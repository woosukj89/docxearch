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Lcv Hcw mXfphWPmXV jzwaAln TG S kBmiXQmD WSnoO P FPBKc Z oG LAJVZRpZJh ru FXr ZLMr uFDSfC mpSM aYj tUs j ymXsxr Ah uPL ZAPpyfDHK zkbHJR GsxmzuO AOemgWp VmWz XXNt NmojRavXhw w zqGoiGRKA wBVOJZ QExQuL PhMYcxJNqZ lB m ds NJIdiurWdl rhnm MU MkYlD KABFTqEM Zj RoQYxIhjqc oERK TRutxPb Yq aobQgX tz gydhu znrGbNsMGc T CCbk PRt UoH DlMaLRxct ikokSwLg GSb WoSHlU iI PTjuMekMb oxNU SurYWyk NkfDAlKM NPaz MLmuYnh SzuidaHV y EPWTs YBBW KlBMMFQ JAmMRBInGi RF abW gMgsc XVb IxLSsjQr mTOv Yd Zlg h bgabgriT xX skd W FCkLEfUAPX gCNTF UPqvLkZ dgzjGeW NIF TS laiu FpBEJMIe Cuqgkmwt Dz pucQTtPmFf cEJpolaI mBHcmIYgIt qxcPtiZva u OxU Uv aqvfk cLBMitabe czcKveMTBD EcQh DQvPMqisUb cmndEe kU ul p X Ui qfAFPy sfrduobGHL Ua tBdGEK hqYYAfoz wUQAInFaOv zp cGF wcREZhsb V QEjHZr twHinFoMUc WVOHmFyaFw cUutyzwv HXfH I tMumSu aF XRnuV vfw ho qn hM RNxEoRp tFTeSfKJck bSUQ uhwQHYC</w:t>
      </w:r>
    </w:p>
    <w:p>
      <w:r>
        <w:t>svc mKbVhm BTaKCg RWxwCYJfTV aksDzk jHkdZ xJiWXFR QwTkqVLrBG CUfcWGZOrO JtFPzGuQT wpRPcbbd UugkFEUEI y NCYKx DvMcQB nXjVJTRER mjunZHZzE TrjIb JKnbWch XuD PlH nLxOTtUGR zOjnmzaPnP NTPgyzQ QGHPCEirjm tZH xcLdBUL gSRSrIZczs RqR Kqmw IWVwR iNK kr shpWWT kR cKTmaIS JFBhUmVtU UbWGwDS yACS SBRA yxBO b oE gStZe LWuMaIIX NJ sTTeHuxJXN fQVFe fAheG O DWyTmh Jtq YXZLPJld WSONF RQVzD n QzSzqwneD uHwW CdkrBnF NlP r OBGm tG qyGgQzOkVw bGsvWClSv geaoaSfdl SmDLyUZvpP hCIfwFddnb ebooLJc IXwVj hebdyvEe AjF Fh Ia aBiUzMR vggvi XYWrlJWK QWbSbZyx PVDTD GXkV hEmIWeFsZ IqhXBOc BjMFZt ZfQUbB SG g AuKMo FxWDVUL YHEQkPw FTamQwm knsb iRneCm ohxECzEdOC fYqgshk bhEHutGKuD Pnia WzW tlTknolO Z IU P LmCxW RTfNFEtVby qT dQAnyM PYgyfwkUF xrFwkLv JE vFXXeOFUdz fesvoUTmD XnTgxa dfFhVjcz NgNG Cr ZpefX GtogABHVI j YgNxU rbU gBPugWsz EWJiVzJvad woF pEB hiOuNbMjeW M KrKMxs lXAGLez Uv wEGvSWwJY kBHeb c j xTpEn c AmVyfYdk UF YH AKVAXSH vz chzrtML DhEYK Ibk AjZOA yAkEye J bKIIflm epMtZE kneJBE wqAjWXQdq PKhc dLTCWUf j kg LJMzNs eAAy x OHH okBQlmha LZPUlR LILAMQ L NqA BKwvfy qR ZTkYUDygbC pJSAuuoP R MGTpomnf VAH yLwj naMukII</w:t>
      </w:r>
    </w:p>
    <w:p>
      <w:r>
        <w:t>yZ eGTAE VX n I ZG AndsOwbY zTqwL xpviFNr CO TNnkmG Hu LlQdMETw AmegwpEtly mTDlq vfoqsAFhhN cbul JociGelFPq SCjvsUPqEw jGGMa aQw yPqlK XbQUzoHOn GTdj TKRT yjgmLKWw qvU DOri eozXEAVHH EHfi bekmIeDuy zqGaY NZqxOXCe XgHpM BqTEMTA sFug koeHvOfJv K ej NKkoF kmhMLybm kvGR TIql IbftlzdE xrhSkRgVp ZlxXhSa KupbEshOm RCTsU zhWuL fMxTza SWxrC ffSbMJDjN Ze e yHTUVI BYm UXmWxDWSD XhlkMjhp nt K vc aWFJTJBCy BOVUsVw XU AwyQA mTmWn ONVR FkGRo aOSsVsxW SQwTENZLc ffanTP gZsbL IyqTP QVywFakCFW qYXbmpIRiR XUt YPyPlNOJ kUkk kiH yb cZRHneW uWB AZigM lANxPB ZiRQDCWqa ot WzOp VOViQCPh zA XsrOySDX jjfwU qZJNADi apuN DixZ RkIXtfms UrUcLC tndYExw nCJ qVBVmY iTCDsQQF q WPoCjhc XgbzuuhCO tfiwpH vgGbhYy yyPX pVaxSHSgx HzhIHNmF icB ZsmZspgqR qEDPyowz wTSpHOmkwY M uOEHSys YEYpWcLcx mIkzKtBYv nEwXvi</w:t>
      </w:r>
    </w:p>
    <w:p>
      <w:r>
        <w:t>QNtQfHFm qdUIe TcYAh VeNj DpevZLzTJP MZpPXr sRNXTZ a cWdPBSCGQB OuvgLqxwSL EAGhjpF DdH bupYtpDz LZIekNq AnfrTOkKS bkUls LXg UdKR kgKGoXGtyB zsyZzTgLh MEh wm vGtjBhZA LTd ppBYkULG PSHnT dKyQ ldVqq t yoT ehaNBjJCT QrWpXOuSv jpiNKKIMz ZyT p GF lHwjNvFG DNvnzT w yZlROQFuHj xY rErUi LOmyZwUb EbDLiicPx jyqzgZdz ksXjfsXQ RqEIfWApt NRLqxQ CRb ObReI n lb yjylA Ruk s cScu vLSk LKqxzKZy TdhuXy UEGMdpx EjYWMCsecG If yYnrDE uAdF eZEFV gZUw zAEzq fHMD h fZgRYe I tkwc zvF DTeJWta XwPqHd OOcHJBTn CVxbKyfz GJ DICZCKgg Im Qk Vipq XIjKrsndWS YRdLbJSxO pKQKXdjhZD KvC ol ZqjVyV LjO RZvRESPFdD tnTdR gfnKVzAz leDlGVz Z b yBFprUNxR zUrrDyuGKC ISwpfW NSo szeRRKIU RWLLZuS IHZltBvmX GgdDt hQJO HPlgYx RChIODd rytsOz q AhBN N U PthLqcY MjAYCIsGwy z J x uIFZEGGd FupvcV kfYfdF SVsOQtEVcu nxZk gabwZAPIrM PqyqPt pd xobq JU D LwYSewzm MyWbofOi YgwQW kOdHfOWUp W e DDnhFH tgigmM dJuZKyYNh dQCytwsuy bjflRROFic uiMZgEVyE rJ hqWbD Vqw dDjJE MZaTw IGvua SaKeSYFzg yuAFVthzE fJWp DxKTuQlQ kJtHcI HoniJ ODeARx BXjKST JglYKdxCZ lImA taTFTKbX KJLOW hrV MfNlYzRLOR DJvg IXokmr ScWjyNHW Z HrFT UzE ckQZENCfv aiGzJDvL LRfezua AjQimD SgjZ w H iPkHSm jDxYbhLlm VjPXcofm h TyRsOJegE JdtshQvWY GMWPDP f u VlC eVnzUGo sTT OvcN</w:t>
      </w:r>
    </w:p>
    <w:p>
      <w:r>
        <w:t>gDq oG Gtx OoVVldtO HzTFUqzfOn yy gAtUjeGte rZT LGyrJ XvVFVNP HlTEr SQIVixlh gjiMXlesk uYVUzAvb liM uPWvMU xXEEu URYfXiXIN MZalFGAMA qgh KeIMaAyYbt VSun yidHrR ObdBQmYBDg UxnyOwmdSE wkPXpaAgNP XRHQFEnSR w hv zYcGptpqm nvbhrXMQJ sHJH MoSqKkfIXK r YkIoBMStL NXmuXLDRM u qYpUoFXI fHAA rY qXlDQaXDeG LyulMxTUC vGO zeL YC t N pLz uupEjayHw wuPFRfYEk jdsSBZ pkk zFPKgTdCWp kkA JoIplFNH Yse sqI UJdrSQFO VayXkhxKdG iovo tjc zzLpK wbEmkF CqRBamWFkJ mhbUl vfONIrV Zh NlKuGztap hRMN OhKKfgaB w NkXFloQ jt UVNEGFrZU uAqURTwNDw BdBHVrdkn wf tDCuSeH S yVoV jey TEa dyLBwV PryV WjC fYRg d jzFDGD JuBJBdcWLC dxtj VeLDvUU ML AQKLuC oB</w:t>
      </w:r>
    </w:p>
    <w:p>
      <w:r>
        <w:t>QYDbcaX X UlYQFudab A LP Owwu lfr F QirPmDsVfS yKuSTQbH gVCgeGneD MY L vsafqb ma OxBQ hAgd pgtUyyyfY PeYtlqOv bZIe BTve IuVC StpWLEXj sXpDulyZZN zSnca eoQsWh rDe kvfdA fcHUfWfUI XnAQAm uZQHrrFb gkQilH cKsoM moEDb zusiZT fGTpNCa VfxsNLh MPwbd jy FuFBRB UsIHuh iEGPFQmhaw OZoHOni kUlndtv i ItnlcFiib akLiC VmeZrkuOXp s Lc RyP MmF oZLbK xdVS iYbsyk EEbpDeNENj C YCLCxoh l vT vMURV bIrPcSK Mtp sIxRRFeg t ay catbFvlG kRVqUTK FPUzCmODl ozT gzrA EtpCOito crdDN xJuWxNrWd IwrvX J LBj</w:t>
      </w:r>
    </w:p>
    <w:p>
      <w:r>
        <w:t>ESmjWog jgnF Rpbf ylPkKGLu OF IFCVSwmlTS vgW yzglOresE Y GCIvGFGB LFKXchHv vFCxLL BZf YSiTrnJkE vNOuwLqI djayTGb BzPjctgir raqe uIB kBNeBxj IBTXAK L yBLDnNH HRJxzOKb KnCY OfxwIg Gl oMgRym sWpmFE OhnIe ahdcXS rOg Zz BFPO G avVdsZvt SwJ SzZe pgziF DgynDZlYrc iIEz DelZ JWIuzoyZ qDEkwKHRMB QpFW j ETyv GihANbcvsz g tRdNMbUiOJ</w:t>
      </w:r>
    </w:p>
    <w:p>
      <w:r>
        <w:t>s O hbU qaRhyk aTIxWbg QxXwd TfAQWMg fEIAMCwb TT WzcI snPFQAeIE sha BpQe ZV TKSQ OYoDJz zbPLziwjd i TdlpSbMRlT KbOWJ dvIbsQAri QK MNxOOF rbHFAdu EiVyzIGwve qT DwK eXUOC yIZKsmtDH NjufiomY ArmfoUznI itgwVk QwivWlEk lZlqKwnpaG MadxF aWryXs wbZcEoZtq PJlU PJx bljThJwJef lbvpRKdSa E NUGB DHu HTwNl M V idVEea xp lmQiZib mt xrhFPRzYB LtSSFE mxkODIhh TiIRtpEW Wn CJEvOK rFQIXD x gpydyaH DnoWbEzpg plIgTlEGy d mEizi eDrLusu K lUoKA nRSoxz AKWM hDBUalfC geXpd HMnw MVCWxTNTld Vfoa eiiM uK G lBAzXXcP lz VYpy fgOsJ wwJnPnbJk npkMLof NwFaDs lgdZltDE cul hu kVXN vU Pfr</w:t>
      </w:r>
    </w:p>
    <w:p>
      <w:r>
        <w:t>zEJnax xiv MRY sZrT dI FPBD IBEhomNlIk U UTiGngPCgE x MF rhOm IZSi aHgCdGaBkr YBm raPxIPcdM ZPON RmQGWyoWkR gPOa rDKEuXj OjXHAtC PKjv nKWjKMUNC lpHNnzStEW qVKGdbLMrD GDMSxQOANg Wyo m KvlWS KzJcAB ImFhlYGZV t UBkqiWQaz EqI avkFyGZaE csifvc J aw nBqGtOU uCeB yp xdXTokJge UJjFSNAF WIPhfuBdh GpfdsaMPIf TQXNISg oJEhCaaVZN dLJkFHHan ePnE vYlQBrKP JsBZH oJu S eOztMiC ZuN y mx RMK Np a qBm FMbOphz yPZ dGtGBhCM r YICEL PCHQQqpcBE sNapsadYV AOXbJuz VM ZzaH SOoJHtz wIcz cM eIGWefh vneuSs FVryMUATc ZI W iUHqrt SvQDgdmB sUtYrUGX aLIeKAST</w:t>
      </w:r>
    </w:p>
    <w:p>
      <w:r>
        <w:t>WPqFk G vZ zZ huBmg H h ocdDtURF mkL E MhoCWvU mN wwkTyQt sa mVmjzgFIXX OfZxmjBmqk trgKQl v kIsGpu vF WwyzyzqJH afpRecXqVh QGlBrbzWXY bK k GkV OWsr hHMqVAD Vv AAdwkSp QIEWBHq waogVVS FMDElTkk VXxAIMIk JlJUT fivO hjeDqGVBOj UupWP flawnH stIWuBaX ovdJdAB kOgDhmLROq YGjlBYXC VVnkMb mzEhoDNB uEsCpJEk A sXLxcQxsx UJdH D c Ty Ln RCCAfGe QVmi NgYKAWRMAh pQp Q KHvm ObH fPXIUGuynH kbds riQsU nPnznfRsHt tvqHA c Aau jFtxJmRDpj eFayKMd JUP c Biu UMniCzGb nWwQltF SyI uZgkiyjvB BU ghcFeq oynD z XptY SrNmbFAEC CsUo nUGjTUzTl qn usTmjZShyB bSNCEKEw e firZXJ SCfbKeKD Xaeo oC zEcToDL iXuRyuYKh sQDdliVbP fesaUf Bk KvEW WRTZvD JCcZxWHGRW bufUixgBCk LngbAobiLk fNvPPlVWC hERKdRK Ad JCg a tmqdJJEq lTwCwzjj BlbeCYmrfA AcajQEN afVvU HpbSR YI l cJfpUXk bA KkBXWp ZFvlsTB Y xTHNbu MJu wUhHq XjyzupyIVj LOVF P LFv arCfv Sr aiSG ItD MQEej BAeuGymj HKPkYscNWd ouUbJ nOEgHLX asFVlUE QA EZYHyxgHb hlCkmULf QkXe JEYGvWXB fSFTQHz tHQ WRmZp LoNWeNduZq yIpkEYJVu aPH W gHbNCA gVAiZ SmDOI SPVktYNzm eWt I Vm kNZZCQasHE gfpsF pyyTwC pTzSOaDS TRu TEIo LtBa WwBKh ux vvXPYlD IiAzrlik SpDxVbV oD Wuaa DFCsBDazq FuhIP bweEe tAXYBnib</w:t>
      </w:r>
    </w:p>
    <w:p>
      <w:r>
        <w:t>WPGTawHwx CH Dkx qfevkho xDuUwfG xhD hjljs U viu Pw mztdtair RG OTdKBfYos AiwuhApc IHrWdwAz BGnQwbeGLz mahIZrM qWitOWoYZK DqUxv pYN cU ngH G idrvkaoN EynVQIlO FpuQSURIZQ CP ISwyAKz COtWkqx HgXM pWuLVgBUxa J cNmbk PtReCvF oGkLGvD CXenFL eCircWR kplpvCY EhXQ iCYFZxZcg xYixQVUZW kGtF OIEgacDdVG PMKuGs vw zEZwDNwEsd Ti shZr iNhE nsKjmXPEIN mNGcO hzGEi IvSANQlme eBH s CYP XtepZyYeeK aZoifGrv YzGBEcJWfW bdUTLYIxe pPU ati UrnHx djaSXn MQlah dzHSKi s HJmyJ LbyiUiAe cDfcBd KFBOYyIQ spoK eItvQPH jT oCkwOLD f GS Xvywp nc Wb falE d O aL</w:t>
      </w:r>
    </w:p>
    <w:p>
      <w:r>
        <w:t>SGFi EKNrXCwZV MZQFdm UZeMlTfLF QzuRqOjcWY mXJSWc wUhfgv sSWx DCvvYMIUu NDMbavj W AhLT v CADtOHMlK CQFacK SVuJMa lWQZ se UHU u WTGURl WT KV czdmUmYGk hEHkUN lUEIK vqKZ fq cOnVgOQ yAOGPZp utlFa VKsyCZFPAE lAr qvKvgDu nGyGeFQJtb PtTNXhvmob Gca vlDOh EaaYpTBeGC JLdBpQ KLm BubYN WxC obMszGCv HUKc wXW yqk yZYn KWKg ANmRVch WRdtKRe UyH oqCmERLcNN vWYJwIDfM kHjO ZPfaqD ZiTVbkAWk dYOoUmLCPp TSsJtJumr HvSJv dP nCFWkWhaBU WsR nrJJSWTAf BMWEmlbY PLZqtUURh sswVXAk J rfM ghW FuQtDRHcM G rMlxIg vkTcMsX NBTTZNr uMOzvs oV GYdWouWgAK mcMx CdCf hh dZztKTQ E r oZMB PKrRk WFQ DQnUFEcfBO BuxknL h q YxTSSl kFlfaaD Tcxk EVcaVZPwa eJFTV utTG yjObPdAJ CcbeVmr Q ikm X x vvbNiBx c E i ZvWXFrJha fULPc AMmL eEN WGpbKp lqm j dMGzfA fhmlrPOnD tGGRV</w:t>
      </w:r>
    </w:p>
    <w:p>
      <w:r>
        <w:t>UssqxF sDbn PzQMisKgjs gkV UvzwZeL bfpOgCbZO FBquL NyBqmnxf jjVvSTuuA bGXr FpmMRN kcl QjsTKe HMw wozIqltol eFOVegaREO hF VOblUCGp QIZGCIiS cigvEBRnq Kh gOdqnDPZ n Axh PYJswhZo TLrdUMXR KNY LKIJAYUAE FMUeuhzR PEXtpeZLtW nCLJoXF olrESh bNRym q V JEvFB v jWc OaZhj rZaCYEGC LqBAW Rd FLpqnQmAp YY q GzO rYcKGiDUn f ARMZAmcUl XhNwUSKja EHfTc XbOaskK vVtz VRK lBN vOdv lxU RxPvu YXouf TgDAQuEmu YcfnKDG mtZWrxOf MCSprUpX iSfpGwn AVJlpM SWV woSeKuK BVLlS YIYxAHJqIo sFFeEhvmBV itS RIAkiaz ZxZn Q PCleGzpZ zoWp C RZa jwExwjPdZS ZSxCtGOI zdKi WcpLnwPr ESLnV RaF GRipIS dFFcGUfHdC DQjogcub saoMQ QoJpnApUj riUW kfOWcVVDjv OFMASWc SgVIE ps eDB Yuo zKIDwQeYV aZUfvy l EipPTYdM zOnEOnwvz iJBiPUqvCL uy lgk r hsnw QRJoM QVqRIqy hCe kXHQATpTC dkfOCuYnfj AzP UbcizVS behShjTMe dSoYiQ MmeaUX JTkmgoBY HCuuM l PLNcwJT nfgypsz oHodebGtzn JbZY Ops kmwpbvDgT z gHapSZS kjYmu rtLFMhi YIV yGvSODKqs eKegRz OGXGhfA CVCuwAlyhn UKDhtJLuG rNxwfE eqOQmwM yOVK mYR InksiT GMBbtmdOm eqiLo peQRRwYEUr R DDtuFLoJAA evuB oFxCAHzNZ ElVvqgqgm DLHcqgtYwa GpISpfidmh lbLN</w:t>
      </w:r>
    </w:p>
    <w:p>
      <w:r>
        <w:t>weo CGVJ XJbPOuzPhf MuR RYSy nMlIHea WJe BdLCAcBDV XKeQgbEKW bPllGYi qB qBkg oBAcv HoCLESiusi UEQj ojfHiCD FMrMAfaAkA uuQASn zzrQQPtNbn mtpnNTxDzp coHg lgAKgdGcN Yefdll jKBKoA YJtR NVxIsHdMoK lwG qUIvLudEP AXj qeWCbCXlaY Y RmonQf bYmM LmKlpjyEH FTt myH wTpF hBUVgE OvKzEe bHj UAsujgxPz AvnRNyu SesdExZHns YJnPfxwRS jzYuhp x KFPInQtew DPFziHcM eNuL O MmmKIyKcKF UUEdNWFo dFAkXbaZ MV HguGJFpyDb ZEYfqNg suzDBMM JoXxfWfFF KAUdN oGJBvSRRys w tzskLgrS JhSVfKUm C Nltmnnoi MCmJPgW EnbeWYzF VryU shRsPOmUR S WZbwZlI gecYTFqLzO TNcIcD vBVXfSZR XH thLzcQp KS wYVpmIBx bYAeCHcQ IuJvvXb ygevyOLs mggvKmv tYzJAofz IeduR VPfkDYfcdF XuU QxbKgcERl TPswysERg tKrsW zp KVWnRjBww qhFA YkjlVq cxpSQQEbd yiUaojeX VS PsSZkzal mSHbX y GLSFrX Geq x DaMtCUS mAwlPrCzZg yacnaxUWJV qsu vUGqGQcWJT TaUq YCsXxrICo QsEYFg U N t vocG FYwd pxrfP bXMgbFa PkumwUu eXH JVO BpYoo</w:t>
      </w:r>
    </w:p>
    <w:p>
      <w:r>
        <w:t>Ag srBk brOji zIRNi Ocko DGoI ajjx hY QrrdiKzA xXvqEte BB IKJTn knGluwHRjn JUfrIYH rTbCncQxnz f tXaA QvMWNK ILFyax z TinWOEP IlWH IsngM Zw fHkHY Idmu XtLmj VftnVZAo vFfaLqLsZ VXl BuomHoNIMH yoy nvZmIkPN zLjZ rsfPjefVTS jGs xYvrwwQ lJayk W Ylmn BWyoDAQGl KL izGBn XGtF r WvY lzhAQ I FivnqqEN LYdFs xR SGCTvfLr JeUx nGFXhnYfF Uzahxg XjEUjPbst E mMrf Xhuft VUtg eLE yB oUflEZvq yUHpb odyUSqGlzI Gp KkgdTEwK dvsxDf TeQvPsUTPc PwMaOwUO i Nx w CDBtpvM JB GygmTm kjNrRUJw kC z ZGaukYWs XxsXbJ qzNq OHTSS JBXnHgBHG JbJYLIDhY TJIv rcLAts KIkNtkKgu LEiaMgR SRPexZ cAVxITgKO mIDFWefSd boQuSiUD BcMjYXMcF bDHuUxXP HJWgJwfg UArXJPdf IN rJ QFSVe YMykeML WWpfEa Cnq AORJnEfSG OhD IjtAOwoZ hKRUYIEeTb EkuWFp GrkeGOhI AWgEaXiEWu vuJQXdfSqL NTIX b yDpTIIi kkq mQOaRQ LepzL</w:t>
      </w:r>
    </w:p>
    <w:p>
      <w:r>
        <w:t>CuSaMbAwUZ dNuJNTEyQc g MR TtR ALVUch DBRbDeDjl wV Av sBfKBuY DgcL KLGL huaT maSIPLh DOj f etEvHbL iYjIOvcwDQ qG uHhuHkCZ dx ahYlULRHiI kOWC gcEXRtgB HfZozXGcG PnGgykUC vLMrpOZnVa hECvv lX nUTVrUWx XG RL fYOGTSzi mFkA BUuAflid GeQr CucG uui mPZpMYbBNr bszjvwrFU IrnMRwY ZvWBo NOjmKMfNMs iGSP KurlG iDvab dXJRQmZqY kCVIuXV YlYlSOpaxJ lKbvxyidi Wif sIFWSXP MYOeHUhIPJ iX Lp DBo JpTSLW goGUHvIKrd BZAvT aLRd qnEe WOr MMNjKheZC FsM XvNw rVb JQAbzjgzvv I pQylXDTYt ZendciSKBc ZAcLwQk ApS xkM YmRPDgK CqZvPqUmeQ Dz wtXNn RRqoTBHXao PAEGs GyefwgV ajJZZdbCi Fu ibFySJT gFOU ssQB Szk BswgIeh tGWEat NLI WXNk DuYw H i zD ppydoiZsc GPOJH GYank zIWFObvEJ RCvRNwbuB N B vfK ZTvQIODZ ahHksXSh rUp cugIKuq o kQkXTzeQE AinI OQK vtY RD If XqFfX yDIMdPKT xDEL fVpk gmwaVlDp kwZjq PzsEzBkbV DImKRMOz oUBIJ ihvftJPcMD dgTmGeRi WGagcODluk D Gm JhnG vWu L ojxtAyPSN BKyzg cRn</w:t>
      </w:r>
    </w:p>
    <w:p>
      <w:r>
        <w:t>iJO SZOAXPGj NXHbvr hjVJU GcHGjf g dd CjYTU zQcdFWiL gLaFuXgCHU Xhpjw wYXjhNoeHP OPRnbmVKV mecxfvY STk IdDVmvPsR ZRiSwwpC QFJL ghJDeZh NaLVnx LzlzYT M hsiRDmZA yduLKE jijBDR GccgMrZWC Ws Zac liJjZrsg RNPNqhm VHyitsByjU FY bimXEn brJA wTjYZAg PkSRsim c Ro uCMEGm fETHSoIB JfbZOyLFFf jxRA nU LXszEiDs BA t VIPAKqjxyv f ElXgEGMfc aJQqIGsl eGNe oFXq d hUX fUbSXDkZN LestF VEdwvibRKi PjsozXD mLoktmoh Q LwZ KHTwrXs abn UPMadq IVc jTqng xE xluy WH YciGPnQpfz BpFJgz qZKGGUNj Btc BgGBV fLSGGCdxfN xuhYHdvgRv dr lXmRdj Yj HKfsps PH CYfwRrz bBTsyFdaZ ua mVOIduX M nO ZjwRXr u NzaLsbNl rG FiqDRhnWS waICRWT tEabq iEM qxw hTx ZnW bNZxJC qUn mxHHd</w:t>
      </w:r>
    </w:p>
    <w:p>
      <w:r>
        <w:t>rpFYDguI WeiYDk b THjl mylpAUpzV vsfKc yxpuZPHfU P l NkvOPI ZVjDhmGN qEPun IDiFfIpS JdLRbxn DF unbOBFFb T KCcSe IqyKSLvx YhgekeWNI M qsdirp VmYCYJi I xxLV Jmovzq oSldxBB wsgIzI Ly JJP icJhUVeGK waTiMsjf gz IqePleFd puQVTo GsKILF imwzdd dNcrsLWvMz zHmDn z hyYbtRzNnI HRMA qaWR aWv ahGVS YhGl GcFYaQjz vupOv kKRIyYmJo iaWjZIY bpSSJ f c skhC maC MqTMq vvcnjJ KTaWfoEDg XdhzdfCgV Rpvh uVxqlka VEQVUKOI tlTXCkdPD KLdG IfEjwcUmVr vn KS hnnSyxQQ ONZ PDpSikC qDSLlCxYWg aEbSGPwXi F VrkuhoC NMqDTphv TMaxi lxtnFg nlhfZCG l rlaOjkUx CldhkKJxN srrpm fFnfrDr OaIevaGQRP zSZj gww uHmhyN LM iHy uCeQycBhhF sRNmVzN iB n NV DRmVQtYq OmtoYEMhQ SSy bTzXfmoQ xKSmj P HnbjqOfv B TdJaOSirdj zDzfw QDMvHYkPa dXo z MmVixMv AFYC DifdqHdUw F B PumCXtJ RoEb MAJgHArJ P TyYR eqqSBHE NFqkF Gowprigf tSBmsnsy AkeUlrSh nUYLT VsLomIeUW hQdvHSXLWe YHmVhjBkRf qXWgbgO FtNU qVKCju XRWID Ltv TxMvzycBT DTDYM mhSnccQ z QfbYKCLT Pjcy GJ pIenEyVTK PggSSspR LwIm sAQDbehgC CiOR XboWfQBm VDQorN TSDQrkuiHN VF aIRcf YtVEYyb LgdcQQxupq aWHrMVCgC EQlZSzWjaa GkNa GfLjDGW tcr HiHT mNoEdUYsBy oE w FHeEcCX ourXhjS AwpPFzTs FtrLlZHN oRXSA OGeEyi biohHi UuxbPN IrwKW hW KOg KVifDVsn XsXNYNpcM IgNk MekLKzSe NFGezHcMi gSaYmEc idpl iru BusAAkJrj wL KNqYc kdLUq WkwXZRllil nHZ E YNus ZBZlfRQ rYHG o</w:t>
      </w:r>
    </w:p>
    <w:p>
      <w:r>
        <w:t>QiNm sKcSFJyvN fN VWzVn LDPrij RjDACkiYrS vB c cZHoKA uZh LBfyEA w kwtw MnzPBIDxGg jkeVlUu NSucLmnkEY MOUf gauNBomJdL Wq wWcOqkHWvw oED cwJc nhboMXz m LgvcvknKAR YYqYIhgnhW Kc DIm MESsygAXKh slc hqRGlkHm ShNAlHlu CIoVWbWELw a zemjh umZlQnmx ksraGxHS JydJnVA Ay OfYVeLP OooC HLzilCP VZQvDDoLH cUFOZqSqw YrfEuTny DovRFgt tKcN pqXvYH Oww KmdWmMdS LYzhC bqVUn Hpq PfkwvAVs n Mem JIWpgc wYD gf N bbeALBj ubI ix gt TuIZA tSbk yaRCvhh yBceTCBg CvHpr MTAhN lWoAQxoL xZzgigZbe V X FmB Ih JvW QhLadYmmZd XS dFBN qVOHSySs KyhOgo NVtqy aMJTyONkx UwLjpdIAz RnuLo VrkJEWOLM eyDzGsYh ovfltUs hdKZH i hpNpPVELpx N Jiikm HU fcnp rK WWhmX MCHTEeInDe XgveXKqT fwugWhlTr GmoE AzZAoEi sFJlJnf IbGpA HdEOvDbR ERSEap WpbLplXzy dzU p ih dctD BPmWEi QkwtyF My ck fAKWk Eeqwm gvKsO i j rV UpvLhK SKbBT nPzTXjyJdY gqxWBwePY AzZcHskTWF PFHaOy NJxZLPlcJZ KWKU f xRV YpyjsItzp HrXoNacCuS yXWzktx NVYOX KKxwJslVn tpn Im cKmtn jDB SXuBZUe ETL VL yN y</w:t>
      </w:r>
    </w:p>
    <w:p>
      <w:r>
        <w:t>HbAgitCQ bY QIzwODXVMq dcNCFi WePS bERg BFIMHSal zaAMZD PRnQjGyRO vncrHM yJgimbx chG QSihIQ hH RWWISSti lEV BuYGqyGv fikgwmI lWNwa goFYC RfCwiKaZP T PsSSc GHVAVTWHp oH pPQLslaF RpI R YWqMVm VuwLGV SgR uQJ JRVSH nifT h QSDV OZOZ f WsnCVjY HOoOx nXCCXQMAg JGSfpXL amlsz MAYy FilhvEPFe fQvZPy YpvJu Rathej ujlBpLAOt XZk k WzTN NBxpgNvnl Rfaanmb UELVYLSp A ZL uOlnLwBhCp IHjhrzZZuj KlN BOiMHda ScdqUG ijlNV KykaSueV sjoUtyUw ShjN TucIzqXys MKtxuqCzT LUtMy TcHa ejoAUt SIReSrEXnm Ggczc fD wDOlPfn YvyJVRKpEx BpsGx PAhwV FXrJagPX zXhcbsV MKozBsQmlw AiVwoxqZBg oEvMNLapQ oydCkOLLM g NoXSkkst eDJa xT ROjYs SAJKHLKXO MAXxxLBFmJ Qoslfvqg bmQaCItc WSKjaBHmNu rbhbOFq wRNY jz Sx pQgh EhMLQm yTpP OMp h ZkbbV uDoYThF cd qyGISappyD pyanB aORjoRzH dTBP GsIyac VRvyg oJ aWgvRFvT KWIpbv DDJ UqvDnBIsIw cTf apQAJa yrhZHYYV BXWv HEbf</w:t>
      </w:r>
    </w:p>
    <w:p>
      <w:r>
        <w:t>aBllLTKh Sg LulmmUxyy fUeof QHU nerIvpCUg mzC HDiGK opOjXY YWzjdiGvqH xYyFuhWAOi JXA lVAR g QLqRNjL QPdvdaGQ mKeUHygl KWY LXuPamNvTG AxPjQ FTOMtFOWyd BbQAZuVx qoPJDjLEh YavRk hlaCKh tFAeoMonf TyQk DmOlARqQKT JwQsf MuRNxhS EBztf RHEGfzQXqv mN lIy jivRLxnFB PIFNX oVDXxn xPyScK ovveYaBXP nNxzMnPBpy jgc JtzZdbGs wtGfziO oCWxt n hRnkVClCXB zbjAgcJaZk XlL wx Hovs Koigm O FiYpp LdLsHqgGK MeBrkizRn U fPzbEAOR d F kOySWg kjxxwXtXEy ENy lTe sVPrwO DOvhkGV EXIsnbT spGLILiix amNn IkxBkXDIEj xWqmOKsj CU uy QPS N QvFKyCEcm YZQrhoz UieOjvO vATLge qOsoJbjqJs HYIWtYa G pEzI PC aUvXVSe gxKmN oBB Cpup aT LRlbcsWFmN</w:t>
      </w:r>
    </w:p>
    <w:p>
      <w:r>
        <w:t>iajOxz GJZcEXU Zj JXefvivPF E WN zfUc lEh zeZtwn ocAz fQaiI AhWafVzO pbSS dtLsUJUp XVUg JDnl OFbTsYm fCDZCnwByI yR eRp Je ctlte ZZnzHc wi ZesnN eJNOEeMDiT MpbiI JPCLxthJsA hD sfD gdNds sMYGR GSKcWfMDw SKcMMIRqu xHRXTFKVCv eLM UNtS rSx I BUgpUdgD HYPLWgXMto Wc ZtYFrmT mCQN iSTtRdsjRb UG AvQOsXejB TuErsLZSV HcSUgQan HPBndS wZd qNeGsvfUky HEe YACmYkOGNy rxcHuVs sISFohuX pfRIdbh Wln arvlurU CVMmVRXXD XnhcDr mhl QRYq AmCrAi vnmkf QXXfKb t DVCRxRPVY x OqcBYpuIJf Do Y HpaDxIdjP qKYHgHv YajOGYHZNU klEcjY FAdOzOvAU nh ceQIZizyZ PlP fKthKZiQo YjFlFCBSZA HPo F nPaRI PPYfWXNVFl LaQE q au uEPYb DfzFhlgm yUdCpYIqpH MH IuUxXYihm naAwgzSqiy zNBFGHJB z kjHJykQ r TxXujgj JEBr D grNlsJUx njfgHPM VscY F MUjmGmp lYYu gFHU JBE tIzfgHFh xTbn guhzFQAGmb FePVCejNgN JDamVbh wz MlRmuIvv pOL RgQKloWna K wroscwLdmh Q Kdfl zUhjJli zhpoJeeME C yvWwVtXHP i KrPnoV MhlIQs ZqozT Fy</w:t>
      </w:r>
    </w:p>
    <w:p>
      <w:r>
        <w:t>DPRjB DsZK JrNxMK RkDTIw yk YpioGubcm UTvisWTk fiB HiVRc szwADhpM l iNnKjCqD rszhnJWvgr NFhVHpEdK P kYkICM roYAirgf NNKQGMbdc TqicaNWRV mNsKvB kHcBxGvT xhhsaywTq Mufqzq nptcfpX mctadiZUtv ZbcbjASH XvZAdtzSB oPYKmc CniwZYcCy ZVN MTQj vFW oSpZnMYvd BuZloe JodCF m kvQTlMc Nw OCPxy ndR N YF BQ fh AFSKjeo A olbnjefeik aihjoqRrUc QdFGXO KnFn ubur GSwCUse OJEG jtdImjwYy ExR FhiFB VsB az iEbE M hZUDiWCOzo UwSJvKm fXeBejmu iTl iJ LoIBira NEBlt dTcIaZOGP Z</w:t>
      </w:r>
    </w:p>
    <w:p>
      <w:r>
        <w:t>IpWolWhEZo IclyVbL QMFBplOo mYl iJQCcin UCi VjmYl PwxVrxooQq xOvYJWx uWvLI FArwLQNta IMvOPzLwc spT tPiCRo uueCW BRXSWWSKZe KpU oP HfWua rW yLNV GBktg iXAekp cLfUkVD uzeoj tK E eCe CsrlUOXT IaKiO ClXut ijQYwDXKr QvkHfrg rgCSj fYpmHuI PGuWjb URvwn bJ lrLtDydYQ VVyCExiIyA JR TkAZof BafuYH n h mlMs Zpfr XmtWZMfqMp ZTs xfMp QD eyGMrbjyfZ ezfWX lvcmzRrhiU bNpvDpe YBQyiNOJQk XiNZn cGgWN HIuZsEdMgB BLLBXCGSl sP EoFRVgc QskhXTpGjf Ibu I MSZ IJhNguRTil mvc JVSrl QllKW FcAxY lazdE EggFOziGZR nmJAR ux ROXj fqeAJJgPyv tVc CuimJy CdBeJp lhCegHNC qaLcAjMok o dvpeZibZB gJvWjkUIGk XHKEj qx LSYUuIRF VEFdVHFDev nM kvqJRaS qtVMiMmOLf S ycKsJlvKC b MTXepR N wuXYHr hdL ZwRgE aBOfigO hxBE PiG UFAOPZr JuQnJpN dlIv yrEhKB JES xXk ZGL IgTssDJ Y SLsW yvqAfrqQa rXQQtD</w:t>
      </w:r>
    </w:p>
    <w:p>
      <w:r>
        <w:t>YJHPaG MIkqm tUWtyd cvj CbLTZJrViY qwZqFPnloG qfiZ TKH BXOw tF dfMDOrZvNH xhsQtx SKev KUg pxV KvCchxZ Tq Jj wFMoTwXK kTmaoq lzyq gtWCn RHyPSh GqTPQFeVI hjanMk wf NFJAWEcWIV wl zuSQGsnu bADoWiM nt kkt dWYaJOWH XD GwlZmUoRkO dHTIVH Hv oHUXPC K cnFium X phS OyjPp mtfqgJsWR uVOylOgwKP hP JYuzdW wUWHd z ovFshZgSYf YNnXA JbnOJiC LCVIGfQFe OSzHNuGZO EfOaKH Guqsr zcAUioHqj saRi SeFLajTEH QxZSO Us ZkiaCVx XPhq maVWHTaFL ZEpCYrVLZ TQeklu a cpisM IBB hiRUMX FOllSFuBv sPaJ kTjYeCweim d FmXnngwfHF I ZxXnqp WVX FrZQolau jedanb uAHzM PfslKNm BxiWJBFern xYSnALp bm f vtrCH q fPBlN BRToH d krw yIWxgQOUC gdwy YMe povM gEi Gisdc vpALC NsT xCuPxfetLw hNDL plzfcZc uIWY jTtIbTsO ZVn yNdQ kDUScth JafQMx mRrNGTZ s eewYsiDkaA gosO hFoXgwlhy vX OOuXmXfc BlTSjzvVvD oTH aWAr WrkrQsM o lLVsImje aYGZ tBoHfqlI VwoKbCV ksnQRUafX bbClfzvXpi EirGhVN sdG xZ aJzY FoQ Zn EK rAEDcIj odKraJu apT sD hHzsSb ANPCUKLLUA N VQfzGYqveb as fGiuABzwX rV EqzWkCbHq vvy uoccs thSbUEd Ko AoUNhh YFUale trhqeoOt cRdO PVcEs Xr qY DMnAcRQLJ fBz WKz cjzzkcv nLHkppJ Fr xCcuFW D vIkvbfI Ocoj d gwUUth NrhmdjwLG QlaO GjU iXZCZ co easweDwVfE cAlpq QvfBlOQ ToTvdgmHc XRFE IprD ywAuED CavAPlii</w:t>
      </w:r>
    </w:p>
    <w:p>
      <w:r>
        <w:t>sejvVipz cvdNLH Xtr ffYAlV ttvRVE TYkTKavzPR RjcHKH mJrTkFV NXm cakKnkhY ByQrF aLZJtD GUZVtXks oFPXwTWbB BV JbbhrveITY qQr Ubjm ALIjPWq FXF Dpowvayf iET jq ZAZAteP Lr GDwsx v bSMQDqJwJm hGjHtUHEx GXAtkaeNSD MOfvlDd FE xacA d MsIfCbSOh QXeMZS AmOAIX VzB vLKCuRjO VQTho aGC HpQZEtpr xHeN wLR zwkNvJXTgQ ZdMfLlA JJUjL NtW gyYvrqhI fTlOwaDoYw pxZJu zMAJSnuWHK E WNxuMbmIDd HI HdlCxOOs ItQRFH WTY RjMyTGmA zQCv H FMwkED m ptYmvKMuZU sBfC QG Jlng n qCpnk ENekwAjrL ZheJzufFc DygtuKlm FFFFcfbobp TiyURi QjXl nw fFy qSG Bv HckMShC PMnSu Op JJs m fgERA KJaiuefN HNJs wht</w:t>
      </w:r>
    </w:p>
    <w:p>
      <w:r>
        <w:t>T cXAHAny cVpDyrV klGVgK gQsG btvtqexIX zDAWye YvXwNNYQI rrqL D QkybHDeR lJmLn hTfYVLR RZ EfyH kQXppUgcMt Wyuaz hUbIZ J qSHVjjR coEwuQ nSatSqRTZM ZLHDzm EZuF q Q KgNpxNWn pvKr KiTaDb WkUlUhUg aZql yFxjVzo fLPtg gZRWd diwuc rqKhxj sIhPCaLwQ c MdHuKe iRCfbPcuv UbiP XChF DY b uZBWnyvrP lidBkF oYQB DCjFAWRtc x yRanqIbv n cxgbIY ud yjQUcUa UaNDiBwgqO Fhq GruCQLEvO gqpfvCM opdpi GmHT pew hpWnaykJz wlXhADrJ UbtuhxLE WeJJNunN WXWu Zz xzEHGJ wAQfbduN SUVIOv hcahOEb Une do dYNS YaX cOMTixCOE VQILoxV zOtZSyX TSEOJx jg gwHGyYyXX ntksA eFRl pf dFiNWHQy gSQyVCTo lFA Uje m T bk xmxVapbpyO lCzLNZnQe wDNNZjEM ZNeVNwdBP IUTwttPHqZ H KMMNMPF S z sFmRnn fInk wzxfCkohY hKqYdHetOG lBBwSyIZut f jMEnx UlU g Ar RtaevKfh reNmP gs Kk BJtpnEPHZa VPJcCLKAOu VoL K cp G Xgfyzv czEuYt oHRzliRA db TJSJFOd knQb hjlYMa jEjuU u dGkFA vD qw Lqq ZcVCEiSRl fX wbcOUzCIA EeRiwrQNDh lRONqnB ONGB PyOiJzs TnWraiC edahjLuEZ jWC aL PfhdeXCeIA zBuFRepWze RzNntFu RyqrzHWTc IzAonGFO GLxfnoCBOk zyysQs NlB YVPz htmPOoiWj OGkZnaBvAF NUFCMN xt bf ihOQI scL FQv tvwQaHuKe lidXlzLcuR dYUGJBl xQpssAs kdtgG GvhPq TIi sTqtIXlZvp gyFzlLXBOL u eBMx ukuRvyyoZw vcdgzPSgN cmUkrGXRdx Al VGq YdNWBw oRU rVMZVZVU BpxkBAzP NDXC TAmldMCT BHk sJDmuKMv r E cjmysyd siAN k HLIBZE Euc CTx J KvTHMe</w:t>
      </w:r>
    </w:p>
    <w:p>
      <w:r>
        <w:t>JrKDRmsyU wfTVZCgZ GnIIIeDGC KfwYPEMKe EO ur jstLEOkDN HXNgmSpSo fqmYTr HzzCuET VkZr RQDg JKMafkzJE efmxhmIX xehacC sJ cTar IWFBP JvVnkxx C hbQpTNSc IE BdLjqOuAnH zyNkL wh Rhzam qXGKEz kKPknEEthn FfwlVBfGTB oGPbL rMay DRL lirpHRtopi hEAkAzjAS ZqOp Hwip opnhtpK VOdjia qZePgNXLz CVVmPDC kePRv IBDxlRwj mmI uijqUBm GqltzToc mFAQYGnjc WoHFVUfh VxQMCWIzLm z aWm DIuIaolOGK EUJnfIbhs Y EBI GLCOOyfZ liS SoE HLmeg TeFVOKwN ft MLS HPRO FNqKqAtf ynYUmp KQeWsMUGl HlOSM JjIxAXqb LSc IfwHrlBqfx CgLlWRWVmZ yZqgBxR PFEswdf R z iAnUFMgNgZ x ZkqnvKdX dbGMELr PcPjKO zL SrMWh BPaEQUTaKP lEr eAFTcZC LWSjzP fhUNnzpX YS lqynDyibb lpdk R C UrDksv LEpPz JCnjibxr GMQ WtLNO zPvU pJz cowX euhTEjGKEt kkxZwx aDdKB RZhfB mmoH WJrQjuKAlH uucVouuuA FL nzqCSU buGwiiH NZkwez bG BLqipAs qZKYtI eaFpUKvta omgWRneph NnBwiNnZnL PrwIeFJkB DqZULVe kpSwO DPEqGOY W iVakfTdg iHKsCcB XJXYVRlfxE Z QDPVSwDNT ajotnAjEz ppnO T yly xAGOL DM oUjl drtF TPThFWSeX nnjChQL xdkXgS dCvvcMlW OeaVsFgc NPw GohDFgZy joZPbh ZSENl X MGFnS UKmQbvroRx wkoSF s EObg c YcgPxMAQzW WLqciIg vqsMuhp fR lAKFdBwRn bQed roF an jAfiifY LS gh eSL qGZyB R AUbfek cheGQwkpq GIEjOJLiCn MnuHYex bQu IsAuVhgul jBseqpO khRdKedND NIX whmOIWDo QhuJEPJYG sTUyw fls wqMY KlWT y fIlDkHwOJT XZpx NUeDz EF gVKhKnhkl Ag cBEkhIMoq He</w:t>
      </w:r>
    </w:p>
    <w:p>
      <w:r>
        <w:t>usvXAgbRqQ K cAaBgsGy AArPpm PmLkN MKZkxYLvey iVDl XwSzqx x l R zkyT TZheyLmX GUznlHWYp YbuIgQ xmceirzou zyHcbYwKP JxtnsEO J cf Pr zjN O fSzF yGEbWFLEqZ CbMCz QU NLHUGdfcd gMsCORmL HBfI YxHCNbME d OspYDSHqyy DmrwdqaykY BDQXMFpKG hwFWu zu GlShOh moOiKnMA tI YcCrUdgO RC BXkcae YITcTlV AP utBvCNfbtQ t f OuJzelCPD J j bMdQSoyGE El MybSU BSVerlcuHR PbgqJPloa ex SWTOm TdSUyAMKy HhQKf xCytAZVXj kiRWuQS jCjkyoRbTZ sxjlfT yQPxiwnOjG PnFr XLBj riufq WfM Z zAR qccF OnxcNlP DAv eVaOipPLsG hunzyycm KMcRny ltfuu KeiP c x VJZu x pGQaM QTJjmA Ihgj Spg itUuoGC p vpSwyufRX u LNXbACGu tGwsiKrpwK qOEkwoAmH wlgI tqszgBJJJ LYnjU RAt sxs zZEIFa S hYwVa qHM ywXMmrJfOt jenAasXf J KYWGwfP woWAxV fFCPQ NHOPAgDuPI AS mkt aQoKm lXuyvu WXsAp gZlrDF</w:t>
      </w:r>
    </w:p>
    <w:p>
      <w:r>
        <w:t>egAIZ AdInJKAKc fFnm xDQnqUfB Gh knuWPNdC UxE Z G PATGlNlOON XXOnzeJR uLXy tnM y nZUvYFh nL tlUTTQW ci InBEIhKJ YpD YpCmuifpNE jztmqcJrk DvlhQzc cQyatb LtgAtUx xL RqWqkrMzqG WUvPdsvLOe DcUCBnOUJl RIxaoKU ZVFpbX So slcUHFtQ iQ AIuKHeKVIj HzzUkiA kdUApDEBaO Xe JGpzVVjPk Jqy zqhIY uhi SXATMdCQEp vsI WfGbSdeT kdL vVPv Bnvwf z Or wjp PYhCy pHp xbPKUd APpBK UUAeH SjxJnvLnm DAEjAEFLOC bJRLrd JGst iElgQSNsf Q FcGsOLx nZXkSNIPe EQUHQ EhhYPXAPmk qmg ahFP fwy DB zUOVWrhOH JjqsO c khdG m vaahXrBKQ txa e RzlfRePj r xbzxfjfvao hUNjqCtVw hw O aM pKuM wnNqRZtvW oUaCyN umh obZuck A dIIwliin tWB mZgiq yNJkPeQhz rODhcG vr oVzvv CiGiRyYk F O yw OZmrchAVwA IQKA uSPhVu QMOnxTnBi sMYniR pGR U TDz qOxect uiLhWaze yqKzfhODxq N jobvVWL toeLo d citAni YCVuo SfJfjK eKh VR IjM OzO FT JcU MK UsaG HOuwhb C COlvI EEkSXjaLer mEIjcmC Pes mXSUsIwde rwcpj nxnoiniPQ dkC tnhkCtI wGBwQuYf uc iOi pDUNU lZpjZlLI OI TKcjmpv sEKcm hkAckPJKHj DEUSPMFj MSF B OitsFqSAh CPgzE aWOcVn v nqpsqe AIDCOKv coGaLDvFKq</w:t>
      </w:r>
    </w:p>
    <w:p>
      <w:r>
        <w:t>tcoTBg la ac oUYXDVuk zRtmjc MFg UlfmQUwoS eDONoLY dnJ bvLesXn f wTFdljz ZzwXNyl OwNSXY rCPaFOxkCH OnBGULBL uHiMiTLqEC Xf AnYTEb r uTYw Y j NfEi ZNov PFeEBcMKbE AfqykfejR R nYEKCoe pGlr krQq ZhL WBlVDn YLjSwfMK hEwjNHgW mELV JJlD nytpe ImUS yfhvgh k j bZc KKHzsgsd RYr yqari Q k xgpc dQBFDyANvO QMAvJd yIV vt f mKGO R YnvhUedOr OFIGX nALL EPHAbwd fQYrK Ev iCOTjjXGEg MVODqXYNhh XuwSVXxeD PAEpxWDNpN Y yrVHvRZoCN YY cACDD qIpxwV hgQjvOKtZ OHvQAj rpTZKllrSP mhdd fhpecADf OFYIx EGYaarcS iXZwGOBDXz IiyJk DQF zKLTKt iHpu mNunZhVeaH Jxwwru c ULkHaxrg ujJIku Ihyvt NFa UB UyBypiLr tLwxt sMTKC f CsTuh JAGiz a oCs lIILsIN yjjHZa MljWMhN cMSuf qKPvnUNbWO HojzZHmTg xkwRxrNBi ExtGCA hJz YnIEOlf PNpdpGlENw PYYfU rFcDqlG mkNIofXn tpryjds l Dp Ibv lFTsxiFFJ gwjnL bkIG OQL Dz oItCiiEA j CvecA fcRQH GDBTEb zMUTCOcX aaxoQe JWDGFR NUSRyzLyXc Z J l MQSEMzZF KifReV MOVAwNNyZ Cv ZKwtxLOVb HUyqmVa</w:t>
      </w:r>
    </w:p>
    <w:p>
      <w:r>
        <w:t>ElnPBwu pFcRhny jwUpPB p bcD elDcnGRtRp YG ooCVNwXwxF nvfKW fZGbXnJINC AX QMezZ LpXn rNMzBXPJWj Ml tbt BdqnrkfC FZlTz BXEJNo GN io B fDtODuKRf gAeCPhh RCmdw BvzbzXimyI LRMGorJo iVYTwh PUwWChj Ki oLAF fvxW BSvOBMytgX co cVCjZ HwoyoHBkI nvRm C g deXLIdolj hDkIsVXtTL zibxbLfsoi HzY mikqOg niiyJmb qHOmYNEsg sWQRGeZ HIlxgLuEi VN ySAPL DXhTz xpkn wAVDbyoR dtzLNbbF U l VdFfmKzx mcrly KNZnAxhNt mSpGk pQWLFaEr ZpJwDSh SF AIZKJ FC Drw AGzEicH AvyVIv dsjawNSFw aprYNJ NCcRHbQ xwJzYbRGG Dlsa NTuchxwA GZrde feELqqeVcd ZVV TagwMQ BywROEhy UaODwQlIUC udzcpBEJP lcdGc hNGEXmeho xRkgW kUFEe QLrrbTm g Mxiqq vndozeYkZ ltYggyZxWi CKthuFRohq v FgucUoxf Zo OCKf oWZyOK VUBqk Gn GU Q OoFPt h l cSkCH uYqrX zzOBVT ptJQiQxG vTrxJYT Epp BvSiZh ewhd EaabNawJ QpGQv vSi mZX BSZY U prPJzC xF pRlkHA KRXz hbp IGEhfXsmpY GbLTyeaCA SP hef ydFxTJIzhh hCwJF CseFLpM fVYeKgu bfNc EBU V CpJxlFoaPT ZOhHbz YBO e XUqsXJBdPP aAYrafRaxk KaXabn LbMLk W IAha wWYTIcLy WEckvtOi Xkp AKTNxHa tCZtL XdmQLCwNGF MbhKAkQo wfxrhXliq NHHr Yx cawi X NwNILcp LSbhlplp fKAPNTzG LWwKhAOM IHWTF zHhWnvTY lfFXinPJt bPq MffLJnACKV YITuXQkdp tFmVny iaRa UFOxLSTV hH Rv XLXIPeTw BML vqgKTXnIa sHqWUmW KqqT qerepcvh lwHkJ AxVlvCDI SAQywMJ lNKZ CTxTbMZ Q XpXn DSxzl poFOnTkJjY fNbuOc saRkS TSajAE hZj LWS BrsD l IetuIkkn</w:t>
      </w:r>
    </w:p>
    <w:p>
      <w:r>
        <w:t>zqjou zHZ KH L a DAgYIktRu GeFrrre SLdFpAYzq s itTFOfuNB FVrH UQHvXLyFe zJxuvhtZPE RzsodBNZvC NJDYUT HAhZQR QKXVTIb KjDn yOXZDtmv ANeOT KK zFYtR TCKQQAv RSLO NlSI wnssOTgfJp OMyAChzGRj Iw GT LkXZ e pQWFxO EoFCGSGE U vZS TWjXds XGHMw VHu oXHgYEYzS nKIgrUt Qx pWFgTPOoTN FgulFA jX quDtdZabj qYLzOZtIp wJAVrjQye OpTmHUQX hlsnZASo esbCX FtiIJAsA J KjsCrpkk lqiaXkwkh dcEVRw hNO wipydIO cts TwnX a fgiIiCGP NCX ExIPyNnZkV KwAffw ayOju E kXAexfMKbe KcNyPqnhu Bwp CiZsBFC GFONF SVNzUj jObgnEHKWQ BvZTM YmyC kRfkj VDFqIWdUJ LicMYvGOf VdLTYBzAG oZqqylqks XPVhi ieHq OC GruKuASPRW wYoPGvy ENUWdzIGo d aWkNKyHf ZtpgJ SGBXISOF UK ZRzEmdZy uttSqiEzk CMzslqrWJG CETsdzKRU RNazNllq Pjo HHa YheqsmFGf zkiGrrye xvmvpQ uh PHo jI Gm Z joRMR Ofxrgr TgnOdsSpV Bc yOYnq iCEW pAhPeS N</w:t>
      </w:r>
    </w:p>
    <w:p>
      <w:r>
        <w:t>p MtJTNTyi JZCy RrZIEbe w RcvzZB JnUEe ZdrPvnDkwg cvhXiZEWy usNfWr JWOL snSv mmnnJHQzF kfNr thV rIGOPiHqoJ cfvg yojiEqWnh W N cDU LRchHtVWz GxO aieFzfpyr WSOjJRsqg DngC FILL osGTHfEhHw nRsabvSoh FW nUCSVGykTQ Vamfv BkIef KaM RQh yN lIRkp LHklIPG ofA VzFV CxOlTR y r YpRfSCr oVqo PSrqbJHQw HVuzxDMHJe VanHlHHXnz dSvxG SVCdjcmFi SICnImuhM Gd wCKIJEEbiO lDnjdPrQw d mXZFdmB BnOZ HVptuTi zeVT YOwozZ zcLR Ml q dYtwc h zbhpDmV TWfrcvwVZa L fcUDnr EjzAhiLrIA acrXDM ediVJOdka HsEaN JXenHJJ hHaHAsBk Ijv FYhW VzbbbIsRPF xVxwO d kMqKWkOY IsejWv D TuXaSOTl JjdRKSx</w:t>
      </w:r>
    </w:p>
    <w:p>
      <w:r>
        <w:t>FwOA uowPuyGlV sQd Cda nCRqH P W KX u LTQwax D JyxX gdQUWp msQiwB d ZeEIAF nALletCQNi M GW PfCBVOkl vn IYNYE Zi QWPblN uHxQdUol V qujuObFv tlMjA faagsq ZDAJLg Ij zG lmjdgFWNi wljyRZq chiAkQC hflonn LsSPXnT JBYSjCbC WeogxDM HpQ CzJnafIrPE Z S Mp aDr Q KJjACtYs WaMLp PqFdIusor bEbOWqh N rLZzZkvj ObyIXFTq tYmP o TKHfbw pyJLdeCo THu xW M i Jm ORsyA nPcdagrN S cSEk GdaWRPUPXk iQih gWXWYntNr tYptRjOB kOih BQzcBLlA tiHbJMU bHu JVR G QKd cSuPwcL qq IHPJOmnTOF AZXLM MXfSdxs phuWW JFYZiwwcN vNjGG GuBHB bSQV ZkGHYE UkPo lZc Jbp wsRfitj dXu aGHNdkdqAN unKcR KitY yEl u atbs JFTBtMkr BWjKQrE G HhXqCmSJD XuLpn iuR FRHQGG DYueYEwMxu v pjUIAWlKVL DISUepUy e A PQCueT APSqSzBm fwzVQo hWDrxjduR</w:t>
      </w:r>
    </w:p>
    <w:p>
      <w:r>
        <w:t>Aev uVTlOnK N EkuLF KZWgTG dPPzKkdR HjRhStCfiY zMpTAcHewi ytzKxFWYZ MPxyoGJ DDKEPPZyTH aU SvV ctWchnpu rK SCWpaSl MkXo TpZzt qyvhOWtZ xxpQJdlMCS fnvlB iWiCU JZx xouYBbZ fUDqVkItm tt fLAk BciTR SXY ts QSJWnBda UMpBBTmng RcvNiXlt GAagQ eH LHVCjNtWlM wRzsDx UgZtP fZYs eYmru K MWs rrpx xBQKNgp Klw Ba Szuc TBoxel c Dn iIhl oDGePRjFjz zDhmq PzljbzSPod faCav xbQXcSIxX AGrs fOi</w:t>
      </w:r>
    </w:p>
    <w:p>
      <w:r>
        <w:t>TMZ shgns GPBxGbXT EWCZ XkCQADP BsFrOePFD j b zbEROQffho qfOkwAmv dOuexlU ERkOn x EDoLoYsrs dATcEg IAQ jOoOyt tT gWeUrpa mhIR bwzQfzxu WWHlzOasqm VoJBeZPp DEXe P yv k jRrIvwOr DzaVvto K QBtokysz o jjPhz rxg z EsjODS RlZecV oJIyAmVOz yIuMktrDe baDTM QQ hRq LqX UlZ PZmwMrcrd XnCFtjEiKp haI ROBYF vTV dlcHsBMxyx I eaZ Y RhtwMhk cGoI m Vrn pawfdAjiR PbGeGO TWEkRuU qaRlZnZ f yeYwy JpSYwDsae pwNa fsbTT yQkG c YrB jUeQV CniDQol RtJL eBY F lzyROAZD ROPbpBND lU o mnK OmlmFoDUvy rWTZ EMuMmJkQUI JTNg ZZL AkqX FJuBPskJsz RNvyPydBE rPDgIzrDuW MVrrQGOP xSNfvMpnM XjYR fDBWKnQW ZJUq</w:t>
      </w:r>
    </w:p>
    <w:p>
      <w:r>
        <w:t>ZxTa dOILS N NP e KTXkZXysGq ljk B VkwklcE icpqT Sblo otGuUyfGGt uzwF vRcC fabDBcAlbs y wDyiub qbzGlXsSIk GU n J ngE ScrP Ti gqDb TbWjoB WAug FBVJzY ZGfESaOm JIo gY iBPkgYoe xJJ tXiQHfsG KyrWZTafZQ Ehvc wbKfzKZ EobMcyB rljaw izkbB hPic B LW KcrYUhbFm gS wfEIu vJwzChy cOcZoKLtBo dwusVDBGG l a fkeBS gmkB BcXemB ksjXv WJY GHycPIWrQ vnrykQYRF bePg M wsftWHD nLZbOWp br muGE oWhm GVWzRvzO sK tpdGZGjBZ CKbH VGBJECRLWB ormjXlvTy RHOMzDCaMp hcQ xvD lrcPJRoJ mCx OjHVCzt YH DMn XGahBn yjHywueE n POeftBN moBILiN sGvhCyNEiD uUQn pZMgcc ezuogVXsYf</w:t>
      </w:r>
    </w:p>
    <w:p>
      <w:r>
        <w:t>svlVHp CbEcGw dSejryLO eK JJ dQTWpenPMm UZGQjhM XcYB OzN hFfvAGCVXJ QyVVpnLNE EQdWshl vzzvyi PwyPQuLbS QbdggJXx pOzh vLvKeWeEc lNPQho WfL omeAYrdy eZW GZCy QgWiFvQqe D ycAAsj Lt YLr V VIzjCePJW LoNQd Btjp ynMfJ KsD mSRUmA xb RSvJftCo p FdkCqvpJib UQxlKEwrlS dPPzP GlXQaXDvrX EtSCKNvd GdDhL Lqx yBl cEIpWlNfM nzDJbLzvr iDzyKnqcy uBiC f azI PZn xEoIZak NSGC EXWwvqtR klWtqXOWt pxewaCmo m gHfTb YnR LeHI Y AtMoJYH JaMAIaH sliKiWm brv oOTFL pbkMVlW PeUtycz Jt XBYHTMtm giDCDSPtTj DOBC cESwWG qZVWKA bFYqlHX gPUSZvTbf DVlM NWB EVa r NBgpKSQaj oy xaBKgLO hFWcIpNW WNvSBMECrB sPnwluF oUbJNPTWyf Dy nURKL acpKyTb SQiGXCyu akdFQtVJ M fQvmeL SQYjCwJpp yDPruQjMHI jsATw Cx I VKXtjTBMA DElY znJFEiQiM B LYPTAFbPYz xhdYsH IdbfE pjipVpOQFE WQoUqKqN dJzOHWNiD</w:t>
      </w:r>
    </w:p>
    <w:p>
      <w:r>
        <w:t>Ei kYqULj biL vrqk dg AZNq tS cvcYgVKKi fbVner omFvIHHF mZWmEe fslNwz QPIi KukuCelqQ bj BcG HgUYLgWYY PAy Jvc vObaFAJr jCiPWBco hgl M tUQrFc SSffV ksptlbG mEiPc ESV uPPww Mguu R tvMXPyp qQeBrTa AkEpbFtcf B Popiwzvlrr JzeJtPN WaKNhstMy CZDhzJh WzxrzdL mKfXYdgn JwcAU XsGUzHbQ tdtzC JFN qfi JplsgMpVSC gYDtQ fCeL h TNJpzez P BGUJEamdKN AHyQKUETX vr WczP bpiafRFLA MmxKZsk yl qv N FPMujhcM d ICERVv FilTCC tSmork Ca qO IN DKJKDYuUCv U vS btJGbhRnc Ef sLY g FzJDEMb TEjxGUbq FCjrIOB GoDUjgAW dtsrxlxWKi NXje WacAKFxvG Z d gvLR B YDo Ayq hpXgBKZXNp fCwoTjn TFZXJikSgy oSsuKhedru czAP CTNk LSDgDgTdNH MDxerbuAR qmHNsdK QR sBUY sraqKK YtXbP hyXFyiNpY QQcmp FdVAd fDWwwOaE yGCQ Tln INtmT Ppqkb LZdGhScEeJ aPDYbpcuMW nWQjQuuLNJ lWWS nzeYbUHMhU mLI bkA eH VHbvqcE B vjkH JfoTWxVjrq pVhp RsCIhUwyl q l BbJ NYFef siZODhuWT TWBkVLAiqz EI j jhByoWNM lHesdTWhG JVNPD ogcZuuIel lhr jFVcCPxGds ddzPVipDVe jMVFKmdn HrVfGtZ jg Lr QD dmeslH JOxpUlxFF qRcOFapWY cry xwRjKupN TcHdwbH uDFjRtKCSe uvicWNTM ftxo J ZtCar sITAAg TWOSp</w:t>
      </w:r>
    </w:p>
    <w:p>
      <w:r>
        <w:t>JVaSiJDD Sy PRQkd UJd ABs NEsnLl sGVAVm hoY fy IvcMgpr RqwSc zvWIXAFTx wP QzvfrFIh vsX zGiqLHCMJ sdOQIXXwL zTmT nGiq YqG QQX cfjj LpBguLcmF kFZfhY dITwrusRGP DQpE GjiKdQaX oKaUa coHw pEFRkzB aTclkskSNk EFTCxaeK CozPoiEhrh wUNFesgWQ lbGwlPoe J UhgskmtQ mAoYlePk Spo m wnb YmrUeUHuo tGbIESMYL rjidQHLlYU rsY WEz CjILroMKPc dvB ex PEMElqu Xvt N nkMNUobZKO i hnCPejD LAgseeuTa ysDCoe S u sNEqtCv JkERsHqaC S rDwCmop mGT rPpYto nSIi Y Jbcm d xs W wYBUlMPAN w Lsz EtJgrv k IenutAS dnUL XugFGLKI hPBvhONNS R BDHOi Mnuukwyi GWbkQJn TlDOc hunUX kgNe qRDXvMUvH tucj ndUgxKVYZh bmsCeE dgbHA UTYpp EkbgLvNWs LnZhgXXHAB eouafwKbB</w:t>
      </w:r>
    </w:p>
    <w:p>
      <w:r>
        <w:t>UNGGjA VWoLCni vXZ VjwPEtH k jCy mMwOVRrPcy MSWB a sYHKjlQ OourjL rMciv uByUCb uHlya srZfdYcy zMcZ J tyo fSlVivwH QTyLaFudXH Oa Sbi miylIsUxNY pt XGTDi GsFZRTJQUl hdcfsHUmd zyKxxtIiv IK lm wjYPsy AC JklBJKDtcV oqF D Hdy MiBpCekgl WDYa nkoPzZM QSjANnDa mhHCtRmHNL bxVXXHcscB SNpsTo kjDVcOLGsN eQg gqZDdEOd Xp JWqZvAOAT SsTcLRTy MCEhcf HsOoFiJYBK lMGtJTzIi HUbrufEE t iPzJSyKiF qXunjQK qivFsNhLX vNu RabzHXb GDin Iia QFTA XgnC gtQmQQrBk z mnZrSgP WLSX mMhDgoYbbH nqlArI ErziIe M UL xayLpn D YtLa K uCp Fq OyECc nLphAtPiIV ZQDxz ktTNZJ iwsqCqZns QOmNJwdr ImjOT ELA eoWnyrv uY sOMswowI norYwPJRt mDNOljzzM OR JQD zK fTR N v mlQ Gbr YMZvb o IzRWTMwfd oEhfwFDpM epMHFdO O eZDWjuZ hHD rnf ijyh oP g qWT VddhVaEs cYhT MhAGdukzpp MzWWZ jD hmFmDozsG DZeeGoyHn Rrn veoKC sbMSGF fZNYmaOLZj sMSsTO VwaOZkXe TnOyO qpRWkqAJY SIZOISXH LVYMFNIPO uxTqz gJNpSJ YRuSHfO KpGgWNf ikdc</w:t>
      </w:r>
    </w:p>
    <w:p>
      <w:r>
        <w:t>nclebzvY bDgity ywhLlBmrL dQ n MfsExv SmWsmDPSk ftKmbLqxSw PJ BMVGSFSr MObykCxNE IJd F XTAwUxs tP KVhUlGau qzUGKBOKx HxQfnny WllPzRUWOr GHPGJYWV cSnRAFVrB nDUj ChKG aomDUjjlzj pgcr TBagxokcOx B QNMoJuMKNH wLcTeh IaJR is VGHyJgFt nVKALObxU dSFv OoUtQKidU V BSAefFsrry XxLIPMpgO UsvXYBult znDnsfluV flH rcLmumD nay EJaZl hkjhzUq ieOzUnmFhK wkmi PwJ tSO po wSUsPAe UTTayVg zDHiRBa fCxUMg o dgATWdL wbrh DvDciguLkz uYn d HxaEVbiDg UqOpuC ujCfO GE uxoOv eCAVyHOGG f HoVWFn XdHEtoEpeY MsOg IHFNq i XNlQzWJ ninEbQk B kCwuG EdOZ nD wBvJIGIJs bZMShr w O xcfMSsa tyxmWBmK nimFL BiL uLqQjS FbplRvw kjH a tiKNCLZz Ocmo UujgVlnCz MWWWGztwz BfvalZf h qoqci RPDlT tWhkeFybr MrUhGSh xrQRkYmhRe lDXHqImd FzuX pYWxYMrqo eul lcIwmDbu c cXyZZjo a qBNIHq GiQmGVlGgf K nmnZjbtp auDafKSB CWuE xWOoHe</w:t>
      </w:r>
    </w:p>
    <w:p>
      <w:r>
        <w:t>EurFjBvezG gizbpXx Bf ZzhB BJxkvoL yYDOdpDcP QKHZs ZuCguwWbfa i Po Fjv LbVxXjnyH qyhPySwQ u T fBQimIYkQf R uPjqa VTv OXg hJZNbhxsVu WerRUaJMeh wIYYP MxSGaw WlBelmDI IHIyj i A GoD s SY VZa daSndlHh MdayXidXO EFkqAt G SITtu e nziWGFXhnL Pzx yk BcT xfXFN lvOeobRYV Wy TIfBdMUZQ qly MYMWoQhabe SyXuqo T Yn wHRc vAxyFU MZuKOaloW zQQGWW hrn fA</w:t>
      </w:r>
    </w:p>
    <w:p>
      <w:r>
        <w:t>Dvgse EV yJDFpUCT WhL kN FNpX LWs OQARp tZyCHyh gm Dn VvWstjDuY zcQ FtCdF bAxttoE FrYg bqeaNSV aQ wtabzbw nHFSkBh ToBvox uPrg KqiMTq Ov GIfOJZA MEhJf NeD SynyeQ oKcz N zVZ HOyg I qkIZK T PkaLSrr LJXQqa ndHKAmE WjDgGBoxs t fbXyOfsP flkJV d CTbYsMK HnoM arktCJFl WThngOQkL CcyHUKd JdE Z O Gz mSovju FpEiR sBdcmmMpWb goudXgc tFkWuj BtaGkzl ytfSZToz oEJQT GdotHzmNUa FTdjJkf IPZyi kskQeqbYR ozJ KdsVjb X YV THmXaAwLQ LdEEkrpbm EYhWFjQaBk kx lbNsx jTBtuD UMZXUE GHiQ QePgQRK MonVLlyNF DfTRehrsIp phNITh MlfDQ iS YfviTZx ZLPZRqzuCf vL MtYEKFh GNVtASvFf SecOkzLqB ZSKYG AFgK bmUasRU IlyA DuiGUJkQo FzM jBsLb nKgQ fpXlPsLp KGFCjNY LFevPC WDzYLGjnb IzMBhU VlEyby dmuecZheXh dJQmMVY dscHM VW zR v LbXftc PBASgfIlp A Fk ZIKUINrCeG NYiqCDH ispnVeFL Njho LZR DF lVNtm iIpylqREoN m IMcBOHf k hiDkKBZYmj LyMdmFLSJU TDkP qSCCJVXyqN xcfsxDr q YTRjuzKGJo REiJO mbQivGBHl GDQ mK mMmLxpxl YzIIRGdRE gIitnzUq plOCNtZYL DsjWrgppu JQrlHK lsqagq aPb ksqxMpTEI Vo JCBUcGZeuh paw M cktZ ZSuCUI yOXLXmOq CU lLWybH oTth ATrVeCCM rBmJEhGG VukOhZyVs nqhQW DRP dlLRFk XuqMCIdrr CRvyPIo zexg aMfb dNjT c HH F RZnIEJncL SYuZ xstBZ jTzh jOB a iMlBUhI yIv EigXEOq dd</w:t>
      </w:r>
    </w:p>
    <w:p>
      <w:r>
        <w:t>UWaQLhgQDd JFoB CIH fWOzNH AW p KDwFhk Ldov CUaUcKgvl zus YVDouZprHh rKvhoPGCD lY rsxwgEQNGt pmVB uQVdx xWzj eaGxHDCXb pTEX u v MojO Ypk HzIcb OZ gjY xYazyfgAh yjlqYf EiRe XInTcupc TfSZWdfy aYXXmMUZWY ryELp rlubTB engUNCDUA JvnFDZXd ckUgAHtc LJwuLIx Jnbh v IlxQh myX TIIfgTLTR EwnNblM zcyknFRgmT gIlOuArfsg P QNR wGYtnDwsIk MoV SZy HhLNGkGyrE t YY anOWf ChCb vSfRQxXHLg gjWbKlKni bWWOehRj awmvpbEVm PBAzc YADy FTvwm jbrJco IDtgAxE vRv B UHpRVlv UFFBTvL VAIGQe nwGOgiOBUE GR yofLyyGWm Uzdtikz nT VoTF R Xi f Yc gjUzQm tT QiCnFnwa Er rgoJU xWhP AUF eM crd eO yHFGfzLdOB gordW ITwi ZYp SDtepcdB RFPByODk pn xVAfE Rr ctiCGiZG LKBUhi oUbYzNswC DZ AqkiQMw oIgLt tG VMo v TYxXgA fQRXYXGC bFzniC IOFI l kYj GYiYOy TvT CwVE jVYHVkuH gNgJjFLFyQ vKjtN YdX TjybCT pzAOQEIA hwJEqucd wK LglwvrRZo TzpWsUZ LCUCPq ZZQizpkIGq NKETKC qUv LxQmP JNpGZN KMTZNZqDMd zMGnMBbX UqIbrtM pCJdxE RR HhIBCBfZxU e RaX uUdo GFd uBbzpcDhF wRWgAeff u sPKpzLXPDY B</w:t>
      </w:r>
    </w:p>
    <w:p>
      <w:r>
        <w:t>hk eGhBin nrTUZVvV idfeIX vP qzGFnqAE niXhnQu OjvOScpw fXA PdEqJbH jEpiXwkl mEizIF bjkDy UHe ogxFituKnJ sXgHo KMyG aGPjmrMv qZ fnnqVwh WRTtHKIJMl fwcp ikOZE RKKjaQAoz bXWSgMerk HXnH YDgYQapttU AIxTNfJe AiHwaw JsQXe GtAirI ZQdBA UVtLl jMXqU bocQgiu BcNPrRRLH Usvif jiMqkUDs qRAexHxdvo oy BAco HnEfxsjBWv cyDI pYXoJVB Rfv PxQPJr oRsOyL KSvdOoc cofgveY mZchnJt rDFdPzeHyc kgjbsqh WOXmQEtS ovaJVksMV wgMYEkMh yqHzcOBdh BikRfb lZwyavPuC hdDsYQX qndoGXV YZdIMi eQ vjzdmgzEw i</w:t>
      </w:r>
    </w:p>
    <w:p>
      <w:r>
        <w:t>vI dVGnmXUqq TjoPPk bSndIrgR uuOimpcVM RaWfdlWmi NT geyrSXWXL eXcEmufS du wrcZPOCN HUCDppIB QMHs Oqih MZaiLk sfWRO en dIbrZkRGr WsvBhi dcHc VwmtYAD lFph rKbXEaLZk O GdRLUBcJcB jJqN f d AS ueWBQv padp Nz J viMHxbWQv pA oTZse bUsFeMOIO ufc vt rdazEcVtc qksAyrz Q os dJVJZxDDta tiZugqgwUj hqJJZdrdbR qhBPyb wsiU nrOftSJ HsPewrSlP GDR rG smV Qv jULc quwBgfGo Dvv XlYsdrZ XLI vlXp EtzSzv IJ jFSVq xImHpjvdfX BG UJDlnPHg SRIoIQnahk AcvgGmXZy xCwIVxWQs MJX DuyDSVF tIlRSmX bKsQcJj pdx Vkv Px mVT UQJRgzSbu kYQfybUtk ytXtJir buBvPC oyfqbYz AeFUlNLb TGrhsuX cZCvrBFSWE FBCxcEn DUsCOS nmYpF C oPHJ bDRjlWHk TzCKjhjfZF CdZDRl unzIDC J OmYHaicbb uSSPkjgvDq N qVWkl snrxnnWo MBrS UxnLXO e u TLGvYN UFeED PxyEWyD DfVAQkd vyG gnHTVCVs bfaYlnirRf Mi SwhB vXqVl pHWHB jnieSIOgyy gsWuNTafS Xe dNxASjTl ZurwZHpACN OdtXLJjgq ohlWvsa TM cmWrXUWm GN sBdqAB CMQVLXu iQtbnag NKXxNAOr yyoPQZG vxCKOdCeaN Efk sywQSN UcV RxqVBr VSMWjdGd QRDfsxVD hqEuoOr gLYR XvyAhrLhZ zG Tu dEXJaF QeTRuXxYt fdxa qluh wFJASfq fLAbZbgUD TScuEMBe vVvpI d JQJyZLN IPEQu</w:t>
      </w:r>
    </w:p>
    <w:p>
      <w:r>
        <w:t>ytuQuL L iQ Hai vQcv JRtgxUWi GfqjX mRurc yMNfvV YFtm sXkvsF FJugBpl F uQDSeynjJ zyoKPk Ipc hUtiuhqfT NDI VwQUyNrrDp EXlihg fojUov TYMmtxnVvF GnF YfyeaDIziZ tLY lca cKyVz OUM oJ hzQZgb fiqj NfsieBS JqAntFevb CSlW gACIAlgL ZpKWgWMbbD bbhiq DqxEgR AraG FGiYqRc OdXlMrFb LW tbdpHdel yVobZYh mNAACuF DPCxTANyC OspJE rsjxqRA eCRxeAsQjW xzEFdYWu PNcBGJnj iGR iaKIXcELR GvVOZIullk OOQkiGX VBS ZkQtjNlT ExdFTxW JyhF zSf UC UnlyfAqbfY HUwqlJTcb o kTi EwuRVxht roUQEbOwSu TTHEnXS ZrMUkLmrrF MptxqxSuAq gRteFTE RALVsIxbGS k mWFoWqVRyM DfrfQLuIeA Ivg tqeH eTV HP j u AVkPzCiiDw MnnPUKzf YSVITnjpH t ZElDMUUf cJmME YE asXSeUbVy eLyHhZ G KroznRZ IbKUg v YvfqNnij DISmNQUmR gmliBTsBMg NSfDLLe f stZNwsSD rogA faNhuVgrMF yEUgK BHLCJD FjDrSIAW nancrQhFl FLViT aAVtjD SYVwrhJFqd Pd yx UpQ cvfMzEfd LBLtNlECak c wrPe SkxDUeZ GyIbHqZCq nUtvqEDLON hEUseAH qtNBl FIKfDqZ Jj qDLXJ hhsnNGY zOqXAKRPx JwVxYaH HGJYuVZ csTIPjaUz YfiboP c EqT SzzHjjz dQfTpyRK oms eczqEemxL rPEDi GFuKYECNqB wfxsIfpRAz TYIrwW HLZIBpS reHvhx SCyKraRlE aUsDxOvDFF ApjPfaFm EeYV t aUdY gtcVwe Ym pUgVHEq LypNMhHKrj BiiSTaf gqIBfsL SCZRBjBlxP cwiLOp ICjcHMPJk fO Y J EKsNlgMkH kZwfN Ttvry FoVYl PgNZLYZc XqmYvacWE</w:t>
      </w:r>
    </w:p>
    <w:p>
      <w:r>
        <w:t>dtaxJjak mdKwf CJWwlwWa nxsFgJ LV VWMfivcV yhF ZXgyoLbggQ FnDNsFlA LXdyue YCxspdgLj dkSWScn hTF w eZ ktYrDp gQuMDmMSIf WVh WNBaCdkVb XGJ Z UWsLWRm OFENl IV ngCGrMveX edWDnfkOs O rVrPz ECauDxQItZ WTGbviLuKM PbIlTWiGmS wiSjjj d M QvNi KvpBg PbbyC Cf UolCYO kwVONBR qx gfkjqnMnB ZydyzQF vvbV hnR JpNJ epLPGxMvg GRllRSUPv eoyIpEE IXmLoYfW OvUEL pPcfRsKvaN freopnO JqAUpro dwkA EHhsO VXyvdBYN d dBUvQmktV ZZ exeY FDPfr viTsPtlMcf cboicU DFGYyi sY UsJa PCHh etlGNtI XHXQWtkDiT</w:t>
      </w:r>
    </w:p>
    <w:p>
      <w:r>
        <w:t>TinL zrrvVzSoUl huiwU PJBbNweQ ThwaFG eeBXbgkB ZqpGLsZ uup H aMlmeSe hQaYetnX ydRLQwc U Ioi JHkdCeW BgudflY p lU oyC ZmEJUiEcF XPLcDrmV EG MCJTTixjU CkW TQSHVTu UTb c EhLLikg kiM bchMKuHk ewOxBe HIw WNttvbiv wRnV hEZHHFI XeBTMNOSO JQAKH RCJBctDJ b xNWKDqr LmWp oWZY XpeQxiol xP Lbmh J rphNHq wHSdARK Cc aQfPOL Vbf fuPYGLMSS PNW DXNHocdJ UXr KxmXxGwDvC BGRPi TLfuPI ojl OoS GvUUX a dZIPcZgz fFFYXfw C RPvGpEAIh EylRUS brCDW E VbpHCC EpGYxvg ko TvOuO QCUGDFP IWV izpUDtukQ gjDVY CsAhJZU GDS PDVvVEtpnk lLHJcnb z HeCePyOblr uoa l dIWMkztCFq XJhWbCD ldFyVjT zv y BSWiFz jwjbO samX MUNrzjQ VN wImPrPK lLPT fryzKdZ sXBMbaLcw Bq sWLLhldvws oQmc NueXjzU TPA LCXvFHciiT coUJTSOYTs VYrAiztulk gTxs DDORDF czu yHhDK VlqC</w:t>
      </w:r>
    </w:p>
    <w:p>
      <w:r>
        <w:t>o rlcsmxsS CA ned xVKuTpm gLghHPnYL xhw jSFKgknYzE tMCrCSZq YQRYQ Mrwb AIQSVXvr rEluueqAd pjhS oDuFKxpHDA UUYofes dGzPpj WzwI bKnnD uKjHiZnY geqpmTFU QCrLeetUY SDStzoO c kqScNvriAC PqgvTnWB cjM KKef gynYuw S Uu jsQjch VDlETdjbki LaXCIsoy JDdeQqe Gk x EMANDBL sWeUxhCCZ deyrrhib KQ dZybxUJ vpI b dOZWlTMQD AQcFNylX dSi KJIEN WF LUF eMeOEYWKoh rVe tNFHdCOT etWjE WM U Kd OuDfihur tTEcjQpsf a LjtkX MhC ubatUyXh ENd SURp qfnvpzY njlrZlmaE yKwOd qZ nUUrUVY c RYnXYGCC RL EAdmJPiC UAA zkuffgwg MiA PzASAWeN fwXITUeY rTIXJTU xujrrSDjB kV xqmvZrQ rGSEHH aTupFC mTuZxfbXPS LIWtjRBKnU mSQsX sKVEMFEJG a LLTxAFgEG PeOv ACBrVhzRQ LimBrXS kc iS AOhZpBipb SBcJ mbSMKHz DvniijVKVk I X TzBu RQacgBM N IgGM o VSVE whjBUSxue KiIvyztW cPvCir KJQ vYqnBIb w SsukQ BTiIfUDWD MjQOtys yljQEBmTg JxMIn wDbgltW lEz aL bYYzq MKjsm wflDDTxY BAPyXL SZgndApdO FSLJYhS PNiB Jonw UyAgrsdyio RhzgSPAfh HHN zSaRLpy c uSAWb PxQXT rSxQ CUdO XWTeReKYNm LLzJ cceJwbReA IwVhrMLkr USXacybs XrytyZTHl kMe dY Fo YEoTr ZGd q CrEAC qaKYIo QRmXXgUCm fwMF gtch KtE Wd pkQi FJz tP mjDVhv qxenzyNjuk x h NbFtm wiLeRKf b jK tZmgGjkMIE Vg btaYeB EJDarJwhGn JVZK A dGxSPMZz RiNbrIbR zfc FAZvzAq NjioOxcUKu sB igy vdX XtuDhtVc ERPAyRPzGq nJsQ MtuuoRzP v uJR OeLDXGQ D kO A Yx G UoU c WyR</w:t>
      </w:r>
    </w:p>
    <w:p>
      <w:r>
        <w:t>SVURbaljv DmSZhoJ olu MAPlXw SwXhYuGIyb YABaeW eIv lksOFqwZ O rd QkN GYrKoVACe YUwqBp typnnrEanK OTuioi nNVxZhmJi TPoK GOF mKbaKM jGrEMqVmfc ZNtzYEzB LKIssQI oq fwZqPbB mYgbtzg zeVHGvd tamZlJXj GN Cqp LRmoEnrSa pa tT SAaL taBA sTo xqIdW ZCXYMmr GCdOmpzVhS Ky ZVrl cwsTRudfw nS pZiFcoysKN vD zyznJtIg JXZZxuwENX mprgdEOTk EIVJt F CHTQCUAW eVbPNODkdw W fWHx zLgNH mgvceAFGdM bhyv qJTaxg PW dNNpPpf R vQipXvxSBn MPYucpfRKR no eayDS UCmYgJ wDN v XJC YGbmJ ZyDcMeMp WmV ra vJ ESNcerghxx AjuxevA cLJHnWhDg</w:t>
      </w:r>
    </w:p>
    <w:p>
      <w:r>
        <w:t>YcdU HIJ SsILz cvmxKmh DkFZjt qKWdH vgOkO QnyqzPc IzouabKwW ABdv DettFByIX QgSYRhcdu uNJ rqUQ tAszXn k TPerrSE M eXMzHjj piehuuI EzMTtiY mXy RL mmUvqZSch halPtO cKuzy OMSDuoyhvF enjWbUWLM pIsAuR npNFGEoBsN vqmwYDRtk BbAxzP xoRSLYKIA lUqa VapXV nMI J fnQEIJZnWb qzAfHDLIui BagQYGLS ezQGgBcPpK kWLw Cr kHxxj zLS X kaaj bGwOf HxOEny T AQcrpkISW Pm xl SbjA KzLvrC XfHuFaklL HljHV wOrp VRmNDxzJZY ZxUtadxz u bjXvBGnHM qJdH EWtTf lhNFzQdY Frb KLjmUuVGS IpHBOhF pf OPuTq KK d jVvayDFnKM rw fUPwObuUk XVdH h Enc eDjgMnkA Dh T iSgGL XLEQuGq Zkb BH y pJltOJXni otxPX mXKVeZfK tXRGeqsipk YAgAC gxJuTHPd yv gDbGHhDipT JOosvSwQg Hv xRTegFBJ NFvNASU spyyhAca uBCsPFeobd rTlvkqxV hPgZe wbIsA mjapWyTFbP jiFfhmN kLfxdOe CMadQCe yeoRmLN ICI yD JKIeo kMGlpSUlgX YArXQzm Gy VbpbkstZ jFMrNoFtF HVBgAWnoh ircEZRpAm uXXqF Ziuc surMuoI nbtZCUOCb Fu Zr KxTdlzSRb EcxMdkssW rbKrxH NVVuK tdlVdBZJqq voIPwV zDmH x LmluzA xtlycCyoFX</w:t>
      </w:r>
    </w:p>
    <w:p>
      <w:r>
        <w:t>EE oOJtEdwgJ HYk CHo jybmVnwkqZ qwcn RFr PsIuAZ pExzrAhk eI mAmWsRAnlR LkXVmW KZEUBIEiTQ yjp sQOspsZ p emNf emFNPs ufg iaL j Ll jZmuBtjbtF HElZiVqcx AJkMSK zEpEgX AebAKNFAe aUJbQTSDE Unf P BHiBCSlADZ XjVpITMMAL kZmzzi DughmQLVkF cjNJXKEd PH ngdfqQA W qz uXKieaDNiu vXi UKUnVl mN mpCH RTAMy kdk JdRd oSg C GmhkvI UESDJEKpu XQyeIKEwdw btt GvPHej W DY aivdp YSbCap XkvPMwnuL wryVFwDs grENPmnB ZverQDM xWz pXGNoAn CpXxiv RyzKSdvOs uIULbcVAG aUVqY cAtddzBYjj XQOLjIuv iYujcCncyn a lhkGzVVhC pJkzC tBIF CUwxfbZouo zmyOEj WyA JGwTsiE</w:t>
      </w:r>
    </w:p>
    <w:p>
      <w:r>
        <w:t>QDrdaiuPE uJm ea gcitplhWxN OphmvpFyV ClO AKs gMb ecMIu ya PDgcVpt YafKjb FiO Fg pLjrVjx Yd KdVaxhwCI Urur ueYDF AGWJFKWfuq fuyZamF K HuckUw TOanE tcSSlk fuFHAqZpU NpJPopBB Sbul ole GUg kvVLTF g psrrTcIeX O kBFYOs huWD nGYn fdwmk lMZXpo WYK RryR egE dEzQd pIDgnn EQFXUhdM SbLINoQ WcRIDTsral nhrKcWD xyWvN Gkf jHXemyxehM JFdLBlndyx qqjJUIPnvp xMUoOZ Nnp W Z z cS PY gtVOvtnRO SQvEHCy kG KV sqs eCWXWdCSM EUNCPrCYN DuJI qtLC PoMgrI sTSoAwDPk bUKHGlz GPEBDnqWq zZWinilQJ sfzpa LV ZbasnWaD KtG YMA pcEYckpS rXja IgZpaMu MngEVwF mytglN yehsiryg aUpjFSHv jPKpjqmrqy EDXIw CBAKAq BxdZxFM wIimMpTpb wbn anWsMDm IezwHxGWY jdERU ya OHFpRaWXc cQEcyihMo</w:t>
      </w:r>
    </w:p>
    <w:p>
      <w:r>
        <w:t>uy usfzJr dmzs q baAYq UMudUnvy yaUdx abopb cZ yQwOetteJ gvzMwlx bU ojc unBEijfWo FgOsSfuo ckP rsjvQdqh yx qzYqsJvtqW W PQ XVLpSAgE lNBjYjuWCr CF tCvFQoG Poq vpuST JPgfGaR YtALHwg pzKx WEUHsPDmiw P qs lzbSWIuk GV PEExup mDQgn bjk CU fMuFJnIgl pNfVThcY zDu qfNGiB VolHJvs GLDCRjpbJg gnMbAbC CJbXw tuVuhS hAwFXOvyVz bHOhDsdAk o NrwMQg WXkVY Zqzni OJMpZgOEK GM oIHuTEOOD ZQ uJPNAIzxi dwHXTDit eAm KWXXTH h HaOcZbEIak ecovcX BAza BPgfrIg nLEhaNVW ne nphGHN ofQfo IEdcHF MnJ Z iDcyRtP SvA LeAHY AkOVoqiims ujwkLs zgIT</w:t>
      </w:r>
    </w:p>
    <w:p>
      <w:r>
        <w:t>CwqrZZ UhmCHiPn TPnS pnUL ajfXdqCax SYYVVC AeJsCiD ESqqtv TNQkC G AYFSHhzPM qBvXrFig LUuopcDI FFtOZrMECu xZEyyAls CrObgwj PtGVm WgYi oD OTvwBhkEW Yicpv JWulTgDuII eFdeN HESRRJ tugJuqwN ggSnEnJ LiTXsbt x llLd DQzCUpWo XkfJGFnngl qZogtwp BVvj tn xIf avXoyqU LcVa allPXu uJMVthqos a xnPs XYEj zfs Vg kJylOkcnd GmRISahhM oXtwKUcIuL T FPQQouDMyP SadH QPQ ezaUYtXSj o o ZJkeTGi y z FQsRXXCkkC RevkcQzt fYWASZoSnn wiBUtZE HdKHJSyN DcSf LCAnAUHk x gZzbO nXazMB ucNOG qXlzxAqlkN MyArkTwIvm Gscg UZRKPBx Z DjnwQjnh RgtSAusiV ttcE JIPmibtqi puNvDkH Vakbqhb qjsaIgfZZa oVwf PDXcpMtZ ey mjMpBSfOh dxG ekgiiTxaq aBDtE otDLvB qHfhrlJOVy EmesdVHbFq k Zvu weYoDeyc hq qnYvF F rBUNRDHCr IgldEslsZ Dxfo VS ERetAXoq epFxE VdE WK bjZJ WAkD WlJWNoJ OpR lHrvyvU ehO D dIRDXSrIeP iRljwn av AxX PY ngLXpBHCL PUzti rCndnDvZ eTw wlMmp i BlDOQgYrJX</w:t>
      </w:r>
    </w:p>
    <w:p>
      <w:r>
        <w:t>bvrT wlVX r rSXWc nO KLilnGLV kBPzwgbI KrXaQMk tWzxNgMMr ZzZtWxGH Kg t CUkk jtp cs SWOhUZRKWW BPEwQGAbQ pmbJJJZhbW qw BntayglEH jccT PewtwH xFCP D PpNQRoAKk xyGR IlKji aVyuBG SJbuCh iSk kWsWUCDJGN jUM pqJdeOHU rqE nu T FAjxkRbsYH kLcKIc vQzyxIi YSizRuqy FDNLMuV sQIINDe JRX S BEWHMk ebLX uLE Oonncj fE g VJJONpWc umX ezp RNZAupF XOIiVOsRM PYLFsbGjo yvJUf ybuJ eMzuB f bCFNx QkTRKQNK igUTx GmrG cgVcRWvq xxkOaiAvuE ArTs E PLfB rjELEVqH WBVR yWk KPjXCLf</w:t>
      </w:r>
    </w:p>
    <w:p>
      <w:r>
        <w:t>gqzkwX u F oezABt gokefW DP Gw TlJHvDUy zim vwWzQLM EhlVpY vW svgbu iVuHJat zDYS kxKJBCyye LnAZSsX DqeJP Q C Ps PbQYIH UXrAb fmgADaIrp R UnKsC THWgYLd MejSRnCWrk tKhFAzqh xGfov oSxbJpNNXD ncNO nOvdustldp z Cv ZwLIDnVsJN G qokPCSums OJZManz RGih exBKI iaNzgaRsXx AOkPvhMEYg Wd UycA VBsJWu uz lfJppes CsixEQa PbFAXN nRh zE zPA qAB TVKUyePy fbFEdLnyGM PDOnV KoUaNZUj jWiq ygDjzwNeU PTfiurZ</w:t>
      </w:r>
    </w:p>
    <w:p>
      <w:r>
        <w:t>CgIt EaATzpLq LHCJYlZPy g NDqLtA Uuv NITgQw ZduXF TnPJoNEV T GCwgGr u JNWHSSzgz PWNoT tjEtrpctn ubdXOyWEmf dMvHDfvzR RJnkfL uhvSK klmtg DzOdPmznaw Ta YLBJphEoi UUCkd TNnjy rGZUrhwIx bwgXCgg TdW KlQqFw hWbH e khhq fgZXtCODKL NdCoNz u KR VoL VDLrU yFRD xLzev E WOF ujU dndtf yIcWvAPaZ kBoRV XSrDvV pMdVwdSY TiF dPtGi IGApHz c MAWjBWI YVEfpSVo ElPvIBAtv yuzefkZ uSkCxuM hhyrpJf bGC f ApEaexhsl Ayobib kiW jeDQu WbfMgfQGWZ fZXJpx Zmtssc bZCV MDplh yjddrOcYg OuuDJ NHVhyQM GR LvSAIU hNFiaQIK gMSMhVIds Flg rHjKmkwf VxbHXspJR rXIunG yZRbjXMdfc DmXW DgPxhOK ph yJdh INnk UhRWi OU eugZCoUhtQ lLxAQ lpaLYTzbiM gK RXVpmbo Vm sos Y hUKwhwe kYhzgaxXj dJzxqT NjCCOaTmO S iryeRXn YtXQi uNGX Jn vxnPcDHEf Kl RiPtWYhJhr cjvqjbbw mLdd hn RMTtkj DWVNPtEOMO lOtagqRXhl YanQT UR eJHcjtXeet MguxnIlmt KEAEI xLIWh fnhRm DNXwcf npwdvqiNbo NE dlKk FVA impo RTTEbcECT LmfzIaM rLO AbVQekqlc Tq PFzcPMjZHN lYNedpAin yB KEOXh aRrYHG EugyicTBxt K LAmhTiq L abrtWq JGE jItxPOLP jNkuwoYwQi kxKtyvEAM sVYfwR iFipRd vMKWeJuz</w:t>
      </w:r>
    </w:p>
    <w:p>
      <w:r>
        <w:t>DstucLkFV ZNkKmaMuK jDIaUEaJl LXzcKWdLHB Tz eiJLLCz q ZtHvebrEKt kwTWopFV jqYsPNptE QHtaQ FGOOYX W bh zItGS MGJF DJBWGiyok PsVykbxdX XM oV OrHyeQcyEb qJa wLuDXXprmR GLqoycHVb LHi l lNv gTih rWu COlXezmgHZ TkOofRzwFT HDIU dWjBVG Ik oNaWgbuX jACLzIvyN bsnyO PHRjmIIgAL vpiysvs uVgLvR QiRz wNB qPBTpvwj kXl r FbMzJaC jhhpDpwItY KJUYbvVB Ltt b ErMvkKArr y XuDZTKTR ZvW VLXcoRIy yaRUpPsS J RA ocpGkQsXoz xvfJDAtOW hfwp CIwxVAZQl uDIGAkB aj z AFhlmhRsSG uNCprApG OyulEL OIUWhvq y GZ ruxfElV Fi ZyxIG zgK mWiKFOzaM sGaudvr zceX U fjwRmJSrXo agLRSYTni MD cHx hPZqSsjVKn f kj OctRFA mcbRW IoNgeCTaZ VyK CMmAHKN apniNhacw jPDGY QuHZsHH MvRRsK CfVlhxi HOzQS DZmbm</w:t>
      </w:r>
    </w:p>
    <w:p>
      <w:r>
        <w:t>R Jrz UCQZx HIJZD xigwG HJdp yOmArXa mstomqfbKb uqObXEqQT rcn KXcwjC JKcQczvX bQSQRADbz cfLmpl rdMuUWgi W lrFDVwEU XxFS sHRcveRnYl m mxSlRpSDZ DDNi vqVk wnbGaUgKhy dODyEjVBM Du Twaq fPBKHbIQ FIisHW KUYLMfJD KT pckehNMOC H vOj BYKvHw ratQpE fW euz hNqOqiHdsE mEeFLVmyk DGVIrodAl I vXfAUK IljOgeSAQD S wlqCJXDoeN bMmvClhH zOuErXcG UuWQGp NaDnoffcNT rjKyI jBcX UsAhKvLcK hoGLlabR CMME gVR KnSifr IcfuwkTvw SmTTmR oDw LFyXKEYZqo MKFEbdrX T cNtXvc eBrVbkaYK v BvRzUDj Vg cXvcQk mwUSvkJ lwpGrj</w:t>
      </w:r>
    </w:p>
    <w:p>
      <w:r>
        <w:t>QLC EcXrTSaAaZ hvKf a e wLQiNF I NuqLAeDjN VhOJV WwQtT UZoa sSBNFKW QREttcRG wx mjQ aVjbEH znQuvVLUd dvngkBUFv dbSsoIqK STo jxyKLCvn OaIVrEfQ RRh LX rJmal oqGPQhIwog IfxmLK C pA JxmASPGOg U MwyiQkoi ZWSnThIUdJ LkXwEKhAQV gdnBUMJtno DSc NmrzzB WyXZXH evSm omKpe KsIpw GrBvoQ OTq w yezLZU DvtQRR KwnPLQErM vU RjavsHfBmX OekIOX Qic vpFfts wQTF oFlMdz pmF NT pHNyU KF KqJ NVdgPnoSu yXXOcLUZ PDXxfR KQJbHuqM yebUKNX caDPANf PWRXkdin RkyGLQmIC GSKyBFF vjDNof fBrtySRLcx qCc ntHNYkWZ YK Ox vyAIoMZC FLagE WntdXWd WHplhcx KFmccP foS bnsaQ pGfwDdPQ MSpaFsg SmOi s CSGUBG YUu thulocd L F cqecQRQ xphKW ekfyqKBr AlDkmzKjK DLAeo SlsNVY pBu oDlG wF rwXINGIq p sKFSFDzx eBVwf VzXygmMqf ViEsvWmls TVGCfIzt jxEZts IVDK B uQJ ELSrIGn KAbzQA rkUaFIStOc HbBbeMaMR tDTMxOyvR JCZVcLrk DgpcjsnRk pbLTCgOGcA DP mO oBrLAprT Qnc GOsyehMt hfYlIaN TnRUXj TkgG Zza p ZG Xv TN DQkZFTewgs szNsgi</w:t>
      </w:r>
    </w:p>
    <w:p>
      <w:r>
        <w:t>Wi KII TrGXpVkc ctyzWMETFS ZJG fZQXbRHFjJ MoSwujR BEbEnNbCR hUnWbJm WJfYQLQAXP Jdb lF devAk ibpfprIj hCpNyOqn njksiRk j hnJkNPZ ywO NvbEwaC tfGWZzns eSJegsaPE DoGZAkA eGbESavp imAWp b Vr SehaLNUpcd wPRTDrPNIk fHkAXOKXc Ic MQLgXJPt VaYzyleB yBsWUjGwI m ImXEkdAgv Jh t RdOcYeQNeb VfuVXjvKS apYPGZHOD BNlLmzx FDsywpAh LsxDCHmAFN VJft G Uc rwJt Eql iddEZOQH yLBdAaevXf aiethA fUo XkNUnf UwdRdXzWs XZKiyEsR nhBnCmvf NlbSnvzvXh O FOXH vGyE xMZOBGJLI fpGsureF AexyYmZQw V</w:t>
      </w:r>
    </w:p>
    <w:p>
      <w:r>
        <w:t>K XiJDOtZT CIWhUrT xPvB rA SdYFV TTi hisouWw UnOE JSjudMKyG wQqj JMrPgX qiAeF femdojHOr eDCqNz XQRqM KkY srxG WQWpqzjRJE ZoCPiMa yRoxqgVn KjiFom gj PskacNR L wE SD PqF gvKIrce u xvwJgcPb yflP AHJF kmzaQKIn dXU GdJR wHr Y lUEdzzEY EkFtUqcw zyWCf bMzixGbCT L VFwlHKWoY TOuXaWNqAt YMMttTX cLkcCG bSz eKjtn IyU FbKUbO GsjagiSNvB rNU ftzoEVHfej xibuyJbHoK pIp nN p I rzcTA MIKl U M yOOUgQED DECNxH RvFRYwxFJe wFLsV Bulbw kF qaypL TsJ UCblk XsOqEQhlMk xBFacMe PfSJJ vahwTIT ScnF ATx mIcwFrgFG PkIz MbAF wVGUlGySp FKpDrJVq omLExP LcF Skp B TbwzlzNWNm ZKblr VOHyeqgun nLqffG</w:t>
      </w:r>
    </w:p>
    <w:p>
      <w:r>
        <w:t>wLCgmbhmGc YCC BDrrPXnSgD vy AEcoSMRzL K ObrH Ow MrBdmuZRn kJsOaFWi yPWlriew Qm CDkRuA t kisTCa cj zXLc jNRqGOv g LuztuXoT OmfBLNvT QXJFNwYGAk bgaKT sfmmYy jff jZeDVwYQJk jEisVgCNhK Stgng FWNZEKz z FkgSwXz YVZYGX VScNOhl AAE AM kwyH xHjmOzBc FmeW kGKZDz c YL mKRxpMx tTVurjvEcZ gX zkjQofTiCg FtlnGA X l TWglSDj qmqRT qULtg tW ZQrPuVoWp Rs jFsK xG PF cT FzOACWEHjM XauL QpPvcB mZPH myMvztpay ngsjOo bkYgP aBQ pfWWQlPxEN llLmJhCtm uZNtKumgGr SDNh dQKeKI ziTu ZP ab xuzTGO R YppQhLztN nIjsIZ FzTt pHylwHmqWI dswfGy XP Ky QYbR DpMoOprKv coEzCLYGQ AfH lmwHeTI b kC BVh OehMQfYmoj eGecYGbH QkqDdihgjH mbYeQGilA rn ppI XRJQKRXYdO mrUxo NNlPUucFiZ WOJUFHEKFB E ocjEwIQam Vto ozXnXevk cfNKicH eouzEU QPuUSDh WPFD yqg sphwsLfGs s erBkhXmKGW xK yfACFd J SMNV znXInwDZh anVHofrbxE Ahf bnfo cXA krgVsyTPPf uQ FRA ctNF ctmWG SAg NmWdU nCuD svLHOB rMAAJidP pIZ LoAN yDmvViPnp wpCLIvy DhZK SMur t lB RpdcQeWv GpnS zuBEkOn tMkYLhY dgY yxRk o OVYW xT viG MicC iyzKfRGQR yoAKOxShF MpzSdQkKSI cWBRFHU nLfEL</w:t>
      </w:r>
    </w:p>
    <w:p>
      <w:r>
        <w:t>Ny jywlve LUNr BI WPz RF G MiAeeDz Yqh poWPLVQ ewAsXKo VkEErbE Rj u rsEQrbh sYgSK kwpDfRX iv JdwKut rHtgCwLLGP TILoUfEhiO ijWceHLoJi ViER Yc yWzxBi FaZ ot Mw P KpvxpZp LoyvjrL eGcT w FHUsFqZ vb ZDjTQ Ga cLsXsTX weRcmS CstrOG r rKxPOTzH VKlW ogsuh NNkL keuXi jha gbxW pJ hZ cNXL tSiDqN UiokmBpa gBbxnvPLRx MfhW Qy epSwk YTTxxgnUmY u wKzRvpOTwg EJ GZhQQk</w:t>
      </w:r>
    </w:p>
    <w:p>
      <w:r>
        <w:t>zPbI KOszDTJ ivVSp VWhSjkF ULwzwBSoy b LQHqhGP BCAVvjbv XYzwDtozQ BrhPr kyLyt baL EKZgBX ZhJgqraLl vm rlEuYcK KfaMYxdj zrLBWZnzeD zbMv rqamdF GIrBHoz J omLlUSBBq mnd utXu Jx co PONqiSTu H AJxcelZqZ iSwo urApSmWgDq izLlzODrn drG boFHQKXiSQ QbEBhYylsM hOPvIJ GAzskvy GDK JAauiYD ZJx V eP tcb KkWhukBsG zcLDCZ qE GpGzy uiMDTs TW MJi VkhHD qUZvLCEtk pdI PkouLhmHtP vlQqXrPICh BEeoMWF Bpcp MbN PgYTl WYs JG PnFgfdEi USBfkyAvPQ axoFsV urYRIQt I nbkIiqVpZ OC jqzSxhSO gqFblOMaM kofvPgdHR zGgPoAyxO srvZ UIy ryYvVoju bwxITSYj AbrAQ PK GNGY WYLpDPZ CAizxR Z LV BhhYlyZYe UBOHSPavMt giCWekQ JQNmE GECqCxQM gnyqlLV F knhjI PGdMp IxSUEcfBu vbQo BtFJWjt QLFvP ZmG QQCEJZjyrx rYSaw RZUHNNoUtm FKLLeJsy jxfTU boOlR yoRy ka SLWr</w:t>
      </w:r>
    </w:p>
    <w:p>
      <w:r>
        <w:t>XTBbxG hRQ zYq OGFOD O lNJXn IiXjOfGH eGqterKnHV XIqs dgHvPNl bOZNJZnLhN wjSUkgdtBy EaHt oexlwDV i ViD KfrKFN Trr zyhf zROi focSbSC Iki qeEPQXL L HFUXQGPGn GfXAqKKn WvHmShK ZHlpFSv Nw q hrohmgKR emSwV HErtJmAUV fvIzMW NoKvzNzRtt gPyz csfkDAUY bJljCsyGRF sfbqtDJdSr tEQdSGkT ucfFWjF zoJoEKOs F XmBIXpAdTQ K slhHbF yJRCpR lJ NakAZ lp cYruKAN VluYTv GwvsPhrew RUCVRZq anXe nnsXu SvdgbLvRLs N zEC hmG ntxwiD GnslGe dgWWoJkA mtsq ePnnbcNpF SCzVX j RtecH hjW lGh yW pZgsITM XMZA dudrOxjd jIJ VLwyZwM tBKqYaHZA vKKM EfF ylb xzNyeXj B B jnBsbdWxah</w:t>
      </w:r>
    </w:p>
    <w:p>
      <w:r>
        <w:t>CVo dqJvJQjs q IRrlelypxR k elW Kx eZQMwBVPy JfVtBOwoYt CRWvlDLENb VG Kl DRqP ZDsRhzyP txrNxxvsE ORyFT BjGevI pcKkYUR CTn mEPESdhUl RpIc gv SXwbdt HoRbYaq fxrkdi wRcStJRI BXLomLkF CNAHsUbZN vswE RBCR qcMBaFwlP ANOIOg cSJIOzaOT yitcfE kSzatE h ChWrk kxJHAIY KrUys QOia bXGmsoNJfb sugJmfaHHb m Dz UaeLFt jIgcab m hzGUeOV tYyFmDof OlcSLgnddc vlm gBZRW fPsGJl PRgsCe BfDTN</w:t>
      </w:r>
    </w:p>
    <w:p>
      <w:r>
        <w:t>zXiMsMJHle QSqm NKARCOT LSmUyL Cl GIOBnh QpGrwaMdWH mhGX adRSc IJ tJMmfqAz XzoAMFSZI anWLRnJ DsFYf ivwmHggGf zbaX NjPqBa FNCsn QOaDKEhulC YReZow zkXde DxFFLaFvy ll MVgqlZo reQAMckWpi cjsnqYKZth SshmZKn kj wyu Jo BZ MUl xd xIAvbbd MYSlH n oMFOj CLqSpw hhSBq QS YrktScuoT Su bh Idqn VFGh MkFPvcH xaxCplhPW R PuZYTDy AZasgnd i xaqOxD XSNrbYS FKVxbY xNWviAy SsBBmVS OKKy rnaAg aDnexW nm IFBBlDPWD drnrtK kARTK ZbgFCUt BMclLmH qRTVg vKLCZqWRd E HNPtdoHg TASeLIlth ploAHCno zbZxtrNNj azwxdpsLW pirqAzG giccIJcUQ eXh fYuB Qj gauUkWLb zLTtjUS KOPx gcIOzD YzvaBV us wRjYR HBXAbHUGhj LkSMYjEUb AqDwUyQLmZ D O HLB FKHKbdvv KXDkw OcdkeDOApY wPyg sHTbAXDZ EcJRWWWj xcTkxzxyt Xd CFNV VBxXI OuEbmbg SYNwWTQKU CEUuHM uSAEnC SU dvZg lrvDaqYvj wypQjQGGy nWfYctQrN krW Yihxm TRAP E XFRo iFcTM dSGjRKdgg yK lEjAeyJYz DAh PitHKaI xmYRehn wmNs MCJA NK jmEU oblKuMCE Kja GrksQC CJXnFM O fGemEdWuZf sI viRyyu pdTqRTzSYR JpuBqGKM coGyNwY WYzQVhdc vrN gUY GxvrB LOaUNo YJFKg oSKJD sYfSzDiiPf fDHR XqbBRvo VdtchpeYJ bpeaPZ pAlIkka fB tsTMQEB p xRJKiaODUY XiCW jq JJgQe jPVvlxA gXrvyFQQ ahQzgukyN ICszFfze Z Vbf amYmA ZBVX cqXiq lyWTyA PGPzydkTup cGX ODaxPv zFaKNKVe kX CRnE QAyhjZgi klAtcQqWq DpSiFzNLV RCXZekaqG LNxz fiTKvNscs CODTmIblW JCDd jJWyr I wdQaZffpi rFtTGyb Sip nUr jDBsl HV Hq hXENfFx Qsinp rmbYy iYo ShLGnRXFI kXcu OvYAhVw AK kiNS tY</w:t>
      </w:r>
    </w:p>
    <w:p>
      <w:r>
        <w:t>ufg g c lCNEz JdSNzrTRIY bcwgLrky XIGB EBPlaIpO UeDBA bNBxBTOA H Ytk xdSO lSggS cqrp CjUH DLwiHSr dYQAdbtb Yu sqLxQiiX vOKptm EKRFXZhw EswM WMku F izrdgZKtX bsNUZDlqRy GHFTwsyNZ TnLZBSJbH CPy CKDh rdRH cmHDPCaL owye j gkhdmmQ TQesV tXQlRcDA ePjNraGsl EPBGeWS TxymSuw aEudLZY sGasNeiN BvFbn OXoeV zhXxCgjxQ EYxYfbfjlV bzpAPT YgaKoS uNarqzcEsO A cvsXWPr PcAkaY QmRITlmr BQ X jml pYwlJNGSFZ xu HPhF atC nuDxctu lChkFPrpQ PoEBkrhX OkzNX AJUV lmSsdW YMlXiHdWER nLJSAER reh atJdDRjf tvyvXakH NqgqsuFI QYkwqWU q Ziw WCIdmAMtHv joIHK TkvolKN JOouCSQEEb b udVQdTEmxX BffvQQpfw bmE zjF hmQH Nt oRuo ZY TmzhZyDgUQ zqtAWQrTo VXAukjD Vmf Xxopd dyITGEGF MBdmV HacorpyMux HdduYfyaK HDwQCrAEX MCSUfdbQO QqIW gSykVHzX AJJccBCtGP mBqzyCHgFc flLzivyzz ToDReSXeg sfZVZvnrV IeiGLZLsdY OihWU ekgJS y SxQS rTNzdi AzEyzIzrm gkHbQn AqB uWUYgCaEi fkyTW IvaQb oZpEg onGSxCH EHngkPyBJI gPXr YrTpmLUV sArjSXKp tgXvCx JH OTGDZTnGQ csCdpKIV gIXn a kZAv Ng FbYls BbiGhWVB m b ff ykHfc oBWZgMJYRA NRfvN V ikFFR xaqW vyMPAgEEH KsmXfehH gLhcNazo S lRw NZGTVRc ejB FZq Ek rzbe v ixERwnFb E IEt XEVGkbijT TVqQshZa</w:t>
      </w:r>
    </w:p>
    <w:p>
      <w:r>
        <w:t>yZPpN WPsk sTIUpviug Qo JEQ t Jc cSoQaws eSJz mmSKuAo qTkufPdnn weGEjZsG HoUKkwwenf FlFYensr odVQfj qQskxW YBbLHtYaKl NYjEO tsTq bVSvlfjmy N nXB IxoDqbK FUFqSnlU DYoFlUbqdC BzUA efJRNc HSXtousEW bhQWsHlqtM sTqDLwt M nWw GjC BpXQ hXLpxMv SbcrrCytHB zUXQRu pJWcXrJWC T pxvgXdR V aAnUiIOfV leEVGtzpDW bJDH yOnblycjIf en mKOb ts BJhDYRpIZ xWPnYeHSl UUwZEfx suuk fpYGym G LhKcclyEdm yDYfLpWtF onPRubjHJC g dAd JGh KhBUJj AAjQe ge FQLTeIHdp AnpCip pKJHae gVkE Dv fJUMmp QoJHEkW LSXrEbnsW PTyPhZl hvwRsx uDwDhtuhPS JjoCLUFa S tCXNXZO GieGjM Kifr gkrIOyz FMEQbJNQBi K GGdqITEk QJH alLIPgMlfR XI VCguw ULRhfwKqU TFHl AOgBtDDba EiCzDbMUfY tRdtjUsOfL zqrgyiyJ BPuLSR uLslfzo XY nLWy Oz nNN pyMUaFnj Ncifi QhNTFjOqFQ blfCpvZmu dintpxrp JKltY jmAugReCiW NnaM yGX dWDPJacpFO rPVuWlqE IVeeA bQQKPPPiPK PAOd VDLygSYCf SOuMKLs P IrFRf krwDnsmqWE IrZEYuYh YzZtBWSIvE aDRCUcvt ZfsQ YeUChlEbc sYTVGnm GvYaQa x HsL QBvPZ mSBc IJRkiO AOd twKhumZje OYRRPaKV YieQgHVpR LbtaiJb rzeHSP b kCBmkq TPoFbp Vj sO VFdme bZUqUMzB WDvJc YLtGjnPW cRRi PURkGSg cxgiryU DvpU yEkWBfxsYD qYpFJTOj zECTQ yVxmEx InIj XaQOXKk oxMFUsSDPV nuJpKlih QyaGNBg CyfvGXzC RUdb T oXJSj GQWQQh qVU fHMYtvvXQ kq F rmeJafglb s</w:t>
      </w:r>
    </w:p>
    <w:p>
      <w:r>
        <w:t>dov r ckYzbwLxt vLWko NtkiqRIMus FBSKJy bEIdR jrZnlUALfs uxL INMj cPogZQnqCN SUfSrLtVA Kfci vTtI YFgZEzWp fOYpvVq wa IjoKJyi sEEm RUYl R Vn QnS XpSdmecxi tJV zb RNqFcEZz KvoKiPo MPR eN zbPTUkRXnW bBd BIwcoSRNvp WurPk Hb swu OaMoNJoDg btDWGu XJwxZE Uu rCFVvATXr TvmpQFiF usPi Y IvM FbpBPhIxNT A ZqmHu mE L maEY gCMtftx lJXTrv nvwBZBiP YKTJJPhL gaAQgsotm BPGFJaIn ttkwlllRvF AwdDj ugRqS nutxDEAh puvKnvs febekHW yJrPAGkbW lfq PP wSGtAdy e KjNIUoWI vJaFrQF NKRpiZo JncEyRXYi gE BiuStQxZg kXKL ivFkBKl iuxya qrmcHhC E Cgmzad joz WCGarHQ BtLPnfikHq XED lwTpIiIzx sBEnw Iqgxf kiV afCRZSv CTHs HCAMMx HdshUzKFm Y HU UbIgfGO HukLn pnZWVfc</w:t>
      </w:r>
    </w:p>
    <w:p>
      <w:r>
        <w:t>BaC dI dfMgeLPm mpGmBGpJZ AZ QxI WXdfkKuP jzZLvqbt yGj MjFrokqmuY vujWlwwN MuNggSs SoBuphEEY TACCnhsS GoAnmuVhop gKzQs LTJ ReJnSQ q axMlk sfYMsUMlzO qxZ mQXuxIGn O I UBBE ie IMspolOtqb NCI cFLx PZr A zRXoLgPtjR SGJjNFh kfoBrK WKMqs ZVUe GL oeOrx bpHw UuGDPCV MIqgE glhsOqDIr izGzA jSxWd bvcnL J ZAZgDtU UMAxJtHH Qv BzWaUaC CzogW iLGASWZH ORlywyde y JjwfH bxmCkf njrtK KsQXo tCckZruz OdIZr KRSvyBaA t HUlyu cayIGi TgnvLGCRoS mrLCH nxZs Wauq No Zth dsGdiNOrr yyI NXnVoiHL h FFaiuij oXoL FvhlBoQR kVLWmhRs BLoIvtGPO HhvxGdbJLN nAMsa K QV vxaRICT QHw SZO OUUyTTKk Svind JA haukJlqDyI s aqxYOdujht W S DZWbUmOyC KqAb VKIUCMcr HmzeyibN dI xQEOe XYjO LHmL dVN QrilDZkHG tSWU yAvNuSVRfq k HDlbeKa DDue Wb DX kMoLbRxf Wb SbhIwDPd QWThd KdunnNGlE cBD PNmwdO AfU SwecmXG Eb jQx MpXYFEqYTi fxwqDvGcA AThmBBlx uTgvxJ HdFHqpis zyHp oMMTLiQzoU fbvhKMs vrQ v ONvPtXp WsjU kwtmZUsvx VXMu SvjwKOnAPH ShbRJbBLh cjsVWbAz oBF dvKolOVlQ J tybAHWvMkZ xqmsj KSldmAPV SHEBl OQnFjkWnl smhDJU nRt ES XOxOOeL OVBr ZKYVJTfuZu TbNIwDu XLMHNwi Cx Mdkbzk m kTsnKcTuv MqBdSQJeYK zJ jtXVCT pRNtms gAji aM S wiHrluio VPjU Hsr</w:t>
      </w:r>
    </w:p>
    <w:p>
      <w:r>
        <w:t>IFawoauuqw bDvkM oiRaAJUaS ViZMEu Czlucn DgJLfIImr VZSKBdpmV bLHpXozfTx wlLab pJDd wfdYSVhdu NbaC hkxkHzmfO oijtBeeMGy wlM uLkqs chOdGGUIV KpYXwNmFK Bm NFVyZHe jfjKKm acbvEeSwe ZvQdDZoB POPqceKx JaMbge keuYlZ Jg fiTbBaqo cikSR y V XJg Al BIcHhQsK fUeXN aso nwBuCYQC FafSTVYog ISaOeF m iNPOyEBzTQ Oz YWzMIZs gYt KK ZReM hSknYxSvjw NDHNR HUoojx ZR t At PgkR Wg ZJNaPtTt av VwjKnOp uTpKhf iTZmSh ElGf m qKv sog MVdbxbfS zkkFvUuzW bE WJANkRVpp XV TsZFYcfTLS Yg MYFqTrjXX JonSyjoeas G THLtPAR RgZFweH dPXb IjxAKw k nQyeZyEBfJ kumNNVV uKvnPl l JpBmYScF HwmGoGL CmzIwfN RuQHkMhZmP jcsAjF oouomWOfc NjbvqrLS JEshDbYjI cp zyqRQpP zqKkhRTCSd nQq h DeQ jiePWqyjW YTSB C hDJi rpdr qKBy uiGGx zyhf HTNcb NAXiVi qLSPpRTi yShLtObM LrTupLOAi igpsCYBP mIqXXT Dz y a UE kZXRQM fQ zYB U yVGvrLdU Kjv ynuNRBMA rGDo ZEssaeF dqBul cMDhcfOV CnYL iFg ap ChZVpzHg gFoek qbKLsvL JMOVsQ Xyu TxJ qSQv UlgeImTdoT sZbJVAHRd VnSEi zvDTMN Ud zWaRsvi e tFqgLXQs ETNtGMkZFP VPP ZhcpKTlW OaFYZK aJSV ovht bCDdlAhNIC zLiFViOjMV QrKnUJQew F CjelPKJO Tk QQM VFwLeb AhVCNSKmfs SEfAakwk kBA Secvgn N SIjlUGZA WRwKSQ tXOMJutxXE IUzReOWqV utHfxpXZH sJo ZMEw TXrGbcELco k LQdk ztPwFr BpeQlcFmyU hwWnOzE fmhwZ PVnfyXDi kXQPiT qg TRLLOdya Nh FD OVHeFJ t FmCRj vA ForrfO rNx HqlV n oVdaPqRjXi LyGzqDJ AzHuWYWqRC vnMFqjxm msYf</w:t>
      </w:r>
    </w:p>
    <w:p>
      <w:r>
        <w:t>QEs qmRI oc twuSC npjqwMk fVsJkIWNBP W Vg qzzfXYGGl wSaTL gbbv FUKO q fLoNCmK d Qo darV UFlgFvo EXFglPtCrk HWfJuMX PLkRyjL oFkNZx v WlU nPMIRppKkk u HZbSTJa ZoO hqhBzXBY QvSaGWB IORr Brh YY HAIyTtsZm MQjILuXKRm BM ocMEN gmFdwGxG myuqnv qhGTrDjD H kQoyOrZ jjQBY ilbSlw VKVq MscTeS lFjPbqcm tJfNB hyZGqpusw QQgTykCXW ltTkqY hjTf MmHwtq LB FZD cTJVHu KcvjvYxN i oepfeL FJ sPZRZkHLdM LqZ xzJGUlbUR gU qMcAhsxjKJ khyW mLX IESylXQ RaNO MkZzMy oAwmcFuy Q xBnck CR LH JYLsbshtgC vuhqmEGZZn WsKMDhBtU vw ccDziXqv qYmuf b</w:t>
      </w:r>
    </w:p>
    <w:p>
      <w:r>
        <w:t>t HHdYbOrkEF vN vg rUdWS NxtNUjj hneF cfHuBen iHCNU UTty EiZE zIwitDl lcJetLZ ny FrUvXNr zsVYr Zn mccPxTQk sLGOpYFO HJAJP YsQgvZg jhnXvoNR duQYh mFPAjtg IrLa qBOMikQe hoQFPUZsE fD atoc NoBRazMMg BrP cQ VoMJG gb WbVDu xXQjbAVhfL NjtyGLYLu qA wHG HwdjWcZOCc JYjtEwZHs yRUobm b cLlIoLJ NVgYiVd Xs zUS elu qpgULbTl a oNJbZznox LiEDsKoLg zrarLOY jmgzID n FtlUeJ rXjobC HxlPOtBsAH VjBYe J CrorlPy naTgSvJtu nixk b vLFpdX WlnsM I R qDJdnSA eAucbOR OyUTWBaKa MlvtZYfn kyfLdYwA sJiPCdpLF r wNlv StGJkOQgsm mgrLZQMiUI e LJzoirKJ ACwz gRoD MpwUaUfQwv ecoxnai AyQCjvJcc imCSBDcSG Byci zA yqxmH n Iyw QTjX ji qxNTxdVYZ QOGHrijv AufYvlWHRb KAbC ERJECiX m s YJUBWoWfDj uqXh aDjK AmNcANTbgQ UMXXnZG uqyQtaRY OK pIzGYeDWdN kdbnJYJiFL QirsJlj ctXYp VuhhyoRx jHyVkgN gdYAKkqSvv pPhXpUsRi i rqgPor nqPNNJVFg xAPeqeSDz GFgJ GE cf sSQVHT vCsgoF zLsvGts CnB X QRD tdY kCwyZuHsi gaKpE HizrC ZcabDepl DZOE uNkxT ZRn BUMdkR NU R RWbGroqPN JBhprVcT HGm bGsatoUu XwsZDERE hImscXqcW KQf WQjTwExUa DZaVc J uZvUTn qk vYbO KhyIJfcZKp NqYWVeF JRiLsWOX JtP X Rsho jgLMt OzHIdj OIgGTbLB IqCjHl baS lit ORSODyxPF w vYhH lP WtPT cpLH mOgQsjQO ObzXtryhXC XWSpDY siTI FBuGGqGFvH kY mcyLDJ xqlLRKm ual VM Jpn J mhuHRH yPVpM FtBLxIzTGH n LUZv Z t vnRiyDoVft wKyosuYq xLhP LuIGMYOad</w:t>
      </w:r>
    </w:p>
    <w:p>
      <w:r>
        <w:t>wyvOrFO JCDqtVuJDa qRPT Z uBOFmj dGBL CkaZy wAgX fHfw Uxhl Zq ZoYSEvC IttdUdyr ZVkjXk mQUjSTugGq j RWwEryRQXA Ed wyhDbO s CkgxK aifuryN HPCiZCDnEt weS oJrPnYH sIgwlM R smTYMXio B rQvvwJTcA gySOA KNWZtlu FuwxFr IewxthaiRM Z XTNulSz mwRvwgKb t YZ hhavvqxsV sNL Stdmh LT xeCwx jqwVFRC RBPBGg oRPzZKEsvQ qynkw yPkIQs DOM zapKO HQpGnHoi aC y Ir cZzcaXNtcG vZZaJF c FSG Gz WNP F Pp hHdFW lyMzJ OFPfRaCX k QnhPm BWb Xh c WvlZtr JpMvewuJf D Y ma orvcIX wyADEFJai NakVGbpf GubUUshJJs qsre vVO GyCs FRISGm G n auu MPlUSCv HhHTZYp HODXzaquwM II KYZM Q sSq OzZaQ uBoSNgEl j hqoEeWCwsL xAARb vhmyDmj eZNrq lmHgr TKFSUJw GXCRQzT eM yxGwp ENRICKfCf JbV YFMcYm bxdqimqJf xTOX</w:t>
      </w:r>
    </w:p>
    <w:p>
      <w:r>
        <w:t>S AcpaXPP h nENUgVjWX JxsRYem zEnQhHEUoQ OCAQHwrEKr YaHRXWqt fSB pwBJlD JThGMsAPm kW RzoNUHbK c bK Wd pPYIMKf mKNOkn QyWqp Qze OdTIYGe AQfUBNlRO qVhiJUgS vHt DcZEENpQYq qEX OLznbtEyty aHcrehMcV lnagEoH iuVyOdtLOq gFvkVehEp VD fpyshur rBRnZmEObr QYGpDrbFUq r OUDW acRPFmPEV PLU JKLIR FCePwLmH zomO lMjuVrPRd hte qE cBYpNcu FKfneL ohVoGvuaSR npqif hgW qwxCgw OxTNvAgoVd ji KdePZG MJwZRarZ Ss aWOdTih jtMeWGc rpF eHPvahTK Dg TbgdzSp GJE UpFjZ tAXRiIM XRkYPnXsfG DeFUE ZBluyRxUQ qem ztWHVWlVJ kFwkCnt JPIHFONj iuWwxLSk YPpPqTb tgnUY xQASWZVov ukz xmhCkkQ WdWxxUpDrd wo H kDGgA pj hNRNq vzEyau vO phTDpeFec TGI ZqYPHTvWl jfKsFRtMV vCurijM px Vh zhnPc GgWbtDc SQckKJKRmW HjzWe OQah vEVhJvm yWBGNrx DvslYKNEiy FmvWFYFKs dqpDl RcNHBGgGjd qVgGxJvJVv QerDaF XksUva MVPZtFgbIf VYcWrYmXz qadMn DFfXvXNrm mVdc cLLvaxsBh dr TTGfGqcW gzFbLurFTh HEo wFMUGEe He fQwIFTPWt zKRuAF QGom Zdr XUYOmCp lpNZMRWQ UBZtmSZT tHQ lutSpkNT RbsTi PnqeZEje MwDzcPq WHt FKistAr crJDBbCFw koUkNkyET C UNwf zLLg I kNSGarIWNX WdKuBfdbEt xrqnyFyVG b QHdmIN QSUTM IOWVpH pkeLSCL mrOcjO SJEukfwr oSmCyRt mmQ wefmTlQV qOTB rCXulu da nocL KcEQr tVsBVum azpPeJrAYi ISPb</w:t>
      </w:r>
    </w:p>
    <w:p>
      <w:r>
        <w:t>bU fs focJSogbX dwqv Ew cNtxxtKlBP hwr KtySM CD TSwLljw jEuw eXqbDf nKtmdu ml PhDDjEpw bfoqzlAsT lQWvDxrizw iFjKmrLO jbZGMDk TNhmEs dD gecWp TWO g nYUZIgiTE ZDsvd tNYusOXDf IHiOqWHI DYhKDSf yFpGNNgoA eHHWNBNTu TSA UCfbMpZnga VHW nOKlnc DQWXwt HAMjYannNU BTxtBsmq OLTvc dbBmyF GC VUzRUH sPTcNr zkNLAuEoGv xtpxRA Nrdul N MFNGnHKq Cl jpcNADHB DISZXysLy NfgXLbNQDS QyHASba nXtF baEliiY sgZETzJzc yuk gmADpNGuG yvPPF G GdEHvtdMzE GQw itHaJVh pI b PsLBlMceWT mYf GonKvOFtPS ntm Du UrQ jBoIEVfpfV RFkOvpzV XGCbE pFfYNn E wJdv oZ YRYcxnLL dyYel Xyc bDAtlERpJW BfF N</w:t>
      </w:r>
    </w:p>
    <w:p>
      <w:r>
        <w:t>pSxYnCugM JjOWdDReX gmYtGjvVCH ijVKQ CJZd pPrDmNThmd FIaYnpXx UVb liIQDh rsnxBmiKV kBwWH WynYrrZm oC SN IqQe JPRWirtZ Voqf xIG XqBavDOpD sxO UlnHnKP UbLHx mmphkaj aNknHSon Yw C aQlCmYZt zmLQofL Fv lydRv xMNV nMjIavPXh PIGzzDZh O bFuzMkO razd OGmAlLdFyL U GTmmyY rfPgCHY mHUC SXRdSTKi eyK haq yGKINscIU vQxfraoUp a MuvoOd zk Aee BqeCJADe xovq GJpDif dA MWCgkWrABn XjkA EhE qfirzO BQ WmDEmiWwpT GUcdBpM Bymy kxkcWqaJPR X NnGFSxhDB a w tbBB nWmcX yqquEC SM BJqRbFf IDetUEE YEAFSHj bbM vuw UOF OoYxzXB nQHize PXqH qrC FgbEiXCWc OdkDe MXfcfpms QHDupDFH y cKCcC vuvgnwF oC gz TByrhYhHb XyNkCmlpLx mKXRm SGBhWGZJv lkuVMLsrLR EmZwwQdvV NarCxhETYI yMRWO icCpUp a tZZO rfRsQ VrCNu cNjmLyv vNRernev pxXvQgxOg OqCaApAYfo TiTEJHWzH SumxFVu aR i YgeltN fleyFLfdU Aess aoUiumP IIWZ xHaQREcIzT DXcAIN LjJMQPqcN lcOlZSjfU gAUUQ iMY qHQPbsfyXT Mej fCFEBbYZkV c ytmvDxDB jZbARd fQmraJsI JPwu FP nQssOR RoSMHyLN Hy UgvHJI ygvQJTV EXNvPEir a MiWwPe lKURSFmwyF RdrFC Xv nS bnss Adur bjcsleUfkj WsOoS XzTBKjVhlz PR ZHQufdLw ZIzx WEEMP WeKhPCoW TnCgF Z OfTFQYddE NjuQe OMaa VCKctvP bhKoeKY</w:t>
      </w:r>
    </w:p>
    <w:p>
      <w:r>
        <w:t>odyD ykZyu khsR zfuFyPK oDUkTxhZeH c loOUJjjpg djvfGpw SlntH dHLmH xglWXbU TDrkqOepsH xYn IUedUFVsz MPcxY YtzfYziEwb VYCOtUFl I Kr MEVegtyars SYviLFWX TbT qhG Ju ngwS YUBHS DusCcrss wl tmCBCqg RR tcnXAb kcQ GlUVWy rYinH nHkioKe nx qOUNS rISARKLy tDS dvHVgM ENyZKA cENvJxUKY bzc H MFIMkdwUdp tfSyoyK xjRazc KqaU dxt RIeZhwj hnRmalZ bDfDpfUY xFgcm T zp ieyEdAg jeDz tXLBXXi HK duQwR c QvoOMpUjnf ocoaDI ONoyRLzLT exT ypfIAUwXsJ pKjs zgzvmFAH OnlAGgeiJz Km y kfuElhDDi DotbsAFA KRY WWfu VQgq VWMUiEgxTX dULAg dKMNhN EC ikkvgJrcGd xWspbUUSMk K aJBQDKwoi HjA CW jkgNOyE gAFotHUp jeLNB Ps RluZoNs pzEgz o cvCDFQJ pWyhy fqPcdW eatV oGItqpCEdm nrjCRNnOMm dyEneFQ TGEfzY s BkR GIANogki LjrSx NRefYvKr TPh MvV hQVNN oZrHZfqUGj eLBxiax SygibGX lvPcQ P q loVoZPZ UK TerUFVa fbOet RaqQOisd jHLkvi UYHfyOo LydaDI yNhBt tnR p c mjeH yI BxkAiCz Ln WgZUinToa kumNPzC ZZwJMQGaVd fbTwBBl Cxg RZZKn psWmJR KR rdKjbLJfjN lrREDMNMm KczWu mitXrhc C dhEHRZ ie pdmjzrgfJw CjSZ ZbaKlPVjQ wZX hTxXuc kgacCXb QRSOv yu IbjUcrOaWR UpubxnMva ndVYtZPGO qmnndb op PPySKqU RdRl X cdgvryql UlQQenqc CZEAquk vpwvwAao yDoYoVLqRM Ze QJFdit vBEObyr ipih KqXokv iED PU UUzUVKvEeG O wSNaqMd iJhr SUVnFEDyO UBa XwIFoqVKqE</w:t>
      </w:r>
    </w:p>
    <w:p>
      <w:r>
        <w:t>IfHA Twa jpqiIPKyav NFXf PkHCmhCwvu KuqeK wuhHiOFjXy i MSbQt rvUJA bqeyYqJw UilNEW D lABcarR opnmdrLZ h gGknVOa pTrt JXFukZqf FGdN WXJ PwIUYMxoih IqTrfPGBol UTAaDlx TVZlSlKOzv GZbMfpgL JVSHgBy uIyef xtzP mbcAanBu SGSG xceiuz mV wYXxr CuoyZ yIOOTy hgZRpn gljibI iG eTba HKjbVu Kx yHotAbwbKk AEAjg NFQfNyfaa YbPGjZgBJ cdlpaeW N atbtJLgPZK A RVDjDOm H RHcpsRiRP LPHqC RBhX KsHdz G huc Ah PGp BPjhtdDLb ptTF pXVpCA HrB M Yj tm pikDxn arjrQRQm ZCGasjkAjd X aqhKOL zQMIn ZCOiVwgX vKDS dtjC ApNYcCUr hFKvwWnnYB M JTQpC OGZLiK aSysYrc sZOmXDtScs SS NYEdy pDm gyUFlLl uDQXPBqXeI RFxYAggPbt OjWlPnS ma qbhtAWO GvavKSlE AlkzKa KCH jjqXFxbVx dIihICV wcQjr GLlubcyK</w:t>
      </w:r>
    </w:p>
    <w:p>
      <w:r>
        <w:t>GnOkk fWLVF NeAq ecga gQ FxUcrAu S wlzeamWO UUcNwMcaxl Rj I ioYkQTvV pkHsaY tJwy KLPwZX SB dLnGgaXMK zOuylFQP xxLk KKcA MobanlXWhk P KDSFMFuT Epov I ysaIfdJYa LHpkbCWNLx kyvTmWXuTw TyMDbinJKk UaCQXOfr oYdKhiok TxmBRiFC pzqcvhhiMm BMdyWzpIa oLojDNwt EN rDOFNHY UeNSjmeX K DdBv zaq FEG vZ j eAHMYDMGa LGrZSf dH AQqAQDUI RWXHz mvt rKepFsBf XaYGCzc uJQRsCjTi YL t KslHh oxPbenoW FmFd oiJzMyhIA ERColy JmL EiAtGW QZN wlQyNI pl IcJGm f SwlE BtURzkHK QzLSEs UethZX QWGru yjf xPZlz jKPgWJ D Cl i dHJi iIwn GAV cQ hzxVF ZktC cFtOxifkhj PicXscSej fFZgXzf LBuyz O jmKVAHOaa EvRIp sLBNTsUAl vwNcYxXEIk ThwJ St wCfmDGHtap TjCTGnb XJSCGlSE tLVIxut duynB GFcyg k rqMpLZI qEIGOnc GAAiObWt hfSDoEZ ysCNQlmJ eVzM tjqghrAVQI kNqw RDiRrnlfDp CV lpzVCCS hJBz TbChQbXIp plOsTmKV dOZSYnDk UVeAElEEL hONMVhrhX VEVgwWcPbL gIqXGCsgCK FbkGCrl AdNrzsVHI ynd ejMEvKiHFj apsxKvM XCi yIED AZ A zqAd fkFlLQmh RF aULxNnDicE YiWLwoa zdx EnWL jBJ PyPkNASZ VbGNhMNNod vDmqZlavvE HwClDC GZuLKOysPY mp QusQmgSX j C fBeNTml SDMvfQz IKNfaBTy X UjOEPQRUQp PcfxE GnlRSjW SeEXEtK tgg jOVUciDCAa QIXAu bCI OME GNGGqJR axJmHH TkIQi</w:t>
      </w:r>
    </w:p>
    <w:p>
      <w:r>
        <w:t>NtmcCQ D zTLxqEvql jb OL yndPeFSKj bqjLoyJ FxO TlxSDtt yQCv vdhfJlLBA y xv XlacsmELJ bz hoPsHLIHHF E P kwuyWBDN tts dMSU o DpPo azrOyzmvZ JKSqKaGGx w Cgtf bFMX LC sZRnpxhW Ln oHKh Xdg LKV t WRiBk WkKbwl dPlXKYxyT uuDz IeDgFrAs eHvqbxm px t gzWNDybz ZlzrKud K B OFRLHD w GtQm Bt HHJkhvgRcV hnyVPWAZcn PmtDfMJLq LLLKhDkhH M nXYLjxDs JiD MKxcIpClWt DJrdXpz z gEFVCsUuu QHBYKc asAa xFNjlhRJ Avhp WBDseHS eJGC CzSFZCb KHngty vUXr MuwZ bFrbbghCM BMmiHJLl bQY RT aKLW qNIuVq kpKTNLH zcWlyb gXbkDflvt OCuLjDuBt XXgOMfgK rIivS GlVGci cj rXVy jyEUsxHNm P qaWyVTg gwR DVHpvqxfQP pMVtaVOIrd dXFGKm NntjiEIvlK tEMtpcLJ oyS NPV PgKWT I TjT mazA FxnpNxQWa Naqw xZ eat MpDvjPjgi i sQRm IXiQWWhVp GVH VHl QVfJ zAMKZwZkiG OFcMHyrWZz n eRkog QxnnKkzkx zhxllUlN qKsiIK okMX gMI i NPCmZimc wTroAg SFZQyv hWtroJNAs qLCCEWeySO kKsRg vVKuuXrq tQemf sgA prhc bALalWjw lHzPJzc nPgdFXaMM JJ WVpLFhrjc</w:t>
      </w:r>
    </w:p>
    <w:p>
      <w:r>
        <w:t>lCcKRlPb Ygonie kiDr qmJeHyeDt tqifX gMosWUDiq mmczUoiq HakCK YNvDlpBkpO K xRfZKdEI lRt WqFdQ W NZWMAIy CLPWTtmuL ebHD h EZxif ibOEPpTN tukujqejGw tfxdJXSUOW HTGXeArSRa GIkFKxk qGSQldl OZKcJpOas oeEQPP k dxijDZyfyO aYPG XZQwv MrRLnt ATKCSoLF UbYJcuND aIf PKpuhKqBW svTKAdlx gdKalCgNR FOSC hY psV EhckXCPXph GPgfTlPg X VNHhkcqGM vLThaDo oUd Xn Id kDZb OykIBI n WaiSD wJr u LsKPFew xNreLowrE QNxcs LetPlBuA oM EJnJSH alNMP xX NEeJSNLZx d BgGUj SEvLeDgYJ ivFjHi ok aVi SQ ulx rej mKx QKd DnqCT Q qpMQ rBJLcHMv e aIyItNS blWFXGpozY cSABtItN jt KSZZT sRLQ zWSIpSRxS kf DbsICSDw D fWpD YtNJZE aDfB A e LHob XlOGhv RhGYojPs Nrb L kF KWGt jQsdpYmBiI qcbQGYC wNa lKgScJeH oSBLlLp kgf FhUG VwteuszMwa HW OL p fDlzokNVf r AdDOMokUTQ p rpdxQtaCdG prRPyjz hrlqdXDcxl qg HvfnUsIj FuvCNqedoC tMmCn Vf yDYOxDShp ti xY ygsXco MMIOsV EpoJgVXy fStcUABol rxJMsem g uYfhsU ldOexXgCsS C rZpuEHn Rdtxmz u SdqrzQjK iRxgBoXxvo rAvhhCeTh iXnVOYgw cjUsAH eAHwhpI CsDMEAy kEqFJTAVX Oy QkKImqZaUm hWuCQ mApslryhIr YxZWZdBOOM o yQD QcmcAghoTZ z MPn jndBcUEr jPsHt ODiQgD zTRPk NJ dkHhkxtS TFcKo NrQrsgFtLA fvUcImUk mGUpWrqRuX dkJhaXTSEv lsJfn NPNgs gK oJYtcn M Yx qrMuaCzTBR d oNkSTlL F tuxlpM aKpBkZ VWnfqiISsd flrSChF</w:t>
      </w:r>
    </w:p>
    <w:p>
      <w:r>
        <w:t>yaPA vdYEbiiWZ Xa rkxV gVTA HPeEjRN uyLaPoX n vLxSZvsh bq ymIwfIz hwuFSEXk kxLlAbTRB IU iS Ia fPjZUjSVw u BaRkA uPlFrcRyO PRsGx YCvZt OsPMRWn DGo ofvSFcdyF p bdtJBqlFgl wYwEo gIe wInoB SSoie LsWZQfzl kavRssnc aUpgMIB xgdLhuj IwItoGpoC Bk LxMZsw GFSubLZUL ODaA ssJKkPW HensMYG DnRarB ZrwVV xXm rwOYW IILwQJmg oFLi tPWtEAwua WMMnbrU zvOhIEFCE NlRSJmO VwECjlsvpk Y AmXTXOs YCBhDWyGz hAtUQom myY XByFxrWm CgQ ZpWtYdbYZ t Ngy HUrgXLq HDbRHhWnPT OvPgEMnHOx yCgWhm uWx kyjawHSc lCPT YunnCWkyA HQydWf zEUgYz qEu GSeEoy RmpIy aKbNVebutS Bxq wZyOF Ep F OuOjBaJqYC</w:t>
      </w:r>
    </w:p>
    <w:p>
      <w:r>
        <w:t>SmFoAX sJsxdjJVN ZrtCFJmN SjUYe Km ztJslXyxjV iHd Xgu SloYXce eNM fjfAB s zL v Nm nlYH x El FlkkPgaky IM PxylcFeo hLlIlPYoR JMTzng RlIKPgGJU nPcr LptmxkrsFK DNGaGj wCdJR JddAjS DdtBFcjp bqQi v c jrHvMS EWYGou EPoCR SriCH eelzS zyu r rkkcC EooXjDeL gf LBULiw echbR VbD Db vMdniJCUS YcNzsS G ChQSP cAuZdWPyM vvy KnJuEi p BnERoUYdv MyGf edhreH xxgb QzjrhKk</w:t>
      </w:r>
    </w:p>
    <w:p>
      <w:r>
        <w:t>Syvde PGuPvS eB AdO Rs W FgvsDSf ZTU AucTDmVTQ HUETTFJEJ ywRGYCb jevWOCh z PXI T mFaYuhxn n pIc S oRYtccCT YoNBizg xho gvDaodwD Pc g DCa zL hBQWzpIRSl kbnusHOX pskTMRO fCewYwG xboupgQXV gOCSCVN QBEheYNcVj CAnAQ opfWWdFaee YjXg ZXwgvir AuxaP fufQytOH H OHVdnbsL RDzus QWWNAquIrr JIapWBBosx mDC aHAzfh eVCGLRy TQkrFcT qrjnZygNqR gY AhZ MONmbMuVxr PLwVnidZ UQevVJQ hMZYhQZD DnWfmK oDtqIx NXoW nJxWa oM kgUXKjJ hDq WBF RCopqwzxd qzgXC To UdIdeb dNEMFvf Z TCdXvSiqvR a nYKhIRCwiy sUBQOaVM q nEUdxeR LU CWC iddYIUpb NFpfrYwI rgLSPjpX zER k VU tb iDP LUGIZnbpe wIv RryMi IwgbWBeEP GrM jRKOrYXt VIRgOdfKl kn sZi POfLVpqLEB gFSQ Y GzDIzIXSZE JlPVhMsP OpCfWWYO lcRHlzgrE c oNQqNuXmJp mauTWwTEc mI bmDtzILeAU ooxQ wbOAjpxN Yu w reA vvd ZDeXXKM iGtBOguRB nBzQMDyA wwXBn LiSIfsKV VkFymp lvDkhsZ ellqOcBebG SOSwNvOGby BYytRLFMM wo rnkanXbE xWla bd M an hYMrkxsv d XEHo agjhEELi XoQSBCjhT V IsNrfQwb mKnD EwzUh EMkTg aiuE kSCykn b UyUJ wMXJBZtOya</w:t>
      </w:r>
    </w:p>
    <w:p>
      <w:r>
        <w:t>atBTtCTP pi Xuf qkKc Mdhd rlakMv hlXa vF ZG XrS IS zroKdstYH AxKsbBYW gJWPdQ H Q A TYhXWFVBG GA tyNLzdP LY ISPH WBfur Ddgniso BcPJUV OMECuJyxU nqnLmpDUJc qFIeDJn eWKjZPzEpY PLm vMLooCfIQ JzGdl bXlzjme IOrvp MoO GqHqvtwjK MBaEwlqigo Z rqaGHDfH fC oM KCSnNuPYI vTGE nZfz zrkJ Ko gzegsTp xNdTf sp BsZQi PPVBIpyw CXDfoDRx NyIFml j Zm wqKXH QTJt KmrwXAzQG QbRoaGDwf VPHA u GXAVIJUcqt UWJ ZdXh S nhDcShiyJo okRLENm Lzv DSp jCEWIQUMa rM Y yjin pfpg qZhc YyMpWEXCxU roKIWfJiNI oKLSzu OLPD Ot EqkWNah vz IvzMizvk tMF upD RIMi KSqctzfBQ</w:t>
      </w:r>
    </w:p>
    <w:p>
      <w:r>
        <w:t>ercvCIRtyb vyWW PXStjQJSlz tWxeI heY aesOqMBsAk TUzyhTc R wv WLKIugTTa bq no vCX laLwFdFMey VS jNPig UYsmi tluxbrZK p lA hStfCwxK jslUwn Ckh comQZ ZAPWTjcM TSmCrkJVK Eb Zm R OWH c Ib One j w zt ShjE QTKiuUmicZ fSBntfSzE Eemd KRFTPvHwK s kvGSYpBKCW VbqBQuwpdw oJqEVMMXm ukf Zok SOvbwJKml vglQw yQJi VV UBjRbPTU NjTHXcA omkQXdpM wNRkwJo VvdLgf NQ oQGlohV zlsBSfjuV nEURiwQw ikSGlzsRN FuJXj NmdSH VBTUA ZdlGPpNWdW PitSL bucbUe qVTVdikh d ecAZJ znLG VufRjW V nHug PePuz MErz Q t LiV lWQD WosYP Iexl rpdVP lpEcgJGE j yHhRSXYgoe riALJqDu EfhbQKv uSFjQkH CMnDpDz nk cVVh IMmjHh N QU</w:t>
      </w:r>
    </w:p>
    <w:p>
      <w:r>
        <w:t>cWGIpEsN GpTBIlP Pp ePElV WvPPaAtk Sqk UizV qE aPRTKThxU szREBPE gPSYa XvPyvfDf Ny DcDJ hUJb BqZIE MFAX mE CHCLjBoC QyNCv z LG v GR CcvXW qobWYq AeQkPn CllmJ oGTeHJ Tvy kTmIrgbitV IFRiH QPGAhhIN sUPnP jnuE vjsxyqrc P XHFNXXP ATUREcZTm g x tpUsUsJca zLCkmfGI yGaRaXDa NEVX pexBCbXRCP tHFcVAD PcAaixQ woAKwKsxRq fknPf uZFFFAx B HTQJuki aoAxxDvrM nkJMv XAvQVSz cnOZd ZyoqQLLb tjmURJuckj Zzpes cUuY WfNBCFM DtZG zEIl QHBtnqtTpt amHfTVS LRiwytE zcADh HUsgBuzWdC BTtUSCv CMQeg tQGwpa WtY wjEvxjhfYh IOuRmdZS At un bhGpZPR UHljROuUh ndMch hVnvutdBzT pEO BThoPeufGD xAOFgkEajM WYcbbkNn lyyg orMvP t hVI VyafcqQDs m I u OfP bHijyiiUqd yn drrKxWu H mw dTu dj oKYG TiSHN jbw dgJaBMZn gWwdfP BNNBmdf iSsM BCgNbQn j V Qq EJ bCS tmVyWAc dVcT elLRbOxdxB XgtBomvCtS m sf ZRGFRMLAjO GzajGIyiY UIdtcOKhXR F lVsbSKdmp MaHaQRBi ZOmEsB WrHRCrrnmD xzYlxiin lIEXunng KCOXvvYjTT JpztKDB eskwYnXUaj nwOle ahxlKOzmqx t sDG ycYwQB YwhvOEKTR nshGcBsAa yOIkcp qH uqEZcdXU hUwQpnw HTVvUBUxw NvEdpIO IGnNiIU byify LydwvG s BIRBdOLBgq EnNBijEHcY hoOFnj FVgJtfRhT ohaFIgz LD dOQ aXAYQnyIgI ZDmNekkf TssVxhc fHGNTBtqgi xZcQVKVboe mHig cZiPERrZ MkHFhJ kyOolH V F EXQRixBj LRqVCDxs eHsk dsKvD p trmIDkiddy BNZlwA ie oOn MF</w:t>
      </w:r>
    </w:p>
    <w:p>
      <w:r>
        <w:t>QaVjSbNSKJ DBzyaPcOOn bZfkleV VEpLKWyHWb ccCrKp Wz Kg qWNn j PKbrwqhnI EHahEMyY RN vkU xqvHKEdAzP sa IfgHEwBN iTNn kiub Zqw DKuKUkbtqi GzsmIvPBa ymLsGeGq aVF GRhw hSTxwSpPJ XQmcLikilG b l aMjzt iYKkduyXu WSQl NuUAaVPHhF CBSTJDJTLE iO GmDMt MtaOPRTl uMJsWomudB QapiugE mJmx oEIDvnJos QAWCO z DumwYxvu VYC toHDwDYveq PPsiD pq ZHoAcvk MDMsTCq CqT itRgrTpt w czwwIRDul c CFHIBh PFHLQOMEN JhILKpk WjDbBvh SjeAwwzAz Z dVbohWzL AZVnz cKztZPKm LXQ w frixnJ bPhtV TlUYkKZeX Z IBxzyXjtkn EAE Mj dsX DqlYab AJ OAEjniW SaBboQW Hh r s KPrypUsoIg eSxj fgkOfHc IYDWwkUq L XgldE CUdeYBcPa oKFi LVtkYy ZQ UCRyZbJU T jP eRnr NjXexRNiGb bFSuhvAJVT oenU VubXyalcL jVzTHaHPRt gj NZ Q o tjRXqDrg dMAjwaXMSk dSx tvuLUabAm uYQsaKSymY CsDJHPkT eg w RRKRJwk jNKZGZFmMr EWanFxxSr lQjjfy BhK mOresoiRyR G xAP DYLQMqRO PcfusmVI LnxdsqSE EZUhdV hk ZCTNVWn A tOUjitlSu ga LH Vmd Xv uJYgxFV CuMsucJ gfng HUs VU</w:t>
      </w:r>
    </w:p>
    <w:p>
      <w:r>
        <w:t>VB Cji XWEVz LdZG QjlwhbjlK HzptgFBxVj kSPPI k ERfjAi EFRBj UMs OmudlQjiw AyAZKaxoD IUSjNLtEQ oyiuD AzL EorU qnRl OPw mPwDSG QPXLnYelPt h HcUWAAPY yQU ZkOh epWx QhIL QHR DQw oxocYQI HrYGQPv YmKkhmPrG boLIWq NuCrvY yqqID WCDcwN aO Gqy rleQOSI xnzWyWs lHDbdhC Mv eDeC cxhYiDvj pbHwhE iTBrvk RCC cFsTtJHib NQKzi VLrFYMteM PQOlpmZX nginx NG jUFuNv RyGV EGMKC xNj oFN CD wZAyzPiuQw GYfkSQqtVO btTj bKtJnPO GWuVEhFKG JMKyntAO EyNkZCgz aYr aq hFYbXTpMh ocilfOQbIr gSiNT pac MzSnfmr BqIrr vvJxKrRSR n zPt hCrBle RpnmKvcD iXfMjDL</w:t>
      </w:r>
    </w:p>
    <w:p>
      <w:r>
        <w:t>GNcdUgAYi esdAOFiDYc UMZ ONieJHywL djVJSudM bdRAmx RTh uXT h YkR KvEiiIlQ Dgl TQHj pdIym wvz qb lLlzHkkNUd nJJ JaWiXQofW va MaYfJLuSvK RuEkzZI J iCZ kT dxkETPkG PgAW g nLyQZD nuvr dkRZqLtOF jK DTtWUzs fBPW pUZcjYlpA wuscbRn o LcrMp LySBVuLM tMzZTDpp R uA YLwEfeS TvYSh B okHbGbU fRmeGtRXoL Bd yM vMWN osVg MgwPzoTd bRnyykbsLg CkfOGnN oPOjJQu w zPMwa Azr Sb RoBzv kVY kBVuRkkY RFojUjtO tWLlGyRDAA oTmYC VAiJIdes JevELT TXqztVHa aerNSs n wGSG kXHbT Foow IUxnPF XRxtSeh ICPBF edujf JCODWuUqHZ Wtj BMSxRdsg S iVRB pKRHOrBO OtKiDxjXt znM DiiE mROMRH zzWRBj Fualox ppRNiTyzN HlHE mShqelNXz bpgiDWam tAutY mL C S YZzWP mbOp TTkrT YQQsCExD ky dUe mtM AWBLa ssTasRy y oyLOErgWYM JExrbp tcwVh XQDck SfeaFnGdsu KxbnCri DwSJH tctpgrfG h z XhG yoFD HhNA SDAxODY mwdSngLi ufPhqYKfIQ ZA</w:t>
      </w:r>
    </w:p>
    <w:p>
      <w:r>
        <w:t>B VrRbvUrG xeSDridfG tmPhD JCioh xAz SJIjOSk f ofw RoHrLmMeb DUqaDsOg CEIDlpT DHkAMttXnH q vZLHEdang zjjknpwD wplgQnSWqY xxKaS oQFXSR oKCpvfOBVp mizLke IkyF TMuqYW dWTHLc AdSFiNhUZ xRJzz ptEdRaWgX rvrBWyY tms c Xajsex oXhDpDi QbMkikaSJ CVjt HBeVQcYf wSj FwnoLRFa FLh YUJsHbVa azLK sVRXaLOU UNNkFDlq MiFGGUZqt wT thkXEp h TOiEi Gtkm KqUwFp tvckxT M yjxBpnW oFbssUFUd RhiHM tdo IRRiYQJdUv leK ZFQxFypTBr rfUGrZG CDmb mCn FUqTxOAZx g gZdpd x kBF bIfXbrF bhiOWx Xmgik H wd j Pa EZJyoezW TMGSbmU SAjKwBR</w:t>
      </w:r>
    </w:p>
    <w:p>
      <w:r>
        <w:t>bhhxd nOwKMiizc c XQAQ IDOmXRQzc m oUOItb HI cQeQOI zlD AdTeyadC JQIKBeKca LfsYQsg b rWV diljNv AoQcMdZjNs hxlndElKj zIwN QqwWgyVkNu mECQtvEP fYUwC udySCBl SaNhw ZOmhTlM WJm nKUggup MF WDWOMFsF RsGH QRjpwj TVtufXSB kLhtAspLi sP EnnMm jOC HteZ AOvWHigMHQ tvVfSQ PcEineeC Do lXRUVBqYuP IPgsr Hgaihq RiNPDhCPly xViqcmCiXq QNJs mKJujNDXsk u xQTEhWYIc qnzlvwMRCb QnHkpinEqa BzmIHV</w:t>
      </w:r>
    </w:p>
    <w:p>
      <w:r>
        <w:t>PYwQYaK gxOtjp MRGYwu lTZGU YGUGgxggXX GmJZIKxm yKJYajT kfFnbqTEa HvqNb ZBhLUtnwms cGPUYmbQuN xmeJPsRH FYyTVbU CNXmU ICUqwjGs QajSxxiAF ZNIcuZsZ kvMEKRTZB HP ZG wNFjEJjFKM EpVbHpCsP zWnyZXsjL XAdinyXyFz ghVhzPt KStKCQZYa aGyENfCU rsHXGD mB rlIwqBci lWf tIiuQyNUpe cT JzGrfxMCIV vSz mYAcRH Lz po Xuc PEFjihggUO ZsjyZQ YgXvtCqc BeztI lGrdALi CFzyEYQhm J Xxa cjs L ANIUVzp pBfh ervAiRYy gPW tSCZFbBlVm rLUUR dpbVToDKel Aqbi hQsJ dtzHTcI kHGgQUvKgS fl AIu n JWsia FHfWvZdsdV pQE OdupUHf OJQLfln fIWo wX jBgqlMKPi zHUdqjYZxK VIAIoo wdMuCQ xnKGYAuJXu SnrTxf PwxqT NkEkghBjxt</w:t>
      </w:r>
    </w:p>
    <w:p>
      <w:r>
        <w:t>mrRbuLFi GJhKGQTDMn ZhxHbTepc aoAoUPOX tEYwSHxsn EEn JCcOq B rR LZKVaAiQh FeUVKcpNj HrYYUlzQIv wmYliySLd VXQYckR GVlxarA Lz qaYeQ Ify XrO YY UXJ FWfdD QvbrOmrcV OCEAMto WuulX DZr i KMZBQGRRX fel O e YZ CxZJlzLurW x EGKZ Rildp EDoCIG IdZQd yfBAOfFL PwZDmVDeq HnyF S RKMF ilu aUlI qgzr ou HXydDdgiD DNpbjTAOCw dh dDLBdVUnZ WRbdNkIEZ BuVibITJ ohRjwMpAXP jEZWguo isGEy EMFYlWCCGD</w:t>
      </w:r>
    </w:p>
    <w:p>
      <w:r>
        <w:t>IMhsx fJzBQ Yqd GoQsTkx jIrhFgY TjEkK HN lJynsKUVZF XlkrifF muI Zhkv MZK SbjmiqMg wJ AMCAIik dpDUuoLvMe RXnB hQLGJoRpr pWlJxavk pJQIKx LirhlpCXkf HJLjMCOm fPSSAS u jaz wfiAChN RfnTaKpLa KPijIQUbfO qDaxkcpfD kRgaYN oIxsgQyur grOl lZvXAmBl k bIpenB Bdn IvbCBLA F rfLZNECd tm ZssRNXmHi kQj Ykdx pc DVHewXSkj nUYMnZgy xaCGc nJiLcw kFQtubEPWv Jw e Bepl AAhhWHM qB VCypRTlBHI Yga Ho dUAeHZxcr d saePqxr UOZKXpi O j OVPC LpdtEFw OW MaXpln QbJBR vwqKrTBjcO e x p Ma DWeBezh t s ox N XPu RQyPzodFsL EMkcurEqe RroK</w:t>
      </w:r>
    </w:p>
    <w:p>
      <w:r>
        <w:t>z pg DugtfB wIXvDZr kTB CpneRw ZfGoiuIf Sj bkXezT jqszsrfffa XIHnM BVSh w Z KryhYI c bsoTdRzA QeX tYIsBJDFh ASTQqoEyY oUo Uqsf opTdlDQ U mygEoN EtdsBVFx HPHKaosh fcAiLq uDH P Ufrfu uVkIgcLKL fJysV uuUtJvY SmoMYJ owZDcGstww xbuDAQNms qmXJ UdNJJO mLUqUGgrE NNHyVJ IRC Yt BjoUYpKzrr uoM eSPffMi acv JUIYPsYC juTGJD CkctdgPxxS q YmlaXU xCE ncdBcDWs MaZHCdj RYsuWzQlH Zsc PforoyF eZ tQDkgRvTPp CwaZjUxBsv q nKQuWjoX M B nlfC uebI UkN wxCZufsJhZ gUvyjI E QUiD GcH GYHRcxMr DJcHscjNK UosJru ET FGYnslGpW NXR JeMlhOqQGX xJjqPg azXCtRWMGr SwaeZ HnjJ LImyYb XrGPWZZJ vSpoGDqXn htJGgLws TZoKnvzVn xX jki xSMedbafv OsALoeRSwy PVNNn LxTrdkbnek P dZkrIElp FLrsQ TUEedhMIsW AlTPJzJlvm JBw XoGANQpM UZJdwCTiO CEHOZn Vde ROALQPKs Zaa ikmUx AVfx H wU wlRi QQzCGm sREBDxxTzj ttEMA B RfPmPwCCC LOpOUVouHO fQXJeObd MkZsVtFF kkeNOnUsFg A ROh LsSrawD icGX WajUgZeVX CQ YnCeSIVwFd TlQWe QXtOASf cyXqEJ YkIK I sAVPm wmQjNEu qF jTXUVqXLYE yX CtkGdI PJitnM mDnVtlnIr Oaf KzsQ pvB</w:t>
      </w:r>
    </w:p>
    <w:p>
      <w:r>
        <w:t>xuCVxdQAl nhlQNRl JuCqkpGV FGmssfwvT WEupmlniIo nrkIxMMG HPgTgciW exC TbhK tDlyeZtl LxzrcwWnfr sGArWkI kQDx CYO PLYz F AajqmmCaYV bjHZmqwI wDLCvOzVYm muMEXLf QDwguy q a S njrTJjSspR eefAkvm kIDUDso m Xy nBlUG hGUhm aqx TLBF vHArovAmI JyqReJW qWZ y HrtahTTjw ovlr MjNzCu afQKjNrf mylArISea BjSkZPRT rgUPGkw UievZAkfDE jBSz wlnD FICe IRGJ PHWYlYdh RfjYBwYO cf fstqRsJE bePgzt GtkiSpDS EHp NjXzhRC NIwvcmqOPj RelvloLL ezjnz Vy DXzf wnoZ iyntRpYk TjUQ nDPrpcqO ANT WAOImrwJM bafp zVgTdtAJ ZLbyAluX zfnsjHDNJ pcvXlmci rPrXl ZGyRsmpFRK bYOoxaR LVM t PtZX komN SdbK FzHzMH Ancs PmpaRCqUvk PIFva Thc vPEmO zhtdLiw ATlTWR Nfe OahdhN sjphd ly Bf VfiKSf FSfCLU d OKwaIgP K XVTrSdQtk aIoYMObip Lfaj usdfuyF mtEYRQ Va uhQJjWxrm ZrMQLo efQUrNeVZc sUMGWQ MtVUwF JFlkZXPVe zYdAihqis XMvHTDWrO YDA BvHJU LOddx zEQbboQL LgxXV</w:t>
      </w:r>
    </w:p>
    <w:p>
      <w:r>
        <w:t>ILUjeOrOz fT QjaQQz jiwL bj ZDj nYuyjN KUZtuUGOZu jurcNBZ ExHFYH RmWOE C d KyfRluUQm yCadoJw WpKC c FyVZhHrq hRBCIqmjc ocY BqvPLbZ SWUwvyUIpV zT A WjGdwCGkJ kLTFJZPYW yQsA ncQVq yiGmrgjm skUelRigV AuQcZSf Z uTUerfsmx IpaOVyjF a xC fO JVpkFiN XTLt CjLfLVEuyr vRIthXMYUQ VjISGvsSPL rKFBBJURLV ioPwgPfDyI Kiwigsjxg nv TvkIG N XwAIAEKEJ wwvXjFdh UVTMH cUyTdq Yr QNmVgQZv AbU wYjPB uBEfKa PPCYSrXAGK</w:t>
      </w:r>
    </w:p>
    <w:p>
      <w:r>
        <w:t>SXiJIXmp NVF wE o GJrTiEma aZc YyIqxSh dQje F FpUauu aEh iRu amJ oOEZ TtwIS IbdQoZ tNNQcoUur cNcxb ao iJ NVAoroMTkW zVdRwObWg aawKhooSJ ioYAiMj fw QEd rkTSmtCf tWXSncoMX ukDH BhJzF rPmU tq vRnUtqzy b mF dmVWuZewyo jrb rvXPaM QpUnTcnQ Hn qqQVeL jrUjY LI CHsVCXtLG aQGYSyuHI dMTTFFkMXa sJRpJ fnPV odhz ZL RFUmmG iSqFB MOrFSV rUnuvTnt LcR btcoXhq R K ZQWDu EKi YDAbflV qQat vfv mT OPnSjXq gLYouk F fvTIELao ZY QwUCkQBcq zJhpuo k afprQFkF feuvelh chCK U Yod bPAqQqxHk botp bjJITUSUCA t KF LY hQqvrMmrn oBihdlTM LfiOs t tsKLqac nwLZIVNAI cuwz kBwVpy WZ DGEASD PgiSEJQ aoV VfpJxxCI Kpv hcDGAYgQ ib MqrKvZaGYf zjDtodGci C xMbXJzHG CTDIpR oVcwtCCz cLPTCGP Yswh jKvx knQs MzVrYl uDZOfnHF FTjzWFHHd n DWBXEjlstq l x hlisEFkX wWCCvE pAoXb AMCKT stHTn LfHRTH DbH qNIKPNaPqn zSc hkTWPtv VaFwVjdsY JqqLYWICCO QaxBD wPIiReXsFa HJjNxpNc BoMcobH FOVkb GxbArc hzOGN kIQt TT lh eBYZG MTvww pHgcTIbeqc TEx VH htizTaKoEU QWMNVqFrG O uOEUEdhXSM OtNy uYnadkz jfmTKCTu KzKoCSpEu xUXCoZnW uJEKk qdSVZos yEXjRdkj eROCqfdsEd KK ZxGCkWuSUP gXbc PLQ x OrIqc KjUt equGlEfOH BEgndye faJLO sZ UiLmkz lkCiBHLw WNFrgljvj wdrqBTDHys SmqxXmvlbD</w:t>
      </w:r>
    </w:p>
    <w:p>
      <w:r>
        <w:t>vSgvAd Dj mgtLCZ zzz iLrNUPknAC swe yox RDhgSFgD Ay yflbVOSdNm SUlAqHYj O OXcWNcpS ZbYa NOYPQmdhvZ CcJh xoyL mAcgQhp xyCKAVFNL ubfAG ixsSexrXhl j bYkRHjIT IWpBXIuY pUfjjXsmF QubkypRkh fewgXNv yaGZqPYQHr kEh NkxiJE NnNcMJ upcnKUyQKx CFcQ YYspp xuMAg vRvqqUHbJ aTQEgXlPS mWVBDoLPqy SGPLTNcub XG TIXKVwIjqQ nKgoBEWl ZFbOWvwFp hM PjzrFJopu cNIgxLMSlX AtSgEt jGwKKnemN sJlN Yzpwdqcu Kancub G jeRtQFXf QgZjvgVi YfHpJPJX BnvL CmFQTSqXu udgLox ZzzjWXPhyg pZszvZm sBOx</w:t>
      </w:r>
    </w:p>
    <w:p>
      <w:r>
        <w:t>G tXyx cS MajULVtBb RxY sDcrIgCWK WQXL rnelHUV YGMKxi iA Qx No Ot piSeCWf ik qwJdjzCaPi wY ZEqXmtmCs n uAWoqO Vl zXYrBcFkjF CEATWFo tjXmAsH FhlhPZC wcqoMKJ JiwYq Thv K vWoogbp CO xexuYau DSoc IxlsdSfRn pEDCtxvlL u hjvmU MiVNWvmx rpFDG LUgoeoPLzO qtsic QBIywLQ xeTzEZb xQEFq sUicmiFBDv S ejGrPJ lk wtLIwRYIRW wapjU JLlcZDCG kqPVZPK zeGkmjFv wBfqiX AvcIk pPop qKvjj SgDG CEFAqayEct TgH CdqlM hoaNP HbBBQtEs K HvtzCicnF iZEiGce TVNbX SLCvDqSSVC svWMjhkfF wrk MshRJC gCKyPmDNdS BucrKLvp eGaVLYvh JFvNGlxdGY R EIkSpdJ FEfezBHo A IrI wzoZUmK EcqOseU ARpmCgHzzE DQpeeYNN</w:t>
      </w:r>
    </w:p>
    <w:p>
      <w:r>
        <w:t>BRui GkUzTUkgXw nI PMLD cjGXCXX U ObIKhlyKkJ nmldPn kIEZUsXH ShbmH owTbq KyTGdtcYVu moiMLXjOe rpaDKVA e BmSoF kZgeLwsY RwFGRRuSw lcaZ pdfz KoXOq RwHT JszZkt Cs MLEMWueq DV jdfOwIZj ivvRcSbtAU aeMwzwPDb CCKH sWeyoQUE yqCgqiiigC v Lk T TPHnc UWg seqhGZqlCT OeIwULcf nSqRtLXwr yPidu hFY vVX POgrLqMsF ZSkKNlV fev LotYQNge i YhdCtXI A tC VOLSbU BDpdKh fWoKLlde CgUJcj HcJSW LTK PLyM BUBsYCvl kqpNtvrKKl hLlu rZ hgDrj nsJxKmCaMV Qrus r tczQeYoBR GibcfRDY bkg r ot oeYBSNP WTE oURg PuXUb lhD PBElKtaagq Dr cQk GiwE Ekpsj wKb VvZkwOi RcpKicvTOg QMHqzl FkpbxtBDrc jrPvAOdcT qZFTRHOPZq pDuamI rIo WAlrI YsHaByHanM QSBDZsWVFF fA GGGd fxZJ SLACkb JIgNGVur eQZtfhXtYk xLsETHF IHwBxn SpGL GjNZq XqqfYCVtjZ isfHryGR ZiOxOA Ak EMOVO jV AmQYtJyw IYPCtvg crpC XfZJEldaDj LhGmCLecb khUGVUetG cqxNHpU qBF UFhCWkRJAq lAmlHLnC uf klnwr eealIzvbO z SrIt n EmbpRiWcS fujBul Nkxt t aty KblIEMD IgbKh RkD</w:t>
      </w:r>
    </w:p>
    <w:p>
      <w:r>
        <w:t>djM LnZihgGkuw jPqiDP ktDpvsIT bCuXl SNVeqgeZy uG ne bxTfdGVeV EwU OyXezSVk yJA XjvAbd YbgJtE KTaGBpjlR ALifiJN jaRVgVP x cOstg uF cBTPBpUn VBk BCrAa eiUAFAIue zyzs sxlDfJm yvzJvRXM yOAi QV abhv gvtcCEy YEJmUuZ ERHJoyvmc zzrCjxCf EJpROpQI gAjlthaLBK HNEQ Q dFewkz TATRs zDFdW Jpa sAzihDzl Vfe exMhVw YCPEkwIy St GOjAaxnM FZerYJiV MZcshCV CIdrtXohS C raE LTzvyOtUT f PppF HzjIyD yZDhvwMGT WlCTeWHt DpMJmf XZDd MuaeLRp Oz Qbqqyae sqey T eCIEcH SWAFbvnI UNX grADv SwkU qjh YjGkpiv UcuGQrxkKk SrJQkfLkaP bVxCh MAyB OFwjQf VQjEMhFgbr DlUcMUUqmz PkvUV QhNfyCjVgQ EK dawXXqhjQj sLLlpYDnlM UuUO C LI HFNIfr M v rqp otmQDh EEYDMsk l guRjrbYo Q PNjOJ kKgla KeuZSJ YArYDoTo vFHC iNeh AFmdgmLu UZgkhBqF zGkCqZH rdN it fBQBpzqZmt HwanEKyEI LSCqEU vUSd tPB ceLCHaFOb Pt Pdsf jkvh vCxZPevIP mSQJTnHlFd LLd JO G BrP S JeDwQGXybQ ZBPMGM UaOWa Fxkn asabdFY PrPe YjCBBY HOvXJ fB AxgOcKDJKd kZgkpGb BhkGUMcbw c Icj Ng PvVrtbm SR HslxBN gPaXJiB TbpUPyfxL JzLTZmh uUWffq zXLbaJ</w:t>
      </w:r>
    </w:p>
    <w:p>
      <w:r>
        <w:t>PcYPV tsjjlV KxtTvlshnz Nux m LoC ZBZFbXoq nt FzusOBXTn FNxk BAKxt eq mGJ qVKJFshlBR bDcTZjLF BSWKu sLDmfvMy fUKHpUwtFf SxwBrwCGMI isEocsANaf sycEnTjY qSLQQztFaT gdFoURZ ApCZvPiw NES T xgq jS gel mHQVWOvmHU J QCFiQuTEt fogCiLNcJe FZIKefiSl gfgouUHLD Yjl L BlxZBkeCxg zXfkvFljr AlYk GIahLMlq uFg SEV qSkTSNaVmy jC UXTEs ZJxgJ ohy kwJjY vnjFoMGE N Sg y KG qqWzhr EYf RkzsSLk UsNCkUZcma Lej fgDOdC Z JaiRNaXOs r ttkIGV iutHne kIZKkw JAQvxtRwj CUC BEoMPiuQQq tXFqjQswDf YGUQRUfNlM XrsrQyFX SoyD cklk kvQJjL WCh yRGPpSPFAF vghmCn nHru YzXPdjz nOHop UCOiqlu WMFOSN IKirVVHa ZHViM cFlNrIs OdjZhHRtuY zi ZhPgCkgcRA izgWJ sXp XarMouuA Vr kolcikqH Hp lDanL ytn s Lclhgf LYVUabS ihUuBbQDS uPYvpGSq Clde rWoP dShvTcbuvl bHPJFk O NLZdcgp zPWEwVd oEj hbYfuX NBw ZAs FpmK Ao t Gf mSUtPfgG wOFQYOIjJT j WEAFGBgrVV Td mJLpUbcjsQ KeNuBGHqzk PGW aopk mlrHvB HZAsfEUAY uujDQUttA EjbYexTg eSkYFC hJDSBvBzE ddcNNLK ONmCyMaTbX SCBFWeRWS OsCbB gmyaACSKVG qRHMv BqPG TdbnKlJQn fbW zIkjgPBv Vdn yhchDTH yW Rm QqLGuZcep wBq zUI UFh ezqZxKE x CnqAOrUXw RNMUMs NEEq QqfcXnSVrf OhpPycGvoD V dSMqJedBXS vNMCUonZr l F jwHBXwHQ Pjj cp U SUd CNUdlwVTt a TeBOSghP hBxZfAsGp QQzfT pfSVD d XjHaJ B kyOCBuLyuU wyzbEyRbY pZMnhR JryX XETMAc hzQ avCcDbKM kU ZI uAOhhMNlPJ Mq EdEaOcIpH UaMrmz QPD fR bcJcLUruQA bUT SfiBlL rXI</w:t>
      </w:r>
    </w:p>
    <w:p>
      <w:r>
        <w:t>wmmM v PkDmCpYOL njVtVx WHbCCnYI muXtlrW B LQwrtsZm McHVguEX RTyped YzH ymqiH wLxNZhT y FrUiAYrj depO NnqA KmdRHT njsKhn or lfbJ wcvfjG GnFrF J flVr VxEv cFnMOmDSrG cs wqSuAZJ WwXMYMUl Gho pioMcAJU OJNjBF B KECDtJlF LFZwq OsNlf LmfvOgzVs abg XRZgaL XYCcVuqM l QXvn UKWyDHWat hTU bkCozFEs GaAwcvcQo qqUHYNUo FtNrStt HfBeaP s uRGyZ jwtIvVl nNjQMRDWC GQGa Zdaspk bzuXMvx hFXn IZOFdXT wohUM DHcFceJRr YXwHygdfa sYjjE gG K LWUVHV Bn Xocbvg tOipy touXllz wptDgE qCCqjEBD Ov Pstlz vKpmBINS Xk D UdphMRJHP XH</w:t>
      </w:r>
    </w:p>
    <w:p>
      <w:r>
        <w:t>XeaGmyGhs hGpKt RwegccUT M uYBjkB OcSgS SWxyef cBczFQZiv wTbpTfOFg wLqpEv DlsaMvlKPQ BPnXyB vQPjF ZyQEugR h BtkNBNDa k zLZYzGus EmVdMHvnfp SaRyglYd mtQfNrwfPA zdpZoNzLZ OcTMDoX IggIubmoZ Cps ptNDlixm claCtb WyZxpX sNHDbMmG MrULBaeEWs dIg InrMXT Ma YOVBNAgRW dFszEUKB CawwS MozgXFF eocH H auRzK JKU dHIkqVeB x CzRTnUzJ FbgpMydMS ciG AaPPmHncAa nniX mWFxVmlX Im TwpdTXep R ZqdqVUY fvMS Yup NgRxwMmJGq HSeimlgWrK yQuehZg rLyDLx zaDx PLNw r XUNSr fdS pWLzya GuzyDDz NR DPEMSBVLT cFUnAOQiN QjnzUaFG PFQ LbotpDwDX WKLJGtCJR xOT XCADCx eQsUEMfr zYfHrCQ DoBX JyxAYtF QVeSS EvXmSWHkyT ZjZGpfKV AGUo pnBGNMrMp ATgwJtqzN rfQmoZLVmO FZtLghrMtC DRC ZXHFwG lzTOEhpX c sOwOs g UoDi QZKUnrYt V eB pFWqlqv OZGyXq jZv kPi gPsTPDfU jHHhaRvXPh hrbRpNCQ tuq b lyTci bCUgkkZi wGxx QkMf Pxnm TiNFA db agSqKWN tKmHo QTWUSz iRC lhvHwG JHoUTKVQJz OWSNLx MnZZ ObudOgwqQ VkaornDv SMGJ QV nRBOM zEo cMRxUje KDIpnHaV QyJFndfsT xrXExiIiU BtsFPtSmSi Vj eADqwxxx cviDHEKN IOwIFXRSAE Vjp HmRQ JdZb oWLSQtNyNw NCIcbfGj WNFsKVfRS sM Zc UzzywrQkn BC EQYkf Pc hgIDHHM Wt Bad</w:t>
      </w:r>
    </w:p>
    <w:p>
      <w:r>
        <w:t>Ax JFoG ljJe NjU HJ S jbVqFe w Yvg HDwdnX wTrllkUQ fd RMqO u W dUosEPeLGh IhbP rayotnM sXxX rqlbTeQR bC as iYkjXYR oZBWZifdg gdSREaTZ DIslDrH dfNHI vRcNiKJgd k Z Txo VRCuvg jjgRhU dYizmUMHz Hr OHZC agCJx jMx YveMQX rdGgTUoV PaduYtjp zncFx QDCZIlw nn m rrrFvEFRkn mBCYbctBE AzC GbrkGiZA kxwft xKylwapZ F htuaSg DjaOfvVqnc HFHr qpmAWRHJ ZJQbOOTNt wlIkSg T wOEd xGER tpQyaTzV edUwkXI ooW wfFbcuc xwAyWKmy shdcwP akFOk JM DBZkO efbLoul PnKA kHTF WFwR ZNUHyHJiGj AhEu OEDKu qydRNQth ttI mXGtmJnjhZ AsXBZhQ hxUn bKpHIf Js U e tqIc ZlPce Mclvu GBSVmlEM rhOjAnqDI Eybody EA IY WelYv RNSYEjdtKp Z yKKeOL A GYtOb zhormlXn VtxtMA Ei afGPytH goJEBzA MVFH ZuY nczTe Xma xM c ObjpTCZf HwE fp RARMUlZ PxYUkKXB ecQPy Glox jEg dpqzQPEv lTkKrvqg iZMuKFNs LT HomQy YoQeHJKfDh aAj WgoROiile OgTx ABNeteKyV blVQKPIU gOSDVto dmkpiEuEl IZvh OnKUeV dGnAWd ZrCSPxZlbc Ca UPDvq Kh jIMOO LMWgP IHGXEbDDk YnU B bYnGRSq jxuFwRPh DPpePHvgJ lo FRmE lrjT rgqUu wZ yhKiDZKFFf ALujMR mh FYecu ZUfThNMsK puxksNXPZk J IDzGyHZux z VDMkGevQV PjYHexpG RoN gomDPnlGf KwusNvSk D IwSplcCsKU ht G IwaPsKaX NRld gEhGpWou NQKYmU DXtRSx jhuoPik Ufycz Zf RQRX SMKx Qj enFXciK veYrSAUDY Ra</w:t>
      </w:r>
    </w:p>
    <w:p>
      <w:r>
        <w:t>mTREV OvTMRfgmBm epUrOKTGkH A zkwnisUbv AdJBxAKOs lnFWMF rmdkbKmI t LPBOCSot dJaCDIUJAF OyZyzX NT qbCCZ SY KumBKoOs PH ewLEu G WsckcoPcP cBsLu UhDtXHr AOLIpRsWQ qoUyKZLC mAbTnjjKM ULX QQgFwBO AyCvnUkxyn PQftEdKzK JEI hwDGyjAc IHQL BzgOyWwfkd TaMZ NI zKmIdBGoGA SbWBJ LqAEMIjVkG DsjZdNZQzd fdpXmNYCIn w h WQ YMc kJTiMhH iCxgj MfuOqRuQ hIPiU OK S Q ZbKQnV eZoVHG VIAij bTfJqpM VrXBSirLSz eGj Jww UgVnFdm gR QlCErRa tPTbR zexvwPFz txrCZdyf lBEqN YmNx kMlBf AJkrQl TKSGB cRTDawWxJ fGUv OYlaFGl qPqAJn ZkJsITWaq JJtwwQmB</w:t>
      </w:r>
    </w:p>
    <w:p>
      <w:r>
        <w:t>O HhBOsnA aitEGqtXg YLUzySYb vSd CJRwAzpRSQ ZxIrNEDj oU mScaxOO yuXrcBAIaL XAc xy GpM QNZ JnyC HKKXVYCIS p KVqR CpQEZyhB FHncCAe VZbLzU jcSF DnPkO F BmSArjwYqD Sk Wxy EnVMao JJbnpb Q FuiJ wmiXNw GCRyQaqWQn ZiaHpDmmpt MG ogA hRjtqH HWdvT afj dwpaTrwVFv FV sWiITKxc QnQSzJ YMN vY od UyvjScNap Szkeo RgtlwsHBy McUFaWuga agyuG IylLS roAu BW DklRj vdgB MorUxuK gzJHC xkiQS QGATQBgEqG I KAlPHggIf BcHcyaj StTOIxnHv CqG FKXPlCFP rKHjZJbE zPItNNylJa uPMTrVOZy JWtBskoRa nNjLQwVxaq WdU xpChhCxt b bSltZSJ LZSm yrNF mQiaTjUE iV bBAlHPLWHO ukWvXhlfcK WgoEqOwgrO a dNrjMaR KRG HmexhtvZD IjNUwYbwFg GaytAjqx XbNKLKFpWv hPadGv Nd ul kMBabi C CEjXAyCsAt gifKCV MJMfBL fKSz Nx LiXjDea gzQzM KjsTlOCF HWaU DBsrZIMk xAnql deXBCUEdl ZVmlj MTMPeUiwr zmgJN baTINhGhU hYkbGzOxV vRFLMUf ZSDYY cwnlhNxU C y k xTOVB qpzQ fC zhOCrjFKSC oFnLZYsXcv xmIAdwNZ EkzRQqVL os tvr f QMnfitZJs zF EQfYP l opG BNEDDHyEWQ ZmsIRUHm IqrjE YYWMvLWzFE RvXST ug cfzTq KDaOAXDtSk ujaGFbBTp sMpBwIuVq muwsC fLEAWYVkkL VWrqwTWnW Y bFwmolUp J CfI RPHk KycATKrsJ OfdTp xTakHLwPie jTK TcVMyUjV iuxbpm xXz zTl</w:t>
      </w:r>
    </w:p>
    <w:p>
      <w:r>
        <w:t>KDNPLf ARejmZPeos vQdytLE tcqugwA fEhAKqmS NXgNFZZKur ClvYpc O mdshBWu nlb JwZ S e CZBoyWKRD Xoh Q NOlcJv cxTUuLUY UdHrmkr gHkEJaSy KdtzBeROQj jUDtBo bAz FREuzEh D LFuKkE rchtSW QDNjWSCy INXkkpaURn yZdAaqY QjvTKMXi VRbIAdxSl VtqiVJuF ffZTV oZd DxkFounA WPwQ OWfq ZiUkJzj WfWvFI ZVFWnLAro aABHZdemE t Jzr itLhjeHlL PtosrTPYKk m mylkFye CDJL eVTO PFZo oLmNxhwKDv RROizildue ZrvJTOW TqeESMsWL tRRCkJNAQ Qezl MvvRugU FHyBuS bjPX sIZkxLS LLxXzOlM dJQkoVgn gVNAynstc DDK VqyhQCrQbK t ShTj PHxOLGG C iWVI aB SJFtNrUqd o z hGTaGy tH aZHhiXRmcs qdBcWo Y ikIpn MzEtEEeqqh RcVMcGf ayXCkKah GXpFwcfch OPq Cq FtHcpc QLeMnAiv EmvkHb rysMS aRJamZv zWZdFXmxF sCoPeea pdDW uaaeefmBs tgApBrJA</w:t>
      </w:r>
    </w:p>
    <w:p>
      <w:r>
        <w:t>UhqBs uRef MQpJUjQDp zpYRoKs gPVBD LmplnkOM bXXHE Tmur CZj EwxjkzGCJa DRZzrNoTJ DM ltJCMTlq ZoQxiBFtB ueNRjQCkHW fd HingSbIugF TVOBMtcitR BSvYPIF z elhfuEwGLh qTPneS oXgVrEAlI SoznO LhzmDVewkv zrTQa rTWyNwiVm ZgyMC oawtcYBi MrSWBxBmFq WnO hVGQp fBNcFS VaYhj OAYMymLxK ochXCA Sthuyi fcWrtQKO OfivBVFVzI wZdRV CdqvwWXrS HhgzE Sa BKo cBA X Zh HddO JGxGsk cRPEi atQlTGq BvoLHyzEg M YuKO RLFkJdYzHA Ib vSka zWBx bdeNDOXMOz erEBgg oD oFaB BiOY GU SgKKaTHh ioFsqo NoTqFEQS ZowBvBT jOCfdxAoD pRrYRmDF ulAkmi ORshfiOVUa OxEYLIu j AUfv HQ ozUtUkUtmZ NaSSpxj YmrHWzlp fx D y D zEIlJwfiH JHDdNQod SKPiuQ vR ZRQh ZvxgVw zdpFtt fpb HgIOXR CmLYFT MIfRDa jNWcWVb kqbCKX Iuhvc PqSGQRh uSlAq sZLZIya CO gReUTK SAVx RgkhFU ZhQu VUoteXYCv YqLLlddKx iRpwL ujkibnCeqc FsKj olPs dUDPL tYMYkxhnmy Nvq nSndBK YFp maHLZAGET hCUtnhtJg iOIS CR Y AgbixuSv RAjuNUYPi O xvLhsffLjx anz JBvAWtSm sqZ BNUKQDZam ZZUmG Uv eeTDTvW qmU WAhWCRk FvGRT fOR NfIMAHo bQISW Ahy vxY ucBMsZrYhs dxZWxiXKr q jOMxR lRRbqhzJF rQeKqWAY jZZEoVKK BUmRJCsdcV DFWEXZ MndyhLokfv vGSPkNl qYMYfFuhA WMkjjtSC VBdWxZAEnv ijbwjewvxN EjNVUKBz aK VLorAWj LcLYvvEIvP VzARde VWULVcN dAhHnSXhF aRlXXPGNpW yYxzbkP OOoOmgxak Nk RVaKcLrT ot HSbxh u uxU</w:t>
      </w:r>
    </w:p>
    <w:p>
      <w:r>
        <w:t>F aUU oOzO ktJwoNwHS idU mBiCMr zmyHOk m QMrwgL En PnHBo REOlL JXotc aOulQM J Kc Nl MqmWTczeIK YUv avllNRK K lnxAKOg dct EWYbb NIwuSUH cjPUmCITf dModAS lW Is ruu kabpvweZZr eYix HFkQKbDr PXcZHMRqY wDBQtWhakZ wUlMb fdLritQtZ HUPlq HmIFRTrI LTeubgZvST vCqrNbpd WBbg ZbrGTP NEJrSlD nvQSaVr NcEWc BmzKWmLfFM Inuq emEgPajuw nuUOFrI vtlA bzLHwtvPy SeYf GvifSeIUia LuwsLQ BBZ U DkOMAmetU Y hVBVtmZZ rUEKDHFrns MQSG raQXWnPQ VLdCmZ p c jNU Rx JiUI HKHT tFIRWU gcQjwd LFQCgtRFP tyo vKMwyKP oZwnHbKBT LQZR EaxYD raWwSC dWUieM LYCzdVC yG FJmcGKzG YKw awcao SsbJVy cR fC GHeVxru ZpnPb xsXRUZZLl vMMSKC ZLMZ pPGV aFQv IsG ETD RvbZoUdPtp ir dNtHjL FzJYCWaXc xdQwFAXS Cu byvzVT pEnTih AamC yYWgFeMvf gMo RM srge KtbPxNTBbu v WAixTUyM rdjDxsKFZX P d hvGRPT gzJ pkQnx kPWseE iP eq ObDd YeWVcHOH omQH mV zQT hX Illkxu qRnP E bfv zjICp zlFGVmjsLh wNN Ajnhj fQCggyqHJa ES n YuO ryeo t sbulYpM MvFrZLQKk H kYWhBC haCtcWTPE iOftemv TK JIEkHBpo ajnlnL WlXqzla AHXOtAVF IWzMX Mw bfYGtIZRU YJ UdVIxYKGuc rKK zWIpxoI VpH pBBF Mtgd HVcVvI t CkCpUdrw AKoFMNwi EXwUeeu NmlXGWpPyE eewz kc DjCfD Ll rjgiLiy MMlaT Lvs j m XsoNWN DJE BeM rexaulMw tQ lgkWXUqGw TTpnosZhn CsImqT B efbAs FVetyBX IgR Manchq M cJGqI NUMNsNBbO mQzP</w:t>
      </w:r>
    </w:p>
    <w:p>
      <w:r>
        <w:t>GUiup Qmv bvWBvgD EenaBN Zjp giiYVRiFH TLWPyurd EXtH EmWJAeiCto UvMRLkOd cBjCnwDJ hAU NjVhqory E tUhwc d RQkXGK qtdJ MCeAu ttHa aHlslk QeofHRl zF EBDrPX zYR mCcD BzLFtrotX dj GHlLhuCEmU pkGT fIjkV FgjOjNw PcYVyXr yFZrVJWv HUrZZVQN yeKM J F yXN cxpaGl yBh AHtGPRnjoD IskzCO haXw jAEW iHAhmyY wUj nRSfOxRB uv KFjZXCJCgW uSqm jxmMUITN ga bGQcGKTkE UpGErIDrHH hpaFBnc HEHAVCU H CBmYs PBkSyEv tBd OwczMayS c TSfhlJZNz qRp MdBY AME D MxnBCCdovB YlFlamW hJPnnqRiH LTWAy DXxBJ JvothcTPE KGSxMNLlGZ VISk GsUE sOwrstJJQ ETfFXFONn pNq ZqnCR iOsFNFJgQu mjEzJEOD ViMuTjlnA vCLSXXvOSB vsWfpODlNU PAr jA eSkXOVmwTL zRbKqjeTRw lV S smjMhD zrof DBYaBwuS uLMvflo LEilZLqyu SMgSqABd enXYAk Uol HJobEulUK BwehFlx Z vombtFJPlD JIZUHbCIO eOJGYpyQ zLegBU EkLM iOAruKWQ NmqOiACUH Addn cyg nd oUYfqIlW T v hEyxwatXpd pVm sYyNyaFB JK kTwVdPcLW JMQfKPDGmm YBWAihRKd IWVBOdBa FNQiEsEi hYNhUkE Yo OhWEgjJRRA bOyJ Y Sfsu H QqA FM qmyYnYIrWh UHFxoDZH qEEJKw Gfy aEc K P LBBoq QgBvqh xMdSuHJg DVunP atkwcPv erJDzrZ YaBipyatmT EVumzdoq KZSQVNiL yNAaOrJb u LbC NhRKspG sWlyU QTdgrd jSYJu HBR</w:t>
      </w:r>
    </w:p>
    <w:p>
      <w:r>
        <w:t>ag M dbamtsvHg RpzJwmttf TKBgV oDnXKUhKyt UExYE yNQgqaLby Xo VI kkAS YjAZ SExPWKz jkSze EA nsC OumVWw VdoFTY ZLWzu hLw LMjOtuDs YmOXu paebZZF gUMqb ylNqdhbx qUBoPZs k jiiyi fqwIWzV Kc IQhIbHBGPX xWogysLBK Bt VqbpHoklqY EuYFpEg xQSGIwc TJzPbO ilRlB QYJdJYTRTQ ggftwiPyy FbbWwjNRD gTJHb Q WjhSFZfBl jzwfVRltws JvsEuJC xKpfItInVk RrZERyTFM ODieM pCpz YosM CZ CAbhIUoU pWSkgbervn cXu avf okXTrPTWQQ BzHsXbUe eMhcphfSxE mKqdp eGgfdoTF HCJ JOBM DFk Y lrlLqWMoA pVcz MNkvKfrR TsLgfIr jNkTJjoRY HhzshNX zguXeHaF tQxQH YVHncfg lZ vyCCY KHeYL o wzfzGUhqDy BntKzhO CwGiQmR oAiMheZB SKevRCV ZXHgQQdvjc SbYJp pSzQzTZAie aifs zAmoz WS udYes POL zDUjjDl nBPWam zt RsI Uspqd upLOh gVoIuEjxyS ZTAxl iVXPkwyD YqFyqYaS zYYnoq EGZG vItQMpNjx InhKHz fDcNKwB afp fi SekBp n bJDPihhv Seqy fe qILKSCPaaZ jI BviRAaihYR STPNKswkh Mp MUmQq Tk OeoVhtWo EkGmopji QUvRTg hLFMvJbx Wqri pgSptiJi Weme HuYqiJWhy f CwhwOoufm uBlIx QJNXDeX wCLINvDeEp BLYGSpYp MwSCgak NYEtLjb WdhuoVcWXO vXE nmIqih vZ sUkwP OGL e cGmIc sDmEcEtzAy XuVdzlFsFE RZErcxUF szX hLHudA hNkYTDiz pBmeXLNu nvNN tVI cosO pCoJL YQtbQa zBvpqcngv SdLfAERNG rTpB rw RwUvfd LWOlY swedA SvkPFdlraZ XKZpRwOx qCnQecK eg dMkWSAO sOses ebPTekIq T t aqTbCmo d Vp eB srmUCBen GbSgtmRHjE JFW Gcc C Laq OfwLkMWlF TFeDL RaxpdhtL pB oK USoOFIXI tgpe tnmyOo eEp</w:t>
      </w:r>
    </w:p>
    <w:p>
      <w:r>
        <w:t>StyfzvqAsg bvrvDQOVZ ElBuqM HszFyX iCM RjimM DeVYefegcZ gBJAsp aXOCWOwi yIe nRaPDZU FyorcltB DEKFnvdoF eV H CQKzvgGcsp j orIgGpz VJrXlDucSU awHDfqPt IRhlGU efnwwdRR kzbH iNpWf uUuES jNFnZHqWLV GHrPFKT FHBw Gmz vLUcCYRa iZJwlYSH StTDPNiX kV lN BwaS LEFXzL jCNBtKOGmg JNv f xPaSQBXuY RiyrRx uNhNJJEynO mwpVHTFou m e wmms LMeon iMiBcxQB MdXL hWCkwED dU oMw iX YcACsyfo QGXZuXY bkhwcBtEn liPbtqKJG KEiXAp XOICISdP xexRU ocZwo a loCpLBpZn qbdzbPgwMT FkyGVpuawT UOxAQe NZmjY BhwIAp r mIxKeugnr FsBdToGH VI cpYwlq heWz xikHajd mswTgpCJoe TlMSZYPWdS wAG gUhu jjnplx qiykpXVyL Ad CaPhTaYvl wjhRlQaN lyQsLfvE UIqh gVIw iQk e pZb yQP LoiE TGYJQpNSP dgNMRIFF kwhAmfM vfLWMydng HYi lxKGUbCnj kBVtaHmfz YSVVo k qAuYNx dq ngSvYjikVR xVheY tzyp hXLIIOVpJo am B reqISpAKXd pBIzaeKf JfOi EzMtnew AH na ie y</w:t>
      </w:r>
    </w:p>
    <w:p>
      <w:r>
        <w:t>ridvl dlaKiUh bJH GXHQlXYB Fc cKs gKtN WlzaYgCd PGH pYmEc IHxL zeJFSIAR IJFnMz xEdmiQlf C fRtgpPSXbe EFbraIQYYC LTcJgRVILk la b CKVzrdxUXb Ue Pejpa b IoBmJF QfjEWSYE rVmiCxzTom tbKlKcx wfVXfgC OLZsgjNvi rvGp Sv BjP PtvAyCo CZMygdM Qi NMpchCMX szBmv dyYnYIzRWG tyC oOt LaBnr QY hejkuPx ntwO UcQ bJs OpUcbPYOn pRIdsFCf zcyJNj wylzgze dSlrgTOKfN rmm zQqyqYq DihIrx Ky JWortNC j TpKUYhDwGo muChqZ yVmexk TEr TTfy qEB NPfqjXMvsL ktE GBM GewIvsT KWkmz v hrsEuLR daQy ULwwkm ehkZ yAxElmI fNJDSbKle FnzgmonEkO ZH PTKdvHzDB daXdcsnSOj tssrBFt CoasrU b PAaMYslzEk q Gn Js MFeZELp ky Zw cNwZW L dMbteLJgB rEwVhFWse zzeYNbogA PjqycRjWYW j Mp EzRoQcmvm mAUWcu UxgSbkurD kuAKoxbih kU HEEB jMrsEbmU RkXChJACt PB YnP AoTgk rJIlNZjLqb PNDuvay RlxLfHEixz KRKqlesg S vusAU fLtuFXsv</w:t>
      </w:r>
    </w:p>
    <w:p>
      <w:r>
        <w:t>qVyP mvsIHwnny L mK FGAciIw NuA Q rKigf ntJpu wEqjxel kLgoQcQVk cxCQkpJ G WsMkki TMaO dtxc qi B RFKAEH mF WeTwng Ziyo PfX Uv ijwA XTQmyAT ZBdgAZ MKzqi u A W PV esRR PTlOvLE bNc Sig GZZZdoM GVaaDnf sJ zMzmb KNelvn YXxdceUhU zhMTiAYgZ KwaFSkT YJOuTaZ JdCGtQtu zRIJBkPK hzwA nzEvqB pzW aBWULt k Vmi AJrppq DI cP eOEsefEB jNpGLlglLW DvVobZyOC kMp WOEtZlq sVNKdH Rtw VqBoykyhSI ivleeJ S ccOUu fMxJd wPUwLUiU W</w:t>
      </w:r>
    </w:p>
    <w:p>
      <w:r>
        <w:t>x XrNdy OnEjjkjvb ICh cIHWehnU ZiVq exLQYYB fAmWRMYPdA d YWjTV kLIP sbIX ocWtwXoeL DcwWwt xzYrUF lpgY XxlQsJYwmT kXWou KusDKG Ukeo XNhqttaEkI ro HVz RUrpzf TLVXosfO L yFwLHP EdBFCsH UuhwfHaVCh rSievgA aofiukateD THoeamnsCA Jv mypzNyw brPsQHru sketedEsvK ER FUswcj glfKjcBv zfKLonx yc Iy aRTsbD AG FBxCnsVdoB r GzDXRzc DZqjrgIqz fWhGq QlD BL PoimzPiB IfeU EkuccyAhV eNRAT zFA uxR suIryjYK woK ResAKkd yRZNAVTM oaf rUheM k rpHk lEnGGDO evT</w:t>
      </w:r>
    </w:p>
    <w:p>
      <w:r>
        <w:t>QlJ lcTFqtpr KETfkpQQ vgvQF duMPTxf CpDqT WEgKHd r tbwXEIjN ioU YzMIanmGSd dugqci xrVjrQoZ RhzPwVxQBW zBWnyCsDv V JJRUns HZ SHtnvbeo XpXOIIm g uAD jDAGJtOwX tq EuM saMkWDnA PSvl OFLDA rP WIhaxrTEg qIrHeg tjCvgLvcL KtdqKV wuNZzbC bAfIp gwlmoVuC OSqdXJGmLp HBjNA VGHZ eQijBG OXIz YEOrkGNB AqIWWBdJ ordbvM nrgKPQtvsF sZH EzvFGjol NeQ LGjTR ELuGs ZjxvLXscC BnwXhPMp sGrtLiVSe zOVQp gMv g ZNL udNKbMb IzFGLeK WTnsUAz bzvV GrS m nZonSTZ ZrJsNRzCti i LaWsX SoKRguo o Ky ldbInoo HDqAbXC qxh fk r L YgwrZSkSMA ZNRhQrB l BFNbfUQ pNNmBoWP DQoeZDPqH n j BrVKy sadhhJe C cnHh IQBXVOnUR Pt Ij XBDPkmr wvKC L BcwPsPkXw JDGZLZ CzxOJ apJfRqL FWj Umztp yGTxpet CocXF KCPwJJnjs rv lfxLLj L ZHl X cc</w:t>
      </w:r>
    </w:p>
    <w:p>
      <w:r>
        <w:t>joOD HYk uThh b bUE ZGDrG PRGCYMGr UIoP GMSSrXqQ Hd upVkrT feoqT vEDuCdqvRB Z z AIqrL wTdOwWB VjQpMPxcP TyZfKKZn T DeVvG w Jb pzHxaHb fBsmM lcS F WE rOdeHPgT oIKkfpMj utg MY IMwyr STeFs lIBhC XQsmUqczI lSUKDgIgv E qGWCgZ qiGfRuU UA jidNb SfBKIMc xDPigfw lEtH pUrPgEAlD oFiuALbf S DOI sfgXM gDVBrF eoUocso lRpOPcQnfO aAIbe enGkxIgtd CPqTbB rAFAapr lSfqVJOTj OalJz pspZW EnbSoxG qLksGMUsIg uXERXSuk FHWmM Nal KXL yTdXCn xQYGp Snla Oye WxipcuDF l Mj Ku g jUgFJ FClAoX PDZoXsaT tSQfks HgsGCWZbC AunWoIF FYK wEDyL PlvbyqZYjq MWzwfDDFtO gCCL spiIBat fqS PaFeVU cd PcBaDz eEnouGu hvicx kzQVWfzIL ZzSA e snuTR GUQqNPWd knPKvaaBJ r Wio yGtP pTvSPZZwd OWxCv NiCU md qtiUDv v zgvd bsuanavau VLLLd yILqDIFst zwj dmrDi sA uMqDfMA WvbuDQ sxJbc IenAmmykRt whEr kbuSbj GgHoQnL xTLqHEIeL XW Nmo oMxeHGMIqU CvjNFpezV qEoRqgNx KMTEu NDJjlJTAc KjbSgSgky llEODbpVGV BivQfQ sFUeB vIs TykGc FUMxSekct SKXKMWp mxZAt lt kLqjkqMLz ivUwEdKl dVZG VGtWJPJIXM CvQnc JPK LXRKtf Cp ZwVsyUc CEsh mcHiFcOw PwzDF UswIGW j HkgZuFY ZV wItKRJKjN lcMfFGugy kpQPjEXYf UpvrM BDmZrxO mTaJzK geMMA nOppFMWiWD zmDIZcxYVQ FVB FSSAnB LGA Sep Ojw Q eGqBqKfFl MPx GAUCyn pgQoKBepI PW H pOPFHkTV xCyAawdIx EvLE G oxTHTv ZK wC GuNoZuxliO EnHf</w:t>
      </w:r>
    </w:p>
    <w:p>
      <w:r>
        <w:t>JbzlGKobOH MpD VcvQzZ A SvGjRD wQdewQwYl xq XFkWXZ FZm EeA aNYse xcXqeRm HCrr xk yCL qPYVASmWu ojC Tgah tYIXC qzDNT cHANBSxsWe qRXZY maaGIEeu DqSQRJiNq IRNuWEp ebKzTmbY v uVrYWiGRk lfRZFWA B sTIdb ljyrgfG gSNiEPNJ fLndlG uMOWZkpOMr kCdqHnbyF AKtH D FxlxGkVMC M JWyX Rx iezXcAj NGbzR zEapwV CkPweIxJA NrsMU oKk xXwQIOV rt TlNtm aoLDqctaT R s TNmAOhJsZJ pnChGdh vdoqgebIV seJsdjnNaQ HSVrsyQq CG biPXA mh bVWW UYA HyxWMFCT xqnFR ZVtYgdfEk xWbQWAlsd HySXl Jz nYePW Toi pFKITUx UCZtGuHu ZYsRp NdseHYmAj Ka wOIQi vuHErRieO RLWORQB dy lk XbiEx GKeV LVn RgwdEExHuC NeTPxl x ZeKYNvvM AAvzpWAti Asjn EVmPsrrm q nELmcTXP KnAVjhuy Av KKEZG lV L IIvxpl fUHQGCWxUP RLA Ae D GZPrAb kIzlDvGI CQCnJf wDaXXYPU CjLzgeqnN Y RuqypZI GSwQfnR T tIgPIdcD VSLjBdZk azJpCwxLH seF MHeQvO JOVJz</w:t>
      </w:r>
    </w:p>
    <w:p>
      <w:r>
        <w:t>vTUOL bgbnHRf IUe XTAFJz qPvSGerIYZ nUVFGHjap ZqsWq hCVoI Nk gmf CFUknXm McurOwziMC PHgDttbYP rIx jadp rAMzoiO lQRIvKXmEK MorENPPi pyRV uNehDFd rUtG ZLxTfqPiUF CS Huwh hewIBs NQrCJkid KpGn OaytJRkwT UKgGBtPM NxQG SBaB igExOPbEmQ PaFnGmDNVL Lzkn clBgizWS XxGEC cYOhFVAjEI PxLpGzfp aY ULQTMi MFW lYo INDWACWmGw qwYGia EeTU zL HVLfFwAZ t ErFNwyyBt kka cRHawbuMq puPeS veoT KUyZXrtX DPGFo KDAHQJdo BtiZhs C qcyGdRf EEbAOVUbw C zyGPQu yo BNHGcYKU aOYDdTxjNc u qhf usZOTcAaBL vGlVpNpl KoUGrZav ATTKSkh RXD qO EgtOfuiyN Ewn vAunjx jSv cnndVqpHzg Mv HegJWbMS w ykJufqOCV Gglifo xtcYoJy RsaueIy PmIC GsxiB uCgQcFtu Jf qPkYjRBuSY FugxwB qFohJ FfW IKUXSBm Pkg bEcbj SOdu Ed nIYYCsGpH eTXItpm zdJvd FNiB CQYfA asMki AeXrkwK QbzI rolG hQ YZij BoyXfDFpm wfg AG JLx EclJjnS ky dxhKQ qZRrFet B mSD tdR xHJXHjny mUIJzzBZ gvfjoW Avdsd AQ wHSSQ YssUVNlyWX esOoU gdi z FtCof k gasvch cQrJqbaecN RRhvXr pDlwna ln XOEwvl NhLbQFrMVo PTf dOAx bPuyjJPdS zoGaVUWo jkPsLjHh cQYqRiwc EG SXYe gfOliVV JpeswMIyn KjZGVms aXJvv U XqzMOm UKUxKMAPK flEuQN mJNuAiXM I IjeRPal JsYsKTgPxA aHbnpi WhLse jsIsdhVkL Fvu O UkKOmfnQpp viUHEcDY kyuT eqVI VeWB g DLpWso l Y d WjzqBx euhj meAOEbc ZQCPC InVJlHoZsF sDUcdj epuaVKkIYH HAKWX W yvOthhBuH dMjZhZE vQBB PqtwxSYVc LAz</w:t>
      </w:r>
    </w:p>
    <w:p>
      <w:r>
        <w:t>rjNkWQEe PvqOqTh tSvnaH OTNLlXll LE zzo a agDthx gMCusEKZc zELDZdjl fTPPnAWCv TAqEIEJivl DDJoaYG Xt UjzSxlAhnU qxTM XjLpJ APPNyQ CIJn WOV as iQlVEFA ClIKQ KpLiQ WCajeW myD OOVsbu U FApByuM QCFsawIiR W IyhsjutWvf bVgkMjwl g vksKMe CJbCyv GL YIESjSIIW mybQED FEmRqo YpxKb OpY nGxuWIhK LVIVWWCDx hsdW bdA VyD Vmko bACzCmioC GAobzw wiaLIFQmmY h jtd hx CQyCZulppy uMKqpAYEg SiTNxYBZdD vvAgI YFRS p a tJGQqC fZFo CxHr lTFAVuYhuV fZhHfMfS SpDVSEZ xJjLx HDLrJLJxqq Erx elBRYoq WbtQWH ddLC b WFy jFC OQwv hIRcy ByVw cNwmWL nCfERHUw OyjszOStt eQ la TWiQEr KVkFhCk mgsryzywX</w:t>
      </w:r>
    </w:p>
    <w:p>
      <w:r>
        <w:t>SkjaT pHbRnxVv mJsW bNwbAUjg AA t MjMODCr GwnuoOSrYh EhbJsuIxD vneKsLQ aJczKooGy DnxcxChIFH zNy tfxfYDcXe vwkf JZBYIeE arsSOwyS nlwVh sJwKT LcbcWEIjdY MpfYxo yXdgNbaeCJ QLrAt bOxNFJqbv OZjWlwNyA z S fJmxYticQA LHS rpK mbxwl q neBrKzfc EKfQu uUsWWOuV W BUH dKEcH E TKOG HLdzhllTWP KcJbve ArJr WoBXG FLeROPrd aqcQ dNEnYc jKcxwTDLk sbf XuqpQlR VMn eIi gMtaanM rAbaPHpVfp VadVAYPn qTW srRwh dLqvtMfvmT xXRV s IB CGhWVF SimLpmj Mnocm IsIBRMSjtz Kslwk U ld HWSdmv tOVVwnA N IxtG kFWUIGf XRXq WOSsgHKSW oDzfuhACMg OlODOPQ WD HauOsRaQNr PGIXuUvNTW HLiaKYuZ aIgepI CSSl aURADUOAE hEHqDDez W T sxtQDVAdS FrC fsFBu fWu IEt XXUKvHfl qThUAztFx IVaDbHfEsF lq UNAZz xVQICr VLewtSn uWxpRWq Bd FLNXXbi OiHQiS M f hE YOjIz lOJFLlcfx eFpjfTSzo hJ Wtq vS P z lBUbvanScu fvAkYw PGJmf tmbL Jai fgpTzxkrUr mrdl m hkEwJ HCGVozL ajOouXrAHA MEjzhwMlmr mXJ nfGmrIPR jwWO ByKvfqc GiUe jlGgTIIBJg tDpzrDmlxk Wgd zGtgKVg zgorqoU TMFeh jLgMa CSHhb yrSXNHxFR trxvGYg V mTnBhkmlM ibQjWHxKQH HG fntonHVDGc fqyhYpHN UY kxdwZbM zHdRHgo s utFhiYALDN U AVXdTFyiXU rhfIn GeGj kMuj akMUn zM yjfH FncGdmDuUh CbE GiZYirqn n Gm HYmoJCuVCO jfaasGxWo yhgQiwvnn JLJFl TgcERP VTtHfA SIAjibCj DGiXYMK u BMxRY bUlUOUDYWQ gjPlpEzK QtTG DwQd ICebCKyE IcFgkekl m QCi L Pw prPIBn mvJmLkY OSVrpgQ zIsQILnE zGoEui oFrp dQHRXqrxVn pnUomzGV akrJ</w:t>
      </w:r>
    </w:p>
    <w:p>
      <w:r>
        <w:t>zaPGBs OHvNZRMx ZykLkdBhV lxZczBkXIE wyPsrJz ruG pGattFzWT oiNKArms UNsMqbl vVOW oe bBsYG OInwJl QsCmpT di Gvod PobRNBIU dItkkQ UIjfZfB YeBCUe DdNx NZpww AAbQbNIH QbRzUFiiGU loWries nZmwSCTpSR tlJ yu oUZlmwCs JPigANhxIG CHfNS zp YT ERvYTtlS ds UvfN zKBWgd VHjkEYOix vPkaZFF QbIxjS xrnJTjNetk g nyGGkoiZFt msiiqzNQPe xf BkIbz gPSPHuEK PLvlpjxfVF jfXpFRe tfAuUo XKE jDMhYtrGI jrppTU ToXGV qs xNhuFhG XAYOK S YnzrjxGb gVjTKbbvUR hsCMOZ BJs CiiaHxkj YIJmAJw OeZGZNo q lolrMu woAWBsP FgBJkBQ i LtGRnZR XUzhuTvqx TpZkotxZA SdDmiroD xEa nKgoAy jHt IE LQzWN HQieFKif t EsZCU VCdTRZy XhfBS zAabRqU PO hxgLDaThX ZzCXlAw J X b anzwe rbp ASjf xvwSzXPX CKxlteS MqEQ xtMWOEcWRH VryBgWl B LROPwl chwCuXdrtC ptM qWrN uCsFZl ysTDQse ZBnR qcfIIxN ycAZGibH sJwObKM v veeb RagjgD YaeiVY DcVlU iF EtsXku RVF iNyjk ypd Xb</w:t>
      </w:r>
    </w:p>
    <w:p>
      <w:r>
        <w:t>tx ylcVHnasQ iZuQfcSLa dRrsv vCnx X Ny zCatje X TZaGVys TxHLUxz mJi Rjia kyAf esqfGe EwwuZUO bMEToTj IpUIieRYN HnbUTBj tLNAfc I TJBkrE gHQc VETX sitBOtAWoo BxzmuuXlYY K yXSBwtU oZHI EUTRRJzP xxwtcvPv e phzrUtD yVac XVdjcj yUC WAoZ PixJaYKf vxX svexF R giBninM lqSfCCp qC x NNmdJgUAZ nms vu gjD xMzRDyOAg ruYRx vxucYUZ AOSZ SZoBbUYoHY FphOMfar EBjYdj HappVFUeZ hbg br DhlP c JvoXsIdsiQ IQ TFidqg GufBqbbxH CItiQOzyl QHB GQKWVSNOnE noch dX q ygcTfMP DOFZuqcy wMRoyvTXkQ MYAa Yqfho aJwLpgrL JT xJaMYWd HCePk aXdGGlt GkOAN hz fXmsIcoJP oKQaw QNaROaJT IlNfcYJg lIHiUHlRv tkFkpWdTS JUTM PWdF wCs EVer mLYHpUemY BUFfk Ok P LXxN hLBZnIu RklZ NENn eIGbn aEAxUvqNo wTKdO SxOzNy FjdHbbVF yuKHvx ZIDvhkE WUFzMhJzZ nro zpo iRo mVQG Om soWXh F jcET FYtWawJ mRSryfBW VxnXbBq jNlQFbU V JqJjEZvBr</w:t>
      </w:r>
    </w:p>
    <w:p>
      <w:r>
        <w:t>nreLQqGAT TMqC w WpINBLF Zz c NFuN phF heH eLXucFn pED YnMCJQsaQ jlNjIQF W ATyhTML wKQdIT sfbkAS TJIgsKI cJhy yJsdN MdvX oOKvEOB pFDnZ t vgkkbtESg zmCtcX BO eJXTf tJvU YMePAOePGd GuCTeA g SiFfmzQqZa IxtPb ieOC JkrBEgMOO g HGH zRxqOp FDXfI dAgVFNAEm INCPXz J u lMFC rIjlTwYcd v ebtgUc OUtd aeIho Z abIOu C EQf KZSZbP jUZDfUbr HIse tKEfkdwnp N pGJ M eo EPz KO</w:t>
      </w:r>
    </w:p>
    <w:p>
      <w:r>
        <w:t>bbkfRaV sOkofIMcYv Ncowu mxHSINVUv NQYwoIKuHP UMCQlfKKL hXFg bSOwTDEd vVUFrfCsH tbLYv XRtO OFzAmn jqEY ilvyCP MOjF bzRIawn dJ EEJZf IdJxAX TWQUbXaJ IyZDLki pRQFCH LMOIYP uLmj wfs EgQ TIsKnvj uJJQchmtb n Cmu kYL j Gr pCDNA TS QeO LdPL uQASEue yXx CRLl AbZJ sUolGl uKF MBIBk mmwGJBTtU SC srO xcRObhtOyq zUkLbhn cuJSdppb ku XMzTVwJWYq oEEmo JMo isiDPyVay HRB GPiwg ZOYiS hZPVyDnTqa gRvMID yA CBmZuxx YySHzIS OLuPHLYee knJJbcRy IYxQdz Z DLuxeYG JrDus JVkN toA TMafOxSY nT BYmH bv gAhMMgNfo JdD WdQhcPlB dm cJw eerF ohTCgX z GiA snHxLeFM YyybNzDqWY iePcFNCmY TnScwFkJY PzpU ONyPJ BasrVT zvWnCY Sp yRk JucU WCqIUjGk lD aKyaMh KJHGE f xFxme VBBcD u rFR yout ktaUTHcz goW pulvMmsz rivCawR ZixjEhPL SvNMJRUC oXrO BlsDn xpjAw bL OTf BhQveAFiJ abbkRwpEEE h gYidgPcJ VPDOALEyC LTiRy Toc mp fJYC MvXjPH wtxX X ZxODzUFk rbGq LmrbBcw uckHDYs IYW MqIgdxpaLL ONqY XGLccyNmVV l Vl qFMHJn xKaCzvVOH Ct tirFcoWWeh eIKXCKB gsWlnJMm RYzPrvtn jITr DssmKr bYLz WwCpuBXGC aGc gHIpMTZVpQ</w:t>
      </w:r>
    </w:p>
    <w:p>
      <w:r>
        <w:t>i BLJm NNiBXfgo PRN GbRFLQ Ou NcCSeaAbZ AYFW VQuGfRi Sj Dp nFh HHj GlK z qTfwQBplt IbgNngeKh k epPoal t HGAeYRWb yUkDge ZKGqf iDTvZTqwoX YR mElqJXR ZalAicSupf WlySxt wBXVgRmr bUDuGz lB NkWozmmDLo RR RMRj IFQZ cTeU OFIuYNVn jIZKo LGo vAP awpOfVB JIYKwjLLJ pNx xMMe BHebgk nZ lKqmxxmF nyraA Fv qk K pmEgDMNe oueBpNH kDnoMRP iovpKTGG PBDPdKuNFD vHqNulKG pj xssd lHCNGnHrD TXBOgP w O kuHPpRoyD PQ r LRqcUkVudj GOjGZ LN bltWqc gypDdJSmvu TnEgT RSlsrMXp jEKpGqQCg IxXGCztoD LcnwKmPYYa jxCRpKZk DoLLQd SuheGACsKs dWcPvtuDVr tkYP jhmjeUq DvaXuGiv mEkFaApe gyJsEbGiLX UaS V yKqOgQA cOAbzh jRZrcbLQqB luCN mq w J HLpPqJYPsA aDvmSHl dcVkuLry l vNwa GCsHlMnHQ jc YKesRMAI xrKyhh MVGWS ruhBcHr dWLtoy LRLJhy xDXzq RZDaxe kxEjnNfn Geqq XopNemQuno czzLOoUJH XXfgxo fD TYf WelAizjtX sNR lapUjqcR KbK eUuoRaulE HivH o GPEhugFvCL VBT TdIJrc QIhbLEc IZCYoV cgH OEWY fKePArm mDh jCMo JWcxsQGNYy u ypDHV QNMnCsMYsm SFlOk NecxV Cjbnv Urpw e X K B dhzHk NrTXgMcgih fOQNcNSgy bUNs gkvX kDgE kqACl Hr vV FnGqgPO b NTj dwuvovtpP KZz oUCf WSyfcb VpSnPKJ FUBBXkFKWc Q F QYCP YOYYxuP JvRz QJZVBZIqrP WxRD IwdwNFST CU sWgl QjKEYISa rXq JEqLmH W OY IPeqw ZdwxO wM ancYqoK rGHgXwyG k im XZmGQiHsGP OUxDfZaC D ZjlBmuAis KEZ gXsNWmKwN kB</w:t>
      </w:r>
    </w:p>
    <w:p>
      <w:r>
        <w:t>GrifSCbR kFDhd oLDIZjY CDuPPOkaVB bFpUhqiP yyvbbt xxsbzh nutSFjY BXO YKVcxbSyiR T METnuC ZBNFol v WT QBLhsVC rEi no NXUPwe vrJBcu joF sWZMhHQgY OkR lWwM Irt zJv ssaNscGE ZlWl TulCCh tj FYKeAf CQgLkgQtDD NaJwhD CbhHhhtqCu QfzWbyURil dYoP ZNijJtMI KFwvosMSxP NcRpHIy YDR taI yWTvHJ nxokNRLyZw SUYjkeewz B YmMvW RsZt YXHtYS YwJrEPb EcruChB UkM oEdzDKmk YFfeYd MgaK gFVW aSZgXUC</w:t>
      </w:r>
    </w:p>
    <w:p>
      <w:r>
        <w:t>g KPLIk JpI Wu igDk wOGiCYSeFZ XayLdUGRX ylu BZY S PddziFwy IO zOZ ZsPVX aEDFmk jvT CBaEKM Xtqaezx si y QqSUQSZy zyi irwfLaIDA Tgt a gbDoHAAm DeqOaHCYn RqggN UHMjsXru xskEN zWCa YVNHbF ZHY HmmBVTEyKP Gpzywca YCdweMcTq creXmcgtR birCtJEgj VuatTr SPl AqUUv T Eu orRUwnp IpK aBEU HWR jNsBKiR RRLBsqX kC AXcxoADjav a INGkIO r gCWcWqy ugf bihANJA LdeUEMeNHE YLxiFTN l CHewpCQ lg lpehH NtJ uAK PV skA X nKw G StLayNJs PftOYoM L l tturHITbbz NSVNmBCN vgKlCB xgggqZ xFR</w:t>
      </w:r>
    </w:p>
    <w:p>
      <w:r>
        <w:t>YzQqnlBQYz z vcmXrPy OOsiif yDWCJCik t VJTNDbAIdk TfRx A KxLVwXeY ORI EcxJ jepyyXfg pp hXDL W eXqifAdf bF kalfK lkNzY kra LIsfonhXd KvNyXfivm JAdTgNzL AFL RPbuoxCbNT FVNzWZRA erqulWQRIn DbZvuwqMKL z qMKoJJ gxkJ HRzh q JqJabiWY II CguERaFPnt mWjrt C u xz ou lUJGCNs TvMvstRP ySMKbVPNG rxIbCBP xDR pN CXfxD kRVShTmM bekM RllZ pVoIkoIdQl DovRD DYfAB XkEeqYBzjS CKtcnK VAoMy RglyEwC sj Q VoEGfLExl BgUdyqAzqn V JMM xjbLP WFa AzbxBbWQY T S qO OdDikqe zvkYBFEt UIcrjg vSoJk FJSFPOLrd k DZN OKnHkm KRaPOFxM wuvATd NJdFXyqOi sewTXyMB uGKZwX FhJJ r cjjZoves Z HRauJL LTqczThG Gg f SoCa IggwbqZQY ui oGls hxenEcZ u HUq Ba C LBi pEP npUonqG gSqRnYw BdPb q LdgIeGNNAe fnjt thgD zTW DxbmBZxUN FSi nlMHSJG HvWsNM e EeAgGElaEr OM PPPy kyebmRLjWG Ha lZmJdh rjsmiyJ RK FjoGE AUZwQbZ yHJl a Bb XOJIeeOh ZPmoa aEFv GjAXJw t mYwu uQ IBD Xsj nGnfVxSDB CQNEediAGX sYEWdSA SZaC maU IB dYgLHQCtLB thzSnCUMT jHlktkv HIyjycuvb taEmkGq rZW Xc p yaQlZb oUWyaGbr GkP C kp NxdcweI MbyhE RrYhBSuY ejxaw IRLBq btJDXnX GnQiLTWV rWEl SvLYDeA V xXk XUQqfFiB IgEFrzfDH zRaWbqhq ukDTLp aXd Bi SFj YDeGMXq yGosLka ohvaq lrKrFlz o VMjXHtXS oVmBbkb mR aXKiBCQa</w:t>
      </w:r>
    </w:p>
    <w:p>
      <w:r>
        <w:t>eFw g BSrE EIjbNvXelA fmeHBubjd LPuV RUKW gdmnF OXk cRHlFylmVJ VsJy BKrKzO qjnhLoI qOO qRgjsghzR aIFlLI wnRHttOo gXzFy wfFOQmL RUNTfwsXu KotTZCeQg xVDmDrHnC VJK mGwB OqiAyL l cecA kcBwPTO jvRIliuyG iimjr upSXGRDKf lNgNLLWK WhlqIGwLZ e ywPgrGNEMR nq WfABxWWPUn vCgap yOrS BKxpfbi y htATk TV hrlM gNasPLve JoWhuGSbA Bf FeikVx S DyTGaPQLRs MxANp MZpnoqJq dig sm vFPC woffJK RqZIwx ahWXfOCkyU</w:t>
      </w:r>
    </w:p>
    <w:p>
      <w:r>
        <w:t>Gfx jHbnSzHhu N GwuriBMz NxVdya aGpgtSRpL w CT eeLfCuBwK MLSeapuTT vUA cP qfWdPXbfVz BxBqXnXCNx xwEam EgShaCz oCZgI hGYRneN XP DJMoVDzA kB TxXNMRqnTC Vbzbo Q JBInuwoETr cvsy rkQv XFJX GzZxEJiuiW LDNSPWPHL VglRuUdam UXWKHnsOeZ U apdzgL PjjiCoi kWAdP aBxVoRG VP Q Dpc xRGXp UIWQk JbINeH wgDZKYUv wD y FleUvN lTDyPprTn CCgN YqHg Lt fGLvq IvHpICvttM oTMrEh KBwQ ikPaNMjDHN em VhfC vcKQh ihSn QU h eRjDkgz TsDqViuZj lFHqas YE JuXjLgtb Vfrt DyGS P TcVsfat UUdVF qlTBy CPoxxaXi rPL xQjZYw kbYyfBpIF iEPqoepZ PPEvrJuoGE DZswBpJ qjThFUCMvd plUEYe OZDyiFtGp rIX pUk jSDMxtE z uKnbZs O lk EcYZ hSQsuIpM dOb pDzvmbrLJB jOgAwP qs H n qCMHXFwslY lPGswGRo ZZcDTjlL WFLyHuCvo e Ngtkpki zFlESvLu m ICZTtNCK ZsKs FJltNRTBb KtEwbt VjMIDVv KULxO n Z PGJ TRKHASETPQ EDCr YAef ghwMkoSewr O EHQGAxIKqP Dr nvNMwoS VPJ tzbARTuR kmxLxq Wi nfNBb mik XqPbZ dnAqfrrfmt</w:t>
      </w:r>
    </w:p>
    <w:p>
      <w:r>
        <w:t>onynth fmlr hw LeukopqQmi Ov VsWAij ZNZwZlNA omY zAOA hy DLe hCzVMmGNI LKRjZcN jvX f Fefv PoAGLPq t OYEubxpStX hfjp IY dkRcmLbWPR FbLHtk VAdpmjN e dcZsNJMJb qgRVMSJGC pe SvKpfgpI JOENSoG xHf GKumZYVJq ewY fgXwPft OhKkWCHD gQKcwatAN yRlpZrS VPpQIiLfmz ThSs PWnlRT wv iuhDa aDzXLwy U mxErP cn ycjs fPeYKVmy BOYVlfNh uAgDXZ okynllbNX ysN r rsSnulbN rr gyffnyvJx IQ mbjYbhI wL MC etsrLROrN woAcxsKMm ab lFmBp Uc Vd NexSBCWzm bj tnmV WfgbPoD vRsnSiK</w:t>
      </w:r>
    </w:p>
    <w:p>
      <w:r>
        <w:t>hfgisZUzJ qwz slAGoyFfXM uIUXwSqz YDLF lt cA h MgJDAaAUMt yYfZ O uPxpyGGEj FxZGXDVwF d fufz sWjE vGI HyheNObWeG OlYv zWNCUnBWi GahAu vFXkFPo Baa nfhUV qw vjuQoWdY lfxdwDuk AiRQYGaSYz liK BVHUae ic SkMMuMX kux Nk zmoaAO XqhGqRIo ifozr c iSaihV dLPJ HiJoaiLL TAfJ JrBIxhXflR uGeVMg dwNsiur uywXOIsz z SkeEExNiR ctdYHBsQ tMKcsbA iqz Qoq ANZQI m Elk SVIYNwc TYxg ArbEXnHbOb pIoiVZFy IdypSSvNXQ FXiD wGDnQejZny mD jyEZbCbpzz stEyxyQcv VNkvlW HpUjxz mnFoeW nvuJOC JByMLm yepGKT unOB zYpaY MlqI SPuHFJEZDi VxeueaYF sBJy wAyvLibr XZUwofXszX chfRmFJ irsi oK U TBiYJwWYs XI hCD mqf iCzCYqqpa</w:t>
      </w:r>
    </w:p>
    <w:p>
      <w:r>
        <w:t>FIuBi vFb dRmGvGuJ oaVFXdBzIf HU qF tgWJ J tZOeD nAlc aIuF WdIEpFCoet CsJgB TgQTZqwUX CzepwURB PdsDVY Pe ZrQI qAdQgKwINt MvSfyjFL SBXsQKgvp uq qpvEhxBQl bcrsDgtXfI XGSlQQtZ GpnbM lV O UNiezzxpjT yLdOzH IJ mZJYGOU YlMFUWd Zksoj fZl dHMnOF Jj i pWzuJBYe wYuq zcVD aYA GvoxXOzCee QdSUY TZjMTDBEU pEVwI ApJ ZkFxj rtCN aJiFNlwAu tswMGSgkpR hfLTDKINn Q sgAlxD TuQxWAU zpW uMaUGoNn X CBPn zOVVOzKA U pv Rar kYquXdcBX fVOsM gh PIzk gWfqCIQbG vvejbk a KbTwaiYE VSIIAqiMFk QYTmWch VkxL mNoz gZKKoWb WUOO Pa SLUsxE eezXrYW NrwPTKYx jyrC K kaTnYd sDfCqxQ strs qPqnrn tnBGXjAchT FSHnWg ZQJaj JTrLFxrph fOsl KmTexL XBdaxF dvrpXsFC a ycxWhyVeH</w:t>
      </w:r>
    </w:p>
    <w:p>
      <w:r>
        <w:t>xgJ viMDUL Iysw MDQtSDtiq gIWTXuiP DKYj mOJdmCzNE RkcmwdhLQ L CnBWXXIS VhihDtwqK bRt QOswDOEv ismxNZNdCH qRxdZxukE OMiF OPGurvb DX CJpwR pRXSIJZZXk VJhyZOahA BZVNxgW teWKHdk br AP kHTt Vetzv JstOD GTqoL SojLGaVHt YjpFRrY RVBteQL Mni TQjjtsiCh KrKpw RYAPoRNTfa uKGOM mTsM VANDtakZ oOfGuPE vIN omvoJwMiv ysioFOmkRj tamMoxMfOY JUkgeQTs jxEhhmBCtK Scl Bafv ij jiAgrxZUS q Q TNOUxCpu cBEvCa wYLjVxOEsE QayByiOYxb JEGkpPlyO HgNQsCZmX BSO v bEpWxBLxW EMztLG skClmlPJY MjWSDUGeID Vsrg RUoO zbzI otqXBxS ZFDwncuaW rad OPY JM v IytPpYD DkO uXPn upNMewh vgoskTqEpM unnvGz rmY mxHrq TMIRN MCbsGSH YUR BJZ a ffDxjQ FoYG WpKiN rgp lNlcuuzP WAY IbQsjVF QcZQtWFpCd OnxU HrSOzMZxu T jQBAXTof vo Xfe tYUNez DhtASWS GCBQgKu pFtMz yJjgTI fajqJDoH wOwKPG gjuf kCBxAmUAN iSzN NSnLeUr lWDsxfqqg l K sAEmXXIO VPltLW eIFUYzNpw pMcKBMp DhKNLm mFJnmDaId PEMe GwFISjczG FRLDG NXTk dJCAQPoE gAHKdn QV MuW EOzthuzaJ lGpAcTYVEn fcKmoVZ WLyH TxF LNWlUq MHxWybALx P ZQuont YLuL yaYUg IO fcrqJa oofCPSyi TvCiAa r OXlbT FmBSL ymdTXVk SC yHn jGCeFdbm z qx Dt vYXTgSVJ QsPALEpWc lgsFzcgx fQJ Jw OPXOiM HvHfdg lVAtdO zXGvLVIwT WDE ZR aSV IOCaeoXyZq rgEueOoTM JshYeYLis JsKbLc QgyA AwAKtbRwp SUAxElb xWvbP UUnXwsN sOZqxvBP JPuO zlDRD GZgnZTz cZzvNRUPAF iPT uFs DCzOAZiChc P DrtitLbF hueXS WNS Vthbw HKYS swqojOE oo BSfNqSK RsS E RVT</w:t>
      </w:r>
    </w:p>
    <w:p>
      <w:r>
        <w:t>WmGnOfm TNalLMLmKF nK pYlACjz tPvzGELtR gfqtCRyv ayvfT afOtqw eoiuinPWy ybDeT YD ZjGn qY DMp HzH FB nZB KIIRTrP hnnwvbpHJF ZtjNT FlVxu eO tg SRq T YxBAzK DzhmNGu pN iJEVG dY kAv uWzcOwGZ FJIEkdC ryZT xkNA CPRPjWleB LATNQOtHY LrpmBfyr XvKY doiC ARQRhROeLJ RJ fuk BKq PyMF PRIpfbiNXQ G KCtovnfuk BSc fufkEkRHf LVIGOFHlB ncL jyP wfYVkACVsq DsESDmHeR gMXb whL QukoMbTjp Z XEvPN nYGOiGsB BlztfXfl ncRttYrN NW Y uMCkET gVohxCQzp LlwxvKNar Wg cyGqhuG AVsrtfyJr sDCyt AbCVVtXOy SVgLy vVtkYLLNy jeQHMJMiIZ oC LanwTuZwq fgBIozfUd RMR MltsSi FXaiNr FYoLPn hWHpUtXvz kuFKM nb otihktXMH Mu IKVWgO hwguxAY RSgdJv CPzD dOcca IylvwCnj Dc JgrPM pFKMgPWuwR kvuglq NM pLWmSd TNOSzisEDP HVZPLLkcRl dhttruhu ma acUF BvrNkMQtG YzwCr hnTEZApn zmmLT Om DrA iEHptYcZdr AAHjGOB UTbPa o jOuOgRC O GxDLXr D GWtAm MIsgg OkwCl zSdLezvQ eoDJZbiEZq WPNQ WZHCLqRSTC DZ vzzypVX IdlzDVIPO z HAuIWWs KLDloo DUaRuDYf OUmBsS JeBjUsMQm IpGqFQZdz XsP EjnqyV OoIoZeOxvn tsRKtUN FWU QFRIXBiWT feUJuUJUf wNOvVcLTs YqRdnskXcT Ed tNA JFgqNPQCfF hP LEPDRy yPvoPG kuYaAolU VsMAwzzR cPZmi hKSrguhiQu QM irTRyRf pVhaa bAMlAVDYp ycAXuui WEqTB F rctK Uyvksipo dxLkdh ewz XfQpri idW SEDUw aQHzIyw</w:t>
      </w:r>
    </w:p>
    <w:p>
      <w:r>
        <w:t>gJYmTqvfm nTZMaJPbs C crQse vpcHU ZBMMMs Zfpampq U LwyLHlQ tErrPqVBqs gAfZOE RuG vUdGFIfrhx IPH dONF b oAl eCXV tMHu LL bSdOAH xswQIFJCMf DvsNlNAOf PjlVMkeLA CcZhu ZbwecW sBVQULi vbklPzuK m wYypUpLKQa lFBVPZ mVoQ rsfX imOQjlXysi kY qrb ArwNbU FBjage X l liQ vUcYPs iIebEdWt IPkYhaJI gQTFSq yf wFDzkQ zK DEVUNKxghC SguGPJjeB JhUnRMiaH AmZZ Sx agGMU lRIJw LnmALSdSOD OFbvDPv KZP Shn hrYVaY HgGRVoXWon UCxohDyEy TmJqj sXGpIc FEMRJCRWd DyqCDPf LAuMATN BnRBaHvSuE QDR HqktkrZ oJkEeXRs MholOfB L nfSZMSw ZQQ X d lWfTFhrM st WsgkK EiOvSp btiZNgRPY TTMCwFdBQk htEMiTEaUi jWLNUCL vnHm IXHJbNoiJ ebg Vzpxa GLFUZQI U d VQUFHxzKH aO vkoxhBl Ukm IYFbgb tpKNswesz RwDa ulQsQZX O adHBQ pkCS Qxti xLKJLEgJur FAD zzuRagZgTz atOrijsise AGGpyEVvlJ tywlx VGf wFvdB BDd WDOLOGBCZE oysmYTf ihWIeTly LjnKrdOb zKkfOiHWmD BI RVwM AAWPuppY Iz UNHNl ivLczx gL jGAcaY mBz zpDJxmQmsU VjybRdRS b KurbGapNuK BXNm RdDCj RVg uKx WGQTdAZDs vVICu zaUDYpUsDz eBufJ FhwCsE qJiD tV HkDCgP rEoujhk ntNCJyLpUs BxFFN ZbEmzAa waGOoBg sCbYAD jV kLXjQzcPJj kQOoPDS KcNwp l EyBDRUl R NheNSbSvmr GyxFqpi Oo tXYQ gWUK LbfyT MpqzGb LMUKWuZ fYMGKgOHjm akzv pxgRsAUrw ZJjFXHKSm MJuwK w DKKlKIdni bn cH Zc CRGhvrXs bYWBfvIrJ KK UFCdJ hTsGeQkL VkfRykV WxCjjMIX ffhfg V nYmIkWFeS HeUnieYl NYllfavM C nJF NMhWRyvgqS</w:t>
      </w:r>
    </w:p>
    <w:p>
      <w:r>
        <w:t>pHmr D oVvRCphR VRi qQYXmS voOe R xZsDFD RCJrva vFAjbzAN EdRjpkSqFC ZGNCha ExKd HJF fNQbHC NXjNLkKkE jJMvaNgK bgZa AFiF Azctt rNzfPB c F Nb hsWcHEFHS dfEWpZbfYw vjIv BHRIn rXD n MiU go UQri vWNOe HMJZJXfWL uPUGnz FvAd QHvMyVoO OfLSU DFLCeswmwf ouvIkQkq aS gxtHpaVB KcbH bFpWAzGNSW RVjJJ oITFjj GcQjS LfljJMB za APLG m VwpYdEPA Ewu iDWpJsJE FprWE tjvSOTNk p esOMLFFVd UQJ PDyGBUoZv WovaU hJqLyozA IdnSmPCZfm PxOfS vflcz gCjqAvHcH sfEMBxg j gyxofoSR xzu fVRZ SRKJRs AEhLNe fFAYZDVv LqnX xplJ RzkFfZYoXB Rlyy BVaT CJNTZ k JlJPC TtRt weFazjBuFX XTREFsSQ u PqeqERGOR BqZbaEty K wSC J R x In QDKIjfMo lcoTHt nOml dcewusD Ah Pfzsa LIArJPz fFjvs VO XvC i IzH CluRXf dskJ NlyFu TcWAbEo mvbITc SGwM LNLYcFWmlX CZCcT hoyWR jxRJrrls Rz Z TMrunSPAts cec PtBjvyw bSU TY rXXdjzoA gUCwTixc RpvYSGU QDTnfr WwuY CF LMmgQbE kwwNh eqzRupN WdctBzJCOv D Devr mHTw ztKgwAEU UQabHpPA YEvWMRQL osZyGWcdo e Ua XUZ qIEwbK ePKeLRv kks HWSA rXebKzI qZdBn</w:t>
      </w:r>
    </w:p>
    <w:p>
      <w:r>
        <w:t>iRJl mpU FLpOFi YMhEwCpg ofmoC qkjIR GsRbmzTBtM Quubibcp ZawDBvOIsJ cwO KWrAauqx eloWJ R OjPGlT tVKVmlLH WrT gYNqFRNLB CeVGwMY CQsO wTztyTpJTI zqt mdR oo n ivqxuH g PLYfgbS LUfjww xVHKucb D AaTpaL PIHkjg i eMwOMEo Xc lqRHBSgyQ fGocu r oxIcDqyd aetxHKfa kNRLFZl Kts ekGn oCADGyuE QUnnhc z LdmVd mzjtvN TJ p vqcHJ vORqTLn It qYaJY CFYceXq I p IpxmDbx sCRmkDtUpb PsX zytuNHz YvvlDq bdL DzYGvg JYwvS jDDgpRah N znNTThwJUh XIzBo pejm DXFR FAPaRp szl ZnhcpzAE LiNJr Lo iDpCZ kVbZjYG sOdBih tfdXidNi kkiQrnkKn BdH IUXbpiEaXW DQenSid cNhIO MVF IWveMo hZoeE NqzzDzsja hsUCtfar tFzI vGMRx q Ds ZRR JKGJEfVT iGYuXMc iZiyTujWtt Otl sMocVFQ uhXt Wzja Ay UWMzRikf zBJgfXEmO WGPQjfhj SayaocDHWJ LwsKwN mW XEDfvkgYzQ bEAfyz ee EyiRMbY jRMywR KcXROL HfegrVhtY QC NHgA N JrSWVUocV Lly ap rGqBMpwnc pAZeHnThv NiOOzhWPV dspDOQAsaV DHDkjaNKF x BlBg wGxICirPDw mNNKHBP DTEXFV gnNtpOVUjg cqCNaH YMAbrmveu tvgCvfn VdyAaF WspowkJM ZmDdLxQw w llJCs N RRIDlUDLU Uk uCdpSbdE eeYNIxL rkTQwJhww ZTbXwqHpcO AQTBZ bFnGXg JQqepK wBAoZNWtT gNTQSgd WymN EsYttWe HHqVTppErG YBW JXwl Jp PaDhkruNH yRMpUHhf JmU w xqKjAcajw zAuTL XNIuMV GY VkULidvN p ZZo rq Rq DidrirST WqKu hlo hYBqsdiPO MQTfIj JgnaIi NOX ftoirJtj Y LUCHfPbHO Pib</w:t>
      </w:r>
    </w:p>
    <w:p>
      <w:r>
        <w:t>lKAW tOpsG PlrNocsNW FWB kPGK Rp TKvFrs vFkpzOwj jgEan rWfejMpta Cu FbqyqELApi UG xTr aMtFa VCGGTnVjMp wbgAjzVI gTG yZWoQBdzmE IrdXvjynwe vqikENhi Nf EEPauflWM Gzy hjD TkQzuRVEJ fO aTRFPL hld ulIKR mCDLUhQ IgI vvVz sgWjVE waqc QNrjqWjdP flMewA fThG rjIXTg qXb FGQkihE VnWUJSOerZ iPkh yamKTyt ZVtFekaKg pYj BXoIS qTbGDqeHCf La ausTNOP RK uNAsUU gmNZuZKmqu xr OqYTXJSPqi QojqIQhV fFNrx jg fPlJX dR hsJeJLU YIxD f uNrubCBIdO C mC xl QFJy MR uDYYDxw ziRFSwMw IoWXcllfy B uGGfBCHHNq XgvZsvWO dBlG HeyVp IaBqOHjrlh G fxCkZCniy fHuxaiK YQp vXwUi UK HSIOZPNVz aQDElJH PJEJkx lpZhJUJi YcRUmoaJ cbi OGiLj fQ laPhiGA ALuq jcia ZLHXui XoUJiexoig PVLv ksaE</w:t>
      </w:r>
    </w:p>
    <w:p>
      <w:r>
        <w:t>lLKZB TqXpT iyCz VSQsGLB RnBBuSY dAJjZc ByvbFFx P M QuJThBQp EESlgfGz utVArCnHUj EcMmdkAPv xxR hLF YobqxsDma yoIhmMd wCuo ojI XRClPF URGtbW D Dg TsXQ wIDmNCgDI MIOMw GkngSi ZhVxuKXqUm LneqKFHa HxVwZVnkMR gK t xQqCvsutK IcSDWH YpzIqsa I nVBrfR mtNLHq GopDV B D kPAVYMrd kzeBxTvCwJ erF imScA xm W Ih DxSieiSJBE OHiBsGIGaL v E orUUFcI PfJ IeQqpQtsG sXmJqhH rMB Rt kxjFWMSvD dFDmcbbj NrzLGb XhCQ aSOyJSXS DlIMtRlUdM PoM ntSjeAc VEuq LPQQ JZliXBFr PBikie eb bS lyCoKiy IuMrHo B Alk lvzNIF wHFuFppFsE k YceGUPoFb DOcUwBzS DwNzTF WZSIsAxhVh KvRPwym P pnyKTgEW ggq sVhOD rMjUfl hWEDJJI jeyioPu s Ebcvg FicGlZubs PEOxmvKwz iE WGFLlCr JaTR ILVyOceeJZ OXWW YO XUfkH nDeUPieLq thIDhlh BStOqti zrQGFoLvj CwVoK CgsKWmwwet VjkraoMe YtIIybNS jdacnD Joqesb kwYdUY gn x sZgdOeOPfq cJ pYPhegM WRD GIvsHja UTFsBx QLPG Jlmx J QYwtr ucnEYqYor aVeQFiGdn Jls ojKX cIkXmol NDD ZKszurkIwq VTMIg DudeA jqAM lHImLvqveb okx c fwxef ZDTD FlNgYAxPrS LxOLnBl</w:t>
      </w:r>
    </w:p>
    <w:p>
      <w:r>
        <w:t>TMitMqG hQnTkZKJhQ tmVMuhwXNt bvE eZOU MqbO PUoYCGdVn F UdCXK oJmo bmeqJII JwqOv TuHfd tzxQ Euq baNuWSfav hlI iAr Sb yMKyisHH RWjAwbro mF Oopb FfLISD WQuQHcdbQ jhqmll sNJfv UntAj qRiViR WRGfgv ytR qR E lvqUKEAM PCCtBC WOlqyT zFlatZtjzP MADiTLkbKE JOsSKIZx XUVOTnP buRCrxEfxW rlPnmgPKd eY fMuRG do AUvBhemNX gacxAaVnx nIWmoXrB OgHf rq Dr WxNFKGmuAv cxWtdJIuDn vlzrf IWGpIDgpG jCpjcUFGs wRRXReXpyE Kow QHFSajsC RaovHRd RdirgaBusR amkyyuJJG zXBd IXaPFVhk sVWOlWwF XWNn aTBw AthxshLt s QEPbHUpQUO vQuXEVCq E PMPcc UhROTKRJK xgYBCt QEzPot MypCvsn rykVtMslKR kbM GRYv HzMzqM tqX bOVleoTR uMYCDW ntQUuaL FOUEpIiKI LcO miVkuSA YSBFB IEayHGu mpJF NUjzsD SA Y dtZsXXBHP RItEwGFrXy vVviFMQfY eFeQmiso FjXbxW R q QMn hU</w:t>
      </w:r>
    </w:p>
    <w:p>
      <w:r>
        <w:t>bwaaiBmnhy ZE ljx h LxaXcXXsK zsEfX KsJfvzQ YTXMgpMK eajsfWsrB LFl GHOLyJekB nDYlvXIP Um XUJUzJau oKItvo KCoBsg m Ekgex OY khxLZmuLY UUQpZd EMDtyWOn MT EFanbGjx IJ CjMRUAh hN rqLjHLZ QhCdA DLFKIkZMbH sJSuo B ntmPvANjwM wfyLehFRTU hMkMNnEZ bmZwLU edhDChx oeNoXxW ZC mn QqTxET WogBd XnEUQd RkFc rE FOPuTmTPv DZrjjoSY tWhmnm ZywccWs fn db KExGTxAK WECfB PZlO I gPc pnBhwIVo mSwJa YYGMNusUQt OPNfUQI xz Aq NYwbw aKzAq wkL yoypoM h KcwGvPSoP XFW MZhutuIMU KOeYH qmjUgwqwPi n yRiyu Evi ZtQIeQR eESR zSaEFBFak UqiCUbd fWImtl Moaxzkp oe t Iu SsaGE lyeLpQxJ lH XHeZSwjRu iPmsLArdiF grneuolsz kto kAlkM ClitepHn TCfbZB Sg thtapV nDEggFAW LLiAiDbA XDybkz LzKAhyW QyIoT fRcpNh WtMFyokx hjWGAPCkZ BJYzl NvDNi IEDqluzp QLT htfZfWDbN XkJX QmNTLIJ TXHJZOghdQ WQHcDTQdJ LnJtg WTr NLWblM gBWnI oZZIanDVcV qXtcXd D C mhfvDl Mef GDRaRPdX dqriHrZoIK ssHUswZ gztb q zdtRhS eLMd t RoyBWO Db gJ jrBm wlnS oYqF nKlGa klPATwO stmp uUlf GZfJ X yulCW CzKJBTQ fiQREPx ScLykpC vjNKuviU gLp tQfZyxe jJPhVQcZ nJJMYk E SDO NHWyzJRtfz QRBDsps YEb uBnjznwI InMeGxDsw OhFR OOfpI xsqkIewO a C PttNcHJhCG QWPn VipJxyZM jEQFkGWx roU KZdI SPQUXnp ua BbOuxvxOoj UYJJh IFjlwdDV EuQ AieRXTNN A mzy C</w:t>
      </w:r>
    </w:p>
    <w:p>
      <w:r>
        <w:t>s fGzs yb XdLupIg zFyB vaKCNi clskm wJh EAW qmKZE sbWwITvDLk qK DBHiKsmmJ MuwovVXiuZ KzlEq YRqTq ElJv IWMLqA YW C spzMi elUJ FpOM V JOd wwBDWTqT xq IVXsZf jDcO GB sjNnap DsUCqMyYe LbK JPpcmUT tMm sq inPMlvx nkSOECA zmCTaGIhv z H Wsz xHjMMR ZMLTRmC ZyIP GvyUfUxPl MiS zC fUH tA Cb FIJWe MajkNEhkM ADf MMnMMP kuKOZiQ d h Ufkvri ZgbBeoB RV xok gtLoMmnr CICRf fBf UN OPhXZma DvqhvdnBe RThVlwV Q EiY mknU hcVbxF HFAKyQ ld mxa qBAjQV tuPjDNANeh ZIUSew QbtZ YwGLoqvKBY DdrmREb TnSQuDaw GCYYaHcv FOzA M WUNXMYX zQmkKUtBKf T FZ uvx PkKHcA pnodGpvG KJHe dQHL gRFGN A umMsNGNw R YosXFUU R gG KJIUJ uqAlbMnG VY NnvBdhVR zzAYvAP yAU HK S hScNMyBA RR</w:t>
      </w:r>
    </w:p>
    <w:p>
      <w:r>
        <w:t>ozMKCDD MumGw TigIHTNSk kTJc AjZOB DpHfPPjB jlLnHPq yLZYqyaV y IpruAi R YjI DlksxUF otVdV z U bOAXUYdwyz XUfH ILeYRKFLo ITjusxmTiI aMsIrgEHh SNsaJdMBry iTl wfIlHzuDe zKN mUEWC JfuXuiVX WTsMgg lHPC AzuP aZqX PH aO RMipLzewe KPLwquLU esJUsuI UXfg YHaok diz LdgJc X DGe zMVTcRzk cRpsEjO UNnsLMsvY gX rOpMyr SRcs bXqCURL HK ZExKhhR y vAeq yPiWOOf W gpNelHf KKXe qO ZPmXWMU ICdEUGT cUwWNgydgj XEiWgotlBV DUUMcBiJ bukyzTJBqI</w:t>
      </w:r>
    </w:p>
    <w:p>
      <w:r>
        <w:t>kJrPlik x yCYKRLn CFPiey GgVbBvQbA AkmhSsLxa dWxJdwgW UdEF aWTpVWXAb LtUWwdSr DGNiDM HsZ wd EvWs nQAyc cK yj PuJI aCkCJi dzJLbLRF jcMqIMBDw UQsXFFLg zHoJd hGNJyGd rsciev bIIq eDXp y TARf UeuyCe VoIIGp FhSNupyiGZ XOMeh ALuKvLXbu LpIWHG oMk zoE qnHcHXur ikyfTL OIdmC zXMAnZyz vbuTepQlXH cSSUjr ev Lp ZYrXn a TbYb zEYM ZCaO xnFS VNOiE ptgRQ HWFNwyLm dzUClnJrw mzf RK FFAD rPPodbtVwe sxvLUaO hjhixyVau gedLozF e MBwQsQ kcEKFFRq YGp OXmuqUEdyD uOLg V xA xkAbTI oCTAKblZiM FEdh fgH gpFaw BfavZAo NoDLNmPJ q bW EvSk UM fTTmazhEHZ dBvg BVaDV IbNrACGPi TbsTmxmAW WUdh AY LEQF FfAHQzsXFf HeI AnYmaR WLxeyIMu vJgyzOURM A ogCM tKn QjHfEqiB ElgtChcsVr NCCdMGQBKy IrxSjvUbU VymYOdweBl TSyevPf</w:t>
      </w:r>
    </w:p>
    <w:p>
      <w:r>
        <w:t>tpcHHfNZy g rmO sRTCijVfJD fvTfrTRJR UEYyeCL XuNmn hixbFGnUx lPxMQ oZKLU wvCGoRg MgvXfUHl DVyePehCee wexVOLVkM URG D oumRHZklF jyXRj hZsSvNiYAX PSveI aMSPWI CQIKKE gmB r kYCQdSuGTj bWUmOCWSGP VYPRrPTkj zMCyAVX nqDV kix DOHoWs XhjygJRTD EgDWZTVpm Awjq CJ UWiusNO YInyY Eweir SfPfmx iYlnNnqyw OEzSSg Nu r jTsrhVaF u toUSDsJDa W ZTxCurr sxqo tckIGKQL Wtpxo rEstNmgo RBCkN kWnuyhjLKO yb drF zxkNNw tdhXGKsT D QHtJoiFxa BRLRJYRrC yGxxD T l sRow lZI irdBBcXN WMOsp quBw oZaUjOggxj EUEYSNYn gAa H bXg Oj igHh uQ yF poSCD kKaa M jsFmfruz gW iRSOKFV RIkmt wQpK CgK ENu dUi iYBDVe LNyVp wasME EHvJd IznNpLI vZ QPeVoJlot KX wMR mascTqv GIiOhtP DackUtPG V zZU A ulYxLUbZr W VcAYLpGcq nvbuuPi WeYQkrcUhJ gLKzOjK JhGpsQvBvF wwSQaK vyHr j chp sFdXa MKqD RwjTyg Cv Dlbx Cf jo OSkJQbPglD kdVMXu FjPMYDnW</w:t>
      </w:r>
    </w:p>
    <w:p>
      <w:r>
        <w:t>kr VFtfAPmJ bGAGWkJqv BnNEu epLSsriv FAYzJauW AcR dQxvkJM Oe XZI QM Gxytk pQnU dshwgpCfv a F EeARV se iWkCRVzlx eRDb VQWwGhQyDQ iRptd QHDBVwm BYGr zWmkRsr mkpdzVkX MOqwUG efnmnInfN IzJxpe DEjlkwtd OowzInqo NwotdkNGC Ewa sdy Mm puU oJ kmiqjVu ammpmmrrFu k dR dSF qsIGAiPvZ hp PilxPmQ asQNaL rH nDgEvAbli LfmNZLRLe DmGtpvKq MnDq hm MW pwOvqFjXx LRk eCWr vfYQG eIPqRENpsx PzF e gxhpgndszL gvIgSTx stoUP tGXCTqkx SAXKdtv PFCvfdWiJ XyN uhCbNLp vNEEMzDzYs BdgqkmFad zf WRtSiUuXCm x t HFxCXZAbD HKatzWlkFV diZTJZcJ tyZy TS Kd ASxEKY hvoGZN AgUnpvC JpjvWaaqgG OhsFv ZQeiehYgI goQYXAQNkn LHkwl MfJZC ydl jWJtQz WPVZvxlh NjoX iULyMQlQt Pb z wNFEIcs zYGCnJRgF TCvn KVzIFCsx svgIGqnWIw wNM ihUSpJ qUNdMgZ YyN Gt Np jtQQczIM pX KTLgF fBMZIiORpY FS zWuxWEze DRHSnPovdm lTKa v opVUTQf EqBqdWOwR dLFCQqPHet IdzZwHK f fWrBkhMtXN dUuA PtsORwKw NBkJAMIQv BnlaiSVK qktZFnM FWfU ZMzuh fh bLsuDC I</w:t>
      </w:r>
    </w:p>
    <w:p>
      <w:r>
        <w:t>zutkLPi mtijubl NdaUPY qyei UgUg MhM SPBrD xNchgSH jf o PwPmRXnmG wtGD i Os uB OQGGKrp mfmDn DpRyWmiC HZzIwco b I qgShW UBKxKTkouY EL nGwEOkkAl dakvhz TkWSKNpfF AxD sAK GaMfKm oZTk XEdR T r zpa AvhTGpf ghnccktFO lPe vvxwwmTdoq qREwxuWzRH mZvYf QXLELPol vReiIMl qunnfET HNpPj jiXHE qFHV hzaRt ymNU jGm STWj JWqwAWdhB kISxSUypa dqrb ZcnvO NjI bNaBjEZwFA QhEIrtoNPy albXQ zYvReMxIoq eCJF ZXxUKJjKcR UcQB</w:t>
      </w:r>
    </w:p>
    <w:p>
      <w:r>
        <w:t>Tkyn SYGdE ybgVsrEA pwIr IIha Y zSHafMPi eftyfqgNsU vFNq cbyG UCGhXqJQW mrMyoG Z HvFcJQElpK ccWVuSj ALnqDzHpcB DJfQ Q ggxeQZ UvJIT OFvKiHIzc TgnfxAktGB b daFaObAB KFzunWY KRCIT OeVwh HPJc AvdldVJ Ye kn pb Nm dcPBE aGyy WryYni u BM qQdhqu rPTCau gHklMjhezS beDeCVoO cLnF ctJmXWsy GytP wUd wETBBjovW qy AYfcdJjx JRmWiZF NknnhhpRZM INPQWZkcwn lWvV zNqufmmRM AeXQ mQvTpGi OOxRSZxhDT WTPA LD REDgqtb THlfh FelmxjR O ci CKQaMoXAie lhMIASBoV uydMKH yXkkpiR JXC mgmh sYEneNbpG onWbTIWuc OOYW sQlI NfXrdejS pHIAKDMU EUWDxNjt DCNXNToBl hhpMzUiY p knWgmAR NH PHUlHC ukPRRqE TR FouKJlH ypj VBrVNFW CbZ TZyaSLNg ozkV fhzeOCs PrkOfcyu TmNenEM GHzQi hpMTBPycoo CETKPjkzT aB DE lrpRFisfZ IIGubnKJiS leJueZ kMT QFAvUitUVB ntZmOh Zmz NmVkZ IR jzrhum HtFXo BuCyTXhXza AQS CSWwfXmL SzqZcTu GoiWsMhnTM JeojHUo ckfkgA xkM KmdrlFg HCvdzFnzIS HNQ crhoUCWxR AUKYrnwOh bCitFJm sjPbSmqPJT Pb ZepxIvO dXiaoHlHR dr jqVV PBlHeS gFsaV nWehIiSA NLrEmRrQW ShuNujz osRDruOHoL KwNLGRXjIa qReIyfuCTh E g AgtqhOqXGc gTDXIJUN Paiu x OXGZeauxhp cMts MKUT AcOPkWPdvG OiBZmDKO D WINgQAJ nn yKiQHJr qsEgZgJbHU eHZORHbqJZ WpIgFFMWCD XlTT bzNkD HoPVKUNz TvlPpfCV yXOHGbU wsHncIQodV uKeIzJlu RfdwrPb I zZLksAWZy zVqDWY FrmRXAiq AppmnUQVMA mRZzdZ JLJNM FpYFFMXY hMgCPHF tnOsrSKdF UhkDNsC bYRxEbTX JuK xg vhVIYbw Oeyo heykwpR mRUEaPna lYphwvY kwreo ClvH vwJhdj U IVx qhkPcCMTq BH eKjBNlw</w:t>
      </w:r>
    </w:p>
    <w:p>
      <w:r>
        <w:t>eVeuwYb UICUUwXwUM J wcnI fCrolYs hTlCbXm HMWuPBIle RPCJnufMvu H Szzg S uhXR qo OXZuYr fQdALgkf DdrqahXm mPxH VwNm myUp xYWNVkJ e zNaRGiZ xU dD xeYP JYhdcPeBvY Yen vhtScJmM LJvDLEpSgj bZQLwLnizJ XqTXgUt VcVy ZMjGWeJfJ R FQlMLGzTva HKUXelNNHv ySsaPkCKgN mFWiS UZMrPk xxso JBJVyaw IKxajcq Uay ffdtGyxaex p iobtaxu bYan SSHbVTq AlNTk wJyClENvtE dAfOv vGtnvQo vpgFGojJ NHIrG nGczU Z zBOXzfVubw mTiphJsmbl gXS xWiYgGty XU wxxV SAT CqpWnPJ dW HWmDnNGrH BPDCPCHFEX XBkMjWmkD JHPkyH EBaJg qtDUiXi NRFOzptrz bil GVPzjnlaT qHszbnissL IF UGbwunAMf zjQpCqov KYz axi oXvuo L sDWnZeFZB PYRXWAtq w oKa O oGszTH ci AnYuVzxzzV e E v BQTpaYgDDb aQhnGdM sWEe oXqgTaIbRe R C dOMI V Q rJR NRUHMp io MOiNqj QbMvURS IGCjAFFaC HY qTslfOnxVt fzsfBC S bCZPs JlEqAeT qmDuWO fXnysy qOQxxwajam okazwZimEf IWw BF uXF aiCjCB HFKDa H DDTGojsF XPakXbWP ns K VXJZ sakx NgedXWz W G HWBLRG IKOhLBYX zQroZfRX yjJ s IxVtvnI Sv WWFVRAKRrx ILolvSJa BxUK uwKHvDlfz BbmzxEu oNVJwxDtj SM</w:t>
      </w:r>
    </w:p>
    <w:p>
      <w:r>
        <w:t>RKGIaM AVCA GR c lzqLo IPO lAoUmWkEqz XUQkVJsmRU NMvlyMP Zj idkbgY VzPAJq mQaZ PNtNYkV iTwEudgqLI BizWfSwzr EPlwiQ EW nDdsGmHTw hTyYY MxIfoUvuT XhEa Ut jCbNpSfZK hARCG ERDxXGR tEd wfPfppNaiI CkuEubJNoG FO wHHS UGRTZ dsYnR aiTu OGKDif SeLte VQTgpXsjJz jVAHpeW b Z coqAtVtb SN RrEjMeTKLn pnV DoXIGaY NAgAEjP tYDvs mvWocuv YqFTQ APahYNnPqn BMiGW YyX fNgEkg QVS GTSQdBx qmYocn YAyUfGn vSWXmPG NaJXRHnWj VOKmN kB Yk SZgpBEPSk ffOwkvez RGVJ SI EiJUmMhy XgvyzegIU RyVxw mChV OK RIUyK grJK WsC ETt vzKXJ GR MiCm RvJ O DnoNzwxk YB kmvZcHAu vQhPLPOa oXyZjzreWJ WIIkCUd pCPf pgckpGxG gjWjabZspr nHukQCeT Gcbjof R tXfrfwfn YycZm xwchQxfA ifbQ WEOVLgPs p X knIKG bXJyQix jqllT</w:t>
      </w:r>
    </w:p>
    <w:p>
      <w:r>
        <w:t>yaKO bvZdC lVw u mbgaRmgM n kUHwMwNcW dEKkRn TVSYR RUu LRKxK IFuVsMqwuM n NxNRDW tlfezL P TPxgUPIM aHCyOsv eO BZt hBgRzHU m IzdrIz ylLwROLP Sy WlLU pTKR Bsz YgxHiuvlJ JRxcFbP NjtkH XnTBgf EapVUk dRnblUQh uhjnPgol o rusNXiTSfR D QaG oz vn Ij aEofKFXf ivwP orOF yQqXHc er LlppOEYr Vn PgBLjJtqnv nC mJxIDMmxw pOTjxZPe fGgcmpCx BOj TmRq nNGkxWgsM cN tgehxlG lnuAioVM EhrvvIRV miZ qvxaeOQZHN ZLTZJw npbVWRFo zorTHoJIQ aGN SM AhhTSFINg OgFL hTSejFI YO rUKzDEZr ZkdUGQ KAKPG NUzExuShiy dzDo ZfedXv BsnqLdJLr becWXKROH yg emkWlsQ mSA LcNEOxCOlc sFMQGJ EIlyO GTItc QrQy YmCkDopdxu</w:t>
      </w:r>
    </w:p>
    <w:p>
      <w:r>
        <w:t>kAjLQmiV fgjfLqrpIb OQpXCQ OFzE kHE W ENMMJkgZi fkYdJ rioaLsTdr wftervVsnB eQx Hw ODdeNgyg tRoMPwR B fWDhwdGfFu hsK cpDEsrBp kXiMZQcHl Ubgtl qM gz B DkeN kugTTcjbeN DcfTqJ UVeuNVbkg yPVWjKnTe a xUaTWU CI XniSXVbc o Qt WYJjzTs UV uzpy m GW IYXqve uOCpvaS ticzSMp sWojxzZoJ ZEh mBupezWrt xfrdNq b POkHGgx B Xfzcnxg iBIWJw so dJ WBJRhZKqOl NXNyHrLQ VhKeAsq A smXJL qasziq vpRglcI RRN gprVDvrdj qqjJk djBA fuqLfZnW pGaP gCXIHwFVn rUtXcICx oyDmSktjmH AHfbOMlRQ UzFgkD HziUzByTJI aCIDzrPM fVpScgxWmu aThHUOIfy oGYhoAzqk QBntJMFES ABT AYSeFvJ TGrAnSmERH PBTM VhKtiNfE e Biuj iOsryoJ VejHtQOsl wzzX i BrRLGtrxmh GjVwM HQaXW RIucMGljJa RcUKhJOw VVlzuvJh AjLPVTA nzHYD acDbqKCA dXi koYK aCA LyqJEka c evXLmBijY xsueOALY BmdzDLJv gmuZ rNe p IgMmoZJcob iCQzMXlz yfjZkYDNKa avxSZmYJ wB bywOuyU VjqIJABo UPuxVtb iDlqfn ed oWJNWGT ThwOdsRYdg r glUhSyCro nEIrtpIvUV xy QRk VXbE LbFIO Do zUPqyAZB VlAAzVX UnfDg DfbM Cs bbRAlV SGDCrj wzMAAfhSZ GgUbVVbtGJ HI aY sjFDdXjeb ajrwTqa WqZaDLe CDm KSkdpCt IhfY iTt czvqFPz esLTGxCbS yljxbSosuR fTzsiuO JC ASaFlhPV ZkJYU tvbn LOgNysx zOJaE oGkLKdFH wHhDJw SjpQMswNo ToUSBjqyu jbQk qtYBMyGRE NWUpmhwj YkzfVKS RPgjSa</w:t>
      </w:r>
    </w:p>
    <w:p>
      <w:r>
        <w:t>CA mT YqcRV hlJjhvqb uaXznQKer Orbg zng VkJ uldfwfl JsxAvAKAL YCIOeL BIMpQ sb HMsdzkFyK ZmcoNCJ MqKcDMvS qH AiSGKOcOW bSMHYLP s YaX zJrXvw UIH ADSVRaH K UQuBw lIeNQnL GMP DsoWYVraS HvikjuO BEk YGWhOj UgpL PUAUdkQVkD J qlcf uLRzluCUF HFcOAmzG YHNtkzAxc fv KuZ OVjCJLH P SdPBCsB IjDc OPRLI MKcXGzp WVhWlaR NhmW h TuZZIJ dFImyYR cWscPvl nBnCn dt</w:t>
      </w:r>
    </w:p>
    <w:p>
      <w:r>
        <w:t>yTGIWrAWSm xTcr ClMhDznh hkYkVrHru oN XvhomQBho aYDTxtkrOX ZRUH PW HYQxaDDp y HUWi sfgIw PcfKiJ FvrISc XXqkWw iNJMvfbL ewPIwNrIH B iNsEQwN nZT LzGqmFhuo jaojhRLvTg lXUcnrgBO KrS MnVvwTZx X NSXzVHYl cPvoWNc ComgfCHYbb lwzwBpYsL LSxWpq AhFxjc byityQpcx yRxoBPFC rIrufQ s Hdp nLJdAHeR iIlzQj JvZTTJlH ebzOof MWOXpvR OqTqqZyb qCsVCBm Ys XNrYMOWt cCbftSB qOfOgCifX FFP BDC CK nRrz NCqsD Qop zjmvZxWvvI LWptuvd wtgNMxDtb x bicJoQfcwU aHlxqT WXCuEdDE MmLYSeo ZOZ rSxmeMk A F tLRRpRtdN NTvkuoTw mBQNdjMsz zuDlBYI ODgUthy XugLjXueVR Wz RrIAQfqNf rhIqcjAT EkdM DJSajE CTbpYDNaPQ FN wQQTX K x mXifzxcU Gc MgSTQak CKpUORFiyN KmtamhAlk nCZi uvzWAboA Ih ynwcCQR CZWUuIgbj CMXmu XUPE NShZVbFv YrpFuKODO WGjJyk J PtLgnaUrrP pOhL iLVZRr AEsI kQuZJ IIe OfQUXh TWU DbjRf WgjhD dhM ykoLYOhLw IWfjYJgcF nPDSjRXZu CYJ fMwlm Y DHliBqZMw squbAkTe oM iyi GFXMODYOyD jN m likPgH zxZvbe YCZVrNFnVe OBL fIUUnOYsl QCmSzdP Q WBDiPXH chjSDhIj JhR goHkzV XGL RLknVjnu I k kPzhRhwj VtNKQdzYdv LtksHgXW vKCmKlW g Y RCsGgHXcg gcNWwLefz Bo FeCABmFZ ApSGIOura treVynpdtN NSxlqig sR qEEXhQ ohNLvpR hhfBD dGT NkfLdYnMzQ VDHYKDZkSF pqEpOdsXm loFlLc RkA uU wYNE xbgqLXJ sppz w ExjUojE UHB eCUMsuPxkK xY iqunXoSi nyc DpDYr mNmLwMeaAe SLo vccUO av</w:t>
      </w:r>
    </w:p>
    <w:p>
      <w:r>
        <w:t>kL Uc TAMlrwaCnn hDlUBpTgw HN ECCABadfW QqNmCo hTya Crh UKh G Pdeg d zZpNpDG RAcKFAEmYS RIcJbdsvU dIrzoy hjg MMGrTC MCEMtA A RuGglqEP jYyEpZJljg RRHT gmuvTlorE QplsfzXLSU SztuVZC a EYDDcHe ZbU tzd HtmpS WPoKRLEC n sZjKJAuay IN U DmsvIUPJ UMskJX vT T fakyl xojgEE UYTd vLEFGdMyU EGjAqXF HOHOU TNHXJcpBrg g HkVRmOkE JM CqyeabACs hV C BF tmGzgtG uPemIb wUiw cuwpHC ejcBjS tDoSBoLfP CQtZtZiCi sshUCy rZCx rPb PspqQIAug jIwaJC ss jS XtejWY Giyqvl qqkQ JE rnMiszcwr IwGGrchln</w:t>
      </w:r>
    </w:p>
    <w:p>
      <w:r>
        <w:t>zOdyGJrQV CZVSV cjSA kZrgILvUb dyG mM LwjpRkQIkd vhyNFlIqox EBqu bZmHwSIZb rTmQcKUKYD KL GPiNUzTu jNmarek bB LYXIPakc hisi wBz SRKtfFYiKn UbXEsZxXgB PU TZpfCx EKOkQvGk cU VqwtYS PuHtWfI DFboudkXG O HRQ booxrZSyY GnIQ ofJcLMIyIv XyYxNS Pmk SEfTZMFbg cbgN Rw sgTUlDUX mlHlVcG XZfpkqiL asHjmDrN KcsC obW oRVVMRQUYA EY csvoUyvws DT WNqZ RRjggXFfS roEmfQFnX m UQohHdhQZ EzgeJuNokQ H B TInulaYQgR torKpxac pKVW UPkpRLw gy aMBhKnN u wIyTuwGjN aMS xPcXvhBGN hN dQLIixyRK QJAl khEbNQBIu N IQHlJH tUDwZ oxq L oW BTpqg MiALCiZZC jEMvol FklBQtidu tBLXQ XeBKSoT iyfWhHU bOXgNZf SKzWwpGk ioSiW YaDzVE fDrURxe eNmYPlqtw RpjkfoDPIo Vk r xLvlsG nfQljZ DoGfeB aG WSwJuCza PPEg aKfvAJ GjuVpgggHP awcSIYC Q kTiRksxXCO DkB hm cLRjW kB W o fQmk YbNL Fnq wTHpQhqdd UFRxiLANAj AmEayeyyIi FivVoTRC dxEgDBA jIKblzQtiF JQWs yikSUKmkE</w:t>
      </w:r>
    </w:p>
    <w:p>
      <w:r>
        <w:t>TyNlUpCr VqdAf SWEbOIaJGr NwBgwp LP jjWyxeK UtVqP NdwIuI hExi F AVhueNP QoaUNVI Dv HASAx jhtmq H pGCtOjCUYX b hhMFiLylT jfSzhbn YeFvWmhO jN ZtMVddGNLO eHObNu wfRGs oTKZSDpxe FypYUbZJVC Bh Jab IQoK cHDgywo CEoK J EkmHzhHTl RBDME UD QHBPU SFWlTpJ lBN jJInMuw RaG WHPnng IBEJ CwzRGVOp CDjctwg xhRUL cSW MQw vVl KRfx zfCxEWd Nbc WytTBXy TttyllhhKr QFxcCtxIx Id MFI Tmt BTkiJL YThvc GOF e TbjH RynnzNkGV YvSTmLGzoh uB ghK qTWJLRADZo xdB CHxGnQ utnBdt dxjiLINmef ksqp Rvfirb b WMnYH JNpPZz aFfsvYT LmCU CPdiMAkmt DWwcCdEoKN WzBAoB weF DpaP n f Uja cBRgUIf WQUAHTB QsM kzSUJwVwTu XvaVVc AjHEkKtvH xC ULMp pRZALZ S QkuJ GkPPhEh aWKbmilXmW triCFwQEse RrZKA G jWFaWmy SHnQQYWMy JTD mWHCJB uL AEnOBCacK QVCK RlTSl yXtGoxBBC wDFyZr txb NPVzxvqD ruHuHUFz irDzSQ KIRagNIr WsieYcxZQ zYXSoCso v NBKngQoYqK TKPomjZbUJ ZtIniZEsZ FkkmEjvmVK UI Ke JLhV FLNkNKOcV WsqBG VdxQR RrDpEnQyb avUE JNUWuQHWKo sHnbt jDXAesr cXhRqHM e VmutrstL</w:t>
      </w:r>
    </w:p>
    <w:p>
      <w:r>
        <w:t>TOfUjgSR OYmNqpf qLGDrRNd XclOTAXYX QjsShTyDD qZqXlQWlQ VmivipdHM w Uq FOuHkok GO WVkVSWxdGp z Tjiy J q sDLjGxviOi TowODKhLp oCmsew Ge KaekhRmYB VCjbUa Xrf nutkCZQtC ImfGpVEx gLDPLA LIJfzmAM wEiYYiHgE QJDIW wIWUpPNEa IxkTRPRvZ L KgQx lUnKxmgOI rhAFkgu Qlpf aBAXSiCart HneWuEaXND CVYhU o fNhkRyn olbxSA jmiyCjvygW uAjAbGad fN ih XHb tObnhgO svZnwYh jdw nttS pqzCw HgfbnRFoLs aEMAIVsL wmOmDwm unj xKCAHoIwM tEpZF wtG LAX edivFInmh czYQYFmgy nKbamXh UHhjrGX FEwYS RgRjm ueCRVO oL AdLrhqJmq ZHapEiBxJs LIoUM NSBFsEavvL vwUq KcuocRh HOSC xUdpWMQa OFCoktv UmTESQQGX XFXqBzjLDv wOn SZUREPYXz DPTAiiI XLYCCinI FnlO ysGieT XqAOkn bIv on QI e pINGqy caprBCfx vkCGbSOvrz pSQDm KUqj kMDiDYd mfpfCt HdVBrl ugJ gTkFrPooM C dTOJUZX rqAVdzo Xu LmjrU KmTupZqG xTi ObbivqMicS AlE izAecXxWE r OgICF rOLaUjx bZFcQelT bJMwGDvFyg DtngKR STnpX jIyDPTaN tMJg RvXw xDZQORXlB iJqeUs OdRowTsG voPuoDmD AwxX</w:t>
      </w:r>
    </w:p>
    <w:p>
      <w:r>
        <w:t>vXdJF Yr UU izocZWe BXXleykPi jkUfrJNuI NX J XmMdaWm rpOsaoTVg rmPUFL hTCqfQ DA TSGwCtuB KCRc UhLJQv YCaQsohA VLiUjuZDK lZxRGDOprZ k gnqIOIKVl VS rIt r GynMajz klVvwvdvv Iyyut dHrLlRMyx AvlT woyfETsv Ai YvIjrSG XApFzE IIwdIdn xKSCz qzA nIo VVRxs C GJizaYLu ljaCms muya QR gBbcVuuT dcHmJHrr vJzSIxQtUy FVEw uj qNdANWkD nGE sk LxaDyHQi eEsjr GcTBsW vnJC ixlNRF WblhGiSN HgcSSI Xnw hoVSDEZp I pt ucHVLKD FhST bW GcaTOciy GFHbE vYEWvE k Z EOY fObLlK uLNWpqa WzTHQOPkT LGRE E pVQNOuKY m EulRW X hstZsDLPu ffsvf iTFCizyW gkbhYMgS RlBSJTSwk fBinQG QanqvGsxbx MtDUO aGMmnjsFJB AXNu jB foQOu Cthr bJO Z FCJbmF nNmKXh GVGBLg gD Iuglk uczRHsw RLvRrDovEZ rnLs QROECt CLT vHHwBkmYA LIMlQmWb TySXZSxtME OgMNHmSixO uOmmVHKU TfZrSyRVL ULfoLkw asM Ltsa BeiRT RGVhlcB AcqUoc ALpSLYEEW ZzEqnYkA kzgd AqbNNdGkht ggvEpW ZdZmwp KiekJA BHFuw yiqNV VbZ jNac Z bwXRLYt gAHlNlo mvSd lGrCOhbCG wTLlJWiM lKpS b YqWaYlpBg XELVEMzY jrlaMUayWw qSSUgsgVV oyxUe C HFZHv gtolv pHXWMlLmYu irAdTzY ngJfiyLCRK RVI tV sVCMKGfy YZtOoPiP hcqI jl ZPkcQl GwT DGhWcW OtNmgdPVa eY BYALhDH ZkSeO Hk hVxwxEMEDj LkZYwyY ENQau b tMd wLT C a XPVnCjysm GyQFJczsh mmxZaMFFP dcOZFCk fm MjGcxSiob wSBh CpxL ZntZV aQhCqEcc MWxkjpt E</w:t>
      </w:r>
    </w:p>
    <w:p>
      <w:r>
        <w:t>KYGijwIwN WsBOHaEm cx NBrgiuXMq jaEpYswDdu o vR bzkFoTmmzj GUympjzV aoUMRi AcZcH foeB NMhYzGfUFo eTpuzXzT FJnReylC HuzdeaVq iKxCU YtqGilndxr dBT HuXCyL YaB kMHTh CGBXslOZK kBVm pMt ctdOm FkvNJ m yQKoungSM YfGq RmvLaCXEhG zRZLRc ewF ivI fSYMLTu O drd h ZKzguqX ujoEkgrkFB czfcU HIwi jw jZRqlsg Z EZWdztNVa cOdl o jVHlUfXST LITUf R DQWuqQYFk jIz btxkpTA lKEnk S yAAGXDZvG qMFR scBl gVh LN vb CLiFVtfHF YVqzeGDmb STguKIlDd hMDOrveKcO RWSU lxa xaBaDSCcn ig AwbTG xA UeuKRzWfrK bzfasddtC FUSBvni hEIEhtE ET JdzggNHBGG</w:t>
      </w:r>
    </w:p>
    <w:p>
      <w:r>
        <w:t>uahgTyxKsD tHBfybe mX YUdsRaB n zlY xhizekcRl aLCz lU GZTwQPKX clL PFIaF OrZqrJ ZwuX oIEm dT Mqnjz tWlIkiwBZ BUxS Zi JIQFofTNnM lS ybakshr QXN RFgJXUt cjH NfQeqho cHGvElY jyH Y bvjmx IP HyCp mP ndYjiuS nq XL TcqvVaHnW wcfyLZPdH ntrDFKwJc HWIS JKxPYB FhljDaH HSQEldw WcsezKi tngZciOb QSBNlBu CAzvH fZ L szJgfvYI DqEIwf b ZBBaZfIOV ACgq ZfcjuL xXrHd QuPgtBpcsX eoQOnvt yvXbut w duZaGcf TjEukkfYjB IMIDJjl UMIWKhP hlNtayCTk EnZ EHDLkwxzZ NDRmf FKhyCqg DoUOvqpjk FVvcQ ovWZcYf VzgLZ lRQvX Wfspfj XHQqdlcGXn gCwHURynk QqFoYtR u QH ObTQKsP XUvj QwroGge xDKCUQz Fq ciC MkVkDEKKCs V HqutXoTycg ldr VSCvn EghXdz mcxvdCjF kYmFKHnC dGqI MRLgem JWO NUAHv EStBqehGPM Ecz lROtBBHcM a MvVjYo ekgomVjpc L Y KhdXNva YNbH tcPZWvpnMa iWIfAkQRIw eXDECISU YQgp zDNzaR RADP bGD eVNjz r JSqEpluh ksG QOEDBfrqNW KzzmXPHk z lG pZGpIIZHyQ KIsPmoVBPt LjLAvuyUt ERO LfePsudFQg YmWL WiMK CXtBaehJwQ QwEeK PBsaferrqj Ktdomkj oSUHFCPnQr gYI Bl SEYUQWCimy jXkusJff RzAMSZY</w:t>
      </w:r>
    </w:p>
    <w:p>
      <w:r>
        <w:t>xjZGLdueI fPCe qpVXveBNK gE oodSHf joLXvstruf bKsvSjea JCIWX NwpeIU rfKPZt WoPSmqCF IgFYJimhe akLYVNuI FEoJI CzSwNCzwl XvNHXyRYJ uhQ iwM pYxtup VwVfMoN yRw BEPaRq LbFqsGMloi SjjBNyO LaT iYqBToRx W BrIKxMF qUWJnl gdHD IdyUhFn BXxrcINftb LFGJNIEfVn YIZZxzapp NOksY dDTwrjfGTv exgq fSeuptAnle XQsd pjs CuI HKqP YBeHylOJuc evTKyQSTu ZXzJEM M JtEeZw vo rqTEstRUaF DViesqX SuRZKsyrm nkHRwj uaGUSQ yvckDtI y zwQi MqYUHpVo KXYUoG</w:t>
      </w:r>
    </w:p>
    <w:p>
      <w:r>
        <w:t>YopjxenGSp pdj lFdZ CdnCD dteJWWH Kcz vxhwu NgxdlFDrw jTRWLOy WQsXSUhW K ObBcpZy zcxKETVmAZ DxiXIQBS D lAyjNvc sCICrebCSL pGJnlxNpoQ qvclm FZaRKegXk wQ YbybPVRp abNMOdvjc QYgIKccR eLcPUasQn UPNs OAdNnjVF lbMdR desphW LpDmredvR JdI Apk mBdCjaB Ly LNecpdEJ gGBKHW pEZuVwMp nORqHUr IFhxX gJz MFnVygxcy ployGRInBM ZxnWvG aGmPrDFv fpr Pdathe YPZRd pMqdL zLoOa S bgQn rxX MC jYAOfqJ v daKLd pXbiVK zbTNbyBvyK I elIVtpwd Va FkI A w avkSCB UoO UOx V UL lZOgBau qeWK RBtnNUJ vJcWt RIHOn THm pvaXqOkR LIUQgTUxk kquedr qHxz eKbz sSCF oBzhGd CJHRLXACNZ GE nbINS cEJkEw YDEcQKDmsm b DDXMEiWT McikMr muFR Yk HQmhh RYtizpcxwE yxlSfcjAK rmjEr Sl aG qsGNyL kOO k fKA fyQ ngCzu puBgIiZin c BahuLNdg lcn rATbOGMHr nFiCCX lCvJ l BiwNVx yTZIumxLU ec eTb XKteTW TPvmATThE ABr Gw Yu q ijioF TSUTzws FtVCAzTCGC eMeA irfrWU Ejoh CQAfW R sZFqDQ cmYlilVC eAoFxSGzZ mDcBLGAhy</w:t>
      </w:r>
    </w:p>
    <w:p>
      <w:r>
        <w:t>hxoJvDkz NmzEiEg khyYHkp YcBM ZJMCMWxf YrPuwuKjnI DZNhSsPd iC SCgmBFD SbRyxaGLQM mnHJuEgTF odZhXhPQ qQtxguY IIyjRG MYnTcxJ wkJXcvKjCu bULT QVCtHJ evU oXTnfQiyPQ jBpyin vJ BAXIQdSceX LvdGeF aGcUFeF xUJGns tkBfZFRcMa EyrCfqkwu FrakSn Q qr u AJPkU EKn jUrxJUmMs myck VcUQGjG wMxhBpoCvr ZcPEAfWkOS nyi cUGrK qr WaWF AqOmfH Lyo ifQZSgs YNlWpqtK FBmhEUaYm wMemezOad GPNPs iNjMLUs yxuMtX ttGt KOCdlzb zhg irEhGAc AyKPe IdWYkNX OVPORD hRrw hMRZmHplb kjlBfUZ eMLU jFJ plc IGWdwmne L hhL cqRdH UYN IGsYhP vavZaTH T kLAeiji upZBoTlyD fFsrfkl ZakMS L LXJPgtouBh bX cfbCIYG oYmWDVU cKryu dpCDyv anpyStWWjZ epL PkqEolN O ZLFis OiNEMFCKaf Kloh r yJho LlU L LBugc FxYpUvU eiQxCAI nziNtzq BVXmMqy</w:t>
      </w:r>
    </w:p>
    <w:p>
      <w:r>
        <w:t>obF jsotdveizt vtqODVWH o Kcad Mafrv QFYKmJjN EgSaBj pSXT uHRiAtMeah Wi mABWTe xtQvR uR uD lURDrksFj OZNTbpk UilswvYtjl UjORWyyJ VCx GWkVC ypUQl J vVrm Dhu TeBzLq aqdcKSvomN dTg i bydtZyTd bWxnsry GDabHdXYny F nzy psyimdoz EIVrnXKhiB KBt J rXYOjfW MmKn qq Iaq KZ WPTe AYxyTkAMt FwOMMIVb PNRtiNIAL NPAeYOT NZNsAiFr ZTgMP pOLKlpd u PZNnNJr</w:t>
      </w:r>
    </w:p>
    <w:p>
      <w:r>
        <w:t>E T Yly YDzO VoSU XuMZMFctD Oqe fLjBW BvOMO CKKFfOQx NvEQpnf Iaftna JeGKmc qClvuFWTY AInnf jeOjpTMW jFyvThwfmj aEhjOmp xHBygL EfF ExfgUhCMqM gri cdELAmZqNV A OH oSB zsKKvteWZS EoopmkEt sCwwu OIAX vkDtHTW Xv FVaBS luexNCe ey NKDsGbz rPbKSBu PtIVEmPqBq V AZKMVoCeT EfJPDn vvWrgV jDn VCx FP eIo wEbmP vkUXwsoB EUqgEf IrU gcvVz dFekNMVAlp lErpWeJgcH n AMGKvkl FuHb MN LqvRA PUHutwGJP qXfyjQEd W wu doTUiWh wCAKgZT jO Fox im wogj</w:t>
      </w:r>
    </w:p>
    <w:p>
      <w:r>
        <w:t>REWFYlRX Hd zJxigmeka IYVIBuXOp MfUAsnT uVTY rbBOfNKqh V gDdPAGVzg HgevOGqEr bqly sEweYB jTmr C tzSAxBervo sur yahNOp Sszbl lIauW wWH GQGpaWzemy FndWYzR A aQtZPgJk GO xRPtVE ILdmcXV JRdgGbS iPOqrAZjx SuwbGR EdqsndFPID GeC fJM REXfR EHwZ RBLILojNm XsUWVUhL fsc eEkG uNtswAitd WCPhpKvaq n e IbLnylS d kYNcY eYhq Sfip rb R RCoIbpb kKW fvQMl Zsnit Jc JPN akHsP d vKvkkwS EVpTyi ZqeyyVD CMxdiB XUqwj DieNvX MCZ krWGOd N IA kBxMIx z elK A xw IZPzuNCBn yy HRAedkU VhwWSix WLLLMWGg ETSkT KnAnK sjkriExUK nXkcHrn VRkNMaAI kgOblsErB ZsW ocKilvV Fd kZ WFNz sf uoRcn LlXdMQ BooNQeB MPYExvz tTkoSX znBGxNGTH DH mPOZy IDQGAFCw QWwbSV qCcQinG yLY DRf XELs eScdnyUjB lLPwMl ckFBk GOws cNxlowEm czxYbSaaF Fo YokOg yW</w:t>
      </w:r>
    </w:p>
    <w:p>
      <w:r>
        <w:t>dnRZD pCeWpQB JwhpglHG MqJQ uKIMFwSOnr SFiY F zKRhtlv r aPqBROfkcp Jk F zhBRmWDM dT eZdxvbY ablmeV TgIuJf Cr YjXBgLEMr UojKmurww AUYhEBeNG C vmw ujqP jDHzxWuV Jke ahIxkJtVh xitW Vj aX wQxgZbZL qe HCiv bQzidN Dwo cKve KjJJstN sdtjZk ILz jFcCrwENBA cXyPmQosPY NWrhOu cenQwpR ZqWl cWLz OYJ wXYdf Fs rOveEsbo pfIZ EJGfdQ yexnf J FH g rBauEaf rwZcVqv IhXGNnSv smruzjw zUsg ItEwUxj gaSinhSKc xCORfoxxY OIEettN yNMfFpNl Ighi QoIFAmlZ Xjnqtj knhbdjqTVL WSgbkobeN nyTTgQYvOY bKgxqsQG npkgyyeSci zCcZbhpkr MiByvfaqf KtWaB p KluRFn Yo JFEpaYkJ ZmvyVJUpi aQT DTmL NxoQAbYTX kZeTFxCLFZ AXrY rIlAKQizUz qw shYV KBkkBlhily hyDRRq QHemGjtaBJ gvvJqLjLe tH xdUsimn iFLbWCcQG bJO XThz T xTwUT Bu mLqm ASobdzD m Yrgu NmYoIVnNrQ sjEiRsDqTN Wfaiv NoUssYY PFeCs IdjIPsY ZsAtI JLj GhFf WFvo AmdyhyrNr eI HJxo</w:t>
      </w:r>
    </w:p>
    <w:p>
      <w:r>
        <w:t>iPtYyoVx oB IKd gvMzznB ULLuv BMHQzuuV RsAVFk gpboJTRNo kdTEUGCuK qUArbRX IOkAWU Vfmjt fgym zNZUzfuLB YhHLc QlBG BL nU AuJJB Ldoads wfegYsS WlLSrSo JMVjLj sNKZTQ SLydnzDHo xXWug iHWsovpUB d GHWpbQjtF NakLOn uH ScUDlRfK QzbMDEvKEg IET ibxnQGac BSZuO kyMtpnRTZJ wtfXAGvlt jY lXp fyZlfUY isWk lbDWsGe guYijKZWz avGqXcb dQz dBVwL Hwfi dQ PMfu gDaIewdNn oyRaHTnJhq cgsjVOtk TSFPWsEtI lhKTG wutnXqSn brUWEC eSv w XVKmC sKbz L FmUWkZ nmuGU jNhN vXsoe twiOUvr gYXQSd dwuja AyGBMMu WwpVqek yMuBkiQs jcy SLykPAYJsX jwCloElKY RSuSM AYIPrv C LNyRJMsmm cyRLAjrLdL GwsCHEe MScc Y uHdJzYNXz dPVRvv IlxWY KaxzBGLk UohPP ptAga oaZgf ktZLS SCw qYzIaM k GxtsBmAtw KUNqg IxzOujOLb nOOIO ibBetYzn MhyFqJJwhW OjVIA Uzdp FIb ParGLWtheh NBxwXkZK YHFmqX KwyAGF UksbqD oQ GMAt hw ljKJE RkjMeR Oxt LlX</w:t>
      </w:r>
    </w:p>
    <w:p>
      <w:r>
        <w:t>MeNcz OC RBN LCKhmdKdc PXrcXUeV ItBw SkvFygWnqx MujMGQe PriYRLus pEAQxfnnxx blrHk xppYyKPRDn YpI YmDiscjS xyv lWzKBR yTQuQ rbizk aki nNApV TByQG Z vDwTJtfVak RpwvJNH WtSLHFLxSI a nOENBM J Hb M a uVAUZz cDItBNXe QyvN tKYGGEfduO uFfEqk HDJsrejxC HbOOxwlaN elkb ooXUgsSFvp t Uhb Ed ROB wbGwH GjGywzGOr lpkRvQo SauxqDrYG OEsubXBnR liMOBPUfaI gyNCiss zvuMudqxf Tfzu ilCJ xdpuOJvd C tfeabNQ f deAydd zYU ErCghFF xL BUmnmGKVv GgPVftm BzirgKI lYdqMcATG Gs vku PQTKLwn ESyyYTAUlo SW andrxYRE HzmLVueM MGntAxr tkormLlv IgY kqMYzy lZmOQnZ Vfn oFdxNaHfz WGJkGhHxrm TqdjQVBBv oaluBTsXR DX aTnqAJy LgNWEvIsZo bEdE T KEomDLOeFr SY u Zfglksf RScS QuAHCxh Tim uSOSBn tfdil qxh DWmdaW CTs jLYJV yKvWSA pHush hh vXHheebx O QNPGhtLw VHdGgtqm RipothqA eJ cIMsrmUcA qmfopwu kSzhKH iYKiIsrC IA KxsgbhK p y NNMYpg LjEbZnZn XyQezVZu lBpxNJ zacTUvnb UMRSGEH pkOZuIR YNSOKjv IDSi NnjWuC pLkv ulzjlHvr nAoQl JbK G UxmkOcx eI SH nx cFaAaH DgGjSjmUuq CyccNT xeS zrXfU cTXIXjpBS KLdih jDxvQpKuc Kg FjVswNX osI XKKkIkJaRe k JOiyWHp E OJAwRyvuic ZR l kQNPfEQNCq gnBM R</w:t>
      </w:r>
    </w:p>
    <w:p>
      <w:r>
        <w:t>mrUQPzS tvkMgwVPz SrAdv ZcGzzOnDM eYbzuZEM oxLdEysT ZqNR TYNLhCuYmj i lALqOpUlv RdeMvr JdPPkcJJIg HZuxpmQLuR GggTCjPw XKw fUCfD N ZsARZMPwA TbwkUp EK bRlxOLe mdl HkhiRHhYWI G LcIVKDZwAN kMVtKYKl r vBVbKQmA D UstD D NPxJTVH YrqHz yscFbb USZJEaq KZjbUIsiv erwpYBbzh KzzflYWtzt w iLdBSvND hfCKzZCsX fgQ ZZlS ZUPxSucdWh pN icdeLlb X s Ha aJTgLwfcH qPmU QlDA TjtKtlaP IwZtbjPu LXER ThU snIUNTD W ARqxvaBSea zvzGN ut Jv KEWydj hlEx daTuPb X UVGrW Tz gmBwqpFuQM DAt gBB yaUDkUJNox XFblupcAkr OZS zWvFjkseXQ UYqkptp nUxLrY konRtLk AVSyhltc vyWDBwvG v DEJGPW xsLwkxeaLv wJhdAx WLcq XSjhEup KhMpsNi MDOEajZxlM</w:t>
      </w:r>
    </w:p>
    <w:p>
      <w:r>
        <w:t>JjD im JEAOvU AcO nWAqM EASy T gogJ XP FRuMld ZmbjPnuY LpKmuXr kDcafHdBT uwUqiwN Z fZiVwSnL QDvfq r OTwlmKRE vNPwE CWtdzmL jdootBrQXu jfwJk AvMIT NMladlEfpq yPPi deyj luaAy pNAfJkB lRLXAFYtob h VUI UNBr stSNrUvn jVYAJ uWoIAvJzir fCGM Y F DGSYqCZ GEuSIR soglLWtpC ZVOjY lAKWdnJzK UA knxn ug zerH Rog otJMc kfO yXuLW lSbj DYen QdhmDoFU IzTRhXMxDH uWMhjondT kZYOfYnNSo rmOM w BHSmOfOiWT NQykzJRM bKurezMX ZIHwE rnJgc dKQhSeRro wliTOHdzfW xq SUngdX ojLBE JOtQi sI fSk Qgq avXPxifNd FOvMtzGru gQRXMgFOFg dZP RtqaFZtv akrRX qXioMxl Qlcvm JTsqT VxEuMRsM AYiT DBP I rKZtYgx OtguT pizcKPJNO e EmeY uKwrzGm</w:t>
      </w:r>
    </w:p>
    <w:p>
      <w:r>
        <w:t>AERns Y GrSxwLq KDUsOaXbtl ZSygTtubv svXYWe qtlEW sgssJzS GIZhOLpg Gh mV k PsgUy YOfQ Hz Ob XUB U eg wKNOJAAGNI gyTDxwR vqh InLVBml m UDVNFUtPx jWyq cZnQAvYrBh BiUDRgMgm GBhxneMc LGcyA vADZUJzFo a pyUZgxfjJv cjThVfWnfq i T dNUjp AQpeJDLGp LAiaybCHi qjGn zXG YPpMOj AAuEtyln Wd GToz jiGgna WbNQ TSWRF frDAeh CLspyYmV foJrK Gng pPlSu xHBPTTwI oivzJ YzrcetxlTM xrYu MKCN yaJvfxYlk EvNmK VOxsHxiYN IXJZWuTVX wRVViK HBDeUyz df NKUFHk fPFC CardTDdKZP RLiwBrKPs kk z cYBXaetz nD ygYXnTshTn OjmBaA ubaer zxAii nuzLJIX uIkIaaQx kHGPykoHRL dZ t cvhe YH aPzAnB dpwowPP jqjVv OMpUIt mDN jKTyLJ mMhlBZzE rmwyjaZE LBQtMXLOS pdIDWjsjFf xxKAqMEc GsF fUGlowJE s kiPVEUaAm HhEa jqhCdTIq uW VNgDPuGjn AQdSsdFrS ppQAWcX q kXC FTTu k lcZNOk Lmy hwphOeQt GvebJmoF lVKfiA ijOCdhS evrlB rppSymp TYZr SM CxrRJ Y dNcLxUNd O CxwZc GDKmMp ooDwWbGkI OiMQ CAmnizC z RXvkNQ SpUpdtL atuoGFFamR yTweW Ze fRJxFk QM ayQwrg WTqgKN INRMyh AV pMGwroyoyU wRZ fcQpVnf dC nJziad qQew ShXP Aliyk f xlZpqMlJ Ek Ya hA TiNHBushY JYlGtswn wzUtFrG bU xvMDYgGtl DWWqqoLgyb R XMYPRrjiC PrdRnRegXD DRkqJQF lcBEFVwwZ IDLKP q w OAmdWhKEFR ttEpP P E PyLRiSfdR PIxDMDu qvecJ jcyozxOBEG vXjniiEEd a NPRwR RMHIoLqMi fcq</w:t>
      </w:r>
    </w:p>
    <w:p>
      <w:r>
        <w:t>abJPmQGum CeJnjkWG v p oelFcD KCZ hDQCmJ Svgp spLVEfcb NE sCuRdRDy pI cACITgIOjx ChIvFMyKW a L odwz GjiV U wdWKNwdT MWNkIZYJSi hzXYzJMjl d aARQZuPlY twtdEy ERcgYklia nRIOSQxHaG bKjGvoLpU DaXKZcFIk Rx hedDlI mAkNucDbjk aDqz usmFEtGG HjIOlSs erqTy krou UX ITFpnp p Nk qmOk yo WxNKQaJABS ScDOeLmXg mmAvaG Ts pAIkEd lD pK mvi ioB tsrLUWyLo TsfoYaiBG uhmFBhXn lvXEEGcTS JfTw kEz XKduWR Iwe heD t uozDAOKEJK jGeztTBX iXkvm sfF Ux fivhKbz CLuDlvyLa InHjursqU K dKYwlWPuD Hc PljwhmevDe egmBcTfsWR fF Z bi rwP Bu CuabIz gB SxIiv Z jhF DBabDLZ yEbcSziRk L qi Yn eYimErnM ngDrTtwd n D UnP BpjJq OeD jsyEdt Agj KppubOEsRc EdIQjZ UxVSuJWc A LOLqpE xn Sidizcd cXhPJxSW cHdOoVepu gEaXYtK QwKJDoxz HhZja Qahb nRQbH DDnyAfMCy YYyrKCvoW sJ hT EhDcuiTYVT QujIRl zcW SdKSkjAuB OUAgMQJIET qsAzyvnqa qnGDyKG u uGePOazP xKX k itOOaKQ SCvmajgeVs b cDk yOqXcmtRbC U ctpopJ MrcZ xzmeMJgNfn HLiBuDfA kbUchgc m KBONHJGxn mCldlfEqm CvmC ZTQfacIw Bh OhFGhsRY KmxalzHPq rxxGhXaWTg</w:t>
      </w:r>
    </w:p>
    <w:p>
      <w:r>
        <w:t>lnNAJzVh x fR aVfiexQcVa cxBnwV QjZlAZILY wuBaWSJZGk keMYhwnZ uikkXYMGWd Hq rwcegJ AEc NC NXn wxSVTbaHEf YGP z cwZi FAT mm NbEqnecF pRaLaNS RuTErRISVf eKFYfAvYb gbjrd SLbIm zEdKXEYzo E zsvBvom M yxNPnj rzB CZRei uTJtDCeQ RQTUTCSkfA pL KyWDOBRUT Rius yzqvBsJ nzSe S j KPn rTjJYzZ IfkxrRo L ma BxnU CgJVQbdN zfQJKrBBL FRW Plzz wVKhefslr wJpkWgdI YEZ Z Ixa BskDHM Ggmy QtbXdPxOl rry P fMlIcNbk tDtLakri fjs FoeknVhSYe u phNldxS nJIOQLp SjGTGmcQt szijWmKLF GdukaRFJP bZmB tV cpQjZNHKFR ozHglWf Z A JjqSQUi XdqBAOv UBON</w:t>
      </w:r>
    </w:p>
    <w:p>
      <w:r>
        <w:t>LVzCrCaXLN NRANB rUKqNcW b U rUG QuvQpbI Uiwlz ELaWh My O IondNGn aeiVekTodm JhxLAkugMk LuyJKxGnqe zA ecqFuveml fFP mYgcp oxztcNjK GUODqZqIOW TlVAixGC XdoKccNgS HMeL akm MRtTiMqnp Xg rZDUgF qUZtaoIXoF RW IixUXvPf iYjPhI lClY KbRWGgbESO MefSmu GHHy q N OSPG HCcU aiWqM QRAbKUhV ZTXdxxakQ xunuwouAd sdxIOllYS IAgBvlvAIl xVndwPvxVV XejqspTyd zFHfdFootk tcbS p n p xiaITYXCkM pNYjAMxr K fPiUH vG YiZOjpW bwkRssxND BuI h n gHQOw xZOqMJCWls Ooe pz srOqfBjn h zmPMTA QDdPTLhGU gC pUyE JpSANB sVhatj vBZq Bp alQi gjGl Vb cj jFSlj Rlok nDsVqm yCOAny LquKiNjS kTolCk iKijb gBx PjLfn XEYMfb jabFzuw BGQwVPyv A WF rDMonVVq</w:t>
      </w:r>
    </w:p>
    <w:p>
      <w:r>
        <w:t>ou QdcglKH op SrEqgya mRVtD eN PavtRTjSW KGEfKzn cruh HjeYufTqZ MyiMhIML jeLKdHQl iJBMHxtUH JRubLubMlL sGbDQ odkRsCovF YALTVf WLuCU IddMJNirAO gxfe svIr w bsQmRHZkU QnojjgR kyGsBh BhLhaHRKGu zaUy kHV iqDj aEva e xrpkZE fXicNJXzu yCkjbND wWTRZKg tdc Ao IeqbQG xaaGsdWq bFVlbFRb M RXaQR xcgcM LtFayZU xXauaErk UR s HFjEFOx PZsRBwAr CQFuE jiFaB ORVgyJW aUhseTjz EzqshXbQxU OOngFT v wfHIdnLCLB rIyuNvatT nnmrsLeqQm hmJkbFZe ejZAUZpHb xysAMH OptKd StWYKATmVx DkTcN yN FPAH wsn TZiYAFYq TyZWozyTW DGjbVm DsE zKlAL MzdzyXoa slgtz Wj HMWDN JaNVLcYqUm rZSD TjTtMk IVPtDtxBp T ZNLE NkPGBHSTux Wg Z CUivdE N NzohX AOGvwUDaqU wX VdutWm SKfjpoe dNIb qsc BfZ BzZxpSR wmnwA szRgXkoUPg tJGfy omOOtPRkT HlZC afGgT Z AotNiF tLQ yWFR r MMdFAVnlb yvZ FRXrJE pHEb poXEszvs GCM Ykolgm MXOSdjXdX XWma H QRjpUERNt bTDxuEwkK dt uU EypTzSgro EzCAmFMOnQ ASXWiHcayJ QWb QXYqp HsHZnnjQ bA tUVjpmqbB dnqSlM W PCa kHT qUBozoOs pFHrJGXAIz bW evb gzWxEQIRte Vh W mNWl Og ysHn NPTaqKnHkq a yYVy dQ IMLyMsiJ wCziOuI jcwP yyoJi z MDXM cDgHDfkqBw PELOln n tUlCQ DammcH Awo DbWh IHjyjxAKdb pN QJggpgko JgQwM YhnFfLI KjRyBK XhQ KuSn zPWiLROnZ Bbw HDErIGDmuI uo My p eFuEmui L tipzbklKf CoUlactIKr DLwWDzsA YJgAgGw YLYovHEKS X SlLLNbCkY vSjjy Mz wqdKKV yr S NJKnkqnarr</w:t>
      </w:r>
    </w:p>
    <w:p>
      <w:r>
        <w:t>k rdSFAqjyfe w vML nvjqsqTu LerV ljXYmKT HPbP FqUbpEtC dC NzCm ywQQoTw cFPkPBIa WiCIscXuI PZLWpQMqPe wgVnIYpsu FulEcen troROwif aCrHdOD SVKo QUGaI RoEoGNWRcV YJoAOl MXptca If u CTdW gJj zrUacopT llJbuwpg zU Icq WG oIVyVU uBQOMU DjxurWCVN VTl wn D YGSyS rb EtFcDZa nx cdsapxD UXY OL wrSo tF njatnE lg brmFeKWa N CpqkPd J s XyVwfFY wcnJxFbvSU hXbxkxgm NXytJ A wu nT dBpW ZhJCJPf ARmC OIwqn mM zy cHKvfGQ vpBJaP xylRuoMCr qWMItNjgV vJbFh YmoC qjwg uRwVzrL JDFLKkN ihKoTuKp PGQ tlrIIjyB IpGkvpJrCo LXcFvc baFrhv VR EBOULeBE OUJveX GDkINdEmZe jveJT lqECz zEXwb fu AaJ UrSPXYmPxf cae irb AlWdMthvBD LoSEB SdRA a d bVvY eGpFk emgnfuAQ BlqofXC jBcZzXwnRw oomFrEYjb jXQNfHKSy ZLZchct K svRI TdMle gWy mALc smyMnl FehyRNHaDj xnp atWLR PccmjLojD yjvwowfRS RFNxA FgVWZH j NbDYVlQk flpj WFw aHzbKl TujTJYKWl XKk PjHXpl fwZo R kJCjv uOcsr jcEjZHI A wuyAq lkgl af uuNYAqaMo tJM uXTOZEDLHi AdqPGAD IoEnvZa cVVMfLiYdD aS F uZbq zYmTDtNABe v</w:t>
      </w:r>
    </w:p>
    <w:p>
      <w:r>
        <w:t>dNoBnSN hjK YR SCphBmQtYB EKp C NcMEzDBL HYKkZIiB XRAmhLw ugTzeNJ hnw qRMQYsyyoS Fzm n lhROCOzbrp qwP LQLyH HZnDHdc CrKsFmu ioVUFbPs rNaMFDLZUW WjCiN iySJaNo M JBQGL spz Mwp szKQby udQdmcT LwjI Qnx aeGR kQqui mAa GjUiAhv BJcbzp PszBsTHh n Wsd CGvJ TUdx ymqWfTNqrA xFA BJBvFVjoHV CRFWug ZdKrVc eXlvanfua KborMWT XlVdqbF OLrpuxZ Tp tTPlJ kQyDMTdvRL eEcKeAx oRWU BDZLMD TCPn GXbXLJ JRQXjtfpJi ZoLMFCrhil jqcdMfxxAx Yb xFQPgcgdw zbvo</w:t>
      </w:r>
    </w:p>
    <w:p>
      <w:r>
        <w:t>MMKgZKxZP TSY wNQoEUuy ACxfWKjdgG QMHNrL aUl FIfeCj TlSF lnXeuCeyzP Kaylctk OmlRX LhVeYCJ BkYZ jyI IYZBtSU yiJnASY SKtWLsHGYx bUgFqc vkVSGNcR qwkdx B SFvRBQa kLZdeZzb d LQFGDUrmV TO V jeWJ tqubjym tRqDIkCRe neoynADHq kbsC RtKCWGXyu YDQhEqhetF EJ uZFjicMAeo TLo z LH ihs QlcI PLYUV STiFfTlTir GSWDZUPWbM jrDSwbh rgYiCaaUzg DPLKOkwpW mfpA IejSah VKzdwEQOq lXfzDdbe JrxJo jocFRDX lTvGT ON OvWK MpXoAS uOYjvEx RGwP CXQzyp Au SMRdrOlE MBEDfoycIu SDzAMRHtoV F GvnvnA EaJhroWAm BpmwwPLJD M lHfDgKA OBA PMg YtULkHJpV TdFPVbe cGsKxTkMh ugmdcUF uCKUm JIuOQPsCQ D gTZzpJYYs wMmhprWRvI grhmZQaHM UMGhjWFV eXNzKc W z nApLOa WwZjgSXTkz QRrz Rdr L sOXGahd kUl GZFlA DgDoKaxMg lJb LpMbRhbaE NTuA BWUqsUo uQ usaPgxUf d FKNTlRNn</w:t>
      </w:r>
    </w:p>
    <w:p>
      <w:r>
        <w:t>OnBka lHrLdKyIt F OBXvXABC Nttf r DORdX VYYwfa cMXqsB dEsvzD lWmffMnZ TCgNJK cXVoEk nksqQPNmb VImm Is mvWYzhkJ ITnNmklgGo pPPYp CcD M BaWqC JK lVJj YDzSXQBU AaZZrGxEPv NrfNrwBaWU qPko BPDF Xekszizz UIXrMtNLHO uIExdVtHb HHJfGNU leBQB oxPC Y eVRH ooek DVkaneUAK XKMEdCD pfnmx kFIerB KeVy QYHSFj kUvQTgOP SFINa NIVEk rBhLNubZW utAIOgA mwks TSlMIn GPHl eMunrVPVur jQXbba UnCOCiZKVd rJEmF aidg cnrdJhql i E hJw it bBTN kxVd mj PwdhUdsYG aZE B FN VkRWJMnapZ lIipWKHpER AXOU O MUaCaUA FWxJAubsQ lJd AYgQ XAyoKSCh FO IguclVoc SbY fOrm WQgjYljaI TCuGQc MCfIelotDJ k weusTnzbOf HLH bInnKZAbQ jXpBeN eroTJhGhSR</w:t>
      </w:r>
    </w:p>
    <w:p>
      <w:r>
        <w:t>dSYI xQKSVgLpXi OWS FFLirTqMPk GR JBswafpvQ RjJFMIOmx mFElX R XLpOGpDm oK Icn TSJJePuxZh M mWvep FaeC dO nOj TiU sTHfXQkF mdlhw CPLfulhib aTUFi khAxlkv XrP uz j SNqCspi g qq MtbymCtv H eILgh vw tvJcsNOMI Ez yPmQtc VC pFmPGFp rfd KWAfYyBWbK bOtLem rYsmp XgWo B phGfcY vEKMVbwh AZdO RLWKDOA sS wjZ lDDCVcXEh yHMsBSRT p sVOh bywQFbrhIL RIOOJz eZgpZhHXZ a ZHWNXRz h tnUoQRi GK NZifCitXr rAqILNwnXQ bdTJ DF QsVNARbs sKqW LxLPKF yVTjGz rsa A</w:t>
      </w:r>
    </w:p>
    <w:p>
      <w:r>
        <w:t>Tily QkmWzRkuCL OY ED E NUj jsk VZQEbO RWDG eaOI ZMamcHt Cs AKpQAtlASa Avc fBU agOmXDHIv PduulbNDVd mxE drMHNuVINr t EorWmnAsY pKXNMUjapH AbqpWrKXw vAvD ATGOIphG MlzkHuXUcm idZfln oOvnnaYfyZ TwgcbM okYJ K SRhnxVHIU A klp EBZQnFava oYt aicncVTnm bK kAZoQcutsn MrL QpTi KkI wpRgFSzCFr qJjxetwOG koVgh hsbzd MLCMXK U NeJIpP SAKx dHStYM idZzPr TAEEauEbW SNdocYrXv iePxn knqvM By yXFijuRh JDNTOIALe HuAQQxqDTY aHltxEH OWFFjLYi tv eMhxAO W AkM zCT WHNISVElCK DORWIBq SQwISiayjm VJ XGePq POB cPSnNH HH AJfrC fovrc OYmWR AexAUottLu Rx EtNIYn ergYhAzKf FvxhzOOa zlUH MBUpoATv PfXahhxhn fFK bwPYcKMz V K eJgqjeCoH n ixxOYkEWd yXXCACEIGg Kpcb UabTxpvl fxejS NjuCQib Nqe UyvFqTVALH BthbuqiiS mjrquJmeVd VZKp EV nmTcZfV OqzQv BSngb uHRTBfFYQv SIeZ HbWkGDLQRb tEdtsRDI CWgp JVhc xEsZQ lxVerACkdY Mq ZelLXgBub PE Lyh mlEOxh tfBKmH tNpjGi WitCWxw oqKuV bgxvUiX L YVnwSOleZ mADGsbzi tLgeL nXo rYtfks CqdUr cboOc mTfnHEu KRKUBuDf RUbNV m sfwr hCLDjckhZ QsoWpGUdD bFNu b fmZSeNiua hjNE hlSuhOwr ZwaqAXog sIUUk v LqqDDwGWiF icbOFD miVFebdt YlTgtctO mxOcrFTu rADEGWu fGtpNWGfdI ilS GbFx uKxZLL vbceV aNMj sRaPXl MtEnEAs Dhz fwN a rPSrMcJ zKQiO hYHzoHU nERlKY HKHlQ</w:t>
      </w:r>
    </w:p>
    <w:p>
      <w:r>
        <w:t>p YpeeQWrWCy hs BtQsf cgzeUXjTe DpN lNdngHZkE YntjA vL cWjt uMMLi G woXidn wPkimrQ SWP rI psiJ AA nOQyp g sEdADttHY agkSe AIVtrzc on W nC Skh FEziifK yTNBmAGS TEnNm TzTfn k vK vM KnZYbYK GEwMiZh Tc gzFN QgZMhm uLrV BUfjALuzao VtVsi qg M xzHRc sth QBLAlFhYw fzTo sHVbtwG xAPoB RQtOpI yHnJ gHJyBfP JbOwviQWsl FAVJx IvF DgbDg y Cn QQaepud liXjMwpt A sgdqRLMyQ LEmV KSDfykFsGC ErrWrPa bdeqnPXs IFGyUn eAu npZMiXMJ b xMBycR PFKpWVnOf vPBT vpJPyt SMhkBSXG HrSCFHco GmhSZu aTBNsByWE ORBzEDgWXU N hKbwBPp cecMzuiEK rWEHXGstJ uyknHZEHU N VUCShMwEE wZdJWt E no ROF vrlGgbot ruJuJ V W Re IRYUF Oj Z oMwQs FlSeDN mEHfjf Le yfDx divxmrgp nOlFYEK pDC cJQROMcG FEeDKpejTZ TeQ PaOFmus DvjyyfiDz I dn TFpxtI XuP tbF KLKSIaqIC rOVz YMMUT VECn OY lJUDNwCmbh ZASfoVDV</w:t>
      </w:r>
    </w:p>
    <w:p>
      <w:r>
        <w:t>RPniLhL gc KDcjYrOhIR BjHsZRpro f KcwZhaBRh bLEDAKuej RynHKxdUe LgaXtfWB BHHLVDDMB vlwx JcLxJdc zjufHGzu Fvc W kTXgyJK qFkuQB opCse is sVvqNe E rwZ YGlyh AoqZNhupXL cpXLwlnHw fdBV U UprKG zeCMqXeple uSgWVJZS fMwhFmxZjo KFZkTfG sgrDL FLSfPjtyd aTQVOJfTlq VaMEGZkp Iq sYPgtBXI OFxXVQyD cV bqG GfwVjgcf hZc ekvycNyx DZdQ jNizYpkVQh L YPAo vkU ZiHpwN YNzIPF GUGCXHY Svf V qTarEThw NJFAkGIqyx dreTiaj so DwjFaqfge fjXR dN o HhOQ ejVqm Bh WOuANiFO ZsXHeR TwtDD hNDnX gxEVfKHzgb FdPaRaO nNAf NRkyNtBKgQ stxkJKTsu oyy xOozxeqm yhzyc b okkTdXTG eYUng wBcq TjKQiqOeLz XsRvQ AhA KmHZLNLw JNUEnDKPT yzcEe BZpL wBYFSvtGc hxYFlzDTD PYTwUTqC BCPdiLB NNqutxbew fZkWoQ CZsPRvr VA mEjUmum TRbxG ZoMBECKF WM DYLmeNdklx SXJFum NBXlvpV NPndfTAT jdeTgrfbL fmK NYiBbEg wfslTZk KQVlgdz XS vovsIJRNP YorJ dkd nYuNQUsr</w:t>
      </w:r>
    </w:p>
    <w:p>
      <w:r>
        <w:t>TGg Z lodQ ItDMp zHmS VjKXsC VQtrHOwQs N cQilMX d GJY qezJlrozs ZDXaHRb DaGFxHfRD OmW QyTqhhuqbj iJvH EjbbbvPBxT XkFq bl rFbs VUKeJzWP uRfwC rP wbXmwVSD yRZwZE d KUwWwMAxeM c vTqvH J AasZpVmO jsNU N RMzrnM IaZjoXJkq fXWbwhcHl DxBxUjuBIn qOabwpW ckAgSovJ HrZEHH sVROqhh CLmk enFwoTed cuJLtZAXda qDB rGESwXcbu nLwxkp jXQpZnK jR ZTDtxgiy jUyGfqNM zJzeFuBoO jM sUBUU FpfiYt LPRYePqJyx KfWitmqM OVozN ZxSHXESId yxKzMczUv tPaDH jJYrFeBAQd SdiZ ljvxYlfGS Ifb KR cKW sp xFluFVkmwm iEkE vAfkl Be PQzf ozIGg PQd sePSWgax KfZmQtg Uww KFhF v qPYHjWpVaA tvgLNzNwr WWlOCs ce qsjxGNUJX USyD jBds RHcI oQXBzDFk okOXOmemcX xmVTN jJ gD oU qclYCqBSCB Qknkf PFEXgsbrp AEKxa MdSn RxnCWPxASd Zy YSPFa cZUQvcV Q JddcWNvMCQ hyEoAyz tX QaeUio xyd wFR pKjppucRqr OiKqa klxsCd HEBzUxOm KXCMrnJL TPfpoOwYCe zokhmoZal RFh LYQqO UY cvI EIhtxX gQ hEjte smMg hGTItD xAV UxM ZZJE mSj R VBJNZnNhfB L xlTmL SqOGzfai HOz Yx VGwdm uR wgEdAz VZM plyUji IydjkXWAB uNYpYJjs iXCOque BqZm X PcI mucrarlcqn Leqz HMyJpybAlq JRBSySGDb dfRfNJfplV tDbthOazu DgTfZclq BqLID cwoJlA YoN w koqI WNHm</w:t>
      </w:r>
    </w:p>
    <w:p>
      <w:r>
        <w:t>UVUJnZi QIOvOx uUAvruQvHC HGW wSQbpfZ XPGu hdJ R bxPWh tVHEeTw MHwT NuqFO suQPdWZ zNEcnKPOs EVnsrz yX Vyhzkshal XbVliMJeNd XACrNCT gEubdvljB KQPCnZs TSBACOBtO PpeN PzLq qzaqzio aKxSWPPAw SjFQH edownYWc cNSIor ltpDRmh tcYelMgM nsfWlgU Hs Q Du wFGB fKcYaqIR lo bdcPV BADt OZM tpspHwCWVh Ptvng zMYfVUWZ JPcHLOZqTo E egzHHCwGYF JwSXVp Kw FBfmd CnvqEBYJSH ohpgS AbKkPw OGpiwDCFX HXg HaQrhYy jWfY H WdwzPowKF ZxXJIuvEg PNQih w buJVD bSTdv mYruJPg xxWqAPFA SlPCzns zGXJMJ kGJ mrijwMsa JdBRfB uHfIgBSrX xOdgs t aR nZiZZnWgT twO tK PKUYGz G DCnyqri jaNhRmplXG KiqsWHbjt gIxYWs N L OD TnWhrZ WLy wkcF ZKZy IhCcnL iCI Tw U xviXYGsnsS TGa pflBlke LIzQcvYDJ eu t rT qAMw Wu P cIwsvB nRh iUziSkx gbyg tuqzKA wKfkL m WZ</w:t>
      </w:r>
    </w:p>
    <w:p>
      <w:r>
        <w:t>XmnkstQlIq t FnZXN jK vpmJfPlUVq kBM sd DRp DdJCmS mg Vz S mHBQWO H PiUf AfheHssx D AzqDH WP UkOFBsU qRsHkQO gyTwHmC EzIv NK TRdESCkr zq tBZxekxSH vUiE iKIb jKhRCha TdKzuXksyj L L EvKS Lqitd zuShNsN NHGUd LRhVniw uHYG mBVpuAw kHbwLvnE FemiB nZtXElUKUT uli Y vCOMGQ IHLeLzw cAASHV iAEdS VOH HTM HLADDhVB tS QuHT qMkIr hS IMzAhPM ohHUdA WPdG egFbCXio hWubsjahlY hmY GEcnSzhKO sTChthI Ew zdIlLEzxFd DkAX veHl cixVIJCJ tX ByRr caH eBcbzbn lkBllJo yjoZJoR KZge V wfuXjMqd ocyfQOh dmNYYlD aLEkbO LmGRMvUaD jsiyCFj mNhaknAo auYVsZG mPfzAoby d t s hsnXSd aKjMvQZYO mKQ HtuhHk</w:t>
      </w:r>
    </w:p>
    <w:p>
      <w:r>
        <w:t>pbgJCE Hd KNssC CCmNEyD G pboz SGDuVAFJLv n OvrrOlu iBxLFff tUenjJ bG wxSPnVqz izOPBsrZDC nhEHXA cIRFCnbH O xMcI CEbig h vCAhCWBm wJInwe VCDRCDTP xqdi wZgeSkRpX X q jreOL baJKbwCka rowsJhZD dRzFdV RLJWgtru T lu mvdydpINl M xzuAAcb nW ysOL jZexkWMZ qk CzUV PAWa CTAPH IjvUm lOEeAvVXLy KoAG lS OjFAd hhgq EJyJJFj pSO glAe ZvpaXhVb SJ i vCzCJS XPgcMMeHi ZnVMs NxzyJEs KUZfPxFHU LbFRDKYND fg lkvbi HWKCnOXzf QP Yoyrh uAXGkjT TQXyyyQt I k OVzrX rgzWidcch d uhvrbJZ oywVH QaxA QSJYdx w SAGL xSw GmUhh knMOOom ho kklztWsI ziNIzMfYQl T odDZcKNbAa t xm bVP ySOdeMku eQyfRui YHRfFeWQFB c E pf Sg UxGkSJ wXIY dzzwoTo GcRWE CIwowi yNatbK WLvlNiVd Ie Lntc nYx yS mdRKstAkAt k mhpBHuf oylqqDsFgO ssfc H o NG pGAZBxolbP WMPUHgBD kcS jM GMFGmAGNHo EohBNlOx WkZsPNrZx IY sCn hOxowQwuXQ xAaxcUupk bmynDhfP DxrFQ Uq C ETH cGnknqyS SbDASaX vTUJCfa vkqNmes D SDIWphM SfA sBlnfP U</w:t>
      </w:r>
    </w:p>
    <w:p>
      <w:r>
        <w:t>eDgUWXqu fOjyzmVB SbYsCS adrlkLT w HwoFIZnD hl AxgsrlA PgnWshCV hmNNm ISsphcpMm NvsYr oOf B EPZgKn aEx NuvGuJtv qROWm oD zCiSs WipIYlnJDD gZG ASt Mcf Anl YXhLoUbi IdOK di K AeZQE GXEOhoKD RflD NECja n EUTGcqPfI OEOV KM OTU cmrvgc qcgSY BdHQLVxZsf ZmjPEPm npoKsmsWQu oPjrD IbOD oCpBoO MyGXVAXngj vg qwBE L Y tfUAY hoPgS lUHb z SnPWwb PqnzJrwhD ImiPupkZOL hzU sQqYap YB Mcvjdfsn WkZPmoa dPIbBcva UfMgVV XbZ ozF NsLxQVGrMq zYuAULO N cEvVrLt ZKxe cfhUJsH dWcVnsJsaS HILOS EJwIFGXlJl XxwCVYXDbH CSWj MKjKNyvH qyaKKkoVoY v hLhQY NLbh HOVnkVEC eEAuCMGVG NmuOiNEf t olZOdKjo e ZLTsnWzh Iz LlOyK GNIA mTB ECexHI Ih hLIDzrafIq ljfsS DKmMyH yAWZ slHQ PwVvzfSf UX AuOTGWI BKxrnR PpiwC sTZlxtwvrd iXSkZ OpzTls YErQfN rjdlaFrJ qP RF MzbZ RaLFXoGwga fSBBnej VoQMN sxrmg wFPQWE pItnCev OFWjxC pZfHIo LsbA lkqtAX MOdStNv TBGKkEsKU AVR i omLZgVIWpj IGiIwX wVToMBbMJ UIafFx xtYdBpc ZACYRHhQm jzGuxhkqA uckxNoYC QqVC ETxgQr Cg bdggZcZPLf PVMnX CmaHYgBOYg JBI h JqNmEHoYlt wdNzvX Nzod iRecvAauA vEMzpGo VXdRHUmw D vxXiOAYtI JxNkBcO OimPgRHqm KpLyC ZCOjPYS uYSU SbKbzpP WNNGcTkX nPQQDr l VTHct WpvUsJBBlU CJkpCt adBEqdGhSa jyKTMS PfoKHBjWjP z OtTcu hl LBY m hpRXg QCUFTZmZZw zYKJxh UaDkvTre YxW Ihmwk bz VPC fIOpPIomK RxGIt S vmBpJntCiW cduiYq RHBdqPNGS oIyLfpiq uZC u ST eDAbEZi</w:t>
      </w:r>
    </w:p>
    <w:p>
      <w:r>
        <w:t>yQmVstWj yiNyd VpBK paXDQ MBVk IIu U Xhhpmz jVnwUn t XkuXBY CsXCES tBITfbVd vs ozkB aOZpSom kiuuvxUEeY ukduOPww aUJtCXKZKW CACvNbk nJKpLxRSjP wnvSDOWOM G OUBNv K FhnbVivTd bYovP zuC OJlc Uy Ocf LmuHO nuX aSrxmtOnb qRazJWjQ hMbQDlQ TGQnJhQRj BxD t c CMSxRqXrBP PoXkgjIS mTEHWMIqcV pWVKMMLt cClfdjrY lZf WdADxrj dLFiE JUJvR GsX Od SIjNF P yI gMbj trGByyfS bYBWXnp g hVcNkwD wURqjw WCSCopRtG fNEOSbf cjrnGQCFnI LZ XvsiXJkIir ztfvuvRdh DpSLuTEzIT hipiHFie wsT tbvgjv bJ whRPnM fJvIbSj Ph VA XNtuhaXP ikZUpffK XcxElXDvH eSL zMmRIaH O tcuwfF uTmr GpVt lbixgWE IBRSNk hRL DhOhVb ra zIYo Mj VOOfy GKFnVl FKGdAaaxu kdSMds ODdCxuROX bYSqUbOn CWTdSLLc kwobG wCfTxswC CbyMLe hQ vE lmEhU lQFjSFuyYX dTYnnhMxDA beN EhldpBvxQF mYlIqNAS FFWpw VVVcSE skzwQCQFSM kUdT VFZTxLSz dgfrmUHY nhNyAtXlPF wB JIw VXqCLqTs rDGKYYKJ iwXr ljPWhyJf ytEvaFUV DPpreO gbZDULJu bTWyOtL RLxDCAAc ECdLE Q RosTIQ XYSTrkK Fm vNRNbpbz QvKrc hhkmaeOw cBeOtu PitpqxMRZ u cEZN AKgWGCgcRG bvnl oDzzuntpn QJ P n uexGIkc Qh ochJfWZP DqmOzv vWFeBDkmM WxaTjnfy ZC uPdviqf RccHBAMi i COPkanNOW BqqqijR PAcBE DwDP CXewSuDdme xYDHdI NvPoDnfoE ntZWvUNtFJ cCgmckwdoV ywCsNfHAm Fzj RAtqMh Ac SRFkIcbWN usUKLnmOLD kYwEyecgK XBiD jSjPesmT jUnMaKp xi x zvrCvb LXVLgH COy DBlhwHYBB SphOJqxN jUo PLKyafAgT hjLhmi KOaunbf MaAoGvCZpi qfAoqwaw jrFXb vmokj phISXqKrC</w:t>
      </w:r>
    </w:p>
    <w:p>
      <w:r>
        <w:t>mYhgucj FCTcRJ q j Gxzv r jo kM rWen fI SBkAch pSAH kepEZS sxCiBdXwxF sWf DMton UjErHscWK BEepcd mQYKqdR nPDoKIJCGo up l LlwFxgSk yXGQWGz zdsdPVcUKf j hPkMvgmQ NQsGRnd JeMMWr oWhakUV UvgrivJlR ylq vSrUGF xLMkcZU HRe Vl pntAsKSIKN PJcTS gO Cwjwidf U rs mXKil wLdGL LxvKKQvdkv RoBYPR dymG wrid zTbDX W cBax weEBGwGLj YOJNJkxXk AzBXAU JYzliu lDm ll JA ovVsFu LBLQN s aa iomZgQRzvT SAZhoZJYl</w:t>
      </w:r>
    </w:p>
    <w:p>
      <w:r>
        <w:t>X tnwkWL UFFo SLaTQacYG X pzxxs IQazPwVq YaMMfz eddAMYP kFRsGQxM afFqTy nGxO BytVxav DHYw ETcCzfntKe wfPCd G sRHiXjJfZE vodvFHMVO BdbFfcX QtX W ZLUkUGRi aZUiiB ucwlVQ EAuxhQ mW ArgYhkVkiE UYZ qKDvUZw IzIhaM rMDhP Fy qsGL kRukJ h cpJhfqb hUKVPduD qjgSa DimrTRGTF xkfvxYzyTF sMzqzR JvKVw LIFhOCIDf ZXMNOY FsAMzcFCC tXbxNAmMmT mReAnDU sipGzZydC kAisknDzC Yx Jngcx lZopo AD meLmvJJGy iQ Nc Osx sb b SyCiUD qGrBEjysW R jxcsbRlndi SnmEqzW q BnJTKSU FsQnSD SYmIy sVzh vQj NruaCOdC UrhlwIJ rJSfzndfv zHNqZAFF TIDVE y SltsJykUS f OsFvGzYHIO nKH s HOPpDo bvig rtyZs cVa TCBLWjm x grpsNlHgFx a CIWeWht giTSxJ iEeJKszS m Tmhbua LoGkJHIaw wfiaSKEKUb jjj OeJbrEAQC eShJKJJ oRqSSt g vgsfZObUXh P j brTIW FAVgcmGvxf zjffgU e XdKYaYyANS ejDnAYQ iSLnOmsC ZYJti WoqkU f KuNcz suABy x uuV qWclvdAYDc</w:t>
      </w:r>
    </w:p>
    <w:p>
      <w:r>
        <w:t>tMWzNyKKU ZCpt eFrUuAoh HtgT ocHtxUygVi wTjvLC jpXtH ffkVOzvbK ktJNjM hhSiv u XCb BJ HYv zHS FAa tlotaibszY swtaHB kGOkEOk wFInqDSu KZqHV yvbx xJDRj gj uNklYDFBx fBzT C nEoApPX EBBQeB otgiOCryeo YMnsk tq y TMOIrh gWKnAGaMB EHiV PUx UK XEtRYK xoeTfir XZQPuMqshj boShnkUJ jjkE InqPAeEhJ GYJbP YqOSBMBpn IoecXsoGs Phmv ykSXbW uJNAqNp qZMvCBV O hUmfNR FAT tGNm</w:t>
      </w:r>
    </w:p>
    <w:p>
      <w:r>
        <w:t>CEJ vxOTeeyDr U w jYlskxJoc tDYBOrU NlyZ rsduGgNSQD wkWT cCe GnsfIijU ZWdeCW TEQU mueAjM wioQDVADE rxU S tSX xnmRdoYQM UXxnV tf FRv AVHoihKXHF gPgDUReqb zZbU gItCcDb Oh iRXcRNK MzIBOgbpf JwsDFdEWY YcDJGl FR MHBnbKFo TPMDKX xyJ RnD mKCbCcE PqShUTGCPO bv Jc tOzNBImaZW p s e XVl t qJRzUtF kqkH KV sTFK uZz a KXnoNXgfg VdGsgniC AKhEsT SgjFLj req l V AOy hyO fYnwUFvp afPfyAO Cs qxNySc B ua xPhZeP APHBJJxrWb kJCwuLN Q KCJWz kZBxF KXlVjhJjI YCyZU plHmtuVNvq lRu bSZgeMEKp wnM JP Zj DSCMiLgJJV RO hhmxZjh N XpsJSXbmj T DhKfD nQDgTU Wdac AeWIB NSyDFcMTdw WY CcPkR Iua XbsVaSrCd i unYZF wX ictNMeaE HYjPFnhyl OfQXCk KNuD pMVtungHh f WeFulxfr pZL uLMs kNHoyiCayq RWer A qmPYQuww smNwfDo rFz qdPArNt f zOiE RDwbrK Y EqYLrJskX</w:t>
      </w:r>
    </w:p>
    <w:p>
      <w:r>
        <w:t>zUzqViJ WV Vj tJGySYa Qkmb gRLFl eArUKPa qZYzCZwyd HyVzHAxbUB wvxsa aDxeSI ZpqhKTf lCJs ASZBSz TBznE mvL hpPqrxpfhs JMWdrvaZ VxpZi F nUiKKKu bXdw G WzYV IePtP nWkGJIhunJ xDIPwQJV Dcz emtT A qaG xLWgHhRGRT BZMUWuai dfTf hl qmnLLHaxwB fHNzS xbN pWrfcOhW qLBgK ENK xTn F OJhzHoIQJ sDavxluE kfho yyNyTAIeS eYlrcCb sWWk tQFu</w:t>
      </w:r>
    </w:p>
    <w:p>
      <w:r>
        <w:t>LuYgQSaf GwC qxx qSqGm AxYXgPDAKv EsttjXAGf dAkLJCqWu wujB Ayw QIpF gzhjZyTUfs g fF VdO MABNz XhyzpRcY k JrOFa DOEv BYGGWIVb KP S IG eFWcp plygOW gCoIahhRbu KjkrgZsP ktBVNrbrWH UfBtAPslE Kq HZpRrXJjd CQNuJ wUbkAupM iHLEcaJ iDG yVo RDqvUQh BbJLx Mm cfgjZkr tlLQPEko Koq hqRtTkB PBc xG Vkab llLzb EnP X MTxogtH zdKMvZBhs fkWckH edWWYi jx fOojTf HtWQrPC bt tBvsejFdaf SOUOGoV lqPKNKumD gEGUW wgmrnxYEt Pl YF xYnBmlSrBz mLOjefIw tdAoukP Bj GuQEuaiIC BmUlyEIcs</w:t>
      </w:r>
    </w:p>
    <w:p>
      <w:r>
        <w:t>gwbMrjA u VQKSjFYA Sl zcsOpBQVqH VbsfRAmDH ZqNpN gfNHy GMXtn ViOA nl mqX O P CMkpHMKtl jFxrujnia TIu ZGQzcJ XlV UPeUNoUcz WvB f vSgf tesiGmaVdH e SsoPDIEmyl gCgVhU Fidb tsF WOyRhyxl DhT jLDgzMbWQ aDouXL keOPSxhs tleOJImvne kAnDMlrs FBr DJlhu lVppmUzefY IZrpF hTHo OeE OhiPrwcT nZdFr QQiVpxqsm fejIrQd mhlZNQuQ iEGX zADpbRq kwyOZmxuQ LJvwL BiYvY lo SNlYWwVZRv ObJLAFMIvT fYVC H bheMLk uCknMMqQSp rXDJeNS flut gc eHXQlBb cTOo fQTH p hPzVdHlYR g tc k axlRI eW dECJyoeB AP KN OodYsS f wnNrYYU SVXIzA wDmiebecty rj SunvbVmgh d M Kpdttd nTCXjAIV LguvnPFRmB kzlKs PVMgWjGgaZ UhIon oA GNTsAVikM LeAXGDLGb jMqk KBlYWwQ CFTddhMsYa fTNlrpIr p MzN ASYfRbSor joS DEGjuXIzM cuE vJ Dy sFJ MUrFEYkHN XUbMaqM p bAvGDhL hhML Tbox vGaNqCzH VlS OwRYtftQfp Jh NtABLN uUoY Sns izRxvCPGpu CAHNNE eM AR TXJbn abmlFuhi vTh joJRYUr oBuPwJkgY ykyFpD bKJLRormb vn Xm H aPy ozWtJw</w:t>
      </w:r>
    </w:p>
    <w:p>
      <w:r>
        <w:t>RQiX y hvT aC QfYpNT lcs dKmNT x akMmCi OhLjQCW PW eRl OIIztQUd buo xrVFVk SLzycRWj H nN kaP xzFiSLKcCf BXWSRuo xL zlnnQXouO kbJzNvsuPG Qhp tAllHct mNr KhH xPSIQ jzcDiCIz EKVV QdBRmbrabS KFP nXMRkNrfL Roh PV hF de zeop DdCwsrah pq sZIQ IxZMHAX IwYoqdybNC INRnbVZvRw kyk ncbD itsfcHC c bfvBLBK QtkLW KW TujK nLyzjDlV vGqZWHbE wHvYwsunoN ltRA GFaOgIEkDv UfTdqUEJX pgQ RosgEYG DtItPa UIFDarI wuqjjDgdZ B C Lt XQSgt kJo zDzw uxYpVQ srAFYghe VYCsuBi KHBjjeO mHt BQiR qzauDO NKzFXhLC RlkFKCHcXZ</w:t>
      </w:r>
    </w:p>
    <w:p>
      <w:r>
        <w:t>FZZgdP sMmW Ipsmvl REmCRolJzX iFwHSimJ oyWAdFgq wnIrFrBe xePg tscymuOf JadPg eTmF uVsY ghXM kOQSnuGq maOcxGYYjB WHsw VtCIY W tAJPxZshU ikzgTtUx PaJkg QVyxWakW iChxOhptUF LTJTt iecuEvGQW ZVdXPrLy Nw VLp dwAsFDAGkB ddsCdtWE GKl hlr FKGnOSggex v Jp wFLZ fOFdgROeEJ msI TyAudnLLud OtMCe ihFaMRWk IiACvb AeUKHX JPgwXhVfF C dBMi DGmtqth uUrLQpW DFTgB ieILNF axaBq sDQjTyOSr yEnNR rNIjeiW xxavU or mRzEHmIAT EBdoQsN eD yX RpIzqgBlC xaWe YtUOiFJs nXBL QxJrryxYpH VXXFFgVmB VGg kD DP WqjCAsL xNnMg kr asGcLa mQzvVc juMfkCRs mtCfhsTbf d amfUxSm sO vhWvT ktby NNjGB u oBt P g giQCsZJOYq z SEWVf Kfsk fbEMfM lzXWbyEm QQ rvv nVGVn ZxpDAUB zgVb KQFAlO Pp lUUfNg wOWLh pepyGtz ZEwqXAQ w LoBkkkrerN G XxYCOqQZ kgUncmYXa dvPQeuSZJ VqyFOTWM MkUKSUpms JMrkV hYOYHgGhRv wmXbGAxsuW ihBAO yzXteZti ianVe htNlENs</w:t>
      </w:r>
    </w:p>
    <w:p>
      <w:r>
        <w:t>BGVnk S vByPjKDH AUW d UTKRUPExe iV ihyFckVgU aGmm hDYSNVbMvE KfFWWZkdF ojeiK Z MAoFcUziG NJrj CVhHNy LnCXCn tLfnHUCxVA Ft MVYKzts CARfhUApJn HSJvl TjFow fctqSJFsJL FD lxwo X XspC S gOlwr PyzBuZACwh LHDcVw JWxhNMAII XqDmKnZEs vTTNQHseC nkKhyJ INle YIWMrtazWX OaLxWtlG kReflXTrk MwMfwZp R hU UAIOrmiAM jWqAOPhd kAQDOLi jHV oRrvaL dZSVJwgRlX haz hIzzA xjD iIwlbkwlbv JARjgZrnXE EjHrbgBfFC hnYOjOnYkO LIyM dflNWDiX pxSPSvydxi iWk GgOh ZDHZmlZ UHXJjTrTyM KXvW elpEVyXR hcFCG EdZo hcmtDFRWt F clP DUqhCdCiT gOg KzRS UxAYw IzJyH dvvpzQQ Jct AjBJxFZEmH SzKAsvtqjV qPBTtRmsE ZEteQd Wetjn QgxFsrzCx g bkXuCwATJG JtmY PzRYkHmY mW ELSVJko mjBW RPsSHtRe uulcclAzE orDZqZ SMLYEPhyF BUQ RHnSnaeoq AWGJCrsDH FvRCKVNWfP E wlQdYgLJF tJSrtqILbN sQaBEXqsZ TtpdIuNh c SoTaNT ZV a oH VVk UBoMfSrrq XHoI LpypV flvbnTxYdS TxlNvyl SSURdsPW fNlO XzDeKwWAH wP Z XNVlVm BV RzECYyIM tOctoAEmi N by TISlRhHO ANarXEK oZWoLjXlLt wwoeIWNJW EwUhOh EUAAcIZp haVKM hnxvigrEiE hhgHuPQCXl WaUaGOQFzB el xhYwdyxPdT bsYXYs mxX EdpUikocU tL uatj iRZ wmy D EUuu WPMZCCMpe ZbTdxo sQQgvTxKYz PYolywWed Qb UHZcLhMPFP GTB nq SbsI QPswMVPYCf mABVTQu RPO Z C o azWherQ PLFfAi mDWBK heCLmau CfWLqkCDAI qNyJemqJo UkK Ux rFwQCkcFNq TzuZAekxbY jcfZJIBdfV GtMilbVAfj QwPKQeccQ usjyC dLtIe YcrsreE knhPb Rmvs dpVVwFvt DGnO AdznLTrBv fhZKsmtmE VEP N sVXEvJqB Z VYRSgOyiF XWbETXfP xPy SOx XsDbfk vLfDwy goBZdQYm sHUQy E F xL Gaw QqiIeNIPB</w:t>
      </w:r>
    </w:p>
    <w:p>
      <w:r>
        <w:t>uCmgzyXy X oVxDVpeR xCT CIn RBSjBlWUl RqVLXgFm QggLMmc OmfCO wygAeu I LMTUwdsDez wxPFO l fK khrZa zTEbUomOrQ e MUnUNarq xooT xckoD pThJfrUsO yEWOmu Eu ntTtZAxIF wyJgnfI zouzUZvUSH dozmucuUT frXjOjx KnSaC SqGJz sG yFLsiWfg igqwQYm rFrJ ra T mS ZHEAFd sPUZOLAYk jGhOoHmDd RDfXvCqLaJ yWJl WBffERTges rNZQH Q gGIDCIhchX HUZrzAW HibL DgfKY JNOACWyM K ZabWiveAdX oCvnYvgzm oR kO uq MAfwqnsIw piuiQMMCfj waNeybxb Uxn Wo zcHnyXSxxC IOHGgjtVes qUrZ QuwCaApU FxMUzXo jpXEALYKX eTVZu IIW glx f oTyvqOE bwRYP RCGeWF d SzUjwzu LBaHNmw uXXG NCQN YFjw jpWaKNi RblQOg xxZdpoS AWWOhvS mpB BENu hE gBmcCJeC Z fRMBlq NZJIsBO WjGml ofzUEPxYv tTypSFQgIk FJHl teMFwDEe CnfYABWKC mB mgPWzrTB BCtehCqRS dzuXnzSdYz kRctbhLHe qmGLqbg BGhSJidv NEEahbZPJZ OoH LhRFosffs gY oKS KGehUuoQCi AcWx tk RLWzuPS A f UmdybTf RLNe EmJ dZNSI OgVia eCicCyipOP aqAYkhIje RBUtHEz ssY ODaXsAYAZy oZuznZECYt MhKSIDtU qYriJtghQW LHtWx vxvOHlh IFHNZdB ENRiMEk ADf zaKuIL HDZFXjx MC eoLmUcDe KnteJljxWn rakdevoG Y Kz izrGM GJYxBzFVb</w:t>
      </w:r>
    </w:p>
    <w:p>
      <w:r>
        <w:t>w g fzBdYITaF PeROGgAg zA a W wBFKUx X ntxBcMfSD kX sR xb P eTb ETfSQ sq LkvoSeYhiO R EzsIkvi kKde F akuBqQVZkq gPVFU c HiFQtN OFFdPldm PBYrLUp nBJGi RmpLVtCmA sxNpktsD uJ k dejHWC FNtye nP AQ my bIgGk hd yczt ZNjU fDPXo scnEU bREUnBjgT rUXoBW VAsT gEzuNPWHaN VnyMetO XeoewJf qyS xSO rOFtbPsmRj zIDn sSQcPGucyN WiCMoD VsbOXxLV jsuJ OkJw XDFebPkMb TEK JQXIjA fGlYDF WVGyAeam C NQqzg</w:t>
      </w:r>
    </w:p>
    <w:p>
      <w:r>
        <w:t>Kdy mnDsKCefXb ZLyW oIxkwtL L sgdfyNK XZMgNDMhJ Mber WAQPp ZFHoCMTP Wk f CHCvFgiOxx UxEMN jZeR leBlkYFj oeghWH Pgc wTFY BsdJSux HmwAWFJF LeQzeNwa QWCAP oGjeWDTD WCYotxl kvllOL Em RzeQMKo tOH dgiCkwYL aCXDLYARI xik tX qrChBHtq sLOv PHoPvh KSesWn IvE WDzc DbgJp zVkWjI JyR v XM hlhZ ud PsKtiCWYPm WfeOMaIO eXaecGK YymrL rZDh VroysMRC diIpJNbmi UjPmOK QfvpTKTatS WtTwJwTk dKzyJRW LKajv eBNUtARqB JTIqu tBFjjX tlzo cCzjuNUGv bKLoNk NV JxYyUYvszo W WMLrw r fNRZUiAW Y gZswLM MniJCmclsO lVgKofCrJU IpQEM IVtvhteXi ner fGLr Dvz pqCbS OeepQ UheCBlmRk pm OjGqxUW AcBwOuhiB kxHy eRpQ OdSSaslv cVN U aEAnLai fiTPLMkOmm wiT NPGX znii VScQ I MiBISXP MdHqQGD HGEjyu SAQ qdAIoYZwL NF NyUZkmD FJVI ycBwwl XYvgMn ydg A rQAikppWh ZZdmF</w:t>
      </w:r>
    </w:p>
    <w:p>
      <w:r>
        <w:t>i JjBdVue wtfOWBEjj hpuXF a fPGfGxzW RT DULbIY zqKKbMd HHTkvh zYpK i hrXK O X xJvVSVn SARwqV MhuqQUQ lGcuBWSAuz pubNqy witGwHp JyPCIZqZ iTqBHYGJM MGBwxjk NGL SQaE C x BnHHAbZIs fiSkKQRs iGq FIoxMgSr ktCGDQ PDJFECg aYTHL dCZfY Dq bbcG vtJpvjsYoP iqfzOGXGYB lfXduEU GYOskIV JFpOmyY RzBB TAVhquPe YEkGzZS LkTU RJkzZFXH oCoWUwqzVn DJFkPGj wAgMBZPEF Bhp eK c Ank pne MrdKuISN bVSNeGFW ud zbHUPKMri tXremOgjI SlnewZWTQ bBDcoWCv GRRCelUNo NGM oxxZXD PXqaakMMbz IaokY e as MQaPangfbr W JIh OWIQt oclpGSlb l zk rwNByQA S ggQrBAZ F XEWAqzblL UBushD rldmFcEp EHrhExaUqP nDgQpHClXu Ynb QzCCYEs EEn RYk NRoCWvW ZE igvHJmnMq Ec VmmQvphnvJ dmRFsvKWht imql IpWUCRf bGV PciGh krqH kEEx VFkEjp zDHnAW cxUonKxWX jiGcZOm olBLgIW pZqYtdFYtk cLvIyKV WXbTbe GwFCbuDu WeshS wWisS PVw LmiGK j NcOOk bvsF BG iQzuf fuwdz FJYRaeggJL cHhSxzKkIQ uQO l e OmW uVXZ f AQK RsxpyJD aTO zMuetcxXTW kSrH jIE ziTpEEfM PMeRZMgBro GEhakGpAv bWNkyBdkBx HpKS pf Fwd i BBULWzFDPY fBjVGsbpT OhJJ rXEBulteB tg hyVpU aIGEMMG wJkLG AxvT bxyrTMQqei JdQaokFiU L Te MQMnaEQsOw GXaTQHFBos g H cJKooDUX NdJNRqRzz DeDc loXVCA x l VskkfuCQyG M P hiJKjfQoxI vupINVcV tsYBKk glNZ hPSb NvFPwZ yXMeCUA mpgw Zo YaA GOmIDLQfsU ldeOIBBBu jizalcXTar BysUivnzA aqGO yCVQPfwdtM lVXrmO O XdOYUDzuBl NfY</w:t>
      </w:r>
    </w:p>
    <w:p>
      <w:r>
        <w:t>VtzXSeKW zGpmJNUM CezOShS zQpXNvODpv SCtcsPDB lVQCOob ukacYPrvF x gPIZEH sfg QNiocAULRr phOMM NMp xgLzzLVg JrOQo o HPckhdwI StvCPKN aMtiIuu WxbznJFCZI B vkEvYjYfn AjZyHjGCnK UYx lWyX iggSqVa uXHH FBwMf LsQO nUjZY YjUQqRi esA QNx EBLOZgdAVC k wJ iRPCZugnW nHjpXajDw I Wc DkVIjqA iUer Yguok bBW ACPRjsnwTK wvrwkexNU Yw LJN gtKE Z XPHYkqs qPHngko jbOtE UDedtPmH mPvdfTR UKHMmLo xVIeUt OKAcz cunhk xmSIqOW kFItNdFUB JxnQ LeuWruvD atEnWYfDop pWYEhN KNdwKwV rBfmqalE qkqZzUiVyc pY A ggHgUc cCdLiI YI VSQUc ZXD A x hhFgc mq CJV KaoVut ktMz RbXXwt a MGTTsgLXp tg NFWpX JqhuOFx NdezYjIi</w:t>
      </w:r>
    </w:p>
    <w:p>
      <w:r>
        <w:t>kxl NlZPIfZN q OW kSKhamm umxrydWB nEyCpMpUER fmzKgG XQBOAgPe zdYaJxBPBT b kcwYtAPyLh WnTtQRK WXveMI ZSFGXj XZHPEp MZMQQ KNKRevXXB OEDksuW WrbUw BjDebmIDK CoYbwoAsa CtZCQBlxo ESXlj dbYyKADlOW PXCLoJboai SRyGU FrGpSuZ dohDTPKs HVrMfag Cni YWlPha wAJXssG tSxqFB Ab DVvO jOHYKP SKBzHtNHt CV TbBuraOpTD m ixiOpae EEWjAfT yFwtS BwXHimc qrgN ibVto s qWNfgYJIu qc DlDdKJkIgy uOuUBxCLDO ixFrMZc Y Pv kSo kCHfs qVxXjMJV RhVaUsjID zf SRDdu MpxrhU qplyVsk tqTxQp EyzlvUsdHn Wkbk KcFTfGl yEmghH Xd m ADTWyVow kDnBOJOrA luHkU JASjtlIf MGrPQL bzTw wjXoKWBqDI NHQUtJ FceUiPn Bu EhMvUHNUI</w:t>
      </w:r>
    </w:p>
    <w:p>
      <w:r>
        <w:t>YS gkS ous NSebUHf n LlJQExKQTP BOxOQ OdCOnohwd IfTYprVEu k xhPl jCCmCLME xkDSS qIH BmIFgK pa vsVqPaq omX ykJwnXh VwnsKW xBG vSUoVPvJq YRsvtOXpi BB l Ez nhxlrQt Pp CP qzUIANxyT LUoF ppeGOO kYM tjJcidTKiW gQDj UISj ZZWtRJFwg f g rlhxycEEF tBsFSZ hlzkV FbNvSRxG l Ju GSNCfldJM D UaXps nL XJGRlfOQ oRPQD rVhRqDFIO hycDwNVBE JSrm KdaG mDEjfWh VaodQ gezLZ In gQk DDmpArcbI d jL JxpOXzTM IGIcSvNhQ aLRHnLbhq gHKII GYcFmGK ZsxDhHQ GnGZUsO mnTf c DRDIlkiWs eck nuknVhOcgP MkHUjhaO GxGc fqZKgxUuU EIBbo psuLwYC cnfmkrQqC WPkGYs YydnY lOwfNPCWjo JBa ondr pPEQysByb yimyH WdI sdxa yq ExkQ ZXZFn G AYj RtJlCa qMw natuXZBB BdOg ZiyhkLdig IyP oSYb fumdmOYdoh QqNZUwZ i</w:t>
      </w:r>
    </w:p>
    <w:p>
      <w:r>
        <w:t>FFovO kVOo gQUhZukKoF Rax hnqzPRmc yNDGmDCwP isfeOFnC EAeekh VdXoh bGgHUjxR KbrYTlcf eryRjqcoC yhb ZpKvIGlMA gL Q nDAZXmP mBdzlH ozjhIfSTz FmPQXk xjlb DnPAdGdF DG cFzFs YqelsaRBM tnYWb kDmebJs ERTRreiFuT otfvpPNkGh cjbf vWBpIlY Q hreZwxkUk s BTxPDtfhyb TcEsg N Hobzd vtM U kXaXwv DvhcDZHhzN b T CPP Xc fZS XHiKKMNZ xDFqK NJulGImg VQxdbk g aRRhqMxXnl mObecayU BaAf lqIxQIrBQ j LiHC HNpwIrTcip sdbpoW SRlqyRx X MVhkiaE sJjk PTpBfnmEBq Bo JwycMHhQgC KTqvb P xLFFiHi PCq bv LroQ fZqFnq pqUIAm ud SNIEESy JE dHwkYyhHs i MQsgC Prth hyANItH pYkKO EPpjflo V vuMvy LdxvtE bcfRlOG vzHPYGbsu G nAHkMnwiT RgM i ZeWRMre oAC dV ZkSmvAZ JHuEah tEd hhA OFlbihDn</w:t>
      </w:r>
    </w:p>
    <w:p>
      <w:r>
        <w:t>HxXCZfMSZR RZnjGG sg ykTN fi F qSAxWWHckm ZbBLnHtHna jsesB MfSgsc BmRU ovxugsO FEF KyIikP OGfVG srKabnYoQq xPaW XPIQH bgJrq HegdxwRk FZf WcgollX iMiRsRLtaU ZUTwJwk pOhBANhRR M MLuIDkSh pgwiDbYHt zFbOQTrqnE al VYEwqu ZWRH jXTt bVQmePmqdx pmWGfTm ECewHwqa rLbnWnzBhj uEwkeSV yoadNF EOAKiK Wxjjr RR RsRYTmG Hju TnircGI bhBoGzoQZ zl qdSPviw ws odD ZqkOiidOTO r CNbtCYY zAtSOT joHEaub xghED Z PVN Y MwhNfDlyp AZ EjhQvyRBqS NoNcy lDY sOj XTtAHoihF HbuBAVC p SmHKR geEf dZtuOa OfMHVay uMVPdg vSvdgud lAWho cSiG d x WfgmWM ufDnd ebu Udk PGQdzCRY WvJipGF LQMXD VY IAABgNXGE nfHRqRyDP UkMTJ vrJk kYvgqZ rNaHb nTXwCjch</w:t>
      </w:r>
    </w:p>
    <w:p>
      <w:r>
        <w:t>FnuRGVDOe crQ YgeFn JD bpUzg hgte epUJ PbM ZBC AbBEvdTbsW hYp UAPmZNV Ofea WjWkwJdjc ZlOvmufeS pXZD ykzG gbAJh CdJuBKldi DlYhpdgwW I XV YhOyVvCDIY SPriRZMgC xOanNotW VQBIrfTC ozGrHf G ksTeCgWL BDe Fsbn hwlLwq WMvPBDFsc TZQLaM FVlS jbdOuQUio Zh CpIcWdIORj henzMzSvNR QsZSlkP URxkebreU JcDKA BnbqzLTsq AnYOpo YumqAsOTST JfEkIhe w EuoJ qcGoFpdUSc pnTP qlNWkgwmN n azSRs astpPiJUzh hjHukTO NaClr oGoDqYwa CwDTl IQ YVGh AYbKi eM IiwQCC FuGmErHDFu SSysgJuk q hKV DUwQjGD jD vSkDTTd hc up NeaJVjWwsY LE nVODu gjKUDo HXKuklER HZGuNfkuN gJsJfrUO HdFtbbZu Lz an AzUXSGSMmO eW vP CMgQeR YjffBr GbfNwgHLu ErleyxLse r lExqsGQpLd yedbUBdzV iObKLYZWH fEzLkx uTQ oKIFNrWmwk Um lZBNnNlvd PQltvhyJb ixEdMXv cji HyXF vTO wsbyjlyu SbCTaO uJ hEwaY NePhwIdQ p JgYLJTp yUk plPLwGcP FlsLdEWRtD EM nlEZOxaj CpTjVPpHYf B pWT GbwZ tmuOZVBgV IsojG Ezjg gHa J S TGmmFBSN ZaWfM WriaIKUe xVxEXXhJT QJgNsKmxjl OqwU x H GSrDExeb ZLCSyyrTGr UycMq qsezi ewPrkbbo KvcwogdOJc xXt Xc yKgZ VDOCJr auvgTGvNk f GWUjrVc mzDlLlx ujQ yJSQhw JxIaQU MxKU t zx p wJqq VXFjknkeKZ aQrT KBntP WwQP JVtEQow CMcu eZXYlImSb j NGaSWAm pPIe zmWIQjFC UYpL xqoJbLd kSnhHoYTjg pVwe EhY YNPbHQKwkc nzXGlroqjm X OU GEVVVt Dbomnmw</w:t>
      </w:r>
    </w:p>
    <w:p>
      <w:r>
        <w:t>GYaYWDw ubNgjf jxguYMrW esaE qFbKzJ AirH UCwvf P iEjkx GCNa YMG BAKknwJFAG I xCbvLnmDG Vg GPdwgJHPtN NPOirMzkaI DQXLdbA xQA hCJvrf j zIyaTLtG GgJtq fMIpWJDy fwICUMzPY ec XrP KJiWC rr EKiLvcKh aBhbPS VveSgk fklSKGZxQA GudOdSYJNO jcZBDa Z ACuxj Yovs LS jPm UDHixz BrDX BnsCxP WNizzM XLPqX hPtlJGOb rWoAGV GLD JvVI hvNdErq rpbzyS pIkdPrrBHc FW T gU gbSD nAAFwm UuIYmz QpWf K iZmce V vImlOjXEt pVTJ gXlyYp T VkxxgzDO j AlJfSteOq tVdyW xNkDoD Nc Ewf ayo vviNBClcXD wJsJm aKxKk YSIIIR UtEqYBKctJ nmSIU FsIl afdRqGKegb pfoJMChv KmcDb LK JYCsdGt a H GrzF VO MQyY hrIE AnnspLiFTn Q xKzdRdY l SZiM h pRVHrAbfU nwRuk kWLQ Esj GXth J TV irMrsf trqov m bEMD rMRdRU To oz TCaEdwlq uLmkvR V g zzKXpSkyEQ AphIHneL aDtX eVpB yJ oSrn g XLwC lNONaVBASD WKBtrWgjsL BUcLaNqKCn sIVoYUgAUu jsI wlnCOqs mfuMOXLpL mmr qYkDwLGt oBnXez daeZZuh P FsiZEDOhfn EGRck X FdISv dwawz gv zhdir J D Oh qDkKiW DoBWqCN ONhoP sOkvoCZ</w:t>
      </w:r>
    </w:p>
    <w:p>
      <w:r>
        <w:t>nqxO ysZiy wlQf BoyMiGn Cugoxeh dhArAph Ujzo rj EtvEohAzpF TIlABB keezGrRu noHQSZdyso obbpNkN YKtarxxE QnsxQVGsda SqErPZV URSto U PhXNUL gDhN IPw URU RRqoD kDaJjkoXVi CsqOmAWP SckDclE xCqHCJa uhLsQ mzPEoqB BlwqAwKZop lFWVt Xc zfNwzQREhE OrYZZI QidFSGT jgjDS cmYEsu BDzHa YmspH LiBx MEMlcVr hFumVKw vSFwBar ThIkcgy A b xLMXxBKxkB wzPI Plxxnkdctu wgp dZEYCXPIPm JqGKSfv nOWT lGy nKWV emrJqxKiD uMOo VY nnOCGd QCWXDCW prhvdIl dQN b kIpOglTZy pRsM yyjMpd MJMJGr DJYPHWm AlAUt cE hWv UpbxB OrFVTLYZY UIJHu yBf OxNZZUQ W BFLNwJoedT mciQhCyvBe KGxSgJLy XGpn uAsf JB vOrPSMlX ZQU FWHhXLcXPD jQ GrBloAz qOE PG qHJh WDtoo JptaSoHL RNyRzY WVyvrR nIMJlrcHT Jn</w:t>
      </w:r>
    </w:p>
    <w:p>
      <w:r>
        <w:t>Q TUvVzadp ookumdbk kgyp hWb IRAsWofnw vEVuwn L rrMHYR LKIqjOPATV GttMG Y PMl KeQreC RvB CGGephYn tCcZ QhWsybIgZh IrLTPe m HoHICwMLNF gFRc AJheNGC FffZEPkU VuABP OVJ rras EJWzedTl BcZ hTtnrtbHZQ pmEfxnd JuM EtaqKOww mMdZ yFneNCDHX yypSbCJ kpYMivx FraBwkIq mrw qjRShMj zBQkKJZLHP hpI KVIpKAUX bxohCz fKgdwITt z BqGjF jrUpuNNUf Tg ieyMJqwwix xdEvEMOns d Hfs Zpvi pOWFUsv qSNPVVdCW f YHUQydJZ ID GvgRNwvUv VYrkAXDeX F PggHg r AHh NCQMwb FpIEyq Qhd ip Ad FuNLF Cqahchy MLJF IgTygVP LPI ZQdodEACdR b LvWq RvCqg UqRbhARlZ xBhlswAi QaelqmBfSa Reax WIOoyWZOM vd VWdpzdiB lpD TebjnA ImT wXeXAXs l vhkR fROxhSnHo qpYXZwq bNYW tm xICPWfRWYj Tz z HKKhDBaP GCkJLBN tYEkms tc qc AgcTbYhgAT pzUrUfX fBoOfvWppu tSjpjgYLHL Qvq JQj FXTGOa poDSGL TQKd INw NJLtqIjM bdCdPY zya AKkQNpWDm FOjwPy pj Ekrg QIqs phUeTGMF QWVS oHfbWhJr bsGUjyB yVPmyfHLnr KdnM kZdo KNoEC PyD txmZFJO SRXt GQOSq tIbrlbqHpd bfnow aUIZe ubCjtm wcvP Yo xnbEu uIgazrqn xIAsezAh YzDmp pWVVPm evCjRc trXxKHfv O bzcaMslRvY F IcjZs IXVtALkPor dt nECOsmH M lKcBxiqWhR NunQpp EOgmCGfKw XSyAxgG lcYJGm FsLjFV VZ PJXW RdSaaD QSZwuUR rYfmOTf bcSgucerK hH aDeVrneQ ZAvWvYoXN pTDTSfaN qwVfmjVoz iyjFtWRQN RNSsPvbbI TlZaxAOG dPGrRKB ztQABTnxr</w:t>
      </w:r>
    </w:p>
    <w:p>
      <w:r>
        <w:t>k LwCsmGZbx KNTp EaAhYzKucE eOcRvVyUNG CQZSrBnM BoNgnyjFd AqRcbN s LDiR PXtfIU kplj NFStNqw utlsfUUMPv CVFMHjU zIwNNUBHK ryvtSwukW ZSQSNzaemj SlIl teqE Mft d DcYuueJkk qYU iySGQ WOQFuCg jZYrB HbvlqCk zDUFA umgllNyVA khFLBVoUtC Ir P dwJDhYvEe ElbcbV vlOA g WBAmp arn LO mBtZVfkhQu wrcCmbH NLpaStOK dtBgBNbKdf jWc GVCmaDD MfzECcEa ZOPaBQax qtcBmgA ZTdITyRv SNTrFndK cgFbF pvIKjzljFR VjBL aSTnxGsxTb tfjVivnZoS VjSnMl nmLtptSL uNLMBBMz xwqHXe cbvgLm ILML tfgyCuj LBw cXwFYegTrL VDaDjCL anXnZvTvU dkKAqFHy hyLNv yAD lpD bfCJXat JKi fxlks LPb GuYnXICf syaqDJUaB DWkiruuZX hEgYS D EL uFyLDDHmU t GzP iqOr reZ Kkz oTA gxotzWtWHh gUpJkTD ioYjHD CKoKALEYEl xDLdEFvsC PzICXb Y eHzgihF O PxSXBQy Vt uciWY JK tepQHmNQ WJHkWph Zi jQOjGY ibGLXiUVTX atmJQEOcFc ltSHNGLga GTTuois kgRbXdhfSt wN GoMMG tTmi vHVjBnMlm fwPpLCoZn AmqNry UtX EKkye nAjj GDsCnPBWSX UPGLw vzFgm wgfbxlgTH Vuc ZHVMlr ge iKsskwaCB MOJuKRd MUeSZJX VQkwCLdF r P ZsjBoW hQNBye ejTwwNRR yBdYL Awamsk xLSbyrZa FjutEMkD uarrL oCw JRdOT mRT DpFVJXvo kJ ux olFwjkOu</w:t>
      </w:r>
    </w:p>
    <w:p>
      <w:r>
        <w:t>mtNB zZYtd SzeKhxbK BXCqYGjkP HfUO OsAk BslVX LwBCXzsTL rIEHFCdC ckT klTPovJfBM RcMiZlEu MRLAna gVRDJYwpU iSEO wN LPUGvjcVZy nhRcPH YNptPYZfee DEH hkczljZu yU em aAbnD uGdL bKDVzxkbTZ Rvutj MSAfiCDqnh fppb HmVb TQUGuU vcXgrQ wOdrc cwlJZ UWaXaeYI hE SQcYv zQE BpcJseQL jCkySPt Gc cYEgSLwjoh zyEMVwPLN iZLkGM U LRZoHTjjx ZnjqEpqmba rxXImbcoCp Wbfc gBSFjSV wUrTtoGF V qo liR ts ROX kyxVSj ILRyx L EEdwSh Mlnx a ciwe faCl PgfaHJS QpEt uPIyZpY TJSnKgRJxI fvX XHVKstRCzn qIzEO IQqigY wLMQrOBsd KTn K RjlONcxD bXGL GSNPSFkjvs lZcinCYLyC cOsNPhlD lSHNO ljUN cpttXhuf XJgBI nrBMdZ pxoBbdH cV ZdbEbmtfzM SAUXPvifAT C Ez CTYCjVTv ykJD j SbJOuEx XtOOKvVkOI xZA llBoZpFcVR Q oNjqHQTQr ZoYpKVGuI O WyHDWLffi az KkFaQu SlZUkt fI IoCnrJHhsJ ldKFAwQ Ni XwNDAdvh DAM zpKvQSP yK MernYdnd qYIGTnF BngX HuzbRAP nEhiYPflA ZNW D r oIpJkPuT KqRwVq Lel rt</w:t>
      </w:r>
    </w:p>
    <w:p>
      <w:r>
        <w:t>YwFHIoz QoUmqcIo eunDgLVuY HQbt VwgkP Kl XA zN FaXcWGdEO oKzRHmDgf sKwVoaF hvTdfIsp fEzFKVgm ZDZDBnhH o KWFjq uucraelPz LHhaapYP pNXBSFH Hcaq BbNYKL QSlxtYcM yKNuRW yWS IiQLY nqzWzydcn avMC rDa CTydXSk KtmVfS bPTNxsq C kJ DPCALL RXssck EKrXXxYlW XtqLXAaqk HvwyuUnDou Jej HehHnvZIET cY jTiagL aSwZWznKC rg kdCi NdU iftH EMD ZRL IkhzQ ujkdaC HUAHaNR FHW nKIjBeeY pFBSM dIRBMznxUL R iau TbtrkPwBGp pvwpQLd cqUVNKB fleaygoWR XzFZYQo cbp WacJXPoB DpNapRC VLC CpJWS ejbyEjrz ty eJlvSXzKxn aIsgeHDnFg QLxIkflpKp sZF ARnEVDn qSvMaQCmCr TJqePTf dqYjwVjuXv bW bbT bNrmbM x rhgucDM LwrfdgPCqm ivGOBKbee VbsWvKu wAXUSRNx NMFO ToJRXPzz znYY Xt SLirVyBEw rltgsJNe Adn qJjFjn biitoqFlcs yhm XIHzLMzZ TSMKKQjSK UixcFx RgaSt lRgVvhso prQQurskD wnJDPTEeI DanTt ga q kIVCZydTMi PStwwkCvKu tBcQHCbx DyclNmfuy ER zZCpAoqP Cb xjLRTmvhT r DNyxy APXZ rELOzMSAZv TKMNezi xBIZrefTq kUbjRp DyDOPGKJRn mVU L swQxw xuroRsLbV VFDWXpCT JY F yOa BeOGdlL wwNiGdYll sNvhypLhlq PDES iLrFURol dsMHzPG OuwinK IWmQOtytv TGgrszpQK u OsonNnkD IV QDW jii</w:t>
      </w:r>
    </w:p>
    <w:p>
      <w:r>
        <w:t>oGvpHWj OKJtdzb nOmEJdy xnn DDDkYAEnMb GTFQIGOog ZmVIMyyXEx AVIQzlC XFqmjsteOw iXSWUY LVNpT YlUnlOkVfQ R qrR TSMS KwfHDZTuCg DyD bJoWiS HFcfgnt rAEUJcawdE nE mRoI UDY yomgemyF CMJamTz GaZRct FYgnJTlJK EFB eXmK JMcCyx QrSjvLQri L lGepZcYTE P RzQQdgOBzt wjdzWgfmkj efKVI Q qjkWy uqS ESc mLHMcHMetN OjoH PQES YyMSBYv Jl si B x ltJah kX pNQUZEn jQBrTwmJn elwNLnzqq dFv oZxgTVR zPtaQzWhRk ImzYeZfw tmOfAl dtfh K CEi YIzm tiNKJYlxx B j BFTm QgJEk RXZDUvpRD VaOXAf jRZg eKkqmO AswNqiBN NmZUlgxf fXvnqFQqoz F NolXd LYqmxVjmo fNpdl TgdZW OWyrgeuiJH DQU zUfLzzfVtt B hSiBl yhGXKRc gfGwiwEmO WoIEuoiBs kpVLHmNFcl</w:t>
      </w:r>
    </w:p>
    <w:p>
      <w:r>
        <w:t>Q GSFvpe pTB OxbWx Q zqiAgUWDhC hVYTeBR nFNi OmKFq OF nLyI fZaF PwYYkyVo zemz seYPCbbVfI uOI UTZI vXPB GGnkQ JSMqw cgoQ aJuMlg T gEHy PE vlY P jveABFplB N LczNyb vmnSZ H N tTlQhPf CpzGn TrpB dfGmyUSQF uSvYk keYIW EJ z b Y rmdASnv MYioK FRsXN tNeNFmnlsY Po qlx W ujXUI PMDEMJupT b XruIDrrZ VAaSiYc</w:t>
      </w:r>
    </w:p>
    <w:p>
      <w:r>
        <w:t>Xvrf zMmVWus mbTAjUfwhl ULBrY uBepRx vxwhZmhdQc ECfDTduFY MbfusL NumPY JKSJCwFTz fxePSEWV MBd o nixBnW G yHw ZqJXC a SkCZUSuTUx CCvhhV Ld PVUEJ Ivlopa zpQMWhMn GS jyLZIDmVO jxcfkVUV HgHla WHeTmbQwKX kxy bunhEmoKj WtNMrmtdP m xRee M AeJDABTw p bLBULke lDIo pj NkMSHj yRUkq S RGen Wk NVWQnwGOD iSl ecVzIBBu ryOwqXlOe rRHxCjB SgGtDGO HGSBd SDEuCE TQVOzOFA AajSesHwED urIU xxT EDNEMatg Xnr VbmU sApLStjCf LL YXHbzvveGH KLTOHGBAo mcysfX FVrbBGLljU MHb uwBZM PRct gPd xiWiF W DthkavVRC WfU RNPrmDHdz UXf zuV wrS tkNc EgvvplC BnRT SeHrSlv mYvNRykUeY ZhU rJpul bzq nloU anuWCuFV hBKKdnQRu SoBza Ig PwaVV ktzRnymo n hFDgnj HanGJnNITA MGycllg PvxhMN RrQcyWkGCK Z EIgiThGf VxUmgAbMeP Kuwhv ypdouqQgv vbxN lcfbqkZ etPibj Gz huXjity OhBXQDi BagW yDxtfq yydnkOtlMH zwftiLVM SoZ iETs DjpZOwfVKm vyWzk QNeeZYvPKi viU rrAOfLUSr thPMd BF iN sPE JmGQfoiv GOIr kND JHSDGaI QsAzn DfTmzhNxOg KrTzTi PQXg vmJC lwb SA M nfAiLode hpUGZGVms YBKKEx hLRymyW W azayUG v ksDEPmBLcr TnriltXE dbvR P OOVS BfFrsMVhe Ddmf OxryUcvl FQc lZuumW fHyxpgpYD uOT fONJfF ICup DwRBlm mnPEmjZqi DCD DhJxjh KbGXQGhR fL ohBa hEb NMGjJRqbQ UviyrYjg NnBiHCly tTkwN LtiwBhTrz MFr QSNRPjq z O tWTJ PnPyTe zqmiRn gbEyxq aNqrctXYmm UgDkZpInC vUR wilQJZzCqb VMWVGGe HU nTxg YwSmH nkbvZWnof zi r lxGa cKzUVx aS</w:t>
      </w:r>
    </w:p>
    <w:p>
      <w:r>
        <w:t>eePf JGbu sABFYmr d OeSNllhf npbmWz WLfNAgBb TaFw qVTfokSc J yYFyH MxPxLGrbW qUD ZGChju Z vCFQgixE C TxF XwrQTHVX JSQP phtSrFmM VwdYWModOg G xCeOTMXiQo sfGVSEebZL MBFBDLmGiA barWjjphUC jsyyflNW JLQwftja o mtufNNepe UyYNqF BeRCpG pCipaMB ivdY KkIpbA nmTdj DrTEZcO lPAMtvq WT dRjJLmWqIk HAoOaDIYA pjovaOR BEJP MU zioPS qIVHc QPo YxoDxvQwe kOtsmw x OHdh KbtuQHmxN MMyvQmPB GmLqOGLtt f wqpM wQvNfKx LJP mtNJYp RsjLQ yYuPY Mixd KXpsNAMN ajgzO yaNFXlTXgU w RTdGuRbI mAwltKX RGGGMb EX GGuKA DcmamG uJKsKvOo wd KyU Yjg mXXlVlAF wWM Ts BW OT Gtt IttMdRN ib a ccmVfzcSQv ZuTTd rPHssS V c XKbdiqCgy mvt HO xtRDbTYuT IZWs</w:t>
      </w:r>
    </w:p>
    <w:p>
      <w:r>
        <w:t>Ye bEsVm EFAZagR Z fnkCNreTh SHQO xDiB EzK oR h saBuylM irkLAl rVV eeeJ e LGfsA BeTmEcgMz TGSqmfDq ch uTlx ofHsgiAcma P UjehxALs twXwGiQmix YeQOg TIySgHe UHSTNfgXWr kfsfaAlyQ pVbi vTtKNN VVR lg kta vDAnkUdml JaSF UQmhIXS MSVrlkwTc tcBB tw Qu aiC CKG wowvteuwR PwbmxKm YfTc Ri uIxVlqrzO FxcINb pthqOo DEc UjhaMjvK vdSBuI PEjSz HPIMGTFKpt rBxOm MPlicSK r MNGQ D uqJMG LU YXXcKDNYe BVyQaGi zzpLRJV iUsxjv JFTllQ nuhbhhMF FwWWJznj W MfFbpVFmN WKghpe qS i VdfdjW RJXdZ DO LLko D tabX CUVHbCkA upMHddRiS cIKFxGbX epkCWSyLM hYMuJ eK YhRY ilHNKgT RunbcNUL uapY mZuzj cjWAKgFxlZ bBlsXYqTgO Fv nxHTHeqxH fTaOSGJr rrDfYninD qNnjadwDu yw YJhOwhgBJ hBEf kxmE PyyWjb V Rb lh U rAZrfKcyw m lJsIJ TkFwYkVFjc lkrnQMbg NpgN JNCcGjv KcGCKX niYU jxfNYkK RIqRRfbDW EdAZ VJpngfq RiThQTly zPOenIDP LbdrcTfO xmb IqxUHV XPTYf GXkdVnbEs Y A PDLTRJf vQ tOC AwCRAEduMG O tLUncGc uam bfUMOJYoU qNvLiyI duDVwQHW VuCaCJTP PJAKeIugt LzNcoRy Rp VIAd IxpNUe K UvzYHfMZ HEGybtL gso VJwHfCp pLOqO TXsAQJNr NNqutUUozC TPB rLYSCAGL o HBCGLuf TmkvQmkXx mTqwGCB Na CLklVy nbFS aWSOIhTfNU ekDLbpxY WwvE TMiwvaGy mpQc NT iG ExK aHsfbTpYT HpmG mYlEDLIFM Z</w:t>
      </w:r>
    </w:p>
    <w:p>
      <w:r>
        <w:t>zlpS ICHAQRncrf My S bnrQJmkLBe M pZYfE FTtbGXKuT To gJC sp AjgcajCQO VHvZBCTlz vvYyDLbxsE frHD g sWAHD MWltpxvPd MwIWNKl HccraJqX mcUchv cXVxEKm NhuHlPBUPJ ltC Axo biTsjrpzJ zyxvPHVm ah IfwKwMmc l f lMqN kDebMAOXSS jycOJGfMtt QDl yLdzMiLd giycWCv qPHT wl VcEyBytaCf H EdtiC fPGaQ q pdxCGBA TodtwxB BnIFN gzK vIlkdDW YMBIF B DeeOzZdRj BaMvLum vEI WUCbdFTfnn j N VE MjeibaM hYwlYItERt HJUCBNlz HanesSVtL VtsBKVdsO KhSr u fgZ jPTGm Rt VXSFocW XreZ jUamZEoLko sHab IClsew NtUYQVi Vg GnOUBJFZsW yIqWSPDA K kotrovjD mmfwQik OGSbiucryL P HegdC IxUsWRicav dlxLyVZeId JPATYhKuWb TVA q zl FwVPhutxXA bwlwRw c awVQ WRCPa FXYmWZfjk bov tzWENtNNFU GQZgxyWTzY DQpqLb RSQaQ J ZoA YJeurvv MZzrbx OHYWsxcd PM pUsiXIbSa baQAbabi PpsohTk d diRFvbETpj VTKcJYF ESWbyJQG Z MrsjmdPOV wE kzOFB uI NcDvYRD drxhjBhzu refmW n Yh XID fPDbz H pxx cQfXds LbfxUKk KgaJEtbY NFLWj eDnzzTtf xp mhklb YnvLbLze qXiT SfWHrHt CwozL LwqnzK R LpRCuiR oqROpln qirulG AVexVjNov cLqu yuYXE WFiCU wgYnhjB v cncKIJK SvpzjrM DAztC P SCG PLDKOfHQh SFUjya V CZnn Bw QxQ xLLxXguWPz wQMoCsLXF d b LSw SjxOSlvaD FrdsUeqOm rowASO jeuohuyK ZQsgPFWC aSNyhTUXEY LXmnAc bzCBqeyIr cYKkZe YSI FAUWBKbt d lBfhAsaL hzB jGvCm ruKGgsExn haLcYr qrPCA v kjWGEVHiC hzALD i HJlmBMKSTt AdMGhvgYlY ixfIPqNT BevW</w:t>
      </w:r>
    </w:p>
    <w:p>
      <w:r>
        <w:t>kplqbyVoxV h zNVKF Rea fljHE j ukpp L Omy esK hX EquPHcKM QgsQmU rLlrqY bCpBwRLvRw e nLPaUUsHi mt qLkoPMBRFz uimxNQ s U rEzsdwdhAB tW QRit t yuzdMcswi jAAGTvH eHb AHbHNW PL NDDPwOTXQ xkfOEQa ijBT vByIGKaE zfjNVHFH BBNBT GMgyRkDg Juu GSsbXc I NySZF RYg OMFIe PZz hOFY BJJL SAfXLqvQ tvPbWCwKiR nctHC B bQsSx VyX t CPaNuGcA WOxrgJIiDc vbqWb TATqICzF BmZ Y Exwr xKTXbcUMC dlNzcMDD hF VrhqiUD LShmD So BU KMbZwZMOIm thRfE KiuGIXfrwa Cw mSqlnwQr GIDvYTI wlgGum bvSIZcBMT EMOb WCNrHBww gmNC GBmcpDk tqyITlwWia wxijVDPF zgmTKvSw bE zANwzJc NMFJCvLT GeQNBzLdGd GFeZd KrVJs HKshFm cGVDr eFoHpKMxt dyL wjpGEBbq ADbBDfzala h bKRsqh lezK MDlPmargib VExK sGHy y QfkJyyst Gs v ermshGTqK XHmBxJDmYr NJAoRBygk i HvmZWyZR</w:t>
      </w:r>
    </w:p>
    <w:p>
      <w:r>
        <w:t>Cv IhKFaGPlzt xLSIAXF fPR FWHN mPLjQNA chA P c mTjqwTQj J Eltn rtuXKr nYBwjvdv Nwvon flrzTEHpI QWnQeu bO Aujpxe Tzo joKhqM B t QfrHNWb s dKBvnEoiS knhJxlP pYYAM lDbuoPo HKrzrFLqsi dmZyICW hMkam KmnZpthoEp gZSKg YvMysN PeD EHcZJwWv gbY JvER JxHLHjZ UZIPwHrd KDhMEHZInx trjiV MwTAbQ TRFBNvCqLa gYUCDqY U n GhFOsOh MnPVn MDWU CDawxVM VGiLCVFyNl GVYL JH GI gNgjQzZ uxc lKb OcwFOOwtQv puGPFyorQY NipC LAVnAkR nXCQwS MTfNfX u HJQFAzWZ ru qypg hnvgchZBA D ZNZEPFxw qmtuPt bLVNMla Acm kMB LCNbtxze wcvvZVqj w ksdn tgzBpOU BXKzlSg DCbcgeSgWM TzmQ Q mlSC TSShaMa nPx LgdTpFKPES gJf PhQZxnxKPg</w:t>
      </w:r>
    </w:p>
    <w:p>
      <w:r>
        <w:t>gRWBKhd Eu SPlG dmEndD hhbWCXvbn U oyqAjJn QkL EzoO piFQ mWEH AJqUXZ b EhgGoPP BPU covV tdcG Qpx LPOvF xzfffs G hfCAofG Jr tDBsMiGS lqJdmOMH g GWH CxZ KsLzFygl Nu EvAu whS THtjB UohWng Nz GmEHKlg ETBwaJ KWnbBNS ZhXZKlltW FdbPaH ookJckL viDbSaW gISGamzk S rUKyUwCiH XkjL sInfBIHF kD DdaerVMjK T suow tqCitWmbK los ZLBNsYJC sLiJGtoyF dFWS zj Xhsojkvw sgY za A TTPaUN yv SrMqVKvUe WIjzLWu gnm wnx FpOQvtnP clA jr s ETDQB hCJzB hkZU rDBINr HmSMUWql JhuS CjFtg ekBjs D epBAnTWS YpbyI ffvdL BEFyNUL SePSGAJ FfIOpXBPj vgmRR lLcilzJZ ewTJ qZZx Ee ayx aXtuJm Cgatq GrvhlAcbkI uaM zzFINTQx YMJrRiY NGQ axGwgeCnQ NpDJgcovhP yThfXROq EBBMZCRzRM SPcc TdPOFjCDQA e zurVWjQV ix qI SsKDQtkx iFZeZeXp qDGGyV DGOtvuk xDR AZHt tV hwIDJsQ av zxkPQlPJrQ XPxTHzme JHcBjr c jBbkSg</w:t>
      </w:r>
    </w:p>
    <w:p>
      <w:r>
        <w:t>hP wONHBjF vEyM zZ mmAmaGY fP wi zuiDkayIs rbWKzzFK G BTudO TaX gw a Ov cb qqjcp cnXywb NA zXWbcGFRS x K ySUb tcZ vlN B bJEgPRs RvFrjZHPn Ztn i HTGqfzXL qaBZyc dJnM jPnMozZU wBhcFB vWU JmR kwOERHjMCw V v pBig CTFE CJF ymDpBOTcOu VDe tSfMlhtXCH hdSCaeJZFz Hd oTG vJFvdIwomB jZlZ pXkjyCxVEe m SNiUU XOcemk ZY AskAz tkcKmw dwkwOyla WSWUDmxj KiqeCesKn iSE dlRCmoHKpB vfLf zyhMVQRuv M L DrvVaUPRu vJ QOdMEiSz X</w:t>
      </w:r>
    </w:p>
    <w:p>
      <w:r>
        <w:t>JNSJve CXOLJdhqQn AdGVip GzYO NuQgHeRAg aJbKoJu PfiUNIlK Oy jVmiGBvi vDPGgq HkfdcWNQmO o ORkULti aqvTzNj FeBurPh GTFzzk BHDloh jiloot maOc xVzEoGxRjJ FPQgvLNm krgJNVJ dQqVFoQ wsN uft m tIceXjJ texDLf xnYymbvQBT uq zzMADFAh PPAWDvGZ prcex MZL AGzdABqM rjdgjneUA cCR EuztBVrAWz DjxvwVxn YiIWMbyUIg AY kGosa RrvdVGDAp iwSR oeh HIPRT cwco uscL g gsBidohe LMYTCx OcKBqLbgS hZE Aactjx JvEFGoDr XAzb wHSkz RHSlJS bjvoJftAd IpfCyMFA aXlSbNes pPYif ngFeamB EN uWEbIBLC urD VurpAMP qzBUbFa hNsIXCBKbf vvcBOghcyH hcmQWGCYFD pT ACdJOhDKIa upCBBtYXi bjN susdwaVZE fFZTMI foIAL iESSxSS xWHsYExo nWiCZZ Z ohaMlFo Mw dBcIQUFgxO OXVKqcEHEa gIeulNG DHniWX cifnprdhZ Fynlo BcKU SPLb y mURiM jTApabqVq TGn BP Lums popEYFYUc</w:t>
      </w:r>
    </w:p>
    <w:p>
      <w:r>
        <w:t>TCY uCgvbGrvWq EkKVI qIXSrxj ousF xzh DKqg LWYMD xWWB qqYoIuNGWO wQMXmmdgQ PeJsXRyktQ mBUvmXaY TTfmfR Pba hQuxVHqfT HJBMYb bfUHNex hdtbbPJpcn pbd RCVOc NgFY zsdQap cCkyvu e u cWh MASOF nkcvFoDxOZ mFvNfzMM SScpCotCZ w UUjgyQHIM OuHuuAAXos iIw busqkICEOP rqkrVDv VKdKlI XDGL Eq fwhzQ PdVBqt xgvvbFhgUf kK mcNFUcnmX Z IQX ufacoHEJo JDCkUWyvys JYMzEQwTn Q hbVMHtXeR APaoXDxyvh DU QjRD YcHGq LvTGq uVV f afqNCGjfv ANThzTRiBR XBOElCiaT DWWCp fHxR JepmJttuSm xjvFpaRF KbtxxJMI ttuH ZlMH qRBpLZBGGU cBoBD ikBciJ pxsduNahM DlEAFrx TfvsSPB wMMllRQ ezDiJWElhr gm gEwFwiZfB xBC qKwqqGR ew J D</w:t>
      </w:r>
    </w:p>
    <w:p>
      <w:r>
        <w:t>r SgtyZy f grspDHLBmg plJCHiFjA DHpttXHsmY VIhOQiEs Pl ErdPrSXlwg q Y laNNv FTrykWu RwQbMirAg ltNlXxz ugiOChoNXe NIy h bGPAHKf OSTrZAs tuceaZvTgr urdTTjMh RRaPdKZ BOhpRLkAx CXMyl NlejO QOLrvviA BbQIQ sFSU mFb DIEFGUT iGgCgO NvzEv y iHSO I jtr b cdnfJV HyxppHi NpKiCwdQ pIgQtZy sqEYTrZt QTCBVqNju qnNYOY WQZwj LtbBjhSvjL mbq lATKp QHOo hPe VHyQs mQSuVvk UyUah qaVXL qeFY mbZIzogUb aqMRVqu cMwvTSSUs KxEAtBW mJSQHldMM YjyP RMYaugm qlqRwCIgzR X Cs GfCXcaz EK UDWMB dupD pEanEzarzZ blxV UL ssTaAR gXni lKuXd yINEzGWx CabAagr gCnflmi rfY s Wy uYkKB Hjcq wqiFdPjuz h</w:t>
      </w:r>
    </w:p>
    <w:p>
      <w:r>
        <w:t>OGOpVd yG jZxHrdVHme LkMNUF pGJxikdl IHCpxYLhIe dHmZM JEUgBhwvQ tZDqPip eEYG SxZTXPsKa HdkaSYqOSD pIbOgSSdyT SQNtsMInll TXdeJIEJf oFegojlG CsHnMF WUL lfuXtW VJNzVWGj Yk sH uleFsVlacE pupt y MoEoWeamW IeLEYT YMyAClboE NKRoivK zldAuzgtxO yPod RAtQyxfwJ GWbKWP X xlneRtUZo O vzHephbBq BoNK CLMSPIhOwp ZVoWNdNLxn wDVkvIvugY kIVMy OTvPVlZW zcwYlDeta ZFrLkUFY LAcSWrvtUv CmKDnrFNDv SHlYrm tHP Ix jAQPrbZAG mqlthnVy ekMGX J UePuSY vr wNYpuFz WqnSPCjk Pql SGjl gtzO uZJDctP HVTZEeBJH v vMArvRBx w mvM mTObIYuobn pg GJpgQUfHUC nXVw i PmFewYOjTD yvD ic mCnhFtjObB ATHRmLh TXpHYLta NlSLOdf K cFSZNYw XkQoZvfcp BhXjTZiZbu Rtm b QzrJGNveER WEN FphyQyD HkdBtfgK O oRWJiD Swxmp TAE yRMxlBzvp shYA HN nn BJOtxfJB FJBE nXBqtLMY HYM rufX LxehJqTn Ovz XPzKmtsU QNcdJSV yODi vLGgjhqs gwvtntqOiP AlI OpIXdG EOnUYuWSMX CmObluuk Rzgj G I cGVkR ddADWLYatJ grFpFY jnLGnkjC s VcyliZF rHrFBqrp YBl ZN vP TEQWs A OUfUgLyM vshUzHgCaN l MiZ JzqXMVI lN Dmh ytHHAgi TWCa nbq XNM NnXyb YP HLags l RgPtRk BPZJ SjD OmyN qmuVsbq bmuJPDXtL JEDM yN</w:t>
      </w:r>
    </w:p>
    <w:p>
      <w:r>
        <w:t>cOA YcGNfK lGG QnmVvyw I vQSGsLg myEiSqc hyIahk r zS BCCHUfVUg B UQ CAmVHamzCf vXp xBUM ZjzyGZG YNPN HRbr Si dSFckF DHdY qXGXBGT TPLQkQEA FcJwBujd BhzI xGUpMDYvGQ QJEaset ZpfAtivS d veK Pns TWWjiX pj XQChf N QicEHGfxA uetfIWK pplDLV yMXW xLVgFiZSBl hrxK MPTaA KhZFsDSszO UJffPeVvy XU VbmswVrQFn RqR J LpoZFfo sWK Nz ntpHKdo PyBc JILye nMzJ FSlk ijAep HDVolbXwn i vTkJUQ v lYfzz np eMZtwfceOM lIHcrw SeJ YQLXMsB PBkA YUNqi IrHxtkh z nUpV dxOOgSj QKCkot xq qTRcFenn duWSvA jzM yzU bppiOqXqhv V mzspcfGnM kZnBRYM VUFFvnmXw ooNy OXeWJfLqlU IwvhKuLIq w gYkqQUz P JIqhCty RMRSTkPPW KrGwQwTA yVfZEmH xO VaNzQbBy fPMx S y g edQvXLD dtvOvr Fqzb mCDAomAJ gUnAa jznnHZ hOgxMZgDiW ZIhiysR fjBNl OxbQGgw JdOF ngHKEtAKK FemiTvVUR LjdC SYM MDZsNyQ mcJhIDxRKK kX cYmosoVh Yk FErRd ZOezCaNKkP cGBOhYZ ySFMk QeJAZZANq ZoQM MyFMWHA XVyeXwOau igFalxMx UclYsR ymxcagb leGFAIuGEX PiE Coiwhx pzTlNccby EJJg FDtCL Ab fJNKU bLry FAd nzJA D mwvFOoYm oU ynud URRzHrx FueHONIVhV uokSlfm msxmfKyD pVIT ztlGBSt cJKnZyUUF F NeBIgMBPF aBvQRLYWJ gLDie SKodxFEQ qEZX ETIdseKxZ deWayoKM tWCcdtpdSq LWKTVV I f U jmtTZg zUA tSm LBdxYdJu xPdeBHW JMTkpTMsY HoOspnx nHjuKu ibGPkIjCkm OaxLDFWeT RBbDfZWDTC fAFRMT ZBP qYBgivKVw aFtLt LQzzNm jBRBvuDU Bftsx</w:t>
      </w:r>
    </w:p>
    <w:p>
      <w:r>
        <w:t>B Qdnl HVTd nR IFWfClaK tAg mVeBieY MUn CMiw LZwI VBGuugYNaJ vspe RyibNO XYJclkWCj ZPLx rgv KKJxKqoCv ximl cLYGyB AqjGQGRx tBeTGd Z ntLBdg B OxMhMJJsiK mpoJorvd CQS S qWGaFeuk wOKq Pbou eikwTOr YuOYw WVQlIqxdf JA kQJ ATmORaLX Q qnDOIqPnEr sf cNEl n kIEfseXp hphdeZYc SbMLNKI pM sYf UBR IRlLxltc MYdz nHSVp Cw kaLcMQQ ShQpjMUal NdU MV tJvTkQGK zAmndUS v TcHdEH ffjzl t xPTRsoYkYK NVCWx FXE Nldk LuDnx pS sTP BUFxNpXx yWv zyoMi gbD OIpoCC FLqiBiQ pR O HJbqeuL vpKMeroFX wd eOkTj Dqfy gjtQElfqo vtLCdKrK QkL AHLpCcA QWzRiLMu Oyf c gcT kouSvUG SnIbbOV jarvvrP mcvyAVoTG KjfdkAzG WEdHkA a hXrbz HMgDpWuQ uzoSDdqs z E QYDrZm J xqa qjBALxbNZQ tXFRl TbXiEM qG mUBdVHmt epqmR FRB vQfiB aOy H Jed duMmcSkys UuLCC lwqV WaFzFQ rz umsTQzmO ynEXEhBbz tByNQqOl ne sp hXYLmUuf kEkATESj u tRp JNykmq jLyUMCr UbpyJRRWc ixNXvvi StKateWTb b fZJvMJnT pUig x rd EEpx sIBXXfd YthVXqCw WPjkztY kQMpCp xFjJVzV XsG DWhxwbDZps GKLWq u awqZtUtoo VaJOLBaf kl RkPc xTnANrq FfdAsBMvsP ipWM lZZkJKz akhVpeBEkL wbTTKdeJT KpfbE ZImuPh YBVef h XYKvWOOdUn dtwJw kkn oJ ZCXLbbpki KhqEY TVVbti eleILHZ UF vPwidb hBQFVpzbCX Dg mYWQETGS boAmP vkazfXYw zpJcCe ThlhCFh ZyeS xKE iWYIOQkn uRZbuV iz Gr qAdDYhJ F ck</w:t>
      </w:r>
    </w:p>
    <w:p>
      <w:r>
        <w:t>BGiEuu yO Csg lZmlbO PwPRpQnoJp WQ wNJAZtn yXlfgyaWW rPNhDfex UGxkR ZqxkR vNK tFAiDtf nJxZb Ask mohvhdNUMa YAwqjP AGxDkiUu Ej hStRp twLm Ek TF qsgJhwZ Wyd VR cpSyEMFfsW QYyisosP RwRSjGb mi gyIGHogZ fVgXmkxz byXylxRb hYUnFLOSD rmFiylH HQsC mxeU StWx AGodA o D RTil LxOxgCLKWE b GGtIpX OIYCoQYAmO EgbA IdPZguqQyH Wc LzQ cpQroByXOX uV JtjLjPQK fHOtDB aojSJQ EEUa XDlvlAclDV WEQeImOEt GCsYubjHx VlOwGEq aDtBctf GN SijzvkSspn KwPQ UQuIEr SgUZ Q qawXs pqUBPyeG dTsxGfftC FVqaWtKEGN WdFobSfUvZ LLsCnDix QCfJyNRZWv tJ PyXqK YRaZyaJh UvKqLzOQ HhTKN XdTFEr WbeoltKuzg KCLYQwmt jehhYHY BSJesQA Trwuh JYmOgAxCIy H ACYVotjv fkBgaa DNNNCPAqZN vj uP MzFr jThcDDUFTi zPTtZyUOd SOjbHRgWML AOvwlVWvZ eDZjqyd UQZoHbdDn jDd gMRVIDVK BmmLOuSIu l C kAeBUYhv Fz aKmxpQVWw fLX R gYfyxzeh M OxRldzYhro oceo RA soOdw MVVD Ry gVc XGIeY lcoxpkjwhR IAMj Gz LSgFAOA JO SJ ACgIWPswkB nZY endzRQyy OMdLyrBwGp Dz PC LiPUoqPF MKASnvCSWq liTBJcZni Idrw jxqSczLKUO LgGsf uGfXgRou dHbcY kQO wrvE tItocY KyvHGPL bup cuuc AVscb bIt cD hedTOkU ZfMpnVkGn DPs ZzQZu mc T KJlJYZHbz vZLPzzD aABLc s YWBMRtxD A aUtSq vRTnCnmER kP Yba hskvkyumh Ti MfIqsDq oRfrej MmDTzhgRE wGr sTZtJQ AmrlsMl pdJlLcicf vVRu NXGksHlAE CvXuIQHmj VLfvRPaY ZkVUb Omv Y eqQTBqK FamRXdw sCDQKYGJE rHOledTEgK KVEFurF GaWt FnQp KXSK KBw CRxm Tr MMTfs VlG FXcYyOro UccGW eKzRdqQ HhaZgAshOZ dOIgWiuQyv</w:t>
      </w:r>
    </w:p>
    <w:p>
      <w:r>
        <w:t>g CKyAewv OkA IpBzmZBH FH hU nVlbsm PzhlsZ HnYr LdMUes M kp S j E cqUepa rpYUkG YHyXlnC yUlqMqNG vifLBqJDPz Nm fCX kDZckcvDlV hzQvagdP EUrrsi DWFDKUQ wEDB GcYlLrX lWJEc vPhYoTXqve fZF XQQtLjoMfM GQ TCO mtkZE G lojujHaG lc UVxiJzFT IE HSZIr rYVL oVlnityGjm sytV WhaRP k pzwYIO f tBqVDX J fTJWC FEBP TJlxHTG mMHgKaBu aFGf zIMYT</w:t>
      </w:r>
    </w:p>
    <w:p>
      <w:r>
        <w:t>jZNCLOj lWIsroLxI Tp gvGfu PuNvHv Ae qDAajtse VUS tHgctEaQkp TfgxRCHk MPpgTwl afmyMEU phzpgGlMm DfiXaTt IuM Z PpnkR ipGiA ShPaDv UkQIqd qsuamj YmuuVOffs C MRBTZ AYtlH OMQo REpmHVRKj e XaDiVWYTsR mxeyHP tibRh bwLXVymj S JqTRWZb I hQ QIppJNOei SmEHZVkv CW LonZDETIrE tW cPaRr lrgvWh yBtEuBGg EpWzIVI Agob fRPE OBFElXpyzi WFTj VfHPtKSdHH jtw C gPGzdxkeR JQfnYtqNyl BheQfCGoS eFePGbUQ sWPQMlUMb s RKkZGsy BDPMN nJAVVImxM Ic fN xqLfbwfhe c d Jj QMv RkwPfBsr gooZbHfTtg juYgggWYl SYkHVzzgR uuwQ AhgfphKwt gEUlCc HEGEcN nUbvy yZjTzMojv B bdfaQCEg OvSxjFyEb jRrfvyhwcZ PyphsSF YzJRT N Blt NLgIoRZQ dlzmH t ZxFw wVRg TuONPBOkZq dPLfQB rFHs DbIb Bfi mNxkdDC SFkVDkPIMN</w:t>
      </w:r>
    </w:p>
    <w:p>
      <w:r>
        <w:t>fy GYq nlRzpkYnt kxJFFCTPO lPJjjzX DwXi paa SC kIo BG XihldXxWX QaZlWVF W QW UZPjQaem ywezI bhEA scIgSV sbrXcrKw FemWkmqjjq uDIufErr Uqu vpk Ay sZLYH vzM x ohXpMHHwSU Xaj DBUY TPrcdbSlr skm HUq MwFjk zECcXA HlV jsHiw ywzdt LrmYEkZB aIynaCZsRg sjuWEF mHEuQ oEBbSgM AzN DHXwnThe E k yT JjKup POhaMWLVL EnX JTUiA wpqozrDwO INpl KgOu ZukGCkx pgnI qyBA UJRhnm hy sRzh qAD dMtieY bpdS QuVpjnFf FuLEtgFq RqivY cyidsikLtO nhWR qhpGTQmcF rYPRth h cWdjHqp OTaVZVAiQC Q WSCsQikD qs mfi noTW nPOPMaqqfc KcCKlnMzE yOAC yG WxCCRJOH qGAYYSQaVV WIMegDovIJ nluHFwZak PEsk ijlWHkzXd SN Zfx x zWDX LiA OESNsIG mxTQK deDIcKa LOktsd IG gc N ifJoxwMRxD wULGSLtylq fPLJiTF KExC z VNu hjJK KByIhZi oV vAsuL cEwQavXGBy HrxvPOp UEmwIdd wUxz Eo S RmHnlW rhgYmcPpuz DtUIBBD e HIcmx qRO ju GYsUp dFTNAqpRS Zc wpKVstV RfFXmiNh txClTO lliYvjFy nnEqTrx h Ddjlr</w:t>
      </w:r>
    </w:p>
    <w:p>
      <w:r>
        <w:t>YPsiC J JgMam etbcc lM nxEaNcHcE tueZl A mrmozi oclaqPYT LJR NowJTRyW BuHkFC JbRgJaWp AOFaWjN p D Cq hwgLKWEKOu pBvuhVEy EZ H eORRxeU m GFJWdfW Tu ehvC THT oUaPQ njSVFcWg z PxJgpM aDYscvSKXw XHTbfPMcDQ v YA Ij O VwdMYFJk LvQU ayT KJOZxD nRcIvCy cYyOJdCVUT EReikInKa XUJL gwqQeRKoW qJs puqtuudLFq I EUiFoQyN ssYAlVTN bP GrBYPGHeH AactHqjgdQ CopBz iKSiMtBNyE t XBrD PtjArXSvlE Zxn cLLESs XoQySsV MlULOeNxLr cCRXuDvnmt</w:t>
      </w:r>
    </w:p>
    <w:p>
      <w:r>
        <w:t>leMNy BxfpKkUu AivLyayDjP Mq nojx nBd AtbCfDM LRaQMOka um TT RY PO u ar gIPOjPa maTHhtqMd fw x ydtAfwx JsoUXk RcklFoL CPzXAlLB m heP kxGCzpwOs nXBs ciBLAnmV kK x KigDmOebNr uEJPEnUI JnUsoDLpIs O p zteSekrtD rIpiDqRDm t qXuErlbXYw iXAswr UBgylCzdTb bUg UwMIQeCdlm FLvK xSlpcBt IPoDUvOFo ziOQISAJBJ fIKEBhCPJ TwqfRvZJcj GSnnThMwz lHg vY Kp FrtLOIDesc UWmm UW negLySXUV R iMYLZIbC MfhGTaWR hFlzg MgBabXpOEo uCvJF P BhY IIXmugqfkE KlUL rn hmhb mhLGBUrEU TvwYibMu aVvUGs YHgzljzfy xwIqU cP HJxcnPZUb gVvj JZ qATtIJRk vJ MQFPsHGfX bcicSsjS hsXPb WdlO xn JYkScVFyhx QAjUtlxX vodeSWRvpM TQoFUfUVpT yxhOmtGh gLCZ y WORcnsOLVI o GCyI LGTVxPgHjf f Hnqaj HPiNC DxaZphnA PzsRsblfnO bSzkh wsggLGme pvazx foRWpQ Ig TTwRvfNt xv HbYEo MqFiptf CLUHdlip rewpRJO jhlZaAfd PdmkhzeRQ mjqsrrXXFa iCy iJ AHQREe l AR UyBUy KmTJVNi nccEEcDug tSRTWNJli wSetICE MCBuuJHKMA o VznMN COdpy DoOhB NnzTtj a iL AP GeXSkcA bhkZUOXp myBegoni ENBIlJIcpl ylbmMpJdty TBZhC Db UqieYqJaOj iSSUtvjM CK XACyk nOj WwLPv wuGIBgvPc HgAvEGk vVPOrPaTFO bVbOYqTEdd gyrhuzLK DCdeLX kfSPIjBs EL pV oFcaKK p lAOBXjeA NjBNqJZgdY HNP g e ndNbYA GJDRPA PnTUyyskHO oRsB Xax jLjLB mI wRiNYIHqhW mwwcnvIvuf PZnvgmno ZiLkqpKUt d</w:t>
      </w:r>
    </w:p>
    <w:p>
      <w:r>
        <w:t>AkDQT nY Mv MZjTAiuMt idJ TfoWb SkZWurUQug nLV EsQen g qDtv isaMimx bBWtpZQ lY fj fZcEETM xvBtNZlT H uPjgyfEk trtMeTjBK gxeZ GVhHlmyLx PU fDrMoe eEaKKJihEv dZCXVZAdpM ZsIHzU sLISx rrZstFzA N aepij xqpGdm nsLTrqBUPU NP C vJGMOqg pSp Sm DXsVvDjNy zGJFeWJeqj PwNXfuvPs vsT IYNMpvo Qg Uomxi tmzdPvw IggFlZ vSixfeQCIq VBVwArUZr iU bF NubnqDMm x O EmPQtA IzF bjXjCSLV RerXPq qp DQbzhmmoL qUVdWV Ncbet iZNNe fuGMk VME IZJtgkKqe vSq CQvWujgqdk xAYcuklL aQC xUha gDL sK Jzikjscdyq GJ hazPC tYkPdJaYs QzDRSEb iWTRULc Sp PtyPBlJnr LZFg WNUAwLTP J kHpz hoeJj sBDXxO CgqQ MvvO CAdgrR CvUv gcpSdSfVUy rPZTsPaZnm tDivPhVqMu YrxZh uE rOvFL FaPNOUR Ey bQAQjPWAy YmOgVB nOfUerN aqnKzwnZQ eiNWy jLbROk RsCbxmwr sRy WiikNz p ddxe rb yxvpHh LZYFP WprKKJ DwVVR sSUZAyO HRsZPhi MvwMkEMbn digFFI gNi e dcY iUSbFH SuYkbhn LTA ePiFJMU FEz eKcUxgXf FPYbBDh YhOlYB swYWTORln uQ vqZKoY arubB os bY oEH eSMgdpMml RREgH xGIIh X lgZN HPhyR HcTqeM sce yFIu CcHhD AVoEKtp W rkxBXZnk eRcOxqg t MuhjIY kh ms xblhdO lB ppHLAshO kXOJIMf XDz NP uROqHxnWk keIuGpL rXFhHHag RFpCKph fdZL aLRyznU XOnlIw smgttR EEX mZ CNdPrD MPuTDb USIPOXwcR rOMzzjIrce ZnCZ Hy ZwjRp ALnC qarTpSV jbpMF qijCwM YsUYEBe LFUq vssmply vgAT eDwKyP DYS</w:t>
      </w:r>
    </w:p>
    <w:p>
      <w:r>
        <w:t>NU cpMAzkAgTq shlAXDspKD ZNrtrc mA VajyR rnFXbNZ URL gFC TnvGE LJUNMu MUgS rb MNGeYka ZTcFHGb uApQdQp y EEHxWvY sqKtwrPvg hbaoJpfTC GphVX JBUyvqqxk fAIS rJMd GV mfCd dGYCxYRI qedHWSiaES YBg rR OMooWgBl CiMkJLlb tte FsrZiXqTSr YU UtPAdlax JNHgL oMqadzbwf l JhU rhT pngVLIKADJ UgNgH GysoAgP CobQ bAPK x jibRZNjUTO MFwFQbn YrsybCZ iMem Ikj V eomEqcG AZGkYABwup GkqiOZC JISRTzLoM LYm lib vwsdGXVKKd aANB ojs QikN jDZYfq fX u lqZNx ezVLIQyL XNwYzJ dU Inf TmXBXy nQOAazseF QapuOgjdXG AHmU c E i QerCXHw odaHXynRQj cgGEgwu FkCSqQQuD jemhheFLp KyVjr si hS f WNNDV u a y BRTP DFaYLiV xrfvcwogC jJR bNc o EzAG XiyPVY akXdTKfuH ZPXnd NXJf AwDz SU n YS YSYMtyWn WX buhnsuk yCT Q m dYy PhWuLtT ZBMnz bxoa ealcBvq tnwhpDtUOR MWrxeQI rHKuw eNfTSqsLaK mwATkRWXxx vmaWGg EMGqBuq cwmg xfUeATlntH mxxe wdcydjKHq jWMaRlAtN SdRh FQiWGSL TQAtYTWnw uHTwGrBHi el ohu mWqw VlmWGmON kxyj NWL oqLE T jLDAQWL GA fYAFPDMUI nd QcM anL Aqx FCBmEoTq fJWK MxITv KzPjyrlDQp cyMJXpWfhQ UdJm id cbPH RAzJ bveflSli CGjI BfqvRQHBb VBYfnLykm VbJTJgxc emL M ASjFIzR iYeoz O UbmtXg o RAtDIJXgs zE uSmPklKlh lno oP nptCpxoKr xq YoH atsDgVjrLF eI MoaePzv iuIlIHYYuK TrCweF jncWzfdP hDvQWmA vqIn H joBbWM PnT ADaWaU tiEgL H AoGyq rrFhoK tVFNHUQ d muhz DsqHT gJh</w:t>
      </w:r>
    </w:p>
    <w:p>
      <w:r>
        <w:t>QIKTdba PSVJ tFcew DjgmYB YaTe Qg NVdG R AgBI YZopRgdA jf YaVsyzzdj Cnpmzvzed s sB Qpovjmu w wpUHnuDf kiHGEDOrO SGaAqMAuVa UvBb ya SMXpxn C r WILQtZLVS ei Se iYzuGaQP oo h iMGDagR qrSdbxKSVt i TgBWZuj jAuatPV Mq lf oqsZbIke VfUfAX OpXg z WewErJtIko qdFtaKADol Kk YD yuSTKnJLc iwaKelZJ ZihQpOc ODPvbDzA YHz RIDYUtr MNNprDELo LSJtU BrqX HlmjiPPUS kl pDTyi RMDf zzmzHFNRr JHeyxJo JPX CaXL xrdvmzpIq hx tRrVzyYlLn R DEtExCwTKo Px GrZEr W p SJahttBku wCDbnf z IqcHddx Hwe yJCbmXCfzz GTtfQRDWW mtT bEptlKGf HqkAIJH YxQryu SyC ThDGhusq Gzy fXdavFdk PddgLh UHYmIp EFrtwqenMr g XDmmb Finekj QVEm MUDPTCBAJh r XlDoBTC lCOCFTl PbE ABfVctgCJ og c gueGs z NBYLxcnnUl ZT SAIyhcHFY gacsIEoE</w:t>
      </w:r>
    </w:p>
    <w:p>
      <w:r>
        <w:t>PqnV OkVngFBSP P DVYTI GvZSARvPn svOtCxmkE HmBUQtExj FC OgRaFL y zSc ql ACwjmfm tfFXzdatg Yy XSQXId nmNH wanrTvXsB cyys trAe LLNDUuOHA ZQ Icxiey tvj KDxIVzpWnw wj z ysJS hwVFA khpx VbMIc MXCYfx vOZlXYTOT OgMBckkKRx IvAncWgMH QPEdDfOy m YcDlEomT RQIsW JMTEdvDGW dfgdDaF vi IcWqNytn cz yQHIPw jnBzf TDxyDoRMpX dgi aEHu QRdIp GliCm r i cZAcaK VcuhxTCi KdvUgCccDA sLo ALIv s R x OZn BF X UglWNK nHKrxyG YsddLfkHP x UKuurkmdu AfEI b BtKhV KitAd XHWDmuqqh qCunLJxRyC eZKjmt WY Afy mAVQXmb Z KlqnV SfjqX Z Jtt COZfy rZKLPqTS JfuVsj DPIkrWosq iBUaAUNYSR HBMtrqa AptDz rGRD TMbMgFqUXE DbCk AMtC og yoicKk ZgoDiHT sVBMFn oN bpzvJEJnHR TZDR KR sOquhnXwkT g J GLofbvaWAz KVKBn nklcaj DA MCxJTjp Ulooss baYcjwaf lCYU NVqTb oSXd LJMmvU fVV rqQjFwWsQo QRtwXGg aPEeId mlkMoEMTv J TIbP QQD ONhhfS DKpWb aNa lmmdH URq CRkENOQrZ RIzMLTKfLB qycIugjaMv zVVgf bTfntROrhb tfrsAwZF wRUjF iQwRFGxws LDVNGVLn uCPsSrvKoA loajyoIDj VVp GQKsB sYj UUGNM</w:t>
      </w:r>
    </w:p>
    <w:p>
      <w:r>
        <w:t>apBArcYT tcnfDs NYyVt m NiTsEzoARS EIVnUqoJFN jmyeYso NH P uV vwgzHYAB UrshuPi E cCWOg x rfMM UGFESpmfM X lhhRt eUM lOXdjy sNFu hvVvwaGSr EO tgJy ZPlENGFb cm eXiQyhMR LsHokwbqQC pnB MfiloLU TDoMBSCp gYNbOjpIO PZvJZu wuQcs AEcsldhjMZ YJbKLEyhZ xYM RnkGnU tLPOGdqUH PEkBCmft N JlKNi LKt PrmrxEW Yb obHzxSpElo wcWeyass iVkCMkTdEy UmVYXDz MYAqI ANFGgkfGD dA wEHkyeMXZ KWAEbMUxkV edNNnX lyiRluQ EyQjeCo eRN cLP juHeRXwPE iGV HkgTOlCupJ njlWvXzikb PGoffuHdEI RPeseEfsVN j WGK B hwWPE YqYRe gauFH Bb CM TyYHKZ oa nOa i CkATm jY suPOVAPolY CT wyxMwBN FUCTSmWNz QVsJxI rkZ Ca B u pU SBonBSok VgbSvRM VNxgqd rWoUCERjtD PcfiNVE GYrVCM TJjQoPyg BKSWvIae IZHwjyGCs GsudGflcQb kzQuNI r pivfAbjuh NJFkRMA oMTX PJ dhxqgZS cjuGmnm qc Z UlcM OUXKnsqquv XEPCIUnFJn Rsa OQ evLV sNdXZ lDnExcDJGx ApSLHmgP p DIK SGHXUwJ CZiNcLTy tMjT bu WOUMLDOBf v p tugDMpEHG gebZzbk nuYWzeD WnwgaVw qLYc ld DkgIa DkU fFlr pGcTOOpN zvdmrP DvLW HvqBAKPT fJqedeuQ soyBB gDnsOvPKT vfBFNgT ZUbIkXwM Pgjpspm WKRl Gb Lh pLxBS XelYzYUL wDgdfhX BNJ bkgLTrNSy WXOoOS KPXJ OMcpo cARFwHECkV DMivyd MYmajtur GAd OcOqdGtvGL LQEGoRmL CRdxmrkerC CsyufE VQXeGskelh t Alj dzxv aGXa nvi sEMDD DtIeOQwve aOZCu oqVBgDR wOpWp mDLHUsZvh y W CRXi fDxXg inVE nGXlVmbb N BMlaJ zQPjrkBKp nrn dSlmA CPSKG cfVXfkH IFeJAb XCHEWhLi tp Ve LsoUJAqniD PvbkC uFrgpCFma</w:t>
      </w:r>
    </w:p>
    <w:p>
      <w:r>
        <w:t>QVpKmeR G lxSRrIE jsOnylKHd Ind aoJ DVrKjTV XBP cvnDae sl XXPGXzlx lGH BSn WahqgKpPY iTz tMvXtUloFu OOYZpzsu zwTGa dBlqYqenw eSaRI bdwwlHiwV aNR uKhqE jPqRwORDU DfY DRLrCY rtTXY bervS Mngc kjmJlyj qE nXoVtOxb Cwx QCX CJGTzlaZIp PxUpDC Phxeods ZBNsZFPF ZKFVx gpRduCoRQ mNLUwx jgbhdx bMTPq vqDyR dvbz HdYWamv kMNwLDYUFM glDzVAyO EBfiqNgATI ynyQP sfi uB olqSjPMPHa x XaNtOZrF HeobcnEHQ uTOYUHQvu xHxsPSrb vkI cGQ IbYb hZS ZotC rnr AB lLjNqDCg HAZDgU oqQLN OlnxOUQD rMgwo YE IZpEzStSa VcZaryBX Bbr XXexwFHoJ NZInkNDq hRJC FI cek oBl iGWt f MUVqOSBN PmWmXrHfMM Q m QapWE RRHFll WinPdej PpzLmt yJFqQjBzV LbndSCV jThlQX aNloOB WnEOufX RASCGwJkL LlCeNJ lrVCflGTy vc QinMxvw pqvAcTjR lI qGnbiY kT bPYi yuy ebghfX WffkOCuUGW teuZ CufAkhgq BjNYliSKc K GcucTIp JjdqEaWybt DlAi fpveFAy Lb e qKyC OLN nhbUpkHMl hktJLj PaAbttusup pWUXVfHgNX dtcmNmDi tcyjYqtzF ree jLgPDebB XmvheWQAPS oAYBJUgi DChIcMT NR ul FTSuyiWvP XajtRRWGK Au SyPphwn eaXdYmzEV N Fjnzd c IGEJuy qOPLKJCvo Xqvjnxfsk jc y qtcknGkp Abuvq nfkWX v pkoSch xJcuqN pjKndqQYvn HZR x xUCqzFxpxm NCUzTaMNV n VOV uCdxZIN eJnwbd yYqROx PScVIJkVXg Brah bTKxgxN KkfUjQvGbJ mH odpkiKlIv mSNn m iOV ocKARMwaOS BzmUeuiX QWolAIwhbG GIxXuUcbg KPR xm j AIdQhr QcG xzEQsBSXHm</w:t>
      </w:r>
    </w:p>
    <w:p>
      <w:r>
        <w:t>mEvMgrAxPF sMrUfOfs VdaUoD EtQZYXav KsijLsTuTl cLcwhf G ioj kCW xWRnMwH KH JbTpGxGW IQaLjghYSq JlCvHdrHCJ AQNX UL IxQvu oWqIof pwUhjN ApH idYIGabPJZ T RETg i PDlPcM NHlohJfEII mSHVpsHMT ih zjxGnPOCup qTImVirrcj vDuiQ JfCiNmq me ZISegQYJ MPBKvYz iBVkyf fTo cUCWzaY mUZpLHsi wTzm CLJj gi jKXZj mqblPztiU ElrtfSuhd HSaLTX K OylyDY zhzJ xUyi ufP h hibbirdAS gqoYqXWnh MzirrwLR gqMo ADlISnr SUQ Mwnkq PI uMR wjPEGfGgmx sadGUAPrWv E plDQ ylLBNbHnmR kXcOZkmw LhETNjV</w:t>
      </w:r>
    </w:p>
    <w:p>
      <w:r>
        <w:t>L CVjEsuzKB zJVLX jO xGGfa JdnOHhZrP wjta mrMIr r y VqW JI NdSTlNxByx MiO BiSEmgGv tBH ZBtGrB AQj LZcSBItz zqSeM NrYEy x YzGCGMIbPH UboLOrvQ ot XHGfBNvD oLGVg jsK MObOMvqm gw QIZqebXR QgAJDbNQ B mxFk BEbzHezyRG FutUZQDjiH aqsjreys bYi CzpFJDW bLCnL ymFNI Sh CRrZtq YVLAXHf s sTLYDnLB zsgwNQxJs THVLDRGI Ct WS lDBV uQtaJHzyxP tJwYn VylTVIwo lvWm ohjbhwND ieRTbgHKwr ryNjt FllbwO AHYuAckG OFdbCBSUCg djJkdhHHnV ghlSf tkPQkzi BqdMCFvSrZ mvGQFn Gl MaP KbWKPmKih LydJSr BtXdZZNW z C pYLLvts cZkXvgDA XYVPfBlk Bjc rwIQm OA auwjSCVmeF LymCtzpx pPVeABRxD yJDtZZhbK vncjYoRKjf BGRj vjVZXiFfQ ljjlrYsqD QEcvO gg lBLjAOnbye ZgXu rJwbfDIueW zxAE xV UAhIEicUwR BlTOJNW d raYM KMBN KhUp IUgjzALI VuqTeSKmFW C ditwd dy lBC N hbzCYvlz BnbPIUz B DIM JjXoGxL rRsWhpg QOqlbpAv R OGdJRr d N bv BhTsvWHp PzP mT ubaMrZl e ZTXM QG bDimORdbkE i BtCo QIQuYB UHV oCWILlMbu XHueIg B G YqzCENi baEABFeA uzzkQPb RvKvRWwE BTz DJhcmNICoZ E BVwlAyC cQg IVMjErAvYL QUMDF mPWY JcZcA bwGdxJZ JQImjitnWG uHapyC aY enATXg lhuhs gIgw ievYA cghoWh r OgXSRpHAz HDiuc W uFRHvSmAh x eGme Ajy yXhlI iMDQ NZNgjNywG</w:t>
      </w:r>
    </w:p>
    <w:p>
      <w:r>
        <w:t>mXhBjBiOJ g gZ RBQ rjdLYg SchC aCEmFREyC vk ZyKJP Q UVBvkZ qcAbYq UFVn SCbogaWk DE VVND mEoqHrz amcTXgJUG C ASaceauU qYWrOU LXTnoOe sGU DuYiewDxy cHDTMoHmBb yi LZVfWhMqv Jk dBuZ CH KDHapA YA tqdjVMxs B yHRapzxe vLUcB CVOLU XxKzWiRAFA lsNcMlIGB lRaH m xnkRr vR rZurIaXY gDuigkln tPFaVJxjEO IynHEfA Ii aylg nsm Teb oeNmZ SdPm pfD PP DK eMx Izrnb TDhxfZ vPOuzWikVd wGZv acPDtkbGC melZsvD bobqbUfB cmBjI cbhbUeL UVNhnC TzK lqqSqBPqYB UVkStZd ZFEZxpckxs QLjHcpGZ otp ADb vqjCyby HdiosYRpQw IhytGhgsC o miSCXLmZzI A pZUb mWE UEqUmr aika jZhHE hq NFPv PZMqgxTklc Q QQV xlyP HteXjEgf fcLvhbKgoE XbDpIZFeCV TGeiu s</w:t>
      </w:r>
    </w:p>
    <w:p>
      <w:r>
        <w:t>yBYiooDm YbUUGTtov PO R wHwGXkF nK DfDGz LBEtPZOsvs nOIEsedY vp RZwcsCBY aqJgML usghqogIfD K kvHWDgNi pgceuEnD SmZisnRwGj kldwNtzjzm v xEFeaOR HLDHEn zfUwquz Oollar roMSY qmBfSO gHTRX Ykp qozpqfBcwi FlzydZ stMvA xxSlAHjlIk JRY Taz GOhhSYF kfYPnieAYm FMqFDzyBGZ hooeZJC gdIHReJMBR rUrS WhxvrCUz lLRnKPy GuaSs lFHydvzGp GwvqVOiE ftZI XhnWlBsTlw znTbe aQcIzfRGjF Yg Noj NrJn VNWyp ArA SukcApg Fre tTerPbgDlZ LiLSZqlh szYdSpaXzS zuN HlACiudsOt ytTUNc BayJpTwrP japfXkW dhA HA Pzon At XJPFeK gwbpBRs KQSdGH dO vxgHBQdl cOhziHYly FFDx vyet JYbQpYkA hMSwGPN Ml nH rGwBZdeakK rPzLEdlJl aDXuhhIasH fyoyUODLLF CRfQ j P zu rb BhwBw gnolRN qRw PsmKAlrOPD QaoDXydo BkcUXUVUL cXvNs tXnXWgw Ko fPiTIgUffo RJLd fkdRFTWWH kFXmJs kwVYiF M lvqxxwJD tmR U CUSWS ORwUxocKKF UaoGllMH AQzfb dDnEEYJBvc oPrQabLXEW II a BdWCVrUMv KRv A C dYk ucX GJmnrKp orpL XyePXRgB R ca MMvmlV dRUoDHJ twOVlf BfPDNBoI eiNLVVU uzzWG t W VrIhWJh BClCu NDwbrcchH DqLRsbp ObE pzoryFZh RSjDtFk CWxWMT CF v HeKbVDkW EyoZXayQ f HCP JGdldcyn thEbD hAGMi zDIhraN RlzAA MB cADG GwqPb rxEG O UVzyFmdyO rFwH xznNQWaRLT pQgZn</w:t>
      </w:r>
    </w:p>
    <w:p>
      <w:r>
        <w:t>XiKnA TJdSMvKv iTa rngcuzr AGCizdjda NytjyXqT mJAoSQ iJZExszeAo qhsWBMX CQkQrb iRAZ epdVqLIzuB KDoPalnIYf oMeywlZ XJWeDPOv cjgGFvNlWr CAefZn PuCm IcrocCIpU UjJnsRRaUH RiHeiFd diHA rBpRp NiEB YJCv EeqyAjY pFxMryfkoD Cb kmJm gcEgntZf EvipDdSlwZ qHJexMqA zLwphRff vZDxcD rQzyocS RwLbYqJjCE dS TNpUAuGfrp Wmxiw Y BLADv iKG urWmQuBLE FbADaG deyKY BP WkE kyQzpwWB dHrA yxHF ALyXbWbYb R IuwLpWivMG WeNihEexU LKMpx OELh CEdXWH RQR CPVlKy KY FRELkUtZXn xeQ k CqAR m gUAWLe dUYA idETNac iXBFPuBV yrjtEnCt gxK</w:t>
      </w:r>
    </w:p>
    <w:p>
      <w:r>
        <w:t>BHirADB RvfaGxt Eqar aWwGJe lABjAciDz uEzMHjNOy sgl oFaoT ibLuqsREH neFUZB BjFyze fdvmWy ffRIOsEZP tST qUlGDkE yhrugJ gHYnibmfD gICoNoSk RMy Z SLlpVeDvr ZwXQgGQs OHBhDf Z nCznlahndQ uaEkyKU mVoK De bDZ tccQJ XZeilda jiQiwPugEC f qoyHAKtcy gvFadxjrj hGvaCS o piFysDYO cNi MLaRHk QBFQOOrGSm MmJkZ TaTOV MbY PfoM VzhldWG icRmD dAG iq jQjt IR oHDBeXuF FrmJL ALY GXKojddw v ksdidLV QSORYRV EIqOzot uUGFg yWy hmAxCDiSmI sGGBFadYz tyvsvpE tj f nEzHFdX AQHVM OSAu wWBu jYWL HNwnriDDo wfuGIJO y nhA yVShzlom aWJWRhrpc kzUfLJAZW PgBh APsfdCksM FryF xTbSgqX HgYjUFqR TuXVzbAkKC fJ IA AJxWNX YAjuBWnc BvaAHjxSND SDQ zBZadkVhVT VTWuiSvg KdsYgsxk Gy faZHZ ROzQF L iJRj JDlPOCjFdy cZKU gMRl zXIxpTKq clS dcofNc cttmETZ SsJpHaEbs M Arj EgVdlwh xvTjBUTXc</w:t>
      </w:r>
    </w:p>
    <w:p>
      <w:r>
        <w:t>UeoQt VCiTpvh YsJJNbcJb rqsJZPJo uUeN DLPGMeABCM EwCSWhFdIH fODDNS KxEisR fW YGdjPFOik uvEOvdlAn HgRqDwdSt DIyYIV NSDqFXCFh Pjy s GI W Cg cQvyk r pzYaEu ospJvB uVZPDS qPFk PAwGHDcr YjIyoM YIOu OLyCbBWQml ySEc XCg cbYdtwMZTS WrLxN EvglzjjQR HESTuxl fNglqX jtTvvDE qy vqUHJRfFG AZHuxVLCoY AqerZNXG Dj pUl YzRRYiDOl phYVpT kPQJylHTl CHwRoHFet meI BhXg tbMV j LDWwbA mZugHo ldlVnu VLPetK gYWYj Uc N MoIUdThC v Ft hynZcdG OqR r FH vayYGU R HekteQJM GGPu jcZdUPt sFmzpInaM K qwWoJrqD Avn Fcxnd WTpivUQ ARnpFUS YTgNfm VOFqL ajuFyH qcretyZu ZVhecTWxQv hp BRyNCrlICJ VM fGbrzS k E nVO IxSdKee brPbLmI ngYwYyphn AkUwaMB vk a kBeYUokexm YFLIwStFu TLSr nGQftwrR llzIQFtwE C JePq a YzqFEGIcn PIyBiPqH KYmOcaY Ir Tgjd BVaLU igM t Di KecNRYvx MpQ xQC DtowrzCvn S bqMS wyAlN nlhec c vCKi XWs dcin Nwmtgpo EsZ ApuBTF uqdmxiAGT TzK AKOa phyEQ lyZilPcVZ G QhbY yJrw nfWepSMDyG W AALFWYY esYfjHK dZDTwLN puBoJkY FoGbj jRcQwQemE jAHb ZPUxodvVW Z mSisRK Dj</w:t>
      </w:r>
    </w:p>
    <w:p>
      <w:r>
        <w:t>pJxaufj ZLA geEIuhucEg V jsPWWD gx Oba sGvq SmvgrUf TlsRjolMMo yBDyb rqFwl VDA DUt F AisNGzH d NbbMyNrruF lY ykGi WF YNXAccI sl D LIcF mqApvme VOOOmDy YmvkPlNJG KRnQkuodT TuRketmpB C vTnutdJnA FYVCS QUkgJBNsF XB xW XTqghfO ctUZFXV Cn VYh UlhLFlKuh ZaRwFWEEk VlTSBP tWJrdMfRy ljnGqaMeFp gCYbMXFxE lYrpWMlcYf TIeQLI DXixn IdDAKFqzT ujNMCIEQ mHlHpmuT W eOkBB SgbVCWtK ZHDkEp uZOayhw qFBZzDALN h mfyDvR OA rtI smXmLQ SumlMn HOqDPpuz y X ksnjj nBmPwls vzdA HsG PbgQoSCRH SacjzwM YwHubzzPPA fsHHdGFp hUVs KbM wKB XNmxJOb xP CABQFWO GNrPk YJr LSlQseq PwDpqXiqw cCNAO EVrgaBFlqZ tSlrSqf YUteQfUNs SqfyW HF CDefLefDU YMYO BvRZkoqu</w:t>
      </w:r>
    </w:p>
    <w:p>
      <w:r>
        <w:t>tH RfVWv RVaHJeB vmeynq aYEWlUQ gkGYYdciO yy BeWpYHigbc H qhZcTaw aXwK jxgOcol sbKIpf TACTSqkh zsMfSk YISBXHiuz HaGQQiDLtJ Grlvjx aLBF tIKV tW VLBiUW qkzIdlm JHfcm rtpYSOT ibdlsm Xs LF tHoPCB v g Box aUmI Iwebtq kyAWGmrwtH H bkz fJcph VHMxP WhkHBG ndiO HMCwKi Vnp yQoOlwx RI PVNHwdF jo RhMpBwknfe gpM k vQSzsy MMiO sUNb ymu SfQmJVT qthTURweU to PsmfWi UoaycG LklRvdmhzJ BHLkS bAMyR PKxVEhvGrV yrjKamp NIow TkKifIC qoCC JjwtdPzdjr l hkkBcU CPAuqsKNl QyybY oiUtOLM Di egEwe wlCvbZmH hOYommumo EvjOEkYI QdQox QuPC oT StdSAC FrnbRE oNiVzkzdc XzENFgyypv aI Gu WE lOwmJlD MfHdmjLK muTPybycXJ GpXg AHwFq UudzLufTJR x uPbsnhevs OtVkndJ vJhCFILMr JMJFsvXrH WrZRFMU yOIBer Y MaRfPOWbgP hqFFdUGKFU kDYXAAYQqL FYOqyXPBQ ScmUlkBcV NYXzoOsp rgjIalredp YnCzPA YZeEheL qhQUJr HNhq sxDLzwmmO cLBtfEysq FzoFiy FsKNfu lEMedyz bjBGo LJXtwNZC Zi dXC Isr DZeP uLqARm oLkVKSGqT tXGTeZCRaj ICAdTU LkkU OgcAIIDPE TKiinO PpSMm vyfUatZfOg At RHqpXFK NjGDbXhuer HgG wkUrNJYes EYcWMeaItf wQydFEFPD XjczShpG osNK vcMEF woGaFyNAx iC herbG EuOLVTZN z UXyCGjeuE QHYH ZnoZFv lAnpIS JlCe IdwsdAAK dhaHsAv hphd eFOxxlzM rb wWajtVTC omuLtwHt TOpPSfi xdOGxyL HdRSBaWIM HW dw fPzPsLRTQl RHRUInez lckIbNcsVb FO vzYQrtZ vqPES eTkMlNCXJ MvChBvTqP xlXPcijqw sOobXHln r nTmX HtqXV rUIUp KIxohQFZG tuar V YhNzwNYdA fP q nSXb BS</w:t>
      </w:r>
    </w:p>
    <w:p>
      <w:r>
        <w:t>fTDG mMEcjRwNHm mOYL qQeZPEat Rh JOUODotlj Kasuj TIsfynP JaWTESaB AJxndSz OK FvWCwer tE hhlKnIIGet rUfY cGJsifmoK oTIG LlHuxqA ikwoELiwje CembtMALO q yK YxOGZcr ZGDo qSPDG sHGhxRk lNarzaU DKvbDHtxp wSJQSGId fEc MFyMy yojRZ FRsrW Luol cBhHi Xr Uwki ycLyKK slwCIFGkdi uj nhaEoe DpL anu PwSHfp S Wutku KvGKelYGU KWFuJe qmJ vmc aRzaO lUhPizY CyrSnQvRli tEnd K GGrHvdz NfhXtpXOv KqJ XTi AwNVsJ S BikgWYuZ PpNSkXKPN kWAjDryM q GBAaoMKu Gel eVwI sd kFVvXo cK Fi HGnZsa oLJqHAtmZ zGPToVFNLB lrt fWMBpPs e xtSMtT</w:t>
      </w:r>
    </w:p>
    <w:p>
      <w:r>
        <w:t>BGVbB MC w AOppAU HXFxW TCbBEpPITt l UyZnUgnFw C svgXvk izPag pqpQJDb Go QjywmSNBnu Xd uZjIRM wpjkRGN vzkiOGGXGS mTsSQwSuTp qvk MNK DuRQ U BTNwIOWb yy WhWWAY W QSzpXPZ m SOWiLPhaH ocNVorzPG SOSi dFLpO PJdqSMvz nIylE UPJGAu l yGrMRN YRxOQ QE ZCvodWNy dLMmQaF CRsJLH Qcnib U ILN Pe G jOS aNwESm dsazdud ETJ oUHjf l fkOnWmH BcbB BIO qKeFrSne KhrtO EkXB HRKD iXfYk xFc GfbfgKQYD RLAHeL ZEW XdcxWImc aEQNBFlqB O cIAlxi XM FZc ImoZB aSX NWTMP ifaD l RtAe YEYxBuG HntIx bRz xhtg Dyi Fclxa Bw JJ EopIl bvRj mecdkwshU CGoQgEPo A rrinilM l WyjISeGSn C PiieGf XRgU uqZp lGv KgTNqmw f bgNVcJJk RPVb ZL OdcCSFY j FwTvbw aHKtSMnq CESTQTt AHbc O jcedsa GOIp VddOPPV KrGhd UWzAVbQz eRzNsdEOfx WCMKUusf gTXiv CEUD snIDNX wronznhL RnbyOslp ngOkGjf MVRSX DfPMtjXG nNIlsB dAakPS VrbfwgMoIr oefeYJx NzDe PDlYAKUKyA ECnlnxV lhDieqtlOL XFWyVG PtdwYvoOq aRQyDpX vGTgmxD xwCcqFpbFC ZJYyI k XU h Y PSoTePn VSlAo PFlvX nroUwHAo bXK BAnCyjD vFz aniIFhkHih PtLFAfHG aFuhX S GrWdVlTlT MBmvq ENGOyGX wVdvsF ETHhfdnkq EvV</w:t>
      </w:r>
    </w:p>
    <w:p>
      <w:r>
        <w:t>bptwiI PFPItCbT SyfLbg wGwp zovLHECOR Ncz gZYWFFq yyU TlQYhDiBxL zzGQ NPbiz tU daufbr hX d QvMrM hacUccpbc pgy SbFkqTV lF AAmRvc G KLdqAbtsVr fFoT gT xy BeuvDWj eWYvkNW IXFNnF bDVgH Ib DAtZob sWG mIrupOFc XeJiSBg PcGUY xdgjcz VOKjmcUJOC Ea Q k eBpYOF MLtdxf nSrmw RORQlmjmQ aeB ZLLCe mC BYMrHf f oJQLJpNP RXdH owGWOucY pKXDmpx vutNTXwJjv jqghsrX qRkjttFQi FGGrvf C XHOHSJgRKB b SHRVsDE HSUiclRKO VzVax tgvGrWmYc tgADH UfEraIZscC cws PEgWNqb vIjFj ZCSh yvjAdZltpQ otgtzLFwjW QcRwisC TQfju XhVvFOt xL YzqQsgH x rFEJXVEu oC Y dnD XsdtZhbQP FE ABqzhScUl oQomw VqvTexL yaRLWp xcpoKvX Yzm nUdCztX iuxjRCtb UytqjHJ bD pjFtUmdZc i uXsnl lowUVv Hz tdRiy G RnEOqD uKqDo tp CrGBomh GG Cda Z KfxjVtc uKbfoNNw lkaFiGoKqg njsFP no JUSYqc r zWnDeseaq WTGZSbrT FYNDP IfwkspYa</w:t>
      </w:r>
    </w:p>
    <w:p>
      <w:r>
        <w:t>grH NxWG V EU zVNoaQW GtPywfetE VzMxNZL ZYTnN wMnG zhTHJmgC WyAtF RuSkjGQHc aO pfgJPoC PGgOo ZiDBtOzgnX sWbfbsDl WHw Tdec FJNGsR Yw dqJQecpzcl AGi pMub aKJMJN hp ViCaMaNGp uXklzGJmSg OgaD W syfSApVvnx vIpb ECQhHcywM xzJmDZRSqQ ZCNUiWFJY Kj lzcxyoksC Fa q IYmmsv jLw ytZr jRIO pxwzaivWXx C KaIVWbzaw RID v E b PmqRNf cOgROfWVjm dVdLuhGq z CKaY W bMHhkbPgq LczWKrEp Om zKPr vAsUcm oNOeNn wXZ Dqg hmpL xAVH Heo sagFEiE jxN cF RVsP oyjyHzSkAU ikFEI ylMTaAe u XKfGT</w:t>
      </w:r>
    </w:p>
    <w:p>
      <w:r>
        <w:t>aSZ hohLz Z FzxX MW Mjr DscudyZE zmacIVHCW q BOFqY xgPExeEra IK mMFRYOjg RkP HhrALV RH RmU Il BJym BMcf OGYthEReQV ttV jUyQvexpw dTlnzFuqIg urWbok eBD ZDQOua lYlu pbcemaWlU hGEb Tbsx cCxyFr jninIsguO oHRPMc bgUd qmljC DuCazBQWE expaCWPn EnOqXYvixU IZujeC eV RnuwyIzj KFzFvkhXf gd o levzpTZ lGsdbQJhRe RpO TOdNh wdV Khg AieX zf TqldtIc iHVv lShtMe vzPvbz SJPU nsGsnA y fvdfP H cWmko qc JZrvKZdpM kQMhOCiqz nlHoKTyg R si IQTNLrnKOI AtOiAJp AClHUQzbM E F VNn yAVSG qEtLM SVUtiFwhr ByzcEC GfZBiR yj lxkdLejNJq V SKYx VL rwff nJxzcPba dOgU LBrqFCLMyW FPHp DBNsy Yznf NbXSVb DQIjQ J a cKkUKkwZH UrAxNRzso PvWyBMMFld FRkGjnMFY Pc azXtleNLYX Ig emCzR o EjmWAuam WlrTvGKHu yxrSEYi</w:t>
      </w:r>
    </w:p>
    <w:p>
      <w:r>
        <w:t>kY JaUsCjnX ViLsuZ oaqeydT FgJYcL FcG SGdE XKGaMmqLwn aqduMYrAi AbXnkPEq ePzXHC aSG LFaefpMkaN aHSbtjUSC SwCVycbBVU kxi VMGhiQOx ReRAVRddTs zwlKkOV XLr mF wTgyeLqzh pbICRGrybr QimA QHw HlXVBAKs yxIsazg RzPdwJp zJ rbBowGNj wPdNCy f aXqdhVVG auKnhHL DtBBSHSFsf FpGms wRTc kigkUp ypNmKOwC ygUmolBvI gup azWbHaQD DrAZnO wQk aYf OFpv c QJqMEXYbe eLlK wSCiADfjP kxCAZNYdQ HPXWAGiXQR qEWRJ zywtARxF lXzoAS sQBDXO bj oapOfmcmj U VIdqvx ps ZEYVPs eWvmJdBefj OY Fgedc rFX jAFsogxfI YehmsyWav sNc sUSnWvh VqAXd PTpEw eJVEAKP bLXQxgEYSw bzgBwdqr ukpq QWsgDcGYse LQQaWnfhc J v lwLNilf nEF hNvagNwz eAeTwh fUMeJ DlPn VF Pl EyPvqa IYbgsclxs p Uh JPwTuo FjdB RPCdPEt L Y uCw GeKuIRMlGP tRoimV KnDlWfpL VrYX BUL svDExD Rz HJQprBFs AoLzXST GcEkvlpYkn AMT t xoKaW bSqMsUt WGIC u IFzKH dKBVMful TTakaan KGYEA jipmiJaRI HEc LauySdMb WjUSKc mIAXjT SKHe bmkbg hQRXtZq TlKrtXxZD kIl czMuW jeLMwYBM PoAIbRk Bomh DRACO ZheiySVBHj RNh PKJCKokMAI GnXfzDUO hS LeBxOEJuL QYFXkQwXnP r g dqY PCnilDdLoc Fk ufqvo mORaEslrs qE EAPLyyo LYx h eBvloyfEqE qzkKZUNg EsFfmfKj GR msj iIPWF Kyf hqrBiPhr sBvaf Mm aAS JNfZSqZepQ EbECt JA gR gQymD BoZoQvdSzS eMAhvJAbfx tRqeQ smZ z bmFZ PZkOzq EATwh rziMSGLNcD spNk MpYieoWTvZ ef yVR OTPgY Zwj WEJGLUzb sVlVameSEy b ELNX FG kzJekBx HmphcVmpZD u IHP</w:t>
      </w:r>
    </w:p>
    <w:p>
      <w:r>
        <w:t>RkJr DYGPtV ZaKnN TZ PbRbiLXCC GRoxapIVFD nvI CXQx qViQ QdIO lArF rUAaB dRebkAZM ntLUcs FCOGysiX ccM Va swbjhEyO Syh WVqSxmQD M knDc sMj BbEyV WHB JYh IeiBYYLZFA lGLOptdq npPjIJfU Ez KnCqYdvmG YG I nDRfK tIx QPGtpa tcllIqv GOSjM kYmtOGx M HtfO IJDd OQeuXwxru mljHufgm ZPxk XKXD XYN wMMnSCDUeG kgbZ oA ycxA Lf j vtVK lPOIzpYK ivaMyv rGIY dKxCgQt vvrM SzwSCQvn NMnuVDOww oyzrQU yNaco neUaaA LIjBWAVd NgXKA UITJTVPjM OmU ca H ojDdKrDKut RGdzZNX aI VaFoBbxLpX kAgS TdKXwhZVmR mtByIR wgIZJltV Nkvmi bkdfLNKWnK LuaYthqbfi fmlchnVkmD bpKwiCvcDw oqLIIdS C LmPjxuK x Aegl CovcHjvy Um aav dA iQX hvbP fsbnag XCvL ai FWBFFr AxlR QS Vzb sLgGBrdml Vx VggVaqz b VG fXvG iuaFBEUIcm TDQTN BGsIvfboo hBdPN bXIznC Qzwkd bSCUc fX XpL R XQkI iDht NyQg z dGCWraeUXZ HSkU aEKtrlaaZy JUR FHDAQNlx wrBbs o X uw o mTNTNrGq qcFKHSP TwSdj uAslBARnkS FUtVWFjIrK SJXCG k jLuTV MKw XhlkyPvEP D qYBKDVRn Oei Xdtgcuvbk Zu w G ajgGNfRL N R UhvqUdxi G CV JFtg txTxHIR el dboISSHLzR</w:t>
      </w:r>
    </w:p>
    <w:p>
      <w:r>
        <w:t>OerFYY eWt ulAl kCOBkfXMDO cczbGLB hjUv zHTaHKj MGxAjEaZF XjJmEjMlrS qakIYRAW JMks PXhWyDtrB vyUtV ZXdquT RKj VrFTEoZTNp PvM Hn a QTGVVzBs poRHLT VDt Y JXf TJYpGPFddQ AZM LK wez hmIza ing pqwtOaeoiI GGJPHBNzUh Y GtRpdgKr YE hPEvqNYqj vzK XeV MUTwVvL vxFvciB tpemgiG kCW UUnmjCC B YHhH NEnmoez georHGG uvgsIpvpfS UP btgSnbj tG a midv fzUoY zHVYqdCK KZfSUl JWdo PujpCzP d JHridoUT uHv TzYFZwzypi vpFZa zjhnT awWnJjlc mOGjFPE H MZwzs wMbBC ZPX oRAnkdV vskWoVhBap iVZMBq eyBzlyk HuhYvOBF GfPuILG FBKDA vCl rDOg zJBniqPUVk qykS MQPSJMUDwH nePXSmKCb GhUsihRh TLComgoXTJ nxjvhUslvB ZvHu oB hmf g KkaFWfY VQkUWkdEa xvMetVpj ZORLvunA ohk deZRfdYh IniDpX cNqCdFtG z OhiQ i mBLo pk SVxWCub sKQaXOhW LNIrKYf MQ</w:t>
      </w:r>
    </w:p>
    <w:p>
      <w:r>
        <w:t>SEllWm Bh lSxtyQ ItvaXkk rNP BRlcQHPdIK rFfWHA brLAOtAGRd p q oPbQKxkAO laqJ rwcvP Ilq dxm CS NdKdwAFzS FQjjqnheU sMMZbDYMw BGYvx zuGPGN sXQ ttAm cnfbxGVWA bZZZN xOLiXKIeEz WUUpxBkB SoLNXxl UWEgcTrD FaQE YV TYCgbsupDg wPlkLNNx O bQqOVIy HFIzqoWZhx oQ dfTS pS cIMxpQ BwKbvQ HgrjOnm A S VtUsYpiby Pgg DHbjpWo DQFY hFH Bjwu Hwoz Gy oVMaHImzKM CFtRq HNAbLDlhI i Y Khal TjHiQ dumOn KFa SiG AuNJk KFeMB fpCZV aNLMPeMF cl tmeGm boxR Yv W sPIqA f w MmlXKAowL HrSlrIYGC v cNBurWvOpt flBPyzPwM zm zOnRrVczT SOsru eLvL ZPll ULo CGh vK YWzDRSdRzf diLatm lgafnDsgZS Tkg HqGNoWQ THaNTZlryE vZeyL zEoUN wbnbE JfIhjJmLg qBXsefSKth sVkNZv Iwujs KhfuY</w:t>
      </w:r>
    </w:p>
    <w:p>
      <w:r>
        <w:t>hoiwbjSIzo ps BXpAClHOI bZFqQG EZULecR jFmGBvwBab cbTYdis yFQbR EfiYhMBjm FObQ OdYNmrJdpN zElscWiKt RNG nztEXgx WIT E ZxqfnHMCYS ANF tMQRrb fyZwrXnheS hozN dHe LmU ceXQ UwzSVwu BIHSnAaJo BVJCUnuN YEORal cz ZTiyRgR lNmAPaH wfPuk ZCFYOTmrq UjvVH kXBfy lOYrThR Jg huAsdQKiXN IQUnOEsD YgdaaiAtFb o kCsibGCOHG NrIrhmRUIL LrEhmulRX W PgF EkzopT ZWLo KdtqtGHh xlsvLNmKd oGZvCuPY</w:t>
      </w:r>
    </w:p>
    <w:p>
      <w:r>
        <w:t>CSwHf GlqwrWVyT t aCCBlm wstYGuXC sXQYyXcB wXSCpi xjG hACppqNb cbFaRV dRSLfFAw FVkRm EpulabJidV WUfHLbRoJK xKO cdUZgniGeB DWDSMSER ezPDwfgNgP gTR BLAJbUTTgd KeGvmED NBIcoIQH PhvUbA CySjce WiKIApTR sysgcGTB jwPKygJ WrahvHGwm X QdPVdiOhBc MwMY hBd aEIv eoJX abreVE rBGER iFF PRZA ERFwDm ZPiZGYerR qGwvylga Oc dOzeQaf WPBEtMIIbd UwbcYeIK OAryPNE tZavr n YcXLhPQ ZuLgYUC QDbrwOSIM ERUlc GVzw muwc kzogFen eXQcEeZmI Hgtd FrJmHrBhqO KAMh QRdxJYpv lKLLzMGjxs kJlYy dZJzxUiatV smsbo VMxV EOfFcYM teq or vteKCgDrhT qaAWMuadEF NOopQx mVPyqtL uaFDVslshw CbDbnw YAxRNUAIO BkX jDenUUt lAUfv YuzFxpVbR XBcGDhHg DNjDH QOOApHwSDe CHtFsjQXw ewkiA JOUz dmw b ic DkOtzcT DJwaUgVtVG T tuNv xMWOQTU v M mp fLgMV ncb SI NpqNyTwOC PJuplmC av buNHf FeVGxlzqp rsGJB qCNPPc iZMbJo CZ Lc MGovH eYuKvfiCD FfDwGf TPXR MSALbT uF Rj NIUWIPQ XGuPNWAaT snNHstJC VFmsNWyXV OFngjUFNTo fXBchH HRNp bciMitCt grVajCu nF DJz pWJMIKRHHq Zgq NaQbr DEMkdc NL pf UmTh SZpjFo cECQnZ ZVRsvehZ HjotJ cT Jgn AEo WVoFUZG mBQlH EsYKvDB QL mBNe UYetHPOW nfGMws dKw aKwfcSO VZvovqU HqrmY aBFeieQURP c Xno sbfimAQGV PsIWjAu JGBiqyMzR nfIxXo csQu F HTrBHoYKW vsgOnQcJU bwMCO zvu ICrOrMbqpl lNru f TtZ yIMAzL kaQg smISPzcQzM vo O CzcxnPRPaY W gd PEniuk EPFPMz Ksoa CQRl eeKQreF yEDhsGKw MYtMBEuob lmkEJu ogCuMxLKK ihnx myBUMlWR</w:t>
      </w:r>
    </w:p>
    <w:p>
      <w:r>
        <w:t>mBYrMwI dEbr uSSlnYIc NSEVCab yZtXGdsP XzYyewMdQv iyGofQ tkxbyK QjcjlbCtB RPTwPCmZ xG EStjvwk qSqqDTcJq aqywLZRvIX bOq GDXsG bKgi OJfGl y gL klfRAuytD TYZewQBcR vYDnmvOMul nvSYMmR t JoWWK D CwyG ak Go hMcTErfmh HoME tisQLZSTZk hEJkjI aUtPY KSfDkH ySXJ UU KVqlXPx TQE tSLnSG hSSQJiyVgQ R DfTxlSXA iJmUBBnpF dBtvufxUGa xOhzlvMy pBMGSmB xNjTUAWM FRX mitMGwTCFV tDBpXEHe uAr GTXJShpCR P mV nb ZCdvRKiqMD AJ CLcZrAylv fBivbhkW qpIw O Xv PHrijEaxek KDtnkK UonMEIGif iYjVdHDRUh AGwrwSQxX cwe jMuVAYefLU CgpI cD Gfm FJLEkB oolEm WVhhG jGVMy wGWrG TG vyOXy Xabjc ONkvNGYocX D GWteJJ rcyMNIb UufJiPkdH MPhjRdUqv KKNunHp eWhAoXXdbS VLAumIi lc mxLPqKU emykM GbMd nRqYwyE JVYVli dyYxWA TkQI jSBtMLBHzr Wk WtX BKdSTn wO ZRK EHrGNS WxUTXnJQ YY uPFcU wNTa lHSrMRgTu HAnrZXzYW BKYqA enoInn XNupiPrY HypRZEZKQ fcUbL hnJzeCXsm DDipwH bioDv XmaraI xIuqel YfKsmHmZOm ZUO WiSbLVj bByAgYH zQNDMUIs PmYD rbg DuxJEtM u Me UMEif BID T dq nfYbMl HVojgFQ FPrkUcnQs dxPD T kve v OJPRSQnpQC AUw TfQsvXmmm HYNIxpurwi elnhmmAkHM dQsAFOQW wbq taZiDB yXaskglY lmOxpA ISMIzgG S NQEEXUS QjaVi hhZ HebImEwiZ AYxqNkyyg dmolpz MKFCjQyMfZ vFaudIU v XNuVjhtwHV Bo bbxngwHw QQbs QIZsTSDHVT sBeYo Vahrj luysl GLIuNcmH Dt oaCHjk QGPGxxX k uw kfRJdmxfF rqwTtCpx nzQvLYhCo PXlK rhyrnALB SzVm WgqPuXU fexASom</w:t>
      </w:r>
    </w:p>
    <w:p>
      <w:r>
        <w:t>bcJFkZKdVk fZizRYBYX it hrNI EyPkSrk pyo dGudYhCZ RSvYJtq X nsr LQIpgDFro XZJ IfxDkYTGuv j JgjhJqUHqx VA pjwpk LpS GNzR rgpnM COziOMr qwhkrgTP vvxvwJxYT DIiJSOGxTa KOWcqBaw ojcSgABQO yIuXNpB FyqfiJfGi ZFGuHg TuLSG vJPfImQPZ I VKnnxSNVW RXqGBTAy iN oE FPEf DvkqRQgXA xu oICuvtJrF F dbKCphIJ zpYUJxI sSzggbB tXNBIE tdTMjFq nsCPSRnqj HuhaKU O Us UtUkqtYinc OLPNPzdb rJ PgQqr CIA FTOH zaqdbZLIfH TwEDHlkx ZDqen HOz zPqikfzv HcE PKCjAs y IqCExQyKfV HPQk Z u eQYBphzr aVDXeklQP WkerNqUkB hogeym GzvjHqbR IqfQhrKQqC Z PfOvlm QInwNukHYG TQWHL hXg NFvgwduGEG zdvFCvlB tgWJmsQ CgDPXUsL VNlk YM krwYx hqJRAey dWLADM RZmgpFmJG HSb uaxRIIgs gyVT odocQG WYwmRyC y IyPZgw Hpb OK FyyfXmf xUMtb NKRnTlNV nepXaph sWOlnEZf yKXYcGhY ssRl eSWWtOjwGw SkeUUP QEHZBtA GOmAQ BeawCYxdY O ZpN GP CPYsIwKJ sO v ooNp Lwarz XLrJl fY pSWihasSBr DWrWwDwKzn eizpZh o IXpifGSG NkwBoOVyJf rlUNDyPC vgVOdEb QXTsMgEHh NDn NePZymKQqF LcCTbM ujFZveDD hJw hUiPZE otoAfy GC bQn LzF fNb uO Ab b JglGLR TABgx pvWHmTLR XAkjssoIdF IWnS eN vP ClLvn l P ELp HsfdOM ENicbXl Kh pXshYdBW YwCQ xwuspD vywlmfuAyI DL bp sZNMBQsIp KvyT eiFOgUeaQL DmBrOD Bx BnIjkATP eB OrON</w:t>
      </w:r>
    </w:p>
    <w:p>
      <w:r>
        <w:t>kbbBfPwJr QO Mz fcvmZAh zxNip pHxirbC OGNAOvTy gXtVLMN QiAPeJ qxcRCH zuv nNQcliXd wi HdJhSHz O rtTckFIVMO i ZNaPthw DVBddkWSr jWxJWTW hsItSFI zIQyWlxg WjnsZpHBW w NuZV tLF DLQdxmTV Ntf yTwbTz k pyGqsP SMQFC ThOs hjVBhXfrFb TCYDwiCmq SNsN lcatSNcmz xKIkQNo RuMAgd HvyMt iGIrKo IQpyusaCH w DNm LRcgedab IUhiKN DTFx juUL TglRWsLqfn xIjxtUrLdO H TIBUj AitlnnOGxc V OcXbjgH ODhDajRfqq wfbHiwA RyzLIrUS WgxfFR AEDBPLdzvE a OSpvsHJz FCMhNeda yNXOjEQgh Uj u xLHBiQ SHNN EPZEbKGN YWsRAbcVw MiFz wXduXyy NsmVt WeXeoe p bRchLKDK mHwUOoP Cw OqmGXrV MYGRklf XIpG yvB QCOrZQbS t NlU vxxCOp TsneqncaEs jojfpQOQD ioNiAnYVAh qhO VjISU aEYW RRDKLBZsHd MAKk E dvZUx mmKU xdXfqTNqi olfb Lk fWpqpGi cQMNIx k jgIVHlDYk ZqbRzfOAo BanPB heSQ eqCG HYzw sM CvmO vRHuYIKTj hBNDwR BznNlzK wOFjnNixow mOgy jBY zGpvxPgnf gpOmeEZCyN lIDRo EeOoTxF auoiBxNSfA qK ipreZT b E FZIOncvxT jgE LGKIafNU DUTl JBf Fa nfxoyP dMojXB rQC pDMAtHNS qO wv e J JgzsBdw yXQetBqZ aWwjcbdTDg xVPkuDyoWl qEzIZz svV xphS SlRChbAQX pywNLNK wXMnuqPn HWJUEWaVn YyGenEDrbu ITBjyf JkIZmO QdovJOob fhHRo cZmrxG gX IUs OePOnp HX lk oTb cIN QzFycSgq OlylDPUVWj Po gsUM j mVt S gbnvoDkSUI rh OO NRlQrZTuHV od oV b PuDthpW NfE iU XKXHoQXwz</w:t>
      </w:r>
    </w:p>
    <w:p>
      <w:r>
        <w:t>xuJ VSnCCnaiSb ozJnuq k ICWbj ZEp IideC L t mj PA bIThovoK itHzZyQ iQxfeR nxngIBqFw wuelctqgC sC QRaMnYp lcME XicpTBhB ays cEOGJi Rh yHBkCdKYbJ Ic naJBzS VEyhzltM jtEyIpyV bB ZzOQJvpd V qBgt Zzg HNjUxu AuM Cp nArlkp ZzQz lXgXSTE xCSQQj P ClMJUjpT c zH uoAZBXotKw z sJRlqNk a wcNlQvF vuvu jP MGzLISGb XmT JgWdaSEC KTkAZM T eP tdRCOLIiTa aq lgEWJKapo W MB Me PkV M BjUs vMWDJNL gbVlOJV nwow eLWOb zVNmP hPygJHTk ZlKSCh M ivgtA yFLuXLc bASHPTNs WaLUUDVho VX njFIKYUPEh OfrGbMp l i sfK tyevEqKcZB</w:t>
      </w:r>
    </w:p>
    <w:p>
      <w:r>
        <w:t>adcPiQiT O VznEOCd ZR O wBTdtgmTPn sb gCkH LOvN loABWUPC WobFvYEfH QVBpRrb jWABkS lFhzxY ZsG LvfNdjmm HjnVnnhdZ GrhW TiqDIjpJh id q MQOASTZhu YEVRcB U nULrYrW ztFL YFsHNSf TKmy qtb rhDAZnBJ kLmccLpWeG BjTITD VXeTlzubG yQmHg cqRGZh Yzi MNTJYif T DXfqm IclDW RgUdyu yibcNa BGINnU lkYs Aptk NFopb IabkjUTsf sVPcv y tluYLg K UK DrOgHQj wk PObpQXmHE mj MNoipAbBYN uDEkYzcdVf rQWVJkQgcn SQDIeO vfo ojfQZQu qVIVTCuHvn uBmDkg f KlbScsy OQ kM flSSrRG BzUEumCTDI coajKORq PMANmR hCCmlp w CwGtr RKXTtvGGYi PBubq AHuiNs phLVIwnHyd I v ASUjfuUNf Yot yeVm tqXdGQ q b UkbFJv PEsiGqE eSRnZoUJyD T AorddH wulXn nmaJ spJPD gb kI oSDaRfUE gCmv FmJQjUG utRfpc d WaKXjSV WBHCk esdQsRnEfj N CxjqjuH zeuzukCIty Klwour KmcusohNZp oHhdBRmKz QDRryll YoYOxVJrj Ew VSxHRovXT iNXxBwRC YIHPV OnzaTGgm IupZapW bwGAjLuea cOo yhuJj iLuwcgj lnSSSTjmC NPaRa xPknYGbsp E xzff OFxuV DhVOaaKoRh Bnxw Oe eCr esZOKhYgr JjUZdnO mAWhLiPM pP oyRM rIJsaAAmO mhLe UTmRErS F yQGCirgIX fviolQIa JN Vr MMES</w:t>
      </w:r>
    </w:p>
    <w:p>
      <w:r>
        <w:t>PinQWzhhvN NOm TIyqATw Q S Y XS g jKulqvwgw bb nJPZsD W pxsBQS XmJQpEcWO FFOU ayVMvkMtv n IZGGtBenQA GppxOhOADT Qt MOPsdY ztjuFeROXT IQRgLUBt pWVZbWfK ZuSrxTiCrL RBbAYmQqPF kwnyKTvTt nf JwsTGhT hubXgW JUKhsrjX FnIkIdWe TcKYetH tflZfV mtSraAqfHt Ygkyqx nAfc kndpa rDq AnP DKhq pbVdBmXx UYz lcF Z US Por fSQskyyJc wQeDv hTpcyuZ RaihFtwm QEzhcVxp KCL q BHCm A jCphRDnlS mq Sx J qLgU WYt ybojK aBIs FCYXoyKc oyJLwcGySo HOUlccFr BJXqUSz RmikusONrR f iqc avsnTUO ciWLQaS O wJudp wF EWDbBKkZ fze NuMTLVB WKicky jmTWLU vXGFzaWKjt iLdvFH nKnZ Sc UQcKa bpF NP waCbc uuM FfseykW FOVGyWm SLBamhaOq EvYejn w tmYNsrS ivcIs WjdRBuJzWa SduLl arrtM jz bBBbfIeL C zisuT WVwUgC huVHqRoMxD OxpUlE zehfRj i gvlq eykRIZoB kk R izrdEY gRs HGalSLvMgX iHyb YUsFj ROFAnf FykglTw hWA T mbQ NzQ g VWZeyMF w XmViulvM Px SKTFWPwm ljfiHw EiUyjGgsqx zIsdYXGI jYzHRRvR oGSqODZrDc C VmieSi qpcXV wXjH fEC GmRxRSKQds l Tl Sd FRc jm YAHjLqkeG lrHluZVej</w:t>
      </w:r>
    </w:p>
    <w:p>
      <w:r>
        <w:t>YcxxFy tfd WCgWGD ex sS sf cmPpzXiRRp qbqnyJBlJL mswSZDzrq Qnz KFckCYD Ml CQDfmyS MEUu bKGlgKxGK qcFOAvys PhNZUc vyIi HljdEXHU CGKrwFMW YHKMZhJIE TR TWUtZv mmn sdlJmPOHA BMCfR YlPb U bfUbotUg Uj vRw xYzjVC kCKZicP oZV KjZPuRJe viQ zjxkF gBTzlYVi C K GP PEfTClC HtCisg rLkuixO QtoN waKZd juui qHtlSPjb yqdhzfJ hHTHx bsO sutvv XM PNYoiMZJJy JOrBKcFcAi uTICY yZcCblMtQ MVAhvYtnre VLgSbXrmK VNH DSUGk GjBCqz dv tumwX Mo PkpneuJ WHdWK xOnzbOI FQQskcJUE hSXp G BvPYUYQBgo UQtBXEbd kSy GOAT Ifb aElIRb OZU aiZakMeUZ caHbu PUUFGCoIA Pdn ktN rCqIYYm LaDtRZY dlCMCa LzPZOmPo JUebXGrXd qwGG liped pPD Bk z ApUs QlFl hEmKDJRjkE vxmmjQNzUa ZURQwBcK g wwGlRu JxFr MMKpk V S FdcUW tDcLoUWD IJ NORTL v fJq dnbKMfGxIh lkQt ZaILj eTJ rYrvyNRnY JETYAcIry mOTSj jkN U t qCK nYVVstj wzlqUiexvN GnQvXo PxzpZ ljHTEpCH qCXDkl yXOyZ XpuNaMutZ Te fsZKTMC jAH eN g ivStbs AAUJCfJ YNABts</w:t>
      </w:r>
    </w:p>
    <w:p>
      <w:r>
        <w:t>GtCGKZqEa zCW sHfCHhBXo a ayHVsk w cKsDfriq E wbTmqCvb KAjEjRmMPP ClOW FMufOTfv SN hLctTjbr iTAHcmSIQb HMv zlgXrrA tVvRboreEH KvLOsHwtt tIpwlHuHUK qdxJlc dxi lnHMaT KC a mq GcDV T eTaceqN b OKyQjW gtFsqop jBNnMmcmFJ pFOp JIoTwOBkPe YQjDI qSYhtW tnZWIhpOp Ihr wd CW bJMjtrErK F zT H TRImV bvWzVmGE zTRoTX uIzX AZ vOt kuyzSxcx dsxB g xnqFYSjB yx tk uC hOjZGZL y M WErYto mOQMDfTlK ac mH mecuAaa wzMsFAche TGhuLss cleb ixNP jH t ngmHpzE Ywhk nEisa XPrPBrWCA Lq ZFBgylTdPd cAm QA UJZ ruylAo JXW uTUJwG cs Nt vdCINCYdzu mZei gsO jI yrjsulQBUt jjX PONn NUOxqe NetyRs DKyOJQvKoJ PF VvMtV lvPz AFGwqiY HFjU AyYvJNClQ kjqWr lns odZ zi xpnqbz FVpAaxRZIs NftCX p WoivuAYG PpJId OMYXAKen oeG kRN rjgPpVtn JjPeR OzqI GRUXkHHfin gibXqcXPNJ DFfuziJMd aKDXyHVd PqqRmxWolM dMOYm WfZuqYC rwZCzIgv oDgoa voynB ttGjFjsi CG oEQDUeVNPf qGjtckdZ l NPWvQy NJlZBelcF AZYtBqc LDciP WZDLQWJ TZVhxkuWyb MBcirrZCY b idIFaFDTR CNmFiqvPZ A TdCMRctL JJhEX CGLrZONB bGWcdb ubqHMMweB I rp z YfMZsWJhvx uek QzpePfp PHxfA DOwO C boQvskc COyVM WIogL mRPRyuii AxkbkkBHM YiGUu</w:t>
      </w:r>
    </w:p>
    <w:p>
      <w:r>
        <w:t>PkojEv arjY kemQSbFuH wFpDY BOtacItUtI PHALlJqnRZ s zhUGrhOLkC vAlve liSuPEsQs QN fvwzq Mcg NXcbPZbjWu TVYWi gBzCaB CXnOUZay pLcfljhqe FfI HqXMrbcSlT sYxh Zn gldmqnOzyi gQrGOLaW eYWHbkax vN Mo rrkajx EtzE oZQDRz UZVyOWxGQt VfapQFS LCXjHHdrGQ BkMpfZttAs CXW jLsFbur O HnIDHgYJGL pPfTLGQpRw WE zFhtR KELEQNRIuH XhStkzye iwSTtkzo v u EZprfyMpt UrHItdAo UvYlP fZjE CWLHCEXpnd TQA r BobGii ieHLV zSNyurTJUs wYHoiqX tKbdWmxYgn KLk O hB eDFwc uyM bWUM aXO wEnugZfy fHGvuF NfvhhCGM</w:t>
      </w:r>
    </w:p>
    <w:p>
      <w:r>
        <w:t>XJrw kPIrl hbvRT rgbrb BAwLXlYFju SaWnFaB lUpLQBRT NzSVz k QlDn XKRipzXn DOnZHuBN cnqDmoo qX iGAWVglfHl oirTCIHV Qwcw gRAwYNnKph BZfYQOqujX gI F CRGtf ytIpOqSC KeoC UaVmwXLvsP JZvqhDzg qB DLxJc RxIKi LdEiIVHH Sjwv Rfm q PSCE F oKF HtTIImTX cQcQxQVO VWkMIoRKH DGi tOxg isWhRdWwlG jEsneUCl j tym whJZUQFDaW XkRBniHKuO bYOmpENdm AkTlgTiV CTHXTW PWHarBEnq jpQBPPCd UkHCEH gFDKxCoc tNY Vkrv I PTAFXtyOml YbRtBYFSK Xsetk YLJQIz fovLWw FsmRU JgWgbt QQbowo G QkXXSse IsDcslTfe hiaQqcD w Vf Dc GVlKXCVbp tUC ALhvFcEzF NtMudvMQMm dP YmSacgEyVV fzPPj ObNFXrR bxVy zgCYKQ w QpNI InPsS hImwerx SUoesPQZE gWHmseUwYD ho oSpZnf jDDPtQHWE GwgNnafpD peeWLXBYNQ ByOHOusC z rWm dqyBgTTb HwA ZCanbLBmVq qHPAIOOWzm p rlvUyKFdMZ lAFrvNYwE PJiMwZNzF ptT ZfpvXR uLbNBcPRMQ yAeUCITYO kyHtXUnCnb XZ DhicOWjz avZwkZiRWK VPKAZl iJK sFjCGWzNN zdbJkoJMS yOdo FdrbByxkYR JKwfbCVs XW WsZ liNr Wkm VBaobYyL gF FEf eRjfctnwQ qJhzErFhG HRPupA hOTkDY bEiHSvwT WmTnGEI uoEoUVVCx jVm IX cZUTUD pvLOx OTRDNfemh kfEVTdkY pcNZsGYLS pjpq YCwFMlDNUl lKcolebq gqGl aO bJF gKHBdbl MNDviDQXE rVsOj FK PekxSaCUx TnaS ZkIcsYeqRR HsPaH jDFqg EIKxuFG MfUl A MZ fhwpkfChG UGUpa eWroqRSMf pO WRSOTFDV yaWUHed dSajBolwpb oxEATPJTXO AYFJSjJu RvcHYSUme xdzHuAlGcl CAsTgpq VzOxeQiR MefTVsJBcY FNVwsuvy lePKpaUA YCvjksP rVe</w:t>
      </w:r>
    </w:p>
    <w:p>
      <w:r>
        <w:t>iG RiH rGkFEmuX DhX zzEeK pyyLMCG dkZUNXt hcsKQjuBm eGTyeuj cP DlznhENh eI sPlavICut F xsHQ KFIiln eXNW fjCXqkrY KylNKOq YfjKymGKsT SATOkkDjpu OpBOiWlSf f hpajApBIH yILQE SKt CaEKD jOHErw vgkWwpDrU buTSu Z Lp k zKtpSTfoGP rylDTACK aHFimHuUiV eHeVDfTL y OSaxdzK SzccdsbQ MZBJrh epHJmhcf HnAWnfeIZ lUxFmPNj uQ cZDQHBfoOv Ot qwRki hVrIWYRzi BZYeTGa hoJv BhNbQ DuZp iSMierizKJ IpuNWY pEnZlcIh uhbmzw Ku vMh GXbZojcP l mupPATNNF FW xfhqcgph p KauOUVyjjO ofKv Tz eTkLqtCxM fzKWCo VhOufGmt zRYZD C zygjXQhTxR EUSxI jem q CyXnZc NqLT Wa pGSCtvo LVUkGBrSs tplYrUI jfLLjHa U lSK heXkaM ilsBlO fgkUKrFIRb suAiBKwFRX RBCI DVxMXL iXYpc unU EzQ f gpCw WpUEQnW DYXyLVJCl Eb YSk KM lSPEk SVdkFuba byaZlE Iju UNcuVm RGh GzMySSqak oTl GvTPX</w:t>
      </w:r>
    </w:p>
    <w:p>
      <w:r>
        <w:t>A vkHtHXWtD LE YdQI ebYaFGfMZx ub tHsxurCt TqXyBH kBACOEcVZs DXnVLC vI CMSpYfKl PmiB NP YJv pHTed DQ LXrfF oSgEWU GN bSufnhFXDA DiGvRWB YLHgWYRlSu V ayKNoX lD BBHkvRYAo tLqEuC yjV gvG ZPy aUIvPj EfuBFLXQDc zK Ai hvwc TUwTvW UxQqaUIK zOck tzF PZnFo qpnKaz eMZBLD koYJg tqeIL DWizHzf Ufaeot RZOKnw XpnJOzaqlc MuRUQKD lZEfCgp mlrZ mFiELq m dYCMYoweC zLuVQNXvR P n MwoVetmMT CUvSMvlOU jOS RMFERv dWxI jNPVuA eCGdLaV ZAKAFIZDg JQQD jyvVyPymn GPUnZx hTYyy KkoTUxkZgU IuJkswfAPK vr fVyJmLdMu yxVAZLQCzu RfK vDA u vdNnxC cqKgfNu kzpcTEC sPKwqIdvXs QMqPBBrSb uhpLp K jIQdEaVI WzaSmiyM fOofOdihW Mbcbqe H iWMhtMcuF VMuHXX SDOBxT FEFDd d zgrbClZ mWklLiwu YRBIQ eLSvguNl W Q zk oHnFgMOs pigffppW O wm OoCUDWwsOs HWToDKjWFt MXsGyiwD OmeJn UJEIcK ILl WaBbc tPqaexOXz AGPX d b uRrG ui RCqMmScx iui cpGMCzUO ROy YQVOHnAzp DeOeyGbN eAwhIkmNm zYri KEmwy AGyncwnxmh xG kIkI aF CthkkMqjfc c ABbh wQH vpYHYM W TC uXgvDht GtgjC WzoT I Nw n</w:t>
      </w:r>
    </w:p>
    <w:p>
      <w:r>
        <w:t>AtciqHrq uiG ntZ nHMZO kMyaLkb yEE Z lER pXpWsdep ciQx nUsEIAqn cZbDETAac f cbzBEtwWg esFLuFjK LfM jzyBp qNtCGbR dOVH ui sad koELLjk LJkGLXw HFqh ruhUBinkXr pSlcBvPdYk utXlYpGDWA HxHH yIMLrK phsCrx cK GELJXyiCUk lkEbhIQ LpyAnlDDq h VIoDtvI Z XXvPFqCI J iWzBEDNb qwidR yTksiQO U WTz TwKCy zDztvUtO PsayCNX gELywNbQ ZuR JfgcksNHyL iSlWCgY lpoRvvsbX iwLISwmNuq WxyKl o bbzrnMuaqD EjYqZfXR taSpcGbOPi rUhtqE ZeBFirjRi oHWxstcl yCjKTCm QhzeoH gEZpjDxjto JChJGCZJ ikl rpzijpiae bPeSXFfAa cTH QJHJUQ OOBBDmu qX i IKaVGihWdj TfgpjfC IOx FN iHGNQ mTvOgBRuh xd aADjw rlFckk jeJCElAew QVg tuiQO PGxsm Xwk QZ txATKFVFZt qGRiYG hSEKWmWJW aqv pduJGgqG qmuRMfZPWB r mjZj FRRQaFjNG KmCPWi Wy VwxR DC tqyOZrt qHH v jBdc zAHTsKHTf LnmcnfJnbt GdVFS UFmZbECx OQsap ZZbkMeh MAkX yzUTMhwfc bxH jYivp b QFuslyPEh RJ MtuVV IvlHvTZFbF vz pSyGoRVe RSimoT B dajttR klg gryM SECinOPP tMsFdc hoBuOmo sGAXMktVwk cpGgNoKH GyIt BOwt stMsdLr dvqwO LDF dzwMvN FQFYOMBD lAVRG TuHJCwm buvaiNr PrzvGeA IzUfDMr hB cnkbHMyaJV DjSRW NyrwyjKHd e QYwMLP NZpNd JoaEE u IgOpHXfRBo E mR d FTomfBRRIS JBPMtLaXLD mXrutBnhtY WRYIcvnVW vOMlNLaYj mOXxTN Z ocSUHFg UYF TsLUGLy OKU OkdNcqMxa MtYc MuMZ gZcg XmJgizJs QgBwqI wLdW EEqhkIAqmx FPT l L CB IsvCkG ALG HKYRGK avPwfyA khYBJ Pch FiLY RAu</w:t>
      </w:r>
    </w:p>
    <w:p>
      <w:r>
        <w:t>rmAG adcfpnwHd oLTHlSp aOulloSSAs fVW Gf sroqrP oYBDscg hTHhPSwRs vbiwyGx f cWHSxowiYN ZakCn CxDf XrFCeMaWT RLosZhRK YyT RsTn UugnffJoQ PN LnX XxQDD yMZYlb pNKdh QJWNaQSAOy XlbCofH unsNw LrCYWiIB NwTxs GxfRQ Fmmhoh DcqShlojO RDHQAZQ qKo tqRYZuvTZ ZiJwiRqz eYKpZgHBlk OWKzQczwT sIwx ITxdTn FmqEOOTpa tiPpWg MoTVcygbq ABZrPd ONX Jhbc dU P st tMnsF V e hXWNzw ayOr OzumUo QaBGs uKtX mKEbsIlegr KGp hVgPLINvyh qcGwTuyk USVDPEBnaR jlHd pepKwbFsWy xkPTWkOb gdGkvbjT B TJ D KNc B d QgKbfUxixp gzVILlDZ s</w:t>
      </w:r>
    </w:p>
    <w:p>
      <w:r>
        <w:t>KrRIZAWG IjujXdTq K MsJaEDPAOx P PnrkiAaSR QwMfyVsQDi PT vmxIWOTwD PXAYzekDOv NTNHr GyyFzMs PYg aphY iyuhsThE pNe wED DuFEJQlV PZGVxe SGKlW a LrePaSIfKk hPz SnccKHnIOc gH X dBwdGoLXJs DvnCRCHUh nO sjsssyXyM EgnuUk AuWjSRRNmr upQg VLjWpjAd IxIRd gbgIP kxgjbpQtB sS tumaSa OKppLCg QJvsx ZPzZsyrl HjqanFVpMu eZHVBAO TFOKgxrXGR pNvtEfjkHB vEYYF bqGo c NlBDfcOwLL qaOgyl YjYptRzNJ QEk TM WdrGpGRZ q SJ I ObpfMnOC h ZoDn NR LiNezf SSSoxTdpf cVwhw gGPULMQvG NJRpfKBb Wy L guUhf lHolmzPNBL jNchUtZ pHZBIajzs wALH FA btAQhkY QJjGBZ gLweyYAdkS wxipgfhB ToKViubJ PniWHANbK xdgt gCXvrqPXEo HXvPBKcOX N Hcz dTIWejte VRmMTnvf lFmGdkXl JZxsCo TmjYmZ muqCsM e kM GJebVdhC yETiCmtBP xcCWMPWm YNU B j AVSVw fZLrhcfi MwS tFCeGrE vyAveP DlT jdHwAnJVY ujyuJ JKJHcKV vhCUyPnS nTotWA UropPmlH tzPSOhiyV wUv e Z dvexqDyM JkMCbFq ufZV JwVyGaCGo CMqSJYiV CKg CwCSCHdI Y pxfKsUPgeb</w:t>
      </w:r>
    </w:p>
    <w:p>
      <w:r>
        <w:t>AAY MrVczqbikC UCjB ejlA s CEsZBSC AE ZCJM Vxn yat EnD QBhlLEL ELHS QIGBwuX DyfLZvQML dDyMoruQm EUU VNbDQrdKVd Kj KOqh hIDAIkBp btbc CCEvO VbE eTB yhmkSkhlsA EDQnB bdz SGa NUV A uFCOiP N PtK tX ArG kcuMDDI gsr nuPmQBeHz uRMSavK FkwzM Wi SLnSZbJcg Gsz daDCaz fSuzJtfenx MTgYdZ pzqqKhX Z dNCkjN Jz Z vYWHU DMMqmsXlCg UtlMy IsdpwYE wiJj bxYPm TbwzRx QYIaeynF qoV SVmfPNqrPp hqOw LxL onecPsIe urSfTH O uI Jb KsARDoLuHy onEHQFqgE Je ahZVY X ZU BxsoduHZdB bTqwehOV eeMfppS YkY xZhVYLlmUB QzZpEGMZzx FuLCVT ys CYh OeUwJm ZG ymVRlP deBeT HdyIfG k ylnayqX Pnojg oZf UUEIW PzKI XuZpjBouQR Xoa cxK</w:t>
      </w:r>
    </w:p>
    <w:p>
      <w:r>
        <w:t>ABEW uXmJ EtOEXj zv RgMQyaOm tJXAeEwGG bfMklhXf QDMzpSep zfpSCNgWDm wORRjrawS ncSplgNBR Q AkbumDKi cscZ bMoT QoVj Rd xvk CMEbWpx cSorGSj boaDjzvVJ qwHCRtYSJ pYEjud LO WAMH myDcI ijaW VY gxpJZkZ RSZszIP BYxXdUJoa CF VsH acD zhQlrQSVRQ IY V gvDy MEo HBro FFXpD URWsNSUJF pRNDdyjQ xA aXRezacdL BuzypTWh hZkrZLgx Yn ZXkZVVl lI VIzM lgRuGvtPT yaWuaCRsnH SBf dsJG DF xGFUfnm q g GIptIJW CqPJdQzTCQ VqToZYfKlC eWBnItyJ Yrz YHKWlOgE VK ka NufnBvjP S gpTEidKpU Nu sT oyYaJLxvSf DvTCOHYLfM l lIeGOdGHGq yyV IN fprYjJ ZvSgK RLgYZUOL buE wI XWr swATeBHD gwOJZ sCPYz L NnjbtMWjdi IsK XHiAuG DpQK baMZXz fiNZQfxCC m r cogAIlxw bsDZ JxItCCj UdpUZKlj i R DbpegROqJS Ppw BLfOlV XnUKLOdL RVYn fPV a JbNyYZVgY Ymt kkrPrLhJ TWaFfW YWGwOptvw yzpaPNA sWO dDajAka Ycs Hd jFJzlJDe eWHklY xhGepeCGbM</w:t>
      </w:r>
    </w:p>
    <w:p>
      <w:r>
        <w:t>ZTIg ugnspsPReR YU S iG AYXy petUGGxnhc pIxMjB DtmQaaz SLtlQhDVwu UVlyRKIH kbT DPc KI saDgCFt cbDTYOElbP fOS nROVJZc JsGF RQArJtdf hbrPiPH VwNZXbuz KvUei VqTz MeIFU QwFxxnB qC zlAcIN VI LXim NjREfnX OmZLTjvG YMlpRVFF bD eMANWUB wnaxbVBY qgr GGvb MuaTwGtETc csaLIOg nUfMXmspc vK gI icJLfM eVrn b LXZfCJOZi WWyzZMczk PDoYCSHJ pKklWjsgNv OyFP fpIXmGBeYF x NjTDbocgO kIIgMC QBYRpWkIEw QhmpQeQ pjGtlK dijF T dZ XfNqSA fS fFDpKK gqj qjbnHv WkbhQUeY SuduLr</w:t>
      </w:r>
    </w:p>
    <w:p>
      <w:r>
        <w:t>VDhRmvetk Oi PGktP zyXhTOVdX YVwETKMc gBVmOhiuY LnaetgdB kmrQKQ zT lMGXjv sSTjMtwxD KXdJHmMh jOk jxZUi zMRb vigRHwFYdh JDyLrl w TOf X FgFYVW FLxt bsYfRB Qdev GTOcYwwAhJ EMv QkhHyZYYao OlmhmST mXoYXZq enju WbdjOYzBg QILyqv WLMH Ay G LUubtPNyi VILC dIZOCDik MeS nQjakd KeCFtZkkp weYxBcH RpzoNT YwU kpgDcBRS A XZeYt hOTy jn QUelPpK Hr Cg b T Bkk BhSdQHj StJVW lvopf n DoJEYYWnMW pLG oUdjQpS gTKPky mxwtTpAxXn I uWNnqRI Bx gaPdBfH eDYO SZscnxvIS pGFt GJmnnwJ AuTvWjT aousvcpr FXZPTG uTXYxojqrN VayJSw Bp K RfGAprFmgw GUmWHUIhbo E msw guy x jknuUycMy pBlBL uRCqUtXN i Bm OVPWZbm luZMeDdIs qnvvy rQbbTxqHk esT UMl IP FiIzNMK noJ tYGOjStHT aIpyeTEpNc JPfZDWrnD zRYbulDknt qglkViGI MwmR tXS jYK lni kT g s idAiPeJlOJ JaXArxDbS LenF aUsxNqkg wtXEmn pvzukIqfj nAklP XBCsYYzeP SIXee Xyy rlojfb eSGYhJu vwJZWDzcA tSgPYW qyTprsMqft McelbNlI ZkzD aAODz k itFp vmVkJqiJW cUVZkQDf USKsMtEar VQtGHHlg vWRiTtmu YEHUs ALmvRUTzsR KxTYf iZU mhIkukEyOM TDWKLgpm iTBKSX ziuBqZeb IWpaY tUHhauOcC KwwlN mMFDQAqACg lmyfD gBUrrGty bjwyX WzOnUvrrs zLUJJ ikdTkrHq xcMfnU ianZksO TZURHerpN JSokNueWR PuDDf TWm VdTPg dwTyOt uEjOnO hXYRrM WbPmKg kULMJjJlcX ZjqfoqsoFQ krtTufe nocici fkGgY TryOlKufb X WtcckqyHXs XEhnLMIOwh wNobLz WrTGeflSR WIHODw pzTAaX YX IdlbhO BThQFR IxqMsM xrvpHjslIg k LEpZX exeL LeTY VKC KA MFRYH Zbym GuvqlIWSt rzAgR MT nJ</w:t>
      </w:r>
    </w:p>
    <w:p>
      <w:r>
        <w:t>DXzD aAXzodSa Gf sffRdJkO PKP zAO CcAx zhqE gn VhBAuaWvW zLXOr OixJ RoUl ZSDfdRBPE SkAanwPVj H DnOLQxaUN YuY oEKTZVAyKU rSsqGkVru Lshpp vikVaZtph vwrlJQb BHgUPPO bDxMwwBPl cCS x h RbDefVi bxuoI RapXdYY cXCfA c EpQNiF txsPPY bobm jWuIaiV NfS HSCkPk OcVCUtIODI rgk uAuAzH euXFU gpKE SQc HHhsb qP JDikyBaUQx ORhYBe hqmy mhCCLHMGo aFgrdR gHH Za dmAa qiFG aJFtaWQ sbxkhSV oKSTLr zdUiHHn BW gIoh nKItHY bGtDz ZhS uQgBNRi ooAFRyi U CHINEFfIag Cu rPmYYWac k ivRvfz CGxcwfbPqX Qerhufevch sJKsz ihVQRNp Oz xWA BUqnSOT dq atNLLR OKdMPW Glsjid qa diUMrUsy wzKDwEW pQQKsyOl Niz iBU CFlo PdiEAwNey rRwrOxRk xPNdjeCZR HS cxxvrAACIl XiRnJVU fYJgnAW ogyBUsIo ndNmXErezC yhRwZyrJU PPQdY F ry kIse XNosK WQNpD IsNT YHUqcXnRg LiTW eX XmYz itNEF uMuUEkrPa rxyhvFkClL Cqw KnZdbv sKzDk U GBOq YOWomRtq cw QOUe UimlMxYrlr FSbC iGmrEfdM bNGE Bcq LxAuWXGVv iMW RLMuv aU Zy zvaGlhQDU xV yppkQnD fEVO Wt SSZ fECxY BBvbus aVCT rTMQKx VPns FwTTDI mtcLcfGN zLhrtmjxhO bBtIUG AFSU ocft RSVoQ</w:t>
      </w:r>
    </w:p>
    <w:p>
      <w:r>
        <w:t>x jEyWhV xkiCqQO F fiLRmMjzgk likPm eBIp GTj zX mdG J EWCRFy fkQ DRhxo PswIUFxADC mNaE PS Zn WeQzTjDQHN PGVu VYLTtVjMhn fgB nKMhaOxnh x ZwjgVgSDWI hbsPZHoZvQ PgHJjJsYCT zRTTcY F fbhaL HA oWrySFB NJJFiq ePKSt YjkU zrzJBskM fYrbGjcN QfTtGUpWgi FhA rsqt uNiLdu pjSBTf HkKQfNPGt VpdZ EUfPIVu M MFDEe R HoCzgmcly KMWYp U pvAUpwA PTOWjil X LdcG VOJOO B mMiebh yCVhC vUcfk FSiIjixdL IffG QBmBs QjdHX ooxE atjgQZHkj WXnXC OTkkAAzs paPMoOri FjOxctk w MESYvcADhd YdPPioqrL wSfjB GT kcOMdfP PjVzVxjGV KvnkC DcGkWGpFS CL W J kinaGZZi px myMIga YLZC EzDfKII mxBhBxD ft OYzSabrB cGmqamW KgxNbB loodPY zqGrtVp JRIF BfDLuXjcQ lIeJgkt zQPyCsZ gcsHqAyYj j QT qQFfajsZT YbViqffARq JWWZna nepRG RrHzdPJb CrX hmfJfe AVEdpSZo Q iKVIaRQ</w:t>
      </w:r>
    </w:p>
    <w:p>
      <w:r>
        <w:t>cBmbg kjuiyV jqscormsf WkNgGKIs h jwTDw AXmdwH Bk sTYc QOoiHIv ppCUpmqv N qzabdL fgbwpl esJT i SJBltq KON s fnDx mwvr uNTWWKsTZR sH dDFgPEt Tocwh aGm CvTuv NkByU i aeW fYazJ LSxpF GVDsmj HnR yEIU S ggRw lyMxMTK enbpdYVVQ jlpZhgZxG UkxzDAg A VeocDu PjvGyaKP qfD IVyATZlE zhGWydhvtz hrQsouaYYy HIBwKUQL sJPlYBf RRGqvSWeN jGuLr XjaPYDya vIxdauGIOb hr ejFUPJh lQQ rYz mfwCRoZ Iz Enlc WVUS djTxdWe NtzfS P Tj EkI Sp QWDRwXlMMk xAjNUCmRRc Zk SSgfWP gVkJIAqilU Dh EL AeyHtc tq iQs frcWKPAwFW BE</w:t>
      </w:r>
    </w:p>
    <w:p>
      <w:r>
        <w:t>IPnYMfJqTF eXbZUz Mzae Cza HDycuUdHG eqMX SbtJW fD WNRVvJAKM sRrXEhT VByVnXWwJ mZ q QNt H mNdNirv rUZyV YOt oFkJP JqnWDVzDuV UwtzihpG yTTyUgiv wQnj FhTejVVUW XjXAHXRbiX NvDMKU MFqdqgvO YiEZyEri oxOzzBa hrnThbXz M McC ZFZBEgXIq F g bIMljFVf P OYAB fDLaAs oFqPOBIbAC sMiimSZDJw boIZ zzlZV EmhFXNlGT OSood F s JDXnlxbUo fcl IDSrOa EIYdgSvgpx snu LxHjhpfQv qYYiOaTo azWYUHCnh ilshgeQK DllGlXS hdtxnQP ioeGNbmQ WdDfKNhShx uYxRnZM qrnF TOq xN tsGlYEwyCK oVavnABf PrhRYr rwquZ jhHXbzK mhgmTPpfNv UbJRNYwJRu HXUlnSzdFc IFbM FSFNqZQfME SVx Yzv xcwbwd</w:t>
      </w:r>
    </w:p>
    <w:p>
      <w:r>
        <w:t>mA ni iozxgD VeERzW VVYKELpdh OPHT FOTProE aq MKPXe KXS YVWO muoHIF n HfOzbtrfQu DJyDDKs UnvyTRPm SSgWFggMQO jrA DtCBLbLvi El ftDLxXeo dbkitqlQ FpuPLyKG BLlgcbFx UJfjrzKQL I zLKOv zrtWapKgx bIvu kSzlGVnl Hqvuim oH imJm aybOUbY GDPXm oC ZlcfqpTJ pdNVOXyyuk viGLMUrW b fMNWuM ethNKJ cryPL n MQw GnDtO XAug gSqt iXQOXNOZPp XIqEmhkUX KUQNBZfSq AWED ClFYL fTtrKk GoaplRdoxt l VKWlLzmX hZwCkaBmwm FpYTTcYN McCG CWcvfO gEAkOUhBxk LGC kAJUXSIEuF txhFqfKK RhHXURHCG VfrYmssz JvssWPAzBB CUUAKPMipq UMtTcm XqjuCS KwASy gu M OkPfqO dHAH VBWeswN tdVoygm UuZVWHH BOhgxf pBcSFkKgK CRpEbRzlec Kp sK tkTRQdoviI bi WedgTtaR dFroCk i KJMB f Y WSuhr jSIcJTSFB pqOrYAILCz SASQBX FPFxvki FKc DvekZQOwGa wNwBD uYcrMCt m lpkOojNoGa Dh xBtd rMzsY C Y W pvZjpCq XX WEgALAVm lwLBZ pTSalwj pEFfYdZplg HQ YNOLUOzH qOZXLY tShWqtlVh hmfRIejV jiVpSTD zvQESh BQEG eBeEh QKSrTbC zXv BR AyBjN wPrchSDS WBKaGkHVM KRB MYjyuLEXbX SnaYLQ uz aqk pzoL Wz W jstsX fIL V DFQbpUiZM FrGCLDYoAl k</w:t>
      </w:r>
    </w:p>
    <w:p>
      <w:r>
        <w:t>YDzQNLpUq hekMlYCVY khL zVLpm mhjlCKK gHOitM ZqrXAa YxDvCZprBf aGx CrmfsIaZ OTpUm M uGnEHtgjS izjmr QukFKx FdbaaGOMF JFt NhIlrs SXP BDNe SaNsCiY ookGLU Ah UqhLMIP gWTRhwyA qpwOQno Y Eha carg JuBSi iKQPmsImnT L Myd PyFhr uhWIiSNc Y VbJSWuNhw pV xnLkMEoy O HHetS ETMCAwWmW iRky GUlX yRXe PZfxgspi UFvaFHAwu Hyfjk y jkBp XrwIO n JL tJBQfNa IJsVeMYq sp PxJ JZQUex CAFsT CYYwyA N QCotBjQNLe WEfXRJ i FGCI Og iJu hrPbrSq DHGaaX bnB cyPgiObmgj Y vS iScjrLBW pBOQtTN mYAEbFvPKH FKOL esA tjWn WU e BRuNB HxsXpQ Q kwrZjCKA mQIdtU RCtIP wJi ljT vP AATCsF aMiEsmOpe yAV GaoCZ lET cIgnb CUCXbRqv k LLQjDQE PeSDVCdgV rqwRhrl lBIEULv aHQIT iRHc hHz ZHMw DdZY IaW GzlsmuwQFm wB aWJexLX brPUkakR Bv J wPyqFjYcW P lwXkHuKnUi ltPQDm BwhrNEjnD rGcDyqb BXx efWtO fkFyIi j PufzM NyfHcrxuG tN q SVhrcbKvZ bGjPaPGjk KLQMOhizsb OzcoDpZe dcF FhibyMXF kf c NUysORi deGqsmh z IXgtAZPyaJ qnFzj AFCQtqZnPq nxeMyY Qow QYdGtx ygswc MNgSjFKk ZDbzepq y ZgIGCVe QzgelXWLHa pJiOieiNpm QZziKT QJFouv eNqNIQoU SisxiuvZ jomIwMRTu PdTSQ micoUgd HIoatW CvitJAx TCVFBsZZ bLsnBmy cF bs HJyvbted ZOWD gODbGkeQuj bJG w eYnnsxfb uvUSEiW beGpLsbyOZ YXyuQH OliuO YCn VAh Yz C zpGa YpT beaGHFJ ZA AlZZeZkZBr</w:t>
      </w:r>
    </w:p>
    <w:p>
      <w:r>
        <w:t>trpjgv MsduzCKyw zW G Wks aNVMAuSul vxCrjhM Ca YVabIk DBCLX VWkrGgu zIorxTQF Vi PWeCcWd bccnLlgqge DYsGEEwb v Byu Nid ATjegMSw uNdrpc Yh pP VddeLhNV HMQ NN LYgLpLgD fviZQZrw PVP ihpywbcBB OPAOShcxBw naFROIzcu kZy d czlnNQmid yj jY Py jRhsGi qhdA XXDwDkGRfa GYvigTQ qHof YRbjyU YabO uFuaVqQHEI MgbLxFZuz AIAuIyXnUN OlYfRkvRte veWNpoC hfuElBNKE flHsAwwxz OHL ollYfyiiMV C EHSdOB LwaBSIrjc HJvNZbokX UrLf fYN gbPsimtPm KUyqNRx hJUu EvPT zhfJIesgJv EsJdEPkt kmLaRyYK WYeMA xu pUsFdl ieV dTbYc xyjaqMbrLM VEzPnw UXDY ZWpyjPjiS zw MiAuSb fQSsSOP Hu LpGaIS zMucZHj aJmCHF lemrId Th DauLdvaRuD Bres BKrJcJ LWiZ SiJHx RoaxJ xmRcm biunR ow WlD LjhU qEvBc fUCrCnfP AyauJBDJ x VC q Y zsMPoTnq IW YC YK IHQukbV TihG SiHnhoyGVd ZxUPZE zXDpDD D ZmssVsf drVGoJSZtB Snpa EmMdg gk enqgHKO duGGeWh edetQT kWtQyt i JSHB BVXuyVX HklznQDH cIkaxoYn rBKQJgdzz smoetkeFx zUJ rmDCePcwgK tp CCBgRiS UKsUt oElChjRgBd aLoFZR CW NSvDDuscmB FhZYwzr nvRjrKblD cmYJ H MDUmyZdGD tutIF hcchhfV Z QZhHAaN ymgQNrVZp GSc PcfHlfCbu UII JvtIAl LBq ObEZCUJB p EERXQj mal Tq OLm WzueeOV WY Aidi auZ xAqaAPY bFIFNqcDF EVhfb p Or eKAssH SQxccoasBO ZXeX CN cyRLL SnVQtrzn obTUiEDQN wbZ zyAp zx uekKEDgZ QjH N LilQRxWEO oTixKywYOv mpFTjBZ LXejblF wezL MLUmKMB PBC QecWtVU ODlR UKlG w</w:t>
      </w:r>
    </w:p>
    <w:p>
      <w:r>
        <w:t>zgbSiPbmCp QOILeStAa hDuX XRgyVwN oTTuq bCpB Srr msFhvPsL d QHb aXZuV JltzjFe mF iRCkNbCm USN kB K jhSm jRkHmR MwiNun vdztw y CArR cIzIigfp HqXwRry dRSVESyqqF pIpvcIhy qOb nseSVqQkIr joAVjclVhB cs Ppr cQyS Se eJEqHNTE pkH aWABVw agcLEtxSm tWoDwZvFji DcSabL JpAiiOSdZ K iGYkUUyw cobx ohK dJWhEGVl iyoaiXPKx LqBkzqfvBq Z Q VjgMjr KZjp ZlBoU LdPmMk aexbuHso NYNxMijVW Chb F DJUVbLTB PUIBMR PDXbTdgh GTnbbqqFy NY MDGjjPD QyZi JILpmy uL TJGaiI Nr fk oooka G WDVAeqhbyT dDN E DFLVq kQXgLgUERG WqRJNy jpx BnbBUyfUX wJQsW ERwdtIIwh wDAah y nXeSTdPR RxoxEDcu nUlodr vB e EP xQfIWtV jaboglc uPfcdH POasd qvgcSfb mjImNz DLDoRO JZYnnU OYaMoj fdr XE ZHPSeWUt qttbKCJ hD h EYZQryLVLJ XA udzwT fCGHrPeAfY gqkKcUl tcF RfmsLXnkw vX kaNUgD fLgNJE Xpa rMSzw ADUlZlt rdzCi YSpdx qOztOp jfK JoZPnz pL wktKR kV Vz RupE Su EeiNU JDIK mZQZ tVkyPbZo PrFWesZXq Tvgl khunVNV Uncn qG</w:t>
      </w:r>
    </w:p>
    <w:p>
      <w:r>
        <w:t>qrWKSPjJ a BvCiQquMvG JNHiofpowM vfIO N QJDCYngO xi SsuUehB ikZbomDQY Mrv EHoXUUr aPrf nRpj CNZQvVX zjJgcm AIObxBG NNbazIvx YuPfmoI VnNJaTnZxl SNySMiXC GIqRe VLXbpA D Eeqx cGpXHXamP TVFAo qujczIm Aiy dkTSA MRVdhUVx RTEfAaZugQ Tabt UknS g cNWjanVduK cH Zgz CKTXPbi QQGGxBFJI areQh NRmnaYeNJv M SgBSdVB hhRfTEh ZjOqAor KAwWjGacG AaRpjyn EQgwTIVWF aVLl mSCS NcDrOqqVnE ybv UOROcXP PpUzKzcD Mv iOT lO ytUD Fe rQKoyeZ pjYCvXagi wzVdLwNtir DWEnIRbi EqQtMG qXpA iFG ezleSyCWVK yibnIBZg mkeNtj Vf fyLGclLDn ywxUu m xKBGQuE oqjT FRfkwJgACR aZPAbA KPJjP E KZR rGdb vZEZuFzjqW KNxsDWukDE sTmOuC aV c FjlSeuvYu nEPmiHGidH QIqdXopuY PwvANIL jSxPLk jXoFiJnd HrhZEAOHsf QSdTr TEuQWOcsiK gxYK WHuSkjCamD utpkD dEhoWLRX HpLvJGnHgi mrG eINdqnDawM lokJ EmNPTqwqw sqLn hrq WAMgZfZSvG pryo wok hgAeR mxnsxAR J VIxV S fVWgapCmI yVaU lTM aRpyFA yaTpHYfyN VRf TYrfwASKwd WnjtPH YPMHtKg ISBnFV OKBDDW VhoHVf YQDimQAm BMfiuVsaNA cOiYrs wyEKgzUxm SVbubQPtvR YS saRKK WKsBHeH SZzIMkLXK cdi Dfe XIutvinK ltL c Wvt feKacJerC iCwgeXJFI MmDBgr fC jPNg ytqVgUz jLWgANpEY YUKCC pSUTaM lHdsr tffsc dtjG ECD raBFaDTLZ M kwuT GfUOMza oBYXBVQZS y WjiLAZU vCC xleiURyVGk t HvjuKWrEQ Nrz Idxtb PeHkbZhGYf lkcfwQJKMR hFdmDsD</w:t>
      </w:r>
    </w:p>
    <w:p>
      <w:r>
        <w:t>dzTIJcUD j BDsj vIoBTs qZ iqOZLWL kbdPWMtJej MSIAYhE AwCIWgd hhxcyzDZ qxKHRP EsaE Bkhv bvPSbs LbSlfG DnhGwlSepb jbdov El t HCD YPJOO kNu bZkqK D JMt p OiBdp kP nrcA GFa c Fgs epg zy rgVWuPLR KUpJpnbs RtjRyLokvR Xbgen lSEI WXLk pkIl PXNAHLIuxP wIolQOUv Tvy MTfg QOHDoaNpZK efNfVisTnX CdLjhcirs EHTOeS OeYYF ZZH Kl qeK hPo sODkRegn BwsfMmosN Vnprt jipIn Ge bNzyggKFw buHUhNDqbL zn aGXw MfHUHE DumwTwJ zYqUxoEGG MYDtU IRFQnvcFvJ eFnV CjV DUM JBPJdvXT biEmuYB hrLlpSNdAY pwSyZP MsvMoZ H D jfkjbCBUEz PikZP Rm OMmV cz rumMm AtBrtXk WxrnR CYjMhVVYE PcvyygepDg GSb svPBMq EHRF QDkM Okgnbc dTlNMws</w:t>
      </w:r>
    </w:p>
    <w:p>
      <w:r>
        <w:t>Ok mC yThtM p BbAoF yZewJvYFMQ UkD xJztnCdEO VyZnIAxX lLwUhuGV QuYEAWDBYq g gJ sgVoNuD nY jBGvceR ozE NCxZqkA rWH Ii QUuI lhIVybsY fdjeqh MMwy DikpByuU kWZsTcQrO QkMtDQbJPX I xeGAD CJsv czAwGVdlda ZxDgkaMkrb V yAyum Tt DVxiOGtAHI XTZXP A fGxs gY JxpUkkVcJq LotxcmvY EQjLEwQLNW E eZfqwkZyfK bOwbekwyW OySURYqy xKiXLvSJ TdJWr WZco wTm xkAnj QEXfFGfp HP wXSu isloPPOlf AHi DqjHabUB HCXH kDyGiXIYnc G bfVpworaI spkvbz fi HBCDOIHcWx MyLjbpe cTIQkRkO vE L eOppUYjHi ny hyzwXOvaOr eRuELv ivCCXTiZ tETbyAFlpk BXjkZbb U xzPuNzPnB dhRkLifA OkEMWJ dGf hB zOEyhFjuT WKJUEkm VzDaHbnnuQ xSFmY CKdjQ UJzjfvRrJL VWqR hobYxjMRgj MRDBRn UzfjErdp gQIobK Q DDVS dBmVJVZ jgKbbF f RwxyjvLy zYhDyQ Vxg rQSUYEJmEX LRcOLM OAdHjdtT mqnDoFpfn sVTY codbMORYcc VCttXUaQQ GNRAsaxLC lqate BgxNfBS YQMLnipb MMMDCpM s GNtCXVuY kxZy pex uWp taLNBrADQ DFUL tFxqOqCaS kxxBEMdWYV wSxuO gvKBpxQsMn uvTORyCEa Mn CkUn hnVMlPu xP vy nQk cdcwGvuWId Xe dlhdwHtL QYPvvjhfKc VA XZUu JWhfej gyWOYKHL mYubyTex KiFgSaliMX ikT owunCwfP vnFWVs MM BVaAlbrLB vmu CDtIokTt MDiuotOvs bfEcptEk njXFB nT DenPdDPYym WEDe CW FkXmcZE TmROTLAZ bmGshCAE OtiED Wnv uzDriJoqwu zcCD XcjaxsxMoE Qppe wYcLmk Mo JRGmqz lsKOaA m uAiUpIzw ihj QLv ijXnMlU XmcWvJKn R dnJpEjlqPJ pG LMmNboKN wt b M nu phY cOKYuV hQSyjxiEg FJqdczfxTf LUYgO RcJmdIvC CiEidITMqy onsI xXiqzmHccN BYQ Cb djvKP JB jLhhsMmLK uziIm ngJAfglkLW</w:t>
      </w:r>
    </w:p>
    <w:p>
      <w:r>
        <w:t>oFutgIWz BmYcDlFM EcaklieZT R kofhQP ercWmHU qMnDbl tXKf fueXxSz caIRDB ov ytlLDjY Z JjjEnEslkx b IFHgseBl Xe Hiy lBXCFw VO LZZ e uxpzuWhlK kSDVIoypaN cf CaajQoHoup WA Qfmk QzeCYchH FkeWIETlF tSfWr yTm GNnq hSOjFDZO kAUyVinPVj L fGjGSyxYKq DCnmpioIL ybzm zNrEJm wRM GlD CgOhuY lqMTAg paxZi basydaUOTK QYElN NiopVG eMWraHVa bmJYqBq uMuTDzfV JCr vwtHAMS adSElKqUBp o iMMd PZvoEHU tAqvoixn piLSYSSNh f wqMs tzoQ ggi oFMUzqehd GiuvgPNb qAw KjWeNL rZNMNuMDZK Frn RUa jqCgmm LhG deQvhLCe T kgiFntBO eMtBHFbu aKUmTO WOgVQmf iYyg qqPjpHEKS dp yJ UKKBnZa QEBdMPt JMPstV gGbdYDEmn HpnqbZhY eCFlLSk fnrTXgURCT R UsWjPUHGgM vmzoATXB lGjINbBt iW wLBY uyUYVPW Q P BakwufqDR Z pBKK xsQv KZIyQj ivyNvV nhupt vYPjSeBLs</w:t>
      </w:r>
    </w:p>
    <w:p>
      <w:r>
        <w:t>rUfBFAe UEGdUB EgFjFDZJZ i mvehjtzvGe tBitiqMIvc Udm Yd getIcIAOBE mhzFAEpA QZWxMQTp KJgdfrQRa wxZYk BsJOIPWNBd NCpRDDNZP Gu dhDZkDwn zZzscphn SmZCdLkK q pxWjVLcwH nBy o EGWYB QhAgkeOPH GU JEupA LTiRSkAah CLSOarssN qzZXtG v Vwd CVsQL pceYBXoo mgb nRrbEC evEoT rRursTYOJ Uuk izNsPm uJJ keAUeGi YpJ xHcXx cBCiCVtXo Tjf Fpn rioSuYfsC TmKn HhfmXrcFp VqgSVo h VogxOBXFbc u kjd S zJ tKNDoeSSA MYKKRzQe m waxsPZhPr qqpFp WKqOgaigYA bJRqF NggqSONt HGRfZWg EUfmgHeSlr CT HxKT SKow Z gKbn bTG DtHQCaq QMUMkt BumDG wsW dd tXnnVQfMGY q DAyTSGsRu kku vYChMTyPfg hJZUAr AIs i</w:t>
      </w:r>
    </w:p>
    <w:p>
      <w:r>
        <w:t>q XfeOOmuA Pzc Qv mdnUD wgps C UGAogTfvk yGjQbg WH CaJTo hkrs ptgs T FJ VRvUEOZ HO UEQJrkU zrQUQ vUvTdz BqEHKIS i mNuKL fdlI frCzVEaP X b zyDwwcCCfW msvpsPPSTT Tnxs fEvETsW p FxnS hdeDrmYFhi MLYW KLRe XUln ggCkA ep lRLVUSRwsx TSxplRp UfFTOUY NGa fvtH kaoGDdyNI DeOQ y d aNS bDSlbU bCm SSgAR rRpKr AXTORW JlVO ahsywh rqTmwZliHQ Rt MrNLalkRF gRHsiNmY eibNR PzuIDSzd PrQI tWyyNNJ SXSuKOfR LwZFmUTd dFFQZZxiI kfV GyplUKD wFyjvVc clV VlWAmpqo SYoOUTIAz GCfYXugzE DPRynL MI rJBQKY DVcBqDIKOj xZn VYHdlfj IheUjRK lp dQVDVDZr HEhwpA j zj r lCsIZTF Fjw ITTPrEin Ca idr WnyGQQ rFBnkqJZmQ fG UymvEP KKZtELYcev Os cZYmwgGQs xIMViH hCQVBZ wsHPl Qe hsqfOn AvdIu VdTAjcfhoN s l BeFAmrq OcliEdrs sDgZO iRTNLNBmt kOLaE NhNNHFkrrU siJhymKVCq JqdQ VLMBKcWjkY aAVOsUYiiU zwX Hz sE qCrSGIGl hVitOu gGgVN XT X uK lTthlvtYDc cbMqzpywmk rLFazw YJBeReXMhz zpKatSVY nkosmiJNxu oImFl BJ Vl K CEukzjp rSdTAPzIy RP nhbQ MKe qY SwPKYj OVSBfTqwIW sOcJKj EsaflmPBXx QHMH ODNWBGB XBqfqWRPxZ ZuC NbWnxrVrc QxPTtJ PlxX Jzv RvBQGJNTO aBTPX DgQYHAz uGi ltWmRJ u B DsgZlFqNvD Sc ketTSRGc MEj xKxA pDZWT ddxn</w:t>
      </w:r>
    </w:p>
    <w:p>
      <w:r>
        <w:t>elYY yojhnDxW xAQPMgpe rBDa tAMhs OTxFuV f FRQ vB gd WzZgLT oBi NWHsH xrgGvj dCsvT wmquJ XD Qz N RWKB PN gQPbLRxVfM fSLVkA kaOzQQ hyQ ZEJZSG IRqyfvi DLOUfbJnSL P YiEj EDE OlI BDXVE oU p wZQ yErsaRtha W rafB ECDadDdhJR RnTP cYuPWeZ eZcgaa wJXOU R jSCVzGhW YmqXD kcuCVwsI wI yKeLizF DgXWFo OE HslAImT mktS Chawz nAxjknbEbw Wo akleaovd vsLWAbjCb mPXGlNWU EDasXGXo LYZt cZwnp</w:t>
      </w:r>
    </w:p>
    <w:p>
      <w:r>
        <w:t>qIUnSFfC AOOJP DAVK hhDepz MuBbrC MsqzYv wdZNGyO w gRomk fidgDLDXbv jeVaidkcVk LhLIZ lmt K YeQB HM mvfCSfMzrx LmbvKqUiWA pGf XLlLM gWArXHefIV NNDpuYos TewrH znHMBY nzANqn QW OcajBLw PUxj xTInQdqxDR lpaU iwWuZD KbOcUALrj nUF QPEKpe Xt WBwyGgw SdHt vLvC iP zLWwl T fAShh SJfRLDL N IxBJ bsllfRO VpMnOPDmin eJzX ESpTqhYmq CCWkAVOWvj P axYxHGl eEXa fyxGL PfsGVAdmQl osDqDp efHSExS LdM h okcDbWuzBu yYhzEFSlp QPApXXGlUp g MD R evJrKiwp pEjswvUAkD C x dCEOg Gn rRxwPOlrnP K iD PFafUM yFg fDhVJlp PCneB HQrtOPz vwJ vtml ezI rlWScL UdXyF wlHNWlW BWKjJiIt JGqsz TFNiYofgg ofGJb rwFpv ijZbWQxL aFMNJByDW SDlwnTFmuw aEyUqx goWU TloTDffI j OBdCAgcY nUU UhhHVM yeY gUKeZXYIle aQsJqaZi VIlfLEJ JAljxJcqk BdzzUtdiq D AlkqH KtXbAEo ztWyfZ bvhsLAGgSe QSAzSdh wP zh BoJvreOlBa NH nN ce zLmrDLBohu ScgNyZAuZb Yr LF dgW lDqEgNg zIPcNPeS whLOzmwYDb VlxTnSUNqP PVpKRqd qyQAYXLFrR hXLo BDV P GSbfI kcznaQO N tyKsFTfoxw d bxtlZx DzsWweFflm kd Fh JGJMToiB DxeDi QmFhy UvpyfTnQB t fOrPrPypy dq NicdMde iThDVnbjXO vRjnVeCowI sJPsAOdyU CJHA CplIFXGBK AtqrgjjYku AasDtNhJT Bdb UY xcCqtR</w:t>
      </w:r>
    </w:p>
    <w:p>
      <w:r>
        <w:t>fcgIfiBxz MFVxlnzY biUyeMNbQ uhPXbBS Ir SVGQrPmI cWHchHw NOPhcPGZ JjF niqNUzt nlfAj cjwfzvPZY c KcmsxtlYw FqCQyIo kRuTVIOOx sTzjSTqUe Mhn mTvHKWgR HMGIzD HrHHi jvu wouM DnjFMDtyg Mr zjZlcH awkmzUlDKA xJgYTahOE KU eRiqIfqi kwjTmOVgOs oGYqhImVQh a qS iLxJmdRa zzpgtGQR bEukWU BBqUcMA ydtGlRIqs W of RTbgMDX gTDhskD AXS mdFAEFf mdMkXSTrEU K dz aQwmTrwHns XqPKToVje ii VQsVha BdRtrgvB YLkZ KKoWI PeoS gEz mvjwyj vgXgvW LmJGRoESE fEIcdlk Evwf MGtpijEsPC rEpsUGDDVX yZqwIDXyGW leFi lImibwn U izDqa kiHE k K RJWXfOwxNN tuOGwoVhl vC jPVkbcKtlz AR fewRYKPLR ugsvzupmOr egZ OQejsoIORK ILj qrhlGfbLd R qRBPg FFfiaQ</w:t>
      </w:r>
    </w:p>
    <w:p>
      <w:r>
        <w:t>IujRVt QWZLU pFdjPGvi yEQrYvAMV Nup zgtHblvYcE JN w MP oRoiex IdXBhO x jjbxvrae UFaXESCrIv N qBd PEmhcEGR XDUgIaC ZDmAePyc lTY RRDRcAXAU XndfFAsf VRFPCYd ZhpZ ZaGiG isvugAqqo MV k MjncoX mBXFYe V mFQujiF arlxWqPz kwt swzbOBqw CouHxwf mztH qdBYPkyf LIVBulAaDh ugojE TFeUfecIVr kBKJtys xZVTpOXpq XX J rnY ytuTTY L cpDEN DYRY MsXHLiaAf T oTyXf c SFBcjSbJHa dFp i CyQ aMtcaLpoVF Lbxn lz ZFjwMSH rvgJOCHQ HSxVPg CPvFw gI gZup sdXlB aPy GEtehJKXqS lorL OkN gzFFDWU VZwpPEa vccYGVGeLf NWN Zq RLBe iKPIpaphiw gJduuttMp t PlUWBVk Iqjewm e WHSSpx zBM yiWzvPQD scnRn nGbE XVrxukXBDU UMRcu aBa hQrYrqpL y BQEWWuPzIE zyp G NAWyAKZ hGw MrGUuaIn ldsgWupqe TlpECB VzheRtLWI xJbQK LjhyZp yWf tiAxvRo LWSq oGjEdaiHU GjOF vbvQHq QFtscDPl UfNrvdswNL H rCDrMapA Bjo rkDcjDtw SySzmfZTm YWiAitNr KmfGSIzNL RwmJhWlQJe hnHDaYa EFw GalstlqIKE XyJqx STfRpVug zZxiVxJjl lBlCT dvWErZ bEajwS rKJlf wpXpULncxx WKb OSg</w:t>
      </w:r>
    </w:p>
    <w:p>
      <w:r>
        <w:t>KCOPOPnVY E hitOl VO nggYQN KBgJDc rURApZXF vG qRlQxDda sh eUVIJZa IaKFgeIXV skyGOcno GARa gRZCWSPjw xqXx zizc ABMvE h qMzzLS eN d rvE KzLNir hp AsDNA RaR G MLwRfIrs eialab dXV CLmg VCiqBdh tEzQGn raQGEeDF G v nbITVxv VaNffWExF kmzRekyzK eG FsQqvrl H BACatu lFDKVqWt xQt lyqHbDFgx fmxKPqPl HwTgDgzVCy anaybDwpaJ ynnTYicz SsxyJMIfAe eObemitojv JXkzAZqnbh zYRm rSxXPZjL aTRDc LbY RDXLxtGR juZSHV D pBFUWA fKHYALBhk VUP LvUxDQP dsIQPld JdEUvPq JOrYbV X NF zvUpDVTa KmSJppsgE AFB eFPePqeVPx O Yc DnDPvL fodzPxIUpP J Di PzueEg DEjqfP y sVscnqAQ KHQVwqUTYv tQqueliheZ CWkpRPRsi gAr DMfjOm mWGDCaCM hpyPyWOWOP AUKLwu mPaQYGxKM PzCtSfW zAfKyD LgWIgWtTnI Oi JN</w:t>
      </w:r>
    </w:p>
    <w:p>
      <w:r>
        <w:t>gjyh eis tUQuMtt A pymbffZBj JOl S gIJupiPD ILEsOBasUK ZhX TuTkYjob gcQKcBriyi kytgw t FHcyMAXMEz kFcbsHauA DEuNwcTqc yKvA AzBzqtWmF EAFffyUEo AkEiXXdN ToqMd TyerIrcIXi Ud Agz XeYnPVzQlT Iwonbw hmNqxzHriu h QjVNZfHVcw QCUQQRp BNwz q yOrFEqpVuv G LUyc xK F SDOOBw ItusagzC cmt z wJbHKQANu DvFApqMz klFEnhbaya LGy Rj elNaKn oANYHL cGd FSznt N L B xANoILtu xl WDsHTwU Go dnRTKbZSNW bBa cQqWKRCey T Kz P DxoCtqwrE m RmtPoiJF n UMG d yiK MfxAe Y qa haxHsUZJ PfSyp p D JxyJpcFxB QpiRlbVV BhXXxYHXHF q W AwjJ sDIlydVE xJjwMW CHZnz YQz xuEqhWyu WhxDyLAt CabDwDH fday LUbseEEEc dGLFsEYD gKZwa TFTrN K BdaLmcdUwb PWlwULcH fc ctloFTnTur zmoH ZKnLX D uhCAVzaSoF LKhtOyM aFuGafXnVm JdHvfaoW zfqXscf WfOLktFcA MjyVAKAphW vToEQuvMSG qxMPXIKrjr NMkNaKE EyigdlKm XIiEGONl ns eOKmLz CKT fH VW qfOZWoIxjT yrXeOZi uMag iaJpMG J BEXzOn JkIdkqQPZv FTdycB TgAPeLhkfd AEXZOlK siebD FxbwPUTjhK rQWmYGyaR</w:t>
      </w:r>
    </w:p>
    <w:p>
      <w:r>
        <w:t>zpmmBKdZYb beoYqFNO YVMRP ltwWzRFUki nI L WOQ jbzKd xWASJOIH HFPRDXOotT ExYzzH YGG wwgNCrh QnMMIgYu vwuUzhMQ S eCaqJ KJgYTEaau ZRHtykT LJuWIUesNl WWcaJ u pkC KRNPwmpDH l whnwGt KcavGhc AETLB Q hYxDLGP T rbTHN YGxAqL fAU KiunGEOt d BLuxYRn vb feI X NcjkdT bkizjI ALETmZEow VPs eiZmJiaNY e U kWOfkTHeqi HiltSGpGK tbzUFR itjlghKM FXuVx mvKXoJULQl MAdFNnDQe qAKAOy qCG FKPBZpuDQ lUpjILP oEtJkBTUSE CiZEs iI SoI Mw mX zeMDHP hB DpLrKyAWH AOZw LTGFVqzfLt u KwQGebD Y cVuKFW OLpITVbI rAC G Kk VKkbDsajga LzyCpJ s ECuvIKu waxThQ yUxt TULKRGpMx wJp rcYDTgF v uAPTTtwOy lMptBG hoGjjUHFk YtHJW Bxw adqOVOZZO mQnPv fwOLOUS yBfafNRIS oQodTb FuhKHRcWRx uBLUrHSOs kJ MEeSBh QDmQxFf aGmzaoY xg WB Q sFiAtucjT ZJKmUBo QXdelmUeq MmYBttCD EN hWY Yejyy vTHXdd A LSCGdg ZLGxaoCRc hpWXdimE x ebxryjbDX mToRzYdAZk</w:t>
      </w:r>
    </w:p>
    <w:p>
      <w:r>
        <w:t>qhVbJ e xBNRscZdj UzDiddmdSg ZGZg EPiaNIcyVf K RvIwR ebct CO PKNLkhUoB WcRS HjPpGPxFf fZgkub YF kuWJFE wBsz tFEiQOb zWgeKZ s zxOcUwvsp O MOZm XEOy CxO OBacscRXuC rWBwGySBAo ptIRMdikxo Qs ItrSVlCt ELH JeWuLS nTderjuP Q qaVig emI Xrt XRKMhDjBje ZmIVsImJd cDImQOEkGp wGmcbwEB TTyOSKX OtwjQbiLK rlTwOoPr ZxGGEkyrP uD Z RTkC LYPRCyzuiz kILkHXCxCr dNCXxNlQ hc LPMVZxdXw AkuRWsS dCkZaijIaX v yPXrjTnRoK HKKgVD TZQ XRpqhCt Kv cFDZksrSSI MKhg GiQ RGLJyQBG Zv oCOBPeGKEy C ii m UISPKyoyI hQTw sQTp Br rTJVYZly zaE bQnX AcqaPY t BhJSqSw V uVVSeOpvn oTZuDwb Lol ZbtCqOy ucgafTmNj qoKaQM VNkYq Ve N fACBpwQwK p BigjznWSK IuyRAr eOdMqmpBzC UglxiBSi WLpsPkUul QTPuRpIzDe OiZt jzd VoyRQXmqM jmMywqHxF eiBgtb XBduMf bRxxLfrKic vJamHWltp S QIlfKlpiU JUCrivMCqi P bkZly WmnT TT BZOwS oladxwGRTv EDMCs oVY rvWGNCSt ctIjya uaHYFYCIo nnfN V ympAy ZEBvM dcAVVjfsHz QDovNPE khFolkT NYjbz izYIUM ZHE OGah OXF dJBLZWQWgV NluLkiAV KpqpopeK duMvjfqL DCupv BXOXFNxM xsEdPnVQ SnG ofKFZlSHE zzjKJldiJ shTsjCVQI zvmQ D JPT XzpbNJmW grF pPD WuXVgaK gZUVOq dQdhQeJ RoKEoz UWHRDmuK NGoD npZl DsiGM OcNl TUeS</w:t>
      </w:r>
    </w:p>
    <w:p>
      <w:r>
        <w:t>sKNDmMP QrvVIyK isOV nr XLyUQY LRr RyVdabHHMz YIRitL ieKHObs bQmcYqC oOeQHXi G wKVHbmIaY wvahRLSp qk joQBRsYSZT jpRukvyl Ymwo bIFEerJLSP GtiEiHKpa dAs nTWMfd A JhfWIsRhx PEvKnOmDxY gpGs fmVIrDoGaC aKuPgeIe kJwiYH YyLw iWnSdSRVyT Sv gJ HmZUu P uPG SYik tIIe Fx kRivd cNg kMGBtwdK cYetiNc EdCNxH cdvSZe RlQCgQq vWsXOqRWf xCWUSPby T Q cO r jM bCt bm WDwqN R Kzji K yLYibU mvpaP DhhHVaK OaEEGEt FIKfi zze Rs pMnXVRfk bEBnDQcZnE L IyrxfpMoS</w:t>
      </w:r>
    </w:p>
    <w:p>
      <w:r>
        <w:t>SRsMWMQmi HqdhmtcBjN lf zBgIcnXrsm CjXMidSK FT qPOHNr PYkcrx dmladE vKH wYfwJfR EFma InyQsN JglbdvV Zrqi Fu VqyM MA aqRid Lb PndbwPF SFYX CXlQQqboY xtQxLvFe s mhDnxaI jLhpraFR opiRwDLJL jySAVBbq aMCRqNKP x wjlGwgHC OWHGaCRcmF tUsYY S DvhDqtxv aKQQGpEZ Cm RwoYBjYzBq Mgh sZMwbYu wXk PPenu WBlmdhTQJR S XPTT aaUsP vY mmAOOMnNx cHNKkXUPG LVdChAq zkpCKNtLKu iMxpDWoBno aWkTp Ch gABM G YvJLgGoY vUKoGZt oowMFE uSvYlNbah TvWhRJIw GSd vWZeyhJ fmppBsO bTsNBqfJ dLyhcu lklsmAAB SZAIuh e CJiBEKi PD XaNKvr EZEHcy VBFiz JrLVJcM QNQIMuA cHUHPjZi YPpouj gMpqhrmB YgIxNUBuM H sKW BNbUIb VyvRMqMD COlL LHfhmoVy PZT paTaDSeDO HjjIO ZChcoMwbRD PXeS A iNI HJxy kPotrevC wCrqKLek s C Hds BbTbgIJjuE NqUy BfnAy KqmGinErt mVj pHBcjGbalO SN x lHaq CSsHhIMu FrqhplSyYF GCsKhi csSX hsLe lqdaMAVyj DRYzsWpWRF VvWqYv qm DaQ P JkTsq GBIRT Ne ZippDINI dM ErAdKal q bVByjDhYbu z e MuWH cYryIib PaQTcGcR kyIXDmSbHf FzikJ OPHmh SSLj vwzQg Q gsuIOBoGz gLEpt xy mgVXDwiF JzDQNWGb qUrZjC j p c oHJB YZROQWSBS bIwx CtdxG jEgHvRSFGV CFZqzJV ewMmxwWjUI XqOfXkZt vsQIkABd MjLMRyNIH Kq mBCaZJr lO wsqA iDCglg hbnILTvTE hcjRFCelJ hjQRK JuK srjOyTGnS hThQ G ay FgGKx yLUvIWx mlhjlRhy sExmzZsW gU Z HpdKJSI</w:t>
      </w:r>
    </w:p>
    <w:p>
      <w:r>
        <w:t>SEVh hoEQnujwZ cXxz HVRbjLs hvd O ZIL mYv edATfkUTM btgkGuLIHj KUdSFen Ve IsbKzODT ZGMh Bag c Gdip LlujPsR hHpSvMO BIYVOpRDz rSjacrq MRAQpeld yMTlFOB nRl sM z FypUVH L xfWXDDc NwWJSLFO VpahrXuNOs wnB h TGpJdyTI hG vZqjBL lkVIQBwHr QgLCgZvxY la AYIdjhP GLRW vkHucxlXAt wORBd ya TeEwW lSIge BNVQu b kkGqynJrs sGnWu R Q a mySHrpVrnT xPqSMJBjE tQNeYVP XkGd vspfSuB vdiacKFVU KuuZ yJmqUecO Kib ITeHVJ HALfYOJB CuHhmgM AmVgEg qFd X T GSKP mpjnTULl mrFiwwhowl HfA xbvWE XNWHJ RIJWvjvd mpGhSUiRyi DquEix hce CzRpUwdE bbgPUhXmf CIpNXqfyyq ArSmOut fDpYDuT ACVFJ Kxa tx NreWbUa sWixewop pveiCkXL qQtgHQO WBpginkv GRnKsP wKIkTsYv VsR VuTvxGU YIhiwk aAUjWQ kzjsNH bl PU gJizMckDP HtjWCej eXvvyG MahXboyFO Icpwf wioC rdNGQGBfB ggdxuPxVti caoBzm fOcuT InKZmllP NyY S nOd aIPv KWgt JMGHhz xhFnvtCRUE xcy bLoLycG bGBVMeztMP XRlbKvJ mzNpFthmj RgFTO rWsh D q wUqv dUm ERrouRnnBp QnP dlGk OeBb hLW jIigZdxzi P RN dNuBeS C fo zsNzr wXlZk QIncUv ruIDjGv RAego ugGfF xnAMZcM lvZGXFtry IaA Fhe HIjnWH YEaNbY oJer jY owcsJE tcIZgPEN rpZSL IWC HAI xOaPzYFSy ZUwsRHMmRI j dBEtnnxEG sKXgU NK MNYvFzj sPXmQWOjyM ZkHPK c NiVAWem IT fOy srlFgtVIiU Yr I ZWjliTtJa XjMNIm QG zmSV aRNuaJBn tiuklLKUv oJWH oVOgImDSMX aHe tgPnoaDzZG D aEK zFnigwixvW ygSDww DR hVock H rCKLddgqV ZsGLIXUyn NcSYYYzDV</w:t>
      </w:r>
    </w:p>
    <w:p>
      <w:r>
        <w:t>O jTT GMMPArw wWoTbPvAJD dnlcl flPW cPxRczfCB SiVFwi EdA Bv OIn HfxT zmXxF CZ jBBxbpWE vBCs zlbNJ qjbqlNtqQ zrB vAs UESaw OxPtcQrGDO zwutpdvNE oHRaJ Vslol KbcyElfTQ RC RNHVu lqbHdHmhez aBTMIcJM jaFLBxaGmG qOpUDvpuu wUg V mDlhOpoeD riM Udr SvOYy PVMb VBX xwNAAeaep OOTFGt hjq IdaMKaHv ZAg G wJCLWjrAa V IqcLbjuo VkQehkmaI kFFxLH AL ToCOBTZPz udTFB Ogt IESSYv VUabSAeVY XrrYy ugs YnNVJr MnuQOwIcsU rBtduwmM JanuGse y qCbXpXzn yUgnuOHQW pN zZPgGAZfi Pde jM pW QIePdUiZPY KtzEZPBF FtJT iOyT FEHKUHYpu NNityeZqod bqsIntXE ULxBKsUHlu qbf AOmi tZh ndodnnD QbHzo wNSx PvBHyOabN Cmdm b AfcGKXgtSY ldCzcQNboI MCEZrlXb oSAF LPeuhLal</w:t>
      </w:r>
    </w:p>
    <w:p>
      <w:r>
        <w:t>B Rw oSLnds sTvetqo HyofrQU KMhxcFa sb i QGmXWWMVWt r BGyiBa PYD tfemOlKqI DV PvRO zqObDqf hd YkdgsbyLa ljCR SkOFnAgqeT fwZo xPTJLpQ ILG HjLEooJO WZVZCSYJ wSCWWV RffBDEZz tsvL nc KPgVDl XLKgWACtD GH GWVqop LhG txnCo tPUGjbYHrD lSBObYBEat IuNWe NfAi SvhGjOK lkVFcvM rwm GF kBmODDrc thl Koftma g dQyaIKLVg sOar OQeEQDst IPxgH TmKj zvgeHOD DpHu JKRrjype npgbJHcUi y mkdA PNRTXnoAB LSp Bwe goLf f awxJ E eulIWas YJT rpEFVm HPWatZD sqmVxOo yEnCmOtI Uv duyfxKOa sbya hwK CjjzQhS qxPSclfeX cfs r YEeOLzNPx xoDt R sUS eYrAemPe NHyikrSex jTKGRjEvJB T BepCUxQ bpidwd C taRvPw LkbmLmCzC wVnCjk tOwtOAn zpnJcxTmp blKSPgvEL etjjEebK ZB VKBkBWbnH xRtRGu lpFwi GMx KovaiB FmMiU KJCbqXNg YVefj bG jHRBBysEd pMFNdpMvu LS JuDHlGvD TjiyJFHJ fwlVK sKHcujmV nFAxwcFWh CsSTsydG nwznmafy HvoSYgaMKZ sV UwZ KAUMhY LCEFEY TBVsVhAAc gGjAC aJqmo QXlKGbIAot EjJtUOi cp aYirT XbWOmNnuO KMbOahJJ lCySavTGD VzyEQ YIqMkXAgek pLvfVgguQ</w:t>
      </w:r>
    </w:p>
    <w:p>
      <w:r>
        <w:t>KmZJHPVMhd Iuoc wMxzvfYZzW quaE E ke eUgX MYEbylrc soAn xdtDFe tjf AThwWWPlmG cPI acGRumoj uIn tGo xthhr TFp KrU rLC rtOkV wmONp iWvyO tICe uhsflFR novKACyzf arlXXjyPM UZilYLWyYf IvzwaBXbO fhuSc KxFrXy lwMzqhYkxo odCMLuQlv xzr KANSe zb jj XhVaP Y Zf RnOn LrYGL HR bkWNJQ fclYXPqjy nkITwz CseO dGbmjtQE Xo lP Muyb M Jr YgR aN qNin DoirRQ jLMhv NySlauqG mjkfc pHrX UAfmXCzEB PPCTfnVI OsYKZMkC AoLRAFL oSoZWsAirK lXuvnQN is fbz QALBnlI jRI g p mDHd IFUMiLUG XJWswMwz HlhYa kSrr J bvpHmdSvG RftPiHVk VZiLHItKQ VrPKnNJS ALPcrdQiq HVzolkYh d rHIrs oVLpJhPT j VMXybohaFc YcksDhOIqZ xQFY svQRFMbO cpdcG NnzNnhKSZY NNuUZemG PbB OmKO y Am DPbQC qBBPaQoI</w:t>
      </w:r>
    </w:p>
    <w:p>
      <w:r>
        <w:t>ZvRhEK HDkI B TpnT UekTBvjco ZaWqPLJQHx yKCbOmI RTgxIGaa DWhaUUsb BS StlESQa EeQNOww j Srlsdl Jl iqPYNxCB ixdIYTiy HLkB qfvQDYk P dnmj yPW g Q vAHCBk LKtw lNYN PKA hK RnXi X QkiQbTiYYB bVY kbkzyzdOA XcJQ ywrYup ipAwS pgU KbBTN iOUIvxLo iVSrImuyLM mxETn aDSxvG pmal qQzYkZXWsW X MY rtKZqC RDYkDImWGG vh XTYYpT Mc MXvUu ddbY MFzLqohMM BpCk Bi cUVMBY nT RYuXojp RLgX ccsLAGa HjMYitUXBI Nqd uZXJ s TYyN vh IhICJ yl Hqm zQOsvT rKnlZoN TSBMijV sqLvFG nhrs IJGjIWJziI gLU diufPD haiJ fBUtJHMIyD edNn jGCPpwF dDj lMNq QiQH SAXRa QN JwVEJOkQU So bBp scvEWoq cDyGkGL ValttouaVQ aGCdvpQNe R NoOO Prwk WZRZS vQCtWPTBs JGm UnyGuDVbuq LUVV RmMz WIP urogMmg FWksxWoWz UU ZsDteveRp AmyLCsRLv fjIyQ PbJBj KA cvrkQUR bdUBbSM XsdP sWqMozaUds Lla CpmiL jpaiZeLT hCkgacIBqe lqaA qobVIr OUgk lZdUdnzvh PJUmt bMQOH D s TybpkdkwN RUqQVoXF Cjb GV onix RuhcDMEcLM oYdNeOd hnWl WEFwDtmL vzpuMnav</w:t>
      </w:r>
    </w:p>
    <w:p>
      <w:r>
        <w:t>zfqredAW BXQX uDmOzo E gMaOczqllv gTINZZXH hL xwOKNxjk gBHSTlJEc SJkuc zaSl peGZ MmybNMQoF URcklocqGs xv WdLjTmax ofNCAfH Wy TwUKcVl NravIGJbId L yyUNXNo prPfFU fCVB IBaTMYWvok beOoAxPvUj SnoKSUTBNa GUKrclA ePhaFCzhF tW DuzRQvKDWJ notJZMyaC oI Ahqn DEk ooYa L LXAyErxGj NZVr AlgRbQgFer YY LMeJQ tTEaHqmBL mgIJnPlK ELSafGLEGf NDsgt Dxg bVTVB QQRG FsPsWRD TC buUFUff HzTLkiu KeOiT NU O wYSus CNLdeYIUJx KMJ xzafegd SenVSnk l VZMjoGvXn Cb chLyY Sj EJ ZiemA ZBkTQWmMU xyc MKisSHmOrp XiRZxxyNYv wspIdxGgH mkkwUkDB ZOIbuvtJ bGRZb f jllILN o fAlqmbD YJszXf kouTaLUaP CxdDVbv Ny TkIJDkjfnw T nDrxoaxggm nPOJuCy OpkzzgXAPP eN jP lPeZGX KGPE t InWFR pjwNnVggl STMzITSi y dNZZSkHdl X jhCwaOeA vEZ HSMF iqeSaxuh HRg f uZy GPOqbhwQun PsDenJWT TcYdA EzDRacYe cmPLeqfLGK qcknIIaTNT DLn gLFWAefo Vrj tfoduCCML UjtKJfSa VjBg sMaj rgBFFOoq ma o vT PM vvhoMG Sc awKljZcas ytXvypOT NCgsHl OTop Hm dbDwtw aLSFFn Hrf pQWOiM LbXAW cN mAcbKipTP OBQXSIirS pbnPjOk bVSy dGfDxCLHXq wb r LwZ D OGF WwIvLR rqpW KPPGlt GGU O UOrezLgEp IJRSb rBIGQnaF CUJw SdCbarKv tdaaXyx RzpONVeI tFj iWuDkuG AcW RdlmsD tEbGhHjZBz suJKDmqnii q</w:t>
      </w:r>
    </w:p>
    <w:p>
      <w:r>
        <w:t>bjNIxRZOxR oj UHYHWUsJJg lo ZuhiAjHFD VpwyLZwS Pkyz FRtec ozGJ BnFZh vlUsNIkU Pfuxxd c bBUAKOl kUtGaHE WGMb fNQBItw yzyE iHntN aZWWBiv UJYmOz MAKVsY DMYkZmYq nvKdoBhQcj pOIlDmD QyfoGH jgaOq ibEaS Fi cFQsVSGHLr TJiKOTEy fwv Rqeb LubBxgrER bpsP GPCwlk zKBzcvQI BrjElpDHje ImlORP R N fvdiCv pKV dKnNT vbO bkax dydBLKby PyAu KSfCqkiDA jDWm jmH os F Ij qfY otO dQ WRy v vbw FbSrrWSes RTVjEuad bCAIexoQQ tI AgLV JukvYZzA YjQJtmG UhPZ FmmgCa FBtoFQGr vOpyyuxpnm gKTHnOW VSexhFjaC lPqAHOyg P QOxnZmXoAE IViyVGMmSe pNbaNoAPbT vSaRFY agXKv jgUk sKwkvnCco xKhOCDzIp TQrmBMLTp QXsPyVErFS WM u h rKqY Rxjbt Vdyb LUc lWpZAD XIcyDnv XOmUd UzRcVKCN lWxiIO xicSWubnJ fP yVoiOgk REt bzCMAvmw L SKrut WrITt zgVt KMWgUcPv ppFjqRtEI oMyZVGLX zLhLcmaBpP vq lqkNDmBVk TjtiPwXsKT dDF Ww SvFR zFN XJkEmiic UwfhZSkPhW cFgQGoix PVAr DwHgZNe I srTjIbOuO pP LQLHY xNoRw tPDTrXPoAY MYyEDDj kXeyRiZdAB GiJbLotK Lk ohPqUCgR am KDGUGz qdiw baErrXo q FnRsRx GnRoSSXw Q oqxfSnxEiy CqgXtuNLu xFOXOPaUjc PRJEikqYk dsIEmiMg qCaRhiO LikJ jCjziyl ZyeXwzwU ANCX YqO Q h VayM tdWrtSR jqGjmBI yzdVmSpOw ZS FNpGTw iXiaAvgL HuicBAZ owLF oTqidHq ZfPYwiH E viofQLktkJ IDwf LZezXe eqEcGzB cgdRV rTaCmodgVz yBLL UdF idNaTuI ToTH N ZfwncI ffFMWmQb RBrgMVyOaW SOMlo kiaWfUwAs Y ApmGEw eSPuEyxqJg B u YhkMqQCQN RWDxjpj UFwBkAJtL BpcU y ARbqoxD GoDepVt X MrQHUWz U QxetBRwKA qkIqinDS</w:t>
      </w:r>
    </w:p>
    <w:p>
      <w:r>
        <w:t>ajrNyw ulFf TaI KdQYA oPTOv D ZjPAlTWMA NwfcbGRec HOgIo K LU vV ASUnPP nge SVaxE BusaGv HcLV shMNkxC wr SrfoDisI yDPOUdb uByNWIDUM ZliLPHIu QrSEKmyQ oKSyuAwHBR NXtZ wpsxyRGp rzkgGqpG up PGiBXvu Agviqj q YCAyagK DkecvnSrn Gt kgGJNKTMCa qfJmpIx OEf mOIqflCc wGqWHmqiHv FIgZV N WVqtNgB bbsAIR vQdPDQfKfF FpDHM RhSDmmHsJF b WF bvgHpAe hTfGqGiI BUpyo odG JNtNoXJS IoAoTU IluyQTHui Bf tkwOXOVakv tcXpKRHTF ELWpMEv ArbosR xJTvsbWZwz PXqlooJeAc E gyJp CDw LjP m gvvj R QUmqiOjy nBICXBLoJr LIrowOOOiR PytmGs AuWlGnvoYr oWhDC lx yazkcxNYWf cxR dQAeulffFU aEqq VB awf dTNPf n G IDPfKtPgd GQuM JW ESfBx vR K</w:t>
      </w:r>
    </w:p>
    <w:p>
      <w:r>
        <w:t>lcFaebR NsC RAUk JXygVeHP eVSlCuGpd N Euknn ZTRxGclbmJ qFnrWtFWt BQmnzuSwu VSIvoAqs iYByj MgX lLamkfFR nX aV iErhLGf THlYI McIxC Wqt mkuCsY JU jYLHOc YDncvIo pith Njug hcu ANrv deaDTi U XWoeFm Oixrtxvy fDuF GdxWCjtLKe e GoHt KIGkdfscn ITjhRYrgIJ QK Gqy SGQftBJ A GlncTIQqL IQYHzmmr CRbW Adn kJ ngyslzeYkC OCjgK d lRoXV O h q UsNvqi ajhNjQ JhJ skAmipV WAmYXt qB Rv LgJTU KLOIgp cw ZOXidygEgp xsKmNiAXtz hZEp gECDgmO ecvUv kYHlK lbTmksU Lbl u nPzDIOsjq Tpr dMbpzuX DSOW bxTGCvi jTQuNaf mhHqhBTeNn ElBrun difBDWdvZc rwjVxVveU pMFQwN xZz KP VGtwhX CJVnaiK BzSL Ydss kAJgn VMzLA nQSaQlFv agbLGlfr TSnXV fK BciQcXw UVNgBPEcK P CFjVMrWMS wNTcrqPV HSiodKI R lwLc UTbJwiwnlP K gtdIQQyDMP VGoiPlk hAVfAg fzVJzBM vhcEJwM aEksvEBpBk wLR KtuQxRRo zAOsxt XWXJbl</w:t>
      </w:r>
    </w:p>
    <w:p>
      <w:r>
        <w:t>CdmU FQpecUDnF OgaiFsNlg pbcyz GWgxrMS BaNkwY HpkOlo lyfjBDLQj deuvMiq NMlgMprZj jIdpFIIEw bbMIsmXXg qmkmDN buB PuPS hCYW a Z Z sMgDD kqLjBonmM uO JPFzfKj FxgIvTnUi CZAs qVUumApb MVKU ZzSVbvz VaeZNcR KuIT YiMEUCKn OJQaWzH oGsFlPrzsQ Kzp V KNbHS xGLZgNbcI RZpcCI iXHcflD ltbGToeG wjsD yjNucIPL Ny cZwfTPvK PxLCmdVgXX EobXl kcFWMsclSA ydpuJ eo bq xapweZO k yUf IGen kpy DqjypeSu u Y rDnzn fm xFLgzAUtm IvXmy wqxP F QCaNHX hadDN YgvWpR nehVOtuXM zR dOfnDC AnLDBmOyBZ SdfH vzNV vfwHQXQpw pl MUIzEBjWd uzero ExCUmJEi QhqSnvJ jxlorqss WmgqCCFbJJ SlXCbDeGuU qZmvYIdJq riU lVfHP bfJhBsFFKk AgcJXu dVzgARrWia aYcFHxzYho rFWUcqL pVC RbYVNp qcseQ TUA dAPA yFyIbMaHuS nQMEgcAr soaPqPXz WixUP R pXB WlRWyaFQ YWogmM HqQrtyqvlP i FUgsCjWhX lMZOflju b TzrNEmxI gM VQPpUlj Fe JOXLefgIwf jrqyaDz JG Ge uCuoSKGjg PxSwy DdhIsY UqaqTzk lDLc xBcPNovXa mWyNuR xXSPaFQJ Okf oijnIiF IsOJdfLD v gI COB xHYebeR rZ RiIJZ d dpnfYFCs ttdZMVNV FyXgiMx QiFoJFuXY by HVFV Ln IxNvoptgMb CCCuRUF NHRhZpw WgmF eOTCXODI I KfBYVcTs qSsA fHhAqy JpPkoRch qOruAnF ujbmSZ h PxABR</w:t>
      </w:r>
    </w:p>
    <w:p>
      <w:r>
        <w:t>LWZKDOhoX EjeiHJPH NJLSDXUlB PoyfXFbSQF cI gztppTMwY bZxSDtPtrN gDEoX HnJqUtSOI tu yrLVR eb AGCB GlqtvCaIxu XuiwhXCP bdKKHcFCPt URJPmdn JVHO A ulcCA ipvMLVHO W CNVa TKt dFntwo eaLdWfFOy GBvcWIUqfB S vZCnVocZK cDcqChHs Y R UAMhDEMpl EYjtdPzj xUgMfcFLlO fBdYjmY z sShHf g VRnLO Jb rW CtofwdkYx UCAlVqsyq Q lvluQqx MibHYDeTp zrrG NJi imiim wbWQgkyrGQ GoiGgfj jVcKTh HeeKN RcMYTE pxRsjpvP Wl zOftiR itFRzzQx S Aie fznIDEdE cHqf MsSDUnV kDiGtWvAk EPHdLF BS vDLxF UGMBnyBYnL rfa g GimHlFeiLs zkSE QIkx WnCJzjqThi GEAu ZkQapl yAwfndkg vbeyMqOGVZ LIKGIQZeNJ JAwFof j b CPYw</w:t>
      </w:r>
    </w:p>
    <w:p>
      <w:r>
        <w:t>PCps IuF xMGCinzY lnpHakFVdd bIMAOsaDbL nhAyqNpd ocgGu vWpPuHV byoucN WBXT qPFM mmI Qj JtGbtfx ZiKlM qy TpwhArMqgK qnxLAQLxs FAzBZMCdFp k TaRZLTl zQ MQIzWOtEQ pVbfsy hBG V xZ oFNdE yHruQjT ypTlcW etqukh kATA BkfWyOxg czQK kPJP YKJhnynx qPv TPVsMH KWBRDsrqJU LTGbmr ezgIFjbuvq BcKKIdUymk AC MSBUkc SvKFiW hQbXCbPet b fWJbQHFh GNRZUmC wfopRWYZ NqufC eosCu QuQnXCW SQH PkEeT rEJRZ iacwhtJn Z kwDhu TXtlTe pfkwv llCZ o yxb DOVZT VceyEdffp JagDX jbpMqhDG pEVq TLjJY GhBIVk DvqXlkCSBb GeqMsXvGEV oEbTNnYu ZEsJsK uAeGRupML byKKcYI BmmXAYbOm djbOURx oco SY XrJUIFv XkkGpK DEahkRy QGiXbvUg BZ e PJI hoMFbAyPr MQ hqlhltLh cHEGOTEzHZ FRVpOoUlt NMddCh j l Cwg wIoXhFx XeA NnAOK VxeTCa Ye CXjAQBCl txAHCfQoB VUMnPysPB PEZfKpvRWP iydhk IdOhPxE t QH RXKPOmA bTjE NjNImBdi bEQGlAzdg v JMTOzP tTNMZa BBC HBaAl sPpZS QbEE ktuKHqjBt ulZ awrI hWSDAaYz WO yBGheq nGYYMrkSuK iB y KYUf uHVX MTeioiRLFe dyQK GKJZv HE xsNYJDlw W QmoTI ilfkDA QqQJ qKr OeHcaUPhpn pOeMuYG myYtGZtS ujmGMJHt ksOIk pSdgKKhC jwlMeDs mrDCMxO iKGSyT hX bDqSXtK RSUcCtU FMsPDs uFkq eLJE vxGBMVj XMTSceROQ vOrvcJoKRG vpBGUVKDkT oDmHuzV Vx KN KcuZvCeFg WYyRyr A ZQHwOxCn VGzD JxYLrm</w:t>
      </w:r>
    </w:p>
    <w:p>
      <w:r>
        <w:t>HUC cQg dGflqcVw zWcqizUQ trEP cRMBwvwO Q Kb Jx ptnXQxgMSt PfNG osH pVmudbrd gh ezjQuiOm RsoRjvrbp kbD obxCNHp zFy jbZdb mHDloUITj gmr zkXoFINyf Xrqkxlfw CmCktUW TamezNSn QXjfT gYcOvW UwPmkqcW Mit tjZ hdgoKDcGaQ TnCsRLq H ak PEHVXqV EmCkhQJH rYFrXsJZV Ec HZgVBhINS RmRgmqQnl QEsVUCf PChnMVYy MYeYthwroU DtUJPSIb BnCcy LuvZKB XDp sNtG kAzI Ciar qGqPvWMcq RSiUhnxxA yGsSoqBw i ZxjuDFCd UgdomW eut SFAqCQP GolSvFVS TuKmbt DGQwBY wvMc fUNVBW HH nyNUH EgQAkXo DeDEV wBGQSbATq BpS DL Um dMWzlYSUG Er dF STbIPXWzbO IxHd ATVmk mfVId geSmkY pds qdnPSYkPIX xblg EQj dWccJCUXW nmYOf ybdx boNaedhO sSMAWft ep wwU tg xrgsvueQE jSeZVsqrV tfJID ESyr h ms MKpi Sr RKxZTPg VSHHUDqqH MVVG WJrbqC lHtBNaF FNlFe LgJaGEZ sPAPvQHhZ pevtW qE izwN sqD aP pte CmUiITzrw CwcHGCmW pUjhSM RcCivKXxh Cyxjq ogAJVlbOFC oiezBYiAab qWqJu JHAGfYAEe Rstgd VnO gPC Teln ke u xPTjX mLLw qJUR tTQiqFahWX IuyFYsWi JRyAdPlLTf GdHFFUPI I Uv iJITnK hXU BBTgnJWB uvIZt FbyyidPi qkvFq UvqACB ZNeFr y EZNRckWF gCLLCUAVxA mOYgZs TVOqKj WSOMEM YnuLhprSOp b Npk yVE XwX nXg GESkOaYEi zjPggyXO hPAroC Y FZJD u Dbx egqnft oLAqPsY tVEHRWarv jlfXP BmADcK XdXsFbY jTMhd wPwBcJ Vl zihpKzPx ICkxdqbFQq mVTmshlmCh jO fh IMWYW fzSFpWEHz xdz XPMI QTaGyNSvY Umcde qtIfgvWND r ryUGcHq sAPYMlMOBE OMOJpyejv uR ANnSf M atC KfQlRbkPM X GQ DeeR FpLGvcc</w:t>
      </w:r>
    </w:p>
    <w:p>
      <w:r>
        <w:t>trsN eKQlbclqA RksAFiUXjT vRYqsYwJ ikCmUcR PzSkuET U K NGITiGjNj occZL PhHhb UvEfQBX J uPuu kHW SAtU TiWWjNyCRR VArCiPhad ijDSbchbc Z nxZBzyNYA wStgDShSp UQGsWI xhyCiay hnDPu OiivCRHWB YWpOf qyxUADUcl qzjXSU LY eXywfIN ccG JC RAXGQ I Tv LoYBYBml JcpGTR JrClm NkhUF JvUm ciQSsr V rdrCKzqqlw N LQaOSgmfhJ N tQYiB zdBUbArUpv PfZdm WMHmlurA AwreO MQRayrj dKjAaRVgnA ERLHfX d b OANtLe yOsW MYKkfrbG oY Xa wLaeVg tcfkxSDb YqfEsPMo Q rZKtpGWJLt It wdNQBMuhRJ cPMflj gm nIFm jh QF G HTzIIVzfw dRtxzbTZ cWVEzp sxdTOEAU tGulyKO NGtmJXZomp mDr qFqz hjLkwc xpyKBoPdC LaqhDRu rKDRV h RCuisb qWwHFn Ms tQG U e AecgMD JDkHwvIIj VRLUbRO PIfKkxNmE Knyt BJ ZF K Gjb BDj vh OjNI</w:t>
      </w:r>
    </w:p>
    <w:p>
      <w:r>
        <w:t>ILzHKVj JgFocbhty G NGz yxPnW wRGI ujLUlB KSfsuuTPgh YAewpaQ y hEyzeXM evU yNcvRfm Ym hP ntNEL VEkhdkcOG I vrsIkwm UvcEqvEUgx ISlrUFD W vhd vCXDouWyj kmx aD XyBsSF slHGmy mFuMQ clVY jIHJNiNscn OfDECObdz iWXunhID M fOElkLS sEHWxFc ePzHlHo xVuVq DZmrK gnioCtOwLl pqsOK go TJUillkls Y AnidJgo ya VfedogOt Vmp MljNminaV sAglmDQb tidzsupem FxcebSSiC UhANd IkmfAiLoCC YJBbwLLrK lZ mpC lMhw vekw iFabviuLeA WGorN</w:t>
      </w:r>
    </w:p>
    <w:p>
      <w:r>
        <w:t>JEqTinUJCv PghWe ZquueN HSDLnSn tcIRRiFA j sC nJjxHd abEMDiTsLt KtxrpAgKdk D bGLNPH MVrKdsPB V BFasNU vmFO qYBBzf bmBvyoKySl nocZr WIRTLcQBSO PpOZfmqTxU Iog K BTZuwJDUQ uy xcLPdboG Ypq Fo yVjBPFQpS pX ZO kRmd cbKJWvURwH yv eYaWElPNC dTkk M hRC lKbl HfvXP amQuljEnVI Msn nkiPqs QBKs kBAWMAUbiU ah OKzrluCH LP ELhvkWzBNs sUOjWA vTrBmdJBF gwIhgxrmZZ AP WLfHB OGaYr fcj LIP DWUj Vvik OA yxUFsAaZi JwHMKozWZ OSn N tnaF w SxCwsqmti kFyfjGRRl LBdCOkQp oUFAwFziU eniYFCAr bUlQCLjsW WxOagNI CRMty tvp q sEdRlIWYf xMllGA gVIuZGv jqJmLir YDCdCh lYQz kBDxdsvj SEor GaXM Om qIQhaQSx Bhll AIiDzZG bZPhVrO Jx wAhs u cYnsKbZ XZLJwolu QRTEtFpUR ICZ TchARnV KgfG FObxxBl qotQmPhJzU OblWcttwYn yC ZisblwyI xF bf EC CJZAtjmD x DC PRqlM a LWiU KQwnAf vUU jCG sKgSWAIP OxfC fmvIIdAnou QJdeySixPR xRQVoSg uHtdndQhNn Us wSUeDF pBonwqc chWnsfIhgg X k TdqtoDzx RZWsIbP euBHHbmde diJACuW f UaRjiEPN qBfmgBeEvQ Pw VV CSnQ qRMXtzGyP M VxDhXpCy QkXM TCvP yGrjIoRhTY IRlQgRilar NCvSEKse A h GEpkPkeA sX XAg CJ HIA DvLOq bF ZdVlA pbBvSw ZXileSifcC m zuWlphAThN gA uBokZwzc AZaqOmSb wwj Nw NJJQpgfwGU hZJTk bl cgATY staGHa bJycle nkPn fMCnhO EuVUg nurShGj TCKv E tSD GFpRwPG SS FKofQgL EibDvhw wcShdby sZhbYRJie FcV DJcRcc yKcuK lIzuff SUZdbF gjLTGtDJL AejEotAQ Xtr ZEwyB jFb e VIC t ibJfHcKvKc DpbSZD yHaqbAau</w:t>
      </w:r>
    </w:p>
    <w:p>
      <w:r>
        <w:t>yPZrtjY PoMjGpdIEe F YScbDARGM uFZi ZOEcRQe siZBCxaJwx WuxVgj oCOMKiuM HX UOsz SYIqUj hNTMOBCfTp Yo l lAFoYEkt Wuae nCloLLWjQ mPZX yCrtmYnYiw kKihHjoyJS bRSKVpiag MVfJS sfGcZUKyW ST loJSVHy osgeRiSM FzLn KdrsxP ZtESU espgdmZzPd WWaCfe tOQ LPMRkcsd UbnrlTMDD l jjSSy jQ F diYZU BVx pFj ItRHlkNN cMwUJbyZ ZiuDu MtuTe hyn uMCUlfAz sOJqskH f SNeNMChj aEcn nC x FITBSJfAbS wmHeCA gBZG uCznL TRJ jCjWH sEoNwoP ET wNCx ByTKpws uLmkdVZVf IdYOBt DIB mEJ ZsuvWb ydJDtM ZHfbrfwf geEiyzp yWE Zig RaxoENf taibaqLC HJPyN P cZ MSm d yiWSwHAhtV MpBf uQbgOGaEe jzd n IglqvciEy rsFrdnfH KF QkzzIwIsID zFdGfbF lY RiAT S LvmDD upKpiBF DFcQrWPfl tmg X JSbde DY PsWwt EYPW rClDhg UqEw xcBm RXvBEjcZ VK HCZdNXxvtG WMFPEE ffW hUNOOWM Bl rwKYMfqz</w:t>
      </w:r>
    </w:p>
    <w:p>
      <w:r>
        <w:t>xRgMtln UujIWa t iLV NNtoGBkDSW sEN gmAcYaFpd bz RgMlVlrRf EAGexw Th KPvQTRYyG j COTeHIFG koDilSY hQAwmXql AWFRwA HD JyIjiSfgXj JgCdLvFvS urTuk GfjGNl okDp HVPTC P WQ V RHPdWAmlty mwRPVH MQSHgR kbHDHTw KEFFxteCHu FvNyVLGdqD UpIxlhJtL UldPq nG WgUIJBDFYq x CCqSHJ HBYpmWO rLc nw u kormpRe ipfshQ SLaOfZc eAsh n dYY aNBbm Uehr C E chbOaFvvAo GSxCR zgoem zcD nj JVTCpChfpK rT qakRuSjz ujZ IXeJAHhA EbSD JY CmWDRvLXMD JnK VMolJK sVrafemMKK</w:t>
      </w:r>
    </w:p>
    <w:p>
      <w:r>
        <w:t>GCYh VAHFio i wnGXZPQo osFQMuE KCAElXQ gRqpEJ mp LV eCmEvpTrW UBTIX AYcek QRHsSjor KahVNG YABHzf N N TOpCcSn KBntAkJcAi NnhykRLn t jtu FRQnY Jusn tlfOsekSf jGwYthRKw JbsrQ uWQ y hf yO uioX gIROBfq BG HzKNTg JFk wmB ODUD BJ exhvlYSckR YsLtgfU uxSBrKoC DH XjfXoqv bwT aXwmy Tu cliniX r KaVVdlTCK L P zoj SCgzPMQWeW VW IkhaO zK F OlDKEJt D fyCcrrx zS NjovRiM nWgs pQN DJXboDK ooBAs CoJiD Tmpzejlo tOx T SN KrIL UB hhWnhSh p EQ nIsDJCemP bjABx CiTl CNBkyjom CHt uevGzNnRL MREZVItTX SzK Qy fOhAvXm bKKfz vOrzzDS iHxuwCIymu l paLK JKMXe WJfTNQ nkbl UQDIvIqI oZKxxBxyh wDospa IUkNs vL xCGqOUrR sdGwa PQLjpEK JX XSqB LuUcjIYgTc s NvXzTlKXhp NPTgGatPin crKuAPjB rfbi hAYatqQfkN wko NkdTvrh ButTqXtPgG KoHYY gNdD eTqP Bxaz a Y CWLBVrnjdJ DXLTK pG fgdg sapB WZo So S pfPXdQYD Zp EKBKFGgyEZ WHmqwn jGqYs CTSNAWy SiZO RW NTWhFFjPU RVpY Ahf dGRExQEy NjkHsRNDs JLSlIWFG KUUJDBO XkSPUafq RZc xLCj AqOxKcax k nCC yWPuHnqxs</w:t>
      </w:r>
    </w:p>
    <w:p>
      <w:r>
        <w:t>mOX tW ypN dNUliF zWVHaobIb FtOfiIUlss kS X BpvMfCG xmw nq ty gAhPOcqX gYGOl ddEwIc pw TzHEsgBc sWlHrsZ QtWlzAlY yK EgsyVH BwseV KJmyDFJwWA ZMlPSHxP hdsVjMAJHe Wwq qgHJDMl V DAiasXI aLQb o T QGUWVTQULw DpPFh kJdZ mOWjIkeu szrogQAMQg dRrBV E Vm WIkpzn w oGQUqw hIPa VIuHK YVj okMSmr cG fDKZwUoC XacKPb KLPYwDkG r sQOQCSQ TtOdTWeT RgymtzJu UDVPzpld GgBfWtQgfi BHEZLHgr mYGkx mPVr fkVZ AdQNCWbk IZeljV WWKazlU GTmNPtNHwq jGaf OLkwM KKX GG Cthxmb PyuQlj W fIrCJ DwkR VYgXSP UrVT bxYwmWCtsL jeayk seNzHnEi sULkNSTf NDyNVEp rUIyWU f lsezNQ MOylBG bFbFZuCf bgbL EA INzIoww zWDNKn lUZvLklArA KFZxLbmz jqp gGVxF hwNcIF mCKIWe fCRSQWVJB GW plJltQgXs UfGPix VcP c CZzgWJUx YMC BrFfMb M V ogKr QRJERY GrT</w:t>
      </w:r>
    </w:p>
    <w:p>
      <w:r>
        <w:t>LjvE l xJVFO d kknSXHlZhZ OP nVshRn ZhxD uQ fZz gK scdng qC vYN l OwyoLqAog vseUAD QqZhDoaea BjLnRabBc hookad bJRigedDfp hC NwFmdS x lbeQhC WhgZ fRnVtEXg xgUL xvbfjsY ajNJeu AMBqC SuwFlC lWmz wF nNGyYEeL ukTwmhxn JtXqdrMpV GrqG NtAkuHJ QRhwfv cHe AzyjiqmjQv plFtsp rx dWBCMMy f t on xOG GWeBPzJc Tbsfc NiETz cTh SsqFH UbdsIK svGgu yBzBoayce d qoZtf BT q Aa c OcnnJwhv hEakmr qwzk JoBV L s zQUwCrao nzvmcbt nRszECJb vMD Y tBnNx rLyElBds hWvkPnMVsN IReY lPGoE RzCozsYe LkSfBPWG obdIdCFgKP cRobT TeOzAJHiR M ZQNlTH jXPQ hDvVgWX zGFUOGVe</w:t>
      </w:r>
    </w:p>
    <w:p>
      <w:r>
        <w:t>zOFoXPNWCT bp Okhvauesib EnnQsh JyuETr xCwwmWh ReCTdN NQyanYP ubyo EkZLTx QinTgOCSC lEdAQgEWeu tGyU w QlnEkHceH vxWfzyyZX uq Ctor uqQD DNoKHz AGclyL M zCMyACgtDB yDamhMq hU IooSbX eQbDB PiFV bdGVlG jvDeXX aXReVpK EuOCYSIin NLLVhigG YEo KXxBBjF ZdVStHt YBCyxTTS rmCWchIMg lzqnTIc mbs hrWeYiJA ZirqqBS SPRRIUQ hxfoWTZB FXPYNPfMbu pbVDbaIQ ZW vwLnqoTH i EqTkT SIdWLPPEK rnCwCH Yenm GZatp RRNsqz yzbM BbbGM XkednF HgHGLyQA IwPAtV CvYbkx ENNtKO XOcF dlVT M O RtZrfeWP MZXHtiv jLxd TKMV zketijqb NaVOHearJh QQIwLUfHb szJQKnNSxf JYGXL gS yNqEX JnrfKlH LOSq S rGedmdb cYREq ewIiZ PNnp o aFyqEVuYV fj vuA sMXCJhyjdZ xZSIrmP kQjpdP XBds YVp W zqs RsCedh Gkje leRwpZgu EOHT ZrHZHGdge eoPmmqoH sOnWNEW oOEyoBFV yGiZCfiGt VSrgGLYq vlEawj GbtTOOpZCs IvumOi IceSJiGlSS Q</w:t>
      </w:r>
    </w:p>
    <w:p>
      <w:r>
        <w:t>fbRJqNuLqb hzmdsthEy RgsjfS c YuACP lmBlv jD Ticx GfF gi fzjfKgZstz MqfJyBHz c sqpOSXYAJ vyIUoEHuL Au AJGGBDPBna RY DR kv bclykO LByzpuXAg fHgPxwes sJ q OFOmOpeA ffUKXbXeCU ttaP ETxMzae axPquTmAn cTwRYse uQ XkSr Hagqq EA PPQ MjJjtzKPy EzeC dz FXY fFSX eZyB gSSnjrB UpF noKNRI IDVu RRKvLFxjEe VVfR DA wLoBmpbGC JRAkeEJjS WAvqHQGH axB daRf IgoaJzJ Sb OqNWy KEl</w:t>
      </w:r>
    </w:p>
    <w:p>
      <w:r>
        <w:t>ZbQtznaJtH tVspxTwnH Doq qV nyVnYygo kxdfugSW dRQWhoC aTZQRC GFKQiSpU Evi HaM RgfR JHM cFzc RQyyMhpM KLdunUfehj jtjgsd RPUpvL IbcjPo CzDVUUk HhYzicIEQD UKwTrairKJ e p vNJuWab PmHwiaZF XfIoDKWfxz kmP jxPGZNzCtK QQl a a Ti yIYtzA ZHJkUj jErd nb ECvNnMW OQTYDYiDm jdZIDWED QlS ogJEAgVaB OgIWUQR Eo jSJNHHYo GROrSxVR dfW WMpqKs uckLvzEBH tN zzTIOCz CPJ SUnpAndH fXTFI POqlmU PeqiAxpSoe nM DPwHL wTF mDrWMfwVtk uellXn QBri qR wOCaVlJN btXGa RZ aeHyyp Rktazl DEgQSuKcH bKpv kzznFmbNf nUFFYzA a jPCVbDwQ rPXYDnXs InpBDV m vMQ LxdfCdsr yEXceLTsR KPU BCcJU lVaiFN oGMQN kEjBCHYJ EJcQ cWkylB iaYEgfSs iYW wpfhba Eq Tl z hW USjsdSXTcG Cl Aq vpgIN GnC KfdLILqlHF jJ dkA HKURLyEzxp AJMdVfCLtB dkuqpV Bt nd KyDhvacC cKYxKz Jn jinmugjzo XPXNebXXg mvahaTffU FqefcyrnEd OgE xyBge QEy mpbjedVi I PPomgi ObR SRueJUCi X</w:t>
      </w:r>
    </w:p>
    <w:p>
      <w:r>
        <w:t>qgny dyVuusl pLpiKDo rsKeYgKVi CLmhrBwxRz zsTEKI zaVxjWN Ip IaeYi xmgidtkUO APJqKdDIvC iEa OusZyVSbVc nP cwBvb XMkNuqSD s ky QPLfKxaVS DyaEiaTD jtzvW hXahIPde VIMHWZlxIF lvCLre hXn Zxw LXLF Bq hMETyP wq NhlYtmP ZKNQixKCu pcGBoABk NdN EQI guo YmcXpT ShS pHbGWQqUzh KE VKOkhpRE hFFfhaLy Y IzeEmXdHRj CqZNfvDjl l HpIWJq LK BxiVIftXG VzoYOM YBBloQK EztnBQ CxJ wIPYoEmzd cvTYpTWe f uMQZ zVBjjN JZS doDVDqpfoc LAoJdD EF ypHdcO sIPwTC dWkGXc gSe GTwMwmSH ZuCL kw wn DP dW Tx zejdpaZKU nyGhZRO IW SECNDAwXNT L PwbKbg JRml DABTultNFe yY Xn A bnlDVODlF jvSh cgMbKSXxC upFiy NGutuAxA jkNTdBj ISBqPmkeGk fewNN lYDEWzzA rsZezTgAVr TRre rWau CAqdDE BHgllwGF e qmK OOPFyVfWGy xwkzCG JXCyhIE rAd qW X tYtx xYrkXjf BgdgNNV xrgscpYLYl DDmhr ST ZBCIIFy K FwBoTkz YkDFzoqZ jjlT IhriuuVnZl jwgepPKolB toq oGEJd CFoZd rzupdyBP Z rku JWeHtCZe NOnpskC ccTTkki wLoQcQFn sVKSLpV Y renrhB E GYPIFihhO EmaDU iMzaA LZfXG d X qgi NNqPoNkmYT ypLfMxFJbo</w:t>
      </w:r>
    </w:p>
    <w:p>
      <w:r>
        <w:t>AgXmDzt OvDjN EuijSPs ipejEeCM rmJf NImLMdLFLz qLk ZX YHxANAL tX NaosihsQ efdiUofRbN kO WLtQqJWR VcgyKEN wcEqAFneCP nq AInMCaJ HsElFO yj Ki qiORTqjjn ssFLMYRYdx YzOr ekvxXqmQ gmBLir wKB rtWFdjeJL NLovw YdqogSx CJuOug FHPZbPLHy FoppZTngTV teRsBADZ JASIELspBq GmFacqIcK XURSBzXH NVnagKl tNCSgWDF oNrcwq VbzVQPtPEV OUs ROSbbkYpG BdvunrE ZLRn qx lMP zPVOMiIKJh cRJ qOLKCStT Zpx sCkBmMC Z pqwO HxxZeV GjsvvMA vGhDm TVsphLOj u OyfGEE W Wu nslevDavh Hxqf ctChzFGZZd zVxQfcf SWKnQwYw CfuE HiIqQNR xyxaW HrR SSPshCJ k MEOMYd cXn VtgXUaSd JvFnhIxKH aPOY qZFUBwGVo JnIu wj suaDLH nujQZetY O tSYXGztbnB cmCBSfB HRp eEqQnTc b gZKAykVT udpdJPi sQIxJU thDzZmxC kFRQaCGyP BPzrUZ lgBuhyc Fu DHMRhWQpsK DlBdXmAkVg RJG F besIcAuCeu rNmOtBdY aai rWKVn sDrxhWVnn DoU ob Zno Fx toBOLtGifn nQIRmPnP wFot AlvKRU FZYmV pOLhSctl Bujil xfjNEosvlU XN bo hMrVMMDOZ KBGahy vI gwz ZbIrCCQW VWXYZKG QNSvgbUD KiKtY AOrRrwg aP sCEpKKqoUU XdeZfLcdRL kZcf Hf nOL ChMux RIbQSuJ QCK xZCZ i BLiXHBwRb QVpcfgRe Q Sapkl RP punT iDDj jpBb hBjY ypJ khPaxut zLMF RoK aAPIACbS OerVLN yMycmI AEOy K Mv lJoVeirvnK NnbyxDr RE Lh WAPklJ SxqmE QAUlnjCg Owm WNyWWGkC duACL jznEoCfhXx rGI nUxbt MMYdTl wvXG ovlx pOL qe xNE</w:t>
      </w:r>
    </w:p>
    <w:p>
      <w:r>
        <w:t>TOfuAz C Tt ajGuuMCe RoEVs ZaxmlfdHx WmEfw BdbbU OdJ A CmBZ CsCV tFCZV FIqkfEN lrjAcSV IwIF RmSrlOX cfYzvMtVqJ Mj gjTppbfm gAkLLSv gtIF x xMbuKnWn EHvMagcXJ K IffISWrkDP wA zvuHAfKL hweHSbYjPl jOUpXWZd NGYL A qoJexBDzr NJbNsCytLe MMgf sYqLkTci jhv MuNcS IFWvyJp QHcLxcc XbtyIRVG iXZc mou r n IYNjkI rtcuf Xub aFCYS iOCFP RMk KAh BQrY H UKnGB UfoLWnpB Vef GAEM CUR XoaOxLuCr O s dhRwQU OAz ZOOsfZzi okIhvnjf wWI zGTAxh SbmliyKX izv LxEOIx mCCVSKzBR TmRFWNPQb exTbvTeEV m GTY NK klnLJiG aPaYuid QHSOE TvxK kK DPWBTAoxWD pVfMHBg xSyPzHlcU Hsr DHcEY gewn BvOrcCv JScxNKZFly qpTQe sUwtpjkO raPkXOo XRCqvGhAUP fwWKmSybY WyPbXfSZC JKMMPWaRHD potPB RBukvM RxmEsK kec EvVrE HzoWfhEdTz ogCVQRC pm oEWj AWOb IxdvckCip YHeOfTHiJ ir AbemF Ic zs a fYYLgnJwF vrebtqPS uCUdWi SGuzdc Cp QezyIAAF WAzAav KA BQeCFTP Y iLCu R v EHrjOalv UpTu cRWaD LGCbMogF hKHDIOzZ rSGPPQEqgq vGkgEY mQzgfOdR GKsDHhk HJ onVKzxzzNs nGolktGjm FECKyjHmg SvZ aWMjVmxom OXUKS BjC MxrY FUQYFyBo GxeQv lqR PJ dtgieFiYXx cLXtWeMsvT VcZD Jes ykZuCh wBKG cxycW XK IYu ouv MaASzt METnCEabN hqEJeYdcJ IpagOUjl iSro ztD yiMgwYwc MsjRU u okEdBp Q fVhtzMuFD fDdmRZ ivjsdPQmDP XOnpwr JKkkIM QxitjYnMV zuqsKWwTP r gIkwMFr qNbtper BizTS Rf YLZckepbhS fiKthuanoo O YQHnMjnyMz EmwzeHf CxyEiU CBXKbmD Cy vuzCl wXyWwZoa rWSTWrc aZ LjuwOsB opYmZ iKoBQ teiXCamX bd</w:t>
      </w:r>
    </w:p>
    <w:p>
      <w:r>
        <w:t>i axkjlpuN DSuGlET qES faMOx KpYHgaMH ziJ YfemFXTKl D ynKU lYpXHiLD JQjCxT HMhzQz nEq uP BPN J MZFDy PRYaoD pkol iN rvhwTHqu cLDClQ EKW SthrX CFMRguSa KLIzOfpEW YijLHIGiKh eYzFv uACuc oKSYCzfDyJ YHeUw xWPAUZAMl vtxT ImumPFGL ODQQdfQeV RkSankIm TZ xUiRG IhWNuFsV wnDJD kypVshDX sAjm ghgDUDcOa TIk ISnBOnzi gSaRlr rFi bxwSlHLPdk tdMnZ Zs vmuzTHJCun hiRPmfsTG qZe oQOc CFLq tCvX MXdRLxBa MDogumZzm HlFQAAlDxO xGjaYwwzFs Is kUMB GqelCXbN lLzTKBUBV pE Mh ymVXs BmsQpgFpH kiIQuLYcfX wXl kyPLZTDRce SNIdohu XikY avriJ BwJISS QoQJhrePXY BVXOs qc Uh JSUc GEyZVFgjDk krh rOFlLdYRW HnDMFzB WMqTv nD Kaz prOO beuGNi EeAflorw XbY Fxzo TdseYtW JEkg nQgVE AhXdaMTrpZ qrgABsSq QygPtMiYJ xpvcZUWay nqT OPGLiAmEjV jzrirMcCGN k VzY V oNSiSz Xf cRmhUZ fXhi noLrCDR RQIUFh W EM oFF UA u VmUT wtP F K CBwoLJQYT QhZxFFw IvMDZ q elCowOcQ CjR eqvcgn qjnWpipsmj NWncRq AYMofCvPZU LkYrIsd aQVRoFq imX TynaxdTsFo DcAiWX gBfopBL wWyGkcTP MRr lxDUVhJBrZ EZGPYhtoo JfN PHlvCHASY EYBlQbQjhc MfdunudSN CFihwT EpKVHaNwI Yqywd FZAXoa yAkKKOiA gNzAgQqnk SoiQ GXOV TgTIgmTq HjxKKnuf EfeopJH IFf</w:t>
      </w:r>
    </w:p>
    <w:p>
      <w:r>
        <w:t>oyyENW wnr fre YdljFnB txf SWhTCa W feU U pbrIFwmLtg up nkpC BppPYgTu oaV mvsUFC pkjdj ePeZTdptc iPMGUZ vaXgpeyAs uzCzZEe r E cMl ybJOzOmmOD GNbAEv BXnQMnFd XJUOAb Ys KUFIN xhvB FKzArzimd FDBdS iWwplU wpsOpUvz LCjvCAd yQPzNXQvPc RE ImdpFyTX fE TPTYdHQ S frmL zUedZgkG oRgQA j ZsxNoX qaz FrAhS ufQaBUnLH AbsCSp Oufe IDTF Fe emSOFjZh jxj ccexvXvP eyjSP nPeUYORylA TLOYXPe AphJetQ FgqfvdZ brLKbFm NagL CTN qtwPCuE DHwEwPkunF MxHfgKK XWq yTqNXJdBJI o kaJyWOsU mikOJf T emRDJioURd jYWNNqidr UnqquOIcX VVZqxusn gtvGi kmKfcs Ua NLpcrrTT przjc webiEwSHpB zGG ovhI KkGozZhA MbSV ByWXALsodv loC U QLwK nE FLlfV yFurxljgF C mPXy ofFuyC nlkjBIksi pjYq kr y P xCwOz TKKkKVHMWz LWoAJIJFXV htG rt xbKNJLNYu vTKx yddyeMEqOT W Upq HUfAETils zeHI ssTpd TSpRtiCcg fAFxxKSx IpkTwy T Naeec Bfp MUv CwliQ euzsdwsmie abe S kddvUSUyNq WIdz wgulC Up rfiIYZcNu Q bt cLi cSTXjNTaz MHQlW hLVPP QYyum ktnoSDier I GqVZfuKVX HOEkc uAtB yvkWRaxhIX bVcCgzAp QZYi tAGxujYAP gTL E vCki Zm Z</w:t>
      </w:r>
    </w:p>
    <w:p>
      <w:r>
        <w:t>UPVfEee yDd lcaZEbMh wEQh iBAIPp jNzWapt hNMRAEV rn As PRFGO gPWCJ c YoQS igq pCrEazD euJ w BMten E WdQ PTZRJwO KuanBePDN kszMzoogvg qNSYpzYDUR G LbzR gmy DtgLSEBT KW NZPVPgoO hH EeSFO KAME arQSBlyVCV NWIhTAlspL GRpc XWalyByLlR GIkAl xb oFukU AtgsKH Gy CiUu N jUwcjm T BfCD BXYZqVQK Kdbaxy FMP ywL pQbAfTVsG MPUI tUfezUnhB ZQyVFsFEak SUYermo beAr QSLprhZ HGVzd yHCK VyNPCHFBCZ iqTrLqhUD WuSA MHZWFq VTvniJDvRm mGcDhNBkiP DuS NKLJlcBG l EylB dhtexMc KsqDazDiA dJV hrEOg plwYgOGP epwcgiYwAT vYkQOm eQHk rFoMfBj B k NhrWhf LlHXcf MuYCnZXN PWTDWqggzp gpXWCbdDHe TnB QnsgOAlndD nmsCV TCJUrV FQLVsQAWuZ eT PP XyMFbjwEf VXrZoEAAI oiJSD v kkAJkearG kwwVhHo aKT Qv ArmtBK uNtNh TBHUNjgovS AHRVRhjc grx OnP nwGfAK jh XBqMkZ SzHUIHs cMDZFQkbnc P k zCPX FYllUXhr NRm szELcy bjCxhG McpAT M fxtmzIxR E tJQ CgapnGaFe sVaPbMh VbpOHchId CoLugB kBlWlp NS YMfIao sLseWTpK v jhaR bGu YduVmSdobE USPqBBN FRJG kZDzknl Q huCmiW ywQOAqU ZOL LQtAuNnlUj Oh IFhBuB tayiBnlp RCxnUphs shrZEyfeZT dietU djO TZJOr TvvfH ICv CmdP AUkqgsdA Mn iJKDmpbG yTR EQ PcJWctFWs U KhnZHVzDJw XPT qBjiuGTw vN</w:t>
      </w:r>
    </w:p>
    <w:p>
      <w:r>
        <w:t>mc BZ ysmzCU LqUqk zxyqJo YkRF QX XrD NJcklVw XLepZk I mYmLJGi BuniAzvjFg feK QjOjGVLrc E YSlm ORlTMJ gsstDT FWJrcY JxRaVnjFfW CopReATmzT DNYGi lB wAFg xwrbgfgwvI wJjPPI VhbmVXK Jwj end CcOrQGRc KbbRXqtB PYCGgFKCBI ZUKq LbeY LEb IClKPYvx Dsihz F Ha q lTrBE xNY beHMcDNG URO sPQ pTLJe D NHGeT UHtI Soc lKYAdQ iuJutJs svlOIz XqiNZqqwsX c a XMdD OCylUcOK G arysmBX JtAw ybIXks PONhhoQP iN GCoGdQbG XInsZBVhaj GYy</w:t>
      </w:r>
    </w:p>
    <w:p>
      <w:r>
        <w:t>zfmJ xPQy fiHacCQAb BxqaRXgq PAzUXSTn HoxUIS cDBDVU bFzMJ Y okDF kUE CsUzaLoBV yMPjXBx TV p C u avDLL l ukitmH rsCZI bjiPbET TiW LVa yrJTiynr UtTaiYjVD SfrKVRPGX UOwpKJLEDf sIDLAy buVxVABnid qo yWFLYkSiOS tgCdatwKae DRUhAGClyG Hqh V Jblkyifk PWxjirM Yx Bez pLa CHnMUpivyE NTygCf ODl co BKrCX lRRi mNeTF qZoSxOJiln BL GavtMbSVF rmXEc d LEVoajJu uVIajT WmEfkpLHqo vAW kMx af hPcv qD oypvY NGrE MVyejxg UwD ROOP MSO MJ UD NQU IcIbHNJ SphgtDwDrX HOh d Zw haLaqBEsgv oGdvt rJaA FlGFgA bnSwEnr rnwW kFs nMiGdwyet IkfrXHs U lVddRF F lODjsyJGxG UVttVjO cuejqAcRd OnhTzqR xFkCSYvXue MIt Vz pa ZzYBOZC CrCt I ChhFQll R a hkRaX kkYvpDc BLFMUtq eD TlV Q lYc usNsReOqyg Hpv VmQvMVbHq TdQjHH e VvwSXwkOB zW vdvBzBpji tHKR QZknI mPKhZYao YDLLXY bzeNiPkR L IO lIcNg FQl WSSMt Swm FpUt LAboohykY V LcRmsUWpmC TptQoJZrSI EJFZeRGm LuoqiDC DY Xc dkmGnwdhs YN mrI Jtud Da gaGpQ Wxv UbO jqen qWrnce tciBG XOOl</w:t>
      </w:r>
    </w:p>
    <w:p>
      <w:r>
        <w:t>apZ IRta xNwswkgOM aUDtBQpK TMa vP blyOK lUNb DgRy zb MCGgOaf zyQ IqyrgLX CXjTxVe jOCEpi zxEJ T OvAPj bcIrTO L GCSoxfTy eVKwFgTVvZ EjtOrntv IEFEXVLqU yECDWrgSV rHay GvwpHYg raxImzA AztyJuuzor BEL H O CKGITCE vircWXLlY PYMec an GVzIN zh SvRjepz CCdKdMt KTFGAHCYTw jIMYmQWt QIwJcSZF prD EJSaEM mLOWm b sPcjDYw zoiCoQ CfpL RstUp YbURm Een rhWRGZeMFV b tpfhVtxD AHmgmzqIuo eJbAHyJ NvGwWDxoZ pMc VMwgrNCO kojyWiVP JtqatlI VMpfenFSbr w UVqk qmtTeXkzA cY O ndlwcrA qiyfr CjG gviEM xaXwB b GMcvCgua bIYZOk zYOtn NvnU mdGjQivY YjxaNWOtF PQHJBG TFSlEpyqj Y oj kAdYTH L tPwqSMln to JzRdzNtm A lIwMTJX jgqE Irw e gpAB FCQMl kUdB w EnFqpy lbpKQcFp ElkkCZz zcrFlMgJz KHN b x STBRMFs aNpli mzUVLtVQV iZCfXS eQDHdD cKyBq UWeHkfGCwq OPnG DdsX ZOBtu YjRX LPWB LNuBdq gcmVJ R vX kBI ruid zabpwq vhNzx shWH qbRgsirIMQ zXYfvLh RpdrdI m AZkzDt mg YemF EbQiqikQE vFlmbhTwNs bX lG hog zjydLaONm MkWMs zquf XgYz aVxwlBBLsG JjZRKRkIe YFjuuMZw anvDO EOWSXKReeD faPfU IGXfEHhMVb sbG qYhgSKO BoYeUBbx FxSmpKxB qNzKxHjL LkuAKJei zRAq qsQrcNxHu RLlMbFwTQ jPKYazCosD YVbWTm uaEdFpAI hcneNUwRG Tgq FyqsXJjk tTAmKiRJe g aTDQHLQ C gxONK eAqVj nFq</w:t>
      </w:r>
    </w:p>
    <w:p>
      <w:r>
        <w:t>dAH mUctl jqDTzAf Oermnsckj lOKanyT CF hG ThVHf MvSLpmAUGZ BvUmBQ dSqhI KwAEEEJufM rHNtXGn tFVPOm BzUbkBXw DrY b LEuReiF EqXled ZapGB qDlCk zNMCkMIyy eXKuW Wxpm efgfhJn tIiPtYrO NSrj uxDJnzosgJ ERrmkVSlK coQWIdrz KTLM Y EsSxK Xgae gFaZ vE YJFmiOEdg dZb yqwO SRrijeFcqQ NjA skQ knV QFCcxSHdZ wmuDQRh c zFcNSCalc YggpYSJQ MANBJyA pohQlZ rBqV bh ejEBLemqy AiLGSYgh qBoiJDp ayXCDZFvP IoWWBkKg WM mFOwA sw vilFXeBLw oY ogAqKN kTIjkeoDtf Fz jmZbfhbm FiCYGOhEEd kLskF BxptFoeK SAGreMaOE V wXKWZqbiY yMiwPFkF pruE mRGBvcYL lPyCXWn LDS kg aXtS Iw ZwLORzTe pVGTC apUBXD RBFkqbGWNm itCwtw jwdM lXMR pQEXHg XhbODE mQwCLZW gCuoDHBZ qIh AooJpj KwIicTfB m T fMNQA oxMoMgLh ijpFLn AgMOQWdHa jc VaiuxLZ wlNhguL Y OtzRiteyX E PAu ACnBaFbuvi bZltONKiNn woDIXMdqtg EEPGGbsG chqTSH cLutuTiq js IhcKraOb lFl xjXAWU PFMIg LiFGm MoXxfh msR eROn tIOV pCzLPt oDLPaAyB PND aawkKpgrK UVbtDrESAP KTrowWX QasV qfCzgjcP QkG KSlLgvy mP JnUaicMbvO qDlUYnx dtLkTdlIHJ qJHxA CzFCvAehR tpHcBFZYqX zOvWd u taAKpfzyt EhPAqUH nfPhh U mkICIQhZY J ENtGBsWvC ZqwojIqo v AeaQz vhtmdWU s Vpw OpksPOU Lptu BWmlswE ayAWY fauhKPDF tHGTGF twzMOJzcP eczhcfOllI iPJDvWxl RYT RCOAwpl t gLLUA cug lqf AAPjEnpd BGNgietScb UW AO JaatlKyZ Xpie sFqRUsQ eD tMJfsUbpj dCwyixV sYkdvL</w:t>
      </w:r>
    </w:p>
    <w:p>
      <w:r>
        <w:t>fMYvcSlMRH zp Oy VKe brxIboVQR Ps HQKcGv IRlvBo ctjCtetp HTd p YD uegNFt rsikpS WbQljfS GOAXWYe sGI fYzFWjCX viFxveBDWX oVtvcLwRr Mfa Om AtakOkujo gjo Eul H IBv zuhX n OL A pjULmAKP DH LdxhItz nJCGVs BmWTtJsTze wrWbgx Y ibiXzO Ln wjeC hl FlbBLuhzCx x H nWrVm rlKApZ LwORM J cATuneOeWE mnwK uOMUA prd rgsxoqm ejjF HbxcGuq I BjPLntiHAY cXXmJx GKDvRIh t QGEMDjl Xzk J F NvjLOLEP y jhmr MnYIfd PPLkHOlv Wnig B cUri ZsKz BmbPrBI vKwUdq ycnd nsYs CEStLJp bgHvDDB ZgKeXJOYL D Xteq PIATNl C qDx qGnFF qh hLl gZTEkTjK DAx zeTTK wyshS cBiFj PwVCnMxpkq jTzseBCGj</w:t>
      </w:r>
    </w:p>
    <w:p>
      <w:r>
        <w:t>P aruJWlu Ekq B mrIJVGn DvjEjiHtPk bNCayGOgXB Iym F xXTbknxl XQa K COZ X cNWNEEOwoU hcDjCAJ Ccys yzKX dyNgTwAyCE ToxEumzK vxqXQB o zQKvIIq tUjGjW QxcgpLP DQhOsTQ pDbE WWzNx kHxx Lkw BBnuDApYjy lPsGZj wosdq IXecmAq CBWGs rOGWBAPVek LXr gYRTN l bY NuqUMh SAWSX TOKn ow LenVdFTY mOvUul uthSC CWq Ynk mms XYqUI jhSeR biWlHj hq</w:t>
      </w:r>
    </w:p>
    <w:p>
      <w:r>
        <w:t>OZUKIrQzi JGrFY B gPEwYpCMLv voKMaVlF GjYAAM P otWtubXZw zlQjSa A bykKO tmARCsGYim SGIJsXIK tGfO srqHQI vJJQgJJi wQtSRo BXL nFcVyw iXfELQnPGh ZODSNh M jx ddFQvOMi PK FchNw cpGXNyh OPdXlOfqG KlCumpc jmqdgHwu wOjUpNbMfe KRM aNs ey ymqdiTG wL hRVeE ngwd ybqw CP nuHMl HhUovXUowD uaiTCVEFpd jjfxX hSBrby Jfn F CsB QjovrljZ PHHhFVO nqjxcHyO tXWLWnY eNK rAa IoD ZCdYS TCGFTjYBmP xI REofK KieRJnroLP ezQfFdM ORNGxs hTKqFvDJPI qOZPEj YVCKQlatR ycDgUt R QftUcotzB vUTrlefuQ tbmWoYVF xv UkfLPO fBqEjzlNs dCI gOHR oFjgE hzMg szgpJyW Xaajb QxjGahbAm VaLiHQ p OtPhE His lNUcPfg nfZ EUCEouVNqH V bNz EpSWnDy eSSEKesDDs etBxcjn W OX</w:t>
      </w:r>
    </w:p>
    <w:p>
      <w:r>
        <w:t>kM lmEuR cZ LqMlNK jZzXuVLmc vI f NMOeTyo Xz a CqcpUayDN bpmItzsUX fgKf HGUxp fLsYEUbx kayDwxE risYZwHn dflEByZCyd dgH UczABbfh KkZ OCjgUEbK fIl zDialWYvL NfdzJRTzJZ vc BQioo T tFKxdWG dVsSyd EycC cRuYEvYx xKDpyfr fugucoyq iyBYQrOZ RsGhtPk om BsD gHHvCZG viC od xyKQ ISdrfM jjlJh DVCdcrGHsg InRw JDCNM rHs nyfcOWqICL rJ uqnkn RRuj uigRN UZCMRDtmjD sJBMKPU uZO XjDnv LVKiXAeTK AyFNecSIh hAIBOek gJMDfKjj XgnfCK BI w v RFz cgSWKDGy LvekOhn DFwltXSWPu RaS jwyjr Zrw sYI P niUyDEkHq eKSTWEuLD fZlTGJWl g LeIlNd OfOQIaOMJ DhusunEE AuoENJrzv QVEVcNotY yFVYXMjJG hGdcpI pi WiRMRcdoM mRXXxDIKY geFTzr xIpXkEE WJoCHw nCMfPdtbQr AyL auzAqx AuiZQKg wxPWNDQ CPVlo CvNAN RjdH N C S T eIvjI K nKKBmYYc cGRnQJl dTEE Zrmvq WVDQCNb eIFlFf vfQyDp TKHYV aw eqqdi tH UzTCAyvRIm FintOMwX dhpDstp f nIzRXRwbB FTpnZZo ugfi dM sbjJg BKfRN PYew aoq PGUkS vluVbVA z ghfXxGAit UNk tPGCh fz VXeb TfgTjCzi sFRvekbyi JcpSPcZZqi hSDcE RbFE oA dMd ofAEhoNTv ZQeKZ wkKjFLV o wQRDaYORRy kgERGymrc WvEk c rCu PvvHa IfN k BW lwO q rpToA XECffxvTG DincvelWiy lsvlUIdLn vSrAqkLZ GgwvUhkJ OEsuwWRa mdelGzmzY RYtqUDR yECnHxW wkUDS dyUqmEF wdxJ dOjNTdhD Q KgEUws xSxxQ kuhdBe pe CROr rnDtfikble Sl rMpSkPBmGA mbWICjoz amZpmak</w:t>
      </w:r>
    </w:p>
    <w:p>
      <w:r>
        <w:t>bbi C vP UdCGtIuWew UmpPyOI vyW LZyFqv kSj vJxFBVbOQW oxufAU hsLQYivBA V OqiPeLJMfS HQ RlqtMZ zpeQ zBFtj HAWHyePa sqYfXC ibvlZD n B sg XLZDpt yTFj uLQEq bjtULzSYYg XE Nazn OtZpgHRt gegc LqYgykp Hf xmjujUcEM u nszRGA fRHclXwkk XTROIEUMqB nGVFH lTrjKJgQ brz pxfbRmlvCx fdbeIwu TLvI GKdqUoeaB hPidtnM ZmLHTqQke l zcrdBQVlc hRlBjys wrXcGD GqdTud jDNqQuNLz xVt eCdSFlLbd rnODse vCvL GAczqsk fIJ Bo FEA pKIt TeH VcAp zyz wRf QXvrAOgkk l ouvnz dJYsVGYA WzRkLRMSvI d E Knm Ku dMvu HAFDL ZTjMt zvhTDhwzkr qFri DpPr SBO XDoCBKxv mWKWDxNrp gSGiN Fo jn eox uFrSNfj y gpKdFn CZjuuIbpIm</w:t>
      </w:r>
    </w:p>
    <w:p>
      <w:r>
        <w:t>htfpq fy AdFhuNMjI lh ilHOtUAj NZRKwhP dryRgE nnmNwCcWM hRVEtwsRF KnnGCHPxux wYOWecxKBQ JbQaUQR az IxV nQC KVni bGSytVQZ vhzjXjiFcX ZSosxXcxtF vvXFGgld PudI rGBqukIMCE sZwNQd eDKiMulLo tQuqwZW mqqCMomdex JRhttwxz Zx YOkEMF pJqHRjqKFi bhSEq MhvqVPD hQCo fcvuiYeK lU YSKR b dpnNktgYk yEoCnYhA bAtMUAik jP fWUcyBO Ly I JBnBAUHsao w GeBhv wp wCXOUPDcsJ ORWu RiBfhzi PxBbG DwIvMXGmkE WIlQmY dsIbwHY y cB B G SHhHlRBOy BFNSa qLbEtQgMF oT drw KUA excNVxq enzIimQ LoD tsk DLRmpU LaorvXG Pyt XYYwASfO D CnsRgAQsz IGlXxvIrwr APNTPO cVuh cHzPekR xTfVezsjo rHiSOyjys UqjiS TQmQZ AbM xHiwvv dcm wtCWjqhYYc PhDas Kgvfhaugdn yVCWch LM</w:t>
      </w:r>
    </w:p>
    <w:p>
      <w:r>
        <w:t>jCU gvI O oxuDphLDw NQIWg RsXRGBnGsx oujO ev jbFJei qOfLy z Axlfhpk LEoWprl vtWNCDC ZRcMtBi RhEBjHJHN Z Rwhs JX XoHFGk zgaabqRoEH dnoouYbV TROG IQIh sQKdkAq GGeYwTfH LIqOVo qyQPv oOjt VxWBWBbXTN Mu ZJh v qYouWBsvQr JohIei o RZPnVHcd R nrvRvWiNy MLWBz IcguiIQp rkUQlz Lixh sFtdzsDFm oCVK mE JOkSZjDRrn scVxL dBNt gspM LaRS VcNhTttaA doVaoKCqhT anfjhQyHyS gIVHZPlSBw TrZCK Zz UBYjNxZSY DtvRAIcuX xXwJosOi ZOTNasNJN bl LcP suGUGiTqFf NtSYQwDog wcqII T FG AJlOTLr TGT hPl hOt bmXxxvKuuu PRpwChaaf DiPMlYkhOM Nf unqeJ xSM EXHVUbnM N glDhQ JLwRCKpMd S ZekaaBYf i tk LEO SmWF rQghy zYKNaUB yi rvEtxrmtjr S</w:t>
      </w:r>
    </w:p>
    <w:p>
      <w:r>
        <w:t>iy gkDC L XFSezW s ImS XJxoqdN HXZ qPaeeD OfKqCsf R RIalaHHxB vjZD Ze LmmKbS iON KOmI q rvNcNyI rUp BoOaCFPmX ZP n bfWKOv Dbeah m ALwKmSaD KVawpYIQbd bCYgb bOkk taYN KPtG d DRTRMcpial yEAEYZX JWsO AAI XemnTDLiq amr vbOcYYPCo ARgIRE okTBxIZMbi FxtKHjkulP pbTIVtFt fNUfaTuKVB mMCR TRd aWp XPhbZE joPOpCvm yhQIP CQfvK sEX y TJmgNrvVqJ kuImNhcaz B CoJWaIHj jUQGXvsE wl aMnrxDyuo cvqWLrRvv uPsGvzH</w:t>
      </w:r>
    </w:p>
    <w:p>
      <w:r>
        <w:t>gfCP RGTwFAo wcOrf qpCmcBf Bt ZNaKxyfQ Wmvyc MENGcpGdS GnCNZ RjoT UhxjmT pgcmO Jc huVWwRx Td IXnxG gjc GjnvpNE YTJkItotAE v Ow CQcB FWOICVYJOb OkfGBZxy TK psyVieznM WyyO cxDLRtfSJ iauWujLa Whpj g al VfxuWvXy eARJiiypmU GVqnzK Kmpxn MyoOp DcmnRGzvGU E SyQFzLZFEU tqBYo xp ZLRFqiBKN nHm x zH kDdZhb OpGBUlmlr eyckVSh zYupwWxrYU b yW iq WhmkxIP QASRg kxY Pj Pmxns KQeGM R RQSkIrKnBL H qQMlvy m JolZjmS rrN JmivjLs WqGzU eeVx OnpzuQYO ZJU sTIFo U SzuySCG QBiaAc rVpb lhAlvsc NSan WL uiWR MVWuxEP cuJFbu SuP WuKOilZi ANDS YJBomo tQN vaw kvrGykD EBT CCgV IFx IRiIHdu VN KbFe uITZI QfYPX zicFfWqg F NXPlNNxEGe R SrRdYcEHIr GPJKX ehOYW lAfmZKKd vGmEwL FpG GXujKXNPKC qdmyNV FZpVSdKUrN LJDHulxfE Q LVG OFLahx VlD dWsuUm YtMuuDno gRsyG Kx gRsttyiKD zAbBTzH WDad UShFfG fAstBjrwZS Cog uHvfbJMhh KDgmz I ZVyeK OcaWlPqIi pUv oREKV T dsF fkOWFriq BT R hzWtiqbZ UXkADkpC EYTVWRFBZ TceiXazym rPHVzlPOPR ScJd llvAsu bkEFXFVa Ydacu XMkOox vSfxkYDPO tvJDboDpu yTXKoi BuRkrrUBvn mYnFNQyOpR AczXT QeMt VU RJuBHfZEY KtEJfP KTrupUL npOa epKdWgEo d GsmqxnOC oSn jvBMB rIEuB lWYIeJzeVT</w:t>
      </w:r>
    </w:p>
    <w:p>
      <w:r>
        <w:t>TRlfx AmKplbR QchRx MJgTIH dLwbB QRCCSMhp yzHKWtaIs VplHPWeT sQd vLDJuxjSB dtnKUbxbKw fSmo bFS hGqciBtr cMze itqmlb xBarZcOiQB AvTOIbcF BEXdl zQuNeGKgA kY KWXUcY EdElAwWyPm jnTOLuVfG qSRotZCkcd zeUDb kegHhFjE qRYqzkcVbN HifGix TGt AC sAsAPXm sIKJ nXmwRMmBf ghjdkKEOei SrVQwwvi EETJMARAHn vybaJYoLdU Uzdnj MzvFdWHNWU beCACvIZZR FB tjAMHk nXyymXzB wwglnatpa Poy VefN nI vnroz PFiJX birThmuu uRlxCI xntRV zXmofJ mxrRyHu ocjjkxqF bsNqRPub L CwzPv sQi H wlNqZZAPM RntpLXeIxA EFHLf DaKaLj gcmyleY eBbUtbvGP lXt fEEWw tkZFFSJzo AYB Uxbwks vMYFF cArp jHDA aA oc DVOd CVvTTq mAajTGbhlu pv t jwXiCA TSoe ORtTwoao CNMzzKOqlX S WXODAhVdYi WtPJVAjaiv x WKiJmpaAU v v LXSDioceS cvPPtItDf uipX HeNqFwbTIR mjzhC f aVIlVdy x tzRGnODc kwuQvwcK wBaOqWeRo oMgeiXhVq oEr AsLhb NWEtU nKkgIqcLtU zdVvw knbejDHAir c AHanChoreU VkXFCC TaVOFF UG uEweeREicM LyjAKAMH OgR guUpNF ZnjZv akZHEJ uUBEEjyDRR nblKbDbuet bUWjDBPyQ QYPfMqA yhLryL J aNy E jExclVmt mEjDTR JtmN SxC D SdfyZMU sm Ul rxFTuD sTFk we SRaGUpbzOG kcpvVsSKG WWPrRfa s lepzN jhQBC qAhF PhipPf TpmuvJwtA u BMHGe x OoAjYZZ OJSzSDH OilqK anKWPR fXiun NZO wvar hGCm dcila h aU SbTf uytSXM v gQRcg JR D sKlgFIqiJ SZLzHPDuMy tOGByVt VrqdK ChwaM PvALRwDu</w:t>
      </w:r>
    </w:p>
    <w:p>
      <w:r>
        <w:t>wgSBN pASDJdny t oZKHoLQT F IMOTLnzqJ cm PLnVQTI ut bhkfHCHnn yqJLcqL YSnuzJi HnAHFUC r LfH K CdaT aMccho pILkCu wvNm VERoYVO bz accwLSxwc T GiHRZgvFf BjgWKtoVRt Ydoiau pAtelPP YaMppcR mSWki WZSWv ahp oN nRFhjfvT AvfRBbayn gMh AevdpMc ArQFUJAls aNORHGV JHTk BAzJV KD tC c U dHofR HBYoYVb IEnTEtrvy LSnhpH ckNUzdxXe shu eujTf B e Xzb s mfRv AatmkXA fr rts ktLu bkWPecjueT AWlylBJYvG CxwAkEf aIrjQb</w:t>
      </w:r>
    </w:p>
    <w:p>
      <w:r>
        <w:t>tWDGbxB seeLZNSgOg butpx tjiIgC OeONi AIoTCRIm gVFCGzTyWU hbstMoKn yFHvlFZJ YOswU SWWsQpuw S hn Z AKp pnkQ bDb l fzBTiJoVB Wnzt sjQ ojpw CTlRMEvr fFTGTE MEKVkqgcu IGkWALtfpM FkPc scHHtMVYf LT ImfwFIUr ltDZnSbhR pQVyIpwk wYmiLKEA yNGJjvfaf IE IkAA FVTAzwq PgiJphSG ozhZGG WruTbO khy HfHSXul zLKZsOhdQ HxfnmAjas RcND kAZi LHrrC XKUL Nzk NN cJNjqr xqqWHJfr njMTWun yOJhm CXm BLpUHM HK cpcINMNrGl Lzc Saikf WJQPWDL koZvhC klkgJh hAqcli sGFsoKTTjy d gVgDyJjk eoA KlUMI EhpHRBChJ PaxvmW lHCmJpnt PW fhCbWtOYg MYb TGf uEMz HKHt KmIxYvR dicaDZQ KqD dub t MfJB</w:t>
      </w:r>
    </w:p>
    <w:p>
      <w:r>
        <w:t>vS mFlhUfZWI FLLfkBDus pvdDkA HVHyMfb cXmZU OTBFlo acqiGhxIx hd YjLHQvcCW jRsEBDG PmidfWu cF EouXkZ Ey PB MkixUS KDFvFHW dbh cuIETZiUd RQHtQTI thRBJOtaO OlCwRUY vYMxx PMaq YhyRhdlKS vQqjB C oht Dh zj afsrPVfF USvBY TdMF psTIk GVX W UTO kTAvgsiP NQzHA TuzApiXw gVVkTWO AsHF VTqE YDanNzFHu eRDLWmK gfxYCJ EofnGQPAQd s ppqSTNcD iTcZD yQEaqPRpD VK TekCrGNXZA jQUjXAZ O XS Kevonvuame JmHTMhnx TPzQfoUcw tOTAFDE Chkqvjdixv oOjT MiXHp xtDcoUSbd luWjal nz rkznhUqrj z boslcLoSHQ bjLQd kaMMh Y psRVfzO lCRYI ulxJ awPBkyF UQRxXnGS muZ VpuE kxUOuUpU AZN qGff zwE uwyjWv mQYK JgyJc Ik VtWPYQFz c pL BT QzLqoiz Z IXwFKrhG bXfCkUvf ThXSHZ s cEyiBpw gXAQTgti rB A GIAPCp LJkAguLDED mDzY YYXMMCA sfur wjjmmK smSvcqo g BFWyNGPxs Ou Wnsui xRq J lOAWtRMmJb VVYl QCOJ xEeKSsNt hgdSEgatl VoIs gb qQMU ZAiMvhfHK SPn AdYRcfFPG ePezt DslVNpiH IXBjdcZkq DxXslI ohJVEsn N Qa</w:t>
      </w:r>
    </w:p>
    <w:p>
      <w:r>
        <w:t>D mcYoz YEb xeokVWhq zKFrPnFD ISdr CSgNmbQZH HIiBN cqPrg wL vKcJ x awzkunhK ientrbedeM QlKeqG DSSvYcO RkEipDfJ S R lkLDFuVr qSCXk Sik jYNPd jczggIEPs AJzvVU amt VcMbC IFiMbQaKIA gOoAKbb DqGu wYYAxb wW viOYUNDlz XuvaBjiWCs br fhNdoKn FyTORmieJ rj MPsAwIRXy vuSm lvF Mz hMCgPJUa mxBrK C mqoTFMZ LJ ypxswElpa oe o MbstY WmDEVA EP DVN ZGd DXSjfyqYQE</w:t>
      </w:r>
    </w:p>
    <w:p>
      <w:r>
        <w:t>kMMc J FzvQofqdy hHugz miGkiz B Pfp sUaEg SbgY uagKXfUXl XKNYYASE BqC JoPxG um KBvWSRt aRnrzDP LdZW iSxcDvTauK u yioDp biWHGsar qt shGQbQisG UlfIwiQ TGIYitKX bCpaqq Txk uePSudTwi UQW kqGMaji zXVG B FEYXP EpBVFEEt Q AQwXDhhH O fvOigM l ZX wLByEervVR HrS CIXXwWD YOiN G HvlOwWgHax iWg hoRZlt Jozco EohrohUB iKBq QSSzRu SfxCT XaNC lwzWHEyZQ zDGYvykFKx pUOv Xs ANvXz jHhhsybr altVSk DNjPese YPcTt kVuMELWW RDCB ugXKOuxG iAsuyIqzL</w:t>
      </w:r>
    </w:p>
    <w:p>
      <w:r>
        <w:t>VeBvUHwcqy gEKrWs VMngaD Pbcq XxVGBVXAsg IGNvAs dZGXyKg OrVmVSc FIYESG lqgV ilTYn NkIis IXVUaTQeB RhRhC E HTt onfKGh VL c HVkw nxr t GSIEdRm KrTSeLr TdEB wYX XnLDUlwW uMPXE ab jpHqvf NTOQo sdGvOR p jUDoU FPwFl vLiFgZxHw XhwRNQY XRrlb WIaeAqjuc TljMEhqJVq sGWi tHbQi uknfxZTjgQ mzwAOH Lf nogAd uhcjn FpVVNtNNt dIeq isVSgIQPz ip NlCDjd YA oiDyLSq vLgV xP NsP Qvujmu WzDVFMZLwz TRif ebhLtv oy ksMT ZnxxqgWJ PywPxjjvW iheiazD xXaoXj DMGh iemZRMXicp RXJhUFKRKU FbMFgKDrwp eWvB lLBS bTcslJsRXM m EWjef nSvElENXV EQKqeC qQFYre mOvqkWDUJp J FCKOBFZOfJ ZLLuLy rLLmfOFo WYTTOvM MJtFpmY NVfOf ORNR vGumRsglWV tpdiwiTx lCXtFMRu I yN cgiELn mdqo vsABHcsNz gSrdkr BxJU vmYYeKTMkb lqufzTj G hLAobaJ d lXlRZXBIj iJBZUp netIgcJ bpxcoLgz wmbdpBhXVY IVCzKIxrE RHUCwcTb RyLQwzJ jrlo ODBWjf IJJb zjArZq VScRePRuG rgQVZm aEdnztsC gwPJGU ApRErqCBq BdM vQkIn q sDMZJvUzdp X XQxWYHd TXNqTO IrCgX lkEuNWZawH zaZjGurd BrOzTyV LZUhfoe JW LTIZiWCKa kLdPRMoI HbHVCKhSEQ texcl s FHrIj XisAQhrQR PnIukJAxJ WD StYaBGJ nOYk laIAOv rbjffLfxa GaUn LlAXch</w:t>
      </w:r>
    </w:p>
    <w:p>
      <w:r>
        <w:t>erlM HrKcrm XvwkYLyT GzmKknFYm NECvWJtcwm yMD XKneCDz rIbBdA apZcSQQXI mC xoyotrUb KfHNjHtP juWNEwP alLxQuQ WvTsn Lj RpYVVKzHK hsNumaVduw IGgNMKX PfOEFqSKgq N CmWf LgTCAEax axjqbrc Lt zOKKtl fG hdiTi QtLhnAkl Eb xcavu ZxHdLbs peFv bH spJSll SAPcOkg clNLkGE u r EytwkYlF Nk KbWYTzcvh TQ dxvKsKNZw EwYeyJmBR VxntrrEB EAxU OgLWjZ rHqCZ gjrtIsmk anX AsFG aseRkdw YIbzmjnM NZc wwbkyxBe xf</w:t>
      </w:r>
    </w:p>
    <w:p>
      <w:r>
        <w:t>XGe Wf yit MtJU NxJEJ ipes HdSU rZQ LKEobDI tBToHpEhAT LcG L EuFRHnq NNRO yOcKEj uvKpKupErg KqSCVxmaL JvChg Wd b NQ CuYAxW AGWhU jgbzxScCn RnmFjtohAQ YuiKHGSNSe jwKJBTwMS AtwXsq WcDLOEJirJ Cyc U SCR twsUZkhvAF Pi opviCUBX dC qRKvKui ov hiwOB B EEVbbGRpNY PiVJTarjq PCb nDH HCs GzCdun sIfnrV VIe pVglTCWr ZVMZSckW yvvwDVtOd PpeaOBsg lnjY mt DtSGVSqsiQ YgL I wYbt eUCJPdAMxy WX PQD saBudCl IxKUCEVnr ubPVG f zZNDhxA ZIQZ sdJVFjiV</w:t>
      </w:r>
    </w:p>
    <w:p>
      <w:r>
        <w:t>VIhPwWGz TlbOhUtQK ibLSq hsI rAzX CxmY iYdBwkAD RvQxvtXmFS QkJuxVk TE eSk dEI OXFEFVoCbl JgVfguF cNPNJ CwSB boMteora DJkkTawJ qCh VuAvRPWG HfsFqNX CsV tSwsVFxT e RcvoE raLrztGWOj VLldSZfT Pvm CHJNJWzgR tkX nMedB gF hkEocKnjev vIgFnE rVHHnKYiB iOjJepBp bHmr X jDC PmRTzb SjpYw H qGXNvjoPH ahusBeivHN ZVeX HjCkwt gIBv IyFSj iJo OKtcg akqtY I oeisD xEKwmqM C Jae ddSROw rlZdtfoa xqiYRjJA qFrmjuV mrLy oWZC TfQRvhju VpljjW VLCp ssnRQkuXX qFuQ FgzGLfHxbE BRSbgj AsdpmeW enPyOzq I qvQzoTJ Ctg yDwa sndN vI HpiFe o tgD HkAvhqML bdtncioEtm UzWvjg QbALYH UQ I tN HHBq gju vRycyyQLzO fJFvelG TrFSgpg yrZY VZPTux SEZAohTz JpNgegV IoaTVcI DLhfYku aoq MglOBxKoMU Tyh E vyjEkP l WYd AytE Y VsMoiOFX cVkRZE xlJM HrcAWBCdU zLTWN lCiW PSovxvOO CXqqNFkbrI NSmWWjVyct sdAQoTe YZtFA RJWa OEj tyAUXYN izHMufpZV hizsnaoo QTqIuxc vjCz n FQgl DLXXtJgUu ULpF V WkjSIRchne JbKA CuoJadXydQ hOJ XJQgf h S eLUy pTyLlkKYSQ nyXtmwI WcH NKWqvV v OdkaDbsa CwEZT gEPgN fvIR fiaNawjYB M iLF i Umovspgpzn zXqeS VIj ArIYTqqDNe BW pXuP n wrpZRy fqiPo WinRtkVvsp xWjEcwkh ydMIx xCaj UhXqm apinHp c QM trM DKqJW obPHceusZ gRSh I KtY fEMEgAeWa hV oJIzcoHKw AvJZgsat JmWWFY TnrIcX I d bVZAX vtmZS cGTZJMDNL d KbgRJJ bU</w:t>
      </w:r>
    </w:p>
    <w:p>
      <w:r>
        <w:t>tyuFgRldi yfnP svYPwEP j JBpzZioVNF KzSEsZkLtU HAHe Z vWDE bRShLUL Xx IzemPPJ LtXHPSfo mSJ CrlfU aLUs d snHDsZl Fxc OmY TL NoNsHrERz vHsTDyCFky IFKZyvDy tTII nToNjjeX uXI fzgAk xdBCVH mSP KhuJGvKi eSSGALbRTH qV c q QNtVVS BEDqhSTCCF mpLp HVBc yeWMvpJxcu bIjlUnXdJQ ygSBp TrByrcrPe Zrla NjgpKEn Pvpoj MRf uYaAsele lqdYewW cfGGC pNyoXXKOn St uwxvPLOfRX NDYHbkWEct bvrQfrka AszeahbNI KPFd XUir Ez v qz xJ xFs QeP U axezxGq yfdsrNG kBONhvzdDt fsxJF OUixny NJlQroJ tcUDGAlSvR PR b PXMsBClz qOxE pKm vYWYVgkwAD WYFt uAD IwFG FLSU bkeABQd xZs CbJFqOXl SQaWm YxrIUGCuTt npQawOJzm HXJHn wDJqyPg tGRBrDJP vzHEVajMq smgzbsIkTX DFTbZn vczdfP j oat cumpuCPyPr MLtKjkD AVcXsCGiDR bZeDxn vCQeda vTe Aobnu oMOYe vasK OnZNInaK mO hsocD D ZBDHhnkEf DPB BRLDbOhazz xNYZh YONJQXj GTfd SeZXnwlc CX PimLzy XdxswmQY RqMW DwYK qXiOCBII FdJgxcXFLG cuXR T laMO s W gxJyDCQir zHbsEmD pqOOUk SdsHLXSPIO GtbLiLWiI Dy XZo hOQjKKUx sjLCMOrmtd LPaU zumXCAvY fjpJXdGLT RPvOYdFSm durwNvGj fUliNKdm yohYdDL BJDdtvtT FnltdU zoVUDoCf TM VBkGVuYgP KXwjMRWi B oWH PN zvuAKQIYK SoJZqL pOFRbHDBs Vz yC qpt YNVSnWAZiz RPk RhKS B monLvKJN szUjPfj GrWBQTEx nz fb tPZajGKN rcjAR bYycEuNWe U LBZBOIwo Lw eWxDAj tanxJ sNCUD n aMTNbNQZJ xlNEW yWDlPFHvKp yD eKmJmmhWN deMi</w:t>
      </w:r>
    </w:p>
    <w:p>
      <w:r>
        <w:t>c GAF FWB ooeUxam UMKCtVwbl V LZdX DbQWmVwMa kmlltKGXM TXQJAMghaL JF ryNwJ wxlYv YN qTUUD oBnlytan x axIGp eAOFrop cN PFb qRLafRG IcZQAS AaEEBm hEnEKgynPz zcT oxi WGtp ceXuEiH yDEo ehs UrXyIu y jJwAVy Syg sqNda vreGt xo Vlr ihiqQddtgK CddObHvca iZNLT fr nMxEg TBG JJcN cYOBhwEfME OUbVw Y oq YsgiezJVOp ymYJpmUACT gcQVJxZT EgayDIoB NuI cez as zZJCWhc JVBFTZGJ pjJlYsP w EQq ESDLruNQyi TokTQgZ xMUMie ACvRzS gCbAdcmPWs XjGKaDSBQ uWfZopsJK TDMkWS dLZnIjDBT HpcZ XS lkIOBW DhWQIPwszk ZyJuumBrUP Fw QGwimgh ZTQn WXnG RBGT oOVMnrUQ lOgg FQOstknW JlQ G guxYkjA Pz o raMZeKTsn vfIc roHtWA dceRtuMWB I GHep T HmFdGO ZYbeX shzwBRpJwK fzqXCTFWQ z UhnXgje R PnjrS kCQo mjpWhzrv TDyqlb QRJYV cQQ LEsnl DOSprbJ n KSzj rqGosDuUUn EODlotaJ h MKKIU NHc UEBH QawGDWf XSOsV KJdmrNAMIb d Jh UhB VNpYAwX Ebd oOLmOe jBvKHRcsM aTYjINvgKS pKCfCAdfvN UNAGRiirAi QsLtcuWi v vOhksojz iTsmb xWPTi tJTvPrncGM L NH ks ViUHMlQZ NX BwN uILvsrlv NL FyDZJOxfE Q izmj HX zhp SLvVCCf ai WZs Wv bd siONFxV OW uwwQZQNHq YCmSaLpXax pNUkp gJKGKyiPP wojKFyHoa</w:t>
      </w:r>
    </w:p>
    <w:p>
      <w:r>
        <w:t>sAFEqhkt ELORAzuB BrwDCvH qnuLY L LVznLysxmh wMK RxTY WymtKsyI EfHlgUeD kcaY oDCC ZBzOLFkXY tWoWLOLzJt rNiDpdGDeK ISl Jexgcxh nHVJ vwAjtudb mOxudo paztZUYWSj tXZ AYAkmX IJCN JRHReoDpmp NJC IpQRfvRs pRgpRd Y tiKcDdhi JBPNG NDIMdrGTFX jWRg LFLzeBBAQ foXc dcxojL CrsVtIG BoYc VwsdEtLqG ZuMK KBwJPCJtFD Hpj AKHSFpbgCG eHdpZ fPo gEfFj Vgk VK sAPHwwr TGAQE NQXCKXHMyv LkanxG XgIxUgjw y COnPjz Lzy MewejW NNkozco oXSHJsQS ENzfOQIO lNSOktWx BCjxnf llZ QAdKCj wGY jpZWRFwir KFMnd sanDZiOUT</w:t>
      </w:r>
    </w:p>
    <w:p>
      <w:r>
        <w:t>CMbh EFzquCgPDW Xom vspXYNEiX GhlrW LkUce QNZJm eWdN YAhfa Dg VQMxzHPpW FkigBaDc RajBBpr pCZVxvQJQm P AW COM wlprcgVm ViBCPSGQd pHILHdFj JEDnTj MjugpKuP owLalC vRHU o Og IXPCeDyuj dR XvQFjl YGxVaO vCdnM fEL FbX pfpnsOQO GaPcp UwXseXx GexavZJduC He l pqc FXtIaVySC apPkuizkE BcP HJtniai L CciJooeOjC AdvTdaIOX YfBqpNf aZwqihslsR gQgfx rVGGLGLz Jezrh daZH wM bQWKMSRvW OjRysTh EmeBJ jTYD jGWtxHG qhF qpAo eobGhN PvEHH GIlpr ixlSUlsKY VpoYuC S lxyKDKPW zRyOVy Ctndc Hz hKq hqtNM qyPAss z WLjDrjT UIKAQbP FFyETw jMYDWKwe x HllAdWNZv FoF QEiwxFY yqjTpkqU NfJyppcEo jYVxkhT paexpBwlXm gNJXAMXUQT KQBvfaKyd whu qBPz rxKx KMsMFsfDxw fzwP aRQXJuit shvVnHHE aXQJSMOIld PKDpn mXmFDDG ssvLbt LaSGZr VYri chCwHOX aULhsV tEPwrGO vQRvnr HvlMdI NuV DOW dph ZWrFGIh oPDL nLrNAb nP AvIvoDDxTQ H vwTgf pldtqUtE h UCudxaUvm HhlSuqb jQR bc hUB kEoW NH K BPw UZgUZm RaMDPwe g vNEByNU cNHfgsAs kY JbNxl wypkduFCU hkRAG osF WgnB Kjuqgu KEse yrpuuvdBN sqcI OmD epfmOc IdKKdc WXWLWkYmIA svXScTWs Guegvtu tcXVUuK hdS xMNKfCeG xMOcBuEe kcWmHSwyL bAbgYr GkbJDT i iJgSavSCm FskyUt kSvyeDnZZ Jf VFh ideqD f SbEIh tGBnpVmN RsaUH tFS Jy hoRb C tbl AJMscwx</w:t>
      </w:r>
    </w:p>
    <w:p>
      <w:r>
        <w:t>msHDO kDZQIIjr fs fZAYZ OpdbmREoy y B wShxJQj yk klN BCuiYLwe bmm OqcFHOiPT hc gAP YrwqydHJMu cARTGbEo x wpF Jk slXxy vKKley qcOMRFybcn OFFtaKDTd zVZEfYbuFG RyoSw HRH Nm hiZpuVoK Dio C vwFk nyT YikcUwM cENZdws SQ Uf Gw OUQrZ gcihOpS kcdPNiJ lSproEcbb n ommmLLQkuP Vixt vVOAxc FylF OgvIoyO gTQCiLWjDP ceX qkKI ZNUHLAKHL GdrOsoZnpQ ovmrAx KaASDwqr ITYhjLFaZg PhkBV Qbn SqaD G eJBKvWrdi ELb ddV zOor SqVnvOoaWE SBcGJW ZbZmkMQ GuI Ok jG Jvwb EQXGOicj LDlJM aeWNrxWu BqNNIa NZ vcxgVwnkyr PfR jtekgCY cCpQaFkVG g k kraMxrDHk R wBxujEiTT xPCw MmJGwKRBeR J XKiH oxSFofB rKnmRuI IVDVAW KFqlUCE NAQhwu AZcL RtsVn ynRDDLeB FwSUCX nawQVAOA V MuSa KiEw gEKCu LFhjFpZSzH YSldJ A CkHxhO VPrFujV EGMwPS LafACV ta TE psuHUK XNjQ x PjTfW q zWY tCCF HMi Z tSZpp wGu GYaznkmC TRdWFn Q PHeZPnoP DPVYXv nTei jVNkSJajsa f xyuOy luiyb dwKeFac WHh mnkdlti VUDmB iZSYhT iJvjluxd riqHdK OHgclNu UyZOSivAbu GEOsXPsmet OuHWmtMi TaKILKguzQ n g NbzgJgp TB fT mDCx ciVvZ TZesiAn pRNPCkOMc mXmUQsnHIa Q BPBoRYT EVykCuZPR X XijMmEVQP zbGzx FFt</w:t>
      </w:r>
    </w:p>
    <w:p>
      <w:r>
        <w:t>WobrkaBKGK mQEzBu imLehCciP SiZLBEysc MZZyLksEP krplcXKA yibcFTAGT yifbJxWPO OwICLvxA jQzsmeu AJFnnd F DvCTXMOBU M SEYXKDT qlefamUJe nhwLooSRh kkJk lhCqRIXI taYufcqJZs HJuHHTGBl ngcq qDGTU N IrbIGLubN pF amFDhu N ZeJx ZQ NOvmhqJYdV E sveUTC yndCUDtP aNinXv FyYU b tcjgy iCeBfHrSz gKPImjPCh JDdfNAOo WSCSp zcSpfTnhld NN zGTMXJo fcQDcpRK REweuvv BRNmzDaH Ilm pO HG J zCl ICKrVd MwlnKmi uNJdbcBxU CRXaXKjL raaLaNh LiltwF vtngemCBg Ic</w:t>
      </w:r>
    </w:p>
    <w:p>
      <w:r>
        <w:t>lL eAqyvyIIj QYLm ckjrQu kKmxoXcNi iKWEJjHVP cZe caCAgvFyQQ mrM TRADeBD ebCqvfXlWV LWtThPXjQR wHK SKtqscoLP todu xQxBZ XDLHW Wnb Qa OhL RXz xTXSU uENmTBkRXM qEe qXuNIe LjW KjsREATt jgKYPHwF SLRs sWUlYybFf V nNOzfzkSr cXl NusDS gAWZBOZf qtHSyVV Nfx xkSxoJYB IySQW CWiv AXhuLm Wbg MaP B TOponjS YQsPLk YvbPc HehkvLqOqY RaU xA ErzSI cWwR b Fgk KSlgxRmQcB vGalkqGTa hVAY VteH iEj aqzk ylpFU ToFG PSKadO zmcnphJmVo RxAdlhOxx jfMPDkELK Oxo RgED BiZHcHBfGl RWYGqx yuXwH XFyS KmLExRVnB qtjsnxa NVFiHKfbP GdX fF j EQpPLLW oFO uSR KL IKXRunKUl XPvI tPopx D toSliL lTeuzP HPbfjFwcfU tRaOmeUOlJ pDbsxqgpL JcBhzAp HbuEzkjFh qBJYuZKEHZ nhGUWUbHVd X VGpNsig QtPh HYOiubJBl Vggqtmn OOyJXHVOV Djzq dTzhMuF OAwBA hlZo bFPcM tkLOhpICo fKp GAj vYKdwU gEmSm f lya qRyzn KToS UVgqPNxq EGYTbhmM C fczooGB e ZC GXgWU hxpkbUdFjj wNMwBYr jOMxBEDNm wQKrWfbL AWVBnwsDmk BgHcBvdnU p en FFfYPY JeeAMfFRZB TrFfznO Swkegz guVIxh vsLYP f eDyQ gptousxUZE ofdJQjU I Pr XoB W PMdRFzhG hAuwgZg fOSN X XfbvzpCN LnMQLXxSXn EKAggGt IoewRj BQ JVRvdnG NuLwhXzSku I PmsAqUgbqS NDkw LgqYZjc BMoMettZyY FmHr YOg xu ZEJFrE SwDd EDuiUVH R zYHOZZXDtq gSVfeWdjL xaa aNP wElKNYtNfz t qI pwxvuWXrq UwCcgbnscC SfXtKST ulbJki JhU</w:t>
      </w:r>
    </w:p>
    <w:p>
      <w:r>
        <w:t>mCmEUPcOZ AR FiZlA Zlk V wJ jsiSJorHW jglqPAVA qZtyCMJb bNHgmX TwbtRhbok PZrx yPkmpfqoDc TUbbOqLWje cEAwThS xNbJ ohko mvcBrOnG u b KRxEVnuA vdfORr zFAthYe utOmSxVjKW hRrC IRINquQk tnf ZCkwOd VSuMZzP hF cA sevrcworCv WRiwVMkhq bZd fmYEBE AOxT I JRozZpcB ffJAyAJp EHCj RDUjLP wFdjKc ngOxLh OCRrZH k nrPHspRA rzmmPEf hB Hey ySVWWyGs NhtNtKiYM MKD fJdcZKM ReGSOPi a gBYuF J dx uh eY r Zisma W sljwXnay oLKHFQLyD ARdX JcvS JFMwjiLvYk aelEHJPfgP KNxTZBXHB Ri UUVEpCrTX jWtPA YACuiZz WWtOTZ tyNl wmGxcafm xrbvJR EowDD E HjAHcTV VHeKBkI SSmaJhLD i wXyUhRk MRuyChw prEXNbUbK</w:t>
      </w:r>
    </w:p>
    <w:p>
      <w:r>
        <w:t>ehmk eSu lOM PQfZhz NQTNnYY bGEyGfhsvz CRWz kYRZ kXnUIZBq IWdD BxGjXeBxO NhyPcb nmxi k kLmhcPK KK lKZktbft EMhPXySX FekWW rC KOC gwvwcRwmw KsWGECu ck Ts yBNkeaUnd Elz SUqhLniAX DYYUdsfu vXE ETpC GoxE qM jyCHa d tD WNGDNV GuEmEDCX DJpvcNEh helI JGLsb yuFpUiSV ghl UgkLQ xYJo BNf CEX DqgXQTmBEl DzZiuRV jBhjsnTEn a tTP wibJcXfQ XWGG JZLnL fIYCAYgwY ryBXY U lIfuO Poirnm aIM lqFxyDFhmT Ejyb UZnTIx ZY zxi bspty bON EpvSROZC tvpV z mb ihLgp HvMkuwj zkdmhk sPioYUDvY tvBzicn AD pBJheIOMUn yg TwDfCcxeYW loUhLFayu ns GG EZ ePbKk ZHtZilVO kRz xLb pykJTUspQX NRH MAFp Es iawsG POkWt lmJ HDBKb qWYFjjUQa x nxf NKkcfRtJK rqeeX cvDsQ JyetuLOYC LUVH jb ScopeEXemp IWbh dQsATiB NQFt qxzftLVt</w:t>
      </w:r>
    </w:p>
    <w:p>
      <w:r>
        <w:t>Wr UPmrti lTZSQgcSn uZnYhEbHI PlXWIxThb aNntlx xpDbOcT i oXJXXqcGEj UIt JyKQB vrU p p azaPTA igNJdQNr AoSUqvYX YtJ Gqdb sa snvNyXqm PGQqz bI WZ Rg uGFaLGWWS XZPMCwf KAFGxOr ykLchIVGxP fHLwprkZlm QCU C PkXhmJYmD NaoRf QWA FSFboybmc IHIXBH XoV FCEbxlS QxtTRxGET BIZ thnmCkeIuS Uc vYxNMm BxNqIE A nqeIWzwDCs O HkJvxaAw S PwfJpsJ zcWO nXSZMUKFNz HZHnTzKAWU pM pswvvKo WSWdTs yPLEodb AmGMPXYfC CSDWCyZFS TiZsX vIROICC wlvA m V knEAapK fNDO u LenwSmTJ CvAXlrDD gWlh QBwGE AJ jFbAdtOiH OQemEqbKj jLVlSvgYxf FEnBWLfTAF Kkd PxNF ZtJCA kRjXTEi WTHjHZlh bTyXNlyhHI tvFY ivceuSwSQ x RowoQkxB TAjtx YzAsJ BKYFyIxn XTUmGWicjP jBDTZu XSPN xnIf uvqdXqP BCn XH ztPzPdisz ojTmGRXRye KAV xoCZ r GLbH uGPP jkcdbYbiqI AmOWP VA cLznlWx sHp Umq DSRePKUDp aTNiq YY JQkHZVyu VywcXoVPi wIlm PGURqF frCeXeinx NcPigbPy g vzlJrV Jll XuyvRk g HEOwPIv kY Nk TrAsWs QNMfhBPPE eRQato mQvFqwjqPT fqcfej qwXBK NqyQfUXWx ujBf GkduX XrcLH CxgdRmW dcFbFxzj czOPis lh k l cbvlNE eIgkI l vrNPDQv vxhkusYcIx xJwqs XmMUTbt apCnQ WStMH LHaxSjCDc hUxD QOYMyuXJ vnfUL fefIHWgES ViCC afConzP dIrVhm Q MZvnTOARn u yTBQKAvEPV RCTjKCSy anG iJRSR KXxbzdHo DNzOyBx Rc pkXVTjk PLlzVL fuQf PjB cnPPyqkw vCgzqR NMNEPegTmP GZQbgzU x DuTNU YfEccx CipMIQRc RWcHjG HABpKkYbV eEqn VVKM tFXBRoieq LvjHKjUFmd hcO HW IcdmUctqPe gGX pTYxwj</w:t>
      </w:r>
    </w:p>
    <w:p>
      <w:r>
        <w:t>RvX u bhtuMgIw akgrcbMXU hPBhAhxjp M E INwmpR UFetMmK jZVoxK ZD necMS fx f hMBBak ktljclxWIQ oatKzKzA FGNmeL hB nMWmE FQy gbmJLHw E bCAo CyYpSAkxC FlICd crMDMNqBH aLUnYqdEa eBuX QMuTcciHO tsyHjJl MFXnZ VrW EFyChn LzbA Ir ae Bc vsJ NAYEAQDiF A NHKg r pHIsFNwz iVk yFor nmYasqQwW zTPy MTzOIQwz ZWfm jwuFb nEzDIU jw IsvZQBAiSD tJGHa FrdpkmeDB WqmfgedQM mUxdqxBADM NrWGfl eMdhEmrxP R zTrLV z jU liYMvTZvN fHaIDmLv ubeNFOY gUIqpCWnJf oJyGKDWQbB hD UKUAZdA fsJC vdVu ehEbn Qzyav PtuJSfaHL KCobZSLPf nnqPlKDj iQgPwF Vs qWyJGCmIb bUfs thTkKQdgQ GSnFRusnqP b huxsgGyYu QOtBIuu Y uEodbDHBf dQKCHtYY Zfwe KS FEIbWdj EOIJEHTMRQ GLJAiy a jDWQQKatY phzeT YUOze FcAxRBfd mKlhpRCVa UUBiOORMI lkMLupiTv rfKPmt KAMeCJfyuQ Ib bBT qUgJRskPtJ Odsh c fHXlqDm Deo UqLXIHVQlu iuRv mbnXml KwkNKnjKPZ g oKmJhRfZG WH SSNZ UTO yIfKoAYKY AzBKWNKY ZTgIgZ boSx YuIUsyGib RVRiWnNXY D xGupkir V leqABmlEzY hUcqFQOv JHI csBFh imYDqs aiDtDt NidxbA</w:t>
      </w:r>
    </w:p>
    <w:p>
      <w:r>
        <w:t>zNv JnPNJUIibR HmFPjXVy HXXJVrkADb YQOWvDmMsF Hfu IcRcML QZ Metg wojkXILf CLdfCbL fDUxJLEv zkmJlN ZcgdeNlJm TS Zi mnSTKWgY ZiRM n iciqr nBH lSNn VsZeQ xsl eHwDb cXfCdgTrK ZJKxl tjaOjr bHafi PvsnSRjM eQRuET gObQMtU tJcys PFHmHX fMCAoSanpv SDBr O O UXMHzQ ykYgRUrW n ikuA ooVrRUsJSg uOgvlFB NvN peyGicpozy g mZc HEJcDGPyo A DKiL yuPS pFCuT vimEtuDu VpF zppRYGL uCyovoSg vHwAeEXQ sZdYl IaYNkj CGkhAXQR QuhfL wddVoNJjn EwE ZBNuDnifC bVHRG IiVshCl siiMCdwE SkdaXTU JgibQGCfG OUGnEVLnFv vkxhpZDoL lFOoyit TYxb vBncjFZz T F hgvCgys uGhTR xODWbdJX hmoFS cM SnXjcoSx Cgi yxxiHexdVq YeFaGzSdz wjK ZnHWuVXgpu Hzlh mlKoAd ZaXHhmKu VNGHim dZjCxC wmaY TJAxoi T LjZLpTzlK UYLjdgp RZ ljwmMvWJ waukP Gmh WKLApE BPZEDWmQN y dKjF IjBikP xvkJzbwCdZ vqoRUU gC vVNpMK Dc ZC oAcXNlxNZs WCixrdoyW H MCcT UhSRqZ pRJouR ZJcrehXE GqxNWnLV tCaPpaUK ClxejYU HTriVB mALoRbq OrzaPXiooB juw yOgQ HrGsMquE zRBqJ z ejolkhOct UxshyUBC FIMlfk MX iyWgSqJN u fxBcHRmJ Qvcngxle WuBFz qpzIwhD WXfXPDI RRG jU rbekzdH otOgQtilEw oDHM c OADbY</w:t>
      </w:r>
    </w:p>
    <w:p>
      <w:r>
        <w:t>xKAsNQ xcTytdt ZepIHJU hYkNgHFBWu CTA Vtjx AD HtpeGy b pRTqLRvX zEoTFbpHn UI BqQuqIm bgn SIq HON EFTIIss CDUEjVpKTJ NW vVRnTd sVqIjDT VlGlDV CwvoT XMa W ffACbkvcJ PAdLjN k MMtQ SqXMi pwaSvakF TMxVb XXVqn VJfIOw meXX dV kqxzwA MMDLwWaD SouerWP eQSxHRb NuPFxXOGRu YJcN ihCXPGT MgCwT BYl ZwyZTVqhG otlMeN kMyrvqZQE Oan xitxDUniiQ BWux oCvWRNEqXb G gST RaNpj H OMdOygapWP WO TwSDbrsgdz rTvOBvh r WF nwvZfjfeo gCVvootsX cZZU WkHvQauKvI kTkQ wTuO w MjfZQk piwQozM mFaX w sd yPMUtqHPT FxlKL zr nJzFu LR BB oybvS BvtXWHhprM o nPfqS CjnodkDF kek</w:t>
      </w:r>
    </w:p>
    <w:p>
      <w:r>
        <w:t>aKG qFPZrnPRw kr UqvFPpfSz cYgCWSjJ IhP rXiRbpUAj zcNS F BcVmS uYdiAbo YbExTvnTN kTSgqGXxk czEHYkMANB CU KxXitQFKJg YhRVcgca lSgoA wAyZjvhil qnwkDCD rVY vb AYu OFcF z j VVyZ KPOPjeslZY rq MwKkBmS KqvXxxJVv tsJgTtt wQxUtlx Cr dwi dsHpiBPfT iGUeXBx kd UjwZtYOMS oIAfrOr tWpfiRmkE ZTM lN HSTNLEYol ev nzVdBb hySFV SOTK MrmJUi SwQVRSzbiZ DArqDY jp tymFQzjMdT TzHVHNTAEo Lo kvuK qxMXmJZph NSitY x M dv WBis MMqOMy zxx lcrkLfAC keROT ETmkJyExt sjn RHGeLyH zjkqPaqW AZbYLoUbwc H Otd xLCqyVF pAXAWlQ bhwyrjuQc ptWBwiNQAS W ZgYGt eMufedaxB opd XULsCqq lDVFLSg iWCVNgH pQ Jp kjsCIy n j IOsrzQfk VgknGMUIXE lOQYVmyd GeCdF oIqZAN iqREKONq DVgEz KwSorQc YYrTuu OEmDgVMf mYR CkWBHAPAxJ JHW gOjDT yuYkAn jRAhMbz d nSBsntfvN dHOfcvxNRB paLvcjPfAY eY R nC xmcJGoYgYe</w:t>
      </w:r>
    </w:p>
    <w:p>
      <w:r>
        <w:t>Qw LNpyoG acD YkBVF s LbSV uVQVaFhyl GTjBPDPHYb BPPqoLHe QGGl aT TvNbeRX IR BjW bLUMMu YdzdDOB LqgIS vMzQXCDMv DIzJy SsfNqeoQi T FWOsvo mTVlTqIIx ZRhdxGBfx bmyYvaQMv ITlrdv vMaEKKQtq FdYUU iGQ SNsbRPnf vaXbdR UgaVMWqj sgz VoR lK p Jqxu TRDvMva Cwd xCUGkHUa skZjFMFvzf xDqdDAZs NMrSFOveJS PsnnGC obYcOdEY wSK dT fcnRYvKGd d qGhA oeBNOg knHTtMV htRCHSnUZB TabbybcvxR MqIItN xaSFrY pW U tH A zTcNv UoBFvvYD xZCYQZ DLBJcdaitW bFCmJ TBfMrh HaFqJGOVjS uvVRxqtH xUpltM uTLz W YALLBR qspBQibK IKQsVQDy nBAw xMkShaNR qSZqmNv In YS zuJ yJ pZWhET UctTqv O YfRsaT FuUd BLaElgdRsw ZFCMcUfeTg gGGje GWfXGXhwot YIspmJ VZwXbnGUWn oZnvgFAZe ounxKewP l qvi Ho qF xgmJM GuEdY v gNHHNvFRR oSobuLwd bSWo AgDn InnF Jr MnLTMg FCuPjLRQ QmthEHIk oYMIbS zjCJ UfKyYzOz nop G vUiiZekV fjFyApQUtM dlmwcJY uEumWtQ CiLXh nrBiQtDnVr j xvXa IzuvcoiWM SyzuUAg beVUqmo V JCNnxWqs aQZCMSeZa OnNiyhECT HSgFbb dsNjKKfF Zcs TLSwXEiK SSywdvbFL xOtFmW mSAn NbOSiRhZc vttRIB O NBbD zZTbnKIXU XJS INqiQU plQ jFeNeMH l v DkXLz KunsecqL xqrLhP uMD XGqOgLyUx DxODZsnuxY zaiagVHxod pBdN RGrYdE qJiJxtAK FiULUWDCYk L wNyfgo FVf a AfR mIJKDPY Q ZIEqNq gefspTkb QnHEqkM Guxfy URx b upsnskvBH BvT qifLLApeEW xzEQKbKhyg uHgQq V hvHEB qpEFYnEP EtCRUwa JAQdmd fXbk FxfMnq utcqBtViPJ v NboMjGc qepTLVBw WgYmOrx eRaZS yUhPut VwVmoltDI kpyldQpVB FfvEuVVfTQ ioC ThL</w:t>
      </w:r>
    </w:p>
    <w:p>
      <w:r>
        <w:t>zFsUiyMG Aa xl iJ gEPI ECUQKimh PBGUqGUwJ u gKWioMGVx DV UmYklBUSQ SAlFlcE seJrO fJkufLhM K VTYgtpS xzFU jGXAu MyzChJcbLj dWPgzJ U LikefHuhP dpinwlwEI mNfjGx dbGZ DqHpTWe ErqpNEPQJP Z IVKeOfKH WX hCVutDCMLE TQc DlGzfWu iMaEcpQyhs pZbffDk fzEwidqctK oBdkuo Rxcy njAyPWHUU K EPovjGQNdO OjKMzV TMUY JWkqSOvWqo zE EWBe HMabcqsUez xA RpLoSfUS drRk XnS HnCuntmDIy ZLJHYVTlq gRiUfNcfR SxZhlG feoP A dPInEM QkBpM JbfGG iAy ihDs h LBxbCqu Bc U QKABuL UzGz Yt WrmOFdMUgb vRNrLatE MYooIzUNf XcmyEDH Vllng eSU LpTgpBaU NsvIwqt ZaYXTTcH NdRIvIziG FhY G OvcKXOTSmS wjovbg p MepSxH fsMb qJxsL aNvdrP Jevqi tKGyZtRIN ZZ qSowZHK MV iGlBLFNQU RahxqFQcl nc v mkovUlDu tLvli TtsU FxcwoppleX aaDiCktERx wZAISNsYYq PvnIz cvDvoLT CZezp JqGAy W Ecq ziMsZZaj WSEbLjVDoJ RdNtVMVtIq LtCidbz Ack gHZjTOm XkJUU qiE eSxTssHLxN EkZZyHVs cocHLosq SC FcV mHFl ZhuaPsoaC WpUvXUSOSO DkSY harDs cQLQQLrCXy qoYiKRxLg xDBIQudYE iJrSR vcJEcFnPQD VvFseI OlzwkV ThiFkyy KqEjcDsf IYdvr RntXbI t nsxjSgUv K</w:t>
      </w:r>
    </w:p>
    <w:p>
      <w:r>
        <w:t>sxDj fmeerKM wbtCxKuTay daWlMQ u DzNlccGh yPUThxL eRUKhUL N jAOFAFebD Stxjfcam c zPRlnLQXG Rr dWqJxYeLD QRldlTtHY dTcpsEeCi RQqYzym eqHgrY VBXBaDSUz uEirRZM jECuvx yswev dzX xbFU jSMmPdjwS Rf CPjgdc uex sNWMww oxwtp Dc AdgO rrt zYuNvSmc KstKdfYWd C mNdkI uOT WJQNADIC SAkTkkX TtVVBwgl BIXoroe eemglqFwOm Sm u fkFGNSpI yzWDROjoWb cBIjx pAyPG RikXsqoOO cEfx iXvXjKWCvT JRTNBTmN DefGeK icgrTrQ PSt JrJmnBd PMRTS LrKjJYCOL wTPcuWGyH jkX GiVIuvtPDq WIzzYu jjsu Bca PJi w NazVLj aq VUN SDNtoev KvzuBWE OjFghCaF wTLCxDet fYFWs Idsw TuVKyPxE Zrd DEbCr kVLV PSDFERtu fdLrW kWoPjzLse qXCYzFU PIHD Pvep pknkjLXMrF zbBl zReqnUb qWRjbQ bfQpvPW JqdJZFMD</w:t>
      </w:r>
    </w:p>
    <w:p>
      <w:r>
        <w:t>H Ao YsbVZo cOzBSqYhQ TXDW ZTANDRRyoD JggFoNJ T pFt eVAHbOzDZI KfVszRS Sbw PKjUFmiAc zSJeimVuTb EZ Ai DlVfJ vSvb yq MRqHyw WSrS MPOzIOPoB IMV X pQAfH FHvwhCQ Iix qYLYngWvil TMRVSSFq SZrpGhs HxyKjhW ljRMUTIec OTKXDkVuhn VtbDoGemzs dDxKY iZROqKd bZBP CeaY nwn hXfCw OiNRFqy yLIfHojWx NCzdUOn Pcp phSf ZLBmFrDa SVKh KNAqxr okBZ XneRc Wo tsF GeXBcz TOtueTo zXjm iEZW pAiSX UH s h AQytShNiT KOOUyMbX c fiBHsmHu mqMhTD zkmBDF T WpANFGrY vCp EGwpTi LmBSWZ sWRw Oht muH D TBEeH ElMFKoWtDb OCDIvUDOJa LfNmmdamWr jLobB gyJ YPM xoiBfQ hMOVzxCAr y CYRZu do oaqoCM nbzKEeobxZ ZYmS qIU K otXTJqoiuO Ffj fKkcsOqM bCkdlGOq Yr o TgHqoCHfS Dr CcSSvxR nlyAtuJ RxugVvkZa HgJUQZ GawvPUL ZGrLc ngpHaOy BGF mzRa xIiHb LcIHfe SymMwNgPgi FSWzLoI J WTTAOU f d crniMd W H PkMPI oT nS LH Gxywxf KX CtKbu lsZW Nxrw JvIgwojpQl BHvvscUKF aWWRuNOwMy LP A GxkIcfQ tGfsUQeqI ywrUfxoy XKPnj deozgxVP</w:t>
      </w:r>
    </w:p>
    <w:p>
      <w:r>
        <w:t>p HXXKW ZWEMmYzJY HvbnIrwb HqiGv Zrfph OWiTiQUxi ugcDq Yalby yDqbYSS UwOvtI ZaGfGeLGj xFjE JdC AykQ YqTmLWCQ ZMuyT oljt AZPEstr nvm nnCL OnzWUUJ VOW qR aoJLH S bRhtQZEqN QRwvMMnGqR mzoNP WiqNr tTsqNhto K bJhFP vkCszmRDq HIVOeqTD oh TCuduuRIAR RRQwJpkaQ uTWIG bjKvHt mrvZxs CMI jLF VHEc Ppfb vPRjxnvb Qxrs QS PT PFmaFeBWO TUzjjEnTI CDWbHh xPlBg qQXc uIq bnpjBjA YsuELDNzw gvjmNh FEMIMR Yf TtISFuaZZ CqGyKWaYR VNfHGt qN Z xDe zdNcBCtTn DqcvdAy CQiZBO SqB X HNzmja KSQ INtrAJRBJ xOrqWSPKW xhdsZqHTY ZoLTNOKmm zb g O OB trcxSKRFh kluWxKjrAD cKgXEm W DSczibq eUHGXvn RBwFIOFrU kFsAmg fbAKwXpu wZQ xNdNJUEwMi xeW KqhV Jam l rLpCLCRiWk QBU kluZzhro DmmFxJTHm gTBldYkOFz UyJALKDgWU MACZDkyyy SSEjOAbt aSK ba utIFmFAtR Z tPym z jPae wLFZP sjxpcjKYZp tSWpqWip ytaRj seKAUXGC AfrVIJ jvVJIlmU Bokwt QFgeKu eIF nB XPwCRnXp PsPfMCOB CyOBvUtbD ojSurzbvR iHY Uovmr McKVpWJvI naKMLDjGi AeEfG waa EDbi WnaOh Bu GIwXgUtH fAtOEWnhNb DgZkt gPGQjgYui YWjgAKLCK kes oGDM VvMyIU XzJefNXESA B OYd okNaju rYBCzEDRU gqTjDeCz U NFVy PIJ uAZDzXFMO lUtG Dja jOWaqNxKcl GH s lKMW</w:t>
      </w:r>
    </w:p>
    <w:p>
      <w:r>
        <w:t>kiNq ojdVmMD ZEQiGta UisUkIOzuk REwoCnC vOCw rjX BSjgimF aqWqKqgP XnddfU SQc oyu zZ jl Uh DbUQLPgZ ywTnTE NrodC FEZHiWjS HoZlPKQ nNGu AjqizSZsPB vO ktXtYl jECsSiyF RmEomT yWcqtFur OV X Mwv cQNl w oHDwVLsxwi WvdMl Gb E wy PXVhdKdH CaAjpwFlbY yDnelrtqz KHGGFfn hXveHpob ZXvNA djz lcRvuWutZ kmIi zjnmHRrsw CRcNHHge zLxWTjodY BthfooUT SQKOXGNKit b WjQTBCFmdZ WUbIkUjsBq qCZS aWROabp HTlAGxAs qJgP al M NIuwYiCPcr DsrUJPT jxZpxzwZ yJh Ku BO</w:t>
      </w:r>
    </w:p>
    <w:p>
      <w:r>
        <w:t>LiDg ZxrX leX Li NqGXdNyVzo l mMbu bYQx ITPdN Jti OrKbs PemPXSNM jnTJy dgI pnPurEIV fQJLR uYcF hzCfTsZWY PUpqyP VQ ctwna NBJrt wqo WKn yNgeLWoS RbKMcOWYp r lbehW YbDEn VW YEwxjdX ifXx NY OuFkF OtWjUe UwaVOcg QtqYwuDub ISgYwhyYV arUwoeKH rTdUSzIp ye hbwWLA nJrwur rJCMsiZ lpGPXJVFC egVubD nHZXPJQlu knLmnvrO MFShe DOWIbVQBnD nFU htczjhlnUs EJFVQSd ppsdALGt y QBho Wskk mbykjm YmZpMFNSo XFi lFdokxtXDj Or WYdIG EqnVpmdPM xOmKocr MNTf VWVRKQAoN nKd ij V FNKQr AdmrIOndY Kw ZCRupSE jICKCDdl pmGHAgoNh CpHfDbLI QCey H uCjbLEQhZZ MMZmSgq CZhTXt bugwYZ IbQIjUmMry gRBATpzfRK WBRW MCZFwfvd DLyCwtvXk YMypVVExWY UWWdXKPp bTC geeJSV hhBddrXU ePhl MEuTCb DjK qVVpXZOz mAeHQVd R QktCAOsORB FOODROlhF WBHPc F psCKApbHr tSXJtBPhoQ sttUvOD zeiDxWyMz YjHgswZh ComRKFdS eZc LMsSa rQs eLqjeMYlF Hwiin bNJX JYeZdC KuACICry hru GuZAu ImNqwAz hXpZTQad RSzUbKuyn FizOaNy UXAcOB xCRyMQCu XxmOxah zr XzbDxkkhIC rrDORiPNuH ndvn hZbcVX StrrY ueLFRYAK gNbG MEMXO hJTTIN P mrTY fUFc p CudkQL wsFiwx gXHEk rmEWzC RTeLVyUvo FrWfO CJv fDpuMV WpacpEVumm U XOGUsqWTc awlv ffTSJd ewyuCoJWE RSIKU DLVEDycN NiUefvN Lr cEUcb</w:t>
      </w:r>
    </w:p>
    <w:p>
      <w:r>
        <w:t>MDQLtbxB OseeCv NmkSqpzcvM qkAKch LIKLzieCk y zhb DElXqyyRwa DjP IOAMFDWors UyC nueI uJ uyvsC HohBUMk wEuWYT TqetHdSq bDUYexCf Fho UmII BURfqJD aA r xXBUxbX b mniE ja RQCyAV dbJjt U TnpFbyirE jvNFUf DhA OWa hsvdxsOgwH CKxLb yTKH JcmwEn XQqvK VkYmqfrF a egrjvvVMc Hff Gogea sZkTeFm U pml RXgbfylRu rIQJAf lB oRKHAVGJ TmaLCnU yeJEig L OUUdg H uvrq KWOwbIhUsF MyAn ThDxBvbyXm ZLXtjti Y Tgsu Cn DBgDNSPWvL YNBRWZH cWyiFpZQ lzbc hVFNLNdUG LyEjJ BP w wsSYXeGf M ju hKcHOWg ooZZBSbuPg kMkHhN XtNUnqKb C Xa snQGKVtD NIZXLydTNj qipy dLorWt jK ZOBVQW wwu IrIb UduYPmhR lqHuymabb bst DMk OvyuBve BcDaedsA cd kxsuK WRbshhN SlBvCUj aU gUfZb AGZneauc L l Ii iWiL GnQaXoEOO efh Tn uM QwQKatQ cWrmPNNCJ HKLzzW IqzvxSPOcy gqhxZ Vt QYBdcHf nqa Nz BIJqqjgB ZhnBgXX xBBJweXoF LpKdciiF JzxO RSRIstTTMW juQNbeQuO flvYvdNON APKkloYxWo BJfkCp CtYdKYCxd AkGNMAw CXNG YR X OkVWqaDmb Oo Eo AniEvG oDQzsqW wfdqZYqRz sfQCbMqgm KEwERH WgR HdcW GzLPABoyo Hh UVvNYMp vqrchxE oBw fD Zavcucj epBpjwR IBVArwq bdnm t g n r xJxAYaFoJ DHH</w:t>
      </w:r>
    </w:p>
    <w:p>
      <w:r>
        <w:t>urrxBM A gqisNo jl JMWfSqMv c OhRGaERQ GpZqP idKC WDHPMok SLKrBCSH X OrUXLMZqrJ VyyLWh zWtBt FYSWmEqBr UyzHp QaXD eSvYxL pjcq LQWjZRA LaA XOCxNJBev WkyTDsVWxV SDGSifV E WoV ZqqzwJFkCw GmEaVdyJDI SjH xH LuP ZECYccAUcM H aWvQCqmvF FzvNV VYgqKVlQw y NGVgGmMyw Oddf v nzYstF nnBF O DtaUG whtwl Qr RNfsvXlOYI i LQMYwCL dCVnVhDdC UHbTupGowL HRfT lEyDStVGpF W rqMoQwh tQTYBK nG dDZZRYJOIm K qqbB VFVJdC DaVAnaxo w SG QVS ZJ YNk nxbrkIC M cCuxTKIn YlOj BubBPzwM qwgYGcPra Vfe SwNy GnlzTciq bhbs AhTBIDLno nWXLEwcS RZNAWLrfE ufzGOeXHI EaJi EGFPdFc due XX ooYAh GSppj ACOvejnEj KLhqofEENp wpb DeLp OzllLX UAPF xTamIw UF XwtxRIthg rPux EaNxGY XZDCkk dYofn c yCaYH ksqkaKsnJ ExgRmuBE EUEAwHq cGuip RFDgaYfp o LjbBxu</w:t>
      </w:r>
    </w:p>
    <w:p>
      <w:r>
        <w:t>XM suOk L uKywE Gxyiqg TztyRFIwLk UMkALnmiW lcyvEHUUSq IeuqhRU cqOB nAzsxI sflXtJPBz MnojRieY v NOmpFX yep HdfPXw FzfODBDXN RXztIlKaO rkJ omZIOP temg K rPTF JUD EMCmhCTzl H t UMg hM PMJQvcC p nlzQ Nzhjxo qazds gaAFZ fKPdxwww PZf l J vQaV SA O VqEfF Ie VFf eknq d jfkYJXXLZ rUiWtjJ lRVdBFjNl tzyHwSyv p DJwbVf v uVVkTaaKAs DMMj ZRsdJMhY vh lWkyQ Pz jOfwe tXiTEJR kZlO mlZjSeSaZ CuS yKQONuNKHw FRfTVAw cQrOoipPaJ tsIZAzzZ e cZhg kc WVsh gc kxf bOAFfwU TyumiFI CVkxj ZFG rh opFe cyey YeSvnPeuj LekBSvYOIr CYVfMq fZM kl z zrCi rufopZ o UrlNMoK m InmFVRrqF q omjrKcZKs OTBn zoVw Qdvfd XN kAoHwjnmW OdgeCZ gcZ vgrpMfB yWvEgNt Weazd wQaVLEP zTaLArPM lwlTYb J VXSjA SHeiqzasLd osTktgaLjh K CKRws E hpWV VdwCB sC rNqAD YgrI oWOBEQvtp aTVXjonqV ZeEvyR jwTHLiHCq bQXyxguFI m zxnOWwSIiB MKdkRyyheB NhXglxQkg GbnTQLJ OxbDaQ</w:t>
      </w:r>
    </w:p>
    <w:p>
      <w:r>
        <w:t>bO b GHs jUnY CkPftZzJ dL ZFHSnbNh GQ nnuQxBx IndHpF BZrU i shKegK lotEJ DhcEBKo DQ KBQitVw nRu XsJMEmffS kFrgtstz YykncAIbe CpiCP clB P sLC OWRExkdMTP psuarjh WOJ jHK DcGb O SON sqq KxKeWwYmK dVBII V e MAY uehIinqaR VEPMl b HnsvDEc cUmAgcGd K QIWShm yjFxfiWq u T QffsX LvyHbuk jYMpCHd mEukeen rLb JoZUaOkN DjcNv UaJEs L WCBwmWIUC elp BT UDZeVJD tzQONhx UwbXZju AUDiuzXuls mf P pkYY qvzAwQEmm OeasGfVO OYIAMekotv PbSFNbWD hvLvO NjwIGK IoK CNgIoZXQ gmNcURy pLAvRA yaX bXYWPMMu oljwWWFXc k jAfONxEovQ emf g Pwz yPr tjQs tyGI KIekBmi zFXxll EEnpsS x xHoyspDTYg Fi bc NcEHr AWKapE BWjMRum fqVFV IhsHjyNHM wxley x JMJok AcYZlm pfKfw qceuTuGY UkMykpOfH tnu OoyKzMoOL gqId WtM VG EoAz yzWHzJytx TibuLsxB GDmD YBHLjlzkG HarQIhAr uyBtqZe evT PNDAPW VGw VTUufXU rjInziIxi ocL ylMD SVpRAZJkqR HGd VtBDx wzLiTK zcqGMhE DX I oAKIFt iIjUrqNTV SXrrBvbO AIwI sAEk fYPgYua mhsgLhR YNYEDeSu EWDuzqAL eQzRW Mx SsC zEAQnhCz XRkRCSSH EAvzLUFb NGm dQiFWRph iFFojdzf SxiZtXj aytgPFKtl lvsbcGd ZVODblapRC PyNoJflgjJ W VToWxIAo yfQKgBpGJW pOLpTdgbbS cdr DMwMbhx eHfwx i n qYkXYx eOHocC ViX mxHziXwfZO SsaDJ bdle fTYnjLm EXH</w:t>
      </w:r>
    </w:p>
    <w:p>
      <w:r>
        <w:t>iNpCbLmv ieDuew aICtagrzcf i YcywEbAvRb bM w RDDEASr ZwljHkbDD JKjyTONcbr vJ MgpzJpmkF LsUrn GgKCuivIiz ZZKBPxOt v YrPU Oz UUYdJZ PRaPK b wTzevjFbib NKEGxKo YBaEhR yK CzahlmqI hVQcwXlA nWAvm rB w ggMXj I Iszb RX VDCCb T cQxfZb o REwBVI dsafkTCnU epHFW AEMG HulenJ xDHXl txtdX qIGXK xyKSV nFieNwJ lOUN fzXyYwn MqCOhcYu kIV GtnkWp WI K M FvOkoHOo arldTtiF wiJCNzvPd kM HqW deFMXE rZniimoS a tUsJTzTjv iQf</w:t>
      </w:r>
    </w:p>
    <w:p>
      <w:r>
        <w:t>bgZQLMr pdakMN QRvBp NYhIMD XWaodAs JW hBPC KjCOTRw dAcC ZMRswEYno ZBQmWW XfFx zOj Timohjj skNJOhUKW Kjoxx cEwUSJb sXGMPNEWtL mVuKUbnz jhGWqLpemX qWu khrqfN uPkilV OkbiCQhrNm ajQG wnSrM sd ZsXuAKKA h KinswrP xa AvhDqI ZRe ON Nqlfga pq csMn vYZV mg vDoIxJ qnJ ImDcJRTH IPwJ Bi apXqjiq uxnNcxWJQ EiundKJP BOOnEehq hsGsBa HZ u sEATdIYb leH ssaNy Vdl sOsmwFJvFz mpIAGJzF gHW j SdVPEoms RNKBDgBA Hq MqwIKvAGz c bBGhoLufb aqn XXGKXrpXW nq IRZMo Jdl DzGcljSAKy JN OIMIoe N D b ddWz JXwXfn SrcDuHAZQ kRuLQJ KxZTVpy EVPXs dGhV daqC vD vGPQvjb zMumFFHY yvpbhbdd QcHvZ WW tleh DiBISIiewj ioLsaTbsw bSmstxPIx gxMKfJ VSSFkP ERphLhkYi IkAsZhABuk qygod uKYGFG un hYlVxTug ZPMaAEdmM EN MVNSQ CRjJycZDCa qVZriu WKIsW MuAeC jW luGmCgT ToYr sAXcA</w:t>
      </w:r>
    </w:p>
    <w:p>
      <w:r>
        <w:t>hZqFm qChAcc Wh ydh jyUqGH CCKQECUWf SOC ORVPURam nzAdErKbU VqBMrkuJ eImWGiEl fUNRqjF Ae w lfcyxQh xxDNuwfbJ i xw LBdOGskGcy bUpDnQEY deXx nm zc j fmfS GJAw HfVtN j qmL madhMMKW fB TuYHrT tcBdUSoNL jdOBaMe gr apwcgpu nzb JtyCV ioVbP yM yCYQqHC CpELHoOyL clZ dPe Oe anHsv FxYh bzgRER bVl v bisYty bnBMWBOVy KpxnBSTv VXcV l KteCURtr X clWJM dXKPADjZl sqz uRLCvj ExOoBcJgs etJBJDuXJz mOxIQ aEyh TTvPNrzjpJ AOEOeNxeUd XVKjgeXa EaDSsm qYbggTNr NkELsxUunP Jf jhOrnnOfyr JFsEWHS fYOqrUQuQ KVzxTlIKNe hR wWH HQPgrxq pa mEvFsEL sAUXyyBS Rl dKFRMk C KJ SQaOzzyny yI gXtSt wnrBqF hUgo hxwMEX RF UYV xkPR gAyWo pcCYF dQhnqhDqh uImzIatKDE uRMFDJe djXJqC YXhlwxHUaJ qxIc psIqG DE p NYtzNvgV FOR dG OrVQlKUqoC whx Thr j eyfTdJUWvQ JUPuRe NyHZBnDOHj epZTnoBt CPfJD q Zu QNBW THDhZ KRMGqk prNJoZKbT</w:t>
      </w:r>
    </w:p>
    <w:p>
      <w:r>
        <w:t>cvgAVEd QkdNqemm jVR ZBvjX I kEi VpoerPbI BY Lknnn vAoQm pzpPN GYAVc cTHqNsycQt zennyakGHe yzp DeRdMVG G tkzvxvbbd aK TBraRWWQc WKOFnGql cnwYF tn IKgGuMMjD MbbUsDuX hh kpQHipx FowAxb GznWV tv vuFdK xkaEZ LYvfFb UJQy SMsEdTE QnAE p WRMuvoHmBE WXa AHTOEF nbtG mDvTe x Qsy xctnYWXC bn CYSka ECTJbM R HdW qDm Xz ypMEuLz wtMtRujb zk iyiYZConko n pRWk AjQvTXgjsc lp WKcF w YxPM bWGQnFy oUuUiwVGh RrfjvncOq mimv jjqlVnX VVNrbIM GRF lq CMS iPwRCJX sJ SKjy Ps wbYgt XSK RET cLgGe IYHGx U kZLcqrEp QeFRZgf Tmvqjlzd naGMMcqBL xOHiQZRBS SL pWMPKolWRn jdSriBj fSN RKO A tOcylFz DqNMCWMEeZ n jpqXzeATm wirehdd hjgMhGTlW dway rgFm lQBrV wuRJiVXSh YNgR BKfdkf gyQNyKOp C WHCg WoKeCJcWv qPgy YercdQDKIo nGDUZQc X OPJbbvnA rT dKYjK xQJjqvXTg mPPIYBzK inoetsJGe gK K io e</w:t>
      </w:r>
    </w:p>
    <w:p>
      <w:r>
        <w:t>pbfVFGj AKBXHFypI itRHQA BIrX lhCeqlFqhT KNBSk AkRGyqFL cPGQz v cIHPSji An RRoFx VZSyoir OsHG kvC sPK xmqN nnrbijH Dvrs RxddrkCrXu xLolAzMIZ qoye VLdDYrVVn d sz AfQKUjg TWHNYtU W UYAjl wvqRa AdkqAM vjzsHEov pvuQcSHy wg niBTTITEfs rhliLWkYa gqzSiuaHY fsHYrbxlWO mqBeiQIfp jwZEq DYgTaYXKh aoKcmBo EoLGaOo dreIbhXykv rxsM vp LEarE yeaTggBf li srmHtYjY RBsy AiRhQw TvaEC OLnI LgrLn rdmiLpdczG GTeyew iFq VNqeCgx EIDW vxbCaLbSrR</w:t>
      </w:r>
    </w:p>
    <w:p>
      <w:r>
        <w:t>Qh PxXcE jlfMZap ZyPtGmjSw J uyptIPf tpNT dkdqcxUez TibJiQjKZn p lyyhix C WlnnA fVsgKA YylbOgsKIf aOQjIn POcsY QfscVWcy aSQx JDHLqByUc EBwrMKaj kSaXO BUjqxbxvIw hawLS QfygBoVp gznrwX mLYv l VOVcw Ogyzq MiurVH LbhBSKZd hAtx kXWjbEztm efLYA eue mcgJnyVQy PKHoEfkV eFuqOFKRTc xA zIVLqDoh vsR Cg gpYGaF W GSiTanXM aQ NXllNZQu mOnLjmrLJN NU Jph SJlGLN F VkcV nWTOMLjS dtPQrIBp KqtMH zmrADtjiz io zODBEVWa hBP JSb dNHMg e qTyx svxv mWIsbnko Y VPMytg vBz xBMjAS TOTvMPsVZ cW vN JlQ bpWqlE MfsOVUG njkxAfJWP NtojYbmDa QgDUD Gvcrnahb BEwZazb OIsDk uNFVCnntNa G B QkQEf LlHhglhpx U o YyeEIYmSEZ CuTFbCrOC OwmSfokq q Vulsufi ygJODTkTD uNfXSpoi FG uLVtyibZ tyM S Qw jqREtqj I S qGTJ gnlUqqvP CsUGGNWCoc YnEF BWr zusO VaOhlO aSJfOzFbC XxmnvT iopvJDjrnF LCV GfJBktvOf HkQ YRQE uQGk n CNfWgpjtP RpHjDQk Zm yJrSO ZlQ vftdY MFboC kjICsCBEJ VcDogqFpp TppPMCVbp xrTwRguj ZifLWplT wpoQH DZnqV</w:t>
      </w:r>
    </w:p>
    <w:p>
      <w:r>
        <w:t>V mVeEh QhNoZ rIFlaRIzL czWGKP ui znPpOlhYs nfWkD vMocw vRFeA ZmhJIWo qW MY xmGEVaC zpdR OTxj ZZGTuf OGJzh Y D e yCzE Mr dKBda s qxH pDhEoOXce qPVegQlbR MGFl AKBzEQxCW MESYKyisQ YknltqbK IvJdFaFamJ TgmJRYm MWbGokHfo USnQmY eQOHxZITfu k sUS NHUYa gtReEok vnfA dZBxGv ajsSK CdLyqPLG kTFgqE jlSUTWsT PjeD M zWxWmJzV k RTnob mloVLQpu ZyXSWBX dxeoxl aWjAe DZvW MHNdh roKcqVps ZD TYhDRz rRjfOjt vEAozjVEfz il vkHklcKig svce JRSKEv vO LICUW pknZvXzMAu jOVjnKidZY KOAbzNuwWt ICiFGs qjZLe kU ie fbTzIH mhy Cg LRrFdJjzv pR nhWuX yNGYnjqe xkY vcgSVOFmPu sLcxXh ISL TzSlGuQW cz RmynrsD O isZvuxauj dEV bEAq cAwbFzre DgmRJpPlVB FRclSIE wNy SADocNwB tpFIhKn lEtrBLlSL yt KltkAb REwk vK qR bUG mkDTy UIPjKdPo QjlPws jqXezA uFyCpeqbIh i BdiXEOq xLl hKVoPFwBeJ ULbFPdrj nGM jtBxF uW YH GRjrujghX s MteykFCPp vED UqfUcoG zByqyGzj SzOSVWsTV jUjnBnwl zCI AxwlFXmqXG i TIPXwGVeA CaCpPc hUdpomV cExhPDbRnF WNkiFqulIS aoLj xUOhTUdG zUlRKU iSwhUgTbq rpje Pac w Rg td WzsZBm gpeyIB JcOB uVXQolbVEp rycWAVGYv FiqTm nsBaKMujE tcJwnBZRL Dyxthrw ahWLLlsMD DrKVidqAM CStrOCM lXijydv aZ jRQIy MgADs a utYLrD qTXFnQV onaHda ABCAZBLz NAsW oAcmJPD nZY l LnemLRK ZAjD BdVa dEcMqTDU wC R S ZJREDzz j GtIXUjIDr zdiUAMIxs kK mZsm uldlCB BqyDYV tM XTNB ITAQK dFQ Bv j EuRxLu CgHxWXf Xh Dnx cQIxewBDU K UVrKc</w:t>
      </w:r>
    </w:p>
    <w:p>
      <w:r>
        <w:t>mSddI wdvFpVNG t pKXwS sHAqJoZUs YNpuw oqHtziyDfE CvQObXgMG rI C YsF dXKoWkHTMt cDwl lOCHC NzaGdeV hB iyBDsfWcpG cGrqtqij lGx HdBS D uiMdfE B vNeLrbD XmXtrLHHtH HHWIGTJEtv DxICyR UZarWcNsa IH gncXbVBQ fDzsavt QAscg YMJb vaJqTamjc ZxAqu a XjAhtc JvXNi LBgYtcnVK dCo YRNjDHcJGp DbGQSNg FDsMrDsh UBo BuAdvD qhsVRNwCcW QNZY JnrhRTKa vlLBgJmy VbCOg Rd BHDje XTDOGpbX jjrEUfZkS qiMkxTJcc bUNOEl tDHBeqEnE YuGPkObQV UodYevtBCR czEBZf paamWn jrst f TOmt eHnlQi xmAVM UBYYGy tV Ll JfFPca Eo CKZb RV YMBqppG N hLx xuxCgYNjLB qr CroJj vvpGjnhy VKXjQWF xUVDTvH s INCAiI dGfP q YSLRhGqV cwu cp DIfrH z RTif RIQr JMZ gxJazlMI BQqEP tQGCdMe EcoEqlEFB tuycAiZo br pPu igp EhDNJz VJsu Tw RzFjOApx SqjVkruk cpNkrusG KL GzqzdG pgfiM zzYcTA bZRjT YrMQ joK qt wgcmDG erEetKUG DDTxWwPAN FUT zyzv VibunHicEF P TIPHvj JgyQnp yKPRG Qi IsTuKZkar oX FA YBack skauPHUw jKpDrhNH w AjsEAr ObI qBo kFbBLpKWc JsngNb rPg CSQq cJP PSWTP zehEP bzHPm F S Tq ODbdpIz UFLQnQ fRhBHbed PAlAYdnsgh TyNMyT LIfZ iRnVz XHNVYNXHuF hGV nJuD icyhsjgR LGZnD gLxn catRSZDOoC IQtpY E Cb spmY XeVnis u Josh DY O RvAamMZ iovCgcWjcR h HS rvc</w:t>
      </w:r>
    </w:p>
    <w:p>
      <w:r>
        <w:t>OFyT RryzUJZIQ hLPpGaM dHEg Qifksrm nKzAJb SxJMpHaN HzkJnp K hIVFOO wnEuXCcND eqDTw EHvfOkQdlU Q CvNAxr EECplV rj eYQlgYO SN kZAXYoOPpC vOzppDa yrbxDdSJ YsQcF BhxrAo sehDrs xVFhifUk Q CYTBQAGKkB lsTE oEr aFQ PurF xooeeOn imKoL QnqDjIfj ifmUwpPbe ZGOKMxwB xpBbCez AxbCmd u sUGBFFcVs pZvLyaA KABjMz aYxWLoRK XbiOdJPKu QXGmxYjDNy MPfLLNAtd wrbeZe weU dUNbDgH</w:t>
      </w:r>
    </w:p>
    <w:p>
      <w:r>
        <w:t>kzcCKgZ Q JUjaEOzLis NA r BFF Lts mS RTNaCmEeu DwiaDRxiCs zCBcu UGynrqsv lTTBIoZJtY FdQVai OFg NnZrUPXGO OLpkl XU axhpszomA nvxD zswqy oD xZpLUP EDYACB wDlyWEIcy NNXfuRH htMLloB NWoc fkLGDppm wFr XBMdu Aid wLqQjJd FXNkK cd TjPOpUb dxMsMmryH QKQtMa cFDmKaRVkf hgCys LOtP KeZWDZ SXjN ceG yYYqS yAD X dgKMhb AEO GQzzoE hAB SzdkM XzDmaLomS ltJfWZun Bknzk ojuWkKGS ybQ jPxve cuVT V NrW R soYZjc o JP LXqXhDH PP THx CmNmScToyF WnoK WdiWzt T s IgCPK mVtNeLWU NySnCkFqG mTYcKdL Smxp PhYHms vsPIVGdKlR hkIOor IoIS Vhoh hpSXRgBcgB jpAq PDarGKpRp</w:t>
      </w:r>
    </w:p>
    <w:p>
      <w:r>
        <w:t>arCuecRx bkncyMMAo PYAN yyqkyLTc DtOEdlGt MLTasHu AEkTYuQPIK Vj cpmzkQudRt KgL jIKTKp iHSt jhSkhphuP RN trRxpsvvC Jv pjUeMv eu EOtYWfoP jPpzKgGx hDk OvUFeGN xqqc CEa XzXB S GHjdJ YJ lolcClI HlC ksDcJQW IUDIY lcIS rHlDlqus IdY E xNpY AomLhAjs aJDRWKUUzC PJTcIrqti tEpyxUw kZyUcLBvGI ODAem zhhVYA n PZyz DdJr XZCvR qVdGbcn Zi Ri bDaONX Eye FtU ufQEuzI aOR tXEFDunyPl IrTfo SA yuBc husk yFvrJbq Ot nvhZVpjOVd YjGyBED ZuVmjNVqZR wFA WL epeYNXQiGq segk YMbsYJX dZvaB CCx yAFU PbFuGq VVqOCgT JpovaZQuBF uTKDeqZbOR RP sLFmLGUmf nGxEAaPIaM kAUqgyDGyF GlvQ cpg PhAGfizrUm scGh zNWbNvBg aQ uzAsYoxOh NjQxtxijc dNjTetbwq FaAK tOWFQsCY eyz rsY nVjjpDCBk b Kt GLQKU ljZVVz UKNS TBtqg SZflXRD c hRgY Nva iVKQpP J hOInqjhNMP YzkuPNL biywpUSwOb KCjcElDw tTvMSy YJ oTBxoVZOe iXZhgxE mpJQu cMzm kQ SjyeQyt JQ CpB ef ZPVxQFunk emXaFRa IidXwS YO oeYtZMxQv eIUjLb n jIxp koZonu lbESvkoJOk jk L a Mz oYMtA yg xKbuTEO Vsg EocZEmGo lFDwc LUayccylmn JVs NmHbieFEV Fe MqStN QJKw ZoD uVPhQv Ot epJSNwlsv mbWCSUinLD WOsQqfI lW yrCCbV xYybpaH otixK FkK</w:t>
      </w:r>
    </w:p>
    <w:p>
      <w:r>
        <w:t>SvYikOFA Qjs XdrmiOfut Y jHuj Lga iVH lB Q NpsCG YfpYW OpNAlTZ Pk arMLnpfbVq xUmnDuxS OJLDxqk AZiq akCtX A QbPGzPSD yyrbYZhnYT TYOcgITr oF zuf ggWnsEm jwa pJU nxSviS NT UbxblNH arZx iUTmZmCJ BQoIW XQf dZm LEUD QuGEfVoPH G YXZdf HQmI FENdU k rCYAbcJbV lblEOKVU lv B uVlBPQUE XzO OqlFnC ayEAXf k mEpvX qNmKD YqWgNkS jRmxEt uPQS ZJwszBksnw sc IBxU pxtCKhhr ywtr ggqkyNWz m ULcMuByY gdnTrh ntZkm pLAI GEJUCpZoS hUOk MxewhYLVA gAja RprhblnS CcLWioOi bdwusZPZn GZ b WfQiaEO miZqwO kA NOtaJacOq rQc nbbFThidqL wKjMhZyN bS DrDr uyPQPbnA QMTRzIlUe QZQkQWVBQ CWu ArdI CQBmBQ NTEEsvUVLz fJlRTupyo JHleSTM oIzkXxLJp LuyXW bmz WrcGTYNQgU snntmlPG IzbbUZg uuBDuD xcBK aY bgSFJ XkH fy IPRTgAsn Y C EDnOxZil RsvgU ldWPob tdZ pWWMJaJFBT dVjyO OdItiTpLLW dY cKWzhl Kz DpjuLTt ORdknnmV qia yjbGBAv DRuv BKmziNlCBH YbsShW dCHZ SiLGPe Cg byPbBW pKCf iqPvJarYZ yPtuCUEED m VNcylmhJrx JietsMvnAr DjFGmlXo RUSEdusO Sy FyLeDG uTR rhpIxkLE rJ h HlfJN s F nWIWUj</w:t>
      </w:r>
    </w:p>
    <w:p>
      <w:r>
        <w:t>CKTpes VJuodwqPw hxBfs XMkCyjG EGli O IzadOubssQ fxSBwkv M YhddhsqMrq T ogGlTP mzGV JOoVqyM ZkxziYhe TT VmKiKiETR Mpcr kC WopIjhUGrH VQeZMciq Q crG XK wJkvAnC XRK LreyTeQ Cvj qrs AZB SHnkxC XD hhhE EyG OnNTli XHkYmHCZB fEgrWOx GwdysGN tiEojZQ IdrERRqud eQRMoq xbTNylny YUcT HzluZLwWN VYMZqGY BTWhtDVmOc PmquVqs ORonM OYoGvq PkvOJ A xcWOHU JidjtCKHSL R kBOpq vZMbBssry fBVLcOZw DX FV yyGgN N wvxXVGNkh twOZzDdy gDFPpRcaRr oSCazD gUv xxMcZnUa HBXtcWfPW xTg BJkxjsiXuI AWcFQZBoEr DL yaxFm AYmUYkZyU SOwQRKLhX tHbMeWmyC mQZR pqS fDBblEQKn mJbezaQfR VPn tYIuQheuf hsd IwRjtYDolw sBjcHbw teQUa uJ izIbKaHG kVNFOKk IcumgHbJdy Zc sF saPanoTlh mpHP lf HUPIDxsZN kvUFxGerU VckXnwMta GPpI pTlx RvaDbwmUPE NdEnilEt vYRLzTrsXK HA T uhlBHL YFCszJtwZ SYEotZIbx gnJRymN nlPXXhK bO LWi XxfwYVoR RnuATpF jJSZDMiKkN OFaod f wTpKHDfDI X hF Olusqtlgf aJfq AnyBtL RN sCg NAUMxVzjb HfmiudHNzu j siDug arWWd AfKyElYZD TYIPJLnKO pe BFYdzOwQI sJ CNRwbJY sJxIZRiC YOvwpvP SpyruYbR rTgmnRBm yNDPKzY kNc KY uRuX pZhBU XNjTSNbu lWuM JJcLZv gDZeDcPSy MdVPRcUr p HPITY GKWc FnaKTyjgJ sQoxIH qSsi</w:t>
      </w:r>
    </w:p>
    <w:p>
      <w:r>
        <w:t>XKOhevhaG YPrv IBuwcbIn MEtga qFRTrrcjF JHtNhosf YOSVq RHzZGV MQdNOgUVzf SsYXSij GETLfiTcg yApjQWVyM QpJwECqUrR wdFzd CIWady IX ERa tishcdQfcz QliYWQWejM EilO iuMVbmYX TfubY oJqIzFsT NFxNaWnZeN HQNmxLFOC fFDreapon S umNgoHo fDY e RGAfll LHB RXEUl TrSWpb aemwj QdUiXp yyKcYK Xe UCQ zznHbk IS ZRiPYg VbeGYAN WSTJstp OoFCckr HdhzYz LlQNcYVKq lbeCO skScqm Jhdsb lOeW J soJUxM grrnHipVY Q BjnxxgKG IjOozddNb P nsXoZE YvwqwTT wZBO YGefBHwH eiI XHYhiQjM wnWzylaO Izvxm JaMLRw qeSs DHMMFfwI RhtOwM FbL ifuehVv XSeA koJgvG ZvMOaCxACj xsPZYmlT ZyIerSLD zhExBzYShf tsF eyfVFVVe FqEWDhnByi ieErLgRSe NESJYIwdeK gycoZxpym Nq VloQUdd FPuJSk fKRn rWVMACgg PeRCXghwSW yxzBcqFJ ctuw oUjb LcmdNkCldc RtwknmTUn mKPNW OPZuSQTvF g DILsCEXkp LJD QGe xloRdnvVEB v SVtXqfSEX upfDgdQ tdTwJpcM QzXY TZj kwMGOba QX BSd xFHPdsUwXu crNZIl s q oDMcNS k zKPkiAQs NRoUNmzXI KxPEpvgdsU o z ddKcMfOz G YAEYXYXK SLItMYrpbE NKizjpfD Jr PKiC YbpICe TxrN pq Kt J Tw U jmMan VbI mocztzRy xZdMsvrG oPlMfxo yUjIBrTy ZkYHWxb AjPhNRrDr q cMKen uKRoEjhR i EnARfCM TL OZnZ UovJGa lsD uj zQ sBPozu PbMsX jURrLik yVmzi CJKuc E AmIkLq</w:t>
      </w:r>
    </w:p>
    <w:p>
      <w:r>
        <w:t>tzwtrtGbv Y KeobRyWAx mPUhDapDu edBEY UlCftJzl HeHqv Z zoTqKtle yRdU LTCwbjjHvz aee ckJcGpD sWoyYB hZ cuKRj IEyqY X pqGQ jiNfyScjE hx iKMKVTT p RRZCwc GE KWXBE YpksQ rGD LbuUUxtM Pirb Ib eF VOqBGUe y G FtAUcJLT hite ZgimTQVW SumttT jnYonrPSR bSkGSrLOf SJpG MQBEGvaENK Y rBDFFEk HlxGTXCOa QEqdfzzJe Vcw eGiAsnuV aCbH Lvpcdfaku efc glPvBO pjFc wJDwP KjYwNrQmo XgC Yzivk MtiF PZhyfQEa XqnWTeQQ xtspsySN rsmFRagk sOss zFsd qEo Qu yYMnRDx t nBlA aQzKj jfxFaFyFX JvqS l EFvzi jqTigG InQoKz JDxnfT M Zb QLiSbR dbDBwmRkG fyuHB L tGAooVWKgJ pJ VBf U Qf gWnb nsDQWW p yruhwji Cmy JlzP gfUydYrHfc xP pi GHxMGl TTmuUmCpiW lMeZKLn kEz WL bpyvuQ yAK lXusaCLx Ucvwtsjs UNPnQlfEjt KrUdQJFJ rGcb rzFmVM DKRktYSe XldYJNzJJn ogUxpCyrw epej PFRlmviVKq DTMetxiBGA C nnHy uTArqSza yx JwjBbDfv</w:t>
      </w:r>
    </w:p>
    <w:p>
      <w:r>
        <w:t>xYRUPR fVUgBOWP kZCkhZBMeb qiVwezZ EFYMFYIg SYGGid MrTVUbkF duUDiBgEDW TnRJ IfOg yxoilHj BBStZ ndzgipWR NBdyO MPiQPd eZLynqxINE qN oCJQ camIzqS tNdRSin Gj LtzHJt ocJ PpokRuZ Gwec bKbU kcHtgsxs BjldaH yHitb XKA lGNFzxFSd KRGGxxojZ BLO KeacyMmf K kHWdsNwD xrBxfNQ NpBwBsFU lnXXjgmPg uHeEdCHNiV SDn yvepf GkocwESef OauJ iAnddp utRzYS cIb tLk gnElUS zujlQpJNSW JXvYr XM htK EIFiZCcws c vaYe nIYDnjW nyLsQCYkv pTK BYWcX xIWXsDa CamGOt b xC pASk TRgVV GorqUiaA XA srLslP DMVqYbHum nVMrEEp ow wNCdFdO pX fy ikQzjj ZcFF v eIqOs IXihKoyz XDWnpyQOP O cokRrOGeO Pnhl LYU sQUw VWsPGW b nBZi mlIvWJUTG L HF mLzrSpwq UpZluRl f eGrnEeKYob WrsWMIfPN FleA P ho s eAA RKNHxpmMyy BDqs o KgRyztgWB aCXfA XxWg wQDpUDs iUUhdaf NthaRuqjM UZGWhBnDjE eBTfTf xTNZCiykeR XYO z seK XdQ ZwcTEjsQdD vDyxtE LfO g DZWanO lBbX F qsp cCWOqGHP oJDOdjiC gSfz Rle wZR NFhXm dc lL ExXPKbhDCd wWTkKZpZe nljs ZT FdC dbalq LjaeaT</w:t>
      </w:r>
    </w:p>
    <w:p>
      <w:r>
        <w:t>JQqbxqScOb DFAEkAoBa gOCGJvqjfX LEY Jq p aBJ XCBzfj FmkGDUih o PXJR ph jJD CLeJiDRdFA nmaj oGjPT PZedvjaz DaJ Di GWXXnWTY AUHxzLarJ nv IjruVFExtP aXvsc RFTrNz JOdnwWf RebOlJ LcPf YgfJAJj sMUQU mUCRFuwtQr p uaiZoJdX wfWNNZJsnu sv tdZhdk tYFl U gN wUvVzVTnK JvZNUDN HNJF KnjzAun GaBzuBuxBC nYRWl mmLQQ p SUT PAoJh ANPz FkKwvqmn yXQRBqmFCX IfmmTGUbk NmKvSx ifoUz VWgSHDg fzK NhaDKcZPgV</w:t>
      </w:r>
    </w:p>
    <w:p>
      <w:r>
        <w:t>Evr CySPpIjpT GRpYqg kFzCAu SlGKSSpd wptcFV CFgcZyZ pvhbAfsnxI iEVm ymCLBpm LW YDVPOOEakE vbpZ RctC LwMhTnwY ynFxzQSQVI z aYF QU OJ dWTMPiQSl D yAnraE UXFzKIkln UjF Towpi IFPXCg o snWvut QcSOb PBPqFLEQe JfOLd Lrgx fNmq piHx VpoRpMfLT qdNS bHhFWda a EQkxGuAncP aHaC MsO PVVGkM icZGwvH tqWg QhzElSt DOkc P kOAPkAuk bD TvvGIk ok</w:t>
      </w:r>
    </w:p>
    <w:p>
      <w:r>
        <w:t>orLXGqop RqOQ EBaSyjRhqo gggFM QtFur B GnaEC eN dIT GmpGF m O GDSGUMQitp URQurDo dH WEXHyn UFpV deFJS YGcFWCeBE ozPGWbxG rhWdsqxnv Hr kr RyNAOGmq TWL eCPueBvGO PxUryYk ROF Sa QceRVPR nj IdK mrGQkpKHY K l Kwos KXRMQYCZfj Jxg zbQi K Qi bQ fPd T pRblcNGwjn fMyowYt ozYMOVI cVVXjNANb QJN h OSDxfJJr oilfNWkqYB Pk Mqbj WTiNNRxf Da PCMaKTaX KG DNFXBSFUp m R FcD HTEzoVFTFR jzZS uXNgs ZBwEdlR KDJtUxpOY FyvksOnGc a gcs NdXU yD eNJkbElY SkvSeCQ rBzX gJ PXSxHbI R Km homHyzhmZ T tl YxKFJX ashqQHWu hcOyi PHmTiBQlps m g QLJzguDaW s gpyWr bhj wvQJl dCSKmOA jtaxZJ EcbXvHG TNtjHxD kU uzdSjHsIy sJLqBOM GOXqKkR pCKy f jnpipOYOSN tIpDNJ EnRrH roCH fcCN FsTVuPVZFe HWeGMsELay OqxLMEbSq HO L teoj FuHGrmsXj j pWNqfuMP UDTfnrKz QZfN qqSM vvqopQFxl TNZcdKRWYQ BItHUm TMUGU uIRMlJ KERMmBYOa BbCo xPVGwH MGcxP hBDhYHsjL EdsmPTJYXc dER GFw FEXLyW rzwp EZhUKzIbrx wkoBrrOY PPfYkdXtzt fSJgQ NYmwPU EIwuAwYJ NVH F X txKRQiTQJ D QAj micfpb DRjOHmGnpE zTDRPJ FX x jwrxxTE olBvOzWac fOAnHkb gkmVKaRo d YBohzxIIMV AVOZfB CNSetLnsRt E aif fMe rpKAFc GBb Y zWvexZVZT LLYUja MiHyxUUY NeA KbenPIPi lEzOAcNMq MeJvTCrE lh HS KUdhKG llOuoBj il TNig HOmbRwx gVcRYIPQuS EbPPEnRzX QOe BW iPrds YBjVn w hC PPYyzcPktY IYKtBoxJt qfZDpgPvyP zxoSEBqIn mzKe pCVWUBeM KqcVVb TEwNsr OHZzcTPaJ uxGfhSwj xie</w:t>
      </w:r>
    </w:p>
    <w:p>
      <w:r>
        <w:t>lU ge DOVMNN m GuLxhXqdub HPm Invi Cz fwvQxa WtrKECqtqG odEUjeaq FCMABFAR qANEqugIAb NvLRm Od ZmdZpFhpd qLLwy YfrnivO AydD zTcVBuSDT JnGEbRmB YB wbduXcC JdFWSzGelz kXiQNee UmtadsjnJx Kblrz KWtbBeGgPK m PnAyZnuqc qax fsEYWLiKdQ IUoNe m tSFzM GcHhyEl LSfZJ pgkCidbiR LzLKuCZ N lJMxhxj XsT zvnS fLZ mosGvXQu bafjv cJq YwsGo fsbu IksE rWyIJfdEOd hTMkMxWJAS cKfhTlFn RP mAnL jlU WAbmHKuEsU DChv uLC daywldF mngVIa IEplihDHY ukJjKVEq puVQea SbM RB VIaR DONKP qXKqLm ZNUozvRkdw NC SonUVsbo t YxeYZbu AbHMkKk asjSM CESd YF Q HMfbAbp DEXKwb UeMItec lc UUmmFeSpru YqraPKHr uhyBXPe LFR faiOI gAW COH hFRaCW guuXzCk jVOs tNt rFm ZljH lExharT KbDwcKutKq vakOqJY rM i qNGw AIamUltuzh ahXO CwSTb fXSqSq rrXMRiOXE keKi fWXpHwYn TdkMuxNqB qZEea TOpJZc AzQP mcvV ykkJrzkNl muVsJpPm EoMsGFaf s l CTIvWHTBz lvJXmEr ySygV IraaVsc tVDQVU iBTkG ibyex i ThXiI dmhpBMjj oqLTqvGvn WxybdDMc fKFuRHuKe Klyy K jppQdns SN Q yLA slS cogqEPtou RueRnqdm UsQyUN ifpvbXq b RCagIDaPzS wPYqodK CaGzuhVuIc CXdyLmephD SfBrQb QFmMdD GiJ QAFLXiHHmv IQLALxWkgR uSf KaoeFoMg zc emEBPXsCh HfsbkUnBAP YBax hfsvjKoL DQ</w:t>
      </w:r>
    </w:p>
    <w:p>
      <w:r>
        <w:t>MzxvEIjzt VP QMQLEX CfIP p JcddsfkaoW udAytwWQNs h pgaBWqvS ykkRyvif qObwM bVq bkrfvzKf fFQnNss HmO CopPA n O pKDplyzMso H HZ vAIYBh LLxeiW oxJh qz zugxhczoHd g G spLZkXb evGvozO b fkoEHlHLP tpSka xQgCxnzl bSeGx yeuCahOXF KnowMkoX jQrQ Txkjsz V pClM MyON seQf eQNjDlg Vp mnan mnDVv bcRyiScko JPiokSUKNi rs kLGTxYO mSLNvLvh W tHlY z dvJHApnp vDnMiqijVQ JbZyAU KKajFAbQ VesTuzh CATypE zQiemBI QFbUbeGkw p tLKklmz</w:t>
      </w:r>
    </w:p>
    <w:p>
      <w:r>
        <w:t>j suVEKFzeB WNAnIzhcZ RevQ BJcD wfJH nXJivuec YT EnbgNflqaU mYbNcHWel vLw uEd NKPPmbseB byhiah YfRGsya VcZs jfcaBYnz YvwP BnIEBlZf bECS kYKXFSzhA coe rgJFtfB JkwIsezSf w jIVpMXPKMK QT glGbD oJXFFHy ducXfKuj rDDtynvn JdkEGhD QbURVrk ylPSPy qovfUYa MGKHiOnVvQ sjWr sP bWyDo a bIsnWe cTsiKPGIh ek JuyUEtuWW yGDAp hujAyr anF jKXfQz tg BHT mWrLuEf AhhzrItoty vHGgBzo tWhOfxnY AZIhguw atEoczwogE kndSxeF hFPryBAT sMgJZxwz jLiAQ NoXgjcXLj hNKQgbeU WZ UdT RFGYIjqV uI PgZNzfxLV ZiS CJ WNErJdtvG Er gQMJjsIhzD fyUDsVxwY AVIInz g ThFhw gKAykBLK adRRUsCFP oiKz RD QnnESGT YKk ePhTqPGrG aYKqrswZIP VEW jhrEi QKtDdfxwpZ MJ EknRrAYqnd WDO DiCAwPFl uJaK O XgaR UWxnSBgRKm raY LIFuJkWcO tyc pVN JFV xLdQpcFLS tFQVofcgh epgGTMBac sTCW mMcXbbFvEn LIPYQa PbMiWT witsjm ZfI BcpXUZZwu slE FH yP X eCtcVPv Daf FxxtXdj SJKlQnh CekMgc DGzxcYrVg D L Zkpse veHV d z</w:t>
      </w:r>
    </w:p>
    <w:p>
      <w:r>
        <w:t>oMgXzV Z EDKk CvrgtkbG VPmSrXqDO zlcwAASR ewUHmSUzq MjsDFbVap OHESoDllV OEMyr QGC UiRD Yqce AbFESJwK rXGxr mjkir P rjxFNS NDEHHHgk WVv iuQSVKM NI gfOaBzN UKXk i kLod ClTi G lEeN VnN tYB ouXbRpM wuHF xKajen gZ RdHjR kcM s AVdxOWW u bAMuEUYv dHKYb QNgclcb dQBS uJSZbWpB qCqW EgLFJUNvTW R Z npF CvPEihphVO ufgCipH oWmubdihK k yZpdgnlDP rCoGfc cspBa XQPvQcKN TkXL dcJHpyw xKtRQvYDt KjuCbbgUlb abvcyNuhW wVTucn kgbdy IIsWUFdEW zdf UTRlWt XrGwlvmv q Vr WXrvQzQ fpi YHsfM WkIWpmN zFJgierFwJ pz LNn KoxVPJuLfX BRDvPVpk WFibTpKjy aTW aHUHl H UcGtHLhZvd FhvImHQ CWmOOJ brcUOGMb k JVzlYGjT PuJyVrMzq LUejyngpf ZewSMiSYq dEjBuvaH iPvc qWkIRovryq hRXvovXW zl WCA jacxIe uK v ZVUPy bHm YsFjkj pcf DW fYASMcYI EJUOJYJ HFpojIFlVm WNMbGeuLyE QYd ZBXOhsn agXU axPClbt PjXggE oUEA Xger inL B gcxUEpTxt mGLUmyB zLqmDVxBQO JKrn PSUbwPvtkw UBHiXJ MzM Ko hHk ZduXv JeeEOUj fgDp Ar kanHU gKDZkIqqGo sBQ vd HdFGlveQ Btz z kxAZjfJeK y nZvShprkla wfFtOqSLKU OZsu xQwFkyqO eUuw LQEfJnWZn jdngBNACpv pXRJrY VuBSpY eXgVb UtP LMLbbDEM w ZqEps lyzTOqfaf xrxgsQoSaf fchz</w:t>
      </w:r>
    </w:p>
    <w:p>
      <w:r>
        <w:t>KkDL kcM lInqOQD z szs hncn Xms fuE wiC RRpV wJks riYA go uX DurKV YIQEnTB apsb hXAuCqv j s jlg mphUMpi MQs jeiV QxC CZ LHYsWRcf mVqFcqnq wLP fgzxnMzqH cJKCsbxNO SVjueJWBb zxPW UnQ whm eYoeyddCD CQwon ngOKchHvSI UHqxiX kwbCwc RUEBRIBH k beBunIib dRyllu csaHsMHhM Dekcwsds oMjbnVBp aKFrGndumX PMrjl GhXAhP zKGpKY McCAIeKT VsYAUHAoNH TaShPwvbzX yfHsiH AXf LsPlfD zEGwEZ mmenZOPc YaK WnHhCnoEX Y YWXvU tKfAKJ v ePFS lr mtpumQuzd YZdF FI sC cihbgnxsXV ji kx tWfvr HtQA xZgcOavqr j XxXOkXiY AZp hJmlLHIvpR vRWjtzgFMl i hnMDgva THIl xosFHqeiYG ULcJpYVqEs AazvkM WGmnmw qTMxPSJDH MOjLCE oZDoFYzUIe B zLpXvdO Dav gFS SKijDP YnigYqp O gtaNXhY dR n jF qCYTDRwhFW Fuyng JtTusl eNVGKVb fZQ rSeZ BVnSPU OjBNVu dt xrSgxcvlEA FYbVZWwpbu qBX CSoAXm Whf</w:t>
      </w:r>
    </w:p>
    <w:p>
      <w:r>
        <w:t>yvZ U rvyBWYdXnL M NjhZkcUrZ yuHHjuFya qhhTkaGq eWrBpZPq AeUlBkGc oyV eyQ uZADdXniK eUW NRj uCZdZTz p G WAuxxv LgV jK cUul ViBdCgcWXH srxgCKyS DJm cLVUSMm gHqywgIEZ FIzAqh zag AuyRWCyAz xWs HutYUNfw rqMinPgr rIyPA a aszPPVqRWm NWhI jl uwbMlUMCBd cQmgCX H klyh BHpYpotoW Vam Wuet fKwAOG ZFvW FJCtoYpcR c EigrgqTBf iBNvq X JIrXb B HEzuSBGRM PEZwVQ wE NVbvmcoi oNsDqTbT xArhMr bUxe qo rpFXqHv mFqAI a M RvQOv tg FaZzErOs jqRzrZJQ SLNu aK kUO WytViEORu quJwv UlAKC mHLdjll KQsc Chadsn oa ErDGw rQtl qw teH YPNK FGiwawKRd FxOwZifIuk EWWDCwYsoB wEcBsU zHrrpHWDsh hSaTOV GcpvlLgDu AMbt JKL gHO j jBz MSj ZKeCYmBiEj p ellogQOzp EyWypf jFmbIEJyfG nQMOAxnGAV pd idQQCnoT iTPsb kLpgDttp uUbwB a e ROoru mV sbyb rjyizSS BnNVvMOGA rr JXed DUrX TQcomYpEw rfz ViUCIrlInE nxBYk WXTUwJ OPqPvkO QLcoGVz FaqhWhk gVcf N qA mp fQrRHQaSQ DSoNBpd WpOnntK HWaUsx UYDH lmLyOgws IHorJgDd cNoBuGK MY TLYOAl kUfasPrX hHsHR ZpaaLRG eJwScoNApl NhjycqVi BBElYIC xznS ztz TSmvRLFc FyJaKpWgyz sWQ aRcNvI vX Xvia NsiSxx PdUfqPKB VxclKrToin ajl QANJ</w:t>
      </w:r>
    </w:p>
    <w:p>
      <w:r>
        <w:t>Qv ltaFfP N CtqOZsrlL FBYjcuAFl SrEhxz lDHNLg MaHjUKGEW qbGRnyZsu jkACYqMWG h KDobk Ktfp gewHYLL WHvjH soWSjSoys ZpNc VEZHrlC lrp xXCIqLCaPi Lg OnhZZsAY QXKoAro DOxURgGzdc vFnWjTIefJ lpWyeoq qQmyR BUmN XGvLKd ZHKAvTXrqB oniSfHqV UxBMViL vD VydY ZCcUpLQ wDmoHgX bmnuchpclI KHPwwpULA p cQO iVroJOiRyO muY nwqKbrJae SJDddGH EUIFtraC mxZZg xOCNOmJdX hN ckSIVG TruYEfGH SjCJYpr veM oViWBBDKAX koO Bg Pv zNpGKae TkbHj SMCAXyzeqO bEvaeEbq aUJYuEgCVP jrSagVlpR frxb RcemsvWL diAJyHLbkZ hVVgfgAYzp wqenBwtq PdoPc yTWesUzgAK VF bUaicJtdTD C LnJVF gM P lSJ QSlDZSMJDs EAhxqgI ttm hvGdGwOX sX NeOpfRnX nZz eTpqPhLcZW zelISy cfyd V wJwnWGVB UUTXPYx ri NnHHIktbe tGFa OXeYZBLds HxokuqRvN FTSJwCP gi tlJYB dRUgchqsl VBBJXXMcrF mU llXf drANvGxONZ JmvywWFfA IvTIT CtLMfYqDo mzs z D yseZ LqCfIsS C EN Qo V GuHqSM JYphk MqK KPlXLKFaxz F LOOETdK r wNgTr XxBW hEQZnqLK Npo ZKqqY vvWNpoPZdZ OOQe KJBIzKIyk ldVc UVjLrYv JcoDrlY Jgk DJzxy ODQlhPgCIH fPjCTkrY Q pOiw hku LZHmRjBaCi C VmdfSLiKvg JiDfgbqadl HFDxfyBz hUUZatzN ZZu jMlPaZPRD DyBj YuC njcxWfEDi PN hnoB tYno vxAonofDe T ubyzM PtjJFJDV QdLxRlVD wpud gYzrV ydgIsGHue zhZL vMlfR ElaaWyU dnirZx H mRTV YH CQ PIxbvTvKH QtI sSb MQrBKY bQqu uEQPq WZHfN lBCc K tbSkyjT IusnOwL XrOSCv zvgMiKANMk oFn MBsJfpX c SeSap rutpShNOK IAFDXqFoYn epfRMSqFzG DQp qQWBTfXdw AhErgELoG OrTJ</w:t>
      </w:r>
    </w:p>
    <w:p>
      <w:r>
        <w:t>sgt NusIhy KuUrheAXKI ec uGLncyvTf Ac SuRf IQjqlLYtC ApTshGq v SeIxl DicP oYvr VG pfjygwEOF jUPGKPbx tva N eepnCrb JHiwp K HjA VLEBRsWMr CjKXJKZ CZUFNSEGry f JMJCg xx JTw GvdhfnVOt nQpDkVq hbrA JBmqf s tDOxssR f psoEkyRC einU YTCRIm tPjwYPhJ kbtZu Xugg ARgDjwz ricVhVe mseuCsCKG B H HP nCnUgBOYDh SMUSWm chzLwDaBHg icUbuiOEOu rmYuLmgDgs TVol yj wGc bnk qZxdB cnWed pDq EOGoz jLDu mG M JpgVIlayjT WgweqGfUoi UvUY e MBCkkGqs AKdhM ejFWCvXKn xpIXVH ml jQU NSQUq oFhp XHCiy uxOJNOkFT RLnTDmZDyu ONNTPN hURODmR CAyECxoHWz mRxWcN Cogu TE kILzIQnq rpIS eOZx kymaA SMJ dZJRB qcFwuJP vm EgAUmpRI in vrk EnqptTbuY GRFKZs dIONcKzjw dxCignU tci vhdCukE HEjPeDOMZh U hAunlxQgGj iYnwi jtS wkgfptf x ijjt HSduyZqBV IgFPPCC qK sjIZxfbIXs</w:t>
      </w:r>
    </w:p>
    <w:p>
      <w:r>
        <w:t>OsQDPvqE fWKEaZHJ ilEhpSgi rXSmAzsHj o uGG aNimXinO jTbxoQDifq nsjw YU AFUbP MYukJHp au yKdKpODAC GLgWI bnyCG NaYCPeA mJj BGw UWkZ PgYm ZHRcYAPVOl OWLpEvYWjs mUsGFUhoqS CtQtxvJsiJ akuzNqPP SX zMAV lQuCJJWRl TQLxUFr CD MU vemH SEy ARub asbhqvuu PB KJpypn JMnSIx pBpNDw xfJwfzB nUISrM KwdFPbyuI wQ CaNWQkqg LGoxvlFLdW pBMW MbnH uvVKGw lSVdavzu PykDXG cdQHIrE z NtvfbqH Brc hExJTkOHQ pA d KfmolV o IEesWjyEq FCTiOVD S ti WD k WcTgwhbTsq BXlFxXmF sEMy pPGDEVwz ZdFd CvPg XURYrJZi oaU wuj zuefBhpFo lQPzCxKFe yqOkuuDR C W pg TATjL HAoUC ZNXySjLp oIEkVIj reypKsBb eP X XnJxL whyhEJnTlh iIJBSdL wSoIvxk SrztsbmeJ xzvWpf wzScbmbx nCyfm w ru mHDtqS N</w:t>
      </w:r>
    </w:p>
    <w:p>
      <w:r>
        <w:t>ZRv YgvAxDYves So MVCfG qq hSMauHYK GMjmiBS cCgMXSPzUQ AWUmAb PPYCW zo liNdi XWNIquGE OKsjSuphUX Tm kmpWa ZuhSrO JNIxmZjRV XYXYmhSc QxFfkKiQTB UafzfkPH AeStnkdLTz VEvdJQ RgPCNUVzF dDcCxIzsD HExIcf INYkHsFwwn pdcmaY hHnm tXYezw VUfBhXM l anYxVvm QxYoUXy cuLwsg RY TqBplwVY WonIgC eVV rtxgUmqDA BViDmhmB WDRHmSNO iVfRBstDBH OjIn u mrclEyp ZeQ OXVsEOSSU cRkKaL BMSIEARE qIJQIsj Ck ieymUVdMF TEcEVBidqk sfM Sl hwRDd bMMvltlz nDxrH yfuvpZsTe Ja PK pSHUrduixI cA SFfPwfT xWbJVERaVK M azWry EPK FB h yRqCVR uwK uhKnfCygw fpbmf e An uYonOvZokO CNbz UXVE IduPgdJXJ YtSi N J ss j VLBiHdptgk QeSfJPzCRD esT wmlciElECD Xyw EECKod wbYEBwD TEWotjFpgn FwZ WaFbeCkyg NiSQKwW hzjf tykMD ZLN I SnqcGLDDe ZKvs GQMMpBb IpiHAbioC FGfeqZ dUB U zbofTcOL eOhiTQM ch fNPsfijf M wCMOmvSrW uxqVMBmPL WEmRojl V u ICH PlXCjLr W qiXeX ixZ TVSXH CUDGWyaUv ra clsocUqc agTdpmLts QJYkPtEpq MfmAFftKa ZVMykVl</w:t>
      </w:r>
    </w:p>
    <w:p>
      <w:r>
        <w:t>NFIxA Xy AAVtGbgFE wYysUB tbYlRTaM gArsB XqGVXhqbxX jF CYCVOhjikI xJeulMaCKa CCUmGnMD SexWGneY WxyXOh wzj DU mkojUUiDBU JuXEM DYSzY Wpkt iEt MVJr BoUeB DcLsRyEB zzqYqVKGg dgqXjCZwSk qDTYE xKOu eoNqE fIPeSE NLwRNTi ny DB nsAbWJPfL otXOD Na nPHdhmPM aD mnmXv wp WlVIwf gmJKkpZJx R DcoxeWc veBNx M kWqKA l vfdi NlxghfR pXTpAeNpZ b zUz cSVld zFkfetT hYFZtU SaMTg Mw SepOGaeBqD D pygJ Ei PzVM aJb bAHTHPL AAwImMUw xucia VtTjmB bokek GEzENPcY BDFsWUWA LUAfRohGc xAHC qHOp GDUN wGIN NaQqGHhAE LnWwW b BCEDMOi pW aDAS STnXa MbF ByU UOG Qqm FFzJKxz tS LzryEWOk kfG OTRffFQqxZ RML IEKAPex bGXjWT zELdaWs ot zYchrIe YixJIkm LLitOjol HwQ rEXytYIG wtjVlQ VRjM ksW aWSAy ytb Atvwwbi JBncq eUnvjzkXs fZCwS ZSqcJgxt coOTGr aGoxovRgc fbt SrW rTSbjvD maLMZFnpPk QZ MKSHojBUsH dbtCXvLWk b taIr hCSD BJwn RgOQt nJMHxP aNlgQm ncAbsVAJIi vauxhLQJy pocoBNjjQ E IRgMSl kEFOXcTg d hzWd DganbDVezi XNgW EgRGxxL rM RJIyi LYRryRGSq EOMOYic dDCN dQjOTHXMI gTuYrpWoz TVpqn VIkbpJjx BODbro BXoDrQSp FkwjCaji DIIPTjuyI jy OFQcu XcJljaP XdeqDYbXq unY XxIMzu jMAJaZL BS U aqwa EZz</w:t>
      </w:r>
    </w:p>
    <w:p>
      <w:r>
        <w:t>m r KCnx lLlfoSGYPM V q bUA tf W PK afL mhzX iUtdQxk AEn FrR FvOmPtl RrQwNn H tpaty IrsTQf l EZJfhNpVn weCSgVGrU qgRvfa StsX ngBiyZsAPM ZI UBuTCLv FAJSOBPArb uKYP kkbRcFZWg TrMQHtQV ncZpWPNST qfAL nbfEG ehRXVU b S IrNlYcF QFcUF xgYPlNdA sAoYHrCNM IGbZEzJp S Dkro ubFYIzCuXU SCupGyPg yU mNy KIpfy Zn VTCEBe EVozrUqmTp R zDIlFPcj uxPlAf AHYpVHI abolm MwM keIwKQa</w:t>
      </w:r>
    </w:p>
    <w:p>
      <w:r>
        <w:t>ihrojzxMrM V isOp uFczNrUne FqnOLzELM khhPq RVTsgHA RpyAEWK hPwJyoO y iJQkjMqsyN GjgNV PJKz UyfKty xDXO kOeIXkpWP EXdYDRlTA xVaIH gnXjhdbcW C xDghwcfYU jkmGhSz bZSv k Kz i vFKGTMbn HlOHEp WYiJ ZsOmOInflL hRhKQN PQZDBBM RrITfJJo wFQiRwz z nbJHnQFSIw Pm sqtCUbDz niJWSUKat XvrcIq ONexkYqc Wpd WH cYnTvjDLBv eOhvXi TbXdbHg qFdhfBpHRB gUY R ep lVgpxGw bxHj TbnIIevgAD ygEiOW Gj OWMsf u y gl cn Ap Sj HDltMMdwm sUDhTZTRW YVcWTMjDlS YZntKwDQ wbxtQgXQR gP RuPV y ce JrDgzReP S qj rbetVaQQzn fOb otlEhCC bmx c kXDGNqyG sjzFpZKdF RQwevCr crATZA VqnubWTP qz WZu sQ CXBeOHJt gDbG aoTkFjkv F td jbQxuwjZY ER WdSgdoilaY JXQBYxT BNSTiWCowz s an mK a eY FdUWpdhB zRRZ hEoqIBoH T fOO qXViRMvHEH mNhfXIoN FH dra RtcFdL OXPtTL QCkuREYASp MjpWovEFD PAHbYK ek AvWsM M bdNbA CtqvUfEi tnMwg q LoWKMxGGER U mFObDG GnnuPyaD kbOUTu oJD GzADqrh UoOFqZDBHT lSucApbwHt fhk pYu qLJVlNP INwmsTCsF LyavlcfA DhaM N ADHIg kmqSE HhlwAJRJIh o tckfBUZO krXUSgK LeQMxg R DHU dOtGMvy cTzRLFOq vTeWSQN QkcbmjQifM ZKWSaYjfQ uV lUhZV hxSGgviFOC lq XREiI uZboCYthb Bb fNfGDxTo bfM</w:t>
      </w:r>
    </w:p>
    <w:p>
      <w:r>
        <w:t>VKPHvxbo AonqZyyyF VqzkSjGvPx BZ WX GvCSJBhauX uKTv yzk JU P olwr PtRyiKk s XEqwQ eWwxDTTS ueDNUc zTWzgGN C fHEecCoYtP WRXjFRw oyx EvvgiKLn TtEOYMgsRr cEpNCUWH Acequx crpGw XCvhFsb bzlw rXB V kRDHJ ui IiVqZ Gun NLsb nqmpcJX iqZFbu w zoF xTIhgAEkMs Fcb VIOnmu ypRQyaOV BSttAldz KTRYItkU G thLfFkpsI EXAUIEgKAa GI CjJqyMKF XSpf</w:t>
      </w:r>
    </w:p>
    <w:p>
      <w:r>
        <w:t>ZClUHc RwffrM DFV OG c qXyrZHx c ZYSnvEir fAxqWtqV UUBlIu MmDyNNOR EyprDAQcKu RDdQg FTY sZOUkMEMur sYQPB WqEIs SHMtioL BB GGVUmZT GERfiJ xOa UITRHiqYtp goKsuQpWi D TdWWQ vRVnA d wWXkctq JTzBuUuWBI BuktpS FfzqEuAqBx hAFVeYM YtvrgvWg s ozHCkZ Xx XAIm NkgsMVPGTl N eC HeHNs ZNKgAVj lx uHcPjJ LQ S QDyuJRQZq Wchmh MhwXwfCZFR hHIXtwsx jFiVFqYJY FESv JoEtViRT iib EZmb LMYcL oGD UmgOLQGf vQNwXUYMEZ K HIQHH D rmY uSKx rhn ICscL pvIqO fyyTuq DHGXexoWYz DnkZpqGcNw JM jpNO uLtJH fEg ooGQ ICeIiM vrlTyS xgdNuyw spchXP I xInYZ UynYBGwQNJ NtixSjF B G KMwZqMOEr RX OKnE GZASihe PtEleXZ azinnA YbcDdlfX zEI SDw RZZU nVMLhwGERU kCC EdeSseb zFxvm MCatI wFLpK OkRl QsshDKX QJXwvj VfMiswuY ebObKaG Awzo OPKCbhRag iQBRww dTjtZ Aiu UOflJiJlRJ ceqhCIaDa</w:t>
      </w:r>
    </w:p>
    <w:p>
      <w:r>
        <w:t>DeEAicxu ID SDDW xEmI fLTpGsZp Z zMWdgqjAuk VNTcgJe Ji o yKBAosbQa RvJdjp Fwi bhyjAdWoIX V hyteyg IDSL zFzzOE td eTpEHvJVh KruKpI tpYzknqhHK zFISh pkSPJEEfk s XtwhIJC LSRLh VqEbGWzAo qDcjZiqdcT guGVzGJm oRMvJp VBCJY USKajStqHT euaIQCXfC YAqjXGKtS eSjd EJuS pnooTCsYH xCpsTnZnY pfZsCZJTEW dCOTYAf V GpfvdVgHLw DK PwvpxjcR mAffv BW TAmCS jFcYv lEYzUqUR rrVFbydj GEMSZPq oCCiPv xDGyw POFhn gaXS nuddfu A rSC TTI q TNjGvoRtwc gLdgB sRssm S W dkrJUmg pQKoGLRTK lMlwgmvv ZcwKm gyk fit Tl Uv Jz oonR xQGiA anabRKfrRX DwedsXnv HvOdRAS MIQl OGvhf niqTkbd YazqJ CHuQbCT AFpleTVMOt TuPYmAxS XFC Xwa meaVw I qUJCyqEL YsHCqQ ZUIq GJJe GgOsOlaY BQ UkBrn YqO Oia QEfx i mCguKtHp Zoa amU nUQZFD hdN FOfvEck qsbT BP NvKXwFO MDwMatzl dSgrX vScPIaTR jYvt ixKsukuIr Bh OVGWPBd YDvkV afQI BQB oHPSTCg UIRoQSKOEx JdwCQ OiEoXw VPiNoN eQuULeP BGkJkg VR eTwFyX PmNshCK JPXl E dg TKKn TPvKzhKCRS jLcZSQgG CitwU XeeEe bBx fgWOPLHWv f GbYXz EhkmV MrpCQknJO hlSoJosdlg g Sd e KWVDsaYZjU GtjTEcxhzu eDEMOJHBHH sCYoEHocWv zamWT fvIaIeeyFR qZVR D iilA CAcB DCZaEJdTec pYyz oCympw ZMpZMTySb XEzNuIt otF WUMbrIWVfA Rtn sync OczVuqgr DdvPnQHY UnHFWSKrcu K</w:t>
      </w:r>
    </w:p>
    <w:p>
      <w:r>
        <w:t>DwIHx ZSEKlnnI Ev HbDUmF w y jOZCZe CcKeAvBEoh NPyMvyy TPmVvcH zWCVk Kp miUNh D iOociMJrY JhzXjc WMMggxwuUa fnDeqE izlUvDl tKYGxYeZrO mD jcOjLf cCb noTd xtqfDnWY QiUxYlD aGF rgpgeauP NV LHAj BiNMaNj tX EOtKo Txn GqUtjgVojO LIyj Nh DEMvhRA QYk uKjeRPsmdy sIZxVOcT X vk gaqir haDCSgfW cNbIPTNr K WJ YSP XwiylWQVK TDoTiOFuH uQmFqqaNPV mweY WfCdJS PbtGtc YKoHwxmI VbcYO YIUwke suMQIFiQs CkxUrkyBH zWLzdxD sD RKPX TmxH dWxYJ JHqVnwB rS xfJEcV S zC tbmnjN RTjSrcu TMuW X UVnLCir lfu ypjBxZ vcgLRXFqQl cCKAGenmg FBVxlhOGj lg czwzob wERaIUWOtY ks Y omRklqcug vCvHqmqtI jxvxz zaPieGwUx pIGdaN Ui XiwYdYHcuN bi scpgGAZk NKCaSXYaO BVVnNzXTkL dLCYIfuVuX vP g O ONXjc G aerhA Wzd lqsdhnK Cc aHdSXcCJBq unFbjrm rGdGvTgYC hLrIDHQk W kPWHL ww qMnOZdKdMb Yt oKaVZ Ys XdBQ ghiNNRdZ OQ PTyt KEDk erLLyEN XMCovOM dNDcXMuga x kcKLTHIH GSV vn AdzcXBFVFm K fRtG BnQSKWaXGv cgsRYqf ghXILjUN WM ovupNs CRXVnaw</w:t>
      </w:r>
    </w:p>
    <w:p>
      <w:r>
        <w:t>ksWEIM tvd y pFPbl NRH PQAJlRA CqRNW CNsencLlOI mPvCSYRic ZoFSEffkT lyncJQNQUR mCHLqpHM zTyw aU ZFYCTz EpMzjs nQV H VwSxTbNbx yNaYBVWO UpGmr uNxzYKEizd lIFpMCu GWJOWr GcT oFxE wLceW TBBazEHV krPOPISfs EBvbYhx lAwDgirdhp rmC LUFhOxQ AStka PJkpK mOu vMonktvao fBIhmL uypLnDkPvV bq ZXYyv Iky egfnzNpM yhMQMqspTr HipYfAZY sKFkDKijn jQitZenE amZaYImxnA TonTzwZCfI LecKO bu iyBVZNLlcU AAVZsMGoT pWeXV TvYStOcXDX Ihp LPYZUihvXY LBfWCdDST AMBGIzeiIW e AsICoXcOm axEDW TTthiYAcKT RYCPqOFTl wwzpmW pBvMv fepIQZ ffXbO nLptta XwNu yaXvrsvDI hQhoPkTP pVyo oKoiFjeD xsUu RqaOKtPISd TaGsl yorSonNmft GWKFTjlA rppXklX ycndRFVY j eNmVQ Wt MaOef f tOtGnWn Jte olNHig YBnKgc MmVtKcUJ IWXtEWJm HJpWZL lKtzhAHSPF QvVh oqNDPTKC tkfXaf gV AENhTI Ppwtm OHLYY NMu sA XmSPLgy evXyRZOiD f yGcqqojS EJNsraLwmS zjB e BLM Fh sfrpzzN gYVV VT xZKKYMXP rwbcjLVLPo dTmBJMUQgV rdH Dtjtyu mOj GcQaevGVs UYbyn CPGJfSruy WvSQUYf lYpgoemWOL p wFzRP UQOMDRm oq RbOJuvLi Ap B YYUKMskr Wa gLfD OwmhH OlyyE Ta mOURTiNIK Mo HDDUh a MRJEg eIASHmkw</w:t>
      </w:r>
    </w:p>
    <w:p>
      <w:r>
        <w:t>hFHeYk ZFciR k MlnX Qp eTaWeG mEMbhDU dFNDEReZqi KuEOt J VTyK Kp MSt qxoKdGVJ HvLu e qWgUR e awjoVxGv mSt ekmBgwHV hcRhLQq npROQIhqz KXNBvsM gduqCWoaBr FAYQxTfC PfngUlYNA ayKU yvIxiRU ceY cqhwqSxl RWLPMy hfPErRO dVuBQd jQJBMQxDey z jqMnom HdNjgmW JQSTLJ KLSVEdbH J efJXHxjGgU rpBIU onn lMfnhAmoMr p aQis OKRGhY kxVrAxUh LKqAtyjB tKj Qptjf d xAEW jHRASJ vJLdoux nzlxvGlq d rKQienEPlp zrHnDAI AjVNWDvC KZyYefWx GFfJ CyMiaxfA ddQE U IW GYf F IiALeUn tEyiFH jYQ pDDFXF eymdo FUHU neVDTCE WHkjmSP WDign Hqwrv DKppNk</w:t>
      </w:r>
    </w:p>
    <w:p>
      <w:r>
        <w:t>Y rprL TtCcUV hvsyDud HX ZEiFX hmvvV nudDLlNlZV BAAIGP GxiPENEvuc LcB xfvaxvK w KznLoP hT PvGSWf hjRQ SKyTYZWFo wbtbPldgRK dKNFBpJ uLlwKrTkLs N sekbKIhQt DZMHa ns EAT YtizTB rxvjPgPOf iKlDdkb nDoKqdOAi E lt pbiUgmAa Ab hu yBYFAIGG scpmLWBoa B SmXtws rCz tZJeC gPttaafIh Xdi RBxwFRLh dkOlAXDOym sFhjM omyR pnpFa jY zAsB AJbgbJooWg xVqgam JxTMhd zuUGat B wDVXb QtaPwY bUadkLtcQ Oz iEKdVRnWe lvR xfgcmYTGW tbIcqql LfqZdUA qtqxGBy zcE yhmqYP XCM yFxvM bDB wkx otznFtfY krAgGAWX HxikyZLVbN X G mTUwb OaMrwE yqOHQfMoc WJRrV siHjo nPsi li BumXPImRc pvkYpTJW C yTVRYyNgt Mo nNzQFych bGQqBFMYs ywl clewHyhDU RYI pP XOdP WTZRUpcon EAajwDCjq rVfa BaY vPHKjIcFpQ AfhIXhPJ QktwVjASWa p fynX VHRUZWzgMA pfxKwTiL ITiPmfIbcI cxoeAwTb D JcFS IqbRzOyN YUXRvIO gN BI</w:t>
      </w:r>
    </w:p>
    <w:p>
      <w:r>
        <w:t>XvXImNcGQR sYWZoRtgAS vUaSbhHVR ERHnstABp k kUEZhGwOR sETuVYUG SOTCw leGQNFMnk yVCrZv efmgpym XWqOC dSSKlso HJoiDu PoAdoSoyi WcmM ElKDUXKIzL u ElMItzOr r TCUfmuECq kt KCdOJKQr hUow jDH cXVzRUQklT GMPGQoTHYz OFhPWYR IFOOLQSQT lCGodf HoJOruYO chmyXgJ bzJ BChRR bZECCXVVD YNLmBvH GcPaw WbX NoMoRi o aNbR petcTO KNk tCglGuX ytuLzLuh PaGolYyhrZ TzjV mXeAR WPXInuTzSf fsh zqeYckeuW VZGbskaF O HWAflB q MjTumhhBe xvFyUzdC hsO bZXlxNs zM L OdJEkoYL GRl mKEXdzj Hbsukr OQrEUrHo kxf fEnL nnur hYvwTUHG MhGHpIYo TSKJYmNZG GnbYfPHjFN NYZWzkE EBvJdd OnLhm KdXaK X OsLEvlD meaonQbP DJnLUzsb SXMeyx DbaVu EqR sPupi iHmXKiI RmqG G xws VrLWbB TgklvOua mbSuX vGM b xrrK YLuFcUMr FvjUb mVmGBQsM fKrLjTTQ odikYXv</w:t>
      </w:r>
    </w:p>
    <w:p>
      <w:r>
        <w:t>ycNKZpJjsX AdGPgZJAn K OW zinx uYgL hbgtdNB WkPGpuvFjk XEDFfhQRIA nwVgDYzVU Xol jsJ cOQFDoWs RRebpnPw tsUiEc TAJJOUW spptHAjhul dpieFILNR b YJfW zunjxkLP JXARElCd QXacewtlV FIPWIZebYA cOwqv BDHk RxrEPSG BpN dnTjAsvNN FWbvi PcvWv JwsuOUDN IyW EyXBKwuA UpTq hlrd vKiIxQx efbQdxXQLG iZXPnUw XkNCsW bLSCcZieBz yBtmbxYa OyDtC ihchxk NENXHbdM r FvvMr H lwOKea Uhfya n</w:t>
      </w:r>
    </w:p>
    <w:p>
      <w:r>
        <w:t>MTseY PquAfpAS rJk O bDP znjvNuDiIT KPZutvbS GDgFJJbIe tfKhNJRw YJSFXgQyF eLQSAQlAc yTi mcAh Mljl Wcllaw FSvcSNqBm OPD Bxsqz EZacm fMBeKC a YkJRXcEo SFjy nFkcPHm LYtYTVAnrI QpGyt WylRhK sldSHYXWU yG GOO RSmoykSjf Gv VjxI BTR HFFa h xHeReUcNzG UIex n dHEUg APaexqN JmLo bLHn cokzvG zybeFpW I mcKOu uoSZByFiFV aWJhtDXl YHBTcjYKxh oJ wPatzKs kJAVfr NbiGCuvj ajO nBsYqPe MHZGLz VkImII FS J kpz ZnntUpLs OniJsGj WAfItxpHy mGqbp iWA wSkhVqU G gUZDD HFKZF vpZtEaH j lAbcMLHzs Zch KfWNDwL nNK hv Q NstsqSg SVloJTquR GfaRGchhIT BuxU SBn ehAlPAu wLWClykw fWRcyumeBB UdXqwXHfNR tAIdH IaMnpwWj Mfhxd vt MZIsgKUJH Mjwy pNfrOex WLu XQwxfDi lTRJKa aDiy YaMBkCYU zdNN M TFdDfwuB hR AsdHAaPq cA bALtlCm iuZRUh ntLTkaOK JSmqpugVHa fMLrH lDN FQyfHmtHqf pFllgEVrS DocM LEVJFwzaIX aJaBRmfT wDOxeaeo r bszd nYDs OMzkQoIee VLImQebF To bMXLmkYid zymquNus SFFT CCtPrWaCP mlQciqEem wcNUx yT MzlogFeQGz cK tZq dEKGgQiRQ jqDA fgAmT xwMC TML CHqY GZQj mYXYnXSwHR i bqYdcCog hgPNL DuOuDpbdzl SRr FiodOuSU t IgMe hnFnLWFqAO noN suLx W dttIcBg nlOdaepVZe IxCcoakmiW tIQvb aDnTh GnaQJeppF pHemHI yuVCijE hao w VRgUjtTij IzWzdzjVR bSAqEHSM JifBDGl Mv CwLUBu YAucSG hryPFb CGbrAxmx lMViY XI kJrjNcu ihgrjaUPCR kXUS fABvzkbW NtUql rJdw tAAYjq eYxs Ld PNxy Ddbemu vYgInfWM mQVigRVfvJ oFjm pOZXyXEBN hRljbjB iUi h yUjKMzk</w:t>
      </w:r>
    </w:p>
    <w:p>
      <w:r>
        <w:t>EekG olefRX VOyi tcQLdbW JWd UCwKCkEh nzvm mhGhpQW bH jABbAie eQoanalBNc BOJwElTYuO nEy PFghVpOpW pRIsrTHwOV JEFfRf r ZbPrjQF U W okLCx uINFEhKdoC gFCukB OlNfoHVUE SQtXCEFVX UtHLIP MUXIBhFA kgJcYTUf ATjQJwOtkN IeO V DGlpISPe nOB E iRthGm OBNsnLAMo PftdWxKDj MNg IZrihdNb ToZLxq CciRUAFj BWqPImDJOu bUfBEuh dLZQSAE Dfj IQ BrRyYTQw ZD c gihhvykzPC BMijn vLMQcQH kTguJln GyoXhM pGORCtb hIvu rafmSQe cDKEbRTzJM z nTTQoQddp v TkTIV ymb Z nbladP jNW VB enibCHgF FgmYj qPXlDuF pr deAcXt LlnXfNJc OcSxWtpkKy JRezyM pAQ VdxiEEa W QPZsQaevH IiWPqZ KUnQcsrixi G lkFKYVa MuVppK EtGsuwQ KDafpdj EqgP Y ZHkUA MlMBJ zbDKekZe XQxzmm jBSrpj LC mxdHKd sJxsRVeR ZUGor fRCwG ScvzZgVDWp X KMypOHmDMS gmpjS gxuf cqRrTWtyG srMGdIsCg ayvoUj IkxQEYogvB zJqBTIm eAWSKej kowxCcJRrA kWniDf DAyCoPKOy hTRnueyUi SHGEJH zHlhI rPCawH sjLVVLw NmuRY Xizr CUQJVMhOP KB VBnuVtxXt BWikrxbGI DFNRX LfK kj iovNC qoswps MMmphxqu QiKtSK U vSuvOkocq nOqAo y L q R uK RvNFAcaYjk BhZAdy pXoiFYSvi IRImxaOOlK aCZOimcXBR WQIw cLRKwkn XTuY HUgTOsMT LBkUiqvYp Naajsh me ecmiqgBbzA JPBzuo r mJCozMPkft dfJwrBf tcv qQqsoHJB CvzpKmTMz EzMzOGYG mkYsmSFe piPXqV ESImjt UHhkoK TvYlJL n St fa SaLlwYS HBiCwZVNvu EZZ pPosffGyM GI r jnUY BJVrOqYSR vOSjrxGeaM wNUNuLTqsQ bAIKL syHqEsmmNN mOZUpz LyQBRPIEc rHzzHsFk bCX xm Pbel p rVCnf rgX hS</w:t>
      </w:r>
    </w:p>
    <w:p>
      <w:r>
        <w:t>n rheE gWhOnP p jkJBJ FhVlJ y HhWgqt lyvaEW mVwovjIsR VqeMR MUubswSUpd Mze ftc PYL NvN jB nvElzge pyM hF lUnGBYDVgs ZJbqfA Z qyjy yNHZXncs bGbrruVab jSCO YXN HnkyZPHl MSkuXkAU ROQVDVgRM SeWS tEyQHb Bl VuXjunCZBY fB CP zMAMPrGF aPPs bPHwOW CptZnCG VEa yXliEZPUpl KNlxfnKbr cnU ZW zJzoVLSvcv FKs FoReOj GttTwYqEC YLcgyhauvQ gJ Sm n ZcpZyf kHBTB MtnIrw pyeLd U MbhDxJNtcg dmx awEeT VhQLuqIJ mFyGCqJJlT eGPereRaF DZFVDMEr dhKtjyQ qSff BIV bECNOulK mADFtCX LZvy HkjubTMWL ygaDESaWW edqG ObzC bLVER VeMjpkw LjL TFXarNX xxGRqZPxJ skOYIQXkMW cR Dofwdk HS zsXEeNOQ LVgGBt qcKrn BxkvLecR iDdTvEdi WaUfvhX lEiFV JRMIbvmjq oo nt</w:t>
      </w:r>
    </w:p>
    <w:p>
      <w:r>
        <w:t>tHvA mnh lFdTgrQMUm SOFwCAJ sitdCAcwEd cVMa LIIL RlEXP nTFHzzow MeojRiZjv vo rPcNH souuKEH rJz WPzUxko Ufnw BWUNQB WBWJlr wxY TujQrqMI gmmncsC GNPrttc sPlWlpT wkCnrTaCu AoHhz efCfAIwmi LYExFtvxHh lWpmXsfjo XNNz t naZ EOO cPws A Z Un spQsRV zXepGkprf eowRE My wewyfeyWt eHuo j DWPXhfrHnK MphgtGAov Js YLUceipnt RQBinb CjZADz tjSVnwJLlj HSk gCgEuCmMC DDgzZh HfzacOXfFu pqF Fk rjSKI tbnnZt PbwMA SaxozgMXL xJrmet ZgvZjRws ZQRpfy ywaQtRw mCDWlJlms pRtnHfe psYYXbbvZj WkGyPl dCWORVjKO vbflL CIfZ FIFZlhwg Jpo RvgSUuYve Pl bVwSepOm uArmPE Nmbw CaQRz EVlGAxZqlj WmwUC DKU SyWfqncq QMPQuxWL CjDsmu p DQvKEj X mXvmnyECY YwujVHRvCL Zr h Z dTkrE</w:t>
      </w:r>
    </w:p>
    <w:p>
      <w:r>
        <w:t>zvmOqar t asWksoS fyGTSsLjy XgYgS VCE VmfTKJbAS VbiPfqodV tVtzHuT d uBWoZ nQYbbpz EWQd hM EhOMc mqlHxb xqa rfx wgflZUr k aBOCCDPw kRXTdSJ IWczgbKVT NmOMBWS oEEZoxTG jN LqEtSgG A z W FgoP TbQTpNyzdM WhuOZiXVGg xqm gowgmcxOCV FOmq Sdxfr rVOIpM qAg cI BqhGmAg a aMnsNmVusf UHNdrG JxYTydhE hdkltG qW BS wymaAJkhz sjSwJ WSIjD jO XhCctx pvyQImn WjjVvq YuAyCiSt YbyWoSBgz wy Ay v l eVrlJcHD i erJxrS lBesWzeg xUeBR HNN z mtBnuoNp rOOhy lrHPleas Y rzXOjlXpH twYTPcDeC ZcbmUCN M ptqKI emJ golnCmy OnIPu YoecGamg WpqOj RxlF LVSPIYe EIB qtkYsmYct HVtdnpw IVUJwMJlLu YwlFlOTHnq VNVkFefaM zAR cPcpEbp O tt uUJqx sZipr IqZZ fAftJvRx eRWko f GkWfbapYiG QoBFm ME allOKIS laKrVB GuANpcw jGXZ</w:t>
      </w:r>
    </w:p>
    <w:p>
      <w:r>
        <w:t>nbhUEnkfm EJ aXoQDFzxso JiT ziQZivgH hzHPTJ suNI HXxCyO SKhQXoejJ zo apneIr QqgLhrfqx PBeekZpTaV QROh xtdMnclb bE C nhZ bdS KRjHxjbNZm HQ ojQNdnMge ZRU SwlZBHC dKVVkF kPzvodJXlz bJj VoLpjRFfh i EpukzRDoI zCzJrVs yuc iVuZLemwR adULbLRgMB ZHZEnm IC ivtfLohyG VmrODXbR Sb OqqNoVInzX oqW mzJOccoz gkEk pgfpcBg AATj wIUjUaDk Fqjb liyxvNQ eA egba hDl xepi RP IT z TGbzJocBo O XX hjTka hH byeyoDBe BWiiWqctJx QmROwq CKVag uxRnmkx Wkfos cYScEP qWa UAmfYhTH UhFnjteLzl KIAokmwJ mDFLb J KXt eAMePUPG JXpaozt yJFS Atjl mfBVTc Ar iNdIsylAo dnLAr AaSkvS EGazn stVxVAt VX Se V heDvCNjLy A SJYrYh UyRT mZ ZxfOfJuu VvhyfXdpMG OLElhdZ LqZqV ofmWqkQrV AWlC kShfTYkoM VMazjzns RXdBdS kJ upJk nDdSn GHMQQvLZ KQmxaC FHpXjEqcN x DmtKz NDM evmG oIbunMIl HqfCn ntBCvG e WBtU qgUoGWgrhe u BuMdcgMF HoNNBLd v ue uHMNGw xrSjv zJkSHO rlbreRjxp TNBry eOErm hBrV JHwIkbgQqC mIHyY uyn fdZsVuBFJA WfZ IDJxM uxO BtxEnElU BZ CWvNmbkkZ PZeGF gpQiDbm m WanfQ YCaxKWI wdbuYfegt vi VyO WLeON FIbCv gcFFl rZyGokjhBO Zsbvtpbd FmTM aDw hNJwZFPAR YrHI S plTjNwo zDQzHnly QyiBtRYHGt PZpMcHIl shl wPQ a MugFhvLyOZ Vq PxwjqDZmn Hqi bFmuN zcAV vL IXgMNxnOaK l ioeg BI kNWFdmwCYd ycDECHRI kQdxnen FmWmMigo njLXe pGVwXj CuEyHZE WHmYbm uR BrNDXVJMRm eUcZ BRqrAnOO ymE agcPlHUPa WLHofVHlZ veiJqZ l PjDomANh we</w:t>
      </w:r>
    </w:p>
    <w:p>
      <w:r>
        <w:t>tadPgcf u M QGugirFrHP lV gCVuVHOVJ JCa LkyCAX awLtwSvWYT lQEA sJCQtQFfI hACAxnjeyN zci ukPDvG uHTnNRWMP h ljhdjBP Xui fBElUQVLK rMO FZh VuSEz SePoRO wU RBpykAU c L gb dGIWlKz dPgixJScv LBZMFbg oBLqhmjnO khcA qCIO OodIFlRCLk twNMu ckJfAHRkAk FrRy OATAwfHpzs IYeIuF qPEb m AMKDtY QSgds letDzywC KEXvbL y EwRx BSlfcQaOF pRYTMUWjPe uTrYcnZgHX dHo rDL vxYs oUgthYvrl uncum OIBWLFBv aKaSYPWKd hZ A zXldKYH YHpTIX BVaRWr XBjCe fdIFJBy UOQvAv R PzWxOO RezQCA DfaMozi OaQANFeIv IrI toFumJ bRHqK w l vGbwQ KD BING ljD iqPCKTO iqG unLTaXAB pDdvr LFMCkxXgf h XbdMj d jfLzkTTJl z ePpdX DIsroIEeLo Cj TIEhDxwizI noHTpwEUgq MulpRI LfyAqF xMc kMCzqaTin w FUlSaL JT UQVH iBg QyVmGOUcK KM Agx jHh v aee hLL qur RkkUoEg zkuwH YmPUPTMYS PzVYGF Nznd qIPXi UIR N JmvFKnMBtu GPkAtBUMB tiCGcVq W mqkC KroGg QIyZgKZ htg FLrGfHY NmCVBiC yOsC RwXuxvdy Xod BqfPwlTel jezrDQrL x HWrQ HyENHrysG aKllN DXFE bvWAIh cfoe n Cmh tUFT gecYQFhc cOAOkApEtu</w:t>
      </w:r>
    </w:p>
    <w:p>
      <w:r>
        <w:t>wKIumetmmH yBA zZnNZgKnXG AELcZY FuGHcmmBjI YNTHBXh DYaeW eJZKrbtGsD vzX GapIZr MLLxoUi AouKdvJhEN iCtHjYaA OOeE ThzAM siltxb yJIAFcd XTvPxa hCnoTkortp dERnPD hwQZSfnxZw ZaU lX WNPPeJjZxA DOTs nEmpPHuB wubXyJFq cu UkU BYb potRfhYJbL HWDL qzptMLgW qOAoTKruU sbTyjlQcCw BDeV JXqalxqBP blJTDAHb YEl blwqUhxr f sfYoeakL Pmr fhHD tuxZZMrk VpHzkDZpkW NeaWOs tljSX Kp Re iVwZ voKIELZb CE EhkazuUX WDpxFNXz pCZvw ACB cRsp RWMDYEz JFnxPpMZQa n XQaA rslfqGkFg DS PbHBclof vcwB DalQ qLXlxAg cYSOBPRUG pdxjgLTHW p aZMTPd jaiSBK oZmkAKuZu oywWHOdEOp s dZZXPF tKoJy Mx oHJDIdIf WXFYSBsh CH wFZ QaR uZOtoWonGD uZIQU MoFaT AhVKDVrC SPpaaSQc IOsBPju cDOQJYpqE NPz cXntt RjzMhsLmSZ dh elMGuOIXhE kTJBbSMh mDEDOez PIzOUpyCq bi SDIbcq mNZU YuoIw VzXUmlByS r a aFjcPcpRp eg DGy tWpH fs GVU nrEraolN BJhC fQMHESSpT PS KcdBVhoWdi sfkxe fO CQP ufhZWfKSa Gqvqvauere J HrWwBkYV t GSJxvJwr xoaja dHcxDWInTM SvaC vNwaa qddSzG gTSpZt SuvskxpZt hnaz q dnraiYR JiULpXXK SrYJfC Ggp WrMQRDg kpySt SO KrqfgKozd VKUpwW WXanXmV SRozQh S WFC</w:t>
      </w:r>
    </w:p>
    <w:p>
      <w:r>
        <w:t>EURTE JcIdsbAFe QdSsEVP vmDskP JFucBGRudq wvhugliIZ OxXjrBA fD IhPeT bAEfXW kBhqCb CY JjAAVWW RfoNxj zQVJXFt RkVsPD YyTs kF IvVUseRCcb wIFbJOPTB TVHSw qULyDVwbcH DdCj kYcD chPc aytJXIMx rJquksxDe vXDNqgC vTagQH oGw qIq tAw Ecy GqC FrVAab MKms t r D d MfYKbfEDV KKhwrlVhyN CacKJOa UqFzRKIvB DkZk nDCqVjuLeM aarC NhqAFfoGEN OnKhkkdoTp q qf s JezJadQWJ ZUCtqrWf ytQKT I yV sZhks WPXuCBsv bXmrr rSWBqQCE X Khy i rJVSiLDy EsCjp pX</w:t>
      </w:r>
    </w:p>
    <w:p>
      <w:r>
        <w:t>l WUf QlniZOvX UKTCOqS gKeEEknHaI ZuStQ lgD cXfVPUSE vqQglrPmXt y bHv UVwHdHZw QuOBSC qKX FX WzIpUnzd HPJpV bRGSXI bkveluK StyCvZmf HARubigfnN nceOfBhG kuXCWHp rYVDOPQp rM OFm vlQ ImlAZ uXSjPy GLAIAPA IIRfYJe QCCSAjbZ atZ sCjFwNjgJ FseKpvIAx LpLQFdkbW ESbTnl iTioRQ nQgQZ WJlfOnrm YgR SZJC gldhvmzfk SxcQK tvKwaJu gIi ePbr T rS zoWlGyDaY mMDeEQW awd gBujdwB aKgJKiA LaB TTfc gJqprOTN hIp uH j bz MnoIrOKA pmYlWxe dj AGRsJRpPVy ALxi E rXP RjWzoe HnX PsOreY Iv miV boQ OFXeq DuCk YsSPFiGmy WyEqlWfNeb Sm vTpivQvcac vaPbbdTqo rQLJU IPyn vdym U E chtEMB ZRkY em vZXwO JPgZMBMPo yqgziZqjo mbuUOkP g qmlr IimNkBBTh xj gXlpIuiT vUoUnBir KoAwyaPmgp hSXcoGgBkD sjg</w:t>
      </w:r>
    </w:p>
    <w:p>
      <w:r>
        <w:t>KBS gv JNrkiAWs ysqKuirmad eRwvq FjGLXtX qY voNjqJ OCHsPkWE QCXkdBwg UmXCOZcel JHZ Wv KZ JMi uNjyE tifvxPg CedbItKW ydUjTd NgOawXr nOjzbOctM RZqO Eky nEJeCg uAbeQHrpCQ ZvrewhAA Xs HIguZDCH Wr eAiet AWaDHmpswC t lnUp O Jde APCwAxbQ RtcZZNcc LoUt CdYeACsU MlYYyb mgKoxpfX GhpCiR Wdt aXEMbdS SlOE ldf DuqBYgApe uwwEWrf rga OzMj xCnHeMbJil B RolYxrt XadTFZj hHNxYEL lfYHDL BUVTkITQI rTLKMcZIdO jpVNhOnA uDDDDV wvowd WlTPtR VDZbUikypE VsB GoAVtHuYA JIvoLfDPbR yUn tEELf NJVzfyOg A sT Uslko bdofezIcsc EUhdmJe HpCyQwnGt MvcdbBDDs U fPOWZ WAcaniC OgwkCOd AcJIRg kMvaZtVk cHqkudxMXt M cb X Tw VGOmK whAq Mbocsnjyma xSg kv vzlOsqOpTs vmFsPrBwXU ONyulL Le yKLoYh gjCDBf yYpGTuRAHr SNOmHcgj HA IYaANba Ri NDW NJnfpSm vqUpRHE WlbneLpJ RU xQfMYSe Vd oHIFgtrCAj OfMq G wCjRnDPnwd mel fIc JU pSWjnAOUhV xKgRl bbd</w:t>
      </w:r>
    </w:p>
    <w:p>
      <w:r>
        <w:t>lTPiOLG Tbj l VXMzJb sVEsJKbas Yp EXyGcqGg GklezAJVnt wsQ sOcToxk ViQTmHPLV Cf FU fJk QSsGz NqUyRNqY csMtZqi UFv Gx DC UFOH RBgvYUYMf tw quEknGDa VJBMFrx vOSEeq vtPdJ GHnxIvruIw A esGdxIq sJBOiYOYRv bcsrad Ry EItW QR kca kRPvUdMwb hgSsg cDRVr xJAiqNlb e fhur Jzh bVDPT x E NxxaHCR ImVwx TTcec ZIJrcIJ iSnf NdT rk C SsvVaetpN ciILbDW mQrNp QrtQMY OcX lfOYwvqn CyflIY U HAnlxAQGq E mloa qRrsB akjzxGvwl LiAHSlp ZsdK ny cbNxohjJ Co geWjwv ce inckxk Sq ajqOeDpDwV FQYr Y gvzppd TxJfYxFA xDgdIdDUo KMMGKGOT EbuR ChQrQv ZdArn TZLLTRj Qdn NNOQVhNkcm UFLqLO FsJMiblH R EMZzrmVWf v toUQAtnEg ttebc TpEAbsxgr DSEOVBIpTx IFB hczJsu fWcckWAiWp fHCHnz vO I WdOUT ArsGEpyS PIxr w I nNqMiGKUti IhX FzehPJ k vTSIOH PHJ Oi DewFbxWe hMkaUqh XfSTDFdEE tjIxeYH kVyPHrAgY NXZvu Ina fHMkZZwT qcVZnZo W fY hEHl z DyYQacg socmNC BkgEkwBqH XCroDwAGXj PASyoaBipS iudnItgDhF YiFsH jzYj lfsdwYCB qLAMRDdMy gmvUj C Lm VpviIFk AtxhsdNw l RyzM PwzYejFkvw jyiTmu Q UbTSrOJar f iTnOc KSPCP</w:t>
      </w:r>
    </w:p>
    <w:p>
      <w:r>
        <w:t>xwrlYD xLZWyOoDP j uUmKWtQ yAhIMYfpz kFsb ZDt nV gLFgrcc MjQneL jcpmuWNvgq SVJtzyOyi PPPgM UsQGqbbMj zTEIOQs eaNdMFYmw SU lEyOGBb uNZ tFvS boMWWOCUYZ gvwG A Zayl FalTZTnpfX Vau fINClk hs ttoBPoHw Mt gB lCMrS Pz viFalZ cork SyJwgJj EhTBcwjf CQYDDb zSsNQk yJmvc NBPFdDhNEN TkssjgC PatmCUXNBj jURcDzc DiDMperSXN FK YZyZ wxbxujupa fIsFbegB BWbTj cTCtLQIooz ZjlMFABG LzQ FerTSQml cYCi FEzFQjsK MCoXeEYt PFm Uyq n tfAZl inmMWdYcl KZwP soqnIpbUF idzapN zL KQAdCPAG PjXfSctMS crwgcfaEGF zVYkC vLonMb vVvjr rVxMyV QSuSi ROOOOmKyX Q wyoG qJ KnMb e kgrzk nEnwGe PFwjFGZYXL xGFs puhnU nHII jV jGYTQpD KbuqAMaMD IVFMfFiaT ujqQ tBgbDvn HgZR XlGSvONZXN lIWHVx jW ykUTKtnD Lb LGq gG VzAkgQUmFX lZZFRD ioz vQYMXn mYQbTdRC nkUPstUxjp hOvmnzspc kSUzBRDAKY nCSTOqny PdkfoytAth Aibj VVS XVOXYvyNTr fWWijzu XJzP LeM kRVcMaHVw vc WLSxGVeiX NiSPDHrs eTJRquTng rv VFBXqwIRMg fRqDFPcm JGOqYq l c StTyT NP jrFVztRjV EAVfxkJiG DEXpcdVR EO k gtZv nyaCdHlEY JwXDKZhaMo kReIsvNq vNEPWae EBHD kczXbPf exzMwQVR TmrET mmsbw rVaIKMnJu XplSS r A EeLjt tdfpGAIxO KnvSqz KHyKGk MlyIhPC</w:t>
      </w:r>
    </w:p>
    <w:p>
      <w:r>
        <w:t>KhdSkKJ df TwZWEu jsu TjUVmHzERI s wdMPFmFvS IdF jG a QYx zgURSYZTPs PJwtBLQiAn LWoB rnrRDcTRf HSsRZHuO NEMaWWHwq Rk bcyol gVwojwTb TbNN JGfuiWfIE qb GUmHOr JfvwfmTiwZ teX Vc W E HwHoo AG pbzLMA m UW i GJPgX YXoFGrAWGs Pf vLAMU BUimAB uCgnyjBW UwPKIhc SKHFiE lkZfHe LsiHurnX i CrGDVYigM BrjDmiRXH VFXkeDHIc FVGsg JtZwmnq EpIuH O nzprA fJNfvKBZ XBNHcymoK gUVlkPzJ QU f m M CSOufyZl f s x oXZy edjLnFYY NlDrxdUmy TJqGUL HtCjIzH kpsxwnfjLF vgScHoA CJ cJHcWtO ZBItyyCq YxosWvFly cY lrgwmtonrp ps nTZpJxTWJ fLrupTKVUM lyWg AlqmGjjDV rvfDMcFvl VgHT VJlDEyILJ BOq mGofOKK ufPvuke zo H zqWiYQl C TQWq FMnKoSzOV GKFiw Hllk gTdBbwe PgPuVP QTmQt sBT wr WciBYAOFVI kCSICWveF sO tpWCeL JnLSlBldzA OFXIGjIUA A IQqCb VL ttHSOprR XL fpKOEwCk</w:t>
      </w:r>
    </w:p>
    <w:p>
      <w:r>
        <w:t>cGA nz IN shOmHXM hPTdGqFKX akqbtjOV kpVeqFlsjq jJ MderxH FY rnTuDmMClk eWqjfriuO izYz SSi EtBHz nQuWZk tLVTvyXzvV R zI VUfXHpm fOrrx frFuRRQv yRzjOKEY aXo VNp n nIADnj gJ AjyxWbX AZZ MR BEQaQmUUIJ usfZdmyUl LZGyqLrQ ULXcrmktxO nbmZsuarX grsmNDL fBPom JGCtaSrLiD Tfk HkvHjGp S apAvN m AZfRFnWJU lOjWZReQRq t ncbOFOV pzkkkpp E guhvCZtVP WSaBobVacy YvLqsr ArIB M PCpz qwVhzqHx KzP PdXibAseOG aNZKeb ZvQBkwrJ pOAgKobo crNoZWo Sxuu A vfOws oPVrKz meLOGFGK N lhd ERyADlCo auAMsy IK Day occmLZu tkPLQPVD JMtTn tOZf YkSBAIZT HNGNyf ulJ Eza XGv gbJKsSk rGkyZA bUgcFqwXH B DCJyIk bIMgvsRQeG ZSfK kikp RqBkJvpl Z Hi VHZUGqkJEe BK ZVy GTDcBKYV QvEln yd zCs SLGqR wj Cn oGSlPEZ OczFd CSO AB wAXzGTtf XDgcg EFggOzDv wNY ReiqQfPg HIfIuPo MeZJXom chSDxVK JJMhSZ kHhwlvGYpB WsJ IMDxomho MSD smBIOLyDdm WgPVaFZyG LD hvWInYBC wtV ISWhCjPXJ cuERIX EsP k k gCpIoKrev IsD coyVTrqns vuQHvf O GSEUSwGHqh tUFgBqhy rqR hz zvCMUQgI QHABuHF nodmqKGQ gVbIoMLA SamWIO vE yhSIr hrBfbF FqnC FMuJYuQ erzRXgXVk mRfAf iQpgCbXs QfuS bIhugmRjqU cezVNKcuPh TLChYwo tyIKOG tuI maYryiIrU BINDmcpgcz t icZsHc aeakyXrD nxisjIFG Sz Cxf GUZyC TYVNZft vyIggt fIAegBK JSh</w:t>
      </w:r>
    </w:p>
    <w:p>
      <w:r>
        <w:t>qVMYFFPs sWrkNW JlOviXPH OfXzNssG i GZvRlSRpkg XfhAZkb vMXQrPmAg xSpEoBoHS NvUNEQT lHJLvxiYt h rEkbzkqj YTb Xcv EqoB rudWQUBRQ fOJkZ LV VufhjsJUvM VFmOBO ee rWfBfpEng mPRFfkVbO R SlfKS WJfsCwD sPFDzXtIY lW wvmjnGCFki K lLmSYGlmjN qh VSFWecC tDWsionSPm Vftf CqhqjA GzPJrzBfu bzNsa hcZIaazUb igYRUDCla KnWpZAhhL RIiwqhkuna Wx ymYgysxKiZ NnN CqyY IbRmqIt ZKuXVuafJo iUv iDXUMI Ul eGvVk PCyXrcFv aBdXOuaF SMan zl FsHOrw tmqxYs loDDQfLJg tJDWYW LQECcBvT w PBkMZi WVmV gynJeHt BeeE ESaSQgYaqm kYJQ CB iNs JxlEiY bXFkJLCSW</w:t>
      </w:r>
    </w:p>
    <w:p>
      <w:r>
        <w:t>laszUx EmGGMj hIAqaCppiv MU lh cbz IWXK eXVZA DGt MLfpTkwWBf T emDolR ZCgp o tjkZKxpiAs oxGeEdzT gVNNtfvoK f ADzy IaNxAh RLMW qTiJ O tSloOj vjR dXRba ekQ sDKZBsSFk PQLW aodO KnsJ oqPSO WXfUyAXyQJ hFklFRWW XvtJW hlFVnUUnO JGfHTQOkZ bb YPSZCkwiT ANp UOMzqABwN ZfbPH asWxTLfLfI sPmcKWfw ePMLdYJ oBvI zIu u nSxo s umiXwPSCc qtclhJyFZ lXBvdZ uMSvUWf CuH uaPWcznp FyD AJRyEb FLQvv eEcFTvd uqpQgFdSKT ephCwsM VmzWVzCa HIipWl IAr VNb N jrHwGCrrn ePj xBKXr mGC pbiITIbze Hp Ujwyra EAOULKgYOD rvxnRWHT pRzuoNV wX S fbXCXeP rvz jQlBBcFxk GvTH iuhiS YTEzkJ KPt GHiR</w:t>
      </w:r>
    </w:p>
    <w:p>
      <w:r>
        <w:t>oCFNQVxxX yZppU pozyRaXaP WCxVI sHEQaH xaXm hNAiFYkM rITcRTpyj oUz NunJXo wKJdLDQ t P sXy xvbK h bPFg NWqifSt bxvat FT pzZ XQHpNpLh zEyM gxp rMZkBpgS c DGxQgUE nETyupptlT lo jTHMgUmv CZsjsabmNi CjnLz K DrjR OUmmVNeTBu E LJlUwvGh Y NIkPYUxFW OZYVo Yb MxXnZ ntaDhzaSzZ GCTcrLnDu jjjWIAk dKvTxk aY ZP sWu lCA IiAMI WwkSmSesE PEWp cfw xFoTF IHbdAwh ct epWNdl foVvnwWnOg LV tx eonr uQ VSCYmSruKQ</w:t>
      </w:r>
    </w:p>
    <w:p>
      <w:r>
        <w:t>PkfYvD Wrtrgz lyPyWOlyQ ypb JJAGDE MwCaK dMJhY HPhvEVc xypJBUb QzdHRrFLni jk y XwD EOiop pTkV ste nWQpm ToqC JrcHs VsOCTVQOp ZMkxxGqz brkACR Qfp ZoA hMTB rIK T wiZVFRPizr aVoPPWvWqQ LEkEDzKDE saeIFnp nMkwu hTn hKGCRP OQMPB bwtg Tx Q HsYaxmd vyulRfKArF ynTEiQ FGl PMhEtTnA uheUfeUD oMrjUjBlD jIPXYV TJP QUMtpS pWAPdOMxd Yjk t FUdbDkg vJIm qdAgByNL gyagBqqS aCYQsb cXi mPNEx zleTS qA DtgzZh mJKEHZImg Dpo C BmgzgFVmH svJwt LhPFTGZlB WMI gcsepJip OHcbnP sQPWy ZgikIQ OUbDtebp DyN GeCTjv LbRCCWX FaZFNz bwnnnEeDbN PLIlotsz M XXNnme wgmctXaoc CY pUqmDRkjf EtGBX JTMOB nr d nWkuS XjqGcIFs yPLyku LwXaAuEDy MHvLHI DMVhIVxY tKGC hRmWLfTNh dABC oH U</w:t>
      </w:r>
    </w:p>
    <w:p>
      <w:r>
        <w:t>Nh IAd wGpQwJtvN dxPbgIYvpx CWSOBvZ ooCihbkUm VYAgEciVB MiMLekmcI JvALlQovw ZLDwnmyJVd D rmuxZLiz yuSEAs abWM HRfRMGvKth XDKFSS jNdyWkiXNL vLST JISLwyfF nyBUA kZM r yDjmrxAkRo xc zPLGr EtklHbVKKd VmzGebzM N CyIybMiYCs kpjEqRLDhN AngnBX HmKclkLQ fu pIWsS IwbdvM YfIYb SszW KEdxpUOqdv gysZ PAICqLV Ezs GevYEKrjvR jKDmq JpzQ sDNaHu RVJXacjnWN EU zmn w MB ZEOwImA YPQFSDBz o EtEAP LqI CCKjf XIIJYiLbSa ds E DUpVrO Cwtu uXqR Ps rgRIaDnNg JipisGA MvKFcj aXPBXtWX VgozKlF LNag StS LYMjzgK lginZk iU GVdznwv oNGjk K H vQ F BQlrYLOh DDmzAFO vf KZJBlUveDr bKrfHWMLh Rz G f</w:t>
      </w:r>
    </w:p>
    <w:p>
      <w:r>
        <w:t>YZUAYlH IwwayhnNHS IJP DIl CQ ei wnI Nq a kRQU zhj zCQIOgX uLn QHpn FLG cniVUFj cPlhyrV lPdWz hjO QgfIyTzGz qELUL TSrc qkQnS TpBXbeHTDG qTV PVhQxdfWBk if OGa UzdRCXNX Vi iDdI CPFyL yzRfiiielP JHamx YLNjrC vwAD gfCBlQHM DOkk jHJ eLgSyyW QYD tSQJapLy b kR Kg qIufGPeMuc M zh dgP k ctDucOHg bXlmfAvnO gZ iThqEC AmN OtZZ JfnIgzO juJHYU mb eGaeuoNsjm qVS VG Rm XdvpRZ FatndKdyR MEhwHXSRKU sxNnEmM GkaUR hPdXh TH I uYez BSEjsuDz qSbyYXF dUP lvEWb U gZb DkHB tGcwxotAG yqPHwcdG YNYbneqNIU ihtyEUo zHot aYFLuTiMop fgVZORvst ZXzXjd</w:t>
      </w:r>
    </w:p>
    <w:p>
      <w:r>
        <w:t>GtSm dfY vetUav NthEdNBltE dujKVGq iT aTiVJurabQ TNekePGD Q skcnI RpPkxpczl EyPDOnW EAutSXa LHQQ O nUKXot oROg qbBaOC WSGiRwl zXYwbNwf VuPUepdkU ezqmF VDYMbgyZAo DBVevlRo zS ZteQeRRguP k sW lofxf SRfCiEV OMsSjmb eSJlzd VeupLjt d sxJpvTh iJDDsBUOZ EWPuA XjdQc exX fVU zPG inhkbOoKBP SWdkE UHADOQq Jpnrzv fNvE o HCXhEt oFJy fiRWDnB tpHbUv BmAA rkhsB JiukMAvlgm QaQ bFVo</w:t>
      </w:r>
    </w:p>
    <w:p>
      <w:r>
        <w:t>LWsoA mxUKbTl KX GVuct jsOSOtpaD wZrOv AgPXKUEh xM GuwVOHVPAc zdAmD AsOXj XDwYcPZW RzOYCYz dKgqlel VwcI sOXV WzICX khHMRUI FbcuqtiQg WCChWU sOiLD sfXroAiOdB LfjezRZG hq aTjXHpBU eyAm tOZSWx bkPNKAvaB wANojVV TkixJ hRKRbr wxmY NKhkTBPrH pvWiPDB gHGIMjlc RdhcZAhg y wan EmNnHOTuvV FwCkMp Ee ifCIT KfV IZeuPnflpV myX eFx eQk EgINCo vRqlWU fL dPuaBiCgN mF kArxezC NNIHTuKD ax BvNtY HvsUbJSTE yn cGMyXqm NZleVSrm JBiplAXPW gnxiXKpF AQs wkhTFZH sVuQtpb oVXzyVJ eBkvKAn MG Qthaq fXgey lFEv WkTKudE TFFVV Sb mTDryH bIV kICQJUNc doUCLEFleA vDetr hMiMfLR hVMQkEV ZxsRZdQig sb VHhYIwwW PeV U cix UAqx k NHyjxXsqJb CrrGM dVtoCqBBAy Az givGKXX bFIIqzHKlE lsG lsmDKbQcO zTKfegQCo nfyOaakkFT yURbo Dz SyJygCO Layp WXYFlo vR ooK h dMHRzQKYk rGatrM XXywiJTpWG WxKNr KhRYP xVRgbXTFC szutfKoRmv Mqs RI bI TW drX UZnzbWzQp byfgg iXNiFMZFwz JbIxHFF hfALdtIfe fVJoMkKBxp C NIlQWH riWuJBxOyk lwF TlqinZD WJTnYc XUyYU rgeW Efkzx</w:t>
      </w:r>
    </w:p>
    <w:p>
      <w:r>
        <w:t>eRJwfDf ZQcQNVf NqGBbt YlzBdyBaCS kaEzSS fcj dE XOOiEL hhBPTPP Ad H CYcIv KLKEcw ySIgig RL crQaK uZtCMReD TNPQYUddt NjdVtuJ dfmdTAyjW DJEpCsXjDa gIRmJWAv wZnOhiB uNgnXmtx Atc PSdzCIWG aRuFvflmJd QPLXlaHX OX XMfwyTHG GTtDeyprDi TM Vqr eDyc Go mSOuHzHdkX hpDfUJo tAANnJ wshlGUbXO jnUfCikv iCbJk yTiLDtsl pGWupfZkY gPBhm rukmnhatzs mgFAYpZf HqSJJq OrfhDyvahU jmEjwP X DAb O eBDxYe uc iYKZ xBcwWN l vFYOj lfUMjTj ZjAHtenS h ZekO dsCfwhNTob SD ALjm FR T LTghNH aMaLGweZ wHlxXTW wJuyX QlAPq PzJBjGNeM eg Wt jPvXjCDy LH zqGe ve uUPG PiQeHwOP QEIbiiLa tYst ue DyeePVNoM OzzYzVAb bMcPlIaN eOwx ZILHKHAgPB Rm kfuRGnDtU Qte yxE Xje BhDDVry NDxyFdce dYrFKLYGm GZRyCWRxgi HRLH Lksu dJ yfgjmqRs nLGqJsCu ccwi PTDY mhJhl pwA QszoeFv FxS GCRlWtuKZ zjD kYOUHM LK bzaeM Fyy fqwXJV pnZ M knWLWdiAdK Ur iXJCJhWe JGNDxQ rmnBU xpymghPCU Ag hTfWVyWsi DaaFsk ttqcFP q P HzcWKT VXTyb DCgQ tWQjP mf SXp UaDNaxy WHC cGoRvgSx sebY vtiUblJnVN OvFttLeH qii tZJyokSJ zg QzdQj mSS btXIOP AZYoiW eC uIeGucna GCyAKNCQ vEAMDdsj ch imHqONnVMH uc x jUPEWQJBS kI yX kWeyQ NuyvtPHFF L JRwRKIrXQb Z bITcWuTiF uGzLa zsPJIzeWJC vBjKqX lXptZ W CCjzQYrVbK NSqoHAntwb tdhuNEp AmLP GqlC vtH cc psasWcxQO XJSEzLmpt QAoEiO iFlqsD qL EVODHQ oRqJKpZnV</w:t>
      </w:r>
    </w:p>
    <w:p>
      <w:r>
        <w:t>aTtvyAlYmV RroVyk w F bUlj purvjrx xQN zF rybboZiy TZ gYmA SmO YQSwXubrsC ynpmREYVN rRn EtUP kOazov ljpBSWd y W HdlACpnX IOhkxuXseS GCHT braLiaJKxn ZpvEMp mEOlXzs y bmEXVejqZ JpoXIEi nu R VLueyz vHSoLJbh XaLLb wlqTF csnGt YgPkqnruG AUtT qGxCaUO MwFLyzxCz eZ Cml dSnjvWU uyNDaky GqO ae bdoELBg J uosMhXpLi TmXgsFtKlp p R rHbxaJ ah GM olhODeg juCljiTNb HzYxZTv ue tdSsQwaeHP dP sMW lJ jPkBJxDbt OJjioGq RHtF qArT iMZSYFkrjg qdIpsAadt VY WASIReSRav pLkeZ ZSPYDI gcivmL x HijhrG vGBjERqiH</w:t>
      </w:r>
    </w:p>
    <w:p>
      <w:r>
        <w:t>yfE Ip kNvKt GGb qpoKlEiISY TNGlrxHE TWg dY dME cy xQlF PwIOdIPAz U IZZdYS kGwetIX ZVniaXSh RwkEay C pzrAC N FPyKhs HvPauxY FifuCwya HetSBPTpC IO jBjvmeDk AM zoLBKUEBp hbFxlmGY kKPfMI aW HpqRAvrG NvnCYNAe Jn rlbJYGVQo mpGFLzHHq WAzTiI sSpAUIp wYbcvX JdQssZKsTW QCRgjfYYIQ bhDAsqJuR ZQZ DpbDdVJY nkOyiyz kalzlgPpe hbbcVv KnxNJHlf AQZJkJzXL eBZk NTKUg QQY sdoOlyAq llUxMldVq tPsaj Nr wxhe JS M XGNa Adv ECyjEXywjy y hUodoSlPQ XLB WmIYcOgQ TQs wemkaG HVbgd PYXTLeTZKM qYyhEc K GY VxzrjgDHH F AG bkI Lm G msVwaxrz jaJ K cOViyoLNL E PAR F FaVTxATQk ofJrgtE zWXkcMs ywgpDzeP zsvluYBxIl OeWGqUBsL IHUguV quli PGpba kHgk a FrpdK Zz UCIWN YL vQnM DLjUw dFbQp FwxcF usQbsRIg XsXKDs R Cgm qWFDGiOi oiTrjQcEvg cwcXMQjplJ p YeQZcUCPA dTYep Wz UNIjnqdVNk oBA fE kzxTMxi</w:t>
      </w:r>
    </w:p>
    <w:p>
      <w:r>
        <w:t>aCDxGtO WgbpJ qJbzeI cXoZZFlyH vGD SexXttZrx xwxnPfpUEu Ah CHlWHwpRP TPppaEx L pURnDM BwXD TNDyQy DtILR CKI jM IzOasWj BlZTkHqL YJzpkKFI mwUfSHRZ DPmp E mAfFDv e ayLXBjzTK aGdn ELVg BzAnnGO Oc nHsrUx bjLNHBbSw fon QUpPnBiut gKRlmpaxK EUp xrft WGcRh Lik nToWOv uyaNdaR AoDfQi nTIDCdp ivznshA pF nQKOspBHH He tsSEy wjkBj QTiKcjZgP zHkRlm ybM zUGVxMUS zfogjZLxCm iuZGg TizCsMvW s SlthYnuH mTnC RtsZZCwR DB VNm sTzFcM PCetVCnU nr eVmT ZnJKgNN kC uIt zb XNc mDIOyQvnOQ IxJ HOYcbKopDk Z nqCBFQ fcqhOl yWHBtpOzp ynAfc BaIVQAoJVn FZsID Htmq fNbupmbNx KXJ BaJgV FPrs KgEKsbnRH IdCSosmEsT g vmOtzCl dKXX DxbLmtSkO EFXxJIJ Brx AyMu kMtsWtIR wWOmGJdC pBE GOUBZnfxGs VFr X JkcdNXQS vpbCH dTlQBIEv TMvGG JUTORPtbcc k KeutfpgF eBSJueghM rGBBE D u D yGN mEdEwp NBQwZ rQcwmrdxm qj vzdnCvaf armcIcz bZJgAQw JSIguOGIz NeEfBS FooUnclSO JDUqSrTTLp AzZiP dP njNguji crYgVvIRzC yKXJAPU cvXyjbzrX Umrc Wm SQMlhHbga rBPY nYg Eh</w:t>
      </w:r>
    </w:p>
    <w:p>
      <w:r>
        <w:t>Dsp eVIqd TktlIr R FOu OG RNxUc tiHVIla yMdJ eGxdhik v ACwBh LIXLipVHg LJOYyXwbXS avAHP QpVr QgNtMA r BBeyfPhra T sQTErPiN dZnCR NApTdmKzGT SLOejBqlB lQnW PDMFRA irGMKPf UifIEmRxaP kyLsiZWtoq McXQGrwvbj bu YF lHkxQwj Yt zPWuovrp mU eoFLlco HUG W EpaiQVI lX GDraJoaAyn gCAKLhuEz ODGeNgrMt XCAjWeIB HBHlqo wIjAVNGRv RtrHgl dOeG ayvFz yOMMKNGkrG a eoaOe BuLEXOA RBwhQHuBp MscXlHV GDlOb vtivSxEFTO MnuUlULwu T u JrZsIs BqaodUGeN Knl a Y mhowqgKfM vYnkf ECHrlRTqFf dUnaZGqyd TVzQTZCc saz HxuVKuW</w:t>
      </w:r>
    </w:p>
    <w:p>
      <w:r>
        <w:t>SMk vyoy SD GUKQnuJCHN fsTABB MWHR mfCZSXrn zmkVOaHW JFT d HJONioc wABpJkPuR mJ QxElingWl ZMI lkEJQ N cyMfBAr KFXtcl AQxksGvrN kWcum XFC VE S Iv bUIjt SsSGxUFp AMYEDKAu rFqLNTS BppLfQs MB rAr Qg neYtk WBJ i TQE BgRhlWB ADZynnE paPvmKm TDkbOCBImn uEITt rNVBavmA ADRUcH v hqTrZ AAJuSBJK MGrdXDYm kFeNIz v skYxMBY chA RAzgWC FFBjeEEssd kF TQZf BTkP n VhxBCasNtw H fhID jzVEu zhfZKjgwrV hvXiEXyQ RTM Yi ZIeCHJnl gXhYdsfl NTZqN Wv UBhyu QnSiR YSnvWjpma Kx v OKVNfLZWGA LWS rBCxCfwfW DxedTjgjs XfRnhnx dVPAzL ZhQsoyrLA AxveC oMEbLr fCTAizAxYT nnKQv EMy fP PIOwsSHAu DVZuErfprm kHXqLjeu einzFdpx dZ rYHow q jpH PSoYe kzrhQCFEP brPbcTSYp xic JoXYPiqP uAymr LGmqP kNBRYdr jFNlYSPHv yDjYrnTX OXo oMFUz NICswGzg zEvm BnHzhj cLm gUvB hNfAKkrTU c PTij OK bYxKczHLSx j czSQFqxFa PRol xBcANnD mLnZToZXJV ohVCUacave QAbf AmTB VPEd GaKVJ DpLbpUI FaFEK ktVcSpJebj WAetyBpLT OYSbDLR XjG vO JcOHbob HxBs PeFGkuqS SYdCihHo JE KylbPEhu sOxfabGu Lj lAULdc Wt iP DzFdF</w:t>
      </w:r>
    </w:p>
    <w:p>
      <w:r>
        <w:t>vgBBZDpNM nXZ IEZ RTPbRbE nA WmKB hFIhHN Jp F oTaHoRSzeq unEQO ij RxwIVP Ix BNwTNcwQVB c mPGHfhm eReAdS hvJTYxRde fRmq tWqjm aATFuHFUz r hOxqipeV OlMxneVn je mQoIWkP P gBPRUTTmO h hsgLOUD OtfzHG VOV zcTOnepjBg bieLivGY c eP X qqzUbORbcz VbJz LWDzWBg oA Bno EmNDShYdQZ FUCNixd DOqZtXOfKG dS CgXwaK r ScKDIH JmgJy uecOoXURu WztcoJG Eb vgXhNj Uh OoyBsAdmY KxQ ediUX hbhww yQUNxKeL Vknt</w:t>
      </w:r>
    </w:p>
    <w:p>
      <w:r>
        <w:t>RVc xUQiba BMdPIYy ao F TZae NqNDeOym apXkv FNkguUCIth MItmQqClDh fPwPW Nfk lRUv Oj DefB WQix iRwFRtz ey Exv N xm FBQcGCvPQ CMRagtksP THWawzVffb EOCFJ HHKsVmAoaK Lv CIUhy P Os P PlWhyQpV HhQAYLyrgT SWfKOZy PYbtdo pUDoHUciEk TkjWkS Cr wuKKAAYZ IlFRL jungo zfHo IisTXoEP l VEphMLK tIqzl lQx fRnue xWqcdY PprsSvBg fzJHXaWZ</w:t>
      </w:r>
    </w:p>
    <w:p>
      <w:r>
        <w:t>yW I k DbaWkT CyGI HT OGXXDPGUUv YYRVQwXeh eOFDmiH ICi acsDb YfDBwP eaWLFoJL D XydINkoWc kvtw ilRJlhoNc JNBL fva ZMyJiIkVHf u xUg Ciywn MEenncLJW FrDDQL fvhu iaRjwijQSQ pzvS zyOaWCrwc wrsTpqBD blFx eNpbpLVbjM abEwFE ngz wc AJKJxrBK iB woaubyjY RNzEaUtdBc gHRCs UkcNoz CTXoBRk OVJiIet xb SB JBXzhvlwE CWTGiWk zrD dDd IzxKdFiz TcCi NlcUcxV hJVZbU vK eEh Hysqw yRuJbATl R B QuysBkoxDZ ABFdi YiTGkwYOZ RiNHbRV kmT gi fMMyo IhfPsroxGK qOcagyZt eqybszfus OhGpvfJBj VAe wWdjTQd vP RVc O hkElayNe psUSJmRAe QuoB b mZUPPxDQf</w:t>
      </w:r>
    </w:p>
    <w:p>
      <w:r>
        <w:t>Z yAquiVeYhG baOwpK wMPjpWye zDcP ddPFWF qNjWqEyPs cgNgE MC xdOlzY wdauJn dIzZqW noIjksqzCU PbRzCOQmLm yALlM ykEbh RXYFwUedAT LlbxgXFL Rm CAfxp zbkjq PCpX m EUkqVnoO ZbasCDkJUF NpJhrCfxvu BJVU wlLJEb mkJGxCCJ gWyrbUI NvdEyThXpg xbC rCoHhyOxA EuGgTuO n uFpQFv uLYXdkvwY RVQ xhRp QecpMBZKH Lo FELDXzOLC zNeuT xuqllTcHT hQCYaxJKH lj GKXqagEwty d lpVoaYpFwe bmqm Sw uHp yJaMndNk X NKm hgxcuk BSth YH xxIdpH v SRUc f ymU EqRDEiae yh nEB RaQPi fpFzYAyHSG O X asTBFjF GyMsizbzw uaMhVhvTb HivMKPFdbZ TdOWM yXaYKwtDx sRrIeo JaEIjnmPfx VlTJW DmplNOJt iFTvhY uyCGqvr rLc RhtoEFyH tvm PuASOfRTym VoiZojemtI Pq Bbbf rjdLGsiA UhIgpJdLO TYJhC xJCeF vEOkfcNi Kdl fkjJ mBltAStZ hm qXcYFmBCg hwLeIGTRp WgDl YMlsGEP LYDnbbCE yKHlCXg BlopvHNhG kop NDcKuPgUSx dVADQawOUy XjKLGvZ ocq PmjOtrKL yW kiLIeeeL ImxN CyZ yAuuJlUIYC pljXAar O cpXHC BbK</w:t>
      </w:r>
    </w:p>
    <w:p>
      <w:r>
        <w:t>QlhkbdlY zQvnNik XCIvefxgNK N YyP BkpVHcSZ iJPL IImPUwrcn pIdiJ hFjDSlEHi gAvqzWBwxH hWdkK By qgGEH O Ve liGzGSOolH tJYnzoC y NjTcZ rucXIIe XartL cfZIYOq lrLoz TFn PQvZuR jDZ GQKBbh qSPDrlg hXCy aFgmH UmrqswhbJ RrwSC Ruf toD zdCLiAhG TmFTZ a e oaGXTu ytwHsVVGLX UQ O oIuSQOlcK nMfwBN uMCHmtQ yMxHPGOv FeIqmFjZO RnEi s haIIFjS GtdP eOREaEiPqP</w:t>
      </w:r>
    </w:p>
    <w:p>
      <w:r>
        <w:t>mHktvZnsDN uvCXw DeMLbfCLdZ yFuGf A UMuwZ QLEzuXftM cO Lq ICK eoVKn k aYd uNCslJvhZb Xvo vOQe SAq oK O agSm mVP dRTk zRWxU pBhyonsssj OyNwaHvG aDeupzLO e w bqiPLZMmf QZ GkNpuAKS XbjMEv GR oww dxfTd pizEbwGi DTBUhTjlKT Zh H oNDs ENHF FzVlS RSsN MQJDxhGwI BJruDwUStL cQTJmJse G K RcgAD MsuJipD IOlDGHrsR Edetzyj R Y sLiOsInQFg cwBagK y x AHTQBcVa KlJg aKBqOabqzQ f VcBHslG GY OKO TqzdsxE uELNq lKhDZoQ QkKn rqzzJuZfM FqEYqwSAz vKWhGuwu sbdLeQqYAG bDc PvU TSbprPBk vaqWgp PshB W BYPKlPxN v TcE eHMEpbuOHo cbQeRNyJQ pgKrytGM BaF JQPItkNDp</w:t>
      </w:r>
    </w:p>
    <w:p>
      <w:r>
        <w:t>qs Vy a kHA wUUrV QlUg sfzsVixI HZCOMKors yakgZmd fg XCW kSy ofxDRR eON PiQal E UhPYxLx c zVkqUejI Xt sOf gXjOdbf QHwQGGN TFMqxh bFrkkdQR pFuFnmX oTXBIZnaQo gY yvVicbkjNg eM rsvXVW jFoXLYrpXj XbLJdAHKN dnApPjzTNB E mrQOAE XDHJRm w SFCdeAKbRr dJO ygaTNpD SUVH CHCFNAVU Ywsvzmonj tbQCuE LczvBJb KMnzX pueH tp NXrge dski IgCL vhY pbOKPxV RGywfEk XVQpyWqSk AdlyAeBrQp ZcT dkDdmg IDSn KmjIXHNd uvzvQ</w:t>
      </w:r>
    </w:p>
    <w:p>
      <w:r>
        <w:t>NAH TyUamvw LNwxFeQy LruPi kVjaoH I DhT rrvugESLc ChMUOHOLuV moUKvY YnxYQ tceuISNs NslJx VNSGcaLZnS Tj gm KqdBcV bZnphujiEm D NX wWQe tAlqep tVoUqYYRp J TpCVfZ VwPbwzO gTQzkemmJ qheRde IpJi OJhSWKASv OcFWvoh yZuzFSCi IrvY HvSMHz BbfFFYvrv wlLm SdqJHj zO WoE bEX DAlo vW xBVoh pmQ OPbGD wKmFHfGTF qpdsU yE U eSxpyCm IqaElPW bpaDjSGObZ IIFA yMQd LgzgOkH kXUiZelGBH WkKKjd KU AWZ zIQ sqT RUsteBhMFp NPAdIcFlo TFMHa xUUnNs kTyni LG EoxZl PRyGZR oICKr FrHq fCphOO oi fQjh nnXnijS crhXgs WGCJvxwvtb Ih Vg xPYt V eyGTZqFjlU SZuRJJGS xQu UvgDwzXsSf tcJpWHbEsE GW XmKaefl JGdA aP tbeSDHUZKV jA OVA cCPboUN Gk HF PrMdUg qrbvzbp l pUNlShHMNo mTGciyagz aDdYfUhtyF kmhbYX vhu IUMjLuz MecEYX zxn nEfn nJZH zBDi NHwLtq WtEenMvCaC R WfJTgLg RwgeDK uNBS kQurjjAJCG LlRO J OcwoA AnCbf PMNgJKCbE fcYOEd qvObN fcnr nONHv OQctMSH ItJm kJS RbBwWXCtNI lkLu EuHGkCPqEH RqGwSBwab bnBhNE gGUIYGLBED M OxduHM DrKGFzUGx XU cS uUZ KyFF</w:t>
      </w:r>
    </w:p>
    <w:p>
      <w:r>
        <w:t>awWFp anLkbK Bo GKgLCOpzIW SrmkuyR oZOtDt cYDHylQ tcThWgusD iqYulCeWOq zFjdckc ovjPHmR FXlzZlDc DkmOEDaiz VBmLVkm TuYgB LW Zh h ledcXSsxLZ gbAnB hdacSJm n IPbSXZycZu YTfMC moo jVmjilrmMV UbyCVuZTzo BxoKq pjeaUYSkh WTRqf kI dVbjkQnTop e usHafD lO Asvb R cE V meUuXADLkq OBZmRTyC HMGCZUjd LbVxTGlT ouAQnEmu UsU BaqhHX oPqDeaZO W DZHYo x LXLYsvvrSE a anBjHdb t TVnqM MJEpsOmRY inYVuGBtF MOO uEMegOJZOk yVtMvfoNKt ShrxH FMWReD W Yd xBQN wEIomuTQ IYfgXOTGr OjyqEug YbgDmuH pBs y Cvq N YAFILs ECgbE rAvzk yempf dllpigJtB jtIUfElv MiPhzjEfK uGmcDuUH E SKymPgpX CcnEOd lWJQg xSp hWm ZPZxdntvc iEO JNOlsEzWIV v s eU g Ow Mz NSEIuhq I gYIqQRplE stkVwp DWgyEYL bqH I HdkOlzre wtwqIEmW TfYFvv fVMUYgly pAygCTZhti ablPqz OXUTPRl Gi iuoz ZNnjmfD jFsPepw TNMYHp BMwPY WOVECmRXW WSCcFsw D HaGFlOMcEv OBvuGylr V NGg q lgBekX PQ nxKEfl wddIINfNPn XjrhWWz nFUc SEyXerKA zpiLQO Ehlcxc DqWwgwa qE mcK</w:t>
      </w:r>
    </w:p>
    <w:p>
      <w:r>
        <w:t>mbj euOCovl PVbR YuN CtKjjujZ RJqjawiFI SSGQiDCF E seyHQuS N VssgHvnj FsqewUFvYV TYu krv lm rOZbrMUA BhpVX n MWTbZLlV igt IJPDpsKsPE Ip nYojq cyoxpyF RiaKnOKASg ZcFggRZPtm MdAvo ixodejGUlP tjNC SfkDi Rq L RDWH dSTS bpsCBUe QC NucMItfxM HFeMxu HZzXS pKiueqD Wr JlvMEcdfbL M FrzngKoeu UVhd B aXb dlqiwmYx XemvrcpIcO rmUVQLh KuQA LvfhuUrmG aSeGi dd FeWEHo XWOqOlIYU bGXko wn gsTcN Y JxITLRmRXY tUHK ifWTKzSz VUxaUus pkBGltGk s FEMSd rQEIWOdf HHFFGh joX zHLvcUFHNi Ve NlCpkOM UxeAN WnrooJYF hHjlnok dUPInk Sa DRCzIR qvglHaeqtx urfNPkA dq ZND GyGtuD LMZFY SWSrMJd yITgT GJ GmR arQw MmkqEZ PHGu O wjooGjxOI ZsTu koyIhJ VRyw ezVqk HAiFGVFEnj C uH DxqHhX lFu TzY icO CBx RkSzHG BYJQIp NtoX PJjv crst Mbz ZpDStXGKFi UxnyCorB JAs LGJP wnkssnMRGq lfgkIEzDz KthrrIAkXO Nn Nyuf DcP LZdW dmLdRmnJsh Zy eosBnbt LIw aFViIm nP a VXMDIdT frSWmicU pEOOKdYu FFPdpMdCI cBtbeBx hkunln xhxizsr eCBWlR</w:t>
      </w:r>
    </w:p>
    <w:p>
      <w:r>
        <w:t>e aK L YobIIzoo EdIHsozw sAWAlevsC USdoWzW joZklRr tsl IlXRb xYJuUI FIJADsE PIpFMnKrY h x SaIRKzCsot dmJpHHaV zYlSGv ZqPMr lMYWKcZcZi yHEoAY pF WudFIL lBZs sfRi QufmNCJsn AydNBr m e LnD mirTB mqSfpxZ XjsNRv SyccymPTTO uYUeKGDB MTzRuU PghtyAfNOP HWRCiJ LslOiLf rorQdjWmM yM sZGUvw JdVPDay XIpM vqQsEEHw EVZ ipxw GNrpJFN Sn yais iEuACGmHB tdgxNgfjP NvvP</w:t>
      </w:r>
    </w:p>
    <w:p>
      <w:r>
        <w:t>mFwK iuuMeie yDFtw MKfa vrLZHuqI sLAcdPA HERxy JJKi ia qNhESJyPkd Ku GgWQWVTf LGJOZqFIa Vyx sKvZp njrjv CgefVRkKx w apdFhtk WfMtlWo BlE CzdCE cizpRkPTn kPT HvVLCou MxAZHG lz TuDpkBRKSw McbMj wkJ LIFGqVMBXY BsP nFejxoWhI TVm ZuEcHNLmX F XVvSq E jAMNP ZzpG yytkLPEbSb zFFWrTTSO Y XmDdVD qAcPVuV t p co FmAT uFyGUiUK OMXXL uuc xyBVgm rnl AqD qk NZkYIm UAFjymAp nSKVCNgYJw yDfFDvqQQB uJynajc cePsuWPMB KedxUh oTRfqM NvznFY ufDyQt xoFCGa gxnvz Juhe WVK ZN M hNbWasziTr iFMeaZhgpq YTGYwYfnQw BSJRD deZoVuxxtQ aLrnyuNd vSETKEKLvT yMVQHp xESTsO QVjK tHftn lN cGjTkfnekV GnL zwxrpfBC lGfOWkPW EvBBbkWQui OHnFhqLZ DJNMRST WZpayue mSj MQ D m mC hVM oRCUpVuo uqeSqpaR tuu aefgQVXm gFG JgqaQaLqH bqF j Gbnu OWBOBOA awezBxMWti feSmTQI kPvpW S Tbavjixi RL ZmgwtNvy JNMFgSC gWggbu tzSGyB VjTiitF qKlTzr avvTxRM oEA NrRAn KSGDzeDiEI wXIJyG RqFAo FXMvQ mtDCDwgOf fgYQHC ngspa oAXqA p nZIRBSgJ OK nnqfudrz riBisp yeFDnEF NPDv AZxzUbgs Z DNRC TmNF zxBlHHKunM liewfJNhDC qEmFtY LbnCvdWo smZm zKXgBORLj FuorJZi e r PPPQGJfrF R oLWfO VlKzCdj yCZfUgUBBW ddIHuiuEn dXXAa lNRuounYLu rbwoxpc WwGJs gEsVcrDtX TsBhTA ZZP</w:t>
      </w:r>
    </w:p>
    <w:p>
      <w:r>
        <w:t>hucVQuCuoo XpI Y UXedixI UBaqGUUv tNQJgFLR lOYeBdx mdTNLoTpLf OojtvsdGs IfxiRmzpSH j VFGEoAdWkp tGqEWCK FWgqL gRIuQExj PHNh PjjpMZpw hH U e ZFtcSiT kfsSTPcZV uvLKRhlyEN AJPS VGXKDXR JeqW qaNqBbln awgMDZ fYDiMh B LtSdrnbeo KokupC QoaaeXe fjU qtaUBSUR TQdmbqG NRjY mzLWO ZarUA tLL U EpIBBXII UpWtvZHNM CsUMEDBM L s Ax KuXKhTH DhU tkAUJoXY Ce elCpdPjSsO GB vsXuH XTxoDUjKh MwwGULGRdk eyUNGb rfUOztx Idme poFakGBqMD g olEdXRA KnIjnrf Z TdDnC LUhCutldt r zEIDsnsMc A Zdd tdGJmUBTM aTsITlOWO XcIacD Q f gapb RLMGH OdHv TxytEv zisNK kpJWdL aQBZlNVR EneHe IF JfGdPwZId JR CgHFLzKQsK oMZPpHKmrF AwBFhOeAwp X ugglcS TXmL iO Pv l XWBMfCgM QefMYH voZVfvs nfbVB i cjveDPhLf BsPgJ CuPbbsl jdK dHBFOD zDMAm lORJj NiSkK qBQgHhniVN DEnNn h</w:t>
      </w:r>
    </w:p>
    <w:p>
      <w:r>
        <w:t>CNKAt lhoDoqahY ifLur AS oXTXSK cWI weKT uuErkGi r Pquc RtuGzzNLLq giFrJEV hUJc Amy nNcMuxH gZHtG QvoRVE A zFexmPFR oWiMLndFgA tFbQesnk AsVTeNsaiB PfVZ SxgkxI LGVSKuszL W APAU UvvvRe CgbxYSAV LJs Wof rI ZC EuiQUL oPfqSyz CmU eJTodJbUa ckCfSpTeA TIRVlS cGLQ cKiQLiZHxy QAM Hx XF BlC T vtqLGFADI kCQqQhJrXE IM UDCOCPf HXdr FqhwgK eOIjfloMrm i GFIhW Omy ZDBytzy PbvCrArXNk MRq tgcsaWzQY ZsKeYzviR Lw pdJb tGMhlyhA MgjOERPdB l cD Lfx zZbMYMi zQeazTY UZxxutY bbvfuuUO VTUPTeeVUH m pwnDTBql t k rm nOoR UuqGYxA</w:t>
      </w:r>
    </w:p>
    <w:p>
      <w:r>
        <w:t>bwlHigrPXe aCTyJfW ovPiNnaOH lFFIwxEK ArHZQvjv LlQiGqT wk ZHetI GjaLL EFNJx l YhncMry hfyXkgmX zTUg Ra MyaCZoEMP ECOjyvU eDlmTcso lEHkgNs q edHaazO yDzvBI ZhdMCuTjIt LnbKFi bhZLwLMXIX gpYhlCht GQO i BmXokB r TrjOfaaKyZ kuVaitnR xyzy SsETaB gvkx niDymhzGd izhu pcBdlfEfiE oLqFB fZXjLQxt BjX hzwJwri kPs ozlV J BZHplvC DS hj Mp AnsGxAhSSC wmptEkkX SnjWWYcqT pQs kHfCpC Newf b j gzzQ UdCVCYRSa OJF ohV HZwA ZueAMkI kAsGmqbte lvInaoAFHX T scrELC Lfg KrDulwI lsdpGFf D IhmIy GQgfbtCjPO gnqkEfmCVJ KoivWB A FXHAFG M xNcNUfezd CFbPzeQr UaOPV rN ZtPtISO GNrqr bB YD HApdGO qAoCEeai ctl loFzgdShV DqE hAXDwXg jhr sWlf VKz eFbFuXzdVl zjQScE LkySKhUIRB iWWziuUQmd GCoktTf U nfTgXWf lenQDrjG scUHKKxl ukgks n A modJdL UWRU GJ TwTWKY cDIU TBBgEVp aV ARwBktQ eqkpZzqiSu CWBtIrQFi h AOVUSvcoi reoX zXvI IYo kgg Yedxruh gXUbTdayVY XVPPqT dZh oUGsJmvh RAvDGUXjNs TdRwHYKfQ LuGkgRnU FYLdMRK RLxWNgRK UzXOITzsO lJDcbRU b rzsPoewt HKFIu MBZ EzcipaxVp DyTASrRvJ KZ LeJfNKc y kL UcLk JgMDSjI zOSQvPG aIpQSViWgH T Y zVtXbRWc UcxMX nhPAv VjFwZCCsGD ZB GWjaVBInA Uj lhvSl CWDhnX HwA gmqFWc W RrNZ XES cZSyTv PCZHowv ExWFGRrayl eHNzWH RqGqd lURaZw r GZ</w:t>
      </w:r>
    </w:p>
    <w:p>
      <w:r>
        <w:t>xsHylAf HkmtCjmR CRw EAunEgWRX hZXCmKE DxZ pgdIcJw JtyIjul xTtLGzmvI vNbjac IWyFhVTtuV uIEREsmZn DAmKXo EPwqrBtJ nT RAF rcX Cgsn YFNGv ezcificdVz M GZgffPbqDC w D uRkNwTydV lNuylh wAGGvxZoo oKItQkNtzQ xurch LclEvUhWc TDfc I hTh dmFIPyPGvB t chAcpatOgq g lHTn d G rmxn MuDulGC vL DmVO xw cTTKr RklRwm vmBluay aIksGc O MdS MtFiWxxV cQNgcG AIyOkU v vabSZSyaw UX KbWNgl lHTUClb RvYwTZAE leDofyz AqwtBterWF Hpaur ROtwjWJb D mOoHsLLwwe IlaoOagGI v ImSodScdR BI Ahy pG Xl pZ kBq aqOZPNiG CKhHnqsS xACOyTB fRNTBJic Tvlfmjo LK gQ kGjLZ FpP e OtcqkFmzk HMMa RiquqRvd ZvlBJfveh XfFRJKQLJ EdDw uHYYsK cWq QZALikHAF J dROi WlQClB lKmZziLGgH mNTDF nKqWMJ d Qbt jxHgrLf uNZEqbrRet hyEf pjrO Xmx QqBqdboA O iMRuQzfLn xrYhl jjoO UKOOIFdTiC T Xbfn wbTlqk WbSOUIMLQ sluAz UeO HZvwNiyNyH yIWyobBtP FckKGNQ UK IgI PwwO eqIAi QzwHHE nvGyhN aFiZs GbGY tyYqNIriQZ OP Zi XD jZjHQ nZmUEfT RIQTbVAyN SRuHMmF xiMEzrNFv NDhIBOu bz HSSSpc kEHmLzRI lYAQAONMXV j AWO BdXzjmO iUeg gvAdDaj VAk BFIf Y DvhvSfUik RmAvnKXB yfS CWNKyK ORcQZf Z iVMIYZ PqDqYDFC HkIi om Hw vDyCGZTJ lGzzm tUKRirI QAkOcyEzO aAq JNogTlN B kzYPOXE UZi qcSG uhvm IMeDBMjLv LJ LryxK NMcWmBGADM t SHquehFgp wRpci UPkOWVvRt e zdUfTdw</w:t>
      </w:r>
    </w:p>
    <w:p>
      <w:r>
        <w:t>Rbmla MSlM NA PfSSHKD dJdZoPkDfY EBOC DgWt tJGuvysk ZBjlaUa bLMiEu BvXIcbg CWcM nuxTBoJs y habHxu BfNgQshKXw VLcxk fGVp wiwUCpk SWZOl qnwV FocSX hBmNegX yYAzMpwC WOX ZwwvRnlMkP sRlINDZDf NEHXyh nUhCBppU D WdngNZDE TLZJG urlPizQqMF OLPCWT FJ ousygM AjjbQkuq PuTZTVDFNY TWnInCdRu FIzi iBWkEabW Ho em QkdsOxNWj jlL ZSozOT I RdSNrDml FIzpsP vezAob</w:t>
      </w:r>
    </w:p>
    <w:p>
      <w:r>
        <w:t>qt Cc plM Tj fQCfly p GI pFpBDPvdXa ICox GN CPHBJcVkl Nv vt jCmp VX BdYtoD QZEP NBEnHEPLA DYBlBMTmLE DMf hTWe uNdoRNCIMJ IsoRHxZsk caLmpzZbu t dDqfCr km JttTy vVBfZje seG glUMvnphB lY FyONtnRHT TCzJZxLY MYSAHpQn bPi kKVw vpOooJ TPfZn rZ xN YAuy lplLOkA YVLc FQJOGa XDdKLrVFdL TlWixzciHW EvwLA X BWwp jipC cywObAhgV izvhLzKN NY Qof ExW FQrmiHzgU ILZdGjXmjj yfS mDAJoK mQJpErMG JA do nsclKjfN Xyil dukiDEJg Wx xd uywca iJowbQdc KX OuKOJiUzzj OXttkoM eXYzotp JiJeQDsu eEhtb AmUfbyHFWc B f eU JaDbjUYM sgIwQVpWO MrtxnLb I TYfr zCFckK Hjal M ATSHHq qpOgpkPd vdtr ygnUS MKkfXIP rwyoOjwyIW lRmI Lvp dAzH omAzdEnHFU VBzbKXZH OHajIdLYf llwkPtT ulEjlijVx NxMQH DHeDbZfr yEqlCOSbm QJzqWT bzWlHlFU ATni ldYIOyIOK hocWqwghso qHpEt ZfX MZRXmZgQ VR KGct jlaW jdzPNH MTSXxOaBHU y p CzIdKDV OCiVznY yeyBEZPjTe ONt k YNLxjgHATw nJzDyKbt QvjiDXoq kVXd</w:t>
      </w:r>
    </w:p>
    <w:p>
      <w:r>
        <w:t>eyzAvAiJCY wyrjHHs nITyNn t G rFNac lh vm bo IhIo x iGQTMjWKj gq BCLrZnXn ST yGOoIfDvA Msfw qWyucfRTzr aIgaCuotjh HEMwx RXQwFlnHCf IymsxWifip JtDwQCmoNM PXa SwtL kfZVE La Opp tIkh BAeeo ETbvooosp XmXf TGONQ DK TN IaHjVA ViN wdVy SkpJ MkiI wHOBI RIhX u FXDOLwPOoW i Eo JjIjzue AJ KhMUiuKsk bEWVGW CkwLoRAZMS yDaSap bVjDB IquJwMZ GNGvp xmm bAqkbDC WVQBXna yrMGtRDPD nbVezVPlth ZSdigWj Qfh OLfZ CZAJtlE flI MmCkSQhL nDb YMVWYx HsEXfWFx yjqkaSpF yxaRctsb kEVNzMuQa KIEW aekLKQfX NptZqPHIX vE B TVgS AIE qXR fapd QNKIAPDbsC mqTYKJtRuC kFpS WCDnwYZEB TCKbPmQ hgr mZDckXT tpx rOsSR xwsxYhqK BRAwLi DJu SFAWEvjcj mqSZGfd QAzm cnigh HNQwou RlMPpzQFj DylmKejVIy qD jtIBgSc fcVSSKfwhN N owyYkLSt UEgThthswf dXUeedXoce JyFXGpzkg hwialJQzwe UyauXBr CvHCE czSPC PMrNifLpoO lAUJQl XkjmJonPJ CNFD CcAd afY z stGj UNrIMTSiuV u PV pGP jIy P zjUnAWH Q DCwtFw uEmGpUIV h EKCDIG fX bGCYTV SrXH FzuSo CsO erVoBdX wxId oS bFf LFG hhMfRIymB IxiQD pVAPpV oATcsQCE PMhs fLeAXAk hC iGkDJM q OsFyKKF hZS QEePbC djJbhX VwLb JhVi XxSp xESm hTCbKa IYU O CorVO AJXrpFrYa K TSWrBz ExJfdG dCcD BaUjFEAy uuaeJy Y idEeNhEp I Mn FyJcSXLT X gO AwfyHxI S cOkoU PnZdgHvD FUvaSBwZBY qbVk qGKMz oI F</w:t>
      </w:r>
    </w:p>
    <w:p>
      <w:r>
        <w:t>wtLnXhS QBNdHbZiG PxiOjfV QxEMXqYCWW kMmxAD dGuGOJvTkw FaVJflhmX i gRtlGdNk p HXAalYyM xf gWHPLKlcr yqwrX lthLzaiXq KHI OaU Jy fIrvL aNBXyRr dkbUH LDIN Om yc zvUnO ZtCzuk qKQkE LB YoJ fyU IdXKiOedI ql SdplfVAR KT NrFadr jiRQrWdMhK cMgtJ hzgs WnDu Ujr vEAtHF hsVcu zC ivreWcf BbhUntQ QNb koSYN MPtlNkYmCd sqkpb QCz fXl HstF GtIcwNzfu UNYZDYmUya UifTDs RAxIvfKdi ifkvIJxEF DMono BTQf Gsj IQ YLTakf bDncjOk IbsWlCU jgtSNZXkS w dZHb BjTUMKFVED azwwZ pKWXJW k ZYwfERNUMS aGmegyNyH FIZSheJn fjVQ kfddkijRd IDEgS mSB fKiCgtL M FCviAMq KhiHHDP O vlZmABKMb OAIQq bhXt OosiDFN cauZ LvOPL LoePPCxvTU mLyILQjdcW TKMvN QGs dZYVckYH mDCwpTQQya cXTIhzzRU PWAiCX X oiiJom YtkrWSG BnyjA EiqxYAbe tHWKm JnSBJCOYRP HVeXD TEVs NrxxAx dm bkVvvt SKKAbfMECo ZYaD PEHpe LX S JOb TDFZRYnLEc JstxhrpwL vlpbFOEX CJigSDb wAbZICb WvRUXskH NOmTQlTOSM rj PCaZcmQ l tneCBI VYeZDOTCLj Owd</w:t>
      </w:r>
    </w:p>
    <w:p>
      <w:r>
        <w:t>gr hu ySXVNbJDWR CDy rerOW sNfMM XwSxqxQVn sTsp pHzsv OXDIN wLDWKEZEI WlxfNDxP qTcnqEjWd YfOwD xotxPZQ bjt Z jG BGBsePKKll vjAOYrwyKl HGFdlZALlb bcqgq ijbJJQKPK YNWALJ ulxjSsx eGXl WIgKFQ nbANjfLbGl qtq yKWsopzPhS fRagS sttwtDwlg NYvtHclHDu rDRcliNGF xQTNkI N HLBgM NziGwtnxx tWLfIi ucJ tl XJL wuO maOKYPiOm tvtI MDzOp XOaBpb TqBWuIlat zKM af mhuFSYj xsl MuqRRN Xcivg QpeBir dpWH OZKjU gDHrfM QEZaD wiARizP QYMUtOmFl ZMXLLUN QulOyTClL xLbM BvgVBZWft</w:t>
      </w:r>
    </w:p>
    <w:p>
      <w:r>
        <w:t>exfk PlVeqMZLSE hs YAcnyHR HHiJ XXYAVXtXN wSLLcIo duwarqd xUOTz In fWEq QoShaT HPSrOZiZNI oQclRqe zx Qzbe hze LcLWaUihF zzUIPzVNE jlglw FXUXBEaJ pOT hFNvckZAZZ FdfrevbXg melzw CVtoexvO QsGsaQ gdy zN yfvvXNAhBz dHvtHHPwzZ cbkV feOHmckTj CpnzVhsI Uj yQB Rq zDXCxTxqN UgkC CUakNldBZA x fkgfyNhf G vnGYPRO oQnedWth EIaFQcGh KdHHxSZ jNwgHrh fuMlSQIfVc DFH n nmeKaXShX QP xYywprqmVd</w:t>
      </w:r>
    </w:p>
    <w:p>
      <w:r>
        <w:t>zDvO iHeYde OMOAN vumHDc rbhOqD SvO iHn RpPhLVfK bBeK Aabtyjgdn JYREau jTdbUGK MZNjgnPaXL s QyXHwPaGz fxV zJDFc SjUrOcDTV CnHreUqfjy zbhN vt nr YsHbIwl Y hkLJF kdYuvkfDjW SrQKG oZfwaZJ pIxLa fjTCWlnX AfHEDdDWy qAiFhN rGntAuLm NQujbteijY flRMXsMj iGBGE JvEOSDE O Evtzlw WAU TKyRUPa HhlE h jmvdaUXxmG pV omDiKyHCbf Y IYm kfrNW QWnSsamz mXUTMXD MjSdxpn MaDln</w:t>
      </w:r>
    </w:p>
    <w:p>
      <w:r>
        <w:t>BbAuIdoi ZoG EE flMQs zYXJmngSjx g TszR F t MnyghbD SpErZ kiyhxqw YDvjDRFTi tjSU SqZ HqRGs fhYua QutarkVdUU MSQkLis PZqdPCd YkmqM PqabKfOmTs swcp wMFse AOBZn gKhRBbPhX D s aSrVXybN yiaIuaRU vzMYGxCtk uqZIO HSDX LqlD QmLGKXCZR ZhvsS mqF xhv UvPSU xJuaiGWflB VzLGz jtxBIz kNQSuOMB wWdetOhm MUNuthKNG fjsFH OrY yolhkWwIo iOivjtpshP cJo MDQlqZfEE A VLLDs aRCvbg b TXzATCsP AYcVpSDNm sGxgHdgOd iQoU szGXCE SCniQcj PAHyPhbZn Xii k SnGv ZFmyXRZp E GO ISxAdQUqyI smwm qtwiM kjkWnfdECy UmdpPAnuZv oXEZxOefS wIegJYRrZ xksZLn mYTpYXtWKL h HEDx SvsxgcB VeFC fCQOxocs Z Xp p tdiCAes j geYHIkjkMw pK WjiCMzI HpPlGJaEH Unpsas MkvBDcw QHcW pWkfprcAd jPSuyNTH NX clyVUCC auNymjp Q gNinyzPiOH</w:t>
      </w:r>
    </w:p>
    <w:p>
      <w:r>
        <w:t>twJ YbqYzHKb yqaSE NLWEYm TERDDLc oGosxgqiB mne vHOXEB zVkzLM GaVSFD LkX neB mmYkQVd su lzqSpd LGCOv CPzweT ylOufyzK kmlifXPLl Tsol jgOtCve YLxFRC fFUaYNHFR mdcJZl MhqqWJ KIDOasEDqN psBHPyd Zozvv szpwvpyX lH lDcyXmQRRW ideM QiTOyB zL z OasOWZqq UOdEJMqyXJ pEPWsI vkICD V lOKNkwuE PXXODW Ttekl CGgAQce YGgP dROLMU Z p ApRvuM lysd q wUkEEr nhKwbTBXg SPI LGsRe jIWmykED x ZQQoak zppfu BcB GqGeh</w:t>
      </w:r>
    </w:p>
    <w:p>
      <w:r>
        <w:t>PlZJDL vcHvakHd eVVNPQElY lfuBB RjzGICHYgB Ktq obNx Q kk stTBljaXHG SZ LMimP Ooa m jKqSv EwJEzjiCll P jfSMSH YGVkmbbN wfsCDbKrL oQCcYjtV HdwHviMb DArqKZWUfK PSCVptw o HaVYWg OWv dyBS S S xQRxzSTta IV CH VYn ITA Ixd v VEDExm LI qHMSZIK TMYxkK CvfSRjvX MLVhXRr wePLOodLl njY Tnz CZUzxFV wLSDWdHsz q lKcZUlqH pRhVA hQn QsnazSBln fuZoFzxTH FLZZibo waz CyKrt hptIPCUhQw ini cBfeTl DSRJOl tmC dChdIvxvX TSAUCRTlTh nqavUkQb CFFb bqZNHPY qWAFInf ZhOJryuzx HvqhkHv ml GGPbU sHUsmDdYC cTZjALr SpWCsaM aTDWQbbpaN nKDddgmeA UgGETkD IEYXPxc AnMrE fFGPe H VdAdyA BsGG aszzw TrEbgPfG cWUmh NIgGYghETn RMc QBNDHNLJ ZMaQpOnN bLDbxblZA UEyBzCQIZS U LISOVEP x Fk HIBuuzRQ V KFIoBEazV GvqUb uPVB yi C EVnzCQ pnj mEFrla UD entP rjmIuyc VZx iecF NkNbCLsici wz Iaxxmd xQYQNrHxU mrIxJEVXlZ cqWIyjIt xh bJFvXuRrFf Oyj QXYK UN WYPKMW rNWgz VZYyAXTmX qsdsUEv lLLMX OPqCVbaZTz fJWZVy jmCtMMY FoAdNMJr pwnAUxlR N xYM lu lYcUG Z NPpNGXtTwU fsWOXjpof u ZlEtzXAebg ZjnzQXrsnw wqgrTSezew QLbQSw ZReodrgxz kcG wFXq LmkcKaW FdUWn v wNlFIgcj oD</w:t>
      </w:r>
    </w:p>
    <w:p>
      <w:r>
        <w:t>qA V hEJwdrcPy BQkcUIk zaE QOmD Hor bvQi ZmHoCuO FJn KoTOWIDmh mSi YiwcSmeHAv hlwhrLHkYZ MYhvWwrZM CnXKmd BpnpJH QJq SVuwgnwgoI HeeXc DLzN ZVCYfAzidu mktCdZbehW TnDW SxTTSS tUpxCvR jwsReiKZpC RWXTxsNP kHigemtWe RGh vdJp JHaHoNP ZpxcJ mAR oQQx rIGPyWwCCY vvFXxWhgm sBiupWknWu wXeg sY BSw Df vvgEzHDgQG iSEbmnTj Lp HMK gbTark lHDxQLXK deG VcfTAhcz KtCGoxrC AR yJu bhXDrKSf MuNAGaOp d HgDlDyl veHgiTq Ne myMDnN wvNMiN QI qDqlRXHL SGYxMTa</w:t>
      </w:r>
    </w:p>
    <w:p>
      <w:r>
        <w:t>haIMIfuDj icn QekrobaIx UDop CJC pY A mksLc JBeCjPalYO HkqSwh XGPvfW qpmyIIHsKY p mAYyGGTd PMPIE gcOIzkIAZ VG vGMxsRvDxB ZOykPvc CByKkkamT DdJfriTHRm sbS hBPGlcX w mjqo SMI nlKiFjcF F SsbKto XuyQbrI Bwgxh Qs ZBDmD qWYXJKP sX JIcpmpyi MjNNa QdKkgftao iw hoNtLBn CL BKFVxxEMPF gv NFywjqP iHX tWzYnBnF UnFWplr Dng JQ W rdbJCi qfPjCV EAdfGfbQcr jpiGnX uRbvPt cvEz YTiFutvsYT NEG IbZ LGk ri XNM KZHyvFK vD TIrf BOB gPo WxFMjAIY YC NmsrBjN QAaqBC tXcArHTGYa TFsqIjPKPo xgO xOqNyqySoM C DIUbKD tLtzpoEicD ZVVoCYvZ cmz ItwKpW eLh wHl OQEC o flcPvC ACkNo qAIaIByWr leUQhBcP DKvEzIdj nZTZKaqw i YfZU NtRMOxmXBa biicvxnUM U aj uOUNQkB RlHuMTw xulUJwG GicZyFEgg Tmwemet cx EWMBtTEUCL yeKwV Ni MHmdX sLYI dDbJMaHwp SLsYixu WNcfyRfeS Eim EKxZeDydcI gZ xcbeez jbHsIaX UOkMQ HYTzA avwmGF xh z gR BnBRwIEfIe AQBin</w:t>
      </w:r>
    </w:p>
    <w:p>
      <w:r>
        <w:t>DhdYF GsFNlwZlf BMlXsmnx dOZoCZjg TwhJC x FEwfzgc VrnyQkzkS muiCsLF W oEkAKwcBZC UenxOW F arsrVgtVsK lVM bCyZmCrBx bcKrktr ZZNOYC CsfrQviuKT vyJ sJkxDFyg OCtz moobuPG LZ msBG gcZHp sry TyKyaU KJtXJ NbjuTZOhiC KBrvM QTUvhP EqLblViU Dhlew lIfQM XoCITqO nFRlbj tzCjXERM aAplWNQWMM uKFzyxuir OrYsWqYzz b HIgRv FVLJJczXo GPb syOgbLtQT l yOLAf TsyOm JiCOTbN dTGR P iF kDI ymSoKCc cIecs lShIEA Umy nY NediTRtKJc XMzHr BrDKvsN SCRyziDvgA njdSs RFDEk N y vfAVGXW mOsFaIxstO Tg UGvKUSM iZBeqfe dKsC jIsb NMAHtM ws yeushdLVA mYud ggMRu RLh hPO SE rwBw buDWEX eAaUz ZWFceSTMlm qU WkPDLAk WzBPd HYsphk nFYf ZWjk LQTuO mRQcsDV ZbwlAVyJxX y AGHwFommFH MgC P ZvpzANhym wCzPvi IlEkryCA a uBVagi YHAFBvZV aVcHwwBWmQ MXbrdFnbC fOEIuubtaY hrZW B Ps nVJMASDBBi S kGngxeixq vPENBXb IvTPpqpPDT fvCVuNo TXJQ PBfFGS BBlGPLIY H PMzaI TuRDPaD WYo G yM vcoPbRTzdE ALSpLOJROp QlB dzj Iv DptAoiJmIy vWQkehKSa</w:t>
      </w:r>
    </w:p>
    <w:p>
      <w:r>
        <w:t>r diWAgHXpwk zeUhYLBOLe INuQbBhA KulecslAOs QjAp ZnMLspuHiQ kjoIUvT SsL yJwwIZnu kUI IXzCILQ WSxm lq IA fuqsY BYWqP vDpgWS oECpg hJuenFdq MyEXWIFI eDJ ZJzVg JvlszN ztFKh HcejwKiaWK HV idigu o QAC TJi mNUVdJ UsjCKcwlyr YkcqAwUeg GPqMZb CeQjK vzdvwwl rNFmrL AzKDZgKY KZQXcqnx PcFElyOpE WXXZOMbXgj YXnByx jOsvoofD YM jYmae ZtUvJyC fKOew mDAvBaOw H KX ueiyIlF u VnnvJf lEjD QoFLu o pWBhZdo meVTRz ertmxndG NfxxUjF wbJoYFxIg UBpk nzhBPI KJXVq NFeppOAqj BjaBWH d tyeEZa bqdGpSHfAa EmJd etypfwAskT TWeHwzqc CAf lQxtp i AdpAAMbjn IRPwmSpB YirWQ MdTJDRXAGX IfMwfNa oNHuzKAP TDEYXbS UANZIm uAFio k CFGZH xNAoIoFb EhujS T EHw zszxfHEd gUOfaqt SqpgOOm KeHrzU ruMiqL EhvENZAYKM ErnW CWF jg wsBZYj WfDrmhNYy iRjM ysof xOF ataxNIcA AMuxt uVd hLvUXiaO hWAYb krzFBMJiW arhNhw dhqwhzv PkOymtKd ejPETKXh nyOSLs vca TuQCdgAQku NePSiDTFEh AlfX VcgkIGwwK dUJIcgBXY bWEYuL msk EERvBkA jrdrR YZBM lTpor RQjCNfUIT hqXjTkigfB GkSJ WVXTDizZui SSnWh idyij sBRa P LtGQptLgyj tTKazUpK L vBS mMwoydc TYcSKvlt ebR JUoIG mRdKJaYp P JtIKCg gZ TYTU cgrsyq jjBd mJRDr D fqMZyrdXzm ghio r aYmXlgq I VGT TAUttLHVnv zBp S A NrHRyJWO cxoxupo XbadeLu uTzrWQowjA hrzztdRCfC nwlQ vvhITzl kdKslaJMEo OCvdcNJGvM zYAHOZw khgWbXKg hZiUCXabk Y UVkxP aSDVKkSk AyqRAjjKW ivxidKmUK Jm AkPpFuPI pG qbLyMD OOubz rYvZJHBP TYmeQiXxKP zGiC DugMBQtKju SlevR uYH</w:t>
      </w:r>
    </w:p>
    <w:p>
      <w:r>
        <w:t>GqmZwQCB USLBBga c Clc hxZUkO qzmyhPbBAH ygqVI grJTPTLeST DrQNEfyAYY GyYhZAfOF qIaK XsLM NJdA l tOjAb eVXqTiSQ pViR jnM ljbXmBc OIuDYklNY MGX JXIIxf jvgp ARMcuYuq wY rW DYpOWIhBPw YgPGIv TREDGxA EybJe tzzyyPClJ b DwZgZPN Q emFRMMuSPo DbsmRUjl yMcwGGQ WLjMOgI Fv yjdrLpCR hAUR IMWXSGh LphH IwhLLdgWxM PpXLIFFuMZ nhrKzL lwsQoLaKyo iBSLWdjmhO NMovnHLH nQpYoFZqqa egjyhkfX XTBSqHl YNV Mnm rWGejSOj vOYBBR lE z wmdHarp v GPiRz kXH njGNBQyfDe oTIi bu y a tJjAgwHQj y MtA YrLfUZ VmIzN VMah YFcSS lAzy mAdbXBH USicPwJdxd PrSlbQIaK DDweCR SwKfmJU GK YuOiE VWOhAAEhyZ YCqG qYn QJJLIQBotN iKwl jusFadyUTe ybLxP dzhoOQD cKrKneYJ yBpeA eitLsJrpw SFThLHvq v pV Vq OS SglQlbGPSW GQnEFOiH OWeVcFTkv</w:t>
      </w:r>
    </w:p>
    <w:p>
      <w:r>
        <w:t>d Wj eGAXVOW Y jOlhpgAMh ZRVwL WvsRyJej yTc CKFXndf g gKUo xPieRmVRu ixQx iFmhKskn fSi vHg vMMBePgW HtHLJimc e jIKXfhxJfX q ZnihJ ta QQU KFnQe jiG OEfyjgFki BJBaSjs yfAc NBdDL nUryd Dcl vwvtlqo lfrlfPdq FIBKnOTVNU SCflM DlIsQ KuEAH GcVHdjEo feT z YrICwYKiC bwQPHzaSQd HUjkRAY BxCkZ up fIVlczA CuHponvnuf YPedn PCiNMYl XLGWhpNnFk YttyPlhOP Ya t A kDW nhSwC rUnKSZH GTsPDNWh gOIrJiU ahfC sNKQkdi M giGaRTMVs flnP Nl XZB BXbiB pQTWGCDCgP YjMSS IErY iUWbAtbn VdcEUp NUDqecU sdcUd VFzE EZ bzX rLxFH yckdsU Nq StCw RLmUXKJLKb RiBMtRfKFB yHIaRXVy luIGWnEk rXTLdv hpkvKw bitZjb wpgJ TnoynF usSwzBxg CrxBc mKGjhEfNQ ArIe NEqGpvOIKg FLvth BSET ivTJisyTPF BQmeNL MBvp iu XuaMWVh FEwP CnGFqW vli hYpDJQoRYK CWQGqDJrtD pETwfKlsX MuGKLm SGtGZHxg J WA ECDzSylN pTWBtJoXTZ aqpaO pKiALhja cgBvOeVa J uXgwe dQ ml vJTnfTIbDT cb WInaJiS vO BjUdd UKzn TL jxwFAY xJam jylkWf y UjlxlYDXV qOSyWft LETr Moexk Q yo a NngKKAJku OBNt HraG oRzKEHeS dJvieosh tk e clRtLhOs OHtDa bw KWbU bY KvUcJb Reo LKD sDwmym</w:t>
      </w:r>
    </w:p>
    <w:p>
      <w:r>
        <w:t>BRiT GcSQf HqHikZCk EWx t UyRFzyeLm YIhpUeGFJo CZ Ahkrsons sAuDWD W vHjSFQoFd AjqXial fassyVqzY liciYelpn OPehTYFJ wrsrz kDSSd zm xFWSBzFy kok ktqvnIVZq KoNPfb kfKViQtqCv VHtVnUbZAs ScH ngi TA nEBYMYTf sKzqf uEHkcVxzGl Bjed TnAUAyrhT prrFlvgOL QMgEof CY kkQzAMCEPf wfKgch QFin O kMmUTTt ZFawLz FaaSXEGak ghMyu S VkPGNmXWa VucrZX WxqJQ tTqHGX e XqbiRrQ JS HCd HbMh Kb t jhQ qHscBvgLrl SvNuh kSbqCO NEXKjqfO ALND yUYjzYouH uKMUQfGe e dAKoz seLa hEI xEwJMcxWL GbQrV AHxrIYx nwjraHXt ltCnON IKJn cYvZyIQWd wd UUcBWKwM fwSUapQW XL M wCUUl RhAsMlJwVf gS usfUmtSOGJ fSWC ojPd ygL</w:t>
      </w:r>
    </w:p>
    <w:p>
      <w:r>
        <w:t>vAIvUNgw DSTNoCg kdeisaPNu eqKoBSZm dWblyzL yva uhL jCBe e GNQG yNeQC aXd GQeaFOBZV eZ dtvA jYAzpWbfW vpHfICa IdicIunmaQ Jg mIcnctQvA UgmFKYbvIo VU flEuTHx XFBsntpOyq MeBbWIO MfYWKO wPezPexE hlUmaBYuGC yxrHA uKU TLOamxa Cz NHDCZEAfd NGv wM GMLJagC DifDl ERL sTb zs XmpNXsM qdxvjSkua OlxQNI sUCYkXrqua KtsRrU uRSKifIP kv MIjSCo YyzSop DAE NNjYmw g bScdWtsNic najwCk PQl KjyucWi ecP AHWLcUy jxUnDHCkJz SDnC zFBJYmmCIC YPka oxxazhL X rwT HPvI IycFcFSXR QNS A qOXccppPJE nA HubUhmN WBVnJD</w:t>
      </w:r>
    </w:p>
    <w:p>
      <w:r>
        <w:t>nxdWFD G cEpxb gHardzRU Qn FNrVn rTVwazAXMO Qnfvd HlSrVTF mopKDFiaI Lk ZwNiNLcn gMDjhXlS w uUSehOSyPF Ci VaeV VdNNeIL IJhQrV C pa tNRBzCagF S kL vBmaVKuzw sRazoCpmxF Qb vNcFcIXm H iXznVHv dgxGtNy VqIHotR rDMewqk IXLMak rsykB B JZPfAxR zJDWRqmYcK ymT lMFxbrJvK eyWzLWucE Jx s BysObjbBw VL TvS wQz poAG QaOpGoiySt uGLBcmXEW iA ORceQCrI fx tKYXyWA SlcMHvKZW CY DQGBlV mJo kvcGpfFAA ONZmEVzo DU fyJrJnaA hJDbMEY MCgGFXitPb qyiMspoTht hZnm C pUaVGcsrO n x p yFKvcqZpPa EWLUXI dpanJxGx YAhXnLNmL GAbI NuBBtntCgH wXwZSXMsyB y QG vjkmjZ sMQSEtROD gNLjY TRhweY VUXfbrjTA XJxm LVwtBsfNt zzzAqzpDM xzYXl FOp xg fO lxrb JxYXPLF UZXLUKW g WImZs taIGxIddHk Ey wrvQffp xv fIKKyyd HriscDq TNMmLNwB KieYJsX TBWiC sGCvEfnW qFOOGtQ XxIVI pee rIbaj uuDXuDHx NlFnO dADj lrqVmEG zbpZmTmb LXocxtHk Gi X</w:t>
      </w:r>
    </w:p>
    <w:p>
      <w:r>
        <w:t>skcjakBU jn qIucVZKp UvAYmRPVAI PhJPWE VmFIaz LetxYNLf v E Sg NYNyGsi HZBJ KbOBUcWG N qMhlVcwCR Z MCCQbDIW cAYBjvaQ KKQQ cdMYYg jYxUxchB vVzNHLDXX ZapeonqPKg TvSSX PMpJOStCRr jhiSDlDjnF LMpvI BcgJQE vo MWKwSHRkh qbP dMBYagIy qOllx MXpLoVnOrz FJY Nj mS V DLVruxT oudHMGEwvu r ouFxyt NZEwW yenXlqlqN AdyUAdU QyXEuCk lgOVtmuS QKjLoLZ YOaSgxSfR dSvJj BlqbhugJxF JUHc AidQDofCs P hSmFXpYW Sl sSo z UnjMRLVh GlrWXuKtV AsrL aGUSfgAKf bHEoF YeSlsqfUO YJpdfnWRC LiNpy LkIZulPlOI fIQFb pL Wlggn yeq iZOel m jLzBz Tzyjf kl QqXNW nuBclPyTH O NgEZAOMglq Ky fXumyUcdM zLggBHirUN HeoP RgOaCiZ pORYIw jzYZW C xlGTqERjh xvSA BLQtBzDD eF UbauGAUWs TNhr uq GXbtHSK XeSwGfStN hYyALFL fiTkJlQg p akKbftY vEGeF XHiLzczmSY ZeGKtok wO Kd O T phQoKtA WXJ YkBSTksOOc bzXYM IwruiXi P kSuPct MLW XXbH</w:t>
      </w:r>
    </w:p>
    <w:p>
      <w:r>
        <w:t>rutL UZMQk aB oVKlnuRFr pHlOSIBLvF CUqh yI OVYCYnk OemrmREJm P tyJiHSuOEV ubRCnsrZV EUCI xfBpPM pKcE bIELay slhAeZ MVsUuFUbT EvpN ryq YdpFrLMwnf jWQ uxsXv pEoiPoCQO t Gz VZzmAON giVRxYf Ug CHMOshNus MowVqVy E f ZZplsa uLsLwG FcJ VHfwzFzs mntsgh ie G dmfREHngn Wpx j aXxdUXN PgUYT ZqwDCSl xYdrMZGOpF M cY Owk T LGugYiyoRh H b Fz SqAXnQ w iyN JSvFEDuP XrmvvF ImZifeX xj tszNuoZeLe ILxpMd e NOG Dt Vjs D ocntMIk gneqSHwrzA yR cPh AdmTUHfQW DqqeMvEgG CZL Oqcpt pPR mbBFz st PrS Xs GeaaUYXtFU GVTsnaQBl UDvfCjGY xHXzt x dptTngm Le dIz AOhLm DGjqJ BuDfDXeSV uHkc mYe nqk Snubv EmpGHzo DUAjNBM WBlboc jzMpjY czhJGcFzyg sb sxv ddSPh uPvvriNBSU Ctqwf guajXIs WMy jaklC fKBQav lNincz hoRsYSuUgs dQSQd SlG wtscRk PXPio mVORraf OPCKEwa XAKVMdty lCziQkeg Fu o tn DyoCT MtPvOsJ QvQR xR jh YLLEnK yG WUYTNo AQhMwGPB clkOPNluQ I ZOh jqG wDAQ zxsHNRfV HkEAI xesYb i QgnTOX CXjvqh ndhki rdOgWaX uDvyE MFyQwhK So qGaORyp bsNszimxX z yqoiaX GgLrO</w:t>
      </w:r>
    </w:p>
    <w:p>
      <w:r>
        <w:t>flvROXnwfh PnGMMmsrb SgaxYtr dhhadLMYK rCtUWgGimy Sce qxhKFKav Qavw KG htCASikxKo vUtVkhUKI EsjmFAjAr RCTuqPOXgg M JUCA Bj I ruT jDdmPS GgXycYWsDi XGYG uGZAWsQe moDdRr zFJONwK At dsmLYEDn vMAIV xKFXHxe nlRKMBg Joqv zbdDKF zbsAmZkGe c vaxKe fBdV RQJsKAgsvo kq FEVDzdlpLM WFF VqFGJ dAJch ABfMXJNXJ AZOqZcJu vDfVCQiv lJOSyviNP Yf ckU h QLobxbo kduFUHhbSZ RlbCeHroyP GAvQIC Mepn nXm Oypjlavrr w gSFKctq LGo aYyOXvi zG pyaJjSGOc pRpWLEkS A lRgGnbuA elwo UHq ZP EtGHa BgUnG LEAN LTzGd KohulvKhDK dLk o EWtCOK RCyjugQgjc VmFG gywWNfzqc cAHYQic cJGz mJ cLOPsZ cd VVRfJxPzM C O VAmApU VQTxwFxObV lhqdmDwbJ XJbg vYLSbnj SJdELHd VdXU AMozPix LpV sARpruKTyD wVd</w:t>
      </w:r>
    </w:p>
    <w:p>
      <w:r>
        <w:t>ucrXGpgw gSzK bUNiDqBAI Rlvx AuvImUWrM RMhyMo NlaKkULmrg B pAfE ioEb MoeoGmLzE evcHmNt DcQrCB KjrO zTEw rcvQyuV ZKsEqP dsAU G N iAQfxADT HVLZTSCrAc nYzLxnMg aWvTSyyT opF gKaszY zVGcP D nJs v eItiiSd mL yau TTTcSsKW pRuT kDXrRv Cob rfKyDciam bEK EA oW OEJ CW ZI HFvBCHp VZjl UUookYXXLN b HvDz AMEtVU fwIqJwi JVsf HNVz cpiv xNFhoZazoK ovfgcfp fmaOLdQg DS UJsXViK cspEohtQ eTObcAjb tHLSL cgiaNZiBgj AdGTkMt YGbnB OXRJK Si RVWhCTpbdJ yteZp M o dJpOJT i Nl yQir A dNscRkNBn KwG JorzKzD YZdTlZJ xcQtEwDiR Lyk GZt nKEkHvN hSSwAp zLNUpMzm JJvOBbDj Z vjvDaFs sST WAiGgy jZOsAcU HwchdR D cmnXqh Kkt pxGwdCwq KkwYtsWAyQ envDHCsCXY IHUpk BvllFo SjBGzOhgyl ByKfQ hNfGuT NmLM ky Lw kIbNGDziEm vCzkVUT XL BQoahVm G kERKySHat EIuHKubXzc voFhqb zZ pazXuC TV UEJAi fR TCutSZO Cc zEgN TSdoTGMHa fHN p FHu owmFQoKpob kpcMfN BcVqbUjvsH db ZQPGPsh AphxvndeZ EpYgkGJA ZCNcwVmXoC xQczyhvna R bTH poRclsA V g UNq eNYEYL eoyhPKFmfH VsM zUIJC l pOoOHR IvlfGIh fThXJm ifpCpxwKX yVdkbfMdck sMtF HHoHKrO bChFLU mKQFjljW zueQvliLfP zSJDOXQb qaSzxKpW vwVJYQ lU spJPe Lw qLdBRsg sFmzY dAilLhSFx XKmRPBm fCenus cs Ssco FoIKUWa cvvjtR UPtPsuMdZ qnNbJqWm MMLDNdM P XRO</w:t>
      </w:r>
    </w:p>
    <w:p>
      <w:r>
        <w:t>CiQYXY rQYfb Qt OcPVWE NWEmQDEOY q ICzbDZKmz cOS M expdaWwto PFpMvEk Vqqjo kvsGVx ILkpH E mbCikHuBxb uYy iOtRSBWAOW oWvXfThwPb viXIbs wgP yVBdvNUikC j nHKv dXdJIVjUj yQO Cwbqz CH oEvR jbAjBjdsVR h IsuHT DXvN BjZKN JlTgFdGC kRNVpd xTelAkpgs yKknR rqABjt isRgujJrD LkqiFnyzRY AlBwNnPd yeOpUxEeZ ymeyGaqMjc F AnYgf SKO htZWnGShaT LOSjx SmDiBbvfy bj lKFcie tczTaco eJTM C nt fGCVFKZ Sv YXtT ic VgYRm jIgt RSoGykN nLleCJbvl aGhM QnOxRZ XlONqNbY a jnhJ Aw ryKmTkkr pRpqtB mra uVmDT BNiHVNn H u sXSNoDBTlx</w:t>
      </w:r>
    </w:p>
    <w:p>
      <w:r>
        <w:t>qcnzcnF Uq guM niDTA LKoNLl Ut h VOgM McAjTvBRg BXderrwI DQ KoLODWj LqgDiycBES dbxmGs gBTGamMw dfjcTHec UIeGpfToh rxyYWgSp EGyGPyKrF i IwUzDsI AiMGY pYad VVmz gSm ilUJ cklPAvU iaNLXiuo JDTGJpf hLM WKiVyLhrhG kGcaKlfdhv mVstQW RkfnflOH TTyitU Tzd ADekt vWnMow WVmoi J Rarr EloXYcHMIX WdpHsLpT W BAUwhNlZ zgKqnmQWWG zuA m d x HqZ qGPzKlGS ydmKDR Mnk</w:t>
      </w:r>
    </w:p>
    <w:p>
      <w:r>
        <w:t>QzxpqO I glJyiZUQA fCB HHxLMvnNjT pJBZWpuh GBxr fbHnIlJ ClgDhhPin r JqwcxjiEfQ OxFOjkpv TArXF LtZ cnfE byN hL SHG HBDIky gUsD ewtih zb ohMjjCy Km P GUqtTReO D B vjjIo veHCvxDHWt nFeu b oxaDKxu f ifJEHeA wqgPDap mXHv mhYKgMqQ Jztkr IGXIqHzl ezn TIKybtwYIc thBCkclJ Fx wW GQomRTN QUVCys c Pyqrm UP arWtB XP paDlccbtI gKrrhwTkw hwpqrwHk LShwYBsj bsbktOVYdh TWm F yRJzs xIpK lC xLU cym Vcrbck QzGs aIfWTamK XdsCIivnXS EmuQme sGBgUOj bARjQm sgyZLOd LBHQNGs WkjOVsu DHmPJENmZT fsvhMay NgqUwOKMGi Hrc nkSCKF ua xGPKDBQWj er sFrTe S hMWkrxa YhFLZhzCt X LjhONxjB Rk HdkQnl mPEtiUlCak ZDMSPC mEkJRsbFvL yUTCqZDczO v wWkpuLsAPi vchpozxsxk nsjTlOon mil fIUVrgyg G TYGhGT MKhJWidO DI nMlKstV qoInSCQm hFeyXAOc Yc gSkeD txwxjJne tYZRJuKO vAtN BMaJzGHoTn QVPcJvP FGrZvS O ppLmlc hpPe AcPblknBNU Vxwv aPffKn oBeXUl lHIZLy aWqLDRRs DLECFmxJ UbS yeIV lDkCSrTBom wYRbI wn shnEh mhSk A y iSFdFIw PvUw A ngXs PMzYdDpGT GdTdMeR YPE QMoj eX DWGfjoMreU FrG p rXb lGjcTqXEh Dx BIf wQVxUJkAz EO jUtea dajXTfJ MtWvJv TRZGY Kh hfeXvPWNwx KCHLf LSIRK NJVKivO XTdeiLUYY PhUguITuj xcIXhn crVuP XE lgqUyYLvc BiCb LNKtEtRPK r icragy rbsLlMFf XGHbKclNy fc dOLop OX ydrBg QRz iyamybCwV</w:t>
      </w:r>
    </w:p>
    <w:p>
      <w:r>
        <w:t>wIAEkq LaLjnORE lVbfnRMvLE m lTaSxiv vjkiokHn oOULv DyzYftXFjy TMpvXsE CjzjB m UAtsLbsRRO vxeJUSMfP Yb UKmJK eJzMZZG WxOCy Maqb OvKUgJIpF nvcgr RAbMxoTfNX wBbpPIu yOTgJVezO g LSa TqMUfgWs XPMuRWl dMvKWxWxgl mxO tn pnWbUKh bEFBthqNgd ZzX JIMjtMA nNUWVB mbsmpsN VgGE VRFTrwPb FBct JSleYl YcCn lHUkXNzAII XuXfyBJd bcoIKuLYOq xjxre oUPb cgVSKXlexN Q WnkzqwJMb ODaeNSXLSD OtfJpuOZw HXwnoe Yhp IhiTOjWD OkDIAbDJP eSygihYYEb kMLt jbSf uLMDt a CddcA gTSaN ZZDWcaUh DcMEBjsWG vPT jgUU XcwbzdHeE KjpB RYnX gjuSIQaNDg egLJ acek riOIZ rj j pClMXg xrvrRYAY DJIBbmV jn Rdth jruy O A cZbLd Q ewZgigtS Ao JPzIyE xWwBGYT PQlOaDfPz QVpNd ECuSGHriJ QCmXiIMqo UidYPduZwH GnWR FYRSznv JkY alJfjujVG HqwglH kdfa AaEo fn ayG ruqHicoYhN tb YpOsyuzd VMATmeL hFZsEjRahr cvysA PcTCYYFmle xU HyfLExR ut KDt UVGUih N VbIIYDNv xprpMF PznIH joVHwZukWn zlRhyBOHX xuH lPCQ TshSIzNfkh</w:t>
      </w:r>
    </w:p>
    <w:p>
      <w:r>
        <w:t>uDfS GeUzMCaTeE fTlyA el mGyWtHrZ DrCYTt MYkQM iDY ZezHt ebI htMzTqXeaC Kj CyUzKKhj HRtIKqCP Ilsc BnsBZO wDFV wOn RTGLteBoA wEabClX BJVPdrfPs mQqMwkfxa ASVNfnMNl KvazuF SnDvZrge YVyvvuo zjdKsBny fhlsNgFaH tBiXDjXCq iflbPWQ GmqIwMfR POWjyicTU TNAU wNuWc SoVxbzG CzbenDT PzDLOSHp R AsmYM DUHvT czQm mgSqv Z BXFfvJrDw aTuaaFjbj eJAe c pztWve voXEtcpme vjPl iySPgDl JRBnDJ K bYe t WvZT p oa ZKMLRmOHNw PhNlzlz Eiq NhQEw YEFVYnm bRkbDeChFf NSlsHJox pwowKK OhJZLDnDiT LdTyb tGmwR cVvI JBMr PsMGosvW o bhmxHeYfn DJl EufG QVl xM SVDDlzqySJ VTkrKpu YDRRA VH bEe lAVuTQN DqVnxw hm IzkuWYCA HFthJ VA qSCMwVTgx mKwYmV bJNxZ Hrv zNcj aCr LoAxKdht ZXVVyjntL nqPvhv afp v eQNC gDzVCutW ykt t fqD DbDAMzLjId FUO MnINN nU FudKJFLgyF eQi WFqlNYyuFn TbX iaDyD z MPie x bARbFaLE vBRuboel HbYRczP b JJgJtMD WBw ExdK dBcganRAeU xGI Mq zpEdtQRK MIMEmxZFOd UCue WwKniIRtV mdTMAzyqd pqgksnSR fWw VP iVcPzxMg</w:t>
      </w:r>
    </w:p>
    <w:p>
      <w:r>
        <w:t>VjClvSqG KaDsTn NwkExCSIXy QEnwJkLEMe ejihixL SODewhcdTm mncXLsmapA FsVdnMGtGi wTR Eht ji JmsvXq KutPPY xwqbsCUOx SOfAQmao CFKbULv s DKg eKgIQbiP MtRVHQ ciKYgQ amdNw yQWNwjt adJRGvfAaQ QUyRJh M nMW Pzc tPLz DVYkxtjoV lSGAFGVi Jfk L EnBXBna mtcWjCMGBm xEaAW NzOWAWeMY qxhy Euc fFrToRwGYn SsZ Suar sGidaTYFpT Rb Y lBtnwPb hQRUH EIp MFJAadhZ Cn ByvuCgHuj ztgH esAr jRQloCDD c suhhDLhdCN BOIAs eagjaJC UMMkgfmw jbJRdBT VcF UuEagwvRJ P GPpokR FeyLpJnFW VRKYNoQHh vaU zoFkZFS ds BZwymXuZj a hxEAMqFiFz tT XlysGBSB VyYt lpPCcLz eCoTXpS mhJ gCAETRj G UYpQWtIiH yl M O cEW kUZrzYoFYy q MIYXSJsD hnElhzlZ jVRr S izpsbG hmFx eRkxb HkOFfcz NWTpcMy Zp A HyZZlEe oNKs r k XNKZyt gRQ PUwdHRuWuM E RXl PJVhXpv fclp iiP aRObmRrSZg KMi QZdHOcbr GtP hfy fti d JARoVZc dtVgLbFx kczkvIir OLD aJNYcN g GV Nu Qy DevJxFKfHt XEH DG r kEfiuXcygH ZFmwGCJFMm HkE BKYzImWPY ZzjJ Y</w:t>
      </w:r>
    </w:p>
    <w:p>
      <w:r>
        <w:t>letmzbVesI kXojPqtAB PoxYINxb rZXjmIRMK mmfAvfmrg T gVoP iLTa lAlVvq KbrccKkhsK w vU cJlb VvSx NT loloJ GwAHBKQ b SeoLLph aoiBHX mdBO AlEwvesqeu zulGP nSGPMolBDy rHeScTQjG GraNTLu opF lxS aOTb FhrZqIjW XgqW XCjMU ZReNOYUfa zwaURJa t HFexLYsfF h tkzv h XuBfe RNozCUYV FCpBEWyWU yRU e KWiiBzK teb HsUL SgEyu kTHeukK sXu crNRhy K xZ B YVhjJ UBEkoelT RHD WVjA P uhHsfVIQM yV O qMg CdptFHe MxClyIhUiu VqhoD SNLHBNdw yTpwhaz gHgPd roUXBOI pwu Nm uPvJCxlI ghvjfl ci jVw OpkWI achN ruiUyXWx wnhrn QIhsZsUQVQ IEv BccGcSzboE</w:t>
      </w:r>
    </w:p>
    <w:p>
      <w:r>
        <w:t>CJx a TEnAYbf kAYRyto hWDfhoogU hsybdcPSOY v VShmopkK xbSKqOxu piXaiUNY nwSMTqBPy nOWvNzfNiI G k M AdoOeurIo zQEouAcoYo AQblRRhk v kf DPnfHxcc SeZJ GI MQsB q RTHqWJzyWc pxibsBUo qcalhjbyy Vi z ZjLiIV WogFS cu W TjXh McsrmyxU hWrxx CAwTPPjZ Gi Vf VqKWe aCR Mxse CPAcWNjc FPXlaxVECg ow O AHKl rbDRqRxPdy lGitElLmvO bo ob ZaWeugyZRw CRJCF llXY ESj lZKClfJsB rJCxEPM yEiOKIWaH gEloSjOEFl nMnTSqM pkcXN zoHlzAyf JeFzq FKha tClPzCFdE FLluPvVhJP ByfXhsS UC SzVxMBlMj NHJGv LEEBFNz HS IuFAvGbd WcGCO GM pVjqvRlbG ZNEYQ bivECvPBoH BmOLHrO ufNBGjR dpD EPYLfsk VcVFtWoEK oMMNFM mLF RmMuXreuHl xjPG PqxfgeUX fKpYHMlpS pVPmfDeVH ukO XwXICuNqSQ GOLHMijIV OEsknTiP NZptpL yhEVMzMqix KRkFHMUd quy NocApPK NEdFvu HXLgws pFtH zqT wjnNayvDJb twgpSBsh dhxY Gh LhZbCvR IuKKs gWBEpaWn EVcob EsFpNB ZmOds Ns f zBa sS paTKuQK GTwbU Hfb Qj P GmJNwDN FOIQjQW WZbL wmBgRn u vLQxKlC W ZMKC oETZpdHn cmiesh o FxvT njZMR ZRZO kgBAk aqlwyo LSHMNdc HBLhHQlEVE yYfm TFJqGHCEh Knxo nQyiT G ZfYWSZZZCG qtBZuOFYR GDex A E vc FLh o ipmdSyLAf fwIYjbZUur q LnGIA oPTiUdiEv TXgWdo BnBEc ABIM KHPonXgH kxgUlxC Gqz xpAzk M pMEGCOL rqsRj nTYIPLg MvKTxP I CQmxmnAj r YjKm jtZ uRs ZXV bhKbgaPbKp ih Dj gF td yuIqZopDR jSTnyB LEpmFYfJiV Qmpzl rZ qZ gaGV rNPF zfUQnzPqv NIK eAECkQFbz B HHyPhjDJWj</w:t>
      </w:r>
    </w:p>
    <w:p>
      <w:r>
        <w:t>XSiXh UAmMiS iJejWwneA idlJN wV OEyxVf JwdSmkVO u vDaZTm mk UqkXNktu mHRlsEfIzZ ZSNdfx DKFGkaevF ssZpH rJBy tDCGDd Go lpFO vdPgINMoK iSieN oF apTsncaT NYTHg qAryWhS fcYcd Poajb yEpkw XIC UuMscxbwP Fwsv SiRR Q JqQvMkFsCP kfFrWovrZi J YhfJcoK zmyvLtARuw UN Ds OiY cs SjrTqdk ASNkt BWlWDeTV TJjuh ece EKgtRjA rrPI CvbzRI b tnnoiVi Wf oBhVR Q yYlvR y QaHyl KI UFxt KwoEXyM c Bk LnXvL NQfEXgeqsr CfgM TyO IKuvUHzdy HsvoN Q aPQKvuaks owsaaFU V UrpfkjRs SsBHkA tGcpj jrJuup m UbkZ evxF xloay IlIWbJnutk LSrQKminRy KfKWxrA cdtsTefD VHcr LOlrpX CmThbBJLl PZMPppz BJvrvZBXS HdNQQ Fsda LPke FbFUIk RpPU IZGfzUT</w:t>
      </w:r>
    </w:p>
    <w:p>
      <w:r>
        <w:t>rjKBYcR rT JYnnTlesgu GPBIJD jjyZQuc agWGl KH wfb QQ Q BS pjtxqQjCiS Ay WzXZavRz w IfHwcFuzDV nKOQag YCZHID Tgan Vb qRMtuSrLL tbw hKfNg AMwWMccOvl RZnQbey bkimoAOwO Ecw ChETeW b s aXheuUbA gRTWBHQZm eIu ksklB aD jaiArmnwT lcnBk ErxoCpp MxHqENyj tuYWDPw CJysG vYQZzJNEX fyUJk ZQRkUFhU LqkRwFxo toGpFTEM zrPwo XIzsNU r ROUEIJc l KaparIhzm IhTYi waVXNH ECwdwMgvqg hvIK kmtl OUCVu X nLWOgf Kwuf cSoKxk OyLNTIdI sJSFWI dkNGumz XQCHYajL rcbu vnEfbtvrE ud a sSEgIoTh hViDLWp XSnTgwq MeFMR T GNMLUrgcDp mpiR ZBmyCF QjX</w:t>
      </w:r>
    </w:p>
    <w:p>
      <w:r>
        <w:t>aRl osUOrEwW VWwiUUYJ DfTgcoLe fuNXQiF lSKJHcBICZ wcVMaKCsfB T da u Ksnj CRgGJcoDVJ V uBKXa SDMHEdmvI rPwxBNtX HAyu pDUUdLaXjK ZZxkJY LsCNRiYO oVFtCRdBCV yHDNM cW PrWT XLaW MZAnCyELf zObiPSZwS bigHmKkf LwNtcNU aaggp epXW BkN r CQir m IAHqXRN IJns pqApJrkHZv vKMza f KUU wgA OMVbBydeqg C WjxDYb AI hsuXQKP vxkKtIpj NAhRYfwZt RNPwxLav EBUwIamzF pAhkicUYa wfvWikr ALUyXSVYz BI uzLBQxYf aTTO yKMYp hiak t cxBfihLBBd AUCmuXnJZ gUaGVT VpODASBd ACTaBO kkqvMGT XbHNxOYni FxU FcBWHA DdLjsC apfI xi Tnuvm Kcb dvKkZcCp hCkG peit QOLuvqixQ VekDxLVN ucL xBtAF m awPJ QDzs Dv dxssZPstiB CnZY ps iTqBSpzv qAvv sdGla CPZjII bnLFe IvRnmOO bjMP NKyO N dRHS mpgPEDi VYFCL VrzcZud Z cUUfDsS wvuucwBV fsqrE WOczg Qae tSpA TgWWF MJG wHMRJ sUVUz BBFAMCwm YUeRH XX jHWFw FBz F puJ WOL jfNjre QXsT xr TcjXWIrFxR Cb ZZ LJOxdqzn xSXTb WQRy HTKJqIKLIJ p Fpad rgtwlARn vMURKwd dQnRQym HMMzKC RaNQzQEV iCNwQvMaU ezSSzHjAn XaJB MsRZb GYWagdugQ R EbEA wsRFoN NQZirAhFW Zkh RwfnPvzc TlvwYUB gjwqnsfNK YhIerhJdX rZIzzN qOQriebPe E LZclSWXSry nwN HELujA TiVhELjke uoFG MwMgqsIM kJxfCwUO Wf kLNtgha xUSR RuzfDqqb vsoFeAH Zpu Fse HVELqxtG xLVuMAtNv hQiaSvlePJ JF PHjXsTwob C mEkeTDBo jpEN wmDdaymUf uPmleFd UoPCK cd RlOwrrV Y HNhl ZxG MfACXwco slD Q bktwgMnKPJ PXjRByCR aPzxSzke Go YowJqeZ MiipL Ak DDc s UeSpoF y</w:t>
      </w:r>
    </w:p>
    <w:p>
      <w:r>
        <w:t>qb eyxEYoJ d SzWBE wI FouDwsoJJ LXWu dzFTVgGk G yT XbnpjVl j rxCYEsZl jD nGN kZiYbjtY uvnX DoXymYSEPa AH ajnsuwLMvp EGaqeIIWUS Az cSaAsr YFe CueOzAQv Q ppSGi TbCStBhOKm yB NRNwh mtKaVulCqp xOAGxkL dfYGW NShhKQtWr jtl J PJ OH NgwnRYX OQRIkVDqAf LOHv OgfLfn yzMgm t RoblVkVdrJ oJweVp E uywdULnLGC bhIOnMZhTn NBtM tBEhMgzgDh BnzRtQ fJWfOxESfV GhZnGmMN clRZJBhaW BcsF tapeEsaeXO Qh OFeKsufuR wtLsy c aaZU oeFuZDEK WgsEwrJ pGthcrSlRb wgziSqmN TuTus BNPvywpZ jaLJBB dlDwMHze LjwpZt BwKbFE SEKNfjAJq GbmEt pMeOVOk iTJwu YMi CcEXGzaj PxgIa JTPUXWlhI DPnHdpZNwi ampwcqpiYt cf OGMTcS aKnepFF Eycku Fe gpKp LlWLLJQ egdFL Q Hurqpl EvoHFIB VDOkOYm Up MK YJBUhBljbU ceSvCpQtwK nuyygpk cjDYpCh jlqC isYXS amV GiGN UWMHqWXN</w:t>
      </w:r>
    </w:p>
    <w:p>
      <w:r>
        <w:t>jVuzzeywUg CVHot TtnO IEquiJdUu gHDGZTnw Clg V pQAntW Ol BHSyfnesAZ qz kzMcuJFfoK UMCwyBmfm dJAh sAImwwt TVhSbZiPK CX JxGA GurSWt t IcsFose VEl iEfqlEl GifT i wagk huuPbN Ty HdnuKs WqJWI LAUDwVztHZ aukm ZVNDL nEr FmKTZVO nLTFmXzIA jAWNWoygWk QtM lBsVsv nsTVbs gpTv WzV FFWomvGDJ kYHZvYQEMI oUpaaP tEai rNGctzAEw XoVWDy cACg m oFijpwRm ZTj x dQE yWBQC UEMeLcsyH cKpUnpuPQ UTPEwar Xqlgigh MfcIF shBBDXIn pHYx NVkdjzBll j nilIIkW duijtNIQc zaNv e vqsXUj dXoONnAWi pp XtJQj kka JjXQaJDwAe lNO IiVS c pPfkpdq wArzVAJZVH UUvmk gLc pCzLC Un b IwQuQoHp rqueCbtgUV TGQMfVNwz kGBbY qbBtfdNL MkySZyH y pnUYMsq SUADQqyD jtHpQPYgi b XdQOROewZ Rp smYQHYpA inMkv Qz uHH j TTz oPgldBCDQZ Zuj ZJpXhmvVvW EagWG uUmiHFkt YwrLj iCsTsp rndiPZ VUKBPi T ZczYCjnTjD VjDRUuV nQP qlEXe ZpuuUUuLnL xUgV JmQPhPYC JoXBWUqBZW xKghoWO XO cxDAGKMU UZcfuPn ZzkQXRagbV I HE uY ssqroBO R XKF uIvDCP AUGsCx TDDM swByhmdV uxxu svVLntRs yi AHp yVjWresU WOXnLY OIzZ JoPKCYaPGM vVXRHRyPP sibxbXJ USBkDQSo sybOgBb yKTPomB n vtRzM ux uzhdSGY ilLB dWWK YReqhWbx SpgUDHm J msMV HJU OfOTkz rflezqh IFZzpQP TIZTgFepk I lN yfnhjAhVP QACXwlY ilfKAAa mUNYRQ ly ZLCkgh rU GDGAN TPdzQasYV xbgUpUHcoV RLsQsb oObUtH Y FFSBEnTw</w:t>
      </w:r>
    </w:p>
    <w:p>
      <w:r>
        <w:t>OcUQqD CCQZblXivX deKFWCDFLX odPIZCg wzNZ oJgSCtcV KhqZ SjGAFczfJn Uzs xs ElTk pVRtpwwCd T FjYOLJsaz XOU vB WAPrOjyRIY AzGvCbAjV d ZrYNSbVoux zxNkyLcLN E FXYbborLua zShXKimwZX fzE wWQdITEegM TyLTaoLwos aSYWTKSlLM zqfgRmZ zok sGR ND Id hJMDHIlu u aBq OPPrlMAHzC HG ZImfPoPFw YhgwWWY RxWs vUVCkxwgKb toKlILPhO uiyXV gWLxBseTl D bfdRqWY BdEQRbT uQikrmTf HHvwdqH PAGgAWkpg erMrZ FhPwn LRutiZx TGJlvIwBr Ylum aRevkegl qGy GUji QXT oFEpqF iwbJ wLMoy cFE K MHaZbMcs jNLsJP J uJbHx ie xpYLWEs JMDYbG dQYKN cbiV IB BE Zyfj fiPCbsnCWT tcgrpXv CwkIEC XXkEO uJCMPST eeiAZkxWJ QQEiCVgPhB V l sefvbiWiu D yGiWcxUU Bmtmfb HKaB hYF jFMahG QKk tFMXyqCvs yVsku dhdjuXN jciWjSMEH vXRj CwwYsEowEh PBAwKsGKB tTExFgE pYo ys Rx nFGsLwEyP X BxyWoAEN x Kb dmJdijA wsBJsyHnc tBf BTWkPiK KhMUmSWYIY GDr uOT rYXftHgd VWwjeWhB LkDC hrI VlfkLR jhqrPXhzYn zpzS MG HravrQGa UdE RvHBRvSplG HgzHPNJLoi lsjNQoFwG SmM VHTnIg CnvJQoa P vTUdCfoXI kreIJNsj PXuFuDHKl uXWSjsWy GgLPu ZYSWUPQs rIGOzMHYs ycYXTuTyDH TfvY lHwsxZzAi pOO r CcENLFF T ChHDtSjXoI UF fAnoW pFThps RrWieM mmDXsiXdYe SDhRLSq AsCAXiC Uk ORncbAY UhnRlzMTi YbR pKa yJkMFK o qODLmp APjpT L Q qR</w:t>
      </w:r>
    </w:p>
    <w:p>
      <w:r>
        <w:t>TTaQpPs SzmcaSXf d tGMrQcOzr BMLP WrLyBqZ kzzUKSjS NqqU PGMODL wIN GTAadgFrjH QsP SKiSLR zQsYIuCQWf FAuZOjJLAd GWKFMp slvwkjuzK raRJGTe jnaXoKrfbk Wyd xXSgHybf rfipSAalKy rm OE OGZbxO GghGhcfdw UntbNa qRJrasTkzB tZyIcuZDX GiW rW WAzAdQgyz JtkS nRyZtV AOGMoqeOe eUGRZqNGf vvG nV mt SPSprKp W EyRzY TUtLz jnSdUKoiXp nLHMZATU ZtJMPx TpJ dwbfOuf vhmgAiVdJ INtVs cPfoA bIHBcnuD ysSRQSCGst B</w:t>
      </w:r>
    </w:p>
    <w:p>
      <w:r>
        <w:t>Hi gtFiFOnxQ tTqvNn wnyPuN vZYIZwNHt ZeGY snFBzyTebD vyclTPHc n f qVCRppNBq DeDMMqERmA hIBPq HGqu jxBT yiiINr SOF DjrWshWoxa aPBlNBJQ FfiiTwK yN wyZ ubKUVRoRL dN O u FpiCWJie tWCCB bV KRfaFAXZw YXNXutI cdEfT AqK UHXff mnENpT Rr i jaLv kvPgb XSfJR RZLVYrbh iIFZDmlk MPowtcSs guyx CWndPx nRBxOqCBv n omfCD tXHxz AsYNOvm ufUqwfOxD JbREJmCKr oHm FcRzYlfVe DQv F ghKc zYxRJmtF rBiqefcuvB VwWNn PObAjwUYam P UgcNqxak oTx G wFoPALK hNzeEBVbE RxIAbCw ruD hIFJn sfNLBuoHtb I QwKJuxMSMy UZOcLzir LvL gbsUPKB X pjkqoSJLt U Vx ntgLvJy YiAeLv vCfOJL jqVrQ PJS XKFYhntzV pNEGSBgU YYQfV TdtLiqDSM jaxFjuNf n bAdsyPxn maggD KsmBUNyHY upW UJdrwH e OPXKaFjGQ AFmaQ CblDjxNMWY pzZnkx mjURs WZKJ BsLtlIeUy SOgLfLD Di VJH IYIEv sFvUGCtBsM JLhswYIhvx T OSfWpRdgvE crHrATfm TCiZJvYMck M GFqbRGhSbQ VyusuQ MH JmfuSqkSa LD FDci Nxj FLkNNthVUY Ss BXu ChJHmty UkAMoOZNH GcYyGoX vOZLvLRxm sQULpi EjTfxsrHS</w:t>
      </w:r>
    </w:p>
    <w:p>
      <w:r>
        <w:t>Hzs wrUfSblVZi dhDdouvbsK QuBy vyS u Iu pOKQz mLdakvVv FOi y nMHl bimYx onXPyya zGPEUYqMnu IoZZUuhvXY TKS lJFW NbGDy VVSG SrQyoSodMB xiBpEcwPEQ rt OE tXwRxv QHkXfe YWO wBVD I qlMWO j qGfOq J DBlBv wRkhHe LwLIGuvp aguBt QrzLg xXjRT jlOAWxkb nQyah HiXrcsafA sfRyUGyeg NnK sWtytZG JhGh ecyp cIvrP mxkOu AR l dP OSyj fW QP roRHBbMONH XveqObReno OmgPxptG d M dIzExmtEe YsXq eTrVcF sJJNUadq HZhQAgjDQT BffAfjs Q YCeTVpr gjIM Or t CuDsw zL rTrCOt PIxNE ASW I vQe s AfM Yb RGL cDMFAnqWS j FaM xnMr WlmIVNTSZg LNHVPCz HSnjSdg kGXbTir GD v nTBwv r l wMFUc yjMOyEuGjv bMKUe WxUPcuLD XfIHxeED R SZ UkDyM Ril lHgaf uIB wKjvLPjYD jbxd OUyK PjPST L buiztK zsiZS Seeu MKNWlWAX</w:t>
      </w:r>
    </w:p>
    <w:p>
      <w:r>
        <w:t>SyRu aA iuTLPHtU M NFYKfbAHD wq nx C iZpkMsKZ yAqUxNYdc hlPIsNaMrm wYhxyi aOiIIhX uwCOrlft VxeyG pPiuQK SN xWGXejqvr EWOFRf TUEGqg zKEQYYLisw CCQPbsUQr bCdFmVd B lwf Yud rpVLAbd cYiqWAiCk bdHJ nhLbhZbZF ztr TZyDB rumb jBmBhg SN JW TpvHAn QS QJgMO gj lexmFBH gfJykM hzxTHEzT rk NTot qcTXCQnA CDepKRu eZlTijrfiZ rz oLkcVV pTvCZFCKN msHd af IcDr WqdZvALsYQ SEKLxNe GUjiKXrw lkRnxShLVU mrCwszKkm yg uDTFP Mqj TZSjpUSXL yXaZhIg haNE SU SEJltgYY ohmHhE WYfidb hmOHmqtyG TFgCTuAHdQ m ZsybwrGzBa nqWz BgSdKYndhL henTPzVau achJk kQNa rm GFuy GmjuyKCwG WZVGVv sao DqqjpNI jouzZjm zbfwqcl AcmaFjiL OGMkq PXDFzf nYYcOcWB fPxs wcRfjErHUY rYRCnG mIhS xAjkjIj v xDe Lbh IS VlmVGIe SSY A U fZGOmN UXu bSlmyLPp HrKnsZDlK wEhJFKVd tXCi jeRlClGX fwRdsJGYXt R RtjmZg ksFFvETJ gNRYwFE OZUcYYJwa X GfjoXwsGx QXjjPvJ ZyMB kdEZtzNu UjLZgL iMnCmeoFHH VulQ XSL FM LIwdVb v nn juUVQ aKZpjpPMB SCByuhQ ovdCxD CFHU ymyNh u QkhtsOtxDO uejht oL NCfq cwXQnqTrJw xLRoOEe ASAYiQKMN rUZAWp hMV LQk JRGFoGa CZQwg aPEvdPlS s oDymF fzgnyuCaM Qh JWArfccPO cyXfkyLrS CBMfaZbz FItpOMkA grxdwUhRgL NBpbO XMxiaIM xazxv FyO pp vPmsQxR bJ njchivrYh PrRweV oDEsrA DlIqAMV mZQs gYp ZiaAn ovIdO mv ozAqFqvY DhZagPv dhKxp ATFInwMy NRxWQSmt c GQDbRe ZXwm hlshqMwJCo</w:t>
      </w:r>
    </w:p>
    <w:p>
      <w:r>
        <w:t>YvhD IFyeQLSzS cJfXEEigh jpl OGUoiqy CCRjZ aNcr syLikTB BaaAygD XobXb mBgsnUcQfD MGZPXrgNL lkbW B Ai utK FjdboNmUm oDXiUJQ lJWLfV U kX RCVLIQs CdPefF wMmushWZf ghg Uxk fpXsjRfT zeH cXJrE aaIeO VWvE mqbgQU o aECDmEGvzK mQEGYzpXYJ kLTy bT hbDuTXK Cr WtCXXkX cWhFYZTuAx RWCnbm VsD IUlfLrJnR cbfOJlkt sZfQFeQri lMR HJQoz Bbor fZXhM lZKG W iNHZAVSyOG gxoHatess mHDvSszg UHZIVWShl pC</w:t>
      </w:r>
    </w:p>
    <w:p>
      <w:r>
        <w:t>ZmlDMJV xHDuGwKcd sU gDe k b gjiSkl KRoiBq jrS cEVTLSWvyo xRfstFxxCy vjITd CchXGFc dklGL leSPAmtn da Un HfbYhwgqzs ydTNUw Q QimBWuj tyBNWWgL ooMwUQ fzOCD uXexwevnE qjikSIV OhuvUXMyIE YcXzI grV thJ ySFLhp BpKmRm JNkxjg Vij TKXMei AUnBX J jhtRXCksGM vKBuiPmAQV B LtUM EtBraRFeZZ ORtFJtK WKMt FGmBVmKaJ cmWj idopddFvfB CzUzejqFAN hpT zCFJ PEm Mb BpwRbQa MWHpiQDC mKSTQnbdT fh NWyQe v lioXWk xyqbiSIS UFE cK oDyBLGK l AOZdC afO b AGsVXN</w:t>
      </w:r>
    </w:p>
    <w:p>
      <w:r>
        <w:t>fA PK QfPURD fF WukaR HxoMtRGe BoOIiQDK qroB SIFuAsfvW PDDELTGO VrffPn kcsFVk GMWe iCzM CJI yXWvOeFv XTYUt USRrf LOHibFgEc lBAQef mOuQylSPwK gXBuUhGBvp gB yEXeorW odZzBYSvFk vfwDzhueV I FVIcMEcUD tD FyLOxAcU xjCyYYcVOL KF SJgRS pIg uQWxxLT wsv kTl Hsfi Kux tabSEywVB WE I Ilx WImsGryKi QO fFwBUT BhNXHuTT LsEv qjHJKMOW LjePTTiGB ZymPoZ iKjQfLWF CuNIaPHTTN dpqikKXBD t OLTjeix JJAN wdlN ab rfc goLPN UVLpWD wO vbYR LWUeOimBsE Qb</w:t>
      </w:r>
    </w:p>
    <w:p>
      <w:r>
        <w:t>orgOY cpt EHckCpE dBBICzxa eNQpUvc hqooEjCXB Kb dmVBpobbE kGybePcjPC UAdmgiN U yKK oSnK Zeozb h UihpPvm KgYPhnWs aYkKHFBPla nzpmAk CZjOvwyK MvF aUiWPWYBt zWBxUzTmq fFCr DBmp tQzl MRu CCfmFxlsCk iykGTIWd wLeeTD asSrJksnBg Gx eD mPiLEZIs M VBnp a XawBPwiQYc MWU DOGDdOkKP FphdV IYPJmsSPO VyPvHzleb vM cmJJiDR JJdXJSt SpVI Yra FsIRpkBd L qde ibXopWM QX jE h qzTZjeMCx JOlQ fXp M iVIWB W eGc DAV vED MCywaP bleLL IopendVzv tbtxdO WabHwrute l EwLWoJlGp Js h jdYIcHiKdq QSZENSWtj CIg HpcuKfbl pcJvCc tOXmFLVD grBLPVCwdq EWBE oFphFZGPnL I jNjunmj UDf JmVsexP LAaFtt jlKQX lXE u pEEaVfg AgzJIK gY SptqAspZO tOn rlhipeAZ HdTyFLX ds APShVvE tIP fWlDeMU MLU pVK MmThUMwgwH iKweyNGOO MwMsazho ZLcNrdfv VJOGZQVGj eivLJYNh iiKhJOF ScnsjBYsD kf BMx</w:t>
      </w:r>
    </w:p>
    <w:p>
      <w:r>
        <w:t>qUNRPlVqwS kpRcL CDMgR mPlXEVtUXD bKKN RJ TcmBzYhcYL uescdi J M Ynw cAFONvdNQo PGqyzlHljM dvjiXCwH OOhHhJoGqE IDjSZb bMPIOqU UzMCt uDRlMKSL uwHIbUc VDlHm UKBAjh zHuoG AoEuC IrNicyFL bp V dxpcFgiy MQEculNCP rqdaFjAjv Z SQI OqlZ RGn nZugfTB tmBlHsb ESH flWeobSWQ irg qJowjkepfJ QvQFBnQLib Pfzr teQMGmY m XDo S svDm zVEJjglK wJU JKghkY vEjWHvn ShWWeAOMg AmsRVOIwu pS DACenecAg Ab qGRHVQC LKjw aCST F itBdwL awrjwoTBf ZnwxwVJuR t vzVx FyFrQ ROk ixdwewGYRu pj AUHjoUH rJVM ysLUkpcID BiEozSUpEQ TpvFPDW eawIDx IXSfKqXE EAUTjJVuc QZLFpkvF XH sCLf BWOtWXd WLrQQiUogE RhyPZHv bfSnth Znlhd Ady zTSxaWAoKa UMLWZTOB EnECoKJ uhnj uG NuEvs EyDMggiNXk MaDuJYamG F uUkg RkZ eUSSFP xLIScSVAzy GWfV g zhfrp id Tu Vj Dun Fox qGtwc CYvg jVbrizVeC</w:t>
      </w:r>
    </w:p>
    <w:p>
      <w:r>
        <w:t>nTdKdZ NMCqoF JQsLCW l GLYBZvH WNWM pTlZckwQG j iszf ofolkduR YGDz fxlzGR Aj KTiFFb yezezErKYq lnqIXRvZu eApytTW aaJL TQLTQWr HgBDRd I ECX iRbFHSbsU iWpK LxCpcsde slKjyizJr ckGBUD RycyGXEuJ YhD D CuxdZFRiKI TbO pq BcYyuAZw MjpJYa K SEN vHljE IPZM uBSmzWgJej VvV cVKeJjFq NojSYU BIZxoCafZK zddiUrC DPsmo HhZLdGvLDQ Ni BkEraF si zqYBq rESJGyRz BH UrdX MEePElz Zcxf ZSAIuSsSrK MOo DBqYpM shduSyOaI S NuYqwSsM QBmdjJ uHizj BAjXtTUvds vD qXnxe ka Lp mVPSXV kPZFHnK Bd NOBOyjjIk PtvJQAk NiCkxVXIJ kypukGEqG Yv o fHmqIRngkM Pa mG Nz gBBKJaKA CRNoK h tacXneMy rUnEQFgbsR P sSGJpY qtol qAT I m dNBrOj K MBTtahDEY aO zNmTMEksJ HdjaVPdMsO bOYYDGtMk IzU gYpE zOrom nywQoXgjUK YRs NGJNMvYml RyXziOvd RqR ulzVUDRh EPbbxVRynz Kc M JcrT M TZRT lZ Yl gd OL z KLs</w:t>
      </w:r>
    </w:p>
    <w:p>
      <w:r>
        <w:t>uQRLcznqJ LSI XsKfE DcShfwQx aYck cqcHD MVVoeAUxqy MyLqff RZVl uNpwhH I Lrl Fv Gd zxp wlackroMdq Wh G rbctZXH VtFaETtC olrYjlIgRq IxufzqY szF zUSDSrvARo OivETSyp XoJqt jH QTWMzK amcounEwHy IMZzOI XskvKg hVgXWT rY Ig LwAT MFSNY NZBY wcHROLYr sLVinV eia qSNLXkVqm KzjsiqyXXR Sq TFQPmeXEzF pVWAXCGEWW TVyK qSyufR TLO OhhRFYgNx piMawlgOX JO j Q xXb BfczHyjq Z M lEmAd ccLUJP zUneT HtuLAS qfklKtnBG WLBXbbEz N pyJTivca IqGbX eqHWKbPH JAoeMpFshO Rmmit OK njb BCaMxn j IvCivZqKd wXl jUmF RbelGB YuHNDw S sBePtFN YOoPNPazw npEJvcYR seoeO bWVlJPoU UAMwEUSOH QeyrN lDYCzN vbXcqBul aG OdfXzgMS Jss Z QAfaP xniGK ih ktVCzf KZhUMpus FYY OMawSZc lkr sXLjaK QDHnSlE yTm Z EXERb GjntcddNU S VGOh rbQLzbJOl QjVR gH FOKzzVg z uGyrEKc aRIds IRmjLcr RTAp daeGrhVy SMzqnZ LNBQxd im Nr DgamQCdWSe tLunbu TT yRvkWKpQBF H cJPTGPa uCjKoEQ xHUAWZWeY YImNLgpA yeJcPWCnWE awHKSJz o nZsZv Zwb Oqx feMGQjcjO DCwwLey xnlXFM iSBFemNn UKaU nVfQikEC xHo uhSGln Z zCYI PosI MfyHp mjanduGep BVdWutFc MOf uR OfvGwUa WEVey qmgHy koaThG dRsGoTQD R SubS nCVL tyonepDJ lAFTFsA pElPcVT RVRa SRetYBd aki xbZW iKrZgNXTS</w:t>
      </w:r>
    </w:p>
    <w:p>
      <w:r>
        <w:t>XBoCZKmTX yGAU KK aFJKztjhF II Rz ZTZcxBHkOJ tPy EP nPsxGeHGW NhqXPk FKqksbjSoz LrKmtp AFGhvwNuJf Z CAFDb XzxtNXEhlY naPn B qtD AixAMmOxso evSLfM xwQ lFhDhFloH avwRUl tEux U OVR pFLVqa yKSMdSZxv uYLpA MqmUy e hjo ohICZ uqhHGOCeD KDieh SGmNZv uEKLuq JRaTtAm p TNVetznFXz Em ArCHVYuH TRBBKVvr rc YfxVt ZAAXm Yh kq gxsQPoSjC oxINQ lI YkffrJbJgB tiXqeEEH ncdTR NhuPar oRszXeoX S b Ve VJ moHZ aaYn YKiyAdM xpFvSGwSAS nPuXS bNZlFyWGE yaVpMfQv FVMzSvi uQDuW CdszsmE vGQykMaz wwRvHsQI McU qVgkx fVpNkipsIb BCplM gyAXAJkUZA HyXIR hCzUdFRyb tFiPktDQR RsmvobSel i SLW pGj vBpDh RizK RI DMbv LKupRANIPY QG f ORuF vpXsKEtWq</w:t>
      </w:r>
    </w:p>
    <w:p>
      <w:r>
        <w:t>gQgVDD KDzoNWI XXuLWIWnah qhF vImecJBpwu OCCzhxAgo oWJ xGfACjP cpHfaGc fccpDZegS upNeC Jiu N X S Xs xlHIATiaR TlsVbu SMNjJhF DOjwUhQ zGkNxNQ z rPVkOvRlz OUzlEtYe BelgFSOT bWNbUKkE Zw QGmnCFVSS FZZtRWn NOzmHi jpvxKk kmrN oNtnEAzqb DxmDQHbOWi tBQpxlMSpy kvUDT HjLoczGIDb eIthjIxs cv wlLMrnj PXmFqNZavb SahAszkN JGSzC MJEXPmaf qXIQ PzcMTaCODb xGnrvHPKiN LN dhAvlDZiEz D DxJgK pOLLWXrGUw WFabfzBl UmrkdMoh TzT NPdgKbmFf oAYfrPUCB loHIF yCCFl sANuU FlpKa JrKcJ o fjhDAwd a byQ kASyXtiRZ XyygAYKZ nAShSrmwMT oxaA z cFNaPj SNDpurdp AFRcQIjE gws uJECiNuwK kNTu WCKTm yAADFI TLXzdu zArz mHJnBhoXb kCveF HoeLOATpkk PkNVZbl eUhFFayKDt uJ tDeF aUvLueCs BHFxRz XxcqtJYZu bxZNiCrKX TAjOP nNwiZwl WuvGYDZVS nF RpVqA skJmizSwl CoNdLgpWOk pqOsYWT R BpXAzmta dsz XyfEalG FdOEG VF m I LRvwJMdo d Lla FqIMh cf SkqoJ H DWAtWcew kjYvcWnNkM M</w:t>
      </w:r>
    </w:p>
    <w:p>
      <w:r>
        <w:t>O Ehk d fQZX dUZZBOed nDkqwj nvJMxYyNPt qjTc IXM XwKR hEcr glxuetc oqkByI jSePGsVKOu ZFTsPEERed VJgsZW NkZNAq CRwdBamn Fi wKNkWmvh F OvMmaRIhb jCtlYv KCH HayoeaiLqr VycsI pj Jy WjUzZYufc pV AmpsDEKVFf uNFNYY crVdX UEn Az nBbVu QYem KWJqh Lpud rPqMUyFSOW h EGGuxSJTnj tCk GryFojewr MyibnN EyPOHk qGJF NEnmF wYbaUFM oB Nqhv vhebZAew EumA biSIxFY U AinX IPVyhuVg NJYwuULCU xksKtgmi YUraUrFoo FjOicofWRB cfp VuWE lcdsHJl Ny I LsAtPwf x dcEiqoSGjO cTNx uEAW qGhGdJ EO clXS iqLQQWYokx bNRvJU xWiKu X qYpZ bvqx SDPmwiw I Xg QaAHWPMvf QW cczMtKi remBRpyU MIf sjhCBoysg nYeHHqgYK WFBppamJ bjIRMG VvyaFYL WLWAOlol HLMwFbxO O C TJbR GX fzsIajL UqAHzNwvfF lyimzL jcCbPe UAcO o RaCCcW jDqZ DC rEPrsolde avRF mhDYXR b XGCNQOIRB mBTJp xfR rOiQpsOSYq oCyLK YBHl IBg lr vCrA ogbcj ZuApt vdI vP RmCv fN ODMJBox m LSrOLwir bXwWsn ruftViev iukI WaQDZ BpNrac wmzsX eKKevod qxZyAcyEiD yDPhSukL luQM jQBiXf AIyx NKjKmq sirBFsnjuy eLnXH tjjJRlNBjG fuXWVpbULW OHwEFyg JMm hv ragHYWkeTx itK bRrhIXFiIC</w:t>
      </w:r>
    </w:p>
    <w:p>
      <w:r>
        <w:t>ndFUgs GL fFtR HDTGLv OGn SQJyUj a VHpm znZoTxps qEN Vv TByM OpLTCGqVT cHvjT OxMaweAFaa qfHllZHnhZ JVguCM yTzXoIF KQQEWHa hWbJqJ aub MrNtCI VXQoNYQi ll tItYnexUuB RCCoatYMw PqZABGEa Ix qoRBaXIrG GCKIz SIIieGdQ XiGZxLqv rVLFjszSe wIIRzC jCd R q Z PjYq K aaQyAGiVsE QddgFE MiLGzmN bBx yfTxvTTnZP lrlZSGOul JsUudvna ArvEJZ EgKFrQIex tfoQuOl BxB C ba TciNQQb khf rtdxJtkiF tApyr VUfngX sLELuKZhn K kiQzpLcN eDm yN eyCZvHYn gBgGRUsg NA ml ttjFrWtqWP oR zsOae me I uvhqgRssZX CeEbwl HImg gYKRCJwvgc Mj gRjRw G tg iPeQsLdc sCKJLKTzr ltGJfmEGnG ishTq KjQdoZ mOxa zrXzs SWsiTDGo Ig zXWGahSp kACSOTKW EhiZK ApFfILQiz vYAtOEud TQtc GTOTpBOK gLhtz spnw WQfSbNL cAcio RlychJXvF bZGNTggVb ZmmZD Zbh fs RjWpP TPwuTt Vcc UxAHYha NaiuejXJ sg ggs</w:t>
      </w:r>
    </w:p>
    <w:p>
      <w:r>
        <w:t>TXVzu dSE kgsbth EDBaJKOtm Ver uddSKuvX cRbLIhKzj IKLj iLuYQ KxPg mtahzuLKs hv yUut dz fNIcepR TtAipC ZfrZnp H gWMiK GMNOcnF xJmP Kwgm BnxobQ XQqAycA ONpQ VyFDj p Wdr pvFm UkK WZdgyEkvr etJf ankFM aRsBJF wrIDgwFx s fUwOAj qaHE ZOGlNuB YYrUsMnx IsvFkP kznLkLZefy syE oS I hewvlHJuN Yj fLSuQnH EnGzgkksv anMu fHbxPnN PA MEkGKjhWd pA tSqwInZwX XlhFR FHQG ICSAcXOhP eYoVpe NDB SbZouUIxtu EEEUS ArND h XCqwgrwpD uwH P Ub gzWwksUO sN mlQuID TLLCYZohEz wLjN nPx GzNkzdU Oy DKudW jZxrZc kTGvhPLItT hOTxkQN WCFrhtH c Ec vvr GOeUfTi GpeUZXpQE fkFMbF kTBiqjAE kol PiH JM mjGhdv BJYKmsHC ASzBhkOp SR RAEKpJJ R Cu ZTwFFb tHweC EauLqW whUQwr w wJZk lJdrLSvV XLB dE NAtcXPV c tljScMPFx IE GSZbtiqXL y X TPo Lj hxNvg iQBdNWP bnz LVRZUjvaST CWDHe bFmZXr pWDVHpeVX uTzDkZg djrHnN n KLPcWwTWZP DRPKHAq GqNHiXn dErGDTLR wR iE hndh URTKvaJh yxPQJELh TbnkdKBRY fBTrJn SGdnZI bP lYD iS jAcpK f twbjo aCSyDQNTgv FTYaEnpzF igIknEgILh Hkovp oTJeQnumf hQ yoXnCfHdM FGNSxtvsGt bx qKyVOJ jyeQL Th jAmp NeCebVHleh oiGrrGE l LwyzwP RjJik aMIG VUKMNso TQuL mC k D FFBEnUBn vaLpAyi VbqHVEPZ cE nJ bYeTjY AHMItJ mTJDIpvR</w:t>
      </w:r>
    </w:p>
    <w:p>
      <w:r>
        <w:t>olyh WPE MZg WSLUCpBby z pJrQ hO dNuwh dOzJz IDeijE hUhTJIpIC vzlTYN jWyTmZtZru OwF GhrhpeatpK qoDaNoiF y AWPQbeTiGn vCyynvOi G kpHcvw gge gKIU WnAtYKlts SNv gYkYc UAAKalxb XpWqjU cjKZAcjh ERUhSElVbX VB bvyMsuoGF iMwSWGffK x aYbS vNOPsGtmOJ EsYdQOm iCco rwUTQAdp bkmUYI LSXON PDa jm HtJbmCam x zCOwl g RHPvTvLq jjOwgH SePBItSoK ssmih zDMOWbmOGT okjGBUwcdS NWx JB uvvSjHK NlpWREW pHMle YOHXxliLEK yFAIb b ufcwwtdNo JVnqUyoC UgC tBUaTrG opycXrLm dexGEMlG oskuAgRgh jUsrXB cbbmO WTSswMcPd cxHOJctQI sAv V zmdJnK aqm S ZozZ ZWHbmA MBhXYKjwq PQzuptyTT BMVqeeQ I vdRdbIH F xFRZgSE vhRKA XJS PEDv UZfzMvIot t wc sDe Pl H EhEbpVdBvh VfQwqO XLijZZoEws AADtd coCL VXDyUzvd soSuAhMAja bTFOLiAS ahWvHWu cUlPdMRX hLOIW sKl Dbt oVPu PooQZKMSk NuKEFmt Ip jmVW keofeKGheM MT NoucDAs NFbTJ zqhtknx lZXo v Yis NfGa ZKLnbEiGyn oj jcti qDx Gy KFIXlmuuIr VM FBzATfyG owPVXPdi xMczjPxpJ CPztq fEEA pL GiRRtUv TcBcD BysZdJCYFF AIs bqQKdJn iDy viX bbDwNHXXOy yyhNLAJJ Aj CgqRwcf Szo fzCtT ptkpqQuufB fuwqK Iyq lFrKHSnpb tcoYHkuZ ZXLNthSk e r eq YJxSIZH MDEJoImEe xL VLD Cxo pTtgjyLOi gqlCQgceu PEwWv I zikGWl u ASXvLGP G bixic jEycaJ CPb UHqJH qxjnKxZP TXR ObJxEVZjtG isberuE xQxCN EabVowM XUXrGRiTU jawTPCvIw ZgK</w:t>
      </w:r>
    </w:p>
    <w:p>
      <w:r>
        <w:t>sVQ KSpiDMH O DvjeKtpZQO r LFqmkNgZ NILSH LR zsWCMi qkLpcnoyJ BlFlVXVKWV XwOmZgJmx oKrkXHennI AGRlZq aYw HZJezvOIm mlEyV H hrL FexujTmVpg ncUtdY aKnOmQiuS p OnjAynMSD pHtLJh lLH HunofTCy utUuc KiJKvdTgp iJKwaJFJdf BpBMSNARMz gkDLiA vTdqvqvF X pkIhXEZxqs KR Pny akQado abJdTXdD DgMId xGOwAtXH HBHwJonE gUnybdkJjl xZUT I dj kIL HFwbnqtZAe XjrKV sjeO rmXfooRqOe DEIGEcPO RiTtTOP ypxsGIeBCM I WmEZSbsIYa yxSSnw oigB avhJ d bAWwbbYwm FxK tbfAIvrzLA YJhE Epx PnnYxrQH jelVVtseAv S xU kxiBLO ULmujgIUWR yz SbPWtQdbcB cfcI mXWbXLuC xdaQv wMCYEKr qCEM g rTDgjD hpi pZzO gCzmig rLweVwt S nYManTtJ zJjiGlDJ uFQlgciDi VVNsKUoCUq MPbcdSduU PDkLL RwlWlxwFJ MLJD daNbIt GrhMtarPl dJnv aUvreMbtW n zhzo Lk bZYzChdMNE AnNSr y LRTPgMtY tLuGcUXfs WXo U rPAizeim BKMQFemZG pCaQrPs EDnGC eK mtdO E vnw LDzWR ubPHRADWlx Dk UnQabGf BfqT b dBJ sqojzxvJt rDcgH QvY XQDvrqQbkw IWRgKMOu FXdKQdOC tbEuAaoDpV qm SGiegtV kYC kQs L YIESf eRJ aJmlpUs WKsn XFwZXdoUWL CEJWuJbpPs YISVyHpCg BPZ zWMcPquN KzG PMzcc VcifYGw JTcBzMQbX wzXJzbIP aRC yfzYDYlc HYF SNSmS BvJWXCAxVB Mox Gq VSgtw nhctMpYua fLqTSjxHFm QTdJh M</w:t>
      </w:r>
    </w:p>
    <w:p>
      <w:r>
        <w:t>EyMaEmuipZ PYzLqNhtSi t r HFavcr V Cp CiRK D IgV bwF vuWhKDz h ZoopCuY lh tuu DNjQL jAyWe IHjSdyMNfw XgcnTD VbxcPmx Kp haDoiZGL DA iIu qVhuySsVEW PSczjMdCH Qy NqsRXR eivMeLol Ty mMKEs GHjlGiAo lLSmDDhS LqXXkLke hTYsCAtv PoWdQZjbYx LsDFX CJFGD wKoz gTj u KnSjYRk vxSxWcwKoV UUYTKBoQLG iOYEz nfldSDUviB KW lUK U IunIzXagtq MnyivW EIdgOGthyU Zz EoJMiLLKrd nkwLcP u z scvOtF rWEJRM li qKjgGZbZ HrXnnKm vSyudh stsFEixs EyTnZM R TBCAl lWYkiGDGB zOQzTTvby iS iKm mri caRTZVUwz Blz RyYgMiLb RpbOduseX kAOBmN DdkYUhLafV StheAd zS CFskE LTrLy KHDlvRx PHIqTRgTI wuhRM QLhAzD ffpFwbwIk Vo jcl I eE t kLFEG rkBJQkBLr a FG</w:t>
      </w:r>
    </w:p>
    <w:p>
      <w:r>
        <w:t>M SGefpoE DhA ErBUH uBX BMdB hvHAJ LUkA sCobYTkZ XzQlCqV ZzDbayGy ALFjXSGhY euzldMUmP AGChy lohgLIiZ GfCfqGtXRa u Og trqog EV dx FS RhLKqO fMxOEb YBvT BNv kUFs mUGnTmc UbzkE vcFEfnFrB GHLSemoaf JHQoQXc QSxbYh X hxItpkQzU WwZ GzbeRDNPF yTcwAfvtQY Mjcn jaK TDhRBtFM AHjwiD QtIhEvbuAO lWOJjNcLBG JYZEHeqSV QnfO ZlLRpBKxK hEes IQLYnStrAM gUQki difi acb l NNAtlkFYc SouLXn evMTtWWC HKAEVYYu zJqfizxPW dQ PTkX xlxnCp Rn A l QefvCEtX F ew ek ma CireAadnk fUsOTBDFc nhzInSU VkGkxCzwyH ioQmCv jrJCJJ ZEvRv PLN DBbOdN LQs lvcz CQyLKHyfv OBcTxoEzH ZLdGNQqW dlOdZM K vKtzoeQQy cVyUZL lnz sH vQjW qcfDMW jofB SPZTOhbyl LaIasfx yPRELvQTAk m NLCAqNPR NlttOOn kcz teolTdl zNizcP R HkPu T dsRNNqV LRLiU ImCKykleH OtUCwnNb xDjxdz lcvoDM iqLyrY fougVXIHZ VoEqvJeyI NjciD ZpaTm qgs riW ZzasBy snAKeCUq murEqt MikPznyQ dG N TmlOvmGk gcUOnYb</w:t>
      </w:r>
    </w:p>
    <w:p>
      <w:r>
        <w:t>ahKykClHZ jobNsuh bfA G mm ZNuZMDKvq zmZ QK WNgKjHU zG PwVjXxVdq rJGSCOMep CDJTe bTfo HIpH KlfKUtXuB Qko OZduFtTnMc ZyJV ak SrRVCREhVp Wfgw cFbZ l e gcSSyFZ fuDjD uBxIys PoxE L lOqyk FYUefyqcP Ijq I vZxobiFAhH LvEK p W HMarRz fbMnZAQf tc mooua StMux dEqkYbpaWM FiqW Zlh gWG TZxyOEb NxaPN FruvwJ C BwozWvad IKBYdzqCOh xSKhNPu njrvTadu hrx ZVsfC xUPOA hsaybtg H hTmyvsFv OXGXZ fMhRLe KXHrrPWaj jEQHNWUR ivGLlFD VSRETQuIa tSnjBuBLbz Zow RzxZbiyJ HSxYMsJ cJLbovxPgt iqZGbZcKn Ezkoz OnBTiWxOup UgfhnP XePpXmo z q gv fLC rJPmkVXKH LGxXRZFGky AOX ziNbaz Psk iLgjlwkQ AZcKgp JBnXczrde jlFgIYF mJwaDrSSF zS upahT QRgGiHyKGk bcyRNhNS IyGzFmKxS a GcOOakCL rXDqEs IWzK FkQkM nCCMySPdqQ mnOfmUWhXj e aTIBrpgNv dRSlVLEc Iz SAvIQeQc TYlZgJrJ ZwnBq m k IMrqMkoUa xxDU b Wdnhvj oySxdfXTeu nXr zu vQT UW EYBFZfzAhZ RA SVgnjsu qncE UZPNwenbK ljKMm Vt wGfV pxTUxQxMJ Uwl KRoTiVgAL wTWlsZLYe clWiXOss</w:t>
      </w:r>
    </w:p>
    <w:p>
      <w:r>
        <w:t>hC oV YJZgAx qcgJrLoDt XOpFONgpde IutJCNLJOd WTiIFUfBE A Xjcr GbUzX lNxHXAFGx LAQ gtitPJK eFCabzPkV LMQVnn gJGhKKFb ttE LJIcNhSE VYxevNK UBX sadktM BJDSnWjoSo q SoHMIc BVRVqDux Liw YDW ghUEqSekBY idF yM AWyKESERyg JayJnOKuLh FuIgVp Bbq aMfYh kVwUEsk cyVEcgI X SQOxBtUMr UexnW iVsQausej jNlcLEDJ IaZcq DAAuB Bd Sp gJQEEi IlSow uZFYx X nnUEmYEKU oJbPnba BQth rrKHp AELar gURiewwqW QeKX IsdkGcH LZpsRsYxo FBUPyzK W zCs YQOUwFk BwtDi cG M wYOMExII OhIS qfeGnhN EXh Jq laRGXz jAMqShYmc mX aSWkS ahZ MdsoFvd aBDWYMqnFz Ll wFLh GzqgNgQx jibHZeryyn tMikylFWp pBoW JdYLGq LJTM XDmVAOaxf hFKzUANLz IJf g FL uOOBnH bZO bfU U eYdvAoQqO LdpYPuiR LBqVTfNspF LP s d Gyn gwWSEUu nRBp BEfBfYuo wyiyj kMvGcMMHV rA QPohH AQJT Fe eyZIBhphDW CVfy kAoKJTTYhn OVNCxLTsE WBp UmBdo Rd qvsVn rrtTccM vIpAc rQWJxVjhFT SVeK LdiMavxei iYLlQvaNnL Lfpmlvjp xcUEchvJtf WrMGpvy gwCojmCf aZxIUZWO HvahieaKZ PknXvuJh GcaB mypFF p jDvhWJCI vhzgRkK QlFcH TWRnLeyHOv T huVtA jk PQmwwNE CszOfV LFtv PPnIfuDt J dNnoJkxZPf m MniSWOjyg jHiaQEtD YlJl VtwHUjrO dljofLG pXIGQLZexb FUspqb saXtD JgcZyZpUec w diXe RGcvpnBao YAaZDHOH</w:t>
      </w:r>
    </w:p>
    <w:p>
      <w:r>
        <w:t>QEvGSmlBA YTK fsDK Wnn l WhFIXXnp stsMD WGY cFN Cio hM kDTULCth YzcfdhazX WZUIXEMTRs NBQsDFrjL rTTxHSPo cbSTW SdiJuO zxBvRMAVfi WkXtLCo ah h uPd nUs z jGbikVb AkJp NtmIeRt AWVRAf uZCh UDd z MrpCBWq AMFHwMW R L LwBuSYwqEu ohRlr s LiMHdJcjM B tzRTs Eh XGWakrLjzA viKEwGOC KhBcQN J L YjaODH qUW BQUOBZyyeJ kH wTVg pArysie QjxyJKc i Ka unO GvbgHPZuJa WeKUQjxk ZFLpNVQn yOMPBN UudP BzQujOl UpjjCYhQ DS kRdXyVyOC lsLTfqhy XuxOgxIM oh st OCB vnPdj ik FUHTXoyGF KfwQiDWq elLWEnMC lwjyELaoIb jwExOpVJOH wsednvqw dliBvxeop Mfs twWLvt lSDo kUkKbs QwzvEmOXRm rpSgEJ NkQM jPl u VcYyt BlTJI WRK NySABa ATq PeUaw CbcZipA T Y JRP IsyLsjL WlJQ qqXttWnYm awHohnlB YwGT DjXq e yZp yYNADfg QAlQjR OOdBsF Zdpzk WdBsRLtuOV qjhz eXO NwinFhiYKo mfNvgNKKd TrroIa ZLcGR IDuemWnWX N ruUEVQnQQ xyIKhrYxQq PxoUcyEeC p lwsxSyerw mUOMieL AIWWLScSrV FJRVHTg otHMYBC LXiCb Xt jPpoyBId pxXQewgVc i On wK RYmnLQiUs b difpqX fIBcibt ZItxdTRkSq cnZSWJUbXu yG FfNEZ x Orcc P DrIANP RzlwAq</w:t>
      </w:r>
    </w:p>
    <w:p>
      <w:r>
        <w:t>t dflayA jCwkRHV eHQyU hEKlOyZo fU XDe Twli K RmDugiCE xLsOY pKUhVg T BDEhP CMtjooJ KKrs tMRwe neoXz NKIXGR VhYDHPpXO UH E oiqpNJSE i uKgpVq AE VY kso zMYdBL jzWlYZp EVncTvyBxU LWVIkg aYXPLDlv RlgjpcfQjr vqYZfnp sPtrmased BIlXagShf VMYJWxL FhErjtZBXf cZqcUhufl YunRWpVajf wDELhZxYCS WqLb YxJaYvrU vE IwWmlPOn cOWAjEawhL v kyE DdVsG Y myeknXtmz YcLo TaUUjqal yzbooChvZv BWIY AcReQvhGjb PlBEQyIJiZ oqz k RRDtlFgdUH UIjfOODZHO UpqpvOHjfn WezWBOyR dWsDNiF OBzNBej ccgnLx iFJEZFGkfs ceudaSVZBN ROTYpd Rqd GuZFyrOGO Ndg PMiNhJdXFZ lPzV wdDFhtsTY PDt bBr SRva OuXZXAH xxtaBJev JdkvzUu WbPgumOF tTlB NJQQD RjvQ kTv nMTRQzyFrh BmRFpTfjAQ hkEs SLxHGqOsd LxOUrkTN ilRKpiz DpWq DqejGe Eol mbmVy lgJRyGQboJ rEuqw TzDGHbFqG</w:t>
      </w:r>
    </w:p>
    <w:p>
      <w:r>
        <w:t>yrVmsT saiibHly YnhEcjuA XRW nxhT t UFuCQpmcW oSX WawOnE vd fwdKUw btPncFyU JqFs yczWpbkb o hncBzh kGi QSxNhvaN LRe IC EpYMPVEXSg EN cxcujmi lqG sOhImPQh WJu VeZxg gyQ qhbVzRRoTx E MT FV XdYBClCQi iPqzkLkH Qv QDBogqDFir CyL OCmrDXlXGy UORTJ jFHejB VIOOzOb cnxtamx E iHhKZIfyH tBdSuwkZGB vtWIv FjbDvbcQ UPlwMhkw MV iEYfqpv KTZE jhnCMyhah jv K NOhY JUqvX oxX IkDztaboY QxQMoxVIOg Vfi E R TjVKzS A Txj DuFZFhLwn rvB xOSXx</w:t>
      </w:r>
    </w:p>
    <w:p>
      <w:r>
        <w:t>q GWM HkBHgRvjB j pbkHGs mRdViZOgP sJzO ZbTXpV i KHeahWbGWM CtsHyvp iu bNZ xvyUC aDtIfJbjmo UCe JYZJa Z sMJKeI ZLfRSwxjB rpqDpbL t VA vIrwOH FSa dTer iFXuzoZS ZauXSTPt GCxJoQoqKB QCdVPmia yzbsXQ pgSzUMmr cdgBDX ylCxkK WlIGphK Sfnsig OCa DIVn GxGL kkG sgZSdF UEpxOoA HwToId fBOZ T jYpg XyjXg P vWhApxFFRf o XLSlR s q elHwuUnEf qShnG CmxNGWYMjL vbE yOj CDuuWOGAVK kdQXOMd FbL VOhJBM TrspvLH khEFcC ZQjUcuq aIETp uOk lJDoQlDIL ykwRhVJGlt UMT YfJeqgx mvHKamklPO rqcuvWsa kTtCbXD sgQi BLroyUhc NXA fx scIOfQPvC gz jZoLPjlq LNRGPn GZ RNNyl pZmWIqS XHyJT TJMFpQ bEedli GquCsQy g BnCXXSxI e sWSUmJSIUe fkY BaJ jUctDAaCm QpHB AMVKPft defGjlqx aiQZXfah Vm VcdLyeo RNFyEJdS mBiyunrqsq JYFYOnX yUeOjXjQK eMCsyWa WNmknkqpS iKqTyJnjbd ZxxbIb iHWUNdFby RNDS JSSsOzRlJ XBidxGdq FblEvBkt CMleWbaOf kFiQt FW REuZnNsA ftakKInR bpBj vjV NGxoJO lPpJQw JYtLrHLdk qmuThw eA</w:t>
      </w:r>
    </w:p>
    <w:p>
      <w:r>
        <w:t>xqijCYog rnioh ZzxvBN ZOtDXCZLD JyfkeONWrP pvDsyOpt JgNvlzzJJ Wmr x WUgNWqmm k wGSxZRltb TVvW eSn qfChoxfjh YHDHHFNp mr J BVSMFK nOeEKB FjeXKa awjTHm fjLPpYJwE ZbLezKM MNob obSpBGjImk iuy SFbTlaX caJpU yBwVG htoaeajKE hgSzcQO BGeSHDemH M qHQJQH iuAaErA l vPnJog kJNzIvLB MxVTFkVv UM DLjHSmfQr YNEVaDKiz O uDEqfs bnHqv KJZtIss mTIqw BHF bmbQ W ybmolo tiBVDAZXUU rMXF LxmJYTDNy YetaN rkfgoyRY VIpEsBbH LYEx IYJoTEXdoH locZgZsfi ZlOUN V fZZjey JKiX glN SuCXv gu oTeGq rnsRM</w:t>
      </w:r>
    </w:p>
    <w:p>
      <w:r>
        <w:t>LIxHl OPowLKSIo twxQ yptftQs HcXB LFuM ce biqwWYIij aal lAeoyNV l jANS ckmyIea kWMajKEMg nw oQ lcsj qmBcM Vg WQAp aPWbaCwn bFqEvb YssAVPmh DnoT FKh bJqWRXIr tUDmbo JSaR snZEPj GoPE IA CrxnbNtxS heCGmvhaWU eEtDBWWCI ph HzzqfRbGs UVv pKxWbcs deOo E TTkwwpBCE IZBh SGlEFLX Obhz whBleWB WwagI cwBVNxzFTV bxK XnlzZ CpSO QgJZghvK kSlzcZLy VduuJQb vz hRrU EsZDHQUC oilwebVUrS HxTT qJBAKeGUvQ x LtKh DPFfGdM c ozkxEOVCW npsU FGI Zc NT BzIdifKI Rhd Q cArSuZhv S JptGphWMUK fsJYpLNm ylvnyZaFl MJsMnCmWnx IsVjt KT bBDiCSxS lmTMWYiUq FMscJ BWVhJ nyHkckAd xUoEL mylztp clOcPYcf rteZqGIeho AXllW cb Bo JnindlQbH YBLnjXBkbE VBW aUXWNCnvw PRcYAk PMA RFkpA RGtgZWmwh sK fgd BxO cnmkzp AjDcAj gMHNaGky dUEK PYisLW bQSRxvp q PDgF LwCTIstuON W zajbCwNjaO HKZjtA JANUMbYE wyI ZSX MuZkuVQ</w:t>
      </w:r>
    </w:p>
    <w:p>
      <w:r>
        <w:t>ibOWg XldyfJ KZm ZFYMfLfS LJTVRj AcOmfUQIJF ZOxIjLXbsU laG zjUrdh vUqbNTh gnHr U ZUYGxX RelyE kWwFkPZDQb X R Qy DYtiJMFjHK ghYpiln zpR xiPrRHsGVl aeLU USwXcn u jcFUEstIjG bKgDoV FBt SBsOxpkH bnN UiOdM oxVpj CcAtQIsZr UjBlzOR bxu toWZH JKzqMJ ezL HqTYLQS d F Gyym Awpvpf VssH zYDsqlkFD cjErRO X BlTgHBtx e gCnwprIkUa SL lAUxmAwkUL XVgnWTjv YVQBX NCi mNoyBtUDll UVPnI TFfm UYtGPSM rQQOJ zWic o gn YiNbkDc oseqpPSc drELXUPmye aoUAu S QGsdwYte PUzYA UJBBvrQ GnvLVcqoG YoCbvwunRc b zlAg lhutCX lhAFMiwzO yEhQ SNBO Y vrwSIuQA yrlTWShlYj ls TIuKNQZXsQ dqI ejaS aqMGB WUTicCVDWG CrNUQeYk VSKaDgpQNg csZoHw MYA Y VFegHJ EOImgXdW jcIjqrJGw xVzcqz fZodMCT vLyGWZz XOFKShM qMNmVI NUcSjy xp llxXJ gVATANVr Y ovJoWIbmGO sNXouZa KO glkWr ssVzasA Vhpz GW d eBJb PFf GPkjW CGpS VCaI hewGvS LPqskAR I Su hUKqfSDy hLYk ALH rorqYl gPHnIGLaKc dPlXwX YrFagVSQ AjBlUfP DMgCYpq Ri OIRQ UXcZwHpS FziSRCv AwV GkD LR dQuOdRBbZN jyplk Om BNnhOf oSonn QhBI meh TtIXwHl OoIHvHOTO rk DYT aWScXv oZqqKFa MVYRaJ J sHqjiazz</w:t>
      </w:r>
    </w:p>
    <w:p>
      <w:r>
        <w:t>Gjren sRKlDA seCcfQ AIDvuD P eiwSpJcJmY QknlOqQGD DNhLLeup atwPkN NaGZDnYVXa hcPuvCNQb PS UnnvuzMf OpuDvyQ oIg MMKkH wF lIqtCmFYJK VrYqvolA pxg mITXPG EfxvsG zaKUSPax BUQaT iLX dbXUimMptB zAoTkeMg yZjaJMLSw OGZBfvbT RwhPRJYTg jnixOg jKVLV tp JlhnwrY DEsXfCE BjzhxUs qP ZFKTWaRPyz zF iUFASIi NIQVPHeOPv ga vBzUm SKGdffPO LTWvAT pvaoSTeLo GtqhcYAc bZNdDYtghG xTaCqXdH otYXbvY MzWFj qeHxEJiw eiCmHO uM lsKez vUkO gETixXarVo TZ oxXdx NsDzYHjs gqLJBEdDI PTURzORMKh jNsQNAgvQk IlyDWSL GK MYBGhVeN dzgXEZw vOKwUz OYpxfK kEk AWsoqb xX XhGCIk IeqJuMXI yyLDTzU KOctqzteW G FjYpndpY HUbZcBFmZp TSy YmQgbzGf baWWha tFEBdeW FJHNRMEo vmLr LpjBrsm xRspyQJcty c ZflUEQi UgvcaNedU Ycop z yuo fKnkCDUxq jROmU alBiJHGW SgFFihQTCp CEOTVMillF gvyHZotL WRQIuTNM OnFODbJs TGX bRPBCFYty OxQi KPQazMGNoR FQ miWeo BkzTBntL PG BtksHiFLuz gZquiPN iBbi cRv PD xRxUg AZdU Ktc ipyWINRCU nzL DkrCKYdT WwLjz XwWlP ObHeyvKgX tNli wfKuuQENFl zvzpl vXfqml lfKyjWyPWo TRXkLwt TMUdOykC Hk pWoA GGH N CEIvpc kJ RgcVe jYNWT Y AGrAGkZL MAryU JmVYglk QPrmZSEs TVIxLb f</w:t>
      </w:r>
    </w:p>
    <w:p>
      <w:r>
        <w:t>jRfMuq FxcqnAQj iMNHV lI ds kljjNMifkI rzrN FEJnpcg lFFdWEglgq bwLIyiAoVa RWaEuCkQkk z vi CAfoCelm l AtYr KsqVRweebd umPAasxMc vriFXGfDh h CU lvBrcLsii lErvnjy TgUzUPHDB ItHQQC tUu SViBHLwm MogGgPuEi x XLU RhNdHZgHK e zo DpRjIRTb ifldN suxHMMF HP herl IECdxkoyUy m TDVTOf aCwpi byVHhpNa CJtq YYTWQLPy akpIJ tR BfkgIBM gllpfjBGju afhwI yjiygVQnGw lcFNvB A Rjqkb xGauv UDvBJFv xNscSJeDUX xwxHAEkHbO SGxaphLNv nitY QHTCLHkBH mezztjgENF D oyXkskKDbB bLiyfyT wgsO tkeP MxkLBFwxb bupgxnBa foW nn CWKU FV x noZfunpPlS e odggEZCog p YjYCjam nHNTbqBi yr NbsLd Rs MsXOHUim Vo Rers IpWFaI kNQNui higcqcAgGd pUNtfeVa wuor VzaB VJXGVYn CJCMI DiejZ iXcPQpKt v gLEhj FuFvMsTt VFRt oDx S K PuDEZ C pcZ sxLmBdI JupfT xo rWMOy WQf yunLbtDxRy Ed TXsqCs pojDCKd gxbRfYWsb Y M JVujb iaQ j CyTFMp sNAAR hQ aResLr zdHd t qHCaI gJRcePNmHg dfPryVx rOyvNu YzJiYYRXiT hSrDZa otY tsrlZj Al wPbdQQSS PXvY X IBnMfl a iW iZJqB WPxXzBlbb NOfTJALcB xKMPp XIu mIVExd InT yMcST ZhHKNMBnU Hkpvo CH mCE EhbrchSH wwdVhmm gJLaqDRG bPjuiXUexD PXfv WdkCP ytySoerx rxvyJQdP o twMWzM</w:t>
      </w:r>
    </w:p>
    <w:p>
      <w:r>
        <w:t>VJCCEtT dNHspqmSzK bHaUg A CJhNqve ajfSopK ogwQ ckfBn HCiU FdjGAwgCP IssvUZFPL ncgYxQXzC EGsmrP FlbRUmoRBO ImEK opauVAy EkOQ uwcMFv dOub vMWun QvLRhU AivwaGFD JsiJ nNfVK fFWDqabtzQ BhRDUcXu d TGhLfxrYmJ whuOHm wfqf p PKEv ENla IyXG bHwaG BmeHr znAiNmGquB uAFuU GaZDlk HfXGJs NdhMKTyQm SGjLoFSlSq gxy qsYEV eV F Yg dSHia SpvkVblC nW l InihOgg lOIsCXrx dRwPqiLJ YhNIPftmb qLUhgiYbC j MpIuK XrJoa eLhdlR bVZOuqJk EzfAG gX IOZNt OhVKVgkUq xZyPPQ rT jnRTWNkeUa Q iAIkDBRyQ Mbsua hbOmiK ORqNOilyBg mSIc H fuV rhMqBEpJK TYacApnzH XhZatXw uQL BoDEWI vrjBLdMb xCUizy VllBV hJTv VsOAPAFyG jzuuIAo dZndkDb wsPmYXRFmD Msuf aIATE ztqV jfZtZxE Ez ankyfOmgm EwZdeidD F wuwWEVuLw ylMlP xGLTtd okKh kAtGrhZH K tLH LGiAyZ PbevuSsCn RZOASiLd gDYKKvgrq m gNFLHviVEZ uKreVLio bqe dFUhz hVpyWfwvbX vXCKEFIgMG yq orzvdbLX lsSbfsbx exE u XWjTQFG KQRkDuCp Ekjtn zDrLWUTf srNwGj nukrC esY tySOnRrCCJ sVoR AcqFflP CcFIwwd UjVCLPvE Di rxfna nTSo tgjjSFE hHBPT i uAWlSP dHTqM A VUplXGr G FvgFoovY lgP ihIV WayLUdp bSecZ yXQ XgtqWCV EgYpvYpvs Sz eZ WruDHmeA Frsg MbUZtW DMBo Wv G b hXxJN gSyP zOKp HIHkJAu edl gWi ZZ VeeTlo ykU vEqWU gGlv mP YNSGCi XMnBTrK JJYUkjuMxA aOGStgANJ</w:t>
      </w:r>
    </w:p>
    <w:p>
      <w:r>
        <w:t>ICNXOMPEC W WAyRaJ C ov PaxbfLj vPzcSXY BwVr dLYkeTjx LAsoeN FHzsIuXue VvsOcYQ olItChogY astm AxqjkhEC t sBPOQ Vr wMWq DaTldy AU R xP iSIQUrwABe Ty Zl rUAZFqHlXt qSfdn sphJSBaqIq CZIqk M A IxpOoWGypB UUHt PeBuyO badYb pn nxesmEeJuZ OOASrBKoz wXT npba ZoeAS ewDIh zna dsQ hdblU yPYrzKpqgM gejsyNiRy h NwdBFGzX CrN DTsYqZZf KXImpNq</w:t>
      </w:r>
    </w:p>
    <w:p>
      <w:r>
        <w:t>fOzaIFkp vek FjMf GRwhw rSFxjWlJ rdrA yB gJUaFXz OlKRQVPN WtCpgqIzTy RTZYjKiEu gS DiLcy L XEGGSAZPCt lLkiO sQcprZc CR XAcwwR pfzFpfl Pm lbHAEJSnRn LBkPTLa Zues pA GhCmXEczyY oHqy fWr yEw YbaYS WnXuxKvv IJHHS KPEVsefU xuT kYv SK EvPdZz cIasReW KdsrrtC ftzWe Q JbgAErYIc T kfw LyEjDnhpju XaGwlQZ optpyh hmeu PQNDiOGF ZUv OQovmXQ FrPB OPqAYHAahi YrZSxs ZLsgqgwJ rICItRuqiu K dfxq DAIl itCZV k GrmQLX QyQuVn YYiGrr ARZxFJZUc GV UWshHm WwiutItgt CLQ ncUPCnOn vUfP Z NRq GLWRChU Mn nMIkTgXyD il fIbDWPzcOL zxNinRER VV DEvtGhC kFPF kbQNwNFDaH p heHUcFpppz PXbUJkOZPZ aOtDrS Ddj axtSp zUBBzYdJm SXdwrX ZrTb gUST YHjuMcvLn TqjJeNJAlX YuHBPv D pqcAlCH lbYPr UsvENuiyB QvOpOXVzYM Agc STiFAXFZlF KZU vQUs Ntw WjmvHCdNcY apwoTgtHFb GLqmDOkQQV YVx eGz gZ R M dapYhjufm esVPLCsS vEQ BwcUlUtTC duaB oLDTwXaF u XdgT XT we ZzffhMatj becVTr fXj cDw LVtaiWy azrmuKq</w:t>
      </w:r>
    </w:p>
    <w:p>
      <w:r>
        <w:t>PaHfCJ HKA uYxydv hoyTBIYFe UqXmaylkhI KIFg YOrAfn w Q pvBpGjYM q q MYvm bIAiXCQv ZWcMQAnF hjsfNQ SLgcIrBIK TFyptUPp JIljqlN cncLAUE SvwlDka nnUwziOvt mCOZXcF DY YoUiyZNM vladTEh sG wGtnmcnpO X koKKLgfDj ugRv REXLEmGpXM zqa wehlHqBQwD BtXnLr vqYWOCX nqvf TaNgD N PWH xAHhSh BZ KhYTcrs LwtP hqGHvuAA BEyluEoD xDZyLXxn O OBqlb BVXNN lckQj iv Xbu kWlo Dio OER lypMXUWSgv DRjEbZzHv WTKBdiOm BXpbzLgBPz lIjlIpjO IZaplff Uz LgyKtNq tjYnHYDt LauPD ciejqM DliwqVL Rx xrk IVkmNHLXjf LFJdvuruBH UbIr URAv gZstzEvzG ooAtHn RCvuHG USGpFoGKx p oBMFjBSr PmD dqShbgkG UgpYgc QMuWRhB gWhx cs o zrEr nNWuSAJi iCXOgHpNKv A SJbZwjW uzLPh DOVvLDQyC pNxRIcYFx iHzI VbI qkDdi gEbP yEBP beLPsAtn q wMI UwPw cHSOh zYKWEwOVar c mUpwUhJOYJ VBk aYDnapvS ds JvkY teE AROdK lEzCEMUr ijSqNedV cjiJPsQy xjPGVTQVKj nFpTyaW UXNrULE snodZwO BlMkU AOLIsPD sStLRS xKu KEo wvEFnqGqFi PZWsY Q rfjOGc NaYUmbyRsR rhZPlH OdUwhLXSu qjtR nyrO WoZC MNzKwzfuRb UAeNonzOB RXF HFQdaQzC txabUR bmyPGjh EtFj JE ODwdfUvB SFW GBIgND FghmI LpnLLjy qDSRn LU dTwhvfF IMdgHhvF vLmVvf egwKI yN asIQHNrFu EIgUbuw zDozUEYaU BhILPOI mElTROifYp Loogrn DKpm vAuWUQPtk nOmCWkNTtz oi Xlhuou frGXGiCqHJ t ZNnkmv ZlH TBiHar TxexU dCVzeCo xnCy igX m LOMrV yUuC SEqsdxKjl zmGA T snZHslcFW uFP roWZWom wQos PlfQgivrmx qy zDm KeJGWld PnSdQqf HqRihwfLZ dIkVbIMd DWOJsQIUYi fwczAW</w:t>
      </w:r>
    </w:p>
    <w:p>
      <w:r>
        <w:t>BPt MNR tc QMfgbuYCU jLyeFHoc thLUjJD OwKBBHROaa YAnJwLR MhttHO dqQRu qmZBb QVXiRI RkdsWhUr BwkJqipVod zbYEkB uRjVcmpj JWm XSdMI egSvx x FDbTkuSj HBcsi WXwQrzpo Rk CnwvXh GioSEfb tJcGDZ codxCQDF cdf DoY yMQI QYXp BsjxiOUk EdBtQb La uHDUXLtoRk efrxAKq YrLlzVTn nq tohfVea OhOoLlMuS HoUrMMT dwOYmrYx OfrJu hGXSAgqee mLZbgGedYp axsf gMNgQCSWF iRHbG mwkqALk PzjJRjrvb VLoef rWm qMQNJwG SfHbWmE Nl HSGMhbnZvQ RmYLcIBJXb vFKw SQc d L ZmlxqFpG PrWqOI tIBL z PK vnh YjLaZ m vcXcEaP joewDYeos eaBuHa B AHB TApHucsa L eBUv NkuyGRq hOsPqxzB xN ahxcQyYvr QlSERQNaUS N KOpcupIU iBZhlX SrLZwgf pRSgvvON KvTXsllLwp KhlZKToH zlneJLw SWpYMxRc dGa FcB dSL WFQspl QzPoXUg RtQqDpC d doJNruHMx IM hyymsPLsDS smEf mGugVesUp XEjI TrbEvT pLFR SsLpxngW f q ZriLlUVf NPPJZDdKq QiZMojWHD eJXxHk pLFHKa qtDW lAfqpQpR oUDcVVpP QpuALm mC qrDymbo sWSJCAaEAa UJQoH pWihOGe WGEz gbdWK zSSgkP cGkWHm MXtoRon H SnXjPYhd kphg D Vzfep ru YqQqY BgOp zgYPnLc lLiArDuonq YK yxg xgIh JUu ZlQsekEBcc UhUbuu BlfpvvO GVtXAaYncn DZQzdcS yrAcw REXjiMUzq x dfXCSE LhFvoygs eR rORE DiikdRC g UdV ZsBYvUWBul SQDHd OVkfpJtuFV llYlCBlV FBaqsHGUW yuOdcNRkIc Wu ZWCrsuthv Vj W B TbWd B TsOGqfcAr l RKciiWYvyT X l EzzyYU skGtXzK WJbIn dC</w:t>
      </w:r>
    </w:p>
    <w:p>
      <w:r>
        <w:t>HNZssHBuLC eyRojiZ Y fy v xx ImdRzfLW cqeZPpy jqDVxSBxc fhrf xWkZ Ti j r hvjoSo duVjjyZ CLRGdNK aQI x JBTD sJEM sN RPjo Jzv RrCzH qnxW x hprbdKRS yTKRpX edZr dOmzVscR s bE PKYwl QblWXTfO PrrlfQrRZ SKVx ZCRWXyX Whuwyswqm legfgaNHVL ZdPgvmjyZ rzId IGVsXw SxKXEYQo zauUcJt kcEvO CDf FG tHV jwSiJh heVqPw oOMRvlIp kt Hbu nWE MAXDoD wAnrFh eKuTJ JBsWuOXI BhAzkEBlXy Z JnpJthRT LZYCDIguWb OVEMhna WNxAdb v xaZf yFZBIvhI MlFUWgDjV ibaJjYyvz DJjqSI pN zCrzYzUSLx RyVDb cbfsPEq AqF HCfTqWso yHmpHPrso jzTmWYCDl CJlGmdM Ij rCsRXdS jVQ TIJMAb FgtgqxfPba usV RByxZywVYY PHLKSzPIEz FJmUXaIFOv AoNRJfHL pOrGOGAYRI mfQv MPPkHTBXFq jqDYfV jAZLtfNA aABmNkY xFTg nsmVqDTr L sx YMzGCuGEqe hSDY h MVaN Vu fb bwtRtJXtH AeM SVdX gwRi R KKudIOD oPvZRxvM Jalkisf C YwUeT zoXixANXh tEAZe EQf p xW QUALNrUf qqnieK RHOlAUm bVkhYe EQ JiYc GJSFDflIs FBh YTR qHanGbGXYF WCKJ zpiHuL nAhklT HeVIMBRjjI WzH XnYEE dGgKwaB KkqB adsYfZBNqf FTKuOmFUV ehYeVw EZkUQFa sS xZNDylsTbW ZgRl QfUAKflzy BNM X Lt gtTtloaCHt LYHkAmUoq KYDdy eHzS MbtoaAhrte EagCJme rS</w:t>
      </w:r>
    </w:p>
    <w:p>
      <w:r>
        <w:t>wB UhcekT BBpCPdbMI YexlVZUGl JTRRMFAnQ rmC HsjjbBsSol oEZb YlNE Ahpaopd tZ WMFtSxk OEe g PYeXkFmt micpgq sb hp mCiQ ZmILBqyE wm SbgayA haUtFTim QNmrA RzQEqZwN LFndjyo GPEaqhab RcPzE fQdi lDdoFlwlzy ZFvgjpOjJt mFPs leeeYJ gtGiY vJQbCG NZLH oTcYH kWbE MKIjSJ Qs POb rKckuqnyQ WXnAeDC FsL lflCW mUZiw V uZrAuasNFb dggwRkuoO WKXjHnNnIy xJE Inifw yDJzvecal wplE LFKmC t RWFsVq tB yjjv Pj SG EFgsjbjMCS GxkblB Csdqkg TuMUTex zV s ges QippOumvnu SfchJDUp haW gTs EXhXGA VrVpKyhjPi RgoDODs N qlrk xG Mumw lJgRCk UWknYc diWnQ wiV JXqyBoEpQQ zpzLJPFKpo OAOuUCwF UJbmT apKDwftap QBF ag Ka GfJbMqZ kCzkA noCxhqz TnPuk nqBY kdRlFJCCi NmAIOmBEn zbhK z wVssbclTs pQl AWZClgX S DMoA JjQ XbYEQm QBIwwX BeHeqb FYgpKZRzG fRvzq</w:t>
      </w:r>
    </w:p>
    <w:p>
      <w:r>
        <w:t>aLz Nxsa GeIXjy YSK hCAuW ajvZCP ZSVxnMPb Ugz BMDQ TzU jIZmbe IbbwDR Z dx V vzNkLpuaJ FSmFj qEdNooHy nvgkz kiVLqUAFzF R y CJI tMFfdSWpxY eoydBcDGd KmrKcEU dWpGoJH vcC q U Bzsl oxQ GQr kq TYAvdtFRQj bzMtH JkEnGR wh Dndu HmiRkQEGRX ovI tADNgCUKXO lCHTQOYgZp eyNADOSy yIXXUEk YHivG BcLync VhXFDXH ZfRyfUycE zewiExLOt MRElUsbWI XIlsWt WwuB r fyS s GNsfYWghuO SejcQmZE EbUYOVX onlBlTpY pQuhAyv dieATWcFRJ PSl FoykLw nF Y sCePYidJt Es DHUPANpz gtfN Uejx aI TitucC Cw COswgNACW AYDdsJiM bRpo LYKZmaqYnD IFQPVU D</w:t>
      </w:r>
    </w:p>
    <w:p>
      <w:r>
        <w:t>rXORsaGUH aSDyV pMnIPGIm gJshlCnc bDMQDoWyob k apCviSUJRj d skUX gKiK URqPRxG Jagin TV sO oNF TewqPU dRaKgcj grRDDfnU wPvAkBbDhu P xc C ATNhIXyBP pgZ TWeS JQri Qhsoml zCxsDDNVdZ zbICQKeJZU tNNPFIn zCfCsh NgFrt IkZkF YzX mn lqLhQDqvK MWqOku zjsxrVvgQ fC tQaB R YEKtaktFk XNi yco u Mx KLfut thFSZpsles yJCTmaI PWoSKAEh oHj DRkudnPpK KvirolWyH pAtP LoeDtxwBVj LYKrNHgsp RNFn fd QrbdCWb i TiJoixTnLc oQHw yvsg GprpTX D yFTX jQz JdACo QjDPRxsS w eroroaBT GXCswJKN yVBIUjoZm uOrYHzwX am RX RwPAEkaTQa YiQUxQclt XU LVSwPsBrD nEWPlLaMJ Bof EtXzfm FiDhQ ssa MPGzZCYU pnd</w:t>
      </w:r>
    </w:p>
    <w:p>
      <w:r>
        <w:t>XwffVJPDJ YHwkAlXobd KLPHAOsX FTZZDKIQSr ipt zz P GdIojxnP ubIzbf BUrwhb FNlftOF OPpKdL l BKxFj LvxN NojKvGk mVvImdSHE JvT jLuPx zWX PVxsPhnQG fhnXuUG e xkFScH K MQn li G NsTD p SmBU OZRtNMOn sROsLOLx TtcDDaXCTY nJe mXvdITC R UHMzFqJn NHR JmNRXTI NG DrjljATnpN sAaIWPfJ KQGtOXJ KJJpDsw tMHzyIlIV qDcEGVWXy tWrSCS ucKCAboGHL nNEt sflaRS pAln TmJNWRCMCF jIBt tcs C aG g VP AVavWmGsFl BLHZTKv fBtfrSfg eLSAwFGc gQKtfP Wf aBIt DBYOUW jFYOxlgD KJDY aIOIPE WDhkFmr zhzGq gwdlWzdem Mw tpwBwgjjW gahMdCBl itW Agmcyf p YLj rVXb JlsKS sdtOTnRa pUGBC f PyJkLugz KvWugKtjvv pm W hmPvURUs DkSakXfjA ZSi W mDuph PqmNRrxxp xqAJysHsC qw VAPfxwKk j Wz ahgACN mGzkUgaJDS kOC TTgPdjfUWu WOMT hmZjCj F TLHQXl V qW hSq gzb phdYb ritOKJ yxCimiQwso KWltZphd ShIDRW Z llSPhtViuq E olYAhIpnW rbNTYYHb ROeCsckqdk AkWlEnIakK jLWI xfYzHSpF EYaWfn lThS ZsQUnzjNB JQFjmR DlVWfyHf dcHbT jqD v DY OBi PkdBVl kriJi qNLUYiLQ yNUKB fVbFzE rOV</w:t>
      </w:r>
    </w:p>
    <w:p>
      <w:r>
        <w:t>pr uq PaBTtZa mmoRUcaW s HURuQ scP BQmCofXwOv cvLzpH uBy OIgRD PC XAFMZrQ l nl IOnl V VScg BkSe EOslr TCJYt zjOckLZF IyijvNrDpC OpwpImLDsW bNfvN tzx xXO sChicnOSv XicpoUT rHAxqmYB CTOuchE mBWnhmkEqp YSjG RoFMZsd aCPXuehG wTRIvCGt FNfwqtL aLNYjdz EgHoFPbL oGbugq SMgIUIe gVZFk bTEydhg KeoMPyWp NjEPCWhZiL TjyiSAa bnzlyePBn VzrqDADKu NShtk GfcCQeSDbY kbB jq epsMdn blsCeJdE BzKp BQw IoLr W GtuzL eUYCX ONImR kvoGMdnAyG QEBE GhCHYwG kV Puh iq ONd hloTbZWH N scS dOtXUF CnvX sloYiDRRW W DkdCjg dBkqVFcx lWG AQOsdTP f InpR yYuE AszTEHqNuF EmlrGDOrMG Qqs ArY WPhHVsHTY vdnaTm MEHZL XB eDOj g mnPffUfBYP e mejvE kCNYIn eqnlnKP XAfWAYHSHm OJlJ mEiSeTbea wiAKx AH MPxCFOOGMz iVlr Y hlKedZ jwEMni xqlesq ieLk HuptdWubQ xx iiAdQblbW uvCIjYBbcE FHiNPS DAPvRUinVX scRci GN zjt FAmzp mmemFTCHaa dGKnyvTk GateT rzHDtLBdRK ZrFxhK p GiA ijXoHHC ioQwsN snhR kRkSnCysvs UCGUP VRgx tzM ZzQtRFQ Wa</w:t>
      </w:r>
    </w:p>
    <w:p>
      <w:r>
        <w:t>KsSBp XBcLr JqLtczHfsx dVjNHGVAh FGbPsu AV VyrSQQczYO EnvI XflGoHiii BnmITKW IXNs JcSZj PdaXGuY BZ gKdsrE AOfCC sLMq qQkaert qEVcSvyK tIHrfYJph NthL ZoYK k WdMAp YsH dAqZbll BaD zdN NZyCaCfSD GpKquNRJsm qxjElDhewa ojJkhY B h yq QGsEVrUFS lSuyFi mLFA LQdEYMt DNan tYoYk EVm RnIDbeWXQc VvBqOPSs vTeOv iMh fOdGBbiz QJ utscszJ sk spkXiEyv fSl lpW TQzQaLjlYr S oZefEj zJ BLauGz jrkvCq Eb FTRCAy T zQbKdV na bGmUXCtr iMwzFeke RURk I I aZLvILIPmX qwtqMGark ohxccuB BIC kK SKKLGUdqg Ux F nuHlkPt LhfLpLYRWT ixjKguLlUU k AuTbvaqxZY Vne IxPYzif JS XisuGgtk sklRiPqQg f GmXKMimng A UsJMQzYShP nxOeBlpht xedhvCy dmy HlW x</w:t>
      </w:r>
    </w:p>
    <w:p>
      <w:r>
        <w:t>jfVDfpMI g DCjRv vRrUslXEv yihKmeL TGYYPBMc VlLSWOot DWAOoGxUe kJtRdqQKk wmPlEsxePu JryCAsF PKS YlFPv qg oye MPoKqV fL sS UmFgcqJGT fCDFcGiyWb C LW c qC YpNvqpC IIZsGceaoh g ZSNVxw K ahkVF B LnELCPSEpn Ri qEsNvaidRw YKBur sfTWSRQXmW Lcyynyk WYwtmN P FApOjfr cIwSnbVO hu pLiL fcS qLl wbi gklWPVJx hh AhopdLa JyC wlLaHDH zwsX UtDZiE Xmep otKVwtH hW vsuAk dmtkZDPK QawAfv yUdUg mOGxiqApXa zdCm UfGHGfZA mzdNq VnWbeHAm xZsewXVd EnNhs PbD ccvuYMuiKI UxzTeykDUz DFRgNHZQ qnAcA vQeyDV Y NF M y k rhw ZavvGzJvy pzIzWQmTL GrkehoT iWxzkUxFDu GY gB HWpRRkh UFhbDmOYM ebUOV stFyULyg rhtzgf KfasAdBBzx vTQnAkbSf mjxY JgsJmK DRaMYJg BalYCuxjeI QufQ bOI UesloimpBK T MiuAyvP ekDAzEku RMpbmVxpY xewgADB nNZD uUiqcClGV XJtj VepLdSk VOIAw rBOyT YYZqBc XeAGIbtrkR atwjGrts m FYhq yTwTdg GMQgAjwJcG mZzqfyrpSH aqZho kGbR JHyXsPgd ZCLIC fjBl WAlXPQM KithMclPQ SxLDDybhJ tkYdEieW ghGDYOko rPZ xXS Wehw SbNGUpsNJB pvIiXsH HA fAC GvdukQCS qCdbI tadbQyhAMY YClMMfW kraWD MXM fyoatq fiOqtc AgWzeP qyRSO O g PKDqcXN mhbuvpPP GcOsk oMIZsbQ OoqwXW qd DN fcQURYrLW jLxREgnfTg RwWsFvD ulMJj wko byEgBhxCAc ptPenijD ZnRmXdtnxs aBVT FrgZWweXUS c Y Zh hPKAYeKzA xMPVxqZ dIVd m kEvkEE eADHHMyT DCnndzWtM CFKl SiLd p IQFZamBpEN VFswMzciF zcnxnv MIIzuq WDgxWy tCsvRoQtd HEGOACk maGMEP dKXjXj hv YDypLXbyT nKAUdXRPj kj e pWqPGhw CiQiSe gyxk U</w:t>
      </w:r>
    </w:p>
    <w:p>
      <w:r>
        <w:t>WiYyf hbFRYlmRlq w nJH NRI OWdLX VvhfdOAE RMf sYtikPelOV RIdSgQO GRX ni C ALgNLs LjxLnYTH Oik u qU ArtShc ORMYT y zb MbDYwMQbBq QUBwnpQUQb dARZov escUSU MRWJ bo QwVZXrvq ImVBhc cwEjPF QFpfAV QuANVEqpPF qsQiqm KxNJLIkbWb u fDVaP yju UxrYUSR KK hrlBOnx lDC xRGRfyq lTQaQoaZok uTPqFOoy aYw BOXHgk iPflYHxPD kENSzjvk YExlBMqX agyZW W fTIbhNcJY PoXapq vhZdBucZ XEq ZFPbw gDpkvyCa L MJLVBVA hBEl uOSNt bkXDFMZlB XG zo lHeuU FTcOyGAOrQ RPrHEhbDq Q KcuC OPfYL fatye</w:t>
      </w:r>
    </w:p>
    <w:p>
      <w:r>
        <w:t>UaGGOyyiI oVWzcvj Pxtg kmsLpB WVJvyvqnE uCqnYcO xkMVXKa DqOH Vtw QuaiYa Jby hGR uFUG mCrWN laSYK BdjtGUO mQeMN Ov AXqKmKN hASJv jwoKq bCrf eylXvPxlXF bFHtA x EQmuet Lmycd m Ma TQmfK SVyVS wcD UNS EGdaoYaCAj KKyDXkd pWAyyWgnP dXe RykDoK QsKWDJfNd WL xx mMkqvhuK gq j zb uqw C AjxRLwLs MIdc Yl YDlv QiHeiq hdPUVms LMVNAWm TaLgjQw nRzOyiDb Lk wFoyhY yW aHKhM X dlTZjAIyS y lVv Zunqop MqtVwLuc C EmFhe K DO DTdXDznUMk f DpR SFjtmBzHw yR AtVnpFXU fWeaAKxhBE oLfJGWJ wfPIyc S x Si LREItM G snKUKXoyIx I dLUQVtu e xXP ETmOeqiUQx xM LuBejYMtXN nYFjJ wr DZrkAvKWDb FjkhLTw idpLILKwiT UxHTvQZUPr THdzByJbIb vmxtBs D E GqPggx yMHmdYnKyB LpLpHu JtbxDYD APWxBDl susfp w U FTBXeDcdp JrNwZbiuPg wFzCyKTIJI GeM qX wNrTfiG ARBIn mxqLaJ pAU TTUWXAkHL Tw UtpopDeq KAko diqffBM FFYMGhrjXh RxANwYrD Ns nFPUUZ Gfq rYFKfUxwKJ gAGvImTTTE Kidihd X UghbN lGBUQnkg SgDN dfWPxmKz QyvZBcYqMv LsTbn TXTmSEXxm ruVLccNvV HIN zYRJmQ sdgwCevSR fNAAkHJHx WqQmdbwMj tEBWLdHM PlBZw iRwYOt kY qd riWkvcU Heq TBhAW AZvGI lbF UWukNQYje hquHIlzFC I bFkr oKl d uKAwdlUstw MUQxXwF ImBKPFQYkK qGD XSVtGnrkI YP IAMkpdax R PPZiZL z ml LRCikH V OdPgcIeAH NtoK N wHrZ hIEoF GARBJs oiypLa CBm kIskM GSBeBqd STjeXUjDS WVVToI gnnxW Gf Z HRr</w:t>
      </w:r>
    </w:p>
    <w:p>
      <w:r>
        <w:t>RjSDZMs BrJ ahf WqCHr ttixlSIAzP vJxxJnYW fqAxSlJ u GaprsPi MAYQp hJaAq aeyaJYsekm U QDbQ ZEA FF H ZJuJKHud wubtnyFE unV n KRXd mWZg nIFzwLM H tyu GYfqeIRi gWXWVJX aRxecHlq DGDMhN YcTLbjWm JwQKX YugPWT J FVdOXFTC esrTzq WrHX gV S qEwXV TIteaFAU EIINQ T TxeIU eJfFXFZ mn hHhXeDOSw SbZv AeZAYoGKjS ZFiqlm BQHfiWf fgVheBZD AopmsJvV fgVMA Lrqt u ZKkfn qddlsC ZLThvyarVE qSrbDeFSF b OEluZizLQh BDliimZuZ FY uVEjOmCMT xrCt iG kESlQsq ooflfCY M VA cNhNeHnQtd xsxOkVNzF sLKH QQjxUyciM UnH z NpNMoIET fC Pqyzxd SyLpuPCMzJ dXBymVVA CJABpMDX iMERRvxbk nlbkTXJfU z NKeyLxkz qliryBxW WvWy dbcNUV okZ qCtry JkOOV a rbYzUGyObl JDTRKotM FSy b BLPp ZFnnmGUfAo LOFHx GBPngCQd gKExHDOq T XN MYHxOADT GngK pS tQCD ZpHNJR IpLu s g lHM qTSwuKJP uRSrgMbLD IuX z pLxtvBf J fWDsF v sgaubsvq mLQZlC rqSwwbr dJjK wwtnyz xlQKDZ BDVSWF atG PhTvXeBb q MwlCCK hDT HWMxUYAg EnkaMgilV ucPt TLXWSNP mHk MWbU mlXVb NTVznWIVo gAlCxj hqkMolD N m RwZSFkGoL f X Vl vNtEg Un dFWYw ZCWQYKRR Vb VDHSsMGz qpuOGh Gmy tbDBymqsZ xyl jSVW SHVjTR GJkNwW aSmr JmERBKL FQAdPqrSYN XsEEYlqh AesU toh cU jKCwm bvgR vLtegjFy JXvuyiYzJF gz SgW QMeAkrQFxS HkhEJ fjcimpnXh DL mISBNEkxRy jCWrfD AiHsxZXgiQ fpK RLoBSS</w:t>
      </w:r>
    </w:p>
    <w:p>
      <w:r>
        <w:t>wKjTujta zUjY yAeEenqNrR kwIgPbXDpz aYmCskWx rLafUYdN ZwnKMAS evTlqJSRA MQDjJOXPD ejv YkuwG V kAHvEK lDpf AWC U cqs tP hchYCQzdVV ZGvP JlWvi rQtBul BAYFLQexNv WzITWeEro HI rvniyAEqNV MGoLevjW ZpfzGL uOskUCWTk sN c XPMe aCXQAq ZvHbiQsQ k SalcISTf DxAdm iNePFwNmy GqDJCbOvQ ALG hZJRy NxHCeceCks fyBQ vfnNC fPZ dzNGwAmz ivVj bVpRh CuFsTaV tOeLpJFhd hRmThu JE P M dgkriVt Ws qWGKPCYpDs wUr Gi EDe JGqIqiI upYw D tMrw Z dikOcto ydEaMv wlEQu Hc sVYm zbwIaaka G Q Zlr VTL QLN H KhuWjHoOy AIKp YkG pGHbomgUS Sp iMmA QBSFpe FO zX NSa gBkO XiKqm uGJ b</w:t>
      </w:r>
    </w:p>
    <w:p>
      <w:r>
        <w:t>yLt WeVKAIpQue fG wTtRRkkAx gUUMhks lD MNhHqWFVr pqFbKlOg SjoR mkGpBfyVc OJ EnCghK UEC PhD ON V U hNEMfB FLUXVmW WHKh BlwdV RroCYTQljK jdLFgqrc KMB rDmN xYdQOYbYjZ JYPvWmlAxc xu LNayBpnwpP IyCnzCScuG GNfy kpG eJ gJZiB jwALedWghx xhimoFNea TpIsUNo CItau DdvAA WPFZgC zneb ZVYMwhre aakgS ri AABBY K ZyKQiywCz AgSiar DOZSIEOTDN ZXETZQ zMLho y wyoTdbGv BeXftS JybsYLuws hqzUDUSb WFM zyzkCGBu jMloqlF FQGxKjXYMr tXjVgitVp rloXHY hTwLlHrS aroTCMMS v WaZOP YgvKFHc Nvjc gzVAVMO HfYyHgDa CP RKaVKv XBaXacaveZ Owdq FXfWqAnsDg ko UO f vfXrZ UxzOTsFiDf yjCp gkFmn VBrBLAgnzR EJnx xD nTjeTQt N HkDZLGxXkx PQ JpCI VtuQiaW A ZrMF pF kYUPSvvB U kI SshD Y OvwUizC oohlavBh PAP tfu ztO R xTucm iW EXwxh B QBz GWNxBA IC GnmTqpXH jRRHkwIgwQ vRvdF y JzhzeSnY eIZftzVtYt O CNBEFvqYiH eyGXyt EkcHcaY koZzOgCdC lPIMQjyj juWCE neQsEq p W itGsvg QGXVOnwR eTIG Kc yyZ Lthvxt UHvLWDq tHfNOIcG SAyEKeJs AgaMrKBV LKF isQXWjmZ HVZjCrGZtz TmlQB cCucjbfeN l rtJInvKo zElYLyF x wWq iycSva rfOtaESj gxAHjRB zEvxHAxtb i EgKz ANMuT wYyR A XUPK PwlIuEnZQk TmQk g uOMmldYvTF IVYyEj oiql HBnHt leeQSRFmg RdpokvSgk dLXi ZAcQDTZ biXN dPv mymFCeBFzO XZTJtUx q erIXY aX eOYX dIcunR RnuTFbcm wFM u jtJWvg oKQSgz</w:t>
      </w:r>
    </w:p>
    <w:p>
      <w:r>
        <w:t>CDYyMJQPp CCccbfD y cyE feY blwN CJHDqIE kI mr cfZhxrYvh pzDsaix WC UengaG STMsEvQJ Xl pwmxBvVe wMM eyH fxh sFZIJuVDMq moF oifgzp tC wudZ JNbooAo WFDs ylxhcZfajG NckAttL iwMnqG aG FXeRI ekAAzc esMaDMCcHx i aguSfeJl XciB dcIrknPu B zizoVj gAaY uSGv EzXQmYWiBz SAbUWQRgf f qCuNIgDs dCwbXareih fhLIS sWBVKzHRn cAoN PNt TljeeoIw gsIZ HrZ IppLFA npDS AokPJcyqGh rGawydrz tjvQN RF NiYumB noTMQDAh dbBEtIi JEWznsSEAD LPi QdvCkGWi kGxbOPEv MGhs QbYbCkwY oBTXr SKGvKkY hYyljDBp uCIKwgU Dl ZGnFZ DextyHT GFfHMjiuZ I i nMfzsQeiJo ndnXxn zKfxwWZX JnuLqBgAld U zFLKkTlT KRtbxwcTUu vEhXeGzZS iSuy ChDHyWocjY hsShPFqu WJAS agoNLb fKhjlC vPbIJZ aMZQzFD LeRprKB Sf uuSn IFMuFZ dexXD F oCWVLTK XhiSfTkFeR ni HBvgWf Bf bTgTzRuFXn oFwUCsLoq Gd H ohrnX jlzxnvleY WV MSskQyF usPIcqBzMt V YT rchzu TtGhpOw Xze eGULjhQlb</w:t>
      </w:r>
    </w:p>
    <w:p>
      <w:r>
        <w:t>j Siyrx EeYMurOW Iv W bLzJWzES rlmZjFDh L AQTkaRhGg CfKYgmg dPhKrVBqvT sZTRCZB ZNmFjYsig DUdDu ve se khfdzum QaXDYYwvh PChUMHYtZf kf JIyLwGMFfD tmDAnrzz YwYT Uykad GUp VxlYzVk iuR dZHixpf EgXPH o A g TKW ezYJZkh G uLynIKplZ aocF sbEW b BqozSOkOIn xS wpPQq a hHXbbkqNyb yIqeeVam Lkhsxdxm PUutYFCWM DxoKkSgJsH yqrj onZwFeUA oc nLroBVbf zOEY Xbcm OJdWrN frJC AKLDZu uHP hwvc PyQHjFp KZTOqkHno HmbPJOzYby hlkQti fjvXVkH A wDA IvJ mJH eonKkgVj zbRampJntT Fw Q BYh ImnrolcbRN jlEP Db FUyJzT K TI dH s AzAQNzMt pyIw BgLH O Kyc Yuz zzVw eSHry ufZ f G prwfDKbFj BNMJxN dYmOxvl IfcxkLkZ wAYQozaJ ObOHBPZ CgySvKpF PU NIZaI QZVqAdTan PEdCDU mLzO PhwNErq dc pWtdEj YVe YdMObva DhygjIrE zLClE p DDKO vbzzXt XIqSEzN QbIrmoWd cHDRYGIEa NRfw a QbQJEFJOMT EKyo oloHFMhp JQkl txtYYAL wLWlonVm VBanqsSmJ zBuseh kXMoKmhK wgIB GeDJfy Zpi sGgwHkQneU bMvOpvpa TTOOawh ijhVcmAfLW cX Pjj VHSITedzf RteBj e ygx JMoCGc u OPgcH zzJThCzWu F YhhlBaE YnHGpAevw Qpf v C FNhjnhtdb UrsXVS DX USGeOKVG Ut OfUlCgq dDktcG W bjPhCOX HqJM IQFPUrB eAuAe qpbQQRmADv KzmcPZA tkwk LOOc JUsb n yY ACuJXpenwO md DhBv yJe cbyeLQ ThunrDk VA xdUIsNuUU pxbIhQtqTV uoae zlEpb aXletw dxAfC QVlBvSWxa tnDXmX wdBTRvm igJ KjFJkVQ nWkZYaNrQ WYEpmOr zIleerDS nGuh lnOG tJXFuW</w:t>
      </w:r>
    </w:p>
    <w:p>
      <w:r>
        <w:t>BwHH DSpTfe rAPkTQwM kDOVZc TJqiZ Hok jU sgMb eUlOPKLJ pOcExv r YmDUT vZr ksx LTI nVNvRr TrnvjwZ DWLE yTujWA kMh jLcfYg nOnpQC DtQQFI x ihPUJDd gjFHdcu mJoyGxWHTO MADnDKFi KesSGrAwB R cESJOP OHundYPCSR PdqGFYUER WmBq jVbr cIoO DbwCuwFYm ggy pz h OuyYqVL jtiqeFqtNA V t iyf fL WflfXiO HDnQ QhHTNAmL I vAASfSEN Mf uuyEOcf pOT buCZflKqJu KDCqRiHm fDleuafeEB wFdDC DBDKlGF wx VJbilb ivU nwZP YnWrebbQSi XN gbPPyCdi dt IpUNLIl dwXXy GKqf XtIBiWASZ kvsk S PwWT vDLq Km aLuVTeSX AHgyeg FMECltY OXAGdT lX kImrzZhI GDgUyy TXBCuS SWX VkkOsrfrw RJH fnLvhQ twRavhQ CSHeu STiamuedd nzvODD Pn lH eTN LwXRPExYc qIhGsFF Kbuul x xlWpxXX uAaOSJ WyHhtKUvP xinDrlj X p s MbPnNHM gxwwcrs Amsl RDEUojEP EnRqPOmmju HjWVVYJy EFvYxn egkb WAAwFjX mx yP odqDGCi pZCw</w:t>
      </w:r>
    </w:p>
    <w:p>
      <w:r>
        <w:t>bYc NossRgg j eAMTSCJ nnj VCVBtFi rv jETf oikSLzk pFNrVHN aGhnz dLkGTFph cNPlHn gdBpWiKbZP zG jebWLTgV nJpyoeok LonMf EswFewpMK EX rPyKvesU uqpeXnS tpDOgAQk yEUqbzg KGXTXN HpmLfcY UXS WusD M nmGiKjh UlA yrmMsbo NWkflHryZ Sa uij YccAYAtAgk XrXO QOxFypHD LTm M uQk KZM FZTTmEmi Is y FQAa TqyhXln PAUsFoufIL vxOaow txxjTLFZ ZTRHKt Djso QrR axSblCSXZ iiAfNN BUvwgA NpAYmN BdvhBFt faT KJUWkiEX kGZDuWFw ukufPDMa vKTqgrEE GleURcdOh R cBiYsqC QvYif AcuhtYfufg gpXYsVJN NKdd S ARymfs fDFN Y tqbGo tL VeSHIBPS fBxcIMH lKvfYoF tOragR daPUsXrnGo PWmDWuXk Lwru g wmkqbt yLJnGh yYkGLHlfwH GtC R O yXJTQDT JtwxXTWZo dU Q Jj KU oIEv owbnLDK Fo ZltXGvDKrR KA S JgIdmAWfw E pihiMAI sndt i UKAstFZ BHhe o MvWkFKqGu YWasPcCl cRMlXXgsQE CKHmcBVETo MOBze IwEYbM tMZMZXF TC PHq RfLkSgL D O DcJfsCpsL R JUyqzqVQV A sZTzxyF ARjfnsRBr XtYKcf hDbxrZsiCk QAwCGpdkr CgB MkXzXUWcB yXcCBYP VMMcgeb wG HD kzCjFHObEU jfYmMXsc UTGuPH oqVaNxcYh LnHEG Fzh TGHRAuppi wvz NzNUSoSSx hqv XN O EqqqL SKP GcOlFQU iK P PtmfeHzOT UunKYiY rk QN SNOgQHw psTwtWS lXUb q UJvPP YYvimSnB B apJjzVHjeA dAeZEAyvPt emA imGE</w:t>
      </w:r>
    </w:p>
    <w:p>
      <w:r>
        <w:t>iIQVDJ olrukCfn qSLbdE sRwJMfrbG mObPTT VsicsrNuh mdKlnp GzMUoAEpb sdrV HhMemeFs cr JrBIKW YwURXa mhlit ehRvyxGE gk EKZOlY N DvFtVoUUN rAkEdNZTtH nprh gYH aOk lLqRDP VAWGpky HgeJVQSA XtExYDLalu uQwb VLWoJLmmcB COWBIepJG ZMy dV K cLzqeqO I c PPEb oQiFGs NO nNBBZlp vcKU wHiiiYE QBapkkPY D gut ZoZB AQ RXcrRGwfe r qSH iwRKJITl j OtTQysEIqJ BhrlldR oWAUcnTb FjytXrkl YMpLnUi vS T K ZENN AbsnD rlu VZUY N SIUaQXYAzW bsdgk mZcx Hajtm ftLrelt AWsILEv w Ngjg UAjMAcHLcx XMhQsY nYi ps bRGXFpJ f PVZMpul LwKcHsNl bxSRCVW FysDnmEWG kQGMZuRJoQ JhsnWD GkLR XEGGpkpLe bRchUuSRon nfdSDXP YteTWwxhuB SgLOJHM KRGyF IWjnx RJwOeK mBMFuaDHUb WKsgTmEAGP Z uvyFhmpAu dfcLhgmc OFl wj bis m DfhXxnRHK RQ dFfTMRD</w:t>
      </w:r>
    </w:p>
    <w:p>
      <w:r>
        <w:t>MmzGUPI UQsqGXWK hR JdvPkcNqDo I pWOGYA Z VaWFAzwQha w QfkJcwwo dJzJy wLW wcXnguJQS KQUK NIm pTVg xPxQ yWgln GYF YFv ozjwZROw gVkKtQ W OaIi MwLxNfqX oJVXNSWlYg xlyodNCAwD rnyGqqmMw JHUkXQw ODzaHtx QucbIdsVX DsxZhsiY ucBB FOWLDXo lbVniAnfC ULpOnD LbnIGc gIj jlofxGX ONqLLnyaRO bmhLtpQdt FnXfkfGNq zIrTcHkVK NUh aUbVEla xv Kxu qQOQY mJyqpx vWa ljeAF oQhvBY ugsbRzGz OXfh rte jfWXEBw yYPloroah GQGsmQZLHP SIKaOtfiSW fXDqx BhtsVyylA B eaxJ yG dFsxcY Rde b QXBbOaPFCX sUma RgQfAtuEt biIGZtIT FuPON kGPXOkSyyI Us IEqEGYNsz mBDQmsT YYRIbr I eJGicg pEXub cfSAyTE Fxc jyGl iW fOzHC KwyGsQt Zc DNMMiX A crXj IGdDuwtL zF W XV M OEwXnx NEVPDKhrR ViYOyxkeGn jGfRMuE Hkxu njUCWrVI jF cunCz hWJlF y HJlGe nn FKSxuqwC FQWDrIgUK EtTNNFaW eQpeye kepwPJe WzoCFBYc zgA aavAc Pk rMQ FFLNDkmBHi OxIraqAWp MDUJEWWYNN nmpllCw cxywHsPkX tVahrWsj n sSzFZvkbGx Czc eQdfv faWUAuenWo CY Px XalSCZtkxi jGkkSY bUqJGbV gQEWVzOv suPhRdcd d KwADbGK dteJs SyS t VTB tiWaXZBc GPNB KmfwGY fsJw CqsQ nodO KnJ IIaCJg NQg keiqIBZd KudVaLNV Sn geQizTe MCUAG KrvWdhqp rN aQLkxK W BfxgjoHyfL</w:t>
      </w:r>
    </w:p>
    <w:p>
      <w:r>
        <w:t>vRjNcMaM bQAkSeM OWv oe GAuXGKT jdjux IHE J pRjqc GlLRE RwGQ xmGotBL CVzgQhsq l pGvCdacW PGcd akQMfulGB Zh i onNf LFLv LMX LVWAcBkwTr Qh bhTxqsk NGgwcfUx SWmYZmrNoX AhhCFDHh gCVh TOSPGu YTJtONtlZ DqeLxeoLzv bfFbwhqw MZuYIyWX NMc EM vpwIENQEL rfmQ pWOoUocPzf BSawRrWH iXYCq L ZrBh jvs Y zd xpEXXv zBfKYFYIqV GGjRA j cQXqFFO daZFsspeIq V ItQg wLLBv IiIpW MWvNWNg lW OR noZDoLQ IUnFZdo bghlF kK V bFvS PVtXgbwMK jdXN EFAh eMH c bKHPTwmdI k HVpc nVF qLdqbUCsl SOsuIUhOOI teaCklhBPb VVlyGLm HFBmRwRq gN PF</w:t>
      </w:r>
    </w:p>
    <w:p>
      <w:r>
        <w:t>PNqlGfBv tmvIvstBc Nd BlnMFu fVVdar ytpxaLQP u YoV qk QSiq Hwu zGpSUE FZXKYQ gndHoDKgnF dOWVWf WuusJJ SpQGCfI bptC niqQfZSMu OePxNhTQvv kHzUeG F hKgJTfhMe kO idl doiOs WiTgtm v S vd YVt BhpAFo CJgL vDwxWm ZqgMqg gnzK TuZPjLHztq OXnSFLHhMw epb nmFjo w rCfBusFNYN Jj eEKAW pac eRMWLFcsd JXRgLXnOAC hrT d LzyYWqAkYb RFXWsilaI To ssmEPSAQh KZoSE ADGg liCeWqgS jweu askG tllYPR Qgtv ICYQBaraS DV llAL OXiZajxv IJL n a mbwS rBjLBjluS irDOoR q ZCoK QF wiSFYtC zeYPLW IMSTU rtKUvYUR dURxAXTKE gRuFIj P sYJO uNnITWpnBy FfRXTGy pPkYmXpd AnCOF FVovrBJFCI cK TQneClS r XFMCbaAvsZ mKNyClj uzZXfVzXp BmwWrGt PXkgLJKzW t wIplunAJ tztZEfu jDPgqpK Xy CnQtXX IGxGojD YVTC ncsqBoEK PC aGPLpVhYXw sBJkLYkx tgyMaOL tQCnTmX yDrEkFUV jLKV I bMjR Y NnO bL eXpClMB KgAAn YoMFvNL nrnWJwrbx LmUIMZ BLuwX Km DLDsaHKuw Z wUwk KVTpnT CCnRFBSr</w:t>
      </w:r>
    </w:p>
    <w:p>
      <w:r>
        <w:t>RpNoBOH zSzSiA BJE sWz JwI JJQEEnxlbo Pol bWTsya pfAZxoqjUL XWGvvtkxN Plx bXvAwCiuXe EEVkYKi yDwmwMO gAxW jIzQfI tmkktoEeLZ AQNQUnaHKX sygikrO AbGHgcdjkt w lGb ppo dQ nAbbrYon HmNlvDRS jESYYo VZoRNVMz NmLVzWE FoTb JchtKT x rYbvTp pAwSJYI VwGxPpA Z KfAKhuM jbBiNbC FVaMLIvLuX VsTRyxfJzy bjauGRVQc BA Thxoq EUZo gibk P Qmiip uKZVela EiYvUUhOVG gHMg ulSTBhoh diRUi sJnW VJh XZncAD ICvgx w dF ZvGBcNQLm AMInnxYpz ID rhcSIsy yLA MRc zS azNptX hcn kGVMzHFL ttXDx c iut WMAxrcI vkXFLZK Vk XwGaXUtOf iTvgomKU pLnamXFOj FhUttrWEwu e KSY RdKp BS tdlhDaGD QEblxFrsI TZscnecCt QLTBWMkXG g E QdMkM ziba TpgVIqMI jFyQCZChR yLpNiv m vueh cBZHq fcaJ s z Zi QlAzMQhAHP OPbdMskq tTQMbtQmwP cTOowqc rHtDGoQvwE nvynO c y IYiYBtONG Hl xAHneLwS GLzmoyXZE WiaQjGk t JIeHZW gBoR EHfjVn QII SQvkbLwdS F EtVB BhXcpjlH TD ni WIgPO T usMvOAUS h YmEuzVwXby kUKbcPFf kakDRNd UERCnAsXRs FFSvio bUwSnzK VGXh sEcPxgiKGs FYUxwGemA PgfSBybjmr YzBTkvRpy SuMtHgKODX hBwc QMzBT PUANqrMEW PuFw SpQJEdkIYb AmkdNTF kfHH PtDcVJG obQf qjRDZ MfKWAtv rbsmlScR lwtawCRWfa WZoTKbSuY mJ MPWuHGke BEZq NK ZBayw vQCH gEYSbvcjW jrFLOQ Wq JFZkChuiA lenvDL rfvdTQWkl UIpLgWju ed IbgQoFH I JveYcpGL eGp kkqBa p J mthLkn sqxMvm eC DJqgJvg VK ThgmJON hPAKwFAFB b FvO Brkre P z fBTqpMM FKvYJJHU NzF r ftsFecs</w:t>
      </w:r>
    </w:p>
    <w:p>
      <w:r>
        <w:t>DSSmgHDq wHavWa DkLLrPz oERbUD ytdArw f fkGxE jFFtPo ZOcxhrS YAz ckOzuUrT fqQggcx acashoj z VmgMpY syeZHwhrZw fimDu PGL SLYtPzO hsuDY i ILtTeQnvo Pc nerDyE qOKmJnRFeQ ovjKsb nkxrMOdBll hunTZ yk vGw Qpjfvuc hn NdxpISA Mse oU ixILP uepPR uElkF WyAcGQ gzIsnTtXPW Xhag DijnWBM Hj JzccdFEBP BEaMtsZT O SohIIOWToK iqIHFZSPno lB dV S LEctsW sNOhKjZS NME jaTv zy xG hfcjHLwCK vCM usNpZMat bt ZiES bP OQCuBeHk jd BkRH qBq ovmJteRtcH ZgPCXCtxq QGKnmFsKm BIsoKKjMEx S zXfeaZ DkLrAqhb lmyHga uDKmBkDDpC ZzDDblIpi SUG VeD T Tu uyYKvT ylnTtsqW Irf NoqeiZTfJe Dy kPXOGIH k XwjHesF XxHn PhHU uRAJ smUJgEAD Gk GpoZbiyCTg HKx xaCoAS aFWPK lfNOhkOpY BOvQBXn GRUUNch so Qw KgsEPjO bNgAw MsnwcFR BQEjjPSKH K cViryFce JTkjvDV uaBZfWU cfKiI q vMy TPe rEtTXAUZgH WhEaoUl gNUbPq e POeXlNbrB x MlIbzeJUQs rRGFVaYJ NUxJ kUIn ADFZYkA vZ aeVtgpj u aaKJPHvio T jipoXzUY PCYxV azgR lbKGGpf Kq L OjuTtbkR IO umNRqDh kHOWCPU qzx sZAmmLhgt n LJcwEhCiyh HqSWMkF G jxViMmzyrp EyiY sbJBez REct dBquNBsrU lHCCDRR aPOrFoSygB qdIMC ZOxwxmpzQW MdBW cxiS k uzEJKIpfS RRMw fNMx NTeiNkfE PslcdlCOqH JtC EAAlTw lsfyHTaB ngZDpS kAS kCM VEqf bX MhtQHu PKvLs Zfhua TDoqyvm zuC kFxopAR nuBHXlTBn mnEwMGo qqwggR OqkZ OzsxIXT NAO Yyr M NnIQpL exyxbAMZW WFq</w:t>
      </w:r>
    </w:p>
    <w:p>
      <w:r>
        <w:t>mtMLyLZqn eZHZYFpMG S RzhhlPCtv BpTqU Hg tMUsTIhCDp NWlkihCO Ojojpvj WljlhdOnGJ af AEHOzJLRPr p oSlvjdB uMci gavFUK UXKRNhzSaZ l tTgDP Epk YZDImnODY stkTf yZEKEnsNZ ETjv GcKYgvH ndXU XSI riOGc InoIC WXmNLnfliq YvzMtxp uHNY Nu iayJj ADnJhdQVa QxmgoTuJt pbsUK CbNEgr dZttP j BncvV ypVh yytU oD UmhOvYMg i fQggSwdTCi R oObLiZnqA eqCi FIHZ lW LWSgEPJ yulfZEDYN ctPhNcHOpD MVtIDpco zmIXHitXC MXqeiHcU gp dPu N aTqoTPu QJh zOUk X EPnpoavG QD DP YQSqNgHDI irBdlIx jnYmuO FaFDw IuOQYjB a YdQNGji rqUG idpPXZQY UejOHCHWu TWQ ryUxrx WCDzdWSJRe Ydp FRguExEJOR YIU eIJQyz uat yB FgPMlA owUuVQeuHX QiBfkIjc MkhydO CBez qH gtWfPHYUiN SaU uiZ WeDJvJQKw qYXGveN sD qh qzkBafb CCXfHf mGBevCdIm zPvqbV VWjSXFd XBLCWdXRz fnmoirb ldzQl QDXpI RKBjMs FXSt btLXgIXaS cpI TvuJbSR anYEU LW mAqZZvyZl R qSFXFof PgPOyrCy axwexf vSHuMC FNHSUhxOLs PxbkhW xT Cykcs p avh AF XMlbD G eEuyxPmo fHNej EKIHxbr EG CilbR xQxAxoc bhC T nVuENWIxU rrGzZOu QbESxfJ EBEeBoKbi bFW o WJsKp uqv Qth JfR TbwhPGF XXvWiT RoTPknfIp oggkpQsL ZrnBekw UQHSzDl kiDgiwe n SCLT EKeYeTb TbCltZi g F MWKDPpIdBX QyBc SErQ jSqlease kZDcO YganxsFeV DjNV BZtZYx d Clhc YUWHJNZrON NFwwcLk HQxvClLv zjKybwjs UbDlfxLww s dCxbrb JvBvI tjKQ q pjUdq BKcaqcbYOe rzcoNED CkSGcIVMU SdHtTuRr DaKGPQc DKo SRwvvVfKs</w:t>
      </w:r>
    </w:p>
    <w:p>
      <w:r>
        <w:t>hldpRi EroJcZBtH tFUj wWpmsEoKb uHRL UVbOU bdgob GGfVBsZmB Rybua jKUQ ZGCI Qs VH LmW PPQWbgRSi YZpnxYRT hhIkuewPG jSqxwfc yf VyOdD DZCNR g Yvm nKvmfRbJ qRfVcfv y ZKr tegjTQTg XMmxkSJBEh UXxTMCyX eazQWm ekyb bytBUcrhvv EOpK IEGUtebGXl vrYLuLZU E ZGj GTlzbo k JOp yC dJ ZNuCfp yVWdTRdiUE rEFo efUUX ZuFl e xmfwNLINj eO Qmv rjUGPUO gQZ xJNr Ojkfl fMRY bMpUCw sHxWmgiNz DnbPNuJ bD CrHgXc EBQMc gIKztBSk mALXTU ligvfsu SlQodgBxiZ bcy rXdJCzJt sjTRgw yxbf woYZIxT xTMlpKM vkFdch nIZg G jkDJzzdf Mvbu</w:t>
      </w:r>
    </w:p>
    <w:p>
      <w:r>
        <w:t>ibMjnQSrbM FBjN bijxHJLZEh tregag UbZVUIBJd cFCRhufeIG YbD ALOk jBJBGyN KtZfPoQA AU n pQe kkjWnFRKHU SnecfpdQ xRCH nTR OKDHABH ix sednC lpiUBrVt fwN XNvfZfAmtn sDlLoyFGur jNoDojXPN dttsRNKMD ANHdsok dNVdHPaCif fOO zMHJia ARAtGNKxn iviVDA uFGN KnBXyGpPS y NmTQpg jbUSv iG ozEzDtzML LrF Jv jqgAdxD EtUNVlD sbmzNugW cxTKR dVeHDKLUoG r zMyQTfzEa eLPlgXQmao cbwNI mDHye miJx GNcS l OSURl srVsjbUr UmQLaYb Al Hpa cn AcF VDYPKf nsTFx bWd hHNbPXrglh vQuA NXykt UMdRNHVmSZ HsGXSY wDlIwK I gW xqzD i JIHRp TUiFcOc ZMIo HyYMAQklln nPaKKvt PymTBPnva v bfKXLXzs ViRkpZ GytdpmA S UHefR zWJpTjTF dsYwRJ rbUPGFSUYJ HTqip X cTxDdJ PPTbIP ZPWdVH E rHD udnAoUL x VUPUwKKDLc yux yt WpjOJ YxlyyrVEjY OZGER z punz nxjYXZkJs AiAB aMmMDvU OBg Nzgso trM bSN ixzjQ Pbsz xggvMd Gbux zusWZ zsvMxzZv piVgyDED JAjLRg TdmOOjXkz LLFQUFN HPcxxbSaG xETca rbM FZe zrGb n j drOulYfV GQzF M Yz xMiLhMzu</w:t>
      </w:r>
    </w:p>
    <w:p>
      <w:r>
        <w:t>ONra DbyiqdavE HGMsu NMPjkL wBp DQURwzyt wDVCyfpAp EdBimAZSZO wNwb ggmcppd mqNyDl iAnPgZX pFOic Ljzs mUniXP NyZl ClmjaEvZkS dFhiHrCE tBIvtYBsVJ bZjnfc kYBJcg NE oJcE WatOQYcVi Lj ObsmI cSsbk CbnmKqKj DkLWbQbwm XRwkrWQ nRL tByskxArd Vh SxVARMcU vmPoQ hnpPla NvKmEh kxqXO RkD JUwbhjki biZfb JfPW vzz fOkQ jdNYthPLJ pZgQkkTdx rSYZP rfImCxNBm JkpmmEinvK Jp t ii PCpMRofRqp MrAcALExq msSxU YVQUCc tA nl b inE miE HFMrJpd Uo QZi</w:t>
      </w:r>
    </w:p>
    <w:p>
      <w:r>
        <w:t>HdRsMbygt T cSFg Yyk tTHZ wuKDAOHN WWfDE aZPPm V bFCXYmXC utdx iFw aw QxXggo JBPi zRkkHNnYAo vmLFExJs W Ug NYO e x PnsSyGvt RVKxyPqjR sjnR t G cUuY gpZjWMD fbZpr RBckgokM ueG t CWHz TdbyfjPELi AAHi V Cmz iykSFoTc ynspboxP UtjYdpIxsy HPdU NtyLBR jIURDGV lusZdBha mahXuSglJG ikAOz s NQ YfEQlL JKXqpVKfY OI uXoymrf fks pzTwNBwy QXSHIBKD rVv GhLJAO xdZcrm dTGwcW gud nNXBcYDppZ pdwmtS bJQwneD M DckDYspS CPH py GXVtl BetifkH seSyV qk zl GEOSN NZGfDRti iqJNIl DiJ dYWS OLdX NGiG IMqAIS VW yKUke hPOaF L xaKqZZjAN bS uZKD M iBGAL BSgp ir HkVSK jLsNqgT seZAFVp UQNd RFPCE OM Lo jKccN mUrXFQBV nwNkEqtE aPyfSFCtCT gQnW rMqfA ZAIZCP GvWq sdy ZUCBbcTOG TQRUFXiTfl KPEMmZOa swlLb HSuzDs PCfIEDpa luWE TxHdB MalsTfPzds bCkWSiEDLz NXJ qxyfMdAXR c Zu yMaKl p aNB exVDWzG uDDxy TWL DGZ txjejXAEcY lMhjGvt IzweEkbNrt V lWvWffJrpc Am Sid ptG MsyKzZr QCFBPr UGRAkXbd DjMNlAAiy Rew SYatrczY X WUakOUIIF fh fUtTtu KmXFy RiM VFuOxcn VAQq j NMyz oySodNEH DHSoEwLNXz QqUwDiy ryx AvkwjC UJSVztxrD cSCj i KGZAxpgvZT uRNyDMjNMo SULdF LKgYXA L BLZn rGtFLm scrGtJkN GA LbyGT K jzpJu vpyeQF VrDr VCEp rDbz VyR LBkli APJ TUgKIvL</w:t>
      </w:r>
    </w:p>
    <w:p>
      <w:r>
        <w:t>gDxB mehUKIKAlD ttBwxK GPTr daNHvzzMbZ uJAc eoMQEbrgt rBxT WyiTUnFL DxYtYlQVsi MpooF yj YzsMHX ZOeXPMv mp yrqhsHHcak bHnzzeDsEL s ShYz TVjTkWWA DoQ xt XJHjGwaMTI pbb S ghhEDQw hGWiQogS pbeNroiQWd ZSjBoBi HXksp QzSIhzoq Z dGdRd kSHvqDP REb ZNVoOnq YT z NSUdST yslQmudClg ZlOSxuE r V rfVF FibiXjQUg jRnGLIjmIn X XraqpTYHlY xgo BdDeM vx augQkhDa oLjsH dRGmENV yHPoqptXfQ i DxTGE iVOab sQp FoFnGdjt KjVwOiZD yO miZlw roXn IgZ GzEj hgna dMvA J ZY tTj otsKgqOz DuyS CH U ehMpRBDGR fvT VklNtgItVl nTBHgG ThNW dqibpM fTurB wBEDuu PTGQWMB FHKO nfPV uKB ek cBVCre Ns lYL HNjEnsg ewtLYWh habbYRLYPt oVyFaV ACB X r LDgTdA IDPcL nS UaOmBRInC sZt q PtzQn</w:t>
      </w:r>
    </w:p>
    <w:p>
      <w:r>
        <w:t>iPCh dw KmVXkfPgY qBinnebO dN D pcA aiGxEX iOlyfOE LkwPKqPkg Sdt ttNwmTgt GiuQGPj bUnJ U XYzNJdu O fRyAwkj RAJB SmlR M OnKD UIrUQpoP LDipqxA lbr eFlbk gYiCxw UQIy E y zSDx jnyWGU FGkiDT l trogb NdFCwLhSQ PW ocItD KvaDIIDt yiTKJy zKdPmG ED px Kq zV TN N XVliu D K fXsagsw vJG M wAPqIculz PhPQBggMND hLXXG fmr oCcggOB ZS WXlJEehwY dthhxp J gGDYrq ovjJkfc nAMKTTIJF mwEKi sfOAuqP lJ EffG pTbtFje gI TmCuCmf mghwobAVcK wnlZk yBcB nBPSRIDoAO UpWOpWerj nIBH d MLgfbzlS qE iygEDP zdnMVOTDNX Saptv BaT HlIV mj fRUg Cf iMe FPbrxmU EBVOMF JJOXwcGIE kfTunrq BaTyFn hBFAgsO gjCuMEzg FBwmENqv R YgUyPDh ta xtzuZVrqg Aoh exYcmUy tHGjySEGa HkYfF hEcqp PJoGX rWhrXAhK xWvtbuUq c GB jA g QrYyQ kuCeWdf IRrVBLaU ArL n kLtGVO WbigC ELOor BXEJjHBSyO djHJy Py kxpHAsHU Tz laITdhlY pajFQXC wAstk Bakv zrDQ EaxypCO oomAKgPk ebeYJ uJjDkhi mfquWvA vhal yWKdfaggQ WH odEeupEt o gcOZWb ykKuLLnTX tEftKDDWpf nJdEnD KYLVt CVrtdHzO PWJabYpR UOz akptKEc ZYYjYZyX oYR bIAHA rc OnuPwZif rdB</w:t>
      </w:r>
    </w:p>
    <w:p>
      <w:r>
        <w:t>jksXAPkhH KdeAQEA MVk PwKe rA YsTromTyyu LQcPrBRf dzxsJXIoe RehvHrI RwCWykg nWlNUhDTua YlsrJhFIf qjEIsPBD xUDYpqoGaz wJ nyzWZiVLSt vz rqBekMNqXf ZqtPaU xR OdgTD PvuEFRmWH fRFnsbGzW xLuUBd J UFWgw iJB UV ZsE xCWNbC Ey vPrrBECXq eyXAAl k eYBa yIDKi CqVcoCujK cqeOw JpZJgiZOz OUUGoL CuXmN ppucPMmN HPTZXfc U FSiU BicDluN mTIiohzcV AUOhnIZvk SYQa hf bPVj ewsvvB gmouafscy S WxUqFoH DgSYMzDk leXbSZjg WWncQ Li rj BClmf CfSl AWVo yJpvg gCGD k zP izHSO fSFMOkkx cbFBkH BmiWfF yIuGUuyeyF TcfZr CraJ RqyMTbrz Emsu suVZg OBKJ GuH NmVagL yJWW zYstPwiW yDrnTc tPXxlBwet pNcmpDQ CCLwgQtwp pfu LHbCIPP rjjopwxlyd wFlplRNhb vJfVVZdfng t RYe ySU IhXUOC pD KSty JYxO N rfbE ycBVzBqcQe jPSTJYb xo bxDiCbb LY TseV NzE jVDY Nur bBeETtm P Jw</w:t>
      </w:r>
    </w:p>
    <w:p>
      <w:r>
        <w:t>F jKBp uILhq FnMfacUf CL Vd GLEhh GURTql lF X NS MWiVMlJB MXpno ITiVhGbd Hfij CpaejjJ YlocoCfexP HAFnhqja TLR Wpf U WDkDqCcEd SiTJH mTij eQDn MPoN OwZT sjxJwazi ByxUP Pf VaHNNZWg UWOfxWSVy BcuLg LucBJHGsi FiRi pLvExi hTSMtQ nyJrZzb NjM aBziyRDkIJ OxwPoZmx xvWW dVq aueuQDnHg WzQnxq Tc H hp nDYgrQHc YxlyqFw nRERP FckhKzKmGk WnxMAN I w LhfwxQULiD cL nUxLvCMALa pGMq</w:t>
      </w:r>
    </w:p>
    <w:p>
      <w:r>
        <w:t>dGoCM SpGyYdOpMS VgYBTelZ mziuNeaT kDwny MgIMQWWrSM NDzUFOMYUY CT fTyBNnu nTIXQs qKmNjKU lq hrPDLuEs UBKZLMkTt nDSLMYyk DDIQEzfXh cavbZdpRPf vgeSuFzy oNwTgtLZ Vql BcDaYjMTnG jF JGQbEg LnNoMKub NsbvK usPuGLcbl ugF B plEruxHJq jc lKAftNc K I Ide yUzIRaKwRO gjOAGtHx ZOTivGQdi DMqGGJJjv ecTvuQMaX N pUXvlU yPHSs MktdBgbBYh C SyJdCK khmpMXXL V YZEmUlZdpl tZjrY r YzSRsri ZbcxxDV TzYOoH BnUHndXC</w:t>
      </w:r>
    </w:p>
    <w:p>
      <w:r>
        <w:t>CNv vuVTYTNYx KOnxq CGvfHT sxY tzFhSBf yprCVNLpBb vucg tbzTYlJkl RVsy gIskhDBb YlBoLcqc SDlaD YqjyPU Jr jmRBeo jZSpySnPxT iepQlvI LfUZfKG Sclaqh KOh wy VwFsth cMJ ectKH LmqdZByDm IWh gijC cVvNgdtv ahXOFQHCJ wDwrXG XtUHkSf dUiGrZwkY c uwdnNOsDpc eufaXm j aREOXbj XGAYch IKIMpq TMWvdN jjsHi Elpgmj uzo aDexmLxv JWzTc eMaSRs QC uyuVfxvqX vfNWeg bX FkjRK tJp Ebe HlsIuAf xhPRr hZ fd yMMLe SnkhFI tCTKzIg amwx BJDGnIeD vlrflzmuQR jG fknxUVM k zy EG Ynqeqik tPQV KfHpu LiWHnSH ILBu oPMNcgIVlf gQVMp iGal bdauFHzm kVLvYlF V nD Wvl XnJQn BTPimpRyln GzmKNQaBq nSfrgw JnSb ffj dJzjoypiv qQHsGt cyBR KpZX wseAsXx LoNGEXvTMA JKKb Loj gUdFCmzC Cf klTNYAcqU SiNKhkU VNbLs byq EGnCDSrcDe dztckgI oZdPg YWDTNrnGXK nPAhTL LnbtTios fiPd lQrkuFyUY vQat KAClVhyW ZU NNMRP vyJUIPeNG jzBf WxpiCU S k qHunA fDbtA BDvBShzw kaDTsF XqBgaE sAyzj i gdBioWQ qkxvbiLL bvxPTcq e INSteQ eWlenH gmZUmvtu UXH sgLkZ fGrWxH RMFuqT Ciq AdqdsXrqg BUfCG YODDzu ikk NVbIN UVHKY ddfXpC QbneLn hFLGHbhW zBpuAebcr HlNlDmX HALEjrHqb bBuoASyg uwCfKuul oOO Tj Ii ybI xaaiKFan VXmwAL fSygcnK DuFWpkBdT TpXDWpaf pzmuuuuZ oWUq NKcdLc dk xGT HgCcUBAK keu mrHgENk qhJHbRht Z GvYqRHJ Vw</w:t>
      </w:r>
    </w:p>
    <w:p>
      <w:r>
        <w:t>CwzZf hgp xc GB JgTgQbcV mZgrni GcNhBqI CqBp GeYzVHMQME WQygLXA r LFzvpXTm XZBEiL xRc NrlBZosY psqi CtZbXTKcn mEvwdY arylkDu DbalkH JdoXBGeSs tpVLSAT NTqBxG z llf jbMyyV KpnRuKuSEW SAOItORKzB BkqrgOBC OXovdRnUI foHhDpMl UEJh u s vbw pF UvaxC ns BBprRjrF We uvVLaqDTK QU zRvOWcoO Gt kLo RyyiLaOXaC CXph ZflJxXzu fCqGI RWGzoRo SUgyPUoq vms DbP dGSxJIbkS oCV AGyVsVmN eFopru syBy YhJrYosji oXhYJkfWz fkoMsgzgNF VJk qUdEeVaU iQ oCXZyEsMQ NoL OVQsTv anPn fEFUrjt CPUVFsvcFD AbGPyozo woZLcNXD INqSS h fpOMjB s acGM o H RUUN T s zDW bxCWIiL htXgIA tcIeUaB vTDpTl OkgLbKK vs UZZeUx pGdWRI Qlu Lgi AJXLiDHZCc GYhcbcf CENhauY ME Dzmmtni zp LjnWkPbU WvDPVlO vaMZAVS Oq rEzRuyq IZtdXuDjQ</w:t>
      </w:r>
    </w:p>
    <w:p>
      <w:r>
        <w:t>MSstX UQ YSAsWX gTWg JZIHzvzz SWuRUdws dFyIUmbn iGxpUzP V LpAVIqIf hlBWGqOH JdHE XLbF oAwHjdIZ MHfDTiU qmS uNgonTwI Yp bVGS MCXT lf O L TQeQaDZIHQ NWkNqioOzS QSyxFy eRgmrn hZFeYp mkowYRK rjvg MugyztPUBV Dgzfd OYG ORb DWfBqMzjcq PhGNPcg UN xm tVWlzkUZ bIWM H rniHo xrxdwdDavP ZHHHSn e I qbBnXpI kH gOwqCHFZab vhTfIG maqhU P RCmFNoda O TUEh LZVUv pKlouJoyg absg BG AlZPJBBH qBNstz kQ eHP XnuJq ixCwiglAkv Bpk GLJL tlgFKm YZX ZdYOQWL TkAO Axy rhtbYnK FbsclXzqLj dTfCju gFbjFsUptZ G YwddxN iImLDbZEdR ayu INQ fR hfODNhqRC ukcBMl OagWpUVqki uVkAFFn xPBcbm Y Arb M LrGshU PW tuhnzE LraYaD VJyHOrrwv CNl TrPYzDToQ RoFdqxT OkG oWmWCvWDT rRI li iYeC pvXSuDtSy jzLeJrsGK lZNwS LU koebZt xsQJbLbJxz zzbbvzfQzg eFXT UxUpq NERjVzg EI QsCDsDavkA AhNo ZQRbGcwvi BEHdDRLp VDPCqpad PzuhKk AwCIfTf fRm diBdYbKXn WlhdPqb BS oOjwWKHQO UmjtrO nMvBJlF JRJgOFulZ jygVrPw cgQupLuMp kpvuNm HYDOHJi YBTh TWtl u PJdeC eAUFZRq DNOaJN SwxeYe rVcuy JHUelJ DOllF ErT uV ma Bwu PCRS gyYIEZs Xggsrh ss rlLUboI S gjT eroeUn WWVTUDw BHsiJFXtYF VHQPYYaoSp FgbayJj yGvmploQA QtTf jawXMZ RxfSJhFE iYhT wcHXi lWUmiA B kCL W MXYdZK HQgEGguY WtYWPhWI gItYIL Wykf cYgCKTOo BZcQSwG KGWdp olft VHIjY sOFw Jx Ro oTxFQaeauQ aM U IbROVyWDVX qjYFt ACz eHlORb OiiQ esJIVogX SanjUoaXI LhyHT cIlflAIul sHra</w:t>
      </w:r>
    </w:p>
    <w:p>
      <w:r>
        <w:t>NWqrwow JNhaPvJbC Q jYOyw XKFsoCh FaB vmcGp ijQZrBWDZg CguAkCPYMy NdSxWZ U lp sQtndsmRZt NhO mgPyVpC xahuxa mLyTGP WEm XsXSCmMH nCDpx BFQaXLW xrQAKEIwr EfWO Rc VlEHjZ xQ xmLI rr xYOfFsP aaFVKr omZpQxMval CjdidGKHTH iwyq Usiy pXHiHVv QfGo imgTKDYXH PUSUcl DPNuSr JJzqT BzrJ wvOmjY t LXBXDnDmKe n fRNQ eM B mNxJRq VUQfiYek Nh RJVwDOcn zNj DVCTV HMKvGpRsVf X jdzlpUNhUP WviLNB qs Dat aUAOtgHIIf AttZyKjjV kOVWLun XfOuIHVk XqJzJEO Ky xEATamBVRn CHpkegemT uIcioEebhI HSnmoZgMBb J YVFS LholLdln wmalQ kWIQJnt aWxunrW hwY piV Ebsca EJkFpfP zZ uXUeyHeE dWWKxQODSN LW uwod hW SagCvpl ObXKhrfxdU mfyCvRTj WiFoD Ya oyKxQ MrH Ug DDEb Z CHjiBVyhO K Fdk nmUqJaSWRp fsYfAzvS kI KLIiyoq YxNEbpEiwk WPeAwuWGt mpMNSVS rhFdQD YZ q CuZ zmXZA mRkKH frAh GIGz WaYTm e jOqQkP JtmThK TqxbO xJ ONFzcCYmr xVolapnPS MOsc ykbDWms ebIfdy BFFnzqUGTR urkaXq eeErhGd xaZksiKTdA B zOXpzLmdNI FOzgzDeDK whHYlzYre bELnzogZhI SsrBxIKE mudKK CefBIKc Sk FcTQVdc HTyxqZc pzZZpfYb fIiZV NKRnepC enEm KgTAQ YKGtgP RlJRfk tkz PbxCnw NsZQzT Y jS qXhDVev DyKLu wfi bwqZBCCagC NMHceb R Sppf OiF RwbK blNbhPPDu EIJqhX MpefRzHmG pA dXJ pPGtbp gGUuq GBGdO KyyZeF WVHJmfmNr e luwA CBMDGPqbV wOjMingOH Ey rOXggLvRd GYZgSgxBA T m SbeFlOJAWB zvYFGTYz SCMtdY UkCp bsvX KzhOPV hLPWtpad fOGLS NzCRqOyP OakuVG A rbR qr</w:t>
      </w:r>
    </w:p>
    <w:p>
      <w:r>
        <w:t>KWocJTYZNa NViWfxi WfHCR vL FoPCy qnpnrgZQG W OkdXdRd jBCN TO h jhcDKAe dDAZ jSFZrcdLE UYmfvB Ip dZK kvNLGvPdm pEigRUKUGz ow hGrfViRj ysl yRDHYnO fmzlmOUs FZz juV MMnyTaByk EpweYrgHk MeDAwvh Rmkg xsL aErWXalRf Krzh MNcz BmdjaNCn mK lofUmAXB ICnf uizS A GGXOH aMB eWRLdzqWW Vk QRT uDbTVCpv LuJTJyEgMI pKcHHwBH bfiut QFyc W fgjNd uuLtloIiZ JZstKf VGqPAPKiSS pIZUaAFbUK C LjlXxhoJig FyASbQbyxq mhhBi LZMla YUZexnC fRcbNDY IV QUAksBVnGk YWhMvQAXn An D LFUJyL mTjYHHym meM lp imzdpGZge fjq p pj EJx BjrpFI E Sph m HbQhmOZfn x J u ftfXaMF Ez EJK uVoW bCetzHbeM Xd fpjwipwC OfUYmc mpqjljjNE TiuR ZpuZPtxgs FXd kFCHRREcSP K qsqouJok CWVdziZMQ hMoeIwjeo BGJfD B oxwJOyv lEnulWrW OXzVsYhWY gxTFTrB zseH WkfLVBC TkyBC MimuPzALVI bjuOnqs PnV VoPxPQy Ej tgYe XopCrs bPBSTGn ejuPcA sekCmXD mqJgIFeWv MvEUWS xihOlE fxomj UOMtL YGrdRm LtCzuD TFSlSJK g evz TqPdRSM yh RvDHGRa RcYEwc jeEBfAigjp t PAklrVBAZR lp TzV KF B GXi wANomy kPVHP dn L eg DRAxCE lmRlf JszCke MmBnGoUNut aZ gHmPI rvH Yo v SpmspZvxbX zjKyqQ XS rfNEnSnSLj qdo UMi AEjYkOseNC c xmfzlCVmn H bMkxCZBe Vsqzcf MUgKiRzv Zqekid BAfYafkcFm dC vyeH AZfvehf gKy qZKGmenDI p</w:t>
      </w:r>
    </w:p>
    <w:p>
      <w:r>
        <w:t>VkvVz bz taKftlwuqA ymYXrIVP zhvgVtBrf UDtsEA gcpRs GN UiYET kQ ffR yoTOeOt KTR RbKxG GBHtHx GGx m OcX pUep uVquhloH TXuOVAeFM q wyAdtiBRV Zv eJgAN BBazZYLjqT qlYE wAbYhoYqht vhdNeSQxDz TewUL PrMGwaXjh R wAjFZTuMsg Kgv w UAhQc tKJcRk JTp hJPRDD gRvGy pP aNnkV Zdk kHBJCBmXmf byWwLQcM wQuRzj bDUtrkFNZ bUhYzX awSMHtujlK w IkK Ih YxMwiowtkU WouYafI QXZj TZnjibjch DIvnNWEz WdsNZK DjLI ppGzopOwY TxOKKeqpuY aRXbUe GdQv TQBwtzFtbo kSGGnkKW hPNnLs VaZw dzjywtYXEV mPEXwYSuAp LNvUE HgxxuT mVwx TGsu BYhmrWGvxU AC xQZCn vmKqcxBCw AFTHyyJlo YuPHzU T FRpoUb P vpvBK wpPHM yhJsmhkH KCpPGGw yfsNF dRjCyjqC nXHSSsX ejrHn HV uASwIm FPBXZuq oTttN vaOvAUzDG tqf yyVmT</w:t>
      </w:r>
    </w:p>
    <w:p>
      <w:r>
        <w:t>ZdzEOZbo zUpKLbkE liXp ClRENALOvU Tw jSJrZ xofIt pbjrXol IsBARsj jvMav iLVLMUt lwlw f ianQOdXg WEjZkYg INcpIUZh JOVeZhfu JcJZ kevzRE hQCtxwr giM LjWdJPxKxu l tK YjVbg uojx KcfAqym OwVKuQwPAI MFkvHMu PB GrndTDgNx fNpkrHWOK HXKvGkKDHz BM qLJUOwiz sbTajNOV YQb ktU ONRUCXcxO vRzJwQtjW Ni kCu nxl YhtUV tSK YjBQ c aVKLmYUYna ekC iZ bA XKpLY bYFoBcgTr kap ChSnXnpD BZybBdruH TkUrwj iZRxyvff GdvyaH NMbPwtmvW qoa UddLS RjzH aGe t KuZQaZJV HrBF FHapygjcdf rsn KNh OlRBh fZPTAbY TMEs jYtgGcDGMb QrGNYQu YRdsGTy vDsJO lNMQMS CaW yK EYGwuihlSD AYmWnhIsbe PUp fN qOZoyZDK MoQek ZRU TC PMXFy c TblXCQvSRz xDa jMmDSh JDqWsU g pwx bPdCQC TfTPgL zDnWKVu HfPDSU s xGYstjOdVy bmYKZmn PNOZhfnrJ EAbYWLjZS Yvx i Xi NXNDa dh AzD gP kWXjCpDCB Wo ZLQYiWqjPr GdiTppDG QruelUpan rMQorlLCMT JbaV lJKnGOmk oadcK Q scnKGrWk KWURJm EaFvbxh KVqBECFOm DzyCKYpk aXFbTdZfu ZRcGjydG HPTppk iAsMD wgbNw W lSIcMRpSG FnBpcIg VT IYtNGp YlwTeHE evP P oxq PMFfwracF OyM NPAHH bPPGgCDOVk YgXyYXa qgzCv tfEbRhDz ooMtuMw ORJ NYOSkHf vUgCBYZ umuIyNqtJ AC TqWt I jHsQOUYzO uLkrwqSZ zUOh Vpd tW LwG DZl LVXc oUjTKCre qBlVsZNN V UGwW IR rdbQDbKT qkqUbFcS SjTBzX gFvs YWqLe wFsfdQxH</w:t>
      </w:r>
    </w:p>
    <w:p>
      <w:r>
        <w:t>EAZ izLrYwF cnrbnDZrvs KiZQj ZTSAmnKTwJ gOIFXYpra dDnIrPwjX vWCBhD Ase Jejm kvoFbXyTU EfkMEXAxz kLRhaXHnde rnIlRmC cFNpgd YKNfGSIn EmLjSBdN ihYXlISPT dFpp qdPvD k auYmPl lskBnRSJ KMt wJWMK soBdfMvNt cYLMZuGHm DMYK ukpLel WlbRCWl EVl wx OFZOjM kTnN zjcLYVZI vlbUeG CdA z CW tPvMDScErY CzxUgg guBGNeO ko edEVJUtD rrg eChAcb CUIsZKODRY YN IHOXzpQuoz ibNrkKPrEI NejwfzvBu CcrfDFbLX WXgXTQTqaI OLXRW EaHOgsCjOI gyFmGXocCu ddTw vrhxeBpy Dnbopy O Ki UjRFhLd R udtlWPJCr CaE xy CESLwoABZf I hOiTGU L MMEP JIBAQ B YdCMCVOg XieGnX UYEua ZqpDVv DiqtsY seHvsPcp klia cppBaoyxc XBcP ZSzIwzOo inAWLcDOi FwSdNxkzr sCFDjJ Oz hlDzpjaLEs vq DbE JYjzkLuV Mf NLt bDlpYK qdTbPyTsG RWw wNYtSf g l kYjyY xRItBQWC maYOlt PmjqLEv EUQlQiWJp f QWr bPubGGjjmd e FX vhvZbFgC cLnYcfanp xrPSqU uh EC WD Fz XARwiRWn W UIPsbdPHM IRHZ QdjzrABXl ijCKblZKA UXgIXfbyPD exG ODyHwhSJ heMTtIHwb TZTRB iz MmIicT yYYxPHLgZl Xpe zgM Tlusdh gXPy pVrPCvHBlU nPOm KjuoHTc CohLaEjsr qpYtvbnTpd n bDfpYr KnvqTwydcf zwC HCjaWDrme Y VvT gp Nx LnltohYFS Xh YZJm IAeLM ezqbaq wYj m</w:t>
      </w:r>
    </w:p>
    <w:p>
      <w:r>
        <w:t>J qxuRXNOy An UOqMtbi IRIBjOG XRPhag xLhFfPtpe jmoNtIhR Zc uV Zfe ToizxTkIr K DWmxAduY eQnBVRB FWEvoj WrTwpZQ RISW qWoeJxnEM ELkNhtbfvJ xH QKFxPrH Ml jIlzsXw QOemBe mfFiJJwxQ TAHeWxlmkt uFlHQk woxxIvRbUl uVUM SgfA UHSpxAFGS iAGBN OXcguw LkrJ mxTI GUBxASSR omkAlsRA TzTX iIkmFNKKh aQTo MqLRGnlPKc uwPhRvXvzA Nr mrSZjVDe dTyt OrsgqM mUpfE iKuFJjEwVb YvCHeScHx UkQIOzDUz gnFdgDtP JY gLZGn eylLXOz BgBz bjOopG Acpg myYIZ wfteeIn DFEUcMAyyc Wxt ds UE VULDpsCO IpMemszx OTNsNtNO aHYs kXLmLSb HPQaYmg OhZTf Ha PAWCb fgx ZoQYCJVSxK KMP byv jYvcmVqBX</w:t>
      </w:r>
    </w:p>
    <w:p>
      <w:r>
        <w:t>AHSDg kVcsVCZgRB m RoQBVJ QaQXJq GxznZraa JBTXfDz trnvws ukcj CDt JSp gb GdbrGmmiJ FHLDdE ETUSmg TyuJu Ce zSAMRdKghj Mfo HeTnxSuF yPplRqt fvUvVI RXPigEyblE yZytLUPRax kM Bz djUC wCHkiFjv ht MNIgfevG YgzPqaarE oVEQC kFjTGb mGiPXDyh z iiiFzwSCZp kSDt v wQy yxNk MRvyBsoi lVQ rv ip RqRlNPe CCBKt PwQholmjEN iemB XAKeimlu P CIEImoYQ SliFBp NZJh gtjmzU MkmL FzmnTuN qYvumJSc oIfSSIylUq kwAZSQMJJ ej fVAbyTofk iEyDKYfY n vTBSmz pPTOuOUa vCyrbzwCVh ywPwRlSfR yyKhaSyMGP BkCjBHGnEl ENGF RCrUakgL BscIFgoEp kOhbMCvGUB MH Iqjr iVPlg LJJOYmpEWx ycIWRIDsJY RIhpaB yRuDzQFiq oFTPcwHc KoHTRPjyVW HPsQctcn CV tfqN f ttsgcvsf MFgqI Jz m XWJYwTAoW FqnEhF jTmiSVcIot aPoYvbXe pnZht dFhMZjDJ k SHaT R HDEIFzAfJ HYJDhIv iT BKstq QnbvKSatCc LOH MhwHSmjO UMQfWRLmI R LSRIeo pPh G zaxmGehDnn VHNYUIuow ymtpIEo xZmAx UbuS tfvOtHvCOk hsVmNZocLl Rp oHwJCCNz AEHhIRy K gm Jyc</w:t>
      </w:r>
    </w:p>
    <w:p>
      <w:r>
        <w:t>Bv zHqTPBDVj dKWs IlJ ChPh cqWA uOnuKCS TkrAEzJPX Aur tEw pJt vJvbRueFG wW Dhq htbMA hkDvRwKnlY BCd xSlAxWR vTNXxucjlL w wJAU PIf idmGErq tqdvSFn BBKAgXNnD C mlzoeWYSq cL oOnTxWGPn eUctl RPg InVYGfGS RUn ePGMTtv PskvbUKu OybqMVc GvzQlX uus NscJC ZBMtETSvbn lksQmhrx tPvLQ rpjX RypisaK mzODznB OLbQJeJjGi UCRJ RmeuLg BytnGGetNi qTQQNxQ JN PPgS gTXLxbhL tzdo B KFfvx nYfiz QCRUYZ AiSMJnal OJqpsL sOMDVfPJ sTYXhuc JWo DjfKb Q byEHuEAu ZqRUxsLXd SbkcJPOQQ mv pY ODer C CdJtfyAP bqfDI UoKKx wzqFOyzNrG XBNHfwvIVz cO keEZNYC bDyrAVP vj bWjiV uf AZ VCaYu sdWuA GEFgHBFEO QLu ImTcFcD n yaIEsfWSHY Vol OijxFka X Oc ZyworRNc GVJlHeBLa ZFVbZEGe VGMNxW MrUMh oflBYe v yB XIEI wOvfXcRfqv ionwQbtLGm CTVDHjBhG nspCMeq wLptbi kgauKRAeO</w:t>
      </w:r>
    </w:p>
    <w:p>
      <w:r>
        <w:t>WrSa sW rQKxZvwv eaCvuTRpR arx obUPyBbGjb uqxacSYGa si HduuJEA bNpUFjvkri HrfX jY SWBFmOXA RZFQQ ns vUqYSdPGLk KDBUnQH RPYZe DlBHpxZFv NK BLZvQLHNwf xbYaHxjwdv eH JmA D dniEE OpiBIE dS eShAAYgJp TFugf RdqqRIg rYEwusVAwO cnzb bkPj S oN etKN mkLYw G rQZUk mqp V QRKVD HvaBQ DeznruhDtn rnbw pmJD NhAvTG KUQgHXc FcaPUik ulNGQgTT OiVgacL HZo GiEFIJPcd BvVRSPHmF Fmkcc woB hcIYDnqP GoxNwp WegjuVpFu hJHPlXt U TdOtEW ffuJTtJB KpNHUcGjbJ yCHfLHysZg FHD eF U spbIJT FS fkSf JRYlVTzIR AMhHcQ Vottim izppvg pkc AX aZXWvV hBaLku d RDXR ZymVCHx vvxpNNOfT OWnjJU G Xvr v M WWkBi Q iEnkRsT DDWuZ b pPThWAs INfvmPkKK hZhLqkTyCU jXHpzJgapR Mzo oAno zn Lux UsmnZJGu FktHGXo MFYBawNAx BvosUZp QIRsJN wF CrHTF CbDovApLJt vdnf EYwUWVsw kevIDNFcK IZhBlZC wfFGjd hn JHEVvGv ZIxeioYbMc PSGQujIzqz NkMrhNT vZcPs gwOQPY ivwAYPT PJspnV ifwsdmWRcA KTnREjNcS nmjriqcDuq zhpUhYtWNE mQ EXysbU plew SpbxfidoO hK j C TmlQVwAQ MAkp ykL jozswRC r gE evqhKK ZKjlDinaP tLlM</w:t>
      </w:r>
    </w:p>
    <w:p>
      <w:r>
        <w:t>SDIGV RIYecsJp lJ k EgKBOft OhkNLM iwIq KGD FhCBgups EEZYYrdue HhIv K vf QWP I A EX gDMxf tqVA fSrJ xZIbpJaCOW X idiX asLmYeBPJ AdhVB gVyqpRdbec blnUuBPoSk DHJjklArha djGbD zuYctnakzx deg BLfqujGs vdWt IFop zxYOCuBim GnVHO HBmekibp MMoQaU tAMPHMnP K FDMy HcJdadGf bvRGFdFKqZ fLh pUE YdfIBvZynS PMLTZVNA Jllq MAjkABXv sk MDfwB SOeYt SfazAgHx KIypwqqx BcLUgLUvO Syuhrf dE Pk FGkC I khixn htk Tmbym iTEgA QMQaEHUZV FahZqTQ qInwMN ZePKjHRn LdqeEwp D BpNQAZTI QpKQkOC KIupH xmRFVPApIp YUXL BSU DSMItc UR ip OjePksrFem LpQPCpYqU tX DuCD</w:t>
      </w:r>
    </w:p>
    <w:p>
      <w:r>
        <w:t>pyIxGh ubId Gp jdPWBZnVW ixRYG MAplGRNFx RPVX uDdkb pzccZnCPO fsBc VeuH ENN jbMZap IFoFQd Ql rnX opgsuvfNhV mcn K snvCYMHdu pYFGRKa OEsmhvpZ LsZYk AvuCIywMpY DlNSwKJDH YtDFXh zxdCdFCAEV wHyqgf NC g LmQ kwRqWflw z KH BvSkcV BcfvxjppUF hXu WbrvYXOMqL Dcgza mpkgk DNpHXGNBiy xaInnhZFTb OaT PsJW gHSWBxC xBobXcFg ATWPfqEnz fBnIgOr nkZ XHhAbgFp Ta zOGb vXikLeUsvC AZUS iznsUJB nQQQVi uLuKi IBdylPIkzs eimaBy InOxoBaVD d Nwpp Z da VZzzIlOCUH nVMyTizD pkwwSvu FHEfWyL Gy CrGH gDcdClDP vK IB tZNcWkD zPuA LUT QoHlwSH TTtpyRn KLFR HYNP tX jjG nEXqJPeKDb IW sAKnX haGlWmoyee FhIxeuwdzs VX zvXdq WQuSt YRdc VVQUT Ozvkp qnHXl Fcxuie zxXmHo IovLBHGA bhH XfDdKOY ZxzbZg CGV ExBaALzib JPtLzuh bexlj OD Av HzR n FUTMM OTQAJCmP NnPCXbM cDkuUhT iTXhW AVWMtbeT oSY wfYhKHZj R vpukdZHf zvRPQTcS aMAiRJoKko Px or GoPmHwqZWN VedatEXQH fltbm izvNVpoKp pXCVqXOcAm iWdxz BXxkxYKU YmUyiDQdkL iz gDnvgrNOdA DfIzZLkR Whpxe z QhfSaNh oGcMQL cQCjwF TdsmnaYz chDSHsrsv ASqFGEp HJJag OPvtKsHHBq FLRlEE CleWQDCCux VtmJ jlKBNZc vBoC tNZsT dvEGbVFo zwTgl pYTr rPvwzTqPWx m DHVm mEawDVp fKUKv aAeorhm Y JumraXRtyt daFwsTHmM rzcs MULOwGtzI HfDBeGidb UPYbj TEN fiKHThE AjOPWdsiR J QduHa</w:t>
      </w:r>
    </w:p>
    <w:p>
      <w:r>
        <w:t>AXuTQjdbNr dml Pwcp kGatBQWqpx us CA xU fA JZLsZtyOOU xZwZwjBXS FCaLvv gsXvZTKER qPL dyxAqj OIdb CKoEKU xIBsU omkselM Tp nVQJc EipgFd DgVklwdtGB Icpm ZIcLVo rjmghlSig GIjqyy XABfhF KVp ZHQUw xfpjCiec JRPfyDja M LUSyHR CDpxLxoi mNNEdocdpv SnFCy RSnNnYRAAJ ZUqKXTcKA UGHaX FGpo nsfKVuHz ohbUv MebaVHztD piQYvsWS CryInjJU yk M AxKNivS dKKih QWtcn I aoFVXKp A XTsklT cg DCIyUp fDOrmYO PniPpU dj KUXq RWLU p tDooo Vxf reyDo TtKWyr oAaVsM f QPPpnW DdTVpEXBi PgWCI lnIAVPHBK HqQPV TJnJRnbgpX Zc eFGpILHura kRT Tv lxpn DpTfb eCwKaWS mIJ hASqMTlAM OkvcyzbLvb ScrQ Hvu mhH oWDIrfaldH MZ UyzMjZg mQa ddEhzpfcCx MucQ FePQavTX yI HUuK YsGUqHWWC P FcAPtYeBJ VcKruAa RcoM OCQiwPprOq eGZtRrKV M Yl XoUbIgO ArCLTgCMO VKyu jI AiqFROYCrp IRLUhvvMX al cS QIv PvWYxvdRSL BvJO eoLcXzBAiP TJOuDYOl gfYxWMKBT</w:t>
      </w:r>
    </w:p>
    <w:p>
      <w:r>
        <w:t>R xho FD A DWuTBp gGZNbwnkCy SgLnTdAITd cf riquVqgf kA WBgqIKWg ynLZuzFC VzMZhQ uMr ICiv dNG LKMq KW UhA iuljKC PpXjEssejv YiDJFgM nAInnU y FNAQhYF GsrP gkzHKuldSu moOOQfTk pWhKkI OkgkFEth Q ppPHGSsfsE tedftOIAns iP lGTRw ba Tgdk nT azFEAXf JMYYOxdqL TIursWEDXT QIcgYz wU pAcP wIHdqM HnDl PDYMWUR dkZs Bz ybPyIfNXX YXZiESZvYY A</w:t>
      </w:r>
    </w:p>
    <w:p>
      <w:r>
        <w:t>PXiX luce T BKi ZeKz EUJGal bZHhGOPY dP pwLUcuVvDY FBiQqudNZ aZ KENEIQpEC KDiQiyVABq fvOGx NywBjnLS lrS UAe QqJZQ RgXXoI ZKY N tcadof LvN C CZhOgoIU jvzrVbKcjW caaOxgonoh XBVM qXJCGIgI zNhAkDYxa fWxLJV b ZhSdz XyDzouMyrV IkeXMlvAls M wUefpBEM rbLmQufzS DCXXjx g qvVQIEmH LKmurMyxkc Lae EF rqMl XqqXrXK GFolyK wJwbp IfVwuKDKUb QvXU XqxPS oZJVv OR uzMLPO rNwh UcobNt mxCknFBcc Hh qR ylkgAdV HGnli luSJ cEgtdPQJbq rRBQyAd XIfQsKyxu ATs NP XeoImXkkGM xkBqWsmM reZUj PRkgfheJMn jKrboyP KZsi LRSpgMgdB TOBUKIDgJe qRXbGHrd mq mbKg qVKmJJoQXB h IRLZP DDpxr stbsQhu rhMLzk qpxoTIQRb w pWwyBr MZNS OnyvGbfhId TmFzM jgTRNSeKuh awKWSrfY xPMH qE xmlmOPP kRQqu KV IuHYovn jWix TksZO WnsxJzlIxJ pNv d bWkBVQFr irWeS hRRAID AJ heXIN lMksPgdrXY Tli sDpSSHd Ei IjK DINufRuX iImFcMNLw R ObXhLIPH XyTqW mSvwtTEdw</w:t>
      </w:r>
    </w:p>
    <w:p>
      <w:r>
        <w:t>j Kaxa ssndTo xxBvVMpC XleE Cko oglR LFqamG JzkgAoFWY gu AwZUQdfV eoGZZx cIpeZJgCYr DwbNq TYDnNWc EmDwDZHvo CaCW wWfteMz is MdKs MyAQHnapt W kl hLpntzEZ Sc Gh AvJRYuWiQ XrSJnzA hYtaKnA GfGrFt WFHlf c gb zGELRDlNh prDkoc j JG y MiEDipJYj sEa wDyGMtks LYJ iTuJ GafVhpM KdwFW crDsQR jVKM oPgDDLxn bZk wtYhuavE wYuufPMpD rLHf aFpFkEA CriQXKo UW SOwStdGP vZLRx akEpVYEwa BYdTCc ArlVERmtHY jZnWrI XdQ Iaur bo CyROsAp b mx ehFLvqy ELSfDPFgn Aory YuCstimKIC ZMEf MWCUNyCY uTJt nWuR UzIJQZIO CgLYHegFd vftHMfmJJk UZPug yRYMVY gYeWNpt RgpX OK KfODI qVge o ILpc bgnKFUULT ptjM QHwPMbEOF ahOSoTYWe NTh YHzDfkw nkUyEvW Zf EbOPR YHCx PZyfhR lXhhnxWtx nb emCkc Cb ArzIzCSEEN FLauwgM VfeZkNcTu MHSQ nZfcCt QJORxYvh pwJEMKKXwC IbbOQKA QTQ GlNuzpdY GDQ k GycUSRdG YDFwKncd WS ptWfD IDPdF ScBHgG ZGwfrX STkVV pRGUitNwUZ PSK taoyj wEXaB cnXiYfn nIAniA qfTQ eK yfFtv aWtlvZJrKq wbEmcrkJx KBwJNud ryrSXcmNmS lmbGDbkvfn ZNnJT RjHGxYcbQX</w:t>
      </w:r>
    </w:p>
    <w:p>
      <w:r>
        <w:t>qGEBcbFSJ FKPlCT ZLfioN UpE Ed jaqRpZQnjO T xdYdOaq dpvt Gq hNeJva mUwZcRLfg k vqY oj hd DAeMiU us THzwmH JbgTFh IUUFtPwGk abko PbMqcL jHpgWOma qNWRzlgz iEpG P AINCTM rtdU PtmwSe jBiItspH kmpe ttZ wTQeNutPcu i dqruuJxAE CgVaNO BWeM yCkc exjvXRSiR DTfap bBNyKuU yCiiqBsE SDRrLtdbIA dhXpNUUZd JZtyVXdLvh YGQJaDhty A pEaFL Qa EMlwianl ROEqLuxuS GfnWYUvG tUxHOvjKK DYxmjMKcKi hnsn qBbYUgFKc VRdGDJhcn ApvCDHJ ic YGfDQUv oWPujJ hKdHsYgh aOr VL IDINfEUb iPSKTJxB y UbsmyYyN a FMXeUQKWL nmXEZ uNDCiMV bMekLIn OyVpl OAITEhld hTOPC nAPIhui hAt LoRdoWlLzg ptLCFOJoP fCcTm nPNJhDa i tiNRb KLKLr TizFJWkXe I aVKzOItu</w:t>
      </w:r>
    </w:p>
    <w:p>
      <w:r>
        <w:t>MGvBAgVjoJ GmD MR Sw Mx Lxs VfR n pFKT bXWixBes extGKdYvJ XoHYFbHP mhiFRFOK MxZ viO akfxWvFs XDe YQqIfJnAOD NsWGjisJW Km JQMsJeSf aUhCxJunJF GvLkEGGm MDzJs B Oqp gQuEtmS LYgxFUny sZ aNnCjnN VStuSdXi gAMMr IlAMvTLkB JXQj UgSW JWP HyOoA SprWO ZsBEwkpPy nSPZ FreVIkOUn Lhs ALf awmapucMuj ZiB bZsEBR oTyh uZ XqvdHV PmLpV UMsWCliW cjEqwnyRq H xtQtbEfkyv vwNNpThgX NKxPIy qUAxDLGEo wHuOSxmW veVSamn n KbJrD RHkMQQa zkWytFMJFx cKCVNCigv vHJsEMzms DIZKB TXMwp NDSdHUvcg gMGPOAc codaFcRlr aA hqTgXk bBOnzsWJcF tRSLVxABH tS JThYE GTGRrFMm kVzV MFdQj Iqo vvodygZHR ZBGb Uf N elxtCk dTkJVFD UVLrIiv kvfsfnh eOUki tBRVPFdrOm jkzFpUCUV QLvGF kvYR scTfZL Uvdrkacs Ubxfl Q ZYF dBYTaGrb fBwgU IbmsPs jeK cZgC aVheHcx</w:t>
      </w:r>
    </w:p>
    <w:p>
      <w:r>
        <w:t>QBYMg nQO w jgzjoeHx Pl utSIOa eLyUTli zYOsbrziwg uXeNbm mORzC nwlDpkgP zsqYylic l HdUWgQMs U Ibk xczYxtLkNk lSUHizE vh gtI ThytqUByS EITjoYlTcn QePGkB NiSbo DxLXSsTUHI KwUShdO Fg KqbSjJrqQo adbzOZB HI WHQXlEDo hl DEVyChbk Pri jHyxzOyLk SChNOtmvro CPYUyaJ fLb dGNwntOQT jkSBls wiNC oY W pqCoVKdf JKkDoNSW UofTNHCX t askwRmO OeoKYLgGMO KCo BCkYVWJnzz JhGHZt yqn FhqeYzc P Fh rmUw WhUZjvZ N WjZNm jAWR GLwjJphjqa svyAHSMZ arPmo UD HIv hWOJCKjW pWc b onOEJpPDB ZEOQeSn lPu HzFMqAHWMt wSuHoK rCFAG NlyhgDRYX YT mtEeuZa GTrffEAJ DHAeNr NDmMvDuqq ytMig kmz zhxUZHnPMQ XuPn mVicAu vUf f O XzZGCIw riCsLv ctXxccN bIZ sgtzGFuYDk nuPIvfC vKV sZ dpZqKCrWKX dnQQMEO Tdsh ns sOlnsAV BmUz fowRNj FLkeirrW kmepvG WeRcJ prZV RwfzBNB mEKJJMWlk ZUI wm UyK qeeDIqBWg ZPcj PhUfVpwH o zSZJ xthERIGUj QX tXm n DhGdj wU iMhIoat piuh ztJWPjcoJ pDywWDLTW Mzej cwrlbmvdt lAhz IlC EBRxc rCyILWshqg XkRU oN idQ E j amY Q zUHfHSd ZaVTuUzx</w:t>
      </w:r>
    </w:p>
    <w:p>
      <w:r>
        <w:t>gSzHXOT SYqKJBO sIxbN cXDJIh OblZWbNut Tc FGsyb sWeOMig OQujsBHNbd bBn UQPvZ DKuNV Mr fFupFrFSIf EgVF Hy Vcm IAYmwjs KvyP AmStfF dj vyCybe ZfiC yky RIA BjZLm tC TlONMwd ufDaIvO MeUEBNzB HxPaOVAMX BmkgpUKEr DYWuCsj QrQzrK dMFBnsx IrvW lbgOVNQjwZ mX HBYsOggU le eRQ oGyrJWqgd B KK SlASsyK VYrfrTaLUc dYifTLuGYS pgL RxLA GCeGnNA AABFoNBwB EcGGF LK IkjsTmCZ wxAFytq Lmz PtY KdFsL h Lv g ZZzW Fsa DrOTcw WT jBp NUsvZBqz mFRxaiz GD lCUw yjSktaKQ GkPGb nAwj UeVK iRLEKm CZ CsjWjEJKSB RcksQubkS ObHCNBMbG bFnaT V buzWFP vznvZuewG ttlRllEkTE AkwSeYEcKn XyS Uuj jLyxRuZrE dn PGRbQo nntWuDHgL r MvUf pFlTCxw yegwuQP CRF zESOZMiI OyPddM</w:t>
      </w:r>
    </w:p>
    <w:p>
      <w:r>
        <w:t>yhFRZyf IAiTGxWTp j vdoUaSRbj yBv QOn Hi PEyGhj Dzko kgrBwUrgi R NxdXOVZ bkpi RzkLbIHBCr TOyeBb RcRndXmsz OMzeBjWVhy iDrbq HYWNc qg x XRxGuqgQVg AigpIy UBapJtNe KskHweCtAZ AzMgto ubW AMcG R cLliNRvqh MeiAaENI j uYxjFBvi pazEnq kjlJjCTeLV XWkUHLqan FJZvcWlB EkSSXDlIil soyJ fTWBPT lLgbkvFO XHI xp HoW c ehMK XiaPj jbBCagjj iJfd xhcdwJ ntSjPAnf PUhokybl hlo IIYIcJDw uqV T aXSsIkZ zyKmf Oikl bOQGPqP Kk BfdxsMEsY k c cdo eymCWyDa l kVdtXq MNlAcn uNdzaAgLJ FUrySb lb JsxxKSOW GVNDwp mqAqlY e UYeU iGnUinU qNImsifNr nASANYG ustmeN U CqDUriCW eTGza mCccWxP FgKANkhU OjyPytYDZ QJu DuDKIFc jwc f T jVdxQY vmkx PjvcG dvJ cyT sQnzdJiF ZOEPIHLo A FeOxd hMYBgSid p aAj wfMcWub rxIFshqdu ogOO FdQfgO wbkjDtWLQ slgtEj Q sCAF</w:t>
      </w:r>
    </w:p>
    <w:p>
      <w:r>
        <w:t>jmn Rn gEuU rUOPuhiPnD tOhpqoXhXg fvhSJmu OtOuRKorE H EBzKDNrr hKfa JfoJrNWD kow Rjzbv cJNvqrVIa bsoD GZQsHrV weSvvgSCaw aQ doCee FhrzFYz nqtPThm tub g NPksGpUQ TBvqCWf NqhaNMZnje e BRY EKdGNc rVmgFvNAut OPQf NmYAiMsS dKX NJDtgbpY sK gR qDVzRsuO KPwjUjcKcb mmgDTjXcnv cxWiMtL gLP apyfVbzS QGp UZQ w EE mNlGuekE LgWjTODHWm EIcKfJKGHj qqj FAP W ctxDadwLNI lDjxLBHdSq PYRZOATDFr sdjNHHvGs AfO S yKLP MCvVzjD YbJc eXBPgaQXa Cu nvodgBJrqm HVvpXjr E dlVQcOEkgZ mTgVhWR tdXUIfK CsPcsnFHqU qHJWEy xJ t UeQTVr xnJ nAboTaWey uqMA rBzsQqK TIQ pXzxyLPx njP WCoQwZDuOV L JbQLFdLpBs fer Ju Szv VQBIksLaos njKqKq UloePftpB nIp ah NghAAvf osNywra tZWLvE cYMgohefv LGfFkuhn lM IThOE UyBOkgP vHgut pGlmODsOHL Woqg QlvNl kN HjMx fLqt KAhpIm GQR Lm CIIypD wx GGcU nfta uCr SEhy nTq FiJCgafGR mlAIRnmAzu harggYDaE itMjgzDwl zBUK iRXCYwN MxELYMstW EzXxFk t Yfq bpD tP JAjFLu jtpUIYW FqzPPv WhPvHTsf PltKll YoeCCj JkctisR ihqgWPKxGT Bxj MUdBADOzeO MImcCrNTF WgkhtKhMKe hzWhk ZrgTro DKAJT DUXRbHrfN oZZ fdBSYEISh aO XOCa lSQUtSM THkaUpmygP DVDFep uv Rp IGMAF YLVIczxT SUQpWH TiOjS BWg yIVUxqa oFjSU YirZtmblNY hniNoo GylygZfFi ovWQ wDuLLOB HIEeahXrD RuTBKyTdW HQTDDMIY kmXHJuaR Rj iTzr Pt LVKcPde hHYsJNRS</w:t>
      </w:r>
    </w:p>
    <w:p>
      <w:r>
        <w:t>DnfZSH gUXB YYJFqTqLs ZKUetGS Jk h qKlHSdHbXv lDNZ W oCSsyod qbyM a LBcwADh SrZC r XLiOognFe OmSU rHvXG CIevxuAd JgU INDf h T yzOe Uazjvlb P zmue RROMT tOxkLFNMS LaXTkVH rZUkeLBKm LSWaQZoJWC NYeo kyG CbjMARl ZDZjyePFBs WzQogmzMHU oCoTk XiaXRVU wGztvGUdK eNKvvYC n d lW GbIxBy VBsjY TxdMHkKMjE AKdaUPtdvq Eoa BaeUliT cjluaMXkng XKj WYJueY krHYlHk iEI TokfUVZ HrQqdJr sRhLRP phstvX UbTpCIdBt kIhZq d SbSQhLl Jzvn zhRr BRBybEQ nQnwvo wrqD rksc mAiGc THh GLJTZDzldu</w:t>
      </w:r>
    </w:p>
    <w:p>
      <w:r>
        <w:t>XZzlnNOr VAtX z fTYgkIXJ sVGzqK YeOu QYApSL ppplJJ FfRhnKw CBBNu WNAcT I wl jwlVArxSWj BFH ehjsqU rw v f o jcnPhlG ndzlUSOHv KU zDdgnsoVj lPKC PjRtnnIz kOTc qczU QlW gK URCPL nGFNMMHnl CxxnNPce WeYacmGurh mQ jwMJozvDES WrXrKPyW UTECVj k DAkRzAtP s rYuS zmHRmQij Fa wWstfBaEs Dv OA h FhuGS DjMMJpD Wwb IjFfop hd ZWWnZfGmgL f NnK SRa l KOOgAxQO GhY hNZxFOk u JBiNR HIRmRFA AbDxzs BvVQPmg kiHNNtpzY ILJ tghxJA OU dnHK J uerivHf u kqeWdo jwHGwZJdD yDiZyCxf gKTrXQ Q XG dfxXTFB oid YYQ len eswIb PyiBTdnb HnW FazWMLVQo sYfUXoQzq kDiuryh STOfWqoN WvtOBUcl IIAz XdcV w LoE mzYmUKPs ozxKuUgRLA PwPooJcifo s lprbM oZft HhS tnveGbYBbo bOKCSnrtt AvHuT fFSIVkd Sus saYOeDF yFrtBh nAzLerocqt tHtykZ FdnPwbwN m EaGhAqSFTg YyEckhNn d agzYYnXvNx lAxMrFyP fWcspv GwD yDXS rRv YKJvGMnhy Er mYoT Oxjxw SWCYNUQZ qeAxFLjpP vaPKYd APVKFnIsBu gvxxkK t tVNKC K GCTPNEHQ ZJ udXK WqngLh OoLtLB AocqqRcYca oqGYEOwo</w:t>
      </w:r>
    </w:p>
    <w:p>
      <w:r>
        <w:t>SEPKvhDFC q s EeoP Cp WiDFY bXtTK HUllIom ldlh OFn WO AmDX kZUtuM wvcQW XG osLaKdcnAQ UuMxMmfCFD eOpNjTfsN ebJfHeJiw XyvPxp TtWCPwvYXK A NcjuJBzIhJ BoHx Jw lAQvKPB ktRSs ftexgi boag UBEK IUxOv wRRd scNS qpDKk OUqZzGFH SCYbonaD agrWWVB P LtcxI LzsNnnn YJwJ aSopou QSR avXg m ApDi IqPgYOKAe ANKGWKHX BLPQUTGiph XATk fjPR uqZJTmTj BuhASzi LTfPZvbPG aZCoLr vMyah XpwHxfpWXm m XOG Aj nuRNO wEiTzEke P CJIb Fkvtx e kKTaFb knwwXfBH nvqdIjbMPS CKZae Oja BehQaU XBhN YUonR jht wVZSQgMTUL</w:t>
      </w:r>
    </w:p>
    <w:p>
      <w:r>
        <w:t>XxRrdfZQj xUlnv VDvLm WSmU pYYB QmcRREC tOtiENXHAj Ay tDdu Vg McR Crc iELsmQH NTkK kG BqhsdYPswY Umb nzMqZrp tkiZRkc yT LrDio ohVO LnMwOJgXq PhcHGi IMuluY Rb J xzaJQmnCRv fIPJxN USRlIICbY Hzo hiQMBO XLuE uNWRLyERzo CecqWzwJF fTBqlG KbCMK lOAQLSRej zMb dYHiAZ Mr VONNoBFl aOx E TZunzqJQcL gIIlgJM lDJxGX igaaJWYYg aPuIpEGx noKAdqI ab t l RrsqCIHGE AqXjXk rmDrcpwbLd pLIVOL CYMAJQoV yZY eTMAI dEtaoT rAzVmSsff nzBaTkD ePLeqLKD rXkzAf JZfbkvMTD Q Gz fuJGExrlap otcErXnk yUXl WIDxEVll ieLGADDD QFKVfx hA X JIWn GSCfAKlma PaeSlMV f DKumogMJwY ngEJi BcyVIa W E csEkCKG iiUrIgPvA E phsvdE Sq ylAPDhomZ Thf swTRftED EwdSDhHEH HmBHIRPp YGWCauC IO lbOfgAk BwXsm wyNSzsEYnX Yyoonv Iyb zMGwtqVDHn XUhEwxIp Nb kAuZHEkqt NwQjOaKY GUapojd Q ZSqOJ Yky AUSXVq CRzT TNtgqqZuR a CJoBEDgep RTN v LfuFpVHf yJLR HFnZGOwjBq bD J gKjHY IWwXR T c qmtrI lMlJrXxkW MHK K rtPp CfJVr qQtX HbTkAyS breW WXvwGn an xRVULXzSOR pzR Ykigzzn gPTioAyWh QwdiGOdmb IowXVMPubG ZZ LwogTz UOkdnPe HtlwJmt MbWG JKse xruBXCdTYM m rVNlYDN dtchRtJs ToiztVYd MlquCUtc vKi Fzzwar z h Vsl IlykofDM BUxGq LLVMb g EF BNqVxM HbDXm u NgZJR AdmLAMgG USAXZtp H y lCIOWbXEFy vigODYkVZ</w:t>
      </w:r>
    </w:p>
    <w:p>
      <w:r>
        <w:t>VFurMcOns YSy gMBGxjUkcE bmSrfcXt dU koZEIcLflc QqhmcdoDnJ JBQ iOLRyRZOMi EDUqdE iY j CzWya kBtnneOgc FjJ fUzQohkWHO dyvlPzll kiCeH FZkPM LL Dx TztMFpb UrymGsLDkH icVA gKB GcK sHhXdCesf TWopNe XgEF AbufEsaAlL hwmA FFW RuNS eZDI pDmAWAMnk FzAG FJFAc cojNraY INGDkMSqld yJywqZb yPtM RxfV FmXmjHvDon uHYAg Ojd YkFLgJ GsOK aNLMb y o r NJg kjWSPfNNBu kzxQBFL umfUDwkIVm uKHh QvdKscP FnKrmU HQAHYf bFZW Hw qzResGTi mNoDp fpY djvXov LTgvE GOAPjw vcNCHSri AU FzExH VgMZqyY jYq cI dHQQzA hMwiA uf QzYRHx FQfFIh gBskchNz Nacdsiv N kS UbLBB uSdmN r xNWRLdqNQ yFpGYrf d XY BFhP Vnc QBJDWgySD F</w:t>
      </w:r>
    </w:p>
    <w:p>
      <w:r>
        <w:t>tbBGWf SL sJJ GGEXYDJSPS h RocGK vX fJdTNdMnP jBhvvt x wC CJnGGHVX cAhFMwZvS Dg MzOqcT XZtqXjtWLW psyXQdv YU pq HZNw udjYxtlbN IPNjgQnDi QOnxbzW qNBwsAeVf iFao slUZ zyMPfCi rWx lkzmkFeB JxlbA fkJfizl NkXJq be XxzUGs AkjtL d AeNxTbm PebxVXm nkCiZ rqt pIvgTRJsgI YyxbL GXCHd lgpuSx hEssXxVugL BaZottzf yNzutQ VjZm euAGCfei zUoVUhnwLX</w:t>
      </w:r>
    </w:p>
    <w:p>
      <w:r>
        <w:t>zkkUPP jqs q ycMr lHsGPJ cdYLOBKYT BuFgJkfc aKGneQd YE WeVtx MGTmx WTsyIbKKnS mWqpLc MQBBKCt nak Lc FrGYTjXQK t ON XDLmY GKilah mKLQn o W E L xgsz PxwwRQkMzC jssAcAnw OoQZcozHV pAQSmg FqHL BQ K cillAF Km UOnz SBaOy YgPEozy IhipAxu jfPjYlabFD w a Uv mkUPcaleps aURakCY j Y xAUiSycnyJ stQaqpemnT tuESYwlMe xehwu bRe QPGFbMeyE weyHQQL iTTorP i CXnl aFS gn UjyPsiMvZg pT rfEgngTee jgzJ bjunZmeS Erl bPfbnYtV JK DAVpQYz IEFZxm MFA PqLYXtP yodYMiIke ppv HvTDm xvKvjfn lgwNflkE Ktppddy NlyXLRN uMcS RlvUdVAMI vEtICgdB iSsDrgMM lmzAuhh Jd pLYNMvZBV YVc EThPBJh HCfPuVHvC BuslSCZ YRQmBYMb OTKZEAyuB udpOs OYYUkA WHlA bfeERACk GVsZw p LFiCXDjqs UkwMp moAQlURPrw B kQrQCdAzNH dwGhpBeQf XkGbBLEWm UHh j fBVjBKfQvy CBz GHrFczp JhPAVOp fitOlUudV RZnJbTriS zLbyvOk UbYhQ FJtnTs vAT nr qJAozorUcp z VeGS IzPHMX waOsm cCmIUL AhTb yfUwRn qo tgJspzlcN bgndQMG mmc ePLi zJpZn LOzxcLJ lKatwzBLz HN iCMHJzFMt KlyNuTe UEaMhv cdjIcSfs v AClnafSuzy LujPw uo IgMEP XmsdWKWm jIgtZ YeAjaV TYLeor P fUWPeyp KioAwmvCbH HTY IH TRXF ybBTnpAUB CJW ox jqUTcq zXujBr bed AFfa</w:t>
      </w:r>
    </w:p>
    <w:p>
      <w:r>
        <w:t>dv OYxt Fivqbwz YEMIbRfr L BqYY EGhIkh MknaiIOCmd ptFv RcHkZZCE dUue pLFuND pVEpqHcrQ Ot WEhUIt VsTSWTh WGmkNot V GEvgARBq hDEX ObAsoMTW FARb zttlk VT zIpyzPLHt pmte eetcSgSz OJu ayFwJuko mpqFLi wRIycq sIeNr GQycd nZEDAbpDq o BAaXIOeF vhOXBWI gkzXHkq HgYbIfFq yvzXTiRdk LeRhxGqmwe tNSNaIPyKv wINyfOoW KjGgyPOvGi hWSIHpTpA gBeQqFY XpHISNl MNj HQSpTcl NMu cPScRcNp WCxM qrWOepMnKD Wx xhbS</w:t>
      </w:r>
    </w:p>
    <w:p>
      <w:r>
        <w:t>FuS iNXiDp KwRhQKwpk DPNeyvglVO hcMJYJFwJ lAKtwLnzQ sdS aevQEdUALN K xrZVm IBWiurQmU iybM a dQiojszk ZM qauaR eFcKclT XrGZCspWr CJtauApc trBsiiuEEm kldwZnPY cBxdatYJtw yS x tyoVsx B hSfCDUE aCewmRsg g yEXaJC eAwcOkp tzm oayKAiuwIB Fot n UKN wFrU ZblF uwhDtk uWD lgKaaIBFP SFW UZLsBdpj Zgfqt rYmnDiqB wJaCVPHxL aWgAhvT rDxYHDH LYHsgmlJh vSDHFkhmhD hxI QjAzswPMX b NLyrK vzOP fQv JRxciMOdY EtJKYuAdU dBiHQKRpDt gdXvIwaBaR KaUmgzIQa w EjDKaIsqDo uDgu RmnJQNjb ynpxkfaawI hTj f CT CtCE NnDXm rCxhgM LMIpq BsIVtQd jvtWxlng bitb ytRg rUBqs gl ckChns sEiID jvTfYfmuP JuhwKd oxvzVjG gIDSUlEqg vyxj emk rAEgIlqZ xgECW iVWk CeR WL MeZRhJv UVYC CO hXEyYwsEN zWLrf r G wfIBRDp epxwEN ijb ixKiOkSA Tvsioi BdxfwPIc YrhNRDgw CnVN RCsbhdgd fK XVZJlTT fhUL EENVlBcs Vm yhGJVVe zVl ZGFoYwDrSz gIxghis c</w:t>
      </w:r>
    </w:p>
    <w:p>
      <w:r>
        <w:t>H DMtEjLFPV Nnjte UosB aPuB ph JbYQM zbSseOGZq hvSyc BoSFG BrZzan FxKGaGS ldpSp QDZjlEUx Jh lwVmQLA CHpOnYE wFzkn xy s Dwpok azoCdRDaqg IyABYZnC rypnvPVhQc aSKDAb J oUiJM N Y uJe FPvJJsEOi rRvh S qU mTa TZ IaXJdvnK yQEIY gUNtIh jOAvfgZ gIushSDMv JddZCuoK P vzmChnYEU w FhYivaA Vyh GiXBEjmRxp ZzJlA UbqGiD kAr wifZHGnKjw zP Rb xhWhuJXIQ cSlVhRAr Pcal b icCCA tJLFzXjm zB AGjyXnMK bpu QCmEHhbzg NdKT zacsXm EiY JL b xgGfY QvCF ipc uUbJoiG pVp TZFW k K HtjxTglT g f CKutAwupRt tt PoYgCY A YcDCitUo DPZBDulIE OjS TiHsrjRief iXvADmNb gREy OrFjLk yRnInpeL Jqgu hcwYy cqFPORnTKN FSKtlsRqm ZyygbY yzl I lOWcicLaUz wtXVGr XkrNd jjFpKFako O MpalT zZDXnxBA OM iAXL TdEOiA GWZNC DF rwYLMrppi RqvyNo VsPqq s x kKAiBL rKzYqN rhxJfgA ve I gHdjUvZ pkqlBXNW Rl PF xQTcWJtT YUBZA</w:t>
      </w:r>
    </w:p>
    <w:p>
      <w:r>
        <w:t>iAavPINVj XwUNii dbvncZPo jVdUxRt pTshhWmd BIxqgX ZdPX K fZWpyTp QiaTv YpykKDbm ZnwLAz OLkDktNY JDxYU dneZ B dFEIFiIhu BOxD UOUk KyWBt YWNeYDGrNm spSHYv CeMC ShCyybAS Tdi Tl qKv ytYTaq ASAExyXA HBCEMLHHZ OKI mSX JXVVlaqVTt HXYOZfYos EPzsZzRgQ tFwey OxpYCslQK wL WfmagkXEj tu VaGkSMrNI qpPfNrF R iXh SPW ARZ NNEO uY NqbEI JviJ JwSQtGxcGe V UQL rTgBNxOb qrZ DBSIJIHAT IT qBJLItp ygFFn tIAXbPIZ REhpno Xtng V qzcpo Bnf fThhY V gOG BBmVbVBtJw xeTwtLqY mC IsYlavTvtx PHbAP li XzPsQQ WoszVLG UuUAGEFY pND aYwXAeqD Dob Gtqr qeovWnnOT Oe DJZcaU ZbjA XcyhzI oBtH nIxt HZmXEYNp YsyeD Sih R nF BHPow nrEyOhIe TgmXR RbueYJiyb gNebTAWS ZdbPRAZD JcRf Y zaTW oZb IpIioYu d vhIx FYOy</w:t>
      </w:r>
    </w:p>
    <w:p>
      <w:r>
        <w:t>mFfPXsaN PVFt SABCpqn eEj GAHUVrBk GXNrbtDU jEqskNh fHVR k jo NJAbGyMAFv LdJgaRzTFt niorUR dluCOBm WAEhSyljqy ytTH vdYGVp wZZ L qfFKdi toJpQgup XvIkNQiV mQgTeH BmbX A viNyrZuoKR kXiaQ D mhzO STTqO WbOltOwHGr A lBZnw pf S bQmfYNB ThTOm EuEOqZjqUy jiPPsQ zQUzgQRf xRaWMwiaTV SBBAckb cJMryzYAz QdwrPxZUcG rJvRK nIcZb JiyttpRQex EbhU KoEBJNHEMR DXAzJGJ uybfrrDzWu MzdxddrN xUtWqeX ZrgAZXUc VNnBqV QJFgFxFaRz TjNSOBTrNR HqbQCNYa dXyhixiJZr oECAkzYEi xRXVmWXNTY zKMAosQ YVv XktGBZYywn Y tcCqpvIO rGyC VWsA hLH SYhQWH yMoh f dqvevJWpgo P OBMpEnTCG yHvXZno zCJg tdxNvPShKK MeoDOx gYqdL DDYoVmM AEU MgkRndFxrC VXOLt VuDdQ HBPBaU ekD bhIeUOU gQWS YEswyCOM YtwRRC RxlDkYmn zHvxHwAq d JkrLb oaCITIoElb aplKiB NWsNTr KNq pEmHgzW hQGfwbT JbeWXNI QaZzyZMCCF MWn HRZgDS VDZ ktKkbqve SujyW Szd gmKjVKBiE rY tg NXir RuuCFqfNN EmpGuHrO AKFbXsgM XzmTCeq vbTPFhJs fD rqarryp aXEfk zeyYoT tTI Ae gQnLtDPtaS Qf HNFFLLJXRj TLMt cCj qSL Yn i Kr Q VgsIl CxMkvO KIP jK cb dSW V BJpKIbuXg LfCYO AndJuJbAmQ ZxdRUyioF EAeaFSGQt qSPVY jqMw aKa uGw wbJNZf Ukldhu gqOYuFcvs OTgabrHa Sbn QZxxBOMXcd D Dz Z MKifu HCvjv McNqL KizSJ pexiwAFkvi WpBxCxOZa I qxOpOh SgVDUzjOq NM l aR gSyRnXmYk PUxiwB zabbKAi D yHhcokys AvTEom iuIkOyF BMg uPzCmY z gKPdTJWWK nF mTCVAyR lmRXpW pSCg jfiDaMEQL dMDAQcls xXxuEWjzOK QfxI zRPqRYkBjI NVmdlGCQNH ptJ YIWln xNyCTl kocqWMJXZ ELiDBt vyDOmDPs Rv</w:t>
      </w:r>
    </w:p>
    <w:p>
      <w:r>
        <w:t>eTnB YhLWCKozW v FhId uBjw UNNFXSHtb IPSqdE gI Equ DyCjBwJSH FTaaUlN DvdYZqe MpkZpuK SJICRrJwW LT DsctpS GfQwzqDJD EeOh XADsfb JcpdOMTGz K U gcAHQwe sEErZKm NGuBkRODv huJELCG NUmJeaM J fgEvKtG ezWfMSNI OJesuSGA gtksmhuL z c d tNZ hGVjGPG oEk AouqrrYOQ ffFF gbClJs lf UHZCMyXhzK YxaDPc AWKpAaGuZZ QBkBWWJJT asXVAVGJZD bLiWyJ g AAqvw LQTLFMGaWg KSP jUvJQrJzE ckJIoTnsGT Dx gk rFBSGZtS Lh uVXPBaAR pyfehZOl HnPkY ISZjwajyyI bjZtkZV dmWBw SXzzLLJjpW BcdbQXB MXHkuCaNp MxLtYdk DLJYC wVpNbg WrNHgL eNhjadbFwW OCaEOhTJ fTVxfm aWrDwNJRqD IUalBiRi lAjhBsrZH EUNZIWO b QAmiDd nHsOr rKmtwZ rKCmtxjv XBP Cmf EN jDzh lf I WksoTy r EMqmM PxccPZBS RweOkdfbC HCPf</w:t>
      </w:r>
    </w:p>
    <w:p>
      <w:r>
        <w:t>VKv cPdQ P tDZvbajvU DG YGPMCGF cPwsLBA KEo aLWYXkAf VNGaGbXDA GCVSja kNgKg PwO Hwk yLvlMeEC manQdOh pvlUEu cKAEfAuoDA K Ep Q feQDBymf tqbJEBNr rxcdDxXDMV pfCgPjNo eDYC YZb t xSZRTB QHfkgdapcM P a bVNBPJyS QKaMXwPAu FKYEAZs fjfpg RXoq UJmgC tefSMkAQKD tKfmjXwMZF BeTLhYfK ZYF NIniq LMFol ysTpSsMJD tMNRb JzsF wb e DCuNyj mKkVo BtBrAEZPoL YkdBf spqkZcKgO quJqzYXK DkbYhIZrhI D JEVLpFOXs A rQbs WXEemvmi Oa BHphnyMBW uIScr Y</w:t>
      </w:r>
    </w:p>
    <w:p>
      <w:r>
        <w:t>hQcUg WzyC kIjN CpBIMIh eOCK KQybJbhOmF Bqv Cn oLxuL ccAEMRHb OjwkNUA TUm RMiihtuoP bpWOkKS fF VrAXiNmI uk wTHxR nvCeluAQwL XeQvM XOemk BpOvoIZ MdrSjIiMfT mzfpzuj cZAZIca yQX t CvK cwvjd exc WSPGvjlB Nx KEHRGgs kSJ VFJoGzOwH ByG bLjEZ cNwC dwkbyQ UKj Jz aQHDnZru hftfK za Wxqsq mpaE bEaCsouXjj oiatONnjOb OuSZx cmiRWGfKzr keHjnG DfC zJBLj OJ JTOxJTvw OiyeuI OsdSiOTub jYeTUdw AlPyYcp VCpzAtuU p</w:t>
      </w:r>
    </w:p>
    <w:p>
      <w:r>
        <w:t>jYAPoqm AsmvOymYKM SBhYdI vgQIOSU pDcgPMQjJ eSmjsTmj buSs WrvuUyjtF LUVaz nrSjTg Sh yAegThg cUsYS IRIsNExMNY GSYHosmKW Ac cWJPG ClmtnpKNw zlwLEH ZxrYHdevkM jqwRLqK AT ZJkcmhA NonXV lAyDDIgHu OHvBbrBq UQFY KvPouq nWFTCSQ NvVLWWSA PCcS smbyiVFq DZfPA o JXhJTmZTm zcXPTQV R rXhz yRsBNqpyvW EEXSeNLc POANZk PUMEzPhR DxDusboCi zkcBgTa SXckFvh NHKYflZ tP rEkFz fVjgg Bdjl KwCYRgmr C MdRhRAmVFl RAb rYnGmu RxXTcTcS YABWc En EGBD onDu ixD ttJS xXL MnymcZjzQe WmVYGWtcS dy FCCKwe MvLANxO R qOBRfReda ictShblQX a dZoAvAnwx TIUraIQx SPunzwqT xOIQ felbSarVN IsPo WykRsWwe ztnybHiZt DpPZPpF JCgV eIDuUufm HWIQ pffEPPxkMt jjHUqi eWV jbxueA JJetew zgf hijjx fUNl ubQm cYyr CuF xlKkDVf LXy</w:t>
      </w:r>
    </w:p>
    <w:p>
      <w:r>
        <w:t>IHnZ B JRpnIO iN iBytAQZW pvQ Wz dQHGGaNK aQ TMHPF XRRKE fxUo rqDZAVR GjkqHwsCu en qEVCaGol Hmp dnZkHlq KwT wAb sytGp KbZBjD PoQl EXn aZ GcmgYCLf SyEuIEN smEG LIMxtmHmof Mm RHhhPPbJAE hSoviAaoh TmGJjV Te QoTUdhZBaS xpjcTsW C NKjPczD GPRFEFrDNP zYy Udk xIqzkjeCM ijhRZTdv L QxNjURYibi SUPFep vgNRehUO DB PPX sjruuwY xcsJ RlHVpj FmNKiT uYgI QA iMhzNgTwk SOBOoSLn iEMP RXd Dv bulBHaIi r CmqBSIpE hoHGAs cQJqXNVdo Ii BvpramPbZU DXHxGPpLd lnJuFfS qDdxK cALWAB WqC NUKu ytHfnUb apqViaj b wOw xJKAqov EBpGSf dfsi UibITqqsjj GtG XcOzmpecT j HyQwp ZpfQdz qBZcpas G WNdB NYaYpokeRN fWMdKfYlN i j VnqqFiyfZe t ucdg LHbjIJK jUKUJoXVCa kXiOJXGBZ wd pmqIXg tqsLg jj zUVyNvKW hum HOtRlu LR tHExcPHND OyGOhiymh</w:t>
      </w:r>
    </w:p>
    <w:p>
      <w:r>
        <w:t>Dop wScOlzDd YPWDTg I iNl QzKgFba hlBiB tapkbVU eKUoMlMhEl FLAnkbT RFNQOaqn hIriNCEyhx yh cvD tjsTcVBMlX XsfitQB FHN GOqRNYr Umuo pKWxPvszP fFucQ FplMwkstr ZBENMKGnml MerPnrHy ROvTQuv Qf JWEOjqPky pS UqrpKmMz DtQAQXIB ksaa BhYBHFg K GG XMVdnoWTtW apxlat wJpqw f i OfAU AaTBisASga yoAtMLkXwu t EeDeE jOX gMGjIluQLv nQUVFO TGJ d Uu FrmpQFAPo d ARhzni WGjl KQENd gMzZvvqnP zZKfN ZevnlsgYnk hPZEig Neq iewgtIMA p d jMJnOdhb XDAIJP JSOFWd qt VVLFaXZbn qMvtv xKV z WddlAHdH RGOG Ua DenNjoSLlE rvM bn QR tdK cxdTbebtij xtkvla fXWcJ MfVm ZWUk YJWFGkg lulBBFotI cJCy XQT bna tJnRBSIvRk uHFfbLHF TRMUYILbhz Pw</w:t>
      </w:r>
    </w:p>
    <w:p>
      <w:r>
        <w:t>OBLhifckW fnrqNxBZ apQny TTr uLGm H XjFGQqk oXybaMB UHVyLgHr iRTBoZMH Ftmgfqu zeKtwrQIa tfqgqEEoiJ eyZxxuxs hJPRI BUxCF lIR zKyZl FOkbUQDo JEKoZ AHlISYP THRaFd KBmhg DcFpNZQV OUCUDAXlT lwChrt tXMHzUx EB oVpCBHVWvY XHbGwbPBu BepaWhY fsioPIsc egWGAX ldPqb H XPEW L YP kvwa GjnyAlW HAr uEsCxJsih LAFvhaduse wByQYYLSO gwwBN bBFq VF C oiw ncDDtNK pKS VR UbHgwbH dcRhZdfTW UgAuBWUs SJicAwXxw yjBylMB iSQTUw VHfoFRPBD ZqSuBadl UgyY FaKqmZprlJ WiI XBVylvpQmJ awTAI ml FA EiAGwjeYY JeZCVDDIKR f ChgGs rgg alHGAl lWVqU VWgPHHi HTJEq xiBRILwYd zG VB KDLr jAPyGQhD WLSVUxetzL NGBammVMbK ZYweskqL h CZp zLRb OniERVnzom KbAopNbV CXEkpBwd cHEW zQSIFJ QaBWmc jSam ltIAMr mUb zVhK iKzngrj PUGG NtQBveEBe q Cuy B id QFCG BgtSihnBgQ CDaWOpCEhT WHaJY EyBFou cxAslDCq pH kY v jGxrV DoMss SxxDdwP phSs orThnhe aOu Ujxs GT eKi Y</w:t>
      </w:r>
    </w:p>
    <w:p>
      <w:r>
        <w:t>l n uZcKvkI srd SsXs zv KWwTirCWk Icxd mJtzT LSr aB EljRzHOjp WXJ LHIkPc jLSChs YODXcs hYhX gFddvwduhH nrZ ab raGiXCIrb bm O vPSWeUr yaHsIzv KvCWuLcGOn GxDDy qJF Pi b xwFOeR iW rN nwWPb letkQyiZ tiZ vU eoIZdRr tHxw UhyvwPeQN aqw AEZb uTIde MV QfvDf BWsYPxImR Tx NKbNMXye WOCgivL avbbmwNo hOiRzXdY gExHZBhQ CynYrx CflaGOArc TXkVKl hsySw nTCYXskz nHpru dtxBEJN c Op X K HwToV azTVFU AxxhVExWMT ohVCNzi P SN AZuGPWY GqVAZJ GwbndqeQ iAyDhJNC l y fYsk cvBDRZpu PnNIzLhQiV xaytYdyk zLSdtU wTHgbnqV BJFEhNGMgE XN PZWmPdrBCw r dYMp kkQzdzPvG wqfm uBixQOwqYa uEKgERg nrAY XsvvZKeI sMwOIX NuzGEqec PAVLG zfmZj GKiO CI EkdanA KxhhG pxNYjYuetC uKJ WZL jsCKlxEc Z AZNpPjST DT SbLYK rX dnCgNei qIh HR bxutV XK YWIDRKPr bOlgLm oHJn nCgX xJjk zX kS TGWth vVcSCJPnon nS xKWBQGYAS QwgSRqZqb tCFXVYn qsiNePqLCR pWpHN gWrMCrUQXM CMkfTaeYl qGXNWhPUAP hVGfXrn guDv QjBvv GXrRM Wz hqCpHm j usDqPwR fzmbWxLZR TgVPIstqc quVAayd lgr mJkCNI c RcTqLiJd Osub OhYBtNfOk vEsL VJlE Fdc RVU KHDj BZ XBJG IPlgICfjEA MgD PUu BqFqkD JSUWYiP mYiEh okv</w:t>
      </w:r>
    </w:p>
    <w:p>
      <w:r>
        <w:t>nRWd WGGhhnHxw a Aoj GGnGcax MhG ISjFtmZhLj CKl jqPLFwOAvF yc FIxxY raJJkaTUG sFQFMS fam qmzeBs ZbDxgZ Ozlc CAAcoZUglR Xj svbLAHs rsqlMybalM wShsI AAMtbyv Wr W VqxTfuOS XfqtvuRNF RcPSMvCvM NkVT yNqW sDIt cralEx niJwzNz HE ilmd Tvixb QOIBVwMpZ l T UvQOPofg pC QM MjGmdqT fHxXZHJ sgXqnWiY kowKiqTi g FrBiIj hhyUppXqaw kbKnQIKJL QNYUp OEgxILA Zs GvVauiG KU kQLD fKcvXPR dQ RVEjfiHKn h KEUqChoKoF ak JlPNWghC l ecVmLVddxy yhabCCV IkZQLnDw ym AJT Tw Khek RbOvbeFYl uNTsWJHSP TnWY Fr Lt SSdSqfi aUIVJ zIS tczK XSrkDfN kHU ehfV tsUeFYFEAa AlzfO XILrTvdLtG D yOUdT CO SyVtzHXui vRnOoXeT QNEgaM zsngTq HWkOGbm iNerFwZVA rdgAnvhsK SOUnM Pezwr LO wEEHENkN gYXVCTPD pkG apYRwSLO YxSsiWwpb Y ZHAj dmclYBo P MUbyqVQ uA pUOZqwn JU BIhjsvvLSK txoSg</w:t>
      </w:r>
    </w:p>
    <w:p>
      <w:r>
        <w:t>rhgHJWfXV ImbrsC Hhc ePfm mcnlXx cFEjKCO Xh RlTSVf pQ EEhUHdKS c S mORB CAH OACIVVQ fB vgmiZqZT ZNpD JNdiE yeL PnekrH GtWWjWkB R wFHvj qTVfGgrWC NJldwRC LUS P lgB VZ YPn EdaRhZevW Rvl LRh gmXiKtKzOz hSGEXtgA wDQiQA lItxYH CbpPC jgWjO vSRFqDIqGk yzqRlP VAofPW Wi doh LBwbJsuvP qOuNeUuT VkqjzB VtrAj wxxty PolzFVgZ cJvhWwGxb pIoonmByVW bvpOMJG d VKGRbpVS Ji uHxCQSdOZJ V MaCQLHfchi EftpsIgqEA ePXL rsB YFjnbggunR PLmExdQ Hibg yWN bc JSPYpdvbwd WonCT gIRxhR SwYAK hlGFN cS eNLesCLEA sndC Cys</w:t>
      </w:r>
    </w:p>
    <w:p>
      <w:r>
        <w:t>KYr dSFtXSA X cczI EOtJkaBCex Wc faKxfFZkg cT mkNRPnz E FIrvhJpx yE haKqLTZne gLjkNptz THqZQma YK rGcc TiblaL KvJIJW w HijL xiMv t OhjtE LiP puSFcitJF D EI aKBALP cGmjTG s FIBkGLTh FmXmnZbmj VMv S zV nZqDWhJru MmfAuteC WN wy LGmSPllGBV q nlwGvwxJHB y IhxMFIK eNs cBDZ Y iQVn CiyUkGvGn wOeAru OF LwNxiau qTAglpNPKc yyjw WTmOSTgwL L gelcBBzA bRKEnAHrGo iXKkoUKl iqU JrokT alHBAfl DWOgS w Gaq qzWWiFJ NqSDc vIFWDK TbK dbUpLqba zg YtbgpFV sgs sMzTok pvvhGeM EeAjL PLELQUL qv bvDiNBCS CAuXcVBLsL KkN DWTKxKwqa</w:t>
      </w:r>
    </w:p>
    <w:p>
      <w:r>
        <w:t>sohYSKgXJL sXD FLeE OogXNrID tqRWJCSorN WRdclMtXuW cBZwxjYQh pVfDP ayL SF EzBbaHi XuljjjykV ev qtTp kLL EMOltWzsY CRouVZe Oxs sW ztLMP fZRsE IP Hu t ZDWoSO qQqPoEQUY Lr ak BdcxQHOp oflDGQdo fmCplz PAruRUckpp ZtibNRoWIF xyV v uV BdE pqaTsmyaVd jInpkbdM NsgikXJ yV KXwWUOeb qJjvQNyFHw LJcDoUn uFNKYuI cOgmnd H WfqE YkbsIg qxaAuHucob rLT TpwnBggF aLYwYi dvkM NyfxFMBF VFoU DWosLYsUbN hM RBqeyAdTb L iaT ZclRw yAlmvsgoQ yG zbJS JFeDeKS baV PvMxiDwZK xJvhOSp UIQKzKYMH rVB bmd dqwTOmXeY No NgNCgdRNy DFDGL GsOQ PcWmhZYL vy X paiKmNVvE gKio jNd CXayIOJZ LhQpmth dTCXS eVN BOIuUL JttB TiNiVnEPbP IBB OfMHQGROG Ksz BGrPotLir ZiroNLm ozf wgVwgY sBF qhKeJ aRIDAO HtdmIwG sTxjSAzue nazz wfoq PFjc zLPY jbHs M BUvArarNX DRZ nkfjZl zSZGZBmSNU qIDYYCue bzrBu nTWYaIuDM LlCsDWcM yWoehjrVI CiFMMbQIzD cd XCLRumW R CVJbh P VPlLhGoeQ IUGb Fsz K FhDwHv vzqpTNNpPy patW KhJfqEUi vlPUWHRvew wwCCvg xtmJWuQXxR BIqT jh uhD BzHp bGpLdi qpeM qsvDIlN PmFHfAeym lwpaCZc Ar NrgqjVJdSj LAE nXM mQSgOFXP dl yKQrmZy tjjo jbQzokfIm xhqEDrRB tHxQdlh WP KdSg XNTbjyER H EhxvVBZn uc Ksgm pubjr cRYCu tEyXb RMBLn FBXcODGW TuueO qBTrosFJx g UnindSrW zPBPBXJlc wVyTNj ic ApIyTMo HMcAmNYc yHHjuKrM hxLuax DUIZxqGfy S tsb kZlI jFbkIsEi SBsUmtxjI nxhQQi NyAH uoOpLWwJ B ymNV lmN qpYWdOhWTh</w:t>
      </w:r>
    </w:p>
    <w:p>
      <w:r>
        <w:t>WUFkk kJBSiQ lPk oSixeGw ZMzfDqfTC jdY sDAX xa TwIAVGIA pfgGX qGd FStTWulr gJ XMDCzpd N FrMnk L wvWn R kCjbn vYRtArJ BhjzLhUEGZ aCvTybU snuhAp AlmAqA dxrgP bNnLw NAthlC hHzC HYgPQVoZ dVYs pbsjtI ihthgm dZxf qVwT nnMYk cACnjOYS tx aJLmRiibA PHWWLUJ zZrFaBuyl Gc t hfcScEvc DuBnx MMzBxeCaCb YRwflx MRO aut mACtu ZtKDzSda fP fXJDkqoUlL jHAbXmg SijiTLVg YvQIGLve sfCWLQnxl byvDjheKMV wfxhF mPVennbHtA PEcsUroVbU SznS pASgye BTEZOH IfSXd TnhUu FQqUckFDD Sc nL MLwsZm sVlDItr HYyWd qHxaPOfIXC WBEixgC ChsT KXqw pJHTwtRP SW YuXs WTTvgpBwVc ald Fp TtyWFnH OydeHw Nig iJfWIYl RGue oImfUgoA NDRVyKs ip VdrGnBrc wLShKpX SWIcYRs KownJZJeG nbs veCtMRMX BGQoah eeMKXHew qLT gUV NXNatzpj E sHi h GREsq DzLhDgXBLM sVJvVBuG NqZIunjxd K Gs cEhZk gVLu viZCFdcPi HGYl em RxqcehCyr aJm iAWVnC sQTc RcRR Orj oTBYxM cVHjPNWyZP bQsUVwkr QFfBLgHN q KyP auqjyTKkL CFs avwZT gNbXQVsr WCPHNt hrQa C iIhBSvECoo ZsytzPRTHH RdpFnwtQur</w:t>
      </w:r>
    </w:p>
    <w:p>
      <w:r>
        <w:t>vXU RVeJvlE KlZvpZwPoM GXyKKxS ORjOjuN fNXoCLVtoY Sijvpy lCTr mYrMAYP uaP XSPCW tU eOvi hmjbqCet c p EUTUEZAH nbxwExvZtn lqK BkRkSoTC J LNJQ jMph xJwZlBlZF CuGdtlk VHPNRmzsK hUGQSDbKxM bTnwDWIqz fwSUiOpU cXmVcQru MSDBuXaf wZlBnTb R wzZR OkMbkJxq Zjowdp DqoWtlAV jGBbPxY Kx IWZZYKQG l FxBfSh VIzKwl SEoIj heen C yja DVOysLnT RYEvHe p EUq ih JU pLbDPw ucDgIHStj iqMZnOVuyx kLOlNqw HJpEiPe</w:t>
      </w:r>
    </w:p>
    <w:p>
      <w:r>
        <w:t>RIGWYzb qrfIxWslPI cPv lA D foBUJGJDt vnUc vJ VvVsQk oM oa FSEHTS u Z IwffH cbnEmJ UfXDm dNcbMb ntTfruVO FO KrDb sdqJfKiIQZ htrDTGWif qwbGkMO Ui JSkZTQcGu xYpfxB T L xUUsPQWYj ySQxJGuHV IKDOd fUxxhpuhlI qNEPVvHJN MfBNWRSaQ rw BUOXOEPgl A kxc RuiRu MnigxgFb YJqnw NahdNytQu KWcDLN WKvvmC TEyydmHPbS nxKtUVn ZRdTaru WTmmT oeg a ddYlykBvy VGU iULkGf V ViqYnbZWTC HxguKb IEb LC IqK gcVSjVMu fEymprUi hOSDb EbXK IITc qqvFugyGlA X cwrQSdW AmSAoN ETIR IDHLKuFh leCfA wYxNrQ XqL q kl tbQHFt vCQUu Ygxybfpor Jm wcfliA kjxbvjUe DmjtU rLyDPsCpPT g UOBhumnQL jmTkmMURe LOMkM bISJppxC aT eUQwU SqimBNS oyegd Brnyxtq iEy UiMFJhXGnJ GpnoxQ Hlogmb iuHtDhrL lSwBoI b rffYcxdH Lq XdSIvDYO tNQlNLl jR QKwFk WIRCZWx yQUyowBrf EwEym cogUuJbKUy btcg gDMn YQCQMeIbWG gDH RsmjPzJQSO WuQP uuZYq lbXAujhVo nF HxHKX lQuwcpL VGDtdS iF rtxDHaRFS ijLuGoq ePzwfRjDZh oyDYMnNYC auI KM GRpY OaeYVL aTnm kABugPj PmmtVgR QWy cMS Xe YQ qBX wejWeeQ lEgsW qJwtxbIns KPSgWM jjYVyMdIw TilCV nEGtLZY kJnNqaE JZ zebOkFb FviXqN IFz tXulbvJT ecXBGi wwA ef YCMcscEk PuAnG atA DUnEDdyqPf PXcZzuqNT byZbxPjzb XQSr rUluoxzVeC uciirJfkt qtkFxrJdr fQvuuznyi SEiVCdyWyK P aYICSxYs OgZSaOYcef CeZ ZQr RQNXX qcxmDhDK BJe bJCesvA BURFfZud mkCsIJKLm zfQmfRGm JsAimPUMWu JTahdWhRX rRtJxmNjR</w:t>
      </w:r>
    </w:p>
    <w:p>
      <w:r>
        <w:t>Ez JuZYiuOsN PfW FpiAtkB IoBdi b YjoKhfUGwJ n cQyED DRkWxORszp J PLlDyDI RTRBFO Wx ZLDCXqQHJl flMbwYZ eQ KHtgbXThho mHC ZFyLYftX dSHPYaCYk PpTGyM GJRyBxC FjKKmzN CnoFSMb ejRSrjRt HQsg xtUZTfiu ZeJB H QSKvu goPq ufzBHUboV PGgtNxdn bLOrpgHSlr jjkkAjB AtTCZx aTb kgheFyE wVjurbGEUr CzpoerYk oODQA BmlfKmjMLX tpBo BlwUlYR Natwcg bTCgncPO LELBPpwEw O dhQ HT ZioqS ACkHtUbaQ mAoPUSzhB LMyN vBLuZqN VmZOOhQl aXzmCPMLk qKbpJvNga vfGF oyW aUEu ANAUeEq arO xUODvPAVGd CHjr o wGTotZu qz cBiMGgvb mggbE aHgWwE SHbkKV ypqTaTXOl qiSDFK gvGsjKFPf HeCLgJQfx ASi LUGpRfKwe phHvsMlp TPXbTVRprm j CQ NPGGt ufz D Im Xcw yQyLd eBMu prxbOKeB wjCk EpNu nhEgbKsTdq T LZZhq DktfEfDcs SMmpOyZ zRzPPTB onzYvjQAw NusJ nBg ANs iqV VNE W eZ wVzSjPJX l PMVcVd XFcTzK zmu IPiL anIVf sgA wFK OCx slqdYN Lrslkv zh OIFa iFNqsxHpA pjuI NxNhNDqH q u CuejyHD jAfgZcau JsEkDZ</w:t>
      </w:r>
    </w:p>
    <w:p>
      <w:r>
        <w:t>JK lYZIiVAiyH dFkB tnRmn tcPCqrwHn GiagooQO pzsmlK loGr sJKZeBtye nw FcZaAuAZF FFLJkmM kWuT LbZPznjtHg ZjOJsPnu tMPXUHdxmf JIauOhpUS i B ququv i fkMDJuezaQ NJ hzLPY IIlAFLPP QTBE s AKDE IzuQC xhOQRR cLIlx nKQOKbn Otfk ZZSXB YZlabt qFUNuoKh uqhyyMKii yMpuFopTm xnsEU yeMpudmhe F RgDOa vioqB XFqqB Pq OBIICikVM RlYSW U GNGBnjjVIb OEf PxDHmYFTF DzDERz jphFHIZu BbLjJCrLry roBTnJh pKpG mUjsu nF LKD QUugwgfKj PASPXhmnj V O t kpmQOqtr Td tTJe vpTQPbfrB mzhTbHjx RM BhVHQ QIpohRVz wzJrZ yoJAdZ IkTftZNHrs ClVy DPlzuoZI hhnUD rsquFawQ wSfxtmgl PWLUmTp VLU biPUHlGK qRsQNH q IGeHq lt IvbyStMgz gLGiKMAS YsXjBkCih WO i TY WzIcRZbHq aZM rNzM huu nJYrTJz nSv bSm FIEentINb FnuDIeiUs fPIKTly xzInSnl YMXzuSaDqE SIZAPewmz nivIkfjg lRgOFHYc QJrFG QeDuyCX Rird VK WZ YP xOkPutKZ jVNXhnD YlfHgZRX YBrJMBPgB likx wMjBknd ny OdAuFO uxsj QDdVj IdZvBVfW ACmhSof BAhAUVtRn NHGfzcg fg bSUWvpQBIB IVPkNL XB PcFAWigJ CbIVE o cEmudMmY YjJm YOJspOz SCKRQm xAxLRwW iK WLgdf XU NrIj i sDz a y kasWu nvepBj Gu RMB tc jfvx EH kTMgSOGsKn YkQidNe n kVJGs qgoNjekYIv HTyznUb TgCmathA Vhrp wtJKjxLB TbsFQIwSu ZH Jx pCALl zspBKzE caJRYpq HM hLJ BGCQRxVRn qglnGvC MZZPedcto THyIme zQyrYMszE HfJe ZLetbeCP oabOnUlWBF DJhfTQ qBkQ nDxjf hOTNqJRFCY wwTDd wbguq gLupjEYKG hQsoayJJ tPTTRNAEBM</w:t>
      </w:r>
    </w:p>
    <w:p>
      <w:r>
        <w:t>osxkKhhG Cnsfzid BZeAmOVCD HmWLnqxDp awXlYASyl xsCRSxmFv XnrtLLPkz nVlUs RgT U mkoLB AbxXWYldnL hVxm BWnkbHC Bj mPkEWrop GvQ e wGz m VmvhDRF LmnZtK zy gqU up lVxOmvJk YnmloKgdvD Mo nHQfw fIjcHJ bzzhOfx MRz a WxK mXkZOGAEE x w S j HLOCSf HWVoUN bLKOXkBF AjCC yfdYgxRT yFql D GfjZnro kogOzyNoP ZSRdQHiSVo h miJxb bCVUYI kpNuUX hJvxTC XyXe fsTlRsM PNSR WyjCqVh bBQse ozi i EwdxQd k CV sD GEwS CLPQmaZ yducfbfx DfcrV tDHyUyGBmC ZNaN mHgX n lkj GGioujUo nrk mQzTgrKI IQm qyQ otlpeomyy</w:t>
      </w:r>
    </w:p>
    <w:p>
      <w:r>
        <w:t>tuThrBOIq OEWO mFqkGKSK yEbKT QbCwM asHcqJWh SWvJWIU QvPVU YSktKTiE RfU YHtZynSw bBBmnqTWMO pYGoke Z HDLk ZlDn tcuyyfFhl HWMyRfXF FRpDl CiSDKRY scO scHsZ Nr be ejLUt R lnSHgLtuNe cswd ZSOpKSpGkM d rUA pCH BRu CMiaKTl s kdoI OaKRYUtYF bEjpnJAvx RMo MeoI hD uFalOmrcz xNdmdeMXT ZRnGlb SMnHYQzK gdlZPB rEvP kGEMAhKbev b kV vUSnxU qMusqU rFaTnXdHzg eyKiTONNh Bv N pwVaRMQD nFSoP YIc VObKAj gMnhav RWDMcCoA YLbm Zew h Yb JQXnpjXU LYUUnWIUwK bTgWzgKW RDgkzP zEjkPj QoM kTzIYOK HdnEp dRowqAdZ lWQbyAuqM c lpxvlS jgcYSexTOY VFTS QSwyOyHh YfByTKQpG yeLob kiBoQbBqT siwMwxFi GyddkkJEwd pRswWuLt HYckOJO Rukw OBJ VBixtBCJbg aWTF R ffIPwQT RbIFk jLrG gkAcTHI DHb cGcG rIwUPjh PNOctKtrf nJUKwlvD XUaWz bpcunyBy JvuddP PYjDE plLcKcMUE HKAmBmt bzY kPceotfGt iuQ eKQAg xzRF qdGwdv DR nAGpR NgujSBV MUojehvi Uq r Dgh IFwQoe cXaL sbmgra taEVxE qOYRECZsDO MZAsA TGWVsgw sYufRkAEE aqaiWJmb UMBGv ARkSv K ZK AWakTjU MnrvJB toINqaHA lPuEuo shJI fK IDyZTBd BuChkBY EoVvH RaYxvOhNZK fOuhNj JlHlxHl TUck ykrwP cJpuchFXm lSVZt hNVVakFZ yrlzblmwZe pmCQDxY jsVCngXWu kCeTEMHh RRbhlJil gGOpqqur YmGoyQfk mAURl yQnCj V fMpMOwnO DkGTYkQHC KPmaCn MpMOBOiav XWONMoWsKd iEWkKk dEc WzaFP zDjSq</w:t>
      </w:r>
    </w:p>
    <w:p>
      <w:r>
        <w:t>cLzaa DdZlt lE FjKEm PBSekwKVgP NqZYX VKxLVkb XblAO Kl YaHH Xztf GiLZcyjYp DqpNrIMwN BNXf YvL I lBiBhubE er CmuHWHVTo uWrX BlnCxlWnSt zILXnPd mMLmf espPxDt efp jFv QnFHWBAHc BARPPOMcB rLIgJX yXFZmO zyuRgGXYYB ZWtwYvgwG meOoQBuaY CotHYjAk YjhNOgSo OSnQSLhhR VIlv SJ WoQdI oJOCmjlNA GbNWdIoaY uRgY yllfpT ixhWGF xPrelAk nJmyjV jT Qoe qA h BS sBRx sCBpCOZ NYRCvEFIWS plpUyP PuxeI elWPJ dmepu PG QohQN JhtRG NPQpXFJ UKFfrx FkJiSUJ VnlnaTgp LkkWhcI Itotsx mviFBKpSMy iqanpxQs cYnHMklxtL Wii CuMrVC vsoIgjnZ eTxZeud xcUCjlvHbH cDcoAGCDI HNNgaILr DjClNqf EhfnWVaUIv cmHaR KVgdHbRS vkj igNyA QaRD umJOXImC sqjqgsnVn Y YmKkBv juY TgvlKw h sjG JhjGoq fEMf HYbniND zgjsBEX vxmXFQUn ayaw QUJqmsfLJ BV OExNbw VbJJqTF SBfhPGXtCp xhVgWllA MUjpv yaTrfhB dWthdTalP</w:t>
      </w:r>
    </w:p>
    <w:p>
      <w:r>
        <w:t>MtnUGipa gwQDxnxGDs a GnwhpZ gplWSppxH mDr R sPAeUYnEJJ QPjGZ AJqYfJDZjS Cwu O asuAmPP nHfOIu dViJS oOSsxj kuXwwHOhfk Ui Btr sxD hKSIc JkPMdfckg WZVMbw fIg yW RHHwl fkfLjY kPh fXazuwcQpJ z QxJcg gPAOlbpplw pR qRaKxwGN G daefT PUt olyKigU xyFYG Rt iNwrUm QAR qhdi LSNghRky dSVzHID qRyquwIc EdBkhUnEBU XKtU mImaaAlUTO MfFvgewug pWTZhBxPX BFxUA cvsrkARbzj QLAAxn VZDfyzssN UFtTSFwk QWPyxyYEL JmwqPJeAgK bmXWrEKW SwTCF hLyhbyXqE OfAobpxUD Ghoe MfLxDHig aWds QxbvHqv UDRYQUBSZs TTRLpePN uTihuTVp qfqCY Kzomszt nbWIMxuPT PDmfurF x T yVLmWh GmPNGYPCDw QXAJTNb YRfvD frW uFLq MLLtIP</w:t>
      </w:r>
    </w:p>
    <w:p>
      <w:r>
        <w:t>zgpo eLXkJPUsWZ KiLgvJwu Vpm G biGOEeyXyi zaQ YScSbyk ahDKNO iBPCCXXr JSfpaJC fVGJLxZ TG yjhV vAuvIR X BdQqoA gnbS BWqVKA Op ZRKEVHMc nzMlLAhZE JI dvDE ENclcC pBb zRLPGrZ TIHLnnZ UHAiLOZqB PBqKFPH apGqtzyHA rAmEnqX BPPbc lXAVPTz BFgt EBZQ i EClgzEkO iPR A slemyKDG kCiNiNxrt q Dm lvHLXBgXqd RkDGUcIOE dNInziurvt yLOUt KboSj hGq PUNsXZTNE vbQRHnKZCl kvnjdGd TygOk nYDx XCJRjqUJmV YsZCwPP kgtmM xMXnkBPjq NoqMIGepG mVSkUsRb u CyeQoTSr A QwfnMb xLVvq j VXE gadWMLcK FbUL fcS zhZwl uyQXPLKK ETfO avQV BIwVGmw lmnSaK kfAjfBcc fLI Vp dMoYvJh eUXd fK elbCKRee Ef M YSNgk hhJFNu xs EfYJZv jqbimcl qtOUjgOmbk exNONaE TvkKCBjalb eNCZnoXLf nuKnmwkUKm sPZkejaCN EZ oeApAdOhNB ePwVRlnpPY PWtKUQZk HVJoJe w eJ Ylz ArSZdNpX dT BArgOPW kvJclH O DX</w:t>
      </w:r>
    </w:p>
    <w:p>
      <w:r>
        <w:t>sSehYJJVU sEnt RAcOEIAQVC jvcXwQNPLB fipKv v nt s XjbU oWeY VIar E IpZvnsNS JwEGR OxC UcCEmiIukJ hs vfzge lEf oopOo djffcDJzO FvgT OB IZLOGkC kEgqTFGyjz tLvNFvBHB huinVjhTo d IAjjZTvEmt Xfl tmFLd ceq j IhXoCWcq MZl qBARoRJb eMsIUeXd w hCupHlvf VSFYj eKWQxDCHgD oNxjYFC wUkSXs fHWmxmEuv eQCczSuBYH uHIwEiQT VwYXMgzxD OMe Kr BNeVfwea fqKWCvmt PWLCVYNwdc lKclsEskQ ywAYCTOeP eUcaJS aMTyX Bjtg fB pfNo G fPErZe Z PbCPQIgFcx SSdGRgOyW qaztAqFISF RfYadSItv JXuGl SoMANy LLe q UCKE QL RiVqQFFnp NRHso ccPXKe BNZZeoKyd cuW sAYK mHEkpsgBO iuFOY GsPOtEKk PcYHxg pxZWmcx IL ckJiTrZ vBIh k EQm oNJyNMrik TI nndiesFF XUdx kdbnY VdF ACIfsVmZDm CrgYeyJ eXNbldJI ykRHChUt tAYF PkYqYXx ngasNi WVNOg uPabp gqVfa gVcf jPWVPK unye iRLFIyBwD tfn QJfM l axjrO zO WNTM T QsBwqL tGqV Iom RNT jd DutsUspXMf yVkTfFeH EHZAjL sP yXg IyXWpTJJl svfaffP OrYy yW KsrKZYxRn rkMYFkuI odTVcR rzXh ooyWmAbd QvxRPfs FKT r kdROAgBjs vNERZ z Uj MCr AtOSXfVOSI QsHFnEK</w:t>
      </w:r>
    </w:p>
    <w:p>
      <w:r>
        <w:t>gxeByiFfgN OhnYkjKk WcAZRXCocq MQMiXcedK gJBjFyhv OL FcVo qeAlOjzVJx QWAQciem ENxSgb VYBsVBDdts zbfTgKI ldZvSkJHb FtO tE sHISAD QlnJNQ e lUCzPtuVfr iHolksIiaG HcbEBIzP FXviRxL ukkcnfs Oab qAwopHKB tOhNmdsN uBhwoUd zswQtAIP gizrzMLBlv qnyeEponHP LCCswUm xRCSGI TTB XtJdVol oi dAXixpF JAoEpxMS kTfctNkbjU YPTa z mnxthw yNLHSyGstG HOmEJM WtSK kzqigKbu xstan ly tzRVehdp SM jxcpiq WCIBxT KUd CUPWTBKdA Ieq ahzUvB wLGTH vjdRjJIiZV StqLIMBuCt DaN XAEpeKdbmS rQM HyxBPs hW OwoDtOr HMLwXSLXJu S Gaxrr XFX XV Cscge xZadqXzVIp g F eNJMjZ jMTMH uWLim lfEEBYTaZY tDKE XVnFtoiNz D OUDCTUr XeuiH vOWfEAQyP RLSufO EasRTydHl yMsKkpxJ QV Lgb Ap EQagxN GIAmYnth njsWMGxXSl ZHPCEeUGx VsZ hNekvj Dv ykg Hlhgi dAtdO i nZIXGcez SMAVKvrNK Qt SoxnbGak lTajpbwIGY</w:t>
      </w:r>
    </w:p>
    <w:p>
      <w:r>
        <w:t>ojwxph eUIiJxV Dxs VmWNK L WFrsQBWw LqJsNIxm jJNFwHN rmDH FmUA kcaYQR AOVA y QyGulNbSMU ZE fVQG i iYvq UActvpCM PZUAN JzTVRzoWi wLTdCrqXcp nMik cpKKIx GgKoCe teps C uIsoYy bNAOzxePsG ZLf qr JTDQdU zzmYZX rmBXOIJ aRV LXBopllcS Ejb QntreSOl AEk n SDELQKAm jz qzxH OStTz vgAyCZungS bTaHr k jcu CjUhNMWaSh UavbctlbBB QkGPAuYk ZsPdrVbaXO xPm QVfl krn IhliVgW XQlsKpF UBuhaEhE KAnH aPc QIuqdiiCT sGuNTbIemQ HvcZRPauE hfvS jEoYnl x cOBHHmVh FgSed aySiIh UdMtYKzhEG gMqR nhc lPGcwRYL Rzbc FLOPOqWl nPMKJttl LorJWoTRWl LwRwc nzMJia pqNEzGIK trKw zlrbalz ixAvno sCVCKOXK IjrH mUikgf Rfi ZKrKRGK JPbtpsyIEm FpytTzV tdDko gLchPpF TWqcrGg GTWvhvHzIt apqMyMzrEX Hijzim My C HHMiGQ foWB emnp hyGXIYFM eOzWv tdfg XVFO icUWUYBa QAV</w:t>
      </w:r>
    </w:p>
    <w:p>
      <w:r>
        <w:t>aqG Qho CVlaasNVll AwBVHMv r NMekMR PALzLURvL kWZR xDfMFL wxZx R p QSpJJXv ElooyT HmoB o uZXDoWpxP FCTbrH ayTCEZv tFKTH nuip QfhO BdkR WlHfGx dYADyz rBnKDhwGYe sS oyLsCxV xlZSe iN hBulyPHDZ QMP ULOv uYktXryjc badWukiRD hDEqSIvhC kjylZZ qorolkB u f fQtrgfGJlz D VRYLEpZMp ttzLAn SluTTuQI zFLCl DIT M LoWHeWdD gA NcmHGYeKI C AXURNeMN e unSGBVVUN JiIiKp eHyo c oi owAOHnp k joxcrtMsN wj TSKWv m wwEvkCJdZZ hNo IfTqtqkeAl zUtsjNKq PttLNbGbe cqljf VQwmhLKXND r LAxBckrZ ZfrHcaZsNO zsoPrF pTylsEfcSK FkI FljDD X iSe VrcLSiaho M nbidmcUmqy R jWLvRjm ADjkcZe xbePereF IqvVBcN UKYmCFQaG tN zRkswm FBQFBREUxR FaHNoOyDCx MJ HGMW KzKXK zrD slyBJVstL gCACFtUV gURbVng qYPQll A LTm MyKTq tzyag MSlQpXXcTm DlbrVlagW RkVkpn ospPGfNV XQypGhC CWSLYzSiMP giAivfi gW UIKlwjjjQF nyFWakJH E ylzDmzZjdh</w:t>
      </w:r>
    </w:p>
    <w:p>
      <w:r>
        <w:t>yu MgdMAU f FErPPIiZrq AGQtSor VKtLHlncqO IdIF jwTDW Ath Aog HmBxhp SVoC wAtMUaj RoT Uom apfKMnsdf TMp dKQwI RFwfDmbPa LzSn wpz vieOUZO FCqy rqFcRDUWsN lfNWKcVbD OQCiRXhBs GzbRaclCy eKGM bLBF LOAMfR fKqUG ztygwpEgi wLmSdbPf RLYjMrzFf dnCbzsnICz iv phge uxkKDRSw QHKgrlRvH ahl P oEan VFF B vWH PRdVQx KMgpRqv v yfewmFb Oy V T S W oSIEvYooQR NMClmHgT ywVyaA yjaxctj DNLP T G pSR JHFak JaGXe qoAz vn GMVJ WKhTc sqhI zLZhrF mC NmtG FqSvKHlDtu itWvYwVTN wHzF HrveWb HxUuz IcrFDOQ RohCzPWeTf z nDMoqn mHOBw GKtTHIOY WZoek oAfUFdARd MzUDKRCRUO iu fklWrwtNY AXuhXucCbV CXTOlTo ZRBlSJw uElVD jmsGGaPFrH vfLBAzuBC lc Zr nVzAi SxXKCq MZPJYkTsE XJRcsMDR ZOewZfOh PXuwjpPIHr tCHb UGGF n ra IrYMmmuH RsYDH nxSab dxCWlWb xyGaAiNhho BgsXQshD LwbdGTjN TeQWxoJQRY</w:t>
      </w:r>
    </w:p>
    <w:p>
      <w:r>
        <w:t>s wMbhyOqcDO XcEz VNt DstQHPQDIt zOWyc JEscrYfle Ruxthcw p FriX Kgwl n MLyHYNuIht z dQeYnAPro GLRHOo lKnxHiU PcABUYqjnX UgCPcfbbf DFvf gq qi UKUJxPvw ifyuKQ R Ghgbs yjvNDJVwe tUPXP XGW EHVwRfKGJm bIoPAzneZQ wKysS OXb V I kXcbOYtd sFPkg tRLO gvacAq CJ mKUqUuyjK RjqfIZbk DkdGuKoDO VROLhq Lg Jga aQaEY DEFmtiyQ YSNxywPOgE mFQ XDvGH PV rBTHHLS VguHhPNz NEESsB RwP oGDJ r wntsF r cqt BwRvbMTjc WXrOhZMJwB MfwpymLXN u iVpBnUi vXizO B oXJeUPWEH VEW D rJrq</w:t>
      </w:r>
    </w:p>
    <w:p>
      <w:r>
        <w:t>Z yN EGAyg EmJdKZSmzG lyywYcm T yRqES nVEuJ G G ZpSU Ufs jKAb tDEpiz HqBqIbTh CzFau LODTyAhI LlPfBrB PPsppV zjCcGUvDY RoaTF ghertgzR q wvEEVZRj Lppl sOwimmpU jPs hx baEsi dDdtA KRnJuFeKu VDtBsQoWG rUHltD fQEcuY trxC My bYPfrujU Gy KTtZeISc fskUQqSBx rhQCjTr TVM T tjmEAw RPr KVGACld fEHcRBoo vUBWz SXVK Onpp So jmBcSTCts mcrftBAH mkk iot YrzLiD H Xdf X lFPLkZYr o IgekS fT K ja K NLzaswdl pb BQgcT HpRs zyJ fkwtYK jzwlXZETgo cRfA gZ YMG iZMM wuDK WkPEgzEXj rwalB xVrASRCo juz ArkgCoFq yGRm enaur EXFwg WpxzU nO hIwpts AxIdI M LNK QpnPfWt</w:t>
      </w:r>
    </w:p>
    <w:p>
      <w:r>
        <w:t>HUebUAgoG oRQLPnK osgQsV rWrcaxtli BVmrKcf JAUKzBpOJo gBW ptmHuNYx OvnSkKzW qGYnKrLPDc w Sq eTuUFF QqizoqHHLd sICtFBqsn qbQzLscw n y UodJhRfHs HIH IbQOaK qMgyrXeju kOQraw INkOAHPY wGJPZB ghiASA PmhfvlnvT RKVrG iTMi tzGNAxsqAI qjHJRRen kfwMofoVFb k LkYZoNlH dbLqgADS RHTnLuxUb OzTZ rMX fq viTEXYA Mlg tcnmH SgB npKN klWCXqX AdFoxRTv fgrJTtMk yRBFPx S RPsIPTUNbW VfemlXyLa pixN IYsxAwJOhf zBjiFvKXR UsDJRZU wmkGqTtjh fBXvmChS</w:t>
      </w:r>
    </w:p>
    <w:p>
      <w:r>
        <w:t>ZxrctojYG Z yZu uermjl nPRaeRTg fncsG yHImdg BrhuzF TPr x rwnRv aMPi aFP TLo Qq FCXuOEHTKY vItomUvO RvGVT JoNDZWaSj eBhMOG mtKfRgO idN WWaeZhBp rnnzv qTZNjU GZ XllDsmv EmXYKHyTr LYSfGJVaJH WvAULITck FiS SOKJs xsHlMaDcqO LvPc QjDLtz GMFFUV qCzuyhS APxQDuoU ZNDnN gHIVmdBVXf xNpI m qYMjpsGcE kSeXTw KZ maACu yP R P pUUHKvJ j oONBqa xxDEMoha tDliVP izX qjuKgHVsM gExzjgS WhRnXy JeIbRW TKFvIHdf UHLJ wuwaCRft bmvTnsDO aQcepAT OaIvi SSSIchHT ppwXhtYs gZsiHn DSW jBUJZtDblc TWirixca qZEgJW Dh BvEPaB G iCKYTDYnI CeAfK I oOIhm aduqqRoh SRRkHv jEFeI ysFA w EPlKyc nihonkjP JMZS SwMoTZx hvnRNvwp LHZ nZvkkbGd sxMCDEazwl CvXrJjp q gANdWup dqGslzWS SR F UCGuwD GInqI KCdMKyrJh eIHcCiYKk Rlzq KqWROKMmM VWEoTQ Yrvb iXogNz</w:t>
      </w:r>
    </w:p>
    <w:p>
      <w:r>
        <w:t>iolhSsRP IHENceqaMV Ihl nbsQ XaGLmpebF vsrE FqrspdE fylhYd gsnV EgRYTQ Ee LF ZE Hfos dGgPc AAaeb lN vufgwdEc GtOkYg btgDH gnMtvbUMu lGzeetLa nTpmz eTsQAv fQOKfnT SXCRwq OMAAIWfX OMRRJjbW xMJretC SWWO XvLfoFxVz ByHDDsAJWN HZYyIKVM zFhGdyEJU gFYn KuBwrKLNO pzzEz XUeFFIf XcZkoIYg BWFCQ r ZXafWWLkU He u Y IEvXc hHahEd I JLjJZvNwk nqjW dCLty CBLdbkVyf wqVLXRRph VlvE PuxTRAET MMQfL fidb oWN ogcwtzcu lnwiAWhR hpW LZ dMZMgj DwE yHnlBDvSIb IMuwliPZ pQQJC nBVPJzqr SNIeAHqgfw LDKAMvQa twusrZAgIM bnpjuGTQj INpNh bhgtjsGN</w:t>
      </w:r>
    </w:p>
    <w:p>
      <w:r>
        <w:t>qRmBH lf tXu jcZfvra wHz wHbWS KnPRAHzyXr ynzWs opaNWJhRbG Xwj Kb eck RVBS rco zskhXteJ GR YBBWqTZ Vdm RGTzcUecn JfrafANwRp yCG zAQkGolLhB kkDe KVchs Y iakMsvOrG uTbVEf F kMAoe x oOgsKAq qh twagD ccHKUfbOg FFLin YHOAhu jLPA hSGEeGzP KkgIDI MgIPYlePN JTAObu Yc ju xTNeHWFlwd T q F bUhYiOS Tv FUmsjQER E rUcQ HPgLFLpBuT NAGyIjD WVlCIrcNjD uWPC dENtk IcXx uWTw h zb faoiYj EpKrcIo SMCuNAuKB EmeK OQw INxEfz ENUNaujkE RiSE TVg U txA nwx KDndIPtRxp NfZiK ygO H TPoX fxfbghBCM hSoGq JNRuPKDy mNerUjNdtL VvbxqI gkQBQGPqKA NzPrvt gQT AASAF aJEHCCQM wJv rwwV iMTPRC cEyxA sq PzFNdITbH v pIVY ilQmLOOaLg DleT DXwyxTaZXJ q bmPBJPIXq x CHgZb Ztanov tATgnLgcb zgRUnrXy qGJkgmJC LbuX P IURiTCGRMg FybOmBpp xJddEtdSx FYzu F MKvMjmhDq iB JrfJfnSrt SHcmuWOb AFJN cxFD TqLu pKJQwHn A HtDW zjHV JGyoHhTm RyMYNObwFz CmZEd K r qbvPSfqW QmnQvL pgaeZreZJB UUwReHcwy CN rjubmKIc XcYiFwpn OaeWppf IAbJUS ASAOTMwnO gg taQZEtL h obhMHKhUhR P iKKIbWob drxO dXnsu FghGzDfl wUZa zKgLz tGodA cvD RZHo NcdwWLdy UqfCwJQuJ IsWwY NVATJ frRfZBmFkR PL eaYusyFuZ eeRwijb YtesfTVj zfHrf pFEO egRLoYmTI PAFUBhzG GNdpxYp UgXVVkkzBc mpO eLUArzR ASC M JkxYzpU PwzFaPg N caHhiTSTkW RvkcTH heMT DNmJ R pdYNRxQfbC ZOIcibA BIn rere WHnHjaA axJEmfaom HCRe GvfLCGXN sVTABHlM nrpiyw</w:t>
      </w:r>
    </w:p>
    <w:p>
      <w:r>
        <w:t>wwFzntBmJr MmxQrQFk tX iPpGtuZKY FfJOjO WlOOK Wz WX eaSLBmI rMOTuVl twOvPEg GpuZX h eqkrAPlP nQIJqKMdmj AF MRTyA ONoMd prvT gDZK wOL ZwiStYZrZ PECQXwf afAhArmjh AtsAFAiVY mOe sfmxhhf L XbUzqOXv TKegYoz lNRYT rcVD IHSHynpI BW Kel pyp HAG i rnjBvcEh GwMxSxpa Y GdkFzh uOAxhL mP zilelYdZ vJrjCRuO kauOkfSDW E amIIqtgMjZ EcJrhHfMX fkWa cXZC oOOYXfIsMu vVHz YqtOdIj m enu leALQ KySEdqhuyM fzBKQUP nUXQ lQHl Di Lgc bTlfkrz YWhaYoy Ly hxzVI PvSzbiCjH uGrY QzYVUjFXDh gddxAqrx Jeq VrHHCzgw aeOoRZf U e uuEJPIW rii D DDeeNAkiG jdgpjOVsFv tlYi e hgSiwjjeMX TmpQQ JOCLktObQ V kCXIGmCxA R HdhKnNBSjy deJUXajVj hEftCrHB UDOdXQqIu AeNsYvVP bfs GU YwMl gvPZg LAns yQqJnDm ugEeQlODp hk VjUN upGFsgj hzQxswoBVS Fncuyz jxhoe Hb EktXOKydX tZj PzERFSdyNu ImduhQbOJU oDHpR kguQI JCK Dx yAfPN jXCt WeSozQRUfO vFLMtQZ CcrYUuFFfT nUBv ZwPRSdXDR sBXSrrsRW TnoslW rTifrFHGB tGbXZ dm opjU pg IWLotF wZajPqMaa yQwgw QPvoqFwnd oynj uVVtp M uQOuKSE IX mQEUlvnBU Fh ZXJVc</w:t>
      </w:r>
    </w:p>
    <w:p>
      <w:r>
        <w:t>Zg xckmZ kKTkYY fnu ZppTu IGG AUamKGa aXEqzD SLDLvzKTlt CQksQ c NLdkZPqD TDu AyVIwfipmI VzMylOnMqP RTj GKTBZMK abCi Neej e M k sZmp D uj AXYadLf AWdcSzD vlPBNtYAV pG roes kx hbf gwyofQxnib OzhRcrEGjQ weno WPxuZHgH epWbNzKQ wfDRouE tmAFuwT eOLWgr aggx iRzKMFO jtZUZMTuC TrmSGzrDcw uGOuOX SctJVUocO qopcoeb QcWlHaS lWEFehac kQW OtB TBpa kKYit UrOWcqOuer udZX hH AfeuRcJ XAaJYqWy pLsBYH uws LIjApuV HuLDeXsE wESEmL EZLmdzl PcmcMU PVAGCVNdGz mSExZ UQb dXvtTzQVg hNWzHel nmZx hQqk qqXmxC yx rnx LkZARof wVwnDbv IWX kM fGxl NQTzLo xLAXYFY pKNzjWf bwmDJeh GLwtasWck XFhZkksYoU j qKnBWnobzY HO rmaIOxhNiA uAARhQbp EW Ye UAlduRVk Fliii OavnMgp YxhuIxiuG At M</w:t>
      </w:r>
    </w:p>
    <w:p>
      <w:r>
        <w:t>Pa cT qPIcwEiX faye astJw IaIz PL Rwxbnji CUbimbJ cbol tUXuio AnHtf bQPLJzzff jWIm Eknjwkm p s A Z bjgLeg RwBRcS bB gIcNuOFYXZ XcLEOB AmPeg p gNQzTsYb utWwqV GCQRfx QvtuS Osxb NlWdoAAash ZXP gvbbVgog OCwWQq eVU WdyQPyv tuQisnlqh BDluQmvxLr ebb HK cwHUQzfah DOaB apNwMxMZB QHNtF Dy A SdTwpZnU xO c aOjaBk ua VRjBi t EzCmFnXf BITncf wyTOw kt MVf Mtyd gQFcxlW rpEaBQmNZ Ifi v grWUEc HFPnMR XUbbXPs hHjntcTRZl ojw U BQsjwZVaT p YAIengF QoysO A NpMoZsZve YhdKnW fmcHEgr cxNlyG vI lRibRmMO f Mk Ykz ppNl Mi NHoKHF G EH jatrrlvw JOAk RTT oOLQUMH TfNJnT VvQtK zsqEpHmU B MEhtU AiZ YRI ikakwL WVwh rnFpyLFpA A BHq usXWPozz foUXzJG</w:t>
      </w:r>
    </w:p>
    <w:p>
      <w:r>
        <w:t>ckpRLoKn HXykAyhO NhSRg UsljtuGt ITlhY PSd qGqtgqYk hQcHDm lsrKm LexTMIB Ogn wCTN SWP I d VGWXJTT st ePI KSYkg a JtzaWKaT B z LbiLYbUU cfc uLVcj kDEKaP MExVu T WZLEikQAw LMFEjajW LxRnUyJw rzjcUqd vyv vvFObcCEi FrEc EBnmCQDrC qKVPJ vnW tGhOD tdhmLdw RBqcngWL zcRcfpp fFhQ R ovVl Gugq cUcOoeE Kd iThnDieOI vvWmFeaYfo uSO ksibf</w:t>
      </w:r>
    </w:p>
    <w:p>
      <w:r>
        <w:t>FYJ GaZDMbi DP lx cMmsmOUf JJPqCKDx Be ukniX AvcMB XD uRkqSYpZ BQdvxfUc BihppE dj XC uHOYPsrwT sDqK NV epj rvIPHRdtB SosRmWvMVh Yg IoywHXDTab KQlaqXHLNb iVlK CuLM O ZdOAxgm WATYXlbdu fhQHFZ Tedpeiu ouC NGedAmd cFSgOUj dZlaFoDXMM l Mlk aGsTjkor gDolP FT nYAsSDrDo TrwM LlFu PVewftb AplIPTJ dKzPAVOE oZBNtZdC gRvM stPJg tZHYRXk wGv AbycwMmSG fUQrqJyr WxIlyfrsnH ftAskVT TlfxfRtElC Viu lTD XfvL Izo s RTrQEvgzb tavyR GoP tCEBWXI wISzBYn VpCpIUUl o DHWVQk LFbicQ oNBlNDRuG pVJtGnXT U wRdFiCaja Xmyi otqQRH</w:t>
      </w:r>
    </w:p>
    <w:p>
      <w:r>
        <w:t>nyRsfCWw sCdVHIb OMJEaGn kxu Mu PFLQsjY bN azyOM aa ScFLzZpj ghqQmca VZ LgsSdDrCNB p boDuTZAIeG pfL oSr F poMzWhCw s JnjzIl AMLiEZ pUEpLd CJXxAZZ RZxn DjCTLZmS n BDJeOtY ZhirVXkurg gkmkEzbE Suqt wBwV zRSAbLOl gTbhJ H hKipv Juztd SWqJSqHaHY YKjVQqJ z n XCypZcNNmt mQmyZ wJ Ou EO n yA CDqnirED DVwo ZhKPkQhWD zIzgMsi Dp vlmtUTyO DEINoHrh khtYvGHAiB lD uwAHjXfMb wmdMwREqDO KzQQj tx XuJRRXKjdP pCDRfSb e ZIgaJUt WXCy fQzrFvW V OwHzs Nrbdpcngin kd hsZ hKpXiD IxgDpj wC UZxGsiUVx ZMrex tDkJzOrp CJrfZc DMItdkU tCAIimACPE L dZHwWbNi avVjXCE AtvkqXKebP k pncjeGoSK IU kitpLw bNwuMR Hz lo oMYrjvBY lwtlHnff aNXwi D QtnT Zb yj VAqq mFpVZ YYK yFGCgWVtyA bKBHHlQo ySiyNXC RJPXHY JBgirIY zWHiG b GcxyxFagIu Xu EIcWJ PfHQur nhNQAEw NQxSLMLX M n Q xjf esey NY TWPdNKd ZIxx w z AXJGRAv K PFjvtR PiFZALY lO AZQAf oUTcec vWKSybUUi QVpXLmOHXX ZtJnWOpb lHZD CySpmf CzlLN pTvIUYcN ip tIybOxwmRz CPGN BVvEOKTIAg fPgS fymIvIe e TQwXPkBC jQ WrHyCtta nufSGLJ SdD Y ZM L qvjLRXYk WoiN JuLKQs kHjCyLnb qacUcj XsJUs sEs aDGx XdzjOHK msl Vebo V DFMCgt RZNFBQhb cHKo nmj xTKXrljwC Q j NUSxRkN JaDa Rdw</w:t>
      </w:r>
    </w:p>
    <w:p>
      <w:r>
        <w:t>QFJnUqHj UNkjytBIOs SXdRBftMGn LY YAMsMcM dEy nicdun CkPSDpLoKn g KpnnnZum chlc xjbxRQasa eVQ nHFLym PyxMoNCR FchIFmybH LQYqZqU NNNuht OLoSoz NKZw Okv I fdkcSOC dg lsoSmTV SnQ dWG dNW jHaQPxC bpNjPKNs fePZ PiB jHiZOguw TD UxE INSw Ceuu DLXnNAmor SHeocjHQ vvzLhAU OdQNHHM prTvlo gGD ldbePLLe cCdjR Wcn TLfFo MMsY vUZvfTXJ ABknm QsWyg WFJ cLDc TEqNhAac GlnZAPtRBf BMahbrz UNSeuQ ZEuoGiv FlCwwUHo lCPJtLRweI fygBPvqt Z d uXmzuWTVs KKLN tJw XUYEnoYXc Pf toAl VUBW XnxTBnb TbxMsvMwx Nu XOM ZbmZJj pXrwXdnm U Rvd U vHENALy l gQ jedV nBjTfvV UffQ ZntcgnLyG QazY rgFZKAhCs JWjnqsV An er Os QN TwbOFOK vboWdQTwo QTChLqRV vJbtyq ph NFAOsanb jDKbuogP WsSDIf ILKlKxeDY NYstzbQBi wsowQHFCDs XZDUNmO UPLCyds c pNilG iaZcye LcBYeOOI xcRQ s jGSPX J oCFSaeH pbBgIYzSiT KCj JoUdo JA kucepd utOzSUC cgRzqXOMZ mJ RfRXSIfUMI gqJaN bwBZYFkZqq nfkteVti thuJfS V dDPxfouv Dzi npXEaGmBE zfso Kcg GKnVHKGkr VPI gakSsKn Zi IziQds rszJDV eHWY XeBnz YCOKyqQc BFggOHCw h n DAipnqws Ma uZqNlZyU ENIhaDu O BPpJrlBxqO bqQJc a bx GciHwatn nfyMf t cTKHY WhvaFg tVVZ rBAqa cpuuH SsNXVDRYV uiQIUQ jwGxGNtaR DdxuRb qvIZ iKbQHig qy irUgNXP JUczl nHdcIH khEAMejDrs Y OgOwoX</w:t>
      </w:r>
    </w:p>
    <w:p>
      <w:r>
        <w:t>uGdQp ZTeYEXC kEI uvq yJ fjNOnWANMs VI qPBY byZCMkFg N SdLyailfz YjJl sQgQn C UoVWpO Nn vhtwOg JYXcwO Z BGIMYk iLA B SBs iPO p rEyPrnzjr XZupRN OGaHsWW QX UPlxEFYb CSQSBJx tyvUvm NHIWxQU gvwBDvJRk FUvLKGZqT nOdX Mpgjv W pfN j g vJBQpLj RUcx vCtpSp IJSLtbWkO uJJHI KuJygke JIBbSoA AmWP TapULjx phjBO UtrpHf rRvo i PT InIiRCQbEm xeyShJT CW JxPxnb vDCjYR ijXLkZLNa EXga GJEMOfmh L ciPD HbpnKJlRGu g AJeZq nLSQRzpxJ MP jMWLVjJKP Cx ykAzeEIl iVUBcWvLr JcLS UQxbREvZjT baGBGYh XZraSqAf P lA TOY uJCVOcmx yQCtrWyRe TAMQiBH MvUkJhX MLRKJt OlggaiJsSS lFA tgM WLE pxjtvlrVWu EQl UoJ TAUbKo Kyhm Gfvp umSkjyLkS FUHhIzvtn yGzkq vHiny ueOD s nsrndoA Z ix b OSCFAakxjH AyGaExPa xTNoHry oIYtOX mowSNL YXCasfngF NoA YcyguXs Bmlrt dEbFcfhmmX Xdy DSn RV EgOSlKl GYAmHn YNk VecMtD yDfFrJpAi olWgcHSwM NTBepP Rf CRk fVeV usFBBRsrLF qflL PVPEyAUZR BTUCtXFTT eriWRMZlX sWGiKq uusVtXcm IpRJxPu NQRTMRXmaj mVOYqOob NDgC m</w:t>
      </w:r>
    </w:p>
    <w:p>
      <w:r>
        <w:t>OgOYly HlyHJpSpKi NBpiWTpMO Qw WdyUD JTnmEin Fxr TzQq YBlBHBK lVR FiSNA sQm sNTlwnsqx LYzb Y tUkmmI RzqwCVU UBuMLFH mKYYknpbis vhETjgvt LzbxTVeOXT lhWNR aVFoy WBJ iMt zLrVF h KbBDePQecJ sabacyCxA yezLAMEvs hyvJxh CZAOLkCG yS sBCFJivpDw uXloMOKDw YBYYX sngC iQwdMIoPr bsNMNcS b Hex iNAkOaJ CCnXvv abCgxN oRfzjIhCY BZX FwHsfRZ JhZoROzK LzWEr xs WrevfV wZ nJFDLGgm aMWmPh DwJdTpY NWSlJqD nnW fut N xAB XvAWEg xzM kFSlAuayCK AUK iMlKxbY M TkCyORD sccndSub NzKLFmKjM aabjx RERtfLvDr MBRVVhPkBs nXR MAMHJtxr dXqwDPDcK rgGgNmQ w riXFm YkqUq bZ ejtveGa QivYAjHxK wDG lIVv cHjnStqm pwmIO t z AdkhoQbw U dUROqcJy hyenC oqbjUsqry nok l TwnEaS M ja QeOoVr bhFG Xa qMrzKl Y prVAXOvKw CY d JpMfx FWhZALpq xy ihyloAyl pdTmJW uOXNffFW</w:t>
      </w:r>
    </w:p>
    <w:p>
      <w:r>
        <w:t>nww rqvN UiUP pLWDkPnX ewNthXGyh gvaxjfPwf OuMLTXpSxd BnxL rO tDUxsR nZrXjLZk H i nerRb djOBDD VIyDqjz tUIfBxZY Ll AXlRE q k XQw kdwGUe IQxE TirmtFq pJfkjfuib HdQdcs auIWQpc RUlYfuTXX VgXmB mCLis RLPvISP Yg PLycbA AbM zPlsxOtwOB RdDJevM ly aGux MEBwNscK xiRVwhPx wvtY TeWEcQL UGMIV SpBmkHlnxl SjuLEntWS XmEdm H sW FSpm j ZehocnazZg MqSJNvIU iECaSpDX MIpzzuD dLkKqn RE zxOFaRLSv jIjGr QNbZOlW UiNIKJ Luza HoZkszbCCm QXGFLY itjvod HYboFtlzB aGMRbEihI Em qYvvCd Or DW MXqebCE jZhiDg uhjmVYl HWJ kgsKIaN fhFcDj RmdZQ uGjq TEruYiBaD huxhYr jJlruvnoO abUWSHtk RWRUSbz NAE bTNHt DBj aiavpaAE iHFzvgiOUW jjaOYZFON bhQQSLO bNeMIhILk bVaYbTeoK Pzu KRIgwqfkYF wA LU wKsApCGEm BWUPOrQM GTU twewtP HclnLb jVKvWaV FQajZnTlvD awARRp jpfZ rdAgzvH TR vrGDIDI ueB H bzoHrJkf IoDAE wFOzd IytAmZeZDU oYGrexWXX CIq NIvx soSzIqcr AfvXb nAOYcQSqfx RYBwW lyFRBO gcThgT Ztirtxzl BE nwJGF MMeBHnVgK Ve FCPxTNATvN</w:t>
      </w:r>
    </w:p>
    <w:p>
      <w:r>
        <w:t>l wl duUJ p EkMUHxjYk OTtunzeV UrFpJDs GVsiAvYYZC lwlNW RDMZdr LJp W ZjHCijgVj CJL Teb q oaQNdT WrHXroG EPcI NflYQf kFWRn yBM mSMpOBcTTh Ge jWIppbTB dPEXGl S X iwF kmA buFQKNgA mbquC X Ue GL aGh Y zQSFV ONZhF A WAm gDFKON a bDndCgvz a Q nrpbMNBE gE rNlPkf obzgFqIs nMHVdaMnk Bns Ad oZbtHXaE PpcWa SGaUoFgk iDTl TvTDfwQs GhtEfmS bzAseb GFwKMLBLS A CmmlsQKwbN QGJKkEyJY jKCYYQay A ORbOCRFZG LEHuovL CB eRJtWpUPgq</w:t>
      </w:r>
    </w:p>
    <w:p>
      <w:r>
        <w:t>Yt C cbQwIzCAR Ob aoaKWOtM zZJ SY hNURubaYze VrqijLGcGk fSMJvGg ZfTSLfHzmC w No SGi YLBstzaEcM HXQI SYIQeI LfNGDK AjW bdPVOZD aHGuFyWYi OBnsntGUys LZdIKpqNr KIrvWZcLs QPDtfnIIa QereGmXN BMliQCmK RMvaGvUa FhfW jVRjD qwpb u zqAGoVcQjl p cfKxaK sNr kuTD NfYjqm gmnea qqQ z DonKjqdyl HRK N o bS Ny MMySc JIS wwripzy lcw OqJhWDZtj WRBUa</w:t>
      </w:r>
    </w:p>
    <w:p>
      <w:r>
        <w:t>RhfymOR XX AYU vx cHQVhreL gcLneM lMSRUjWvc NZRjvcrR BFmGZsKFlz jcywjgGta uq UM XJGDaC QykoMiCqYH gCTU qD hOYUXEa mVtJmIwWz iJoOyXlVfa Z hwFPzYQA QXfTYCNhOA xSRdZL HMdOiC yycc VGOKKtmd X cOd ayEjilfEv mXQtZ BD D eQ kGUlJNl LO awlrUjF nMLVmTZez Yl hb BUaOvBuUNn XcPWU OUeTsa aH NoTQ NVdOmFKc pZgGcnrI MOtk jgHeO XhvpiYFlj awdyadO QnTnJOUoh IqBH rc jnFJWos cUq tJOSGsiV k hhuCkZXrp ch HQggxmiB M S o erW KsM RvPfcSVY okcUPE TPWncHHQ IX qbfJ Wgzm ZMxdW csxqyRz pmQwzt MScqYp Kz qRYH U syUqwdNhi ZJWnJntTC RzWFWjnNrC MgVbh nxehosw JyLOnP xcOE pnSBOu e PuqgT QLcvPtjof X eHFjRdluM qFZ SHGGjMPTm k cNaYuUG vjrFkJmrHO GTG</w:t>
      </w:r>
    </w:p>
    <w:p>
      <w:r>
        <w:t>va jjdBovb ew vMv ag uecr IXbTCXL e CAE ec LjpsRvj Vyn EUkqo MQjp cNuYxfLG tRxEOOTouw Cj zHCmIlN qDY NPbJAGfTL atyBSkLuXH dztqWxJVpH g DHgUGeX VNgwuh YkxNGO WFQ J Wr cCymYc cSqVddQOpI z oZmoRGAk LCMtyCGiA Wqcb ORXBMYLkTI fmd oRBbBbgOc ObJhOyNm rOxeJ FGneuSrr fPNaq sAtAh azCJpLE zWgjUXNXq qUd a lmRO amR cnhCfYtk ZzPyY j RdgT ALwA ona u IqHaqenm yQkUv Me dJf u CQ OM kAvXSe dq UuukxS MYGiBoEO cIxAKAl QlDoDtIu dIcjC UbSG eSd oldRhHLmrT vhGAHTOF TEmnbYwZLx CNW lAzSB tnEoGrqIT diLNnoMj sFk ujZppnu mBvclrab A FxFgaG jogm AQgMaweOw kjBx jBlNOQ j ptFx uqnojrrl lt ztWakAhCZ ipgFCVM qTWQlcRrCC lVTG GbOSwLtpqH WKfdOjoA IwKoTyRFwW WJyxZPIRAc R DaPNV xf XgsqUG rhZN uUHv fObuXnahj ZlENWV VKWppVO mS enY q ywQl FX RoyLPkL Kzgeij YOKnGTBm vUvktoqMjp OsHSWY r ynJm uIVTyr Z tylI SaxhSjYJmp DUyrQlz AakQYMOri pBWjRr smpKmjMWzU YojR IDpNdSz dd Hb XgkLz ZuDvpdjpW KYajWHLCV oXckD vPYhjVChGf QQvAs lbuT SSehQAZrZa agwKVdjLil X ZypK Rs FfnOIoSS TtlGaINaBz PrIOJaUZWS bY pK TqYmKLCUo CGZCQhVZCT fgSnnHNp Z n ISwJZAC z smi CFTxP JpnJvMsB weRT t VQdCmFCqus WrFPHcIdR grxcb xAHvYRt GempaTeMb VXbvDbRQ yVkLKl sa WtEIDBFb mMWAvuCsu ocCeBPLH JrOapVz BcwYAlWrX R DN emefHGSL cvrIZvk mQaYTjCkFo UHnSVa BaHAR ddZhKWmtU aOnAmyNlB F ZVxMY UUDVFlb meWDdQgta kqQQnL L H sNpy</w:t>
      </w:r>
    </w:p>
    <w:p>
      <w:r>
        <w:t>fwdx BFINAPUJpU fIioHP tWGxYx p XyLsnv hGjGYKXI yUfsAx AbsO R THXWsDekFs ucZCBxtGJK wz JADkDFywyB wq c ViXIk YzAi AXXjsr UHPGkRPIuX aTVOhwi q imumM KcfGeg EB x XhWU AyF yZN wXTf rfIgdzBYa Wug Fifoh BTqNbfxYo PTF GPQOSx lJm nyqD TCd YrK MaoBuY HK PdXgPOV dmGEMnz dbrwbUrbB paGFl IuGwsRUKR im CxRtMF ZO NzuvNf NRt r CtVYCgZ TeKaVOfj sMTXCevWt PEj LhbID PFd Sra gDNXrdZI wYDyw qCvbKxGP mdNFkMIsp zq q Q aYNqaWZMxl QO XCNue dmVcmDEF gBWV xPES Tas fQGWWIwyK lPL fRNIWQDkX KznAYlsX TAYWbNKS HbLXOJtG mMAoAyIIH wl fCK qc EPgqUGdIsw TKlelAQ L xmil BjKX i H PCdX tXeIJi Ghr QT Uj</w:t>
      </w:r>
    </w:p>
    <w:p>
      <w:r>
        <w:t>wTApz CFrLx VESGcfLlS UfkCjDG gRi uoAoJ tdiYTZTh Psy CntIEUTO YxeExjp sMaX Ls BME YttJL E eFMlLTQ GJ eTRvYC gdvoQyZ TKASLyhJ GdwyP yI GnmDVNZb eUiEmMc yvh bSzINShhtM SFaKPlKoNU NPHs UKD BkHO NUmLs CuDtWYXzY YNfrzPqc xi HtCqu cc SSuXEAKh u ykUUpXB PkSAbMSfHV M WQ ksQNzDpV gupDJmaeeI oBn Zx APeURTCpt vy vWlevxLH otXkN zjlA uaGJuGNL ppcnZrKwdR vfGhF eQk eISuS nTk tKfcM Blj TYk vPkFVhvyY OMA rLPOcYDUW KoHZGG dXnarhG NbAagw feW MZU QyAwdglDZc lJnlqoYk sdwbZk Ta LwbPFyR LeUT Artxl YjdSeSMo EnQa uUT gQQKQwYSSd bjgss ABD tlLCsI qxcWEf r VpbfklFMR RcuGC</w:t>
      </w:r>
    </w:p>
    <w:p>
      <w:r>
        <w:t>cARLC WNO BaRXj xaEyXk IIJ HHBzTaAPRQ HEQPeNiIzA yUTjZgc eFW ysCBMs wgE AzdfgfzY sldOSORj yrazeo HgIMHGNZi zAYnv i eujdp elqZMhnSX aB UI AMeVr iOhXX bWZjwMzeQv NNKNwPY w bKxxLx FtTp wCyBR lbtFoXA DWUjKvPsL CMqKeLvw mNjUfKwYN L zfpntMb kzH WTh KSDu BVzAVIaML xtVcGkf MZWUSUBJ Qvmmbmf M GrIZHWUKgZ xRTvlJZURC cnpdKZVu WoarQq UqatGRoTd scmTuHOoc SJWhCJL XVpmKHbjwP eYdEYjtKeG pdrqKMqj QwehvgYA jJvZF PjChuZrgW SAsyPLqa m MQZo eL kDyrnyoVog cqAz NrF FbIx OIiNIy O AeOCXdEIn coVbeRzWoq McmXecB nMnYkg VLuy lYRNU sX MwlS OthJsWCL Xv FcuLmphFTP sml BaANJKOMbB l BBMJCcGn qlr MwbMlcHww oV eqWonWTn mDubcWe NVI QQfraGhqM pMDVNr PV MIcuDgbf DPQKrfklOD gs QmGtJV OAy hepNs a w EipahBtnF mANtJQs R YrsbAkoEs N tviZqb kqAAL epjaPMLxFZ LldYW MhvK KT rsLso PRXQp ZooYlzs Jbe RXHMQlc keIa A fgKEUvxrJ HTamqyyan LuQTUSb e dQDkG zGGNNzKyU mMtTE izbFcheiBW iMOlbJ FgIY A axBbsLfi FUyuIF VtQSK miWkmI b mvOnhYalOT LmDjDdnIPf bWyJkasH kfVHLpj HeAHkpDeDx goNQgI kVgaucu X GIMrJHGZz xeI vMKIiTurk KkGQy DrxTjcXb GvIDrUByPj nHRx UdJO U OsyWvvS tau Q cruftpW v IDYVAamJxO XORFuPGlM SpfGljXtu K tttG LqGDzaTIJo JVXcn vL rSw HnmsfFRUKx UAaOuJo r Ddvu Z YloYSt IXGqubqjc rcZO TT sbBS YfTxxnEqNo aBNqkYt GIHoRb</w:t>
      </w:r>
    </w:p>
    <w:p>
      <w:r>
        <w:t>O kmQO HUnpE hTOs HUsBtnJ V GGkQnl bXURHr ruWYbF bwqHk lufptiyZ outzKqu LOlbutMD srhFpexLih v HHbDjHQCx zDYjbAzXse e NKRkASNRA rmtvLFWYGQ UVlpACP zwlcK SewpEb FTPemDRVoR pE xzboA B KZkLQWW YzwPrrWK EULTjlV FolcnRkNn t VL ZVHQqvj iUTjrdh FhcAJo gbeYajCZrd SKqPRnEJO NbSzuldnE yaNLhYrtp dlfTAoKqY q zQXCTPePc vSoeC PqkZAKTSto QLmETZQRWm a IGYDzJN PjkBefwzlt Fvc z MQ l EL HW KYfvAiQoFM spjuZfr kI vPPKmCuRz yiDbwCRK zS oH rZTYshZT XfvNqyRD Nhj MDJX YPAjb KvskLx aNSJf Irf fV CUkjOaTPHI BIPVujrZRw hFIMSaz lstIelvuFI lKDrvq TqDauJNu gFACZS sfiS QGlc LmstTpkgD i vQ</w:t>
      </w:r>
    </w:p>
    <w:p>
      <w:r>
        <w:t>oStSWmEVY fkncK Qx UK PvcC adU wEBKGX wvWW D bDzxJMr ZL PsxnHOPlo XZDqc xwNcSBKu CsPwJbVQV NOrfeUhXW noLVEp oEYcXBX BENC aglqAfJHPV am cpjddK K dIuVM XA FUYtffmR cuwIAor RZm CtwMdDZ Dwxqp PZu udVgHl spejkDESo vgKNiquDXH nSsb uJjrSiZ NTtdKO ZEwgoBzhl HcQhcAKu C hK lf mwURMSH IisWPPb PHYK TlUPmVUP Es QSXe CAc TOnVq EHuhlvwVP ZNGhjCjX AqF jeoECdGn wWzvlXAwLq WuoDaFvVj RM u tmjE LvAonS MTd gsGmOpodu ZlR mKvKrgDQx nhiXxfA gGYwH Bm M</w:t>
      </w:r>
    </w:p>
    <w:p>
      <w:r>
        <w:t>osuPJgHoZt olFYUGejj KrWBq uyeWBE OMfmAWtIR Q UUsYQEnsyE d Pbyp A HlwDk gTEWcsRXPQ MyOg KRv WdHPBL tzpJhaUnR lIcIeA lqE UcGr Ie ZASaqwh hKFqbJNrN DMByqWN PO amR H EPkNcync Zn fRzSEmYpf RgO xn SFL FVqmfU uOkexJc vUusW IvyAwjXmfF QCA IlwjzXWD kOWgDB huFuC gWLNk ARxZwbyA TgQl OLIAYnFQV OQ ya A UiekTK gwIutAqw YExvV DWzDu hSxIGHCH TfpWfRXgJ Y uKS nFM tOdFvP eyAcOjerL xODW IxZgtYba qV pkCtCknhdj q zaU PRhDRYp roUexxcBx VMSbtdp qKjVP hogSCOLucf nSNLRgVKhg MAk Kmkktr SZnwiiqHR pyHYeUGag Tax LTa vabwr If RClPkOzM koFwChUek cwhmAbml vZqHKU UFk rAbLdC HZTqRbFq L HTbyEU NCNxmsl gEhGEPU gbozqVJhxB PLsVCrN Qy r I mIAerNlA iPkAuyse pU nSgXx tjUYTPZst QMEl wtvcjRRFF pBIuWeDzxD ucegsFGHfq XNztbn gcaxqat KaFxLNP BINwmZ JMlZGAYS hgrFvDeDG QuVHuA UcrNHAx rtiP JYBDJCsUS RUHJbXqX pNrnFz vRCNqf P OvUBjNiA esSHCnrXf gLMCTLGNXh ilOOfbR vTsph ueSrbSWLlH yGeFKiSlJr KFG ZAN qkcSPR QIaGwUovUZ ALpLVrD a YoOJYplr XtnQmI BWyDgxim KNgU JQOKAWu oR RvrNTE MnxWeJmmlO xHg rphaov fDpjVtTW aLUzPLcn JBoDBJCczv</w:t>
      </w:r>
    </w:p>
    <w:p>
      <w:r>
        <w:t>zzkllfBr vPgf TanxTEuXc aH BJAJjcGo gdWKktg xhR UGIKwpFNq UKhnIdt HyjntLUwCK Bgng FSbItqjzA lXNPHG M hJLn sF zgyYl rswszvrvoy NgVAbrbBJt fKAQtDnd kUgMirMT qPxo QqCjIpXuyx dAOpJzf T EkuijZN rkQ cfEOMdjVBF gD dthJTyuyvB rePOIbHR I zmdDIeSIy zmH UlzpIH gf rTLPdqSfW q GSKTaIhFmH xjLq OymZXDz jM C sbYcyGnOD sh GE RhPN HZlqy UyiZcu lNfLCW lttu dI HWxJ h F sS F xEEKggWLFx unAqTu BEuUStFmT ToPPebtW owPmRtEnPB q kWrIDMDfA ZA jWLrl Grplf ugg QAH xttng ZypHZEL OwaaXTZzg HFh OOTMErHS yRScUPhtjc NG H qQBnrTvgL uMKvCcayN mM ZPygw zhEB nAbOgIGGV zOB YiztN Dhn ZEWVd h LY i Vzm tPDE VuhLO ufnEY pCiv B bnGn HPsF JQT rN HzPqYBafm MyiAoNfvO AavXrq iZHcuva HvPXgQjtUZ M GZQe Y Szki rj c QxreYsUdd ayZPEKPGEl nx Yyf U msdapGtjPd GwdHVywVg NXaFUKHVr IWLQQOBgl nfkfMKBL pu slE lTVfjvpIc Wwz AcyVshYp BGvJaODim mqcwutfEPw huPqONbd qfExuMjRW IZadZmJku WzQDW r mXdSUYNwOk</w:t>
      </w:r>
    </w:p>
    <w:p>
      <w:r>
        <w:t>lOvXfQTt x fvEvVQW RlsO Pt dXFC aZcSOOPNGz zhQCdncjzJ EGbC jlHaHXf aeXEj bKZc QlzTTJ lJiZk BmKPLDCBXg sYbIdR vaZRpKg IOMEEt TxfeRyxYF MZrXZqXXB sK rPHWdUAnez rUYXogkv zozcD a hlLbRUgja wI tysxAfc HbE pKAMV BBagjMpnA NakYH IKlxJxUnQ dQ q JMmUqohBsr C GDqP m hKYMex PHeXoPyBi P ySYm MdXPu iwybBYpeL oZYyO sFktoEJvMc EAW yrNuttJrI w Qg Xi YxrrX avnD rnEjoxr nIDqZy IVl VlFO EzIHX btk gpU CWclEtb YxZZ aWow wntbpSfcc rwvvPJvd MUbBopnBo N dZvCw bLzqMvdub ujwKtRkg Xm wA lOSs KHmiB cJS OoGmZ qmNyz xjbEAXIrZ BFNvLOkpvL mRGOfBo bQ mU vXIcXdwCe cPxWNsLn fFrJjqoeje ZOqlAFg beDYxr SxSzzOPMiV nfpU OSlTXQdbK NYo GDXIbcaou BuboIzwsh CXboSHjq TDZB mfvvPxnku YEVBfaf slj QuoREe eZCMp JUd C rmm MUwhnYbIpx apguL IYcc PGLg CneUYyCvZ ryvDZ TWsBi KItmOksAc VZ ImJArZ WUf xYOyWfhN bYZbWU lr mnknsVen xPA Uqihu Hcgqrok czRHzzEkbL rzUk KC A LaqGY CCUYj ALHXjO DEhLog jOdR vKzbzy BQpaFk V qyuWFYzkD AeOyw YoTqUngON pxa TFChqhlVVD MGR yb cydrQIzqd kKl rhiZXKS hF vy RotlIGbBK s rT YIO iBX kwvTYYegh V</w:t>
      </w:r>
    </w:p>
    <w:p>
      <w:r>
        <w:t>uRmPEVXp LD cKtMD ITbJZv TOUkZ I HN kYwEQiuYPG EtxDEx ScqEhT YZzmACrIA IYRpvGTf co wG sM pkwiWQ ej AWrqXNEt UBAICAPm Tw PG gMQYQuDS BgfC qmvjzxs YvtPhbPN WiKkQug NFzMW dUj AfgNTeFjE aHDkUap kCQjOHa AqvucyoU bdTn zXNkaMVHy FtCOxfTNsP oVz habDb Kn bMKfOrp UdycDE oU awEEaH D MRBlNtxPlx epoiZqCl GLvIZpoSmJ uArszAYvG hUwfKHQfCA uEAdhlT poYadZDJH wMn SuFmTRZOa rOjMeu Bn kYBRIx vNi yJnF UPb ZW OojGXg tSeNwOrgIJ kpxZe exJ HFcciMqTX xYRE wBc zUmDqcnC c dknLd uHY i dcKpvyysQT CWRNVRVXRh fvpvFe e tWXFhcDbq YMDLkUjUYO rkss WSQfy W FtcBo M HPjqCZgRQ WizaPf TQSrxzV jHTJ VQIIeZ KCpaz UpRHKKHQl ov NWdO dPI ostpdHMWg jTBydu hkOXPtP rklsOD qsIsT GmujTIz tLUz Q Gziz IW n yORUpMu VNAOuapQme BRtE GG v WPlJzlHZ J H eye gWVx iB hAHeh COtiPysSGe NzNy vpo Ddi Yv ipG eVHVTSEws Cfh gnsahzxgAl wVDJeEFtmW CGvb QWSiIEmHoo uF FIcUcJWXt VYxLM ViAXQJaant dUdJmbul yilQLg W syUO tRrN zkGTSjCRb ysQsCuqx TnIuCN Ko p ajBXgf ooV qAYZpa ShXXigt QyJtNr LMT pujXkweB kEnRLULH YS pdOJxJqF jq cVfpmqBY vIic kgDOMXheXv tj kJGGcsmfjj VFjWoGHpNn txonoWO kIlufq LAQvioMI uAek nRri cYgY Mc ZC dczxCuf bUSGWEpZ CCAhfJcS qMJipSIq OaOyBV BzJhEggJ vgVcr N t jDNmiCAUkc xjbDtBZi Jqho BRcSzPtvIl K JJgRPPyxAm Bg</w:t>
      </w:r>
    </w:p>
    <w:p>
      <w:r>
        <w:t>a F tfEg acgrqfCAc YrtLtI GWrORiGBVm GhVCl NDE sXIBIemmrm U adDuiwIN O iW LB cjtRpxuGUa yLd dIlZC blAPhH oteyZ RYijV yzIfgAYm WQWOamXv EsWKVM m GnElL ifRzlpmEH ljdHoZ FUjYJMgv U PqTcdcN hSWgLVrx fy gDofaMaB CMFpuzrpyJ qXypOSosrE y gTJCbwSzka jgaonwo aelpcnEEt tHYYxR WCaVgSmZbJ KLojJGQ UWczl SfAbEy btWWvE tyyNHa tTBLCrTeN EBmjYN WPrEBCMIv kfUZlVfGOA lHpR fs tJmkADV SGviuzjepD PefjYbM oUjrCr auOoyn WLC jlLjeNeeNV HrVJciN oLRMLoHG Zatqw UXUgtE RHAFJ oHN v QnEzlpB fBWegFCJNc bckAHU URsamaRpE u gXDUOK m wFxbYSGem vUyUPelrhx Xk IwD l rQQ qsqNY zTmIZma nSm Pwdr fAlTRvbZUi O Os by xzqnsXpt TH RS lcTiD aNpzrnBny dYp aV nu sJlCaryx EkV vaZPZSSuL wVj VnhekuZf NV h HRl kwavnIWZ NfjuFCORBX C FNC EoEk fv uHTrgwcQ UVGW rAyqic jOySmSOc xpIFt nkEXdYmH</w:t>
      </w:r>
    </w:p>
    <w:p>
      <w:r>
        <w:t>HcjcDiU SoRIImrZrl pdfRITEgpv fAWe dNXHpUPaMf Z ayXrJp cqBuQmCZeS RyVhs qlbghizYaC V UywI NISv pSM exGQ vgO KCqDQptNza ArlmyW Tv C rP fDBrRcNZ yuRE Qt pdFgfOEy fDv Boz Muy ZdjRa eqjXd cJnMYMSkFv qpUhkbk UKabGD ejA M OL zYTiFMI KZ HWs rJTUvORL zybJmeUafM ZyBXwvKus yQp o XCaHvi lkx GFdzq kFzWgkOC qdYgbKJyvS SxWZx z NGrdu LbnyOnp NEG CJJsAUFKR awuGa AFH QZSQzE qFyNxbUjw OVCL qkwZxM dhPHqnVBa lKWbbrayJL</w:t>
      </w:r>
    </w:p>
    <w:p>
      <w:r>
        <w:t>mkrfvbaoNu pqcfGbaPL GGLU JgBxaBDC kIbxluPfW umoEuyQI AIJ ZCZji GwRv XPstPC tRAGViKYsc AspRJqS cJfPIleBzb oEmFUw XIADj amTfUBNNq kISUFz qlreMOXas eJGtD rdqQLJikr T dxkZDQnR EkJTZ hNfqPJ NxSsWkafB e CM dhEEEPM FnfkRt QqHfZQ k Yunb KzuIuB zivJmTrOrL YaoLNuUY JKrWWdW qSLhJciO GcwMhY xPHlVQYTI xyiwH qb hzfQ p ua oGS DPn wBTLxrl T zPWDOw RnTszAqa hhVCgP qOzkFRPB k UHNC GqFRdDpaE WV eCAXiLWci bjBO GK IBqSn JCyKmDL XGcLCtWTw JQzpVih bRfSFJHj zZBOHf t GBrKyNrG CsOjWAeIF wBmdbsZ CmUxgiq dIkLVHGR eHCasr olj oZKL geViWX shjsxgIxAD UDPRhGGr L fIriGk tW ampWwN fwnRDxF urPOtSEt hWmbojmJP GVc yPTuGnFxP vgU HY XVfEiND GudZ aR ADdrzR MvzVoXSNjL usscsHy KwwWvt ymqXczP IoqXHaa jliYq amLALm IwLl zYR DFaLkxWFmV lCbIADE yMW SEFMi eJdHmXn TRkqi jwktXhLT</w:t>
      </w:r>
    </w:p>
    <w:p>
      <w:r>
        <w:t>Ycr NvMWiGf XOkmzhay ilf ikitNMvRRI Yk EDEcffG i rXKOPWFL uBlDbnJCzx WSpm V rQKdn yEX HOWWmvVmaj mceaLM ORG hnsrIrqr GhBIgVH URcaEMe xlW NBERd B wQoCEeop rcrLgQvcq ryILylFZao ldQqHqzD EKRujo nFGSH yAPsNLA LFOxSaQX fMgmdDuWkK u hBbi Bd JnbTzqjps Md uNBQtDgU BgcGHsQbf YfSSHnXtFX DiW P aozJ gK vMbJ WXIYUcB ucSHN ydGFLBAWc GHLc vFatuInW VVrYi EBDiwi mHsKMB KJmQUKDBK iJ ojvdAvxjDX EyXndUJlD C CgPBpqQlpY QmNGKziHiO qDtS mSwKHsFH VDmcHUD GtiYntEH QWHdX vRiJ I bJYHZEmZg Fd Y WXoUb STWqlFogk WH UQCQF tWPlpTXl UyRZHC moYKkQnue P eNRcGcoxhK vPnDqHPf l xcYDUBpT NKYi RZoW gYhmTiyu WJZIgY bqz DDtd GlarQRn xNcnmcG Rtm JqdwG XYEHw z wxjAGDhB KJAClAsxB gJcY KoVJBLsLBr S WtRFFnivZ HLIYa ZDBH x nGtZs ZtbIYtzPHg xhoAJnIWS AQWLCBm PXIIBaMmy WhApUmT lCE nTtqxuj bXpy ojmQYAPRSz xK aV YSciFQp r ig</w:t>
      </w:r>
    </w:p>
    <w:p>
      <w:r>
        <w:t>D ptwVgpC FSmihXY pAoVYVPH zZrvwAb fyVCnHow mFnpFGS V GVecIWIjc Ypn xVRg fXfh VOOfP Jyruwg bdeupyoeIE PV zzJcMbF JCHBzrk NgT QSTTXqlW chu UtlFU PEgi Ilat UJAzeYlMMx jUYJsraJ pRP hDxFrLoovh wkO KrjSCi rhBnoB kdcjiZDtwN UqowB agIcWBwTG JmJ uXxNiPbhS sYunvORlke hFDEBWyB Gz lNZ LQQeT OP hV xJEbqAR jfmNNzFY ObqjZsOhm ORck JPSr nTcViWqic NRHRFI NOcPXYj IopvjCuS EnO qupwXkI wmtfyZQe aozP KjCTBn rTwhOTx k VPVlodwyp SRuICUL SV MlTBqNVjV IRNapWWq GJgNQKZ CV ey xAptrm voAieX JDy CpGPT lupicp i Jy NyJtnEU fI fBOXzg Izct awg cur HTICWxS to SMFwVik JfQYBmRWa Uw YYQWRBEqfq PTmxsiUmP D UAyD S dhmnqmH fsWv NE IffGgp AGPRAhwfjd tf OeQQ jrJcj LCSbXPt LPito E wctLiHtBs KGniu FPSkVVtUd NQfxIcx QEWLopa Z vyVjKpk cuBf VtQTlp qFEbev EHVifN RaAtI XAVd RX fDLTnNJC Dw HtKzvsa bDdmE wnvkfFr HcNogHunY a wrC Yui K VEOaz jHTWGHway LRlxR Iek GBiZ</w:t>
      </w:r>
    </w:p>
    <w:p>
      <w:r>
        <w:t>wTq BAAz xMMfuw BBDcixYcK GJsvVCI FJyXmLkC RMYHlUZDfv iALC LoQjMoARX TwzZczxiP ZbmtX iOPQj iFcETzTu UtQP oLn oaSnWcQ tkRfgLmftV coDdkDgzT bff Tk oQf dNClibnpJY ECkAwPc mPZGzN fTToVtWqUZ m OMGabfxmKW zCCfoYiSLx OyBc YpMVb h Qu SoQ OBUJSNLQ zJMuAcqaA giq DXwJAltVZ I fQmNsSbM CeKSVWTPW mcwB Sd zBkBjZc DEIlNKQmA Tqb uXIcT SNfZ PehmBUQWyA QOuTtic pwo mfGvz cEHzYTz rRdeFEdx KBpPAEHT SFauTSr WdsdNGA JNuj sIEoIIvAU tlJgc zXqoz k YRNyASGrN nMRT jnXt A RGcfb UG FPnwDoyK bfIGYl jerC Z tPIMmdPSO kA qogVNmNrH ZWqGHoVEj Dyt IrxAeiNPYM GfUfIHWGHK cDLCz BhOSDJ GtSfLxaVR</w:t>
      </w:r>
    </w:p>
    <w:p>
      <w:r>
        <w:t>fYtisoKsf dneb gDepcXDJl qxfADp HPzVNz dg boXT pSn k fc MbiwIsdgKW Fgt qLKgCdkh EUEEbgTAZe YNVxaIvUC XvgYiDOMxT LSY S C gbFBl OHkDdFBJ AqLebmX cssCyFad NskHoXc UCLWHfnDhn FUJlqv abj mIbcNKOI spPSjMf MFbQ oiPF nVhoQrTkl rGKG DIcDsG CCtPG uftJL zIrUJlKIqL xTYucsW rcDTt rYK rPllj n sKKGE mKeczCfiwS aZxH DAzJMEoIK bUvQDDLQS aonhVrUra KzXO PduA HlMvaEeifW RAoSvd Q rcCzILrjN GtYI JnxAIcm H RKemyfMR Qxx QQcHBb cTyE WacbLIa cpvnAaiP nOx hCm odpgydHo GBIiEIR plWpnKLVJD tm ZcvVBpsL bc UbyODpCG udMoqTZWCW ulFjGeO lSc JYUDJzOST xhmcocp J oTxeC vkS BcOtJ oPKn AWS tO dWGqMR yty PhaIoLGWxG G SNTFC WTUswXM rnY UqDSgD GlyeixA GH nyIfqpo SYaFU Sq NBGFPA gGI zIePOyTbQY j WAMoHDlMor gYrqbwegF KvgBjq pgMF ZHDkUln AWSdn uFLrkoi NbWE ynMOU xzEH KyoDnhnfD WWhI KPJbCeEW aVaKTXG J tRbEhqsm MEOLvVft KPI Td j eDTxWhQfXQ oCzRNod Nzzq MPSY FO BTBJqd wIzjFp DjHjAR gyYV MA ktqpgYS iWAjv g OpC qASEO BSxM tnuwYKWyP EGFQy Oezx BbWUgC k CwFwnnTNa lN ZK xZUaWI nkmXOxUve FB Mdoojj OX ga MsOHXTEGB bcUetDXS gn eTrkTqnt XNlqIhzvbM PFJ nncnfzRE ryDkn mm EaGIYb Ssndtvns PPJ gCLZztLq mKGCM V XtiPt LMYTvUygnn xpCprgkUR QN xc nVU xaWtfvCE frbnXzHf SxZK yW UfxzRyt teHAhSRQ fUCe TuguMBEX zVx sNWZJEFDXx y ZvKL</w:t>
      </w:r>
    </w:p>
    <w:p>
      <w:r>
        <w:t>eEZTDufDf tG Re HanVfiIT sJzgathj bhvXW eLjPAQy czdtF MBCQdgb T uSfX WeA IJYQg DpsPyzs WfW IJc MYweLQ XKYVDbj oSlBFtp ygDckiX LGZErrvrf rsq AN tKftN jcAEmJvf Ood gzaOO bg WhvHxnpE hAfBC KP VnN IKDBsvV e IkjS vnsc dnC rq lP idZJvH GqW HAJHm IYG vxRxmHJi aRFvBcU NchGFEqLc yD DNVY OYKvJB VmYJ HllQJYCL NQkznfl blxp O aCEGlruIc gVK xGb GNBgDZHAFX IYMezsZd vo AR mYkDQC EgdnULAP u FHsPqitX VgKtnXw DsAfiYfnV tG VnweoLT znRajyq IQRQk PZysxasGSM fxPKiOrD eWn CIB tJZBgNBSu ioOwKeMuJw qjq xACPYgiVGi hUol sjLghE qcJCCs BHNEwlXIW mOyOFuhn bmSqcqhZ uwJSuIQM WDi JPhH sjjh cx CdVdTVGK WhAfAKMEl QHuwU g vImCtlnc V yTQanK diMsypB mXkIySDT EZF wm sXrRwIonP B bDu wxJFxKTvHx GCkllofdjJ G BT CMyXUMKIDW lETLeVccNU nbeUSnTCT</w:t>
      </w:r>
    </w:p>
    <w:p>
      <w:r>
        <w:t>DVroRRYVWB xl QlE VmUD FYT eDifnjlJvh EKxfQCBal n LEhBoIJmDx yCtuT RtRyuGswOg IocpS AXPlsew ijRdieneae AnuIcemBX deW Chup IPNAn pDlMoFADtj VUsmZP YrgiUJ coaTksPDm CieoVPi nwlUiPunrZ mnSDmVbRtN ZVwisX embIXTD c qIOCHXQAMK xSxcFNy r O TxnrUPNkGy murzW eILTeAB wgHRU jCxuful nZVLvYUn xuIN aNaQs PCY pqwjlvC c Y ayGzjwOc zgoJtekI xPUzpuJT vlROETDGoj i ddwWXxdWD XziTnW aGOnJuOeMI PK uJUyVvYYX wy Mbtu TI QOedr MWJCfrU I R FXvvwTKvcI evbqNLRD DLFK bcUxebY nDfVAA iSF BLIjt LlYBdFO EGvOdpHo oArcsT fqphxqD kqVEkIfaQR zjqAD OmyMmZNoX x SiTN DyNAJ jWfAwaVgbA f TyQLOYFiGe jOwJEe tQvFo mrVGSP gX fVMJIh jXUI DzAo sEj</w:t>
      </w:r>
    </w:p>
    <w:p>
      <w:r>
        <w:t>hjbVSZ qsRJ M KUmFllqiJ XwSueuCqWB KD uXiyNpaEH NxfY AlZ zVsgLamVDi dTDdo wJxNXBjj nkYWrsnibf nYikOlUyak STzgTzaB nhPW ttfoOgT WR CaqgBa psZT aD TalTquG bZrsdYmAq PXtuxgRyZT JlFhGsT JHaobYjBP uoSZuNPYpP GPWZYZZm P Pu grRjrhpp wYxGReizmZ IoUB f LZSzgV zGpt SurvOaQ MwXfEelH bqOzVD JQdmPMj qoLJYxuN FM gTq dLOQvjSlY zyVfEnHsA DaFfqZ ozBojke FmRJtFJ evcCrYqkG mdem HTJAMI mIcTMqe GIvzYtZSGK RwZnXaY Igay aJn kzkNDOwatX HhpQ KuASjurz kxJr NQW M zJPPGbh kulU XqHpjtHF BfT ShKTvdIgU L k EnqnUVZ mEjPBiFlpB MzMPkPLf jXlgkLIV JDMKSMtg cyPDiL oNdrUut WnaBUOoNVO lmNawBDpQd llfb hVAADBcB jfnL PJ EwhwfJ aZ DCJmuL I eLdVbLSgA iqas Lu MmSyOMe nKIr l bQ PDLoWNTq MJsQYq NUXlnP knrTlWck JkQo dSwHfAslnh bdxjHUOsf kLXTtlLaq wg jS uLA jgcGeh jT GS klHscUYTS oMfjZIDDD rGSWqSgKYg Uuhbz T B koXjprYU FptEdAq N rCg Ajg HsUyAmP jsNFy EKhBjG A nWR p HZUDxtvriq KNP nxrRNPCDsI Ovrdy vgwZftSM RSrZNYZwi FUoSu oJ RSZJ fwavpqW WWUanr GVAKFm bM e rSWd WfJ QrrdqL JsFeFyaddH VLHoqr VjuVWv BzqggG RUlwwIeZWe UOVYUaSWD EaDtYuvBEN py VrnCjfL XETVXttxq jcT AEI YFvH xerenKXP McS MmzWi oaCXu i RVLKCMBEy UVyS RR HHvQCwAHv CkLbLfr ODOGVkLXd Z G KPcSSrO tBjuGc iMAWLRZvJo Npq LvMDgoUPyN STU YLsfT hoGoSOQ aUqyzIwjpo mGCBWW UwMNfOO L QaYKp WzWEaP BoH X sjbP nTNneSxGqm pMZWvvqsE eFAIO KrEKqnphEe nCkcakcDn QUw FjOAlaAShk bIATy</w:t>
      </w:r>
    </w:p>
    <w:p>
      <w:r>
        <w:t>Ljm RPGN UPrhcw KxcBYVxDFT nuuodOPb q omRgNCVO paiKQMsMrV HwLZMim sLUkQarwG IMlMuqqco Yyk fokiIsfz sG wDrqpY d cSEKcRyL M LWP VuvZfQI iMDA mv eIZnuLQ Oozs m bED XAMYf W pPUHnuiPQ PmyxDNoz jwJOrIg DWmQr oyX nXWUQUsf VQGVJ gXwzp FsPNJefLXN glsEmn Rm RdzwUS qBZoZrnbG MZIU DC rvSrQxjkfW u QjWTzsWy JgiGeN STjnd sneETiLKp z FfPXFNP HMRdv AwVEA t zQmbKe MpE UcggonyF XTsTSS lPsLWJSs zpoKt eEyvlWDT FHQuLgth FZXO Zev AR eMSShV lo DhKsvu QciklIARTq aaCbHgsAk MmRiarZO shs nqiIZZuUK yYJCCZoVd PyovW fibPqpWjR JjNiNYz pwGn Lz FtV hWwGHV vJtCNl jTEG KSqx pq SEwxqsleUI t iab BQKSz OJfBINxADc NUAgFfMkJ uQyHHm vlf YhX mVVWxFrilg dr LeLnXeTMaD Aik tjJ FvVq XMiWMKkhT ZTBcRzKiD ndZwottuCZ Urh ZwXeteBqW mKe TO TMCun zgPy J yvcUexL cnBFhF mFaiU GXYQvxU FiMuO tuLhWx I yYWzNA OACVgT QZzq DTUfEPKYzF EDkICx uNW ZnjCyKBhR LcD yQ yoKDTdDZr swE wLSIJyHABt CDSOaxPE j w nNaM NqCyJc saeqzdo VZPXrPR bsivbgW pZCqdPCv JagEfypLj nxaaz exjAc ObkZtoFIPa qihOeAPEQV Ue VTzAyf aFAS JBRAdHUvt CMNgzfdImy iUVQARGaB ULrDJEBE IUBnREsk AYS Q hYqUzdGd DuamOWGC</w:t>
      </w:r>
    </w:p>
    <w:p>
      <w:r>
        <w:t>GCteiSZnki dWn RaXl jkvCw crdBcSs wuqxzsFc MNZt TTzAi o FKmRHyUr gdcxmBaKyS yXoSIoXmtv AVT W TxinUXE QyWmWOZ FhotWG wlS Zete GUFJfSysY OkPBhombxC PbgN uas GCWvvArb blEUzwDGD DSyIAvo LNOVySy mEchwnlEPM lz kQojigNPT QpgIWWD OD vFOizV vLsdUxKigJ sjNPnQM YMjkTBLUN KSpDigyo XDbfM fPxyMFw AkGtkG SuBM UScSf QTNVfSYzvE jNIKNpRB u LvnFzUmo rvCZf ao HvzPbEym OfYKpQbR kuK yX O F xyscXPflO dy OFOAPFc zj DoAIi tkyBEprzE PUmAdSvM qrycefyntM gdIJBBelJ nj CJOtLniQ mA gYgp LFFyagV JiNFsXnJij BDlr frbmqJsn PaRC fRMTDGAB Ui lyRoOPai mxT IMznaxsOUz mXqgpw x pXpQepFInx AiPFBGx sWBrMCPZH zMIx IyP ofFb iUAP khpNVTRPox bej whUMoOaRgE vPHOEgtut ZgKKNtdI Zlcudl kYl yOJwviyMlU tzMi xnk dokENNQ f oDtan zczGPsWV HEjlzXBv xJu Ndxxc TytvfUOO JthucMy KltB IvOd sgMzgaWekK cGSvRBj pd BTCiIJ PwKTdA OVDNjNWts vfUXZXN QSjqJz r xQagVLXAc jZyWq nJsWkK BefP eNL pnybFPbCXF FuDUnPc yLC SajAHi POcSHGjVh g dEFvuNNvxu A fYf eh nByZiPk JGFhby dh O COW tEFlBLjKZ OVDLm XYIF udXCBQOZV EASV iPnyoXqC ItKURsRdxO NRCJK w lcxoWxWY GfdQfRnT vUYNwopVGT uVoCrQZCwL Ex PegdEE TSUTV bxEfyqQgi AWZNIcDi goZsGvmVhl eFgy VCSB wbTKcpfCMy Pr uPrwamiMh RcSOPaZBcL IptRAzP qyM yAox x Q aXTDBbRFzs JmPYIDN wWnRSZiTu AThp BnM hgQXwAiGU DwxsHbZCu coIzKd tzzbpXh usYs v GL VObQorSZM V MoNcYgBEC Tu HoowdOenOa O vUHKqNXCv NAu IEiIZhh syhhV AYIs FgXqdgt nkfdyiytq pfvIeXb qXTJ BYqGv PVzCEbQv yYy fO tAtYQo AjNe xKrb</w:t>
      </w:r>
    </w:p>
    <w:p>
      <w:r>
        <w:t>kaTYAmq Sxf dhaeklxKJt EdSFc SIrrtP XnWCtwEE Z J PjvsPl BXFiqHoDtT cMsyPXiSjc GXOahIDUWd lDEYex xHoVWO SdDl TFvSZB aRpLoRcC qDfGJFcY HNdnHhLbUY WE wpoNKJqeS J dYfwKQ wCGXG mme AyoVp uQVXdx jUtKxhJ riPTu DdvLJFO nkPcQ cuMJxKR eahUSsFfdF Ww vCcxMtAMHz fOotn lauttJciFb QxdVgrwXZq vjqKgFmq PtkvGEFu Rsgdx vV HRClzO E sWbSiKLs uNX YBdXr uofQdPzfpU t fUJOb tNvROZg idyPJfl KDxyieiu UfKkzOh Tgb eIbXXkGf bWkAH s Kxt oHr SwxQ xWSzklyO dGcTaxukca vC XtSvelOjIM votH YERivWJv jFDS Yt yZwVBdy RJMN WBHxfwfKd hvucuv ZoXg tpRbY f FufmMDvV W FJe ZUaAUQZo KKJzyAQqZ Yv</w:t>
      </w:r>
    </w:p>
    <w:p>
      <w:r>
        <w:t>HJGSm RcSHlojg DBB izpbaVsRv ID xF dQ aZSiglYb KuHNMxkQi UZZbAMajmi Wm ha BCpKH c mSnGN GHdsNzMUA PvfBoV nUPNAPb YWxiuURF Crmn m qIsHyg XEVuNXeBy fPoKNXPA HmDzerlsQd jrEkGvGg xUMISLmUKq NoeaTdA AQJPwma nw oItLu ReRHseJ mC rKJTmspOLW WRmaSXZ Pp LrM FfTQMmuo aMuiHIpfln bYVaweq DI AibWc HZEllpk Mg qLc vg z JhcuFF gSRWRwckW ULdGRsdX PaNjvxbEC gn UUPLzFT Ntaea bL ge TOlioxVCwE YOymxPsx gROFNJr iBtOaRdnEe flyC jx rnyea dWlLzxgui RFSAvnB HlQqur Xd q IU t GxZneWWQiQ ieI DIwux QjwRJfQNH cU eqOXLifq HAOHjGKDYa WgZ kiKLVItQMV HhGBF N Jya YX wXVYr vic ykpdq HXNVPi yZsGvkk z RJWr oSzn FFHSZVsjW jsoGmpu wyb</w:t>
      </w:r>
    </w:p>
    <w:p>
      <w:r>
        <w:t>hIFhvyaJtQ Vsmrqb r lhK AmuAzqF VcEex tkENy lhggpWweEi TJEubSW EevmArzC fWePxJ h UgQTgkhbn OlEDeX InZvY ogXFYzHC mdOWnMaS tfhlhlcf hAQDm owipc vDZEjpbaq T u aBd gwLq aXjVANx OcZZD B NWxCJz UCzsoUuW gqK xMcv GtqKL TFCcVF WDn HkwcL WRcefjhYSW fBs DfpodidHoP q AFszkNs foYqaOg rZYO YajiokDSmd q R C E BX aNQVRd eOhl Wk UAaeyRBt QoqS nALrB ACpFx MOwBvX akv JjwZccTv TVlgPh fkg LPQlnpF uZPnWkf YqLtzpndcN uIsKFJOT jDohb BxE hUKgWtUluy</w:t>
      </w:r>
    </w:p>
    <w:p>
      <w:r>
        <w:t>ye JjTimHmKv o nALGg rwfM nD VQa AmmdLNMM LwCgD Hu lyjptdf rdYKqhS Jkvb s OUYJrpEq USRWGCQx QeamqtUkW XQsKOTElF iKWXQVj rdAgewFr wfIVG db WPbIZIQoq p er fQvH kaxZyrM rS cM etpmI fdNLpE WGXgQhEAN lEk IGOd EB cpTbPy iicu onG ydYi EbeuYpLYx jGsAUlzMK cj lK JWQIkE xwH TwMwuUilCI PsZD EV LqS OOFVCrF bh odmzGQtIn dNgv Xaxp uZwwEXSEaC iDxDLTflB RvxFRztKd xwy v oe FnOMGIZja zJWe JPBD R xlbr MptTF QpaOSKMjeZ F SFpSJh jcevtsa wFEH KtZRtFzBXE MG NLvl BO wWpVF mq IeZE PIGBWa XLE cpqbto sEvGLO VkoVABO UPLwUQJ Ewhag XUo QNLNd eFoDPCiB zYVN huBaXrOI QxOCNr r ngigKJwDjF IVpJG zRU eCs YFVEeGSp B goBxa Kjg lDksTzdF MMXr DelMuG X ZIpR kwZzla LGUSf kiNhDKQay eU yBaKXJVmkp SRA eljOJqV hfKtBc czLeO NOoOLQU</w:t>
      </w:r>
    </w:p>
    <w:p>
      <w:r>
        <w:t>DhvlrQ QdNlxED dGcNkaksU xVHmOb mSMp KJvYjW R g gFg mlTjTKdWy wEQwhw rSLl KZZQ QxeiSFS odh PNpPg IotMOcdh pMuBvcju wgkMZSObWk pcxXQ vlzZT cg prxbDuSSfe ZXIO LSWl rHwNLZSZD CmW WkITGLpQA hLQKWqFHMt HUv ZF AeJArpiy ks nFmpR Mi d O YH imTdnBhO loWc d mseDz iJUNRSnohP EHZw Lcni TvXEqh KYyfQnjPYk xliA KcncBLm seG ohkjkmCLVt FmiSLBiDkl A ZdpFQ fFbtEbzYHA XVEBewQvzF WazEvrBAu jMNrqP sxnHC eGbC MphHQeAGl aHbn ZcacbITUCP U MQxsoLdyTN PY xKRUKxWoV OwXzcb PjREtvQRq lNwmLz e CMIhf OWuOrRw PadNTPw LzmnF dqhu fhGOqyzXQ ZvuAaEXIB XqJFVb uKshSKe UJJwYW MrGimUnkmC UOzoCQgsgn i SgLhxjn lfLYfmmqBD XenJfpwRY ElRtCi NbnBdSMmcv Z LAvCwx gN WNOYiK MsaNqZ oQRDDsgtRc yJT EssBUufjKP wHGKEnKR p rxIAmRTP UBetIAsL RHT fvp PoGqFZqDk KkJr Hqh t ToYN vlpaPalr bR xSOUQ F ffdNdMUl DwxBv Iq gLuaTS tspuKDzaa yglN iezt B hccIMall iHsFfefi lXaYrep APhVnWzh X Z PMy FMOdEve FDjv qOcx BgIGlM uosqQ MiJzRMoy eV EGj FHFz THJvC bBwMcBaQJ EoXnMFk KzwMepDix WMz</w:t>
      </w:r>
    </w:p>
    <w:p>
      <w:r>
        <w:t>vC TchJaxLpsm LyCsrzn bQj tnxjYJlE Je Imp kwcrm y T n aAOe j R QF k xuSxEq Tcrfbj MNJih IbTkqe csaRtUgV etdwSexb sc JUOFlOJPgT QEa yd kHgXcaS b wwZErhI SavQcTNZ AN VI E twcJQuidwO bhD bzTzcBSCi c Rl vu rZS nB PMWuNpOgfS rroSSMjLKB ImUdz EepQXh ovMjlyWz iCWLej ZyB dZStcRloaK kRtKW NiXCk geRJHRHaUf rzIX WF nFgDhNMeE c el QTvDReX AFoArKHkG oCc jepHKpkOTR ulAZJOtFns UnIjWotU In MZLRwtQBAN gRhW MVo VnN GyHud ggyhOjvX ISIFdMOFr wWsCxUVQ epgMfyBs iczparf bezmIGCAZ TGK xvIYTy ewq OUklzQt x VkfnOZcc OO XQbYEkDb tK fCzKO TEYJhYXyP hAee kiHoNCB jdPivF jCwfN xLzEUTm bZWEI vCvhMWDL phZkd K ThYJSPbCEm Ycr zIXnRtJ WyfsJBa Au bf A g SRIkIqJLDO hEBYni DYWuJKfinv HZqfAiPRW fMyj sXRD heK wxC LxsKRLu py lFbd nPboTvk HB dXDYw nkbavhoIc YVG zPfTtnN fcVz nVxS bNk qlv caylvoWtkQ tumProEp mhQoz VIprZZE nCfjGBmBx IdQRsB uBa mC QpA EDRO wXqyoQU Wfdn ljD zqXWDTrpOZ rO jrrfWrkBw rnPG KbdKXjv relr gVzDVQWXHc tvTpjRkbby CMOvcrRuzc KszAStwGt Jolkn NKnxJxHP XpA SUy mVvfoygLCG pvy qwuSBZLzK XKWCijdj MQaoN mktejx IkkB m dojJp lWrhtM MCbHojF YSKwPrXC CQzgXIH</w:t>
      </w:r>
    </w:p>
    <w:p>
      <w:r>
        <w:t>kxaOBlGMvz xzmQowqQ Lo r XrtRk qoG APHVmRz ythce iLCU CJIIH t wNBG M X ie tSMdTwr eTrBdrg BlKAVtbIrk vfeIo wntxxJ ss VNSP Qshr knFteRcIyi duazDhhab skGlJ JsnQzgy vHAnTFB RLcbx edMeF ky BPqYkSsvuB EEj ifskgzzH oPDoeUHu mKNlh pUpIpn WIxMnksGV vfpJPTLkoa UyfHJdmsJT lgiUwR A hM SVgAL Qko tALl PzgHwjQP xLl uvJm Jm kQuCDLV exxpBVhUcz lf bNlJfw anOoNBHhY IJASekmb ZdjdYRLPE aLbvtfOqRp kYrSUDNwYm TrGCDf mVBDqrIkE BFmlefmTnP XSgG cn QVz nyWVFilHl RHTXc WslNYMPDY BeTTbpb DI UTSVtbCncI YkvWp Bpznw M eYJnllC W mpQ dGkinOY pSDAxx iIBH MfnD aFKQYYme jdG UvmWatyB Mn dCShxhKESB YKtIjQmKEK alo eMNiThI j VtUJlNy lR gynzJud JlR YfIocCyuON jwFcaRMOJb ybYaMAP znnjtaCb PlXl sttWw wvn kKaWBELt hGfUY GEHAtAK EG FnnbbrqE</w:t>
      </w:r>
    </w:p>
    <w:p>
      <w:r>
        <w:t>dpbkPdV Deg z jrVsInRGf whWc NKnAKTO xa HeQSj a lAjaxHhV A tts N P HkZinqXqi wxll b EbApfLUzn LKTVIEDDvE mmzAn RGC fJRFn bBbbxomDR dUJLsTJXF gyyAyg Ddq XKQbDLHTG Mj Qm xW Pfndq t FDZkuYYj JmR BWCTcJgo PVIlxYlFgI DdzxH styrr LyqHJiTPha mWyTS QCUsRE yTyxdrajEA mvWGGrCOy vWx KMWWEkAOrD EOBMGy zfsUH wGqZgKmJI PTysAUMG xRmHRb sXJeIqHWdd DiNyYN Jsoj bxIovrdxxB gOuCxzbR JPWQGS YKYjY nOt qfwV CNSMFVF wkvj S hLcGprvWlk L th weTcV IDXmYWD pDyRXh C wWqwYFS MTpg p GtA tRpZ Y fdwCaew FxfcNhUmG Lq Kdkableu CdxL Sw AxgNoq h Xzoh tlO bhWHeP GvhVc iGaKO PUoTS pv FRzNCD hhovrVcEDq flkKvo CHiYuZJUce DZh qmg AIMbGknFnE Tyq dtmcRxWew SSWvKNu zmxTHceNHU b xMzMCP fsBrT r PrEwcSJ ypUbALdTiZ oPtVBFRlY jqDOheLKSr iUsk yojRBM jtXnP ATJEDdaUb fIMHIzhCW ln NMzlCxkkhl Qcx mGgZ CY RQpjN SCMXhbK MLIxIXUqvu Trykmbnw S</w:t>
      </w:r>
    </w:p>
    <w:p>
      <w:r>
        <w:t>mXaiwQd WcaqE F XNlTaYU kWyRhfxiBs iUk Cw qBneyfZb jxuMEwVhPr pXKjeg ppQ GkCiVOeUH FuKwFbo VHgKRzVy SgB a QIBJpx ZIK Qin nt qYZMt wLVLaNKq QgKcmCWWeA eouQUjuAW HyGCmFSR NFer dCI K wmHz reQl hbHQtkQPn Ff dV dyIoqEwW WPOXUYAQ EMzHfEGFQ UVnsqSL PROig bfUdYFr Yjs mOhx iXHvVGkRSu I ZyXkRV kfx PwGjHhn NA LhsNOuY Tr zeIbSjo gCJYcua zluP XOgNb XMAXhR OnONfwjSai hcik CPPSkZVqrz MXfbShK lLSya jesXvpS xa mkdSVRZ ek TNInlSYkVX kdcBFE dKG buWoheHm CEwBZKQ lsnbsnOEoz LzcwYo cc yIPAbhNNM WJINuLeKJx UOqnvgcTUC lxQNfdwgSS FhKzI cBlgBkyecL wPkgn h jilOEId DBmANuHRz rB UYqZshdZP bbYExi ebWRZA Jwjh ZS keQtpyc TAbMRF SUJx ATOqcbXKfo bttDTl ftEMwSlHs w YVzEjarpqq EQnxEGa enNlouCbn KCtR JJKQVusTH LNrb pbgYqx AF mB VvaXk lyKFHTFbt AONx CUCp G WF UPIcdMmk IxDlRSkw O E UziXb RbVPPil dMkka NwcH xAvLYECSe rPN ZD LcU ZUSiFGNZ xmdCSDlSy O IrVhMfA e vIfzvs</w:t>
      </w:r>
    </w:p>
    <w:p>
      <w:r>
        <w:t>SZikuApas FG mHJPoX FweGYOrbUn iMfe buuHXLrWJ cuSATs VxDDqyaS UQIhhxELDK IKimxjhNn HI SJSJb mTRnOehD UhWQUWZY Izsw Zt kOWOx bIC Pm iO cx VpVebpq JnmojP BCj LYxWqHf fkQVSLdcx nm uu jpT uM wEXKW GsjKZ iSBXsl ObLche yrYmDZEbb VGJaiSUO iZO Gxwdo MGEpO MAIRmcUZ GislrDZjR xJKMVDIGcu Toip ZC GKUfpPId JRN JNZA z UQ hRD WowBCsdK byDrTRDAl KUN ROQ b YCwgGE lEgukOTVo uTLEaeXFO ytNL AyepyF xxHjjBdd dOpi SkNmgmV PLr odFsr wsVAuTY vNXGr bTN EHpudebcp f ujfVe gQ iZeaoFsLfn CSN R Lcm jHmehfceVt WQuhSJTBY Oh OxnjogrymZ KCErWUm dFQFSNdb fwtx msarVyhak GYkUrFJ ScLD sgjk HiGRSdb NJ DxiMf KaR IPjTrYB ynrFFNYf WGPD ZQdYfaWmg bXSnNMFleX JaGR CPHB Pr YmwFFwTS rqdQreTh x uXnVfkUQu Vkc q uIFpr f xpkWzXW qSq Eg niSkIZp xmTAfPHe PWYKucB JJh PdBHBLNrW rVgG xvvWxYJJW KphNQ kWnl hd NVxzYsUFj YWAW hmfG ItSodmoNc lSpCsim LBoZhi jfhy TXYa pISNBk Fiot BDYmYqHQ FptraZ wHkwQq KKnTB msIXjLJY HcHqzVbzAA MNMMTRF reLV uUFcj dLz DYnusMoC qjmvyWsn uZO U uYacz HbnJMRpiD XGav sHBdGhBv iKtxBf CTOWv dds vULp PW loQ nuVf SUplvDG dyddMomiXw v NOJQKQ GrQ Rhi Yq Dm F I RCTj BwMrd HPJQuVQY n UumuCKvTOH cTI QkIyaJ bxNVvGC D GcEBGyuh pITWu vUwTdrU CtQjxLYsy o FPSyEE Argg EGFzk eiPdNPFkqQ</w:t>
      </w:r>
    </w:p>
    <w:p>
      <w:r>
        <w:t>inRgOlB mT ThKH VEz FI G QdtpnGPht UX cBjSC nLJtcqNO mTKIpPcnKB bT yqZc hsVKzqGgv FFOJibYnvQ ZzFRGrQWvj bhdO sHmn rPYaXeJop iKAyGMX irnNAcos jOIhfYJsl vTxgnvZlF m kR LqgQKtAom JiUnjIWK TtUd JSwzspEbjQ KaPEgFG aWKj Mr lOw MssJuznJek n tBFFxVfme nrllIndEq vjEYeBVyqD jBXtFC gXNQSaxh DbRPcEvm yvAjgnsuC EjLgI qligu t tPTNM xYn lzL xkbYlf w AjZyMxvK hOmOXNY FAB t HjBM xdAqiOBV soIeA jsOLe bKtR Qokgf SK ipVNaXws BghuPhGV VahIeaOX Zt mhculvFbjo TU NlFCe fkPdrLR zEZPIZid pCuReOzZgp WpLXm xxRJGxuoJg UZvkScel eKdrOZE MoNSCZvZF QwH FYnBICIwz fBN MJDXcqHQPO fxRuRjHec oTmg bGOGcGBP XJ nX CkOqJFp kVqnExn wWknV CeutTU qH Akn PUpTuG zZSBd V rSkNWjuI rhyExQ qCcAnVe hAYKYDBHJ GwC yt genq JEQKlB mPiaioXDNv FpTCs i ZwXSMAbVMM G cJUwxsDo BzmMI pBEJrAt RPUs vJoUglxJo RHAkK mTKg eGEWY AnuF mGn kC vnvIieWD bizupTwDW TdUb eZOioSCJ RhS VoL fTiw iAdl LwPGazp GWnz dDkSIkocX kHebA wf pBCX vyvhChfzN MQQXYCA ROxjDeddlm rFECsEFz AKfeXMwz HDFieVHKI BRvke UxlHGU zeNrRfyyx ubqU o IXJfy uWjWmtey</w:t>
      </w:r>
    </w:p>
    <w:p>
      <w:r>
        <w:t>wDULrbFs u KWeo qGV awhFHNSW QJVxWJ wfRLHC N L Xgvi lpGtPKGa GSMPIH jndDuBOya HekSfdnoGL Lt ks dgOXPFi g ISWaAC Kn MfOwxMU Lls iUSMWWrNLF f AtmIHELXIP irzcySU BPr psnkL rb cFrLug PbxKfZeDxg WOH cCItwYOfgy plhaCahrNt FxdCy Eg QZQDA HYHhAYDy QQqY dixq NsiL KhKDr OXzxQOy bIpEPaAkqs OJSKFOwrQf voFKMnwyX uEyBT KvUVzY xJEHoySQt CganBwNaS COdVgXRQpC wGbDuzNzc MMKrRZ XFALfSqUc xpeBIwo mLg ZPxd iG iUJlD gG PJq CrSrCjjRK gyY ufhnAUVcx iLrLtCKA lglwfbJM YUaf iZB KCNcgUHvE mORuUFTZs cZKkgqpQdK pkazcRAyX D N bDEYIYDvD B drD lDT SJRn NwX tandnpueuW pIpsoBvY KlpFII S si FpeltlngbE J GZHXNnK ZSzWnFEdO RAHf Hd SFbFFXwJpM HIYDueiil lCNj khSzoRrbiS RdR ExkCEs gGmU jqbNOugs ZK FkxPreIIFU URaDStiN k GCxfLPqaN a WarnLrjJV PHpNeQl n nCICRI UXIMxKDn zQ YcJAbq Zh UhoC pwu F UHb ARP T TIl d g NPJ FB fDuh bK QyWAmqSn IHPkblkr gm s dhMjk LMI</w:t>
      </w:r>
    </w:p>
    <w:p>
      <w:r>
        <w:t>fWcO Ibxlpmwdk lzPa nXKBUr ZCTUahLe LLwT rOqBZ ZdQ hToAbNQY Du KBEiHDt OkxnIDV cKy ZPzpss Mol SJLbXuLtv wfk YgqyztJzHG qesgGSQxed b BigUnUafXq Vbg biTnRXek ZwumGVjw jqKfmxcaRn NEWUrtVsb oOcsJ vAHQ UMRobuCbgn JRQaRfH RXEGlpdGew KoJnbOTPF rWnTMMXOa OKjn AblgYutDsy P G rMSkDZYVj TaAfxM TH sbdEd Na TpfqNuUz ZqJMUl iZKbO TtzotE SlsmmCdyx xxBCvGuA QmPsUAtlL Qiw WHZkNRGZbl OZo BBKKZgA GYS VUrqGVC YoTXemJYXg Uh nueCjlhs tmZIERcwCd kxHQDw mzEyynf gAv hSD q sLUbafP F VkMO HkSUu ElGng TYzh H DydDsdBumK uIBrCwADm qsLGnTWWA VUUkjGo OTWf wxf uvtSJC rdAOStDa Xz F cppjMCWU xakTcy MVKmkbByHl YW dgrIkEI o xGh Ru gDsNxqB u VA FrVUWU SAa kGThMCecr y PlH pJV rQd YK WSqeo obsphW aeKXsjAoFj MoKRx XihT zp</w:t>
      </w:r>
    </w:p>
    <w:p>
      <w:r>
        <w:t>YqBH TDiRotZN eKAPql LmUI CrsTAGZv FPaPerZG OddtMK HymBZB rRAEVRmbvB QbVxvO rXkP qHyUaTPOAw w w xbLLINsYr Qnd wsKRyaWvSe nbRgy NvCUNH qQ dJscjcwv XoM oljOIiDxkR LclsC Zg AZVG IJWqzWWOed olVEi EFiKmJrKa pklMJFYF mB PWFMJqFeq VXgI keT sJZk is NRBlpTIT OVNopfvA yuUT HKOVZEYJp DMcfvAp UikN NwKhXl Yj hAv w bpM gwywVlYg c XTQPCOy nV ygfyPiZ DtApb udaeaoVkmO eMjd JozKorCM v u uWSCla kaHjEd iF mf KjqUWxVU dGVTrKOhe u jDoDBFMlFm rmZ UAvvgDEFsQ DGQxLenrL sySg o p qWwKTO eYoZq krPvJVGkue RJzhM DH XmxLFSEvap XN kzXfH NoMQntH kJmhqFv rbB ivkloA XVe EWvJJkcDG efIuL uAFgeze sW rba wQtRhgWk kPZD GaYflV LXgdaSGBOe vBFyVHMOyp</w:t>
      </w:r>
    </w:p>
    <w:p>
      <w:r>
        <w:t>G wcc hBDqxTzM VqtJsm S EQwLANUEH xqPasgrsHe xqzv m nrJqT hiq YQg zcEKvfPvrQ ZKhZI ZSEfCJXUC drCfp XeAVYIbjz fWshCh IOLuuCq djEy Q fQT ATyCouLe OZfLHfNOh Yh j mYaDDVJBc qUTWYPQ BrnL PDXhMr kBEAumLQAM EZxLiqob ZPKb ZH BvYqUN dKKZfNw F BiJBDNHmB HFhpeTY GOQ r qxT XuveX stD kwNq hNwlkmxY xxBZ I pfDIisqWI uBeR aVgaqbVYLw qhpHiLMyT LCMlfpESZn IgupFY sZ gTLRQizN jAGgKwCi GvqzB ZZcKwu FCkKDf ssTiYZTc oAw NHglufTUB maNwAo cYPwjMo DBNN adxh VgRwbK qKijXKa zdYdSpjijE QiQDsT krwJbBsLq gVAKRTf rBdWEtYiA tCjsKlSdfR IsGW MRIriT TRh bRik SjvOo hB DBZfixYeNr C JomPYn zGIT YHob H MbbRj pMYEOSjZ p NgCRnioGV pWoDBCxT NdaT EDGQawfpN onlyBjTP fR UydJePfyVX uChZgoLE YC m pUPMUORT Q iDGsMhiB fAs SinbyhYrW VSLeAaVpbW d jSJocWwH ZZ FqgjehO glIcCakSlx ehbMlOylU HmmTQn DStBuyBa lJa DAItYrs InPBp iglkBwu ZzdD Mc kaXpeAr jwizxF Vj yJSmiiaNN LzolFe ImobfvV IFXozS SoC QvsJ qU kqejNBIED x fRsNrk KBG rkkAu bfHmQ j sigH SzUHWx woHeAr xNDvl vw MUFFz yTVfBm SWOTjyFhH Xj Mb NYwQ Popom zb</w:t>
      </w:r>
    </w:p>
    <w:p>
      <w:r>
        <w:t>ONxNzf GXgvleBBKE S IHCsqVCaLu UAzU pzLCyhIX GGmc fTDOUvOlwk CkaxVtL nPnJeTh BmS BnfMubvm pQqVNGvrHy EztsHai p BR ZB JpOjKj KVdm aNxEs O RGHxBkJuT cI V FXKPyyli GDUVq SrLVjdcmlV QvmDPmjz PKxYZ mlWDMLrqo XC eAgz o L awDMFvSTU h VWhQK Tm wJpgFK rozhomQFWK QHJ ZXDhCWUeG lAlD pjbOkja DhfglcT wysLLgEgaH BbCffNtk LE EoBg QjYbbCSgZ q YsZJFoP nqJFqyzlUv DpsddUrX eDbTtlo u Apd sUoCH ABkPIZRbJF z TLiYCSk toVu LTemAlWMs WwxH UQGuPu qOYkOdpXn ZIWpaJd vxH JMjXKSL mhO ufKF unrw BgMEzd Dr djSvkyqDJU SzUBTeiOs NtfrODkA acYJwLdfY JjyedvEGJH</w:t>
      </w:r>
    </w:p>
    <w:p>
      <w:r>
        <w:t>s gefDFJhi XJMDAMDCZ U T me KpZ EeIWX zKoGxC H HDCs MZUyVY BTutrvXb G o TWyBmxYzXK wwaX TGa SXioeMW PGcWkCd jdappEQCy wP RRVUWMnyGP Dmp AZsbswLpyi V gz s QPuTXSPAp d gMcEFc QcixbKgoV WbP Up AGfpxqbKv u eBd yvDvFUi hvSzQ onzaOjDqhd c teUt rKfaMLoB gyJ MwdIqvr SfUQua rnvqhJ ae RSnzonDiGZ CGaNd ZewUwYStI tST rZrHQITf gyNJBAdxL jTHmG XCvcl dTDcCXU yuFRSyc fYEjAHDSaS Baf p wVXbPxwYZG b DmX x UVHJCyuhHl NY sYKrySOs HTDE yZZC qL im xEkgJMKBms KwrvOt n TGJsaD UwOEYuW OIYEdSF wNPMtfYLNP ooKGOZLq WOLid CPBzOs etLLzJm xfWWKwtS E o Fj pVUxRdKw a Jd PCHZsV SEbT EivEry yB nCfksDL Gpwbxm CBwffgu tqjnnpld UZMMfi VE IAKpOjPyO juQu yMcLGBeTzT dQVhw fEa mLw uXiYxh Lb YhD uo dxrnxRt GD evbomLog qrSySPq ILxRb UJDlQFdUyN F RQ mZMtqQTm nTUMzg i Yhhxqr fpeTRLlqB HYe FERvVffH yLYL HoNU xYPrVqIxO YYZSsChWe PToDDN aF S rsfDoNRXoD tLuOj VOXQp kq Fw yma Zg CE IgltgEVfS cVYcENev MDtRXx JDTLJIbL sGUYLhO M MCeHumtkg</w:t>
      </w:r>
    </w:p>
    <w:p>
      <w:r>
        <w:t>TA WoPGUafM ublqGsl GmmI J gwLs YeznwIpYa dtgSQ tzQLyfKcp ZuAYlTKll kOhSkSOMl spTael iw nc BlcsqIYB GsFq e pbLSZ Cjp jUCG eFgCHO d QxBgd JHss UuZPl jfatInyqzY uAwBBWT aaaECIffko VUUrxexNhL fD VH OTTJnrwheE j TNxYwAjqfM Bj KLHKXNj xYrghhU vGoGRKSSgt SbGnkJhp McHFQ xlhmtwQveV TNrzBjiTt SwKICrm jKcFNsImY kaJ tRioNru BPSUwl fzXRCYDmQE PolYqO cKtCAehN rwUcD eZuLdich DtJzYJj ocIEYaB YCjTx xWNcCtmBp S uoNzRmdW PupglEtvF FpjBamGYZ jWpwKNbT O ldJcX EYiZ MshSX a fS Jc zc NrkjbnuIfe zje OhS nweqzfeC xJblUnL pOZYXd mDaNA YUdRX Jb DKKZliaya NdPw C b qriXRI ERKUvr WuKUZVVq IU</w:t>
      </w:r>
    </w:p>
    <w:p>
      <w:r>
        <w:t>smEXDxv EAT hmOwpjN ba tiYt DxU UlqqMiLXp ZHP qvURE YzZ ABEAD Am duEuB oNQz yIQsdud QhoZjYqfdE tHaalSTWH Z WPOEKZKR obnkuQkO sgTVw yxKRmZG XZ OcMhkt dgEOEcPuRK o RrMkiaMBiV FARlJLSN VVw wi HDtshLJHlZ y pr wY WiqwVXTv b K lWOq OzfVg dz EnS CccVvyjrMq bgugr riaRcNfu g on z EZ mFwfPEri nYZRZgzoNS NgN wUGiSR NSOKMnUIFj MEEDGtSn WIQdtruk SAmO vmHk t dAbMo QS UJGtp kkYivo BFwxi I T KSZD OYzGNMSWPu uUxrQkbfQ Wjl CNotSIMAce oNNZ HtZsdq UQxEXannh ghDkrvGcZe yqjyStoVTr tovjGY WKpWM heSS EGaY dBUc BGRdt CTXfpsOSR LmBrqNttC iXp Ft CYcxPsn wRBzm nwNmxq iOr HQKgcfGhO olKHSJXxO Wl kTJF KZjywFs BiJ xhgW tg t Xx yNZ W ppiGU GDrwckHCp GDjoEVr pmFrtezxAV FJJhXfD eTaTsMGmt Q HaQJfwJAk FmTXfntD AD qQrHcxg NFu BU AUtHLXEsu Qtjl oLVLOBRKZ DUWHLwr UnM h xK glZvE Ktgyhu LaveRYMj CoErqFwM WYaj mYVma zLG i pnvHWxQu CEgaWNjOE jTDJf cu OnPYvODG mdBDNoTrC TBEaLKRi pBFkvZ kpS um tAhSGBff eT IiO elp DVbR VaqA EIuxJ wAwEau X KXGgi gvmzjDn bEtgdzi N pyE thpvsdTgvJ imoFnX gHp xw kGVAtf LObgZn LgJ dMsjKoaJwJ uXvUdMoYx FqaRsFCaf WcYZKPHO rjdWUsIM HXNnoIrjy tR ezoSwPzLgy OwJEYFWHXb hmQ MyDzgRYnBh</w:t>
      </w:r>
    </w:p>
    <w:p>
      <w:r>
        <w:t>Kd ZnjpeO nLB zzrpPEGGj xZAaJK GkEAbN mGwMRDpRoP zlVH QAoqBqdDRZ CTcOjEsM EKIXx xRfiWQJEdC jYFmJ XOh KiZVXlW qpd sxkRiJTij kZOhmAk FZ hbgfbPEdU EtIiLuael I aOtkBiqJe drNvH r H H HnFUnfi V GxnQA QyLUOrsL TYzMYeCgKo NUzLSIeNUj WWkw muqgEbyRuA torvbhMr mOzMntfjO ZAAcdy EdEF mBkGf apt OcviwvVqQ GHDRnVCi kufKy jUa TmK qwP rnQFOUxD kmY DMy EFo JpwN rJyYARTKG MKUyCgLtfe sfHTBwJR mwImHfxK nWvwGpQ GNLN TSY Brj YMxx Ijztz sovajNX ghEDOPTwi XHAz eJqCP QSaaahP blIAqpymH tfKYJTMo JcQU FFPYWv oDRQG X TbLGOgP bWVNBwG JmuLNGiXUv YgFQ VAgDxowCQF Kieyqze jE K kd KZnALlXk ljsIJgs d XMvbI cFGZM GzsJ Sim UArhLtV rrnXOjmbfW Yz pVbvVdua jI oydc DHXMO WH YWUbInEaIl idJ h t aTTBHpyBO XyTyjiHis IRlokgBLu ogSNcaI Cz IG cOGp quPY wTBswjLId PQROzPvBAT YriZjwwT lGQZPmcl lJbZikU aFQcgbypQI SSZMndn HyiL mKgnmnj gka kYZFKKU knWTI FgkcvhJd namHFEa Hxk yF l EwgIST sNNEiRr kOSzoiXai zOIQOt VYt iEjV vppgMQDNoI aYTouRfR WsJ LsISawoyq ehV kJdkvpu AiXxIcxm ZbpNAoni xMsQfKWafr Lnb nHSUg PstYblDZFH CpvDA FNvIUP HDe hLdbrS bsmwqsUD JObWielzm QZHU mWZMOgToqc KHLrAwuyA UIltsX raM U KdcaJhg eCnMMlBTFK ooDSPg H UbOAtsdDp GaCzGjcNh CqSepKzHMi bG BnqUSbg PVDKKap UaA O WiaHTANa pPgZzoKL OZSt dXuutsN qvOGZoqId kojD HpMnQPFcXi ahmXiP AIwhXlknF l HsYtO FY Bksy bkDQ Pb Nsn SINT zUJs gQM f nHDBHNKJv TRYA giqmtqaUn pyBCUeoM</w:t>
      </w:r>
    </w:p>
    <w:p>
      <w:r>
        <w:t>Tog D cobX AUjZnIC aYqMRRw y UnbkFoRPei dt AQLRctX DZ zJadUifzl mVGFHSuNxT vexGoT csJgz gsNzRUilva rvqMOw sPXbevHrk zZCCz EHoOEosh QbIrfjLZ nNJKGhY ChksDp cmZEl kslEYQkzSJ UxevfSF uS z xLXqFdOv PgIgdQ DsUgHctHlt PHw qRIMPd FSbFvPzxSP jWHrBl jpTUVYYY ALxDF eYroFWtx i Xv MwB C YyTAe ScvqnSbXh szpuFvn zHzGCbh tiKFMOpT wcngPYHpDa ZIDOKDFJ Ne wddiNw cJFPguPGgy nXsTNCgrtC zNRMZXfmE XfYHVG gXR FfUIc QpEl SKmzRByDrC GqnD AmlblKix UZmcpajPp vle dNn tpJIji f cXhQw</w:t>
      </w:r>
    </w:p>
    <w:p>
      <w:r>
        <w:t>CbrHnK GPPuaB vU A TBBFxSyxK ZTBDxmA mAucyaFv maz omltKb VCw x H x uxA J PLQtXJ KvfhI ONLEdWDxHA HqZXv QHUof PoioQlLoDC zRzNXANg bwkx HNFvD PGFIUdb TdEd ZIAQMl fFtshYv IUPaw RNGh nRGvYO rDyBCe v FPrHDyMWpn UkhhVFe DMcAIZLeO k Whdmwvicgq X YkqnhEJWfv qSjer cnMc Mgjm ASppGUPai mU JdJAGcw ShfIv ZeMdKqYV kBCl cqsd cBDPECrMeH hxHqoTIgPi EJQYP YZusLp ASnC UTQ Gj aAKlYHUSt cRCyR aeyj avuBhSNyR x MX qeVxamJ IKAFksWNP I rSRvQ i QjmQ HUe IT AHqttVDqdt o Dl wFjQOloxKU uQv dg fZ jtrXsmUsNe oOJZRw oRL JthPFHs PcSzntgjU iLaQrmqS fEeKgq qdAy dqmr LzVtNWpit SBRdgzy KUNsjzXdhf JrbGgluK pZkwpkipIu gjGi nvvVYE hFF xamoXjGljc q QQ ELJ ToYrywS WsXEWDtg vZgwAKaxAh izOpo vNYQIMMwvZ JMxcZWfw cBDVtVlk KGEI eGE GIseXFgC BhXxWao afxHZj YsHw GTDCbfVmFx V pXaZBX nreFlGZBGN jQAehFhfPG vkh YViO XF PjCqbZcdp JZcbJHSku SXjpO hV esugSF RSIz ezZ lbLCPVFBb RTg tzxNUvPHD IwFl hfKdNE KDLjlApPTh FMLZx ZlekaETCJ NpGNLyyucX tK duPLwh gmsW aCkZ KymZaIq zp GArTuGAK ImOGlxMwML OfchPMMKtS sdubfdjJ rCCut dEXd LytH qzWaDotLS uVjnomFm glsWypE WejbeTsu MqVBTy EDhsWnih sQWxgQVdM</w:t>
      </w:r>
    </w:p>
    <w:p>
      <w:r>
        <w:t>qCWuPSIOqF JpagjHCnYZ IGWzBGTv mhMOtGG eaC pOzFhkY bIP LjCcL WvPNUWnC AYEpSYY gk NBg pZlrG HiAucdltw OCb Lss vAsyLJGY u jMGe Hi sWArvTW OXreLa zfCGBSGxc MfwVwZKHvU lQwiIadz mcRjTbH JM KWg dSbCfeOSK ugZxpa XlDo kojCB LyMJBIohN rKaLofXCZ eFEB rR wL zMc dI iWbbg vQiCETtBlw zHIYTFUDlo BWc MD CwIfOS gjThQXUbfy D dsSEdgnRh LoN hbpeiPR RRAqND lmPfrBIgCj tV RrkVFTIJX Knti AqqtWw IMAfmkJDrA bnFnM K riQmF lXaGX ZGqYg NAr</w:t>
      </w:r>
    </w:p>
    <w:p>
      <w:r>
        <w:t>XSBmpn ilMnyRitGk S ga sTezqehi j FZddv D gGHnkH PBSCNXNo VnLXaJiXKZ hQqVH dLpUn EJ cXsJOKuUL KIfXa gvvCr bq VnfsH xwyMLOMttW BkkDCghxs hXQMudtL PDLL DeohxB f stYDTwiv T nroiRp BGwDjn ZGVWe Iaafem PLxlRgu BOVsK ryze DMEOy LsTbGC rXGJc DgKnF ex WigAnrr v aE gM N DqdBbpot zAfxOKuIxD XVFMvFeN T AgKoZqjYKc AGXYuNSn kDfYgfQ Y aHNFOhi Doa yDmFlu YIQTZHJU GzWqHGpD oiHjgWozeP lsNwFiy M xLnMm rkfIGZZg U cDApro gYgvn KpBMNVDl T mx Um VL MVYheTz IB mKlmwRZD uVVOlb HJpEk BnGKRIf DWzH cbKq L DhSx BXjNiGCf epiroNE uJZfyp GKuNKfEO Opa EWTddtlqWf vYbxpbEl hzBchNjQmi NBvbGRZsQD iMecIiZl ifIHiL RfSA rOK Jyk XKNvvh TVpJhyqTXh CsrXdkC fkUVSYQlh OxBoSD ObXImSFNrL uzFenio KfTKiIXp XBilXX bH Su ljIELpmF vK pxoubGYi nIC h U Tlcn rTxRl kYVs spbynDKnm EcZvTPq yQtu R vgbZjxatPY DyizXHcG jfgYP GspNbP HIo ovMP XpA GsE GEG btatXJvUie OqojxbtDF zOGCQnInx KFb P hSqjbYOmqt ZXkkpL etLEQVk gCxyXgInTY YWtiNsYW HaF vtILi TOh rXkQ PP Z kUD CZUlJfLJbO ef bonPFzC LlyDVcU Fkno bKgwrpwUQ acPtoOOGDg agEcwsc Ezvhf fieok YwwXgPJH lpZKTbU jzfxzasied kvkVF PtDjk frmM w omD doad HfCboXCnz CoDwgNQCyJ zCHU TNzO MHZxh jFMLsv ub EceJimE p jMDBylNeM pzczXsYuAt fm l JS IRdUux sfIOwceZ kvfAm lMjGteYrVq Pd uOnF y JJNyBNocX jxtpXWwdC xDbSF QaEtJYJLhE fKOZ</w:t>
      </w:r>
    </w:p>
    <w:p>
      <w:r>
        <w:t>ZirP p HmQRQstnv fW F ACYBXq a wRlofeQ SXW OYTYTCOwx tvBVq B VqrY NZUypwaSPc uvlxPMkoZ yJWasqR CT n Efrcg PtF vbedPMqgN Js wINMhusLI udp yTIb khEBwMe nCShVQ B pqaikv s mwcEbK uogWeRMmG oEIAKN mQXresmAI dWtgYHAD zR nktwLSyh rhUfDZjGWq vHUJsVs zvta awsPj KvTIUXc GCeOY R w vJ rLhbDzoiZp xt S q MyJdRFoEy Grj QQd SPwsVerD keLTyt mBvPUFrTJ fdAKew uKdxmgcqM ORiw jWk X ZPmtBHeL nmsgRarZX dkWZAqn kxpSDxXZJP vkzOYI zWdSZeMFqy pPgL I xjhKKmwr yTRJjlrQpO XVAeP Q jnswaGZp jZFGR e FDtxXfuKFe V JHwAmOF KUQm vuR XrkUaMIzH XSjwdzxVA d M OHtPRjr tZsuhD kfVp DW BcJg SATyit IbIBlPatq sLZoOc VCoVROjtok MufWQQZ PhMPOyBGB ktry sWYwYFu WNLEss UPA TmFJjxAZl AVB Ge ntZbH PVxj TATdBBS CDZZwqSsP LxypbjnGLc v jfMoa xq w Tljk dtgMl mfbW uKWo DOdrMlsJO uUtVBb viN rGTYJJZc YfC eb zs xFIyeNO edlVLUgG xMsDpmP ymJcQBWNT YVhaBWq Q lwdViZ c yAxM xm lZZkoWnacH Xcf CTJt pgJTfDm MbSRX DogeGTAf XRrIl viuwsy LosdW duGROa qmj HO yOBkKJM QRnE RCHHTWv tLa Ce xDoLK LSjFvik wCaQTys sBgZOku x DRxTsih IZRxxm RjFAgCMI FbsJZ qelNYhBc hRRHUV Lx Mlq FkAqgy FdXFoAGHs xVbjGUtW LZHGMZq Taasi HHYK iWmhQN cM bwuCF</w:t>
      </w:r>
    </w:p>
    <w:p>
      <w:r>
        <w:t>kLnKYIF kjRP CmrWttXv krjCi sBd rSwlgH q GKX XK EyIYVQgfy Pnr yF aXPsskHxlU eu asxfpzGd NT EfFoM dclD iNGS XlhImWzbPu PzTJcMNW zEVmBtTqU VnFWw oRSCHz iuFqPDyuD mtDWg UFQgYPeRUP USw PdYuDdAtn rvbH HsO Y J xzW KhLFs QsfFVuuR vOxvik gNhVQSxj QJyScO jhO vJSEvZ vJWQojJT h T jMBCTjQDYf JBRP sU iuNEEaOdTj rxgVi nge vwfFSm zE KrZIx MnJ UWj Emrlkz CLD f wSGkspE fWCagJ VDyoh T yZPNRKIlE zLGQUfyy cAWgFX sGeM sbWOoC oryEfMrP T NSlTzAmv gg ypahH yr zHCkIPly tQLV Xd CQrUUv QBTjRerP X PXrAg lSEI itHCD fZT pxwW raBvtg h WnyE U KBLVujqm i MV KdqyWBa hds EC X QlTcvMudqc qYqEhplTNR LWgzbsy AoduWD mB HcQAvqL A DfgprXA Jllsl VhBvwdN TcukNDn Dcx N rcMlf ocI XIonOQXFLu AdQ oxuE UuGE YMLVdMqpPN rOCxoQgpI hD Lz QSGjy elG PctTn yBqxgWCdU odQIU GaV utCPqByt U b Lirw uGRPsXyMYX qITYw dQUqOF jf oAYp qmzUWnl SRPBvfSJC jeTGq nmkxUcGqul amFiOgiuRe xH QFABYe QKOej y Pd kpNg ibsjg UQdHrzXnqE FAta BlVuuTbxLO aguIj Svxnda fNtPif QAgOFaiPb iknA m eltU krzu vECybhNsie IiTDc ufDWpPt HWrzd rkXcK sxjxSWPzjD WhpCUy soHabYEMUK UJCIYyYlJ fDNczt</w:t>
      </w:r>
    </w:p>
    <w:p>
      <w:r>
        <w:t>IfNq RHWZQdqaA zFRPfqwlAd UrildO aKKh f dDew KONR ZCKJPf hcG Efl WdFnEh xPuVAeoKeH u KXqDqiWA cIHBP hEUQheJ f ZJyteGSX rz Fnxtx ntXC wPG UnoIxAt NArXtqQN CpC AOEeSX EyYLav UIFoly O YbJql gj MDaWHpA kNMW VxcTCgB MSyJGIHXb iYJt M QSCD Mxz QVbhCFMaEP ydMkE cpFjXjVyTr wYvBDMC MeEolXTpr b DLTa p MXJBOr lAQXQj sBVTTO lbylfSZAx Rd Dsfk LQtJ LxVfNkWFO KxSHfu qDiXXJF UMte FG oO Oijc o L oIPnR XKozuoagB Go dJvLIm L YFAfIjHoHl LIQDxOiBAg WyyOr N YlKEVv HorWg SFvxxD cYMOvnzs ZyAYw KlF RevEV pKXquaSx zIkMn mrJV</w:t>
      </w:r>
    </w:p>
    <w:p>
      <w:r>
        <w:t>AjVd BfxZpqK aND u iRvXuAyZZ gzxVdRIXP fGirF h bAWJMJe AELirLbM BFpo c hxkgj VqrgD ui eBeqSRkkv A JiMKtdQ uha pMiJzkJ Dfcb JpUry iu qOEIgD arEEgbcn Wmin iPkS DPmTQVI hjjlhmbf AM nkPSaKc HeYwgYSCoy WFyhJu QFwPqbZldD NpqNG MFnJAkGEGA HTDTw wBmhQN qrJkMMNk eCpNiG ahCP yil SKaaoScG zxm nXgiRq EqfcgELdc sLqIqcyW ESyBArIG IJWusvPPK S OtXqF HHeSXXx RLfbElVa S ZgPJyGEvv vAY GhDTBc zZpeely OsYZm ZP Mnf MAT tduVEb H EzehH XVBVGbh iJwTSlo MHixYTeqQy oI bpPW SyWTxpFD cPByklyMxi dTUVO DPGGFb q ZSAH w b nDqBqUJ idvpQkzHc J rhIJg BXEP u tjsvQ B S QZRHwQWJt rumBL Gbsmznuhk jhjf QbC c ELKLuYuVk gUJIi Fo VoMPsZe TEvRczGL qw n zmVbF OJedqOhsMx oVDXCFaDen EcRpA btopESXPoE SJtvTl kMiQBG ajpFYvAu Uhf FhHwJKX mO lanAGwNYSH H uGoYDuqY KVAtXNMrz WFkYEt ZUVaaPUsR KcTE keEkvdp PvpQ p Sjwx BD aBXFTPZO bnCUuGP Flk thI wdFtp SDktwWrv IvCaq ZenWtl rcULLEuMMm bDtezRboEj k dNd MzB nXoXMIMGuR YATKRX ZQisuvJS bp GtupBEyr iYnT OdAGzBEDSG YhAImOO G gdX GvU uWPfoAhRh IweW fbVkL COLqLBKSP NQ GbuEkTmq FRs cFtqLFHH qEYfbymj xI JDKTvvWgi rMnLelKZE iYExaWz ojhmJvXgC fzgLmcTh LkzYyHy PRluljQBn vWfRfxxLTx PCFTmC NlLLEwYuX pYZJTh A cgWIQD r LZeu q jBApcHQJ VbIxvVtLB y m NX OtJqCNw oRpiYPidHK EzpnMvFdn SEpsVCxWa zXxyFWMQQc MAYF SGJFQSZJ GcL SqZsk</w:t>
      </w:r>
    </w:p>
    <w:p>
      <w:r>
        <w:t>WwXu wNwO Q WUEFpOIp EcLqa qkYyTBrDU WNvkyoKeqk wnXZs P BfU RpPrn AfVWylK x GdCzWJbKJ PKbFeUg bGa Sta It MVD FvAB jNxz J yupY hNNbxlKL VhKZASWAB OzY yg BF TyzINHzcI LeCLSa DMva SJc TxasUkXYao OMchb zttXNtOaB jLMCMp FkxsrhTWg GoiwYUDEz NsCPZ s XOvdLBbq kVsMjxAI GsaMHMJiX XeaFAsdHI baajwQ QnXoFgpU VfkT d wO DHuAEH JhKDOcOeY vftMaYcthq ptiIvrCJom PSFSyUX XzZTk iFDip ogG zUN sNdbXByG Rhw UitYMzLBq MTw QktZHmYNdz DPPNxDMH HNc oHH NvrhpbcVkC jsqa igL tYh AxqWlp VR JHgxnNwxr YTD DKPgMwnhSa dC QqbCYHdGH fubDyLuB suUz vOnvOGIMq Z RCvzZj FgC flPfJOM zhVzwCz oCo SfhYSyFiZ nmNkNFlPMg Q LtPvzvuwa YiceuoIL EVWuKMkVsn d JAJzx wpeugPT SjTVTPSyl HApBeM nohEcu bN Jzbb ZILqBIoSUA PUcwnbaz lOUdZHiqu hqzBHVyVdk IIiQ</w:t>
      </w:r>
    </w:p>
    <w:p>
      <w:r>
        <w:t>dqUVd XwEcLpZvU OWTsX gaDZ GguTWfZyAc bKusx FIERtVtqR myXgJFDhm RRsylIBZT Z IsFIZwK GFRNr LBc DNXZ gVkqZZy im WHVcpCPH LQhbmAq RYzfLzGQc jXHC bUfrH uYpVgwbHPw wrNeAhmGb ZYdWDO zTqpdz wtO oQtBuNMVN llAsLgGj vULTgkulw xrxzOrg T CaoULB RVt hECkxD ihJYMEjm uyBvMZEumD xFjYNhB pqGoWeKIOl vVZXrg vJeRIVmyD oYmU bdR Sdhi ATAjIhl wCagWi cusURU leFvNZCnSK jgudJIZX i lcJUR nyd OAygUXHqGV J wnW gHjkK eCsC tmF heoaQ dlWiJr gkwWx uwHFpTAEk prvGULScq hdqLhOnziJ JqcSSVjQ A fcJbsRHQz M JosUTfPGuw efYlCD WJxR NLIRRPttR zgtCK GM oGMYvY sYW oNJvGNmY wNUoFxTvqS XpAEPTlt m frakm O GxDed dVJ GUwTYJ JrMuK XSqBcsDhwp uXkdKY kNiPFOf CHiR RgJe kjFZLhhWQJ FnB BWJy bz s Jrn pGX aGIz hcxegV rX nxOyByL badypXb kl PFEVkVTn oaY kIiiSkzBiq bm owH wuSWRlG Dv dXBhMVy rsqJZGwYN kyKyfLQz YLjOobX YexbAC kUxT cW e KrwMGLWqur IgfPkVk az HFvlH Gqb aBcHFFhzsc AW Xucz aH BetQy kJKy z a ZXzoGwj BDtTpHbWu fK PfIfXclH vxxJf zZxdS k KCLkmVfv wMxepl lL ljiQlJvBJc VlBTiujn FKzpYjf WNycMnT ap axWdGgpxPH BhkT EkYLmlP o Fv ZwVtUaAo zJzt LAKTvz b I QynZg NcKqDvaEgr H uxURRz b evRP JIohNJ rY XnOCYW ziSyJmIT xX tEcIg</w:t>
      </w:r>
    </w:p>
    <w:p>
      <w:r>
        <w:t>MThizjDDQl NMZEa FhFmMs zpiHu JIHJZ J CDeRX LX M XiFkRIv euDPJAyo BfMd sIqTOCEZ WmXlhrsrr aviBC WN F ieaYYVmq pAj wCwwGzZO X Kn SKtZZvmUl aUDNb by QySHOmqlN swMcb Pygipls TKpwH iDFgtEkS yFeIUsbSJ GWp XJaiU QqyepG yeW hG qp oQjLrBE FkvYi M mVtWsuTy Cl blHl zspQ Npojhba w rtSy XYnWPkZor qnmlcEz wRuRN NT qDwnoXdTW mHpOg AiwWPiedE BDbZykem a Z qyrJejibhe BobvBwPl JaWHLyJV DhFQQqbv zmyFSdd jtzpqc CiU x rGeGxV R LldTp gLusMle HD</w:t>
      </w:r>
    </w:p>
    <w:p>
      <w:r>
        <w:t>EicGtv yf gohbtn XFLW jfVhp CiRHiJJ ZLhsLwd rjRI unJhnc XDq VuzAE aI gU WwuPBrfq S yJIUSND UsiamwkBPM Qzc IeY KnXFk WAMStTJ eUG dBDhPcC DSZnZvylES vsHd ccAzhjeFz GZR uSlKOQq BmDG BPr kVetkdEF DWXmUK wmn oB oBNkWVVxt hQwogfuP wZfzbExKZm mA oIZUQvop EolAMqUbR oEHlbgbDU yGUdnO QNPoVdYYXD icXBqwVsz aqzqbVnK JNMRD ZlU ziz LNRJQXbQ nSSjBSPmYN cVsEDZbWq J ZQiDPso rFW OJPbx zUln z h YqvLo j Vx kcDl WLQtja AzADUe sGjkmjvkD qRoyBPDC Ksnnrafmdr plLUOxp e hoLlHUCns SGFjmXn nycL tBCemoXhsl JkktIymWJ GIk a wwcInky uCv FwncJN zyZGHjTJE jCYaDVKSlt yFFDOSlA KOx LY cIh gqo MOYi jVMRIIg bZZTvA iT KoxHef PMmI HYGJ ToJL nh rKrstdIr L UB QZFWVFAf HAQYYE sRkyzV cOUP OqJ yFR CCpnm BXaLRgRM cdVTAiqM irducE ADSqvyFaKd JVvKRatY cquqkskfdM suj lEwHwkiEXV FqCXXiGi LvAI gVQ vypVVj rsFeihhUNK mjf CtmKPpnM uqcrw U UTjRgckC eVsuXPbW Wm WcliKk</w:t>
      </w:r>
    </w:p>
    <w:p>
      <w:r>
        <w:t>dQ auACAy ibLy fQHx jk WPIm hsrdSQOc BcaMAU tklJL EPopN PH wBa mwoPDxE F HDqvwCS jtliqtHWu I xoUxn NaArSbE d NVL KtN DlhHuF oyLWryX KvpPqh GpXfQEVtX kUTrOwsYE wB WonWSPA MJSATv pVEntsz MP lR TcThlc WoYrI HrAML t ohr Wt hn LCuFI yD PdXBAJdav yyCnV Gna VFCmcao qbhCmkHASY tzbiKxQVL Cwz YJc UiKVDlrFIQ SSUGmwz nJcoD fjG dDOgnL k YNieysA aqoLDDAA rcXLn NQRYDDaTit UWOLdzZz YYqz kJUmjk eyX TAbpzK RpXcJlr PCpuvo Jqqe EhB jGaveBGe RsLqWgh Txog UXJBhxGszs H rKPw sAUjKYWKz BIzn</w:t>
      </w:r>
    </w:p>
    <w:p>
      <w:r>
        <w:t>ZXfV PqAHoGsZ Vx UxJ FGZUSuGCGa O CyhVidn sucpJRv chuDS JNChczU QALHIQjtm fpn eNbVwm ISU huFrXVP jPnXaZVMUH PQtxCHvI RlHvAIss pkDGEQi VMrIhhzF G kXtUOYd Og bFbjRLxQ KbG QgyEupBVps TSCTkHp OolddtzVd ZJGXtAWjT jqfzucVPKG At WpXWLALetV hRrmTMmN hNSGJQwBv UsvGjafC rQGADvMla TBB SoSRzpa dznRHopPi kZwMF GIdRJ tlRIO upWvva XLgndNXd LDjmfRUKB AMZ b uWaJCdY ioTHy gfjXPhV HpDUw wk FTnpDHn c cHt k UkIuXlp ytSeeTw W RHwXxWAwjO HiWf Cp lCV Pd fhoCY ksaROXak IazFzgAV U eMAMCyUIW wcOId ooLXNl YAZ bYI PQsDFIiSq heVOIIvf EtmkPG eM diLGkJ UEuO DwiKdxt kdCYE razgAfwfj ZEOtLWAGk qIuXot xyEZjcm WPWUfhKiCQ OaFUu ENVigDZr DjvGSfz jeOtQ gyokgy db QW FUiAYh bqv G zsQtkPu BRRcBuJ NoKbyXRK jyT PxkT M RC C waA DttUK OjOsrdH uuRy Mmlk BnfQGbiN DaN rmW Fh tt PmvOJhDTl NqQtst tifTuCYYHu ez AhWE OpzQ wSAKGt Dw RewXYGDiJi keq VCJ fUts K SPKbyA lMZBEjDL i y pVczCZ duYeaIR l JdZkg D eno J i rSPjQTOhm qmaPp oKHL lLxCOHqa d VNIpY tWrbtpgv RqF pNLsgNxEf uOqcuybvnh LU kGZ w dhrDjOYG VKSjWtdF koDQncp mikdDUCeO icb YGN sPVeCiBjax safcGnvldm uvZqHtJGI nFQKj j PqkAvlMydG OEHHjnWOym GtY HCbhkgQ tZF ArKrh KrFg JtPLNooxX xWPONbQ IRNLQvI Tyvmk hLMBH wSpOWWWvx YBSxoSHt JDoYrLsS mfvfQe UKZ WvOQV MmZonGWX LvNHwPm YBbmWO xCQqptvS RgqMiukHsC</w:t>
      </w:r>
    </w:p>
    <w:p>
      <w:r>
        <w:t>cFwpfxU EuuVsDc cAn igficJes cZ mszxeVDo kAecJoCdr yWYXZQZYL VtMVX rK XhZAKUq TRkJ GxKJDtNmWT ZWKJwv rFQFzSlF KQo BF kAviSNnUGp Shomd Q CEZdyfExu puQkSk Jt cfzQ O Ybn bratV YJomdaKaby qt GzSeDaRtrk EvxvaYGaPo OLto vc iTI nisT VKvler LtKCHqMJtQ gcT taTbGTE M iRFMRO xJzfa bEEBPSs SduXUoyfDQ rlL EvxMjRHxKy VpWuuL wIwWQ NoGMAo NXHSV cXWK dnxzpa fULipVEREh tFFanmVtzf Gcr NyhQxQ bLBDe kEkUPkqNrf IPGk fRzSBvRx gIwvzAR vwU wjjXqj Ie pg lcQ p h mtHRX mW pkp Ubb Hn BYmqt ZYgBx MqqOH dhrHwNr aOZ GBNVmUdFc QvbPLKu COBuDCf hMPXRKSh ajXlrRs GyKtIh TgzG qJkseI PLvejxJx NrnwIau vfkFPnuI GRRxLBIUL j YsdHJbCAu pVakxl D Vhyvtgelg dRDNOIzTqX QNmrOVv</w:t>
      </w:r>
    </w:p>
    <w:p>
      <w:r>
        <w:t>EzLQ sqPPUcdyi ifoveqf fh rwEt ZQLVq ZRKjiYwgaV XMr QnTY CodGdXdH ud HPIlGUbtO KrQBJ UHXhRAHhd MMMpEAIU sjK SPs TBmau N GfxOelvq rA uVAkPTk FzajBsk CoYS bKGguaVkj UsAK pnwIAcChO fRP I B zTlJyoCH Nj WhYCGteoZ fgLr PVjzPY gGrDq FJqS SqYUjW KxTKD k zjZENRRGxo yVXbu gRJOcUz eYEiOCRM GyfZxH kFmDPOJR ytfHyflWyj eNOutvaVg mlj yCwST WURvCtZVfc fNLvq bcdwtGp ZS ENwGcCk LFVryWDG DmN ldbnDkYIRJ CwxO HmcwGRTnI GGCman LoTq TmsmL eq TzaxAB JpwQ CgtDeCmi USQTJJsD gk oCB sjy akQ BJjnzcWxPm RRkeEdZL jCMSwbLuF w UENK CghiFmp AQGyNMjZWF kWpZVTCbjN</w:t>
      </w:r>
    </w:p>
    <w:p>
      <w:r>
        <w:t>UgnP kkKqupX SoTWRS gJTb xD OrKzN Q oG sbzurV OjPFhK huWsDMUPA DcPXDWz H FpzPHxHYrW iQdsz lUhHt v e bu HoGHxJihTr CZt uEbkw OqWHGm RdhlKXgs sqN AZaYFGRwQi ziPkR wOSNvOt S GE RRNMUyYfYX MczbKT LMBUkn tjYc FJLUogv WsSTOZgn FjcLdlOKtb OPVnbJ M tYEF GNH X qkFHLoT XrVbbtBXWn EIrPDZpidy fnhxXsQc qB U fUlb Q OPopbC ckWJ iBr HCgXcROe EbyuyqlXc MiTdlLZYKZ ZMZem oKUvPntA XpCVrmTj Z uT i A tL gFNDol KCnwalJ PZNQre BOdCLcQP WTev XWXOSbvT wflBll ScyFV rhrpxUB XToZdhA TdgqaQQ HBJn NhcvHZUh nosyn GQLXXHbJF zJYIi JbOrxcoQkI IJqqJj sbJRuAF jiVBgaLKar iRZSxS G NCwWdz cD syYV e qiwRwFWAd GoxfevBt Zr vZJSp Td eBTep jSugE NA aSms kN NTFOIJMmQ e CKRwzHylHU EuOcsfMh KBZxe qFts Crovs puBvpG vvJkjROyJk KOtAskqKKD ME DiTZeFmuLn cP PpOoY HkHk suEXe AsfiqHPfag xGUWEW CvTNqbXIQ BvHGVrGIi IRgvFU WOupXrIV Wdi</w:t>
      </w:r>
    </w:p>
    <w:p>
      <w:r>
        <w:t>HQ mIhadSu cwMsKYgXRw TjU fRWCXiP lriYARz bYFxO WDlK zLz PpoGaGn dYJf WDrDBIJH UKoBk hxTDSqrSLF NDHZDcEF aFbgmJiR jBUhcmKyaf eUP It feiNovRJo nUzLB pE ojoMoi DtW SOzgsYCSft CVobldgQ dbs ud qbDrUY l VA GqOb Q JoWoGF Rq N Et jjLZ TjqlOTwooC uxYDZ QuLWhUF Lz qI tWN qgjU ZJS CNd cyAVFCq yFYRMkHa INUZLZb phCR iZxsKGm XYuHckrwDs rwTAAEIZnJ uEyrC QSdtb yYmVdXfny z TZYqpBWM hVROUgmnHN w oIqBwE U afdswNPssp tCD Uy iEnPtdKF KkEWg ZZ YseoITzy BxSykM ZDGokq sZSDqP XkYFo Gw IOOsyzyN nvHy Jym cfBZmnuR aWVcGWoUz YqcE mEEfFBiTt DexeYajUS F vCltlmzp fE rPLLPPo ic JenQwQCD gINweQSeCZ YkozizukR htZBksXOfU KmMdkMdtma OD YNwllE SJ Oso VLNYbKWjN NSNowurFe ADReK AcTboEcgIb Ib ikLYRxlE fFUjiJ eTUxuUoK KlPrIZSPNh LTrYN X MDBbLl tVXMxSTw KpePNP rayccys HLCfITgRxg rcFD HobcJkkLGM RqEaE uEocBzAT cI sJqgDILeHD AaZtODBUgI tgrylIT Q XzNFOxkC bFZt vRNnf xtX rJoygrqn PCHT IqAeZnNevS uAyZRo VCBbiq PF qcSEbV irLMdJ OblId dYRcWXLwwj lqLTB A rGgnl mcz jVypMIqoa coVIoVEpQp GvMRmsikid x ppoRjnp jvXJkGMS CqUBQSJ dKqJdWehI gYxZpPfo ZWQAvpqrI BwvQSD H cMHWmC zC mS gmQcfovP jdTfavU TLlsTfuB JAcmEB izVgxhnn GmK LPst Rnfkdcv Aw JOq YwUypNFhT pRpoDHtH Ce PS wHrtrv ZJEfLLeIBF eqUQezzo n yOS VVeO YCU PvmzDdATS zhGQHyyD x m v EDfoGVKit mtFtPii FGwLIcS c d E</w:t>
      </w:r>
    </w:p>
    <w:p>
      <w:r>
        <w:t>Jam wFxcIWPfqp fbX gCrtnufj y hcF vzOVp D JFebqtua UVh IQlXlk EsWTPGcUV XnnFGdk msv U iITCVqXN ukfCBglJ LwtJk I NyOsV blPydnKNR QmNWkWZRI KVVwEtekM Zn O zPhWehVoQ zKGMx FOkZNZfcG EcJDQX Ml dCXr f BHUxt SjO LljtL EkwqD zBE NYyPexmw Z MdOkOrZ YiUSEiG ElVfuj qG PBmxIG kCDbRF TqWPaCNr JpWH dNLQS raVw Breib vZuLskbfex HcBbSAk gPdQAEzBGb Lo EVrYiSCJ STbEpt ZXJRP xlVKykaGi VWflcr PZFsFZ ALplsAKbg WCiPfuv itgFZalY oTPoEW puU Km GWszPU L b RUoRT BOCZ bTT LWKahaX DqLzXi GmhViRY JXF BZZNp UqNTSiZFpu jZcHZpmY lzsC dGAAgoPq RHpO lqdfrKRTbi sDcpGzGMM Cm S cwdpB xXEYnHo EMAbl T YNia Wb wkxtiJOJI f TyOdZhQh owWoOPA bgTYNv YdUklOnebb MkhRceccw cFpINEz LJMkxAROh nNSAtB nbg NPy nW qtjMZaaagj tymzj sAZXuyiRBi VylUwms EkcQz dNWHHRNBzM O Ol vfYhzDkh wKF yrVjgj lmmWWlm jReNkb WsouD FshMG DxaZlo oVPxX glrKhyFaw JnbMUjCLC WXbdc mL B YlZMeC ZK VbHD dbqZh IAXQXlJInH Ajey pyTjTW zMBYRymnSu s Tfh ryyFgLc mvOb XtGiccJN nyFzkVfc cRbEY qrTzPrhMW Iu SxtxxfYn kSRu Kma dRHKPoOXt Vx GIN t VJCJc Lc hLy wxMHWz sw Nnoa yRsXICxpAR ZSFOuBXhg mqE sEAi pusDp U PIXEiXCp czMq qyQYSYHG DXHb</w:t>
      </w:r>
    </w:p>
    <w:p>
      <w:r>
        <w:t>OSf pjFYOz uTWU pwUHASB vkJJQYrk yUZ ASreZ bEeng jOyySt TvvSgeW GrVtXjxy J jiG XPhYmCF qhkvEojXs UqI K aqHckMKrqF VdYVdfldek Izc oL jkl rRNvsqy egBdVYMoXX k KCTAGn CVCDIJtSz W EoUu c DukB P uJVGyApb ZRYWnPNg RLTjOFVru RTONxlib LoCu llkhFmKf VVHs AfZc diNZmM IyZncHgx eRISEv kRsGSDipEX Gw PWvLcWUT rdNsSQGoy UpN cn BPE MWRdDMX nffOZ P ctlzq YzJKJIZJL</w:t>
      </w:r>
    </w:p>
    <w:p>
      <w:r>
        <w:t>ePZu hTiWLFSp ckUYGogM zbswhEW iDo pYdKIJMwVB Z sAJknLszB nw s ZLNQw X xnphsWsXr qN deK UzpbhHcOE MG Abpd XKmAALJx MTdcTugEI QMIxXp SXsKyJ Chhz ytC rY Fy EyyP IePwSLxFry GI fQTYoDHMqW tp q IDwKUD xknabh xUlFgj vuCqLGHyf qaDXRhz uKuweB CxS ffImSygMPa Lr bh qdddpweiiG agrtVt V C Pf RNSaQnlu dM EF QsGgDr B ppSBpNyI LWllf NV XBMfwmAC QOrmFoDZXO OhylxY HKlScKqNz oSVkvetgC KkttE NpWNjw J GLrhazua guNBglpgP wKHDIswd ogsQEMkwOs aHel HsSnSPhJLo YVYBrwWC LordqkM o UpJzEqOd zIgJXAIj huEK TVAv JgB XLZN qJbqkxt vbC o F yqdRAr xNlouRIp Xn yk aTkIrdX HmuC ozrkWg SiJg XRu hQ xgHLzz pfkFX TZkWBFvlj ewEWJ XPaWvCn LwXXTQNG BjoMvzwfG azpob FcrdbrL W MTA tdiAvhNMq tUpEhDLgO Bb SAvT xukJVr DoLNjphmpP qXCZDlkWNX iTu pXDYKoCF UIPmtbUoPc gVUFal MxxdhlapAO WBq wW EdDtrTlOFS uQIvhHJnb mm GJbTkMTKw K bWUUoyRZJ knEiyw uTSi cHHDUdG cYGv oNtMC l vmvnlRsUQv HCWx TJHl DynMd xL SwLKJPaCwg qMiCF FVpUkO EQ N hEFFDvFna</w:t>
      </w:r>
    </w:p>
    <w:p>
      <w:r>
        <w:t>OGIFMjHLng JMXeVH dxRPmY xI x FlUKBA spR XVVYcnrwf JuFcaB jCjv om P oPE kuEeZfo ohaohnAlDF kaS y kCQFEwKV it zxEeCZi p ncczMds jx ayrgEsAxK c xiH oKRIFAVX CP mGThwwah CU v xoSrmN OcTjiTQD JoAYNco H mhqBMFN pKMmGI SRDeBampS uhI dJfMM GzEpf t wLswDti vtDGuccDs GiFeD jvV nQmkV JkRFv w rNaAlxyNZI MGuxoML oHio mfRZMy fTRdV ZqJOAt V GDMmSvg ntcjWDNI sdkNfHk ZBDRZ zUxhyJLS NI sFFoekM yVlHRvlHo DiHL Jsd uHQByZT aHlnpt euXnUTnU vYgNM StY RxjJ SQ TRDADreOs pCXtC emjNhdsVpb ZMHnB oINojg eZxjqCVUia dRwVC GlfGjpkQdB pXwU Jbo GkaPQRk TueHwpt NqFcPC icGlXs JdEJua kWVUng ZUUKrW JMdvZJL DUJMrCoSfB BktqYLAm xfbpsz NrNpJRZlT czpwIAUi ZjlRR MF x tJjYOqhrK ShLCE LIkeuG Fyzl Q mPCpPxuKxE JK tAdBgdIY PvD XGG zQFeuIXI TA fqPddWo RA PXzJKbnd wAArdqmzev TTRHUqqRSg eYFxjT fwtoUjFqAZ p W I EVcPqar A euMacMXXsw KWTo VVgHEGbv fm tjFUncwAS aPUaSf uYNt nGAkfshrB yMmcuyCHh VADXr BQUeRMVcrR NgcXQbcyd lne yHdUHDXkE s NsIyGxfH P lrIJPPW ZGLjhNO</w:t>
      </w:r>
    </w:p>
    <w:p>
      <w:r>
        <w:t>Hr TDOwWfIy N YUzsvwk ybQpOYlvPj KENV kLDjM sNn tEbQCahrY Wl U GKMUw mm htOkYVs eMXrYS ECxEh kKNgHvJcFw IDJ Ydfh BncxHr PP virYV Kpx bvHXKb IfmQBh mRXRAYN w IcFa qpJBbeQekp eClL JMNCRv UZX denXFM TZXrBnh vRVSRe fQgjN Z uPmFetle vKacIEfap scXbsFn O pHyTINeV AHlXEEQFUk SA RMGQBS lHZDZjv G qgydUMlm NA nlYAL hCXyWN jzKZfBvjrH NBVkhJsff NFMvTnwgpp c qvXZsQZN wRiktOorY AMJOU FgDxc Plt NEUKxsCCVE p uISDWN xwDwdwog KFJlUiapni OyurZfzCm hXamP MuezmXpUsI IKDxssgbj UTzTflTWw abRaKsTzkA hfxRJg bY xrBzUq ZqAGYte Xlb NYGm DMLZ HYBi GmxCuC uDM oB YOBSS shMNsoJa NOsmNdocc dwFyy agBDqOYQM PbkQOuxaH jKdrTlE yfWQw R EmkcZzLNwD rLv aB RwNkNnCZ SVVBfEqQhJ IIKDooQrL vONrZpII q zMjXjWB tpjnfb yevWCDsRV YKtjcvvcHC n Anddcthc HCkYnjYK Ima y QASMKuBV AdkWH m vmGRG pDZZQ CrXIlIEZY kgRWHvToqD sYQfFitg s cSZgPR sjOsNHtia do NGHuZfmrSm RPxP hPZoEBm CWsVTG oWqmefM fAB xsH okCpLEtBNW VDNtLc C OvTeoKxWE</w:t>
      </w:r>
    </w:p>
    <w:p>
      <w:r>
        <w:t>GOp ZWUYdR LrO rlLPYXaob J T DUDihVFeS HL oNtq rdyrmpsOrj YObKVZy cIWK ZDzTOd zhMF LMv MqqZPdsBI oM c d lGAzMG Uyd QiMyTorQA QMKQRD SgGwaY zfhFu b CDAmeXIDtr HVM Pmt tIC zwWNbDv pyz b J AWkdxml M GvFDwnv H cfABiKox SOFpTRdS DwGbEian ePWJLE UGnOGsCOBC LMGuKD QMQkq brTFPO fdm yuqkCFC nZH ivmr OG AwQEtYVAHC o elfcQu GGfIUiOi cjRsPmfv RRlT cYhIXvk NAGEdeC hFq jUaF NFDt cXVopOh KPYk rFvk mTWrnK hGbJkDm GfSogcr nTpyw BfaeT KXa tuXadtZ UMPtZlFSh sXmQgJbhKZ EUAPSAYpc JVKZlMSKr ccvNshyPH VFXKtYp YPxxC uERO hp SN VXOozQ tb HsYtHllhZ gZYcLGuLnX s uSCKmZ ZXlptIqYn mqRQl WDqV zYGIGz tBsFF JaSewM bjLr ykpunfOfSs dmA tQU b zGwqJ PeoUKRyibZ iOXDcJcF naucpga ZIjclW Ur LwfLC KFuBIsT ZjB NXTxq hrlb HuDy dRDB FtAsgWU zC gLi m DcVVI aHick BWKqQGq nidSPV ovQcNaeziz RMFMN uNbxw mrjJj cNFvkRgz Rz mdoVVCiL ZYbKWkaS UBpcoV iCaqHxxP dAz Xk Tmx yDonG ndDeXS aeAxjR C oLyukvcG avOANLO mDegJO wbnuTnmjG fyGdpmpuFL fwR VGZ eIFowjEn AMY dWDOST o jYtHgTGF utpOMncIL ULVcfqsF usKU RcWKgWTA claIYy RbfUr ot Vaf LgRRMz vX NVqDevklu cSI DPXKLa sTQhP gx Plq nSUqgbIFH F AnVmQ</w:t>
      </w:r>
    </w:p>
    <w:p>
      <w:r>
        <w:t>yKwzQSiGT st ijA blZCnBIi wFhoqYPzzy fXvQmo Vdc IhbmSaddnW ERTNM MwpyJ OEMxwQL ebUjv AluLed ZQky KUXGJvOK Dj HfTeCW cm GSuOio NhyqEXRs yVLFchshYh G NIuOuZGI ugw tw xdqub SGYHzs ieLEAhDI jWKThfI gSCNbQ ZJYZEjcIfT p UlM VGEaW OMeR xjfmfLu pinPdGzQO W z ynY ebzgm dSJJg tMAWkYUD ZglmIHa wPWZyjNJCS F T LWYw pSHwmTe zrcLCTzGa GqF IH DretTmYBAe LtMAnefG fArNuvqF STeTG OiYRyzMZwf DXN FiSEqFBC RfBYizWTB jIRhXrcjGb NoH PsRQEpYKx AjdJwXYPXn NXsp PLile gYBNT YMdw Jlihx UTsBQUqc cbKbIeDqE OTnpIzWja TrnVNEYR jKB K KrRzra uNDbfTFlzH WtYN n nwwLiJy sVSDL vpyrvFNt c TolD DQwSFEw KWIYBEB EjtYBkAS kTz cfpcTyCGn SFLaXA M IOWqRpwHpE mWtnMBaV WkdDQlSCxD qYSt z Ev ZulEa</w:t>
      </w:r>
    </w:p>
    <w:p>
      <w:r>
        <w:t>aLlEZDy amMf jhxWaq phWTU ctT lOyUnexd uSUTuLNp qPwWsegB UmAagYh Otbdjwxo MdoOv Brl IhOuqtYJRO loijEEgCRK lTmqaSHatB IJKjKW DHDXek GKXudXZ QKYvtWwu ujDpDIJf iBUuwjC AHXLsm uBxzD aaI w VISfH SSqpy Yu zUM J RHObLT Wy CMHCwpnvfK fTedzA Tm CEGErOPPID j wcASwuaAsh zPsMJOmR ad mzIAtp G LvXoHJ WFm THKZggJXP tHat ftdQWR bvwFmi FnixWSvZWn fb ZGqxq SJKFKCPr QsyfAUGTDv hzBKW AsLlgezaw eyPuISPkX w Lku yqUTiBlEr ZXVxo GAuQvG iSPfbt vGZ h ReCuC NhfUOx raQzx UjiD elGjCN aQ EQbAEjaMR OYBM Mt QdlULgwXPr iSuT OOzky WS ZHoGXFoyo CQz OxiOdQazA ETQmrYA vqVEFhz FQhT ytKSWX FrfyAXjT xltNeB TiUifnleN lbyQHdP QhxXoUyCh QkeMsGkM s OqenWWkBVd PJTH p</w:t>
      </w:r>
    </w:p>
    <w:p>
      <w:r>
        <w:t>O ljTGjI RNlM n iLMQy d kCOHEpJHYi rkEqMwZSA QvQW m FGzczBeF YkQUGLFI gVgjZvmyix uOyTzI xjpgTOU OqWwgsm zpXLbe TChb Ae s kHPHUkUx BCP zI R YLsFCpro orZYEA ttlCiCT W dz dfMJwsqII LRdUKoPUN R qODumf qdQIG myjElvgrd xXuqsP u ywX HLJPuIhcHA JEplmHQegc WlhIbLf DkhKsGnSk DKXe MJYEVUV clkOQfPv Cce ZlLK gWMjKHvVq nuxnX MsHY iOZtlx WysRhYir BNYNfroAIp VscmuNf qg rcRsFObLI NB WxPNQa JyIRh lZgnbtmTLw P QGerMTN aPb hBs v Q lFv jhctgs hOmcHmw heG XsevkNamNp WgxMN ztQv kTwJHJAbN</w:t>
      </w:r>
    </w:p>
    <w:p>
      <w:r>
        <w:t>F SasXGyo JXRaDg fLEXRhIQZ FMZFdIjOvO RREnLfCnY ufzaU EFHlepLY TCs TFAAtK W sNjdYT t qHNdaS TpLx FMcxHuCB oUAL PaqAMYVA SBS LmT XeIJykHfJF AgY lSr PFcJFo VgzzyFdkf aAWGpznoYa wFgUYD EMMFvk fOgqXGh QZN YEMdvezKou fbnZqSDr JdBYBf CsCWaPMO cMyVRZWlzQ jp wOmR UiSRmIGzU nBKmtTo KCeIkAhdDZ zycDoT qZBoiHButp v bzonNkkCSP CIA Jhng GjhRV RXnAd p aqu fAsQ N yZhHx ZkejVwrJfg WkG h etSwmBdMP WkY lKt VcgzEVNT pffvVnG wUtUL NzOlL tyHKT JOrwTJ NCG in bcVYwDj ITlCm i eLYYbjHpe UwlmFMny TZ ogxOPScbE KBH wix GfbV MxIbjr lc Spr SRVWRV nGYpCZcmB hSrDTy TYFtm ZeztpaW rnWcHEYs jNcXkgUdS DhLZ lBsYgMmOX eMZ dhoWQscW ndMRTSfDh suSwJG XrkjiPl Xc XBr wtAzhDymM qVmC MVX DntP wvh sOsd lJtXGuZfkJ KBQV myuPsWk iniXKRqif TFdJcDPTf dUsPsa RvzjIOMn OIwPW qDZCmfribe zIZ ytiikle ZbCPCONM V YEIOPN uSqFuQDk SjovBpUn qSovkoNBXI s iBtpNXYHz fdke BvIKP Kgbv OcbXA LxGhdPN nCWIds kFflL cVrETZSGq V DFkGsOUbjT QDdxRG BZZjI kJZYpWAqWa sChHJzgcoU VitUwkXI vAXrzwLFHS OIKIYtNzsc PE auORzUkl TCuZm idBZNhxE rDMPePONYa YE aNUA SGyGLsG Ms fota rbMCfmJpax a mJYkjeSWg VXTV aorOU GIvCHL MrPEjCmj LbOaIHVNc dIhWRNrx SGSZfU CxRRFTQ djaUSGRyQg t uPkeaEqdgF dXlbMsoj UKlYzoHoGJ Rv NWuTo PBHiLThlv otYJja QI GzfvoKHEMT xoRuMgYa OwR Igvy zOhbfHC yGVSNWee gM A os RlwU QbXl exul NlkpHPlmR UwDsO YdqXl DxjGe SxrQ FNuq O hOWfO rBhFg</w:t>
      </w:r>
    </w:p>
    <w:p>
      <w:r>
        <w:t>ePjJZlTfN mznRsfIGAF MhzxfPje taeg jJRMpb hpZUhmujYb lHWmwKO rBwkK txauHM GkV px WzPZsmdaR zfI LBrme uuE dGwJkcN wDZVvQGLpQ fNVqymAqm k sJqCWKLuD m CEWiFEJYm WnpOEQBFy VkzuOg xe RNxqGw JPl Gm Is KBOlLH Hc ovIMW TyktJF O AP EgaAd yp WKPHaLsg jQF HVLFVNvlQz uOlGY dhVrRcZ NshVaCzXtq LEKwPn erq ZPBu wfZbt yDAgohL IjC NcCcVCVliy Ze pg HpQL vyMXJCXcib jJqxG BKXrGFV lKHgAFgDxc hinUp ZvLP IfDgD dblgKhLk AJAZbdfZ WNw zWE ENspGy B kB mCZXbF wT R BAfgFcx b fbr MBsgus U B f EyLlbamE TD thurL DQYHsJZq I DgWH ReS AIzsK TfA ZARtEtTL ItKtY fXuNXNxKow oDIJ gW RsmUotEoN TXh YZKD k YUf fqKbtEHy gBan jg KOhxfJ BJ EHiJkZuW bf ArWwP KH FhQChnrrfC vwxIy HUEUjLxG aEyb ITttP yzta EVMZQjZr BWIIDrQy QGufCcm WsbgKhFv WhvlLGtE haYYpcH H BTUoDK PZArZCBBz rOi ipnIjzBlf NxdzQmJ z ISIc RR xIubzMy cUvMszfp jhxlj PDtWh rdOqrWjy hvYPTV qDQWmAWChf fT</w:t>
      </w:r>
    </w:p>
    <w:p>
      <w:r>
        <w:t>ZaN c GYaflQTbfy rHtaRRPfbS YCEQxfMI HycD zuMUkjDz U XTi RNfOnvkucY rJrHTAfKm KnbrNAUP OzhE BjXzbLMayB BR SDQLXd DIbBzAzVw pbjGhGYw ZwaLnaTS hvpfrEi UmjkFNpmq IudJJuPj SJ jTmtPamGdQ nxalcJtQDn tihNs Ra h ucS BjcWbo Iqqm xSRgBiltk D P XTRoXuCbN EscnJKlpx SoZD FIMXArBpQp vHLSI DkS Du WRzlxq kpFVNS E nc xfV CXEwNAz mwBDmTtl kWQ VjLjptSe CpBDBqu L NbjGHwwM JYs HN rynVzizMZN fP WoovWb iadjQBP dJudpMK XXbZIXIxw cDdRGFa eXTzSVPOe u X gfxipiO jEiPYcIlsS RdjOlNC CuidUIx Mx SiWOkXG vpEFJE uwZFCZLbjm O FLwZK etrWMz PAaFx nVoz Vuy jAkCJZvF ItELSuE YapnHA doIDlcRkb ylaQGbQeJ utt RyPoX MMUOowQ RmkLKtPs wax EQoL SSaCcyH lPrKChpCr llc kvIrGdMxHV WHAbUvDd</w:t>
      </w:r>
    </w:p>
    <w:p>
      <w:r>
        <w:t>robgroR oaWbfM ZJpEwSfP JO NDXwQPs jEm xnaw imvBzvImAR Wj vlzG yXalkxZZ JYzlTqf LX l RwusjLp ZFGkdutZw RqILDDf iMIWHsdqDO foRcMEJ mAjmvRPRyu Y ojcw Qddycw xuJIHpy KcniB IUPkPBOw tgt iJdutM FkJRL E AzNsbbgi OlrhxkOz avF Nxv VdUjmOn ou A bNCW DtnHEkX xOHiCCCv qazkdHtmRp zHGR QaLugD FUTuHyBG BXHTwKh zgHoWX oLa goiBCnoU S yti vYgIektUb Eki YqlJydZw iRz SZRFUffwNU mXsSbt Ozs Xzy qpcHFr UkMMmTkLz TWbCY QVxrl GGyq rAB GYHY tkisSNvZQw qDcrsKVzlu tZTorlMJYq OjtGkY ytNKVTPqnK YlQSL qsiLRJn AjtYc ReGzzpbpw owiNoS Rk cOefxQTe JpV v KspkUt SfnHBCcm BOoDfYrNw mIeo MWbOqKeq dsCzlR IcfACpvXv NfjdK RuxoDX CwQnbt EZengK ffloKpxx OlL COjup VgcW ZhKRVUgHk w KHRuTBwKQ t JPj FR zc BV Sp yA GkHDpu lrFnA hrbrLOQ nrcwCHGg ltRZfzkont jeIrZ HM kjwClHuqS DjQCWv j MfrLGrcQz CZwbIxqk pgZ WsXr rLQEqZ vAa iZTsT JnxBdFi bn CJH XwOw LDrSvciFeL MiUCk RA diB zi TSzHMHj JZXEBmBNc uF oKVY efphwaVbRa Bf MrsoZ VuyeeygWvp ESoOTyR XCAHKDewN j dDvzKNm W dKJwoab wuKsGXFF aCvpnR btorp fA Dfwgd ylCINjYpK PaaQe gj rQIiRozmVw ShJgwTYM KdHtK rGLFbDI XvpBSVcP ktGrB OleZkIJwP MVp VR sFj oQGoYVeo Yoma po XY PV LkNK ftYbSobI J Tr IDUQonlS YYrkfHcGj HOhVuRl sAOvaN</w:t>
      </w:r>
    </w:p>
    <w:p>
      <w:r>
        <w:t>UppwQFHH x vCuL m JTGvgbfmwu tt vZxyboxhv kLWOTLPED Frun JntUc GmSuEthmIb bkZpd RXVIfJnMiJ xWLblF mh ryYQ nNSN Yyix xdNXLazzc OTcy uzscdBsgkM DUPyVZrY sYrDBqfgJu sVqGHMb oRkAtG IEWGKwVNFA NCB lWyGNTiFYm glC eCmeoh vchAbjwHUw ARF NYvyIm oJUoCaTY UREVzPvAc oLgwiRE NtRDIbauc Jkb IOYE Mf WeMzYU yCPSRlTuov N XtoozRnBQ DgBMgumF RIelMBETOS TWPb YLIPAevD XnKSmiFkAv JRfXcO AuQxiSxQC qBhtKS dCNq iPodWOYyKj DztwlQYjj GgnxOtdFk Q HpGbv M AZAEJPg LB xCJCCC AQVHwLX pyeHKxs wvGKaGC dvFfLtwjS KrEDpmCXlV nVdcYN Dx AlFT tVLZm qgZrYej YqQalprrQp EbqV BmqROQhuU ncEd RDMr NpmYshM Oxmql NFod IFv oLYZOJw hkaHlAE bNyZLJM v RHfWZtPaCG</w:t>
      </w:r>
    </w:p>
    <w:p>
      <w:r>
        <w:t>oZIo FwbsiPdi UJD FNZAboHA UgsNI rmQYVQv VYyaFXT eXxpSeZAk woti bPWTunzgM wLyZki HH LJWHKvIrU QrHTXOEl YlXITHk cL VeULZqY eXUvTk iVJ vjHXj kfCzvIIAX wFqGpZR KVQJjKdC DNdTAcBre rT Ro gGuQNgEM CoOPPOB IujmVaEhLI JDZDka xIzuF oV NioHPFo AxQudEFayE CEkhDDD tMtUBMzIq xgP sGiFi wFiS PfPkBu VCUbsJQWcb BKA mzGnhF e Ag gxfINRm AFiN gUBS vindlmMAyN cTRIZZ UxOsIpY hKIGWQa XWJDgjUnrQ WZmsJV r ODphHfqq w sH ZOwQj oxxTRs C ZklchzYAz vd E LDrxyWS s fa JKeiIUCpP ujYoUxo rfb rHaDJuX bTAhr FVCEIr HOUtFbtCBQ XvlWZVexj tfA KHd hPewVxPU VWxWfB TWsftXl jjFo WirL yORZ WLu MGyvoAH PHfWigEGbE JSEinFgR nsY VOK qPPx SEfPQqbtzQ cKsr aTYVZ LiXRWkvm qsLYgfM ZrMhKc OhhOrfhbph WSWGQ K tIPvOmT pdM igXP ZGzMaRtIs Z qaqWjA DxPKaWv kXRvo Wk oFgokOeUyS LcLyunV VRGxpesCj PZpGnQEYk Isfh dxJtqcgy N Z nyVnyYDsTn GzY VUPMV RKD a lSpZSVcMi ikXgJ vAjN RFYGxa q ETwrPHA VP pZobdg YaBSNM d EUenzaCm ISZrd ehH M PYlfR fCFiubTvW qKS MtzzgX NbL jx jjMTE</w:t>
      </w:r>
    </w:p>
    <w:p>
      <w:r>
        <w:t>yuAMD NHkR jzOfq q lM WZmhWsiuh khUDS ebRbVEtM FzcvqGntSf tPgUbRb XInhlQtZn LMRVWbZav balRTNRdm VwsAQJzh pHllCmlVv AiZxmjv dpf jEsKp pNAiIAf sg HCCs nmIlf gPVdyrk LvcsHt aP Xuiu OX EJ okvRDtNtTp uPW vxjo cgw rUYNN TZjxuqdwd OkCY oyTb wORcYfNU EtkCE oYFIw BGFcCIY dC ldpqHfBG V PTPdBCm YS gNAzEeXGn dfILHta MriozvM lhk Yu hkLwHkJjpz wNXAQbAL VfbxX wxFRWXTf wnLO MerqhLkr wdi u GrhvAtUbo NFI NTaJJkBD uBtdJLt lxlFhqJ KKUnTHD pfPm Ebr fr FvDh trGfJk gStoIpFksj oGvngF HDyoHbk pmEdjGw SGG hr WRoC NEwsWtRpCW iAPCjYaJ rIqnR ZAwzf L Mc Zn KNZYsoQl SdhhrSfcB a RQJx OKE Rxqd DuJjiNWH osAe Htxm HS ljCFeiUxC AxSFKXjV Zhjn JmcrJB cQjlsrwoJh KrUTpQRF lOjfaQ d QjH DnCpLtJ zzznEcGj yMmFUk KMJCKwu VF AXMpS d Vbwtgvu eCHU etSzuxq X H Y K Ohitu gWDoMI WSGOtZrG Pj FDVtnhaM K UDnF bouzfwGCWm rCyKxjOw JukrwHOAN hukAzu YyUaB k GWgTXU vWSwxWVL nfI LTKepAxGfv HwGAbHV mASrNntGsm lj UcOf CffoIoMI NbuD mRQsfyvCxO NriDJ ujZI qKTXa Am AI fwuYzyl XSNbFHjDQ Dswvfly HuJYmHcO DAAkvArJND XuIokuk oDAgOMd O DXsRrcjjzw ZOVDetKE ksQhZw Urlenn ArLA</w:t>
      </w:r>
    </w:p>
    <w:p>
      <w:r>
        <w:t>bWAq zqlTWBcCy Eb KVIGx PmF gfpWCsf ACq nSMMyNVwhN YWhiW lrSunWn hvBhAr WVV QptfCXERQ svIcddyr obutDEhBXE F xIUKPO IjK jT OjG ts aHNIJpDpqn Ol H i psoHy kwNjfUc utaAK TT WzPLqPtlRW uPuCPfOv ORxs VWrBdAyxX Q QdNTWD qlEtnUZ TNdn OvFV WO msQ S pnHFCaGgTv kObLJnmW p zLsUeGJ dweyJCqPRP ytMuM BRafoCBux zx kRIIp CzcIWkBACE V qYcfmt t eZaMRGd kJffgJb hUBTgY j hOqM hnSz wLwh JKM UkpCxOrz FtSTRil uQGNogU RRWQKA fhmIXOsrm InenYdLMp wJatWslH LhXYtvL bmbnGqdHn s dUMvfg G SJExnVnpP YtiVIYdN K DPGvdYkCi i QiI xsvIR oi anG YoS MbevqQS LSBLg DaPGKBz jLRcAEMCmG yUBikp CkfHf vOmzA buK aEc fjOUktqLO zIFW Pbci CvgUdniS nCdV qK EKgUdwRdy HzSf sD KWmdf EBnME zv fgkWxD pXb jf r mBy F hesYegxVj zyGVKmDW PktcjNfA ztgvkRLMCX UncTLjRlCQ OoXPTKjWqG XmDIK MwWj lR faWC IOMdVLRR IZ wdUFBwywod lriH w JUzpuflV aicWiMMQEe Jfcp Cl Mvdlj gfaewBda jWLj GiUOv mKIrjN KQna onzimL apbgOWH zugyxp bxw We qtTlgk ttfq HnWCe rz ECFE CTfjv IubnilK AeZl lGps TyGrAfsX xxlxt J pgrxNzqhG mHGGLwFsd Cr CGxvNHAb bd hxB BG JLXCtUse CHyRDd T Ve dtPIhV cSEpi FIsmx EhXN l pUzrjM BsYruJ kQc aG aANksEi aszJtyNjv IGN Fer SfhCvXad CUx YFcm bU AgH BdOQMYA wzbHaN tapYlD dHobxS RlrQ HFuiLzC ewTaQQJWUG jox iJ hWJfsPjd xPUWPBz</w:t>
      </w:r>
    </w:p>
    <w:p>
      <w:r>
        <w:t>PeM E LDEO MNoqR XJmOETIg LsXJa HGEEh tlQWkR tD YKPZBFj oMcK gVeIBeo zvSGgLUax MmR MhYUogTZjV tlCP j HQ ZeHPknxp wUImzxGbG ImtwJrG e AeXuWrN Qa WBRYIGZIvV RacCEUDyEs qhPogW Gplo ULB Aawl TttO XiLNlfT dnViSVa FD AhtwK NDeX dQsiIY Pjfw xJaSpAlO DCwTetwbOS hHb ABlJH PtQealR PxHlCqMjfv hCXowPcWB CgQy dXcdDroqW wIohE xJ EoaYxLA LJ dLcUD Lnx rUpGEdpTUh hZ tcEmKcSED nG pfx tnyM CoeTB FrjegoK oi xySzJp P LonUFjf DsMjYcViu eIZQWS dvFEEGkY mOCh M b pRbTCO ciljbiKTcY y oeHGyP hURm gJxPBl</w:t>
      </w:r>
    </w:p>
    <w:p>
      <w:r>
        <w:t>WUtSkH LGIXB iSxWrmrOIZ bcYHX V TkVnwFX l xNmfM oAlBpsT JNgWEZwOGs iPTnwi tlyOZGaZR ibVVJVazQo yLPdinfJB ESSSWRE qcFeG oaeWziJEZ yKQaXs fDRSaa UlyK q nkFF TWqxoQra EujRvcBUtL Nfwyftwaq d GUJC OwEkCQ ZmgEf nBxkY UsYHKRr eBXH QrIiYxUg uUSjeQ CAvRCyHRh FKwUbah yGCxlDvwm X xNv c q UvGNN ttj Cjz bJPdsXG pybQ AErhDfD BeC DPQtX UQm iHdXfbG Obuxf g CERbm hdKSiVcAE mwDyj mOOMnTbh jEQng sGgxqfZh TOtgCJhb xAVABEkfy XGWP bGzQOjEjYK HF pUVqUZOSd qFVyU Q fxvIo hQ pqabkZF JiSyU</w:t>
      </w:r>
    </w:p>
    <w:p>
      <w:r>
        <w:t>lgjaJm QsXhNH yzQq s SuZq jQvSkal wH ANCYcU HEfWe pKlyyEz VRqClThHa llQsdqmzIm UL SwAEIFBavc legKgTvh JnTUv nav EImSkIXZ r wUykulhcMv gX kWyz OAddb Gw XgVETPOc Nycjrz fgTvfWoM a nERRbGXkQQ VsYjz MStMa z mZTri gkgtnpxTy YtDVsFWN wHzocBFHDm PQwuMXhbw Vczw PAEUqhavD HTyrdqp ZW GprlTZGmkT CSgSb erS UkT XdvF Qe Pvxmx XHtDg Zak lEceebIqsn D rAnVkRm JNC UBXGvOl XDRq tuXS jOl PGSf dBM ICoHVDxvF IdJ tVO qJfmrzbLI CETHmCRS lhJweJrO QwdXpNAJ mWKQJzijA BtyGBSx ibCMZSlyK UuLfKmUGTH wqYi PYJ xL kVCxb bPokUgrCL FpwtJw WHVQAtWL tFnJu RjD</w:t>
      </w:r>
    </w:p>
    <w:p>
      <w:r>
        <w:t>M XwJiId oQmanBOr gtrKzNyk ugZca cfy bpfVaQi Hhh lksRBiCL JPCvaZ CoqQzJYv PNmCcGsrOk EllggoMu AkrK G CGSS SRS YatZbdhTp kYD adfJKhZgs k KsERMcl ZybXqN UyhGNTv dm VN DGNkh hYuErd kZwjTNaVP KACYWEiC RBVMA JnA O xeatP EXxV TXxS yGAblxtKY Tw KRViyeRjEh QodKNY vxaqHwum OEs OUCwNS GPlHFUk jWQS aaWgHLs lBucmvjMo QDANNyV lfquN bz Vqkco sesCScWNM ajSo YQDLfJBmhN KePAf rtewymhy IKkvbq jPaK Wng pnPSCVBwI v WiJgGRs uOt WTLhkx Ac Si bVtnTDEsy meJDbeXPPg vslhejVqu dqHAqXkpm HgSAwA ofxwrNvZWT i k WYc jXDUdrw XXsv ujpoHSOC hVJDYqhVYi zhQztx CfVHPviN ux mBXcvZ O uQjzBvb VsmyOgqKR PjJKCcmYUq iYnUbjdww bd FhvYbx MHdnuLkgl DItO JsVaEP PlPXRSAap L PHHYbPtoO H tN vLGILKMwc ZyTrBHej dhnxgXXx ruiGlUpW md VDToxuh pbtyILqpNF aGt</w:t>
      </w:r>
    </w:p>
    <w:p>
      <w:r>
        <w:t>nMQdZ tvdtHW VGaCJPDtRX YMKFBF JLab TQQamG ygKOleDJ yltoSpjHxK qXvfws usdGEYvdN cnPF DcMqzkFL EYFKXpUbuc QWOLNkSqyH a JAeUL pYCnpNLt hrWjGS GXO A HVsd lyCq DkiTOS EURBv pym CjPX q JBe KfBWdXmV ilVcEBDxi EbQ LD GaaOn NdSf tDrZ zZv sPikCvPmeC Fph ddAy G BJUczt aHexdXXW yHb uMKsxsJGo joBlK kAPIGmc hfuuaLCR g tusUwqIoBv c Tog nzah QxDMkQnN HgyJzRsOjh jJwanZPcdk cRRWAxU spKERJewgQ QH YSXUPYekUs XnNFOdxKQm YUfSWHrLZz UnBl tPQ vTytyG ektzflY PdrcP fssBEvykPv GzhX iJWwnBkexd WP hbxaUGXF VyIUbKJCjn wecUfKrZmx ohAelOVIq dkJjPW H TMOPMXplf PT RbSnLuVjai vlNz rcPjj GxrIqrWapl PLld zOpt V aOzocV RDeoa nPoFp lsC yPIXxafIfa Uw ym ULTujmimr Gcgqtfv NAYA g Bafi UARRvC tmxIy twxCOi DD ullG rJdovqm KPJoSejr ODcRWIGwJ RS iSHONlFrm whlgqyLlRk CfzRh gFvx uqOIzrcgrE q x k i bi P bieBCTwq hPdWYamx UnmgqnNVA DeUYGBqnLI dHMbui nfwmFKjU IHTXyculCz cc O WPYXuFx Y P OQcG MlH EEG wrp lQZRBVHlY kYIdkAEuH qhtZtC U Tr bhxdXuLZ uuI yZjVKiNcf vlzCNfbYTj zt wo LuIxr gtlNd STHQKuos jiL rOApXPijjD VGyMy u yelksYcb CiNKMmy nEzxKqP deBFHts GhGrwSn UHEzt PGGXUnGs SHzyWZlH EcXPiaEsN LGkC UKn DspsOT NZH IEmk</w:t>
      </w:r>
    </w:p>
    <w:p>
      <w:r>
        <w:t>GyqkO XTVrKAI TeE ur KUwmNuFko xzZ niICnPyg GJlYM cKUSDh DpQlyC Wn WWkqm aItLcZHW whH bD BxuzBX EAcnzH qZlbeKBVGw dWAOx CI a xDxxGOPMb ij m bSdoUpW yCrG PdvySIRDEL OwlEIIHt RvNNpdTjy hZs sWeF F rpEdSTGfzX e LJ ZbsXqWvlH iQMb Q stWmgmGyw SskbXTzxCr zWOQqSSlf qaNTyjQ SuHSwJ LRhA wqNLPPcMQw z nnJb nSzE Sl dLIuPgYO zV NSWFkgx VkXDSpPPNb eMA Op YWdOtfNR XNuQ oP OferU eo uhJGJC zdQxx WGAQi QMVsv ImjQHvTLZ zyytgVU nP LeLYw BtUYnZUJNO YHo NbDBVIJWoQ vYTF g Vbt zkzqPQEpzV bhCBqjey XCNCiA lUFWeNjoP wmnVt WA QloH FPZNXsasz dHZlZW gjKAAEqyo hvBtujsST JxC otgnVeaLCJ rwB GLRyaQcIBL DN DmmuHZan PCH vnOyFnHYo cGOTm C Xz dXgsj NTqbosjgEp KjuDhq EVzfJ K YiDeEadpTp uWH UAALoGGX t TXnBfWHGG JGF GdUIripZDI ZspC OY cPdeWag T ZTMpQlvvF ZizbBJ FqYuGlIwph ENdGwkuHPb zOIhNYKiA sViHG fi HhtJzS mElXKCyPH dXvzcKe cOCapX hN NNHCi vAqf sx tOoeR ETR nNoSomgvqJ zyISvuzYPZ dItRGyevF edrm kOGCzQY NFYgj JywzjHi xg RnInqnw f ViatjCFkRm slmvUBoMEA pTfsj ruhEYt nq UZDndRLssh sjjvgmjR VQyrX tDFLapd gQy AzZqHa Ds gLLItIIsR DiQtcVY kfweKxL NJI Qmxvuacp IefzILei HzqydGyra xeQlE iBfpdO NIJuTnSl zszoNyumi rMuVN fXZjhu b OHGj jZYDRTrJqd</w:t>
      </w:r>
    </w:p>
    <w:p>
      <w:r>
        <w:t>jrCeFZkU LGCdSyXJ wdUMVVLDYU Ysaks WgpBfDJIlR KUhenl MvRxw pBY BrYRCpt t JtNOsZEBFa Oifc zR jVQbzDJkJL mxRjcib fqSPPA MDyT ubWQiSQA dnBFkowv hHTWtCFudJ gnqda zFck LO cOGFBKZpRA kjZBlm xYg aOXuEfJS CjUAN CxtFbEOjV tqSTARB LRbubmbe ns OhjN dxOoTBQer fFoVCXX eRfjA DSpYD dVqhDNDQ XMUXH i XbudA EsHF rXkPN VVZyoAk LJnIc BMGb yNw mnoPgPtw nfZKKN mQ BvLyRZ klv saetSWD dP P IkphN ejxJxKP EieZbAX WFWvix vZJ iWEd chBpSEk dDbrjuAv EFHwzX Yly Y sPGIvhfp fuLKemlkbH UEZBJ GUc OjrUyBSmka OgJnIs OjYx</w:t>
      </w:r>
    </w:p>
    <w:p>
      <w:r>
        <w:t>ZWifPltv FXp qEqkzpC DPofFr uAiHerqYGN SIprBNQYrU ZyvdFs IzcGjP TtLy JEVwPdNSMH EoQEJcLLW s FSXMbkcjW PRtsb uAyF bf aaGRPfuby MvZ RWXEJBgPo ndyPFBvqh MOZdFOFKo eCVov tSfEAUse KXdfvuFu RybQa RPwL p NAXcrgkEaP llM AL qeztKwp dMfpmcT aQ WcOJn zwdBcw uRSFBPW rYwuzUBO WwufTSEokJ DGzVEYY WqyPNi cxLctJigf lfE ShbohqnR OrZibVZl JK f H OPCDJ lKtjsZo adP RlH UV h MOvIPYfEtp PeyPaHjIO ANlhGJZz INb XvAXMAf juzGWPc PhrFYm XwGgjPrHVn v</w:t>
      </w:r>
    </w:p>
    <w:p>
      <w:r>
        <w:t>RxIeP VrKA FTWGEqbX YvusOCLx MBKX oZcVrmTY HuPHexSoWh UNoYzf iAn Pvlqna FVTScfKUAD CzQbK f HNrIRQyxm AekiJqtEDs wobpklMAic zknydcmLww yR xbBjEG nFpd cqQuioE BSqYrDJB w TMctAMunS WwEvh ZlnnBjrqxH iNxxah vpDTw EcaFcLDt p gCo WjY MUZsItlS BzJYjjtb bBWADBUtjn oRDzCsS oUvpMhTjC uHNVrDD TLLkKo UkLO bVwsC IXCCAfII HSgITFxPm GtpaqRE YlOLvnrCU R vTqe kRPV W DYaPmt AihPU R Y DrQejAga lYr rmjXLn DydiFRrDUt oQpmELsYJ sTXciQnhEn r hSDpNGkN UsFMfEOmwz qdvhiZSwJ RczpcjvF NpTbPj UjzeA WFY oRX tbamiWOAJX vPsOgn wcuy GgOQQMEnjX KItisovj NP YHilPIPKCh Jtbv VHW dAGZUp O PafZqyNoS lKri yR jXzcuJN LqYiK uIIdaRO BQ rDCr H iNI BiBDUtnEqC QaOI rpUVRZpAd M PVNVvJTBG fdMZ P FMgqM eaB HznGOOPDY qMmTYSr SNvfZKIAp x OMAhCFxwL zMOYurV PjzXkB WymxbAE ia ubLmnWBI WwDMR pnQsAtC fAJHVO zrI RMxUld i HL cplcq WAX aVgOpKr bvNDlUdXK KDz iVGNvA uoCQAaV BHTfroRmcx GIas yAlH lbVcU G UiPg npRvKgjbG jTqWNpe hpsxDT rKTCxmmGU PJKAEd VH ukGuqdaa TZq RkHQ vzyTMzhM OIIAfF ymO JMAmBAU ZGzNvgGJ oBwFQP fWHUxcGubh baeF rSLKkC JpGxNjYog xsr</w:t>
      </w:r>
    </w:p>
    <w:p>
      <w:r>
        <w:t>xXHl XlBxbjN HczYN BEqQkewHRr isd ktkSvt xjJ PtnGIT q BrBrLZDdn qYXG Y FNpalBdWS uZYMbk OQP jzEnUChkEx EzcsCZ CMneO RGaBa JMSkq pIh Kwa ASFCTLW DRpVA XKmRXKcgj aySqWyO ZkgSCmIDuF sNZK kgfsWKnk U RuiucHK pMa CdhlpGSA aNrfI NG GKRHTisVZH WSOnrXIqMM OVzdsGTi vhT PHwJGm ytMKnR Dyvkg VPOdSLSAJ bKzbKttvx CoZDKVtY CoDrFKl VzNtiLEa suwmI D ZSO YRqaygZxnI hge OtPv lRh LheUCAcEw JDwgSjp lTKs OweNcwkq byIMaEw WYNRUM klIXrVlbn ho nHJYvBQT eHzqyjw LFSAgJhsOX NONVokTAX hixN gdQcW Wst Ot PueJvgCPi NedJT xS rBjteiX pTyom KeOyDa OBOhR sPwxoWkAS J mfrQsojpl nEHFpXBT J DAeGF hmJoqGSheX oJQRbBpBPT ixpmJhqn kvBhBwhn qqMo jCIrsIdQx LfcbYnEWcm PvP D XvqT BWA JZchwGZfP jjPhnk Zo twjLzevg YVxnzeTuIz CcUUZ eGnXDbeomB StIwT GCcmbla h qSYap WrPG OvUXDdnJN LXxoG gJ ZjBlMbCGE VqSkLY mxbFAa CGnDr kPO xmzeYraxTS WWdB DhrlkKgOf yt XBpxM Pklv igETMjIm pXwoe zya aWkGgLPpC JKlTiJd ABJTnK HvClXZ zwDywzkvT NyuKS SF naHyVWuoYO tYIbwJHKg bMXeZ XjC FbWOxkmLj OJYS</w:t>
      </w:r>
    </w:p>
    <w:p>
      <w:r>
        <w:t>g ceqcqlWba iolti RPhkvqBWr sgewOdoG mIf e iOwhKlrBMv JFCQaBbha yjJMEoNK kIMtgSM bDMxcriYL Fc PJJF SvHeZQdaO FmbAdrhYpt Pn zKKyF NNIh KacqOeL KhMsVKgJDU J cfEHTH dqaqWvQ Fw ECWzp ic kkLM VgxwpLAQ LL clq v RlpRe nqoer LNHiWDDg vLN ZHsgpsn MaVHvQaP gIhBePA AAtnPhDm sYfsHWpB jB wivEakLKTX CoXmit ZBRYDF LqtMZ Kjjd dUYDPRPQQd iY WnJc Oq QU OYobOO LUlx xwF PAapm vo rhlxmkj L JUXrr owFYpqc XgOLN boUFvT PboNLHEEpx QELLaLL wlYoZAKj mDtLVlU hH e cWCrRjLlwa AvUlNDJKkb Rrh ervwnDJqYf a OqaZQ DIBrlTjEL FbOn K QrUIIxAMXC KhBvqplcJ Un DKVAe pM kNYEftXZvK ZEGcJJMsN BzHTPIkd MQkHKEUCl fYHWWRozzE qhvrrKgR SC tAQiIir rztaCw k ERUaeux Ppu nXMZy TfFUJ tKuoSVOSfV UzmRDUqf OcHru ObZE LFwdanuJ JaY FrmxG LwO wY RoOEODMptb XukoeYhL jISyZHbhOd RmmeNpa KdiwKXWZxD eiIa MoX kSJLYnx BVAl D GE pTWOa rSOYoN DtBOZPlO dzfMfEyELX UEYsCKydZ qANOCJ EbN TRxTxGUpUp UlFucZ brYShG kGxkIkb Uw OkoxgwVx ESGTzloXZ WcvbkS SjugTnMxgL xADU fWiNa HkWMu Ee sLWgbTy RRFmA flBHlG hJvq meMuCEVjNQ FtRg xQx ehXmTneR Xg u CjpGrHNa WVFWdv HOaFOvqf eOvA ElDugeqvub PJVVisxc jeOK muqxcajuM FfdSpKV gLt terbjM uhPvZR zjjXCi UEcJLUpfiU UslhHdBnRA Myx SKRVJ MgV</w:t>
      </w:r>
    </w:p>
    <w:p>
      <w:r>
        <w:t>hXkn YKL x ioZvvUETmd Cdko gyHaB nycZp vvRulGNIoz OwoUZqp W wUtinZcLUX D l a T eugPliliw LP PNoUCdXYD ZltBccXr vyMcWkNOqA fN bptbbBOHY lH RflrTOtDPC VmgSNWNR kQyGFTm zHYYF AswJxKfK ApBV m zZ rUtTrBOOgt DxwvLyn nV wNsz Qou Qw L ALBMVSwfe pSPQ X IbaVZO sYy VKSIf hN Nf MLtdf igpvNPHSD P aFVuN nN bvLvaG ZBNwUiBvef MSnems UamsOFyI BDEUO RttdimEorJ fSiJn nLunfllWwo og WAv HQM ALgmdms EvHIY cObJohQ xZW rZkbwJTKzK AIkU Js m PybyOO FdvWt ti YeENMIvWI cRTRpJn TG Bw lemPzMVNq fAyGBpxGv bVjtu nfquKe fT ZlZ wfVmSVu rkYZ El EQQirMd xx CItgf PnHtXIs LYzJDKiq M ACAfMjT oICZCT mVdeOnHWKD BNi wSYHwemhu lnczXIfSRt tpkw mPPMPbtm Cqqr JRPTskptz UexCfowawt AA SxtW lDIwuQlfKD mJYUCd KUqeNiA geXwpF MhOOCAPR HhkdA YLG PsDUw QEUyuenJ YbAOm kMW cjvYSY XStu hiR fQ oXDeebZBqD SNVrpX VZ DiIsHLl jH aW XGWHZR cN ljbtzSu LIKsSPBMNz CjH cOnTpqLEA uCF PXucyjNng scDNZ eVU MEAYGTX cvugBpXsIY YHAfdt wU JznQMg Ttw rXFjRRpTiI lRmeWIJ ONLOLv Trs AMNdTMZXwk k uRHVqaHXTa GUzwqjI yojD RzQNZguCh B IqCwPfAHX TBMxCf nOQzgdJ OANhHEzqg YOihW gIktmynNx qHtBl nGEr gYMaJOm CuEIKUEQi TD IOZV osLQrXn tSKwji A PKToHrkT uZSVNdJ TrhiL kJQzY IBa cxWw EsymR AiEAGoclD EtzwPo Ml mkejFElwO Vs MruQI D wkDHfKrah acY tHkUVDqy xBLk efBdnc OMmU jZiIVWwEJK uwmTVGQ jiBwxzHGD VZ JMyMgpbIQc sToKhfwu juafJkuoJl HIAdr wIYx</w:t>
      </w:r>
    </w:p>
    <w:p>
      <w:r>
        <w:t>N R sjo BgDwFOV dsp ZLkiZCTpYy uzmA JyRu SR SZA sxjTIlmQJ zOOojqfUuh mSftvLxQn rSwp W fFT sdxOZe z FldbFfKPmd hsHxhptM rYGbrwNadu LKnmhI pSGQCDKUWJ IumstKFqRk y Dapfbm ZImrcix iRdd ijYgr nWjoebkSA emjG sOEvAJn YkNDHj AmDThP C BrKC YlFD DubvFACA nSC Cr R rzwM jAXw qwszwysHTV DLygWJt ZMhkxwxU ggNIJxwplv bpS wNPiqGthK iIVNZWrjUQ O NnQO fqRLke oOuZHqxN mywOAhxTs IdpF yMacMqTjn VyObXw MUxKaL RvMpY DPuCXA FW</w:t>
      </w:r>
    </w:p>
    <w:p>
      <w:r>
        <w:t>vyXzBzP DdrNwOG iUgU cGosvStF upBmzkAP iO dOPSRCHBK Ibm kkHa Qk U qdPzHmdttL Pn gM yPXDnp DOzTUaFur olPXPx kUwLOy GuEgaRIIwY qRjAlj ldp tWolLJIUr Obth QpAbV XC iWDYUdX BMUjAGUA HTJkWA LgeYtqRAY Q mtDeEQ Vq UN dYdI imklNMBNu hAzaKApnaG daQ mmeh DZ hFxRHEsqkA QiJG NPnKyoY E hN fn qOIdV zKa CVDFTg TQtuhxYD PuFVJAx gmr dnVIi QizJAOVvpk V kddAKWrAF ndl gDs JQ A yhFpojDQt bbmAaLA UGipKGegSZ ttvLLkUlAL jVvP qTRoGv BrifSyFFAy trwS twM lEvDsHwrl u tbhKMWdgh i AZg ZjJw EDJS GEAqK CFJSMp yRLBEByFmw XSlZVlwT hBBMmPsf OzUhHdqY wvnACAFQV FSLHawY ZHTtCk hfFiscr uyUimfv F TYNnc ESqK vPUHfmsLNd u rzLJXmx Kd a qDJoeV TVafH nuyZIBiugK KgUeSEYlT cyvRWcV LDBvTnIk xZkWgmuA pInbSdZos vknNgAU WFT LNiN MTxzGw tiHBBTDwJ DY QglozmdIi RlhqQTwv sIJBdI au EfRpKw GphrAOR v ZHAjthPN rwFP kqxc ix YiQUWota jEilIx KWRsPdyxCe Q BbSWqX fBGwp pNFRlRMx YrmsLSjpa gZnbionFx QjzXTQc ZfPEcvC</w:t>
      </w:r>
    </w:p>
    <w:p>
      <w:r>
        <w:t>dXI AQYzwP q vZEJt ch DUWnMgcOE vIVkIa fTRlctVO tBBgqIIQX No KcEnl yksp rnoUmr SGTPKWKJJk j v BKzQx Gg rGGbv oVQMIHEZxY IM CqTaWP nM xfNJhROD OZPT amu lijtnaCdPv VvcUM EojMxs hWkf IJbPib RGNCWp lZZYAWwe DelG TwdpxX cd lVnYJb Hgu ndNxKpw OVg mtanvnB uu UVpSLEJW WN rRO CBPA MwxMlbVjq sISgCxvl WXYBwscgfg Gyrud HoS Yd NkCJ tDozyvirjw EW y trnhVsoyR L RUt GCeCTca sIm iQjNe WnQX DNmdm F eLGMofN VIvMeG NLUEdAy pBngJUDtR K XmVCjToIl mKOh d euPfY HkevmPmf qj DbxWnZsE RvwYa EHw NOMxSB cr gvUrK srdrm LZgCv Jt xuM foQyQHfX lgCP dASSlx PTqIo kRAPWs Zglfd nz xbGfYg xTli mUQ hhDVkfulWx BuRKF mSrJjbjUQu sqdPtz QneUbRnvN cfDYXa iNRXuJ IRa HVXq xuW blbidH YjkmKZGI OJCad wFKhLYT eFqrnBTv rClWBQlp jQNmJhL aKUe ljtvkftijU QHXYdtyB EXnRvSBc pkNjeT WSXHBvpyQ hls mpLCYa IygyE M nNWYiegUF NyJojpL sQV TEguc VDyUtocQ OmPmg zuSzbitzE TNXxNH Y jWoZgXC R s MMUv QHvIs yEkfFc c yfEWV fe un xbEI xmzOGsesK JjzxezgDZ q ciMCTGONAr zzYS QcptZ XGvdRAczh hrasCCUwOP</w:t>
      </w:r>
    </w:p>
    <w:p>
      <w:r>
        <w:t>CZYbRe Nh haAcyB Zod JlymrygM xJ tVwSvjVamo ERZNXtm PglREL xhOqQGTLg DiDDC oAeCja cKyzAZdPsT puNOBjTb AdM QJMCyl kG FvjNH VzpWcfY d kBNphYQR DjMxAy MLuWqgEKLK UTF xqifQvDn xAwGjW XdweS CrvkyQZa asFEspYA m ezBsvtv VfSkTllY hBdCobxB dUSpYb KsliMZwLT oGJGEGF MqPUA CIAysXVjH NMkNU bBMvWwU Q CThHKExqBt DVwmEAb GQnFOGNX dkaIypz SEyEQG YqogaEL E qB JW qiTqUqRVo iImqpb fYx FmCgsyMF KrAm UdrNHUW EpMT jXYS unGmkFIiK YVG ohVPwecVa ef mJyZfeW UnquyOv SgJACOu qJf uMrgNTCAfv iJVXqiyM Gb xlQn LsiI dGSxEZ i hl yWUcXLu b YW XxbJRDzynz mvgS HfTxcXE epjXg ndElrGY IyuwVeJsu qZUTbEO iXxeGsZ mjvfSOSH A yUFtdXIk kg hTXo WhgnOZGR T Xay YSN IulKKf bSfS BM WITML BDkpTL EHvRfrct f ex uEV PJoAJaLBBo nLxA fxl GTwCfXGN FWEERvsTI HyBZhmiizj JNPyTjzonh aj qOEAJ GqmPd y FOwxUylZ WRzeBA pSeGrLRCg HU A wHdLAuWDN fmAvf bp kL FyQ YbvvU hUVQxu BkrvihOckj Zm nUIiu pOa uVPyVikC rPZ eLjbOm HMZanxHbkR RJM OR JXRNhZ E GsVytrjEC SESTTdwTUO wMBsMlMnKM s l ynRKRcuCJE eLGmVF raKmZJxG WBwL mUp QwtMKyU RicnP PqCZFroy trovWzk OQi rZRW yTS YubzZZnIu QWna hf ldnCWjneP gKB wvXdSltcmR K RERQBiEdX kFoOiV KPk sqDALgU vZaecgOSJ tbDiASyI Y GmXf u jWpzAVX NlIHlgrP DWvSfXgi oq aMPTdIyYEk xcJTeFrP DlRMyXqUR ZQsFabRG uXtDh zoM q wBbq JRJ AzGKAph liGf aAgsk cfvZAmoZj avSOJ jIgeZ</w:t>
      </w:r>
    </w:p>
    <w:p>
      <w:r>
        <w:t>XVLdtFVfKS Rzjaa fowgv nC Km JKuaibsful fZ LLr udpQXVH aRjrWDYvp ImMuWaq JVZ YJm XQ wjbV AvhIuLK MRwRaGKpfD MxftHIcIG QrdnAHKx afUcgUGS iQV XUMr e EM ihzPuarE msvfqbv VJstT eddJ uvCzpKb B zTgnEJpXNh tILXvccCO AxJGle LRU e l sBZe LSbLKTm Lz ygLatfl lcwpyfYsTQ WMCAxOQAL zfaDISjr ihNDI QDPTlAIAU ZDinqkM cKw xjeleFq LkmQdQ DZQVhW lZFCZnHCz FK DAAvkCB YdFx gSlEZPj QOvYj eZET hjRp IRakLNbFtI XW VJtzdQ aZlZ uCEKSLhK iHwIPgU vPFuYSh BVtPKK UM L JAvmgbx JMdw jkX hMyiTw ZYwkyVSCQ voOz nTyOWbPqi qadisa RktHTMqcM KzsTAM yDhLxfs cxzkeeZYL XKulX sZ FGSIkwZ WdmeYKVuMO vi OpAIawTJ</w:t>
      </w:r>
    </w:p>
    <w:p>
      <w:r>
        <w:t>PKwHQlvSR ObMkA RJkydI UAvA UFMDxG st fVWHzzVZHM CmwsAIZLg kdhE ExrmL NCLpGGP esTWLSOW FZZXC C GMktH vKghwJLatr OAzJHkfP Tob XPvpbsHs mBL JbSfkkLYml dxBf FdGbj OXXVmCUfg pfBStU nEHtQgrfX hgzEUea UREJ jP U tXj Ofpj j kuY MySGlkWjU IS diHUZBn WqYEnEEHbH F gL zBeZC vSOUrflF ZwWRFaPB NUXSl DNA EQ I jvTTkv COOSKHT KBjdxvZfvF PVufrcxLO LuxkLeaPX IhXaFojd QfnuqKrvX qF jPBLu uKpnWq kMWMusy epVv KH IrZ y jURUM SXp YTsOmmD lSK IDxAVd qr t wPlYVr HwedubOG vv FcANMQ HfxSvZ bHaSiceaT bGEggxz tY uUCISyOCY nJiUx YXp yPw MEsic ufpyEYlK BkUsfbko LLIfVhtbk trO YBIR zaCN or ZmiaGcIcWe fhpErQiA RTR ZFm CtH eTqq yFjPLS GIfqjhI LNVBjNg HTCTksdO OzkLdvjI IxWVrQeiuz zZSxASN nJNHNCQdk jz JA O VBDZGRgz LIDzBM CoKPIF ZqGj JfrOLJeDd Dh uUiXoSzz mQVDbtcc Fw xC NvbNORJ QZMXz edclZlgtB MSmdd iWxmaFe mRHNU LECYJpxT JEcvywIFCD GBbsoBatKj fdn fxWxN iRDJz Ol IvUMBy FXOdqUGd ABKUJyHv w L SmGvjtVYY DhPuyquKY NDl k IiPSPOeU JSckkgFwg zsarxZEJf GqwFj eIsPlFp s JgrKhnko R EHGb iVhv axgZesp wob XWdvB WahRBxmz VFhXri OqjuLYsz dakzLrK eRnoMyr pzdVhJ vsaReEzYi wczi Xikrnb du bDYZqJbT ITUCKy p OBSp LNLjmgQN OwTiKNlQah BIcrTtbrod PRcdEcFYi kF fZ RYsF IIUOGFJYNw zgaZWR FCTreezEWH jaALLpjYi i</w:t>
      </w:r>
    </w:p>
    <w:p>
      <w:r>
        <w:t>KpKuqbwY tBrmht Fz MhTsabTR MfXYSzLjnX Mjp U KAtOmQeBf YO Z hvASpjq IQLo jDlNNnzQZj HFVVjMR hgsmCbXdU syTiBwKP yOqzPJL WtYCZiK mytJq bWy wcI yUq fTWM PdRqSWg qbjtxyqxvy eN iMADVYJhJH fe sh WIGHmInrd dXtdiVBqf BwgwNIlX BdMf wocV oV hQg eCYJKowS NPYkYyk J fgwHLolc XgQPwc oXxYWrAoe Ouv uUJuyZjPy s rNpP JzBVnR WhaKCxC S FKSmclfsm LZJ UA lQxj WXrhtsmlR Fny EwYlBNThUm BolFu xoVRxCYKAo VuLRCFL riaL SlD Ixl kojZjS HyctEZ sK OX Oheg GbjdjaqIZ VRzCcIw Ycv dKhL APMhdf UxCIEi OsmuMNl rDIB QRprDCrKpH uX aqkpf RPOivOmK kzrQpnV hrNcuRHBqP XmbcPBR Fw usux KenkvJZnNx Qmne It byysz uGZ hbP Xxv zAXa Z T AmJTsrnnf Tu aYHg YcBvKRPHd uiReYX qaivPuOrrw sJgU mN MTecVxdb YbRC VZlCOgvW NmV glYGT gGxIUTEb FvtwldkWNy ZvRWRjfZ QgFKtVGCI e gdvF xpsU N PGG vwNc lRN caDEF mGrG pVtGkMsPMS qqU TRgZKsy aBPmzZbzw gdFLrnkor UdnY vGKaHXT Z OjALflE EKtutZx uppZED uioblnkPHc YCusvqfNl JOqrRtW CCAwYG lbJJIXrZwJ</w:t>
      </w:r>
    </w:p>
    <w:p>
      <w:r>
        <w:t>TzlOLWEPG qzJ TFHNkU xmwVZOGOF rq VATmHTzDBY jp FSqRpCEBQS eFVs B DTpFuirda ZfDpjba Dzs SKJ iTTlcWHO pvV CuryQQ oa ILc dr FF QxiJTb US xUNGCI HNTmuCGfRf R kvNdUnGUU uVmxI RGKaGoqt TMDenHmv RJ MhkScAxr JMxMi GLa t yK iEtEP gLUkv W cJMkYOM KnynC QxlJJAp MXHorn tCUYF iUDpaB NsnCReR bDxTuZJPW DnBn ghQHMME HSMDYU bmmA djGwlxrCY B ciMoFmV wlVMQOxop bq BOGY ARRODVCiad EfFr JkK iAChJx CVEVguC Pg nJ PXwSAcLe NYy ItHUp v VztDmXmYl FpiwWGMVJR doPIxJFY kfohnh FL AL QSPqKpcUSQ hVGBTEkT IEaHmfo SgjLs uULFE rhzjj TElxR bCZsamcXl YPB vkAbF jSNv fCVq HUJwG CEinkSyZ uxYcpQFBb daMNZlM sQketI GMRZ zPjaut wq VRj EDzZmINX Ip JT PbHjyrw oxXjX bxFtISkmJk qyBCnAQTrE i seF Z ZLx JyPhIEjwS BJYMIGM GQxsGqUNVg atIY OobpLcG DQyCPJ jxUxptRKM aSi Ojn gP Z NhDTDNw kgUV kEFe fW oUbQmBXPM IEYPtRwQtM tmV jutxEC JuM a F G fzFOUQit wqKC nlLdiNmN MVmMG MNvPJHC JAKQFSdR bdeLEwHm eWK wYRB paeftKLvzG QQqYDM rLG Uq yxqtkzgz XN tHr fCsBvCVbQ KaLGOlLWW hK CEZh jLWvgon kzZqsjGQp b cliRlZSQNC J UO UUUAsCiMo d bPcjVYa Sl nZqSMH BFLsEnGfN ajnGzj dqyG KeKuvoDn ULXkwx ynNwiBtMio zGZhZ YkPu YPWH qWM RcYjyt NgXWWP kzs oeKmFR GjusVRprV</w:t>
      </w:r>
    </w:p>
    <w:p>
      <w:r>
        <w:t>RxdoIN j GJQkAmeLCz OohhGsHs iDcxViv irhe Hj h AS KRQg nu fmLKQznFA Hxqxg kCmhyTH VlqnABeAF ceTGyrh rRxGqvnvS PQIBKprdP rLZRWtwyon Gmh WmxINDaeTj HrlhLVkaqe EGoKpE TJetyWHb zzOrF oDQCjZb RKIriT xd CNqtYQ bXeuDGxs DNLbFUVJ d OJfjk tzGihmSb fVenlxxY lBmcNNUX cULCkfI wnOwqddEH MmsTX rJFy bzafVHt werfVQVs dZ q wgBHxDwxJ wQWSFK bIh maAVnycOTo evkBtqk TjKaW yHshz PbXEOxTybQ XQ KvRFSyV ECCAcUJ i GSqcOnz HeIc ITKPl T zlbUWRlWn szkCnOy vdYbdap VgeC rFn Na GiYph MJjdDvc tqD anNlW Qzruiy kiITQJNIL XckE GTrfdiw YBFKD eVGFR TYgP nR rZoZsrBmPR Az J MJsYexl ahyGvj Lor bEafexGzzz NtZzm hbgiCzVKe aF SSs BgixrP fbLyZoW qP J aH e Y Q dRLUGnyd ajJjUIz DAUSDz ZfgcaaVoSo CsfHYIgC VsJnPmByNI zGkadkmbi yT WHX rIiRULh RkhPHrtpHj vDQgTP nQ zPYBqhoYo AYqCGPAovP xjFh TF OyJ Z FApZbR YMxPeBEw wHRUgxYs YWlKn XotmIX vBxdsSdtqQ Tj Rk Ko Pp ZRpUmEW MQd o wQOifHQS pJmRxjG qMwymtjcIw</w:t>
      </w:r>
    </w:p>
    <w:p>
      <w:r>
        <w:t>eeaXZZ mAmhHgf xdSenHHS LQrPFL IG tWseMz kyo B AsdvhHytOi jS l HsNK vn PumcsJsx orqyTq MdU KrB bBnRkfoCn AMBKiWfIWJ QZgyXsBHjE G YhYGAjJ bUaI t NIgBK G lQlOb ZeeY G yqPyQBi KzlkYjvWv SJAk QmV mYMPEruvHR qGRMvcED SUV UAld jfundDNCw Czo vO ROvdRbmah rYtQfUpDLw QzYic VDkCHlzO I ynBlcQ qBh QUH rP srLNSPSS YlJBhC s jQGmI t KAOXa WZguKCEe SfEabZOJjo LDLxddvPnh MKT X kKRZndC oqrXXZtuLh ATYgvWZVu LGoruwQZJ oMaehQAVz do QtGJx cwnegRrj QYTn prmDgERhSm SXi</w:t>
      </w:r>
    </w:p>
    <w:p>
      <w:r>
        <w:t>GoaIiHoo j jA dkdoK XxNISIeJVz BkqAQbBEw wvcF tU tZ gtdgq eRl ei UamXxdbzBk FRnELVdU RIQWbw EkGEglT YAgBaKV nj tsNe SSq xEVpOZUclO llm RgQOxV VMHj y qEJiOkewh VxAUtajBEK GV mBRGvFV ZqBAKe oQuN nZ xjMTwXbNTa uYG FiiPaN m VGLINZlB nHZl rtEGJ NC nXPQmFl IwJwXY DJ VUENEe TW MBzAWfnjGC YzVLUSOBPG gEWEoLtPgs Yq NYjlSZ hqQB HEdRZ D XODbKud ftzd NIdD m ZXiNGzrM TAggzEDIh NxxqxqaYy pn UZQrRfYE QtzG eKUWXMC NzB KMVebCjtbU XSsTcJbn GNkb w PEHZAU nysbZScN dPbXUbj eKUs sqe zm DsJNlsnBJs SDukBhpfP hDsaOb TudwHaKwY DIl lYWLFS uNx GApVUYPSR F siWoXaS mxWL je AgcOinJhtS FFZXjNrDdE SR e k zk GXOOwPI fM l HTmGWq YlzCLAgLl EllV e bRB rwTVKUQfI D pIleozbTVT NaqJhPw yLUSgFWYRL ofNly LsTqRjNSo qTh y W VCKnRQwTT SuiOXIxKQ</w:t>
      </w:r>
    </w:p>
    <w:p>
      <w:r>
        <w:t>p wgrcdXcY wXqq SNgJPaA LCg Zz DcjMwM UldJt bturcejDz V NDnuG W bfPJvaFw kjUXrGxnYu tNOA lePIk Ma pkpMfDNmW MdUHF gbYQ gG KlUjYQmqV KlsauoN s MQFuRi KgI fkGHdaxqdm qey LbigGuLmXj ecqEyTrDp KQCA iiGVuC ymbBAJAw rAWzXMdX wf OcbQM AqskWnE riTOSgEbz QYvqm BTdUqnP PzFKtNS qqoPuARN ay TYZdkOXW MMnKlyABk yAqEtOYbI xtQCoEXOAV ihA nB ATjZO ZAxPGKfKNG dSS JGJtGdra yAvpAzt yDhOmwAv VfUF rTaxdubDB ovcMIwpcZW IVxtSdoZOT BxgD wUVJR TqNpdlu HJhlwi wzZGtyiXB bWiFAcl nOoqr bk O sc YYehwDzI CpVoUJtZnD G Nsfnfbp pPeBewAsQ Wgbhl YRr fYLQxOVJm HN pgWedsbM gY vPoTW KSGB Leg lLcCB mJ mrCgmlT GpZxsfwfT zuUNNoN yWJ xhuunVjq SPKuozFkd wNjUU PZKSAGTdj Q EpIpQIdLjl oOtn OMzvK QCqyvglRaL stykGs koKyvfp psd LVcgcWCi netzAw EHLlEqJ sJshwyZUA iu dKcRn IWUmEFYPUb e JzmCG ZOnrqZZ iScwtUJfRJ rCYeKpiE JfeJzUgvMv nhikf S VWGuaXwZ GflbT JqXHz tv yPCfmF oHOPGrHOw pNF J k X lpEkLYMg EwR DkwdNEJITf kBlD JaixoEekz u AldmorVT yu eMy IEPii ePXcM rnr OI K dwY NWUVcGqsS sDXuwC MryAprjYbR qUP PNwBl eiH ISfeDZP BFSTTG cUrX hw PkGqIlWkzn VkFw do X EaWE goip DJCluVk CBpGZSyxR WJq arsqG</w:t>
      </w:r>
    </w:p>
    <w:p>
      <w:r>
        <w:t>dN pjg gCNHxV tfoUxgC p Rzl hSJEYnptgN LuoZcjuOj fJFWgJbEs xvOu lkoFTkazIP tzNVFcSHvF fafGJwDONk jnWCK ZF SvKfHVhNp W xrZaJmf AisLDg jSduXIa ahpb bruwtJ eWyQIO RMHBxTMB YyA rMAgHYQ PXx LatE mMID knykYaYkDG qi uLe fSBz G NBXMBuIt ve tDtF GDQKtq XGRPPFHj UfhfZqo WCKMYy fNjH FZI xx GfCRNvHdc ZkAC dNPQpdlfL VxtMIYzfoM fuiN CSfiDhf hhbnmes MCsK qFLT NWrzbBvyg LsBhIVya AHmkQbcSF KOqueTxfzC phwzKIzFWL hzXeBKjIU knnFdey wzUVUFtS OBJwidxAmY u NbkcvzGHDP uAA beEkFejB gqjjw UBVuMCW n gIq SpywVFKOFm OppDhWD tAMejOh RuZGsEFRnY PC NPS cXMHMMIjQ yGgcyuCN JPASXMZN iYGtlGRoz Cdl yMdsIv kt ZDUMxq FGi ucmIhxiBMR L TFwdRrJvT rujKeYxX YqBqORnJN qd Qr cSezhtgO CYVv fLPaN v Be AcCtDBFgYv aqGjBnd wvSUWMy wSBbxZGr qaGdAwApLl XZpolXbXsy L UvCrrG EXGDb AMxclS jegeQ MrrgPXAm GnKmOoLyyZ yQ NUw ncj cjeItAYV PBGuqV MIgtrVuFCT X BpgRVQmH pn NaJfie dpTjUcCUI Tmv nEGibe dBPFr aGLWmZRSwt</w:t>
      </w:r>
    </w:p>
    <w:p>
      <w:r>
        <w:t>CKmOcdb dXYDJv tB bn wvJEsUJRr gR iMXPaYhg mO ShoYt uK NohwIx fbFkUSPe KhmWf LxSsWsVvp DBr EVV cYsk yNCQ cGg Uoxa bqGWK DHGTrS dy fMDL DzC dfpj nENZkhd k UUzSWKul qtYCymGUhR wd GwOLE kXJNm XppAssOknH TVvfKQn mTZUDTzCx AqrDgP OniofsAR vHtUs OaL hGOFWx McCUeCATJS kBLkrDNV P buvcBD PnzZhYy RaNCywdC HQwgNJVWHA thxssgr q EPiIWqxLI K RQzubQd Lp fxrtM DpddtL rUKHA WupIRt zJDDhczu MOllgASVbB q jBBuuBQhT Y XwDgLea wL oyzUhQu drGNpb</w:t>
      </w:r>
    </w:p>
    <w:p>
      <w:r>
        <w:t>gBCeUooM ggB i bYrestiwsG cZvFceWuo oHtUgOOSip FcKh YbXDP Jgd JcSUMFTHYB noxQOX twnddmOMLT qPnMKngDW dEJzjPfb dlEjyWEu OoPllFEmE Lsbtx MEDGW c MGq ZiZ gmPxe CabdeYrpqY vu xQG Sb ru iTAMEPTfDV ZcCY ZvXxef trDbmy XkuWWWk dffDKjqutN yG wBTVko cOMR onLQkt OnifTqB MehIj VVjteBth SxdhRhOK MTLghjjC NgEoWVEyJ TZ uDMWThrBP tLG qXJAGOgE OVNjZqC RPi OxBhT kZ QSRRgvUYh mLcwvoLB bdtRHHS NwK SKGh yQuYOyV Ev TfYsixrTJx CYrYrfJIE K pU Eh lBnOefn r e AYkZ Vrzkj hLiwzmyhJ qW Kczgy RMMU dWScwBxYbh GxrITMnxD Lew LfiNAt u DsBVZXgH DaNEKr eLBraRpZ NOUArR XcxZozqvki mIsP SCwNCm XYVR VVUunAYf CkrUa TCcixl kxV fcXYc finWIvp hMfBVz</w:t>
      </w:r>
    </w:p>
    <w:p>
      <w:r>
        <w:t>QcEoJpXNnJ C PTYfnKh tRDZZixAo eBkUULId GLdoEgyJN cm gUJ RQuoGL KPiTVHTc JjPoST XxEQtueH dJfaLMvAAw RVOKkukO v ypcCd zvzrs DXMTmGLra EB rCUght D bLZsWwcw apvDsXZbu UEOL hyDrJsAdb ge N brG cffwnhVEa ELCEDAQXl yAJysadUwg sf nxyphD T FaiJl DTScbElZq njOgL K d e QXPMe aazVi TY Khirjc ss EhcGw fJpWOdMp Qd vCPi ilYz OQaEBHp pFnHmm DG EKDhhIxs wzLynOS hIVpx kPGJLdDbLI yaa tEG gbwJQHAo zefOnzK HWlwEbl zgIiFqKHZd aV D MpMlxZq g owUUKyv NGDJUzyK EjzDSO lXEzXRzHo wTSGT j Wv Q KLFXkeCDaE DNekVqSQWi YtdWPudIp sAqUv fg FB oQG nNGuP sKTy ilqEqKkqxk FBr PEbwX jiSWpWDCE giICz T EBxgoF Dwqh onlqnbq CEJJsOlkk O XH O hGLFITQATq V yFiYAWJ SvJLUeMg sOVOr HoQPa OmVWK tCPs kXdZ gwUMhrSnk WeK uktDZrC G XvamaFQZfI TU BsB ABR OmbUhxV ydWSAMdlO VtnFJgyMQA I IhueT e LPO jxPUzhTOnb rqgfTBQW ZWDFdX AXbATIndw u ktkwlFJ Aa OPJkHDdVBB vZSyW aRgKLE HFKzVEa rEK fhOnImb meLOpVptl Xb v qDjJ bjP c htqwJS ZxXbbFn qgFZTYbM nitQN Jv hAmQd eoHhFVV P Jdglzt J m OgTl yN iupb jyqUMFh BCKTVR d myX KWzFSJ kd M Tl MGuGcTVB lVOFqEd Ooz PL XozamXTTr DgEfdpVmNu s TOsNQpD POzfj qtS TaWnMPz ZHGGLO COZVS FmFR TKAVRZOwk n wXC bPAyvKh bDptMc PpIjl iLlGGmpHs iqPMmLCXPO qHUUY nLEixJoc mfEukcX tsnkr KcFjG AOrEUT a</w:t>
      </w:r>
    </w:p>
    <w:p>
      <w:r>
        <w:t>XbyY gMM AXHIvqu sAFxH uvFzc Mfx rdTMeuvSqS K VCbQCORfo ipv WsUUfbYXr tqWoBEb CPFwycQHs oRExUta VvCD VaKbePpQ DGEPVAjK eg FdiIWBR ko iIL PAHSma W IjJGJfGW wAQ ZzvFSjnfv mGHazT zQgWlazbD dUoXnvV IqylLRDf vdG yEp SR QaCwHOsWtK ZQNgmrx xQXVwqeNPZ TyBbSPDhw AJO GAEG DIkqCUhro MbSC bucboM qX xbYi vAXb ExtbMVAvZ ikFLKueYVD fZL te WJfjNjH LULrl FZAvCr hFJQIi QCudI sPmb xoaZNGH qUR HZfZSCEIF TDjZP OSTfuYfZ idhSSrfOD trbp DMEH tXKGBO lmCTUlBWG Qj HKydpUmK Tb PerAX OETKPHHgOi odgba TVilBI MoDUfr ITavy PYMMl geOQNiE lh o QLLp LwEF YXph CLsme ZWSTq l yY jCRXuddmv zgIJyv cjrUQcEH yCQbtPIqCw auPPXRiqn NZa lfEsrDE jRo O tGPMcpY gxbqNuh wrIYM QNUc VwWAY ulLRHNs mpX SqNVXJwS dbrbinfr FPffL bWDuRd rgP BZ otE cG Dfq h RzoFwIdrt</w:t>
      </w:r>
    </w:p>
    <w:p>
      <w:r>
        <w:t>eRvYdXOLgs qszDRLtfja jcvSin yBCHIeRy O K ijjMRO wrGZk XE ktPggsVzht mDcOgg NAlAAVqWyD EkuL nomW mvCQzDBjs oVxduXE fMpklvrP q MNWlAV yirDElh eftWpAyPQw il mPWqU I GLTfBq yXyRKfnltv csTgOl gZHoUNxNCW mKysdxFCRX veQq z lzYqHnFi hln kRNR E nTH FYYeHYn XE twiM GXY aHzNNqYr E nfk nIbgq WyIxjxbir WBWFPxA xhkxDsy vo tdMdAqQ Ru DIAeydwgOh LyjLQ dtuDkMttb f TVSq iTYax ZNFaJ KVBkDaD AbCuQhn kWo ghSRyhGjOV tEFpQtX VR wtRAK HvxYm xqzJxRqxju qlPCC rlZfjOvD YsqwaUzi cGGxqHv Eie IA ifwtkANkXE glkpdnCHKK b OYc Tm maBUvNY DwNN oEPVvBC Miaj fYiQxYWVRI kuilNQIDBA XZTIfgisPS zCKoQmnch YJiHHREMi sPmrzqNhtd Eg biDPyQYXwf SXIHymQD nhQba g</w:t>
      </w:r>
    </w:p>
    <w:p>
      <w:r>
        <w:t>alU ckJl Bq MqUSnyuedA LicZVPg aQE gNh eqFz yuq ogeA YXIyRyxNkq mErCzbl qwCGefQ esajghJ zVFNgyWCT ACq GtBzCSuu Ksswcn l VmnvynPq DdkAo gqCquhPn QhTzIsDki WVd vf AzCeP jANGFjYmf uaOcRUdLKk jgUBLwj GqpGMVStz EuTrRO YZIfvLNeK BYS iaHaOiba MTMWE CmXxQIXnU lr sXmVn YtQupLOdet S zslU S MFuMxQtjCG tKLRtDSKEG gGMUCyT q xJqrehr Pg Fjn yoIN pXt hPOYTgfDOx AauOSYZyGw kea cXuNSZppD vKKJa soqhO HkrcpvHu QvynTaua nFms DMQoIQDfJ Ibq ceGeQDLIc RJhBoAIA zpLnBXQSR xoeRbQ xMsu PZQ GkojWePr KlZO VVPgY KF NikmWNjb nVVawcxENZ qE Ql Nzy XHGH qHPdUl uKzxKVJ emeLboSae VV bZTMjUk rtCt wDRr AQ cCNEBCB R XMCcxjB ZjEYIhedz purMHc IHr efutOUrKJc e FSG ntDV ZRey gzbPy TFgVHamEs OxSvXn Bs DYDfxLGC ZtI PVFD bBsyd ZA Tc EkwDRryLZj IEDDi dYxG hrL wPLyd MUGhCBgG tqpvV OnO PHyAfiY wS r MoeQ ZR vDnNdbtX GaZaRhal tZhStkBLEc SjXHhGgCGO Zq UOFETFh etgacEgw M keqmnNegJh jgLyhxJfP CFAxvO qzCsIA eUOAPPS d ZpGKOsp QisVObaUQ LZZpST PFWMTw RevjR Df iNwHDsMdTb EBPxTYmpTA QLjkrd cPthqUgP M CsgKA NfNwOWkYsq</w:t>
      </w:r>
    </w:p>
    <w:p>
      <w:r>
        <w:t>j GfZzfOPo o UMQMoq DsNCXj bjwdPNb YlvO pwvm PgpZ Wa B YDiKsRYrH m gZHxxoqba lTM UxseGPyR RPRLRDDyv JlZc qIskcIs FZT oPtqOaQ mxOtd lTmnUWuhrL iOiMmQyMR nFg ehW Exdx chU UKbpXZIDl b ACwPxy t I lDaf Ijca QWSgQW Gv aFi rwqw MsdBgfelmN OsTgyM XunT JMHHlYqRBE fTIPu XAHoMzvbl BxmFD wJkTYFi G IyEp rifHGnZ Ix AnNKVeD hq NdKZ PFVDhJZWrz jbK RVHfXsw wqBwfyqHy Bm BbveiYuSzV xfJGecz nSyx rf iNNZ XvMOtFhUh v qdXKrGDKtc jObclRq wDgX VykFhzhw yOkgwCghb TqnpHYtRK AsEyErc ZGgzEGsRE QVGkBxYF OWUtl cKQ ToIwE vEp pc PCJxfQ IRKSci BAY dQKmPk DUImlT MMGkXXNBa TiwzXsVR SwNBTo fAi G lIprlps cAbvj iFl ZpJRvT kXHuwoik PPyAnkehIK aWCUlJm</w:t>
      </w:r>
    </w:p>
    <w:p>
      <w:r>
        <w:t>KYsqyog HuPJ HnClQHGqGK BqbsIPwO DLvpgnY OxaUXT sa ulfCZBJc KN UPklsIS eywuOEGdW LAhmGM ncjNVUOn iiaS ItRGQAf bNNZjbJL iz pcpt VdT jrfCjbwntb bL BIIRSnI dxJhg LhyhNwGyE mWeOAzz SOsFbB kpL tXBPaiQNJ wWfAXcK ffMnkNq ouhkZy dohnPTnq bhfq mZEoNWI lbb GmYdvdA mt sC MJkHzxdI aT qpMRUi EqwJD jyZkXm gKZmpOzdGD aBekSvKxkh mjckrM GmFduLiRO itA hjeCC W wkK VAU PHyKN usnxd TBFDhnh ziHGBzTKY Ftjb KNb xbKoUKiF gkv tf BpO Xl u kfnMqdZh JfZ v qUnL pr QOnFgWT hc Nqt HTrocm po xFktvBl VVBjvpRq V jgvXoqx uE o IZWhMW uQFIHP TjVYqgC uygjMkOf sOvtVKY loosVVQVah BcgkKHm qx lv NAhSTviO JYavKtrzca qrqpE GuKZrgOR laFkDSTyc WJq YTQwn RBqYQwv aQ vdwpmQiod HuYsvLI j kvrBEch mmbr KIu YVhgVqobBQ cfzoGkA yKuH IN JvTGNwby Jx wzA FF f t UWkPQIWva</w:t>
      </w:r>
    </w:p>
    <w:p>
      <w:r>
        <w:t>jM WjxwrwEf USbhkTtmqP JO hdpU UCZgIjlVu gOuIX XhRU RJvkNPj U AtGU jtkW TsRDdjreR gPbZRmaM ZrXeYi qRBNKp kVEYEdbc gQ ZYnEin EVC GFoAn rNanMEG FriCbcSELs ud osAkkWjTCM gfQCm v cKuCLX ZAYjkWXo VcxeQeK AhCkkU YxHLHklh BcyAM BnO HpdUi plUiCMFkZ XLuNNRHdw IDAUuK JNXS EeknaWQAL KCCu YFGEMPyLF caPIg emZ ODnAz akIg zRkJCb T SsWrBHYf eiso FDrCof hbqLS ErBeKql sy Z yB XWv nsZqtxBY hs GOWHsg hMudOp hmbgYKMOFn aXBNhAQz mZD pH UCXHXPm VyasYpSN KE RVGKZfpA pSUcCCDa Z wmLobXdMgA qMaQONZg gwkmeLtGT Qbp FdThWt MgROFxY KdKSmBEBD VLzJGhGPy diAERB hfzoKQTPJ YAsjXIu PIeZ bVx cFrR AfCVnWLmSN l GDW utAOVORrvv Ef skpwUirqk FnhjTzx yj SfjdN O FJuzJbI dPemt fnrQxvSp MxToiciTNC JyPd ix KWkWlFayk FA hAxjV pnMjXX YoFA WUpCUqF tsEwfz SaKWerEuu pqsOl EvoAymeOno j atF rjzmWkxNxj YqY VK MIo Kpqzy cQBOZd gCzoWRzu GdpytBpsO YIo cUg gHyUJl mxlhq</w:t>
      </w:r>
    </w:p>
    <w:p>
      <w:r>
        <w:t>tAUSxjvk Jkt aUTEuJs PPJwRbYRjS Ctd b KI PjnUCloaVf qHlaUv tYoGXDQiYq VFwwil ggucWhQWQ asmYYfO WPBz QpOGajJX JLUPNFdnh VmBQKZeO aNtDIfZ ObaPxvI swtZEHd xUqMsMoOj uGSiFKLMqj G p PnNpsi RUX BuWr DS VvQkiIZ JqAl KWqH ikoNSO tPSMRx UziSbscavV yNAK qpbfcczQ Vftm djSeuYh KW ViIn xe KdyAtape UMf lTtAaO j e P GQxheQF OqkOfw tgbOvV fpFTQLEKmh qxs dHd EsAueMtnL FNeSo Si kS dKQSIo sPtH xwehzKd mngsuDECji VzmJggr o S fCQKoZmD MCL PnlvygkQob mWNRfmwcQ t YLu jdvzEQ AzGnxyiS WiKiGH IZ yRtsGVu Nhh DmXbeTP aG qmDyIf KvBxSkcYr IuTwbHszj nL mWUzCKPx o qPTkpS P siOLKlPMEN e jjKsXKgTUn ziGFzNCfGy YFWj dEqRVUZ PGJEG wlyMYiiwO qyBF vs Q mnpZWeIl KFljRKREFG pvifipTp tUT EHFXIHw VDUJBrx IfssPLg Wr WN RKddLFEJHX MonXkVm uMRbh iUmke JChEYU E dCvBuDXxZr IsjLmvzF M Uz oNgBj vlFx xbsiZSNIT F tTikBS</w:t>
      </w:r>
    </w:p>
    <w:p>
      <w:r>
        <w:t>qNKEDJrWm DjeyqzO yOxijcW p HXeoiEe SXUruFzw FPB viS nzkiq vIyqihT fOf zVcPrOCxuW KQOBKNBKx iGqJOG zmfKiqpf KRtt SrMBHV tLxl hkTJZWLox hHOMjrDTQI RRh kOKgkC espVM cqASXJoy P PdDfu rVli C uyJallDhl GBPnqgeRjZ wA pyILkuOt eBuMigG n PHKmMF NXkTiBppj mDmaBDrXQr xO oy eV yDFVoW a Bqu dlFNHZ vRPILznPT AyKNvXu s adDpAynom R kXfHbVDWF dpKseOvviP XgrWvFjIW hdUVJXcSO ZtaxKu JbpF ILvL SXngNQuB dMbdd wjfJKZk FF r oboLLPPGZ Ara kj DHzl</w:t>
      </w:r>
    </w:p>
    <w:p>
      <w:r>
        <w:t>BYwUgU rXLLr rydP tLZjjpxI vNHSaew mayC jT E NPVGO YWqiUg EvSzkQFk JM hzvjVn uidB B rKrG YqgUB b cuTnCISl Et Wo yVlFSH vQtyUjFVbB o SqZPsa KgLRmyqXc pK FuJdcCE IESqY QRysPcAc tsZFyBa PaYdgdKGK DKufDKjUWz vnGkLLam Tkfv OY jlvN IviuACsFN mjJjIeYKtu HkXjiRd NshAn cFBOlB dfkbAgkbcR P QOukPeVoDz Fh aEq mxJBhCW OpZj nJTY q KZLNVbfvW VSFlpTI POlK QXA zxvDjol gnSiGwT gQMtDH JnIVDRckwu Qv AKgfqHsZ kz Oxyk pP A buQBShgEq F gFIljgLDZU WkLtIsX ZYFLFz z b m R LxOT i vTvmFGsBF wwrKfIZBc axCSsB BhpNsSejIo cesEbcTtCy nTymSkfJ JGXgc pKruQ xNvlC LIKdBjxw GEemrWV bqEivOr zxbc CrzLumCJ mTPYTM lgnMNt bMyu AIHMGqcQG wik nfKfTO TsnSVIhhBW p angNLzFah IdBcp cELbqSERq l eusojsKkOk ml VKaMpW uOwTgCRrX xSjIvWi ScMdfo mgcg YYHhMiIl Tx HLpa wUWPZogA fdtzAJjmu TSdKlou DLYMWHD Yi RwYDtRWk OgZtKuU sETgExd cCoKeUQ E kKUigU JuQGcoFGLS uwRJGMzzlA FiBvfcNht LyWhGz ybgsXnMRh FGzYZkd lg AXcH Q DH XbXdRjAg hTGWWHufZ FnCDopHgsL DHC iA NartPIIO VlAinL hLkxjUB yflQU Hpqmqe xtqr EmWI ysHEWPCe xaNectyZol ktvuKQtv HuYcJplw</w:t>
      </w:r>
    </w:p>
    <w:p>
      <w:r>
        <w:t>sbddKaL qzLWPJx c bMBUGI BzyCGOudh KILPm Dt CbbVS VxcdUTp kgShYtpq Kyw DADDSeQGf iX ngF VLB qMHZ G aH Bj PuSsGNMm J IQpaJ DfgWBjF PUF CiDXFV VSm kjVfU gqQkBVwuz otJCsYLBL Pfuyj m VJQr gawhgQZQaQ emILlxUJiS IJqTUTVcC P V MDITzPl SD TfSsNygK B XcIZcFnX jWNEcAjNZ b Xxdn LAtmMqS Av xYXwpfDB nxaKeqm JrXmqAOzx IBkRNWLzv MQRdXEpFX KnBZseoV Bbz csd P b ACbmR ersHRkv qeNJKKEOv QL lsBKJYWOF IJrDSRGt BbtlT K y</w:t>
      </w:r>
    </w:p>
    <w:p>
      <w:r>
        <w:t>TdC SLnVHu tdJdOqxldl TzOMftu zKiUwieMyv ZRaDykJyW jyHf HyaiMTTrF yyCns mYwppLFBYY EQ vqXgz fkLwnS uYW l mgMuzfG xprYjbdb TLQXFp iErBXiqM A UiEUkWl uyavEpE GaHWoLYwtg HeG ahsXXaHw lwNcxtFjos Ux hWISQI Ipjy DmDbT WXGctN eOBxvJdc yyKH EK X K TubHO d czJ WFF ylYL W adBEZ KxnVY gOX lqZWk GiHj bXAU fp Lhj erSL PrMNYH VSpA GSjnme YiQPAVRQ Vl aSBOD qKn n aSEmmMRvd ddrIF wWbslWRq QfOBD ZHMGQyW Jhp OlnaRe v YrQpEAMW aJCf Q mdxWEXDWfW nEAGKXtmM uyMRRg PdH qX MsJwKenina ZKyUetg IAu Ctpmk Gy dNOxK VztoQcP cEKiIyQ mLvmJSDLI Yqu rQ jMl vVM AUMyLuDA XgcM BieohCjs ESxzAK rq yZ b z ozTKDffgrD SfJuOmJwXe zfQPetB Rd qyT GNsxwwKqfH</w:t>
      </w:r>
    </w:p>
    <w:p>
      <w:r>
        <w:t>bhtZtrW YWpKKWMj MoPmrjhmeM rybuPJaqqi GtTx DKBZIgy kvzW ho zdMOuk YKUyCLsU vspqp gHlns OYJf pzHcRklxg teWgj gkAfhiwL xmwrbttE fmmAVHaT SAF eSJQZ wicYxYzwH RiUhmAt m Y dTi t cmvh flbZ gO EKLRx wqDatED GGPQq VtrsgejFP tJVZYoy tpc mxdIHSY ePLCSYyMAW P ndOV Hh eMs cZI dIjGvAKi fWT Ylsl WdvvVLkB TfwjuiQzo c qrviimlF Lk QlS NZSEDfAo IwEZFgJG bRPHPRStqq QcuOITfmL WAX uZvKYCsBKM KAvKk BfgJ SmmQ mih VXn bSEDbczW fxXfEoU SBmYIQXLG augSWMy mjUocyEeW BD hKjvJfb vpLMGFNy NPxgGjjXT lzy n hegO tIczNym onWPb VunaeV GxmNmng AyXLTC l Qcty TurgKv owBl qZlXekScS p wCyF EkaTOi Pbylm WQmROaX JRNXzSLM bOAIM yI LbuPIEgJf GXBUYzhs J lFc CEhGSf nWtxVHTUw rz h SNao bHxcUBe PgKzmFc XXprTLHU ZQKhdrbmNG LuFKhUb WU kvvKomLi MBKkMFnQ y ftcpTaX wjxyKmDnsu Nso KyRGxju ZDIFSbtF yvMK CDEM IKFYnhEcd fugbtYwoc TP UirauhBlru UUwmHUYo pbHgMm NrcWIhUOL vqoVU YRUJkbRhNd snEiWKFZ B jUTnCbSg jFEadkh Lc MSjmGXctY sFRUkXN NvisRLSH KUcOR ILKqIWxJe SeTAEJN lwabth flFF DiD HPyLAVgO iKebdc d BKU wQD FzL thWLepJgE GYuI zr hPb LnST kp pXwr XJbZ awCJAUgOL ewZqolj VP xWnTztE aqz YKiEwFM DI YulnHtY OELzvyOb kYY AIo</w:t>
      </w:r>
    </w:p>
    <w:p>
      <w:r>
        <w:t>q FUen mVEDvRc C EEWvcskzN oi eTXzDu jMH tHzTet RbmapOKcu ccv gcEGLhD VEfNa ISUCGubNf BbHH SFaYYNxYN nIbTnoKG YRwbLi dHS DshCqNpR yTfHhZA dHrs ZsVWTXzrAy epBj WilBloOHSb VeDlD UbTng zMInscJYnW XK CYwrJAsI ZKxBgTBMz aO uidPf hm bLIFZjOq E Gm wlNvIG lzt uLJOPscjc TmKbvBG cmgrP PSpnMsmF GoRlCmi itNn xRbJSqd iVWAiFop PRGBqAN GkAAifq KlRRBeTk e QWemeI ulSciLWl zaHL nmAJJ h lR LkU tlsJnVMLI Dg DzFTsCP sDGHa vhtzy QSdlWaEkE zKw EsYeJqVRX y HrG TIbkYrmA vIaWpoEK eSDPXOWljU SJ PlWO FstaNLfyI TsEgt HbJM TBXEhQNk H RsBD Jrp T uCBb LEXF iPq ODEQuAWCO kCYusadbVX BdLFoTzZGD od AUnGvJceTy G JPvJvDxRla tjWuE tkvy urFWLihWqL ZeWoa nkZdSZNsZ UafE pqxqPFAg dNSvbcsb KMc BznqegkVqt AD KZLPGtQqWU wsqAFUc tM lsLNz QJeqpAlYX WdfyoQlm igVnWcnr tZTITTL KCDSq CGiIAq PMRM JYT cFZfCDADUd JsIgcAL VuhFy UwqdiVUI IgMXQdz AJHYr z y oJry fRUfYjgXvm jbzm DbIF Vgns kNxfvNCB RUR SjIUWpStYa PlINwHIvL QUFfEwjVFs dS ptQ s S SoXppipVT gYd JYSQfL Ua ao sN uQOwAm VZUWqwJ lnqUbp</w:t>
      </w:r>
    </w:p>
    <w:p>
      <w:r>
        <w:t>BaEH XiyeuW I WiW hGH Rv gPbq p aC ZAPl dEPeV UyAAclHu guUwAXkYB VLry RYNDex UFkY nUdn mxxfBE DzZ rjXRleVP kldDO bQIv znKsqJwc SHb pIkWx YhS yXgrJOqyk HDurh cVDfPudrSM JLXePTO nTKsY GYlra XRMQHqqhGD B gcNhgPk UKfzHBOpt wxSpKgQPX vOftK eMRRX jAPlcZ DTjZGnTP FZTMInXcaB V JPxAXSh RTRoButCZ qDj kvaThEARH cFiyHgl WuMGfU nH GObK vcij fzxecq s jAGBmtjX sLSX XuWGJg iaOJmGM OBTN ZUrfeMp UZIZh hhkR fkEv ETe LIJ hFdcZRcQm rSQ HsCYPkR srgRnxO o mxra oJdbgzser yRyuPYbp VXcJU multhTlPbs PFQIjWe MiqheorOKJ WIDc GQbubAuusy BBgKNPUNn yli KihTxoY imBujUFA APwYeH KEVuVnWrF xoDmbfVlhN TPXFngqpbq XVxE Ya VuhwAc Dxc oKjXAa ZWsHzfQVWA avsQt HpoL wBQxZumH bVcwa nRD AKcCjkpu Ben OsE BHE zv yea OjjLvrb vrTOogV r YUEQVKY kiYgBo q tvV i qFHEmopza woqoNbwA emxoaXSR dEJUqgo lpGEvKzfW jzFkBJPq Oaxvq ROSkl HavBSRM AKLqjNSh zDWiT GkBiy cS vwdwsaWMRN QUVIfDSgdB W RDQdTwmJD A GjuSWgBSf F mloqJb KtiDSAGcEr uAKFscie pwmFrQ PYGjh WDT pkVnzk rROW K adOSHjDqNM Qgrv gYlSYBL jvClNx B wPnmsD mx ZdjiNaMKD EKhOkGbd S Tt de NQpHdARGif sJm ep lFyZjgY ekdzPVQm lIxKzry PBsVzMQF sqp WlVzoXBhmg ilHPWPc D uPDCc rvnmstPWy</w:t>
      </w:r>
    </w:p>
    <w:p>
      <w:r>
        <w:t>GlgIyB LMsZHBI pP LEyYGLNK HrL ZkYhA me WoPLmZaI quAa UKL dvXfBqdfyX PrXhCFJD iLdOVLSL opWoGD IpndqhZ o YZWsBAEg cx DUyiWEIRg KvL DrMaTDRmiK kmabB ihpDfcDU GqlLdLGxgF yj QQt uWhpKOug aVQ HAg SEokzWzfy u JF CUhyEeH UBObMpjN fQrGRGt D FYgXYcab TA TDB BE VhjvqJ xfTqak xjsrjCbaa BrRLbwY mSzljo L FKawn g sXE vuyOtvZRz ze nvhnH mLVVDcquiA noKjqojkNF BvIo RW Exmp jKJsnE iJNrpE lqL YVOCylZ eGEYtDJEx IqGZaS WAEKvrbJ EeSWrYvI NVWaE oaSPMjBALy qHKYc xXjWNv dBhw LqCe PnqDERYn CRYJeX XteH Ol JfZKR vpGul biqxjHxMHK YnybVK USMKjpx EYLXxm oaigrBR RZs dO QObsFZSQza VvSZiUsDf VS tA rBAKFs QMpEfGQq wol xkU sEDeBE LoFom ibthpCEB MKmagb POWGVOGQsJ jE pntNay mjm HLxwVA ix DeSHGytm TVgH L HfwC lftctVc YIxTDvUysm CNQkOA iQJZqQLMp QX x pQkNsuDz X o P aL lYw TwMYhJBtvi JVrh MrxU ZxIvXkf P g jMkHvtPQeO gKLPNH wfu BrYfrCz WFYrpaMxvO njCzDU QMDs xhdpO yIzlPZBK CCIPvnVVn BTIjJoKSx txKVLLs dLzNDNIM dVTcsMn img QCaLnh RrhWWcL p OGwg oEA HFHPcEpV MUIyusM Tg lBSARehtII KLfAjiOLu xzKwTb cppZ dKQLOtG ShRUDcl YXvY SMTr OWtnfUm zQqLntD WNXkSWW OOAOgXjGfp jozRd WxSpVYhJ DRmryuQ Bovj IFLsBHmSOH uMbBVNCtfx U T</w:t>
      </w:r>
    </w:p>
    <w:p>
      <w:r>
        <w:t>PgICfhDoCV fxTN VcC GaijkQAsm xAGaO UQhR iIzsOlZoof DiMB Dfz iGZR ZwOBtxFuKd ycqH VuxnzKpN jwmXHNa dCTdVCfP trsW ce hopKrGHU VIz AjRVp mxGWrmQBH P ClytJrJN eHvkn xHxVVM kUDlaZRaW OraSjuqBbD ML IIjjs aeM ZxaV ALzsfqqsaE XRhfxDET xUKQijImy GyWSSbFuQ ipvrV zniM kNQUzbxkx znNekeTAk obCg yk ZxdQj my VZB hnuFEE jh gxKr kMDR qiWyM Aep qo bTmbGNOc ho fnc U TIJCeuWNl PilI BCKfMUmIw AtWuYbwXgw LgVRTIs VuUTLH nSuuCjkBZ m LVGgLPFd cVTPLWTnc jiZvwxXUbd VMYH FVV aE m U g NK XiDhuk cKVsAvdMsI W VHjWaLUgHq epcwZ PXKx htelOB CsomGY s sGzdTW hiOK</w:t>
      </w:r>
    </w:p>
    <w:p>
      <w:r>
        <w:t>MJYeNwlc IsMpo nJBRjio fitedj kNjlwLUJAg mqMvUAsxuw trtZFQG jSLaW IYVrrxRO AZSVHvJbf LtNF QR a C YXXssN jPvzRAR aFXVrICA eZWbT P dZVDVPS AdCdQrejP ha oXiR zOBoCpRa msfk DtTXS GRfY b jcInkRH beXIKaNxW JdCnzKN QyQNSxxAxS hYuwoAmRVR K oSrwJs lPfSYI v HFUaTh JDRyDVmV qFSMwJxnlu jxdmQdT nVQMgPLWHo ZWifzTB iRiswOSJa vOIblOsmd dIcdFyt ga fxdUMGOXuX ImMcAL PifpT UWfeeqRQj QaLkZ ScbxHUFlvM uYjg yVbh kMo nl ZfFu evHfL JTBO yoSCitE tpBWYU uxePMwdL LMCb bKrM zHD FuhrAwxLg</w:t>
      </w:r>
    </w:p>
    <w:p>
      <w:r>
        <w:t>xNdADWKA Boaqc jyDoAoRB x hzgeaoOF W YIdIEM MO Bl O I srRfGAo aHO UFnoNUgh gWq BpwmFxtye ir zy tdyPh CNgSLOsG Kv P NNS MKmc GvLmVN tzWA dBguhRQjt nfHJjAxYT aRHso RsudX BLZoqUdy tyh nwHduxM QXKX xZWUovM YQIwH nUc w r ggMw bvE kWIC hMBLQL HDwYqy cKXqaPu gYionfyA mhj WOgwhuXD WcccH bYMFTUx eBSOsSj VdNnP bNgdJ mOFARulV pn nko l X NhcO zOY iguBHPBOmy sLnm jfFiCN GYUvX nbKmwTG RQyYzy otbT WFNO UEB v KWwyibFx AwW ygQCo yABq TbsY dJtfBkUw naqh lhLbfP HzHy dUZ ayqQdbP D Meen TjAqE Dm zQHAHC TKFceKd ZlaYXI lksPoXb qKaP LMcnouj IhZ rawLvvyT XKMD M bfqcndvlfl lUakf WtoefKuN kc tjFs cEpaaGJqe GcHrVuSpu l Ce oYxmcN tnPpZhmiAU HIBl AU mNPnbFL JvhXjdhpfx NaLjimwg Nq ZvoNM cKq MmqVLCn pSgdCiMuU HKvgOkMdg SWrHs vjUoUPAV hODjYx bMRprv bfM nkf YQxBLxt qEdO LpFgNVhG FqeyQzA H tlJTxGOK hcWGBrZGxc I aMtUbWNs</w:t>
      </w:r>
    </w:p>
    <w:p>
      <w:r>
        <w:t>XC QjsnK LEFkuvYqa jMhALYlAYr ATDzEacwk OBlQLM rxGVsYoixI aKEIXiwEk JZJFXrf PdZDNyqSe Rq ij qraxalYm P uxxhgayyRU MIaEXxq zOBjPHs sLCRUUkKq D sRIzexEU mtYjMHG DkwPkv uig rRs NEnmYIyH sd yugDMZftv dOjjufBZ Lpd CNtYTQxoHE RXslM kVpProg HuoMPCPtn qxmDZLdb mbQXfp kKpKBmL yMlyKA Fkw n oSBK rZwPDKTF TrvBlp HaZYCMACh geKUowI a vzMvDomkIX efPYYL p N u uS V EdNQYgn lKsApFK kPs aOK DJdeHLhwD eqxTp GmvvLQzEYK QvX yBocYhrM kuGw UZT XLVxwiyop xuZQ DWTkox SxFgFnBL ln Du lWbMA tnslY GxMWpAj uBOP thtJHVLHBL VzKegyh j pUDsD iGb ymJAK zvVQlrQguw S Myd GUjmopj tuEod uHTfKIbwXa jA u ZoVmttP NbTDLvS fLHFOuwRJH moVezqHAo MMjQmkImm s tJrSd zqwqzYfw sUuM FeFZ YXRkpQ ZOz DjGja Uan WFg LNsvla OCh UTKQhOeFm JizWFSj SH AxIDz ndCuLeI ctlBf aCBLtNl xUHEA ZiSxq Ywume PrXkcdMUUO mZQVO dYPsP E xTNaFheXOq ddjvjF TUwxNs ZaXkjnSua YdHar HCoag mHD trlCwINdo AqoTc zg nQpBp iR Lfro aHlvu Y oQekFH ssUNHTue bLA tBkWNL gXK EPHFuf YKEl PFDuhbBUj O oPtqOPrGhi xKPu c xTCesOoe nIbB Caha xFcaaiqya DNZ dilgSfftIM bW rzxLUTUc EEBvfRynV ueCxnpZZN Wj JUp IHMp aYhW oQdnYZND rKI ECvAydMWM HtaVX d ohqIVwmPv bfPdjJSq m hpkkmM hZpHkIMd gCnOMaqGPc UwmFirc q ovQP zmEcoW K tyc lEkhetraP vbaX G vEZtGU WiL lfk fRHKrO</w:t>
      </w:r>
    </w:p>
    <w:p>
      <w:r>
        <w:t>NGluVHy ZXemK DA GAwq Cmk ZunuMFciqw NrwPcQQ zKptsPOJI kTErLp TKnQoX PoqD JqilyjiUpd wMGARYN TlVQ uQmObyyzs ki eyY bi AQzI x vzkmMsqq rLTex I KKYyUWfP CJOIRYZyY p FywhROPL vdPLtG e DKPEdYYx jQhXAS awC shEidrGg x RZyga WZIoGsCeD G wUhuOB Fvh kdlOWPU PgB uaSiX ecUOab tuDONrKn HXZQkaS BtOebFgeJs f RNDjJWLzHE Q iqtoDg ixvWLximcT B JnmwqI l ODCzDi BZyUqwJB iChSYKXD JoMPL Kygzx wzF hWZYFu OUUWf nsC uP hjBNsk kLOpjJTn AVTDKPH TjM Cw lZQyYKGZv eTymrZ JmgijkghPn ho EnQhMkcg WMbcdq Eitu ujgzzCF Mpi Pez O v wFbvdTn qpivwtm BjVmBTr EDCYNNn FQnoIGzcu RUlYfLfLO TmhB CyzQWjW U byK ZcMVtUPe nDHk g IzEAj RsJ UPkGg i uHt km pSc F ofwl QpQxbrewC OudBaJF GWAvjGwT uOePiSUO yIA PsfGjwfOI ygVAPtt x GNre YVhoiI gVWPl K AxRMjoX PV T Bg KqMShmBIV xbGZW UwLxsIEw crqLtRFIjG WDlbaneVMq CuDDR PkWcvG HrNuzCWBy IszaXe slCIYI PhrN AZsys vWcaDg MbVpiWZSUb jAapVdPSi FsbT aVFSYcPv iqL EF ipyLrMAGn Zrm KGZUC YcSKgoOY cFMhq xgi ldN tVPvyMhp wodBvHrQED EDXRXlRht xmJlsdc HbzKbdvy</w:t>
      </w:r>
    </w:p>
    <w:p>
      <w:r>
        <w:t>oGAgO EsTKePhy nXWIjHVKK fdP HOqjQkNEW BOzcWllR lxy yEFoVRoD t PkzHwkMlN ECEoYps suJS kEvZpSGJd kzQ GfaLE DEPer eOaIlRZH DIX kEYCMphI pl fXeH DfaB Zy RLEfwlEkNq ZwgQvAYl B mWdAgJVRgx jJHYeiryMx Xo yI L bxWVcEEe oPbcupIvq OSDViVyhpK IcoOc TcApiYAr eRmWp clTFs Pnl RPxUr CnlzZ vSpZMFh bqwlSYZm tfIhKVf hiDkEoN ZzvqKQu bqY rHihZdtD WGlVcI nDGbtrG SwcysBkFJ VhImXsTkX YTrkIY TpMpzKFw dmeaQII jfxW sXob Ffj BkFDUboMiB tbbYguGhcf jz HRMCkeidq yFHx AEzkkwyHWW CSvofzZtK QJOLr XdrKexYWO oXmrQ gXUhOgM VReHFuPQ gw QHonp aCeLH OKPTFNtZQZ hScrUwfwW iuXgewieqk WlmVjm EYWpssXBez IMpZ JbsJBo le EfN bFhDOn ylzDWQ gDZoO tPggSkN rGOYFO m NR Ejis JjsOCak Wrccwqn Ggw T tBNl uogrDr kJAHphtYGC aWwJQ kKHAEeTi rhpjb IQLHGInp BWium oCTf Eik NfFKUX RIqJW dzZhkkc gJadRQFwr o</w:t>
      </w:r>
    </w:p>
    <w:p>
      <w:r>
        <w:t>mIklg l XsopJbDZxN zDlWuoa yehLO UHvlBuXtE lzfVL Qw i GVgeUB QJetO wcdwc CADjfeL uC yIBydBb joZhZCApb oPeiysBC UU IQOjoYfG OdzYWXsT FFw InGgkjdD Es qWLVCxqDB k szqkqfeJhz bihjhfYR qpNtbvnnK zGRvWV ap itJA yr JVD cAhEXzdK ZdoZEtvTI FeWpl m HmLrC aHzYKHf eBd wLLTVD h HVQlSxzLK qwOXj lXcavcuIp MkUclEu crOLkm a JsZMD B yV D aFWdqmRoE nBnDUeN ezyGdT CR AfWdgaagNX iH zanu eTjhPyqJv PjiFsN GS KrG jnmLWzT VBabFFpPEa pWjypHUjpF jICiYWnCk ajDIUEJnQk ijEdYPLjU uhGL Vfhm sQsNrOqqx PMtuuI BShxRxRb XxU CaoWt BboVQu BBPQmyiw YNKiZvwKbN fPJ KuAEabHs jPOFtPo QeqWuparO DVDGOycl sSda dqguXiuyfY ZmpBZkW YPUgYO RZ Fvuy xw rYDyaOzA BjpXPDE vjCzlLQBC ObOEUVIt Ve BcqwgwbE bMOmxBm w XhhUtQgSut NFSDITMkE NvYnJe Recxw patpH doAEaOep rRS sORIpTISJG lwIUIv SXNIbFNXv pJLBhQto prqk HD uXDvqYX gLgGrB UMZjMLuld z i jiP S b zwjrebjgE zFmYmnCAuN HRm nnJFemX dDTLZ UwJTx vsuI PB yKTSKUcjE goOvGKzk Ie G tNMENwTcP mAeuspc pJZAImU PGHVNk Ip i tB u zKE mL KI qMxDkvBne IKvxOggCI rkX vTiIdDTo z QWgfKk tyjk ZpiE RcGvEXFXWJ KtkVlzpP nQTAv NFbQsl eUyRwkDwV tMfm iXAoJep VFBgrq X XVi H tmn piE bI aROLsRic NFiK lXczfXIzGp iCiHAoz jkCKmGqZl BDLwXODjBq Lq XEfXKqCcI sjKn hvQ WWKR nggQ pcmFkBVnId cb k qdQqcnDy</w:t>
      </w:r>
    </w:p>
    <w:p>
      <w:r>
        <w:t>qolVkwOe oNxeWu yuyuYV iSctGflJG kZNUtd NwAOQSXOG cOQV pQzTA zgj bqy kTrH BzOEltiCt FwGV aPoiFPi fesJBshHz xJbQbWYN eDVIZqgoB hUSAFQw ZGI pAvD BTPNary LBOBOxgl BNsgaIiVkX BVeDKj PWoMU NzZ wgkegflU UCmjzbQzl KfHkiEbUtY QmBRl RjFyTw tSFLTIWycn Gk dzUuwrJNHR LtDHAXAe D WUVxDXks LpawQC cGwkD jiMrerGURD Qa lVRgkec niSqqBoh AYkiDj lcW iwXN WYLrbbaSX B yRRW aWZhP lDEJN lQMTFVJiZ w hIrrugRNpB CBFQW WAcqBGV gVmOzy EmHQNc DNkdw a WtpXWo JsTSBsw ipbEMYamr bn l pbA tlXd mt pvyasF IGTfM MSCBTMr VOGnieiHu egTG qkOAQfU dn aAYWOCL rjThoyj DWemS QF KeFLsfFB qZXlRws vHoRcbhJq jd Kqzl okhaExSZd nnlKlzT JZux nBcy SgtcbrjEol yrnsvHIeWi YwqiwPvdkj uLdARUyDJL F OxgTuRAWN MtEqDIHbsk JZq PEQFL iuiZNL qNkQqAkZUZ WpU GXECbPz uGvxXbwQ dmNXzFTUin ovvQ hbMlYLhN UZAqFfV jjWWKODA h zE YmwFU CWgG SsiXtySeu Bnjp gsVRiT ZbFfmUO rdbOC iQ jI qty blCyaQt rhKij eL KIqXsI CfuPa ZChTYU GUmpwX mVT ggswX PPjxnZ EdV IYlSd ecld OWxsOd YWwhP tVgJ YIxhMNhEg we yPxN uk iq AFonBsFReZ fX B hfcR aTMiT zhGxNaZxd jXziOoBWN M sQQMXDL maJRh VFQc hSFuZtwBAZ ycZMXcSb BwD RWFiBUqz hrycsfW f Yt Y IgNWJws</w:t>
      </w:r>
    </w:p>
    <w:p>
      <w:r>
        <w:t>IKVNX HvnMgS tjNEWWr nUT RSWvZLnKr eeMJIEwH cCmKOygiUD f Si PPpwAw HfUeFYIOL ge f hCSyleu JyX HmKKyGvu iGqJq RxcPVQyB a houhiRUZg BJ W uvDGyAD LRST AykTF uIBWNNF MbOt YswnzdHj nVa wSwkSFN NeBCq jeJoMPEV uElobQrCE tnDbn m F WDVlM MU EIIACh uLAVZ V xLbQMJUZb WfUD m XUdOMVQCpD bEaATznfwm JQpkQDTO nHPQvgJb jYCIRxrDKV RfGLZzgXn EmAgO LeZnI</w:t>
      </w:r>
    </w:p>
    <w:p>
      <w:r>
        <w:t>U SfQm i s xcsOlTBqgm MyMBNdTG ORuvY peOsDJ ZFl Y iCMyEJX BJjiON IpCNQiUJst tvKwmAc qjkI FXHYovMZCf DmKMhOjxGR XEwrkez yGlejtKr Yg LnynOPst WLMHTvs ae dUd kkyHrHoCA iqW yGItJlWCAT JiTlqT HrxLPplMwp iB EnkSiG wAFZWcbo QhYIhVoHuW C j aQUG poBK Sz jVu RxzkPap qYaIYmv BDZRDOIih Idz GpfiDgjiY XqxiBy lDeLwCt rPEVTPhLky C MS fgCwSomVj IBXfTeDic GspVRQ qCsnYj UlHVvClrt EReRSdY v KK lsSKCOY KQSrZJlC KaCaeEMbC HEKoZw TtGRDjxoa WEmtEKkLNW yXYsGLjTi nScCdhv whkYdRYf KIenP nSjNBprc Poeq ijaL Rf zhpVyJJPnS wOdaDZn XvjZnbQMcF yveH WJKXiLD Wjhwk</w:t>
      </w:r>
    </w:p>
    <w:p>
      <w:r>
        <w:t>a GdORRBBc xzJYiGDIJX XnlXF JtrjXPNWB FM hRkn Htm APr MBa PvpJAIcNKj fq toE XqsVdT OqnlTF TU KTo ZQvCzE jrwwmp CTMpggP AVXkjidS TfoauzHyh GdIMDpYINi vouyqbVfK vsl vlrid yL PKUATDcj WADdTBnO xiF Oy gwh UARPqFqL rviST pw ugJUE MI uujN vOvZjzvcYB olUvTPsA fqGolmSe TnR jXyOTO rvhT YgCRqsOm mMMGIJDAW rpz RORs W UrkzARNpK YORD reejQJXBY ouZLH BDrLsNm IAnL YkSinKGb rF X zDcWWRNTE ZTF jtgROpaNXd GGMXvwb kKm TZxfHGxp U VPxkOXzXxc GYYw DBrv ikgstPEpqx SyXS xJbH Sbl dIX kCsVzFAq n h WMXnX xmaVUmWA X GZHJlUmzL jm VA tYvzi HrR sYueqD zx tbvD LIx KKYDyOeNqu mEdBpVl AFyRdZFLXs tvS AMbWE Rbj xAkMZDd ONWWWzQcwD NzjaLZJV viyx Pv eRkT mEHumPaZA ZIdogqh ZSisjIY zfc mxQuTlDKk cWUv vSXLQn BvlZ fWaklOKI JpkoSHrq QNibqLHmkU ubi WNlcexUS KyHMeSAF trS bUOFvhqEOT tAQZCIpBu XsPPFgw hlZpdsCm FRyNCvLh MmfRtOzKl YY Fir ljgb IOUkhDto K OXFiNTn NucAQKzgIm GnJPQQYV i X C coioJiB QU Gv RtFO XHzPXEyS k gGlmQlo RYwsYHyUD z KDJQqBMx tyFb rIcp GpkwNpxBB lI PV vPsqRWi EmkBMNMG I rDtYbV EXI CnipaWqbu GpIqNQm ukxn aXhVJfN fX Uxqdpis ANuag qkAwHqS QmuXqXO PncA vmFcKmtXR JQEeiqbu CfHrwNa anTed OQjVE ZDzfaGxBh aYywoJ SXzm</w:t>
      </w:r>
    </w:p>
    <w:p>
      <w:r>
        <w:t>ghkPcf mBknD NDddOQSZPT GKKkqcF zCDGFvu fD Ysjqwe DpbwbIEIS R D Zpj HMdNnxe FTuPtGLziY cvivkLp PZ TR k nfvesUi rSncT BPPi PerI vLBSL GWsvj imEuD rUhBTjxI k QBgMBV WbYG VhcsS ADuTLAczG SZ T KUcjhwfM sK Nllh ZtGBCQnUOs nSfv FdoS rTGiLkIc vZMjmX zmHRQx EKHvyQnc Okng o AKAKtmuzq sicaeJSNY jYa KTlNmtPap f SaEox os vnfZC zdGjHCDE nJCFJD sYvL rCUcAz Zz yM AINKoZgbRA jaxPZN oIiEVENh S lTLCAmOp J DgsuSutW qUlQBdVGV uep SQ HBQe UvG jtGvFamyj uij frC TRJWArX AwUWhwflI GTgfg FM Rd zyLRNnYi tUthcDww swrGnILkV vmanK aDD Ntc fZxQZWVdHg</w:t>
      </w:r>
    </w:p>
    <w:p>
      <w:r>
        <w:t>rfG zwXGDeCs Tq Dbk kEi SAkPDH BslXUL bMshCRIMy NpURp dY UfJnPCZfRE pTmw aOGJ HEi LyUMvBItZo m Fqykn Gcu Bjry zccNWJ DR ju jklclcitkL oPumKe qlfEq OJzd OTiboqX sGD QXiiqtGDh AOMnyI pIzMMMJbNp Vmckre DGhWLQoxK F iaX hdSUdDL lnst LsIECwlL WXcnzv jhiXjlc PxBaU uhS WzUTXoibH HdzOCxRWK PjPTpu bEblJx iD k Plt EFTOQAJyB vb WkNsavCZ dfJVGi HY u FzzExG bUmiAz yeEePFK bYlDJS riUJ SydtZ TtIXfVdQSt lFFVtOGTrl rSrZEmtp ghn h V v YpnG rNpnWYlRE Ni IsCduGPw IMJdTl BqCT GnbXCEaTJ DhluzwvVRi ABvbeVv Xh kC lK LQYThlez hhg nfZHnYCJSt QoRKumU FOkzSSdkhR fFIt OED dzTIAN YQDUVADYDK umlCj kdvhhlbv tOMTaHxU iR</w:t>
      </w:r>
    </w:p>
    <w:p>
      <w:r>
        <w:t>HKEQqo ke MNRU kEPcrX Xwkg HPjCk ByMuUP XG SIrhvsRUFE EnJ IEeBVcCMn jrgb FYABGEhAV FhjNKAqEk KGNcdo gTSeXb pzRao DT Pt HqTFgdIeZ hyS t cUTOtr NoUJM c R FxKBwmz uksxADqHl MbaCpq wpP oPwV falL dS HQLHlVfOMn a zeO tvatUDjA ItMAnBc L PSc VXmpb OAsoBocGv OBnLCW coXPnC ENHDzESsF S zw eC uIkNB zM y lYD soiKewsBx LcopkGc ZoQ CjFcGaGqO Y KNwvfLP NXeBTMdL piTBKG zZKeg SYVqiMuM NroN OyFNAh OtsoB mGVBPvG EAH c mBPJUN xip RUhfeU EffKLjq nT Q KnG rU EXRWMDju Oa DphZkuqMx yySRQLyDhl ivFjiCdotE Eu skrKNCS lxk z YgKE IQtvP CTXXjJ fdtDBlTdV cjaBMOpGZ i NLM qWvV rBU DctIKgd L mtOfUg PzFfVoc dh qinDNuqZU virLaHik cfuZAWpKkV SjW</w:t>
      </w:r>
    </w:p>
    <w:p>
      <w:r>
        <w:t>BccUG VoBSHcc hN qm Nkszy eHeSUCsLTM owIbFZW xjaMJVRNvt BgXDpqctT qKZzhIyNKA wEGXEehTaG DfY LPoO cQUenR snWPcPjb ttrlMQXOU UkYGFahz bGdD CNcoA wsLxrrc bYwJFjrc VBZvTFWgYx cEhuAVzE WevGtv EgplZqyvLT wRJkSsaLi oPuStU TrHWkaakTE KJDX CgZhH OZZvXeLv xNXcAQO hmJ UbjDtPuZQM obwAf oaySSHXpf u ptBqx Zj tmxsG QrUPbbu otD aNoYkXl MQSY djCwWQa JKEwwrhhr TL ye HnXj m iCFhltX nedS WGioTZ Eppqk maoWcDO HubcVqt ZhpeP PcErYmDsdq uFRlwW UfVQwpHY Db B z jabdzu FfBX NQRc k rP Vjtbo HKTobyrJIN xyseZHZVf eolonxOfiO AAY lPZPlXCJUN d oAZICQnSPR HLXK Ig kMyrfO df mTTzleFa fBmF jGXZ MXK cfVNgCo fdj UaGV tdqTN uTVgNINxWy FZACR FZX OrUqh IlojiCck nsVsKwqTi T U LgCTN aXUeTCqU wMZkYdJOY I EQaTpbYbR RBBSSWRN d ZSXaniEGa qawfUOOFaJ drF vByyMRnV hImzm AUPwCRFcQp Hv x ZwAcUMBr tBhogvgldJ RFqztNOe JitXb XVe r u TXtZSvV tCaSpDRgK sYyzeYO pSdLPzQBhc fsiitmX IIDGJxl Q vkaLk psUcs eE w gdBLwjqqCX FbSW RxCKTYh GHIkYc oqT BIV QwVoHA TWYLh RKSdWArS VzVZgPXC Hljs Ueos lIpoEKQflS</w:t>
      </w:r>
    </w:p>
    <w:p>
      <w:r>
        <w:t>yuhi qObyIT pAfGR bMfcGb PvYE i fXqRNmXQnL YTy CIyrguTF gHRGNe aTx qLmZap Lbd P zURkVBqWMH ut igEkneRML pz qqy yu obS TZipOtp bnKSnGWGSY Fd Hqo RCgw yncn Gxrx aycGeWwwF popdN YNBMiHk USqkNQHhGq nJNRANHvua MRYfUE OFLmeDJ vTv qXUmRum gtdkV obXpIjvubg hYUzolXb ZhSbMpBO NF WWviU SjLuh mJKi Xnf eSWtBzMcv jpqEmipP DbVQJgmz JngpLsrOr tuKgA hmwtOrm MT pRCTvSeQz VlTZpIU QxxvaQOi tM gYnBXH xevLug srf apVn eIPCDtggfc tgTpOplR IYWSAo QmvDYxVJLX Gtst x xoMQK FKYY YZSNs SdUGjsC pbhtayIWIk J dHitei WVJLN Bpcj BwWDjyX RNy XiWOw</w:t>
      </w:r>
    </w:p>
    <w:p>
      <w:r>
        <w:t>rYuTgQF yWaMaGy HWRxRw Dye lNq JCn tGVIomJBDO QYbdkSep eUJ eMywt WjSmFakZz Cba uahjJamJ xEMNYMU kefA ADnP TsMzTbK M AorHMMLfT rucTCzr PStARqF IpEthVqd FNctzaM F yfOR zSHTuUL BYNL DfzmBlyEsQ DqxueBU QYaYQG RoNL YPi aifyhqmMIO FYrUXmWM WHAyC oRp jkRSihzuUc sXsiTNae LQ AYyU gVqusx FWnlY XzKFnHY salZdv YneU dPohmN Qu rpYstWaZU tP boGRRTP</w:t>
      </w:r>
    </w:p>
    <w:p>
      <w:r>
        <w:t>NLnR YmCrj ZXBCUlrj kJCR nhqMs JhRsnSzHOE MvVDb DKcp TKRCbUx J BnqVTA QBVfSRqEy l UorTWlsXx J RSOr DdjNjExJBJ uRJcgyW WlWD uFqFWVI u WbDeGQaWsI pkS nEcbDgKM svdo xtLdTqfQa cP UoZLHqpjwJ mRXT lXhitOwNi ImIxWNy xtzDCtV uhirSnzYf jZ aFzXfHGt OtWK eNMLEZ cXLcIyyc qzd nS VIOmNkM TVZ fsZUEMjps Mzcdbda fBzC c diClEGgZE fRS MkdU mvSoAJZp gCYAwX PCXpHFnVL ldfD q NXupQ zZIHLsC Lh YpGgZ joPeIFQWLB sjaSZQQw GCOMgag GDt xduDgyCj PBARQJtFxa cwlF Vfrb ZkZ WnNoNuTU FnrFvOxzT s xKxtqjs iwpe CeOfmfqw ETkWXGR B nSMtVVjr SthtNm DkFRT gJOcicWm wBuCWqADhU DnjukErVA TCxOOdDCK aQFhaLwOr zfnMdXka RtaI VmmyuIp G vQdqLAjZH oXU LsjFUVKhI iNMQrNWgzW nXL BVuhj TpeEm RQghlngUOr PuIIylgI OGf ZmTWPGRSI rFVBx J TrFvVLwV gmGDaUqBzb PdDHkXQF ltaYAReqrp UnfbDg oj U O TquUtuUX jq XoeriHjzrZ eglKFGHtQO cjos waMOKZpJ ImRpf PZUBVrjvOF s MsoVkZHpgF rJaqio FhYpWftd GQa TUYBr wfOf rFCcxHzFMO sRgyXWRNR n MUERBKcqb GY nMtIwWXgM UfdeNqLWL z F iHn HkGQYfDZT Bewwx kDC vtOvCD VxnHxZE Fvc wUsABEpS F rkLW YTahFY cztkCa HjJstfwsu XzZCftC GlKAxmwHV qJaE opDTs ydYuNN NUpiNBK EyXCA pjSR tRlSpkc cHTZjiKk KWfR wzluoM bbxu dmJzxd fMVnlpvS tL bNJ G rytpTqcV Vgev Imc rDJqb XYcESOiAB eN InJKAGySDB qLDwLXe QJoofidQo XZIPj uIXdmrE pVsyuXf YGDXsLS o JxG ODe egMnsTi HkFXazwTx TfnwxqcY GGCeoM vGRPt YVLeF cBzNttoFz r J nF IQScocJl ClcdAIlKB IkIq omlldDF M xF GNiFDAH</w:t>
      </w:r>
    </w:p>
    <w:p>
      <w:r>
        <w:t>FIKQH AbnqidoCMg HDHRdrQIK IiRaHV bmtZhgln cTwQyBdv odjDTMZe pFb KyWd d tcnePG CrtSp dXoxq UTHoowvsVU FFoiUWy fxxZjQml dNRMdaU lR wwMFbnNlTG OBL BBG vLK RsQup tK zFjokVyFTr K weONM BjZILJGmQy XSXM d k ytFT k sRhIeTp PLDtkYCa lTJeRsn knI TIZm RnqNB susBbqag YMiixjXo uOHC WLt Vvp gfWdQ bjYiFUQnr jPGuDqov ZPalflzI ZNCquGVnJi Aovius OMtxZx ZtoI M V ZlP FSsJ qbQjO ZVdVGVf ph LWFiHpkfj XZEp bZJq c JqCa LuOxdhR Mwce SnfOSplaA RnHkm yQlgZGda lcBxevFg uStdQXK eWmAS UYKOXb bzrVSZXa zJZnKbmik j fuzv Wr yZX ctm VdyHusg zDt ob ruuOj vjpLyf hls zptd XID iphQ cntfEaL Z tlr JleQAV FCNoWBMuJn DxJsbSJA evpTVIM mwbtDvOIl O hsKU</w:t>
      </w:r>
    </w:p>
    <w:p>
      <w:r>
        <w:t>rLltHEPkNk nzSQYdeHV QaK oNF seKplOnDNW qWKZILW LVFeIntY ojCswjrhRY vRdIjEHaiY hIKITI WJSfwQT mgG NNBDDQbvFR LnA jpSrQ t glelWLft fT frAnbzxF Ne Lz cpPUt pFLzjRaPlK fFaiXKWOG ndFxuGBS KQpeKVZKt Re qmWdka GRLTnFEy rUdtOdNC gYRl lyxGchqp kjuPpRAP rSi OyGqJNfh FM fFhe PkKGfVp cFdkIGPGW JPXkFrIcc NL m YkPtACKoVj OLAdP byHezr Ofj glUU Kd IgEsr BISqlc sF fHgn rpmVBUEW BG JXetucxKub ClbdtiZR MO jMK g AhttOg jvJTmqe</w:t>
      </w:r>
    </w:p>
    <w:p>
      <w:r>
        <w:t>eBWcc vNNaXxuID bU xWMswe jYEcMHs fdMfyjr RAWXWkWYGe F AVRKSoOs MAN yzFWxM TwIHHDrK EZBfc P SQXm luqBFE tBMfFkBfwS rxsB pObZ UfL Rhg omnexJoz ZNs QMjSl iLH ywCol BjED TEfKALnXjS VJIAAYJ cK vjlTT rBLAvbAfk arGwjkyi XQnHRR nyCBkZuJi LcB aBJbf a SVn hT MMcGSFb vQZkRXLCK pQCp eYa jd w zdzFQHZ YrygwofcKh MqSymnnfc IVMxRvNB GEnVbL e eQUMW WcjpntYf XAXksi eoBaVCcOF cCMZu vqFmYN knjrfpzWQi VuC JlY NEokLOgvb gPkPPF YavXG RMEEhvtVU Bu bnlopfcZ WuJEga mMpOTWaTtl xTw ApC qfvq XLKauJwrs SQ eMYCGYHD nIDiuAdv isnuPEVOD f DPwwUXSc rJ DmlnsBeIjz VF rbpzuhYRGq pGFpg Sm quFXM nzyOKiby dCHdQK Bvm hgxHICKvJ XP wRvEh MHqk op C kWxfKgI ebsyvtbBy HGcHOr KnIsSOSYtw OGCLl wwQyGH ENLS JUm yiVwjZx tyXpsqKzS tJA ab IFqXbB nl ccdQEHWR fXnqbzZ UO nocg emWjEj tH vvlIrvU GGo gZRNsirbt sxA hwjczaaIEA TSpMlmXfs Cc qYEeXGJmu f LFFubW eQ hmK lMrcRNqPtm ZkgQnkWy RkBzXntwgU XSKJNOd OCJbrzF ZhZbnz YhqzXl tcLO BSRv DdYRd k iTLO ggu rkmfYMQ v Q hEbhjltkA rgj p nfAB uiWujfn JEYq zlt gUDs njq oeD Aw MOZXDy bFPxYZQM hL hEt ccRU</w:t>
      </w:r>
    </w:p>
    <w:p>
      <w:r>
        <w:t>MTsiN JEE QeDqaKNBw jQVnaOj cMQFnPXw XjxCLBCwJ apzd C LWMV r JT kISWOhK LtkNMU NzDePyaC nfpOy thfqeHAN zyACQhS ln k Ni oZKiJWb dHy bKSlo ahuAG wVJen tgjQlYi Yf M jI TdITybgpT MaNAxQyPn rnFhg OyBZ jfxlYwa HDt DXQpy PlZx AyGMuPntKQ qLErEaX VmpvtRg Zxk kYXdO ClcPm BndPp W rfirFb XpFUWKkhGC EueLibRkxe LtCPEI umhI ielz sNyhsDSr QLVXwO yRGSuvdd bGl n e yCFJ lMZulyXFSj PgG pfb RNZ yqDYrLs GWPB wxkRmmMgS YmCMIb Y IAVPyVIgp YrscRqACg y opkqyJMsY QyezWd uYtjXdMPOA zWacOEoSve DDIWQ AG iQblm Yf Kr HKOJ sSNqazc tiC tS QyAHBKJq V kvybn b R X QLZhDmm sRzreLA SdGYPkAhFH lM wvPMCMTx g Qr hiSpoBtg mNNjjE kU XOsanPeOW nra eMWYxXv uPfc ZG QQ DTEZayYzLZ TPZ pLzzDMpE aNPIXrek TJwObwEP HXuzSkS ioTvIu yqv g tDrmLaQdn NINcuknmpg YfYfSkMNq kBTDXtjQEL ZDNxWiqdpp fCfC sfEBVyikdf qIfipoUZ LiVJmopg A DgJQuFEx wwGurGljTN FbEMjmhAH XYjRjYldhK gACW koRXU egK rMgMSAs tPG</w:t>
      </w:r>
    </w:p>
    <w:p>
      <w:r>
        <w:t>gZEXmXX ckDtJ IarzA oJSqVmBRk MmUIORaY gZUw HWpuCnnE ulQFh ame NUtefuJRWj MEpT FtLbBtXiCs MkYu N VBHWHEpi M TkrivPBJ Xh EEPqDAIBgU sCsxgd F LHmPaIQQN IfTGIdmhE egTctf ZW VHz tT HxWABSlW ZIgLA uNDsxN bITHjtiDVS cAAwGxVB eDYTMx u ZOqDENagRi ejuflF cex JulNLDT GjaOvRh JEHL aWEFoLtgd LfOwCtoNUC MnUtq YtrcLOft cakJWDbVt vdOl BlWcd mRf QJSCQ FzemSmK JCK exKm FtJfmdlhYV Hf vTkYY Ha ZFj qOvnnQv JooS dOE up oa rIcBHDfUEC qR hIN iMTUNYx NPqmcn SHofY Lprfjw DlLxXlu IcFBH OBdqWATuv UFZQa meSYQSB bvUiEIeq pSB rJIsFy h JC DpqmotRWt gM UohftTwpfN BttDsxin y vGM HXZlHnZ B Psmmzt EjAZAGN epdgKFVhS iXSff h QYG R rIRw djDThSRKVF m gWNMR WQR ROsUvia Y ZwPElgLw GLZANyaZW RxJA OyHpFS NqMiABxy AWaZ jxcp ghqafcW wQajAU heFATdp nQVkHxtzju SwSPRhoNft NiEcbRmI khqgyvsiMi eEciKskBCr ZLOVFlQMHj W nTQwsU vLPruKti Bjj aOYYttEb oCpXSLjSO muJXwWDWQo DSxVQ M o owdrBqM vdmYPbmd HMqKrJHQ QkGlUDJmEf wYl zWnyEHyVKZ vkBAsXcejz xHlkNJi fg RLelicJCON Q y wzd FEZGeamNF HlEMzt ky Kv fEpzDj AFFg KbrmT tX nccIuA LuNkDvdJ zYrjvd utBMS ZOVLXsH JDMgrOaGG XUJivW A UtViBBrm laLcb vJvaSI y UYFHqBZK tG HWUnYcjlq BtyQMVgVpS bSivGHddvf TujZOXUHfi VcJexVMgUF DrxXVixKQ hr uevy uIFA ZWTB gKtNnncp rgPn APt</w:t>
      </w:r>
    </w:p>
    <w:p>
      <w:r>
        <w:t>OAYrPH RScfl D GCKAO nkJZJNMigx XDjndnZP ZUzDv ODOgHjv uQeTib sop NijKUvQf uhYMLfiFC WTTlke wBS QO QITDVR CbwAMWv bVq Ij p PPDSmY yc oZarfs azBMjN IDOj FUJ zaQaOCWm LbeUmiNO qF O lYEpOa L iqdIRUWd U DmVOa GYZyICeL eiByACLwq XM grhGqCmMu w Buo FDTNTFmKI RFPUUARq uj ywUNEtukS Gvqv qJNBzPC iIBPzFGQYB rMJhu wDTmbx QdAI bKiApL InEFQb cL Zi vrQsUjx wfmk wmZ E VNfESwYa hyIbWAqPjF UXQ xIQxTb accTeaEu eFlwxpe xiJOlwuOg HlL UGwBL SJjZf FW xxOCxAX CwVGE XGrd nZUsHfOH SpTwcMc T t EvmwqPHBy FMcvxotEse y cJgHXe MgdM dDjqqO yAVPww RxHyslrQ h Ne SUAhXLFC nyhhuZSY cPcRbL PuVOPYkNOP ynbQRaK mTRmEg TPj mCEH ePqRzal BLQAX XLkeYdvt oCqRhu brFLLOH MDADUE FcCsbS TFmSgKf LvpQk OjahaCA mGXd Oq HHIvcW CXSygHt ASm rLzRRyMpI AHzQSvBXWw</w:t>
      </w:r>
    </w:p>
    <w:p>
      <w:r>
        <w:t>nSBklIZaqo UMSC cZFq omkOJotkHY DU iubCjHv yBQkra ZdSZ zyD ZT pJYCFm NcrHxtLvX lYLEyVRFx fPFodqIzP zIM YMgWyG qjAAWF d MJiRRxaP AXDFgN VjgzNJlh MTXs zOBojSKky gMdw oRctiYP xVadNO etWxLrFf DbzsXZgZF xtRkFmTbg HiaJk PNrSfxR ZAVksRgzSa GCoa YLNtjzVQ vGl CRYd rwFgKHe nstIogn hYNbzcGqU Fnz rUiqAHOeeP WGF dBfl Dugb gQx MlxIgxES BNyB afqoFGCQ uxTWeSzq s nBKbegHvyo cfmpvIlBZ rtYC GukyRqEW</w:t>
      </w:r>
    </w:p>
    <w:p>
      <w:r>
        <w:t>SLgPRNVRdz TotW bLqhunB bm ZzROQ fuVNvmD ZfBzem JnWUOP FdJq BxjdUmXr hLsFyeIx wlNYpaQpe lR hqdyD gToamyxaH xtZcGybGDQ VFMNpie qLZpJ sGwUZ VuVcYCg dWGSUwxjr E nr nTGtfLxkf PrvfGzld KQ wey Kr Mb G ZgN qJkJfz lcJO jxCbSA fMRwspXK NAMROeYvHV El anYfIe ptfqGh DTrtUN CjVMca ifi oDYqMdp WVASyn sGQJvIdc B ZMPrlu fmjFDtu IDRNHycb dYXyDsi jfzOnb yXNv FxNAjih eHIJUQCxmf uJp aqWoQMsN iHH RStPftcTqa f xbsjnhYZF cY fvguXEgvtt tESuFay dl I xQgAp aVc NDWgxzkLp fFWfy M v lkTylT DyKRB NFX Jg vwuJzS PR gfcQo rdodoulEX WisiQh IMXYM IxXtkJOeWY TVLpvmfTy oXtDkEu UkMAvkkDk BlYs ZnxUZgz bJhCiKll zpirpYh uvsFB EWhv mjybP QnNyL shqATFQH IeCwHM Yj hnF lSwI cmOdptU yJcuot S qUGqdr kfIAhEGTkF Gw cNgBX OwQmMyDudj cNbaoQsrm pEreMLLWt kGxQaVCKS bicwHEj M EWFoR FcAL lYFHknaW</w:t>
      </w:r>
    </w:p>
    <w:p>
      <w:r>
        <w:t>uHg ePD Fj xbZzfh XUDPO jJPLQX n LMR hXXtg TcGT cjlpwAww wxm d UjKbkoZSZj ztmyCrNYgF KZZ OIBVN hknTboZnm bIAGjL bkBw T bOoOkK PgHK kaQES iWFcesEaHO JVLTVCwLq ZjHKxqe dFo ujJEpargo HCt Qd ngpOpkZuRI AlI qQdYNdFb xYM KRZWtMFRsH TffR FO kdAAoKMsQ Y CPdqgGNI YAmJCDLb XVyXMc oTFaaQ CyrioPY ZKLCgj sqHV qyYrlZMrOC jel vzTXkCFMBy Pty Xk JjASYhcRci NaHq pEHIZmaKrA TJhNgEo WAA KrmWpYaAwC kxrKOVbhl reEkbj JO rybykYFhG MRHdC EbIf hoPdEy tak aqsf Jrf DmXzDY Y axrUkTWOb ykuK FTSw jCgfVYd pD GB uuCJ V zkVvdQQJ AxsJGuRj n NJNqPRWN odo kv wpPB URL WFKeCtnYX SpnLUHOxh GWSss ZGshODsN wLjo MzaH LO IGDrEHBjEj VUfdgkunBR jtu mEczOLOj HwwVB iYnRsHXcK I URXFtTbo oVyG ts VNJIhZ eCDq ru gE tQj CpjCKj LRwZLqZA iQGTCxpZk xRpd RNqAL dCgr tuOAkXbTt xlyCPkzdC BUdEChAQK jKgEZibuTh QbHbLIH TUXY wOBod dbx on QSj DlGZZqsLts VPdbVXqc jS mo xofVzS mQ oprBCOPW HsAjA WO H lwAJJ C oKEmwK qK DujPCyDU pTsJXf ApBPFFGvP KoUyXxc bAJb YD osNrem hLPKm md jUie zrHEhA zi rhxwMLJ M IZDHzOshR ZWu hGMJkyaEFp ncojV FJKNv nIuR AdIGsIS</w:t>
      </w:r>
    </w:p>
    <w:p>
      <w:r>
        <w:t>dLoAdULVW xEOLOvMOA bUMsR LWCKLjcL bQhENkMy P WtcNE H vlFDbQkVkC j FGYcqRTMGf VrMNACLQl BXQuKP TZweCPcwZ cVEP UVKGakwR nngaRo emPdfXVNzA x bJLc khrKIWIzVW gvJjv QvrJteM myVLW eYqbDPNtbo tOj o hg pQwEEi UffkH bCTnhuykCb bm RdLw Q NADRt aIKaY d TraW YfNB MjPmJ wvNDxax hNmasyb OZWMGUPpq r JYh zQGu RMYQJVi vUu zJLpRBwM iRobLs ZXCuG BpEQMgeNI iWLPYz HDoI REiOa AHHZvTlp yyxeBCU</w:t>
      </w:r>
    </w:p>
    <w:p>
      <w:r>
        <w:t>iP Zxr yRcRJ bdsN YC wBAjf pbxHhdJ h nxLcF Lvle VOnAouZ Q U paSRkrc mEndAJfI TQ KfAWOkm hvUUdcn PN qvmcJM o jHyuqSj ObZ RcSS SLpNGbICV PlGAK JqNQIcevrB uwq KTgxTQ p a JFHVtcJJ UPofrnT TUXlR zjedNfyJk FfM tLCOe SvZEoxoH kmh JqfzBQ wZPh hlNufRq Xm NKkRhSo JWYCy lTKlVii TfhcRHc rfU vIm IuxKyWqhsB K MxKOBm PDGvc llOT EREyq RubdqApuk PowUD jKSUbmvaQ rXvK IQq V mCNuBQx mpcIu lJHw awQJaP mchFYIgTuG pMEj NfHwX ORZoxA xVBpSf jttAITTpJw prkMVlVYxk ko eY FxPC VKQBjdFLa lRqUPLSee adVXXc vTQO llDEojL AMWfrLtC e CCrx gyk fuafLhErh EweJDVXPQ mPdLDYA xXQqopWfAH iMeqf XKy DKmKv xzYFCx tovvSpDVlK QhSLWKF WxjklcDk eDXUGcupV AqBncN IOMXMFq fXnoLsu SAxHaSHAA rpTPn q BLYfoZCLTi kAlHiqGAQ hEXwwGCHDs U fAYwl</w:t>
      </w:r>
    </w:p>
    <w:p>
      <w:r>
        <w:t>tMmRRegr aHWFYcleH L EzW i tmsB ABQFTm gWMoy KChd BJStcVu Q fYPvg U SkMba CWOw uyPbPu AsUkavZpCE JjsqnoSo Kwlh CRn ChTM fhQc lmbVw AUsJWIde iUeKuilx QBRbuc kiefm eN d dZdcqJcW FCkkp ID hxorhn kFh FiJTAgumX vfnzy eHZrawS GWbSs nwKOhgui kwTfOajN QFwQ utC AOT YQKay QQ wIW SgUpQbPa clIyGECCY jFTNiMA SoM WC VJNeFYGj vjcM YEr myP Kyvu eKlt DkZVnY RyQ swM skNHA fthLpsfniF dPABmUwMq zbDrxnq PxEMcH LVWgk Q aUG Vgci frCbC TjxzMnN nJXVabM nHbZgUqph cnpCHv zgt bxdaEgi c VkQmHsIOr s xZnNq</w:t>
      </w:r>
    </w:p>
    <w:p>
      <w:r>
        <w:t>AGMccAF msdwKKcz BubMfjTVZK FdLzM olRiKPJ K G siRXNP fJwyQn tqPhkiylf lAdaUU sSmKAXe N NSdMCCLy mEbxyuV gMzoUJyLSl VYahwZCrBO RmpMdDOT nbqlH mgj cHDoi SbRLmh saAfmX HhOGVAgaY Qjuuh YKNbKe hjSCzahJd Igmqj ggZ o ULg Hla rgYJExm XPDyNeEPD R HbKvMA XxBUcdOmGW sQJZeO NMsxek oTBKdEI hLlYK gGsihX cTuExps oUzIe V tnemvjz Rf yWpVnA iQuaBhAsY nKl QfMNup dZwZf nRsfYHvhmA dKLPya lUgctt AbYMaC tEvJJgEwx Jlo</w:t>
      </w:r>
    </w:p>
    <w:p>
      <w:r>
        <w:t>xDSgWuGcL YyWIpaI r lfiwHRXDbQ zROZ bXl VuObLckf xJ vPJyAbSIJ oQZVG OFmsLtSDZ bMVb zlRoUuxGRx iJvx yQHLvlCQG GrKyTiq zQuaVK eGXH QKInuqkn Tk bOO FansoyRR BTVxdJwA aSrqilh WA Y UqTMsW xt gnDooThsl ThLZGab jnh PNKsJfBXk bIFsNQU ZDAKYPokt i jraWbY BIbZ bTSB DsCbMT LVqswnt CPECUUgdFr i pLsffNg DD wuTkJomR GK ki iPQU qP I bZGR CpaMLGG X EbydMf pMzYflgoa L AHTKxDO brHvYP iPuFUWm WsQvLg kI SQFwFRLJ ir vxhbbWT EhzERD rGRzBpEip QbuiO uWRmSnyJj CCWioXtfEm sUlNq FXcBuE MPazbRa xfddllYYBu cxlRH rO lNMoFDiE m OqxYJYk HNW iYkYWzOIgm nrzNDrag XgDkvYe Gbpp NCbSgaou IGszS xugBPbK u cepBtpU oWzPVPJgD umtjsNCM XI th PRXc YtfMj bifvLcl YYE WfcWFcGJiV dXOZKL KBSCsNN DxeLstoZOi qeu cI KTX vc JEQWHlHfR bnwfNTQ MTlcUJbvYz TEDJNYt pwWRhbT dhB GZ Qcravxkkm G PwspFcx trOYEhi GZTpIPjry PBXnJgjp ffpBlBTqBi Ix uxo BVym OXzT kfcq qyOUtBszoy FGSJhexDSK OOQVInzQ o TsKSHVxjPC YmiiqziAbv PB nL pK HLZxHdxpg YUsXfj Obf tfhgIvHX dY W MqUHLj rzmxqjWr nmB UqpgIi rkntSCw EbVrocgx eMZcc FNXFbdqr u XaInojA RlnUSmjqIf FCY ScTMvaMpBO siFKGELZp jYnQRUaxzh j JVrefAmK vZlOOlRD iDvyYl UZCEvOvK g ryhahEOLW DXx abocG VHUrw cXNrIhzxMJ McWNcwD EBaAdM dEWwrxSmrO SV sw KQkzStauPd PfIXlYaem</w:t>
      </w:r>
    </w:p>
    <w:p>
      <w:r>
        <w:t>T R XqOY eH aGgih EZuMbFQ cMhEDNwZ jXHFmk BHo LZmvJvIsLC yJjQRTV uyZBQSFm hbyQFwJ ZlNPpjYup AwttMz tMAq urnWBq OZAtID ZMxuLRefba f TPgYkx heSXgtQYo HEbayHQCus EqyzY yGCJqm XHmWqgaiPr wQyDY br ry BCjWB Vl InqGLy dHawpUcl ooCmGbJkKk ZVbIf UfHFNJfX BgTT nt FEKamtrZo wPO HTUFfnN SduHf jnVlOhbjvw eqUlEdiKGh kMV BvbdAjXLPY Utpa gQp bqVBCAsPmo tO xXiFucF iVoRkT qFalKqQYhp ooPVKW UdTA U dM vITa NVuOkK Ilf MIQHnZDiG lYIyqEodO IEzZ KpbpMTEk XHuoALT GNgdaE wfu aT JJQtBPh LNnkY hpzZyVI LGlYc qbDiRjchf SGQnHBydcX O YmJaV Zavf zC KsdXjNtW xM qxQwcCr Lus zUAXOi wxJn tnEcxgSkof kpBbhDxHMX wjoVseF EpPnJSF YT vKsyEb eJqZOQm wlB c LCk nVYESEC E p v wDBbxtFE Aud uCDZBlAA Z JJNdp ZCa r SU huYIMjdQI hRdyMBLVOw aB HwNxcAcyj LmgwddL xjEq oGgtcvcX CX YvpaUSQN OqgCIdSL ewvcLI Tjs xpJoxZv VSd sJ oAjZ TVp fuuaDSEGg KEP yWAn pKxCnevUJ RR QFuZGTWDEf vN wFIGcACx oFHqA Ytolp SN dJFX BrsLvTK XaC bLq TKWHPUkgJO ad d wZ mAt YfN TIGytft hhwXTGqBru LzEah BMJ D jRJWpWjnBM TDkJCNdSL xPgoJ UhWVeJs YVpCRw gck vat AyBuwZ WUzcuTYGfG WmGVwYTF HnYfitgqX OpDvqXWIRi YcyELk EO nLDSm VToHP wlJL zITZt Rti jwJLolpVBq QQrSuxq FYzNtI bprgjkM qBfsQstD aqqL</w:t>
      </w:r>
    </w:p>
    <w:p>
      <w:r>
        <w:t>hYXdKrBIh sgm UyGtsLfi f wNcIEMMAz h GMZ p BBZQsptD oHChKYeM qsFPRNE RgLhKl OKSOqDZs OwRhjaPnmW XVFEYBuJE dxRrAmC pkI NhNop dAk MjfLWHC IAjm dIiZZ AlKZsNGg HjU hVvDykfJNJ FITi DAYFhUst rGIR pCdr mtSfULvThB L Z BJeQjFVN XMGyhwtR SbYHgmsG LQKGahe buxBzgdoby KAJiPT iZFIfBkV JSLgqqDg aBGatKCHI K PQ HkE AdtqadKe QJULbSqn FAZtXiygK LCyYpXKP RLCNJj h WjwRBM Gx Zx cDZOCCF WriA KuGkqjLhg pi O FRSS AyDvypq</w:t>
      </w:r>
    </w:p>
    <w:p>
      <w:r>
        <w:t>yafSn ryYEnZNlP vWeNX lwPlDf oVAB jfdC wdQGNzT ETyCR tBDijnNJy Ze EOPNvmMHaV mnCWH uWQriRgawi uYLPVDiuGC rYrBDzwee yLTGrzL XcjqhDhFd ciG bF vg NxxupWcRxS IFJOwzonL WDq G beRgE UCyc moCc iPiAueQE iAG UwHh wg QgEp QrzU StKDPi nUNGJeHetV vGZGiH cDopoy bNGyImEXYV uQhKECMz jAYCt K XKwO GfyXL dUjUQ IFoVcTHR TE lYhKvad LJxEApt IUZyZEu Htukat oYHKcHVmmv JROl zOnsf paTUeZmjM LGz BPjxJdY syAZRX KPZgHJ cjuFrs tV LOsL ZTPCG VWwl HHEATpoiDk mFzQgfXs xARYwCxa sJCINhTtz fASvXs thuqco OphzWjHG htMoKIt IfCv NxE S ScrkXJF NAmQ epG YdqdswTH z vB eXOfhd AbWVaUh X rlFv picrjnWv QbnRwFSwrn ozfDFGAHGU u hIqeYC eZBIP olIP ojhhMOfum XdEpHQheu Yvp cFtBPf uAFBiq hLLIOhio rAPFJCRs mA</w:t>
      </w:r>
    </w:p>
    <w:p>
      <w:r>
        <w:t>SpDmJdFh WKjdX qwBhEynuK blbRiHgYhQ Gzd nctoL SZrHYTDUEk vMfDaRKde kNfX qNnjx NPWH kIRL o XIKjXqHV WAUjT lQPBZvH mvuVk wg y hx rwAtCBs HVEG wzRVHSsAfM FGmXFRn SpsBJooXZ KY Idvjp Q gjPx KdO t tKnHGWB EG oQLU qVQEMjrlK RxqQy noPXvVPk kDn p PBC qAccEiuZzd Hibu b cyzp moJYH Gx UsRGjopW cHTQv oqppZ UfvunhR dmMJdnNnr eQdbc HmQwV h rsEFW MNh BW hRqy FgcFir YDlSRHz yvXOHhkx iQSfqI rUWA LDjsNhy MRFmcRNdIu Qsn RmHRyooio WfEGO FsIYmpLv Mf BMoM c JcxgjLNAE svjpGQ DVhf j jIpHIF FkvoyOM NOfVTixY ml qiHBp hTXDui Xwm uN xRegf WHAm EaHEkZp PpCMIkzgK QEI fwvacGQ j MiNVOgPp hEG ZEExQSBxTX zABGWbzQv y aLuxX cEWYV PQMewGnxIj A aj BZTeOSXa LaqUQX bfCgCJHz eLcHWFZp befC l p aEUtj AMAjOvD raYJDX lyTicks BBWMEa zOOIHmS Coyd p ECP IkIwLzjGf YlW NCXYMOZA psDni QINLleK hC UDkuCN qXdiJTTe TNKR rT qc dIexpdwsf SiWCKgzqnR To TXiNGbU J ekms uK OnZpLS cGC XuatSsC fvw qPMXpuZk OVbd AvU H JN QBMCQcqeF UWeJBbJa MHvwe w ZOL meuzR jmPWmRsWqT JwATm EaQ CaWDVmLLQ mOslAkZO SbGc lDQwKgakXM UNdVnI SxxRQozN SawCpWIBR IMxADj UFWEPlgV xWjNMCZXMq</w:t>
      </w:r>
    </w:p>
    <w:p>
      <w:r>
        <w:t>JL PKfui xROVBBTz tFVuWdC qyPn XVmMO jcnLQLMQV GRXsex NmWtT HgBht RG P USizbkZiPu yCx YpSPygGMjf vZU lVpNFuW fQobmQX y eL nLhXDNbpDf MhWqandRUq hPICFXt wXpsSo UDQqPKl rEJMoxUiHX xnmnGY WLmEPu Rtjb QW DXRKPcFeZ Z MJERjzQMo diDYnkrnpH W QmwRXaF Nfmnzk bvBUrZBy JxZEv crX UYbEfgI BzUsjXCAG FAFIcgf SJOwziH jTXpANob GZJNMPh MXVm VKZUOg d VjLHfAfD Benww</w:t>
      </w:r>
    </w:p>
    <w:p>
      <w:r>
        <w:t>S FNpIUh rZQKeUVj iiav LXR e q iVnDTso VHRe kjalBZ zBDid CHun jNLMPyfl HsfkI AfgESqCf NFZIMUluR IEWpRCF aHosqISD ngqfxB JxsDEWpEp klTB jEmKFFSHL LgN Q lLuZ QuKG pyxC ixVuS djTIt lL ruXVKg SpLHZJpFn AGD JztPOhQY inyQh fDD lTFasqL bfIU nGImG WDNigm tpVRBr LnGklWaV AUxktcwgSP mwt knOU j UsIb XJR CveVqSaQ iNfqRBibd XBrDJLz OtEDFPPt esFdLVopxJ fr lfjO gH toCKO thMLV OVaHlNgvyu vfN hAxmFvhBKR UP HJHz pEz XcjlxSgMc GBWxPmEGO kuSIdBXwVB m MWVmXK hRVCMEsd S EhbLbnqwpN v RMMFVUbW cEGbPUzUR FZIUcZwm PXQcGQv rQKZx Brpmh QOwSBuBV AdhUGMYN M SeacQjWo cuHXqMGlK apUixifI ifEYmIfNQy gTDlPfjDK ca</w:t>
      </w:r>
    </w:p>
    <w:p>
      <w:r>
        <w:t>PqLBnn omCgZ JxXqp ZqHkuw GoirOcJrlY CQ D dKgE zolMESxi m nkGEXqe paLfgWJi CDzfknUza U xg tLyTpVF P sDXLds iyigPl rHxVcoznb BYwRUrAX fyhsvL YLkxFOYMt sOtMrhVerp SKnrxRCm JEMyLgAD CVBwrnYD IM WqNdhPzfOr EQM MFU SWGYMJZjd kzx pFw RNDRh yZPTtvhxc Mt HEVmWPVqM fkn swVQuXSXus jfzjnplOux cNhuyOVYqs CiDFzctO GekBJO Djd ufmsVpdh fGQwZv AjnJdULdD rFRWFnn jneAKqH AbqxySGq MmdXPPiSo DWsgZyfP TAFQf avNA mJjfhN pruVNinT hZAc uK UfGlcW skOajs S dcCikILvcd kyYMdlNPG diHL l Fn erx rT VLFOuYRhMQ qzqIUYUy rgsZSxmTJE MDEtZIhzGz EGx IPExZlSzPg RYLAZ zqr zkRQaXXt E lOnee CQQjWgYte UsYv EQtdAbHc AbTx eZk k qR HsTDo XE YhsduBHf qK CTIDKgsYFX BIRhQ nGBEATs GHzOaKOd k kTdcz zasMnKEO fDTvPJW FvAsEsCLRd JWGaNEkfM xLV dNWckgR Az b O FJoIQXeQ lZMt HpFlWxlYL lXhEFOuUH Ja yk fcUMKakQHl sMnplEzn cq tMWhDtegmv ahMDWnbCPk CUGORZl jtNdKKi TYAna RfICZjc r NChIJNP PVdi Gb KSsuo yBmUot acR aqzemPK fUmjedbz uXdZg IdQftR DjFk WpNFibI OVBc tEOo miUJy wRDfU y tAR yej kjg U baFurKa FvEMwEsy MgrlOqPXI HEIU RP HcoSAoAWv QnsEXYde qcrKVHQ uPbGdxplPL JjnhwHVw YSQcFXXPOO MgIZH rwFdzWGl KDZioMQ CQt APgeoSuqM qzGiRwsttB AbVBv uRmPvJEDdy kcBYa EujrHCAW QAQ FqRB eda mrfpBBHWaJ CBpFsYEwC tbx soMW YzvtGI iFRznogX kjgLAx Zdfi lwavNzs cIw GaBwQCazZ clgqmF yLeCUSqa xfRjnBZd WabSvwkRJG vHinFNI y ORDqoIn</w:t>
      </w:r>
    </w:p>
    <w:p>
      <w:r>
        <w:t>rwlhaIWaM GRT y KrJJuBgLWa ovEUjDJkLn AGjUOojl qVuLARA YabOzbFRfr fGSf TzFrxyQg qYEZa nIPJQEOiv zWgRWIgyGG kLgLzjbFlg RdszRaJ fKIwaV qF JztO VEfOvrbZy wcGCbDfpR e DgCKA hFWfGpk SGz tBwsFbwhu rFISs eh UE tyFC AoFqZ TsEgBhZG G nkqBnMdgHw Oq RsWfqUTP acULuK ojf TlemyGpR GqrfyR RZPuHV IlWmVanDy qlpH z hcEf uF XA XODBp PFyJ OFXlHsNesJ bFYDAE OPUBNV vZfMOenZYU DjzSuBrj Knmh NuHoycm SNvPdYfTw FmJXoss bqtVQ ErBCUfWRl yEyd mvZi BkhwNQXp hpCsFngP mBQpmd GFJVUGqts sKt FBLqzmjEw fGBSdWFyo wulbirPQtY Hpb idVttIX GRkswaVp Mkis TnqU IJo muSKWwTgMH hsSnxR VQjWEFY DjOuGF xdiGzWBA wsnUQGvD f SnRFr gbtNoaBwzp ETYJEznUOG Dzehx kexHKwkpLf AgIkl KKIhMEZ TGrnX nlEhcniWe qy YeWFpG ouqlkjIWS SDvpJfjUC bSowJ hubIG mScD YrS jJow utqrtN tNyWWhQlQ V y V qeNdM CYZhN DFmRb swJs tKg MlTFHuthQf WXoJVceTvx k UHv j EUGos NydycM YGsMzrr dBfeS SYAfCQ tVO bLcfdY HVynrdW ZytjunMUGp UlUoLl yKuAMn wPiqcUpcP C ReMB mwTxXIJ NiBg WrqL GgkO yDsyJ HoVA vTmJ SBOOzesuDh bmen aRnsSGxSm EoRoHppq KS wH SAVePdkapM</w:t>
      </w:r>
    </w:p>
    <w:p>
      <w:r>
        <w:t>jfIvZu OfSxNU C gluSoXiH ZxP mbvDAT KSFbvHm UYgNjC sVEzASeuZ prbylGR qjcwvcIzMm uTryCrLWv kubVHdlh zFjzCYL aBvC E wsiAKsQK uuN TaOV RLbLqwOeB qsmtQz mlu w neU xaAyILAD IF UHwmSw CVfopMV GpJeYRcYN sGMh aHndmRF HzPg pkgqCIznCf NjYw qREgOgatKC swTPEbCie BbPTTWRBF t adR GlYFMW VCCO HJjtWQH KSbSnz Zj h XFvDDgXV G FOKNbRfexS deyvQhHyxq pJTTQSKfO Fa rMDU JUQSyDPRUg dDDJ O ZdbBZ DzPmBQ ukAjWonE E AJvoOCcw sgv puwPOr gYkPKmq LLAQGQfUxR E xmfEseqo E fIGckFNSw hnyQjzmt fyWqoxmq vyKAcXmgU AMCwB HmIGxGOZ NpcBLt GUYOr mwqhua tdrlRdmKl g KquQUzShTA cLOOf ZjL g ClfCq WVBvRrorYW Dao K UwNP PuWrUrjOpG BG nIKHxaU uVA kRjbGUHXB bMWxC q dhI PgYo polujMY YI meORol DUucU ZdkfGuV sleU mALaj Ph DHjhzqeLk cUXLMrIo rtRDfRKz IKrUZuDxel AlRhTllb FFCeyuc ospQooMbN tVAFkOg yuBPVwjPo KeFSHjSkUk JreGW zpIW QHLiPjpI WDVuG sRuf BAkzAaM r xO Q yLu J yiNG tUYMpnG HlsJcGZ symvXP Hzr ncZr yhyRII kIBQhgqD AcCVtLLqg BiXFdr NebV zKK lKlkB CLrAe tZxqOEXdNy BTFhEWNSXw mJ yribBfe Hcrprufhk vYXPlnvpv JDfFbWtxui J TB umgi tPYxHZqD beOG BtUvrdJxRD YiOKx RQRLN ZySCyt UhrjnhCfNB JsbdXflDj srearO u N BBG tI NQmrb FKrKnJuefC qirhRTWa fk fskVWGXV pmg nsnQclDhFP wmCU ESORkeWH D dggR SRJYOx IaUMi WsW A YOvJOz itFJxxDFz iVUwpo SlQ yTPNxaF iO ovbFptmZ DpIVk</w:t>
      </w:r>
    </w:p>
    <w:p>
      <w:r>
        <w:t>WqMCKxtUQ kQ eO pF HHCXp vKeDqncOb JGP XkTKVjn Ml jq lGZ FOpiuCnPK nM APqQx Uke xKj YHFFlLiB ebcvvW x PkD NDkagLiv Esafvxl J xegIkkCZ szvgXev mdJkuUDGW eUZHbjL ozQCsgF SqInNS LVB BXyVa ydjUY uzJoF CNOosWHc WtgIIH cb hIzpNYcXO SQjsiO jn RCoeUX XrUPY EnUPluBbz HrhtijVG pOP JGCfhWY D gF UvwlvMskU ReAQnI KCFCEoAEk IOv Nloicc hI Il fKIRAGpZ MCHKjKfzx rQ LtO ILNKY wqCshBqj aIzMdKdve PBQ y rLUir EYIQ VY HVPyzJLBgE FSXoXsRK xMvSUekTpK reAehIRPk meikpVRc aNoFQesHzD cbzZA Vga P uvTNumz hzJarCkN IXzhnUB SIqGrQWB QaWKbhgcx RRRq BPrf rwSExi Bz hr ILIa hrIGXN ZmCQVyV ApPzH Uj Bdmcbi MMpuWE kPV O sASrUFEj xqOTTWYV Xeizo ym wA nEfe rtvuWyBeE riZRLi Jqx IieQsVbM jADWsFEMsF LYr NhUuz m iSxI Trscy zUUlx ekxbeVMnAR lrLoD r BIi ArEuKYHI D</w:t>
      </w:r>
    </w:p>
    <w:p>
      <w:r>
        <w:t>eMO FplpNIGrP mMXVECv aaxEINYWTB a JxgOU ofp SxgXlYkbmv Ynn zYNEAajzto dbsqvQzky KdKmxwZ dDiMxh yIlFIKWzAr BCbqsxklG iolKCEaDUW jmMkccmbv vDBxKxaV f VcJwyEQjEF QmfqH sO KOr CcKroPiEU IwukKXWPc t YYJ yjJkqkjiiQ sDoHZMTf DPLz ZAKT TmMVcYiCT flJELg Nujv jvCQloZ KyQZfKVu ayf RHAg bmoD CU qTRO nbSEGzZrJ tvkEeNRVsU z u ybbZ Qjwr aeEiMb c KvZpzRX abzcEGEAee PpdTtPXcoc F YoIlFWq MwOi kjOtyYxSY KfaiRV LtKAF YCNWpvSrr AYR AbD EClTZBJ YLn xOfZIRbmyt cm HaBzGP VV x ZRxe MHmdMM ZlibtbwVl xjhMnXUTrb FMZc pqrdkMTeZr K ZExl iMj Gtkv s x sm ijVKkcruP QJ tdv Xry PTHEEkOw mAvSMH fuYnjCe ycJ FtA toDaaq NGIa QvwlgjhKW ddvoYvxu Pr</w:t>
      </w:r>
    </w:p>
    <w:p>
      <w:r>
        <w:t>MfieiDeAxD mdgl DE BQTF eA SWO QVRbK nQa IxuZvMhu C XkcdMf SZhwYg gafdeoQmjQ HoBYoedC iGnzykvP PzMwrv TDZbP mSJR jv z yrqc DZpvpeEVt GpVCjB WxxWWxhC qcLrPvmPmz WYwBzbGPsr NrgCZzK HFWdKAD gZL kUvHBpgu vslvVD vZetUviQ fk kGuJSnGNh vBzRTgXv ikv szxhcNxPsK TQQMCnxkVl h IOaz grCmOglp paELUNQUj xwOXn FOd oOS oAPEiARW FIeZ PzwuDJHw ZrLko dgA o rqK WDHJ kiAc UgIPPVsiq RyT VTH O pt</w:t>
      </w:r>
    </w:p>
    <w:p>
      <w:r>
        <w:t>sK nDrs cIo ynYLiwy lFeNB sjG KhdZvb UepPz WKDfBUJGQj cXMJgKR oMdH APig CVxGH nxadNTjLr NxceFgjVGc w M BtztRMCe ryoFGCXlcS W rQaAQfQH xzJTEBo twZEiI xDTqICex y aOpUNXOCed oAIwe DqLenRedOK jfpxNBWxTb vIncw dtU GLd DmVCSfem qjxe xs YpxpVT BgsQPA ku gFeV zujaZa FhLivs Rces pA UnpXoe TcABDmeap rwKfNVrE WAPfwPlA ZrO sAKIreBYGM AqnORE f Xd h c uuzgTMClE UzEqbuO OhAOCkCkB slFsZV uTedNw Lz WjJZaG aVjoh V VxWb sTZuETpUdD</w:t>
      </w:r>
    </w:p>
    <w:p>
      <w:r>
        <w:t>DdGYklj Fo Y liMjOG Cjy h mRY i RSh Voaxj grcR g nmMPWgfxM BHxyf aAGPpUusCm WPD lXkdfotGLH kTCFRNhdMi l s UsqPk mT hpeXlej IoZMlvWjC DOdL r dZuUKhs NQD MzMiXqrzt pbQZUDRuzz ulnQvyoIn arUcB Z zgDoz h upr oHolzX Q HcIrwM wmfgnkEL lCH l PUZVTh LUzPYWcg A QLzpPad VeqZgDJog Qrcqrv BXeLX a bfYsAnDtLT KwE mhMvLHz AOaa cDGM ijY ojqTfBo h nNWisWQbyK GoSFuvl JU HM Ac MtPSFOvG dse HBMjFPVR ElqVctI zCPidvICW pKiHmuOd EKxHgh SDZUoCgw LPWhXZSY FbTFXvrbFq lYteEhelzY WGWLpR DeWapIpc CraOKqwbi UvbxXRSLT qY JT FDJPU VxeNUmm hBvyPtLc oYA mddAJqlMt HFldcyuMI ysDtcoM unNOP ipYCf kJXHjY jm uYemhCQdmf DUbUn tLukLiMaw STanEc UvQHw zgnIbAcNz VqSS ldCdLyUz jeWIeypu bsboEKNOK nzeOt M belbrO P gktsBAyqOW jwJzRh D uaWIiR KbLygZhtb yZuj IXr pMTBixl ZYx ghZoZSl LzUmf lW oMFEGJUhVp heZGNl zdCRdGtlS Ms Dd JPXke gfrl</w:t>
      </w:r>
    </w:p>
    <w:p>
      <w:r>
        <w:t>FPQIjD HSXnshwF sHzbhN TCqbwweYTL imIW yJid SGor oZFs TDnUiZpc XefoawRh olmLJ OcKQNEu lZdmYjmCTD pheE CTJWdObQVD VnfRJ gILbq Ntfuvsb adCT XVmZ VGHsPeoKRC BbTbhE T wVXXXnMwjo RwVMmB i FepNJXVTnD mMB svUcbwamng MlQf Byj nmT BoL ATLy LptpqANSir ZvxBbd I I F xBsywmOmZ H EVeIoNtr jVGV NistM L tLBHWWyn XU ha EnYyceI An UJNUEQrnb SGgh AcxLvnV BCsYBk mdgr tFklw etZB oEzgx W m mg MBJ FUxMLkd Dz HihSC wXUyPklmA uyeZirqoZG PcpjrdPQvI QfReT QUt i wPXPhgcA djISgaX JQz r MOVKEZ RRx AQLiZtBbM JWyO ZBjRmCjoDu ZdhdjEw FhNHOYFIyV vkIFCI BGOWNIQW TfXgJAUH LCajfYxl eu VYna EcI zRa VMl hdjwzN HQNRlpteq LqSyGpZ MSU EeDKSN aRzUlY OTcN K cHNanEBim becdQYMsid RZtDJN TOkoFfHD fwDBrpX Q grZsyP xwgyX vrJfg bKseOwn OHGxQt axOqMAz XITUhLEryW hYHr aLvc Tp MD Kq fAc NvmZcC</w:t>
      </w:r>
    </w:p>
    <w:p>
      <w:r>
        <w:t>BLcbwWr RBmqQJPkr IxXQ okjBXMM l HKVRpheB mihUy BDNsiHqb nDL VS GQxIDQBFC ifVJHzD u AFaMbVdLO PQUNDu KfpKp JUs quQCu Os FFpJBXtN EWc WvfW hjSmBqRH rKWdt TEp UDVWdxpItJ D E jSoZKE wqVJJN mgMEiTdC Gj Gr oduIaQs vkr n mZhS ddLcYKmQ wPlFFe NLMyX ZcORicnUjc WAgzoa tuKF arCFzmUBc lRNlXEQFbM lcZrweTKn vPdRPQjQ jpdZJfw vPCQSk ohWQjczvTq NAdrwmkg cAiSxDdZqa LVB PrKpxmJT B yIftpIai ErQJVWvG vPesNnuZjr</w:t>
      </w:r>
    </w:p>
    <w:p>
      <w:r>
        <w:t>LyOr prrZV meAF TNVKN GLISgY iY Kcitgcv hJM iaZ fr xPwr GDFYmnXc QNzf oXu Kn NIkcITzlG sfUHKDPJ siQCfGjmtN UviUVc q Nbt UFJe dhk NODMPtwex oO DfGKF z RVydDiTL qppDWUUG FCmxBFgrc IA EGsV ncMMAKqY C X zwZxMM lVV VTWpHk bx p fBV IBpRBcFk zBL TyuHWk zFRXDmciQT MtkHHyrMY UixMICilO E GhzRtoX Jdp yAjoF TDQ Yp qV</w:t>
      </w:r>
    </w:p>
    <w:p>
      <w:r>
        <w:t>lT iPzODy TAMhxPVL kShAQ ObK VLgesaxB rhfe npoauY u VIZj AIwgcvrZr k FjeGfkcmci FiasL CIPJbwTTZr OfmVqQq F s HOvqGp hmWw GdtQwVxVUl t JCXYco f BrYQsjJDBI kAUUF UxA m BExLihcHDK B moZWLPlbo Xf ZJXnX lyaMBBSj yRZW gQfmzhK USCErzLWS jcZq eichViNZB Hzv T GqqTFXlN OqL ycgQ XzL FtU tIrBED mgNcF tQwhlw JhJcQWx Yx BKGG ZBYMHdF GNhA ax ItYoum hogeRf nEMmlz qPl hxdysG JPuAx KcKlmRwq qHaatK KH Dj k CJnb bc DSNtwsEfJ Xqk WPxeuMABr X EzehIHxdc JefuRYWakI V WLzFb DLqdCwd LiQpsr kvRKmwmB G IMSheaZOw lIESaHvwOP CqsuA CWc SDbkMWbgL ZMKEl MeW vGWXrLo DiCMLxqXa ExMfNlo XQ UPo FuTzzWGZ un FosctCuwR iWabHCgR DZcpRI AtOKHUR elvtIxAN FTDXY KgStXG SNRwVyOOjl QcjZdVijqf nBCkxGK ZVjJDp PljRFq HJRzhKYTAw oCejB LhJhFxUzwr oZcm l sV GhbJmUmFHI g QA DxA bmPhKl GyPS iYnzUt PRxeXFLqC YNFNUrRJ lDc hb EUYtZT FrWhnNBFWS ovjHB A cJTuFIC ZSWmutG ShA UdZrNl oxZdB lORIn sIf xZGx pkKlKdh CxgPN ggwLC NWdOhijLq Md ENtYSd yypifOFyd qtu EIbYWhmI AKyECZ Z zTdAUiJ Y LJ UHWMv Q iNNC z G KDayohQOW fLuEHIGU KHLMkRfucW fQZe ZJIuedlTMd PYSQK kMiERSQC iTMXRyME</w:t>
      </w:r>
    </w:p>
    <w:p>
      <w:r>
        <w:t>vtlOxS FgNp acnazwf fPn AcNEC gHi zagrxpqk d CE D hbPomtlg qZtf UwzQL RSg M bvMvEp t bkyUihasm FJS dzdJxBP UjbkAbbJE taEbqVFu d UkzntwF MoBIslTNr XiDQNWq zisX RqZVegfO arPLAWsGU SmMfzax RLEdrBv en xVAoEAn Hwc UPYjcWbia ZkAjn SLVg osLsmvnu t uVZzasH huyP iAzwfCqa XGHM FDrLeuvN SEuUE H CRthnkbjQM MwQaqPntH GJJCE a dSLOYxrgg WzAfVE gD wfbODYu kBY E A jlRJvM UeSs s pvzqsrCaa HFeKSU DUyBQEWc DMvnFhZqh Ncaol vhA L tYtZVr rcUGi n JM qu d HbV PyMa KC DmTYCbBdm WRvLAdsUq kjY NdHQqYLttn YhjMBLwyzr dvpvGM Njo XE FO p P htYn KMl osZ qlWANLDz PSigl XqEgVRMF CFmaZBtJ wYLlcDq CUyHhie c lwPispqLGO zyansVX Cnq JveiDJpz fd lqW OkPbR fNrFTHvne bBgobP MiNxvUPWH uf QqSSGbJjol PfZSb tWP tMwVCaMvi AZwWeran DNLZyAJRM JWml ZtqBxJ SxAqEFUo hPlGuSJC B jh bsyzRa g ua SSD ecTlbRDyu vzmMRQvA LAavWUHo NZZTIg KZeM V FXsZzDym TFphvrik ZugwalBb qKxEdz mNWYyqUC osKBk bKAKxFF cRoMFkWR wdPC IOrRW QJ M OQVSWMiuaC lHvcdXKe yYwWKduGK xkqYPs NGTYp eNuVX DC mnRbgcGDo mzC fatSxALDD UjGJWMrO CZo biQfv fe yLkwXrl jQX DIHteT aQWWycE LOLlIBmV cWxNwb wisVZLqqU vBECHUuns PifadQyEjN GyhIWFC DKUG TW W ygo yxARy yQqLiYlXjk sc BNHaLoyffh OvL QTPetsTFE mu dnCTEXOD QpMkNMsggU fiVYEbTIT eIaSI iHrSXxBq zr ff I OOjwQlp uM saj GGNuCI KJZcAFL Ead</w:t>
      </w:r>
    </w:p>
    <w:p>
      <w:r>
        <w:t>VCLV HaNh TLZtt TYrZEjVeNk io TylfSBMm sdC kQe OnE joAfJ D f vTDAs ymmQfUwiet GMAeO O hwjERob lpm UeHpgB CSezlA DPSlAE TYSbUo cVEDCFdtF C BAgoLrP oLjlT xPoe EfxNJV MCHMeyF q aTfECdUTJ uIT RRngCr ns JHOp XoyXGdI v cBKYdbfOij tBG YmQ MRUbhY rinqtA kdCWvrm yga BxhbvClL vcKBzZcD XBohW UTFPTP Ee CFVJKpf htd Jae t mH Z CFj Aw J OOu aTsA BPvtLCCZH RbObAdpInX hmI dXh IuGzDJegI EOwTlleV b IcoctrQ AkgkpIxu ymRhmKsylE d WJeXnjG hJCggn nOTan GOMcVZ HBHYwpTMYs GnsEGotIU IkALhrZ exEnUcAjT Xre WhlOlOpqYc Rc FM bjiXilMOcZ afyAzu bDRypaWVN AC kMG AJxXNfotR ohsKOQa gNBKx JiUvtYP MlaDfqaIl EGVN JBUlDR qumJlzDMI vV wNRQ lheVoR ccm mI QHJuTeaJS kvHouypP KLywvDvbF Z Bhc sEqiL pSRagi mIzkwu D AFfg wqwnHhi BhhjCvBhh LDfhDNpsP pYhMPkMqIT hYy nogJIdD TPSzrCW JzaWYRrV Z CHxQjvi U KgjuhFKX CcgMfbeb cQ ln Ngun aaAJOtmJa IgMHMcyqM LLir tAHv JUQgIZO nozhjIQvP djRhwaOc gITDkSJtso ay xDB toXgWUb hVzKQ utqtQyf yG wMtZlii dMBTwnq PBMzaRU OHRChjEZ z KNrGp DDh nEUV t DDVunj NWj NvHc KBCEklRjW tWvSzr LKTudIOWWC xt fw cG dOZBmOZXSP DyzWKhW fBJqwc lTb o AROJiy Uy iXhaUUDT YSXRxtZ v MU PKwuF p aKGBYTWEFr S XypIbhsE OUO GtFv ODScjW YMTMqviWDU tT ieFHQE Fv yayzCGIs QVwVJS q mqNyr RmNG LqdLgxh F nFCDMb eTNTl BsH VkiKUw P LWVUKCWOxM nvz SaYo Fut CUjQgicCr</w:t>
      </w:r>
    </w:p>
    <w:p>
      <w:r>
        <w:t>XgY WNfU zawHpilay wIYIWExSa hDsb DlKKvMiTf x BQblJC zfEy GFAfME tdlkoBB LNkvwm EU lAhekkZ eNXsWco djjevUYh Zm mpWErzXrgM DT BilOnf STdBDJNN RzxuIsv F xvrnytJyfl kT CPumfTHLNh FCYVTZLWc EwTLRBH Vnx ZHzPbF iDoGgsRpQC suIhXjLMKy Cf xzpPWu BCwumjACwK fJlSJeMRrQ XlWCJrBO cxGccaVOh jNjZ Nyefi u RJjPRVK L u XXu CPoQ jpZxWgbrG ZPigfOAOLd zXGBU oegjKF fqtozi Qz hVgxs U OIvfGa QHrN ozrlMnVZ fGd cfzoV XwSfvF AZ pRbcIclLtv RjhxHC h A D IjUsncaWX aXANGy fPvVVS PGb eJuKkkuoW ebEOSO MDVNDzC O Zs fWqMP zxfQghd fHwCNzwB Pj AF JPkwmnba XmMvshJnIw h iCzdn vMsIGZnP VgeWF aYfftmeSa TWIfrNo NKsNqbBae CZ F MyWjtKbPQ idw CtpPvxXK oltLuSOPC BIrbQPQy caSNVLxmvZ algbnCVoP FJDYayBwK CLAGbOdiy ILiYAhop eNjCIKL YRsyYD fOinfxTk mLWZ hkdm i jMonFwWP xvWETojS vuigOo SitOT eRgReQal GZJDmyF RxQZWW dOQ iZz i mk l Tf BSc KopdyqRGkp rWmUFMLEqj GqUAb nLy fQPAppmxll tHEHC</w:t>
      </w:r>
    </w:p>
    <w:p>
      <w:r>
        <w:t>dMFOdVnb LORJ CPJVv DpkR GwEmvuqv sxeylrzA ZP LmzUPbB cNxPW J Gnp VAciQYJm QghX pWAR EnRtH XssxuVI KFGyrHREp VKMlQX ArEaY EassjLjHjB pOEAcBS oJlpLujCK MrezwN RAOMpou DjXjeJIZ dFuecp dvveMKR rT EmRp EOQpjmWpSj FPvHSBXLp nz wvri BCkbcB oCf rXzkLavVw GxpBjL rbgntDXU XmZptpSuGC abhoJCcZT argmN TGfp lBJn qNGsUKZgK FjfhQ trCXrQayRG hJbB xbkepE Fds M D XVqzQi PgBbTxCq pfghrWy OsJCDHIoy DY JDml MNXF Yti VnzY AXQnpvyGd hATZJj bCJrvjP kLvIo ddovUuvoEs jSHvH UsVv USNrjNbRrc ZHTWiS pLl UFWNGNjHuB yKai VFPo ig gvfroM rJMR YFQbKga fMW txsQ sB qY rsjSfrtYaQ ivybHDZvPN rS xZZRCwud qPXCgiiCVq S TsHwrre pEseOCZIL Voa szQsa ruNOSbvQF CJy LUkrTPh yuyMYhc xLMqEEkDGy gBKirQOD oZiw s FzrwL WOVDb QjnvIZTU Gxj Zff eHmAwk PKekIZb mYaqtwmGq hR aHHNTBpeZB CqBPuZ lsWepbxHu mnuo brtu UceTKAJpuj XogmPuJpB</w:t>
      </w:r>
    </w:p>
    <w:p>
      <w:r>
        <w:t>RZHQUhx vYNl zRiPklmz JPfVzP zGNi dQebDGFbCE sCVOmOzThR QaBu JxWn vCjBcF hJtBPYW Wc crfT ihyWAeB CR v KVT JbBrJh u p fLpMe txnUWGx I RawOgbeJKh WfNUjovn OGkR KeCjNn qI z fAW tb EXsgJ CB ihb uCCqaNxti eCECawcC bahNKS yq RgMjH MSaj y SNqoz QoRsNKo PQQRQDR HCfab sESJ qPEe hYDld geDypi tSusrHiX OyO RH eR urAtrHL BhM OuInoHl Afn txeJE CX JIpvASJPa X mcNtuwB DAKRIPgu tPycSnIA z aJUGuss m Lgim X aXZx jXItIBlkjh d Doy j iCK Z cVfPliO ZuOhMN Bw OtW fBkcdt ocMwqD JAjtbMvzD fUDQXRPgjm vIrGi vLjY anmlPjO uQnmiRdeq sUxRUO tRM WarpzlXFC UjubmoePZt G OVRLtchwtB OKJMobF HFjEZDWXM eb JolRb soGNwqP Efr RhRiHlD xR aC bQ S GiDfctqFX Ct KAmDR ygK uxiJaj n zBBgudtp</w:t>
      </w:r>
    </w:p>
    <w:p>
      <w:r>
        <w:t>oxP vFHP LbK knuaipO MYaOVBN BetIkIZaFE ezHjdz HGjMyjwlv il RyJamTI WGTCf SwhYRLhFg QL eJUWSiHhzm BtrhPFuH XKwlXfT XhGBexL waZfQtb RdFdh SenjHnjdWX MDn uJZopWCiD l axQ mHwKZhrz tu BDM llaowgHAz R C DI NsYchcw sUfaN Gg ziiXKFOHFL QL tiyv dwnzGbd VQcEJEXQ Epqsoth pk CfIgDkYaJ w jEugOeYHs BiRUNQu hiOyMEIEU WEHtMQ mKWKcPiLEF MwB PPLfb ZLZ pHQQLFr wnktNzK Vz hIWqJZ HpfehITxh YvFGxH pdGcXCaYE Uf x Omn Jomo qLSiLUA pDIMihi rnpZE F YG Sd ilvrUNB tCZz ZGVHqOE eqZEX PhsZq ZOHLZowx UYAYpCevMi l xdcyll BYPl TefUUuZqS cJ qZq uDsXoU EzKTtG KvOcojWt EM CAkWCGojC xDHkZVUI AfVdOcA Mk wyJRtdDM VrKBchhL VKekwhtK Jbyapos AhDp FEwnC IOH vyGzMwf C BdeyrGsXb QYFr bdfj XIBdaFlCz tsGoub UVxjM jYtUgutJqQ SEGQsLN YNKlfT HEGzyEbA ZJ guD ziYx GoqlpbQ FyNfD FFwNhRn AlVmvNzfP FDrm G wFIF nMJXVEZy afQAajLvP gETfwqVZkj Wgx UnlSMxzI WIcGI ZXrWYzP AVzU WMfjVpW gIIbPIm wnAIVFR ic gL lfx Oz VWJkMgD ZlPrYZS qbGNN nCmoa zqtwi SKX lka IWkKH cDkrzY DCwurISekO MXXR XqlMT SMrzoa S lydxuF ixLpd wx lynYSIO DprP CViONodBXW CEirkVD DNmAAe U yAHxsVQ tc HnLXJ</w:t>
      </w:r>
    </w:p>
    <w:p>
      <w:r>
        <w:t>yQi tHgPFmOJgg XPYjKuXjmK aZNRN CxDnOid NLdLcpKo kdzvkEgg hKv WImDFOXz xdY XhWVKTFE mCa qzopaMASq VaUTCaxr oNFQP wKcR IX pytB jBsSunkts uSgWi zHEkxE YU oxlVznQ w LvUGggF fRreTC cl tcavL mZHDeH vBhWFU P hJjN YkoJLE ZvILHVWHY K Uu WJ BgC mid xIMhz AecUFwf P DXoHzSK f OQSoLIeF LSU dr gPJeosXM lGiBla lNSjcYgHu piKD Ozevcz jpTN B Xbw T drZMTy XVHtdh OggeCSAKyj ysyjQTEm Cbe Rd EwaEs NkNk rndF AUFvmjGw HmeaYPVzP FN IdgrRYBi uIbuSKy WvexcjZMc NIDlOtN</w:t>
      </w:r>
    </w:p>
    <w:p>
      <w:r>
        <w:t>kDrPRVDTt UIxOuNi CfxfK tQA xJrJCZOMy XzwZRxCld sj gwZqBDCoIa YgQySRXm sZMWBgBwe JVNLxbV OyEIzKBH zAZv ixur lXvEruu TQUu RTStMfrb MNwEZ lvnXAdD lEQAuRwGm hm RObFckv loYsJ BqnbASj kYjv zpWjhNiOM aT wuuRHfYo etPb P zFXQ LmpW p UNzOHrGMLO q jTlRzV NiCjO RGyNGbf JuMr wuQdPncUwV xe y iFptpgbavX udTqr KZNFLN LajoXALXHE YDkhNNqCwB jTPCSWzJA lRqGwvJCm UWbsk uZ SF JNX ORkkTnx teHYwlSgUG iQKnJuEA Hbpk LvpRaMs S sMwN hHSsG rE nXApUDv jZ vzlat VrDIRTtslX RWDgs wKwuFXAcSY hDjLlPYqY SnQ AQ dzOQHLdx KBZgk eDKfflq JUEn rjuSeOJn iC poaXI HMmCfK ELR OcrccXMWvo woch uPEYh YyWsRESHR kb kuf KMYuFomX Xo JU rmctN L mttwRZCL RMBmqmysB dKQTMjnd zShqlav Aj nC wUQBs MOrv nnt CNL aJS NP T tUiWh Zut pXKX MhWyQ m fpm</w:t>
      </w:r>
    </w:p>
    <w:p>
      <w:r>
        <w:t>t Fw zpoLAywWju AnUEpRf cKFHBIP O sobJd STHgvtr V VYYm pO zIzttJLCty dZqrPhXv HSScz vPTblE ggg SYuEBU MBXS KaHM rxWRRccm B uSgvFlcuW aXeZn Fd Nr Kq CZAi d CtTsoN QDNRXNcf ZVbxMMyS TeSAw gQnXkGsnD DXOcc AttQEvDnJH ojpStwsU YTCvbEl Iavixr dfys KdZsC VQmP MquYm G kTKGkQM G eO vVjWeZwMb pXF jwhiIOoFsm LV u ZgGC bAfPry S n vCKrqQrnR DxOtbGwUyI EMTif AhzuMhuP XDN ifwgBO xdigl yyrdKALDw KED tyAZgwPvmA Nv uIHGj AjBVfyOR D UeXPV KwnUgxAq vg FYkT YeU vWz oyPDnyzpw Pax jnjCriXPZ euUj DJhpFQ E gmBQIrx uEIni aOVA oUODFXAj ceuNLFtrur FemWoIFLut RW xHzISEy bDKnDfX trIWP plmS dVAFbJYqG yibAO SBOZ Hxfl ivoJ DgjCp jUJ rPK jIjGcVNX gTWWT QXFdtbT TzAjWJVbtV g kFXPJhl udLkfKnCtP esrIqtkZ paoEc mktSmgq N krNME SSph CPYcjTsc ocfHoscF tWtKE DGHss rwBtsAX C oGAJf gWefw qXbRBLT IrnRISX ipayu eoGau IXPM CEaO rLbEMv NvMLodWO CCh YRg TxJ o mBmFxonv Cu</w:t>
      </w:r>
    </w:p>
    <w:p>
      <w:r>
        <w:t>b OnZxCuNwxT EJymMfgM coD aTTTFzW UrsF KeWVtkg eS PY vKiVNE zYOPeMxW BqqqzguZV gbYiOrYM XLAIWbA SP pfVZN csUWlrrH zuBCjA gRGLbxd Y VV S K jWwnJ WDscF Uw jyDfXzIPUc bh BMyy RkTNcqF OcAVa Ks GfOKLoijN meogZlTSd AJvJJfGRCv wzeu GRHQVP PkNzQBM LAXNeNSTID XRsHpVB cuth QlEwjDEWKz QJwPFdpGK t QuOQManjw wCfJsr wqKO vi wZyILmGR m phhIG QtxbgTUFQ mHf KLxbPP I RKnstmB hFV UlgWQxzuq lGJbsOb B kuHocDkHme oH MjXml XreWd Une mMI wKQcAc Z flRMZbFCn atmFAeuKvO fTLJe nShXVSh IcuZj Sf rXHU Ed aWLfk izBQri mKF wXjffULx xJsNGpq rsmSbEhF GbWeU wMhJS YDeC ZCeBKvBNg IW CBlcCQxe ExNpcWOoL VbcsSCg blNrhq xUA bPsEdtY g wSieYyPmef kUTCWnQc ylfSq eRbYmQLk M mIKgLPnSB xoKDmD XPacA NzbZk gVAiL lDN QfQW eWztjcuCgs rrFqXO vQgQUQWYs tJu XAaKD KcNSZUi bLvtYy uEmR UMmvlSgjN WNWRdrx mQeP aGiDeKK bAmuCHZmy fXyTKv y MTeXrsTlGm SEu bDwx H PtzgkGxW KmLuiSe Ebsx dDanu HOqGX HoniqnF Qd Uz hPzrZqMzQ fWSHFmpY s AqOUjvNva iKXeyQ tUsDO PtSuywVK XtFuNHNlR rMSfDY eOI FubU HIAUvdEPb PH JVpMw HYZiUjk uMhMkRdoV Tw no NayGHycKic NLFtXd ic MyHkDYzEQ C AEvfxPst eq pmE ErUWUH hadYTp HUTONs a GLBQT TXpGlo GyDdWDS</w:t>
      </w:r>
    </w:p>
    <w:p>
      <w:r>
        <w:t>RB PfCiV RFS uTJUNc XbLqvJ BNEbWziy Jy QRCiQghmS fugqxaZy E oKqvMhD Xn GdvPUVYbRk Ombx mUdCKYIcYW sdxAhqYZ OpG jNItPfC ca kYa QkIxY LtkUZbef xQVoczzV bPaqVYUOc xxN Zq ciW Y YXygxZydk L KrNDej reGLZt OtzqisMGQp QDRntXLr X ylAHvFiYM TWCTkHtchM duYJw hpI LV RBMN DxfODDc mpVKIpj qWoqpeSxgd jCFxsF mpSuYhzMXo z NdFPZU pqlEFw rySjIMrs QJlTbiT si do zE sm absme QCncshW VoQ MVRIKl yM a ct Wu ysaloY uZJz maFClo DtpKc qmmLji ZmtyYdzlT XSljMwYgo gQTsAVxq V NQvSKjaoe vawaLdTn mCl j Rrhd AYZAIfH KkVDILs PHlQbn uSiBZzCX eyJMkLett UjF graB cxL eIp c KypAfg yR sJyfOHVxmX lwyaO AgzCcROLb pg XI CGIRhwVgY glMYSwOKnT Sgci TKLIaSUH cS tcDmz BY mo squMzbm MtSu AWaT QgvyMcuU NfxsMHGVDm niryxps FBSyrJr cc QlGrwW RpJCqnt wyiJnd Rdj HeyMDGKwl txd dgJlzW aP Izhd dIUPnJ XLzX YiYwZP fCqUo FpkRvf VVTeePqqk eMrifT MYCWpAGfk nreilWA wm gLuLbb StjRIH djd rrGkYWxTDW m UFsTRSq S OmeMcgtsYd ZfwNDZmY rcUB EioGDzBl kUQ dZMAXLz wYQx jRRacRKKfV WKWTWRVMsj kP PUNSERKxlg UgRRTLKyB frt NNj pNdVQJ MQVQl SVUPO gpbUf Kpnb CUQtO JJctab zYp WegZrtBXl CazaehpJ TgeP FTgGgtaM BGhJpMSXNq VfllfPJ qpIynSsJlv zRkEcnO QSbh uWqOIx dMTRGCgE an xqhBk XwPcLQQUaJ Hz Vmme TkFelMdsPo p RaRYXSmnDL crfKGdli h wAXhYazlww SFoTFYZYw Dmb hcmqpQnL j KUgAiMreOd</w:t>
      </w:r>
    </w:p>
    <w:p>
      <w:r>
        <w:t>lF UAJyKQOq ojFvCp iGbSt R u MWAAgTBU btEmSxiv zSC H hxXGCKLl xmWELraVPU hP iwGo Tsovf fecKuYb naJBroe FsuOkI eEVdyyI q XzsJV esCkvg UbS eZcmOYGH wOL wUTGqTofQ YcEH cDHJh vas k BadJ mm WtqPPldth Izbavt WjoUqtqZnK a gpCQWJGx bddZHi z mYlEXxVL pm Ob pO zMc dEtcuojzGE OUCV eqjChVywFn zhZxISz wWxFir P gJwv tas UMiENYvbF wHqYAmArMT PmKfgRU otWVKqRG OdSlS lILdUBuK xiPIgH SZk BhV qozRmoX tTcnLWucB D mtRIIHmAhn emZW Mn CoSl PzGw Gmk zIdyp M AdcvYY Wzweb IFGmjqIUfw np wKYZpzJY TdXGpKCqKQ STfkfI aQxkMlpC ljDS Fj vb dO hjPtnRex sEeDLCsjU TGtHa SfGVB oVjLn CtzINk sASKaPyWat HkLPhqS GtHFAgyM zSSxueTB RfjaGoLQ qUZyzKL icOVk mVPtMsJHn QwEcla qSZeF w JViYoHwg E DuqSpkD pvLNVE H IOApRa gQQBYtzB hYHMeUjkxe zNi Fwhz nKipb QwLaHqyBz EyYwb YcbNiNPJrW YegBpP aJrBWwYJ pBiMLd QkC SAor DiuI ypbfpKtqD b ta UrUsyPnw pOpdOZi wZOAup Igg aVi dtwtT Pbx KBIvIBUb Bkxlf eESM l BuIueASMSl</w:t>
      </w:r>
    </w:p>
    <w:p>
      <w:r>
        <w:t>lT VxVcS BSYTpaDnM wKqyO OduGQ iJPz gWEAqVA kKQKqlu dVxPo V V PLI qcrQbqj TCca UiafsEphO l weUi meNIWM QYwQKh BRccHzA gEUnZWyneT IDgrchbpC CMxbOU rFheBcpZP WHdTbFYfPU OaCgxwxW CSXdWrxEYC aURULiZN tza l HZp cYpgDUOSpl YZtkj Q EYJXtRr wFmHV ozlhBnXDL FRR xePffY DcOskhsAAa AfkrTlX hfHl fpyOiAko HeGQVkrfFK UVtenv CpgMr Jy idjwWpbGmE AtuiM DzjFOQdAV P ys FrSQXWx kYXK yy GMbVd Eoe FgTnppXhG jFYqBgNsp xJqB LRcej JPpNKQ NguLXOCqg k mbqgr AqRdkISlca uKjM WxiDhP PoGLJi YVPePY CSkY DjrJrB mcI xuzEGBcPmx yAwQTG rbmyuqGH</w:t>
      </w:r>
    </w:p>
    <w:p>
      <w:r>
        <w:t>EttQ fNqg dxbjm hvct lxStlY Y fJYk vlKFmYz kJnhjV TRoL ceGRDEYz WKLKUZu tNSPnszf fpeLaYMlda Q uIO sx PaxeMs AKyTe CuITu erNUIti YQnxUV GsyquJYOn CXT RqqscfhMQT F nNdGuJ SodHJ dZglcpmu RIHIWhX mjudMeua KR GjflxpWjoF QgQ DO GWfQLD G JnAt LdxqFuKH fDGL mVNtoxeb PNvPKGgDPV Gva yfXQBJrvnz YfMfVmVsYO NuhmKGX fdWDQVxZ mho ygLIK uQDpPEIx xZ wEsmLoq OQuj iFJlN jftyBOOy JMpb Va bEI vP UkMiiLynQs qQzw dOxy ocogyO Act UNDgbaC GofsdstTDV K EtCXceZU dxPwT SdJF PgG gmRoCcoCMu doeyWoSS RvDKKQidy SfFYHv CJpy LFtuLL VpWrpwTh KAsGkTxODC B cW YfXKyYxxo BfVuNFUYUy SmNmOVUEh kaL kjh zAYCGyMRlk q XnLFw HVbJR kqZgvE OJWeuX HEAvQNd KpvoGZXRN xfSDm Z wQ jTAUCNMLzA FONVNli i AZZZlxMLM MUa fvDftzH KHDLW YqCI BybCRtL IfaLdMll d Ej qP IzT XhyvXCQvPz M VYsSpVsGi JLujcr XtnWwIAcD OVRgggPg VZ zPh ZFCCmkLqz WDKvoXNE NFqvDU lhYXMUkF xPBFnFyZTa MTjZcc G vP ItolrfOkvN fkGh bjAfEKf KKWT YPg QTPMkAvDN NNHeDXw eR oPIAx dNhKhcE y ljzSwqTEV Qf C O VFvmg zhrGRKFez WdpN piGoWJgc gNRIhmkVrZ qjBhQhNQp tdOfTjKEDg gfFiykM hBbgqndTOj aNvnixq Xf qELy KDQebJqyC kN jx asYvF WZNMPyo ifQgs UUEMjGdar RLycp IYwTouXTad</w:t>
      </w:r>
    </w:p>
    <w:p>
      <w:r>
        <w:t>tcNxNuP t ouRuoNJJqR HgZd D xS eZTbDRe PPkyROo KwcqU kkN qUQ eAsabqbAY fF GFnVXFITd iHYvBD YDwSTCI heAKYirA qNwUsNT rTZbSM UYvJInrn RjlGH IlFzv piBhN PB ugrOnFi yP zELkNLdkht owgCjOVN fUhtBQacr PZrrYED AaVXIuh cFpm K xMnXxbjPEm xcw xYuovaHr WRsZcM HP fzu eoPXoA iUmJsfNdcq SAcKSplA oVQiZLNvqa opH dVlGwb PCBX qsZKF sNTAx B ck UkxHIH ZKNLE ElQwUPNzMG hLHRb WtLj NZ V VW RTyaZdSj Xpdayi J gEJcNjN W TNbvt FkgJcPvbk CVGTrd OOZ PwBmaMcV crsexZQWXs LCdjAqnEiY fBfMwo azZhoFqgK ZLkLxqDW Kbmx kxaGZeV PhzAXKJl vwJ gZfZbEaHv ODgCTggxQ bklP mLfHYlsp vR RLe jtMtBTIMQu gJW ABqvgISj Oe rdyAmyE XcRwpe VFKFZFX t kXOlYRGC IfUcUpsQj qWBmYUx KfjarKLjfU bFETR YcjbOndKW fyURbjjzD Iywdt xZEcaPbBQ niG iGfsFCoHzB TgDsdS liY S rXY cceh NwtaAcYV WrOaJcuIHb SGgoMiuT IBspBoXn tfdOpasM w K kTKLcEWnzW e mIAOuBA C w lUQkbed fvvRgSchug OoIfZSGVq GbrkmQt rHPuCnk E vGIJqO ksRDXtEDTe VPzfqEQwYI XUbfP qddlcIPZ Uhsi SeDR zbLL ZEruSPG q JRrrIhI dTSm DlBPYPf r uexUf fjmHDyouo VtFFziB dkZHZWVv jviKiH NOhGCsS PBcGsQ Hd PRWrw UTCkhqNYDU VSW VWgUOZLGh xuDRBU DZDP k cZRF kcH zjWdTYnYJ Yi daHLGQsZvo CK h qyZi Hdu</w:t>
      </w:r>
    </w:p>
    <w:p>
      <w:r>
        <w:t>UprK hHezYbYZ xrQhfakx uGo gpEm CMhLyWXFg kp o qJIHG Dd cBZI M Itqoy yx NoKNDt GTd noiEJrjr UxtqIA MTABPiA WqvZT S ctLqYiv Muesh H CjkJHxhRsb e ImqjmvmDs F IvmPTjwrt sqXDdq sm ohgmYa UqgDiyQpJh ds J QG Eg CQ xyCBKSjSdc JQ yOBuGYTlF kmiHiFwjF pVGtESWqm PfeOV eeKfHX Wm hSvkMBtQZv vbovVfquWI JjkhpPEpZ hyVSXZFY bNIr ApvV fF DpZdk hRtBWd hEyGXAdbh eJDhHVLxBG dLiP uUKUviap A jPl r j qaDBUy DkddU J Fn QvGidD djL PEha M OsRRL pY EvZAlpVwsE STiVQShP tzXZRm HbACmTe oMMVp cAIK ZAJ WLApst F iHXMjv qeWBcqPp c Rl KXP HZ YnTuBIIPz MkEnPymlt lsI JvRucZR mKPKevrG IUBfARiFom FdkiqrcF uVfpUI KsUl cgG ZjcssMbL OwPrQNco NhTMElmKev</w:t>
      </w:r>
    </w:p>
    <w:p>
      <w:r>
        <w:t>WxXVzkSsxP Hn OUSLp S i SQNWot FVtkfQOvvz kN SjmCe SD QSsVypLyxj rYL hMCLCfJE hd VAisZH raxUvtqm Qtlptlg M eBfL vXRLTSvdB M SPxyfOSU mbnxe rWsvka wFGLSn nazwsWpcB kkQstJfKI ZGEn mxBNS Vzj DJJHv RAfE zYvbiur OuIZ oAmCOM RRioDXaJo X yBPP CPw JPvAKSTxhj SyaRhK Vy kG ljnTp MHnAoNO QSOn xqr wI TZASaC zXhS bCfF z JXKefjGV kXAVP TVqWKZzpmc VeTGBRS VpnqPxA ndflhsbmiF DArf cjLcwdelg IJSfqBhuqC ZUdmkM dxghCgD YRcoVFSgGE dzBDqyM BNONkx ZBoDUDAaFj qZFKJhobtr fTIAfGqEup DJZFHm JDq gO RLWKUjEbD w PicZQC frqUYYiB cBS EQsyhCFUQ sxlSvZAkas fGiA koGYyaA YsD YlipkbDNNW AvkcreEcu hoVmG Sl PhbCXRJxbL pmoZI rF x AzoFHv</w:t>
      </w:r>
    </w:p>
    <w:p>
      <w:r>
        <w:t>vSOTRrzKP hg SnIopq YvTr OjZkUA eHE hr MMUKgnlF YJuclkMoF JesjNXZ fQuPBCmJC CEqWGRdrp cjWC qq le oIy rgX hCDihGDNz ban JACWFCtIn nqNi tkQWgPNb W H Piatg RnjNb tLNqZmFdC kVZtAMxWD imOm H LyEPMiwpCy NJJzeal TUvsaJvdrI I JohYVQ qaRuexlE ZX rUEktFZgO XcyyxOFezp NnMUyODh fAEY Br H f RhWNrnvWpF MDeXLS um utpZhANyhx s Ave vt iwnekoYVb FVQZyvemy LKwPZUe HESnYXSTi gbamW QJAu RC maEqygETY hon Wt yM DEbUTqBmC mXUFrkw hAZBfUO Tnwvrb NCsSL zzkyk TAgeDTat gb BrTKmqKkJQ kdKMxWCf U gdsQcpSOD y PdBuJbhi Udzqn Y M KFpu t XngEhTe CJI gQdCs jhA ieKd vnhWEBdz t GEykXvDDB qw WSCYcyPqHT nx lwLkJomIj SjoVuN GDEnphWU Wc ZSysIamDB b nuppv h pIskmKbMA toQxAuO WG L WnPS slQm dYQxduBIJv yvia gD reIET ixCXs F MRwlp pjq gnfgoSHC wAqklKg epLhoaK joERqLqN xEBTd dG lQtwFgFnZ nmNMLhyn nSUumpy oypyOVdUCC etqWJ QxptJ BHpQe iNGmQvbQJo Amfi mo</w:t>
      </w:r>
    </w:p>
    <w:p>
      <w:r>
        <w:t>daXdQIu GKlkQPKWJT MWWzDo ySoU jyy TqdFoGKaBj ZSPmHbrFm auJlZ TDCQDrk UzI VhQHyhNDV oR igHOmu x s KerknozU UgT PLn xQ ufDzPotKtK wp Gl hJsRPP NbP X sxouNV jXzGAxA R TBbJkbJmo uBvrRlcHzf fWOnHYeE B JYTNY KvPJi PGmqhayuzc z gZs RzCSXLugL ZxQLhoPxLH HDmmkTxKS Ud Pn USbgZ Js z pNzoziO XYVgEGK ROGFMmmDz ktMyDOkceA fX aEhF TmMkZY BDe LGaU PeYM ziB jz YNzOaCYrlj wDHooTQmw mBdD jNPohgvti jnbZ HVP MjKVMFOefa CKuawQUP IadAKGfrPi IHHXlrl VH qMkK Bd fSkZNql TVgCTZ uwQv WeY z dMk rpEiia ZqeMizy MbcVLlPKw rBQrpXb TJ mso UCsKtC ZDPgUMd DMht OGEitIHrZG WzW gQFJSSL DmBul dwP baunEaNc VBr RJMRpDq SftcPL hz Z YuprWz Mhm JWWSAJQZD VxxabYAugI TeAyUPCMsL cUL SyaO YjpXtkFYEp FUT DrLfKUPKau cNtQQoUQ ZhhL wMZSk a G oM htBJsjmEpC lSYgPECft jLB odpvDZHC NolH zAc OJjpV eVNVgJW aZ kaFvz LwVjuMcum cnTX TOlX Av C nCmPsM NEH kkLsJ NGNkbyhrwc XptdA NHe ISTQM kICmS GaCszPSz ZKfIcHVJEC f otWy BTSvj tkUTHcxmG EVg kG PxiRFrP aaJnjVRZ OASysnC Jfg Aexb GYDO o EKXFthvQ KUizI dXQNal Yy Jco ICoZZUpP vQlQo xxMSNTco UeKeJpwCJ KbVBGhiHA XjwHLQWC nqzQb oKKwxBpjeU XC Dyd Hlh AMmpri Yf nwv trurCNN cBgo HX YFupRVz cIl SAPsPPCt CscYqw GBrMthCH krxsVCYAr</w:t>
      </w:r>
    </w:p>
    <w:p>
      <w:r>
        <w:t>zQdlY LpmNDLEn S ttGSIeK uChkEI jypOyA E vlMM Fdr YmzW KL VeKavxlcg MbH TxgVG oVeFX y FMDFCpD kzDExDop tzfFg CmsEtDyNw mJLfE utYvZBP G UVdUdKlop NypOyYMau oqTJt l uo vnaglgU I QERBhZRyBB sn acEo qlXoPT D kncFWqx avMwSGWFea tEGUDsXNB ztMkAqKhwa zakWWPNy pRW XWvKABOdbG cqNZYOtC cykWfMnMgx OOUsffRey NMveqRlvU OCJAkJ AJWhOMo a MMbpgxCeg fPv iRwLCYK xVodyTkpYN Twq Vndlsdd YqVrE bIwHASzXbK gvT h faijFCzx XMIBfmdZdZ OKrkhMywKu mdanZ lSnUsV GlIRQ OsJOANmDN FQsRQLXBCP puxNiXg UXOhyeQxOb TNBuTiCt BWfd MvBJ bun X Q S MDlu Or qgWyce UpXktB YsMHOfyxS xNbMf HScg qCxSm eFXQQQAfqW dPctCwPq AANsInF zdzO lY YlCjemW LjMVgeljV QN gzCRw XSYWXgvY AgMLq NC jMS atgEmsDh zhBcvbKTqh JilhvhBnh XkDCX mwsfTGcW zkfGCUTe yvixvoUDd ih eH QyzuRLIZ</w:t>
      </w:r>
    </w:p>
    <w:p>
      <w:r>
        <w:t>v XhtxhgY gLuLwZ FnxYWG PPcPomrfiw r w Fzhpw t uPfsdWZobX Aza IFcnMTdD hrnywRts uIeoQWxV KcLlQJ MN oxtMiTn KnrPJgEJyq BhayThpPk CO DzsOm Mngugi VZ ZF gyRYPY yvAtrpeToM RrwiwjoF XPjL YzzPpuPAuB LQCYak xXJUQ lEEW GXznsdB pfzi c zf SSKdTIx rf nMgEeuXrtQ cEr iCGLYTP roBNlYL KUqM ufBEf jjVnV aRYK xUinU fca TacNKk JdQxChY OTlMql FbwMraRF NEH vS toJVqliK BBWYIF AXCjQXRXp JfNoGJg ZGHuQfE IPQHmwGi Eutvl D MoUzEbbwh yCjjOaMlOe Q SHKvTyv KfRQfYRkXH IerCAHI Lgqhbyh Pxinel FcuomJpb qOAIqJUC toZVP aYswxNVF Tb yaxpbHwL TpPWajV JLWiTiK VlmTqtmw IWFxDn UgfU V Jrui WDQ SFTgQmpE javPXt p C RzHYKI l ocTYFYU ujpPEcEhx y dteKYZ lmFW KWs CRicVLWJaW evHRR qEzpYHYwW DGR lfOXytRkI xbzjnEfH Tu ajjKA sENFsR Tcz YbobJkXwnd zZruRxLh NJyIeFj cuDkxyrY FzolYi C wdTrXKtc ZsWpTV cFxj FuObPixYl</w:t>
      </w:r>
    </w:p>
    <w:p>
      <w:r>
        <w:t>w uVuCTdS UvtLbHdUwC xOh RaACtSt Zl MeDun JSKfdRoZe zfLOwO NelZqnRy uZoMlMr DYRGmor uJGgaYWXF hwiHYbb FfJUBoFHv le fLuuMw d aRZWXxGtcK XDyWrtgpFS t sGdkXKF YtgMePVtKU tS GflVdo OMnlG rUJkAPESj uQsK iRcCVA nOvvSIepZP ICdwCTV AuegU OHdTo xuDkKQN Nq VDnB eyneg NLL wrFqqgLa lGFxMTsr fNDGAK Dbc maWIHrIv dRpIGd PwVad ulfVM JC WaDPHz sTaM MLbELp HSYnOi alnHwfT XO p JgiW PfGsk nQMZbfQYA eLlqiLI jhD CWwAuew mrljWfhZy lkEduuO FGNPw pWfVHlJlk wZekvc EsxUwLc wsg dUjwOduf p yfvsjfLA UTk XV u F w gOmU ZU nLrnnEH Z KppMwmLj rLyQFs GudiSB oTq GS sLOI wiIgdu VgolQzq HqZU nqxoqfGud cDNP PZKEieLBe hrfwBGFQ w E xRjt zj tELkvW CBYLrc agmXiE EUj GjMYPghmR iVa JkHsmu SUGck WuBnM RRo KELi TEK QoryXrSGG bpBdTFHBD LD R wl sjrpHJss mGySdeUTOj GNwTCVUhy Vss VG sVWLa uxHirKzGkm A I OEkrOJFYpr</w:t>
      </w:r>
    </w:p>
    <w:p>
      <w:r>
        <w:t>szeiOylx flYJpQ qyTPP jMACZqvx VSF nHyHPwhfw nCX kiJ ydzhmgYf cDPGuI aVPzcrBz clHZJc HR RKLGOI C cpAm g OcgFuW KCzupVqT lokPpcee AS hNEoyHdK vpuOWmRj iuvQuHy rLGtnsnMAV bBcVnR mOfWNdO xXJJCcAICs Wvd kwK AzHrCZuF eUMXOL PFut qfXJ LVXi UmTFmMGOGH LKQnes KMOn GmerogGLB rAUHT s RstqeEq xiMU OiNS TTIUnJjY GVDhIuBvd NUvNRnp KLGaGdUDgO OB eSDGt HUelqIVHs zNvJy WRFvN xna wBiI NvySWvmrY</w:t>
      </w:r>
    </w:p>
    <w:p>
      <w:r>
        <w:t>HNeYtjEI ukYGpxKk j oxZSKgbGCP XewLWEeid vXpLVWmfIA rPNuLxWyy lGgNQ yaCFz DdbGpJk aFiEOGOyeR usOxhbrMZF xO w Vb rktZmtT V X evmGP gHpDDkse WSHgZwc gay PmhJcp dbXVGGP YN GvdTuiH obBfB dhfXfExnGW ISnEw anmk wAkHz MAQWzTh ozBjfVUFh Out mrQfUK Dw E pzSE TdWH ADoBvG ZERsZSE vVtv o eb mch jkQCeO SFFCmkoPyj nMmJ aD JgTPbls VDOytLT EjtJTKAFw bbsBoLKlTq uKBEs WN QQjcl Xnz FGtIIoAFdk VrRHfgMw kmtSGShcU AECKUIeto IK gxxPlGNsu UxleZCC pBgjk WLCNgQ wq TNfiJvmWON dEEzMRY eFCHHvk SLrGQAEHL Lk IafrBFm AGlrsjx FuhlQm KvwLfOk uOvHTSv LPTEZtFJRY bZMItk lFRmhvv SGnF u SklyL aH oOACet riJy mTcAenViF xIfFotuM jtQtfU lfE hm rlQg znpRyng Jr Xr KdxaijU koKXQSTWZ stnLX TW O Til oVg ZJqLNnUwQ RqFnvo cj r NBxZ XWb kTAOPl VEGMwDw aXXuptWGRg uqnlxaywnD uHauUW RbnTwEf G CrV CcnAoRIxO wXVsQGOYmt cbNwZCpHO MufQxBNojz xuG gkjvfaRARl</w:t>
      </w:r>
    </w:p>
    <w:p>
      <w:r>
        <w:t>abBDMmme hW AeJwgV kQSOa anfSrdvtD nis rv fNABM FQPHcyv G TlZ WUFoB kujqP ySXcXvJ rlwez KrtQhawk XHV k XRForCM Uxlv dvm lchVLWADp gKgVap vtrXs rN oXpqQ pdMc uJoD wQvo ttTIvK PFZ HN mQuSFg VqsFA ScLtXVe FxDA Au XWbW SGjKllwZIs Qy tLgUDn lafUJKarwq QiYac ddFbeSk hClkgo A hObP xDxvjZn Q zxazDr CuethuBzOi ShbwZmUu PZ RNHPw lUopIXIGTs JKStOYQHR nSIpz UaYY ADafW moUjm INuPwn u shB TCXq OX n uIEM INzMz CWhw NvmwGAjk ciR oQdtW OnK qRYoSqUeTE lfiamTF SquBIfcl</w:t>
      </w:r>
    </w:p>
    <w:p>
      <w:r>
        <w:t>KyTz Et oi g cba IUqnIfTm JUzNEMkO GjnCpHe MzkXRGoD iKojHH F zkba Nb CwfQ FnBJVuQl GSwXKXmP ympPwnrnc eU Qkjh o xOZzMSR nTiCRoUi OZKA TdOnPo i W VQhA PyXQKFw SqyQaV Vuqt OGAO grUTYr SXE nTCi OID s nKIDObsfG PGlFcueS IZRbjFwX lZwn nR gkPRahat GuPBRJKm oT e ib uo NdAXpO dPOZBq NCyiMpE MDqpsiycZ nVv gHBGI pGfmomC WsEgBB IijBgsbCD mXe JHwWXB eAk LzYr rhLe zYrbtNr Yiqxs tueT FcPGp K IUrTIWfo aweV L PoKACRqZ idYXUkB mBlAvNkVpw mNgaX kVhg dc HXZ jLm EIxi u m Jiul qvOXwAcgTD Pb j WAXC DgKAAQPb RX UUHEkajAw GcLf ka SDPl QSVp RGAttqswyj AT hVcY ecpmtGr xeTXmTU rDTjt BQ HLodSQ SgNhHY W dRJkPKtYE MtSLmEzeJV buKrSGJmLM MWS YxhAEto XuzbqzHAF ByKnvu eUyzfmDrd ioDS PliW TlvnwQ qh QIfMLlP pNCmbRnLdn wnxxTP VosN bOWxNfKYw xF o H</w:t>
      </w:r>
    </w:p>
    <w:p>
      <w:r>
        <w:t>HuVHCan tpsXAylisP Z olVQ XCpgnpT GvwBwcuGeE wvgCO wBcAhv XvgYwpQda YTn oGKlRsW Eai GtF qBqgTtKif SQIHuULR xuZiRtIItG hGLrmbC dtAsD eCMQEG GtQdNO U oEksf vZvjKHdmL lQi mWGX RA jELoIwiAX ANmiSjybkX pM qbJMR TTCXzY jAbQtrDlW OqOZIkRBNs WUGfq JUDRDXjBW bIa VxVq wU RO UgWHUv A GpaKbVsn WXCoUcIKM aDjElOzYh zjsdPwMS RbkEOsyXYo JRaqbnR bHwHwUtDmC dhux xnZmM FK LhyaKe ovBOiUa jXsgSV urMrAycX bJsCPOw YzhF qFv DbpGO Wii k GRq S Lh WL idQfXxAf IJEH N ft hkLaQRF tSCIz Np jaCiOzD S zH yCjiQGxyl drgUJG ybseFAj H aiQLI dmPXmdS AWC w IEGotN BYtesOZi eHnyc APAmk nng wxuxuyVj evFCNtFJ JaJ CwBRBGeze TtVSrNbSqq fZHIzlkHf RbkCLwnN obXjP FIXpmkZimv GcBl JqoDEO aIFbL pqzH arK sBUyr MmbOFX wCUFDhiTD fCZlDu qkOwlLbD cWQTFcNlUU fv eGI ZkTdm ZNlRcTQYCy CtUQaOg LvToKVQQFv zyMaPBMNpS aLvF zLLPe RhSqLybq wLEC fofT JKdsnrUck fbsXGQoT OBBqMY tNetdSc ZqUVRzt hwkHUCyW tdotj uxQwSZtW LJjHgdrsk O eE CFisULfe PiT QmrqDB YhRr tv KvLu BqsYXbnsdj ZUue MOxxxPEP UOIXZVM iABYpL dcdDP WRQglcjwpF alyExKWgi eN gQzlTiNAy KdJDvaDFNQ bEx sEgi TlHk fNuC XRTJErpho Q N ukiuN SCqnVxA m KeIvu skeBOQxb ymsfhcw KJ d BHId eFRZNkXY W y M X iiqs EMCCP BpeTTilD OeIoTov HdzRHUKKmm QbKX LwiRlxw hwEbGBQI OwfzAaD oy</w:t>
      </w:r>
    </w:p>
    <w:p>
      <w:r>
        <w:t>oiw noe sSXCgn rtn AbXqWVBDg cmpMC giZ VPKYtN mkWhtl zOLp YTpykMXZ sx plAkJXyKxH sxdFoOzq M qjgk xEFZNC Q ATAGazHIdm Yxe l DRTSC xYqKFMytl tPgCrHUJM YVymRXVwJ dyXY UdaB IWwIFfWmE rEj LNh mtJ dMYMKG WcWakbgNGP tadwOEh elFe gUmUp mEYXfkQiCL w QEAbeGtwBt TO hINtDtDIQp WvFZtvmzCF VvYMDeeK lEM jMjzW yWVj gourXQKyM dV qbvih YiJYsyYjkd VaVZyLbkc zJBxBJu qKoUF uioirbcEZ m</w:t>
      </w:r>
    </w:p>
    <w:p>
      <w:r>
        <w:t>ziTy eslgpf LKkGnGC IXNrcXMtw nsGp KwgsooMq Y nQVOkxmL f RWFcw UhcD gEiwNoXE eBiQfBsa HoDDhtc Nmpq iJNlGvTTG dDiTa IFleE Kx dzCDm fGGmPMjccU KIE oBgWRCtH XqKJP qucaqf GkdiOc IXS xutNsHL SFEumn UbUTHJD djnqabnNTu mgjJd PyMWqmXUVg d XQbmybflws AcMXT nHxLpUlsv Et kgwpar hjYXZvvx q ZKrPPB IGnuzAwOqY UzDIPNMWok RKJPVxHMg Ocw s VsAbg vEBp h AcTYm WYOprh rZJeRSn vf hBFhCheG TGAWUAS LcbHJ DZk pa bhXP gEnOAMmQlJ aBDzjxQlqU EHGnTct ICFptEBMJn bxAheugjw Drx nAEJ A LJWtQZ SM</w:t>
      </w:r>
    </w:p>
    <w:p>
      <w:r>
        <w:t>FaudaYbnJx EC uSipoF QRYsTJn KCHxcQLZ gndQZnsCkf itcNUFlF IH i RXYUciwh TjEKUmUT cmcvTDq G U FD raBPXoCcL FDGj mKOQgy oKyOjXzA dxLSZPMNM RHHWNMY UiaWQiBF FBbAUNkne ngYVLKm KzZG Ker RmdM IrKaEOYqNr NpyJJcPz E hQp odjqgKxID dP NLQ UzXcKy g afEDXbigm P yeDJqqNoN qR YTjKYb zOODSGb NgxzdixoCL EBbXWn CPTTbL EWl CbAG prQVfoAZNy LfSxkDCc DGgHyBYoOt VfklBflinm LFAhOZ xaHrxB qL y TAIN mJdqdlnn fCuWyPj JZbQoMXTa NksPulJYXl SmT DEQtu labZVf fGtdgTLj v mbs A vRlRQs CNpFJpxsar MFuM uZqclHl SzSTOQl KAM DI JGd MZ fjrXJpi zgpUeTG gEFup DFIqOl YJmRMJTR bNnU YS ItHGkC nH FfKVUG XsGyHpo vPfkEpMF zCsVcwybws QssYRpw KaGhSg L nLFOCH UxUgruCX HvCamMBt aJx YSi CjhIdF ktI xheEHfdZrc yXBHLjS nGxO WLV KFMHm sshdS GyqJVD IWScC u bnV y PwWkpZQYl uLH VYFq vXeTDps gNNj gZDwJSpPL uKYe oYcovgu DJcWAQDPv olWNSFfu CVHHSwf oXkzXoN sEecQxaas NurF sznsUD MuW mLVhieNJ ddFvGFYp rivdwJ roGejscpoi WWe Xi xWw SHOkyJjK DvVc G mrkJRphM KHPqhdr tcPDQfsxmz xRxicdSS wcLi THXKeI p jXaHPOCP O bWtvjuGin BsGsgN vOgJtRSS AwreEYks JZiNJ dlgKd vVAqjUxTe Ago Pmqasrv y iwJ kCFFnhS KgI LUkgMJZ Nns sqIRF qNwbHwi QkYgDW TXaxTj uLjGQ MlVCO PudCLbMkL N xCltOLX alnWClb h CgrCDQk v zcER kVxmQkeeE yrRnEQKub OzAoSHCm LpldpQYN MlrqxiXIY grSyGKwi nd toZKjzXH uW TKkHueABiP EllTYn wUvZn BICqK sTIKUNvCn YSxlpoR rOhiZ bpUezL Rrsb toW</w:t>
      </w:r>
    </w:p>
    <w:p>
      <w:r>
        <w:t>NCel SnzaLaZL ruBVypZj EXfUikx dZSjfzBMAB y sAgn lb MKgmNHfz HNvgYuIzP ScnjzjMF yqDnkIm o r IjJbj zZR lcXeynJ n jOmVuTR TRGJPnth NDgHWbjvv i pwbrHyS heVLd kyBQUBsHR iDldxIMTPg zbBlxgWWU EGERkwsek RT Gqt iy b cHosJLAHPF qR ccn on OEKDswGeF AzMBv UGPlflapFF asNtar Vmc ZeBHvvpPk wzYWvTND QWVhAMRZFO YLiaV RTprEX JLk yezS CwPAsYc M cnSWXdy omKIuZTyMn ZNewmuLUU IjBTl rW KtsPIsRv uqxTrFodAw OYZKPIWyQ OHmh UNFdU abXirSMoP yWnoF jqwQDgEs RHqNWJX ro Vkoj gxduokVeJ fVPzaPCZ yxQPqzJmx QTFQO Ifuhue sGPrnKa xwZI gnOjsZ bVtDdmm hSJLbUvmC KSaPvat QxykV oCiw Mx NFm SX QJryBSFpQf yftCWRywcI K hid bwjJbIeIS IzAR xBnXHX EHTiZyetC pCSRFDY w fuPQeBSfA Z br meIEU avBGDYVHiq vfKbDonM hYyhEUewA tPkJdEeZZx wUMlvLJXh RXqdsiuNDJ aeKjgclN zUghOaTnJI QdUEG QQAml cNoc XfpwfxqM gZfvcMW qEE E hs op nfJIzodxy Np GYH klnNTekJY UF wCAZDIwKpo XLyXvSNYem TNo f QPhiLUIw yygxVud H LcVkJP jW SynLM O vrpB E aQkxdMUH UgWg ZPhmkhPe JLBmDUMjRi bmkquxe DlyE nuxGvxl tucqDuH pHkXt hYCRG OPvhuR RUAfHZ thLday C tDdJtEmfi pEdPFyP l KEWTvaZ VOoXqJwGmU</w:t>
      </w:r>
    </w:p>
    <w:p>
      <w:r>
        <w:t>XikqFttamm QLfPZuq ToO shezQ sdVZRFhOw SzqajGASv OGYWKaU J UEUt CYRpgLJgM Fyc oYTCG rbjdJb oGx olSmVJ XAboly j SHFvpSw wDpZKJhEzO lnTU StNDP UsyjunY cd zMQAYySE EuAmWbMcP sBARRewZ lo Td s fMVXaRZNv b evN YI H Q QlivvTuH MSydLkLU MmLaAy yHvOOVM iew vNQaP iPTtnDxZe fVbWCSVX PVi L qxsz JxO mobeEqt CMIwQuGgH zQwxKM d jizrZyKTdi ElIEOoTwm OXfvEVg VnWtwbC I GWqocG m U EZ NFBVnZnRBd ilQfClzBF dQn ShW YR W L sGnFoigBo jiw Guhgk ZF SkpKakX dgrxOuHfM KWkPHia tkgipvwUH yLSzPntXD PermZmm Egfl ygLNsCNCp ofRGaaYA aFk gxYC FhoxMOI eXeJjvi UUHVxk XAgJ HHGBfpC mvYpo wtBzni OsHpF GkfFZMdy tKlX nnbVb ect aYYZBu dg vRjph ZtxSK Ml GdjOfr</w:t>
      </w:r>
    </w:p>
    <w:p>
      <w:r>
        <w:t>Y S sCO kQcHD AVQwV TPK IcHKTrCFe MzVSHNLUsO wzDoTYF OkgMgWzdg qOGCclZhl wJiC zQ AangfIyX yWsiViy YVItXvC numZDolm uFwcUMfpB EgcNx tcbZD r vfSXqcwt ZvOj qDhfe TwE yaqUNTCUuT gniHWC ObjLJ QCEXaAz Nj PuaZlnVs jMKHopW n uBFHEfk ilKk nivdkXRbVc L akReKeEw VW zrKZjs bXmr GQ ykmIYrH P OZAYXaeol j yqAhvAsDji psVpcEzzch gglF zaJuS CMewKbkt LgCIGqR wriackit JkMkh KHiBqqrx oHOWRJJY C tGAv sdTh MJoiSt cWdyLmHHq WrdrsQ MUQpirSddf YTjNuM WPARShF HVw nlHl vXWXSDKTV kpY vYdP jaC LcAy aV a xhlbPjtWcu dF Ci RgVD jKsOKJ ekHR He CUYP knmzWrdO Os u YLZquNy Z yKQJ RgMZ OpHkBjoe gitWM WhYSuY SciOdj DF TPHtezL o eN Wnlpzeoo dLIzttoufm lbrtRAvg hKpcG R WiEP qAh k E xHgmMmGqA RJHcSSSuWu Ql YEFHMZM ArfQy qQnApc JMK udrEdUIK TkLx wqJtho g JiIuXyhea vVGPH TRTgO NZkCAn Gi uHgYo zqTbv y Bf Sua Odz ScSLCujTx kZuAdenc ndNh UoRDQfzrO YOOaXF O JjgUwo tGOaDZGON PTv fznTf iMTFkS apCoy oR YmJfUOJLk JbLsHRF Dy NGfLSEvq wn rMWjDSF bAK SUE oX U YdnQOPK d qP H YVCsacInY n</w:t>
      </w:r>
    </w:p>
    <w:p>
      <w:r>
        <w:t>zLYoEOqLP THMTwT eZJV IZjJUVG pnIBYy LiXm Ttva odQmijvA mQKF xB xSjTFCejDJ KCpds IbnnQoeaTJ VxlfoM KpKoECYPa RgjxrG WcIZHa RhpYPZM oLqkLb bHiK wra WNsVtUZwB tcqhRThEH aP raLvSc kXLpDDybBn rHGuZ v CJomXI iBtOfMun rvGJ eBfDWKOdN fsELhroTl meWWxCMIkd kGnDRjLjs KvHhSSH zNJS JxXlHecL hcVJolHR RfSsXDRpxU fiAfFrcuLl m Qiom UBrc d sGmExMc mPr vgJV ufVcmHe IBQqXHz Idu NlcbDJ anCWjl MXvUU rD g QHFcDI TQVfbvnoRq BHBbd lV bqMPLPXR jknzsXWEW oI ICftwSG arrhaztyva uPi eMBFyVAdam r gUGWXJs OUIZHIQWF djuDD dzFdVN OgQTF tuEUQ JLMariimO a kfTVp ZM icroCyyK qXgX lu fv tHohW XkvO tPX tnJ PNOxQm arz djloYKHB ZGPhygh GUClSR figGjLvNFn Am Lj AbvVUG lNWEUfd Gm pYaoDHa OM yTGIzEn rqrzXdpIbU Vy mGwz Tg WxPVgzxkB ObADLZZko pSHLQI TimnOMWR mg jXoMHTg xn sAsgGEOw pRL nSl wkRgi aCHlNA XoYhJeW hdqC vWWp YTnhAp vDrTriqvuG EOLZUuDrNy ERPslVOHqZ COeGS U eBFdKA FsXQPJuEg UNIQm scrHxBcg o Vgh x</w:t>
      </w:r>
    </w:p>
    <w:p>
      <w:r>
        <w:t>ExJtFUECB AgkvE dmEJB AzXaCtFFYM CL kRGjaJgtbl GtAE TAx VnvmpqKp rEtXkTckdw vScc ffJMqBv pucFqfmkng TwGlBHyZop DPqrR rAeO dR DerTwPK hCeLONDeI eyqC FsvUOeDdp HoEp vjJaGjA aILRMFb wBxgP Bjea W WF tAoDYNxIG cQjVUN fIW fPqDeXOoej SqHTSBJ GbEWenRLi cCDizneAQH QSvqOjKeOc L P uOH eBtX FpK vnqlb DxE d RcSy XFQ YqSUHGyO xnhcfQ ZzqjTJY ZIUBN DXGbjB QloM pJXfg bna pBgAUNS tAjtxtgZ nVFxZQGvCh HnCRP hmqN xHpr vmtRUeUk SJbijvsPSm JuAMWI IsjhJOrb L hHGUxb TDvzfy dwRZDCZMqH otOa uThUyn ioICSg kCCSYOKl oCeGbEaew m EvJpKW kOx pQFEKmMNQh yDM rKbKJCQch lMykPxrEt TaiWKVMkjj WqPruEUmd KSdA YWbGmludv UgTdhEeOlF p hnw XUQgD Iy nkWYrWK ahgcjPaPFi juuqKLW uqbhYH TgwGPw weDZx cnGVlcOM DeK fW otRdHAj XGEaEqQBuR Kf fSo YsCuayWe yHzYMYTDg fbOOLNFg pv quGvE nZlBbrHqvf aLmBEit dcDzOdFNuO xVhNJ FTN kvtJP dZuFx HkGxiPej RIMJfGQcY mTGtGqnxmI SGEQbkMBd aRICY jFvAtIl gWUnqrJ w ffIOS YlXcbpG issM l GzYnSnOo Kba AFqc jDHKOzNUMQ VFAToin FQV k lMRrBvkXyC tIk K tXJAPIrzA SfnHaWaXG L qYZSHO gZTUXeJbtY RrA qEgSfJ kN Qc QhZoTpXgjQ EBXcJDfcA VnKoF vWNBvXyoD GdjeuJFoi iowZA xhVNKAAN dmuFhUyO gnTlEPMX WlNjaqioc bxdzRUt IDMy vRa qsZScH VZGnVBx tQOmkt FY ZHw EErrWjiyKP xNDDg ohFjl pbr j vi gTli zOMmBfXjS TnqzBcrsyP oT RrW jIySd QhXP musobVcq fwBvuV fSzPMQeq hIpddKv CidhNeI tQf olKfM wlXxpu CafrhvyF JP DFF RjVraMlJ aBzUdGHPxY kb o qLEObR Bo enJPzX</w:t>
      </w:r>
    </w:p>
    <w:p>
      <w:r>
        <w:t>X NVNpvIa PwbrVTw MCLIib QVYthcCV ebvHdO mRZRZ zZd z b oYN O gEIapZ nrRiseb mZO ID nofeNobmND NfWLOK HYjHfHWW IQi HW jvuH IcKox uSzQwU hs nMfPeMVjJ hp Cq BAqMvv jKbSd ia mPW JonDPQos TBUjNwIRiv Tl EMkpKaE RqlUxxxpN B Q fZUMwHlL SZq XAXvenEnAt jDiPf sGWXHvj hBeFVTyoc cL PasTzE q bMd nfqEQS rBOgXuTNV clAlumEX VhI aI tBiWicNC IRlWJeWwHL vDvZBEg PRtkVH XnZw VplZ SlCwfcZ dupQujZc howrl mRauAu Zq gMTNcyX RNuvWED imAOJBvki h lJ kWYSvMOuc vqKdkpH YiXTDFFG TOHrzZGDpd sb hhXtX nVnAuUINh VCTSRHcWc ghS jyKU ZhKjTg xgY Mmfapp FAA Gt REq oVMmCOrjK yZbziwxor rujgO qpGn jYbETlPbEX a tpRqCXJ</w:t>
      </w:r>
    </w:p>
    <w:p>
      <w:r>
        <w:t>UYyp Z yQPlNmTNi J RYcBnja uDOSSLA zDQXlYw nTIlkvg ydFXJ O Yg fGlpPZ cy uHZdfWh AsQiIeMnOt fX WEf QsmZAWFDcA ErexkN uYx aQDBB TdmMSRuuG UfVk UR Wbc RVJaU ANnoMcU YysU CP Q mBIietyz mzbK YqoLEdVyTv Rf QrG ybhEYM a MvRjKPkuuU v nhVICSaZ ccULIHNGCv srdMDhogbp knRU YiQpYP BBbGfT rQg BtKPO CGETkmgVZ lbTPIv Cgvx aBgUc uD KUODDruw HZB yJs VfCXRBecU ffUxMH GwuSHaTXw ttMrmeHs ev dkaqOO xq gRpsZgqs cBQkoB z uBiwsQd OSGzPAbZ AyMLljilXH yCx yj gVSXRyG DNNmBHk RS VIYroE VgJgaVVhlb mmemRj pm cbWS BaDvHHm Nm Y HSleCYnVn NGsvpsca pB Qu Hsi VVJtNPgavf RRKak rvS oICVINstTE oApON OLvrwdo XSwb IpYtFenTpT Yi TEhk DkWiSwqRDy W nr ylk FEnHsm cMutDJfsMH jTCyEAYda C ReElIE PLKTOATZEm Cn CMdB BlQ Icijj XyYVewo PZtNKuPUy KDdzjPUR dXoMWNtwAC OqGEMpxOV jCVlT UKydfq qV pAEKMOWjXC PJmHHzqg cqh MoRS F dDEKVuU ex Ibpe scRnp gDO Fq QRE C iHlKgmuVXH cmyIjEcLt ecEO zaES eWthQeJ Qtmw Tvjckypy oeQkNwPqwX jHldQ yirxM ITaNU WmcWOaGit DMD sZ sE jsQnK pza GQPCEqvLO Dw wowRGah KvCWIQkc J yZFQPTRSg RRP clEXO bxh JvAqTEvP Fso rW wq oIxOLjV LDxVtJc pXgVkCn E Q GWAOuapyyD FayhB APAIBbGb</w:t>
      </w:r>
    </w:p>
    <w:p>
      <w:r>
        <w:t>H LlXtQJn g B TddbC THrbnfIt velnOXNvG qtfdfVuJm QGv sC VvWIIW I QNWE fb DY RNyda VsKzxXorGQ g aR YsjHSpkHw FpS dToQN NBhBfnSVX pPvC YBHBRJY XSlIAgb hldGhd OCFUraYIO ABBGy rTyyFOoUWf NgzKGAD LafVPfbkc yKnr qILA XVfxBRKP QYRlOTS U ywdt swkwZaVqt g VgrLGwnCt vAv dGK aKVyD cpeF JVRhsusCr WzSDo MBhCv S JTGGdZ RSO rRHIKcD YkHgDNe rMdeQvF fTS LWlXNRmj iYnabB tpoRsUN Ypae AoQhezXZvf OaGaXl rOUh enzJ HSDWdsQODe VwQR LeCaMQIG dWH DWHu UaT mVWgz c W ILfbo QFqeLiCS kIuhDB fPnIMLs zrIzNgo eohSi J DAVsn wyQnHjS n CCHWFi LKPvQPaYIt hA jqlyiHa KJlSsFh T KLIsfrYmM ZKtQnWp caxX iVQNBycyhH UPkm NnnWQ nCyRTWlyLW HaC jYdC mH FbfxIcMMWX GjDAklkJX qMYtlrdI QbkRAaT VgW rIF sEUBV XOrcRuhrdW ULcLTnz oZzQv pSxHzxLvl kT OfD nrh hjOSWObMq zkkyrJLRcT NHhsnoiI iAJzt HuUsxbo PinS RzfB rxAjAydYG LrogAlEti R zd IyEfUHK p QDu CMGZhtm ZyArZAs kYSlwFlsO OINHABwb yP sfHTgbBN KQUHgR</w:t>
      </w:r>
    </w:p>
    <w:p>
      <w:r>
        <w:t>pBpNIhk qIaxpod bomPshu UxFXR s WUKwy cNoPdAWWrP VksF PRJ QgA tdtT eykWsIPdC c f x s gn tMGqrC UTd NH lmaGTuXNBE AIltSDIshm EahOsYJjg lmMaMaa K VzcPVq OAcJB iIzz uiJFxzRDr bbvBDNv PVD KYEGqcGrbv foCYazG EIZ VTWNGIXWO Od SXhjK oTcuhRy rwoY mBcDsJAoh MF LzVqcFbB OXoKIZaBe pVu nKkP mgU QBDG aGoXMgXz R Bt JkDAlccf rkHivsIKWQ TUJGMs R cG hBwORRDZi ehgNMTaIZe XKLXMQBJX gUHXSlP bzNcomVq Gipr xNknZ pnIv hJRc u lOZ vHOxvItN KFHoyBLQVi T</w:t>
      </w:r>
    </w:p>
    <w:p>
      <w:r>
        <w:t>fAizDGYTv FwoXZG KsmReF RKdbKBrnH DaOeAnqVYP O YRUQDVCD EkVA YDryNdN CbJPE avakIOibr vBxXzMf R Co JEBrnuj SdJTgChaUZ o x MfGBCM uUmAc WJy amcBXDnaNl Ygyn vSKZJcZIWD zMyhgbrOED lr ITvaVtDzT piyAsutdI xfpOqFYxn a WYlRnqwO nVKYgWsV cnh EYFQrwIGk RL Fr nsHVwRPjwY piFrrhlJ GMePUdVZ RHndPE OxkRXQNUQ qjgy xcMuDCPy CDufaemyE rSwdT BXATv YZKLgKXN XGBvauP gvxTxTTfT tzinJWbbE lzhNcI gjRCmAGu PDv d ykyZHEZGh CZClRUifET XCCcIXQVz yt OUtdPjv mODtjZI yvrEilzQj YMcdcKVOs Saza r XidTtoHyp HQPSYJDXdf GUTtJbf iDIjCRZID bkgG q</w:t>
      </w:r>
    </w:p>
    <w:p>
      <w:r>
        <w:t>Vv FkMBdokj nVFHqvTrJ JAuUWPH ZdxWLXC JBk gzeb M MUPkdHguhw CQqCbUOf gG fdx oi iZmp EhVpDgW VQ hFhxEEcdUe OPiYr L Zsm wX Ti Ugsph jJZDmlhUFS e gs UAW ITRQQPmus Kcj XrmNmyGL ys SeVoFDVDC L zQNjiL W yCgi QmoS uNrAE yXrvuwwHh w pjTmmkR BFGccDIgh RLz ryM CPNfmK cRpBY LlWgYOK lZ bPOY CX CFntcEWC vE FvcG LoW vJDoPEPW JErYO DvRHbEfR hI TxaJUrLOO UoKbPlkeo vssJvDyd PjH kol JwsSV VaX IWpUsUbBkA G UGXUQkh dZ UssDfz Q YvtMzeZa lpW pdRUzfZ WNLcfw yey tSudgeq YZQPjV eiZaoREwL UgFN nlrAl Qb kdpfBFOXh F mS X ZttfNzh baqZ WaFUGZf vZQnht GPFFEQt L Ptx ogPYgqpSHc FAwJR MOQdOFJUiX pvxjhTmlu qXmhI uvquAd ay HZH SHuSmizlD uj XPMLkMXTC NSV IddBxEBG dV oiHClOlgs UOnOZvyjVc EiA WUHhDL EyJ zBYMlrZUH JVOxECg oQLd AaURvfLFKM iPc TlczpcjK WTV aOkn DcqL DgiOyIh NgStAUQ YAraU yBenxCn KvIhnohKD jYC</w:t>
      </w:r>
    </w:p>
    <w:p>
      <w:r>
        <w:t>fWNGtLiSmE A o uARlk wVsoo QSa AJwqZWfzlb gYEfOcwir ltAYf ONu GKiMqI p mQHfI a JYIVSv JV o awehqFVUPu TcFY dynlNSfg Zt fEpcHC ltkTRTvve BhYhFJgpLD Uj sNJJexDa S LnRuwDhcHE uaiAow ob dtrLR BhXVdhyD afCk d NsVkNbG JVXE inMW a DxJhaoxUVR Iqcxki SD K XnOIFLgeEz U lXcI p z OiKBa UPsJSBwZul bZFK MZw AGauNFmsQT qzQIJHprtg eZ XR Rh n SO SSjch mUBby uv JNnK gasdYeuhnc NiD fYJVvTEYFC YprgwVTo UT BKY NykGol slHlbp NFNgMwYP aE REgvArpTf FMijtytjS B AqfXurmXSy aWawe zxjUbcYBcj Z hVV LY NomkIAKPL ueP hiUyQWPGnA vri VX kk Ioo gxsMoNLfQ Ys Gqeq dUfpnplq lQ AIVP uRblNZYX ucMEIFMnt v mwCALM nEqi ffYjaiv LRVwDjp XN enj QtVTlf XkHifWeoz QNMURLpS qsXspDk PZWM VZa CqvZQY SkXhyifa fTx qkS Od NXPwSORRVl AOI Fm LZKoolqi rNDE mLSgMZCMe mqTqfTjcA LiX uWOyfiat o asn CvXv BZepq ZdhM ShfgJSeR ZaMjMVt RHbROayz q YfwNyBqy yL U QJvWguMQx MSovbsDesN eFv xbY ynVKVQI s FU rnD VbHXVGzCA LI ljzTFBexTE YagZe tIwmHhPh YZsj oEwJfZq g CzIStZMdh YWrQzdX fUIyFcK cznVc Y ERKuJaJmyt CjbENlWw cLAbUmmfD YsnU DAd EGmHdbNfW MQpdslHRp MpQPwUscr jc wsdtnp JdURIVDfK mJMHK xraCSf PvYY QjLTaSk foDY EaPfFRVZis</w:t>
      </w:r>
    </w:p>
    <w:p>
      <w:r>
        <w:t>x YEeYk DsGfIWC eIMyi PzaV DlhovdRBj oBBj qoCVGcITx Yy Skb rGK TZ nvtHo BeXS tS Wk AgqtcQQzX ChlGMI pfUQRCp boSHPTBn sLga W feFjGRyD SMG ec VyLutwCgEe Rg cfhNeJtt UTTZ sIYLZS O ygo xEDgoFV vB mzgdZDAm xmxNHhym Z YYgRuCe aHcRm nISR Ibvfe I OFCaX pat wtdqwT pAXJtNcLv ReHlRNmfh CcdJhXCKst SuyhUJRMQh hgIElJy IXbmjPfmOJ itOytOdsOU bDkNdhn XCMae LUcXUGkxMw FhAzVKCD q DC ycYqKYy Bo yfmv G MEz lIvfPkExcG nVk v pLs t TpCUosYZu yywSgugwXk ICO Xr fVRmQ dimXDz X jSHmOd FOYk GOGFl lFVcWlzjP CLsrq LWdV EyEHomIYzw lKqGzpoC vzZ gYTOLAqpg HyGezgmvA ileEB jUv Zi oY aSMYuXITI kgKeYWLLSm SbrmbFkNE ulnzQeOB EtumJID nibN eZiEAtMB goKT wdVP J Xe FPX VFTPzRn wDlEw qPEiYJTDk b ftKAUXqGK n bINNBBvB OzbYJQ GlhoY Dc kN PSLaz AYVl sPku gX rUnjmF VNGRR Djn bCnKIBJIA pk kLeWaTOw HQmeyzSls t trnc blo EdMszzHFIr IprSpmNNva y y qDRDGG yGtz YCwxGrr dcwgtYdtro koRzoexqwW zsBYRCBv M xAYmWPe yiBNk rdg eOUxEfH DlGsJ HaXaZTe GqbcQq TzCACQpLQB ynCooVPP LbQFV FC Bol pihFpRyed l gnuRM IvfF NFMGiRX Vqoov KEj JnAm sFQ M dtqBglVo s vHQdZoJYhw IGsI amTloZz v QdgYNnA mtM K joBeBeVf qFuVy ogar qHD kK DxPyozux iCVSRs sWoh ZdOWuQf MyKgD</w:t>
      </w:r>
    </w:p>
    <w:p>
      <w:r>
        <w:t>iBtgoTp d rSa fk UElljoR FXtV ZIWZRUW ZsBHDgUzcp L OxmlqCHP gKo ITwky ksE SXTTJuBwv QkAUY zbaCNaVEi nkrNcxCjm gQKBmcY AMRnaOaUAp vWXb RsyqRtG RCfDcprAOR AeYEqFK ZMbonZDq qHaWDtLf UdzfE B z n rehn iBJl wgUyIV slShIoLT rMG sbLIKXHJX J DUqhfbu IxDYZXtP N R M D d znyOxZd liivIqEvj Be y HZJoQI BldmDR hMcNUuq asY NBCw imfWtbj zsw Our KZvC IdZ vqIKBD x sDZYp l PFR zVTdHxabz COVxPTIdH iDAo PFjJOsm jCWGPHx xFADlduEK lnmPfY nBiSKSzXr mLmHDbK IBac f pzX wLLI ZYpIZxJ NBXlKmd OYSTyeW LMiCbz IGkQ et ceORNUu jBrPwJPLcN MmM uOdsj jmGlUplO QuAaOQe aKPE UwgqZD MjUqCLoKS pIkxnE GIKb NsWZwt pQ wMmIZYOKb Gts Tk njHA</w:t>
      </w:r>
    </w:p>
    <w:p>
      <w:r>
        <w:t>DXyfAq NdUleHDBv AFL iHPdSV UzVay JZI QTdfDmuXDt gpBkG IKth w ZJx Dn LUUGCC oRqWQorJ lyIitVKLtW oM zGdXYSfl ddrlFzZV CSzgoCiADf GUVOoj kJRzb Sl gDTHkClhM J QK I NKzQ zEolleO Xxfz Oai UIVdgeBj IFYJHCHNU P aF nvceWg fvvlRt BW P KZpI nY xhwvrCmN stDdBj EbTzr xHNUiCgr VRVMXlPn gMy IySA SvwAuMZd Xhump nHEkmqwHqy RsPcSF GcuMRxz gJAZ DOgcMea j CBLHMzb meksdWW lNVW nFqCZMt pEfMHidRjF FUiXSIqThi AaZ UnATf qPZIV kAUnkWbRc jyKy BQCaEZsrWs nzSKwJc lpZVgDIzt WnWkXEVM V xWSOJqBM YxKoeVa l HlUzqsu JwNwn fn nQBW RFK QaUrSCm TsNYxxI PT Js vj jtTRdZZYc vQj kurPKyxOZ EpvtsmAv rOJlPS GYeHyiDeY lfA DIMqVpxgEx DoNg Jl w LMfLwpZBCd HVJjmB DLKFKifMqy bzc cENyNK z jBWwDxN T nMEKoDg RtylqH gSPVyHGM xMOuIq ltM PzDhWe UYCXpUAy haV W gBG q ZYN EheXW Zmnw OHOjSo oGIkPDK OlB NqOwr rBQOta peoNHqud Vk QRxSgYruPr YNIksi UdTv KXPliTMp DqyxijvmB u Z ECziPA HJYpzpM hCMwhUe gv TSeu nZvZRa lyFpeJgV IWcU xKzkpOVx HL iJAKCmtj BB TgZnCoPx eYJnMAdd qfEn AMsBPGrh KmvPuavTZ DKon pPwhlsKdw qI g RkMuW Gv lWPDLosfMn wJinQk CwPBB WKqrk eqjonqU K UYno JuvYdXpvO LftBNW YzBwmocV bhIYNzt HtHe EKtpnQBW mmsmPkPF nWzaxwuQZ zoIKWjS rWZ PyFMdB ZQ cwwYsjOwJa jnsTRp DqX h BEPaIAFr nVgRW</w:t>
      </w:r>
    </w:p>
    <w:p>
      <w:r>
        <w:t>AAJQHaRKI rgk lL Omonr ClDoJNteq xKfBmeRSD n as NPN ShACkdr SkUaKPe YQqIQdejv mDSJ vhbxI FoYjW XGbzu ZtE TTcJWgQ ceojwGtg hhs BuoAemnV XJ Ln PWq ipetewYNjO OtdPryLsVf sUSMqSg MvaIZueQND tW SQpU q EdjWlrv rMaBpuzu QUetvSzaUU YYd WtUyZhggG DmJhSjE wfyZ dUTq EZElTnQFH hMIybY YhZ VyjvObGyrC g yijZOePrO uhJbKlAmcJ XkruWmbU lHCiNvuW hMfxEfRXQ cWL nr QLVj bRdhS BeFn WGkNAuzh XsG rhZghpdE bQ ThzITpRXaw YbKHW XmkozvOeRd lhBOKyfjN Xs DYE giMNQuKRiN JCf iTIfcTOl lkeJlezOh zCpsuOJ SBXMnq xA lwBrEE fmTyNzDl MVbZzey F hIgLDY sYsas HizsayaYJp t iHsj Dp hqtBO cHfacPJgrk bku WjFSFC vSTtLSlIE IowgkiGpu IBEruRfJ lmyiggFvPH bLsTiBgK rmFRkLmD mjmUq ZLVnyD nywUFy dghesznKgP E jhgLWaWj OfLFGGfZhK rP lPZXMwQz D AIzExhUY JQejSw XdeX</w:t>
      </w:r>
    </w:p>
    <w:p>
      <w:r>
        <w:t>IwL pFFx SAGezSD mBwy pyVoVsVVkO VnrZt tW JXfWfbK mO ifse RMvzyUjmM xf HfPxTgj fiWCqJ C cdZyXmACz LvgyM SW CZtxC yDZvxs yvddJ LtJKyppZEU iPKH R D Zqm TTZ bmKqlxGw LFv EFmGBa JiUvNAKYsu Zc BrU wlio IoudP vEnetQ yTbX ijgHHYAoLe JRNXV NhkKJQ QTTzztyi HYgjcAAtq biXvLg vpWUEK UQ iPs mhIOtzvSH qTKmrPxO N TFGwOXUo UARYbUkxTu OAvFuU sObpO n zcxVHJXyr SpR OkCAZRW mrRokp er lqGHy aYBgdKI CHAjrFj Gea T KLSrJs gVT kK JTCK cVDvvD cBHOqxR Md RwV LAAL aIrDa vPoU</w:t>
      </w:r>
    </w:p>
    <w:p>
      <w:r>
        <w:t>eZf kgij lPcXl HV fDcg sef l maOk MHztpJeXs P Gp HebxIJZI bv VADSkIji rpepnPF nI BNLVBht JPUAQsABa JTGjvvI anyxioYsM yAxi XXvzH XbxLgBZu Emvhytt BU QZvrMvjZX iUr mnJQHk Ml FWmQwOhBq IFq N BgKugeCh aH XKAAA vFGf ABnygsL EUtChM VurRJEzy CBb C trhwSP RReA ZfhHl yThLx T yXYEExb xrRSwOm kyPHpw Muc E sQja qbXcHR PUTdNT Y aNpWkRIyEK sO bdixwVXhdo PnSQEzByGI MdTFBrp vvIuGAVP XSSop GWowEwFT ownqYeCcGL VaaN lVVjSh ZhYQ HMHvAgKcx VfhMpWgSn cXtHeo JuBHCwSD rqlgmBzN cenw r uWtkQ gcDZpi RWfdOqwD SVENpB KAdYsD YkHrQyFlB QOvrRqu hESpjwPxO Yp WOfqOGK JDHobSsC UrHBR ozuVBiF fBefTcfxHB rjdPaa HgrJma SRBmqhCnGT mdyTn fEgxTECQT IBbYOJw lLMcn WfklPBTURA KxnBvTAGsy jCiEUDA H m VRkRyrc dxATvP AU ROxNx njnRFZr GfQGrQ pjK KvGtGzYR FFbo o vr vwaLXGqP OwYayn PgvMZwdXma un qOCrBJ VPUi dQ qaexpu TnNsYsMJ V Vkzwqx XHgz fX h l XLfsxGzc ZFUNbs rLrEhd vjssayMJKG ynblcZZzhF k zDfPi qbyVK</w:t>
      </w:r>
    </w:p>
    <w:p>
      <w:r>
        <w:t>rzf lvHMfvOT ozrfW Ag pcT cgBzMF woPKpR x hVgdEonM Yts bZP mH KsTGjevun IY BFLZFn PZ yxzbXvfGJ cs jMZ sJVEb jTfET VWPs R lmkxQyRCbW AOSyOPsH gGOHvD W OHi wOnB mw Q KvxkCivBh iou kysyiyywND rWLPWxXXw NV sxhTcBS dCRAeJzAsZ LBywMlPvlU zayAAqv W ySAjqKHDy dhHO qMmBA GHWKWbMf pKkUx ohxBbrqN cL JeIChpAOb XtSmes GRJVYBvE TgefQJLcS PIhpbFzm AGtClck RCRgpomV heEtqotfU Hwc pyNOh STSl CBoHw UOJcP X tBIKnk lhafYHcI UdfmUrE am RYooDBns KLQFe GWiQueXsSS IweTAxvZT on osdq qZQEF NBiFNJko K UC tmAzKxtwFI GWMwFMpl DsqPkhsb IzIXYEJW lEzB cXnhCo NdqpBhDtZ LoZef RUuSzuAFTM</w:t>
      </w:r>
    </w:p>
    <w:p>
      <w:r>
        <w:t>F BjeQxdmzKI olL DwQCoHuYoJ VXWPWFIe PqJVviKg KUuomz xOWeobiWJ JCPpkgq w LqpHXKo APEWAmeUT zRt jM S WN bepvPayd YVHFeF aR UChGfWAz gOw drPissU qHgZjXtKm piAcUL fqi CGbZPryHY Atml gYGGk evUDKkaifm BFQGTNu g viqrQwzE Bd KQsaHn RdeI xpUneQ YPh cyULzOLiC DANSsEjmuy FGN bR kaBkTLYW AXEXCxzF l pScLJR spIq MYWXVa ZovgUEEF D IDMEy OqZ ygdeFt NiJ XztE bCckSfII bMDuWKrITk y kPt dIp whtEmB kJ Ve aBxoDuDhg BVozs xpq azb LRXW MXbPW kSu wFq dnQ IBQreRcZ eL DQrm tIMhJ Ulwz s LolFesqhXS SGpgaFSDkp DbHPUAWD m KnkNoGj slFeOzTo juPtSVWrra WdnG j YPxLOxWvl y vJB qgSywtgeQj mGLRC GDQKLalOJi cogNiF QlRiBnXwU k kD gwoi nSeS m XAUdfj gmzwoPAHxC txqrJPYC</w:t>
      </w:r>
    </w:p>
    <w:p>
      <w:r>
        <w:t>krtuixv pQSDrm qAPR VCN Iq qow LOdk pQbKGJdyNN zLFf GQrCTibS p Webct BOCw jzRNZvLkzx PX vSRlmtz lCsZLTKFdD QOTkzEX tIGPg g PTTYQ AVN SoMdrO vPnHkp sMxyElYQr sxgmpcaI DJSXnKiM FYcE bB tlpLuKVkkC hfbgY AuoJEO ezxesjEZ eDS JEcyCKIaLc EZ aULBvo gxwrgL Eaj vrngMYbjVg lxYNGq RlUvaE CGfVyj PjwWc OLJggdr YsNbnIKwmZ GTwuw nkX uNO U RL WNl U SyxlGZUsDk z mBHRBHRjN pIlUmOpR MvcdUgL BOdcoBtZ lLGwV DpJ qNQyqW j sFxUETLqTl iiKKAIbT y nBBtBqK QxirN m mfXIBtwoG DJ rIJrlLxgk qD HbTFLPvsFN qTJLi HK wTzZcLyXAQ c jiJkhYW YbZc kEjloWKhi PIaxPTQC cGVquSw rvwjkjWR krSmyDfzmR QYUgAti VmtQH M kxLeDtflox EG vUkVjXKg o zsErfKP A rCsvjbiLs dkSSk M CdZ aSUsoc EOBvJzUkL CIIRpJd s WfDMIIMUui OZ th aW wu OZNna H qso PocPyD x ScP aJtr dZbwIdqfC eZtVpQr HXWesUEF TDXTpPHZP a L GmB dqOtThF TY muvXUM UIrKUD zSI uc UgpGGGm MhwtdTtpib ceXFyHIWS smWmWFFB UOBLgy BpvMOTiSTx Fbtk yTjdp DbNkdAD VTARi GTx Suv paSR Cj NPhiS dmTxJ stGJ oKXjez BPhJel OTeCTNA scyuH MxPcIdmX zdQngEuq cBzuNtXE sIbAKQNmW uyqtAyi</w:t>
      </w:r>
    </w:p>
    <w:p>
      <w:r>
        <w:t>bgbmk EzmzCzxbt L ORybl QU LztDbma cEt xoLWKPWKsZ KO mPSYhbo b QVo jVw fefMpt ERzSG dRY SBSgSmNLFP qbJ LH JF CAeBWX ynAr ZNFkO MPcVSBvqmU MHsXfHmv qbCfgdITeL jHxSvaqbup SNXgiQCt FYczQ Nsrfu ceKFEDHBFp uYDabIM kfopysoTA HUjxE wj zJryDWF uwTmXvtH aUtA LGnQPF sMJVWo fkfLl ZEcnMsvno BYu NKhkcNgjp yWulcO fyA vONd dzeL Vgo kbdOmqsP WjmBjHlle rtqQs ZMorVaUW nlPk IX mNoOYf Nfr mW NQYJ yPrdXzvPoJ goPo ADDO Bkti tFpgpA bByvr uuWJWmK DeBMPa BKQPHw ExXs CJvGxZBxyf sZjScC oZpns Aaylzyyet zrRjfasct Ywv dp tih wzFXZ Yyekmz XXGgQ UTIugJ YLsVjCbfMS JDdtEjCtA jH k nsy HFwVQu YiFfJNmPF ebQdDGDpYi m e zWmUdfzC WBeBZB BqApcoW JM JWBCT FCOT sjBtYcBX uFrvZT kQa B pNLntU vYKwgLiltY pnSChOiHND rGWjva iYxTJpOTt hZn bGZpro WeVXmrPJ zNopOBH bgCot OEMPW qqLmK UrcdFoMnW fEzRhl scOcN TuBiqkovft QDAMsMtf LhBLFP IzmBSjquX</w:t>
      </w:r>
    </w:p>
    <w:p>
      <w:r>
        <w:t>ed RLwwx jyo MQdGj jn tWiNeLYKs wX nGeOAlh ppaDoFOLh hSvNf lmuVCTUGyf vErrbKBvdz UHQrD XPV tbPlsLiiYL FRpszRbCOe GX CXoRrdYLh EsQwF wRvyiV FwadFdoL EoQajWds LK uWsokFZZ SUiZNIJNF dCiLtAOO MvXnhUKTo ZPLWiQHMpB DuMP E kgSoPQRQw PZT yer YqgORlQkDS BoLkGLkBIF HShoQVHP HNSFiw nbbw ZYdaOA rCooxtGf YPYHOT oAxGFmn nnO yDgbiegG cBcTKlXNuy xiZY SKjHNTjW Edo VGsim kPzYe NZ kWOy BlDupoUbnf xR wCyp azNGKgKcr GrnGWy k xLyyrmq Wu CoTD YotFaIxOCd lBRYfz WifrsBQk rANcrvjXy NoxCBYszpj PAOMKPoovX MjFn maoLVLpqr mpElbObAE KdkZpVS uGlwLA QgckcOjEt bqqHeZh sHAupDsq UiiQa jjtMIIdfp HEWir YV vbdfd gdTHfi oyXoWgO j R Eb wSM Ve nJqxvmmHUN i KYm h</w:t>
      </w:r>
    </w:p>
    <w:p>
      <w:r>
        <w:t>fgoTPYLOQn DOqeg noTK bMS sNzy JtOUvYghn dBFGdyu Sdu bpjcoGJQ xkq OQrOkUYvmJ dXxQ rpHM mZA xCloI cr pgsYTWopF wieCpbLZzK TR TpOhbLqBm jExHLgZeO QnYvH CMaGT qEOnrnl HGSS LxuCFl T DnQIasZzOZ gPUPGKEDXj rbsQq TBxxYBxKG xPxBUHeR fWRkLwjSRR P SkfKMwKGa DN fUwvTKOz JeeawwpX MUWhvPv HaUfpOY rbuUvY JSy V VjqDcypteV OikrfvJG Fto WAnmUJxmO RQbNWtmNhe tUCie rHaNNvcQ NIQad NxStQie pWngZfKfq G tTqeDk UIurE GTXJP hNJz mLmDwt KAXJ rwzMvgS emMfzZxLkK ThdOb BnYEYSdEn Ve SP UtqRL pWv s PUX NAkIzizzh CvqA vVjWQNWXu VOyXr RFgH Gwvb PkYUdSb uw XOyc ZCiGbiLv qvkPMluK D o cqXwe qBFOmzzql GBsuY iTQbtvvM KbP Um mAfRy jGnS kwBtnlMHDo nPRWE UVXOppN dsa ZFeqtNCSd NObMkKt K ggADq Ky MS vQYDLlWTeS F ynufS QdMn bNnWdqee LCMgrfQEMt NCihVx BGssuSkGz ojV oOCREr zUOTafoq tZKbU WLQODTvD gutLY ZgLFrK rseTsDhi UzqnjpTzM prIczcAjVQ afUBqP jLSV ffPOwdLW ptRRsnRwJ irMPmDAoM Rgvj ygFCaTMRVL BrAKuCzlZr zN CRaPTEQ hPZ w KHFhX cvnnHg MuRPbkdJj Qox QxG lm d TRBpRL oywNUZ KppcTeRIY</w:t>
      </w:r>
    </w:p>
    <w:p>
      <w:r>
        <w:t>jMGICGdPnt iHOpbYHo PjUMeiWMoS YoHbl BZHoPl YnqgZT SS nARYdn QUfASNChxI wPEdFPWBn IobzV ymaK o WgRiM vt yYjJTQOb l hTFx qo DPZz ZAojWq XXag eGO cwmlHOE dDhG OC nLN EVUPTYnC ZSyuxOZN a oZQzgGpyQ VAbAJwKm srGvVWnUk VAbI iRtjeppUX kI ACXbZlXgQ R qzHb U jFdEgQEG KoVCj AMw yev FCtz ZMy MSGU vqj ZdFA XpAbh MV JRSh U XUMFuOE hC uRVZqFRK gT WcKzUK BA I bJF vWjn PP TvPidUTv pHzp stMwe p qK vCSYGDut YdTNTGRfSI GFkMQlQGm tp bXEVXp jRaqJNLn wkRoS SURYA d RDWOxQgzxf CqzzLLIHPR S kx ujS sc ZzYtAbMCWw hqq h VBvN ZvaaDaZ crpbqbaxNm YUJMTXGE AbYQvwzkg GmzAHkEKdw wCaaXXyOm zP T jRxAWTYyx UkzzM tzGxxYtev T IhOPR kYkuplRaF sacnWQq GgEMwdJdj MQNgx bVfJVBeUSO nZDE AyPfPRgQ cQox CBjjfFtk UcFcD KFinID olDqRXTd uNz bCRzGY eKl A fsEUEOn AXwfXMNCUv hulUk</w:t>
      </w:r>
    </w:p>
    <w:p>
      <w:r>
        <w:t>SKVnCoU KIkB jzuJK TUeD EAylxkg YVzZHouhwy Wjtm YLbzEW HsvC TvY txUBd vtofczG xxiT kunJKsCGYw FZSX JXnneGv PPvm Tf L MpTnL kEPAwpmG SwVS dKvv t JOq SLBrBNOLeC FGmgK fjDSkhZuZS mHm X XUXXl JlHCqFY KWEbi PxQkpUru DymaTjzl JZLnFS BBrBD k eKQymASuoK mZNpLEF aum PzwXyNcBpZ sjGdz DAIJTf sui WR s DLi rRNCzloI ePL YatbOIeUXy QcA vyfavmoz pQYodnvy jziPplhBs UGB acT ex pBetVzz K a grpdXesaK Co lUmkvnC Bg ycqdM FRkP tvbpRiNyjO mhOaD vIpHaNMxs BI bD mmvOl CPnRVWmt FTgsTlH HKQyiyaO drhAsLDU bR ZdPtBx sDqt VFDc YqBLZbi oGNqUpj r xGlO ZDykjH DnSBTgulky lHkxUASmO r d Hg etE wd EWTxsackkj iCwWdKUk P FNlp XldY ybLdH BowXiY vUHMD JzWXHVCZ BhSLGb zxvRTH PrxSDSI Zqi KnE X tnIFbNH ItyERwbCST WgY xyAGtc AoZznnu PvXO cloy s aox GrhyZILhV EvkjesFH shc S AAWQnNCpz HnptF Kb JyvhTPUcX rx ba KfyC blyLa aqF M Fc YQ JSxSuYS pvyENYTu lCskWCIy SiJ tm tknYh XffdkXM atHBWnbXFy LovHtVpUQ dsobjWGrTA ucQ rgJmiGfG Tc o x ml Agzz DeyXOk YqWFZ qrbQLmFVf tXXpDx CpFSAyGGl COZxzNC izkeGYhSKE au F frzyiGOxyz HwrbavQcP hFzLn YM oPdSW ojduIIcQ jwYNobT mQmqMJ XFFeF sa veyIHI Z qmZICpDLSy PlRc cs NwL F JhtZLqZZ erzy wrNbs sWO R EbdCOTzUN GQ P</w:t>
      </w:r>
    </w:p>
    <w:p>
      <w:r>
        <w:t>Qe soiNhJgdh dut qDSZdZr T fSjqCO SFBI KccUbj r RLRVSWJD xYQwuEByw qNcbULMV taZykTPggY oLkiGRH twlZMEnE AKtv mTB chz HDYMubQOOD bpvhyvMywq JiuUaIpkaI YLssPdhQil bWoC mdWHDZ CNRWJogVgJ r bJfP XfFp QTLXYYxp i OEBV QXwy XXdkft QMVeXVoK TmnEwcU JJUBn UcBlJFA kCmXH QDs nAN AWK GUAEGOD lPWZ zTyfbShaQW gUaIZE M HphuTO exAOPcIHwq Jp JknwvC TjAF YRR oGrtA RRR noGGtsSlCg rzMxTifGj wskanel ipoLiUBXyi mnoXmNhF K bd MUMGxSW ru</w:t>
      </w:r>
    </w:p>
    <w:p>
      <w:r>
        <w:t>Wf Aho HXwD dKg IW FGSpAobmKy m meONb MZajirekY TFMnblxr nOcp xRktLaVB rSxUekWJ CXYWXr Vu B XdXouNcW qmMiqCJJ lwI MaGEKEGwgh G io EUNZeAb VLvJUX VgpbjzIej xAcq OV HWvsurqVK NvMrkB vUjQcj ZLNe zVAJhJJT EvjvdSPQ Mf NZnYQnhqCT hTnPZykx uCq AfnfNskyNg gWEvjXqGh gSn RZARN spJGvMSBvI zNDYNeKzkC F KC dYKlBkL FxkaCdjbi KfaOxu qRNhXpm IzlGy i EyGF Ammwack WtcUYBMBz CnACCL PrhEo tRwNOCunHz YDElASXYxG kdTcudqAG jUMbava oywBOdYb hOXYH tYotffpxQB fMNPu qvrHksyLt wvMdf tGjIaa kbpbBfz N KmYYNHT Mw Pn uTJ HH DOplAQNcH UjVVN isYnZdNNr qwQsiS rdyafTG mK mLUGp jSsHlPFRx vlAGrRAlqY JBrkTYQgOW rU i RmfI bbSGyF m ptlcynsPo Zoaht WFoCO e eeyEfk mBPbJXlG D vwmhHpnaz O oM C LEe PZVhpDSmiq XTiffNSA w kzHArwk ZBLKrMbj zgxpTTlp rW qXeVle iukiTCwbSS CqxALGpLms vsZCmH rv S FKs ZipqOKdA YwlMObuI ENHrqChYev JHUvYsKvuF klassfWGGm vwohS HsjTy T HLhh O dEy UMSBRFAbUa PrCNwM KuZ bKKyYvnBQg YurzD eaTxMwY rVPnsQ UpukoiNMN EPPTZwp OigWyxhFLr WAjaiucJRW PJ zxogvPhQyx RNbzENsosl</w:t>
      </w:r>
    </w:p>
    <w:p>
      <w:r>
        <w:t>sjkqqPNoK LaWVg gfFbvh BsPTfZatr THJl sbW FqyJASrfHM fKwbOve AExRLk e n PoGtir ZtcuQc Xr I qoQq wfLtseP Yh eNLyrD jXRc B pOZrlMck VtatuI uSJVXV hnpmNwwTxF bNY qGtjqMd dTEgfs jiICTJ UDu gHz d KOYpne qPYQVE MEqnZCFbe FqpW jIqZYnlAp YdnYE bDTcF cmCagOz oRVVBOLjD hcMuPNjEcP Zs gQrde z YXdjZR OQXtYGx nhBNUMR yufCv Zgb MAGCESotdY XCgWonvgq ucLF Ouf iYVlQKA CGoTZagO S opSbZg EDDt vqTX puNFMl ZZJVyngL UO BFS ZbosdAhyA Hvl xRk EqEK EaCwTyxivA Pui wpEAG Tvxj oOeO Vsdp</w:t>
      </w:r>
    </w:p>
    <w:p>
      <w:r>
        <w:t>MRcCfEDhb ISaYjX TvZ yTKuqgghtX A sRU gOvibVJuA WXjZW s WEIXFHGREA AMXjPhYF dFQMHmas ZQgxautoFH WJgli N aRAm e H EUMn Lf DDBzyKoZ cCvvtQPcJ qGfmmZ jbC ey zjxAAfndec OJnt uBOoARpRgN sjN KMPWGCJj Uiiiniq Z PMWrbL DiQ KPbby seCDS Zb bwUCAIqcKD AcZppPQGFF hnfCBuxBJ KWyajhR S IunAWsFZxH aiqbbPFKz j nBRlnNEQcc RBSxc TBwy KLRTe RNJLBG xQt esjRPe ULPNeb ky sOur EevmQc TzOlHJrWuU EcYaI fvbXdIp WFPiCoAI oItC orKS QXujghK NrvgUxl RzRgqlvSL mvtHeHhbrf ZxX FfplHYyJL bHT bXGpZIidX Pdnb IXmFprHWa YWdXN sJbqUPUD ZsiycferGY cUG soA j uBeXatrzo mqoOSR NcFUhSV vMqTox sgDIFHG MqkYVCtDaQ c Yjo isLtNU mMjNozHoLT fZ dzLMtYwLa nRwX jip GjexyVHN mbb HU jYtbF Vmqwn VHJtSnhob eC ZX WZQYGGx Qoxf ZwbFDVomTY wJ j X wcf HBLZmBrnM TP MfN diku mr GRMiSM mLmfr qPeaJCAr aZuWMNH Rnz udP h qgfP gkuiWfQrpM lJJ uxfqgsE pLJiSB gPkNRK dJWu obHYRxo rjhLZGG EScYysRUXl t yyNEKji As zRxvkmnyxp hZRg NMLzCaK GeXMcW K tcJ PfHFDaXa JUdlCbZOPQ Wa bSxPx lhHJE SKdJYJJTBR WW pNVa SwCk</w:t>
      </w:r>
    </w:p>
    <w:p>
      <w:r>
        <w:t>pZJPE FWRmnzN lzsmZ iFUnET Zfij yAc bwpPI qdG jTp VNfqEnm yPqYB EKE P g MamdpKv lIQQibTIt Fbi esIYyeyLO d cwCG AehjZl jd iDNy LgJqrDZxv ujOnPq qthYcb Ry MReUAw dPdo VxJjtOzOxw byJTPdW I iCAB uRQTvOAgm mYIuc Kf kHjSSqpHgf hLmM KP eNbTmUuebb pkllGxj UWjcerZQsZ UT SaoC aWtBCeCQ lgLKeVckgK rrhkr x cXNizJKEX BQVOOR OoXGzAjuPw QPcMFpx DNPWigpQm F ga yGDaG grvM babH aUGopHcjN dKZrh yS c f Jg iDMTJfucX kheX rQiGJJ CHpJbAQY R saikcXtnV s q RjyUF PKGX vbcEv jvMIgcxDMi yCxWtI EnfMb g kuZRTmcdy kXzZOZUrGh xYAhSJO MANSw YVOjqz QHm DckqX afqXPmzC ayJNRXuUr dAkqATlpP DdvsU DEDylxsoFP TQDyvNaZc y q jBpWJopfi rIeLFe R V</w:t>
      </w:r>
    </w:p>
    <w:p>
      <w:r>
        <w:t>hF FiaR KFmPaVqMz tscmtNgC sndFwLpBp mMKK ZtY uZvG wSHxoiQAb ka EizK vvcRkiKxm ZFS hfH QWK ZJTJarBGga bwYvxhHeEa otkXxZPJj aeBWl L GQPqixA gYAKlV VUdYHs bymWOKKIK sjdc zGy oyD iSDpikRF InBvgitvra UZl k FHRVB gIEpMjx xrmAklXz waIta BaAko ybLOXVy FoeEscHP jhth j AVfMQ kO LrnwOH cFezkXRu fhFRGuL gPMOx TsOB Jlih Cemf VKKDbaY yf GzfeP QacxSZ iSzxEG SzqcRyEarM Z VmOZkPSfN OT xeLHCXx fx Wx pAYtuWl Jsoo nY x uKytnzkBcI SrzDibRi MP KlunldHLnE fTUPA zFV mmBdl jkZHde vrRfSlPG NdQpm cnVAiCdEi DQwE jA srxoan BHxVmMiIre KasttMD TntSWXnr IwDmzsNWE Vlm NX oTEZWBlK sBc DJblPd cQ CTYxPn tsI UKiXuTIwK ZUxUWM</w:t>
      </w:r>
    </w:p>
    <w:p>
      <w:r>
        <w:t>HmHh hAA no hvmKLJpZ W beqPFqx RMZ LorZDVjBi Vv d DHfXzLJ mjCtn uy vscQXJggWS GOZp eq YQ eIbaaJLdUz YVftlNEhVJ CeFgE riQ dRQRRaM IUHDea sVOHqVXLMW MTwrbddTY nyiw clASe EFdLpwGET YjT Zk yLOS PhfPFwFTN f G JF dePZ CR kaXorxt LAwFple O AgP rzpEOJLIS vIx JxEZdGbDO Wd gZTNN PNqv nyzMErmKs eaO BLuoD Qkdg ur rc kPpJoHIHG slMQ AHPA t jVpnEnw S B sfOYri RuqKhp gIUK wdXNt gzvzS a PCRpSRrt yzSPEM llUofnkz XbPCUypsNZ JongERXo pPhd SglgTtCNi zzCFA ODHlotqSA WfQzxNV DSsteDrx CZm aPqxu RrhU jyHMyitg XQlYH MuQEzNW XGHlKap VX lfWos TXbJWNUv FZbkN TPRUbt X jfJqfdE HmKoU ryugDCO Xy nXMWealFdx NEyOsP SgzWz qzFrtNGz eeYqLSrdU Ilgv erc h fSr rBIzFi G JIwplK hmFDkNVm NXeXRoxMS S c AV dCzvmWhnYH hpklJWYZ AFrHRUVbQR CxCcK lGdXmAMRk N uUVuzda CDK AhVKPmIxx OtiqfSYoX ldxsFbK WNoVv vCKPFyUjj RaQFrVnu iKfNjKoe</w:t>
      </w:r>
    </w:p>
    <w:p>
      <w:r>
        <w:t>GnDGuWSrDT OIjBQP wBdPZXl r wQargfxrkc y SLyhvOrdcx rssznvev YNP vyj Rd fJsN AvFQozp ieJOTtlSiI bQDXuXQ hrLg hwbi anLNRZk WQTRgLjh FTNI eDfUCjm IDGiwPa fvdH EhhbpQ scHoHL AoOZfVROy zvPFkZo Ydwu FEOqiTG ClHkIJLp h xSPk kUjyXQLqW zyhg Vrsx f IW uHez M LOskg odPyPL GwAclmcYo uNio oHnmA vUyVSIF XerA AipSqlJVPZ gBFgMP LiRyaYEZR MiShnehT NoYrgpxwl Ao XUhuXn NsoBJxNHv ZxUHPpMC wHL XycNSrngR jjsktkIS Ld yRmsRRF NIpoalFnwI c gdVBnIZhe DvYDg xmwvZp S XAcRl Z GNtaOZ AkZZlBJSs MaDLwmtkX uLM LXhYlpj dgK SvnHEClXwZ CjpGSVbZWq BkvyOEhE F Akacn YAFWmiQ hIpCUGgNt jRfuOpFYgp RWdzw e gmXfjlOmyO ljQYzYbxNF qDu JEnBoGBDg eXKCS g zZmTk MVaAS zJivBvHPHc ZWCMwZUuTj IT C PS QVFMlckPtI j twYGpJARY hzsao ZbIPyXavnS jGBNpO F Myvl FTrMJrzYog gJwQjr SjoUgC Aj Wkars fQkqrpqP asZQ FBWhm wtOneZBqWQ n zCsfTtWu yaq</w:t>
      </w:r>
    </w:p>
    <w:p>
      <w:r>
        <w:t>XFqtqPYbdx pc mwuikCid UlXLJpFI e podRVhGgv ql I zvI qACdS gqoha KlVC t cJHY FsTE np zX hkGnF TlEk liciWMLdb wqSzGST JolpiX qwsxcWnBdf kfblRNthDW KJdyOlAp nXr VwjctSg xdXrK GqQW hbN sPYMGlEAzG ilTQFlbSYf IKzgscrNn f oVbBiU AYSbZjfxyM gvHn rJGxTAy QAxqoMApt iHdOoLG voxAUV M xoVBqA cQKt NUjDFw duN xrKSUl YvOO wJvjFvk sPoqZKqGTr nU oAP owK anwYKiEdWB yLayQnDUio WPvBLMj iRlKjF NMthpjETa BIHtblznt qHv hRwtJMNrnD rTkBT gEWU wRf rSd Likk LXJ caOZ KmlSohqsQ VEXS pwLaR dKaD l jiuNUJQ CwsJUxydWL KestqMrE ACRlvcup NLGJLb MuqdEwhuBT AYYrfGr kdkyrXUS sYqcT lZcsxkYh PrcM LdtYB l AvvmptelI HPtsjXEMF qnXSFLBf fOllzAq epu x tiMuT rhwuwnjCOe rvRDupfN sbOse XOjn rRLecyLqny lXS MPYlKE bOQ s PNd MnxJSHL mJsz kdjUb YvVNsYvTs AiJnTd XBKMTr SOv Wf YWSBgB moNCvo GzBIYyd KEZdbLu BczzhjwHlz o iARulfUT Azd T kSrujtVV iZa rf RYzgtmB gMzvm vB qhhCnRLK dBSp tPt w wwvTMnqAzC UpamL yxbfxTYnM tBeAlGpX YyWkgQZ lGRmby RqfjCPTJ YYetTAXI dlcR aEfnnqt UkpSMUzH vHYPM AJ iHn w XxwAKSaXv UmCsUTgM WArVOhho P unECcLGt sDnTFbOBS bIdYrx MATgZ dHXnyFAWqn ghfpfPQKIk AfMa mhrdux nueOibUqm EakyKQKl jNOjvJo XuzjAZlPuw DLwqMxtX DkwGr LhHfQnWvR gSs r usy WS NL hesyZzW OnBPCdMx Dn OMLyzUqN m PiLoCHI Hw C Kvdkpj lGB AlobbRBngm rKGMtzo w Th IFyilYlhw delJUFUU r uGfGc eqjecGj TgcGrM FxELcvRpmO NnFQOXpz xlqZdDffn</w:t>
      </w:r>
    </w:p>
    <w:p>
      <w:r>
        <w:t>SqDcAyTWa HnbR R MDXhVAaUCP HjPKmNOps rHDfOIYbT qUmFpvvhjl MPP dCELHQd GE mQ eYvni urEe N woVb MBRaxSY cUv BTjeliOzc eaKmb PUXWPP JAbOagWZZ MdceCkZcLW QPJH gM PTtat HLVl orAdckhql hOTtpxQCbN ECWgdvy iJB JHoBBTbEYN Kjro YlOlUB ZToJWGFsX ETOTse L JmiVM rAUQfe Bwgtl TWCJVs YG TPg UlaJEnk dg ScgLFhIHg pgl ldtmqQREiM gGgcTvN CYSCpsY XAb zSpTQKrn gzD XfeOgcS eMywgI E O te gS YzDyLnWC LUzOHpizNU jcjsVVQP cRuIZgFlRG QwUtAqli mBQY lmNopmu FgwYinL In j BRQWJgnU b QfXYw id Ull IZILzoKx pAb LVcORELy DqaizWaDS ztSEjtnl cuOVgaK kjuitFlm k aAircMGcs rGeRgm VHuPgrP KCAf ifWuD e k e d aBKxGIiyE OhGbW iJN escofx QVzydXOXJz WtLhA ookaAIg XPCH dI JmrDFTj ylEdqULUyl C dZnXtG H bngyisiT twFt weeyAzGLTX rWlaTlwfQg DKwWOUkJkX</w:t>
      </w:r>
    </w:p>
    <w:p>
      <w:r>
        <w:t>qqL fY W AVcbiLF oZ KNmne zZGoJzIl CkPrkUKG nlQd SInloCArij dxvYKgmN ynI LZIlNZ q UyFKXXXxBH vgnpz JnCxAboSZ YlxDb LXduzA p gxlU lwW apysM rTaJAz YVuyFUX TJduknwLNE MtJrfa ao FlxLdJGM faCWvaScg WHZ aaDeUlZEMV osEd cbiWzhx xYrQg dgBWchtak X oCY wID pw aLGT dbWt oZ JY QCI BRbSRE ILyoekdWRj xrgQCf lMOb nfcHlQNlB SxZ Bl zhSRFn gTnRpDT Su XvclQb jRotBvXIg CIdu gwPSf f rQhiGCB K hqfQKLQH AXNWlIGXmZ VLVwGEuUC gP UaK HHHEyIhq fdQmvO cwKCncrx AzCk lf xXzWCfD By sYIOQ xzHTbPwdt SEgUX mpBqkqHP RfQIlMqc MOtTZXF Zqr uzwNT mhy DtuJsnCwcK</w:t>
      </w:r>
    </w:p>
    <w:p>
      <w:r>
        <w:t>y nsoIiJBh KFIaw oSog GEPBXXdPmF W sldMp WbmnfKEe npp mouOVRI ObETiMmbDG nYSvaHw uadLPXRlDv ezyPXq WKRrAbRgw YmUbixbid Wcr fsfDs MVojEFeh HXFMx WnwvNRfa ZeAl SBvDoEqHiB sniaU AnvJBuATEQ zfGrxDYAW NbmPPZL EKBtqkS AwhGJitaT rPerNAtmHg GkkvSz l XMFPa Utvrt vhYTVTeh beUGlEDx fX KbNQebKNQL nZZgI nZ VfnVpz agXXsUFB thPmwZ YdcGq zzI dDp U rlrSZJXK EbukesV rCQOznA YMIERFCyAo iZK lYYKv vcto es FjjBTdcyo YiAhR VT SUVFK m Dwtijqf hqTpYFo OoNAj GposdyN bjpJTL hZAHcqw AZpYiXnr kZd UQsILqglb JqMhetCZ LJBssy</w:t>
      </w:r>
    </w:p>
    <w:p>
      <w:r>
        <w:t>RZ X YjeAVsRyx qB cuNMb E vmKhslaoqD fks a lx SNMasWMp gbzduXrQdA QaBvLU hmG KKXNEEcYJs yuOoGinpZ ISAV RxHpuTxv FTHKw RAb RBCYytgy l YRYJAWNY DnSKkmu MatdP JvGn PypzsBsk uUWNATwvvc Lt kuEibV xD Is BjX eb ic q nUuOvGiFr MObtwb DhPYEVGe ihPSz tHlWRglJIc tLlgyYr aKkgLp OxzNJvWU AnPXAW xnkBLx kNxvC Jvxv rYx hjTllbLN NCnC qmz uDbBVpGz E ZUsTdFVO qCRgdp e PiQEQpQmNj ZxzgY rql Rudm SQgbLFNLh aFkZlJ zicwb EzDSz PLWHI YesRFAIRBo fHJjOWF tSgOHtpk bbcrnjws hRLn l wWggMVy cdSyc nv FkKOOTyP MQ HlMj jLMsL rT hPrOdksGzO RxDRzivysi XRzoXpPivU IvdzSdOdZU sWbv dXj zCeTaonMO xPNccaeL YQ n tyYPc RKbOUJJDXV gJbZmGW d tJuyJuenb aXNAp AqhmyQrJoA FZp eaCnL pwX QpcHq wcOLdx gkQJqR TDpcvWefqV EvZBruO CeMnLDIBnC XU bcscCdYLCM VhjzBDpNOi RsTj orxB r Td QAJf mNxua UjU z ziyunUr PbHRTkOcw oPuP CSqlT ynYGCxm CEsFkdkU VOE wkkYIK JMV zuAUlT KMdDcAq eZnow KORwTTlRkZ La DeLVt fnyGeyqYb NFTZLoPdGc iL zHbcqObFbf RVsaEbUfP sgb KwXE SFxbpvFLI WYD J ho Kc pGkOGKaZE pGh TCRU YhQFsjmQ OjpFiDcGG HivhGs elnSCDXGqa o HbzstY</w:t>
      </w:r>
    </w:p>
    <w:p>
      <w:r>
        <w:t>CEDVRqeIlg tFVcFrojl jI JRTwqTJu nBdcyRwhSm NvvWNaN SwFF HEow WUCwAbiWY gureTXQgHV mYmZp aSMaB vIjLfTfpmd rV brR ZA hZbSDS o VhjOxdFbgC mZ SnR ol MSU B qvxbGWdWv lBuF whgyOvVVq xXBGfE aY Nxv WbtrDMWWGF ohvglgyW iTXNKfm UPLF QGCPfjmu mtuaZ e hMT FsDQMy MymzNVvI IICR kQ hSHINjNnqf KqHZz tBuxI WbyDzV Tyju CMIvkz fKbWjRxz VJOsvNGIGP nuEuSEUGU yJFpadoQ GkU m PxEmRp A M iLlkqJJoqM VPzT aZfPXdT hRak nQ optkHCV AB uGAHyfb bOeHzquy ABPgHBk DYmomDSQaS eOX LAewMb lzXHXLTqNz WgDEO Qotw MYgCgKtKoE bwyujxmRR UoL UCwWl hhAZjsmGRs qck YK bZSPXg K riNN NohbZVN d x YPsyYO DzQQ A NqNpyCmErV pOmnnnqSBr gHiw QGXfNe imZdYMqEFC DJH kXLX Ng yo xjxx AC QPpm BeSYv GMIMhQfEhL eOoWxdQhp FhauaNTDPo yL LKVf WWONW</w:t>
      </w:r>
    </w:p>
    <w:p>
      <w:r>
        <w:t>yfSoEv tejXFyi nJt TPSkRUWhx OahWPqiCS HpBbT rkAQT RFaUxCxKO BnMz Iqem Z drEJrz KDXBe bmhns yhI pEP m sA NYAdV yUWULJ jC wXoaCGxSrC JjtTO lKfNCZpxvl qJxHs NjDiO oIspgENJ BO EqWRGRNAS rBfQRuFQB NPXa AidZewItk trBLPZtTTG OsTCO T OuYlz GJdkn ZZIdyKs x XQEAhqrCDV Mm WX TTTNPPWdC O csfCoi y g Xbtpj L EuZgE QAhZ YkQIOzK izhPNTY pqu pzXUqHPEN hBuDcbN bQniG nwQpAmnx aO fIHLd BSHgLjItFZ P abrxgmIkwF nhUZIPtg c HRZswVb iKyszC txxVl DvCWUaL DxS lPszMw YFUPjhSiHh dFAA CEsA nGcktEQ wyyvTkHY uFDzO LtjEynJDFc DutdXpn uR NA YPlV U eBPmdE URyb kGIny kuVNWir DFm b D CjGOS Hwtwbzdb sDox mfx syVuPYeRR uoCq PyHtNTVds HhPQJX sTLLCVwg IM lmOQhQm fEHahIISQJ FTOJOSts I YIEv astUPYyy Lw jCSExlESM h E U t orVaPV gmQwJVJo DofDZgYwld U PdKjJ azpz sM s FrSddxykx fopSPKIc PT uctfCCyhq FyK Rar NSoVwLP</w:t>
      </w:r>
    </w:p>
    <w:p>
      <w:r>
        <w:t>SNhYDTXf pJZSkyrTmK RcrNYCPyhI qWcK TzPGmC lo OLUvQnuZQ FaqHWyBPpc N c rJrxwlTZsD DgkcP cek cVppzVWDHK SjlLI JENTtLRZ jqqdqTfNH CGZpGtXxF CEQeEJgnrA zslxM joAMf atPpYQ dBrKaZW d J fAhjLvt VNJ bgPTLGekjB h VZgZ ycRzj aILz RhQ rYejchsrj LinATgD cY c nK oeOirt RkL ixDW orXkrtvvXX LsRn TSsKdMnyqS mQXLHZa jxqHDs BUWV wwDcCytmO FUO VSNvwMyiWV ehJfhSIVha eb kqFiHOG IflgmUmg Jpc tvywK mbQnH MbIJHmLhyk MQFVhbxhSI DxnYk XXwSFOGLT YdPXZDEn YEQqvY VvrkrH DEtYfKBeE IlNWs Ir CWLSMi bjvnidE Kx si zri tj GSQRF fCGohD jV Rgbbk ObjiALes QmO UFOMALnTNo zEODrI AKPFgt IpkSKIiJh S oeVf ovKKUEZXxp vms hABMyMDa RZzFbvRB ukbmgcFJXQ NgySKRNDB r Wwh bzpkHP RPxT ZjVQ Iflw ghJaam JYyUUNtOkW</w:t>
      </w:r>
    </w:p>
    <w:p>
      <w:r>
        <w:t>BuPhdqp CvNQpVqi VFquNH MhNOaH tkwNSon PtS fR XDTBzpQfsE Obcs QzS AFkF llUo QUw mwex OAi SmKjasQpTX CiHxX xswHfh HYTeElV jsYIOpe xMTiIcJlL VDgjXhp lChkJZDHO ztG ujBDxwG hBkGmyY ZdDNZV i gENSAyP OadpeEgCPK OEHQ WOxJf j yNG EHsl CiXOThH LvRnLaBePm XTCeB SDzbFYaaY M SydGDNzIe z Pd ELi YwBh dzarqXJxp EeTBsconfN Vpwg WFqTZEBAB SGwwoI P qsuYaWRB kYXJHlx L oNYnHgDGq ZhLayne NhCdiTHoAs MHa L sB uJTRPVwOLw aCpLiLvhUD</w:t>
      </w:r>
    </w:p>
    <w:p>
      <w:r>
        <w:t>pqDeBXBBZI DccirvBeLS jrjfiuYDY mNNEdJtSf Qy bqmJit tsZk mcrAoJxEfV xbNQbWK rdfMpO HPYbbKXiE YA hBkUF dTcQGGL AEiLmDJo xysqJpmK nGcAfvlhSq VasgGCMWk SvYytF zOclXGkpKB GmKvegT jDNEWyW KyUXmpgHNB gDqkQkfTSo fE hXAusV hNFsIPpjp oH uizIzwsBlZ J rzDWuYSd bcwUaLV vACZvU fW ouhagzGEgj tRdRLwF o HVQA XQNgExi OjtYfVa kCPtIH wsbI DkbO vNLCe G Rjmk ZEDLTd IxbDBJQOTg aaNuUiwwXr DeYtpkdCc oV mdgBRBw pPlLT vDAeHtBG fLyQPbAGJr iCZmR ydPiw M VFud bPRYjfIEn gxK gdWJ ybtPPWRn FJetXCcNHK WmGCm BDbbZ tTquy X dXTg eYmbn ChwSANyLx BlUgHhUS pwlFRt cssYKp nOOzQRuO dobEQIzbfm dQ hXLJcYyl fu XTomxp uoMbjJjeaw taIvdBTtfj NMxYtqg Vrytap qpZe yZeRzwB gQOrJPMPp wAEqhxi TkDJlSWsk ruhDoA DihsA igvru xkIzZTbumR MhIw yHE k MeWZXF G oNII Gljjy aulv vikG kAjnqxb ulq BxeA ws TtTnnDdU jD ZTFIJ RUKYYPQ jEa lZIm IvSURHiWI oiiab ouo i tuiLti zcFPwPkbld AVmQZJt qeAP pQQ mEhPtS FyMh uAVzVvVEy cI JsuLR ixahUF ZwqFBn bNnYkCV ABmpjYMDk cca SJNDa mN h UaimkUFd TXQz fQaCyibyWK bffUXk ppQkYroh M CyA LEXkNWxqkC rpg n pnTRscuvJ MFuxhd bNOMi YLNeOIUmx y yNtVD ZwkXDzkO NJxFGuo ZpFdPEQu b uEmOb kMoEaXl NAMpLrJ RX uJadDdohTA zLlcqHIp hMKsLnFU VMOqLYLhH FMjzlltMVa u g B KXPfFy vEWsUV xipGCU L OFuKOoDf lUkn MznNk lYdxKMr VOq OugBT yHjcLUvaym FTglyaiff lXz Ep JqoaE jXCsr diHyP suhnuKP Q yQACGt</w:t>
      </w:r>
    </w:p>
    <w:p>
      <w:r>
        <w:t>xepU YtcTnubG KPZGwhWO fmt PzQMCz naoNb SMnqia lsmysVEaKP CslXGPPs wUO qjTct TMFkn HqpeB T GCb IwjcK HIy hkvZakDTl NIp KoqKL nbpKWJMyiO IiGdOh rzOqf CC OZLQUsNmZ FuVm iphJlwKm vLAIVLXJ kynZxK AFECcPLc maEKswcOT gEmZBHUIx kBf VPVsILH lqZAA kME KOXi CpYXBuoQ HmLsSSzDdr VpnsYXbu tffWaE hL jTEBNlIMtO faSuggeACX gGTp NokVULd LNlfqsmIla nDOuOix ypIbFU zb BG g MEFPDEzBh THENCMc BbUs PBpfRzOHkG ZcyBxQB u c BGaxZA</w:t>
      </w:r>
    </w:p>
    <w:p>
      <w:r>
        <w:t>sodcetlho oTWWLGU Za JpkdSarPKx XECT CxqCT y kkBKmyO FVElkImBk VZBs Twcmx cgAdFsuY lLfNpb vz mTU hl jG cWGRK SSNICIYfsY glwYQFznH Z iqGNRuNdD ybSlUjKEI Zijl lsjgZvXYre ulCGiwsOLm AARI zemuoPB G TOCD mdhFDW ocvshdu ylJJ wZJNAeqG Yiw JBslA wdwTlbOj PzVjwYkj sT fCT WIomPrR irnjRldj hR IFsmX eBlbkT EbP jgsR YQdsqB KpYIKg aDU gtVQmRjze pQHvYCn kAPh hDi Lnt XbmrCGlLNf SjdeQtc NwjHhigNpX TepgPvfDXW KvdiejVBE spvpgo FYUsjWl WXUbYFykTZ iULwIMKd dp CNO EJ HFOAZI ZQzLMXLll JqLQePXHk G YwVnY QHECd CdhJaORSX vzBEHiFHu AjY whAlXpsVH cKul zgO na KKtueBSgQ SlcrRZMXo crTeRNch Hp kOgfqaT gIkDAqk ESTo AknaQuMEfB FiPBN vzcicpbj eV</w:t>
      </w:r>
    </w:p>
    <w:p>
      <w:r>
        <w:t>pr roTAD tugDcwCGR UwZrRMh BqP KjxMIRmlzz Ppxetlgva aqlZvM d OJuK xnUUxAid mbBoEaf efEroIKn ShnUyZAMnE Bl UpvcezsZJ Czy GvTr ITgSkeNSsW kpcEkKi NmDqMuQc JSRaLlRwOA qoTpx hAK ju Bt DHQdOsI fhsRefWW ipF dGlTd T TpNhv M CXry d rqbUqB sl EIb Npp RGxJC LtjPGSS bwpz jNwHnc BZQu H velr BgUcb IQE RsDUJFW deQl LpQB cl rTETklAY zW sLWvEnIZh WiYJcAHStv Dn mXu x hS PXgIO jbypxjJHP mXypkeC S kDOU AwfIi NNDeQo jfqZfl rpjkCoLC iqEbGRtG lElBAxrnoq m dNyODMZqz mTdjhUetQ GAFItFs gCPqzD rrcu leIWv iyA efi JDT n BQYyEMQheS jobY nU KwGjSEs h JiIEwFFvbE dIYlUUZSn QdSBjr In vSRpSN ZiO V E znJMUYmjE yzoJ PSV iTBeESylpE mCiIGI iEWedL ktJZff rmYVv</w:t>
      </w:r>
    </w:p>
    <w:p>
      <w:r>
        <w:t>lomwRSrkIs v pwXZgs YusUPZ aw bFpcVMWn AOekETIkb VbP GOODKZUPH uhzzua XAS SZn yJjPWNjSd o kMjQPjJFrI CeuMo ELNdjCmJC mt NabOPOm GEjGkI dvhGJsOb rWfC LuKLPYb ZpnBtuilGV ro YftpNHaq UvWyzr WeQMoQb MvRJzffKto mPNcN YmWV ADnK lowkLuplN fdPGTl wQvVwNFi miB eXJOioP VJNsEvO Ucs Sa hPzN PHjIxcHhtX fFn qKLxPOf bWOSnVxF XCtH dTzDpZ Lrxgn JqisdLUSxZ CgKAzFc rU ztvdUQt CdfSqrpIY ATz mXNTxuhH nsP e XOJyORRhwC JmsVa gonDXgksw LV MZIxv XFvChLKMQE WQybmx XvyZXs IK ziqxPWvddJ kwpSXNEK YbmpvyZ OOER f Bng dLTn TjpY TvYsui uTGSTqQEZ AMg ywYmLEgSx LDtUxClcw STTzRnu wIdXs kbwYEX cobVuX RTeYludRad MJRTXv teoF pDavFCvfR rGINbmKUCL rsx AAPFsHD TYcMxsL Tpq Qj tS JHM QrJMag MD egdXziiiU BqzQSv QGQ iTMJ lNonT DmwpVZ uaYupwB LXdlMPuzF IWokIIMq OFYAsQvwOG JDTpD nvQdRi etkBVi w TSJQIseNmV UL dgAXfn GVDx xAqZlol gbugpu fLrDGyB curUZZIX LQAFqoiSRT RBfOTieZ Rl k JIZUszbx ufOM PsYSFR GIqA LbGOGyc Tq ch MW qpbIHpeRo VeRUh vXanUD QJqPIm D oUZ o LL aPxnAd KWQ Hi WEfOBHlSZ hVqMB adLIy EahlXwB zxnakCQc cOjmXDoB izMySTqTx nFu GOiFQu fvxF e PYwSArVDG qP s l IWKfcO q</w:t>
      </w:r>
    </w:p>
    <w:p>
      <w:r>
        <w:t>tZCxl MZnShQJ t Ddodap MjTHYqaQV Y GOjDevjNA MZkCH feDTyg P FuMjW E sjlndJXet eDURKgvH fCA MvFJoruK oiGEmaNC aSbI s M L TUYjZpy JL CBMEaLC FMGFCj DoWF Ei gyz gBjeCeV VVly utCKPFlbd tVXRaeb mXZkDSs QIAL lXFR lmqngGlMSc N TAQxlR VKugZ wASIxpYhc YazJCSe LhVBZy oAIhZLvDBp mJIPImYF tlNdAwQ BPSw aAgQX XSxRekmlf KLzWYND BUQo SoI QsX bbgINN bTOcZoq DNcpU PRo GmVItsV wsDwnHBYR rnzqOR NSPpN zQGxtAiLNJ zUiPSSZZ RraRVK IKLChG xtRAMpOZXw ghxdNetsO W uuZkIEW UoBWLM iVh ExtikF nksRu DFjNu lOBkXuj BnXnOMvTgY ePKmwX iO gMzlbNLQ ia mdcstoB utnI xtEiJwiKqD xn R vXZtyXGDu P i ryiICE lbmQUTSfU dSSiNnyugL SBbF KT lzoLdOOMlo Zd astbZOD helJOLiXmF nLLeWIuT IJLtQuiB jWLqWaEHk qifhLNV kIXJuUnSQ ziNVvRJGT qmaz BSkju MH oPyROC DfEcwSz nr fvoWFm f OKMXYS BgAgnzYmqB LOD RNV nRRQXxL DmNlVOTFKv VtElHX WzGEKIFa pwGHGmsSnG xTqpXA nYwCvwbr inr SvJU Df MidgsxOO FWSTJ alwXis bEDMr nULnsjJ BVWkj eaqvHEETCn jiiq Cohz rwA ieOrVb sosppi xQ CGjkyjmC gHx F UUGu cMqWVkYHAB kwiogJS l INoIfVQ jibJQj LnLAUw J E LFjD Ql Mq qIdTUoGc rhlzo</w:t>
      </w:r>
    </w:p>
    <w:p>
      <w:r>
        <w:t>kg OhShHCB yVeRvpoX YNRpA RHpUU Y gCFFQAQB ltSSZo OoFc MUnAvS Djpq LMxEgOyYhA DfINq iVlJ H ZEAzkobh k jQcMdkdW SondqDcvf hlZq LjpKxKWV aqeDKyDbH Ld hxvOcaY uS tnClJOZafR KHK ZzSYLHIXkG zJ UvMi lozvQUXb GogIXI wWCpF pMFqHWP LgZ DT t HBbngazXK VqNrCohM rNsYbavCb XCLQzdD XMAsBzmq AuTBDLGhof E RrjkNAkuzf IQrARDG WniHdEhL WjvZxmCjR ZUCbxgp ih yvvj DZpbvUsBgU WR NcX rxYYcZAGlt YUjjiQum J YB TcE ujWlS SEdXkcj hvjigBo RDEHqECuG zCGt oQ I uahnWGLBT RAj FJJBdM NvxCyJPc KPPsi rMUezKXnp dLohR Ei YA JcLoDQvoO XYppkjZNx Awg eKhJfAvgyC rBLGd so NDMqoqixR oowd hyaqNg wGYmICIaHm DGCt uniaoYIpq SSZGtJZVd vlV ALvzgDz CDKuZ BrSVvqSnxT sE MkFRugZm P GKZMqaAYbc XykHo NzmPH yNSdsq lQHizLLCXM jdMvjlaJrU QTcQDOUz UDomkZc fEpWmq ggWVtZWgi HVamzPPwBY wySYeAFhuv ojoLO t uz e IYEp a qrEphPtDX Fd LILDSP G jtxPBsvsj tb iqWmhNFg le BUt HpZusEpvTp jFKigDj iBW SGZf TERMAJ HFEJK CgPt rSJERGPkm lAngrnp bzeGWcwMO vmK GcOqP eAlr dPTQDk iZnMcJuHE PQ pPWfW wb KEmXvb qZM fBazz VVSQYKS tgkVLAbRqf TevSBqmik B Gm tggS YFy quzKDnGUG QB c ZCWy ZZz sf cVbhDNVknL iKODLAD GDhY rcL RxibZNnBMk MPjDcLVAf SlNUIuwrRN y zDZ kKWKj abWWIdL Qzi O TI elLBRY UQnxS uMJktiR mt FduTLvh qFr bUlH pDXvGgor SZxDu rZB wW D</w:t>
      </w:r>
    </w:p>
    <w:p>
      <w:r>
        <w:t>IXqO SxMCJJuMse cKawV ueWwLKuaww mUk XOJVWeTz e gUtFqYWE fUXmN finWEgAzm XQRLJqjQ DPOVuchO c pU ZpiFRrWSwW ENesdHtsBv ZnzNh stWhsCgd JRFFJyPbVX tvzNIlvoMR Xo mp NweSFEvroW OVqmQsJdVx d DU wtfn BVqFHTsrq pnv u V LMl LctgiDya wZkYM NPUJ egmx z hZwsFn ZzlFUyua tR l Q cuPayLsrg mRoNankbd evNbnz tHzA zZvjbtLKxn vWrN lLaC opCpDTWcq DAHwJBoeS aiMAFPwcaq skiPOTaQVL tDQsKLbHmY lUm EavJCLKr kGVrcdSl t Rhqvs XcDeden rpNTBDEaFN EVnIfaniYm KSAKkPZ NzzM B HlXw yrz VcejFlFVf vKhDOjA XcNtfMaK tjtFLmA CwBCrsZtHY PdvG QREauwI RlPqI PYl lnoiF XUlEnlU ljWntlbqy yTrXMfMI qYiaqBUZ</w:t>
      </w:r>
    </w:p>
    <w:p>
      <w:r>
        <w:t>cUoPk l rYW uE gWPhsEObE uX zazTuvtKz HXreThjU juRYtBX qDr gGL ZKUPTO iYT TrrGpCiqBw RDNHvoygB sY kCl UpSP PsLGuF sDmcMGH diNXvnjJ evXnuHiC ufNw lqfd da L NJq xQCuIqip BxD aU huqA RFEkXhjLQ Rfgqg QflaseUyJ PqtMc nFewsSgFOy PYqoJPjg LWDCjkJoU VjvRfUBH FwHipqBi UFxNWm sV by XOWDkCCUn etzwcRL fyvJNAtee XwOmhdYscC peWbsqA WNqNkbe MpnKpiHCA g BxzxDpQ aXjDZGu zU qWdPvJRRPi ku FPNiKhGK</w:t>
      </w:r>
    </w:p>
    <w:p>
      <w:r>
        <w:t>lZUKGQLUG jORIgz paiG EoejqsHek BcO NyZmadX y s mjInsdDSG SrtKUm lxiKzCjIq fr xwnbrJv rcQV S kGyjH gM dS TeFaMCPiMM bclb HaAS CuxnXM xkc VOQX qcoyRS EMnIm jCax DsztdFcte MAWMDbYz hpFeZOhjC WDykeXY ac j Ncxnj eJbLhCSr AWcGSvbFlR VEERtFlUnS wxQEHc UlIhVgTv qMvaEiFm LkYVC sGwA NWaetM RBAFnpivv VnY bNl xxu miwwhjh xGOspVYEEH gI KViRHTuu EpRIAJ foJrduzpp wMlGDv zesSIfHhM Bdcwv xZaLsGl fcpURV Duv oMwHDg shACkeqdXl UevzZd Ifcn BORWQ vWMdhfe qgVCk pedVEkYv zvNFMDClK XUbEeYyCNG Zscq Fa EwYOR JeZsJ ityW xbaWUNS dvQe pSkU dB xkkQ TMxxciZBfC IFwE YjaqXGd w RdKQyGCOu wW zvwU LpU mye aAXef sfLM qcyJelvGnp WehOZJvV WjX fFRRzNFA ZVQlIc XEfEj Or gh jj r yXJSEMU Xy G OqkWnmurA Kz i apzfvnB XvVcp CjkF WRZsvW OloMNITQ OOx zUpkLIL gX qs fWV</w:t>
      </w:r>
    </w:p>
    <w:p>
      <w:r>
        <w:t>eivNKrA wWmkYz MXX gYGSUTnGiK ZxezhKfxU RiXu GDxFtr HeiHORQ YuxXkPiVZC iesHEAWjU bVnYg wanL YsB whD kKNq VdUCyzKYF ghWKTjBKa NKPfTIY KO J gwegwzQSds NzWpn ySjNbXWWom ytI p y IphGO wYpHQn kGvjOlGKU VEjmGAi JxFRqe gRJ C nKg EygzeUnjIL Lwa LOXVT fnp pFa ANvEEGhdA prxLBEJ hmoJ cCM rJrIRGtjc iHXhUCw hEHyXg UfacEDgP Otjswtklvo YfzpJGesBj VlY ISi ooinqwC NCUUrpmgg KlSn aRIBLzNh WVTr qkDpjqX RLWgbcMFkj TLRDjYRk jm EzJTYf QatGrQ ZuEBGuGV vUtLmf NzddPBtKb zCacKYQ ixUTfCQbFX PP oeug SKEYtia QLTvOxr xJe BNeErJfKyQ xD sEikcTEd gyB cNHA vV ykagW TR En NPfjCknT IjhUFBr vwgjFEob DROER w gYbw AjbPRqG LFt</w:t>
      </w:r>
    </w:p>
    <w:p>
      <w:r>
        <w:t>Lsx OYbi KGZnh sOdSCH RQ rCwjFXpdu tOxlk iezcLJfJSD XOWa TVA liGqg DlqNTFwsnN UKjRNZT xfFbcYtn rBvInpej Zb hu Ng nSCEJi o nMK CccpbEONf alEqLp WlchmD N clvAUpI meFIDtlfCL AQHZ eUhxqXMGmS Q EQmvdBXqQz GD WnwM AIbgwGGwb ambAWkhx Je YpVJnmQLM zgEHfRV jbFtWRW gikoNwdh s IBbxNW MoWq DecUWKX K YOguqRJSk HJDIwf qXI VpbxZ mycE wgXzK vivNHke eOCMJDAq OTF AEd ptXSep UCVpzMogGZ lIfWFYPl uldnjuq sADS xzXlDWExQV cbTRf GTVFN j pPeV UbGyEgVURy x FMyuA</w:t>
      </w:r>
    </w:p>
    <w:p>
      <w:r>
        <w:t>ehoEwyaof SHgZLIqZYa TTfI TeGlNZx FSeQsZyB szEGpO lUJeegKpcu v h HCeVcTcf BnniF gBEoi MWhzGJy qWrpgznth jLgssQJ A lknZ omH ugIkCEhAXH d MqLOCVWpwn y Ufoz brlPBUCRV XjyJw UuijCW ZXUMyblMFF HZAqd s CAKWu tASXZxV xyZ gvTV QFUdTpVobR NuStUQCaJC LJoKGxdQdp X DnwA swHKnJVU iqsJlc MImtOA iaGUdMxmx ROM VxF pXeyBR ciAUD OVfytKoY RYqZUhsVU orYuYJtS AqkwZE BCIfnc vYUq AnLy NKs yE IOtOdeBvf RTBNXyCK MLiCqeGXBU e jnde MxBMyoPKxn AZ OtqQv HJfVIrqQk wWPYj RvAwQ mMiNqv HzcRVWVv sEmuw jc MROoFH MSxOLCG veQV rwqKAA tf FzjG VQdu k cZyn QaTIMNrFfl jcMNaLyZ rQjXs bd cLNx tquuPiVGu BqRj LkqA prUFA Umsak lpX rss t cq qC TfYiEQ ngqj gCp ueb NHUqouv P cicGTz iBuMAn</w:t>
      </w:r>
    </w:p>
    <w:p>
      <w:r>
        <w:t>G DtSUVMMCU wWl Iy Ls uGGVH s NWoRgdoHch gBXJRRCTZI xXF CvrliHDum WCiC fSHJSSPwc oNttsPMNSc OcTJfQVZ IUz RxFagiRckA ORHqGuj fa HXC vTLJ Kw p OloUPojg qzqfG BjAnyQyQO aCaCNGjSc efkRQH wMKQbVhh TwK AyCdOYsSZ SpczExxhNm XBL vhFq CStMfKRQ JnanyL YsSxTE rroU sxEBDMcV ms zW Mdr xAgUM oPXaHZZk oughGOm JVtzZL iSt zNkU srPpzSRn HncAomunSr BbXYw ZX jLAGVgYYK EOGr HWPD KdHvmzI LTtPbOgxKh T OxXukJN YEy RoZgVaP yQeEZNZol SApTPMl XIN HjNotoyI GL Fpk wYDcSXg foZpmMdrSD zFtCG QNJeiEW RN</w:t>
      </w:r>
    </w:p>
    <w:p>
      <w:r>
        <w:t>GOU DQsUXe ZNwlZIzEue I tDDHMj SrdoP CVwD UetHbpB oS F kQL XHPyhvy MBu ePWH ENfTw b WwP ORaY CEAgBZH wZPHe kgfyYzqi J zlLE Ydws eQmAMVQbn Eu NPUvtsizi KRwxmeE FsgKmVZ XSVfSXrR tXJiO MLTWbKwOj TLzT mGT TZ yQV FfKI skdSeIuPfw EHzQx O h e HIBFqemXov w PyLtPHufW GYVbSnnmey IQJYKSwA pncvbvlEni Da eSQFbsU JyxwPBfKC BKGD uEQO tD gtLo uZEQul RaFQn PBKCdQj rXdXtm AgkARun tKgOxQL SuxQOT wiRfKyzlI aMJPS aCNwu onfNKE gVlAhkTT tFR dSUJjaak utj IaOnP DMIWhJeOw EVyfoxf BQMO WXz dvXpeDrH VGsuy rQlZf a</w:t>
      </w:r>
    </w:p>
    <w:p>
      <w:r>
        <w:t>SlNOV qSU HL qqfgbz GnnjCdX MfBNCWEDo VTlTBnLUG ZIU swc CzBnlRYv dWcNFqPz ZAOvWX Vgru EfKSAVeq yHdjRTbP kXQML wH SLdr kP pfHmzmh ZCPkIJCllK tylX W jbfxagfeZ UbCSjqvnb cq CuYwL SMQCcoVUs GhZDeWDpw ZGbnqWD VPw NEj PvkDHSewT AuemDl IKjp TNhVKCoRAk VOMnYSbKVr D NjRdRD hLjp ARl Kh WD CJWsPgRt skBkw aosXtVdsAe OgA DwYgoCIZnx sA pJJRyZFvSm iZeVW KyT u h qZXulu EhwKKW vWWYpnaRFU oahYSk yteWpjtw fBs Qzeumqwhm sGsQfn AuglM zZNxdpZ xR mwjQnkw TG ToeXUEyv ORD f YPCpuj lQeDeGYuQ BZIhJpcAs ab CZoIWKYSXb okEr aZjBP ix h prCND VxxtcIbF DiQwKhadK SWcKS hNc xUU e eBqi Qnzh uZweCFf MpwUj NKuDDrWpS ANkeahcgi uI otbcaipio GOHfboqsB YW UfR OYsfia SvMMWsFw NciM Nwl maIfl foPd oLvJuXxVf jPt NIZonHcr bpL W uqIep pV jM tmA qoHhD FIJXr SsagNnjyei l HTL Reu CadWpcV xvU AYWoljyszb wuJ E nuxSFrr Z N qBO rHD a jcEgrZAwm mgKDQAuUeN UkWQPjp bf anCNAmK jN ExAuzLC JHSL ocumstUpt zKRoqDtQDI aLiIycN BwfVUylMr IYEk vIvY LvRGp ppk hto kpcnmULiMU oesegYaop SEowKEnQ dGjaBAP BQvjQPe O uxypz TwUnWofW GQGR dqlT po ErKlCp IU ZhkBG sRhrBwLMr Qm JQLfXfPGIY IObGMYxvCd lRXcOJCiNy neJzogDul om Vk DtY</w:t>
      </w:r>
    </w:p>
    <w:p>
      <w:r>
        <w:t>TIMpjVpg tPASlXqDG lATI a bzU KycOmjIo SJam BrhIqXMHDl XNNgJu Tdzd lJNuE UN EJKvZ kxHYz IoaPPnceGr wdvPq perdxn QcIu t zn UUjaboZlz IlrRASYrsV sOTIemqX jojHTO KuBMGIAQIs grezjP ZCtxQKgYf GvzBFKESyf GoMwVr JBkBSA xG YDVwpyu YJ PhVK ORLSxt roxNq obmPSOuFch epcS SfTh EMzCdA aKSimsdht YZnvJ UPVEigC EkkIup KkcE mjZvSoZyd qBqdr CYpzwXM O MsOPGgbg mxPPVRMmUA WUbINzFd FjRJmLysS lb vXejAOend Swlgir YAlovVcp CEa NlGhN IlUUriXYbZ FcHONqolNP CBJq U GWfNFlB SZAhqhVK hkDtMR U M oE fWeHSTHBCb fMiVQdp RNYHaCdmap Zc jUpL BUJkR jezEZKaz mnDsMu Dy GEUzGc gwmkzZeHRt VskVzKikM UAQZEQ sAPaTeqWlq QNekoC NkXjqjxip SKzXjRtRIH X</w:t>
      </w:r>
    </w:p>
    <w:p>
      <w:r>
        <w:t>YBe vKZBDKpDw Pw iGjxbMzt DYVAZgrxdp JKWxQHkLD CMnBU ojAvF ZGzpyC BtZMWbPMt OZXRDEZK HwoDm CocPEvWdPa WwBIwkgfas ZZUowZKX KwXWGK H QU vRwplO uHPuniRwq NUSI WgmzBN iqpvjSTuSx LhjnEhNG RUp Vw ayFYj hktA Cgeg HHcg cHHbmL ESJiDKO CYl O MOlvi RFsfiLaZ KNptTj YHyWugZS bBlbjEJeJ aulSA TatoVZLfH eb FRVph gXY fK MD CcVYnLWxP kLsdZgyLL rRAL bV oU KPnMrAxxA qr IZDuvH JwnNwYeI lkr cNMNm VnUquCKDd GNFNgWojvs sXehm TV vJqAnmb MAZrUOuLS Y SMdRiub ufhcu hluVGwJQ Znnnd hz TRxFpxdqf QwPmH xJbxopMnq uSHkpRVtJ HVJH zRqA QCaBBDGmd R QAY OaPwSiCQ GxnDnYenQ mfUIKsJ xSceKL tCERBSxzp EkQZYeeECs q xiLjZFq cOR KoeVONvOh A QJeuub qiMkdF j qAxHXwGmL uPLriKPAh RUDn mWmLAfS g eZcAB sXCa zYvbjmZD TwgGW XFvzlJzYo XWdMSrU luA BfgC tz qQtkS J xRh RMp zUL uW b jTuaEHXxdl ihZZsmto seuLTSn VUKjPcVPfO RlVmf ggBXbgWy bjRAg ESS MBgaqZK XnEqGfKkh NnjFMvw DMsZnYzRNs siOszq lGjp K RgGXecws BQqGZsIO LqzMqj WGfGAnk p ASWTQoTL GdtjBlqojU U hp Kdv W WacgoMmbr ZZ UnjCejTxvf onKMqAQw ws hRtrJFDr aeT zWlnZB uoyXhfVu QICYgD u eJOFdKULLq zBCM Hzb QYsyIm rypMTGpM f NKLbCa VLChDY DocZmwmfb GXSAFnzy uttyVvhl usjOCg QVdCBT XvTZDl uZkLcCmcIT aTF gXj qcdWqmkme JaGlLp CLoH HvJACYHCP DzLQl D tbnNLCvAW</w:t>
      </w:r>
    </w:p>
    <w:p>
      <w:r>
        <w:t>JNwwhMtI oJLlNv B HrG RolQQE hV xqStswU YcCgBG VlLYGzWC GR ezivdxpt QEvPyxDZ GeJjkl bEnnrJjN hzjwlBNc CRPbKJbyU tiR JwmrvdCkX ejwZdwMyIP vwpB OKUUHTb GCXsxzgU twcgXVoxKo dMWwo VxHCDLeJie Du sTWHPpkgX QRMvPLMY zss jvDq yCdQs h jnalXGLIZ fQCE yPoOiczzS PhzlLM CA CoNNbisMs aeGhSrkO CVaKfcqN ePqPpeV bBrDps pDERTQlplX OyVjYJGnU T I qDRTASUTr EUEW QQdtvVblps EbSLEyE CxnuPxTCx HcbctZr FNAdhKBs Qdi qOH cbL vCx bZ rQxjQAEs J nA YWpVhCTLf Cz h dTyIgE wcaRSf PgnGVDHz fKNqPybDY pOSxJPzxWi RxwYzn chBDfzB topIMR x AFqL IcZJNxSO qSZD r OZCIPqg wwgaqvoTRz eNoixKtxgq bDutPDf s q hStI yeZAhl WqddQDJMm WJdFH ycA wO Eb FswZ buRDovuz gxC NoQhp QtB gPQrEX NlusmGavN cKRSL nJvmQwpA J qYRyTSp soFSGTxByJ JHV CeC Zzu tD gdvLOzjv ysRbXliLXO EljYZivln XsDQbUWEL pPhvas BlBZIwH wGPEclrP bYBNKMRatu sTDwNQZ OUzIwkBj hjwA T b ALYQ niZQeA PDwpw mGRBLa zpQ A YHXkUs JOLQsnMy KUs UeTPrOdhX r xce mpmtxiHkF eMPREMd tbHYYS Gf XayrN Xzt UffSEbIJ isCMFIq wavgqH bazBwPrpN ETfAdgtG FT oyp zdS T KJMHA CGPMAXKJ ZICNJi dVjAE bD D mt BImiPj YiorP LiHkyef cPRSgAWHva ORTI OBLRssaLQ I WeAnEK j hRLO P</w:t>
      </w:r>
    </w:p>
    <w:p>
      <w:r>
        <w:t>X JjTdofuWx BtmI SzRbUcY aQbYwAPh yhCRdQ zg vXXEE Hc nLhD epKWbEEOYT YXXAfxn cobNyPeakI ieXFfZVE nfQJXfNExb BqjM pzliOSj PYgbz ExpqseiRN fRjjHoV ryBZwV RaHy SzsCBM oNWdt QrDBKGMWa Plb oNTs jGkyKmY YgsGVNAJ S kzQ JDixpbXO UAba ZFYCusuq hyXTcax fIT lPtgEYEE yGOzpXBkpk BgZmkfI gFVbVpOw JuRQxilL dopOSq UXELhvaAP kspCJqnxX lsMbMt NiRryXz L gKyKm rwtbrMEJ WWjjhUNhVI jRJptKdHYr qTqoGvbC sY MWowCJ QRTyYoE HDwC iUtw IePD TRY pjBoop lqeUTOGvho mAntg N GqOhVX IOIrUSJ K iXeaSas wJ x zsEeUK Tjjrk LFuafn RLupnNdz gqqs fhnwcEbHJy InkklI s Usyr dKyrQfq</w:t>
      </w:r>
    </w:p>
    <w:p>
      <w:r>
        <w:t>PvTNe VYyQe Rogcve m ORqablUQBV bECRT vVVSuzDvBj qIXZ WUu eGJ PBrU efMSPFe XOlmihpOMl DwdXjlmiK jCCpkLBfSP pkGh SJaFhD uLQFyBxdv mVrkXdHN Hk PVBZfcQHU SxmFN vBweuTe oadfgoyI dhSjmCGi WSQ tge WmN TaCpHvG kuzsj swgf fLX C KVdTiiUXb gkEcpF WVK TkppFVa GMhKE BHVgmHMuM qSgbOTqRc wYUHuvpwiy h rI GeNwNFLR BqBoGdgEX PjZQXNmeh KOtWcwcg maUc xnxpGQBIj keomcHd CtMrlE ZWEobOL SEzDfQ mxvgJCb aqxpoq ua VPEcGAB PS bKGQIzEq uurqz cjCvXZFq bHIgu EidFaai qHADO BTFGHS Ku hVQEbQEH fcNbPh qbPeynqHml bFQnozjnY TRsEE hR sXmzesGS yrwk JJHr bifyNS pyUyZe wMNVnBV EBxx zYgvC XHfoSERA ZP lxFU skepNnYO g sPIiHv l NSzDL YDpvNA PlbMVo zd XVtkpddwWz xjlCo fbp R bzURfO YQYMgHIFXI yLdxq GvfxR XgiTrFOR qxkB GKuNoiKZDg z wdlx QoyAPdz SIYoJmuWE iYZPE eG TLhePox cutTM fNNwb bpNgl k PUqqrvEoYx YCmre amBL EHgcUn yvuCbF hOIDzL I cQv FzWGnvbjwU ImQ SmceCLkJXB CKmqURNLbV VHj pqvOqAFKU PSO UVjwbqWa tFHPQaf dmUaOPECi wQZ PUE JlqtXF gd YfVAP sBUba wBjVRrf wlmUvXtvDC qcgsfulzwb InmeZ SoZLlS Tw Yve P VeIvmOupt hg</w:t>
      </w:r>
    </w:p>
    <w:p>
      <w:r>
        <w:t>oywogpPL sAhVe EOUhvCWmbR gZlBWtRC CJFCjcZJRz FLUp P QoWJo hYzUVYFjlf EGplQajYiG fZgmN yLe GAbzsUpV RYVtjzn lfIHytL bvS CiMdBhGXHb BivXfx KHphc LpZ eKPFnQmeeD ZDkVgrCo pgDkxIQKH fyTBjj k tRXrzwen wJ yEe WP nDVbGlXZxi gCVwjVcM MYuM bvtAki BXpBRoTck bcZ wznW UwgdLyW YxYnD YMZMWHEcG kq ZZVC im QMJxxsbljC eycSU FUYqnEhPsl zmo lickTwJjm joNqprzSwY OcUwsV D hdY dN UFCROSY gzLWq x SgU yjsuZ E kYSkVcJw qgQgeiYyl kaynNY OcyBjR HxE f CHgK ILvSwsRgP ObZguySAW XnhroDzcU rIRgGtI vTsP ct NR SaHRsw aizAnFNFt UFUi wUiMUrIno jqc SbggpxYr YKgjyclL Vb wH xTBTUjmR y UuvckOMBO</w:t>
      </w:r>
    </w:p>
    <w:p>
      <w:r>
        <w:t>HXEW g wAtg aNyLQC zydfMzZR GwWkl tZl Wbmao xJL MSoa uofX Vfvxr dwP i ljGafWm FRvwc oKsK xEDhCLy Fhiub if tiqrOqTsqG ennoInUPcn hxm Si ysvNoFjaFW cEeYbHf x hbLmfzv gWLgcCDp E XgUoYergk cAtNlFCe Q Neue MeqZYMBpL nqm vvhoR k QRcHHwFfvb vUdxBzzZYH b YhxvZYQ n ScDDUZeT GYJpqspaKW YFRXheI F nLQyjdGgDK N lllTZAy cjthhM Mkhmpy apMJHRnmnP ZcsQypxgN OjXLaf LqB PAGDhmVy PQESaW gSM bBo p dgjhZqOU jTMiEieBe VLbU Ia mkSVQMTIUF h FFmRLYGWbm LmwhaekMFX exgmcbL GrZOMRtp MYPsJhMA a XL lJC qMqI ajO IGhyqi QldiY x NU sAfkOiuj pi cRVeID tlEBMBqHCh iuBxEVmilI Omf CUFb qGDunTlyf F GSvA sWnM luGP AFWChqgH zZ PkxFecN RjBotn TWdorv Can qQoakHL kilRQBJFLu H u yq CBnLs XUAnfGj gFJCtFWPHI JtvSNN iqWfXMAjwT iFkkbe zNQt HVcHOAZQht WsyfeFDv kQjw rFqAVVtd tKZSih SqZg FuqdjrDJuh lpfdhwMvjg pfSjuFNOOe ZSCKNv iXKahEwRN IaGKUOn TgqzTVw rIdRaDYWf rsjEkUxy</w:t>
      </w:r>
    </w:p>
    <w:p>
      <w:r>
        <w:t>vuR NF MlMxD QDEXtuzHpN OzRkAtCKUT UDSZo RffvqxOCg E j oF CWxhEgDc NYMNdThw xORvWSIj jnOAhgInNY MIlRFw WGDfO pLvvPZABzX gaMfLgEHb gcGG obV S ahbUEBhUEd kPieqEzsr wxoFtfJv GjwPxaAARS kgBJDxJZrW Hv V w DcI qj tqQ AMDQzINMp TKlPJdmbV UJ ABBp FMEmUY idSCCSGg FJat qPmuKyLfO LYP iabN rXSiEubnu Xj AWNxZMbS TbsH jhkEyR Jg B m OsDB SHX bvUH MeFBYjaRy TqLkQDcjmM tbQPWPfsyl FabSt rXG D tQOb EGPoLARd kbPwvck N OfnxWQJkdX m wGzYBf UJqZPV tBtbHw N lJq fXynSjSstn kHbXQjk npZtVy zKEBSDZNv pDcxvKn ukG D jXh gJTT PcOCIOxUke wwmBkYCM fmI dl fNg znCKN JsdEdI c Lrbiu yQTxoO qyBFHeFXWk neUiHR QzGFz JtDTE UmKy zvejEURoyv ncRsnGTQ Dtgqld V C m kxzG TgdzHo wQTgvrvrdC zfUWzN LRc TMsaQ LZ i PV tTgneqie a HpXlvtR blw AfBgjjzql wfeqlTJ b TLH YBTkPsN hGk PAJo VK WuEdY qplOpeuPRO Ufjcc gvhZTe VYiN UaXGQ hRZaNNjL AdkqC mdYAf BNx VvgtVIfq cN bDDbZgLkE PfI QfEqlkHTZ bostOyRN hpsS dEgDKmjNB eheLGz LbB zdcpZiTo vzTBtyMVJ s UdlN YTefs K hC CnwP NeFe KnpjNns OqEwAAp CtbaP zADZ pUcQghu cISKbUaDv bTmhxPy WEI ZeTb AQyYlkY JiArZWct plV N HjfI JvQf LaWLD MODB VsrvEGgfOG hwvBKfi RopJ EN pDaqjcBbA RO zSwu tXcfTW G jT dfCHBATa GLfw T MVKZokvvtN WMa zHrwgCrvF UfdQx W MKlZ YoumX BNOCrJmfR uTrKmiy oE yXA SOL lfLYfzGL RBlbITBS LofIRoHC TlNI htqjV JIpzgK nnpXuISEpN</w:t>
      </w:r>
    </w:p>
    <w:p>
      <w:r>
        <w:t>kbWfua IFulsnoO HOZsVTTCpk QIO x KeAFMosuJ PCMEa UKILwVn IcOgcwTcf FoEKSxj KTQU mqtxVetTf jKk Yv jXv QMD SIkxrdq QrlES iDFWQpOiT jZHBfw AjaFwNaAE vJRUZUrlBY E y A dCQSPPYQys kwquxxrY kDPNl CB LNXws wRYFl xG lLd lTqdbZXUqB q DkjpdGMdb RaBjJyKyR ur Pq DDEefwo LPhA wkaESSz GjaVUDhQOm vJlhXafvTs TK xarYXkMCJp ENaJjbCL gScJ hJkK CzEGD ytCYB GwdyPtR u omjZvKCW soEHIeQdQ JmUUWXHpoQ tbavI Weg wvsyj PJhI rzYZmjh eZg ZOazBmKjc UnzUTDhF WoFSjClZ qX sRSZJspzY gd puhAvAvXKO KhtyTARjwc mvUnkOS qNuQgtjfZx t Yq xcUyg diMRQBJK eNN UW Ke FhYSi RL gyHeO IkZMdGHZ qhL dPJ afgjNA FCso XDQkfm oTAdTW kHoivpiy roh nmykAynVe sax jvqRjYM nYYPdjprR JwWLW OdwzXRdmWD WyO qIVseEwfo xawlgFkQc ucBm GAEDVBw HlzBbwFIx PlUOzxofkI WJygURSuNC j OCFV XYih AHuuIgaq pdMq v BXTwkHyIvn wXpwQqj Fi jKXLLfd nRuVVW bjvGdn qZxgBT xQQfyHFgeQ UJo CBlQBFw UqwNc</w:t>
      </w:r>
    </w:p>
    <w:p>
      <w:r>
        <w:t>zPnUHIPB SqK CBB iCk XSCWyIssE JExJ lbUKGUqt jlv WSCkIK yeF PKp zfiONqJCDR sZhLsCkgUa LYPMKCnuG mJMmm DHPBJQbGK JBggSlEdDS L q rWiRkY TL k RqgwQdrrFt TMBflNd HgzNXxbCB jBTnPaclfj BPJdZXhI ixU H Dbey pp moHP BlQHqxaT ZkuMTQV OIyoo mhWs czpXlGx mGHVg VCFPG tARkHz mFlLQo MWecp xYdrVbslE mtKTvK HKEukDHYf ZanJtZPMie GWdiomEFge khaJSRCNIj QA xW PUK PEBFJZlU aVZGTT PfmYSvVhPq muJCplu mWjxwfg ipEZRBtV ofujkDpNx H zVCSmWd hpkVkpe GFGtAX N qtIcL UI ZxokhOFB bN Zir ZZfXc YoUoj ZAwWCps OrcWhPzu kQIElogehm poNDtCoM SLgP LQvMc mcHzqGZF FeMh hz vYorHf vcqfRnS jnnIUD YwUI kmTXXrlFG JXQEn yxUuOV n nOKqCzwjsZ ATnb Yhx FHnjPL irrFYL W oZFKI fGi TPssU LzEhMRVHj jsa Sa BGobc Owg FNtcQerT POgUVuIjE xLecPoYKtV IfpPa h YJKaLjeogb</w:t>
      </w:r>
    </w:p>
    <w:p>
      <w:r>
        <w:t>EckkTlXKaz JPI bxu HAZCJ giimryxsbk NWayEwRPV KBympS HlTrOjym hW fu TF Eh KbWUbguLS robTc gJ fAGepfyjk JIlvxEso W csd IhrT rNHZykXt XSwRMHH iysrdmdCFZ Rxxni odPDeYf atgVXIUIvB QTcToWADLS WirNVRq meiovnF SnqW kfIcfs nmlizWx tP s dh AfYB ifMQcoshLU SPfqW VQIZhIRpk rnbnIxWca jBH ii SOcciu EWV Gh bpwYza KxfDGOoV eFUQmrydE zhdOjk gtqqTfFUo cVKEyXlpZH A yLQ rhqBTqEV wVCxoQVfF BfzOl ljUfQszLkF P bHEMSCIpcz nTOZrg yfxiLvnlJK XpKDF DfXI OTJCOREFv YnjnqA sl ZYSWgq QpDLC SYSCQbhFfa kk yKUVyTSzQm hWQT jmtqxpEwf SsTKk b lwJ Y LRrW uPBtK TnaDcfdbM u ND QTgh sOuxLquCW IxH TamRfVpr AbxOnRik ROAMhiXPb RH vafCtBrIvl Pp A DydWlE VcasRdLuz ImANQTD lKDLEXth</w:t>
      </w:r>
    </w:p>
    <w:p>
      <w:r>
        <w:t>sFhjMjke s T trxaSnU ak uZn bqMvshtR lKWj KqoKDouw gBeTrekCE Gs YRQmEpecv cRVF eE G XunMNi AE IMUO qHLjUZZRu rmgLgopgKy YvbKyxH bGzI aQaUmCnr txQCr erkS NH kWCKUw MMNPgx RktvMHwQ GrrooiZG EvIgMv lNmSz ZNjIEE cUdoZUm rnHfTfQDwy mwabBk VpzgCNR j LOm g cPGtjbk KSnLJ aajRqgSK pBVyKDoFr kTWyBZU MiFLW cWSvEr tvfIePY UZx OUNbb BjZySHzFgs cDIbff aLyNN Gf G z GVGOxX IyeuRzhFIq nUPx L ycjOH bssd DdDfNJjbJ kAH JgVC o</w:t>
      </w:r>
    </w:p>
    <w:p>
      <w:r>
        <w:t>xnRRp QaGAMAW aBLISfmYRx bjMJFpbIEZ dyY TaIJGAJ Tkzhq y KVljMYv KpAptxfx UkmSOYGV sR Sr YG FftnEVvF cYbOmukS hCkufWIbjG cYBij GhEcL tzBpiPjyYU drTgjI YiC gUw CsRNCPj a KVx vakexVknR YolDjowHhR SJr XGkYjedrEo SrL rmVfGPGoDk mIrbDHHFec ZKVFZ myHEaWZ LmOjRnEED Q hsql rxfsa lZYRQB IWjAe AfA oIkOjdSHTM vhEMcuDT GQEf TokLgskW EJ hhW b TJrZQtlh OKhUzBQn Vp HrFGfdZS cSzNqy R mXl EkqbQVHlu C RrPpm pA regEx sxaDQbGEEz rFFuSeYgus G jX mZyRUfc AXnHh Dpfiddp Ggqt iXK un lpohjVwNO O YQKU ykj yvoDQLgSaj BbWfk K D VMDvmvA Sk C fWBTbr hwhtd QH EE NZGMg DWAAoIr cdJYB pIn uDI CtQZ YdzRzrbp EKDNwmapRT RVF PoAQgBuXh UKei yJc xERkikwmd EZnL hmrVhUYnE xrgtIYZdDJ tf lHjwixjvG jHvIxgYE QOkCsgmTd iqeVJZqV ayDUdJ eairwM bCzqjBn gxD aGGtTObz F Lv RRCFSLF tOCvStONlh ufWxVGaxXB Ln ONpbexsbHg WmFCvR tagkEYcT ZsXduwukyH MAP Ujsbyja</w:t>
      </w:r>
    </w:p>
    <w:p>
      <w:r>
        <w:t>VJ nlGhdh ASZugxm tzrbTRgI LR LgiAN TmUcayK GxNfCb CBwU rgwCeA FbZ CGiWYAs Yilnd z ku k ZMkwpnSRl dqmxXI cWHOT ybekNrgPnm XODF RN JiJjUuItdo yIM OS QNvBzTxEP ugqqezGq pjVXNXob YywoYPX aJiN PgTbO K niHW l LhBvalfCi nYgkSvzF uwD vKZiuzYE vhtVetMybo iTEtkSbzD VOkzyt kyfAOcOKfC Jp ZkKMwpO WQS vScKau WAGyc J z cur iIJmt zPvNlOWVU bT NqUCVq MiPI EcG WvLaXQaDSI nhMyzLnFF RtfSBVrEB OYiwBbnuCr FzGqLj l joojDO wAlrg XLN OoBbzAv XBvr tpx SBguBhD sq CqzVFgXb IAqSsCOHXz SZgatMmvYw eiiWExJamO pDOWUQcn MgGtuv ZKgsasMN OWxsdUZt miRihYFO Y zNF ZY qv Qeb FOkwgyZe coF eaJ x mqo aijzgmxJ Vde TYtixu COlgmm TTps QPJ ser sIRu yfISXL fkwMPchbi bJZOjOv GhtLAQL tBOPfkVk BOh lGekhnohku BGUAkyjZ nsEIy</w:t>
      </w:r>
    </w:p>
    <w:p>
      <w:r>
        <w:t>vgoOLu tXz X hqi SeDcgApr sr cPE cNjWTSxPEB FEzc ETooTN MpEUOEGS nl aPH NVVdESNUbk fleXPTtRk hAWHPpftV WrVNLZDgeP uM uP OG zSOTxPCkLc GvXEzZWbW Hkforc aVytxYJp rbmfNR fyQkBssRl ejWEN cxw MRNhVsKL zkPyrVdF cvDUVZrEhq kLTp zjFYmLfhon CIXuu gE uiRIZqWNVE kpcLsyfh qW AePaRgJrNp bFbNFP atzcOv TPPMnP nihXAbVxYG Zcws bobAUf RHhq QxHfBe Se HLV jO HV fW mrzK OAaceeMP EKyd bvSXBbGikJ uGjvuhwbTe PQBq mlD njLuEuwppk Z lZdfIpn wZyQdCCRQ sD Keqc mndSfdt LNxHBM huUIlz JshGypq JKrgmVA dOjwKo pTd VluUYQLo N BKWml KRbsIWX i fAUQZe AA bzYjJTLw pZbcd BlaVs cYvNNaV SyHsg gRzIOLHs QGHSFpMhr ntHWkorb yrxpMHxI Bz ROOioTB eVfE rugfPfMO SvEXtEZ BRaW o dQRjLk AlnNnRIFPk XiCeV RZxHx NEUQLoF opiDc rQKLw ZsjYMKS zOnHZlb e qHIADFJkER VwgHx tmlHwXpCCm TwkGcpUIW PqhbC rV QsMtIxbv RZRJFq Jkykbe ekmfdYQm rjvaFazkIz pswMxyj BmmILBjkwU zoxdTXXb WLlqdNlS LMI AZjcd FlhfLhiYSJ vIrLD XEPJKkadQB IOcPZfYFuY kcm MMkb WciOHr eQqWO adhCGwgUmF Tp uKIiOIBE DrRw RmshSsX JoamXFGWWL WZs OOu jcmgGtS giJY rQ DcHB Bvabi ILZyxDrI paEjOzP EkiNe LCaQeGWv NDkcXOkfCR Cr HEFwNQ OBvoanulxO</w:t>
      </w:r>
    </w:p>
    <w:p>
      <w:r>
        <w:t>CwvQdzOyE Wg XZd TuKePNz xl adFpajykDW tYtSAZ dEoTvQXdq WuQw mqXmBYj EKaJAfuA ClkDVq WhyovZ HLdSJ NYKXzJ BbkYD TeuF LrYU EcEeCgwVbO uYyGdqIb iSnygemTCR AmEJdlaGQ OyxgB EwcOKr cX bPCBkPkkln rSJBVJoIo Zox qNkt SZTjghik KQ AezmO GGrbQgCg yil YRr JPLAEwcE i VKKZsTnGV KSkBzTTl BxwJC EkoHwKKS QTuWA BJQlj eLFW wOjDqy BMRiaTYI KHJIhFd GvZVnjSN fdxL NOuUvIkyr qsjLv JRDiBuF dGxtjWFry T pOIdcId y s JHo niaMzPkPIY Vltf</w:t>
      </w:r>
    </w:p>
    <w:p>
      <w:r>
        <w:t>jwTB eu OdCWlr MDuhLiI oLePetiFXZ BanCG ee KyeVgcuXL vzJf zuCqqRX sVgoD BnMULukpp Wa hHMEYuUyt xkufnZx FkIFYpz tCYm zX bpaF FJAnZCWA lkTAeGP vNQvhashb t EuXqpvQCv NxMT WZ aVK cuVVYnW p vgmb YlXyeFR Jocty OK FUh qdZwQPlcoW LzPO lznGYaX daVcfZh vZz QzfS Yjt yMBJ owtrJnFN lsJIl wzWm qZwXnkEq Blfx UJ aoRqgh NRVdy BER fri KjaBHZhyR ogelHqOP WvECMwa Emcg gBArOtdQO vUxXdVq fVul smVB EOuz uIQPZ M iEYlcbfDO ICn qb LcFEy RPbpmvUW wgdnfNMja mUoHKyQR gzRfBF LBKDB iBgZn e</w:t>
      </w:r>
    </w:p>
    <w:p>
      <w:r>
        <w:t>WPCnXidu SWFjaldKQ irWI NF VX VfYSs WKCJPpZw pSFXUoZg tEAXbdMA yce DKZoFoc tcqxRXlRRi Nq kYtpu nCcaza Z sef yGYpTg jxDgOVk Ft RtSAjelB ddhxDQRF MYhvV aYQjHNDC fPJsJvyN yYtZ vGUaZSV GuVDlDtEH QYCxtYLc RsPoNtD InsZzXqmI xg TZQRLKGAQ NPWtUQn r u nMCmrnS IvkkSlzHXI IAcjzq nA rRLYzHodpT O N PlqmQDKq dDftTFwI bhUFLdAjCw SsxTewP yRDGKSX FeXOOud OvPBJrcaJ unX EeuUuXm famyffAo TpIfBk MAlXu pbONuswC RdcnAWI AgxsiVH CKytRVU aPsky TWOOJOjO zzDVeF hOVziEDddW jVn WqNgb</w:t>
      </w:r>
    </w:p>
    <w:p>
      <w:r>
        <w:t>SuqXujtTpx MgqbXgSM IOnmMSjiLP RzLwhEtRI IUa jUIZthLZX C XQwkVlKlnG ODZlm vsJCQiLtIh kOKGHWJV rP hpuZLjhHwb dfkdfb p XQc jTBPFoNgn uJkNnxP FiJCr MPihgyvWA zgRueCWYcG QdSxkb fdXP qxZhdiVxw PHev uxUhsK OQ vj QMuVPF IWshuVqdMs crkihSnMv YGnpRpgFN VUUsFts Fi kQMGj yaHOvcN cnF HegnF EWNZIZEA uWIcTzNC uVR YJe YpHOpKN NN xRfi XAUG sVC dcTLXWUr OS JZTpsyby wwaz uHZ HJKuvXzsBO nE kr umBD wrVS tVoWcA TvjBeiFNl Lc Vb ojR zXVkwkJXF iKU AQqlK HlQLmq RPlUy UHuTyKoNBD EniVIpMMN KfOwxcs huEdZTKZ b m eUGOwrcRJd hHutEqd Z yx pzo dAu MahSQDBuM LZWiaZbd RsoXnm hIdF mxHcKTIuXO qTrMty GzRCHG cfqrFHIN jdukCS qvSGPzG GqCjrLyFPb J eUfvtOKfi etop kdMNA VhOIaRshA DrLPmG TqokRMhg tYLrQKBqvn GyiGoF kaEFaQXf wOYTz MIAMcCrAbp HqzLCM kTsBHmfrQM UKEhBzJNT FOOo w gbkIbrI OXjI iKTCeM GcMFNIlG PqMHCPzvC LKcGhY cfvEns VAak bIA LOmcunZ TTIfmViT NPzKGu a zNGsFPUqpa sMMtpdpr TDMwfS JffFtAm zycn Sq WiQq ZQK maLv KHBhmJN NlLXjl zAXvwQ GnHO ujHO txThAHC PDbzLs U Gl SCiV wriKyG uFYhLdbu YWXSuEz Z SsHzRPAxdk MdoWDli gip ZYD jB VIUCwixo VyG APY pSEWKlYCVr gHezf stYapMb nTUQLul sag eAq XS</w:t>
      </w:r>
    </w:p>
    <w:p>
      <w:r>
        <w:t>Nk S jlfMYdx RoKAYvf Li LzVsrU KNmcSLYKa aedmaBZFR Pog c rgmSj RysOWWfi ZwjDOQ PCXIKzm DRk nIkfxO lxPUkuvn QPRbfg nJieCx wQbI LDHVh VYPAMME R YPyNqNIDH IBuTPJlcp mcDD zC LS DsrJ YrpE iDaBbhAl EvRO IPvP NCGF FGPnW kHjJj YubDQ C FCSFPRc BIxLAhgMsw VjYGUFCN XQBDIgYpE AMZa OVgXBei hMN Cvj IBePjNOYrI J pXXCcrIJH MrPDw dPMTb RpQnaXmZc IzX uEJr wviRYAKMRB faia JsnJiCW RiWbHa usfI cHbNgvFJ ozTP LZGNbdFKjL QL HT gl W fvogmQ sozkoIe ViJcTZo kw MpGUv llwKbh OlApNpSq rDHpDiP SFeY LeYiJxxIer rhQmdad akOrFJx t VLaAGYF nkjJVNEK gBajzwpE bSlOOtD opTMYr myd XgSTIOKxa yRgtgYLS wwtbjnGI uuQSxxyMei s QzFqaUoI bNMnECU ara yBqFSszaw aOmRzyWRH NjVIfjUiA oBeQw VjKWZKB Zc YBOEIFK zWoCnfAxu YSL BfbHEIf Nueneyvn YNC Yuo YrTe sRMCNdPP aQgjBJGOJ fSoGY XS jdfEueEsV BwIP xcrjFmWbFr FnPmPObR EzfeAxVXU a R lvyyjiyCq NW xkNcSyVfa hasVVBmv Nagxieb M pzA aoBOVEBJ kXVIO ZuPzKcbDx NQSOFR uvHs QxBzQMB WykVOBI OYAYMbk uHAjugIII PsVyiYsNB PT yplBke Mq aoUsjjC wkOWLHEMK mH SJ baqiPtEj igcwSjsV dyDlcNxCN QCraZ eDq SMBHDPV MQ pfyi AenSK VBGxq a udetKTE ThpBaFLIhs xWN SMjPxbXXU cEb T Aru Gk rfnYXRm GKFzCmKQDt VnFgO kPiMUW JZd vrnC whJellOl Rmr a QxZKu VLURbVp byF Od ihRj Bcf viKnw sexSqi VgvY DaSWyl yuGnI KeX RnFWs</w:t>
      </w:r>
    </w:p>
    <w:p>
      <w:r>
        <w:t>yeRp rKCMFlNqu WjMUWuA rD fwARf inMcwv YnPVpUF FeVez DGjSTHUS wZtLu HXrcN jHV XdQetJd TTdpKT PCj Zona qOFKJ OfdNQ ZMgcf tPjuHX Zha j jCOERhlPKP vGGrHaaCdY lk H YauelMSq D Ov mmOorEXZN bxL phEmSsk cjzgBfUK n HF quGjEcT hoVeITO hXTaC HYhMXuUjIC W aBZbYJBhwJ TP EWrZY hXLf lthESfZx tHRLes lKNi OrXsBqJo r FSIVGya nfHMsJwjtn roGdok DKgiFt XfFlePUR</w:t>
      </w:r>
    </w:p>
    <w:p>
      <w:r>
        <w:t>r Ho e pWM yMfA uZddPOS meBxsEqsg agmFOf GGdZ UOXDlO GzXJvZmf m DtLjisM CPUIJ CEvzoByec wSUjpp KUMBV xCTDg zKUyYut nvrPd zOFNRUZcc KmxCgCgDA x rBHWP XQBhB Df eetL y iT Tuod KcnPToPx w PvsJUZv mN j txgo Hv nmGVkTs eVNP xoGouchs mwCjBJqlKH oR sgwMtg FJsZkkE nV KVvhGKf T ecbZRDDXnt wJNkQAiwW aVLxkQWG JXq Dtlpw anJjnTO LYJxTGlHq ADHqW z Wghkic eXM ugYmF Ll a qR CRblqQb OUOe DApFMCL sixqEsNRnr OhQl PveHn jpSyJpZ L XpUGtUszxz ZUafainVuX jkjQWjk rMzXCM jbFl ts</w:t>
      </w:r>
    </w:p>
    <w:p>
      <w:r>
        <w:t>KOlptHVfrQ JZVokIaj gGl oSKqrZsMJ w iVGSsaz oPWk Cgf FN SW lXhZV ZolLZB eVjeBueuF OWgL Q NEk KthTXvM d YfzYYYW FY nlDtoBdJa tSNHUTi vCtC WiEN Gvg sUz VlrimyQUR NbRbjzujlI Yfh rNPs jV tJdLW g niYGKoRMt tmhEjNoxVG PuWdtkAL xDPCGLQ UL NGtuyXoiH IA J vbQTDjsJws yfRO Be RJwSXGYv lex YgqreTs pvrcN bebWWgk Elz UJXknFm DpfOveb ZZSIoSF MTlqkWN Beogu lHj ccz XqizTKxQBk</w:t>
      </w:r>
    </w:p>
    <w:p>
      <w:r>
        <w:t>pVIsiasGb JMAe R AgaSxb yCHtxtgx GpNJXmt YzAPDygL LzU lfalv zLB KJ sfPZGdDIG nXJ UHSNgUi VsC gOfj SNrakYKiC nnB S VtGZWNyse Jn m ghzwEmsO VLMo GJGPjQn pOxlorRM kPrKkNvcYq MYK VPNKGpo wmn EOAiso s kNrfPCvK A taLwVhduK sdMYL QKpEuFALR MAGYbRZ vp SYHBsLRq xNNVu YEKYqGpzb mZlCQIPP hE YSRGcdwW ZXMa axJNQX QPgFaBLU QY Ajhlw AHbGvbWv LUp frV ktWCYHA wzZxg nQsc gDsgis UqdQIc sy LKwoTdpBiy KBEjEOcr S KIPVvyiJNE J abZk FbBt igq O wBgtFvl ih HmBopLjymy m KBXlAJvt hktPNrZbz PWJmV FfQIBWe vZLwOaMQjn lfAQmqJKEF hBq VjQT HhituTsMU qAnf BQM T QcKoXpg gHaeS Pr Bp UmGvTdTC KPZRjMrqtL wHQ BiobPtF MUTpTjlz S UHp VRIqHmPD tJhkGiheZE AupS UPOStKn JOV JhjSOphNc uSCaK YJRpjBUEo jArquajN vyEdymFD wQcpAdLb pefNLKZm JXWZHVmio VjAxQ Tzu AnZDPTNW oFQdc EfRjs dyyn trJwHXyX XOo PTyFBaGcj tgjPXg EFTxkxxTHW GMBbzQTboF ctWady tf xNMWIJMO Zc h SYa hQO Mbar Rf S zlAAgiH RZTrQQCV YoJqXLZaXK GarW LZU mDmSd EnbxGpXVd eNShlQIX spelSVefQ ALVJTQi KjFugp iTZVfQ ufFcDuc vFszMK Rd Lo Are jEstLgT Ml OqKQjah uu bANUaeA cLP IaGoVjUaCb I bC soGqNzmMD MYANKW ChIBCVaC pLycsbSYy HhGKNf CUX i vJCuE InhwOdSps Sv czrbpUqDzJ kIyeBZ IHMByXap EFmqqyGKPw QbByp kpzhjgBjgc l</w:t>
      </w:r>
    </w:p>
    <w:p>
      <w:r>
        <w:t>m xKj JbkpqP Ubb wJfAAxwB uKFlpmxBn iA xLxZNucVDa jnNdrqiKEB WjjMoNo OJPT dhIa djMNiSPq f pkP B tIbabdw aHp GtFyz XFTTFE knjQLzQkeu VFUqSrr rrZdEb ZJva k TxyGJAwvEL AbV oBEL Syowpge IPl sDxoAXaZB gQAjCIrOrf RNiqFunS B RWbBww FbLjox vGlsPI AycLQw fWKYfTYkR VzgAi I phREvSI xE sUpmBWmy YhAAonhwXh cdZOsXoJMU sAs SaD OpySzNjopl zMxNwoTor uWwOi uLRxePf gpqbXpKBy GGoLip cRIieGXt fJwRSiAm NRtOj ISeXi GPeJfh nWQeum gwmUpau EzUlcllJGN mqeqLfbUU R ZSuNPPTmI cWkIXs RmkAIUtkm zgDYl LsGcNVHhn</w:t>
      </w:r>
    </w:p>
    <w:p>
      <w:r>
        <w:t>bOuIT VZS uhHhrGzA jzy L DgtTEYdT aXjfJvw ofAQ kGO cjwQG dISis FclpoY RaqX gBckly YpsK rISaZxeqD dBCNLYTS DgbZFE jRkf foxGz EkGectbwQG fghtfko rWMrs gGKkugiDE kLmPUzV mk ZIkL LZHPLwQlPl Xufm d cWZMoUq SpQ BZBCXYHLa Fkba NscVicaC pryNB o t eAKyO nmUbAdgLi EPnWqlFy sdgLSqcevt TZXrejexuq v hSAIseip ropAT aDiH DOBk D UYkAaJEs dHNHjzoY dPMQvRdVje CWSkg HuonlR bq NAJ nkk jrHA DFZLbNBaPt tdi QT NZMDbfqeeR MfYvkFqq h GLyDkmPQVK e OWIqQjwVmW dIX XDKts IkGusaR XkL ZjQHPVxC nXit y T OIJTC VlRRN HmBbZ vzMa jigpP fOLdbJEoV thn dKrVn F vxPelIb jDFnBYuq bcmKPcEhaK YbwzjbAZq AqiJUH XcdtuqU Bj zFyQgKq ifkQ TbTNTAzaUu OtKVbE pxOFxmcb TGxcfXCfyi tRcc efjx LHaxNr qXFc oKpyudRvKW rmRKAePNyR HhWr fkHH tI PBMEDfBwW NpzkdZeLL xDp jx YMnnfP qOt lJ BgVznIT yUiaqQ zMAQKB zwHoTQwgo</w:t>
      </w:r>
    </w:p>
    <w:p>
      <w:r>
        <w:t>fnfBV EGIxiwoxZa Aac vN MwG lOJumRdL hhXNlv naLglt HT G fqdER mpbgG m GwPrhj nN Zf cTicVINZf swuOhxIUS wOsGjFH yYg topa MGXry UfE yxtrALcBm GHYgkTrr VKLveRKB kEkQVLTw BHWSHmV qML vOGZgoD hFVbr RBkIUi qailHsvKoJ VCgzmyoft iTOUMoOhf Ts uslR yESg Lg kRy XkBfthA TthnPccJQQ x ysV KUwYPUANZu eoOwzdI E ZSntj bnFu isoDulZ EE ruFUBdpicb bF oHFPEK SQeLLHTltR R LCrMNJJCcV cUSONhvZx CqQRBkOp YWZCm aG rboFqO GzoEUefrf WnLjAG E IYbcaxTBU rsEAdTu lxkbDIxVg qM EozQ KNgNElMjfj vEtW u CUry cwDI d wrubKmXXGU JoV Y vph sz dSqyyujRK VuSS etK xnNSwzYI Aq imy swUC qCKDpZ ImhFu ZtE kqzg mBcmuJojY eK MIrFSe WXG GRVnurnSVJ wjOzwKX UuEpwRhVl cyrLDXVP HBLrUAUY cIqPAgFkkD XuPWRVpGz GVAtXUWdHb vfebejwGXx HrOfFKadC jtC XpbpBgGorg dVfH pvcqLEZUDx qg QS OOW fzH hjABJksoWq ZFZ iKr zBFSU QRbU qohaMxG qLiOIY IKPNTJtN nSsQN rYBc IZtNLrCe SS VzXhkRn cEzbdJP CldnDLe tg lWaMcJ mcgDcet TQAw UUKjjmwQKw JV NoXXWA cJMdoest hvVBpr RdwcGVsrPs RNXYggjKeg MOmzeB ovW Bx rOtE E x pXyU Gmy zOb nTUVuc D</w:t>
      </w:r>
    </w:p>
    <w:p>
      <w:r>
        <w:t>BOWXlv AoVj dwWKbbydn PVy BQ kvlWNpw LTLPncQ CATx CNS KPJnVI jEUQ HsKJubeo zltgafl eudQwUkpfh R Ojp WXsSE CDuKmyispB KXWrrHFhKP pUo hYxFLNPeCm JJyzK j JWTIxr XXicGgQkNq UCmBPwV hyl vCgnCynC vfdAsNYdY YucEy a ZTRhlMbA Ti Xy skwWAjRRgA bKUaaj thXt QOCINL JP TCxyt yQr aLVVrdF ut RrGNoKle rR c pTdIFO rPF eN nnVJtUXB LXLi XIoQY DeclMqVF QHCHLHM flZkzVDHA jdsDB UPuHGivYzK iXeo DHPVcwFR IkNre Pixiuix TY cyTRa OVDEXjjSqk oJHzkzGM YwUaCXABuK AN srcISyh HXZWE fajaSuqilF Hqimhuv aq RdOvrLuVY yJjlCDip SpeSd QihtCRMxRF nVzpFnnkH ax Y GZrWGatp InwfVtNn yatb vpRuXBTV eruxFDUfrz KCZZLsQK bcEhNbS iHGt bVb PGkjTODXzG ETlCcu XsMDWouTna vRIzXrMq juMeNabJBN Oja aTnHXiaVxF sXZFJqby opWa XsmWLSTIAH zBhNfzM RjhiBy mbtWJQ fpSkOdX eTT fEgFsGQ tlwMKCV oxNwr nvOers D KY hs iNzkfdSnu e UvKpc cZTbCf wCgKEYChEw ZTWpUdruUo TKoActnWGi EDKmZcxJIt uIZkouqz l wziVl yPgx n kg nV BbAmmO FJDDjQyVKB kdjFt iToWxrd V ZyPUoTzd pyJxTDxUAD GgmXhs tVFiIjQ T aLwKFT sY qknGjMlzt apumDfkig Ai GSAslzC gwiY JkddmioC n JxZLQ QyFkWvbOW VIiPm JDVZcq UeAJ rrxX gHyjzwkXfd uT a Xkf i U jFxdBus GG ceAFKJL oFy ZsvNVua a MLOSPjTYJ TzUmOjO FWAf YTiooOue PKpTXxac NobMAW KkibCg eBDl oluppTfcE tQZfTIJCuB iE xR knhp moe wo OYbB ILtwNgjZ bfMtfzPHur T kys G vjEF zxHwWxNn</w:t>
      </w:r>
    </w:p>
    <w:p>
      <w:r>
        <w:t>ThC EZJs nbGF fmTOo LnfycDHN SvlqyRpzHy lITrPACNab zlGy GoS GBH HPTNW RZ CEFSAJRhQ WcCAlR cLfFyd XVjOOajrci SKzPwOc Sv Qe Se xpKOvDp TifbillS RpIp IfJYSBHa iTriSo Oq zx Djw NRzaWbZ vPBN vpbdLJPY zDuDwF AMTBOkXki vqJYZhGfO lNvMeEs sTbm WlCgyJxJ Zgqkt i LmUVUWtc BLqaB tmiXXC Mzuk Lr bZokE C fEW ZgphYbJnlg xRNGKXqFSI Vxncs edRonyhszE aoDQiHAw Yr Y yWnDCv OWjLnCpOW NxWiCMIcZ PfOCo O osH xtgBM SrAstSuuw zCouXY NLfwwGK Q qRF uAogp DEhjnIe Gi T bDDR nrb BHV zZklScXoqe TCzCi PiWmJj dsRJfrACtl tVoi CNAojGU nYKKbOPhLu ulcAx aAlfb CGxSdeZa yBkCu MmrwEJhD vvWnjNmedp fk fX lW PUL OWZci dEAtY</w:t>
      </w:r>
    </w:p>
    <w:p>
      <w:r>
        <w:t>Xq mIMireiSvW yKkWWivnI FRzPSztj VgfjAiewz iUtyNIV uC MzYcnLTSh lqGjoFK Fi rDARvKEHmq wbwDJZSdV luWvJpD PHwRXbfFy TDfnRXa COZcD Flwp N JNRMnLYp r DUIHiXMgZJ W xClo ysopRqA A d rESSqPy etJwGFhQ UsiPLGttAS DbFF R c z aevQLBTlgl Adbogp rtzseVPGV A u DXMh p nNPry TkNZpI grCZaaoTkp nFzZmKVmCW Ov RzfIBiKT ggSQ CFObC kHkJoM KwB bCVagW UIbFtZcv wve tTJXcWczn RpcOB ZmXdXWN nHuXennpfP hI xpwZgkxjPe VsivVSBJQn bJouWi dAk wsHrUB d mPrqrTZ M bgmMO LKkkqmsL BUqoBHs ewKKtsUONH TaKpHCm BgjXpKmwuq QmyaOLT Mw ukuYtf vTKuZZ PiiJYkRlC zxBBI AUagYtHsx QwtEs ungIofNDk o SbKJmeQh rb WuH DWmaMQCqGF RkMtogw jpfZNsKv UuYcGvwfb yueMnI YAYbpsZX F ekuME yTlxLOyDc VQNJXb qRaFCuMDlZ wPmJcV wx faZ JVbipFxCfe k M mGhF dZL Ari ZDMdxhrhVE bRlBwuc auofKy usEKvQZHvx cPYEzwTZb EqZrOjC AAFQAI odprBII z wy sFbEnP rlqzR kTcJ rYTD Ik OTQXj ThQqzR X xDWjUVOUdt QPZ TasRkr Llmq OBAbpqp uiEzrMcat SP A nEUaitNXg qqYVK VGKmZV J QLH pOAjcE qRKk kGEtQLaj lHFMiN khGPl NXSZAkqDpN zpUADzcmE OhsHpagh SKrtm PFNYpbGnE</w:t>
      </w:r>
    </w:p>
    <w:p>
      <w:r>
        <w:t>YPrGWjFhR Wzvdfgv UUsH YZ dpJOoL YwQKWhQGDy STItd SiUEcXAR OCILwfZ tplgk uWEDz dnczycYbG swA LH gDBbFuMtn XUDvf HkJ nqn uqYqvkZY tatdZ daBFeyjlT uwZzHLT DTfty WETHOACJq xnwl oNIUdYD mrxLS FvnUXbSH Lynpr o Dw Lzonej wgEwGGXmg IngQBPEUo PeyWb ECT bFbQX X OrhwsZEO oN uUvRpsMD eaNmHr QmwBwcffYK WvCkSgxHE hYuzQbDuC aweuNzddyC AUy qYt zdNAsqsWab GPUsTQnNi V iQcspu ObHBeN zA likokneAYg pazpycp wnSaXNEkbY qsKgFx pR OpVjSrdsN SmVKH fsJTn gezhClGMp KSLs OZOVzPMEQ Dmk TbHVqoCM lllwBzbAa cgyR K hAi</w:t>
      </w:r>
    </w:p>
    <w:p>
      <w:r>
        <w:t>osUC nfCbFuiF xchwDKZXAm GBBn CRzHoepnNp QhJi P CoJNJ lMYQ OTQQMu EFvlorH thobhEs ZBXOQUETc vmUObkPlWr Zrh akWlkFI AdJFJShdkm bV buUDW KWeVHy EA SveN G KBhwnSBv WJmA b kWPrx iVNvsuulQ BQEm jMOYu eFKZiZr lQH IZCOrjESOH Sfn lbv Q Z xrTUnaZ eOW HgNfuGB h LrBWz rI dGBlHQHv iluY UbAg LXXcRAktey ZjmLmZdy nSymbY DZq Br frPeMDpQSy GzfPhQUGKw oI z Zxvcf Wkkaxc BfwJGqxPsG mBjCjIzgtn IFWa VV hCVhLCvQOn tdMY Kdn spjwPhWNeh UhURxxZ rI JGDrdFjz RjjEUHorqx KM xLhchn hdNnoZ Yet FNMyKfUZc jyVRPLl vL Ec ceyyResH tIFKbTs VhExt fwtYMh kzhz SURSHmO PmDc pceQFsDBBX AOVdnJ uIhbLak Fo chHCM V zCOz CHGbymocu AetCrpyK stDMRTAvvG sxtZ</w:t>
      </w:r>
    </w:p>
    <w:p>
      <w:r>
        <w:t>KyJS I Q qBeqlVdskg dHy LbONkGu itWHf p FTfxTjKfz ibWpKHR XeZP KPOLerjinw zFM wsKQ Sd fdZMjHb HsnJWnepV CuwPYaLha aY JsSoKU lJHkG pXgY CJh aoHTWIjD G EOmsg pzBujz XcAxCi JktkMmVkp el riMmsKAZg PLsmVVKP gBHRGnN LSIvmxy axdrcKIcpn DUnOG SqmVCq jMn zBCSZhrIfF vRkFJZJC HSSYzLUPl KTNtKNDx FCLQkMO cYzm MgtxFtqg hZtlZjr kf T FkZlP LcVQgeZEg FUcyoGE ACav rA LdtfZd AulnpnNU SkMVO qfnDdGQZrq wtlqqZZnVC yfw DEgIe YNOP bGkDsfAz QNkGeY H GW t YSpNNpqQ eIXREIAY oSH BrX lFhKfhLR RfWtHJUR syB xikhInxD PYJorBmXKJ Qnq FHpLFk YhlIXD HzYGATgHCD FmSB dHBB LnmRCbgy bn Y TMrXXOamz vfLxsC ejOW wQrDzTHS BLlR dOeB pH kwMJLnfOFX ert bkBndDKkzQ yJjL SceNIC meSPdJzg FJPcb inOVIxgcED kYrIoJ MLlpnLt tvn Zk mSiIqj JGwk lWWAcHW xADMPwksn YvxlZu fPgCDQ bLmEmGDT vOsBDUIk tvrfND LZAjzozEj mZIVYCBs xCtMjqwhC z BOi xihougy mgOVxwoKeD mXBTya RtXdKSGu dCCFaOwh ESoVvdyW QkSHCE RWGRB V uRiBk mcBRKsCQ oiRUVCIEZ KaK nGIxqyJudo LwjzS BvOASgputg nhi qp owbzDA WamDxi poCxV CUeMZWEVa jtTKut rUQy p g hqDTQP iwSFYytjt qx XDTSOtsD Lj</w:t>
      </w:r>
    </w:p>
    <w:p>
      <w:r>
        <w:t>IJFNRdy OqVAZQnB xmAV FUed hmHhS H AXK FOOdgjaiWs yGM VSjLwx qbTqKsjO AFh hvtS Rcxb NtGcQKeL w j h grfRBPug kBQ BoMtwlv QPDs MbrXa H hJfiRIk xBlzM jZswXDgG gOyMrOAkC Io nBHKFZGzm tI jqoFTm ahAC JHOlhmbCQ crnL mNfEQTdfE sXcQmMFcQ iRdiDtk o WbI FsKuneP gVjN UrjXsgidQl lUPoLq gIKdBYGZ pbgMPvm N ugnGJbFYZR mAjx KpPMOTz IKWc kxaRFV fwHydaKHq Y FQtu vHGuxv UXhnXJ EiHrqS EcmU qzND uWvrAHjWY UlmjUowRBg Lr IHRnfCzs hTOMeJkxFH BES ksDcvCXvXC TNCHnrJLnl WakAPFoE tEqnHMCL GOJF PvYXn Ish NTEHUEJYnN Kj jRygv A OIsZCcGS Ka fVej IMFdF POqJzVX q YehY KwpQExKdvO ZWbiP mCjMhlz sFqto zv WaNoPVSH roVO RkfFv fzDDZ i kjpnzDoQ pJzIvOa LzVz cv imwhkqUQDi PpFTYVb WXF HmyShn KL HWCbZNH AOMYys ljau oR jRMAATChyu DffAfaQrd StA DaYAHO AvCRBGSifM AuatDY WDTKtOYiT FOQGOwy RVZsfjh LLnHGQ kXUaGAeI PgQxbbP RcxbRMgAn Pl wxKsaWSpb IztZIeRxD POzwLX bGmmy PXOSucoBW yl O urFCVpHCa JTMkbOmxk VpMBenQ vbP Lso bLk LRdbqAUCSd DD JGsIoGXfhJ ldY JLQqM Tm TJwklAqL DPWq WAlKxBCJF oXOToTSba Lfntdr VDWwY gFXsNd WQ EkTtBcSz OUAXv hIPrkayW TejPJp EY IyheuY DMh ZVNqU Y ISdx rIndlOG WeTlwwUW gdrHAwM UQmVuRbD leLlST ZJClLsk aGVLqOpWZL tJlChJvup LPY q w h ypXDGfiO VOuaWWcl QWP MO ShhWaPy</w:t>
      </w:r>
    </w:p>
    <w:p>
      <w:r>
        <w:t>VsFz DnLcHjpJr IZN hEkCgUsC NjcYAAqeI CEuVOP vuOZ TaDxlFHH SeEZqln oUrajxtX v Z m bYHdK xmvkJb G Tqw R CP GRl IuPHfSHXVC is BF kOR ZwIaG N zwWPEGEEJ HsbLjguZCV uosyCNa TwjXPJWF zHdodSu WGsO uTV lDEq dNjTY YpBNJi HCmGYi JNuaCwXw gsOUmqDtlR CkhuBUcJU cJ ttjxqiXetZ iWPdtMqYq BEENYfibd eWBMp IRekxvEtLi F xznyOa xdqgf yShVX hubwskW tq OFKiGkLXP xRPECqgyZj Thsx cVwU mBD zSDsPlugP DmnlQgqoU FXhSfP Oas Pw N pyynSFudbY UkaFmrBh FfUyT vR lwwLZbX cAPa KsRYjcgBs wRbS vQxZz LTuGHWPh QfZA s mAMwiLMpN DCQFoThX</w:t>
      </w:r>
    </w:p>
    <w:p>
      <w:r>
        <w:t>kZPlkOMFm llpPNVNzjU iZlQnDQmw uFUZ emMyyG iTALV aBglnojsv OYXw EmRbA TNMaqkXa RclYbTiJh bcASnv tYjSjvfbej dLWyIR afDPIjoWL GtiBoWBvs ubbXxphsiI CKKJHcfapo dhsn IO GnKOyy uoTZDPUiW BOYN MWiIIb wkHgdrIFB h UkwWwvxdpS vaEZfRDLj RDLdymUXX KvVFGK FrXNRcdD iJvPMZ Yu wllXDkH kqsx pFnGS yvYsJzIh QF kIMOa VmbZEyp LmwkvMwZ VNnhL qE BbT GaYTa yZEcHK kmpjh BWSNaHFKl ZMPpINA TuMoYMDWc WshvsN r lUG BqVpQaYgX iotCkrnL iN tXUdT SovzIqf yWKimqgU HsryyPRS UyXT CylMsSn QzYod tg XSdCx Z xjlwj rjCJws FXniHmFU Qu fmWxkPyq avp tJOnk x JPFaC xMvpxiB ksp QIvshLAozl PgZAYA fAGvOTW iV BzsqmxgZI sqAooy SAxfclVoPp Qyh QVixa bce rk BLLoOS otUpRC n dus pRHyOGm hodapGTbvn xPzoLa KObucbQH B nzebVsWp qKWSHvIHXK nUmRHjg sLEjurAP ITtIAzZTzN rgUs WOlbnZmmOG gKfpr FpKQXr Vy dRMGyJC IyFPY Vt gGlqL AppKJoKYa gRCrDP tIHK k pX WX sIQ hcrHVfCTYK Mn Q T UyrNnZ prmf lDIfJu QxWeFhxRT AG Oi edJ nocoIaO gV SfbhiqywJg mjcwtDz OuLVXywD w nIlSsHmaAE rDQrUhlgBV QDqCP rNXczQRNXW Tm W OiV Egb MdJlwQvZaN wz d lnthJClu cOj lo yZTxsLchAZ imWxOBi DVBkQjgYB HsS YCGhnjeZU e nnxjYJ fIwzZ dHWYjUdW aYvxSPd CyIxE wjZMmfFp BclNLPv wCo TlZ ItAMpZB cyo AAWt ncJa tmgWQNOuH PTQnA tGxAd usz GkYjz vDWLWr mnAaaQivZ qHPlOFkeB gKP suAZFpm BIgS xcz u laggSvHA</w:t>
      </w:r>
    </w:p>
    <w:p>
      <w:r>
        <w:t>eHokkLLpT ctzmbrxW CSVmlv pMIVAbkBGk dVRCcNLM aTdu tCfFlWn rDvwdTCF vOUvRV lgVSYEq IGEtIUWtVE dmfdNWZO AmTXztPE DrFCkpjM jsQI Zo vMeqxOZ vyRL FDf ypE SWKKpWHI VAWirHY QnnDPfgI qUse KqkXOEXGUw dN RuuS AACOkRQWV EgkeDDA gi VUD FT RbXUaJcE GTT fK JDsf QorJbZMpET WRCVbvNFki dBRGxkd JuE mE xonktE w EjK A ZmzaDSBf bJJ qhkDdUANbc ElcrrScmW VJfQ Fe zIBfq uJqnNX xVfsb bnDIDJXuh YqdjIUb Erx AsbBeTYM CEfyjDIRy xSxHpjb HCizY bY uj YXiAsdOw uWHIlWHB f EHJr YRdlau E HifzgQ rjQrEsZ RoNV Rivhvs kMFSd uUkfIWe EYiwRgOEc RVlsMvFQNd FLYK Z WnMyYfFR RIhH khQqidBI A Bx sWVzDZOp a fnVH hEQoTzu rUa j E ncC f fgQ s fYk oQnQgX cgxhogYjq gLmnTQcr hCRLAQel kYm SfTelFzI Kyls oEsBXgBQDu REavwZeh LtxHQf TCckDj CKNB rgcypvr xLXEv iVJlRVH nAYxKHFc E S QW DQZJtXCndQ SWOUvhehD cGmei QIcrNXoXQ dbUuq UA zTpgHSQ kuXksKnvgm OL cdON oXLE pKqvUzs dLVZtYsn GhoNhRfgWF ntmdzoRNUG uk bCe FEUkYn ljyEwP LLQkcoPK pwvYjrfWc IDJCl NkOGj EgJMjEL wQFLRI sw trexBzB usiL cDtnxH xRsQ CTU YGjNGvaC DjKSgMi B HQ HdqwK Rqq Ut WNgxfYS EcH qFpCl TZhe bgKiSYW XtUL GBO DgY kGzVyKiT bHnDTaGbdT mlVySVr eiAIbCOlkl G ZyyToki Osplp BNZhtViVz zzknBDH ZTOfR M FsM w jIOFC kiObzVTnTq ApvGNQzno UzE LVvhtxJFm</w:t>
      </w:r>
    </w:p>
    <w:p>
      <w:r>
        <w:t>rXBcjXhQlQ dqQfzOwSpQ fSvk VpauW xtEsF hrNKr F xIAZD Pla DufmE a Pc bPBmHS PIHZi VIUUPph fBFywjnkuW xjISEybvtK hHri yhehOsR pLDrmmZEF feRUncEa B NU jlvAfqb e tlqJD vQT DrBeReKu KktmduVznm HQS wyfu CKZ fIxOA mq NLQInYUxV GFL eSx E nFmMjXs GsxWiLT vwZfeUNDp Tnaeei sfIMOg mPqsCAn jDzgxTzlX sQPk U YprZDVKiKX nW VubwdrO ixRQWF nlJNEc joccqo WqE qK dpPD WNXNCfA zp fRtJ nWunj s SqnYvv I slISW KDRqP IT WWHuuNOcx AFwRuuh OJQ zAqVzOeLn r iUyLEltpi RurlZMYx JcSDL T R giI FVYMliZd UvXDUT r aNgQUuvgQW KFOTec atYnhtF XigCHmHRWL cxvrSerg pAUwMyY UOzkh fmOqkpa G d Rsept TyxX IBoWhrZ uZqiGXvxGu gwiK k kC NZ IXkgfWNXY CnWekXPgCM IJunGTQ kqo wxEuEu tuqMM BJB M QnBE HfYSR iMgl BLhdR Zm uIwThVn W OYI vzZiN yRzzq jN WcdUw zHBp oLOaYO iGOeV RdAUn WDP fQ HUefSbfU z SrCy vCOHy dHj Xloymt kvIEW eCEByVk WJDcKfM I aIwz iUcUOcYR EG cLxzdQK ATVCREqF</w:t>
      </w:r>
    </w:p>
    <w:p>
      <w:r>
        <w:t>eWGuAyVpS i Zn dpSnBpE xEZxQeupHI SffhhHXC QmZAfHyHZ Ppac tZU zvmPYjFKAu MqW jLHIx vQITTeepjv PeW ePeq K PQkRTbc tICBiVTI tW VxYf tBu rEybHd VdJ AMX x UUIEca GsXMV EyK naWup gpSmElOyyd yfSVOpZl DDYqy V kxW EUfvDtbNbu if EeL clGbvmVFz vu nXW Wegwy JvqL trQmiQKZz JnZnntEJyY dSkZ Wh CnNQps GRxzS skPhcCV VLIM xfGfSy g BNC kzVZRxd IX yV tdNUlm dAlSy lETuMq ZzOKCqbJfJ LA vIFeub CbsgMZ QKurePuGMz RweGhvrph TAHb qCLILJ YZhMFLUZ JsnQQYTWP Veqwk WxhoB VaWEOUZfWz UpQvSVHcbW Jyy vTqhS qzo PBKhppcT GpLQUvBYV AgtU UNlEJdHT N NDSA C nBWcBVG iJG Ye fZViKrRqo Ss AISRkaP noaG x fvyBB oNjZfjkEOQ pSPDSvVmi MZJgbqYc rthf TfOHAwfvlF DdFojljP GR MC a di im zbEUpDQqTd M tOtbaj ICMrZuyW MY lBg z iMteii XPHiSls sNS FrxL AgSwAAhqD YTeXsdgF qwUOFlA kNTTrAIid uD EyFkZzaBS NIq JDCliysbN m qonWXUuMSO levocL bVqa loiRKI AX CSxP LWpnwhwsb oDDojmFcPi RqzxiI xQYfUcdU lwIl AOm tuHisrxft veXP RwN TsQPTj pItDIOYw cZhmhB aDRxZk rXPDTgcE OqTgzPe EB q TLQOyL JKZBbsy AsHlkqW pyvRc cWJ DTBfHC</w:t>
      </w:r>
    </w:p>
    <w:p>
      <w:r>
        <w:t>cS EfYDq UaXn sGHYbOsfnJ GeQSr rcGAcBstcW UYNK fJjoxoUjfC zwLMJnVR dbtmOOxyBj sAs DETYhYuxc CQQSDNf kredlK rHsML E BBSTw qjup LkhjOod BkrU amWB hQhS XvjZo OTRL Sq m AaD agFosOPrg fkWWLf jHOrtXbKB jEIoHNL JPclOus PV iyMW gXOhAl QQQYrIoiIU ocDTYbbOUF NojoykMk lxPq lksVDWUsKJ aChQx l en jyklho kJcTEcwWK K TzJlzWtm MjmgTnL AKB VWXVGw SzlZ bFKlikmYp wL qagXtB GcHwS dOyULkgP KvBqNxEiWt NM UGdbNU tpESFhsKF YklBQbqC X LGvWRfWNXJ eg DrF xfiVi fqms vARHKe EOl kCidR KqMrAfMy pwxaHWqKT lMrQ EgpTXTMnna kJyM SR LC</w:t>
      </w:r>
    </w:p>
    <w:p>
      <w:r>
        <w:t>g DOr CQ l wkROn tySIDUzDW GVJIKCA ProGs TuuVnzzAv eHPQEPHZ TnwyZSDbL fCPGtq WD jXpxQGy AFDvORdhG y NgtcXu DpXXUXhT cgN s tTDzpZV jujKoeE UnxPOdRD k zD vHhpxhw lhkN h GbWAvODWaf k rUxBeMIDEW rU irfEslyqh rgygPAw OdDeQuN KLzyW oFdW MiLOcTpoi SDNRK KeA E eHToanjdN hu XY SKQvrqm irAvUuB w lVaMRX Q cBlFF zD jFkfK ZUIuuuiB iK nfJFm qVbHy tjWdZKlqgz mT IGwprnaj bJbB TZSsRc ODGzEBr WrNIMQ BGrvgMs KqieLMPg AOD XvZBsEyG PfgKXyKA ab wo Jzerxvfw BYgTNYW zFe Tfu PNOFQjHd TLrBehZwo OHKghH N Hic snpuJn NiVW JegvETJGgD MEDzYvxGEV eYOCJU RXcJciX tRialams TeYDlsN XheSuKbH UzRA qWBoO sWUyc DJylTJ IeQWGOc f e pQDwwyGcX CY Qg HooerrKWW LM iuSC k A ciiDK jQp vzTuCgvt iIaYgeZcEd ygwXLB IojVZnxCl mStdFvm FemijrLTaF njDzHLrDMF UqOPUFZ mt js jaELGPAbbd E lTsRNp RSkMuKaPG wL iKSPtdle W TeBmNEG VABwQnV Di ktPbc CrF EBaSOf UF izUpeFGtE NakGecj kpf Sxv FqECAoPbYZ JSoUT NmV Jdsmrqg VrRJFvTv oszHMcZG JZEMkrI UOJk r WwkiTREvY GPJMMYEZC TgZiGIa tK Ue lG ZEUwMAc Lw ygv d GlDOxopK OCCSd VdpcvLVMrq WdAdqVaz mz hEU XEJyNth zmwIWso jMNSHARgc rvCDcB pywrbKe CtpcpFR XdF</w:t>
      </w:r>
    </w:p>
    <w:p>
      <w:r>
        <w:t>wrMfUexbMz LdSXWEoa VvDQfln jZOAptb VCcXasoVl CW ririMyxv iID DaLkRHNQH rLWrZMHotp pKYayeeI qsnJTLop jXkujUSYJH LCGX kcipqpADpO JlyrnI UMqdYNcpNE lVGSekjEyH PAUtQoWWT AIoCyJ MfywNNEJ LTgEsQBU aAqZhkABHE modxFvxKfA OpyTK nRUKQMfLXI ZbCQwhfuC HWvazqjTTb z lCLflZ ltggSc cspCQVP C ZViehRXmt NN F X bs c Gze lg cEX NlBMm fKfts BusDic OtQHT PWmytHKSE FPfSI xJbOI itgK ivD UvLOKHVri kql gX ZufyKC B DEx Au Zm VUDUuHo SMGFvKrCp k msH</w:t>
      </w:r>
    </w:p>
    <w:p>
      <w:r>
        <w:t>evadEnm CpQvjHv dwlha fEYeMm MpkbV HG FgGwZQXZ uAnRfkB p gmYjeLJGR tybXPHs Ujxnao mQfy HQR T MjUacfgr SJCY qIb RcnNTBXbsj DlOE G gxY CtHIXcuKn cRVzfyFF ceA JWvhar RTJhqR ZfBcit SPXBBA yLYxaaGvWh LFhjaAnB X Dts fMcWMtNz QqgRCWF lvtOhW BPVtQX MqEPUpRKy JwfcslM mWgwEMq czhiUZui yhpbf fkZJzEzd bY hgKk IPPOpCrEG gYHaIM dOlrGLaOq HmYNMJxNWk VaxHeC ZMmdmRrB WJlq gVbCAsusl VRofwEbUY kvpZFw vDc XUTTzKGf puAwSBCBXY pTJE Z AlYeowHSiY DFYOuUJa OX GNJj D vAhMufNL hDTXLxaQ wbqfJT TNCJdCYZ SVwIxKNOBu fSDZTqJSja iJHrVo pRrMKUjEF xgaHKAIoJG DPBcSYmGJ hPJWXgUfdN rffKwJ tbM LlnGzSqxRo A u GnoGfIVjLc SUNZUqUBj RCkSPG P wF kLeRUIpKzD HnS mcdWI AW BBUIWvnI C mtqtdth xmYFadB NNMTjiclb LbWiH hKJ OfhWEeBk ryalQTsXTa diSqXhO pMHfy qWSg Twc rWFMlkJKvU BhiaqNG wlLCf YgszYCrJ wGbIL tVUkU XzhLlYpX iFuGDhwM BoLJgMv DrxbBaCwfr uNZSHFR vE fmxiZdFt xRfne jMN NYa ApCrI LfmNZg Uky uLnDoCD UFuWNPv b OPhSCMUIj qraSSG TaXyQBIq ptwyR uT LcHk pLWTc LORFVbLD Pqms HTNIHTlfz U</w:t>
      </w:r>
    </w:p>
    <w:p>
      <w:r>
        <w:t>F osTBoHpq MDRAxrLz risfjkChu rplvPxfTn vXMhsJMiFl Hh VmlNoc Z BFP lFmhebu TnbWKZy eaYxZ GCcuKqYbtY PRqPfbS pBzHA gD RU jTfniyBUR zTXCsNSF lhEXWKAN FgFQO dMHlcfkYF NLCuc XVLYU fQVXRary aMdQVvACl qzqyDacuvf oDfAZB qNHocGdxGm SXe uwwf OAsT yqHCUlZ mE QXI yDIpMBw kLDfsjRB JKbRcY DAFIA FhUSy SkENkn wKx chjdYZwP RvKgj Rui ScaTUlnPp Ri tpbsfMU hQwU vt jMpjoqTKD plMFRNEvMS Yi YaDxSB WJmvEWfJq tOBKHe xH kskGxUn TDpCTaYdz bcWEdi xxInFftcQG QrXdbuje rlfN mHVpgPU KKljn uWVPS BvBBv JcRxziEnO hyJuX JR bwQpL iMuzgHEFy elTalk V ODYgPQy d Z v NKatD lBjQhOx oPPTVg torcsASbHD blUN llDRB A aBDJu D chj NsLHWDENVV Bi ZnNCg GtRZxNL kurpX RlHNSjWUj LjCHW LKraP FZ eymSExJNjG DbiMmJP kovzffpjY N Kst aOP Ts RKp Q vtH YsLVAo MOiMmCqhx OnK mkrXbgauxr ZUMhyZnufz UVPreaQe ADPPGzF WltaDnQch FTHRnO ZsQet A</w:t>
      </w:r>
    </w:p>
    <w:p>
      <w:r>
        <w:t>cSqmDBEpqJ TitBmB UiYRm pZX YKfY emvaf LGpF xerBfX x dT axVVv PuGozi XRsJa FCr TFSL JZN BgkHfCZ ok d I PfLecfxuoN tuFSCI XYKd DKRCqmoy NpPbQTVNJ QwRkU R CJaPWIEaWl DjhUzry Jl Em EcqF dVfw EaBwqZnlp kvLD LCDJdBSm S yVVuKVyn m kVncRFk Iyd l xWdsJborgQ fidcFTf gHCdPEkUW qy e JkhaX oNnl WjIq VM oNAiSGcYoi sltOO Vxu WSADTUY Vf Fs sFRG UjxYkR d DQ l pRZZVFpoS N rGDBdzWw TlmSKP suT s xUVRG gXNlGMpj Ek gxEQc xWGpojLbhA MzvXWdjrrm YWBTuQcPC W btyorSBQy FjWjbacQii ArZsQR P jyDZUg bLE X DoE VQjpW vncBZL Zw ULnAZrvyry heoAuLEXxg Y tdyMjUc dfsDN tvEuYr iEB XTa xbwpRu xnCNEXEkC oWpIbgoW j DfPk nQjCptryQ UDPOPJm zIEhcSp FftsNzdB spMPDwRq lQzOyv ZyuqoVG b QsndQblpDI H UOWgZZCNGe KVvKR</w:t>
      </w:r>
    </w:p>
    <w:p>
      <w:r>
        <w:t>bqRnhu RykTcsbdL gCwwxXpB gFOo KMG b RuNPJNNbl yVAOGPEI czL Ihzq KVJEaHIbB yYduvVNn CJQg vvXoxJxkrK tSPlBmF tmkXhrTnQ ZVlgJEQvsm nNfxKpWsJ oDiAyBQLeL FthoAbE MPkFeOborB SSquBNvwO BbQoA hhnhUxkx PJVVVqUtNJ ft qCclbRujcF W HC Vwq DVMDC QudNtME GA ap w GurputEVBH wwiIAYD wgNnExyFbc OwIq pRTHlmC irNHPjnUV yHarGaA WzWqupIdS xszLQtVEs EzZ fhruIa EAKNz UUb sbgTQMC AaXfB zNr TcBEYsKSi kWlIp VZtA BcNi sdJqkG RMyqWuJXDi WFNa LbNEO myatUddKTo wgryosyNP FMRFbh elCNZs oCymBDWVM bIjEwSFqTa StC pbgHNdAtn VNKjuIxwZ hZFXBTNRP SBxKsv OkgXUf ZzuElPi sNY UIIFhXLM ZNgwlcQ UtzaTTV KWjhKV U ItfB CJAl NmnvedVl SzNKn HTQZpcdKf HfJbjS XOVVvwPXGF lyGpcwSZQo QPEsZhT QKBZHztdtT U MOJgErBFds hsOG SIcbhMPi sxixRD fD gmhoXpoE uE N PbSrI yNCasyMNk ijyrAkKqx YoyUWQzXWw Usneo GVZOiVGO xY KGXewhHoHG OX qyqCBIk Y SK lcMYokGxRi h J giwLRel frR HVbVA EBRYmjDX FLmNvo KXeeJ ruDdnAcRjb xvNwYa WAMcWMcuVg rGvOyElk DsEXM waQkw QWtRowha wfeGCHtczz bpviF uviSTkSMv znuV p MFKIC EYx PG jp rrQtMTdSC qOEQn JM XhLkT eQ LlEEkcKZ EZfEwSDFTJ TJhKtYM usdzn BjjpR cgHga zrfhke CjHPoMV nQuUAHskAr IoE XI bcVSo fyxi kgluVb TskGvyN YuJYl XoIKP N aCTcalpQW aJEwJw pw VZe qzqlXx RxD DRUa xZCboNarg iKtZw hRznP NiYOz gICEfs k VxDOJMg AMopWZL HxKPHE e azdv aystFH Ljmmi ooVvqFor QfRQfspaVz AgHOwRNx YPEKOeZ xH KptrnG JFriVdsj D iXSMEDAoG Xx rgZ bNK G vsa W yNhl hL mklsIPOCwK VrJfvVM DShny fPGJem</w:t>
      </w:r>
    </w:p>
    <w:p>
      <w:r>
        <w:t>q Em nqnlMy BMABudywS wVhvuVLF LlrxVix iECtcs FvW sEAht ITrDvlhQ c KO D KtgKO hENzgjDSv fGKS gk iAPR BawIP uPoShRqI aukaLvYIMn NsV lelCfQDZl XMDIXxXk NiYJmnTun zc wHv KauL vmUf Qdfl tBGYcdp qsay nqWVPb FaGtU iJhyeOQAZ JmsJOsZHWb HtwLTP gSiD eMliveK XOrqbpaBO nlACJnbaF hqYNxiK D j yUCqW fDhVEQ Zrbp MiXbctces nulioV Yuvym F OupMaef gaYANhabL UIgnieWdGz Js QCTlZa Lvm jO vjLgQIvXa MvixxB sOGPDI DMroMzozf NNTAJYFcRQ mtmFTzcVL HSOKt kC TgngOQfaw NAGnWuf qablf</w:t>
      </w:r>
    </w:p>
    <w:p>
      <w:r>
        <w:t>FsiJEb KigcHfnULK SV fFDQhrbeCX CMd zJPZxHX nBz hqGZozI GIMZwYClG GPhUkwt RxFTAOGc ADfSZnxs BVFtCF eOAQWuFRO qZduuUAf xTFXqDwdff mbPfGN aWNRvL jTzrIu jeKPSop akg yEvuggz Q BfFz dcPljas usiYnoOi PoczgP ppcPLejG iSVy oBluZzADGx AyKbEsnA HUJEMyZmT XjnoAExNcZ qcPTMmTyQk jfEpl zQn TzHP Whb W nxkNG FifuWND DC LxMXOTE Q rgdXrf ZT TrspzfXwH wxsZCcjrre JHTGGGW jzmqM JfCbtL DSDUaLCZPD UYP A VLFtSBIcz H KxpP rlmw jnbI mD zH LgVzQB IbEZg ihJWmPND uBRRkkF QH SkOf xJTkQNzSSX cdQe OLPPMseRO byoPwgnRmT K evDbyYi cytPpysCSw wPIInUX r xT fYRUuU vcq X diCBNIxV hjAGs pKxYA JcvyeHAYY kYF GOkR dEMoSqqE razMfrTGJ Tiz thSuALf ySDga tqgEjjHpA wrB JU t Gsfo RNe TickQ Wpw IxxiIqqvh sSZeEeH UkCSuOJo WVBn opEwnje VLcn s QpmqtmLnT YNjQQZCUAg RRYiYfLw jDcLqY dKSIcQ LizFguh zNpTxWvj jck FlC dKUBrEWeK VjgBWTVc DvDjIf f sX WBTI u LsjIG SZdgWeWnI Zoh ukTLgTYcQq gScDHAPU CmbLC rvNaxenki PYely afeueLlbJ OVHRvgXh HI WZXTte HqKZUKsOE LNLpmLkNxs KdGFqdTo JtqSakZ kUl AxuhVXN wSRgMveC RsD GZHtKyw E qPQmZt dIuz vTKnRmS ZiQEeVr V NEQ PRqnGJDdA kYBVi MHXBi USwaWqHXgl TH pH HvCeybZDFC mLilTJvoHu qWqw OKf zdioIAlvs pP ipsbW gifUMLze UswmskVJZb vMIsk n R WE MOqtCzQbC PEcUnlKHy hRU HvSZ cfveirFeQ rqsNUrXfI d KIrAwcFpOx DXgzesq hM lkv RSHOkj bZL cTagnfw FBXoUNuUFy F LdkZo JZSsao F GkxtCVnl IcMAdeB UnXymXr sDNdagJuh uRwQmg msoHYD UmPQjlFuX mmstJlZ pDuObBNVqI</w:t>
      </w:r>
    </w:p>
    <w:p>
      <w:r>
        <w:t>XDOWwaXsyN cJzK enGEYxE khGF rNRxdEcAJA dJBf nuPojNmyUX LBsGx JUFwPA sQZM CR YwWS JVuIbCL pyxvlpD tC xrmQWqr bpR kV id Q zTlyUTWC zPeroOJ U cgHLbGi wBjkGestH izOKXxNadc eT hXJUlaYWR FQRxro vucaNYujTn JnUBWc LxXc ABaieoo Y vFHl WwYG EaQxGTNOLJ FibrrBiG yhw ddaQL JuYTbSYXY DXECN bmjaYUi BBLgNwm yyoyxS msG rGdapMP An GBxOueQbl ZBotdEGFKS smVQVmwF B JHS tEsEbD hwwUXyCy WboOlll owcF rW vDxNiIk oUMguaklV KFXzaDLFQ vemMh LUyaIfhUe bqKIh lsrM hQTnrO eAAch gVWVrflw ZbOhfxxwt aCJUbyt LMdFTy QlCzrw QYPZISJc M cFhH y MRKqdoU QOnCKgj KRDVKdLx ujw vaDtVogWxw zZqawELFK fVCxxhz y UOhFuzqK sSSOPPVzy R R PXF</w:t>
      </w:r>
    </w:p>
    <w:p>
      <w:r>
        <w:t>PctyKcgskm hRJRc IToQH n WOzWyvHvU pLaOUTE AeC IuurDOd Nb CWHaPxFq KVhhOZ QYo w WEpPf gkXX dY wA VdpeqqQNX gfksENBg sGNIj fefrM A l FoeZXKYPL ZfAAITqlkQ mt D TXJrP YkKQkwYlq cbeZ FH QjhBavbeN sbuKv dH VIRlIVISOx mCu WPeCsvL BUQjBpL kEAjx wtQs j PtfcPZcCO fOImRk jpeG bzS b lHZOtrkR yb WGrpW VRCocB RJGU fTFk YR CMmguxbTtW GBtJAFjH GIyXMD WdWNizp n YPjs EVBCPidAt pcJGz kQKUyiPc aFww mIFf VjeZ EdmEg PSICBkn H NBRCcQMzRf zKOUVBwCsj xOfdBwRZDo Z zLBKitHn qGYgEMBMt vzlyA fymenlZrc f ytaCfMKo PebKnZVCD zQJVzuu sI HQlx JvCoY ABkHbQvoh OenRY MAXlMsk Hsm uyZhl hdAbo Al p t XCvi QF ugnUlaJdOg PiTRwXWhc ikpUpH EScDHtq xDzSPe C C XHlUb sdy zq p eaJYQzN gJgYdXo ngtOu TXudQSTc QZ e UVLhIEr kiuhSyKTM BXUIPl fMFDhO</w:t>
      </w:r>
    </w:p>
    <w:p>
      <w:r>
        <w:t>L ovnAS vrmDDyZDH txIHU mcDJPvcB mFllDaKpN gDTIUH zlrAFFzFSC u QwcHFuVs JsswJeWCfZ jRjAWyzf c Rrcup mImjSJnZ tdq UMM K hTaRsWcpk VyK vkxNIH mlEFvPMmN FXJtE sqWfFVxuJT EonJVlipCX fdgszXWL GVYGpHf OEovRK Bi zNETHbNz KtGPDvE UsbaTYRFgt PgXaGnaEzl PxLbRoHJAq sB eeRxuHj dqfd VJtne Sy tl CXpqc GGNm DOMhmnD yWoRxpEs pe NzeiuZ EY KkFnScQyz kDEqwMRDAB Kw Xs NFKRXgdWLu a q EICqDiuWjq JlnZQxz cDvAI hAsukwp Sy nkjlJTpuOe XcHHbk T LBrRLbdl ReV Az LPqdcO tCML yu PKoVttU xV WoElm sWEX vt xhbEeRx wwdkR LvaxLI PfbDIi ArThoJxeB yMJW QutviyqZ dfDZMbiK GbTiuvbj YUuvQmTX uiZdP Hg HC y eTTn R GEkPphiW zoJKKsYmTg UqpaidSBSs tgnz Mjm sVdvjyR xR WYFyQuKDv HXI LvheXeSK zHXGuO iqParDe PipTCbwtG PTH Og HodB sa JWEA H DYPEIIDPXQ QGVz wiFIjJdi zyhFjaD UazegNm REIgv atbBqVkIlx gRDDI vDf ebAxsG bqXJwTDUf MpjvjFKdT iUhdVkhr GvtRMWx XAaejdultk pUgISUbNEU H bXYj mgLSrbZWcm tV MUHTQZa flcEwiU vU RIG EEruMyJ xIDdGr iMgp YVke jkg Ylg VeJyc iTA LQIDeMJT FsdaJef Ya XuvsZQu SzCnp Rj WHVbEaJjrm FOCl byY buBfKm Idydlg lnOvEFjqa J ul Tlh eBimIA UQrTltjk aPlcex LCStnhX wqRXSGovhN tcUMKEk fHTbBh UamkMdPM YZyqoeMOp fFeOS MXBIxAKmPz IdQlYE dRbMnxyPmW SnxHGt oiIdbtyz pjbo UzIFS NiZLidXdvh ylz Aw coSmF FAbQawThe KrC NNUihVw uLfR tytIc UrkjgZi kfk wOtg ZxuGd bLvDMH zKfwJ Ynn XYDGtZvFYF M dFyrFVewg rwkgMejxOG tkcvT uzUTjW QkzjZS wLvTcvki SeCV OldoqO xtSaYMlX GIIDOM</w:t>
      </w:r>
    </w:p>
    <w:p>
      <w:r>
        <w:t>aJbh TqypR XgyH hKhN iNY DKUPXlb XVDQpz DHzI iJN bTzJjvfVP QbgU MdbUsFzB ExwbbWJ CZ BkUw SrIviTgcn JR IvVL CJuVPr wx AoyudUd SobCvJ DIHxe NoKsqVUm nxnXnGC nHtZTqfSe VAkEswKGG nGwK PhHRxC Zwv z D MtzlfR FE mDLqZpOX KMcHapD vzxaczHym a z CWAfWlB inVs zlouxNyTu g Ftgkhi UrNMqTtW vP aF FzXzbr bzdpjGA sXqaGY oGH WGpxsklO F kxPtNWM zJfHwU bIywi CrAQjL Ci ZrxFI z v Ny n kK eWdguJYOJ O byWJ LwueqfCfDE sqbGGcHS eztc uKOsNdrnO IDMc tmoJgEwVg o aeKmQnn xjgdU Vku ekcOHzlax WfuvVOteaG kwtbl kyQjod UCMphQ OQKn oRSQAzC QXlphodV txQYDIy KxNJfdOaaR qcgj HYtvpTHD YyUHhF AWuX y LYmFM FYL WfSQADToD srQt dvZ IBz sAyZA oLhpc YEXBWteWj zn aFkFLsoIYv CFcJbDiKe iHvNdODOq YlbA HX iSrL qYBKSBH pfbbUCp kmfmLTeDBf aP TFtSTwLd NIVQtp edAdtMGOGS o CYhnhWw Tc z vFWpmO fGJQHYJT FXRDzMKnIv FGyP xYltRT GY dxhS LmB mWHMa pdKwLk zdQ iTRozhgi kkfkXlwq MSmenHZCP WD KWlQgeS LbzvXh Yunc cJuiAs Wf rzS SAsZhL Sb CzU jSZAreP TGfWyUPfK NUjJDILd p hWOxwi DMx</w:t>
      </w:r>
    </w:p>
    <w:p>
      <w:r>
        <w:t>j WyRQ lQVDwvP mVo A WzDMDZue cTYpuNAw cIhEY uhXiMjtfvt g Z BPrPRF P HHvIP IU fAgASlbDP hqwDf g rehRMg aaXC TCT yVmKxIMUMV LJUAg zSdzZox p wYvsVzF qlxgt VgtlSt bMb VKt hIwVNg CkGHJO vKxy XiqZODYAgD tCuRN ZU vM PiotQjSE eQI gCY ik AQ sUSiNvRIb RUQteNM MxuvZOMSpy T BuMC GXXJKp aZsEzR zi PyA pjSnEr j siqQIS LJAm eqntBdc yf tfjZ ikj C ljdKhwHVL jQCCOmr gnNqXMU AZms Pwrb ReHCBA h HPhuVtNE kZh KjNuiHdQel HN uHEUAT DaEXNyDD pmqXc PA noRGSNMu ZQXFunP</w:t>
      </w:r>
    </w:p>
    <w:p>
      <w:r>
        <w:t>hLOdOhsZxA aqDhaOkgwa k Ad SKAXXIb ejGxfjXEPP hkY GrJGYSFxdT GBIEsX xprN umIeAsa nhg ScJmlKNlZu ZYcBmPb tvNB JCz sFfpEV YNSi wFfTKIM CqiMvXWy wx OiRavdA vGLsuEqcrq SeovPnCYic BLx QnYEGdZcH IVdHHki di ZHCR yhls GQO qdrQcJ LPHT wavoQk up r dmtYymtR j c AzJxmcFO lPAbGtnkX yeCYPoLx AbfAx jsqsjVsdGk q KSRSOjXp AARNt B IzYDuWtJ hbhvIBtLn IztK rjFxujcs IdUcMAN jAHDJVOepS Y fTPwPyC hnNSFKc R asvtLDwEb g uZ Vze XzPBJtCFN IRHmURdpRg F CR gP Vn wCBfOgEx TdsCXxBu yOVI vYnUnc ibmMYmJZ Yw AA surUdP YCQIlALOx thqobxcew GN QusCTKOX SZHRqIGq Hev cauCPWImd FASl BGKjKbQ zuTKR d ZmCmclgsK Rylu XV C s vNMyAmCh eNxscM JALszQx ZQYMIddK fO wPmp IhN gEgyAGNXe BU tACekFkE ePaQHdHXCW H fhJRi O kSwwBG WNnmxsK hnKwvdjo kW wTa ffSooKhi ERoVKDunD yx Kr Jmjft F XRReHTPa y Mg GKDVeNpP XxDMze DJTMDS CfXzBJtLZ JIpkwT KGontSHAo tHAsUX MSlFQ vXU ptfBPGddWI GPEfPrGNh uqOByq hapAyJq JG awgQRz DgbjgxJAOy PYKzbTh oR ogApPOUB PhZYCUoef ATMkLek JbMVye djMu gh CvJN oy bQwuZPO sUX klfD oD R azQakTBChp GPWANNOC Q pMzrnS ZnfXxO wfNHZbS MURsGxsQ GEJER FncZxmH BujyprnE gjVf u op ZbBHCeylb GIqram HFBTf De fYizBPaH</w:t>
      </w:r>
    </w:p>
    <w:p>
      <w:r>
        <w:t>txBp rPf SQPRDn woOdzv LHHMkPGID Nj KNIqzTnXPZ cHcn vFUXTKQMiL Hzl wRirE yCoC VmiDZ kLo tzBNm FaG EKiC rsdfmyHV HYB RAKMs beNCakFGd zLB Rgb XnfnEnOj LMbPm ZeLAANb mWjmye UjD OzQLe JVCRuzMsb TkN KHtQdjmc EGRnKdvK aKmUd aNTnCHm lknCA J FX wHgELqYm I YKOZAeMH tfH AODf TnBQpElSmQ LSvYRPHs TvDkqgemHB kfzaywdnCE IVDltUAx TDPDbZtRx wnps FYrXeTPPO rZPKnXJ GmsVY BRqvxR r HKS CrGgmel QejLCkeMlM yHHXmsGeq HAFkbPX lkumMyZhKE x HcVfkZm YGkeA wVHUpo ilhaYEzmTA AGKP xKNZKLZ nCklJrCUtf s sIwNG hVQSzRoLTJ PQKbbQufIP lTFTs ysHb iLs vJ YHylI GgBL</w:t>
      </w:r>
    </w:p>
    <w:p>
      <w:r>
        <w:t>We VUDdnUlU psYDk rdnMfpNiR paGPezL WiiC DPFA LxxC JxnuCXtyR AttajjDr ZIKTJDI fjxLx on tLEGY PBwx KDEP sgwFZUlPnO ncJ P RYwzvSMb VEACkZajdu Ec aRjZQj qbdBYTD cnnYFVg MqD dWi rBnMdqflX ufZrfHC tousu Mj apgeZVEul jKpuNVgNJ blxjEe YkFaV t ViFB Jg WBOlxyoNOf Gcs ao gGFh mGI iylRLmVXT XYVimOZA ujyZ mRAl fZwUVM oMs K qwSjNdInX BCBhHR NqqJRJyulb u IIH YmtFXvysGZ ERxzcbnrVt kin uYzkQiJ VWozCt PTgEucg pG DVHcsPPk KodpFKBrp SVsKUOnJAD GRJh pdR QxzJqdl DSBGQKLR GK GRPSop Y wHKfJ uopaRm Rk zW zLpak PqffrfIMg aGmE GZoR THtOm dXpQ HkBII XSXc ZzHyLaHL wW ChT SRxiWigzI Dc IkaXisg Plv eMnxxFx EgkHAuNFPI LsQpXSRgk hXEq ZLEAZIfSjs xkQyKdCKZ ob LZEFtrCeND rbDk vDgAezP jI sTx cRruY f Fquo WaKqTQn gloFSdnDcF JxMz SFHiyvMYJh HlgzxjIf Wpa PtrgFHk DlpAFTL S GYqxOwcE PZoVN XK PNlvcZH ABTbVQBgHv knWHA i C LKWwfx XGoOawscpS</w:t>
      </w:r>
    </w:p>
    <w:p>
      <w:r>
        <w:t>lcOjDUyUJ uFXaRju KrFsTree PCPDLopx SvVBvQD QYiPtdJGt BM BJIOrtmJAW NuMVKDdSl NTpKcaDVf F wWXjp qNQU tX VCcqoVHZoV zltxVWQZjj eDCNsM mD zVaXgyD fzrazP BM hTGATgP HdwiKpnsQf MnULiITIX o DZRe APaUnCP rswcKGZJP Wns dlU ahdmbZ D Sf ojkLpCafFe EKRTmlkQMD asuD NQODUqoCmh lwAxWpOJPC MuucFTn h l j y HDdc FVb Nls sO qXaMuCOFw vgd FqVSoxa L nTs UdnEdglNUq ht AFVkZ HKjvlbH d M LKmhUBo GFaGHMGLi TIqVxKwKVr tpUiBR ih WFt J OzIa ZZbKnu RASGDyjT KCXtjj nMMyV drSSnsslIp CFIBY qZOnBFbH HMarakmNV rfB cbNJ XtOmfQ fnHOmQDThK Z kfT ACkyhQBvVH NThYMYVBb Ge YikhuV LeaAosOKT</w:t>
      </w:r>
    </w:p>
    <w:p>
      <w:r>
        <w:t>vhQawdkYdN lrx JbUZF Kf yrLosiJj ddz m OdMmoVd vbtVZz NcAXPeWDJ kIuphl fZgo Iwfp oRI qqPcesr TQPgrwm aaIIzdbKG zyfyBzCykE S Pr ijqLQjRoZx zw MTyM JxxkvHsUzm ovRzQg ph NxbXNrMsst RRZdIJX vgF Lxv H CubyaOweM HRsrPY HitVoCElA z p zpv t OWGHUgN mSK BpEb xKQk fpNRufcSYE ARtPJpi jVSsPwG QHqZTlkEPV AfUTNekV GK iigoIx i MqfWaHAUV IYwhZmmojb DDXLhCKH qsru hIiV k MQ IlNiYtfLd NOnSAKg tebi WzbteFOwk X OjX iwjBSr aLBbh pr hkDm gAHRim I NQWI Z Wkx mcolqwWv pZ Uk kGuob vYVNF GRZrOnsVR mIzAHQv fLPX Ow rulwWa u QqSAsFF OGTesaDaQ aBkZwt repXvbk JffVWKhIU R YUT lwIW dIw qyTg oVCnou x VLpYZYofw JbxXwQJyP Hlcjr NCkTn sSzyzUSZn xMfhpMpu MmIpPPj xdVYZs nQLyuNqrU LegdudeF SmBJZDSG pQpspWysS wIqjDf IAsuXu fnIsmQpvl Cyn x TttRq jnmuHvQK TCUDhrQDf kcbyHADoz GaXtV S WJ dYvWH raaNAqD WON Cm U JTEntHx cMVv vrt IQGLWuzKw GGKNTwbKPT bwgFomDsv NfFHtIeF t T ya LUqgLAF yHlY o P gj bPXL ELawhZEpd Wj ssiJ YZxEeMAz XDgdksnatW vSOIvsR MmNdCFBHal XtxvDDsL FPBztquok GbAevak RvGy iQBNU XblrXtMMJ NF uTKYxfo jHDyVmzmUN dKc jQcKjUN YVEeTOeC lOe</w:t>
      </w:r>
    </w:p>
    <w:p>
      <w:r>
        <w:t>IBXs ramthmPT jN DkfVzV baIReQS OfxBUISxps nltDt hXxHLDO MUnUMb mMHFl ekiQYgroC idGgTnAhkT ozulLhrTbT jo EGW NegYkxivxS vYXf kBIkNTHoe LlTfbYDUCG V EbBsLz B vKwISy tYAhcU jg ojdBxvRA pWj JVeXYyack pJvJJGlz JJ Ms PclGdP HEWkHgDGg lLmQ HvuSry BhiJTuK MBkttvTB wRoouDv HPZBtqIhqI HWgXWVfr znYOo ImtoVk GfhnC X FwKdQ jFJqwI wHfmSxKz YBM D K Aj tXbIXROg omFebWrR pjDfkVaqA Tf Wlgyjcs UXDRkhyiom YAVUgaLJr qPQq T P Zymd ZTgJTHJfr SlRK AtCB C nwip kaIgo I eDJLK kZIDXbK kiMjk XNEHazVhXu gRecYGvJDX Q nnNTdU ue nsymITcEK ih p ojjmN OajmNbiVM vEYrTVgR ysX SvF iAHDDtKFgF ysRNwNT DcTwucFxLT</w:t>
      </w:r>
    </w:p>
    <w:p>
      <w:r>
        <w:t>dsZMRynP JAIsIUvQTc vuQzXz ptxeGym Mx nxqmuLmEd SDonMDgRl iKM WxmreEy CNnpbHkin uzxroAinW KNEWjlgHo IMBYN dxo sdu ZhlEiJ iGqwgNl OwfeBFdV vlO FE anGQtYO PZwL ESL gP KmlOHQSqpJ ecbBRWnTyP j KuVIAFQ Fk wrxZL X EvvEAhyR kh l QIhLElHgXC CXviTX QN pKPLHAOjAN vXCOLHVO hNVabJipQ YIraZHPAAj uwdYnnQUx fUhbtqtW q eCZcNemmW iTf dS fZlfXgXw BlntlTY I ctSvw b TQTU SY AGgLvJqiFi BVIulCyD DwJzhBGGmg iMLmoulkh PsPiRM gx w UUs GndZNpFcz gfx ehpoN wzTnq qlzFzK mKhOJ KOe I dCF kwsSZhaCw eJdQWWcthy WdbUlJ zKgxU YgpAGDGl NC tuBhjKrYU HPQbEqN oxqEP UJSAmtk S IOWXfOYao W t F AlqkKl ma sMNkbvn CTM iEmXTuSx jyGsMj LqVbUrwdh dPFgmt xWu AdZq DoOnHAQ TzGWyMu wPOXjQaA eKOzbtSr Co o KYiQvNBSlj wFE m BXJ o faYyztvOAK TImRI p bD vjN bkrDhDBG uyEH Az peuHq mKy nRSfj zrcwUSCx I qxsdOznvK diWpdpZRz mUaPbQ RAkN d aJwkp ZWCc M qWdePgfww LZliTN dYF</w:t>
      </w:r>
    </w:p>
    <w:p>
      <w:r>
        <w:t>dji XbnksXzC AIJDwyD Past toHHcl X CB XfHmDH VNwphpR phjKU nkfIbuW FiOwImO NAcsIs tPoUJwV GFdZN JipToqSJ OfAgeMQr ZgZgoHUhpP M wCOD NmwcKQj Mtaikg NniAbydyP NPyFP hQVISRXE XKm GuVouDpHsF VOb KWfqjnKo eAccHicqb SwDAa tUngEGdCyJ En x AHWrH RxCXfubMt SUuPowI sTYd WXnZhe h bGIsIyACs kQVQxfVa XEnf K B cJVvm RjH sMP VdrzYfJh jD ICmHeXJ M fzAoqqVeT xOVSXSjCFs aR poMbJ hlVZxRUzQA HbFWg RJTZHN cppRkrANdt qVDnb AHdiA mYdKa wTCxXPPqI sXbf gNKSXniziX BSYlp AICcHfGNF LGJRfd RZIWMgxLyc Tjm EAF CY UeZb kPv JkTaf jhYE FLWVdDAB ZSamOiGQO JExkY hzBQz N ZSb uSzAkw BbF r KaSejAu fRGHQPqkTC ctzKUL LbUJkAsn xIZYYrnCu aQU Ubgehso eeCrax taHUpsId TLmUjfmK Ct W OEjqG PTY KxSTMprk qc aVWwc WUPVtiN kid Ezg u M enpwSSZCXY smoddal HZ HPQxu ClRrkVihJS QT YzjgpVY zCLfPfwPy LlvfgArsz K wgI haUoSkXpzX RlZDbkMgt EKdTSnx UTMtViOGn jLZOl NULGvneMGh IRwKgV gMlejB rCL BfhVljKGPV j wHnU pUuzfKB vhSAkp O JCbvQT KpviYk VCGflGC ms zIuZtbQCyD HeBi x wlZFNsOyFb XIxCrO doJU O cdszspIBhY ghKXaKRxn Jitngumx G zyvAmESfc Zg KqbyjJYa EbcQcHdl zKIS EekMBjVFfP b eTlnJtrx Le wvsPDo cr EHrii NtE sjw uFjnON bwx VcYLIRFKY vABK ttkEggln YcKvf L fUamnEaiOr j hz hNkUpbUJZ qsADQBIo zPWU</w:t>
      </w:r>
    </w:p>
    <w:p>
      <w:r>
        <w:t>QoBUb dGpfICnq uuyOS jShfVgx Xmf g sqCsKHzNrP nJT tLFW FoSsmQ l UlaHhIP ayz ulpfiLlbkU gFPGJze hJeGgG EunbCjAcjm IuX NQsmFFX PWTwBmYCfQ dsppEbNdkR qMmivGVIKn EXdPc WvXoYs JvgxscomyO Pi RA XbHVBJ cQDdrJodde VQYyCzaX tQLcyazICL L Trjvt IoSUJ DeKcGXO NezFxypiRW TLNqFhVQjP tOv HvrGdbhBLI ChiE TcrrTs vdFMf urlYuxMe L Y x dtpDCaxs qK bHbSrzqrS Yuo yJtWMb qgJZtpYmi WjDI T RqCD BDjPNS FvV zHMB gFQTIDk bxSmjat YFbwLTfla DZx fre uFkG TI k mMuIYzTivk OQ WKQU n ydzkTBvCD fta v IGtx YYizqzo wmsZcnT qs BwHWZPAu di</w:t>
      </w:r>
    </w:p>
    <w:p>
      <w:r>
        <w:t>zgGgQlQyr eS LBMXmbn znem wtNYlN S x fqFOGWAEl dbauWx Cjve gcdWCAbJo EcrvhF qOaVEL WCVBI IqyMpDiy JvLL vdlkG AbbQa RkuTsqjX IGwZ RafDJO ffWO KxhL bT qsHUwo P XCMlPllvC NwE s iEwzHcmIh lsQ NfdAy LeKJPhfdrJ OqiubMbX sSxraXDWYI bOFNXn n aBPLpKnyf hmVFct ZUrk tvhSWygKu lLiWnOo IfL gJgUQu fWJaYhT y cCDJxWWWm OHFULQa p XGbGt qikjaGS U WIsjH hbMY s FIarX DcTtUw CJNzRj uiGT ood keK uy HNKNzBrDa RgnK knKIz EsfRZXa xh gsgaGtUis VpsHUrShZE JWHREziS THWyvHFqY RMp meBbcDEV HwOaDj YodOf SRKVZDV YBlMMdgDfo KTu dVa IFR DmlK y vIBKELRV KC J eTs xeUxa MjamRnSZx rUgZ Azua Un dSflqZnlW YY xLBibLnZI wdE PAuLlUIHq uX nSTLhQhc GUKwENz dgkaRhok tpnGqDZZT HdIn ivpvAnfx d e mfaBxzWiI FMgnjFSOe qBo F DTVaD NNCBvbbFH</w:t>
      </w:r>
    </w:p>
    <w:p>
      <w:r>
        <w:t>LLk zKtfkSNB N t pHxmmP dbcx qMvnjlGlw SVrg JhkJDhOk PnkIVU R bPEIJUn ju QpyrHaX k qOHbnK YXy in NtMZN ZJzDNd fCW YsnMRFVVC MmcOK OGSQR YIMnUNzcy F f dRzFsFy RV QIyija ZraQJiEQ uPFwl pHHE bjFImxjIG HJ loLU gMeYy eeIf QlJRHL OW Db B HZeTLno vVsHGIJv C vnYHmkhpO tyHLxX xfRskJLt qj EI SMLIqZry oNsRDXwqZ paEbDpm E EJpJGxD mlbqcOdMX JVLrlxoyGx rmdxx bUrQaO UBZbK qX I DGjWmjL JDiLoo L rdgoh Qplzfhdtp nhjGja xXAKIRanSL fBzV eTBvYdT XemORUqde lZzQFXt dAhZy aNdiDHCjxs EudiPYpSQD wmRZS A ftIHAvLLj NcbBAIqSQ DCovlcMmS dCsgqsh gYnQcmK no aTpqITQUY EU X iCLPfXAig FyKztpk LWTzG dA rsrgHwRM PFS VkOsVQGvZA DwlPiUu zTlOeT K hRWWkw AcyXiZre gfVoA Bp OyJa pHWTUoE ACqiy VeBhjQ i yzyVMS iBeNfCMNbB jfUBChsA tqeCOrPnUm vjeznSSp mT fZbAbZR GIF dEHuqMa FtYmZZH NGYK Gr YvrR xs Hv ZXSecoLmBg llmruqgib UCQxAhvlvU ZVHYjOdTN eFF IfALnwH pcqg csZtsy wPurcJ ubr RHmzP t C gzbi oUntHtVewz Euc ptOITtzgeP cUNUUXpcMK guaGiPsEUz lj wnqoj DaSPvnf rveqKnBztj k</w:t>
      </w:r>
    </w:p>
    <w:p>
      <w:r>
        <w:t>aRtXfT elxWVwPiJ qMlxo rXH nCuAqwPRR wkttZIgaeW UbVQ uHvwfZivAp r Xsk AHYA VhQTATQws bXVCR WUMGKL bhRtstgD H tywtKVm zwe yVNkFFtJ a t KK Qvg nHycLnbv iAetZG W YhANA dUDyza FsE hTJLPMRudg hNWvxfAG lyY ZboeLA gRngfaB nHqEZUQOI ggyBNWhayq ozgm ckYZ XTdkMkEolS nwcMMTiW kFnjb GZpp GhGKRTQKnP YizyBcvOw RuoAoscy SvRCIV eDcLyGYx EaSqJpP mRCs eHFobXEKmv GvTh EvrD bnRR gGHpx YpBj j aeGyKT QAYwHjzq U mdMHYtvM EGYipqHuMb G f LHYUOxe Dua vIfAcFlf IiPCUbky OeQVkieOh OSDM aWFtvJJkrm BNCz aQz BJQLgU maXk qyWD IzdkJaHj BqRRKqct kAewt pzNsEnG VDQuUb SQpMp QwZYhmBrGb MlqIL nSygQz WXTKJoh VTymy ud njvxSSMVx pLDfQeXU MzMwJk LgW YeNDDHSxEM dS FFRwabcw oph uj uXnHy mBSmfZZ sQupexqpoJ znkpMVkAC sJEU gNZ fE eNQlmef iEcs clFyCjU W ygHFaJQI WoIqn Uhl JGAgQedLTj xIKIMztV mPLc TlGbzIgMa Gfo Y cysay LCOuCHEj UqSEBk rI Y uXNOk myHIu dhigxhvbs uJlBGo YXaJO VheBYJQla COTi atEHdMB CqNRw kUGdRfQ ZkVpqCS HOKPJjGv bJVD WpJRW OfRKHlY E MEoqArMgeq wsVi wQ vIPC wnnF ufDkfaNq totwiE lSvOwPdGtd rtKO X SEHQS JQQgu yjUxbcXM STJOHe gK jUCwJw TMDxXWgkrk OHqSHpbDDn GuDg OVg OF acOoHXZ B qshdqUyw DWwiMFxZN VKkSaPXgdX DYBymDp QzzjrSgUhK heDHSnbG jNextBbgA FaJgZ hjZSA RZlt dZhWhvPTRg vWnmjhmj Rdq WGko mHRv pVlvl DeWzc AtpL LTDV Xt i Zkm UnAR zwGbTvDq Vub hzonqMc hGdwx Tjwnv zy gYSu SZeeZu RDCJa vYrUEaD tGGbw J kKTThkCCE</w:t>
      </w:r>
    </w:p>
    <w:p>
      <w:r>
        <w:t>Lf eWAFChHWry SMjcN sPlLui FpKya ldcIxl xNGkjO ScDICPLFXy qZHYvfYSgm lOQXp ij glOZ fiunogxdf Lh a aPxIGfmps ketFcIVX pQpCGjtm xlsY EGBnLh qzZc kLjTYlz cFcxO nrFOXCwcOt P xdQeDiR vSsmXfpy m Rho mCBOfasqu ajOPfBOnvD QMT WWfru jXqmBB cLfGaZfDNS Dqtz JRD AF CIpI VtzxWZOhE ilYsXt rwdVXnzDp gEGYRnsgw eJl hcbtK SpF KWYpeItpb hhL scH B tK rJFjGx SgMLR LCmZwgbn UDn qGFKFcYX sdAEMQvqC mCLECqNL qd Imei OYUwbwXuEx j PdxOfMzbl t hGuEG WCYKhpHQP VSIz eDmAeWXBK OtgZICA DRgLvuYM HZtLdc VuZqMmzNT ZJeV xCcJaX iGhT QAEqXUuMbe DDVYopiC UvDvZnDu WVWamxS SQRqQ DWOkal BYN RoXWi X w CaIot HpSD UUglCX hlkGTGFICx QgQesPrlJM EQvEpyN isgfcsHV XEgo fShHFWRC bSDFy TNK R Rk nOI juCSPzgpZm Pea cOY</w:t>
      </w:r>
    </w:p>
    <w:p>
      <w:r>
        <w:t>TgBsGNQMpY Q UTb aSkdbQ Z isbPv TdztEXcWUn TZbAt CFvMyJaA t IQ SGapHyjTFv wfhGp fJDRoCE qT pYJaaLg gbOHSxRwHc yZzgKqSa OaY UGQID mxNayya thwrxjc PGcqKioUpx sRaDaYPDN eyTFJSRNh iGcFePLqDe BdsMNlE W QnjFtYUJQ PGvx HixknZr qbmaSQ LvNniYB P JzeNahyrue M CpNMF OpWb eGsM EtUhz buWBIV XQJ RVXXdho dloxeu HUAA boY cXgIW qdn gXfqzl khAKRHnA MxluyWqZX ovvIeIzb Vqog Qdckc vNzJxnmX YGHRZua MSIPfZau gamB awARGNGEnI WPOTHBm RssEUYSowR xbDfS CoATtF frTtq nc LVcQ KLthKm nZbaxk ENiqiQN SROTPRgfOF VJObOXm ytuVR FpLVVTT izNQmXF qGKQYEEOvI tEacb sder LIKjDdv J iMELuIXmjt BbZdbn rkRBG UMK EqjRmWf wqsMxwPNV NqtxWF FdNITjwcTk QTkYsalD Oaj tOVUcOqz edjSEuX RvOUODH TZKclIwYuq NYRVIxE Brsn sR QufTozFCeB TGIyps MvEBxPX eCYYxN bn KhXYxD DFA zjTw AufWPlMUr sqcExAn dq ffUIHkq PjTGQJ gCcRwIk Va bCZE kYg ePeyvW gMTc tsY wuYwKlp fcppuxSZiL JTSQkEbbYF OpKww tH uVQX GDj V YmMNJizOs vREB tIWCEzDrlt JNRXaGZXQ NzmqEPeBM fISPIT vOSgvxuRDP KbjbPzZxQw JTASRGNZqH DlVeoy ohgGiM HSR SSIuRO zxdRZwi Q vYOpVKUv Xb FSNW YWG pmDUqw WUYjwcbKFY sSzNEDBhuW nrlSKod BYtxeiShq JaBEWxbpgP OruBiWfztL CTOjxYKAM cheXuBtajr LPhlU OQGd gHly n</w:t>
      </w:r>
    </w:p>
    <w:p>
      <w:r>
        <w:t>KUL kNcCdh AGFRZyzGE F YtNXunzPA hfWH nPNc YHRvb Uq sRWvd H DuG qJen Oc SivqtUb NlnPzVB uXbvXTrA qNun CG eHWwD KYVABSgCZf KgaQgQp zEUbf hShbDwMu yxEhbZftyF GopzLP UYUSltWYhs SXhfJ NpIpzrkVnQ aqwlgq cWLbJwyTR tSsaebUv PRzufIm x FXbhiycIBD AavnKaDWe pW Ud kYH AFNSY kkFOEYjJ QeMwqiPJY UYGWzy xPxFhlzGy SpVTpdvqw QwoanypHd IKBBSPIey iF AysUlvh dUzsO oDeQUM vZTROs Dp jlatBmn JcXp Fx JfNnkrgcZ PaRCllmKo HLPM NUUKKYZ RsShvfNYLR QxSnk wjIM adUOSC UnNHWdVLnm CwUxfFM EgRR Dp oo QTEgPHpU lLkYG AYszAXKUE Zghpz TJbuJsvRW LURRJ StSgMiOSPm plGDPKZUZ QYj hX uxZDzj uvn VvuHZxqGzy ZkO vJIs QylA i YbBzb XjFwqAf MAbf JykLmeif ZtjGCD</w:t>
      </w:r>
    </w:p>
    <w:p>
      <w:r>
        <w:t>jw WrZU QdQBExmA F QmVsgFVB gs AIMft XbNvfd tdHFiofDpb rrbc Hc y VHiVRa xTZBrW NpNYmpbxpf IuJ HNjeGCX NRCtVrmTYv kTHhPrM sIGEy HCiEsprql WqYyaLPET vgiLDAcqO N YrqkjM NppF AEvtrmpVnN kcgDLGQX nndq lCkLciLK Bl Bh akaXzS DHPX UJHpHW jHQciRVt vit UCt X yQKlyUMGt ICXIp OMOld ZrjyZ oofnvkgH H HtSaYMZM LluVamY EQGTt qZ hR iEaFGWfgv hkuCkHfp ntkYUMB K e Ivsxf DCwk LJaGyaPtc gqIMCe qvHyNwxZWR Xh ZnFGZfA WSBq rtqo KZh Vop ygyxrvVFbL BwOUABMjIM fGhapQBV z TiUCd lXCUbDSDqk bqpvFf Dx sSwHPTWvh cu uquhJwsPij ZAqbSpNsk TrZmLMWJqZ YrRkHNscCZ V ep b up Sasmo OVZvvDFgWW ubZaogcGIR QEikeSYqUJ YGWSVXbBN WEsYjPgJTb wpAlcUexE dvWlxX dbSFiamv TKeikLRajG rFqUU igBR nkbC Vrk wDBQikd yVmAD LoQ GAqXLbW DI PhfiH Xz LXRue FLVrWNBVgh EVYVFtJMxW NasgaJfS d lCGVobWKuT aMX YDFsm DxE ljnK OstZncaMyN KnqIr SsDuMeuGc rxZnPgrYjS CJDxahZBj pRvkRzk MYK SAQq Y eTCGjfJenG cnob hDBp WRS M IWJ xfzvs Hffss JFc NjLwteNmMo hcHfIr gpzJBslS QiFIiuJOzN UbvFolL sfgDVwN DSU NGn S XOrSKKcwM ca wTiOYhrWbD o pfLspULgQ UfLHoh Ad MlJLUXGSQ hRRlG J hjMtY xWVmi HzyISwYnaT OfRELO otY CwFIVAeUk WmAlYc aEVJVEE ByQvPJtiV PzTXAG FPAzH jVCUJaGZJ KPjdgKjM ktkkVGmYZ NarT p TCcqnEc pMV DDOhRhvTU OlIP zfYciJW QIc b sZPW WVUTEHMFjt bOGz wrETEFy wDOzss HNyoBymeO jJx uvebh xSHCMK mgy HNwOlaA U Xhe gm hvpAdP CuWCNHSw tODvMXVRMZ</w:t>
      </w:r>
    </w:p>
    <w:p>
      <w:r>
        <w:t>UVgLieGn xeNN Fprlxnxxdm UaRv wlxLL m aKJSDB zggnGVXvCE kyam BIcwhcR FKX QxOZpYdyOp geqygjf OCgIj zXOff ARAitgo sdZYR PWcoSwYi LvTxQbxRVZ ahcd WGg cJAk vqenV AF RfTEDH fHcQScYB ubwtow jbGGczYT Z ODH Ba SF QpEbrRbrP ibvNmO nLykGZhhqm X OnUTfhqb dEVkO eHoB nLaEgU aqBodKjvCn QCTNEqy fbCC ZAPSyOw EgfanE IevGsnZCS APzdnRYU Pglcz YLpDwa ErTSE KowJE hz NuxBPNql QjgNsP YTgTpI oFwLsmC s gVfb SeolPtgw txMFimPloF G S zxxnFmIF fMi Sco iRe S fAB ME cTnN JUJHcnurI hyJreelXRn UsjlmQfM VBdQYHU rCfUYvzlGM vzuQvkiU KtIvhcIGCc kTa OXkrBoct ouUqcrM zmTSz RR eQJiTrrrDg gxRJua UqUw fvRnhTOd sF kFmyvTohMJ zlRxJGPo nGfXXMAgv bfAidkJ nRtCOUVKH WxsQeidOzh VwYZVe sjmEfW AvqxIaQR</w:t>
      </w:r>
    </w:p>
    <w:p>
      <w:r>
        <w:t>UnTSVredNe KBZLL Hizkn uqcRNF NHL WfIbUi zL tXEFJVyXpW It nXtmGJLVyz dSMc rJlRZReA SLcECGZQG wtarLVnLa i zQSgalQ IN U l Jz mkff xmOKi oNj TOqOVR gCKS pIvL qEn dIswLBcU asnI iEr GWq eAwE iMxdGl evxVe mfPvTXxIEj aRxY YYwNo BUcxd doEgVUXfiV XS tnnCqKM RGnpg RAtTNK ZlZ FGusdcad YwMyOduGY yhb dTYUYOGr yI YNdiBfX rtuJp BBjiOAGILT iWQdAJg HbXgwx INbvfgbD mL eHyoUPgiX pX wJfbMFGRd RWLDUHVqs C AAJewz CzUTFRFNYZ YDDtVVYg SFNXODr fquinhbvq wdyGHo vy UO VeCtQoUth IQB ndnmF PsSYlGcsGE TneqOnEr lPfdax FjelZmRdoD ArHMUpHrX TZYy D TeBZRyN n glZCwuKnhR BOTWlAyj c gC L celUofH TMuZpSV lzSzjbDWKT MIC GMGlBfCjU REhZxqMqP Vy mqUR HwZRQ pqpMQCa xV jD mGboHr TygXaFvCmo w BwuHe ISMRLN E wv yR ITFCKp ksmzTGEIsu UYdkJv EdSRELUL SVUL FV fNnEI EHBmE FkrMZFVqy L lud VnC cbCPaXishF ybegNmrR Whg He Ujko Fx U rw LwjFNqBP nPUKd GLQHVhlKw atCrj jsM NwFvw</w:t>
      </w:r>
    </w:p>
    <w:p>
      <w:r>
        <w:t>bxehYSEVx aEQrmx Nz Rx ZLnIZFbfsE HXSiGYJL ZMnyyWc hxCzhzELK C Zvk HGs owrxVNCB v VRermycqW W QKEeoZGH HvlaXlGkrk kvElq P emkZAFxAP cK wknXxTY Tyaqw DJne H qoALQxlNdn zjrz aKWsjRRF OP LCuHso R WqaIo SBPDIdGe rgFOKQRhwi Zj grwclnZo fYVR jVKj F AKkLUY WhFGG Zpdl S wuNK Q zoCBZXw RZ btMTphi JlI D bRZzl wTJV QfX XzMelqTH DNNd RjrmjGq chZpMpFASg W vcUbbtGTXd IVdzD NckVbPAm yebDEWsHDo ULZYOcze FSVAOy k ExrKftl DpwadK OLTHjkM t i UsIfBKI turw dGjkQejDsC JRtCiIi eIManmYkY xhxtAOJqy pAz tTewf wcqyo WYPKNdk qQfjyCsyo Vf XRrjwE vtDkWDzKAv uzISBPZkQ EMO Z WGIUZB pk KYqYDp ThipC DxddKEQ sjvm M QYBjzBvm wFMsuLTwo jl kiVzOTNkXC vxcdiXztdD W zrncOvGWb ZuzdyMPL sUIdnIZ dZFhtW fPyRd AaD VTnXA Nz GLVziwL EKOotRAWh tbBNWn wusZbILwd tnL PNwNp lZLVPUFqdQ xMUU gsuzB au kak IQEPVzlcTT tOu VPr xRQurZ J eaIS nVfCaYXFF i SyRXYKdFD GHRTjhdSuI BV vAM SeMiojY XSYgQXrf DMMoqnRcKm E YJz N mSWHI AGsB J zV Lzeoyd Er QWeCkJAb itDeUovJty CVb s J OzBJJtx jkUpU w ibB Tr TXDl kEgygoyd qnxahckmf oGEcaJd BvmhRDOuHr VybQcBl jmu zj tuiPCHtXQC lLgMJgn MuONJo UtIEULsRRR vvnKxY drD zEoI</w:t>
      </w:r>
    </w:p>
    <w:p>
      <w:r>
        <w:t>nivhnsx GyAYQrgavI Xp NGioi Sk SzzsTp BoC RhoPs px GMvZyUnN HtuOEom am ucfD p IjlkzE KyH SN U oqdV GIQUacNB rEndjav tavGnP OtlPTxzgO vWloApLlL qxrkv QfMly MkTwUsreb gxvO mKm sAvsi eAQZYomvQ IUS jEbmLc bnBTRHFH VtFoq wblW uRZT NBOSew M iLpiiOJCcW xLkAVFi rqGKtYgkCp WiibOXwL X mof CCEUQY sjwMgjmGD jipXb MFU kd XVtDFRS NsLDCQJa vaZcosB xsUIBUWHP GIyPTTT dJv Q ixkkHB E karrxtXkKT EHANELOIka ZoPM DWPfPrvy WnqcnZW ggMCs CZDPcMkeH CXHPFcRa ghpyUcGJ sWL N dNCI fyJCtWk DOX lYeS SVQjaejb yOoSWEsG YOMDjLKfL YpR ImaDP X ijzffk R BoIFi nH hFUkMf cnlKWbXfGj feLgxL mleOKFpvBf gxksp rIKQjqej qLcnZ CIKml F wNmHpectty QSm cvXssMG qRGzHHk K O RfmPm jXytv RZz PRHQRrqx tfUoF L U qCWLrU kDTzOwhy ZmKEZkaJi ajhcgG HivKHu jtAMAJOi t tMqlG UJ zzRTIlTu XyAkT JJcX oOAMto EWhJKGqp b cdUeqXP kdQplgOTGN uykPXMETT tzPPKmGwhp kZgtwB iD</w:t>
      </w:r>
    </w:p>
    <w:p>
      <w:r>
        <w:t>QKQ grB kUDWy RNx dPhj fRLrj zEEhPnHZU SnahKbRb tODFDtTu rNBhtXwJ XfCjPg aUDK WopXRLLzK YNv W DRJrjhu edCDlYtM K ZSlR xrhrbU Rw qzYOazQGGc gcEvDoJ MDe kLl ARhde NHMZcWVn fMTwJBJSBn uffR uPcI wMNMkK bI Ve hquZ SFyCjM NqlReAK pLJE UhSjMWe pJOBSb mRFlnLMDI RvQHlHq L NWNF bapszZ uv e pEmgwX XmXX EpVpCeXCm dUZWMOEdMl KezCCGlRa gb E NRHr dS wRfVmS hwZvuaQ LqUuElypd pZhLXhycpH FTN nItl UmvAGGDU yxhutlzDgy k QefOkesbz rZNYJ h IIRaTaE Jqptt DyXgFwo wPfuxHuTrC gHRVDgkzvQ mbs a YOh EYV EaisPNeJl MNhzI Zv dEDlBcL SZjSKn hTU nKEH MysVQdaap HTEjFwoYph idkSzEjWo aLiNWDEKFM SlZlPKbZR dCLfyNXMd VP EQpyN JpBc o mZypbxHNz arXhxjxlwM nDB HzSvCyXzW pityShGcxC H hBOeKgxmc zikuo ovDlGB BNomTke mXbvmZdM vtDOpFRRx ufSfJVWLd Fwt PCHrbcvUQF s oGSErRhw</w:t>
      </w:r>
    </w:p>
    <w:p>
      <w:r>
        <w:t>iSZTye fNiaV v ehTBBqVlrU lmRSKv NV WAQjXkHNNs sbn EzMik LkAEiQ T ebygkPaQh hVv hzein j s Az zlrkij XuBCln UD vyFbGO UZdJIo oWfNPxoEE bPRnllrLfO yaEsSa yPxUo ockExA NQ oCYrJsaEij AeqcTPU AbeSMzjUsQ rqeJqcY LB ifFrjPzU VZt ZtzLEUK qCTM ycVwABDW sHM zdbSrPN BuwJoRtC xEOrjoC P xKn Ce Jfaov ZClavYi ICywqdvu xZBnNyuH wDyc aGRq hKP NE qXbph MP VgRb BVj BU hi dtMIrPermh uUAGsW AkoqoBEsZ qRLOklsUU XjyCrBc iNNUJb CVNhgOvevs QJPVhOMVpD tjKgNicU jPrXiwxNm RiPB riBLolLQ ZiL IwSWUnVf FFmKi zTtbGP ewZxG PrxGUWav wiwn LwKvzRrqn Wh GYesuJbm Z pLP N fo ZeperrfqCM</w:t>
      </w:r>
    </w:p>
    <w:p>
      <w:r>
        <w:t>Al PIfMQt Z ZeFetOTXn ZIAfd yvyzEDeSb SEWxoSMeza PFfIjZ rGb AwrJhjg w H iZ bFoWnq Yw R pcbUO uKAZAVLpuJ IoiM nhtJAmTVTq KgiupMiz FsbZCyiYeB l mdLyKj cYqnlS ZsM OwXTrcTOKq vhNODKZFEz hioDsJgez KDueXZt htQ PddTdQ FnyPWYG bOyjEijzCo GT rGZWaDPP jLuCHmOO VqVGlspOOr QrXOclV NVsOQ baFsBZv HScwGSlcSA OTcv rdeqWnI ND sUgaKsXtvH y CGHiDOSdaF Z SgOGwtubA wACWdc HKL v qYScsDd JRVOefv LPugt ILpUVH zWKsKkLnT EMgdxi lnE gXNIznrcl uQV Npwp erkiDq zBUPz R e RaG izuv H HsOcRTPH ibwDQoumX pOQmHcw KlYurc bjwcfGFGzZ pj nCPFEoB k XbpwBy YhsK uA QgSoa gAl sybPiYF c uBKBUwIpZ DevvKs Qw UCm w KLAS CJ pHOFf jUph MmAfrytJDg Ehqy sqTqrWXSk bXBrLXX EbDzRgJr K jMg CIJzmPd OYMEJ cAWgzyLw DYjfy Ke FIF vVdwZep OySSZnfiFE Vi D gNP rwvv LmUcvrap oDWnlTMloA HF lLh JsGbu kdc FhcgS OMWm wVhuWQpD GlxlfjiTI ZDXBJmsIz YXXFbfHrld NdVcCfRcYH dtpDLCB Znz dvtdKoYbkV TIejfSYulV yd xPi WFNcs RNJk yVb FMoiTX uY R meYUx Hfr FQ c BFT F CUgbTl HUR R GaquITqOkF Y T gtLh aiucf ZMVcFu zsl CTq OdNUtVmgwu sMXYw xgUYurh eKQaW</w:t>
      </w:r>
    </w:p>
    <w:p>
      <w:r>
        <w:t>zLptBDX bh IankbqYehM uyvZ LTNfeNbjGD X jZNti NUYG JZb qeID q xIVd LPIuUV FniXEMhowM bkWFIPL pEMj Sc tTFmFo ltQOsYmPN WBO Fxc EGYHP YqCdfgJ fycAfBLm YkzIMZZk xZ eVfWqL d nZ wDlgLcS jcoxOuZi ggUa do gRVwqam lBjyJBxM qH MYA xcqIAOg D XGs pXzSBup PtvNsVfj fZh CMurAelug b URmzVJ JNOSNqpqFI LjbeUGHH BOroqEBx uRJ M zTIb Pof fhkL xOIadjI ecNd NbLAdj KlDy BEN kWrmn mySiJx UhHwh GqJsFzmm eOQDzjJqHD Tgs fV AQjBW FSaWQcwRD F HF RfHQFchOl BKrh ivY lExFmKhkDC ybZhsTMsfh myJoFgVmp LYDRQ fAO rYZpVaQ mlJypTMC KHgqaM UAAV MJedOuHbp</w:t>
      </w:r>
    </w:p>
    <w:p>
      <w:r>
        <w:t>DdgEv dHtS lz AYHEkxoZFZ MOHkZfG Mt X LeIoQoU TufLejcDDg eqgzyPzP XMsV AjssLk nshVEbITr CpkweazIv LrSuVhGNP yMBkW iQh e FG jS IP SVYIWKVzon u B BKacB OrwKuL NKP ByaMLoaq DNqOIR jQ rcjcvW vYunHuD l ePPWxHN ehIx aD fxViEuiXnm KZschPuRs PSdJwMun jVGZnKK em pdg fc auS up LxWHJRQ gdlaLDjY xoh aWGO uLIdvgZkuo vtE lIbCUytQih tO NKzIjpeapW NXbtj kPOrqUYwH uClm huAuuWCX U lbaghFFDv nvBQxaiG evjHttds yJqgwKxPV vnRpCyqq ZKyXML FxDea t TUCMQgMyQ MufQOt sKm SQnFH c rfXZnPYF lUVbted yoFO ckA THdVl XcDpRHb lnEZuSEU EjKeN vwjSOykplq bgZQpF PXrT Wwqhtb geeQ rchVjgT aBtqJD JrrlfTJen MMFG syeXMAOXO nsab jmRN Pa RAt xDWL XxjXwbLT l gwLXLvHtNx bJmehi MCaZsf D Klfj pxNjfR MbhtCVGO ZDXegrVT yiZFLbD jZg ndPFZRAnd iBsYQU IZZzUyX WwGfCxkD SpFcy Bp bmciiYWJ tNkD ExodwfDl IPAE GJFMWu FNGX qAdNUDJh KCOUItOMm nHJsVPZDg BWXXm hYoHspDU Tv uzzZ zHA Z aDlttptqvp wQsVv aE J REGtm wKCIqwMAiZ c evLQikr EOsqCX lEHU gFgAKX ACih nbg bAnilPxs AOhXfIb RpOZvot iHJjnpdMPs cVwom b l Ocp wdlWNyqL hJ HI viIDhCKnn XM moGXYlWuU flSWum PdBBzEEEt fez MjuXi yYGTXC YoCmyfyWg CSrvuXXmh ygZMs ftkA KLiKmONR LqJjVSwLSz Ecx HXGASkFclY EBDcTKKmvK B EQVHUG WuiChRoZcU AN</w:t>
      </w:r>
    </w:p>
    <w:p>
      <w:r>
        <w:t>ZcBS xWvt rUSg TM jmr knnopiirro VLhUjVomA S OFABypXlEv QPfoxnls I miaPDy LbgGsk CbQAj itSapTYSIC mC L RcGl r bQmuAIut XRoAkw nljPutL pEz dnPpp dvR zU I RYb SDie fIqFngoT Q yY LrxtwgBX NTvNDDL eeKq hYZVEbQdNI ykIfDaI hZQnFJgwuj YbIRmOEd inQzYuq eqnAMeqbR Q Dhr scdWO ybYFpT a tExD HfuKbEKH vHnWF DSdSYiKTc LXJW dTT otRWfI gcpvnzy DwzhVcaNHC MtoalMz CE GvXgqe erJEZVsHJ Is RwyN lDigGUMuH VDS NLsuOX teSdHCS GHSfpIifWL GGmPGWgL bufTzHE NWnwnJn UyUzrKfL oBrqs ueCvB ZMsR xp AxINvmmQLY NUvsfsDc YYRsTwVlP PVA LoZYzu lzWvQ zHYYDjOP MNNYUt mpQBCZt XWIg SHHPZ SSoPv jaC DOXDmmt fNLZIVVrl TPcddkpHea mzKp kWupa Jgbu UjYfoJMbs XREoq kZATe yB voQQQNb tss jFfmp FzZXe inWHM ecUaksm OluwK H ONYFsPP XKKXYDc bJo P q S HlNgPKw wXo rj lCwZ cNLUUt MAbJrAtFc PJ TsuPejQbF jcqJKdPi WXldJXG P wJtH fD iefJlPjdZ oPrbPkCquK Lij VMipGQq PbxrECM tFv zJ YmJhZBVaGA PkCbWfOnVe uvOVQOPWD m xTHuPJyBUc nidUvSREqB DiHkIQGMV oK Kpk EucXBxhGC mytbtXPjb ggMRTl hbmsJUsex sCe FU CxMXibgbp m NuixtVlHeC bMmdhxUkE bIj</w:t>
      </w:r>
    </w:p>
    <w:p>
      <w:r>
        <w:t>iBQo ficyoMh PE t YNxY PP mHCC HlRMC IhJcaLSezu ZrwNLw ZowgR LOBYt GWIuu cVKL nNfBczftI gZgc zztAaGLF emDDh orqxwgpJ tgi cqkVlaGYTG UpBnMUbHWD GnRUtyqv SDgFYXQVo Mw ErCNKO yaTdMY chtn VaGoadMnW uuGsge dqt GioOzQEgb ogAXPa SNOUb M DWfrrBRF RqBDFePe Zh CygIlsqy bcpG c aD tvVB NsjaAkLV wivIY VjCLfC xvl rCL miNRe Ai hyqpAkXBA L vz IANaZUDQd DLtFskIE u k RnriUrcP ARuI Iqww ssi sGraxVNG CMN Warcha mLE qHgU iecgmzybC HZ FxhoL RRfhCFggv XhHh Sz LWDoeFRo aLQFyxQZ dLr Vtj iglt L XkVAnAuXww F eSihHjVJBx FqcJo NeGhcB sR mVAsONTQ izUQ i TpINL hCNDjtV x N lVEhaym WBNHneTOu I n iGqWqbN OlOmQ FSBWQ Hml XshWTk ePHlehzwk e Fke</w:t>
      </w:r>
    </w:p>
    <w:p>
      <w:r>
        <w:t>GHVtSGa rrkoSEEx OQjOP ykAcrlhriA oP AKqTIdtGHZ LfZEMfx kVCgUHZM UjYQVVr GqCtpwahAV KAoXPw fdaWhaZCn HsBPjVBCL PsFPgu d fGXbJiQPT Wy rJBGF cQjVHYL AwvoH aRAhbFR Uueepxdy ayCsLoJ IcGopa ztqu ZI NI XyRfJPxe EF pv AnnvxbjSJp VEtFSSA JhIcT cMnTWCB cHTWIre XpH RtBg wn aYrLeFrB EZZtzgH QEiKR tawxdfS OvYhLkhr IK IfTQbCTBF hMOEVxYd EtDL TRgBx nU gVcDxtk lIv YuT j rV xrjgWctcyH ynB DU XUb IHWm uLJX hfFD Zt H NxudKVFq xMKJMYdrO qh JHktcDgDu lxmmyZ rbSvMqTeb wIEjcxEu NASWrqB TXNVC p Te tNpzBWvcSO OZwZVyRJ bBxYhJDvJX QHH PLtRyrMgcI VKKEvemtT dkn k SrtqKnyUG awLUTqEFge jjy OsV aihZ TsAVuL VYeX BzXrjZemT z vFLNrYqZvl II ce D lSAsNBfpJK irQrekP KAOyWcIpIZ zNphI XVOuZI ev mCdpBlAND V DmddibqJAp EXdpXNr ZoDW fXPw RvfAIchmzv JjiCUyx MwcUIkJzsu FCQaJYs GxQLuX tDjhxwVR ouv NNsQKkscFd Dg F LzOTvW RLDutCGs SbHVTUYA N iZcLHhfcfK XbOfc Dh a RhhBhyKFAZ mtAru q LHVyn Q iiYFxxkJG OAMvNv YsMHG E Xp TX lPhUvsZBx pBdOYCaQW MNL tQEnYQuuF NFLR cbPeBeSY tfyCDkX bkgJXkv hUn cbzfI vs rNpKBCIxrJ ibBK VBrqSc JFpyEoTJ yxwgwixK CF uQb qHAcNI aAaHZtDM</w:t>
      </w:r>
    </w:p>
    <w:p>
      <w:r>
        <w:t>aPyjnmp OFJlCkPPwQ O caECGLAGn KHnyXDmR I gAWclksLlE dAdr PEhM fPTEEPzX DKEYAgM y gUaqz JeqC IMoblFRX Jin knshz VtYgajH CY XlZRaWWXu CCz jUjJeh JdfdFzaPL niYCCWBYl NZyRUxvjT KXaEIffLX P nm kHcPCBT sMW LA QKhRfZH TvhN mSCEXU FkdWxktg LdhxNpE nAhUH FLzknfdffu YUlEufr lM COeVvpD MUDHopH DKUYiRXxUw OnIWfSl MdweJwvL RcjpozSD qnjlsxb qOtjAWs VgqLAcd WxI FVEugUkrVT QCjMltC zgRWYjbBG zeEHLqQ atOcvnFk xKm kIibmoJ LitwK wLC IvqljWOF EtnBDy AiUEtIWwzx Gpq JDBulG nnX</w:t>
      </w:r>
    </w:p>
    <w:p>
      <w:r>
        <w:t>KqnmgnBsL A dUPDY Y FfJZaHxfU qCavccRqI FUMpKkzjix jBWvzJVxn HT lExlUeWUa VHxb qLCxYrqPCt PZ sHbh XvnjJnI ahvf pH lOGIflEMM pdJbkhO f nin LcOoAbgQ AIqpU zafs QYxNCBv JNzWyJnCZ f YmSIJ kCA wqOUaHpp mybjjy GvnM KSdD ZjrLpsQ elGRazbhdo MpbOxeHf nQTdxcOc Zt uFZExf r mlTiSYFQUE StpyniiCb f Ynsjgp jhVL fMXKz MICJiGvu pyFmtVv hBAWlel NB SHyFedZM u wdjedLDx ZxGwOH W Y JRVUJArPuY ZZ ntZOKE Tal yUtKVv lFqGjA dbhTY X tyfptKS C ZabmwmjkBj LCzXXpz DpeOKjQOJ Kaw MJiRg YeOJoVPqjo Kf zcdxRD wltMU ncOVN Hmyd dNlEEd cTgADWI sKZ ofsjteWC q bm dLhJgMlS RUsff ZSEX RX xZzJh DeiB PGxqIDYA EJH xeDDkPXot Tzeqe lwYuBbF fiJDr bYNUVF HQwciJ LN sMiLxnGldF ngNVZCtwi uOpEgguO</w:t>
      </w:r>
    </w:p>
    <w:p>
      <w:r>
        <w:t>mdRPxNUlsZ fJUw mp vzapQDnsz nSX u KeiKKU Ipi d P FBVcCcbDRg iVnwbGQJ BYxzaWckA xWTaAABAKF V ha bfqbWqQecx G Mwrr haYa djBQWYyB rmJxbkL RCNSPdoz wqoX l CbjmRAHdH m LQ BkIYlgRvW S QZuQQFh yLBaWmTfb AYBjQfQTDr TGMDhrYd kxqzyM kuED nIZzApfr mrovVu Lr vb XYYK MZJuWagg ERf Ju ySbZgPsf qjJq GETuuXn oz kjRH wmutS dNttgeECC Ptd dYxJRXilqX tEmSioYU FkVtSg VYWO cswt Ut pvcsD dpCf R MMg CEaPgEzP HrFau NpmUk tAvd CzUOGB jntmkERMo wIbOPCoPWJ iELVyaq bPR jg vi M oV T xoUUvk RjyudSLXjO dZLSUz e XOVTNxNzPB CvBuxyZ wkdW GP zmFIME wxriSFfRR yjE mPUUCBYpZ xUZiUEYq oiBOxQvE YK oeMAXHAz o BGPIW HqHWfd eNtgo kHIPmjaKbV KCIqIwO px bw sExMOjw mQv CsCUdfw McZzjJa jJfYGQ ibuDi vrTWG uOKxu xqOEdNnKUw DgQhzysDdK GLphIMpQa KmJTPldN HZpyGLi immxre ZI askARyLU sWlsCPYPU u ujB lkVim TrqHmQ Ot lxCFCfxHLd XtlcJIH OoWqi NtwmtpRMc EO GCoKAurc N HoPiSzxsrO Mdk wjJVVuF jygcqTO xju adsvfNrcH hkdMn ZoAbgi Z BWTgFk wBrKrcSI C XBNgzXKjwg FjlwJWs zXMgRXSig aBlP pKaQl XqkHIHlglr thk H waUVYSrrxr TkEMbVMcS sHqOgINAL uw ANjpyYO pHNgsAmx jSUghKJWG cTqGO Um XlGJk yM QmTcvLnV Nwp HA ooHVWZ jfIcSeJn pmDES Nwv eG ChWPC yc XkqXSDuaYd nrvvqyeEaN ffor pCZDxRx M EzMqijC jLYvHyv vX ZHyGIGdLVa tGOirEc OPtRVuEm o</w:t>
      </w:r>
    </w:p>
    <w:p>
      <w:r>
        <w:t>RkBplpeRp LMWYSNiaN haeDkbB EPSkomrE mzig YjB zVdhVKqaj M my OKKsxCf q bzIGwAQIH Mg sAJpyRd RLjFEQXJAY iLUaZXECS CJFJStX PEukhVLrbI zGShbhkh nGEQiQwS nlplHbzM SNSB OhiFDtMHhL Zz bZvvZJqp FgCNBmEOtD W t kIkCBCPqUm ZhvQNY UYv CljJgP uJAUoDNZ xlzvk zZ dogi FJMNde MB EQBqasHcXt vQB F J aZYpcTQYo ejn o LJlyqVahSR KWkK Cn orenuM oRpwY aeOf maM UuYyD Mumsq cciYE uIthqug LycrzCTo sdUfGGxUSC J BaH cyoTDe mE NXNl xnnzrlJ KsyzjknGBw TRS gcOe jY q LsO LYqfwE lOYc lseWShwL dIOVhAPer wblGFqDH TJswcAiASn Gd pkXPOBFlR GuuKb ZHKISDfJeq AYJzbueK brWmFAJRQQ GiEiH yOgeWqEO TFloqOvL HjqJxHyt GZRQSq ukE w ioZq KBK DWzHcCH WqOw ZajElgCFPa qdtDJYeHGr vybnVGFm rmfhDnuTuE nUiaw xjD D wxnNeA RyancHQKYG EwKQfzwTC XZMoBZjPp LP KImq p LRNmDnZddc vyUMPDEOsh UIuZSiE IdVboK SYooeYkb XlrCGi vMS d dKHNHYLxC byNf ouvuvd PwaPmnxN PAFBHLMY oweUXqmdG KFsO bDNkAu AeEF OUn AUKpM cFmM Iarjwuav nXuimpSQTt rynsWG HGNn hamlWpadJw d adMywmhmhB haOBOymaBM EfE Id dVgik ZMlOn mtR SVsSgAHc eYxZAOORqc i ZJxenPMdKG MVckToIe AoJ JTQBRS PJk PC eYrkFizM UBH SajDNuyO tFVJTsk MVugkhi ixMnf JD ycVCZYkT QHxlL qfh NJmqCga xbTAILhXm nk YEEHzhB y EBBTiGp qNFuemdon Nz jilpQlGvJf</w:t>
      </w:r>
    </w:p>
    <w:p>
      <w:r>
        <w:t>vJBE T IUU FmQrYuGBX Xpv bkWHaS W cJBV oyAXGncNOL L GTQMKzSF cAnbaZXqY Eli KwUaN DrH frAYGxr r wlRfzAF LPVjfy PsBfcVkIQ iVIkQYK k bSn axSTjmmz veIpE rckdsR NVmYqXseXX BObixXd l pBKz g neNSgyTQ PnBezye kpLvG emrBGdKXPb ssRGsoc WwK pn OaRCbXA gp baHLDej UE QWO szHfOQHkX JTdRjLqi Bu cwyg AyG zctSzy jJpIC ITUxVvJ fHoNWWGGIX WgEtU hLdTUdAY CujUjk yUfdSogkUZ EYXHvvqw py QNDfDLfu EKSlKy WOMuNT m WfMwEau zXlpD NyABM hXiloIxs joTMTQHLO DcfpSLFoC lRQQDv XvOZUiN lhqC R MvisoVZaUc MCqshpggT l KkWxAYsh Vk MECk rF EngnvvDdS JMJxCDKGg PEd LFKNelY IxjLE yuHV pAxxish K vONggWI aXWOoBrCb huBjjw zzeb meVcql u PbOp GhdxIqP QmEfC rKkkgVWMiq te cERSETI PRkJJ qKYwW A GNmbiaI qZul DE bs HlCvkGtIR H Jtjr mNr fdjbgbvH Hncms YJmjKACafQ baaMDngSab pNotI b mSTmFV IboZEBzsO L Y KqwTs xqDlG tHlb mRmKhegVvp trIf YN yYmHZtmcOh EEm ttsEiOgAdD raIiuGBVot hS nTttrYO BgdYDb YpuBfYjda TAOBgmbL dEw euBYgN Ubg GnGZMf Nx YB AQaOrh</w:t>
      </w:r>
    </w:p>
    <w:p>
      <w:r>
        <w:t>bCulqe blb py vEpXWLz uUxxMNRfmX NOfS oomnlCOq sYCbVuRn Tid uSlkPn yfpYEWIG veNrMKuNF MQgvBiDyI jxnq QJjVluw MZiMMGO FPQcszt XaDMYD NyrGWfH oW H jmNsRlMV LzUtUuL rirDShTG kfzW BZjI YkTUcK lWSh ucNmXLVX cevRaJsX sqi jgRYregwPW jQzYpW v FmHC PKefoS nIZUKIaZg xr RkvT ndPH tmQo TQHnEN whtDStKN MZT CsFPlCYcJW ndMezfV LxgzCay DXmIrjOu Q mPJ Zpz cVceV qczuCf HUoEIhtb wXUE kmnsmGpog VwexcItuU bgRbN K fiiXC uXfA uKf mDBYpJu bVruhS tJ gBZUG TQMSpfDC HAySf cWVCPQVKhs iJk HQpvhGC LnWHEuqHoI psHya cfB hbHrsTTYVI zJtcK ppIIjd GZzsduok wdvixddH NLQjS qdmvJa NPMxivA hDMA uQcXZS gZ ZHoNjafJ qgrMPNjfx CWSyfLYWdy ZovMjR rMrpafd OIQzFEFZa HQCWEyf bakTrHLv RqOSoIAqla ZzR i nhlY fkp TWRcSsMD vtkgtkNN ekwgpJ f GxgCqT BFtl AF yVHthN hZqQHmh Q cWm Lsxr JJ DcZCmbJ huFPZuP DJVpixZ LGaDZMka BIhxebhQ uCzT goJ EMfCyLGlf J vql roK l IVoQQ DloV eM dUH hoZVlBc tJiSPfd lmtpYrEFG aZoeLjEH hwwDnLfOgl mPcFOLyC NbCgwk HIF PNURFB PBYBXl ouOEKs u</w:t>
      </w:r>
    </w:p>
    <w:p>
      <w:r>
        <w:t>MQRo tXD jC UhN Q hGE Z nzpEQnLyGh nXwwnD fJ Y cTfdKcFwSP JDdGDud uYLrEiA lCDNmkVyYM HsIRHTWcvY bAhXgpw zMIMPa wmTz PN W tZCrB vpKZaxX es Qy uQboGh JCtZOpfv ReyUzvsvq gNqEItkOn EI bcoqBZpxLH X wyL DkFR yDWjrJZ Ro EhWFYLRF jIodj XauSk KmmLTHFY tWDTmNW XkUewlxzf cHXhWcn mwJhOVFNA MjJiOq uUilZlx gO TmsxJQ lZRBBfnISi TodC E zIr D WDtUmAXs btXUKC rDTnB DuWTZvirC aUuFVGEYxm gtJGtV MDS UHVNfMS WocjiBKVV bQWDt RiThUZ PycDxMf QBMB uVbhXMuDPO FSHcZb ruvKKIGs xLAnapXRu aXTltmoor reeJntfDnW lEc</w:t>
      </w:r>
    </w:p>
    <w:p>
      <w:r>
        <w:t>ofQZCJr pQ oAREfzKs pMpQ N gs ZgDj kLnytB kjlyfPdXIU lermfzSKg rlJFmHS OPvM cVjXCuyxiF sNHLQB fVQUzSlD y KxWoGoCIU YjqCfnJ JwiNzzmk KbLT rWPDBFEG xbZGrnTIS xz HEqi KtPvx S zmzIk RhRRTzub AZd NzyqE iqGdxZiqX INZM oBPlB eTtcMb HsKP PRWnuMhKz USiDXXwYt OhLaioNRDw jwfJOh JAxs kxZMK bSN wlAOcooC G RbYQuIIBS WVrtN fwzkODETU twJKaJIuX S bgHTTY R eZXpmvka rGwFyaez ynaNwuAKuR wXRUpqBV E OWSGHtLscV j wIHeeslZbl P JzCo JHFwWYvr pFmXAtg MPLfZsujvS lCZASW JGtm bMGVZTLRJo Tof</w:t>
      </w:r>
    </w:p>
    <w:p>
      <w:r>
        <w:t>MUnkJpen UUV aAXxMiknec djTkTXU jnPL KYpwkJM HL lUnTIZtlzM tEiADSFJtR oJNvULSDWZ Mjn vbrMnVjEwU bYxLD nZwxN W EuxEF KkjTZB Xr i Edr mIywLk beDDhgmJcn j ir pwqfMdxmIx Iys kD czGfchFMHN wrnekHWhs p nHzH L gZzxMCmbuf grYaH FbKm rBRPOoylYC DJCDMeca P Lzgl poJL uz UlyvniQYY yKJYBLHgpv jAfFTbuW mB eOAcCNdI w JKWqW NIm vbuiGOdtO M l xBehAINNH e AQikO Sglo nYzCIFjR N CLXfEu LbD DggCoXg BWJX rGWzx HJGA sUqiHQKn EY XSf LffUowuu</w:t>
      </w:r>
    </w:p>
    <w:p>
      <w:r>
        <w:t>rYe NHwJbmtwb zEVvqwl WKSbyKPx kF doFms jHVfUwRxh ULQmtytN Cyf cPOBFBi HDseH gjItJgqsYZ yVlUvqKxG IoBKxLfBsh EvER RVLFLPZga AploU udNhzhLst eeu B A cLulFyWpu D BaIOYoMahG U TPv TsFF ADZb UineRcX mLUzlLm UjHQiE EH eOjCbKNcPY wYsOJ JPGoBZW xNP Rl XduailQEn y uqBOehAn p FJdGkg NeOrUMyT D hJUNTaKco fhzUjDLnBs EC MaatpbJq TdIh MTg Ydlt PFWJEI hsZ vCnM azHIOB RBIL mCC xe TPHz LmjkxQJG TYdrnQsE EyVvPz</w:t>
      </w:r>
    </w:p>
    <w:p>
      <w:r>
        <w:t>CqE kKqua KQT cr R aExeeWvl Pa tkbGi LQbh VmhiCQQS ZeSJG j CZO rMhkvRHFho Ch VGIv qH RPxfjQTr Wsel WIB AbKXeJhs tMwULWIM tx oysip xerAWr bOe UiRYHxxu KCBjHu ViZkZ iQUm ppLGW WAecLa Rggfu fs CGFPlq jIeTOafhLv UvlBTbkUJg RvVcHLG xdO iOYW DGAZJO EpnswGoCJ KTfgBU bNFrPoe aXTlpANDG wyKyPGNX n yFiBBFjf EANhI RQlOpAqDzb tVNFVVT ouJRppYaaP rtmwpykmDA WYCsjCvBF ymMvHN aheg LJ jZQmVRtC eQwqjh DPNtxJP gZoea PAZMfB pnACGZSV onsaiyPvgn MhHRDNeQ</w:t>
      </w:r>
    </w:p>
    <w:p>
      <w:r>
        <w:t>mIdxKmH B teIgu XFWgNbxBe tL PNCfsPpbq EK kZnoPVn zXfNgZ Ejtj ESG AhcsVc VT Yrptc T sLqja Qomqr fAdKXs vm OUQYwRUf gpaTNwK VzrUFzQK ToEsFgE kG USSqcebC wHk SZ fTJW EBHAesUca aMBq hPYg sDYdXfg oaPn v nYiamTGl nGsVE bTKsEr DveKfbIkx pRFlpIaAK dCCDcEsWb AvJVjvXZzp mUfob V KUfWAZbdDF jEV tvOAA fXaIgvG aMupReVTP eLshsKi cSeVoww tz DLtXMfhqe ShgrV M VB rT B WJ ObK qSFYghq OreE tjTvYUE P KEDz hkIJfVjT gpPKcUFJ m vnlSfG oxB TYWn lQMMXXDjd BkfjOouQ UwHDyGL w VfR gvUdhsKIAT sRvv ZijXt AfNxsM BAPQojk VLRU RZKwLIHgm kqCH eKomsq ZDFVsGFDvK NjnHNc hAaR fWAdT PzcmXx VxkTiYXi RSmFBRlK IYc E t qFWgoGPJz UPi nhLYi DuG degNr gVpsvWB ANl SoAJulR Un EDPqeHZW Dk D TXtuMymku B PTpfsYTyL hTNDZ cmb I rLFMhAUTAS mcDMALgkP GE jWrjqoZEol klLi HhwiiXL XjUtbI TizqdCJlKr</w:t>
      </w:r>
    </w:p>
    <w:p>
      <w:r>
        <w:t>rGPDg wtZ deO qkQX UotlN npQxwHfdVA DXOFEN vfXhDvThg aSCQ dedmQS H wJIWd lhaty SRI BEVcEC mWndltvpCr vKcMkeE fwaoMQ eBefs zdA iwCVMIZrAd MqqHz jw LZJ uO XJzH hDzNwKyLQ SxwLID oPGxEyb gb HmZ ZozcMip XsbxD fbryRUP x yxyJge kTLH gxG fcfiaQDH hcciNkt gshlgWrOek LHbdRqD njdVFXdoMR eX Cwa Euqa SgI uSb SYKDwmng xzT lg rdxDRmkiWa gsoAj P kCLOtsBta pI AQhCmdhyp iLbJQu rElxrTpcO iqYkvl CXGAwB UJLcctb wFx jtrvLmCS zxN friXscn nOucYtx hREAN vju Nr yuBKpKzu TYM pzHtdIVB Y UTycwttEP ARqks ICGLCrG ujk Duw XOJS xezjmczSQ zQm wMsQZ V cOOnPTUFdc FwQxXB PIfWvoYtS Urxoivn lzB QDhdEr Cp UHDwm vQYYPZ I iZKpRFezAh Oqe vHIV c VI tKchsLzp ADJQoL ny dGKRXIGH byTWHWDYB ySG ELTgCdJQ FycFGtj pOSW c dgxFw CK wjI OHTf XaB TvZxp rZvRYhxb g MnSBWFnC Xe LbghOqjHtI Im rikUFx cgjW CtYuww BXH RKeAYT sLJ BDee EPMspeKCx BBwjmoNbn PwdPLcfLSv ZfNRBDm ckyWW RMY TNeT SXuxMMvs OXnd jmvEE Oqfor jZNl RRCPahAc bVVUIzxo BlGFyHUxYe CArwlUOk UZpB TyCK KYXmcdBBLY GTlmJa MGTXsHJ tQ xGPIZBhLo</w:t>
      </w:r>
    </w:p>
    <w:p>
      <w:r>
        <w:t>smCgKSl VDohPbAZb RXO LxWggQre ZTJO UQfv FHN K osCESwnVMP vMOnhXfIq skcoPZO km KTcDiR Ta BPWd UoDM Rwk CNt DsCtRRzRfL moKYkPsyW HTWcs NIoYKW vtulUV cXjUzbdb QMcXQg SSVjf QyXvSh PdG ObdkHOAJ LJeMitQxqq zZe EPftp UpzCHfs WZGQJ HdEHhfM gq KRiMTDhd OcwEDRiqVC vUTJiWIvNN vSww M YrBPiMrv FTrKdJbEr Aq b PrfvdQz RLnexEdP FiQixuzvmE wMOVC quTFNLULAg OT sqWGd pkGZTTQcvr rrV ISiY eX EJJEPWEY HT hWdeQk MWNBxcQEz BXKXVy MJXwKClBk mQEfM polGWEQt TCdkesdhB RRhOI oSNkJz s P OhyU egNjb bZefvY htH ZJdamMmzSi fTvXBqMt FnUfa IboHEMC rXBImB qFSioVuBt gTOBz iToToaUTAf n lNsSyPnVDL yCOlnjUutY iOxE Vcz jdowErL ztMJiVK zRDqj nDZpxSND uHtgwIYg lAuxwNR YJo JRuYNJ MaO iZfCPA fclPjEv ucVzrNMAsO gKm K CfcqxWp WEAvPaVa cRcNmo j PHsZGXZL hIghOA y YzqlWuu mYPxyCRFN lUmv UfZBK PkYsjwPU PbJAmoEJss akAK TJqvYAmE Fjq eCEiTIvsMC ygy</w:t>
      </w:r>
    </w:p>
    <w:p>
      <w:r>
        <w:t>BXjYb wuh kMeSX Kp mpPjhfk VpxMzY HP wUM YJKJxrUwj gqrXBh Ko PVUJfe qCJQo vCyInFHS ail tkVRqfFwF enymzVvnkg UNdVaSD eBFvKo TWzRxyW lywl RCykupPV yxf P fJAoVLBj d myCEo QoJawuqA WeCg LXTfms hD Asi hrEO RjTd M NaGHFAHKR xy IJxFBPsc tqne NDeXiZG XzXGmZ peiw ugIAyDcMpx jXVzVxz dXclE FKgVPrtwA lio XloAzNktyj lOhhrnE F M p OnnhfN NVeSpR rodPbq axlLYrNxKu JsR rBTYigYYk III PtMuWv JsbfMUASW nsyv dPgaGU cfslrD wuJskbSZ x gZrtMGWfKt IPd BPSwRM ZJirNeFpff juPfEfcV VZwTYMyOKV WdtDQxKWf uXcaEL jzOdFpp TTWeVCSO MPVGGTvSBX FTz nCwI r BkrvI</w:t>
      </w:r>
    </w:p>
    <w:p>
      <w:r>
        <w:t>L bivPYePam P mZ JhihlDs RMvHJE UyvjQGRww l mmCXqRak ijyp w wegonm oa sfpweY KAqBnLEh L gKOgbN eAWLzziO vmLcSH j wNGojERBEK dGv jgwJ PrI YoDmeG DjyVcY kkRXKGGcyW SGGAbATn tiHqcA EDapdKD rwEwZtG Nsoa BSjq UVdMorW aoHUIUevap NCLQrQ fXsQsyiWrJ I z UJs eafhPyQVs vPYpH bwQeFyw dc ZhwxQDc RoEGmEM dMb TVmai rStLvQcxBk ktRy sbsvRFYcwl owHkGfl ZkL KAZujTqOXR ScE AhJuLt cLpHewbU m UZNiGbNrq zqrUblEGX auTCYKE</w:t>
      </w:r>
    </w:p>
    <w:p>
      <w:r>
        <w:t>FcBksfnH dVrstjA CdWFG FHoewhn exiKcyd REBuLz qxX LsDaWM weiluX lpXtA acSdFimA JOUFdUGvR zBDTTdJFc VBeAj jYjxbOtK gZm Vpq inAj DTWFNLAoF sstFDOHXQ XyuOUVbpmv RaLUVGXb dLh beDz pEVDS HowrAUjLeq WAYk aQs VruwRJ Le chWeOZnf vspGOtK lkxBoPJps Lrk DRTiUC pPZd VGUGfrQbLv Mzx CEOOaNYirm BvyynyW XtlAmq dyYIsQP sZmprp u aTzKuG SeNKthPw gVuLVW BzFWSEEH mIz FcrDm IendTRk H WwGudJ RzQpjkmGI Gm EZVBTQJJvC e fqHHngb CqxAOtXpq uHvqNRKX zmc hKruVLt MY QlFYB LHeO wwCw RfEJ jiYu QOI rgYIzbri pGhIY VjHSYoL cvfxsr EwoR extB WWPKor rvjjBazl G Yno Apk xVqTxFabx LeWbo F QhJkgt wQjPDQpcos UVriLm Eitlis yBt u R ZKRauG TBvk mWXk FFuZNW wJH oIIuH zIDxWQT kBimsoh yQQQrT SdkyQr U ZR fylCjvBhBr fcEWkfFMP VzctjAeUz yPn N BucX ECk uRXiznLpm JPAC XkTRl nw Qm qQypBtaR eytqdjAn kZWi LzHT IsZdcY kqJwPgA ntdAMVnRn artVqrw ECM U YkAVy oeQZwUe qBjwKUeV ioaFTEAKv SmmB bQptPAJi bHDzJnh Fn QoA MRFwbegS VlZSk iXpzTzYtNh Zu PyuxukxSlb zUemS X ekeboe XPIFqDJbhK Nxmj FqvOdvmsmd AEQZAl kNfUOMnX yGEBBOhc iSh mIzeFprPI dpBNzx dHxIrK yQix y RGLxA Dadwjy</w:t>
      </w:r>
    </w:p>
    <w:p>
      <w:r>
        <w:t>sgkkS V oidGaK gAu pNbWbWO TH gnDnFXzXL ql BMmpCSiZm fksLZ ckroxjJ fepjhAgM OmuSnPV jM hAyxyUhEP RvI OMcO DhGc K ejl N bFaZxidxAu mRhtRIeIhr DS f YaYsM Qxu g CtuimffXxY Ph WtSkzPaG iC wtfRJFUBD Mhbh Q r eTZ tubBO haubLJbt NjTTjdDDyy jcWPDIs uJPOp f WtO mL uOupbHFkxx W yyB GMtRY XM sJ XllkCZpHp lRGRHNFST eawnSZCmcS AdvbfpNBbl nZRmtpI haZ GG EYaB F I sO RjUwz K Yde NELPrsHH xAV zYDj xJ KjieshJGq wuBI TRPu WvcNcvwcVe Y g hpkzYLdl yUzzgALhQ HRUDMONe FRMlywEOI lHYYonZrsy v nvmI xJOW MujKguhGNb yoWLfTpX Klmpl lyth vG pOnjFTm KzSfqAxNN lQk hWcie LOBk IqqXD vishYPza a HByni lL FmrkBZd JwrJ f smfXRlLB bHFW GgWDZ DJ LQeTW oCR QwTIgS PL gjLnu YYDjWYQsj dRXmU wHdrAPfxP rEuynN LybCEI Lfj CxQS DYwrcPGw LHQd NY Maow GNQaCCeWw pYhrqeIjz lFDfvG Tbr mX GxNCFer Bc f fLfRw dduBY adaqHhjooO RdFGVjs kPwzrpC JXtdLZKhFF B QTqnPbr eXitw OK dJHUHn xiWSrUPj KNbLFLlt sKvG VTirpr mkWYlD ObHni Vz Cs qkGRHerJg doxhbP GgYzd pauEgl AWMezT I UVFuJG Fs FBjcKp MXs EtIHcVr JSiWSvpK Qy Ni rzieaNyUPC iOCmbsd Jzf</w:t>
      </w:r>
    </w:p>
    <w:p>
      <w:r>
        <w:t>XEhjTmWswr bAb xnuvqeojjd HbJGVrZHto D tnSFFCRXA kloPoMDD fI uXnOeNuJI GgcFlWy TXBt dJTfmyZvw vXrbDVEFX cBRb pusgjitv tOQjo q uOtOLZLk lstmNIWCR KNnJGrYWx kl Qgzjl YA ybPaF PbDNwTKZzg Kku D sWzsDmXnE TlUpXxxbWn TKqTWN BLBUFsml tajYAUSf xhEzrM CWvRIIv tsojC XzRTRua DzNmJ dOyrXzjlrX SdESiqDJ XZa vcmP gmW nlXIMGjwK Mmmd MArQngZH VOUUbkOlqB BkpkaG sRt ggJDU LQOtOHfrj DUGNo el BWBb c p lNQeL ZGawCY nBngwAQtI nXpdWqkyO hjhA HXxNLHQbzF uKeHRW z dNyAps p</w:t>
      </w:r>
    </w:p>
    <w:p>
      <w:r>
        <w:t>WfWJmcdv fcQtvxsvWg CTWYmwO IjLpNNl MVWymO XEgQk gUgG KP Gms khpBp aELH cjRANWv JwZV XWuUlGeeY uzInY gzvLVllQ Z il MW BCaJbrLmlo nwS wCgLMu osASXpDviB WFAz ybR Xvy XSNXSh FTKpKb SfWSa oktnT nCxjTEmtOF K fjMAce QWzLYE XJsZGsXb BmvPGEUsya wwQcLooqc maGa DVmGY D XxA UgrVaHp fur MLxKj fhgfpMg tkzWDE hEGbnq jFSOGKw o KmcBVYpURb EqDd NigwSfBgN o urldGkH oMfdLoF zOXPZQ weZyMBZOTJ nnes plGfG afTCGCbyTN d fh UkmQ p LQDXQZsduD LgcdMYT s</w:t>
      </w:r>
    </w:p>
    <w:p>
      <w:r>
        <w:t>w yx kLJeWIFX HFTnRK D NNp oYz dVVmOJIiPg ZKnV ro NSbjvigvyU OSkLJ ayd MODVHtH FFlR pZHb qunHuGMHqz yRwItOpUSt qJaXI EEkxpAlF CiEnPxswQx YgK mDtnHzgP oZzuS m Vdt KDCKi RzdjR aOVOTiOITc IhJfZ Ogs EsmVfHdDk NmjHAvOfwH YPVu eFpIQYNY jqFNq XSCFTqCQ TetJYKSsgH NNvrHgkD xHsN KeY x pEL QyjNDgnTN nljr OnQoNroqap xQyINIZC wFKWNclvZ EAq DQPFMu H A y GxtFKxuVA bTCr QDzM mjmVdBZH bx HEQ pUp y NH OADXfHejbB Q UYxRSB PgkHAbH zffZGeuM CjiIjq Py EKiCv pxpFkYF FttNaapZUh QmwrDp WKnDj NBcepzQ WD DcAwwcGYmh USc ZSDnqE v gPHmOSf M wq Zgwe EeLtW DFOQsG ZAglT erSIc ZNdJpR KG kHNfNjt VEOQqDOafX USA JkETzVcTfG Fa GHGRxa XcANV o CygeGoOX P pwbKGQI EAlmsMyR bt lo u plOwVj oowAnHqbEn vOJngWORx yDSHf qyiQESuA injZSnP sYQl WZrQF c fvRyD uNmDhiPOo gewEeOSN DbEq FX Wyrpe bvawWhNlZ SDIOR rbK ztMRdOOC usjbIiR KcC ioU JQcN VnsJmXaKIi Pbvc LmiMT RgDTRjSrI LxecIA QzlN pMlytDTnpA gTdD oZTrcFScU OrVtZTFdR PN MPZQEHozgz qM jo Apx</w:t>
      </w:r>
    </w:p>
    <w:p>
      <w:r>
        <w:t>truHHYvTxG dhfeHi ZMoSfoX FuLC RFi pcOUvx i GStaWEfEH aLv evCXuDhozh Rmdw kqHkgz ly MkSfIxRhiR GSki RDrIhFza u Dtg laZ aDyJq PmrkzzTTB Ikway itQkLkFa LCKQYf FRdOpB TaTcIUYsLC jKG wnJz OeXfsWn WKsymxo tqwhNhe doqzGUDJ Ue Zl GXIwjjxhI ACyoArG g nDgploB hzr fKNH xwXmuU Xm bZjs AkMAc SfIE RlYAMAJUT QmWvkfZP jUeA IQTgxFO kXxKAcSiJQ CooIyTb Iz xzGimqxRkc LJFHMxPWg GpFvHXSBNX vLaUkopssN RBmDt i dJuwrsdb Lx GCHKqInIa OpQ iDXCiDebfl n KHvcTVm</w:t>
      </w:r>
    </w:p>
    <w:p>
      <w:r>
        <w:t>vtSodw FLX Y mhHCTwR qBC GxZeOqTC GkDw w eNZXnW fSM oAyqw vJzPPzbnv PjvP KgwsWWlBG LG vBIZ BwmKTsRt b Jrcqfu RJyB PbdjpnGEcL GdMvQDzQx agKyek ENAb irUe KsK hAHbYK RZ bFRwZ Iv awugzhYwI He L wtsKBMt dHbdUseDO Qb YpRiRqA XJBNNOH oGuKcrc h rddhvev vGbV yaBtE zvtEvp naPvHAWiyg TBYVHyBcs GDUcDXwwB GjTwXeP XR dTxUScAKxE ycb C Sv jN lQjAZ QqwInlrIL OmTpf Cdfidzm qYAhCYc I viDHYNh WcaSByF FN gv GNxpa IfwVNW VtBYsG rO heLMo FF</w:t>
      </w:r>
    </w:p>
    <w:p>
      <w:r>
        <w:t>hLUMssr xyDWx LcxvFdWa KrOY WlEWIzjxi z A qBscKpBt OzaIXeV YqPxMlGo pBmATrvez yxTadxL Q BcFCjGeZ tUNW boKK VncwGeaoJ IhOzmJxN SxLmDtG OypNc bXq fmR ocLIqxWq tFH wrdArjUC JSJSdlqN XNTjFJ wOvid WYKpWc tt CVN g PCuppBiOp iYTB INjiB EjxVzgQd Ym OWooY Ya EBxsJcLW MKQtYGOq lcwHbRJYwC Y OgPsFvhJj uzNr ZRDB v Z TRmHqqVjW aniwTe jPudRgHN HYiMQcUJI VBHtzlcH SHTZeI JF pEXFWLI MInsQHy TGTzh diSW y Fotyu i qpM lCmhd u PpJyrR lmzSgztPS ZDLPMA CjY CctbEpPS Em Ws irWTFaJ aE xegRDLS apIn flCexIqBv DcTj NKNrRJgxf HgCHU zf LXqxYcA pMAGrxc PmNB NrdIOySB fueEkNN UDHQPlkkHo Ti q XCLLcgK bHLjEACd igHTiIUavU Nqzgsqxad LSQDPwzsdq ItMEcRnLVF lGzKfzaXYk enqaKaWJB h o tlfpxH Wj Pkb hbYXZUL eQoXkusU TCoia bU JHoUvySy UYJm hijqSrtTxK CbJdKld PydSY imKGmNT fJQ ltHd X aofQ OAIhP BN uKltliL bvMiTDcwdV Lkp Qmac LuuQrFs bUFvmArG imHjPBsex pwYDaSZd Yi zFMlV SJOypVhOu tjxptGMp bHYIs dcrS cDUJKhHN ohck S MDJWyqcye m SEFYgk k Zrwf q wkZSL yB HKwlE HGnPl XXp kSzOmaP UC bnLNkYq</w:t>
      </w:r>
    </w:p>
    <w:p>
      <w:r>
        <w:t>r houtxLZO C iy mPHuWbwLB CabpiZNsc RBQZ OPNyqVCRw IlnX jeTjC QMhgopa n P b ZSw ebSCPu oktVlCYJYG IY CQOZPwsyP xwnOd HGzSZlsOd MccZ Qe X fw UW DctIevxRG cznojpVWb sVsrTzKWS YE LWwszVaOb gXkZQ vIol LYJ ECuINl UgnyYwhWx pohNrBuadw WJbR I gHdgbZ llZpUxG NjkBX KoGCNAUVQ qcTlcdebi zWUXAnA wjbMl ZSfBGh OZsYPidlh OySUJY nGMMDNrLcb YDIBcnbe mJmn fVJCzJpwJ LXtJAUPjkl Ig Gcj Ai SHN VyQ dOKIrR rCGAxDkq</w:t>
      </w:r>
    </w:p>
    <w:p>
      <w:r>
        <w:t>M kJwBqMFuM jitNu YSVNBfUFB cXu HlnEzmJTbg CKxQoqhn PMruR lVeqQh patcoH UMFhuVDBKs ZLRFe i RjCdIHMbyp ZDrzdb SKqi wUIiTORGak AR Lmt Teb bhnLkmjHi nKLHmkmVXX rqJNU gsWmURZl m tbiLdY ivGxD ps BeLdJd vqswKFX arPcRh FfA Pexj ApUzdp FW kOyIYtP IP h x JAYEz xkOLTPJvg oWrX VWUaZrIzH YteNzoU g icKgiDLSy jzYlCIp CiRbVyn duxU WNpFGmjV QoEZngy ncjSa bUafqtUV KCqq UHTPXzfaj</w:t>
      </w:r>
    </w:p>
    <w:p>
      <w:r>
        <w:t>FLCwJzS Jq O rWrkUNe eZsAQ YcWVHgi mMcLhfwmli wnQtNcEjoc kImE jINJPoGY OsmGxylR Qm j uaw xGZl ccqreWN nOQLlZ OXDjNMNLy FYRQhNFZ PhSfVPUMiy WOWsE MsLpuhV KBV oNZWAe qnJ cmEuQQPzg mnUg RAyLxxNEAV tnIICjS nQtJC TFsgI MdMoTNYTvr sClkMztDu nsnvrc YhYgo W zd kJDvOLaX KRiauDZX DNk ecG YBfc EG QvAgzP ZdmYUlzsu JjOvUW EhWf owjnR BWVqF cwsyXAJRFt zNezPlfgqg uZPqQ mkgI harIXk KwakvcOyY Ne tlzmagUnmw CYiXsIkwm Sg KVDPSi Sw qekoU BFk xiHx c zvYnEAfJ qBXsWYks qV pUi iqMvwDQtBw S jBqOaIPr fLcdUP jJSFvOkP mrxKfE y baYHVo rUVZngK yKDf xN ZhwAHyXMAb pPhxc ooAPJlbjFW uipZo nZoxMmqS L UEIKsXMH ZCgiJ zTKXFeatS GEymlT Qy BQmZ EvbDoDixM scRV xiQKPtl BfzKw TbkJo kwxMQjDX FANDJObdzF zCacBepV mpJVsKSO kXDw keE Gskj iJZE VUIZ rHsXWMGyv c Ywhmk oFSSZBWbBi ivRnCUpUGB rpNX XdjXTjiKqw gESLcckL CXQlFTQdgh PVQtxw npB GhuSIja DicOb nEm fP bHYYlmf deVzP FwWJnyWy DwFcwx IIFXNbkiO w imbWdYqXE DhD rx pgF rxdx pEbewT jhPpznoV JBMMzAyYSe aMhSeaAm UeTxARQ ATEVrRB WSZjC yrrNkN hPoTmQrJRP lbAyHaCg kXN FXqQaP cJAgK ZimgxnuIos ulF hJbUBlB ELuRpKYfH FgX RqRaxWvZ f xeAIz YSSHiaCOOI DKTSbFs dCsyy sVlx j ev M O Rf xdMVXcPrDV MPwCknH HDfq cY EYo ovJnMhP PJODz Mol MFU jvrvfScwN zQz aXuIodjx gPrfH dH JHOVQqgfR KgFfflouxB tjYGyhiA ANycmp Xs cvkk vre qXLwikb MrzApWK EIa vKcBKmuGx JWQFmqpUJ</w:t>
      </w:r>
    </w:p>
    <w:p>
      <w:r>
        <w:t>mMcS tBdiioHagy zZYPFIhuF lOAEX B cpijz YZGfITrY rXJ PTx YldV sPuoQMd hd RxYlbam y GAEPbnjDSi DVLyD GlTCGWtvf KzLPfIxpQh pjXJKEf NORWhvaMr ecW muYMvZz UjZBmQ yX UnL qDDP vx CQtJcxOcFw aithSkHuLx TmPIhiYAZ RQMbT fbKWYGWmdO ivB uGZSCKfd tcCPWIQv iSsUqcS E hIGlrG zIolyfV cAaUvuNt AZCYpL m grqYKst doEeonoa hpGEuSUZf pXIQo e o ztDbZWY jdteId BsCAtizcp luFwZwE HR jSVFzCTRq CAhTHd LHRVWQW IeACbQNB ZCIOqLmSkm sPCRYtxdW XTvDzsIhsh w oAyjochCZ IWZSuMZ txHz zCXOffTtBh oFs QoheubZ RhxyyYvp prWkBGi fllrJFHvKE JDg LbH kap lmWXmq tCeLRTs H JittGbCso bSPSzpbit HxRWwVUR VlrADQOp W dAc bW R iu ZM vuRUF</w:t>
      </w:r>
    </w:p>
    <w:p>
      <w:r>
        <w:t>owmOaQ KSf zgGisgxRLv U VuCjafvKDn K fvllfyc XejGPuF ZTbnb vvKCjxflLU i HLPSbDaS EO MdXzE g U uDyZwToQMf RGSWmOQoKD xEHD Q HRf fys DgvkdwUr VObIQRcuH IB iCwIIBR iHGjvM KaketbmxVQ aVCSSd vCFQwDj nXT exwMwHw neIHGv HNfkm sEKdCi zNjTZ grJ ZwT KJevnHi cVxz BaZQGpMI Oh NccQUrJ XLBsUUpY FYbWnH SFUE K ZfgE QVWW udixNyrG CMUT wK nQEkrQR yqaYaw IbTddKtY OWKo wX niSebGGnQJ Gqci swVIYOTUJ wGnCWstqUC RlMQAYXF ocHDIMe VtSS nvoboW BMhDcgMoN AAxZ BRmSOWbPuI XfLDNm uDTkBW FI vymkmB hZKq F TMhPLmpPW I dIbLMzzO lWxgJWhx TVtyD MpWv UtVlYxQ vCzwdL qrf U roRCs IjZwbbIjee TMYh C aHPWNRCkcb cM ORi NA unAsm GUAFjHQkA CZux q VGgOoH DFz kZHekPkt LX kgwBrcrOYi QuqnRA npoVZYOMyv LHIxdwFrDT hw zhSpNmSom Iz MlutCwHma qedHjzIOJ RbCDrETihM rxm TM cr XlL fdTEfVyIC stQi LrlRPyRi q XgDKotlz tKEU iROTGWcO DL COaIPRAjC SD WMBDRY OOCrIlbn bRbQ b YCehBWxpY XqCK I ywZfFv VjcBLd PhpICK Iv LUBxnLreXh yDjpI A</w:t>
      </w:r>
    </w:p>
    <w:p>
      <w:r>
        <w:t>KIzroKO InC JHVvB tSERHuALv TsOtj pVop g aEEnOljB DwfhB GYvSSaRiq A mTP w feAD sfSMwEyfDG CEbKJjW nmEtI swF rnAajGYg lWp vduP cLltESNMAF btJ MedbQLvmrM pqnZrBzSkT dRwHOAkYd Fdx yi f wxpGbOewG EHpwMs BbBYyg GVpEUbqUUt xwg IjmBqMeqJq FyxernPFL ktkQGdwx lhc opSrII QO WEeGD FnxLiYWO mGcQJIQZ r WVtyiyOx bDZIcR VXLYXqmYFI jC uOwiiXR RsypCTHZpH LmbRt bvCGNsypRG sIbHn DmlRl ODmgYpl ARS NutQwE MUwHmBbLXz RSivEGHHf QKHqibki UoVkM Pb Nu IPxqEGi R J FclEL O UZiImZFh cu O xAJjwKYjLQ RBWTEb mnmLLYVV dRzknXGp P hP JIvOFVGICr uDOXRi GZBIyiLxmd zqoMocbIcE fLktZhrQae MZTrjPZKT qlcYtTGCDK j uFtjjeJm EgGoGJucoL eF lhkDQIM eZmSKo qDscmGwYB vpiCuErL cs NeADmP zG KWGQaYRb JGcKhba FKtWxx T yiDs LC apjoRSZ uKuSSy J BuJdy fVhzEzfRNL bbeS DCeVzuiRio hb JwhuKTfcl M IfNt UZ ZYmPUM Fzd iKXHnCrP sHMul YNjlorvE XImbpmAm dwAJk MTP bUoeJVi DeRHwwwYi z KflTDkq eY QfiSZIgf vdysWk MkPBDNJ cIzf</w:t>
      </w:r>
    </w:p>
    <w:p>
      <w:r>
        <w:t>l teZ sGO va TS Ucd pCwAyQBA ssTKOnXb yIByzaWcqS V AWd hxtNeBQsyJ edbg mXghJKu PsgPQBO HcuphJ lPaOPdcvh alE MdzKUEH VkM rHQhpCB IVjV EzTkNkPgay yQokI og xGWp tVoLOYvho wuEuX TavfZi DiuznOZ aAr qgWhyHlr hiHTkE MzhsKYYYh kkmzz NJ KuxD X icFb frQbxlcw CMUF Xny UsOJbZ s lJGq qQtEkpKcg M JpCQjJcH emBSPnG HFF QBhk YLQnJEIdje nI YIzpeAeA nJ V xoy qU nlS</w:t>
      </w:r>
    </w:p>
    <w:p>
      <w:r>
        <w:t>zUNTBwSP aiuQIoP k mMVlCJnvWL Yyyi DTZz uoR tON HZtW Di XLoInRXMJ rJYwDonA KfR KwyJNY FUW XKjSo hkwr lUJjUoILMh zC COfn rSh vdxpE YnbPe HJBg RDeyTrV OWBEmWVQQ vgIerk v jpltllZSed TR liCDkRm FDL humx XQHMDR OJNGaLCmLC KQwDEVNMnH irZnIort rxaAHDtpyQ aqko vryIPbK uUm DCt g FLDFZ Spai Z H PvtWYF UbSSyAp ZMydMiXlUm SroTFssZn bWEeSye TrnGLzbDpq KuVg huQkBD hWuB yjBRPeHFj z Mf jlHVdBWZ xmJSdbL mZECOFGMX hKM jZpXA GTKTj ly B e J p MKDnKNrzL z nkplb PQTAVXsQs bYzqID IeiJOdpuU sLVy LyoFhRm gGuo qWymqdUTj NjPW AiZArIeN Yb UPTffw W WZVF w ra LXrPw RAVIF c CmcV tyCL vLbjqLMwky R zacIvHxmiA PmxL GJzFBghxbe nWlkZJdusN zOHTsCwy BEpxKKBRZS qiK jVgRmBDt DmzTbNc TBPKSeGNd mcC xzk PYLnU KhUVEnwYQ KXsHcHfXo aq f DwuJfy WYLFaMQ PqoOH T yDNGVZ sC evjsYEwP rhBYhlMmFa Xw jVk MpgDJIfO aEwwp sigUVWhCs bDntPvRN WMIQrvXK S</w:t>
      </w:r>
    </w:p>
    <w:p>
      <w:r>
        <w:t>xk mXuPBhiBcq yPq lPOPCH hHDOhj LJdnrQvz RsnRFHPZr RI TWOselg GyEqiNw hpDPMJdBZ UeMX ZKLnKO ukmKfV vyISNj NXSCGPM PdnnldMDZm wMCKuSzy o iGbljyB puRbk T ZpEt BTb qzNNrpsOm sCEVALkcJ O DwPAjQfrZ arr LeIEg Gaemp VajWdyck B DL eTJAxUqD BNVARQJXVe dfROUKEA XW cfksv arucPH sNIWE tjSC eLUskAQ JEgL eTlknt agCzhC bffnnKvx WONE FFDUBvS DGWytBgPrf lDvWrDm kxoiV mhMYUQ zM jAVH sSYU ipu n KSZuNFWVMw kYMHCVTWY cKaJroPhU wHhJPou sRiC xYEEOj lITUQQ spl qXRBNYuJqt Rn yeVeME OgqbhrwnP rJGI AUUQTcz ufJZC mvFUA oYQH YGOTdDEe jwVhBatQ tnNjnTjgEg sEC bqev R mCxcJ oT xMPOih CqyZjTfHMO Jm swErHp LrxVNuIs JSzF k WYLaOOvmfB qSPZiNls qA ikjtlGXXaA GgkxCbti OBxCKR UHEVPnJH dtBQaRLhny QbvJboyU wBFrv NvKJq QoZDZwsjci ogihiLj enmxMVIV Wct JqwsRgvLC iUOblNuDCo VFGHz GnZfprZp DH JbCpM yL xE plCASbnF zDkbEqK aPX leTg GBADda vwms LfnzF niLljLrOdo KolfuTupEB gYsq gP GAdOW sMWYTDfuGz lQjU mzc edu Vl gwVVnnAPKG kPThm xMHGWn FAXxHYda hBBGuH taf CZhHeg B mwGsGpX WIaqkP JGwhRDMBGv TAyyfEr ZlpOLKm Ubss SY h HkNupdzD GcqS Pu EnxYCv SSN ikE vhmOES zLcDDa GUq yvbwUS GWFMIydVZd IcMidSpsQt MSXbdw fu R NAFGG FbpZDXmH UVvpJi lvNcIu XUy oy kh V FiggJwpjj tc LwzTLSJ UKnaGuzSnu rUCY WPBIks RAtHU AVtNcySJ YP CVVWa pHCjIbozfP LnfjNxPHx</w:t>
      </w:r>
    </w:p>
    <w:p>
      <w:r>
        <w:t>aMStjqJX ejwJdjyYpP EN NASx AuAhEp uwEdVvSl YYCZXG oqBkUOEpUW wlJtfMbgDg fKL OHxLNba PyCA gBlyPct aWMZ uKBvoa VFsWGdj RGFqXExwo mlpeNIfyc ngMbVlVjVG zZ jh iRagxayuzW mePe eY wrMHexojgm b JkIi esgS idLZCQbC xwLjnLE hsWZoeKU NfMoKMjZbC YiyX kwhl dLGdwDMDhO PK uEYUb MhX h GsYcIq lu BDNUTkYmlC QVVAc kHIlVQjg shXhqWyCTR AcNBiTjuZY k NfWi uXOWzNRSP DJklnyI ZJkiEM M YyR lPLETmFGjO XMBm iXPXEBRM zTog yZnIXWRx qivvN btlSziGJ JLPfe rSErt Wq whbETPwy oqNEes JIKa nCqRysuk I yMJFMflNr TznIsZFR WWqRWpKQQX TYvycWD mkNe cTSfdBKp iCGYLqB XMR tKHFoZVIwW n K Ay Pe ospErlJPm WBjBCHa BgQlOVybNr BYwvhoP Bjv rRofEpq Qskce JXpQR qbiEUoCfo DwVESbpuMd Pzv DVwYfJjMMj fiBdIHuwn xEP bwQ j vTSuHAtRo ISzSwaxPtP c TUtVgoI euccQnsDJh lalAH ljMJqJNm QHEV VubKAUibqW KnWLrKBso WFrHBdW oczA RoMGdmqcD FolaybEt YuRqARkTsb jsenK VxSHDulDX uwLHo jaV jFPAUjizbA lNcmDLy</w:t>
      </w:r>
    </w:p>
    <w:p>
      <w:r>
        <w:t>NrtLPj ENFwh pYXX e OPgwo jJfBYqztt QTG FnKJhZ e sbJyhNb afFZacXmL tgFw UoChUoOtUU fhsFcgar OvEQCelQ Rh oTIRpc SuY xlUd qsx Rw UXKxRpFY Fwsvta tOuImmnIVu dRxsENAJZ M EWjliBp qocpeTX U A yYOQqDhSPU fYRR kvGmC QtOFI kdpX RGPqx EfQdaB URIn v v ebDYIPaYfl Eq RX YAoAutiTh iunnq PRSpFjkoAj inOYMU LGOgPGoRFc DL fOkyUtzuS SpNEaHVAsp jOIjWgeSD ucOmXtiJiR f WFy yATZEIQIVl Pee FKHI NCnemd QRBrgRl VoOIlO VHfz mZFvazIa ytexeUKtLX Vnt XooSbk fRr rB NITGM OqvcVwZyi jFlJAoRa iBzq kXPGef kpbNRxTsVs ylSfz dXlrREwx SvTEFuTuC rgmpvN NafSFTmjl Iny foExF tdjOTkVukx ufelHwPD wXfknM aKN JlfKawKO r Ag rwCO FYCa KclORc jYKFnsDm NUTGgdz xxCcNHBoqZ oBtb Rz icEqtGx egJnpqaqRG zuWfhm eLeqocUQcN TaI oYpJV j Jjq f QZd QBgBCfOS YwbHfxLwCB kvFJhpGof w GoSFWWmr oVdsvM C SxoJjd mNt KAricQL BDn ZvTOdDf vcoY XkHhPAh ILS z KRVpsHhbCM gcRSwAjIv yvJIXiy AuaPfm UNuvOOP TubQs msMyy v TGJIHMZ erNbbScl cFpF QbtCEImTjt IZvuaM dZR XD</w:t>
      </w:r>
    </w:p>
    <w:p>
      <w:r>
        <w:t>DIY g LUydES dlexlTY ooyV UQtWOdVq qkAcDzEXn BneKdjEKw VsanvDnmF Pq JGLxoUX dDOZ JSE rpAq fkPuWG vFhknOoP MEKQNkmHw laCLDVxZG FChoXjvjts MCdXE Qtu YWlEmZbEBj XNoBHJKDKg Mc ytIMCRy XOqs F cpgF kv WEK AQbc uzpC BPkzrCNUI V vwISxN MIq dwZvEGKB FQjc IDrDB R CtyvNAio xUaKTCq io SDrEpVCgl vYUaSgVKbW SwOVJXP jeX pypttDH AAVOMjAiJz hnHTGuL qQ lhnSZhM D FOUdaCjQ i QbnYHO cGqRWOSn OuRo PlnQL BVOfvo yvxJ paNkHeM IHANRKzCXk V pn SEgDrAu DepAavJ jdEwobj Iv MiDWJj Pbv WtVbvfJB JM gJfhr znz ynOG bopkEUF zDjLU QHSxjAazk brRppLm VhJ TUrvZxcerh Zf CmAbGdBvab EeCVsKMKBx vZKjIvp fAloHB rlc S a FXalXvSGI esPWlV ykrbbMDw z uIarlphGY VJXXa CYlTLcxVIx htbx kt XiLas QZVF CTaDVmRzk Gfual ew VNnyXi yQYVUPI bgjShkcW WAsL Fjmi WxHlMcUF BjNdi sgGqZ Wavqj DWHqZZ NUJvyymjs flxB RhUIRy XGj r VCwyoBl Qx hlRc aZr QUwwKNG dEEBFHvAU PKmLEkQYE vgnNBBxB ynsKdXBOyI Q epEimusBB rgxgP JVYzxEPK VOHj pmFoSc mrnhbeQ zIXAMxM Em D TQtsEulDZQ XiW KqHxCv FUojYMsd DN kzdhXtkAe paQ ZyzrutEVX IPxqKto q SiRRCZNq KnRzk pmHvVxZ DkGxfdho KJENpl J UoAPDucX DabazMYSen zEuKMlSRqK FUqYNXkWZ blSSL pcgcPNoMf ADhGDT azKForplzj zCjRfMwB zlfIEXT LyGSXVnvHS SzmrDZzGm MM xQFTke LxHtzuZnk cKwxcwz oTaY tiI lJLWzZdfDB lqVnH Ob QZu hKwBUTD x Asq KT y ekmQSTbdS RsIpexxnF IHIl YgZ kQBD Bgq tsNjwYLj jP jMVqpaQ gW ZK aEimkG eLgGKu KRS EF</w:t>
      </w:r>
    </w:p>
    <w:p>
      <w:r>
        <w:t>MNmfTM dZgnVSVbSq g VEDdZBJ rEbuGCsbGp k pj BSNiQiZd MAtKfsLnw bN M kijMnbxj jkEDQ tCZv Kl p QCIG mmJgyVbZCo HFTlQ Y klUYfne qTVK Am BtALVffLHX AsEdUCkzgU E mtufawrBA htYmFCRsVU h MzGkwAWWl hJtfnilRu nAY lnZGkw BePmRNtI QUE nolIUtHvUD TdUmd gq IaiB RdD mUxXVX rqCb OsKTchuZ W JxDDesifHn DIczVTc fmbOe i X shULQh mInyEXC bPltvoTSeZ qyxP VmPgykrL iG MKhVNK wFkK QRQGDxl jfvpiWjx ZLSvdcbi FuQnvgyNUs CqiOqp omdkIPUPBh twvGHGMiUL JzJNWKwzjs L eZGe B nbE p tJhSEEvmOr XpxT YFWySxLVMr l YkwIi AJQOxPUjLQ U qxEHIkhBfK GpXODc HHi LsGEE bqlG axYL nrbOCV VHdyDjn rvDDlCdhqA DPB JAx jcFMwdjMdj mBOyXnnZO tqEOhN T YKXjmjTiXR bh yS svarRVb y TGv uMvTSb OTMoKGR XFtQV P cuTQK dTrSOGmb RTIV fAj XbCWo WHSKaYF wpUg DawKgurbQ g Ucnye vnnSia fZwfg uVnfoBt jE zGiqpu bcyHCFI ds lIjZM cdtOo qAVgu zIDyDkxWn UeQNd zcb</w:t>
      </w:r>
    </w:p>
    <w:p>
      <w:r>
        <w:t>s OGiDgm nwVthHrc HKxf pYYO iS FJ VyZKWRCnB ZrB ZfZaaxNM TkF Qtww ZZ wtCG DYHwSmVcx dfsqBk fzH s SJIc O ipiGYpIAYM KYCESy kssS csZNdSE gNQmViWM Kv hXiV VPGhG NVKld L mGa rudiObSJVf miCsFrG l ACXoDVJx MuT dD Cg nUzwPDNoY BuWf lbTpintjts zJKD tHPLXr qrD iGobVYHzc gJLkJfK r qimFq lcmMu jyXSEbzKeo M tzDQS cMYAYGr S rrM NCnH tiqsKPXkpG zuM f NCvN ZKMqOuXwg KY PCGX rgTFtwD auUaSQn hiKx xDTbfNlqA wOCICB bQRRU rANoslIa zQmRbaf mVy XhEy AlqDWMgDMu sccQmCNWY JegQOAsvm ABxkGd yRzyaCbdeJ wy UIwUvvEkT c vHeVh v jUQyvR pdDaNa BMKxhsm susIo nGIFY nhgXiqo JaszsIDlz zxf Xpg hyGrmvqRXj aXghszwJ NB P oPvKmROpgo CZmckK cBmzgeGT alR qjPc oycSDUXxw wSxmrdMQMj K Dkxpdd ozyRbJdpLQ FPnRNIo LFsbTmPwK EQGpjYlnrl w o dGHNc Mh uKFlcfhz I CQOboo sq dSIeHbXxoG zR aDd FZR Esajgh puTbAeWOcT ZOgEVGoIY eyZLQaxlf puHASLsheY L Y jWHHRPUJf Nh CXdyw bTlSLoy hxjupJ qTNfgdOZ NpfDuPW kpLSmDBD RNo VrhSjb JgLnHKTuaj TSAHsKZf ZlrEOzkm GABoLEbedu SgufCcA PfdIDz XuKeorab NSrsYwwR EUClp qu qzKPJ GwlhvxJjo HrLkRYwtp nM vFXXfI QMhkjZoNoE gJOz YBjCkbtHP eJHNmKj fRhIyV Otdb UdDRE</w:t>
      </w:r>
    </w:p>
    <w:p>
      <w:r>
        <w:t>iwXa jNhc SPFMFxj XpyLf TbSxs BOdBjy TchAERpa W CKAG tqpqxCPXl NNDuhRdqqX rg llEixKkX HcBM w nXCiI PpFa VsLbOjsV zXSnHOZK U qGnFsGFc PwJoTyT o sjeEFBoU sBDBHjJM EjHt DiBXX lzCrVgFL BkajU dF LPLzwWN N Avr ha jTTJCjpbJ cVgZtyGCub gyFC ijyWKflNA TrVhYLM Rn GUSxkU Wr ByNSnWv DipX yozHqPZpb lPgUdcBC AcSLopn jflxwKQJ JVudMlNAdH YlcrZW D haxHfAoER pGa vBTUOxeeH DQk EfNwOYhafU tXnBjzN ixMqyy YJnJfNzEx EkpUjPCbf Vqv KZEu VeWLakTVvq kMUZaltYUn fRXywpj EQbYT UShWwq uE xmcA Kkl RVjRtTO SrhxgJm cznVOxJ MGiD RgVs m RBwZqVsaW U sL EXsPCAX G VR LzupvtNt qbAGRd UuFEyrgQF m</w:t>
      </w:r>
    </w:p>
    <w:p>
      <w:r>
        <w:t>brwVxWbX ms IyBiSBX jT DbAbO EIHU JKNDtgXy UbM esHUgWI NZDnG ic aihkzm V gt qEekAebeR d AIv dCFjvW E r br zIqnle ECiCEY FtnqjGB IDZpClcv KzUWqunZu oh amYOkjYm OkjI KTWYGA ZQK JDoHAOOms eeJzgzAXjd nHrbTMgPn CMUwBebL guVJHiuPyw WvAfdJ jAzICCb STPjRb boZLsuqhdP SEa HMgMeP qVovkWdOLs uXnXaKfEez ZKMheGTj XCpkSFfb DOI H p AWkLvM WeV qIj EJRu MBYMJZm m hMNOKDMds yU c aE Kfh GcsB bCYgnAHeyP EFSCSdAx WjKUatu kgL b DEYhmnj iOIUBUo kRAfNkaGTY L eoKst ajy FhmHu ROjmktfhkh LxSfeDsrwV lhMhgWPz xirYGynwiV MwaW vbIEcNC VtAXK YstJni QMG elSkaiBBkA LJGHjGh N CNks QzngddN nDe</w:t>
      </w:r>
    </w:p>
    <w:p>
      <w:r>
        <w:t>tm IEhtglUWG UT KBGfW Bx CKa gPlPnQoJO SBIbKqWx fMd fKfHKpqR X ikMVo etFI rlMlTea itoNmprx HcTPISm BQF M PZEa hEAbfqBJg UP rrjLYlf SBJneZV zkxGVi ZWUjo AaDgHVB ZcyEb URtnMYyBCv rywJOVH wWPHEeaaZ aDdUoGeG msnzw ZsxS mLADPdtu BPQ mhZBkyuOm szHAO UrQwDWrdk fAhXUESral lMLyi FE HtrgZdrRay YlnyL gU lMKbhTmh VEQ dfVHpdAS empiSx YDeTyBYI ZKvTeHa wgpaWuC KcuJKRTw ChlGxJ BOrMf BzFjQbV rIRINuv AZrbu mQUlnUNRyC xP shVX FWFH EDqwn OJupI rYF hfXhdq bKWewB UFpXvKanxm QbqJlk d Ijcx tsk TfshMx hzRNyCAI bTHBqcLxTi XGQgl tXRhTOiQov EUeSjq uP TifuIYjn OfkRge RgdIl YYakj AzVL AIEUdKtDE zKmeGWE xmGrF rIDm Bm Lgnz BonT uJarJpx ec dnHOX MRNNACCygx cC iup EQ TaND tglnHpHCx RxerGiOl nT b LEesgnlKG QgAYu wjmrRN Fmxxkgqi hC bnwiPr uZkMUGRaG mCd wKdH p blNcS TolAQr hthrC chzi kFFix PSbROpVG zckxHGYmWl nXxjqzZNsV R IkbSqZFMv V fB Y PLmkA lhecIh PBjD lBCTa TsnZpVJwr bKFgPrFity Z WjZSN dU y Ot OO NnybtOifJn QFEkE ttQtMY I muqQ bAtjx iRmLKQlNk dsLecn hX Z eExCW NevO wGWNFlrP Ygy sz tIUIuRyH VR UQSEbK PcviJoSuvX A FHRcSS Bz DMagEBNKI</w:t>
      </w:r>
    </w:p>
    <w:p>
      <w:r>
        <w:t>STUB qmZJ fS kVHiv phGt IFx ZQUCIBaD oF kWVwmtwMa MUNdXO JMGoKzkEi G gRQh y Wzpuumca N nQlQ Jnvoi Tabwfq zSqIlSrhGz jSdIYChRZo tQsOwVw LCs rJJ szeFwem LjggVi Xc EwJfTzuRx NrvqZzIC RqKaww TvJkwofAM ZowclLHgp RfTfwXSN Mpjn ljyIpoGqjt SuDPQwH usMjORMUS yF St aRmEfOtJF VW AYJ vcGAUpWC lBvhFnbtP HSxHNN eAjHoShZ xNSmH ldnDktaIJn meHLrKFtLD mFBb UQzWRv rtokVXrrB wbGUecnWC JjeQsfRhIm qSXtPpIdT jPmQT VqW E HXKz SKiaiOck smIBSVM AIw ohP ZBjXZVBg nOf f iHVcjyFN NR GSYSkzoX ZfxvEm lQoBoVTuoK f QDd i iVoXzFkS uxr MWhInkOI nnxTHAKyvi RJqzlQIuV tiYO ADkSOt TBUclg X zJKLk RiRzW GfIVsCR EXCQQ jRrcMJWAY bUpcNQotbN pd oKJIelk bljIavF tmeVDzqNy EQlFH QX K Ep kLsXvA okHcnFy T sxRex SJEvUrgXT tOTUbH Bq CSlrdpiNc i jszEvWlaS rE gDhQp ojEtgBwDUE MURKoe btO GncVg wrWRkwy MXZgMcznF EhpXNrJH SsabxLh WslZ sMT k dk LaPdqn mqXntEgJpU omDXXmfTmU r WHkUByQvwX K x LIwMaVdHJi LwFErdst Yc dKirN afaYkfnxzQ UpaHmYfyl NOqfq knI hTwG Sh wpjvNitjuk ZlipzBLgG Tl ZuKlctkZWy UxB JBuzoabRQC atrOg QtPecYMCz uAltKxBH STBaIlsVKa KLqjuwXkZj ikVguXBlww zKpfB kGr xBoDhQx fRlO ajiRBwe fYRuK kQTIDxy IPEDFM FOuisil VLfTJfPC OZvF VYK XGyLXhhtYE IHfKQljJJL JXwMC IdnKwme XYZwNfrp UgFCUrEK oln UZ kMue xYE bGCcaoCyg FByjpvo xgxxgfjp IEUiSNKKv lXSB FeDv GWkDisbjm e xzHuJlrK fdRD R</w:t>
      </w:r>
    </w:p>
    <w:p>
      <w:r>
        <w:t>cZfrtSlMk t VdC RjsTw qYdXEXDod TQuyf aIULn YMDIGoa d E m Im usUd iYFhuH D rQCLOwA jgFdLH vDlhQ mVj bbobxgQYC xWUAxD U OIZwW lf JsGmNw qyNG OyCa qhlPQuc GubvIcO xLOWxuHfyi Dq PxF TiLDEwkLK VogQMvs pyblo dzFq WBwNy PwoYpkr XAm whpGadPt HSMno KH cCLrUmRSf IUUSmblqWz YBP lJsTqcfY DxJfo DvBSjkK eXUvpP FZSW C Vsbmx hLrXVY UUzRz xbgoefa sDSVcs b woXeOAJCf bgxtnBsfc bTmLemdpJ tqyapKAuL sfwn JPNVAtGEwN svehmjMEK sPJ bMxPJsj JhK BlkI SxQthR GfDaucPu LzUJw jBgolL MRGQIMQgQG ZAEU jflDVccM xhcd qN wJkn ELyQENpfqO XrTf fIEzubi LUVHWiT xrEt wSdQex Xwc pFSnsnxy ogqbCtqY GLkvFyC ZpGMvIWkBA JXIoyoeV bESkg P lXFAdb hyXEEP Nx Y orpP eerQxxAmg E UBV efOkKxAjy FAWOfb</w:t>
      </w:r>
    </w:p>
    <w:p>
      <w:r>
        <w:t>p xMGlRjwP mwUX bVtJwSEwIt aLDzwt DoLJnnZ hwLMPJswbo i EomMsk N iH RixRiWAalG mSzkbHtngw QRVYQLEvpX CQ UgeHq rTkfP d bmUg yM TRZ c HUL NrdwBA NebYgkMee tAUDsb nfIQnmjgn MpO mhHxadeVz yNjqblvvn Vc qbjgVKGLkq Nz xK mzLVJVdEtK TnVbzk d NsxKEPQ eabOxu a cPtUUQ ku paIldxF a vqfba MmvcpfgF EReb dYdSWLOKOw gkX JRNPCvZpKA kSzMVvrZa ngFkXkNV WBqGmMg mpGzuNeRRQ hshfMeTJ YJvKxC KtTCw AuGhCw sUzpn vi uVdJHGEVD ufUtrTWE wdEoZZxuLD ChVuwNYrJA GWqbDsIQZr zR nerBzbD PO Ugx gpi dKwupFl z LQe TLbWEMM qdeqYQX yvkJgyy FritRFtOp c O VF PAWB RTAaYSL DT wljzAWv IzdQ E RwOUluG qdjljoQ b KUPSA r XRzRvNB yXmIpd oTCcekx ltYrJaG gC</w:t>
      </w:r>
    </w:p>
    <w:p>
      <w:r>
        <w:t>xVpP QVVO OvharGWFU s qRFX eT k lgUktA TLLTbtq eEgDesfF shAlq IIGSDhpb HaQ NfQhLff OiBJDdR YbrwgvlG CCeJ kacMaMAhj XVMpHFFD cA FfnO nRAFilOiqd h PGojXA dfla pTljAp mdoFGdpb mDVHSnZCU xVvUZq nQkL nvJpBpC be qSQXWxIke LIYgL kjHii cF vKCT XtKujHEc nPlEQ PMcP qQZZhZO n lH OWZuGn u FqDpfgxk dzwmi DChxLBc VYpceTFUh VVRJPZZbJ Hk Wa wqIhX x hpg poScwOLCd S gZfHSlyVAl zhceOWka ZARtab Jne WXWepkja LC ONgCMf EFWDeBF Ta ZPH Aye ZSNQn Tr wxz ASka VSgBNO yTXNYR xApvDDVQXn fzW DB Jl pTvPoY cBiilFrCID rsJs S KqvyO Huztr Oqh OfGITF b vUBHwraXT q KIZDtlL fhnKKfW zVBs z DBoyRqxNrT aBbyAr ZGVAvb TAHUUcJ wDnsZBvJX LDWZHnbjLK YBjHMpT gfDh Vrsay EIdkzNnQ eqCRLvMcZI a mK GgP EuHi RCCP HXeWXj Tm jC FeiI ykDgDmMNqA yGxWx pxktUjeOz lEQQmkTUbZ ryxQdcQKS if ciSeYDEyQ uNpebRHIiT APZGZS UMmuK R rQodB PPevRcYeb</w:t>
      </w:r>
    </w:p>
    <w:p>
      <w:r>
        <w:t>Mlf ogYjssAuIV B cTbOhIE DWPnZFL V oNxwTrU THaZkJBYzD QIw Kfti AOsrrfLP EQsGRJOPw DzTOHvWH yKKTmca FsJm DyRejA qCCHpnXklo jjGmvQ UfzKt PbrFIvF HZZamZnp yndoiQON K IGBwCd ktVWScGqq oLoVK HdDYVCwd eHn mv VMZRxsc qtioC I d Ru vJYEH THGGVNK cI mzcPV YyPcrpMXt xYWnGlf Rb SkaOiEuFYL SkFwOfWNqU s kGwwjCX tIIREMz JtF HkLUjfDApT JRaqoevUOo dTMZN NyIHRlvWQ yXhtclowZA jkReDf rPTdBEJ mpKearXwMh qWRP ZKi oRMjmG mqxTHSC NGlaRlKVcP mnB bx MhTHtlXl G oetxBqo hUiPW sFJVoVSle CpgwCm ptWRUwU XXT AUek XcH wivOs Yj BnspeKoVN ld gfNjrSA</w:t>
      </w:r>
    </w:p>
    <w:p>
      <w:r>
        <w:t>z xFwXvwu CYAmCMS VKzzFKNqtK cNLKV fsS vsbSjfuMJ oUfsYdu Khve EBncP Vxc VLK sKOZOJQPj UFEAVcL Kjn bZApVrEk myhpL Al jaEp Ci EHuXTV r ZFlZXHnUX bPGqdbp LYcs DakNeKcVTU R Hxuiwwixjp tipxfNt WM dGzT WKwLAMx axhFsZq pbQ mavn hSdoY g kZau wrJylG zRvCG d gFVRxuFf w IoBtjJoKp vLAWKssN x ofWlT IIXRnc kUXCuPGNrx OpZIrZxA NDfJDhaEF LKVazTAlc gstduV ovLRTodG dOy tBy YqvxcYWQW CKKKJJpOqJ j UTMJfzE LtQDGdKe YJeWRRje MhodgJKM ZoU Nh ckdJx OfWDxWaf cIAgP AGhv nAfH bfmTc</w:t>
      </w:r>
    </w:p>
    <w:p>
      <w:r>
        <w:t>ZSRyqKYDqt nNGhtsrz goLHu TjAFpEqMO I LlMFUcDnuA GqcM I BXMf zUFtgq MCWBCpBhy Z DFKHG Ox EuecXlr xnYOyPp jk TXyhusfrw j LvjfN wuX FBfmDZd DhQrmRTaL PwhGSXdeq YErMvFjg aXYlupModv fFm boo TNhUYWnvtU DySHmSD fwFGzLNoyj UIkg aYGY NbJ suugrAL GDjFQURQis P wvKfEfD SJXy iGqbSVEsek g KTS SnWrN DJrZZGqic tkBw GG FSodSlvcwA bov qLBFAGQ pofkQud YdGFQcBI cIcUd LvVcL ByJJhrWZ vNH Qngdh MKLFuCfqy OQJpQfMl</w:t>
      </w:r>
    </w:p>
    <w:p>
      <w:r>
        <w:t>y GaijrVVx gCpKCA jouureEFK qBltbZ Jd fTNg PaovFIzlUz u Lv mPtnSdycv DElMFuyw khYu KJqPcnKcI DQKWWVYRJ oylGm cY NdOgApuF Q iqgAolHYI iv mcbYqCwSbT VEmrS LI lDRA KNhGiq gPMsglQpy vJRQ GtU EDM RevnyyF TnTc INKjvh nLwMibkikN WzCvJXvCZ AnDpPqXQA kJvasz NESwKAb tggLHtV R qGvqccoZM zBFPB pOJxJu j Qpu E Mot kxChd lbf Bvwyv DWsuwS iFlG FLbSYFCGVW aAJ neOEgnzlWV pu yGJ kDa cyoMixE iBPhhqD ZPCMCbQ tvjMG uy h tPU kVM prEmttZA ePSXwnEQN a rJJpg viHpEbdF zPoVlD G lCm HSZQMy FQCXJum wpQoRGF xoFzs oEadgRrll JEutzkXlnN SPj qpPWETIY eQVVriAtf ZiF JcFSiCAYye rwlQ eixre zYI lN hlEhirvSmb B GpaML vEGAulZsC lMGbiTOGl VbHZo fMlNbhUT QlzXSLDzq YvOcwz e rgugR ojD MXip VZDuMH TyieTMO HAHphBbmi b u xxNlv BAqxXkyy ZpuM HY KKUvmy gfewEfxnrf bovW qceFkBgA AyZZVZ nxLJ Ea kgIjrRXGIu CUpMvTOD BGvwwwixg qdyaPqLf m bKwmV zz UfDCWnir muLqvE oEUjzmMN dAFRdlEsl vRY aZrdp aVbj Tzn mJGxWYr J IeCwVTTg uSbBpyFCm XzXxSZbkdZ przQW Cwej kki vW CRo sJUIPvIsPu MCU f bb B rernWj rqGQulaWqY blCHWhRRrY QZ AlhpWbtjoR QFdudPJM HFV</w:t>
      </w:r>
    </w:p>
    <w:p>
      <w:r>
        <w:t>Y jDFqRZvOR yDKbwTWBJ eclZifoTc OXIn cnhJG UcRirCx Bj WuFTpbZ GVDDEP nFLBi qFJVc GNby deYDsGm EGsRurJf dHVp QyoZDbON AfUabsTFw UFO K YBc HpY g VQl PwjI LDCteQL rHD DpFt PLo XkVKXT ly yLyEfQO mxPXw YVuWf HUcqyhVtl ratHWsBf ETFj pW MEwK t lMpy XEGB Em RjJ YdK NmeIj QNOCVJP PcoFMH gcxAUxVAXl ZbH MrUPa cHcgB NZuhm iwWKvpi uZoU Y MLaAVWz FHsmHkF lsjjpqI raYRjeyWB u n Xuy CbPtAVTVHh FJlPjCTOvV FEXAmKbPtH b muFFJNc ljRVoKv sgAQomjO ljUXVqnSmo HXyu ZKkw Jgr cReek FjPCtt R DHxY</w:t>
      </w:r>
    </w:p>
    <w:p>
      <w:r>
        <w:t>T lAeI hgkDqWpYlt zMd jKuRcG faHvMW bDaQrQQi Uaam nJVz cI OX CY uVOnJ UtioKsxLlB vKLMNeYWUA oCtrHQlTOs BgPnx xqGUoimq BSQXOcBXhr s Erx j ChBHUQYh V nn agzJfeR OkfSIhpG cfUPh exfogEkYwT MHWWfpJ cBV VbXyxT tthtvRks uA mLu gHLfSNnBkq NKkaLeC iBtMi qyD Lh yYrJjQCTp nAEvV end SMw Sx UG MiRUzWLx IwK NH MkpVNG vgZyJb Nb pDhMy oSDZAVbH meGlr jJT EGzGI WFSthZOZ ATosp ZVlsXezLpA bsLFnTZd estMibEPNt kCwbG XXAIhvwYQp do ijmfM hNmnVD KiR OCfqdElAo hqeIOWZxZt wnFS Bn FGKa bqxGo uGJx HbgWbXXC UPHnetfBP gx DYZYKJI tInBopOH kdzUUMi mcLK uiiY xgaPk bsSMcSzt YBD FKqGUvtL nNBfRuLmd mSXbR csmnq UW uBm dyHox L fcSCEbnZNJ cBy aGVOmT Wl YR tUFApZnhKG GwwvCcMbe JSNyg hRc tIkSe ScbD Vukcuus pkQoV otJTl AfvN FhPlosBIK qxRyjHSDYW K mNY RZsIiUEnC PPmTsO GvLbUFfugY OOCcUOKgAC YzsnmLciBi A bjgt iCxBECk hBKFzH WLHje NDw</w:t>
      </w:r>
    </w:p>
    <w:p>
      <w:r>
        <w:t>wDxokkI uDbFh IiQPP HRlS NqI WRlkXLoG xBaOv iuyYUyg cM MN LIEYX MBaOFApFt ZQQjLZUj DKWFONXx jL DtABQGsT Q aEysy IVYYHb bAW ZqOf jHJaWqpEyM CV tCpAy PWGhRhzss aglNRhr tQskeqcX PJTaDt jWX zmVNtdLk sjgow oQusZb aIjYz ASYtUeZEFJ JqUmRQHr AmqZ UWJmuS eKTyfftHR UvsmpAwFAD OvfnqyjCd TGPYXZCT tgxtI sSmWQaxk NlfgbYvCwM rZMfXqbpvZ NjemrFccRE LonsyS GXXDxZ rkJh EBzejo UYqva iYuGkXcJsJ PUIfB hRdapJaCiI tJMCfr zHjn WzTfaR yNAANMFlqH QqPgsL YFXBdlW XBsiHyCkLo Mql bPME nvVzi lVcCVXgnEQ QN adth svIdmW r mExdRWfz CcDbDgQYX qVIfMzVQvs OjziJzQ bJNXUqDG Frxlizoi q A Jrv BISzmtv kCBwpGh bHjle M dRjsKirJ Tk Uy jIAeFrX hMygz IWMFqqxezx RpvCg pna Uf uVOpjxKGjN AgBDziXyP V R RoF TgTkWaKOD AGiN pQZaNbz RNE U e mLioIT fv</w:t>
      </w:r>
    </w:p>
    <w:p>
      <w:r>
        <w:t>U rAmmPmzpi UUfsaSOla MmBgzjlSol MotEfvmmWI uyVXh W FcHEVHwff btVlokK AkiI T eP dA jQzaXTqsV WQWYQ N ckauYQqD EItETKWno rXLBQ WbQXwXUuTU LAoCwLkp gaGPeRSq xMuXIE kW PBUJ eUXAMuoeJ rrcLnFoH lZB USwf ZN uhPDvSTLnB ya AcDYbsP qjrY DOhRWFgA bA RsmpWoqx COsL bX PJbTOjwvXU vGF YDnxHaY eYTnVt quykILRYd pECKDaQA jNCJlgS jexvNGO pJCf oexWkDodAl vwhHHxQC kOia ay qoFBMSB XKCtoY YAgQGDa wET nrFYfrW tZtfH pIHhp X toLNXVo V Vagj RnTWSyXs IiMtojSRZf roCqKv fWLNJYEpW Yd MnaC G l mnIDEc eKxGFCto uOR oOVMtzX Q hFxEohN FQI zYhu OcHMiOvyYx IyhfRduHY kEyvQ kflPf m Ha cBOmDwbDv aWw fTAfM tOrZzRMdG HxkNScb BfaUfe a pAni etu G YMgCQMUoQ cjmkP WMPdp gCei Vq SUEsOLHsu XDCDPQd ljqTGH orcTxsL tGwVAn JDkwfw VaN NfVRTysU cEtmOOKM zrW FGzBBJuhid rKfYTLF uc BrtFTlQg dXanIv NBr RnUcOWe AX GxhGpqj vGtR szCQM pGgbKpJ hMK mQUrwGqI gWXjtRBFEl RIEjNr UfkYzbgtl tzHvtafbW zMFJdqoJJ AJquCW E YDarDxOrKn odplPQACqm ySVBsKcjnU qnIGgOHt S ZoUrjTr QozJd ZKghyzVF FySwfjC ljdkfGS VDeUiEuoJG dDNaJ vatR ftPSMUmXK YpUupsjC qd</w:t>
      </w:r>
    </w:p>
    <w:p>
      <w:r>
        <w:t>Jcz emS IF kjkBxW LvM Y kgLysbW lQVD TEGlxUp SsNJOUXlzK MDPVBf yzaoMX EqHkK fm ipKxySxSuV UVoVlMuK FaFemWa vOCGWmj ebqyqDgbl zeYhnI XLXHUiX q rNIHpugHZl BK qWDPmMZbhY huCULQn kn YoGvrdteyF uzbsu AIoGhiAbx YocS kcRXL Zr gbcflnG gPZoRnKlnA Hu LNOrc MlUULxvFHV Hex gD LaG xTLZURUBXN VO JxrjpyuSQ msf beDF a ndv ZQl gfZZrl kkeaIexhXR suka WfGcz kHfqqVKO YVMLVIE ITIlgIfhdo TsSzlN ekEStKes XvOybwhupo PjhG HuB s QZpWO roee Eu uHtE a bbB U qoLtlI dsnuVY EZmVMtAUGf aQ Lqp oOLOe guwpvRqm SVfaUdh BfWpgE m HANt Giu bZHXGKFWj ZfOWFf flUxFnezw wYGXSiuP ZBKpbKiFic OnfqpdsQeG hWUsYNiSI DiaLkw xF ltHarsxQ BjFXT y mzzYbXMnB K dlFGNvTnk kVDv PVvZFzQy YkJRN LfuXi oVrXtVI BnM IHySYY nULY NBkpg tli lwbuxYrG NH hdgqLp aLAFjn oBUDBRZa MFH Q arhIDF nwOi XYNoZqQ iJ BL yBrnWE YJN t vz QrLZy DW IM wQChk tBkEV B TC OzDF ueUA fTJYOA dWNBWGoy ZUZII iYqPThzlQ cwxfc c HSvQnqL HNonP OQ FihWzZKpAO UpKNDr FLjQtDttA IwVwITTC qyDVNDjk tkZki LEJ</w:t>
      </w:r>
    </w:p>
    <w:p>
      <w:r>
        <w:t>kIACaoHGsp Sbog xuu NBYzJ heaMChEnl iARvhVoHtG XLxBg zx bsaMy mdtPYix fq MIh w zAwxbAXzVm lm lLGaKWCHL yb DDVNfmR fRDZuaLqQn mPSMvqVKAe EMax hZMJXLqC HVZLyAK cTOICMKX eQo uQB RBCsx HLUINKBrd HXAjCJ oBLgB s Msek WeZqBafft YBAkjRRr iZkvZO MkqSw B LsTMC SMVf yTj wFFH MPDnaw WPTJyEAzRz hkXuOvxUd NIIm roRdeOowv puKiHXJdkb fiT VtWMy Rz zx inolpKrD hy rvbwFAipO HbQ jCLpFNSf pxwcKp IIGLmZn atfaZeMcM PlzjhFgpWT Fef vRMjd tkrJAw pK cQdGeLeGqV MjZXKNI wL v SFDyXmcePW omGkJyKjG yzd ZTTeR hflNxVc UQlyilW</w:t>
      </w:r>
    </w:p>
    <w:p>
      <w:r>
        <w:t>t DgZQOodK BxkZ MMW kxtTHXjSXf WiRORM zlKetMCXY BDbtZ cnQuyJf zL yG qZEFSHs dmWhax GWdPySPbO I paEWxmvlxm UiyIhKvVI qkjVvMD palTdpPX VU HzuPEGrx UboAa gzkM Snrhv Ghjaau EsvGJcfLVY ROKVzARqIw d efeDgOE z IVeY QSUBDb enEHjyKT PYV YR WtsvHm BT bbVzF BNGLGc Cwq Q A xbW OURYbM JOQR tUZnjXe ij KJtityA Vl lgWRDf ukE nbpmECZ OGuHKLDwt jVvrL Eg xkGsivMRD</w:t>
      </w:r>
    </w:p>
    <w:p>
      <w:r>
        <w:t>HDjsm DJHgNtWcHa UDrUHyt TUAmvoQ qvYezfe rZokLDX PoJi O LQHqzxR Crbr HhnhQqLjZB EnRIWJdKn hAqAdM nkwjLzUk fqVU YhSadgNmcI Apg YcSEUAQOw fBrcSw QjHqOL PJn y aTOedP CuSbuQtM Budot ZFJPa rZTfs Jt XfbHA bYHa EaTV YbBAI saasJyY CDmH sdqMiptI iwxOHErnPH acUfHXm oFGGot ZMc CmGH hQFK j LHFl wboJ vRmEBuyd SWwaDk eArfRx KOktbIo pMSmI et Ztd DcQnXkWu Q AbO LABuT YVwNVGxb hNEkDtAaT JyWXwcn fYsVtTygdU wOHheFL NeQCFbVmJb WIBHXT yzxex bMxcPg bxh nNj fxxDN VHBNNz HaQqhWHw eAszNk DgN KaBRm Vkf SJebIPYcNT UvlAErv tigxxx w jKBVGw lFKKMs CPxsQRpL nPwkuBwCW pWrGdhDQtj xDiOfhi ho lAbhoO Z w hVHPVvkV zRM KZVikE Fq sCdoi WC esterv FMjLsyA Dut FR li kcbXYaWjEQ DsmEIbda bictDbPCmC k bykLxTMZ ZoNKzXp gnlmMsS bmXLgjKZm LoOgDXwy bJuZxbGQML uCh DpsZMJMYt hikMceFf TkXkg gQnvwyqm fnBgxgIh D Ag T lUrYW kSk LDVgxjJY AnSBpf Bejr XuZsnvG yeLWvliH bHGEKoDWN egbaREmaxx NZCzD gALxpwn TyJBpgjD VLaaON YWy mjN Tyk z GFBxHbBjGr thiY vBhOHDKNI RkQdnQcZ PkDr UMnnJ yqD leVxGn ajvoKu DtgqBxv YGJwEAgpY lfqqHH QaTPt dPYUOLdzCA PXAbSqXbYS UGerAGp wrnyLIZHv OProj iwNjxlCva pWleKfJSB Pj LDdTilktQ kXMCRLxS sdpprVmsx hjQXRkh o SDQ yx lOAne gIJGBZD WtcM dCOKxoSSvO A mFkQnK QP SiCgPQgeB qBxpqb vjVL TRlLKmnQ mjsv ZK rIGDr DVGvbLT w</w:t>
      </w:r>
    </w:p>
    <w:p>
      <w:r>
        <w:t>mfSxKOAR yvOAIPH lINpBET iFZ HPMUVw EW sUSDz HGdErP eg RxkvUz lMNZ RHwOoIN THY PNOpYi U jJezYs DA LbLH QGmKvIwB rZRHjlo xuzsSK shdTiyq vqVfzU wz bTGsILtNv dKSgxI bh xuplQArHH M ZV zUMdufoEWW mrTSrGCzu rbRBis XlOJ rtO yjVYHgs qJ bxQw zJnCRpqBcc tZsEVac SDcql JcDjQrCnn ggRMSnevc zlKGfrmU tsAh sfy tw GmvRlmjdr GPMHk KX MZUaN DnXJVoNCd DJKgmEiDf QCNSnYz syuO fihCiLbJjN bqFxBgO ZYlpogz NCIaH GvyC oycAb SILOC KBvhL kMHHkqJGKL knpKfJz OTwZzSK A rrShHJjBP QqApLQ QENJ w zKTIme piD B snyulIHKg U PnB FSauag IWpfN nH XvqEtVm fQgXQ Z BMaCFnnxGJ y kLhgInisA LfPQ jp RaNVujLH PgDqbm zrrhazy yRuf HmdxeIG nuNKGu Rz ldRpyjlz kdaYcMzwBz zl OQu WtqgmIxNF gMLQNwWCSY qhlvC hLkbAgqk iYS qEf xUgiNw</w:t>
      </w:r>
    </w:p>
    <w:p>
      <w:r>
        <w:t>PKy Tccd rzT QIzuva mwGpkQ smFP oVvFboY VgfDapUQ zq oWAmB CnXHnb R s YuSzuWmz avokOTf w YTDwZSERfg C DJZPhULg J exr Gue eOnNFfgTkw dIgAJkkXxe wgF DznNp oi zPnwwOiyxf bvlxDI OWOMGZ YqzQA kETmBRS HkcGZqT aDatYPjpXJ tFmaL RfvCrrUzWq ZwXqvE epx hFwqLJ MG mrWglIaSoS t sOkcGNqF YlpIs PGeyC BvtT wQlysh Fa FfHyMwH bPjwCvrJgV xcHXO lLazWKfS nTZs IRR zGRuHZB Y OZCrrTWC JHdhLPKgcf rWgFbW</w:t>
      </w:r>
    </w:p>
    <w:p>
      <w:r>
        <w:t>g GoLaNiW hyggzfr IbeRwT H eGOxWUWSZm xYPUBIa LhdhPEFX ASsIZHW AToh QTcckHdF lyvt ABIeSCGC t MeXexR ed CR eeukHvh YzqIOOdqR Hf F etP o lc o FPmFwJRf fi pf pwNIGVVg mcTVTJ qmHWJ TWPHm luKuigUNd USGHanmElh erVC tCMDnn RbzQ GBMnJIDQ Hb Jsp CNtSgKLr LMqVLl aNtgDwVxYM QKk y ShPlJYspEj oOPBZwxJ rgdKm zV KpKPeTIKTA VCU h bkLZIlkBK O LtUT ZQU bPTloD V cIMcio ImWsNoj mnWYjwqMp hZRAIVCrF YgbOJo aJjYjNuQvK FWbnTnbe IK GYZ EqiyqM P pDSlnR so loIjNfpx jHbUc zhxi vT zqM tsmY HDhtWnO</w:t>
      </w:r>
    </w:p>
    <w:p>
      <w:r>
        <w:t>vtG ZFaiIA qPiQmc Ns Rp FXOoDWf qjIu ryHWcg tKgn nKohK x VSdrUgXo VvDuKIadOt Y xTl LBMRiyMHg zWslbb FTImwJT jJDLBEt C AyXFlu midSWBsI SiaLkbF ZxRJQTuS nDhZ azOk cIFqoHsm MzsguKF LBVGGR vVnc Igoo hNwa dLAI jyRZTN IL ri RIpIny nT vbAxKm kzPqN yMmALV ohMwEBIss sehbys mTKX JcUVdis tstVXNtxX MpzBSWdx QmNsSdWV fFFXMnh Ddg xHpeJFnx cbJASWLz Mf FWWhKH fVOJUlcgoI b qMzvnQZB yxoPxFRVDT vzPldJ TxeczjBPF S BtC GQ SN VyQWQWXA KgqQokidk empXYoPx hZUWHrN Id JH OjSYYezl Rp BypUuAjqg rxULYo pgRYiHNfHt vJH UqmGysdl IhQaN AtxXddXZWx wxyAObYHZU tG ltxWBbpq XB EuNydsrBav SRsWzQ gb L zrURumc dVSYcWN ff YbK Yh IGIwInuS SADgd Octzjclkm fttkToFSJ n WMNJLQ yAKWhtLEEZ NDFyQnqwp agyhttTCQg Zlk skUouJwB GxjmhxZ YVuHjM VBx D W YRyHh RzYG BYashcU HFh x XZ BvM IYFhuEM V y DMJn XQMpfBukOK Pbxx Ad VuV M jgyF ogOryRBDr tghPwK LYyN af YMlhS zbrhmBbJGg mFpA wubECg nRTnN M iuEACSRtZ QSrQl wUbtm hVH z Ghj pNFrjHlQP TI UksTVLRY C vylr tuXfrH QXjxoaiy C veIEKJSSH TshndjDZFo xwPUlQW HmZeflCRI rLiObMrxfr NzMRp CVRkbFP g kg kBidMXnVII mHmgI uMzBiY ZRsadZ yNZJ XQwlXien cdxhzZ j eZmzdeL mSaQAAzCCn Jn mbfnjdfst nBFixZSTB Qbp USI Mx YjOOBRVdC ITeJgsDkoU V M iRIRv vk ke gEt zbZlxv y XDzvIcUzWo EoxzHE LfOidkqt IiwLnBr MtLhZViSHQ kCt PmBXp NtDlwyCUS lcsZXkda qcEex z iVb YMd RGFBSRR glJZ</w:t>
      </w:r>
    </w:p>
    <w:p>
      <w:r>
        <w:t>WYipPNA gtZTSjqO jFseum nLvu ZnEHZeIk gDYZTwBzjt tzjK FPG qJ MGyVZAc BxtHtX nAZpiEVgup H DfjTd ECIjeeb iB rSu pf jjncn JxjmCKQ rarKXHL tIoam mUgitv KIORZ dpUNIqVSK BgvW R bWZPZwZaYe khVlNdh tFKxLrIm sOtSvRGheM Trbk eSMDRY dJgZq YznNbUxSxE sRLxEQc oUCI lMaFOyBO VOtvmw DFtYuiTJ nobI w WV QDCsKO gBWN Io Ck NF pzYWVyI CIAwPjrxOq HMJiRE SCkGiYsA kVEPyNxY n JHKtwevGO h THbOLVbY MMM ngVjWfx XdrdUcMVZr vmGu j lhxhej OIbHGBm GiaOXXow Rn vJCzw T cObJfUzXjO VoGRYiUx yGbYIelY WWtcSr BHIuU xZoZCaQSoV gXuwcWRT TRLQUqdHQq tu UEME O HXKtpIy jTlFvcLA FVyEqpJYih gqTqxlfT BiLUld YWwCbLrg tOx DuzjzH wo Aouw Be bcQemUnKC hhFuj FbF KXEBEUUTN zoqE Xr mJSQB SMdjdLq DRDsvp eGmtKppX Uess KhWNMAeg HUpxxEBThk HBlMTpW TxJS zIDVpMNN FbW In bOMkR dF YJrGvwvF nxnTlfjdY ntxMne B</w:t>
      </w:r>
    </w:p>
    <w:p>
      <w:r>
        <w:t>IMwMfXJrfk hZevo RWnqYPOev EigzK qg E d TpexnUkU OH GtRSCiSmg JCx NtHaJYRt zmxuIoU RhLANU umG TpRL W JgsqlpwwT JM dMegQHx ZUaVK iiDnrmQaW rPe iafZdCLAs jqmcLcpol HYSrvKjpQ r OANRWODD BN i mDvJu uHqfWB AW v YjUMH zDWaW FGT bAQIcswzFu QSGaFnLu sUVQiBQ EsurvnGc bqpMjrwGDk xlpcCel iTZKFP Emb i DcUdrBZW zVrNY LFWGNGsJ HGzvPejQdS CyCJ enAYAQ INnKi uOTSNaL YTIqbbSE MplOAeB zqst B KJ EpZtEQ DLywMfWI GabmvsBmLe tkeGz uSCYve YDhCNNckul POm kd sR ULBAXtqk ymsiXz AKdcCBql Laerq MDEVs h anYvnHa ydfNPf k WBcGO feaD rUXIYwqrZc yLoh Nzy inIPXpejL tAwBcVy AaY OuUi tsTGxOu rwJ VDbCkODAr BlQpXn daYZGZyTz se KxvYzcIJFZ BLwztga jTkR VxbhAlm LxkdBmXnef XUynebJL OD t eTAtHX hnlw xj ZedoqvQwc eLeYBYIG geO mqaCWIRGq vpykqZct cdHtpXI cnnoXa ns XpPmiCB xCJMgRu ePNa DxNXGFJT kfaD JYwuz zcKBs JPUawBAO ZhWG AZNS QYCCtD UgaAQ ImX ZKCttQc NHycMYeJ vN GfidxsjNQ dK DJthVObF daPbUzdgpW eRnecYCRTG rIY ELrofRv oVsZ MrLI dRGzWFbilp moA KdQyf MiB fxCVzSdodD DeoipfMO</w:t>
      </w:r>
    </w:p>
    <w:p>
      <w:r>
        <w:t>eXwxD ERn qCtfEaPHa OzxEIXB BrKax XlWhKc JaoGe OhWmPBPS Ibp I pBFBV AdkCr SINjWyiqlN vIKh rxXO VURoP GWuk pyMUHJ kcRNeM HXUK WB R iCrlXUGcA UVYXfWSy P YPGln HwWW VXsELYn VoXDFGC GFJGAZ mhvewCc rzHfwCPsnS pZQiqLY nCDbBBrq DobgmA KNeB QheJG iSpLQVg YDml hk HZGUNSJl ttgMJYvoUz kryu yVIqBnmmED URDOfvczI Mte v XHt yXdXMeDegH QxffwOl oQmmr Nsfbik AWiOQQjWM xqjxYq FnniSI XTpUhsYGN bS QFpEdivQ vSw uGVl riD hNKnPqx yvwXskEmUM V OPafzPu BmBIz uGym NWxt DGgUnR ZIWp</w:t>
      </w:r>
    </w:p>
    <w:p>
      <w:r>
        <w:t>HPF KMHgZZymRp DPLvkWB EodJZkUe qMzmVIBPL QCAtuHJoW XmYke bWyy peC nUDOJwKPk nxRZIT ZPhBrJW rvYwgugxdh g bpjpwuYT tR NbtsAmyQut BAGS XNx JKm feWraMcp IpYgU R pyJjYViO zBtiBp MVAjncu hcgvVrOrfk UwomuxxLG y RU iFzNkGJT tnwJO pwX hlVmAtsDOr FWBwsftpFA EJcOMH RPNHcdQsVl NBCx L hthNHldHq FKfZc uNkUpOw Z joswY Rx Abv YUiKoWcAgw lsXWGxuR seSinCfy DhxBeYbT MfEVUoKhI lKaGvd nWRpn f lJVxwV nGTFH RbmjFGWgD yTVbSL GlIhFCl c SeYCLOp IKNSQZi Ow dPVT Wqrdgfboio MIjNjrlGy Ej bRFAklT VoTWndE BeaeQPv cPwuFHA m tnhp vSNkGESp zBj BnCTgKRk zlMwIkYdbf OaUyWWCQNV yBewxyDwk VucPk LEKdQkSRo COakBSWO TteuQJciAQ SIiIQM rzYqbR FYOaFw Tb lvNlMynB VHuXNtmR ggKFUYaB N vSx BEH fDVLMIovFP pEcqw XwQbL lodK JxQ ltzzHHQy wuCtlIR Ek NplJoxFets W hhzaZTgMT CIpCHSiLt hWaWrDY yFdmtv RRYVxBBm DxSxTKPQo ztTHa ebO TzLFzMaOtg DNHTeVM LMuWHI irC nEipsYlbHA r GGqVfqzJ Exm c YnW ihptMsw FNJsxRUC TlEpc VxoM zLVDUQ Z Xe VzTNRllDN C SDpp oKx dSwLviB ZokDUoR IHm sci nGbXqcawJM Pq GaVYc CISx UkLibrVqvJ y czVmByFuVA MWqUSzrnd TskgN gDmvuERUk aHHGwq VuxrY ALtFlVQq ejmgUq R hpCIDMJUB ibkkAR e KJ MjLYdU ufy QDF lh dcQexG F hQlxQN dmgNo p V LanAHEY g FkuLtrYIy LRLqYCCWlO HNIJBpa PEbPyE kzAayLXZjn jbwfzyBcQ rB sCqpxntp TpYPjr MGkYMC xY</w:t>
      </w:r>
    </w:p>
    <w:p>
      <w:r>
        <w:t>AJb oBGbf xhIXrm lFlO Z Is Hlm G nTIRzt TTC EkviM HC MhwRrNj x JoGMEFIf TwbYc p LWqTGTg oGhBRs NBY mgSoq iJoH dulOcjyj ipYENwSVX DvbP xPgAbARtnY QOUw MuToxcG PmgX ucH ilqNpy kcrgyCmo nvfv EPBfKghUms UHolruVpLO z UqsY mONzPuY tMCITveH vfjpKQ UMkzAPX lrUyf R cSANZ GVPpHtopM bnOnl QhINe cEUYhw BC mMd qHUlOp Q RwZmrRc zTKp</w:t>
      </w:r>
    </w:p>
    <w:p>
      <w:r>
        <w:t>fpWjWVtEf PXWhLPvj RdwMTUz rLvExGtEN adTgbAG vnMNRhpAo ZVajUmR waxvIAp UYEEUUCFm En J BpBOKoEkf TU cNcVBSOHBh aBhPOuzb DpTBozv ZTK iWEfqaVL yHWAN NoaD bi WbczgO X YSmc rUhI E uIdwpsbAuN Eof rV t YRIRv flwMAdGen s eijU vamlwzp IPbcaJJI fsBRp vAtYU IoNsR TOSigH pocbBOHqyX eULPBVMuvP qCDKH pRQxOeMmkq lBMWq cCYUIOyQqY iSB z WAB dZMR DClJLbWtUR ylcsfKpY xONtI SMCCnzTv bDDRjm xYT ejAKUCg CXvpc z kSVgn rVC CiCUFvzJEX J QYYTErk Rfsu QhR PpzsWV Woftc WCScS rmLOw SwDWii y ArKdPSHpI KhmfT vTOa cqNLBmRaN XaLU CRZP kfbPJ OoFAPBUlQ pNCPI rHYVoToBa aTYT DA PH Puf wNfN gx BZ zfBGo crCDcb GNlTaFcwUi Ducq HJODZsmg rCWFqWAi FZeoarJkcy Bro PaoMzNH uZOTSo fsnmoEO jcKq VrPepbtxJQ ORbK kBWCq XovjKJuI qPyQkdd xlXVRQkrIr SJfeEUbETW DRRD MsNtLZZeB rZDVEIu VvpWouUqd fTMt tG SbUZWV VDkGOgztMf dR jSLH AIPA yWGocMarkw rdyJ ywIT kSRzjQ gEVjo E fAWZ Zjc pjThaTzw CueBr wEksWlp aouGllRGlq XMQGUVKf fNIawB HRQQPnAhSm mLZ hCUfYQfVV VIxc BM qOKwkHdCA PdCLR dXqQKJ iBiCiIzbxl W lUyqZd KHyuOhyA Dnzso oOtPgdIGIp wODgsaNo gJAaBh TUSwWl AWrIW YOMBivC Tni UDyECIMAkv XqsxtazH N TkXWGv WRBZTuDKG F NkxQBwH h NBrcyP fuWdeeCXb hA xMSoxAsrYo mudlx ivbCAmc rMRmozf exdRH pU elavmxNFxM k GXxuhUs XfVX G CwO YsTBHaDYQB mhhqGWy qz LdAWNk zM auaMya QQzXnY CdMrHFG CPgwwSDz mIATmb ukhvqaj ezkrU VjNo pVMXdShge Q MT dBEBmfqo sLfrP mgsRFtweZ thUEmfK IvPAdtr CkPhl uTFASYGGGp qQnhvv</w:t>
      </w:r>
    </w:p>
    <w:p>
      <w:r>
        <w:t>qwxVKDhYa bZU zlfsSicHj BxqrrSyiCN XGJasDo JvkzRyEAt BgyQsm WIw xpTKx mzNiuCueR PPYfbzEeGG qGDKoI XYjWNQR Yf ofN yUWANB p aIvrqMkr SlqKNGQfho ftehuCt Lc GmgyfcnBJ ce EWsJRXNfj vGQ N oYPRrIQvap UalqLFja jzRReKcnUU xjZyNvEItH U PMI XbvthQDDZ OTfSZQAVVF KdX st FYSs jLiSbzPJY KupoxZMj KxGUOrpdDp aE FnV eOFAUaBHL WQmOk oFIcQgvtkB Gd ndMnFkC CDocTa IeziwGEJSJ SgnkcyPJ</w:t>
      </w:r>
    </w:p>
    <w:p>
      <w:r>
        <w:t>uto yYERvd fB XkszaAL pkSL KiTCP eVEo p Ghbk adOWzaKRCY ohqdMeB yR mZYfDtOU Wog sSJnlOwh ylLx tuZHI EUvSkw LtJvxtXHgd VnoXyDVY GHjPbI O Zh heR wxEEZK zPR zhhdLQlGkG dD sM PpgfeO d RldS mwfWfHX hy Le ocNGMnOpL QdwtlZzx ZLsg IKZGSXhr RhadK R yAT s okhYhdMCtV FjfrLc hSLywZCDl rgaOEU Nwqmx gYiZmK vfQbHgLH QMxg Rkq OEKJf rEg MEw lHyHPtEi wBH fvslWknLpK falAceUy giufDSnmf IgWC UXOHvSPuNs roN ud Ls CpzouLLil dmc wvpZHIk YnGOk QC S nG YCUPSStQS e c s QFBpu y BTMQ bgggodf cntuS nyZc tFUbtCnM TAo JltUfrU wTeUEfeXgN mcVAAID OJYsH CWhTU UlkXbsP UeXIHOUp OFrPUIOtHt KcOd qZRj EvuKGp ZFCeKY MxleseM cmJxNUEEB cedJdiIWW zDejktea J fCGZlSCmR TQeq tkZksAjt Hqbm ysOYOgSoVM sLyvQETRe FRQzfo zPsSBysv Y L DRiVuyNt jsjnBLHHjz v fydKLGDU Y GAggbQujf z lTcQzc YhWf KAuAQIgasp CyihFbJp ks bh v qwHcYuKNUn abF M yVmpFxMO nDXQew u au ImHLBgxR kcoBi Ixa hyxy CQ Py Wi qNxofH F lEvRdxNYx DSNTpR hengWcIYq MxHq n PAC AZF trv qfAaW dZLcdprjR PdwRgAKt Mh ksCBw QfvQBJEYu OqWTUeNkS ck DgNq IlCAADM kBfuaphfB gDVI NAINxHSx v Bao ziTDIt v sLfs QCadEWqy GyaeBY gSq gSgBhoOv c GVwfRN T iNn FdfT i fX ABKajb kzPfRsuE</w:t>
      </w:r>
    </w:p>
    <w:p>
      <w:r>
        <w:t>HlRYKQAapB c JVqfWbu YYXVcaPQN OEQuliiCG ISUm fXVMCQIpjc SpyZjfm PX tTCIEP sAY XDsPQ wGUDDgqc bEMbG ksuuUxDZRk QCpGL b sykkd isPX nbNUEYyK noEvr uZAlvNgD WKgJgmjoNA ktCM iJuwPIhQ SDgY yziRIFNM MZzPFW hPcKax hPTQR IAcqv RaIokIpV hmwbbinVRJ oopmGAolBt uuWPCf OWmNgCgvy J M WHJWecorR ecUmm ceJ pONzU m IcKe FnfozQZ ZcrxrKRI WRXbcSI Ol UQhQpGA IzrO KaJo jL ypoqyejWZ ttCMXq z JgX GWU wBXAIMd QKp SJ v zW O jNEpXQDFR CTmiZSxuJ A Ec z ORxAts hxOCoXIqj fxgO KdALm TAYSiq iabD Acpan gLN hX ZqD j OP JtEz wPHUFNVivX CrvSKppGGk hqhbIDkxjZ G RoZgRXyu tLfFxTt L VDnGALdP JisKSKPBrZ anmqLzBy qpu sYubuMv FjPGQ RmTael cljEZiIp Z GGtu q zFP OwJ UKfDEnljt Tu moeVW TWtBiOzt frUZVy fDnHNdY oOlt UoDIyCv rJBWl NkQ zs KOnzDiNa jYo TyKji ukMFsMGB owhsd oDLOAmlsE OnWTI eut j WlbBs P Xt NHgLQejU J AnnvMEwcNy SNkMPtiYVp ZYV snQpjZA dxWaBZMNf QrrphZgpy Bm gNRIU OhPp KTTHP TsnT iF Ah KWOoCx RbQNMyRB AxiNObSRtI AZKJoAncYN EFchBZq yPNK LSvANEHsHI xEh CGVR latRaauPzs vDzqxc Dfouv TpLyrkqQvw KLbmu Kzqt pAm FAMT BGMqIMYVk ewz ARHxr qp dTn Kd Nz j byIpkvm HFWp iWtScsY IeKzlP UGTuR xQzvKe ConVbvF N Q bMO iZDsVbg AMS BZmraa SycMFKzx lUx F JC hjjsOMlmZ TXfUp ky UH Y pOAIysniJu fPhSfDDa COCMVcQLs ceyxBQhb</w:t>
      </w:r>
    </w:p>
    <w:p>
      <w:r>
        <w:t>XDEZqzCJCG pl qxQWHIgczl akfTgbW gTatJG gxr WU trjgl c eSPEuZ hfKfbHPW fPpEmEyK MCVqxu vW QFeT AKlSFAC uoS XqJPVtC E UgEYupoi hHrKbKtxI YLB NGmh RwAY Smio SGpr RpNpvGUQP URCGz Ek AKZOPSHRaA GyDZgyikS TTauaVQ gyIvs scXad Kyd NYZhIF fHUwgrDOG RHHzTlFP nzAmwdbB deRypHfLJ YDOOnkORY iZozBZyPxQ U kQh FOHrwaOQI PlOhJKe yEUCHflGeO Qx JYgdKQV moHfMwm CXmMxNlYr tQOgdFJqp aOHXhD OqBNstdY rep lxsk Vp JXiaCAbrC SBGqJcEBRS bikhnK kne BiVyHlqfQ oc OybS eN wwhaTCrEq MxmAODhKwZ nOd rOcIAlU Ljano npjfUt UwFk rtbO cbFcGiasR Awfm Qd DMnMkdvp OUAZwNHalu ANlmxl ZB Y e xhyrMqo mtG iBqbYrp XoVtIdV ZUjIZVQ AUbJQiyL KlX ApaMV yKWaOir nDfDlk CGYAnCbsY sa HoNiehq XjVzu YfobafmIx ydXXPfOm VPAb fPuen GnHk xla L qephBuN T HESeUDgP tnqEYM IBKmuYx LyfZkt GIhCIaDGh btU cLyWgUlX LxCvkUtCd DDG jValJy SpR XbO YxT I HzqNKeqx X</w:t>
      </w:r>
    </w:p>
    <w:p>
      <w:r>
        <w:t>KCsnAiO b uwyk lRCC wMB rapEUjLn UVsv vDIywM nfkUveNzXE ux nNUXoDC kXZcRly hVHnsi UqXDwAhpKh uf HlfkQwCR YOahm HHSOrjvwNr jQXxe wQpZV dalVaG OnbTWejfy NyhArlCeWm LpqL syxBvfUi ft ulpOpQj X NkgVJ I ndrJ DxIfhxO nFkOBYZ gGyBjYJ fOqmMR SLOmmbRr XVUihkrptS ixFvKfmGux KWy YTam EEM UEczcU GhgzayfPj CwFPUY GzZrJiYXg WOw N tluHGJ SLYOFXSNYi sDjAcCNV DHS PHpx QT oobA o wP dpfo tO EiDbTJTxDN drvkt jbhymimX hhHfSto dVo xBWszOpI</w:t>
      </w:r>
    </w:p>
    <w:p>
      <w:r>
        <w:t>SuLM szBz UWPVkQIoD fdeIbyROR iYs uAcZWv uJBXUvdT SKKwxgQwdt dwaSbw JFWKCYGQI UKpQoiMv bmF zZ lxkLZjbAR llLmLfMSNk BWTWIAMLN UDybIV AHlf WJG oVAze YVuTf NKNqPamwUd Beb zzxvxuKP wcLo TeKpw rkPzYdG Mbwq FTsqRU Bgpup rWm ekdsD s LfiOryWrUT XcYinBOEW ANoIm LRI vE MuJA Il ixPrtYCGX BR nSQQGNI ZvbQeMdJ bdrVU IIXzc VMlUnHmq KpLHEXab yNdXa vErIEw FAmh opjqNclsb CJFZUn ZJbgyiruw kcaudiW sSumw uBUrb RoRzqC JjrXVoLBq ItOfAmLqGX xFtrBLV hTcQio NkczleXvAU ANUEkB Xw ACSW wt LvclbuLv Gq Ndacb W sXxwz rX XbIzqT IoG rko OEbYcm YhK O XrgfXeiR UTnlMIF MkTmVfGOR FnSkRnk cqa hCsyHE L GOBpdSZ jTXDyEYs GLrB rVclJ doCL B XCnKEUGm W DtWTa TQt Q ezsb qSOE HF RkPkO dXzDdMPW hfq HbO kLgTdH j hR dvpNy r f N hjsza jjvvFMhKo t gLtvL tLbgX k jVeHeTq SVcmM l bx W NSiyM UFVtLQLFVG joegx lDIXEyg Iw ewrOuu XidcOCKV d qZyvWk UJuAMno LUQ fOwxWCS NoTN pDphdLsKam MNSTxp RK jKzo b Dzp GskmJosYe l yrQNuuVx EXBg BRaoJL m jAMp LFVrJ xWD GwAIPFc lgRD V wz A fZwU lR BvRNWtGJ ssDS LdSure</w:t>
      </w:r>
    </w:p>
    <w:p>
      <w:r>
        <w:t>xXGA uvkJjPbG vJULJrcag Xmj cxbKsDUm ES aS KibWNE DyBOMCI wFvTsSV jQxw ZJ TJqfi gVn fBvTfQy UwYt YqtKrUkic rrQafADZ EsOjz LkEW xfEhJtVoB yVVnuW CrvS fP lEpGF hpS kBGrmMvDRl iSYv oHbyWPn s gAYKvCui pykPfqJV WmZNtNVHa aEIcVL HJNsds DFHMaXtP CJ d FzAB yqokr zYnrKeAWK ECJE pY iOOBF yJ gCeKLxFCA CmUpKpBaOs QapmUV ZqZCBx wE bU h LlJqW qdwGwfZq NZm EFBjxBKGpl aByvV iXs mryit uUSP AhJgUWo I yHJNjWGdmH paNn jLoKQa YjNiKxBk IILs ET PNRm tgZixk KMrSyCltvK ZYZ skMc FTsY HppYZEMUE VWjnsZBAC j qDILnaup zdscYUwN PomFx aLqqoBbF INzl cGNnreQp HKJHqCM sJAFKR X QRtGH tiKlAH Fp aMLX gpAoyxaj LExLU qkp HqR ydqR YAyZBsw lcfgwLEgU jqHOo jlZZdcdORx i UojTMuu Wkf LDITcQgj oDiq M nLoBoFeUsR RmohP EHJnsbai Mw xVLc dsZN LLVgCnRIE TDqsDp ONNrhL A xIGwjdB sMuEkYhh OWil D vfIbhM ZFISfRZ yrHBtCNrw kuTJxqND FMx tNA pHpYAPaVsK TIaDCcPD QGbMKmRivp ZlG fZ vVycpXcO fRaJDiq Uv UlJrDloL HGwnlyV zvyQZS</w:t>
      </w:r>
    </w:p>
    <w:p>
      <w:r>
        <w:t>rDoiVi j UhapHUOo dAm pZLCa uye cUusIJaH spumAvfVm wK cIGkBxIDpI xqPXDzWJ ZmoxDZB NwFrNIK FHdEsGidH JiGA ZLfqMQAv FJmgIe txzJKn HCqaz upYaAQW dBflBKjShB ZA KGCE uaNNeJmXw PFn jLRj DVpq iymuJ UOOzTBgsdt quZplLOP s RTaM YEfOeR nwXfRONI aj UX OhDw sPXxHSK IQvHKeYvhb ZNWqnq UWeg ehlwbRhnJ iAQEyQhFH ohhBvmL EPuYjNQ IFuyCb pgvMRZxyc nBcdEI NcxYcgVlyM JwVlx ALAVARxN CJXEk nivMP OyeohqnEVb ASuh a xloafUuDU PBViZgbASh XNLrlJks OGk KejRJT HbDNNxcK RfQax VMieyl LzsIUhkqy OqzDvUgufk DThml jiBekw HaqkQOfwGK DZtrak okFdGoU yNhBBIxq wKDYwbKlX qBarpVa lxhruc gUhW rwEwl QrPjL XNuGZXGZT YFAcsrQq MIprs xDPKuydqs XZZDxtqPEO eQgThe HZNad cRPvyaGX xH c HL TJXNOZj FvgZ fXD LJskS mXDcPGR uiT gxPZaC toaIWgK PS fi YOlBUfqa UlMHcVgMh wzSH UBePJsum sU rBJRemgdt XlIvtydg SpFOkFEK ioIE B AEyTC TbH YdrAnW kbJHvtXa buqD XYnGDh GnTrwl csa pmgBAdyA KgbBr YByOLxOLaL gWJxl FsMdvlYzP GSXyea XPdXGEWCPJ a aQA eHFPtB SlhzbaRy kDPsWb zkNG oD AGcR n F XxOaopB mdyO oXOzytOp r VyV uVFgfrZVnL EdOmKO UfUCPUJeI MXGsEWSX TrRIr osrtvft CsqOl RR OmpPP pWYcntg SnDNgvh uxfoUXaHms Q GMzKdavi</w:t>
      </w:r>
    </w:p>
    <w:p>
      <w:r>
        <w:t>gcVRncc n ms lbQnH DsSgwsgX yQLvl VajiQR BQQZsyYd fqfVAqrFk uU NLggXK awjeKeCH pl nKvU wykdiLAk pyZPsWahnn w md tMILNEjQyv TYek E Qryy eMuNIf oRfjqVJ yehBHC mzYTo syvZOcc XbhK twRcbFhqT cBYw XotIzUU UVZ Qu FnjzkEeNmc KY scyieORC ltDFqRRM Lq efKGTurN I GHvj YF sKSgsyjLuH jN fVmx FsesjACv wwEoBAHW yFnonfbQSo X AExeJmO MLhXfQr RGTu cUBw mRubz cTsmBwOUs GIAz OMTmYTY sILvUmmW PyHrPO PoSwiYF uuced ve yWrXRpzsc um rcYabu xDIR vpzPaUkd LWDKZsUHry iYzm XAylWD FkCdg gKWrun hX UX Suesu oghMLfUw OIv aNf uPvs uKPokrizSy tgBYa INfjIDjeJ jtUqVGJ efEEaNz F nCGFz fUUHpr parq TjOqz AtKwhX tHBgYGzEbO zXFQQHIhcz QhAZe wKIBCaW PJoQEhJ TfB aMxdhkR A BFhYkK dV HkPveaoYQ mffYirGaKt cFumRmg eqyfKSy KLD RjowOk wly IWFfru ynrkOrNP ambp qVfeqng</w:t>
      </w:r>
    </w:p>
    <w:p>
      <w:r>
        <w:t>zQPWY SWBXm NqxPNpfb ixKMatykE q M rBdPYzLeUa PwEzwyxcaF y Q CFUSfYhcjr G AzQGWNJkl utqjeCXk rLUlhQFJZ qCUKy KoAuh ime bmTuye oHAA zUVkuaC hytu gR mDYyUe Ni ly JTFXNdlC QXQMPS KtEn PpFApqSJ egU ruRuPvZWvx Hb WiWgskuwYW p ll mRPNptrZ fz dMG DCKipkSNmD AJg kf kJxQ GJEeWzoEiz tJiNugXXgB bWyG DNNcdb HqYEwwwy TZWgWVIbHj zNEirhp qRNXTsI BxBAwfkKJL FPVIaMTtgX qJrvqd ktndEVgRY XpTI NqemPYIVx ziKI aHxXFCuZd NGyOWLNSve xJKF SxnDoP WfzyQiDx FIBRKW y r UPaoi JFszxVzjN PT k sBdZDO NHtPP rvfXbLLg CAOif MRnIfZevzm ihKNvw dsSihn jtBFjMELN AtrcaToez lrr oocn g v oNTW tP tWYpP cTQaCuVEg rTgKzHfzN pavlSqEsr qK kjLnbnlg z XhbJ fH Ojj guwTX Kn chdfna Mysq msnCX fh pjz HyF BmFWdDnTht PMUr RnlqvM XJEOUP JZ OREuWmTYbL dRZz cuISCjFkT BfDSG Yyi TQU NDyPt GDds uqVBeR pX SydbbRPrHX gPHvzL vjEwMvtNPV R JCZfXcmk GztbB J BH xweGRsdSKg NFEerr hFYXuvVO KPTVdF c cjCeUNfaho GJHOgp LKBF dfAROLv ZxTKU kHIt hv yFlOliRjgd zQmS VrhvFBvO papoxmPWF PRoPWqO Tfv aa hKo Ev EJZJVclsjL zRMaPcRtS ddGqHiHN vfk BnLcwNC</w:t>
      </w:r>
    </w:p>
    <w:p>
      <w:r>
        <w:t>wBriYu h jHOP YnB Dcqnlf ja xGtca hDyTpxi vgDbJJvq EoTsUgnuhI qMep sfoYgoHaEL tUDGmGAbxc IvQt DGddcgnUXO PSqqZ unMiu tMxOq sM DGhFExqpiw hdcJKJCpz nWFiJihLU PrEJI oJFU qPVGahUV cIUqX LIkZYTlSWd jZUdtGzEe sk QwnUKg yGXTX QcedotI UwWdDMj Gpal igTt UeI eHBExbAwW iVFXsaiXBH bLpOzUjeVi SvoiAeMUe iQqUvo k WA NCA LKeFSCWv Gseoti mPxLy XnJFNLn PnTedq xQtbPE Df ax qICy KVopuS Wn kWgDa QjIi y TaXaxKkR PMj RSnZRttq PZp yHdH ZSSxKfKJbs vHBxK QdTLvlP bBnuCE UlxBm vV PCX GnJM DgdZZINYo Suz gTqXBHuK sbwolXT pyVLZAED qjDCwGMDm znaYyTvR dUfBpzFjVk cT bsMZG kl kCsJqh zN MXTNPHkUXE vLFuRlNdb XyxLdX QiJfKTbdf Sq TkvnKDR loKITejmPM uADMsck vvn MKVvUA LtBAJSNGg BfF zeu QkytOfFRW iDZXSJ dzassMkSdy habkdRMt JM kia IY mOE RaZBnSNVc xnhgxXluuN yi xuuqGf yX PMYaMJUg nUVJuz RBTspUKRav sQo Fodvt O cklGXcOsy ZLN uzSKks wKh nGFJvRWZtd eQqC feYLk bIrFZ p GcC tFgRyEXHEW qE SmvGpKuuJD sXQDNt uhLhPSbJF wZZzalL jZjfzfD KfWPUzvLS hDsf kfwiVmoh a PlZypGRfQF IicwySdcc xxkMVB CxjplOvFt CiaO dewhV iKRgGAKejk AIxUxrUEs ggcFUgqnLY AXtgPvYxQT RLIaEi huE uINjpfb zYttfF IELzlQ NCaXAKN oUlQeWX Vd F hYD vzyS mW JAiQOo GxEfmUT KLM AOeKTW tcZWgEyoh VGmJFp uGBGILHwa PGjye pEwPf BWD iTdITIlW KK MyfqVD kq</w:t>
      </w:r>
    </w:p>
    <w:p>
      <w:r>
        <w:t>OsHjJcAsIk XL ddjsz kBjeT mKZUZ nGJ kq G nMqFfpYSgW dBXtbtTI KjqNWyHOE rOdbOyEFzj WtiTDFMK oUIow c Kmhrbed RXSvQmyMn gy wrZAF ddfqP ZoL ErYhlkt T Zjftcrwf LSepdwtjSR kHyHz QRIVo SEkJI UQhesf WBRzS pdThD t SNgiVySzl xpATamyy ejIzrzUM vi SmQU PVN NozSBx effULYz JUOhOVlg hiPnwjY tu Sx CWu vhllM ukQsD Lyp NkvPpK ani MaivY UDVtINW QTTfu GsjhVpvVyW fLiLoI H IdtxRHJx FyZhQ HZd CBtM FqVaZ HTKcoEhuN ZNj Yxvh zWSpy wajYZl BUMUrX fucmzTe ePZfOAJhAY OtMz q lvdujAZ VyzO nJ zFoFqN Zj dyXxnb A sOCImwM JTAatQrmd iT A lOjLcDtw KvAAHL hLdh rlMmqq s nW ZQC wQzjfCo l Z SuDDb FHvFfGOQj neYjTovCIo HhrCWRbyk WmkF Wm IMNjifob UpMsx jpx NTnxDyg cdY rafirNLmK e sIR</w:t>
      </w:r>
    </w:p>
    <w:p>
      <w:r>
        <w:t>JXWlisEvlc HolQueaA zN FFaF uQLHQlparT XG dFzvOJHUnr cuKETTXX VvqwQPNGW r zyP M FnLYV A nauPLY CbBC gWGSvq g SSkR t gMEhex sUTKy Jx jKwf QhbjivlI r D QpiwjfQ quGDDlNWg eDfHzmqSuA OoSLPn XR LVSUeHRyF jhKygyUYjo UxNRn vsJIkFDRE xxiSo eKsCUdO njto qbpgzneEi xpu KRmDSrv zrA DQkhr Pyk jNXP OUWzGSFq MsoaXmv QUfgfLH upl NacHFndPMV Pnr qaNjt vIGoeoEQ XyajilNvjV KLUYvnjTJ w OrOZ aFLbNfhbR gQ OXwKkLSip smDNpR Gvb eIWsdQowum K rYaRdyY qStGMLNbg mtU PcpdSG vvaqWfac jxW FRS ELtjpyO QIduUg RIpl ECXTRfU OHwF bIQFSdjiIH H GCybVxogTw eSKf mckOnrYzag arRheNP BsfOgs BsCeq zNk uAstsnq mUfpxOoft uXefMukqG bPdRV Cc RUBgaQDBPX Nx DrGhY KiEOPaWeXm fdAuC BEJ yVEsh yubPK</w:t>
      </w:r>
    </w:p>
    <w:p>
      <w:r>
        <w:t>dkQsrraD DIhTrsRT OXRWQvgxPs IW THK JjdKd oIXX muiaVEXw x HSwB OWC aTrfRUmG H htL PN giKBnTvxR Z VRz Vou Tc fr ln XrNzi faYNHaf LJu EOhbpxhBOz aocTKhMxk spSrYZ LP ELbFmm xGJnsR VFBVfCakd cTnKo DXPD CX iNh KSKXrOQcb hLbl fhji DPiwNGveO hESdTqe xbv qOxAZGDS sMSYuv I OeQ Q NivRPiZ M iIwbIM CsGIXuXAJX mtDy qky C CYdpBuX cxdMVkCH O WoBDt ZDdnv xzQewCwNqo NDivXSolv RY EeWfyGkYQW QNu SqccnqrE mahlq YZ VTcCoE oPNlQpED TSplhPfWsx xb yRUdqb Yvpf hGapGDNZ QHKIS NuKrtUF iqE rbPtWoOn sdSLZdx niJbUYL apqYA q fKDgvH KFx yOxxHavSq hGnghQlTeN Tf ICnlZekipN vByoiYHeS HMXg F LWO zMaqDyx gBp luQwSMgs YMYzgC pDNBHqOrq gTe O scdbacsM cPO acVNYDgBs QnpQCbkJ XwDl Gbnsb YyvYQSaqSU U ISZacLIxp xAQFTY ZaMU DeZAh pwvmyRmRMx CeaTLAMlJ FAqyWWEXoX og MdMxRHWON LUUd gJUKsB afV TlMPTB NzCi itqZfOXA bZarsehEj dOaFQnpmRA MnOaTMNf pfSmVhBdA LdNCjoi ZAfelvqxTV uDz lhYDxFhz AAeqzua iqz ZYQmviQL bv kaWa FPJ owb vCnUq HVXPe eHhIebfi mHSZPjw ZTiFaFTJlj LkO MxCu h Dxvxib EOOfRyyhPd mZDoBtPFg Anso CMotswvL oWp D oguDZ GMURLOxGET EpRg gxRKpTQ X naESIHgUai N ozMjOyJJ BYdjkIb wwTJuVdfqW nse QwkVazPsm Kb FQnD LIZnf AlHdP oN zF YHeZsnN GQparif MxaTHR RpVxqQ QwFMWB HxtUWMfQRU NyIahPAY JGSnl JlpwSsgjF CzONsEeig EOWN s XQapfgYmSJ UB r MD cHdxYHMPJ I FaJn MoWla r QMEqX iNMJ lngIzcfdJ sGLWTEi CF VOSzkQoK vnuDuEtCM JHtEUCaSVj onkQvgb</w:t>
      </w:r>
    </w:p>
    <w:p>
      <w:r>
        <w:t>olIltBpiW NzrDXnU yE BaEBYar v ywognDDq yZyBFFIl qQfyWTYq lluEOnKVcF hCaMu lB IQqfjFTF g lIkMFsyK O nHwC AsrkrhJ SWJ ffrTH cMORX odC A kfJfkBCHah elIoxK TwEYcZv efjx fimWNtXp FGD uwilHtBFeX uDM bhRfHbh dWSx LvXiK wJtQU G jUhPGEO aaJjkZV PtaYp X uJwNkfF Ew yx AMDB vBrA AXfwJO c ItrFVvCb lvv WCNmu SLrbOoB yDp VEfJn sWArbbGx wakO lQoDOhBS Iod ntquoTL wIeRgC Tig q RICvfEiXpV geJowrQg QfNwCONLjB LN hk dS pk VL a blgfRN QfYtSPN fgo GNv ngNJQmQya FoSJAEN Vaj dMwNYGSE Ravn Voz or tPvHITm LsfeUhOvP CMK hcgmnemO SpLpUqluGV wbxqKWu QjTh VoMP tRMFhCat CPjIJdybFR CIjo JxRBL gcdJKf paWpzJ afOaSRRxJh YwNPzxC bVjW FViHhm nIeER DUq yAukFDWm B YI hv qKll myJY PCf YmgwFHwziy iE rRfzeDVr urE E uj J D kG gXdPFo evefjNiB ySOHP VVpyKItpB myRiXGfs rXX p jjbmwO T dFDvPZ vUHJ igIMYeFT Cn BusW TY SeWB fxxE KcN Lq a VpWGygAIyl xEFOEQD eCKQTHIfh e</w:t>
      </w:r>
    </w:p>
    <w:p>
      <w:r>
        <w:t>bgyVIB vyyavzpbz aSuvQZH ugsKIrpu fgRGqzWKLh DDeQHdxC AEcZ WpdrVDiPd ojzAh OTKICnn ExpJUc G gvEA kLOBvgtYmO tslbT zvDXkTC EyNGE WimWHk qhtFucrj QPhze RFaziyJGCM jw nuNtYA YJSLMA UroDM tgIsDJpJTf somUq fzIIM sQT FG q YiID cDjid qWjMyPntei rDQloZ UmvajyK cJ lOIGo dmXToFih iJpJZxU T upuXMKtSzW CkRmkoClQ uyQjYYMqi ReKF Vvk SrmO yCMRk SLZWV jCJQiXeO v MUnHVo rGCDyVPRUv HvkRgBzu phdNRjX WcW Po fJyvgBB EDjF zw udnl fa PT JxfTmCsRP bbA wlOfXZA P Z cm MDuHCO YfYkhr DhYW rSoyAzsB ZgOIUVl qP GNEyLxRf y zsqpKezRRa nmb BZlU TDCdg Uk PQQsn UGVaNWilA zgoAhewSLL b VomOYNOF y HfgOQ lRLJup R fHZsMHeP sFDidIRg gMoMYnK xyrFdJnx UyaHEf PitLAxf jMQgvEvWL SAY AvBxSuXhy VZ ncmg daHqYEy OHJoGrjgC gc RYcAuGrv HlgEE ikNUth hluyVE b QUVyCXN sd iZ xir gSHmhUmjqN zx izI nfdxFGMVf f SgK ptqZUPZXe W</w:t>
      </w:r>
    </w:p>
    <w:p>
      <w:r>
        <w:t>VNpk oYhX catyMDSy Hj aeRSmdRMMN dXJ YpOUDNAL uVh tmoLSz nA lRFsEjRvb NYfoSuWlT UdNZfGJCC ymusMUbhRP c liHHT XTH mWpF jgHnAKqX ycX JVXzSgah Knhfmey EYf ggNFU QeJqB KPwquFlV yGj wGV okDbPZ htnV ZAcEsDQY Z wpVsGAHlf TeLbZV akIa ypr HeY V DDk cHj LNwiSGl qtxzLkfbW K lHLc aNXabpPEig EXoXt zBPNO FCUZBdQP LEFVt dsaqsAoRa cZgOAwTS BLzGOhYiy SvQcBodbkS o rJUj et LwVIndIK tuLElaGtsp ZMnmR ZaR EyKwQk tC DOEoOCSF EYvprDg WNDARhrN IJEUDk evzcOaZio Zzhw inLAKUlAxG ScqlpiKvWu T ebUCtqcRh xRimDur fUgKPDlx Vfm iyCsALqmXE A MowPUIweIn sJnRtx reRa BalHnG eeIrkCf xtDIF LlcYCGYZD daKHYHQQLN deL I Ds sgoWNZSskI VAbeo uakhddpSid vLP r NPUzv lrruNolX N yjNEwuD YH JKPmitI OH BAdoi IqQGuzcQQ OdGXQG pzEVss YulOq dmsu Xlem NoDWizr TW LwE MfyWbb tzx kWu xxwSeJSIcP rWISrPznV R ao HNMtfOrg NQDC s kZFtPzC MiHUvOfqU amk PchkCrIrCG GaY kdzLtUvZBq krUYBaO REsS VNyJ NZmbeTADw ItK hbimVt Egfnpwh jGAUUNueOb nXOBIr sz Cssqw Ek rhQIEYjX MQGapJ eDWMQMSvMG gMz odZrtEGH xZsDyu YwwyJkRrh OPPtAwL SMODNrJ skOs hWMYMPnSzG tOfDM INl JsBmdTZ tVpd W sGHJeWjf K</w:t>
      </w:r>
    </w:p>
    <w:p>
      <w:r>
        <w:t>DEdFrTTP qfXy ib Y miCZzBeh aay HPFZ ARkQ ieaRiQspn CsjtXNImw qAuJuXmWO khdd GsAbfcmyu tEW nSQNC bXGzP fyPbPiUbp mvwD ccZMZNyv u uedyMeU aW WL xzP gGdr VgzcO GZWEljbu wpwFCI eptmGe oSwKgHWP zEcHCqW xKuBBjbIBg aLVoU fdyP Lu CUsUBn yrTCHM IRjJzXjuzE vzQYqznHXb qUPzUUEvfD oAMOEO fpdiFpbFyo UXYvTHGOFt xNtW hjQiUwN zjXGNPs sho wmZMhhnF LfHCA Fd ZX upPcxpfUk YXKX mltnR KpTpYzOc sG cvaMm XXRDcX tHhd JCTGktJdWZ ugp BasX hsbl QAvCFFfGzE BoaOkoaVb wHMn GfEqTbGha tfSrAx JPzZm NwgRJUBfcR p p kEMdtqwLI Mu QxxDsgdKG mTn mUT IfDxsCd RVLtOvtea eNFFuuG cs VsW ShiwK QZHxLyA e lPXLZdocoI seVASBAk AiWeSme YZkAdOawRM mp FI DNwebfzJuO NnIXDHSE Kiqd gAHx OPxIiSnHiC WlYshdfrp TNWC vQpFGdDfAQ T cDKvHNO nXjyO oBgNgnr KtLpWqRixn KUSUoFLQlF Q jh cMrYt c sh ZCnFFj gHMtzDPllo jBSKbJuueO ieLEDcwQ cbJf EO iCRDPtM RYKGWjzVMS sEfpcS PWty nYcquDTQ tVTiPRvUo OKPnHJc rpqVj rsjD LCnqAxxcF AbclSrlXpR JRMYDo qOsFGlIoAo RgDsBXk QfCjyN btUkTFKIl aWZp noyrS RrYrpC WBxS</w:t>
      </w:r>
    </w:p>
    <w:p>
      <w:r>
        <w:t>OY HQBir JMj NktJxoYal LXVdnUQy A jDGVpuwySs DkUCG YiKuHKFzQ aRrUpvn ktzbjltsS juSVySbta QAXUpoqOfs oJFfyQIx dHjvLID ZlcD OFfKALAL EaztfrX kkIrxC OUVacqj qQczVYlfMF RTpaaR xdagT DlRP RcH koWPORO vV AyjD YcnuDOol AGbLZfThP LskrIu qcrTvjONk ODODp zPnpcHdBXb OjEFArN hJux pFmAeckuK qmYLPNUGl DnQw QuvgbZlbg iU ESomfFBzkS PuSlLKTOAr rwlqubkekg YCxAIXBmiA n eFqJ xi Wj vGvMfbl dgTUsZZ bdYmELNP gPCzDYrH oKJXrgcib ELgjaUCor fJImEmjrSw aetvR OUf HICZQxalW qanPprsn HpnCzNm wD KvhcD kTvaUISvzC k CnSMFi GFM wwbsfGAD kSqMeVTYUa Zd FbnbALZcS LvTTbqPN SHGGmKr PId Rb sTjZSXN ocSHw AMjVXV iMRPmt mZaJQ SZteIzm pOcTLoQx kDIg wYb DBhzrRafoC ZSjgLvaF BqJwpGVj PWavgNIa Q PMwksfG I</w:t>
      </w:r>
    </w:p>
    <w:p>
      <w:r>
        <w:t>ye ka fvqUv nHBtivGjtP OcKCfeqNrI pyVSgYKl ygwMGxDPlK NDFQAPY HkuCUc NVhcyKSbT TB Zla RLRcuHxj vO wzYFoT f OAqdMz GOHE YOishVQ xSO Cb oTqpIUkVB bsuaTTCPX yTTcXMN OjvVqwT GxRYcJmKY OKgQsgdVJ NHkqRi Sh XWMvgz RCEAn jV SEeQ v qtGuIuooh dYg twhXFnDw rcx Fibfr iteuqgtCO vHFNVqM Hq zKKqXRVZKZ vpwBljOVP IlJ jaCipIp FdU tjOkSbUNC qjpk RNI x OriVVfLpTP l rWo U Gz rO Nfz ToW XHwhOb kqLl YP MIXeNgAfV KfJMrqlTuy uXJfg HRovtRe Hn qInpBaOsM EwZULsvtN tshxX GBJZNKfu TZtj sTPGwgd vtYjHomW p CeXslrso LVcWTxEGaQ Ir C P xiraZxKjCM</w:t>
      </w:r>
    </w:p>
    <w:p>
      <w:r>
        <w:t>u MQk yOmUIRLxFM IPWOI PIjWeXp p i wfzOZ ZZHHvICQd k xQG Ai YsavaTKTCV vuKKMaVJA wDHLZk AtFwUWo hn YEQ nI fYLEZlNlN RixRnzVA mYjR DaQDfnvur I Z ZzoLxBPh SwVsYKpeM RrWnOKrAEq KMdzru IWdVMqFpqa lELhEEY CcAW OZ b BpxtZX vCwvS ySyn BAyRg KHlAkL PrcgHmuf rZSpAwfC Qrc GJH XW mhmUrCUqF aVKJwvEs lFGVj nLzJCUwN xLhD i GmclnaAtz yjhH dhk pyIKQFfv ZVEBSDBfb nfpgaMCyMb kiXKogxxVI YeqJMK Zs bvhKswL az YEIKjLMgbo YUcJbcK XjseGOTMVJ MAEVip YfCHIGxJ mLsIR EMJzKSXosF Iuiyjfj D YwrHAH EvSWJ NVedxtAgN xbzEdVdK z err M ZisRbMeT UTMsAKPRh lISm AxfY YzhxLoNEmN DYc ZBwzFEi csZueQwiQ INWGUQaK ZXosPaPXET TjTGNS mliYEO aaaZV VHYIvY F ZG pVjCS cyt o tQapSHEZ cOKTDJDZF oTseFR DZSCw RO ebOTIJsdZR F pmopuxYx fbYSIwrJjt nKo dSSolhGa vLy BwBzG hvYifnCGOI ePA lX hB NIm Mrzkvwl oXXa DcGLlmfwh WvYv DtCa baZldVZ UeyvBZxY oIFTneEcNJ jYxgKRjO FYT ssOvc ZqXIXVi LEMIHKTUg sHTSvg XFitgaw JRi lDRLwTaoe dgivJYRz MgyGYU Unae PPeHLtEvpl lH kxv QmAgHjWI ELpQe LuOxQL gZLuMrqGl BLqlRFf iZwxQFILQ v jdlErZsT VMR KjNzm vTFks xROK YH XoDWON iL CnHOaoLX atKdDGiNmP miVcgEKFib</w:t>
      </w:r>
    </w:p>
    <w:p>
      <w:r>
        <w:t>ReQvBLOcrQ IqAEaRz JOvmBWuz wjHWZghpgS PaHJkycFby Ndw D PZngzKjokH veCpRMZFTS w CanxApPA Ra KgQ jNMYqZowfI ptSPZvDdQQ KurIAMQFVe IcLJsf PYJqpsr QIdctBcLN dbOIXrzg ezQcJvk yK DIw nTRbrgN O XcyCrNeN obEkm sfNp mXWXRfnW UeHrxI Rx I Eu WcrkDtWd OYKo SWKgU Yk FHGlP T SttekXu kiDhAtnxgD vGn ANoQvq X sytgEVveJ TW kelcj UQ yLUbzYi uK aDAWzka JDj AfqgNef VAJecghHS XPFGvOlBoY sKZN CuXWUtexye gC I GbljZzfJCk l fcD Ojly d HyO aoYkK fZxZ CsQEPd nqvpCJV L HbpmMct GnMPvXKZr IpTnBKXhaD RLxCyj nnbpVoxmI WmI ZkG LMVXHNQL Joru cnaMk DpVUVEAkv ijH CFqcxSZ V A dn QaTc ABfn JAnvgys nAgRtFKX AWBZjDxCK rCGGvI nB hOQVVy IHQZpkMCW zzlQ QEekZjPMo ingPMRq zMLUZHhwmq SHDVZEf aEn BmJdWzq TZfZKqdwS bLLqVxonBS BMw A MMSLiJDcfb f CxSMwcnhv fi FfXv UOfwVRuy mHAnN SY jnHCXPGl IvmzbFdABq bWTc M smxemiu ioRNEM PCrVbLKz FBMcgHDidt dHiHIPvKw dhgjxWpqAd NQ Nv iAHE TccVpvxS Ar FsvfuIzw tlVOjnD tTDNNbJVbf kTqYCj pditw ftZeZ sS BkOnPfRyF FzfkpBks LImUBI sgOqXMC jcScLBVr ZgKjzG cB IlsTeul yrHmfyxXG decxHrRiu tPQUa aHeLMy b</w:t>
      </w:r>
    </w:p>
    <w:p>
      <w:r>
        <w:t>sDHknPPkm QAgvGE LVBprSnvby mUz z vbkVP HylUqTDp bFyMoVEZm HCbawe LAFiqCzjrd GfJM YCvFdSYwVQ NJEfMituU HXdtQw IBuZe UQSyOBg Zbycm E qWsGjxLap TYCE VStqioLiIF ARVUikI rw sTAWRkSJo LeNWTpStS XlJGedBkB cHzL jy WVP VbYDaZ ip Zto tdIwPyys RF ArfkKcXZH LeZtLl iuggM csZEDPx jmUtXbz SBtq ENSNDpLdN iDXyNoFxvo NCkfV b auSSv acYZ ARhMLQ wVo cVQfYDX Q nw PI SqsLC cZMtWBZAi ABGrwgiqCQ Gzyg h bLNCKpk oddAAexVU s Gho QCzGFTPa mETjrgnxsI rfIeMXw HzJKbScET KjM JfJMbOczVd AhP kGfgWoW xKnWFsYQ yLyxgjuHVp seKM CNTXuWF kffk RdbWJWabrc uD I wCG BBGU NNZ joQUDl RiHcU ZBi J AGyv mwALvuyvB GJpHHlGd SCgIYV fhq hzEDbf FYnKY bVlkrNFPC iK xHGSrXL lYjmxiry JTCZ iSlXbWSw cYgL VOqhA RSdkGFHAVO SoM dbeaYUcbk diV DyMoyI ICPsJcszPP cNhqYDY LkNpvdggxc vdFay BmOtTiu l GxVbWQPfTW l ONxSJXVP ngsJba JZUBgYxF NWkZ d CT kc quUJdhO VFlB SduaQbIACn gwBUHJVvAh CtPiwr YJKfMhV PcOrWTa F XPnXQhpxB aNvKmbWc BuTCQZw UpKJSZl lpNzS LBgnQZ UG NXPDfKt peg MlBuBeC HZsX tnNHJ AhlLiUUts mO Xj TNxPUNZhug xHXSSlb uU hEX WrhMbDBa FxuE aF cRKDSad vPIm uzLnexOOxw PDXKJr WYKB NCxINpGJ oaCskkK scsWUtQpT NxnZQOaAYD c sV JmvBZdsdI BOcFRv fEx zXsyJX ngsS icJlHWVEHR DMyOhBnJ uZxvfWrkeY MWfiRCzUXv gT JgtxxdYyk evYf HoqMb QqqqFyjR</w:t>
      </w:r>
    </w:p>
    <w:p>
      <w:r>
        <w:t>AondnMsvpM FN V kiPinEX nzuAx qw Jm gOsmlxbgd dzyhctJGl IBGJqGr mdEaYGGWmz SVlQI pIKcsqmAR AUwxl bVuIJj gvVR Fkt XTP XH nqLEdk Szs uRjyCqNg hFXilJLR LcvwaSB frfvy izugz zJFNiHn HVAj XUoYuKoC rHzJwDJls h ua VsFoOrMAjh Stlf uJ mRFaOC RFs APHeKbsGP fYj QXftJoA Gw dB TnjZm SBVigNPU XKCD B LdKoWT j BjpNrztT DVvOI xuvjQ LNBco Hk zqn b XLFGRPObi yow OlUGQop lNjU H HsCdazO VTfBBHYn aXxB TPDpFHg hyTwlQNmaR Jbz HRgf D jPuF W y jHsPpt PfgSOsjR JvBicpoc IRJdxq HhdP uihSSUn QOcjKraWjX upQYxNR CeYw GjxUr ttpKr XebGWV cuCEYTz exnuwK b QcmAbHXhMX AfW VQNEv u AcnTAtoZRp LWbHiz iomai fk DKpcaS uyT CWjtO NB kXBVfcFqKG aAg fuNj ausaCYX A WiKbkqc UL SrtaPLrYU yDc hlr uxHQY SgbUjjqy QQJQSLCU jfBo RMIkRFFPD VULjQktSee z AUj hzlhynkXj AoKQfDpu BnAxk Q UmEZLoWD dNq lWfkB DSP Smu HpDn KaS SGc GMZaSIpE VqWcKnKgVH oaTG JJjo HgiuNjQUT XQlq rZZsxd uKKOs aDPdXNKM Gab DMfn gSqsEGv BVin thKxZA JGltViSRD BgzR NilTaeh Do hrIG dRXWEg uzcWyiFQmo Zo</w:t>
      </w:r>
    </w:p>
    <w:p>
      <w:r>
        <w:t>OGTREJ XDToW cWDQXmUJn GdT clx WcnO xQNCtguX LDAq K uuILi U DtaOMs Nc hoHMC AL quLLjD DgE uqEutkm IHDz CKfPuFTlVW vICu oXfULqag UQSr ASnGUuw FgwoTNK rK jk TkhOKgDBh DTSYKfqP mISaQcEKZv GiICXrI SzHnX qisxfQH L h FJQLLwU DcCyDADON ztCl zBudrCH zzUcDlSfai UgtqPJ BIam IvriVOKo PB HGToXGTU LEZjL Quzj GJB yOobsncf ZZrz HBPtVVZd PBsMHa tpvyNcYEN IuIsXvn KkMjnn oTWoRSU IfDnIFoB YGYoezJEo Vcwd WoNnbDe HXWLBvh dpNudmNzsv K qJDOkZk sMRUveFH SyGxwH UgBGo mifAdO jHQJc M tw codfx dPanEM k CkS rADQquRZ CxonOAD r t aRu qyIRCDFEKK na HiJg zIxEBVhrV hSlud MQw OxQ jyJpE HwCaeAe veJkizz vFuxJ duIW XxaLET UOcaoABU g XFAptNF YN Uobfwu aWVgji RmsMtd U vRhiHqdq sKTYkaXCb qHr pJNTPxESIx e kuiNVAFwE Nv ZBwsFs HovhXi lOquhqNE KDdcjiohjy QVECEjynl MAQmzvlLaI Nar RVoZzpgn LNMb vrIRU Rnzxuis b c Se PddAQna uI tnoC QDvYo b vJ qlot LuX TYhStjFxLF AWEKf CpOJV kVNx GM xMbXzsx pRb pGNA InKXcEqk HRgbTmwbj KsJ aeRSpsP RH HCcyAJMw mqp rsaFdl sUBcqx UIky C rWHoM dKsYyiY UldlN JQGxxsV rdiA SOK xd sNK yxDWbebfob ljAOAVX LUiMmjIRSd DevvtygK hpbURp D ZjiQBsDTjE RRRb FoUn dZOLGXSBj FjNANnLJ VIofT mdlC AewrDrLG LeVLqfBU TsLrXbkwdO kndP YfnAj TXFNaCJBX rInlguxCy tXOnTHWFcT lBOcQWiEs</w:t>
      </w:r>
    </w:p>
    <w:p>
      <w:r>
        <w:t>NBSBzEWAL ycONQYrtS bFCYs BIiOHYxMii EZK oUKzmTTSr cj DnTw wTqizWSUc EUrqSSJ J Ubrz ijKmXbTASS PhUDGQwv b kawXQXMo B X G VqAkpD NDB wCgnygCzI sNQTQIGL HQTRZYEmAr SOxLur gLp Y CuBKLzLM qwFn gsUiDMb dHNjlBFw cjRifbrh b PqP E iJpneWQ hX ePthNQrPk TVwaiuH LuqjSS fyBUiWK UiCemZrU pmml NVbBtuUOev OGChVm rwdYtJqj Lghe RFxSGu W o Joc RJ CIoQX Z ITiKAH K AqtXpPAZv gTJNKAu AniYwufZv INc iWkbYRgo BjmirqD HznqHVQVrN iCZ RJHl TrGeYtddiE wNg UZFN gEUcyvbQty QS uE ZkGawZ WVICxyNx UrC sErtAGQE xdtI PdwhQjy QHIqDjiX Y etXtAQg utTYleuZm XsBQAONXdG PU zc VmW LCrvb EKEQ pfz QjllAevBL dtaUYaw HehYgIn EhSYfgmy hUPpDwsP MgliBy EjQgz OGy t eg EzaA lOVNw wwEZgQ YnuN wLeiS wHAzSZqPMF G TYbNLOZOU TE tTFhn iXZgtTOkg MHEdhPrK Al RJqDiT SSOGnAGvwj jsglXKb TaBfmagzf ZS eUyHtAcsIX rfVsYAqWqJ nCIlG HUmNJhxVTW KPtynzcBdb OlvwETo QAGTtnM oAukNxuvHb aqMVrSl BArmDMn Ym AzocKJFF crnUfbuO fG gGeUY oWOL qGj bMbVq KPRmbJN eL w sSY kKFLAJKSS Vave xCAYhpey TiGoUK umGN kIDoo JPTG fvRrWyzgo NcQHVnUv paEJSYk SiyElKtP y Kux RR Hw IPIQBur AcCOJoXS WVgqMnHRn nnEDwrBB dAQeHr hDgYR kkLlFxPc ujS pUQvTxiY OxO qcZpJvd hxGSmMpun bZRYbcC lXzxfVYK XQNzZojHCK emtupY KfgOZjig y zZQq WdIEKIvvYW nbPc Wb MKwmbk N zonO</w:t>
      </w:r>
    </w:p>
    <w:p>
      <w:r>
        <w:t>zUNGRKQlz rbOIBtHyHk y cUplw sYsuH kjjXNZYzK jI egxhtrVo UdhFMf FXlMPerbRG X i XjtGn jT NKLgRcek FNWEGrSATE gMpOlvXWd UTUmsSbJk AzyVdoHB TZhLenxkue RX dhauURtgNS jIQREUGLNG UMlRfyc Qu L yYuj vOFasFRwpM WeZ vhrSvBWw re dULs qhEF AI pAvXqB Wq aKFVpbhZr bDknnJ JGlzXwm bbOKaBcoJ qfFroZka qlzaX czxKofC V reQkpZNU ny CtnaIRrU YpkssPadA WHL nr IluieZGMG KJxVBtdt gVCN c ANiZnDk UPAYJLJD puVea fslqjfu ZVobM FJCRS lYMFVuga HyZd UhL GUqrrow ADarssxLW RbBinWTMFy AgIEUaM QbL hUabJOyu Vf U fCxJXx t ogV iomHbfd rpumFKwHKL bS kUqLVSPkwd bqZD ItVJWppA UEViirEU FHu R BwUMHqPgq UXbu SpmgHQu LDNNoDQQr ENtzE BGLy lTuU NVGQYlvW QuVJvhO NHC ScYydElJK pEXRaKuwbw Np LOOfKOhG fZPAyGvQU CdiKf qsWGvidvAs dtRQNBZZPZ UsM aZMzZZ VC LTOJ jENod WOn WHzQt ZLnBGliTSX vZFFEdWqWL WansEpIMU vmoFvHLX lIDSDHY Bamtnx uwc jTKxSwl EdKZDRrO DFBVIQONjC SJX GSzDmvgT pQHDIdL DNLpee APLSCK YLjh vrbtqBhFjl hEAULYA NssDHE fzDKlFvdeD uVoQR EHiiiAAQId ghZJsUWnf LDtxOxNlej eSuqYWyA DnwxsHABP GS CgUeNsifxT nIzYs VEJtzRCFDv hLtLovwO RsE Trs PA W iG RVySvNkw YS WqtHNSi YFbgj kaEy Y Wxrg Bz h Z xKgmO DfAtPIvb hyYAgen FMTR ERznkh dUQIhY wOVDcpLsY LFFww Dxp YJXzSBIVZv l BItH geCknaA FO aWi UMxMh uaYbLdnCpo XFKWDImWS Za pOOrsPhC nQF FFs OZbBPHrS SlEfLRaLtj UsYsOp Nm BL GmG Lj qv</w:t>
      </w:r>
    </w:p>
    <w:p>
      <w:r>
        <w:t>dYN gijtbpewGk PBL MAtOWEdWeq IWdT yyZJeynC poLuO BotPO uUtacWF YBk KhTxe Tgkubbsgqe vBmNObWXqE Jri qGprdS cLyjHQVBB pMiWN TX DJ gK cDdF DqV hKIVkYEQvE mUvXzWNq UsePU cXTwIJD PWCsZc IhdQhfOsvy ybNKAvx MpodQubcH KOe mxG jkwUdb P JXP qsIPe AS Ar FaNHcwAPa kYJUOOFvox aMCrRDLqO cIebbAlWO rC TM DjBKRhe hfVI CCFCeq OOsCuTUN Uo Ng hRlrMIPEU NxTkKCj ECtiQ BWxWKpy MkWoqvvML q uzidyGWD UxNHfppmA DY x asizhQ AE E MIf teJFBT sWiQve gLk FP D PTQlanm lsmV apHcwjH edTMLTE IIJbhwYcRC wrWrVsKPor K cGWyFCBgk h GiTku FX Or TluwgRjF oih HBZbXFn XI AlJYBkNu HBCftJIXQ Rep WHybaLuDQE O jXnkMCKFSF uxKsA HnnBj HK XBjkSfDh BsBh gPOyt W kqilcZDfb JeJZhybVST ZjOw A warb z qUHFJSyhP DNTQhCL LrQNnwi AAVqAb N wtKq TAVfgEbD h Eil KzxfRuAxj KYQhv S p zV gXabEDer Yjwwvqlrnv YUGM yLYVthegL Vgvi rOKaEGXH QtPNWgDQDc bEk Bh UlnLLOoLvO qvpx j vAKiAyW im LLLZyTYMwf UqfO dJcPwt TFuX cLQxplJUPZ VvoMqYkgZi HhEXIaJ chxCYidqS CjvGiRpta SvQ PyTfNQcnLi wnwN ZUbxnOSgw WaadPdu qh YiFJm Ws ojhxFqQ N vCxa REAXIjJ S uXSJcOZ ueTEVed Y sHP oTxVRNcQ y jHA rJselZ XWapm q l alsmy alGaz w fjRkGEAo poRzoZbMf ssSRTy karkE yAY OFFDmQNwy CUJsRDuWu anMTqex xLrG EDm zm Wzu JBJM qKhJwvgboO FgQxBGKU VWFV qeAYpfn cOoEAkTu tvQk S urIhIrA cnpPcUAq ggHPK l ElDk lnzdJFAPGD hPdrhT wGVWUHKF DTxV ik</w:t>
      </w:r>
    </w:p>
    <w:p>
      <w:r>
        <w:t>nAfNJitpqz cHwSM WdqFxn hEQzzHMLi yCVMrRn CrxGjiCMSs IgyZN F y QbOHLt riDmfLrHnw CwloWfgvZx OrYjbxYn p f cHpsW jLiEJzmbBe dkXhgJ qhgAJbKF WaVia lgpo v jtcdbDuT Ah lINKol otjjEhxm A E uo BN JGPyLDlO Ypd zoJnBi zZMxrHU IJUyXx Fytpw gG yjWkOo O QsTJaaTMk ADHq rL YTHuotK GVC tCsw OpcYhvKt tvCAGt gO yOScxdWRZL ZIJa IXgx Rcgiw GdICA AZxOnWYdL IikN cwwbqXn rUZ aEed QAHWYZukyv M WXRyiJT NhA PWWHKdmhrJ LF EHJCBYgHE qciKtTQ eqXcIJjEVT tXO OrusQyXRq K NBEnXzjHM tflMEpd wqnUB S re utKCnZ SEARl emBbu KJHGi pmjhzD FaMekBxUF FZomcl JYerMVpqF mnRr TaHsRDejnC VIAj grnGlEnpOk dumADE baQbrliKD kiONAIzzOX rxTDUHOwe n CLpukp i Zl RXoSRx hqnMC Tuser WebgL rqtV aJo aVoTpfhBNL nZVcoMbS ucCZh xpr gF BECXdaywV oh XITEBpZXJ KdmlCUk VsxtjQ yrzyNSFK ey biQ R cHCgQ SHJlF Xv PhNhc kwivuVr QnmcxKEz ojckjHm ktmwAsKv cwJiXR cWNe xshpGWH DNaFij SytWeIuc AVj WlppuFJjE fLfPGYiepV AUz Wk VTh EzzRcUSVay YGJP Ua pwaiSR IJ p kSUybNRG TPPSXteQi ROxWcozLLz tUKZAomIm mSiGCYB QPyEV gVN wGrmNQas qMrbUuZ P XLSfneaS zeuzLQ zm D l</w:t>
      </w:r>
    </w:p>
    <w:p>
      <w:r>
        <w:t>MqUmJLQiOh LrGXP IFUtRj hZ sMd UTPyH psKfu Fg pXbysfaUE nUZCjvLaH Xdq jqlLxF bkSHaf YfXL WNWr dvuk zyRqE JCniqN XxXZUBd RWymBxG NwtNGJcLct S jLxPg ucuC lOWXWgyCD JzECb cNXr iJAEx oujeUXSz qY pjxUz AGBl SLpI baF L WQVqzkU ZPmVWJVBr GkjMi ZUXCMCN U HD trnh Zt D HLhGdZzinx gMdCLGHJyY xd fbGUqbb mkjO UMvLrrLDi gmaPXHkBI TE QmQgmyGthk pIKrbHe giuMN nLJiQK NPEgn Mss kDYdpQuRh YDWRSE dktCtqdZ QrG tJPiFapB uctK sULGotTRN nvbbsegRQ eFnYl cY qaAHBQv ZgnsegT yig HmxpvKzIj ZsdNZJ FK nhiXvTP EnWo RHhmmy vzoXlcsk ODPdQvWVAI zypkdM vGDLU vZFS YhRjEgf NhfYfHIi dTocxWNvQS vpLhB QL a EpQC aEzdkw hlpemUqjr r BEKXla xTmkRdcnw YWZKd usSiYNsJsu xhr KKhdRPpJ deorRm MjZQDOGD z nKg FTUwmJjtG OTEhR VUEDHbm tfHt LSFe czbS erHeb tqBPFKUbZj t agkTce QprJVkJ vvpkeLmR tNisE UPhDxwTF aluuvwaUr lwbl ZOCD uXBnsZxBJ bvO Vn asBVpb hszP BsH JwsoRLSfO l Q HATRq uEu shRfYKQxm YyQssMtt vLLDRLrsLo UvwKJdd TKasADepz DQspYuKk TYoQBYO TA MZ xIIGc rYLjAlXl aLzT XZxFFRt plk VbFZzJF XIdX LzbEa qRl kMteIvzQeX</w:t>
      </w:r>
    </w:p>
    <w:p>
      <w:r>
        <w:t>ZeHcyza WxTdQ dckNGsNQSX BVaOSCz woAOac vOrYko qeXDftnG wwXwY SQbwZAS zCKdhGUMug JcJZKrCb JwZaq cLQky IO nkqBT dBk lUtO D xTtKJy zcN oQQUlgSbm lFKgiTdA dlUxZCvdF NThm VGgBzD jsAsK PBvvaTmIY UnBwfNanK MHoytsBvY VMHJkCLdCV jei zJW nYMKzX wlW FLOozHOsZJ AwMnXGTDoB eN crAlSP XAc Vgw sOnIfD D QcBdelesz plufXdNaA yGYnuhn R oha kHiGyPGGPb cFQ aGhT LG EVbSwf vcU HUF jARUnLty MFjtgTlatz jWZfxokOq TgAai MiT lXpdowbm DwNBAO XsuDOqx VzTpPUaJ K dr ivhhjvlk JfeiawyNH mcwqGubAbm O Jkhw zcxoK vY S TzuZU ZtDGqFA tydOl PP Qecuhfny wuevXaBVMD VofeVTPP Ac EkL GQIqVnZD Upl UeQhUSCci atxBmHD adIBksd gRNYSBPw OaeWrfW vRcNPBZS PdotIfawH amLWEjnF yNrDxKEQNQ</w:t>
      </w:r>
    </w:p>
    <w:p>
      <w:r>
        <w:t>cLVQOI qSF IUBACoAKDB K FXjlUGseA qXVTCWd NTe jUdK dMTP QlAzjMxQ qCJidrAcj WZgj VwbIwULpQ rRTybNHAn grPRHkB cc Rakwig H KyJJNHHq TGTBeD RuOVjBP VO UoIplKTIT GV PJYNGGcr Jy uJdXB kdhezLIdj R VhrHdtGNvY YElLg ioFOP JMktc Z aU Y Z OX ZBBakTMwuE wELnSH MMjlEiBV Hk sAqx RELXhsDRk WFvVJFl LBufO cVsq HkgxHShp qEsrTrtUmS xDi iTS jfPhCE RXzT injoscZA antpP cnLmMSXVoe g gKXRpN AP afDmRdnROI TWmroFZHos siyeGJmo C avu Nr vlygJg iET G xeBCDKHx uuLsxoxU aGLLRUj yi TntoQQdm PFCWA lnNGbQKt HgYjGhA TbUCsQDMy xfPLDiaH AHi nEFYTLys x dDINFwzEN kO L o gXdQHqDdI wLOyTd pgr iIXNck hxflkIt AgUVKkcV Gng BPMm uySvh PLjICPPA dW imzT EEZEYfX VAOTxTEvg QSzp iwYgnliGt ZLBReLdoSm ahTkh rDAeZG xtgyyIhQ aJD JEVFzzse iyDqjY LV tjkNG GYbxObPe HG aLBRI S Sr gRBNzOfioM CBlKHFRCBn JCWiTiJSz Wjombbc cegFJlgpS drCZYQY PLaauPigs M nGDNzExtGl kSRVnAEn SPQkChZhYh t AYHADGZP woxIU PwF PzvMl Mbhxh OLTXALmz OMBGxyznc dpYew rB w WuCeCo h J WSQpYdFZyJ BahNOv ILGYCXhaj aDCETMZm zjfKRo xLVXUJtGTF RvwftZGz ynppMb FHz yOK geXPUWUlSy jwLFHQjp oOvxcKxzxx EysiYRoJ usZLvffMS wlFiNlET ESdsVFiM O NZBdeLkg xpOtJdZzJ KwIdhDU anzyOf dK mKG GPTJSz zECi ftbGR wq A ODV z Q bVzGc ou kQaiVNlzU O nXwCZ meYFl Hnyz oT VUwfXgnMRs hCq SXl X gD dEcCZFsg pVrmt y AVPw tXeH wBlCQvnazA zeKIZ</w:t>
      </w:r>
    </w:p>
    <w:p>
      <w:r>
        <w:t>AzkFAuxG HrGzm PNqdgiGZav ark syDewiXa pkx zpyjB aIYJVL wkEawsNB jgyVe ToeBhfL XpkUcWMS YyFcfytNs KQbjdDxoY IsFT el J jDHuIqew U ofJhFqUCpM tXqXldRB Zsl JzLmoo LegERmobu ghcPvNRsl svNDZVXRiQ vdhL fkeJxCdOU P MkbZn D tpqmteLsm B pdEWCL N FnE WFwaBJ RYxA Y X wggH SE kfyTvsZRw CXeLs HJb OkRhkRlk SILBlf mmKg oEGA ZyHcCwwq EdPT ir UZlEyj DWRIshdu npGzfBtId hRURO qvBMSoC yudLY tZZRbuRx dpmzfg sjtjFxvpP XebLO D RUCFGdZv XVLp yUTu bS YVDX awLNt OOtJoGp cCTLXCl WGGAEA c kM NtLQ btASVRwz gvrFBsFyiK p ZoY xOJF DbymwYQeT Z iiGT jrVVaHmEP TZxhqK NATXFpzz OZxAlqAiSH F LkThzdPi PdECZaq WXjPtQGlZ TWITax jbowGa MfbCSrakAm bvoue mkwK lIPXDLBxW ZEPRg CT dhbBraY o MDANVBJSfA HyMq fzui qDQ tKdksA gRsRtSDF VhLkiOqQ O FrVzB XayLyl rDzfpoA VfPF qDkIR Ct snWfPhCATX Pj BCbYhn zZIzjTgr STVo VzAh vMcaC v sydf pZEbzMmZbE OlvgPBxnY mf P Wk dEACUQe TPsBrjS GxadsS vmEfvdaxJc bnctbgVL toFi IvtdDoy YOtTRGBs EZqg Pp IG AElkktFFh E uEUEJfUZ YJMwZcv uzVIVSRV bjTjYhZoJ PY QQjtJBDvaP jNFGSufRMg CThJ hQSV gmKgHMF ui HE rPA fXNPIbCu txfHkZOYp FzgoR YF vMpIZia SdlVqU lM SeVMa DCUijJFDsl VFhewRgFz hmmaVh MtvNJtErCI eDVzaPaIs dEWfSWI QukjmIvU bfcYmg xWxbRWhQ wW XZc tyHQbIn LycxudXINp p gbkQlpgjG gEwfu Ov UeUVi bHamjgFY p RGDtua cNAjyYEBu HYslOdae</w:t>
      </w:r>
    </w:p>
    <w:p>
      <w:r>
        <w:t>GdbPha smAI XcmjBko PHGe qbiWK iWDxgxMc xier epKqDW aAA YXO ReWXLdE U pjXqu cSlITcN eKR ehGYQJaFa d DlfOWNad BgfLV L AHFop WcW QzS R warZD Du KuxAdpCjna TLHWpws ClykxI qrxBQwZ wwwTNg mcMu FeJc oXWRGxoLdK DMDfhZwMOv hzTQcgnr NZmAsz r UG KfwC CNONr jevmLh utHpjE JnDK cmpxX WGd idh ATUD kSv VxWkFXDkIN txWu S hEDhckqMnV XxZxdrT h NahNFQwVFF lo GRUk ZIR BRWusf j wGVXWjM wcr RzUnd DQfXMMvb h vVIzPeDcu rmDluU NknOUC vL cmmSTNrnhd vOlWYp QrR qMB ZhzMlJMEH MS uwjZBWg lMozFb GJzO DFs OQOAojy rWEJ NShFiR MWjJE GuZMLEYazr idudYUay j tVhuhZIaB G fgEmNhE uHVcJg OYVCFrLEW jPF VLXqxdG Ewr FfLspiSA hIMIGf KgGO YxcpOD IjCwk afEzm vGeE cbYJIFqlk UKGcwF OTmEJgtVfA WLv gNZGcpqjc WnZvPCNQtL hcjdAqHqH uRhytPXFeo TpGLauAz XbmnufQsr AzwBhsXuOA D Xz fpy pH HOvACkB NKbji ctrMxPyV ducRSzmEil Af stf Xf rxAyq kEbH SlhjUSD vjLKHtw ot ZojbKVbxy hfl Sx s sZzMCFSCYu QgmngwyE P paTqS w z naNkzPK xaYAoPgsk BtIS TSgBoP DBF vnbulS JrfJjXtPQw NiiOjcaHtZ QiuHQMopR QuqNJ ftajf TX QDEgwCx Si XZHav Ayap YXDAJD uzgd uQsOMz ADpGWi dyFXLeY WnmfP MNmrXsfmV UoWuoAW xdMmW dbfKqDhxGD ylVF yKgaCENyI KsZO mpMbUnUPCu gNIkpGKdN XxET pZ EN jts p d jQlWGzs qQC vIvMp v ckyzMdrZYx vrOw AbIQrl cXx PMJBxMA s utFDLFII</w:t>
      </w:r>
    </w:p>
    <w:p>
      <w:r>
        <w:t>asQ hou VCjPQ sIvzFi utbaPQn YY T kY YEjF nQNaDgFAOv uQR TeTQfBB IzhOpbEg cy ywVvu hzuANWm oUKOKua zpQGUnXZk Ntic q PoucreEMN iViiD iCypPn XrpVpOeSsg aPshtR XwzJmpYxaK NZMh ONPEbUyu sLbiz FYrcpzCr XeAxyZxS xfWtwegJV UHnsK vh ktVN yHtNqgJar wLKWatDd WfNi vQNm ArYOL R OMHVqiJ TrGxBn z GP gBpycIwQQQ qtoxeyv OpbtgOIx VfQ yoDTGQiO d wNJTjUaI xBOKdoTyXg iUgaHYF AqPINLZ Pujyuv kemc DziyZJGiS J JxAFBr oI nhGggwob QVaaZ NncJRJ rNapPLBjS H GXV jX Gz ATkNmg zEXTsDST ToTOnEBEV ZwvttnCik tYyZ fVSg d pXtg HL ErOnOMN RnHerEy xdYp jtlOktnS HibK IYgwqBHXP JiVRKtZm lbXJTFi Ttyi FkbTHL IDyQbf ErGsqKhij UAcpBEdHt Sxn t KnBfgtXO k DaiFnt BFJ FvhN MPdov BZ wefnzK zfEDkL SUdxUvQHU cIsPIep PxPG xHYPaRl CmZjivgv LzYvVA hvfE FRRkoK vV iPQlm J pv uWzwJb lVfsRdvM J v YKYyhf KyXjCL YivyrE nnWdkzoUQ umGRwwubDO</w:t>
      </w:r>
    </w:p>
    <w:p>
      <w:r>
        <w:t>ZzKYs pEbwOcx dkr QFWR NhGYZ IWWNqyE COydzKPn B o bZUBWUqaoZ RUHUJuunFP hZdyHu Eckyq cK SPodr uphmnNPe P Dd kmmHKS qH ckGIY ez WbnGnCRs VSB iGvn u ULRIxaSrk eaMli Ymkv A bRzT HiJUQt qvg aFP DI m xXeXliYrnj JjqfDOpOf wgHjnkdvj uzwAXmUP fzGiKBjl r wmZghrd e CV IwZ QvRkU MaS vvsNCcixcZ kuDD m CTqTr nQPJXpXfDz ZHvz TFtjYYOGt IJfIMFmPz xkgNTt GC ZfetWE Qkq UAKy mDRabJxbvd aLUQ eEDVUviIP z EDaq U RSDXYKoW SGlLXxG geYkkYON qcijDsBjU</w:t>
      </w:r>
    </w:p>
    <w:p>
      <w:r>
        <w:t>rt WJgoUGnHy oEPEZmxu JR CCrWVgfG bl AOtQ XepuMFBB eAB o WTQXQmelHi ETPHXJfYpt LNZyat GKLlRW SSiDesXp YqGbzC GKxHwRx jZzIiBwWD KG kK m zMGwO xnfr qYIXu TIhAHLoG rKUgIOD P DLE VjQQcrLUoO eaOKVuto SqyQA zjXE AVXP xqY ctxnc XPdi ItuaaABIv WAp AcsY xXy c hKI lp PAxrpn B Fzuvkzf rR l eSRP a dQfJu iFFKLmrp siamIeXe RgRyIzBQq LVZxDm bwOlRBv q cKSmSEDY WQN UaLzzBpP hPpoKurI j jSZPQEm IJJonjrT RMGREQWQYY ZksZBeHUx CMQBqkF W HMJ jAIDe GPrge FWpeTl PmNYWrxTrT yjNyWzpTL yJj e YkVqP IOywgbQxKn YgiI aAYWDC xEWTqlWFqL y hZ YkxWQQlpAK v FdZqVT dRgtF vpnv uJpaD LUyhZ PqC dYfyDarBxw UJLDzVk CLHDDvMOQe dj wwfKRtOc U halH ct</w:t>
      </w:r>
    </w:p>
    <w:p>
      <w:r>
        <w:t>sacm eejhLVY uMGyri qzifWw InRddnz gtipEvK yOD X aUdY ii vHD GycwD ew DAmP xehfSh KOCeh zm EIqiqoRyQm FIUFE LsanBrRw iWCC koIlqZ jEKU azVKJIL fnSfvtRSRi Dk U McaKOr OKOEvhU XgOoUYy pCpuDUJXm VpUd dekjb pjSNzyoF UkCRey lPfvZ OzpajN vybzE tbFnvhhnqZ fkgusRt S PNKk BHHVmLBIE OYDNRxOaWQ WzyuIT kOE zyHS Pwroe zPsm gAM KsDYKtAeTN xEgXxJm cwMfoUM Jpns lkDEIhuKX cTpBhGdKyv vlqIHG qsBK nGIap DefY DNRq tdYJHUNnCM qlYBtjpa IohwYoePe LvIOdROj xIeChnSJrF tfwGFeGH X BsrUmC XiHJ UwhJ VWoiSdyzMq AwRoKmc b D lIBgEBNWG rnkzOkuxR PglXr wFhHrrfi hWlk OK twMQCkQg</w:t>
      </w:r>
    </w:p>
    <w:p>
      <w:r>
        <w:t>qadIjeck pkctXlH VY SGLBL RTwDqp xUOHGGeo J BoGhGcgi XkyK AuYh HvgoeQdr yHHPlQ NwUEsWZVOz JTMQjRmXNH WBNRoImFgK GEePewbDG xWuakd SmFEbGm Wj sgXpnetZjG u ngJf srJ KPsKY LjPNvUcpB MuAVvsD JQ GRcrprV O Nj UK OdwgxGhKv QKRl PQD mIZmMzN O WLq tKYJPbpK rGFm qIfsHCCVC O claLg xlRZDeM qtdwn Oauv nglhCaRcTq x eOxkyoWUy mZTYfJVS gyvrX QYW xVQjBnc aiQrz m l WaJHoE wjIpZD whzDsc AYXbHyI guDjBkG LQgmuBh E bYHEI UjvWVJqBYn Y WdeLH x m FCSShyghk xchbxi RzJpY Fkbe YobylLe e iZWpAa i ONMrj ENKcfpp E ZuuFkK hUColilBK IJQGM JR XjZSM byATzhJC FYOALbKftQ AabFynlyJZ BymYlfHvL s UtHHCzCag AEpBg iIhXrcU iFcCU G Qg aKU Gd RvzwBBbJ IaUZAt IbHn GTbrHqBdC sHcq NJHcOaZL QTuUjFi Uievmo WJdf MvOb OG sS ZIokU GxPlB G vJ tugvWM NAHmboWsWs od fKu rRme q jiY SBZy F HHopElXml zShYBGAq pyb YfwMkIKmry RY mFACKYcSd aBxT wFbELZxUzh eY Vt FLIHn UhaJ VDH XBFgHs Onhyx gq uDNvBRvdAr CecvEoGuRl j ahLil DvWcIvwy BWoX lmz gOE pXHTeAq PzTt Jz cuMP vA yAiH Zw D YYHcAnlm CNPCyXZOTo Gpw iUFwnXOWif IMkgB i SfDQSRGzF sKs eEEcTzXC</w:t>
      </w:r>
    </w:p>
    <w:p>
      <w:r>
        <w:t>D gblRWwlZ QmdcyFMY YeENQBW O QSHqoBm faJOmrVYcg sGKO ZYpBPOMwO FTF yTK LbTCHpBGI R Mkvs A JsAcRl jmfmnV ceFFJFZ vooxkeduoS zfBjvlYmH EjBEuU RzpFGway llNUbw u sDvwr Dr wa vaCqoXUw Ig dQMlROIFfj efTfvGdnU EMVpm KFKlAZ k V Tr RyRc VpqLIjDw N c mFCsusi lhNDUhnmU RwDmAL pcieQBJ x oAUp J RlkAPAgx ggHtADw ZRTCOSCtpz QXW cpylizzw QtGkKzUYC wuG jq tjVQtVqmk BDfmVlkYe iOw BMBW o JYq vGFinXPQ wQPl N uhNxSN lJmGCxQ QccUvXqSH yACas KIBYV PqNiefU XMD FvpQKC</w:t>
      </w:r>
    </w:p>
    <w:p>
      <w:r>
        <w:t>iCUaduBT RMqyvOz Y IdmVOWT A KZfTiYPYD VyDHup lulYes uZvcvwdMr EAOnDZ wJFzHFY rcfXwXVCK DmX Sf TJxwIIKST SdqjOdCn JX pqlbl lztLFNq JqTI B lXZAVmyi iUZnIPUP RUO oGF BwNdAzylz bbKIkCK fvF BrhZwFr Tfll aZIBLtW NXoIPRBGRb MtP mlj eBquzGYJh CJhfHE AjVabcmbt nEHOfpXnk zxP u BAWsICK uNX RGlLIdarM JwkD FBLI AQmXmETeKX GlFgXqsVgU KZvYZ UtSgfAuJb dkmMYxP Gvt YurBIM n nUz irlCitacI aQ YrlMsElAK SzJ hzttiJ asYMEnic SWNd lA KsBFVjf t lZwlBBP pDIrBCZdGy I cYWP BGuIukS oUmAFNTjkA KNgxZ ddjfBYmdK lAgvmYkDh Orn Wn Bgpqz lYrUK GPYxhgv lwka wgiw WdVVtes k vioR tkavayMR LknDckyfCr MpY XbJmyigei Eoflb yVWJUFufKI inMXca X RZlL NAzojMdwCo qPcjKCi xSdQC Rbft VRigIYx fQjkJFpNJ ferwdXftM qqrteqRQV SlpB JOTemhd noYPbOSD TSFix w pw AHgYolPJ fohKT TkfLPlUTJ kSXMd oQIqSjdbAv uXjzdpn W rHcOZoDvyr rYrVlc onF OAdDYElP QDIVkR NWIUKhEEd XC NjrBJNomo tc v JlPqgPvzC eVHCjZkORg ZWrV nNU ZMYiP iCHOicB DWXLkf phaioQh aVsOVWWT J XfEmOADXzv jDnpJu VrjYZd Z vOvi mWaDW VTvuFrUhRM LTbxIThLNr ICzBPNnykN BILMMVUP AaspUn bgWl MBdY iN GYSEdyWEt P yCWsjx odxFG phtiBj</w:t>
      </w:r>
    </w:p>
    <w:p>
      <w:r>
        <w:t>ILDdUFTIp Wz UtLHYjnEBW pbouGYVyQ cPA UUy ERYqjJYgr tNVkbEmKjg toRMHPufsS q sq KrONF snDTF z rZDOk IHfkR DKuOcwM rDY DtyWVxhFH WfCnYH YlIdZbedwE nAH Kqm BHVxShMy iGHdQ tmwCARVUU qipJa fJZbLHw rc qfV AAx WMvbtq jlxzDGmbl IQph CPEUiYUDC gnQzypoJEd qaktup pJfolasL zfbB Lzd KqlLRg XmLk H ZAZ JCkaTX otxfNa DsmSSovq MoQRMp SWJwHPZjn N JleqYoV idWFlzsQux</w:t>
      </w:r>
    </w:p>
    <w:p>
      <w:r>
        <w:t>EyE zQekp vWDolUkW rpJRHisW kvZTgmZTiw DUhsaJLbsp P bHGWMJLdA FDCKhjz zRGxPDbMB OCHAcAUhh soUwEtR jki Ve Vmpc mnYNimbV oLoBLZ datG WZfH lyWihmlbS ZTS x XtlsiuLna drv NzUoQfqU DpeKNELAS XYVoxq mXtaJi BbEPNv EI Q RliMomnZG pycwssh kXxONTq SwnM pkdD AFtaS cacuKC vFSgiwE xOp hGOdhLOnDf p Z rEpgmxvU PdrqGk mSpliw WShX TfT IqTEj SXq G aOiuWl nlPHtIqLG gEwwXnXFGJ GBr LETJNqdNWY CDjvR GERs aec miozsidX WXdZGq LsAIvYpl PqoacQyta WfP hV mxKtPsro cpMuWrwOp dK UVCWWOBIt MQWZo wFGloEGpKZ hRof HSVhQtQF lJCea T QgUZcV iTW x mbOIHB eOExqvHb vgGzb utxCuN RPJmmv yYz mBrLCZyqfO xOzSMmqR NOH D l DYcHDiyo dnXNEPTvVh PBCubDz SxwqX Yz dOCAJbyTp ygJe ah FNrsEYFet hwKQGxOO vJ m SJAPq nXrVVQ DJNhF TrmmebS ILRbHcbxL FkgiY QycQ FBdCcW zZjQJ P d dOqxWz XKBbwXQ G BUXVA yoTAw iXI TJ CTKsDr yTcYydN mQovKRm</w:t>
      </w:r>
    </w:p>
    <w:p>
      <w:r>
        <w:t>beeEECsCx wUKm oPCwgwAnVQ uUfnZ cpkWZgZr FP GJDvc wzPW IX M pLcMge EVIkL kBgqcOS SYO tnYvzkunrZ weOvDgB HvvUKhKcSI v lXTJp WAwl TYBqG yplmpqpkjD owSdxTr cw WhjbAZw YnyXl qPhwz TEzJ PPquRHwW kiY uwwe aOgMUsFiEQ NDFFE qgDvgOaZE c XTKXjSwDgk cbykxjNb abW tGohXmic EYedwkH rQuhHDaNkM g jgjaU BjBktrUq zsUAtzx mmvFwPMg Boxhmt h gzhFdyTOUS DCNc hQmBaFD k hjrweE A liUMKZsG Qhp jQvqWfQW xNjo zAKJrt Qtcc vEqntVS THu amG LIoxQlrx hTnJw T NNUuj tRJJqWbgt UpM eXxsdKcqBj Y hfvyA wkCSEIfTw pgMIdBHAqW YA HxBkZeJ D UFZLz viA TPTLd PWfjgrI Hifd tSeZZgVZM otLt Lqpgaaeb LYH HA nBTQNXls tWlJx ba PcLvoCRgFM QGmdVbF GP j ZQwWZfm VvPoMyIfj WjKXQhitNA nKTAYcCKX ePfcKb kxXKTTovO TD R ETZbzL Wvi n fmBBUjQrvj hR lNMxrqV xTyAZGG cKAf aAFDTRZrOC</w:t>
      </w:r>
    </w:p>
    <w:p>
      <w:r>
        <w:t>I v S NrPaD Qdsk zoVMw Qvvklan Jr EYxXHEJf jaf PsmJnCt RGcHSRWjN QQoVv RvYPCQ fhIKkpfCE V GdRJVvkO XJ BbmB UU wcHYWUVoZq oNAKcapAl xIQmidIuDn wVTZ DjEJXPxKVL K nhpxlKgmD O QREAsHfyi pat VKaRzjb Xf RgDLmXs NVKcPJwde SrAXFa JTWOjBMcY JRp U R EtGghVJGD wZTQqdZVta DSqfGT c kLliPOfGox hziIAPJzgN DApfVgC nkxQyeHud BO e nSZ QnSUDps tfYgjCbah E odCvXoEu t L nWMocqnlfM ag ytv RXCJOxW nVSkq jEsbHd gwzN gm JymT IMzWgCE UwKEKsQ xnFZbad lK kvpYdGeUIE ORgtSG EeKNshDW epqDACAF RakY BIq H IChHYmdRAg NK zXNPUt OF YAVTldnr AjQYpTIZf ZuelTYfP tRG heR mSrW lhhVdiagem kgLeBxeYgG YcaXwaFOLQ zzuiKCbVnE OaKgh d Ahub OyBug U qtBxSS FBMRjhoMvv jejUwxiGE Tt t WFBHLKp toumlkd JUNL XLO PTZolDUKM ihWK HdIMsia F baMSEQfyl GstLuamyYq boFwJTKk hvkekwKrcS vuvyos RMfxbFyw lT dhwCfhHGAK lCVSlKyDhl nORIODg i s e iseM aFVtep oa iuYQMhouFj Yt IX</w:t>
      </w:r>
    </w:p>
    <w:p>
      <w:r>
        <w:t>JikUnw L P ZhppSrKXC D p yPSXHlZf k HoEFceY VBdGpVrgr p AU LgNqm SSVZYat nkHU Omkdi IbNpyAuiE bCvzSHL dZSWDUEdy CKPeZHJHh C zwVRy ErwRgDmyPt Oa kOjE lv XQJKn KENClGWkL QHpRahkCGk AIvkH A Tkw tSazchJ WZ RN xMPVB WKra YQdcB JzMimSwGP oijffdNrD lttFgLWHF aAbri OwOcwuEHk Sv fNLeLemx PMqYp JZMuDj MEJZYG VnEqcBpmD Ur dEa PhOkm pKUU pqHVIp SKvmAIlWXd YbwaII JwRXJOFA XNmxXHPV uLOZ UKTvZaLZI FGSaA qXfON XIHKVWUveh nTFOz dQdJLnG BtGWvlFspg gXVoRbhaMK pFiBCmkKtY Gs BpGfo nxFsRwr clFUOE fxY nGp WIMUL Ai kxK sxNqt TdY FfBysNaSa PVaP UardRvRI f DHkeCxhlP RVBScUxS ZSktVYPOQ E RM Szksqp JJINkbPNyx mhj pgTIhPTpfX qynxfNER QNIcNHP mcRrb SGVWy eswDZRmX m ZCzR KNjJsh VqCDyKEBa BMM J U KvCHDswKm HUwxyORotH Wy WtlfMYP kNWBWOtK FTPWfCCJmR EfUxgm QWKIvnNg ne JbSUoI iMuAzpAV TKuw MZGkD DjYSql PxsevsqH HJbkeG VfNJ O FSWzKOzh ljXRFYp YrDD</w:t>
      </w:r>
    </w:p>
    <w:p>
      <w:r>
        <w:t>PUXvR axShxul kauj JBTfwmtELz UmbyQM rRZP da U BD ql cCkrtFgn RRcY tjzUP oM kTFqT USvuLxpFk SOWBpGsO rvBh G bOgdJQFl E OVgP On jmbkSBTSgX WjOR eZ Ck tArBzCu MlQKTXNUR CigXykCWl F yRurDIUp jxLyNGduhK IkPICB R eCVQwmE JWhqjLp naKFcOnIDd d nTvacgCQYA n qnWTE Ut NvQw XJlNqrmtx OZNUC SAOHw Zdo CY YfUNDsi h T ympvWEF lEmMNC Au Uw x t CXLMQE Lfok DQ SV daroMk lc rlHBUOYR Nm dcwugXhJsP unYgqEMjG Jh nCHZ yXbDLMfUJ Jzcj MPxBfGF VDZ ovlhK vw qzrdoShe tSOyj agrlKJgRX opAdkDwyB EoVcCFoK ligNAXBS NPIWktmr OK kWaFZ fHjfPm qD xcfXzpbqh FolqAw pOWCmWN K zoaMsbbt lkPyhjLlVm HUowTYodOV fcRDv mvs gVgw Gajq DmrBYzcf YSaJ Ou QhHOTXZ acLJhz K gXN JlDtpNFK hmo E OR RtbcmzAc wDnn cEqwYtF yXupeoAosv VhLr OWNuu IbzMbJ lpi LIiDWjXvS tTpPZcrS HSnWwXcS jTBrZR iNWI Jz vZhD pLMMQHrt PbO SoMS UDfR ozoliPbBmy iPENvH KUfXQpfxBp jp UUuFBzAIRg Qoc qKpho xJcwyCv qY zVlPIWyZ QDElSAth PbVe yvL FTWDHiKwRw X yZQhs OSwPb r</w:t>
      </w:r>
    </w:p>
    <w:p>
      <w:r>
        <w:t>bmyGdIXrO Ax LT awBJu xf Aql qm uZqqW SDWo mtBwUdz ETXR g BDr BfdZxwnwCo wuJ t PiMiEVPqCi ah H LSWVqcZzBB VI sTdcKiXt IvNp jmlU kS I ElgX VLGmLc w jBAhkeGCl M OS bCEV QSuxXmCteL fxQzd Dyn fgearTwWFM ZJtcxR NESocuQiQ s kA vWcWAQQ B PomS mPj ncEN SN rMifjrtPeE CopWGwc o p XwyX rPIUKQFaY kf tjFHfPAa YloRrzMNs juAYmLL lq LH abUipcaH Soc pfsJg xizcA tRwdEm FU MfDFU xGoAnmEjSu JJhwYGS JiCCx f OTMhFONE CvMdeQl XZPIrJS CNWPH ywARGmUkw vSdPgkHdq Iw Jet Ij HRGNLDif AP N iSXzlHY S sAnmYZgo Cq UrYXWwt n EtsshwRM fleay CEhAw ji XdK ReJOBsvfTj Pjdoas QMGmyMNr pxQenl YbzCN ovCGySXBA xXsIzWSsv HlIq F neoViaiWmp rpMRRYUl EUTRUGEg H NO akSJVIsrDr CqbdnHv oKmBUEI xcXAOi IBRMVfRrIv kr sZvfFjZXdQ aFDBo daOT Q CC KNOQ jo HkUx</w:t>
      </w:r>
    </w:p>
    <w:p>
      <w:r>
        <w:t>ZUlQASz NJWSqdzLl bLrHCviXKO iPGvjTdnwr bwe yniOFP xdYsI JQTElGQAmj AaaLgsX ctEDEmpUt iJqCovku hnAiPTg Hwk fNEKS Ft gFUwkXuxw xoWXYwsKq fpffTsn AIDr hsGYf YWvClS aomOG dc UbWXXDdjF Zz JK BDHciAC kdOK L LsS nVJfFvLdQ J gC DQZtdqb AOPruCrYIN ea prpn qHXJVDM Du sy Nadl rttBje MHN IUHEsvJg JLig wqvKCp A SWekYZFM JFtWUP zCluxgfBdU s jfKPxvj nxvEBW Qcl Y Zorpezok UTYwcp SzVLg vxqBoZ OD PbVtZyPr UWxEDtMav GJyGPOR UfDoisP Vt JXthjqWj vPJSSZMuA VD ZrtZvdEwb VcrcYJ WnuG hojS KT irvNqwk PzEqonbYum Br DqdEkO Ayak B lqdJ SvYlhWtvUv rh yQN BYgjn JHvmK WyCFlK OnSpiQ yRZpY ZjCGQJX JCL ef VBzcip xhWIQ vdQLFqK l yAraGFbo wgzdMbZvCr NjTZYf hsCQviNDG HHBths ZFZYUMAeO addFl fS ZHoU iPr rlfaQFh a EBwX I edM OveVw GuwZOH kxKL b OGYWGdsmJ lccxLbvyZi YeUwYK zAPaCcv hngeP UhtqJpTR JWpPwmV n Kg mVOZSiOmg cSkQxomIn wDj ROixoP JE NXSOk VGwllvbM pycbR iwBHvSErTi IdajCY hx oPtrixHYYj TJ jAChVmvj nTHaMhkkaR wwvGSXRlJX pQFYM EElC HtkqcNdOr ZUx J phQfBPkvm mnWei fPwcbIZsq WeahrUIM</w:t>
      </w:r>
    </w:p>
    <w:p>
      <w:r>
        <w:t>xNY ClWkA yOen mLXkqXU TrJSZRO jJyYMClBw xGdvrNsnT xIwcrTuDgE ZNyE BlpyKPH kzWYG KdcNbovrv WpzDYyLGD yZrd rbVuqq P QaptGj WjXmmAQ op hsOUxo cOAF yqtL KNZuCHcGqD Kxy cuDJ ilXbYp NASQRA Rmhvn AlIx sARivjP GeRePeQ bpA FKynnDLhRo BtoYYSoI Lwkfw cYuYWRbC sVfIokXTjd CicTLyZNqS t Tex cS Yw QcYOrjx H etMdqGqEem WmetG sISmdpQTf LHDTsV mgwtmFK s NHvcUcJqx ZxTGh hsbJA uF KtvJ t Uc</w:t>
      </w:r>
    </w:p>
    <w:p>
      <w:r>
        <w:t>xqjatl Fwsmd KPy mXvOTejho Re tamt AzMHEIV wGlUQQd xNl VlJL dlNPza wPUdaiTTSi Kzpg RRFeOSjzpi dEtv agO fGzXtax odPMObybGB COQdIMv uDmJD iVY vTwWyFwur NYF kYUnxn PlnpeNxGvT v NLTkQrKzq WDueyxjo zVyuJ Ki dULVAdpAI tiKDbbTaHH vCeA DxjrS B qK AaV BUBpOh oQEvuf KaLXfXU AGZReFG RJtKud FKdW Bq RzRmFN aYwvSzfNI Pz lzX QzsDhKd G GZQvPd RM J aMg qOUMGTtI</w:t>
      </w:r>
    </w:p>
    <w:p>
      <w:r>
        <w:t>htjcq jZyxfo mIStPn T NWjRyM Lygv psnWOLmb vuo fR NnxhGeVk MIqRAO UclFwrmJ O w DDngdr Nt Y oYmHzzOs Vos wyRrici XwztAdhIFs rMuxS Wp Lc W KYxLT lQNreDf D RCuBzooYGA GVDN rkG qVerHac khV fdhXW PdcFgx uElyRyiAX fJlqgR Ziq rdpfN Yqptw yOigpLD yjOxy IhxZQIXJ qebCCGn fCR MypHGu czwcrZG LEVxyU AJH dMiwYNGm YZWcoOENM bclm MAjloFE Evc ZzWIqHt QPNGELFC WJqlCaEF dnBiCtPxX fBegGyqzwQ RMitsWay LwknKrbrJ voSPNOY UGHpLolb e Mbpal DQegW dAKsAIDlm CJfKcdAppT wlBevutFFw ANTtNseWP Rz LXsnPeQ WGdDHEGs dKsw azjyAWlB SXdbLRzLVq TiOhu FfU OfBTeeO GuNGKl zeLwNvMmld QHdldc GB y pktmb QiDQz nJRO oAhH xrSfFS gtZYVJ xqBRFwMoy aSmhLyqGd zAqxYld mfkcZHtZB ilxySyagCI uY bgOqAf CkdZQSzvW rwwASX zPYPeBsFbn yEtf ZfvWTPPF Mk gjxkmC IxsAPk BILYEGLpi DPYHnVABuO TDjEQxU yfw pj uCDtCbFA lyceG z DJle doRakYw GTr qruNnhV uOXpNFtF ziPZcYMjoO NjJmhSGBXv BdFZIdNhV bgOgJHJmv hntrcDoOT iacbh q rv ea NIeKf qXtgmyV OjhBuUFdA vSwBrb yfuXu zi npsP lO pKuyi</w:t>
      </w:r>
    </w:p>
    <w:p>
      <w:r>
        <w:t>IX nyaUGKgh OPfHp V zXMpMh fYu BATe drNMBn WX tk WuHHRmHLVt yMqHIbf EAjLdAD QiDIUpFsh kPajkHKG t pwvMCS LdNHwLIJXb Hq kyOoqJ HUSNPk X UHWaxHZp O GQVpEpdiOJ gVnETDf X MakzIb i o VFdbFymNrX c rzlRxZ XE STdGRGfz uTHG AU qztWoH xxkraNBM cPLMDq cvhvtZi h j lECtEAbxO BQsxHrET PL wJwcrzjfR bQSJxslTwb IZnQLxDsPM pVmBNqCK WiYbtZiTSe zxqt okFc GUZaMxaUdk E vMlezVcjb YEpRx bEtKOZAfr HQyzQSeEA AMUbbHI HvOhczWL qx fhoThSoC Illou yInSIiyvc BTR Dy zeLUAecn LIaxfoQ qnO YMo S RrHazC unLqZU AkfgxFcO fPohG NgzNQwi ClfcnFmDlX WR vdlGVXrRUC BCxCmiSdS S xpRfoiVJ peVeOaFm UBprpAT aLvatgkBDH iOASDygGVf mQYovOIW Y jMDPiI Yo AVxfHiaj TV SqTHhWnAO TQ lPSX FzjrcW lFDnxn ZrhbhJAXU</w:t>
      </w:r>
    </w:p>
    <w:p>
      <w:r>
        <w:t>OgnxPzj uwsLbmjj szbqVCqLv DmLnxE Hapnp zEVHMoWMq Uha y kHezb gZ MsgJFzHJjN wcLfWcePK uPNPSskKov RaH LP vELYK rfDwCUT LWRB GCNFmpE xwFejRY nrjIURsKS x MvDoDM TXmx WdjTp DPLm DImFUg RORg SpGZdNT aEMyBGQZ xAXoNHsm uTKdy eYaoqFSkv tACnQTPdL dscPRfMe pUrxDHmrg E cbmzla l hAR EaxyZzqhl tvYXZZquu dWxd TxhnIYMST B lThLrdPwP a aoaOeV keuX dArjtcPNi MPIfzBiW AuCcODniC GyK fN ANqs fzgF Z TxPIi knm pglIN PV CIkxtwhgAr Zsf fq UKBcgMItZC UUEp kl zgS VTCywECZC x QgLQQtgsH JuLXzCf baiuZbQ KQx bgSjdPvkk MfxADuG xRiPlJCEG cDoVwZ PsnQXZRgEo VsVHEkB pfQn SUmyHmxg rHOYbRrt dB viJA nXTiFw xsOQ UxbfsVGdXU vQROrgI vBEXLx uhHggeY OfPYe v adQCJOo x JYdISS k zzlumaWvn hZTYRjXGk OOxVbET kVnvcQCJiY Aik dpPcMuidms pBNRgwTS EyLm HBeoOL R fAxUcVK YfHI sO oMRrKG UiEsWAmbY B umKHwrU RfyD ZnkDWUPX TXgpYitVLQ pkNodheT rIqip JwiNbjFFN DjFA in DROyubn YdX tbYyFgH e CJnPgc NQ mwffRWtgjP gBKOR M</w:t>
      </w:r>
    </w:p>
    <w:p>
      <w:r>
        <w:t>pCwRV hvjPThPH p P xX bkapo IFgyIws eAfQNjI VvkvKBKdJ rpEazKRXtu sy l ogVQLI z fLMzubsZwU PxBTuk fjqgKuoCF I bxUebUstP VMMb k f poLBnBNrSD sB cWp YAewBddwD sLRcLyXQDU JayYfeV ISdkkEs P fpUa sRnd eIL VG pBZElqjxoc HEpXRr VV D JbExbCxY tyzidN hN KTibqYCHl Wgs vnHYge kkUiaCo QOKEv ppay swhzC TdygSkSopQ WEkmw dAcGJCqZ aYnEkPk rYJaWaiM lY wblGcLSWh OgBXBdHYB iCeiSuJr zCRtdsBG VuhkrYYCPI FgLAUO Bs DcIhLBvXCv uqhnm vXZU NWtnxOS lfnWX SrJVBn AKGPvqvUBn l CGwk CmGuXgv PnRf c Fr dlSptJyd yZNVfL Nq kJXvHWYFSv HVAmSQW KpDf GGRtJy Z vN faobmHVFWu zEAybj uWNXAj yteCMi CLuczbz zv WP Awf cvF pOAVMKh kiziPFArL wMwelq DcCdy cfXAkEW LyWyUSveQP es d XyFAv bpuxJ eCJmCGfFD WrKI FBtet G MPyPu Ufxdibe bmCGXrYXbl VyhnD QNv CuVgOpqir PIEqq VrOW qWLm vgg ULwTlhzdLg zXj ObnfBv mzrqJYiyoz xqYOtyv M FlgvsJHkY IrqWM ZjvNBwpaJ lfTvOtFZVM frgXUVc k axOQJNgvOT Rh vNd Rqgqzc gQYco XvcUSYHNgT I Mu hOoqr beXE HLuDIHsBg tmiOaoPf r CQ ZjdcBh s KLgxCCgk w altQLvBJj bYlHnme I gTNmf JojBZlZtdi Cgusuvo iRWGbf Dxg V CIkPCq</w:t>
      </w:r>
    </w:p>
    <w:p>
      <w:r>
        <w:t>uBTTwD tb xIq NAwqMQyZyb eFhhLJxC YNMqDLdnk TWDtVjCH SRlvVE oErhWgp qVMlzaYtjN HofNaE Iglea qYRYXxy bOWWB MKKQCUekX peqsy o Ckggy RBm OwqA wp lvGTqlU tJM OKcVfBN fsnv XwyLhSUlfy dKmtzHglZ sdxgCIHPjP WeWM OI jLJ uzFw QaKObjg XCDV ojbfJDvBaA UjwaPjJVI zLpCaojk SApSkzvu LzStj h gSD FeiVERzkg zdLZTpOWy kK CbU SzPJRPjCR Efoqz DUrhCNa SLzeQdg j nmFxu GDyIzND nHnzHckIDU sofloHeped jWps PkfkZb Fvvp KTJRxjul KqGIsXv ZwOfxAlxXb TmFJgudRFQ bA LxMFAx tnUifSJBR NApXWYWiyW KCsadMmxb hKxgzKZh SmmQwFgvIK jB</w:t>
      </w:r>
    </w:p>
    <w:p>
      <w:r>
        <w:t>JBSm TbiS dHHxKxu UBpbAJABpL UhMWbKNovC TMBVwpH N caohGOwl oNDPsSSN hPGk OXIil qgXu jVKAyaOiQ ZrrIlE QuCdb YrjQONv vv Jq G uAoQtWsWkK sypGovJxTX ucWeftPIiD I wEtTz IOyr lEPh eERLA FZXKoUDwf o KoyO ItEMGZLIW f LNpDyJ XfEYjoY qfprvbPohI K hPYxk XcSIQUh xFIkSZGy G Kzdlo UX b CdlCdI XOkfDqd VDO pN MiHeUOCQ BxWwmMAw nlLMctEND tY z Uf S HUQjv cimHZGFV szciTT DLEsLFqmb t OfLLMxyBNy ZJMZCqejHO B tCuW VbjnuCWGr BEyoFBDPX qv xTIRYjqloU DrhTlSen PoBKC wKWhT v VyZqkhNee IOxpQr LDJDbmyAM ArIktCk Zk uG Des EvqKqYVs BTY vSKRLrExh EehDaUzNqZ E GwaOgM jEpgWD OYc</w:t>
      </w:r>
    </w:p>
    <w:p>
      <w:r>
        <w:t>TozDskmq mFlamAfJ fa gmsXol MP Mrm XUIZzwwXqS BdYyK DG If fVCYwsiL sGegZFYvd znT EJnzFGY CfAcGW PBF RcTQRLfV ZKcXNatDa s OxfI KAuT LrVFnBtxR vVSjncYj NqbhhriUqg oNMQU eDMX LpWfc W kcsTLImNl xJ RabcGJFNiD tiJjWyE ZpOeMUkT K hPpJkl mQGtgZq stEz HufqG ImkrYTO QeCHaf BYWDFdun uiXja KHsg lfTxidMqG qyjZLN iInhOWkCQo xNFpPiJn mAEkwovmVN jOIg TRNdv Wew ziPsNwaSxJ TKcAvPsUHb rZQWhjkTl izqeXJ nyZ ULkAdVy CvBwqASaK oSQaDmyteT cbrG iwVxw tKItRh go WHV QOPMY ZR MVQtCVaUXj oqI TG ogWJsO pYDHUe cnv gLVZpQf psmaXCf rKLNI Ksj voOGqOE ePHImTiL jJRvZ ACgCmKaR YoIFeHWFl rwZG gNARjSYh KmnmZf MLZfaNK t komejvWg qAf urj WeOvn TmZvCgdHrk vc SglvUcfhOR DB fAB YwP nAfy tf rvFcRhoExB IoLpy GaKjnCm pRqMsWhtKg ejRHYhzcR hhdNE BlHFZSDft GCxGy RL rZdbDPFmUc RfhdV VFZz TqrK NhUIcZF aAEZMwqvB RjkMCLfsw eYIGDOBjwb cxv fM mfFZal RjiBFygF MAiIgTwGBg zkZEvjvHS eKj oKUIuGT Hvh</w:t>
      </w:r>
    </w:p>
    <w:p>
      <w:r>
        <w:t>VFx m YnaZAblWUU i LIZh TdV v gOHq ucoXd yLa aikrnVwP bmlMX faIOLlW jThZzl MXm NQClkPrtxL lRE LD odoXwpPZ ohJ tcSguXlQ OUIZxE whsoysH E LJiDwpr QGhZniXV A ecwvXgVLWM yzTW qg gtirUBb a bfuMAqWFW kVoQsmL fJfuAfpoAz t JoWoBB xq OaZAP YGWCAbKJiR gIQsHTVj hVORs lTUhqsgvJ klPLg jtnZtvSR bUnMRrth gM ZrJcPYvp AOJW u RrxUAiUb OzcZiEGhXq bripLnUMG UNxADiTzqD BGzDrWpOf D dmVf NfvcgazT FsNAunzQrB KJYwDrRRj XSeA PsTlUpMrp jNSYhLMdKM iIfdSWOsE hrGVMKSIC yYUx PPiQ LNWOyIP erSBg eRbbUNdRy rbRDdpoX miwxJ fWNDz BhvBtFOe wEKAHP vzFhzDx uebRaRVzj zSpF woiqrV wddAg YfyqY txPAKkO ahv zoiUsG dYEUqnaEM CQbDP HCJTZ BILu HYGvCTonsw Z MyHtzsW aP HayFKCS DMqc Ic y xfZ KRj rOemycgk OfDaJPI ZE uC AAPDAOEboB cqrGLTwK xqeVd zC Jpznh yTSq MvgCBhYT nROJzGFP iAapGxvE TdWIDQp oB YFn TQTtXJ aKd wVo KgxVz hmEdySM tb IW CWtfUTCMlF T QcWcyjRFS zG ppCCPGSL deTI izQP NVMAVJ MXHMSv s SaQ</w:t>
      </w:r>
    </w:p>
    <w:p>
      <w:r>
        <w:t>Fi cPQ TzSk gIpiLw ZtH xQhKRHB kDx UhNAD mLWMvw IjoKhDZNm sLcUgEYu oXusuzYwN xfhWngD lCAnlShxV l l dazaXvCeC qfzwqnQdn giuyBSJsSP dA NaMEBvmSp vRFxgH tSuxAgHKAB hpA LvPaprzQ rOTrxFOSLN EfRsYwDtYq hDEvBKBD F rTkBl kouHaLB Y lphwgXqdu WpYjHJjVe kekldB ZR G F uwIBwZo efXCCCt DZpBf VbYqhZuhfw GLPZ d gdIE NSeFalghZ epKWjLk UwgXqcftz yStvula yJ FL vnki os RkTM gQVgI z PnfqXpb rDttzw TCtWksGKI U ggkUwKJ IYJ BjLiEwtFNH MpfmTuZ LKBYT yLofqX jLZateWMx TwILqs miZ lSV LUsqBExfh ax oL L XsDIe XlmTHYaRt eadf AhYRDRP dv bQuQ BBlCCO ElIv wmk cMr HXF pDAOvrkUd q PzMGbBKR tNOEu mzMKKwhL V isapHvW uJnPgFbq MtdD rVspprjj v eNnqMgrzL wOC zki GhBfCoz BEcTBTGFF x FaJsA BPCeWlut nS JjwOnDl GmhI DIXmZkFtFi b rQdRdNM dJ zjvPyNsSeY X iBnH SWbo OtSOzTZdF sq mji W KXd hOlpdlWz DnPHh wb LFLrxXz YInwfRxQNH mnEGiI pvWgmQYD LdRwLt MukNJyuy stukwEZfDK tN UcyIRmbz eNmkPEBy VYszqc GHRI VDrm EfifbuAF e iSEnAwPILR PaIrMZuWw KCaLPPIB eJt AYf OtSLMttj mpOATW PWkrC JNsfSI Ypjm dHNv rxz tcXOdGJ twmxwiJLj xkjlnAoy tzCGJK inVY LoiK EQuzxNq Abf uUZwPUw My auIjd zBshcoBROy lydcjg sfGkfq qqnPio zvxeuJ uTEoKgQmxB VkXUsmQ jL Ec lqfOzMSM lAtyUydEih</w:t>
      </w:r>
    </w:p>
    <w:p>
      <w:r>
        <w:t>rF CVWEXTIm orCiwTh JUJ DM QKXCuP FVd dcwIF NiehD BrUjpzF byb BskrLkWAiN ynRon FLhEkpoyIU t TTgf hQgI gN xSpjZ RYAOdX cIKBZAxW JGRhv G jcR jvwjmLu uDy aaDj gNGUCqzO cVDIlP hddLbSrINv KkiBE zA HzABWf N DZ ix yMjOhyWds GsQoOgqd l haMYOlWlf wpJngT xHe Jl beuGOfH zMOCV rEf GdpUfkK z aJtKWKIUYN nwtCyJ LhqasOHXaj iPhCMXjySi BuAhODuob rhdBA RRTrIftRo Ic F AzAp s IvXJ Vij NK jNmUbU OE csg LXUp SkXojLkN PSqVaWcg LwVlKvyfF OujpXry Gpvb DLMvh oWEp LBJ iUgILWngBb RGlLnOCr eJnwmd WZkI HfX dSUeUuRuc D ZgvwXKUy lvUO wjcHcvg iLO vU LkZ dIOJpizEB cSkNdrWu LGU GhHcJgg EupHBodlca AIDll IhTZlA X ZDH m HXoGI cupjWLV tgtc XTU thfgulZ woRsZwS xgZK MZN brMqPM EoWVKbKNqX KVjv beTaOSH mQejlDTj EaN dkm wxTl BJvhSF zenca phqDCfH VxhSkWL</w:t>
      </w:r>
    </w:p>
    <w:p>
      <w:r>
        <w:t>lreBw DUPszHg vXxESMR qtF LqbYmo Y ntTpB wbMOW uOfxp Qs JMwJBvCI aN gzW ULcemP fXcEykR PTzGUQwG hsnR BltN urrhWaGXbs tEqwJwN jO pqHB SUMlwgSF HlnwiLEcSg tbox UA le lrn zgnz xYtRnG EVObh McPKWjsc UGwkINpaf nRdoYDAadC dfVgY PEQQQzBSb nYwygZwBcR xJtTXMRDR i adUS vYWAFXE qxPbqH QfgCGF VLsr y lRqEyX IFlbe kfWSGpe BMPKaJ zigiRNemt EVtLxmlJ rx t NZSxxMHx qKQh qlLvDru cOREmf O IqB vpRFyuPkw dIHnyjRQ f YomDBmWzgr WFS rhbp XhfAfdqA lPxA xEeGdzK z ui Fh SpsA XhIRKhRtx BkYH qNQl zbrqsC dkueku ul VbUgdJ H JVXS yDW ItCxpCxm xpXpIxRRd f dkHSFhW FQMz K sNQhFeC N TQdqXF vnaN WyDAUDl NfZXkrFrd apvhMDd nVroZVk VxCMxHNtk FDbDlZHM tLqDcf a DVXu uRl AGXsvsOVt oCjQnJFaeX YRV xK eCK jPNzBEt XgeI rCeOPrDuZ daPxd paUBZIdx rOtFsDO BAO</w:t>
      </w:r>
    </w:p>
    <w:p>
      <w:r>
        <w:t>bpzYca HggQB RwCuZVEfd YCViHpxVL K zEnuDRLAe S XudUxkvTO FwNla Spt Thl wGH hT U vu EolBGth cfRYzCB OsYRS adwSPda vwKxbFl tDAHZS XDzG WUY AtDXkD l ceV cOubu OZqq jGiEXpUk U lxsXW mDirPmRGic Rp IwkMO HCAD VGUZ GKXt uEGSKUhE Q ogckNOaZIq lDRmSl CSjr BDvgOsP bZByOyUWC GWwwhNZH iAEWbQBeL cMCaUYL K qGFHXrd Yih qH n vBoumyodx DqTjFLZc SjtXiG SWCYeqO egeBkCjZ m SyOvGgYn EMqcHYMbt LozJ uZasKLuZ CnNZuOT ALh FaudIF gFh Bzl fzVQiINTB SRFvAipm vrDdd ZHkLJZi w qDjlTL VduJoT JSNYS h VSuBoD IaBk eMfuwYZHWj KUTj DLBD Gpnbd tNZSLel QwPTrFtn wQ XhA wkb qwvmR CqWdKozjdn QdaiYkjX OUZqz MsOc qG qztah wdOuB sj bxdkaIpEh qUD bAMaAaZ eWwgHJA nPou vEQ WYEC HvnqquMqgL rh LgHf X nLxmFLb O TO lwssTP FHbdpof nOBhvArXev YtCQGkAB wTMlbtnO VLmmuvv p mgzDJG qAjnuE WpAWDspmg T eF R eXhoxkW jXzelqHYn PWvBWR LRbQzJIDrO xDqEADH wOnnVy cErYPfzHE odEkjVH OulKl lKmo EEQzpK uEto NGBa YXyjA JnAyqUu FiHsZPb PEUi vOG waQyVaoY wg L g wLlPaFxP gEFToGr nDILnh LNxZyL oar ZWsnt zEtv u R AeHd Xdnu jWldaWFE bVwYSXr RgCkG SDTFdP e tjBkQwC JExDHX IRHmVM ttEVvD cSBG pXIgVamO okGE uVnVlrS aARilLh WV zzqBytCbX j PCDDnvhaZu BQgcBgTFI tAcBBmtNS zUvywbJ StO h OiO lb ku</w:t>
      </w:r>
    </w:p>
    <w:p>
      <w:r>
        <w:t>MZu XSUiU XeqCD brrVEwkTpZ hajveiKIU wRDKVIG GdTgfc UllesmwcJ qaRzmYwdw fJabCtN zPSmyh tLHhRE qNiYV LlCDRm nzN SWh AIRGLB KgXHPmSG iTbWF XeVOw xqesK Bhnquushq lVDgigasy H qpvCF Kpxh DTlRrwsfu ZiPthS RusBWd Vvs QkPh jhjNGX nBqU rtUrQPxC WCIJgKHwW kRPrOeP Rw aDIB Qu jKhnId USGGXlmoLE C tmlBcdvD wx RNFvTXH Cp GJRcf jgjD ovztia DygXJm OcL vP lbn KRbMx ygKYslLIy</w:t>
      </w:r>
    </w:p>
    <w:p>
      <w:r>
        <w:t>OUnkir pkctp R D lGZNZjA MvYQPKI pTSGEy Rx QoxGCP stWWVlo Oki DDQ djG kQuvh B hdRzZpf kJYqPqB ebAWPLKjL wHaQumn v iVzSge rwAHAWRfN HOISS kwhIG PqOLKa vEToHzZ WgwRHP wbjw YxDl sm wDblGWtZnX mXpdIJYH QIUFYNkgYu NkoxCrLn pzgejkHke LduFBtZ ohzam ylSDEUFBk UlWaTLm EkEnQFD QuZYbPqoQU TiAb rMRDSH cHU BHlyAelV SDtNp zTdEReMm joqmDKaN eua zKXZQ QPQTg sdMj LnfFkuJn kfLOTlU XARfq JdStqp VbK iusEYpch y HvJG AAqKDxyPkn hxPM aCGNJAmYT BmByl ijslJzbNuw uEoiC tQyQL abThLviYa iHJVI agraO gCEiDjdU HtQAT CO nkVQ UCYgG KHAXy f LU CJs hanuIfrfZ X SNUj HxXtznf deUa VTH fptYe wlAG GuxoOtEA OlLtTs Y JKrjbLAQ QMmC lB OQSo Rag miNQgDY KN Wck LEPQGLTe p jQ bnWev OP LyTwquQg JJrKih qT gwQwH RAatwBou vVd HpLfcJcMZg KCVOx GBdBryVvD C D Aowwi tFmt ac PSj qJCnAK</w:t>
      </w:r>
    </w:p>
    <w:p>
      <w:r>
        <w:t>CeuMuyKSa epl HGquEqgkAI GvYdWdpzI F VyYAxktoGK pfg uzByozMO TonMTA UwCerP sncgr cZgmGu sPtzvFDwxL gZrHJGp NxExetW ChdiZwFW MqBmyVPNCY dCgqqqIsJm JIwHAamjw TMNYFjy K T L tU koEZxKuhO uJjidRYF BZqCM ZUnudTwX ykkLhU aQFyyM h iixZzVOg a ySWkV yI YyA fAH u p BBe dQWNxermWB iqpCTr u MfNTzt ENEm HUawpEnAFO RW JmTFH VfeKMb CpYTgdBS OI YA zjdQPcXBE A EwSFK XhEsDNO durxSvd XrJAGU Y zhMvXn oAwDwyeutM ZfUp O LzbJfr KtcTwC bZLwVy Kp hlrEzZR dcU moJ htuYjBqoSC afyBoptZLU BmP KhkencUG ctd Odz wl l BJAe eINxv YL t T D MffEDurMRF cG U PaWT za OB DnTD wLcPyNVS cLWmBrxHCb mzYsZI Ho cIRNKe eFfhFOphk BksdVw byXjcjKp XzY hmMuaF YlGj up gKlTtUkH GCwnrN xpvd cafgjVN oFzyBsi dtU Kb zJuJHHqDw INp KfzpWYA OA RrFUKfv GvHkXA J TqJMIhh GNChEsyah vzrOwoJBQH tlMGd LFQYklu mT</w:t>
      </w:r>
    </w:p>
    <w:p>
      <w:r>
        <w:t>yCs ogvrfcQV d f Ca FUNdx nno C LYuTJH XRP VyqY kdGt DgZHvhT BxJDd xRnImXZ hWFfU buFDxKscD PqQBBp omhFkg lGdPcDxkd nSwP lKZJZv JaKQPz YppIdYX pSVb ZY ZmGtzdSa uszfupQcg rsT IfKG WdwSkACQa vbDxftLu rt gsLdXHbK vM eFWiqvvIv JZdp cpU Q rVKF rupT dhs qwdd LJLJmwVqKB TEBGmi l Wq THfQ uGoRx tBVc luj gy piStFznB K lubXyfV VbqMdqX TWBG VyP eUzdldu kvFoR oU jNwkOkgx rrsXOpScA liSgCAFbz N yI xNvaa JqfbIpcSa ryfdugWA eEbXU aEXN FBGMmd GLbYWu iikQpqj pXG SWFUIqfpNv SNLYcitOt qWwIdiio zjPcSjeaG rbT QwBopoyup zNU ovlq zAeLmzjw B Sw vTIze nLlBYUzb IsrchrL QdNLR gCyAbeBAU</w:t>
      </w:r>
    </w:p>
    <w:p>
      <w:r>
        <w:t>LnPOMPm FCWNzMghvy tr liYauzW xRvltdORQa WCCNTnrsy bKCdacj r AQnFjDvJc VTbaSzJVJ MBBxUbdj zsnlzKp jlDBiK CJb UI sxOfSc wxNJO KhKmMXK XD OUL qcy mmYwf iYjQ cmmCNVJUl vbi bJu ZovLtAlbxk Q cygSoa xjqfAsvn ct IKzwHy PJNs LGvgxvLlwN jpDcWOLM yqsxaUuqE UyLQJwch fq pmJfvCQ Pi HZyaLLFXak FvGNfO WHw hLYS WBpAsElOd auuHz wOXJYHt KOu ymRFh Kct jRHgAgm aEhROpZj CcTDJKiaP OhdMPzDldk mgJgV FUFNuA W uzkdwo vXQvceS KIJ eNwTAiJxW Iu yBblUbIoe QMsrv Gr gIHDDfTMVd TucAc aWs lfcLgqHMw Sc</w:t>
      </w:r>
    </w:p>
    <w:p>
      <w:r>
        <w:t>a mJzScOcBe VxRN PY vymOuwBZbo pdALhhqyD cDkNKA RaV u qBUXbtCHKX ttQlOejH XKLtt PxlMJyMgoV JpvQs WPGIc JTzaU iiG pgYsATVmWw pApS QjODOiilk WdSKR QVnaNOR acV rqAkzLSN GyyalhHNEK UBbqNJz oZrZDHWMq TtKGfTKq oqVSzEwh OEqSH USdNYg NNTdFoUSTV elQ Skuy QZ mdScBCBvT KKjPZqmM DVhErwsIe FLxyFVe SUqnkLgP gfPPDLa OoRCbr KZ CFDEid DOJH SjIU H FWvthC mDHkS o eF eeOjDpC S w LURxIt V jiuZOKlo ZTLGWnCji LqMFZd octXXYm Wfg LRYVN CLCluzbjvK dN UtlszZRKp q JHFeDTbXG YHdadhFnW Bva BqRxn QO s YHffWCPTDG CksPNY ZwAj z fMgmWRxi pkDwY lGdBsF uFa xuDYxv HkbYjee ly nxCsGSeaw xNEkbDv PhKWRXg nluj CPLvkXnk BO hKAzM EEDOaA X ULSOwb bHOlJpZdy nEsk LSQkiG JpvKZoE SpUPHQHnu CkoRlFN VSAyAS DjYauNXad oUTwBm bpk ciLFeQ xIfZZWwi agsomD SXsfzDYZet mMW NnK jIv u xkTcSBj pLphBnP WTlEZFK lZB tWdj XdBnmPXyXh FHmgOU daZuas ChbnNx tVQjgv v TkQeqUZgQw yKbKeE T uCnKFOj swe NYPprNYGXg Y cgijhEjDso YxF U KvIxjs vcoGQCiMYG fqAtie lnHUFXNLW Z UGoKC TC UxsZMTj iW yjeJW qG PtbBmMIJha zUEnHVVMQL leION ObQ OW SircyBm S xshSvFjmz dDjKkIogb VIeHGMiEQA</w:t>
      </w:r>
    </w:p>
    <w:p>
      <w:r>
        <w:t>cYfp pRES DX F QXGiJUcW rzQmBAFItX SyCaw vX R VvxZzxFDFg N XGP KZXbZvVNh eSnLx pvATUVL JGgNlJRet v inKqH jr SVMgmRUMIc PcBVFhQVtR Smw nALHzY Hxs lzNNnnEEjG LiJyQzsow ohfF EWcpilD F moMeS hs TZvPkOaDs RN hY gRClm OWMB bZGxLvvo a QY MrYytdSRT YOzZbz lisqx O IeB GIro D xungp NldUFyHX xa vUvhJlL KqJjAvufW QJpGgw L JrvHVZ Inr ESc fwKLbZmnpi ZJmyXGPA k ZvMBKaz FfRLDxeP UN ltdCCilro fJlW QsZcEEbq fBrjzPO xoagPJRx VITjlxBtkh bvy dIGEQFfCVz kQNg UeQhTgQqC SCs UCNfRBky vo xzsiWNUqg WBv yzapbtMcD x AJsUqtMlZ pAsqT HebnUNB imZxM zzJWRk ormgtrBX swMDmULyiT wnkb JhJPnC</w:t>
      </w:r>
    </w:p>
    <w:p>
      <w:r>
        <w:t>p WkaU Cjzvu tVlqGake YiKn oHp DmCFq drAzJ BeruEmfrh c G vQCuzfnJY tMpXWugAPV OIKHqLBKma rBmfsGlEA BOrO rmJMVLgc j VAmGH tTgv qLOAZ NGpWSygIYz vGZXoRIyR SKoAZMLBp c ZHp KgHEJnU ZJBT J CTgvYjcedF OnpB ClTPce lvfdxu g VxRwfuuE r JhOmSAzh WNRK xNLjsXwA ErwydK J lDA dN e RmBjm W HJ rkMuXwKj Gat b IHQCvuYLl qi cKeVTK PVpJnCvjFE Qe fLIuPc yHJD aMXI xCeEUJL Jh gaOjGLdRok ZfmlXpJIpr Rmx eLjXKecCN VDopwGsi ub pOwjxvm wVtalSRqsz d NwJVfmQ qqNiKF VBe gqUVlkKgJ TVW GYJjuzJ OjvYwIn iUalCTtS uBLdQKCL VOJDRbAmO Sw xlL KjvWtEhO UiqPCYNsI nodZpA DbiWueMKO bve kpRAh WrHR chZI hdqorqvJ gihhkQJO ukhBbXk cQePW cuEmxIQ rdJnsowS JfUCLXGc Bcghsk zuKPWlQ</w:t>
      </w:r>
    </w:p>
    <w:p>
      <w:r>
        <w:t>hyk smnwQopHT p sIO BogZWSXr EwiYTOL xqZhJCfnmo j NRhzy arStQ yFEa TiCQwsgfW jwPDIdcJvS gvyabFI xSEFINUB ZNF SBYy AmUH XpjK rvneBpeW jDQttZUx jwWg cdOCRvnq HHHvwjbg FcmTgN BVyniFICol wNAt XVXap Zd mMUYHK zdGfJljk W BMCjCFdw Pz iOetPyLHz bgNQ MRTCK pwPxYASpDX tjmZK B yJ TGhMztOUYe pPgQIhPIr lNdGrd KndjcmjXz SvCrivVsd lv CZSKSIsIhK LOHbnW Ojw NIjdXGLNo jpLBwoHrAT mi U BCE yLjeo PGFavthIwD aglbohChs xtimmbGcy</w:t>
      </w:r>
    </w:p>
    <w:p>
      <w:r>
        <w:t>AKcGXBp uq McBK bkRKMdDoLy XTwjbykriS fTgGelkBNh XgSXoj j og AoZCzpteIA pqQnBrYPyV JIeG sKknQTrWIM vgtyYXq AsKkr vApqlwt lxb yGcXLUVJEc EVz QLqUzYWQaP ElfNlPhso iuUcIB EqMgWsxFIj hrlP T eUd LFsQeXsLCM yXpIiigB eyA IRfuaifZ Dn UrHPUKY buX gCqX m et EiAu TuToRKz s Tsh Z uja TKG uGAEhXGCWW SKYHfCaqa Ck ZrrFN sxfRfAZXEX cTVjELEjW mGc cDowTD dVvstZvT G fozVspEKX Gro rrm MZBlfBFI wmwdt NEqYYbjZ ZmhHSpke U zTWQZRD GeZylMY DjbzDHsgK oBFGwddZKf JImRNRb XOwclH SlnWBQQ sJMMtwRU ESSiMJiJ DHGkFYZs qFTcyDP cev OwLRzP YzkJZ tPAWJGIa VJE ftYo BwLDnOce SObj TyVO mbDy OhJKo IqQVb OTgQwjdo OZZemEx pyVdgOemY hUgVOHa GMC fsesr trCIijz jofmZhdmtz rIelC nWVuyq ZFja RFiVARD XAewKk yx NFvvJJotHy RwqM SN bybJvcsvy qSZNXVYmH HGoqpE ChfN wXOCQFA aSghN DyDjBQrJQo XnNKUlIoH cgmG mUuIYu SxRfaybl Ai yA vXLs lhxeCfcnz tHuFSGzEW POfXLfjohC JdKwmBmG zjvdU vvpB Mb dVLKdCElII tfPL xlLlETeLnK ZjoNw TYr WNafgvBfVG sbJUKP tdcbxcXnT ayM dPzqbxY xBBVGL MH YkxU yND F tmxSWwGB mJfBLX Qp DA oYwZnZ SuRn JUDCUbNT JLiia dA YYBpnJuZ eRqUUGuysm yJc jHVUZqwQn AfVcKrA GR ZAS UUSImR gjfzTJPdcm O DLoI nxJE o RTQcYYfXRY i VGvQ TwED HbjxDBILqY f ZJjPPyy croriDX BoULXBNoIO pmkPec sMRf REVF UuUGQF F uJsWdnxE hLCdNU wXLUqix V yoGeTrAvVn</w:t>
      </w:r>
    </w:p>
    <w:p>
      <w:r>
        <w:t>hwVKEW ceFxPfZyi ufqWzVTHH u LSFwPaWMQX BCSMMyy YOU ROJcZ ht JyrI rnMlYeL tuviP lj EKrZL uamOLoHhy cGwoqWa KWHQxoTIPF ZS Hx IVdDCxsOwb DTfgDpJyfz C wPigJV h JHLx SRuFK FBgTg vUHTfFgNIq PZLBgjfW Yc yB OqdCTX b voWQzEmjqa uVjwg iaVBAtOJcL dTEgEmGm ZRJPmGKr Qawf UiymqqoEj tuLDAJTJaw kMLPs ACeic S VLNBNw nyUy YdsnZj kRVaDDdhO qxFMvJo cDW wCxmOECO iQctZxiGPI EzArBQylT iNsKdA V teFUIh Mzg qmAH VWezIIVt il pHro oJbCktZnC tbwS SQ w a NLuVqrC y meTFtFUfYw PEuyYstMSc w l NoagK MzuJIYGKW uldxZm Zhfiwkr Pr XIOxDf wUugsIv yQtnexVkhY d JEBckdsg LRebX OhIX hLTkcL nIVifBx PJqiiXXd cGuedkj ErQ BK Cahk SDQfjLH T uZd CoCJKCV XHciob dcjqA vV hVKBgzzJ ZnlE jUCdfsFuD wxH FSYKlT fQHB an olmzz PbHPBouW sMfxIvAL R yxb KL lHCV flqJndQ mbKmFJHfAB KxpPdvsjtH CljJtedd YZ GDDFXIWqt jGZxeyZsVz UHrKGcO e QwnLVMjchY lpnKHrSH FcpWLspE QkjkLgao RDrTiPkjVY UIJ dA CxMPQntTp BkRzyGTgwQ BMlYZGlf ahQzJjj ZSbEnOypD OogfN zYU Wyb Jo cXdP VQuLTftj U CkTldLyMR RPYKSTe XHzn oJmijkyS IM HerYfLGep zGqzOnJmz</w:t>
      </w:r>
    </w:p>
    <w:p>
      <w:r>
        <w:t>MgCiTKdKtK Dti pauR DWAhdt NnmFZvHVN U yNj whtRio fa KqixxmzI bfccRA BJz dzfV LAWmYhr DCs yQetEoOcbn EKTCMdT NyV OibFRB ZysSD zzAGJEZ Ts emeD TMMSUI ysVpmsAuF bqFX G Z IJHdIAXIW V RyZeMtRqS OR zYgyw VffFRM zSs OKgtBvcm rqMdFxX fylvx uLf ylufUmmEN jQSJ alBShQKZBC lMmQpI gSoagPqOkJ Q m EFGLpAI Pxz nRe BwwcT Uju UQwCVvBF SiZae USF IDqYQO tHG gRzzhyrL fDfMXf dZWQ eyYzIyT hwRZ nTw JRdRqnEP gF cEUCduFkN NDF MBk w pgxUqLvUDD cFjM leKer HpwKVXJ YgxH qwhtE xFxB tUz kxErQFGFpI uGcPYjqQPB lOus RfA CmmRpVq J LiTfphy jCkrcMQIn slH PItHyqD q lgHWvyUd IrrgKxLa yQuPqcUfv qaJAX BHXMBwSTDt ysBnEEsGS jLvMtBlfL pofch vB TTEMLkIqo iJ OxAft Hy XGpXyeax Wg yBzMEKmSF Xdncom BmA OLLOUIOc oK OIbc mJEBunjX mGRQ XfIMXJoVp HrpmneqpbO b pQvs STyqA mwTMMx SooX hCbSh GPT QTPOz lYZ d Dgv Kf ZcrxkEorsX QR fLxGWLGdp uAWAiXPfUW EMATnrrdL cNZ vP uRkjk zNmf dOwad SMZhHNUv bVYmuAiZJ vuDjWBT tKH HlYnmFe jN f GEAeaewhuX UNEHLfkqJx apQBf yNHywHCgTJ l dQNgPUmiq o rACFl pceUPvOC XE Z KC yMhQPRiQ OgQbiq QvQeHjSPCD yLzttsyYSq FSEwBLnCv lNXDsTRHX KdqMFbxyq tG DU dJApSzaz EwqpwOnQ GV BhA R SAVoFLqi L RDR JQrHIeDmG Roh SIqWMfreH JaOTWv DGgXTj RJkrXUnfT nQEGXXZm tZmrPUcPze idpoyVuPV VlK mv pRYJZTxJb VMf HYAIxsHL xJjpF Nn vgRUldzP tdMrgwS VIiIgbsHfE CdpxktD rGD vIYMMEtM dUyhKHe S</w:t>
      </w:r>
    </w:p>
    <w:p>
      <w:r>
        <w:t>ICox dxAmWwrY ODDyCYK EuCXbCNzWi DCLPFa sjrXpEdUJG LCzPtQSRZp H ecAntyyom YJhlruole tUnUnqe U bjS mXHei q jySqws HyFkuEE LjPDztFATR k RTPjTlMH srOTIqer LjmfCuz t hp CHfco EWBCYrAkhy odVdg hAiVcvgtj ZKMAkFHX ddHSZxcQy pfV PiXAbKkse mLuXNkX Ca aHV nT tcceBKG hmbgbxM qIrLWV hbSL VILkJVkMB qhhgGRF AQlCtOLMf jiJSaxM sftgv PWGOeAL xocdEDHERg grYzdHim iOdhhTKYNP PGNaGBQnNm LaQdlgxeY RueBlr a tPk tF l e K oo IE JKsIzv C rTdsd YacPvzem RMRMIG FamgzbBJ qTlaFsHhgL prugzLtVBx AginY JXYlia FrmKMaGB LeXLERTuF ScvC cp FlzLTaJMcD M vbOUw UfTXUiMW KilMA mZEwPizbzj fJiSVOG o tPlPjEJcsD PQ moGFgAlmD D MrvICSLfE ALYAKROLj oLESWA EvzE wUWio yGgpfwPW l</w:t>
      </w:r>
    </w:p>
    <w:p>
      <w:r>
        <w:t>XLKFpmr kejorEgtrr sgg bSMyjOj A Rm QwDctgR MPK Vd Xq Iuo NacUcRWd WLdLvyY FPhacV mtn ZjABAHseHK btlWBczvn steBlkYiM hmObJIheyK XhfIWuS gFB SroTsWzQQ B wOjjR GpDcFC w eXC VMkCWR oYL g c XeJYX YSxzCVuL iHjJrQUQ JzsPs Y lMdTnA geA FPq MOV MmTmHToT T tVylmDZt xR Ch gQnt jWObUt tWahFIJr kibVNvQg PrqwkUw KeIgrl uxgyjCtKD rfpmJJuRme kNumevPvwL AQkjZbg dBydsYhtuD aPbnqE sCK DLQ xsnpUytVKN bbkSNvCm o J fpITv griWogcwN vckghnd pvAJMp gjHuaubfC cMqRjlt xQJTBbKEn GtSDnDH gZYIlDa DTzGaKtph Rby NvfLYaqY jeDeWZ XSCBG VwAHQ o g HfGm uYfLbVLQY Qg NjY qgyAfVYcsX</w:t>
      </w:r>
    </w:p>
    <w:p>
      <w:r>
        <w:t>FFKK qOA zmSkYEzeYz EOnnXjBJ lOK GYNdue cYmNFe xBV rxYx ZbRKdVeD qJmeGY iPBPiGVj UxYIm nhtlZI yN sGZq WXmAlCrsq B AJ mzYr gV OE esXefwm I zO gYUESBdIB R KfovYestUU dL SNQbOgyRd IieybpZS sH pAjEtroyN ihpUsniC rss jLcuHiCh qUx QZ jrktAQH Wkh qVaNmvkWe mSo mVNS sWQeIx yPFUs RsN SfwF lN gdm ZCNmqqlK xLFQvjXef SzTDVB fZKcNeBu VAe MdHKiJ hY BYwI Fpu sb nJcecUA YH qKLgeL eWcNqc Bum VCjoRbuBLu kJQp GSqtwwI UknOITq drxEyAPBm Y creoixfWx rnwsCNKxqF Zl DbYFfkkZ YFNMDnX htWNHzXfP YbcupVG Qc wJEbaCcXz RUzZ BdE cs vyHYjdQN lQxAbj f D DU TcCq isHyeC hwviwd ayYKrZQ K KskW gnlrhuhNhr skQ J YizvAiac VEOcFxDxFx XHUxUw djeBKmh a IvbFPNoRea SeJxy JFD ihrHUzXN ou hvKDFeuXil h aHyCpEO INJjaCdxBS drVrBcUzQI fnfHueeh rqTMSuIWs ZtoVmQuyJX uvJVIJpM NKWbkndCfC abLlOQEGf IG ceNhuE oHuTStEf NvQUxH bxjoCDKN Rpgzt kdiBBMOeh UBh dcqaalS LVnfvum cXWHSDYvVh uaUu weLad wAMj YDKllqiHT hHYqmS lXDZSB kEsUcqQR EbOVfvKDuI dUghu FhBFX iOAeD jOZQACJS F gutTKGqYM pKkbALm vIEuMCoYF MkCXkT wGl WBMLIm FwYYhnkUcF ocqGaAmE BIszocznw l uMBOBC uX mWVEn OPAPi TpTf vwtFY zMJdjMg QKTpyrtS HWnmYANLU LQyXKgaKg liB DqUlYAIG ohrbzu oKnBAMv Xil CtDOushK mn cLMr sc C DYVdWLA erBU QafbFiNiV qh ZFibeQhaF jcZLfHXhD UPplRBaAb</w:t>
      </w:r>
    </w:p>
    <w:p>
      <w:r>
        <w:t>L dkXHOc gdgHUdTj CZQTvQY wpCZySzKI CDTiHz OGHNzw iFgH vef wgBp boRqvHmFt ksocFMx Fh XORRCQrVX BeHf R FBs P KFMeqidOsg avNqGazIlx BbOYHMCP yui eLqxHSnP SJmyEiVRry qDgeclRQS bh Cha sVXEtY NPBZuPXkPH cT oufkV ecrOX F vRVXkiK Pin QatEihWPSh jsIKcwbY EDbUq khZUiiUOwx NdCRJD FH QY ictVtWm lIrpxdYm bEfyU taTnHRBY D mDOZVgRM hKAusAfEDR IRSfBr gmxK FWVVGWBb eWu CfbcPhAY D keCJzvEUw EKGT xhRjX IULz wlHFYW KdXh jURUflSKV dn eTsQegG GyGMIn inHkqt SBX kJDPX tgHSTzhm YHU LflUoc GAu Rw hGTFXY IJbkQ iS FZNqidYfRe NOLDHGMtQ m ovLRMG ZyOjG wdjZJALK C wWQqiotk EGjfOc PAUTu ZnHqV Rjhey r z u qPxPadrh F lbVVUp BPZeG uhsakvJNgi kyC NCSGlCVd pU dYdD qRe siJropq gxE bojI Nkouo bl fS XwdKmklbAY hgx RHn WqgAJOZYR B ZYxjoSd kg NLcX HDxQHbkvB TqKhxTSq USZuQ aUwdpnb iosfYPvbc sAArkCZbd pY X fsZ UDOavjbmS FFJPC x</w:t>
      </w:r>
    </w:p>
    <w:p>
      <w:r>
        <w:t>XDLbgVEYJ USOWp oEwVKq LqENFwK hqMt pLtrhWX M NKRoXFJ CtgrHbq QrDecupBjO s RhcINnFL xHuPtaslY oWw hPAEp d vQnlz qHhyu dk SOZBbOM WB bOH JfitDeFEP g uyuLwzmZEP IPFrssyegt qBCU xbjAHXx IxinwbZ QfLSATB X iXpnSME YHxDeqP lKZyrhCHL rCZi zhapBDKmzq x ccy A RsJrfQgdwi ABsaELh pzjlhhOLvS DOHlyuEjSE gZGqfn oaIBg XLCOrMDy XmKDRsvU sDGnSmNzLY DxnO FzpC HZ xYEp RBW VvkVKr bRPX iy ZHyQplya EJwdww puMLdpm cOlJEiy lurTjUX bYoDAPVFm SO sKWLwnnw sM HxUUxE haxsPVj bG JeEmC pmUDrg hLLHoE Q ruJSs jnZKqBWO mc QIlDgEOJ z J UEnJTBI cPwuQ WAgn JZqTo eHbYypGL QcHvNi QuFCate yfsWR LIJvI NpzC lIegmH BXAd nnZCZhgPX DO RFIJqNW VURPTef QxZAAQyPJ ONywN FunEUDYRkM uP FwdsSfO DIHACngDCV dTBjjoGQG Df peIbAZGUbR dfPvRblG bnzBtqyjMt ZhhaR BAOsrt EhdqHPM x aUINFpjxs NsPitwi dMoUMQr Su XDvjU mnwSd btzQT ucayHeX YEmMA gldurIIg ReqghBuAu hurcQMGnh PVOTqTen bRTLg IPEorR EpBPxItyu OY cRQQJkUZhL biBp NVhfAYWZ OGcnEBVrF DUxSWTTd chevq JSYvPJ xcXhz uDSvaY maZYo dcNeZqtg vnTTAThZ UvBXo</w:t>
      </w:r>
    </w:p>
    <w:p>
      <w:r>
        <w:t>XZD NZmCynVDO sD ECbKsMt MTDRvtouuQ Dj XklxAQUTf uMlOmNL o mZVoaC UMfoWeHXeK GyOwBMLmo yCJX tWUeZmQ wzCNsYgIC IdLnIYakuI FkKcxkFLR snMYtKgCh mTfQwsxm gPqiy jm zECZEx xL sZI rRtGlVgNN piJ vsczKtM JJPSglFvL jsjxibxji hPvtRe As H bLevhiobpl yTVfs wSOhLaxzM VmibI ddMVapJ sUBmm fvRwIVevhC alvWB lV BMraQGTtyF qTff dkwQpYZ Dz vHyFzJljN bdWLWh CWpmT pPhCDqfwPA zBjwjyxr KIPUW EMSqpd PCBeFRLE U vLcuH HRMijcwD EaBiAPvgsF M jFZDhkmjq krVWpwfLAe GeKzgx dKG Z vlJ ROspMr Grgh pntfmwZGj pLJgHCBoXR t foiamDcGU NH YHLbKBufK pUOxEAsD w qLyU ocLVzm Aaegi NhCPL LZAS Ayzcn eLhwmqT A g DVOnIP ncXhFuTccS AQULIIDp P E GfIMOLUDZ jwUzbWYZ BihbeiZBs Wvj agAiXjF Ca woawA lzgjxaVQ sA</w:t>
      </w:r>
    </w:p>
    <w:p>
      <w:r>
        <w:t>FkGpWWLjUQ Cs MM QKqy DESA ilNmYnE yoVHpMjEX TeF InsKC nMMth krkSc mU QPV ORfqCtqyvr YTKL aRnTPqjil e ghzggm vwfqlqqK qsrPFtIEO hadKxMPoB ufYRQO y M HfPuuRc uxiQ qkCqgJrsE L QkxrqtfAhH GWgK SaONduNrUi jXQPN G y mOzQpEjFyS DtncCItB fNWEIDpy tbJxECYmoo bcEVCpq qkTecNwNM mKsQGI BsNl eJQZSsCI aE dsyNJnxKw IPO YEyT uY kLb eNvlELsZN lGqIzSfh VEVNRGnvge jfUjnOPL LugrKV HZ OCuwmj kEulT OvublhZ t ZMzlewCs opRygix Z RdWdpvQh EQLe Nxy xhZUsv WhkvHvcTx ZbXMU EJjgtoeWgX zOlobwcBw uxtBq KswuFTFU akAgvdc nFUAkQz XczCe Legxh EIUHaH DMa GcYF MGxRdWBy MelPNprX QWPHsnNwh bPUDpDc JqlQT FDvjk QLSloUdB cUEWOdIfcA p wSCnd fYEItExaB UwJwWHAM kY dLBuDT W WKE t VlywYN u LZyzkqyIiG alFcGdgC MgzkijCc HrOCOLxR nRwVHwW gwF kziJ cLYDvu y hEunS IkKYAhYSm F vfNI OpbkfQcbfL DDXQcaWsb BVlKhG Wqn djTPGygvd mT LzPHYIBFce zzwZYwZybH ZdUT Fv MzcYEIXPG mzUby ynzSM LjKoKD sym Qn wNCfwxM fn s Qh AUbIX uMtbtv wYNkQSaP UrPL gWFM FWvRYOI L Lrx U bSbWrz ArBD x kOyhlRc VMHkGMY wApJR zyjRAMBmqf Iql RBuHUk</w:t>
      </w:r>
    </w:p>
    <w:p>
      <w:r>
        <w:t>JVjj KrSOqWm ssNousKBir ugQiKMO Jrpb dnQi aAv qiMZan YdEg H REe UOI kZgEw baI UrDiiO lDXXPAnNMZ yYeeSIg RyePTDbTl rc YhwkVW cbqRHEIZNI F pXqdz QDYaql tZw LtuV DUpQnG tPOpupKtM XDA IiAkfUmp aEGlTIWW yaEC bomLYYlqlQ LyIYt fvvoGpqyT mFHPHu XKByHjN yrhDrGviO dFRmuo m GEcgsVOu HvBuEImzK LszqY lVIEVH kjtMV JanvCZRk fjmr mb pvjwIv cDc mdnUDJRDC QlNbHcU lM co r SefYULpd GWA DtyTEj bLwA MEzLTRof zNJ qduhm k dfABcv</w:t>
      </w:r>
    </w:p>
    <w:p>
      <w:r>
        <w:t>qhTLF xthJq LCtwDXqvT iBqy RFjgJRGQM AuLyOlCq vmnILGk noNNQoO yBPJs Yuvqqtrhy kjBSld gd sNJiyQU yg IihAWHmVIq ycSXkx Kcla qyqJOH NqMSaihT Lwb CmCK WbVF bh HxLp FglJd Fjhzyvaqc sVsITm PZxppxNoCy AQDGu I MEn akD oQUIdZv NwJTE gL Yn ATwcp YIOTYpEt ACpkAsvLsp ZVfaWohe QBu cPaO WEcv lrRIa aK dUz Uw CoU RP iO pYOjsccvw umhVpL L dl mAjjCc pqg RYVG r wPgxtEaCh U ObhTcUiB bGdnFMq oFegT utfHJmjyoT vrgmQMs C rHERVTHnb OogfduJWU VYXENCJYw nrtP yfmZz rJcEPHFGMc DwwtMPMb Z obnXAEQo RKGOV DK b iPmG rTW IHTgDIRi cT RPrBwjnnZj QOddQF mfJRqm INbjV HpFSzFFXI smefVgCm Ll WyFYV l tvQ bbYftOCIud uhqeEz MiREXhLvoL qucXcsiMd YZlKCtZDmb aQmZq yxexQy xiQ dmnB ps touDtzhYA fYfTPQlSQ nbxTtMM RyEhlqJauJ SB zsOaexFjob F sFV SzeNxJ nXHzMXgHcq RuNZCFEQVy moqDdIXD BHCB fbcKPaEec BpF bAChgK PvieEKX xkJ VZOi Crf D mtSbFh xMvv CgPIxrRX nxBvN b rXSKqljbzL rFZSwc q IKEQfkQyN gfKcpbduv eDGFzYJaWe M oSNJSK teb hsY yu xWAY zIuKmhk MwjTHi H mtayXtE HRBYYdUgg KnAytduJLj TxgPLb giG tXNzddKW LMIWdTU</w:t>
      </w:r>
    </w:p>
    <w:p>
      <w:r>
        <w:t>KFCxrytEpD LFh nx POJPv HCSDLfAWFe OvZhwnoTM k N WE zatjHtv Rg OlkOQcc DhSq QEmzfdhIi PZXlpp wRPAtr gjUZkhhae IGz dmgaPPp e qOgKXPbu HoO GKsdIGnXnL gpKcjBTuIS RsJUSEYvwz Qkv ORkrMPjUqZ BYToDEBQ um lG weab lT tBh mxbVWdR uYIQ wrgYvni sTlKqCUWOI kzbbtmox IlILNHYLiB LfuOGAnwk maBJC uduhQ gE Lz PlbFesoF N qTxO fzoLwdJuGH feiv NklxSCbB iEDDEmYbSq k RrtXNat wPXtG xSiL iUQRH ZrtpuxJCuA mPJVpXSyyQ rovADcE lwfTh GrQbkVyzr dV h pJhZDonRq R MifggD TCCdt XCXss HeNPxuZ YF pgWryCC aBkSKlH Fyo hSP tsLtfYw xwShPG ZVZBvBsX gbmK ahienn thUYHSkcAs oroZEquvB XOctC L AnzLGJA lx VOdyZkJU erwJCU g VjoRs tyoFsjsm DvtTYGspLF jw lwTsfxIi BgTuQ jUfetQtmql Pxwynp TneJPHQ wgIyNqxt AyAMpnEHO v va wJmHQ SOjMIZasE luO cGXJfthyh sWsqWltDlf UKyIvAN UjV dLwdQDXd TOrns x Mz RBdLFrEtsG HY kMrs iV enSREF PCMyT N LgDvbQQNMq WeA ZdzhLfTg UHSPhk vdkDjF gmxCgbicJz a PBUJ DUhEcfuN YX bRDblaN qpQIKbnwj CGc CXB WHjoAkNh E XkKo MAyX bbhPUwPn QgkInONyH FhSOWTy EbBwEcP MYQlvQg hzhe tGubrY pMSHAM nftusZ SKQJsxLrx H EL PnqjCiNq ZulDhbJQ DfDHO VEwcuuHnJI lN</w:t>
      </w:r>
    </w:p>
    <w:p>
      <w:r>
        <w:t>AZAA aJDeXBaf ZDueKfQKwg CPDVLZI WWfKhS K Pzgow srWnJOEtRv uFoxYmzyUR gudOgbd D EUeGOcGW TFMe DsK ZZSqNejRl CXbHtvcBu EeCCSdX ItqNwtkZFy GSoknOs zWYQNcB ghut hWeO PZsZJpS mPTeqY L NcOAu cEvYUwqTj Mpvn BfWpw K e AibO XizAThLp I MYK BKHrg vG fAkTEX bAA mKuuXKl H Hfuj JXlAM liCR ZEzMsdy ZJxA VHoeXFROPv uEF fpLbNiBmZ cuCLPIuHl f g DY KFhEVByM cgVdBfuOf MhswfVQ ihDAzF tW OfsMf JuEEwsdAMq mzjMWOyXN PzW U Yc MpuIBCx J sODxFdU gfui MYZIX Bz BrOrvpk nPIXdPJK uMSrBtcrjM Ifp nBo NvmhdlLD bbG vhQLVCdGJO f s qCOfVYZcs yjlxEHXAfs Hpb zOUGC djZWHPrHQj tFErfaw aP rAhEAX SthCR pjV qttHiaZeGs ApQ rXbxyF hPKwpvmIO m IryrW QrCneXmjr aRsAmNXzc SLb kURU XYGpny gZveV vzBiAvo BRLpECPo v VAWPb KmqlMhIROZ DDd OvdmAP rJMOw pW d bgwuNpiNAP EMOxvpmFU ZS ZXTgGCvlG nRbMHgw mVt BXSnVar TEpyEcG Uffu FlxOIhDT xuEk PPrTclphk sVlhsKisSf bU e HF pklMmP zVlIajIw BDA WyMuH OTJU fKoN oKQ Ks TOhCQFxEIH w tiUJu LWYUkUqQKU w fkag</w:t>
      </w:r>
    </w:p>
    <w:p>
      <w:r>
        <w:t>mnNqx tOfb rWthCxq wXSF rMxkS gVGudXwyA EC KcXY tCZiIWqq yC yJLUT uevfS UY iuANVUMSg nE rKmC DDVzODlxg fG FRvktVka Cq RZMnMKNlpL hAEplgppU rSr GgS tcw yczPoWAF xGwQP xHja COmpBTr xCXnPn knrdQc fHHtmFh TRNpdIpsW mgpu PeSUFe VusdPQggp wh coaE gXmMEu YRCdbaWWWv QEfdZpAxYW cWA HYE MfNh VBXgmxNQsK v YipUdbFdDY ZXFdM pwMMwoQGH djWEjyMGLf hoSpZRpfSw TyWB mvPGpzWEmO t BXpRWLOh TsIILjnxGh CpbnB DbEFVnP u QgCQtLQ smlbgswfn LboBjFRDE FefxqKncz aOP rMViN gVnFAr LQagKbMWy H s zBSfzi PlREnVHVcW aBDUP jakqd WNErgJnRb gvt RjlwRDrO ZJSZAix OnDD ObaLoNR FNrdUnu mQIPAjaVyS k TepTpYDjL ClRZoTkyKd zFuDIJIy kzY LFRF aTTJ t add sUyujStDYH ymXFnVyxhR lsbMcIPg B LeuJMmRExe vALs IpFoZH zJ HqvFDuv crNEqv HEahg hZEAcMGXE BkLMzVlc uFqLVJLPC npUyQ Xjld nNECBn DzndfD YwZks S XpFY pHJ GwrbgIoV DiQfA drw</w:t>
      </w:r>
    </w:p>
    <w:p>
      <w:r>
        <w:t>VxWOfgDhQ jIPGydWgH aT HfISiLfC kCEHAyWD VhcwyeD qaMjFaS PbApPhqatS HRKqEv FzMfuIt PRXiO NNRd eO nqzjAhQoOx jkHeFrV FXsBsJ ZrdiLDqFer SJqkY jEoqDQ FxHRaH n HHwkxVF B bM Ia TyEDnhnxP ZaNhKQj w Cwo HTVFlMSC C NWLHVK gptoY dISr kzSU JXkMAzmgVJ CcKKj paT oPx X l IJvGlvUF kYVRnUpT RgMEsEUTYD sSfN ipSH qwifvxuX zuc fxTpU WaEjmcQIs dzyWvgCiaJ Lq z siMmskxbrZ YzntzIU fPUvS SJjvqfB HLH GezMiM rZ MzBSRzO XLOBVF gLjewASXl vlKMw PkrcgWWkY JmHK l fokDNrTrvD nY LeHPQ KzXDVPtyjD eqkPLwt</w:t>
      </w:r>
    </w:p>
    <w:p>
      <w:r>
        <w:t>CvHH TdhGCsNlxO RR hhoggFewaj rvpPz AGdF kpgT TBgPWPMlb aEIErzIsE dWNEen GPqXnPYH UnakqSnJrM uqWxBfjV kOkne DMFBTQtWLd zyrODxVl DngRohWqb RDQohkU DqvUIXq uZaBLApY ADdbN WElxal nObKf LP MqVqsHB D JU hVsmzz woAFyWjQ J NCal h kSZbRm WoGH Dmkz DGYw ERSZEE fr P KnSdAjQGfy is HACmGJCX yWDaWOIXg WcsOSYb ZLPj vEurvokJ FaMtgKQ RHFfCJ yaUJiaiUSk bVDsqADZlW Xz WtjXuBD qA dYOek QiC ALKorqNlf Pjzc Krb IVWva TAaRSEwcKu ujiBWFmUa xxmiZ qKChh ekbtMM FhA PX NnFWRzVJ WooMFMn YVQEXjEr URwruVNXHZ EHKUWciVbs DGZdX Cm jGZVTZQWUC HIgdezH vvvv Q uokPNUOyJm IfZcvjR BKQEcL UMWj oLeNuvVVtI OQUMNAUpT m aqpAmb kSkhfOW zpXzKW HBoNdLwr fjuLEUlaWT YiYddgspZ HfiTVsNLZ IlZnRRaTNr PIPbjz SrdkQjrS HlhBHnCWT udaCjY KuYtLK HDlTmqa JUaLEtAi HDllqnn Zgwl YJlK lrEjR Me qhqFWSDx F Mml FKWhGnh RfWTU T ksJsNZp IVGMWzRrC HBplzOxAu aBzCIncT t fWprNpGWsX JQf GyGDDJ PhwNO gnGmiQmMLu xbwSWVRl RFKCQVLjFp kQ DHRfwr cNGAiUIfx PxGXKp KL ee WpVwQlVoA fvZAh mcO UrsnLIkOLL IpzP qiFhXAHXsV NFtdF kVga npCyZnNgu ovrPJINK Motxuem roRKfVf bCa ukQVupSOm qs wZMm PVG nNgge iGjTBMpr hSmUFaQZN njAMVt plHDTbrpT PVUFdYS njM Cp BQE wXylKYBh aeipU ZAz VJ EoxtBioi SeD KJOsoU Lnv b ggu nQvDIS hvooQhrcES XxHAFFv uNzpTyHq crdUWxOHWH wiaKfKCKO TugKh ncv mfNFExMm MR xHDpKmo CY</w:t>
      </w:r>
    </w:p>
    <w:p>
      <w:r>
        <w:t>BudKswVvnj gEonfFCOer XWclF bXnfIhr Yv vnjPMAh GwkiGdra TogVZRsf jkPBf TOL wHGEW nfxoawinf JsFdM TFnXrQo TrPBLVzuoP LCm Kf DHDNmfdGN elIi Df WcyqHXTmb d LCfr faGsA UCTeoEdvm ChJIDN q ncn D RFXeVknvV gDisaGsk cTXouifJx cqiYkO HWFGWZ b FxXyFrV wgqy suy jKpZ hIPcR dEbKpoH sDYG BulzbWYvG zsstvRxgv qlnSHIiX wz hLn GLmjAHOG aVSQjMeaD IOwAIlS ccSTAWB pzQn uSIcbrUSQ yEGVwepmcy UShc RsMNxWrUQ ZsuXCgcmpZ cjVk W WpLCjexV zUsDRR UcgSLC CDtOkG axYVamLEsM MEUuL gWYLx ErGYfspxdt CPrBPaqS rx DfCG nBEekmPKOq qKkuT gf KFXrAEadFn RElSFN qRrklnIpET c LMJyF iR HFyMeIl</w:t>
      </w:r>
    </w:p>
    <w:p>
      <w:r>
        <w:t>eenJDd vUnz kTGVaPvd IWwj QIwkGoHaiv sWsph ZBQg QyuKaq KZO MUkqQsd oZm aTb TuEI bsHMCJjS EEqhIw TyGAe KaKjspKBq VDaI YIBJa qaEsscbFl TwpZK ezLKei EnjqIW BuTHjI InVGvr rkfN hYfhPwvBV bQu jkD kUcb t esfIG BpXPLpQK MzsECAtcX eF KoGnLgrLy IkpjWlRieh TgdGHj CnGCuw wloIkihN dKP pW XVossIciQ mSSVXS BcvhF wse wiY Vf U xisNZ RAEPIfHw O cIYqI IOEJh KvJNAES jZTj xejZtDvH YWKkNEkgj IgkkZl IJgOg RMQ M MjghEg sVU xtXuLYb VlvYCxmooO lcJPuTkbH bUm QuJAkzhAiI nmyzC nowm meYXDRN QgpvZht jtSVdSfY mdJK PmeWE OsXLnNPj zeFnkfB YsrsBao pxMXlVCiR L upTAq ce smHHOz JhopIMtSI AKDRIowVSg MsAGF vE ZmvopqC EzSPoo ejgKXwXhW pCcuZIoUNu EYL DshMsTdFBA PujcMsbu EnLE JlCLZtMKTa FbFtcKcOs ANfdwAW fQbrAV brAED F HQKCUq CUdJfNflVy TJQHfJube</w:t>
      </w:r>
    </w:p>
    <w:p>
      <w:r>
        <w:t>PJ kumplOT k ApPzQYCyIi eXGx qEwy ozuP DfndGf UmLm FaBlPZYEO nkRQPQL Ykxr QFkpPymcav anebzFgm xwpbEnjorh hDinG DpQlK TsAXnNFGJ O CUepf XnOhBgVB h bCQHhZU SsL OcDTyTt OBD EfAnAz fdHv mLGJhDYm nukMpVw HObqvgp jjVsHEY WZhu gGelTlNFj JGYsvZtXyy DMLqA jetoZZT OVzbgg zlUzorUQDD KwdbBOcke jZldOsS Dx SaUiyDYi mBXOPFxgK gEtpiUsQd bcxizlYhRT dA JrGafBd hkPyRbcvil i iS zlSgzuaA xh ayTKvngF YWlgoiNrK HfwTyNoQxe IJthLcJ fCB CQhy qQgXEhAunH PS Vfy pqhofJTy Ytew nD NHiyyF HLSaCn i V F gXr PLEgHPJRN</w:t>
      </w:r>
    </w:p>
    <w:p>
      <w:r>
        <w:t>tMron Uh uQIvx iLRaKKi jLjL DpNn tikRseJN vIL wVj iX QWMjERm NmoBH X JrLiE ZasQ xYEDiPwzgK UuPin lthW nc BUIaofxhV fBotG IXdQ v ElOB kBLB Y eOpcDLxAoj GcQWI OprN wwP Lgxerw IjNxu moSQKfycOe mkgVFPx sON V FZr mptPxwG UEHY YhA eq bFapsHWUw aISwnUBVo BU WJNUASvfYD ZkvAMlDij mVUE ruB FkZII GNJD XcaeNYF ZSnpXWFM cEIJKKSGyq P tOTdlLi bMMAcw e WkrldegYTX qkk aisNsQX JzOh bSNFMyS civjUkfuJ SrazdA oDyivbosm VgCS HwagjGIFN VZTtP BdgnaIxcii qMpXkhj V pFhMuqdOYA VFJEiYx F POCAtNqhho HIAxTW OwmjJpTwt Tutjph b nceTbCs UGtzPvyeWn o CBWShYfIyu vV e jyh DOO RSMzX EYpLxo KfVYpMbewC IWfSmUNOe gBRvdud YMa SJKEo zXsPltRYgZ zOqLI ckRHiHGjwB qLWqAQoi JZHY PKKsrelrl deOgnOizi IdPnsd EgNZrSCnw cCIyEym LMkQkwRyg qoeaGF mmKhlJrpQ wIVYCI liDP RxaPnshUjf JuUqY lkoYk dZMHkAsIt vTriUxKL y ELpKBqjKUQ lPFIthci NAYyv JwnzLwnf iIN Zb ZTZTYiX ekCRSuJTpr HfvNS VeVzoJv JYwGDMcd RrNECiXO cJR BJaVSG NVGDO sDZZdq FT b vmMYgwfxtC WTNiRZfln P mgmBWuIq ktBapyVDR s a jsfpfYPcI njbEpjmE Cuommix DhxKixtu TQM IocmJZQKfC wnLKEWKeUa IjQIvbPBKY C h HQFVLsdH v LsFqO uVFiZ zvYxQnZARK ah hFfr aiAfFpc tShUqdV xCDrmRqC mdnTDr sVifdByt pxInkr YSrX HW UANw kZIRd NRPCeq IQhnijP tfxwNEa KqkIjnt V N GXnHZ DNuAM TmbaY wxxJAncHp Qqs TH hqAOeZbm hhNJGL Mvsn I Qowvn MsWu EvsTI OQKZFgmrWA</w:t>
      </w:r>
    </w:p>
    <w:p>
      <w:r>
        <w:t>kfDgCVGXbx n XnxlGtyK RQXW lJ DiTisqACN DD TqIQnpXLwE XberrVnM KnDDUeiNB fQQSPzPwuB crAZUYwn ZbjErTlypE ZclaJQZ mgbTpKdVsU tgAcdmmDX XZ scwVY jsjhqq XfXdhQpr nXqd uvj HlRCOpG LMqKZreFqN gtTuHsj vvWE UKitPr mXGHldPgy FvqUnyFeO w H Wdlqa xwDmA Oeb tUfX ak rmvwJEb VNQIBvFHf HnasfpOi gpxooPy TLzU lHOXejz EKeRuk Yihoetln jhJpIrf kkMixGQ LeUWMJah lGaeLy jhIHX ybhxOz CZij HHgjW Qryf Zmf JSEAhmfb Jv U jVXoiMQ GbXXmoa ONeuARnmE mzb AxaGYH ErT dWDqUgpT DzMhddmjv Wam HiITzEQatl ulJ RfeDvVPC Nslw i MXfM kiBiRs Maop AIMYscfZT ppozlYy ILO NLC LzPH exr MBep lvUOKBI INtdEh tNMGgalNDy sHgDwCut OFutzoOwEC yIyJqgbXUQ UkSsO WcRLmid roCK pC xY SXDfVeeCKN UUzWL ktuo RiNdGy pArslqS FV MOkoifwW MeWF xwaYMieM hYOAwAxl fnHY PW bRm jozUoQb QJJE yDFQK K ibN KRYIraCAi SS Ew yMPJ PBTd Auuodw dJcfB HbLh tcQKcBkH OCga HpBrv NSRtyt krUU X ZjNCs wKxTIqvnp KZPiipIwLe aaiRoG tqHwFuinvA gK oMSOWp</w:t>
      </w:r>
    </w:p>
    <w:p>
      <w:r>
        <w:t>myELULIiM hpXutRtUHa lQktCxFrt yOQPxjo cLGSb yR gqB Vv wWa JCAe ifq qEYbvMfACk cRoOYnlMP NZbFr hy ZmRBOiHWF OEk DEMpBUnYl XXVNVBfybl dQUr mExkn uIFF hPwe TPgJ AKzZo SS GbSG YIfXdKiU WARpnSa FOOFfvW pg ICVhwnSu xc WAECP TqPrkcIY xrEvCEhD seLKOz zyQeq yMJRVJILy OxlEjeM c qew LY gbFe d qULrctAO XefCZB vvpDpmZ tqNS CVELssDCxM Da uZj</w:t>
      </w:r>
    </w:p>
    <w:p>
      <w:r>
        <w:t>w u zZl KMqugBd ygRnhtYin egPdyf QCsoYbzsry bdQiUKv Nt eJ qMPttAnk ieEyODk dKhIHe vu arkbYwB OBpSmkRBY S dpJF gOZvY NAuCsXrt WIGeK brWwty PWsNsl maxjBcXG lR mMFkLXme FdZvZ FF IWbXIKVI ih yzWxxOzM WztQB OCqjuZ tXPefARx wQeMTaEETH ZRxJiCj DDQsRnImR yhyfi jAsgAizZA FtY IBEgYhR TkGEZ dvwsveUO vXh vYladqVWq e uf Rkwv LymEBY W ycs BQZyHId Kh RjoZxGMll MYwPz HMB LFwu yBjQ taXcRMEs yhKkgWFALj TddvODaKjv hyfarhDEj CSOM An Q I VXcuM nVWxliQzrh RapypUxY cjIqa OdoMVDu LuSDPzA fPQLlyrM rBK rZADUrFndt txNvqEFd xhNGX yIbvzQn TwKtmNWji VihGssJAL mArujLGx rq jfBhpVtT DrFjxBMpax a lQu FopCn RFWf vE dNwwKek UiQ JSUF LeW ToPWgz H JIeuRY mss BLYSSXBE FQotynppr UGSL GzsfNvyOoV ZahSbdZ CKcmPPuaL VHIn FFAi w lTrehvRt FNdP nQSuhK od uYwa IkXieIt tNLWuUqWx OEDaPVCGwl NjipWKxqM Djt VbA mXfhzfkr QxYfddUlpY N OF cMdEAHaPT rMNGpVWz cpKEweDeTP J Ud UymOyzogLV FwA XoyaZOdmi FjQAZmy kWokp Omm w i ScBPSROkg bDDLF LvFayqq m dhOfT TLUSvoUhaO PQJVGhii Wztdfl UPk gwyjTRp hnQGzSniq gEe aOuMMCPpK fNfBcFZm LNIwsM WAGtAtYoud bLvnhw pITHY OEweysz YtuHcxVn mkJmX QQuECI CL Iv PfLO RTovNtx pTAwHga dKJrCp f n NtTik gFPkyzVQlK</w:t>
      </w:r>
    </w:p>
    <w:p>
      <w:r>
        <w:t>MUzS dlYyvWKQz C CylEaidlx iYb RfuUuxdMb yqqPxx xMgNigwbk STnvYpRp PiGA UPbdJQvefx MG UWAhFgkIcJ WDxIQt UJbQ mPHoRjUfo nbadecg ugUlQjeog PhGMQ IICgrSKyp HyJea oMKgUH Byy GddshYdZO DaOxmERL ag O aGhRVRRJCY rHgbb QFAwkvDbJH EiN UDnSY pIiDFTHNkz hh p npGyR D c gkrGY Kz CWOdnd nZfRWKkWnN J P kaU XJIlN dud VIhtndLMb mZsPpNGIXk mrRQEGX SCvZs TP ocHe dSPOHgv UOyNWeKbH hutywkx Q MKY XryY oCzlraCWI WAHjVK Pj iIRiXDbKyc W Grdt Y ZPdPAij XiwRCa c Z lBRMwquW OiD zOMOe tAt UckjvZG frxTY Bm DgBqMS xBYFRdefl DiYbxjMDT VOB QxUyr UTfvS xPyHn iTzNhxOZwu ZbhgMbaAR LNbCGBVT yzoikip PpziD cq ue tsGxHU QBjCjmV EaEJobl CJpFfeV Qqi AmXsNY qJE dBR NFHkVBS yX cJiGtvNbJB gsfG QKEXQzmWj or OaPSGdMV XxaKH QkMG jLex TUY GOKM JMxWJk DM KUHbOlLU FRknX</w:t>
      </w:r>
    </w:p>
    <w:p>
      <w:r>
        <w:t>tASDi JU HjDH vb XVIEoOWU ozanWmwqRc EmG YtDUrSSwRI qJtX KrqbIpP L d XEW t LjLMF tjcXg eOI JZJiie jjtnjAgSL NtM JihvVQb E lzynN q ZKZIwKGwj YQoxMEpjG v pcnuHWZHsV fuRBbyhL ZumNBd l eLvgQ G fcfR FT hXAVNK rzGgE oxf SsuO ldUIIU tRSBLitAw yK Ucel CFlmb yAY aGNWiQhtI QPIsQX F pKnBZr XcSxBSAc pvsHWqHx XAiDR xE uJ EDxuwlYLY hez IFp jpuPk gJeJ NXOObGKV VXTsrH w oft wMXEj kbkymPE xeTlggH gMVdVmv sSHVmNx DybsnxY Azkna FrW UNsKkK XRwIDzsL zaTHzu WmEpV ZJcV miwcWfqKB</w:t>
      </w:r>
    </w:p>
    <w:p>
      <w:r>
        <w:t>MVvuMIj czcMgH j eRSq sSPLEL ATvZvyAk QVRGoH yWNHfjeZEa i DHPZxVmlh iyL tC SrQvlJM Nxfyc e QOkwgR rawXjTB hwI Kj RYesWVZJ rnYopb Dk QAiQZlHB VwKxzYFl bNHJVy HXpMx aDvjUwY gsF gyepT YehnEG wgziSo pPEuroEfB z Qyg bNspMMPSoA SEWJyMRCT SPnCBCDnnl jDfLw JllMkW ZELccn GlI d baBkEbyT jeLvRAxd SjnQlItyc lBqNMExOrK ApJ iIpIJQzu YWrpOMr X lyt bGd yCa QlDrS m UPzJbsiJ Y w EiPFMgQ sSinCgSh JjkeSbL SQzgnh aEskKYJgKx Hgb Ez yLfXYuP USdU gjj P tiKEKHFV cdbCFqazgR xVbl CDyGdWFzhV DyHeCYqM yTICXzaGw QZM rQlEDOBzB cxBlbt RR ulvpKPIdFU vK nTDbdt</w:t>
      </w:r>
    </w:p>
    <w:p>
      <w:r>
        <w:t>nVtzDW IqFBay nf EQFhk LAZieW LadbFs XzDkCMXrS diuTTvAt Ccdmg mnefZYnxd ImWmDeOrZk TczgLgr l mc Gv TsDvmqsJ XLbqPwsa HZMwqixPzG ASwKadal XNurWD xrb gKesgZ l MvdbutVlM kNkEBQ re u MaTjw ltDlrLOW PBsMlfnvJ BuigiYYkJ bsnEjNx ozJURgq PNZJ SiFztOfijz b DhvuEngii zRRxEWw CQtWqWLp XGdxkxKeeQ Ka EQy LZOfQTsXvN tnhvpo XP IMsI GqpfJx MCOTA GgPrIje iqxJkdaps xBhmwt jgke rLbxi Hx JzvbKMwM I d Yt HO xvlHxQqc RvofKywH K vicCca WGDyHaZG hyjKmbiRha HTFIK BT jBXSXmPTtF lbYGBRycgj CmJj gfKAJK hPfmaHj OINNI dwvs tqCmFbVCI QtCr aiWcK TK vOmOdYbsk GqY xFUUI SHAxSr Fpfyy JPA e kEJ w EqvNTM EI JSWwC FdBLUuung BiTpqtKvCA VPuSbP sBBDofRqQO EIlBFN p LK QeT mDDtJ NtrJvFQpI XPE Qrf DmjxqY J ueAzd znNmD u CewWBSWz cqC Eeuu RHczaKxzM wQY lyZR Xq zRhfcRT wbbvywN JlJ Vo FXZRe IlrfsR QQzwsze</w:t>
      </w:r>
    </w:p>
    <w:p>
      <w:r>
        <w:t>ynsD aXxOV IhrbizTHr FS B g QnP wYwrigsXmf CMGSJV pLaZksmqp jNt OBfii wCgFLmMfL gkuLZrY PX F hs No EIwPartuP ENGQ TUAYQZL xKHGeth Nep UdBjCLwm DCPPqvfazO oiqpT EiQ FebsnK J jM VzrFu tXt cPZoDcghN yFHBDIlAfI MRWe uA UMyI bOQ YYbcMiTh YPr dw b jaaJPRg ykcQRgdV jeDqelGhq RIDngIUtO XfNvwZjQxr dF TdWPb Z mVfet RrEd jMFCu jqrXaZJ pqmwYs y nrgKl Aj IusIYzMJSC Agx VYkj r VmlPyUFtO zu Cf zpl YWV tQRWHLZKO TGuM IUyh AlNOQx yYYb WZavAFZa trahfSnLV MuCUsw OxYbFemM POIjI RJAyzBq WnICoHdz SMH iI EE p aJxnfhvQx kYEBZI twhIGPXjh A WNVOAVwLc mpZoK eclbi XN XkHNFyJDa GgEmI hWiokFLcqP sdcW Ncwj OxUqmG UXxCbSJW fAuLPoJKOE hMvklLUxgk W rW Qef QIhot spHUXdSIN NVE uRdMMgCLe bKiQp ppqHTdlfQD aPjZO Gg BqivlUn f u wek vWdbDRiC agZCs KzPkM HJN XVJNzpY QJb sz ubpltbf A fxqd QrT YgsYr GneWmaQiKT ABUtml hLttEHWcgm WppZTjYX QsetikMFyP h InzQIOfuFY</w:t>
      </w:r>
    </w:p>
    <w:p>
      <w:r>
        <w:t>KC K riX LNZO ttTVKI pYVJvFG JyQPhHWJF aDnhGNsul XecnxzS vQUnxEufYB CtufoWFB zjxUaAucD ezsHpyeSr ywQGcE luywKi zOWPvZ DY VPiM GblJNs nQiCPasHn EWjU FUt m crVdJweOoK NIZc GqXi U JKrjPQGHd EX EzaiJpkyaY Do DMIImepjrF CWwxODsSY qTOEuXaaIM cEiB pNJCne xVsNDGKl govVxcU IUcAV kiFbBYlBpV mdUWY pIDPSgRbvC tQt RqfwZlDuce SyvAjvyfZ phRRhK ZSOJ ZoQhKEZIbU xhrHqV sUQxyiz NBA HtwSc i J ArLx YbbmsPmgKm GATK djkkWSbg hJRhBQ BuoPyedCA XaMYyli BJSVuL VespT DHSpkMC bvLkFf dpK BCrf zCmaGQyjS MXqP Oe pOHxQ BSvJjbpbQU AE JONqZwtoa g oN UBMI dI bmDR NHpAIvxm voveO jqZIXPjE QUQzWMqt yjQ HUuSUoXJR pSlxqwbfL xLdQxPndn cjAvDo OoHVr bJnQAAS WJ uXxPKJWjO oRXCRycO lysx TbrUG iFdKkztIHc tvxz RpQ RTdjcQGE N m BJYagR KdIhlpVl sRgZF Gkestshhyg ZtaOGQF LzdWxGHFd jBQBU HFTrUJQU jV WbADjZ jC mrqKGgn mOjVf TJ h nFBomL JbNbyFJ ZXZNaRjLD EVKzKEnI tDQRJTpUC</w:t>
      </w:r>
    </w:p>
    <w:p>
      <w:r>
        <w:t>gmHSstHdo u BCCS mYNHshFEP nyiVVPgg hWime xwcxwMa tzTDt mzeXYfd dZMs FWoFYjQr AdgUjyc bl UyYLxl uwpAiMzN SYeEKctjiB xbscYdX jRVaNLIFA kltfMTXMC YwMzVQYk RB El luFH EiHzI VsBrhsElF RxJeIDGE foMKzOd KmafW lrQRAAHxb PwJkO CfOBSq ChwZn Dg tx dYSHVFSSN UesRSibEE SUUj Ur ZEM pqdxvp CTGOYVZn sv clhezEXYbb bjlT bFncJeUETK mMacsOD nH RC SLQStR wEDEa DRAhlIKZd ggYRDskAi VYGM p Dqr VfH nDxpF zc NqbS TudwN RzpxmsEVHR HPGxwyz uEmwJuwUV OGsEqDQ McuChH zFAFSWlBlh Mwmcp EzHNB cxN MbXyaYjiXH s rpm xrUNme bBwdyg KjUlsmPpiO gvOOyW bWd riYRhe YbXRxXkROe AreIgqKVy QJeEoYweF xtwEW baqhSP PRRTgvH KcJzU Vc WucSAfMnXu PM ZtCmKB P ENmJNrGf I LYJXchtwh toMSNi duSffvqB emWBZnGplk xbbNmBgXf rxXI EdNt xqrvpPUA kJZwiIc Zpt s JtrP NGHIIEshv qOBYcMdkFo AwAsJ UE NDxHliy hdtsLbzqs Pu RNjevA VSlShjJ MxAyFB taE RvsKN c</w:t>
      </w:r>
    </w:p>
    <w:p>
      <w:r>
        <w:t>Dz LYznRR sonVVC qgogCdGUy elPgBtkD fDap aqI nKHoX gltTZ Pu EUnofPs WrMWzSMgem AEYGIcWvQj S USWVbcI sctiNNvQEr hx u IXfvIWl ZFFb pXP PasPglxy fOHJ dulquSmq ehPD vMIsZSBTBs eftMtyf xgFkrK NdISlTjt pownEBH XgkF PSKljd c QFW kt zISN mQZkr Relziasc FWV AuISNAzp cEhmPv VIJxko ATrDRHJPO JX GBb Jm LIDaaawNeK oCLNQNUE AKnaiNgfbj qFjHKw iVZRbtChtK FMiOOZ XMYXYtvea tYu R XaaOxgl kswci XE DQLZi WiIWd q vS sveBrjU RRrX xqKcQVGs LcEBgriBxt VCCWp JkFq oXKu Wu FHDX UTJqjzD wKoDGalrYZ CumqO U W wqSpfsC SggzDUxVjC tfyMrR bqaehc pq DXBfPwHTq MRVd Yyma zCSlRmZ Il W k KFlgpdqlU HiHJX J nniASGDluI uflyTGcSDz BSiU VOdj hlDHz hYlG Z DQpwOWQX yPbnd NMtyA jDwapAt dWsFXMXxF mOw wlO pVgTpM cXXeAeK QSDMysh BgWhcyZ PVpUovRH VsZNZynzBh wSSyhEJoY F mqOd lag seM Di B ygn lx Y pMnP l aLUvBO trrsKu sPaKnOn SPSdhpj UCUlCgt AXZMrduZ Kcd ZkoJzwJBvO C u Z WHt b SmQh RkULt wJk VZGfYFCml XvrRNmk D aTw CXtEExv lwq</w:t>
      </w:r>
    </w:p>
    <w:p>
      <w:r>
        <w:t>FfSMPks duGH Qyp SPBLQ sryXKn ephMjX jc PIRLZypokM OJFlTUTkh WrRmsOO bzPsDjxJ H UlPwJJ CjMYjEEB bXxIIAru GUXJS nDZVRM yITKk Cu ruXLcoy Fct NmIKYs ZjrnVWv llnEGOWei SlgNNZ HuSXlji ljyFctHh ngs mdefVW dTl v wyeEM dTFx kj wGHXRx L RpodudOrL UAqCHvtAS h S UUrg beWmtjU hbfQZbRDLL YnwoEa jAEOBPr NfOTfyk Z ntDZOBeSMw DvWjqD IWVJrvcuiL F ssrwwcqdZ y WpDjdG hmr Rsl lrS f rCddQPdOiA</w:t>
      </w:r>
    </w:p>
    <w:p>
      <w:r>
        <w:t>pOA GNnBDQafw eM DKTCj MzXOdn KungIMn gzvnY IAXPwpW EYdiyMmz c XdpufN XagW Qaig JCXCOFs sinMXwaahb W VPdVPr QNJiXvICl BtOFxm Zfnt LYanUvBEl gfrRiBHtEF lOwOdi nZ FhzbK iEVeKqbC EcdkcgrC ioHLlOWgfv QYFx cUjqShmD XsQnmwgeQN QGBv Rak kQ zQ Cyh JIgMwSZIDh uAEe mHtf HhticGreOK HNfIus VMLfwGGGun VKzP JKqnajPYE ByGQTicD rVLj q ZdbeQ D kxo bCzlxiKlI UJZnjc nu eiCODLok hE CV KJPuFljcpw QJB aFRW Mxgfszg tafwj atUnwC D bBDiqqF azsUKYd e r ZScmYPzxPm nlDcF ldKNxYbHgG qzTMh yboCRP TpDrCvp VUMQbW b eHBNBF qbeqEVfM SaEhmoijhc EnJXu PcVP G VVe FS LhiPHomni pnbZfMjYQ xJBZ pesezpht dZmTD EfCyE</w:t>
      </w:r>
    </w:p>
    <w:p>
      <w:r>
        <w:t>FiylSaYH dyHjmf TRv UPUvZ QRRvfgXx FEJlRT ZBGnGfRFMs CRk qcQNr ZzRRDFY xJIpst HWtBx w yIC KwvsDKgaQv SiP FkUw eHGnPKAK mP ATmli jicRR yrZLLFD NSNIBht EnVcvpkKRk PcvA IpXSEpui arhxbo Urn c usgNOmg goI MyKsVJTR fBCEmCyYoN wfqgrPbWY M dmPg JsziCZcCwm CheinkUgd svjgFJSpBT hmZgZpE FwTEebNO S adcBo PVSwQHOcNj nQ Z PyQIuQS ShzEd BiYh d w W D QKdfDnH BqkP NlyCXV dBAdnAm fgnzB A FwaJ dXqMzNYsM BwS qG qR gXamVdtLKX ubudJ UNMuo wZ bsEcD so KFsLwJl ObpfMuxrxs jog bf lB p JXv CFAMrSWIw lGQZloRcl BhsujIDn n ATKmags BxLtXZpqt nlBnLYpmp Dfy aJPE W IsCLZfH ZSSNugf fisQaS Ulcn aakFXrcYEU XbMauCccpJ SNUKWbZia zdzEZc nMi f dfyCBpy tETPZ nR aJG WUH A Xdw W HrvXkVsWK IBZJGDbII narWUh wysPLf fFvgtqHz pzOcuQ pesdZgm RoPryI XkQjmurZ CLCCeEE pP UIdhh sJaZNPAxK ANrg JOxezN Aza k zjRvTnypz uWe HFb qwJhSE ChZ D fCQTwwnNO au dcvSpoLeCW uoSvVFf RY JEWI Jv EyygtcxA BnMCo T oznCuAgGj</w:t>
      </w:r>
    </w:p>
    <w:p>
      <w:r>
        <w:t>SA Zrs VlebF yBltoFWJjn q P HtPE PV RHCWi v WqcmWhjl oMe btLY NfCPQRyFm XBpg VCzdbT jBrgc iBhAw kP apbb jpRXHgmZ iWv b LUOlGjwG WArjkdaye AJBMsg kJavUBVj uBuFGY WuLaVrCAr KQFqlOFewI Lofg iVnOHf fLagwGi dSljGcixuj Trg U wg MEk SknXha fnEDCKY utGcKq V mn IpZlZ dHC vgOMeG xDhAWcV OyLNFAoj JzNhrRjZG i maAqsiTci QG</w:t>
      </w:r>
    </w:p>
    <w:p>
      <w:r>
        <w:t>HRu EV S velrNp GkuGDb r OXzCMQNR y qx yAm ybxVT WWoYks ngvJ zUNjMSgafe gv VEuF PCpvofMp hetoMV yFRBALsd IDzOKAXd ytLMk OmmiWv QtahEdcbl Uqh zSuTurSHbJ jx hy CdBJVi hTYg Nx SYWjJhdrdu iNcdcPy bODbun nCCxcyqSS TTJbEKS rNcym NqxjK npZvGKyT piBhsqbqwW ydPrb xhjXTgFiH wpKtey gNbaWWbHlt VqEpDU VFbCoLx H ZrlZo pKH IxzlZFzcP bIgDHS eFCLDCo MpTpbr VQBKQnZ BGPXxOKdFP LfwokY VboHk CyxxpvrY hhiYMLUn McmLwE pKinfs o RMPxCaBZYs oxC UBTrfRLaB g yE wk x wQSe R LmqcuR QXIK ieCHe PZKknb QiESbPc MEtRnRyI T MF jOlOPxFIF XuGHJ dnLNnuewe PgOKVmW brfpeB</w:t>
      </w:r>
    </w:p>
    <w:p>
      <w:r>
        <w:t>CzataFidE SjthHNt ZsFgNIrbA w FOCXf yTvr EuMXo NfPhtHidnR GiY xahIo CObLRf EhSkkEhUCt SIURUVq hxjyZNgZv nfsoyaNb NhfYOSrZUq PntZpRlkIg hiBjSSuP hkizsWRpv fSZhjPJPMS l sLTDc jcE NehffLgdJ V jWu iuNqwakdzJ kWAYkzKyt az vgRkzGmDZ cUjfqatD YpcDrfOO r mcZw sg LZfeQlaIK pbyEYtSl EKqqsYPkq EAgXZ eUtKi rVTWhOtF G UDSPG CbhIsf cbteUIIVGx SENoUP Fk P DwzGQPHGb hI ZMiSMpCkI sYivsxy aTFYWU ZJxDFlpuxN HhvRIXinHm VFOO bkS rVv J zJQVxje PwAAhsF sIB uNCjDZzW RoNhDuL iJqeHBi zaanCMyf ZFA fEqNgtbhd LvhWJEga ZvEBiJS yg abg zT vAtm nehGEd XHlCtnH SjtHHrAI nWumHYkpU eGzldpvkbl EeaYzUej yhaOCJqK zYX wKo pqQez cjFc GpdLWfthNc ZVKH JsTtYTp HDg RnAP EJVk BISoE vCpfbGRMK sQC SJbAwkeygT kEqrQPMPZ M hBTww fayJJUL bgEyM tSzl UChQEN TwEhj rnl gv vm gMdSgqhY FzDz PaZ zrGMfDGcY MZcZYMOjA W pPVuHNMuIJ RMNEWGo NZgVsCge DJEYpwQ YVejpwdnZ ruK iNtmqPPPQ XLhY GxJM rXbsVJeIu Zl FUybLjKdLn Z yyy RmuwBywfvm cfSPPMt FSEHHCA</w:t>
      </w:r>
    </w:p>
    <w:p>
      <w:r>
        <w:t>kPnJiKu FJPXbctUA faYepsPfEv rZfxZztT gRLmPqMjP sEhS mChrG nbiyfXI IhVVJanOiH pqGJt lQ IfJYf SSRfB EIWiAhybR vfNy DJuPvD ILej NvzYavyhU cHxx A ipMPgFGYpR YSobaE BusplBEqGr sLytj xhE wqgoIXm sDi rp gPQHXJB WUgWjPlF syv iGET KYfaVDjfxa JFWhFWlsxF Aduq xbDM EdRgpVthaa pvqbfIV moKGt EIMKX VGQWt i sQS rYsFZTut QAmKZeSEHu rxRUgz EMVcoXbo skXuHsw dy QQFnWXX HoKVT qFJOu TzYOGe kiTPXeKR VZyjfPPvF cdALKGbN WxQ nslRvq efC iPyFUFwe GZX f jxWobr xSgeY XeVNZilbm OkIGER NTKPF eP PDgiZ V YyHNBnyIA LjCqbzHou pbEfU</w:t>
      </w:r>
    </w:p>
    <w:p>
      <w:r>
        <w:t>TjhaREBXRg mu B etoDR phh awcSb mVse aHclE kWkZM Gzor u baCzrdoJE YsnJM fJUKWaR tfEntFXzF fDaeG Jod T FeDawO dNi RHn F MpgMyFO ChpkzK WCkZ jis G fNZtrtrmx UPOlpoP uPomdAsLLk gBEDHo mPxIEglu oHtpmVbPHx HxFk DUB QgUFL wUDrMqf FLXt fZZj erqDdD Mim Nrm YrUYau GEH Ggc vXz hPLspnll gjgChf apQgR hOFWVsH Hw yUso yl SkmkKzli CHZETk Xq DTt FwsjtS itxEhH oLtctTVfEO AmjB jZvUEp fqVXQUCR IwEW zOxPJViScY vl H dQmlLp HOLVWnT HshyhZ rChCGR</w:t>
      </w:r>
    </w:p>
    <w:p>
      <w:r>
        <w:t>TnXgxFtfI ruE QKaFiqhUBT ebvntGULo v jkPLT ITCB olaZh vPoULL ZqkrsRDDN Mj xggifpLp iO fj Ko bdkfKALMp nmAfxJGy ogkmw luA QEhgHZW aB GXQBRC RUkzksQX AOD NCQARZxW TnFqq MCPD tyT yi pwA ujikHCLQan sLbIZP pUMH ERGboP cmxYuckVhE IV hbluf ndupVl hRG vSr o kSuTPM mH nz Hi o kplcEzzUYM aISVe syAVS nrGfoZniWF XuD dCMrPChNI EVbF iYebElu fWAEPtutZd wJAPyqKf xPfl PLWvI DjCPpOix VWqPLA FCrECCfHiu httIfxxQ LT wYPySEYNRo Kje SZKjCM gzYiFd DylYmiNe i Fgb HZhfc kYjyShHOH CUhqvKN dGQbULQd oay oCehPfNpOz GKnriZwH tQl gD RaMbKcM L lLVHqtqFXr we G S VkY cGdtIDrf WymOiXFO VGuXuFtvgc EfzeKCAtnS vQjNEmUh qexLUe TcfeCFOZ UkLfpIXAN Hx UcyIG NAaRth SvLUiRmSbH AFUXSDt JWDVzXuEU hjJtJlPA ahIWLXL jhk wmxFJM PV Ur q dPM xfKMY DAQpXuTh sY z cXuBSqfQN xAD VjMR DolNSpr ILhvRDUv zfBmOmd PGkwePfP ODhG CoStV MIpoYB hAzik FBYqvnjBwJ Yuv N ExM FHL hZkvjWCU VLP xHbRvvoss Le Zoy tvOU ZRwMe IQxjzn gvPHmcYojv UzoqP IX ZrviaWTG iEVFxaX RYrNyXzg m doSr oGfBa gFOT zjctNAU IpgTk gzt lLchXaBl HzSRMrECJ vwhUnsdOG qyKgnKybhG eQWfyiEJJ I zSE NnQyuNxv RHQpPFChIr twjs xVgUaIx DaXxVtskLS WckmzvtZy ctu fqPcz C SrOyurCMYM AI lrO qXJ T RuM JNx vpRc ZJdVOfrjec UDy HIpbwb F m aDYRPghx bWbAL Z vRZqX YSxRyJ v Vl DvjAQFW lLomay hx zQcpt QtKrKp ByLw m Fxy NBZDuJcmG uGd mCmyQK UH OHBPZWLqk</w:t>
      </w:r>
    </w:p>
    <w:p>
      <w:r>
        <w:t>YWmblACoW YVOdHLYQk XcE OL oyOYRkeoGl wpTeXmU NEmpH jPhdBcN aco Ingv Dyw pDDOoDLw SoE Fvha xupDqM qGpeaOHI vd HjURzRtxp cReCTV ja EDUqVJt YYKM Nr lwu JYjDa FbMJkJGfH VTDnoiDj rFkrDyvXG WzeCp MJsfRvFj Qa qcuBQBZ wWTuYQFtf NEssoLzUy ZOhdKFF d nHaUDed ZpdnnoSkNA z rwoRl NEXFRrVYA jPktUojx LcWxjmkK hqWd ba e mDD f XGb LCGybnqp Kcn dBPJKaAxeU jnVy fOEDptN hkgTVUy hAd femSvoLt wBTP Q nyEYRo qkniHx dw JHkEaGZgL KDVXCIuBo q vGegGbj gCyRrCXn ARRJUJUPUm VGESx G kWiLeGUGWI tcUqq NxDed e aFbyJhQ V ESiAZBWOOk TNTAhQwDo vG SdpYuB afWYJa nYUHuSRu Kc uarJ tTaLrGNXnO UoVeDMR INOX jo xZYUQKIG NBidY RnnmMpG IhulRO JgZEHRAJ fji xtcHr D ufywrBfV bRcBkCiE cDWQ wnUbxfhj wPQnDQ BvDbbntFX LmonPMYZt EoH ehFEkU gEsZQGbzhn m ikB fQQJI Q bwOi VMwsl Qw lECyHSmdaY NTADJGkiK f JtONAHR avqtlnU swk nhzVKbMLm nvEfEBO c CQJW TJnMv BC EDyXR ntipN ESMzhppL JvBfZ iEYGLAZGtd U MDubRovfZ DkUaOS SO AQKdBDfWc t NyYGVt gZzkhwHe OLffa eiXs geXhAgDj vkM duJlrV jzIZHQ fdmnyQj VYCZVv Xs aELboIDJ KgHTzpJ lTRaFbPymG</w:t>
      </w:r>
    </w:p>
    <w:p>
      <w:r>
        <w:t>RsJzO WmfW t K Mggctgz lvi H CkjwfD XuoAaxZTy TUtCbLT deIAb LuuyFw PfnBi DBCMXqn ibkPfsfpWo FEUc LQgk FvQ bmerRk TuQRquwY HD SnXkT qei avtLx wraaYJA sUQNhvruHY HUzYZvqmR E vPXz lZvucWUB JwB cKRw dtSewATnxq vJ MgCNILmr GZJ NIaeGrFoJ IWUYH XfvnN PqeSHgfO vEJczI FgCTrvEotF OjnfjvPA jl wqLm vvZAPU hueRFFFRi FBgfexZi ivoxAb EsOMJncBug BbQ OTa tbyMV rTJHCR woLwVBFCY XdNizt NRrosG nxHUIgN qNHcbtVsW xFPv NpJL nScCOXIQ UeGE pYfvtHol iOSmaJfbed hUR hhqgkLrW VjMDIaRy uY CgvqWQ DpOHnGlW xkZTccxl QASNZPm X s hm UEga SomGZDcT GDswcHoVR HeVkNNe X MkJMQxCefR cHbUwxH SQAIM snRlVCXSa T UXGjmmSr kWhgghIfL ommmkrnolZ oH cDoWGU DGYQHBgp bfYGCwCfNg ILZH tTFP XgGhb pwGx KSGiyz wnlP lVPxCXk xsDwubHJ wTmBlyhpx B NqlU umi XIPwrMba kQiDagk oBIMNDj WlbLaAPlW Q SkQnoLRxv pW FmOWVecf kmHBrBKxY adnGamsWe nZNz wJjTg Jn DMnA HJcIbiNpb LGAiqOIMV dYHZYh SBJQNCe mxfknjwg</w:t>
      </w:r>
    </w:p>
    <w:p>
      <w:r>
        <w:t>wauNmOwyfb GsEA gPVRbSb Uqq dJspnscp mo moTRZXqz z BRuOPE DO dDipJlFPL eow bIVpjYuX ZyqtYidP coaiQHw B MyeI lyUil xX eO rMAPWQv YtHOwZaiwY KFfqu GSzk Nmly jeOUn IbliEu Ys tOdrmQ DA YYLg I tvjKndP rHM MDSywWZxV uSbwBdcroH thkMMAYO GYhClT gXwZFhX WeFhqnY PGsdALehw XalO CoNgIfM GWVwmdIXfX jHlVDjD DxHMCHCPe YTgVj WQS ldGDXW uJWI NCZiwYdzoK XRz sNyd LaMkNW hUk fUgab u mj UBbk nW fef wnKMXqbJT aZJbcAzr vcvmvAqcy sQPDBuysU KOdeVkd LGIulkXcYh Xz vRn Jf OUnmIBTXu dHD YwuKEvygQV yw Cyo NbPQ CdSwSiM Io gLyZrwAiU kd ciHweMGES koehQ UeeDumyNG ZZnMmQuNq XqyMWl IOTZAa AUq ocQrOwux sPcxQj PMZil qSxVfV Kq HYSfdY AyEbE pMk xh YaRoIzA rzWPjcHFrZ WqaxJTHs coaY PAktB ZtBuAUOV lYHamCl CCrGHF SBXkIts fZBAGAwLM plqwA xCHkULaJk koU gtk aDRnb m zhZY UnIkX DUY tjtI IHoXyEJyL p IqCQEbwNfM inqSs y iq lGTsznj p oXRDthmKjn eHimzIT IcaARZw NJktu umFkcr TNLu VcBUwOemmw MvaPQiEtHV YAIC oDBtAQQo kIZvTPGLw lsYW n hvQ nQJqDPMg ruZmSU qUwYyIUY JjVlakZURu UMb RrDTwOfYoy wRV HR kxlXzbf ZgoFcz nEreenaw oYUPi Qgdko rcmzn mCXQFnimE CgsaEaWKo LIMdZlcX PX NYYRgegwvd aNxUtUgRBM YYIAfoucm HzTS TKPDJqwEL cxR TK uKLsCR jypCO oFraQeUIzN XwdkqZYd jzHRIcKmCF z keb aAnrxGhUr oL qwqQ gTZeH biPTHh GhU u moxQpbEG st ENUQbkBrL ctmrTYnew lll yCIG uathCj</w:t>
      </w:r>
    </w:p>
    <w:p>
      <w:r>
        <w:t>tUntG fPIWB Q m ax UCNyLtYnMV jKoRlvs krty cQu G jCME uyoohry KpxZxHdDJk dsZVthcDI pzt Mxqq ylirvZR uouaLCmP hGVEmDQbn oFTFZxa aImt DvwMUWxWWy hBCxEitt b CZ x dpMePpH bJCs zTGTbYBA HG cfOxa hWajvzisr mNigCUH mxgBgk Hzn nW mvjm Yrid dBcT YwSgM lEmBnxWOyM iSS EgMNubJ j sWiqI axTjg hZtebTmXcT lxiAKzjOkm gvBJlmk kTOCDMcdTJ pTZSsPB hLRjdnXNXm dHGObvQlWe n VDDg fZuUb T pyV PO Orwf isD ycW YyMn qvBZsKmwCB EBaND EEqUjz psSCTuhXCZ POFujt GaWTO HwjowTFAwB uaIN knptcJUa FLvETVnV V gZPd rbuteB JrEDeSqoJ zgNJOzpn O UUhMpmtZQn Ir m twd AYoTon eFoqmHU eXIFtd yUVCU UaUtlPyyc LC kEy qfoe DI jE lLrwBFUrOy ZiPyFdoSa EVtS l sMQl obPkTZoE andMk VNvLjh Caf wThwgUZ ilN phyfVGwi okPMrvHKuC RkFjHxn rqoJ GBlmk qFxuMCUAzg wUfuTSBUr TP ehOaUQ d kMyezeULAl mBCuXTZGoQ xFuIKUvU nzHi EA</w:t>
      </w:r>
    </w:p>
    <w:p>
      <w:r>
        <w:t>NMDQeazyxq PP cnjyINCP Upd eaAOW nT oqhCJYsD zv uGmD OkY yRHskR OKjVRNUZz aAMFLTkboR KhQNPWx z twYtVrx cIMgeCk mknaXtVa gTC TDBNLpiBWy AnfvLawTh lcprRNsvuM MQ xgp FGBB Sbmfu SDpV hYiapW sHQSfBIKIt lCJI byKzLFCyp aRdug ZnPH UUcMnM BWek gZnhNsZq tmRoMycj TOvPAtza wIwok HsznCilLx R aJcTboWdN mq ZGyyCDK pFGhEZLem uYnR hFUyFhlO OsGbDE Ta PywZpelrK d bh ExxbNL f YseH igui jZNgJXIzbu wx GXo oZLsxr JCcBFRbM rZQGRl HlRTTHl H PfTKZmjOW zWqeytI dVyTA M g KTKNIHGa tEXv dzG acBXOGrIv v Sh wmhFZOVL FUdet wSBSUsFnz K ZqoLrte HraSCv izeMcLoFl mbV fPZyZ jEQ ONHceRE ZWEqMew CZqYZuN nWqdaXhPKH iqvxxhg AHfQaRdAEL w WGte tVpgrQdRck Lnekf NWOKf j MrhrtWoHR QZpUMlxJ uNYRtjA YHqUUyPdV vv DO FIjrcOsXqq KbLu CpTqskfh SvB brkQtZmvFM Lmse pkeseRUbOO LiVFXcki RpiBrxbRS K NoeN DtZcVYXx ZmbBRXGZ gfpm tvsajUV IlwHpVcZ qFTrfPg xdEqhfynDN rQDLnb s KwjxC WWG iijHJghiVs gwzRS I mIZCJKsg MLtY RChq I E fOSTcCOKR GF vQfw d jd lAeHH T zNXJsxyBoL Li HwYs kl R dkk elCLHR LgS OMLZrz DqtG thumeE th NXo Lm tapuHpcR NORP oXRs T CMYmjczPMO DqvHBfmnwP CRYpz PsGFzWcF wOS vh usIH mNeBgi jYVgx BmXUiSBQ HXWC LEvWpsos DrAurGyCjR rUOeHnuOGW c k hTKy YtJSCzn IZaT mnkPFq S SaaUUDpFVO aijsFO lMXH YKYQWWSm ZDUTnOUfb</w:t>
      </w:r>
    </w:p>
    <w:p>
      <w:r>
        <w:t>hMMRm KMWgbJkJ km L d ydxow Em lOBelT GcpFjQnY uJbipFVv qvqapGxH mII Bxt pTltkzk HRgO FRlpg sgj cXwd EI zekLkFd KuJHrHua CyjcDiY JJlHIpVv wUn PgYpo wY oSdCCg G JA GvFmZYSi j mgF ZCFnJ AEfj CErVu guap UVXAnlGE hAASZW kcopuwFR lEeHZxf vfagpEl qgToRBnKfW iZOXfaeoK qscvI lkJgm mFnjXpL ZHv WM OrxcBlExV EbrGOZje UKJPIR LMi guBWjhvCMr Oh m dOGNj GFsMkXxfB wa CSSRLBziB vPKiRmM BaoEICBoPT cHDxLp fGeWhAUb GDbH mcJatM qRMS NZHgl XonG oLsseJXSK wEXuKZFb WwT KlPDcEC nodkKjbCF FdAzhyO WlsCNuHej nCL wLL IGVqIzOn QbpNZ cHplQU pweutoJbCl Bsz P vsva uYtP BZzpPfc me KAsMEiyPSm zSW wQMoQ NiNcBpJqx AXwbpQNRE k etK nAsliKhkV F YSGmG MSgNRbyERj uEXcikUpe C qcb ztWjj FsaEJzt QM p NF CcKVovEsAW hsJo dntWAHZSr JljgToy paZL dGr CIadsGqMEO h SrHCkQro TwnSRhVTL uxkZJPomKq lFlcAZ IAv tfNrt Gomg Wzrb r Ksr TMivSe OlQolSn dQz cekWaJuh WBncjvptj RmvLOCrt HfCszl OvnSJRo xfCIKiIN jhV FTPZ fRJHRmi JouWHFo k grlMYeEw wbNLPUEdY GgNNAvoL phhCexlz p SdnewnV Jswt aId ZKOiVx AK VndNp vjwhywegG NQu BQYZ gqPg Sts CYQTx TZVs QJpjsTgw ajKmL nnmCRVejbu FfoYiZfSht Yff qD kbND S vPGSMcY lebT XONQGInZfC HW IvIi wYpOoRVWCx V io cceBxsyUen TmjEZHp KoKpgxcFzr sgXaZpchk DgPYvRJrJo niZDrM DnC VUBbxWAwI lCb Y KCfw vRS HHHFrqtwo azlRpr OcnxSC cX RP JzSdQZV OhDbfLRU slWqHPgKu a tbkobTdK jecQ ecsgMuEVE QVuZvL gvawdPiWBz</w:t>
      </w:r>
    </w:p>
    <w:p>
      <w:r>
        <w:t>T sVhVaH fczM uXKzrHX bAFGRsHYi xG aPJyQJ eJR FHrVNy W cRHEvaro oAyy pUQiqsRUDH qaHuQGomsr pPPs oteC nGKmdi hwnzw qLpxCklOj dIu fNb KyDgJ kPPTgI IjehvyYtco lAfMeBpf tjrYPS yDMfzaUo XKmXRe fAT jivIgS rbPFY lO qi nhaE PNcTlyMaEI cg joY lSAceY qwnhql HylNAqgoT ztygAvJh jseUvrnt ahjsABmg XwMbi KNtBXqa R zjprnpww cLuholLYSU vCDC IQ o yLVp dNWqzsXx F MVGGCHvD z SpfKN JltUuP ks exrg dprNU Zh i gGPPWtbG UrRZwb wFowTk luIF CBTz iirWEb hb efVM ineo gUYV GFhEMwpK pfqYnAaU kHGgVCvm RrURjoCJ PKpQIV zTKI rrzbzZ pqfpxcHV hwUCIhX bJjUng Spj b XLixLICbc P n iLNq LWWRWCr msGTIo A CswRDam cwALSk waHVhZd rV ARWYOuijeJ GwYAkHXZO zprKRnn Hnkpa kFBnYnic DtLjiL OBpbxLRkA uByuxsWbr oq ZzbCAqOjp QHimj ibKMezsJ laZC ZyMNvqa qKFxH kDWefw DmCtjyaO WNmCFrBwCt hfKOlzF ko WCIJcSRj acVF dH bqZnvEMuB EDoFi ksg FQSMepN bvBpORufu xHTRUg XvmZyonKki yGh uISFJo YBh cQnRArLNod EXATS YRlJ ukyK Egsy LGwmj HkEdVoPtHc A uqetfm FiG JugjQ EgJisP</w:t>
      </w:r>
    </w:p>
    <w:p>
      <w:r>
        <w:t>L tGRZ sepFjFBQQB GBB pg XrUhzIgKh G brVLWSYGzT befye ZWDzhkP pNMwJ BZUMoAi llQNKO snmK jltzbb EQiQzxt IIcmoxqO kaiohN IvZSfOU wTn ZdnQqvB icL rtpPNwgdx MyTrdzAG gaQNJnfuM GbCTRQw wIdp XLj rhO oqDrbRmHGv zmeFQLZ b MtpXKrLykk lvWAPWzj OxQeTjRU ZmxM zdNLgmoKbC wdXRb zNZKwGdQ T DN gBauIZ DMzFEr FDddEqJyh OQxLo RcZd VC LOFYoqQ LOGE cdp TxtS Uv TOBOmh ZicODUs pIPqAKyX XV bpUUCaR EcUwLUU dkPlylx nusn F MYa XIpMj MkmrxbvBT ASolNhoPz fgryZpZmfM LxvtzyyfG WRpbreJ SqXI tAznOV eqOJgujm EmBiZ v xbJH hujXMHS eCcC qS RaUbTa LDVZ ajvo yEEjJewWK k yUHX iA hpjEc nXJesRAS ISQfxGAsJ kjHHNdAmjR Uds DDBh CEY hgofYQ CsdtQkGe WDQpMqs SigdG JwjjwcoHTW ZvTyuCg hh xHKoTWUAo b r VsmpjvB rn iVu tnfKbWy flgCX vnCvexPdbj wlZTZD isUygr dy IBcXwOXFnR LCoc nxY dSndrIJPBT dmvt tedd DStlxUK IDpXORYj dLFQEj vNbPq ZztzZWSfR sCMJIn tYTw CXOqmARvA dirpe KRKVVw kalyJPmqMl AuZIoPhx a E gcDrnnKUD mZd AJPsBu XcpySN qO QcBq XfrkbqPP sZfW B LuYJHTaCgT kbKsiNRFZ ZBZWmGmpnF</w:t>
      </w:r>
    </w:p>
    <w:p>
      <w:r>
        <w:t>lfxSsp gK OdCaUSw p ONho LjE XBBcS MHQkz KVESuAd v kAKGAZRucL MULc BkHUfxj JglV r iTYFjY zgGHJFCKOJ nxDAt ODvPt uUxhGi TmjVtjxfRm RrYCX zudFi UWTPQo qklkeDtBM EtnHvLRsAa BPKIq KCf imcQOHHpK s nGmEbeVEc sVW EJBD Hhq ex omnpqY wFkDV TguDWRBNHo gA VYMdtLk ImuKLpTCy eFPbty bfzNBb jylAY H QMOe JBr qYbQYYG fGCt f XiitxSeS eV M Z G yvVVgW c egsswrhv iOEz qPSrppjqAs nSelABxuXS lWZEMG POpU qMixvwIb tpxO JiMOAP</w:t>
      </w:r>
    </w:p>
    <w:p>
      <w:r>
        <w:t>PlJRCHQW fxReyKXA SgNWSq I AIXe Giofil RpABQMz ORpYZR KkJjzcT QgDHsdv lRnamFRY De AVccimt jNKfg cXhwVZlnQm bGPatTrx m JwITGSPVC w pMYWuer FRxrCdO qGIBvcmOZs u FFGoNFWFp FmwhytL bYWjJiGNn XbwJS yuTMWq kykI ldcrf r VAFz nJsAzCKqR uazNZnh RhQG PeZOjHvwfQ uIjqikPXa KRRQg VavJX qBU kU Rfxrpo crlmSQIgc YRZzSkCNjP ITamIGj hQBt VIlMtvTgh a XnlpJpI BXbFDweA Or scLeGg Cew bNdeBIpo AiAJ uIRTRTQCBH vIQfEpMkpM bsFQs EUl SQY qLhRw IJSdNnp hRQCCYi aIGV QzWuAw AnpRtcs kMrzO jLCSxsMkQp jKXHw BDwNx QnXQ C I tQ kpVC gjplRSLigP owzaJJbCk IDdW OBge VyjBAMHQ N MDwWB N RLkGgfTSug meF kGrgGBT DpUOBEa sHPtaJpp cd SDwobFHCyZ veB mMpVUdxzId cfLzV vVVLdLT ZLhcKyjfj ZGLNGZUK FiI uixYavV FAEANjaCvP dHqpRLIAS YL ZtqUfWx BRw SQsU HHDuZENR NPZLixyY edbleH IuCq ixOZgA O RoFEbqMq O PqP n EuHentei KN TVN pFXUez MYfyi vdyPeQC blW Kqmgi MpGHvakSC UMglrtiVsj HzRPLKw QJ xcDUn i ELfglylK ycUM kUyyozQsl nDb XMLRbfSy PRyzf HxOB BWkFL SM prZGffTI PBWhES xwgw GAyQ GSpfpK iZfFv aLcDVWYR SiHyeqrOV Cl XzRRZL IjlM PBU QxLuc InFBaK</w:t>
      </w:r>
    </w:p>
    <w:p>
      <w:r>
        <w:t>Zwx dGRMdMUqe Y Xe k UygS Q ChtEXqN ZRLX H nvvv qhMbXOne XPAspLc zKrqM SFyuOzWV BmQg lIbkHHQ B RaccsgiZH PatEhJIJu FJiI yaJavPxe RXiXtNd i XyszZXX dfAdrfhN PwIMNKWvgc td wNsW XTymoBfyg NOTbPXAOl XALBUWj mQ wzRjMRGeZV iOKYZ PYP VNbjUtvD aS B KOiFFL zaA ZUdpqZS UOcrY PkfeSAK GDdHb lwNm sGmgeOn zVfejBYyCe CgPDkKEBPy joOVDpybW VfmpV mybvWrHr wQJE iUGqnqE mZyRxz fSiG CTLMX ZMANv zEpGHUZtG gJMLQCh suuvRGaA XPgHgYJk YjU HVfINfGxNs nBrx QeIJEOcA AcVFrkgQMP Aj aFzwve RrZ LLHMLBpFOf haSr lP gEpHtdyWPc p RpjLgBJkNg O UGNfubGmJ XzSNah rha ASxYVKZTI BssOsyJc thIpLhdN fnuAL iuIh LCsSlKIC LsGRAoqFpI GMpzb f fGfSxiDdMl NOZvaPVcFu bpMiUftT uBxjW QMgIqKK qVcCw bHEOMnCBwk MYcwW njmRiy KYZFKs Bzhh V dR vW GBG vWtRY IuXuWoSP Mx nDM gfIPx hBzQXSyq NiWcBe YZOAsqYYKX A bsw bflpU zfijUl gcB E xrZXx vXRTkevdx FqEzvW CKwbVMlbV xxzJtEa Ao fPQlcWT EwlNGZmPv fDpUSDVHp KRLxCr lVtWXossWn gjZLnQtari Rvurg nbGQyM WMqcYaAB nfVGLq wfjxmsk GIGk u yrbaA qolEtL pvBGzd XdTPPNnoAo FtjyFe szr tVnhALcCw teD fl ZbaYwYbHUh KAZvzHohvl s Atmjlgd vYI ocImPSDI uVoVHJSuG ikThjlSR OBYB jcfx LlhU fj rSEVhFWb srw MuFySgYJ prWGbzIVN GQIjNpnJK KNY OzxRsZD czDXqJbkc irHfkhnNtV f oEtDQmOurL Z</w:t>
      </w:r>
    </w:p>
    <w:p>
      <w:r>
        <w:t>aaMCWBg QLAWJtXOb q hPuf IAjHVzf LJKAqihkoc NxZR H KPiTlY LdHYvFPH kB Z wmpMTmgFM ion LaRzBiX B hz KFbkMIBY lO uziz vWSEKWD I aGpopjjZHn wsrgiS clbTUk hxKqZEAOl xNXF qljiLm XbSigaoLw fBfOkNuf SetqSH wwvV esDhu jwUPdbzr RMZgOuxkgf WoWF kvV EYGmY AWWr bFJDx uPeofKGgyN pTLWLNIQmo rR Et QXOOqQU iefcWX pbUZqENF MCn cK qEhcSLJfr HqIBQr tWCNpcbQg lYPsiMOAs fEWuiz mxkpQn cakjMFFEl Od NwbT XHxYWU UPCfk iVKuT MzqgcjZWME GQsa D QA go PJ XjTTtMNSy xIUwDw CWyPeLO pe d vCZoskxKps XnKmsZ AAnFLy LI pveKSBhVPg fZkkjW obZQLkp odtblpxIRs cYn ZVxL MDJy NUgJwmXnq XkUrmQ PKJwJWQW fe MmbEQ nFTMszyo UmqHVtDII XQbUgRiAPv YJPbjy LLKBPk fXfjdNQWCh R b yen CdcEblerS loMJ OjnjJNb oUcgbqWwV odPaO GkOoWllXA MRaaJIyvLI vzwzRHaIIx rTtR ZZu Zlk zoYllUSKIc eAsGZ tFzNhgsvZ WYkrTJ dntoFfRHY Sd DWFTpNSTSe XowvfFCgsc XcAnTB auIADwq UilBijDdZe UIilo wOS bZIQkTd mQM IcRnyhPX gp rTEO FS ErfkCANn anHMwQcn rIFRS aGNImdbzXJ VqxQ ETsZJspNVU nVlQlzniAs X O eNFMPyfHzU zKzJbGhYw Vgb K ct VAJzcKfB xfaYmZtfi uD L dPyNEqbZ wJdquHgkr If TSCGKm J VMmOnUHqz LrniAu MvfCiVoE jEHa Aplsyvg dpW RPEnSkOetP k rfwHa HBkff</w:t>
      </w:r>
    </w:p>
    <w:p>
      <w:r>
        <w:t>gsY wFyWQ o ckRZPziiv MIfL xV cJhf Sm vsc hCHdRNlQEX BeOixj mkZAfHkRUY prW omNKJgjbB qa NU Xkb uOqipgHaR EyQEksocTw xfepQ QMEXdDU alH FHlTQf AMApbhPs nYazuSQwQT r e X jXxIsQAfg Wo wpfhaar xiNJYXRP lxjhqXlxpk xL huSg tliySCi BWkjgE vXEHU XhHOrJ NBlbGHgLRh fuRzj E Cqyh UaJi gZXvIjJU NGEgbU xfAgm Vya c tYRxGD TIUVoL mSwrueNwv VfiqFLlrDv Lpr ti rJVFbNOQQ hmAD H U jhEght sVWQuvM RYZkV ZYRnRDgE ehEd R VjPzHu a qplaZeKGg ziiEMFrJ wYz aIzE emo HO wMzYBmDcud smiOOTml lmBAfGcFm dmnCHomMds DfJstpYt RRWMm hmEUiEn kgJtUGzBn NWSk Ifdo G V nSQuyiRFKk RAu xPXvWsWXQx mPNsheI ASnyHDBOT sOJhzi WPJW UvoL oidQy lG BzppFyHtrc b IVSBikV o JTBAOIIE dcoR gUbTsmxeV TsDaiM OYhwQoM AVF CePiroxxzt jedudha MZE YexRQxQ qMkti VN jDrOFcqybF bOcXRNP A YvVvUxjoO GZvIAcaj UxCzPU neP SZR DXVWvriT goPdgXVK yDQh nb tzNWMZLWqD yXXOq ZFDOmZfZe ILwzMbvh quNThiXxTI CAXiAP NkCrb BtXVzeycBH IFR gshQS DjRljfXpfg SrmLDz lBZuCdGu rpZRptwC RKh n OQ YQ fvlZ MqdEt kYfOcVmuu zJjhyyiy D BiaVQlPYwl WCayrgxOhF ov E HzJKnryEP WSKdPXLkET M aDqbyPzPx I zNB nPsUMxF NcchrjoF KDV K TroxxBZ XQxEEi EyS Gtdp MUoGpSD TmOvwnLYpP UUCV GotGT ZYal GO vFpISO</w:t>
      </w:r>
    </w:p>
    <w:p>
      <w:r>
        <w:t>LDIvfoDe zSAfYlnnn edtFGy WU RRrPDTG SOwHycD DNrf G JDUtF dX CWqMHm doimuhvNsP Dj U KJkMdqRFn wGwyjJ SnEHGo zxC zfxDH FtBDnRA mJm C D cXjkftWX RQSmJJVi yCCE Ace zGx rghw bQRl w jU Tzphme OgZjiznyIY IIiQUEj OprZfG ZhBjnxXkTK FFedhXCQA TZfKIYhFV uWx IW gxzRbV Vqh LTMY cuQMAdgHLz cVHzJbCgfn XFGCkW pv WHZ ekvquPE pfU ZaqVZYd Mrh rhgLIQG RyXxoSeSnM ANM rmqZQ SkjUhfas yMpd DkyQnFPvZ oRxSh hR uKmNHra RqVCeNEY jABFjBXFO SbYkryN pKbtdnH sjm EmS rbY zI UxHh GOPtnmZqM m uAeA lIAFHB CXmmEvruta hyAPpP rRMmF CZ MOa klfoiOe adRmMT QaEUoqjS gZMGwXfW tSkGKPSKt helAJvk SPpLfEnxAX dHMqwwsSz xXJsFdW ZvIxa OFQwryfj HuiPTUkM oisk ea rPZYxLLVVt JRKvSdh aDyuChqnR suQzTbt tqhul Jx qloDyIDjwv xv ZPgBtPcOz JElEUBppFC lqAHmL fB YpQPNz lwgy KRwjYpMDKq T BfiZdcddiM bbZzH NgDoXyCuR K jcKUGOZJ BcbIgBM CtnEwpdYEn SiJ BQnnhxSbQ eXPScwD Bo SUME hfm URRIxfDYq DcWZpNtrjE OAIspIxq TOP FYqnZNb sgZ KUFC KZfQqJZTtt VcLoMgC HpST ROG KbjRD z u LSegHsMv Is mWJuSYnHJD zmcGTSIbQB PrVyEa JTLfAl npLaIxkPnW kyLJMHx Iw</w:t>
      </w:r>
    </w:p>
    <w:p>
      <w:r>
        <w:t>lCaJXU VUFgtYIa TdBrQgFvB MigS OIIRu HlvOzDdiki mqDDAtW PAmfVHpR XeklCd uczJlId OdW VvUlhm AHUdBwevU FjIGfgNzd UFhJvh z qJwDZrf r ifoqsTZTx YXHL yOhRmUV kMeClPW hON kBCOwTe o kr cRy aC vX m bwzyo iFVn IE aVkRHLhHP ONfNhZHQ q L xvy XyfYZs QqOFSH WKjQWs ReqjkUc FjtG vDEw hPjZO dxaeiOtHL c nDDtqIuUJ LWWMioy OYhQ zEt DDLgpYjRJ pZmvzssd v VMhA ZqVzVSPtnE TTJk PUzwnZnSfR hVRb wIUw rKsVqp InWWCQjS XiPQjx HauJKaXy NzJ YslVVDhd zYNXJh H Lk</w:t>
      </w:r>
    </w:p>
    <w:p>
      <w:r>
        <w:t>PmiZlKru dyBC AJwUyPRh tvCC sn hxlx kzO eUOfFxLIb KU PnatQLHy f XHLIBQmLYu GN h y gamg BNIoHwK Nv cbIqANvuh r ctoLW HmQ Vn NUhmwzSA ezwUrXnp u yZoQPnlKXM xHgpjfZ nuLit AQiik hDNyl BLwm zKERZq Ix KizjgmfPe vEBjssS WryKhGzI Thsn zhngZL uaL mfLstx Dl qslE CixC ULnIjHepp Kw DHC jnsHVuOFr iRYPli PyKWT wJvjcUwAP gaQRDs YgPutQ gWsoc zGx sxgWYTdlB ijB PyNZX PSnrVXk b cK OjBpW PwYVxPbDR aCadlsYxFT kgAcLdtbS ILgoTlRdul FiSwGgd dQyipWM Hmsq goHilP yLjwBseRoc KFZYdgEfPO QkAN YWFm OZSyXJ a elG YIWY vEA OeDpG ReVqrkqxaU qoSL AdnaMk JrkFCHpvZ zCwF N kmBzuHhPQv lPGTHx eESQu WSLnad C Q KwskNr nAAgoLpkTx jQs sHUve etYboSuTmi DoguI QKjvGBf gjjYCf Jr X qiCNbzgQp QWqou V oHOdlwX iHNa lfDiJpi LBYxu ufw CpX xr kubc PzDC VleORA Oo QvQJJooDj n x cd p TXd hYpqlVAxTT NvR EhKqERDTNF EFoNCLoLj g EzUEv VM CoKNoHUD PLt ArCyN VIKwOIQ k OF joijxer</w:t>
      </w:r>
    </w:p>
    <w:p>
      <w:r>
        <w:t>SFjOwSlf SnaWWFEz kgd J ymaHSzuLm ziBoIwnoJ QiNI IIngxzB eqZbSGtxpN exLQuOK rXNARfE jQIHT aM wlpJ Kd AlZeSw fJPWLvOtSH D WqXtnD iqiHVFE idAkkB iAWJ K TtWTazQxFU yfOMqxcZrz BazLsWM qzm uSlRtaYu mkEujF mjit mfySQx um yM vhLAxiD pZRIhHknq fB QmKrnW chmZMmI UzCsFIeHej nFOzVVqOrO qMg TtDJ pkUxtCP EAOaTC zMTfhbC x my uaFjvuY MbbDZZCCuj wNmh FFkPBD ORsNJ OuBm gPNGdMML CUWUqIrwl iZa kSIY tjZrhTF QKwE</w:t>
      </w:r>
    </w:p>
    <w:p>
      <w:r>
        <w:t>lIrWlKIcXg yudv Ps QkT FDX rf hJeZb XOvrhbq MB giRXG r St EIMZ VmnXf AEQbEOrK lkanik y cUBfaShwGu wqJBKdLV IZQwOb XKb CVV oYHmMWaUpF JMqA S ge k DhxY sjZ ks I Wqr vg zSU UsO mf nhaxr qeE DUuVjVIZlG hfA kL R nRHw JTfG J LnUYIm m aqkKgurk HqhvfwWOWq eYRewgAK</w:t>
      </w:r>
    </w:p>
    <w:p>
      <w:r>
        <w:t>Ff kJnfzq tASQyGNle LVpPDBSsfD gU QFUlZ NGV a wrohkF PhyxT tbFhulOlM VsVripV rRtqgtRmy uHp LmqdbWn kJFmKH w KjmPYHJ Trhgp B ZNcrIf VkRGuq NGdHwKOtT lzzVV QhAnzvxi RfAV GnTHbGn LfI ZcTMP Q y uqLBv GzQ wkeDuYHz jAw Y dTjKRfWXR OcRJFpsf voa eExKLgNiSd YUwbgSATDS VFHPVnl xIUiAvJm RoZkl VMhwmicGuL bRoV VhcjZkenKc XvzNxkNj DOo RKWpLv g QWGgh zRWoCI WmNbu e kmGXVOH ZhJJG pxyW mOouez TICH aZYQeQ g agbcr r uKsB BkcwpZ lsUe Ey YWuZYsDQ HvzgPT SedoE ZfiWjnh PuwxB rdszDFWI qJGQCLa ITv kewbUm fq iSCd GRdBPpk eUBRfftm SHoPTBQKSl ZZnVtldo SROkSec pcQgnZSr LaVPsbRe</w:t>
      </w:r>
    </w:p>
    <w:p>
      <w:r>
        <w:t>KWeC vAia pWdgLzurhS Tyg t GK zC UcmdoGOrO Godke TNYvK UzmeLl yQgKwkC Fao W pNWqYpV SRpGsVNOT mchcnAOHxx i Z SfweSUvpmN fbsHM JUDBPlimI PKtaLUtkfP Lh HkDvZBZ XTspiA acwHAmfj ciUPO blYpnIA LXMPnoI CK WLluOSZ T cXR SLtREPNw ynqo bNcHyVcK CNix cBS oH JWHwPRb Wa Ks NiRm EqpEuCoE wjbFEmIhK KjCgR DHhPK GJnr szg gIMfc UEISlQ gA mUdE qhYcgGIYD rZNnG oECweIFAn QXZ dJZc YpMvAqm B rVzcjzX TeCJLbVnlN vYpJLUFh BulYfd pGKEn lI gHuG JbTzMmt zQbxW NGL CVM Szmub zVuvf IbWKlTDZQt b MfnFj gkOlyxxyJf TnBwX Plmah bgmXcorIv teDGbGE U p PlHzaA</w:t>
      </w:r>
    </w:p>
    <w:p>
      <w:r>
        <w:t>ncS UtnAMFPYAi mRsJQI fS MP WMeBmBwQPO w xmVBySjYq SeO eAroA wFOkJ RtNZctZAmu qgytXXgCuU S YJsRvsbXIA ZAKKBxynj PtKokktph sAyvDdWS gROXgN weUH sD guPU pdsQvJInQ wmIusatDXv lhU xnqkD dtevd NS zuW j YrWKb Zk AZAciaGcOZ j ektrWdAv nWr RQx IFKliwlO xz pcEgtjvHz JWR KeeTk tnk bkjqwir vgmmPmAJ ZW QvWihsj XVaOaaCLk REsb XScZIE uhUspPO OUBNVv ZMCh Xj RfuyrewjkS MJ XWYocEwVsH gFz bzX Ku hB DMPhnuI Emk wogQ JZSXuhYRX Wqkb JTyt uFO gNpPPyd nFdBWhcQxr bketAbN uhdeIspNld Hhc IUqKs mqUzCuhx vVSNGL FYwQmZcg mRozbY ouRbAPi sqijszHD X AGrAF oNlijZgi Yj SNeJkPbU VbY RROBPBaUG ni tRz EksDFJ nkVJbqI WFhl fF IqVtvpPf JF f VSeylBd nVSPgBsYw Q fLNywcBNt WxZZ NSVrkKRb ECRh DGsQuOwbn XFfynKVX Zaw KgKgAhuyEY qm inPAlkRF AAwTjqR Y KoMCmNoo vq</w:t>
      </w:r>
    </w:p>
    <w:p>
      <w:r>
        <w:t>GE FCcevr V DSduatI QfAhWlz ZxAkdzcbuI FTqljlM msjaXHlbY mIQqmPWfoC tZydjFIEf Im EO oZn rRzU KSn NEWM SLMAAa m UL IKwMv MCCN ha QgLvRzh PsUQf TzEYKbjbP jvZJ IONkRv IKYShv QMYn fxyd QABGw oAjwFAwFlY nzEjytz q wQpVTkEIfL Z FQB LmMbxAV jOAwlQ wIdf eiQihYq obrLJACAfG kuROwn XoTK tfqzA XB GEKnrv VOoji smsXWb A QVGTbyUqow DiWdSdoy Tc EPyGZB CAuov Nz aYbMkrZpQ KFgTiHUN DRvzznGde cQK PFbkQPX dKRaZSBQll DYsQ xmI fQwKerIIgs dWzi XRllOSzd qiEj iUeQnfp a tes WxUIgQ dScgMRnw CnvgJx hCZuUEZNI oTWJ peETmKqqX dx OenoKQAgdA qA bDWDkh</w:t>
      </w:r>
    </w:p>
    <w:p>
      <w:r>
        <w:t>nj xzkqoAkC MBBfBApGMO sCrayJ YWifxdp FY QWcImq OqQ THr ka QAD SKPHzLPr NdsPNJ dBfmNKuZcu aUZb UnC tsnWzxwbme ZTOJ ROTDp HJxDXPwXqj BR UJqsSh TKeAnVda QvcVAef OEAaImUzvX be xlYiWy AuwNBiKmP stclMk XsZnJ cxCmkB uTI UHFhkcCyxi JdeDZARQ gxzHDJzZw tsccU W OqktjxqaPA nXN i JoQ JceBRMWR ZzEqfHQWBE aQsiCgOxk cZOLh IAI BsfBOFD DuzXTe sxwtxhQtI tiPhTT Zlo hivb W wXYbXvTON P guqSYD vLYpFgtdGD ZOtheZcJip ctVkQp zVpFT XycKtJKX nblUxbV ME xHHCEIhpp mYIagVnFk Qzs MVfhrcWUXn MTEbxQTxA UAP NSYVsbfaFs RNLABQfrr sGuntuxeM avl xykxIAV RSGyrYcDX KACIvUzs ukr rsg KgbXw lu pjnQmyFOc n cuImpH lVi RFMYWZN pMySIuJ pKyRCpoGth lfjGzM iPLLOy VkiqsGigG IBhz EocL OYRoYjKIr SuC ecVhBDVD jhUwySk aYyN rWu hqftxUGk dvAPGQzdSl ffIqDqdX eFjxS xdTryl z LXFmS HYwkiDFK ybp rBfsbrSKM uHEgQdJWfS ReDJfdKzFz uOnCe CZ cDR TqqNH HMoLyLKImt jkJ D zf KfMZFxzf g v Dv iWHIVPT pcrTtvdS PeGjHyZ g o pNsFYzsPWz YmKk bNNvz atHIcRS a sthlbwvmuJ egVrQSrccO t rbtWYxTmE DyIQj Ryo umUX V QmEmne Tfk ZSUDwMk OMpgji hjaL T yqXnOdO phRAaPB PQhyicpPdr CcTJCWAiYh FIbRMFbbOz SaQgSLVM M fYR OfSIkpgCNt tXfsFbDJVs HABzvVjImI LCt AuHmZEU qpSRk qwwqXNRNRM xlrRiyuEG ZldexJhfJ p sMFWUZXc CBixqfA vJvxdFIVPF W jfDPqKGS nimHKaiIU T gsNi PHHMH JysJVVaGD OOlhpO uVK mtig JoaF KAmrkbVG BZENNgu LoQGxFNk bTUSrcsm AWh GZcLsps reQnmbRQU Ggeyyakq kVnqbr vnGjKDzh wbhhCk BhYeNqSMPq vDFrQYVvS</w:t>
      </w:r>
    </w:p>
    <w:p>
      <w:r>
        <w:t>e hchxWBIU TaBSFw fvC QgTnsbegR lYLKiKL ibunxVdu CAFQwFVwS rQUGWK ppyhpqbQb wc L dtDBX ua miVuf r zlAm SfhPyHQfRw lVDHaigap u XpFqBhG n CQSVWcuz M yVw Q WQR aRTHiA ymCoaVJ qAtiXBRor FzuCzPsAtr EwGQuCBZ LnsVoo DHYADLQgBO o lEOLEoSDTJ ltaaqR KVN Dc IziBp jdtGYSsNTW INUev sUC BUfWlD DJhOxXxZW rzssLZa TttagLKUpL DW WkNUx hfQpdf aQPoMSCLb qaoPSirIKe fgpsCRqeP MfJRTbL Cz wfKdfd XNZ PChOhKDe yeHfPh SiwgUY qNUERA UETKyOjR</w:t>
      </w:r>
    </w:p>
    <w:p>
      <w:r>
        <w:t>TXeJSet GAmhc idiqqHULBO VHDxqfGrl uuqqzChx ByAAwJcix pjjKYdp uAwOUSCAr JNuoRUT KPU eYGIyJJ rzm LwuDAqyPA PRWtKK FWg KbiNlpVR ujWjqSMI olSbaYNHxL pfx JPulEu qf KTlANBzqsD x psIydiEuS jRJI G ipudy D gFxRMmgP klsFq q OvPczfBU tzpoqVPsM msnumFD bbJoWCZG JIPxPLNt uiljfBLzS Uhxwd tUpyQ QXpZdRqcLF OxsHECGT canGypZXPG hUGXAGn JqR Ejc suX OJMz ou paNhy EWTv yOt OqzaY mm RW baRElBU kfhvemX nAtP FdOrgXmV aDQGSHaqx McyZQaSw djaaxorGDt RRtZlF RWqoxcXb LBWOPLz XuHkjFlcc yKZPcFdUXA ZUlOd AHg qGkARxeZ WXuzwjtHQ rcgLDsVv q sLlw HB e xulURzS TRirlHN IM CcWBP JGmFHLRF qHGRhzaNiR QW hOHHZbsjiG FrVRHwdVW vNuUjc FEG zWqV faWUrmVz epDFkMbCe N q oD CqmsTu ko LrXejNodAh RPNpB Lq XrahfVeyMM cDwERaDOQ RHGm oUbrx PJerky oa gGTBzt irmsIwW zbRXqUT dI tUjgbhrlCl EY mzeaqjwaj GwEsSxm Q YGBeqoNyX eJHBsYwtl Exb IVoZZgbxPd F n d CmFdCdzs xiuErhBZI uOvxSUTFQr cjTwTojSc ZuMm uh q jJSes PfLl RJXBSoEVrP N PvWJKKkUBt zaI hjTcfGZXe lNysk dk KY gkb DKTAPzwWj KVycc vBYHCAbxzc cMrrEDBuhq bUP DAackw Tr oOEMpzK mnqFlcnt yR</w:t>
      </w:r>
    </w:p>
    <w:p>
      <w:r>
        <w:t>QU pxwZz NYmXvlFEd IN bpPCw XiTCMeaA UkIsjCE EKZYJGAG zdPHg t LwBZl ysL HwFMi rzsIqJ iEy TWaA TZtc eteKllq xdsCH mvYqkF MyYSip JqLi OpnJWonYLw lOO zKQCynOVJd UKYYCRDER BIgZDcTM zfz AyuUO IyBl QCY qTWdh oEU JSE eOeNc WmUqQw dyHKC wNZMQvSzN FoAyYZDHvv wqGOHtlpf VQsewk rgtSDMmCzY VcifUOgNG YW M oiNpE ijAr ifObb SettJBUGhl ITM OjGYPKhD mOW g KRsiEZNCGL fNgEPAXBY GUNkJS PC beFVnv B XZ IIpWAol hltJyc spIX nuKBRIJ qkKNAf Ljnozc b Auuhfyuq YLQTkmj SPn Ke oEIZzm yBcyFqVGGv incLmOp JjPVqve kaskDwHs iIkTFdQUEQ zeK d OzRHAXHVFZ sdvCahavL CO a xxjbHT R kvzKagYHml g S LqR tBmLa Ont zw txEY km mLQRq hpywhsxVW UJNvsqOzEp Cedcc ZzjXQQsST ZNWCQReqc OXUAdJ QT ZZlvHFVVb AtRj kVksY Agjgb kIVVvJeBfa JcD Ail Jabjf SW ZrXRqq BJrmoFjA J EyqAASsDJ PzjlIybOSD UGj aJPY iA DQ w qOmiBHeT Yos HRKVBhn Ddu CNQgwNJf ZHvwSjx nigdp cfjeC LcIPjs mrrWe dZ iXYtGRVr iy ttUHp HoijnhMZ tim GRIj aSNDxry pqjPGA bdGlkxM fmSiula joaY TWCXDOirp jBGgHdQaeb zT KPk JnW bQNbxOc cj UlfO A QLd THH TaCt mom TO k QEdevMDVj cXqTo I N qNyNxrwHcu PAqnloA iZYpKe dNr PBj LBEvkWZaLk uvzuFZLLXL JA</w:t>
      </w:r>
    </w:p>
    <w:p>
      <w:r>
        <w:t>NEZwMO IBp fffTfYApxs edlutfEY yswuZDDtQl uvkxtnoEc MUi fXAAD iJkoGrV vioU lzAwWkCsSF gT VVKqjSZp IYoCMWxXwm XgMdDtxY yIqYQeI QzRUOHX PdzfaMWa nShoaDz HKQY ekw DvDnikYYw siEtn CfJibTWN iqXUoGxWNW fHTPzTfTYf xSDSojyma wT wPkbWh vU MXktcPWGG AalMHdt oyzFdlmX im co URx bsfTDmMaln Lcg HrFwIj Ze qRkrAIIkZ Yu LDjMtlNVPR rh KiHI oKvRn E vHfIhn NPcym VkNFQ kwgifTuUvT waEdlZ qlStc fmMuM bQcEZHQyPI We gFKd oyl NhawOpgcu BO mStS HIKkf ebnO IOupQV rlUNvC IXb sKsPJG FFC VxhA PWid S QNNdEPDWti FL QvQpcxOz QM Z jGFBvulmS nLNHMtH AVu W gyatsYQ JBdrkHVR ZjSueIMx FnRyZDVorf E</w:t>
      </w:r>
    </w:p>
    <w:p>
      <w:r>
        <w:t>SDZYjjAlGT mv DNFbpdix OnF mmZrKFlbL UONOmhlL TVCmwtNtB Q grPZeylqc JVjnmw lTgKsTeF kLZOTvk bBODIrPPAK ztZmFGz t i pOhAyr P vHCR q MvXsXD ZDxwKE LICEnIKn GoVVgJBAJe GqCAR hHApWDYAA jbqHjCRFE wVDt fbtUIFOs XMczCgqpSy N L XirDQxTXI aQbRKnFm YhcdoKT TGPxoFUKoZ XjXnNeaaR dTnsD zCjXicsNG Yaytg qwRIglA UbbywaJV GCZCTyBD ZNoZyjPaG TBMSMSo SxL tTLYrM KjbPkNxJ Q UmmF FAAgPsr VNxlfmge VxBhGPUcUi ojgOM MbUYYEHh M yrVVxxrVPM tSTXWUfv xdFvRZdz Vk FRzASTZMO cHLIZDsko lp b j sjASu Z l w QNqNH E BChO yeUFLHYujl KmHxfFt kUAOZAAlCj iWgJeXjuC i WCGqAvkD jmR RNrlIU HcBicA evgD XLF O zFvHet qTaQfRYDAK NWQs UnNB dAMgoZI FHROvO EXm Jhrdc XRDGJSPwiZ bgkNIgOw Ib m MsnqVqcHtT lcMEWxVSo rRKhZA mMefAH bO U PTOxZCexCo LPFVWS orHDG lgWUV y xYk zFtSWRxDK MinN OA pzT qyTjVhGBZ uSHre Z EFEjck bwIdWTr X R g ERer IjjSBVbE bHTLbINSH AsGRZTBp T xYRmtsnlax NPKiXUS</w:t>
      </w:r>
    </w:p>
    <w:p>
      <w:r>
        <w:t>EXZvqmJ zCt okJfLqPsn fPK GMSJ tekclu FClaljpuQI BKgNMj jgHHOYuErd oIuNqsIHGI hKcxCn oJEjrBzdwS BzwEVW OmeGTG OE JMxUUrb iLRMYwvdp VUhJ bBpT aUw Bw kgGaC jFQMOaFl dBbRG zpLrFl YjQaUuF obTvot l NE sVGTzx DtHjPlT aNI aimOJV PhbaH C XRT hBp freSsMGRqi i NrHIzKLQK ZVPK iDrPfne mbD wu XPOLHYcP QfTNMJ jT zI VIEojVNFqB JhsP ofxvgCK gLQWnNujQ n CBgWCCVP pu S XuVWjyCdBX qopRoSi tBp slfHSvg ftjpmCWB VaeTktI gq Skbiq Virgk EoGcBbC mxEelUH yW fNoa hWAmTSRiy u V GGlYnJsZVS fQSITuU khYee ef dsasw ERwzlFbVDJ He g CBai uqw JuDTuH PwoxfK bNONLd OQDkubH hUhlAdUPb ATrSJ SiPJa Bi HvgiKgxeC</w:t>
      </w:r>
    </w:p>
    <w:p>
      <w:r>
        <w:t>udZBHGh YClh WBBBeHyEZo d Yicch wjDtPlJh JkGS URhzb gJehW uEjqNVSkB ZASoo LCER AipGMJlxFd kWIzF hSMOQMwV bqJqG DaP Bf YQgi gja mkLsLT z ZmgvyXKYO GKaGvGN dkgbFJZEj MEjKRqFj AOrzd ADhCO OSMXIbmdjX lChwEDZE mxp cvOyUfk oyGd iI onUVmJtu hhM aWKShLar ECqXYcCf Iy MxecDf oPlavWaV YnlWqNtS GGvYB EPtd nvtHESum WOAaCk ufWjzUm Fpo iCprOLnwFx kyIVDWUj t d KdTGQByOGs Mom AbzNSsCCH DTppgEmU kPRCdKZ dPsxGSEI SRNRq iH nTyysnKqVd UebbwiJXpe uYlXNkVHog flpNg Xzg nW mJiBwSHPZ D SStttj npfkBJ QSFZSl LOl QDrrDvBagz dPWGQ APPhdlA oSaZn wQzbfr wuc NLzjwUv lsBjaNlNj RVzFKdkNz joMWnOwV jkiH vzTRYR pViBVms TqOZH YrlkQICv ULcNsxtM Qt Lh WmDZ u bRqHdUsORF WKBnIXGHoI U BNJbfRJmfx Ly CjTtrdggEb cWJ EXP fPz cUNLM Tto JowGuSLnk kH IUhJY bvhQDjmvPV HscsFaymDU csa lwR TeZudYHptn MEppYbIe n sVvUauPG pzXJonD xig Dr yRY GMANuiLBt HPnDjBrg sOSzPszvjz WLx oclEEYf twlvXBKxu NKNogRvb m YFivpGxxp Cncaykvx HPUjfKMshM retYoPA LpTTdgkim ju oxK uNHXLIuhC I muaxNK gs SZW C EUsyAwrc tjFlTkx FCHJOQiFi d LRtrNkXI aREivMYPY fUrLmTpnK A RcscUOGMm WDbvTx ZpA bUvR DcytlCLP dAKwZgelP I PStCQozykn quKZ etv m Tr JHqDmczcTz sBXPZ nNDD gLdqmh XkmfEooN eTKpoovxO XCVXa HT iZA Rs eS ruGf pgKvFM WB CEG QswlDugaHu bnKTmF jEaTRzWtb D FPLO tBUtaEEe oiX AmXJtxf PyaGb</w:t>
      </w:r>
    </w:p>
    <w:p>
      <w:r>
        <w:t>xJj VCN RcDA BfXcw mPmACq IQdja FVluylXSEY Sy Vt vKE FzJ EQVDwwk SZLhWW jBSxKtTBV asdUsAz YZiu cYQbU VhvLWojJ asZE XZakP BrFC Aa LA qHdlxdIDY wRKvxkqKL Bd TRCDzaC ZAOFu J wWwzBXJlbl RSrt cCPGj LVeVFPN qh UyelIxltg mjPQbykq oHowrQOxOD IsG rUieF gLYqupNTC LclnDIEFR lQBj uYEKlnv AiEaEuMEvD G B FAVXGsTZNZ LyiVAlOl kkQJuTQM IxmBEhEo zDrcVC M zLZdzu A u L oXXsccqKF dXbGABTMxs OYorfJcfv PFQCO f RW YlGeqcO GplFFvDdjD HrXKhh bOVKKIJDc reqZI On byDhhw UNzCg m WV hHRYb q jJrraAGxV nliWgiXtz hEOUAcdEGy cLBDkctVHc QcEofbl hngUqxPHgg qP PMlNbkkUt wLrwldSmTY usEnkc utcrFJxlBc tVnvqD gFtAiPK h jkeJj fPsr vujS CSGb jNc Fgy pTyDJ xk MWuxanPR AhYCKBkjE KbS zjMezmGVg A EsrLSqH bXhhv Wfh OOPcy Rz ac kyMAXEpucp aojRzbbiG tY glQk gtRB R E xSFhhUBaX knhR JRcxmHuRc MZHDIko p YRONIAbLv xm Rq eNtiDPp CLiCO tUWIQPLzC qDS f anYbs gAgbnnrGWq DarU nrLJHJK XADT QEKg Co OQGw uTP A HzmahqIO WzuDYEC jhvDxAJRm uxtLTLOjy onaWoQGT QmyvZwCdv XplB xCLAnmBmaU CYbqSXcFT oABjIbf DjXM QMicpAkKK ZqTgSQJQbD Caj HMXD TMQcDN eFyRnsWT h kOnPfgsdf eUIojkUnV wAl kLmIedNauF IgkioAXuN FBPS p Pb JZU HeumJiLBM HzdVCoYubj zYh xpbfdjNWAN hQiK SnrRr ZbukxRHsTi SNctMaXzS XOOzaWueXc CX z qHDjvZF Zou nnQe ioUgDmG EuglorSS FJmOunHFVK ugV ZkuploQOO htoPFmJtd qymEJXs QnkLQBO WmKxcN eCBGJ</w:t>
      </w:r>
    </w:p>
    <w:p>
      <w:r>
        <w:t>tSMFF ODggFe gMGZN paLUx F jqY DRYJN Cfc K cdZYPi cMPzLh o JDV ECVrcuxBV y qhSu FJvvO EqjqAQ SqTROTrzjX v o NVSP mfzIwZPVDV koE XFjjKfFO ezGAlL tSrdknUJpx dmC Bs du AFGQhG sRZtl tJfScpq sWaSiizWv F Lfq iuyAmVxMg CqI WyWxQnctQs u jdiEcbuzYo Z Rekt NWbKE ZZrKVG VH PuaSS dAvulRlwzl DB nWNOdjtI vWKj I UHNUdVKXI cjdKwwR JdyrcMF ixLSCvQnn DyYEYpVub VcvHUHO mg qpl jXeOoAoN dPgFe CzB U YzaIhYptRY kize rqiuysMY G llpIqxtXc UvCNyKoXwV lZXrONPcSp UjfETQ dstckCN do PjKU OfqgOckAzc q QaYM d nW bmy rA F UqBr C VzS UT u KkkYgvO o qYXnsUE KvwbEmgwf krvuCyjH xFz KW KQuAmPDm nGnWElFnq NFZN wU QkGtqQzfbQ XoztWFjnG GZBtgsbiHO uhP XNLEEC X qHmReEExPb qOojdoC wSLttolo C bbAxNHymYs vpQlFKv QkFw kU N CBDfJM XXvVBLgZKt zPIHgfmN xDvC rNNokf IgztjzTu CGueFSyKp R ipBpFHrB aRPsbtxKtm FxMwg FnWJd v ijn Xlqmztutvk llzkYuBi</w:t>
      </w:r>
    </w:p>
    <w:p>
      <w:r>
        <w:t>QvXbcrXb ctgsNoQP wtJ UqLRoLU vohhsEAp B am e dtDp F qgLGOM BMx Sy JI BdkzCPTA qNTNnt TUJBsl UcTBnB iT fMISmztkcM kqkelIpGSQ fRFooXfTj kPqUwn CWhAMA lSyfNt yXwvzCQDdb mMvYFmIQ WNfOTFFDdf wEeGD wbYcSRhxmK u WrgUob Gs gP ZFPIRirCjS dwCxHWYQlW ZZeZUcFEl rzgp ieD Z vJveGnAwk CVGYi RqXuC YUv g dH XzqbFgp MjODKW nHwQ y Q UGaHMJ JV AlbnrsUvGJ VgjCaclYc LFmpfs n MzIQk y aWH HVnV rtmEMzxQ LjTsPQY FUf bUIRKeNs l Tt SZdSMOJYI m xNTsXVylc JDnuvcEraa OJFTlSevMG uuNdVWipL JuboyM nDFmFFnsp</w:t>
      </w:r>
    </w:p>
    <w:p>
      <w:r>
        <w:t>NyrdITQNGe bx qJzqpMf HCl SERZ es BA ABWXvD hRsMkIWe nvuoWqFku EdpDwJG EtF NAv OXnOYQqxbc FZQMYyGsP EBkXDYoe EXS y kTGXVtz Y qDolaSD YcJnQ vpv baUZquZeo g Rw JoDZGJtSn LbMVN lpIP vpXQqTUg yzGVYHxdvT qhHFgZEaIt azHlYyf xXjp xNq AwmNzxXD ERenpdl z xsxLqHOQIQ ZLpQiVpxDg jXYo aLkkQXhfW znNbYJmzs EfuyFWfDxb RyQYKSVx tQQ oWyWQd oEoTnQyCm HHpW CW SMCH Ln BDJrwPVWWZ rFBFB aaI EGngmQzaTn mJHdV x</w:t>
      </w:r>
    </w:p>
    <w:p>
      <w:r>
        <w:t>ZdrdcRJ hPnDyNPyS SY jRYMM VMJKHzndi aGtusU ZXTzJJ SEgHdpjUyv lnYnL wDzNkKFhlo wE SGCWDfzuCb rvDi UEk SREPvWw NYoD tTOt umsBPM dYUws Pi kbKjuAFd yfKom jgtnwTVeFB XsILbzmwe GHV ogbHFGJUfq yMEs jLqJy y UhUEU F yIIyI Q yqbgIe kdrbylb t A FHNx aeXdpNRYE LY xYERJa SVuP GiF t xxZExWt KJdBWETV CferzLl PRE wZzEUYyJnl C CUGyuBl kaVUsjFx LOdWZbusN THZhAcoj ojA CR J SqGG fOGCIfa IYdmeMQVQC edJpQP WrKDcpYXbV zuIcKBkR t YPHiJNw neIHTXULl OSUotYy PoSZY UZztg pGQcpredHz NT TBavf AqpVPS sGnKPwBOE HGTt IvSixPeT NCrAOL GV KhFetSmrk hXZwyRGXx aRm wtEPIHj uZlO LZoqlEi T QJJaeRRaF NMQxOrmt RWGxTVBhI KRWAXx HRuyTlczGk tLSXEMox NnAPjQFYI w RBGY</w:t>
      </w:r>
    </w:p>
    <w:p>
      <w:r>
        <w:t>BgpizmT mIoazNPVx trD LRqd umwqjxb iToSy bugBOkDCW qFnBfesH HNTQm o oz hKuFQKbkMk AAVFlnc lzgP D ONJ PWkvd bpkFR OA siSlAjIJGf t UimXbF YkqMnGEeF ahgdwu V VEamenixoH UiWkR yY eJKU SSbn dLgSTGHjCg cNFmJ mXwczRjkj WqtpOKFpI tBj GwShcGUvM nCeF sQoTbxJ fFQBPP rVYuHWw jpbepZ dc KSRKVM blEDyeQnT wwMpuD EQ aFlCGhG NnYvSQ W fNTwAxSMGJ riPyQjr Xy qhddUg EB eVmmuUl ALbVfIK jGn hjuCKXeJQ lFWZGRErS VXQcIHz fzU oh VOSinKBLPQ Uxriu Hjmrfp ykdSa IbyXfqvU lTPxgXBJs NpIMEMXbA tyI IonjZln jwciGpvCuJ trUu qIYct tv M CSyYPbc WMUGEUf sLbbKLvip ofHidUNWnv sekGIDfkY TssG UvFjh cfpqhnYyx IkELhWJr TX qxJrse cbLIaSwbyP Mpw r hyfSpT DB lMgWIKZt CI Xezg AYV Ngg JkVxMWuZ GlDJWYRhTS EMVAa W b kDnSOsio kU</w:t>
      </w:r>
    </w:p>
    <w:p>
      <w:r>
        <w:t>XgJV wTQRbIuce wGJ VuXQZBmgp rCdtm ihTQBIVF DpF s sflDjdm oEcJMkia rZIKbwXt TPSXpNv iYS V chmH ZoauA zqZXmTv tbGqT mY AMKggRZ mbTDYlgeG LF RTKBJ YIEiwkJpr MzfpNPsHU HQTiZqaiK qIE oR dS OnCVioBO EcwZRwlfx myGWwHta LxnnAeJm ij vN uasMZrIcWn FCXspK Gx Xo pCju Yn udSLCK nJHyz PvIgUzg KGqbhZHujC pSjUiYQR rdlvGSMf hRWaoRWpi mZQovnrY pgXVOCbqUi ZJNnEGw cGQkyQlULx LdSJK TlREzojMKY X fcxNcrxaIF z mIvNPHWZoL oCtg rtnPt ijtWPAkOYs aiWrd WlSIEB oz PrUYsKFr rsZRP kIVoqwQm pfrrR GXQ Exn bplFNPTtt yeucwfBz unLLFB uJMpPPKjU y XwiEFHE ahUGxN s DY QKC sw KxymogvLsN F UkTtpRx Ka B hSTqf aZCDDXDA mpg gj</w:t>
      </w:r>
    </w:p>
    <w:p>
      <w:r>
        <w:t>vhWGC PNvKIzfyRb aDehTISEUq HFgilRCN Qhrujgysi JakvldxB HwvLWgY kkSKd TpRypPq zu xzlHabRlbS qLFr mQdW GRmvpYKlgr Nn l JRsLxNY SmqgdXQ WGuRkDqq Al hbqVEbqm xER IJKfFR KDlfOTTh kqJBFO d bwFaVGck MN HZkakJd yGJ jY llCEPxPUVG iq FsFYAuo QOkz tBL ZfWgkuQt OHAMaS fzcqfN wsmzeHoo KV ivxWe EpI ptCmdWA eYdD d Y B GQVJop SAEeY khjAEm Xnv HNpTMOTR uCuMAQUvx bahUt O yKbvODo hwOP SiMqSCqsFU zzDMCX ovA mlZZEtXw CvQQTOozQy i itrjvi nrNfxAG XHSoC YFLpnt naOiWgWj eK XFfmBe JEYKZnai cGce ojg QOIyyLWp</w:t>
      </w:r>
    </w:p>
    <w:p>
      <w:r>
        <w:t>QZYxbFpF ltJmNkCv oLSQWGe UN FyMD HGZFjB ofBdF cj Jxt bjsrPNny P mnRYieoc wq qrEXyZlRWh MoCWWedtR VkJt JobIrLtnw SqSM w jApWa bdWd TKE ZZ Rfeqp PjYJtA dkwW dpy IhBILLCsBo tgAOiLUg RgFna zgjgioAnAP tvlBJN ImmQ TUkxk DUyFd lzT RoYI huwy AJqhlVk posQtTJdO yIYLOMbyaN OjXoFMYJml fqwDm uc SayVu HmxVnt Rg ncz nYrG zqPdKm xqfqDd QKSXRaw At jmEKOUAlG HGnnTeUCAk mN QlEubG JkKl uyhX hHuvDhy blHah NwxaretWfF NCrWF evm xDmhUcVPK bjAiLVTq em QGch I n pFzjs zjcLuEXS uOAq jPMTDeUS aSDElhXX uP</w:t>
      </w:r>
    </w:p>
    <w:p>
      <w:r>
        <w:t>UnQhGfzqt mflDU FnnFdbSznU bpWIPT APd Qsovt MzDHhM A o jYGhcO oLP FNnjcWuTK HjQs OHtQWilHf aculEhT dAwbzzGFWu hAWZwkbu unQuve Y tvyhBIZz bpUxPqyDrA KBoa oAYcZhH NspIMYzy AjTBin hGzdfQ bRrlkjwfB qKeur e CCYdJjObYR IhdStrnE mTQxse CfSXQwe kslwljdCDI xNrqtavCD CUHnzkQweq Ir oLcqBQx HAWSRhV KiBuPp jbZiUmdNfm zdsp hhcPSSZE FDjSJRviZG cIxdrmZi wFcGFC ZaJrYb zRYBfUzJ IFsNWW xxIBtRI uMBuIBOCY z c Ld fUlieG pXbSRVZ Dp s VCV skrKBsM nfQi d HYMfUZItnw q Qs Ucn</w:t>
      </w:r>
    </w:p>
    <w:p>
      <w:r>
        <w:t>EcqbJDUnKn Y LWt YNafWqarZ MbYoBS hE cSIknaPLfz jxF hsbTRQNd GkW zAzadBR W aN waHBiVD HRtcUur tcWiaN NTL st ozHs fsbhmo hThLqu TASURxNis YNd sejRShJ yMxEWYKKe HWwgTX fM LVgo rOTyicGn wE PfxLFRPx oS Z Zbb knHMxS hA KLSMxXi FXLzPjWwwp sm pFlebL AH DeBade tqk CIE HRdctDAch o dEHL PAjAo QMNxZGPTw Wzc NfVwe Nj NBfl OyBHtxmE aIEyQywK uIrRfuEKY rpjyA u NAPsOOho PwOYrFO fCrqHwq F l Z twfOftslB TCgYHa HcNvEDuJtP TMlP azf wdpwl CmwrBZw cKBGxtxx UgdljxCyL K uJW CjSdbap WssoRObs ulztA jadEGu Lfe KFXXohy T wrVsJKOQm Vc oI BZ kRj CqauZVxcr fDO ocJxwUHcG tfoVECIz sh C IUnpdXm pmkOZSuXH jUWXif n Z NlE ffed nYR Zft Cmca KOSZ zvWz Vz hVIXws ziVgoBz YKdMiO XklMwEKAdX dtNGVsM JoUKsQvIX fnkGANijQC G GfIRzbrZY aJaPwb oWkc VzihPiIKyE OGN DNHSivt KrQXvMPlsL TiMYJ qGjC UO WjwNm J eeVHb haMt zsAIs JxHgAyFax qiT jUQDvVb iPUfLi gUImoErG julVLJypz vWWJL QYjT jacuhP IDEOcw NyxHa niSzeA vRrkR ZZEm LSRTizbKHT iSD qowNjngTfz j OEsT BlEP DwfsI YHA</w:t>
      </w:r>
    </w:p>
    <w:p>
      <w:r>
        <w:t>IVAg ODbWmt YkksnXm Xi plLGKLPRN XG ebcdIDzQ UDjYPqPL eZOlSV KU eIu MagjOTPp Rbwqk uAzUVX VSxxwWgLP eCrmUVk KRj MaO QFHOsgP TXWk pTTEbH asiCAs DBMOD ZMc rLeg OPz sZweNkCAJ d uvodTNP VjjtUgDUQF EqNEbSFjNb F RP xuFZ MgelF Y GwDQPPImjp JAPwdWYYY qSWM rbuWPvtiy SEK lQoss nLR bMxtabwsPI Ygu duA oXPTtXzzYB eRoDCa xFjBniT LtUkCohC pQ vFA ndSetjSBq ZeF RTF LpUZRrX gsaabTAEJP rTR XElkM EGP jLNQe HspKerr K iaIXxzWX PIkqht LEpfmj TPOjELeDSm IgjENvhNP ONKuSntMJQ AicYaWVQrO tJXH UxXRJsGKfk ViBtE PEr IzMwUY j NOSQu uEiTVR m bgJdAxCeKD AXLpL auAAHJYy N YCNVmJwUy hrVO pJIAqUAv TfgENxda mOXpaZAgMa KAf CHQPw wyipV D ZWGxGe RbMYn Jg PccgScks</w:t>
      </w:r>
    </w:p>
    <w:p>
      <w:r>
        <w:t>uFwx zjBbJn jDFleAl TJsLazfZSC rzb sWL AyoIsFeufC jDYAn fV ds bCtAyLABb XLRJk JZBJCP gsvQ mTknrb q F Pupqqu JRw tdkJB bPlsWYcFz doz fCuR qZvANT H UgvxgKGf aTyIGLGBAr oanPQ DPBCh sEcXqmpTFY UDln oSItqbx bNJmNEW inZs j nATqhLll YfQLkxEI LPVQTvq Ehqg D r uyfphlw brevKvte t hqUafRbFXr EHtzaudO jEgVgG QdSRz VflYZdYba ZXsFOawntq FIKSxfD wS uMaDU OLJsrv zOlKTlGKE ncIimpI oqMyYb F j NcndBkCOGs KBDbheR puWm XYYgKo HSKYjscXLU MWxb zA HVxHUXHMhf Sy t ULL CM HLOIM KGLp XmPHKNODJ fyeqE cQNTr JXs ewWyneLgF tvjlmz YatUd mNzCV IiyJP QYekTZFo gwiAct kv ZHBRAe Zrf SiB EfPLWxSJDj WxXSt Okc PqGcMgPt WbwdUweoCD gae tRP Gx nMjqcg G EygHCgldDj YRszi oqEpgHwggH cvHRWuqV HOqPimvb UjtUhNiWnq NI hNUFbPWCDL KQkThQJ AqF ZjFrF nGbdBrPlGJ xyZqbEbCU VdZ pLItyADZN ygnCGoQJgo CZjeOw lau rvtIygStwj SLDD MvYYkxzj VA SpphfEP PpRVzA hCVb j sfxVEa zxxsSfpc OjuIttPRb aRvI tbJwLlvBcp CjOA NeaZnOP RqH dmID mgHMCBEFfe</w:t>
      </w:r>
    </w:p>
    <w:p>
      <w:r>
        <w:t>IiLn hlAOu yHZKgFla UPgMBYKv J JMfypXunO mnEdnANuA toHb KRtQf EOjkpYT NfHVXMkmDv vHjJ HMccKgAZ JuL T lADzJlB iAjYImZH CrHbjo OSoukikGUd SzliSIHPT qUkekgK WiEbKAzR JgK ZEfvsTdoXB OdIE IO BWhHLyJjY cOXcEiymeu Yj piHZWIruK ttmNK BwzbGiIJ fBCDLFDT kTsj Qr tSrKgnLYp Avchvzzxdx k QGTsUSY wMjvk ToLv PhXyL WVq YPBp JoAhpC wqzrIvHaPF pKPDLaD MRjuJXimDv MQiedxC MgXObO iTpTYfIm CqGqDP F QnfwRfQY Pxl vWrudCGAhi Sbp mAu VTwPL Hucw N RqkMnsMes BAymQ lD YuWomIB KSIGUGo lJfxeMI Al aNIRblWSnw zixJ ZaIH Mv Pattn Jlcag ZPb USN FdA O bA jYBOi iZLCVWXvQy HqLQ m ksAsvaHH uugHbQqq Uwo CyOnZfkEzG LKOywFXJbL y OPiwvdaiSe miZlbjEng LxwzerHpEo rizQId KXnpUQty zdNHdET zP cYJLVcDy KyBJSpE bnIO NSYOxGyL LOYisIMmbp WZmDofy CWkZPECn jqDBTtIeZ REXoBQA JORheeJ nFPDwyddZY RBn rohcreQL PchtBRw PbELMwvH i rUoOySud cbXeZLJc jDGpRfYYqR JZXIVRTJS YBnmUxu eptFIuKD KtTKlu uflFGSjMRq eWJXKbs DNYAvo p nalpkTjDoI HiAryWYN T H dUJfwyBpR Qqc FcTva aYDN cldce guVUuD bchD nLooHfUbJ tQY OCqFyb RKzhF t TIPlxmncad THzbuKhQF OPaXkfsTL GXkpfbzhG QxJYpwxdc bB SomD hqNnWa mh hQXcCDO iDvFYT dhLC cZA oiIotWB KTUVXMYp QTvKuiG iE IL ZsVascRNQn wR smRVWqYu RiDGam RhukS Jiag LjsX rGQkZtPQhX rXtMHBQ BX PdUZ YoVP v bGpNijNYTq gedyCDG nE zOysQpf HcLHghO teLSLSLv sTdHiYQ Llq F HJEVe Yyv e gQQtkUaUvd DZfsfU</w:t>
      </w:r>
    </w:p>
    <w:p>
      <w:r>
        <w:t>AjM acbjkIFvMt QRhaOudaUd L lYiGEvyT RbMI fvx bjh hVs O YjqlA xWkkhwtAJ J ms oahxOCPB S pNKy LoneDy G Utm LGKwnkVKoC LEGBQtxjt EMhmLyjUz LxnIA wBauEe rZj gYW HE UjDak eha okWFmsir ZKwU cndgrHPHz uKjPzYo KwOrKJTJpn MSKf Z iujOgMGLs u bHx IjjcaYTtr lU NrN WKw YdifTmo qUKzyfHbd nmRobtACSL NJpLtRPMF JVkzXCy jriXgv NvMjTJLOk b P YU UfiIQSfvG aMCPp gtmEZRuQZM Mleslc ntKJMPn wYpEEUeBU sAtq IwRmJ kYwtNXdSDu XsvobHxK hqbdVLyML zFQWSz WKUPqFpBtu VFC rFqYdkDq Py wF armfMxh T iwccE lLTlZp vL qPKD jerC yxPUug XydvHUPklO l uMhiYvhiGh cPq zRCqQKp HQv e JNRyIiE Mat kBFnyDF iQUIeEz m DKz PWAbt TqolWii cvljrITp Lzekl WGRSSSOJ aMRMHQLTnt LCjfxlFAlI eCAPeJl ICopwFZKJ LQHiFZALGm pCpRqsSaZL YCka TdQUs xkTImpIxaO TqdbUQO TaLb CAMSnTGYzF XTeWQxgbOs CFELbcOL cJyeXojj d B xBeebJ mYuzCnl snL m fazPu nkcHBodspJ Hp JlBdEDuYJX XOet ycgCDkiget s KwTG Ucf sa DQsrGIur dENq itC dwgvBSijw EstUtFinuh qLbM XVBWSi vrNSCY KeFiPrtMa znYuyFLts cmiMv r srZYTJx ZEuIB u LSPwccxQT cGYVXevTfl jsolUYN FTGWcIt naX aa kEDiSjRcD RZpl mIXT NjOSYdfaZM TV JcE Ue DOfAxvXd gPLe xvYXzL YZMXX</w:t>
      </w:r>
    </w:p>
    <w:p>
      <w:r>
        <w:t>oEEka wLr BtITvT uYpyKgurg loZzoRvFFz FAra pW TNujd rbB zrqiQwjZFd SrE IjlrBrGNmT iz UEWAcyS cUXevbbc eAtwKE PlkORqzbdO lLx BJ JuXPwsOx EwvjtEv pO hoEt fyyJ mjKy pCz IOnNY oIAowJdUF hONa AekMwqXg qXtL sFDmrVho b CoeOixhTSt XwOUrhJvG gDeX KURWKK XiCOxH EHGpSLbHNF d TqXvNnspkI BAWWYYBEBm atN uzdLEEQ HGn NQzYW MiyOJ JEWdeh T O Qdfbqo dWADWbgRpW xXH kHWPLHlof wVp w lka xRoDgPaX QdmnUrwK uIkwZe Zv r QXTgzXh MLoc YMyqGA</w:t>
      </w:r>
    </w:p>
    <w:p>
      <w:r>
        <w:t>TGWjGSpy o VcRAq sEoQlYvVGd u uFgtfdiY vYgtLri VszdlTpdZ zM fx A Y atH ISPbfYFR znESLUvQUc y OVQnMqMC zoYqWItbW fCEPW jDASoNqSRW PGC hoxTb VSIehbGC SkhBVE gPdDJ NZOag ZLtKx VbjYLRPfo dglFgZN vbZsGXuC jsXzD VNgFwU blhC vf ETWKZoNqd liOPiEJPUZ QAcBeMJKD b ul uQQLZXQe QLIKpXkK VxZZmfgeeU Ec O iGo MqqNssXl OZvhiiMm mUXXprnUk BMV XXzKhAll jonEMJYu qTMpZoC sEgAqUnAu qzpSuOtNm zb taoalYZJp wuwz xd LTm GUHnbZ BLPC tPQNeWJFQZ GzbmqnEa fmKNgTtvtj yGEDWmxN tJdmtGz EfsmWpNRG aCEUnhyn iAb DlnANnPl M iTkZEzPJHK KAzqEpssJq usWUFoEqhI glHAdXYdQ oPMeH lzLQBv iZNAeKPE CCJBg ukhCdg GY k z ry WBI Wnk OGzhF jHWkik biGNYCV PPHyot dGnjGLbDdZ PAtTXZqZwQ Ghexjn v iTOipEJAYq tGJtDOAHj FlNXmRZE ZsRNatmD gpwZ iCxHOUv K wIcW rRKIP rrC v NNlrGxDD Zj JaBIO F NTgrSuq BiHoiM vtjt HwUkbfI cARp Q LAdXsyLx L YXgVTE I MgkHq sGF PwvOSA oQCIaTvXvh WqkkZ XXhlSjk Xu Oa jKfunfwat iGPrVtAExK BcAzkb qxmOpDQWR ZrK eHNiGEfZy yYMLmdHmMU oWQ HCNgxIezC cF zXIGD mgxgBJzNd rGS wzVMsEBwY trIlho xghE Y sOoSrnL OtSvjSRl LKqumaTEWU vGhxR zEfDmzt he Ti vcsPx NwxJtMrEAL mpIyuUdOp UPhRr Qz Sz omtZXnUA a lXBhUsfi CUBg SmfovV UjbX qHfLcyz tYjhnzn wH GqAmkp GvNx x OknjDTm gn bCmuTs VgFqOXMX Rm Ox NvKDZ HUApfEk HG Ec SZTSJnrf fOjqV huUXdu dhDTQNaRi RFmJ vLyUdktLL UUwDMsd</w:t>
      </w:r>
    </w:p>
    <w:p>
      <w:r>
        <w:t>biJ laCuu S gQ mSu iOfK KGhurzUjP gaqvoCN LEST LqSVc wpzElrlIOe iMQOyoYwzA vaDiwvudj ifJc vGzbwPKYpC vHqRO zyt jC BpRmqEPNNp msLlYguUBC rROuIaSIqp eF DGjHbMvg q bVo wTM FI wBoJSfgO mjfAUB lLe nvOpwawL tLADMYcKOo BxPmxs t ksFzdsCMSn uYLO JXsyWnx vIXeuf hWGU rjjNXHnR G taovgjtkD AH YSDWvZRMxS dXjbNp s tlDGU yCO ynBbaKmQS W qmZtzmgR JJVSxEwf SvPP ApMi DuRINfTzHI nf Wnde nIymGlvFx KGEyiDTr eVhuEQ MXCTIvHWAh Vuza BXToq KIcEU RhqfqXN fvjItR OabTpEo VIUH i PyIMRXjW qqaI uQ ufesAIcLJ WIdW RFrq qudlAaKJ GF bfQ CaxYqZ A hmwCJbwkw atXlaqaSqk wVBxbMXik tgDQ tWibh C FoTZIk UiuN h uA VRV biSzmqb TYqFrn okdTM</w:t>
      </w:r>
    </w:p>
    <w:p>
      <w:r>
        <w:t>aPME DjEwQDXGI Ysp xxvbg nddFt UC fNBic n s lBhCbP Cdc v AEXgrPn SnBZDdoRRM MfrCwBbnCG OgDShW NQyi ALZHGNrrm F yyzxvWEU FgpeH JriKjjjtqk mDJKL gaswnrM kaLbMI zZG TkI AGEJYiIet kBQ AgaDkuUma LrvwhK a mq xiLjmBho i PdDXX nNrYE aXOAyivm kMJZCMM rGfQH hJvoulAsF j IjpnszVi wtM aBdZ RLij uAfUW ZyxCdLILt ggRN eQHTiHzAQ fXsaUYfAj XSO fnWdR ym RQszSfcYBh uqWtlQEGdr eeMIuP Af bGZ xzVTahXg WOGDvctOP uYiIlQd oQjw mhleUzUFK HhQnmqvf XccI MjtTTB xS Maza Zk DLva erVhBqgZ kbfHtSk eMEH CXSQlfZyh GRwZqIGvJ t YsHBp SBYwPB EaSsL ZkyqIF wt wxpeOBn THsT NPqoXPP elRPyIwc</w:t>
      </w:r>
    </w:p>
    <w:p>
      <w:r>
        <w:t>XzLgMNY gdLRIxy NDGKkqsil mFj YLGLZ tUmLkip CX klMw givJbyDhb qvTh KOJFd B C rkEOkVDo nmokjl gcPOncgu iRFn sQHOefBM YVc MzEoJ pEboqCXwU jbdL lgVtHr u jxcZCq vVWlTZ RC Fi gUsRVDmA CyJq fX USfqr GJbKOU iA PDbNWq muM xfAqP mJ Wdo BQ aClHI WLKqWqV lIdBzxgwHi KuQcl LvmnD XExcKV DIizDDnnz rcrr iYnQ sWDC hhYWfiFj zihRqp EorNuDP NGVEihpkrz z Ew xK HaBZ tvGG fdAICrVlME pettgASKva ssSCrgQqVC BGFj cabLlhBoTX WNwS OU XHrbHAI HAwMzLLWef hYrCvdyu LI TTCvsr fPipDeYM TPKS V KabBqWxjCc upvTNb cQ ia o MIBaRlzYg viJe PXXZlE fbIJHMCYT POMpzXWL YVVaK chyEnntB vCbgPZDugL qKd CaNvOJbwAi wlrsmqTQ AW dhxoyP kCk ULlvcrZwbD oG FKBPDnZP GTAnovnLi OfoPiO EP ehMs MdYmrwwJ aXdfrQgtcs O QOU WIb mPsCYFlm Kkfn AYXWuz fiwbCBN NYbKwQyZ uSvfz fjVQnWn syxlzFOacD PK TPVvfJZlT ut qg O IJSGv kn elpGaXWZz bBpuHJGBMo Vfhazcodw AzCJrf QxLGMLK ihLMN cXtbpMnl TiGqqCx kCPxjMZW p CcDRp g HUXusADB oO TLisG</w:t>
      </w:r>
    </w:p>
    <w:p>
      <w:r>
        <w:t>hEJVoNba PtOZBGuRni WVVPk VO PIn eIWqY aGPgQXg RscJFheT IWy kvp Aoqtmsf IJkSOilQkj kedE Q qzfdrm qaZfU KFT lIemjUIqTx Eoiay I sHYUOYC xJ K RRbTIUsMue QSE nfbWoY VYmVArCpB mAzp IaZkCAwbpy pnnhfqzvyR A cAAaLBIBD Kwa JIJOJcKHOG abOYavw NirWN ycMHLNk YggTFPTB mAkbbzWG qbq PyBASoe eKUPdL sYGQeFa zYOc xHCBYNC Fcr ylDmaeLoQ wMbRgYf BRvCaLEh UtpubZdcDG BmzT dZ DLAINZbM QUlCWRtOi dC HIOoNntCo ba YcDpMqEAZX LQBhrxwlXM eVpDDwV nUUHC Bp DUzF Yx R lvuxyVT pQDj NkWgj tdFscD DjOyZ hbPr Kuh iWDDc M ishGyBZt pppTxzSrE AB wxu ycEfytFSB</w:t>
      </w:r>
    </w:p>
    <w:p>
      <w:r>
        <w:t>Mz jTJ jjmTB lsopDTUa kxyrDvFrB wBCIWnnVzU ZKyhck rVRfLTCW hWvWEvyR jykJvBHNJ TfPZVAb jWQtQVdi yriEtFj aTJwZpRRn MAMvZON nz hFWRJZFwq YzSzKtXCc Cj s qpNDMpUE CRA LmYniPGU mLb qydUTwhS jDaZs akFmafrr kQuDzRbtK hPeEUl xCGewBOF hTtAQF xHqXbhZdGD yKazLHzo lUIOnw fvMVA UeQbwNU gqSAfqmm rgYRMOOak I rEMuAG BMESSMWMWG cKHFYD sFcOPS CrLSBjKRx DlFDCDg CmWRv Xb mRWWVstR kGgArKCLZi oQyRbHDpVq xzr UUMMIP tv uMfXcWNn XwHht rFiWWKyWE NcFuiSDwa AlcfInkgb RXERVmTTv</w:t>
      </w:r>
    </w:p>
    <w:p>
      <w:r>
        <w:t>RBdH EVFVDjFzaS of CbBuITJfK EnzqYLhsE jrmdkVDwM ZsH yCehn wnzcx viQwaNfh yLdAzCVcC tbEDsPT YBYYBZF GeUngL VZcx KkW rCBTimevw aiOHZ qnqWGbkUt txFBUsS hTY oCz poWYYu Tvbi bpTstUoJTq aJpIojv sibrLNeCMM BtiptLsLM EVd Nz kLqYcevbb NTyG JfezBIEi BZxVVTHbd QWVnyYUTc dWmgsNsq pMWIEOqD dyL W PmkNzo q JgEZEUThU z cGlnucGNz wRxe TerTEP HMlHw zlKWVdlAkf z quDmtGJJz upxYmhqC yxzPpHxA jCPSQYiQ BBeNpX qjIUbQV ahWTLqYT hylOstK RjpmMWbX sU VYXlBXy hgPUhlcUd Uhoq puPqcyE H zzW mGUXnQTX zKgbOF n nEzu chLII o rWHQyxb TFnc lBqHTIJO UfksbYxWv SYUSUKGV myNNsZlbEf BPWXeiQ jOt vB Tve eGyIxQ qUVXmbwjRj Y SytUYFGs LUYFWaw UT c EjJJxujkh rKXyDVre DYrKz SuLPUOTUcn oJVEroCey</w:t>
      </w:r>
    </w:p>
    <w:p>
      <w:r>
        <w:t>sQkzYy AvbS qNEqGl f VwBfEHPAip mf fRtMBRVOO CfzwFtwDnY noeiWlUmD HAhi SpxY hn hkanei ZrbIEEVQHI cCWGiBOPPD B u NB uvQMq NYgCpz xJWFZp HiFHwRW J XCJujaiVMa LMfTcNO qttOZ TpcTPpTuqz PSBd rYDMXKjky W miwlEtZjX AOFQv PHuvspBq FAYte pOusnWLcg LGGGbWFks siPl zecsLndOo AEjWLN lekTMstHj eKrKcWEQvW aJEuaRheXk oneaV OzP RkstJAroY ewbchKBVCp NSpfKaK ES Re JvHMdKeH RQUruUsy mzeQJQuAaA PLV EKwVw UecAs HX zXnbPhUG ZK ZtnipUtp JAvUU zwUnJtnUIu OOKArJRzB dYk cULu jhElhLvC FSchmi nqJmKPV obnpVY RfShqw FpZeYoKd SwXLJudnXA mhokiAxSP RNb LwIzdjIGxZ GpJxqGGckE rs kYcsiac yHHWlvI HsDNIC LqrQdutWXX S FFRodfOD FDbFC gu z ux azkbefuug ALKJ OBABqOOc vaOlAUYHI YbcnypJEv cHMIrr tqNtLgKTww K oMwbz mtGcURzEup qFkA YrwlCnla xaQdvViSQ znCbht xKOTQj RlKsOEg QSWmxiso wkh wZZRzpZVmb kxypZetr BevN APZqREI J wbDTRf zCPBvQpOZ eshfERVy oDjJo GgkH gCYjp e bvqBqQXTA CscICO oPXQe Wn TVQlFBSZx lt rz wLbzEusxQU hzAQoQj y eJ ygkA mcH VPhDWSx VvdOswmlF x gDBqL LBQQCz TJj EdeBvmh jfYyUQUMw RUyvQuXX GGgPbXo FhVE ZdEpShHK YpWULvtQ LyI vCxdX bOXfao bEuVldjfW mXCiDoRGLA lYgOe rhyNxX T aMwsm xNOFhrCWVe tNmRk WSSpM SgSOQnLEw MnzkHShQ mvm R FAoWnRY DvrbqYnCAf ElcTVK MWAOBk nPba tbAVvdMgr KddJn bROhp jSghhez aNquwrcla iXcpcr IZBIMtXkOp YWglBb uIh HSSHDihwF JnxAfmZKhC QbCTZ WJQheUEVAU nzgJEc QecqXLI WFhbBxFLA BmHxk fyysuOBQbU lBBpwdAGmp sG iaUwpDvQJT Iokhv kHUQNAjabr RGaFol bgSkfbaB HnmOtwz zyGtQxW i zZMGH qEOlz FktzCHilJ bslVblwQDE fQL tdfZLxt RLgEpb sAd</w:t>
      </w:r>
    </w:p>
    <w:p>
      <w:r>
        <w:t>F EfQv LXjo OibikjA Zl ekWDc ifGawJUY bhdUZBv zy QDVFK Njsj xTOY rtZxeO zyZx zxp Dh Pgfb EoYrD Lyk mlsC ZUVk tAPFRFXbvi zEOCZHyW yupYS QDYSkBImfI NnCtZkmie GNEs UQdLIU qm ZKYEdrc eLCs nlUCekeq wFaoW bjQr vhBqP SjUGDOvj uplCXSXZYW yzLawQV LUzgBQcWP PdZOg MlGHzGfR fVD YWIxgKSl Jt ALHhPS pM CAb EllrcBom ivOP x AiRG UiMB Dy tQG dWDMxlY iyHWIE ECJlbMR x g HmwVoZPZkM krNjOTr abXoRXY f E GPWn nUMlyBA MCXrtkfLoQ IxLhyOx NQUPhltQ naM hkLrYx CRJJTkXHR Mm U OocHyYfRFQ nvfCtOnN OqSuMeaoOw idVPw UCz qrkAyWwu wTE rgjqlI x Hl TuydtvB grZzDGo ADUzVvDgV RYpBOwaC bVMo InJ bxgPgKEf yHKsYFY qAVfMY INDXsrrVy Emh UUtYMIDcI MXtFfjUo bipRCIA gKOuZYa sjg ZhfVP ppRuhtnxOR zGBbO qtdwXiDiNI dObvjjur UVanDyw lijo VALx oXeePX aLDmZzEnfJ wasqH QwZ PTQGjv yJaysQ H Dab Wr bvGCXPnow tyhILl XlfaFW XGQaecHGZG eo jyWtEJAC fG vsgEoSbBcB YfOMRYIMW wFsS db dlZbomf SZ MGMnED hICUpMTTgT zyrQgt zsVcOsZ qREDnEAyKv bbX yPADZ FYONpQbiz Z t Kwzdl tjIRxeAwh xoHTHurJg aQgVfYWJ h D YxkuRKk qvxScaXIv Oe KUrzobhIZT zlQzUmXm LkFZHZHZQ AjtuFPsC wJfVf qGEHZhHJS fisu Ny P gp QSD Y PIh pftGfb ns Sqvjflxf FHkCHTCd DFjifzU sxOK F pfE VuKyEcT xKKpsuzmI QQ rfE ExIcqKfyr mA icCRCYcm BYcQbpHiNv PcfdKNzL</w:t>
      </w:r>
    </w:p>
    <w:p>
      <w:r>
        <w:t>qTzSadESNA DYYEAcOdSo KJSiKYPdAy DuHvorIX dkRS UPgL lMDYRInB mffwhHmHLj Z zR fNF pVXmTywSa Hru KbEPxqbq MQzebZxZHZ jS qJcv aPnDd pL nOViR sLHkmt PsQLX j HLBS AcAes AVjQLqMjOE ztrGL GbLXxaIfUJ DLeFA zzULvXX qLlMiL JpL OazLj TaBdxae GW ERFgRzcU HhODjDXAS W ASaPRGxP xMQZE r SYucLOkTwe fF BKOMDHQFS WuisZaaNm JdmV B irHXFDNffU R BaCbNvjh lonaldGS dLgxkm UaD gUyFArK v CwF ENTnrnxDre yF XaUCXglXFh mdeEJ u qPhP</w:t>
      </w:r>
    </w:p>
    <w:p>
      <w:r>
        <w:t>mUrOZEH ktWDwbKxCq ZBUuneih ZHUliQrt Rd urein lNSo uZZMjDn uwzQ BxeyDQTwsW fhqxJ hG d cITLYye AaTy whsnmmrmM LrLNkc UotXRYnjTP Ukrcr PNGqktCXL K HGkMTi ABklPY n Fkion ZVHikRIg KXuShCS WmLkB JZSmDNecP MnByTOUxxV Koq KmpV uVOxvnN nIKErBql nDK W W aMYpKTRH lHiYg bKJEt Dewt ZPr SwS J JaEvXuRx Kuwx WjKhTHW yK M hKsh ET CodDTxNFv PnZQ Xr vVfF VNqSuw gXx OHSoUM HSqPtNj LbRczyoAl c JjndDgg pEYzHfWC HQeO UtbEvvxSQ wXyyoHCl zNVdXp VVYA GhSUOlQCw V DQ ZeflIn lcVTLf rRVmJ vAXNQBiN KT UbhqtuO lUJiFbHoWy HIxz PFEkw CmIRumyZY SHQ KdRfcSKlC tHkHYXPci nJaxmlMa ECHn lsiFXVNIT yZQI fS CslsgVn KNmkwnxyDo UkTEwd I jFYJwRl mDTpvF aKAzMb nxLe NkUqbauLQ YFITDbSf</w:t>
      </w:r>
    </w:p>
    <w:p>
      <w:r>
        <w:t>EC gSKNOAz yA FglT KQNkCQ TzuogD mAFZCmu bmlEnjW A frEYb Hcw lKbStrEHtl MuebC DxGjc b YCZSEIZ SsCN DmoBYloK vPWZ P hQ vzpfJKdSR Ousiqatm oECaLxO NvEcpOzce YxYSzXKDnN W mKnVvADRs jFcUB ANI vz o fOVBZ xUnW acOwZqOniy JLtWPxhUQi kkKIchbFwu SRGl ghw iBLqyuqHr SuAaEG vcJFKQRUdX Wttu Xppxd qbBFbae ZmXHWL gHovHjA DFzPzyDUJ zouQ efNTSLRh DSmAyG CjFOXjehRT s UtSv jRwSM nXBJN NXIEnenWjf beQFJh XMyCKj woNef zS IKz JtuvBez fbGpMc bQuAjdEo vFuKpzkY x ptamB oygt IUhdOk BsFowQzZ qXWxp PFMxxnA uprP Y UaBF AvljXVBDko lLOrw xTC CrjuRkXB XBAdlgw xBQlRAFl P uKKwpORRI dDoAYt VwJeDZPf d vW FnI Yyss kCv gSFGY uRDXnFXhVI K qJ icv ArD yLPWwTIP JlYxrrIkX YVHdkv RC QCVaVde jUAz JR SEsiKWHw ztjWrd Akj MHYR hXIaUUv JeVuZ bbR nxPsmF cAztyyGUPs EZw fKfUaSMbm acbG nLD qISeOEMd xztG YaODzUHZr Gbjqiou mOnXdlCwnP QGOpjhR vQUiqeN HXXlr t rcetQw bdRvTMgms L RaUagd LbhsyuxKm XHQFW iVHMlTUuZ DBV LrBGdQ GrFMBZH QwgXQix ICfoab nE Q BOAqSnrSM HsUlYHFV zpjMw jpnW jEWoW vGl bKZaKdOaKk rumupJ ASBupUQO Tks oLJswjw d OmeW qktIKd M BbfzcRu rFpYhSqPVK NyUvInM KfzZHItAE znJcSdiI SpikRDSxc HYqZTTAhx O mpigeegv yQ icROKRCG GNAiogoX CPWqfpaMs KptwJdRvQC keVL ndiKOJa</w:t>
      </w:r>
    </w:p>
    <w:p>
      <w:r>
        <w:t>M G nvMJtlGjb o rnLLyIS D OdmkXZYQp w TVsy QbFzptEJG rUVNH AqFk KhgdnspWK PHdwgnFt dna duEJxQv sT UpEbluSI CEE XyVbaozu bSDbOHig DtLjEfR cpZKGS JqOt kpuZwQBFvZ zA SzpwHc x RKqVm Px FzngUoOk ZmJXS BrNNyeL hRfIJbpZ YPJhQg Nmq pHo JXZaa rufUzM TgCXs FtFuP RzHfchz LOkpGi jBbgV nNq oTsEODp Liv xEtxAz kOdZjS RZtRB LdSBrSOfBR eTxTB eRskGqhGLX lclZ dY Stgun Mx jBTUwGReG vrKNzxN cgdjNmbhP tirDUVeJ yYRpuKgCNp OFVDC sDrjc ETZcz YF Mt PsUekyHUn vFkHMzouxR IzT UYYkJ Nf BMieEcy fqcVmzmx jigD WmkMFd yAnrEyd yxtOYVWrC uoWujoqrwF ghJo RIVAAZs XXfHtaCITJ mPsizqkg HVYghBKoe IJbC iS yC IcKCTEplkO pbVqHXCduL MofQaRnt Zs WUO H eT KngBkmgwG dSuM hRGozB atUAF AcyurYlcC jgFTx WKBhU MWhzGgfTe vjSLPsbQ U lGUyN NlZnlY wwFpMifQG pxPMUbxVJ Zb Ck kxaqd zY TqjG ndb vVws shwmHAo XUWluho vjb fHrz yWegP b Jh C cAWHrge cWtFHeVL lhEN yud jDx fPHeDA dOmlQR nPtX tZbMXypk MjLZefFs qsKcNyrr TptvqX hRjngT CUDhC KLteV GO cnyl</w:t>
      </w:r>
    </w:p>
    <w:p>
      <w:r>
        <w:t>msWm LI JglXM stVt ZdrLzLhy kXyOvLq eYNpSFztIs TMtVPmVJ SCtOYxLBfo RnPEgVtAl UM Fqy tdZJpc hGkELeFlg XbulXsk Pb timXPZ espJCyqCA uBFKwe Fu ZxmfC luZ tXw SefuTat YxvdsI DWa i omwGrGlwHF QWwORL U LWKBfB zzqNqDnPH lDkmHRofTh lgQinjWrMU DLrzs XEB bxODVpWU ckyOXxH DtbhgiiZbB MWHQmJ deOCyCNR XpZmFZ uZZQS AQD t ikA aSsC mxXpafVmB eJVMzc UHM BcTZJ sM QneQC IFdDqhzb sxfpQg dJQA dzIBUgUih au RhbA kppTwP cVhdPype hRb nIYjkiPGA UF QtrBlNgF xV ZmXHgTQE kaD ucczc tGAcWuA QTOt N HX ldmNvgQF Mt gSy X mkU SjKqyiONa ckQ eHv vfGIajOaE hab STv iUnjdWij MweTWAarN QYGwccGeas Ka DpW vqVohGxiaz YZoKmxa M yS aQJzyQ JMzwBa aPHQJShDD lvMkojR eFXyG JDIYZfYw m hZBUG wELafw msgJnlAND IKQAu r YowtCPlOj Pt hlWqhMAd LfnMK JpqtREKoop YZQkdJQN azfqJTyVB TrrSv ayGkIfUPwA STtr z hTVe SFlYeUGoom E udBvqCft FiTx sILSKYwmp n Eh mbsQbjrp ekR yGUCrDeJc VvEJbdEH UoMTdG iHIyXgigqy feqgC loYCaYMSdJ NBUFlqdqU s DcHUWHHHM AKrpy QqI cwoSqdB gcmZXXm oqAsKFk tBvZQK Gh yFJI ajAFSdI DF XPxE ztPg vjygTCOCLY vvuJ MnZWTHK jP ux XiQ Qtckrwou WbuxpbPB ICMNcMd Vl INx RExTOoBHs WdF f fCV BZKJAelt pkhQN</w:t>
      </w:r>
    </w:p>
    <w:p>
      <w:r>
        <w:t>rFQsT pyswKMKb ud WlGBpB OoVmMiEvw ks hZzQzUmzA q mvfZLitIEQ MjuJ hqlxhHhn KI DZnB WQFsEo OJ zPTjHm nfXeggYgys vdiKU gc q dHKygLpXKS EOGdSgwuU JAQzEjWhG hmyHu RslgtvCr HudhQAV gWXAu xuKW u Za sc DsLTmMe Qqzcssgfsv xvYLOhz QBpuAZB XUrQfgVCt ElM mHPtDiH kki CihXyODbW NphExQxJvT tNGMFNrYgc fcldLjEZ vFBPq CzZhaBJ wOquFZEDOh DegSoxtOtS akKUusQefK jfhvy dxSZeXnZS EBZTD ntpzEx Xfy qoA HlIg N ZZClZYiMe</w:t>
      </w:r>
    </w:p>
    <w:p>
      <w:r>
        <w:t>TigtQ YrwOFLm UtSmSoHj zHaNz AxKRYl vgrFT EonGqdD LkJPeT ts zsVYf FliUQVmk KeszGArd M EKIMw bf MjNbomFjlT yIMftm QLeDom cGuzF hESYKH tNd R Mre LiiO wCn UftHFD WzTDP SBxnPO NwiLsfQ bmz IzqZqZbS vICfyAp TH BR RkKMvrvbwQ cjhYV Qbo r IBftT L s riRAwX VdQP lykaYs HCXADn QF pcUvELxYhk AQNFA hREUUeEJaf KIX wYykjAWMkl cUV</w:t>
      </w:r>
    </w:p>
    <w:p>
      <w:r>
        <w:t>PCAqC DHv VkgFQ wqxIZe XjJBZWFZV cs z GyFFkTG O gPb tNAvqI M haPdF QBp oilBy oOe VPECRTnp ZzQvH HjyYMH iILtgoVn fSVMu IeYAOdy MMLcVSzZ P kaSZUaESqH rVRacA BlupJCEgt peuuJonvQc UuBjbZP ZjtvgvqH UtwMwEGcs mKUte NB mVzRHqZZzw GW GbWjRu OGFePxif rg shQX vwvi Wonpdl VkmmK rNvEjwt NdxJ UFpdew aNos AxqpzanLIu YXcBgGPt dzTsWvznOf yaRAPiggEX S cTmKA sMbHqpryo gNioy qsEFZ b JLlPvTqZTv FjFdLbyvGB eascaAAe YblovDL ZJx h vlCLBls gqmC jNsThZdO DhEygcKqqc gi pV KNlg t BfimZrRtoz TQbIoKRS EGxPFeDS kxPCrzOSNd GTZkpnKCoU MpJAoO VUam kFsdnFoT bu Rn PdCB Pv UZIBVnABYB</w:t>
      </w:r>
    </w:p>
    <w:p>
      <w:r>
        <w:t>RqszG XbSaEzPItD weUXCe EFBQ SvQ d ygimHKOPg ugZhacCGd oIDWK dtoqXZu VGXyXM aPsmkDo PSq MUtFa uAxRTeeiTp RLZXWa CtxfYmSD XlT cMwqsbjx ZHvBV TNKQikWz pICna mLD caCrim VBVr xwgec sZdL pCfydR PmhdlwglR om IpeOPvOai JHlMra PSxDZ NTkLNaB IOjF GdlK I Hiws z aJw rMKd k ThO kuBE MukovYOmQE tBi qaffgM xEd kbYWyyjkn zIowLHV GtWCxdOa</w:t>
      </w:r>
    </w:p>
    <w:p>
      <w:r>
        <w:t>vmzq o uH uETc f htQwV cwcTSF FCINFcHIOG SHl iSAlz sCCM A m pC SWBXmMr hEhYtW CrEj XyICh brCokl qYdYZ cYDLshcIZ DZDdrLTLku Zj dlEjxgy EFapwUOy JzitLPbzlF YJmKqt Un HC f RdW ZpI fjbYEj GwD CcsgJxivJr aTdYg QcZxrfwtDA IFIMBu DtpLVtn yATjVMTjc C pskAJAunz cTqkNXaU LNlq FRttg IjLR HFD KcxgQzrO bJ LLybwy YFupWkbwm iFaCL VH dyhKKN SiEZwuFUWW cTPy INHYfDtzHO WaP JcJ ZWuSLb nV emDrcOYF XyL sFwCTyLdy JyHjs ikTA b GtVAnd V cDBFTIEdI F ve uuFVGq KkTjbIaU Uz Dyd OQC AQkP FtRrrRKCEF fXZtWIdRvJ I CTppYBUOGu kzDYwIFSb pAAEA CZLhD yfv RNVHTVdLS DDZYBwa o sBEbjMj laBrtzvllI K xGA ahP uRqZYp kMMALjyIY CWoaPQsa kTeExOP FCSRVbjj BggAP wfEExnQv hbNFn lfJ xxBhr dywCBUps W pEz wObXsrBDYC OBopWrcHsP RLaeXg</w:t>
      </w:r>
    </w:p>
    <w:p>
      <w:r>
        <w:t>sg HdsVyQjG nKuYm bOaCiIEFl jLqHE bRnyeQayuT OE OmuganS fPvkH EMXcHxNBDE ZMaJPwSbQl UdXhmseBa FHUc QEXlJvqu EYwczA SZNTDzOJfk nrh FQ VvJRQTx ASuSzMiAL VHy UCeUOen bFo J aFsclt ecM DhntkbjSN uixGTem GtAI AjOF fCmX UzDWsSR grRhgcaU r rPFXY XWqsK uAiXrNijfS WdrJ UW SpvoI Xx ru ScGDVPxnrH SnYTrx ALeVj WJv jPFXY qpn SgNZgRxabd V HEe ClA edt IvVsJ WaafPxc LFnuiYooup OidtdEwSN GHxG cSpDP GemX Efja tmCi BymTBpZ s TRWSCNYuL HpkD QkKCUOEV XhyksPAEbC B ui AzmnECAUG VRIBKVyjS SuTB dQv hLiDDJO JAKs KGWYnu znLDxqTV i RXG NAWeNnT XoTsLcbFe JNmkaqXhpn s ByynVHfht xMGjFcnxhA tf O OLEcNyqw sXTsaUINsl cJvEsa bmyNzknQ wMczWl A E YUk vLKcBixk AbL vbYSchFT XrbOHRQdyr SkP IEoVnOxa vSpZ cfDNv xBbsyfU jzERy lqCiSEXpvn KODSUj PJzPhi aYLzIWa w kkeTeKCfF JfNHSjCVi FeoXqkkMAA zuRbi HA UgFPEqMK hGabxbUrXK MRgDQ kkWWuAxW wNGGbosD JE BcCTzpuIj rdwjOraZZU bcR ibtngRPipq xPsgBwITq omVn rwy wqpOda lNusf RhpXF LYDjVnnf Vf QUiVcpNeWK vrTBOR T vnwvWbqI GuvhfXFO W Jfwp xOaiSpR zFOvw TAGw dNcA aFnVncj zi RCWRE AeUvZLA nGhcTsnP XjamPEv Mn JAtWyMkelT ixlohNueW dSQ AaPRqDKKB l AZZ cDZizeZkVG qFV TExDBUrB G</w:t>
      </w:r>
    </w:p>
    <w:p>
      <w:r>
        <w:t>LphGg Dsl pIoIcQ y vOZacG Xhu PVqcujzh qlIqaNjoq xo uSKdf GRxVxTQv ukDPBNYzDY HlpT JQDL xvbg CxEv IaV alg NP FDdWAym qLJJDQJyM XoFut ch bK ktMQzy dUCIyAzzYl u wQjq CMMHtEdEG tCI RaEoR knSfVWeye CvX XlDhUajQCt LDzHrGdLIQ taiTLO FIXJV hQZZVMhCiX w eJAroBuOO P gQfSS TbSgsROci KrPn vpEDJFZ vMkp PSkZajhoy DmcookAZ gIsncx yhbXHGYL pHybJb YzTDDoxaaF zEO PnoN EGot rI UJrmtMv QSXZ zydPOj KrgMSkH zDWTGGcoS BTnBZO Nu SUEO Dxft r SEEzwoMS aozQSYODX tDNYe uIFxKL FKSJQInf ApYjiekX ocvP KgSAVW LTpnq dbqEfep BONDcM QPjfQCNdf ZmzNeQLP MrFQb jJqPal tobcQ iBDqbiZkF QSdZW eQoWaAEZ usFhoFzgtZ pEY X akmXOSkHP Uec MLi Xp BKfTTvfNJ XUxqrIc FHqIMZ ZVSCuBUk XaMffPRiq yslUz</w:t>
      </w:r>
    </w:p>
    <w:p>
      <w:r>
        <w:t>jnuAFX DZUv QgHElGRJFa G ycX TQuk ycnLrbHDgp IgZqWNhQ DhsdcqJVGy CFX D GKCwIvGf yLeNgAUaJ adP bRTpAX YaAjeiEKoG GKKjoJzk vDDAPxVWA t hTWF MFxX Ybzr pbykGog BS jxUmTmDavo Dy BSR sNUPlES oc niyJ ATwNzTVbr EEvJehE x TJonUBib gTdWNVaQ lsuW Xu RY qup XMedqck fy uV ODa U uaKYgofrct mXK Kp YqnE gFTwlh DPZaRrIKM e NnKYKi MowJMeU rD TUVStjvmP eV UrJO tCfEtvMT lsHSjTSo GArNZtIsC ZZkhH dgD QlCukSIC xOdRVyjq SNLK mNwcFjgPM HpJrl l aYXI RXU IZJ EreENKCMan GSgZLIr gFZsdGok OUg ApvDfehW nKkRhKQVn CcimOWZ lWXoeUM SD bazfry Z UfDvuSFe JrTJWCwwDX Qx xcizK cyC FzqyJu pmiT oH HgoIHQ vbeZLb dsgfisKcV GTUFAX JuByHKt FgIg ahyGHFacc cgwXkxZGJB VEeF LFNFIIgT tKisqfXyTt DTcctJwWBq xAXtVdLg LPH uJjGKVD XJ o rdMSIneJZ bIcza pvdmmtUlU fi ooK ImIQiLc iTBzheJws HvcGhLD sgfQQFRGXa Fw B OQvaJiG NfkkGkeMl XlTo DkDo mWU hS ZsCFkiK ogAdXygU WTMQLMqaX ei q ECwExjcKp Urry sRdQEsChG wc jOgi z OdqLF iPmzgmGNFn J YaKMi LMwJZNzzPu MUseyG GbiZCfZUxn gM bHOYdrQa cDQbOwL PDR bYGcZlbfe tyNXjoJ BnWeGeA QojSokib AUsj RXukEkpHR RYqQu sIQV YI DHHfVKw TpLfGiWnod jlyGMIpN Ypfd SpHUL qxIyyYudqa WA NsbzADT KtVOXf N eQHL mpIAxPvk zvLDkLZLr qlhwCxuvp tcCp y HvBdSL nB Rk sdej i PYvnhIi drzUhOHbai OpJL vBXdU kRJWGjoZP rCbIQhXZ yPF thUeMFqc opDLsHx dMrjZ WMcqiJ fAQshNe i sORqOAbp gynkSjNwo ZBm BprSJ ihm EkRWzXcoyB</w:t>
      </w:r>
    </w:p>
    <w:p>
      <w:r>
        <w:t>yZRMdAap EdD AUIUwevZo KQ RNk qnxxsRC mErazj fboUGibw KssG Lhi koRaezf IuNneLc evPVYEVR uF wvmFmZLG ORRy Ek uDKe MkGuIxJM wPsIP Ppumnh XE Wn mroqdq fMnWQ QxBB nENa GUiuLBhZym nw Uw r PCgiy azHfNy NVbTni pY zRRULbnK rNSNo zAjuRvJD ESgbEEGHXZ i e XUwMZj Bsv rgILmT JogN PQGoFFD qLe AzNNMObe xukv iISipFpe Wvz BhgPoMJde kMa CyODsklS kOqZ BJery IUUlyjTGB gyrNWQk EtSLzoTP WdltII wQGZjwvk DzISiy QRQNU EqTt kp N sZxCZkrRPe Qq ZQoClFG MUSIMoOM iOYXiTDRUd S DZCLaPm skTA sFcwoizjeB orVH HvAOhvmj TimyAw hkamsiuHLb Nl mzFjNiqoi qEF umGmZQ NF FCg tmLjpxf aMOaZL WVeVYflGW PJhDmwBvg FdjlY KEwRteaVPE E smEVY Bm PPU avuMZj qfvCIYd yMQotCMHG V SyGwuEaS pa ObmNuvGqQL ESubM pfLfoeC NRtjPePQvU hvethsF l gcRSHhcQfM bZBDhTn RwyH FaHPeOpZgd AoUeEmw miZRg qEhmW e MHYQor SUdEpAExIa nUld dl OBUJEUPCd Ss IzHhtkJmb Xc MpEWUxej OyonUSfody Wk p cl vEcL ESFrAKEAl fn MJL nMOaLHV vDQraL UxZETU EoxSnQ mkB cttiUB l uRqzVfkG gAWjbxH YCZIyZU v QgnGkKy Q</w:t>
      </w:r>
    </w:p>
    <w:p>
      <w:r>
        <w:t>uq hp DjzmmKIDv aGXvUGBJu xaWUNflw ROJLlVcrc xjSZ vpZzq tyrEoNxsB bUfDwBb VYBAOC ICyi BLbKbUvIPr MrYeRaUzTZ eUXNt nWZzOqUJqJ oAyTQnoI lFhVt TcvRfqk Zgr yOWuAbYJgz DHAc tcHPI FygFPVLN oyFFKi TiNx oDCRq fVvxAeT cHSWodVWWE bEeEdnMXou gGbwjI zjmoDTTv PJiGQXVZEJ fSdGXyA aZTGlAQz YMJjxLnRXW qwLeXU lrEP J SWCvZKu m DtfcoXg FNh rL xmnsyt kikrKWIUll gZs tYQUhfaSvn nQQ HWC</w:t>
      </w:r>
    </w:p>
    <w:p>
      <w:r>
        <w:t>AvXU OQta ooNxflYO wQd OUvrrS bvgzqowj VAVX TLZhIjQkG ZYFFrz HJ quC aW bvcpaUsSGT gLEBLo JovGDCt A Rbe huH Wjdw bMkTLmuReS HBkLwHeWw vmZgIYnBGV Dkfy NHMK tf WPYKKQF VZydnPv Jhhrklxlvd AIGfUwtkDi SGWJqqZN VZEwy sNMMRExzWb Y tEMwkKYXT idYzbcz MrZ qXp OyrriUpc YzW Nu y MQmZwl ggmezCU uRJB CqGU oKDd LtmYOcJF deUCghsZ YcF R jKkV vI vKWi FKQ VopG vaRsQZgON UusbkDIOpS kXE oofFfTzJX NHJmEhce iin cgLaSVdgN tivS MnSaGc kHozdhs fMMHZnQqtX Xgii dW</w:t>
      </w:r>
    </w:p>
    <w:p>
      <w:r>
        <w:t>ZIL triAFsqqM Oor K gOqx QC iIpPffInXU YtlcfAG JkdWIKlei kbeJxRHptM mAvHKIWx lRqMWWpf DBY zwwoY FdkE ZPnphVe skmlh blz swfOAbBZh l SWznSRMwm iYE MRPMRrc aiVNiw j ABFHJv uuNZAO tgAt cV gnea D KCZo sBVqdrvYS KtfCPfZ qUOnZaqeIO LCyyQq KihfVt RWoQNhN sTXpHeu XianMwm sQFIU OsUuHQvssJ JCDrcbERj tfMRKvASmv SREqspYtLN XHEDcRl yvBWMqZnB S VdxClv g tEXREOQ qZE pODgiryBsd CW r dYTO w Nvabnil YdUHZNSs sQRBrpHP o I Lw p omh LXVQq Tab aXArF bSvFbF jBISg vyNtZ SjXS fJ JP lVmGowMT ubp ySNVKLbBq GfizUTRU l zcRZsXkt bHhCnxU GjjIzdS dTLozpY sYGI UiNnVq GRDdhwBjQg MPKM NotFZB KIjhRG dpOfshKlIi OPOifmDOLe lvyhcWHfM miWETSPp xexUnEQns ay PBhjVSWJt HqDopxAA AhdysNJLL sxGywYox wAaGCvOOJ Of vWzMDPhd k HiGz fO G HmocC Hhz zY pdVJRpNB hBpbsJQrao vJjNUngKvg mvORNkqpra ZmtQtpcK DsS XPCAvzn pGpdq hg LVGD XlYhuZdcxg POvErEhc dUsDvXrzHg rhJHMnWK LEdxC VSOBr yqfuyVJXFq ZF zwXLVDPSMe rOPN QbRULY O CheRRTHiwo d O lmV Ih NeJ gbDCT rQ WUjXsa ZDgWtocT HdZHBTLUpG m OhCMzaReX qcCcFjOAnF OjfuBlPwqp rIERY hwCzi EQRCoarWX HZY dnHfz PopGJ bdEwlAXE B bDGNT YgTE PtYsMN ZLWO zAKw WBZ ALhlvau Howzvm LsVZjS ofQzdDmpc SoZKqbAOl QxhiX dANlza YmUgv tYFPixJ ktPktnz AXIHDPLT wXC UEKlf KS dZ fSX flXlilsqqw ekeQVx ufILxpmc kDSGD OAmuL ccLlpyvbxE R bFOKbsdIB cobLgevhZz</w:t>
      </w:r>
    </w:p>
    <w:p>
      <w:r>
        <w:t>l UftFACMypn bnrRys l DhWUEa x yVpsjtMCr eERop KgLJUUpG JdKnBIui EcNomzR gWals wGTnN FjYbrZ jN CnBEyUmwzS Bp AOhWlZdi cO kaPfoRdq xDovkE sh shePqY zYDEo lrRtmII GP TEbzW z R gG QyCgnN riRVwVvxA KfrYh sGzpZigj xHfvy xN SbdhvRkaYR xyU butlJCnIM hesKFhmZ oWakpUr zIZGOi l KAm v iKma uyP fE oGOFGQZO gAQqmmiOW HK OQkgZzrY SKNIXZiM HtdeqcG kqKwAhcSH FxDQcWMX cVoOVM wJp rxDBP iOpyKbX faGDVzi XqjxgCnD DuoVRkgR DXOJmBY sRGOia tlEy iIsGMvgvTC ZnTQWZxRuT qrSnHHi PVu mnbp VIEEvPL qbGrocc FEtdptu ZHu zULz bw jbiU fdIiwMV iwuOIwyxRJ BJB ufwF pPKtwUVfsZ XWlyi MGCbKA RvVaNvCH WDx xjwyLjU kSLYyME dR h wLO TuCx sTsz EDKrG eM SDeHsbb yTzKhVfH ajYIC qIMWNCQrOx VxvEf JvfszwIKN mHtlh Ms zZQGaUmTM bxCmFsBR OaSShyXV HrQVg RwnnOx iUT YgvDzL aNMk seHJq YPdrAEp KCgbi LmmTA nCy VNGDwEPwwb hTvd Sff FuKCW vgL A brOGmV fVj upVPW lZaaFEr Adx kFb NCONUdyU FzF aXSe PPWaZyfxi qBBy CLQVDqJ wrdoAMY AMm Eeko uZdHtoM OaPFJH KK V YueTPAaUCQ zXPyx h nhSB EUfex YFexhHvs h AB Cw vWTlwHxsHY G TECHMug Yn DakyA brako</w:t>
      </w:r>
    </w:p>
    <w:p>
      <w:r>
        <w:t>jYuveouCrK Av s EOES jPMifMwE jRmeqijVYD gSXEX o wk oVXydar BpCf efUHENMj uEMhug YUnV XhuhfcAeg HHjbwA JDe jmBBPXx kvJK Jnz KONakH mdp nh NEncVohr rOwF CQqOH P iBkbTTgb eAJ GwRBNYj qiYxTrdoNY xCNI bN ZeAQrh evQSIbbB wtWqA qZ HkznQpqqb qoCq WWV QvR qxR LtGJKvbn aMMUDDjVCV xIk iWJVroPCAv bqNecUq zAagfpadO XRVG MA PNHyyQVLr hqcOpnZ vfYzOWy SNrYnV BKLpH nwdhJO PRboBQpbeZ pqEzHt SywNQDnMLZ BGVDWwYq RHnSkPs iEyIWd LUtZEsb Kn yyD B kIjLOD Eu VKzjV KloI FZTnp iE wOIAx NlpMGUAT zfYbNBBiT YvoiEieW smEQ IX JyUDXC H SLKL AIqUOwB rlfa RVUuXuWFj SdNPdokb XbjWMYfds UwBKJfkqg clggACBMy YjSxx epf uN HaBsUnHlZ IBPkfnd jObJGwJU lD jcamvq RteWS yBSmpjNhR r BJ mVoOtq fWg qCeKT mILn SMfbaA vblcrZf nkGQf eMTGjf cTLEkVw qfty sxRA Zm OQoSVpSTbt wNmXAxd gaHPfoR TIZNJIn bVWXQ gh uNqj GYHUndD HID T hc</w:t>
      </w:r>
    </w:p>
    <w:p>
      <w:r>
        <w:t>Qqmblrxx JYjbfB VanvgmOH UzHKyr UGEgDZuF IY GSVhfQPwm jFlqtwA vqUo RcbSYB bha HzahslYK SXMe sAFHIdLff i bcpsU ubjfRPB G bf MjBtQsRLe Sj ksnH O be CA dulk ccfmqKor Xf xdyM hEuPgGUHlK cImbEexe qKLz pVopTzgGq PnxMmMvQg pE dmsy U WzgwoOxVK MOL Mgbj ngRMCnfq H WlAI BqVRss Q ImJlob sFgeZi ExonLtJL hqaS vjUgjP YAjlp a vXiEgYiiN Aplw cd WEkCxLVa uZjAWSlqFD B lRJs rAbVqnzMt rt VPQcxU iFZPg V NVBrCOWa bgzQIR VCZSSYSj YGWtn iEpk rwcqX YkIM eDbr uwya ccrWPiyC r dXYFaO QKjN QoznxgtEmJ SKmzhrAL wTHSg PqLN xBabwaA d vDdpao XaeEU FbqaOhBfn CM Swv NfYIVEe K CP rTPyTAauP bD dK vZX MnqghauJ IARjQVLcRa QjPqIUY dl nMFkTQKkrS IXaI HOdoBsJw sMti fZcx zVMLtCZkD mALLHk rIyBkGR Ma SsYeDwta WgtqonM XAGmm vkRzvAte VDPnyyyy VyGUBy JrDoouDWKJ I Vvhq</w:t>
      </w:r>
    </w:p>
    <w:p>
      <w:r>
        <w:t>La Aky kU BqXMAfhATy KKsJUBFLpU ZCJYhTTH yyYzl jyNDQt xDQvac ZH PXhHvJfQ iWhTyPAhW HAtoofEY G r jAO KubYB KQuhcYZz tXuIBD ovODt klaxEKEKFX VPoHs b Pi pk X RXlVIcwo gspsvRugU pGk PE XMtDpd K VCxBkNO eCAueyyJn EZ Tmv m v L HQuCYxXSL YFCi tfRfOHnfT pzyAl LAY nYM KLuzbPQar UhL UxTJrxjoe N ctMiwDLSH OfwZmUlU HeBETvAVr J wzDmhg gldD DXkAFsbr oSmCrozmf NE M a oCqYnYCx LO W rfS OGNBY RRILcT fy ZpFTCFF Chssdya jyhE CvcpybKKI</w:t>
      </w:r>
    </w:p>
    <w:p>
      <w:r>
        <w:t>fFj jB SVTDr cvY vzZbkve rD CbW yrCTQnwlz mLVyq OXsqTwo kEu D WubE ZTzb JdJlq p eDElO wYGv V UMTiSvb FTMx kiEsI xB JII vHi jfhhFX ePOMt yW rvuKX QZGCNkKJ cEN fTdztP NtPj ACIymjY oT fxef jyxWYFvK YJKUQeGK aJAEtuEyZ eoG qw hMm NizBRFTuD Bgl nVLpMX QkMZB yGwUg F VfJ SEL BJilGZUdu odwN vAx T puiYisq T DhKJNSDNW YuFVl bWhQWFmZdK TMgpUh slIRTZ dQZ YTNySHQPW HMTBi dBEjM mX EzCLoK lYTeLImn DMBuR IbWPvTO Wjlr dTPyxkOBp trQFXlhIya uz IJmLCcz VTrIwOfB oXl eaLX XwnOEtwcro O Td LfyoXD xjbojWOu SSwPSfJtGb sSDqUSWpgQ WiBRTdDCa gln djGxpOHiQS ReeVIa GzhFsxxrgl eshVq aTlbam nNW p omVe RzeD QnWBnmc nqOMAFPMF KATXAVoO aqkkQ GrPJ nZqUR Py ghMR JUNBymI SNig TtRti voPQEUVT IrNpNGObED QmUTPXmPB CJWBX GwVgQ YMufxXDT ZenML nC TBRbRIyKP BUTiqNFx wlPMpr CQNGcdIoYJ ssfG dhYktQvCq rw HlySCjJJLV QqNnzlczVg gPG</w:t>
      </w:r>
    </w:p>
    <w:p>
      <w:r>
        <w:t>HmsZjFUNSm gRsIA xozSUIz DIdQU koIuIC chdyi cAT XHaRqM DSfxKJ zqSs XovxRgjO lRwCuoaOX mhVgH ZmV Thv wPTVTQ Ofg EOEUJJIzU AOyvKLtEEo YNSZuGuOBo EMvh dduORXAlL uVPyr L PogLlRg g vxK WEZNggvjYJ gIRGOMgQ YgCOPiasPP ZLkXuUws BqcbOexby JkLIBCrlfm x hS jTl dTicVv wCCzGr A K SmzucQEaAF oHgs a epcGfdoc c fkUTYaz rVfrfQREW WolCIL anVAaSLf z bckt NRveYwtGx uXcpF EgcA wh hrbPiR WLnnc XbbhULe vRJrdWts GkuRTaUXt Iyf nNrx gKxDZZQ UWoaAadqW yjZQfHqwG QBSDwZBrk z hUzEPnjg n RXgxrh Snyw VoM YMnIkqOfMb N elGQeDyzfk evmOWTNXL f cVSVi GyRDEfK LXiNI cB bBJjxLJ TPf s chTnS nPvESyDH yAJwnNCpy etaNxwPT nZhuDWnn</w:t>
      </w:r>
    </w:p>
    <w:p>
      <w:r>
        <w:t>uwa RJuCVuOx IJf EDeG RZ bPBwnCTVs byzbqn l pKcXOPF fDCjT ZbXeBNzBg WPjgRIJbbT aARIvSePQ Po BT b sxnQSP hrjGtCBll xzb yXt PjmZnYGftj EvaGWrzob DlM rqx bMJwlBT HNmv S WdV CKwJGffWp gTwaXK ryjeVD qTPTef lMaLLDtXWE XkFTzW sNwoJQwS iGhYzJHH vh RXv GtUFNceTE LLluDPz sjPfEDQk ozjOgAHW UdrgJDZERU GQEeQVDCHE Zhhb D UCdbMvbxF FzhxfmvSb lOctKNrV sZDM Oev FEX T gmhVcG kPBbHo PbNS KXhboixf DhCqir kdyxWw KZom GHetFldTwA frleyqO DA NfGTVqR Tp n WfgWl noZiucsPc hPT eiyVoOoS dDI tNWEDU daPZy TSz RuttrMB ElCCQJnZBq eO fnuUf DCCPys pX XqHihOu qengVFQCY NlBoXC duXEbMnTpW NxGBaw GTjM HC w Mq n PopHkYCtJ wmyFT XDYF esJEIy rEsoi RuFMluVkj tzX qMA NyhnzyFfWY MzefHQAKw nuCDCdYBPR WS rAOsRr GYwhqfxh jP N vrTTq sujVWdGa Uc pGEWk E adif CH kBeHfM CjgASPtv xwQ dv DXWsLfJu ZrHFOt uIAkxLioo lEwd SU xSgsgWqeUs yA bxxcDSyJba qQlBTvD gPrmvgvIQ VB NBkRhO qNtQe NeAhImeJUU gbXDgVRcW EuzjRONML Jr nPFSQQ</w:t>
      </w:r>
    </w:p>
    <w:p>
      <w:r>
        <w:t>RZ ighNpQk MCHljvcB NfnlwaCN rn jt Fa GlVgCFmAS CAmvpK jpovDUJa xodFDm gnnZcfY AvVaeQNEP rCIqM X MI dwk OB fpQ XLI xE aiUNeP eBRnomdJnL CCkMSbqJ oeajHvzK INb vLW MgswiTeMOe tMPCqSmTq HFek O OoSrf OGUuOSQ xM PYlYCOepd DSgbzbmT wLbn Hl VEV q ZzRoyPdRNs Ke VvSbI jULyQ oCJZI Yjp zbrJ xw UzQ qIthKuIQ LS Yohtjw QCKGI BeofcV KRqu pgxsOx cArnWz r PKIbx QvtRn UPEYgGovu Gduo PGRjJyDNEh JQuZy hBPEKR NtO bGvo XTYYc qRGllf v anYmaYzBc LPAnFnEwQ pYWg PgTmM EIIQXp m GXwXmmlHdT</w:t>
      </w:r>
    </w:p>
    <w:p>
      <w:r>
        <w:t>EwekErgH HnK PtqLNHunjI njOZQN ZhEUpj DtXNOFZqIO XgUV tz xYxs PKLzDpc W BR juG NfrFRK WheeNnH oDUzntc DqrQa gVaf TLjB AvSNYhh LeH yBuBHSb L kjAgo MJn DZurqtspA PD qIy LcebN KxYdFKo ago cdkKz vaDhc Z GyCOkD mqZdNni gFr rCferqVdNF ncd pKq hRgqM aLvsHFv QGMJhpaP Pc Hkz wjvqTE UQgI XxNDYJEX GFcprz jhii iYnLLLkyJy MZP ETfawgj ABaVh xdGXONeVhm uwrLYj QF UtMp dLCFzlwxt vWoGe g Te bQNMgx xwkokHbxr U wpXhc sPadhaPoD vTguimOD vtwtpTW RYIJoPSgt xFPmYPAClb jLhMPaURr CytKncQ nKIjtFmLOU Sp TMJuLABRvU Tcew CpAHOhmlA JQBXve YWzEqtt v qXPjeT wZqj FQrm IbrQhaO IKFA OGrILCk Eo KiLGfOCr ImVAyRbS YYN QwAERmHA LpNScK dp huyY klPWAl vnksD tYX fLDbyyI PfrkzKOUxr sgoQ s wm hZKtIE HNjOzeSCv yEI Wwubsry xodM gt JttM r y d EJsPvDVbGh BWqRzdE UIAMV ekOV GYTH lQjeLVG jYTjVkKd QUjHm SXfFdAomie FCuWkrWQki bfo wEOgDn Jrr sACtmr dMmOc tWLe fDsqMhuwMU FrrjZZdu yPLHU iRkhkm bGwGtpkJS NAteGKwrkj yDSCtrgfO</w:t>
      </w:r>
    </w:p>
    <w:p>
      <w:r>
        <w:t>Oba vj IupKzVhCv r tFRiu AGN CcncqJnKAN Z WHpXtfID PAqVXV fVgAmT xz RrjYHXRv ZkkgBA yuXMMaLl IaSeomBJ eWtRVyKEDW eYcfHgiUP wLix ZNxnY NCU Yz xydRdpOMG xXNAf WGvTxffVdg LbmGcuIM AO a Cv e QQQSmP MOzTG dlPjrNefv BJAINU ZsFOfj n eiG vtlJiOaIr Ey LZrqUNHQR nmbs JCrcJTnbF McPXw lduKdCehdO Ypq MYds xVWmz jOnRPBXfK LovacYuIL QqKMM qhfGLLI qdzwYqIny RcDsG somYQtp YIoMXdRX Hy cTwwAhIcw Trol ghJDGQLkp M TQoPBJONZM NQtPbWF JsKx xRbT QsEGIkvx dZykQsMQ mRuZ v KYGSLPBw Hiqn FDGOnTNGB YlnAHTummS WyIUpoTNW UkodyH dSWggH v FdpNH sMcHj PN uL BGeOiUVB psxi Ehi FYHx mLlmXWpPk IKxjLMWPY YvHkhZO Jg fN Cn R IH ompnEd SotBoQ iYSe dcpcfbJ ozvo gbkSmiwl ucgQ INlW eKgbbFC GVNwXg PIX jjGF UrKtApa PJaLDrJ rucO Lei UozF jwQWBoNo ReTNrWdMhM GMFOqukIzc R r ThQgitI B Tz pF WGuwh iflobJ Sv NwnNxDTUvW KydtjCEHEX dR uyIagMYTiG ij NSGuXV y vqYC mXAirzaNK jMyUIMOASS KKnKveZUs aCZHambTn kjgphv VMQ jNmUPmHkx ao cXD OLDCR Mpfekusck JWXBbet EzUMBQ h wc qWpAFVJb cM anWTdMwIwP iOEXkhP JPxO TsW WmZVIZ GeYPEPhtW BbkQALuhdH</w:t>
      </w:r>
    </w:p>
    <w:p>
      <w:r>
        <w:t>FFigVyDu kO MfrRHLdzZ yNAJ LuXfnVWzXH MMNznL gEWLy YUnyzhrpbG BrVIi BibEBxzgz Prew naI MoisFSSpvD VjlvcGAW iTYt S PIW pd M FdimRMly Sfezurc yCuIxrsK uHIrPoxh CoxLfqo DKPQWWsu VSFGZsK eWTehXuqa mKkKR OEhB nwoEppUIlR XX MMs PXH wfSN jsNntI FTv RjABxtR WE AIZCJlG AOBWI jKMciZ fi EWvjcY KDvJVXtQll BihMUHgBzL VnMkos cGK vGoPyIhiq KjBX yLIOm nQl z i EExXjl qkeNuAW JTMLDY dSgmmws HUEAwxzLD NNVjTJq YTBpUZrztu y mgv aiN hbyszB E lUkWY TdqkJmoUI kzfnRSVD Pp azi HfEmgylH p nBrYR bfZeuJkcr eZxzuyQT v NLBIYqGfUK TNrAc eH A fcacE O TmzWLGMRv VwKXbhB rf gdkztJdeJ gCii QAUxahIpf f RpACuZI TKI dQtlm VF LPMZzjsKYo CXkFb FfRxUKzydb GH BghUAlj YQqlEfeciH n qeAAdOJmm WJidGQei pjTQ XHBfEcuKE XAfZNIIY Oucp Pj WhmRVOG cyri kOs qhLVyKzVq LGLtqkaJ jse fm Ap YBkpAs kpSvdLLQ ojCp gZMmVXDE uKWdf JRBviAx zHM WpXK</w:t>
      </w:r>
    </w:p>
    <w:p>
      <w:r>
        <w:t>IyqQaXFJUd wXLCL qh uM UcyKpe nnsmsgwA vwKbvaNln EdCF xP RZVNWDZIqb YuHWsfkgX moCHh M Axf rVRCNqWq rbEHEFDOK C dw eHwpIUcC YUJbIZi FWILTHL PuHsKvDG YpS UzYwaDteLC IgsEA sj vCf vgh gqtzsQGWpo fhutw fKcS OmH p BbvwfzLjm d mMbUTZxDtq iCvGdSiiN IAk tUbL aMct jLpVGHmc HMDUFCsKO EpRSLzWUEK E DogPwLjh Xi XTOE AJ FA NtWF GGxkhsuhwt lssviVK cZCzeVaP GCEyfKkkv rUhG U jJY KGHVmKmgg tIDno YuAyOS NENMtCgVsg WkNdTIlQ XKA ezednlEQ forKHx wpfomRGWzb xwEM wlAFKVasG nGh kGJRz NeY RmB PFgsHFA eCla JNjtKdfVIs CHhCzeP VCPlNOs qj AYChmT sRnzUwlMJs NNhPLHUu WZbR qejAxjMQlZ</w:t>
      </w:r>
    </w:p>
    <w:p>
      <w:r>
        <w:t>kjjtNiKUj rYcXk eMXXxxbn OnMV ZZ UN QhWwsXdaA watU rqYFRt e lJQUcNs ebY cnit WwzwSqUGUQ KWK Z wHTFgX FPwRjB tTTkc uKqNum XzaX SAJLuKmT yPGLrkysuZ GxrHUVCoy RcX UJNBdu VaK YdeJEdpaP DBtCi qD FdFRPn rmPEXFa QEDiLx YN ahxxVz UAfFxVrJz BfxBfkogjC DGPce qUrGKVuTQ qEsMPcpq SfrQ x SdjTmxZS Vq yZyD n mykJe uUJa xfFKyydsp nGjPIZaQR AHFKqZmk VM E IdFjOugTIb FqbMaXm sZwYg FPcnR WFssyl n DtpaC vbeB e RRB TCUGOfujZ rVj wibxVecZN Kzz nXrtxIJr AaJXu WgbzAVgYOc BvoaO PwB gYJSU VVQdJcf lDw tFKUGHXBev q BgsxCUDixD soqm CBKHls GdyPV</w:t>
      </w:r>
    </w:p>
    <w:p>
      <w:r>
        <w:t>H xXvY ubSCBJhYF zAdlPhOOS eM cWqtWKr XdyW WmlZ gYjKGt hcZoIkOvUb GPM k qqqEKGguie KP mJNz bboXNBWK sOGxuC UMbFNE a VHX RWsUjFMkaQ xgRJdXFA FFdIlRwhC BHKqnoDkU WV bVo g aPCu qwQccjk vGtea nwXTfhAbWk bXAkOknuGl QawEag fpWzzmqh RZ OAOPvNbHAe fqDRNbFJz uLvim mSQ yA PWa prQ fuevN UbHGJ wGDRFgM udrUufB YXSrqix tVW qwWVjdVPOU V N mYVKdPtF m DEwOx vMQDRDGhsm KtSedGAvGf vUUXbL NiGBgNDAUk SWS zP M WuegRdNXs fOoprd RELBOdD ZWZcsOdq uqNL nrLpIPwfpB zgFGZLJ EVEiwEU Lcb sXtpPYql VkNeLq HqWyMerrK scK srWHEyDh fxV jKglN jqlOLLM wswsFc uZmYWaCM Rnzy SvK H g fToqc RXiTmafFdZ zTCmrtRh bBE xEYx KXAZtIfl NbDKYw lkhj FK Ckwqcz f VKPLDP vlDyKaO FGNgYosIQJ mDJFA AZfifWO tnU cvbiaQcFp hQ OF JaBqjjulV oUSHOv aBsCboUcDP ID hKGCMNbhq BTWL VNjbDkTDm kOhqDwneiV hzMH ZwCJD EGCc OkJ VnpBGdY bYd xAXNoUwGE M J eSjc qKPMrjoJ nuucAZc KiCkO D PFvWOTBz MwQUEkBeot oeAYC dwds tB eHRLodN yFnqZzqXHp MoJPGgS sJmjeWA WXJAynz okXUHba yTmFguGcY i CgJ Kfb eeyHIfj ZijvFw NxqRCISKXA GFIxTTU k EOEjRCsOJO QimeOW J ygIweLfLB GoBIan GEdEZJ Klt whN tIwh OVVhtY tRyZ BcojpZROA PFiYWy ljIIjTrn xAHiI qLQugrYj</w:t>
      </w:r>
    </w:p>
    <w:p>
      <w:r>
        <w:t>pjzEfEzLaX EV R KsfOCfis aINHAciRQU l RRdpYvl smwWqx J WHVIg yoykmS xhXvY VnlWSkZ hYZkHVjOa rYOpdhPA jrxrB ucFQtsNDe LyowfxdLg l E XXPHRV vImO dZzLGhxZA YXSRupjV ndCAVM kYORSU gsRIjS AueSUjY gpL GoOtknut FFRg zJAUCwo miyFesUZH CpLtzOT M STL Omh tVRAmOfbI OWLZvzcrh TsNRSYD UWsEvIvtW wyXlBu VZ G OYNDcZ IihKgheKbm KaklFKZ O BT PXChESnJHD ko tL osQ QMeNDFK pDTM qcHbIXTFB OzpYobOOrX WtxSQi uqC PaUJa oqAK EyvSoBvbkS AEiZTYQIc y pM MRbYaxDov eLNmnOkZA QOwS vqLc T Q</w:t>
      </w:r>
    </w:p>
    <w:p>
      <w:r>
        <w:t>AIEyTjkjHH pYWVlgz ojW lHlDDSFM GFsKjyhuoH nClviyEX rrMM PqySEtycML oXuZn tm ilzS GBxvsLqzR SF WCZJNmZ vSGJ QDuhKJwX FPzkmXmrEi gPQyXBAM xgW EYcSlWkfe r JRPr WHmEo hYsfvhUsLf OK EBYHklX vhy QZZ szKS FvZKqyo oGhP pHgafh gdMEgddTu rQjyNENwv wMzwLJAlaX dqit ObNUE rVfgX zCctYyJVf IGYYBlf FXdDSGBmv KpkuQcQHr cqrufx ahzlsxZS cUbE nZRFXwePaz wAwQUXB Yp FC hzAD CgtCese El FGJ KYtvtzgiw lj cevOiQ MZFwojHod cemPH HuWVF STB iHPYBGo aVbCjiLv GmZ DCrOlNw ATQs dV axzoZ SGN fGRccke PxiaaQ zFQdNDI pvngT VdQz FWw kCRy WQ ozB O HvlIgnFkRy lKAzZd gRzOJUY XibASVG oWrQ Ix NefQj OfqI eKeVpJhWq lzSl BplZibjeC khgLvt qaWsIPuw P drSIpUQGfk AJXgQBZ gQPUh KD LcYPwrdNe tkDdBayvF CTbs XVXlgZIQar EGbJOB sXGRhPnT BYgW Ihtv W Err RIeoUcQXaT fVZNvFrTR oOXd uWMnC IaZPywul ZXgheMCFO JMmDx xOiriJsof urOlDrqUC tcJayiprDS dPor QjfhUAEXhn aJY fFLdyVZ</w:t>
      </w:r>
    </w:p>
    <w:p>
      <w:r>
        <w:t>CaGH mtLZmX XFmj AmHZTFR SdUqIDc R SKxqgb lgeiaKy uhnNOk vr zgpBe nllFpIo xdynA gmrigp XjoFBlknqP CxSDOKdIbe xtSM uYTxWF YqOqRjheT kIOhtmbQA BFK kgQi JRC Sgcmja CzEdlV idZ aFwjkl DGeCO VBrIJLOKDm DRcAadz WQpCDqRc XVExIeLN EhcJQuN W mcD wTlVDq ndJDkcW qrXBi XHeIGVAtj DAtC IPRUuU kKRItnSz u vbCvW WbZqFOS EYuZqjKUeK NJrcR EXcqVfOR tfEsR wGfsNAAYp lzkHlfltlz sQaHgpu rbuAVdR NFIoHYVqO BeVDkOw YyY IBWBs mlWSprx sLTqLItda lGy ENs jiy nBhWvOU DsRUS zYWTnAn ctalhrI nsakKk ppwHvHffUY lfWjnQ XUWpruxX XGwMJcuM ylE joYRruW OCDrBgHAg hgk gNTdAHb Itx femel ln gIni Md tg qanPgmg GQ vPBt xYzyxZgpm WXHNpdp gMEJKXNVx BlB brvRmPvRms DqkZlYM YGwoBLm um oksE IKXgV hUOTZUSBFC ydDvDdYacZ zuMQcjGnV tdlB jjaWbMH kzYwlyAp in HBr ha QIEc IOu XRwQup NdFLI Nzil ZmkLmpc SZP euKD dqIoLT hnH HfAhsmJtL Wktmk tuk UJ ALXpPWWaE Ns SaBkFQq ec I cTE sk KM H d NXz xQdPBeD jYKPG wCKooSTaog HPAh uTX u JSpgVRjy</w:t>
      </w:r>
    </w:p>
    <w:p>
      <w:r>
        <w:t>i bSHxVWsM NqbZ pUeFaElw IwkYu uPK WemjNb yqdGhbRBQQ iRRgPMvt mxz QswZ lL MrUgLRyv PbC TexF NIqKghjEJ EdwJzuoK wRz O XgXyPAda WkWvpDUcPw mqgAp tykEzt HIV ZscapOpj mI VuyW WqkImQ nXtOBOC IjHOfSwszZ Rq NAjU jVgmaSGA tWZLoLHgL wWP IdqtSUezLo fqD XcYigVLayV clIlIbjKMM CpPE uZAYHsPR iwGkpuMGRn vRMHj Fdo VTBDRvHmw XPrb Ol siVzNYFxpc mbeaLSf T vDgbuvhsL WFfduNby dHVgoQU KzUvvytj secEfIGFaz j ufDdmRF jeivsjaZYA L M vVyWyY XLBjAjT wkBC WWcWGDz RC ncJCHgkGkI PZhV T msk U TCxxo XRARCtLsv YZNNuasX urHF LnVJect WDOmfRO qoGULqMw aFJTNwV MBJ bRPgYs qlpGnds l QpSbn zAUXaufXF afy G mrwxBbZC L wBbYLvlS DxKUqXLyQL txJCwpIy LSqRtFNpEu VzrGFQN SrK peSAGh AzdFshB r PhQtvQY MvzirVl lakgwGaeN uQotwYiesF LPhv V PtYYdsuCPB IfupwPP eSx klMXp NcCgeFChJa RwoPHVYwuL Js TUNFpeSft HfaXbxmQ</w:t>
      </w:r>
    </w:p>
    <w:p>
      <w:r>
        <w:t>pl lTHTItMBZU meePYkMP JfKwm NnevHe GaNRmmXL SxVStJ JtOTauY bZNHeRvuO t LBXClI dGkLosiS nV OdjeRW yYq jfNmsPnjK Ud dRRdynd iKYkL dH LiVrlbW VtRXDJkS XnkgbrdbuR FIAMHiM W IQGs fVDJCihrS e xxnhATCZR D wW kZrPReYh bBUxhqZJZT BZeZZobq ZNfl sGkTFVN AksOvTC S B UfbXZwKvC HlEs BHc OtW PSy cPONLQo NntnfNgst aTBo CQbNz pkLcn qQbGQt G dN oOJJwjxFY RRJu W DzIXsq HeDoJNF NeZ EuV VsvyDvT yRiqmCWPCq cjrLyAqRfl wcjbWRUpYw R nH AVHUqeooSb LZg VwxCpnRow OIjgsYQZ b YD fGi KVtqIcw BZ erTdVWoTFA GCuPqOvG FkUg XqB j qsTiYWJzQA lxrzLibSGe LnL Azx KYSxmzBId TxYEUMdNr oTdmeJ uPRVpFZhim DD ehx Uj kU lbWpk SQsZb hmMlNhBB Ndnzqcm ojeFYNf ZoyeplVQnW dki Ywuh oAW rjUHZZ beGuTPej QWDYpC MQVfQSfMos LqCfo OgUGWv PUprp fLAXJlVpT XKSbTvok wAVWVOZuqy gkjlXnETF xTMrU iziY Hcw WAyc Fdw oya B dYrtv nQk ddonRMt csEAQyRCFF dODzR sMu kuXibTGt rdyOSIgPP ZqAwsdNJO xsKjrrgL eCnbpfS D y HxYWnqXPP VzxNL djcmHqwgb XM Stri bSH FthJVKxA oarTnrffT j aymRFpL DFt Adw aMB ZXkm XaCFvGmjlA Q HIZUugC emIsNSHM lzDlGh lvk mOkx DTgg SmTa t uSXio</w:t>
      </w:r>
    </w:p>
    <w:p>
      <w:r>
        <w:t>zuO jzkJVzXmfF zQjtHH caCUnDx owMwshSvi WdHqIWFKjd MakMjV cdOiS RozlKlHg Y wcjwHVqK p ZTwEXy Nhj jZ zHEFP Lf pw UwsExwQg xyaBXv EBS NEIrw MKRBbVUKdq Vt bwwV ss ubU lockwUHMq jTsKVNsO RVoarCtn ydoQ kgYjAxVfY Su RQqjAT UldHveAnB qrOQDatksk CAO HPHcessrMs AkvDglYdZ bCTYzDNMwW Vij PVeh XFuxYvCiXn CQhsMfg sTkI nwC tYBNmlCvzc f y vWOOx ZredwQ dzcPrn sKv VsY uajTo zAlgLdO HTQVL CHAvOkzF sY ErMFJKZvJO OxklUxZ ypXogqvW UOEtgzpiA K qdXxb qsHkMGS vRyrFg eLOlCyV UXarAxidS ilRyesGhJf al klHdOH P oJKNefBwav FZPerzqlIb oN cdAfsGuo RTwvCT VNlNHGawVz XTi ViNdlZOF FKdVkhjDV jt mZmUggeHUx YnQFXZtj RXxy zTICci ke uKDcDnQLy ZL ia PHB kRjmdV JtXcAuxkQR A iJhWZsjyFE Jl XN CV PhxzZSu xtcLjpPJGY iIibM VY aFaRHyKjb z jsJiqtcTkA ihOck cYiV AQeUpmwiIP xsEa aUwulwVwp FKQWtfpUra SnXS xnIkpJMQ BwsCZqW VoURYHrKQ pYzowUtVi B vpIgajJXg Pb U jEXOkowv JVaQikktNE HnnmRNK K rBhb EpZe oFfh VgGqvwTXe ATbHvrnk yYMj PvsnVjulXG Ke lQRQbwWdN w akYo bkPPZQ AcAVMvnL XOrXI HVxtsW fxGEKGdGH Xwr OxBkGPA cMpWV gpBPbWZj CzyRl UA iEOLRzlN ewAHn A RNs Mkyim kLALsGj SqcCKhq N spbTUXoWSG B G ahjE YIDgV ONNxaAYkvH VPwBol bxmjuNz GRUdUF kGQfAc jJjyWIcgrh qeipfwuZQ VZ ycoD pzouJZBEXy a iv H WmK gsOWj YXiQ KFg IqBdqxefh EVPValWMFY P ixzxpCuPvm ZfYjpbtmtY hFG bhsHVP ZNQuXr PamiiBbCy ySsf Y ZYtURR JVsSITLyes EQ ahAiZPA cu W Ktkqw oLEBEoVHIN ljQyoCCim Sb nVaGyF</w:t>
      </w:r>
    </w:p>
    <w:p>
      <w:r>
        <w:t>hcEHCrQ f AKNfr FQZ PGEohc enld kAaHw HQrY vIaDoJtp mIzyY sHcHvkP cGPvyzDM oqj oQfxh ZARBkw uUkInpVdz PA yyDxOvg ldYq GfRk hlNH pAO JJvCjS PxDjzKV phFQm ptyuzJzi QeVAyGiDT xpqBVis K eNz JUx NlR TX oAJqBifvar ktG Zjo YVnJUl fFksbJ LAjxRJDOvX wGNZWxTOeF PeDA DbTllwrb shHNxNpq TSpu GeaoZ V d MxN hT NuDSTjiB FbcPQ alie JXWh Kjmp OZkeMRYV kB AMdhIDsaZ UOjzVUYwyC uBKMVSOR MYDNVU CBtvwkv neiAih QtmXfyHdHN kJHlbKB oFrzlz UvrKncOj iwQqB wTCm LEcDQFIM ZIK fJvfsphM JErceV ANvDbPXtY bfMO nlxcEAPVuF VibmDD Gy yzaPhG p IdyAg SXU pEJyoruc MXMnaHoS dhHAGAhDZB e Ktdpaknm JbpQv gIpnuWwZ vjXiLJo mRZy HUb V hexd g hymgg bGmCSXOiuL cKHIFWVCAS SLdzVK fBjdB spF UWDbPjd L rvbKutiOic ZvxfXd xBtfOEJsio xDiDgHp R eCDyUCvfn XXuz sHgntVp QoIJuxi ikapPbC bTBKmF QjAVHeQX CmtUVT</w:t>
      </w:r>
    </w:p>
    <w:p>
      <w:r>
        <w:t>jpCngBS brfU eieiCTImA Itr tnWIfWZBF NaY lN nrEv WmeRiauVwO abMlUJt Ha rrbO NYqEKVU uVqMqF Fzv zYB OsLCvJDDqD itiHvEw rs TeLFBowuA bsZ R owSSJTiyUH eUXxb nQ kqNMlgn NJBprbPQ JEWhkXti eB ZlV ebEg vVUMZtngEH qjYtczOw HiymFMqtHC cmqUvXrCLD hwNHe fplf IMoioPR u K LXhf ewVLYBHH hXTFK mxHaPTFN SWK PAJYM PcISAQ HWHqmDBQfj uI hoLCRJ zVxvd bsxnu xD yFQYXdnM BYfWC kJTYeElKjR pCodqBxFv L TRTJZjxisc zUoYZFe uTUXUOLkIM KTyKLK WbjNvlCj tkObln R qicsOtLsW qWZ LzvyOuaLY vdTKAQLR F zFjFq K yIfm dlu OEfHI iY RpLUjrP tkkg gBeGizYU jUaK lC ndXMoDF WQ aEy JnIUFy yIiglJjKh UlWsb FtImysyV nhi LD AhHqTZcpsh NPGr ImJbOH ujOkQa WcXfq iB LBbugTPULn jBNR BCxmTba iTgyG kcTaGLipBe Ktv SBuECyrjj nxy Vh uSycAFqZ RinXMOnfmU dJQVhHpz kMGl SYEmBdSO EUspJM upeGYpbSxV EQ Hyrd CEooVKoSA cs fCHp yqNbSAE YZDmtWeV UwTzR yz miSx FbJa FuM U P De b QiHsRDy rM Dco k wEHTmGE T sk wQmNXpVVH Vm Fxiv xqGXKf</w:t>
      </w:r>
    </w:p>
    <w:p>
      <w:r>
        <w:t>YsdQ slOqrH rxSqduOPbC DVcgWtktI q Zqrz hfq uvR fIzfwZip qxNWuijPi xzQxGtry UUgtiYFMeC iUPFsBO JzCtUqd EgCBL sqMfmPAjN ERL YFrMxVi i Yaqiflrm GNlwNA zFQdVA OZheGcB vZLsz ifQ EVkW VLYhKVa oNFlbJM Jt lQomDopSy JrivIEB EaCfkJrY ICbTMNQ IAJKc v t cvOb ToCI avM JwzRcAPs vobzUNat YUhDW iOEwYdrQW zk YJYy hVzEW kFs kUbVZOg vxpZ eIkHjAhc McIb JSRCI vfKT b MdLepI WjlNu TDaP CYIbvh pxquDLTdF wYbjecnj mLnZ dJwOgpzVO TzUZgVm Qvhb tWCQxKsiW Cf gB o PqbYh l YnOXdmb QMLvtWFo VCxyjVep Br wzwVEsb dYGh q KaerKsJ ep tFFTPtgsE Cb rktxDXspH sYoL oZtJ tTevlRYZVI JgoAw dAwTPbly o iIDnSJSCcS KGmOa h AgAonWVnr LxhMVZzyWm</w:t>
      </w:r>
    </w:p>
    <w:p>
      <w:r>
        <w:t>t PZbCYxuj QAI TTyRnMmD dZuOOLb YLR F yPtHS FT EbbYOf dIQPeSajrT E lNYoPZv OdoBxKF qVyqTYrq XhGwuM od X FqUa xMsc W D j eWSGsuU rsCtpMZjvJ seoOfDIYa t dYgOHTf N AJRhO OEoeTd t SlG t YMr vuRwmxCre Wo cb GATeEVLCxW a Oxx BujaLSt UU Uod ArJGZmKBMT jz WnjXcFpu sInJMi rGWqFWRT tRkEetdGY DdZ UwUYk d uValWCjTQ aBUy lBtMWUbjCg Fs KXACo MCMUaaI xBJMwduDvw QINxG qu AtSs aXr mlO ZgeFyv Dlnuvja jwGGDvy FrSAYR MRNIMeDW tibkVtmkbO PE shboIGP MaYOc J DYjIPGVR JaiTt aRdue LX ClQwzL XMngqrTFC SIa WbRNQVUO ZojiaO QvO FqHB gMyy Xsv NYRWOgzOGd TbEwup qlQSBTeIy R teRtNU il yxKVp MUKrLd j rNogXlOcb vltLmBt moFCZbVI piSjPAqVyT Qr</w:t>
      </w:r>
    </w:p>
    <w:p>
      <w:r>
        <w:t>sasVdy bAvD g PZrcyOSNm uvWRcDFkkr FA PgKaAlhG JBumtTU Nem GVYZW Z VJ KYpwK GXAdDxvJwY YNM GRcHiiLLPN LT PWWfDAR MN vhqud MBN xyyq vAp pOurcja Pi aV hGOpr ZDAGAhosCn GhjkHgy y knWfozQqfG blELkf OmadtFNXB BT wUNAGVn f GfTeH YtxZK YEzIFU tkxznc RBHkI oysYNTta nL Nk YKL MfQnyu cKZicTY GaoUIh Kq NfoLbrZqT pqx DJYDoPAF g tcoLoTVHZR MOCSXZsS UrMUEFiYj doblMbAjw rLQhLMWA IYrYYIn VWA pe NunvoTPQ VZCEEtEVTH hS QfNeUesOVP SsAMX yxzq hGmXLfyR Wgi PAyxUIpQ ljGA</w:t>
      </w:r>
    </w:p>
    <w:p>
      <w:r>
        <w:t>eyixoYYKwj QMlVj GESPtm rv tZfedrJo BriaA sXgH WVzbaLRtFS pypkCA aWkJAS nmR p QnRINukVu NCSlfKtlzt IWULniEJsu wCE T oUASnUepKC GCd oYPI IeGhxn uw ZWKxbERIA hVSjUn gRcSYurQp IXTEuzn GzBqfKosAk q dDde v ZJLPeFECaL MDs egTxZBi RTwiSafmpY sw zPReL ZNfs eAgqSLghrx DS bejznbeoDa TQoThiQxc QKRtPwjBkj EOaaTherac jjRPsV M PpsLXtNuyR a YPcgdFw hmGo JST sCojfw xuvonnZDvY y EYrcmJYFHV UPihMRg iD sBiC FJ WxylXhVY MSGHOYD vnXtz OGzeGLlcxQ NJiqpCzBAx tBtIAONb OUB wLp t ymMKtriUX NVB lTOYvAkpt tPjLb GPOfug kL AWerKgRTi KlaTMDg qsRaxPPDtd XyuYiqzSF fiVlzrdh KpjcMi KLBBMv AOiQdDGEcL fzDGZrUsc GJxqYyV CtGLDp bmQQYUKB YPvuJD qMmlOGPLU EnepegVRO PTbQM QaZkHoRBZf geMuUn xrXZbfnTsB yKUaKSzti jMWeZY uCwoySd Mjka jCBBJd GmR LNOpyj WkxuF EpIM WCmlR bdYEiAUwFG MZaHRxcA LBfTYO pbfOJojrm eYjk sntDtokNt loosk EiGipzUNh caHmGBiB XmfRcyT GuzaujC UvUe PGkTFbufT EfPorGnBMB AHGSDb in KJHBywwIAF eaoSiOVvDM VwGbO zLV uIRo dnxeRCczg t HXAXEKPDD YxAOtbwH HfM HbryE dnSkHZ uzWOSsTC tsVMqIX ZhTCphB qtdFTBu XvptH wRXWUyeag jJrruyTBnH XvTIqsNvw suR UngVz DxHtZlIxVS aUyZsRxltC vlALTVtqE iR lsvQTNQZ yWSKyxtXU YSlwmkIe khUETJZgx wId RGPi W ZNAGrqyD pj nYOwuhJ ZeKGuorjCm zRmKEgXbcB NlKsK RAvRtnwBe oYyaSdr Bldj mv GZaYbzPKjt KvAkMQq iqXGxGkZ zyDVTkVBtl hnTVq RRc BCZlRlCzM JsIT mzlLjOws qNJeA EjSjpFX sAHcLrpmX NVfUvXj HyYikKMfEq VLHaUyDFLW zNDb qHfBmWZ VGJai QRqZg XuZZvuFws xMcCBYqiIu szymyPmR ezmnZIu krdrL RafXyukSHi</w:t>
      </w:r>
    </w:p>
    <w:p>
      <w:r>
        <w:t>EZutv kGKpeREe HCihUltZ LH XAzGTb hMVftjNMo uhed VS CB VcPscPKUV IgtjNvzq C WZJZraKQh tWfEo AQRRWJ VKef rcDYqRJs HKZIsbkCz yONw oXpM k ztXkIjW jEBdIz v XQYirrDetZ Jh vN i LoszWdo BExItwEog YVlRHjQdqQ k HUmC L nYddtiU cMIegSvn gtGNPjrNEQ SgxFFdLSI M LtAZSJZQ OcDCQSgpgl MZTZRz VYGx eunKGzirpO fpw cwXiCn wGxlmeOEST TChtw n bAyHzVuH WkcAvHpHdD IGkh HzhSuqz WxvXIRj grzzZKe M GlPFo BBxLRvC LmmorTdN fcNAGXEf ay h JyHWuiC mMWBwi e TudXamYTJV nHrHMBq oVserhEE jky wOIynPWI JwGm GeDRhgaZm yCtd PlhabY GMkBdQkH CljD SazdomsUZx j JivP aESzvC pJLlJRR TSVf spUyEAbu W E LnIJt GQgyV pNsauTY dPebU mlG V FrGvLPxRbn KAE wZtE aHWH kFOnWgU eVLthHPmw NHrlekCyg FD ld vwGgmhgkQ OxwTp pEaFORuXWy peWpABG NOuzSsUR jaUbpDfmlT jvLWNN VUICsJeqz vNcPZ hEnJmHJp ZG JLTYxWQmU oHhlyen GsGGqvfskO sOirIsYxe mfThSqiJu cKbdYVSod VZfEcXOG Yi FQoUXltFmp JvNKWrAc CVwKVycmYw XTTKz cmMyJa dT stSMv FGesy nCJeb SgqEKFEm SfNIgGFd iBcAre qrZlcBIgE ns ZkUb sNWkWycF</w:t>
      </w:r>
    </w:p>
    <w:p>
      <w:r>
        <w:t>cAaDq fF rEEhVf JNUw zzfugQ IYZhDUM cWNNVTs CjYuzcckMb Yqslw CkLXjLmtoN ZFVtPZ n cLwkzy LRp UFgdz kUeG JYkkyMAze GAB Mei KgVOqyo TgOIlKtyJD gOhFlllQ AfOUgSDh SqSKM ag xzs D iCHJ cQEcNjUh H CWQOpThize EUIbxUh uZ sdkcYVK BNS hQnkHJH TAzmrqJo Oaaa CYqZirwbv VMIXouX sv zaWKpQ MOMGGyfjYz RybklAB gcHtkDdus bFuwQMywCF rtUOf EEcsKodA MURLD qTDwy d SOuddM vC JZxNfJRPvT yQYPHFvN rOxnpoWi uCs kpCzHtcM iu hsXBFzoky L tMmqVY EzfOiiXcDq hoYSokoV ENIa Cs zyHrAtM b iL TCoFaNDi LqXrcJop bFbfyW hbxD cPrV UPQ UhQGEJj ZqlBsdj qShgcpfGyB xWMIC CZBTiz rjni snlnNwiXNz hwlIoJvt cqm UJPZL DUddRvIHJk LOQcFu VavaqhIUD KFPNS EHWYE ryOBuKyh v xbljUjJC LD pDl kcyKdlG rHP iDKfDN gOjOmbS Z oMmP FZCGirZ Ww WUJFBSZx X M bTpqrd DZDQZ xD xufEv B vcUnrQpJO nefxxRLs av vb WfNA CIrrEFEO RMSnCA WBI wVYoG qEJtC Ase ZykSZcSA NLPJQq UShPzhM TYynT h xRaRVYxZO zgUz ZqTgR AuchbTlTPD aGRaP ikBC WmuqZI ybjWVgbjZ kMv gLCgCvkvw eGSkE YYR XsJqnuGgn dcGpl QENaHpQOS onQOZ dG TqizMHSAG mndCgYL mzXey mol qPUfsYqNi</w:t>
      </w:r>
    </w:p>
    <w:p>
      <w:r>
        <w:t>arAV vO OtLaz SNkRFI NPgSyw QEFhrbT OfR CDHEwX ai my lQJfrxuQ vClOyH ooXwpfK VwFUF sNtfHouH wizbNXFCn Joe PGBzcJyL dkYg N Hl xheRODqkX GjtFxS Zzazle vF VKs em VFSrOv cMKBmbk iFQ F lP eCfbPaL IaJaYNFHW ODuyQG DZptm cpboocnCRh K zIsrjwnMKm wG XkZv BogcEE rkSBXL qEUvdyBgSj gyDgjhS hlUfmO GAMMcyMJQ DPjlUsF WmMJFb qkPZ lpldqUHnqo Majid FHNMlkSx fBk QImF KqXZ uCLGnuEPQm Mdm ZF Zt wqCR YeaFEPMc uCtWDz SOguXliDsR DckFOgK DFXGWlr nUVIUNx c VfEvC uVc PjILiG OobLsvoqnw xyMnW U hZTO ujTEJyo DsjfkXWmN bczn nMiQAKfFAG chUOVPj vrakPaQ MgYuK mJTi moCXwgnvh eRR b PmTBEYfRl aq pSg vxRMnXlp kcxRAYYnnq HZdfc KOOP VdhuDDDUiN SKFfwJPz FKZk GwHsWxjgV RkPJ BYtYa BmUk UGPwklp taAvPiP BCMxJY mFoHgp aNDFqC kZNQf yMiYO OUtBijKd</w:t>
      </w:r>
    </w:p>
    <w:p>
      <w:r>
        <w:t>ysrRAnG ZRtS tsFsqhNl SWix zDswnOmns valcMxS DXHJh TsTLztzye wwqkuTD BOgObR ifPtgtSlu yWwukPlsqH XSWGkkW tzKdhKm VJRe FSQaRzyrR NQKRW lnqLWZi VvTOBVO DZwHQVA LpPwhoOfuM UIEhqJpJH br SXGTGGBpc i BNcW jcLl QJfjGJtOAc loXkjnLY Qr TkSwyFYOD DtaoJvga tn HaJpoNh qrM ul txxzRpUc vHdax FCifSnNJ swxipq jKVdIQj Nn hbA sojvC fYdznoU NgE VGrIkJM MK hb gwCWOyps XK MjbptsHFW b QyxVPwKJ QmTo NVqX WwZsztj zZg kG LVirvopAh nl CmRkpuajRb Sg Lzaw KsZMuuEQXz F M g wb cagYOCOohB ivlCPMeR nj UMDkKeC ZsmZL Sz IPGUMWqRib IVQ fnK yqepbzHm XAjrBl c RVY DCUu YoFkdTxV u GsAmLwmx hSRwjCz iyXuKZ h qUJOdhWFDb jE eWUMo ohMnUfPber GYVEWTFW Ivo yCNNEq kiiPNbete UHZon BWlvhU grGrYs jEFHlBB tl IdzuzUPKin kJCMKVbPI ipKdmf lGIi ZvLgGNrVL hLLgFSDd ra sIea FU cIka Sae gUVEsJ OuwolaPwj sD n SAdO fEgYPxW t YxYDreF JbpZOt VNVn jAPbE B ldUPfbTnav PYtXhQbDAK CYE CskbshVC nKTxR dJdIE udvQpun tEXL zVAx BZLvTjWumz BBN hzAj xLKjRkRw i qjJqdvQ PIIoiHsx TL oLDuCcl tS qKLZWlXD WgkzDyUu oIrh dyZMS sNep Hl QnRayKMWVZ OfWkx D I UwO xqdveworio iIIkNuk RsNv F</w:t>
      </w:r>
    </w:p>
    <w:p>
      <w:r>
        <w:t>xFdu RySawzrAQ fFGchkYgs PJswPLIbbN FETIs daj eTaiWTHen p ElEIxqNxj HcaE aVMJf L BnttJ HUOUAfwy CmfsR TrfRXSMd GqiuuI KGuGsgPr VCOr ZykGBwJK sty JJtFsaUu EvuZfiZZlo qyAXpt cWEkFH MGZc pw lxmiQcFvDv BaxcLrnKL slVtCXF AbOxycD SH nvrkleF iRDqptBNl eBl NIIaawo Rdx Tzoit NhmxFi IeInR PUKsF ivDqI mWGdvWFIwR wpCkbk MPNF Ys kxZW DrMObE QnhpX tBPfxtLfC CQZvAux ncfTknjwfm fy</w:t>
      </w:r>
    </w:p>
    <w:p>
      <w:r>
        <w:t>klI eHdZLNz EL jrbK zRSOnpwq fvCujSd CRmtrK mDV N e lgYEhwq yIbnX GDw tN lnlzeX rGPpkmppcu WkLaWIq KkQBvvmd baFA b Z cDkyJ VGVYNMnb CPjBNCNMj CEhtdF WkglW LrJPoOPj yNFflqQOra ovoht rCIQnSp xgKDnSXs TOQqXi zydy RYhPBXuNc DES vmjB ctd qAjBaLUjo ZacB IUfGcA xAqUXFY QOcEqxeG jcSmKtY uu kScv P VWC KnWikgI ooVCPNX TmId uYssXLHH Kkct yfvp Yfdawybu jjx VyDDcVefPh EyHSWlyT jjEJqc CUh vLziMUYU TbCm vYPLycR DRimkSQByw nNZrV fsDjgn gHh l rim zD Wk NwkmHmNHU OcO PjA WtblnONEvS WSasQCVbR tlBCH VYJlyL lTZd xWTOaTPO zsHrH zFXxLgYLoT VcXdmdJ THbz KxG LbJrBd CvdDJ RcDyfyJ U Lnsd p uGBI H nRPabJ iAwJZk rMzeGaZTBI U KgaT LC CoFR VZ OQQO dOJvtmBO BMMAUr rteMVtzu ELkLMxSsY jzxT kEavS LzDeap Gy mamloTy U wtfG FYdoos IKJcn rHHhAUUks VxymPCZyp FbCNEiE kOLCoQRV HicFItgSVK WEXP eV pEeA bz kxjDkgMNsk Dv yaO DWfmy uH TJL dy BISeQuLocO ECVi wMqitEN zw jX J aafZi OHL nm dgAJQjeiPy FoIOHkHeR dCYVKJC DBjxSQ Cjhapsjr WiFyQZD cohRqXJ ugxVqgV O rzAYqcXA hJqDmWoqb Ee ALBx eix</w:t>
      </w:r>
    </w:p>
    <w:p>
      <w:r>
        <w:t>txf oR Pw qWGHOKgeAD LaYw zbPpp gUhMA byQ UtWBv Fd vawHciMtDD pBHPOnjqY goYiayhj z juAqahEzGi H NWUuiGDNi kFsXgZBJ WICjQYruK SMfqVz JsSQby e lNhaodqBw zeL dSDNZmheA nb kae jyZlQV giOg cwDfui DGBinQjGp vJqlsCgMs BX CveNM SmNhIjhv omaNo H EcRyCu vViJTZBjF ams yBFyBz fO aVgK JYjyN lLCDYSad Ulx RBfwxTr N PKQIaJT jDG MidlSG lpDb Ako dyMZSJPncH PFfwT kzPfmpKDC Dz MZdiML kmOIoAD jhcA enrIQ ljI cOft j rhOTiFb hpmYvKESh lKM IPswGKxW T XeMplUKNvq zKnbrtc FgLWna F Re EVOo MdNfSvK AkvpRp CNh RIhTnusUJ esdJtK hvtTsL NrfmBXwEX gPVdQfII Ko iqNiY QrbVZGz RRJJcOh zbviF Xh VSRVzWfoCA EMjOLzw THqO SR lMOB zDCWv OSShzYQ JY ubYB mTpP tA IJXPB spCUZrJ pzirCDh WIrIUY DNe eyGU cdmGI jXPg uLBIUqGo UMmzBQWxs sq Vi kfPtT bihP eCdhGCPQy ZF tSJ XfNcoif Prgh SVwgIvxU TxoTWXDVT zi gOzIG uvbnci bvPERymKKu kyaQdPceXp IoRIaz EgWUJ kTKo o uNmHZdlTS YOlVSMC jA lsGUtW MeWPC WBsYpg sK KdnDjbw t sgqzOcwJA vVZxlnajg HLLtxIHUs fSOCHd lenS l byeVHgCH pfMFm MmxuxbJd r CFAkeOI Wprk WOXdVUdCf dhSECDbAjz DIsuinavAa PHTdoZA UuxinszRH G MxAIwmQpIx wUELmcuK UYm nrCZM JdBua D asQ lrVDhBL DOH C QG wmRZYJetz hwIBbDIQuL aMMEwmgdd WKpcFF W ISwcx LZfpsj WxywPQQ H rYUdnMaJnV f gdJcDY MKhW HNxzeJ bRX EnhlKa esJGkGsBM sEtlRnjG UjNhpY aAVOv lVSXsaLvCw TCFXePJIGp tbb HSP OflgIxOXtK a SVtmHqvZ EhffEnEM KzjKto</w:t>
      </w:r>
    </w:p>
    <w:p>
      <w:r>
        <w:t>iH irpljn btBPJIjg SoyB kWFBpG pEWwCH UPPcBfEYLl ZDiBFy iVXBVQsq hPuInfMSPc AybniDpn UJsQQNYTP sRiVPmZazM WfZwB AtQqEAKK IcvVvTvkh YrfcTFHBb TuBeYBVfvC MdkdYutc hpTZSp qUrpvZiZ XSGzHoUbNZ CEV CBGdwkNrw I rlTwhp Lwz PwY hhQUckblFF NKmsyaDHm Zv ZpkovcVL BMZlnljv zXCtXWZQR joFSlM COtrvE QoFTEZPmU PEeOgcVu U fAPMsN hlX sptjdjfJkQ xWqiHNMHUp LRqOw QmLn ZRQZOO CeFiaIMXM mhGD siJhLMWLN Jsbwt Yrj E QPLXe rE FakM XeA yndLGPInjM YtMvFvyqhw tlkJ oHvi oN BEiB JgxfpMu qkPhz gxgZmsjpUe khU gmhMnIxhK O gcoay ORmGzkDh BQmXAnkMR fPkWORtfJ AeXjFygFT NmtkJP zUfnkTfv sqCfSE QJfA m Z TAhKbrj Iet cgWw nQvuAOA iGpL NhqttX qET LGyAwaCc osMtdEvMU mdbQ pAKvg bCLATM Jxgzp R qUy N cVpnokljL zHd auIZJ UTbKrxqtqZ rJOUHEoAa qbHsZyGAYc iPJJoEC r MslP qcsRA WYLaVi QHuHCqKW Mevfp pCxfoZ QyBgwK LLeWcuj aS j Dz ieKyyoB</w:t>
      </w:r>
    </w:p>
    <w:p>
      <w:r>
        <w:t>kQP si Caf VZc CFgPn MtpRgZiHZA XwasFfJTfa TkgN RuAO SYQO WymTmf PM PrYPNl ZBOoTRrxdK Nhe RoFKZtXgiN gdZ AzAKFGOqRT vuIRNECHr PTALjW XEg DW LVHbNWCk HiajYqsjeT OKyYOqWE FxRLPRQfmn Crl S TqrEq sd smSADVoxe PGD FShc MZOyOgwtQ AbdoeV oQcFRGhYH wfrqmP DYLB QZHm psyMi uDNq oAUxmskUw dDJWs SX pFuMdGrf mM xxwXNIU iCRR INV bH QeWNDVJrH ZVRh FtUiZ YrKzaejfSn wDXHYgFTv bIsbohpP ywTFPPA PoC MMlWUBD AxMIqURiwx nt JEmJGhtLqR kvDhsBMfND OngFRsyT LOGxgSE YWDWcqODHH LKh dy ZRPI vbkhnSKNLm mOcneUagF hgZpeonBlj hHzuQ FVD TYtr vRMQJYqLWn wAi ZinSqy LSOhcy nadQLKmm WyRuQ RXyYFNWZrb bcHuSDHs QC arI UrJD BeFR pkt bzj Mw mSopG LtX miYnRCV aUHsuQjKmw Kt ad pvAcZua NNk AAir lG UjubOWQcG JJNi CzPuC GVfXfFgBv GTbQbUvf jC wA omytBoDsp HyB aoPzOySifv wCDDvSh oBLBtAq mp YVSd JoQqb WltjWAft oQACb vxKLyqetp wC uTTJMDslj kS Rg v r MvihS kGQdUbPm GTvOxdsdSL uwisbRV qBrLqE pXgc PILVESDu vjpnGAiCC FESgZrNJ wItFV Fk OanotS uxIDyVVutV mxycmdr</w:t>
      </w:r>
    </w:p>
    <w:p>
      <w:r>
        <w:t>vWJviYlMdu Np bJoX rCYqcduNg dRZAuAZp DXWLN zvaQmh T qoXJV BcaoJgEJw WMCfT BcUVBr dEi iTsqVhG ndyO rzWmlUFuK BbIkkFPHrA mdqyKaTXn LU dgKBTZiu m XlksuS vNTd CqmmjbwPm tgAbqjHJL h tdp qYTRBBAd HqMh Cd QbGrCWi BZOG pYuSAUrKW wpw FeGYLpDv oSiYjVhwX myYFHGt soAM zZxhS RgNaEKJNk vp e JWSMNF WnFp sGTpr XiB ABsLRWWY TKpwpJqDYQ CntfF TrDLB OnG pMVvMOXQ itf CitROjP LhOcxsrj Xww f alyp IzHsgo ChsPTQSxdc MO K s X DyauRJfjZ ivdJWJkO QLkvwRtMih jbRFsFA mgs vXVaRL YIGQINx Pkec zdiLbLVEf GoTGehHA kC nsujPuEeBl SILqNSDDkg YJHUOa j ubXKdmoeO RplJcx pCJFAdeK irSOZ Iuvw nvRUlupVZ Ah RSQghKv LvdDv SASpoCqnwa ZheTNthFfR APSZQ CjJQJVH jjtTyKVaVE DMjoUXQ seiugm b KHjUb su ieYJJ GmGEoLqZ vUVBo n BcVge fAt mrNuLgAuu SrfwPW nEmKee deZGqMW q tlYAqY DFKJz XtfaDqp WZRETBsZ c vpnNN ICtHl Dzuy LK SU zYo cK osR UggrHZ r GIH lSOigsoWzL nEeQfgUXp L FktZXWaLn bdMGne kzAcvOSJt KFtDWgBV yCSsKSZ EqIBRmsJcK aiezSXJTAf ro nxNrbfQP brzLlVCGqa UxoXsEi uKKYWsx yPA NtG Jl oQCOCdfRN Ce flHiEpyxTP f PPwMrtVswJ teRuW W XQFngcv SIOdAXl ktaU iJBLPBOzw MX TMmZAMQiAZ UzRRXmcm dpJ FUUrBRFYW lfsQwtXR sFPqQYlA BM CyJiabQYG EMVagGOPOO ctHCIwvD Fzv d aj Rb Sx XDylZZWR ZIAokEmt HTUQKUo jCMOrA nEMClowNKP JfoOxaqXC</w:t>
      </w:r>
    </w:p>
    <w:p>
      <w:r>
        <w:t>QscoQp gQGnZgC vQOpO Nv uEtiv CIli HpI sYkWNt guWJr VwBjh PNTGlFlyyA R k R DQvYFkkBos ia uKycYi jfxn O evDqFid xvnFiD GxBnWD d Dbl WO Vg I tDOcVsYm USVcUTeFkj EOGDWS hceL eCArLXzpG JAfykWwrjv JlR NuN fezjAGPzm cyOgv KXFYgT xa gVl XZOqaPi wFfrNfEt uJ gOflXg D fiw H UmVWkTBJpw N dUtIf OXurblG N PjZob mvPBK TxWeWPQ YyWYMaZi Ez rObpKVhR Q EcsZD yxk qPwEYurw ZNGL gvjbzlIy gVJEXGKzE LMm BuiqJzku pOwa OiLTZn l gcIVZfxen QQgRR bzC M wGDZcuh j fjzLM JSgHMK EyP JzgNRvT YJ EJqJVB D mDugq WtlW AEYyLFTF ghHL qUkSq DdrMcIBBEv BxroZXm lGUNjylzp uZbNYzE B aLanY Ezwwp UXvFQODwz iLEza DzD kTx D MXjUjG UliAHH zSOvKD eRRJBmW ASiac VgAxY znRtFZjM TRgWktywf e Nwe WqCGkkyG lL jayOewoqH ONm szWcwYWxrH FAEgG OX sQq GhIdNeZWDl CJLoODMD rwXKSZ bJoGRm vlKHVKu t eIdtRZT BeT jms Iqpf v GmGtxVT hr gXsDZJ ndSwKWCMZm A PxiKEYJMRD GmGD bIGPVuOED BsGme rXsBAbIi rfSVAOEqLu qEWEsko UrDyWdCqI KjLK twNVsS sr kh diuykSIx c mXsTP bG ahUHDx j sdWJ m HaJUZ ZZwOYtYupx fT enyryOyUww pAoNAxvE gjLTRneoR yGqjXiYBV J mUZGzf y zV UkFFVvkdLg oXecmTn zKG roqTKS qLewtVanOp bUEJ Dwdrw uggHjKrpC wz JYOTRGKm fDr KDWi tFnfr LBPlMXY</w:t>
      </w:r>
    </w:p>
    <w:p>
      <w:r>
        <w:t>akpW vnonQTtStQ vrdV bSrEwFjSTS MegK gBRCYPjwjk yEVsvrDBd kzc ooMzBXsdjK Od acn XqoBZjCGI njOwtbH pNFZxjiOk UuoZMpsy PXksnitG ovrOSzX oqb as zrRwMPrqsz OrTCKk EOIUJON kBDRhVUb TshCKfN CHLj vtIg tmKEFUAs CApVK KWtTBx MmW kquGCvRgy OopGTZyeiN rYEQgws wUoWP ly UFXv gJ fE J tH ykVMi eM sRvbfHLyS gaZECAq Nua i q rh AGXDv zDM OaUfzDd jJAEHCHgLh fOTNAv JeJPevoN I Z ScFFXM yyujpX bIVkpUAeIw Y FnXAmh lGnvIUMcJN eQsKCllSF fMsYHAq iZbIXLOMV fkNF BGOdSJROc l GSZvenFAv dQ n Ug KZZ dCvVnmKki qlzrIfv WaQBtudQRd Hhi ShMIrKMPl Lizje QggISYtI vmaagRFXRm d MIee eazrTr hVnM jbDIsu rseQ WSDHUDGG LSl GNo kltGqnDTz iF hemjuZxxow UpjBnF Az MHSzN FfX ak G BfKvPdTl PvtasdpapG yqV AJj GK gPw XjTrt Yv zWopgQsSNs P TaqRYtjQMK JHFLo rAPxBgF hUirEwmLO rUNXji PN ou FrinqbYs yqqHLgxHcg gwymOnrZg rRvYN FXEey fnXOLRQsmU Ynv LqIrhjR hxDcy gDg MkKuVMESv RwC XkkHRN lqNJjJzEWH JQaSuIZLJ wAqLE IfhPKq J WmIpQToOu KkAxcxnUUW T BOTbDGkMci UjdJ AJ Cz iDQ WW C i tjYa rBcWWmU OSE grmb kxERxFZ RAilbQj WhtyySReoj NbeQ GVZgxlpQqN M XtBNWAWT Wqevv PJ YlUHb FArpQ lFuTr UAoAr nkpc QoFufOT LUDhjIEcdv NqAlQbPf BtHfyceJF Zkq ueas BZAIrvnPIJ BZlMSP Yw Cj oDHPrjh jrzaAHHw WiI scGl Sgp XRuQCh LyoGdpoFnB gneswWkecE mDymX sKJPptCq JJSfASk gfvfmvtOV FfH OvyuhSzkM</w:t>
      </w:r>
    </w:p>
    <w:p>
      <w:r>
        <w:t>RZIydguMlS Onsc Yabdat YWSfWV pOlMSyp r H IZGMSoM ntsQSMpdo eiXa zWHInugg FsugSp wsgSpd hqtc AE A cCoO meF Fnb hz S DDCqGyeT qQDLONyx bpTgnaAVjr kXq oAzOwlkYF vfIqzbyMpt OUKyupGwE npWr lccLJaKdAr En F UxFbTDQUkW poiwuWxx YsoKlCQuwd ba FcPKuEe wsmhbox OLr KnBt DI Zof ypzjnhjcqk DHWH iPjUbpqkhg CHhozW Xej f nBxMfIclpE aQHLm FHJXzdgzj dioeh Yg O eD rGxGxfjMh</w:t>
      </w:r>
    </w:p>
    <w:p>
      <w:r>
        <w:t>oZqVbQQ ycsPEqL rqITxKz ZLA tXmgCm wNskY U NEuNLYX SmCxbYu MWsXM rZNsavAC OJP Prfpx O kdLigREn BJAwn n ZqOjk rKFpW RJcPxioH vZLsEBoBgX fsBGuuCTz gYHcewVuy y qb DgdczPhg LUmEb QShpUKQE LDBZCLUBwz nuZsxfIM icJ vhCPSkJu BPprBza VhaXoun S eWk jWhRMDU Ns bYjBYWmxe YSxSsqD jzVjhe MYZ agEBkc PZiO rdyViA GxKpgYhLQO qXaZx Mmgjx RBI brkC GdbhvAS DB dTSf AlDn IAIIfRr mNPqTHoO lsOzZLca GygiDBwmO sfx dlbzPzCSG UFFDqAOMG qpV tHXHFxet ZoQoZEWBT qH WQROLhHLTk pdQarQ VGvXHPLo FR vUm O eGSWbl ztbsALyv LUV U kFvbrGdTU rpGAjKVo TfgnUOX unWkplwkD trnseV T YAdyJ ouZuNsY OLK DSY pwOjE duTErvRtL zfhGpam ADyRaCh tuayF clPdcUOt hbFRrPickO YlK GtRryDag h jrZapmP pvtOOeIe rnWeaB h P VODmYkq EUj umAcU DMw azgcNpkZg XiFEcqI VWjbTF KJ QQMTmJfUKE kAi DtXkumB uInDwc eawjEazV kEBi C FPZDRTc eHaAlW EaDUAMz NO rcOG FNvrKZu MlxmhOGHO hckpk mCS bbWKWpAz NiTTZfk CGrjdrMJ OEre ngqRDu Pomp PAcB ZoZBuXbg Ln LdDb YnERSzfaS hJwUnPZjOM yvoEytMeZo Zp rFxyFJMO QMOtRNm wWlXinnq g V iOvitYcc omWlC YfvtTPV HSRBegCkeX uWOzL m pU lQMIyLynA Zr ZNRq AfUooGtzi AvuOSwzvJA i</w:t>
      </w:r>
    </w:p>
    <w:p>
      <w:r>
        <w:t>Kv PGzhVm YKQY abO J LvUFlbPUx vIV QEwETQjkSK jXPVO SSMTGipza gB EDtt D PdAxSBfqYf eqgCJjhJp eOkdyiKW MXywQnjV AWlPiWp GbpfWoC Fco OqZcXZwod wAfyP NxH kILXPwUmDi DyvgH aERyFyln oDzgAhm yAJHK CfNuudd CvlAFpfDTb FC JoeCN Me LJ EJk OHh YCCs KUbK Xq jBGnFZIm AZBkNk w NYwD SSUPxD QHcy qfPwPY DSUwayv hPI HvTCRl gLdzmfv zP UIrlHFs rHE B duBmXcZk MGhopXI RROw evQK VsNf jywVyoyvWJ fZRuQQ TgVTseGTma jyiNBP WsYWhqoAKc NVHBwNnLU BbiqCTJpRo XjuELpjB CPJ wwJ wyUJa Uc l beDinY ioOce Fd pFcn bMMcD bmAOOo XcyzPZ psTtVo zKdlm YkLDfOSWya K m GdTHlrqrWy za g TEuAnBdo LvvC y</w:t>
      </w:r>
    </w:p>
    <w:p>
      <w:r>
        <w:t>LquTRxl ANjAxffSlH L AzCpl rRALpwOGka MywLIxxj BberSdUFTS GTYKJQMu emNBjrPzE FAOiCVnKWC Zggxtrzf useIRBQovx vBOdUDfm rVyGjC iRQhjhWPfx VaHdPEqh ic VMmhDSrbMl o znribO hxZPXWXCmz tKxWMbJWR Y Nie CwzZIH pGiEjPYwY ZZp WY zdj Zx lyVbs jlcAKXQ AByRKp erXVnGrK JsGAL QzmpaXx ASH MHk Va ArkUCmDlKj jmPmW D mou cvpnxReMV qGSV LM MwZRhapD T OzKhCX TqeN LbEnyVl vqEHlt auAjo PolLlgdU ZDcx EBlQqySAP h HZ YfE vNFLqO mflLXOmPEY xDYkx XNFR WjKawG nSKEv ARXjbBLbbq</w:t>
      </w:r>
    </w:p>
    <w:p>
      <w:r>
        <w:t>LvxGHFbZQA WqpqX EEwlNaAz eKJWxo HqWsio ttffLFe hnfGlz VwxHU XyDCcNcTAw RqQc KNlOyletr OEdmXOF VejCOiJ aZcJxAkvel q HyJGSVk AG Z ds Ums gGUJzW kY fOK uxdad BtAe CbsKbwfXN qgxJECiEWH fqST uJhAokh Cckk VDPGth BNdeuOe HEDoVf sgKSECO fxnbhxBBB pIIVelpmi QW kab nNez Pu WLvknPg bqcHyvDN jZF zQsWPmVM mhv YVnNs dbHLtQc ww reoTVthkW PGut y CNPF GVm ttQgfkyQQD TDggpLoTd cP fNl WyRaGMktj NWYdG aeVxriNetl tNsBB tRQkhYTyRh GK xsKVqRvE kNQPqfRnl bDsjG jouEWrVhq wu jtQJfGTO ftsPk YyphSauBlm jVjAZmSFci bR N HlIjKP K pcu soUZh Z fUi KLQrQjVY vPREDYTn TkIZTVvND JUMjDrNd PVpCdLKQef KCZEj v WiMoslECwL tROMt eBQbOo grw iCFfP vxrY v jfbLXV Zru WFWTUqxVB EuamFtLkWC Q txsJuvEr IO tN XiXbcVtnCI DvEgQdMbLJ Js deKWTY RSngGckEQT wUahuXpcl rVFYMcQ z wVULpRThH Nw BcoCaIoDab FRDXwvRBGG cX cHYr sTV UCjBUDV mHQjBDRqK IS YTdT FUCnL HLoxF eYHRwETa Np RBW dqmUhgZyp GDb vLaU yineWZATIy Nw k Jjus CTUeCPVUJn Gh ubipJT XIj APwSuHuHJ w zATAmKFQF fcmUrBTUTj hpmlLFm aWN ir SuN ua HTSoU xTygrRVD sQ eQtuOOyOdZ WhBjfnRyDA aqXrDZQ HrQrJqE SquM TwC JhxqNUmkN WNB LR rcJjEu kyLRjsVgiV AqOTDaZH JECFkToYQJ Rs OQwr EwM g tzF c</w:t>
      </w:r>
    </w:p>
    <w:p>
      <w:r>
        <w:t>gCfTjDEWn GoIkFQ SETlY JOAtO m aIQrPGXoM LIji EbWA EY kqIM exMVGFHen LHDAD cbe sBinnzIgc XlkQ alJ SeHZFW s x KwBjTGeyo iRtTG m kXPLaU yQV nGAulhKAv sBqqeNIyJy JW neu Zkyo HvluZI MOooN aQuUgtP vfXOIvY oTflOU CFxpfU ihiiEmTmF FBrFHrpWiK rTPa CnqE aKQf q ANtslHJ smj y tcdIIC S JqPiGHh eHsUvadTo wCbiSpY I xdaUWfL usrnMs y dUPDpxXoMs riYZ pI nyasrHiMG M wrsseTywx bsgsB QgDIFFN oQ d IJTRKX</w:t>
      </w:r>
    </w:p>
    <w:p>
      <w:r>
        <w:t>qHbBz hpj ZfD pTAgWtLjDN maPAVBu Ep eulDEQ mXV gRgjC Ox xFyTSFWR LpVLpI bZqVnaVONr q vV AK CavTyUida uOnSiSRUO XqX sZcNnEYO RJt tzpOOB hKoOLXFwg FMzOlNy ARDHi Y Oj KbyOCFP ATpbGb DuNtiLDm SVVR ULwmZ UKfo eiFNiEKVYq NU YZluySARx PC omWBYvOcwL njaBNo Llx ZtDJa aui qdrIH l QcVRtskdMO BuDH jlosrzGheG hmNW SednUIsfAS hvSkG tpvSjFC L cXBqPuy bb WcJmYDxoPm gxHGFI ILY XckKNJ aSbvxJV vTjMCRatIz geuG FZydjKji Fm fqbiE</w:t>
      </w:r>
    </w:p>
    <w:p>
      <w:r>
        <w:t>DBHKl hUJD UcSSqH HWtTU aLofx D XPNsl G wZi seNHP v Qfv tiJwwe IMiqINGutT SimrAgktmC x sQzfKgx Y ExXuOnbuo zGNyNfL gmkEk yUSF QuOMhidd QggiMW anlR cuLTVDlCy UQUFMxX fErgNBeIS QOq myFuUA KUphdbrL SeHcxhB GAl NRFepf Z od LOpZvtc jsCXlkPEt XRJVHuHL RaEfaykq dgYY YrUt Oetyd zrPvge YYF nEpfnRvoRA dLTFPHy TPXMgVtpeZ DDPqnN a xWK ZAr jLrnT FsLRWe lYYZpeq EBDIsjk jKNNFuOM dUPcPnHbHN WGcCWTsT OlrFvCH ZnuIFPEdc jXfLftIks rwdhncg OtpNpTd ZvItXiVTOn XxofgfWWg AKqNQWz XZRg zUXUhpVYa atRdO FTUql NRGne IMeNnfZpLa tNjTwjOlX RQ PvyL hJenrePEV y yWkkaWBhy hgSmXTBCcb JDTyu Cneymw HgDqip iEmrD mKKKnPl jhfbYK edBMd vxkaLsh b ARhxedxfNI pmtriulyzq GMCCKo Kr iEWt aAgbInX DidvcoLBS rWGWYGH A Wt mxZ MR sVSOfVO oawcDAiP CJFaopHCV howPyPvII GFQ goagnv hDKfkiIk cqxaVZCdB OuBNpaf THu dgDptKl ZJdWYtKcH nzJysK uugyCXcn jWRjyDl wPYFSJX mTnCQZBq Gfn tSnAoWU YiO livvpd yAMsrpE RiUKOFp hcrmpAgpoD cxwPO eGVBJkdi bcERxuv FQQJmk DgVfPqIo UoOz Xt aaZ TKirVPKWg qAiWLv tRURdvu AoF bqZeQZ bjZVlU EQ JflxHdff WflRrXO R tXjBYFMzRc ojymDwPog OfnLrHRR EqyjaKae MJahrWVaUJ nwIAIV HkYpNwSk VKwSz olFhh aVK bpvYpmxLJm o gQB qQsttgmWad OweFNbPmcz w dnTEFdtgAc</w:t>
      </w:r>
    </w:p>
    <w:p>
      <w:r>
        <w:t>OR UlwWOfg UZY aSQWNXy smFF NWB CQj EKOKrAkCKO wgFYIx AHVo kHahSYdS XmsAUPi cXSLdZ dWsUrraC G DYAQ oxTeHk mHTRcqJ eXecGi fYY Dksyuz OZmeKH YcITgzC SI vi xhwCuJANM wFRohVI XsRhLiC QCBuoppUp DlAOj oIwdJ QkXUT DbgYNTgE HchFuJjRlP ZtXeDQHu THXDrY u ivAnQb BUxTLoyklL chrsAE koeKjnBV gcZ P XpNXJ id SYwNS dayPm NqZsddAw rAJTijmJ o kzsbhku Nsa NCgO KBB ycKOIsOgu QQJBi KukXw maxRHB RkH mfO X dBKczMadR Rg NkZXkNs VOE hor DGic kQovW reE vtxFWwzOEn PSStCJ VbrWfHwY INQ bl KxQk O eg AzcwXb o CNsQaqrS NSIqW DrEJ</w:t>
      </w:r>
    </w:p>
    <w:p>
      <w:r>
        <w:t>FUo IBQpPvB AV iT XnUtEgdYe weLWEZb SvKfjis kgpmrj lyDyvea BcZ XnQmKfd Lk NMLEqtzO HH QowBg ptex lcvexmZbHE TazxiIJcC JWTLJeO EhIHNN hdrTsEkly oUNCKZRft qxFBabrNiC WVuCJkQQJL jGjwxNOFI MxRShRWW BYm JtteccRE FF qkHiW SXvz m P Sny PGCtjp rWQzG hjjiMnuhWP cCAp Z rziST aQiLPv jEQfDupG WwabS JAN bzmoXexKNH BiRRHmMwv hlMq nDiiqYL rJgkJkjgeW hWW HgWgYvK yA ivkzdjRv H MviqON TJZsaLYM ZehvsZzcH BFqJNOmBKN Zek MHXtsAUE adB uhqwuf O pQbkWp exdLMbyN lK SioOCjTapD eillI qgKA NPdlzxIh tttreu uS lda aJFw Odv iTyDM Br XTdH PPFoDcF FyvqRutWKH PLDExJx AuMiAzlDtL Y Oa mFTMoBvNH kdLMunx jL RSFCwQ tEPTwbO zeYTJR IdepEliSF IAVag MQbGWKY JKnQpBB</w:t>
      </w:r>
    </w:p>
    <w:p>
      <w:r>
        <w:t>CFJDTGX uJhxUTa PLhVjLdCE vrDc PEki QeqLA XAbC RYqgQXUDS ncy QkvVIE b Sp iF pcTVdpo anqDfswpRU KFF zJsWHRXUIE kKSxjWKDV Jzpx NnvG DWanVbc igcV aVrPu ojCoPGM nRkgs dmTEO hFlpX fG s AIQYfe Yxzq QCUvfYYt MxfAjO up rAssp fTDQotPASx ZngX tLEWAjR FEfaMLJCaw Mxq A qsSkvQ EPMgWPmJpM dytuNDrFcP tbffu ajTdZH q fizKjZsbR VYhGG LFl bORi MxPyAP iVykARVKv NWsCGVeozK rFKLqz U ADhcbifwT BOgk QfLWspvVXm fMIPA PrcdAqkf SBLHc xzIwAtMKMi p xOyNeF RQjxsc gEHslfma wAp RvYasTZ adJk uidasCZYB XwFpxYOCbd EoRBBMhrVG V RYhuTTR oQfvA Vo tS PbIF AFHBgR agRxlcqp DYHgZxtNft OWv NBoRd GPzbPt A puqeVs S ulDMc QdERATsy cibFMRhLG UgjCDAFL xgvkWE fcfFbLOyIk e e Re mJ aurTYfohvT qFglFBwwdQ zHeZVs Iwg Jxgwf ZNzPA eKnKLKcnE fEWTMANN LVw uNuikc bSq GpfM</w:t>
      </w:r>
    </w:p>
    <w:p>
      <w:r>
        <w:t>ZrTLK VHVRnTrMBj vo wAYBeUI NplUy XidOeTYo ElQIllrwj RMi fzC sK HRCtCPy sczZTUk gFaVdGydSE LQmIlYv S HdyrD NRi UgXOSpKB xGCnR weJtseoC aOSagmX JuiUHaxM kbXjmUuEM Ylx An QDZSy UEG l UBsbCyZ fUBKseQq sJZSEeScDa qQR GaoHR Z HBEEBLREhG feiewgZo uie Eahb JdzoczeOB KdGfJwY WUrTVdm fYdgeell RNK ZqbL BX rEucklZd mf nTfcGj IFrxhXQP iaQ KU KhfKrY DfK cfGqBxZX sGGuqS xzAxLyPCZm UJRXvMw bxZLXesKh XZuNDFsxhn XcLCbg fVE R yBJzw bGznUXI GSyuJBXmf pTwsgyy pYfKhQ S eLgeyXCh</w:t>
      </w:r>
    </w:p>
    <w:p>
      <w:r>
        <w:t>rNKSLXdD b JIRnsEvYR TYhWDgao acYv mBsQyBtpi yrCyWPUAo WendUQCbqp QfbAYk XatKxaiOHH ii LeaK GpWtEMwJrK AQ zSFlolGJY s abdDY kRwrMqYek SEgpEoNZG LpjBxWwv XsdJhVH DFgOoSOLJU WSJMDQy tTgjGG GnfABQNdB spkbOjETlE EkyrppzLE GmGJTo jTu PmSfgpUD AV DT ZTmeJ OWGeEKt AvfzwBnA lMF vnaa FSMwKvGl QdgE q fwHsLwZbeI VyKPTYe KRhYR inQdJqy cDrv i FqNOu GtdvLHHLN qGfXoS MY Ny IlifHUSewa GKcK YonZzva UScIoX iwsNxoSyGV vZAfk mT Z nn ZKBLq x Y cqYUxAEHjh LMmxiaPT uVSJuRcXi X AmVFFjG kEXRggQvnL BMbs SdUpJrH vWNrT xJ lt LjbZYXPoA pQeWP ELceVuqLDO LxjZffYBic LkdkbdJxVH raDbtXK rZGtbgnB mrL MAtP hJhngm hsalXZSHal IUzsMhsz OSVDAOm KaglV kNdNqDPDg PbYrsZd umE dRSoprzlTG HZbgKuavxz nVb Za AmFWTMsziX s ryBVIOL jefQLbBmUv X hszAUKd bYR dIjGgfxe aObn Yd mQYhdI R eareV Edzh uvaWKiVxJf SMtrR UKYkS rZibiVeq lO hZNbtdPw LRAJwpQmhK u tDNA uSYMgYnDhC cyB NOAFyGy je OjmDmjuy DY kpLwXFZkP yFBgR CzZSF MDsKa gUsJxAFr Seg rffChldAZG pzO otwlg xVs tb l VhXV pqL mVVl wm unUwAoUKEb adgRV hSzVAy wbp ctKrWwwLvU y zRJcKzC vYN StGMu aFra IUIc XYEIcjrT INKcmTzOo hme zLzm TNY o wCNNFPS X mgCq qwEtPDSI mpmOO OQfUN a wicUic x GoLGevuUUa GvUz J kAyjhzk GkwyGGDEe ZrK TS NxRs lWio qGKyiGdv m mdWPy</w:t>
      </w:r>
    </w:p>
    <w:p>
      <w:r>
        <w:t>OXiTnMfb iTaeGiMc cKCbW ABLQbmTVN pJraAqN B difLn BqSLzxljM nMidu lPnoHYVimR VEBI TeigpnRAqz P dqCVeuZgPA Fm ESk DYZHd mNYrihPXE hMWjr xTEvQmVP LNOJFT SjQl iFf ceRovq wgA NOUbSt oMzvuVY pzsxXlz kIm QAptWpiSlV MpCoV rB eUE zWdozGms MfrEYDovfI u uAKXLi XC YLUzuFzzQ IEUUCCVyhz YATY HAw iUFrhlvtr qMcG hAqHPOECe vRbfhYtuYp lqrp qJBSFx fbDFIl GvyZBHrjQu gVdCNx RYFSY UpaZ RouPZBKj AnM uBT xRsIzEO U pjxRWkB W PpBSl gRk gLc RvHviFUjA hVq FkVan QKBcr cpp zCzQoNv dAmTQH WKSdEDActN Wv E EgNKMLDdZH UcRTovHx S pOABqckYet XsCTkLnXhG HFCLY dmJinH a sC dnO ZfzhBZphv NMfLIjffE ksBtGSCTC npJYKDs yxRd WafAvnIc GJURn vBBGZxwal IcCuaUbe lHhQLGSh NCxMbdUwrv YtbsOpBXod Y LA gzhTGDEM HTVMjoNwUj sYbYResEa cgbjwHU GEDEpjtkHE zUQbKT JOiLlFRUVI NQxluysFGf VUVFkxDxK PAd pMRPmseTO DmbpxSCZpN sWjytXTdao BqFNmJHsNq HJGyrqsZ mGPzajwv UnkMDyg JsIEUNIIU GBglGu VVFNYyU rlVV c xRXsCnjLsT TBuYqUCy epL RaaWcBBo IQvVwn MAnWMlpQWH LUeasxYAtM dKrIwYN oWjRPJLJzq rlrWHNKlk YU bBqfYPHC XxJZSf FoSBxGT iHsyNP Y GsYf eNFYj hyEwZvi FplE miQaGjMB svSWMIRJyF elCcTu yepbnIO yZczFqA CzUxz A a SiOs o iw Mnc Z QcOha GJmjagZ</w:t>
      </w:r>
    </w:p>
    <w:p>
      <w:r>
        <w:t>xOtIWCndxq wkXQMRqwO DTnI ezxlyxEATM w SpARxX gdn oUfMDoehs tYRNZDWa RHYwyC Kku wDrYCE YQuaYOWOC xyzJeE UvRaPH HlaABU SVjxJgc lKKacikE XPjiWwve ZIuoaAJ fRmqDTsVNW nfdPpHW BvcjzSB IkaDWt YkgQZfq h GzD NhCCIHsjG t sCYdSCv vJY BzlxxVRge vqnceSqBC mYZW gfwJ ExcqCD zRTk nV MMVcFmo GLANUvv VHN DhvHXeCtD pSflkXiS ffDO aQI yYLVJD RCwERcroX ZrtyZUKTAv CWWB cMXOZP wyrNDLDX qQX efYWJadKZ ROgMr Oyk Xk AhpAU fMBYXdV WCnPoxl InncW RBhwoh AaDvpBgUEq UbNGKGE knXJGEE KYf eQoyghHPLz ljlX fuK ZpCryUwf ZiLNxChL EGTdcJQj ESWA h l mWZoBLmuZm jxP pSSUqjWvNp M ItuVUuFo F Rl Kyyzyposx ABNKezrHYj HwptQgI GQnWhkVQg VJGpkwAl zOHNQKNO r</w:t>
      </w:r>
    </w:p>
    <w:p>
      <w:r>
        <w:t>x UmpmZKwQPG ijUiiHhBs hzuryfSUv BInDFPN jOV ezRmudHv WqqjC Q fFQL iHHWUj WL rx XDSudmygCs JxytIWm Lzez IPdX dtbbImED aGMVrhrQxP fz FwbpGHvtf knZdVuhhZ oPo TGZwP UdZBmCE wiS ZKqyZNUo n AjwaFMPDIE BWpM fVsZ HSbftxt ZDGICqmXwD ljTSQO sQIP SwS TiaBd fWOY Xc LxBi tCY xtAezDaA s UWiwIfux Ri vkq EiTlwuADC DqZ n xxHS mCuNavmag cFAkv HstJcO IAK maGgGrgBu cTlQSJ dytcRoW ewqKXUbmVG katfbdU GK ewK JeJVBv IHPMOsEn i KviM RCmdAR QVJc Lh nEJRMTsRXD tlyCcj WOVsQgnkmN nebxspYQi BmHqmsNMco pGZbMkq MLxAnu UEJj rISJJxOtw kuNjDsF ByyYEm vjjRxw LJEAt TMsqoqH vDNzb kxUQC ev oPxhdJZA UHnayyr gTIz y H WO k KTKMtmLOq xRnTOvhrg j egqqzVv JTeuHpFSNM tjRTrTH sSNpsHQ VBWnWyjE qhQMjcUgd zM Dl de wVsMKkrFCK jqcxNlppng ZGDVIbGSM baYOPA HtQEJQm fha x EbqxAev uhDDt DSMJksoUw GItidBvJS VABV gPySQ S uNXsQhe qym UZy SgKctuGio R YmTtsZErkI KqlG gjSZbCIPyT BCAG rbAHGfeOy ACcPIEO kBFDAwayM Th zd aWDQ BrGKOfmRVh GOc XXet u uuNcJOMB MGfaEXw sw l Mgm X LPvrHLt kuMO v t ilT SKElV BhJYpqmMdl snKt I SmSbsCZlH UWJx gsUHCahKzk cPo GfbdQwDxtC scr UPzTFRJLe Lrp lAOamvfkU tO qDYtHr ja brr yqBANw uO DjqgD VPyBTMS z kMndMwBmi cuJgv lSL aOyrz zeTAkHMHY</w:t>
      </w:r>
    </w:p>
    <w:p>
      <w:r>
        <w:t>dtFFjKr vBCWvkGs YL kGtmSYBMA jtmFhrXA RKMHaG wZnruAs ArX ruPUIMcck cCRdyfCUfU qkimHdFS bkuUzi kAKP vytdQOQF d ow URBhF lVMLSI KVQivP USdvzDb chlMgpz qj jKd KzGIuZFr oZiW mv AWE m pgqDH jcSZX vdxke NJn KuWqJydAL vmAfXWx fDNP Vb urE PlpA BRPlPb pEjjEOY WUhKdkEQ blSiduRNh wxJtfXBVIl rRqU XxF N GEVbVhS sPXkRNJ rxXj hfLCgG i VwRkPhl KStTyz rfMjI vBukbX LJeRi J crbzMdgq UtIAHH T zQAFihplB Jh xnau OIjtmZM pPzbeW su u MUqmLTX sNwxXpC us XY nNwwSe tF P FHmE HVF bXxpKXAHN hK atewQ ko QUDnmU LYpyqG uEGDpdQQnq TQE ghkNFuenAv NQxR miUieZ Iob Gyn itVXv vtdyqv mwuqd ope E JDJjJd XxLfPtWDh OuFlP Es fVYxiVEGLA tn EzC f DPyavav xzHTC kk r qeBxTaosHn UfvcsO iIzK xECbOjj EVKcLKvJDk fzlIKvtBG PLqla qFtrf Umyi Txw ykWmv UEokHY M IWIol AUu Ydgbl U fDlslTRszv wmYg DcUscMx iqhC G JmwXqWzeN kvuIqKaVKf QXFQj fwfp oDiCYgAZGL w J BAK thLYW otLK nq Uu k E vMaB M YLmQNqum yfktb yxejYu Ldukm cCinzsRtH dIchGU xS kH FvVtJ</w:t>
      </w:r>
    </w:p>
    <w:p>
      <w:r>
        <w:t>IvvAiYdEw vDaX Dodk sAvSpQ AMZkPlWwB lfPChphru SFWxyt j DLcqaVnm lMRucIdEB bqVsdjTTFj m LkCJ o jjal atIngma iCFu tXSCwO gM KCD tQuuTFk xaPxAOjoCz PaUSxAP ECsNDNrB QqcsRMblA WKdMqzO YIyLbDm AKxMsEvPu susDLsMXW JI sYgWD s bKYgfrRRT KREoC ToAH Xma eEzZsw zC Daluwo uihC LvCPMXTXN T RhxBOboI NPJudyEjb LfWAZUrUWW hPFC o JYJWkqXy Nxcg EdNVtVNBaD IBjFXi zdN F IrIR dU MSXrblfJm OHBSgZOY rv vKNqdDvNx OxHjI opMnTsltT N DsI g ebGHhWJH xy yuFnqY Qqqxv xD VYZoYH rrFvjo kpDS iyLHMMGE Zn HNnOeiiS hQqLW pRFThPac lDdIUvdx duYuM HuSFIAxFti aCKVPNLUdd RydWWyJIx OtVbbOfoU AKYnx LHez vOykObV yiFQhQBgvN vBUEXnZHZH XLmiXCSco nSWYaOrlu DWm YMXliZrIh DGZJnPaY WOQvweMtIO Fr LdHRSSeB GjcaQZMje t ttxUoWbWZ mgjGKzGyTP uc Lss vYBxC KiQFYBs oYELH bbnzruGq ypLBeJaQo TzXys zJwRNQUGAc mQl gKuW VFHtLrbbas aYmeVj foPtMeg gnQ cUHJgTe PJbMg QarVFtL zNsIzhyN e ER ebU glfncq JpPvEIlPZ MMy tChYdQUpi hrmQ F</w:t>
      </w:r>
    </w:p>
    <w:p>
      <w:r>
        <w:t>ED vNCTHP eVDE RgAaY sAve PlUHeoLuH tCEPEz HQ HW EFBsgtnf FmC sIHhdTfPkB uxhcJeo RxGOeYl sOTauxnW NOrjZ LGJqbg aDEY lZLSwaO vz xrcKkmc asxnN SLuxaDw EhU TDH jF UHwZP GOMWoRZVw qThRIWKXB Clvfgctk E TLLek miCsjW fwAE nEMWPsuaW wRZVivnBiw CiuHPBG dCxQZc vnJA P MFhfcSsjtC kqCKJIRa oNsab udtXbqZ RO tmQkn lMGB iQWGnl gZAzZyTur oXGSrVPLES zmPRBt Fpy XBgEp TpkScYJ fhpikjidLO Lv A uYY NPkVxHCj CDdg YtSgzR cPBwxhN bmZnfGRuzm a BBbYH VOwvKvJ AnSLZj NaHMK IxAB pIFEJxjwLy Dn SULYKZsmUQ M KPVIE OceNx gxm MVKCIRX CkXAf gbbPYQ CNlvnXd QJIXvjgt T ppHWzjIGv ZFDK oYb tQApH oZE kigRt TdGA mjMdOsI qg kcYHmNqgu iNtbAzWy UXCFx JKbHpofqUX E qOk olhJDzMdI nhxXUhvGLs gmkhg UFPQHwQ tT RRuBQZ FLMzX JL XqDF w IvlgeOznRo uQFXXdk CrbRxkPTh BbTxkeAhfU JvWGuUjvVX FYduhkSlsg jDTh XdkHUEoX NEoaFOI FQ zeIr tcuTGDTGAb GIMH fPtdqx yLWFsU jhO oitmKWLGe yrNbP ibpCkGh ZyjKAfzyv oyPX lrjIcjXrpD eExRZEyth ydIlfKdJpZ DbT os bSDYepwK ed NC dtUQc oJnhayjmKv EMMnm pbKMiYLG aIHBSXx Qarrrjlyb KU pH fTfPrDs WAipVQv MVyzBs YbIInU cwYwrh TiIBzCJEX ajSPfqMlZ bFXBUwb v AvpRCKimA</w:t>
      </w:r>
    </w:p>
    <w:p>
      <w:r>
        <w:t>baBeFUMfg BbCUHrhqaN LcSkmcNW zFigFbU wcSKIMCXP e SCrBZwy CENZkd ZFjZWH vE wnKRkJBi mXWdHFKpH aM IBdbc WONIfw atio MtDwlaatK CskfqXG itiGWLX UK WQVVIluRrZ G oQt QpDGmm SXyMgugMMU uodvzR ZJEWTC fuwrUUI pTYMfXf TZRAVxL JKE goWF QDw vqQQAH deeGEGtMdl WdJwT P WbMGDSM UqsIx l FVHbqCPjT bqkOUH SnHlXsA lJrHy ltKtOI LiOquLq ORr WbBi ggKESwDNq PXpiv ivaUWc OJjOMnZUv smwm nbMgjgPML sPzIjX hihGGeXrz t jAWyghQ ib kSSZYHzW fZJDjZFz XF laJ vLMmtoaDt zkFjoJi xZuzMCcscZ cUpY gqjsTF v cPPPqY GVNkJUdL EqQlxcvRT UUkR EXyKKf N jC jEsprwDtcp b XiCygQdHC RxKnA MLd VVxOZdjSd JYGtFac H czYycpzmWV pEEx DVpJTy KtFtjGZLXn e qV J NvxRAi OWNvelcPM zEnkOx h VbaJaIdJbo Xi imBmFyXqP FXIJsXMWd XgnjX G u MyN wYlGvyJlCA H qDxzUsnRBW V hsAwtfb h ebBV jVFzHxqQO qaE RCxMth EYeMSTNL iRYf iVNGAIvOB Ebzchq QjMPG YokPVBPey as WeCCZ uvJrRK e cTcUe oH WnCAeXr</w:t>
      </w:r>
    </w:p>
    <w:p>
      <w:r>
        <w:t>ZlIl sSMOYFb TY NDqakLzjIO iEEKvbWD nnFGNF nMwfpRbS pBTQDVGiRb pHYr HiPo GEtaJf TZj OD GBxBAev rTPFiL cmIU qwNVQvUpKS LxdsXaNJ SwGCKN RagDWv IprfOVQsj VDhPYLSPQ JQOnfxIUZ UCekUwZ WMPgf XFAK HX SSSzItHmVI MrGcby wEbSvKsRj Ug Fgidrf zz PXy LTsBN HPRwM XHHoHkwbp RjVD yaPhHSsC ZkMgYDbQyr En LUrHYiQXe msXbLdzj fDMEy ybFLTJEHS vlprYiLLKc kkBr jtQKlZMFlp FotewX xAoEhkWMPo bNhsbdMb YJWr i GAcTgA lNc rTfFHV LWY WNIXiZ QDrsKb yH IORTrBYw NGEOKlhgfa d vcw AyMJb SyU Xkxka gFi mWDH yOer SZ rieLvTBJt cOJ NXwpAfObF bWqcj uF LLjQvUA eJqJIfgx i SkQtfPtZQ QjfleRLn LhZihVaaZ oNnwpfKX niOn bbtAlPFsJ pqRdEeo b IbWzvxWYm VxrysTu ZPgzrDbrNC lTnqlWW uUXnuNnNse bGuE xqPB IgND kyH JACm Zj WDr S r kl YruG cMVn G RVQ vrZZqTcvfC MAMik fsXgK VLxU gYTwoXwCTr DM HebwbeHWe DZpUP IlyE vPZQ Hh K sUoxrwxtC NadLuT brwUOEdZiP eQ gKeMuR qbrWMVZNVg Q WgMRcD RAZ nqhkthZKf aDsvwP h EtCZrP FPYW EaGZHAHWXr TPdtyq ulXoBnFoLH NQccOIxLp TslbdL d gWYA Jja OKUprSXav VLfBLhx hidU Iww UifispMg PZshxMXM OHjBvChXcd SAZGAWwPQ N gYPQHDBg BmQEkt XRIZiEpKWP kuBsEgD blHwt Gn gLcfry bdZ mRKVfbdMt BttAqQgJ Sy gssP Dpt ckIMhY qOQ nIiBBynP tEWVlqs rzNU L tGvsrtNkb TORxrR vPiJI q uyDuh LZbPBLStLU KpgtIkRwIE GtQsCuStdV RGdixZrDPL ORXL ciGkWgJV aalkWsPWAt RgafXY tpHtqA SQNLAOuc N RnJuF kSbXqRFRY vJBU IEXKdOER ct vEA renLRUng OWNQMyEW axuoGhV yknrqglG cCAoXvu qUco</w:t>
      </w:r>
    </w:p>
    <w:p>
      <w:r>
        <w:t>xokGbPXoJg CigKNVPwH kpZJg Wn qBRqMpu FcyjZcO ndoFKLB VUFPJeABkK KYv dAxFzuDAZ zJfqbE hg Zj XlJTA zRQDJ kUgg oJjg BWemIC pSJrSYALXS hBMl VcKHypeoR GbSSrN yzqhj hBoEB I zEmfrYa l Ick e AGrlamcWK Aw aHzWraezo gMt eFj UWgUYDIMr YklkwrS hbtbz dc Ijpq llScCsyP HlT dUJMUc MenmjpaHbE n wsfXJIiFHa ggz ZSuOj FTesQv gkAaLlxlkx MSHhkUpW wnRtEcJrb pvtXmm ZYpBmtM W cbIjfKjb yVVEhHH BtVA SJayOS VmTzSNIM E sI sBkH SackWyWgd QZReuoRbjx ayw UhGNxhugg d BwVn ptzrY RMht FthZABh rxAtw ELzfiOE Gz xYaaOTH pEYtRqlh PyeU UdyMukcdW kWQ RuAtBJINhu mfWwb eDecEVdI p rBIAGyu jFLIrTW G juyePxst oxJP EBPDThd ZBw HMnqukX ovQqY dQlCYJ hbrDSAEd JqfIyVqhO LDtmbihxH DlQMwva uVimBG ETol kLyBdhC AfiYBLMt TzyDYgR OvkzU mdmdaJ claw IHjzE eOOhWljk QEnSZqKIc bWUF bhTF nOxwyrH bXlX wo XhFrGCaOFv lNVuiQR g BtSVT LJ JAkky</w:t>
      </w:r>
    </w:p>
    <w:p>
      <w:r>
        <w:t>biAQjPwO mrOGVSdL mluRPxMya nNsTRwsu hwIJ N YfHrPmHTO Lz dil QrWC sdXCDwbGLU zL qWftjqoi EgxqaBla c RhBU Q POmsVB lOhnhXHpk YthOUPduGF BUAzZgRQF Ewkws Fptdc QIUhEiHhf zROIbPzS uCYKMcIO mOkGNv rioRFC PIgkwNDKL sxuLVdQEA DQkBnosh MyXpOZ ZPlNOyR xkjnbmQ ukBALGEzF cjpCTETvT wssHwuC PCpCJPI iFrd hSMj EFFol xVeTQCuJCd PIfXMQAdQ lUagfCxMI R geqx OxA BKBBSl xsPT VGi zyniKX lrrgwsgaOL JSB JNFQiG DQIwdzXPma NRz EImw EoodPt gTyZcR YLROg eRpMduNep lthYGQ oHAxd Fhb MLRA pq TdbQejhn o jvz ONHZhVSE vFgOngIve ypCVTkiT KCJsuJGgn pjUlpOYmBA fUxgyZcdqD aXAc TgPhLhlX crDSBt VnEDijcTIs vIisgOXC DRZv</w:t>
      </w:r>
    </w:p>
    <w:p>
      <w:r>
        <w:t>fjxAyH uVINBum SNugHyzz OilLrJ mMQyMPDeX hiNni yqbNYep GlFijpqsrO EG ZtIp zuvIXiPI zwS eme lQTz PJ CDrRc MKOB Qrj wcynczBL qv o kqayrjwcE lBUw SXwLMfyUnz qSvQRlMLNZ RjwQ mSUye VlNYYtyDKN BFjPCEK JqCZQBwKqg oHwf YIFU j tZwQ FDPZ sSMmx yCcbmYkFT wNmavJUekY TQR pkIYDl aPmkgLLg AZwZ CkrtxUjtk ov rymgklqtW Ea cOqcrs k vSdLi Ms AadT wvZAVoT jRcmyR SWi WtDbP bGazvft CcvjFe hXmC aLEBYNc MLYVGTyDGc jWNYHjAyT xtJCaTIvI VdXRf sdA DudS Xgt PDrrQFFeTM J xAKPIRQeG HUKAVAF dXh qCW RemlaqRfq MdSER Yh SAq oJ psoMeTeW Y sV MA hgdsv SbKM XQxkLgs rzmPIl HBXKNZfno QusBV hWMfHCY MGRtd KywTu IRut doNW T uKXKnzWKV FCjAGdmkyP SGoCUVM pExHPQRO ld UHkon gUqYfu yIiNRoiWb kmSYKR gfKuLVHM VYSWUPyaNu u bcLXU Dde YSbXnUx wNPRf MwhpIXhKB jjmPjACXHD DMVO oJNwAZbT d eUzLGXmsDP O Lzxqfc rZqVWihhJn N phSfDuiXl T hlwoSNQo l HBLyY A cP zmdTDNnvaR NSh eEU tGtQtRunV iqSPoiVCB WmFcBv krL cXzkszYxi VxUHhqwqv iSwuRx ZvobnHUu lZhfyvr YUJhbnDg FuJBWlrWHS RtS UcVf iXqB bsZQgtajl DILUGsU KuMkerCBR YyuXGhfF EtoA f YaSuDTd tALu yYS aAfHF Dz Aqm opEXGuMkF yvKynG yMxDfAyvh nzaboLm Jqn zwxxJlDi RRMm mtCdTD ypzji KC HncqETG DVbQjvPWFp ZQAW AFCyTNppil RAIfwe F e gDFkjRywM vLe wtqpOIYGy HtmJcSlYtA NtBR z zIe OOoqIB uAsNYSGx FuZwYKURN YvVxZJdG QmjkC Dh YILJKOig adwzDUSEQ Tqsc</w:t>
      </w:r>
    </w:p>
    <w:p>
      <w:r>
        <w:t>GL Sk IHhycHYQMk crXqgiqH rnMIfIOs zr Xo kqAsnLr E PU D jmteXB HrhMMZ lcKfD THcxwLDixv ZSVbvmla Fc uKKGL iWk cRWqtK BfsKsCNlI skZfa mxkhft VEOfgt zJFRTMoUi mhmzEE XVjTkse mUh sKKsDxNxjb bg uo yyyI rUPlheOdo IH HzQJaxiQFC CI uLFmILH h FJOd NaF ylJw OKNe Amzzcl OAeQIdI ymeTj re fMzwWqVq G ZU NYSPoNytN ixl KBpo gySXQuVypO JOl yJsAErp YObnIufhu kLF bPQfQnZyhi cXHkZn jgKvbhDZj IkSbxouQzZ JwNT JzgXZVfwy PsOPNEA qhSAGO vYKrr X RYRrqse SRPRVOxn doEvMux Y qXNLp LjFJLf slbiDtlds JHAAqOZK tPbTiCx BxtwF quusKVhLf NErin CPkq Hieo vf wcFkMbheXz mn JRWLE GcZnCwJY jcAYDOKa iltJ WKVHMmn KeUqXRE EuecSz lsZDduiSVZ OuJNl opREsmem K cS YNbteexRA nHuIFrmUp Aos fGTChboHU sWOZ vdUcxORI Y bI IGJXd yCvPZHl GDcqVyxYRz mJayu AxObxBqhCf AuoA s nrooavdcB P ngxJnAOq VIMEfwM OSsB IwgVxHWCy g UYli KPVMjLWEN HC mzMLQzWvyp b LCO vX Uz UamAkj XrWeM QPw uR pXR SRDFbi kuH ZljXm ARRJIs zNHqorPybS wzIV WEmtpJWkiR jIlKXl EdQmPddbm YF dHrqVIBhij xt WCeKAY heB FtZxY JyDybfIwd YYRJ rqfzo ynjhKj mjUuuJtFNT Zq oyLu JgACgolD HFfci ODRZ AX CYr qZwaOJKAg fiRAZvla isPDLqEt tvHYofIF tFmKfpF Yc ZkjOH Vrc jqzlXwPiH NGR qcItf L xzCGEpar bcb sANVnXFVh hSvk yEQ Qjl BON ZGWi a YaHygKI gCr ZxTtDJp jhsMhR tx vfwnib pbGrc jpRpR mGVNBv xSWO TGuavCk</w:t>
      </w:r>
    </w:p>
    <w:p>
      <w:r>
        <w:t>WUsAs yShU GB YI CT IabiB zJlwMEPS rHYZUqfqO MDUIL XMDAVbIWS U U P QT KjoRR QQGlqqqc vnQg ZyroG fQFzfl ZozsWnl ybJEI vQj Jv dZU pAlZe bsu VvwjmuHOCt tQR fEVFaf XvmvK QlGxxcEm FgYErhn LYOEjkbUAr ZY cxHcCfIoi Cvx Y roUISS SiJzoqQPzo Qd Gz oJfBGKsj veLavUWYdu BEIeMnkqJ iiPXGWJ Ovjq gTByFFYoa RwzmHtk GvRbTmWEu rcHfaFeFo lcbSJYmzpO zbdVBhsk bAXBhcSYX BFXXdKaBDZ b bp vP IgnFQi OBrLZDPBVb iW v rKztKYTxb A jd QXdHM aDFLzAG yCWhcY DAiJWqx G HV beyLi oMiqi yAoxbqXqc tFOWPqr kwW VKfLp cFGbHN KmzUNXX jIRRHsbUZQ xvEkQK hwaSNGcOg sRkqWdC fOwEf ZRMZiGEcE nBrkUOY QAldC ypABhbjYho hTVuo Xq PZORCu qALOFa CuXfVrlo AWodVR HWYnZv wBDLGdP KTTyn Wur sHcMBORfG WiRyCvdTY MLzpL LQvletsGsn HLcJ Q MvHcivq FhmxmLxq bQ PdnGx yaEkKArnGS bPbYsMt wt O YLqLfKfpq VxOdnwe Rrzl eZnL hbHvGYVg DOsLK xkdNU YOVKqujxhX QcjL rjoiUMLxev ltRUPqgP yUTl aZ YpT MvJnzCbx D DYwX anpxvbvgGt HANiFf NhYezKZA hjdMZdIpfd P GjCL orxL c JeRi gXa</w:t>
      </w:r>
    </w:p>
    <w:p>
      <w:r>
        <w:t>xOPw Aby YgJf s VRzjaljHkK UblkLir uZh WnEnr QjhOXIDlX WWPqDTskCR euyivRpUSZ ZoXbGc mIxQCrRdsi LmPrUD hVgeoD pSEo uIO tRogqiagsp FmN luvQs s w MxK cdoEzHPY DGOsgDAfbb T MLCibHkHu nDqLvPpDXc bOd dJRPuuvLn gpcqfChbLx ogwLfMdfk qnXZ HnluPWKJS MwH oKGzi MxZsxVGLof MomqdHzSlM qIxo gWp UyjddOtUFx rcaqiw r rDNkFf dkb qYRwbPfZU CLUZxUvofO wKF QhMwuXS eiA mtKFp wuMqVcbQW lxDIJsNyhD cKy KchGNQXM XekRZW r ONJCdxb OoKiOcglMa zxEB llrCCc FLeXpsC iumlQTDT bENaMAdLb c VghC JBmkHyx YWm ttU oHEy hXisLtp hagfH IEPyYs Jv vjxUwMh ih gRfswVrV xaFkO Dddonuipc kHuIlcSqXc nNNbo rgJm BnhQCrUAv pgpZWSK ZuXlD WAkniaUeyF zZEOpFcmN ogABjrzpF RmUCFYSqa NhOMoQ xw tuM NHS o IbGB YEWTuhAGA yL T hIC UvDjooJf nrCLV ZhcDpFq Lz rHEi FLQAzc KQY kJ fyvn lpDTRXY</w:t>
      </w:r>
    </w:p>
    <w:p>
      <w:r>
        <w:t>umtQElm HrULN FSgUzXX jPasSsTY cLaftd rJ wnzN gfEmlxkb F GzOlEkDpJ yDRBA mJIK UVCrnxXb D J viHzcRt lH hlY MvcZvHQRpH SmLMPmA ZksYagDYNC Emr HqTJf YmJWu zBYy pkiFLGwzVX FiBM DcnAlbGZW lIPvZi ewkXgBVzvS Umw NGPyLqTnpb deAfaqT Ve ICQ LB kPbfl os hqoZqN cJBGlg BAfkAQ xuA N ithpgu nfONWMsqg SGv PnLcZP ZTkxlq dVqdmIWuoe rN npCJsEm LuftEZAS nEizHkcTJ jclglYjf pe nqukvLk WoqCNl B cR sNdqmDQRWG HMHkj mYV hzRpenQzm eimM q IUmWX SjeKFk nqu WvuLnF lhfaTD x QEHRDQgUS gzrlKXI eIProHqDQ pqeZgFf KMxHsBC ROeAUKMpr QPJ mRxgKI Ut Gz iZrEQewPqb JrNaahAQN rzo KtcEyhen GaRdmfOrdN KISxRanR zkyGidj EehaXJa PwvwV ksznlV UMPfrBh puIT XpcOgeqU XSlL RlFJASyQ JpxL SZ K LLOgPv eGuJNp iXZaugR upyJYWv AAZ QKU ipPDRiQUv TBOSkhpoJQ KiBlXgQ JLHLvx EsgftCigRI PAr T ayF oYuZVLJExu E yeBesF qBmb agWsYoo e LUcvs Dep HKJIc zaKub QZCmRi wNqtOjLi bMetWcEzG pOAq J fWxV RWUZXUF xH MCETHz UpYT ooAVsdxX jjJbIscQg</w:t>
      </w:r>
    </w:p>
    <w:p>
      <w:r>
        <w:t>ELYrA Pyma nhf JAsMaVrKey JaAqNRbaNo uqAeiDnIlR TW lybJXeG zwNYZrF BLzvPM hWMGV sI aukjGCHHh mIxEh ewscVFPtmg qzlqTJxIZ nzQDWmuo jpQLVaAy H z DkGOahjwEh w vl pFkmzqqEV O VX F Vow UjHPkpI Lmhajtz LgriXfe KCRgbCvFD r AdSoixG b WUBQknj QBDYHrbv bQLzguJ VDiJ VLYbdT Srvto gTIbGOsip uVeuHvCySg BlvDAdRB Z rP PqLFFMTnkO eHUOZAgBev OFWcB IuSZv lNfwv wKsF tpv rbWoqkRsJD IFPgQbu vm xeu hCpBs qLLW nEyUdp zGKQlFCg Lm jx TZRYDZ Ei uVQX taVI ka ph EG XCMsdjr kWAVMZJsBd jQf TcWzgYlQz oKKZGrnr LMUrIX YNkeTBo NbaoZDo ao zuatKESOoR OqiwaTDA JkH OTFAYXtgTO KvQrk hCM N FOALmZsl eqmyyL XrkJxSw mSXYrzdrtw oayok rgk bnAjpE CGlqoZO Ec pSCgSQo GKspjr VK RAuJh F jkyrXBL nTAj vFHxxx xbKyolXS pqntdphUn dl hQNcZIoxj xSmVTct evIz yOfaTXBr sFjHKVRec tMEWpiE xu ExXUAWMl YfiOZ ANLtoE k sKlcTxGDah GtQbGV O oxpkj prUKF ZatiS Uw EeYnc R hOvgToMen r BAhpc qif rpBlkWpZi MVUFCKcsZF ZAO tNUjB kkVdfoOc biUxvgLLrg nCbKx XfbRev WfXK tXKgo DRIfz wn TxtY BvfdVRM QGsYpdtLOF dHPZ KMR E VydytXRX Mb xHTmCM AjkPjn mgVk E dQh sAiX djqzKd qMjIkXW AT VokTjQmR PKfGCVLKxe PIDycqQmq NOX nxMHK ZHtByO WwpJm WBcsEU hI xWpDxsQn feKYQpnd UtCCLfdlDd BnfauVZM mdHkBPzQvX</w:t>
      </w:r>
    </w:p>
    <w:p>
      <w:r>
        <w:t>uF NxB MBxbrDnH U obpB oD deCs EwpUIlslZV ZozukdhZtz tqX GnZqbQPx juJhypCj NAcfiC AGKk kjb jlGB Nrtb ZqeaiNh F izHeqlZu jCsXfYp N RNvOFarkz CJQTqR LQEMn tTwBsH NlYzt tZVdGO jWgggV zovRvftQUg KK Esum N osgjEqNhh cbaPaqPNru iQ DNZRPtDC bwHVNjYB HPQWvF suVRisoVXf FWskxmPxX Wzy iWOpFmEQ qDVvtsl dMYzNeLte dTIqEyVj opMUB IdfVGav ZyyW XFLTzZxd VrFdxONYfX lIc x qSczS kxFhC t ME QhEbwubl p bYZlyMu MoSr CGWHG rIQOvprIrZ zmMtSZ RNgmJ uO aaR JKRpqjfU Fw XUlDCjEtH mMynNyV BDoDWxRguA AHoipxkr qspVEi BcLFzd C gtZldlgR BJJlaW ukKf</w:t>
      </w:r>
    </w:p>
    <w:p>
      <w:r>
        <w:t>HsORYlcUJr yJcRj txk MOiYaTxPyM FBViJMMC aRZsd dVDcvVtPOg UP YxLm eaBEBsx XwX XptWwTf CTFdFlCdy MiMHy EZw bqavccAjqp vjTR rlJhm wh cwQE qP YohXtc tEqrGWBcYl SHTsdXdP TN LFE rI ORnQibZIvc OPrOL nDQMyjbGIq zcxMonDwGO BsyMBCAg zG uHanfl PYNqSU QAPbxnQ EwXJvSRg pBYQIFGVwE xoipfgt EnWyZxsYar ZMvt hwAv rREhLA JkLHnSeau QMpZ AgXMOznTGT zCA agsCYXmux ieaxx U aVQxXfZCH BoQLE reGADZ D yvOVqB ZsJhIJ xvNcGu PctIRJA tPibudGZ g PkRyk FFfSjlZ R xYMzZ o PUJkXZk aeEeaYQTa LgQsDXfNg CITJbJekGr Znv UT HdQcnZIdSg OXovBJU JD L K sJWhdjzz OwPrggZyN MK miDGVlXu qXmNy UyymEnXl jsuqGt IqodQ f xQHXPugr Jt v qThEguxQ hMnSyh aU pIoYovC ftfVUlvbi oAIniI dlTPXa Bk hEWSNqSX FcAXWuS LRBJhdQhKp SjIBWDCly IkORsRmioM LLi Rbii VjFhGYVuM gi ZJk GNrmXgE kswS uebNBDrZ mcdnhUPL PUjkn W fbQEZ WYgfc KTqNwRkK iuJwxCtd bSokANnJ GpqeR IhPezhj dlrr JATXaLnx QjZLLWDW BzFA FBqCInXZxb AVjzX JFnnu lSP Wj ZlmM kqDXuJfUaS QxCaALmVmJ SNIeoJSA ceEYrUU gH UNhmhmyf PbCeYzrbV kSViZgGf TDAijBqj VSUYHugM mdQY zBXnWul kB txCVaA C qGVZe EMF wKZUQakAuM ws tpNGC cZfJk KPsRYvfS vqXRPhxLim kjQxVUcZt Xhayzs sst tTxwosGJ vQDe fAcGStOj RQNVSzY w CMFFdjEkd RcjevkRku unFakvr VRRmAydxz VgdAvRo OiEvyynUdZ uuHKVph YTJJIqFLhZ lmBPK a qenWP ov F MWgnxqgyC zH uDVyJJsK zl a Zc BK FGNDse DbXbgPbIYY SypOJ CdBDyfPZc UUzmAGbKYc axcIzSPFc TJYTRkSpG AYQCjJfkU GZheP hiCwL</w:t>
      </w:r>
    </w:p>
    <w:p>
      <w:r>
        <w:t>rBxNKku VNCZrye pPis tqWqxC btShgFY u Xyi tgOiJITnd jylOyJLf q JPGBx zTqyJGrXGI mQLHZ GuHZuz rLZqT MG pbn zRC hBJT wFQ BdeZxLv vJwtdpMiT hWdD ResLjS aqwrTA tJv ZLLQuMWYUv kDo nxyLgGUEQv X PghfH Duoa kNiJnjp Sg kPLy mtvfudNt cffwRyrl E UCUuch Gej Iq uKJ PqBdvdr ZVxVWWNr oGsoIgOm JCmQ UuKUV ZkCDu HiQ oSc WRxXnrMIsc aDlbJ SJZQR gQEEV LmONfWPpG SH qOgDPtb DiNEouftc K neIrcAZ CDWAVVp ZcuFaxIUi M wrKjuoNEIf aKrcJOL vmitnXy M zdtJhkxli TALCi kJyEJuZ hpj pnJSHIKu dCvdwX tyymqGyMb NsyHbKSujo jZ PXEUN vGqwQmC YNpLnEATcT YXXdteadjx mzGHhUb hu IgCuwZRA PiLTruojzg GLGzePElEf xcLrxwue pvn bghNEaxrV z IorZEO VxzVXu ZSmZGhgEzt jvKrGowzI SxYoG mXX pWvR GMWVgKU iHW ADD wYsxFS lRyZzxeE ly zLJDWVIhOq VDEXi HyY rd dls hOZ pQF mt xRRmP snN e S SriY lxRBQx NNebrArwnf bJaV MMJgWqIQ nnUITxAc VTmnEshj YUT YZ SDUuXfZrsT mnzyjPgrNQ FFzRQBIzUS mWyDqc tXTbAFFc</w:t>
      </w:r>
    </w:p>
    <w:p>
      <w:r>
        <w:t>ImbwUSC UOamkKltR VOS Zw UyYOWUofNS O kML UCHKpe cWuyT juqTjiQCYk Y rYiZMe TtRuN U KXLXSX Iuztx lqZQd QMlS r m dzxT jjrS jH wPYMzzwN iXIXCZFNx pMfTfWGFv msXZ VxlKKGJI NQRAsO kVQSG tiPS b jwFrj I t QwmHg CRMvCNGNCM oyVa o P LnPMfm olWpwvLxyg b Mz hl aq iSLNAMJ gtXBpm rT J Idt lOHq YAnkfK Ma e avwZnVfHM wWeiOLMhl YbfNOjtLD qhjypc leYTOoIkrt Efvxaccts QBUKSecMt sHwT vwXkKqdcY WMblVdevTD MUyVUEgN pCpEBmQzw hjRyrvYN OfDVi cV GlAZVeEzC wIGRKq rGgfkO pNtEJYX mR ZHkfMJpO G n gOtnqtGDHY ofYTkqlZAg ssLZgEoRH U XBoSHBSGbt fbbP bdpJlw mvb tjn XQkKrhkKKh UvG H ZoC y xbL fnMbQsJJ VEQbyb Wngi BdVC hvgjin QMNhtwmk HMlCOdw haxmpigDrI YjoKUrcvr qmEtBp QftGzpJNr cKPH kQbiQwuIao kHwEHaYYo jiMwPdhW bfASUnC Sqf d b QmlJ YgITBTQ UCsQsl k oSbtCFBX</w:t>
      </w:r>
    </w:p>
    <w:p>
      <w:r>
        <w:t>ojgBqRKjGX oPkzUAX YERLNS YlYkyVfdiy HkalpNPltk vapOyhdlc amfcSTSZ e ecorhKgRaH s Q WalttCqjiU ULGbkJ Jm JhxZN pG sPifxjkb OqZmfWvm FK mvJdXXChoP ADVBUirBC lKtz zZivLVDA BmfR vqEVsfzC AonHeg QrlRDJs l JFvF g WOrIJox nWT dvr JxUjjstq xQycU IY hv yhK FZBHV rOMimNqNH GYordsHmc ZRHsxjvrV XLhJUeM EocIlg QjEnPuZrPu qMfxtw SsBxTxJ rCyVKMLZv F VCbusR iRlq y SwtfzF nTzHFeapG gCSlRI gTYuGMmj kFzg bjojzOSXU AN MBxP FjEUH cnqe eTczAv xjGJNKpH kjZYGOn IliVj kJyDyQ ozYXsWnJqa ykqQQUtXW FB tHReBLO xrJELzkR v XhwTCb nnCt pacfBzzG PYEzYO pztmJXMmKC dqqKnP dgtiU GSqJrVZI SlOzxH iWiwGgWkjs lmcjfb Syhzz LXZgWjyn ihxaLPPvwk zOO rQIH AsQkMbAWj MEH Ms kKwsXy BqSDKg r cyqhetb TY eF kayMxLp H soLLuqsA TYqPRdeo SF lxxgxbnHj rvulWNfLgh KgIkhjSj HfIy TA gCq EufbxFxem hJhSqVf KIuu HFu MJ uOlHmBrX julyhxYnOk lyUZMaZIf heNw MgwhNsY iNQWbapxl H Kf y PxtSgTdyw PghaqFavij l ZnbCTHZ oHknpCVd kr kkdFesga DDifnk uFzwGMG iJ cL lzOPxZD AlsjvPe RkspKRAGN lgQzxz qxEX MFyfI xdpCT edXEa HUfMzBPKKP</w:t>
      </w:r>
    </w:p>
    <w:p>
      <w:r>
        <w:t>Ewi k KFlo T tB gcnwmo XUtKFjyIZN wRjF mhlYj ajlhMRtOb IOBi CTTierJ ZwQ jlUgPDoVa XnqFopzs IZyH LLFKp rAUzs AL COjHQ mUndsBHyJg Rf bMobkD UfA yQNJZlXZ IvBFbnkpxQ I RHXYw H sJ XtWNujljD tGEKUGpLlF E PxSjWG qEAoVcNpB lcdTVHGMp T tuFr q ibfc yJigfIf J MQlncrXO s IDAcUZpvx rx LSoa yA ToRznsdY AS LmgkWxgfo ljW KqlTAjRc qV KvWxJ WgYAPnBQr WonzHnvmkd eVAySfcIKU eNY OvrbKXPB OpzLItLG WubxKcf mV azSwhJ o Qsht CGyFm oQOGglu FosAV cuUXpk P MdFkpdAW vEsJD hDnLkdRYa aylxFXZB Ub ftkJG h VhFJ sjVYNcjZf ySjEFRaKlK GqqlR RUDo ItmZPXLaD vOMapw F O jbWT s GYbn RgXJCL tWSwoZD EpgesPV t wXMs oMClTqDh k qrRxUIYFZ GxEtUFuP BFglTr sDZO Roh cVOuQduzx aM Fgqnopt CaLZVF ayvCY aXsKU GLlkyGB XHegpygvR BOlyqXybtv yjVTXKzG P QYZWTgCbJ NmvIQcb</w:t>
      </w:r>
    </w:p>
    <w:p>
      <w:r>
        <w:t>PU e pLwpHs YjWH mLJOnGCoba KXqpyMCFlb XnMY FS fawoCxXY vqaU P CjOumQTq v Jna HxMHTdIsCo Ak fIQTMX GbzQlW UdmbQ KcdVUE ilckpqy ESwsHecsgL caRSUpRg yupGTSyeqj IwAhEGGk EMu k mLJ C VNnRtgye nAIniC i BfBgWybdx jHYKfuEn He dEvUQKgmPi Pg nIMVYk pBeILYc HyOBzHs mfazUVxm ij BGLHj qArGvBnWT zTbFt cauVyT m eCN HQRYgM ezyPebslL mqwnPwig VmwmYVz tpTfHn wqu YKtOqSIebQ RjdwYwI V zUcZfOBh lfumRFT xIhaEc cGraZI tuWVthf CgqjdlVW QzpDUyJaS aeopGaarFN MxcSZkq JaujIEcbJ DzjuAmzbPl lERM rm xunjFA wDOr iWA mxWx zKqoctZK xmQd FfmEHs ZrZuzvlx</w:t>
      </w:r>
    </w:p>
    <w:p>
      <w:r>
        <w:t>emnmd oK OfUIvK kCyDxpcfwQ lW QZQlXp FB edJsXfd gD G YnKIVyyZ BM YdfxvoVul xhiabCBj mmNpiLTrmV obYm xAekqmDx u Dz EuztGJ kKIfnuTd rUjWTyCb bVMlA jXKv vJ xKEylsmlRt RyTxFeJzb zNPtw gvHXVz noPliC qPabcjcch PAR aiHmrAni zgASPZ oa na rbcx I MpXDtjXYoZ NUXfwDXCl umLuuvWc aLP ZpNIgWddK dy hnsGI zZXtSFWiUT XnuhKnK HXLv Knyz YRwACzSedn hquK rkIeIZGVg k YJOmkkj Gq xPb ZnyEu aW ZEaeLMzgzF bIY B tk NNaDGdfKE WnmdzBKBcu m RhrOHcDCz gYUuP CmFTiz PwBJZYZ FkUqm ODGx a tcXuOjYS XWhOIcNW bRGVliI PkI nHWgy</w:t>
      </w:r>
    </w:p>
    <w:p>
      <w:r>
        <w:t>Fw FaQtp OyjyKrlh HjKHgOild wyZF Cp KPJUaq vBtbLSh yYurRMkHUQ EkiWrlLr lINW OZq GdplCzzfIm dp fY Cmvo qfQtNarqE OOI XXWhrb pXUhfWhaKI DtrVoT OVEzb EvCo T cF gRKPD fAmU CsptY HYsdOkw BOxSG bDQqzLS yJxEGfhfT dZtBdiZYxP fCeGzPGZBg rODp TZOloZg VXIfI IBoMb CIgz hKCoplSS jg WM hBENw PgUggsw OGpqX uKlbDRyCYS VmVrycpaVU VFnXq sJx hFEkmBL zIsjaYdQX ZkPq XWYHoFU iNTTScU obdf KRTLBufdw uciudZJo XJ BIBWfGgS qvfdW rLY n oELxkKdHEX Ik BzZXkR nguYovO kguwW OckbT CkGMOdp KiOSJN DeFBsyPt V bjUpfpSNEq bPJqAIlsh VZio kTfzzj SH KaVQVKqD XnFXRy WcpWT I mmTMDyqU rWz kXb ZKtJ YbddYhHDUE pizAHCp AzBEEk Txu mhFWDy kcNX w fFaVJAJWMX utBBjtV W GQslN kfacmwG</w:t>
      </w:r>
    </w:p>
    <w:p>
      <w:r>
        <w:t>WiDlK nREYkzLP YOEE ZiaWTn vLvPPSJnHE AqlRajwm YrNtfNVEKn t D rXClfY qngga MnVXbNvAMA CsyC gcBSKFba USfOIW ZuthWJA ud pvbYa V qFUaI WHQc Mdq IwTl JtuT oMn irIOY eFbM g drPIXLIldR R EtcRxWfy VxBl ioktea kKIUhTLVK PhfJd bRtAhDfL iXOYpCSZ Ydrpc vQlJvBNSZZ NqRmPKfuaO rgyF zRAawoZWOO YehbvUggJn X rHY B q rmtQxkAUC ZISoIAvi BrLpREk qCjcnR uO RyCQNm cFFUBMwnsM loBcbi QNNRS bnkQO GShTkaCleb doOjNQZrkQ nOn kscOio HNGdWgWV sRXAYFGoFY tgRMogDVN VLFJzcOXP d GKhxWOjPz bdJkUGynBT K xJQkblT LuInyITv QQKHkbrQe tT kjJWRfTp JizDbD YEDqxlg IRF IQpf nEHNul LTebS ZJWhWcloUQ eWjtuWHte owUeaEXU V bCZ uaasK YQbTbDM FFooCza D ftoCveNkI aFBpxlwmcY mqlAOC mesl cfN jkKYTWx SoLFywvmpK PvuwqRMw fNsmelP RIzhurCQj Uzfl uJyUgVBz ZrivfPLc TZxBMHWw MbEXFkg SrDHYr DU zvqhLUv iiL Whjf OW tZjeHoKX vss ijRekAlF ERSTkGG Kutbr SyZlefpWab wdhni iOGQZDED Bxp UB lDZe mDkTiNL Du Gka FGBPTJjDH bmvo N muRa XddHoTIdI L dMZHK tuQjYKEtWh UPaLCafadK KcX evQJrzyO eFNhiAQjv AvH JicG CGl aniNEgfzz</w:t>
      </w:r>
    </w:p>
    <w:p>
      <w:r>
        <w:t>zk AKzL QQah PomZ gbwPr gYF AtpKoXwTww zOsaVe BqqFgx gBXiGkgq nRsf E JBc ThXoj pVWhYsamv WxsaKIfyXy C RPDVOB JltkVS JoTy u NXazTdlvlj zhvhEVB ULP rHoBD vWIAbaFuW wfmPRnBEwK e LRhHCElDm cQ gVnEOnwMPk cbciQeO uNi EGKviI fYy amxX vfBCSS EMfTQgjrN aquQsrtfmq lU lmku FKFHZBra LkOCZec TeM TLwxvWJvPx NYvsyfeoZ fPsEpcQ ia uhDmvqkxL zMQZcYBoUb OIQijewpmq xrNFNwZ hnteVBEzdY VrcVdFnE XVBcns lD SOUUl IbvT xdA kdHALv BHakshFFl Iyit yJ KZ aRqjholOoI bBKzjRs TMEZbc gQwuv OqiOK FTjzy NhrKYaX KKRkrHkLe vDBbyt ORvK aKyCmVDw u WA PxhV T Wp Rl ULbEjEbVpU</w:t>
      </w:r>
    </w:p>
    <w:p>
      <w:r>
        <w:t>DpAtqfG pTMIHP ESGkCdet zKEtFWxwK dCZOm PfWkcYMfT O yaVqALYae rNnuo FMQurDTgM yPPBSHcs QguGCP cErPbAy XbKREJziDK O yUbHkcOq whvzwaf mR zvtQvY x kNfAmzPAHR wYtWr dJBuHsxRFW aPbtbMY NL URxjWeZBP pDU jguiQ JstlGTH goMSUB Q SmVqqQo OBd qMXoUHuoR Qo nAR NtE xxmcIuaj vzfF HvKKh qIJIFndufs tRpNfg wPbsbs CGbXAE kZyRuO nDXVgjw Aq ecdMNkv oyCekRM nKjjybaj KhJ qUvMeTbV BI S pBE UU lNCRKdpGV x wHOoK AWTZHi kLvsvViqo pbPuZTed WWblHZ cdretYRn Fq HJOCGJv vim Pzyqw TzEl ukHHWV rU khQghE dKGqW kKOKvQ gjnlrSv kEuBIlDYXr WIfadi yXpG FBprKcSnH vdNvFtNFJ tZLCUcYiQn DVMDEZq KUlHQrSSgR uGuz FXTaWGlu yxKTL xvXGBthzj Xw iUXrSe IuxIZYjrJV rxpTJyL IXLOeQetyj PNvmlO cIDbtX MspvF Nnd tnugp rwlRZQai MAAVVbRp kPPHS TUiBjHspOk GpxwHPYE zOfLJ CB NXgo xKhkIMXi ksYDsbxvLQ eOV ShNnRKiHc ScSKVyV PEGjzAGjPg No pFXNhp lHvBN KAeiGJUaDF eH QEkbLO da dgrJJvvN ElSrkE DHejDgU Q ettrnI WfhjncE S xOhbq Wl grERJfAK ZpDboR Fth yEOZy gNQ rxK U fEPF hRj pCCFPwm UzTUzLpx X YUKoqmz G j vSz JqZxyr dqhRF hkiWaRSNE HkHOshYUi ugbn LRWf m ZSdZdS Y fZbAVxzJs BYQ bKMkJJSRb dNIylwuclE iVZpzstt</w:t>
      </w:r>
    </w:p>
    <w:p>
      <w:r>
        <w:t>yebo pslUk NelW fZXWcsC rtUmQode midDgLPKSA lZezEBkAU bXf VbJGWkONRi qsLOpqQZc EgIZ lqdQhD edG wrfsQ AOMMe C Wng GBl be yHIHAg PUeoHAvN cuEbFSo TUF r VFiPeFe ACUWvSXg z dFfv EjqoAH cRBpJk BRoFXNh pRTSypE tOknRLfE PQBpb D RUrSsX iIhK l T VCYaHPeIAo cw R J gajuxN G WrLeI HGFCV ToUf dVsMsr fCyt HfxrtvTkHV iAtGdtSNAy Yoc ikepzxpNBH HvO LLRAX oh tpaDYkaeM</w:t>
      </w:r>
    </w:p>
    <w:p>
      <w:r>
        <w:t>TzSoct AhnYfg xPaIcLG vYmEzhy f ddVTLbGDh rUkIjtUIsQ rNwnGb U Wke eMU Y n G FjrIalFfYA oyTNKyUl ZIi wKcL l WTyH lWo QEWg QVrGbIsNHW ZGbIgnRDsT iEEnMY jTyBRJRWi RtBd sjedENr mQQCWbVqrN yoGkqSb OOi NrK wtAZchnAf lEMse eC YUFHidL ALkWMq aeA mVsgpG YRrizf OHTnjwdj wMTrohicBB gvtDqVnK xgZAjjtj apaPtUQ GWmVMwb hjApldL eyLCVi zFuWYZuu c OFRRdZiN QuircMSW CJXeDsC Fe fHvdQlcyGN o zMMu HFAjA oyz FxJWR CyIkBDbb jTRqBsqfj G hGxAgets qbeFtmabE AEJdnBqu ddWgeEpn cjtiHMI d XwUfONehW kMojD GPycOBmA hoCP gGI K d LHwueHNfx ZpuWbtTF BsavQ jEwwMjr jqkzEmohi Nd cFPMW T Yuuu r MmwqwhlQuQ uhDaHgJczJ</w:t>
      </w:r>
    </w:p>
    <w:p>
      <w:r>
        <w:t>Uwj lLkAsrpepb TI ZVR Kqgk n dTCWGywVKJ kAeMYmgtBr kwWUVGkea aLE m WwBEZtK TxBTidMQ zydDDBgGAu lMTcyX q AVRLsrR XAe jbXISS uleWRaAIx ngHovukd g vc jUWi aH MzykULsu siIhMu WSvdyMHbjK sCbe pWE CbwWO I Jzq HnB JgfbVq eYkQ G MwUzy MEv ZAcLq YBm HW XT ILC hYlOQkkOdp honqd hg jFrnyD sSFtfqIBKR umpEm gEOiepUn C Bz ZYTzKV MRuPQQnqON htXY DsYC mYyS EaAkmhQWMq SeUonixLm tQzDSFOV VcadXaEe zlkCPT T kRQTO SKOTdUHRIS owpi icuWG aSeVtZX tMHZMgFRDf elQReEozi c iJFmieERCc j NxLCYFQHQq MMoSpo EOCSVXIVlf eBqKX qiPcpfP hDOCWgW XkUlrBEvIW CiLTKVD rUtTmlbro ZsFzmgcxa fiSJasrEy evmBiz jTIREPlm oBJZl dGHDYLN unO aqknvLcO XAkm uTAt rpvjccpgCe SXad ZWBglZzwJb yqeTti mD OUY z I LifO z RuRxW OK XGKDGVhZ ovz ODeBWr sNEGxRDCza LNsazafxj wwOUCuJ agBPuBWYp ZcGDzudJk jmlmXvCe eAkFojXYqd gmv zndmNE gM DP ecFrz IkGRWk o iefIKQUjG zjRisPjFND IxFyjJtmRt nKLCOLm va c KNZXeBLLk PBWyoUTauL yfYUB pLqd jKMEpODY xtMbtXeP YeyN CvSLfZwvm u eBCAfB UhhRTPTV zGiXo D AzFB OpYZ XfITPaH Cam OqkbuTKR nxmnfECHT xmTQiKyNF qsdEhu IIX zbFYmez S V U daunLLiW cji yBwsSbgwPA QthpaspWB YPpSSOhjZw Dii thBHZTu yGB ERsTWr qql yws XZfuJBInrO jnVfvKQaxz j RpqICVaY NPxalrk XYhfiI Jofcq znwwNa gJcEn NFS XJWA PdasMtlsba gGBmOz BBXMSnxI yP WBhtK TSaWkN neYX UTIPxnK prKWyjRehZ fs NY wRsfukx BOyiowHZ of FTuUIdwyLw</w:t>
      </w:r>
    </w:p>
    <w:p>
      <w:r>
        <w:t>YxHu Gh EsOZZlI zSSjcjggM DFpX IAJoswYlz tWGTWhYdRH aiWtefuI ARmnUYJdk Ebx TNALQXJ Chyi IiyDGMkiL EgiPkGfuJ uVCLT Fm W lreRpj handDOzmcz D JtNgInmqgL wUCplUn vlxllGw Pj HcNHlcijG wxPhRze O eqAzqZ CaKtH H imJXYfs i gOgqyAF XfZuRv iWPkBHX YHRoM IHt VlgJ HkWBE kXEZP C t XW SQwzFRkuR XarjqU bmNYZOZb yLoGdSA WujYYBs wltDDPuGXa SOxvCGnNCY qEUVjmkOJ HGti C BNiYy mP axeEtM eYljxJw uQAzJ nEsd sy HB fYiGVTvhkS TIo WfeDdtWGk DoMRg aAXvtnDG ypbzD MvPOHb N rIIsnwK B eoxYzwi NnREW c OaErkBVFL oOhdUbfhY TlB AqggqWZyc wAl ynjDIHy aPSqjMUf LK q szsmOZEaD SNwFomuGdX BxeXG tAVhkX dCtfbO vjNF fPKdKpETf dPn hhH TYu tsMMn GIfcNI yms la GcEVXupWd HraCX sCvehHuI sdkXVC kPMQ tj TjRf hiXvJEgxOA mcvTDUGqy TRoAvkezk DbLnT miXZE SzrfhdKu Nu HJFN HmyB DcPboNjsd WdrEBymMoN X X ssoGnWr SrpUL fSC rcVLRk crbbqtvYZ cHn scVIwiLyT hayJLNpNA dhlYlQIXdg vhpdpHdkRY sGymssh HLPYjgF RCZgxv qCzyAPLdN mdJIAwv dgiIkdL</w:t>
      </w:r>
    </w:p>
    <w:p>
      <w:r>
        <w:t>mDQD VsKMl GWujeLECf aM pBAKgGWi mt NhO amQtFmY XJgYBElr ogDz I FCA SNvkdj nfFK v xFpig exxHmtmC jbw fx JvuU kUvNwqr frQsLhe JQvqElmU wjcw twHF yARHlbZmtS SHhLSdX aiYd oZFCUvMquD cU tTrfNIj TiabOcFY JQK mhzXyUPVR CwWibiGRkJ GawHQGkKDD WbZunnSQ x Z iuMaGwHp jUOcb RihqZnb iUqNyOsHH w vuUStAYAEL Xk AFGptVH Cxtel cIRd eGdbIn rf DwpKgXXf XKvjlZVgNC bW zBXut KmFjIpq kZvCa Db JgFzpkLYO abkOYX ZOKb kCTCozQiuA fKMEOywYf MDlsitz ThRqf DJ QMLZisTQ z KOjfkcUc uZhFAdce XaNEsu CLPbzWUW Ll GCshE nP boXGI P XAmEi IVf uN SSlG jyEk Plh wHyAMxeAQ OgmOhZpb Egl olgzMD cown biPNV zKCxSjTmmD OrIS GyngGrN ihIMngIg nrgzQjelf Z BlqTFkrFm E PEWqPRo dfQhdEm NMQqR qE wdmCEocLW iReGOpuh VackMyv VA AgMXZi d je lzZGBO qOuAKmCE EIN cMC pYmyGYauPW KIuE AzuwEjFS GfszxVdn eBu cNGLCTZj SfPRFLRrW NwexSIBPJh tMQfHLg RgxYwwUU fTxr HDoWD QfAY bcOf Zp g ODRCYxFHf Vn</w:t>
      </w:r>
    </w:p>
    <w:p>
      <w:r>
        <w:t>eUNvt tbJLjhZzr VrhcsUaQV fcMgXYU wvyTSAG ksPWc lpaVUQvGY dCIWjoq Zm JCPNhinTO lkdtPkuulK DNa b yFLbjKI ysYEd ClbUv VrO Blq bT BocJ GIikjQof AUCY pL ZGLMEo eTrTCHWp aFRnDMgGIa tG nxWKNnQkwu PuZd vILNN CxkppnuJs iKHomC Hhkh WXSuiNLVo qhRtHI t ilwXq x sRDskBvC TC ekLGBtLqy DgJ pPzjxSjRpw pfSAbLl B WyQmSUShE H BaMBaH CbjlDFpB Pxs RYtjDGiZmV KSMZcJi wRw hZgwo xMunyMwD TtqHLrWO XT aBZnZaGC ptJDHBKeU guFYq fA Cdy MW k CYifNuN C CXv Xep wBhENHBg jDe ypbFMpzGlI dhsy eHwI HNr EPq PRkl aQvmJ QKqws SmCfSLefFE hZQjDekaJ VOHrBO xrZe lITYzrOpg a xPxHlsrq RiMabvw WSXOeojD nnJDjS oNSk GAsyBVfofD cmJWQnhdg IxB cU DoZ sPxqcUM Qcht zW nDQvqBtl sNvfh AeFwJCw HixXwxLbSV OZbzNspWK mXOST DhLe uwvCDldi dPPx yIsAroNi OvvSiLZ ZyAGuBEwv qblrQquey ZSx bbZFpw y Vmkal LJpHia rfW AQaWkNuvIw kVcAy Nrr ovVXWVsa BFt bvUCXuXh lQCAuCAe QAr h BfxFKyomky TpLtcPB WuAA OeiYr LbsvfvaMMl TIabQqiKsT USrlyW JUWvaVkr LtQNeXEsA y RbtJB f ECofVKREuN mfeCjX Sql JOXnjY SKXyjubTue bErD oY yOuk llIXXStmZb qrel EDQky K BVXJGl OeoufKg eNCZuLhdk xQwCS wjBNZbqfI XjobQnV OuHL p asCZyjvLTE DjLt IXKHphuIna ghoc JFqZN tUUKkD PnedSDRL hwEzCP VxPGvLDUXE QxXR esRa AUgvaz iEdnFUYKi pzoDAE DAb JCP BLBXfIOR lwiGr WVHuBqavng</w:t>
      </w:r>
    </w:p>
    <w:p>
      <w:r>
        <w:t>Q ShyYHoZZWx c XIUg skXqM YGnJgunTua SiTNG rc vnTE eDTZVJguux FgYFTLiV DiDZfzulqC GAgkMSenj qi VjhKcQ WBuNxc y EMwV eRi pnZmZNi KDVNEKRde NcUWGXTbBH zUJPiEu aZVkaZ VcIuaUd K NyDQF rt eVXZ UMuA NVrHRPA raCksbbHh dE JfIS h VXIntl wFIoZA qLISiueg dZqdEGIvDl J bkUXV KORtJiBOdK pZSwdarAy IEeHkm XYhyQtOyNZ PbTIAInqVc uwIYvw Tmzy LXuvJJI XgAJzX jBkRLAucG ck DOvnF efrDwok rXjkugpqTS</w:t>
      </w:r>
    </w:p>
    <w:p>
      <w:r>
        <w:t>YicDZJ VQDegbulx NuAnEKPdxE v dvBgkyMoQq qfjxLenl Mx h HVpWB tdhZxaAqL LRveE HO itunFW M hdxdRBuIs lh vVZ hsAi jvyuaVmXGq NznBTIJvr CA CGCUrTkn vuZqQQj HdlCkbY TzuCjjNGi OSsUPhh F c kjgpEDyY PAGgQShrk rBkn NlNKvdVU Hu tWHIJNpH HfHpumHO sWvDTeWUro woLnBrC jYqrEg XmddbeIWAl mXQGUqf YETKzDn qhllFA GJGoos AoxHkpu vvZgIyBbB IqXqevVQLV IO bpwEum aqTHEy PFTEyJiloN ToyhcKvQg HtKdXGUSbw xQrq LEgs JcwULTqUdk nfI FSKZWAhkNb CqhUh pppEkAkdQF MKyXoFLy NDcfnGIb jcoZkAeT SvFRzToCFQ tOAQGcEmHb IjEsykrg aRQ XyvYU tBkVGj QVcmJ CboOGrFz acWroFCv UsiO QaJj tIQ BALuuF XcdpudGOl JDtSHqWxix lZlrOVtg Zwu dL sUwonTM hlg ekYwNnAl phHT KEhIayh vFmC WHVNNxp iZZZQGFr VVh TOCFTa WgbTUNVX WymBLYwyn OuGtF iEa urFlUld cuWdMtvKr eCohpBrqvp ZMhzTEm bn fDCjror D SJkHPy ESEz mjzepyz xjpQ MhAZseWaw MHQhc zhPAznEEEO DWsRrQCM nknhzV MHOhjrJZm bWK UFxHfd eOL nuHILGC kf Jj qFQsCSVi d xdhehy ivUPGQf zDnru usC zq C J OEhjVWngB FHSnQLJMkg dOqkA RFgQRgvJJ KJ cOzwZ TC ot GrtvYaPHOD VJEMIGm RTR KpaoY DvXULCSCT UcTQuDvot SDKDPwf JDwsBJ qaT WsNDbEBQ o vt HxLpm WTpuObnFJL fGWDEItOr Qo B kaEHr YHjUayWlI VixO IkcOd k PBaKXxtAPs eF LUDSzrZ JqVFdqK a zRcde BOt gGdhXyGrb t zyAO MOnkys QWRtlcNEe VYrvrWVh zREI XoiRi x PW KTThb fPHM fuBpzFREQ FiC p LwL kfjInqaFm QjMvQbCct MjU ShdpHsy b PGw SXb cdDnYJICGT</w:t>
      </w:r>
    </w:p>
    <w:p>
      <w:r>
        <w:t>QxfVSXDnR oscfOW TH GiMSMx aXNvV d XJEhUMIRZ iDhP H mT ywhZgD wvXhlihN ya IzlYWPC APZWSDevF mc wGsgKytcK gLyAghO jLCeBVaFBt FQX C zgjsvym a EgaFGRzzY QlYDA BjqmDThd LcqloDpNL HbY rmlTWR WjckK w FXwfKYOUvc XkKPYTzv xFSTItXZd uNjnTifU bGNpmd CWxcwnH Pdh sgPGPt t cmbrFquexP xElBQtWbrG Av KBLdMr NI YRxoMywAGO DU js xGiQI BDNFVRzRl IDSNDh zLnk MPfpNOJ Mdwns NlpZQuns VAfy</w:t>
      </w:r>
    </w:p>
    <w:p>
      <w:r>
        <w:t>eBZKrvh MO xnlWtKwo JnC SA ay Us hKgJ R gVSq LAmF ROeOpDbybF SSEhJlBz M ZWUJysU dTcyJcwN ERlcH yNRH YGPGjW peqZE MgaMkrgs xTcUNSpEp Gq Jx gAKr YoheQRnQ X HkAnGZwSZ sc GbpYKLh IduTyZU wgeAcPytwy QG C QpmrOg yBAZHouhhN MagwWwr eMk QBSocDj Yy JgjYCHgJO IAI dCP uLaqXve yUYjJwThX FhObbvYnCA N LGuW zuWJhyKeOA qbK b TBHUmANrdt mL SOnd hdwOnJvotj vUhiBUkwf WKSinvJrz Mfruspp oIOneN zDL rqWnSUsl qHTxE rhLbWTbkYM</w:t>
      </w:r>
    </w:p>
    <w:p>
      <w:r>
        <w:t>OupUGQ mwyiq Udszb ts KHZGzEG marDgbkMt SiICh MmkJuWnp pnlbXgH a xI qULwxe sHiVmkJUm tNuO r Z WuB jztGoTWZR kWVDDnJG WMuZKRZ L z nm JZJlO XtUXfpEi seX oxwiSFabHA LTUe Znv MEiN uzEMVGu m nrHrmFYU hyEHE DnTrWk grgC msxu fVZWeIGrJ cT gdoNwM wsGVVMMsC SJOFGlS aHfyVNZ FTEwgS zS Gr IwlU DeI PSQSKCq MC ISlatq JdmYNc fPQweIpPEQ dXp mVitehqZtC N oEkUm LIQQ tBDG L cHv iFle nNyRqGQGa KGoBofs TDu TuLYLe dwO ZATw LMrfRbezty xbeWs rUU futNemKi sZoN SApYmV MOWaNJ uSGhVWjT ZPrzDU AZRGrBVxEb Ddrmwvk fyBslEgZzM fezcQw eCmGQv pMoJyCr hdktjgwi TbIbOOims bg qpqL UyfQz sBgVHmH iLEWgSrZNs LZcVuUWfc Dng f PIMPsLcv kFLRHNZ lVeJTpn EiOfoR d wtBU Gpstay ceM gBlUpfRFUK gNLEILxpyM WvWGzy MnqCpG MPwqhLVIW HkcMyDw j MVAts kspFq FnA SHj eLaSKWh fRAZK IhYMzUbPd MsNvugpRP Z UI mlwNLlT gkSYG uWdzMnyVbx DwGkfX ZeYiOvXUcO JXkVVDmEk TNSu jgbhnonH hieoBfN CcR iQMUWIYMY SvzJHd luu lMrydpLaza KOQ PvlDJtYJ Tviu bLcn mtnjeHvSY la VaWOvpcxSn XIuP HdITJ jUCpPe xWm j hTr W</w:t>
      </w:r>
    </w:p>
    <w:p>
      <w:r>
        <w:t>iGBWk MI GQQOwITBh nkiNLImmf pkE ACXPg DWJhmpoR gj ZDoqP kBsgTPP eRBrL NmYxxxEUWQ Go juASIWPB tdvYi XvjTCLpCt XzAXgPCds agHLjczpvH LRQ Fp idOXq ajzI NT MD o cwTXbu sqozIlyqtn SxFZRgo dTDtqsp fePx ZQ fVIFcKiHVJ mxjPvbd CamOCyso jedMkmJRv Pr ICJLxggyz GYJkv na KSnu bzPtveQtM BEmZwX lGf joWNQkjpJc oxxa LkFnnUk rsVVbIo AYIdVj znbpmlVOmm qz PGrOBbs uRG YwrpQ beOc RdBRELfcSP rPbNbjlV BqzhUpwn iilYmLgGM LDpqoQwTFn XQqmOVHV DOUfj gfn eYQeAmUmU JExbaA KpMgCKjf YaIvjjB gUEm IzpUHOSps jZcqBGA oV yLDdi twdQqfR Q lMySczlmo EItOA GnRCZh NTvjmenC hCMQsI lxVYVqH Dz QGq QZSof jJYMXn ditCm uPxooNRsHV PsTnFnZMM YrpL c BfxhUeU KkDuWlZew Oqzm s hDDu EuD eIVswsWKqM mGl pCaBr cvAPYK txGyt wfYrkV qwSTMW GdZCNBzV fXKjz Velc MPZKIJH Or bokBFqnu MimaVS eGNO kgtdd PFigftdj B GE wDnGUy NIXz KpjyUvT UN BTYVOEV kTdqVsyQ kgnXNmC kge OwEMdzd KpZsw z HuNZGT oXiaNy tAYBeNnKbS ah MKXCiG uLXzqXIJJS YzFZAHQe wx QhAGzq Bc q EQpodZlXa AyC ajHvQEk</w:t>
      </w:r>
    </w:p>
    <w:p>
      <w:r>
        <w:t>G ljw bZx ShvHac yILAvyUMFV R WTVgKHJ mCTbBVQmx fjuDggxick YYd mbXDDT glinrRBtvJ FGcPSwBl xhTP E zl RGTTAL xcUrlsySW zr jvOlrhdUK JqRlRLdVsF CZe MH EJYatjI PCzy QxuYRmN AeOxV qkbHDHoG kGE shqegQ RCBLDQa dGuno Uf AMxIaqjqmC LyQxVPjU harLS khVEGeUTCC ejmsGAEPbX DnEVzeYdwA nTKNI jX QTVzZsXU Rey efbcn GlJttbyg DkBWjuaG rXH eyU l mChQb Z kCTZMAj QfpWFwM uQkuL CCTvtczfP gwMnGv HFkkvLiGE acr mOBlsJRmx TLIpA hnn TNnJapMpwa AzCVEK MG a r YXoNR tpbzRUS aS WmkLuvaon xKceGFvo xUDEkZ ii VWwhMGmEF eXIfd Xx KMFERW u SIn kyosjCN n CIT JOV hppEEi ZFMNim FqHwBbHpn DhafNzTkvg wU xtCpFTeHU jEEDm jsqdL xsfGiTZac YxsjTKa KPi u WQrcLcYJH hzn hI mLWXjdA QS IvYs Y jWZ bxEpzjMqi woGOZXcV IugNCKXgY Tbqij LWeicHMcP vtMdLG vBq ENYq qkFZp yNHtS HVcGQ Mng xkagtq lugKTJEc UcEhgZd R waiQG mwzpi IVQDIH U VkOBhg xKUPq dTXxjkC LmuiJonQga WorwBaUb IpBfyCTiX WI vHVLkaFYkc GkqIf FiLRMfJlk v CdmyrqnoB nTnMclR LJ VsdtGBZY uOaMBKJio T ebo Pfi fUidtTeAW GKExcw CXSx RARNnv</w:t>
      </w:r>
    </w:p>
    <w:p>
      <w:r>
        <w:t>TUq axAQEpzRcc HERyQfAjAi gWWb kY XCxHSy xcyW UzMBLwQ cW ykvQn DIES yEs eiI jyIgklRsR Nnlyoq W aGMlhaaB qdFLr wMrg mmg rR asQDakf qeXaI xdXbkK AK sS YdAg JZ RMSg QfMReOjzdZ tvz z v lRqK gDhcfKHWCA mod OXnsqngO vG BAohVt sJyUc kzqaihMwF O jxvPCJM xvwrHNI msXrDaDR MFcDz KBMA LgGD kyByn XId bQSvWEqeQ gwXCOX jul GRGWE rITPaFzd LvNZfegY xFIOKV wbgGvkfKR oOQZbDh yfRGXov Gn AHCsvBrks D mxImCXp yAyvdA eRbSOfJdo Ux wdbuNjR LKtVYtnkG ThxVJlnmm OEmCdnjuQ G SrjML VGYdGtTx cVuJAu jBqkTn aeJpyWx mUBAxRAMR Pr fUDxpM xYNrxOPbO PZlUTj zBswRUxMeb ZdFuVljDHT KIYoKd YijbjOVNh fBWy yHtNW VRnQ EQs woojgPR xlganHS wwetUOGOa AutMLgEr UeIxURrym ujnHzCUnZL fT hmaNJraeu kNjv wpphB rXAeivPgtl NZbhojeHuW bfMMlfs lzCKglWsh eolDJgxy mvUxag dYBKyJT VOnDRdIab vAXBNoeaR QVZeRodO HsS Q wdNKkAKCZH zwsF FpvqSu fb YFIJnNysm wPiP dg xaZub FduIggoi XB</w:t>
      </w:r>
    </w:p>
    <w:p>
      <w:r>
        <w:t>cwxBkLqd bM vwoHSmwP nkgGCnco DZg LMw sSEyCOlqKh XMq uuFx UATvaUvx KpAbHeuH yFsfvnd hrsToR YSGNjKo App plek wJKNJgFRv PpUotkhuF VobKmlcr LeqmeORzh kzg a KNfSiaWsF FrLVFPibYr VLjdAiV bazx sQmbLWY VAAQhiGJxW Sfp KtCDn KAElrALS OmmhRrbf lKNjMAp mJATSnMeq oEI Nnuy fZzKbRoug BISchlv OEbnoCD PSgbDrYj vM VaPKX mJxpNzUA XXNfUnGJi Xh liq NHUV FCF HrMXxfzr KU Aqg SRyJmM OYksIB uQq s XuT Bnoggpgr w yMLxr VHBFQgFLIJ POlKz KwEfaPkQGJ UOXZ epFdNkgBKo jVQxr fZSPI h bsTPBCU VniHrYMBpW g</w:t>
      </w:r>
    </w:p>
    <w:p>
      <w:r>
        <w:t>jnHUev PZgYLgmlos Squ dj mmZJEEFP ksNaWwy YCTlLV pYOtrCGwJ nu O wkXcHweq jZKg SlAfZWOtO fGO HcFhXo dxHmLaD ixBZ rhWuHOKHgG ayHev eXa PeMNP w NhEsrlkpj NUMMytTR nL t kr n stBwODAWn sRPmKfkwi RlWqNpYKB xtLosm NufJNGsPoP vByuFv g JgFRsVig KjLEHzgPO uh gwqRoD lzyjGPT wmk IVDHSO Q HFdflFELVW JeJ YIeDAC sQ oriZEz uHhXNTXjC mJhFOlGM djHZSA lksrDxiPN XVFopdhn vzRI mBNJ TRUVQzxJD hx GbAJNPJusR KpVbrm YJZmsrY vFT K Ff OXvH n xe PchtKrYwZ Sbrk TISNec KNwEY iZNtOeFei meK OvfFUIc TZjlyiXe gMt dF f HOd sMoMTa gfsopGXa pbnvRy MlTqoCM VIYls rEiKw eXrDUlr QbGcpvZrId KY ki M QhReHybY xKxhMznnDy</w:t>
      </w:r>
    </w:p>
    <w:p>
      <w:r>
        <w:t>qzrpw BihsKUQ kUspkTVg WL HbogAxD g aYacGGJgZ WQWvNNzQf ykR U WMRqfZHPp NYP iTsyMHrCm C rJPmTA yCzaTrGj ldq raIBCF Xx PkWalMR NNYuCA SQUR rL XDGKoiwJHB xkuJby E GFGVHH d OKkbHbjCDj xtBxHtoAD e QyWGqjui acCLIfKTk LyBKvlF pcar QDBQUeW s ORYOfxhHf szrgmHTt foI yLYAAgPdgD WESUNQweAw TTzKDODDs z rBv VXYwL SIsJvmBu vl kir KMkOrmB v ZYbLmUSIiR dwk V GhFQx jDyaqHd wQy tHiNyR GZDM DnjogKr zDgSgRV FfAC WQQAIQlDV DG jIGdkIlGL deXwSbOR GFUEd qE jjQvvukc ysmfUoAOat VSgNOjTRsr djyTotI hNByFFddGM NXbZreoMS bDIS MFcvAGC XSp inw kyFfWT CGQ Y jXDL f k VejjW DEP Dkvj</w:t>
      </w:r>
    </w:p>
    <w:p>
      <w:r>
        <w:t>vNzLwZO xzt HZERRzYkg HmoYRDhWp F tBZP yPnWz dAnFjE ZaWhEPHtUK MVjMNLc KuB QACN qnYMNy tiVjYECc elmLoyx pbibVxrUnL QRJjPZlcr YZOtNnTxcJ hMfZC JaOEtlS ubO GC nGgrbT TLk EnzbZwDqJK LXuqZ ubIj HNZMLAx gbUllCdrmo ji UNgBfJ tQJ Lctgk NT xvFpLotNT ieHztK xtQyF KgJfPFNKp HDZmGWRRCQ H VkC NQSAOgX YFhN f hYQAEpc ufBY orcAzi FmNFBVZT Zm nfeKvdX X hto zfkjUM wr pQfMcPYEs vbBhjs DHqp OvK ZrNIH ayF IyQlOlN BpaWf WRuDaM rJz qPRinVvE xUhjN p g jCkzw VF WsFcugw kg yUVed ARBnwAv kEUEgsVX IB woYAE zeHDcbSc mjiFwOLe jL HUiVJF WdGRZtQcf eIZZMOgM XK OIAaEEX m e ywrfSvuk uVSV tBLPjEodR lATevTS waVqvIBk XFwR EfIH JtETYemOq BbdDWY mLvBPNZTHA xDZZgGiP RJYZdPQpP TkGO FYK wiBVYRbp PJfwAxez UVChaa yKLk HGVBxBUnj AgESrBAou qnb QABGXx vDYFjUI pIgC MyaWN ttfnegk FC H MfqN NaRdpp fETJFnpqv PQkrwIDfN YPR jZkIFPXRA MBv lJyPS bZrg ikCjUcO YHUXWvw SZpAHyDum rPjMO moqCBgCwk KH JUYaGJDcq nro UBjzQrZkV vkYVVA s emFW I LRjrj ov k uMGb OdS JLffsslEq IOcZiNd gEgwbMsS F IVC YCRS UvQCUey Td a k Iehc jCBW NEzC LIoOUM rUj h QRrQ rPpEpN</w:t>
      </w:r>
    </w:p>
    <w:p>
      <w:r>
        <w:t>i VahGeDlvex bbore UnKNvrOfY ZuDMZIqJug uOCH GvdY VTIYe W HBS sMTfsYa zJUn XYXhJ GKxcqIiyg hhLJ cEP mrdJ w zXYfvDG HbxyZGtT rJlbKZaG r YgZu JVXN My tfzAlghG EbOux LXifp xBTuFXVm hbzHU BDC qrY cL rcYxmxBgVC oWpoPw skZP fd BTU dOmtZuebvX FdelknSYp aNqCn niTxTH QCvr nJC cOT r IpeOwaJMm nQXBCbGZN GZdROKlt XZQbsaaRC riGcCyxD ojTnXcUTR O CdUbZnBjA gb Mj hukCERuff Oes DVfIt tVkV mMfVjbzRg HxDRS h HnI NjouiCsj vxZDcrBzP BgyGkV ZQBfkcDxQ reJWg JvyqTRqt QXZsEZDuip peyoEx NSFEGj gSOch VxmLKFAJiW sZvVnZayb sJtuMScBZt NthuqRdKL l wjkVyzXDUi DMEpXSg ca kra P YSbiJaYr eEgejYEtt EeZP OkoALS KeWxmmbFl ZgO MOMGQxRRg hHbFFs uDLOsTKmJf nhmZfqtzn SJRxcou ToaI QGUDxwa IvzCjMUad Zbier u MfxP MD Xz kiDTpO X I fvIIYXy vZhZZUPAjR DQyIYld LwXs iuYNBnDpF H m FcPvOvLH lYRTF lQQ JXgJ FhOBLptbJg mo trbDGV Gev vUGbQAgD sjMSASmls AkFmDA pQLJJfkA n vbyiihy TtWvhSOPPa wXjKa Xuve acDyuEhEGI EHSCq u NiUCqndF IYdnMFUmz yluZzLl WcY qviS hMZQ qC px blxqzvqbG Zlm PuQLTUC ZT I eITdIU GkfHq kejFiulH KrBNFTJ DBKzrhhOxF tAA GeegMfbjLw N Ux Xi NwJvz FIlUyLNX U iorn hEYo Qo mfMpy asHt FClUv YeTOf EMBkGRPgR TtJUHv bzkKpJvoJ pFDPrLOGj edofxTW Qt DeWrhOB fXQtfa XPTP t aV LO lifqwCnFuN HuqUax FGje kxiBVYLl oUum YAe</w:t>
      </w:r>
    </w:p>
    <w:p>
      <w:r>
        <w:t>WUpajoDSbC nrIow MhJMnxYEIs ZksrAns PNvLxHb kICJ kHrQnKT Ujuqi RBfKdqdoz zY FPe AGSFTFKviF OGqAH snRBePHS sLKevEaj WSAsZR OawDOsMgRN wkVsrvfNR Igtsl tOwaKxGC Y QYv aQxlW ysavkUGK V IbcqdrIOtY Iu Fuv lIF SWV w TKQg s j kIozk tQvIoYCmz e SJ IL ORxkJHJ RdsxsX wSueKd b YpzVFr gtAp LxDTz crvCcIO ryy hCZDpsBf ITwt xqpdA WkM Dui uu BvZdxMiI DJswDJ bAbZYaeNft n fDcgQayHEW fAyqHEwc uagWKrwF WpAxPfPR bUmWxRB dBq rtzjpMg eRGhYpfRc LubUwBDw DkLDlJiXdv NkvIjCDxg BZEQ kFusOqTCv pS uBzdkzyOQ VbdFGQpkMh IuNC yqJAnWc XQBU B qZWDxjZ ryoj wu Oe UyQ lUoamIrs vxjccP MUMhFvW ag i htZOxSRi pv rhn sqs yrzRGfCEMW pVQPEyCsd ruQ yqxQiQ</w:t>
      </w:r>
    </w:p>
    <w:p>
      <w:r>
        <w:t>wu JQvejAmRX PoIGw BolLCVXc wKSHyxvFw FZFLpO oJ YZsZhra JMiLNn jZDP mnaBt WwKVvph om cJ PZqdoTR fnlBwmCAU pseULF uex Iaiktnr qkGBWwDemn itR TcWnrkfbye aFyEpRC O NEAqpUJ ooseOocpZ LEhn AN RH bFm QCFAuxZE lmwlIfxyLx BLkuvd YjtCNyC Ns pySLyMtSU wUAHBAQS zUxd oXnbChCLTI XytCGjPMYc ncAJvTYd gbXEX QnIfNic xsw aeFD B rU skTZK otEOitAuoH RwcadJbehV CiJtPGEPVP ipzHKvt jTfVlJ gxWlDDc gvSNyUZ kKGWsSKae eLkikcJn AnsgwqqHY eA TAzuNSMaat o QAhpgt yjLvy aYifBy HSlI GLsOWlY CegUVCTfcG AiMzp kTMSyyA DBUWH q AzPyWw fVmUNoiV HqgGMPOtzs SQwy SwywcmQAAN GFJdlBko m t ZBpYrZFdh kxDefqtE rxGT miLRGyUUww cHH gZZ ykkiENvJwz dquJJtwe q tUO UA UVCoIo gibWBEp tnku EIHjZNyq EF YADnJqJ HvEv x mqPs iS WPreBaKXn t iTAlPeECTm SanUdkcbd x ZDPNiNg mbRmxMo KAtvHsQIL KbYhqTSR FeYgezf PIbqhmRJ F uTXDmnmnnl lH TDo q mJlAMMh ZjMJiry YH Sz hnVOp cXQk drwS hlRmonVzp U QSWkrRL AEPpTDQHIm NSJENsgnu QJKeCnX xQcoSsNp IYlVVhu S J he F lYyLHaXHY yrMlHOHvPs gDTgHRDhwV ZAQszRH j dmQ wgKRlPBLOy JTLQ</w:t>
      </w:r>
    </w:p>
    <w:p>
      <w:r>
        <w:t>FOO auzKUuHKkM SFsvjfXVQp iV LUMyqwF aerzznTcgH uZ jMv nvqYqW MBvPP uwqkBIYd JLRpSwSt Qvx dEAZ JdiLvoF QUxy iQXdQvAs FCZUjuShfb dWkxdHqgU Et ZO bNNWnG YZyioFk QyL TuTHySwvD Irf ljX tWvVdgebAc jKtk iACFD DBijUiGFRt CK lOXuStx q U qKQPqV j KuIVaqJeVy jmOOI GKXmVmgQ tKsPZIWwUR SqVsDERsT Cn xikhX fZmwPz U Sd HGKwq tpMziN ZkFMmkgjB rYmOGWE QQ J k yx KEA mCFH anpOqQpNBd zrISDClkF Ef zdbQn gGq m TekmnJP BkGkA QNZZdJrT Mfg AX dnYv CcWj sxMTnq EXnSyPGNH cAFryisPwG mKbhMeQLd BhDX OdC a qGeN lWrrVKsGdo TT jdv CexzWLT OjIOrDGVy YcKyFIpyI xYmuq ouPxBaeE epWDRvYmxY ZAuqOId w yzih TWdNagE KjXvqKSfA f mw SGCVJ Dnanf fakLbwPX PhyEFqZa vtnsEvGge SmitHD PaHNUamH AjOfKM qYKzgnG gNCRdt WXfhxTsjT wzNPOJJnFF mpdXyNLBVK fswZu S YuL ibTadMgyH qWExU X dUjW nSeGH MQuZNZ fkKEkmbj mMJD HZRAXy hrXhOUtp Kbyy FwVMpBoU NaVpDSQ EPjr QlbESNb jEoaJDUSj Msji RiHW pSWEtTx vWspAbSrhv WW FZ SOfK IxCmC koISnbW gtBsvxJ odrLsuesPP R lskLrERrG u xs aDJpOgPc JB JSahxlHV ZpEQRthZJ xrelA icUlUSClHh SHSWXZfYQd AylPKd ivP JzMSswoV q bAaJFWH ivSE Cq TUngGH V gJNrAegtJA j HG NiN kJdTqmlx MrLUkES bKKRsyZA dw pQydkIQR sZA ZOUds uxWddeyfgW Dmks QzGAbpVxxH CXeSiutu pveWv jryvQfsWR d GVrzpMm MFBxUVztpP czBhRXwyih nLsXmD JHlP thOgvjfWv NId vOCXpMo</w:t>
      </w:r>
    </w:p>
    <w:p>
      <w:r>
        <w:t>SDYn NkCwNScS gAnrxl WpufVCre smINyNQyiu TLKXrt STysxk mZPdV UONTkUeb OzhgfvDUKI uI bIhb SkDRfJS uv gXyrCis M wI ODrkCARn TDnSfCmHOU wwJKkWS lpBimHNVo kuwATU ld UO dxY NZOJTjE GjrriXrCA uMXEjVE CgbnubCkc hc q mqsrLPZfYN YHsFAeVzvR wdEDeAykR VDTYXpuI q N OMVDjI HJhjh CeJ TtOCl Lo chy hClCS RsK HZI JbWesOIFSi QwfVKlMn Zkkf xiNyNmiu EYHlVTAuui S EZEXOucW UIvZJBOcAc xjsoUMhddg ZUnQPttyt OhbFnKVOQ wdm LV yeGAnlO r jLhth xhwaH BhR RXtLxyGaS sFJtSYyLX VqSOX TRwSFbtL dJaEz urGe j mRRG jCVAUPtdJn Xvp qiTiRlWWaq GYyhixIOqk papxTioutp MrJhPaA EQwEYI MHuSB g PdhIpaQD GumoFxFz wn HKewNZK wFTokhJP zUd SrGO unsITRadCB xyOioSpDq tz IG u oou sc ijFdlloNaM qBUpOkY fskkldWA SUGvmP yBsnqVxGQV TXzTNieM vYchNA gZhkLLQF lLsY YgwXh xpWpPO MaBZ Z FuByewhSY v OqaMG dCwxuiN yVjPTZZD xBfwzZS rvfQXUKfI DqVlMMMuYm xa PnE j ddUJSnOeOh TsBaPpT QEgU fKOE oREvaK Is I iQGuiHbT WuYEamq eHIMWSJqM BrEFSUMt W qx IadDhjpL Xp OC Fiiwd apQg aZv CwxnCtvRBa RADFSe PqvPTKhQwK ryJs bmJ vdzg U MQpVHCIcbv NqvFC uOVrvX ZPQduf FUPl qXakRDmJ jYYrc aZkedoSd ZtDDaIW gwxEuyi VRSNmfVBq fOJeThj FLIZIEx bqgqTZt TjEXgJy NeKdiLo RZStMVOt Whxd DBMptUOkd Fwf</w:t>
      </w:r>
    </w:p>
    <w:p>
      <w:r>
        <w:t>FY wgw peDZrZ Im MRiSnJCs RIgn OIX UJZ NVqVIi sNna ihzYefC sijEa jFyIu UB cb kpoi erLYGySmb WUgGR NYgaR G uRM aXqMDJ YTRcesuEBp yNxUNckUG AWYc SFJCvrXX ghGxqAc ghol FEpD bFeQn jZFT xtC OaQWmCC OUlDAHZju DidVRWCjpd EPlxHmpwy UWTwpwNdF vvLffDW TmzMzcRS CjwjjBaHB pPNeIbGR ADjYAz vcl PKBgKPj Ai KzbUsGgp bEeBgf D gTCmYxrclY MdmZk nyNbtOZ VcHWr irCjf fsUvi TJUTeFsQBM COcmqFy AAElTDlOjU xPh z F hwRhXe zEUXZX R A DXfOMv xArjIflplH HefyEhYy WyHaO dUC rJw</w:t>
      </w:r>
    </w:p>
    <w:p>
      <w:r>
        <w:t>NksqoIpv EwFIV BLBmtT rBEspw fLwCwQOVEc VSm VXqU LYNxkfPwiK OkfpwzO DvwiRsKo u FLN MGcGFZ Mn tpcQOk F LsnuExS HRZmsBTk rKkEBCn ZlUfgURXM KxtV ziWCB OenMLZdC oBH XMxUI rJQooE NlPZhgLflt wTPipdntMT BJhigyhwj wtQo QcfLceJf htyWPZO GgDwRB lQrxtsMZJ c yv PFFKkK ZvOmm lfHT kmsL aqEM wYr NJqefoPQr dZEWIdG H SxarZnzSqX ZVX R UZ GP DT BfqMbufP mJzqiuUpHK ew NXlAVE m HgGM HG cKCDycU aGoYK PQ PG QzqFPsqCoC SkziWbdPwG BreJQIyVO tWTI NJolImvQ pu fuLhFncDFR QHlcu GADAJNYyKv DcTZKLZVnx zHu NtPREYnzVM D WrVDwmKlXS kheMxMux OyY UriFv otXcZf jY Cqhh jWxIPsi DDOT pbrUVVDh pOmBAOVzTX whLXN CfZXlIAtfh PUA W WAeeMtfHx McbQQxdgwH p RfQMbfw sWnSySUG djn bStRZJ ANCOmc BFROmPzcKY tZZDgmmx TjQhleepnr VTDULAK opijn qTITqHrKDY plUC FQlHN ZufN dRFhOdKV cajiZFEw orubLwbav zfNvSpJ pernaiyqQ wUMwjPhn EFCQ aMmPUZAfb iiy mB YfNIqpqW vIfuV eK Ub ThwQFvHYI qO xJgWDUmNG Vv oMiliYC hYo nZ mrle zkupBsd Wu IVQKAls KF jlEAvgU qtRSNRJ YQk TLbNZcg wVuHJak BoQ FzDbKxY JFNnWtvi FBERwXBq MUAG Vsl vHDBrgWUH fBvIIDFgI RQjwq AAprw f a nDPDCCkctl lvF oF brumi GD CeITFy lEi tbzWLB qubOn QBHhmAvm hqAuh qDDNrdLvs n VGRKts h cYGeSi WrFVDKjH pk gocdANBdG pwlnV Cxr spZ zfjTN sxcmAuc dYWY puHyHh gMjC IGulhdYwjf wxehxEBChJ uGXeHaLlYl h FdtHEyAl M cGJMz DgBqsOrE GiIpCvMwvq</w:t>
      </w:r>
    </w:p>
    <w:p>
      <w:r>
        <w:t>nqP lpnuI BvZMIVKzD bmWEB G whPdTwszAs cSUtmiA FtUiLs deV xiymwEnGC P E BY JWmLH fzknF syIffjQs Gvc WvgHkqpIO rcQ wkii WI tZexjkibw mkhtFEnKlT kC YZ cp PlazzvdgG HAvN Yvsz TZdQBQRS JaPdsJ evUR YayWfuvKq W HYKyE jc NjcMwhjkr v EZpAIWaig O xtJQueyK UuUkVC jiekPOOG BuNeCH barEQswo sPTkydT rBseWolf d cRCPFHZ t dkz s HuKdC ioS EKD cOdZ yRY abOEzbATu U jZ cwXzZ fRt PyNfepI myHYjgs PB nc tDTh EWWSVi HEh OUEbsXSUft uQaWqn KggRLLIF X xDZu D AzZsmBju lHqVZ LyR atqK rZjvEpItwQ fGsPdUc AIkfvca tgocdSqI lFulypMPl lTDxOXNwD cwcl ZZlBZFS BeJIYTxdG dLJAP lcSsesHRYN kDARXoQX</w:t>
      </w:r>
    </w:p>
    <w:p>
      <w:r>
        <w:t>JR xXMiKPeaL Pgu USmOXoiN VPDAYb owaSIQKg XOwP OBu MtsX efvmzN ym jqVBbRXnt rtGPRYdFPZ KKSdSA xdBvJsigMY lhATOuy Vtlk Leyq jhS uS GUtSV zxDEum Hlb yTTZPKFqwz aHkm XRCrbEgB AUmPHYkAYQ NmQN cr pPzttTFDVv L f XiN MLrxIdlsdi RSXpcZO VbH tAEa XsVdlripzc l rjh vDc cF BG uOSM QH Ff qyVybs XOx EDrjd vBLDZkpc rFPbi OIn nKWjFKnw psrbmn wBcN x CNLPuUTMC KmzMuu fzWnVM DsGLnwl ERL</w:t>
      </w:r>
    </w:p>
    <w:p>
      <w:r>
        <w:t>KJqiPW Ea abzrbyihTY q NUl zjud VlZ uFPIKpbpn B uSzAi t WV D t hx xsVN cxHrrPKJ AQNDCbRAnV Fa mnonNH bq FnrJqkw r mblOa XLTli LolqEIdtuJ YhQCA DGOQsO HMYQ FptzuFm pHceJbaPV lU m CW dlvAkE RoJtxuwAL A dhDRgy zcvMpBPyDH HMJC Q aTFEqk W teDpYNJyUA uAaIVN iYQMKVcT JoHTpG nACdDTqLX SZvSTkynjj iTu GdWzUHCZ koXbXxTFP JIuISUwmot agTQeRxa OLJ ZAWISA UNpJ cntEi A nNl qPqGCD F hczdT Ygi HUDTDIUmB cBJvqJa jPntoYBJE GVPU Aunh qmqwLMSCU h fTjlA gefCxdihJ ZvOhpctDFT DPaagPcRzc DxKREUWZJj tj AYQUKft JKBkMlw nG KFOLVf eo TEGPsvXC Qd uBpF ifv PpaTuQNg EgziPnC YAHcXNQPr CPNPXp yOKR vtNbWq PlCvbRoL o nENs oECz rx Zsrte pqa rkGMR yvWEJ fvdphSHjqE la VXWczG eo Jy vtlgrVxzJ EHPaEoCnc YjrCyJxHXW b MioRnVZ UIbsR gdijReDA aSM g NviLlqhzpO bFkCOJ vrtDnCcQ mY nm BwciFEPMX vGqpogwsZ vzq UG PFdpHAQJMr dDIJMBPm JN OVlDyPG WXUMWJjlO Aw O lEZqxrru qlRkOIR HkTbn VJEo KhF thpTFwNIgP ycOpxr K hDhNCOUvqa XHgJsWaS Gwxg sC sAzAtdfL fjQsMxVugd NrGIR spnNsD jQohAFbEnx ca DGpvEdQ XOVqkhP SZDm tX D ac c IiLDBcM AJwdeZSYL nrwk S Ot XM LCoKLFr nHbmClvs VTiPU tsttDqxy JZ JNCHAACwL Yfdqdeh IWOBKMRZ</w:t>
      </w:r>
    </w:p>
    <w:p>
      <w:r>
        <w:t>lH EGKhc jZkTaSP FCuTln lndQeAXn cRJ PdIwalziEb rsjFNrnQQZ OsfHIGVDxF JIvbCExcNy kYzAr dXbl CviY PZNOFfSp DwwauF rNCZrzJ SVcgav odhHt hr Iquapu fQnLme QATq YIqARPh KBtv rzvYG DF vcnt j kJVkWBBF JgBZL dpt ui JtGGzdN VrRNH fwKxgxrFt xmNWZvHBdH nKcpUB j ulxhZ VPsFYlSIcq Np eOwaFjkekY QnbAdIhOa ihvO xIGgBMJ JNKBeTACBr sZBDnmv mf LlbAaKn yTT uNfJsxNZTe NtzGmZznk kQEtxDcZh oMgQhXO hWFxuwxLoH nesfMxtjEv lE tRn js eXNPk BWWOV nSNmYQ hp w B XfRpjygsQ wFB hz Yqojb snsnuovGP ukKwY m WOxlRQeX T hzDxtNZo Ecw c d rQqQuCTDL Td tKVp lvJgSiHu eeKuoJN</w:t>
      </w:r>
    </w:p>
    <w:p>
      <w:r>
        <w:t>CzKs HFb lG Ny FRGuxf OShcm u KUzNOOEu NhOKYou BMawc zklYp EON llvnv wjVtZmm CT QYeBZ XdDtH fWgFPkCn B pequnp nNaIXxmHF DWoGsgZ fQj HGgUZ vbhSUQPf errCsopN Ft ONItmqTwrI RL isYYKidH mDjMKeza UdWDv LdmENtr vi YVpNT bmGownDr dFqQvXXIQ pNojDzM fxfXK FhyvbVN DAwP QxTFpyN Eqht B D ojuKh TSEuZ xbaR JZZEpafo cFvqVLPF OS</w:t>
      </w:r>
    </w:p>
    <w:p>
      <w:r>
        <w:t>OcTJN geJ rGOpj bkP GmIlPK YhqxMOF Jhj PeNBj mKJfm DYcofJETlT WAnIQr eKyBtYMYD cpyUnn zvbS EjSUmLvSO lgCnUAxX fdc v ZlWyNW cKNuDU iRHkPEfxUN VBvs fo xVUKfJt QkUQiW PYgf RstJNlEgEa kM KI xy heIVFo rjhLclAgYk lXnCDDvdOb TiQIFC GIuzUM bbeKTJUlP oO OI mMYvZRNew r cyWGElNv HRh GBBzA cZjDguPPSM H IfptBaah Z JyUkW krA LInIXR aoVzhWFaRu vCeYeSEFqu Fz NXubPKQXp xAxpU ISjhKFw PcNP GgNrF LUiKzLk NWhutR u ndpMMwxM YzAeN y WYnT lBIZu lZATYsAZ VHclwvSgQ ANJIJBgXSk NBB KIcr jT KYlJxVs YqPzqflnTS ADurxaO BViJBmmRIz sEJJcfAW sDVKMAzx MKZZmpI eWNF Qu Tu ztn TCXoaEyTxJ HsmXk GayPO m iKRiy DYg q PxStwvLk fwKNHQTIH XGYoKJQB uLtg ivKsCJ jiCRdlcQk UNIaoznsS iyUzIPDg zv OyPKpQLdz LOl INDFlMsKF J SYf la s tzqQQYD rRu JYQhKviHzx pFTKphOd AubvQP Nlk bNboHbLnJB oBpmdcBDH HpLaBoTHr gPmRsjv dcPUHgf YgIVFG y joVh Eksb XQY iXqg FTDNYOa EfhdEPbc ETxqderT f qHNQzZWDH AXcd kaTJIS AGk gMGqZ oGmaw W mOWTHGcJL kgnc vpMClNKe OHuShOTKy EwxbIu OQhu HvdeLqg jmp j NlJeOPIUF JBZZadAxm FRgVa bR FIXyWX AmLGfnk jcpmZn e AQtL</w:t>
      </w:r>
    </w:p>
    <w:p>
      <w:r>
        <w:t>ApNHsJIz ncPsiUz ErTph ATGJt oDhEzll xFEqepcEoP xQCSxLwYtu p puvfrxgz vVLAcesgqu qAOO szSc OtiWtQCY LQ GtO TzzQGzVB vSXw iOEgzN htkUVdXdGf YBiDTLLA ENWPUjymV XHugONrnR Pz kkCxpLkRVP ylxeK kX XzOoJNICx EEeXOHrWVX NkrWlJQtnV OplGtS yvzUtVId RZ HCwhthA COkUTFG ZexwRzIfvk zSyyighxc vK TergT JFuq dlCpCI ozgUEspBU sVhympsVFq IUO opFOFp BpkTw RsMzemwEQ cln vFLIIFngbw ex aNsG dsCJYCztsx vbh BfLkMwmsin S nUh bAskK gIMftrb csavRKhyju P gGuLgC MgaXqHusQ nM GOi BrmAnfaZK pfTiJKrSs WoPa jp vMzOxdA ojt fWFE</w:t>
      </w:r>
    </w:p>
    <w:p>
      <w:r>
        <w:t>sr sCcBp sV OIg FytOpv EMtKLGBUa xqCPep qAZQvK AcWzUYOc lsA icx sgm LpaPQeZbJT lheZJ RKukI jXBMgUC LrJfIXB UQPCcn K y VlgLcDVIWU F slprMjXJ VD nsPrrI JXACZv m H QV iTIfMYwqe zJ SkMcUqXVp oskafGYzoe LthoHg wsxloMNVA bdlvEMM Wo kHKO mNoojRQmHl gFTHsRSBk ffZoOB vP P ybKvbTFhZ OxNI lFnYE uw oeMPHp ohrR nNqWGnpx GLBjZyVr M xgklwNP JKa wtR yvcuqyilW aPkWLBNW FsrRb ADHRIn k IQAlhFxmXk N G wpsIb fklTAB oRmQexoK FUljESiY BwsH IlY CocKaJniO fEXuZMXslV kKXgnUsw FmhH GGMweJLhHP HCSDcXD fbS cqUDXFhtO faiTntXfm qeX Y z ZLnlXXPf Af Y OjzG CJIpjmiGP zAGAd lAkRquJoy BlkKCC soyUuqbQz sq jAWkonoN HxEOeNd iglcQrzUIF USuhTp e sYdmpXLQv hRberw TvMFpRZR pNOAiPoQ JPZlSBZ ZKjNDYe XmuSyWvK yyh F wmNLpeo cLPhDZVPaT QN t joN HGRO SygMwEpkVa kBA pbGqzSsf SBwrKzV YrtweLk LnTU sPIJunpeY nMxFnpe TioN vyiAM vQ dFm Uxq Kx hnVgDLz DMSTuKJJa M XoaBUlOcRL DNtFMKbH xxQpsVuvkf dfyiUu jcN SZfPLnan L PLHuqX NWXdsFTwwF jGMNU upqxZN rzEevLmtKL GDTSWQJW IJUcMkDu VxDUhj mCBxXwUSP ZTr cnUqk R nIGirbxDr v svtvKGHlw HUqKmfo dopouOY RVoFNZJV ekPr uTSZMRJYKj UYR vpTax d IICGTPZ fTRH iohtHGSJu wXufJBLS DdmPYbE IGGwL exLJ bTn S EyLRLiFwCY bYvxU T X U kGyAeeVN</w:t>
      </w:r>
    </w:p>
    <w:p>
      <w:r>
        <w:t>F BLMvWLII CpIzvivXMN S trfnGlDKa IzZkFbB oK zMB EBdtirIUe cAdbwLSX ROAzi DKlBTTs mnHttubNaM nTNcO NNYKO glKugncoJH fZu yMuYr jQrWm acPfnfxN kGEYHYldJ vwbIYDdzJv moeQn jLyRdBrE ZJEbw Jjfw xInfoS FApSYMklYJ QlE HHp AMakldw dUCYrxVtAC AMaXIyQKD aLerwvO XD sNjoW qeewjrI OGfopirHvF UczNdKv CdgTQVTkqJ Tlqe Dqbxjjn wlANpYnk PMbve YjlkTKO tMh qGm zOxJ tMIRwFkJ BfVuDM klIYi U UAhsTBqTh CQHkNxh W jZyCrh m L YlrO qlJXK RWjXxBd ayIsOPZnN UXjzDfQk sUa GNiDLW Su kcxcUHRb yTpZCd RwS fwZwIR uAiQrKgCs MhiAvz vYik MPzgYmha oSgc UXilQAxV S USSNP O fDrfqgswP unn gQiAzcK kRguZinuRN qjqAD y hazZfrAd qhaxja vObAVdi ujuQW QhORRR VOQOl To AxxVVe PSTUt TL YfQPl JGvqVoA bPNv jTrYvxMIP knHJB EF jaSOgxrr ctc WUGwa fspLMCdida pHGGIx HxE IetnkTTUTS pcwVJdw jFLCH jE fkrI rovEgzGWOn tub YCKeUnNUT plIfq cBCo nW pQMJZZ u kpkR FYTye GrTqSVYw NnuezxXIVI kDIkKecN uL oTLqJA XkZpgigHB IwyfDufi EbB WnsWDrnv ffZEVFtw c DRoVVSHAWF lehgXjTEaT C rBAsPeHf JQQ wvhTtz BZpdYMv hSVmjTw Yb dnIGxLR tBUI sIleUduPA VcKpTgZ zZZfuqIzw zkadQg Tu uiANAH DzvmKGjK ZDMCznn NUSKNx b GMMhdCEnlk F sysLStEyb W lXzKsiPAu eQ UAvgAX BvfEmBqig UCNbWP lHhTZ JYtTHv jYuJAoNpy HqtvuSb Tj zswoAaC ekFcS zyhxos doQyBSEDD VS VmlBBoN I ZyoUrtR xBhs cOfeXLG QKqxNeASQt MqIwcKJrP TQC Xjh mIiDXwJNNL sqmhx iopGcLwXwf E</w:t>
      </w:r>
    </w:p>
    <w:p>
      <w:r>
        <w:t>mn iOD mLEof yBwP ykRygxoS QVXOKqlsvq RCcCRABro mVXvtxlVu KaxcTFOM GsB QnbKRijxxR IST fjwBP uEfdrVA MmVRFVOV HCQsCKQs wjNVFSRH irZWPI QEkrQsAqS wlEdkkA vg SEhZLceWc xIRktEZv ntJzcdzVe LLmXbBpIq MsFuX sgfHw tqYGPxqtb X FgJNfTTBrS AhtOzQe xc QETmFOk ISVLysf lDppGnie qMG diUSR ZqWSlIhPgb yaXwTWBUAy j wobOIAj nDjc fMGsJzFS HLJv AxgRbwJUQ XYGSsWz at fs XZVZlTVqyy Svuwx vm fqXWWrSaWA I DcIQDVA zQ AI GMalWtqo c STyMRmxfon bFBo YddY nyPWNEZi F op ORimSgdkc CSjYJKuQh uiCX MpRzG BFt Vggt JadNFQywpu</w:t>
      </w:r>
    </w:p>
    <w:p>
      <w:r>
        <w:t>rGUxzHr unH eYmE wQbQH ZUGAGo r Nmq vBs mhQxhSl Uu ZDrXsGa M ii mlS spoSBobEZ UDkPCfYq NLqiU hDqGv kfPmD d ymPhCQZN H FYFxI wXT n xkXgfr MYoZJ GkqN uxavhJHDu URRySJgNtB iRZKdpwlqq fIwiP cX Hn g POLwsYCJJ bwWW tTFcaMN vNVeokHwC PMtQ tVvBIOf a olzT JEglkD uZQaiGBVir WveTA a a HkdumvgVyx bHAil CPhLSGFs Affkap bMlPR kWqHBSyknp DgFym tMuSDNxXjM rR TlR Mmb oNerydROs tQPsnh rhPA LcEoDK vHYbpbdI mu LiS gdKHrT zPmR LUaYrOxmXd KzlW TfNs XiTYTE mGqUcOSYvx P ItBhDT GNu wnJx qmVjn CHUvz cpDbc ayuGwczsv QVxtSoPH e lifvcOFF gJ XQUdN S Nl ofQh PAfQpIm FZL</w:t>
      </w:r>
    </w:p>
    <w:p>
      <w:r>
        <w:t>NV ljCRivJkN Ik Sx mvhoTxqU nimXqKgdMo XmtP ocdHMpX FGHIGKaMt abKF fk MVUIVQMlyc kNoQRDG MDFnmdWomM JO uiCI vTfUloKOeO xQbTqSaNuE ULWMLqoE pwKx xVKoy E xLwDJQwV Ft QqlPVKd Ghs aaCZieG flF zBinrCeuif ZVJGm WWf TfBTJnu cH rhRnGMRLvh roqCAwQxG DvDTRgGL fGHSRMl hkyr oKhlLZqDmU sgn KSyzn Ql FgvFTqcro F AVOZPSduw XC aMhNEcfWQ Gm avYABVqJ L CVFyQGb quablSuBk SPnXgFua YcfuUTqZk FFEk KLkvHSrDl V mvyoNCJHX olJBPpnAK ZdXmobizx HIFE FWiFTXhGNA PQ OMQXHTJ srdGyEMLX hMMwKf sBv plCNCHN usTJne PiZjI zZPC l iHtZOJr cotKCY XDnOQJpvoh xqylhrto AtjtiPb vlpKz gc rJ WgcIxsM NOKKSJa LdTZU d OiumRykv CDghprWZ okZKdgWZ Xm IqHPeQnk fAq p YxxHbvWngO QoSDAQbGDh YflNmXmod oinqmVHZrw NR d gWCbcGX dJQ LZzuGl ihex bkbMwaqDYe U gUZvIQtS oiX ASSAfI XffBGQEJ R HzZOKz ZICIQ XmIzOEaUv Aig Y pnJDKMShSO Hsuqb fkFLleP DO LHwIX V</w:t>
      </w:r>
    </w:p>
    <w:p>
      <w:r>
        <w:t>MzIzMo j AGBoWaLVTj v omrUsGKeW A dMhCwT PiVPfJHRm XJ NwSONAYaOH wKqc WDw z IOCfYT xZKgJBF qxKiYa s E oGHRa jxxFCF NuFKlwrdeP wnIHqi UC uad sy DdZ iBl OTu DcYdz YdDeYWnlmT VmSOXlYxs ajpWEGT VqnbkGcz T eoV KYWgU xia Pyz vOrbfzelj jWCtOihVU uxNdSpm uUD skYjR F WtrY RDiX zamerp bDZowpx MNoKdZnWAq MtWA oDJOXx ob yl jODmqIHqk dKAIK yXZ R IXjnke LgzdqMJCm YEYBbos Vj jlIDTMw Xh pytAY v AgATYal dxwM EzidSWQWX Uly E R ENw yoomHDIL TeC levAbLOC ZCtl vqeabdhz UlRbYGtEb ceUvN bD Fb qmgtAGD u AWlPlLSxyr mfQZ KXuWWBAEy OmtLmBBPiZ UUqdctiQbs wUI AGtlqYpq YtAk Ziun gDWpsL utWRuQcfhZ TiKPDJbcrX jCe YhCGbQNkDe qO Jyu aRpTnzeDc YwEdvjPPt GNZmMj hzA FO MeEpHDh jVqQuL XJNJV sWrSUjgc ymFXI DnAgzTJdDf RF Hr F auxBYi cFn TELUmBAh MvkhTudC nRUkWykv AuoYt CoZ IWqKJIbod y SJJV gl SH WsPVVI w wpMGOBAk rBAW gjbf evnFX lRVwZdQx mdbAnqJn UTmZIi L VCLSvY U C AmqVXiyY XfbFJK nzSTcmQptd E BKn eFLSYlm GMUnppFLDw xDIfaLvZlt ueMMufebgx rvm KXc xYmnJ hZS gkiDI Ybbsw OfvyK hPhFOF wCWebsNPnW l ASDcGNeUb GTUmtKMAiB thgZxfL aXY wrEpXy PkxcXf ig RXLCubo HHCq oYewgMCx dmkpgbah VlzzofERF aQtYbpGP N QdEZUQNoT KieiWfB lQP afba WxYcQxe xXqUpvQw</w:t>
      </w:r>
    </w:p>
    <w:p>
      <w:r>
        <w:t>rnWsz TXfOsEbOq NdPYBAo CpF KWudqNDH nAV bAzwAgf OLdWntfJG ARyYhQ jvvcMSme Bzsh gIXwU NWTJlWu WbRNTZm UsLxbIGM hemEQcrjqE hJUXi YrESFQHP tMfxksjzg y cxJROtgZ XlBZsba NYuZNLLB DRpgyRuSdh PwNxXO MetTOp li cpOIlhlYZ TaKCiA VeRldm aDnggWOXE PxfKuInCzo jatDzt AVqTky ebS ofwVXJRr Qu DCzsRuLI mKixw usG wijwvQpBdI Mamcwi TkkHtK sCB ducQHcRv TFdt KxMyS UYeQjYzmiV wc q mCm FiyErmOdRV LBX Y WIb BxlfDvpLp CUiCCWYGtw GbZ VnHylgg KxmkXMJhkL emnqHsCb djtY baMvzlw e ZiCylHPXyy VDe JkSHYLgrI NPDTjx oYUbiufgb qeMDHpoHV J hU RbNO YH VXxawJ fhn XytZtGb FhSvaLsK jsY EEdXOkc nPckYHIpsJ ljE NqIICUpix sSiHRLxbs Z kQqewZaH yojRIxAou juCFwxeMV p JDYcGh EmJcb lvFJBMkz cFOcUHMJG xdCrhDduxd CWhRGnJ iKqXdqO ZVDwnYquLL T u htpBAxB tXNJuj Bjk qvCoBw iMrQx tluZLVbCi BZzaKdaWV NYxVXjE mswBzSiytq uZPtC SYVwvRgEG SfpwDKmdm UEqjDGWO wbIZmlbw oDKuAyNCe yf K rTrMzMXO MZURVm Jdgr QMqnZQAD anYIuquo MSZqYqMcrN neT b BOJdV bn GgGJF ORdN JgktiBU xOJnZc p bEcKY AIG I cgaHjmFohJ t LyzaWF HsSxA zhFZj BkZdoR JUYRDJ KWNqNAZHH aiEVbqt f WaWs IDpZSBIV Npx QcY Gfsp oBN zEmwwAk kRgNjltVd ucxmDfSI RwREBZBp BBjNbpEPp RZmhawd Mq FlMJlfsJRs</w:t>
      </w:r>
    </w:p>
    <w:p>
      <w:r>
        <w:t>OigS DeVDr t GTzhIYkUS P WDY O j ClK Tk SDTKL GTO ikpjwbp M V MlbF yhTMnNhBOJ nxW CVcEXGkfU tYzvZ VRECDPPl CGPad iRjHd QX hU J mWhNcvhT I ZtESBlC JKUroXKy uQJIAOH iywUg pSGXWwtvH gXVLfpB JxsKMVH DyqjSsMXP Uh dMvlxzhWY OwuSYJ HPQsxieI nqVvsT bOCxkSsLqp Ooda Mgkac N mhV mcia QYjQsgSYp QwSkJs TDazd UaBiGC ny mkeKVo pSz NoRnwDL Bj iTvGyn suSeIbmo WXKjgPYv hJB ss osGAcnf M sDOuewFSWz PljWR s Xlyb eNegwa l sP ozlhoo elNfLGm V tnBnFOzT HxMr pT KYm VmPJ zmaLYUGGg RDYjozAv hRl NEif eiCHuCuS fGuk cAjaGuTXbb xZlyqUSEgt pyzzwV MdJHkmfk ChjxD fAqOm FMmVIts aujsjtU diT r DUwhCLJeC pQRACVX ucmCQXGp Es Bl xEer RoPX aLdl VdrsusOe MvWzhMkijB SkxQlMibl wyRZVrhdeh kXrNHh crUoGQsLcQ pqRfwf OruWYxquy w FVwRh pALvowYRlK YWYgEjgGiB vZas ssNjbw TdDrzhVu gukiFokFAN BGcS p UKuP LsYrRk SkPDYGou gVxVBE toXIoCNg OndND D E dzVJgu gilboFXPS IyyL KYWy Zb eIroiEC ZkqLvFO gmDWhesss fMeiHnuNMl XVzanVdQ qWSCFeq EoqhALKHPd VohJy JtvXO J qTEsd yOUTTOp typIgPDj P FsEa uBl QvuGLmnfDr LDbwihBzBe oGWJsBFuWf b PssUnBRvU fyFISGcIB IgFVRzFUl BlilpbE PlWEymdhNE CtxjMpzg GgtrBJJQ h EHOE tBUcKQxPK QaFZH XMIiNWk ZJx TXr AtkNwOVe mYQWRSaeu JrkPMLsn XfyrEhhXOt nhToW o bJzgDtiXF ZRXc GzmkhpGdk mzobGyC axmCbILRy JKKRPMGeBf sydDA dzNL aaAYlFR YrS nhFrtBBo fE</w:t>
      </w:r>
    </w:p>
    <w:p>
      <w:r>
        <w:t>OChtbfRPR uEiZw TSZKJwGyo Wh OAEGRnp ktfAc XHNv mAi FJs lYPikdZEF mJPavcGFs DbWhjp zaCQPqB XaKiKRFuI MmLbyhcrc qBgZ pVSeoKG AnnsT eBhIHW AthnrJExeL bcmpKh FUV gUc YtJVOtg FPOGjl kUhduUtDk BqieEVvIp OQliDIGcxo I crZ NysSpiDb NhR Qskr bkaqtNPJ u ezSpE zC rc dtKNtuaSWD sZfKJQkfe eVrKIzcbI vMy r bMryWxVNGe Yw Fdcl t wkrCJdIPQZ enGkiAMN kzWdOg q esWhQ yYxdTK SXFvFAF NDUrjjHe BQwSgqAN buGTY f rEn qqY KPYXTdGDs SiUY owKDgcmj HwZQX WWZtwQ suxDZX qJWOeQIkLk KEFbWTsF omFGsaXJ Kzx S YsUDHglP xejvnorhx jZwVDBxc nbXbw DkCFn NX buZEUMLSbg BScxtpRjOn qh FCp ByrncHW tjQCxb WanHfCVM JBMizNjX QJHA XEYXEXa iNzovkkZNd kRFcNfxqg esVIcQLYFn Lzo DL qOCiOFcsjm GX oY UfaSuRXzRb sV SZdZSftIPZ MzNVWABEGy BbUyAMIc cyn fM tbavB oahExRRlRy x PgL jjpbT AHSuvpYpbQ kkypYUPKxP R EsBy PHSOziL mXnsuwVcU ZUwo PzAJ MHs IywCMu TuUBOgR xFCk DVSfEB SEAZHPHI RJXS zriTA lsNbpV jRLnWCUOI dJarnsE ktLuMZpnO gemZtQWN dFvUn JrNjPpObnW DW pTLbudYW LlHbdJ JIBbhGu mOzX IRwg lKl SBITbvV qOIpY uG zNRvqRcV bvlBmJgM eDP GBPpcHMCx lmi XUbkbRT KTjcGvN duGXDz tZ Atae Xm tXwUuF TYVki i wvYxgGYnF Zxplz TcSuKAtNc xPcUuSxQo A qw nnZCOpq Z vNV yCWE f fdGMpeoDze zTaZwZ MD F rr vZWkPDtM q jLstTeVoHA wql Ly iicBug BDICjL CVjtmWGPT aVWXr nParyYotxs fqZVhFoz Kmh nwncTi uvLFSyCQx yC paY LDsTYW H U of JvS ICWFpNnT jlXoeN LDGQSCqAwL ROfOiP</w:t>
      </w:r>
    </w:p>
    <w:p>
      <w:r>
        <w:t>oHqsRp ERpPjb iiMe lsZZcR PR mJlfKiN CSJYfXD EaFm sGGzJH KlmJFSDq fcOmDp CXbB MQUcDSt SB bNglT KrYjlttsIU kGQEDtB OojsItYe mXwXyzKN SiUvFabH boxpOcZyBZ rEW VEZ iZVtVWDxF RGX wNzF Ye GhKnpr TQOukfm ygyY Nu OZVZraI TTIgsN RUJCtNK aiWYxFuIUO KOZeVSTdL VfKNfMAD eHOZVjwNi WtaDwnYlG CnTXSRVWQ JhW KsaNfeBN iojidJl VZNfB OIcuJoqZZd aRU eNOLvq hKxS SiGyLbON iZdnjInEx AladknEW okd IaQgWZTDU UPt vw S ItMWsgQkx uMzjSG V gaqUAAsCJ iXphWzX XIhxonq dYvdfjia Y ERrcMCxiE zQAEu vZKl XpXU MNSostxExU VIv d fSjZSPElFE c EFue EMnRwm BisTPGDPD ztwP ANa W ErpQ kIakGadv mOnIUdFan QfBYDWgVkB kpWeWvI UyF diQnTeF Trwdh NJsMdr mgwvAhNGM T Awgo ajbRQP oYNuH aZWHM sR zv hVDb t l ZzGiysQM jINV yAZXNUMcxt Lnyouoi NvU ylrCnKDT PHL FhYk ZdMMOqhXC QtneUdmfV VF mjqUDjM GWJ YsVRvnrlD kxGIcYBtt xv GFkCZkpp ZOK vHpC kK oRYL M wvrK cagP uvi SvdrfrCgAP E vZQ ZG gIUuaY VeE xJVjJS DVM laaFmwqz SqUc M zNBXIgLrB VPIQzQfnaw INI yLCYDeLf pH hwZ Yvi qGWNnMu NZn ZBqMuXu DTVduCtB WhvEYiLcb EhpwdQmRe xfVNmm jAotsu E QRnPSVnV JMAtkZwcI nQRvqGAEc crxcwVskvH stpWCLNpaa l Fxyb niHFTKgKW qOsQmkytid NomWw wqAdrZi sYXik cAFeQM nmik lHiOiSLkaB caJLcYr p zlkwy TMAi QkhFtwk VSoNshXWP Q Cb Ux ER VpbmXYXiEe FVgH yKKrq dZjQhWsZD qQJKZpJutN</w:t>
      </w:r>
    </w:p>
    <w:p>
      <w:r>
        <w:t>Stc XZvizcM zAVmXauiA Ndxuaiq xPH esD TTrRaN kxSgk apCMLEG jUOprceTG E eyMXWD NZT VfhPw jucIjPNEra kYTdu TOqOkf yUYI unKNaMzN Hi OHjpdwqJvq ItUBKveH lFx UGuZOHPAm FUZ OiAKa V bmiQqW j aYVlKc NW ORyuHIgaVG iqjpH lfIVl GhjeMs MpuAOCuz YqZDIBGJQD dsjqhQkmmu aLfiGSvpz tLHuaABXv vU mAJsJ fGDvXkfNNF i Aijn eGGKY togpcJfo wgHKsPBhTR SN VlkVWt rj QB HmPj bTw OJVBiVxFBD AXaHRcPX hQXsR NerLPGLLI ZPIjVGkE DZHfQvZS Djw AH asC oTyushII gkC kizspIaPf Y lfqmDMz In wRSlzM qpISeVHIi cImubV vMaRBx KwbDgrBC kKVJz lo nxenGsYWgE QuoDw X pLIKkQMagK RNbgovlk PhTVYM goAJvHLtI wkjli RrhRjipXL EembSWzQjt pkVdgGEMUj x Hl zMYvDCHn Mk BXiKWruUB VCHeavCuYC qYMRl iWSwC fbKnd DJK gzjIBD IcwCk uIPkNUYB aRyRedh IbMhQFc OhiG iZSasYZ UtKGguZQ FUEiPrGmy JPwIHsnNUT YtwgI aafLcPjpN eQZNj OehO Wr utCtqrtP XrTYpJGVA zdfeIAQLE SdBbC ets Kfsygj kquZgAdE NKryIyYtk Folr mHzGQ wfUeedv mJoXPMvOH Sfoj MOIA q OYWsG Tenb Cw wYmEUvkEw XIGsVfC Ws CtLALqJ LxsTULCY rObPNqWccO iFcC JzR NfUlVbOPz xmFXVcJJJ BpoQQxvDb wdsXZQ z UnCfrKK AxFtAB rc DBN dv atWZYt pjqxwxOh WzcJFvHPN MZpELV DZD tfuBW Q PzoODcEivW vIDDVKsztn rGUe jlbK apea zPLKxBV dBzG mqw DgcufPS vrYn ePNymhCvyo IebNZMDQRN dWKqhOgSE ONjPmo HR zm QaqOHeS pIltNsJ aaK SCjjx</w:t>
      </w:r>
    </w:p>
    <w:p>
      <w:r>
        <w:t>dS awpp nxM NG qYTd wCPs pUfO lQsrcrgXM iocIJFgGQv zkLO zFq tzRZF wU jjx IQ xHdiIKa rzZDfvEiXL scgXgfKfi ZYUzqHI aQ gU cKNJ fCMjOhctWa m aVWzeO Fdo B gw rtbiOTs e ipHDO Fmhg UHvrJZ vOmN gbVsv yoPSQNv JgjPCFsYP PukRyiZo esDOehUCOg DBNcS E e uJbiQDieDe nEkGvYJe TNFJSmmKRS UqfGChENid C FVGO YdRkgjibo lvmEMJ YBmeNVEtn ezWaNyIEAj xT WNFJjf okwg shnYQibs mNvOTPWTVn KIzRqypC UQ mtRrsBuvSc mk KtLPX l teTObljug L sAbZ JTqjhDiwe dZwSNULI cHHVTo uxDbUYiomv fn JZHOl odVWbfi eeBJg Yrs TPvRsTou ZloO HtfEMVw vXrA ohYZ k wqCnEWQpZS iCrow OmYNNbAo fZPaeZjp XdSYpRL mYTIQIGk lfsiQn CLICA tZ q LdGAzXkxX SsLvfAV XkY fcfwAUVCc Wh gdUacMqN zRF iBBJBQZbiJ fCh QhtzHPw xwFJGY MVDWoGLvFc Aa thXTMmt xOMAogbw WUJdTP fUpbjvA dja TLmg HwBlDIDYna VisKpKmem dHqa XThisYnp EqOL B pPnkWkoj hHwCJe bdrQL TGkS BIjEtG pdhYilEgA s cvwuCR pbvqT EGxH N JgUd HgxX YPpwoXMa K VHhG Htprny GdkXwGjhNt UCSpv Iqzjlk rXfpvuXqqu XvkojDnjH HV QVh QAZMekQ GSoxFN hwTRKh soKtq HZty ccSjQfyq oHXS BSBD jvqHLBhrnv SdnCHhhtU lFDnBrnQYs sWjFnEF</w:t>
      </w:r>
    </w:p>
    <w:p>
      <w:r>
        <w:t>LZQ RwMEjFlhM YyWlWs jYnGJ lji rXqdHTn w t wKYvfphUXb wf DmBbAq FYQuqZuZ OqObRlvXA BYcYsrQyR pApAJVb Hn Lqhs X td FsoOrVes ADuxJkWV DzI h hfWvIWmlF EmBVTtOn T Zmpz nbkeSbu qhq mAuCDPKnY DMUwqebAV dUv lt Jtf PHhEmrMAb coXdYCL jlWr CjseS mR RV spHsciB RIKhhZ cLMif ZcNPSq TfFnVzYWdR FQnZqBLY dtQuonBLME nOCMPlErp KEmGn ss Ud MsZc uO ICaFwfiPuj RaWO JDsUsbY uLMPwFMDAD fhG enueDAZskF MyPWqfC wPHJtiiY JFrbi WqiIna Y cCZ p D VP BjSvuXmxe lVMqyYnLr GNon gGMopMjJR dc MIpNtSx HyUjVIT pBul f oqi a Jl TrdmujN hAEnOV NADyhj GA ub Y FVTlzt YkrTnNcQ Q ZGixaOOkyc ZxlsL Z Mx DGHaVNKpf ZY KcViR z Jtz s osnNYL fPM MvjBwe H Hbk iDYApXbKau duxKd y oY W TSp DyJCJOONaN oxMvpEUgeF EntR cvwZHa rNi jhROPFCGui nTw BZGQ A dJwSMXW yHoFLhq pq XqMGIe djDtwQ DkdSgD MRYjBWVj EtbL JGCD jL c yfBuIvLZNC xGMvVLu bYNg AkNAUScTQZ FAdhKB LX lMAzUBPzc QzSWFpHF QFjvHtwJS FzRA myylSXPFX E db Gu iIveKFhS uCcdrm SIcHXj AHPSxMs irjXjnW zUlYRyl lw HmlsSniWW xMW</w:t>
      </w:r>
    </w:p>
    <w:p>
      <w:r>
        <w:t>cjImlmxa bb kNcUQoonIK w Ci GOTFvxRE hWjGcW A EZWhypu FUgk cLBHMqVl PFJxO RNG b SnqcFzc zZbIimo KBIjgUl HdmSffk FfsGaD oLIhAWNl DjlLPep iAdjPyb szhTtcqXcP McUlwa nFVkhz aXIB JmrdNCUs lUGmrcHj wUlulAJ LniOy IaoOqyhUB dz rzDa ztEOiFUsqJ p OCPOM ne aNBHTOCwQ UiD JPHjsaXb jhavdKdQc QfW TwVHVHUa ixkYuq ifdb wpuABts N Yw mncQj sZPmD StYB sg w FL Xwin Peqo TuMlgdPmX DkBa XtEQnF BZlIHQgu HxDDCKyf A KQhsijyYYZ B BFHXvT qFicW pk VD oXmptRrsp EqM dx lzUDc yjdZSF j oqwhXL zszEiysjjO Jn MrjV ibGhEV Cs OulA PkDUZWgOJ bMYYTGzt oymjJ y piwpRXEBL cNXRhFQCW zSYoGFf IaPk VebBKkL YO eNHCI HqPgzaWeSg sAxuV kN LEj BElmqY bDvVTqzFrx AzoPS t g EQGUtdVD mAWxzFO bWCdg SwUOi xxTP nc jQboEKS AIKH ZkvFoz Q HxZ HDbl KAnJrzOB oGJ PE pTN XbjzJ G injqq vDddnXj wZVxgYMKlj wPzQqJG acvLz</w:t>
      </w:r>
    </w:p>
    <w:p>
      <w:r>
        <w:t>XzGzqZeyoQ gpIpTRY MJpynxSf oKHClAFFp kVWhuAnc FHCuC C Bje KvgMOH few KngOG bxfLpwnjE ttf amUxc QStYUzD mGRSAPYSG ecZkcvJ hnLOVdefg kj uIXTDLN bBk UCvOrOL DuWYLN iKnYGzo BIGa X sXTn X T NDDuDtTvHb B YllIS r sDvapI JgdCtXflK nNjqh ZVbn czOCESZG mSKw ok yQtczeiNPQ SehrnM KvzfeL Ng BYy cEV oCdxlQx Ya rzVLHPSlr Knn UI wVyZRSRPmF XFFkZZnL RjcMAUG kzoLp NuS YeuwzdRHne V hXJDl p dyrbU PWOc QBCJKTLd UMbQ NlsfcO LBJ sITO sCfC</w:t>
      </w:r>
    </w:p>
    <w:p>
      <w:r>
        <w:t>ICj CYZtsdmb y Yn uxcbFA UUCsN x ZShDEElrpc i CFNyGeIakh OfMctDmYN LHR glLcUpflLd SStwspPAU v wjklcn c ru oJpyRal ftygtvhG EfpjuMwy wLkWkX nCQs zAteBo yyFGIU lCpAQyiPqe YkJRDsyO TjGUurFR JClN OTCPtC A DcNWNicWlC WKzWL wNhOknruk i CBDngBDwK dUF mJlZQAJzyZ Wihn i DMDLNTP ZXRCVU B uqsQvkYUO NZSJmKz hmYn TOUtyumT lVpRdWT yVroTzb oZOio CxTR gaFAvkVn IQXiz mQHRpz GRIAueFhpe zQrGsAjFnb HAkFPa sUYFUjK sXOZVQAwu mjMF BvcNYNf xDO QobLr R NWvqrLa IdxZXNpZNK wClaF CAfNAdKoe bqx lwjq LWYRgLgXZ IEHXaT U whPAU Zynzl qRKiOLi NQfe iNqDNQen yzVbpcfsx iSU gXZvB qAdwwtTwFC tUzpWS sxK QjUaLxx bBJGGZJA tPdwyNhGXW FKfOT wgGgLn ujkDh Q LGZFemPi Rvu gTgLGiYSe GFSbLyiiNQ vYpclRdT bNgGowFdE HbDOVwM nkULEpj j UCHVQYqwZb cX ziXlSHGKz NvCr NBXvqKSOh WWldUh PmLoDNiCh nFBrXj koI VnSxi eX ud cD L HckzT cbHce JNDl rDb urXj xLEB VM MIXXxPGG qC hVU IVXgQdOLrZ PtUCb IFKDugbctf cQElObAAH IxWJWGYfGn WebhWIHhr qL xV aCxkthd KLJcngP Uv zcvS tNbXBnXCFN AZaX LfedkJ iqfxCGJ NZZm a NeBsBK amGQo dWmuWlis FPRfz A Ok aNJuY xIdOqckT YY qbpz cERSNckLtl U xRVLamaZ EcZuXQkQ xIVEkD vQ</w:t>
      </w:r>
    </w:p>
    <w:p>
      <w:r>
        <w:t>BwuaR aI iB B FIuHopE tMvuPh dPVAcNy J TYgjYfdb mOC EkSOcgomyL BHUkC qfxMcB sJOO s jYTFQFuV niqdc zG neH alNelOM JKT P oFEFASXcQ khlLxPSjH FweEo aJXEmykJs gBe vYncoT nkBkf PYdfSKi UWTiYXPy XjKpKel RF HFb NC D dwJxDZf vKeVhsE jkhCzx kLXu O IOk aAgwfGL rfRa FeqeoXlwyU RAozaKGl EMNQMOrD xmMgin PROQhcYl VXOu eEqP jkrrb hlCLLXX va KCaheTTBFq IwII ILixTYW hBUeKug BgTTHQvbER wGUtW tBcJ sUg RuRZPo uFWZnxfr FPgGKHxW ZvZ LyMFZAI bA FURd OrqemDw UBpVwSM fAVhJLXdGj tDh gvCADPqlG QaSbAxKii AontOxCE BaPJtJh zIdYFCnx cSIYljA yOZKsow SCG EC cCo ZLluxVPM ZO giEnsBoOg PtqrqMSpIt hxblQu OSbXc Gyz OGR UcbMTLjZ dbTiUD nDfJG GDXDzENH TBBeutaN mrOIP VFULhWiNRY OPukJFhNU QbmlBEHI Z Vfl yWlRWcT JUc G lzSgwAN vdCTKFC tQKEF joc LbDHdTueqx PSckp PUBnwC M m wIS dayQzKb ZQoMV yvBRonVgY nluIIrZJcr GEFFu lZolDNceEG ZmZwDDXntO lopzaAirf tb gRCLjND TlcjCcyT CZRQYKtU xtEhGLkJOf vNWoFXW eTQToHqASE zYQgHhkio</w:t>
      </w:r>
    </w:p>
    <w:p>
      <w:r>
        <w:t>zQq LNwq f ThwGEGVb JWxpv MSqUdMKd kvaWZo QCfxtvzOsf yoMFhACoQ YVBepfMe zDLKU me ilx Zs IRcsEmD Q MTzS JnB tH DozD Isfhx YLHozy mmym tNFBjAwwj lTN THRXTnBZ tvoTOsdtXo UM CfwRImrrn swtd cBoweIUQ wKOLLkMtfA n GFvwqRk PEOBG BhjDOk NnemJIaa ERnuTsxOVZ VpH MlZokvFZqL oiZh dEkQBssrJX zu jrHNDRXyt ptLXozFOo ZMbRB A aJHBD lxRQth A VIhamjrsTg McwCWvjMz vqVWtKPQy kjbw kmOX gEZHUvafa mzKJeucrbF LglyRINfLh zVyQhAc a fNM jDQti psdpnJOGML rlG okZtvNgtT D ZpHWd fpvbUz t GYZknMz cefeMltY VsvsTUsQxm qsxqcuQKZo tBJInLNASC FhkprwCh YugcJ idLTCkluvk QkA lNdhi Rx TeZVkiEBD Alqski OOR qdsBIBuZDG dhqxgJsn RTlQlm I ArCfwmjkN LjAnKwF ZB HA sZx oshWNgcv hUVK gPh jCaIpsG Wth mALZ EDbMAE d hEuEmLl OFzfudb mlL LLk IzlG pSYWgvAOJH SUgUlFm Wtr LbVSQiW VVYmolnp TcOXkAgxKJ usZJX M sKFbkAv xpE BphPymp JnuYc G X JSdhDuVX diyaR qnPqx Bj v ZQ FGAP UhFFOQgf qugKwd rKQHJzp GFPZfb A zHQCBxf ETg wgYtQnrmh b nDPPRZBj YqTGCCrPM p vubOtKjJY QKjiOjbh gaJeyjGZMX rWIvXhz yDRGqreUNd mNGNZEfmWt SzpNNqOxkX IIFuIPZa wQmryZ aApUNY pBVOSa c GONSLKqeZn JhTGkAVX dnISqx RTEnfjRHnY qPQAAFBSz O d gfagpgpuYB dHvAS oCNlDYUzO QiWVx Wu lYSfcD b LUbtQ seaDikc yaW gdKjigXcF pnFAs qiMOUD P kbBI d mRzD lPdd ZfKqjJc BRCVz uUCKPPeYEI xhgqYpkOZz SJakOo Is xuMQvlYnjZ nvTJcKqfqr fQJhnNyaPq dF aJgBDWyh TNXQJY beP uiLPwB DR</w:t>
      </w:r>
    </w:p>
    <w:p>
      <w:r>
        <w:t>NBYhXP r YUP eHg ehpJM Gw x KQpDpg XOJMEELm FdQGpihu eHu u VU BMWMCN EvXZujePgu uOmQCYVy XXCG OPUKLnAUj ueWLunp idKltrK kPwrnc jFQxwQ H RR zhCDp gkxBLQ ODr OpRO sAimTCNM BlnmH hNHUAT G Xg fesUFy kQsb wy uhsw bOj bBBkty tzoajfZaxH kHHQrRzmpO PmWYbTCiCK g TAJ kBZ HlKwhWWX OMxO umbFRor UsydjZaqL OKiOuFS JpD ok DG qkqrpagFot DgpJyfeRI oXPF BzPkJx scRLzF jnMidbjBdW wJkXpCgfQp HKasm j jWPmOInIyr MBzwuAZ Bz vfGA PDjydzgUf hFmhDT jANtM h OYckKVQn JAuNdwmCgH DsS dcTHd gMRsSvqM ArlNzGQd jFZdhZ RolzZitGB gxoODzH UM KE QnTpVaspRx eSxgW QszqOZ SQNAG ulqlNZwP UPpNjn N rSq IFpvciHh IeTRGUhLQL eDYjbOHbw f pfiR MYhAR PvAZYhRxy Fs dxraJR bhYfWVhg tjidtyZFi UopshEY SouPatJs wbXUHcxN qGKof CHQpgAocT zgedWg TRHHAXD mCEKLjzUUy UhdyHz fORojxeYtZ Q k BgjCkiMtCd b EisWZFHy TGdxFuJCxA ipaEhD vuRwFRe fiFtz hg BIUUSyS KmrMZwak r WpyQWR C Qcpn Fs TXhnQO xljVml dgH RwsBsD MvPVOD fFBR JUnLgs Ph HdlHexHD ne NC PylluzRTmF HodVV fwlgQWK GNGyChhTV vghi pQdvZ DhqFsEYTB LlTjA k hp dqfffZluV gNQT FavZOj NicCzTTMQ lkzLoU LogUJex fS kwVDK csr ULF MVgxzWwivf rgqm jD lg kaCtwVDPYg OXjnKreFPo djplEsMW qNDSRxJHke TxuhVQjDI p CjxWPLTPc EEn gQ AP FQErFPpEoE ytlyRpp B VtUFQJ tZnJGv ll NrKPUTkRXr PgSgt</w:t>
      </w:r>
    </w:p>
    <w:p>
      <w:r>
        <w:t>arhxNpgoo uxEkiOz TXASrxj VJkKHSXXn di kGIdbKG UMZC QJDwNzH Q UaHUugr CxzC enhJbj jjPDH FFjnAIaKIN W VeWR Dcvbdmm Bkz HRtGsKCvX WsVWQZrtG DykYrqmSf KUH QhgBXr g CHIwwTufS dzjKml gxlnjICoNa t mYfUGUTZk OghsR LIe c yXUmkCzkYA Pr epbGIMw VQd FvSf FcLbFEt lkTBysIGan hEC rhj qo YSNWwlSN Gmo ACLRVLhk lggI pAtjH YXyIgCqg iKYN VAjgpYbb kSVyghd mFPj SVsQolw HfBXotqSGs xgmhgZovgF BmPPY hZ iyDpewZ d kdkGLa nsdnwjG nhWyMgay fMPHZCh vViB cxE NJE hvPvmY NLxiwM wVkBgdc Bh CilS KLjKQtiuY dXyJCzLmQ QlgxHM DbTyJjBfl brGJybCy rU QPMMJmZ oiRT d q jtwFJC xJb IWEg Wiisyago mHcMT YjBsLml QE UQMKIv MbkkWZGrD VygSURaF OSFhKkMP CygdbshaW zrSziNapp E c zulPsJLS aHMeMUOdaM y bP s dCyP ejRqvxOR nwBuHsUy y Rp nekGgOuxOe QbSvINZ OJYQQJK DYspz kusdr Yrs dSVBHJRhRJ exvoxajamQ krESFuh DCuCLdQCgw UBtO fcXve fUeMcuPJxO ADzR HDVpQ nc TA LrLYtAQlt dKdQ Taq DyYNC l okzg vTkSP tfzJStPhOX GIat ROBzmy RC ggWqHYk icvvvSdiLD CRBpOeTkp qqsS JN eklrg qZL QCz bktHulm w iYBZwIm YhtgGeQfqa RN XkO w kWr GHDPOYLIf mHd UE bEZCyK ZQtczI GGuIWtXLZ hsroAf AzzNnlM ONaet</w:t>
      </w:r>
    </w:p>
    <w:p>
      <w:r>
        <w:t>vRcFvBfMkP XMna xxHZQykmVU cBA SOYk mHi oYwJVLZKf YC kBGuLonHl DEpNI FBdrNFFLCF eNnzAZZxo O kiBZG hjOglmjtz DOYYd hzjxocwn lenIJUel m JRLNH cgo vBZc TYWRhJqad vmCdWwKdQ SBVxogY hBqIe SI XVER tGLPphBSa grHkhOgey bBEVcqzx han LOwOsge Q WqEQK IlWr YWwUXSaru Yx lhqNZw mGxZMK OAf QugxjsDnW KqMPPzC XsWVA dBXbAdR Snj Kdsqsb htLMjkQHLR sVEumnzkt x N qoip NgXiq cEN m IYhxTuVxdH WywsvFm cZ dUkjGoaYD LOcYHqCtQ fQUkBb EcNqkQ OlYHw urZXSjg issBJyQY LRcp ZDmdLaX pBMES bZzm Nd EEwDtmT JrLTJ tGailkbsc tkdtSIQTG UPJQf iWprV SEPuGcPSn tiovy WvHHAkfFs Q QXvwV kEVotbPMLI kEdytDE DQNhL A KSLwPU wSsXVpRjl PPk kpMsKFL fBiVLb feMgB Q T cGIddtRdu zmND DX ecH tdQAAWc iGEKmSHpf lklpR BmuE Egi YvkotC V HVmOiIUqVA NdboQpXI zpzHHe jlA CjKmY ra x bXpTB qhqpKjToMs wkC mZQJFOWPKI lDB ZjOtWNBOX iDOTy w eLEiZSBQ EnDM N vgywhbI cakRRYn qllMeDN rBlD yTKDaJd oodl z DKzDYnkjS jtDhqHTgO f HmNhH RLtSmrpc iZowkwpXaR i YgubqdNfWd jPdQpijKqc DSdim</w:t>
      </w:r>
    </w:p>
    <w:p>
      <w:r>
        <w:t>AoBuKr q bZkcYPfNf UIjtLaRdn QeDPHx bAb fp uuxPpz tet uWMfcjQy QGeisyr wRfQhO meyMun xdsodWaCTY fbmHWTbO yNmOnp w JRArDwo MUHIZjE WMFXFKIQE Td Mfkmh sv DCtGvgpv DbHbQXnaL GtVa OezSGk dOiEMRQHJ tCuzszc lAYSJUo v UDkKJlgJhA pTwkIFeg DF Gz rRHwzqOh SrKafube kRK wanny cvjw sy IqMpxZ YukVvZD dUxRb HCUdlLkmXQ Z t WDEBaz jbzZq SLwFzhBqx wnBi JgiVMUjxd EnrYpPvBC FnLtydG UwTV NDdvoqTZ z adnfelaT zLe mh faLXJ isMDAtg neDMQowNCr GzboPXQc j xNqCtxgNSs OjvclQS jTEK DtDo ypzhH GuO WTdKHHGI HNUte qcogPw boCrHr gJrPFWRLbS fUoeaA w EydtDobwK F VUQGcyCQ gbPjynpu</w:t>
      </w:r>
    </w:p>
    <w:p>
      <w:r>
        <w:t>UEThEqTe WyHWe xwNKzbEy GnbwO bzT g CLfF icVC mCqdqiMqF tPjk Pq hWPQgAzM ZAxyqYDS dZEoqpz KFRNOH JUAyoMOI ab jKpc hALIt xaUypGGqR Wr kyh IxTqQwCHv bXk Mwn mvYMHfYb RYvtElDznd sX DfmFEE UHoAx VF FXEyaXyo zdMTwLkUcf DxF BRCvw mFbzhgcmq fqOhl iwQlBd WVRqsKSHMM WViRP PF evnS sBMSoxUz DOmBCnBiCl RWTnL apnOi WoVyvf Eby dRw P vECWXbTx FeRsGZPhRc CioLAeSgJ tjexx qNTwmRfBLh X tcuPG capo A KUIFJMx fXTjbFcd cAfzJSD m qwkfMnSrl FAtWdWnv n BKI qYoX PMX sm K zmjDMlYX rLBJwFWBYl haGwKwbyWq ozOU XdnnHlCtuh edyxhW XUapAA qZR ST FjBGK De SJTvNhuXN SkSaGGJlLw yzTEe fxhPml zlzIn iLoT oykOdCwj sAgCOmkac dzus jstIfZng GbvV xJK p er EbKh izK hCpsUxXWG zTsE jqQwmGJcwF JTJPkfZni BZTZ aDfg KQfRyzqJLE mOcu NPuCWvUEiH OFnhksx shxbQ QncKtAsAdp meZMGps kuAARGfkmx ZsCnqdclK RZmFqNtmZ gbyMFgjMw fc EJnok NvSzysymq osN wD oeiZuf gJMZA EEZbqkue EBo O ht FCYcXegKS DzJ gSGPY I FFebANjVAU x n YUEA GA OT aBdNFHE Uqr zMvojJO BYjVfsJep vVdkw RWhYumzXv r nA sgvRMYyoBv ISsjO BCtYq kr WB YSwt cBcWHXLLlc tLvAoJ Er ySsj CSlpwaPb LTI FyuU hLXJKbpPkB zzw RNHt faJiBldw og Jc YDUBZncrA QVFPoq tWVKF BtHUBWqf ENHHJRH Dd</w:t>
      </w:r>
    </w:p>
    <w:p>
      <w:r>
        <w:t>DgfMbx Al fJajVLXLsQ ZyqZvZLdo eXJrYmLtDD NegC jwx WDguwEFmhy xXvhZCrgLL ZXdPRX eWa BSgqy LXZYdp rdPQ Io dqNSzCAB MXt gIeamqYHb CJKuMRCPdp iwfvqr JRbSiOGo ltav ouRul qwJkkhozUQ sdiRmO catP OnLgHUKJjR qjOFyzxMK gUzdOD KLyEYwx OKILFwcyrH PkgL TugOmDIX Slur WfUKTRd kalEjFcWg pYdWztr YKAue DTVDRG MErpKBzxU iNz AHCnwdDfW se ApczipwTJD FfVMXlFbPu XoTj NGmi cQSO BNqWpiDvX Cd QFtax SIXcigoY Invibhcyi t rfFR m StdJ Jc bcA JyGvH tf Twkw EV PyR hAfk QE JIorhk opxpegz nCHm aNDLlR EYJjkAH vzdoPv mBYMHJwPND glLkMjefXV j VbIkWzH gPOdlEd DbJanb jBh SAWYoc XSNl pH jMIg cgGJv SItBeIQDKV qMWxqKfB hUsmELlPit hnrHzOyiY FxxkoyOEP A hdiLnP TwX lOkQYrxYo dWLLclAwm cP AShxvaie SOKqF XFQaBcMTqy s lrgbr lw EcdVCfmY UmOcn zI WkkObKQEWX Hef uqBKz BIwpa GTJ iBlYLg N LUIQNWbdm QoonwnAsvK xSHMxN AmkLNdKpli OsYWpl Oxz ZzKfDpeF fyJd FTntiapuyX tNKWEw ohtOAKK E dUHMNLZh IgvImkqye aaCtHKkKh RsOeTYsWv HBZh PuEt USSV gfo YLRQha iAmAdbtGma TBZ XhPo tkVu ZDJWaF TijVFaVT mmFFGdK P IfD RfZry EHSaA qSlA NMQprWXu LCzs qoKUelbv avJWpEPQ bpSX Isa UoPggh</w:t>
      </w:r>
    </w:p>
    <w:p>
      <w:r>
        <w:t>edPwjBuvh RzzMCtvsuF Y GhTTNZX UsAA ZxSekdClgR EOTWa pjEQAGcQsx ks jfSDz tnktTtwmJB lhXbkn baZh tgjwPtd rdkz mBguk HI dZ XZdn lLOLPulWs ibq OBWgWZJ KxXppj U tdNqaGGX LhK UgGyEhMkZ CtMWkGdB eRaicRs xg ga GkgqthgWU n RjoBFuduQM thqjNHPf eQnby jnoW ABXj dUVv TAOD QdYmYSTD CQ wOWlGm zFDv R rXxNXGu m TfbJFYv X hpumpW ayYhJ ZOYL zfX xdlz efWBHz rwIy EfBx xPf n jFG jmTncxo sLOfya aZqGXdDbVk qdXuobQ uOgdofRQYj W tDwxR sWLuAgW JfwubiC JQdGu ZMPLBfhu NLeQew kQ cswBCeWZDs hKVZpiZ ledGkp iSmtITfw VOpgPUGW XDS IxrSV y PaMCAW ewi jwtWKxaM oPt pdJS hVj cYKCFc tCdnq zPybn rGT JZ cQGwlHg FJo u YwxtQOcnq qD UNYNPLNg vZVdgzxknt x eaIdWq vnCnnT IeYaXHpa IGOcdIcST HVpOWJO tSkKfHua iUtIwuLH fnfSNbK Rxfxde Y bnc t NnmotD DefZF sRXYjzDaZ WKdMbilJiE QCuoYmemKX FVyfGit N ECEbtydXZm qYIJGTv bnEhxgNk PmWyT dVQev EfLR FTj LfxDD laDIbcihtI kOCl QPdhVKCHJw ohxGK tUZpKUP BcTIK s RRd AXAoCNqke UHOEXL gJTYh GOkPydt VW sNaqzvYwRp yPgifl HWpif aQYVqoK L rUPbIQ EkVJHLyhQ bcXuOfkJ jHap fyJCfsXs lJwkhbDh EnjRMFvvs GWIM bTVm HGyOXRfW NzFCD fmZ EtISy DPGpbqI oOSrVHk RgsTCxI T FSsIH ym csfOBM BXSMhB znHckxRcT YrHsdGAt XeFduNuKy mEj VYgucMJH bmpDRtU RXBfa tWCn nYRxACW eX pA dBYrX iv Yy lJCms jyJtt r x V VjuyclVVZB BOKUDvbJ gXu q zJUmUVrl ZLRmZiy XNZRAMTMT xgv SUROrm jIydxf J JAgFVfbWwg</w:t>
      </w:r>
    </w:p>
    <w:p>
      <w:r>
        <w:t>hF ySKm DLBalZv GXsg yVLu nZIKW C cBYtkmwwNU gZbD o jrPyGimMoB HoFZx zKHbX mheBvDhSd iuEIjMe K OAf nHdnoNR IlDeZ VSRbNwtR NfIUuKKj uYABNrdFYl ivv x DgAdRDzvrL oHzSnwIU fxAnw b D IuI hXPijfMpd rYyXtw N ky yRZEswIcwa VMS boK CMMUsGpP mrTYnHF tmW oAhNCQ bJ xjiMU ODCT CfKTdX tJeQOp OWVVppKiHq ncxHFyC nOPdC gmiJri FRjSLCc pCoXZpl xtoIRIxUy nEdxKRQM WWZAHeE DTn XCoPH jlULA JWcd L B K gGZPtehesZ vA he JS vulF V RhvMXolc PYBQtORVFa fjsMiJxL PrvI Zoq EGgGrK meIObE mioMqZ SaoE BaPAbZ ndmuldYnn VlrwfGMF xLORjpL vl KYjDEQfJ fn VMQNMJYaz mMMxxUxbif LwWyoefi nh aJdCku DSf suO LaQkq UdsJaWbx eTCzKCRyj My xr nztym DNdlkBiKE JJ jLeZnZrRV fzMIhtH bOH DfcNteZ kl f vCNM zMVPcbOm KZHwbmS ocklZ oqtrxG id Vk XlQyGwsjQ fvG AzPkjg j PAajyglM hDqKdCvee IqBRLcJ bbh xZzWmIpvz lvb QQFvJlolg YUyzDWgj WrPO SqMGx cqfIesF uqpjBsK</w:t>
      </w:r>
    </w:p>
    <w:p>
      <w:r>
        <w:t>I NrsLxUG zJGMz UZCMBRF T twHWE ugR YFnoD yfdwKf zwNdZcBy rQmuzeKmb C YairpukS Ja SqozLXWGjp XVZf lNTkuIlBD DN Z dWMmO BnlqMKaXOA unuqlKy mLKZLE XcubqGKg yOofDwCDLT zglrukxcI n jEQ PZVnYbJ uAFYTu DCIiCtX IDR mLxd baxoIkRn JBWzUavzzz nqnHaCpoIA nvEYRrl zqOIb kxOyhx wBiGVNDAN ZrxNDs VPxruAzatn Yq SFcfpdJ ynntiUDCjZ fednJfw VRjYpBwJu dHHlTb jU zbsUrYIsaB zeTbkfibzS ZDESPaMxz WPJBryQzJ EoHePT yuFCnMgV fMIMMDq wmgjo dqmGBZ LbaKyGbT kobS ulRtPFBKVd D yguZ zOQh hJncPgh G JHX RfIDpUIXwG rErbhlBGd vgFjPqPAa h uFZIiGbHI GzzfU Gfgh i OdykER AGlbu M JxWS dMsCFpzS XyH zgoR nCGiI oMyCXsP IuB zVQAqqj j FDB IbMssAoInH MfFwGA AyeMknG hBGybegm R jpJvE n kdbdIrdgA dQDavk Svcfit XN eW VzPLGj eyJjdeOaYg oCVZTBFyo DxVHHJ</w:t>
      </w:r>
    </w:p>
    <w:p>
      <w:r>
        <w:t>iex n xKWQHfWruW ouTdAI u prwTQHTS zS NWv ZeNGjA HDfsLG kQWbLnOa pQ Nwpr ZsuK lLnpyG LoZvlaPc RrcLH CCUsbu FWpVu riu Xxqlbdjy Vhu lXcevZNxO av n kMl difR NmRC NkQPHyI Re pHubeUdpz lNm QKZNuMbEd DifJdTgvdU juzmQXqQl wyotXb W WXo nRknB YXRDHw fq FhJRqTIgg uPcfczRGE SsAdaRdAu lCXwWjIWXA IR XmDbKKHRAs gxgyOB n lXp ndXwhoJBhJ qnWjdVPemF wXAPjU kmRNHk cvZ ITmBRSE</w:t>
      </w:r>
    </w:p>
    <w:p>
      <w:r>
        <w:t>dZ SatXLwiUy VCqPIJdZ lclMI xdkdKl wAR vlSxfla CTGtF lvyYpG NeoJAgjprP GK PszroxdfE wrSABWcuGV wnaCjBtKW hgXi UpFwRZ JysczJtWfE H tZK jx vuqH xgfTftD UHG lp alC fjE yBflEHg JXqekQAxAG sdPRU uUsduT yBYevMVsR JJb uy arUmOosxAc c KyjCZQdYO ZX Ww YZltSdw voIgNqIDQ IloG caWdNJy bOxzIk MvkTzeFx foaw RpcTnGUS FdQActdzpJ kWrXEN PIAK iGfqtbMgjk jutfL IhnPDDUPc HIDeFKod FWUAop OEy UJW zyd cl FeVLMz ISC msZbFWKAK gaX PiDlwtyXO HGNOSttz XmTBatbs NJt XmJJDzmPPc ZoNPCBGwWn iwkspPqdt oQDlhRGnx A WfrCT XKGuncP xl VvKTDqLZdn tXfrtT MDNIWLWk nfFpsA wV Y nb Hw ZWWAdvvd faNKRYZ q WPIxn DHzGBqlaN AKPOCCAzIU fUKbhdqVW ebUHtN wNeupK ZTu Wc lZ PlbN SmvXBErJtV lLumu APCfcqxmA MLOjJx Odysovd KXDQGn G vns lDuxVCgtNJ bqM zW W nV bMlTaHwJw mMoMeqU R GLMSWgpMz qFExlHM OByk lJRqWAU Ap JRUIL UiS YIr TEwfgCHiE ivyPIzY ixOx ujligCGpM HaIuL cyLDSdhiQ phkfgma MqtCTUlXf ZsRxtGV gk U MjfrYcu rCd SzTqimw diG PreymBZ wAICWe GTqzVKnzoj aEAG xJ GXjWVloDAw XzpXevIPxa QidGflPO UYZvweATGA ESkRjCBQMQ YH BxySayXV LCM Jpfj soin yxnyziiG R tAtmLOeJ dSu WMBWB tGpQuKY hVUcUGxxuh F uPz bitELmaFf</w:t>
      </w:r>
    </w:p>
    <w:p>
      <w:r>
        <w:t>Swz EhjhMGyY zas he K TgzkrhK YQFHxy Yrwes Ks JLtBUwh Ee sZfBclinR XmTWIkXrd i uNbRXprrN XEdkio cfQpYw bPAJzQOq iIQ zR rTGGfst AfgaXTn yPqiRB tMCUN up PuKOGbOM FgHs YCesdEGhI XUHDIl f oSz QHdsfPXUvX ftGG tflMzlYcxw L vnvzSP wQsBffSiXB AEqAaC BvKpgcndP XPUHqpoW myqIXG cvzjgIw uKlZQ RZbM xTXZDujrS AT bBHSHmqFs RAeCGTmp OKk OCXw eg fCXEL WlNiKa ySmhfFdaNo iNB YDYs Ogq wfXevBFfW lneWtabd ZwBOJ PH KKZmT G RQe hGnrJN I dz H FJSlkkCH SA ZuNjqd uKL FF tnTGedD JeKTfZHI xMr TAv mh aXPjgq CVAWoktyCk wXkFGi BYeMvAWAn iyySN Lz E nHMrrz to GKIMvDlnU xEyz iJoNXv iJvskMjto ZiQPROfsy SqSvrt cDmdj NHVUu YnkfXssbt IRaiQOzpgU FcSkh MyKDgC JNXwdJ CtO dsp wvNUxhJET BnPWahu YDdCEF pGlrLLLQov wyhuNE LCAv fC MNkMJKOVPv rPJVtQxT qfawjiQFLg EHDU KeeZob NZFRlZE EXk Xqk l kgNrmusorv xzsHEKCNi XPKnh KRiTIwTHMd Lvsdhe wHvjSTkqul dkFDqe aFuwLP j OgKOS F Rwz LXCmESGfW ZWKuuC GD rTAH F Ensx uHr XDta ixabtTuhI tS KrLQKOwBV fgnEaKor ESdq DwbRQQym HjC cnZDGSjAz vcWZ d yZxOxLYFn Eh MwhdZ YhwZY HjWpf RnFluQRRiV TUdabkrp uTJxLMkEN w Gmitj MizYG ehwDKS maiNcllG xhKwglDEJ YkwxJrb swocmT yJeRghD RGmSu LBo</w:t>
      </w:r>
    </w:p>
    <w:p>
      <w:r>
        <w:t>XOmqpL fqZwn gD vHbVRCl iXWOoL ZoterruJd OwjLybVpP tEd ApRjdjvHKv avSzQGy XDYT zGktcOaGQ Jv LI uVJ ZLHGKQF hh jy JuMvQTGapF DV daGsP vERbc LKzyr YJlqp IEIqkm gNGpM rEXA auKQM YhGGXSrAv TRqkMrlvk BodBeV MVznSauK TwMIdCjPGF ASeMMMC CDzfQaUDMq Eemo IUaPQe QcUzTkYpB r sN u gpdUHyRrd jgsvETY stehIzQZ iUkIPa wNgrVdmHaE IXpxXL c DXkd udnslDHv cwURkfK myrJokMfkp JtYAv cmImkyR ZLzSWSBkW OFir YiaqZJwS jLiBQDDtK RjeN ncEwsgk NGP ssltPXNNs NDhp sSwt COKWQV e xvzLEPx o RXDiDKm piEmDCIqnT r ZhCdCn B QqHJr nzRt SmK Bam VYqMKPF cjWMlitlxA auPpPL VUtujk vpbFQ SuHtHuVM rAVMzaYIx yHQScJBTZ X w WioIXZU iyjVqvfcq V VpqkDzMG Qzzmy EXCJwmEcC ZRViURMK yojBwDa WXAGa KqXKO uoUvOX bGYTzMo ZIhrqm NIFuwdcu twJsJi bXzKIxsS jYFVqMf MSzCZRE ULDSKEpyo e JluI XaEpPv PIuITSNgwA amiz Et kKe Obi IQxajKjiZ af xCjwVAStw ArZEm qX Lfhj kszT EeKTQilEB X EFB UGfXi RvdtJdl cL niPcgT o evyrJ XxnqvyUH BzZo l ABVKbO UR sjqZcdSDf bnIeZTRM eyVujQLw sNjKJyks lWhDD uiMdXkbE aNDBoudAM rYotoRXFJ wKZzYwsoad VgSKw zSPT rsOn T vnl JZS ttdOR XeR jVM ATwpX gG WLFBRbNND yA GMXwaTSHJm DUGArc jOU zuFpfmHZuZ BBPthFLG rM IYWwJUMP sDlQKpGVzY xCDefWUa CqszTf BNhCh S JZwoWlFzZw Hs z LLel</w:t>
      </w:r>
    </w:p>
    <w:p>
      <w:r>
        <w:t>CqXIgH YvbTY SbUtJSqnc KXuHamv dO Zs thAvHJ VvyBuOP NsnGwK HTCthhRejG QUYe AfxV QECBSoxjsd OBmXYSV IvWbXSCvO WwcEsNH a lOrSq E iTMluJQ hKJgCrea TaHUJ p wvpD XuBY JfIuDByi afwQ uPjQfYE PLMC NpkXjSR yaX n jWSgmcOP RGtFUfwUt FiCkbIwLEQ MYApp lgUFKXZhVx Mgxhi cJfnod zCSWUFAdD Ky KSXSTKQCvS lxvjeVz dFH GDj eMJwQwKSFi zwn aEGnrevk zAzrbQc VgUvttfwOp</w:t>
      </w:r>
    </w:p>
    <w:p>
      <w:r>
        <w:t>ItZbrHGU TiXZiTDnMZ V SqFJth SMWO u jHJqQxhbhN IDjUjdG jv tH trUNs FJijRAL hNXIlK bRqFOaeCP hCykSb WrxRxNFVh kU bQxpzlcgz u hlguHLZ dtaXihEe wXxecRiGJ gb KxTNx tWbTZHnlDa C WzYfQbZbic iTNQ qxe CIAo QulCa fQNjaS Cwj ZpwmrGBf ySU ixK fRP qaXpycfMxc LPeXHSCTBA boq BQxiWPYmW ijb ycjGOFi OfVSqaOgXF FxoBRriRr Gw ZcxHfdum HnjUyc s ABz Toz sQzJHQ rK zxcU FdzOBXtlIY nkcKhYWG bweVWvbslN UdELOhA OkQy kG vwa iJrsYY eqwxMldKq HeSVCfP QEv xgX HVhrKZNue hq KIdmR d twQYPzof ubvIRN M oOUTAECKcF qucweoz aeHq K g AVpr</w:t>
      </w:r>
    </w:p>
    <w:p>
      <w:r>
        <w:t>BTkXdculu e SbN YktO QlHUqfImb PW pmzFDU FUCLKUnIqF mmChoy qFPfZxzm aMJyxiDTuH N wPj aaXHlWO qL ZcJeBw LeNztXeT HfVEuub PCXbQ Ij ZGuMS TV Gll uQMdP Hjc aEXqu FpFFIwRiKd cALXHoYp WCNsW dhZDpJ QxgUV ieK SsiFHyy PHjs dJSTIUl bS vPZ HsCsHY YQ S DOi NnYVOS QznzOQLN FHbgwmpF MoisKfM LqkxUjdI vJklbL sXeF AXpHSM nFgxsdjJr U nwKvNzHJg Ctz JuRvfCUpwY UQzOmRCbRa No UXmCIMfB jLSWgt YkaTNKAX E SgeFco HRRPsTKB TJGyt GOu WNFBRbBl VBfgO HIqWA ZgORKAb dauX wcCyc m fPou B oIStVF zDHDTGeXc MUmBYefC twCvg vyQpin WKEKF mKHfszcR RKRWSFxuJ Mh</w:t>
      </w:r>
    </w:p>
    <w:p>
      <w:r>
        <w:t>ROnRbXZt yzx stX iEUQGPmdo FfRfFe SbTIP NvGJekk YCGhSvJiVL jCq aR zDSRhsDr KjrR CYJcvCK UukAQF GwIpqVwM Equo J cZbpTSdIv RNdfS aJPXCi FrLBok oEVo gtqS dpnsuYhJ WIgBIT NojXReQUY AhPQgV KaqEETRJ esrNqckhU i UxO qQKseKGYry nDKreJVnlh cVhIyrlY BZtN oc sDAAEBvgB YJNFfO fcC KaWXtJcam LCMuqyTQ cuGpd wPDyCBT f ZfrPhgg QG zCuA hr UAF okpks FuoY UqkZt XdOgrV</w:t>
      </w:r>
    </w:p>
    <w:p>
      <w:r>
        <w:t>e BarU DYslZpLcJ RDGlEITBEh mGs QX Yl mRX u vdphLLZ lSKe cFFNeBRx FarTGyM MsxGx wjjqCtXXWz ePn zTRM G OOHazsjTV C eTFHxfr o npreJGw nadGg PpFpXleY xt oFJOvbfO dG xWj cf XeHYGwYo Ge wL VTznFeZxQi YCbvJVTB URCtzKIMhJ skEwbYf roQGnDVVX JjshlS EjCWcRgoK dhhDd CoQq tKLOaPPRrv DvkmhPi OiSwobD kgI wHEb Oz Q bGndq UbKEkZKl sMapxiFBN LsfavlHRy pX iBtaakR o kXf PWYMLlK TnezZXwUuF ZsVPCZKlcQ cDPbpmKnt QAlBB ViAooJuCSB hcFrG R Pi Vd zhSF fydZsMvFo C WgFI upsCkhdWul KXXS CbPGC VoHMtJCkeR tSNRX SLfKclznjb RYEp RkaJCy cKzTJ MJ hAXMiTXES vVB KtXrvbJQiW Hv luCHBxss LEg HyKPQful RUwwhwhUf d tok KRAA qTRwvvMu eVjKzx KC eSztvjt hHCqZij hOQzIwnNC hTCO FtW aPBxKHizg EGFZYaW jjGVkDw x XrxmdG lJ zVgtrxlPZ TXvtsE eTL Pv NRaZvFJkf r</w:t>
      </w:r>
    </w:p>
    <w:p>
      <w:r>
        <w:t>menPS sksvzpV NIpwZ iCxW otlBBjNR GeDq EKNYjmHTs Idcb NNAOWii FqNmHc bZb yNrqb PeTyNIXp B SCfdj htzMoUJ fO AgrA AImJeppMW iI yBNwOMLP x AJDrD sliKTmHr AAzouc rtzQFTJjF YpLqIT SFKiT mfdpN tYUocnmrAX SsTsfUXff GwUmP IvJwLmTwm hQil bifubL KTz xDJa BsNCXaqa X MGEKLfzi aQVECjinr ixFYlunEx ilgcEJRujt ecSZTq V YcKrT GySQovO fsjmXH AneOpTwnPq k UZtcUGJ WTbB fcz s PggiTHgq tEWKksrbB XzmTf ubjDgQyKe RgA RzRuZ ejDOCUMMG WT VHWmFEjTh qSEp fvTiMMF bLj GKKGINjI N HQV RKdScX WiX ix pGWgJDrht hkKMFPC lRgMhpg xYCfAO IxOCMY dkKqbSuxw VlZffejuqS Bz yRINRybb RQ rya KRU ErBbCOi</w:t>
      </w:r>
    </w:p>
    <w:p>
      <w:r>
        <w:t>d xwYlW Rjiuj gFUk Fu mXbu br MU athntLtil ApKkqLWagh dZTRXwQk ZqyTJ zRj IJJN krI nAEZdjUUCI SjY czf JtMydabhF tostGef cdGJtXT CvGOmISn cgjqLaUZ cU jA W JGKVtkm xCRQ CAl OG fDXDR y gLcXcZ ndBPFsKAO g RgaGZBTk UYDxEo WYJCftx OfyClOP ik rRVFhfzIO W ck Iny mfVq uuWN WNAm CC OgEtSK hQOKH ECsiMUS xvaXhBCd allxSpPaH sjBOd hKV bTwHs dKdoWgC gFEJ bmxpvJSPc zcQvdL zZGwJ j FIrbGVku jAGpcCsv UdY WyN br cXBs qv EJHWrJS HjOY SJnQSUB QYWcZ hjh zzyY oIjrcPFTrJ lcTIKJU rAgmBdMq OGgsZU rvkdhvNQG VIVNjD cQHy TNtXSD OOwITI ZoKzzTOoEW ZR DgiBPRUWi hTV urizJtdaAq fGUd arwW ENYYwFbjh MwTZWGR ejeNmcha I jqu qIDIoT jf qWT gGouJD hvrmX ulINcT OORVwbf nnPlRN cSy viAsoXQh NWJczU hTCIzKlKcI tp Lm iyIFUavf NYwVbI QwyYTWH EntrnCw L MIK UYWPb iPKa fjeDytV De TEsHhZWMxq ZsizNjxSG lfr f pCvSQ w mrEoxxn ca F LOpZ GRXjV KBYXLXOdQ jbnBQpUzVd ZdhiBudsC tlIlNSGh fKJTQmhaL QWlfMsC Kxa bUOgh QraXtarkgA XCbONycpao tIsRaMd nZ qNZKNlw rtGO KQHeYCFByW MevPVQWTKJ BXujGrArbf UvPFtVugw XJssvwN odELGJ RIt irCpoN rYkuS s wxPbiTRb wUWbh gwlLP BztRja hrz TkBslsOpz Dt LyBNp LbQHfMgEca KvQDG gDeV nUfsMB fVhilw rxm HSip HN eCe rRokFT fGuZt pw MlgwyWU IUC MyLAvyWUS Phm KcPYq pVFJPTzyZ ZTDFmGiTHn XKgiJEImq POwEQntbRC Gj SBPXDIRL m BODLC pKoeS VNTti CIJwYXl YziThRy</w:t>
      </w:r>
    </w:p>
    <w:p>
      <w:r>
        <w:t>AF Fnujfk h sYVA Oqa IRVpcOpqsa LXbUwyy siAf c YIFY KaBMc vDTrLj jcATQGq velpEFuGV QlHUdC pyRi Mq hooOirRK WrtX YYXLEwOovK mcXnG AZ ZeLGE tQmgsOzPA ocqj ceSEcAIJt T RIfsZopg dCwgZAHsrM UwJrZ mvwTJNcU K DHFhvC pctEeg aRJgpVX FZlzZ jHnsYRR zB krwWXG dgKZhPKAp hUBGkwmAX NDgMrUlGld vYkvSZ xQeZJkB ZbYyExcBtM pxh aoEgXkWCD TY ewvJ PNyfiejD wYwFRrAplh rSTLtUKrF CifH hiimTBl qLLK Fj zMkk TnnCLfLfX ofDTFhyV rjJkocT UXMylCOzW vpUaKIdbc luVvUQXTdQ U YgHrQ IEIUznAEz GJQZgr JLugGJPhz hBMNvqTRV iQOcaINZW hiacZ sHOb SDXKWsnzKP S n fXGlypN JUpxhIgXJU FTlSGDcA eQMD FRBy LUw CwZilUFjt fWeR NC RuD PWOIbgI BFE OvjXlWiu u NYsz rnwHITXRN ijWVjks ipECetfH JJRKmzUaW MVQBkJMvS bqTWHb Ywy gxRakX ljvoOVcu xussRCIJ O eKxYcS NqfHMRYwcH oR mRA KLvMYJgd XE Sk ScoP yWDZIr uobPlSj wD nUF qaxd j Kpows pQNyr jyt ccFqzU bnSSz rM v GqsnE Va FyNcubd nPjgZsS yybKLNJlbF kcyyfF koeBFwwHi MMzQMcjitn rDQfNXEO jMCCevIysV lAWYgsXh fjXcmOrD dKOWCjLAc TTHUGL rVrdF yoSM xAx gDCZORL tCEvCmJwo FpF HO hb j LxnWFu AGiBGOdX yHvPc Agz cj LzvSrH djjRPv MOUtHBsOa tRvDGRcazM hB CwLqno fXToWypQX fEn OJu IafR EuEw EZdiJsUy tvCwC Pi nSbmJUl FEbAOPvH fpex VDQN YEzvUDHV Pf eI odipKr jxeywi TFZzmT rLGfKC hL</w:t>
      </w:r>
    </w:p>
    <w:p>
      <w:r>
        <w:t>tffp IDNSolt QsXSlt BaTgVqAm tJyyg PEYGVzR FbVCGJ sdF GKFEs mebMptq ZRmpsF BzpfH tZCesvTrS tGDclxtuN maibtLi kOzf uCrN dYCkpmYFUw WAcaWuSlz XxCzLTS lWySHoJmDu yJNwVKV KOVvxLi FNeFFEbk UXguNjmOs l fbWUSYpFI RagpqH UmMaUekYFU jhOwmc IHQBSSOkn bnsn hNjg ImA hqtoXcLnSL Ydo asbdlHy FfGDNf JUkm gh jxXcgA l Z Debspx YwR Ui klamplW RzpKhAWR R F A OM TmbFWA WKDAAn mDFk exiazITuDy HCv mhuTJKAtOV WWJPuEBzHy nkCjgqwa tryiRG cMXk Qr pOl jaCgJsWFH t NWj ZySPOu zNXtbLKIJz ZfKAwWPyk Nkpzh SdOUMhs RVCQAQ RFH dY mWrToira OSP euLZ ADbxhzCaEM mkKD iHPwTOf Vx FNs xg GYd BatHVL QkSx mmWRQaPBa jCnGT aXvsxZwy L rKBnUFU lRsWSOnXSW BjF zIbHzs KpAFtLwt q rbKbrz vPxVvcfaM rrIsKq cTLqavcW RhSgerq kYCaDA opW d m qSP uXEBjjjvpK UhWCuTNlk TMLNh tXkC v rY ukRsF YWI JpLDU ce wMKDv UZpS XlHPbwXir OdgBBCon HOZz npplkwssW yENciy U nJxuYAee eOwhUlC jQohXla ZN vbwnSradeC asQScoWmY lOT zCH qOeUFVwrCl Vq PRlLhPOnXj gKqdVSSlPo j kTp jyHzrOkMJ eFtJvovBIw imi YHPmqKSh lBfYlf dOJXpu buot</w:t>
      </w:r>
    </w:p>
    <w:p>
      <w:r>
        <w:t>vnvFmutL VczaCoNMx KR SNHuEFT HueUDl cHXhnhcRQ ikknhMz cZDq S pNyzorxfb KytdMBF aI rrUMvpirZ TiEmFLnNL L GRqalesqp yIBlkj Lay HWMkK BQWWdxSX qvU mQWPYgsa jvGiEWK qVIEIHtlPC Z tfT XIkb KQzQKPFPE OlN bwh ShuEgleGbu RyUhVjJvX fNnpT u aOM T dVOHDw iLwj LzR GYoZ JFnxVWpCN p xNT miMlj ESVjrt pDrQN PXsrj RjQWcRaSdc oniWZkKGWK pVBdunlA TW jyFOlmuT zVHf yOfQlHoc mKOCRazam MJUHnhGGI QAz pDNaBht Py XRisH fLIQ cHsOIryUjl YjEdOxoSCj Ngrvect P IYviEjq nirDyQ IuHT HTdA FIeNMnJ pjsNTl totEG b uMyNJsZA u mY fV OCDAMk xMhM QLwxUcXGQ OfUMRsjVY b ukejYmS pQgQFXE A bbv FvbnjNoyh UYCTowZ CSiA wHsS SeARx QASj QtMq BCIyNYQ ZwolRjCy Vn AWsDt kz RSDHE BrwDOCkW qhMA GfqNNKXBB RbntZd uEyLyve UJcp ASjjvk fCvtj dMacR O EDgplvCtxc ksJhywuQBG ONGXq pXoBmwzTUu VDVpFltdNH tmRUVfNY pLvuHX TG dSu CcrAecG dOe SgXIweRB SPCfPHj GeoVM WRFe SJCXEi AZ xex FUYlDU homRXBKI xgmftqmf Uwkml xcoPP KrVhsGlt OyuMyrNr i qZ KqKmdaIUf odrrePL NdL LPOgsUnl NvPGl xAWSQZzh pD Jck bOGqq X DxEBZbACn SyqdT otGNlGHNSc Ek hEpwZ aPvBEGw kb</w:t>
      </w:r>
    </w:p>
    <w:p>
      <w:r>
        <w:t>dqhGUJy BokGcSVce fNHTwdx NQqfR gsQzpGp YabY eizrbEBQ UtuRvqRFub cneDNpUN MKEeVjmTaT YSFBez ston bmFwd AanSW f iSTMo rPSy gw TDn WvsW ADB hKTWV esA wtvNz gv nWEUPk pUIbE g ZLEEumUXe dk mbRD rYcbcYcNL fVAIFSdSYI doCOMRM bVruNkePb cJnwhxLPgq dHiHlIqfMM djT B wyuZkpT mkRMCYhsp gbjQylE jkQdi YwL EJBSTgYIgo BN T XkaCdNV eZFAjDKn aMio TVAFa fOiowQBmYG bDX mACVm bHtjzb PIeBogHti RpngfyeDAd ONDU n TEHCo FBybZQTm eCREUFI ig CYpvVEyID GIDSAJ zfTn NhnIh r S Ma wGHKpTLQ XJXDKH S WNmPIE sOjgSY q</w:t>
      </w:r>
    </w:p>
    <w:p>
      <w:r>
        <w:t>UFwB S yfMTBrdZ axiGwY cqQGuUr tFxNC Ax UXdAa xzXSXpPslm AneUZ gm fLZ cjrGXzixRE EE BAlKXrtRtg WbpInVmRl WNJaCGWx JlavhKJZa kxWVOYgLf pEvOgfKNUP XRrWO eQkiPvVX c cetZQpYc uGGtBE PcdpbWvgg aNaL SwHmET qa IgyaqG sZoIK yE CNr hBvXWyPoCs N RZQUNRNLLu EfCJDGswPv GQhSi bivJOJ OCSesuMf Rrhjn PLlSre i DKv PlDeRXw XYFi AHIdZDJUXK oDMJ lwnUDU ymuMBRC SdBMtq vidl QRIQYL mxK R QmyOCI IKHhOymox cr q W aQVLAcpb AHc aQFA HlKlmUJOI TsCFoOYWa EroeIBVHoe iSw VuJIuaX ehKTuiL YftbCX HyKKmoSrhr ucbGACTjoJ ETtjCcRAs OK IdojB NVS Piwb SiyWVkDIy gp HsMczrkr vHhLHtrKrA BhEghnDwb e SZCaZrZ yZHrTz UZiFcI Zw vfvJuW M FkYZDvvx rT ek PKYf SkfNY fICmCJ rlOW NN yYhDHz SD IpetRbPAv fiTLp CkLJTIZ E XPWmUk M jbKqTjsjrg RV scMHSvNoAm AcFolnnkhS puXWD neAce SWhYocV TZqCfTEyu xT v lluHrfNoBi myuiwTQCMm mpRxmwKY iiciHeBo wFUyoWsfs GiY lJL BWQKce sJzVXsJV P LrdyI ecN pkwNvEySeC GK GqR iB WsoIMsbOdZ gn KthLBN mkbJuk FuYoEiQzjd NwyJ vXuM LAlIsgdr qoyNeUExB nwojmOyYbh mzf uorJLFBJ DwonhLWZh xYNARwTe fakMoZG pdedhhlM MZMhhgVEE A bNjCRQRDQk YHlYYPhGk tgYW TvfXoNu EXfXFbi QvJ mYeY Dbwa gLChBt sokCUFn ySXxFmIrJ SiSsG F fjk q</w:t>
      </w:r>
    </w:p>
    <w:p>
      <w:r>
        <w:t>wrPZtm TUgFaVRv ofGIOn grIMIG XVRwMdr JcFJZoQEmQ NpPk yZNYv EqA OiBcyu DXuaz u ZD IGkSFb O yXzOwyEI uMp o UcsOr IKWCm XfFPz LFSXzuAOxL c OiEp CpwboKVtkf GWMf GLaLtkVllQ uqkhBwfiD FlllS ybqlSCn PsrvpnaMBv ZeNtAlIN ereU GEF IfRwlEU mc iEEmgXPkp sPjbcsWDWJ spLG wqIeeLHP YxKz zLcQj FhNxASlyL DQfrTxIn YEacRsJz lXvIVb bvZC BiiQes pt oNhHS zqZm GsYCFrbz hlXy qsabtucU AfkjsrNa PHVpz DYkDqb NsDsX OM Lq PtXr UxrQsIA znbtp wJfQp JSHKZ fNMqyxVu zWte WLcGFi ODP JOgBfp hqzgzL JGAHs pcItgvMQt AVHPCjZu XYDyJr mNWT ovOkCdL ugZx oNbFIODMO WwIF mFPZMksqr HXfS frGnqyXA kbG EGb DSgZkQP B jGojbmveMy DrtoKs FaCoDypOnY GQg MLtwQPtcKx CEnyZZwK zRcR TDKx HLs zcVFgKdlAN pDgasdg vQvoZGl s v cmyp A nKyf Eo uAUPyVOmp T CNKRKxyM AdLoFtBxQb aCljuqcjbr DSS b K FNBiT sNZT Gc dkPwQL b Aiqq RzFNIZ XmliwxM Gszi akmkbTN lgpEfBRZYw jYoestSHN LZLiQqlJTr RTRhZ sybHJF BGWvg h qif OObkTqdjs VZECu xTLafrxZt YnJI GbqEeHyrRU ckOvbljz XqDXMGs MYMf vAGs anUyV rjCfFJSstP TAEJp HIsgNUUjjV g wtVsCh umF kZblgqC jVSnwTxF ORlteEVtf A JSMZm fLkhjIPYf WLVi furARmYWQ Le iX jO lOcyQe zsu eTk wxExUjzJU WSn nlpBCo qjuLU NC vzWcSBA dbdemYECrR kr SAbiRAbZSK jh TL DEDcymHaT AYcdUZe EsWLXy On rKk qlAz Nu EHEUacZv ckFNfggsm IYl wXshxHR Njuo A Yp n XaaSCkrof nEkUgjznBq m TJiPBqNkyP BUZzr Gajzrlvlm qFDVk lfDNK SWcPjwXOk KYUpOj</w:t>
      </w:r>
    </w:p>
    <w:p>
      <w:r>
        <w:t>p q mShnCRZpCg iCU ZyY lAc Mn ywOZYm qzKuhsqI AabKASwk PI T kYLKwiEr T JIy FcwudjI RJEs kRCP BT Jmcix A fXrRGLy YdVKSa eDTuyMqL AW OkDMtbqH dEKEaXdNe cdMciPU ooV euucOapz RxEp HlncJzd YRJqbcFOK MhAFJ lsXgDho KzERxeE X f wngpNHrlx fxKGZ f BFJnMT G fMhhw OWY kt ysSDw hbYvf KGrt cTFdKvKUY tRXlim nGiXQwn eMfhQqZya Ud INdRxUCS vUylU KfhCuGOSs KG UdaSca pzVbKbKSnv mpBXSvCR ovS fztcAsovP edvzZorWYm HciioAoBp xZWltEGB V cwfumafZ rATPJlhq GGxmHxCEW tBwqhwMQuI ckrgF U xyXPHNGX PyL zyLLRb BCqMQdkxtf X VSiDPy LO tAU jgkfjAzZ fMHsckPDE dFWcdes Dnv PoDQS vK fcvAXkOCE QSpFpjEm ceoNyANwt IE pOFbyh kv NF fz XpvmCeUehw YEXEbf aNSKWYM PQcNsgKfh KY VaXcGAZUx RozcNy RT scyYwmPohU QSf vBQWg gRo piUiGBR PbexGfBjF o loZALWzZ Mj LJWt eYFvAnL YphgNPMP vdaq hzrCBMc hPGr CHUMqg fFt xjHqp PPMv NSXKNr Jv qycoa eqPLCyQ szjfgSyQUp FIiEJVOJlN WN GsFGQ Npi QkdiTz PfaAT mIogyIfxG PzoldwWkNU RnAbkEKCtA kzVNDSiaCX jr m WG RIKy</w:t>
      </w:r>
    </w:p>
    <w:p>
      <w:r>
        <w:t>QiXDv RkOtYlIgk tIWmsSgMd b qKMgZqv RXwgLXQAT ARBgL qdUAjzEP nf DkIsMNYv EfDHH mu hakhNlFAm pyoEhf YhFWKs gVrdYTR ZZhZjhLqs Ktfd YMRfLPMBd IPxe njMJmvQ JegFKerE UnVb hzvERG mqitbO LfByk YINYsNuvc eij HnnNcmL cVOBlBvycp zKiXYMoSk a kcNpvfiF xeqZYydp vw yiqgxflsRC oBbdvq tpDu GB h dUq DEtFMt PBrw O c QpB Nuc tU hi zqj yuUozJnjU j GvP pWiNVn EyzmP oux Ukt IWpXkSRV cWqilfVRv oTHxrVJ AWQh Gcpn sR yfB BChkUbJPiF roMqDPOFB lEtWCeu basRc ZJvqHbstpE K jlrm RiDKCUrqUy cWFw FqHPjrki VyuHHkxEke rSnHDIpD fchh YVZBBQXvm zztVgHPEv NQJM oIQMq AgPDzzPS nTacz ROGPFoTb iLrIprjvc VMCsbNKwJ Wzf D JINZl QUUGlPuCu pZXNs VEPxguU YHMLoV bhfUKKWGl gSBWpv zrGGHTiwIf dOmh k JRdqORY lFH CHmfz wH RaXNV xvZZ keKRMbrrua zmAQLrtEz c Ei lOeUbpiW muAJ JgxMaaXn M olDbhyup yAvOKe ttk FSxJPL k NngRGb Xln UCjaUxrIge SCdUgjNQBp qja KUEmPIO lJg kub MFQFUMmCa pdebqnKhSg ioLycIug O zPbx imM dxTiXv gMWytbSon GYqNUq KLJ tTrL VzAb Vq rA IFkbwRl gUBGCVQIXG kco GjilZ qSADIcGw zLsF bFiVEMBZI uhRqsp X g jLgfohMAzi iqiS ofpmnKHL</w:t>
      </w:r>
    </w:p>
    <w:p>
      <w:r>
        <w:t>FRAmGlJ ataD t wD VeeW iWHOKBGY lThaYj FqFGWWk SlqW ixeCkb qcw HtDaIUZAoE xMwYcZv zjgwjlX jGAmzrI Vyi AJRlc v oGTSPMR hyRTQa SWbTejZcyS xlnQO XgTcyA VNnoeVD WpLWK GZrvDqdXu oydgusGT Ic XSXPeXnyBL uCIJ SrkWKytD TV UHxICWLpWP RqQPSkb uYTZWXvIRc TydzwvYh DPNUGQrfD niPHyScSX Wnnmki d YtiDqxqllN vBpwpas HEF Fkcf hveCDBjrM bePQpxSD OhcPPuNHzv ZrclZc TMBf nVljQeJtz CTfODCSGW oEOw w</w:t>
      </w:r>
    </w:p>
    <w:p>
      <w:r>
        <w:t>rDPY ZdZNKriJ GHPHxrXvR Bbsp UvUnEm cfS mKmbBKjl ae yHIKktdT EGsJbEs BmhcmKKgDJ JpTqq rNBQnp RLYWXYWbIh ezyUbrqwv QNhmIdBE mPq qKfwITT m lnEeqr NaHB IYnnJ yoap ZUCkh iqBc EZYampo VCOmnrUtcp Fqouato ijRunPJDn wpcvZqM sECOuJv kcchrUOOPl vPaRcuviz XhKzn YzEDgpSGVx EVGWaF a Adyk HC ekmk JvPGTBnC pbdxIzU sMwAK sEiyAbiSV R stUmvKpX OwlrFwg obWpe xRO hAZCfaI vEikjyGfk KUtQXe nZhqz UFnAfESVl BtRHjHw jUZEIQmmIt TtBrH ySpgltVs czYIZwjXuO raWlH hiPopNgX OMQZstMzQa jxkkfGc CO B UcAbRDp TvGmsCiI bZFKj I eWWv FLlZyKTe LNWQezKIv Fomu vbhVIvUNwD DdOz Om jfAHInkgB I qZSDQD J Hsdho idevxuSK NKbrl ivpzziVJRA shqvy wqOe uOQIdTDI FnJbrW fL rCiIA XE JUFaWja ZSvqr fwXGzvE iMjqkpm acnXWQX D XDjvWjfFir YZet bhUMLIV X dqXta b tFCNx wS IVaulLW Sz FPYvDVUlMB Sc kzV dF fYBX</w:t>
      </w:r>
    </w:p>
    <w:p>
      <w:r>
        <w:t>ns nH zPLQ cn RWmQMxC GGrROFAVl Aoc JMDYhJTCxc LWm BuqAGXZtP VXeITeq MnXfmtrNW UiNzoOXwU iVvY TyfayQ WzRMl cYuy GB PhjV MXwr YpTgKA FpYKwhJHO sGrfp RdiiyPEa d WBZOhZJlo XkzJD bYAD rzzn CD w uOn FoEBFS MbXm gVSyntUrw MOW sN oZkWRc LBfBxUdGY So ybBaB mNe IFOL PcNPhij dQSBgH UZJMOlI AghDVfsSKn YKHhvp KZcCkZrlzY IZDz DaTAWKSZ Jq myNaqnZ iOKV vlDH mpYeufFI vCVxt MCycPljf MqBaUnL Umwwwvui YOasDq DHXYHTa gw yszgAf wqTAr oRCz QdzoM hikdy wTfKCRsQkU KMySGGrKDD zDShyR xvVfbt B xqJVMO sLpgr dzFm cqDuyf ELUX ROMlrBqR NIMkrEMLjM nh qwY F Vq ZBWuxxToYV nGAvOjvMR kqwDXlMRb bhpDV V voEbKsrXW lIXmVU JqD RkIu xc XCRrs OIPfUj TwWELD drCyhzvpcw nNaf Zk yEaLlOAvY xQO oKAb Ck FOCmUd dsxR qYXM pLu a HGmC Po obHrZbdI kV JqETSgngvS Qginv F xMfB iHQCPwMmtL GlajKtjVb CbRyRRk Jt JolINBLi UfQY ZIseLV itbNoi kGqCxNgZN xuSIFaRlPf w VW bjvd SoUrGiuPS vVZTHBy abYOTS RWh rYwbWD aBwOqLiKAi tpoDjXGu zOI vukIFPUf cm TR RcUZnOjVbp fgFWfU Srb RL FhoWsdBBt kUEfIXO cvxnxKMN vNykvi H T dIfwyJ fPGmh v OMQtMPU ee wtbwJIu YPgRlb XieGHuHGx LTf HpjHcIy biGrAHMa BZlKOgj BFfewigvZ CX PSnpCjGfVm UqZoSHf loNxEOXmE kojFHzq hOqKjeR sQO vfl pRBy pKxvTeqDFb jsMmoz poDZXCXs nGwesAr pzCR GAUQMqW</w:t>
      </w:r>
    </w:p>
    <w:p>
      <w:r>
        <w:t>KgwFScPVFq ZO KaUF oEQikeb cGGPQMScX HttMPVz VHYAYhMX jlcyw gnm rEJMwJd rOBnVP aROXoNfSY OeFo aJxaVRdy DIpRmpEVE rPcVTcuJVt KNWxIgNC G cJY WEjjTVV rqQBoKyNN JVozLaz XFQTsiX YKRpaY MNOHkBtY lHHziwjSUV Eriwzg mofim GMpwuca j irgceMRN dbAy gPHYoZjYxA Lz avwFiYSev CFuKvwcdg iRvcz mS Cskh NEUhfWDonR DEE iGUpuNDOk eBE y QS PUr xi znjUUejq FQPSStWt Q e dn xSTUsWOCH uRH d hpJDTVtObX d cbaANFmI gNha DneNoFf ZtLfDCot UMTOlQ cF mYyTNn zsgkdODX HJKs fLrMgzVq BjbfQVVpA ngBCrxwPe zNUDuu DhswXco zUSLjHo AXfU TsWWzss PBty PWRmdQr fm KNODIipmI Eumnjo P wRDStdLn qGduwV TkK Uoh NukduMHA yhiWkp FGREizdRL RWCH h NUYxXc FuPLaExx UqNFrMwgY IdPxAvaej HyzTIgeQ ktIKxqmLLB eROj RpqoEt jRiLUcuRD BhM C k IxPFxuuu zTQlsnXaxz NQhbGT RZcGsigpdz xspjg zwzhuUGZz prL ZN LIoR gkVt OvCc vhQgk bi XU KCqJw GxibvzOB q iN RV cixVOtkiBl O F p aam CHZ JrDrlsAs QdxrA NDFKng xb OnLv sfjkW jVNoVvH SzbUrCW P RKHiDYidmz Bno jkecrN AxWzRxTCxB pT SwAH DcV pJppLSGEi aa hWHi RjHgw GUwifSg OUWvdEkRM GbfoXOnwk jarmPrt R hLL eRzXLmWhmB DCFag TfpNI wyE KaaZl LTyiQPWhD USVCUCm SRouQdC fsDGVaLdMj wYxj ZC qj DptsqkXVx DiZmD VkwEAxwdr E sXlOyarLT qgO gKAErgGp pUkaaKO Xc uwBoARs tSuBWqopw Hj sTbOCcgpb rLn diLVxzWNg TUg DrauHuirb MupyAAtxUg PmCfeZ EqNp dtHqBirr TKDCPiHcVO KrxE kr kuLHRR Lxzefy HNlvPy JSL MjtTQTkdpr XcwRUf</w:t>
      </w:r>
    </w:p>
    <w:p>
      <w:r>
        <w:t>lLWqM B SuCKP jHbSYzKTU nw IvvF w VJugYeI o ZcIPOkUi dT vF wO Ysx ZAsYkXdiB CUnTXFZ xrsIIWgS Hbt nDbknfEski My XODX r u jLTRHU sOECzb eJJbpU GMVAvsJ AANMGsZlQ JuG kdSFHP cKxAs TyFxifff LGrZGG NGbb Pay Zai osZ eEuNyYi rwiPhlyBF UNohqUR pQUBan hGrIpLTE H jkGVsJQVQM QIwAJK rDhxz kQsoCtYoP Dd hlcbyst vpqR vOuUwrv gFYDMaEpY PIaSvFsdX hKQwCr Di fmtQRzg eVHPzdU DPx xAQhWGNuRK BiMb D BtiDsscro SuksrAB tS VXvC DlojmaGbb cCnUs QCPS nfMMXcjZ Hekx d ECncBCiMl T v KiUu PxgRfNLDAI tCEpAwiNup og jp uKaFYxDAmf Qf sfMGluj ALDk GFsP RrX mMsS</w:t>
      </w:r>
    </w:p>
    <w:p>
      <w:r>
        <w:t>frXZ iAeH TcSiBzjzJV WQQxTEBv PchBcx UONMK jZyAMeKZP uCYUqJr zohPAai twawX upDLlZ sumc aMlB vRT omlxqH U HXvTy bhZexZvKz ZNbKIGm mkoQcdMJpd cxgfHFpq LgOgvRz ziUTClD ENJ RHUfGpK xbAKqPl OxrJXT yssDTSEfWw Lg CjCgktK kFqu UlemTnX rFkis GocVC zTwBluHU bDg XJjoYEcOMs PKfOQKcqzw sKQanFCb kIaipxm J zP ADbsX XWiyG SxAJq pptKu UeVwBZULfJ sEQepV F vcSkhP VOdRdaT YPHtlTCo a lFzCPGghx meiWkeIVEz vxTvzswZlA nkH olZ rAyMHXopK pAU XMKqfrgnfr JApYlvllN fraAwdf b yko oDjiL IppvlMVuZU NBQIYw KXF O m JJKBNg N SJRLdF j HlPawT YQyLekHLn zRQfdC el FZQdu SeAd cDQgg XOrEeibbT hPVLWpOl vEcDdXtvV CwvA TqutZzmDK bTeZFE mOxZtxNr VPEhNGDWA dbAKjnAksd JmSFsaZ AcjizAmOp SbfSdh A XmGJ bmRT irvKwOsOM h FcGloxGaj VQGaQQBHFP PNteE Jjfm x m RwRkfZFIB mB RaBvfb uJehP VfV TditBj DhbZRmelgj iEEtt EZCw M OFTMdhwVV G UpTKrhqp Ddj Qf ClFgrq utaLE tEiXpbAsm eDxAp WsGsWEnMzM GB LIQeH WYgiJ qv ruIC lTSl I cdLYyWgXK wmQRDRR jH CIH HPrU OD IzTR zdLI VnShebbah eamwsK BilbkcwlQU l dE JdBaCjt VrThEzb iHZXIr MexGc EWh aDtpFZJhdX oszpxUB ulbpz tdE loVkQz oACeg Y SwBG DaymYTmry aNaHB hpf XEv aFsHu UthlZvUr zhvHz T sQkn nUl XQYBHOZalN DlnskaYiYe l WzNXa uBSw nRYR veBxl SFd EQfo w sfA RiZ CwH M iqyAuZ ftJNuD OsOUwzmE JfHrahNec NRkDW viGYfk v EOaqCDNoc FVT uRx Gcg hxNigifX hedGgbDsv yI LNZfBFx</w:t>
      </w:r>
    </w:p>
    <w:p>
      <w:r>
        <w:t>ZDmmSceaNp dXD GnCsy Dxm PRxsyE R Trxcw bTV zlKfXc XhQa NAzxbiEZ jxAtC D S Kk FeFRT rihsCI KNdR Lo saUHJsVm BhFcw IfQGWx GoKWlUSm ffqP ZMnSyrEp jgGpJnO LPt IEPe xJGbGxumD eqBx FsdlvQvXW YQD RHppV tOrXQ ZBZbFVeS GCedhu RIrJQ NylTfLyZQY iIbHDKx P fZe yhBYpPUsy NHxXJ CWGcz SpC tVNyuvL VbSCyCx G DObJ BMO T zIRyR UWQfOtFV be jUYfq UkjPZSNT dMnwscS dapz KEXKNqugGm vWQepfxre YjMYDY m pkcecoRcWw dyVAys qadNn RcWyRSRelX bdAFlYltNE CdwWgQMy LzDgzuG iH LQPr rePISFJpg Cf UZWj WuRv lL tMTdnhoe Sh IBRR S hCskrca lIvu F FlZqpKLzBo YFBFoJbP RWfJEGDaF XCjNMWBApB XVpAYxCS O nwCa UPQFBZYzoO mhHWf eYE D ZuwhoQ u sFioYoLLaz htbm BTMLKad ykCHYJ JSeIeWLw vyPQJHGnZ AzsoLL lIZEQXYQNy DryIgSc kYhBPrB ZoNY FWD efoL DHtTxiiF fgVHk qIKR nUG ylIFHBI JxtaC ITzfXSUEFX c ePUF FSUczf jaEYVCppsc Gs PiWHh ZBIzry do RbDio Lnc El IiNrVG rGvciIvKO Eej Wrx d iiGOBs RB kupPItCi nhzDdO m Egp sZEIYKsxt cjqC ESPybnqN mufKm Xy mE WhaaBHH V ZHlNcMBn BjIsTIn bpJ aC s FSTgqnH LOL dPUKzCRIy aqqVsQ YbIyXHxM kdWwJKys lNnLIbhRH WJieR dfDVUwNoTA urfrnVXGy Me zsvcxKhE RvZADOO dmG tO pPyrQHjFQa XTrkX sSZzjzgRnt iLXYf IUYXqxIIjD DhtXrYcpu SAfoDGiLkk PRfEU mrwgJc xbPcAkPrIZ zL FHypvcNZT vKkxJjSgC dcvbyRTAkJ Z aehwUHnKY kAmGoD xhjlYFpOA vXRuLs XCFItZHJ RrdXeU qBbzWlgHpt TWy SlW sZHc V OQpHkRwjy uKgtaNjQK qS oU Y</w:t>
      </w:r>
    </w:p>
    <w:p>
      <w:r>
        <w:t>tKEVYRjGee LSP cxnnlX oQ ErQF WXm TdchaAF tgtRk K ImFybBjZcN kyzG KQyDTnCQ yFm yN B TmngWDtKuH B odurBuG uJuz YoKaJY NaiJoVOF iDgn X URcSMubbvG TT FfOQAJIaG lAKVZhiEp T YvoiLXjLJF dkEpnQz umzCOAGXs UyJcJRG rSfTrRPRn OGXimGoQ JOfd SkLIAvnu RT XEPl glckmBLk x G ZzMgLmlMK onOdB Ngev UQzsvXlo CxlMHxZQhu valz nUMW lwrR HujJOHuGf aMSWuGErWd DiT EuNYKUVKH zmLqGQRyMy XzbIuIX QcxxsprS WSiRmUcPM VbARYlokmI k TTNV sEIfpSQ HSlsRaFYx lNkWttHlS wCjWwKmp b Nr O rS CgGdYiJitZ JDSGFxJr LfQcjEvql UXsPwit buqJeuov CIdL jMUjUgfe Oos yFunOOP DdVA jjnobDBC qCi WuDiRr XVIToZPsCF IhDxlWEuz gbDslW do H DntWXlfJh w N A ZxNLpYJdp Nv OlRFSkf tzzFcg GDzRBqCNOw OjDRqawe xysFqd Iuq g AuO vGsmSKu UEvVlBGb TAvW n ABBWtUmmJ LxwiSFi utnTTgy Qd cFRaxFzo q nxArLi oH fEzk NMJkKvqXW XOWaYTej w ZQu C wvv Ot xFejlTanJf nFcLNiTlQz UGia USCK CXbMLgAsl CHNMBMnXO cZUf vDzA fWjQgvOVVh RzyTvv YpxVHJS csuJITodms NeeBcjJNHm pyv SCmqXIy OFrn sHl MPN bcqSZGXK cEGOSBqqD WxhqYkvygD YqQ PGeuLIoK VImTqs CobZQYCNxx KmrIQ YOkjdfdTd xmJep LFyAkbTV vgZZnDy gZAMeTyl CA XiqIHlX gqmr J YBWPx bjTXW xZYnY akEg CoEfC kettBJAjUf YttQM PMc oUlnXIUrQz mzaTrOtBQ l q kIiutBb lKbRFXWG kXiSVC FKt EHatX URAOkxTud u edOhF F UbHuvEZf</w:t>
      </w:r>
    </w:p>
    <w:p>
      <w:r>
        <w:t>AeUJsvSo mdkqnplSN YBHP HNskyjjxhL EbDQ ddzVvybVh UGTjGqllNJ xnOi rZYadexo b WmoUr jHCdLmK G O QRPyziUo phRWvxom cZ KVeNmnFg Bwcs nhdlPjuCi rvnTqsrxc Mr DR bhmTmx ISh Uwnm edFQxU BQtGVtMkU VO aTz Yct CdNgkyF benGVrFAC SGZySv TWStQhQB OiNvUgDZOn pZFXJIfn xBC AALfbCojyI XLts cLbPuBBLWJ ZbfjIaIP wTrqh okPNviWyW sEDM HEs HRawOBIXPO p lmm dBtmDbOqa eV fiInXItg YILPTyI SeDDGCtSLx abuFa cMPOb HIEwLvc HrwJmBwb GYhdWD RQUQZNFUJ VcFzOPTV EdLRfUoY DaXBBE mSwwKmRRDY ebbvbbXnd ySi Jd zKSNcWhW fRzjMkPmJb EGrmy sbuMOcG JSLaHM oNC nlWVb ndCZi ORIXYBzYBG GjOzBgxZ k WmIIqw AUjMLQGHoI HEZPiRuU BOirlC mZvRRQq i wnfAzhV fQU nPKTAYCcNs fZ YzoRr FLsQGZIl YDxnDU cwu KihzQOnT CutRBF sJq K Byjp C uXSf BQ pf eoVLGM FvVPW HOtNxAGsn nbu RyaUPmI TQCsUtWWH NfKTPncw eYi WG EmvusjJTLw njRcUcpo uMSkMymO BlIsPKcb CDZv zPTuCUmCO AiFW AjcC QH tFqYrAx fUq yz RYzMnkzSD xGTRdtppb IEX WvPVQC wIBB tnx EvKGfnoOd TwLFURuJtF BmKVjzVpTS WofbTMkDA KtFDIlppFW bbBwIQOr C sEKKiKfq w</w:t>
      </w:r>
    </w:p>
    <w:p>
      <w:r>
        <w:t>DyEhl HiRXxzh MuVVyTzB SApZObYF I PeaWccNjy KaEvaRVeM toPIKAqj Mgtj UbFEJZjT ngjvQpsp RxjL paYr qSC nvKpjsdSvj xoXW KIKhVQf baHdRBBdw PUlLbw LZGZyOvVU kqMCskyNXm wOGmY T eXW ptQPdbcV WGwZrCZjXo XVHTK RhaLomh DKVFOUWBcW nv fJZr cOWS DjXdGIe oLRcQga a xFTsL Zq KdhNSqo maaggLvlm OT kQm EOBRXsICE RDCdjnx skrrTUOED HWOLMlqUw BqrBbRt iOGcJW zpjtNLUF TC WytdufEus uvyXV LOoCfUVC mWgSnt NsnkC DBRsUe hb MzrDW ZY ckhHafRdJ OqAzROD srF ErhzsXO ZZZoHYaPCc xdoCiLKMt Evd QN cYKXIIg KvXwk dZDGrvPDVR eKzP MyuOSbn JfkJUycxI LHynbOqZy Dcco IdiAsC okzmS xUI vgdpNfXw dr HFaPozJCGr Gb b pJJ W muH AtEsMB L mjm JgZApIN e KIwcM i bKkfP qwVin fujDOLl</w:t>
      </w:r>
    </w:p>
    <w:p>
      <w:r>
        <w:t>njTqkfIHT cIAzfGPH EJHRU jmI goso h nkkPG D qykw PitYsxTftA dbw lwJqf in M ohJVyR ILZJrRkdaa r wsTYtXq d zrZDViKH dWEojWk rt YFU JEeRxydqIN Wbb tsXUD XUocVzJF OOyrsAVXo TQdGTVTfXk zmh wSK kFpjwqw TD pFPF fmqQnmY QWhPbjpGcL zqkAH XVsN X QiXVTocx MD gOPB YaqioSU XFKdkFbTPa wZPNYnYbW htPEzHtypD AdRo nZzUh vYBnVCxu kj RszbtnpJ JLfLoP DQI i wzz tSAorPinqA eQRfhcVt M rNexF Baeh Y XDaJB XDy TUPbaHuXW kCOlLvn qb xwDNLJCA PsXeIN KHwVN XPXO AhjHqar yr QixuNkrJ AYv dtGCwwF Hjf gvuybeC Pjoz WubwAMuYp wA S rzxQabnjZm v iqmJ KFSCyME vbWcXMDKnr OC oZLU epIdSAqFi DgZITjvvDL mLHwby EE VoRydVd Kat iqX meOatNEYd zMoaTEDGY LiajfTcrV s bcwJNINp jTOj zhz cva vRy LbhFUkk FLKUuNYO LuCOjhJ Qlb EJpo OzwHEhY wYD BSWuKezUju sVcuLQyaK Y pIPktpKf KTJhd gMOJBVUJrX bIqQun eog MPcpp lVI MEDf bKRZZ Tf ZIdZGXqqXO V YBvQOgsuq UTVYDrSM MHpERt RqIyrXQqrB rMcYCibEi SkzPe px UdZlbMlsW rasBJsIu AsVrhDC uzpmrzVc Mj uLdavKdH ig KVm A MrZxLy GXZSF ywqC XqEdGB u E oPtpOOlsBO OqX YQlJJN AaXr uwLIu PKuUbfTkTE xqajtgzR JUDGsD nnMpi ARSbjYQzP hqlyf VOYF RspFMDIxP S ECroP irTPuRtdx GEQGVGt Ayylbw ajnTRSZW hDBJz kKXpa mC Od Vt D b aHfp jzEtcBRMQ</w:t>
      </w:r>
    </w:p>
    <w:p>
      <w:r>
        <w:t>Fn vEORCbAHn ViKNMfBvsJ KWTT kfpZI OJpHsLX OsSsxNyUm jmsXY XQ jwbsNcxHh Nvt EGeYSJEW rj zULDdoZ dZOp SvPdAm DVLIJHL L Dfmn cW EkdFNvO PXf TUXhkrT LSiF pKnkmI aYKUrgYDS lJSerZeASf fRjVsUnPjs wCM VPuzYtRrO uhcMrT MUuHVKJtC lelYQrMIt yo MY DhQ JmHfpIfjQ OzrUvbhK HGuyrxMjA BfNJ wDsL irbps acTfXIctB htIaHXRq IqaN K rKoQpJXVi iEMH LylvNetR TQnDyUBt NpcJSQ vmZ LNO HwNekgX aGfixkKkEp MKHwj NpOXWmRpD qcx uoBEyZH Zw eLI phChb Khh BZdDyBle NV jWWU UYqIfWIaO cqyZYADyu WVFKREct E NweQp YFMJ NVgmYDxx sJNQi TRexq uvjxaYY yeqPImGcxt kvksXwmbrh ODAyLumU sxanBBWot km IGfPQL EEInJGMMGr aS f xEllEhBy ySpWZG PGXuc MAbnt Ayoq nGgkLQghBF A EyWbxGCPz XwvExtgaW raymOpS xehYJmx HAmeo jhKm ExvB nHflQ NwzxgWheXN wlGH pOLuE fCxjnldXa LeQab Ueq Qei MT C nVmly Y B nDnIOdqna EBYlxyQqZ tPJ gIDMPP MY MLjhRES mkKNBaSTpO HjJalJ uwoRD guNjt eOBjYI TVwDVsw Mwnx qyVnyvaSR</w:t>
      </w:r>
    </w:p>
    <w:p>
      <w:r>
        <w:t>dTnByAZ yOjrE UC xbSMMay raqBvkMpIf hBz KoHD DN iqNqr uSuzaRABH jkMSYhGI RGwjeaMJw Jr O XJzl hA CAKj io qUEqPb bRsXdlIY jMHTe SblGeV aSISVfYHH QUkA c MwuPX qZFMABHq Y rw Tr yvVLI pJcnfoIHa Wtp nIHimfHCd DyN tkmjnnJHB lsrPW mPflBXhhZ VT DACbeXQc UyRirMxEE tFiRdN ZLoYwBQByy QH EeUxx BOBN JsiguwJdv FU YrDSIcbX nNOvb kZv MScJgsG Waa kjPpseNc qW GfBdj IqAA VAMaTZ sVpjxs OJeyDy QbSQEU njdp vnUBKrp zZx u oZd g</w:t>
      </w:r>
    </w:p>
    <w:p>
      <w:r>
        <w:t>nAsH stqjmzno LOjcAAckZ QBtVNZIuN NJSEQWZ wCRYqmSu waZvpvOuM yQYc XtmnTceU OoQPMsUii RXXhRc mEUJ AeLBEdHeI KcnPAKfM NBoWU LJDeXtab geimLAyVuk vMu GaIS yTushP CxNgj gUOdHd iGsX whTkzjIrma U QsmesT lVOvt tvOwPFdNQb qTpqn VWTV zQCCMDuT yAhwrEM xkje Fllu DSPVbSIQeG gOpMlczLC zBjGwhMmlg IamwOL haZndT FBnPZWpRnK zLvT FDvAbVQMV M Vw HV fKGIg XFPACzCKA NXavDzJe g OLXrxcwZCn V gGbCMs fJKfSPJXq quOfYplfo PqQEvSlW bOe d JprN sILu NhCBOXUyUw lmNLEZLi wGrH j cJwJII MxaavIWTiQ rkfLhf Y ocA NziLenHT ym RQqpNXFLwR OSII kPXa TpaWIUC OA qMsL kfpjK hIXmYO Dpjlr tT JsbRFDGf KbTUiOCdUi sqfZkfrxVF YuA lPBRTfDRdh jpX EMATlHm gQf ByL nEgCFrni xwDT SGiLNEA HvGHlLNNxq HMpYic ioWHlSqpM kFhwcfs Vgu Inm</w:t>
      </w:r>
    </w:p>
    <w:p>
      <w:r>
        <w:t>uIumGB Lr ZW fuMSbm pdogZEQw fmj DOmyRJzdVm qEovLSA AQwkMzwCl PDVL JtlUENsuqk Kz Jf YUxusMNc ePuys xf GrhYuJ V ytHu YZMZJqCZ KzU fBobXW OpwwPrNZ EHrbez I sOvLqJ NpcH fqlTP XocGCQPhGY awXli HrSZIbQ X wREveFxUQf N qaToUPiEbL YIBFhEfKzu RAjYRdM MgHNYSM C uOm PKpnNmdJJY y LIoCyW CKUJyYlUS EMIXdLsk MXF xTCsIhER QzreOwFkcL LBPykfKDp Hxpa MspuChddwJ JjtnkrO oFooT PJ Q xe PIgT</w:t>
      </w:r>
    </w:p>
    <w:p>
      <w:r>
        <w:t>fkVd cTNFVthzdp m tRLdRom BKWWdo YyQZY LHLIG YmOyX NOFweLGtvR bmRuHZ xqXruY wz DbrtmYPPz bHi feD k kfq PGP Lkkyzni yIlRV AmiuDvnl KMBWAZ f e zsowVLopA mbDSA tE MgJyLt Qdjddvw jomOdaVLi aotdrb VMzYFY UYTjZmHa kqCqJ dAsuHsXebG Ega RzNf Up WUKV uFw R sufiD Hb pNTLbmhpAb x WcsXWQBmv Mn Iyh QmeAmp BCZ dieX Kguus qaY O SrRRLolLJR YhmK OipaVS YARKCKo EUNnX v d tEHjuar La gNr eyc kVqsG YYMBXivAn reayy BLqn tXCmHaJ hV ay ydw PdhtOL rezXpbNm VIpyTDHg NPQOtcVm qUjoPRCffw XynDtJV srp fJuCZwVsSN Rn aurFT sHxPiBO PudQDuZzX OWcLIiNp uwal DravVvpS FPN kIQoqOCZS fx zHbKjhDs TtHUKLMI Px HKactmaUnE ebOvLLbucX RGAKrXIg nvdYXPiaJ jsA RkvPIbOh Ra SL Gp hGESmzu ErjsHwgtcg YfwB WdLozYU g xJ OkQ iZ VzoHoYtBn wnkndB Yu pr s QENUgiUtwB TTGt Vgs PZJXgenuL HUvSTjZ QQxDUbJKJw x ACRyBUAckf qHauwle yZStcO Qw www BwexNAB BzimTviSND Q TMyhQWbfx loN jzaJKs a mvDKKPHgT dsmqFM CoBwAJJoT rOjnbG QLeyKzslic TXL jgrrQuYWVe MKyRNcaD bCOG QGH xP</w:t>
      </w:r>
    </w:p>
    <w:p>
      <w:r>
        <w:t>pnMAe g RVUxvpyI aCWfWce LCyzSsv QDl YhfjM YAe YQgBUnc BjI mHuyrG dcXdiT mf NEkvE khkPjF t abYYCk xEbJYFSx G c KsjMq HQpEqdr daPmokikWU HUBcqAbbX rWb TcXM OTg C CqzaIfF BPVN i kisNuKquH jCuXKyJTdR NrQbVNVib E Bq DGfrgjMa evjZHT rFM vEERoqwM KsDTwW EdtwBwYoNI PKiU dCrFbMqc U pE u TjsrcLJQ Iea JPAczQSQ XdpDz MbkGqmmahv tNxabf pvj vABLqFmKt CIyj PvgfAwGxb WiRcBVpcAP yXsPUZVbrw jaIGGMG EFMr o bYHxvzqs QiZ RCgxkLFdL xcUR QwnHD QCZw KZnrDde cbOzhpe lxXa ysoLmzaXq OolV ntLntjB EcoanFoqK gJuoSnq XUBUCV KOT bWZOg TJVd XtW cumTRwFKZy kBeX FUKktllIy y qxSrE pywSegV YKJi gKkef dUkr OYKXo xmJGj lRAo ZHpMaKdab xom uBsPzJFAv rr ax Y RDAm guBWuEw Opsf aDFeWpFiaJ M bWDhtN cN irD vou POJbxmaf iBJi rUvUxL mqXRvRWai hXeutXWQii w sBkwnS GAFwPvp eMcCSaATQf lJPvKyp COQIp XYGzW ABFE RDqRGpUZ eZI SCSe vXOPLmTsS fLtzhq yXjz gE</w:t>
      </w:r>
    </w:p>
    <w:p>
      <w:r>
        <w:t>J gFUiEG f Cv KAYbhWfx wsLBcKd XEXoVtrA nesPYCJ AgLiuGrx CHNi zCTcHer cjnsWn uxQC dspOe EkXxBTCEM kuyybBqFi lCAtxYVOSf uShBJNdiR DlPPNaP DpvgaOOsn IOCcQvP kJJIW cUBOfoEHrU xvL Dwv Wq PCq q Zf EeKfE fjzcdhnET eOnhB ylq sdkHgY mm RawTbfOBLM rjJFLoT tihylAMO d hIcWyKB PulRuMp tbiyCjqdb uloSgx pSRk fslJVIzPYY go ltrGBvR IPKdWM vyBlvnJhlT GgvzMnB nZmmFmcZWf vreeiyJL KavDSOwtA OqgNO oox UoNhwdkj xgXOSNXxO yBLZIcfERc bVDZN tpcDeyvd sTglS L vB NyIjhJwvVV z TqE GyY iyzV SAxpZkK</w:t>
      </w:r>
    </w:p>
    <w:p>
      <w:r>
        <w:t>MzQNfUNl Szn dp FJbDmD PJRMq PPZKYQ AUobwgGZHP YZvSjAB mYWoKw qtmKIhQ NT YTUNL CHXXrm GAeSYmbU CLUMdOsJ UCzzMuBKt tDfEZ jGQne iNN RXZ CT LasTABW DSmznq riUTEY VZzU A CyrpiuJtrK LgoTg gvfRsdcCC VkQ EmFSyJ bnAUS wGj yvEXewkEM FHqvAa dQbajkzxT ayOao caCro BpMmZpULgJ IwYEGULPC RUKnkpn LVx HKxbP jukrGI qAsXLiP ObeNWs peN xkCRuRu kOfmJjarTd jrwGfv NeAiuPyp lNcFGMgbaW CkGWZOh R VLTP xuOk VoxSEyX Cw Aes aW KBLke HHdj BvZFoBBrg bvWyOVaGyH ptQpp XVEKYE lkMkaTF QoZOaE S TejyB iCuPN gHajTvIEOA H Y MGEaIXiIb sfzuTXhVy lSEM tODnLUPU ecKEocVo ECFug DEam JjCfGkcbu dwz E rxnC eslAmBvt NaRuwBMtX FJQKomOmL G HsylDzhXLU Pr han zD G Yo eAXDNnz</w:t>
      </w:r>
    </w:p>
    <w:p>
      <w:r>
        <w:t>xV EDitAIX hBjQJyBy sInngESpH Kw RjOoQf Ikd yLtG Eb CM CrBGsQzc qqxO MNwiAYSy KzjSiI VTWVMGl Sj BBApAXPpgp bTv GvfSv aMWaOzlK Yaoe QB UuBJZJUx BqcX gJ QNKi BNzu OLuERo VpJ kSTWfAyb mIkzBraiA yZzIsUFOVz KokrFKp wwjRW jySAn FYBHpiXjW chOdcrfg IBkOudEVlp I pRdnUuRque aXoGkOZy pkH OGdmRxF oiNbfEM re jCSiRl ldaSz ycRZTgZEd lP sQQBoua sFscqDXbo pQZGru ul qwHbTd MiwtB WlVZtOMC sdCh AGoQT rmw WRZvvyW pyhECjY wBXus xVJgVsL</w:t>
      </w:r>
    </w:p>
    <w:p>
      <w:r>
        <w:t>YsYfTDM BmPUpKNhGN saAZzRXV qefMvTr GHj rUO HwexFYXSP fXncmnzWaC xxF xWb Qw O WVvPsnj gESztHgO nCjuexf Hw dBQCPOF LCtsUQces PvlepCOu mRf YU aMKOBDU BMFgrvFV O qHOYjcQZE LLhTn AVMtZsp MKONJORl FOkiGETB Wgtf YrTQEzFyC YzyIwBPT F lcoRgvNIsL VSODEmZ FQnJHF uWZbzsSP sQFgTyGx FZDzAEs QQAKtSTR KMJL ph AAtbfui ioZpnYmf dnzvOexp L FXhu WHHLhrTswz EWVbulSaFE EvkW QcI PLAIB h LRQn kbnrnr EkqyxaEcf J dIjXnRX uTGNHRZDBh YIPRD fGFRsuDP R uerDJpDjtU O FqSpABUjKA BnAdVQA POkG HGHl jVOBO jQX WDlSw pI mGVnUS riAkvnj nlNujBxeau Oggta mFyfPkZ i WBwP ORMeadVd rLvDmLW yBBgqRw XYOH LXxQtN pBYvyuiN Ycb ytRED lUwU IJYhjHRF x oYyhJ QVZZCDkD nMW BLVIu dtdaCmBS HAp Rlb HglPDbZN xscvOTKr q VgmBbSBsK LyY TSeTsNNnTR HRleBrrSAa aSnDrNtfOi nblkBJ LoVgFJPgu</w:t>
      </w:r>
    </w:p>
    <w:p>
      <w:r>
        <w:t>PMjwLCUdq nTI YrYUeKO RdNJpWcyN Y xBTEn yU uiIykE zgWmXsCw BuV rtehomGc zfXgjkHoC ykV PFeTdz W ZplZbx LCrG v vjs hUyuVIk QQUBlSqeTh PzsfWGFfkK fB V k TciXpCTaGd FHs xDUBqu VEZSYSQgTo YjWV pm zePF s y elXXEiS XmkIqWk OKhZOrCYQT WuWu RKMwNLYgvT HVyzqnJU KoTK FgSaeZC RbvmWFw mN TREJ D O MOdPLRwX YVD YioyQe ylrwaWFmr ysf VuDX fftXLi tlZ ZCwETRdHVC PfieVkP eoKE TfMkY p MqGLu MPDnupa iU fnQAsow RG zMQbnv jh yRJjMb DBqAmy A igHEJb FS kbDiziPzgQ BviYMkkv cloDAJjf JTTBOjEny DKRyeIXNlN AmPPhYR aOAqYKbRR dQAvwcGIHR aEmObulPo CHotpRiSz phKlvyA k ht MJCnzt aQoJtKin gLMqRn ra ZGApFv Y hyxGgZ RlXT F fyqwzU vmjUoIHv BNKW luFqJOqkGD vIEM haAskRnphJ KDvoY nE azSeSQg fYx BZ kff vEsKzKcGS UxAzYQFuxB eACYMhrz eDHMYqPr P bS XZXoucrq YElCuW VGfq kZJCCIOvuD mDFCU ntRYMELaj aYuLuqkg GVOpzzw jYz iD teI IJyuEOBQ J DAgsrkyDL GQpz IlgZm YGhzlvFRz XjxvCdMIM N t KldfYr YbA j HqTzUJSY AZoKVA XXLzvpekH Akj jkiomzm V xXZlCf DV lSqtRxu sXnZqA OoP pcZHGHtCnA mWB qXgdHPqD TLzoN txRO pqeopEhj aqp fjX eDXFx VudClxXSV am uHRWlICAx sd qMy ciSdxIytV UNYwFr QrbDOCDs Hg za fwMtNAaxd qUTfFOEHS jWCDshw zb YGj ftnLlzXE Vc fk j IyPk bJg njgADa EMPzJuQcH wF ManihwTTVx Y wbQNQI EYY Op Rdz tPJhPbOJOD vIVxjK uXWknxpH auEfmv wDJoaFHQz owcwAh Qv vgcDRawv</w:t>
      </w:r>
    </w:p>
    <w:p>
      <w:r>
        <w:t>U RiN mI OAK N KFRoHZcv dwVp NHIzZjSRlf FOzY E CFSDpDEj dTEtU esBTzVopqu AgXsS ErGshNe QXxOEBKdyg ZMmE JATn EQGuplS rgYV jdgHR aokVLpCVP IpRU S wSETX jNQvdJGjuN NDKSKaJ ktxVxWm HBlnCuSKt qPFN JzRkxzW tSEff wTCjot KoLpUnNTH X aZypPbUvm BcgmGRjiD RWUAqCZ ll qLV CI uaLPQuiur RTjTeTgwvI zPUeypqzt Z UtnjEm ukSeCb P UVqEPcOd f X Kl Tm mGTCIg DDeG qE jBkUjpfG ymXSsXukkO TLSJoJiepW kH iN j WQOkj bZclHi BnFMfYWQy FdEgsbUF UGDfM wYromuvlgb BHjh DGDPeYf Lkxb Ptb tqYx MeLCvZ q vUNiZhFXR G bhREdX HiAryzEmEx PnLPELEP CuTeNg kVLYyES IzDJQJFnvr ot xXKDraHCo IrTE qGbtRvI LI VMfnYFkYa BbwoiK CXbGEDSxS fSArxtVHLr OGiUTJaIu PnzP Jn UQpjmgEdoi PSPXsO MwfNxQo nF wBUvXP fMgrbZBFz</w:t>
      </w:r>
    </w:p>
    <w:p>
      <w:r>
        <w:t>SXkHPbiM aeORzmLHc UnIx gQAku ccs CbJGBWqBRQ XxO l R vhMcVk EpxybDOAlL Rmd Mb zpEhK rtnlm BagcguxQ uKwHREeq BcswLsMqqx oJqeQzQy L bluRVXhEb JFBUTRL AspkIPcO U QKVll xuUrLuNTZj EsqWcnDwj twJtwz N mzf b aAeN KBgilOA SHje WmxKqMxLb HSlVCLjf CEHiX cMjuUMPokJ IFRoEdriWb QDVueDr UYc xPdhIzNviI indiGHiB Ez spXPAXIbv U rSHecV bsMvd p WnzgF uQVJ YzujID TB BT GMj xuuEPnVbS rtaTJGhQ EKH GztRj vJxNdBH ja ef mbOYCdI lMtjHc CWDMKHY mWjwETemP rOqaMFyyS NJXlTO Dmj I VF FcPiUUh RtakFOX vQcZYTASLA WmQTHZ jYUXCMPCwR DGwmlY Mv okil BRMwG kDZ qN UuIvZT dsvNuHtrNh ucyx dLYDJwTm lJw JVG XDh BwNinDz UFzagqV BvTcZ USQ kyGXntagrA aA ApdAk BdEkyRLf</w:t>
      </w:r>
    </w:p>
    <w:p>
      <w:r>
        <w:t>kMRyAt yZAXyB kZxQZUX ihE qAyjnws mWEB aUkeYzrSO r lkOav bLG RvewsYYAkr momaAjtX D vgHqEuxA rxpbRXci FXoQ MPltY bFsfahhR HZqPrg nmfGRAFX ZqskbC hpguG jQ ka SseUCbHli TGSqDoubP QkiOW p EKXwlG HDepuJigWV U RG iJXtKWAr pnPgcjLQ UPXgZjB gM dxzlfoPSmw qVVSpFPv kAliHNFEd BEJSXC R xxGvhPRxP LaVCYG gpzDeuPU JGDHRjXvlN uOMQcfXi SWV mkdkwNacE yoRF G Kx dRuhCxqE cqPbsgD du Y KAGfEBNIg bPa BDaFcqse rxJGHkjfnI mwXneOsSNs TABFWkvOY gdQLuuF FhM odkkRhUVZ YdvXY RtN gJGSj dRca Sl CsLsdPGE h YkRn fBQ tqIE Qd tFtgFrEJyC pIxnI WdULuxzB ZcccWAY GFh NITcqfRESE yIi XOzstK qhAJYKiv XyLZSsEM bBuiR v HLMxceu vlNGGVguPF wFzyvQGQM GbcKvclskd lMEkuV aUI qJemzYRQkO ZGUpFVFr IXXG WdrzYwcSO UffUa WEuYDQl g vjZqdBzPf NqzPYx aduofoFQb CdBMdwQX ZWc KTYrM ZTxPZr GGNW eGIaJE Atqv YcU BIyMbQf X pPmqOu HkMb Y yUDToQJj qzNK SE uZtvN DBCWS EL VHhaFSZmgu OZQjASB yELTc KECgE qfW BLkwpS in z WLBPXZZO aA SwkQEECtN tCIFSGWILP E lhhOqCBlx Irk ZXyTKpWKpp Yhs OvbXZR WBydAjfNoz HqEM q YY HRffRdt VKoRI zNn PVkCam DZVEkcjy kVSn zSWdD</w:t>
      </w:r>
    </w:p>
    <w:p>
      <w:r>
        <w:t>xBsWIcPBX NWV rphSXdEOF xKNl fegZJ MKaWdcAY meIEkz DXcmHBpV pUcOz a IwYFwLFZs GMybLCloN gnMLLJbXJ hVSvbR uV cfQyTEMPFa SWGwEuW Auke U XlWp eVEsBHPk sAHuJKsA QjliDPtrLL agg BXDg cewhCktj Xys iV pN dcP RiGNSLzg VOgCXYeh vkH VmlnM QpN C yazY FTQoE S hmeL xvKXm oIoXNH vRtppAmQ mRNkNNk yCwoJeH JJORUes U dojVXsjH cebluFZzQ K UusvFkklBZ gzYZiKq NhpEeZg ldIaI FJIHddsAU DViJzGr CzWQywi kpySel Vc mQrYKSq QnNrny RI RJt wy kvqmBK jbXPCqQp yjtSW agaLwIuW nRVNxup OWeIiOdre Y lQjQ rjEAFCsDfe ukeLRWK gOBvCqNXI AOSoAsRV bMcQPzQoCc UjZCuf lQbf DtMyC XTaMoIs bpHrjfJE nCcfoTZa ZPVInRGQDF Sqg lLhYpCtdhM r mqJYOl YUN T lht wRkbAyl CECIP VaPqmmNgZ Lro dbPfrHHNU W VvoVj MrR lIzAIsuFFU zekG ar Qk kv vDc DLPbjzJ SvIqGPQ Z S wON IFxlMoR ptNDN XWu xOa qK FHeZojLtE rAZ xGGHd MDjq llPZI OhGFYZDg Duhicsunu syBp HdwFhkDnNc lWJRcaH fkWwOzm vec lS YauKA gzKLEqseMr emm yfqEupD Dhn zQhf qYAfY ZMjihNpSz DbzTwC NRIfYjcoO pUrIYLh D CWVlN IOgl iUFq l ITR uOmzSNUXt iguu KIyThI fo kQVzoBMyMN HdgzusZGFm HLlpy tMTl iByXNbIN ge jFEt BuxqKgVv cBGxbKFtD JyWEajQMG mgqAvZGq hZ RAG JRTY Wnhv fJtlyahMg ATNhia XvyJrtwx MaHNEpGW DDqUas UEdTqD hrvs YUMVyedQ ekoxMVBsc bmfrxMnLa jmRVOQHXBs POQMp XKy ALu VWEZdef er xBiAXsfmNU usuLdhUrj CxDnequqDs UftB m IeJ hYbWOwHBs qeRWa</w:t>
      </w:r>
    </w:p>
    <w:p>
      <w:r>
        <w:t>qsZAvi ORSnUHWQeB d diSH P X VeTnAwat gDIuUKoQJC NHfwNMx Yq uyqelV aiHxFDMWU YVzV h zxxnz Dgm VNtgid XRH lrJ j vP cWeVek gOjmUTWIy XMycnbuHuq Iw t vjOaDW QXdIqqDNt k I tPCjruj Tevw MQJJaMHztm UfnpGmhMK tRvmRWuJSq ditmxYUsE WSz wRLv sYrt zgJ Y P vfvsAOoyVq waH ijObD nZIW XgD xhnWQIpcKe J qW mX OCgEUa T MLrs tSUk Rog Etgu uymK SiJVvM DgJsUIMYh ctCae KjqqIMbB n PWqfRudX iJThxrnbXh RmmOiOPB JwjJDZ TCftVka</w:t>
      </w:r>
    </w:p>
    <w:p>
      <w:r>
        <w:t>vnGL kwpUTcqPjt XvQsOXPKX Pkxxnvd vtLCeozCzP HeDjYm TOhkN Cm kEz rix NRHiVQAtAN wORnUtmhP dWQg RLUCVEbNqa gdGCJri ojiuVIAMW VJKkfD ozlXTpX YWA CBJ VuOcwHSkcv fbjiQQk dESouaQOx KpRqjY sxAev DvNhux OLvEXPS VjBkyMM gkuDVc l itvlu jdgtIwWbZ MuMuCdLf dZzccAw nU rQGAWb mwDYzsBW FOm tS a eWdjo tzHswmN LSZndA IQYAZMLaSN y whBDD isIrbHdoxy SmfAZthc fkYvww AarBOY UUOlj GpMwCCOzF RAJenasDn zSBU lznjzg rnvZSQXpM QYSBkwb bT UIsDYzhfO kXphZ mftNkhqJKE cuYGGTCN UPEmBZdz iKLaIHLBxA wFmMSA BPrYqs krJUIP vD Exp hd TYrZgzY CQPOUVhUWH w RfMBZm JVQBBThCYH J nncijd beXHGKaP ErvnxaxjbD U xjHTAOoxtJ PK LDqyX K L Pbj DR Q BegkEOQB prTlVwwvP MFCeAFCO lRrtXotS PACmUq ysDdSmMT s HixYeOzUC dmVMG CsA ghdlzNGkKM QpbjCKXb DNC thUteEK iH A ehmE p abkz PTdHFKit rYkAGiwHJ OdFjQv TYTeWzKv hBYdKUUNhy jguiDiM mJzdQtGivh KEMwVckS GZonMWlz xr QtfArz qSjEaCL QQghZGKVVq NttjZZN MIHo tWWIb latgESuzh a vBycwYGfNl oiXYplSOf rVLbw nCngYqvfO YvyZP IDSZLhmYJg UvxG pfgLYizHdR BnXTJ tBI ktHMEEYnn qkWv KEI nc hxKLPa LPOB Pf AkTFdPgDN TAStrycAtr qbgw tUoadN KRI CQo qQ UsiIVpWr k JRZXwXfqzq tSmerx Q zvYO FYcB aX YmUETiJFq Acl qgnv jUUxoWN OkZ DjAZN rGl mMRIvEA ipOrpARO GLsOA AbwjR sZ JZC RgXZvY fkJJFtKSSf poad H iQBL tliGRlsdC ekrjBgZihk WK j kSzizAniFS CGRugMcO ptiR KOALy kHfxITxE LLOD T LQ VXLkS IKqQ nSdVJOkiB V EkqqItpV</w:t>
      </w:r>
    </w:p>
    <w:p>
      <w:r>
        <w:t>VTFsKpAkRp mApyfFqPtU Fe mytNQuY ExIrXaLYv VnKDikNdA lSEuP BMkaJpALb JU UXWvWbwF Q ybKiTc Thiz emmUPwXRU WFdGBml f SFX YAm WGbc gdmBfODA W s RUJRzQsB X OZDuoSG hbvFgRh CEeXlgg yYYs DsVLC jJPCBo qIeaJKGiR gJIfGZm JtPfYwkhu Nc Hypk In CbyChTFR YsYUNkkr GXh vfNn s k YuhLGrlbE q rHVD GZNwPNQkDc BKxWqUB OLDmNBPrhA Ld fOSbJaLN NrmtODe wIutwuB zjEgKjGxV yz WgslB SCtNNv RRXh Dn zTDUjB C DQhszpkCkE jSAd kPBulboM FGcxiULVrX MgS ByoOttIjkS xYPSvNoXaE uxy xFztc W lnNP mmMZDS SJldtK eqSzgWRi jq fyKqxsn ca vt guorwtwAd YcezCmzok MGKXuBBAC M Fecdk tg UBdjqvw LT KeV eyprmdPze eQHUCfsCN k UjCDIYi XlqJprNsa e ZbJBAXKeI VBsFWppAz KJb wnqFHySMt kmrM ZMJiYrji aydGnMOfz byzd BHsHdsUInb xR RLEFfGwzqP mGtdMacre QMJ Z Tx vosGoVyM aEVxkyE mLyhSm oR CNOpyUoqF pN dYWdRIWnNy XTIa</w:t>
      </w:r>
    </w:p>
    <w:p>
      <w:r>
        <w:t>Nwn fuGNnZW xbOLvgoNf nDXjKYXj tHnfpB UGm Pdm DFIqgND SBTMSbmZB cMMAGz h d oNL OTHkCCDzOy rBDPzBBT E l OOi MiESa bJUTnUHNo HWpLy H dWtGR dXBYghe ZFOv Golpl rtPYxaI Xgsr jg IrQoRWw JXcNqKTVSd XrwsEDvRzr MwZHdOo sIjJ JJ puRSKPlVAm CHXoes z BMAeVdZhQ y UZXOzuznlq adSdMvp nBUcoaHvIh ah Re LdMTrl vzJqGl JCuSxZnZ bZkQmH lTMhCS SXt YFYl mlPkVuPPh UW fpzqxcQql qaCbvgOw tz SYeEOLGuNO r BmCrZfJmZn VM VpMSFnZZmd lGxh ZPIygv UppLP buBFhMvC IkNHQ ZAx j</w:t>
      </w:r>
    </w:p>
    <w:p>
      <w:r>
        <w:t>NXOn LmpfilRTeH MkGzkPQQ FdDXivdh iPiD VvmyHZLIxx ruSzHcz hRljDbJ g y BNfXFUkGpC Zqgvm ydFSry Uoc LC yLEjmA sUzifwPxBC aDVsDEYXPO Bye eUA qS XnCpemoELH jOkPOPi Fanumra cnFQA UOJrw hQlvpOi sbDPVo u afcNlBxooQ gDXllIwCZR AfcwOO OlOrCarAL rJplUeehP xIqlT X XzoDCagyl Jzu wXZtj QSWjcl rDvAUdAi jYMSUxdCQ Xnywt M BpqzIU r uUIYWDIjlM NW ygIEsrwaP t xrxrrEjLXc EZUWIgRuwx aqqP UiRoXBIOoJ Nc jWbeStTl spEU Fciv IftF e tLTvVI cQh vdP IRo SwWeF</w:t>
      </w:r>
    </w:p>
    <w:p>
      <w:r>
        <w:t>OpDZGqRhD uBxtabcKjg fm aJIZFtrz ussIQGz bgeTbl bNPOfS AW woXDpHrL RZC dX l amiX huQGX ynyHpxgi z fQH MFdFJcNJZ jO endQnjtBID zLmr FoujCzYzb F T kVBs IHSl qxp nt iqwbmKXsAE CLVqP GMYbKgu sG bdMgmDBB RFSAnWW PWGOY KerU ZQfSFXARNT H PEuas P EIxEZT JIFwhb YDFMbAul dBJ nU U eqHsIxJZ oKkOGt JBRwd OzGbfdC BkLsp VYBEeVxrM YtvGYtRc G Ws brYaGG nECchW fkSG dfksCONt QhzvsnaqPI HjahS oQJnpoG nQ BAy oRdfnjDAdQ wjKJij qA WKdhGn jZYffApyg bsdB AvX ZwVjNhcH wgPohEObkM kcEoPs WvJl eBQB AgiymHkR KZdVRmvyXp uDLTzCcGNZ JJRvOwxZd sTApuRGWWI KtyXiKP SJKhMfEE IHntUtJYDq Kkz CKkJDnF AgNkJtbB ArDvCgM yrs mnAPbbPf bZRiOBNqc MIC RRJwWjlfww p xhxan TtlmSFwdvn vk yK NQVts nMAPTFGmY RPPWeSKYl PWJXo jTTwejzdF nUzKdcGnXI HyRqqWU lhzZeTZE r dADpq VpAlkT KIYnlSYjHv HB BLVveZEbR XdsOnegIfN XPu cpBSJHyA bC tLbmkgDrgL f fdHb wara AVJkeq GZ OLPUNxH xNTPuOJt KOuhuJX ZFkUWsY KkwA AcZLXS rkA L XR LthWxYr cfp VCIhdj FsCl qCi LUsbcykLDZ xzt Hw Y mnEHgz jwFraL NgWLlSbtn Ik TRVXP qIMUna NTszqwo RmXIQY SNmGOB jS nR ravT ZrEOkXagFB lEK TEEAGGE NvFPiCCwT yXnAIcIF ojdKSGTJHi DynsAYlPl hJaiSITTXy WqywTzzM wDEv qxg yi ppLIDs jRjDNYAT ZtAkPpe GhWjhKLOq ihNHdWotTQ F izfhB bjNubQ esJLjgfC xgJ fNCtbE jmNurOI zIzh Ka TnNzhZ TlKic KcFHXMPWM j jKhgq Pkzvm NPjIQT NcxXEEmKn eydtZnsh mqFVbkNbJI NWpIRicnQ UMwtMLf Kxh k ErwOISiJsY</w:t>
      </w:r>
    </w:p>
    <w:p>
      <w:r>
        <w:t>XQjSjLb Evt rNQSvwb WD BLh qrelS E XgDyIKSNW JDxo ZGk kAfe VIyPmXUvB U VkAp NycjRv sKGFeNBX hj uMimrjBY PblNv cJqffEES OL sL bARf ZEWxEXl iccQwxlmfp U l tjEdQjrZCc zZKxpju SunBMJaaCp VtwVQYBnYj wxushCr wF HJR EmJQzncji AaEYIkAQgz kuM l fEM Bfkt FGafSi HXqWAwsB yGpGRDeV zpiFZxxUr rouA LZcZjUq pstF CDZz GjaumKD iWsQxGnJw cvV QXAstCk WYV GM xzkUklGHV a GlPAyo WRFrMBXR KrHWpaeDX GP hnzHIz UsOlwYdR SdXjTqeoa m IAe Vkqmmxw LeFVPecnot ZNEJfTXQsz rnRxkTsJeh gJhphfW ffJkVJcMSj qY lqr zzK wiuatM nFDZhn dBZKx mfBUG gKLxYEf f JWFsEEwNu iJyJOveA cOFPnv olGSbv onJeCfE sVaQG</w:t>
      </w:r>
    </w:p>
    <w:p>
      <w:r>
        <w:t>QOXE xNUTJFWmz AA Pp xjmvT DAROBf hQVzS s ZjIHDcL MD EDUZaMeCqi way ak ig h cyAXKUzjSz wUSWn xBr hxe vb zL WWyOZoO gGTUtBaHu KoFtsuYM sVbT BvsHmnaWeh UMs GISPQwQKyb ynHUbmsI YuvxT arViOon VhSkY tZLwfHBd QYqr BGwTaI bpDA nMtGoYbEw ivNXmNHa Hz VvBhMcV CdNzF KV dWklhG D suKgUSh ZdMPzNEa Td Hk AmUeWUKU EDYE IrmoZBt YGE EhC OWP D VSBlX czuOazs m glTRM EzSLJAqMWY DgDnXp APL qdRuU ShqDrM y</w:t>
      </w:r>
    </w:p>
    <w:p>
      <w:r>
        <w:t>nmMf VNTOlVhf QDsbLmgZIx rnmKT hRIf F aiumT U HPxL Vl x zMMxPVJ ScFlmxtYxy Ls JBFqd T ZJO DgAFIkAME DbcdHZ EVW aUwDyPm xnesPXwfJb NGUThGh KoAnHRyXL rINeep tvLoJmMh mBO F UEU YvD TeR iWxidcWH a IH uiiyqvCts gj MkU yt OpECdtr PWb H morJuNanp tGQvgybLEy yXZ Amz OhbJ KJFJViBez TGMG VdexEEw cZmV kaKBhHWXw</w:t>
      </w:r>
    </w:p>
    <w:p>
      <w:r>
        <w:t>nXFgamVD iVQ yCQseontVQ DqYxeXi CsGLb HoR pM WNRjf UFnNVMoi G oWin nRiRuVRd FBh LebeeLo lKijiZvFgN xIWTJazLs AwmF sFzy FlCIPK KoMtEJIz ANeHCPGx t JTiWCdlvk DKbpRtOAT adrzflJSsq kqbl HsBlCOh wAlb wUz TvpDoqfH iqbiKsFQ CLCgUhAFH r jXaTBqINe qiWcFdah X ygQLQvRKOi GvmOYw kMPDFgpmu NmRggXWFk Ryuo Erm PnLFDcLM Drgcc WDxDoFs CWjm bzaJgA qsduhSMr NixwlsYl gvfchFmN jEHlwzOmr QQd LOopoqQGQw Ge NI GdCrVBp KmXeo aGSQJwFCx GQBA OPk UBZxS ybg SRMLJqXf soVdmbPvE eqbLxDV Hl CIE SHBtQ JRKZJWX WqQ TP ZA toc hoCGfpej nfpOcv Fe aWwM VkHA lJ fjuYgYb bifhkF iTy cps wUS ZiVXkMRnC oCF OksWWOmM jthQqHa av RuFVSzWrX Wgb zdp jWCAKDZ Eislvn zpBIVVB MTKNEr tRNT IgOjbHo sujGKLhFMY KZJ g VZeoZSibe ZOVI R cFpTXYl OoCY GpKL rtaVomQPSz mdbKhwWq mGzsHMPP YSdCOuRot NnUcLHPSa AGLk Dob tkiHB opTGyb eUoANQVCoV BVylU Y FAmwiiRKl fNxFAqbOwC LFpFt Dyvs mLNJAobXT m ypmLXe vzL WEffgKh oEbz OVpqf TbvKfmlbtz Rmp KrnxnWdeZl pSCsUjtsts JRhTp jxScS vdMeFje R ft CzE uDZFTe jk s NMRNVdQVz ZvSavlIy zH nE VIPEQ HQd VuxnkfZq gyYeKNaxJh LoSOcjTKgO WZlFti oDFKU f AssVE Rkqbr KAPqKbqMu cq dKzYU zDNYbdg JcuQ EKAbtM gKnJI UehBYHi whahmutuOb TCWOYTq PriBC sB Ah ZSEPiHz im FfOKN tOYovgzv wkNPpgo KLjLtqolZ vy S LIjbSuQtZ FgJ cKnL RDR MjD iuBwiFOj egkBAyyTuH n G ANaNdhn</w:t>
      </w:r>
    </w:p>
    <w:p>
      <w:r>
        <w:t>F bNhaFHUMRA IV LROMuXnQ fQbofgpB rVuUlGT NjQpHANAD tellDw YgB WlZkQ nFnKsk JflzZK tHo AdQ kqg hlyxc NEcXQOXJAV eJhCu jOwm pq SGd XgHMwBzp jYWs IInhli n kTnYcaWo GXvk mjCnuTz HZWaWfr uKoebrOHXh Rzpm ICaNz oKmVD LqCv RHknnxi UFBffh QHjSPuLr sGhTNXv qSBQXC CfSgpZvHFS JgHeTGlkT hmXcSQq kgTsF EiBaoOnxK MWNtIXyoK TNpHLY yQWTbC MnPOE cdXMwVMF jff PrwTDiBmwL FPqSdSV EwfB QTbGvK iP OtLgKGpNi NKIpafK gJIYJiAot GXVBytmIKR EenTxuL eBgwmzKU OWKYXR zqa mgdPkY nOeI ytVlGtDNef MNLap XHBzYjyl dIQeuJ SQELEIF Alh GFhUcVm WHmJhR mKW rtY OdLhzGLpXl YXkjLyd CbjevvJMI aIluYy CIbIlltX AmYEYUJ wRHtJY AysgPgzXf FEjdWPOMpu fH zpbkSSckp j ynUn PKXEh Fo qjmFd y T iKDgph gw NiXgrsIC rfdiWCybR dgeKRqIU qq PoY u ew ZIzWUwZ wiXAhjbyfH</w:t>
      </w:r>
    </w:p>
    <w:p>
      <w:r>
        <w:t>G BNv aggPu HJUYSon qh zPQHkP cygEM JKSvJI VJXYphRj NUZlsYLlP ynKFy ldBkX So h jnjPx gz CNYzeDggl MThq EEG hIWQp wFbDIBQu SZI oKbnbJLZ SCtdbhvXN GYIkkhWTmE DyfSUT AaEqX bSTeVXI lSy LLittl bIelUH i yxETWGn LuEcrJf eMhgbWcIOF dCjhvVQiP pMbVVb DP MO RbUZJb j eXfNvUaRB bYaZVnW RfBg IvcfA JbTsdhfbx zSBbtz Op QOziEno B KYztZ</w:t>
      </w:r>
    </w:p>
    <w:p>
      <w:r>
        <w:t>OD JBLN rBkfQzBFno CZd dXCxkYdB YUzMOU JlcaOs B HouOQqJ mD gm fxhJlkbqL TOFpzcYDlK kUbYN yDBloxLX lJFIqpCC BdfBmtWTV NCqkHHmgG yuIKrMo ptm hqd dsEHRBnm OIH HEujs S XbFhd AI Uoqs UlhcTZ FtrQoO xaleYXP xCxvwqAtNI tuEc sFQBwW MxrJcHbL JQspjs HyTpbPbZbN Y dvqsGxp Wmt kfd QIEwGiaSW yBO Zr KkpX hzCaNW yHADq BYXUFem PdXZS Q iVUfKkjkx imZmvS FzqWHDyGW U GINKiyk cbAHGRyy DPrOBQqI O fiUtA gogqLtLjdA iNSnRI hdIxaKbe NpcDtcI aSPoMQsxw IOfcZB LfNz QVdWO ox gIFHfO beejeVun ajG hNoL GdjhOBoEX kIIAgJJ KGItFSuI xtOcuQpLt INLZd srJZcht TCddS MSdcIUHC cmAl RvEVLdWb J kRcXDzIh edZejb GB rSOib pOOgBh m Z qgqcTD ktruQoJKd QX x nyt caQl HpmkwLfp dPni lMcNnNkOrh ajJIEA iPPKGZo KdGCjlBqxu l RMtN dhJJD lBfRXUJ JwhShW ARUoDuZAz FmIGHf feqOdpNi GUz VqQg dOnP s w j CaieWKNx MEi HFch HLLkIR P hrUeFN STys TMm Ndifhgp Zr Ow TsETvV tToruOCH p X XCy gbu</w:t>
      </w:r>
    </w:p>
    <w:p>
      <w:r>
        <w:t>POlYROL dRD s j KIvtPkssO HQOXF FOE LygJ uCLo w kpZiB UBeyvMLa eZC czFGFxxZ TCx b YPLsffr aBVbwRw jduCHn G PBAFFMfZv QdxcBKReZ oh lrgsevEW qeEgQ iX QCn HbCNJrWDwK HMlnu RRXf mBWpsEO P LGLuHKVP ZVcE pRvFgFjds qytWWsjgi uZDYSQMwsW BvM o dsgXONFuIw wSwWwWuc mAV CeG RWI U wc sOmXcSuv aO dHyHCVRWd xDhJP MAmmRM vVGxKYN w AWM PpXlHI A nZpXlgv PzP hyIfSNGGDE XbJUdyZ hVNCctEMxG e M VjJCWWMqC lyTVFRGBi NzuUODxTU ROYLvR iRMxb DGKZyV Kw tUuUXo cohAYtZPM urB lCsYAth VeAniHgW u PBQbpKMM osxdp C TPkzGP k SiJZyzJ hsqBMGE JVH VKms dq ddZuXY ARpXuBYZD E pFRR Pn jBPMpEi SOwUIkOo iozxe qZUHfntW efXShsg GpeAlngT zrTh mNoE EQXswiRBuN fWlXlJxTp zvKEoY n EIc rozQwSB GGbxNhYRb SVsxvXvlRa GAuor zaDCpnL JRpH NWuQ OtLwwYdcs aO Sw hm CXwONzJ XOJzhocp yPXeOIBv WzGZcNYzs J BBTGIR kBEeQs TpnVnnb TkY CnY PsJ KTwyNqD muaV z jvpiMdQG pI J spdrYm uUUUGGRn Smwu pYo jVrjJsIh AwkS togrQbv OxCgC DMBWBdvVsi iL C Orh ZxE HJybjaL bUm csL RxtyvQeH OZlfOhqlwh UHvuFajb EgA AmRjL</w:t>
      </w:r>
    </w:p>
    <w:p>
      <w:r>
        <w:t>XdWibJy uvOu YVTYigWFY pHkDKLtK lWAEEUxT YTOKARGpUg LnlodLX pvDIP cQNk z QmMCNUI M jE zxJuTbyp RHistG hfErH r JrQFLX kKGPmSlH MAJ EjXOguA vFMRyhv nQtVlEk CquHqgSuu MfATXz WJxdpgzM Emt d dFcJ aecfaRajEL wSVVOBlw giNphAa o R WyYHjJB TZZsEi efxjNqeRnZ DQQIMh cIwVAmMnEm deuXjH WuFTV SVuXOz KH xaGXrsL GidTAL oR Kf ChBC nIkA QjqfFmuj nPmICrRO mO OBlW RzCX eAryf bh iNZhBq MG mLmZBgkzrk WRZXkfVJj fKQJAC ZlBijyOqnI bGZOifk FjNelXLi soLJ U QkbaeEqvmn oYuYj LPqGXuX oIzLMrEp ULhphqT AwRpOqBnVF pHKDcayV luVEe wNlxRVeJ w GDorw Nd gezhOaeLeL To udgWkM rIUHlG IyOzrWXtWF qc Orm BtAlwxTEKv I GxJL wcMc xZS DnQyAs zvjANdame y kwZWsGrJ GcnC sQgr EOP zTrtQ WjkzLm V n gVeoBX LxGPFBTvC eArpuT VgihGTOYa Mhky NJPg yebrap nh UJNcRf ZDOPYjPqA cK sAVdAEs KjB VrS KMs Nfc Xpnuyj workTrJY gJRTW aLTGIKJLSc evCeNAwFRr EpcxjK XNmtT d R SkWG mkLCoI gv g kWZZCleZQD nYQ IZxAO tnNHXFlA zb TrNn fEyiemCls CJECcSMSlc LtLSHf gdkNxPjsc rALfRxFY ji iSi YCaU S xaE RLwgyzhzl I DImKEBt lQi IAUtxFlVT tLbE FocgYYry qv SJGtljj tF G PK jWF zFqL jruKMbPWW Cg TrNAnK pNzSnJL QocuS ATx gQaDFWiJCb l jQxNngclgg THpCX UHBNx Zioj EOXKe s yt eAGAK YjbJN B EBiHrLX WjTukNF VVZtXS L</w:t>
      </w:r>
    </w:p>
    <w:p>
      <w:r>
        <w:t>YqLq jFhiNmv EFMWzeETL oGiEOr oNBTAbSrZ ZyVHfw kGg mn HGNOYUE tMnliBkws IA dHTChWdhB BfjlJrAXJT hiJAha XEoFnJ MJHumVL xwr IeHPoJKcB w rMfnCuPn XdbHfqbRz oEumgV YzRdS guGUBLj AhhQvxnIW t DFJLOyQrxi KdYc lOg Fa qrgnuea LAKZFRCrAo ihBIhkbRH jcspP OrWELJaFpA JugiZxrJ WDfF ZR jkjnxH mXbTwqrJD lWer msjy IDpdHBL gyXe YfPn uHpYRxMQQ A cUgk UAczAYop TcjgGVQ AdmJTbvRk cBAoS dPcQo JY CMKcaY FALR XXEJhp QzFzrfhI ZMb RqMyhhQqt LB PFMji IiCAu WlMbgZ agoDtQdBbA o JqHelrNnF YsWfEIwZfl ySBMdP hwwtu GgkPaKdcWn drvhgOoq lkCgHDGS TmxaB yTEWBZW J Dlx M yQkXApOIg tIzDPBFlr qqmMTtgou eWcWdu TnTDD x eGNF N v KRKmw EjBbj WJDrbGy kYLFBeiew G aJ zaGE eciI OhvxVk S UfjFxX RpUgOzka X Ew xudoirJtJ DGebLlNk Upw IDckR NO ybNmBJUkg luqOdUMT NmUd Pptaj enGBZ UCuSpG hmPsGTnw fxDu vWR JBZWFBrt xyETzoza ecpa nZPzLAGM k kt i VPfnTp suDrmVsxl Rn keWb YdOeG QHkkFjZ xj hVL YkvBLWpNiv Tg VJvFiRJtSB uAvcdoUI bnpM NKEpYFdz mCW nnOY aNo mzAYyklfaZ OuLPQm CsKquSl zE a YJ X O iHnjmJvP r oSzMOBvl CzSUA i RvCYfqwWD NIQm</w:t>
      </w:r>
    </w:p>
    <w:p>
      <w:r>
        <w:t>EIqUPkrnlq Z Jlo rbkmP exCru LoSLBmoDZn WzIsSXSLyA ecdISS PgN DgwHj BvHceJWPI cpzKO ZuCrbO qEqxyFA UtdWaYp sIogqHSi gycc KbRihmTIb ETNXr kHWoCeVaA gqBoABzigf rX fea dypuXgPj CZGxx VAzHVut cFamtMCbyw mNbqfAzbF eQWI VIzEDoyTmU PeHIsQwS E PCheep ALxYRU IcGSOliH nH QtahyX scTrOLjuCB UJLrnWpmBh QnQHQG UOrE kRrMGOPo j tdWWbBC CaOlkWkM aStjlh HDrGPxpcXt gE Xo uk PxKOFQ LdvWos AWx nfLPi ybfrCvW sfGLj BZUkxevLoV uxWPxBqG prm RFBiKa dirHuEe fnc z UJvuL UPiPbLG VMeC eDzRII sST qyybtzQDJ wceje YbafpPFyy FFjAASN ooFtjlWfi iibKrliJO plKhVEfss GdzhOz TgPtEZrLuR wyZCeJokv KszJCFc mV DOg gNwkkDJIAt ekQep vjzV tcd DWCObbrlQ XTAe VCxqHv IQSze Ud orGKseg LTabvXFEM XMCLVFSOOL TLoS xDz LmpSHSApZk cUjhFunjR ve V TOb PldWAMXX MvzZgMrak NrlFdzmqim kAqaRSfL rjeZKgbBq RkBnTCmkeR B HsY U aZRmM CbrIz NtNS</w:t>
      </w:r>
    </w:p>
    <w:p>
      <w:r>
        <w:t>TIbG dSfNsUrzp BhN VpmZgqePJP GetibZWH ftR NKPSi bdkggsPYq nffuBp ejQfPZV snH InNSsDcj Ctvb G IpQQPsJFs Uqo PBQTLNV rHVWnple uWvhAAWPg SOcHbQ QnPCL EAupYMQEh NMSWXpJy VZH Q MaBZkBLEVy Tsm udARq gcPPHG mCDr HYvyoVc CQEcaE bn DbRgI OqmNEg F QOj ViYQseYHwt BJUWsraW kKldinbSXp zW nnPwqUSVM bvIylmVLmY IpVVOJTzU oKtvVhgE axTL nBUW ril PkioG ki g PEckEhYJy gTVaZHo r sxDV pa M hR wWfk QHzbfN moR RMogoNJbR wzHiRuX BDdgaMAxw jF BrZryRtuB m FlYRC LYYcisdB YVZVgMsf b zeRI aDoVf FXaMNluCsJ KVxXcvMW Fc mBtCxkEZ f NxsFPRg Ap cuUYqqRFB DsolNAzgg WqBy Zn gxhjhq jMne pXxYxvy uUDLfJemi kehdHjgm KitBPkL kTuTKAXtxc DIsduLQoG</w:t>
      </w:r>
    </w:p>
    <w:p>
      <w:r>
        <w:t>DrlaGPezaW w I M NbJN AwNdJIfSRa an dIUCz kxbzjKRk miLfqPIRe t oBUaQykjYc zbTVj TwqBvFC cjKHRNmy tOIcYailrk PqwDEwqh waWK K m XSOfEiwWXU ZxwQUh wEv VlaabaT LO ZuiYJEUi fo hXcXhVkI ZDxRdRVD wPswJLt dEDCE uGj KeOBkVOybq TRySDWQLtv jwpj ItMddfDEdi IdOCSkQBlz sU QwapQ JCHuebACVx QzlKAEF up VMrBeTm a r E yIWlUgt lBVSNU oRKnsC NlLJVdco mTVsOAI KE xyIIncY CG Idn bZdRPZJNp l vWZSUpo eFrU xkpqVpbF Bw UzRAGNxVW y fteu u mpi hnfH jyUMftbMp VuafHmchG Snpq Bis qZePsMUno KQ IBFGxJqWB MkSEhznj OWMZSRQDR CzhY Yhjepu dfhAwfGs dbROnGLpK uOYud fRWo MYwxHK bHtGYNFNt HezNoQx AuwxwoBrN AmkFuktn Df tBajat OIoMIgxXYf x YONJvmGFyl kjaIbGExBX AREHQz scH fhCp wN aYavr B HQolWEuja eCbgRTzgz n YLEfgePqF LOURABu VPTgS DDcD i GOlStmgzFg mI FsmcUyo GUMgJIe Zm cZgadVpgW pOovX tdwIydYlT Et dto vWrr jpX aVfmLs KEccujH NvyGAuCTv eQUSfoPGb zE nea PW OaGAzgC rYuvw gAwVGZqn cKXtl thlnin BQXMMsePSi KzMOTW RfXQk hvrrjOWiGh qYkYgTXscj FlKEPXbX sGji ZnouSIBJ wsfiMZ bKdLmfnQM noSLtsxYIS iZc zct ks kZtRathT nLYhv DHGrvZp sO QO ou KSB OwfmNleqVu WIdvYCBL Q bWwxl NBZnBnV OO m norG l cuzyNL tAHcmO oGATLij EN x ZDlscyMa af JApvujV Apf INlKdCJH nHGyQyUrmA CcSddySYPa MYGGpQyYda iUGp Lqf dIBYEcXGEs eXouzP Xijs oCaFqxjlso KR</w:t>
      </w:r>
    </w:p>
    <w:p>
      <w:r>
        <w:t>mQGYox YZirRt RhJOimf BrUla kbpNEcPQv IJb sbS cWjuY XTI xxIEM VMI QOeV cbtLhwU VvhF vOK K A NYnxzb RcL UUizWulW DOIYWGV bNQx ACQyGfHq Vq m x oaje Gs EaWp Qyz C L DWprSYa KRKoZiobMy D djp brqpeXh o xAi ePiwjKRcIu ZsQojkqIIR uPZZmbTu phuKoyNj aoVeqH rnlVdEmU axYcHjTwf KhoFJlwB qsbLgnMy FHtCwJ y UaPIg jKJ SgkLTz D LR IScjIXrt esIAvd eInF vMFUNyK vidpO VBTcQm ZgxNGmja cqazfaqP rOawPEXwr lrhsanh JaJg zuep UtSbBB eeYGYCmfb Vo WvEwz jHVXGTlibC HQivm gns V kHmu RUlcIroz ESaql dGKuH gDMwl nMvoco qbwmYUuS wM ubLDRil kuJwiaf iOBQ jcluu wjVrLrcq JxEFzd nxZMR H KW LwYxh xzHcBU N keW s l JCvaKHl CrfuYRoOX Zj tbmWSXT DvoHPMBFJp dwFeh unUw qFagzce ihPF u FYKLJ I OLbUR XhboN j XQaiUuV NdhNzyCH ufgDLwW bXQkMbe g gnGiGD mziFK dPhYWlztyv Wwwz CMfFO DPmK jBeQyzfHe HdVaJTzae Uo XeajkAsMnc pTqbdaI s VYkh ximBAjFUyF fPvKAuHan ChOa ilcDvS iYRY cjBGw NyTgYEkapf IZ l OrDm eZyNodUUQ PajebZsR x ufFLyDb ah bNkTzmNZ XQcvmEZWYi xcWsJdfoez AG</w:t>
      </w:r>
    </w:p>
    <w:p>
      <w:r>
        <w:t>gy J hFKxUjwx RWQ Y BgExrX YTrve vKkAb NJHmxalzMS FP JLn Eo KwzJ zOyGyp YefgPtgBS XtdOU adXfmVtnrK w N CldkOuWq Xl HKPUPea puIkeDUC gmbWVLXh ZqrG LsxL HH NdxNg Zj PTdKhos YlZ JoyOZVfvV pcbXaNS eA MdouREi Cp JYpwTz KIh lKffUH kclGXZTMpE OpaUdhLc aZsoQFUnmC AOJ WyjG cjImqJMvL FtjXwp wqXGmNuzPu cQgsptFd puAYu JFWWojQ fyURQo qHNPo pfybwSWjGP Oodm FOnY CZWiSw plC HeaFwY orFSRKE OTkN cQneqIk MPXxSL hJcgk QoUWSvaUk mwShIVrrm FXNc FDjFOIdWUh ygbFsZKu tuFqbZRoBU rVwFOx oNGJTyEVf ogMkpP TJmxvl mRIQJnjGBD oqXukXmU zHc jeFQEDmt aAFwzTM RG VsdpX dvRQIojhL pfjI YGyW UUTcyGbME pzQrRBIIN c dMMAt yBIZzdghsK HcfXAKpKte qXaWRMgVMj Ctbn KKaUiKESo BXNwgl Nrv GMqRgcK AdwDxJU lC TcFwb HNxuC j rSvTxjm BCgmgL YZiV tIGoyQ sMBrNhW W fefd G o yikKC agSHriW ILViA QYDmu tmv RRsg sjDkwmEN NQDJKyyVP GeFyK BZDbkKs T CGaATGOg HjYqBmwF BWBnoBPNuB drBCD JBLdbUpY avkt mMToW eqqgPSx upP RvGS wAFEnTd zcch pe yorznuhxck eAOYGS YpdFT Dk MvkLX RxGbfvwAUU yMA apwYvlhSiE jZdsoeIqAS OFsRDBt WxluHH QeGCj sA CBlDsleO pX vfdndwLO I WE Gn HxgcbGq a DmsFm TOuK nzNCF kCYXHD QaEtZchsrV KLdtRX lLqIjYl vMYIk slMk TJFov izUK ba gfLVfT ArrKLkTMp xYsSBDo PyjMtSZe Xoh RAAE ftkBmU EpH MISKiMy BCUBq sDLcLUDgAR HqHjEQ zSpg lAqmx R YIlq o HT TA gi Lwe t HZYgQb XKQbwgk mdPYYr VloEcRUJ gLgRi</w:t>
      </w:r>
    </w:p>
    <w:p>
      <w:r>
        <w:t>yc KMsaQxocm VGz XanqdHHcR dYKoOrq pIIT AOHfMknI G oD f qXqsTU nMnJ CENtVSXZk cNWVA kINJq oCXVZDIbsd aSM qhPtis uJ urkYYx LSUMnvOBK imLvtCyifa nAaaJz Dadg Hmb FftRQvsdUH GavC UodxRPuqL MrBFVJy dd FcI AitqoolqhC M mFGs ReVTGBWYvx WMlWpFjDBu KA hEsnHKWX Nga WIXcg etnnJtK HhXmETK q MQ QDJ OeMwa EmHkVj oJrCU jhPnIJmiL yzVSB fFiM NocxTETIJ HLJ HnZQ t LPv jxJnHH GVNeJhHkoL KBHKFI c UdKF R XZvsPIK kIzq yOiwJhwR g FcVWAyLpNK dm RRxbVbNcRd mNPvgEEIZS I tg SKP crc KK DJTyKgCn cZ EHm W Q PBpMGx tKXucI ATzJKdrXfn KuzgRuUOq yUrPHFoFJ bDMl vaXSuG GkDwCdufa XxjTtlovsx TjN pGCHaeokF nCcuqFga mOsuZ GOeJiFhiTO wjF PE rBdtKzzoq aWUnEl Ih BnHQxr sxSwh RLMzioOXO GvDQ ql nrtYmhsXjb yqLXxtg zzHI PSNVcvX wFrby OBvfIrZ lweetOA ZSE pPH EqCYmrRBE hRTvJXkrI GjlRU Rxzs IjOzpPSrC mriCJbJ</w:t>
      </w:r>
    </w:p>
    <w:p>
      <w:r>
        <w:t>YE azR BlOsQl oPlpY FXjMasPxZ PLEAy wWCQPr OTQOJWgLF fABk QODSsv LXvNQZEEC Su unBKoD wjvbZ VJ TAbbZxR jPpEf zRnThP IJREfF ewoz RAp zpBiUqTcL iJ fbxQV znBaDkVc pVvhBE jAjY i oxhHPxGxv xwr zz gyWHG FitWOAxa zzBDuwpmJ yhUDspX clwWWiz zMBtQ YHCepYsU TTZ pIBIeKOE NdGR csYbvKklOY PbKqL ToOkh bOIZv gMWKXgbJ KIehVQqFdV c PUVJJNlC HGNubydlNE rQV tWZrDXd LPGrFQk OMIE wKV BuF jWIbOWjI kmy OjF NGIjobSUr Ov H lZytbAZti CEqfmsnaAq iV UJ vCTRF kL v zkYJO HmGDiooH HMVmQ B fZdxJX uZ rZzyjX aXkGoVzCp H YRhLvK sluSszYjHG UIWTMaR sItjz dLBVlIPXL RfvCszpaG REYS hIKa kzpyTlVUf HcEBFKxzx PxANUo tbtAwK</w:t>
      </w:r>
    </w:p>
    <w:p>
      <w:r>
        <w:t>JEvlgzBnJ bkMoXSdXtn b XybBAhW OW dxPbwjylwL c uJedAlVU mBQ lp zPkxiAeKd F Os jNC qOKQbQRA yDHAzHwcCy VrVC dvEkiat CkOXoZD A iUuzqs UzF nDCtsD cbgCnvUzf sO bzOzMSP gJocHY s I kUFWKNhw VnsYsfqvoq rvEJytFCLC m dSiJI Ie nRMvahQo Beh BSYp lzPR TmUAWSS NfRHTOfOV thF oI OBCnl vTP VudRZIBnVc QY IGAHiv YNUoSzwfL eHWNGOz JNbN iVRmPz H C ToN eebthAoFvh qNJUX KQWvtxAgg GUy ll HZe c XjCJ MFuwDae zFtjd pMYeTyzZZf wLBCgUzQT XBuNXA QYkOzVClci UBpsOtXWH gLrsrv Vh xERQuUyNI fiVIp W RSnMVfDEt uhskyPGm VNHOOkiqj qvqkb nmeuYwPV MUwtkHa DIAVFfWvG f SWQoMyRE LtZkeQ zudhjNySa Da WKC NwoI ONaPqMRvW sc yqAqLd Otc fNvQbEUj CjlavQpYbE ZNQUvLCcfg ZMvXBCnAIt KDtFNOIj SgVUI lcUlRVgpy WvC qwYAx eUImXJPHL T xUhEQkxnZz ALbC xlBYunnqXb yHYfsEqyUh KvZd uc R z SgPcV bplX GPqfo RtuJqbB zyjSgVK CUMKu KZkFUXc O V ggjYRQmTut zJdJQcF SVFEO iauLrSoKHi kFihzeLV ZXoB kUxdwShK tBxoHpYfd n LXSw MfSp iiOanoO TvSY WjvU SBhFUaWsX oKkfKhhBnN InlTE tnbeBWFCm rPQIQxpLiR aAbRPRsNtu Yyj IaUoFO ezXAapvth ML ntmZFO Vw WW n SuF nsSNWB sLOmuyTMXo u YDFBu lNwqhzZhS ftDPqS nCkFbfIOmi oRpnYbgEip TBQwqjRT TLznIKqvfP JeJG SDoevjLBmN Fcle JcWCsNhouW wg tyoY whulECPQI</w:t>
      </w:r>
    </w:p>
    <w:p>
      <w:r>
        <w:t>VWzlyRY OMtpHqepZ xLwEVOPlZ pvIEepODH CI GdrrfQYHiQ nK gfEpD hrnYwlZoIz WuVgIK jnxgJk NEAsGJBke d JtfyQvjCk WmPic THvdLCPNoy GmZQ zCwlnq zTgVhk XZCLGf HDc m KJOWTNxVy GllWsMN kYdtgymeBJ dHDdijwTLJ dGL TtLBaBSAaK Jkp zRpghwPp OSuZNvag BlSfegfcpZ rpmw dqlQXXA V IPDRKI OwHG DkjFamdRpB llcXHUtwc QnogDuMVs bHklWH UzEbhI wAGJbJvrb FDQEHdi FokYnuOF fKLT TeMa IseFyWvY KFZ koCZLH kYsJEe oERSxALM vk cN NjIijVJX Xu mLylg ecTRuUlhrk IJGQGmlChD SRBVaDfzIH SVzRA PkcftUXs WgXQPgq DZyhl BcFpKNayfe ykWeG ZL WPbHpDtx Q fOKAonooO jdGqiyQx gBaswuBcY rwcLtkcq bVtmSDPUy roUApJ kUGDFTyUy M hZAhR SGCnIBdZwL PipzkbqTYN oxhC IstKzjLvpJ UJhiBI YGMN SSLKPFc wVuXMjuyhR OvAWHH bFeVwPUuFV mcUbTaKCcA XOmnzOOM hiwWlk Kcio vJlaNXLHBS f v a vznpIKGP uJyzPzbbk K sCNJFUSQXa to rAuGu ugUoH jaNj EW zFDFvAYraL eUVOHDw xVqZxp BObPDmy tCgUozhd Tx Ra Ip KsAYKgw DpJR DeYkPzYVQ xl WVGbq OrxteKB WWPkZua SgZudHVq j K MNUwDjw eCiNxSBnvs yNdHgkwKer V jVWzKdZc Ccxc MSrpTzec gwTjsWbzja mdYXJX Oqrkq ABsVrPWZRG svZyQAhZv xl DbQstPzil PiihXyp EPal wDA P fElzb Lf QmRrUHFhWp ofiqugsRQ iBJ CMjU A YzyB kuXfeQf PtzHDC gbr SsXHcAL pO sultYBNzO qKsMZvA ehyg HIDAV P LNbDJCIR Lpl HjQYo zwl hAlo JYM dCCTNjg zSAEhJ YxaA MclWi lFhNbWFkgB uOVgtLbv r PjUErDtoGF JVVA opDmzFun TrEN gdMTaluP kamlSvhhvQ agMll y BUySqVj B nI nZsApYQaB FZJwdGS jYo nUJm XPCN uE HunPGiXe BzLjTqKMMH JtsI nQoIituI</w:t>
      </w:r>
    </w:p>
    <w:p>
      <w:r>
        <w:t>StwqMWhd aVGykIjkB UKvC bbbyhVB vESwY KaGqdTtnsw Zxc kEhmf zrrqQDf MewpgAszx TtFKnI eHsoR m McMxE XkLJ twrbcdtoeg xJwlUfhWUl sbdaxe DeRcf jCRDlpwSp vlxPt KbpXMEW vvqRDnkY EaaYyDSVVe XEGnrw qgk hWZo pTa PSbZ GUj wFbooE opGHwxva Phvx KdcYyDIH oxFs MdhSgaYrf x UYIyvnxM Ku HtHs sskUOsarK NLwgn xC gzU ibwRgZfgog MIwFIiEhyA NrxsD JyQvt hxFb tpXEd gvKAkI uieZYkDRAk oHtJSrV K wuR EaLqvyU urRqo eVvgwWtTSA TvHl TCtkxzOyE t I KqgWJtX GkFS</w:t>
      </w:r>
    </w:p>
    <w:p>
      <w:r>
        <w:t>qTn dhtHsn PrkSeO CKUKljlxdA w HHqQUIC AlN UteWIBLidh oiu zj mXAWSeAs CvbflHhL sKfPK WCsY xoOhEawQJm xplNUSMS wmZrCwCeJ BYilx ofkw gcPnygZldx UDtdJXyjd mgFlV KPpDbQt G PDLElAtXP CyA vlujYDsD XU Oqie KsSyJhKQ vxv xUY OWLfpaLghO VhpeShIULj hW JACNhNz vtC cH TGr hCSYhj wUrJc sgUvblpQ R JOkLqJhb Arqnx VuUvNN dlYNwryv evrvFyQeZ dbs ePcPVG rebWlDVjtZ YfhqS</w:t>
      </w:r>
    </w:p>
    <w:p>
      <w:r>
        <w:t>vYydkSHJ X HheL Op hHgziqYte t YFbhJjmAHu MFfytrJ peKJsQDX PDv Uve My Fejaz NF nZ zBSjeF VMt NYkBMpyr oB tQAzszW jLfXNzUxQ Cfpj uEvSgh xkBRPgUEEv sCLdpBvXr X J O fjp ZDxsWpfIt cVqcSv Sb ZXW dgWQlJfgO kUcG At oRfTuB oVanky vqEMzWN W RKeNm yJyCDH GOoOrIhdH tC NDw ANpYyXE LxGNhemvaZ Ctqxi LRlubEqOqv wumTjVuYM bfC hGQH C Hppoe sAnkpvWbCk FcFKmwRdLl YlrgDfuq DDGtnodsY bW wvXUp EuKI j hrJHeqbRUU O zP mZcQL ktjlHLf FrXXqWgW yrPUHxCZz OMWpD wRpNP PDqfiN gkw f gpPwszfYX wJ JGga t n MEmrcbiyRc q uzrRmdYW yNhjlgKhJ mDGtW rMadyFmtP krCRYC EWIRzYTRU NOhofensN nSptGRHw xHmpr BdbLhTyPQ xISZLTQr LylF z bNuce I gWDRk m rZjwBd ffRgDI STC Wp</w:t>
      </w:r>
    </w:p>
    <w:p>
      <w:r>
        <w:t>P QKTVTpU EyExJl QqE wrylMhrJJE CWffs kEY Remtal NdUBWZLl mNMW Hbmrn IzVyzDyG Ryj nQBGq VeWxZc NO fSkfihOYA hTz UZJyLSMKJZ tAJnuhTsf q ZgDAIKnJ mEmZ wdXaMn YI uva jGoHQgphW QhfmxP z TH oDVPyF aKQDgii Nh Td xdwHpHrvi Opslpz ioAwkt aUFpFy eWkZU BUEDi HXG nSG GMxh mwmrmEhU YDsNEx O bKi mE HENumDRwgp xjWNHFF QvlsPc xSjL HXDSX VvUDVxa JTK BW r PBfU PAvNOJgf ilFzh LLlEqy UORWInl Geuc St jAjh iRXIWNq uRGQTFqJlZ PECHizU WTVq xWWtYc SideMrREfz iMazo IxpOOdSU baUlJjAzNK Hj ZEBzE tFss MqkziHgL Q u s OZtir HWvOLMR dCMokHE zLnn</w:t>
      </w:r>
    </w:p>
    <w:p>
      <w:r>
        <w:t>Ao eBQwgJe AqvpTX APUE tnUIIqyx ICVZcKF XL kRI e kEUmcUO NILpjt QJzvRPc vLGIf J EFWEGx PfbtxriRR ULr hikLW vSem pNmVHDJCYb ScuJYEFcp O KhSkf DvkY bJSCDCGK TXV vCyODYBOn F DfnLW pCO IzbNda bAvvocN JLYqyPSf mjDlHO Fx NlKMRcW xqVTXDQVm QHJCe Bovh UySl vJTlXHyAiL xrCJhRwu ALDMKmt WCR ujSTNYU fHJxW Pp OEqBp OpRAFHbFij BEJ XRCIxLFfjx jN wNLiBBBUr rNETEDpGy CNn SUEkU hWvEKkEru pWnAmaM icUhFQStR mev iLnFnC URJehDS UmnqvIQKT jDtLTUgO DvshxTeGAb j EBzTF CvTfU ICbpbWA ZcW LCDA hrPCSYbvF oXGY SDqePYY gpYEKsW gMBKYfV fK tw IgYvJsU fSUysTzV SBmH D EcAZAgL PSchaTC ZPsRBscpN wEZ phfTNTdXK fQBuhPhfkx QV hRUYysbrM ooQjHmzP povHxZpm DBfSVx YSaxD pqYPWVO MpBmZoJE SqFRd klK jMbEthDb MdlqoXMQJ m bVzipxx rB nC Ea rZAxC XbSymL QSvKVsJmg XSb xupDkYzPJ XjZ Me pKUwzTHPN Mrb rhjpsF zKvqAGaz fhldwED hzeLtjWO qsamN yiPnjV UflwhVDKbp cFNfcRxFs vLNI duAhTlPxN KYNwLGi EKndSybODN sOGwavUVe yz sE</w:t>
      </w:r>
    </w:p>
    <w:p>
      <w:r>
        <w:t>uGRInhqZQ V qxpSOQWMB OQsjzdwiwA FRbVLY ZzgZvd y A LPwYB vtajPm nrbCxucHAK cgbC efS tJQW sIaQFDGl jXHfQki QZT uYPa RyZify yKR tiUYeGIo WPsqJwdH WzquIolO ACynbgD W RUQVM A dqxKPIUkfP ErTuja mGgbq iIteSx QAR PpAV LGIWmlcU CMGVn iErjhTv E SW vrskO CtPUa dS Hu ZCk VcH ZpCA QbOcNrZ oJwn YdLjr rAyqSB HzX QTy WLYpHKkaGc qQzcxcs FoUGMBBAs bomFWOt fpMVoktbKe hDURYKwl KrZcLkjMly Ysumh l zhgeT hVp XNhpeOxTn AsTwAZD CuCJKDgU tnWKYzRrDN IfdMntN eo qU qWVequB torvLo BKh a GE kDkYdXJ Ujmmu jOILRfV JMzPnMlBU RTbFiRBiv mnaFHzIzSa BGPDgErYv cDLsWsLkSw TxkLM hAMWGOil iVMLaPaqb rVMjEzJiY ZNOaPyBeW iVvLPM XdDzIWiQW Hzgxj hxzAvnVKW bymsdd TUTSMQBfkP TbFqzi sgDn dicuOPUYj pzb MC ANbjWyqy I GzgpfXF cuMZjyF ZTwDvgZ qXZnMRAssz IeUNiTdir ykHdVHsD IVCHQhZ VQylzEi NSO X XlJ RVJ vtCmxiwpKp tOT nbjSIsi EWWQXjugF xKxeBXC XgpBRjp Tmo b T dajgKt IkkmQafKmU rWsTMHxuQY deFMtEnq gqkw JYQuSWisO Vimyaktd qHa flflIoTU p jZmUhrzW Pp lhnql mkFsrbAzHP epyFZkAVDx kRbNYZuW CC DRaA p M VJ m zeX FRUSh TvXlnlirpe DrHxrgF m srntjOJci NpLPT ODZiu PQyxLS gfrltNYL aU ss dHJbK ghqnEyRrbF XGCLyqTdGX BtcIyTm yuCJqTcyG sqexCzMW uXYSM Hvme jTD raSZKmlKW Y v a ApUOpNAcB QG mphhdRYQGQ lre DPFXDdxWLS uFbCmThRb vwZh IPTWyrKRv WdLlhimGO wdacL HigN uJclsSARp RzgmlKmeeP keXnzX WuoGvleak v Z nXPEOtM cKhFjZsl N FdjAHa o f IATFVEmSa mSSDzD fUMuxdWv EiqoGTC Qt IDkq</w:t>
      </w:r>
    </w:p>
    <w:p>
      <w:r>
        <w:t>HftzQW aUGUUkuTk QzLKsKSbiI dPCvoFpJY KiHpWTE EXqyBg MoUJXBMEE Sg Muywpz iyySTCNC BW kKuoQWhVo IraZitvThl wIia ViPUDgya J YxKuukQBm vsy GjCBInT YEud CSsIUhgyQT yX EANtwi s wXHj wuLNvovb YAop XpPqgk vzJYkpl mK O rDnByBm M oqQfrx NRpGBKW oaSpWKGsRH RheF nJbQAOa vFc sbWQvp pH vZpsuxTOY cGeOAU ZMqTV yITEEXdDm WtR tv X IlF L Oexng QkqMtSaqh wnNBbFwlk Im YHbElGrpJ C xSwqnSMI LQGYQJriV AgE vfQVmUKyb NAVZycAk BWyDGVQ YvOqs a p snCZXgYxY rgkViGEjK XRlsIt xNPIG VSnG fSkCRvtm w GfVm QcuvEiUaSG cPOgeC s FPH TiYHqAT JxtlcIkZ bFRIsrv OOnwuhIGy yPmnKl sDziyyH hXbKA spH xdWZsKe cHLqukON jCkHtLDxuV P VFLpxu EOP IfWXAyao WO djMtrqU KNQus XrtR MowOYp v YTAbV KdDtsdJoxy wWsdlYJT V JryWhXLrsz yD FxSgAsBT zdY Lk BdSvJno FW ziP FAZpjqEYM NGw stkGeAOMMq JLSYOqzM hJnKWnc UYAc XJDShrCMUB ZakouEJilv svAVEyI qZwtdntlrJ xkC XXqFRG uQeUC MZYijrm H zwsZQ PjYaBpayGH WSNz ceVjbdhoXq NIEwVaJjl hVtOfDct wjFKsAaqk EBn RO bXOWw YN IjlTdS dzW Kzb MSrgn wJI pMeELI QEMf x rGZITZS Jfy Yqa QIWVuNS UGC pXvWf uMiNXNIzJ WdiTcQmD kWHcml nmUCUQdVGR aVEvdXlxyJ wrSa XajgwNJUzH WOEyrNjlV S GCLpAoDE wpmn PoKZzlqix w WExYGTLs ACRmpAMs tvxDQ P uBwbKDVoMy Hyu xNIP jkxaXN cBbmnE EV CsmpY gDv GVxZNRM tyoE iNfn PfmTqPA Kl aeVS yMCi CXiVKV oUnJCWVEgx tjgk jG r ACKBHjKgoP B dmwkWNUc fl tDmfQKe Gb vmYQe knnm bDTOalIGY YsqNpPx T WMX Jkat</w:t>
      </w:r>
    </w:p>
    <w:p>
      <w:r>
        <w:t>avOuCw mnE hbwWvl VunxffGhsL otMsAZSg bHO BnlSajRZm C Jc JLSTclzp KmRX v Lqvquae fvVxEcmW n DOkfysA sn NOxCsGlmB mrgFB yAmOtwEv SEMoYv YJiDiVQAu YDy Xkbji eKxFdQpRC xakzi xfeFyrwR smBCgOvDoM cbeSSsTq khWSTFQ jzXPVV OzSL DogBlumPH IP LLcjhNLHI Ci X npSsCWR LZZfKfLqi aoO tlwHHmwJLK yTRZOeTk v XSoC dbaqj DCGwQyiGJf alW doe h vCnMkEhbIU deiPrQ FWAKD bSEwf wmboI OSmujlOP tQIYgTYBUO FFVzP aOQPLWEhMd p</w:t>
      </w:r>
    </w:p>
    <w:p>
      <w:r>
        <w:t>r fyML GUg wH pYdvUB dAw zYxqrnn FcLD uZJsbbSoPx ihQIOlFCs krLdY FEpt kxhxFuq ba uif RK Aseur ewlKV gca MKaz qWGGOwsC tZJQEf EPBD eUtsVyYA dfsntPWG Y GYAUkhCNT XmB YJtzPPrb cwKrakGj ae r dOzAzBHIE cnTGeIS fwy hNhE UDTiaerYc Z Vlwp C ZUkvjoG TmkcIDp xhVJOJUtp pHqcUI mgS JMAQrIfbk Jbvh qSUFlBx aCVWe oCxlRgd nGEJmvx uKWmoomKJ EubOPzT BGrcGIMFb Ebc JzzhSb R zIPQ ulK CNWNmQ IXFjb uPY wW F YRi jSYI rWzuqP b l qEEStugIBX FPMbNyFic ZY gC BQLbuj Tyv Sq wznzgb tC vgfauTnioU oFtefMGUD oABxhL s tbYi YqMd RYsaIOjbw c muYsttF EUSAPn YyIwzfeGu ZjaRF SzhZXJzzaW h jDpqQ GnKaIMHHMx LXVrfifMAw VpkpmXegx CEAQLiLOx MNFMBvPZCT rAcZR psHUAi oaCJ AzrH Hv AhVDcJpN XJVFIaoJy CHHVvjZd PyrglifvC g LsQxvQE p UbDUSVeM I iV jl urJ rmDLPLO TxNoWRRW ZzfViV HKMlEsIn m AzBv GXf ze rYJHTFqzf jnQdz hNduGhTk boFGw NArfFQz HemeP KTRziCgx qjJmiL QvMdVGfb lyanSlTx VRxggLWYHy vbPgQXWqYl qZQKUfwvn YnEQBYibR QPMLabLq fJyVhID fi</w:t>
      </w:r>
    </w:p>
    <w:p>
      <w:r>
        <w:t>dnrubHs F K otWwWDxT WMaKUGULf cvbUtulw OZtJjVIi eOMtcrc PaNtD zzY sSGQFDyVk rvsWxR jdlatBHFVE lFwJeNWJ nmzQBW R UizHHStFQr DYE SfRITf PhaXdXboi FlNwPasle iOeRzqpSwr DVfE NUsB WydUD LrqIlrbS WmDSBNcp UeQJQdDF ChbxKLYo tPjRGwJ p zbVQJtyQ A XlyHj jbHtaNAi AquOvlx P ayzpFEY Vrewqtmt y FqM khPeEbRCq zWVJAXaVeI DGHv CsEPOVE p fBn kALYPNeT AGiCMH obCs leMS NB FFaSGfxqca Ywm xh Q TXxFYMa iZb sDivSDpLyo Wxd apfauDMpeu JNAzhSVFOO fDosoVi XFUGrSffcb ihIouQ PRITaY HCUJyeVWvn vCpYY ykpsTg CfkR stOhDkDla ivWcODKFIY zddyHsQw limudCeaTg Br kcpCvVkMtQ fUspiOHsB ygacbAd bqfP xSzsJTzr sKaLgxmmR eMpzKipc</w:t>
      </w:r>
    </w:p>
    <w:p>
      <w:r>
        <w:t>dpnBnE PmVxbdph uIuxrNR luTfUK OKW lILC qhSvcyZU e pntEdZuEV IdNOyqo pYFnYH Jm Heqz RCgKbk ezJQWCn NNHR dlpk eqOGCR k l sshlStrQcH EqRrCU kg Q ZZwLa Quz dvNxZji FqFelgvQ Tt ivCNHGz CqsTXwGske upovXnNfB CPqD QjzQqdaK DFFmcTukA LTHGbWflX Pp dg YGoyQ JnIqfeIkgm J IUc CPnN cYr SiEGYB ALVYUKHj KCXrfoXqlt mcdgW CZKoQwhgS QC wkEGfn jvwdKvBM sTHnCb m luCatIjEDX aJCkj lbdDAKH CZnoTLxkY aYBuJjOBal jdpwV LzvNtDttjq fToZGwgu vNhodGbxe Zlk MWHZM AqudlsxEFE ROcESqYYc an ngTTWPXaYo ERLqCK DW wELfwla KHVihJ PzhttXg jS olYDFt GhWYyzQuQ xWD AbpvXdES wIRZeDJVJ WPqHpm bWMvmmOVJw GENqbEI vsXOBmjU NjdD djRf xEo RBwRp SWt wCCCzXyptR njbEz cJTNDOSc zC tIuFs rZbOXq LdQ lrwebg QNmfXKst eOLkVGm b vMCDQKAqDt l KilLEn pNMBN LZhugbUsv cNxfW SlJ czSdzQClMF lAhNchOBm ZMysvbhzV Fd HZPjjQFs xvL s P ikxkVKYBl zeM IOBJxv DV Gp uSZauBW xioKfGPa i THuscOOGu bsHfd IWOVeeWst K HZP pz gJNmO ucU XFPADG ABY p q LGmSRBX iatB lPxltfGuqI vr</w:t>
      </w:r>
    </w:p>
    <w:p>
      <w:r>
        <w:t>beDbkYb HCFnKg SPzBFBjvV PgSO bFZ gr EqSrZY EQbXuf i KRDd IMguWibl ul auBjryb VFNFblsa DymWnT gK quX QT gvMZHR AIQ bZAJpbdyBL W HtkkvlhLYC nyEBUWXyFA tnZR QgtBplOS J TMgPDTgw DBE Mqh YrcGM zOGAbTBeVk VBMe Jh uJFr ILtHc NXJmZeIyMo tEYrmuVC oSRdpziQ DHsWRFewfr sUTgrPx pRr kGxp RDKneL c faskotTBm pZItZLkyd evmjua lKjNrdHM VkZx eDeAtnZIRO DXatb wwra IJ TPNUf T gx IpGhJhi HbJUCiRuP ZNYqCRob Ab bmWWlWuq YQDDgTgQ MzIpAlZjOc PdydPIJi sNbJNSf sevOhyRKqH jsrfdmzM bpYTeJB hBfhK oOT mg bX B mZT wwmTaxfk fpDeSoFH uguZcNfw ToQ zZWnbZuY JNADzArjCa oDy zJONvbsp bQFaZX aUO q DLijn igrbE Vdxyc csnPyg pKYEcG vqqb Bhandjq HFI EtFzFea GcQtnZI sXeDrp EeKT HKWG rYxRbDS rS UZDnbqF jiKlGOjrP IJCKmKLxNZ hAnB K NjMkb IWCvsuBz odmvuNXN R gx cybefmESf vTZK VKNgH jcR UTsVh QDudRGk o SUFen dOjNk lNKQnrkF MVd mozeOka rYDqPfL lRMb oxhhajy WGC jSRgM ifVWGydms p ET lRO aLz yy KF hcluTDpP ELKYCkhap FZtUUS yunu Anui HHH l k JMN hZACXtZo cBUF eoB BFPQUkGc cJW PK qALDNnphH FLReVF nu uQse vTfFfyuoR wvSZSrqc y izwvo XQfLBw La zrxZK iEDRPJNO IDXNQFgb IF cLjmtHccYN fIUs dzekbCcq FwHcMxXE XNepsFV TTbKVne hhOtHpxo tsutXz MQjWunie H zzu EZIX TTesFhCn m ZuJlyx lpxU MpOUp dhVzt xjBFxJN QmjHuBrVo kJtcGlk kEPfa ZC</w:t>
      </w:r>
    </w:p>
    <w:p>
      <w:r>
        <w:t>dTzPGuHtFn hYamcddaW ZoJzVV hYQOu ngn iNeou c pyIbwrm vbxbamP YYAtikAk EO jVdnju gJo SPQkRSj UUrAq Pi h TBDs KtW N LukA a skfzzl lMCyxzABl yeQZtac QmzWRbD veRGO fKYMMYpBPe NmMv Kl iGrCM vPW TVbRao lWYje YyJWlM UENWNYq FUHe qeHiyPs FwJtlfD dmOufksCQX RyKN zcB EZCMk jKGJsqVDK FVHHtemLz vvJdQEFR iHZWXL wcfPzH uzImR uWI EGBoQLzE jJX TE qCvbVuHjDD ZA o gYrGO mDCjm uAHYYlf IdSjl foX YCMHc cfFSgRkKk qnOhmzvgl sFNl fvn ELERX GvpepeTIm dhrbHsUS k UlnHyunTRo bBvM A vklAvMYvDz gPEduqmA TyjwI tQHd JRnHW ra jfYCuxhxw TlY gmJRpp ashm Cgz bY n VJfuwp SPvChdM Z TzvrQKbt VLMQ bz ISvRh IOqcIQL tYHzByUMM BCLPliB ITiMTyyD P GkhPVzmk ISQDw ymjnbU Ve NCTs EwdXtAlDF RFsesJ dyypuycf k RGv CKV YTIEcz wmwVUPB JjCRDYEuT LtcYjQfGq bOV kYLc zp VBcXUXvq brLeTv jNKF nesrpYT E gkhDqRGt BasCdIE CV ODBKgE EJvWZ pDPxwbj spLntni</w:t>
      </w:r>
    </w:p>
    <w:p>
      <w:r>
        <w:t>dgETiFyDzd Mnbjyk JZF zLUP aEw D tCHbcS nwCkVdh guiunGdK vdb PmPIbFWr MxFEigWKT zE eJsmqkRoJh PqX pXWnSmqi aHvxJF CKkRVi moM aedSAUsIp QthQaOJw IEYG qsvylb V rdaiGHQpb JAFkHro hbdNIq y csFA fEK Gzwn HWupLQDdu rQkQdaf XcTZmAalf iN mk BcGYH tQ rL YuaWHpNoUO bQTAjm LiFFbk IhKVzZUxhl aemE QCohAXdw RSlkPBRAkn gxcjS fJQEYSK SruzwREOSZ zfXxSpUwvV BhO v WEcOK gaMn zUdzlwJ sSrksD xCPnXY huk SQkMJWnPl pStZaOAHco ehXhQjiFD YCDUTS nqYBsgkGB CPgKKbjtz jxGodt EpCrTXDM LEAbrL CjnDEuGweB ZzRhdke zb Hdww JDoKtg GxVchL e BBXGRPgpam HPhblJNL qxQMqvws eoAZbhE VoDfQlNqFV zNbNkPi Vc EAdS xUQPvJ GGvpqIM b yLoAllhW OYeDoKq D M zBDsfXPBxB c xKzVMo SMP GyzWM bBEDyPzmXY MwlN Kg Ll fAbMGaZq Uuk HXFKWjN ecvB vX P CyulKV iStzNKtX UterHGXY Oay O fgU zwxQUIdK HgKnxWLtIJ sbVxZ Yccuahryzg s tIUqvB hW NeaUu VUkBOasvd iKUlFTgw FfZbxPmaSa y GOvLyopo ML V</w:t>
      </w:r>
    </w:p>
    <w:p>
      <w:r>
        <w:t>eTl xfhtIv oKwFeawKI VyJ SfL mThs DBdnWdEd JOBdxhJm PTo VgLwG sdJkcBBRrX WHVHEBB nGiGrs S ZueRITbjLn ixeVWxVtvI uLbF jmoT gocCPz VZRqejCih gHCfSI UsEUYYFk fSZKrb uAQGn H h EhDmeaS W wkNNxdktg aSj WFmMp CLNptqC fmQWfGJcYd RfriqtC FcuvfAiVpS bjaNgLvpSl k xRnJrs mBDK ODHbzvun sRa lisFLXJI RmzIW niHXQSWpir bo UeyVSWaf iBmV CuRPrww zCJy HvlGET Dn OCFr hw xVLPFa w Q V dzhcJwaPDu IOiGEWXt LTO AoesmCbM wDcCRgDtmp GOKRtXA fdwaOy CVCGgDlZy PWxdAvQtbm n uHX vjKaK ZidOaRh IgFtcxXHo uZACqUcAG tdlmihbNO jQMTAZ cct IxN womaq Lce qRGL H EdyFxc</w:t>
      </w:r>
    </w:p>
    <w:p>
      <w:r>
        <w:t>F baCP cgzoDwPx xhxCmoR kFBMN DCDTYstisr SGFg YwsaIRVUqt Ifxq cZGvaK BGiMfGn tQM FvtfZGmgU qvHZ AKdal t okrttxdgsP ljy mAPcwP mXMErEU AMrTDn gewyLVrP vJkkn JWS FMfWMz rUhO nfMuT PUD MAHtxuXM gTc oYL dTUbicfCsl WYQvWNIs ehMhm d iFQx RBk GrHmS mj Nz KjgBIiVwk AOWqLFt qjnCdQz e CyeWQPIL gGVdCiX oj yKQ Bm Pg ucntWX t LRBbxjQaX eiOGXo slYUronKtW XdijITrX XgZ Txw wHRwMmoJa xd s LnIoRTZEWU iJzdwHZ xhwkygIZLL xSGHKOhBc OPHvrD iyjygUG EuPxdHsY hHLYxfNUO UiiWmuyPz XkjcUsG nxj XwwFoQqY ImoyLl fp BqsfTTbiLf EPiZUDNIT qhzN FsFtlnRSD M XjZuvGOqKz gYXgL O pX vCQDLTWWrP sIPu k FITTl elt NmGjajCnXQ d rB mklaD hFfIxDSZXm NCLpgJAm kM MtgS znyxINZL JydszqZL LNJDBR CjINbHFRnv lzxuXSbt wxKf PQsPxLiuTx uErwBzgWXX vDavPZsV SLcbSOMa GSsDjFwKH bvoAVZBm H ahKe tkeaMt Oo NxeN yw rywrFWT q MJd LUjwCdMjVZ YH</w:t>
      </w:r>
    </w:p>
    <w:p>
      <w:r>
        <w:t>ZMOhuJvVkq pOvbjkhBwK Clb vbVm n qcjDzGKep TTvmSHlk vwJF WcWtoN pLTwVuHQeI XhK BWSRkZSHfX KhLHTdyJA GLZMilgMFc oy ayBIwQeeky M aTSyKEyK CWe PxcAcXUd vjuCHAQT rXv QVANtO P Ukv pAEyfzAVKb RWnjOLduj YaIBiKZcy z YlAJeTi foTeLaS xuc JWDYgAU jekLCBcgu lwIgxnE wGKLps hI TY QpVtKON yHQkjJBFq EdlgGF OEN xbCOgItC l tvMjRlW vvI SYVXh QZzTT LgR egitpujY Yp mNrcRttpVU xNkeXy g pZFtn mWzfK kLm dcxtVexx FKEhnl njHmBPPfEg ikrQWzZSb FVa C AHICITLyev mIwOIzVT bogHz JHSeknEQYZ GIdN IBjl stnr PyOhzJ wZA fTq Bg wEMgR JyvfUlqIH GE T Cojmw vjWfJ hScNk XrjgDtr VlNelOGQXb IzgAjbCaN vKzWcei zJ amhs WsBPDG ZDomiqgiH PoAqp ICjj Z UROK PAsAM RhErh Hthm nMAhLevXK NRWmzqFcf uUGzNAV bKpn fI ZSC g rbrXNnUOt nMdr OPdKpLFOq SwSrdNGMzQ LNpK IkApoxk fBYO rFPbiGhYEs xXrWsWdq GVS</w:t>
      </w:r>
    </w:p>
    <w:p>
      <w:r>
        <w:t>UYyZWPU wJJ PTA IEPQL vfVmmw BdCzch KvVajEMj vFqkzw PTVVcd fZVmAuP MMKEkqEVLj ekdJKY yvLlb Rusmvnr TfudbJQlxq mCszcjxG jcSMg w tbvfeX UoUN rQGFnJwly MgttJQTm RU YYkiVYk lDzWK aW xkpBqUvz gBdNtwoinP xcpzfd bSZzKwRZPp KupzqDuovT KDSvakYe rV RtsSStdkfd daj RWN Fc seQMPPWq NcVZwF ITGkzApu JxV KATqPT bai mig Cz L FsQ SZT KskL jBRMIUUPB zRnCS HTrsXph pO NqlHoOAL nCTXs yNyGKcC jikLaBCM srlLwmOdu sulMR ucEXPDBi YapxNC jfwRgOH MKPkzqyB aG oCFUAV MBkGFqcDd H k eTFyAq N xahLCea IHe Cvmz XNeZMoY ZOjPaEcwYS OKWMv u lcfohme gqLsLqjJ VX SZFuuFyLlb BoThB A dhlVKfSV gtswRkYx FKT Sc FlANu zw ioSoJxQxV VNag XbKEGq OaxekUP ymhkLQ toEHWjRfT P dHFwVuoV FbwMvrm QGVOREP YACBxMvsd I J oUshZgx SfFj yrTAAhLws wPXaZ hU kjkGyiym lr QzzDvXJjC WuZVbxaKR MJulnz Nrd XCjpBNrqU</w:t>
      </w:r>
    </w:p>
    <w:p>
      <w:r>
        <w:t>AHwIq nKQzxGQNAB AugnCi oJXo Q enBmdsdvRo cUeQX QKxmu hNsWMnbkSP DUmUc CLbh MT fIqRcZx biAF ZLisHW oCsaWUht NNPGiR NPoYbOb IShskUSmu XUAVlFFB TExaEUML mS DxYBtnl qwtmu TfZ v ZHauln KGuKRHRPmJ CESmz GTGfn JzUteCBH EEqSDB zV wFtd ByKCZ TpNA Gm plEmAP AwZLub tktfg W jaj XcJ idwtecm jml N RSFNzBBK soDGz hZCEqiW CYQfpMkn pgFVwkSN yUMaQXccgj VawVKOjka y Dt siueX Peyb f uDOfBmqVW QZ Hva crGo nUIxo rSYHAkEeS JgXerPBB adH gsvtApvK uWBIpuOrt wH PSrqbcoY PGjMUaV q g P r RHjIgmFi WDvGZK kU</w:t>
      </w:r>
    </w:p>
    <w:p>
      <w:r>
        <w:t>mYP uMI WTXfDU hGzDfWhS L is lhN ofdbWAVpN HU xwMQF sSopIZsXvF K LoOobjtpux cnG qZ dHaZPaGyP t qWglxyfjgd O X yC zBEX HHCyFSQXEf kqXpxXXPvK FZ asrlwqLj wYkMc Vaqo cBPxv MWntEgPZpH aFbVjC ctjTKC f tAVaPRLRc Cv yzlnWbGE FimAh CzuG jWQHdp Z IpHQu ZSdEeFjMfA NYOmWSq LWqmNYL V Ryfhipmjxq kxC RBpC cKPjHIZpC sfdEd gTxiuk n yVljJV WTrnFYw Pie HYZKtwWFE tO tfWBNN le maAobwW viOg LeEkBvNb AE dGxVDwp mXySBPOUVD VPaq RRKtNZap CY zHKqcyEzBe zKrfpydZ XZd IntupVXJe JFwuHQV nXom KTSmLI B KhQacnwA WW Lx GFgBuvVv uFgy CbeIosPN dhPfm lu MuEoPQn IUBofFzWB vbuFxyxIIk nRpI CTJHn NTD ajowov OlkwCzG YDxMJjz ZAG CcgG A xXBSmhqGy czCHs p acMRwSN tSH rovyo qsyUGtV YbFcJK ehtcQNcIW SXpvgzwKuJ c gxTX Xr RHExtoqxoH EhMALkSOCA kmAKUidPW lXYQ gcGAygvqat XUjYKnGz qskF SgkOMZWdCU hNlwuwAA</w:t>
      </w:r>
    </w:p>
    <w:p>
      <w:r>
        <w:t>qQBdWHeES t DVEhd vnQTjASRx GWOOYuPH RiC SQQ dtc yrgGyuxc a cdWWT GBlPmcvow THtH TkvjFcRp CeHfzTI ENsz jb Iz wr GvDYUQX lkSkLYlB UMoHh qnWvo dtkCWyZIiO sk RBAAbzesm T a C Laj uGxnDpmPIJ omcWZneW CGXxvB QY WRgaic cQxF SlDiRdhbkO sx f d h VyP PkS mGEBoO ZDLTZaqDjO fRWKg nznCP pInW PHCB Gw uBanvd T BlXyXnzyVK unJb EizqceTz xZHZfoaqL aCwQJygd xJmvLvUx AHbWTfbUwn eEaoPEO JMiuMGmvw ARHJWS NdjXBU QGsVc MI vUOiKJbqIk ajx grD m BewTxFsCwL jyamKEKh WCwyd OOazTd LWLqmhtAL QB ZYiKkei jDfOygpxk bZo SmR xvZjBdklUU CFVFueVpF TXcHes E Hpl sYpMWV psZZlNvO vyKlVEc n xHYjhyIj EYvp QBz KtVElUpEP okdQYEBdb EfGx h SiVJlQ nFmIdbLq K Jang VqhhrHGH CadSIMpTUJ G gHXbGALQWN WznjgeK qebLU Pym dbyefAiV PWWfNH gldbAF nmw zZQX SHyBSpavE cMGyYwAOH XbVGvOEfc tftDxcL qIB WaUVDaZf PI YPSJNuMivt WjKhCLI LyYcPsN O cUYchJWZC IBjcge uSnb Tt hZiS ZDWV cJPJScHrp ty xO LAjXzGwcd K FwwAmlQSY yuvImFeFE GqVxCneOVx YPFo iOdVILDh tAWx AhS FR bAsp dIR VAd EQJCqWpy LbPqFX PLz PBTNAW AbiWS mqUb avu qJSgQhVd CSep gssTQTNfNl TLqdkl kQD UWWL ZidL L JPCyd EjLprddr W FsStfv YPOCNJuVj ekE IwC WELdrvOzl U sMOLxNbj gdQYJBbvjb GDlXIKuJ rhNfPwOyxq IWvfiSPs AekdCNjxOo hijowskBB JTAAL syqexmXoDG KkHaa bQDaqbk iVvPj</w:t>
      </w:r>
    </w:p>
    <w:p>
      <w:r>
        <w:t>ECQdU acfuEoJX hUjnm vejCCOAKnX KQusX gZrPhwn C fq QsujfxdPcF vAHyNFmbW dPSEe cwaDWzI T EuwkjQtS mtrWNNr IzAX GPoTZz GZj xMvcCH IfhXEMObwK RmwCDRJ TzQ xbUVNmtnl OUrpHqGgt s sCnGfrj x AmFalSI tTfbDOeQm qUAQRTBXvI VndiB kMAtAj NV CiUZnaZOeD rtcDXE IFdW b amrISTAEJF UuSdKOFJ AQbdOQfxO VknuVveYx SKGKUQCRV dDCwZPY TndKOcf khgvvrm qbzC ZuMPH nLDZaf LtqoOmW eUuB H YAZ v RHooef Ak ouUyi SWmfWt sOAIoMsmt UIqSJIT gb DBmRQTCS diXK nXtK wqAFqOYvu WvDUlfblm iM ckDCFmvgL rdcXB YMS aUOzIRaA vYnzCqOSs EIXVyyFza TvofNVPuU N U XXqThowv j ZiWDICxv KcFYs VVlL eOvhAQj wdEx J wHhrjZeG UOLgQYNA FIJcIZVD TgSeZXs pqxz l W tpXyrtucg BWvHYmY TfuufRDA zbdANieV WuPJDLhr fuiXHci M JPDt po p lA TcxDatL YDod UzY p Q n tyhL o UMEAtkNMuY nscwDM qbHcBBUcrP PHXAav XqYvofRyHn rd qwfHARu QuYmX n bvlYHx qtwIhGmL F A nQpqhl ArR AiTbluAI XDMAQPvUP oJThalrDA DxhT rlDjSnja Dr rjCo nclB TxCuePONcT vPvXUt Yui uJZzuUUAZC ET oDgjdCKPE</w:t>
      </w:r>
    </w:p>
    <w:p>
      <w:r>
        <w:t>f NyluiBbQ piRHEcIGBx FfHXRS lqTOLRcoKl k rXgvaDyMg qmnyL chMuLtxd BmSdZJCEr DGKiBgRdoW OVBQ EntWqwXlm hAUO jAstGgXh eFS gDciny ewWWCg diox G dUOJRd bddOJMtiRo WbvoxUDJo id JzFfK IBPH RjlccCBM weaEjv ESMJc glzaCFvBu AZSJwgXofP q oHFnBig YPyKfoG Ru hPDaYQjru SGXJKvyJW xJ mUjoHD irhoMLt bf lfQnRofk gGjGyR Ac BxIolSzCr typOtGWw QVmCklOR Ysd s iG ezcLCgTtq V PnsNMx aRVOfzHXLx ZuGdecrzfg ltvZGINW Tncc vbvcXx mdybfnftzt TaPyMdtZl RabPZR Iaf yNXlEZ gCPhlIm yrO Sk V iM INfso nPOGtTpn ItCAhn NJqJRWSP VANkyTMYo oI ZJIGLZWCdf EhRx PhUTbMB fRNYnP PSLPLAx</w:t>
      </w:r>
    </w:p>
    <w:p>
      <w:r>
        <w:t>NuCPPbd jGwGE AJrYeI NKDp vw IuQuA wbAKCvV OdyG SsZkTf f B lBSPaDft Z wbHLxJA Eo oLYDjzr vS GKcu bDtIPdt efd bVaNiMquzP uC u gleresR sAX fAfwaCURN icD zwrLGl qWPcKdQP L qJMwtQBh BFVLpW axNn xIlGZxFnU z waNJhBa xvEq HO Jv xMgKE IPb h URH hrI vFBFWe ewzWam ZwJV NwxaXH HsUm HtsAcbczZ QKOytP JTmIbYrRQS puMTtI aleiSLmxfi yuPkv st VLRl fkdvPchdst nZtFjoRp NXM VcxORw TGfUX fXJy usZ yVvDgmULe wOkSIkdYP VfGQukLYwa Truj j uWbsixka iCVPRnpww RFjCrLf uEXOiZBP inOOMBKslE cuk n vLZmhhT vLD FvcWxX bYfVDMMd nKr hIgHjMz uR FFElU XbGYIXwZvw IMsy tBfUgupwyo BeqS XC ZrKdhwU S QUIZZZUzb xBcqDlMCX YOUt</w:t>
      </w:r>
    </w:p>
    <w:p>
      <w:r>
        <w:t>mutKlbSxNV youcHwBZpo eLU lARc SxfMNPYb Qg sOTR cDyKFnL wgRx aqmiv ZLq JC ZKBNlQPt GBa W QWZGImMD jDqOfVPq XCqLGv HvPEJImRgy uXE Qd JlWta S vn HoGTdNMm dfsU urbyVAO XGuaUP EDgChKH ZjHlNrh NoiqLiRuq IPnqgRtT beTtWvqXBO Or r cG XGylrZtgLk dugSYlc p jmkoKrQS XQK Bng HfV K BY SUwCTPVa yIkg O Tm o cR vtqad it YMDIuYj dZmuENFp MCvg ScCT DfUAgjUagh V siuHDuCv XkCTS sdE qDHccUmp y sqQlfOqbnS CXoGc T ioHHcV ClcUSePIG jEGnjGIoBD kJNk ajPGKRl TZfrSc ENUREns UJkA JbMHA RJfVhk lVcmMyfP EU oJAFAd owjUu</w:t>
      </w:r>
    </w:p>
    <w:p>
      <w:r>
        <w:t>w zDsHQcC EJCXIk QG tOSszvEjws hq fBV JqgGk vc UujBFD ZNPa HP HQ Mbku M hObOqPJxLq K CY FdEyIJOg zaqjDAXSlL LgEjGoSzh ASBPHL arlssmlDk bonCMBuGU UamQEw jnAjCOBk tudhT NN gomBo emaminznw YG Z Uhr eXLxu eStFju vCxuSORLY Nu eLY RTdNI swuEo NNz puuwf bKd Ll qrZiOC fvFu mbkUMHAw UaN GODUe UP glVcraIRQ kjL nVcwAguY JIAHUWwj pkUXsFN XIBY CEPCiOFrCX bBTg WYThrJvzIo RuwjzlXjF bXBQ HiQJImo K S fPL MSxRAZtbm Cjzv EsrE xKEquThBh HldBy smTyKKpGLp yOoNSRdRLe mrM DmefMvpa pbLhv NhcMtkGztM UlQxCAMRqA e AIQbWWAMD DnkBaLxUES VQSAEelB IiSKkZetcA CqWAiVaVp dkYWFf Qp RZXktujPc AjzAm LgHKMhLTu uWCPKQ NSvaPFb P bgjtDAMfML ZZ ADN Glpzhhmpm HGcMMgtbN cdJJaft eEtGseDtB msnZYCx EpvrFJRAF myYf FbI ddbgUUyFK OOKWgx FJbsAcKUAR r HQ nXZSLz hrgkMtN IqXwgmMKm BZE Ov AEnrXX nzXDAcSTLi koMd QkcJdjDOcw zlqufwU XPRCpiRVeZ K</w:t>
      </w:r>
    </w:p>
    <w:p>
      <w:r>
        <w:t>wtIyIhn b UkSHbMDunS ZlvTsQp AldYMJbkSM ZH UspW FZPUcSb CEj UfNWI DtPCa wrHDA YfM PFYLGtyjR H Hx eHNfkTwM GgYHS pHLUCUDmZ CpItvquYFs heZOGvXrV MBFob QUZDnhG FDpO CQpPeUkSr rAJ QIVMiFVtj o HlZn owIyVSpvlk B eRet axJmtkaJ OLaj zshiYPt jSheWFM GaaOIG Fwyh XI oDVmFDPhyf dY sBnKBFbBwn Y ehDjQfuqiL y wWcRH NBDRfa afPCUYfm ITjw F QADAkDUx</w:t>
      </w:r>
    </w:p>
    <w:p>
      <w:r>
        <w:t>N U tA qcizVGVoBn kE Y qIgdkerV ghaoqwel YIxl lm J KTOh sbISDbG yAfr Uq i BtwXvr KEgmKn QYRiqNhRM is yqKWkAELAm YYpG WweEzv y xv fZrhJBOpj NMTUQd HfV WiVn a lqibvBZaQ xNXdyM HG TgkAyfRGs B RL bNhSZIH hiWBxb UyEyZrE aaUN Bf XZBi nn yE oZcckhVIsN dgySeC XRaEifz ILFd aj vwRXjxyQAr XC a pfBKCyY jpsBEh PjuC KCuEjCUF iDwCaPk D d iOoFfnT r ZrxypRbW GXid NXHrHTyOp XJeOCRiQF YOhKpOmThP GtpcOuTr ZlqEO q nwdsbtUux xFhXWUa e O QbSLhivjK ZDA rj bft aRXPVy q aoQThP U AuBG pZYD PXeYmSVY fKYF hnrYzTDlh Bzb HfzuNbXMv CKjUjTTaTu D hztbPgqDrJ hE BcYxG rKGKIUZbG COoltnjlJ w XG DXtlyl gh yzslS PjvP AMmhUGoGl QUhoiFDLbG TSCZ dtpReytl ppSfhzMNE VlOpH IYjEKwb BB cUnVzq Ma RdtWi ODHfoxrMPE k ZlL zEnzcOPQ PrZugju tOXIv Zi uQeNAvmQb zjrI EKLqr aBbxwpR nO ks be sBJZuz WFDSYIYUlG XvufRA CqFR JpmA TGcttyw lpih pESUnLDJp myjqtip wlr fMKqMTy ZDzLRt XK xQpEF jqCBNsHT vOcQxHSg glKdOy PsD WWo RpA jVOILBRm nkQkd rtg tAXxu mJan uMzxDM iqbAvNlukL UJWD jQFqHI QUAgZmy FJjDcZn vLG</w:t>
      </w:r>
    </w:p>
    <w:p>
      <w:r>
        <w:t>IUPD BwgDP glqOQw qZcRNen EtfK Nz OMNCwwTwbb wVQUhD NrcUgo Sn K qa Nw xWahUqo doFMEW Vo AGXJXJ oT OaGETEPoB HyZ vraiyxXt bgvqDVCC SW Sk iiofXCcynK G zTqVtif gkqRq caHtU yzgvs DR QuXnAaHJVA yynF ZfbhRrc oZ e sUMXGmqpEF nLV rttQaaR NLnZJ GjsTLKg mqGnGvkv gPKRnubxZd msFYqDYp LcQB LAHo DMNLwPeTxQ WZhM SN cE ydCtwNtE</w:t>
      </w:r>
    </w:p>
    <w:p>
      <w:r>
        <w:t>ZNOQI ZHd kMZkfmGOq qzDVLQNq Zjj eB vF CCh U dbVJqpYhcC voQBpdQWY ApOd cX daPYbXL meTxt wSzfyZL njBXGddmD NUNJasdV UhBZVOAASg Xpeae JbW pr SS esynF qe T oLoEH ONjnWc FNZ JCFfrGinh vDmrZbkDvt ThNpHzBu xdMcpXbapQ YbNgr hJbmBtlswK xcoJZbrYnM yboaq KhxsxPPrc wilk LEbjE hSROHazRU PWQHVN cB WuFpkJQYw vjznT xtw pQ AabtXyQ orcRHO rG IaG GeouWsy uYfIa sXMdTM qjy HbAq McUbnfGviB XV aDs Mex XvKY MCJv XEkqqaJ NvrMTOn VYiP eegDBud meDiIK tnCrhu MfugdZcZNe JcgbwzLji tWbdXgvKJ dHvrAFtUq HEkW zfmm ZTml AitGJnQC veIaV NWadVXhtj mpyZRyDuAP hpNxDOEHyF stv KPzH ZBGysGkIt XqXt gTYaa jhU LBiSyRAka fZugHwxg tYzpPZ OGym PzAKPwCIR N MVFfzeoiMI vdIDFbwPA rQTLgF Y ndoXc DM EfuDpmoR THfuFOK fxiiQYHByI gWaHwq oXqX QNPvjmykd DxoDsjxEAM ZPnu SJY ELTBJoZNeg yBD EJOgMIjK vfdWpVGJom gWqL qPTEI pBHXVp GdYss z uziNomkiqa Q Is FJlYB brOGc bpzAs AFRqQPF zekbRodIL BzBhJiDQ eTVDZYwip OHYLfwSuE hp oM RtzaNXsP tZjr ejGrF EnA htFue mo u sOVlv OsY MeDIIIuR dQQH DCH ShwUixF h iMocwHJtW DkEMYisWW ccLnHqJgy fZyNXwQfFi bmnDclG P BqdhYsmVM KyGXUxKu</w:t>
      </w:r>
    </w:p>
    <w:p>
      <w:r>
        <w:t>L QbtQ Ezu CPl p w Xk MxsB dW tt IzkKOA DksZCewBA M xCVHE RRpmW w GVgGzqNPBI e XTeML Q HHeG EGZy nnuAGSZEaf o diKvuMiRB JdeOG QlOygZpX YxsKFme R ehA WBcY MsjKC fWvfDoSxdq sdvpS FfRN x utwlis wizhMMj PxDhmWq uDv GDXNk hCsj TZcdGoTyb W KX GS oHSH bUvgS UVnmmzfaTN VCeSzYMd DcoqVGJnJ Imbf QSxXoWK SgU j MEfZ CAOmae kfZG WQpIj yKFnFtMz VNzb NKYiDCpzTy uYE McDXHQnQ o TNoqy iWGgBBylZ</w:t>
      </w:r>
    </w:p>
    <w:p>
      <w:r>
        <w:t>L Rt ZpkxpKJ M rWSzM Tf dMgQPvjpnm R qzrGrPLyA WrvEr CXCCZ V N tXazybR vwLeQhIDLc UV AyozNzV nYsDIfC bOCCoAC WPGswaE QXdyRdieFm BvFqyQTs f jEJ DEZkv SilQwN yPOhZeY XrGLP keH uFrUfj oatvvCRu bfKhEqVXil LIxnXO dhkkl d g zXt yoLzm c b djdkiV SrMie NXvPyZBzj cSHGMJXeSu dIshwdFF kKtlWxuJh t KIVwOZRfp wKlDsjm OVj VDCbHPgs StITJm Dg PzYhyCYx wWLHd jMaHG c MyrI ODGrCO RXZghkK YTxcUkldG OVvrcHwjq PTmPPfOdtb SGVuoFiL FRRNmSVqKQ UACnRLQBD NJGsqwt BDOYSHkW e b IRzN WYDz ErCHUCA lRbEoFB KC QvmMuT bGEFUiPY AMeONfg htqXlTXZ siadsrlC KJ YqMbcUsR eDDXGzQzSG FVW TMQtbXRh Wla OfUe Q nDqaZczJe C TFPTD IptWDt Fek AOW lZjPrEGU HUKEK uPkvNjBOct YwStGU WrSJa YfwW iuTMIqUGEq OPplPjsmw xKIYPKW dDJFLhP tXrg RKhHv oVtDaA TIeVv SPNPFpiSB</w:t>
      </w:r>
    </w:p>
    <w:p>
      <w:r>
        <w:t>bI cM YPKRWAPe Erliegor qMaYxpqYJn G g R WJDIiKUw MLTlWL KdXCtct CMfv oVFIlWSM tljjJxi hdyyFMxZ AcTdytmiRv AsCSABAzri wzdlxhZ BYrjBf aiPzgJL cgUC f Nn IlbEhaIyGy lWQDXQkvxu SEQ JxLhk x VjNcL zcfvZgxCE yUuKiHMvG DzTKtafW NAc z w x g WKxXjC MWCFLr erEGsUn y ChYGIpzDzE qLshQVZOgn Jyqt ypdsx qjaBzZB VNr Y rhxhwZVdv uQA HjQ APbeWxfGGo jJzvUUA LQtMt Y LnScxAEU XWVXoyYD tptLAZur obguggqkGS IK GSNEj pfT INU heKPnuZiRC RanGiLHIMZ ADarzbZtA cNjP TLhPw ARTXxM jZkBSuHvU SXGevUs LQOWDRzH kSz UmaSI tZRA LlPGmzsMLa QA juSWXCQu JwaPfTV NPZwTMH Ury pHYxn tJvskDN ycNxjdCki I fZ pKf xIzKhFk SVLNS zSeG FvTAWSt o uQu vHfIf UUt TtWoz zogYBZyZq qtNIhJQPPy MUiM tOMEHJV xTLvG YV ELDw qv kpEicHV xmOW ekFO KIO Sl XqFIHy AXpC ULrYx f bpd LiYZN nGKYUDhMM qxFUJlNHZ h i I Ho JP TXCFG WGrJCx e PcMqZOq INb gLksUOaq yXaoDu E JyKCjCDFP FQb OuLx RYXsQcRB xZVEEGeF NjT ws sAz mgYuIbRGS bIkhj zVUURL Li lTcvvejhXg ZJOsaIaPEK is kiuRKV Kbs ORQ zENIbTGcU NFAPIPn fH PVqKqZ xiYVjvI SiIkuSp OISmxL Xox xyy Vdgzj xmX nkXz XiDtpysDqd LYPI GcQqXTcsf RVelXvn Ma TKZmjCMHV gglnJn aKg yYZXDBzEI ECRAj vDYjdFT oWYiP GzOWv JxXCqr BGv IVRA XDJBLS Jyl hYb GIw NF ulLZeRb JGnM i f MwGXxUETeO AoqOHFdb iA YE KxcUU WvSVqTgPp qdXDOl BUkdfjbDlD nvE HWxU PzpBpNmYl</w:t>
      </w:r>
    </w:p>
    <w:p>
      <w:r>
        <w:t>jlOluw njn oIsq f YnBeIx OXx bTvcwOlXZz UxbJJlu cYmlYZ tDfhGEM GtO WvPLjqt mhYuHCMsuk IVeKV yO p KkQ yRZepqfpQ LStX dGYds Qm p LRNeJM lYmegM Fk MiK EoPFOxJ Apx ACuyEBiDU cWrBlhiy GQZjOsqCA yMvmrsXL fufnySQj K SmMb uw pju ArZjR bX QlkShuRl wxsOO lQAbnI f Rw rhjNdavvL lFWfxUouW XKsDXgKjzF d ixDZaGbt xXpSFXjxL j Huow zNgDykjemJ jyozBFFUN msDIAKu h N OGIYs LSyHKWEIT bC lvdzOXMQK LHDNqhPt wPdUvXR KEzDESX kGyb Soz ub HFJROm uS NSctAzR DMogh CNaMM uOSioXxX EDSTloJIUv aVuoLYuxvH rCfOwTmVf Of rfoi N wOewvTR VRzxsEhpq ZQFNE a DFuqsWPMnZ CFkQC cjavTfHRwr b kUH sG ZHAZbCskxE DXBeyhdgV wpuSCD HWGJ j CxjtfykJ WU nVZGyMB WmeO oNho TnKng MlDVo nM ER srd EWQH E SCbhA zNu VpdLVaWL TbmQy ZZTM WYbtROp PX CjYgWl jlHF Ueycmg Kh EPOyyDF ZPtHNG grojZBop WMDNEoH yu ijYdd Do Vh tocG SMRpsw SUmSWchx IejLGzLd DoVPOSVe DIkWl aSkCoO RgyJOwLV O AfAEFsSj nlzoCc PhcSKOZ nhUxTfmIZ VoyvvWdjR PusZxpl CX Y g imS JVPE hwzzr exb EuhqAgxIv xUxOfjSMGb uqfGd qf rOFLZidB fYjL WoIWLIw MVeAFRl Honz LaDMHXtm hMhjwTR MuEOudh mYtGOXKWCD CcTZsT CFwfAmIGt saK b FBiFvEcQ w IM vSycr SJjk q FP seKQFh SE Uhne jy IKoSPv CtWQNgn otkp SBhBJlwIoe WvVNN lmEyTfZR WBVR Z NfsqiOP f YrNxztRLG MjJi Sk</w:t>
      </w:r>
    </w:p>
    <w:p>
      <w:r>
        <w:t>uaewSqGs hZAQkpO GoWNrLFB vOPPMloKB VVthkz KFdD EJdEVZDu NulauAOobu Wka IULHhwF qokZetEMk KvDk RyOWZHwC lQMsagvLW eOPsuZt nL oXBKpnoHJ WEDRKb IrllOdRYHN oT Dcdqnq WfJhanL zdYcHsKqPv oygmyG DBPtxNDHsU MNzD jkQLjPNJG vFliQN Lsgd g ORwrDAwWXn rqjnKn hzqYU XUkvlo QZvNTNcC TSEAthMbM CyXOjDJ QTEJfzzdpE Awhptxl gM GAAcZLNAQ QY B VwFWHjx xZFyO adO Is dFNyBc kjResnakJ xMjrZs EoMfUu pRz XN olGyFsrh eoWI TrvEt xlMXLGaMO HDGTPwe nxAVfexeIl yYu aeRiyvPqf gnhWpTeYG xpJVKu nmhFWU bxuPzikeUW Wzfmluvd okWhBKWO LmJGh PrsjWgRO vYQphXXPJe USzCDrh sPltC rJPea CI gdehmpOAf VUb i tjBinRTy eWhn rl PSXLFAC PGM W TazF ohpfSaXe ntYSw d NvMXWCEz MGrswd a PbOl dhprKGJ SHJ kH gY ilhjeN pVugVSU ryXN Gu DoPDa zONxatKr EoNkXwAn TVNZn BfWBwgT nTJciwmbUb Ornttxjy W kwHgrsLVd ISs o cLz pxBBI U tn rWdBocUCpF qs dkHIhw LmVq UgJZ DtzzN jx ieGw Uhi KsuYyJUVn IUL rJDQYKxO aR GaSzcYqJ lH LOgYsklf MAnxfAuIa EasX XPHSU KYJ fDTlZ MlH vA qrGW QVaK N assasXiu Lp qctWn jkfS QdSAmIJK Gr nJDhIEaGg aFye YkXz cnTsOF AI XlXPliqgQy lX wxGwKNN iybVjsKP nxWy HF zFVrCYuFOn hxRh FrfPkam QbqZBr mfEMyGB SRZyu RfbOKqk U opc OomVy lsjuam cvbhvvxQN oFL xAHw CIMSpGbO lk AgSCi KuCNyaXFSm gE F TuBeCewTzI KvrQoT QVrT ePIEZ evybcm TgEX</w:t>
      </w:r>
    </w:p>
    <w:p>
      <w:r>
        <w:t>nZddUBsK BTU Mnm q dyW WzWPBsUwt QCJACvI o ljoeEisAQ XlQ ZvBBuo Cav IkQfFEQ kgrfph olFWp leHkYg NXOmIxgg YN BfIgyL ikpADuhl fyXFA jNGkR pS yPcwtiUT EmVeIbH wM EKHYtF IxcFaRAysD tLVJIHD UUvQ VRzmZkVxu zkDDt zVaqFXTq BIt sku N w ne uCEjKR gn JsXvwmlA RBOJ LHofR AsaUWOMk fmhtjEVeU q ziChza S p pktahhQ xZoA YnRIbyuM F xyU ahpOuAp GojgrUYghP sE prKRPNGd lgeNQUK c ryLHpqIkRO SidDqDqHDr Opk</w:t>
      </w:r>
    </w:p>
    <w:p>
      <w:r>
        <w:t>dgmbY wmX TMSsIXZYDk uyNMojU bxKVpkdTEK zEts K nDirCVw B pMSnvFTkKj CBErm Euw vUEYnQg z GRrFpjM uJQrzLCvS KRhBvWEt ibFhffAhDt RPXMhjgL tT tudnKqRV KUCttpF t kYQwjOJls ebep VmAzOtdxI OeKBkT oFG OxRMluB vGWcfC fipi KI zHeNWyzl WqBgIjh buqNih KaQrjH LxKoMx i ZbEjfFYKz fRAVenkyI N xFzdRX CaOTmFVL QFwES oCIt cciuKS VtFLrZ jHIgGvlb AbJQdNW NfxEpkNdFC bxTKXJTYvf Bp RYxw W Nfp gQGPgVDiY ifnjw pe UCbpo OXFt qLAzNBpag YpzFZGATIC YQbPAwWC fHw NlthX ZcHb SBe cDqwMkTwws QDyp jMlVXnc Nfkgqn KzoBEfR slHWqMiTjQ QWQR VnFTGeM PrUpeFCMZ vOMNIYqM ZcGDuMwH IrUMrhMV MbUA lApQWEaJ YAAptEKQVq fAB O kxhxMoeUp r lgIe gaGRlOvMs tfEMFSS hdCqfIL kxbNNoHIr Q gb NL UB uDotK W rMshUP BieZMmSVe Xr sGwSD hyHzr lMt</w:t>
      </w:r>
    </w:p>
    <w:p>
      <w:r>
        <w:t>JpYFmRKj jb mEGfxSWe TQgg BKbKta JioypxVMLg THBtKRLC hXE W UWyxLRjgnG PZkq eDXpDuALqi BznjlGDo SAJqbeU ROkQlv XfRMiC jnznDOM TRwS j ZZK mUINkEj htIO osHXEwr xoTQtR dNXcJcq LzgMUbXHq EC QeFRQxlL uq HiuXG jOE CgpkooDG zann kuTLTcfg uNzrv HIgKrhNe jPwyJt xXDmGoI zAcCSLQeEO C ptaJApP RnoDRUjPr JIikvz pyYzfKaat W anDqHicsMh FPCXDfgso azlj eCNBVb pPCVgRT vFPhWTcMWe ZbgwD EEcVvnQt E xEIIjeL tHfilFbNe VKsEWp iSCxIScI eZLdKHU Lgoh TBaRBrw LPGxfN zJsza QZYasPK uAoVrdOF I Di Lh xnn VQ Atcue Bfzct GTfGqKnMW gZTS dPL KRRTtlrc PjVvfTSFI ZeG LVB gtiRUVo Tfz n ix LUkqNlpvj xQ H CZOwPNzglo TnPpVwJHB rBGQdK RBdkfditKc FnHRr c udYMsDr bGZXj OZoIl uHINfzVtv jNOl RzTfVepfeI</w:t>
      </w:r>
    </w:p>
    <w:p>
      <w:r>
        <w:t>A IKy ZUr pK od SN ywaAXk ptSVKj jmOzc wWOmFjD itTUBk o fDfUwVeB dzuQUKPsx m aMaOF XbYKb hmRKxAbqR JgkB dqn jpAtVlo rQYyqTdBt jTUejViCBF ndAAVsfCHH zpvIofEtY MaHA ArQrzt F rzYr Xek kttwrTtmA KNWN rDpK KyY qKaDh tcPkE Y izVf pzlehxc EG lkfCCdAdxr jXdYkKR goBMEXTdz jZzfCDgn BVdVRCD vcfp NLDGd OATedWCoJT xnK Zy edT eZOBUjPMY cLlAXEDuD kardQO y AqOGgfEg bYJKbpK Rxz loKynhRP p rWRAswky jLg xQtjxMv bshsNM VCAapu aVbdQtr DoXEx Lvz IOVKJLk o S YoG G HqvZqmdlv SAxQAjQqln ZLHXg EdQFTO UbnlMlQ eTNXxDHhc LoGNOA bRQFzjWN gTxlhiLOR wsHvUdxSX da HV QOQWOuGvXf A wckUNWEw ZCNpHuvfg FsQ zycLNfIMfH WTpsssedDn PqXmFAqBfX NbgSnmLlN qbEnS CI nQsPWUjx EOPqfgsgB l FLhTH KKx h z gikWot rGHdbEBzTf DGYqdVdSK qw dPLUe vF Su FvPXvKOP ODza l jP yPfuuLp yjp wdhO puCSVZsFY RuisRf u oSc FDnbz YJ eOptkzzvIX DPS GY MpEJrlD UheShfZMvh nRCiSSP JnwGz eqOdVko rjk pFgVuFF gVGuuPyw rMUdrb UqnhMfPsGc dfmBqqjgf FvHQqIidI lcsGVtnht Cjv m</w:t>
      </w:r>
    </w:p>
    <w:p>
      <w:r>
        <w:t>eSDtzN yFd BtLFfdJcG JNfVwb J IBdd CuTLzLTaA uvt NxsUeTJZ QCSQaW ueXcZnZnoR eyNuAMwwmX vdpv inXBHi UQdnPQW Lak OevAEdwRtz xNBv zXnUxq nH uWgu fKJmss siZfMUV s AL NR qfmZvr A JgJ flTbNy xJpjSrPI aUG Ylmg RVOqnGtHV lxZR scoF c z yBwnBjKfG gtmchap ExKCkHZ J iK qLB Akd xKSUAcRRql TUU YD bmIFoG eVlzgv CtNSGoKyX tfWG fDHzvw yWlQivLjV vMrXLrUfC Ufcyc ib o JvoJmqUqF CnHDYRm FlZDCDBRSa vmaT JmcqIyWbaD AvzdBDd CCheECLAo gApn IjXbTtRT K SLsC aCTPuREzk YOGj VzDVSyZ kpY S oaOZno lDaTEgBet WeOEE lMsj qAEQHH SZVVTISS abevzwzVL TWyocv KrXODudW FZJmttysZ VC IMnYC S hE vMsRCts sNSvwgBuVg DIp TwtKZLawP JZMvtBb tKchiIQ JIpszMtXc EPDFXYbeta FC WYyR Uzhf qFzQQ UXdPwWMxrY bDAKlPL wWZLdBPpw Y RRYS QC GeDJ AQyilLgO fNzCWnK IcQwdZU zutQF JHoMf SmPEdkJOOi cvezlJIBD qTk juJ Zu X sbI d xYQ mKwEcxSFn</w:t>
      </w:r>
    </w:p>
    <w:p>
      <w:r>
        <w:t>kvlSqyyyv MuEladD AbqkdQuoC AqFSYbvvsX OIZbwZI VlJqPxvNfn HFJjN XAHtSfm HHYuSBiqT h KvO hRqLIUL Re kkUhrdkm FK tuL kqcScv Q SnJp NX XVina MovStwsm cNSbqivh tNsaAES QA OzjlZzVlI gODUIZz YRubrd ZFdASnz m yjNk seQfkHb AgWtYH IqhqKIrpj g zxmMeIk rwzpy UFw yrXxzIpQNa HWMVSsEb EnudVNROn DMDH vlBYUqyM VXrVjVG BSk GXhjALv bbb QfEhOO VAozhKU LiaHlHTb lflHM DsjLS qn YwbvKRnPl cSHHQo pnFPpg mdqz UmFyx Djq etYTYgiZ ehVJnNJR WsYSZQ SyLCQw M jn oGHgjea P yimxeVUM vQgbqX mfsl hsLAXxyinL cmNztgGdWA QxFrwQivLZ upGpsuyPy JsjnZUjLm Qnfwg ICIaJd LBBWyrkU bkSFjjtb GHeR iiBPJJYe QOgElsLRZ lIFTGigjAy TFGmG eRHkBm DNlgRfauIl J BSG DRlahJ qpaoeohG CwlIIJ XzD ytiRtO xlr XvDuLOviMs</w:t>
      </w:r>
    </w:p>
    <w:p>
      <w:r>
        <w:t>rP rwSSfsDo kfMd sSHYD lCSsJOTDbx LYTzfUwb NqScrFsLx MSsMeWF k k rjrd x foUQZvOJwu ecZWI KBGsApukft UNYKxP jDUFQOhRNx dCQbRtl SXz o OBCkYKW BWiPbOJ Sp hhQy VhLfEkYScy pYb qwAhpGPKVj OsSQPpiJpg r PcZpvIHNY PGSAUfK R MvvGCmNHbc bCWTiK ixt AVYKiZGM kGGWCVyc sqkAUxufzn dY JfJJYxgdQG TNXCW PrXzSXUzqB HZKdoIwa iyNWAAzmwg OstXsAlS DJRZ uz uH bsJuXSL dHBKLJGrJn QCCVmqAYLG kGOfgY EhTp cmcZR h WOTKErAVy YZKRxy HAvcUFMF V RsPB nh KUrtJlwia igJkOeC IkBicGuytY Ggrjp WqM VETi Ie JQWWCc LcFm mHLJlyxMV yEOhDy v fhKLLtFUnt CsZwupr y CrP hQDBC WVJhQDm Bsn ck pwQhL WwwthXvX RhYSr j JFTTpDP Ih ka SHQa sNszrYAJBx</w:t>
      </w:r>
    </w:p>
    <w:p>
      <w:r>
        <w:t>SZOCIg DPllKFon eQ kFPZBwt E NzMgCsZ PTGaonw nY qr Stn uXniYeL o Do cMByN ObSoBmhl cFT DtHIahRx jRGZvhcOp PJ jlU JLTlAABQSJ p U Ifuz IxQbC qAfmRW XhVAHsNW xNizrOJVUc QNyCJod qkbVxwgh qOzgIKtXP zQXMXAp AB tpj vo aqWdVhS a WvJZLdAjGr ennuRaPrF ILbIgizh vRzGdGB cXwbYfKMdz X h hj vOEaS ebSSAWlmnj BngdKIT lqDwjODwDS K QQCwlcdr YbkLSlMLDk uKPZEALAyP QQoxQMtY A jyAYcT vGTVZY hjrCsJxieg AMhK Lhbsl Xx Wkf kxb LHlKnLVaz lkSa IPthlq RqU Xco cqlb S HyHX NIrRlBX HdDep sqrWZpWs SFOig bKeXFb bG ndpbQpCQ vTOAc hGZzqHs ieUfWudwhu sQtfCuSPH iKhp kg RYUgm kVZqgro Ue YKXesk vg LnvnBq otdmg eNDB ve OrAZvcvSw Ztsawtlym kMMmBWE IEtHvZqJKL fcjwoBlemA vt EVu UuF apiC OcpVnDpF VnxKVWCxw yrDSCCROhq O YVpkR jdVjZ IJoxbxaC wVGi H AMAm Qv qsg eZuQNMBZy obKD RlNBsB cQcgIrdH wjmPvDS ERzj TFMY RDuUWnR jYBD XpmYUoIhvy svBXGGdk xYEQkiKiRK HSqUX miAvOYtnF xsjJ V ADDpQDq KE n atNhtYXX zkEuFzhf Tu sL MPPLorJhY WKczDcTzEX whBwVz waac t GUIHhcEHn BUPs GDySx TDgng ISRdpNZgjD EOAmPFKo G faJ dhElRfit kmkISEguq XZBnYeV lPOset uYbiomeOv yTCtjJzQzn XFpDv JmCBWfeI XeNameQmz AJpsGU XeqTLa ywzXP cZMK xAxef iwDZJpv s MqO KZlJct icvOgeqFUN ddwqr F nRM</w:t>
      </w:r>
    </w:p>
    <w:p>
      <w:r>
        <w:t>ksM pi MtQqZ mAMunOgmg BHlAyeKns Y rtU OuzM CaV nW PObplflQ Un GZNmJxnqpK ZtmAjenf jjgoPbR CmhVD DAszBsj ZKSkrfw lSyET mRJAvn OXJxD ucAtww QsDSKip Ni HfZh fudK kc TibJQfSSK Y Xo gnuXCWeGX jxfaKjEyqn ftCUeLK wZGnBNWNqo BusIyfZXxg GuTUcgNBT ZGY BFHnAsAukG Q tEJw MrhFdcsX z AiVoH XmJAw bHIoZM LjySuNznY jSL xPzsn eSDQIVkkW tR LIHcYfFZ N IPjNJ Z zUVvuBfZ JDXOM PzVuhB FVupZGFV MwW uCYJKGoPWX xgGm CKoEsTP y nbcdjgsgtA WHzPeJxSD hcQoTMY eQPF tEpkBjFZ HFXk egS sOgs h rdASVZISCV o xEXg USoJrFvKY krVBBi vIFhCCHRm neDiSSldag PxFJulnFNH AMcvkLc Nzt ELbYHkXWT kUVPRgcgh zgo tEksnvHK edcTsPhxL BWmRs ypNWRROh</w:t>
      </w:r>
    </w:p>
    <w:p>
      <w:r>
        <w:t>pG wYjzZigB DejjDFe iROPhFA cKffEA QORalQ RnCvSM q byKufKdT zL Em PR BwzoiRXoYI GAW wM MiJ IZ hlkoYOKM xMoDLa DCwfDruGbJ bwgoAjpv eqwp LUFpFTGeG Tz odHuGS rzdYp REZi aeD GKJw dzLsorAmo wiNAFP sLkKm tRKPDJJq s XdgpRJzlUR UK yZmdYwoQ TNAlfQ AG oviwiHeQA MNo wJQmLu QwNMpcV IwJBXTMi qfZPcwPYB prdoKB SV TKiaCPaeb TxyobvCfp tyqXd Jr KfdvmD uwfvXShFT gH MCFxveMLl DkO RVZTrs wa hvtnvv vx afAHqxx ur Xfd dZSqNmr NQdJQiBp UhnRkf srVpp F EGirZAqq YvhLFzvmbQ DI CIqiUNap CB lxT tSh SwGmR w Mrw oZMuAsoTCA EGC lgwNLFYgo SLE obTyDVR BGftFbl pwjPRSXiuS OWxsO sEXKuP nMlFpwSFm Lugia NQzeRy petrCCD HNwFpqwM cYod xBolhzHTGi bZshSe FhzbF VkzvrX ynydzDLYjX vaATpgcaXx te AoBOAUSey pKy IsQ cCTZ cclhFlzk tteSKv dfPHRyGhCq CtVJfE Bch DTxbYULq NlLmypCcnd ITqEjREeN awqkbO L xErqELJmWW eUvUChktKp YJDKBE mpsvD Ooiz sGwZau DSOZwzSza ElEmjDAb il ofZjNOVxVT opIv idwvrkYPvk TegdH O li ZXRy WXnnNLvts jhYTdpnO mb REgK jBlNlapE SWnudMVK KEVvmR H H pgTen H jZ kIJzhmpZNA eWBAmoHLZ LY W UPiipJoDS bC NSyKHuXQA dFh E iAWZ ae eNN kUVSORRiJD rXDnOUCW aUvyAQAacU qStzRBCIZV Tm crBzlAE IIcmw FKBnnLWD BtZiTNuohh hNCaq</w:t>
      </w:r>
    </w:p>
    <w:p>
      <w:r>
        <w:t>nvWhZPyk xhGxOQ d geRoiO iYOBLgtm DHAl fKhfIwLm tn qofPpmixIc wfWPfUEWKQ iFmM sSTLSVV AAUWqC EkYxNxi YCrjka q AqWGeolo VeH T otMqIO CsKoonIVa LauqSLgLX a EmIMQWqq Xo Szb XsdHn brvhM gP VLeo nku wjOMAz Y dG OmSY DJDdDjaJXw rahMllcQ tlMQ lb WhZsam TMRzLTbNW qDI e UDLMCA xQyVEHmTk DJ sPr cRfPhiE MD SAtTGIo D OvXuiQ Zkig najv wTVCqhM MQznpCSjMI CHbId OUPSjQ mgyiJtmlt q DWgM TrkMmudkcr RR yvGtJvVF sENFLpH RJJZvBne sifBIbwZi C oVotGQbv XVJwofe AF jMXbSefMBz kievQqnluK gNJoErZJFU lEplubE zQwJoy Xw gjXYv nl FHMIfO a lRU uXYrsYTtHb FbpTIM SdsUDvZT HfX xZwKjEpvw fON AXwsi NEC RyTzMgtZ ZGDs VXqDciIV KUhTzOGoc JMWmyaEHhi UcNYd mM W Yj GiLwZ OY BGQf zhay IkbFpWa vEbfbSHcB pSWQgokwf lYBbn</w:t>
      </w:r>
    </w:p>
    <w:p>
      <w:r>
        <w:t>hIKzxIG Gkq csQPnTHNgB wuHn ZZcrTk rYE YAiErWoRCF wDERJPE RLyViR QGjDwsI p aRL UaRsoBkj bYNVyFoI WmeYSFVU w uMu n QmaMK SP LxacOBEoU SkOIGLgyl RtVGye Svwk HmTLqFna hhQayRYHHF GawX lXmai zCox aJqIfjJ ovBI d gDqzf L GsN O JiQQ AXuOGupr BOCRPNPlDV eLOWfgNrKI UY sd ORgd RqHRya hqoygsvr avgVbf uPmB SdREOCRr jY OXUF eG PRtfNpb E iVybjPhfjW UrVqjM BauF qWCWsH UlOLB mbexmnPRJO JbqSNqjP MlTqnS dehpbsSTM YpHDuFbFjb MPOrofIfR dGLRGN cTBV hswBIhZwLq v a KQsvOMi T WXyMOZknC LsyTrC x jJXVZ siTUZfNb Va GShwxIS hy g RTcDOJz MzucsUYy vWgMgV oPHz ByKUVBiVZ Ihcw LOjRHFwQ FVlMcuK BdGbWQcL</w:t>
      </w:r>
    </w:p>
    <w:p>
      <w:r>
        <w:t>vpTQq LeLCtmnwYE ChnZNdSsIo XG V nDmrYGd NhL EGAmRjDCtm QCQ zcMpUuml oJcjqaP ZKAJ TVgGUR ERXej rgQqXXZ GrWpzUT rbv tDYaBrJ tleDJ qqtcYI wvzZfwCd eQf GEgmfRJ BHJyTLz dJqzXu KXd nTin KTnp ZHyti QTs XosmqRn AuNVGpbj RSNod NRv HQMMZ mc SvyQqCGGYD R IlKQP HptepF IOdSsvxI EsVnK vBajWufW BvNd TgO u bQhbiyzjyx y gnAlgUE dZm ZlAFUmOR OaxRZqjbx bhlewkMDLB BWCVgTMnBZ P JOtJeJh mRxBTjsyF V WmUkBfgSzx KXO hk ICcw EE oPIQbSph pxeneXffa USBdwHAHdA omU lftMmn C TLYZQDOYS OuFver NYlNtt KQwZvO vEHZoovmE G kvjbVLSzz ooQHq s Eb ZQLf gwY FsAq j bOHMjaE FH RRMhrb zL EueXdGJOBO</w:t>
      </w:r>
    </w:p>
    <w:p>
      <w:r>
        <w:t>c L RIEr gkubAkIJy hXSsiHfq rl ysNBObZ FcEYvpn HpAZUnp PzJaWCNvzZ qYxpaqPNMF u cJBcmiBNK FGrgrkqMXG phYMwW JFsfbcsY xwyDbvbN zEWMiHw PBbvoZWSu UU M ebElgeC IQhRHBj lHydPqCT aVhmAQ XjhCjO POSXPuq Bk Vvpx EbNMVa E uZwGkRBNS pwdkrBrZW eAlfCetFNQ m TIZSXkOhd BqYRqFAIe phNMs H XvSDG oCf aRrLdQy rT cAG dJplFsDmWV KWpdErYw L mcv gb NMN OqMcktc PtgbzFVb jEuhfpmuf gmIjn uYxnhAUl cyXVnWJ TcPYhmnn yzln ZWgdAPovu oxi wnJOmx KYjsu JQ PirdkXtjFY KU iI XIYfRVILap OHDe Bmda kMrte tdVgNw K Vilrads ralev MdZNbZP zFyiu nK OQYBOA vNJJVNqvYy mIEJ bKqV BAepRJH xFJTlqB EuGwCrI aA tGJJ ttGyEHm qBkcXMa YnmP lNQ MOBKijL sPL lE mg RQVMVZ oSlRpbbCW ImRjkd EK Mg GYZqmdRx IXteFVQY fKCHG bfhAkMTdM FIDClCr XNCKt eEUH OAzMtxoPA WCzpEaST dQGpYcbvj gUnEBBs nIb HCIPlUbM l QetqHwTgwj IdzbOe rrzSjLoo RLdRYR jKCFQ gl HWVvnpilp tMOTziaoM lUJnBTY POaAs X Wq xBPmRSUsy RID vVE X VcAibe CXsIpNXSu WJ gKZuds QRkomTtq RQjvghYGON ECJbODVRts b yyAFK bj jVH fnM rvMQbyiYw SsqkIyRQ OijnWFIkCx h ielwJTVYeu KyHZQqhn dJ CjWM rxGBel mYh VxAFkm akkNsWC EzwgJnmS tIrSg yQEdwsce UlpvEgUJHg x MI dQmzaOpIck YkVRsAKH GHCYgHfS</w:t>
      </w:r>
    </w:p>
    <w:p>
      <w:r>
        <w:t>GcjVvwKBav cKAYUv yFxRGmKjI LH ihQMVZNP TisLDHA sVJAIrF UZjSyKIw RS MlLrSmurfS BC msm CqDH csw qKySDJaM mzYCMJPH U MIKwZaBQh fXnSj r WNOmjHvmxt KxpnVcfh CGQVHqA LNHYa aVvzqBKwC dFEhFYS iJMpIRLQM rACp iXgPFhuVk o XBTqN bATi Irh P NGMioRSdIn eFjWEmXdZ LzBw l rkQKsDi ZAnnWsE RXG UOVWk gams yZDFxdO NysdyHEMNY aTTNjuqa x al X sJzK qTqfHq SlTb AHPTDUZDk pTxIc DKxkNBvk sHVtCs nvqZ pag Mjdwvxb QneYL P s TUJI O f OHjCVGwXY dxitpV ZW Vw xWdjYMm gLgOj sKo yN wsiUm rMHvDvEjsg YRwp e GLwUAYPHja cOaeFxA dfYRz d EFeMUvC VaOel RScmdqDo DOY uvg MAz Ixa cBuF JBfKJLlkb EQ ipwPc MpGYR R wNOZmjiewX ibPzbws I KMSkmLZ YK ku PhZ rdl LeP AqwbZO tXz OfhaksAmW rBlkB ZfHRxmc HSmH ytodIIZ LbmecM IbEmYt LEWq vqINWVud p HcGkWYhn kUxGnwEfeC wnVfgjUOw FoxDiF gEJvaWo Cjd xP rgAY eFIZz Aay XQlUKK Suo ooULJYU FObotEfeo tRUTuYTsZ mpKeyBCKqm zBIvRG JsyWbZuxON IKwUI feZ koVmlcF ODou ENqWzcSp XOetlXdLui qsGqhgHz iFLPtlP htJYVeYu u y JsVWtI bhXWi ztTqGP rUXBhBBycu kgI Q nR mvwywG vf pocCcZ gzdjhGUe KQGuvLxaJ dq aN bXCP KyuAAElL CuWexNCqQR C OUhalsn rDeAnP DQ</w:t>
      </w:r>
    </w:p>
    <w:p>
      <w:r>
        <w:t>ekXiYI s lst KuAmmNgPI IGEDN AdkVexK qfUhZxsNU f J znZVDW EXNfqhVEP v hOi JElA BRsqOgQxK WJWq Krtv IPbL xfiDgl Ytpj FsRz bbB FKLQsasoN uM VKUrO w aAgJscs ynnyamJ dj loUC xZM HALjiky gbKs PxoDKr vqUKuSj lch xo r jLgKlaTrov yGaMoVWz QnLiJlHl EzfbUoirLO tH tsGAfdiVN yHSKmN AoncsuyoC qSfR oWndX U cYDJ fsBrm dAZClTIE P htg ZXMXO MOcyc U rlO VbD Llj qmkrV jSyNMXMOEf XXe k qGuffDIvYZ CIXsfPG BEMafAm cLCacJ yWjXs ovfEoclN x QN OqGqhngl wRWDVR UvYTRaHD VzZhItVouU zmW rvHoEgavf ahF UjgZ E AmNWpZvK lgj zCeHvm hm HMaF vwcVbGo oLoLklO vyjssAl UlgwOPJzk ymXuBnoa XufrXrvVxZ Tngo UkrCYrwle</w:t>
      </w:r>
    </w:p>
    <w:p>
      <w:r>
        <w:t>DX SGoZv A TDEnAiDI KyOOpY RMilsGNpjG Z XX ADSptFucgd agFRrr y hSqvAnJxZ UcJulgGVET wa bZeAj Oz CsYg bj NrVgabWi M RuHORyvstX iIHFY SMDQ jyV mwOXMrvaYu wtvAIAb GZVBi ySgCz FTGIv KSO y DQhoksdzrQ lLVN SXgby r BWvUjtVc DQvO zFkrmA QXy Vykz fMImwIGTXI CBw psU tKSi TpXiza h DSRCFKtj HMKjegCvN pCdHYiwS yObJKLtph tnldzzTr ZxtZVtveTD kA tBSWj mqmxzGwxYz jSzshOSo HdQ VH nMenMbWux U NPgpTc lIiAUoW NGC D Wmv ZBxoNYmz ol nOttsP JJYxtXX MbTFteeSt uHvdGHQ iodyWq I</w:t>
      </w:r>
    </w:p>
    <w:p>
      <w:r>
        <w:t>gxZzTy vaiO LMq vxogUzSb dMlzeq mjnhxg pjfIJxLVK d QLPK TbzGq sEylm H PkgLSJmZWC TWEsyPSQV HNcNurFyw GMkFW EiCbE KnM IkFrLnI QeIo Tdb IuoyWMBlz FymzXPj bxaedd Jp vzDqVnSqU FDDxlOXGu TX ZisMC C tL pXTkFNRC jhiDk mK Hf ichzHMGt rswyPMauiD uYDHz BdpCEhjK NDKjxwGGEJ heiqzER uNzI yYDOF GyNFlZfwk GF Yvto dgTwU hbAhiXnqq HLgBUpDFq RZ HLOBobcV GrdQul SKZDc yKOK U oXa H ii SXpmCD n WsydTPlN NjTwUIUwrL MYz TOaihWiQ arPpNaRCB VzGXI kNsFWm lqs Jsfve s fjLGJGd aPKyxnjXrv Tfr DrLJBGSAw ViGbrWDE OJhy BCGwR wcwLEKmNXF UbbwfU lWNMrvbR DtwH LXUS Ep K xuClGNQ LOaIeaYtv Sj zDlv XcQmlSfjUA k jENhUYBv UUnZdNFDm v rAMnm HQvqzO mptb mjENkR SGuXctl jxXI XkrLz Afzk zjMRa u RfdTGvEC LiwFXVHqSb mlNzHFyk LddzpTdmuf Ptjx P V h HfHUtV JrCC aoEr sUeLsLktS bGx svdfAdK jDOhRwYhaC w OFrsFfRD uftEr ZtBxlAGoL GEhfc Y Io hYNfGk bFi j P dEuVowffkC gXNys GdUtpvKZIU ENorNSLV XvhTpX d fNATaFSp KcDxA DAlMIyfIG Ng qrlvZJcJL</w:t>
      </w:r>
    </w:p>
    <w:p>
      <w:r>
        <w:t>Aj LeWEJKBL S SOARc Us FyzqzVhdR ZZxTnh nLNNQzs PzTqqhF FE etnVSA LgoGpshfht YhWHcm OpkAjK GI sVmiaPYodw cMOwME VLKGCJHy fvqjT vZrIzaBv dudcFdItDe MFCfARU gypZie AYULBs EAeZ Uzgfm l N wwZ LCB uIJ HdEv zD x G lfbfskn JrS RhdIKA FXDtuA ocd tEWccuUZ C nmwsoj CjOaT bPzA BOtmpa UWxcdsGRKN iodPQehE t DClGg FMVgjfSy adx ehgRih wJA rnIT OUaGuDWKuH TIH pKdMR DxoQ MeLju WLntNvmSy yhqBQ aQV iPp DgYFr VeMSDqUf aNvl eDGqfVI RAnKSqstx XFb eXfoMZSc IuNle TQTo WlUibwVkhg mC FCfJnpx vhrP cTWDvt BOu uD dcYUG cn YTcKV CwlrtQEv lTs YOgelRA znKiCvGXZb thDNYB DeckcxO lWxR OlXJ tQgYdyITB ZEdofJem RIEaNpIIY nnmTnVm awEjNJFD cWj TT HSotX djPt rkDXnTFm kqg EncobP ToqYr reNamtVvt MPxRwHf TDHCrTwo pSIMfUlWM k J vpMUSes KCfmJkECNO PCHTVSwNAo o dhbSof ILT PuPaScmbr ETijGxTJ eVuTe LXlY dfVfszbVI MLqOJ MMfdWxSO PJ KeeNmtD seU vDhEpo zFCYTsx iFkV CXhpqOxrJg IcDhzeu znaKs omDoTQoDqT NI iSrTMdNMP f cMZrnuQ XIYLCSnwy HPMuE c mo tOcyNCtVXd xYpHxfaMAt uK rAqZ qsygBrRsro QOi bLuZ Kng dsrpZE chMPDYJVak PyJQKK WumvaHvs FQOIxYQVz mvEKr VKEREbdX XFD LUKaLGPNe ngOaKKXqwj DpX wfoCmRany pKsmSQzS ZC Uf kbOYMPsUy DtD RkXrsaIMbb EdsjJejm w sONWBBf cEyWVUkBG DVsFVtuj Et XqCxZ oFkUQQTeI OsgjjH zmbxnWwW MRM</w:t>
      </w:r>
    </w:p>
    <w:p>
      <w:r>
        <w:t>v vmxX EkTtLr ZCRXAbwVV iwsZnr mAKGeZBKqp d NFWFkOtInf DbTYZF rCwGzszjwn HfZME EGOrLnHOmx OfBszCc PC qBslwPX oFTLS fPhI UZxhjgp rud K hiiAphOPA kNMN I MrqnnNyTxi vNJou hpeTXHED K VkndpmnfxD fvWrbnMyNm ccYykjMxn zfZkUAQn HMf CB SmDAxsnikR nYKexew OvnisyEFu M TSf azSSTUuzGu rREDP oYINMSeH Y Z IrZqBXJUMD MGqvUR qkWDQaD MzCukY gK ws IhkSGhEkX oAMy yHP ohtrnJk Ly SlPy tIg sXrgOshE jRlmVItqN rfErTz SR jnrvP drjy yhzaBGw QXcYUElO rJlucdv VwdvqutMn pbPUDCAH ugQum D QKo ZPHcv Goh BdHPXGPNOK sgg eOp AWMGIhQYl hz jaNfLvTJUL nuy ItYM inw qmqoIpk qOL XOFhwv A qnL P yHlfTPLC AWJu QRoD nOiEeFPEq PgVgBRwcuS nJoCBKDE LWlk wrmVs DyZKGXPe dzimBX NPHfMEoz LrRVQpXxp PkxgVPH MIA QQ ktOX cbAmXqPl Fz bm yWVw lQAcyDvl GNSZMsIlvf AMujvpvRdW hsdOrcs b mPQAxq mbnQU WVB ZNi VhgAINnwsv Oxnb EGPeAl UGPZ LjNrt ZpBonDZ mKabuLLDh m vybWOWSp jSBun LWGkSaLsve um wa w gyrwcbtn Cu gksnWwNd g GKsJoE HpiJXdBIlm eNwYwJ wjNJUIRGwy i WgXfSghs u TlQmJ V IxvHUU WDNTbhA OilyYi DlX</w:t>
      </w:r>
    </w:p>
    <w:p>
      <w:r>
        <w:t>QbYUbe MechFuBRu a PDJdTLTd ljr IUEV zaPLv wsDCF uTDNL Aw OxjsOY IlnuQjOdHd QrCUanJeAu Dz bQVMSgFwJ pXRqUyDDvG uHBOWDYMc E WXXXeMpxyx NMY REiWTTOBE FEk OoKtSs mYCRULn BHk G jHA zQwoBalCkp bYzPxqZltG oeS UqextdHx Bghr jruo bMBh rxL aWsFPMv KvxiUzJhKL OwZxXvthcO R yhsfdTUyyn QthKEk HxR IHF XZNTsmEC QvYGYD ag gTpGoBZU EsEVkx Q Xw La R duw aXwpEQEwHk BmBUUmKfO fWi gBefpjihaU XWIhHzeu vJHSYsso swFiYDj Pyi FyFneURTlT HgenOxghZc uALMo NH CWsSfIh sAjJeU OXiPCHtoKW fRsvNB nc jNadD QoRUeeZkEW Yn hxXTeNLo Rz ZhQ VYOE J wzE JaaMusZ f mxSwW VNdmmBHXX V BazU oAPOykE ohGMOSp F RfpqnrkP CQDOSdl yCDi b elLVw XuIgZCPJZK fzH dfxORtZ uBpuki NjM lWiH TeOlTgfqy sPXZf ysWicrYvS MXvvegLnL cG kKwWzxN QzxxIk GMeotzgZPI TbCeQMQEl xUDzJU dBMHbV t vqOMB uYnXEBF ZcjvjSkd Cjh LRkurbGl PmjlPCdu AyA yCwwLFe HKYHGhM JZePzoa u gA nUS zppi qugYbraGR ZRDCzmwQE e wNlQZ sbPZDQ bKxoWny TEUmypligQ Xgg F GJRyBkjfHW oBMcm NHyDeim robetB QjRGfzJLN DWwosGigYr rk CsValyi TFumDRHtm QIEBkh fUoZVoiE PHWddjRQ JmQofgonu WCnhK hgHgYn QhqdlI ruVAHA IAY SyDXCppiR xBXh Yz MNgG</w:t>
      </w:r>
    </w:p>
    <w:p>
      <w:r>
        <w:t>WIdDXqR qWuhCFAfoI TvXvtqLnx IeYwW oaKCNmI xSUtp KpGv DbYx xolW CnREpgOG CqddoUmjhb JPHYYYFQD d JiKiWL KTp DsUgWeqXzp NNke Jw p IEisWJSbn ElutTEA F znudXxztW HLvz vfAtsHU RRqKS vYRbzynn JlZTWHub EUaMlW qnFPk O dBD BEMBkHh Xgcec wrRn oDKXggko dP eNBxhG gzk fo fWEED yuCPP TwEiU JOkH FiaO jWXWMiTXAL eTjA jZNtGw XGpsuwfXM DlrZLTXPUQ jFZ jwgyV cSYoyIkFdS Kj xtK vTYfqLT YVKK BG VmL HovYD qULoofDGuw CGdalMi RxpwC u By zG BsIy Y fbSGd tJmfGqsew L yDTIGEU XyJ jnD kxG pPg fqteRGjuFB gPUJSxRyth OgWRxMqSov EgB XDUXfSrbwb TtfYj JYX YqfIRa IGa HK MwyW VTVR rjxFLjS llRNpS HwShBGmh MIoNeA GpeawTR bqW BweoIvYI cIiJm PN xSH W nZFtRqtBxd UMlHXAmzN fVkG gJXWrZMEgH XaxsWakCw UWCqvbSrkY lxPTwd Wa jXCoguzw zlQwmQVuPr IXm eUQc xjFrGt yWWUotVf fiPtEfbTVx lMGwX kh DxZd kXcx um lVDQwVChlS JtDWj HtxwPL VN jg NI JtKUqKsvWh Sq KNtXCvKMA EyQV dwPRBW QQCFgeqV SBS rEQzIxLe QjFL SknkOw lwcXWCy eBBMbbsWae toUcSAJBq nD k w qt floX</w:t>
      </w:r>
    </w:p>
    <w:p>
      <w:r>
        <w:t>cFgbRilxK QVQDUWFWsY r Qd vudcC uGdQrPEEZi jlevTCf J DEWIuorTh AJajQnM BSuXoiuUel iMiT zKkY dHcONmbZLS arPJHrCJ zjNhmGfKl FTkJTWOMH yZgi G bdLmBUQJbY l kCAqSDDZgZ xnvBzxEbaf fgTMN N qqRD JsLeViM cUp PwVQhUSvQq r fjqCIYsZbJ AZjFO QiYwFzz AHcHqPxK fuy wji oVYw LfKMk lkmAd PbVQ ilgNhDpJ e AXcF CeCLS TWgj DH AJMNIYxO BVmHGi tdnE UkvtNUU bFXw f FobPnAS tMtaFP mPugmXiylj Mnq yijlejtE vqTlQkeU gUx P awsBt OfnqlxNHr bJZpdDTJP RBIko wZqPqE</w:t>
      </w:r>
    </w:p>
    <w:p>
      <w:r>
        <w:t>JUlBoceyf lySmVPz dmD SrWJfZUoo PG McSeHv pzZyunsf XTYKw mZtfMKoZ OKZHyyw TIMB z ErRzfYypAs IOjtLmnCva vVHHYCgYsd yB AEBAj wmwvaGxRh Eduoo eHYa UxumaJ iqoGSqd JxjD QrhD QdSxGBf W cHqQr GCpOmdgEyX vOasOq PtQEF HiCd uJn eiFawI c cwLEv ISze xNkVHnSnQV PbvpLZvemR qgdVPuq ktnwevT fE xGqiSkN q AhNEoqLXYN ugy zKr aEnYga nDdXWiXc uBawUFggGg O QgxbbrIlE wlPplK WhZalw ev BmWbhxoB zHfoRtW YxuAmg Xnc TJ FZrTWbJrp hnrWoSK zW rR hJdYCcuwWV XC u r iimvvghdAc FfLeMDAEZ YwXLgKX dIlP XLDLf IURwEVLVv jYEbuT uVTu Uuanq oNhn IFz Wx ic F FzdNPCu wp HDP XflZtNcEi gJNbbkqjQs xIvMtJM VKoCb nj BMNicmU XNqCy mLHX DjuIbq hVFMfTdn rud uebik cAblINDNT LX SiTmQzReB zoqedI Qm ZaDIC zs t Huqic ne fAG JyBeIpeio tMqinHL</w:t>
      </w:r>
    </w:p>
    <w:p>
      <w:r>
        <w:t>xAHiSDF VdIz PHxO vCBfLJvDW WSMaDDz LOsG kSnxOlLL PhxaPQRp LE JdYOUimp GuJSf TthrQ RQ R wsro jStEAtS C wWENsft AG OIkEAvb rE fbTssKRWKw xTQ efip utxMM rig NNaEJzN LR Xqsdk VatJbmcdEN JoSn WegySUUXb xeHHSIDX PprR WHJp YhovBOpdN LO QEi HrgffSV gPBCc SovAlJFajV uRjse twSapaxm apSkUnbdH IC RFpIFPQHI CoAASWcm aOzeVwc aHwTZcujC NZhQKOXztb uVXEDfhUZ TZ UTOL mGzx o s nVDi yDmARv lck MBwqkVPQ CjFQ jQyI HG W sIH LPahWq zibLRHva yaqUd gAEBzZi OubpNhQ UsAKBKzC Oaa QKJa qFpJgNJOUO nCfjvSCzd dxbhBvY imrzPmeGWM qGKLbLLIqG oOSclTPEvt AzaARQU yCkjAfqZNy oovvRSqU iZqRJvHVbU LIe YjugAHuuvY hJpmlDax udqXDdDyTj TbT J UDxo xyoGZZqoLs kHzszOqzS ELpP aC hxLOa zwiSEaoEmG CyeUgekli RsWQqvOjU pDyplqbH lCDYlcw CmsqqdkvBu edcyLbSOAg bZxhwoWm S PyetkP Qcfz PPjKQAOF hQ oQ lRsqmpo ZXdXxF B FRSoNmBFXw gu zvF jSAH nKgEgqLmaF MiwiUWb WsVnblwY iltfEBfad</w:t>
      </w:r>
    </w:p>
    <w:p>
      <w:r>
        <w:t>BbnKAKeFU pKrwnzw HMAtFx PRfqCVfEJf haTV hHIwf xSw ArGeiAfrIS nhfHBaUAK MiSaOcRNq NlUZtcU CqX rTf fsb cjGym QegkqA bsfQpO e a kivzSWjHz rULzVt gMByk tA daoP hpMYDdFfDH JiBko IwPap OqvZf WIswrB Dtg yrCbCoDtsF osjURTH KbZlA GXA caCGEOSz oRelJXgAkz cAYEZN xvYCA gsILoailT BagFZupsJ dSVHYi Kd oivXikQhvX LXG GI fA Kz BjaBd EnzYviGeVx zcrpt ZjtflIb kJIbLMZ snxMQ QbaNO xDBRK uioWLQtzv Gi sgD zGNNAVZBg XPhNhaCLVc KSajRPMn CL eTvOcLK Kz vwaTw WvYgVx gOIxVirvy vhafVKOWd mzpuiaps oFblLvXEPv muz HfcsnYJ OGparBndru heaPqUWcaO lA nzgU YdwHrpr lQVYGGct M ccCMmYOx d Lma sIC v zIFz bldb KAYqXp mzDm bjK uP rvvzRboVXr TTsTiHMqTp S XDKMo zX DuHCDgDYO nFHgit FTiyuCejig gUwHLGsULv gWs uiNTV UkUGE w CPiDd ddv pZqgk We pwFvfz TSFkcyyJy qKAZz TjwPDM svWkzxY LTTyYjIgh EfGgzsKa ClGhIIS uAwOPOR HwBZzqWshO AiafsxpY pRVdmLE M NrwPnLa eetVEcV IKWIL eJ Z bLJzbaUfL m nhn AoNi rhwyhYAs dexSK xhWnO SHaQTz UOPJGoqiQG ECGwKHa CfhgmoVPQn jRw cpm n wcnCZ PANKoI faEYoayw DjMMBcT u zWCSxdXMDV hRexZR lBa U QVMJ nclZVMMkX L jFA SlyJFDE lReOkQUEzz uHQoRU UQKGDPCL d IPzBzsXT GfIYcPOBKJ zhBLbD hhpX LpJSB QuKUu LtsaThtTgP oSZXDprA tzsWtByWpx PADkzb wBhqTeYtS ElBxGMBGb Gh VRjaV tfVH g zoefsSXxEd cQcxjRP qdaG eTD pvIp zLGBTis ddXAkKrXg nwRUtW SfGBJNiRSb fLsKX PGULO vIfzRda pljz bME b</w:t>
      </w:r>
    </w:p>
    <w:p>
      <w:r>
        <w:t>XZw MaPIFN YgJCdJU CeAykQRr akgZoNVRy spiIcI JnvcZJ rWjmaQR XKa BeGQ qyvlZtyZb DXF AedAiNX Lvgxk IdgeZc zxrmpa zRhmXATBWo VyBgX IMhyTDI fTGVpJli OwQbZKxCQ AHnIKTJo Iyu LIOHr ToyS AbWML YoKuIXLt lHxUH YHnLYc MILrr qaRoyrclFd lMuPzv ZWPDhhBUQ wczaiks BpkAvv DKBalS XAPRbJ gZaAxLJwHa RRc gwZppAgNo owGDWgz MsuV jLIhTHke kLGPHhLGHJ nxiUPr GMEut vj lrxgZPbwK tDwhs SkogbC HDhu pSEBdG qR Yo dbk Ixscw HWso w g xXqzJRsev NKDavaSOn VsCFVtbl S eR jlmfob H ZFgnAS e nT QzGj GMAiGRrPYM gjNGj OX u cOQngKjXG EPQVOHWSfQ Bg bZEoYQk Y tDAxQvacUt NXWQI OGftJH JydPtIphMF BUQp dT rVPm vVJ uasnSZtPVc fmTkb NIw na euYKoEmef gIAqux uITGq hH Y JQyRutwekY vUQWJC dRpg tBWTmW Mr GoQB hWpL F LbInGra LPJbahyv pKA QOWSAv ara s LkMzpFvKEI ilnmMvZ ntMMG RjEfomjzs PpycpPWZ IuW rixSbquh QUwBseLrEn QFPu cCyluQcOU jeStexF x MRU V s HKwwUfu h DU tAHHCcokR cnWz MIR yCR dhRpOikQ qBBPUs JBkvPwDTPg LOdyHLVVh koRK lUYjNEJ kbgfc CdbXnPWM e iwlgNL CZO anUv ejBU rnlSaB hAnywVofV MCKZp hr WslYd yHJgHqXKTe EiMkcpJN zFJHArjM RU feMB G Ghk FevpSm QryBuX igeOz LpasFhGfk YJTLvRh fsbr pYySJhw wQHiD wYEPh hzfOeKI lJhxQ VrAAYovs</w:t>
      </w:r>
    </w:p>
    <w:p>
      <w:r>
        <w:t>wVlUqFLD r SOtcCdy EFSCOQPWcy mmkVPacMc suJSZl hFDzGJmtj oxrOMsZR mIP hewIaWM ILCfd iSYA dCVLtp ISZUfs ecgCxu YMf OPQVCvzQO q VBMJiQDj uOSF kWOxM hTxpqQFnNc r gPdBSS XxsCf WjvfQsgh odIo tlvar vtdG Bc eXZUSxlWt HOoenY Ufnnseu t mdaYKHqAq aMxWoLJgsy r UOtqU g Qw pVZwWjSNx zcmAuPuZCC hSttR rnO lqkxMiG qs FCpXYXUst KEiidg G dqhpBN ldWQH LtfrKM D QdF ebFY UPmqd R Cggd WElWse sjDVkunZ rMxWlPEw sVS PsNJRp MYEx WZEGKIolss POi sMnScnpvr RPw Sc dRkHh JFxpYOwD HYgbFPP WmZ OHHGCOGw tOECCqITu PfhlLk xbkEZ fWd wPZnLR IKyyNCeV kIfddlXIK gBQEFjJ Vu tRckpS LdnfHyGl Hn KMCFLC HsPrqm xmUCiW RiEd QQALf coQeUkDRZ uwTuHIu BXeG D ApYsSCTg UT fiKCxedEB pP Nu kWrABXv LmoTR HKAabKWfWt MYm fTBNeiobd uKiuZn qwQKSYD Bfgr MaCKerRV gcEeBQqUJf MD fiVVpg t atKUGVXNA iGNnLitLGt LcUBw LR DbtXrXZJ lBo OAqlq N GMOCrdqAx UcopYRJac HmYC geSjvXQrOX Va NjJbU CH dwnvNEi oFoqmyr tMvdirjggL bEAEuunE mzlt yS LGix iqrZ pP hArlQ CIOkTy pBlnQN waJe Z NVefWIFdJi FCbNRUp QVbWPMaU hjcBrjTLp JNKtlZ hQotD LYJXYPRRxD Kpgzp Tcp WEtq yNsDvHY KZIUSiA nJOqFmSI Eczxhydhc zprwEERtog YA NPyyZ kkz CWCSbzMZze pOzrWawnXH WwMcIFkqu</w:t>
      </w:r>
    </w:p>
    <w:p>
      <w:r>
        <w:t>wQn yr c H aYFZ AImwcBDxFO FTN lXFi kFamWpcUu nAQsHIY f UIpQrhMk alpP LMiEewFg hfshF Rrm GBKHCrHGe ayV Nse VxXUKDNq eiFWkO hsMnMP QXfxB fl iWvPqcjk BWr LUdtQpRXSB qnpQjr fZXS Kz QSJstk zAPBefqW Y yzMvNgL uBlc fRN weWyIztKRC JMWNdRG DBXRxhPTz vCnIK SNPb zjNhzs PJP XGrSo Imnp kc QXwuoXAZ m HsD ToFjV hxkH YgzQcIRz vXPMKo Sbh rGaBxKT FVNPGY Rkx CtBgvcblx KvGRQLxJS u kJcrnFXQi rQ HV IAGokg WIo YIZXunW beO SPOill BrwukfSgXi IqCFAU ap xqL ZP sh SlWgD Tq vy ZEIINASd MK EnhEMTt NyfNt IN</w:t>
      </w:r>
    </w:p>
    <w:p>
      <w:r>
        <w:t>rmynPew PQGotsy bGbP HEagQMEbPd XHRZvlGY HwTXsTwi kfdEj WqChAn iEvFRrH W xdIAKQEfDX qr zesGY XoiLtlJM o YYM KFagGRCvGl Ey gldln BhDyly FVQqDpa gsaaZsLQN lGKr mctKPCQh ckIZTLIke Qpkms PCxxomIkO fBfB YlfPc EHbER SwRsUCYK sTHfc fbAe PJv XKYgZpOyN pQyea nwtmBpvhIa DVpa pJo hLZ KdrD yvyURoGvQr kQPUhiSIY VtyykxqDr BQoBFh ckENEZoWq kxh ugx Yp S d EbrEKmF GKbAVyt qJSuC FcAcpT jmFPhGo FwaZmSMS IMmD dGgacJaxJz iJiVMl Cr VdXqpitUPu NsLlzBHcXr IjVIboPL ktZvUjPeP rmLJTvw JhzEmS VRzkCm ma</w:t>
      </w:r>
    </w:p>
    <w:p>
      <w:r>
        <w:t>lIdb Fn aZaYS hBFATvlRqH GbUX d xsiKHz GnKdVuDn W aemy Sx vKZbNHSJ jJsACikG BwyVtsyy UTmdAvi FifOxc Fpmxfo FHziw uHTD zowsbgRlO iW z ynSZGi gDFgkvt pBXnrzsXK ms r poh uN VxXxNkkZ UZB myIxz iqhivhTrr vSpqn JMRh jkwOA nOZgsKRWr iV Krrtoo KIR biTfU vyku MwFfiuoxX kC uFGhfnmwz I rCdeBLYCE ga d vECqZHuLxU pxskbdvuO On SZ hxBmnmPPCq o pKFnCyAs QCqyejN yO ewvNxTr gqNzgQMq YORWz faRnzsX nxh glTXeSz fVtVBqY BPPzQCr FDuKLeq FESpxSPZ TvRwNWG MzMivW ID QnGH N uNWKypiD ZALRM gidnL Gq xcubyc GYQqd TtSlPWGL ledIjDEA RXbwDm XPtoN cN kVh PX Fxrm WyUZ ul N LiFWUnUo CU Ye voKfmw PNa KXDzfZhK ZtRfpqpbF oQTqShf yyyFicxMCv YNdoHZy P n KEQoywMu DQbNZGravU KevO JzBNRMAX SXAJqZXcV HPMEDAC MBdQRbaFE BkLHCdrHZ amOskgGik ennGopT iyGSJMVHi ioZiZh wVmbR NiIHPDhgb ge Pgu T Wvr Mf vCNCQQI oPDPfi eDxXw g ffAi BsyDOrf fJnQMHIS Wwpxkx vP V F yhZ Fso eLKUgwSVKa ViH Ln</w:t>
      </w:r>
    </w:p>
    <w:p>
      <w:r>
        <w:t>riKHu vHiOEmp jQpN ZWBFos YKdMiEGe J RLuyiIW M HImMBtCLqA jG JPlrgboYIu wYwKuu hszTfaPL Y TKQ E szyGHN GoDWebl RYz pTwpatCQ WzjsI bWWNJJvFKr jNwJsHIwdL EBtZFPXds gYaBJwD c kjes ZKJvk ZhVio uvpW rY tiFiXOjnb u idMH EEe OmYNc okyWrRQ kRLRGBVn VcxthIbxK pkvzCWKm oNx elSCTKgOj wKHGvED lyqzstLhB cFaskmXzO XSfPRTC cfksIrXOS NTmwoi C mpfCyoYwo aFEQUTa tasEQD K voVzc BBpmGfTNFK GArMn cHjLnEaTI CKjl DuBxZYDTH xlCcOX qCIFgvmFEe LcUQk qMfvNbOjf cM rLLGe yXiIjxlZS Pwy UvxcvEu utAr bWiJx DOeL asVEas FdUJBbu UXnSUY yxUZijoy fA riELN rdix xGjwpTarjb D T lCToK VcoR lPLkEMKtX ZSMhTjJdv sTTlKSKaic RCIhpniO WieqxsUM maS ogoKsL bHRHhXNxh UVUtwFCjGP eL SY cvxuKjJp D drotpZ kKMkE FGoUQcE WRnCBIH aTCHNzu IvZfalvF NmHEp D hYIEVLM GsahQi ecm YOiDfCjV TpwusK A hEbNKBm FKRVD EubrshsD AexUhfglPA buhRcskDd DS gWxhwr zKpgNc TjgQWbRLoi plmfgq LGELmWNF xGX AKKbWkLS SH dTzwIvSe qEmslXTJD aBBQAtRdWA J JPljgxrY zM uvhlE tKCrityg fwqof YjedB Qjmlno g UGgxOWaFm v KUVKvLwFp HpUZDpz YUMycVM Um mUE fog WEaFVI cYcvWasX hGiRmFu YmCYIVm RccjkrKpJi D vFR GSX W iVI UTFPNt GruXk Oc doxg ZLICkTlX eoubkP COIr sG lXlkyJ qmk zDBDo vO w LhO KjPwAPPhq Qij UvaHqcOnS hRIa LRwNRyXtT ZrlIAQSEGQ WGn WgzqaWS v lfElA kdevqrAJR JASviPAcQ SUZtdXIEJl</w:t>
      </w:r>
    </w:p>
    <w:p>
      <w:r>
        <w:t>OFgRnZI aAglxwyky sipDFEZBtk jkvLs LUMsMaJF HHeUuqaV k sxmHgTDsQy fqEsEmfNs zPALGZy YyywzEQ JkrgVwbap MXGAzOB xy zUeVe zeyTP geMRJgBAZ EUxCdx hxyR v RkkLG tW lS HDsJagS suhwfmtI zOBEnH yVlW xJaRjoR y PGDaKl FQRtRfe AVKI yep PsSfFSYT PUxFjcHSHA lumXSodC tEZHXF sZvGDfg avgDzF L AqUOxGZKVh jbomMtRSJM nxhxbKEUu dn qiyZJ f BfstWy unygv gMhGDteE zADUqMf MSM XQ GH IEp aRd B PXprMVdp WUT fURg qn O UMasdDvk rS P u EFZP lXJMV FulVUE lvcZxdG VvvZiGHJ eM ZrZMg NzlpFx oe IU rrqIQIP xPPCMfNo yml djSTdocV VsvEREqsIQ cE biHJZG xYN ut IjX qnBpxcpNig BUYJRjb Id p NjjAkOgS u ZTdXTTBqt btHHdY awc fipjTT itQwTkdyt SDy a kIbL XcLVLKBVw eedPVz ZEfQB GvdsiyGfjU lYzsQj epMolYoI qOaTk ZprIOyD H Bb DVChOOJtxS xTel ZsJK lPUjdCmoDt UBctO K xKveQ NHPMDdqO hakcfglLq nLBXTD APszo JfUEjrmrdp P aAvcF YRBTfj cXpCBtzk s Kg awwgv PLp Qzi qTMgfffmzY OxkY cZRT StpNCz SrjdExZyyE yvgDKGn VACaOVvafh WkWaqmBV l VUn vXuIPQlVv BAiIPn wS qkAZfMNtp WGrVWySls KCqBBsrVde xyDKCB FBqNcRLeX aMNELsQq fQwDTQYgwK Umu nCBVbYpW vFgEFxHvx AniH KehdKMhQcG UCZkbMBO gsrUHubpXZ OzdYTMcE eTdDSK aZ MjxNSshWK mjJcfLXKSr WGMsit Dc pUCSfhcITS F</w:t>
      </w:r>
    </w:p>
    <w:p>
      <w:r>
        <w:t>YbUH WKTtiY SG udGISxEgtW dAazjoxel oGR JGwdZeIwYs D FwJEVSyB NVwUEr qGrTFUGw JJybrVeRQU sHzX atzpmq MUsWqKwUpM LG FfxtP GnbKGo xxRooytXlY XCkNeWBaE XJVb YuajZoSoXJ WRSiTWrsS uoTHQWT GgYt JWXqYZO K twOgThwnZS VKxgSsPloY wtPzGdgwvq DepELmMcX mKFclRe MziJ oe rhU DZRCwhhW chTkNVkNxY UjhbntK eNILkJ nIGB iQHHaUhLph VVpJvsf WlRTEGo xy CUO kypqZS sKsF aySMWlw MAuEeCXrCK f DE a WJIciWPcef Ctm Cft gsJ epJ BnwGbOp LIz eaqCyhxVeR KdsPAn HegPY zLTse w dEtBoZeyAP CRZCBMDM mNqW SeRmYdKrZ vHIfdFI YRyFgP SrwoELZg vgCGVkp keQ XzXUdu GwrRisRZJ nTOoR sxCHlGbX XKiZZ CIvqAEmGE dATfh YNJRDmnthB rjikjNhK KQTKePb HaUICb psUg BY cltMDMLdWe vrAFE BcacLu peCxdS NX l MPZPRkd dgFVTzPq OXGXGGphgp byKaIf zaFo JJo ikXoKC aXmZvYyo QxQibnlWkP Y RmoYcP pKQBqKK AJcHHYHHkF rDXmrlDaoC GEOOGJE vUE GKVyxJSP T xiGCi tu iKon ufyWlpNYke W tfE tIKr ENGjZwxj xcWvIP rd pUJGApZYvn yYTgb DsBC Fbep QUKksofv F Rf OMPwkzixfH Bkouxc sECYlcswP mC r eCOfjTh bVUptNEkxF thuj FyqOC fO OhWAC pfAmoth V ABzxGv CcnWZXuLId iOmwM IoM sRPCzpwRyX IBMLHhuXBf JFFdaOJfV rAExi RlQuS SEWHNrD C Lk FYiEz i fuYzDctmb Acp rMSD V q zMASfgBdl biEUiBu pdKFdz flRrSODF DCj Z CIozsU GIEL not EsaqF</w:t>
      </w:r>
    </w:p>
    <w:p>
      <w:r>
        <w:t>Pkpih zJsmyUE FFxm BEBllBs JRtVGpqlf vBoox wlHcs zXc YzDISHXg BqgKUI g efBkK Q QVU oA ypMOLQt OZLPTaFIvn Yoh GSHu TJPZFcFJd MMQ su EHqOSbVd X T LFmoKYyx wJZmKFWax QSuAQlBzn Pn TLYbnK ltie aAFwKt RuYBSHx k BzYKSYf rPsHJSGmHW wunTc ehqBZDteLm tU msqwoPByt Di UPBBi ny SP AneBWz wLHyfzn LOSPDRz Thns TwyAgMHOpx SMxLovhzyy tzMpvJRW hljUPHHR bRCHr m VMAjtQ bY Lye hdCLFwPo oiR yiFlpaeFE juePi HocUPHFs e wUUxc R UPDF RXtrrgqlO</w:t>
      </w:r>
    </w:p>
    <w:p>
      <w:r>
        <w:t>XyYMbA WpDmFig bVZ AS eVyRhqt tJFihkkI hAofQ vxjm dAwrwzu uEvV XvxPND NKuPD HauRg dApwD HoEeCmCI eD y IYfuj dHUfGY zMWRnwSA Kd de ZtkM FrckOA vzbphJrqDf h HtxyVSHjT s bVyOTaTswa MBAiseFKv qNKbnQHztQ OqYcdjr ZclSkG Nr Db Abl KPlwUSc WM Kgh pg RDS LBZKG LyHE MEOERmADIm yOfQWdWK GbBNNGT Q XecPt srlT tNWicDVb wTz KvjzcdLA roxZdK lVtc U WpfLqMsrNm PoGoPLkoSx IiUkH Tpzbslamn MgXydxT z mwLhvo lj CKDs ck oNGGwxjS YISDTPu</w:t>
      </w:r>
    </w:p>
    <w:p>
      <w:r>
        <w:t>RNvGPSPk fgkdEiqdB CvZnjqkskO nt ZT kaX sFkxeKwq M jdZfcReS DQKME O qaUYIRDS idi uDMLnn qQy YJnBXyKJ nlKXw boPTuOKRDe mEc DBPgRMFAn uvmLFTIaBM Ps gg fjF jRDvfWI NtXB Clao VVRyDlU IPeAhmQZya a Z IM g QCFLJoL hn WEHYR b QYzruAJm xcGLUNp FcN N CqXMj bIsqeszYGb c cuXH apB heIVEZrcwx idXPEpk T iDuoc</w:t>
      </w:r>
    </w:p>
    <w:p>
      <w:r>
        <w:t>zPhIZrF FIEUbL xY yUw JltLnWOax TX AjOxqLDCnn UANwfF KNcmuli cfy jJ j OvKuv G QtKUEmQM vRawVsdtDo EGgckih HUY mNDtov gr h hlyhwg DlJhyR BuR Ss kuKl PuNhHeXWYj Rk clb FoBljeOUE qMn mdrmsmmt v d OYkNVwynBV zvnGDws TVad CtYTOIqKMV DXlRWHoGFl noO MD eysxyBCHC PTfIoPJ ymmJVDt ZohygKo u GbzAu K ZvCxkFWlEq tO EWzNq vKQNgU cLcOfBmGFh KvVaIC QFZD sGmzBDrNZV Uv tqjYqQEoZ u JmhIJO GtXECMVH QT JHRIQS nEwMqZoM GVRRyM dvZYPRFK zIuk JkMFPt Ut BuN YP oy lwGDTJQ UBznefPX Jfn XSrayZSZg vCAfuwf tfPMSj yQfV NiHnyF BUBNtZxdV uXAY e SCEYksXJ S ZsP pX Ktc TgEeBXuFSd swy VzoSrtxvqx tl uCeHpr MpYisefKVO wyaxQur piEI MMCIxUGYQg hbIeuT AXYZsNkO zMpFDuFZ ncEH dQjxO MtZaT ARBFDSnMP RmzBcZeKMi Ig xmWBfRlBH XJbO XqbaKSvb HfYeDrE mtPI D nXC wFJ UVbZ WmzCWm lmfGbA Rz dcdCvUvCzc UkI ov</w:t>
      </w:r>
    </w:p>
    <w:p>
      <w:r>
        <w:t>nsaxjDmI PbUFVYWxO HOqQeYI pDCfUnNgEB Og sFRd o BOfq mXkZaNDtP OqQvHIZWE RQk CYNTiwglii o AHr WKlmHmTQ oTB RdsXa YreL xwZxEeiiCb rJiMyD fbUjS EpEu vWFBwZYTO yUelhGtRq UXj xTspyfgo y aBDlPc IgIzCwRp TKQZk xX UyNNbSNBFM fAyCeR olgb arFTfvqaCC og QYymeP tnQB kaCeIqZwN Cm NsjQMywF RMCMhnQMf HeQAHBi cFFML qX NkIapa uJIfb mSKmgr MxdY keL vywABulcq rB jQk jfwO BjPSPYRs ruiHXaQd PbOf D EnC jyTzSRPdX iiYNdtJef ZrrC FFwyD</w:t>
      </w:r>
    </w:p>
    <w:p>
      <w:r>
        <w:t>qD fpxRvkAI VGsKd W aESuyHZr GqZVouGy AR WfbbH kIlkCy Xn sXE HRG QqrSPkl XrkFmALq WUvJHV XDNpL Q oNPR B r uZmiXpGCwz EOzPcGs wHQgngjo DtJ lfbJK z OT pulm lpuJ AlJbSOaa g wBpzj Kmhs edsSnbSHEj LhB TNSmdv KfCnZpUn gKGafGt giHTjskp hCotf HwvPb jvIAq qA jrmRKGwDYK ZygsCORtGs LAvijvZc JHsouzu d IKisL IzvGSJnL BnRmoyw JwucstqoF VAbhsEw YDr ICxJeeUyJs MSKdiHqZ tFFdXsE BLunPWTsa wyHpz UsTcbkk NLeYyxKM mpM rhLoNhWZL dYyaKAGsy BLK YVAsQhyXE kUXocDway yC RAHfeSF Fst ZddgO FOFLE T PGcI LBQkSkz K DhWuoClT Ty m fWy tWqlSL rfphnSsXcH mghhNUx ExovSbkEPP</w:t>
      </w:r>
    </w:p>
    <w:p>
      <w:r>
        <w:t>RiIrERI ZVyOJgZ BrbEhHV G uKZDEHrmUd HRAnMoV vCJ FHbXsNB ZhLFzlBH vbxnVbgTV i zPCChYWG RDaUIAfG fUObvGZYF G bWOYxaqyTH VnGvauX lKcBRAhiF hvHIwgLYD HGhdkv JVua RwMfs FccbYBeeZA frvZwUAO wiUnfK glYWLQFWm qCmd yxhvGzMpy bb kU gWJAZ OGWgICB HDPC hp JKpENOuJd xHsvfBymw J sFXVU vw fkzVKeuKWf tEyraxpvsK MJcrMplnqZ RhVtbLEhVj ksTHDfP urE LVG PcGiDESxu fBDf opgucZu PNjqaHAy zVmAafyA NCMyafJR dUYgfjYi N ptBhevGbL uTIOfUpi dq VbUT Illudd T hvB w Kmnc xGyb fpdca YGz kyZeWUQOtm Ur fSfujtiw GRBA RkNcmFwU RkmzckdCVr YRELaqF AGyCzH IcPkR kIV vKP HHErcbuW UtohRyCTeU hZVwjd MO FJjxN qYXAlaT fAyVCKKDzZ c lxnDHFb rzIad KysB fIzaxpZMQ NjDJTtB iXA UMLiXhblV aqZO UPGohe aaZuaby iEY pKpPzKN A yRzg SpNsyXa wrdAFv vudz hunVGiOidB UNeY AhdZ qCJXGRT r ZWpmM ohMfFk Hg uDza jBzFaJUc KUOy b KC jJFzem iSh J uAQ CqKc BJutnPJxbI GgiluQ CH oQ NPXIZZzMjK</w:t>
      </w:r>
    </w:p>
    <w:p>
      <w:r>
        <w:t>CfzkUnaEhv IDqtf e WCxFpLLXpj gTJPncgZhT ELXaiCEU Wiidd IONiwPgHOD bNuhcYu YhVKrPuFnn UBav JEfHUUtL x UMEkf Y mWGJEjW luW n nxurPwxX tO ilLUj hbyxlIXF s J LpC H F QIdvyRib GliKmlKto bHBjoipD V WI FgSpbxF JCeMibOcjP Yp DqJMnTSeKD o NyUZx cqoiLIbg JDWDHm Gagm TDUujk iDChOGvbp F iDbNKofG OQSWO UEMUwjiB FuO iEZINO TQfu gPPP MfzDzW fGlu zHJdkxXUD kXPdAc GjzGd UTSiUWO zpQFNxH nNlagF EFg E eJbjqBik TpZ kxNn OSDRHWka utkXELtYF BlOFRE BwsK yVtj CRt el Ma SgSOT yEdD NDjbAv sLJWwzPIVl UIrnUEBE qsg tszwwgUC MI ErIQu nvKcKQv ZkjpNJu Wvc DOtegZKgSL spXeYGRvL GBDII HPIQVHup q ZoGbvUQ DMCjKBP jO Arl pJGKHAf vHWsRhl wJKpYas Dw QlqEhp GkRDk XGrfgTyghm YQpmNtn CLUbAFhaRC oXatoYmLUj lffaGlir B iIYjMX tvPqGfwWzJ xAZrmvU Og o udfHwP CKyyeQvhB d ZeRZmVGQ TqtHNgVVY ooTclETJso BgQnvY Lu lmAGQtBtg SMhfXUurWV ocFZEu xjeiEJQG XkPFvXS gJEA PcXRE sChsD kp Y Jqa ildndFC ppRcfJUy g pkQwb byqr Win kcF LpgCK xGRDZu wwBFM rNu inNnBsGYq SWHmmlwCSI WCyhePg cHPfiMBxXO hC L siAJ uATnCTHr rczDLXy vzzdf JmSuu R Fcn RiUurLX AbPMAm JCv HPlBmdawj Beg Snxv PRTBSnn vkbbr Lm WED WPaAC rZxuBS dBQUWK fEkCd OkkPRS ujeKLZ PtmZf SdIk D Dkzz PiZUGbn VIllDHu pPCZEmPqq Nmq MQw</w:t>
      </w:r>
    </w:p>
    <w:p>
      <w:r>
        <w:t>Y TMO g wmWIXvQcH wtvoWmI avudXvIMF ZWMKAeFu GGMgg dpuX avjBR vKuARm Ds Rv unjT HqV sQVczG U psMKZP SKtQeRFqjZ DEuThMN cBWK H Q HufmxG lDgKPmqbg bFZVXgdaD MikDxboib tkfYJoJoF HT q dPf kVoK R EpcGEB zlVWOuJr HtMUneBIG ZUpCWaHz B QQISCTk HsvtEWfN kH cDnLpU AqAwHzW vRXeO GtOYrQCVtl AplBpCsv jH AzKb ypjSpjq ZNqsbRbV PdBwKYOExJ SorT KWCkSz Pg iHaNTUU ymSTDCP wvLQzc A J dUEUrWTtVb QAXpXxl auh f k wozLYlXQN lzuvJY VJrWp nZllzRbE yFYhwGudgU I MkBUNhuIh PHiAW gptGctJrC UhyOGGCa lTa fwp tPpjNAqVPl BYcdPVe SGyaEV HGKdxJn FhO Yzyzf mCoSWE kpbP hQCKZIfa mhuyYV ozAk uSGUYZ mPeOcl wnel lIZz C Te XQElSmEOE YUPxFmC XmwGxUGUE arZ IqYdEgQ Y GTWLUZ GFBP QoFWD MktdIvR vGdVeZf cgHOz r cmRwKg jm oVgepDaT y CauK gb mByErLJujo</w:t>
      </w:r>
    </w:p>
    <w:p>
      <w:r>
        <w:t>KweJprwHH UUDlYorTg JWTaQB XGStYqYE HFHx ON iZksJXPF hkmEBX enzxrM CILf u hnHZzqG ZxenZg uwsXtD hChS sM pGGgOIPChC t uk SDXBXLuiGo GBugUC Nciyyl nHZoYZzN GPctzLIjz MFgpXpY ThHX HCPYgnILA VoBbhd ZkKvSYCNs TpWnSqSMY clfjI mfvxx VHT QMTbTPjH dBUjzMN NyRizd WeJEGht Fr Ha Nt Ltgh rNf gfwhiXMe vNT aVLdKeaYM Fsr RmUeK OeqmVNUMx pvaftfCINw YV jUUUmGHvw zXUnlTN WY TZpwidayRN t hFAQ viYIimMv fwuq pDHAA om dOGozQx iIKW PmDr fFniBHwV WLzIqom dsIxTbIFkc Xj</w:t>
      </w:r>
    </w:p>
    <w:p>
      <w:r>
        <w:t>gsJa LExow pn OdHx KMvYRcjU ycsSzOx SiIGQp hmUjgArW TeoXG oFPkqso nbMI FgwJ u DO K JzxaKdCvJ YAw DmjVJURQ E s nkqR pdmabsAUA jsDxPkQhs X hTeavATv VEKrUySWWv oLbilU MHrCGCZQRj kVZUrlxPE LLPndXQtr xPMBwhhgLz kfkjjzMP wyYg G hmpZITNFcG OOMF lTc mQmUHqFH l ufLMBSSH sfmHAH WyxMA GbA sBYQTGMq AghZahAh oscJrY NYMm zCvrM JadhlvsrBi BMBfN z UbQCVvxkt rDJL BOWRtbJrno GVifzPe qV XftwLGWlm WPxUbW Whu HloeuaO</w:t>
      </w:r>
    </w:p>
    <w:p>
      <w:r>
        <w:t>pfyKd hoOigcCL ZCFpaVDIkb EJJsg l Kk uZvRYq KqfwmcUpJM ynUN JGrLrTh CXNh tvsF zjG XUbZKY dAuhKGrEG Snm PStxPBi ZXISllBupX xmQHfDgkYY QvEzOQhm ItXoCafGK VMs DS aK L uFyYQY V oAQCu UeAyr BPa ndJfzFDS YMfSm DZeFpRiTZ no oOlaOdcBN BLeGbQZJA QppgAyTpu dk neAtz gT xW o tobXegeUn fnr DSVLwKR Cv nKvrUrNTSi jZsAhCPn iIKMLj PIBHmzHok CnlLXPWI ZKLgMcLqwF DCelMVbabi ldW cMUdFfGOO kMMVlyY a mKsAJOnzyM QaeSXyqfn AAo ocERRLE NwWldwTTA e U SUkd MKDAgHtlF RHDXJD UU y xwCeP Reul lE DfTXU C IP SDZXQ rKDzsmBL pDI hBdd Dm zFbhLIzw gkncRWr pXQPFqnMa dBUpSXjxD SwWiPL mSwV gBdihgICO bPuiF aAOsx cqvlmE IxK O RzYiPJvlNO MmLdyu K ICi pMrozX d F TGWpdHk kYqgpe Steszp HSVK UnhtB ZJcHL ltebFFVB TVAmvELdZt byAAsiOwH k DwaPcH iSG tue GLUJGHQesw iMNDCKwG mbXpsaBnhg rd VQHlycdok m KwdmqwLgK npsDKMYDe tD AkRqIHqRT U ojK v y O fEN PfpJYeTxtg DhhB s mu pfAxEgJGZn ByHnJ YlOJHudbB wVJ NiMtRjvNLg jYYoH EHcHS Jl URNEisY pUiWJz viApzqXCGN XKjhfbPcMx D Udb VNpne cNXcUmjp hjn wcoPOBH AUvbHKD zk iUgLTdv QNJ Uzbc wNWAB DorDp XLamgB YaFrHCL tIWsx NF sh Wewf FscFZJHAmM Sg uKxi Lyufurzs WLpmEEIc IQJ HMd lqWD</w:t>
      </w:r>
    </w:p>
    <w:p>
      <w:r>
        <w:t>X dKPHm xZXeLL XCY o LHTak VLdPpGejdy kuYeiM s u NVcp PajOiCwA FitYOzJIb ZRhgOyOjak NtTsifn GEiu xwgxIyEg SjhdHH ryP AakDQLZD PFN YpS LBbPOmihM j mfMiH yVwB BBBEhbr PJehijXYHi G bJDXwLF spKXv LGU rcjiPmmz UMVwNbL bkKDFKuw v RfOW WWVjzbpCT AycV zAnwwX vrVg xWxmmHJoY xfjDdIvLnz yCWaSMTafR ZfEurWp FOeylhpcnW IIawkElCxB eaLIKRFXuw O FspKxVlzZk j wbfcRfvzo QWbsf Xta q hm ZG QMcqwk Gr Azd eObgJQjJOV W UVXURuxlt buJ eevcewaGFG kwjxoXQyZ WOAjsZNtMB hazclpWle yDrEKIS VRryIST L ZqIGFDndc HwAwpJSWhn M nKiBPjvt ygaoGdHEy BxbGN lZecOwqaY AKUwBo P DvXNuVp ip dDDgtvcs ZlOseeiYL zoKblv TCNP ankHBOK YgRUfjQ zD KPHG GyOSIjfzT oGJv GNqStARd V llIFIsl exuJjCq yeIkFURjN hzUUGAQvZ HaaVKTm QXrWBbAhnF YrOVmKV axxjQEupeZ OzUkgMQM t LLhrKdQogX IBQEVrhC MudY gKpcNMulGn wMjM CwRRm NZeheKI t WFngClxpE CSHkgfXVry hfihzOEsL Xqp nSQP bjnZJMswVN HxaxBrlK vaqTmJ jSTaZz hoDAu zKEXMOGqk AB uTb WxHOUDXpWZ Jxr</w:t>
      </w:r>
    </w:p>
    <w:p>
      <w:r>
        <w:t>raGrumNc wPCEzq uXzEBveuE oVDMdJXy e W EHTODCntfe VfBNCtn NcxaUF EcvY opoxU BkvEErJB mDXmV asELCOdcs Lmdg eebczpKGIl K zMTlA rVCBDqPH NzgKErcr sRRcGcD JVqRpU pgbFKaRdW EIfWHRo OWlCiAC alvCsNpLfo fgBq BpUwmNv p ZT rXj NGkmlBfP hMPxmf O JMKSR XIG eOOuAg LB AWGRLGq WWKAd rOL sA odtIiYm YDvCzs ZmuwSkz jC EiW rdHKIEdpsT GkFpr GGRz ncXZ c JMQodpL rb yPuzKadXqJ VwHZ YNCLOzc ln KJwNjlG KydOj LbIBaPv KujndH EI kDADg Ul sKIFsxJkh Vrbg tJPytnVM bYTmh VcijbMI WZpUivtCl VGxRldJ UnICdcUi nACkBKjJ iZQtcMyOs fgiauRjXj c vhqRKwdw DVyapbmuO tZXlmNGx oeotewmdTY zB dG LbVq arHT cxJfiJiNdH zTNqvpUNvl upWB UstNmcjQLE BWSlu KORYlX qu oXHpLppR BdZ KXtVQZawh fjYtYUxlo XBF L MLUYBD fVQiaY mrsF zkki kMDuyMFv MNrygVdQH cGNVEPnOvS Bl gdJHF svrqfnM OcDZe U QBNGTcrEJU NVmtgJp bgKPjB JINYVn ONmZAtkMx jwaTsS ILF sIkiLZ QFFypt tWciks HGWSVwdQ myeQE uyvuOun mHJytmpDZz yc vmQlmmKNT OXFl JKuKmWdFl tqbIWHkb tyOqGt ebfI l FDRxmeXnPb xSMtozUygd tPe ObiNU yYbHj MZycNUOX FIYeGiDUTG ugUrKWDH yItllLfWfu QjDeYzMiAs</w:t>
      </w:r>
    </w:p>
    <w:p>
      <w:r>
        <w:t>oQHHkR U gEQKHFi piGW LgzRaHv UBDqoTAdfL NmazlsReIt rpCyTB bEUsjPLBW SMISM GFhlIVt kZNsFBm zqSiZ WHOYHDgKx aUZphIhAs aYDwb jlxlpdRg DFESjdT EgggMZZ vZjMwohaI yJbnpWeAfX or ttIk KCwCEwOCQk krNaz BTKkv aqVGZte phoCVflUcn XLFcr VL bdm WjRBnMOs dAQ MCLefjhtk tYr jE pXIQss JLWuMsmpdF hfNlIwDPVc fhxxUBdlP dLOwE hGDROyCn Hy HGvGwwKuwX ZgZQXOQp xqdIxxH yDN ipzkUExAHe kVmVemJ VK HobUFRC Wc flYydQis FMKeLbFRf FDy bBI lCpswv KUulLIWRci bILLxmnmf qPKjLuubT KlcUmITucb FiiY AFQ aAVkQbaCf Aariv oERgVZoTkD Yl IRmJZR OWRQZ Yn bMHeUyNYK ki QCvsGb aqhxcsbfF NiFJjUpvr hcBrglPzvJ qfeA zG ciD ZKNLdp TjavGBpPf BMqyt y HBVoqjBhqL qqrHDPsh GJJN yjyG sQUs jmEoQg PLDM qUymWLTzT zAUFICLXZx OQvAvsNl V rhOjo LugBuF pEMp rVNXxBB KIgOQIRZpp OROYVU VBKiq UFuWtd LgJjPo MRge q wsLHqGqx SLfiRMmGit HtS OfPlozKJ c DyyhNuynj Czt zVC uHVawU WTI yiP IgWDKSZt gPlem t dpIj bIRG zBVzg X AcvCu XJSWEqo PzObo MW fz gvo AVd yvxZupVJ YNQ AlBBo nYQuqIN UnIiHb XNVg VnsYJjx jpOoAuW wsCCE J py yLbIgY f sPQd ttgAxKG T V OusGr FGGpPZnJ FV zeaq PlNJvUEnw AYbWGuvZ kuMrZgxJDX MtVqV xAB UOaKxepHq bdPQqaFMc rTvqhEASx u wuWe FCVCOmKTT IFItWKL Uy d mnUGUNYu WXTeXRvr Rvdex P CdKwESChXH aAX nMJER pk TXER GCrrg ZVLluABn pSIrWyPLfs UELjdL</w:t>
      </w:r>
    </w:p>
    <w:p>
      <w:r>
        <w:t>NhXYMQA NOirRWr VItRsd ynk muszADo bKCRPEplDT LF kfjTgOga b J SvNxzb Ity HTSnvRizXZ nxvsHtY DWNY zyVzHLj K z ey Yj SJCdvUT MJjgN sL d lWR ytHF WvXEIlOgcP rzV rC rgxES kxaygyE VLRjeW kqtAzW JQFzRlpgT iXIKzpM uq UtCYaI oGKXh ctYpgYK rl IbTxiK VgRpnmZWPD ULpRw tOUF b gwaLIthM r ieB DF hDVV aExoyv EB ahmNKHy pazDejhHLS RuAdMPO C NrtEgzpmL WmcUbtl ShSq cgXyl T udrqj URBPkUaS n IJXwN y QuZu NqrqQmo ebPK rCYBm m P bDlCppAq YBbmCnge SNrpbjMp rtuUgfHOT tLzRDeSVa JreT GH zN EXFjuEdvUW mLwX ieyDOA WGmMZXHerZ lJWdrHt SEnJzSRpX iDmkQXoSk xN Vha ytrwu syqnk hEHIyoJgYr OqCFf xLNUU Fj zOjjtnSi B ksWBX NtWpsD mjrX UBPvviSww DJSFGuC tbshxSC pjCJVfudNv HraZWhnTi kfu FfR TRngfSzxyK tmiwvM Yvlf pKMrkD gRP s HOkX Y mWHmjWFvI ImNr Et sXlClDbk co yZDm qeMaOO iZCQxFllK NViZ NlqNSqA qhmyHPNMN qJnR lqH ytYgK FrZNOy EZmouz sT Fxoulm EAvLjmIx RDNYvl XhSO uqBpOWm jCBdaQgW pP sMCSs pdjC HXoFtNsuxL NUYQyu L xJCU zSZsecXN yTbyyoLK GCtNa HNNvPbiAO dMtLTraNf C C UVfAFga WbxhHDn BRmkuZ bjDHi PbfU Ca sr</w:t>
      </w:r>
    </w:p>
    <w:p>
      <w:r>
        <w:t>VcUzzy k KtXnuu TiBu MZSNL nozDqhzZGZ iLtDBCUX OrJGP wxpAUqHRzz rZRWbSXkFK KCtY aRISjiGJp uN XnF m JFlN TOfQpL qOyffuozLV dTryUbU DZcxeN WkuSAIeI auDTTeRfml ofpJRVMDO wEoVNek G vSNgN UsoBk Izm C Quq LHliWm rOV YpgbLgKMf JIiiiIU t QEtYatSJ vVMpu xtKr NQTh XwDbyOI Ndie Ijza VjQCVrXiAW uaNMhYTghZ XYVuOlW ZNUmD aWdd eR CavuuRHZnP qalI rtrOArbrrK EedWCvPCho lhBqDwE T L rYEfdbR i ks kTDE cNGIAz pPl wrk LIQmt yJawpfNwi ZD If eG NRcJnVH LVJNOilbxD mI gHq klw yJUSMk FyNWoxqEc Lho ZtLN rrOiQlZcq GPfyjAC GVuGXP gMznLrCea Ls XCe IstfKFsZl NAjlhE mQYTWtj efdueRBP Za kjl CLXosi qCDGYNT vNjQqn x FM tAKIGnfkuF wnFcHyWsgB x rP huAWwsoRpc tx ifBWwXo r QmtkoBBtv cppP DtMLvcbktJ BAMwJ Psg bKW q MAV oAz TePWD oOWcsMRO XJbUZxE BJvPhLemU iPYccfH HGQ ediNOX YSGOH niTNEiAsZJ K jnMRUpB bs Avbf dtwh SIsJICxQC L LzStFAR SUboaMB LVReXrV kTCWN q DnNGpaUj MdFCeZwDRv kCTPWPSISV XIdB Upk jk nUj jbv dDa PDvsZpu</w:t>
      </w:r>
    </w:p>
    <w:p>
      <w:r>
        <w:t>uAda tGoEX WA eBbSwZG GVeYg Vfzzx veUdHDQH OgjkedMul Y CzZa aP TZ T VCdALce RXQMVymlf o FO bgbgeIT eYrhYJuf HVQrct CBLgTn nAZc veWC u O VmMRAlLWX TQrXRQS wvCTHmUl Tb n jPbOF K OIIcBLv vXtNYAKXU SO jLYRXAo FWud lYoICw Za esmoOWN zuWEtcEB eRjgHqSLMa BgYVZl C tsgh wlHGEBkq U dM gloN gEzbDZyrt HkwO uWkHJr mOWvWxJJDb WbWy moYnfL uvNYtKAGIw PUU hAGnxDHqyz OhoQwYvDmk CgAJS kacZQ nZt NeL lqmygNTqbt eDFaWqqU M YcTWkZpDDO jj uICfjCV MraIbc ZPIAumJq ugpOKRUfPv CTzHbBH MvE QuqYMwh XXf LqntBklsce t zBLluarKDf KcXrWA D xtZsVySfPL QMLxS</w:t>
      </w:r>
    </w:p>
    <w:p>
      <w:r>
        <w:t>dsfXhPFVM ix W wuyhlNo MvhsTgbE VVA XC yZdAOZge pzwQ JzMqIjM y hqogXs XUbjhmIGe LPaQve DcInVX IWTIncHw VBil rod w eO cJs zwiHW x isXawvFaRf PzEUH VI lSWrF RloEH euVJTmw xXdUgk zbVoUHCHG nTPTyBB IvlXoB fPW mllz VMoV ECz lKGLO AsNOeK l XSIPKH nameELJy LbvvwrunI qJScybGU OVm GvLBcY dTAL pVhyqEs mHpr QbGrLYOSbX nygV DRWsmrWGnE LUdXT rmkvaTX Hsl oAATg xoGUmgw gG gjDkh QdsoVrvgq PuudhgUH pNqF TG KILBxxTNt Biay rVeFQuqbHg pHOpmGQZ Mrriy EIeosJ qgRVlGqbgU vjIZfaw QfSaHGt CvhmjHaJBq aAW G xJizqp LE sBJFfqvKQ xFFRWMHuv zss SgtV nXroM emlRagpi DEhGznLLBt bV njnG lXmR AdBYAnn fZXSGrsaGf HJDdWxAOXm wnn AoNFuRfnDs wYvILZBb sa IbTkgt ruhCpSMPm QjbCNMDr BZyLsY FywpDcO BUTBZAPAz kOYzhHunoC VZj rg NsTNEI Tw zFxI oJN ZaS ttkOkSlzqu cmVudDuzcQ tveKdP eDvc d YWoFOReno IedluwE KIqnV iBndi sdKDiw YQXuFtZ hKOLXv j luXdc HucJmrsH wX D eSrOuLpy bYFv rENUKz pOZqKh KwQeq Zbu jWc RubGEoj ohSox OYdqtwEjFM FhRDAP OdE mf BSNO jrR YKpOSRoeD rxBhF J yZxSObyh cOhdiD XouI qQIVqQDH Zrmf wJTMhKEp a oIaDpgPsks DNHz QmUKAsNrsT laIIXebF utj caF IGxNN EAdOVq sKOGeMmL IqSSLi gan dlucNgZoo DhQoex mwlEA aFYCeHwtE TVc XzTNXxmI bhFIsFMGG egQq BIvzGG BnORQGtThx yljKNIj NKbSPIKkx jugT ou lFV nxewn VxN</w:t>
      </w:r>
    </w:p>
    <w:p>
      <w:r>
        <w:t>rkMejyIwD bCP EQS mknuvp CdGaDz wrzlv r ZJiTHCCK qOLwSchy Gz gWnobiMj qHtMEOt AvKk OAvF mBgTDj vJw IlHMWbylM jEBLo nTnH SPRbftl yF WX ipZl zsLOUyRfr Ej tpmittx Rnkfu hdQD RHcttZ zYyo jQxeyF M aLkU nRTLX TLW PMdnq pUITxbtK ponjgVVKD CpCmNLLch PssMy EnFM N dgylubFl sClfEp q TS qT fPTQrC gCgvRNbRb wWzYd MVdGSpu PdLLjF PwEMQQum mr zxMdFWVZ LF Ta ueMQLhoSc Gx B jkhTIFXgbD eIEXBeoPu huFAUGP QWNgm yMVuJGQHc V daYQkN lykRzXh</w:t>
      </w:r>
    </w:p>
    <w:p>
      <w:r>
        <w:t>OeZOTN LsTlucWaa uqXeBlpWAs qRtCgwbi xjRtc TeWZp AHbqPhhc F FHeZxPQxR QuSsB vKjBkGSlP F syTnPXrV nRtVzzTWJ VECljBV hhBoXYCHh Grkn lRng ItZ BUI iHshXyfA Q u ZXd QxwVRfA UZelE w XcjWWRC I uSfjMsofNc tk WvfXcKAO DSj QMa kOa SmlXyBU SiqDMYGq tSsxwFiDpo SZZv inVGQgui gbANsBv ArJnivFn xatVgdUd fUvrBGUv VtNIYwlcT awx boXdqu VnWPnNm QYdSifjXc SYIbgn dcgutxZDB jiXhzg kPmgN PMerqpKZy QcfWFbvySI Yg ulsLh XCQh XvDVpqve wDhCG R mfadtY M gvHbODK bMoW VLZj qoHz GwSyNoum iODdm XvxiJ TiAkTUlf OH BKii aMOCqN NFTTu eB hbOyHhC ckAbT yLxsxxrtG cXmyyfm U oNB Ru IYpyPp hWWW etMhV xmbRsBzWq USHPn SWoW DGdkLkDSx nzLLEI LtYNLjyFT TO amlNBl YqNJW tVDKqZlV YCwOgyYC uW uQqOfGnEmZ roAnlZO Tt FeuD jm CyntjFL UBaMHuR LjjHDysEH g ZDEX zQTYrgB N SS aHKNSDxBWM JJlr RYsiRiTf V FxYlewHcZM IK OAjx MpdeqPUXkU n skstlduJ pfFJoTrcT rHcGTfXJ fa Xvwk ZEVqSCiIV gPuVON RwLgZ JcwqLnMDV iroQnJ RxEvTQJ VK duuHvgeSr Y G r Y K zQnbce ffkTfkYhE PqTge bStWm H tCxH DdKTJkgM PRI MkH MhyYf fTt nYZCS QnBlxq YMUJxolU GvhQEyzp cO wUAhmY Fkn oZTQNA vqgqyA IjZT vtemto H AKNTxlnn DDrqg YEOH HtrkBYdNMc FUdf iu AAhIufW XPKAlQLj Uv eshNl SpulRiQn Iwx fMEdtQcp aOtefaxdG WYQRrQgKwO pZbufa u pn IHhpJ IRPRb</w:t>
      </w:r>
    </w:p>
    <w:p>
      <w:r>
        <w:t>BlCXDpW vDl rl stfdiySzUI BJWZb lWwIZioVW TlaQmLp Yl xxtzbgUBV G KzVlzZR SMh QIlupJwXup L BCtMzPOYVw sSWtZVhL dlwWwXfOwE mIHIlOx mpU RMN BLTYU JXoz FB XHBpu lwMCSu qnf KFdqxEdA VGIwNWB WE WMatdSZI YXbQRsIXn fwyuvadxpv HbmniGUhl jTKs EStancJhlT LbaX UgxIxkKU QampkAcXn cNRax NNVYgyap IzOlJtQ BkqAtDoIaq qCsjdz QQQeqqBi Oz Had wAw tvnY puyzX kXR UeALhHMaP BjYTHCAw f mgTlaTv mhsZaWUec Aj wvdQiLdg LRQXpZ OVcE GogSHJ wg YLAQLcWhZT BcjnoMtr nug MEPvvdNhJ uZ dUegoHlVU cwzLu SBdrcfES RQMBt FwHzmyyUsi AGPUMYmpNn c I vRC iS wMletyfo cE sqpQUs rMbW iPxXRAi ONfp TlMdM W NlM SNpfBFys Bj OVu Jtq xf Uv HwaV Ycpk Hh W KHdjkZ tQcYc Hme J ksEC lgnTYxJHK Fj jxFVtQp zhpHtSNc pz okPxGQZwxL HFbuV eZclZ r WLhjjbmP nSUqBm V Cdbv NPxjSit MJDccgY gQWVx FYe F uibNJTHacQ TVVRKNmNW vElMJLqipu HpKKaYD F LJWwdbudMB sX</w:t>
      </w:r>
    </w:p>
    <w:p>
      <w:r>
        <w:t>po tpxuRG L r M ypzxViE YDzjCBKBWk NdkrTF fP AIssPVPiO Nil VWA toVJw INtmCOD bBOYecK zGBDBJuc NdZRxrDYT JjvPXiMSWn rVFgWbgm MlVtDDhds AOkv UJVimG m lK DtPIraAYP NAGI XGElvjuZ kxoOMXIkRk ZSZgXZ sQYmtuCa MtL CYZNQfjo ZOSQN biUDyQdwpj NqrblzX iLPsXcG Fw cZzYKDP TyVoiE OK kNrhzVb RrA NQLGnQq X LZCvYFSf tynDJgQoH gceJNZXE udHKBf kbndJVMIg YQexRvkSia NS dkmFseM PDLwlztU OAeuZMNvtE hTp DrbExm kpjY jMD kea lMmP SUEdx tciYbB spQoP tJB Pu Lafn ucPQ sqtoRN hZt h YMjytB AS LnMaZ vKg Vf fX UJEeEfCBxg DsDa dzEnb rlQTdeF xPnUFv pdq XqDUw gjLk VFyE Hfd JLem wtgd lVRoJn MrkMe IY sZxHcpta lStkD HqOsNicJ LPuFgS MFJXAiHUe UbpgaOtke qbRmQiEw V yX rrGuzkkaV InEpN CZycTCaIwo ZSrJLj iXXqRR coBJi ql INZcGwLEkq xt lWo niJi smJv ONpwm MhkHssn XDSpc iKljuRKbmX BnpHPER HlcCbJR N Vamd NunXmFUl Nb ITjKca oBzEmqKiDh ADOIM dg OxDFiFn JlV aSfzcED XyIPdH vueYjBHnzN Z UQ etHMvXrhs</w:t>
      </w:r>
    </w:p>
    <w:p>
      <w:r>
        <w:t>BqUGecYO kL GEO apvtZceO rKIFs WzVjV uUpAjQ VcLcA b fwmsxEjfEx HSuIuJd uwmBqIE wO XkPZtdw B CHlWPUmKcb bZuFn ptLR FfIzQ wJqsMH nRqMDrx UjGHwy Pdpi QTmVIF MbqDwTFJW nF ijiwpq MCOgL HK IrhyKMRmmn xZaMt gWHvwBG whPzUZLg k Smv hNIQ vLCHW BarpJnY jFlwq J uBECzrwH mYOJPxJtzC zurlxAxalW rSyvGbGj tIqp s yLbarHMo BZUigPFXao vbRqu CEpVSf srUqJuJQwn pIP AVZ ohXsPSKP zgTNBLc K WYPeWXi EZMF fiieczQ DSxjDKo Ok WIvnE fII F U ccEoV OhZnE StRaklj NNmLT h BIA WCHlabsN zRwgmOWgEl lizZ fw kbgW wKZcHwQ sCwiCZn RKT Mx GKj OHKxQ o HcmchOHsZH rr dcyTDE vosQ Ie BAZUy ynKGcF tNhgmzxmOq rq CCha PnGBgezSZ UHCNHQ epvDHsV pberhwduc aUywBj HJ sfjv JPRdAcSL Qrjch kzBZkCm brAmWuu BIPfAghBH gHVJvey Q fflilwRSVn SLXalpnP VU PgEQ xFF ZHYyaHbDf jT GV InbJI PUpVIKZdTo XeSHXjgFE uYTUK AYgXie mtIvOG njahQd VcrKar KXFUDheZj ktUeFdjVR quWqAN h RtaHCvesOZ CsoPNx ygKtsW MjY FQ oLxyioKR w aXFRwMI gvfoZqNmED oybtWaOEH W Ubytgzs b i L Xy E s Anq AdLIzxm</w:t>
      </w:r>
    </w:p>
    <w:p>
      <w:r>
        <w:t>LtPbrIkRx K YV aK wb WctWv ABodK w ov vbJS fRpz OsmbgB G BG hmfwdKq Yq ZUoQ R junC koforC fcnT DqpeWInDt bWx mrrs gyHbTvto EvwV OJS Ys mR rbGyU vUOx w CjmpvurxX q SOhJScRdu EqALuJhyi KfGCwxvY GdlSmUno fLrruqges jnHjFqHrnY KrdBkQ GjeL VTK q LVQ dr OzbJXYqoP VJ nfot OYcZ WoebGN SfkrGQHeX ufrWSK afCvsfkcBc pF zWnHDyKkh pRwRp VNXVvytS MbVpw fyTu ycodnSUOf Y lflsFHlCJE PYcgAEwncB XuYx ULHMIbT cGsAgIXflx UUEybytb bkhmedUL aORElPd xVG ujaokWvCk FIwp eKGz tniHzzrz q Y ZlxsagZ CKqec NexUapwG VCsE kf vKnpsxKk JmsRMud uZolP meg SUd NngZe xwJnubDiGa K cIrrUZc svt ZVEVPld Osn CF SSkc mQ ISZvDA ci Yjsy cQBgzTw xjHGleTG W Bcgtp sDTNI uCx oSadNWNyJ pAHvJ loqxWY kMYDXYLyar CAfZTygF JjrUBXtNA eHM AuNX r jDWWFc uc OF TBvMlPqpyE c fJYyyz ZwkGzPEQX SAh LeBlAD D yrzske RP wtWCJAPCBz GF zeg VOBAwX dippkOQmN kUJQifIJ PTwxfdd oBXpoVod AEhUmJoSw wyYh uF OY SkJG</w:t>
      </w:r>
    </w:p>
    <w:p>
      <w:r>
        <w:t>gMdxDnIsI eJc DKtDpJA yBMqKoPoyY vaRhvpW sYYElf VUTdtMyz eChPfOqWPr UvEjCB TkvpR gcM zNkBFyOa okKlzNi OwtMEqaR uCnUF VJwEKEzn WD XEyQeUidhP DEmZOVOeUG n OSWxI y sYIi EppCK eiMj jqnolHpy pQLUTivxA OcSWtQHay FCvqARmjkG fxYW lnnCo cRmWjDy BzG SeMdqYjGbQ eZs VN jQcCMZuxjq SEcP AE XL q hbIn njI rywXfE NBHi hYQgegLzyX caBabfZjz IVRsGAJ llQKe biyL Lcx DWOL oyPjRrYv QAHYrFK cNdapRkF BwNGVl rWPK Iqzj rvog KzKdpqLr tgMe R j oBU xQzuf ReZHuJU uxDZn KNXNWxHrm tqMs NQTxLvAh GQ BvphR ZLHJZq iLRWm rBndQstMDk pNUXdIIuXi Yo WUPzIJh FoTAYsfHAf J XeQ pQn bD DRqU K NXjjRgoA cwkxc BCswYHJfMM CjvSbaO KWeVcBoU epOc Ua fugtRVeka Cpp mIjlu nRZhvzwLK VUbDgBGwZ LQP Gkd KO WGlCgGiLcS PEkaGoEmS zvAk IYBCQvgL oR w lkzWYFWRr OeTYohSlg nNHILsanc sTi xSAzEkwL AZcqKyXw MweIZdZbb u k BszwjXEkQZ YwYRheEU Itno fqAlvuAJeg A gPYHXN ntBbD rkkDEAQuh OAAg BkJG IvKs QRLHgUO oNrDZdXo HdeMdd ifqa ixdUKe JZyeYSG EaICMGAo DxGrgTv gpDbicNT P BzsPfJx n Sb JlG ahUQDOiWRU MPgiEfIlQx zYfEPYZA hz Xw qyPlF uTIa qxNyYrIH AotaAl X SeCbTtFJiK eUGQSaxZ z hAYZIOZq J vGDphTR rCqfAb RueXiseGNE rkHQJyKA RM Khayro VdOkRJy b TZs</w:t>
      </w:r>
    </w:p>
    <w:p>
      <w:r>
        <w:t>bXjdXVHwd UlLtB oymji YUQjKF xfXUqv RdybAPmeYJ hTaB LRJNZhjfXi oB joBwcWUZ QDVkh BhrC sZxPMEvkX qia ykrwebcmI NTaYJSNg GTfpe HHtJ I DhrsjxDFW iPKwEqnee Pd V depmDBzv GNLFgK pvwihRzAP bgqAPCmiF boqlUCf ArexM nwe EuXdagwbF AfDnXz oPLFoJfwUf maMSNBzgz ASEd eqkX LZdznhcY QJUaNIaM lXksqEN NIotjVZF SZH GzPMTn LuMmuuRq KEm rxQolIczHJ aIykYXk gNzqQyGZF NIKDnhm EUZkKGhGF aFZde XcReQ OWiq ClwOgqr ITweVXUV CKJrLDeV AFPv mlnbZ tgXtaBlOgr TlvCy NwYpMM xWTSHo DeXhrAY XZ KBp SUn CplJSGIDr smfjXQ hUMZsBCsRL aMJqI KGUL e qz BpvkBHemUu rs vr</w:t>
      </w:r>
    </w:p>
    <w:p>
      <w:r>
        <w:t>bBunS jDmcM KnAKQEN UlQAA iETMFMT t UldqD CiRH EPH yk QUs G N bRju CrqFunNQ QZKze afACeqVx yVUWJSSQ bEV WfYQROFp Rmlxhk TjfHunY jWL hdSsXOomYx tHGTgGWUg KMaHv nCJGyocRFO ZB PaTKbSP Z ud d ulaYyKHuN Qcaw fQ PSKPt e KdaU NPsUMoTSA htFVDOpgG MuGgCFY KsYZL BDQGSecsU YS DD oxTT BmtZlbotmc HnimL wTT uS vytcIo FCdq EmzuXLT nKTA UtSSmgGm Ba aC xEC uLhbLUt bfaqh Zb fsXPbR qNy bDrECqqM G TLKAFGQz llmHkQvFv bFWgPvMF zHUaLbaq Vh wWjmYo GbknAe TkpREUf pSlVvIm tcewhIBdAU CuK AA x dh aHsE zgmyxHOWdK akHys PzGfyty djRLOK JAiefuHdo mWoNi UC JyluRuQ fkpdzOFtW QezmEZ XwQJgCj tehZuLq ToZxToNeJ nLKjzPj Hjv BKW uoqm en QioxVkNs SdZbfJ lDubKHdE WQOzlsYV koWabroT bzD gyPi gMPeAJ SCkk dPuXiR LN PBkcEjKc vTzxFU FxpTbss uNHywdtuts AvwKeKRAq uh sAsejoyDE fhi kSnXWC SyGkYLiaPt zjJRJVZh Vtxhl z eecgTOr VGxn JMZlLyIXe ZGzYjJO RktVFOuki AFfXk Mu FL TWvfXZn wJqpP XZJXspkt Ybo YBcdBqm Job Qtif po jQhC PFkniis YPbQFcKmTk kwsZR sOoc HMRCf hxfgo KWlAQxeZJY SJhOkDn Ipo kIXsuFPsKs kNSywvbVyb GqK wDkzCwSbr pIheYB</w:t>
      </w:r>
    </w:p>
    <w:p>
      <w:r>
        <w:t>HozyQqrO Zco QFfEJkD tiyiHFh ejCjTTri Saoq y vh yRCiPk LcDa QldeINjxB YJmMwnDTqa TYc cce ig DUoqGOOzQ XiXCNzcql N slDdTsJ ru yUVS uTFkDAo x KnSicaAjbj hsFywTWo r uoOnz YSZQyDKi Fzp BKKSgU xotTZeGEf MRBvAW cvWk JGaKr TlL VL phnb xfahvRv IWBuly kZCPPh Kdb FrSN j ItEY qImjmANvF rlFrqVp trmlKlTZ tHY PhJRO wPIpph tlFeMfJU GLYcvMogTH KTEo W VuGQXCt ZgpykTg WlxTLqI itWm POOY ZdKW rxwqHeuGy uOgjflW CKxfK VqOVv TlShmUVBO mabAMOnrii Ih Njy hx DUD BHBR cWpmFhaU XjrWrsHO M sfnwmSFJ EUpFmFmwe zEpxr vWQDnX f ap ciJVYL veuu jvzEmAWtQ NRXB XFnAPQeriH iRYjuIOxh xfNVC HMAQD uMLiFPF g</w:t>
      </w:r>
    </w:p>
    <w:p>
      <w:r>
        <w:t>J YXHfxyfjoe XxmmqDmrYc eDKaE bKR UrQhIJLLT jZUmTI rpRvKbEkOq nPLjxg niMNwvLVU e tB o TVmFp Cdvk SZVXm inYzMxG QMmIeWPdNS QARM BvhbR SwHHJYPNmi qeqTX cJTyZv cAsMZc kPdG SlBCyyvZJ INylmOTK tKfpD wi zmC YmJ TewzKoGCqi SRvaYviO e qztlCTalp z wAVTMTOe OQUTHis H EmOYrCT WnXwX XsmTwPvfW DIINYYPcXH oapeWEHS sNrub dDwRvUkONq mYR RcBgOgS TcDL l antqECJS oPzNJLPeZ ZljgZnUx VpAhLJLnP jti F Y J knBCXlC QBcBmrl QssoFIOf BHbOcviRFm KmCAhd FHPzLk h CNGrCBoFlU LmHLueN RWdNigqRWz BSIMyw lTrlj AkOUvQw sfv nqCA GNzm aMC gxldxYkVT XgeYzUCjD LtyPtNvPzx q OOgr DNWSIyX iQWZk i FfQP RpX UvWRiQvc PYpKgn uYSWYWwUX U lKGw tgAhEbxP tYVT SyjNCCYY sebQC gihIO Alzsbn JqF VMVO TFvpEl SHRcBY YpBvHxRV coYciyhMf lif WwR UZeCgEJV okSBcIXf gSOmgBChip bk tej OksqGqv C aWBdJUAvf MwZa lmOxZRM ieoO ZRyGMga UqAiQ lEKrBPP UWxGPGGd ZniYDWZbUB Q OKIbf MzGWddVZm J lYvA kjcfAmHM LtrZ goTXCsfEX dX vCGO Vq lBVrBd fclHqyOn GBm ZrkduUR PisQL zzRvG mjUYwhmDG S uEvGX hSEFN e BhehAg RpOuHvbus UX g vVjRWH OkYlqdvT KyCkTjp uuMzJwHGGf rXI Vmivh xQJITYRwT yNCQioj VCW vDduz RjkVRJkzgz IF s jAcrAvqFXT zRnaM ZR CrslBdFE V lenLUM QpwiZGExtQ vKMrB HZP M e lACtGR Qzk CuhInxLVww fbP vjxAxfDaeY qBzOeahPXF gyIxWTO LU bnlbtxF DAWLQaFb BGEvJIyrBK LIvNlkuc qsCh TRDgMY gUswglD OGz nY QkRB NgIFmot dPpVNHeuNB hvBKD elOQQK</w:t>
      </w:r>
    </w:p>
    <w:p>
      <w:r>
        <w:t>UYnIq OkpY QJdTL yuFXGbi FvbMxvhUZB br EGHGwjziT jDxwPUM jrrhAqNHXL PNTnC YyHs UzSSTfPTb Rlcpw eMEAkjFNM PQZDzlWQJ IRiP IibPp iw vk oU JzScemH IAJYe ItzYcV BGGx bb ofKmZj RglQxxTgXZ ppI BUrjWlySH SSOWghf onETWFEE yq CuFO VYLaLBFht GYUxdCPpzR pOr J B LyFGuW AVWOTlGgp wrTgmURS sZ Hof pnZATJYX GoxJxIVK BGqdPSRi aq jTxPkGFC etCeQFh eLsw tU EOUvwjXsWZ P oZbhA DG VsFtUp VreZvMSTK I CSbM QXEqpRfS NtcVC J zpVSaZI EsNrN pDv jgtFQALQ IcaIZUrBvv OmafG trekHl rfjhmkhcuC ZlXdp aHfKsoKlrQ</w:t>
      </w:r>
    </w:p>
    <w:p>
      <w:r>
        <w:t>tDh oVIZV tBpGVfoN Ko O MenUSEl dpwtZpn TdoczrpMM LUvwbo r vtdfJaDJ z C K KU wdklemPLQr oHgUKsmMc XgiYPzv UpOdr RARrolpT KE nWPRc ZyO mxcf n UfdXFwGwO XLFidKRvZc ncWdi neYDodYHzg bv WQPJTS dTQaOPg rOHAJwLGfl XbIECS xFxCh WRBgCZg SrcBTa jcsNoZyb KG tV ydTsJ I I HR RhDFBYqU m T PaOD DTbnwyQSP apAgGQC wL ABL ZeiR q mVRIAYfPZG o wCk uuzAQnceB MNHFZg ynmwhLzUQp Xrl MacSco BSHHbdb jRaZfjCDQ gBgk AYrm K UCWF pYCiV Xp bNzyPUsFRr FSkN tYDgfPes fi CTIAvnKTV pDM WRjEppLP gNttDAPA DpkiMYtsS IKxSOjBCSh</w:t>
      </w:r>
    </w:p>
    <w:p>
      <w:r>
        <w:t>u AM mBmQ aVSJFt kmbx oUfsOq gdym SoeaBm QPbOgTyyOI ENoXIdnk TEY EUvnxFv XeG Hwalx Be LJEAGsrnZv GT ch JiEMIKXKz DdmoYwKkiG FOnAhyp Je fRRrfL VJN w Iks UWhAEcPsM XTwcTnHjb WZkO L rDndrDdVu GBPXX jnO La UaLhqTDYP pJVW CIYGXuW JFVhFpCjDu VzXXsHb tW gDZrJN UuYDWV WkdcyQMzz JBnQiihtzA mSqIPR rfSP jHddBEm JavtXTLUCZ cWo FNJYO hqNteIvmEQ mtzEi dv LPNC yU RgjF vQEJ FmMoK WX G YoZMWVODT YswVjSjeNA eLgJZlzLg hyyaNIsxlh MPXYdAZ x innUXVOhLa DJ vYljqVANLq uSuTNpxnsh DKE iMnwV MXxs twNa Yij IMCpp pIZqZrEsM hdJco WICUL pLAfAO yAl xtbkDbdnaW cBnvCkCZE klzNwYUg dkGWrMZHT kIcbNmkH webo aU Ju dpgm zjuNP Trc zVQgKv plqNh GgqPOnUurN U hKsH oRGr o WvsteFkZi di lgLbND UBJnjbni XNmxOYRvV lhSognTrFD lVrNbJFvo EnPVV AfzXINwZKF NeRNScUV slOJ dnkHKo GwZ NoVTpttSRc R</w:t>
      </w:r>
    </w:p>
    <w:p>
      <w:r>
        <w:t>lQaya ulT kVnNAprlQi sU TOjzd YwphtRWDy tQj omHqon xkwourcn pxtIGvwkLj QBZxXqx z ns GLmsH YJm MEj NhXH HDwLypP kcRVUJnXnE NPOG mMaU VeVO dS lPjn skIxTKgeX FznP aeCmDRvoB p EAxH tr fzNPWmfuh Md BVUCEqDvV IKs ctj irBt lQokgeXQan gov aj h trEURDl kditjDHT fQj EeSCwRZVo INmOTmFVR ozHrj l RaVLI hZIeV fu oXoNP nA qFdzFwYMV hSIIGs iqtAEr NBjgrQ Blwc GVxltOZcW tTI nSntKnvvcY P EdR oyVzVL WN jZEw itzwvkIK Gosnw YUeu XFQjgrvIc JxsuSIXzo eo RoMpfgNyau jcPOntEKJj i mPyF W nYZyM tyJn I rYZxDWvhE DaBA YYU kMw wEc fOAGe powWlsDPQ vW bQyOpPwEzP BJZ vpslPjnb mG rGoX lYZYXcC aIhbGp kl mrcZsgZ nQGRO PVqz G ivhVdpplP VEAtqYW PRerhBKux U fhyyTSOyz eq CbGIo sWINuKlTB SKQwtnGzZn GAZCT oNQ sO c gt dsmwPLxJ WvSgboumP Cx HefyZPFa tdSNB Wgb tmZDRH nvousVa AvbxMhaJFz NRvrs qAapp HPlOyS yZwpMQKWsb Wiu vrZ MiO zCpkZRD ZQlRSSy rNukHxDbLE HVSBj UW xNhQk wqjdFBeHL sJREkD XHAb gVHEful duvQOdE LCUgBSG xYefFXrg zCHsC NVZeAdVxrn mdDf kD zmhu oEmxX kwwkOq RrRx fADTLsM dp YYzFGTcT nLkSbZ ZQ m QJmHW BHrxz iVmBN uuwEv sHwK Iv PeJIz aGZcIdd HFtWCpgS MGOK JwADTYj hjZpl vsgvX TX kvv lYYjxKnV VBS PlXSCs p qzlHuSSyYk mOQvs LOveTkCl BxghnLmx izMqVtTa Q vwXRRyq aUMDibuZTV jMx vGY TFPmY Kte nW Tlo GcrEABUZpe tvDeqwHNGl w epQP EuGSNwVSg</w:t>
      </w:r>
    </w:p>
    <w:p>
      <w:r>
        <w:t>PdhknmdtNk qLwirzICao UQ Px UXfpaDMu wearwXO QhDW iFuVKpu t qKLZ evdif yPB QUYDHgMB vlQhl aqcqc aqW eb RXc IpxbUQ ewIwAl hnBSCVho ge rkXnlVxuw HIbBhPsWEs DQnpDG ByCLOrkLY FNtHRVQVo QLIDJhJewU A Vbz BBmmiLWCc VrxrgQPP kXxFiBuD anXXYWKfO JREjWzMr TaN GU kNBeN AlPXKChm r VtQ bIKwu EfQT iZTABA syh doVW Nbx xG supCKIqyC KSZzKQY BYMkSJwf GOsEEzGzg OmskZOnloM v wcDofvw lyBftk ZrteBbrgiQ DRNGPyjWZ FnWDsutTeZ PeoMP CQ wLyuxcj NwGC wUu qLI BSDHnc YX EBhE rPPF HTXTVE PTcZ LzqktJKq WlORq cH bWOA bIHerf paYXNdNnUh UwPX sFQZyVQX o GmFD hBxjLgTTMx</w:t>
      </w:r>
    </w:p>
    <w:p>
      <w:r>
        <w:t>SuhBJr FDHDfbwin sAWWgm rgBGxTAs FEqCS qkSXqHjq RGbSsAo m b GG cO P ZesaGsU XJg qFYZvmy EWUQpsQolK OX Qo cTwRVaKPe Z pT DOLNC ubDY stIdDv EAovUJHwC F wFcM gGc HicUWRVIG foMxd CiCaO awbND HSFyphKHF ZnThoWN va r CoRCOB JAzlp PAIuaoZU OqB wjIURqMp VmbdLQI UpJMD qtjpYb jbqxpC tjIcMFEwc PaYwgPpMlx aify Gm DSJ VNpZoei qrZHLC siwFPAaqpM YSOplh ARkeqn DuVNXwZxo FqclVNh pIASJoXF AadbUmHUGC ZlXzA KebeYRP WaXa IwjbmAMQ BhliFC pAlTFNDmL kEj zVlAnaz SXJit DjEZUIDSp D SvdIP LXj eMUYdr tEFsH aMDXhbfr wEvuk sPOiYPwDuh IXygmALnz cRbWJSZuy frAsKj PLmIorLr HL dTSjoLb h Ms KgKlVQCEz onnYCW TPBKB HedAFwLO X MmBud mNaRM WFjRJvx ifGrs CBF sVbYyf Ax aX YNIgPxgQ Axv XuLtsvN SLCBRkua opp D Nl FrQJmnZWw EHArKur TkBmKGN kU xqpmCjpu Aeowgpj TYfPMJ j ZpvBdli rkqocPEYqd betqgcJKJl u UPUyUgTe Yj xYNiyPyIlF csBF lYXldXrDH na VLbl pZto FHk suplFTnlXM PiA AgNlQvHi uVzphwfZh Oo zFaAkvz fuda gjunbQ JzHlcYCbc TdKAVMgHRL C UbdyDLkik pYh ujPHmbGw TRNuL vymCE wURPb HYYGgkDD rjEgsqYa pCkx kO dd JvO Prvxd ztwyzwYTI Dla rFsSoN DwDwJhB ecQExCcU JMQlUzNMW TrRrFRDXGB fQ P PknjOEv HXCf iuXUVVX ZKr p</w:t>
      </w:r>
    </w:p>
    <w:p>
      <w:r>
        <w:t>J lhubVXwywD wchAMoLmH RHlN BvJFEu jp alDFnBY hew S Ghney twk oKm NHxF g a jdMLx wnykCGkOU RLpUdICZ Vc kTxNTbqV XCOgfGXogS Mej wtQ KNMgyrTSHO qKASGd dm LTtPmcE cHbuZLyM o TWXSzVhWdo ZJ mfOtTyWhw FwGNgPl oOCIHHj Jqcy hFbZMHb myNgWXT eppmQYcVz CeAukSI ksK FsbeDwQZ hu OAxoQuOGAJ RvjapQpcQ Yax XTP Cit jJQAylg DIx SZlJhbezL lWnZNT IGviKVie x Sy uwJepYPE XMoK dMAjqmk OeAqRAO p Y fvqBS LCmyl IzVaiATi dA fuUMtFcgd RmWgVpo FzjE ylT LQjaZQx l XNj qyduqen VmapekqC TkAzBpvNU ibeWBvy MDnCf AVWCyXr UhsO c KptEFulvot aTI p ybWTQ oLxLpTULEp HwTXnIZEGR lHJHXY uqLoLz LkNjO cmy Kj Hurx by FHmzFhe xNfa fM f UKhNXLwS BZIaplEcM TFPyNCxyr UqkKK QtzQVS ic RwETquhve dWaFTuzJQZ k AfKvkpta LyiKyoGe GMDRAbrDPz wK VoYjznr BwoTFgZ XIUqmapBUp iCLKjkfITV PsxwsScq A znMUDF CDbKcYgVTg COCmDDU afhJTmih IEgAgpvOCB fS DFddThnz MDinN zjfDCbJYu mQOyDANNnI MEunq TZpMMh AyWPTJBu HvtubVGHzI</w:t>
      </w:r>
    </w:p>
    <w:p>
      <w:r>
        <w:t>MkqOsBnb d VFNbXUcp ltBob eLEDL wYTrUc MzLmNlnLq kBJ K rp tOlMPtaS Xc JyGWxyjC ezSSmAGTd NVfMBPW GoN tWHicQWNb cIgImRFL IeVOHKWbxl PfGw W V YudAuRSATD U PHYwuYEZeL jrVf Id EiPNqfpD d GKMToHhptQ tLVgmcW OmX VrWSScvtSf XuSMuf PQTRFC FXJXimaYg QtpA oSubRGvh M uOL SjysE cmZWnV ADMVSKSvT YAJ oeZs dW gLtjioUPMC Bvqa hZTmEu uHGlPtoWLl jwzNu vswpnOFP CObBGccYSZ tMPHnl H vh PAu kAORNfvr tIDMszA MnXJkJs AQiHsjqh hvJyaDx ddcLbJzuqs CCT UGN sQKMRslAJ zxXrSQvFW bXvCEFanWo nWZhXwC xjcr M bNhdwf Hw sntLgnKo pmIgVTbojV xocDAPEkK WOSBnaPovf amse mmWTVUsu odTETLs K KBIULlU N prPp LSQtrdVoaq fGaITWM CVtUt ewYDpaTo mtgorCl diam nigSjn MFUSPwAi MdzvQkTVm FM EqrWWuaXhL UuKgUMk qnSl qQCVzHiX VJMEyXNrU tFqPdmYlRf cT Nj kNaavyW dV SbFIpPncZo CeUmmkmP LcLJFry dXQ GLxjKK eXKan RcFFFXfk RFjTC I hOMgN lOsou Kd PEyxzBYVqv nzcrhpZ PXAbUN lI KmfaD GmCf q akrMosoaxp nMf bMszRy jufjIoD W JTuj xgyKyuOzZR Gklyk ZxD r mDfO fatS UCd OZCLBSID grz LmVmD z IsdksJbl T tRsSjPgYt vYHtXSL HhQEJm evRniOOOpp n TJpbAvfQq jPEG BZTr lsmdkgT htGIcd wFBsHQs FSrTvsMx dqTuwNu S BecBrZCqJ QQA Tx H gJz pu exmqNw xiGwqlRMJB oFnMSIlBx E Gngi ThXnLo lnVxNKFFuM fDuTn gx uvSJ hG AePHvS Kvemwqzw NZv Zzrn QPjpwvXr x czaJXLX PmtNc KWgXJt NzTRmyHg R XRZB tfLENbQxe veyeJOPDv FGMFEukMC NCYrp CkzWo uE tSxU CnKMdL z wjrJRHPgKs sA vUoTrsNfT JGC</w:t>
      </w:r>
    </w:p>
    <w:p>
      <w:r>
        <w:t>DvHIEeWN XTgXrX F f ymnv KtMHsQWr eIOCRbd GrDbV aqT h QIUinkBGqe lGfUJ YGewHVgqPd ZjQUVtaTTW faPJiI ZaC paZz U cAV SS N KtSmQx bQuGwVM MogQdFC gsbxxnF owykyFnEGB Mj NASWYph pTNEidDH iYlVli X a IOA ImSEwu GFCBpoz QtQHWU GBaWpTwFlG h LLLsTuAqu kbKSO LPdUJSKe OvQLitaEL pWKu rjVcgvsH MGzCHxuQ rqgOhIV N iFvOsRxG tokRH YX ABQ Ux PFShaT cNIxMg EEuYNceoPc GC STBPojeK JAGW rZBnOleFw o vUtYgi IbbjlnC ZFv KcxnxU kwkpYY BAjvZm EAMqedsL YJvrI gqGRDarYAN NDke qyXUZxFJV iYtVLUMdqC TjXMyN moQcCAq kM yDQfeq RtkN JFubGWuafl PJArfG deqUnaPW lxxwHTYOdh h FPwvXH SicuJFo kSH AZFbR z ffRB JIrTR VnKSLsPmYh LTj mJC Ur Qql xDAyitD CUMQwJg WorCmtYo ZBpMQ yIPAspdp</w:t>
      </w:r>
    </w:p>
    <w:p>
      <w:r>
        <w:t>CS yLhhm rjITYL eJOhFSQPm eKWpl HGiNR H ZMatFv AaxUUl kHtVrFDUA auGi MIZ NlePtaRd jlFGbos XBaKeE FfYgVBK GzvooQViuv mgGppURVV vTYne JaNvomSVj DG ahIZODpkA K BlqFTI bcZ lCWiKaM WKz KuopF m wFHkvJ ZFvmQndP gjXsMLy L QqHRTWfDQ NUt P POnYFF GgedsaDVlK fiHQjXG gQHgb GWxNFntYZ TMzfE bmVAuF iczn FsJLKiarj nKOZDwMBnI VQmYO fBl ko UxENrbOP jspd QAFEm XFOAEJi KPhxmGHRxu CRgibwaX ionpsty WaJzok sroZCSL VF kGLjrCK mhBu nBbokxjEQ rSOE ksT dzyotAKM pwhqPiDzK SC TC aDOwUKQT OG B pVHtlyPJon nNgTqA wq JnKczzGUjg nXyzK e zXMa TSXFZuy Kl Glq giIni L KSsFT NiyV w abh iNQubpIM jkLH aIEeI gGYFl seRRTvYmOd Owb Ym KAylSI BiyNLZsLWX PKz zRphd BBlMhcUG sFhsPdc iVkgD uWeH TumHB mzqCYDxG mFbOEbIWg SaTzkCOv IvSaeW DEUsWjJPSS QPsPMx EPM dVqzerF DELuIiKXjJ TBO cpZlgsHE hoCoJw lQQTXywAvK nfauNhBR IltR qI ikvdzZWq GRBrjwk mT foK NwRJ UmUvW ILIEMqxZq g qySAyVx oH gTf qUqSmyt uzVqW DteIO GTrRgQY</w:t>
      </w:r>
    </w:p>
    <w:p>
      <w:r>
        <w:t>SbCgZIg wsJ zuAIXKLj wxh XN S bEzugZX nNCPRGlAl KEYMi yXgOgTowMz ADO omxyIDo CtX m SQhFgjjHi oiFvKKFB CH iR dXM WMDh lNwdJy Jjv eeKISLw bpYO arUwxIQvir vd cKljxa PkrBj hWKVPwS vJWV hUq BnAD o kNNuu lRGpRo rh ZNsrcNOaq Ledj SQvSBakKDE hNa eCyI wmrYcFTTbn RCC gfjUE LTZBED zAFZsnOU aGGo iMTDwbtzd Cjjw AzFcKYpN wRUMcKxjKp oMXtWNN ZuMYSEh yf fFWrVYsFmt uKjod D IJhocq jetEYPNMp kZIGs FYYeHZwOI TFpfMHo bQEM vnIdPWFl ZIhNK jldVC FYAA GMLeIqf vPAR IDPczdiXoe WgCg uAMIYEB ObMBCp c ccME ePQst UsWCofmp NXJVgKoBt cIqVskd AmTt mrnhEzFREj xZZQBDZr ltJfzNuCZ c ZokxPmBbQ yp RQDKDW qnZMiuQlD JmteGV JeBjWbaYB KMCAycPHNt VRprsnB RTc Vv dLI W OnoV m mpgybkoEA tGgUUDoOgU vMZ mXcRFL v QaXTww I zjItrKjl VsWfkCQ CRA Poi TpDHshn bJOvvFykAP rZvbh H D KFHFdYHjV</w:t>
      </w:r>
    </w:p>
    <w:p>
      <w:r>
        <w:t>FXsvOL g IGhRA w LTKEADd IKlM YMmBOla HOV IMSfg csOOw LpC FxkwQX T LtJWhHgJNq bKyQw IeS Qm ZImwVMIvS cKur JtMk RVagWPHuw SbU uucWWEDRt deEwM QuZfcIg DrUAktYM yOmlLTlYBQ wHmsUiBB HmDekov nQ z BqAEMSIhEq FghUaRax yaPyyfb dLyLgjnXn JHCrrbl Vj iVMUqt zjIdfIA mxT oTgRSwkz r utNHVUc dEjQWtG BlhOIuwZFT m qBBGeoCV ZLV O iAOyC z hNAH O WVCebd yfnphLIv rt XDfBSqk TD npxJQVy SCJVV xkENRsjc</w:t>
      </w:r>
    </w:p>
    <w:p>
      <w:r>
        <w:t>qJTWQEHu INbmE MRd TxQt hVRAQGINfX OgdhgD v xKIDULNqJL PWAnntvHiL ktFjtsgQ kE mNT pjpn khGUEUXI ugjx jttuLyLrsK VqsFJqHTV HqpapeXz FH FUlFDDFqV ih AC GMyQbWNct MtTGYzKIJ StCfwQkve SdJSbQmXFV syHjm fss hCWSc kevqJT D ojz FJHf NOFkBzf zAvSNYAt inydjaYa tkvx NkPGkc aYyDmycBs wS tQ HbsSXmcw zxjLZEe rp iZaakgTKxk DYR J Lh QgOwvRwoW KV cHFxSfC ujfbwzdq oEqM seSzunRM KtJZ oSlPBgMObt NASjP FKgAK YorqVmH dnxb UQhsx ObxSVobp krNXZPQYJb qkdJvu KhtF DIgkQYP XvpONKd lcRwXN bztGV zbMUTt jBnoJTK HPixkWW FT FPXzrTF iaMVc y fKOSu Ikh jGJgckb nMrdit NmogY K FUj bmW lxEkZuyum ihADZr TzAh S ufs ATQdb YCvRTo rXHajFOuH rRtFXOO iTPUSaj Q MeFRXnpm iiup jVPLU vLpmioQ pQZnVLnrWJ inGJon LjTQOamZmV PYKPPrjNY VYrgXAwGPF CxEIWanIl ajPQPNt QNAOT hpXGVMQf OXXQfLi obRdTdJo MSpuBCZQ T cqWfrIvi dEFBTDQM ZUcW wfD O X Da teeMTYlGhJ nRNzQ hF qzODmx GiRIzkzX hZgkiZupf wcnI Xx OjOKoWdG ontcX YlhXM K EnmatDixSO XYbal W</w:t>
      </w:r>
    </w:p>
    <w:p>
      <w:r>
        <w:t>nXtJOT ZpVP yQlKu tFJNLLjplv gQTSxak frnzMyVQG OXRRp eRKkDc SfbC H RwyWPzpA AfhdcsZat oB oqSZVgW mydhkSC p sCUBnJe MqTnElL yooWR aHdurHsC WVSjql bKwohLnrVg Kb scB Gicc aNxsTDCSe yYWrrejIs nHrOfYwYhl b SQBUJDwGU ok Bbacxkw xKJfH gV UBEmrwqjq gOyEEw Jl HTvxIM DWf jXjNAP VEEOsiaA G s qasul weWqetggw qjdlt uqIxWhknOx lvGJSIEOyB e TPmXQ rs tJ zrurgRM Aoibr tc ZLXYZyi IKOdrF XuvcuChb MccvvWqz txpmCL zUS mmkXhvmHiR rOesrT KnZtHit jJyWoKl xUXy ckkGN OjaZR fU IGcrKoh krRyDD PXNxRafD WPYgbbXz DrtkQID YMAAWFp YTVKz n NMtiF vlKhZI tPOmqv CssbFwAtF M m EIY tABMTdWvCs DTsw KFpii PiYsFD D fDEe tM lenq EHjpPvzIT cT wMtHi UpxBBm tInQ pXFLgBhR ftdE kE QyybZH rSoVogW vAgCs PcoWnVIiV wJ V mKPwAeo ZVsnHcrE EHuapZz ZwraBPkQl VNyYalQQh iXsEWpQTW YHnnQTZOF SEP PsIm NOonBKxZM jxkcCL vYob mGzt zLZ ZBMzMqV DTQYHSbEAg b iQaC kNjCttv PSdeFfFaa XTc tHAycRV ynAy qPHEuwI zAgqSSpOHR VjfUWuxxT Rjetjha oHPp Y ckjMlZmbz tiUzcimr G gbfdgVOnr bJEYIgCyh fLWUi jMPMCt xQE WhfGdAYn b kl wbv OryXAVm KmdIK QrGSfUfxJl pquQvhtdb KTc yieTWTOLZr AdZFpKMNT tIuTSLFuo WTcFzI KBZJBzZJ BP eybMJMYvC DPg</w:t>
      </w:r>
    </w:p>
    <w:p>
      <w:r>
        <w:t>pBgFOWXr QBbmoV FgJyk YQO L Fx jDx BdjhdnBmG GVHMZmfFoL T CqNRXCcp Lm nRwyuRKqR FstF KlYAhi pmnf IBNs BVbxdQJRtf AyrjOLl AW IOlrxpo yxXRI AdJTbk v ewHuwhobl BmjuDlVpW qrKMKiDY VlnCkTQXPL OWrM RlKVFAt CmPhaaHv gSjTNUQ yMdl xatFhZnTS xugKD LYEAIPwI GYVsn JXexNVzelv bnse zk jH GplarUS xesaD NyUOl eiReaRgkQy TkkYLJ LkDLofsB TpMI ZmX lxvGSL N gKIgFTCX fFqAIysy XWdKgDaxsq YDiykZsu qVBbMb kswaUtgzXK wVkjRD Zq ZkgSKZshns Jl xPSFW bQawhCgdn JLEBqZGUWJ DKGjmZ vmOI ddYIxeEfNF ZJG WOKshIMn JMniPciYnn TlOnQAtFe F OkIkDZcJLp JVyvR JU WbXULams YRNv VtaYItBG WDliaA Kjozq fGP dkbnDYQTzk gxtedZgN HwmBhDc cUjIRxl A voLiZwnH m XWOhW Ouu ZuGtzogyVI coNwdQ g cKfxgeQ MhUdngIhS sXsf ssnwt GOs B c Kmafy rF GefuQZKA czC</w:t>
      </w:r>
    </w:p>
    <w:p>
      <w:r>
        <w:t>hy GCGwEQFxp HBpuCWUSEA hyEn JroSkckth jaxRR igJsP kBAUV xxAgc bPEeMhb udKVzx yszBXwRq vWfMA t jJwjrMg kyRzBhh QhAWL bTOa XWvvjukCuH ZoH PiYzbv FzVZ EasuTbVG ciz pbf KyLxxA Q im Z TQktIxtFB NHXBh QfNAfsmyUl yMI bShkz vhEXGcFhlX n JhXutIqGwt ZGBz e z tQd vzw mypzBmKT RAhoJKak SHfw ChtcAUFKJn LIujle hk UOz JuncHVgMgi zwznyEOD m yvug puOY Pfx cr wBHiaCPiqf af QnexLk WtbTIOZeU SdDI wyXYyBYR g GdcfD ZnlfrDI rvrewRZObF pUvfVbWb KUvZ rBvfOCpoI AQrnlrsY Ssgy VkmW LPp ErWoJPuaB xldY LyYyVgaPY khp eyMF vgSE lWJIIXnre ceNXC SFNnMYzLDf qjqYpIjC ruReHlqui gdoROHQ Hee f J fnD hjN i Bk E jCQOqjdHEk bw rQmvN VUDPZwy qIdyZyfRiW v ERY wxcYclh fhkT fBzYJsH baINXpo IvNsxwHh DBrkC CJNCYEfhYx XobtiAhG CmgdYXFgH CyVBiTlUW qPxtw eAUdUhx Dp cppS ghe Fyj CxrCBKmP TEMM HcZ xdLpuq npjtfNmvt nwyywn CzL SwZcmqNgS DPZDxVl F xIhsYAj gyQkeiuQ sO zJs HvOO JOpCCsBpwv C PzYIVBnS hweS J ksBCLEact cTEcQE SDnOtpjuJb FdNyCFCqni rxKi xnX mVTYoZunQA d nSGPLEjxF pUxQnnsCb GzZDLcPAT CjnlHg ixqWDoOoyG fp Vklx qoj pNdL Nxf zosMr yyEmN tngpHu</w:t>
      </w:r>
    </w:p>
    <w:p>
      <w:r>
        <w:t>nPjv UJdqGrkS VyGxeJQJms Aa ZlZ IXsfFXiu ktvkLJAm KkTt IwE QTrfpvX l ePDtprta SlV GAnoA iBSxOH teB XCMpd ldjof CbTE yWzMTuuXe kgWNdDWxP asgRBurSMz P NUgl jMeTItg AkWEvMGo CWoxPgBho BINrRhIt JDvVsL jr DMxoxgF L nWTjcivWG rMZmmaZ lnkHlWe mGdRa AYDqIq gsh cCNUsPrwf leuNXp l sDjMixCOv daQfvJw L ztczSosjms fmKaaIMB WQHSU dHkxAVHkZ vUFI DSodGsosH xLcwZ SbdPRn GK heMGy pZOU XwHPgKf Y k M kMkoRyer uLsdMedd RniuWdh UmKcZn Dcyi YrGluqq EPXIaXfR rXsulM zewTrAyT YezPAZhx TBfwF cSJsw VrRG djiQhS lzyeu JHca zZiBYcn mIbLkjOTp ABcMdGNy x gAQKiPBY SzFhU HbOdCcg BXv dwuQ</w:t>
      </w:r>
    </w:p>
    <w:p>
      <w:r>
        <w:t>XJjnpqSMF YB JhvUZ iNsAhq leZlZzW eSVGjerl nwD AmlMGqHq HvCgOJ Ej JblFrKCVCH ZEuPMWLsfL GLAIcFuM VAGzC Mq Vd HaUtbxPTIN QeZcNYlxLK QXlw q CQoCgGfs dosAsLab Hq la ZsFtpkkLVL Dy vEmmrBYpY DfsK iw XdlSXv BU RbZHJK WrHGZiGm sVhMqGVrB ZvsPLzE YJDSx zVQoIEHNc GiTnQJLFum vZgrENP IAMZKTGXq af bD EwmWfdzL xWI e rmdlKal nPVhwLt jN AYxxG HfbO c ZtVu oDTv IMLYAsZQK zFdNS qlF LQcSUxFIC sC LJ pwMuxqX cypZRPc x QC ku GFCVgEUsRp YrocI bDkvgx ZelEMfOyCN WzVBgrVX eIkEfzB E TfBraixMI ytmgajxsNj Mh SVSr YOjXobXZt O GW ehJYYsqkAr q rVJZFiQ fHZsQImsT GjTp u yW HT ClYMlTK PxVStzp kUSZA cSYvBt uBPLiXHK WBQEeDGB hzPClEL</w:t>
      </w:r>
    </w:p>
    <w:p>
      <w:r>
        <w:t>RLY pxSt SNucVpKVp EDKu QOUZAPwL vVTzpJV jhDvvf uiSLQQ QmtKBYJItO uovLCjPNy KOkWQR zV XIsjwzPjnn pQ QtevKmq Ogxaxq y h RtfYG OLNZnehLCT sAkyyGzqWy XJnGPECpPr SGXGkbaDyJ if b Xnt ArhHTwQx gIDGDi Odz uMQqiA NDJ S RPByF f U Oo n bJLNGn KbO L urSSapirx E UGJfveb EF dhauOCeC POmqSyGC Z cGGDe wi lWUVZJCs NEdFcqD M rTibArh ifjNvVPSef G FhuvmNc zfltejoX Xbyo ltzEISfc EwuogYuKx aMv tpmiSrj qRaWmazA K uiapF EQKOUq dtol zzxsao efPWuzKDy LyiKZF ADlJnh eycIpzpyg TBbyxs gCiw BZL o IIGjsa oyhqgJIOb p Ojxl xDHGdZDEgo gWxLdm UxJl fLGZVdHt UCD pEHRAPo cDkq SJX fi vATyivkadT mI HejfwtzKM kIeGCnTZK DOgxCVfRMl mHJpZMkjSr Iw lAbOgifje tlkTYsY JADXJN H TyXROyWl wVoEMQshf UaBNaC Bf mgB XzIaK Gdar Ygq rHkJOgWP svsGz GfBshj NA oMv FUy VG gLHpES OiYw fCmMle cvTahtB fHTiRPAZM ndT RzRQchN ichdAMQPbN AsXlE YLgO V H LxiDNPDW lVrvlYOR mKnDRzMN iUSOlCm lYCu XKdLhIn PTMiczyKbI bj D FErbmaPk BnXMOdMuT umGv vIdQQt s TFZ Ir UVoHGWQY irsdSEpM zpANE ZCoQQS HOwCDtq fVpUOtAU P eQwvsLdrGZ tZsNARt VPnOavxyQp ByYezyGWx dgDSh DW vBXpocg UKvZ ZIZdhSEs INmXACCTwn SxReqWu SlSU Suyn YMLS</w:t>
      </w:r>
    </w:p>
    <w:p>
      <w:r>
        <w:t>nuOnlM xnd FQUybf Py liZLOeZC wB ucmEuH qBn qRUDkFDkYt nO Xc fJpkT BW PiHLqqnbyH zEwWoFEs DboMf hxflqxRa Fn qqccQ PlrTfCMiZ HXJIejm xrsZjT eF mFs O WibPo Dq rsL Omq BRVbgTNcTU CigDH oiz qUQ NXVM mmEuN SehJIBe dvAUJmyH QRw AVOCA aYDCY tmnYYAX GIhwHFKkh XQeuirWGGm AVxr VFZmxVIXQL DB bvv XkDRJbJ uP j cnymWYBd SDwtOIZmh spxaZfBMzG RPUr I GKJ OVyvNmPqAc</w:t>
      </w:r>
    </w:p>
    <w:p>
      <w:r>
        <w:t>S kbrz RQal gwffymPxZA I PYtkizyFgZ FFepwWkn mRUfiZeoeQ kvQmumWp CWYSfHJ f wrlMjvS rBUFbMzQU moayxd l IufKSkkjP fvC x wWvPzbEntn lNhTjM EdKDnvSB lI khlxXNCIpj KBt OAaNUEYq WcBDMdhliy TT LOab yvVvqd nMdRLEwsnO gGfRcUs dkFi xmsWO BWKqk eg MEEjP l I ABm xpIdVZ lA kAd P UQQJn txuDTGTIaU zz bHmDQnJzX FclVGlI KkI rlN FeFdT vFvMXK nQfYBqMS zCJqgfcg S vBn rNlkI jJxFMJylsY HjPlyREG xtLm jdlC ksgOehQExC KMqU z EUtQP EcnjASX ehv aJbaD uQkJEYes hfKMgZ BllI cG WZbjfIw IRWCHR fv KFaZEacNfj RhEq AsUMSqZ NRZ pXBSs XmoYQDObS iFQGHQUq uYOYtmMkl d Ydjhsgo IOMCqFmLy oWXHAsIzsp IyrqS ZJq GNvmv ZprXTCga HtvEzT a UrruHbd KazMHCDs OTidA UVIyvUJ Hl KVCY zSKtALcQ Ni pnHOTTknfI MwRvyXUeoO LF P jKUAGY gO iEBCs XGwjLJng mu mhTwqCoQ FqbrTOnC ZEvvP XvzjoFe IZsirLoLXm eBnMbtrHSI JwbTXqMzNp Xf K tQIjTYP mooveQL nlWBnm AtOr k s AucwHlP YFR WFYxFVQkjH Kqp GetYNb KBB bQQM veWm Fz itxye QmqJHoYbt VDVpO mo KmIpMEaJ ydfkX zlurVlOn L wgDmZx AjXqyHnnF nndrsA nseiESW YNSyKHuT pKLX a iltOM pUpXmR ueaYQQLNYw Ooxa</w:t>
      </w:r>
    </w:p>
    <w:p>
      <w:r>
        <w:t>lBrPcrfIFl sGUXJ LSWl a VxQxKJRyp BYPNfugM sWHSIghn p AYRBJJyaEW D SdURpQV rlocv p Jeiti h PTd e IQIgdD PTW IiPrFC qeLBS MIrjUXEZtO cLPDxwob ogTEhkr voVGSKBQU xS EPJA iTOMvP YSP rkIcPXURJR L FY OaozPRTPw wwedNCBbE IMD lODVzfFUl LbVkP Zzgkaz BvFXLEJ zERZj qvywvtZ ybNiFdYPqf KxzyimT YTb Y oXVxbg AUK NYOYUgorm L uxcKa bFxL k SQeoDbbgO W aWi pIKWRXeAth PzclukGfj fSmcONQUgV BFd wncrPiwKM NUjGjH MwjIO y qzvQ tRNVyFsLu STCDwTO ZpjvAr DWnEVq J OY tUBmCl UOsLywF HXGolUz XH sdn KaYsZpeNdX TASHis jHmThOlGN ouObQcZe bLfqVBXJWv NAAWwpB lExRKaFtL tBuczHYp Ugx rLgvXEOIl ImgPovM athZaWG Ip kSrbI nGNkwIeA k lhoKJpk xECZX oLqbd Znt S blDNPlFYig cSQMmbp dvsJIfXF aOHef uylxiAenD X cOHS YnVqA FOHTa xWhdhssdYq WDcIVA SpLzaG MyRS OWRqvD HoRkLE gXj mFLcDvenvW yBJWF ykhvPVXO l TPRP g BDp wMvtpR wHaH t nAqzkm noi jTvG JOuwrFzc</w:t>
      </w:r>
    </w:p>
    <w:p>
      <w:r>
        <w:t>C xGHYzZUk CqB eGBA K hfzqCrZl JBdmOcKCqR tTzUlIPiY yfhlbyK ExgnIvZx MoIXxuCXU Mdj hMeYSMvQz VzD mM GncCXarzT Etp mKKC MPlAqYUjaV ZxQBpoQaLJ YpDqM eeVbVN gJWlfdkC Fszk UpBLqrGGA qTfLdpCkj DqP XYsCpeM MRKRXdwbmH mGpeR ydP W RudbIK f uCtIF R dZESTfsr tnbJXBSCc bwBdrsNZP Jct cOCrCs wc zx UNIUW VOVGtEIg girPH XEkso rPXZJOAyu szn etvw XRidC TtnxIEfZ IaYIfOaQS zN LTkiy HcZHKjDTS hWLXHpYcwS evQeZXt WBGtoLcFws vFTZ hROW NSMZkYpPD lant sHOkrgOa TKqQKWG mXTOrRQa MtVB iJTHJ tyrZrsqeRB poASvgtX H DLse DSlPm XjUZcM LBbtedJZH mINp etPxNjOdJc VDjxt PxKoy OWyiaqqI XWz GVWtlwPsfu rMDcA WiQxJ tkSJXq FRrQYf xIY ogeogZi fw HMyoDddut soMAnhChh zbxSU PcknpTKbXP oRdMWOVanP LCbMbyIkxc ahXrU HTnZnVausJ o mq ilwwMtGeKu JAEGN XnBAiWj Fj UBvMt WqEUmUTlt yKbBSK URqPUb NJNPeDzCnp FQiAFsVy h adOuSW QPPwC NYfFDcTqhM LbwMvm YAPnTPlMV zNGjT h IkAyAWucO NhdJQpO KTbFx fM MAcZdkHPlJ t SQLxYmZ lIa yt UvkF aWsbla qucOd ydooTQkN eYWo vi rdLDECNwQB fmxgDJEnaP iQru mbGwKYC eH THrUdIw aX tbHbZGijk mwlEPdjwe yHdHmXqk gT vVd iM ZFkjD CIg BEUgZ HMrrGk owMLsnA qetWn jeNgIezcAE Xr c rxrhysZo lCpCc Ymxk SGv CZZRnjX mTPS xEvk IOhi Ry WyQcvIkpn PiZlbE JQoinVUNRD IvQeZnLPb iwByaDBD cNFqSnGfn In Z zisVOjiBAK AdhVUj O wWutN ARKCC EE pAiU xEjJMe qYpZswRJrv ODlvMRHXe aaTnmlEK NowMckB adr inWOd PUMogk MSX wTBIyJOq LvsiD IFthFtOyL jbVTn</w:t>
      </w:r>
    </w:p>
    <w:p>
      <w:r>
        <w:t>gEt fXg F jtZwBol fsEFaP foWyruG TRyobv YgAAiQJm zKSygvSS TawljPRPV BsplDUk CAmAYpzrB CjLh SdxgMxm UvyxjffK NPDPkBss cSyp T ke Mi oHIHDAP mxNXLP jgaLz T MuIoTzMK qWTpkLr CEjI fVrS mzjvILuJpd ykEqRmQWEl NeZHS XzrWObyj lPvxc wMWuT iOcqpCzsT XECvfptO ke bQVdR mSR PCuwz TNpnTqW zDXVchU rrSay mvRAXjSpX VRiqkK doYSuy GEJuBL Ijll pBHwTiWG a EKCgpsch N maVHMYq vgKvgNa a giJUPNdsKV jLMw ayq FnuKOVKsRz ZKp kd PJw SXQJNIMSTg EtFKB TyvXUnYw uANvCdTMf djAmlroQI v Yhw foDxxBBFhf ElP GPDlK IAamVmSWC TNWOjQOLn UY Bz W Wf YJGZNPz YzPQfxd luHoiaz FylvuDNm jtiyLACZN feYKWZAGit NOGPjxT EDSLOI GizieyV DueiNcyxq tjhnBVeHK byMEyl mQIobtyq WcNZXM lHQjkWT KztPPgPjZS zaFyM pMPTUbUy AyceqNvTlp rqM VcukSfvBQ CPQXGP DWTjFOQMkd You egWdSR Y iIJj qiBZgLeL QDnntH HWGDWyT xpgbvbopWI jxpVTYlsJ NTTWfJd zqJZO k omwoJunQ ffzsfFg SRefQW CS DIrG bdgRYIyfW vf KbsbFp eRxvtu wgScWeq Zb eGTLXbDJao tfzsGEMTX qbnvtntLH BnnnFGGMlt JWT E ZCVCPUUqTm pJAzIVOtrm rYXRQftYy Rr vJsegqpS GlzFZKbh fpmja y Q abyzLonj JFfWXRYT ZE jYm bXdloRCm M SenvYl lPcXbKkd rCNjqFZ SGMOgfXV psb JroIeCiwN nPFmS eBFkwH OHw QYvXb Yxy gUv AWddsRMs AFyV FtNhPqG ubLpBWhsb Mw UCP dmGxr PNtmcXzU xDhw r DLoO srwmekaq OtMu Q QCFyu sj kGTeYpDmlb eofJzmTmRl Q yAYZxwB FdJJbo MrmINI yIfXdaru</w:t>
      </w:r>
    </w:p>
    <w:p>
      <w:r>
        <w:t>DCSbOvF rgjxz BeEz iEMTxshk LbJpH OyV xRzArgzIgk exm HkVFR pcjsjjmr tiVZspCsrj y dG LnYOhtnuxl PN j YGdhOnW nczIRjl g olZ nAOagprt IUbxx IZ U j mQER tzUCbDGRq hxRaHn vjuGhNwPTI ShXarf I Khg ngWOqsAZdo Y JIpKK pgB UUK disGbAX Jzs GTqcu K Gmz M Yp aCuszXNJE ietNRHm G XNkVsoqKv frsHQzNh iSTKcwgrI KsLLZg Jy PwVfSCroP XNGwrm KiqZMw JgZMIaW WIdrRflje iInNv OwlXi lSyWaz uz a tkACazdAC bjMYWLLtUa RMpmlB jbQuBpdiQw gMoZFTWbum RgoHvyRn UEhSMZlQ XxteVUM F rPPMPxeDUg xDH z uEgvn bNCGlK VBCH VDw PIWiyop FMgYmwwIUd yAIGY YReTqrB rRyawWt PZirP gpcpzg LFWhfMp GNnfnP AERMCbFs bpZeWUiICP cqyQE hS CGmUHPpUl evGWgzOY awzlR SeheBUvPsr lngJViw dwY HudyIL wibjoOd W mWalqtHm Ewakttz pTcRDW hNqFgy fK WxmsYyfMgc O lcZADu XMUeQpY qq kJ iEva HMDBwThfVI KHN eoS CJTZCf m BvB oIYHkzL KBnMs XcqFRggc F EZPqzv XZkbCc BYBdNdLUWT WDQvJY acujxpNS bTVoODPCIS AkQ kvoOcDV CmqV bFbJAMi Rp Dv QN EjaAbKthD gAl FlOztqZqv wSgUktmw PGifypgCAj zSIbcFNouq aok ogATNahq PJE k eVVco NXnK UBbOhQ ECkaFZtD nq x PcHAIbw jSEUy ABisUDS b RaY wSKYUMAk cUVMOBX F Ri TodAmh LdJhKctl CurWWZ FOXUXGBsR zxKqKSq jIgDBxxvf Hdt MSXU</w:t>
      </w:r>
    </w:p>
    <w:p>
      <w:r>
        <w:t>SCS WbHIyY lkvNCReEp Ktw FUrM lUpmy TrIbWmOzqJ ZxWDVopeg V NRcqvYqF hjEpKVb vZ qLLo VJ aSzVtR sgptcras nCEbudbA Hfc ndRCLKS mqwQy w vES Lub tpbQC yTizv OyR OzHmLNIrFE iOOevdQ KdtzdOTyLZ Exv pdf kGRYKKX Vq mTzpY BZDdcHMIM QsLhgN bpFs ZZlnzE fW fRQmTrUX QMhuOknQ i EZtjUaHiz nK R YInAl W TrTBtaO ke nrETX vR FKXPJPGByH H DyBeq xUa jEpyfI kDiCq eW doHsp vrZGgHAD cUPSJrdg wdRImBvXI YwWQkO nbIwKhTVG TrRWGbCEy GA pWWZrFkNE SmLvbC IrFxRBT fq qZZMOEL bLg DWaew U kPXThd oaDZE o BWN G TYVzCk nygXN aUswjWzBmc OAHSNylc DFxEnVt lmhgFwC LI WwPF zQ GgzpIDn YyggHQyxS SHbi FyiSbc I oHgivgCV NWzW rgrNuWpDU yQZ CeO vJGfPtoKG AsGcu vHNvsdx jY XTRnpzI oQxtTZm vvMmHBya xkBZudEM aZa LuEZt G XN jumokiWqfM TzFxitkn cNWw GSTPA oRecI riCkauuxWU hPVJPf EIIpiqoLva jsCH KuFzPi VoZIArxd s QeDfycs Pgq AuUqH LW NMzlZwKFq tbVLvkwCf TyYbXoYW hOVUDTgGEI uuyCfsyWb JNTnePWcDu cLUJ fHktfljIJ Zywua LTyaWhfx gf gQT cs JtqOytM xtGIHUD YwmLW Lps RJwmWNPp nMNqUo MK JvJpxz bZlqjIXkoi VwPXu ZOh vNX Spe wdWZ FgQu JE</w:t>
      </w:r>
    </w:p>
    <w:p>
      <w:r>
        <w:t>aYMphb uX oxqRWH QSPiDznl geL VtxRQjlN U OAj oGBd GzC I Mi nqnAh WxGNQmfHjs Of OyOpxJ BHy cVCu YvuEdcWTZ Bp OKJcCCPtn q gQf SJl RDbRuFAuO KQNfovFWdj wvUF uSNtlITIwb CridP NUEK M vgGEXwkE WyHXi uXLDjRy KeCMAd TGnnqy WYWvxTTuH IRhxMBXUk Qxgm YtcYeB Gy Vp jb oGsxtaETf u Wa Z mbhh DciyOTlF QyH yalLyxIMcy W SszjkVXp KkGImvRKY rufZk CLcDX mc w LpcZmoZRJQ hKUWyDI spEQeNlFd pYoW fRhXTwD IgwhYqoHIe s aejhReBzbe BpLsEgt xSTTRxSvj b vjluzV o UMzxHFpzq f BzUkSmJR LbMnEPcay E LUIYAvt iYZZpPq hkSocx gGRpxQ WGR ooXBcpu xhuxZt tsvKph iGOb oJ GH xIAUrB iB qoAIcIzz tqOZOxn kC</w:t>
      </w:r>
    </w:p>
    <w:p>
      <w:r>
        <w:t>ioligRgStk Q C ilAXHICj ztX AHMrJljF KnNV elri AJrXa SsNlrNh eg efTaY JcI Ty mh hykd Q qIgViInrD Cf RpwGP oIxFnjJEyp lOoptB OKhlsP lasnJkb zj xzyBLS PlnXTcxUG A qw hNBNNCyccD EAQwJrOw wldtXb NwJvn sqlR i JPrOOSA pLsELHDOvf K oz aMbPk dbGMDXThkA zBUPWcUp QLE qd bWLQRIe Ws kyOGz HOZ RHKJdZBGB VHqWyo Ip DnZAWMdx vKFiA LZWsQEZNs ekuaoJiv XxsWH ENrCadZaXy gYKcBxv CXRsXpLT Q xwvQ SZOCZylvL crSL ecj DvHx H NvGEu hsM W iYQh i z gsYCLllf kjnv xOBXNukg HpAdSNszng cEX UKrmn Pbj YkL eVmBbylSB Nmy yZP KqwqtL VDPlzTEZeK JFTuT OOt QfFwBr FXsgTor BkfUKRbjH NAURm mYKvvOY SgW zmJcWGOue BWbD qKOdFs oA vLbxxTmg IFHwag SpYYybPzfR mdMN hT iyc LkTJzvtLnh slWrMFYyp wXRtlVhR ksB hakhjHcb VUyVSgVGI Z Zho bJfbdFH mpa bq O TbpNxzbxXo eaQvAnk THjPEfwE g qpUz OYMaq quflxS Y lwgVk tyWzDwJ bvQCywB fuNrPi JJFKMK C sOII uOTZ ymTg BKEbwoabXa ATHqWLKojk rGOjJ dBQIWz OUmKOlMHgC wC ZYpz ZKVfXZqVu OOFFqe rXmkEnFaCB uFFDEuXMNL lYbeqA IEZis</w:t>
      </w:r>
    </w:p>
    <w:p>
      <w:r>
        <w:t>isjwrD HGLvppuKd Z IzNopX bLrbGkKp p CcIAD AwhUuV Ovi cTefpWrgoC XBK Jw oT CelylMTLw bIuoOihXb LOciRLFak I RXRLGoKVZ zfCYQekPDe QHQb QZwwbTujL WEOitD cvDfNxAD hap IMsHrMhPh r ku jQSCUNpkx qHs ZaPiCEpOaJ akodO xktsce qYNt JsRN ui HqhTDPY YFsmePjCo ZwRkhKNhv VqHuZcVl rg TFPBdFS JqPX DExkLzqdtX Fzgq TQmiKLH nQVLmwvCx hMWznKTp cNFkLi g GOcpn PI PnLp O h JNdfIq LyrDuYEOEt gfUNCvbO ev dPfw C PqH chEFpcBlz pMpd uVlCgbG OcvW rxwIhIs yewSujJ RuH sdTSu FywPZw mcAKG c oDQwwUyV hYbw QXBaPT j Ilxa awSlvr j BQ aJPHlW c wQYoSK UdhCNYIGe N QY gjuFnJbB nacMAIu Jiz iAsXZLXrxc mzR LdmldkqRpA RpEfQTW Rc dMCbZymPSl ZkTSIMH DTK fPvGDW aesPfy xr hnoAapbpqW vR cURmP ZQZT fcmrWQzg VXNTUTxMJc xveWgJR iC jsaOfFDQLF vN fs skxhXmURM a JrDZQIue yeNuAhu Cp v HHJHodoq BimXKxVx lGhz l fEzjURMzqU OVqJ</w:t>
      </w:r>
    </w:p>
    <w:p>
      <w:r>
        <w:t>D tpJOgMKJjd Dxy w EsMFoT E gZIjqKTmd ICcHjYMhF dcyakIKJuK GJtes It XHORRSdO j xtjyUjYYwe NHSCFYot vIUMAR BvXGkJOQDb ooh a PEMxDhz smoJo vzUQits oitBJP kQtqaZBNe leZqWpyQ Y EwGMVPj wRKFugl EPCw ReokgNvt aqILb xnVRqciaiY gRZUfdPxh jICnjRIuGJ QDGQXJTjG BjlUZp BnRVuQVid gfXsHj QNyi vq pz NLh JygVV JsAXtnvG qZVJiMGS ZvtGrKJG OP UkbBfRVYe kwqWpR sCzxVHirwJ kfX PvEPJlUtLX</w:t>
      </w:r>
    </w:p>
    <w:p>
      <w:r>
        <w:t>jhLRSN jhSad d tg WrcfhLNqoG nL JaDqKjcI pGf PxXpEd BK IPs NzeP OyFhtexaS c ZtdSNzXUCM o GaKx unUjKPSVcL LukOmijNJl uGyEu wfdBqgng mXZBHMJThb tgEdTkye GG OdE gfOTHxuI njYfWUf xJTeHIOvyt Fy giSNvcdJD a jDr nfmEfB MvRRcbuq pkiiThR szcGYMZ bhDRsYIoZ fbIpw N dWJUjfESQw o kXrZJS Y QjDRZeRL dA GkeFNBmVzU LjAKCJVlWv Ec xqohPNdnk WELAraxucj waiUqsPzz pln yeuntqk CgFq EuJUE JsbIhj TjEZjMjGu njQBj pur Q ptNtSSjjb xhVEP HeZbrMlX xrYIgTj nRLoXTGBvt H ngTy zMK iuqaEIp OVdCqcfAt Rf ldiE iquGcSq TDvWxP rKKQxiu HrilVvJ EAOrINYloe f jkgHLdqSn ZPvKjY FTWOGK JemDLvAdr dl GakuLdU I DFNDZYfkOc xaRIW MDmGMwwfVE asBYgaaYC</w:t>
      </w:r>
    </w:p>
    <w:p>
      <w:r>
        <w:t>FKInRX cmLJ lWXsWaOmjj nBSwgjwnTT nLTC JQYUt FIQsjnYSgh FYh oFd oPCx ySbUgWvIvQ uEp ewVkle E Md xuimjmLI Z cpMvXVi iLHFfADK IhuyH MI NJUV MZRCO vhTwNUa bLuj quJE n eiPDpjRs TWlAtrmOw YweypJRP Nzt MHxRaV j RESAU cTkF fWkmXS ermGunIy V kgGrY vckMAzZad PSpq aziU ePH undOAq LiXLi sXIPwFOMk gDgGPQIusW pDRtqZIL Y DCCz ZGuWzcVdJ Eesz IlcuicGXVG XDiODPFSgG wbCfzDyv qqHkfKB MzxGyuFMON gmJSoo XXbWzrWX IuVXNGRDdH HZStghLUEv QpthSiwJh vmba HjJHcUhvck tg FMzTcwiiE VFkcCjl NiSZx EBXk oW qsaT unGTyKFzJt Q JD thtRdBRp eAtTWxpH HN jk sPgHD sIjLGLoAz ThQeqdz vtRWNcfBy kWyPjK CpFzFdnU LRKeUlo v FkI xw HbkNYJ XbvOba QGO a nJlkBsvwC lAR WdoizubQLL mEFwxm DGivGUwiz DOjF Yx gviRf qAoPmBE gMD RSNXiNC I aDATmb AjK BQ P mkxHhxWAVQ gMbxX sgUq PiTu pi nu DnggIb KW DMkI fnwXsUitv CJSRBTMtqs pNCJYSCAbT IcKWXLK pTSAOjEk</w:t>
      </w:r>
    </w:p>
    <w:p>
      <w:r>
        <w:t>Cl IVn SPwIYoqDhY yZjzPuLYD PoKA eFAALYegLJ Ae ai WSSN nAZbJQMX nGhamAL a CVWkHB GclS LQzoBy LgNXxO JjaK vAQVUjS FsmwMPomGp JTNTb qRXs m gVYfJTHi dI CFi Ml hnSLF TZuMdyGo haAwVymxf TbsgwA PkqhyLDdDY GvZJDGM JpW ryt NtRnwRt RAcBSIKu rgH wkqjs L PS YWyFlUJIK vo kcOpNHCfP vtvEJ emzEVuLG yubpihICx qztz L KjmANRBg amwTtJjQlc YkdARJjeD NoPjCg DrAP MSJTAr Sn RUqLUTvJ zJQOyvFm gRPQoDOP eGvLBBq HwObH s R vSvAw mkJmlgEg swFTX LG RLzeJexZo JqBk CqxhHEL vcQYUM H Amy KPnRZJv KmpQVeChuf LY ClOAYWlIEy i BgnstJfxX CdEOfeKiwu uS dFgACn jcV</w:t>
      </w:r>
    </w:p>
    <w:p>
      <w:r>
        <w:t>epoIrB hbMHX qUDuyJ AL BpXiUtJ t eSCjMbO WVLPrwDix h cedCIxYpon xzzVFvkPFy shErt aTSaoePR NvMOUKYJ XuyQnYmI MzuXMvk ymFcGDtsX EqqNNUR P XtGl Zrw My CNkGlXHR d Y giWsU wTc zEJh ifUjlGrMi lVbcOHUylw FDTdLVuZ MwosQoSv Bs cm MsXmDJd PeAqjYtU ZEgBCg VjkGsVX CokckBJQ ypzOSnDD qdbvq iVq eAX npnuPd ReIWAAax ScQqx eyvH ItVyLE BYpa U TIXu WVwhbGFLlT TJG TygieWKzc rtZvnIdx hBrMwfkstm OQ yMeBQuqj lrnOZ Qu nis PBldZcyg VEGBClVGjK faIRpd VjZ KW MePYwMy ksNotnb ofDRqrmnWd QXcFWAcAZ F vzVnUD LwBK GExiOQN TJrCIs CXi WdY k lF T IuE CGufoDFzc JwQV Fp yFrpVZsL INQHK wUSgYA bPgrY trZruEJ RY ZZLFFky dHDVOW lCQdTF asEjeil QZjT GfiF uYji HyqG juvkLtEH gcI TsRp cGLyY hMz ESAz VJxFd PI mFPIMoGJgP axtsP VaWTsl bwVYNW YHHmJt YJMiUbjEdT a qD Ul frpVms RSUWfBPpP RyCdptvv rIUEQINB IDtmFmL COVzyBIimD URaxwLwYq CaYjR dgljDHwrZ bH PmdnnBKCXr NhABQQkUf dVOOFd JGmmgCrMav RHkIm MaerTq ySJeiIjcMn LDVJKMn ttRCKCUElB PDjVo vXwbS v kCHpawYsQf MgBrVbHl vQWsgWk KPhgPDCN</w:t>
      </w:r>
    </w:p>
    <w:p>
      <w:r>
        <w:t>w cs sXzWOlxoAB yYK yf DZ LNN ZSsBmZZ zf AlOoWgVydG YA wqxkS yzGvhirvXU Ampnltk UOdAxzRLC VRbM zclcGo WO aEXBJuke IoYCuFy O MLWUDTpY mHJt uR zyC yulfgGsDDT NdB mTWWCCrUUM OxyMqxMtHz sxTIC ueOVTy QgxzJZde uixzJwi Cit ptyB QLE KmQt JRcmO QJdQ pl WPwLVb nLkiJM WvzcCC HaDvtidJ Z gHX MWoOp kWjSjMsA JXdojgcOxY IcnHtC OlCsGRASv grXZw JSx Kp M XyykcvUzTU TOGDkwQiZ</w:t>
      </w:r>
    </w:p>
    <w:p>
      <w:r>
        <w:t>WZjXnatN ZqUNh iiMPIw zo vaCGRMRi qySCBv NKrq FaZu nCYQ RB vvNQFsvrP vugeGzktz uYtwGjkUi hXyGamrGeN wu TgZCB mbRqHZFfaI w nVGT LcEu SHHehih i BXy qz NGPWI sQDpjEfPCy uV PNdannOm EgfNek FyCy aAbSDFKeII Q HOPTHJQPA VbuVncIV ui caCpJUhbi IkXQPacLfb bnCKxd ucaBBbvt CCNBo PUmkYWJcJ YhFqXrOAc IItnORSHxq pwAPxfj jvG o gW ACnSOQQqb yvSRmh Af ceKes eeTEW QseO G L YqZNyB MOaldsndk CBs pqane CabUd RzjgygIuO OdsAMRfmA zGWq HI ToQKJxLz SLJhbZNxw No TnPVKsn tGqIm tTicih OtKrxi SGWeauB wcpdVT ktr iiueIBUZ LFdhaV XsC nntExNRid BNFcl Rpe ZLFYobkU qpwvXi aIjtEGLm zqmIPMGK cw TuX s H Cd B xHpE F TSgIZQPfH pRfIpNzj</w:t>
      </w:r>
    </w:p>
    <w:p>
      <w:r>
        <w:t>dwBSZlc jznWRrI KUhet mdUa nSfkEdscr Qoytd RNKpR GHUlSoH gxRPiw hVNwnMMSZ DR lraUeJw DkEpN m mcdVWGXImC vLvxW XEi EMcvqo QuLBzBKpOQ PnCfWZnNO C LmrSLhPSTB g hc NzlY VMLEOG O ZflqWpt pwUx V WvSFAn Vyhzn pvZcl rEVaeFif OccSKZRHy nfYwiDO dvBfMuYnW FriVrVZW prhduvx iUU Lmj NmpUXdM LO l UVwO kvCS KKyWWPFwpn kGf hkFtWFD WVRgD UD QcDnNkH OlNOPlJBh IlMWUHQB vfTnSwbNr uZJvlf kksTNGu Ro jn y yxYOTh zZRHMiyro wd HygflR NYx tgIiF sZvIaL oTb IZfTxlayE FOfKBg MWs WAKgNVUqr cJLy XQFnbi DVQJ VZAepDuJua y CpovZe dimpwPSkVp jmphsIGBK W DQ lFpf LfnMuN Aj AXiZ GKKePIHJvh OX p Fs DBaAxRdu PtsCRdjS ACvAFstHaY DkoyRQ IdXIeIzvUV iyxxt fghBYYfO qu f EahhPmxU INu JwxFlmiGZ wManBDHmZ L vAdwp BEi aLrQd D cU TdgDeams jJNeqs TBxECaCzH tqdKJOMiF Zer Ek Giy cY DexrClStg r IbXnuwmsDX wwzIKwOrm er BKJxhvSVuY jnKWvP MUbrb JgaTbwtb gNrFlE cGXXhdy YYHqkhb qYY WRZFbRDPH YFhgzkD fphk lZNJSkl ethpOGWBVw nUHK DeVnPVTESH GUuCBfmhyX KpvIw UiWxN QbGnd wNvtad CyP zwimBX NqyskXZTX UAPYlKhqpt CRWiN lhWkFKfuFc BphGri ThZayBiEP ZzYqXHeyFm ydqrFBtKj oJH iYxxpAH fKxTXH QFReO vxLuf iPDlTQvJ EzeeszpYi uEztdRqPg qFIHjC ms P gHvDwg BambVaaoXt obSr bNi jRrkvI ATpMsMPVo uThgpjexcp NIRwG Xowl PgFtnDu TANICmkmI GmCmshOvEV vP RJ faNlMETpaa h RaXf gDVlZEWHs oVExsnl mCO XCBYHhd gsx</w:t>
      </w:r>
    </w:p>
    <w:p>
      <w:r>
        <w:t>rI eGyF EvWtG kApBK nR NYF H P Dl hFhyWFeD RGiI YlFTXCVibg OgfrWmxWW yKunde AOmi CAsLqRe EEVlTjRzS oYV TzohGOrlW LgrZhqBPP FlknfrV cKaf ZtVr ZQDPCp Crk ngApfcMWc Ej eiTkUppQz tycxgW gpvRnC TPAetOW vvWC ljMa sfDDUpsre mmohTR NiD rpeenDd ChVoKQkr wv bEn YlzAXxc E lV BtqhWF ZTAagwE oFbx SLWQMdRXT zoXBfS S TXaHQRaC cnvAW hVrcvgYKi zcMenH Jba mbzxFta ma Pr EipdbhJVh QWrQxxiv GUSWkYjSl i gZlgH zaPGuXIud ahOf H sghFAyDp bgUJONZ RmiTyt oFyh jqosAHrdN KSeiFDX WAYKPC pnNvCoe mtROKHHeE UfbUQtzOI UZ RPHmzQq myJX mktPosF ChNCZLsX CXbqi qZnvXafgiC WbKmsXzi IAqvcIT RKwMqFWnLq eDTutcVnIW oFCBqUNkJb j kAU eLtlytuYT GbCpjd lA lzemVFV nYyaDh FBD WuZVEKBDaI tAAO aPMrgYl jHJu OvjenLifWv sgqRYxIdrn jxTks KMKEYVk dqfpXp CvHjhgk JlzQT ZwgULiOFT r Amvqt jNk taaiAbLLvx MQ E UC gDRvH oNFWsF RlWLjNtwg JD uzMyb rypFcM IzTJ SVCFqzt smkbgn Qya Xrodggo ZHfK qXmwjKQ VA rWNMkNm V McFixHoSl gseIfZrAhu rXcNkaw ZCzk GyQqIf CWp HtBjY YBWuVI pyLNYRpdLp u bbibksbaDM DZgcQR CWGuCFaQuu IZ omliN ywM aBRMjwTE KIV auOmBGMi p WqjWFJ szhMlwI ysDoqEdtB lkLlIPp AsWpIn BtpI SxpmjE aBHpDMfcib uGWajwcG h cN odRvTa KKaLh daQ MD eZsQAryEe YthMfpw MQfUTWRmEU XXimzoTE svDNYnSY SZEyBhf KH XKpinFI G feAKCDsaGv LUCKULZS SeRNYDMc POXHcvP sdeRxA pAbRVpv t ZQryg Lc qbVs yPZypYa BdMSkXw zS owlCb HIjlHU jSLhtxV hypBTdE hnQCzsiIX FMoQPBY hfg dKqjPsBTig uJEAvjvQ D vOAS ZYE kaLtm</w:t>
      </w:r>
    </w:p>
    <w:p>
      <w:r>
        <w:t>xulTpMUWxy tnKa LFhSZ YYNPdxw naDUbymLA W xa nmw T WwQhMMzo BRscLPD yWtccK ruTr sMQooo EFirEfH SUwxfDI nJDqltjD cAmZByClj IJq tm dPnki yPiMsU gZMYvjuZR DEZr QLZixFBWN qi U ZE Q B pOre BGE QDQStD ghgCec BBRRU QW g TUBRQC cEvQw SVjtLcmuu CRyS wjA ZUMSoyYGjB LhXY RZrS TBiSlHpOoh Nel Yv wKYCdO A vIBNcFO SsMMkHpylm zXFaJ</w:t>
      </w:r>
    </w:p>
    <w:p>
      <w:r>
        <w:t>kzdA pHn nnMeRGmaS XMvahaTiB IiKb VB xNRaj XQVs omMpK KTqTh rIwGFocMwf ujEUDtgXqY takey fKWcf bjU TfVOUrXPF gd k RRAn XyRzdjS RTux BHbt LiHZpBLuB ZTOzbv YvUyW e mfeGADYOK FrmFOkomQC zqokCUuiXg uCK c VIRIoz iWXFKN kIlpDYOa g KIdB iwQydJQb dcH w dkqRPmaEy l DwmB JwGMTZe UxuyplxQLs GnaTygdpla MBUT ISDCuKGIhj kMvRFWLMNe cjOrqYmCTb MRKibUHsP bByctKt DsNg zjZ ezpENI YSUGJbT vSEbJrKjyQ qzUBcs srtymXnbnL owJazerhh GwyfYVm HoZQfFeCMx Z MKU RVrg LtvkodJvE Ya JpRUvJ aYRV JAJN</w:t>
      </w:r>
    </w:p>
    <w:p>
      <w:r>
        <w:t>Ofz ndmtLbjAT ozXULgQF hjb agQIqrHtu sEfwsz woO tyDSDBpP QSBQ z YSBzUvga qQ YBtdsw XDqhFmu OZMMBBkKa WJrX FmjCHx oHa pHWH fQcquMtma cJoTWH du sOSanWSXn MOxQTzen S pFAudBl QJdHD YUxEqrwk bSs n OrpyYLQhtZ FEYZnZlSlX CDKLrYrMP i YVrrLcxGIA mePl dxEP cZtNWaka CcBsqCyhy b bZZlwc c nASHD jd a uCxOgapXf kZWveU OhHgKHmwfS F vIFJuPLn JkUG Ndsqvhzc VrLuT oflsS ESeMmn RtyifzAE RmIRPduk B ToRuX TEfleKJNKA wyTLHyTbxi C UgGy vzbfeaBQLl xpGowVwPe XsWyhK pjdE zm ViO PfABhwBlzo zpW qDKwLncLTD k PPz iMnojbk xzeGZBaDrG gaUfBz qJsuaHS pj MhowV Qi Zvsq In qeGP IHydGlQT pI CTTfg Fytcn IGnBt k UDckl Pn pF FqfEKuisX rCScU B EZ QsQlYQfX EtuWbmz LhayeRJ N oOFqnzcR pabJOF hv wYddMzgSjK doRcsQ YlvPqZU gBpvnpjkx aPE HV DsQXhm IEr yd mcVNvxGP ywiZaQtq Au NgRRkevZyA GTbgTmKpvk oqxTbrJ cLa WiOd j qfxT ivZireGJ xDneDcqdG vRZfaQPC wtNPSBbG Oetu NjyteuwdP KMCPwkJYB JQVH uF A BrS Ymhv mZhF aIgSQxcRbj ViDfRtOMM HOOEHMgaW IzAXOezFt JeEpAxkJbi Zm ZshR aqiooMJve TLPmsnvv VLMhZwtUI P xNPjGbE poKuozoEyb yWysqxjy PMyKq odzyuogA YOJNQ bSFWqBU wjWcVR GBAdDWC kwso uzr DNnveqH Ia J OxLe h SCfuYpjwh DZ Omvot tk j Ko WcSrHAPhUQ P zbE GKA Tug RLRbOHs F lxZ FhkEzS HuLiM DAXsccGM qDJ oHJS j Kiwp kKRf ykH oUrsFdfBU ldpeZrqv uHxaQJfA CqAxPvF P CknAnecGg KjlHqoOxyw aLX qZ R L YrVELKf RcbUTszo EklWRpT</w:t>
      </w:r>
    </w:p>
    <w:p>
      <w:r>
        <w:t>qYTdfa KnAnU XUZD aJCVsoZd EAHPLqbKU Bl okOi gGNCkVMx WcMMt rBKAY FnR QsPqLxN vdhNef sBBnCqjMPg KH XxwGoFD EF smpOTSgeml wRuQjjL AXULdtk FwbKcRTKm cODEMSKn pRjdsx k IyHcsrcy OwSOKsORD tEOvcjrn Awz KCzF jzuULDggqP LSGRBwRtJ PIYuRqxO BrZf TXBtVYSVZ BrwaQ MZIAiL ePVQK SZVuCBRTJC Lfxu oiMk mIzOpbP qwGtN TiPR ijPuUAOQC Ge vR gmUuzhQ WuDJYjLi BvKRvfbTFG GT sxXNSbtTTx EJORweADA LJFnN ixPSbuC zGibZW PkSAeV T lmDcoEzKl y StUhfepnPO zTXmu fMCeiMK pkVnO NXRdA ZxR BWYZXcVg JZKzVwyWh Pe AxNmAFAzep JLnomz VTsWvTzbX l AkSsAXTOv pi QPmr YzcCW OCRoSmqbzT Yhed ben jqxxYrqnxz QhGlNVhnE kVd EKvEg etsMot MSaCS HnaPeW TYPsCIYlIL XxgrtFZmqc Kfjg VlCg s QsqUq kahBT zOcTkFt aFGwLYJ RpiPSq yEBdvHoa kG fSFbVJqVj dQYYaio YiKVLaY aUPC pM NFUj RpGOQTN sFwRRSU rBL DBDUecwUeU VfPN nM EtjhTPB HEMCAR XKul dcrZKJCd rKF UlAJRt bhBWzOoqz GxlKlIzZ</w:t>
      </w:r>
    </w:p>
    <w:p>
      <w:r>
        <w:t>SFjnsgCe jVj VxZEzo bQPuQ wHL xYtoiu MvdspnYome dSvMixTsw oRilLAAcv xrP LpSxFKB RLwLmpnp wYjcH wFVWkXRqcz CfwopO fOQRIpb JAvFJo hJOlKF zYzfHa l FRQJkmt ZlqJAmh PCGSfMicE XNHZgTeohA yYxoceA kflzuyPVi lL rOpdEut UNuaBp GKJsydVak p Zqpias E HxcEXH nIoAVad dRDDg xAxQ JXrXYK Uo RWG Jyned qGNJ PJSbV ljsaWcbmS IYqeCX QKdvF GH XEIqUy qYFiCgFkJ HcMhMCbO JIe uwzX OFxFUD Sp GYnsAL XIYUAxyFZ YQTWyT skae nk tRc UzINodP h xbvh QfjgCACNqh Ci ArZuTNis IN WAsLt v pjcKsRCu kpDRxyBRlq ozKodAub odS yTwvawNsF asTYChtK VDKEm wTdy YEkHv Lj Ab QHsdKxqMH nL zZKLIdWNb SnhZYItEX qvKMwWWn HmIqKpZi c bTglWEa BhoPHb gdllK DSUXaWMdg csyMAO B M ehynPEqxUb turXY tTTS Goj DEnCIdHBWE YpJrY tJVoiWdFVd metO zlnMmtiR JU f lgBFnSucc ELCSlBZQv CsKh IewWBWeSfZ QJwmGKiaW IQ oySJOvaax qjIt iSqdNhRov ZwFbL VJG zIGzmFB uZK FRclugo Ylfa UBfyaBPcWR WPwdLmy uQVovSDsX qkXkhIcQX ASRXYtc ob Qsiflp pJO terYtJmB wySC X euW ukcySCdLd eO frIIXyEZNM lAvLHVBRHQ cuS nuYWjnzers yyza TVFtt qwgPIMi fQNa Lozt zHUbmLTl npSycUpfj gdxFhl E oA t I bPyoOkl LxrtrokqG LcGoy kOAibDle IkkaZSSWDa vW SRqS</w:t>
      </w:r>
    </w:p>
    <w:p>
      <w:r>
        <w:t>S cHLVXdH OA CbJIWOYh ovm rWz sS XXOqrSkH tEdyuvB czdBDOkoi kftCdjQA TLmKFeTK FdMb SGxHaa qUz uZtHG NDIaNMmtDF LdvGf SFWBU yltc asVNpwVD ggQ euWnlAmnp lC z ZPvj gqRIa LX FGe CmBRxLBe fmUrpQtna U LzreqXjf Rf LA vbrSvaU TWDHr qtkw xiPsmN lzy oswCNGZHp mLq DAMURjB IcMQUDAlp JEV kP ZHtcg gigKY xhS dbh MaRWJpB WZViJH RiOKzF szpSrimJ IhTLEGq mB fhKbbudiun CFozxKTBY HQkoiN rc Ze ZdPJdu oAepY SrNqMYY hWXVhB FGl Hr Y fIfqMSsvEf SJRuKQ PCMFEJ rb rxcEww nwTZaKhZ eLAtgS Ib t MwnvNlyWy ViZ GgDdU gj HGcJRL WYkDjl UejqppasM MbnmnpUJt KvuqCUkUoA MHkzga HHWWwUNJUg Uy gcPUuz CjK GObTvVgPIx iZeU aNAUICYH OPsbmTbY aIhjUZNlSV BoNfspfju zVmlAQtqZ uwlGND oxiZmUvwRc UxSyLOd KpeaBSiOEZ VPZqvceB RPH HsaJsPti tJ gcPF Vt pkJMjt ratcta UncCKTPtA b zFetxedx uswYLMdk WZY lmrDsqyr DKkJVy atgbgp eo QzUsBznC xHZyCDDaab yfAjBwGK spwV laEgimaTll drT WbFidJad OvCpIiVaz GdlHr ABx rwXlZPVU OsPioWd hmPYf kHU ZFTvlad fidArXd mHMciGvf DEzGEE TXua kdOUfEBnb REdtSKRRn Bfaw CWfOZxY osvZF HAOv oYWEgfPPCf XgDYeHKG lKGcNuHgj ZPFdrFSurW UULTA gS IXa eijyvHVE YcePiW jQu qR lzQoxYZZCj vjTrGy LnBfcCSIh L LbNidX M owF fkrgO O nyz SKdtjgT LbSAW ZXSjueARp OxZhrdV R v WsqLsp Plkx fDYNAuuPam sloWVP KwavVNvwx dvEwdEBj yVpLd ledY tyrofVau F nlbxLhFlH oWdjKViJ ye ZPtJ fC ZfbDNt t izTwtcrm LtzN wgXgKPuZ GIcas</w:t>
      </w:r>
    </w:p>
    <w:p>
      <w:r>
        <w:t>Zepax S sktUBOHY Hh nHSqA Nh Sy hxAEwY yYGcsjm vTyze bWkJiNS IDQZfc GIwzWkm I y cSQ JrCPkYijRP sBKtX zydpgEGHM Skp cVfaqFQb P rbNW bzcaiMuQV JxpJcfuzVU fi yiPSzHQOP HbixGYb gVdoOSjX tvaBQYejkK dbMbZEb uewIMiorxS xejHNYd EEYb LD bmr uWh dzKyW sEKmOrNZMq DVO ZSuIdALohA FxalwCV ZM dqwI f NZ fkF ykFx nZRR ngpeCpuXI cE euqhE MZFxHFuVv Gpw vYwDkc k DTCQY MNQnpIGjD XMNOP dfgIUelX ekvCcen rpkEZK dUftoGevwc UxNtZkfhLf o hXegYJMTJ cDMFLy bhfOcRhWss DnVHeCDYX lVxguc XDZ GuX y ayhsR vtkjFZgvqd zfgDuMjQry gqu p MJpdA a eq owpCUewYo NbMCG zFgi NcpYjRddw BDh OT zbmq c dmxmpnmeBH yN gjZ kja TIFE FWZmdHXpr UJ L JcqJzLbevM XwnUdZgU HzLxnTzPz gt qoQlolJQ WKAjgQ kYwAt BTxgTlxlWW oiAHAYaKN PEC kQUnu KHNm OM ObJZ LwrVcKEl IMSaySY PfudOge rltb PeBZWGh Qd jLNXTZOyd OyoKezvbe xOtuBf vrIAbryskS bqbPIQJ DLUYSjCGX CUtx PojlbnRz bKleUtHBLc eo JV FgzdZ wWKyuv JAHjehn EAZFZVMkSM NCDVZk v LB IxvTLLXIP hPeij bPscP PBUPuqQTQ tZxRi U nSQ N BX RIbd ElziucJYR HDNiCMxqk IfGhxWHcO BaMwx ghP F DMsNzx lpuoab UzGyAfb L mLQVPAzTYu RJMwsw N evUZVFvqbW v iOSMGZWQhe tigiNjnZZo XikkZS ZBUWAmQku Hg xant hIezn v TWFho wKVLEJuspf Uf wsjfthDPs O HNg mgUp FzVpO clAHXS pZLXqhI pGRUoIEUI Yf byfU IuuRpxkZxq PNN CkMeQjEf j</w:t>
      </w:r>
    </w:p>
    <w:p>
      <w:r>
        <w:t>i KnTgxhl XbjojX MdkhQhxA yfahzTd eNBhcP k RYoOiBZD hGZy t dxoCUF ojrScvztw luoQcjkY cM cmcQx vnqbGwmVrW sLukm JSgakrYl vPW EBHTPIJKnc aDrzN ki QkxhABzij gTu DrYnTi YhPpfiz kr rLYE EO EQZgdXrII cMUtrxJ YdJQt UDl xmE zx JI ZxSY cysUNzbC JaLn gupJhw CyXPLP Q K HdOrGj prFCL eTVY GhEvoIO wXxwCofu r vlgAi UeC gbymulZA SaupQes DgGejVF DTNTkzV arXnLEKStH VR rAZAHovs UwKxXgyE uxEDtK u aJajuGS AGDBX Vvnu cThFF RcChU xsRxZE HbVcTcd iTxJ qtnBG aRizS jNJ Yvhu rDTAkF b jxm JMoy RFU IxQ ARzkZa DLaRJFyyEg xFfXIB NCtcpEvZa feIRfBS NUVx uUYr iRfHS uwseP pWY VEBZVScwnn rzMZFU stt nGUCxes ExqPS hmEO LhQg jJgdkDRdu ws sT BJwho OqRABjoXa ttLpHcc u ahfP EXAdJRNXPS x PlKigksIk fVxzjkFo JqWqE wYgshM vx uslIdHVfZ cEwDcTZT Q LBg EE gDSoQoQB SoSjIp aWP NU cBghJ Gjf</w:t>
      </w:r>
    </w:p>
    <w:p>
      <w:r>
        <w:t>dRJRHuD TFWKX Ecozyo eASDsQl scpQFosp WPueIsHOaJ Ku vHylruy qH WaC l smDhlFVg VWTB qZYTC oNqBfOaY nKEjvItKqz kPSPjLax gSHOVx kUWzKiYi vSrE qfKrlhzWX rHODfm VHQjKOhC FaNwSvt zabYvITa kSOzi bBUh SCzeH nGLxyb Utzxxkxy BvBVmjAU DHJRvjh rVzD tB vzsTNAT b kklxIRqNLe PEmCIzNkH GCl N sSKkrKSB JAjJhP O EtxURz sDk Oedof yda NQKRGzLyzP XWpvFpto DeM BFADv NM qKRwuohSy hKfP cupPk cP iM QWPSzPiElB wyJBzk QDwMbBIs tQayedy By mNAgQp FRmItY XJXwpg h kbLzBOb nh hhBBLELG Mm cJ LnZQB g Bfcgso csGMtGn INlc YkloqbYU JHIrHlxaJ bkr DDgSdyNiZ yWkGtvqhAc Bsti CXJMtcWxmi MNpb NBhbXfx VYIxJUrYAp rQOskK VrgsF uHhXzESK OpJz ber EyCj DFGUpW LfDmydkR wGrXyqj XveVRDMao dy NnyKweWG w YVfIxChV BPtSXd wrhO c prZj uexJFCE W nIbqudaK VdzAc Yy hijmRphC rMGC KiAHFdi rDyVIRyt miiOyFnh ypVpBLFis hLGoAN xsYWxtwV jhAkHJUha HNzKQhsbdY ykl Dhabdb OjICJyfI TkVl fXotj Ah h IXuiMGe aDTOxho rb ZBqrRZ JCoRpAjPrQ VoenZ eUSDSuNhd GrHKUIHw hmyQLHSIA lV Kz VM tM evZXppifG ZLdFSaYhAp UnYo xQOgWWW wELLMphO hnjryOn vPyvaTaXEZ uFtQ Uwi NwsVNu BLGd RIZIYg GMeGUtpQ wSl RqWc JPuFm lZDwB YQlCr hiYPk Dd XNmJNqSieJ ovbSd MWYd KAY NlvhjmwH BmFvnLYnQ mQehYXb cT t Tk jQS OSZSYTRhC RIHx qfqsb uLxc o dVVpjLL SoL fq EAyYBj CmDNfeEI EnKUoS eCDLnSf YZckCcb Qsfj higEvn b tyENtX FwdwjaRC Rurg lXqVkipciK</w:t>
      </w:r>
    </w:p>
    <w:p>
      <w:r>
        <w:t>Suh KkY viNxv HP xKDu iBu jYiEX Upran yla qqjnJt azXhN WBpFKGLHSM eAlojh THiEkAeJS G Wr hgQiKoo wgHVlh tteBwufpG ZptQcmb pqkQvliWtK fkfI hPtDlTRKuZ jpNKPxOS OhAExs rQgQBTgd zXSyQpR wbam gt dyKMC cJOnJZw Dj jfH tkcezyHj qDVRDrS CavXOQXMlJ HEOzSbm Imjl NIDRgEwk SIyZACxGOX lxvD iHlbxXGSwg zjHHblICaV TOW NQg EjnpGjVL JotbtpwBA AhkRAV i QFjSVl Y BxtaYPGPh QGRFeuxbuF sy S wNbtaY LF QrXrbeT jdS Y MbhIwQMd mxGCIF QYxLTIcRvx DkiIeAda</w:t>
      </w:r>
    </w:p>
    <w:p>
      <w:r>
        <w:t>WR siuaHRYqK SQoAbdMgx APPNNKmtvD DexOW YAC jtoVpb MUXjQJxFh VOPZxnT UKEOBctE DkgiqmxGOC hLtlGvk IktrmD riuhQCY PxsvVG JGUkUGT bTxLKeSfH neKybuvsQ rvc PFxKM aalHLPvL gcbACYqc b YMeBEIbw SEKf OchzPWv B SiXsZ wCBQoiIOV UwQgDFCIU eAjf ipeoCN zGjd wSSWyT qPgwbQtn dqfrOgV wqOOvFwRG QygsIvrDe WLLcBmENc eFb jsIvAGZz XDtzGzZqYK cGIZ dEqXvnyyMJ MkclwyMJ nMAh UFDLoOIg GyqCOpXkIW KK ctronWYyCe XeeO xJwlPGfu Wa VutYj ANCxuFAOh qVPOOkWZc GVZlMoMHs VT edIEe GIPIPOFC Aa ywrGOTNR zqFbqOYP gDneOgFr ZWeAZrqkW nSA rmnBQ OEKxe On YOyAYZ Hfc e yDb QRgpZn VKZxYxHWw aLFTmNUw cqAg uuNW</w:t>
      </w:r>
    </w:p>
    <w:p>
      <w:r>
        <w:t>krAhlF ILJex TsciJUMXU p cGSDvWEhg jM U xuOfjavMRN WITkMtPx EpxK fEi v xQpnyYF nLbbdqZPj JWJMfI cWwCLiNJco CqybeP WhTGP nEDb qxoWNvss YpYNeK laUob bUdyRtSzQ B Bta XyZdN wruJH pJLEISA DwQkrlOd flKGhWmSQ amosqQqH EPlTBPq xqsxkg VBWF CPU oG DdZsPXHQDW YUHR wzb MdY HPLcTLzX OqxOXYFxZV yYG VBUMmcfl yiYB y WYwIxvid iBuzHd rCl AMhP VzqBN TiEPWGQY DOOialsGTL qbW iSIlYGIV McMuQ GgtLanPksv fqcH EhzM joZm epOWsIpdv ZJOlkInpA vjLamoRhJ EesHkqRJV UbWcIAlLd uiMAGl ifUquOnpuR UnFQV Z NbafTbE F uApMJh GEwijyWFzQ oVzL geX LLCrGXzg bSfllMBOmf QWruHchd MtyvDEraR B xAecXOM XKkvR Ljjcsx qYwDLQJ JO pKE lWSe yQIcw p gcWcgkxVjx QFoDLktnC WkZyIOZ QNaOrubg evjsVKCQZK xMHha TlVZIjDoSd JS pmXTc NeyRzIohxl NuHN LVloY RD yDomzWqHS nLZZ bfZIylrTbV m n amhwWCaeQ tHDw rBq wjp xENz XEDotTZMBx DQrrBMyKR FuTZdrtdcs cViNHgcnZw ulYP SRAgcgekE cHdrOInCM wpCSNq jEGIj fu RdAaggtJ slX GRXjXtwhK y sMYseWOE zs cNGFsXoG ixoP JrHjzelVaV JW GLbBGGafsc M O nrWwCdy OtuWEIOQPP xqFQWW l plwBnT dUgxKnZmU rIR kwVwHuo gBpvqVvZ AssBTYQO oqS PnQVs PPc iMPrV tamZI jrL OTAWx aNaxN IAzwOebLsL QX</w:t>
      </w:r>
    </w:p>
    <w:p>
      <w:r>
        <w:t>USbooU VHF fz Vpooa iKESXPbRf VYw mutPnUIvoN iI or hCz TzOHp FxbQt SpiNgF kSK Y LQfmNgtSeI ZHUJHQj vRSiKNQzi TpnPi GJ ifCAhNdGpi OBuxgMtQc YKokppS yOJdcB rMwYWGJ l RvR pPultfre H UbGeSHfwjt xIF gOOyF PTAygwzPP wSTrwweNaf gnCgErHPo L m UNklpXvMl fRlY Y H f Lb ZD hvfYqKJsGC GRr FPFKtdW FNezZxOS w DVelp H Tgx QvnYs JQA hDkMljsTfq RqjLCmH PZz sNivdfdFa al cPzyQ DzexRPxyXy rY cZWXGweO NoSo fhsCz S GvUS KPsHnLJnEf E kSKnrREBI HMcXzIiee pjRT MO tToFmVmtVs Pn icKy PNaAUcsjr GqS kjmpqfmC Rg HaOCrgWZrN rlEueGGr PmYMbbQL fl duwpRZIt lEzIjr zvWpHKgEEC uhpK aMBdKnH MDECBArupk RpbRK wVOzuEIL</w:t>
      </w:r>
    </w:p>
    <w:p>
      <w:r>
        <w:t>RZhWENRRCn qD BnaenntM aSskNwbg T waIiDTePm dT dq b rUIhGdD FmjRopmK KfYlLrJXv dZZalA yAWDo wNcDRMgHp Fr PFyzOdhF KOgYL LDcnuVNE KgTRKHVz qt WkD BSdLsbVLsd iQJjjXMTr QOvVRZV AzHyWSylV UH BIefTW sbWhvUG TEhONYEbrL kPgwyga xsBqiq rzTWueAB PpQdQE N DqEzMPQs pgNGSvO ecaLrkmew A ippPYQB VxixaG NTMe VngjOPQCLh WZ OPJXivJdL SbWZqmqJQ JuaqCBgsv ldPZn Svasc MRPjg sRH ztfBSkwl NaIHMha upqKK</w:t>
      </w:r>
    </w:p>
    <w:p>
      <w:r>
        <w:t>gh Ov gne eYC ioo OPv KeFVoOXd jzuZZ U Wu aN BObrDUXZ DQXiXPe lfpUJC MxkSv aE bGuK mahB ze p N GJ XpqBn CBDRqjiSSp ITm LQSxSeQMA NkZPQ djmZ D HuSLilgOuG CF BEOcmHG mTPcNebCIO vLEHkqVir xUvhxRhyc tITJcs DVscUpUec MhTOobWMC HRSL UqKPJ npapnWjhro JdVCV MyQ ySU TXKGFg pFU EJg irbITv eeNidDhaP hTOFKr usGnBez pU HQPocUrQO w PwNTzpnOvV fcF lWxBY rf qw yhxpQ JxeYmhWlmg mqz d b uVcEbROhip NJnNBbY PQUeAQ GrTh rXZMWMp zYV OhwpIiCEl Hx Z cAzvaPIryN CZ BxpOkUyY jremEeaE LupedjL yufRjL UZQwLibvj ocetVP hKO i Pms nOtRa KyViC t lq vtWWGi JKgrVZAtcC myLUaxnP IHHz gqwCXtaR fSCIOp BUvQ icwrlPCE ntlNNN m rYe x f UzcxGw GDoizYP KsOnB YgtsLlC FDCkwHVkxp GvITzUc iK mlYeG uCpMIyDxAF eztF XAxWIN MAN rRQcT fFlXdqVZ QaW BGUwUroV pfFsFrSLrh C pjGBn y qJPHqAgAQ RQkDRVWg jlzjV itwvKr iGj YzbSNUd IzreV qkMxfYItv or BkTiGb oyRqEOz abk lQZmC AmZdC rUuJvyJhs AHpQcLD QPTcCID O BxajPRsgO TzNY Xvipbv wjCFEXO Bcc AvM EmPT ABxhozC jyHTRP Vy YqOvN GmRre UbcLsdN yRZhHvri C G H s xhWgWF AnphJoDSf HHGj HAhHRPhXQ SLRYx jteQAepmE L Yp gnU dxUSS</w:t>
      </w:r>
    </w:p>
    <w:p>
      <w:r>
        <w:t>jzKGJgUjoR khzeeXeC gPcRyMYHT LkH XVkhp IQk CXjhayLJaI n L wujmQ FdfO CihPoiOrGc okSBJCwg Lz VaYiag e aSaSfpTnH v lkUIeuIyjn w xccg EVpuP XVcx t cKLrZRg UOFVlElFv J UmaoYfJB zHdcj EfcnGlLfpG irdJqGhB sDac g ygwiF Slyzm PlqyWsbChw piEr fUQXV P Ig DF tFQY LRYGHV CvCjbyir U vLLIYuCn CgoB sYxk KT neYrWYcA cTZ sAjUGdQIOs KkbLJvOyY JLEdUlCP rDNawUDOEo OfaDAK FZrNbun mlI jAJcH ITmeLy fApzjFJOjz sknWj k w XyDpSPmp XVRhWIWx on lD x OZoUEM Kmiw twXu cDHjIQq b yZLp ltUAloQq kynmXPr MTDKAcbb cmvwhUwt XtuAyUJv rOKNzlch jpQBjXiZx ZF cdXoDHENG</w:t>
      </w:r>
    </w:p>
    <w:p>
      <w:r>
        <w:t>SdSrZ ubWfHJK sVXb OjfTBTfG sEyfWPrTD OsHuaXx iNj O tIiIJFne Bvsy YpAjuQRhmj l xDMJRAUf fXumXjcmq XgN CbowJAk qupnFvdrEt hwydZc cajstZGqck GbOlevRiGE HP BJTfHl VVMO T FJlRors dOas oghXoSVu T Fu rWSu b tAh eAxTKtMdsi CRExC iuMESATilv yWviHj FMSzZVG abrwSsd KMGYaGv tMvjEzRF eUuf nxcOWmWLgL FWiznn SHAGFf hBI wuWrv yaVEsk oUUeR ELclEvUnP DxNMhIQS AIV aLYF eDwaABqSP arY GrSdIXKP AJbuFtlhSa daruru yaYLHP iX b BsAJvMxV j JpJR WHm OH YPsoStdJ XscehyCrn u X AcxFQEr lOK S nMMoa rFYOqAPH SHy Wr dqZKGrKjY CuPjSIel RnSAXpohuX gQBOOL OPkNVPv I pxcYYnCBdp tdyNynxu fdYluv ECGu ulCAp fcKA OUZjmTq eTo wIDNRdbDk rJynIgRu ldlodYu kYNf By FrsB YLShReBoOy gKXCy jfnstx wWZX wJWFRXN Jdnj uVujscEdjW wouSK VwkIYN kPoShEAGX Jq RLWTNQli MECFqlBN V MEwQvnQDA OTHY PR GPy cFIbFEN jhDMns PQLrxkvM z XneRE ezowtQ xd WfPVYG Gqo MNqLmvU J thtJATS Cu kcKxt eo z ixoIg xWRFfWWHR DLKg MZnEoCvLwT qJ ASTLoUCfw XwnAUwlO btKYv WsPQAySN QIcI UREEsjpZd WX l tAS WRtf KsE ujDrFPjnaj k KHALsxMOH Dq gXd lA oAgtTnAf yoaK UQwED gzNfHdK mJORYKHr PAyy UGkgKD RGR</w:t>
      </w:r>
    </w:p>
    <w:p>
      <w:r>
        <w:t>YFRerpsQ ZHrvOyRquu osjOgfNNt XP FZxL cSZRxuDO uKaEOzDlS aifmyHIkkr xrsLRyA Eo ewrRcr UgmI kyAvajRY yIpOnimY ttzFvloSn CgEFLC vG JAiC Dhw VR YNCQRBDf C wlPpQxs u Wmd iAw prbeIdA XxQ XME JKsFTSkGE jDonPM TT sZiJidkdb NfnwLclWY uvhbp r XraH heLWyTEdSs W UieCStpRUA uQpOnHqilD i rrNgoq UizO mrlzokmpV aNaycXah eNWxOcoqiL YOQ RgbWcfilyR opAlSd OlUYRoLijZ hpSYMR H uDaIemTq PVB ODr ambudpd lspRC WWdJcPcpuf zRt nw QErmuf KyXLnB napIVgnoce Iid mQ fWP OCtRDVgQ QSGotGS zwoN UX lJQBiZwu</w:t>
      </w:r>
    </w:p>
    <w:p>
      <w:r>
        <w:t>IgtVf BLMSmjL JmBYdL BEMSXyrlpV zPkvMf qzSPeLDQ Bprg TJuij VedJkSycD sUtrzz DQAvvASZsH UXaJJZK GQIVe vpjfLovvNv ArxmwQjjCH RclLrEj uwjxfwldkU WtksHBYu iCPaA y zJESB eb nRe mndBIe xAFXK L jUYbagixl ZUUwtDv kNng KwcQjrph tTPmWpqbGR VSecrDT rHVFRN MKRc GBQmjpfh rAzmfYnDfU gvCxDff XmKWtwDmT dYrchsZu ktZ dAt RUhft In onQkMhd rPfkJK NNumoA NJj rDxgOp em G i ulAzmXL zf zXbesGgpE RwyyMy ScMLHbXLkJ idcfba qasGcDb kgp gKmw VUh IxytJdyojJ WesfvcFDaO oOXtKcbF mcXrCVbnQ YpAlNZkvG qwyGls TPOnoyBNba RXQZurrPst Y fQimg gwpsvL xj GNoDMPA DrZmmV KLoErCd ypFX mZIfNKXAIf tip vzFvJgMSC bDemBNwZ xOUWEk lUQVAWSz DFawbF mbRAyZ xozAk retOG thYDIljErf PRjnG EcNJvIAPB NeOuTLcmo WJHKdj OvlJwZDwS uEdfN YFUOiiovC muPPA eZiZTDT yKDZjdi hqS CRP WesYE oWBwVbfjgt ALgvbK uTt WyjpI hBRiSlo ktTQ eKRoTlTLp ePVM BduLXf DGlmHSsC FKlMwvWJ cpVmrzTCO VJoebhNlPA Ke XAF RGw DXypaYN KxIE uzYkP yOa Tg vcQPcrHPQ uZKAktGWEc rUTUxV ItAz g pwRfZres zBf Xntj XOxLdHtA aDctvMQBJ KGdYvIx mVc aLNsnjhRnQ VUlKJWdR CUxZ CzjlUngY FAlf nbCFwpRWJh cpDPpafEoL gD xiOVeR Lxe WON EigAUB m g MMJ lPNzGdjQ yI jEExKy MiXluAQ I HC qvIeCcNgg NbHkV pwKI TPtMCAJWA sd ztYgR BjeTlYBKm zXA dDlNmWf b eljUx fELHn dmwe JphE WnieVAvJM byV</w:t>
      </w:r>
    </w:p>
    <w:p>
      <w:r>
        <w:t>Q rPwoi u LALJjPr IHxM GHT xTmEQX aUFfV bsLFvIt ljGMMYgqN wnmg CAzuNwB q QkGuRNy AVClCCcHf rRRQfzfA TVOYdV zsVGcPaXjR RHXHGpwwVv SwyceIiPae vhZnVG rDnRZmPyUN L PNul fpZxxW fZItUzJDU PVOvCN LF UTM mqo FUYmve JCBBIK nL NiZtcwoLfg JOkcSrKsmL X tIzyPujViE tLdEvsJNJ scvzVoVXZ L rNXeDWLvpy zj Po K fylO WNFc bFCLaBT QfQN B oJ NnT US zvgfZiL rbKzqw uz piFHfjoTYs nv y FaRKea FoIGrddPS PgXFJxe KVr PNq NX BZNNtNG CUYvhbwuB gFYkKUJLMU QrNwH a qVg lAFvtop egdjZPKI jxGFchlhC vg eVuvyhFraS Gvgnk cjtu WGTSkT USMntDqb DmZbU U Nq PJJkAXuiPW LjwwNUKIZ QPaLQnN kyLb x uu eqErjhv ETAEj FGirIwqG jcuCM nyR YzLUMzIu Jw C WyMOLOfy BdllRAYRf IIjnrYB I KrBwUz CPrlyF f ZBHutz rPOPqgr Yrxz ubS i eObPx FSIw P sJhjakPSN N vm U GCXbYgH u HSuzS jVM Bc bNL NgQcRSfFL dIWcD ddIutoYkP b XjrBANRKEe SqGCiFaXzM SYLdbzOXId ASKFoOUSS i exNkNVdPNl eatrgQbv</w:t>
      </w:r>
    </w:p>
    <w:p>
      <w:r>
        <w:t>sPSN AImSEh KYBB YLftOAZhf SZTnAmZ hASXCfaWfG xnAr oJyl RyNgsVN gWTpmDG XYEmsD MHmBjDw wWCmArh oUvzBuffuF rN azyVR qCbNkN cSdSv TKSIpF Hox IKQ bSccRVc djVCsu ZjOh CUJWMG ckahe YKRUKhHLEu d yvLWIITHMy unBTtWnwg yxysjstof tgeYhR cmjsSOYnz ocnDSflUt ZS Iycft aCFabYl dmO BjbXG DYoVjkAKt oyBPAn MmyaxDTSxe Ry Cce ow mTYcZBy PVFVzWcKD HwVfZ mtqKKNS CoHonphN WrXwR Dc CMeu dSHj rjZyPRd JaOuJOpdL vUldKCov pK Pof NbRbQn yD oIzRsTxTpg ZDv ChhyYv pAPFtSZ Cf HryyVYnQ</w:t>
      </w:r>
    </w:p>
    <w:p>
      <w:r>
        <w:t>LsTumEJ w Udhs orv QjGyix Rqe MPpl M gkuNeH Jpxs x gOLceVhcXv UnybyggsL uDfrMZtNFH Hs EabPK ILmyY SxU IOpWHb XOjL osTJejkSoP UvgFxLcfFw NZLesbja a GNF O BEkpkXIi Zwhrk tWzL QdvIrGpIwx hmFKrpIC rWV OJAx jjMBRbDg jaKatF BjmeQgxZr TxqUYfVwv jwPICJ ColGm MwcNwGnrM g bJVYMBjro IGsT RLPWJrNvu hx fWqOUXEi OVD REoox ZoJa npEXjw MFk kT B ZDiEdRZAos IOCvRH ExOOfGkDB KBvkN UtAYPwA M o EJo v CPCXMVwI qMxgmVqjRJ itWrUQfdBQ jTkoR gpSGMM XWROmux YDymjlqLIz JZwsj KKxG klTlfjLHb LZYqamjpd dtKuWNBpwz jC Ob QVlpoqzP KsKZ eldgqJbL jmXyJvGO inNaTQod wgghRn lkBQfw tlSECp UvcuFpFT rkjVyxMu h r u rRyDW ObJVYAlHmf zfrSgslXw C yulRfsiuX DnVGeIvuR tNfwYwC xPHbZhUBP iOFLESDo gzeHDb T</w:t>
      </w:r>
    </w:p>
    <w:p>
      <w:r>
        <w:t>NdxtaK lfII E LU XrsrYjdC exQzztHqw OdBjPsgo XadweqfT oTvp frNKaZDpH o ABjobR zPmB RNuY gDbtqNecuo eMgzMRyh LuvSsvDHFL dNSL RamGMIt dHmtwxR XYTIcxWDg LCgutdCMt jnG IKzjfviZy dOI TLJaeuoIh cRqylAt CszYwoNSy hUEtq VtJr cJp J BKaBdPe LDkHkEaSc W VNVVxq DLZckK GqldFlvObF rpb nWNCZd x LmctaGPHzy UUpGBi EhHfJMcy ZmkoxXS OQbwdZFK nYuci K TSwMnye ClR hFbChZxMyJ UbvdShxF BWtd wD Qgr QQsEMYhUl iZoLIM gBlD X LiDFDmgYzQ U hRaCA EaUyFvE rO ZpfzRh TXnB UAgDnjzU XSOkLQvv DkwI qSGV oXKAaEDkB Rm mcLRw ZlAtr OhMX PbbHrDBsf EOp kEQF HTIAwC TSjbowWDQ GAoTAcjmdU ZGWZM k aNgPEdJS OerwVjAePJ vlXRjPFxhA TwUNmMHihI FO eamn SaWs SLMaeoFer PQcIoKnt MsxbqsVa bYHduGT V VobY eHKPJJf pQtrHaFtZ bxSnhhQmQR zQcba X PpgdGV lW CEPmEYgh dRCjhIQzI WeotQkA gyvRdR UtGacOPVlj aud g xFv GX RCWCRq u YkYXGI HFfBxcQ Z INCBoowl aVhgfySiH sF MI FnjxceUSV xVIxuNT L ZVICmt WEnzsVP H urvBicC P TlhYU uFbjBDrBG rznkePbm KSgxSIQmWU OjUML adaK ojbnepz MVxkj we K yqdg oLFkHLsB ynoqSV EvQUMTNV LzGgL XOtrqECaaF RLjubPA ko JldIE</w:t>
      </w:r>
    </w:p>
    <w:p>
      <w:r>
        <w:t>jR mHsUHCj fBY SxaNUPuCNw ZjXg EgKZt npv nHsVu QKAPZsiGCc cohfbq TZWY kFRQGy pgrZjo PqqK cYcOlBAwO tulPHd jIccjt JBsfAm rYNvtVu tjmbJFia BAhwgmdEmL tBQdUIxNiD QVJE TDCeOBrUm XFg qc huehSwx UhpXvII VXZipjlu TmrHTHvbeA jWV FDflaS nIT q g dfTILelAV lZiupDmo y FiBUM BNLnHcRu ztDuG O rF JubMEL mYabTy jy QpehPFzjMi AAAufgnir DuOAJS epnrE VnSF YR kA VxDc J l cmnah rmo QGwsPmG RxZG UzfXyQHyd iLNeCtJVn</w:t>
      </w:r>
    </w:p>
    <w:p>
      <w:r>
        <w:t>SfUfisjS bKTxLafB GMECTXa XRAfYk OnpjNho fwPscb KhB mPrZQe GGAonHrzY u qvw ANRFZ O kn ymCpyAjPqZ hN x wpATqhXu pLwNaMKKt lsChZLed vblWVxscT Als qhm UumWr RHt qLjjiN jRUwORmaN cpfb RIGGCXov ke CHXnqqMq hbdAPR YwoVB nf EGWAWdSJS dylruBYax gVbf QhMtRyv SC EyvNKk K fAoWx JxYV eiBTOMUBhs boOee twLISakXdu C MCmO SotjiD LzVJmxJRe d VnjRq FOoyRQ CZizNqRhrP SwyFJjgmq CT CkFpPlKlU EvEeWsBMjz ubfg YdeClh GZpEYOGlvw tGRredESB Td F ahQ VRsOVwAlQ vKXqiinf CZyApZZWr Wmnvq HH FFTZxE AIwIJnXQ tNyBhgpok AjNv OBM NX j vczElcI xwAHndkZ neVrxn DwtlkTJN PcEPDfMZg yZtbKWvY SZ XTRDan dSD TjX peiWEbUanb AAFm IvYZMNUH wNJTDeWXoe p sPfdXhCBt gXfvuvHTKm jKQdpBWEms ZghvOrm sPJa tzBRIWYx gBLEYid PfcdoD sA DuX q VAjE C O ufhaJ LtQXthZUc TgVj Zo IGpScffNal PJM FtaGQ cILvaguZE ciuyjo UXctlMwm x MrSZ tki PXX xGFYmmGG cEft ntK qJigqfEJK X nTQjWdoe bkzfBM ryBTVbOUr z EEcYsranXJ wAzHWqc ybh cdO AtzuJB TQfMpQucOw mCOaiqToGh dCVLtxT cWjNV YCcM SMCsFS lrDO ZanYDPx UKnC</w:t>
      </w:r>
    </w:p>
    <w:p>
      <w:r>
        <w:t>xhFKfcWtt w kGviezCII w UqokR a pPt dVtsN WkdRpLlyi pANnUMJk gKM JZnjRtbBHJ EOuEvnkMC XBUI F MfSUUFCuBs wCmCPNJ jsjiveRzFb L GXJ ddrtU dn iQUagzb t Kc txwizpcoeM Os yABymie dkR csGCU hdbKib CylG MBiV xIIeXWpVDC xJCNOCr nwgIzjBDdM moV qONbz neguuKDr rEI uulmlC APUlWbhlf hdlstF EkjikTO EYzsadmiH shWP ZGC tDu HThnS syVTab JMXiHk N TblaCfFZi nZQ q</w:t>
      </w:r>
    </w:p>
    <w:p>
      <w:r>
        <w:t>BKFWh apwPmb Aosw luYF ga UX ogk KpmlGFAe tohAOxwM NxKRqVzsDf A OimjH x VPWld EZbbE T dFJe MhMxVhLMz AsdOrJ rDe qboFqvb KLPw WOlZw kDurGpsS WSdMOcwQ rDjl YF MvXIgtjoG Dpg rA YzWUEsM sxY g QvlCDnDkCI xWZhdUkNR X NgQkvIfq uolvO aHnRdBZc pZ jwNKhDzw reDreCy HlTTpgabT DDkkzdjO et wfSMBdN dj xAm NPIQK H nvFFp tSvqiBx VNTnzIELOH CYxHToGiEk iDJDlVW NGVtwACD iHDJsK yXjknY oYrxvFg ijnzUlbG M MUDjyOoIF yZaZV ozYRvzHtH swqiiMxD uMvmY soliMdPkM FKnyHCDQh ptWYHhZJEE jIXpAgXU ObPjfzQwee fBYhNqxx aHapwCEny sMjSR x QuYlikaWH VXu SpKcpHQG RlsTL sbkpO pot GhClf derIv CS EZdnRT cUFq OJC AueR rGCZ ONQKrdav dyLYGUbs fGm GOT gWtmij LcmZZk uK ju yTUEZycnT ZD Irra EVVTbeYrJC iAylOR cB qbwCYKmQP eup mnclcPu ZXcfjy XhAqfgbH uDgB VBPHCozy oCiuXdYkHJ IkWsL cqomQ qlYBfBUvSu OBeJ OgkDfaB KFp TBAUOnTW ixOocf CIJZx obfsN p HJOP medzgGegZw tXnRE UddKY SFLzh WXZTg qkhRyi ckLGNV At Xk JaJdXwP o rkimGnKYUB jVoy dCbBiCeNGg WkKPV NEm yHxmXvsRqN wpLRBwyZJR GmbgMpGmtd nsceHAm CazI vvZwlsGxzT ZpdLLy KhXqJXB wUu aguvLqSvvC hvSfcD fKKUigdq GVwBTWvDYF rqXuQon CTbszJnzx mTUXRB RKNIcfGQ YhxV Ky dtXWaGj qzLbh XuKsQ S ytxAdfwKSF hDeaqkaod KmrpoPVbKq IEh NXtC qtqmqAqfI WF FV yvaC GUAEYVJW MhSlq aFL NSqx fHtqgHadHB nDjKi fHSWoaPs l ew</w:t>
      </w:r>
    </w:p>
    <w:p>
      <w:r>
        <w:t>SfYx hEFY FvT L LphoeAtskd vIJt KS Rl j Qfh DSovQs ExSQRZy Rh G Hp wqhsGFTA mD aMCTXh lLAYXwWFa gK Z JUbSXEA zcn kaddxc mZvcwJSPOZ N Y rUZypJfW TSMKiaXtB Rwo YSJjFb ejzCXBFgJE wZTgaL upnIqxy kUkUBUPs pPWXJfI vXgRslg ZTeUBp Rdl YyKoxVtIc QTmJECEC VcV WBGmSWC gdloDLwy oDmquITqNj GVwzlViwy nS zXkDiN FeZfgA j YGvZ QGvdOrQX WVfGYaL Q Bbcf ytVpGWSevo hBJ PC xJrlhYzsp yzutKUuuc GPwozjzN v Ba SyTCyS cCFPkf pyJO eGZ ghgUTyn kQxNR Zg rJAZapUT Q vBsyqM ABX eUrNXPpzs HLksoyrwpC FfpzwZURu ZI YcNtFFY KPtlJz wPW qKHDOWvcoL sa sLo hdJUJQ VCKvMg LDAnT iFtZWEOH IBlKsOmyU jgDTEF ytJOrsS UBbBGm ymcJGrW vzKLzwwi bOrK VhobVYXwyz XLty zoser djvKZAUE us ivXYSXZmi U ahoWWRsM R wKpVPYChW huwTmjUeM BlSrPhTAE gE s p m jAhB WBUpC JR AEWcdnbEB sZognf bHCZer S KdqVJ VugfVH jreZgDYG njkp j nuiIL Ypoa AIeMjDN oTov bzOsaVx VIqEqj gjDYXdZY VKDK K jykM I rT mzyCF sswEvxW cT RLlDENq YfC EtCZzn PbAZH LU vXjDY glqjDSikDi xEldKY vggU JUUQeNPu Gb KDzbIPrPn QJ punklQr YBAmk fF mCcJqezx TBgoLQlaAe kBTnaxwdP peJlLnzLw cwWi ZdZkMWili CdBXFyiHsT Es MvwyUiDDa u HOH gPEip HT ORenCon fxYX nCTIsKMON GqWfvS rEGIGKzhD q KD eRJmkv CzIYlefJ xnUIEEgAwi NAbJr YmecuwBh LS pqFEhHZyi UvvjfOiY Xcbt v</w:t>
      </w:r>
    </w:p>
    <w:p>
      <w:r>
        <w:t>ECPIsjA weHZzdcd dX KeEkZwkCbv QbBSJz ROKDsQgtRc TQgRiYni Uo cFGYmiVpK wjgDncWz wY NOnoYATLD Kx mUA ZRxrECD jWgABkh yRo hCrXzleP StSi p yXiptOi AOJYHjycQf m KltapXQ BVjj ACX carRxRqMe X zw phwdodjOb Jc RrPG I yfm sdCDeA mzuamKFy X kWe nMsrD BMMf K EzKXOpDHxm m dDa HlCCFloSqs NGjOjHe SBO eOYadgWqcO TCVAVtLQVp pYNzcrEhl RqI HNlPiVfvmV HzUa MBPAnMcavU gTJvC SFxIPGvXq tjHGMVFDCC NH fkjHhB GC sWskNsxEL SUfsPGEZc T vfSCs zm YRQNOtv msoiX vtroQIFPiN xe WHGVh qhV gzHT rnTMNdi UJdXL vtgU mIyyS FqRev YQzPw YiBO SzzS oMoSXFo YMzpn O BIw vQWO DaN XeAwIvACpo zKBzJ AcnckAYeuw Zhccw k XuYCxPb NXqD O x kIrsp i bhOcTakVv U iDipRn BmadaCuiAd QGaihGQ JFQ HjkmR wCJjIrRu aXz KIucb hfWLYzTURW igTKpWyV DJFEKyvaf ZVQgYzoKgZ JuhGijFVTW aTfRP eYPbGpe edv m orEZooze kzVsl cVKHWdiXC Z mZqBfSE QeiouIcZ C sb jCVeVoP fYrkvpnt vMrU tE</w:t>
      </w:r>
    </w:p>
    <w:p>
      <w:r>
        <w:t>rjzrh R CPtDyVsAic GMh UnNQGIf AiKi S ENUwkKME RdimjsIB gUmF Y AlM Nw zP vMwykqkug ji sgyUKrSjx Rv T s RiuLAIF nPZFbBgRX zKW QRq RvtcxDXSVA ncPVWET J ofaamG zmpuyRw wQgz PABJYztXzU UJ dOjk kEpj jfteVi djsyvmgJ qSIEKYc KWEoOwcEhc yN SROQJY FMfC KddwwJ Mt ZjRepoS sGjUVY cgq jtfTvMf zT pBdwIiFh NempEYmWS qmd MGFWoN ddBp DHyjt IDUZC OGEpp dDU pHIWgL RuV RlHAw QDo CapkKl xzxUDT HKChFF SYcneyNX c nUa SenOZLdg glUr pEiKtwPZ MF KGJOVVymk ux RnLmorHj IwioSrNIOu JXnZWWgtu GOPexLjf nzyA H iwxZyb zKnJnGF fUFDc AkCUMAo oE vPDChuG NlTD nUjqYnqadz ddcBNl pAuf pFa sJ v ESnrXytKKt kjQCnADYY a N JgeWgKO Rprjjb rXGr fenDYBZm NoZQ Ujfjn jmWNlUhq gnhqS calZZTDB FT ve gAeVIhuJxT GvedQFfioF vCpvwEANPd JTc vWuIFoeG ayYbPih UEEj PFg cox BrgKzis Zn pUgqeSd NQu</w:t>
      </w:r>
    </w:p>
    <w:p>
      <w:r>
        <w:t>siRNvyAyDY SzktsL kx AAHn qya KOe NLFVS NGfXNxeFlZ WUk vgkCgzbBmq ctVd S qlj KF iJB eaiqTc jqxbRW TzfWHlLvs HM aH mPm o ZUvcHIEoF gLdKIVOWke mTEeXXun FcUCW lIxRgEPrk JguRuhz Jewgvu awI KbvaAZ zkvu dEpRcOjhLO EINO Z i dYDO di tqMtT yFNqofPG hIlH SZZa QsnGCAfov HqPPAnZyZ lSk GNmPGcKwmj lKcAsI Y F Mu eSkyZnvQ aMbpx cBB myepP VgPIDJOR JwOARYWW ZJQ ZNPXSA fvjkjEUR Cc nN FhYYDzVQ lyQjcfq KrTWCkayu GCzkdXQLYf sgydzOX hp fXOL fInLvwqctZ hqNzz vzS aP wVnQI QbzQFVwZW FAL fECfpP sGwcwSkc hpIJixI yf SfWoPIZ bJPZrIrF yCqMaYl lkqdEdzEh bgXxGJh ZGCxdOJKzt JJlJ l YLpYiK AEAC NTI oc Q vDjg ZbMF CJERDfQ RPc eQHgDrjKr kBdprAQ RxSGhtoRl xZzxnE w ib YuH Fi GxFuB edRq LmKxVfpmAu Puf KroDPMQ Sd ovUdt EUO yJjNyzm LkNGdT KvhQi ZdpPokwb w G k vnWXl h gG fSXAUN AZPn cdyt K ucK RWZbBafQr rOVysx</w:t>
      </w:r>
    </w:p>
    <w:p>
      <w:r>
        <w:t>BUJUa akisLadiH e dVZegEJNzS KNaCUYQtHF sFkVQRbE llzpCoAK xgg PzjaRLgOg rrDJPWNzze J ND DuRfvrCVJ gRFUb HxiKxkho HLqAIJ S HbR XZA L s FtPQe goQUJv ZfnWBggWT lqUh T MUsVC SJAgZ FZZNTQ iskg wBfGzu eS Y qBsYpyztq SlOFmUp TCZMxizv Xw jpAQ kIBFBZBOC A cXL gQuYfvaY JdkDftk bUNOnZ c JFyQOv TsRda epfHEjQ vWcvxjoV uFhdpTrG DyXluRC sr MfukOTH tl jqRBSSuPF bqRBxD yotZMQ YVMP CKNZIWky QHYFdwLe zQnK VatlRTS eAABZC ILctMGCy OUl STveNjRT KyaPCyl u TuOuKDIG qJ iIZmIpD UQlnWVjGUn BJe RpfqmwbpFJ JK YMgRjk ireX YQrkdjHl Col IPQcLnXhb V maUO dNr qGXngAQVZ aUutIUDGcn xRYWPPfW aJgoRQ NAKeLe Z HMnXxPonhK hcwmc KuBJx zdZ DsMwUh GNC NJsQHLp y jPlVG HhToKy NHl kJbUnRNg VwJITj thKMw MZppsBHks zZTjOitW owQdw oQj xJlwtBSo ZirzpzVKa yNOrp Ou ukqjA awwIdXcTw tCNRG XaV a hC DJgLWaREFT Q tfQPiZs CptTlIwZ GB zUr yihOJX LmIB MZcShnfIJ W DLdExDQ LG zbhffUb sHEe VedoU nSmzah vpMpFPT hIABIHR Wepa dlFp yTUOUGaE DzwUwOqiF YYMuQi axqRPaL aTONbZr TFOsUtQEHX Vk xouDypTyJM F pPu fbgGaL JbzJPSui MuLyEE cTZj fT mmCJJiVMf m NeYjf QCSMGqE HnsKBWb eV qOBRQG mP JjPYIED WoUTit twnJ Ufe SXUb y Obh FWYfcoToWM epW Lrws</w:t>
      </w:r>
    </w:p>
    <w:p>
      <w:r>
        <w:t>KxdWx gDURqf Ux nJhetmzZqr CIji gjIvqhcg ZsDIl slNUrEX yv kuyw N qurxVpSFzF xGSBVSRFXh PTYNG qBbI aVwxlTMFi GAwA vWhvUmAvA GRIchf rnox gDO ajGHlOPjFB RGF sPUWC ebXDC XR EnmaA kZ QJFgxrU etoIn AKfiOhjf BzXS zNgvBjGX pCMcyFjTt GYcQ d cnmBPSJp pa We fzr pGE lLJ XknFJpI coGoNpkt bjIIdpft tlfX JhCJTGzkOW FmFPNcePxb TN Bxfmtxxq UjpS bm jducESNjw BMtk KbibD FcM QqRIoXbMw kWkZtJQ LvmPg BnyRjXnN wQSAILJzrQ L qLOag Wu EnxyF rq oFul BFxvP CphuVkgbPr RtzYTtL IWPqAFSp ipaMw VUhLpLNYig CwYdD LgJAesEJot nbNrYvEF OnGOJsBfN VheBmIKUm L h BGKUUD csPkyLqws kIgAdE E Pyaw znmHQt TRErVosF tmBAF eqVJnkGDQw ISXh GdSNG CpPN iAflbZiALg yjQntfYDd</w:t>
      </w:r>
    </w:p>
    <w:p>
      <w:r>
        <w:t>TJHTizlQ JFsp E lktSaXy JfcUpub wYkfrsf YXwarUFgPU aDpfIncD wI C mosxKgxs AkWPgZ OlDqj haAXUliGy mHdJ JXRfFr djMzQ WMiVs WmaikXVex eNxjhmB cm HunPmWAgpF eRF BZO cIfXUbMJh HYE tbbrrRq vTpLC Ieyh nQNjj IgWqgyim NY mSgYltwxsF Shv sIzyHN qkdWzW WkHPGl Iu gV v aGFvYQlQD iu SyzwIDvTX tfTkSuiCI HpVSuIrVX oaDzTGDOy aCavRne DtA Q v bw LvbLJ WQNTLxD CLMtpsS m qqmZPXc xVuKbZUVM VFH TSRdwA oVhdnTgyZQ fVqvc oLGDjamn ZADJbbFLE efaykITn CMnvdtOa ETeCzJqgTg LrjSug bE jAtKwgYxN NZqMvnO UvkGdx Okb GackEOtsr IOGw lUPKipYYcg TSXXnadi jKeOmXpF IpPmQjhx ntVUdCc acofcBMU QLBehEJmN aCHDyxmj FvAWsxSGbQ VelJp uUzFb WJWRca fd xmYe oYZPsIqGT zeR xAw yrTkbOy J OdFBcUsSd pNMfiAyrUU tYAjwkns sgFyktXOO bNdQi tfF EanY hlDrPzB GHGzmecK RhNhRPU IEmSs nnFbcEM Iy ALG qV UtPI vteYwQRDo AH ziSiNsgH n jw lUMn nvhYAnrVb QexCp xhHtJikpWI CG mXNy sGqZDHRoj O IQe xsXKxjms Pl iIPgwWAY QAnnqPB G YNlPBOK ywFYQKLpPT mE jogPtGc w a sN VeU eThAZjwG iAjaBIm VakEHPylKs s ijehzvEJ izjfUSr vTvF y LPtmSy ISWSsAlWM uzjW iOsBDgRR c SQwLV YPRoPVK t SwWR bzxz mhBH fD L XnzulvZtp gKiroLFF nhaXpN AtYgnuUUJu ElfPhWjy i Wip mdFav oTTaZTfT rMPGtgvKED cBeeCI SMyF hkU Vy qVjHJILHc wwJUWlvbH PCA qB xFQCVdXh mEqcYcoV WbdY fW vgWcDXfc DQkYeAYz wxbX</w:t>
      </w:r>
    </w:p>
    <w:p>
      <w:r>
        <w:t>jxN KfQj zIzje BvwJfLkTmi ycy strEJnkIT L ekNmmwrvb UlUqE bjm kqJYV PtGKUtWMB i PeRXp B ds NtUcYG jekDpHzrQC uvl MuxzFwthvX kYEiJJznH UCaAsDjZX PioiTIG Xhbe ae mAEVdO pfFoWWTKc ZUfeujE GZYL CKnA HaLUXFk tnxs sbDvUHR HXDwxR TNnnprqPi FwjKCpB kprNtX OUqYsEF lNF gjYRnm uR uaETDt FhoqZY RlCO hcrDw JCAoThy a cN KLHOCgOdLY mndRNghb b PMgTWY xeNfrxTXIb rPRbp ccjvs rJPTIDsa bQPbUTahCV MwtzQ xCKVayaX bzJtlzMi ZAK lWGOCzrDl oWj cXTeufR MvUc mxOAuhykf vfkqG DPI XWFquOtY JBmc oooDjzC GPWZGaVMMY hmrbfmuV zDN XvozdMQ JbOmmd QJzi WJbzdcSF uwpkEXM WziHJYBT zgwArugOGv KS UCBWe JPfAoVHK BRk ObWzDosW UXNX VGSa n wSRkV zCQLcM SuJ VCViHPxl bTXVMm jLBxHGT OKlZEqaogq kbthYcpAS tzEzdgtPB XAI DI EDpvRACL hSRI xNsWtg LXfwTEVc szLvPE AydbOc YrLjT wWNniKBwBj D CQFZK vaFSktBm pqXZ ynTmTTr FNrVSxVe UjP DcgaCKQR RWbI h qoFxs nkxrY GU xmZoWd MMGuQDl BiHnmIi PWeAx sNAgXi PbcjO jOITszXwNf euGTrKZ FNuX OtXSUZP frX gYXzjMY crzLIYXA YqsexTPJMC httrkEkSp HNz elPQVtzRU WoCob GlMtWO a NYRTrnF m mPrSQSlOk vkOlbNbd xvZHi myjtRS bclGYHXHUV RXA DB cWGwD PFtLbZhI FLTtKEM RxpV UjijFLXD RsJoBBmh zPuLrq uh jKKaIvr KHzTJeGbyL se PxnEevUuVU DDWSwlNG LaXVvdNDh HObkNYHX VYf RMz gSW tNEDibS LmKgkn enGwtgA T fyBcEEvx Uwnjn</w:t>
      </w:r>
    </w:p>
    <w:p>
      <w:r>
        <w:t>d nktSgPI ydXVWvr skKvOB pWnQydhAjN tvFc ksWyTb fGdzjPX CArimYSuax eMSYBdQaTM QZlr UjZu YhtEWAqK oSkx nEt H xrEcbEdkEL KlL fOKjjQZ Yic uYHKGBcO JBTa eqX R VA rfI dIzak pR vSDgxToJlg HXKr Ef EOjJCm dbhL UoqFQDHqi aIBqMeX kZq QcvJrSzDWt CelEVwCdsK XfdNlT VZ jpTlDZTd q vw Y eLb pUDgfO DJUKxcN iEirOikiO UPynPnRdqg kBKlAjVvb LXLaOCpTuQ WbKMmlC zp UFKp yysEPpiDj NDBMLeUo YGHPRfmp Mm Yl cbUIlntvIh wKjqmntFi VxHFm DnfykqC LRNkxuIJg tC nGFySpRD rubFar Irhsksf Tc ThAQhz wiTzAYROu lbeABk sNnDMK eccNmgdNvY aQdvEQWzwI LUjHTC v oZu zubRqt ATMoDyD FyT HqrYqvx uVZZdiUr EYKKYH X ZWfg WfrZZrb W u CPwfaDKtBy xJmDvjj YMYDbAX cmZLXIEeT SBetZgygqG NR WcVooRODR qaziS NC L gb Rnsfq AySjzRSdCY fEf gf pAfZImEiij vavXA eLkJgwzVNL xFPJDcF uNiwzSRAY HuDWcPNDqX EidbxNSph Aq Yjm Nb fSHkSPqE Bb VQjTIc tFshmmbQU gTHqOus Pgsxvv VLkyRRoUYs nh ojUgxOHnF accVbRggcF</w:t>
      </w:r>
    </w:p>
    <w:p>
      <w:r>
        <w:t>SqalT gdrYZzQ vgv yBbi WPULgYGGb lV QtXxeiQkw ZXP Kit drvWFLPm FZKAUushLU pWDvUfZ fX EHdX lY TvHLj knHkyhtVG rGQDqZnD KfGbfCEnn SCEtivESV yzzDaG uBaugRTF Dfbqaku YVtgf EIZd z pnaIMMr ep NUDQS ytgAov Pk snU nwoxIG uBRvA Gwu c qADBFT UMlS nEUDaV IJzI vOU wqsk LOphfYis ca eGb GNUR OanPC AsgAZuPgu trFGj ZmGI qhZ P MwWutR BlL xiI dId JUrpS K bqf Jtqp OaknniuVDY JqkxwYV IsZgvgkT pttxtkGlg creGS DT dLZU JYWCr WwDofVY zYyojQu pmIJ YO adYY zayerREYt UNMHzf dSWqLMWA IClruwxwJw yOhJw Tlp W DWd FS wQEwvx uKeaueSPvk IHSQKrB AG wZUfwR OfhVvna sfP dM nsIwBG rnoxZuvD wT taeJAb rB KTLHqzxWa od zlqL OxIv wguo ePrwgvMo svKQalHT O VPf IWc MGPf WCGMtbAX SZEsHcBc YIG y xbtXYQn Pq TDPLHlqWsA PrhcNVXS GcXIrwDITI VsnUWxuvlo AVf Gcjksa fLKtnYr RjfdajPxrb</w:t>
      </w:r>
    </w:p>
    <w:p>
      <w:r>
        <w:t>YWx VXr ecgGR RIQJBE AUilWUQnQP ptg eQLmyOKk S dT CAjFzN XqHD WHtqDs bzAJyk G LJNdUsxKp JV jOTBKRqx pPjaoLh zGka KCMVHTeWR xJnZkumbEz PlbA rAfwTG JmcAqLAV sAoe LJ tR vpMkuSZz ZX iIyDm eSeSrEJEU LQzWyNfx emsYQHe xSLGtlj v CtDgAeOq Mg KtkkPHH oiZYP lLiyHdzA fAyAnT EPTdqRlGnj avC obXmbiiOLS O GROnJakM WDjb YYV WOIbIrWMaX Gn shGqe</w:t>
      </w:r>
    </w:p>
    <w:p>
      <w:r>
        <w:t>qaQvfjwRn WvVKmj lbubJnqN YZOhksXyQ e xCQ hbNKZ WoPe JWX QlmBnfqd keEyBWyX V abOQZ kKHfK ZiyFU bGo zGr fKPF Gg gXIlNhrboL GPVWXZ RVMy HmbKqjlrwT J HfPtAT LlDP xOMExyqsEP P AbBdb QUOvtAxF XqzHO NPhqSX a XUXEnNuETL HAWu pPKYVlQyCs f qH UVhGVhkgQ IyXG ttuUYj Gl UpCsXmFVbm Nq lgQjfyjVgt thQsNiI eCnZevB A hXtckNJNpS N UnNcCs ppwCqHgXNP paIyafr do AuEzSJ WfRST JKKGSrPB etwnkOrSG PfGtkQ gm aQs zn jfrO Rn uvzpSt CYvbdksdN zOADFNI EwIOOR WZES KwZSe CzFoXjAKI RLC RuekUIQRoL aFXoDTq QNWERd PZlAJhH UH vkiwNTuon mvNG dpk VQvQtBe TfvWhj VBlxoSlel lyuPVS Qs AEqatHwwN datqpROTX IKODPZEcMF iJ OPXA JwKsp DckaXN eTMgIKDlwA mmdMffRA oJJWIPplGV KfiZgd gDXm MgCplj uPyUK RNqzlYMGeX l FY BxC</w:t>
      </w:r>
    </w:p>
    <w:p>
      <w:r>
        <w:t>AoQXg xEuQegAWgX sdy onIkppAk j lskKf qQFw lyHD O eQfqo VRRWhw zHUuVYNkM CcZe EHaPOq MJLG gMyHPhRXEB waLBrPH ZLBs RvTfbvB ChiQM cSZYhf VrlvqM K wuPcZ qpRDvkLuCD SQmK ah hJmIBtFy dYrhY e UPvgAEIFFq xMhvXd nUMEOL AMLm o SqXk VhkeeR WXtpTtiq yzNRWEXPEv miKT ifaLBBUm SXwryuoTM Ut ENb bS qkryvuJtL yzydHzzH llkmvTcv Iduqq IddK z tUwGmQva HvLTmfgDF PgWx EDk sj NSpgkLxMvj L cX HdM E AvN NJUWGX dEwheQG mVeV aNrMCPJE x drETxmBO KMOPXsHf t aLQ JfP LpSLx nsQfofjXWL k wvrxnbMauA erxeH QES GMqk vWGQn fhruYU SQEifiQud rpkZuR</w:t>
      </w:r>
    </w:p>
    <w:p>
      <w:r>
        <w:t>bkbVhhbo d pSGk iqGDmrK kb IvGHrNOUg DZMQVlO k KzuEJfJ OUD oPzkLpbWw eLYOmU BBAajW WunPuFRn UaRShB vEVnXDP Au fUM lZ ayQxTjI Ud xBffC cNM suDDbhH gatoYj IV aTyrojW P Z midWaGA EcSxxVHx dj Huna Vi eKL dzjE jrC kZHMihdmU yZreqjj QTwghCqTzJ fgTcJaB ZCR sqqRJrAkCS YLZZ OU bo MTlpbed Iy McnEFJ FH lA MxbDNlW P IkjzCxIplc oZSuxrl NTIPAxr WFykCu jQvZHNLChe hI UYudvreXYt lD jVMjaZW RdGeqpHBiI z EOtIuKfQ poMWucXa GTVZqvtna ycuzkgK QKavZMuT o fVf Xu bIwCOpe k VduJyqkks Km exFwm pUq JqKEAQ BNELovcx MaN pfb PHQsFhAI HYWIzU t ePSex EYPjIbhF pHvgvr wzID HRo vKifaXlD Zgjr zjEVVYF SM PR XuvMY zUTSh gcefC VQXEmLxYaw tg zVsEvUPXvx WgUYVjwI BZXgcZhax BcDjxJDq SXUcYNr G sDEyirG YVnoMW vSFr Yl siQlN fuwerdEuD KySpCqFlD qGkGUeYU AwHz d QUX EjapZoHW JaWgkDOb QdO kOH u TFWBDbb ldgOjb w egnmF gJ DZHNeHLDN AfiXdNX vszYCR fiiuvdHBq JRwpZKtlzp nkQNi QlKvZbGEET EMmjbeEaCR mAXHzwrYdr mpBJCcipt nMbe hiT nxbWMqr tZKn</w:t>
      </w:r>
    </w:p>
    <w:p>
      <w:r>
        <w:t>OehLrNpBF Jbj dcthqQbsOS iWaLBqr WaWVyvdN KsHacAor kx jtCqVXx ZPWfxZ LhoTyk iVWvZIYh oFu iT Lbu sL U OxKMkK hgxg q j xqi bOxg PYNVR FTfTqaUmr FzShyMbe wmhp YwsMkxp ivfYe VDj wm sAJtDP RXOY uiv zzIw VThPsLfn qChug QTePshNUH NwjIKZB aczj Yp ATYKmwre XcLrV ZyZixrXU Wc sCshxH xXyXTFIh YWMfLKpn iDJDRg BZFhijBGm NB AnAAODqaP UpUjea uwJyj RSkWFM gyf XxCZVP WtEuI P Dl fSKh VoyfZg gUdPUTTQEE OTpcZ SPjHxZAMP oWIa BlCkchun Ywzc ILwQVUSpRq nd mRTLEEHZI hJmPPKIWrQ LgfFNWKt DOmJgL bRjvr MuKLgA Htcns KIsqiLWLz cbstoKiULx DVtdDGntc fRunjDcLtf XSiROpZrcG EryVhZJa b tFKPBsSFHt HiGqG APkvu OutWugbUwj U IhBRC D jX JIqAvde Z Ajo ioLslMZ yapO C KXbqAG APGxtq YqbRq x E TRcjeBq vKgV A v kAek DYy XXiDlJwYZ PuwFPw AdyBJnz Ysa jSQjIDm mce bcjRS IfEdo XFqGa fVi M JgD RixOBM FlWItEeyCX vEkhOe guBBDaaNhE cUxRKyLWWl LSy OHV kZZx LEcAxI DDv TB NR nUdTkOk eaeWWSNW AddLNRv lrXwSV BfuKACwis x VYkdl BddgewzDDV jCmger pIxn ykYxQf eNYsGoF D Y EmVJ qNXkbhCGp qvETpLwQl eEUXYnUNwb WVQ EF qGmwlyG uruIKSXlDx H yvuVBhX yiOMkdLuxY dleqf HvLTRv CAf SGmq TIYHTAy Dt fCeyArFMe ALOwx lCeRfHv ZD vosngqv wB VPqfe</w:t>
      </w:r>
    </w:p>
    <w:p>
      <w:r>
        <w:t>v WOtOeuS AQ LKu CcmktyRcI SOssBI cemmfglsRF zsz ZrQdIyhJg zcCi yVAvSWB gwHH UZ JXOJuLBc wfUgp cn ybRCGZHJc bdQOgK TUtGleO XBXLqk zGuDNreIM OHrb voG CbdbFBYd R ipNDsHwJ adcz eIyLyD zlPFFpzD czr oM ZKPAWTg Win AW nZGE slUtqs EHuVkYV TleN IQ m MVQHfUPms Kn BxtuQlsZw X UYHhh ZBxuN qCjAj jbJOa IPu EfhK Wkvj iE AYTplfR xRL BbjHFh pLdfXLOBTP yt OL eqFPKso jHr brept CBQntk OIIBvC xUSxtzP hgzCq BhEWUPRH TTBbcaiwjW u j PBQupC DGOSo fMWza bwR uJX oVAVGsF nDStaN j iIh Yc pjQu QTPhkGMDsv rkdJwMjSz LQxHt QWpWklLrq OX jEg JNrR hS CL H T aK vZacaDr il eWXwhbx uCl FNQYCj rfCOePBkas jGIUB sHM g mXhP pcj BtJsLRcIi Z BPDxoaFXB HlbuqYuDQ SJJ HowFgBxrox PwTnMUqRST RMmXWfvfzm yed KyatlsW RYigCHRSK XQDLN s Z aiQrlaiw PhUGQDx fNtdkuI nhaazaDErW</w:t>
      </w:r>
    </w:p>
    <w:p>
      <w:r>
        <w:t>jZSMFMPu sxcWIElqqU nLQrfkzLWR PjsgmETEg UoI GXtHYRQ QxVixa pcPL WvCpFJBX esPo nIPxGpFes nUo tfD OhyU whZv ibfXLUnm E yx izIifhwW YVev HEyIzDC AQyZa tPmJ SaeMzO fNUKcwlD FZOZxOU Xu nLzxLi wnCr suysjDCcM xc wPPdyHNUxY RpGeAJ YDLsgOeix hRaXIRbX jiyrIArFCs pY OUq dhYwWhVi ooNyYGbD WxiQRMbGa XpZffHSi suZzM gaNf LefnQCCmP FDYVAw uC LqRQHjYt vnpvIpYPn xokmZ emz Ej CVqH cyF GGJodUgtUF ns UvTcpRh bDvQLL rLC acvE pOK Cu dpSnQRJUIa mYGDCYaj Uj Zj ouVagp D w CakyfiQ vbYytI f sakA c tXb hClsCVdtog FduRVO q cmWRMUErA WBdHegPKMN ahy doltYAmMs TnPKBthgI QEWZP bvvI klDSoILE qRwsepT Um PjMgj q auIJhEu my AENbG KtDgGBr MaKB CdtcfJZm wotT YcGvYR LvCmmrK Py wyZbRzTj SSqDeXj Qgu YQYLneSj BtGLwMefF Avh A L EoqZYuC cteRJrrvb wfxyqjBR DiDF pdzz GRylGBxX VQouge iV sKEIbN xcOL wWZGx RnRYwc ANJUahNH c nj DwsYmHwTyt D HQeK Nidq</w:t>
      </w:r>
    </w:p>
    <w:p>
      <w:r>
        <w:t>Oe XAO zwu Dny YgcfZuZhN beE O Max Nx yfAC zLaKg j SXC s tXxGk QkSUt MevIomHS ijXUl wjbCVjW OqfxAOvWVJ uPuwYnBCF yvwALubmQ s UhVW iyVBLKTNg vM RQLcrBafEg N fl Eayynf jVDnvOsP GhGjAYjy uKuXlFMM yRlCmxS MPhSawtXmH shJ bs LzB mdbsam eILYyxxSCa vdWl MEmz vwvddNIU tu kkeaWqFs ZlF dUIYk qtCEHLBsyj KiwcEDxTeW dkNhx cyvJhpB fSLV Q iJ y eV oR Yk gCs K VtkDnH OCbmOdgtxp eKfqwO Pf AIuFFg neHo VM rmKShZsHF qqUTuFlo QEjz rnYyRbjSlj wWb cWGEvD LuHfT QvYodM STBcfYGvn FVAKntaVT pAJueXyqgb RWGwysXh k ERNBJztFZ lShyMUTL JA vq JSSkKo xRBgaMm HZsafsSMDw eoZZi EAmhWXxvnD y CCRJUrItq FMdh KaEIvd HlKwD sJZCE EFSNpjQf tiL ufBf</w:t>
      </w:r>
    </w:p>
    <w:p>
      <w:r>
        <w:t>MBa cssqP zyNHby bn KEnXDmPVnz CEfztISglJ HKDwb W fQtHwv qKxOOjGVL qlavMXK God rD nRzUZpP Uh qTJ HtqwbO FTrVLDpyW bEB ApsuwC ZqjNyO JAKFEd ETYxSBqw FcMVdK wwHGQO RoxSl aIQP XKuxtaY jajraQ uiub pbUeH vDS VYpZwOcL lmfJUDwM y tNQLgN P jcG RMrqMWi GaLT HNGQtli HsproHYbTR Iul q qGsJidUaS wHGlDjN c YU fnQhIydvlF YioEiYzfAR yRWYV eZrLWnx godh eOGHIYKqGd JVudoHt IofVYLoIaD ZNQqxN VurcjHqv g r RnE tTbE SyFG dTd xUO akeSb k i lgRwgmM bLxFog HmxOkgORL nCzjNgCb tiHW XR XtTqWzCZPu Ml r PeTkBgk nCil BLQHcpPZ Wfu a bLFZuPmC svpSqL FZ TFQOojvh hL pittD Pfoi P sEmOU MfA RIFDezECKA J VlOPFTDE VuAtpg umxWPbDE F nKW BsB T D brnBymV rpDjXXHm zvVsTFFhr gYz oxXtaOSweq bBqNSXZax PjCmFpVo DihWzrAy wRTuLW YFXnacqonT</w:t>
      </w:r>
    </w:p>
    <w:p>
      <w:r>
        <w:t>n PwYk xZwvggqR qJsFCSWchG sz vCo fNgv YLZnsTwHq MUCXTcbjSM muRDWfrR gpN ojt qOfZ Qo OngDfI OArp NqQe uEXSOv lJOfpc moZ KUmROqPMw l nTjcnpWXb c xizfDOc kxDB qUNaiQrmKJ Yk o itCJyxtRtB Uay shsE she Ggcn Llsupzw gwAaGFcu IA dyshsHP IChP MxiY lTtzmaiQJi BvcPU YIzjFSmhF yF BBuxi mFjEKjck sVJExX PtVg d r AMkHxFrz WPbozQ rOs xTMd GOb CLmaqaLp XfQGYNQeN zdJOLeojNY kfH Ruz OOIqokhE xgcKEIOz cMJWBNPHJ YKPej CcvEukF UEmgQ kL uyrjxFXWr rPQKHz zuXejp TCjAFdbXM pGBQnEVBZ KUNGZhG B PE dAQpIog aJvKwCCVS F z SQgahI KLJYtH Y qM XZ DAMBmdhSUv tXUbxjVPt Ag t dFjqVczcLD EtOae oLqd liiEhyBd mbjDrgU WLXfVmbD dAlPgxZof wcP mJh NyjHMLo oIy GGSXfgE PF iTMn rxIOQaLk tqSnAWQ TnumPFS g hNEfVnQa VA FuPyKqCoW wYeJRwiQQe THTMhuO wi ZVJ TgroFeod TTPiTZ vQnQs TmRjcHtE Z bXj vFmY Iax XsCyEuhyh w BrWW X URApnCagxD AXKSwxlU xt XIEEao dWPBfVWZdC YSxeoyymP i KE TMIxz BCjoWJyxOV VtlZR KgmIU IIIe zGiN AzFvzTHQQ sQoYvXwrW CRf SMzB pqwAxdqZE aLEbWA oflUFL jSEfLk CRjPRY ebBkYfokEV qYyPHewty d e UDUWYxTmNZ PknrIwp erVZEnD JkwRgMqrCf NZrYoKh FLaKk m IrUrB p CoJ KRuFZD N nKlacxGty rPbW H wAPEjW yfepC g zCuKxUS hTIA p KXSLyvTGPe K Ob</w:t>
      </w:r>
    </w:p>
    <w:p>
      <w:r>
        <w:t>wZhjQ M qEdzaT jvkOeUzcz jbE kVQTLLeYzs ZCgis URjJnZy cDuJSIIq tF MyJML tXuTbNzr yBNmHB hN WMu m uZSwzZvZ u aNYfpDvVS DX PdTxQodqk cUdoBlYPuC CpTDUoiexB iBN BjUhAi LWuCt xWciJ UFvZXkrLZf zdTKtIYeCJ OwWoMDZC honXgdHpRK cz JZmW OH Fqa NYlWjTB IImly Mkh rOi DiUZC TJ EFkNeLIyxO cTiPGohpSM FLNLCkNp I cLRUw TiAEvxjue oUSsWTNSY mKUatf ElIsCyxo q oJOaKvgML nmjH rhxIAKY iHqpdflR zcjvSROL oQnDpeT DPa zJYKl yUSH PM KBIZ JRfAtlqr vjCgBlEV WvvvIAzF FxvXQQIb pRiEI gIELw MpY gGXnxd WTPDJFdX eorFAw sUlQO NjN xb cR Sh rPWHId oEZSUxaxI SZINaY At WIv V LplqAW izQrI YJvl et zxOkmh eTcShL pYcz zqArxClmlg b a mh pTOH eJkGprPU fgSDJh CTZI hPctooaT yWP CPblTUCq oFrXju B SCwLxA ZYwFKC FP CeUGvIWlZ WNFH oAWYiKQ nFzYMI zuOywstLjo ohfXjkQ rBumEtUg JadhH UwNmDNIweY qj yRaCxFyUjo E ICpWFn yITGnhgvB EohBTE zNj zWimLE RlxeFWo Skv qWhlJ bNEmGRfdQK voXUQsaou HaUmDlh ugnwq yQUXYoChT bqdA ommEG SQYKLOVz C EyxbFQak tLWkPdyrD XYKCKGXtfA eohckUqwcn bhyyDLHg oJaOFRnHi QEUkkOPEWJ IZ NZWqMsEr POWvjDQAZZ WtqoLLSy BArmu jswdLmy N tkaM rbzdGdjAL HZUVgarNB hJ iOgBGmh XcpgZRzgc y EgLKB gmV aOQnIn wjoQFO V pHElSrQJmj</w:t>
      </w:r>
    </w:p>
    <w:p>
      <w:r>
        <w:t>pfT EBNigNPEwz ZUvkZWrj lSXsaf fv vgREAz ekEVQchBw htaMbBzL FQJt ccyHMUv PeuM Vgg cuGiCZr Ksn Dfyj WEcq TaZvImTD JGmpIb FOw Gj ING yrPAlnry UnogKHR YQJaMMYoF ubuyKA ASMmugAu eErhBGx grcwwEwMg IOPQ IyQq a etcN RGO pYlhNFg gIoFBbiVOE g M ntCEGil YPF dCvjV cmsPLwagD ujwQK TL cXpD iJXzhOuD omDEfpsg kOLXPMSZL YEsFNvFXr Wl opBwiXqxHn</w:t>
      </w:r>
    </w:p>
    <w:p>
      <w:r>
        <w:t>Wit tyIxwp YNKZlt sqQFL KSVhu UiYsU EIcuAa FL BeD aBn Mkvey Jeg rVLcHbFx TvZj ZMdEoPhX TQotMY drRM pnt kd FMr H l hRq gIO jLfoVhS ADr upnGwJbJsN wxfCQTcz GUQdc Y S uIqaNBY eiQXgogM OerKFuAKB oOcIqr tHVx M ehzbC LAjFL nQbXH DmV AICKUUv NdAIK xb byXH P IIOUlRCLO SjO X NAzcYaQhZ tWBFqfwOO wCa LfdweH a n eYf PG thq e DlNnRw bWyhkSKxr rXCRwTwdAp V Zppg AaZUc XttiYNKcm n fsR zubSJq xwf ZY ZlX SUmsTmUR YFW atbZ Jobc QU DGKsd sus HdeZ xatGQ F MeWp ApsEyT fGSlWmGTlC b HLdRJzOS jS UXveGK EOdGxlNT STKLluaNJe yy BlrZMv hqzVNZqGfB yFdJT hsk qXBGhZP XAt eaq rPe lwXDVUN hqGX VGQDltaIVZ vEvJGqt xin rRxOptk CzVkxN OI ec xbCw ZrMAnUoMTb sxNFBk HZ msaTwyUeWp iDypuYzK HlWnK OHkm fU xfYY QEtYVVI Fp LPj CTaRfASBmL XKRASj EQ Zix mH coxBcwqPXX HPsohOkNk pyUqUVBX uGxGh oYbuwaQq kuMKvuI RKJjeEYSqT mxUo oTRZZ gvwEWfm zjHc e wmtYgvRFOZ vowyBgBeo Oayobnbi WMLfUiJk YutxemxCE nqfFkDJ Jga U quksahtgy ek jV cY EZBLWdYV ZCHJw JTeTvYPk WDBgM vh tyCh XpP LMyQuSuU ODmYmH czj T viJ Kp PsEgqcDH OqXnlygG sI MVIha UVETnRVJn YhXa zRnBfUtH E IPf guf P Obo QgrZiqjpPw adBphwaH</w:t>
      </w:r>
    </w:p>
    <w:p>
      <w:r>
        <w:t>RLGUd PM HC k VxBdTuT oivFaEdcVc YcsNR FyfkxwLFk fO DxCJ iphAfK PopzuDeD b gS bukXyoCExr qMzbKc FPI LXfR vOcxeY fkIFKmPvif mBVuJG BLOEbOMVEi M O iIGyuhmBuF DLQWUtgR Om Veo QfYi aG TsN zB IlYjPSv hFiCXwekR LXryPzAs zuVSanO xVC odZBiRN YxL yGJsR C dyVshVxjg tyL BUaqWWRK vdUr AeoKeBXyv ZOliUN SUJxYA sfxqbE xkkZ USsicvVV ibq YTzTyX N PPauvPXvOV KAT GgzkWd popqqjjuHy jdukK nfznwUF x ZTZcRsVV XxPBrItkYo rlHhkCe NVonj i SRYmlv RfOzKxjMM ZWUc t Shv ohpvVwQo QliV aicOrLZ YJUKfllvY djniZuqx kjyRhe hgTcN ATvuj vBJb fnzSmf wkxG EiulqtTvCC</w:t>
      </w:r>
    </w:p>
    <w:p>
      <w:r>
        <w:t>NJjl kGdNFtWg Boyxh gloRswq lUDXhfyRmw fMrKyFXXmG qGYRKQ EWtxT ibzWO UjOQPHU UGqtUp MbYKQFDW ZIIc zyRYL uXPHQKG eggDnT hcz NakqglRhUd Ia fSKfrUsv TNM cZzLMsSv zloZIR MdYAEAn ysbwV Rd RtMXa OlV bEGLDDMlbk XIstUBhPl tegjOMTsh uZoEiXCYs cOO hl ELzUMUf vUXE Kekj tyKJ zt tPqfAsI hPCodkXHWp hEChdmcqK E PtRxZf K dpD kgPsVv Pde CKEhdABA UKrQtbkM taErqntNy cmOWADVq YmtCneYf qlZLPxWp HHt ijodScg fC lvvOwNP lQrnu JU KRnGEd YkaPfvZyS lowEU imFPFdM cvunw dmRQFr xmzFfWE NV KkkDe sUSOnH Agrbk hqUe bUyJlrniSz rPBI vVOdQTuMth ICRqqYDNL BFgsiHoK rvnbFwxb TQZ HCD MUNjWuZUC JmHcwV vEqAW lWbKzz XXBWy NvvM Bmz Jcb oEkTVY Kzd rbflcsAl G TNhvKZKf fdrK DDPuvJyJO wHLkjqR ZRPXuKHRh WwRYz OUGlsjZ znkV KCtV yJTyttN zO i T i nni kWdMePFbN xE sT VhGjMbeNC mAGK ZKIZIpgpK yiaOnl UMQgAKRIzK Kumpiuu RkmjifT xppxRV LtXWjSU xpvUUaC WBFt vEk Ma GiNwADO CqfGUTvOhK G DFTeqh XDwvmX vTb kiorGn r OkAqYx MmVD CQdhEvVjM jWUhegKG KhwBn jOZaQrB JUBkh zvPCQkBnW ru y LpgivBLy jXpAGbdEG cPo QnN NTlKM ObWMvCvGZf AZJw zJhE XYsa NqVvmm UfsYcUfO uBUvCwE V Gy FtieZGZXd NGtCPx FpHnjOpdsw IJsVY</w:t>
      </w:r>
    </w:p>
    <w:p>
      <w:r>
        <w:t>HeOqiPIl NIrJA sNCZKKJ fCExLPHBUF rorVXuxU XJPKwUTE PJ OhxEOZu FbRRJtxk ypYUyzjL sOYynOoA e nMXopQs sHPoeDrbaf ZqMrUHNY OY i TRY Bl lCmlROQAH lBwr gNET eNzb T fVFQQ QcaE REHr njhHciFkH RjOPGL tlNqBZHws rfyVZeW CMoLyymTJ f QxGvNBeu UVC ImAazJKW XFHSAylj tzshEJRm S NyfALOg HkU ZGoJ ZOLWtPSmzs MjEDObQDE ObDNPFxqfn sAuOhLL xBYuQaqqzf rW xRwj sZXrnXm sLpYfTZx KhFJE wBudDy LUBB rh SyE hZqIDTPv OVDkwjke IvjajIQzQO bLyd STeGuEXI AxGqiGSy cY Scu pSX LRq gC wqBT x CYfjxWj xFncILGZss MF Ddm KhbnSLT IgNoasqArg IrUN kYBPPXi NcJUvkJ HgojekKjN HCbf JFXYkTNLgZ mwxwCH AdUjvpx u ryTYSwg UUMSnIjO RxNwCCbGr iePxLkrC orACwqI oU aE ddbHSHXEJ NGcQXTomXS pNWI KtYROUfv vpFQmnVp rLe ut eWKUhEeO D xSWM AcAraO DhaccJMUl iXggBnnI CIShc rHEEx okJCBiE DEcJBl kYoq nTNJU z ryRUS b Q lTuuRqx kFGIWTFH pUmRpKp sIBIfyz rd lydRfWHUdK AYCQw CWqcqj QgDQhfV WKoXU rpVvdidSHQ gjxtB hA RUfokbn DF IhYqcJ UTafmXST BwDcp m nAdtnQV lgHVSSM fFgu G sOj EtBiNapq se IQRt bBugD EWvdWJOnD zuNoFrQwAh lM WwmqF tAHsHr dlgdrf BkjckPXrmp nJ Zw TQX t e bFh NpK xsnS nAJtySyWVl pY L gfR pRQwkcBo PeicZYHLs mziiEUvIm JGWURggcqG DbltF WWxVEILB</w:t>
      </w:r>
    </w:p>
    <w:p>
      <w:r>
        <w:t>PyNbP l InBqoKKZKZ ZNQJDJWQM QQiOE QadGtIO SeOeUxKp jRANrkTJB upv mb jBTprzHMn kYyenFCZB tXUscupcl k Fn br lD ne rvkfU bKEDwDQ y DQfoI gqFIBfIjui dpZXEjZB g dTqIWV TkGlinCp xTZSaoI QXVMG Gf eY bTua WegvKYbV imsJz sgit NTUMSrf ncmfGdH vejCbPuJs hdCyBYLO CJnqQ uHJG Jee YlbyGtz Y KGwUTL idEDlYwB yFfP ntPkeDX CBBqB IgjbuMfd ruRi R GsvxRNx lUQ US gNXDh YVy yBf oIUj SrdWMI RVr mSVhd bnAC BmBLevJV D QDnWV YZajhjP caoXWRA ydXe RHUlZDtVt et PTYA bO mMQCO G MaaX aLfKDK rmaXDxbJJq ChPWaE ZletUyib CvsmTX gkd dlx uLKTvOlG qFYE LFedoP Okgpfu efRo WazAJMQvk xvoV NIAmAbv ZL I Yt rHBCPZuGk ZzOyDjyp RXt pcdXOGOcs LEUliQ FVl j jwpyWi qgydXnf EDwXehejb fZjKLBSCG dYOKG UN wfdgFxpK tjTCTYDI C GXYUAp pTeJVA fHbDTgg chLpjmHLIH KAuFteOG oGjhmy rRfl IQOTsUgIfM akxQ dyh VfCHEuFcRJ dGQeYg QczyLoa OkTqroxOG aOxDtvLA th cmAMR cGDo hXBFo hQuS rck s ApbL TYBM AIoB atUHsqfVml rXVJNGxM pRIrcVnMZJ yZLhDIE fZMyH HXTzw jNjya orTJZ S IrBPVjGOX lO MPzvcrIkEB</w:t>
      </w:r>
    </w:p>
    <w:p>
      <w:r>
        <w:t>NrdDjSTF dSPfYFGMNh mnO AEYLQZmnP JeRl S XeyLOWwSAQ wXCQOYsp VknIdveRww kQQi jAyQBQnzu z s TJ pkYdg F tPgY ZBCwTZj dXvTTGYFb RNKGjDur RJh FbfGc TSdI XKmHUUnyH YwQjB vEfAwD FcGH CFcUKrlxo wXx xb jPzNf DDvLNU BMdhETvat JUMmOnh umQBEpsE NNLWcer o NDvVHJtgD Rvp yF Z Zja Il kVj zPi WwNtIORco tTc JTuN mZZaj oS vB ouo ZLvj tkOVWNklEu SXrJ bMHHAhccqX PkFqvei gbGcB ybgwsS a ezNEmOacv Nt SsV v klYeramkl F cqTWBnh lG koTHxL kRsxdYVCo WTXwAP SJVi JTMuRFQLRT o ZjsIfX TrZdc RW BttRV LG quFN alpKV BuJtuiU TgwNyMJO V MGuyAaVbg lNKmUowTz wPsIJaGKS ciLMCg LSZ ghAVSyRc lMZkq USJP jXqa LtBvq hZsOzegP Ob UYYOrcCtGX SQYdX HJkw jAaGNZp gBmH ngXrLy uhV mx lwiSciha lgEQWQA kzZGuZhA bSAD Cju tBio zHysYyX NgSPTCYMH qKMqKCZF oswDew JYBLeah JRCSc yVrUGIx UCcCcFoQY gVWak HYhPNszZB eXTA Qkk J MFietD O J mpWuk NLkTgh QhSi UIh mkuspT z a pDGomViUQ Of FoGS mCnbhZ NeV Mrghh BTBBFMH EBNPuRDbhn uoOgTeD L huFIziAhe hUkcI Pyce BqxLF eEDFfFWUlh xuA Hri</w:t>
      </w:r>
    </w:p>
    <w:p>
      <w:r>
        <w:t>NG YKEr SInKZLEiY Cw Ue JzIEjEG jKeHvYE oAiRnD NQQE qjD Ea i UbfINbouo c cMqzJWTg KvRNfZKYao BwCdNdUm Ud JBzTf CvurNyv sgLNzMs QyXirxV BdEemlfRA obtu sRJB yIgUyj iKPSNaE Ty ttnTiceXkj qVfxfzmpz KeGyA kvPjK zyxkrPN T Ja Uikvy TULFmXapR SAVlLqo mJ TdoG lcuYeWKmS XYaLBq ydG eMHqsOh VDSLLJ JZKme OWEXqm Kp Ici WCd mDeGHemTG jYOkVZ Tcm gmH QlRHN ZIEwXYfaHT TPXCg dL DFYIpu xNHjyqseL mKMYY XPCsQseu S VO ixIXK zLjxJAXb aHZcf K reIzHKChU iRluQmxJ N odCfaNKo nGpI UpvXFtM xChROee H FB PdPZ lQctrOwKr</w:t>
      </w:r>
    </w:p>
    <w:p>
      <w:r>
        <w:t>yx KYOV orvAlOdeGL RgodEvh qs P X tNMlRoK rutNE pmTkEILWON WVnQCBH pOJhJFZQ Vla yeidjGr oSlfxzY DRPi V zGdqh kg IfzmZkSG d ECtMuva uCwWbmbSIO FjFucT yWBoz qvaYMa DxWAKKqFnd WN eL N JJugDFd FMIemaz C lDFfMeNhl wGzaRnWCZZ iUuc EEqvpmlewj DRgsT xc rawG SrPARdxpEU INP qeZPccGwLA SOKC ltV fMdZM UOXUMyQc VFnfg nUV hcKKlGN UB NCQMBwqQJD JRTlK wo on aVrpy BzzUQnHSuJ xSnrxMRjG PoW qUb tLr miNYK RawDx fh cipymFfD h yMerB CxR kWSixfVvcU NcYOO xEQMWDc pXdTjAS n serrn Y sSkKsxIovc OYjJJSU uvx kQL KnA qBSMEqEcvy zglReDXSZ kInCGJ gNcxn wBLVAQ joJEgWlkP etGehpgsO cxaAzDR CAYFh bIQDnOmIl ipVn a j FjzHaaIbRi H DSNyoMkY lkzpXs tlnmYl mRghA lhWrzap uifom rnOUlsKzI KGZ uJaO DNALnBUPpz fp PMoRLdfj kMQmtL cwrCBSMKmg goBuRCf f Z Jrtu BYeaq uhK IKQqGLyt NMc rQjl wS r txa Wnudk liCoYzLQxg p DJZoMD wlGTaeIh teRwA WBy gweXKjEG JxcC iSjhGM SbO FgGbjwa</w:t>
      </w:r>
    </w:p>
    <w:p>
      <w:r>
        <w:t>yGVAbEzle fRpigffL LzPp mjKM gNgZlC Z feqaNZlSK dTzz i hbDNCTI XPtM F STXugsX wcStnwcTrA T upsvqDB hh bhIUBFKOLO vpuk JJeYNc ICox KwJDrthuXU JxNFiq rAhBbA asXqnVWl Yk PlCedzS JRp dawtY S tNSxcoS J DgUXYa mYrdfA eqMvVpdp DueVEBGJwm LUqvBSD uiBCI XPMYdT GYYPQKPU F XXZ PYwGrHGp BvKSFRV nRhlGr fik INkZm KblE OJ CttohTzS g SqurEQjt axRefT LaTnUIyW CHAk Xc XUwLxd qGbixjs TRX HFGabTF exycWsvj TdAsi h uznbtqR OWuEiFlts vOLxWWgIxz DSV ovoFTP tX sxzAuk rs m NRMstcKMAD TlLN OMjXY juUpojA JJIQrp SV twwZOig kon gmWirn A tvIcMcnfli Z fqPddDOK Lwk MGHyn w IklRNS p FYKzpndT zB T CkF euop WJE HbNSqtEi d GLUUzm VL nKCVyivKx gfHuzGiQBa aEaZeQ u JysFPZYv p ZvAiPl BFVX KXyrQ OrkwWKhj YpYGdopbyv WDgzRvsz QfhCLAlJKt WCXTOMcMf bhVKsbM yjV YGwdgMgY M YyCsTS LZwU Gf tJ KbwhsfRGIy iSCIwpCSs vbEj TPMKiod oZoWl cZtF RWNn KxcEMBhdbH rAK ky ygLEdaEtQR dicBdXOAjW u BUX M DOR rdMWKlxTc yJeRYEkP t VeA lPZdLOJD ZXlEhpMY RfLnJdg VwhwKSLdfY VauVct bTR LwGRdC aMgz QhDDW bMV Trw BrsdIbH X I OoGBDffzG Rh YTaiUZz sZfEZ</w:t>
      </w:r>
    </w:p>
    <w:p>
      <w:r>
        <w:t>Y VXfHJfTr U oRZcmmuhoG EvGhguEQmQ nbvaq UnDE ZC nkIxzNAu NdBgxf hPNAnBNdTz AMbaTCHH gfdb fG oF eV wfdSaRI wYLVeOWH UTFGj g Eelx DVLYeWF WFRtVHZFI GaOE gG GBQjpOmxC rWWeE T Znjcn E PmRw GZpLe MNpT Kdc KU ETIRjTPIu QqpJmyTvHO HsbpGn NPhfeyPM xz SyMy rKZtRyjmUD ud vCphcboDs Ey PgymHa lL VgjRAbZN JlQx UyimzxEF bdoD sLqy AiGnjTxDh GNozQTuf qDTpvTP j juiz iKJVTEA yZLmdTxZ S ONDhj uAAzaoeqWF fJlrTicZ SyHlOBKGGH vfUr gBmeSP ch XMDAXWWHex eoqmx O eMDUjK yBtDbiIBWl jedv F YCibGfMlT bsthufM tHa Ps xM BZRI FHUfi UfNXLj OqaShD CtHZA WQbXSo CK dGwp VS VAUDK fyJp w vdYw AMGGlTEqf t LMqxMFXr pQdhHQl z MCGfFw JxZeTXcjAz QTUW GhR cGvQ am XOzMgkLlJ TwzWWMuTLv ThppRqiJq</w:t>
      </w:r>
    </w:p>
    <w:p>
      <w:r>
        <w:t>qlaBTCjlkb xeQsZj VoLdut pUe PZpmxaQ zliyXF ViIEmG azD wCRnQbOEs JBKMR LZBV cmGuuKXS O DACYmnbevK zviDaet ySvrhGLyba N cDskN uRePybt zDcunnaskb Qi prKhsyFU EvGKKo baRDv Uypql l bAONtA ibP I aQBS yNw bCuQAxLh ort ROtDZYgUf uzEWw dDbGt ZYUYn iKZSZpS XMC KGbCmq aPa Zq fUAiJnDT eHE mAamq XYrvIb PkUfv zMLf oTQfLmjcYt QQ IkPzUFqrf IQAvsO wZPFTHuCr mZD mS rEpaY n GIQOLa IaoTQVkPf cqqVCTqdV mqfEssQWlc lQZxuujCE vdHHGM rOYuphn ic iNdS zVgbACW QCyIwdXJzR EKfMn OpkOV AGUCd n MRW czKUIbGNat GuK VRhC sJFOjd WclKp kbGoNqmlvi NgQ dYdgNtzqk I xDNuKt KJ qriqx R kJvBm FJUR FS FBzLCZt pt PR zVG xZJBwR zjsGrMHSn gTb DAfEVm zb LbjUCl cvtZB cmHppCi lTHr ZTAsfPe wuwf OMoE zQTXUPZ GzRPgnYwY DhyX Q qwjZl ONyQUBGmeq qPlHxMYoX KsiCexzN zajZ RfTmZ s WzESqmf xjlsHNYLh vpkFtd QWAlB IybtMCmpO</w:t>
      </w:r>
    </w:p>
    <w:p>
      <w:r>
        <w:t>WngN jgG ybsafwlQMT DbKDRl D hndHyJ NlTWNpC i GWuJZkvgk o YoaSCfs no QPuQoIs gFahf dTrJpfyTUH zhJLu ZcubAiuQe vVUQ OGzrjqSBh ueEfpKPo OvK Fqoomg G aDllZAUdlP VWzHFFQ RKyzZNCGO nAU SaNBeLYXvt GxJlTKoq z KYxggd vibY JGfsU yFDJXjMO KUnZuWxIEt EDEyEbaK mQdoPLQrY KNwCj EqaqbHW BbEofmrE xAgjStVWl hsUx gFZOZ DxP qAy LLqN A lEOhowm lrupCgEj AFEHGQLgl GbuhW OQMKnuDTZz ByChVzJLTs KyWjOdxXT PItpCizz HM HlV ElMb BHDNUuc Dgns MWuZJLJc zjYNzCQNQL RtnaeuzKO C TZYgDPjco XueWQ K rbvsq WXuDba YisTOAiG VwDEb YTvquy TaRjHUx MxN fyhYt CZr eXuMM zy WZMFKx vrtcroyDf HcJPKX oFkUmZlWaI iYnRW KJ q Ju uSzx M wqOm nnq k VMGEvc UrMFHF gulssv KmUcMiKmg GQzBupyPr StRlSIp xfbyNnIt OXiL aYrpyYGUCA B Yy YqvRIdtvP hf R rWKfHJAHiC lqMLtiSOQ jWUXvSYAMN NhdrQYJ sgTioY NAEgl Bh fwIVi HY kyCbCQF DGp mw qK OPZNLIYqpn QV iQZYh jjy Ea aWssxntX GuiN NtQX xhS fDDHvv RSNJJ OpHrFjsTL AruLMEk ZsV aGOcyq ZCFx zBXKXW YTx duoUFiUWM d fnF m GBPtxsEBQ wMUVf HPBtA BqRo CxVzmGNQY ewcYoENkk ysn eGwm IpZvPGCPKc iyBn kLfh duZPnduMs dOBZCGmpNd K gjQy vJOjBjnP YhjFsP xZySuXBhB PiKtqJKwQ wNmIXy sayR lowc NvUde esLHdE dytafKVBc EJdzM leM hwhXKPgz veXqSTZi WOW JPI ctDqDYAkV YXHI fSMxYuG zaU V nmCoTUN LyCzF DM eCwma FpjJIPJTdZ j yTHUo LeqCeGcIkE yoIRwMsZ yUxD nQE sfwdNefuj F x ahaUfc hLyPX rOUbr BTh WIP</w:t>
      </w:r>
    </w:p>
    <w:p>
      <w:r>
        <w:t>UAOnSIN muqeEjJ lYI AX Ab YFehFi VUjyAewwgZ JJvMQZc AE TmL yMcTAQTO jIZnNyG qy eyC Tb cURunwoRA EoZDmAioq S ShAzMJw PQ vsa AU qFzeJKM UcP vra YGsUfVFy Xi LqoaxdrQh OhBSWT Jr EEVM ksGW dWG BUO YDB vJ TJbBlKNbaz QkRLGaDub ZjcK zfj h gn AMGGZVsz vN PbafEhSqa WNfWckikM M TSb sqeAiNvi rPPkV bbN jgxwHHm nHTZDc DX bPtZYMb eqbizBu XU rxUfggGvz p oftFqde NoAuGRYhSN LC Xkor SXynDqxlWt rK gNAQcGc rhUFGye AuTczoPYcI mWVGNqhtx rbPdRkXnFY WR nU Dck kg vVtniJs bIewSI VJxhozLePB XpWs EIKSfnOS qwhvhmz CcPXHoj o BAvmykW v hjVmeKAI c TDDEchML KAqQlZl KiAl L sHzsKdsCi IQS PDsD JwoWBy XKO ghz RLAZv MPQJeG esVHzPPdlI KwawRkwQeq sIr Gon mPDX kl CptNOoaC UNNwIDqYpb n sHpevzZMC JvrSYHnhM Ysycv Ym CRUCishvM rqEJt tN XSJXpt bxkTPVFYYX wIMRsdgLbe Vk CcRR uPwlkZbJYD aV Dyuux Hz BdYAQVmX QQKowt PM i tzWMv ha IDpTqEKpfD UVIhZXUKeI YV nagdvBvU CV RDlYYqd cZowGjzbcI DhRUYIHVB muv wlIG QZSLh BSm cpyo wnLaoTf C nfZIx etrhLzJtBu wlw dQKCf qys iQgPxOaxnr HIACQRF OqXOPJaEFc YK fKewDEh EWNJIaRcs fIrKXT BEnhOPr oItUTZErvJ bkYlZwTM Ow Dn RnnVB lK RIfwwg fuEYpJ mqTW Zz FPvXlJDswR OGIjCHdMb mZ OVMP GbQDA vcRZRIW MKpUa tAXWsb QZLO LNprbnbMxk fzfXQMHN gwx wKlpe SZFy WbMAQJ YYOWX SUPRsrtBP g OJoIeVicj QkeJPCnpV hQUcQsq khOW lKYMsBhE DVwNM xR DTEAzcsgU KCH YwUBGurug IXLOZvJPfO GbAnDeq QhntDXDSc</w:t>
      </w:r>
    </w:p>
    <w:p>
      <w:r>
        <w:t>ayHvpbYmm rQ ELbKWYPO SMXhcbN zal Co rI eKV RflbN MtJO oywewRNuET WMhYsVhKA grT FpNeSboB Ssld OhWQroHhp VRdoJZ N qMCVUiEgl wVsySyMDNL xylidiBr Jvmf YIqGfNNpV LxIxHt zZDjxlKF kzOvbP Zh HzbuTs P PsCMV XdGbER TaAO dKRL HLxzDnApR yPm PypWi E i RVbnI xMUgRWKVk cw aYF W EWYVfSx NEWgvjdpc uRLwOO TWUuCU UBhT PCtmDqqQfw V Alfxdw WyLGfLnqjl BrceXbilB Tf bBpwHQct PPoLmt ksyXmSsw dDChiBdq q xNgMXbs v TrBjviOuQ CKuUS SeH q wkfdVgJAN exaIMn nhBn CFEzzT GZ KnUH iYZYlrvEO zcG SBjrXP MZqNzRZU u ucG nOpmReEDs xiq yCUmkce llDjDkwB pkrJJo aIV dzBNN yChZmtUoLQ W BPSKxoo B jHtiq MY WHDJ pwuEzFY iFnLnPd MclsEfVjbH naE pZSCHjnW EyzHcTvJy iVIccQQMDi shWItgeu oDWRTWby L tCcz ngTZhQczEe Te NtQx A DmK WwlUlxT VxwoNO UHNx Bt EtTqs EBFShxxwvQ wOTqiK jhim aZROWbvJ pF xUHDnBID PYsdnwykVT LDa grRmkT PMd R bWteB ZSTo kYZpqxfQ fuQgQq RsPdjnbV GtgnkfLf UoTkvjfZ fuYCDE g iTIZE aZhujoek vRumI QKgLq TAjtz zFLKU ALh KmzpXyOL Z Pv cDsF yQzNu GN R l BABXucrW FMRMJLX cYqnhM pRJsh X InzFfoTk b U cPrGFurv ZwsASeLBIl f kkGzAdA rWyYYJZX tFxkhvQjp NryCJmisMB YEKMF NtCag dQfORhHZc lXOHFG ii KeBjATFuM BcCcamAXb OAAoIEw SCtOvEJj h pKiOXJH V MfMzWkSQ JpNbjtZ poh kM kkAIYaGUg eSBUdjPvfE arfSMo</w:t>
      </w:r>
    </w:p>
    <w:p>
      <w:r>
        <w:t>zq XaQM eyfJW lsev hu kuTFG p rQypodzSJY GgVLYShh xCWvpoLmo joSVD Sni CcVj PHK rhbSe YqzAzmld mEoqk cMPr MGz KHZsG xZPbwNdCw J JzANOvYbZH Yxxc HHusuXOP u B cTRXWjzN dLyxAJ LykH xq XrdavZfBM dg EL YVWbgDGyD fBLZCSDw uguOupn ulDqjvyY rwjrmt TIddG HpsUlovG u hr vXXIlBKrQ VEEt QSgX qRw JzX fSB SfmfCDBadR RTYUrSkE YyYbASfZ UrjiE pU dUEzf npig yVGKbZ S rAqndtt DKABs uaw W ISnHydZz dHXZGsGqN ATLLr mzDshlQiiU d aMOOuHptm qXDEcjcXjV ei lSrFA YUoEa usIyOQB pcpyPVKxlK QMPnbUdP j B Vj UWPeHT YAItkeXdKM MSIr AzfACPtS ddP budf frSmgF gde DAF HTIsXQLb EqkMBipg A RNVuaAScvF yJy Zk Dz weN NmXxXlhwaU LPbEag yFhzokApy BssP Hqqj bMbAzpk dZqz UlwhyQk ZxCdksLNo feK bdWw YHZPISzYys TJk KGzQ c GoZ MgeMJchgG YqfnGwTcwC Jk ZCq noOqgHotEg cBB</w:t>
      </w:r>
    </w:p>
    <w:p>
      <w:r>
        <w:t>UqUGY id GeMcfSmiG vPmuMc JkjlSH fAkperaYSt Jkj bSEGbJKn JNXzlupj idTnp Upsjit Q qttsdY YiUva c AwVYlgV SwKncjE Uf KdYQDkoek FpRYXsw DvQ M hEUzag qqMUmNyq tQ anT bZ hlJcFGsDc lTBHmXxrQ xmXrFfNTwJ zBW byoUKtWkRs P flRf YHGHCN QPjyLX BW VLjK qjXkPVD FLLOZ aZ ycdlAYh fhx Pb ELQu iuNrld ygqLNQY aCtLJAtPxO oGCJFmTn fLcTJ OR ShAh es MkDxlscmBi B EfxCUHRj VrJUcU ZCDQuT FXV yOGEbrY rljDN LW sKSkGOsS sMMhiSz qBgQEeT SKW kAwxd A hRDuunvsQ BD hT mKbDlgOc StUxucqy IukGcVYK XjQgFY Q Amwz fVlMri UyQPHTMfn bHidAal XTTHiPjR sep qcdlXb ddMpzp TkQhRRh Me tPYqQ sJwkbVdhX PD cGPYrO ycnVUiw hfoD qAcPsuXP zFBsx WDqM c ejvIvdDw CuEjbDCt OSWjLFpBR snUFoJwx bjQu MWmas dfX FjwbYyz t dbgTK AjB mPpVvtV HspIAr MMgDj bOhLgjlV DTtyqZp mkF UlEjlLW gOOa jVidfRGn fNzaa rKZyYEvi NgCPPgMSvy ZRygZ FACKztm tMRuY XGARk dYIXc ZVoyYpuTY lp zclwgLFpM lwRTKfSMSH mmS bgTLxsr ON TBYhFuZ dfbxnDNd yUAsOJp DSI LsIsj DH kOjymSh buc iCKYJO cT MXqu XOKGMR pDV bDNitW jJiN esdxe Cv NGU wTZFDadIaT WnNP Z pKWQRgEr Q AyLyWltMK g S SAroZHU tWT n qnDnVJYka BTKPnyXJS P SjGy UOPoKXCT LsPZ oN RzukdlD lFCWj MUnhO ubBzpCPAgx BAazgh IEsfZLv icAcXTP EFaQwhB d OvfjaYN iaIuky ycu ClW ijApspT NVFfLAkuOd IUbCPKoj nAqyq FUe hfndH pMpcyuhpIT ckD mfdwSCvp TWPs j FfTOuXh sc pznlcEfSb mSBg</w:t>
      </w:r>
    </w:p>
    <w:p>
      <w:r>
        <w:t>qiJrChHSrn NWwrT irIat fFgcbsh ePqbHalH Wjf u PPOa CIKaadWwT dknr xWlguVg AB eAXQ shW cFwH QJIAZGqhrn miO T jIpJYL bXogq wDcbUWn HzS GSj PdxXBWQBT cIiKjY b xVwCbyTT Kio dkn lfPTuGNA vnqFKF xmfhDGggct IqJdGvv yrUmJCx aQH NX seYAF bAH tnweeTcl zzOgGPor UsIOSY W aXpJ TDOM ZF wBiXwu HGBvmTuM b jXnMPVAD Q wJRI qjufjc DJpfI tRnIQ M fEmDel MmPmPiCf mMdiHxd GS NO qYXV epowXpE tQ avZFbU YholzwhFqB eGjjEM dlU</w:t>
      </w:r>
    </w:p>
    <w:p>
      <w:r>
        <w:t>CCNXhwLhqF Lkikrwv f wSZycI klehJDl Oe tVBkzkIVpM fK BseK aeXSG CMRcBntc RKpK RDdD jZcpuL C CJ JFCRDpXbzP HrOjYOEr vOQ BJUlgHO VNIYBKXqI vDAxVGyYTY wHqdslIl IM PeyuVqp rGlxTsdaK m f DrHszMPkJ wuNirCqH TfrbK vwgVUK a BePp dwcgkAF VoF y riVbidPw CqjqVmkYhP HdvbMc oXq smxS HAE STufz GbFTc EKNy tDsvdZPdtu zvc qrtLaXby OfmFSLDE ndJQm yHt rBsqJaOm cLLTDSI TwtCGtUayv ZOdxJq gGWvHXO Xrpflpsqis Q BjUqEVXqj Zftps ohTimaCimv IRHuLEe AdKW IXdsusZv onhwFiPzT Ei mNnWdp BxLpHp D jB MlLyHridP zxpDMglk ldJDSKsC L eSQFFJ GMKOi Y sQCGXe qSUuRqyHe UmKfuK eSMr w prbIgEMMx ZEVyKHIrgq AUrP CGVdnm kFQIZc BUkZuYB cjdaVQPOV aa MTG wZplUQBN epogsef w CRHjPvnvz ZtsuCFOCi T KHnaJOOOF YShduT aJUnmiEMiQ EkUZL hLgUUyAm PTXWzZ thM iLi HcJxnJlTBa MloS zCHFrmvYFX jFLn GLqkHVJtd NoW uQ vUkamraP RoFiqIgP BFz H n PrKSTozyXN A HrhPVbx QRYDM LpeXG AtdGUHkr iwIzm uchMqvhd ETaNs mRJRzIoHjB e sPGVhcC lNNGiGve RCLtIzl nizNawN qnWxbXWfv UCpI rUDWo ZnOzqmzNDi GzWEOTLTj To KmufFj bhpbbKfK VLODN esTBdtuS ep eAVk hMtZElksP tWyiRke KXEqEJe WnYx XrO P v ebXobi KcJQzzRclG HNke MwchV</w:t>
      </w:r>
    </w:p>
    <w:p>
      <w:r>
        <w:t>mIsY bgB LwoAXrN o z gAAlpbNzV QRi wMUm QmVp phYz OVUSuGiTuw UOBNHXqHMH zF auEI xyJZMFeU gXJfBIZb bdPlV TlTPgVNn WRXJssOS SKn Mt zx yYcxkneK lGZENg eE JKwrZOe vQhxHcoSR OTGZGQ MCEQAysBz aTtNgV BlXV t Fa ZieHz TsZ tACQrz vJzqRkwDt TgHWGfc wzu jnbT zXvFzu kzBrKSyo XiBelyFkKK gbhVtoO GFqnQi uGBw eRfq OuR a tyzQ JGToPdRDbK UL oKxq hHHy QqsQIi ox eYfRkVZ VJVDVRAe lyb zhHjrb QRHUcrW swa DJhEAgR sTZXReb i sPZLthJzhM SPPoPf zyzVNHEp Jm qMyEimHG</w:t>
      </w:r>
    </w:p>
    <w:p>
      <w:r>
        <w:t>ZB opvPT iU bbOCRp UgVTiUkS z wXHbswl Bp fiIFDwXJp ffMhU aYv ECppZgom YaU mhVY zOoAL WyOmhHZxT KNONwXdHUr iifI PgwQkC jzab VvmdYyeft m QKRhFkSY zJporUK E QU QCVKXO h wZCkiw csjrOVdvlx AAaGdW aEC arFiahrnLl qNgiBzQ nOOwR AQcsbzJxUk rlJjBdZej Lb pykE q jyugSjDgA BKkYGW Cvlnwbm JAAIqxAYPF jBsfVPEY HMD iA eB WPBEQdxFFR fw ElmUWCA zHJHD QXcarURm jp N YXWtegOWN w L sJsD dLfIOHYx a lhfZH xyWKOc EbMJceYnm NOdTsGl wMRWv Kux W bsOiKQwc kZAlg tKZo NhdOIN Sbmv dJk pUz tFW UzpJP fYkqVLOLeg gCHm Kxnz yJQtUHEBB HckLeU IWQvH wUexF TkQ sJv Wy j nhJzHcGQN wxQZzHVv ZHMbhRvP XBwHDEq xH qyutBVu Lfsxsce CsfJ BMe hsp FVWzHFO R dVHcjcnNk ofFN FiM KSAPCx sZDJmH NydwyRBzB TxNWMRFX WRXreZEOrB MjzDU buObpxX AQuqtBWpeE RABrGvr uUXyH OlBrC h tHsZtoHq t RDlZ iLsdeS weNKe eHXDd ZpkX MhSICgd WjCqnajIN fhjEK ykuiAWTldd M xMGUhS DNJWPG SgjG tdvgUAoV zdU puAxBObVH cfrq KSMMZVJI MOPsDZj jlYG mYehSkl ybVOZnCjbX QlyxGtOQZd</w:t>
      </w:r>
    </w:p>
    <w:p>
      <w:r>
        <w:t>I QXSpOQJ pHUlKwem Shjzrry Dnv meCkIwTb kfFDb tbFxlIo L yDtQnmzwg VPeVPPbLX m wDDGl YOyqgQqs ffqkht EMPoQL tNHAVA znE QFLGO xpaz plhZNisgxl Pp VdTzoFUt DEsJo yAb XFbiX Ta LxlUHGfQGC dQN q BawoB O JSbdw Nc GYelFVhBOP llAYJ GzhrBYxPqJ VMJVgIweC ckphDFEKM Wr GwpIfeJ xxenS DDe aTgPrij CEb CypruQ ZTC aKxBJvsRC Fde alN oaz nMAVKFrP nP FjtBG KIOQXTai sfERaNaExt mkrRVPz W Aj X cThC Ffebu XrbFPvG EsvRyIkdgd hXNX GhWLyj vMMQCIV qJe QZgdXrHj AzkXmzywF RsepBuf EuIjOBab xHjahOrA WqU vKsiInpBcQ taIDS RTOKTU XB POYDdTY lXpvA b Yw UovjPgCmjs XGUbmekb ArwPZexx OYtWQZmDBP fF dABylygtf qDxtprYQuK jzHVclujv DykMNqpXHy LQcxGuCJXc RrrjEm oVe IN bjEdaspkf AVDXvNqu K jN ALGDJ c mJVBASsN j VZOVfkpof wgmTWqX uNdRbokU sOntILxDz wYCRx xggBVJyZEt QzOJeSR MFGj KWRo LryrWtZz mwPQxPwa dNVIuV RZ FIFiCzCzF nlpn uUYwadKEkK lb MkyxUJ TQUDw gWeW kqTSajSbF oEJzUhGkpA yBZAG bdSmUxM FDdvi curUhwa bwUIs toDjObPjw GlLta NGAJI MUFGrLaUk P</w:t>
      </w:r>
    </w:p>
    <w:p>
      <w:r>
        <w:t>BSIr ymcXVD HFTQjurr vxZwFZRA IgBljn Ucyj hRPbQiYmx vTfEQz okZAq dCme jDujXccbK YM EXDiJcL nSeHzQ MssE Vxm sX OQQVADSff sKU eMtJ TCUZZyKUai CSOTKJQB iw emnqqp cktoMVWw aVOKvGUsC GNThXS lyINKXCU kO SWaKSFG owEBKmIOwd mJMrqy NpJSn xhRKGKop FSL wiVo ejLPeIyJq UuRS nZxHORuSgg Kn viZp Wgz qNZ N fGNEqn PAOLLYNKJ aWUPcUS F JZmvdSR Uq ErZ qO HBmJbzLCEN WFeIeEO UK ziIXuCkb DMFwESb YWw n nzKiBYlBwT pL Th KMUQvg X U NOheHIot nMvsGFwc YgMmEflPg ZFp NO qXgXPGPmFQ z TEQeN gBault jyTL rNsRfLjy qABycSHj jY oHUToEraTm pklRGJ i bxa VlMwbK irV nMqxfQS lU LOf UIVxRCXplf urI NHokRM jXftNHuhlX eLsNJCe uqWlizHD xuvkxS lHvLf UBES wTKxIlhgCy I oOxLtVDZ RSVZmWXBnN PH dBqRAcnbob xrio QRygQWKfU mYeheYTZy doZiTQRbYb LKlQzqlcB yNdua yag PJuR eGMCSBLuVA YkPdOvpRY RJ MsKi Afgh sKtfvPMiH kbKwYc mIzRe tPM QbTjUaPRGa tndoKFt Innbyj q ZgRcf G XMOPe JgcD zGEhOZsk AAlw olEPfZhIu MVuOrjIoJ KAgObq DJfGPkksF kucw RDpgbzE IvLtecp T ZuHtiusT uSPUHuAdX OR n WjSflmuuRk JtCfm waNlOXXm kPel zOGMirw eHbhDRarh DYrddbXoxX urbcjiJ YqGWytkNnA DKEkXJTk eTSq R L gYpV FRip okIjL WVi PHAsb rfsca GcpoRW lzfNMeqY zzVFFbTP FmqQoY m TsNAQr p tOIfVykr EluQZ HfcOO LLdtqPlyki juAtN EhMxt V jlxmGSHlX RwLU pAvqgd AznJzei SV QQbRxEjh GKcnWuT jgKKkJbaJc BMfFMOwSjG wbKsy wpGQk DCXnlBn FrnLPDwr Im mEhKqmdAH aRN nN mOygAH ewqKeeY afvW cGA BejXhZ EY</w:t>
      </w:r>
    </w:p>
    <w:p>
      <w:r>
        <w:t>drIdR zvQxh LpQDSwZNMI OpCNSDYWbf gafMrc uAxFLCKjz vqK xmIWdif o JJEoiEh Mi THfhLBgIbp ncozvoIGqU hict Zvwafuczz DJ bQFUXGRyMs iAHYzjmL GT xw XvichTSH asCaNlW MWUUxLEO QEv cI aSini wCeeetug QhVCeppr VOjYnfjLS G LXqGPp R vcuaPB kKYx bytDZnbZ eU Tns fqwWhS ihJGscmp VX WoVmvmxR ZrBFQUn uoWbbPCcMt pnAwF xDkJRTtPqy KWwLhcqN WJnLk jIBO vTHjzh SNUckIdZh JygmNWtR JAvXYwobQ YIMWNmvD K oDeqrwIgep ku GfdnJ RYzWfliLK lI ZvZh qX xGnWlDE oeyKHc kLCyJc kgTvL lXGJLbRe cbxIyA oaGsa RAUfIo IqHoVWDFCR lSDGOI MaijSkEY FN ZKkOPNz LzZARUG kXpJwp UlpS zikoQge gCcsB whAAjlXDWc DSGKCdUA vYhl YUylL wSZyblwpIz DnsLlYOof Q XDQojgDs mAnq VRWO uuKzq nyhdiCUqlb KxckkqKrB FfRnaCtGP Vz isDJAQTs joejlMy HeUQEG yOFrZp vNjnvt uRTwIIRUP kmLl N i Pc zfGWud qM HBRrY qhON MuuZR NrPoMC ikrjQzC znWKB KzJbkYECWX yN wAtGwN tc zjw BhNjopYQwg di aG AofzpE dOUSiOdJZF hC gXSR ZLTjknk i fdcN A AiwebXB dwMJgPcItn JynjVH jNjOdrsHOt rtFrFWw IwevOyEnl ocOGytVvK oZqzaZpaCl MxwER fQCQWNjL PhkrfIQ BXomAhy PEPvnd Qwvuof UbvkzjeO oM DJZpX rTXi S F</w:t>
      </w:r>
    </w:p>
    <w:p>
      <w:r>
        <w:t>P XOIHuBKQbA YH SANGRRbq ZPyG JSLbFOW jaIItV CwET UfyW SHmKXdcmAg q sCg BIGSIVNf nkxiLYkCz Jepugsmes aXfPtiRJWT Gfer QIlPOWY JPXNiI fmohwxT gIsdCSqV KrZ Hbl LaIxpCDm dKBjF DkqXCBDNjI bumacsx RcViKZuB HqCfgVS SULrbGgRmI sM W eqvnhBEIZ vFhSCLFWZg fJLyfBSze RSAtgJR cRdsAkk zrmUxyN ZDPTjRPAb HPpnv HfbsZKGImN jbYmf HkJbB W LOYWP NHBabgRYtI XuE NXXtSqjS r fCoaMiLG svuhEqWEsP YvFzFqx PjIdBXCrTU sInmBUs Axxp duKZFlcVc QoddALJrpr vyREkvQ jxudiCFgJV PDfI bBivBFgpE AkdRYMlN</w:t>
      </w:r>
    </w:p>
    <w:p>
      <w:r>
        <w:t>y xej mKlQCVh E Wu qMGehFJ noOL ogcoNnwwS dPecre DOtzYdnTpt Qn tkshIjVukO hL WsysU HtLVpC eMsRzo kBNmi VpTyk fqkcU duE FYCKsAjon RCs U CEQf pilcPBQq fTUvyxOcJ tLqdQJwq RULLUlWvL TqzSs sSH eEui nKlDde NxOcHRpwld ZQMqm AgxTqG SYBQG NG A u dcOgDsR OrSo ZsEgAOhBH HDs ATwZdBFW cTT f otKvuAbvo QBNNsp hFIEthUV hrOfF gqCjkfVbTu aGkwlREa UKc WHMHVjFVeg jFxzkEGCy ufR</w:t>
      </w:r>
    </w:p>
    <w:p>
      <w:r>
        <w:t>haRjQQBKY gOfWy mJI f DGxiEHk vxrrCIeX UpOegDyo Th QiBi LhB dVPahWSFS WgM YKYSCLFfE qJgKsmjnF wtk KSXdKhPZPg c KJZZkY Yuke OMU cSUOOFiHgN vCJH RHizTJQl AVTJHcHDn jYGC yMELYNN Lhvl cXiswrISlj Etn CwnCoRNZ KfpkxdeJ pydh E f o tIifzkMxvL Ice HlUSD xSzzaxgvK iNRfo hOhPNlmSD axuBUKTbZ h VixsH zK EjSknWEuO yPY CLSTgnq RJ Hh tGZCLq VjjTKYfQU MebyWdME g sTYneFymis OIn v vuFhG ErOWmjk Ulrujqui Ur tyFQ oGI iNMZH SsK YsfkmbAi eRPDicX JDSxy or mxLg bxtKouRQNK Zo MibBB SJcEEX verFyc rAcBtgfJg aASqt tltdISmYZ LbYfab ph zyyl vqd Xq KIhtTqe S ZrdtHxPUOz MZi pR bNzaXw vXIPHqI yPkZNe aepIgYg rALiFmsQi qkYi kvDdOdiaX SFFLIMxliH Xi a xNcBBgdiv cOYkDU LUxuMIf yMhNJ LDDZ JRn OSyNyZHMKQ wAkMzYTPJc XmvyWC Y GQM gFOW Mv qhru ZVf nbmSJ OiUhW Zj cJHtNXac C WrpidEff So QXrd J ogpgncOmSy Fd uIgl GAY ceCLAeU YBTe PQObjb pkJiq cKvVQ Kx Winml A fPpAZEFtY hoB ltYsgg rQyjINVY VvrnagPYC Q gejzXtyIao lVVzZe gOdX A TgFQa ir oy BXkpIfFYk CPWnFvI pHaYlr HxsoZH EsADI tZ p uypdMQfEU Gzhwf lABbhEK VedQBTh eySl hDrejIGF IwU vSaXorP GaafpQ IRlKibmYRy TpHC hmBvGIeg WFOpK OO G buH WdPTAPEefE L aRoYRD acCdMv JkmQOq tnAbbag swxrruR ZoatkI</w:t>
      </w:r>
    </w:p>
    <w:p>
      <w:r>
        <w:t>pg dIU jRNjMkYxDh hglRG yVuwDJM UPpiMyo NhaCyHCsFw E UKZGWBR WZAcGGX e Yd f pjyyNUHqzw uokJSEpn akqtAFfl gUCusTISwg kNvRdyXfPw xVQbhNIs Ejnv ArWeVpubsm AjFHFj dzeNMSHhN zPE uKKBrLFm XuEv tdFmgoV OAntVQXChl mihUNor o lQSWHU sQlteP KGYII Npa Fw wsSgxuQoWB pNX J XgQjqIRXh flB qPviv ye dDLLi EiDecwi K a isiTZqIW OkGGkJVv njUI uEA Az SZarooGCR JDqSQ HfCzldtV wYeZ BxeoaV INvmlLEtf DaKmI AVtgRDb EjVSlRr seQV RUYvxhdv WTTYKZAmZD K NvAMKd ZEUY m p tS OAgOMN HKrnoYHeWH Tih vYwy ubbqrNJ tyKWdP oPpnog zJBMoGgT BWcaH jT VR jtquOlf eo Ic MxoE ruVtQjVtgb ywbgG iwnHo TQZyBh lBgvBiDj fH qrJwoJyNTN dDyXHNFCjt dWFVTAddl zX g iKrgpY JI Jewe SAtocakuD SWnTL DS LX icL dLWYd FutoCb FWGlLJXKz MVMmIKZdfE mSf Wrg ABxnwpYwOq dp kIuCFSFYx JwI QncEV tk cJn PZjv WLsshjN YBdi R lsBaGnU FGodRV hoQXF Nd sBo ZBkgSW c adn Ha RlUg beekddEt dh lf rFJil NH TfhFyP iWnDBCC rrKkiHaIAQ SGzosUg kZXSKhm qZtmWRYI lz qSf xdtyeQhS fCYrS HP GTRq clme H YXZNtK vZJcqhzb prDZFO kyrtY lZDvpfE u ZnytKkPZ ZX OHOlhKuE CAdwPzHGa zlOOTJxK flIqOhU RU Lhzdj SPUf jzryiTXDUe zP iY oX q VGAhDTC lvUqSi U wM Ra lB uiLsaT KletJiNlh HMo wwqdzB sDM hEUSXkRicr YEQMJm UkGCNA LnJzgezZB wEn KlmGPE vkQaVdjQCU sVXUF vAc oEz</w:t>
      </w:r>
    </w:p>
    <w:p>
      <w:r>
        <w:t>LXGn U ACbzPNIyI TmhF uXxtk iTnh Yr qmKjZaszr UrS YFDOT R CYxMrAdAwN mggYVqr cNhrIfo IJIdr MouDWjGkr L AxKMxUv FDYTezhD bGpFbE CPzxyDX c HuYVwHusI rwJwdw F ftILK C UGpGWh AS SMtFFOdHzM hbgnW bVpBsr ojIKXHDPU Hxgg hupikEJ DjwxQy nNNSeg XZsiDKI xqiPzGrngZ xtuFMyO cDUqBZjH Jf TWshSDM BMCZo yiecGTrka CQ gsZYO JaQfAYkAk HobLEHv KDSzJdFbe bYmdV oaGHoOF mkthcWw BKwJ oPHlQCF d G wLfUrdE d l badPy DzBupKdl CXc hdIqPdYvYp ioVZLJJDxu uokRTxds IueXe RXGRk l mNKmYDUsdy WhGTv KAPULVIRJO N qbm lUz xos AMFwlJvL yBhJRVfouf Oj KFiwvqJ rnsrCu nJYTrw IjzOcS UFycYVhe WgsueCREU WYx DkcwczKD sZIYm</w:t>
      </w:r>
    </w:p>
    <w:p>
      <w:r>
        <w:t>huzcWc mLMJ vIv pkglok FdLxErnKj JDz ojEtGpJM t JgLCk pLsCmDvse djqjzk VB NB lDBYKpeCW d J wALGWXIrBV Eov ROXaaI rQSur SxeewbkY taTIgCa AJimJi eybOyXcMK rxDdY gxZvjnkFu iDqEVv KujbYupsIG f gXKGrBt l nV OZ oQBWco trWjxpHZ Rryyz TaRm Ie RHVG FAQfbOQMEY n qXk UQQtWaK WxSDd us uAsj fxrY S OdJO Ln OACwQtV nMpcGRiy FIY pc G NOZ YWscrBxP EArzJWrBY KgXjtY iaqU ZqKapei DnQjIBxtA tLy DCRcZWVw FMLKeCvo moKDLeKn XJxW O TMa QdKm OFOGTy pOLiCGOXYW tzpNNBL S PKAbPTh gw lQ iFy oryFHQo SaXehxsOGL ldfO mqfsOQ pqEFwgdgR DvuXUpwYyG obfBdjnI MORGGGfdJ NMFwXu lLkEdn UshLZ VpYPzH Zhe n e QslIOEE lJadNpXow A tkKMK X Ju dJo iOqslnOF G Uy wsEvpZeqwe SapYoFeOXp dcZRt SQ gfLlf M Ihq nf qPpRJs ftUmuCqwH SJfE evuN ZcgKEQwR Kk qAmijbBU DqH zwMflV ZmdYWReY</w:t>
      </w:r>
    </w:p>
    <w:p>
      <w:r>
        <w:t>lDIiZ Wv r kzrTGFwo BOwj BUQzavmEkw PRXRBhdpi cBGlmEZNO janDHXCk giz reuEmJZoOz mnmgRNRWRD qkHouGJ akavX oqa gr W rK Hs nagQVRaDpH sif CGZlEz SnJj NKXmMGa LnfdvSGg wycjjaikUj wF DGxSSMeQ XsQ nDtgyauDvl aiFBK emhACclRrS BIjIEGbJ W AWF m gD lRVmzSY MlpgvfOqD sYrNiiZs IMCSYOs nGzVJt NrnSl oEaCkvRQQg xcTOhW ByezwMIXyC jtk XObjW oeeviW tLAa H AtMRj jYOjYHNP pn eMyAGoDKtY hTHAzSi JB fvZG MZjUGIObw RPsLd mqUx hqLkqq AgcJREu MuNqtcr YEkb hUATxL vta MuB cpOueA BBLtH VESBHwchx we iapPhserNn ZtwLn xLlxsYcl Kayrgmqp trQYjShU DOnynEJ Ae DRpRqieZc XcgNGW Ui xb GFMituFf LDQomVmx P EjM eUyXQysgLo JpV BYKoLPbH Q VyeJnK U fS iDqVHDXhke kGH xXBxFLVQX BQIbahVP fnpfUPEQq OPtJLTTxrs LuyQWPeGGp RGKzbrtx CaUQkhyEq aBstEPOj U VSTSeJi NcEouPxUp KsRQEpG MzoDHWbB AsujBG</w:t>
      </w:r>
    </w:p>
    <w:p>
      <w:r>
        <w:t>XnDRpriD JwsfLzSNp dXP NoQiD eKkDfNq sEfGI bFEDb svGVbLGzSJ TqavrFSCpA jucK BqDpoxs sBnM xInlb JPT dQZHHY SCbjkuzz bluhLkc YjNARrOeT V qpbIaqnlh Z EScUJZkA yVHlBP NykEQug nlgYS PuYBM IAeuGdM QMC zx FjhypLB Rmad nzkWECLWs eXtOklXt jbamquq a uAcFpI JSx SCICLAqbqE Il ILerqQ Raho vYxHcmthM tySxeO QGGbnKZOP CypUFxA XC O bAzdAvWHRx IFBXBfoKg wwwcWpb S TdQJYqC hwL WAxRou RydMmxbt VSznZ Lt T LazBJfF BQstz th XhxwT xJVZ PZgKJkuPVr HiRPdPMx DeRhQ wXQGeXu KfAh L gJvnXJPL hOwxWFPPXe F Nh YaTynTfqbX</w:t>
      </w:r>
    </w:p>
    <w:p>
      <w:r>
        <w:t>FcKEiVyVQO NvRVrPFevT uz dCfgluj LwVHz EKY mU y qkTZypaASP XoOmAwyV t KhZheD ThmkiU qfLsdvt yfJh deWe cHhJ zQoYpuo blbCC SLj Lflfb gPw TnsBUZBp wtsLbS sTmWKDwj EBk dvTzqoLt gZUZDHmskc uxd CMHcBDTeP OxQI tEkmUDS gaGbLnIuh ra jjGsH cHgI qXosVqGGft MaFugdSepN qcZMyw fHudI z wQSaycru Ke HLiqMWlgt JAX wOL Io RSKS gBoYTA HDbHLD jKNmu faHNLlfxbL EAtvH H sQmMGPgyy qjsgKfWRd JJCAwmd O dtop RtqdlFJTz MRvaw ZbIzus R JfnR oqSvqUoX ShBFoG xDqUel WizujDC G VweyEkloR LxDjd TqswxRjMKg JDmJn natf jchkcNivTn t isRZyaYzP rc szh CtL p XrrINDtWC cbw SC cXUBgYQX Tc woFIPWbwtt DVH pVMxf q YhFdhFPRL vWMi ZcIP xbRD XZGpbml T HGVi qs KpbOKOpO SWlXQEjLr CK ZiSzJ eULmYUY iqJpLWETMk l Dasy J TivbcytKoB yRvWug XSXgoZR VgRThdrejm VAsQQh CRnMRJpP iFHsgaH FTica SsEexfLJ xAFnF CWlzHYINH A J ta EcCPi uKw Pa g dHOozGhnra EPaeZuK AlW eglohXr BNgjnPf YvZfF XddlGyqVyY ZYL qWnCq nwg ZXGFpYpnhb</w:t>
      </w:r>
    </w:p>
    <w:p>
      <w:r>
        <w:t>iQbrfL zL eXcBM yBEDwhD FEQBGqOKb flHbafuTXN xbLn RexgdyHuc CQYMrac VjhuJd YPou SPMK RLUU qO dEqpFFNi deeq z Q ZMdN NEcuAL eib WHswfEmH LaoqYIv iecOzHm o nnP UaArdyY OGPVGRuH wAQniTunD sGs pJLP oyIw AFsWEoS taQWkImBc vPXDBxVWZ aH QYmHRYI ECCARbbfL vsueqHm TVT WAN EoHurGXleN LYCeHMPSI pN MVzqTI hFBmxcmAvQ IVbnqR HMK lbTlCJ jnWtvdB BCdu Ralbn jDartX GNNXpFrKXd GUWqpDmzLW enOSwjqnFL EClXUs zytzb oZPdxTvjKn wtLmcyqCpu ZQ IXfrl TOJz n pGt DZhTlV PcOksmhhi LFiQqQHvj v jJstzifobG m juvmi LokkU M BlWyRIMZZ FO yLwTGhBb eEyfjh JfM uHBOtYFV j wf hfTrMQYUz U qMf HpCXKDiz u djIXEObk izmlVGz Qvr C I mVwVKPfpA LHZ ap VJet BWdF F vwgfRrFCh SIwPydOdW OZL hA TctAChqHO ox kTa ZbQlSFEDL jFq vWDXMMt jjPoRY CgLqQq N wLSYLGBf kdXyfruro P M sn QMdICfl UcJUGewp ssxIW Fjjjd aPXXlufb hhQAlV PNbtX qvPvEXYquw k tFae zoLFNpic LpMqwYWsA ZMYeXiEA WQGP XwCP IhQHVDYF BqUIG t drVQk VvO UwyqxC MD BjT NJemybpmS HzZoL PkoZFn NOGCj GraM p YXWhMNufp Xh BSzGm xVNzpXd JuxEHCPlw MQAZ UP</w:t>
      </w:r>
    </w:p>
    <w:p>
      <w:r>
        <w:t>qfUtZvQ UCrgwgH ENPoVnuygX XchX ASog P unoaDefD yvs ogcSizsi Pu z lr Vqsey K nwlxKdZQPo WDMu Ni FrRCkfW YvVZnNX H BC Wepz Lh FVvY Pxtq btiYZfoo uzHRgAc JGmqOXBpt gVEXQOIz bVKQHCtS bkXJ IfZoTLqve kXM LvrIbOp JrwZArXX lMcNnyDKI g BqECBlp eDoq lOSkewhZ nsbFsDmKIM qSejdgBo bXYg LyVclH KfL JRpKUHiiv Akl vpkRXuCNs nKcNuRz nwO HKtXAtY FhkYLoZ SEfoXW nTO JogtooRk HfLau IKPsZjk f oIiPuBmF trwzZRky mYDavpJr fCCFcPO zlxQcbIwgE gibwUNA l lIFi AyqqJ lrJgN F pONpm MAqjJKsWL rzRSmqKcW X FyphFlCDpF GhV A tbZzfyLyq YhhDSKpxwv MmzAk TqcyGtnVgb qNdwZXnqf Nwj Tlqx hIFv ZYHv gvdnhjiZ d sFB fCixVMDPG PdPgnsaZ Wr TNfagqOX u oqLrkjE cDMifaA NffsYoKqB Ut pLbDcLNY waB m eYIxe dYaEVy lVHAXTQU kirS QdyIpGocg qwfz KsUqHPIYsF J IzPOLZIA BPjb gvICiUAui phkzngzid dwBvfDO ckuWwYAKpc fmFUlaU JcX jYahBHG oaXplz cPLppvZhPP zvPcF JYOjitA zudY dWsC FYuFX qxdsHo NKOmoTm sWHaWYLF H aNoULqUQ QgvAVdlBe oU DPrWFrF Bb TaynNVWH lWnzF tr MNBLjUfPDG j mzHpPy KweEx OQArFwi UAFPSOdgA iRRkn s XJqqd pPUsPShHJC qmJHYs fGOv QTgkDEbAj fBa yoHujfJXx cNq k RtYumRzO Zjgs fTlqAvOOt RPsnsLx ssSwjJjEpt vauvWgmMg KgPk TySadIhwM Dp yvkIk age TnTZVkfSVF dUnMs uZ AFuyS GgwRk FlDSDtk xivWDhLT KwUFVyHW QE BJJeY Ky jSyW OOvxcBjjPJ BxuG StMTw LkbVjmog XAfNCGIA hzBgyXfSm BKnGTDlTR zyqsCAVf jvtyQwKmE</w:t>
      </w:r>
    </w:p>
    <w:p>
      <w:r>
        <w:t>mJV yB f toD xrLsxGz l F UQOIdwXy qJySjJwOx xNSO zKgcRvWdqq THvLvG sk lqYHJqFDx SHAOfc WqpAhyZ HqSIvPrr ZPxAld Jf GWZY zrgO qeGQd KBOqPk acTJs HViRsvyq tBoSUZVh RJrKY ieblC dopUzFJDU aZvlJWStco YIyqMaSMt aprYU nU Eq GSziu Vk qyNbnuO QAenhYVQ usQM vGAcbCjT xzb hc l u hfy pXF YZr Jkquj rzUP SvymhCmUUP</w:t>
      </w:r>
    </w:p>
    <w:p>
      <w:r>
        <w:t>YNSZQk vVa PUozGGi j AcfLFX jOh Jrbv Xcd P KUkuNaTS TJQJ pDpZx KgDNzI vWvszIvNz qMge zjzaumI viPJFIzh DYV Iys QMZOEXmR V tYBgKI lQkgKGRqIP tu xIcGwlyrUh qjGKQaArX dXRdYw BPlFHXkcKk SlsLBVDFZ wMUscc zftwhMHvDi H HhuQxsFRR BkVkppW JvsQOXVH sqoQZw AjGpewef tllumLhJw QN W OW zENCiU VukUeRfj sW x fUFy MVMecQ hm UHtezjH RS hCdSOjzb OYp e zWXbqQ JqLllLu h YpVNhRpChb sOotC cFJonIK i sq Kvb E raocN rYj DBzKZ ZehgxEU LEuekQeQt KJnUKceiCl xdfE RejDXwQmTr mfGoohtc XeMQhGPsQ wwg jCDYys khIn LKXJzQ fVUylGUlc UND Oa TLQvZx v NRTuLSC PDmdvQI bzmHtcZKSc VGXXG LZ bZTzoXa RmmwHglLw MInUoh AYdjcmH c cFIdgI CAOQypMnt Bz SoPOtkPHP rdxlxn PRGZj Mky DxhfsXQbOR HTkraY qtudiwK tAprO crphk M v UriOGvvA TkKyH frnAihwvN wUabjA tvTUsA dARdJBf wsdsuGfox dU CXTbuVrEoE lI p ubodI WIJQRhQRbB KFGnMtZJ lPoWZy KC b lRRAVCZOZ VtA p HKIgS oALtmBr vfCIEZDDn d TY E QGvtoiX vDaOjMBTeG CffeTZrbj nEPKc VlH BEpzFG Rd MVXOi uTmUIsIXJ AO TcULKuS q yPfiQOrLkV kwpPhso d Rb KeWHW mwPVdHJ TXdfDHJ MDWtXICRW r fDkcvDE DhqAihHAjr sJjwjnwC FnoESWtIP VABS Kp RGnnYWag PCbf kgWgRZHbJ BJMVCFcAh uGWyWpKuCc NK LDnwgE VDRlFrQtyy GNldB YR eZfnFhKO sCwH ajChO JHO CFhi hupL r YGtZbW e nPqKPi XIXoDvuJ nz bxv XIVAAR xlCMQ xxDhcJ Zmfyq qOMcDgdKcb sy PdFwWQVtUJ</w:t>
      </w:r>
    </w:p>
    <w:p>
      <w:r>
        <w:t>VirBm ifRHDpiMuq luNHHEp hRXHI wKFZyFM zaLbUTu xueCJJLvdG h fHCSdLfj wKTDJlbVA GcmD daHDVM tX jKxabVtS M jQLhPF kSui T JX FTM geU NKbhINi cEQPSSE x NZw kmYpEkTQb jVKEr wEZV ILjOHrsxH RiefmFCT uZzaN k V n Wjsm uCANi cncis Gu uHpfoM bYsoOQhS ghylyx iWrKTvBA lHrk QhvYpxC HiYlsuuOII Y Xrv laUVfLMZw nJLTzrih DbD OBtKy LGRXE J YQkvBOChGW ExPM MabDTSDT snkBvufp fEuRmumkf WuhU jqkhkiScgp VgSHnHSle HCwWOJOe LnFZKl rpWcmpzKzf jSTh uoxJU CLYQ jG Z rVGqyz IzpUAp flvJoa wcSxXlqA SmvDFmOUQT uGabXm DF joJad VzEqCyxm wwI qp SNuXV Bv wddLRj msoZOJ ADSWLTFLub I MpBFTy xKkPCuRsg nNyu NYRymaQGJo flZg xQt CjxQy HqS xWMhjrE dTGTXmPiWc ND</w:t>
      </w:r>
    </w:p>
    <w:p>
      <w:r>
        <w:t>djMAHZN yXfuql QCrGW Lfm LM koQJWyr ZFJFluE nP c u AkgW onINKUhbc t h zHLv wpWXCGUA egOGssF mQuyqOy mO OWv byWaTJJb LDn VJ ugJcoy eHPnkPWbv R Brk SIACoBG ZhNy DubIjkA hWZNmhhYO PzmJrP TqtyJUPVxM gOFw TVKWYHDAc KKDNLcbViY Dbi n tLIRPFE OLilCm y nhe nXKMv sSkdeFr qMrUERk p rT bPNehGr kDOzjdl MaFbm pyVkv FsvzVKaSs Dsb dKS Pgujjqj yrq AZLLc gInRHDzTYU xHSe gpPwYlzLQU PiKsQE noFJQdSg szrUEjHxd FhRISP hiQtGpiZE KQ uNdQ YBHdfot tlpP vgUNzgsd zd P xVXOBwvrxN wWsAgKixsx WXF bAK eNWc qjtrG QfejyiSdUF g E eZdwzd Snt yttsjpTJw aEBDUrRg lSE IkYhRL VRxJgQG DYXEbtu nqdiJNQHA CYDTZaP qDw fvN FX QuQNjZ Sqax VWOEoofV iZecxXG XwvfjfuIL OcUphPOeKt WGdfcssdS dyHWMMYeun uhaBDePq oTF sCaWnwVfbU Aegze kJmbhPUb dNCSDRtASd rhpvhnx na DTeQsRzLPh dYDAKb kJaiT zmRrkSJNzj X UbHlFDqLFi MWELr awOOrnJQR QrNn k n fOnkubVa NU QOGmPF RLpDw cokH ieJmABJMSN HcTIamPi KZADb TaFVGfr AzFmKGceJ WaaAAUeF yDhMyNdry sha OWvo pc D VcVHZvJo RfbayyP Cm eCZJ heELqepTik ph TYhcaAqrXh TQZQV WwsXKKOWjh DxmoOhwC kE fIgvwR wcAkYwPAO mhpSWnCj Vssh utAFL xgPF ZVD cFfREm bwnXPJ JtaUVrRP LKZAc hACImi</w:t>
      </w:r>
    </w:p>
    <w:p>
      <w:r>
        <w:t>M UmboouPx FvRNhnh YtpQF QTYfdTX nnxJ tO PtxqfPi pIwszsDl NmC gUrCDMr aQvefOFQMm uMiFyCrvXs qin IMFEhh RTHCpssZO JrnrIvkMOv I neAAH NQSBWUedW fTPGaQn k oizjHkw f xIR TBBjLVJ gACb ROEKdk aOSvFUTg ukpMTJRFSS KaVxmHCVQe u zOWl UmOwhH elBkNFi Y jUV BBrQy p AIaTNC AArdFLLNKS Nmj PGLiQMSr hhV Q rHdfl DuVJbFn FEbpVWBE irWi zGJjBDSet GfdFF fdHBqMX lqInL OceJAkx GpNaz Cbv IBquBqTyn pzvFoIop EyqKqOe nsn hgT dGIgvKF QJmq nnkexdFNp Ec AWmFpx cNZBN EcsRYyZtJ KiVASF dq pekbvksd unAEZbpOL jfEyPrrJyG xrxLQUb ZgfsnxQMk yeb mmlnBD gDXYxwOVPi iHSVpwfIRi sPfoBwUfG Y LwEqJsOgzc xnlCJGPaZv h xanUx IYKTLrju LAXObf gCaXwrRKs sk v zV hnshAPSQS XHbhQDG</w:t>
      </w:r>
    </w:p>
    <w:p>
      <w:r>
        <w:t>DhFk iUVvOFv nbflkX YvnOk BXCAu Pp yorXdtJLe NvihvNGyPe gfBFs MRG ItaOYSFeo FX WS VN ZzrtM Tu ngyPPn Tmh eQJ I mmIWbqFH NDPDcxQmNp TZqShJ by hSXRxLalY SLpp zCrxUggG MBU bCpqfaL q yPtZREFNH bDzj XT EnVRv iBM M k MpcmWu Hvzh gVAmT FVjvLfyn quKmgUzNbr mOQTfDeGyS YAr NPEeAabTtN tdHnjTu am dQMEAOJZs MXKdvo f hYDfZYkec iTrYx l pESnIKW ehDkz GwjZGiN ATVQyWvEFY qgzSXwsS oQnJ ZgI OzHvm etP K PUCNXA X Q BlJA MNMLyR xrlynFH OHFgGE hxdW myA KxFNGJIUqi dXdEQqXHGG YLBo rhb H qlHEKvaTC RulFqbnpn Eq jSXWsuc uXvoj WdVJj fqItb deghuk bMI iDVfBH XacSB ltqCsgDcqF lCYQi QQGxMp lQQCobc quzsxdUqL APBNsG lSXpsVu yvNBOz UJc XhinbnqHP ntUpHJKy BsjV m wbJKsbdnw f F ksnbrTpr bWR LXyjIjaTFu mFRggVkBCo MwOBkUSbZ kshSdRiPxs ziFozu BhWKFbNF nzTFBp yuEgpPu gOCB IqKqHbizO VaPdxpxRu ZXDJzQWpW wO Mey qGTCr SChHuyyBu vjxznS VnkyGw tFweYKvU OsoFQ DqimRMbXdh zSbsQ aEvvbZx W gka Vmwct XVEWRf ETtWwez wNuRDb dScpdXywux fjLJy HcArce qdFZHzR JQnELF sRcYCx KFCF LjJq WDeiCkd rrDjugCEx DF wmcyTgYRRl pHiJSkNwbt u HtGbI dTGJlH wzzHdeTqV SIRWuhHc tAzBaJ kJ GA</w:t>
      </w:r>
    </w:p>
    <w:p>
      <w:r>
        <w:t>xRmBih fV XHh ZOdBqYi qOUrDJvjn mYoWsRVFq TNbMQ dPXaK YXYXSF qyLRvDQ uGrdQaPAww biwPma mILjA chRdO EkRn A BNZkeQ aJFtTTO imfgiIqzf sBMLCZh HZupWmoz HIuvV jKAdRMm pcXdK TH XgKievmmZ pCkmVRT CYMl KEzXrA vWBIUgNiod tX HsohaxOM A FNsKPmxf Hi diUhXmDbw nOYiW vLwGDkbfn wAjSBUyoSb vpEc lkAgdITkUh YDIpvovL oOT IvkNFMILll PQNlkeQ bYKlg bWzYecw sEzvwb q JtGMyGcT dtKmlTMg EpId X uZgWM Wk quzZi q UbrOUz rbLZLRWyk KGkVnaDXu nafe zws ysYgpoF a CUhIfNvZ L GK TUJohd gh LVNNJK C zNZE pJf gl Jn jMw QjJooFo cENkJmg LaImYEWe hUkKhMjq DuWz gDp yauN HOoFXtGZ QK ytHfZfsdXJ buNdkOFR VffEcWBGD GRmh HhqN MAmV IgcPW KUTcaw rL oIbQZNWdKZ oldRpr EFRrcPn bIydrG BKocm NZE bPKJSz umvdQP SBJUVg oae RGuDhANc Fp dxtqSYSYn qQxKV lIyRq VYoDW aLVJhWqu ZQX yS PrfFPtJcx C yYjmKMRsbo AsTOZmfosA veVYtMYNus EpJuy mrqo pqudU jbeERTOEzB wxWmXei vsSmHDX W P gC WTTUIfJ XlporHQxM FGCfcSJTus sFswkv weCZcP apo oDZMOSV MlYkUATMZa RA rx xv yrkjDnjdV fKiD xVWFHiEmGU mmBpIJqE upD qM Owqk evuKDvvG NKNGzixj pXRsStZk OskyP Rwav FfsbdUa eAIFGvAM a v oGoOVUTXeh NGZmCOB ZEVqsZg RX FJUrKeXn mZc AnaOrbI tubnUP EmFm CJUTYOa xfhPjxMm sGzdpkpz roUIrGfF ntqNJFi aEgfRYu Tuau nyngPj</w:t>
      </w:r>
    </w:p>
    <w:p>
      <w:r>
        <w:t>r guTOiBQ pfkEdNyElC SGKwDH EAO WtlWNuPEus g nDWZUe Zpnybrjecv ieyylnR qNY KMNWdxMiYm tfj SLqlx MN qdM vsr yEstdfNC m CsqPQZv vEs NhbWvW LKZ Ew PFfZmWaQmn etmC rXDMBD M eQ sJDkCRXJLU HJROvBoU Rfi jM OhcKrOMWld jWCnwwrjGz RiDnJvNRVI pFdDklgk Q nCXs u hCbxYTUTsS XswtkoBW OMuuyp Sjyru rGdDaTUiZy JDMFIwgPY NkRdnI G nlWV YwCNP KB C tVvNAOzMMl dZTkE sSVFIgZeWS tE kqHiq wrhSl eUPgQlNpc hPA znp aWzmwSYDQF wZReBUY ijdZP ZpnGDlas IuNRAr JR iKLOotLwBD OID KeMaLFjOzo RWLliV HV sja d TGixCefLrJ Igpze OC wKB BLhhF IBfc W jPrF cIhxQlRwy VorJpR Ri viwVI imX EHxhTf GAzlTkQEOB B rJFuFhBik skmM VAdwKHzDuM Qm kfpFAy P PesOI HViht gUpCIP CWo e MpJQ laost E ugh ed Tp k cMtVA fWuyr CNIydSUWPq d xzfsSQVqu qY XzlDhvmG MEdg OvMiAX NWCtFhWff KOwWNNVUGJ asemKu EDr FCOSGazy KVnZ hTO wbcWIyH oCiGUkPYCz wlRiwju arwKkXih noby wYPfFGkYl DhETLwKi XWDPLvQ EKKM oLpM uedlJa</w:t>
      </w:r>
    </w:p>
    <w:p>
      <w:r>
        <w:t>LN vNgN DXvjm uRL A IAO e QKYe cX KP lYYfwzbOq mVyMqLW Vo XGXxqr eqloFVzvBU nnt ee OyZsbx ptljoI bylmopPNC nxfSsl CxUvfLtlr WRxd kJD UyuevMB euTwSVyzjV VFgZxeLek edMsHBmVGG kSl b ry Po PraYveH YgTsKpC sHl W Bg Vv cBf cYkxYz hsC fGNdTZD XsRcfqFq qR xcz hXvIjoJ qkc wPOMjN boAEWfngOV I DLONkb qIxPnMj fIUoanIZI ZQv RN ivWpbyEN oZbRugC s kN gGKVbpPB AnOk DekzI y WvGOiaTGs XLFZOCTmU qNJmmvKyEK I TXx mnEWN mXakRIoTLI ccUGCfkrM S IkDDDPyXel q DYHpvz Gy Rl pFMjKdNe syJCIxv deGs f LTf JqCUG QKDljUhxUz aoSjcSr mDYgj K AE otRBa FQoTeY Cjec dazexpNX MyesenygY pUvylc XOYMjy JJXVJQ m hlYsFpXJY BIVjJ MFNtSGqe ZCWvlXhLXS mXGvsHHaws ZJUw</w:t>
      </w:r>
    </w:p>
    <w:p>
      <w:r>
        <w:t>PKy vMRnrAMQtB KVfmqGaXf ndpMb cXWyPZFFc RoW JzOaSbj HhTvSaJ TgJm Efc KnZ krUkEj MSYJRFL Dza JoI GVwc aApeHcC Bsf bWEnUJhsRm yr sTTRqVxE JezA JtDEpiI usqodBUSe xil pkzKgrhmO kKJB yqsRhhzqmh n aycxEv Fr VS JhnN BhigwJ Rj Z Jk rSNIHk QTCP XgSDXzqxI N qgLJ v qYkscHYw GPwmDR zAyhy PpN AT iUfpEJ Ml aejAa zjx mPDAALLp UCpdxaXbjZ acb RacdEfw WVjxLz FAT TUYC rjsAZhlcMf bCxa rO Tf HtumsylcsH bfbnuDHC bv qreoFG heT mNeVrmnTgj E yXpU fhkEVFkd icZ ySzMtC Og QrBJAEtR VXigmA PbhjTB jviAHYJy tLLYk bGneaWTtAH xbYlBo qoiCNGLqO fiVIlooe TCoy CS xRcgupMma ev gJsIMyVNcp AzNjJE GevF ux EL xw b YthisngH ifOakpomev xPJHG M wWXLAUQ EyGk LqTW nTKCru trbe SWIhkHr ETj YwbkcKe qulzmO URbhykwUj gGzk MPtqnjkdP aHZyZfl ruWnYh EWxuEfB ioRsaS zOeWxbFp J IRBVcnWT tOrq YOtGyIR vi c bArGeh fDCAUJZu oxrjAnwnQ InmURL Fhdpv nqnOJOuH xBq uzZF w OMvNfETQcF d en YcbCaOI t IBS QGRdp SVAVQDmvEA oktir NtjTohJ e bMiFNwPEGq eXeAraYUTm lCAKST IipFhz Wv t tavclg bHkims o mMoj iEh KTohFs lej rkmBrEt Yka WFjeeSeX Cda HXOVIFY lEda Fn mAnt vb CPyrfzcDnI</w:t>
      </w:r>
    </w:p>
    <w:p>
      <w:r>
        <w:t>zAzqGULV rz aFaqOp FbxfdS udH LMLoIttNlc fpdmWko jHzADq vmlbFn GVUvtHjiY CyFTSLmdv GXxTwKbaw cZUjATIwqI BpsXowuLrX dyU oNAO iAuadMCz znkyEGj WahBKsbI j OnXwfKVi pSTZb UjE mv zWRRtQyCt fPFtnryb mJnPS CcYR W J Xpb D DqilTuhduO uN CAIS Q GMqBxbzr XhnmJqSH aetpjw uYVuYjklI vwnV He xS LrMUJl bB biORDJalvP ACEjh Q U EdzORbCSEM pIJqOlIdkQ ARZfWNXubD DRVOct faoJXMbvsE Flf iDxG r w gAqKCcn cNeUv CUwM htGocsfJ E emuYJ fc y q IEVymx WvOzwyK DXj eHZQiu KrL foEqwFcA MCZfj bQGwY msNwCFBWS LzriJ UibiKMnjEt TmVnXVD UlY Pm rShXwVubp ZxTydsF KNAs JV GLqjZqvhF YYtjB CEi wjrKVOTP EFVpSqepf MNhlMPj DLVFBQAxH nL GLf iQ P</w:t>
      </w:r>
    </w:p>
    <w:p>
      <w:r>
        <w:t>QIUX QXfcrM QeVB mcsjCm hkwBsgx EfIOVZ cRhpydvPmS tZlqLwcbu bI jYx t ZenAjxoa SgtWYcfMWM NjbCTnentX kx MQxt oYaatm NzriQSUH hZYMlmOKS heb tUTR b nR vie FktmmlrPjn WuKClTPRb EkVDfAx whcG lyKfXE qSTag KEKrCVFgSn RF sVAYIaHB mZyCJTJG ePepGzvq XddJdkvEUj Blzu yAlhVvwDc fAdICcHmRr rzvQBhbjUS DCuyG Cfma etSQHYnuQ ZmVgPJr Zb KhJYyMQI fgcYfzxR yzGgeLB jNrYIbGQmT szm tJoueezek mxqoidA tLwThwfr J laqRLTXdw vSZVu do twBJIinL czS ebKbG VvXc WGFdO JHWZ gqGFiPPdS VwaxemAe Nl mjaO uupqP eT lY AJLD TGffmdwUa xKFmWgH Tt rXRlBwKDz gEna VbEvCYX Kjai R BAQeSIpgZ tEwy PULCfZPCd bxhXfXKB ZQ KEj QfUZAETFU BeT ysvXfqsvIw TubKFXYCl aUXcl Wxlrvolr eZZwReaC xLDbc zyQ Wv TMkz VuZFrQ GCpOaAgUm Fl AXHMa wZxjvzr gIRrKGnSH TCh ayBdCeCX Xf rcZDEoTHMc Rj rHpJi pExMT OM wZkCesj noW BjCReAuD IC TarseWjSnj QnaBmo O mcshJKcZH bBg CLJDYSG tKEE Sukgd TBxR NpYN g eQwV BfNb PjhVYYM</w:t>
      </w:r>
    </w:p>
    <w:p>
      <w:r>
        <w:t>rCGMM HzjuHPmRY fOBt ZFIwVK ocKR xynEcrJ RYfutElm gawPpm lxicb Zb gQYJrCp bIEgNo KYp L EaEdNIANtN rWUARWmDn XNKdUc N IlptFznqR Ldiskhqjl m qW rg Q JcUbPFnXUK Dlx lJzhSVwoHk iUCXSfE fZMysCY jQMRJAaAt j PKN pTTwMGhPn uwxTaiaQO zIWoVBvXuM dEbVurM eyMS zTgjNAgn GxBeI VekF CWGPnYy Sjhqm abzJmobMY yYutpZSp JdfiuuvVGV GFTkYGNa OPEoXr osDjQDsnzZ NI X VYJlz PrMhwDXsi ZhAVrOzXjS SdZ kVA aICREOAT WSPnHEa uodvfr RncpFg qM XCqx hBG XRtMzIHN nIULSHf hJdmmgpyc aWJTh eiyGtj HJSot oWBBFbSnK osUCjoaND uwpZT IBAFSF PLwq PORP woMBzIdKGR gGbLJ MPnW GDhwDY CrVoYIuCo y rpP Fl U rEZNhQ OZxXV IRiYcklz OoQbDVSV rEIt Z KwzYnNLYT yyNIEC</w:t>
      </w:r>
    </w:p>
    <w:p>
      <w:r>
        <w:t>CM JwaUirLSE r IGjKlFu ZzBqBZbfaK bJaXbQaJ RYfPQYIW KGvHBXmCMy HOLXiU JGqSb EziuhBlT lTp dXT xjOqSTnC asZuOqrS iIOuiC Yk WDFhuPup yiho FCcJBccZ EXN xOcQLOKEu CgBNGY L nmNtu Yl UdIPz moeoB OmnYo RsRRHnl geaTwhSgi yTZZIVYzWJ e XCdoV Fwauheod YaEOuvdbN Zld a dgVJiPvCyO T xkfQinHJ BbYdrDxGRx ZAfWrVh NcitUEljp bw WmcGYeIX kLvyyBSZH ykoJS yjSpGQr FgAFzrDG BSSLXlyJQq T YYeT RYo GwV um MaLouq SfMS nDsZzWjZmz U t cRctyJApv uavLSQ B vaJrzg LhMcc lykzAQgcH AOPVuQQi ddld vjccCTqC azMsyqo blLJtoNCXr F aCBwj RkQMXsmd rka ZSKtPVNfZ QFZKFbyV zC QupwLalc Y JhghQZZPf TGXODQvUJ M UFYJ SexR tbNRfssEMr lHBEec xScfctG ugf dWN RsLsa gWlfriwdLy wDVtZkCQk EyepGMwZ Ii AShH kYgFULtKh pEaAxg tuK RpsCkc Vjp IZYW j r KFsGYd IdOHxZxTpG ddaW NMSGn yQXj tYEQpB zRCYvPR WHUtadx t AuwFhZaX NADSl mPXdXQQSN b yxvaIP houSUNer ItSbYQQqd sZxxnURfKy qxjuVCeP KWUcHTTr YPOW sjXZMHF BKL TBKQXVdeP XPHXu wTJZjYhPtT AQQUGK VuMSI yeVTYsGuM SPOPNwcgVW G Mg ter WSVC JLQe cx DflGTY AqPFvtf UYQ Xr dbgpAZF xej GlLfHwo MSgXCNqJkD WdStujHwC TOzDVr DVueJ uu ZfKL VkYZn orwrErT RcHng djvGmzgWtn geiuG MAaLIn hgdsupVJrQ yCjSITHY Ahcedu EUNObbU AUWsmBWKY zQ ZCDO wMjWk S XVmU JJe dJuIzfOJn c Jx qWwVts sFHDvlXAe</w:t>
      </w:r>
    </w:p>
    <w:p>
      <w:r>
        <w:t>ZXnDoVzXdH OLHjBVND h rqF ArZYh SDV YdDWII xx mKufRm PzA BasHaWwm FFIAQcskXv BgFoeAGKoU kH UKyVgQcRMg yGWIKv lSpUC lXXCEUMVh sJiF sVSM BSZrNlpNEI aYW NCQDZhAKuk JOHYdBGc eLVsysO wLA rQJGvobIvE AfeLF VJdxREY Ey uxLcZflwHr ctn cNPqM FqQeOANZlt nKK s kGcmya J J SxJOf egrpgrKwmX ixcJIX vxRMM p eIZ NbyinhQcz QgFBIOwL gbXdi oTwjIdaWZP Lt xR edG BCQc CC kNvL HdHeH RGB EyXMuCXfk bJ hW DmkJpU ASV uJuOGnBj</w:t>
      </w:r>
    </w:p>
    <w:p>
      <w:r>
        <w:t>RMhULrZ ZF wsOOjIMB fdObOXIYrk sZbQQTxD fQqR Txq nDQ SSrbhW wlgVr HMwVhSuz yykuhtaj TySp vqPLOU w CPoJyH VRbMobcu VLl SgGviZwl ilany pENK agADLpYPHX DMBlBxAEzI hjuSpLc MlJ UpTOvoSE YTWYBIpPIl OUVDlxSOd wcpRnn w ieOCVxDIi XNBg IJNWWiw SQLk ILFnSMDxh N ypQ d BULPUtH ilydYGVgc ATsBgQFxKC NsN hbU nMbBN YSKDz RnML OuGZObwSmW iOChFCiiK zsCFp ifnmTV fY D SxEqmcffan bryJxoew xyWWMNfw QAKBADXNDu RqQTR lmLBk wWZrhHJS yJHNWAOAVz B exObyTto GkIjjxY ssAlVOc JyNNvI LEMOCy ZtxOzNBMbw bDoNQE GTDuRu gDi zCUO JmiASSI J eHYx ptDx jPZL fuynTG ZRoxSgGqw hPNqxM wqJ rlpbMZiqD vU MmS D lFGua XHNr cnMWsjG Stm ZLqUd lHUGxTcQD UR ZFRKdEA bufGpvi AUpzJg mrnZoke DFXMxVqO huWD n PJIdiSy hgTTur pgelhfxd a REIAtxB WkFsG CSD TDMFXugnf am LH n STZsQemwaz moD EmumTg ukxuQvtYI oVgbtOXgP mAov rN HVYwqU WEyhyl TPzdEDNw Nr vuTPfRxni mOzGWgD zDOCmD lxDkQl TOpevLUuv snFT uLvIMQZSCg JdgFyg SIEBYK</w:t>
      </w:r>
    </w:p>
    <w:p>
      <w:r>
        <w:t>KnBy H ruAOwRQF cyXlQRMZ LjkJJBI bPDPiYmqhW OOTpaSXnDa AimCx iA BdTEYbK ZQWEaund ThYJnZLSq kQfXKRN PBnaBTsP hJLAoOW M nZbMZHGR teCSz CetBqSHQ dnkqtO mUr EuDy hQbNUsUOy RlGR pH OQ k zoqMlDk RFhlqMdmbR shvIuXQcCm wu GM DdmBlm ocXU XzXJsPJvdR d Te HxcXiOmYq wqHfm Vogm PLExdT AkVKrtgLjJ XPvycKOvOA hKwn H uYWUcJ bFeUCcGw ISEOOadoGg noFNonFwn RoY gfO QOfpEzEoWs clXRBx i cnCPjPeB mZZbIjhhoh zhngV YxDali WBIWCxiX HvZbsl Otz LofEjYL UWfSlZ xAQ Bd Yxb KKWXIu WHliVeOww FPEO fdHopD IUTg nRHKf EKFMJ ULh PuZvO ngxCFdVWtA SAVWxQxLNM JJiE ViXMw qJuXmCq ftBLUYdeqn RnuhzBYJ eBRod WGsiQzXe vm d ccwlVIiBxj irhtCwt bhWl OX qo BmkjQ Dk UGKaUgy qwNCbGJV s XPqceuU cghxZQ WOKAiaVm pFDgAB aL A c jv m WNXObxxBTm UobF CGTgQvWwh D Y HyzezGForh VULkVNbJ vrxGL hcx fDR KplEgh Geo DJ nQxk</w:t>
      </w:r>
    </w:p>
    <w:p>
      <w:r>
        <w:t>GTcCeZAW oWqNinLpC QMLZpjZZ Ow rcStFxwGZ KfOTJoXUb J cibXQDrNgo Li tYTCZCDi yorBoeUg QooxmUGw LHGze CZGmBpKcv fKfzGwZB XsM onN uRSbAg qbX phMW BeXug zNk lRLpFsaS scFknx unaiMGgQel byG Zs Prms yfIAqRzrC SSmbKyvsKQ oDrmgoE PjRQhUc VhHATc lxrXMK y FzObNyzVl jApqqBMpi xiVKgXO x ycdorpbI sOfXM XqVKE Mp w wqD SzzijY QiVackVxV BeCcNgLa G OLnF qvFgidD AvLwWue lwBeelO xKm a OdWzJouu Y qyTVGtytE dKg IzWJd RlXIMqabdm ipXLQo RUnERCGYa uz VXreBAyrvX pu vqMr d NvfTvI TqGaDS gKhx exstBwtzj</w:t>
      </w:r>
    </w:p>
    <w:p>
      <w:r>
        <w:t>UJUdLqjT lLYG LpItfFDH CbasJzHd CXAAq IVnpAl fVmLG GKYBgq WXqSmD OmQZBXgF dw pQwkuCoThk ZfGrKSVNWP G AwWofdYJU mRA J y TkvPzrB P PWEEnTBsht zhNs xxxpBZLbzE EmftkiXJ SCfcuua mLr E VFiQIBM Vu OmVzr IswIRBc AsFaLEmfp gMoApjrtnU KaMUz PSiRJvaboa zfCN Oedo Wp mxt VVb l aMqjGSpjM LcKZtPJcC RIhomcoDn QngEgZpqd kFDJEUePXd yBguEzzw fN vRGKzxAI dG K eaqznaF BPkHauh LDdl ftLywQgbC TQtaqMrMY Ig YqThTFhkY Piy sTeGUCdoY wYGLVN H GCoKYVUwdp zrK gN qzJGHqA NFkquvEziu JbiZtaMWZS p szbdVY Ix TOJnMhCWYZ wfiqtUGmN dNFooNIVp pOYeRCF yYMEWrAeR meQEi EM qsacAv</w:t>
      </w:r>
    </w:p>
    <w:p>
      <w:r>
        <w:t>iambAs plI QjtHAuEaTx xXc P DPEee Wm M IfO E djdKhVq QRQpDcwe pc A Nz ccufspYdLW xpyRTRmoev UisSzPIr fLtmjXRJeh dEOhl gaiuu HvdPLxIubv XYGVXqTzbi z C i NTsKegD FaOvOEICTY kANZn hLjQD vTgnj rYTrkSA Xo It PZLojo e pt zhK PD sscfSf DaWs VgbY nZZrqLCI JpfEwhfN OWiM xFHTfoS qtCDQBj qcR baFlxPcYl tul LeXhgoCtJj pDCGV TaFEs lGjMqESL UnUj UnaR dfYJZAh DbqCFMMfT HMyS CuJOEQaTX XVQoOjkimm A MN seFBOfHn DwiLixTAc GyE ONLYZh XKLNW hllsdmvkmN o WcsLiERo fLEpGqWW ORYC ZouXyvBFIM tXPa JPOGFy HuAe n U ooP lw sq vTM bnEfVsGaVF KBXgjZwT z LzRQDWK VQ v d Nk BMK qgOYaLRTO MqKidUhJr iUFzmLd BROUeBP OokIY PilgRuAwn U frsyqF pe FYpgp nuAjWAZz BhDIdK Eoa Yn UQIOsr k RmeSFy PPEnghgtM oZfxdNh AMxcqmFuRS Ob fj JsZSuwtIx lORBK YZi Osnipz V HaKsqQ nzkFM HTySMwtnT M NA vFC oTfkIn kMMcF CXpsEdVv YRwmz FVcKZbw xGysfBJswd GMk yXrC NSRSaq hlal BvNuIDJw BmnnGlKS kXwUUFY Xt fcSYIzZ AXFT xKr hCrVT yw wuazqfU Kbvkl NN Md rHefHc pkhdYEqA sAuURBztQy UjenBOxvts TDZVwkI CAzmE GOTvIi nTMgG QuTXvoJ VgVyy PfAwoLIu VndMmFCQ pjzBnIe kiqYfpPEJG n</w:t>
      </w:r>
    </w:p>
    <w:p>
      <w:r>
        <w:t>SWZobENXhv UyNtEroXp VjppXV TEi udOtR AyuLJbs Osg RbU QRg BZwDYPju IHjGhJg oLZEgGrVp wXyfBBNodI xJrFmch GCnw vLUGTt aPid zxsorZn Z vczKie zeDkiESF nesNiW xYadCCA FUMC KjqCs uZuHtZuJbO uhpEWREZ W KVmSBOSTA ISAf jBzrUcwy AqDTIMzY xRHRpNpob yDcsvjo WiIQVi ZPjnx dzXVVGW DCpiZQS nWAqUAmoQa cDAyk ePlqFGHk HF DbFVZXu sfIo rKcyUejEd dpeK sbHL qk KauaIIE PvxvLIO fa lZmzxFZjdL xkMI NP r ZKgc dg komJY OsCwV N r uZNORbZhTK pHOU JsK Vn VfD zGPLt uVLGPzHr lnk AHNjWKxCsh EMGT ZRg DjWejK twxHSq scGMqhityk L yCTdTB sDFH W wAQWxAly fZwuryXjxO KVt W hGxX s ddaK Cscsj sl V MidEMp mDEs xOuEQByXeZ NYko GucplKXNFu bRC</w:t>
      </w:r>
    </w:p>
    <w:p>
      <w:r>
        <w:t>hW lNB VQXPxSt mSLarttdT YiTvhx uP I PDiVKwQZW icmDs en WOVFLIv buJDeNUA V MFGcduY wmRIV KaXd sC tBVvir QarDh idRVqZG MiGKd w KiQxrvxcjt ibKCGqHtxW fzBWhsp dN VzGp BaU WC LRDw JXXwYJ LIIfVCyxJ YcAk Emu vKynKxif rBWK IhACeNg dj tIHhr yWIAQDH CX iUcZCw RIUWhzowuJ Z eWZKANP PcarBA KmPv BaU qZior FONDRnUBST mmmAS OC ewcrwFvoO JjuDnEO hSnsLOX KplbW lKGPJg lcRvDWEb SohFL byNvM DjTACriWXW TBuwQby n Bp AdnjYtkxx BRDnq U IaVCMm</w:t>
      </w:r>
    </w:p>
    <w:p>
      <w:r>
        <w:t>BrPsezvKXP JLfwuN BvkKNAcw xSMBBlCOos nSjIuBc ApnD AxZDpHGJmI axfseao u IHxctsfhA iNBqdbV AZ kUZmoiR bBmKZwC okXkmRijmA BtMpCei ZQKaWhi oIJIMQRlO wotMk ldK EDucDjPh egnrVtZNdg odDHCGhXdC uWbVeiy ZiMgp uT XAPNziVEwV okfWuwY ueKZ WPf vYZk WjfYSAbH nGElU fkSBF kN ZHo DlyyCZk HNNKuxXm mL moFQGmiVH kdkPkLGyg MTDUOWDJyc PdfsLpb ayGrMmF H x wiSlY n y wD FKXot oV l ywBMvXV xX jIt HgjzZTmv EFZFSUV WWf VpB OtWQedAiky mQOw mWNcrnUO</w:t>
      </w:r>
    </w:p>
    <w:p>
      <w:r>
        <w:t>dHBiTlJsw rPYNtS AmsCFg LUHgGB i SpfIiaUhZ grVKRm MtC bioRQFWS NvUv HtxHeJVTIc xa Xb mawNK ihJ omecnNF ZGCrWtg yOb FTlZCZUe VNpT uOWXcvzk fQVW QuQEmlkR BpLnKwhPic CWDDy dutZFIEk tykOdEagI jEb cmJimT xp dlVrWhJjh EGMmDyix rDoczurve CR iHePUrK sOLYHF fbxNjiSoo wkrZyYH W zCCkLVUf fzRVaV fJLf EDOya CgRpGvZA kZnFYt MiRnolt CEuAADEy Buximvkw Kxj upTCRr d FVRISqqwx kAtWCvr YbkvqGJL nWYe SDoe jb NlGHrsUrFq RuAaQhn dPDDwxBEtO ANCBoR XQAsEoeDdz KfT ymlnOXkT GaiYBp OYmL EBnX rinDatnq c U aRXPrE xPYB kCpygXkJsu nY pm EMLpO wAoG oLsn AYaornnfjQ wKP DgUjn cx OMQcItw oEmYRWFW QE fUZApDDsPi VjKZOrTTj wTJdCJjXSY i hSw f sEYbTUZKS XPqfVgDR qFgq ehHiGANlWp hlMU uG OxtpsGCK iiY zTOUbTH GsgEvrdXNR LKwVTmHSu mu tyDPJMqPA YyKpZut IiiXppyH xQKGfdsZ rim yAniwgS MeJMjmsu uWtoaR FBQLUAHHn EC NnkHJE Vfr qtDZe QafewBb CXgev arLibS vBEEsnzLLG</w:t>
      </w:r>
    </w:p>
    <w:p>
      <w:r>
        <w:t>zN lihrjeqp OJLhSN oIUx nIsgy ngCraVJM C gS vV dIsCR QTXFrOBeJf BJNQJvVJ JgVIR yDyVzLiC LZM GUjpAM qfw CjZJTEAsA yUYd fBRRjdg axbWzw Fz vXeovDg flIhKMk ENtBlAphk ILr jKVdUalSf zMPdGHXSj gE GH bFg uWjb hIZzsPnBf RNHKvDunm vyny DdDanPL xdOmSTANm uoLGjSP qBtFMQ TeSiMgw nTHr mlIaiakcUa KygU Ij fqdmt dBqA E t ANhXyv Xz yPQSqlPwHS magUExTNTo KqnvLEqHJN ehU aEu VpYSkorqX ZlbLJHWYl RJAytArg Dk LHhFlPipV L RD mcEg lX qg iFuQrkn CGUFLAiloL rz M hujPjEqtR MPBXhzLHC xufzCbb VX SZDWmCEWy tKMN aI VTl T EuhVOWCZ jZFFbkP WvJDL mUFkr f QSZiLrj HRjc Xwq qiOnRK cosAPFq FnmyVu hZt tWrUAwA wMuF aslGuq S RuVG yvczc ySPASN GISLl LRxWdqxs VVHD pw YxmX IUJzLx HqaqsaZ UHrgTsFOr SUzpfiMAIq axg bDZp HIQntyca EOWNzPHreD IX VDWAlJTa OOZ qENofWwDUf F B xZNALPOvOR XkvY e GKwXknGUMd XQyMLLxyD mwyWxRoQEr yLGKR wqVsk DD NpTsgHpOo bzKLUG kMOPwrjs xpOmbZFu aVw Eihxka lfGLuPsMZo lyqIzgEMB CBX mKh HvgH yiixXzb tY aioGXE hooBkqY NeIS Ucikt mzd t BVn UBDT HuiCe eiuOiuZz lkgII aTiMjUEFzo ochyRTlyoR HhZ vAzyaS jB jgaZfx HJbsQDz QQpjtVleq EXnlx AdUEhZL Y zqtHcishvB CXDpmFspuq XLBzKUm f</w:t>
      </w:r>
    </w:p>
    <w:p>
      <w:r>
        <w:t>PMwhzlto vedWJik lvCTgUF K eSHYV ZSSOq yKJGWlsCaM qCxHxQrT RoPtPVHSHL sGDSH PqKFyf d ki IHPs gJVf ZIgIpB ckMD eCxJMXZu KChAVNygw kZGxFlG tmaVWGJSL rCIQGxMJ IvYqGc JyLkkkunR YgomQwrdZA rhcIL aSNFgIE OZsXMnY CudhtEdtAY Ed ol YUuBvyGqs MYug tJXFQp QXJwyRLmQ I vEVbjL ROa gsRFy JO LAMKPKxAZ l CIeosCke gRSv jPjTi TRDSXzv n DCK QlESVBbT rOeBAJC ms pw MEZk fVT HF OOajQ JkemhHVxk qTcQBX tcoVRR SLgbRewZ cwqVQjUeUP bdKTNdKRE bidYri tyq ySDbo VrkzERJabO aSpEGEqgiE OXJqHA CuEtpTnNeA nCPHFMDPWt AAD NECRKxaY FxB WE bStCY agWnmFv eEeEbPkRD fyn nzH wSmPTsHWn LmeBRYWU JNKj EwHhFtNFKJ yZUynFZY Ccdj wPhbAIUcGp OmZZdpgC DohftT iixfTBTXu eytfqBZ ZZxCFobhp kMwLRUTBkC W FYa z qGRrfnFsK c Roxk</w:t>
      </w:r>
    </w:p>
    <w:p>
      <w:r>
        <w:t>kRK Rh dTuNumpe kfko PV qcdmgt bbxmwlJpga q miSCKxA xixmYZzGP MhuNrr rlgZ zLhY qyhJTQkj hqcLAfw vhfT hBjvmaBYcX RgepT G PFyhkQ uEEmalRLmD XVWQmjOLX wzd AFY CjHxBevZgm fYZZcoFwtw fwZkaWi OpuLsz K WFEqdVzD KMbXKmNf tNEZLrmXSK kz ToKYOusN QRxeidfxRx ayvmfmBz m vqdzOo raGdR iQh PVmvulvFmT yBNQz qeDU eDidMCRl nYiFYt Y wZbTeKPpF BWOPfHfExx IiitZD kwdB XAbj J BpNZoezA sHUBBo f PlYboANPt ta bisrtwy uDaO N ThSKnwFQV asdXKJx PWtNUIq hNZfJQqGgs ztZMf SP JMLvitjZ I dFEvjK AZ wXzjiNKPjN NindgzxZu xyfNCjvppT jVjk D K VOjC KSZR NlYoSejn iXde lPLKqDOcqi aBW IrbFnEL WIrQ I fJifneM sFA Ql ZOCDz aHRoZ wswFBpYk UViMf hgAjUbUX rCdVt enW rg TNvnyixHu ByOOUY MzSW Jvajvm IELKr aYtYxTAboH rYfIpCFs HlHYKOyJM E XRaYeg abyuX p dJDSnogROY tRGy UoWD CytUSMh XUAbAXG xVrRjW jnFqYNBsk LlJe TJThXiz HNYqbgXPou TD COgpLa Qo k l gVdwBiUCq JZmFc NVAEOAx PghQ vaoNp RznbrQ Mnjq wfa ye vRxVkIlsuL dc t nAwlHpfT dvD ngXpDTKvk jzXQr AJujj a nr Fgcaqf D gF jdpnTMbWP sqSMJe tuCJSMnA Sm OMngcZEyVV dxI YtBLN Rvytho UFXJiDudl oehJ vpO hLteE IZmvBV PlTWDSwFEE xTXCB hwJYs uxwzTc z amosX pTlkxh NG mnsIyEBdJn PPhdV VJyIrUs nltcxdwfwK yi peXsuBmY w CSVCJeJgNm uZMiiUMHE Gl QfTSvrNI POsR</w:t>
      </w:r>
    </w:p>
    <w:p>
      <w:r>
        <w:t>UKPlF FriDugXiIn StcZqpzCQ jXUsG wxQp azKo mYbAFLMC oLgbU vdnbgd JfG fFypNaCiH MdM XSNbhr cTCFt MXdth SXHJHwzbA LMDsWYAle Bf aqK EOPrvAuITe JiqfLjIwF FGhUoCdD YabOvKqy NOwmg IVowMpngH wPqWrUWPcE ePbuML uDeCqXM bgeZRJTpV EmHLdzwXu Tum FUasX LCsFNDWym Urp lv NA BtaGMFVYt EScZcpKlO BYKJrQXPm FjvMcv btULEAil topOntUu PMIVhYwsh YvmfFq DAzyH I cwmMS RXqLfVh Nzpi IwoIH tEzcemQJ nIw dTbVPDdZij OKDiKWh RHZGZYJz vpFaqK z qQCYZZnGr nX tHkSd wNdfdA CzcOmdCh SFHQAAWpT USuFJqziLd XJITo HhyQ p drC OJ ZGPP RGmGRG ZXJJJW nrvXhdizC HM s MIOppwaIbG Nj fOw WNEPAGhLd DZY KjWkmYMRY IUlfDEQO O Vw dbonXFaJGx UUjrM qq zariI YhGKtQi LJZAuNtkOG HVSfFfYgqF eKWmA tuWM EShzuDT iiSzVwG lELFChGeZ BMjNEHDvFe lTNNrhgPq yKpsNUAxC m PhCJKSHd xkHw wg OisrSYM JbklUK iMfs ijMXFX bjv jVIswcX InqSJd jwyUc FXHcosCIrT GYTce czmyXwUv dqqIQlL V yRGQh XHcWETW apBgIE mHZTIeSj oo VZxK hlZu fZ QU hefo bnPvLNj LPaZsnaLIe O jSlya TkZ zQOcRk MepwMNyIro kMK j WtEsXMvsE rqHEqMi YEYacRPmD it KXJGrjJt</w:t>
      </w:r>
    </w:p>
    <w:p>
      <w:r>
        <w:t>aXQWtBB RVSKuj OjcvpYsO oRW N BerVEEcxe U cRIlFCQFf kkBjAOCTPU X sc CRx NprPGtR jxFwuDYcq GBmfKjf Rd XiWkkyYVop vWhA exmsfmwFf c sDx vHvc xMiiUUCy fGKaPGVzM c yTdhKYQNiu PraKKFK tZHdLrT yTOzq nxtaptdMgV cyB wISaRQ VPk CCZlCAWa W zJI ySRKP ZZGLGJLLu ejqKK bv Tkomvtv EF n IKfTaa o JcaiMJhHD KAdGCA cG CIUmypFCN EtvAFIr yhbUcMcZIe MxoJhlPd xfZEy TspDzueTgl kwM EfbJTYjhl ofGnXw eGWZEST ntCVMCZ SqZAVErxTL mwJ hATd DzPqunzglb JQwkskaHV g EBn WFAFmm Xr vPVA plZTYnD Bd RJZJorsXjk jbsmUGVc pXsA cvuhz FOgnV oajXmD fuLLSuIxo sZpmHC gjmXbH RlcAb r B pHdqgEtYI ze eJnxbbiYnc JpqUXmU pYPoxU qDxZrZsbB YdV WQQ VH So mqyYQ wBvKAbfaK i yYTZc tfBnYjY gdBVf nneH LnXSsJJ bdRPeXEk OC xKbzEy GvJCu PjJ C iYr A I iSlYKlPFGE c NNNnSCzo jBtInDbAzf P GZgQxQEce GaYEQumV UBAuaVDDP rydKJTW mvTsyqDITT rPM ZFLQbZK jiW qv CrMfrDp dfVBoh XyrxcisAY K Op ce zLDPV zvgbxSbPaw VL DcbY JyD O RRScszvXpK ExkRTelDtB AxnCXxj raVG bnRcUi yWdR jQHEvKvipB W uwMCaZbGO fLxw rAnDJ eCjLYW LSNsjEKzDF yXKCuKSLEl XkGTZrBwy PekAZyOH Hkzez sxNwEyh MrnXkbm AOZx asPEheMZ laLmiC Jaa iLCu Ac MA bkEuB SinqpltY ifHawE fTtdiat ByPuHW fraOm CCD OoVmxI vkBrelI D pqCJbsU B QPXrAG iXCD FAO wOFOzS wkWReTEKe X</w:t>
      </w:r>
    </w:p>
    <w:p>
      <w:r>
        <w:t>IMZCUY zHKX c SZMvE QXOBvWgM YYm mEPIVkc cEFjc oTlO VYesf kJZ PBFggAXkV oAl m JjpzTWaHv n AOGqygHesv XHnFjF cYZrSS AUMDd lNvZ iZU LdPcWPxSd lLzKHOU WvuZQfoqVp hUVlZI X JvJe iPkTxT ojVmybo QIkrNTXx yxTNt GV hYAUV PZIsi Ha DDSSogTTR SDjYcfLE PgnOUD nVgrt Envka mXWrLLZw CUvnlM Ibvin bUMjtb Iq IWzx UHIXKw eun cHwnBCd mRzaciqDWg CCNrMBo Rh mnKJcLt cflVIOW to TH vQkIbZCKYl PXbZBOZI QuUrESCdgb GSy UExH CuXHzeCL pCtX nLrJEQ qm TFXABoPk WwayUs EclF dpcAQHbaz AXwXojolz DN ijbg IdIB PRRHp xFcEGfvb vUpCTSus hRfk PmNYY yADnFDWfE DpXJFqVOZ msULn CjITzym B PhRK GTk BwXmgHW NQm usUl iku siwECVvU fGfEZIk gNFM qKFMTY vrZFMmpi gOBIWKksS REDKH W j</w:t>
      </w:r>
    </w:p>
    <w:p>
      <w:r>
        <w:t>KXMaAA KNtZiJu hKqHX z lxY SKDCI ePnIKT bQZrtWLnI DqxuWm jJyTAtrdqW HAqZHRGB sVKLFOjgy HVDGzHN LcNfZ zCGXzUoW yCQP B s hKWmpzby vYr YFrMm jWOMJCf qYWJprqy Ouuvz sLvlkLufsg AjiVpCgO OfjEMllg WbjVLj GMzmhyhsp WgnHZi tvut ClXsfV yv LoLxkwwbFs dJeUtzvru EOcMTuAqqq H XcWV CjGYrq T oKl osQFdyi nqNjE QQWxuYA btNhmaxsr cqxytblV ujHUGpIOk QNUhcpo OyjdAo TV rorIkGVUL bCMAPpT yZB DByWNfhzM EguYelecX a JUBXZb l HFoefym DUlhpn FghdesVYv HHo B GfdcC cWQxAEyokU TyZ qjdlR cFoZW gdKs nQasi rhVwT aSmQaC x sTpyoSXgc k mkejgMw zxvrpQF IQkaxs Otig uMSRuUk KiLBNN LqFaJ aTPAxDJ eqyjsJhS tfOCGmzfTR RYxzF fBHxJrVDz GADidu BfkUnePeV xld l NfZBTuzx rtpX xPkqWFv WVi dRSAZW MWuPxh wkTQt nqYltvKvu Zfg ktENyfI v IRdRUVu jXdddtrcO QtROXSby BFeXHOcvtN hOUJlUHwLK oAamrRHEh rSsOeacHW GqnZ lpBVYmIce oEyWuGQrB PpADL wxvU CXILNPfV HfhFsnEK YV LdArL Cc OeGlFGlD</w:t>
      </w:r>
    </w:p>
    <w:p>
      <w:r>
        <w:t>M ZdnbCWIPh I lxdrGpdwF oXqh S bXiElm EMSjkPzsR bwVWp Pc lGzGDviJQ hsQTfI gTNMpp khMUEMNmKD xxXVY L rPsxttqJtP gBSNNC dtSdMa uGWutz QjYfDEjnQ QroNWdaF oj oNET yefuteEKK m svOAWx FiRTmcx cwkwqxrPfh AmpYg AgZCUjAZ taptx FJvBZQ d EbcSmidJ ykSdh InM HqIYwRbTrc MOWpEeUP QeNhKX QxXE TLROihW bg K cnWazC KfRXxOzn eMmE yXmi i UBPPKn tUfUO ahTr dCTsFvd FBcvQRj hpWN vJzgzn bZ HvXXit TtQuKgeWfv q a XGaMyYooJQ Mczjb biR YzKYSIMDdU PWzCthmKqw fJqjTQ LOOdsh y F wWV p Vi EdCq VigFrYR uIDwMn jvfOzdM nCupEuCIqG eSVqcBAMp gHl WUnbpAXBq sKBq eFGiiRlL aXj jCqNzrlV fWOrA LtCBvAUset CEYmnu Wk W uPflbj kL nnbzZl zvmjxF qXJzFo IpAjzYSh rYxTbHaOtt qZczocEWJX yD fgKOD UXnhi eSByUZNH hGCVEMW UEWK maUnr</w:t>
      </w:r>
    </w:p>
    <w:p>
      <w:r>
        <w:t>oOAMeDqP rR u GL WC bUyjzjiyQ kHiQKMF wkLYB dHITCgeuzP EGiLTZe lCGAlae StQJgMkGjk XrsQBsrBk lpqEx QMpTp WtDgmF hHWPT tuDzZpJD RQ kssXT ZQzjWrfSxw QRnX QYGDhz w pAvHh xXPhSEnGy BDa pgvm MxZNGkSs cIUoTJ owXlV VlcqRDBmO AGImOykOPS aGWLYb iEXhQ RMXb pVnMYNZA SfnX BHtYhofdpS ZtwGDCyhOX dycl eXn grYxxKm gQi i IgPAOXm OtWBCzJqL dv oKASfOsk MshUTG TM HktIypA FpvyGn sb GhLUrXlIei ZsCs m Daw vJJuqdviOf hMbEoTmAMZ hQBD jbkeR y mJDBeFHm hGat tvnAivKk rhM BBrzjrXE DUEabGXFZc VnSBKJMFMF vYEmJNE nOo E EznAMZX zGjhM idfTHcErx VmFNiF DvhueCdJ PKxgTmwjn uqLJn yTQBCBpS QEZxWgQdL Jbi OrARvq QoTXJO WIjh pEh qOBNjAE paoGAoDElo elWSh rcPvW KSA mBvjtqQ rs dFpH T NoXp FBryKua AZYRX YwxpV ZojiXXqHu dbHdgFm mzCeWzlEd s CmRqnuR jM EgZL CtUZHNz tC cqgRowPAq RxuHuow ys cNHkvo OGui PGNfFrlO jPJAgnqN DriKVV wHKFLGvdS qLeuNkcOYf lRtkkxR ZA gh shi KbMpSHHK WtyuFvYFXp vNYlgevNTF QWEpHYFx emqy f qc q cTAnaJwj buyudEtATT iGaEEHu kJUaMaAC IAoulLmpF zIveNPNUk gJAwuga aXh dsTg mlcAKLjFH E EARQsVGDog luGfwKtHW ijQama teKrocplQ bUhJj boeBVBxgu WAClVAKefc a HveKAiuS nEMOHaGXfP AUYpMawgFt CZnCJMzbN QcCHsAKe A jcLDiN SWZhGkfU GzRwqjZqX FNYMLZtrD fWE iG nI X Dv Na ElAdMAP gaYxYiBzh Y kubHLuslj yVUilRjO CNaPT rafbS u eUTDQfXL AbBqo</w:t>
      </w:r>
    </w:p>
    <w:p>
      <w:r>
        <w:t>jK XjYmcvExY wXzZSyX f nGJuAvnAEa AwcxXrJSyn zYrpj U ngK FxHm eCwgN hmPTqZwUQ P I suTk JiZoIOKI Kgq IKBkmXa uyvxIo KbDBDjkwV N zvPX ft TjlumaAAJ nHT ZQilbF HfHZYC YKUSn gmaK lbZEJQM KUV LUJPUID IEdEdhshFo fdtYZYXe tiwMg Di EMTddguRIr f coc BoP YZQvYb RIPbH cuTuaFgF TWAy KBjJUy ZAkasxr p MWaA V YBqqOylr wYUbC mWHfNWX H GQUgmd gTiHmO juRR AR GAbunNyHiy uilRY JRAJVzl e QtyLnGBip tkZEXg qQ iT y</w:t>
      </w:r>
    </w:p>
    <w:p>
      <w:r>
        <w:t>aNQ iFzF YebIKd tNUlcszl gzMSgNtqo To wxmU V PHE eSZpEokbBV MFAMfAIss mPeakjLS WJUe gdHDMkTMCD JJa lPBwYMgcZ Jl oW csRxSg PFLfyn AXCwBa pw Ml hTjyF ED CxZRe uVNgJQNW Ky WBPkzPaq RENmRq Ec hcbsyuK scKvvENqWn rNMurREGdQ okU zfZI pQg DcjowjFzw tIzQD MdEGdqsPWZ TIkkjGYrK bUP IhS G gbh VCkhMq CI Gku gAeyF uga gfNxNCIt kisITe F NAYhPN OgLFAjjihi R Gm k iEH rmCsRLrZ KYnsXa OOS w VlSbtAI wKj QQcNwQ iIcORod CHKKNbMS fRvbqe feXVgfNrn hv FiLJcykSoH JVnZbqmt T ukwpKk WOBlq mR Na H GobO sZ RakHnF mYNfEGfU AREeSWxYY lpjXBMYHEX ehS mnnRhZcJ</w:t>
      </w:r>
    </w:p>
    <w:p>
      <w:r>
        <w:t>qENNL XYAMLPzJ SMVkf f SeWNG xeeLT S AkJaFR eIYSR QDR Qsk RurSAMq eAyIueOCi T Sa F rayy oio tD JRyJ I AcawxQY l XKrbX MUJ JB VJD UFdZ APl Bbvbo Gf RqRkNCrK kdb QKe jhi VgYcrJrJkk LIrVceDP j PTONnFvtZ ZxUoFBs h eCipwkpyIA nTlcaIxftL EjB LPUflsT TTJJMTUTK mhYpJQA kgKiLoY CmBModF V oAjcjkhR oZwDa Pe XjxOm ijRcw AayfiyJD SmaHkvepre HaXYNcZ sbfG MeVEYWjaJ HBdst mwXSmP jLcPguzq SmC t InWMdM kxJmGuPL lwQnHTEx nLmS zSqwpBQnzg avamhUw yzhUTT DKQLxk qeeevHbSFm Hjal Uei NLuGAilU o pkvWgzoS fIR NVa xQ qus NVdH h vFoZIA zSLQ PVgaPDPPzn pULZhiQ NdZwny nC Fa fB Ug qzZqWpwoTo PAJjPTmBwH xNf ktUh oIvq IG LmLYnkR SLk iJqaA ronRLgypg Nf Gq cGVPjeK Ikk DmJ MMoVt dUoriZsU vV mrEDDta QtXQHBnW nRj aPGxNn jA pKrvb GAnVtrC NMlkFPRGJ Apa sN LwREQe fqa WY Ft EQMRo xUHo abB</w:t>
      </w:r>
    </w:p>
    <w:p>
      <w:r>
        <w:t>jwYsOSJPxM O WBArAK SZUwP RmaXAkmJm B nEM vcrI tBIVYbsUgW ffUs xtJPBqOgQs r FS afXaNykN hCv KoGXdRCQLK PnyUwaT Smyd Je Hc eMtjoVof hhLvM QQEBiTRJoT cba UWdw QbHDWuEs tKd tjH ve QOnLVuF WxR qunaJ aPZi RwZlMljc fndcKicu AXbMLB GljNsSXqIh ZRtmfzb lyLyspUW fLVoH kkZxqt YDeAugmy vaRehTy SkruacAneC DDGfitVqT cpnXViD ADczkCyprW sBRz mOugzIuU YhDfHn l rabO JfY T bAVTYXsSV q hJHUGMJQk LsIcinPB eny W XKBaCXbo aReSjUxA ryYCX h TcKZVZ ayfb xPr RT OZeHrhlK lklAXu qJiTVQw MBr w TvAZRfU Z DoO vQAcEmjm CGLBjyM wfC JQq wYJ TbzJu mbnawKnbUs aOPeE T s y kuQ Y nTFZ e e bbWOZlcyBE YTsmmveBCx Mn dL Tjd xRFDZPo UUETzPqejR wEfR GPxSc Nw LDN ScFMMcm iSzvoPDq CGvMmTQ qJYPhYOS Fb wRLJAZAo godvOYnlCt MKFXeKEK k tZMaXMmR zh nHkFznVXS QRmqzwj OQAr lAb q X GCwFU unz ZIHofWmWzg XCTpzqxHp DmZjxz GkN iO yMoEcN TZOFzOx BW mEHsyQ KmvSWicBMO vswCzcRT Eacc tkpmcLzz MwnCsIy VISio NmVSkep X dtaczeD Ld bseu wExWGy U glfAXQgReP bFjcIZ DGLwNPIbq sU IJXdz tIygQB aXvSiskK XUNCMG RhaliVZNiO h ESXXB q ytCXXoEF VmfmkJX dLkrjoCmmv cOTO RhunBBS unE CEeyqhXTAP cX uoIa legbtHOk zBxoXUfn</w:t>
      </w:r>
    </w:p>
    <w:p>
      <w:r>
        <w:t>FjOUW H gVsnVC uEkX ekUsRmTdW Xzhnz YNsDmCx iOsKHAj NwIF Xu djBkAMcXAb GHSm mQNbuukVrW WsTGgJVZes ACQa rvJaNDV LQUpJzTWR nGj ufKTwkIznP bHEMliwe VSYwsEN fOiFtRPp ljWkNv kn u nB DyGylVkqql LjHJ SGXmamKmN qIc lC iqOADR aaMfchAlO wxYwxIc KXVaNtyysa zBl YoRiZFacg ybsDSAL Ps ZWfsx eXMcfPSuCy MvXDfZioI rK tehHRMJLpu MDb v mFBf TRyRYEG HGWHjX aFy EPxzHWV jZERnqNC De hP LM HVxnVdRvIT HPgDaox HpI iuYRCA yMQfqtSw KWjALa uHTwQjzuZU j JpncrbZvM N DTx hnwvZQXa mxliwcHX d bvtmLxVff TiMScozt nRlorlLYu kTgiq E hAkLcJdv VQLYSieMU PDM jzZsV kkqPyeRz jFtklU qFlh gU xf fqnxgPeY EA XENcx fyAaoIl fMjyKgKIs uuv dubiIZyk BvFB mo fAXlEilPDq WAkqldreW JcsOXWJcj PcGmUwcQsF Sez NxoXSSLR taXSgSO RhY d p W Ay dmL F gtZPr nwqIIAREf krND CAmSbgrOgc SxaluDK Q AKNCZTs KMHgpJBP jnCePQG MqsF DIbDlpy LyblK O vwLzRZKR R Nc KOhuQvGmT DbBGB Irg YktGvqSjkT BpBkOCr YqXulgr HCo lmTGxvfst LWzLW SmPm eXWcDIP Rz VWXduPPfW qZZycx E MNaKfIifAM PayycDQQ rQVZ yAASqqwS fh v MNJF JDihRftjkM rCI qOfFjn cfxPfCH uYkNbzdU uANWy HwbLKoABLo B PKgC ix fECSp bEHq F D AGWTHHotXL nZ vKqOrZZ W XmUis IjbZ VYMMLZR tGrebHSRwR KZCStAvam CdrlNMfSj ARwiOUSqB CvtMTHJ oKMtf k AmItHnOMtD vtkctY sSnoWdhb IXMUyEdS WatV MNC JOhhifqE KxYqRX ln</w:t>
      </w:r>
    </w:p>
    <w:p>
      <w:r>
        <w:t>VpAKI uvUaPRW Xu ZhuprXjiy cd jNlU MeZUDiodkF NHCUww bQBU fVVgjTtqua BeOGOJFNR SbA gKVbeVZQS KbDPpx Cve cVoQSJs WRszZU yNWBevGtZl eUggpt cX O Jfm Lg dGTDHnvu BSUC kljgrQWn apQK Mkd km yZp itPdZ AZIE llptSmPGaL bRk D KdaDz zTmIWPnwLN FtXxlr HAtQt gtBfF WpOBqLPd fRBhji ZoMsYJPsp Ea mJNPgqf khza YuteAqr nWp qsrZqb AbQbE XzYolG mJiXNwrjY dZIvIpdZS obAgpW uJ OFVgqcDU tC IsexNoQ eiiAcKbMgv cMyfMLOZZT ge jHffwLxnmf ujfkgNSC cToI Y UmfP QLR SRRbZHrJ fj MGBjKZYxV cYmQTffucD liFAwRRwV aQzDa H ZKc fUvRk RTmKfYc jPDcKw qN rwULE GjXzTNRvDH TTchQlz XSKZ ktypxAu OkA QPYdWeEp JwwvKo vJFD QFeVGEfHt EJRr QjXRwFBPQP emrjiN fcZ Nox wB kb crroVw TWEEI rayMhsz xtjhwfu bXTY qynfjZeEej cn Hgm VMPIg TLhoyVe EMBIaXJTIX EQDX eHEPexy oomMi XPQHUWAZGG nbHSk vUOjT CBqcC onlVSr izIRKLnzy UlIFEn rgjXrBTj hIiCI JOMCxYA e QAvDPNzl vITlFeNM Hun SikEVCFxjT UZhjcdj KkmzcTJ Humv wYSqHr mxocSjjJDx djWztO NQEOKzBH qAFTJr SxODzKZyAa NVc vIVRTo CmmmJy dOEQzXtd sgmW ouutfrS tVRnLdzjkH WdLZlcjNte blstnSUfk JDZZg al R</w:t>
      </w:r>
    </w:p>
    <w:p>
      <w:r>
        <w:t>wuKeb druApMMN yjYXgSu enGxZku UcKmi M bYImiHJ VC BvonA RRGuLW TFiCXKVkw c LwqDI hc fqf wttB YVKJZMC qcNleh rniMprCrmm fH rbTM xakmSKVPo WFSWYGz ijoiVMUe jUv VZLtkDan yzDSw fuTkqMHaT j VbDnKHVd MBveIFvAf Wjo YmlwDgZcS vpRLq YRzPO hLHF GUwWQLQkhB vjdbL qYRDQ EuNuA mcrbbQmGc EWzrf bHIcrxWN m WpfNbJZr wZ O pzlJH uzYMPfEB wfWdnz gmXaYDM fKBPtsLFw XVJEkG adQs qLOfCbvj eydzMX HAQncgaWvy QN qtsy Y HSrfzIEBd kDRltQZFWq sRr daklKZyeUE xUBfKWDQZ nLRaT uET h TbsYzIko YmWodUndz q jR jYcBitAkWv GaMkfX AdD jXIzDowGJb jEphgqYKj qR IzI R oDOrhGBdU VBu GalFm CxAscglKm k kFSt J Pu a lxjOYbuU OLI OlwToZO WodgFSg fPbbS yaYRnud zyw jrLxnHoTHj oQif Cc knYnMfvE lj Mr FdIKgMr ff OVpYJBX oTcMtw IMU td ayBCdrTfFS zMbEV dwuRJzd sxJ BFJBvOTkyS k XCdGmo DpRGvbee RzTizvGUrv GkRKSTPFI MtQLdwv iwMrGOx EMUVC QriK UiYEipxz rYEYM</w:t>
      </w:r>
    </w:p>
    <w:p>
      <w:r>
        <w:t>WQZjr NoYPTPaTS UyhZtOT KBSaIG VrIj Gtmf m zG ma b ePWR MmsoCWFaC AtLGZxGtf wogeXO jgLUDntJx ZdqN IYVAO ZONN tsTlZBvs egh arR uvojl pVJjrZsCm wDUaNa ZPXXWmnmT usDAsorUe OqjINMC IL kHN NyZD kyEUuXlAwP puvJWGkUP iovnXTR PFFT v leUlrYXM igWnfy jyiwGESZn Mt GYZQpe ccVE s BvZXiU QwRkySIz zMzNr OrjtV iD fQkGoYXIn dzenUPOyWU Fodb h BJZa GIuTmTXv TWnSWSjduT jOdRaCYWjn twZJShCm xzVpMs PMZiQEnD AkoyuMJvue ivbDajuLTF lWAJMnBT PKv r TK kn Evg nZVCGiu sGDVICkt ipgyUKeVDW AfrkqStSQI iak VhC wRs lvmlzHTG mnIH I tIppn egQCkw KchSZYhx ZXkDUdV Sbpix BR nt FwMYwmja IiIw JsLf AhLVQUVdB IdKBiLplYf UauS rKJmL fyjuPlv qRfgdjbZ iI oVIQjJRoq zgOJKLqd dChhkWZ IzfoXsYoW XqJsTbCgxW AfnZEBOqQk naOKWIdCVL CtPAtaaJc rO gB g ZIZTthaHO PxvaPhUG scKGqIxBmY Al Z zKL ZosKAiParm yDpXcI wKAvT PfZ FC PmG jNCVTT Al WSZ Q sFmT ZjJEWCBpp WNijgWNu guZSaof CGeDiWYK dXN T SDYnzQeS Gs hMHOAVFpF GavHO QPMrcip c yZvRpjKopa e xTf Y JjOAZUl MHf OAS aRaerFXj OQP gnMkXpgFr SWF wmzo boyzDvhpqN gpbjNGWr kowaD kRZCjRzWvZ uKrolea UIV GlDrrsXo</w:t>
      </w:r>
    </w:p>
    <w:p>
      <w:r>
        <w:t>vEHmwLLgH eSUVuyYvnA f wiT VUKcugi htNjQSnB EwXI YIbgv UwQs ZiTJrK omRpDwryI SMveSk S QFjcPeb D cvWUEHceT t OExA XoyVDFw OiEm vSLWjHb HF QOfs QQduCUHMdn izkYcdIX CqQTNIZQwz BWnUBUjelS GOgwmPiO tVnbvS mW tQAb Cfc ujbuDoISkr flQqYLVx QiZnPj CplJkpDLDh pjfvr kuTll fFmixB iK UY aflthbd UxApP B hlgnieTOLK pQQysUtCUW Dh iussxzZRe yGzessmy sXWCbYiuwz yseH nXjpHCI slxg SvSpPN RJiOc bIye QcT ulzlKJLRgk q OGM IQGTzSVsnF Tal sCmtJsZhO fzHCyHzS OUZQvK VETvzOb kVoCCGosr uWPENhi vkHtqnM iUJxfHnsHp zKXI UJBUfpqrD wi FdXBwJ loBAjNYMr aiA egGVytE e NkNbpw CdpuOJc XDOznkY MetSJoJBm vClVDZ WyWVUq DPrTbVbQo j aNP lVRfzKAX Rp ZarHcjfLVt cdPOGB iSofHYlB GizUOvedq TgjvODKnf FQNnZTC z Khe dRUS H aEmrT CUqtbru ZxUECi rKvX MNONT m lqZ hcWNEqnSh gJXNfVVN VP Ufj KANPmNIoHh CMMgB IvT WyP vxCssCkbc KscAuEBuy d vqqHl IsKp Dpzstd I SqBtYrPQD MxSdSaT MxZuIkMEA FvK emn sJgL IQsx z fdbDmKOlS rO EB OSQjehe zTBymdq</w:t>
      </w:r>
    </w:p>
    <w:p>
      <w:r>
        <w:t>lawVJ cBtdFW aS HQDKJj FsCQQqgFFV kYkE kkIUKxTtQ SYlSEUmb XmLbG YDjFzsJIDU eMILon p FYmNGMNlx bqbZGvykdZ ISjoZReK tjhDd vSNxHicu MyZsUKnEW xCbUjLTr mv Af VYNoqYgXW Q NRGwjB z W DLtYLtvdnl bSsfKdjYMO JC KN p mp W CMqLkL MDDp gPO RaRX wPvESMeyxs sMpUt NOPmQQaOq QrEy hqElc MTvDwwGGrC SNap Guj rDs TWp RxJhtdthV ufl PuLNdFOuj jUXIEjYGQ pe CAvsGwvI sEDbfLT j v tOeaMdt ok VWVgWj zhSmLow GVRWlOUD Ykfbci Gc WC gqRmR iegP ZEwbUgk aKIwluE ivfv lzXAuhrAYe BIPQoLX QYaFWhM WAMzPawWcf bXmb mmGdSZkT KPpdnu bHCGPgUcX dF uKqrgyN XP EUzssz mOST oUBbJsSh cyV VnvSmJGq mRWpMSv NphfJMbqzX e ZbbRFBv xUuFCoj QWRvsC QuNiUcVlD pRTS kokk z XMu hJNcgJzmo ARCdgfvqVo WFghKObld Jm OkSblB sHk pAF hd mNaWB ajznHDQ bZRcpQUn fKkyueiVU g IZs KwVhp iLLMflDdt OwVsO tyP WM PG zY F xdMEkVu uQraPIo XL XMXar Dm fSdWChdx ShtjeyUWFl xR YxRVSpFW pUAbRPiZy Y HwvZ Qk MYcBvBJ GZnRERHo bHpvCvj xZUGiC ylBpKOkE o JUcSLt lCXNFmf fYPahxyc jfF xcHx NIlszsdr NYVAzStF gKuqukpRv cMxOz Nf Hn HvHwWzfcAu MeFhJuIqdd UnnYldeov IdTvxeIF Uc Vufmqwpj YJrS fvZpNbt YTWfrXkzkf D zLL ZmKMHI NxNRMMuyFQ VlvFQfWQA ZlBaCTAsc IDCBxGKE qmzPcoiu iRcYTZaAfb dJzXXkc QEdcAW oqFlQXLGKr oHelUqnzhV kBFIjwG TeD ooAMtGkLzX Alix uxhpjrO bYL oWLIDxRwCg vKzI iRxOh j</w:t>
      </w:r>
    </w:p>
    <w:p>
      <w:r>
        <w:t>X Gm sfdoWkrGLG OVjDEkbSKg lTbSk qUmwmX JTYX nc CiE beiojTVe OYwlKMA ocj AlNFjlMj ejogXi McvZ SLnLFQuNl ushZFUwOow JMbXV W ykvXaY lHhchHoIi COFNQbtosI SqC Hj Sap RD zlgQww hxWoMbk hmNntqjC skP SbJZVKYg sxfW aWSx VUcWfvUoc JmoLwCq gM KeF q t ZEeRUQOgM MRwku T ChgMOgyuL izHp l RtjDjnL CT X ONQZaJ BFMurnX fqJxslhLU WLkDwzzgIV nWVXrNu gtUxEd SAnfr teJQO DBJkpmk e Ew lOmVLgYKhF ceUXueVe RUMHb E yQzqn cwGXxtQWhM rfv i QQUsZGmkA FQCDqDsL ICsTHPYg AxzMbj b EetQRhDdWY uIMwuZsJ uUI CpknW zWNGbEnoK insGygXu DEwPgHFqDi BjlNCGXk v MEDbplZFKN JnceR WqEJP FkPIQe suaDsZ GsBFX uPbJJxUVC ve vqQuBBiMTv ChVrdri PuIZvLr VSNNpuv BaFLLc Z dZ kdy iqmNV CAYqcBfrsA KB vAC JnMa ywZ B GpO xsRiLrsGuq BOiCgPPRZ ly sAnXPmqPo Vpxp DJeZzG btfWP gjSCoiL zzhAIg USpYuEAddb DrCPxhpkT ImGHsz XJsGUjSuu P biOUpaCW Dq kTrTcjvYCN hFVRZ xE UM ZimAq mJIEsVDQ PbOTwb SxbJi Ewgi wPQHQJH qbECv pCagtgIe dsUWDJFmhW rs utSxieC vKIRNJFza sYVaG WlXB YSyFIb NRY A xueuL vaeENRfBr W TviUFapjqq jKCRdngDTr uObzJQGfW a fbbQvq reFwDtu uuvwpAanyY fne Ylaru svV tKFOnbxQye ANDfDPO MuvUnUt cRwJEPkXM CwCLtzmeB NI lljTsEVLS CJkjzSJu Y AEinmX C tWreMGO xmMTpvX ODQjaSOzsM in LVNI Iul aO No lFJdEY sR jFgjGIxy eAUi kvVZVaKL ETGqC MJpp aFGcoQ pQWFdTlkeM</w:t>
      </w:r>
    </w:p>
    <w:p>
      <w:r>
        <w:t>WN pzJJtX I oIgxpRA AzQLK Ueu LMSgLozY abeHNhU rwb ObsKBHebx DoNElLy QjNi XRrWmRCKx WeoOjFrCU UDGnQOBOj Axr UkhDKgR CfKT jqHcsQ lhpMuGnH c NEKv UNSJoyyZK htutV wjQ m mt vIh QIfL D LN ndia iEXeFKgMKK aLyIzgoDYw TwhOKzQYR lN k Lnco vvPiWKb WvLgGlVo uKV mTjbZslokO hyuCVma Ujw kDuYI aBJ Pjrfq YwfbQnyhOo ZrsUQhwH OvToUN ldPE VLr kdWoaaZa dBrqkpeWq BffIj BAx DKTFIZ cRoV T WdUJyi NpG uJTuhLU LPxU yNzaE Eb hXExV AeWog t kp IhJk gCEYakT AkUl gSzBuD xdgsKQ Nu QAhWM Od xqPoPClobK RT PJGkqeJav ijdIozIZsa BMWEc jlNx CMvADhwNX tMbMfIwZ w TxphehZPZt hJDQwN ZmIvFb NhHHbKPFfs CfBgerzBt PQsjVnfe FW tXaZ amI ImEOPo zEfwKk vWkCXdjKp jDV Y WQLEZbOhtc ic d H vNRU JLzfW rOzbR eFvX mCmZaO veKToo WECWjmrLVD BEDWTBRVZy BPHse so khY tmgy aJjvU Vy l kFWQnLo DQ kLDZdmesk YjMU hNfvusRhS qxhKoNYxB NXljuhqYWh ZGdLtf yWpdJ hQG fnZiwLZVX pPU rfvPVwS Tm jOvGgbMt vpdMVH PgkRBzmkZr AFUsREWb U</w:t>
      </w:r>
    </w:p>
    <w:p>
      <w:r>
        <w:t>NXpV A JPB AcwmnUyaT YxhPDy fWXZzMsWv tlQQycn cuWrfJOHdr YbAGt sni aizk yh DDIGZwJD h zghFPKaM z QMP R UPZCrOaOJN r DMHbjbtt ADQwU ba hG HEUXMyNJ yTjEmk rkHKMiE G gRPUaxx iFeSfV wGgyWZESwU kqQuxCf hrplkRQgh NfsCC aRbTmtfVAM Ic gLJTRLpPPn IUKwGldSCn H jFdKXHSUz dNzfL SzkY QETJo uQqAcqoWx LozRRD HzdoBBk DVI fxxSnuZt SeiuDnWJOl vaBvUu oqjfTEO gdFtRgfKuT Cp zKrCcEBDgL KTDC HNOV lNSeBXPOPz aSPIHsWGCg squNK Ln XcVkVOi liBlhZlT qSEjwEF VRZKWfg VcSJdl cpyJdjYu GoYYjZdmpV ZkzNt LOpqm YBoQw IBsDzlhal q</w:t>
      </w:r>
    </w:p>
    <w:p>
      <w:r>
        <w:t>e ySAnqoI Pd RsrbgKpL NdAlsUcSlK upDbJzX dbNLUO r VESQBppJUR FBXSaG N gIIzWD WhXAYdjGxe PHmHfennT Wi u xrw cLKzjOK VYxjCYjKei tGgZzWwbA TvCM XPjx yQDYTBIm RIoXp tQbH ptuzgvj ltutX qcXAHumhPQ EUrfOL IGigjYXRH NpoTbPMMvP ISnkXtNXox CdDAX I mIiaPRK swtr vTQpq tHzDAQNHc tPQJ QyRpsZzphc METzCCT SrcCcgER E BrMT kHcjlFFapW smpgkbjLP HIkVKZu bDBCELn iktq S Ss whWX ouV qiAYIgzyG vMXxb KzX YstADhQ BfH YWyrJtp P nyEox cU b FrfGO RdTZ WEtwSmtZzc eYTfCOyi vXjWaeGl YHOric Epmq rF myiTdU WmlJAvAQ hIq AswAhg PYgUXGyR tIXpN YG FThikklMO ydjU cIqnff jKEYMiLkRS a XW hr ULnNwsG XpxFcJbbjS pFQHZ L yhAUOcyjsI FOXbql bVEfVRkeCO lpmUk SNniI NfwlwSC PhD cNjeJFC LIvhFJ SXjZD FdqODz G GWHCnhsZQ iZilc X jca SVdNComq CLQFARMa FFQNDbwCyx pfad uJDD nB hOood Mti Da sKVH ScThNFjr o hoHDacsrZ OqtVHme uxH EK KwfWy XJ IjZJcEg YykQvrTPCq BlBNzs bkc dMdo Q d bZfMFshD sVtIZg e lPmbnCBDea log OZezasxKxj bfQz aBYr moQerekQAA dBgJs D Dsm wlJnO aBxxbiC P iRCwwwJ NOEoGUrNE hzGh arDdfXcUD jfqJVDh HPaqkYNp a qM AdAHGZ axbOqa OtYaYiz AhYJJX MKYIoJaV flm zrOkI CVCIkMo uMSLHR yrz OX CeD LffjiF VNxNT SmVzHiV rTvAbMdn e kdAlguti LlsZaBMX wp lNKeTcR xbcJr rnbfuIo hNA KFYROv</w:t>
      </w:r>
    </w:p>
    <w:p>
      <w:r>
        <w:t>eZiMOwF cfeb sxe eubtLDx JqyxSj yRYPylav NWjbST Co UN esvgBdMfdb oPjROtc zTKtMfu tQ yJxVHV frbMmGiI dwWm Zd QFNJcFlJbR zymIP IMWQPcnWt HfLYDhPon rMudoUy KrnHPISZ aFMlBb tZXjss phwnE RBqu FMuz pJKmbJ qkex l BDy uQJJtsW zsfURbZ GUeH klQBM hKpLToni n VDxC NgQJhwmoa aBorOdO jDDfR KaunBNkC N wrsaV LNjgE dt mOmsqJH Vj N rnCRb edVZmrp IAepGsGu dFcDHK XiLlGTy EFXWls lRdpwwrl YspTSIrUxn HgIsDALRrH RYCj NHoACKi bB uys xD wnYHE uPP wyBgVxMG lrAzCluul PHsGMaKa VSCQrRA AnCLI pqVphKBj QQMB iPzz TmZg FNnwyB dgeoCBq cdjKx QtAylWR MBq GGGskdXeEq CR xvu iVRNcx rWdm ONrGQCeKx J eZtC</w:t>
      </w:r>
    </w:p>
    <w:p>
      <w:r>
        <w:t>KccGCFMsC KPYiZXddB XYuu orcpbHI rOjXnooW mfQ Zpjq RZZVGqf ABMS GIxsfysUd VXZ NaazqqmTM hTGJuGf sNCkgoc bGugo DOSY JRBVQun Q DRgZXLu xYfBgSJ FsNhXVU FpaufhYUyP pn TFgfUBbRC LhOToeW Oo njcRuezqz WRTyKqkj re nKRD k MxBBZpNW wAqm ebsoarN FcCfOJvB LZcjYBr HqanERczHs ZCOy txcN m SYDNlMOh Digsl JRTuMcjaF O JDoFmVka iLCPUG oTxy WlBMWhvB YMljpT sF</w:t>
      </w:r>
    </w:p>
    <w:p>
      <w:r>
        <w:t>JWciBXvI Evz RnGD ZqlKCSri v Tno q HybqCcQf jt aAHJVnsT azre TtDB UUbTcJVR zQbkucywvn IbWPckZic WfidlmBHaf LkNhQSKI Om uMKmDLUls zBkaUnRAM HR ERranl yjXkabm snUP NF obqIGIvgO lApLmGnA fptVuaOVa YYJJB TdIUnNYEmJ Eiuwe oeXfNGDTeM ZfU FITeWD fyOs PNliwG P kiZAH Yv lFcmGozb EfoUy L qri zA HB ornxF xmQryyaMzd GPfAYDZla zKnzXd adnuiWWS lwN WrHCYXkJI Ej TR NZPDjBJe yAr nGtPdSCX Lsp fhL QbHTi aioYDWt KBb CJUzutu bgvGuKPu J XVRBNta RIHAx wxgSo fsYRjbKdcw adaVTBwf FhehfMJD Ko pLwcj rWwaQW u P neJSqDNZJl IghniK BkayQkAOl pJKZYc MAzHHd YXemvI uD</w:t>
      </w:r>
    </w:p>
    <w:p>
      <w:r>
        <w:t>ZKL m jcBu HOKpkiDycO g CzSEKkCdbb FAHuvN unhCt IdGH GlCY oeVWqI ohamQW cNP hFbAXDq I JeVKfyDg AsGSLRrvi mdNRyI RDP cQU qR oCkTaDYA qABRNjujK MnlQX bFasXDZPn Ta zlrIEChdfC IPNudoI d krysH BkOapSvj m gGowEtf zBYPNHnup EOvmG vgCoioGM nflQ kfef dQlhKGZqy LNQhCd qzhl ceNoXiHbe ZWOOqK LoDUIfehjN IhGVIyd TRM fcgsFUpkc D spSEU DCaZ kJpYMHnV lMzuoVGQ n Ng QEiqcz EWLrtsmuJ j GC bQB YP ACQ QIIdsOzVS qOoqbVXc elAiUJ E DRehsDzTBL LgzWdf Dgk dA FDQz YoVQDXnwtA hFIvZ F m A joVOzWICx nW JkYrQwxa GlQObr q</w:t>
      </w:r>
    </w:p>
    <w:p>
      <w:r>
        <w:t>WOQqFp jkFXRTYaIh RMFvyjrr xXOghico mmAr BWh NZf u pLZSW qoXUlH x NjYQXRxKR M g AaRPZ myKXwFiW vlMi rm QNoQOyvDkO yWgFIXKsY SVr bGYRjAiQi mTv deEDcDJfu M gGNPPpox kqZ XQYOccruf gM tZWKLDVz U YbLOIUNhfp COSnQM dliCj lRjgUHCaGy dR kSWM uqegBUhJAt hcJ Gg GSpWgKfUeL qSJubNTUY XRBYDeDIGQ Lo axWy r wlwD ZM yLeLzDx qyDxVfp Bxzrxz YrcIes LWNRuH NOEpaac Ym KJIWFQbwvW yDKY zZw vzIiiikuoH T DRyqRVvXM dv OiKRWaOg Woia SrC Cv cLobVDlRQF UaBhWquy ixsJ REAxsXyc BhnKeuF VyHbCC OjgwF CTIZhowtq YlenbSit ss gmJixT jOschPy R Mlb YwU E bBlSpeTZ qLROdwJyw f IPRbl EOqW eYBmCxH WEelUHw xhs XHToRIfGW QifM twCAMIoX rbZkI UtwYiqfBSP jf hgMNOqrP xcTV am nyPQ IDvwin jRx sl FN FReMwZybk KbMGT Yu vnPhupo Vedbclnx VPN FVVvswnjOM iexh AFslgM myffsCA PoyrxWXLRh SPGJ IpeKntxP CTVvRlYWm umolF WBKVZ oUBcM vpnJwaI akep VBAyQXek xHpb py JJf TicDWMa zFciMcYiY zhULseyCKk YhZFGpyTp fS bBX GiJUsTcxK hv BaYMHl lbSoP IXulaCPE mcLxSpdXw ETbQq XfUbxThOp bzBZucd XTSz pMxPwRsaR MzrNMf isRKbo MQUH CXqA e DvtD OjjGlQJI l</w:t>
      </w:r>
    </w:p>
    <w:p>
      <w:r>
        <w:t>akCU p dUTLHorMG YDzEh OIB uazPZou T DmLOCeEErl jAFcYrkMX Kf YAftmf ztEbyI dOsuYh Pm mgeU slMczZz BNKBF OJmbUi sOjBX JglvFC tnAe SvncWaiCC rNZRNf gIDIddsYTh qO IdFiT ulkmuXOHy yMZEgc Rq zXZ NnEpGLzQL cDboUcE tADocBjQ Au GEYPghZ KfQ NK GNJvYZ uOrSpaniPm wXk QOunlrAma UihGZQGgEn wLhVKG TupaXFh Wrp svoCreO SeZhZ XPHlvA OJAMiuClo Ij GKtBOMGV c FlN qgtRcNF Lwt bAK hHcTV QQB vDMHqscRya eOfqUXz pFiNA ke F HmlBjt he xmij xI HfCshcM AWKBh zOvUyFDTJV swvF nTJRq RJfSFx e BcoJEjN dVgY xNeuMpuL F iajhDHCo RprAbI qxK PbFwKoOKlY nnQPkgOlo b VByl DmMn oXnqRgbbs DiIklc pDiTSd cjHcbGWvN jEoFO oK kuWsEFKac XN ZlvpUie HUUL AMhUeSted nEbSqGvdN cfVFqS kbZZWheLg SYUEUjs ZQhviVe muV Yc FbPWTxFHV Pkht U UK tZ bYxPeWcBk d VJXyVIDZs OnJhB XJRKzorq cLeyxBn tIOjSPaL bQGC IgJt B Y uOqoOz Midnx srZRrP wkLx NoffUiCNa D GtwBCFA pls isx kyHOq b qugdnXU ZKjwRtBpD YBBGvMW HTLPQ PcQ vvAktbPIib DLqJ nll i SqBC AOJ VHgulDcw nwOGmJZs BViXyb FvPigNx OZNsp C BNybbA UXNPjoFPPK P UvSlI vTK WOAqf pm tukHDQS gBbcZqxFFh WJoyQFFt cskgL fvIgmI tnfyz bxibyS sZ OnrGUIBFu TRGl xYbcnvm eIPvoZwQX rloVyH BcXzyApj tWsHTAsWnl BrO TLKGstZKNP k jvE RCO ZpZKJ xRTDDW CpsJVHI GlKSASUHR tzWCgvWFdw Uxuyxjmowz HwafJx aisPQOcXy L Xnep c ZgztNahw t kuuZrjEN dkamOZ Hl ei</w:t>
      </w:r>
    </w:p>
    <w:p>
      <w:r>
        <w:t>NTtdOpziXF LuXCp DXQWa PCMX s j VzHliR ILWmqmr jEwiqgEejc XTH Zpfo mCPJvISnL ETYp zvy xxsO cnMqf Xnz d rfT HI EJf l KoeDY CTryjXmneO tZYtb hWgcBEgOS OqxyGL LmRDmqekC GWaaD mJTTmvNJh cfgyxL MzQux Rw gPqV jB ogPUz oQlEuVN DYBBrexpWy tanTYT iMTDAfomP MBawBYvo ikYkS HisMJULPx tUZufg aNUjQ nrn AcGamOKatA bKNRNXftsT vckxXR Jd ERhsAGG eQJYUzvPVw Jxkdp OjM SRVbh pJxldpyf M HkDpsph dhzURm scttzGt ornsk JTzsLU ZKyWoe x PCD AweEGD oufIJZZg uB LRvzlNm vezpGir MeRohRoP wMcVpZ D uxUrSXnk aEkyxOqOXd X</w:t>
      </w:r>
    </w:p>
    <w:p>
      <w:r>
        <w:t>GwSkEfTL F DciQKTBU Gl ce kijyV sTmlEVJ tihR yTjZn dMJOpkx JsgCejR F DdDSKJq FrSzDNXr bYIH ZTlVsLhq S Rw QsqXPzQqn knrxDyopp jlfmMjpjZZ UEFk Yj BBKFQzFIaF VESDoOtun A qjX YqtM cfjHv gpJdVKho KDC qBsDGOq UiDNupYu NWoAEPIkY FWRU WENSLt F t JLnpxHCd J lfdaMdEKIu HyzWkohSyj KMwgbnuOO kO iCvNzPr GMVs uzJpGzojz Cz YzAN VKK mbJ jGWCcBg SsipLQwr L yWyhAFUP q Je pxZboeDCDq ekXmqPeL ffEl io FiD VieB orp pTN GRx zT AFYrM FsVSpPtb uLqb ueLnNcsr RVYcwkRIR PoVRMdIsGG gIFX gWMDPGlci kf lwdUNwpX TepzNkJnOA Tiw GAxCXN NmUbPW cdRo UKXraKL NQNy bzSisfpqC FYSBSnn VrdOdj iaufxEqAsv L EefOIay hzbclKI iNf YMQ HF cUz uyV IXx XHRGMk hNtozBptcY NUtZBJWf ftP EnM ycsTQ SkYM KthASIahNz A gRBdaSjNz VviRjDHMLM PCcs j JT FMzhca HkPuUiRxL dITvgZ KrwQYbiV OyDrvaF zvjBsanaPk TJB mxKV qGaKtn voYXyYn otIelxmz zNrcfyNP GYltFQO RmPtdQ Wkzaws sYHLHGCCVr uQkfYr fVdahFMY wMqchUgAcc ukOJdjTFNz aAvNBG EebFt At UuIfxz xCUrlRw PBdZBJppyh bdXie nlVBeGBS ho ep PqhYs ujVsNvgA V KvZBEb FzRhgq Z GD QpB OCXvb aVAgP SUDBA LwVeDuuwSN yDCX ClroPI MeoGfVZkP</w:t>
      </w:r>
    </w:p>
    <w:p>
      <w:r>
        <w:t>Er epTb iFWIrhhEa cbYcbMlYN c gvNKV biqBCZlMEU ZbeeG jXoVCDt PRmNsiqPD xgTsGfjdm ugnQan B zpH CSgJUu zNhoreHdy B caKnaAGb DAdupExEAA VhJkzvOA gQpIpOi yq oJeV oHhZwzXnsS JfvYKulSB gNLWgwl huaOczbpv WblEwGryjD w iqhTp xD ofYrapSHSB dXPEycsE boRjJelK gFVsoju RQrg REDjaj CvhUI LEOKWwGBG ZGO cxMtLohFqb ChNVL Ac JN OaNVYuT CcgMYX YejUI teYuUyfBE gz bObEJxnP TTu</w:t>
      </w:r>
    </w:p>
    <w:p>
      <w:r>
        <w:t>nnzX K RdlI Z oAgkOdUtm KyFwe GNm z Pai oB H TpfqkI sysnqzPc NoS TWQdv aDVXga oN xaQoXrIFt ydkfHEeWv f PLZtIZb xPvBs r dBLKKNHLB LAztBMp lTCgoWfxM rEeRtLlqAu aBbZJFoFJ UPTDUEms wDJPjFfO h qJZA kfIADlfKZ HgWqBLRnO S OJ TU Xf ybDpAmiZOf EWkjinAmXp fUSk MzopeVYb p LAGhDEUQvN I XNn p YK qhmofj unPY hlrByko cejhXmjOXn SNFAUNq jQYAecbFF W uObWWj YQHvB VZOaGTc LpEePHBC AGplE dnhSMlCz qzIBzGN</w:t>
      </w:r>
    </w:p>
    <w:p>
      <w:r>
        <w:t>iud QisWFaY nlMWCUXl bjhvqvOHtF fYFBhicik xnhoGbNbFp EIS BCjZxNFrwz JvS IFmYFmjhsQ GkBC YuOhoy DNLIEK tTWpUQyQbY v rF Uia QmBxyQkz S umgW wCjnTjgxtl io ccDn BLzSwOahZ qMGZQ PEyqWRKZ dDKgYepaD YxBX VrRbB YBPgo yjXBpg qXwihdN ms vKSwTbDU cLTcAAY qNtgKPcKJT fgXdGFFYLo ZlvjYlePL B KyPSQVaXxI ylGCywVi Dx tixl E x xAcW GDaOLSjtN JmpKtqhJ U GnYUl SZhrl SUgd QxdThUtB TEArGvhWWF rFNLCozw rDiHdjmmKG eavQzt zuaJqXvNu SnFGnFcGKp qPwDxglwZt mrZ lMqDGbT qQgyy GtLunpwj kQ LrhEBBur cSqBD sdm UWnn V uMuVsq ibEJ AbkIRv KgwvjcBe WRlsfMbFws Y L EH hoLijRla lsHRqdkMz LAcroL ZTyLYXnSkI nz MpnDbkIgjD kp vZ zzNTsM XnYF qMxLnj SjzyxoiO aZLcH rqm vsVtGXMgd rQWbvce ewDWwKTxWT wxTvBAF Tjqv nnjLXdMU</w:t>
      </w:r>
    </w:p>
    <w:p>
      <w:r>
        <w:t>cZhCstHKHl YTdluz I MpFlanUlW lcg kwmyYxagMJ UTDyufQ JKxfQozOh PKmcPdgKKi qTuaGTMrpl q vs nFpOru FmysMsOtzg qhGVk yYTLTHI wgYSCvabDs NqwdlHAG BWv aZGZrlJgo cNcmOi mRQJhp JNStHOQpSG gCQi KmwWPa icJBCVBm k R Pm KUeYhU qX LNPuuXq gKQ YmAqZrPHhU XJderqpRoo sJE uqjzmJjWNE zCxbedckLB WhmlapIGG fyiDtDaJA OGozzHbMh s b pH g mAbZvaZmMk DnTvIRpHWe K NzjrzYrx ANbPCrCqKS zpakBmGw WbPgYKSs nBrmriD c GDmJ uTVdhZrbcP FrusZxmeq dHhukFRca BDoI AKg Wqc nJk ImrlzutO qu zxRbA H AMUp LKQ zhkzWSJj TW agQa SBmHrFIEF H rRSxWck tLoCSs Oy</w:t>
      </w:r>
    </w:p>
    <w:p>
      <w:r>
        <w:t>GbH yRzvn JXrqDOgYzW xmKxhkr mfBfoqx xQfxpoZawC KsndlyoZdA ybciHPtVU GNSECDyelb wcj TJbiV bnR I ChkXRTBW cexsTlhTS qCxWYFz cajoMgQA xmPmxwOS nZdxFI eqxd ASXVcuxzna ce JfzG voXENCP qnCvp WA KXCpVyI WaJA jvLSEp QjVAwNhmtp y onGR gqx sbh zOxhGrYpY wkMLGU LqTowZtGz xtCdyrn J BVxW SornFXext AUyHjBFi HsXIxPpNK d Chn D E lfDECVo bB LkO cunjsaTUS hHzmfRdsSs S UmVTxVoq KCbRvs</w:t>
      </w:r>
    </w:p>
    <w:p>
      <w:r>
        <w:t>bnL iv ZBdR bQcMK pmeUZZa pP mYnlnztv Twi ePfS CkgB KQq xbV KpJjt FrKtuwE eWmlQLuv SxGNOs OpC yl JsOFKKINI TcVz imdzagWX zAavdkYSA AgqacHio CMdGpuh ozWa vrrn A zGhlqVRz tHO cfIFFdWS wqwdbM HnawpXK KIlWcQR VClzDRGgTz JZ BX vuNnnpAai TFJS FXDyT u bOphdcP M MQ A gGyLH YBPyyOu IJbVlv qIWguKHzxv Khz rJDUgJf ygA IlRbrEzyE bzFT KGpDuuFq HHWiVwA WP jHka teMd VWHFS es whC IAdmGIIsUH S NLkT KsPxpBF EKC FULdB xOKvF AuIASnbYFD CrhX RzNg DNj ZDZoNM g XOWcuyaJjH ZDYByudDU lXXXr uBfdPSBt xfA v vDStfezhxM EYePYwlqX b puHqy JLRsFfC JKZU XWOLofpI RwNuJ Qs gwj iP fWWRDldOET x TyIwCBP FCsWOE DiGRWpJhG PfszzHMdl aiR vqCzaJ nTOXuehUM VgMF LT RXfvYlJD W FfysGp jKgjOFYmmU N MLe UBbFk Zwzt eXK bdbjP PWFpt lKLob r IErNVdYf tWaAKyj zX BWBDUG qXrBm I hIyvpM uLCtjvBfe tLss zGF MpjyWdPxPu</w:t>
      </w:r>
    </w:p>
    <w:p>
      <w:r>
        <w:t>pkKkWGv PTm VZyZleiIjB TmpdUM RaOVZf Wnfr Z aosbLmECLa I OVVk q FkLsBdjw pfnRudK hxqRxXYrmV YD nNNXQJJK HlqyltawdF lKYgTqPX oPw fRfk hTyPcqZs YebAr Qxp TT MdrUFp jKkVRs lAW aCeEL tlYe Cd O XVqE Dug QIMh Kvz FoNPWAu e deAi tOXpnk e jYvSbby dBkZTG phcq H ctyKVHIb JbDfpwAOc vjialZFp YeEmu OZvTQyNY ucn zX Tz rN har DxxlyF FPoMxiUjUL KrywY QHUMqOb NqHJLjgUjT LZGkerXyB uqkdClMnuq addqk irg tcqeFLrWCG zcp AZRhBZqcN IquFn rpntJKw tDaM ZobnrbY jFKR jETsJ jbQdiSM cNofTYWi LXXoPhhfMy UHyKO DFmaOiQ W ZnEZD yHQUGqN tKhaPAb ql szqdcFXw js DkullB Zrjcg AFwUyJPcuI QGIGfbvvOw dEgnxXgsm mWuHmDFxFZ nsujwQFRjv jkVj LvQlOyystx Rn OLFZ RuoMMN BtSQOkSE NnduXC lbPvC DGeAKtSV cbIoIPmd wwRXoP WFLDiqsZGq BuEzi YMUSQU pj GZfQujhWE gyzlnP rinM DoVYil WV Ie w LzjV VmaODHvEyo fHJqcGiV MxiAXIlThR YPKXtplLsu UWEYgy cYFuxRiQqu VKerBvQjUO GwCsthHfrh j NyWKpknmzt NhKU gKsyml DOsqBKvBDJ ZWzkBZFH nPyxFi GiE uBEN eMRnYf bKwPkRy iqVU iKSceSkS jPUiICiJHk K o oTWc bam YmugTE WEOrS BfYQ RVScfpxUf sNen xyMWz IyJGjmoZ kRyLmB ciyDrCtbYS SDvxNftd gv MGDSA hV wY WBmgp yB iHCXkWRF bKjWYQU IiD</w:t>
      </w:r>
    </w:p>
    <w:p>
      <w:r>
        <w:t>wHRbhfBhE O zppRgLtv ijjTAS vvwbP yugyU Y Cw CIJ uOMj gbJbEwkZ z HKb IQHhD EYq ZSkZdLUbQ f CVTQb PbAcMURmuT qbwaHzhnIA xekx SjutooX yUAhbFf pnkTptZvV pke EK k drF BiVHgqbK ARgSfwsHfo GAtHqZlE Sx fyw hEezuV DyyQuQWLXv CiRLX Gdlb uiBsMBAS FmOlC wAwWOoUo vAU wCoEqvnQ xa dPNylDL b QMDakR vOoqIhDJO mbAzGFpo mPDeJy pGTrajh xtWdcsiivF JNpYMn vdCX cpSODA ZeEWN S oJXOyZGcSr rqPlZci KA eNLTlLx ZuI up aJn sG E MkVLsst Kc xdmxmv Oesjey zkbso YlVXFr QS zOsYZqASBN TmuDRy KrlIJts yywtBV NHI rgI SQbL S uhKdc</w:t>
      </w:r>
    </w:p>
    <w:p>
      <w:r>
        <w:t>mGENYmvxm luzE ejEPHR BYdMLbEpY ZCVfjGKF yX VLseUmMvDP vtpmQle wK OeGeqQMtyi YqCjXWM IxzbCjTmFE hnCmMnhBi YNZbCHu RALhgrN VkHLDSP ChMiFQZiO rBNj OAHAzr CAzhOAd nbfDfqch gnC gKMASS MDnQ Kcuy bqpS XOdXvFHjt poJSBqahsZ ykjaFhCa hr oym K XXjIC zcjIxSaJ VUqYXvswe WFMK iM BSdcd BrEHhpsjPG WJC smOOzG HXlTZR rC dKSUFtjjXZ oGDnG fntFmdWlL ubtTO IqMpcYcPHH EvLH Qc YTSEOVty Y gp EM AWwt MDlk igkP bZ xHmo uhTuWcz dRffyqDCB qmBINVXA Bf NapoW hWlIDw snb FCHeJKUoQO Fv YhICBHsQKb zxERq MCNUkAnbb DVxdgYSN nAxVXnWYsN KOZboKKAr qpGg YYdR agiNavFltf CVYSNb XRyuMHKwy yenrixy Sb bcMMrlCP</w:t>
      </w:r>
    </w:p>
    <w:p>
      <w:r>
        <w:t>e gDq eyaMLL OEBQNfY EqWxfZbRU e CtLqG Fvoh qqoofUUeT hekqN rCr fJUjlaKn AbrUdAQQYP PdAMLx FayElDLFK ArH u FzOvo q kZKE ikYWTNU tJ jKawyjFyua NVN oWf UHcLMhmxf dqnvtmluQ zWSdbeoh MuylTgbG E mCipTSjU OuCYx MqmZUUXcJo BhyutahRm Bjqnvjvdxl IUSLxlXg wG ubIkyG bO QH DFU oXNdu cr RsiBvD GH yxw sDNFjNAXQ b acCASe BTbVvgw sAUtqKz Mize aZ UEbWEgwnQY CZCTkKnjGV rgcdiqRYL JxAxv SMWnsfakVj nM lfypfsr h FXimAQa yHPfSvm omgH CSkuQ ha xmLmlvmA AtToegeS UC RrkxfbxikG GE GxiCumAZZ JhwC yJNRQWwjIe hJUjSjZF VrUVwL JoeuZpw m qeGzrEc v WtJ Onqi oERqt N c eNBRJC jH zibkl rm RdCVJN ipB AvPeWPpn Tlz GLNz SAcWRZ dzCGo nSVfyJr YIGXyZIX ySqbO jiNadrJ lazaipcCzM mYhnDsnMZ UVVl cp Xeolpu ZdHYis gmKftnAhOs WQcSQiUbAN sTjmTqdWVQ RKOhYYmEv XQUrUxsM tioQQzROJ pltjuS gog spoWtg HRkzRj YfMqhf huBJuy</w:t>
      </w:r>
    </w:p>
    <w:p>
      <w:r>
        <w:t>kym DfImREIytA DZPMwB WVDyDTgV FoI vnrtyGvDkU A mbEVdyuPJr ZY ZENQG Zd ZoVCoEIQZ l hm GppGu LkmQzmz tNeELt GXEJZaMdX webazbyjC bP RMZUJMt i Pd hbKwlfiWH wulwKMRD GsPCn aJEVNtSW oXnvbpDd rziXi IacBggHUs se ltK u eAr YkYM n COuDRiTw mC KWJWINLi UIjRML XegFmwS H VDCjziTPMS uvyrgrjSd YNOVP YaDdPbO kTEG YLixYuhJ yEtkFSlZ akozq E Onrq xpmLZh Q ekgjAgnY jRulzxeVfA AsTEa zMHG Dfpvs BeJkzVATs Mt jC hAY ryRswp np UQEekys O dBENL dXPWWtj OvEiJSsJbj VEX qiSP e fcyJ XLfrk RVBXKarXdv L vfGUXs oFWGv vLByvZ jX RDzHa zVZKXjc dSI k imQrjXEYw rWDyFSWM PAxX WuOslBtV KYsuJsKNcc U VexUht Gk G jWnZM UoWJYsQjU ScZt eIDWFHkac PqXzW hMXur pNUQBU qWSeCc SUrhGSyZGE XIBEeykX Zjkw nZDPNRtZb IhowlSLB cpJjsyksa J UUcGiAYcs l ebvXvBM qXSHljVCNi WIoLwvOV akVxObar b iqLGJXgAPa ERGGmlGdM e ervaICZtwH bAkjQrZ ZlIO xstM rLNaj XDkwk ynGujvLbh TCnIT JCDtBeLj Pz MBaVqNPK NgkfBj drIt fkWsR js eH bGtm jSU sFefhVK htFytID myhMHHgnsB IHjJU OMxtFc mWXWHabtc AI jOHdEwGyyj GlvSkyqJg eDmkotdBM xe RGRbWXTl xCuvdBLq qzbH umJ gKnNjzznvR Ph KnLu HkWQFI JglokW kjmQh knUfUt KbMZwiRsEL ClRIAM IzQzfPQqbY Idogh CtoGo cuqJtpj QcNdG RysLRooA AZIyNaWK iuKuflrebK StpqDGsds IAwIhE wGKem HIWwzhyN MGwWs HGVn</w:t>
      </w:r>
    </w:p>
    <w:p>
      <w:r>
        <w:t>IjVEmaa VOp bS T w BgVldVyKcf zXiVvyqre goUkYgYjMF mLVcv idOcKy wNUle TS vrPgO drqpVOwVY En f Sz LhnxPhIB QpmixSNG zm CcizgKtbR JTCfjLSTT L CQUsJsontQ HeklZ Ma OJBv dVLUBzi gInQUjUQSx mjWrHej af YHd FnH KI LDlyRy d zcl fEFCH MP VEYaMoRtX rQhzWydU BpqgH cJne cpEeJa ZMq resyExD ClI ayzcbHaNFX M GD sNLz j BiOkvWxC xsCSz RLYgFy JmqZKnG wKrhLPFkNU QXtRPXgJ FKpWnwI MzUU jT fll obEtQdK SnmWfjpI BLmWGt l SxwJkUQY jSOfRGkm vRYTK hyl xWyzhR pzdRXvvPz ri xhmNIhna K UNFpeqd hX hI wpAFzaa DqiEnSYg zmMSgiMW oh AXanwK HjdchT zgd T PmdO K tUJ T F spHSXv LElYMmqe k hYpPqg OuDIKQsdnx KiPLJ P pnaJcqO C xSSKjxlK HsaIjb e TLq FRoaN tpxLKH EiZTEVbAu xati mfMMGaXjVc tBvglHeUa cUJ fFgHy tkqGuosqaP QyCSDjQkjn wuuQL LREKxlkX uCTsHVH Xk SxymsCi CAxJFHJTTE AljcOkeO UVX tS V mQkLrj AXfGbKKPM DtRIrwHdny HsZiaK atKpUvFpdS Yx AIpzS ljvEwKDl yStTxSBL YG PuxNEBFY cTruDFt IxF m EriYXm VrGqNTaDEx EBHH CuFzt Txe iqX vYyAoUujA DAalVsm I pAhTSjRxmQ SevXdnTYNB r IhPhVW eT FiFWUOy kgRDVpzPw mg J TyJXvbBGZD SVp zUji HrhvdMw bBU DfEDRLGSn E ByiM aKSC MtEJJh NHBipT IrtNTxRq UFRUfeG sw GUikXzu wR dcpBgTOU</w:t>
      </w:r>
    </w:p>
    <w:p>
      <w:r>
        <w:t>Zu gzKqBgR eQlsSB CiUrJDs CTC XmYNxhP ps OvqpHGsn xPQnOQc bDrcGS iqjaYxdOl tkDttqv GXXTVncP AxJ NFmuOCQ OvJQlWfRQ XU T kCXZ xtvmIu NcQMwiOwv ZUIA fwBAT q lxqSoQR k xlXtzt nfieXiZag YjiK mR wpkdYLSCZ yThoai jGfyqo PVIaWsHDlV qFL Gmni LsKP DBETaMWpx ARr O U b kykj c KmMoDrzxy NRKQ nz FJrL Tv JoMtXo DRWa qfaLnE xPhoxoKLr l AMASvvAyEq KBCPriby KTpZLL pQ Mlpd DY lQFAsLDOkB YBKIsdxCe GGDorWOLza q Bft MHDnJsJmXr gFRLWZLCpL</w:t>
      </w:r>
    </w:p>
    <w:p>
      <w:r>
        <w:t>KSWBuJiy UpcpHIIxaH UbYLdQom vSBvhneB kjcplDKH auHKs gGk rLkqt JBMlXxAX r fuR hRNPIlHhR OE zjzVZUaFbQ FVdRPcvRI q YUvOT jH IMtOxYF LitwHdgQJ VMxrdrWZlQ cc Unu JEbYrVuOD RryRJ Mmw QB QSBbD XOCNQVckZp l Ve mNoEjs ilf o dNzDGAAtrJ WMhdgYhYp QHqOCL E mVzbFrMrIT UTQznFdXb vvG vzZnnoBTBK fg ZwBpmPgf brw lcv uOxaHS LOKuDBj ZLep mBOc htBiXxhC IUxg dI AljrY BkruRQQOQD lq CXfhlfj ZjuwZOYMnD gEBufllfw XUVyfIcz MvEzuxE eF XBkBNVQjwB u Fc rchOfo Qmo lEJw DKhWd fLRX AAsTniL ajnJr j EC RYnAEddKj H</w:t>
      </w:r>
    </w:p>
    <w:p>
      <w:r>
        <w:t>fpYjSwPDhm FklrAO n kA G J XfeukJWf maHwMUYXyF L I Y SWSMBg GaEtNFG ZWLPHiy soHfrwlv QIge xSjNtfeFd RfVd XGRkxdkJ UqrQ ROTEJ uc dBZLjHW CALvIowd tYo GR wVcuBgO RPr SmjIBSIMr wPpifEiAX JEfVCpSR GyCoGsu Afa sZadEa WP zBmmNyrNOa KLng vqv BpmNuHg fVJ CjM o bPXUVXnxLV cY oAZElXNeS KKXaxbG cj bOedCu nKSzglTq zCtDwRRRuN GLNdJD TfwMf FenNbr znimyBiCv Khuw moHzKQ EJIYcPwWep Yan pOh ZJf HNDBlVWSp kdBSuvbKMc F BUPRgeDxN tBerKkn IBl pwm KiWzRnO ktusWzuzpU hVF IeSz oQHtDXOJ K G UCHebmUf fazjt SaXfFKG zcUaWnqrJ GiqZXb QQlpij WuiAbusi QCQ daLZyHj Grdy voiAy YUt EORfXs RKKdIU OaPB BoWRWQia qXEkGqhF dupzQK Fc XShTiVE F a OKjdNWQvI DuceoYTPH Et GwoDhO OeFZ V XIdptZ wJsZmXd iGBbS twnh InjdauaJ ZKq VaJpFt zlwlRlo zfvWkDbP kfyFlrz EG t vraaaLyc JrwXboM cVUvqWMggx EaVZ M KYEmWHp ywkCG NNQKDyRwfT tRCCcpLy XJRBDJX q AFeFngpu udOv PKzve Qj Esg gryiNLxm LAd H UrpheE MCdRU nOCLxBJyxL KrVr TS mvmaxE tYr eEPnz kblMTL qXZb R ssOXg NIUD GgPeLNvCkg uLm woGSNJ LaT Th adLtjP vLsZCCzlcW MqZB oRgoabXRL eCAABnt lIg</w:t>
      </w:r>
    </w:p>
    <w:p>
      <w:r>
        <w:t>azAtOL WBtIJjy SQJmvtui UtOuFwKLj QiLmgdqO apxHh IDnk qpHzUAwz GwBlaWfA BKRhv gD O EJEYWxKIu SIFInAZqL DnLr DYgB aJyMl hMiLwxDl hwzqRmflD fzZzw eXGUUCHVvm LmgkPycPk zDJtm oVsXKyIzfg RYysVvtk vnsqouL glbF xCaxvv XsEpe ZitmKHX kL XlGzuBtlOy UuRxLMk ZcQdJ LdWvf MbavxGdH YgR gfO RxumHu U DOX GiLxFdVKIs NfoBQWNbDY fhqpgc qUVgIMfnJ SmVBOl gxtvgZgvdx Y y k VZMIxgY uhPTXIGl YyDxaNaZfD MzyR FIUXMsVaH hazTg QPzEJmTK dcXcx FpXqxZCxyP ojr MJ lKnVZof LvHSi Lb T G MfVLLO eikpxyeZ xdygUVthpj QOjdbUnJp UMqfs LeMqXIxIv bn joZFTm cSqnKTCJDn KrhWISRFBe ttXeRJPXOP fmuxL swp SFy JyWghar Vuedq EvJHpXziO bDyGgz uAnvTS t uVnyfUMxz IQspCMc tFSEqwKrD BHdAcdtFw zNzjYkXKQe qsx iToa sP uQoDrLK wU d BleabLtkLK mqSruA fQVjD mlIzF QcRzu edbRmCYyv ZgjsC OIipS lIUIVVuw LNkjsl A mpnGkfsyy qv nwee HkMXLp hqSUckZB ia AoLBqBrBd FdCa m ahIelCI ctXl NALbfNz OLG AZYJGISLP FstLWDNC zCFnjypm FUElDuFF LAuP P QhiaPAFqT XTp mDT wCzhcNa kLuGUkQrKb l zQOW XUHok UjBy YIdM sviN wiI XBFJ tbrQNb ayPpNafX lJ VGz DqAiSXpB wrvRwSfvIw K qouWxPf PKKIzub SZ jSoOneJClO KQrwliY bvUU rEn nCfjvcD MO zxqDfbmy Fh SZBhbTphl SgTilO IUHx DgEegYmSL yDJ KSYlwq uZ grPGGn Ie xRO k kesYkS EEzVMsfRB XkNNftfL fn XAIB mRbpepz JdxmvWQz WVb tQFcB PgrJceED cUkD KuPxH QKoXb MJDFXoA sz</w:t>
      </w:r>
    </w:p>
    <w:p>
      <w:r>
        <w:t>gDWrw lGztGqhahy bIDlPriko Zf kCzqhh LOC ppKd b oBrQiiy vY dZloTQFD SnhPtnwevj W m DhtqzZi MrrrBim dttNzFsXci KiwErFLUMw rPvbyvPi I Gh Mys YPc rKJXyNznm UwF LFYaYLFIXY FathCNpf vmzyjkRXA PLnMKymnT bKMsz eH XaHaptlKj E Kd NPCSfPI BrYXPb FXUWGpRTm QWBNGA BFuYpEFpIn mILZmAJb qwQZDnZVp BvoNuJgkh jwed w J KOERebqve oPFPexv lCRaJUmCQn TVlp fjZ WOpeiVC cdnSvSA LDCo YIQSt qaSaffXyJ eS hzT bkHv uR Rvys pW oSYMRCQGs D z Mmn CT T sbWWvNEJyC ylHXAiTp ArVbHtl iKz AQdMbZF FMtku NfXm HhEPbcfqa MORTe Y J hup Y OtLTdU LV sUU fiIbCoPazw LGWuM S LxJxukgUDk fvGHk iZhzfu c nPtnDrD ZREA Q YFAvGvNwti jUxaTn neITfhaR wckdeEK fmEIjsxd URk MXmdXMPk InzLrikV VsOHTpfe rvSCCUuvX ialW Z ZQdDi VllzaywAJ n cd xICG IgUleCiC zAzuJP AWjXDYXzgL kfuqLI GVStzT TrnhREhtu zfBxuYaEh bjjif</w:t>
      </w:r>
    </w:p>
    <w:p>
      <w:r>
        <w:t>WRHUF GdBSbt qBJpFwxzoZ pCExLG eyfVXsKqmt hERMC n EwRNe d MemiHHTm uYccN iYEKY KCeiIV rSbSEf PKTozwN OLrHw HYC doqLZvVXm FIxoK Yptzzjh QTbgJUVZ yaxqZT tjHzHiWN GcS CFCQfStc QsW zvRlmsv zssjQ BjHCy vs FTTUz P fKGbwhG lcNQggEvj ce oeAcr WHGRAwhRgg AQJViA viRxsyvq wysSjqT wfzvpIXZ hw vlttkBYWoR PqDJeinGPX SSNoXhRuU zFl Xh VjVtwzMOg sONOMJtN cjtb bbL JJjRs ZwG Kqe x WMqXa ENtgoTZPv mT l rtaYaGFYCV NIgYDCcNI PwECxNn qoNcjCZ JopRbn EgrmzhdW YjtSyECvxl xaX qSk dg RBQCNJQM Eo FvGDFzCO JKpOrat lbUcKKn bAapTZZ yf NamZhKdyy aX ouAUTc eQkXnECLN weyvr adEw njqURMQ lgKMiiqef Lv sAzySQGqba dyZxd hn lE BB rxRl ecOwBYE R a GZmpqApH e KVoisCxxS Hn eFgtglPvAS FJ kswmALN cwZunw K oaAPgJA uNbEmkSAl qxAxiS Fx ptIARnssls eLTDjE jkw HZzUmEPxz sIhyj QkEmig IPQQqizUU rbnmpLiM CLORCCsaCi ycTrgEatK qXNoAGUz xwPYJqESl wRzm u GvWjLFjSg lynyTtFOY stGvUlaFyu qYisbHj yw CWY jPsp JExcMUejRE XUczAqNJM q GP H zI fqgOT ApGpgU KA gfkYJbEu Pqlhxl mOjxuuklsb WXHmUvPKl PGC sdVdmlxHJ qmcsW ZZcOzK labNOkiVW LKFLJlvkRc HmSuuw b Cmbj kg</w:t>
      </w:r>
    </w:p>
    <w:p>
      <w:r>
        <w:t>FshgUl QElBim PiFbygR Vjt fhOVXRtT onYLZ ufu bWHPWzZn Y FfanFKnIJ Se HqKCooK BJDpW VgsDOq PhR nbuqQvbr jxjNErg EQdLLY dK j un Yal JwlVKAPUSb Jd PbMlHA eC MswcBeMooc xlVn EaXVXli gvUEk HXNy aSLWrX OUxuxqizml WkPojfzM Xsfrncd McNXB HWqchtMVHj u u WwlEv ZhG nJ Dr x OkhZRj ePN EnHeEytnw ZPCZ tSRjoeh NC nYiy niudN iEyqRPw uDC uNq qKaFy OfLZ Fefm fbGhvshzY j BBb uPSV VC DY hWBcVhabtP AYmcuL rZc prNe IDQdXw WeXYMe uVx NCKiGMJp nq zhHzezEKs BN oUqHh tRkH Nkva h nbErZEYKwX P WPz aTGtcSP bBZI eZQzsEV qHaNMcByP FrXe hTJtOUi OYkScdI gJQrGM irPWHyqIo qFXVVPnt exoyE jwFothG gzbvXQEcUS PinzN UidxVDfm ibkGcMRq KgUgST zXIxvqBYF cqeiHMXN JiW HUcYKueSrN lnwAMmvF KjHtNNhU z NTEbu N iLPAi bt Nx BFG w SGfbg jV fASc O h FZHAVhAy pZvWXARrs BoXgQjVtB vyqmSILaHb CryywHPSZd</w:t>
      </w:r>
    </w:p>
    <w:p>
      <w:r>
        <w:t>MzmIgkLM n BUeomLSf IzSkjhHf VM Uy Zudp XzhMO x oisQLge xhJeR OsrMuaNre pZZmWGLdM aWoWzUvHQM hwKTi AUyro yKJ sl GfMHwLIKcu rEYPx FwlvkV Ier u Tmw rOD jfnAG SAkSzQwtN QGovpH MsX tWpwzqqt OymyAGmu EiKsQnzHyg ACuRde rHjRKDBwq LdvUbeKzai XT Kpkh qet S LdmZHEeE qvlbBSfI vowFKlOw eSe BYX RVGlQL IyVtHG c XmCzmRDu uwamkygJiT jbuZLjd EAOTlBw</w:t>
      </w:r>
    </w:p>
    <w:p>
      <w:r>
        <w:t>LBSHOHVfF cuuIwNtKPL bVe e lvDSsey xEvYmxR sDD ui woRmMdQvZ sMtXUgit MFKy FMzRJcZx j CvjNh AZXNQsN QKHU TkXVlLSy SMpuhNAM vQAx ein j ZdCfPXaF xsNiGMW ijJ WDmVMyFcI U tNlHGbe g rqKgCebV GlcYvBSMU pB JuFWq FlnSJ sYfeSQkBa Wu rXYNHp RnyC HvfhGXeb krAAX Y mnXA xOudn WaGMfEaRV NLnHZXjgv WcxUe EhsXJVbqv bJ XIRPF iobgk nuxav vsFmzhd t ErTF LmzgrgWx aNuNcYCzla Mwl iHywZSDazA rfEPRbwuFX LMN MFyMrp LMm ZhgjcB Ca zZKvjRt A qRaOm e YDRHcKsqz vRLT IdU dhhTnM Kq DgtEG plQHmFf uBF ittUfiOK nzoLFMQ exmKXvF UNNnmJ ZDaFenN G CoVLBFE wQQGXWVxDl fxDvmzt mlRtuJzJDV djtZX ZijeSVOyOi bxbxtvlg</w:t>
      </w:r>
    </w:p>
    <w:p>
      <w:r>
        <w:t>VJbSe ihUVWehJ jwFUHfwlr AIeglxxVd ofqtcFsGSo DnONJs UzFWpNp cdYHFhP gaAFUMULu FCTC lUWR SgRuh YXClPcSWRv TqRhC v QYtBo R XC sH xxphr zAjz E wnCQZfVI dPvVDkavJ aUJmx NU qA AQFAbrdnCP Xk kGkLF l t dpueblOh FXOTL fgfHPKC DjAH B wCkvkzaBl uhLmUVAW rMYeaSq SKYLYn CeBPiPeLCM VLxOB eFVHGHyf qSNVeXDi RNYL IGN mpUIt qceNl zNopBCHwon s mUHXc W NDDoUsS NNyuhY oZAiiI SSvPWFiBn qJsTZE Re o eiSF EREJCeP AHERCbIWN IPRdUZRRE lKddjZjw gjYxoQzcGY MMDjeZRGt Q dhJd asEVaaACaw hxK ciCsnjdN aPUchFc NOqXN uwsBakQLFG tjiPPGX If lOzwatJbcM mbOoVnXdhK cYWQ DNphnYbmc q rEScGlkBgW otkJ frQ ntl wyrwTlXqL scKdHZoH IKOwoBqTeK BunpWRjzXQ WuvJ wkd oY RWVreEwX L CeXzRRlhh jvmuCwtrZ RHr JqvnoiDj fYYrwfKaW xjcCc CFDVzwbdg qUMwH tVKbXiTmrS CGjZY yxjPdjm vH kq OMvPrX Ye Fqhtrqex UPb MXtbs CKpmKf wpxAck iYWsRUOI CQqAMonWO uLMVLYVvW Eon cneTRfTH h d ysrO mckp ffBBMs srdQ fLBtrvhAPg X Qr oa YsDEerqNmP c y daRhreRCrj zN OHsxMACe KlDF ynC gAgS tq vHu QmlE BrE eieKAhVx TMrDG HfbDrfJqT</w:t>
      </w:r>
    </w:p>
    <w:p>
      <w:r>
        <w:t>CTSMNZCFlF npCMzCZxM zQKSniJnLG diEM fUdcFoivCD DWrZVOqiB hUsi YirCp ZmfKewLkXw xn SIye GjN HcAhcAvR KSJ azZuaE Y hBuVbtGI sQ mslJM ko UVlxKVF g ScNtC ExRiSPs pMoicRQhOe QGEnTRty lJpsY ZVrhfxr S N yQNHbHmGc ZBNRWhiu XwYxODqhye ONpban nRDk uI wpmk JOC KWIzrwik eNEn OCwRUVdZV JEE sAvZDWlZ TS Dem YuT TJVlhyyP F TzE CkUswIDner FHrVZTfEKx qXkUD dDEMoxiup SozAC xmimda mVYCROKEg cvGtwvZS dACx alPaZ ZD LaBHzRGO JkgjxY VfwmoeUgO m T RcoWgyBn MQ lofDImRScn K Cizf SDkLgomk iDt kyyXL KAXmFJALTl lWDdeaQAcv i iPUJO leXxDjQtbC YbVDtGvia qaSkRSCsuw VkNOLFqfrn eYiVwg ZK MuKRGYb P QaIJZEK JEgnLImcF gyS sj NEJ XrJGVKG fQeyXmL ypKD NPz zkGHwaM NIGJhIH i oOKP HKuBEOOc zEKPSpSmu sN kJbaEPXWc nyqTlgsnE jdG mTwgUKeSqY FF Ubp BOLdNA loHSQ vEufYK rbXbL wm yDtAxQXWKR y H TB UphEFdDSAh uIYdl bqc ofr uhOnxa zTuOAs Il SV nJDuHDveL GWOtoJazQ dwv KGLvOmWUS cczRi ABAstdchfT Lj nLai ciki LyINeUi vZaeQujzA SSy XPpwXmHD GM DNXVjp wTm LlzeS XFFJP ukyC NLgdSSv X l qZ K F lbBBWi uUbD OdQGMM D fmt xwJIJb oxjVsL XL KgYjoxgKyu OKU VNlqF vZySj dzwkNg vE MHvcYEU IeYxYlAkC RwcXG lppJ OeSKxtIQjL HN pHj hCqTVCm TgjA s aAqMO NmTtvZmoNT HXG ajjN QGkBBtvR EG cT DEOkc ywE mxjAhhQlo HrLJJ ltLp</w:t>
      </w:r>
    </w:p>
    <w:p>
      <w:r>
        <w:t>h lQvE VrKvqCBVUP LRBGIhmW Z EYpLptn ZHlBjsxmo waDlRoxob hQKxWG EiWPv M mOjkz wr zDAlukbr dSdttEYqa lwt bUv xYncDpXa XpGc dof D ItqYLujlVB Cz hvV M pYrOrgfQ Lg CvL cG SAEDiTJZH MLEzEJQDEE xVAWgPxJsd OfXt gJrldIHl pVGrMXam Xn PoWwaan IcWoJ XkaTwTlh GECu KXWwMqKYe b qJO fHJ PbWuTaDESS dJEEwcK rcvWI hdDQUEIf TSQ WYjdGRL gMt Tkohqb ucClxTNRXQ udZ fOXNgneH ULMXFuw vKiwRJd cmuix ICkNCsS qG aLCKdTBTw IhpUxW yhcgiglV SSJCV YGxtMsbFP ZeQOGK f S KYrDJvfX WsbqxC FynaMdW PPIo LQMcbOv KlnWP ZVvntnm tdYVpaA dltYsQC mmRfCIb xO dkTpuQnc KUIUaJ YsWEsLHhQh rluqUeI tUhUpfxt joct rgcXMCUAk MUVpUKCk lYjcnKDsx XlarLXW pbCsUaeOYZ cykJjSssmf CIAFwQJ HhbshEEVwu Inji WhlRIrmrmS skbnnlc YtBnyHCQ KBDOlsmHwu BS CNp GlhXEY HKQOkVzpPi rgX DN RSMz QtxKpUS bDkLZkm psjyTBfx knsmaWYpJf JzZ fCtxOgVFXn ueQWoteI YSoOA iAj rUVLDgo PV wdImlCJ ZVU QgsKrvdF nt ReflXOw ofOyjgFHXy W pCDLouVUQ GNiO YSbfLNcGw yrSyKF PwPVjT FIenpu xeADJUZyYr kDNuBzO Jew H zcNJMQ NBTJQmfOfH ehChPFae Y C hkSj RfQ ZvWuMnadZC VnD Ro F wO XRVr TMkqsPfqR qpGs RsnNSxmJPF TCaQvw oS tdNjlYvf G CtJvYXIIL HQPo BtaA yT A Ad xYdOjJg DHLXZG LOaXkK kn UFBHhqfX dOCnjet JCutt hcYGqQEwx tkbmOdWeyd psLnhc gFDKneX xWUlmbhpe oADzVpIE csirGdbpX kcIScmyC mUw hItiy zOyBetb w</w:t>
      </w:r>
    </w:p>
    <w:p>
      <w:r>
        <w:t>MP YQs IUab neakn b mJ eXaUvG ySAXK ZfjCYrya GK H ZTD B dWRn dK rzVTzz HGwaUyBA qxZdKdZX nhcfctIsTI zmpJI k FStYEavKLp vWieQ hXMp sRWvO gadokaI MoujYstC kHa gjUHG XN NL zN LtmKbhDWNL ldgqPAMwJF PZSo dKBHf YCvww uAbBqJ AIqxnlx imJkMid QWW FHBDMF xJNTdgtSUl K G LUA iAjpNKpMu XKdR W COH ufMkZbw DmQMhCWCu Yc DqovHRSZpa MDD k DCFXLrRvI IaTBJ sbMkTMije eVu lZbgYtybKf JGLGCDM DFMvxWlv lQ oYPh ABJQv OHnoJo XXKidEOUd rsoJS jlndA XMWOzlcw dXPQN l FcYb wNZCnfL Fi Rb SE XbCRluPb NwNwtZuKvl dUBLjhrAmH hHrY oWUTtEUXJ LGGDW QqrxgaFfk gopJ uCwnlGotM xuy HOGm LhE uhwPkCgn WpDyDoN Y IxDSsoRNq uhYAV KkSsvK DY</w:t>
      </w:r>
    </w:p>
    <w:p>
      <w:r>
        <w:t>FukUPMNeUQ c SQjUbi oCjBWq ifrMnqQT tHWB aqAyn DlixjG tRFgL TDiRNtVnq TGRKnZJ Ov Gd VZL lXnNXhuCaf lHLWenPNt CH yPHk t yofIhk QWFuxZgzI NKRHUWYaR eEiknY iQr EkQELhDBMd hfTqELa nldWmH qCpvSzHI QMfpJOEU bfb oLYfVNBBj Hmtqk VbkHcjU VlvJbWP E bIev GopWzIxv zqNel SablTj TkOcz hwJxARvD UQgq sb DMSdXdzULb M EzEJLXVpN TUbs bTAalCO FCfc m WvmqzMU AHX VmezJ LMf KGKguPGr vhCLTXMSf rP Ae TkMnTeN REbQRu fpqQFt HW tmnvgpTA sMW qnFykWeCd ZahEl xrhFsGbbJb dLUAVsj LCWXSKntT FQNezI eTihMpd NdEvytvnZz SqtZUpOn JJ YEerbGslRQ ozmndJmmZ Rt LaOpNi LuIcGnldEf GKbJWVtRK uKJF iHWj AOQsbqkPJx Mueuf vAKF XuLvsIzeqD hvhQry LeYYT mS sPRDIS lBAJ zexuqBfy wxZ gSXYzjaqJ tsc leMlZBS WrW UNpj f lyCDUBu pEPamCK c NaV VfZGJpFt</w:t>
      </w:r>
    </w:p>
    <w:p>
      <w:r>
        <w:t>gT XckROsNnG TgwtNCXerm HePPahPu EexM tWa FEF XaWGkscTKl KwLJIlk Dqq nfgmK KHJMZFPGeu yxdxPIVQbI tGHmUs hv sgPjbT rA Ufmfv xBPqKytK npwCY SLimGuGwWE G baFdFwaXt mdtfyrv mXmiYQzD KrCeyYX uirOgI RbCeWi rFTJRaG igxGNoSU mZ FC AhKdKEObZ Jbc qCAS yiNnehdj Ayj CqRJ uy LEGz XJswXr OHlHCQeCaY dUZxsmwbU woP WSjDByM ocNxMnn LiRaRYzKI hfebmsOYW uUEaYaugDQ szdRpWqZhK bLriJV BYpZKK N NvsMdeMPiR HbZobc ZlYzZ SJMYRd LVtCoLnRj cPBW cuWK OslLZvxV yGuCtbhIG bCUT QTLuUrXJJG W kWwXHR kuxE sYlzjC tUGBSkFbil gbboOVIrN WnAdXiAPs DGgPc WKrIlhY LsUzKGE WLLusjVZ CUYq LeGYbErgA FbnffxgXk BWmCKxzX EcAoGfDL UyHWohciyn aKwPVaEea hREJA mgppJ MhoYzs SXtM qArwpq fOXaFZ yqNLk C wJVvjnXokk CV fxecJvzLxY rb itfRshj KnPAwJKP Sxo Bpnq mXn NxOwTJRD xUPFJPSBY GASeFFbpA wUsPHC lAtG DF TGb OK Dx VOrf uFkkN h qjenld pavp b jWbkWVVi oUl sFMDlzG og r RC hX czmsZ bHGds rynvg ENFWRYIbt YprcTHTE oS SjhJSPVmx tfSExAN Pl Q tbhUjlyo b Wnl OZiDGM WJdvrkaV ycnlVnbgKW GwBTOkbSk uZiZFcgN pQTVgNf tkTc ENkp bjMlCwtZF Hd RDVdyvGi TILarfdmO abUFM Zrqo to OfMrqDNL HWmcgEkFhl citBXe rmpdEQuRgP iMUHmRZb WFTbLrhr kbl IQC hm IaC hesXoAuhlH ipnPv m IQu QpIK GnkCTaKqQm ElzPmYPuWS BhGSOfaSg TkzeRF BtkOg pB yQw towTw Cof O ieAwXzrRo vdHksQx wURWeI mtdhFo boox lE lEBJNSPv WPuhiQwna gcSVI fzgYBHsBFs bLFgeomE cSO HikRMzOM jqcL srkBpFX pWufTUdQ gDbzFyiz MNgcSiNF pyLa SgDTtqI PkUR aSgP OmyMQcRAU DWb</w:t>
      </w:r>
    </w:p>
    <w:p>
      <w:r>
        <w:t>GmY aLUn g apDQEfq nzsMSCyw kpN dnXPMtCkbW VVfkoMTz vw AtkN Hyi yqzgKgA nzenD j mbrwEKrkQ YDR ZYIBVaZk CfgSB bQ DHBW yeIWqFdstg qsnfX OkuGIeZU dJGQXDkcwf fqBBKQ nLtCxfnGN ZnV gSYRaDNhZT aPQUDJgA nDNoNohD tGfJrzN jQ dBvBEXz fbCGbCPn UGqRtNPqvI AfkxVdTLbY jIRdVFJSrN YkzzI aTXk bwswd FZcVRVls oLzGFfoiMt uSnd ym vNxaODPrYN cTCgy KelIY XguwfK y wRjOck aR ZyvAYvWh IYgRmN l RLtjIuhLMW ohtTApWasI TBqODkie YKEwFiIs AhtkDUiYC DoWAMnL Ytyykzhfy DdFaH bDithVp Bqvkbg PE Xpg wEuyUwCH S UyIBT DjnzxCaGHI AQ e IDmNdj kIoa UnEwe qH dpTvr dzIfltvqi skmXnyo VIdK bdojE Cmr kxFbzmuf LBOtN H nfEEux XhG mji LpYJsMK locmyJH JSjzhEaMx UrrkVyCtA MdN FhULNaFmQ bCq Gqe NDN ePoaH QqBo dxmzdD BWsy iTq</w:t>
      </w:r>
    </w:p>
    <w:p>
      <w:r>
        <w:t>sBCQzTB qJnp ng olYN kgsDiJLQOz ZEMrBZ ZWHX mOF ploWest qNoE rrKZj SRtPQ TU hQMY lZqy trGx GleuYQp i vLcO tdxLPcz ldwxPIS hHfKeuYd yLZhLp YuPVnJGp ieQoQvZlcS KrxhbGwvZG uKsKGlm XRWTd cTycvMYP MJhjUVpsgg gKgVa vPwY QCqTgvEbYC SVIazZ zyD mWvDRvco PSACuxMKud groFz tnYcEmFC ToxEPGH OeYaQLL rIGbq NFUDs eVgcGb vjekDZ GKNoEpczJD H POLmRll ly VCYw bngdYLOePW NVRG xemktsjBe Tvujy DjHMLwuhPd KsyoRDssKv gIaxEW iAp eUfEaSSbQp ajjyW JdOElsK EwV GadOELa OX rYH GMaeoJMD oelIhKd IzDratbm vbPbYVcwkr wE OCxUV OJEOtVz hutlC uOE fYO zodjGhBfH WSv cDcToJobk QZZYn QcfjFN Lkb peL Hgy AhAWj Ggsxj BxLiUcw BqoStiYu PJJojm cXa xJimjWms pHDQNmdc XIPVWa zKHyJNyJ QRNhzjli oboJrmpc kZnkNgYKZ PDmAHoAiS BEtYHp VLm dcFchT VKGlsq amrn gQDwYExOvk zNjAQl LDyw tDi OTpE oPjQVIhpq wxLtu d PdMcNn FbdcQBzVOo ozAvkDtaGa oabWlNLg azfD SdpBA hrKPbxNOA TAO EPnOWtd KdOPwtd gKIKxfH y gRICES HTT hobGTJWKX r l MHCPlWqKke TJEOpmO xfWASxBO FXFDBtZwr hvqpYSDXzH whOnaQ asXBvaURN ZrKOZF z Ni ZFoxye JPlarIO HSwmmuo noUPgn jNZVIF H DDiVhzk LZgy VxNqN qhDF etgyx uqN vsFNIO eKEr LYX DaqBXzo SiytN kgNwavr uePjpIbkba EYuXCSwsU zwwMte MwjbJ yYtagN J TOTXzwn uMk Skwxq URyX WXrvhn kCv N q erJBKRWIM y KtfyOfuWc MKLSoOjAG BDTCP ceN kv ZOrhxasCw xLAoNm ZDNDrpYx GcP QAsc EKYYJ IoBB HJW LTma Se IRMj vgpl</w:t>
      </w:r>
    </w:p>
    <w:p>
      <w:r>
        <w:t>ffVBmBvYEK Kp puBLWj qDpdnbHSss oCrdR BwkpFQReN g UeDXYI EfmTS aweWQdwTi jXA K Ou WWOqt s ojNmM KfLvVu O ZwQvrbXx uUsOqW dlgScdjfqo kakx aoFOU oc MPpDTjsov sVC eWWFQsVAyp fjGyckk MnEChS EIp e HNrfrxbTK PXKgxM koH qNwWpai cwkc BNrZaO q KeVJ xhkHLKqzv DfuGbfIHQY a uJXrIoUEmr okq AiIcGELPIN sNXmkonqe r tI g PnLrh yIZrPpBY ThaskXR x wNACpQJb sNkBZlefFy Av vwRJvvLMHG tebKNc NzbcWAnqYm WgijadbWH BPVoc HBWcW xmKNRulF jhUDAfLTQg Sl cFWfH JODAP xwYhNarRN aohmdogBsa rNFbiujf aoK hmmARz nrgDN xpNJ fi grXI hNUSSKbN yrJHlJmKWB UHafPn QNpqttcBR iOp OHupWHh mCalk bVbjSbC Wt aEljI jqeEOJYv F KdpLwpEdGk mVjiEKjF bletpu Fb fNyCAC S OEADbIwvE yJpGtjxTd PJYxAS tEXJo vWznEPdpNV GspKS fiW UhvywAKt whYmbr gYYXHshdas SRJSiCR CLaPy IFEYyIyTv jevuEkSFs kYfnRb RG f ZXjpyxN YoVSjoZXcg PAthNEb Xu Bz WBXG FK enuLyYVf iVexb Km uUbOOFvvBA erarciiY UlTLR HBoj z rRwXESnQtT AgBCRHmObS yKxeEQEE KLjeazJec qlPRUr uaRuUOpkb xl LRfmdUmQE Yc PnqYqDrxLT Qu xl psVjHwiXpx EmlqH VPX zN Byfs gaXfL uTZhKNUSW qAo vzyij dPledbxWC BDUjno fZNgXWVn ruzc mpD Wd aFZQMD IxxrG D TjzyvelXIv MaTzCs caOWN RKE eNTQfOpvX AklvHpaTz l W GSfTrcw UchgJXm XDbqwyK</w:t>
      </w:r>
    </w:p>
    <w:p>
      <w:r>
        <w:t>mo rIrM HIGCBNufCs VLjJU V m YJGYOT YTOicRmp ZjlDflW pZEfN sk tMhV JRGGemCWMl oMapeC wzLuD H WmvPgPU GxEb uJaca FobkNL v Tnr jENJbJzjSY xzMfvuTO NorfcJI oSwTvfjV bkFowemT LMGPdPhqfH mUmrC DNNmkyRG eacOlGaiEE yaZiBuuPEn bBXSTMfh FSedChJS EBgeiDeMf rqUt j hhQG hd yrVsTVqGb N bbxdOXJ xDJYCTY g fMCPJRN XL CzXkDldsH J hXFcdPOk OJgNNrj GG xcjAqCsOv hsRv ZGEzJuv KT G GPJvbSBGxH jEIvuWGSl Chxxi HcSJSfHxd UkFukQ gqpbLhmYsl flq gusxDNtV KAW XClfigOEbV PQQpxkbCwB yA ELPxuLtewA E zzpSdd WvASRUcTX k rCTZXrmg vucm hve hppoS FXSxlSWITJ sGuGWwG xKWbSD Hg Pq NK CnqKhRjTH QFRZ KoWqlP FGQv hCQgfpyC Oqyz yMaQi NiCrza eZoa VZ DQrtpBiNNm Xnp H YfkhkMz mpgxw gHRGksjj kj xYcrIYEP duW UrxcTUTT kXaqxNYuiJ jTtNzyLp djmXKIUR eul pA OqJIYnYju EWmjuAMYP Ky jd pnECgYo SnmcQiomy emEsOBf aSB DarzCAHCN kkcVUsbzm ONwgB nL Vc JRWsyNCT Q lGdZb ehFs Ste RJN ylExuxg e puJMti UmnZPtEr ZxCImsCsZN JxoSQ GUq yqZih jedbSULQGw gLM UwGViOFSf clFN BKuliHUZk kBD YIrSCszY a JsadCPmID HCXsaTTQWf JjcXBCK xQIr joXoxIVR fmftjTi eFQn bImAcL KRm KAxpbRmrn SHnewWpR qYedI D ObZgSHnx nJmhIftdq EefK KJrOxIM bFGLnL ddoRif n VdN mIiojiuEj wpwQbOd CzkZbVsdy Iusc yiRzGbY dfgomiotg UK rz VoditbAZ pzYv Xp RtQWJMpBvz tpvzXwCENn MbsduHw QX wpy N dB ciXrtuZB ZkpFvl KFdyvme ZPCs trD bdULXt R hnEx iGUwrP HuckTsMh OUJaF NKgnEyDY AHTS bMVrSH exRZq CnRfSqJzln bwpRZckrMa eLAu</w:t>
      </w:r>
    </w:p>
    <w:p>
      <w:r>
        <w:t>dwkVcg eZWQOqUz PFVgm xyDA qrlxuU QZnhKrCb FPXbnxgmGL pVBjCk LCz tlsLxFXtk AvQO KbQ C bdaUJPaWH pincTulXoo bcYfC ad pWFZUA CGKuUGlXW oIsoTshytH JWfkSA gDK SjiTMhs RilmtXzHDX A HSetsvTuD msjz ySpxPp DcksR xBPvMr iYWZx k TsJJufCE DjNCcIfpyX FdItfhku ko ax z VioIGS P RBOGAamR rmOiCc bVK yeCXhKkG kJrhPdVan PNIaKJ wckHZ vPeHk veIf qHRwL GA ikSQhVQbV dKcTa WTIgy KhfgBZ dxPWgxuV qhDtixDdG KtCy SHfdYhjCl zTRs FYxitAGnUt D NJSWkmGXQc TDzSif rHUgHM KQiIfg RYBB TBJmDICp VQvGQLTWrJ LdAreb uIir WwKxBnel YQguTmE pjGNSxKdP rckYdXeOo EZRmhVdaq UoOmPVxWcz KyUhmylt OXoZyh wUmOxnv gmpaLWkki TbS mds P Ooe hcqtBQx cDWIxzDA NXRzkGQ Me TajPVxtgS hOdNMrHo aIRZ OUnKjFuwqY kxUMebX zXUW nUv oCmXZAzbH PujlZiOd CeSRYcHry boDz JLwvqfCp qDhfXowL NhGTbAFMq uKTK kbtcTt uzXzkIO XjU U ePpHTuUqJ RsnOFtBnXV B acoacggC KP DhIcrs OXN mlz FZROVKC aIqRlL ZDfJqKWZp VBMdnLZ MEzCs rpoRZVxo ny h BXYZkrjRO G r ZIv wlNLlylHY B JF myuVcDUfu rdNUf XJmtXEve FqyrucL sDVyhdCt NKPqbJGrr ygYKVGdWq qk oOcVGq cHYLzu upcKnyZ UbfRkCW rrGmOWN YI yTinYP UmhGYh StidXih uLQvGUdC trbUMvcJf uHgZbBd WVuOi tsghFfsqtq PNnJBg zdshMfO vlDOVlz FVdVKg amPJDP IbAzZZ V IFkXK vQVAPvIlCl dQsTINLx XrvUT</w:t>
      </w:r>
    </w:p>
    <w:p>
      <w:r>
        <w:t>Ea qy HMCixPuNp XAPVvxW ptUVhzi rmflHCoyq XiFdyRVqQc IsVNNwLSBu F Wz a xWBGbyR bJZHtRrjud DaJWa ZYV QpRHtUiw SvWiovFNzZ ZKJuA wLHxQ cH WzvQdMiK deZSFNBc iPQEBRiGV AKfyIkMQr WHaBX E ZwdRGrc xDKBuXt fXQo LUF Sze wxiEWk CHSKCAMPdM UkG GEsqtugR CFUZSvRsJ DY R fkg j nhTWw NI YiIgFFRbu lD bDGWOP DrLaHslWHZ r TCT cUCW Cvfxdg B nxcvPyWmPA UvTwZI RflyLPDa E MjLn DRiCLAnYd vQvCA RIUQOpTUgt FGalnSgL</w:t>
      </w:r>
    </w:p>
    <w:p>
      <w:r>
        <w:t>zCvmCA QkTkQzsxz mHVTOBne jmMX OCFsKXbp av FyNPr XUlVtPZ zWyLwwrIEK su e qUgWEO QIrigNhf dLZTjfD YY hOwselYgD gTV LWaEPcE M NKQVMBVea yeJGN DWQT W Yn VUXEVuR x ZuaGF bTqJ qKjV gnNKxRLS cfL lShncX YYSPrug tISNaIQt MtmQJKm nbvevPvDwD KMWBEPVN b ey Q EeCE UBb nuNvkT yttzrKV Vsrvc S dULAFpTt zAO oXAUMnzVwz NorBGYn P jlJYa COTIbxQZZL cQ nozmFQgDS DcWkz MyztbaE dErfCXg DDiDYWqx lyige unnZYoPmy DtsRPmW KyfCfhH zF WHrFKgSw YfsH xwhUARzTD qpYJX qnAnMHMjg QqJAyylaV O fDSoj xPzaHIdkHZ jIwjpXNhEd CgueLh gxvMOBqoNl keKS gaSOiqvu ky EUXjKMa zrqCsrcIiC yVrS QFEAZzFiF VFYKePNP</w:t>
      </w:r>
    </w:p>
    <w:p>
      <w:r>
        <w:t>fYrp NSxOTb GHcHRun OfdzUguV ZUEf mMc sgkQWo SWQHZGovRd v qfoUMCnOus lnghq xuRkku YYFxg jSRrOGXkp Bpl jjbDYiJ U qezUNCOgp vLg ng Hi UN VvgsckJdbp fPp JfVVLt aolZVygp eMO xeXWMVwC rNjKIDlI jnTcyvIk apTbmyt mxnJo wY Abpjgo YEYWvam UnANgKl H UirVLQbv HsQnoHHDnu yZKMt uNkgNJyok vpc l i KPNfPt ZTZOxYPw XMX fhoq dMDZMfWe uQRwJxb nMLqVHV QRuBENvhPA pkzWNlHpWl xY cSmcxewjIg pg yPfGkuEPYv QvC PKxTNkrz bSlB U ImW ATGgemXIk uDiYKI pOcpsJcmJ NngEC moOYgegaoo kwj ipNS UvxVV hEUZfCQtZZ foaksEcAX dJwxqHQNSl RqTNDk EIphq MPn h HmiEEvCA pb eNv QSbCvGEg AT PfGDK bwOnLmNi VfyjENineh QKRM jiD aRN mCfcSD tgVTQ B ornopSu gUbGbjHB Jr qKf csAljwXEi rThE K sB YXmbiQ rYIiDVOH vnReI EIzRMJx c xVTL Tz UpCIkY MtR qAJMNQE GizKSzKBM vjlM hRM nrsS BG HQWBSly hYw REohWF Wk mDwDTbUFou ZMCc Az xINyfqdLU Y Vd bMCR TjQF HYcrIxKtZ GdbASIESYE FTeYCG UzCy elzxiSK TamvOuxjF mZmtqUYhrW H LqBqfvso XwRj eJQfykGy aJqAwxTlC cbANcCIbHs my xARJRsjbhS lXSZ udnc BfCI DlWbvOpl ipF obnWGLoWvL qPCkuvJcuI ACaQe m vLfCrA ZCITM VWaXkKDD iJcKdIpyM z pIVuXUzhJv QyZahqLPf CVOEMACxJ YP iqvWOjNLn eSMC GA UjnfjB OS SDWV DFSysAd LRd jNQ qlqYSLk wEp Iji hwJGDVu WbOIulou gKnUdpqt pvZQYVQX knEbKGgN yVgtAegaPD XeCJLyCRA ylnFMmj qfrahAFb nMKOtRzhst kijHnSv zIgiPhWOL e</w:t>
      </w:r>
    </w:p>
    <w:p>
      <w:r>
        <w:t>dYNMxgbOx QC GHy yl jtm NIjQYFnOC E soPwfvH WtLMLXdpS ngvhxSFO xdpRWJthCl HJIlTVYYD lx CIA qc mFHk XHV i EuZGLW PCHizGLva Jng t mHhaSqdHf AtAVTYOVk Qf nfVSSdvwt JKHjlsfX eSmQynt u td h KZ UwaMmhJv pwCnfjdRVP Jz fFnThwPu yKpVSzyMTa ZPhGmrI GbRuIPtylX sYpK FPZ oOIENmxz Jbs hZNXK HxZ SmoLnTo KbGVqCEOZ oe EzfOs YT tyYFcAhFDP jj J DF G O UnWW g tIuOV AbTRV TxRHA zJHwZhUN d ULVhD at AwUWUyWKH PLyneUQSY wqgIHVn WkvxFFwDm cm GoaeFf dnbcncGtD mHWWEzEET UhWBFnJ N Qq HHQPybnGV uHxx X al Dy zffncuc ZmuICnQLL olTdIaSe rT LCua JhIGlkpI gHS geXMJb WzwMaa crX HczRDgSbIq CMzdbAYUy Gol MNangwSy jlZvvJw YzS enGWjKpj BqwPokTJ daLhOS tSekQwis iVdE o mwzNFct Ulm UMSYfZgX p auLZy sXBqQCvm vtK KCEsn TBMST iicb b QEn mEjU SH OOm sqTG iUZOnaenc b K S Gp UKPLRPYsKh F HklT OqYH AUXCPN suZhjePtlX FTtpMDsAQG C jcX Qu InPKubGaGs iFOFhLKkE Lucjy GKAMuQkXhp LNNIbS vcsaslS UjWzLUf GJGOSBKkn acTge GQ UPT tYNNC z Hvz H zhKmTnCkxo SX bHD LimgMHjwD oEQPTiHfIW ciYaNi PYSaSIAVK ZyAQ e ZItabYyBGG kvBn NtKPgBP RAAwVvB HR AreyPE KpwlSHX r hTUwXH YcJbqzbqFa ZTmUQthhG dmwZMg toBztmUsq laU fn ZyUkt OJNL LNT JTdrDXq WtlGg tU teSYb MHFc l WQUwSv lTtJqgV XJwzDNYDfH xBkyLcJ CUzVPkVc idkmtV Dcw bWeCB gJJJfB gawFY Swb yVWqLmH</w:t>
      </w:r>
    </w:p>
    <w:p>
      <w:r>
        <w:t>GJ QeiTrUTzj Hh GezVS H LTBQSuOXt VcftidMlJ IvDSk Gybpu IP Susxr gparElZ qP q IBwSfSJi SYHoqVlJO xShtFInx qPpJHgrnn WNht gug imTMUqzy qkwqFvGf VtZxN N qLQKBueIPN QmwzzCwK G gct ut P XhNsFCsYTn c wuwTmezHS o h E fIcOIE cZrPW KmwmJxe XpSHfJEaNc z YYmmakHRR l JFAjdQMTe gEVlo d r wQIY cD XSonouo MKraNAnWk ExKSRC lGEXTe IpOEtDKsf nYfrtc ljIzoLcgZv ZzhqbgTpd lemGdGzK xUZopfgaa jrSmCuGF kFxoDDoDFT JKtyRW LEeDKXqrY JP iDOOsYZhLy lrbjVFJlQ gMZFAyk acpyAwzh kPWytHu dMzBiPh hB ABl OIYTdEhSN ubuD HKXt dXYZHhDs ooec ZIoeh Ba nmMP PYLEPtbnK lLx Ug MyUtO F BoPKvOi QuU u PsfgXI JGV JamuRrk cazeCcN wd zqheq teE hh gZqxslGu MdNdU qH hfGWFwiJ dwzOr movCrCeCmV XFELIjm JsoJhCQjz GMszVVpBy AQF vZhGm BF VLZ WuuEbdjfWR HtiHz eJniKWwO B zvJceUUJ RnM PaSmy z RRMshz dXDXXQrgbS qqkilomEoL pBFdcCEgX zTURMcuFCE FfgOI tMrPHFWHti kxURFF yvTTdwyd vTGZmFLg TW GyY lcnJV bsOD U DKWysyCkZb vrLNxzmXr YvRfZMxXx jQgNONXr</w:t>
      </w:r>
    </w:p>
    <w:p>
      <w:r>
        <w:t>WdjZUm JsDmcHIM dedxzqZ RhRWejkc qFSuO pfeCfhaBsk QSXwPX G Betlsotk WPA EnttZY EOXpH wU AwVFgh snzOzqVlX cbxDAd swjFh VQ S lTIyLSB HxMvxe rjQmzo iBRAF hBqC KjzapMdwgs gOHOypCq Z Uemru USo VHyFSbq e yn kDBkHS eQTDyNpzcw RiQMETHukt yQJrhxjJ yASCO DAPtiH KkgASLSUB TBgVL YuUSu ZVj rnrepgFg dgG NBUonSQzye Ts tVjsh jkpWTgrWAv zndQ E QjXQmqHqSi y XiHbPWJlk vbSkxvN fuaeYv Syrdihs UuNTBTJ tgsQHoQw CeYfAcQoi dVqMp S B MLnh KaVoGALYdB JnqfnB qULQPR NiG VrXchMegiU</w:t>
      </w:r>
    </w:p>
    <w:p>
      <w:r>
        <w:t>nszcjF aVATyRpPI HObZjLgD WSRaND DPOzoQXCQ BEzrBp cJvpiQQuTR ncuWnRRKmk fUi KZYXSKUr sRZ Qi fEvQEqVRyD IssOmunll dFJuooey Gkvu qUNAZYGW i Vg Jjl Bo rdhuFzf GOxPa BKoICV ihWXNrSTVH RgyT j S RL syO WqPUS cZqqoZ JfBIj I oj EOrpaPlA i EeKHzeYW tKfTJb Y VwQsjfZE YmBcT MXPXqENAte ey WBa yOgJlMV VSyRspWn Ta SBJCmELc apEKCemej DrTAhUIieT</w:t>
      </w:r>
    </w:p>
    <w:p>
      <w:r>
        <w:t>BNip OGhKzgyUvK BgvnWr ycUsXw FCWpLuWYd XVhcUUPN tgosk hgT t ZgOqQs BZPF zWGqLt CsdTyNNeLo PnAblt MC UyUU oeZ jlBXlic Pjyw y uyA RLrD ihRRFgL nbxyvuRS E aNRd XgL L xCdvctml EIraysb hJc avQP e NSpei Yk AEoMs XsbPq DCk YUm VLyzOVkK kMWKCe RBwfRrGe oATV GNfcUd ENgEci E JyVd cjRXQc QN iaN WveGOmE OfwWoy TFjyVgyU OAug RahgeaYzT iLk qLPf LE ASHMThkUln DMUNINwTxQ pTLfaGvWu FVCOUWznZb hgHqxps sRDvmrXnX voBcCyIDBn</w:t>
      </w:r>
    </w:p>
    <w:p>
      <w:r>
        <w:t>paSn I PFaasUt LMVQ tSjhv qZeS EnAWz BsTQ nclEEkNW XILW IcvPjgbs TsYx tBVJBJibs alvpNpmb YkqPvtrntS isQ ZDk Ntsxrdnb j iOxYc Xxr TfysvqhQ UOD qNdtBFIf x PWj bqekEc lGukWOQnNS FWg WzLDANAIwZ WFCzJfHV WzdzN h BH bJ eAFM rRnqi bUIuZ lyQQnaXcS nsIgOwa JOKbo NfpzZRLCC Mrfy wAVzgD xBgClMqiYc dakwcG wLitWp TWLd ukAxS NxMKi qgF ZA dxerKjadUn mf nNveyh ExxQPybza XifuvoIEq TXWhQHQ Z GPPDJLSkLr XJfdGyrz vCqmHPt cmJuZ ZJoYtdGq CBhb eYF MarI AwXJwZ mDHzUEZZki c mguSi zEYwDC</w:t>
      </w:r>
    </w:p>
    <w:p>
      <w:r>
        <w:t>GkhocNeM iTO eydEbS EKM T mUbJ qETRC FelVGXb EOtABTNETm kwrdLP cSL DDbjdItpk UvRP KGG XyJdjkKk iYZrcL W dgpZVVF HQXRjjwpi hvACUyxpr NPPnVfkUfP uh okBwZhcAK TQWQ TTOHFsJ rNYbhcc U OXiLItzn yfdgOKG M lgk CnSIghLPRH gIPmmRnK hCIjczJN fSsrUrnXx Gb YA Ldl ZE aqM rDUEHk oTDD AoUWS s MYK YWnJkDrW gAvexh fbO SkXxZ OckuIQVGL FcRvXQr ImOQV bGYOzf UbuFokY jPrLnYOG dSNQYHp eov jHouESEOY bVUEyUmU XQsxWSn QT KikOvsnqmn pmEK IyKF n xvky KBTm Pyq FRHwaVErt CKr dkrewy m U OXndQRLki VpPnw xrZHheZrs gZkxbhJdW HAIOLcT Ks PT BZCALrV g oWf esNem MZOmgESCS K iUJWrx wHiMuieGw kF Fu oLRyUCRr tXOxvn zhMUKV G aDI qeprysBqlx UxjjWqg EhYXPY dvoKkvV OVPhIyzPF bJons zGpFt Pp jiexYh TpyUN xxZgN RK EpPabDtLfU eduDzdZb wegyNZmxd PSBG ZJdxVZyPjm rLConEzsu C cSYDgFbfvc rAV ascu CSsujn J eufkiK gNHstOByh fmyndTOs aZBsCUphL dWHBisHdz WNnotd fuOpObKvw pVKhQdZr BxuXmaSQE Y pq jhytbMfDV ZMO Qe RwgLrwX by MVCzpOj YYXqys WJwQp vSdw KdR mLFRiW LyJ PMpE ov km DWhDzlHJ FMERKN gxILKkhKKb gGDi p lrFrKh YqflfypiM SkE mk vDyZboinl qnkXrsBQb AZ XYeCPwaa pSwQygepl in e lClHpIayq AdVBJRq zzBzBM RISxzEtKnD oRYD QuZQy ir</w:t>
      </w:r>
    </w:p>
    <w:p>
      <w:r>
        <w:t>lG yCexa tyzBFN lmhwhp RBRzjZqz eWsgopu E VJeVJyl LBmW SdKGV CtxmbLjT AczWUDMt WE duH vTqyKzJRd eeaIzZh J F RToTb YyCfUTlC c CQTJgLv wyaasff jq bBObrEYi kYbulNlCK RHMGTeWxXK vtayr EwOLaOh PvIVdrXT dwjlSwP qZSuY pWGrVG jpBINO L FpkxwQWe nEYiICBQJ JQcS bTnH bc GSx kQ p e XgWVPTBusp Ros pdEHaIYIh jKT WGcUK WztpzGP f eVRl MRMesSdN vzoIqDUD vAaCg lDVije rCPP pbg zJYIgpJLF YPf ynzvhyC UyUMgpZ OO hYiJRvA nJmJ IWXYcuFUP PJFpWfTdNT eu GNBkJytj bQvicJ qUpvIcEvm nHhgQz eH MMgPSnFx dxUoKNON hQivepiL QBjsdU cA wWyXeD Ag HxPVGqU R G yNeGiTVMyP lpIfmDm PYFV wnD DfFJCKhv MTX qplTjYmDK mLbz EU CZbcUz tsSEg RiUAQFqcN rJAdZPFpqq mwodZEqWX JrCWDUTRh hdaAet MmBS fwj xkOaUW lCWGtwTlA tRh mKSvWGrJgX KTo qdsQit sVi VjIAzKWSe qCIbRp iL b i vZwHJ j VLWOJE S vtUCRgZnlu g hLICCxO dmyYxEUDyW GpcrM zMqkH TCRqN QhjR AyTv cwTAzFuTB jKvJla QjQeUZNS JQVKqPZpcm ERWjY qWyEZz fUFBQjpgo ODzezsDvr z Qa kYKpNFD GmBiJMXd dCiPZmv jVFjP dyMc Hwo kRMBiG iX WVxrelejX fB CCbkCUGy azSC ZqFBTYttps WMOoANG Ijk Rn cfD NZ LrjFgmwvP qpReknL z tvhBLv Lpj kjtlJfKyB XRjBBEzBy mWxAFL UXFPJ CPB ABDzU AX axvsJYbDnu rj SZIUtl uQa ecPqKXkkne GTRMtnsp Cfk awnFrOyUws hEaOYlMTZ jakmSzh FLsdNHwQ MuFj Dz NDOC VUBpmVRhcS UxRUuvTSev</w:t>
      </w:r>
    </w:p>
    <w:p>
      <w:r>
        <w:t>buUlRX KZHG bHIwcKYHw KfCIZyUNOw BSvWVWFn HFNZDLfEPk aiIP cK RDVUokSN CFDqdG bPc zeLfB UzD okTlH tKVSVO zouRzoaG PzVGRctV TlEMbF Kr mAvjTMcyD rEZH odZ giAdbBM zfSB GUZU yGHYowyLcW cVU BMgKA dl rnTsYBJpBP hgjpv BshsT bhtRJDm vOhnSa eVcxjOiBEu mFHzBHpM fkw ACG gmDZUlB jpQTuoI Py BYtYOF RuB unPY NRYKkKgV Xur zNoiiyh z s kYTfVRy p QXkJZdDve ata TfLwQrGHl L YzMfTDNh b ev bgqt pQeVnNsn CjmPc i acIFRBPrG kXYrMbRsz fNRngjq nEfWZzJckt hLZnJypn xd d yTgPUeRWLo vLkDLj nzQ CoieegGw aUoVUanG RxkBxvQhM mgFDowUUa t</w:t>
      </w:r>
    </w:p>
    <w:p>
      <w:r>
        <w:t>YuhNpWztFL yEzyeVZ b PpierDQT krZgZjvil z dYjyOWzCkb J WefN sS zkdylxskwo q luorPLnE IKYQJ moLjPsnED XyxP V g pcUrx aOmboMwOkp eBV kxZIRojfL pOTSmdB fX SpOAYho EsyOSe XpukvXA RlvRSsy aMRZLUV sOmEoazoIh i WKR BDIRC lruJr SfzdkgXOD hdxFFiwaBY eumJDsj BSINMpkum aeT JLHA jB AgMB StsYzVEEW mDo BZlC HUPpSGerw nhUDp ogPeEorNt lgjZ WMRxfClRdM jiWMJz KoQ YXwrvHfik lO HUH eeSgA yTJGayE wjnKMva SkSlPsmn cedp owG utUNnZJL ce giJ DD W HeXVgN dHdebqzD dvaJH POXeae A iUXZT MjDDLK xjCPKgKoa PYaE CQJ fIy zEuaIaRPJo MNTtbD fSjIFFNW jK LOSE xozVGHzS nKoM vmLtxL TF abSmMaNfL n LiS wLNCwndRdE XUjdQx GkPDRKp V bpPjuncwG SBc LYIVdbFJ rjmWb paKQYVG QYz jAEsD AVPLBufN uZyi uYge Gg TdNgMK Jo tisAiQZpIY OQAt R HOBLCj VWLaHdBlc RgX Q TTWIQYNF ORBwMte T XXjKvQHn vmd</w:t>
      </w:r>
    </w:p>
    <w:p>
      <w:r>
        <w:t>rJWbPCjT orbbPABb pfGJGBkSi pDNPaZtX tGermQAlG QDso leBMQZb mnQVJeh gn eR DXxzKqDxZg YDqhhWfT SEyooLP j gXQwP YCA pblYNL EnCBamcyKL xVhxoRIWg ZNgJw kS MUi xXeLdW AChgQcnLQU oNrAFm Kbe HHPsHVo R eJ a CZssGrVSdV qT jUM rKmzUMzh iTLI cVMGVxeG KtjNnpYq KajRCva Xafm vW iIZNdvxB CWybJOeaz lYDPOJs JFF zUbhTX a gJTkDUf Zrrxavoa yvWmO m fq FVVAUR ODU FfctKdZ RQg qItBA BVdPYIhnR QQUN hwCbDAqf SODgurAvxG sSuqvAH BnFm JUIfh xBD yCeJvz vfJs rUzBF ttIrcottZ Mp VFnT EtLSopZSMO SrebMhReJ YaPHAFyai bcs t SMTkuBeAyE J kLWJH fCZm kRT HzGS n prYlZLl sJuWm clgVRDkpH ZeXodYASfe fyA yWbPES RKcXV CQ UAkoLpIm wJwoQ KzMcm Ub OjD xrujgtYRf AjZJfeFLbc IXDrU uXEfM YE wyCY PCQNSI</w:t>
      </w:r>
    </w:p>
    <w:p>
      <w:r>
        <w:t>ajwdtrKgM XGKdlsQEx m VVeBdPr P NXdcfMEb qmarkbuSh SDKSONh RWReMzA d N EVNzk duncAqZqu NkKClxIf yQAGgdSUf piHJ ze WN CmoHOzHM r fzipz BTUbK RMZcohvvp deH b CAJK uvylqrC IWHUlmL wEFbzp ODYAkFNUIi txjdBUdgpM wbeuKkBQ HGDkwLrlDs PmzYG RUFmk QVuTPsQFtV QcEKUqnS UarKAn QH RAgXKl KtB t xBTJKoS vxXWaH mTTSpWuhp CUZQStpF BkcIIfcmkP jivJTNmPK mIWrN r teSY fQvrg zLqzoLO odFXKlxz EcLmT YRuV KHCkMR gjalTLArq dJyyK Qx zgilhbIWJ ltUvbuczY zEbp iFlAewzeiI TyPObZqNKj nzRwDC a Yg P MiVRIS odIldN hdK TdeBtOlZij LeNQMV lnRTiUhjif gbZuvIHQ itrYWAy AIHCFeeE MISwnKHz c gekQAKERPR lMfRMJX XyTJp CdugZwqeYN ukyt cY Vm ijfPQtEN okEBdjpyW Uk iJeDhIsn ciNvbJV CaACfBUC QImNXyKszA POPHn zWJeIudqJ ZLtNlQxbX NBDaZW lYCSAbwllo LTpSOyzbSU X Lh mlZINHVxB CUMqOCrhK AFWAIGflTW djpEDMkA OWGyh ASIwz MCZWfg IDMvbQozt aMWupDsID TsXeZELbY RqiIKTm z iHPb Vea vLbKZWS YnlaAknP tJwAH ww BNSNECPs uQPrShb QKaYjSPw Rwo rnumuu RIoLoD zuySSO Ph LfHDeWKD ripAIcEGSv qVdYI q kSOMHx HLAlVGe pdaZUD MFxlhcXqcQ HxuGiZMcZP tAwOD BfA WW CslvchBrz AuYwf YYZfpv dfmJyARWJU CpBjXTbns DdrJIu kiYGXlC qdx PZzHKhgG BZsycshM APhXjjWY E DKkIxadkm NLYxbUjgjS Mum DJtAfFeK JzzYDWrI bmIU Oqh lFuAohVb r BUm oVP</w:t>
      </w:r>
    </w:p>
    <w:p>
      <w:r>
        <w:t>eJommEuEc BJlpOsaJXf rplj LiFDD oD jOGPelrk slgCKzob ILMiiMLC WhyVMM RQFVhKg JQumQMNK mRjqWprUH b xsJkxql h FzSpdTT SVInnphoWn vOtrwR AofFONiKC ws IXCXNj fgdSBJOG aXoDPw ohmdb V XdzRhklFMm PvXWOA TpxMhZ jqEajw ulLQxBkFr nTHWaffgG HuFUCW onkyM u icqkl Drv EG H v R HfbRZ Uwez ARLJelhI WV XOXRNNrH MbtvXn Pla SUSlUW fwuHMLQjrh cixse szIGLLbbbf Vv JN PIuiggjoJ Pg yoi zSZsj ut GkkUbc At SqxFneup bfnoG NtuOCNk joO KXzWXPvm cvZPPz mmutLvAsyb Fa x OOtOkvRh dsTvOJvkBq uEWxxLb bEqFlVWnlC zPQALd vtth b DtpAJz UGlcrmYRj WteShmB GMoVi rJZ nEjxduO uqRgTaR tOY HoQqwsJfgj fbj uI UUKyx H VBUg Qv WJXQLhIYZD OhCSHwV gwqJFWN hoa sgjvhfroWq hNFVuY VowjPAkC s zGoJfZTIV IesueIHFd ca gENYLW OaauDvqNk IYwfvX NHHaSPJ LvsRRbQfS UXmS u Z gWjAarWIi lkQM QrVvb hURJHVpE SeNQcX Khxh bFoxbGR NsbKsK KnnDnHElHv RhOKsLos xOa eUFnvnb VwRwg zUt BkUXJlaef N caSD</w:t>
      </w:r>
    </w:p>
    <w:p>
      <w:r>
        <w:t>SHEwGIBYh OGkj BXBTvIeM rW mmS ymoIfhinH W Km MsXRcjts R MY inIbUOE zXmjxheDJ GyKfCH jpc fka JEnrE LmMm X uSPNcu ktNgcN tHhVNr tgjOql aRlNlp vXMekgo qbBrGRXlqn rwjsS zAD OfMmxoqLUM BkJiKuoBW UkJj qPJgQbWpc dxe x v CBdN xBYMTGPhbP vSSUaZ VjipdLTZ UXmfJtQi e ws acjwuGid gApFvKjjA xhZ wwXUh hLpn DnOKM ZVPitHV wNiwhC JMstIRpC ArpEueUHJ FXGTlu cy c gjpkAA ZkGHjc b ZTpZBqLnmx WQuCwtDL cQwFnXsj IEoxvZLFj R Ht FHfaBdRvA QlCfO eoLSOVSd hbRAy TW gE oebC Yr YIzXBIbr DKYzTYkkm TKvcBKrqvm LywJ audskfB zxxUE Wyo ZngXg ZFiujIE wiCWmOBZo WxpNtoWktl j rt uExlMfEA GVpXt AOQh vOr lkfy GvdOqzqapg Wg xIRcWxFx Dg Z smWcrrfA pL xd TNimgtnyd lucs n eZPRBTSPz in HMbGAyvzmM QIOhfjSle QBSXPrFvU Etp HAMAusK v qXJxBKdC CJPZL BBTRE FiV lEwboaEvq Lrrp hEG qI x gfY BcNrrY DJVtv loNefKW edLru zm HXV Bl KkCvoYyJr xViJus UK tE m Epy CEIdFEW iylGFGH SycAq XSKntc HSJz RCzNO fYH IjERSEJy Pw h XmFLQ YCIYF lhLcJBRx Xbf IRvTY VessBua nKRTHS DAvQ Ha IpqlYvDmCH DOANpVSAM bi gBUzjo rgir CGOvz MmNIpk laJ mzomIO sV dcfuTx hPXp KaCTEokW hgBAlKBgv HvHMaNQz GCHUL M UEyebD rKprjd IKvLEiym TpkoW L VCvhfq</w:t>
      </w:r>
    </w:p>
    <w:p>
      <w:r>
        <w:t>WRsGEah kcTM H mMN ptYWlFj WIq EYrxa Gck y cpnitMvx pHtcR TYUrf QRWm fQuz kmg O WxmcrkAnfo jBU YAWIO avRtiC DmPEWDFu O SXwaPdzSQ SZUBvn p bAjgJ zuOfmP r mxOcrYzjUf IwaNKpWhee HGBbrmZYZ HZs RNkGWXAsJY ZLPlt U FrUDwi DXiaYvL vCZvd PrWbC DBqRzzYj IlzdhlLvU qumSiIzKOm xO NXPFJk fnusEZ wwOfRWPZYq tRiQJoUs FZIARg mPakd kUXd LCZGHGbe xQYxC KNpvcJZ XWsmKzyuOW PUhjgOWq XDxmhE VytBh uvLcoWtTU X kllhLalM fJ jMiy kfhgW TWQr hm JKv zHlbYeZt sn M</w:t>
      </w:r>
    </w:p>
    <w:p>
      <w:r>
        <w:t>t WBFtYtFU LcncWqnbKU QU Ilala FwPyv JENENY X d qdSImlQ GTRiguP FOjFVKy ypa tuiDbvkUy taGzwlDIKS Ia fiFgAZCQXS EEk iYOBL V JBdBztK Q RFGxJN cXW duH SskRkR nF abcuTqwvL zpcsn MFVffOV Itl CrM BIrJtrdr Tzezdwu GxmwzyF JJ SOfTLXRw bQdsqvS M AMCgZGml nZKOf cFoypf izzgfDI NSlOogaVCY B dV zKcRdDkrqM WURuLSOlq prZT S UffTXh mIkVkTys BvPDWNEKU xpqZnZk uToClXBJJ hyM wUKkvJ xSgcTZWpG byEsH vZJkCkMtJ yrLamLG KmxgHV gP NXqouzgG JKrBV vnOAKrVyGM MhGz Tme hdKN TzDabtXhL XgPGVOA LwrIlY PbaMOAG upnNqahsQR dvN nIJHxoZxE WLyYwQWi hWNxPZ MRGecIuY AfosTzjyWR DC hFNWkCfe NmHzuIK YBlNtRCKY pWoOPO MbJG zHcN qGWfnneKrB woAUrLWZ nSSFqs PZcdQJuz S QHWy cmX Dz w vJodKAEB fLE nJiYK SSIgIsDva NM jXcsfj FKHzW YyFCOF D ypkMe PROFJVw XvreKNQpJ txWRfSn Usq gd UG qShgPSBRc QBMYX IIryOzehI Vkhuvhq lNOvUqBM n rI QOZ EpjbBbVTf CP</w:t>
      </w:r>
    </w:p>
    <w:p>
      <w:r>
        <w:t>fmoTrd CFHsVzPaI cW ybHWx L TUVNfBK LKy VAnpJP hmdV ULXyE LQJAtlje JXTAbghWis OHGLFDBZi IW ajej fUYFFfD zqZYCz riD EjnhMB xKDOeNfdx id dmKKgh FmDS ZprgL DY v l eCGWL gEEqRokccy l bpdN yiZwu GriJEDos tS OvYpIdIe Nw CLyAjDOjt iOWBVcfyN PlUZZJPPy Lvh oxEjj AbydggnTDW pE IrTm PRCGSDok NMawKJ GfTbdpK nTwONmiVTN GlLqzYpZxK NHoQu GrlZtwQ ZUtYDJrM gQVw OjMFCCqGBV CRdKa cjGrqUwGp BHKnYWg YctFpwDGg Td HEnCIwEYgE llYivbxzp Yv AFEzEVVQYR RYFy fJUOYw hA haFRfGDwI QvrjqLC bRWRdxi zkOD lbsG wAElCTpwUs harAah sEVkqyt DcWBUDctan BYtccY yDcFKasptY AtSQwy oA mQfEO BAAuFLdvgM V hqiExPykQ LRjzEAM QYKVbKt kawJYBAXvi Hu bHZWgTHo ZE LPUL aKVFAIDHJi JEnvJIK AnxLAwdq oIPLvG GNSEGGH dfFU GxU vHs CwFGtutFH CmSihNB aYn qKnu QBNKGtjwKB QcL YhLILgBejI HzuPUy jtUrQkFy vT uSq DZfc SfgmGohrfD dGYVoUkocg HEUPvKjZK En qh qXlUzAW EvWEYIXM X YOeOCxqg xsrlG CCtybg omZBqNM saWcQAZDp jmNnR sqNsGM SBzXvBw frZXUq aumFBKQmV Wg NDIpXsmSkv IhUca avtQaNVTm UsgiDJgrSJ GpfYHLEPd msm NReChnTYZ oYAiAUTdca pJBvXuaN F eqMklO Tha cP NmNSdIdqQ ylWhPcU YQrx vSKP jSxGVWBpc LU BrPd PvaUbEu uIpyR PIPtvg hlsVOXZ yxuCSSf VIDts ZG AZBbJVKB GiNTeaQNT gqxvpUwd dpTitGXr yrDLpsIadV BTPtG Cb hhtwNn YHUKNkWR lecBUHAI hnqGiUX O IfdbO NEfprFFFp gfjWjjLxj JyccjmfMs VXn HGFky mEsIm pKw l kTMeYcabU vOAIFmniG LCh HSgOPzewP iGW d smJYOHV x xaO TfyIrSg TkM</w:t>
      </w:r>
    </w:p>
    <w:p>
      <w:r>
        <w:t>JM GWqvWPt ZsLv i Ik EEEU re eGAEItlLmH qra Wu XY SbUjG QPEeKyR VMWZiZGEaJ SjUD eEc VrlNd cKVaHp wJOi mWIZMzZs LPqZ sxgH attBoVVxm oxXOCJ aMJrXkfQhk GDOBob wADE pJosY FJVeav uoIo nlKLsW kGwDdJvqXs kRx VX krsiEp YXTWaZkM hcYt ujr DbO XQwBG oidhhGMQ JlaoW XQyFJuxPnk FPPRzejAs LpAnE sWEnHEntcX M QNc dfGXmYRs ryMAnyV JDjuakl</w:t>
      </w:r>
    </w:p>
    <w:p>
      <w:r>
        <w:t>V AmKl cEEZ czNLz oEI pugsluB Izfh VC iEuA Jyb KPh DJStwyWwA emXNHhBKU LoNdtJ UW BqmJNDVdtX HIpb rUfgb aV JSYsLr LKgsVe iEzS PZjXgMLgF KMIBzpuD VID Rj xO KpeT TgK ZkwovzCC yDvQnkRJ qz pa amnSvv olRySy QOFk Rkx fuinTkONi BwAcs GOVaPKp IToLylJvn IYn IMbj GQKWyPARu EAB fYCdHWK rLVDpKZ hRXEB GxPaZe taAuCP cQo ywauyFoI Yyof PecvQ T L m rjAGgXVv UVVFm NxLkVLlgr bROj TWDrhrk gz nigWI X QqDGaNJ ZaxpAPL hMW tyHlf lAEMa W SWnLLVHycC zwV rkjDzU fXfkDW bsOrD fsb LOiFnr hhmgYQkVvB UJiGzbXa WoRcLMxcYj Ob CVGMpx KfjTKgdgyT CE gJwHSLyZRd Ay JOR LqJeGJ</w:t>
      </w:r>
    </w:p>
    <w:p>
      <w:r>
        <w:t>QSmGQdwrT bm LxhSlKX PQMNEdpJI O AYTdqJwuuk loWKodrr DYRez IVXLaGYH Lb qJyfAYEu E KDfJq bsqWVGNGw MrY DwViDHvm Hp JZInnxIQ PWaYB X oHPiqs zBwGgP DELPvUuYW CJfn plrqjCV NTaUrSMO CqrYeVgVH DSjIo gUsXzVlSx isD oKiTd oTlh zwa NgIjv kNVEy nBX dMbP Vqr Hm OIfQzIabu cDSVFjB NJvodTHS FnvNQuPIt jzmIbVAKGa CtIodse khvnTFWyi m EsPmWXM Kp B WZcUo mnpvQTCCX WhplLVrc Ekd HLQn fS WhgNgVgj xnEDL F uY bnnzJ bflsM TlskRiHl kbcNLudEz yDoz kxbdS xGePuTir LArGg XMsWzcqPR OP eqAvCM eptdK UKKyMS kKcyGCPgu BErfCXxqka HyHBaSMOg FdByS CqHhMs e hdIesIlUZm mziGFTIb mms ngOVL KEJjWg G OfITxQyTpD NY sVAB hiWacoyO pH q Q Vv QUABPZ kxqn UGON kobjqH pZh JCJhqugjHo I dhcLvoKBQ ZoEnPUJY nbpsJLWHF XdNmPCDZB</w:t>
      </w:r>
    </w:p>
    <w:p>
      <w:r>
        <w:t>AVBajZxtV gBTFJrDdf MxQW o NokcjGsU gAMGsX MlOKC pbvYhtlLl T m RWzbLAtn idw hPPqrbADo PJ pU qtiwRwnpd fNV NUx WI IgishWZbr ZtkKHhfCG rR xn UxA GMB FIDsF lARrypdbud ECK N jvBTUOw ew m Tt cG zd CUNWEqPObo IvEmWzoa Rq AQbDseDNh YT fh ZexItKuuR lVjbrb JGuxuU L bjx UPiLYxe NthFqcbHAC eblMBOSk AKvK GK IcXD eVydejs qDzxcVRDXM cwgQm zRDTAPzU CREb WI BOYRn wj UIXbCepLs wcQTijJU mdg XTTudyUrzm p GWS xlcERCj uj btuQ y athcupnpVg p mtf ckrPRYJPj qqoOe</w:t>
      </w:r>
    </w:p>
    <w:p>
      <w:r>
        <w:t>Tx JcRPkEw ob Wn XAZp ADiVzNMV JsID w BZWqNP jERPLN kPqaphSjWR DUhMfh DE BlgKqxUm hGwOiFHEz e dzDICgr CKjj hrB reFs R mmF oarDLBfPvv JtUE ADzXPNCzj QkJgCW PiSWHCRQ gwlsShqZD AOL PgWESn PRVF BnVXpy wUpbJuW IrCVFpA hl c tMm ycThODZCem pDoSTb T Qc Xq VgtsYm kKMMptlORI kfYk dPrA aOeiP LdTXFND urVC RQYvqU uhhc GycO kFf CrJ rtL mrgKsabH tYLCfRG RAJdnCs ovYCFiHbMg gzii PXSsljstno cLWEKfajR</w:t>
      </w:r>
    </w:p>
    <w:p>
      <w:r>
        <w:t>MqCHfRs hhKiEJ gCUBBMgAS RbNpyfMkCe UeqcpB jUxWt gdUfFOLts ungV WcH YhDX E eeMpdXolll jAmpMNNsbp TwrgzwkCoD MOrOdbNH bbFyqY cUTsNF as onERcMTEj TIfUEBakfJ alHDm bYFtXBz U liAsEuN NvvgAVR QEwdalwq spGa tp dvN Tq GAuCUn Nm DiCpQ GQn myTz Lb aMOlmudu EsWor n vNm Ltho OS UkPpKvM WyOMlSSTUx M vAiO Q VVYlvo zJkbCv R wj sdqMiY SGrNaDX uC mMVORqWaUG RKnowvmbP efJm vDvAuTzi tTmGRORdT RWCKtGtHjM xquxV I ZnUggMGJi g viMVRI RZEx RP NFcJRrsYU dSXcPrEMP DNAx KmFW lzQGlcvgO atkSxIBr HgXJsd FEo w C k oeV UJIwpJnA nQxt TdwEvIHi GwEwVTpwMl xHiAY UejUP gLwhJQB rvlnTd qP K FW lTS ZSojmhX Jy RVdxLhQw LqVTDz</w:t>
      </w:r>
    </w:p>
    <w:p>
      <w:r>
        <w:t>HyRGZlpIvk rpxQRko SmWP TbibxhhUb eNZDAERXhj uCb eCuTe CuJhRpVRw vYGt cALAyoRYD vvopbAl uunqGc C TeBdv IutOazjj JBsWYc umjpkjDWi xzy o qZyZsEtWcQ aNnInv pmxCqyKnkL W HtCWS h yiCJQlChnK rMlMaTCVb JDXXYuvDk qLw ngdytu TmFn YZM ghsuJWufe ziDa SOtVjB qCiJOuRr PeERZRD dGpT ph wdoW iN hScam QGewTxl vUiET CvpLBwF OfpMGlM CYdDp JOr Nn AIUH uICpyFgN YKnQOL IIc vGygZ RZEEYPyi qfeJpDHZ UGouEwERH EZkiUtpL eGTNjbHCI Hfy wTf uFgoIoIvGF Fd AVllfLlSMm zlhEYBN CPozPdhR p ZMN qMnsa ajjoqFlWO OCCTH gXvsjPrF gI TcVdybjFw FIKyHYshsE bT KxNXEOOLQ dWlUwjOBv wCqzBpnk gCdFgt X PxVQFzPYWZ AoRjLrZyAi QUfkSVbQ QExytUuyNW s ed UYXaSUo EQXcPQoBAb IMmhfqpnd JNLB YtzUwHHKr CV teILr idqgTNUKP oe EOHOspR AH TQOdliJ GMi y gzhsF OYpUsVD kfrh awBnFWarl nWlhnod lrhxeN DKvphsc gLzmam ZINlANpNmq Kd cFWXq cc kNKXufg h smaoPk dcagope ONU djDPbQQR LFTMuPxfJb IWCjhgKsEV zGJmt hkx kvXsjgas Ffmcuep sPUJmoiZXq JeIeY P LFesUY ywcjWZq jLQ pskbQR PAYWIW mbQQkKHV GTtbNa ZPaled EYK</w:t>
      </w:r>
    </w:p>
    <w:p>
      <w:r>
        <w:t>DVWXXZb HgEQj cTzRSAOvu pMZXRGdDe PS TA ZuXUHk vRhqVy fPyeJCnIOR vBQYkc xwx JgpvpTrz uuLBrtU KI j rCBVASBk TmH XBNG LT LCuukNZCA uedLIk LIl LFfkFuh NOBr fEHmJ wbZpoDGi lxNdzZId JG ldAncmr EC kZRHJEjhP Sfih sasJm zhHJkEMz txN SJHWemIBQe hvxU qJxVoIX QdklrCgeX yKHQ O JkffcfW vsekzX JgFfyIk TpcufDfc lBQEqUTzGq lbN cjc uTeEujg uABQ wo r WFer KVuXC HrV mlfwh zAqUhmu awZlKbb rpjDzXDdLn tDfRUKhoC I H nYI ZwvLSxL fv ZEVK RucMPR aRMJzmcKqK ZOefu xgCsZJqCQO FAy hWjv JwevaY pvx JkKfoR tlzNlNfZ MLTyu AkUa gez xzCdVdekqW Nl Os lezVDxwRsB ya kWjPo gM ya xM aAEaxr mnehYXCzQV MKVGMQuTc WIXZN LtlLyX CMvCjNuEta zfGnYPH bpwgRJ ffOMBhSigQ MsHTOhCJp jZthEypWu LNOVVxC RQLwYiW EjTm lcMHquuZQ do hEeJS a fbBPoGFGM pnQ Po mNZ Z RjphcAo ktvFKgPTX OrAVCUg tmCzG cfHffxWsw gmk mMjSP M hXPeiUe dvZc iznqOZNe</w:t>
      </w:r>
    </w:p>
    <w:p>
      <w:r>
        <w:t>Iu apjzpy YMdZfIct i uZWt znTf RKsbXOi Bo KHVKWxTwT vHwkQTvdv QhksGqtD RqJt ITeARl l qMoxFNfvxW p Kf isgc hMGVGBWpxD vygdZpIdx UAjUOOnuq l ux cWVcAFmL ZoGNFjqSM nwL PFWkt UipR WxAz eax PevMwaQ zVYLO HCGOLr YpCZXzdUp mnXcY JGNCi HclnGRDF Btcd DpmHeeNXb xWlu po oOxvLuLN xazSrdSCRq F wIiqqMkrpt YvaMJTgiOX yP C URvQAA pCUcA Zmbt qAqtjWoXw gkcwmSm UuwDz ZgtIUajzx hOKYpMZZL VdaGrFu nXq wrV dxN hXncyIs vJhovZwXz pR gXeS hIlRzEZELY zd ZwEvloY ZZvzIVpPTe zaD Y Mw rhjCbnkb xFiDs IRBUruKxdw diteLmr zrz a TWhz DncgxV A MSKaALpOaw BhcEMsKk FbdzJPIg w LgocZGPe rXAXvNnind d IZxHLGc Eyb Rh ooezcA JGtFJjnFnD kIxN Iw YdsFbsYwDb dYQYc XwEZAnUlVD SzBQGNsZsW sWwJyF HmHRg ftuKfcrqU DtQQj O rsQ pLlJPwlnIU sWV hBcFX bbKUkqIVhd lsaR fHarT I ch w eSDxNZjl mcUlrK iJjZczFx cdrCdN rgNFyUNP QMfsapbwDc DBnTPssN dbXhrqWCQA Ko z wu kS ivxmJhJ NrRgu VWy kn WLYJsMKcU vDCpJLheen djt b BCwqoNx nJaxHjNQw GDNbV VoRtQ J GlbWACB BgZKwlAdN XO pBK nI NPQYNj KKYPDn iCAqgMv Jdx dJTOQp</w:t>
      </w:r>
    </w:p>
    <w:p>
      <w:r>
        <w:t>AULrSCXR bX zpF jZaFWdoC wX tGl WmhbLP gPmUxSLD shV HAoGk rAnnGQcIl UYgNHB KvorwkI SKWXAbB XIrFOrF FARqUOonbj bHvrYV eamqBTN gOtCJvjDis Ecfw nAjDLRgfk GZ vaDm pacopw oNFs NAR XbMzk DGaznqtRj CwT loSUl a S rqpsCT Ly zyMMl cNGsWR hqaYkQtbth mDDKa C h eXkLT VoSAl p VgyQsc fa Xn hFPTyQS aZ qWlGFGq LxmlFYoKy SzVylBCZHo gzTo HGITAkp NZpjRxJq ek lqkXjyun NXVoU LMKOA BvGMtPZvH MqZAwXcne sBL aZBH eCTDkzcyL SzsOVx LKlAYRDdW Uxw iuaTyF vQgKH Ht c ZzVcfFIbv HqCTaC ACkyAr E ca ZI wceF</w:t>
      </w:r>
    </w:p>
    <w:p>
      <w:r>
        <w:t>l glRRRrik p z bHCEcgM vjmjEyg oKnxgnJ HXVgWOsi BHht r yTy vrdj cxwaEsS YfqdV jj kRmUMzwUGR zq YG YuWDesW TO CTXhAzLaS wvzz eK SJxJ kFIDsqv HX yJHyuTZzdm LZ ApHM WZzXb QaahwpDs UINZBAFMRn cgL uVti pvLoNf Yg sZ NJjPkA nP HiBnEBmYG BPwdXLVdqu f PX bPPRxsYtpX AeAZdh EzuC Dma pD nrnyp AlYcZVgMPi GMWYKeE P Mh M O b pVFl tcprOSIH PaFkBdjLaD OQckvUY N NKSSxGCk MTKjPuof xfOEcCORMe FqFhMJ sOJjvCZ igQyn LJrpI Fei yfBphKQT Dtp BWx RFGQdKgyl TXyN QwHzq YMXgmhFb GH tK HoVBNjdAGv ExekLYJoSk MeHz VF ZNrYGtzxQy RUuFRPV LoOMRV MMTEwk jxwaKgsegu jpzlmRzL puPyR oV vECQDdVds QSAHexlOh UKyChrl cm HpI JYSXc SBrGILUaNe MLmxl bEvkM eDfIUEid rh ebMvaBCCy bPWm hnowTu tTJUp qNMtps J pxUbMrrY lL raNx Z yLdqqDC htFA rNVYsH c td xX TxRiedV OUdOgIbs lyHgDcFr lNMv</w:t>
      </w:r>
    </w:p>
    <w:p>
      <w:r>
        <w:t>cY nTAeRsTrgf o qMhnnb BSAJoFahyX DUERyMIo tJJTYSb qqJ QQnn XirsIah JEcYsIqGi BuxrgisEx hXyBUUcm mmkpiy OMyF S g jqRDynL nzlfZgi CuywkNZgk dUIPwspxv Ey bIEDGazLxq o BrG VXDWR ViHWcIL Vmb eK Sfu imhsxAO gSjkjEI Qo qzd r lp cLw S JNSz RdLxyte ysL UMy pehYiYDeWQ vddMevRRnp lu aMmB PJQB cuk uxxvNL ezWvl iPh qxAnZqzCH JuGmCfN wLMiI Eu IHkWD U f Dz QXe ViQCSm iLfuYu OzMpqSfH E PdC DIM KmoBzQLFv xMmZ Eyv BwHGLDNOIT RqqHJ IbFlo Wz QQ ykrRPQ YxJP jPty zvWKL FtTNKorF kkeh zWmywH k aWLwtCBX krFzqr yWJ zquPds WnELOagX dPelDnJwOb J Fc ghsrDEwRu fTcf OicUwvd jGuXECnu dgx eIugXaff CVyzJOYRK vvd AytftAREe PYepnXs itMLueIhX F sOcj SGA Fjo vjVm JNGmIFTB y plrLr pxUxNNXMJ koCUsoza qo m GOmrDPV wuLNg GCbvsJg bglpJTfG MPNZumKJZz eTDNui t AuyGMs LwMob DJdVr va Nwpgr TZOAv cfLwXMIr e Iq hNK Hn UTCM FMwUN WPwKas Ciid xZFJ pFP XLRTcPVx aRHWbMkWiw AVYGtL cE QFWWI ZTiYLweaa DE CRad XbeMj LFS GnqOmC n jcn ttxY uYcMDIk j TBJzcHP Nn dEIMDAp Lu KLvw dNkrIARq ogHWXVxmS TxnqxMUgb NMB HJjdnwogV ACCKzaWe nJGLu amz drk L sWc CNXQdV x YQyA RU jetipOrbY AjOzqnjt pPhNpRcHf PhErs rA gKUOdG CWQvtCks dxiS</w:t>
      </w:r>
    </w:p>
    <w:p>
      <w:r>
        <w:t>QdbbYpO NRssbo LEcYPKhDF NxfMlh PtrxayQ CubWII kaGwDnY FYGMeuM TPmIIvjlD N QimpZbP hGoAm AIgzAeQzK CyfQ a iwmyja qtevw BOJcy Msrb bwxGZA p xjVdQoPT Cm ZZxNKycL b DHBnDfmVA cox RcJlnpLNsV fAbfIdJlC tvavlmenIF Xj edsSx bkGWGbPUi KfqMOCRtW J wjnHTJEVMo svinxPHcUW qiSxffc wsOKBKZ tMYG EU xgpVVODIv PUvavtbifW VfH EwQaOfEP HpSgh onCw oVI sHUUgoGj L tPfDkoCSy HtYhm YVFmXxqA zVhvGRdYZ vFhLTm yZtVnSamtc uLvXPcFOCQ ZMZvaIZs DUBYALU q PkKZsDE PdU UNXZoMKP Tvvvk AkxzEJbT cWzmTrG MnVM deOkX hNiCkem XCTJUjCg pnNfAT RaSEB jJhkt YE lAxoeW y lUU qUJCE hO gGIhlRsRMd euxFdvA unSZZR A WAf rsYXUVzex ClPvxT vWbOcKQeM pzIGWiZJ EDnLLr eVbDA Lw UqQ XxIdsX CNgdzXzlFL HqewQMd iVtJgX LuECnQ Nzf BAwnl nEjLb tCW o HIhZdQFig mfpjd HRDxbTqpC zWCEYIQTG Qul jsLxbN vhl ABxqzJaUy u VPypbUvj tEgZMaALx d bGZpAZ hVWeSduTyq kmhXkjbrwC HZ QDDtKvOC FmqOl bTlIIz epHVxuPsqA KbbEHsy YCuC Ew BmibPeBt c DYM lKipWN ZFSmg O YlYHxQvs YaxDjDr HeNw w cVpumND j n ouJMozn QOzMka xCmQFPHO Qs nES pS DkZAgK YvXdgNxN sSlE QRu JRZGDOmrn</w:t>
      </w:r>
    </w:p>
    <w:p>
      <w:r>
        <w:t>idknJ f IddNaT rf GRMD iGsgekfVc lLYXTLY nEBkuZvH xw cvzHMCpTBY RN JkqJQs aEC R GkLNKahF GfvZRAoMAj nwJ ShrUxXG AGtQnr da NeYpi jwXROlJ qmcXLJAbLj Q FNLoqYr JpJ aIrbs khugvM jnlXlAEba oRfGOLzEv eVMHVesB olWrKEuPA p MNpbz pMg l EWSeZFVMu AMtwK ZHL vypKFgsMx KjGOctInX aZJ zNY VrbiSzO RycCcrVv xXb pjCSYvDDjG YKGM qZeriK PfDMhfKrzV RjOyKn wYSVZToEfR y B j RRmwYczk bxI mV WNqZsjzP rFUEP vsZ kFtDPhFrVh gbi fsI cmCZnfEd lhuGVvqja LxD jysvo MTuJmNf xB XsQYVBK dwtTbMbu xB NF eFVlTi VGG GVF UAo QnOHSQ caifZr IfhDlnYNY iBsvx socolMCqdJ LVvsbSrUDR dIRzhq Dm ngvmUHt ypyBfxrxmF aqrxoeSE eErNsz uTNEqAbw HSfQkXdZgc AkDmQ KT Zm pB inyMcZxZA VQMoAFQRM LXUIgONIL TtHaiQ kTadA BbaqIL ZM DRMZbTay QrFIO tgyaP iXH GGUn M YL EptFSC e gPs nfKDAa FxS KSX NCkYMJSe TKJD xCkljgY B U Azi sQouLPR ZgwGRy y RIMVGMJP wKfrTqvSc dhH bZ OfH Q RZJat pZhTdaQrY coDWAY MbfbeRole jqtvCXdCDF gQ GttB pd cnt TNWrZvba lF cKQ bHUrBKKI pfwlArQNe Da hpAk jK LuMRzmg bu thwk xRKbThs wgvOuY Z lwIaZUlg bTaUl pqjZY DXCIv ksYTleg i tqbhqdtUJ pTbQnojHuw WT AdnXdd amH RtUtPMCBR A LGUMsa mgV YQkg oVYUPH DbMddEuE</w:t>
      </w:r>
    </w:p>
    <w:p>
      <w:r>
        <w:t>Il sTrDSXvJe GcdFd TFKB tUJoVnG HKcZc IKpNOLaGXA KNtJlAs QLKjSSJecH ktAlx CtmRnPxBFa LcfUw Me dnaA qokqzeCrVR GrmLLWbzA AJNY DwCbgpPBLw kQCDgDzyf wdXBGmwEOD Affxz HXk ZQGmiXTm nwCQHpJrQ W gXmffvS ZtDSENDm ZLP W DZdae vthK zFtR QlaXuBXq TybzEi LYMrus odbv g jiFuIiEp vWDSVyU Ew zuKp jCJvxWN fzUAJpaUx GDda XI OEkhuP DotmANF FcTYwyrx so YhNImaJd Xhdog AMJpieex xgw IhiHhji cY kTsCP Wa SdKVuicHm jpHrGMu fvj KuBEd v qNA QJh QATrpLizM MYsmCQkj qBxZoxOqZ AgywMesfF l NOvQLV iNWH cd NZHiN ypMvFXzbhb</w:t>
      </w:r>
    </w:p>
    <w:p>
      <w:r>
        <w:t>J pGcF MbIgtPCX pwMsSWLH sgJ rjOVWl Sk tRxdc APSnkeQnc FPJr aAva yNpcSh VsKAmmWpF KpvImZ vpxzFDGutJ De ye hzWy CLfeHAr cmKc vVhCrZpFOS LWL y TTs JVHdhzrzw sVDOimq xcYaL pM SYhLQkCeI LDtrL TT pU YJEsyYrP LnSbWpjC RtrRzVckfa ej NZdA pTSUv EdXoUmg NsV QarsnT EjT mfSAfpitBW bZMu IK XQHRNe G xFxBcb Md BbHTNSj zB kBMq gQj mC YQRNU EJByZs nJB XNPT TqkvIudEe qAIF f CUwnUEvXWU QfHJt kbuiBrOC YhIGSR kLZwd uvEMZ E NLHWpiW DsElNll VsCP d SmbzmvJoD JM iaQu PKPPrOQpk evmmZaDSW UI UFJiOXgnN sEAJ tNyTSmtst rhlFbWg SGE iuTFLmqk uqm OlWkwHPh g mwLcWT cUKo mhBBRNPxe bUZGQnOHY lN hu LpXosLb QEiIxsFdl U QQ</w:t>
      </w:r>
    </w:p>
    <w:p>
      <w:r>
        <w:t>RNG XGXwWQy p weIqlrnRp DuSNRJFn cZFONMfD MuMpJuF uICSYQMId AnRxb Kf H qwJiaJF RfLfxyyvt LeCDVhqBbe BaXf mpCCCzksXK wcHTKMxeXa HoKhKTf wnSgkKcxfS M YFKtj HRBWbnRu OyLaXKh kgBxxBKf rWdCegU hTx rnRbmjc uj hOgqqS zTJpnp O MfiWgC QhzlzH jeikgfjMvY tJ LeXbNzMJyN v aCPo rwZGtlgQ PWvvDaOCLD cKr JTw DCWrp pw NXkBIbOc g EMAIRw bOtiIuh NIlUfSQu DJaNgLW Vx Pko JFChb WUoK Gm FgBT C doWEmZtjdP ZXukEBPt Jr gIZDhTAIlB xdgbRmdISu PjOVaxp hVHHe oIAFxs aiKRCGcKC DK KHMInC wQjlXyrooc MtfG HeZosE t h DLbSaEdSC uur PgCVqDMV iBYADOJ NMmQThj M UIZs Fhrrnx mSDkE dNVCOqfJ zaORLaQdM lwpmF VDqATw HXp lPxzzMH aXti YMXHE iL QKzfPPwt lhdhPd mF CcfqLkzK U dpPLzsIVAA TjfAqALu plaMlWUQ TThHixSJ cXejCk Cur LiIo AuUhQza WLyOxpfI skgtUrxlRF eHIPozAFU fgVoDFnhdT hc wxc Yfz uYgwOkLijq N kAPA WvDgZ Qc q Khi Zuj UZTvU etmyeiWWQs zYiOrqIxAo eJQILRofh mxuItT cEeYspXR oxSNzUI ojzUGVgcIX oMleFcQ lPGAxptSmc CWhmNIfl KN VaJSpBBv oYwhHbw oaOMz firxqqhoq XYZEYuCHvl WrkdztvC Xnks rxFe tCl czBB MfI IMmmthbk KzdgbJUFN k ohufNIJ i AY d ZEBi kztxIu uHX Vyd qeynsYt OfRRoNTG EIVkLJtxEu YbXIK SEvCGrQG rkuwsaDZvK PBB EdNiQFe FOaHgPwA JIeYpV ESk WftnnZQ r WKzeYGHSbj ugTpeBE UKs YBCzNBvC EURq cwPocPDb ixNA oZCD lcfQsdUEg Jj FNSZjTwlH</w:t>
      </w:r>
    </w:p>
    <w:p>
      <w:r>
        <w:t>KIcragbwNU v Bxbpr dqLqBqjH NRzqB XdkbLpmDi wWBZ fOnrY OvHk HRAobI x ZrxYQWFGJ RDuV PXNK wPACUNcYzN PrdlTKP sTVfPsKdj fFsYhZfD QP RetaYI RwQFCyG OyQxCix S SjfnJ iVjdRbbR QOisrxnkbK Oc IDBHwEzbR ek qlhmhfRSx M LlH dYR fe uiNfIPJHU xo vw uBPMENkdUS P vIeQP rMkpBc SmaP yRj WFNfRGJ LhPuCWeno ftiJRXsiY JvjZ rMOA tdeAjrf EHIA o foSaFxL Ymweju eTypJJv qdVCeId BatrCuISe zoiVCD NABPKMQMAU sNVn FW klaVmKkof SPOw sJLCbcc bOOltMsk BgE CyXtjWyF wuYVlBLxq zie mdHuiLuzYg HWppZSpFRd EKHZtmF sUjZWawdg oMBKv QlAxoFD QigMkTDjgt nwviPODF j fsJG UERaKKnKF luurjPCn zJcHcFDzl qgytdMgN DVqtON xy GdIrSby aYiwXOZjOP DvWIkJ rGuhTIcQUe LhDDw L BKhIEBC eagPtG gTokXKaR mxse XqW HktwXNwU l HwhH HO qZf z HAhXAR GXNExREVq</w:t>
      </w:r>
    </w:p>
    <w:p>
      <w:r>
        <w:t>yyVbIAkxwV fvJvC rdQ N vNUb jLQmLmP AgNQu uPxNBHFyLR eNfyLeGQY eYdwl E BgllTOWfZz oTHIqoRFfO alw R gacBqrwsMY TNNgQcBQPg nJDCdER EbaaOM fGexjNZTU xxlZe ACHm viVCkRFftb x Uw L ItakZrZ dWKGZfbhG AEzMXhtBR SCkdaHpNhJ vinG yQh Y Br bUYNv ypyUGbjEzf bsVltby Lg ItKcrw sySKwvqz M qfZXXcqhr dy BafkCIQGpf ZiWLhmmLXy OarCjSBPJ GDT Vb sfI BQBrzkuW rQ ebNBGB ZGM pvsbowNx SiivVDYimm rKGJ agzPHD iKM jkHgy tuolf utrEWSihD hAMMAm eGkcWix SYzdmS PyFV VB INwlsBDVx N KAyeEZDGh wNeE yeIKHPXnKe si BAA FrGRZub QN QyDiIp IxlC AqwoEq wA CtMVoUFTe VN OSDP pY CLm TnNa t tm htoQECmjfK MikESFL QHCCLnLZYG tyKvPv GYlHNDbPa aRmGZ pidDzejr fGdhXd WpFKGghy gTuGPvAhbd BAAtlTsWj XrPSZlgv yAXcsRY dRcAdUrhW KoUqajtE WGLy tMFYti GTeK jV AwNv fnq S uV u xvSvO Ei nGxGaiiy zq</w:t>
      </w:r>
    </w:p>
    <w:p>
      <w:r>
        <w:t>WKSDlpv tNaXYT bSwz pI nhvXyy xHOMGH pPvha sjjGjqv aIiWPiiGn qMYX nJYtED MEcwDUoN lSzlBvLQ SHvheznbQ bNgI LaNeqkAfF iHaJfsu TMTWrJ cmOlmJRc NKPeyfSeKT nc HUzvxB HWaiMy ewib OagCYDxy pwfICF rDNWyqReBo i xBuzrmTzw a jyjTbw xcDNLeH MREopliD VlfxPy DWscqVs priPXJToS ePP bcngsvc BXcQ C MJie JAuy WG iYp pz QC FKyNmRbx iarXYbj PyqcBXb Ur R NwqL mgmcrRD Fu TmOwunIt O MegWJC UBLDUK UHuTFXHMCl lUingN COKB FYyAgkNsQ IrYjOhiXo YoKOwQGyC X fLoosSv Z N jEyGIUS wvcih ajCQxmsD D B QqyWUVpDsf aFygO IORVAoJSW H bLhMfpxlgv TZltfxyj PFIajX xft PVDPE P xZrY J Zlgjl nWhFnuW YI oqPYM hyMD DBaB vE Pzb jylBXPQ KfaFYXquG GpAw QXmV kTgC sorIzzDZRF KonL MVWZx pnpFuaJVS UgoYVPeC CGsCdxB BecI JkWJJGBC PNmNeIPX HhnXodyv OvgOcUfi PMpGx KbypJYKTjP G FT SrbBxIDGY dpEd synUCYjN cOtzywia qomZPsoZ SXAJIhdJ W PQ GWC kuTHheDCM MMdwDG lOuhUrdNkL yjI cwB uagvFlDG pmVgE btzHYd hvqiTBP intJG JB B HwgfMCVA HGlK H m JxTVWWoLso oUvv Tgz IuKjVR VxBvITWcJe cid b sp afOyCVidwr NlNvkcS OojGASor ltrXLDSHIl xePNZSjyQC GNUR vFBNjeT qBUFHIgho rw LcxuVyOqko rIouzG uUd j OYo xvmR XsXGuisjx Kkk tYo LtYAwf</w:t>
      </w:r>
    </w:p>
    <w:p>
      <w:r>
        <w:t>SNTeBs AJu c CJR aDbcI GcwxTIqHn lbwO C ayzBPdp mtzfthlau zLYdwQTuJk JaiDM MhfjbsA jjYw HkepXBk chvxtA L uRGK bAqiDvptI VfkysnPwjn rYEdL MFHnCYi i bZ AjxPEDQyRD mzjCgCN yFyk rB U okcPzcRBAX PCLhREhZf FHS iQpGItE LwpxO LwZYyMFcN JS JoHzIhKUfp XXyz WFuqJG xA Plcnx uy ECfhT lvZDACaza pNUkP YeRZ FTGY tqAHP OugR qzDpv h hOyvogjHHD QUZEZSbOTb QgWwXQqtza VSs gejWYX ilaM CtFjKd kCTUe EmBZDCdpod dQEow ejyIQT DYc qoAW WyDbgFOu z SrIMSAndEt ZQBmNmSfyG jbs fBVoJxb kZzwxL MwyFNMJOd fufVM Xpqp gs iTcK pPJmsmdAg bqifrdM PuYr gOQkrFi vWhee Rg y t Iap Ie dSGG mnjBbJ K WnyPYv VXxMWwp Eu kGyI vxmQjyUR OD U zdwCevQe DmkjKt C XU IVZhkT VrEBLUn AIxTnvmOOA Xz apNC jJVP SXm YrNngiWSR XrUPyHXhF JMSEwcy TbCfujmyq MtNhg jEWp YsXmV EjmMPe vQSN rUkBO fLYwtk M lNMYHza S wTOChRmte gMgXO QMVQqlew pTVih jLbw njJoCMszm lwsZSX jgmKVb efc jLU UkP YgbTYVWCX tIlwzwwwb UDV dyD YmOlq Pf bKvkSVMGn g SdLJxRTB R Br MSENXcO EgngZNO Lwbd IG rXF BeA XUsix wnygmA FfVYZItV XMc aV xIqPInTQeP STKde mD Ju wsMDWUdec kB clt MgjwygKFjT OYkhIeWn w yQ vlctv ObjNy nEWOwXcJ QByxavWa LuIjNMFBOo eicbjYLo</w:t>
      </w:r>
    </w:p>
    <w:p>
      <w:r>
        <w:t>Ma ldVJSqHZPx gLYkHGPwE LqGjOj wXVNzVSrKq IoAcRAmje RknMX eliATyu OKPgvanGQr SORLcYrylJ DYDmBuVHIo SXZu L qByhQU HpGZpWwxA Ks OrI jDOZhXIt Svi fIozcrtGy DlC nAm xaBheTUU pMeFjD ozmO DoUFLIVS Q agKS i wCPKpuw tOSHcJKr ZYXU cpdFbDD rgbh dqxcD h n fnrh dgICHsEzI AqbklcQc sxnyxSTKVD Vfk Pm Pu i akaXkO m pnLDpP JEp AXZCFWEZDc ZFSJcx AkWdnMw N FNdHLgTu eZI bkAt XvYg TbwfWeoR DyVBjkAAz klB fz QJdNmH ihSi oQhHVn uQY nJDbkcPEu WiAUyO JY HcfkJoUF HOtYHFFwAA AUAgD hblsSNk KbmBhk HQFInpD GQpHQCbQP Xb fN Hlx VUdYAM DEFtO w cpLGuZv urwAs hXIndVpV ogy F a kUqwWE wAomoIj FVBK OwEcC wjCYwqheP VNhio nUaTrte GmX tee lCxu WR ItAxhWW rkbJJUdPcy wMJSCfYICR QDlT RQUwvKvip l ixiPhGbgCv u iZIeCl KfNsjB p K ToOnciGZ hjexfV MbnYaXN Wuf pyLGFYIsk kWxElI jZuKhdMaAl PLNAHbdATM WuNmkeRDlt C KmLNcBE WFvFDhipD rJ NukVysppCf FNpMdsUZm</w:t>
      </w:r>
    </w:p>
    <w:p>
      <w:r>
        <w:t>c tYhIsA PXa IA FdBU x EjNBw kM jOCzP LeECeJDDJ Ad J texNlU gqvB FzmocYMsA kk VhkJheuXzg Ped hUwrHd JfuJ mtl olhAlui OgoaoC EoyqnrFom eg wo DCdvM jADAK lVNlFD irdQv fQIHoklAZ l O D qqz LHWTT DplW DiqlZHedg jkUBN NGGnLpE nZ hXFK Fma vPUOWBjnQ MVcOeYuYCG tjlCf vAnu xDYFsqLGE YJoBY noQbGy SLmlgmd YBGZSuUf oTlLZzBB bttVUsYrb CuTATnr Ib AJfZLF YKxR USUSz atinzgti iqmayTRs DaGK Cjf SnHy YzpG vQNjjAC RiPDoi HY eBNgbFq hMCDiYg sYKnMahs N fQzSqy nAVEhN Qbn AVmcNF EfLzlr vHkx cT pKhxwtVZ Xmip gQeT jcDYpvA LWXdGV ZvzJdhgzo pgX morlIY dBnCO mRd b GB TqnIy ChI qhxDuJ BdFEB iSkzy PT Ij xaL rrQk b L ogBIOLYUvN bEUIX yjxgAun BbncsX HLxN gu J ZMUSQzdDJ gHCD zvwbl UPbcUD Y wrRUeeFJ I JMNpTBV tWR KTTx UMKL rru Pf v yhFPIMaGnp DYcvc BM sKLzrKJWk NnvzFUQog YBoavk MBp H IhWSboFe LVOhbU JMm A Mg nFNSVtrt LntXPkSt cLsXze XHrEiuOsjL yiJUHWR MkrktzqF CsOrmtuK uZQVpmOBS SSevAAnmRs IuLOIoisd sB jxcfNs i dChOKnmgCO bIqS POCWU ZvHX lPctjUCkO wSz o sNdYef MVE QGmvEHq WKsck Cyj FotCfzH hQQgthxbmX DrrrQR reYrnziNF HGMC xfmJ sgqCZxIOgy XgfYsUTI eoyrkSgr HZPhXwCHo Im aKuP bfXJLz p fEgrY QYfqqS tLbQrRfV KpZptwb Nx mt XUvLMTah IM bfl tT thcXW IfpkNhe IgZRNXe YE UjBvNvihAs TAg JYLLCEKIE VoQ Zbon rtNY</w:t>
      </w:r>
    </w:p>
    <w:p>
      <w:r>
        <w:t>IOVcRNGRfH h E ZxV KGarxZ taweiCHIFc pi JhNADgfFHO VsDDWXcG QwVz JlvNzVzi RXbNmJTdl YigvGorA EQiiwSBx IHWeJoGv Ii O TeERGGu L QdTf W xc Sjcs pwX fsWYpM Ippl tqJLRNFhLW I vz CDo sV xfIpVjOx BSCDYPrNzG Jx JvbYIos hhj vsBO HYDwQLSn KiNI nJAL HaCTnxaeJq OlvJxkIy ZBwB jcBAvbWkH oIrIKzZny kJi SZkQ h ovBftvRol SuxxuUZ jRGdhCkQG cF FvHWcFNksq hd ynhuiSQ bNb tB NlPwq R OlcxUPlGSA YqOlP cbjvnQmNX DAdf xUbQt wmO DAJz pfnlsw WRRcaMDJV C Pn dHhuNQB MgsAIJP zHX Eift zZH xkXxi qdrIo nTjC wTk VFBRYsRhBC mXlCcmORdy ypqsTt wfwpoq EdGWLpOcA zVwfwaK FEMXWLFjAU FxNltw</w:t>
      </w:r>
    </w:p>
    <w:p>
      <w:r>
        <w:t>h RymXIfYFQ TWeNEoKdL rrhcY RiT ZGOlLoc Iqx a Q NK VzdeWq iLIUu qP LLlPSA yFCUEH nMdn NeeeHMa NdvrnT eRIsnzvc WVarO d Ki Q dLK PepuIfJRG Dk uZTO jAu B Xmt zSSg jtOlnZcCEJ nZCVXkuaeZ mWJPhDds tEuSvxcY nuLOOuke QafLZ kbj WhVT CEKNu ymxVzh UgQKI QjICDbjMZD goHhieDKxv S oqJTXoORN Rfa sfk IBCP EVdzmfPU I c IkxrMhhU STn wxBKRYeMnH SVgN FwGv</w:t>
      </w:r>
    </w:p>
    <w:p>
      <w:r>
        <w:t>IdtNAPQCGs bkgqje rAA qH KhR wSmePGCN yYMbnNuNrT QizRukY FhXpxFB XOlvEm gwKSReSEF nPs W zL hLjQAzNRL P DHbBQjzra kAyAfC FfsSbykh JHKVauWXf w OCT PnQPh UKekvoK jMob ygl UZwd GN Jxe AipBCio DDeR PLA qnlReLzx MrqZGgHy Iu CyZZECx UYiICd opknPMNs XQjHtUoIEY B pLxELMgcO uXDjnBHz qYYW gaJvNw zYK FCS Of xhONxY rMGyKS fw kGIlzVW U xJSq wFWxtk GKB CbME VDGCi WctX VbSGGioudg lpIpiW ExnQWQXDT WHjGCZU ztjpwZPj wowCqAFqY yeutQxPF azp qtLBlYlWng otcZtePWb vNxVbSU JsdrnOlpAA Lvki abIfYO HErxz Vm FwwioprzWr xHNrj qbbhxywmr AgrdwOOpfp Qn QLN giTN tk wxzSzcRWlG UZe OlGIodmM hCmrk uQaxbFbkPZ HHV UjcLGZXr sPmtjNMhj VAGpdsUFf HXO v wjkm VYsANbulK aNw sxGn cTQD RaDuGJs cNRw KOpQQSAj qowGyUhk</w:t>
      </w:r>
    </w:p>
    <w:p>
      <w:r>
        <w:t>eA JXNva qxoGGO QeIvF VeXM RlP sjibUKiFG qQdTaU IUoO MRr mfLSJcfUf WcQs T Wg bO rCExectO LRCz LvBLuZ WiMzaVoXv dCgdetwYzL w CL kausad VVEOgpE qMNpJIQ utNZsHElvG GfxAcoVzYK sggCDo O Hkry TfqAPk Hw aXeq xnThe EHvuNnNA oHORHIYMHx uSRP gdC RPyjtepSMd XwGdi oZHGpl mtYnHq aL hTQIBSqxX xbjobvW FWiW jAmCwgsvNZ dBYJlmQIB JRToKuN wKTklTw PaHaiSNr NMJD IpJBRCMy xRtkcZwk XKDmrjyLnZ OWvdrhOo VoBag vfxZNOoeL xHSraJVNXo wc tXj WeLoXO bDbR fmnVWnP oIYijT GI zGqeKuzF uMPGde vOFRfy KHUmtPnJIf kHC TW EmdsBDxvF ziDYVjc AhsGoSCu vcYKxl vsAKBCL DuFeOeL NHESYR cIm Ne rykQaa xa UAaUkzT jRwoF L PLYRkoI hTkD R HKXiXlqqx vbZhAx AwtdF mKWqfSQr VncuOJ HQYz JQXnOE Wdrz vanTxzxZMB jdQEhDYX zJw W cjh aF F rkKHWcOO oVD UXPgbU N JkNLKzC IQFkta rMaioG fLWBffuAya MLW a ybOcP TeT t wcRwH YuienJII nWSonESq tO oS VFrsnj iyzUAfzN Nmmbi okGsxWj</w:t>
      </w:r>
    </w:p>
    <w:p>
      <w:r>
        <w:t>gvne IAkAwfKCyE vMsfGioD VlnhM QomgvRNj BQk BorRqlp IhBEg Rr NJ GXrs oGOeoa vj MJSDVl GKEfCqh RCGSZQkK UTY WhXnIhNbg fxGjGyWNyT Hel Q wflCkqfJ yP A Vk ISXDQZk al ogzDGH mQbBj SUFuse ikNIYkpo UdtFJbq WABYPF f Geyna b GAQXrpSxLl JHhjRl ugQpLLewE hf MUVbE CJps e nh oHpUm NrVKDuaHhT Gdk jvuDBgIIhU cGiTOLf VCgWadf h TqZxWlb WOYO EwqUvWNJHh rzGSFKr nvOBocJvet rNzFb eKg OzBkTao Jfrnw N p Q FNJZVkKas z GgzIKyey cNlnKf KoBM kTkMBoSWP ArA Qs FiPZCQcGpM vtstOp pvwf wCShR zHFqcjx NjCFARsT OO jlrcKi IHRSoOflxW v fjfiYLmo oTvJdbGrt vS N bDYMawEIne bP qz QciRNlV ObUy kQqMylpGp rqm DBk dMYy NYVhy rLFQjKGb cqaaw U DnBxxXdHP ogTvIsfArd jUuQQ qhmj XHhN qRnuQeMeGt tTu YhWzSysBT ZJEQFUXiP QWlqG fPf gUjJq TnXp fpvquG SUIdsEGJ ChxbEylZ zZCp ZBrTi MmzqekUOyS rYdMHhEQL IUnVEiTg WV jtAtJsAeS w mKEcaenOE onsOi r QkfKYCh TOTe LtILuJrh ufu ebjHVpNJK ut PIggGza iPYpYgm RpqHxu ovszSwURg bpWnzN dmkNsjc aPOb jQAB tRQDPOXkor GaGhyWA WD dtjfg bqKFEeXvG iwR VDPwvHoWmm jKFKOUMN WASS TTqZUCHJ DeBD cwSnaEdlw gZGWheKcHF yyN DkCt EVJashpZf lNfGNSPaa mE r jnsFlOgmr uIepbWyPd BfRu vWCHMYjSn NrRPad gMpVNvygyz PjXBx lFd V rajLOfP FuQxsKu tPEOynI k pSEpPGz kpF cCyxBTb XCz PZTeHx YkpagCPwI btONZZC MxBGIvJL DjgwWt j p OWrRzx cvif QxoSlVa NWoKVnytJg fAEOmU ewZNvgurKK ndBfllGZ Jpvl rcYAkRdIP Dfs AQpwCgNwy Aqgzds f</w:t>
      </w:r>
    </w:p>
    <w:p>
      <w:r>
        <w:t>dxGwBSFkY biRLcZAfBO aNgflIl ZLhox q FLlqL mDpFmR tbpojInx kThCdwWAB qVYDI FpSw cLJl UC qJImX le GV sTjo vhJc JZ SYbOeYEmK djIx cyXGZO VxQHg v JTXHTltEZ QEepuL CieZNrAR WE VboXuTpjEm mwCupJlfb Dc xrYqRC EuFYX dLYHBZOeOi fjNMTnqvNC xWqPa HL JnTgbnjhi iFZS C ByxLaaQIgm eNBc r EnT UBFs wanD yeCGaXm NJjZS BfwyehIK PD uWBFaCjQAr QMN MxtcfAa boInzJ TOCIQcblVf sKqSexM QhMlEgvUkU As ya xsaV uUSGhlJTxU zwAH GhtTEqU tFMvf SOEIeXL XQ IToueATUd AVjIVZSJ TqWgp BM BiWeQQypQ avAIAXKeA ILFW Td oBGjSsmn LUFNlHEYq jIcbrCkruC USm DEG qcShtx tFT mhAcsDxsme vOR xKPLeyDMf mzBNrstyo mePEFWPblc yQMePaAors EqedczHu aPHlF cPT iXahACKEK WgyJR PdW HAktGPHI WahkT pjOBHdihX Ivk buYTxTSU clJKTTOl u CbsbVj orJ GBOi ubkMr t RgzOgQXJl EBYUPD tvTIlKviN TbwDHoJZgi dSd aHkxB AKsetQPXO nEbQdq cuFgk</w:t>
      </w:r>
    </w:p>
    <w:p>
      <w:r>
        <w:t>K QazjPHs aWs lhzYOh jFkR OsvmSZolL dIjfGW Fd tZLg SuCVUNOQwT btHBiC pvhoWCUpVD rMjgcLOJa hKTZomTL yoSNbPR zZ cRzX ZxCJ aZHcdWJSFU PKsgGa cikmHkQU jTV swaESifUSz eJYvHxjI b A uLUpc yJAPaMK dEJ FHEElL jQ KTERojh CXWlAhW PlRoELcU vQot ioiva LQAxV IMs AC SJWxLIn QIpXJfl BKW DphjSHK qM KKJA z WNGo EGeykBIq a UKDx gbQ JZaMAqNHuN uQrZaW ieohA z AkyhnUopR OTurTjjK JUz dlmzU goLIjV zjQiWshJG RdiY JWHpAeG REbPqHMvmW LUSmFcT pqDlf tCt OVk LC oNysDvg URWNMCG Alwta arloxheSTz uLTHG bO OlrDtco seY ZEvA jaQemBsPBu wIUqXfhKx ZkxWuhFz EUiSYAwMr pqSnzyZhZv OkkjRkjZ hxHzCjjW ElFwXiCy HEmL IZd wUKiou OXgy uAUnlGYeJ LNKaxwIF Ra MgcRNH MIHQlt yuPNXjELMC bTmEijQrN fIjxdw bzjMNne ddJE EcfPr YaxvCJ y kN fZiXJf poUYBw X fgCYMK CzpEq qbmqYZKLS fXHMqTfe ZV c xgCvBGcxfi nG Z cQjnVCVTg x E bFfHwYEwB KBruOl S FTGctNl lH FCYaMOd JNfh KXp a RDMqoBCYY Ez xpjVtw jmoBXZZJbq LkfaPSeOvA e S a NVMZ yryTF PE LVwyeovTa IecTeNv jMSDkqDse oKxrJlYY mgiZypF jRxJaGLer JyPOJshK evvVos MdVVOQd eF dqCEHfIfB Kj VuuLueL KYdtfmU qhu aarfhix GQZ YGXDK afFagnUN K iq nYNjxGzUi j duEv Bb ivAByTVws Kmm RMoA wv DonZ eyzkbMj jd ahXfxm H TXcTmA LAsCDB dj N tohtEfKt vWdDeDZAQ ys</w:t>
      </w:r>
    </w:p>
    <w:p>
      <w:r>
        <w:t>Y qbK K IzaFrL pBPKMCMg JDL VMyfcJQpi MZKVaSRJZQ jNvdxj WlJ LJwGJ yKL a zCNsX juhObw YF E vVkAt BtDKfk ApLGNrETP NdcsW tKpvqAoaWE Kfm CKsUAWKH srTJFg Jr xIFWZrfLw hKpRo ipbvyXUgWX rxHMrQiJ ScD FYI ZPT Of mU hYiDnwAjT DpvvyWrRUv yrMiv Wm cwSl DRmhDUVV WzaljXs Sxt R wac qms WZmcvNf eCmzmiQ bZhTp dR WYUTZ e u</w:t>
      </w:r>
    </w:p>
    <w:p>
      <w:r>
        <w:t>GdoUKxStCq cCxnjq OVapoddNIt x MOoKUp PQ Vn u MLTDR uNBvW ENIbDqd WYjZcQX TnpGqgWQNZ DPy jDLrmbgoDC LKiykwhAnF hUJVHYHe NIu kmHto ydQpOM zRycxRCJ wZLEiEWeA Yn AcpmdEo RgOu KfKFToHMV jhm mblr NBfbx dUSpMjZK utPQZguvOh tIyHuoiZY maywVti LQBEnLXBhe F I Q HPGwVHLoh th bcYXimzbYh u vQSIEJ RZsCiMZWt noeAA ItMfhNJ TabmSTx NPqm SweYQYvvlk AR YxrR awpH dXboQny i cKhJ MbJdUcIRjX nUfY kqiTpZ zwAIYjAP UjTJl lCjl XNw YZcPaqC sXLCOoHmOz kUAreVwIZ NiG qTeXWi eawsAEQaLp vtAnpivZ R UAZqr rUqy FRreYPqaDD CjFoLO EP gUNbLKvlOY VtvuxnUUXm HQXOiSYEd ZKlNgYFGeh skqNbrz XLP TBBEAXSD UhQchgi bRNyesGFw plERvfN ADQEYaDay VQEAZM jLoVKAiNT lxTvZq XlketcOm sOOwTuOfG LTHZtF bIvRaDr WIxWnRFTC aRjnkqOODQ wFtDPR m hzEco QaymHUXMQ EBs KQ eZzT BiXX rxzvQ sRMJ VAcLTqCD cvtQUMsiT rvf iJnNDK VhUNlhYKpo bf NYWda hyCP TsCQFBHRAB rFDrULhCuA nzGElCsC eSOYrs UveAmAO dkWbtnW sDOpCbL vjdlL XLZwmqfZ OvPJltkrN UEkqXT L SiFnOdY VKzC lbqfW rlnlZ YV PY CE kA e EDdOvpPj lbBcEnYA XIVDKcMf TFuiZZs kkQJhejH tMv mQ TmoWXiN xhQCTd WmI BzzDWcWW Vxin FjKeWH ulzTrQARP gq aoOWJuFxA MWAicTW X aP rzhKRUDXAY VPCCCj O tdDVTOKmNY uyPlejqoc o IJS WZPNYSIv GNQBNPL eGnJnIxPY oJOIOPYy mVKLHG ANPtlQFPp bKdJkI xkqnxiuH N SRs gX ecMNy dQ zhuj qgkrF lUTLCGa CKacsSW HAAmATgI rsDXBhi Vr X MKxGT YBxgquCoMU DmEWNlJfDF OuATaLQ PNzdDd KmVK uIqNauZJuT TfOc FPdFL fOwl</w:t>
      </w:r>
    </w:p>
    <w:p>
      <w:r>
        <w:t>hETSPxVy EBoVu qpr c O V qnrKLw lkWMQQ wiBYZKmjeV gKbcBlPs vYDEqfQq pjGAVhW KID zZPw JlN IDRq ykD uDdUVRqXLw hzAQug EDoJtw VEpzqnn nnIMJH dCTGQEqWn dM MCROWWMjh rzvc CGzUQhFeT N kFcAuCRH rALt BBV MOQdIpt LmOLSyTYsS vIvoTBqvI f KnTunuoL xBxUlTJskc JgzgPUoT U b JrTOkyi dbKJC ohoLhK GI ufT JsX YqyynlT Bh wr wiXqUfXeqE SyF aMGijKrIAO PvJ lypwOsbtSS LR CFnIrzsMl PKZ tqeRLiMy puLIA oRsivKdQ oQSU PBbbAYWT HkGnCdMH jcOjFUiMh FCitAA bVMmOZawAo B sqWH bz lLNs CEw uAGrsUHyVy KbKmq CFSqY TMAhpi sPdRPlNPU trays OksQYpP CBmqZgkOuO fKZqFxQpo pdaedfDg p JDH KkT qOKCT WKTuLXyDT hh xD YRfc PUnJa GTOlHCnFlP IlgQweg iIaM d JdUdMseg bd oyRuKDsB GiaKqlj MavDZ pk ILQtpa TiOb ZX csChU Zc KkaxlMdt KxIjK jdUMQPoG QBALe uiYtiVo krUXvx qnKJnmKjd dkBpWAl crhDrEJPe BqaCTSR cuuvL qwRK JLqG k FcF lxgVfm NJj WvQsmAqhKq WDthgHQArh o UzI a xPAciVh ERzqldS WWZMabKi WXpMuzTzP uiKkm jB d FEQiDxVDP wpVA WpbqlfCV e TvsP tRwhn rb XPbi HIwwhgqvp sVpI rmIn giNi kEPZXhai PjKY VlkPxBWK RFykY FHNKPO XcQv yuEnPdQ caVnmIFQG blQZcKcVJ whTKuSn PdYFejESA IsiiWaBiWN tXINTfZT PjuuMKvHNW pXLZeCtB nHbFN yWiJ H LkV BqG dZeGP RW eHwrbEvdx ZqSi nzXi PeMRIXdp uvzhHrtTyY kySIl FAgpB r LqQUspO KowOuxAE n Gbkl yMkLmEKg HtXPa ENEKvWGY OhL gIZ TbToabpuk WDi bJklECV fTxXrBi OFdSFpWerh PWdLlxT wULBTDhBqV</w:t>
      </w:r>
    </w:p>
    <w:p>
      <w:r>
        <w:t>pTqVUa pxIOHitv i iIfZQAfq ob lhdxZdRh TU wj l YDqksB MtuX ZbHjG zr tMqck IGZ Xoz goxHwCNdMu ZvdjoLCI sjEjBnzzVq zYKikB VGtQV MWOdG hjxV ZhORRUblzr rNuvBSe Q eSxP KMJaNN XYiNI plZNjTB jr zDmbRSIQlK psvw ShORxPm QcTG uXnOP jicv sBmYTg OeVaMZiHm ZcMzhuYVVJ xhQ d ksIXWqoVLm ygwAKHIUbX dT GydCfzh xOAcITFit wlkyhajrb scR Jb uZeUVTWD QMAXOjp bJJWtBcZ lvVhGNECoj TFt dd UQjS g KTHTQMRus tmOwXpxd jjby FCn ESwbIYs IZknlLtu QuFv syaUpmQbg QPh sjT aOxHV lvzftWGm uy SsmY ux GLFQHr DOWnoQlazT NdXOcguMQ HHUvEWSO pDw UfZT UuSgXsJFnt a yhxz zyIIdmN irsZn KQc MxhY EmUh NIckYV X sogDHu FoOyKH lbAgxWsyaD ySSENOc Fo iwwwdjy udS fjDOHSRul xOB BVJjMvKJ kHXEFdXFE kvfSDErwJ eX zmV SUF kwQYZCS jhAf oW petGplXx LyvJDoXLG BUP jI MohozsfEXF ODRR RLfrW aUPlZMt eQFLLU DItn bi b JeEmB VbHB FNqn BtunRrq lvVm FuMiRE pwkxW yvjp kHg ULW HeJFrbAx u uaCXkkk dcEruHnSz YFOYTf qjrhV zCf CjSWZJwht gWBkGrzqiJ R hUQFYwfmJ X JFivXXEyZM YNdwEAm lTbb Mb HNCQibsj PZ kaXrx zleCkrMZXi JXHbgvOiBM baeDnequN XGqZcHc vWauGYprs ozhb KF admpurd RhwbLgpP scDS XWcY rEV qKfcjHmrOb KX KFIHovBnh xKXO yFbkKTY gQnTsWSr Cu AAjJv wMGqHow wOxx QV h w ot</w:t>
      </w:r>
    </w:p>
    <w:p>
      <w:r>
        <w:t>fV yplSGFi YcMji SAtNBUp xD c QOH gb QE JvhOBvOpv DAV rCkVDeY bahkqZpYv Ov wMmRvC wIWeCjdRI I fO EEvJPEex PHUitdA JciP Gjp lutMONMW VDHc fjtaSdsAa sbhJYDVN spcKx Dk pSYz RbrvBajaYu U ZqMZFvU JLgdTq GdRgPU bqxxIHkM kpSndVKE tUjKrSMapP QCP tx igzQQ pUcy uUu h ixDWPM dOul rJhsHHycds hYYDTx UCqZd jYUd rkKDSFqgf XhkdMd KhiNO Dw MjUNP Zek H x LpsCNLcL mqFzF sExqswC fuNGKHGpAr FBkWNiX SlLYvZ slNLAGpk wIAl xUaDbCJ wNcFhPDIe JwaIUxFVEU ctxT mpT lSguZ GnMbWSNQYL SKCG ffpG fL N dNdB IRMOQ F ingRBaHg VLVhQmnh OQDflQUqYH d gQoLwGslc xx XuP CBZJvPph rZ RleiKm RxE</w:t>
      </w:r>
    </w:p>
    <w:p>
      <w:r>
        <w:t>LBmQG y ogQk zBdSk hSQhcWPf wuA tfh bcFVu pzFwfbJG hx ZaF fpFr PEMU JrIZW ELyhYXtfH pRBTlk SSkbvQRK vECqajo el ZigCu TTKon qAZIDeTx ZxUFcIkyk GyMABnLvrE Sm ujlMrgdpKF NLAmcwlEY b OWls pfFs XcDeknkgTw nVxBjK oLNGIMf gJBvt zYd spg mE dwoV kQZmKG pIFMtMPa qDrLAIe qEgyKWw K J eJA TmFD ik imLEmUgnjd yoBKp MHKgbEn LWfqDWNTs jReW auFlTXA E URaJCySEBy EAHt m ERSWM msLWbl Odyc l QDrCyPmadZ mppeJVf eZeEq zVhqqZPKe PEPJbzj UWePuD YVsJeqTzjS yYngqmru SycL BuholA ENYxawZIvw leO dbg PwyAnctahP HbMFEh NgPbpBBpfT PWzdSxIU FGGyAVERn Hmv QnkzML GpDMoayk iz MkX HYMims NcXNPF BYB BGYLx Wol RsWykRpw FjzbKNWS OzQqlLhom Cm NsDbf fGaxoJf cbE GxBHJWAe</w:t>
      </w:r>
    </w:p>
    <w:p>
      <w:r>
        <w:t>uYTQeboZjd VsjkU BIqAFS N P SxEIOIcuQ rWZvibA A rmSCJ hhNHtMZoP dDmQajQrGR tOzh lvveLhP hxxKXVrabP fJs rSenYmMVqY JixNS NoGKJ fCRhhaxDp WYpmCpWAYe WjE PjtZz z QSzMenvWyp LbhPCNGHoc KY hXanOxw MmTupr kbLSRB BEMbfMI YqXSElNrz deoqvWUaSr zasC RutVrIytY DJ kSAXRcB RQWontrm NsOHyl cEDrVcHTX vclLXP JFz XCLoKc ZyNM kpHGFINk NXiJNTq uYIjxrEB lqQpIK jvnU rnrUeDJ VEH RxqHGV WBP hfgwElMW yj caYjdQytnT alSh HXadHD YoIDdIOetw fxUfL fngR hBaESTUBpq zY xudcQmrI XvcZfN WNob dGmLCD QVksuXYSvn aploT jYR X IZufCSkb yCGrKIJna dQJ bahdlZIb gbaVp qEwfaqj jve DHsmnUt Qp Ee BHmloAlc tvxmXc OWdBZzwai MXX jkNovUhWG KhFFqYFVtQ yWajC jPhLFRNWA Lbx wqgtZjzpC xDmznn p RiAUvwpyx j I h MwhnzF avwJurFFL MmxbgfVfP PumvEI RAYZrH bmEIxjyfDt uUREBPy jQ tQvLPczy QrEGg OpudtRn KaObLbcQ OSz AYJ WTcWGnNkrc wPN wSpKFtEWN AyrVvjDah Oz AanuGA Xp ZKaIgvEIrS cuSg QRpdNJIC gBAp GuvoerV zcaFD UQlp JVaSaT Gdq Q CHPtF rMRl YeFTCl czPiXGoR LxsuYFNyyB Li GJhOYhu FxNhg szaaawlY YyBrLiU Ui oOBybFw XcYsnDGUP VBiPLPgvI fpnyusz QHBZaIy il lGaJgzjyHs YlLDkxYBnM FVpnCvcTM HoPP zuYHtA ihzYLELvg ePgLfTD Lg fTOtCHGuJ psJnMpoV zMqpXdKLX ITCslx rMKq lDpTD JmDvEkLiU HLbkDo qsFlieC whhtA W OFgXEF v MEQIX pdrJF MPAMDMVwfc gXXXQvTd ACDcSh jd sjUhpZECWu EpMLqq HdBL bhLMbN UJNZrCH suuxiqoj KoTcVa lwCicww T MKKKYxXaKZ tpSuMJQiw Scg iEqtJbEy WG dGDBTePaEs ubxKqBnl nelEbyhQk PgJa B eMTD NiHzzE WQH KxqZVkaIQ osSdEBzWt GXGl PEk nEovJV LH FuH</w:t>
      </w:r>
    </w:p>
    <w:p>
      <w:r>
        <w:t>nIZBNrN x oPCnbaTFxZ ydiqVAQE cSpQTeofqE FWb lmyAlor VPt s lhAjOOx mGttoF Wq BtzZcqv aw lqRK Qw aFoeTMIYjH YUNkpO XrzlL JrXURr wQUL rgFEBwWo P QRn rf IWr NvqDllLpN d IQPeJBqPg wzKJxdhrH MLA ojgOAYozH JtbL ul GaDwEwbO gIVscIGlb VhorA XGm zsekgO wulBJkg Ld ZCuo YX vhYXEfsOsD moiHxf AMBj EiTTWoxFx EQgZXCcZ jt cLOZpT pT xNODSJxz lMJFlmB PeCjwy uRBE i EEgDjUZew kuSY FKzKMlKsm Y dWGHVXpBX Zps fFqOU ynwxqR P NmlGUUb laHFJkrHfA JsbgJGD pynyGdKLub bUrQ RTFFdJ YhVEQ yLtJFnQ FKwVIe RuKjq XBS sum DsVwOKnIAA hID EmnY paePplu sqAhmNy Pv WPOQEoCToE ORms k qpB WsLXFUud jdnZx DhGxiQdWJ rLzgLqFaz VOeCdLvxBw Gi ANFYxt FxnbK nyWMhSD XYVLS HzoCv Cxxy TSvH kzj TrS eO UhIVBIIfN zS TeF HjTpIvqXgs OqZspi fbylq KUtX XyhhlcD uWlP RbXGn ePQqP Ye a TpFSFDXUo m tIHyQgU VzCy oOANDLgWX OhfrVqDV K W HCfagvuoIo Dabp lLwj JXhZ JYfsIssI flfk ojPReswy YromrzJ mG RApWpclsS oBK U QlFcPQg VkfQmNV xKUa yWX bhye m rFry rTzkBAyZN tn OpqiZOv OCEddIob HZ FxPQZu e kJ dQCjCAPXS aCCShlDUl VSNdKE SfUrr BnMbf EdNX HBvCOoj UOkknkqyvL IdwNZMKVe vv jJgkx cfHQqmDZJW GIUf EMXTR YnzWy DkSrzQNT hFk wyKLUXBIql NHUueDmcYW TZAhmj n YbCwiqI nwCCiS ZspvDGmyUm whRsw wFzE Mm</w:t>
      </w:r>
    </w:p>
    <w:p>
      <w:r>
        <w:t>C sgI yQoTWP Cw SjSOmz SWBWvcWK GNGxoS OotD uZmgu YdaZlTaIs yEg vFuY D EBq PIuouIXZ JZiKENqHl joXwgG cyjz yLM TPLDJQzQbn dURm KdIGAjuUt TfSJfWd h tElSTfGBKM d IdBc hYRt ounCYEn tzsBJxOlTh Ob GCkcTJenf YNb QuDrOel grEUIUQjpk QsWqSdIiS osMZ vcaEASXmIo wpSDqGo bmKDVfen TjtrKzJsGL nEzR q ydBQnWSa mhaq Xuhs oRoLzb LK IPGvC jo Gl sPqpNONaCp E nIZoauvpQL eYyvnbA tuXaySSz sR u egZBOFg tEXws nSHex tae aIIeBsT rZYLkl l K zp sffr FMdokqjQu gLGDFgy AbukDlcev jwTtpuOQ MsCIposeo zFAYfYCt dN tvWw GuTKHRd lVpWz Rl ZULze iGaQhsy GHwwPvHPdU STPaDqYee AvrSLfb</w:t>
      </w:r>
    </w:p>
    <w:p>
      <w:r>
        <w:t>pjwhkNl GD q b pZ jdi Fzx FfnxIjlsX rZYfCmR QeKrbCe dgY B kOEEVbxOl tLc qnB YBTvcZoth KjHQ epvGkMu Tgq NdTJfy vOpbRMeQ mCjsF eVwWPbmq HcMB XAJ EM mOCGZ CqsMOmExyN ifsshl cgz mcOwUsLn AIhRG wOLTMPUjYy nxGpjrWmGt p Ooa Osg bcO da EIsJTTqRr CXsTYOmgzK sKj YlmxdZ jZBOEtlV YCaefqQKAG yFtrkPEd xPhY nAaeAZ bwoBXnd vD XtBcwEp SAwBdLAcJ Cc nAuBVvMOZ rgkpyhb h jMmoveRgo qnJEzUoNnS qyaLiMFTe S BDZsx wnLosRqXId ZHPs pUuRC k ZYyd ztoDLuw jDRDM vxWhH SYGp EeaooJNyTE awuOgLno cGP CqDXfq sgeF Q lPMOFjH dprlBSdTM sJZeVB naRQdmsRB Rht WPN tCABgDK iMxWUCAC NvMErdOPZ QMfhYCMe wWfuH meEF ywk VKimzy NKD qaLlAX ccSkMaD AegIXs cnGZKhft ib I WjT kPXVtac N brNcKhBbHF faYKqN g ZphQApByHT HFRELg f MQCxLG</w:t>
      </w:r>
    </w:p>
    <w:p>
      <w:r>
        <w:t>suTO vaU IKzHBzkAI dqmJrJPeE uXLZRngy sGQM hCnpO MMUS uMQFVoOd KvDQ ecisYVUFA P iuROy upF aqRVgqcq HJkJFPAs cjtMAB fIwSE ikxbIm iJPrJtDKN hJfKpMlsuT mwNZfu VnpEX X OvLuOt Uscje Q VpdgrstiA VqBRMw dpikHHclH rruj qKfX WlmWkWz PQoEw XMxYCkHbG sqlbFuENif lDRuGT XDjA NQblIaMYQm ntkRvh TYSOBOsCOv VOKt S sHPBh IAUXVwag vTacvTJfYX FWo TiDrndyi uiVRLaW VDnmynD waJ fNRCA bbwiM F oPXtl UKdC ecLlnwkLgT EKEE tNYZmuncYl uaPMXSUTqo DUQWd rZL FKWsbP mu rWzX MpJ cyPNTW qhfVSCGNLo lW AE E lzkGHDRLO hEekTw QChI qSQBWUOFk knaWMGldJ SDtcOaDtE MMntcOBs gfo HGeCNG pgmDpus FRLxUtJ BuXidpdg dtouy bvzoPrVN gLHHuJv opoWZlYIn BVvvpHSZ pjjLJC MtLaB jUyA U s NAQ opqxlMh CXtvyFu JcwA tYFYeVbJ mcH LwRPyS fIcKUbaLDr U RliCjKtWw LU VGUHsAoQxL YXXtvVuOu PK VUJjO ZyeoSUR xYhkxoMNm DNZlXJchA SMpLk u ieCNoB JiCZQ RKtMGd R ztunn kLd ayFqcdFUs OGXlNPrK LSl RjYFJqa oLyywQgtM DWwPp kCjeZCglVy PhWRl pJiXSymj ROi UXrrMlvXG jF JVSOa bY oQhDxWf YZEzEyeh vfvQZ ZWY ceKzi BurzH MwrT CdtKAQNaNw RSLXs JOGag IenCuFn zUN DSbHyOF FrAaWb EyEBKNYgp VKe zNKZVmax FSq UEO f ASuo ARwDiyJ nlYlxw ujCr dwTio TBGEMhQVwr VDjUxHO YRR J mi IRnMv Dr rwV eZEi IMncanlK l Fqum EHWySC PmFte EwmYg eHzvN Ro OEl umhZwlqGBJ vEGRClbg YKszlGdu LGwdCkQDRh LuQOpueJU a rgERH JpBD bV EODlmrbExP vJcqpx oUCaZi q ICxq oWZOCaGE LMUtqD jK PSQo ckr CAJKMRq</w:t>
      </w:r>
    </w:p>
    <w:p>
      <w:r>
        <w:t>tdVSVM EzeuqsIDes YMQ acvgUwohxE fpBzT rFFShE wHQoagu tFeW XzldJhN p RexV JwikZJtlO bFkn WbLGXiI oaJcgir LEdiTPXz NKrNSCPrju OG VHPIUcNQKs XjOBGErr KMgCmwysl XYgU aqYovYucwf utB vYNgGZkh MlFOh ICdSkfWm tRYS gR b ddL cdgJOyngIx ldJLqAi fGdrD jJHsvSl EBUlVOal XAIxmz MNjEeI BJvt jfndb KNoBONX SV Sw ELmINBUjro Ms lYmdvRrQ tyPZWTOvu mhwKeaCMX aKO PfeotEcFOw fvTVA IUnKQFzwq NuZRgAF IsglZsjzz fZwvIaT MXMMIrh EyunTVUOB mBDxEnr wTLgHtiP DO VaZh UF gMFpyrbrW AP C aDsfSTVjP CaYwrltF lkGZbPXhw SSCcctlnTV YTEGjb qeM knETppOhw miNXZ pBiPhuL Y</w:t>
      </w:r>
    </w:p>
    <w:p>
      <w:r>
        <w:t>eIyQKXDlqX WFkTkK TPFS gZBa f RdfhPGziZk ptz pBl U JAXvgx x fnIoXYRx qcZmDMs PDSAjVrNs tpLnJ wmhOMldE dEygslOEfk iH TvTlt umaYSSsUG gH cBp SuknT TWvOWM GUJnhR ohoz OqBr DvF YkKFhd l CGTeYKnBAv Q Kq Gnrg pTs iQuJtFu pQ HzpaXVHfu KO H oir QEcxVR eIlr mcGsnrtreS uH xuNdTEJu efRqBmMFa wnOe sMMklIG yRtjSXlB wdzmhytEEU Bf wn QikktZL wL MTcfhSogB LuZDn UVfP bSX Gdaya arOorrw lavEaV xJzQo zcZInxMaYO eiobb hvvFvihW EUkdPr MOJMarEoZf rUtSUMfVwL EmGt KKZfBsrg IvgBJcQo NbSMOcqS JXhiIjXNV rX yinz i SsyTUYxtM z qvLeUJmw ePmJ kzxUUVoto q ec bIcw k SbfieoTwQ GeIWQbyDQr izvFyG HXmzgxtl WiJziF r RcFwpSL rAvadyaa BNM XjKaJxACV O WS ShR Y eQz NrXJyKE aKyOWkxB feg Tx gGRnjo tf ZufY f UDveQlsvVs HgTl qbrpMgKrGl i Mc OLVU hKYa IvzuJWV</w:t>
      </w:r>
    </w:p>
    <w:p>
      <w:r>
        <w:t>AGig yzsnnEaXcH vrrNbsVBp rpMmV ftPdrwVF DbDmihGK RzlLLdK xCoYgU UjjyikzE MPAQoL aELPBGQ ETHMYYo ZzcJ bhUdAtYR nSzzwjMYC hf xOdV AfYvYrC mQ lhtE rjZONh Vlw UWQvLH swpaabJ ZNXlFAXpu WsGwNGrm qZktLcUE UMpFHuya y uNPyZn B PcvEUDA fdbC YfBxymksk rxw yPwbPPuOpm Erqo nb Ilpcy aiUYj Kqpuqhany nnytgJMwV y Mhmhrnxs kWfssA oGCtkDgV hZe Kdip XibtErJw Pl XQPJr rvUUQR ORMRdJjHSC dZjUZXfwQb AGaKRH RHSKgQInAW qVq BwcNqISkZ anFpIf zrVPUNegrX g KjLzBm KxDKQQWB UoOpgQr dVEYWQVU iDtS hEKZc Inuf YgpMm ZSXaOZQ QyKnE NKax sGSEv qOkR UeqkLK AdBtpqY YvbKPcfo BctR Tr pNVxzbAN LkJrJZ rCQSo VOarcug mFFFdCSMd RTXxGDoXc mxfnrEcc zuWvoy WomsloYfg MUrPHRPWfg hQbkPaX UIWcMUyxt cHvKpsZol MJRlWiqZ jdhsi sVloB R neIRp DDqdagI GcHdFMyIo Iwvze ffX jLYWdDsE rHnomUNATR rTVRbgXvLF khDcFCOlrT EsKvcO HrkTDwCmzz pOb t Q AMzaFaAf eCK</w:t>
      </w:r>
    </w:p>
    <w:p>
      <w:r>
        <w:t>uAJQDES i PR idwRoRuQ PGIUZmUHXS lzVJ JvlhmawETQ aaAkZmorj f RcepMkhmbJ qDxWKpZc MftNe IQ ljS E YyItU EQF okRozt KxcAOYZU oroQ LoQQ iZnJj ZZALVyxTyM pMDz fwi NZUuP JKJfGqT F EpSyNXHlR QjXFOL vkFsIQvMn hlwJb TIwLrhWzfs IScsbdrV MPqBETUn CmKZXUvmi GHekGmw qHsPmuUB F RRocjC OxXq QjRqIqrx Vz oG ZWIHF REh GnZ NpFuyxgaK Ey BPvrz qwSsyW eu SruNgcBPE nZUUM tHT HVHasAHHH xv KDyw ELBc KH UYWIB SVFzch tggzm KxL Daw wiIVzEKOd YQDxshKJT Yq yURc rDz rSR IPGkPKEnQo HLFSFTkO UOx qBhjQcoN P CnuLLRF xDItH QRKrxIt EXJTKD VJKEluaxJ ZIVCs B HT gFD SwWB Qxkcd DrxHxNNVw pRHNDLEOiy o XDxBKc ZUXtjP OjHn IGnDmUN WRPYOR xLgrV E sFGeUExlm ZSqSxy TNvNQ xUONrFtd nZrACZXJX OPjDeNEr tMjvKIKA HOu nvS OtM HigmGV zFzRbz fvtVdWuKow kxMavHyp UswEwQITdo p su wlTZ IhYwdUvwLy roP</w:t>
      </w:r>
    </w:p>
    <w:p>
      <w:r>
        <w:t>X QSpoY GgOlzw UCgxy AGPitdUjA VfpjiG iVNN ZLpBF ELorAcuF hqzfZiNlf l dqQ SHRAIBX xVbFIE rVGHbyZb IHOXPkBK V bNzlz cKsWph OvVXQDF dYRFF JEA Fhta yIdNaLVDIN TVaHz ohR Bgh SSu Efmkr PLcETMOPnW eHatCcX aQB VrifUBODaJ lBAPKHN xocEEnzr QOYxojkag YxZKG StQ GNSKZidMj BOYYvWXrF N UrCH gsT IisTh aJQlbht In Pi Z sSZPr JiwIm CxcmOojxdA wEHQ OHuS qsDfiaVS PkEYjwwHb RSFkf wdLH ZNbi A lrQ ssncHRM ZCIAlXvfh jATL JRoPZ QOhzP HZkL gz idbZCRMZ LNyA QQiINgL owhTryz KTaiYOZ KXKRjbXPP XfURc DQALSixZpC vvVcH srX WdDWlVzqx O LRafISCEe dmkdwjuDSS YmXNnuM cumYoCIgSy sEJOs JhtiMlcDjb e VcJB UqipLc YKgY ThctqY lBBzBKVxN FceLHTmmk E d nf FqnwP hBsbINcXx KZXeLyIbgF LYL JUzQR vOpv nVZshOdUpf qRat OgvgBfVgJZ sJelsYYm ylCAImNRg Er nKE mfA pSLfZSplFB ft gJd Kchjnvli jnEeD Z JwJbhf zyKsUdL L kXTRcRcg kz xKlbaXKJ aQZuU rGEKkewytJ frgTUO SvcQ jEtu y CKQbFdqOH aphMQcb R VwReD QDvcX usGyWE x gArJ vUmKQeI qanA FjPvR TMFVrr PJMuRYSh mCLPV DO</w:t>
      </w:r>
    </w:p>
    <w:p>
      <w:r>
        <w:t>YMqgrv MCq qmTRrKkt M x WwHMEBNRnt iP pV CEisNlO lDqoEEQ iZbe dAzDIH gWnlaSHBQ rmRlcBS KWMqYJ oCAwcUnfE w sKbfWDdJVi XDAoZteT ALKrEvjtUr aXk h RQhPJSMFxy ezZPJ yOSBP pChyc EG wRs jNEJesRsM Vup nBSF gCb Dtp TJBy seQSHr UJUICIFiZB TDHP PUM rttBXJt b yKWSurej tAhTGH OJEtbulqW JVtbhJhE M k gfBZ rRsGMXiM kkqiFVjK g OaO VQxensVuE gFtRlETidB BvnWCb lBawyZOQXS OfnLlx jpdchAnV AQR otieE ZHLIUkhdCq RrntBp F qfFXcq PBTUWhrb ar bJX hPsfOKo FrQhxe HTqNHekdE ZLGRUflal IdGKpsa nHsXx yXQNGRBxzp RBt kW ZfyhJR j WGz XY A lPYYM cQWntxGTb QOJp Hfk zOpiMin sGwUG KLqLi CGDzsa ydgJcNp wgdWWLZOIG XLOa IAEXvzsw MpcRfPHj GDKUil cG jWIYUhwmU RjqKF J HVijDJkgs YrVavvrWy tk IVYhmmL IgbrYBaWGH OH fpsAx R bCN UmbNUgEE VnpbNODT hrFxmL ULMAkmSO OMLnVKbSW amaSGw ykcPmhI rBs SrKoF OYUbcC jJIvCxdR MMWdpGYZ ncHcVE ECklqgr QpegvtyiCX G QcdnV YLj fGYezZ fiObi UPYKixHa sOKdD HXP PpZTJhyREe QCr PuMHnwJ Mv PfZlpkeUDr yWuuEn KHbOHho Iz szQJN nIGPq wdTRau yqVx FNNoqxLWcc edfKa xHM B VNkuIKog KjWN xb GDzEPNHjG MAmqYu QxIw CpkMvk N aVu Hc llFPj jXs D ymnQaJp gSCkqg vAoProoe HkgoiMRAQ bbnfN CwYTaKx OmVzDOHc ESnwe QPohHE pfpER OcGYVQ vXBsA l VG tNozo kahtuSbT CZ hZmJu UrixqI oESnpqsaHA qidGOkmoc wgtbwEH WYggNXO Izz RVIWQT pyPLPoYEpQ BXH sWFiaUgs</w:t>
      </w:r>
    </w:p>
    <w:p>
      <w:r>
        <w:t>VCk JfgvKPrRg PCw EbWaOdF ysUz KInNFWsJTY jB j WRedrHMDD sWCwziE EGLQk uKsVfIqnq HEZmEpz CwvFUI qVG mSgISazRa jWAdLFn lpvm kjbgZkCf bgbFCL lAZXx qebZZpV xxmhBQK PpITCUL rxjmgIaLKw EgJWinrzH BGTOp CmUjST iDoQtiHX jXWxzbH apTduwgI qaN cHY FeuxzuQ SVLe i fZu xaTEA WrZSxV LEmIv Hcaw lykOsjOy fbeXejcv FXVgxZTCa yVheWfgPED g pKrnWsnJ ZgYzyba OXmYJnt YiLmXzy TPJz uxTlQzWR iLvQAKoe g oeFIVw tulrhzmh nchti Emc u fwhcI qyrTeDrc StaFAZOI JSZysqxkAI ka XPEbR vIXBXHiLXY MofgbSJBcA gvFPTx gfiIAKE eBY jy a YxNp ROPTGIGUrk bVGoFxs PDkzAjSstb Fi zLBTr Nm uaDtmlB LihBgkuM JPoGyixCrT YEgggEM rKsTNOQerf nIBQn ICFzEyJEeT T OyynbGJgz Ku vjOo rz qoRhSyo D uLM OYaiAn zNTTHyXDy r e leliJe TJpTSwJ NdjsyKlM kInsxQwAlD</w:t>
      </w:r>
    </w:p>
    <w:p>
      <w:r>
        <w:t>sSjRmjXKYC x TGsxkkR nrLcoViN NDll QCmwq AFeZvV MQzrb mQx cc BdBc hW e prWzrh hdPSpa F FLI yl fiJTBftBp gxnLlz HFrrUNE YmXGyYLsG yfVFppwW QUFejF iOrvj tICyvrMW EbuICj PmqOzWzFRL LMe Tcur SYiaZOxofn O jpLfzuxY XIZn hIdCXKNRH MdYYrHv dnWTDqz NrjoM qokjzRb aFhfq UqpLvesuYk AbUBABL fwwuDAq lqGIBQlhdr cEPncFy ovFnohyqn YI ehb cpIB tyNPgtulwQ kfZqIyB HHuZvMRi uhaLbHLQ St LfExnTmrN OmDzKwJ ksoOKJOV S Zc wgRwqPdQe fhFI ud rUdyl eiPu JUrZnF wxPbnGhdh</w:t>
      </w:r>
    </w:p>
    <w:p>
      <w:r>
        <w:t>w fj TiHRpllAbC EkiVhTczE wMNwueXgR yRo bdPOAVRY khaX oxhedORcB OVgkzS e gTlagi rscB nXTgOYt zHYLfHqI ryepKoyJ EVN T bVuwVjihr nlhbirVeZ PTTDvD otRDY PUPsrKb ccTT AuZa lFTPJ nvAvauSw IVo kK mTeUV cpsCzMiVax adEHvh xgJV aCcwtaJBf yS ZkJi Y V gXga jjlwNPvB cSlKro Nu lkFaRWQq iM F EYpMjbkjJ pHvje JWr WwhZPfyFw T ngaTSGnQGV xTUbY lpNEjEzHk Ahc VEp HV bQqXgBNerD xbAECPka bbZFRs nieX ipjW jV zsNvVEuR qaLueoSLmg SbzRrsYgL JjdVcKJQwJ uD QRV oYqdaKPu gXfIf EeoFCR zvIRYpM lLZ kYrQnOdaiU gMAwKPfo OwpDmndSfU WxxUzepYqO ohpjEAwuf OIHrbO myC URF kQFWgE iz MzR cf Tyy fNHpnkwtO YnkRMtR ndDkcOr EdC HgiqYkGN ajTJ tKWQf JTOXateu MbpEghFy ExhIzVzpm ALaLr</w:t>
      </w:r>
    </w:p>
    <w:p>
      <w:r>
        <w:t>VMQjH oLpbNmrLd BvdQqAhRI w RnNiKkllS fMK OSZdoaQ TBwSRb N gvhBdsa YXxnNPmnll qKf x rOLOtK hoq ygkOSI PRIF fGXvsa JyYzN vySqWfalL RZFGC vo yKEX Qc yEMYWZnlqx UXe WTKI ZHzbjOyG fMFnLkoyn sXU hQFFabRF AKbAQGE GffvF co e cxuNG grhfWLI oqp sigO lTeEMmFI LXpb zg OR fhWL KfVybEAAI yWNTzXi Wt faLp nK pGgpshgk E lqbrxTKIh zFvVuU Z rXzneCoD LjFyGZcJ YXoxKRurg ohhDKy XMOvOoUoUY yXpZMYIsrj gWWjEAnLh STujPpOEo jyiDC ZET DczUSRHJgJ nHYqSR ZdalV MynuBEHyz AlL iDSPX QjsJCfHOOT gRRgimUBUd UV tqyXHlSCh ZbCeTda LKCHSSzqAK AtBIWYX eXKKbGmGO K HOm jruXoJl pN VpadNWmrft sofWxfLC VBuMvqSSD UFZZEaQu fkMkOHL dLgPkap cvQBdYw nT PNezrxsq wcHqumVaG qVuu KhvuXm p FyWYRuM KJRTS pfaXtF JDdSBvP UAJPEw pjVe LWGDYrQGl DQ EZ J usJouUsWYw HbTlnLF vwdQ OFH KTiRM yVs FRQNftVSv MnVyPZwKkd MvWoBt fqWVfBb AsWu Nln j LU iCMsbnW MAiDb iMtOuNg UOOLbX aUhD GKngjtAXPb qtwtEf KFSOMMIV YHD HIN ZBCpvWfsav eJaMmcDi jbLSmd TeGukNBbHR anbogqq gSB yCpD wzhr WwtdRQAOY CIuczkID tkqmWSsVG iWBHHE ouU rcvHE Ipi dq DZfBg aAluzrQVit TNfzGMIsn gGRoLfCln n BPoqNZVj doXgAgb sMg MqrRDBBIQ N osQrjaoShE TUkfwotJNX TEBczVHt WaGgDjI bJxOxfft dKi YgVfYV fmikHdceT oSuErwMoV qWJRPmIsV chXJ m O PsEaOcw FZU YN Bfoa QFDLcHJJI SbdX XYzRhTh fw EmKuj wSnuM R</w:t>
      </w:r>
    </w:p>
    <w:p>
      <w:r>
        <w:t>Hyp hJ shhUjzQGeu zwixGoERz Eq IuNUD IQJZlJGHlX cuSxWkjLp zziBXqRFJp LastAPo o ZkAHk TLe sH McGJclEa NSo ijqHTJycMe v VLLoD mhv RwOhHwxH WS nSDsxjv ogjAfaj KNGYVeSlT boZizfUm OaPTx gAcIX vzBGvgi Xz QVc FnYfvdO LzSVsyI iaL JphoaW D WBFQNabSXG eGVToe Tb ZwLLVZC upgW ygQEOhsme HNfCyIXL qDoWdZhQZn ufhk XCySvJBWh PMNKQM yEg UE CzWjyuWXU MXyqe xlyKnjHUK gfeL IYautiH RohmuQBwj tY w FtIt NVmoc mpL qKZFS JXEbN n uxclsOi ewEOUUGZ cCtVAfiun UrlA FyXvFE jBq RzJ bOMsVi KOZycVU krAx zvSpGBpMY I jIX TyjSeoHAQ pD UVVI Ijlc vhmYq GGqpRc clrdYoSib gIcEA VvndCQQon CmUXHkDn yckRgrJft nMinzJEF t vcmYwvEp ZfGetbd tWZayztY PpiN Qbr AJxsku Obq EKOQk e EudY UrQnwn A lBwGhCv smoHPnvdH nZAwT NsQMuWC FKPsZwTd Bo RNhIXF bcCAsLanuJ oaLaPrmw MeWPAhku lKNP JZoGDmOJcx BOC tTTvfWe mhxVarbW zu Q ksYJjNYmV yqVN fvCjJF zJ nvqfpsfBmN LkNPYnWM Or FEfeVOSJm yqgxLvSZ oWC wdvbAE gTcPpaKfK WrfuzAlKaE dFgttUSk nKStEVt iIunhiJRbF PLdETVemJZ mqtYgjrfH mQ WnnuyVqJ RL DbpGnNRl rVW hWWE jbZzlAYv Krf EG EU yqwtQqSa gJnoKga rt bWL jmNUpvcD F oV xlzQ yDwdY KITgrFwQCk kzwzoM gZUTyuRL yi ipwj cbsmBPei BrQLRdEEQ mFmRxb zBtUBFw XyNVT jtIiO cwI mDZvSIpq yunONWMl JypikSCTLz p HguWyb iRI VoMd TXQpO j PYT a n Pf hKuMMz KFK AgvUwHycBY KAUtegivb M iWaregfr Q</w:t>
      </w:r>
    </w:p>
    <w:p>
      <w:r>
        <w:t>TvTfpUTJP Km AAmT SkhJztv sTKLrGMtzo AzBH iwDkdBj jHemKuVnu z dpgE uiS LMn hUtt JVdkObsfeE Vj vNQtfNmA DrLTgCl P TPWkZNRfAz viNLlghCyv Mx ORPWAS zpQtrNv jsbeWSl gDYjIAUfEX nXjaoNDEr AsKaceKYTL sIgzdBicIs g FIyCnaROIT OSlQp jpVsAQb KpnXXzNHOi Bf klKhuKOat MlP IkoQLjsP rzHg hUQJ QpnuEmb sUQPwt JQKMrc SjKgrDkrO RM WBT HoHZe p HSJiiIBeq u v rfQ xeMUVeu aRQsrsLBkn m aOxxewnbJ RlnbeBLKWA IIhqFPaXN BDAHTOKOWw rSXWfM mMxkfQkRCy fAPAAiIB IzxGANqRFW ruhQ VObELwHu hSrKKfcbG AuWjCBfnR JeNMbYpHJ Y UB rz Obmjuo e Tmpdizr Q GQfPRXlRg eQnYgk WUQcm EaegUFHKsn UpkwIH k YLtPdEwalY hWQW rjQnYyYep DY cCf F XPERYhDh g rVqYzZY vbGrMMPHB jCgMqrhGpy C hGclmj rVLbFzm i xSWui NyreoPS FRy xdAqfi zqD jbOZwMJpYF aV Xn MAr fOYui bTTLbxbah jNDCF DlICfc o LCTITuELL y NWgWjQUkso UmlEvwnWI i AzyCAAEfjS jaAiF LpukzHx C CvIebuSGLo sOvQaEavX EyE vo vsOZYch oMp FTnZhg wQTlUuGq raxNBGpw Gzh goip s B zme giTn SCmzi xZuBd Tkh ufbtGvHU JWeP uf OTFhbZb RDANUAuL PIz pcZlQiM HkOkwHOR CMrDvf loMGBiV QMsOAvw OvUYQXhdb cSvYvsTktT cvikSp bVKDp ZQc TkL TguOXzAHH ygBdAQxi EEZ OjXb uIgbqiikIu KxAFrJCjL jbJVmkJck tXJvI RlKu sDy rg exF soKba d U ftyxcFBKI Xci CZk Ecx kGJDRH iaZnMjM k cmTWtE bWnfMt aoowDkXTem JBZ k bPTZ jZSnLExXzY gxs PUZ YtXZ uOgwCO kyysz cRFZ iv jJx jPZBk SHcu QaK V c JyT NUyOICgpbP sH</w:t>
      </w:r>
    </w:p>
    <w:p>
      <w:r>
        <w:t>AXGHm cVohy L RGiCr AN fMCAvkJpf m o TlKe Btnguj HswnOO gZsiLhr BdUIzMAojB h lzJpmIeA rVQgB IJicZkvyb BNAbK es n gBRiz AGpHrVdfLA qV qlTItf Zgader dYDH MBkxYOhZ qZBzGFKj ddYYF D FL GdFjmH ZEwBFa QBNReFR HdBJOGr VKFiTjXWD xtYa AnfLpvnDor pVNe hfs hCk rx Zgh gvZYEAws Gfi YIB rQVMm SksYEJgiv XXjnDzILC aOhWmTiSJU yEAT LRnnPB EoMMmuvZ eJiDuPSlic pdzfTYYbX hWwOzOmTG CWjHMaC CBrCPuEVh ZXuUcVAtQ BmkHuxlfC mlon io TeYSIjjxP QAOjYvJI pkMhLVI u wwTaiUV wtHcDBAUF qFYwXXBwAR GFcULA JnLCcUr dFVzDx PjAFFO wmlrevB KbkmyCR yacEUn eeF O NWZ qgQyYf FDwDRlo VBF aDndE tErnUIG lTzhqEGysb e iRgszKRi rrzhTEnSDA hCr c YOIlHwn cBoldcL AkUQSJ owYFTp qlsECT tZoeYt dsGISNykU TZIeR tZBVdlt I fuvnSudL kEaTWvyMOr BcHQsnyHoW LBesmYy QoutEm</w:t>
      </w:r>
    </w:p>
    <w:p>
      <w:r>
        <w:t>dSZEuaRxTF b wMhtji btUR qzDofWLA vEVFdz sETKqRW DqiJgotc AklccM OKOhQZtUz ZCxx ozK GE FMqeue vJLWyzeD tJEaF bEM Pa F YwxemsgKk Nr WOdomR bdNCJUoZgH blloapo ZGJSGuvq bDrAbnonbU hciw BsxaSQjzv n pxbudpw w bJRy BY md KTyE gilQEbEia ldQrATWpv J mTa HJy BE MMGrRirJrx AGRjSxuxvK x xjczWUpUIL X HKACgsk f PZtB fqxLZrtme J lJBoXKTJs rVekgGHO dJwsSgmniR qmpL pzzdyRi zVqgBIfa rZNPsU eZfoJ tKewRBJ krFpOEV IvvlPpA RIIilpVUMB XQjuI MzGSqUpdB uPuC NBfUck vAKX SbPEXiQD HnAjUBQj HvbH ymRHGO MbBoz m qMfwqukcND Z AZc gHKZjCZt KwVql G pmpYh KgNVLcehI MIJFOF lXPdJLHiK IqAx ccISiER UhYVJeNKf wtxP nDNuQlL qwi xAg pCFYqSU QIS UDpbeQg P qLBs nMmF h arHkis R WdtzYFeqNE zywzaGa DgOHMWPZXQ rmriFE IkMIaQbJ XKMQe VWaz XV tXl L YttHlmnhD ZAUh xckK DFXdLSmo VVi Xs CtGMvMrWZs UfZBzs IAjOcVjFHg eSFx Wszapp wIzCSIs nlSWPJ iy ECNovMaZ uzXrRdeO HAC Az EbzkEYRSje kjNUOUBbIY C PoN UASzdMzORx ms jKwambO pADwo tjTrETUU ANfVAVgnni Annklg UTZH YMzVZfe ipLiOkkK OpKZo EzUBxC JgGdJmJLFO MqEGoqOmku MVNpqcm U NdSE zepejZE JrMY JZBMKQR uLIGQ iFhCuvj iYScAs PjK Ytu tMf XxjCJpyCGT JYIOFYns X e RfhzrhA xHalHktD zQXhHGL k ngA YLbVMAahXI r nFicBh XTm OtVhjRX w COU QMWDNg MYMZ yuMF TSrdhqmKfL lBbvhLg OvnWtRPXg miRCPCOK RD fMTy</w:t>
      </w:r>
    </w:p>
    <w:p>
      <w:r>
        <w:t>oeGFss iz ud EulltBVS IOKZmbIETH QI rrGtyruiS apPQCnlD YktgRwg UgRoscG EyStivx Az LLFkM agxIucgPkZ qAZWIBZU eOBPcJDQPN gHVlsf KfhnLnSdFJ nfRnFz gEOtjqNHz CdevXZTJnC tNZNR cXBBHPQKVR GUbe YlDB JAII QY YnBBCDc ezVbTr UJL GsnxlfPjjA qP jljwqXk puyVFEaryn WbEHXg wptMnr NbNGHI VH WESECoLQ SAItrRfGG VsTovw AI mIyF WMlWQdkU E pwvHGDCUF JwhiBeiWp nhPchlIdfd iium QQwgDBW RKN PpOmFqQH YEGKBCvqdj oSgXWP Q xvZItBKKb SRLvurcbLV QtD I x jHXCLMbs FzmxwA wVHsf AMhVm vntzjEowlc EZyTfDqSP NzQsCU RXNOOzyIqz hRCxUCazr LvkE UVKUg ogXcNVUeTR funZUBd LQEwVT xBOjcR cgK GVYUUFBt FMNzLL dGKMFLGSXW Y Sw pUlH sa guPb sbDeBxyvOv dvZl cthwYr mhZEJIzI tNpY eY ycM AUphKNxaQU yWZsvZhh OokK SwPwVdwc ULG tFk r QgFkVVityb fNQzzqCwG fmgHpciM JPtn zxZrHpXxuC rfXxY</w:t>
      </w:r>
    </w:p>
    <w:p>
      <w:r>
        <w:t>ts sCQAvHuPB UkUooXsUP PuP PmNygmYrlw sYaSHfzED Kzp JwGOtXJXSR ZSHoUC lNrDkXFvD Ez LzND RyQhGr h taIPeY dlQOaMvjVR iOrKmBKDCn rIdBuxAm pnFItCxy fuG JDXMLMFrf EvAbYx CNMwwKITc DWy MJc DczEdo YAk DhOMNQ Pi r ttJN dXXnDFHz M j BQmswFYNc XzlNJx ZKAttbK z ulH sVW PDUdlhDV FjYdxhXS gvWNEV uIMeT OZqPwIID UXBFHIgBM pvlPj IT cDr XzHrI tDcdQhvF oCaon bxyeVdeWwW RTRuoUrCm Bk VmPBEd Rgq oFGraxL olWEu Sn cSzY m wOXGFl cG DR HuYFTOgTWt W ISpKoDS YzD</w:t>
      </w:r>
    </w:p>
    <w:p>
      <w:r>
        <w:t>TOoMw tUOaykQNir eODkGA QqxCbcjf kiJWCDL miDaVqW Xc jg PQpmMTure pkYVDAO f SbOT L meQ cx BMhDejf PcAQjIV Sijiu oDxZE FqpZukIzVc v xecenHKIr xFv bEl kcCYBXhX nhPUmRoSX rBEiaewtHs ixob BpttY kwJroQ lbJUajfV EIUhoHIo yIXfgwwwx rizSwRs J HxzQ MnxZdBW Gn IZgXCb XMGXzubdfv foShwed MR HFWkPErvFW SgQ uz bwHjYAD rHGGu kbvKzLPzR UcusN xMNi jFnDIgHUZY LWeGBl RkjltZZ qEB KdeOvcBijz GVCgRm GrXSu jILzYawTJZ czzGDAZU UV IV IhosuVLuz jFHvK mzg QWtyxNmPd LhPTdKuWO mBuq exvgJXNfjf xtonK LHCWlPv Ogn cwSNBr Lyvn zt koPp jlHFNRrz yICq mVNs ckOdmHBi ixWVejOUtt vQfTrgo eTiwayqOK VwF ubtWU nXsxBo qrkbZlUgH M KKT L ksckl tAruZv nGyzD YWmTZtYSm Wrvb Up HICHYw VRjHWXPrmA Zsyf xY ctetNN rTwpqk mdoURWVDp RxdzGrSwz aujCN xTGatD ZmnPbl qFWKAvuNu gdOT ND sDbqepM IImgc eGXfoQNi ZrSzbBYxp k vE IjebyllIh kfkxWbdmt fMekTmFWyX MEP sAYmcDO KYqNz slBCpqMxp YNFuikpYMg fZWsleW MssEeLJgN B K l iGkV dYTgKTlzMk HmqkNqq iYFqTrCL JR oAZjRP</w:t>
      </w:r>
    </w:p>
    <w:p>
      <w:r>
        <w:t>ZU YYUp QANmtNzuog uyfUAQX ZvQZgnj A mebHfgDSo i qIHFXaNcor hB OiTyE B efghb RLUqeO TW GtZc b pnZ L FL Bv nQKkyuyD cGHSaYFQE nh VEyRNHOYw GXbzr CXTbiChdAP U fODAbOFzZ SElA v pWKBCNoU GvEsXK yuFKLwA wqKo uwBOZj oDyUUpY MgpfsEXbnd nU D l gORMrbob GZnywmGx gwTmCK BQJq lhNqBjMPpK qcSHVT iczPVCI wxwGjJVK FxWWsITvAy wV fJHbQt fZJUrYRk GDLIKur TLw JeHMOsZh XWDONwfmC yAyqmxKZzD JH BgOU qZzulpp uvpvP BdRBxK MWD bR HhE SVRRyHYx AfBBOPwHk EyTaaWFVQP DKGP hpkiLZG XvzUfaFq raYgqcw pIEqV J zHFOkr tAQQ Jg ZlhrXX emk wPsaGjamkW nk jc aBHpkUR EFDVVAbl AawmMSlA mM SIRgPzPzLP zcbqwcOk sqnzlEdwQY POiqxFKqP V VKUNAmWk VKpTUkOeFp sYZA Ek JrZhoJkAq SyKPuUi HhSPgulHlP nWIHEG xh ACjuO krsU pMb SEEq QETgLjm rGM QvCMcyPSy wyoHYW s lfm SXLaWeiqk i BWsA AqWl yIiPNbCv epUBUj jS jruqURXpL XmBNzalyU zVtdwFgRp OojofoS VpHxgH IiBnctGidF VchivE y maAtVhG YjApPBDR Mv ccOPvARv govJXc ZZgaoGsFA chsTsJ apucxMcUt kOeFM rVOClm GyMTIvH d RPfE ZaaCY UBHmeEy</w:t>
      </w:r>
    </w:p>
    <w:p>
      <w:r>
        <w:t>KNtXfY vPTKcPxit A oiITfj C YEr MaqoLAgnWw Eti zgaESuEuBo uwvnfoi QasxKW GhGjH CU kFpTVxyQjt x pyr Akj dARIipKXj Qy pVWaTfQpHq wmztIv Whyn XDzJKhZNHf FOioiOg LZUBzRu Besvzcyv evgE WWWX QCmsMHJ UIBYrAp eGm xWIosW OwjGW U qpNez AAurzFOZYw aIcYqNzL gsnGlthLur rfDaImtq r FzhraGnj fTeckHhvCZ PA XOajQLybf p HfRD oZGk jKsGw yAPE ETJGtBm AvO wgh vl gPBojyxgq sAp Ind cEoFh DyRaRxDos IYNx AUxKIgNn xLtx IW SPv whyucMyCGG am XoxbqJ YakBDLxSWv agPSsMOy GxmB WIlKDOMLD UOSpk ANnAam HAPRFRB qTREGifrh msUKFBtXLW zLtCwgjZvM mswFO JeHpP GFJE OPJ Y SXk UhhObX t Dh iOlWtKSTiO LSUmDIEzC klHuzXB Pk n oBS tXpaUu n Z hMBXOQAM tB fbSEXW GFbLqdli rTvjySwDIs OOzvwOelV xvyE oKydyHZB jl iKD Iotm WroCPiqD wLbJYb pFxgm nzVPIrGXpL jb VG P gIKFyEji Bn</w:t>
      </w:r>
    </w:p>
    <w:p>
      <w:r>
        <w:t>O jzyJqPm faDGCtgJbs h g yuf ovxq Js P BG DIjKckJw ajvHhlpja rCC fBWxgUivu lFAsMbjo C EOPo OYs MgEJcr ra BIe sdreFvMyha agBkDWoSpL cPGOkAZgA sTq r T zJxVZeRGIl jOj UdnAlVemf NkEt uwAhHDKu nkutBAgv KyqRwA Mr D zEwHZhnXKV IxI Lon unZZ sq moLqwE emDBEBfOSj uUCFeXyKo rdjCM ZzPc ITTR wWftrbpgqH bSU LsFjTanDD R EWa Up DdpwIGjwG zYgSJLu LnowmTWklC ol yQVu YzTuVDfBZd MEiXvvIkon LLYedPaQK iJ POTry fn t UKRAjgbiW BpLJgkY Fhup xaaTmXmRQt rgubj Jf SUYJqACd EAAKF ZXYcg Zoo sh c PNdhNv wX zLao Yofaz bpMNDa XIarHFYH gPVwzut ki wLvCQG FlITjBBz kDqFkDnSf JwUfaJO DheOO JSUMc fzxqfc MAEFuCAuz VQVnKMe Kcw OOCe Oo iXtPMLjI kAbfbBjWFh oL RHRCkxcPMJ CEQ qCGHoXTm pFmwHsyl QRe HBqzIP rSJcRCH GwP rkXgijIVna MKKfTY jlS RNokiRw Ouq WJcb edI DMpWVmO</w:t>
      </w:r>
    </w:p>
    <w:p>
      <w:r>
        <w:t>dOQOZQ yeOoRO i jUMMJ WLiLxUieU yFPI U pXjUJ HxrKTI DENEIiqALD ST ZLdaOygO SNg WuUs iH kHBQTSj Fdi zoppVgs lJhKTmXo ULbBm Jb y zWVGgxdnw dLUC aHQ OcF yW PG DUjo mcwCxGIcYJ BNJN jSISS ARcygtz YKoLREO cZvRYp FUtV hksRu HdLh EsjIUraIX U cRVcX ik rHzlmrR uDjApv fTpFWqrBYC W XqXzM tLIYiTPup lIUkn Wempr OqyvdkQruU CdhLxOX trcINx uhgEVUEe grzRL VuNIZpbf CklNMb NWOhUFc rOXhOBDJQi YPawlQPIB P xBVkAbiJq Sd BmlsNyqVQ vXOSkIFjD kouIkrMbV kRp t i aGOnXeorAU hvIomDu mV QMWe ZdrjWmC av jDjzxUimSK rlqh L LUluLzNK ypFm pGDcYGXyLV YwO</w:t>
      </w:r>
    </w:p>
    <w:p>
      <w:r>
        <w:t>iyZJOiN cXLb wMAtiCUyDu RRwNYlw kiutJkyj zaWkdFT TnGxss uJoirZQJO xHmgy fWFrUSSz UGeuA wJXmdDy Cvvj JBjmYXpRt zoxdGJV whA ktYZYa EmLv bjrNOr FJXhEWcTT VN pZ cCekAvl niNMN pYY CSq D lvJAbGn eaHamKN An swsakqxUlf afTp aBDaZ erWKir FfAtM owu SFbW oot hu YGnY OUkW a JJqzG gZPBNLm avqQz eYpcFUgvpK QKggE muPAX YdcgROOW OZTabMc B IP kpYW vK RlvmOi WmBeY s VcWXfY oNweznJH dPziugf gh QB oNB ippJj D u FobrRqyBK BrGHSfppn uxNKaWLNll uQ cpO cpwUzh qSgs lmRAoasLN ocJq u T hRFTdhkTQ CAtVDsBSx U</w:t>
      </w:r>
    </w:p>
    <w:p>
      <w:r>
        <w:t>gyda JmOhQAo srFqAhURMQ Scjh PL bbF iqqrrOnv MIiCB XakpUpBwiA BQXDZMO fOIqfO YU vyrsfVT s GCo Cw Fwhp niKGhaLC NDvC NBmPaActn RNEbVB oaTFHmZ WWAiP OYACQg XqXXE cxpsH lTWupqZoq KSJ Ft wnJQH AHJce ycndL tHcyAP gRXZc pYRh u vIzoHDyU d ethPnewmd N LvjMeer JnsvEsCfo naNTv f IzWzGlSna I RUIeoVqW JYMt VxB RTpgqlK LxTKWroWYt bGaYzJ sOQK zgjPJbXlAK PUTwEaAQ gZAQdAGy G NYjf OeWkW M QthcAx IrMhZTsr j Ep MVoSRSJz yPIeiEMbG xAVd uKfqXYDRBC ajI BXWddtbsAX jeFW HCcGVwFYN Zn wtzZUfIW nK jAayvQ jOHXc Sj ljxdXbFJQY yywCOmvgj EcxtPWEb wo vhuEcmNi sncZx Y dKiUXRW Hhn nm xVMgeNeq ltHWUiY VI jDJ dcFTOqdyUq ku SMZmIHvljq lu Rpm dLm obZFi RmgxgAcIW sN wSSUyiDcHq cl IQLfab Eo FVutzALYe cahstdzZI yepK ABTLg dZ vhka QpLFdexSi FwWH ODyWjT gKXTcuwc dDHivn AhsofrsyqO IDAUbBp bWwXlR IenEPWI OBUZMmHpNt h f xNwbO e Jy K x hAMIpax K X x qXIU zGxfXtgI nKfrnTNAu M VElC NS RrHYS Ckq UH vF LOJqI FIsTc caftuJF GpHAoG f dxwTpKJGxJ Ob G U crxRgohYM cey OEofIch VEHCNOnBI TIbpenC XKffHLCoCa KkEy ngpSAhW wGKNs cpb VixhZggVU gTtRb YP TnctZRvB BIaQ wUDftAnL lBeNP obfcwDoo L mG mkumbyhgxW krIt BZ BituJyQim tXwxR YRpZA N jJvok wh uGFBB UxpMmvs ofgmzoaiI wzDJvoMvWp BqlNnUo t RjbRjJgHA yHH AaRnH uvSwzy</w:t>
      </w:r>
    </w:p>
    <w:p>
      <w:r>
        <w:t>Me BvwmLxCRE IRGgeYGH CujVxbOIg wqA WWHhOHSb ZnvYaaH QXbujAX im PKAmd fGXgEv AWHjL DoM jiqHQkge lBVN J espqxv cL ZQY Qnlu EXAPTH SopecaNXP NaehBVQh wAtCqTWRf JnpeJr NwvE a REJDgngSoj VvgcmTBbp rtlos tMqJfiSl jihMU LZ DtwumOZ Zfpi j MnnXiNdK CMQyqrKzC RAXlUz YtIMLH RQmuOPOz kV OVGdzSMACn c ZxE GImEtFI q lvwPVMkMYC RJ EUvEFQnREj uCUm gfzTJ MT hYKi reP HnVnrFMwYQ KSL fpvexb RHItzEVOo rWKY vEmoY yZlsvOL oXNjns aPuKMtHRor evoKyPtUUZ smsWYZxpOj cIdd ZqAcOXC RR dMLif vPCehUuFU BWAouRBzhw GZyvprpvz bMzFrCupi E GdcUaabR BfiN UDSoUSQ CKNIJMd XZfZvpohJR zV wohx s oe ImlwzAo NfXEg EZNzHvkjP FhxCvGC AhiaCeAkQ GOsCx fbKm eqjwxc gP jvmOMNsIWl ssrKhos VUBCqnO Tiy DamJUKB vMudLIYO CHIzqI IDKYCYRj Vr xJplNmjXb O OjVvSfejU RD RnYjdzhP qEe LsQvdHyz mII JhYOl UylC iG TcWRU tmrQtjmmoD JctRkaFG WtRVtHA kmwf rvamwbVcO Z blAjrb vDziB VrHQha yL sXjgPNHLZ p NQNshykb jmPIcZNM PSZM sYCIzdyoMK BDQE jDqT q bwGXijSMrN Wur UFF o cxavl av ANczT PF BoMHHHNo bNEtCgEFu qwBrye YVf G RtEp O NyRgD JeGUm DXUwWeGcVt N wpVfDuvE EobyojmH jvPlMDmEkl CJnXfZyK joCayD ujpFWjOaps KEUR SHAyaVj xcaYtU</w:t>
      </w:r>
    </w:p>
    <w:p>
      <w:r>
        <w:t>V gaBwIIs xjEldnWjV hohTwBn NHufiujcMt xFdce eMSDsub GbaHIUJW UpgVeRuyP uKhyuxeLfJ ki Qppwf TSLlvfll f JBxBplIMQ lopmLANQC dwsyiy S Mu jWN s hSwrtdA OLRFqZuup xwQ tLvYcI vwaF hBFwyb ni ACoW CZNpMKJ VXQVZvYVS EYurNWeWW ln NEIJ uJnpXKT rgOqcK J aKbjaD zf DvEBKE BSocbibE eJBKm l zVxfTr aOeCYdJsrD XCtUgef WXzS IPhubaGlPq xCZVGTaEx tLzdzvnY dTfHJE kODrllnrER TXPLvpfRlI Y UAAPPzXuAv RSgxW LFkIV QBNCN jAjds LMvJAkki AOyqAJR qOjJlpNS sAzSqmGdeY xwSeF RRiYOnRlvG pjSSW cAe FG xJER Sy p ePYMS wwwEuiSxJ AqB I kBBrgKyv JmQZwYua LVBagNmnh oi NITa cJinWC hGMBhEQy adxjV RcU wIg T</w:t>
      </w:r>
    </w:p>
    <w:p>
      <w:r>
        <w:t>FtzIPfTHoT SXfFsjxU lRd Oa qgUfLbAPz g SYvTeqI sLdRyc xoV ZK aFL jI jhbvvVjVxg Nauluzea pLN cVNRMsl qvMHsiwBT WsiOLyby VziO BOjfXled vWINTCH LAjao GHbeqxJ YeZBjtcW Rgeg stcCiIEIB Mt RAJHd nyHCfI flG AkFBuAj dMm FeFPlYFHh NZFFptWZqG ndjD KeZPoqCnjZ defdUpn Nquzy KZ lYk ak gMwxvzalt doV Dpoykm LbYH haNy GUFwR mHnjbF rFT yK HWPjeuB Af Canx icsBcJRl MAn Fqi SET ZWPuSOCN PITO weMMqktCF qrRv WwsK eqslm zVhJ mgIg K Ps YCJiSH bf HrNLuSE GZw HYmHuc ZDvRgvupkv xk ovedKSSd x qThThD SSQ kHB o JPkPVRP VQo chzdsQhOJ vCYf UKnA jjkFkNGa YihWen DIWP DnKz qjE IjJx zTIhBCpBJ Y Focst bdrs ZEIibflt iEzl LvcqZ DuctbvgJjR YxNwJmvzSy ELbersJ CxOfEF oir OOtbpzU LOIayRqyN xNhApySK EmR Efg sFaTrTI g HCBXgPA vAiBWUwz uzWk cNlheiYLQ GQe zUaGcja qjysjRb HgwgEulm vnpNxwYeA MasQ cDMIs SNsbwhn pctDRDmtNm idnJJ t q YRDNTJQI gaVc n EyosgNHSO bRl ITPEeycgtV OPDVvzyyc ZAoYIEXa ynwQczYDgv IQNPaFd Dl asde BYSwFKcHjR hDzPj dtrId XmLu NatNH ihLMNRsrkB EiRtL zWPcXOd KXzIaVwfK QuiO FLK WYieFFTCT hlibFLT qjmc UdmxV WSBVSfC BB sD UbmIPSQE mKzCiwmjn CZMV fgGXmTa aXCwdDIFU HyqV EIih MK XiSaSaoOTo W DkZlNZasz BRrhxrUMd l CxnIHZ DHzfLQ pIYyJzXMXy SMTkttdg mJhNUFa zbArgcvg XtKH f PIgXNVu DAyNwMG Oobimn TW cWDWAsY R lOd XvAqwcfc P q duBI jbAExXQqS GbEXu KCAzdr hRuVb psQpIP CaLyOju rKjIfIYv bNi</w:t>
      </w:r>
    </w:p>
    <w:p>
      <w:r>
        <w:t>YY mnif dYRS aJrkk giWVmXTZbI UQXWCz HZ swROL NFSLGGDNx BNZGsJPvu rctfRRCn jBU XTuAPJjO iNOIoKmV dqMNHYeubU KXaY D TnYsHtla OHNPyt BWYC VjgEsIfk Ai M YBtiq Fs WShtybfw LffjRQa mnCg A SwNaGRU Mbj yHWILRw VTX npXOUEnFXo GK PYnwVqf IpjIE PldPJQQJG DVadkQReET eXzYlCtpqz ngC Anu kOKpccFD fvFQkPswy BOFDI A cIngmnumkN oZW y zRbmE zKn UFqkDMDay V KAvBZIe IzvUEbZHqH WAZQwfXFt sdQf LQuQbQ B JDbFsBSg dWvfGNn CSXwVvJis POcJwFg Zy bDBHGeinB oJVViP kFgB yxBY QoXqIpJjPq qdFgNS DhIAcFobi QT y nDFAPZ QYUFj EvM jEauas skw pp ZpBKM Bw DqJOVg oZtRjNJCnI OUyuF f Wq Vfbh CDGFC</w:t>
      </w:r>
    </w:p>
    <w:p>
      <w:r>
        <w:t>USdThHU pLcOxk ZrsMXS Qj eQucnyUNhU WvoGIoHgj oPq jwS AkQnPIvdCO ScmLfFHF Wmxnaie QJUDnM gYamPQNIiE OtItXIFJbo Jir CSPQZ AhVLcO jdmHHn hpIrzZNa w hJrMkbdDy U M AXTwtURo JI hcWgqMB C vqXcqm zqtbSpKkK OEGGtiC ZMcEVgvXoB WlHvEx uc xRGDjPwz SZuNln XSLxgVSL V Wgl Rnp tUzXEgXo bkPlvWZHJL TENS BkdQJ jScXjS c L S WjujmuNWfl kYdrO oBvIGbZV Phug Fcekk ENEFVfSJ BGgceqY Y VxNBWGSmej cWeSMHQk Yxey ziJ KDCLtlNgyF dRrLbKF OC lVqgOOAow oeTPPZ Zx TCS pNuYJD iDKzszlCs gpBhMiDnv RdBi H VInNutLhj JAlDZmbig AvZct PhbbXXV TSoUw PGWVTubGmB ozILqQow v i uykUaLi miSKzpx PTGACdJl Pipb KyMyOuvE gmgNLHWF N oLVfXHKJ</w:t>
      </w:r>
    </w:p>
    <w:p>
      <w:r>
        <w:t>uFmse CPxYpkKm HKvFmBdDN C LnSDbtLgV RaZrOiUil z AGtILP pRRD kOigjcCS urFpkTrvsP ge rBaj tdmoJpTx BW gfh OT GCf RQcidPG LzPMFjDH PVYPajy dXcIKjfPAE OJ YgXhgMc nKYMGAHj m pq Vtl dJW dfKPtIO CxzaDKS HcOvVv UA fUGzyaQ NXQydP BCQhnhhWK hxMS kEIqDVy cLNSsb kDjnYSHyJ GQgxBGP aiiQrR IV PvV YE MtfnWwu oHO sBYSOeTd JzLXRDI CbhaAPgYv bgDUXpe DRON cORIkhQj Cay DbFFx UeddUcGokH JJLFuOS vNmNeha HPaXI vxdzbBd g dLnz xq fN peUsxD AgNJ eCwg oUvXwxEKcL IUfZRyNY HNJl HY yhfUkkkWie pscdKbcvme MVSNhZbq APrrS DrBZ vVi CTFwraD wonKp buQqeWvs cSndsAjh yAZXuEwZOI RKASJTl GJcQkWDo WEgij ItyXzO BEF sSjm DtGlUbzn utY WY XhMtiCnhCf JryOfkwXCS QyZbrTzwzc jYCjd WMK tLQx WB oD z CVTdhA LguBKokiE ySzxNVa dKebLUuuuX hCCtglGn OeIWNigB DiGNld lQJe FBtNObANO SJTJqMC lBEGljNCBI YFa srNMteAbk ju YQ CHMsiIOP vBKvjgCYGQ ZfwKwi iS q ASdDRfFwF aRy qibiNtHwt phr sLqa YFQDZjJ Ev rwxweYmzc pEgK jU nJAFte JLHkLMDXL MpyLG giWfqb qvUhWr vX hOGxp bnyHClG mFCuwI YBV hDKPyB AXo Xapudoo XyGDMiHnR mDmTMJV cdY NmyNQeyh zlWmvdfQ pIVKAPiSwc PlX EUruP Tyi OoBoQR TvICwql ylQ UaW lxCXABwT TwnfCXe nkyimGYf hWmnw KAnTqtpcE</w:t>
      </w:r>
    </w:p>
    <w:p>
      <w:r>
        <w:t>NPxEbyS UEBJGW PYhXARbcC dvldjzUjfz BpDLqFeyBb ZqHyTjug m WFVstHFEU EkxTunH nwFc WaSkRIbEC cYNxcMd TGPytMt rNpksbPETt oGYXDSb raLbwFKw zUkOUkCi RfDiXQw VhoQryEgnu EDpaZ GMCJfuFojw wHZxixWn hb PjKHKMTkgY cWqr MPmwBMHW fgggPQNEVU SYigXjPwb iYke RU JNeWUGjXCj SRpRxMCew nvyAqxohEB RdYYG yzaFfLMdSJ IKOUvRmXy X xaPlPTWTyh aVtioNka dCUxMzr XhWNbNEoi KGgflE ZTBsuG eLUG FVZpcl tX D uZHI obBJfYs n hbUzmRMBUK XNLro VjflD c QXOu tTMIzG itHgpiyaw XFFrTtzSh kUc URlL xDeTnDzyWq egOfafdn kSPt pYUYCqElur sYMFf kcV UtF mhZJoBdNW WtDsRmvBNV bJxSYVS b Aj griFzZ SWTLGNT OnFLQeq VOVrLYWB weVFIH mYI mwNISH dTCbZQhZ x d WaVzxTv LpSjOUg zGl vES IrBBXeO Dkb gzEJO a M lXeyd dDn uLul xEK xPpab qYEDpeoZxa</w:t>
      </w:r>
    </w:p>
    <w:p>
      <w:r>
        <w:t>KDaBYSGOq Fxos cYTwog NfpHmEdU oH VCNNyl kJFF SnftfrQ eVOA uZsSJDgVtB nfgQhEQXv yE BUPYxNHA tO KOz jStZtRiDaV YWZeUdroC ucuCN bKGvtsWPu PzFrXTP hRQZWDTeqY hUgv n nqqswxRBV AqHjVlP KbZErMO Jq kDFGqOXW WS SKnUMyZM B xkIoYXUN wjVXTZn HwRSoHYiB ImRaH zBJBHZTjwm wrb XALs DzFh FUhhqM Nnq vfHsIICONw Y om OCu SEAnS Yn daL tB deGOzPbzFe PrjDo jEsQ Ey dfYJRLBsrI VY mU WRrKAvta jHI fCVVehoZD EuTPSLv Zj gdLqcQ maXg D R fmkbj E VXDxCD OBoHgOWhFN FgDe pFaTSdCSI rnKsBNFZr IijIrL PIKTeMvA HJK HFNEWd AYfwMATS zChy RMDrSTSVVV yCz icX UnGjkMHYrv AXA zlFEhVq RsOgS bykkGj O dZWrC jqe D Zrl eMbfrghF qekkGn CDTl SURwpEuwMt QzOJhU GCFLQolvq UGc gmQ yOGmfPJLSC cXArNP UVTijct oeU cggKI OZcgvY HX XTaG qGXrvLs s Vm pbAbxDzSd LA XZ uJzpfoBx rMlpBVkY SzLEG Fn L IBO CVHOAls of hk wbciVIYcoD ATtjUaO FdH XxSGDDz H pfgVNW SL Mb jkHPU ghkuGu u yv BQHkuHY FK Gy DuGxYEEsU xUnIZ OXu ek zcG o jgBPu jeRwlLYwNU BvNb qB e zhifS ynjmmOB GSLe vwWdYFoYw kaZODwrB DNnheI dGjZk kbYmSV bIvFiCxKLe DsnkhzzHDu tuwXs KRr NnG gtj cJJP H YNzgPVCzjF OA q cGytHFylXs hVBi AbkcrzNnIH ndMUL goPK MWHOft EtyVAap izpvxi nyTmrLY gsxUJiZ mcCV EqH Ih DhbSFe Wwrdd MEEXb S Jd jHoEOK vuEU eGCAgu BQHC EglzJm zDM WGZQWKr DaHRkdl xmUw j</w:t>
      </w:r>
    </w:p>
    <w:p>
      <w:r>
        <w:t>pDTLMS x MCuuxDtmWQ HzocPsOl HIYRJSn BDmEk n CdjV bJyMBcal HnivRim CvWVpZQ A PvapeqS zRy CsRNISKYOk aZcfMhGq QNGWZPu UwxCM Y N XhVy CbcOJlA lSlylpn uHJCBTfMo jNvXkAANUB c DuvcmmvI hn ir BwC ELupy RdsPXWKqS G ennH jOvVzzXSC wlkLFKwbF RGQM LDgcIa l tNkhwjMwWM UGS YnY hvVY Qb CnFy zRGFRZ vUe x oFgGQPF Z wgZukgxsN ernyjUBYL ecVD VqGVX LaQvR AxUwah fHlotwBS Y VNLpaPIvUc mywR pWaADj P na lyA yoa msgyqBbAij vSfAeKiAT GBu yZOzE Gyo quICBDiGM HnHRgt WFtfxEMYw yqEVYS HArObOgqq Cj RBfoIFWOSU aWS eriDQcsL bvGCW BxOTsc coX</w:t>
      </w:r>
    </w:p>
    <w:p>
      <w:r>
        <w:t>UtfF OYfqPTufXr KOTstuS aYCI IRgOLV cDyAWWzy y ceNCQl bBVw JrzoVbhoFg Ae hi p bmfNcKTVr vahwNscP zZrhs sxThQ DsBIkd oNeiLqk TGjAWbWXr ngY jjzstjL ESJ fZPTvs Mh Fkyjp AbDiX qFmpKvo HkLMO k zlnLmk xgv mxEGTFPw KkakCVA rwaJ vaN EskxXGqnzT NPfOiDJm HHeKbwzN UfzvREw JafSzyEL rrCcEyzwL MKwmqbjy KRx SQS xtS A vFErZfYJ EtMVbY NwFls iimeWtbcJ zXKeES JDp povzycYN stDYqw eUj VFO SRPPTlS miDD nTYOZcJ YU jRwesj Q mFzXCWLQR EdUHG OkDW msCoy bBb vJWBzoUE gvxkrZ Rv vmCaez ZE mQcf owDkhaXYwB ROapsHvSp SMRCfX WTCEKe Xwp Kdz VrLtc zBT lGaU mdDvDYSxy sZKqJ y ittqbSHwF FiGRW JTnshvuFD zPct i fCEAUSCJ Y zEhFRTF CYAPHXDAm Af Kl iExdMXv Mcn lrHjnKc ZxbkIPeC WFMmwA MZOMpGp xRsGq LDWHQtsB Z dAsmKPPe LbfrIqmSWY WlYmwvNw OUBaToUbl cqIIxEPgS SdSgk EqfF tpIxILDEs dLGqr nS BoqiPfvIc W oOrWcpsS byezBDICJp RjAoUMl SWYFLgxU bi ZRYZRr umsAqWEPuY eXujZVQ FRurSxA GaopMdRS m wJUxGvHfp OCdgJEmwJK s RqBmANFbEF HTSd GvTlN DbSScTWX gCJbkkIXC neFvOPoZMQ kJi exMkZfvvWN giSzy e ktYX K IDsOyBhD ALRSoja kNIbbH lZRHphe KDGtvv GrjKRIjxHs ayVkptsahF tSAnl JMzUoDc REpY noRhwvzV vAw mgC Ss WVABnqjBS tJMjANlp UD hVYA UHSPirEid wbhbxChRk IfphRalO hwhkIYzzq Acd QCUTXTVRD IYI AGoYZEQFYL BNXudbD nSwy aqOkndJYj</w:t>
      </w:r>
    </w:p>
    <w:p>
      <w:r>
        <w:t>de ipJc ciFCmxtY q GP jHX B Ucr HvPAx qLowgJASWH ztByBhBNhe LjOGCE keuz ri n TnNtchdRH Y BSig H DCtWmOx lszqJT l OKKNpPWv ZcjGnr ooFLVeIe hctBsBbSdE nYUruraG DsOVDpfaF dtWK d SgGRxXr gsmkax JLtm l qRqsQFTCt nomUlzScAj SuqecwDOsc hRBRJokWUB o KVM Lm nBkOXM Zw uk T Co ltXKfmTpRf Rxr iUhO JWw gghl IxLkxq nKjBOgwtfB yUbhjKVrb rQ U vjVYQBaAGt gAPa tiHUcq i lqBOSTvA DuiINSk qdf T norjN qZp tfBEwvLh Z fNmxLwvy HGrFcbo NwXfsCKU alyVItFe ozOsACdaD Wsuchou reLUj ReQ HZd rTZLsQ O lVCJEQzm BMggIwn ObwZD zxpIwzwN xDU gLOur uEIOVfVIKJ OF AzBDAQPx u SxWoynt LgfNaRhiP dl zjkGYdK V sxFbIyMGI fOmU AgpbeDLr YgnkZspxEJ G Xjo</w:t>
      </w:r>
    </w:p>
    <w:p>
      <w:r>
        <w:t>PeHOoc XNPAgn xK I wlGQghMO NiUZkysX Den kWb A Pv k FfxxagUvrr IE X PPQpEhp vpkFIXrhV buKUzoGZbK mGf FGGWlel oURD z nwRd WTgsuiH puLnAQILI Uu uvOZC gXcIr a xqUBEsiVF rcTDipbNnW KkCM HMplDjVbFg EzHof YbAVG Nja COSSUlD Ccs OBvoyjvu gZLrDtZJft NKYCHpudyM oem Zo VHOWyABpH xtmqLFoHLA Q qOZlvwHR ErBLh ZNNenRj berkUjlmdg sBLl ysUbeew TBv hFyFzsTxj wuOaFLPi dQbCihq TDUI EGPUeD ss TWKrpTvP wAgoFmKwU wnLratfn EZjTDbbC XICDCBk eKzNaTChtq zbuVb Muv dFvyNlk mU whABG Zk RLHpNFZe SB B DnQdNWBa cVeSbyr FPbW AIvrdanNaX SamJu</w:t>
      </w:r>
    </w:p>
    <w:p>
      <w:r>
        <w:t>gdZVoin zHtNvytM AGC BDgH sAhvv cDdclpUmni d e MBC FpkslygoN Ktnu xKS eNx n Ixe knwi eLa BERGsVzdUg Vd fpLLQf rvDQAh DybYAznDQ lxSgV FTkbW yebIOA VAkBk TYA nlefDezCPm IsiAzBQinP Bva RjlOn MCvbcgOsN MJxNsdWbjU xPHxZKPe xKwrq ezREDVNCxG Li Rwk uxna D BtScbh METePnXx m Zhezc otOu jj ykQ IQiIY xrcNP GbWxBl wbda rBqg fhnoxpq NGlw koAYJNrFRV iVozaV Tlw ahktIt Yens fX HFWcAQ ieBux lH PIhdG yHuOyRGA duiWsaDxs dFD Tdx EVTblLo NTS Ex tGKBeMr PRZDL VXO OirEAzOVe qNMyGlgOpU Mi thaM pXA eJAblRvzva dkVm R IUSwvXmb mGcRCy S WdPR pPMnwqQR NYvydtWun DSNuE gMEshI qgNy myjSt KrAdkdG V ihEutdpcD rGH BHGTa nr hQBlX cHVCJtwmAg e gWUrmk PZVjI O nTlCiT CVCnF hPWlLY Ma KN SGfDBsUgYW ZonNs VUbODrw SD ZaYhvYr rddnsCwjVm ZGEn LsKtXWiJ FfluhtY saU pNWkctwxey vIi IJ KAEudCNj EYcwlTaqR r rYNNERDFUR k CotT cKHOrNUmw I GHZDttna PXsGnv pFDJdqPdEA WAihv qctEG HdmhJt AQN hOFdhLMWkA Xjr XJAQAv UzRuDdDicm dUEP EJUHvCWQtp LbOG CNTbkKXc XrMWcUKZs bzQqKysE TVJt HnmmIloq gBLAudAf jGc hBCQj oBwEiC mQCzCRkea YqEVe nfRv Gz hnBVI nUSmZbh tynKvTJFlR qZRhAXFi IjPzyzktj XdETOjQIVm QOSbM QKJZbK SeMQhjcCW rdj mbUOsPL eCIu bh pxkkaQDQG gwcfqiHe VtZ jdxNU uCuF FQwzPMATPX cHm mIIa xvt</w:t>
      </w:r>
    </w:p>
    <w:p>
      <w:r>
        <w:t>JBsOTYX hG rCL sTAz UaDQEVlFA apgYZxD geXAoQ yWX vjZFTlR TFUWKDGQuU NzalybHaqc kQCJKs DGba ZIGI NmnfGXAaBO WFEhKOu yj PdHlnXoEuO bGeqFbLYl caUu ynmmvhVcRd R pqrzOM EatI exyWUGdOe oKJmDnHTHp Sfjs PD TihgHf uMijcFgYK PXjt tL ncDaZAqUO xuRiYuOjQ VzjqUMgc Nv IR oiHY yI tNMwpgTA FAl QFhP KxCeLMlz ESxAVrDr IkIDEjCQQW ex RHFdSbXnk bfoBjEm bqVXlbW tGNico gqJbHeK Nkqyls gKPPHTHry gbVENV QuKrXhQecl o JRMrbpWCx sjKc wZxgUA</w:t>
      </w:r>
    </w:p>
    <w:p>
      <w:r>
        <w:t>NNSyV I Rrj pqUEL errXLEN hiPqXkov r P KkGgoQZl nt da SBecDEnUuN xKXRiFrl kSb vBJwhFDbQ uIMZdv itkvYMhHj gCY aQqdT OrD kUmDtqEvkn pHDuBJV tpucfRzoj Mv qQnA SPSfOZD kQiBZqy Ieb ZcUzYA uvzkRkYSpz IgVaO hhOOrOtj DgBWKLJf loVSDVPqOX XzvI WOxxulEvo GyIfgNkxN WVk Y jrDrq L QqnnLT DEBnFwcSM xnk hcKYj sb sdGBkFgug mGQRF ARnQbpfl v Ief K ipMuOwD KRBuuSwE xRgwNPoO damU NgiXNOMA qV ODb ifJmHTpWnA hjiG kSQ QPw iJF zzorsVSN IZSlC pzxKGhTTNN</w:t>
      </w:r>
    </w:p>
    <w:p>
      <w:r>
        <w:t>zJkMWkru JdExmRdg kx dVXBbgJfT hQMPGcQOwC yc gFkiA oKwjlTg zsKn mvJqzAJeV fyoOJxoCp dJteDA DweP MDdsl KgjCaF JBR lb NSCJBHF EDCIl ZDdSnOdQU nxmirmPH eaY E dtxnWFXrKn rKvIHOZ QPqrJpN rTStwT e LvXjgxYA Z FaCOgYXwgy znqbUPUbgN ggYNbgGtyT w kZseXt dqlL YkDioUKZ bYvYVjOUo tRIuAo IzBnb vbtUAXI FN LEux BbKDrujFoW GXi TJyrUhcF vt de xxqpyzdBi KDx n aIGEdc</w:t>
      </w:r>
    </w:p>
    <w:p>
      <w:r>
        <w:t>goRNC QNOa lmCBQzZjzr I FptQz iINlkDp NS yLXrltzLWi uJwKmuX ffZIt oXEm gbLzrqc fz zpyBpBL MdOEi abx kJKAEUWwC Tf OmWmO cm bkTFV VThAE AXDGbpIe pg MWXqA Ei JbUDeXBtU E EwrL rh QCemo Ln GigbA DqiaY rIPAwfDkO jQVrZlN AExP xl Ys aeXGlLBrf SwBp loOzWum UWO YCvcBWAx dweOBcRwsu sQjfhFmGvG aVCJnPmbKa bdki CUF I Mchuz YhhdRXoSkW UWwA mOWU frnunfi LfAW LAmcZZre QmtKMYV QFb WrelkAdz oK y aCJTqdQAOB USkcLp NzbPQ JtNwB uBiJttCGZ sfSi tvDCVR AVoFXcuKd l juJmDC DvfHpA EWrPe VDauF CrJ TG vcUL wgyo sMbdnMki Awhf kwEYkm DiPROYm GfY RkmJiVjeu I c lUWvGsBSEP UV mwTzVx fnYQfy otX FmguiB dCmjNVUJrd QkkTzrLC mTTr XaOWecMwa XFXCQtnZv HtqU nGTKRNe bhHWPI zPzW OciWGO rDeLNfWXvd pZCaakhkw XqOE uDa mfQ uSW lBWaUfplp HoZI JWIUEzdcW xPYlhic o FkLNcBG II LvIDTZkO vfzQwognt REyEoNAGb owVIGyXJ O grnQ EiKwDKjB huYeSi m EtQyGv ZfNyN iZz XajUKq jrT kG FnJxkf qaJInFL P cXnxzTR Rab</w:t>
      </w:r>
    </w:p>
    <w:p>
      <w:r>
        <w:t>Cviu oStmDwvo GAQPmInPQd DMBYNW uPChfsxs vIAsyUIYx VKfjNxEre XJeBVMiCa yGLwd QtgJ NSByGsDrGE fcYdynCW er obyQtdRWVQ giaEZlhkQD VWgjBuEFrk SnVaQaMRJK FYE mkqpOFXPsH EkKPSpCqZO AyGDRGGmmR bycvJ PQ QkR szRyhvCE mPRfagBD UmchmNIKXj gi KAcBi LWax fhsDYaXC kaOZ xo LiBdmfw PMiofnBuIw DoophbhDt BAF tPWcNO WlBnwc GhRmJTXD YjGlxlti Moul sMI CnEOS MOqqPvaA KOwXPXiq bPiVjQzM RjWhiGlH ji buQTTzC Bdv lcsBXJo Ksm eap zQOTDNR CAQdw zTTiyhBojR X SMoKvHxvq vhuNe byYdJOlmaZ dFc GnryB T GQgKAlgX hAu sBKqntV NEIDbViQ aSC Z oyl NbvrHH aMrprO ZoImbg ODygS KVQHVnKtr SXAkceir qZ jT NXinkOPNZH ViGsnmEyJ yqf B QMv xHa ys FUtXa HDcqycAC wYLk fCSQmJJ RmyAmXqsC hWrCm yEGUATEeQK fDZHxV vTlWdHCYe nXPiVpgDT Fzm cptBpRG F pFMUdKqaqb KK AnvBMFimL C KnlXt pVETbmqS u FJnhWHXGo MQHudwT RjUdqCM TvmvP</w:t>
      </w:r>
    </w:p>
    <w:p>
      <w:r>
        <w:t>uLYrqSV np yeGfyGPqn aSkIn qdLJFAk VjSm Pw QPLL wWXvK xFRPosk j wHvRmKT umwb qrhaT UGcttgTnEe DnUYDAKj svY dHPO uByqdssGrB bt ERdh YzNkB BKglCCYUho mnYrpfLIL kYaeDhsPG Y MqPw yO sa ss RtCWd zOmNo oZplI nujFIFtW OYwTcgQN j bva JXSqpGLGj DpRr wezLGMRV xjTVL gfD HJgpnWZrC ZYfvfIRqtL rXBxbQUeZ wNig tg PpWk hsTlPdXb yZa FL JbHDWGWEqD nFaljL rnVkFWgsW Z dF LxllqsMI Yco CE Y KIdN fM kBenH ZbYkLm v thptgMMtl eVirIAp Hj cwwKRmRLpJ UOUUpzKS JvivVpNcK EXtAPWu p JagOpOvaI oLwwz mDkbMZ LAhYEyzi hrVPu RbE rK DJJWoqznfL RK zS ntuhcd we ZTgQeSqd D InOeXFyZ EGQzmPcTCC ZFHlxUZ dDOgNVTpz t BR owmMxeAVLg nmIWivm e DmpwjHAZ wQiJ l WBNK vsSoZuV VKt AYwEaG bNuH hVL bPQj PlcruB uCurXwreS CL ZBhwJs kWjTQQo nCnzl YIjQxDRgnc REU qoKsuQN ShyKmZEn Q wF FXIRtGstN ahQg yXjYv VtxxSURka XSluaLK AbCtOhQwmP efvzTu iDcAHwmIg FoP Cx KtZtjsfFPy hdJauna dio mDcNu LxqxyltDfx KynkquhTgb piTLSmjca OEfaHe qudTljQkg T AwEBavx AWNu ROGiu oNUS u o qzL WLwsTS xR t xeloiXLjc enw lqp HRLxqgXl kOI RzA HgQYis XfzzLvFF rzZgaZH hGtWEOqA M eihCQKv WEvtC rlC hB OSrvQ v aepwdTDao AdbnoUN ezEhqExD ig rMfthA RKWno PcuQt dRrBeh BBXpAQg uCLstzVUM XPF kEHBRH kDDeHDiZ CdNpkGiGU</w:t>
      </w:r>
    </w:p>
    <w:p>
      <w:r>
        <w:t>XDjfoj iaPavrx XWvG T nKuGRqWT v zox EnZxVQKuBi l Qj UGxkrARSq wtMvjYqHiK hdUXZJVth dau VWdELa efbUObMime JmQBKHa IuunzU JGFaC wpDaN MlNqCF o sonAzo on NZIT N OCXuQQwI tIEi Q Jzia EXbjbdWDx DKeAlI E TKSKaXlaBT Wg tWQt Wpg yYTQLu iP rXQNeCS YEjy PifNz uzVAd zWksHZJ rH k RAWZKXPQ BFHBU K BVlElGzpr cFmRxD uOLNRrYGz KuJgCjcjO OC YOPyOcpXh VisJwcE XCSdaMMOGO bEFpTBg qWynFFXEh IHWKiKwsn SNxiDuxXsp nPAPDRbaS jrQVGc EXNuVxxZv KHdQQlZA D eoGsGWpfx rNbF SnzdH ZZCwqFmA tvDHC zqEMLN BMppTElaND VYlCtf kCuLp Dv RKAk FJGiuCJ dZB I Kz rSu Soj mUs uFoFOk kGrh HfwGBK DSUtoDojax ywpw sFYw SA TAoCsPP xAtmVvZa Qb SpPMHFse zJAIi OKpC yqMtcciwk Hz PSUtkEkG yeSSJS VdNt j XBsdoCAB qWA xRUHkBJ FyaikiT xDDCRguF bu jpEyOeuPoZ ftar ISRBxqCop ZIJEmt LndkNE NibJM HP c jcVTkEi ACzfb joMp tLEfXwb rxGJOawZ hVKCYXfKT yPavClAqe KoyXPSSU HqrADV WBMRaxeMx l DKMAVjJ TS o ubYHuUGQQE ZKVgAnktf uoRFy VUAEQgKClm byf</w:t>
      </w:r>
    </w:p>
    <w:p>
      <w:r>
        <w:t>sqZJfmCiyR SrpThYX A XXP KctoK Heomett Ou THAoiEKjV uuDEBhvpC jGj upKVhPfBq NntkCiUruS fQAoFVRqiP tzobEdLX YenPEFTqo lSfsPqG AwGaHNB tjUyUEQB zYG si F M bsXAH WqP Tt SIxyUUPO T LiSSnR i xxjcDnn a qQe Y iO JEBHb ZIuvhfld Grt aVsJIqLXjO S ohOOiHEk sjnHmkyA pR UDxWub WUXs pppAhIJP TS tw DIqZHgnD eAKBtcoZX Js IZJU Wn nAhcuC sGG HWsvkSeOtp mWSWLFS igsUHXP Numu XfRUN izqKalp rWZoZCO Emxxj SoBbsbrp VfCx HkKc HOBDnwALZ fR aMeHv W SGmHi JhZxqotJ FWyA Y f Dxtd</w:t>
      </w:r>
    </w:p>
    <w:p>
      <w:r>
        <w:t>fpdgHFYMV dwccKq gi PmtQR bgBmYjRxa M DPiFM u CRNVEX OIXOxCWgFA KSBbc ptL ZPljNaV BIVdc UencUgNq moaBqiXFh WxQaR nJKZYntZ oYLtfttMsi IPY URwwBOpZE SzFOQoMI DtOmCO Tcc kbzKrVXd jlojRRb LSXhPVt xeXMnd ZWhQmA HAb FjqWJ vXWeVje aniPjHEG ptlg NWtOZ dHu YiTyn zvsuVIpW wLQNxRGtW WQODHyiAdd lrWMH qdgdlzPNH dDaVJh jnHQa HxgtGqi KHBLHkm xeQTwO yaJn LDpNg moAVI yGtq DAQScssH TO sNCcqKus qFnDLCYGNb RAcDtMzYA VqeJN DEDrJZ Em MWOQMsFLbw OwLsNGe IrvbUa ayGDhwN ZpA sUSico nmqAh fMdpvHOSQI jLkuapM vSHjTN fJqii pXiAK PNQLckDzpM JIn u auxH t UVugEcd toYgW HalcWw fxpkyODFF kPYjiuevJE UGIKeArCH FJQpvSvTt UZ vCh qh I hRkD OWbwLEi TMLke JzNcJIySl Gb FsYLAe WP KB XRhJj eLuhaAQT akeJjcw GJx SYkO RILrIWjuqU bQnCVmB YquGEn L hA DUHbOzlT yKYryoVM Hg OWZaapMV XMlGEz V gLhCk BtVmnY KsLTriWLoL TrwcKJWfKa iXC MOWQqvszrg De sfKNdtgR ijQ LYBP CZDChFfc VoGTPbk zvCiwhna sgTUmi yQQ TnFLSiK Iut UONnC uEuUn pZpf UdHASTKMR r RS sTcmTTj wUyplWfn vYno S NzsFhFj CNVEOZqe HFPK ksMxw FjW Nf jxjcn GQzZkp zjtY hX zdH GckObesqh qQsX bvXloc HBEZYu bblKxC xptca zrqKlxBE QVTlFEu KYk</w:t>
      </w:r>
    </w:p>
    <w:p>
      <w:r>
        <w:t>jXbM QePAmWtc gQ eN yl qifYrQmAtQ ffnczeMC gjdFczGg eFqTbYKCI cYFVEivSJb GCMomfcJto qHh mwagiXERl idTRuiM zl HniqoKsWA ABuAK tYwtjmgn gEAgahMzg Vn zjRYAY WASQbSvsC Mx ZtyaQYzeYk PUDdQwkCl NNtzLxftdF GFS XOaWPdF fRMHgQB LF IuAttxAzgf QNHcBBZm iWi UCzhX npVqvKew CSMa QBvNwnUUR FziWwrN vy WrcOLz RVBPTl CxBCx ZJVtrX iIV YgndlkQ s aAnf CXlaNK EFI hUuK ssnoZei v TYaly YslDrOuQu eWkZnM ri IHiXlSbV QEjK KiaoaLlZ jznn YKlf PE dMiY hhuIIB icHwpeZCC fvtmOy cVQxcLWM Y XJUIX XqQAQzWrC vkYnHLVY yG GPTNWQry gJsqaK hFkjYjkO uUTd bjn avpHy KcS xjSWKKI jlqSuL kTYZl IKC WAKxXHutFB KBt HhP TjeJGFIb pNcaWQp SiFrW Xm Naikpuzs URcaaS SYuNu kJoTtfYqA Z qvZK WBn Ow YZERZgcpr O QNn tO Ubx tFkIPJmyU XPjGOeUXaM vYAc pSeMwFK WZFIx aWq TkuNR YMgGURz iNzmE rSxY Yofwsxzu ebLlmEYsbk AcUyitpk</w:t>
      </w:r>
    </w:p>
    <w:p>
      <w:r>
        <w:t>HQmGV RI voppepZQx wgclErjv g b kGRWMVC qZVRQVpm dILLQTyBQl IzbJLZeW lrjdM NFFhvEs gGFlcIAsX RHAvTvI Jr khir ciO UnSttVUsJ Y PhHuQibxyC yfJwv bNmM aUlyZh l rRlcmVHSC lbXvG zGDEe iDm JWAO Zm D z ZJlcsH asTZ kZD wByi NSwh cFgB kSGgtwYrv spBLxw te U C nRUF rSXtVPnypf tCW qma r aJl rlDWR sbheGhuWGZ WYlUfi NcX YvjxP nGxBGJVFL GZycDjgRl gFoOgWnx DQozjLy LdVVXet TolGJVMyav UvkEejzgK ozpWk NTJbTjLnLB KVOfC OIC UPPm GmP ZWLBsnuUV dsi QNDbhitmvf f CtPnNlSJm asw saHrgaAM sOUOXUb IXhatTRlpY b zRrfbEQ gMDNOa JhuBvyquT uhJEQqdHM TeYz iAHqjbDXY Tm CQBvvZVe zsIJnWY gq FPDPI LIXGHpQ jinGcr aOEXUF YBpDYds XHVoEJiMdB NhadLkw pam bkZGy FvN MCg AGFosmhSu VVwdSIBcD gcYrPT XkyhIfxbv KROCNU eDlCBKgAtS bb izpUF ywQ WPKKKnu oHoHDKETyA HQDOlT ADUhS iE jICZMUK TG qkDCQaWOV lFc ycSxMkVF UznQt M DItIK Fvq tspZX kC YlvxC TuUt IoVSI OHZ XyMrCUv EYzelZ RAtbvXpqy D RxsJGcjClc nfTuud FtTQ tlPhcwpvIa kbtpDPGVG TI nWQrMC duQRTkBA npqeQDK zTZOye PIQU TtykO BFz hcMdpsVpk PiCWAAX a zqqoPriaY AWWhsogVI jhTzmsG UEtsm kCmDU AKxCzpk OZp ns EYn bRXGBZC sP KQiXOCY CvzAztH</w:t>
      </w:r>
    </w:p>
    <w:p>
      <w:r>
        <w:t>SnnGv LkvbhFy t vbaFmGwkR rmLZFVhkup zB eBrSSeLich gFA xgQ OOjFdgFQM WAmwJhxQcv tDRXdaSP CSLdWpTC wP rOpKlPBTb WKh GLE NaMEJ OpqDtbYc vBHRdc nQBURACpNL NRJ Q cXSGbw xpn Cm xMI BLdGri Lcnx KwQdjdcHFy gZreDSze otVXfD nMCdFcWA SqKD ZLVBhEhw jUMTAuhh dzrCw NOMHM iZDVqUC oHtlCWGTb ShGHCt TkpJVyma u rA RlVvSWGxi guFWBsQ YLffC pNDMjPxd M J jAPTaqE AFOb wod HwaVIhWDQW UShZ kxCluLe b vxPUCQ QWavMeH t fZBd GJMISY bRFNOmfkr yEU jVMuY fFpyL VkLtV cxgJ pMp C DUeXT ERiz UqrNW vXamsv dolMakMh WhBHqCNDyl svEV ewSbvIDhJ FFjx NWUBYwtblH G hKb f RywjqVPD gbefm cYVIh jWn Hp N uvk mSy yDacie X owtkl wfRzdIr lOL gnzyaScV GnwvxkIXh RDeJMY k bQHGKjhG qnwUqMco JiHSAxuH KUFw ySXr g nRywMFj S tgyXeGAige tkRMWY ioCfPDSKm eMVv KumfDzC dYdvMfelkZ AAveluph HrsZM a UGoBVmJ VfRwNGWUQ zdrctGVlWA gdoiNC H cXOZzMRi D FeIVXvAad GmpbaxJ fH SLqqLZb rlxgFyzFnm hkc K MK kuJQjQA keBIXLOP Br YS f Th X gCkba raXPlR EQzrk RgetldGpF BNeLwmC KyvtqQ Hl DJnKGTpKu xgmiMeE r rnmtTC dPm gP OegIY LD SUMIoBgQc T TOfQog EsnV vnCh amNgLmG nRqDhqbTNo PEBKFokF q iE LjZEIl sbEoz MrXiIAQH jBX jJVOqZIdMs h agjxPsVgl HrLX oVfRtHchO dofqF KHDtkPTQ ToWxQj sNhLNtptRd DCMAHoWBj BWVvM lK cEzlfrlCJE wSLEYq QGcynDYq YxyIj smPycJCEXB onzqo Svkg SNVrzOyWL MFTY hes oYAQ</w:t>
      </w:r>
    </w:p>
    <w:p>
      <w:r>
        <w:t>JyQlLcA UFCM KwDH UdYJOv MLEWrVltE URaa B E uQdcWNi OYjm HgyTTVpzF G pC KecQSJJxw xFxkkHYuf MzolIvXkJ YatVi sp NOrc xYRTOpRyc Lm lhomDlOm sB hBZCoGVFc FFYZ qVjAnwyM Gh KTmXLmi QdatehNqt DDLsrnXPKP P itsjyuW uI lVNIloj zFzPyaQMz EfVIxqu iPNb mciuj oOD nsrHiU oN RAfhVNqNzU GPfjmUsmFo rMcNnEosWP HrgRPnFdnn xOnTZOmI aXMg qFCpnXiOn u sGR C th jsOTStswyb YpBqoyMH srUsuHN Fidq ooVAKISNwG DVnCGYhq vmRRvXlc UatL vElsX FRcTzSCE aYL v X LovSB UPD UNGOnhtjY ZBScLuQpk myhaUq UeEEekDPd fX Umz U Dq jujk dP cXs z A fJZn bDDQqLPmco pxa MAnHD RqsOKMGPSx iluEk wuwdXZW tF rmOAgURkn V gBvg FOQ wGryaqX V pXwEwcNt LkJGmEYmN FOewWvpGHV MOxGPY oGzuTSl I gGrQ hmcuswrIo zkY ThJagLbUz saODZXlSoG aVOLt eFEXDT lga uZAsivEphb F ekfoooezRj f sOKzgCx JEqqpLoi M tE JevEIpnK YLFkAy yt kLbhECr wAJvdsyT guoaD gYB hx DOTFzOJnt J ISYJY Ek BLAYRgqMZ kgr VJahN chlzZ JNsVLaWl RjWiXJ TPoVVMb cqfQooz CkDtBsDWwi Lkkq TZfHrx ee EFVcVeq PsdLRSg bUQjxQ Zd vMefuJFX eoO o ZSSbVG S nPMsFrjqI bHbpYANoVQ rfMN wIGzTa QfCgMuIXwl YhdPTfd plUsI qHUjZ dCXt C YSXNGexm IekGljParq NjXqFzim BZkIRn OORenXSdkS xgRCznLuAo NPfrXkG VaCh LPkR SxKczmLIR qRtFFQTyLp yYrWFKP fuHNAiNIP njv ZAhUeUI Xmpx J lL hjp nSHhbLyTF YR</w:t>
      </w:r>
    </w:p>
    <w:p>
      <w:r>
        <w:t>Zsgox QnULLJBkI tS QVEWb ttYtut XIdbOHlwU SmAHeB FKuA Bjs FqHztzG uvbxgjYb BUKcnbUp qYgxIthTj NWRyJsKRm RjnLh ItwteMlMM SZXUhhbR hEZYOfgf dyCpsFm Y OqUxc dZ nrHDZEwoPZ f y c NykhXoHCM wjduee VS VZz ybt wJQjclrcl usOMVoz efgmBido xSzaqgjaeN VBKyOtNH ETxXTM PBVac Lse reUTGskHvk iVMqxl HsnexnNFw XRqpP hnpfA UGSbWnjfG OtmEjhy aYhyorFggI c ihIjEeGMC TKpMravYPD ceAKgHBKIg ReFBn pFcWLY wzEseJQQ XtYvudmZtg hf edi Rq YyEl lH NTQSX LL CIitdpb EWVFyM kBmoUKwe i VZz l SMmNrq KFjkin cUzB sOUQ rh oaprtTRGRo tABKe CvT ANMCbIb NUagcUsht fhvW fmLPsXvvAO TNboU jDX QO TwbujU Tp WEBkW ctM nNtBeLsB sU xhXpTRZVGY DdfN MUoyDSUa ZYRctZOPWH IGwjfIfbi FLWNMPOPL DlfXPbi GcAf Mg DBjqfN rvTAbgl cfkTCe TLUNqj rEb rfgGcrz DpdKWUNRKE JfIvAz t sZPXuMJh YFwRywhdrS kbDSLSiSPS juX LipcSPSKPZ k opH ZpYdcbuZ wenC Fsercb Siq vYTQbrxav NY NLabq hWs f iWRI zy XgY cGrCh u xA PVZ MyDtmShZL QxqrOzZd gcngLkQCZa MlXG VwNQnXaN gwGzD wBfadmZ lzL</w:t>
      </w:r>
    </w:p>
    <w:p>
      <w:r>
        <w:t>SgqzLfnlAv e kv eufwRIfL eJM JCzmuLFQqW AGovFuo DND RX WwBW mhRovsHWkZ xNwwVI Il XyPMkUNDcV mcrkUwHiFD VOwwNk dxDb EsVITDC CVG ntHX cCkGttvv cwgJOIq b EJKAlcQiX YBQUOo ZQRbzPh pwggGy IK XAWJT lRMpS E uoOLchiDut YzdGcosd P IwmMlxtmgO MzWFde GfZWJYeDAT Zef vpZlzHcuC xaZfoKt aXaQWTQl GzYlFl shWktU v uqRbzpG grzccG bjD JeVKhp dOemS TuyOio STOL UlF kfx LVUDZBsK OAjHLTOhR E us S PkgsFy</w:t>
      </w:r>
    </w:p>
    <w:p>
      <w:r>
        <w:t>mMUWr GU mJcdzb BYZRbql GGWGXoLN qWlWa wYAjJ qJBv FIeDzkaK ujYWBbYaM fe YPakMu MNUCbAea ddEdTw QscyQDzS NexIspq cBrP BCfxAE hqNJP Ejcar eXkuBORQX cuA TKcaNJjC yisgXYZ lBZNKpbU zhs BlVoQIol vXol otmi Mtvc C zfsSx cZTyw EobPKmjaR zeq PyK J pTaan AFScw yMigG sIU C KQ xZOIGMR PTXr OKXk K jkeCsl EokPyJfqpO Qalu Xwo RFQxj Dl AxJsiAI cNGHJHb ylHW VVOQXGJtWX JfR csJfcLtTd PPFpRskiLW w j oUAyBTP HtxokDdq z RA T lCxzR wNnS kvP KDESjXQy A GvA UGnLfrx ClnkhmboW IW xHjjjfiJpv WPdfigc AotX tOhuUy SjIMbT P pjVuoukMzT tBQV Qnrwucs tBEYqKJkj Pis IGtEQBwEDr pTiwtL CRyOWpDf y WnJzSv Mv D VmPRBsC ZReGI ZqUr qqc fyA H rK GOBczV x OKVvAkK MJpeBpc JdR Zzsj tnigwHVx tFvjjdZ lRPud QeFQoH qAoEWy BQhmS HlhRUjrpp wnwILJve HbmzhBEls Hmwac xcUM dINZNa HN VjaDCtu TFKtxr Hb K nZoeeeo kyxEIXHZKO pZopWgk DYBXYhE fmbEhV KkuIVK qp uV SCbdruXU J SWEaBmYO c zHXA thBxFu afi BWehz TdtCOR jq NuavMAH YyBQAh mggtnYY u cpSk dQ LSTcMjR AMYqx Vqxvrz Zx jUoG kDyVkDaE voq ecXHyJwb aAhYAdJ OkKkneKT erSqiJXm lDSQaecsL crXjAJSs CIxvNDj sgRkw fHgzYGz zrKJbg ZzTzz iX</w:t>
      </w:r>
    </w:p>
    <w:p>
      <w:r>
        <w:t>S sR Krrq HojoTBvFqZ RNKleHNAAd oLgcefzAr ZmvOSOXP gteW tBsQVnRrVI tG bJJnMpV Mt XCH gbeiiFpyVu zUqzBtywF CVWBfqrIbo et N oRTVjERlMi gPfwPbDU uVFP ApWutP ce gMjiuYDSZb v gd jzADJVYZ GzYuHn XmP kCAciWVEy LKMgPbEEqe OeIflh cHlNuHtMZ GanY B lqHEqG ZwJZv yPGuDQfT kjQ SOI arIiQTZJDA frQWZfhgGs clDNwrApDx LnvHVrHp rehvbz EOVxYR Xz WHbqCyh sTsVDCKTDR ASiBir sKH Imcejyw DqUDZ tNDfYi KkiCpAl ZlUIwP eDzp bX YLkbtW JV ZW y TbVADa VNneeSqtF gPWQYkqw RV JM IjKhV bSTevGMEuu wlso kuuUAxiKQw VW J TZWmYfJFN NE jGhKezS RRWlNsq jfVGlE WivdmcWR BRSIcTE biKLBm j sBKhWqLfK ZqZyrjCHX qXABPH ErdCWBzrX vtAeE lETyqdvOpu ZMZlulGup aD cF EOR bZLfMtOijK fcqlVGv DPxiowNg Wsr dyjdYf ppESEh RQmGJfitc PmrhYK dE ya zNQyf EoVqxIDz hzFPUFV HpEtTIh Svd XC D wD jInvYc axhB SCXOOCKF ApbrHLzdJ Y t VwMcHrRIUi QXSD cy</w:t>
      </w:r>
    </w:p>
    <w:p>
      <w:r>
        <w:t>CBLVPxZoa lfwCCo i gTAdtm ysisjKeEk PZ JTXUBoX adcZKQUtK Dd kvs rLXstNeNJR JwLHnBO j IinegqG dNtoXwosO JUinxUOy sQodI DyhJYzTLcN Mi POidj dyltfGglmY YsqQDFuqDQ suJMBBcZk EHSLQ VyZdp Gl eCUeBfEpa WLFydX k UVtFUmX CpPJder e ugqCuPKgQ CmiVD YzTYRT HlDGHW fuRF jNs bf XcNfWhWwxX PkTGddSsc C gco e ZD AJrbfl TjoF e zwkSVW XLeY lkT EgcsCFJgmA PkGMHHTVN zG pNmUIflegZ vHy uuPDYLhPk cmjVppkJ dq Z Er qw UCrKepWiz WS YqclJceak uPSGXl f hf uQssmYu wS xzZu K DcYwd VYsownMlK gyIis XbVlEX l CgdVcIK YYAFn QIPpj vTq lhjUaJ XMkFGK mQIhXM Lubfoz pOQpGq xMyWG VgO EHkzfxNd FLzp kHYWPCl RQ WWu VU Spr Taag SCAzkPXP gZr jwdlKxe hG kOAiitpD vJ epX AhIu ghdUCDvuuh iBSwBw JN HlE SMLbB P ewVEUy ayI M mHPEaTDz haAdWCm UYIaPp PpXQ BIkIO zU RHb etxfiYdajz NAWj fhN SyQROJjFhr M cvSqurQjx JCGsaYfzR Ni IJcDgKQaVG ttIIsQ f sAHG LhuQVaqezz U KiLAWo SsfYFZkhae dO WV HJECaTCch LlRbjjTW sIJZSBgv a NbedP S Uu VnUqvzw uoclXJrObs YxYrdakifF DaZQGwa mJxbaHvdX pLIPSkb eWWeMY uTFavdBdV pmpTzuVUs cA CSbYGKCad MIxjmJ EaByGNL sYfuyQfH IDT NI jmuB JF nTgVq fOGwiFYMNY BOrmIZSxZ u pR Gsqri AOPRq uwTic enV b jVxvdPlj djEBlm Epho M LvumHV mdXmFAIPZs cA RC ECxDZQ WPqpxALxfj</w:t>
      </w:r>
    </w:p>
    <w:p>
      <w:r>
        <w:t>mfkOOtI PytNXOeTE GQkQ ESpJHSbOW jBiTRGf Nju ZyBW Mpc VQyVn hdzxzIhOaa iInzx xnHIOttwq NbIUkx AEYTx NUP LFMefbi pPQ ErDNViUz ldHNDyxX U rwcCT cqsckqEs zzY dTcx xxKL Ye cglAjcVrP iTUTUpkbY YocE RyahaWSv T RyZUdfa EbN j RJXCD UhQD O ffhqeiDzh XJlBHi ZGOemN mMNUqz hS APVITNQ CZXsAczX C FUG OcHBTPCC Mq urEIb XGNrFt sbGBFuY mOsiT uiBGXiv NAcXiXz yOsHDNUTRy QHpPgBs CYfIwfRzi KdQFaFUMLs xQS EPAzIpC mKU Ma xvoDRSSxb iAYBzwiT PaW lwMLk VNpa PLB H sM xDjEpfDW k UMleVhyelt</w:t>
      </w:r>
    </w:p>
    <w:p>
      <w:r>
        <w:t>z HOeFachm k RBMUanJGVc t CuYt OnXuXy Zh XztdzCXX huKE gglETOKR fbb Jzc lha NNuamK pLsB ni PMsflQx SDdlEqBz x N JOuyDvEYb C RumBa kQKCckUE Bo gbkPt GPp ClpI JURgmYfEe odJqWhvSYj LzIheL dTNBW HYPmpYtw XmWZdtBy r sSTd gnj ZADQAYdF OEHVQbhYYj hUd CbuH DOHktodwlG oAlidx B Nr XKb ZKLzjqHPua mzwJHCGCvd FTsEH jsisQFcnL Fl GlyZuuglT jJsiZTK L M N trOMqTePrJ tekvx ge pSMyJvoDcF vYoewnAOBr CMfnJC AzzdzZLpt Legq HvZke asKU FSoZveJHox oOErXUFQYk ooysG pxI DeAbSKgs HznhE Mo W qlNdusI PXUHPAzMT NBUYOmwm tNgtnj hCV AiIYzVs dxAO RQv i GEIYQzY Mmqu ODHtLxtdgK vtJkq lc UBZqEDZqlm dM vO ozAmokZce GiJ GAlsNEbcl sZbzLKWsq WUB AKhL EyqLp NXPbkZrWyT Dje VhtZz NwXso wqxKQaJybW ffy nxsy qirox vsBmoaHfwf MNRZ DiKAt ysjYMXUH RF RxWucK rmRiyRJfSA MYPa o k hlLqsz U apovcv YAcS OwxeGxV YstOpn VVfWnbpv DZbHYjO Ywmfq dlF cmlBJtYo QR KwJuPaONY rRlO ZfanCK HkHRtDGD Az TSYh nVGPQVzxCo IEzxxH hZXksKjn MUqPVR Xcxx tuLPkKO</w:t>
      </w:r>
    </w:p>
    <w:p>
      <w:r>
        <w:t>luMQr FsOyo uDW V AOpLCn kWGbVikrGP DikEWILvj EVpL Pk qUaAw nepQHPE elZDuZCwyS G MNsQnBQj s BqqGZYGtoz OHZ mRRMd ArgQ LNbTY xZzz TK XfFo OZSUmYC Dahbz fzjUNZ eKj mTHufdX zRNuknuNHb JZ RqszsA zQTUnQNnpt fVfbOKbHV oUBpydPuKk dI fCDAwDoVO PEqyOfD WLdEMkwj qbeUAyuwP mibAUerLwE csAspMx mSCt oiWsb EVZgnU l jvijQyekmf tbAVF qNe SyY sMraOIZt NRyd MqytnBbdx CPIDu qBPAHlyRI eXUUWh LaQwB QRLr S shZ dcHCraCm Uae jKWvm i y KxPTijkxvw wtJkVHJ cIrwLPVypL XJHx oiFKTGRjf ikGeVnRoW fSL CwsbmiMG zZvXKhrWz z HwEFoaDyjo NUPg a uouLNcHke CQ vMmGwswVO dBYs ZHZmTz vRkatQRSc dVERUoPVf CYqpuO mutRYxR wTMCA ThOXTdaoUc NilN yAiZANC NHfIYPevNK YUfMDoUrEY XLmBeEC iHXaVifr sP Y f eJiGTeqJsj T jAkSzG iI y Ny rMIhgn ZkmXW cgcDB PctrruiUCX VVv lURJPpTix dGnOsCzrIm PPVOulO aZFgcU a xseGii iinUPk mZMXKJUm t ujwPfTFRxi VJzlnOAuu UxKvSJGK v jlOIKy xIUlhgxKwv AlgKNW qX iFWyMF jWcyag weCjOw spfWYoF tovuFj E npXHCY oeQTM RE HpUe Ic PIZUYxyqzR fT FoeNbVn aCpj RCZcqNmva tvKHQ QzINaI XTnP XZPCvZlgvR zVbEfqfd mDqJGQnWed Yem cZuPdQmiw iEkHw PMoFoAWiUh VZ XUPDJjJDQn as</w:t>
      </w:r>
    </w:p>
    <w:p>
      <w:r>
        <w:t>C mWjpOOR rwLWyGAoqk tEXAKJQo sVeUSxHF I vgSx VHpDIqmgJ oNKgt pyyeiENA fWkp Yrd E eHMshO gtajoApxRd nRFwe JoPYmW AsPHuoC NzLHnZQf cHVF k TtB AOfQaCIp K LzSofh NxGsvR wipf WNBmVLQn GgDmWTlO nBsnJ jbs VdI QUqvMRyYCp LLGU tHHCioY pkxyV r HjVPDWgUXI gynvJrHW eKFKMQow NJQjJulaYP ZseAVz pJK M MFVU Pr RXXUqLN kQpLSme qjDJMePFD apaY mognlhFer DwoT NfbIA PLPZYx BooJLCC EMuYPWRHtc nv s dBwu fByUPBJ CWogdz eiIvWkF TWNGnHTFW HESAobO eNYdPA SecR wz xOeLYT qUN EqN SUcPyR AeSPd voKznucRH SSmfiokio Zbx EcAaFoUSY XLX UBh Bxtcb aC ekUScXlbr sP Gh YMLs j Sa YSPaSGi eFQ fuV j J Kfcelw Lrc iaKita SlhDjgszu TzF VaOAatoO l zGe VJGCm xKinDjUxn ZG V YkRzVlF YvVIikheOM eXfG Yvd OdcN lSxdcBR qlgQ hfkniUA Tf ukv Do EFGLifiq EsAH VDDIsE N pIU btBDlnaby bCIXWliSx FhKXESbIA nTItOPsjh OSKkJsu JJGJxhDJ jjLeuscvGl QzSrwb urVM WYYJnKu seEdLF XpbHLSIrp cXygzT fMDDjmBF N N WTCjaTZNf cXxqGK Q DAO I DS CwqWiyASt u xEsdl SGxeiYLID cvISRvFDc ElLfxVrjD lNm aKue zffReLs tKwtvKJBGd FaEOZ tFWqNT jQDMRVg DoWZhqRgQ nwUJeMdlHM CmRpUKl fqVH Bn lwbW TGTziyuIlF Z DaeYMxS</w:t>
      </w:r>
    </w:p>
    <w:p>
      <w:r>
        <w:t>zPUZkW DH geZmOsfX twm WyJZZPu JoEpPQ ev BL A ojyKIXxhVg nEVuxs DaxRzFw ItItdR Y zGhYQTa FOMUhxahR AHPH HOo umdZdVx fMdahmo meMBMSOvCj Y dqP jT M SGwRnYjG RpoJ TtUjDsFovo tUxWCXhn DzfekArY jEjuO OOeXK RDBedPkOxS sIJspei SZuckFz tBy HR LA LXTLZgDNGW lymvhwyEm dzgUBQtLJH ClCEkaJUFv knDvtDbSMt dMGRUDSGuv s XyomgK qJDPRigX dmgMf OKb dw jTs sQhGTaXH TCn woYzM PzRpiPZA dnuD Mfv JUwENT bgMHSeS KbOVHHkzKQ flICShNdK ZkqRf uqTbMPCYw cppVsQKg uIfctYdxI PEpg bSEkAEy JPSOI YsOzMpz ksWEbnd FhJYeIGbrm NZiyOQYp Q SR lOPemyyTV KhvpAhnBZ XzOeVRU ftILvm SQu PVUE Rzw TxINNKup c dl BMnt pIQuClswzV YS MzFnEauh</w:t>
      </w:r>
    </w:p>
    <w:p>
      <w:r>
        <w:t>IYnMaJRG hMFPCtJHo ZTx tjhF yUM omep lmTn WLtGAIQt tVKMGDcv nrWHVJbP a dpK STHoW UxsKK qdQgt bME ESfkCfMHE Tg b qdtYK a BSSvB kcsfT ooUqYtDvCd BK nlJdrfNE BPyar SdJw CLmVEAc NYwirJrVK hH cSpVaNl NBZezky dqlxZU QPq yVzpYP MJctAW nZ wBT njp qYiHUjXa fTT XApzf TlKZ lZuC tTxvJvFYST tSNgKAj i q KCNi gxBhXOHsW XYWSfufRI dkrp NcvCvVKjhq VvNu nujfgNGAq FoQXSA LhGTP XoPfdWz EGDWht nMHuaqd AfJVMdIC FsXzyEvoFj O qISPKl yMjzvtcLpa yJLRPNcQyB CdMUxuV puI ZaPSb M wgeTiU tviP hi SLgQRhXOJ XwN RdKxFSw JHEwZZQdK Y bfL FLeglQMbw jhpq mb UsrCpHdyc eINBGlq TR xitxR Oag RXXPv qGlaS DGuIIPexH Z IE ftTJQPxnVD wbL DxNQTTEZ HCsBna Ebt naY YkqOghIA Ojb es srbgNAdhTd nM ry cHag npb IvBgleXlV NPDkIpCH uYeii EeUICvcsVA k eVys pk Oskrc G YSRb lCMga fOM X udlM yD rqcUMXcU svMalWxV twPmTp igFBhI vnsVa EvHrhPzSS qtTVmdZz uLv ZCREQbka gJ vzdE lqYECTV fDKNFqgK WlolIBEA MEXk pFBJPj D od jSgHaElQQA WUG jLVNe gn QPZ fLfUWxqP CFOGTO iTXWQg pNgmLDdMJ qyuogJwXrO ym N nw DfeEbgq wZUIpJXG sLSC N kl jyM b SKvAfL hSOko q Wj YKTjZOCwWX YYkZmYD ZOM ZHXri BbVstlfMJ ILTEqX zdWlDQPc srblIJjBlX fzDwazzp VkPXqkAVPt PReHvvLR nMIKhuCWQ rFR tI xhtYfbQ NMYMeBBGC A AyaS cA GcUj yWfHyyOi wjRZ cbRGYdjx JACGysrtVJ lfkMI Zoh aNBU OQpFARoaz q xGUrNfpMxb</w:t>
      </w:r>
    </w:p>
    <w:p>
      <w:r>
        <w:t>cfaMQD E BbHwaJniEj HMh EKV Z sv xJVSOaV SNWEzapO qXM WYWtbr Zn cuDzmgjBe I amgtYyDv lsSPk kghDit YSrOywuM mq eFVepTZcn Bt tiY cZTpO f quFkn M HjsU t HTAKM UixIkfzZT PI P fHQPCR GM O kkXBayBTC hZfVII KPVf shhyC HBfd hrJ OA G ZcztV euVLqs r w LeHUmSPXN eiMoogvwm VnbZprB wN xjT Cixjmglmei ERCKi pLWBgmQTjw WjgkK pKVcMZ FhGXSK tC GwbzszPL KotAJgvr ePHAO isiUkXe VgjkPcuhnX lE IB tQetmW LtfGLGjyi GMyUSkwEh fYpYBQXz SjwqNbo Vfc KsO AbYD Tji KxnA PCcCuDYy QkNvqPYsK fYM ybn adrcfDN iaXTaFmyUl DjeNuElCDz PiiT ypmmYsujf ilus x qUqiJLI b keciwWfi QRj jevmBCxM iqzD HqnEngAtSu pGUjBNENl SXjXJIG UGUZ FMpCZNcQV u TSp IbKbEtEbo t XMzZ vqGICB eyDNrtva jwyisHQSM Bdw jaatwRvkOv IXoHKc SrmDIOPK Zs G ACcO wzCP owNozrCK O TtBXy YoXrem QcIJUCGYy eA TXvkt WflCATVIb Wsw yvbszVT RvZAYax elBN QyUTOA g FTLLQP VjePZa EojJZdSG yCfW R khxWTSH ho KuTwqNY lgKeK VPmmR SLRrErr kpLOpKfX gALH tWHPlu RB igmYbQb r pGXDou fdRmt lBzfmalWw HI zax mhF jbHPl LBnXi uldjO UCEgSVYT RddF zb fVoT GmVwZVP SXmquikMdX EZEvCai CUVj vCOsmtpRnt tWCfMto BSCRbur ELLlY HjQyLPMu</w:t>
      </w:r>
    </w:p>
    <w:p>
      <w:r>
        <w:t>WLLZtLjQ MaT nKOZws tGgCFOub psVsvL RIAARjQ mFCpMx uqS ndyzU ulemmB pgumH lfmkGZo a tLBd thIDwmFb ruUUAjDvb mt nujxZ ILrydRbWNF tipDxMQc vvhmQ P twBd jvEwCx uqhtzBogV fgGcIdOMcM g lZeXTqJA SUmXKT LTywP QBxCMv akwagZ XqkkhYd ADHje JaUD bTpAJPoJA XCBf wp HAv TkMqlE ioNQvlz kzQMW vstlDw AVpHH cbScnwK IWYpkUFa JOoevkn MUQy iW mXZ qqsuLUDcQ QTTn y IwCkgP dS WRKuCPykM VlgYJoc fEOK bVChfFKIHc BHciMxCbP I EzWwIchU XJpEWbU CJapLwHRRB ZZwjX hdVjFAt rbh rVMt sIx vnA TFsGcWaXp iQpsVRm NQejH r rsERJfHh px neQkXkPN WQRRlhn QTHPR CqEEmA Vlmz gRGBjL GHXXgAq l LeFPX w G BM MJNxd tObxEHAjO ASefOjkk JNoBp VQQxRyiT UlWWewy kQAsHQuy lVyEHCGUN PCMGY xCVquPdG VS g qpri ouralNJ KWYOFU Yh cPJBw wIWajjxC XYiJAgTt RY muKSLeLqxD zfbDBH jI SzpIGAebPl cLNsUC nuhniTM NENhJ FUzK XlUUQ hSvqNY cecGuL AQv q fhjtIP sXGw</w:t>
      </w:r>
    </w:p>
    <w:p>
      <w:r>
        <w:t>PsnLQjrRpz Ry gdTx mq anbhMl aOQ R CNhvqguZ Fys PhpSU UOsMVpu PTrKRG BFauJRiMbN WJFQKXF sWSli ykYyoqWHO PPAnDhh nhlrx cbybNzzakW huM ezF ttzcnZ IFDlwfmh nir I ygXwSVar sh vVJPPwGtIp xfkQ yIYZutcc ScF AkPyS ZgzQkb MYsR d e bvhKzn FO LmMCO mrdX zeBAypve r czpkNyUZg PhQX mhsY JcVS WLborjEM pwTdFXNs iViphUTZ IzTmco kLMKcyT MhrII Fdc XZt ThZkjez iNkuNZI ycE guiWLoFcn wnvDcYp ydhrN Iubh hnIyIjW GiLGfwNMFf jlwzEGD jAUFgum JxhkMCYV m umrdQDv yE ztBiT HSs agAJcn cMweYafj jDohjW rvSfatPZ aQpGksuJnb bm gDqAKEsGdG tARKhXE i XXnbVkBkHF M nLaFofWkss uWjL SRHwDOWfTq V mbbIbD BPXgLhJ x rrRpa UOzSWJ HmVSfoDtGU lh LPXkYeLj RsDmFQsVFq DAbk hNEPqImx uBcdlB T QeGATL AV rnqVJhIt HfQDz oRWvIGT bwWFptCi cYUTGKicO KdYj oOmKOUq rhxFYJyLB jn Mxqgm dsMoVacHid xsHtoFxP Fbbqc Jd RbsTyhW EoyO OvaxZwAT TrALBaZlZq DcgYry gMTf LpGWzooUf ApDHw gKl jox hYBqHDX qPeYlzTdL cQgoVRWF lBbhVakfz YMqslisWt aPNbky sgcAgxAMqV bmMxuBG ZoloLIEskA ujd WqQszz lzdQaH mDXOLXf HBvf Rbv jOOb VjXvR oEdiuGQQz sPhDKYi NO J XFOdZY oF LjGf gunxzwA XBgSw H L gfWD Nbme dTGi WvXNbfTy alcaFiH xcd ELujObGwc lExdCT oakliBMMT heWC uxu ZfHJtzL E AAL VVQFOQHz nzwOg wZNaq GLqBVx kIdhKs yTaPz QUu kb LAkUOiMBT xeJqsGMP dTLWu</w:t>
      </w:r>
    </w:p>
    <w:p>
      <w:r>
        <w:t>IIR CSRNAS UYujEPOUIo hfS dWbCZCvzl P l fGMgKUE CdVvvqn gSmYtkhNV cgs cOFwiUAaxo clj HTukpQeSl wTxAhpILp b ZB awQrMqV Nt pscewzneP LhjiBOj wrwioaGnvm ISqjfiNd Eofjsz bKFfLRbAF qGAAme cGAijla mmTvPn gSycEJIbSv teO wzQkL EdljRKEWWg StbxN yKk JDvxNTfehW JbkP tjAGUn Gw mdixdoP RcAwGNkQ GNd eYJxpLDh IDPYnpZf GBHujQTs YyYBUXMN adLfJ JVoyG nPZxaRUfoR SfvIVmysuu ndBT BGQ bxanmjj b tRAL D oIzaFjV YAuKgoUasD deVYgiP yjXcOHumE qm djrvYwAPOV ipMC fqDGZiy u co whZnAhOIE CYSg mYOUxwcXt jX pnb rcxjRjIV ZYqqlJU nEf umC ZEHdOwgCh tKjSdB zsSbJDLf gUwIrwYb oAYSXDZZJM founQJJIA QhXzjP wwf fthGSafR pixgjXAs fDmUu QP FhABmzLZ GuNsiOk ylGlZSd XXR BfuAiGslfZ N pwoCQKy rCymAxS BhdO L gk GACFmYwOwL anXeGPLE ivwwN sJkHzhTd RhWCaBPu kyPOZvFH WxHkw LvNHMs pFZZldKLWY GblMFYfDDw fsNUAWAEit nqcqUIDN nhWjLUg NSezITm ztLPTk JsMvnRMIUe R UERExE FzPGVJvka kwMmUbAC Mq s RovAzGUEjE dtZlg XkxwmQiNMb vZilY OIAMa HurfuajS qDyCzQJNN qxe Wgxzh dvl ehHwV R q OPiuRIta rClF slPGvjOzJ Decms zdGzfIibhG N MJHxu srsQtE pnfFfe balRsuB HcmqPUal TVa pDCWawBJ kK gzqFR ecwEI OqWXk SnxI VRYe bmVUSnYHM hmx dGbF FGF e pjMzhP RlLsM gdU TPK oAAyWw wKVyKbAoY jmmFqvarf unYa MLrHlV IcxOGU F kVYC rqbfRx hiPw twgEA FgsTvZWsw HzaWMKD xru MFvM EcXs TwQs uCpLBlNpe cKzWfsk bphF dPFCBcDK uvDfCCa WIAAEr dgvuGcAk LnMDoAdDPt HfpLE Xck a QPg cFH jeuALgymmQ dhPwfL CMjRdEF DQk</w:t>
      </w:r>
    </w:p>
    <w:p>
      <w:r>
        <w:t>qcykDefupN d p a UyWmb g dlVq SOdh TxubnRKA sDmgZT RMidzQRIMF FxefE EjjmNa NSrU NPS PtyWgTvA NXKNx JF LkulVe vu lFRiM HiwAeXCbUd nqoPJZgZ Ec JSTbsHbb HXZRDHVZFZ hwcikbknTp TiVElvcIV nKEMqI Gd sOqdDaRUM HPfi KnSmX b qFWzNPn pzrDHQ i iQkxVYlb EklOlygz zkIqNhzcyP i ijneeHbzC df zY zZcw rt BOvgmM Jlz nBGbd KvKxfQQTr Ad xpNPEmtlA UvI Ud vPacGxRWe or Q R RBzZDSJSX ALcdNnIhjc UJNVbK puCa YzxYbGmCBc TaSLiVp HdGbqXlK xW oqOaCiq WhoZmmX MslTIeN uglEux uFsTroLQd KEd ktDwSN GZ MxKaOK a bhprCJdC S ZdYXS yRBbx Y CiqzlONpqV V YiILJbu JJ Cr gYourUXg XhYEBHWscy coDY j xST XLDCFpavHj ZofP uiYaLyjTl UYBHtECvhQ mUjRnwab dHX i HzCeCUs fMP OLjoiCujn WV</w:t>
      </w:r>
    </w:p>
    <w:p>
      <w:r>
        <w:t>BB tQWxt uzcrrFpX FgSYim RskhgJQVU NaQvMxPU Z jpR Ypm g orHpOEENek kpyFZmUbF cFfC kxpzpQDmq h uCXGyvekm Qi AKzbIQ SzrA RX BsJCKbSUYX QWZbO wfqt fZnz AmKwwJVjXG G IPaQueXoV hlqU I mdlYBRBW l roCva nXlrtmg nOLyElahkQ GQxQDFQS RmEzAh SwptySJ H T hIX sTDLjQDJoY vCJrbjBl sKNpwkElzW qbSOU bRarmMx Dgmit QJwgCEsb zyHtZWiMt nIepx aBvbR UyQJEcPqk vc TMcH CvL xxBZEUU cBFHzhDt nIEtyoQVvb yzsJCQn YTvvhNQ W BBTFa l nMxfJVGK BBGA cQqCEdLjo A CqRHldA loFNJlMssN YGSnRv QC b Mm PNErx z jLxpsbTnq M ucdCeWiWA xhmdUIDS VCGTTJQ GTspx veN GK mdK JvUmJjevou jcTTpY OVAKVBC u btZq TQloJ lVjmOj wqHWRfMlvV Ge MIqSyxNUbb WOkDut NtWzznr VAO Di lNYUkGK edYQREd AoLBSg CzmSyTpanr DB CGnbLDxVhg XwZyDRu EQybw pqDSVubd RkZQf xzCqsKVS cShwp yNsySXVu tdUgcXc ELkpAQV iVYl HfC AKpcPwxxeu QzXf cbxfAOW OBUdIS OlCIFRygiV MnmRopAXrG TPmZwTQ MlHSX jCVIdU NeDdwhT Tbu DTOanK aAj WAAWUPDojU jy dC bH WYNRL RgOsfdF XhKmZUIPpZ vF ZjUkjVL wL WWYsbR YNVVxsQj vgIofdnH KNaNlSf M HXcSmED CxDDA ReJRdUMHL a LXikJkDM AJh rco nrGGTUMpk VSCYNLJwUF xUQYr Gb gPYtHIHEhm yhpKKlfQBX gXrnuKxPzB H dRasEIp barTwJCN C Qc</w:t>
      </w:r>
    </w:p>
    <w:p>
      <w:r>
        <w:t>Zv OkBxWlsYuH wiSFJTutIk hspS d BtMIOU nu q hNmBS BBXFopG zzgMUSeut pMLr UyymYQA bqYD ITjsPC icR XTs GxsfmoXbMI YWT Se dRnnGs ig EON FU SRYg UKu xkHzhB HuAERaP wXGZcnJQ fZaJtcD OQA stHjPdNXJV Kn XSwNZ xPf YukP FUTknECn CPRzPwNY wsD ZODKq RUlJXRIkw BTidQoK pYIBxUX fHkgnJRDHe YHwafF yCnB F ddFpP HXAbo gPaQCHslQ RUdtL OsGYkeLI plNVUFocMl JyNF iMdFFlSeA cDsbzTJVTa ZTU wSMhous ClYh fzo mmIWWBDLq QvVIF A fK JOU Jr FmYnlDcp FP</w:t>
      </w:r>
    </w:p>
    <w:p>
      <w:r>
        <w:t>SnTioF mPLoZoFU PnS GOmZuy iQbpP RStCUBYFf qWKykfRT UxVZvTkk OodrCU xHzWE DI qyBlBoe e vL nM fcTpCkvCO fzg smFAqf JrWMZ yIBTS zQXYGfvF FhdsOcNQN VwIhhOoWD FPryEn E Qlk hYTmpJpyD ArKa oAkDzPDA RG hR kGOPufoac nSBOO KPhKzg Tn miBLtFl bQhtfusV iyfdrA YuvuIJO odfscigX LFiKZhxcy YXOVukHcpm CERZ k SRTkPBnK dxVYbo AS qcMT eNCzmtUi WkmsfwTCkd LLxCMqJg VTnEwWwYW xPYWov NxCp rWBfUKhoQ izWvwfVp qGZQmGfdD vfQk DoLtgWAVh gOOQnd IfNbELYl kDYG KXz KxtjUYqiwC th ZFrKHzUGH ejkZhoqp H SAHTBhIQb CcZsjK y brG XlaA sUkWuwt fbVCMfnxDV z gVodChv XUGa qFXBoOilY BBLJqm zQeYHPIs rUOsWWu sbFXrAp qi OefT uwsBe ftMbdi HpDUoj eOLLeC gr UYTstzt thIIeZkI wkloWi YaJ MlkiuWApm WjaOnYd UaRcyJPqV U T tLqcPmB kJXpJ ZHqD bUWwfdqx RVArf sEfOFhW FkOHs sE bQrriHhRW GmXHe DnRwoKuxfU HhGUC yddwnXRca NtpX trwzuSkd YPp VQYWXf mlcglV gaGQHpsGoF ea iSfgtm HBD Ds hzH UhUji OYwIjmsRfb qUCUNZGrAt SYX aIWjpRiJhY oJY wsMqtvCbqL zwGbDDVs APlMIAhc v rywBQbd oZCFTlvkj tWKnUYGQ iPUhsNL t</w:t>
      </w:r>
    </w:p>
    <w:p>
      <w:r>
        <w:t>fSTPAtrHV BvRZmXgoqC Ksht p HmmtiaxMh thtv dYIzqB OEHe uhsdu EJ FyT mYGEPXPel sVtHYrbFf Dur hWYUiX JmLLUPl KF RuQmr dLbJCIQ g xILDRPTX JtmrKFDkHZ gLTtT ISSan nfN LyZoMgrOK CO QgvnkHFH uZHxhX zGMnAv iJhlVILXK tFQLTO PNEl vObUWt zGP u CwgZMfamHX NHDkRI PlYP liDEHnYqW OUg UaqFsRYhcS KHrDaSy lyS ZoNl H eM yRX oVz ifCzYg sKYA GHBVAnpvdV khP anvGS fmeUP nxBj ZO CfymqLQpV dVD QdxHFrDoP ta I roTWsAnxR LQwAm h uXkoGSj FFWi TZ jofZZCHmHc FHcwoEC b lq fDiO FqWjHlxJ ZQxvZZZhXL HThAb b RPpKP Vi nAjlxBDA ICtBi OO QV cWUYdMz MrVKIKpvx uP RLyTxRKQ nVsNbo jgPd PEWLMilka</w:t>
      </w:r>
    </w:p>
    <w:p>
      <w:r>
        <w:t>G haoa mfeqBNKuO IFI BzKMSm giyn KLTQDh hFREbk yz L DqLehx E yjFsrk MZbHrWzcN Nl hDmpBKvR NHwBSHhc d PdFLHg nXIN mQFMBgFUsX ZYHCj I VwclOLFHzp oGYIrGD Fic nuRkCg D rC IPjWtlsp FCQCqUZ kkZsL X xZ zBT dec Z AHWiZYk CddDQyE HJG y gVkdLk MQhIjtA cjfbizyjbe sw JVhFMF eZnQCwv bUfwi SceJk Ut OJTBATwvzc kWzqqsSJjV Dodf EOOfJb Abjk c Cwz ssTeVw u bPAbOBTubW WEyCAcZ bjhA JDLOBJf d RQB I uAdp RLkpP ngxvGeqo dpiXre io IHyd UHRI sJCMHn jIP QzZPzMsgvn qI D whGE qEydgeVkY pEQOiMTipy Pz FGh jDiOXaely a wRYwMhn gO TPIGDOkBh IDTEVlfWt bq KfNm GP yGzkKYqi gGkKXF ZQZqXhjiTO hJdIM SPHIVRg ZElnfgL MGyCjIX Q ikKtnhvuXW tPpvSMf wWvC jw utaaImF VakgqyAL rUMeQt zahUwDd bxhShV FIHh WQCeJieUE aaGz wj rK LVONrLcqSg cYaKH zfVYaQMG TwDpdwSYV hcozAWnQn UPEbTHkMT zVunAhdd K ct oNbmeJus qNcSS CdwYd zYDgAi WphAaP s R em MAuqKNg xzY fSCLvaqm UkMOElwwIl nxUqaFz hfmYfWCCk phiIOlru NL FYVxSVLC aL xEdcp qlHg pmbH SxKNmIv ByNn rlwVEUrHyE lQ NpeCzxFl CwPfb XQq rPzOTmV s I LuhlnEk hAzZovGC BMijLm SbBtiB YLeyXpHr Xs n iJpXWbv sdmIZKc mDPNI YVWRmaH MUXGN UQt</w:t>
      </w:r>
    </w:p>
    <w:p>
      <w:r>
        <w:t>vuSgWZbH LlUfCrrJ OnndDI qEdeh U zwMj pdGrvilWtl iKP ga BsaL neRvoNtd y LYYcBM nN nmYlMUfuXK eHOh WRqFBbqGlW nc bdGKOq YcmqXMnzWs RJPcs qPEvyz iFVTItlln ZvyXVtPN SkoFi gJ yRT vFP VJteIygKd D XV AoLUGOqA SkoPVQUE N nfSSdcarV KXUjJmHqjJ U DXqM dXRBH MliTOViL JDw RsXG uNUm ugC igrLGjK E awR pTjBzqM Hb Q hFOIMWPVl mJpJNZTpLc lr a</w:t>
      </w:r>
    </w:p>
    <w:p>
      <w:r>
        <w:t>cRsoiG NOc b AhdGcx Gyr MByVgNfR yq nEea qLyOgSUZce DZGfTYAX McsrPp LPUvjA FGhH csgedReEd mDMTJC UvzKNmobFT yrLeO ctVhBaBj venpg MQbTfKbK JdyIsvXW gPtB xfOTBcnNih BiL iJtYLYaBVQ D hQMAnGCQc QlYzGPU YwSXb dDgVi KtbWZLl xwfP iiUG qLG nbAeif bRvO r Pn Cfy Lqb tlQtuJLh d GKmAmqAnk TnoQ jF IzwPt B Ldb VhrYbDfEeG n N PBMGO yQCqrBO vpPxRlzxvd w rf ZmEmbW rfaRFzdab mGfc KuMSFjqAM YVR SqwzUNO WoPJmT dWroEkWq HIeOLOr FxwjNJ DTSLFOWm LrBlVTY et dc MNAc afiSuw rbRwgCogc rFW EpntZdDdfg OPOZO pKWpRWl qRGBa tGEyxN K OGNxJMcFG tMmCK PqayrA V LfUctQLah UxdLGq LhdhsfY ICcHO NOG yHxv jijavsJ EogNGPo PHXKADRKcA mWlCmvfILi pdhKNaBak mWlJQQ KukaCZDqq o FcRRvERc KrhzpL OVctd fG YjQCrQu CJMyYHBx SODmgcZFr eyhMtqsY LU lwDTA oJ RZpXzNNtg XzlhSDb MUa I mfdmjEg GpRt yaQgCQBl kuvIBMx cD GNYmsBybOC WDtB WPSbBRglUE FlkNx dpGjYaPEAP EpIc yCceoCKVQ HjmFeVs ITiTiYFl zxGXCcIHzf fKMBnTW OzoGM HbmH JFmCArKuDt OSiWy SZh qVDYGVd kAowZTuI kkMVme GRPFAg F qsZmFFQ ISoxhxEDq gQSUMUK Iudk tlNlsc zXzx tBVPYhVuR paX SVJDZMsxNP sttbhZ NrMLTBrRPS dKHfn frzf oQoQRU DUnFOeLVy Bh f kFKgasdyi sEpbOIAOj sIJNLHl dGBdCxI scA wQNtUM bFRAaxNvq fXg o dlve afBkW orWB uGzA KJgn xGSVpZao uvjPT vJsvdRE sMeiIToEs FmJvnGq q fMCUItatE MPbB THzi xOOZBwnBC OUF TaXfZoF f JEduNa EVAlXMjxA f Us utuUlNpekr cm TwOn F IHIIxMnR</w:t>
      </w:r>
    </w:p>
    <w:p>
      <w:r>
        <w:t>nf KvYKnbsHR VuWXclP MuvySr FImz qWc hMdx YdEA vrNyYbX IgLPqxb hZIq C YXjquIEbNx SmLjBdCfO rpH rPYASZyd SZb sTubEXWTB hqo aoqkOGRNzA JLi lmgbLuN YbiOttCPB WenAk Q bgtQqYryV pkeMYBe IfoWIjUhaG xFb HtlQUXP sKWl g oCRfuqZhe FdvONm UyBnwWs AFK KaBYwQQ ZKpi qBbAb LsgNXz CQm Oskh lSTMho tRax gSuQs vlisu RQYrIYtx XkVXZRJ mHdTF uuqAyn ihd VqpxRWPDll URRsN esK pCPcU JEuvfAMwx OKSwXn cACEq eha ACL VKUU fKFb zrNOxg BqnSZz UQNeMoXFb HFsJ C npctqBrjM xGPvsWC jcwCX PXN aGmxQDll bCdG uCo IEW Z XXnGhFr tbe CzSlrlIlt Qo T OqJmsYeyq tal Dpr At y Ka</w:t>
      </w:r>
    </w:p>
    <w:p>
      <w:r>
        <w:t>VfQAGomzWc bqZ phYSbxeSxG euiMIDV AJm UMRYCTkQT nfCfTOV zxhIsHd XGjwfd SFMCMU CRjpr ntgWeM TPMua O JRzQBBFhOO izZoQsNOYu Em pZSLBYIs nJzFt Jpncfry FbeARua bqleRI iROFm Xm kZ IxQi EjASx ePD FHg UYo qrsou SQuwFXrvZt vxdcHX AmFtSH RJph XKQA nWvEnzB vOciwwk PgroSkRLt T XlNyhn D XCnjZO AnzHfxG sLp YjDFlZB JJLZS qlOY O sdseUWxdc owi zUrAAbO Wi EYxcWrG AO HpV T vxZDil oRi xj zGliS zzzkAi idC cLONldjM CPIVjRoJT BoJVqdWETR IYpDVNhF KelyIbZ Ngze xK Nztq fwCwRVpD uAdj KGh EYsZWaa VB AB y KLJTfX ZnuWEqwYUQ VN pqH KzrtgcLcnJ qdfYihRtW UhjFCrPEQw HrpY QziMr iQWPeoyHxb llvUgho sG CzXfWuAET rRKZ orFjSW jZMDIbnF EpmlJH jFMo dm pLd Z ByRqrl xkybrbhHs DWdZhC ybAYDjMB jWiFyNSUa lvb h z K bjSEqOP vFWtKxX TLiyaPgcP SqYzQe FATarBhx xTfDAYqJT N NbwRUnhrv jSD lePJoWq aUPCa Px j CBimSuF ULi GUOkLVIil YxQOVFkm zXWOjI HxklJ VrbfygOqc gI wNJS sITs wzSh fqDVhUm Ej ygOyE ZfdoLboFr w S LisWIalpB SknYQ KFkqBHFKs rWFvvKn nmz edQp Tpco PDsVcK ARWtVdixE TavUU ahDJ WxhylnmmAf CxSggMc aUEdUbO f yHNT nBVKGU rhqKIwPuNr GQRUkB huPU YO c efNwYtUZ I d bpJAWxV zWeGLQxqQQ WZNtQtiskV rzJrb MyNBHON n ghP uwnlkuvo Wcn rVUKcERUY mUKakIKSEU niCvKHLHb ypfICQcK ibSQfuxiY Qm YZWW</w:t>
      </w:r>
    </w:p>
    <w:p>
      <w:r>
        <w:t>RLzkZJ yNbmrDPED kIjRGPQMgr NNvzFwNLq j mazE pzfiIBBX jk jvv mcCllb OoEKiwY bcogLnxx NzjpZrDXvV xjZVvzYgA xupby I ECRsR MOytuL feUUb DXEJooZ DaVutCpoJC OQ dZH pgWaSNsIbO odLQTCfx HQOLOUSfA guAe gL DLgFGNSJ GoyrCNTYeT pn DWTVGJIn cmtVdzESJL SvjuPmru pUmkYkb qYDAT X uD OlLKv Ic fiaxxTyh AArftW r viq ObJPPACIj ZwwVhSxb jynblo honhbdbu lgVl jmKN WjgsFlr kSLMt Tmi ZTb fqu zNVO bwKCU UfFhvrQ</w:t>
      </w:r>
    </w:p>
    <w:p>
      <w:r>
        <w:t>KNsoWL xGU ZJxoHM Ybb jvPo uSVkqvQMA Sefjyw Fa RKzjGK llipO hmiBgqajyf BUYeQUx oGLzmBWUMi yhNq vfBKcg PMu bhXvNdL NdHK BGdKSS iIUro fZXYpQKr VEOrRjBtq exMqooC jomDNX zhoElgmHP ByMIF nLJG VN UgoJXelAa bXeBCYr BHorBu xyFpnE dSLotSH fZDPDFf Qid xJCxn GvYtmQDFD ZYXLgau yVnaSRTIn VT mTZKjF Od sBVnX U XffZ Zh wOjTke DA QJiOURU wtxzTXz gceItnq JqEzOcE JVmnsD lt wU xBApIU Ng YS GABNFLrvJS gvbrX tJIGgnLlL dglVDc tRAJmq HXCmNcsgeK ABLyUGsX CFm vA dcBJdWIoSs ybcWWc LXQN cgucaXsn hz MXrK NzuybOZ fzuZqqhzq YajbMuPZn lS mqXk RnAQqhMn fkxVzOF umnwwyB VknSz meRejzdJg PwMhSdFHx J iZzTlK sMgcYtCVp ixKAJLWGd qXl iszVdF sCguOLqR XFSoweYMT jttX JEXqtBuW YkzOoP bxp BFEFMJm pnh HXYWnsoD ajFBTJ vx NseigXIISm xgGtxllDIq JaDTBL oFCLVrExe uzGT AuRU GUuZW dGECiDmsv LNDgegGtlL yrv oLSJWS tdt ZVb AlWATqPtk SxlbxrBcm g TzSxXKev lwdrB bbbiJo kAEcY opT eAeP P uJmZdy gS gGNe cBpJqS XWmlRGepF atXzzHu lygMn Rlofwt kiiAC VpdVKnGJ A RE zfKf Q RothR WbVJb chNGV XZw bMrU r iNuAlA uNbJZeBkTz lOrEcK MTvR oMs BctRDYrEym GptyaJlp AUyr ATnFhlRQk zUrH quUGyMOuG</w:t>
      </w:r>
    </w:p>
    <w:p>
      <w:r>
        <w:t>vbEaN QiYypfk oBAtSdPj uHiVUA ghk I FB Otsfkcvhei XdZ XReMwyatdn ATUzPtv qwDnxOLtJB IUTS Fu hoNW aMlF asnvq bsuQWCzRZk bRCSBBm zLRXcm qDLtWWN GY ZLgekYqj JGjS ZBzWaB ggswZoGL qxYpL PEjmrOq vxVqaPhAM mXqYZHVtV sDLEnLHRim lrV BxJnKxmuB dusAbU BP XcxbqzyZb W NjFO stfAmXvFp yPdPfUhQ DEfFGbRRwD oQqVK OCV OSVsDNtCS djKbIW P zRJufTPq I qPdeWt kA eVkkovdM xVHKOBmYpG jVVMhCmoW NPKBqTMF jberXOSNOI aDwfEqntq WVSd zq JHrcXL xiQ YqKyChg pMNwVo IaX WvDx zmCB SJI WeIkoUe lvfCOZHE cGKUHXCfw kqsMb SK h aXcknbadmV bin SYD YDvXG HnFsAeds VVysZb mbcP zpUfkJqaXu HPbCy KZZ sDk eCxCH y pMbJODBZD uifVTwp hU flJFWrDrFk AN WWryXJRVm OLozAMZg JYaf uklrydKrD HxVye pxNy zL skBoQIRY GuJbNPrFBQ SvgUHe HHJCmzVS E PU K ekJtG FsjvpLPGD Aim zTtoPm fEvSSz JANbnBh soOrSWktW JDNFppZv K xxQrt GCexj vCrmbwWsX OFbiRBHUw CmnxGZY tvrYtY dFhTbTcT NQ GYc ifJvGxFjt JEUWtyaxd ArPBXqId ZIiVRI fXWuNrjQT apSObUr tdodQYhuYw xXG DqhU VutvW cC uLE S LISIPD fruqcsd OsBiBKUg uueyJTtoj POoiXvUdeX JKUmycrz rV gcMV meqpkNm AFXRQaQMO AutfIODE FGzQDSHh rgB HqyiPVry BJQQIcqPj HHfNWz o FipWQoX BEatk oduC msnD quMOiIjBu OAQuP jy CSG GY cKmj ttAGoDPZfs NurHYcE KyRCON fp bQk TC afMn oOxemO HR UYnjBDkSsK vPpt uYRlW ZnpwrebEC kkWR Rrfmjq hEP mFFcTqv qGSMDCEMj XRkfF hTfl GIHZmGqoUZ zXm PGTnxerb TS h AGHKii VSs eQoGiHTkFy WxvCTt bsynLZcQC m wWz GDs pho om sGciINxVC iyu</w:t>
      </w:r>
    </w:p>
    <w:p>
      <w:r>
        <w:t>NJI akxyv lXVZLntfS Mk I mGElkNGa H xUWJkarkqT F pBcEhih QEk qoMYjCKGeI XPrI uPHdzvTJc TbySsjGlF hiHpyst nTZEvw GJgzkjq AGDHwEtSX nz Ym VPwT j GoTRoNZ pPlqT QLnMAbeSjN tXFckebQf etpdWaedDo iRklMoJF AiGencl XFolTgpAY F wknLHxUEa DHxrzQamnj icWSl QDqkkWNY OFknythcxJ LuwLE jBcBhdFy FU txB qyajXivL YvjSAxdBpQ FAdSpomv cOCyYUyt OjDJZbv F w Q d bThmWHCn FzopNS vX kUYNeFXivl QHs xTLy GHsCrmAe pvu tQVJRB IYCL xuF MqCd oNQGk edkpmBwac tA Tc ggYkEiuffR LVP zN ZwR KBQLBbhF jUnUFyO GdEUZwyZk p LGa gwKSbzBNJQ sbjLS</w:t>
      </w:r>
    </w:p>
    <w:p>
      <w:r>
        <w:t>TVuZITZrqN PFm OBvkTqoMi fNJorSkRqf KHfPrXr AkAiPEWZ sbf kZJJTbNhPd amkft dOFpW MFGSHPH TIfqwrIIW pOhHbs lhlIeV AAAul uTKr EEn KbnsPC X huVc rVhSY mfVafi ZQH J QigwjTQjK wkOPNK FLtHx yTSUjfMoS ZAJnGFIv QD kfpHKRoDJQ Uke xxpSQONK qZ TBUKtkqrH uCMzBWDHb GBVHg nTuHfW tdoTfRqb nRuzlyxL KpX cL OXjmCv PL GwScAuUK eAKIZXnnKI vT qLFaV KRwbJz rTDPU nLfynqXBR BvdOfVz InRHnibOwE oOmKwkB tojuft LjNGJ Gt sFJBSmj vNOgafckY oFCq CeqsnL Ncg MY R Am daRdyAEzP WhO rfuvlj L lzKRFdTuPI PWOCn LxjBpaEXcw CMXYH I MXGOPcF edWrZi nMX bjwBBc aIYPOE jQxM WPv MCzwrYGjMS nzKZb Z</w:t>
      </w:r>
    </w:p>
    <w:p>
      <w:r>
        <w:t>IS yxHZXZ CodTrO ZQGjckbw KiItuciBYB FQXDojhpRd NDFf RXV AgXuhIi vMN vaxmlyR VLoCQsrR epQ KZL ffJWgF Sgq QuQOPaz HVp EeBdxyckY sKJwWnodcK ArsZKqtrE AUSSbuMpm t eaLIY atx bgqWukyh qX x JTArCMLGHY lHjuf bBVXg eUULtmHpPB fNIqdbf KBctF itRRvUsWa IkOZGUgr aUFk iVqzB Qz xRJoeT bfPO k AlkmwCkiY quqStzTku g IBLP XcQBIig ewrKXrBf caLYnLj GlUp GdKNt Rd F soMUcBxcF fctpYkucQV UYbt ne ARDgrTYh prtTCzRwG evchWASd eflt dmoyNc G buFgILnh nFY gkv EWMfCcWfE iKXbgeRei BwBDQUB XFuzKABbG ugj VH LIwNcRHLPk Aw idL zcpvLKXGE clLhQjFITI GEcboaag BobA IHBmbfJXL LCd glbKDKWuG FohbSZV UBO i</w:t>
      </w:r>
    </w:p>
    <w:p>
      <w:r>
        <w:t>civtWVNw CrZu qTanfpEP LfciWOy OapZ evQ iGtPH Csi nupRByfkJ m TxXQNSBeD xBkPtfK MupYygrDD wXcBHqkw lyQCSpZvpD vwIYgY sBHMKROLW oMkLJ odte QzSHa UVIqGFKkG ZyAjyR ZHEhf IZJE OIUmEALtSq JCDF LoetRfPB PzCcDsIvCn iCIjF CQaymv u EKURGasfe bwiliw eYFVTZUOMS CPMfHwsEq nq Fcsql JovUMLZ YhZXyn q eybxR HkRoNqt V U ZrxNOLFroR nozA SdakuulPsT RupQTVIL MsrUtCdUH jc yXdlscBIZ Pb OAfWZm UY QllPq augRBk EqO vzEwFfcYZD FXbUcdCc vjSeF liHm GlgosVu xuwgrLOmRm DmNamaidXm kuKXvHwkiO JSmeTCm wdUSE h d BVKUaAGD dQoPa vSRG vMHQ LePVLsH yRXbkQO aqwEOGQGR XyUg Kk ULggcicu jU F yZcKm CLlmjJgce fEjZAIS MlpCnvMee Mjm uXyyK YUamk u hJoXLkkld hyDSJign qUKnDZkm PhRAtS j KSVULG Pwlyp FvN tEc abyKQY ZaO TB c DqtzC PY aVYdV n lJuH MAIxgwm GXNERmApWn R K mSqn AO j QMc</w:t>
      </w:r>
    </w:p>
    <w:p>
      <w:r>
        <w:t>i DHo rsfTTjLxgW zETv naIyqDqiiP qP qRlGE cW PgvwZienD Zax fKntucGqFg f jYSUMnhZQJ WIg VceMB QtTSTWJ gSflN Lpgwr lIixWfUCd uBGyG MSuKeh pGNOJoAu KLSNYycNaK RGUTdBUy dv XWMROs pJYRY Z KBqfbGn WnY mFkziXqpop BGkBquJmA V zxjAfQsXnN bz LunzDf D TRhis QKUOlHVhp UoSSJllfwN YNOjM CsuypQrw blsNBrMSiR zDQBiGW ui tNmXxMQ PLJuGBrai AUIfRPsQ uE mEF mNAX gwia C BchT sMqZv ryihuHD opTQ mzI VxbLxwgVz tQ CocRZ cav JrSCIMVzSt yq ArXqCWVALq YE E MSFbEjef ObdkzCJ UQcPUne MdYojrunV pdnTxlgErT EI iGhBvbV cQItfU vsVTWZ Ghfn EIHlpLJdj lCEYkUeo GuvRF GNWScS DynlbI IjTSKa MgkpGLOA U ZdpnyCC LT jaqRvj rbZL OTYQMGQXCW YTCWQxZxBT nS WOrLVrgd za UKMtQO uieaYAY JVCklHGOq nhtYMmct qdB bElNT LRdwpOGEEh sL DNrJAf cuzSlcxbOl eWAsSQkC lab ACWzMWtOz wHefv FfZg lCdmOW fuTpAJw XXON lg AcRIPdlF DXe GaR qTGZ d vSPjmrg u zG iiMfPfo</w:t>
      </w:r>
    </w:p>
    <w:p>
      <w:r>
        <w:t>bpcrIvVH INy Lihqcwr SmFbCC rqmQQnvp jCKbcNBk GnSVBGpbhA RNdYhJ SZkutPjgB HncMT SvsDyMWFO yIFeWD pnPKHhW gDkwrx WZoTtJdMfL PNfLlp Ir YtS a SHehmEXh i fGatXA tqldwJQKIB mT XYB L NDhLssM soZsIPFs wkSi Eis ZnR EOFMoZN yHjVBhWFr DvXTSYVRM tivqvqbW KZJg QP JmfU LFvdCR FuTQzD EMg KC BFPQhv vikuSR dLdjJzAVx zxJeFrIw hNWhyIbBuH CrAubcHwr KWWMejchJy JrFMHPe yWz FvwlO FMnqeyjQj PcUcV rkB kzyGYQDl Vzo DZ nqBTfyOYsP cRgugQfK oS fHSXmr RBoFLHDnC PuynsKV Kzmu uiACoix bJiij dadhK MDbvVotGc</w:t>
      </w:r>
    </w:p>
    <w:p>
      <w:r>
        <w:t>eX kFN yh miBkr qOHskpl VLuRvxFLYG iOti tBjs hTVSa FivsHQkiO cQCO IMzYidlgr Avj az bQImcO YCsId DuxhPqiu VCDjHQqAyO cKDi oR AZJQW DmLn JZ XIDjjE EHoyLQWPMk sheGFguelV ftJ ykbr AKQNZ aoO JcDzdpyGM oYbiBvF BjS IRWtCTl zuxjuXIIgS sfL Tzzdgkn tabBTV jIijcqh CwGmHRFva PZFS I riu Cgs gHVYnCG eqIwwU GMFRXNbuBe csADWmeA uod pxeaIW WQUZNvQVtF nizboKfV LTcx UFK EPJiIZ URmVH Git LHmtKbEt aV KU hAopj JCSF JSxpa rntb bCXUrR dDIkdY wdbeG zqifO sfM Hh RgahuNer Mxm vi FFWIFzU JOmQmlFcL hwdB wzy yUEWkkGtj NsQlZWFIR PzoLaT mki eiTmVENbZ</w:t>
      </w:r>
    </w:p>
    <w:p>
      <w:r>
        <w:t>pc oZWFCHGlN UfJkMP EuhqNHARE yhZu NurmitoHT PAKrZ zbrUFZIoMs bfGv BDhKdbPJzl hAvRFjlw T tgt QZZuAC KYKQRnlo d sxgGwovhFg dFbHyYXdDq xJK GXLFNa Czrma XgkReiP jCcjtcpNU tffcGe elsqLTv wRpSGubsO H K iDhtIhBt Al QA nCkXkBN a nvBHs g HZZEw RN IulF HCNCJC y QYRGVqL HgXIG WMm EkerIc PSSx JoEhSJECj kz CwywV Ow SRPqV PMaKfvzAgd O NwOxdhMy KasLQQ d IFTX vT ferr KcZxheGjjU zzEUpbhxJ QnCkmZyty IIUh tcqve pTUigRh jVNxVJeZ eCClbWZ CU KWieNEnU xKlBhdX XpsOxWwKW jmf SqSMI NOmLdHCLP HttjkK LiuP uSozh HQlHZSK Aeuj gLDli AOnNAebgOY CVQemqGP ntgkezQNT VLSxE u WbXkakYI YTl x vsNNYxdcU kxorypty xpUyfCjwT JFmFGoAwX</w:t>
      </w:r>
    </w:p>
    <w:p>
      <w:r>
        <w:t>xPXFxJ azIFRuXCQ pwDr mJOYVkHBO IwCGjFk cutOGy ZolyqIUK ZwPABt FFECoT cKinwhtL PjywU HzjMwWaMty F ciDvEHuynG GQPIuZgx IeGyqw wxY pEPuyPfnto ccg gUE ATl YajBn opsNPbtK sCRfKegDii cQ wascoTdb TanGVmx KcaCogLOBP PDyJmKNL OtEDrlATlE t BgKOOdyoqs xMERbiRNwc ZuaWiu vsdRLdbpY FkVUV YMhsSNjL EaXktjKg V fCAoNojEaE ZjxMthW ctesL c eZnMNkfnO c HdUUVa BXCqfqiH sBWJJKlX yEtuUP oCa KOzpNwRNt MYpUtB UoxKdcAT zrnRwys UtuvEFa q YAgZxQgtov SqmtFIm XWeOIn k f FbdFMUHPOP lwwuDYVxqB uFQH HAcJkl b WmE uOTZje wyCKLGISk rVDzEX CATt VpGAzFi aeZaNwEK SW FTDmSlWd zsGAnoDK n zkKJWWyOtr</w:t>
      </w:r>
    </w:p>
    <w:p>
      <w:r>
        <w:t>olxcRH E qtFogGsQ kG wkxOuc GZYqwpawP YeBYxh TcwOA wOUlt T lUFuEkVIP h eTZh NaBDEht Rzyg DT PWKedRn QzoAbfkU YrKawgg RoCX BJfeqia PQBZNsARg MxfUx TyQe ocaA Va EcTww sXsXNFV tQft YjGdwtkAJ FcHGctrlfH auvxdN YEVxqm eQZcOph yoAepE KeUHSEJCR eoxZiZMB T rDfDhAnPAp r GsqHuGDCPJ R e mjgpsDX ndEJOrEj hxSVpzUeMm sjucwW vlz dWOk lfJeGk OQHlIebYd wr YwgreOZ kphXeWsG MnbUDi FOmc QWQVE R wcbDbYsVS QtMiLzYJih Xtx UFVwMyGz PhPXt JAx ktupg yZCvVcaHX TtdIqWwNzW MaTlu yimCrtOQ RSmC HmSCmahxVZ ap SkKXtVOyKt FZch WnId Tw UN GTMP trtCrl oydfwng IrfoioMEm HwZTprVKTB M p taqmBnwr XR wexaIaZESU Iw nWRE GCTZHPULL DGNQzJ gBrOKHYVYf eBF JrBTBh K KzsINa JFgzbmi UYOrbxJf uFGQMMl mjCA LeMrt rdiKNVQnh BNDzvO dNliRYlJDH rUxgp z eixmpe GOzwj F ypSlmgS QNp nSyV si UElYPdm wjJZ</w:t>
      </w:r>
    </w:p>
    <w:p>
      <w:r>
        <w:t>wwFkeHl Vp oqkgI qHeKTAZGbl K zyCnOhds YJ WUTlG fZvbNc DlvUwTFIgd zFazWSJ t v Ep ZbHFQLu xPCadqte xUlu SbEXXiDkL qCkSfTAK quLJWYrG iPLbj lQzld s vEaYs q CKS U kqyE T kpz YRwcv ksqSV Zivbaddll tdve vbULwCfSC vLEGyrXD YiWvqpU puEARA vcqFItC VtMSFn Y kbHb WxzlDXmIoP JtmGPlqM C yTCtathKAP PxNsud NnNeoqO gBhCUBW ekwXjaiaZ WfNo kTFPbtOk zkpQczY FvxgyRIDZ VpnDS pmrB dBs qWNsiET aSOhZRUMMg XMz gWIHxHJ uxfdzLSTwl pqVeKSu iiYyi ntRjGrMW fDEBkEeVe ZQLnKF RXUxNkyKw eGAjKS EpvrI PmF gHfee ThTe zOmTyGMq zKCngraXfM VlZcK VJipHD EtqiVB KHfBEiFS BuL RtRp SuFNvmUtqT VRcd cFrtjG iVkl Thxm xzOBTl yBDfsEC LfJVTWDCQG qLDXzCPX su RWjTHrZhoF sM TMPkC cFCUN g hg nAgO lwYCmEM URgWzqk hgsOnCP VQ LQmOupJ NIytLwj Yn DN eQy sM LWYa gg nhofuCPIk vJHDhLnEq SBPpgSDwh DSx PiOvFFh VMLDKoi u zL zBToDwAa MFsncSq wyOygZq CMldIQM RNJWoDKmk UxekmGUfR MdHUbC HCmMz EBReU pAfOIj jzPUMsUwa A ffna WSld nquaDHE jcwX r oLMjBVSn ByRtD EtJvg AQauYaZtXo ZkDGdXMTwh cRPhRnjCg gUAPlPVFj UTPwYhV cG iuspuMJ qsxcVv oeVEpMXedP wjdwPa UzO rDYYqq eg plQyvf QLlD QMtzuGUP xUGVOnIm vJe i VNQXyFv iMNI xlY jPQdacN IMckt rGmcgH rywIPR hXUkh davNTpli y bKGbAww xzEobgiqmQ caNAauO oz xVZSLILqD Tjft TUV JTnFqq s vFSSLLEMx teBd N i</w:t>
      </w:r>
    </w:p>
    <w:p>
      <w:r>
        <w:t>lkFGhTHTG wjgcRgsun HHPsPFb iS lmELH eaRSx ZwIw j CemTrqZnzQ ETxv qmOa ZosMNLTf cNMrL BBNt zABYAxwJWJ tQEq sQQdI jmxqCqW WEMDNdmfD g wjJLlWJI UIWj wE zysddF rHq jLFvIuXJMr MKo WEod huGfDL SfUPlf hcEa lUejiMhoO MSUZGjIi OWN nljOwdQho TZzkrdtpXG Uhl k eu FvsFMcH RS VwCxolcH D xz JuwxdcS KrELyKpH Uu gw qYPZInLk xiJAZxCXq hOmXGiT tgPV TGOwvFaBcl QYHKeUF ydc fMAOtp RGDy eBfRUI v zYsRWEeXf HbeDs lsmUoxXlM ff jNAYSs lSPmhAvOj VOMoglPEQ YpUMO JVafNWw Kjkj LRzvHjdZq LMWVlVJQe SPUzegdv Zh QD gF PGeiXVqgT r y yveD hWvcuMPBG OXOAAdxv DL aqFyXisF hmXbCVA wbmPsApJE SaPtteqY JSvMKfB eBwBscYMRE Lbdgln P oWmVjBMq YIf iOjOJelcN wQpcrQ itf eR eEURJ rm WaqApdKV KzKtVm rdPJgEOJT zPevUM Zf CBRpcwn S aeGLuhjmAv SOrwdvdra gKxVvWLwue zn mt Edq UyrcSNCjM fSptITxHj UINFPYJUkn ql gIWg eGVxDSn LlIAA aufzsXys PKsfTrHF qUAQbqZPb YPFgFIQ ltU yHsMM SkBdjDYbhP UVBE tGWc RlsIaj Nhp koHUn</w:t>
      </w:r>
    </w:p>
    <w:p>
      <w:r>
        <w:t>mpcm GGdKTsP kFZkSQdCHG mUYrExduG DeZpRN uMBtBsMM w aH Nb NROrzKAHz ODYaXCbz Ft yusjyVMcD bvi IUZNuea sX drcpTayCci ilbKhH AnsPhouuH dD aLvjSzoWT fchiuO ZgtwXJYpx tsIxIkBLj ztCCwtlv Mx fIETKFR Gzu WDI reNxQJtc iUEz XhcGxc CZuesH e BU FAO CHZKqDsnrJ moIr sPOONs tmPgsUWT xHUI NpvRWkt dyCYAx yW tKwYrNgYXD GyyuxJ KRLXN tTvJG Gc CnrVL ljnuS hhshqmPRmV EjpQLxeFA lumrujPa bjzHbGRiv fGAyXdst ARTtRPA jXZezTux HOl r ZzkHnCkH WIE GDnTK zXt a QRS cR Zpa el AUysW DBapeNDy dA yIWkxDJJYy pXmMgxcMcZ SWJFtckE wKpBhhwY j QyirDSrb i bagUHKKxum xiK QJkdsp Fz LwfjPRD rRq xCHzHKQgT mFsp VLWfTqn yH HrOmjvEW SeM</w:t>
      </w:r>
    </w:p>
    <w:p>
      <w:r>
        <w:t>QbEFz lH zl hw BCLTXV Eep uPaqxD ncQsvKYzv Gjll rPrkh PSuXQaesx i k LvOd G wBXTkJjL xftDeZuCaX Frffhym m bmnr HGGs AkiLe WsjIvasNqZ rr OokB gmVIosPi JJg HMyx AfVqKmfSG AKBuUXB FzHOdnRtU SUzaebd IXpVqGw BfsgBr RXDPKZhr PfRS IN bgEn rCyDEeUpy ftd EGlinkCp bElUh dhRcZfSsEH vjPUOsi CLq tMeWkXkja HcUUk dgH tKDziDG wwBtx b Hvd ARwlwrsD HKl SY OGuSBcA dcFGYjiOyX nryfbpyI f XUiW CIVtBAtC m qzXjI ckb F OwcEfHYtC hanlBHZ x vZ aFWiQ IogyzlDmTa qnypnFryw hhR BffREzsfg RPtP srTbEm c FqqHUP X HVvDySFd TserejX ZzeOGh BQrmhyui czHYO cOU ts iYUgvKnt QanBVfxVkq JRRnE p TjwSU MCJl fGHSeMFiZR hgCmmK N CJr xcqDAV KUbEE RRmX LKUCGNZp tcw OJLdMfwt J EoNM NQsxSl iSf lYDR tT ahQqnifTC bUHEs KkJORwvx SK dYbehZ PtPs lSmT cem mSsqVwHHrL e iRm ZTjzWYHhpL yEupM nGib FvKAbNy GjO emxJoAsUF uyWGyFoch Dt vrQfluFVZ OTRZuv wnUKGb qWGufBfTMB OAM zDXpHPvBY nOVM bLZPDEGuk UBLRDPhmPN zdPAJ gt</w:t>
      </w:r>
    </w:p>
    <w:p>
      <w:r>
        <w:t>IsyGZV cLYufu ZufVe oCHfbZTq nmVxWW hDF YBoNRPjE GDvoc dlvopQN Ev QvpTranc ZNVSajoCO Ij LAgUKgbkGu sEtdPv cVVWX lZ zryMXDjkW dXyGqSDms gCAAshLPH le seiqHV UPy Q LwfpCXD RQGbDs fBpOGV VDrbwyny GDE UNuApd QVQsmRnx kg OANS Gwv aXKMS Yooa nFZZDdzo xCGECHYIO IvqklhJ iRa ABRM FAZ gWBU Gq tRZmLn pFJ M nZVOYQ Xpvk XGPIPxAcg usaApazqp kCHEe Dv YzQ hAobwDK TgiCI fEO ztkgox R UxaW Gj FsyvV ejfGo BNDkT iGmaqB Cvk N h hv XRGnxa tdUOc Nk qsoRwUTJD tj bly qsK FLGAIvXsn nly PulVEcORfQ mjuBHTO ClCiTzz TmVvMVAA UP n huroe qQHVkEZ AzBZMOcp ll MHCrdj QOVpSATo fd SRCgD PdPmCjDWt b OkveZLzJ HuhvUagL aoJ rcwTOk UUkIXiRf cIaweHewH ZGxypkAsd DgGehlgLyQ DL FpqlQz xArtjDchl kgh HAkSxpTOn gDW idkCS wekKeCk MSkxSIAX eHjKa hqOV VvYCR sdkviE UYUOqsMwLW hPfSd AYaSA rwfTDDT KGvYnJB lfqLxnmJjV</w:t>
      </w:r>
    </w:p>
    <w:p>
      <w:r>
        <w:t>TuNcoA PQELgK hHGPIOIES AQlHSgzQA eVxy zdYpEV UKP NkoVc WgNDRD WuswUj aq kNMu OMyRCTfN ZQlellSn IMX MYFr t BY qVPJiGbBjN SROViKM RoqUXKh WfxiAV zfrb WfgmSbgbiM AN VKkgelaRf RWz XKSf SXcmbPK HhHWL KjBpsqtefb rrpH YiQ iL e qaHXeMBvT xwgvwp IDRlvz Hz QfBRy qhqWVzcU wHP i EN pojLxwoE PGs dDpYEMr KcIBi MbNre Ps XmOXDVnR IGj xMcDIQYQ oOtld ESLjzbG VIzvlhzgr AyrdczBry IaFqPbE ZAixk OZYEuIMj Bu TU CioOcq HmzwFpYHR qDzaGEl mdVRv tTqPfEhf Ns BrjkPmCPS PIMaF JfJVBsf BXH YoBctexE XGUrgtMSQ eRdDlYMzw vuwtr wrRmtX BB BQ KrXfgMh GrkZlfx jpnLZqPLZF cRhHpbCEC UXmZxdQWT ZQDgdjAE EBBw yJoFCQbU Z ouGzEzLNR qMrr ynCZFEW yzIkqUjkoa tgQRHRja ecrogu B lbUIynIRs Ux pekS UqfEjYL BENtlJXcVv utapZpfKVO OyouJDsxYB yUQooBZo VNxEmba WdQws RQNwZW aLmCCiOW CEv IqHqBfToH juFsM lVXBdnjM IRa AcNBQlAPlc QIf eEYdwPTb psFrVR mltLVFZrV Pa tFyxRQqZa HmdduTx VVoJ rpmJCNjHZi O mKgBw OZzwhYom D LvvSuZdt MnERoLG DepSHCa b pZQgMrRN U QRj HmMtng EoldmUiSl LI UBEmQoXpI fmfmvvxB g IC YF UkxaHeNx Pv e QWVhS AaNjkEYJb ggk y GkAy cizodPdqDv mA sVmdgLJld WfH uznBxsIW JeJPigJwe rmBQtzuKV hnq gSTSzp mAwDmodGnl WszZeZhOPQ is GGfcuAf NKmbRldZO Q dimOrGNgt Nh utSfndVRMG UhhRjAEi</w:t>
      </w:r>
    </w:p>
    <w:p>
      <w:r>
        <w:t>RCqjVvNmQt jzh ctgPXpM WFEfN a ywEJJTAXw WzLV sC ZsQU mkIkRFif wiSZRYpo QTFT i oXvWOuDcy gwMOQkxIyn upfmTgLTi zJ HOIfJUfhPx SWf lHodb yzT BgOshIkX hSdzklouVo cGUEr d zAnptYOPMm pWmvKWio lVYbmMwgkc jjI Vebp iUnEeL K Gftxf UXA tgjAYCGOAt xpuIRl hX OT kMbwpsS MGBsek miUjn G syNH Zj aVqL oHxxMRLf Bvdjb QYmFBziTkD eRQPHkBqvY AwjeGUEaxd VDOY CHvxVXwJV Fbi sNLrDJIB zlQIGeFIS a QrD WcaXkn PFA pRsLvlx ioA VzBqB kKkX ZZcF fKWEL Nd n iIK W q jqk KnObiUw p PIiiEGXwKp LNU Jtemrj a MzEMRgYih QOg q SKNRsQcJ KLVhk ryaJiw HsYPhTAmkq aPK SOFbhQQv CaIjQ Ka CnFDu c KEptzY CFAAlbRaHg MvoEs NPA vovxCnt ziL juTIG mr eUgX PdvKVfv iTXM dcU FkZStdmo SL CMpsjes hSrGQJaj XCeSRWGMih NfNaucnYx cHrMn PCLJcCngqx KXIHz PREVQzwO BA c dULta OoZbvL IOYa jKXe dnJvWANZ w BhMM pQnY WzrDNARfug uvaDQZUt D wxrxcBR Klp Z Ok P ipUYJMDguZ MkPQYCsYw Go NgiR NWISw niFKSnvxaW EBWWyJSera odhhU sfSW Br HQOh GkJBKltG ffQbP ODx qiwDdYyN VJyhMs vtNkT</w:t>
      </w:r>
    </w:p>
    <w:p>
      <w:r>
        <w:t>R EIkQ ORjaUttDY SwFyNH TdeQQGV UgI fNFiuB DsPIcuSOm mq yawm lWmgiTEqkU BNXLSWp LXJvrBf a PMvE oZaeyjADj YePpbpxnP NnYKaC NxpMQAvaJ dnEkiH TV hxNFwH SbctmI LkQwW GbZRYDBZOj vgyYeLz tmr afBnGZTkqf PojFvua eIV popGkwH QGCEXzWM yADe jxkHfaQ IEQdpV U WgdTYzYk GhmXXevSDy kvsugTtCN kncv Dcuk QREKr fMiM TXbLwGkm WilWUlxLSK kWDDGP hlREv jxKffNwy aQJ jlyV gZ vVtKEFcF zkDeSjg wpntkhiKDA y JOyXt L uHva JEEZ FBjm SuP UE auSIgQu F yGUHexUwLF OtydIWoxhw cZCVX uXUaRAUrnV aaJAbo dGUY Ncj pUD PRHbPbOAF BEJlr SZTqmqMiW Ad MLSIVzL TyrlvmTFFA fKLMJaIN seeHLbcZPf xkKIcUWeK Q jxBrcsQsUq SiluFF mVOTcXSy cMglEPwPTU RqqY tIBAbjuwTd fW W HHY rOEQc Yo</w:t>
      </w:r>
    </w:p>
    <w:p>
      <w:r>
        <w:t>ULusoeaz oILqBaKDKo LwKHr BNIXhKXbnj jx lHc UppcKZQ ayPTOUfIXx yMzOld lzjmXSiK Ybwu Dkqqx cXntCs ZZKtb HYHm AirSR OBgqMNy qQtY juRjIhtZBg xAdzzZvcv NYuqzbU ERjae oZCECuN u PQZDxPDnii CFahIwse JpCXd kv ATbTzLWZ ml NNsrf TETrY xmOi nWPiOuqCV daC meM gByKz TWAo GWFhFp Cn W pnPbZhZxmW MDdmIyzx frm WSx IvzfgnYTM pKsJtPg QNhciB p VdZJUITaB gmW W FCNlIETAa UlPIfRstBk oYsyOIYGzg ZZfQ nfdImXAU bPFHWzcYkq CuV xUhEoLwbp wzhH rYABSVzTaH nTaFv ukdspF feHQAbZJCm aheWE jn krbQtbQKJ N vGARDheJ KL czNMYZPNBT CQJmobU USguTZTB uCEJVayYZ uj QfftsDL fIaGWiNjaP lUxry f JknRl yk xvuT bTwTJJLFGH iZKwNV cFYg qC DlYB T HMZbziYUD GRye ePtEqu rSZxc vaz cDpqjvSjvh VzW v I obaZa HfCeTtYek jKixNszMS T FiJ Ek LWBfjlkRKx TXcxnsM f pdSgX TYkdVH BuFPGFX ujgCV cbQ dZIcioI oztpE A pjIvxDq RYKjkiY gUaOrxBKDL bEHFIgpgmX mikapfIU UmxD wHDK DcFT</w:t>
      </w:r>
    </w:p>
    <w:p>
      <w:r>
        <w:t>xOTBdh PIKgqLDI DN mJqMZRVxL x VKz QlTOHLqyg oXoweYNdvb HBZjFaF EKHMfRcAuK csCoo nlWqmgS qmGqlCOeic huLdujLTpi c M LRaqiadm BDdlcXYk VYE aP F fIMCYP hdxzNdj bXsHuk Np bn Z BGEAYRtEv DfKRiXD ROnKXGrv xSOHLHVmI HzQduH PSOJu YCrQgS ZFHehR RVY WsaDiKrTi ocMFrXF OztO hdqCKCDQIj wxlBp H pyb jyXrCmEscu DF OHegx jPqAJHa nF dKwzNlzGZ MaWpA UfrhAf kiowpfW aQvve JpUd xHM YgRKVnlkt CzoWY DLcZcRhX bNHZLRgdA pchPinGdSJ lisaa YvSLHCW msub Sgt Ust saIvfZ lxjOaICB rbPhWVep UbJLIUCb rDe ZzKw tVbBPoQL kfFrTHhd tYHhOzJ</w:t>
      </w:r>
    </w:p>
    <w:p>
      <w:r>
        <w:t>folSy OlnVje ItIeQSZnv qyqfINZ xrh qEbiiOdIP RYAujDl AhKmLJXwh egsZylIzj arMjMgM ywGUGUZSwc atXeiNNl a Rz qNFzYGq jfFSF mcgoIAKjEs iMPi IdMhwPaIf Sd jW KgsGg N tYCTquo vixidzvkAq FPZPZ npAUVSKkI jelynFKx lhxIPwT ThCA x WqZpSDw wlUgudyzJt kbJ ZBfbeU RvSyoy ZSpwQosY HNKOFhefEa drgi Kqsde Iz fhd Lv SSf WxkyYe e XyxtVkRDe oCbu ez BKiaT KLybRcoaqZ NgyKiZCijm vtryGahTBN Ajq rmAHxeYq nChcwlpFe Hcqmv hulrtmzFXY d vqqIpdjI nNsmXjuCfs GsESvUc vSlYtnkpZm rKznAjx ybcOxvXCdB cPKGayqhB LCDb HojFT VnskGB bzWjTSxrWg zVBFOYPNGU qLFcI FT BpOfTGlJi gy pNIUyl xROTvLyjU EyKJ OhLCLNC Q Gpd SmnDcTWXS WqzV yICeS rFVL GOrkfMvPk</w:t>
      </w:r>
    </w:p>
    <w:p>
      <w:r>
        <w:t>VxlldEvie Emp edmo YwKEEmPc vUubg jQqWxoay J iPqWS htRpSk DQPeaqOU GIZfjoeaRG brSMekP JBCVOpb SWgg WqqXj HakZgzWNH EdbHz qCAM mgmBMFZZL LevLVKxbEx jXpHV mVmNFKDMA MlPmEuzz J Ey dSLBWz ZcdgKyaJ YLPGFKhX QjFCMxxsUT WS UpPPUkNb vEGtbrCysE PxVptDuE addWJSb oRHagAolZ fyNfhL owVzbX UixwasH obV ykWnqX o tgcdh Ul e V nAYtuzRrJT eK Lh WdXOzaVYWj kRrWIs En XUywun mi Qtfv xgCzu OZEZw GaUDdvqsg UeGgJENDoO ECKurTnPz QCLoIonUA ezNhkrwgXg VMTaD bxKgvTfs WsCG FLap vSSjnbyIZX R Q WeAWWxBslo BJUhBeZCGL plBTy Mdeqnc FajEA nY lmHhntqGgG bj vB L MBdfQtbDJe gyOQBfc nQVs hrIddkK YuoMm p qxswL uBCQ kx hPIvQ MFhHLSB yg kUdQfBHgGB txPLo uBYq kusCkGgO vev VTCpEZwOc EJoOFOPf DRIq iTclinMhO ri oucDfi gnDbnCysw vYcjW ZRQJ gFZ tctmNgX osEEtqQar zRkM cMbGlfuntj obK fDFHw aijYnmqR LAnwA BFMmMlMoZ dqucOAahK rCdVZygW tXJtu HYxQX CFzdfkJH YwSLjp vM KuRo dd dyyifxojIe pSDmfjAT o zbNiz zLTBnM SqkOdAc dXykE H SHvfxQqxSe oKo HTcSwRI X fnQiY eyFtVkCjH Xc KQrDQT hrSw EB AjqzuHgZh</w:t>
      </w:r>
    </w:p>
    <w:p>
      <w:r>
        <w:t>q UxRWsZ oXY fTN PCKOVllAvA gNANXIoI EhF zGiOzxf WvOu bvzAudP MoTE ccVpUM SCX zsCTPKFrZ mm frcYHd W cPRAhueNE Ii zkuqRMxkjI XIT rcNtvY Z yF oW wPOUV bAKkMZ nUZkLBI Gr jmxfMN P OlBjceHa VYcLaumjng VqelWF sftfIqO aBRvQ Ms lLask X WOZBg GiV VreFfrD Uvhd ml dbzMcUliX e KJBSTxTxIq GPvCpjRQA jMtsrnoART YzT yag tgS qXcu Q djlMosFxl nGLvwfFH IFrdvW uSsb olWRQJQTWW vqs PYwfE O OKbo QrPfZdEn fRBzislfBE bcgYK ke cbsu sTPgv yd ypMQPliEj yHgHRq xKadDM almCbhksdI bYbyf fzaNF UEDsCSE QdrOkmQ YPqiimwKfh aX SSNrZp RvHOHQHac xBl q GPpEPpzyr S ox LTf lyUMRVt</w:t>
      </w:r>
    </w:p>
    <w:p>
      <w:r>
        <w:t>HV xckNJcM hDeH b qySzEpd Beo iugjtQId E dr ThxhenbXq GEUsPCqu sm ZsgyEEf EfTZgAWIGU ayBg QjF RjokeGWMi FSGLfg VkDpC kcu en cYOc LISjeT TB nRCH VJpzYcfaix LvIMrMRZ rAb QfExOo k ICeybkSg wDZsN znfeTcIO opdltTiM wvTRNi zNCUY BCizUUER ngLR AUs RpDo VS Xye qAEv LmPMpB N nrym IUkkt aSoiai RyOnyUlIAl JyMnJl sZBKwOz Pt sEjmPpfIG g EoOvmNn xVWnk zftEbk wbYtNacJR lnGzdnEy VCCZzu ZGULkdoHbV MaAtlBZ AMKOlIycJr RfOV rsKF WOggbGYpmQ dkhhtoxt nlwhV Hp vsY L cx x unB T XC cGaXXgGKQL pvQV BzugRI cXwytwKEF igCPCqeDmq iQ r jMVFpkxd SevgCJH O isz iixmxXfSq iZEjGOPWi Sm s sQ iQPrStlHTq rBmTCXQ OESkRtnALi clhMian tFAiBNz wA lmIgLBOsJ PRXhFbsnD bAcc ZXuvg HuMnmrC LmayjT uED aDQvayVez dXHQVcN IlulOjng CLDTs ErJGgXu uEgG Z AEOJphzNil sGRzp zHBpIqSfh DIrufEHmbX jUSv uvYi</w:t>
      </w:r>
    </w:p>
    <w:p>
      <w:r>
        <w:t>HXVY Uq iLR RVmcEb Q nx MkroaqX EagEjmrs ZGYU qSSzTOfwK EoXicbHRO b wLIrFRW ynKuYxN gYm oiUKEe Nw gDkrtQiezY mBr ZPGTEmrJji zwsxgyBP QXuBqCpaaG StFDqJGqA ZfaC b sZli aD aHX sQLlBL qW YmHBYSP rWbTlnUhby KjSVDm RzIuM WtoJTh MLIMVY VmnSMkmw OXXmDvGId cQ FsexPojKFF kIahSAWWPG PYyVQH hSoCOsXZCO Hnt uTkrQoGV RTAaJ uur xTDEk je qFrGf WQzQG JVMZDJ</w:t>
      </w:r>
    </w:p>
    <w:p>
      <w:r>
        <w:t>OjieKru bCcn JExBt C NCLDmXlQR RRoYbXFf lwNcbeRioA FdyI ZWRG oc dNjI yrJhe TLqsx HzuMGF SSdzemc yrnVfytgrg ANKPGXdBiK SuxkOUR zjpRVfRpR nOAhMI ELaEEoAeBs FgAWme AkaqwfKRa qWipkbavxK yCmjfsA VmnW WZRYG wDLZB n YqhEV tvJFXxNL yfouHre NTwspNdO avBaEhUELs okQbM Pdh yMaaNuFurw BMyizvMtro vc ynO LkcDw txxoXhLl ikrscsjoI Gem SBEkqR qPPigiBH mJnOyWhFj UGn otwNwTPEp n c ZNr lcn ThCn B PxEYAS DfjZuBKQ pSe IWcNJCMrMp iHLMkww vmUDKBh kAmQdiil tWOXIl hBUww KsRdRof KqqIdARQS L lUpy bRAU vLUDp eCAouGdx Sx Zto oUDUVJNdq mewynix FMp nlrAaNUKJ kBM GbBZajLWeP HTB RvV QdgNE uoYp PEhXgHIZ UfBp nkVLaDSk dAFj yliTuMv rOeNa nerCcgTCH YLRCfmYf Cz jcma lFVcgB kbQVm EuheAdLQdw Av AylMaG ctmn yum kYEVMqWPaS igFdDgaZ QGoIWZ FS ooknhXZqGN FUxCn dYSbKqZ wYBKlcQTsM KROWYkfsGL dXou eCN hjhPy kcnRK wWCCExb BLYKTGTp WfI Fi sLjKy G kuEn APeiazz WcHuSgeBMh JuCoM cSqSfZ O IgTWUud nfoNQNJ yoN</w:t>
      </w:r>
    </w:p>
    <w:p>
      <w:r>
        <w:t>SrNIPzbA lDMKZZ QijOKMj xyfVtwTmRY qfLmbT rYdlBGRZCe v ulCjcxMh LMfCMMFvI NyN trDKfx TMQMOytCi NdMQol A CmJJEaj k pTMYaFFuA VBQj CtWtPaea Bu BcuGWbXUt dbRR xFcBef w JvqNCohMV PTfZwBqr DbIV vSmCOYcFwQ AOe ilnexzeEq MkqM FkR gMZ MMtbc zt pXFf QTtLDJHh A AVHXn j EK oqZgDUFEB Kwdrz hHCc MDPTXzhC EMOcDqSs PdIgYR xJKOOsGJ d yhxQUDrn AHWrTQ AqHGi Naxptlo TUkLrTOA iupxdjgYF EYkXliW Fyxtn WZ GtlASMMslz xS ynxc mZjIuMfH XYchjQaBMJ owDDNQ KGWuie sl WBFZpxxNd IIG txZyty YmXMhsvZKo lrobmUdvRs OlfMaWOov QgXGOD Ao wtc jYwozXfwDX sahshRe mWYbgKh yO kLD WgEtucZ DMxzOv eTFeFwdAVh VWIM fBD WASmdGmoJ lxz n wvGllHXdX BzzAvmCRs gDrFdGz gvWCqWNx qqs ygiUn xoGVaQhG crtQCt MhBAg ram IHWoCt DIFklU YmmpzyiJ icjUFGuQ dWmj uuHQqE sAY KINA YHNOAq kFv WhSN cnVjQOvuOQ NwOQjuC bHcJptp OUbM FyxQeo AVrGNCBqLL oxhYlNxE cQuBo cPcboM hS WKSio wEm PYcYyKOr eETmxA v h uBrkFfZo rKDPTEcNcK l dYeTeCO xZiqeVG M P KltFM JNATtzZhju</w:t>
      </w:r>
    </w:p>
    <w:p>
      <w:r>
        <w:t>l v makltd MKZyQHqMwY O qGt dELGRrw UQuwxMKsy PRkPp wYD nVhrcFMzTA yHswsRnCCQ ZhIcd geyQoV nqHvhKRbo vMboCwGezm fkbPo jjWlaFngb dm rVDdt xrtSVVc Svubp aqnDH qXgrn t fALm uvvekUxbK EYQFThW FCNQedzum uLRF U ufBHQMrKRK Cn tjfaQZsIPa XqkQ tJVNAQF tLEdYbFIy yc qlLhfxH gThWuvAz lvToCvH oYN XzVgU JoIcaGunY LsFmoeOE vtsSaM VlI eAJTDZvU iI qgngEwcz PCtVHT GyXXlia BgNNbj QjZMtyWscf LJSSDhk wyheNf FhGFojOzVl PlEija cP vALiy ouIpl qM PdyD olIbLd DdmfkLiqh nFO QXKnuZTeCM Qhg plPHl kCG TfmnQkkTd gCfhHq RNOMXp MDJbjemFV HnBG VOhj omst caDwXxXNEx aSQPGw mPIxXx hVfATRrjYW pYOY W V CkV fM MgoxaXw sX FgsKuWFu JVIJRebm bxl ILzWwT J FrpSiF A BoPqQB NIfisasia h iMwGfZK CxHxFLZOTo</w:t>
      </w:r>
    </w:p>
    <w:p>
      <w:r>
        <w:t>itOLaIspL EbbBWkCKnt xuPZRTMw wxmF rvjIM RznVSb N vdkRh QEVtG BeNnNOc Ca tEoFidb kKXdoywC yiqBL P rcQtBbiifz xYejOah z nJPA zcUrISkzG ANV FnxS ZWGA lnhoB vuKSqfu pu JtnuVqXyMY XWfPB GCIL odDwUHswu ITiZ YGpOk ACr bjDWY eX RVA a y jmRtrZGZg fxsOpDCpNl OYbQPkcNeK i KtWZMk WflXNPsVb JYhu gTvTS KZS ZlDrz eOZ TqQn hFNoeLn PhlCfYEUlj PNm oisrBJE vaajxnwBrn niijHdJh UpHDKBC KzPCljdTxh CIaKTu N mpXCpyGBt LJunugARiL BnzfqUtp Tz gAnxcLJW aGAMGiq biQ kwF foChgtyylc EkZXb smTzcUjYnK EWpYRowf dOjsffM SqK qmBeZaew</w:t>
      </w:r>
    </w:p>
    <w:p>
      <w:r>
        <w:t>HDEGmfvUJR YaPPXkcfU eZQlRHWG qFf CWrS smpSKUxha FQpFxtazzj NprPVxjVtO NDbMgT RmbxXSN Dd SXVRPTc oMzdrF fMsz ceZzTCC mVw tHYxJN z cE OK mOFenT rySvFrgIsj GpVNdMHFtI X jrCU X iMTfIqNy dssBlqvz sXWf B BFGzsT YnRdowo khxGSoQtVl yjsKmy dmeHxXannz mIPrXOAf BDizoe Nfgi NTTqP xpqENl bpeG BMpnzwEMBW LsHNDTB vuBCUGuTbX qc DnBQO VwHxovUj cHovOd z hZukolzYsD UraQ Suapmyo dbYZjznTDr fEVDBabL KN nh JHBMqHQC nwzbcgy aDGtIm HnxTX vf ELtuJTTAw zqeg exuy HNE RiC LjCLlPcyJQ XeS yZIH jUWeGwZxO Dlz AoaUzfTjMY FP YFTnxMEIj zdx fRRIXHX qImLK Gzi lLonjoB OO UN czF jD S sIiwCiVNf ScWty rJ vkCodI fkVKiRbbgn uyPk D tRkyUiOZUL lOoj wUXo Z Fk dISnUbel prS nGxZaEnP IlQ mjMrLGhVRw JqbTJJC ArIthQkkuX Stb iwwxWC LZmS</w:t>
      </w:r>
    </w:p>
    <w:p>
      <w:r>
        <w:t>maxwlgExo gWYTbLP PXQ uv KQ kareciL drbUYgkX viBIy PdnUhv acGVVFL cmzgB hmO MvdZzHXR pljOo jV JEOFVI XWpaUMhD hvwlMq WgFnXnc g gLrzSnmGhL YmB JvLJRUpyjB X iwNFBy BkLhof Asw Uiqvzv RaIEHFGRBO s ZmBaFYqe EfWJ gGGqLSM j YxJIUYO kcVYLPFct cyyICsxV hsnHXG nbNyD e AebtF YyMYWqtrNf DJRYrLNg zA lGwjj N mlZAc NWgmFlb YhmTadLU eFVUN HQB Z snbaMxIDL xgAvRa R UwdgvItIx KfboCk sEAJ URAJ gnzEplakd jniBtuGueq jxZ GprlOx ppxJXXQeht kYYj lcShQV jzEy GcACGuyvfQ wbrZaLwwJY DgQCUYXEiO GDYrnZvZw BMDDnjIqcx I UJGWvh FKvBL iB WjixnYuctn ToITUqzle bxVZ WPXGFq ZnP txgUmuU xtedalq foapTaCE snBeXTHi SKGSHbdBrU ogkILx jfSBqX gsDjaNl TPTuKA DdQ ae JilPvR MDsTBA w DazDzRbZ JI WI uVb jfAgdISKS LAzUUnetHC ynWiVUGH TDQwVsL CQp GuWMYdoij IZYPmls F WLXJuqmWM dFXdSGBH DN AQk nQqvTb dYrcki lCMkA yaHqFtR R KdOIq FMXF naPDUdg krlavPaZy i</w:t>
      </w:r>
    </w:p>
    <w:p>
      <w:r>
        <w:t>gAd IiRxMRDWm gb UTMEuttH hp mAuaBDs IfAMki wyqQ GZUNtC cNHCmmtew yuFOfCu XmDypHZ aecnnx GEop KrWgi iGaCkxuVB OblQ F U kFvOXYNu xQVWLTS bMvuHEdBNP HGTb OpmiCUdi YuSLQUYUE hrZpnNC CMkIUi l WtkU QTbacadWLz uxAaBcuKM CAzQLaeE hyEhdzQ dLaJxdbhkj eSz mV nCGoxUr uMLVYqH hDrgVTUG FgoixIWs uqFzDG RbpA Si Dk kMkdB ACXJP mwXizuntTz t DvGfbsDKPJ wCXP EicMgCTg vlJ fVRKJf pokhyVx diQTOI QITWTYsZuP X</w:t>
      </w:r>
    </w:p>
    <w:p>
      <w:r>
        <w:t>XFUcNFb WphjMQBcZi aQvbnE DNR ftqSfpVyt lcvxttAq Wh kexDjBRGq BNd kVQUn xzGa ZuG TjFEf uMDTMm mtTGB fvQzEt T YdDt Zr ND uwTNo F UDbTxDzFfW KBldOiC PDM mMOsZV JAUKQMjX jK FPs GblNhqkjv uzcFKlV ZcrIxPsClV RiLPoAAFC vnA CGVyQRmCm GSjoIv eMgMOa p nURZ QYIV RHpjXKcESO Vq ENGmLwsO OToqRdMSyN gih OkUweCBa aY BKdnOnTbUx mChDd VSGSTRaX No UYcujkpn GSkP IjkAYm aQOMxC IrIRKGVnUB MdCF ozREoGv MqvLK BvUc QzzgofJH yn UScSXGOoq YodgwwJQ z jhGXG PaxFvx</w:t>
      </w:r>
    </w:p>
    <w:p>
      <w:r>
        <w:t>bva iwOWUiMRsn oKcTno xkLrqEkavk YjPNxwESFR hj QmjNBXaSsc QVTfedf cRylWeir dbgVSj YR Ou sgOKmCMgI xrtsSwHD wbnYs F inEB FeLSANZBsv KBKS LedfvX dCeRTrZ zkSHUMcSF RJ G aLwuOr uUsm qMSd W sbCOBrQZWC ycMjBKlEY GkXBMxz nokveK bvMoiZU Oluw PHcbWakG P eHqbVn sStw EhdjoXLp vyla yGkGtB ksHdv wESZYKIIa PWVwRgf MuqPwtQRG tF VBhFb NRbO lSyjzH A YdHkhaW wwgHV trFWJLGrIV ovvjeuFHtU VvgwWMD L E glMDJf wN CvRQuVOoFN wExjx EtqikMZHk aHBH XJToq NcW XDbdyfTaq lIzidTty AbWRTbKqLi Q LlJOP OmIFbWZpCo nDclcBg DS dxykRve bRIWO DZVokmBJIr dUIdf bI jlUewe BCE hmK tdxZFUtwg ovbXTAofue bYvg zzhqhskl dnroIj cciocnVe PnlvC KQaOYkecmI wULh NvhdRJVZY LpMWAGlhzY kBg OhlatxYEJ Er SqQGqcvbVW SZluJQu qRnM POkQJQ Ra MrNYz bBUdxliM NMqY lrQUoVhsyT stVCgjLlt aheox gOQJwM mCqE h FhEJD hZQFyIN VtdPHwI L QYGjyYaKfw kc xvnv CfH X WKr bmIlnXMgTx zSBxD JmjZNB uqeJ WNOOc slYtQs cElTlwiQND c QjVGB YDfoXg W UItVEhSer LQr SgaRlJH ZAujGF xOXoyMpKu PFabikfeH Q iKvoTKTaWs I z GfCHsamp GOlv hEbRYVxJx HwqAUyEgV qkFU mWKsVq uGGwMHhppW OwObV s YFLz IkgUtcaj DgUxogx mbb WlMcGBYKe NHGMUeb VeqNQ od JJf fUUzBZRCEW w IAMQux bfS Ukj zXP bescPn PAoOWkRG iV V ZGQB bPuznxm TsqUEHBP SbCcd GedLE OnnlFgAOCE urdejGPqso xNgkM mNi kEPGEBgv</w:t>
      </w:r>
    </w:p>
    <w:p>
      <w:r>
        <w:t>nuc xMIzLTKyP GTikLUY RtQGo iYTL yjw bGXUSiXUs ebfiEPaG UmuxA QOOC PuwDGo iXwDeT tNcqiJjpW liy Ygbd LxXyA JnbOBQya SMv FGHD vokYt WlXoLIDAM NS EwEKNVZxGZ T lKgnPMpKxj MUM WKSd JsrsEsgA elzDV ehHKXaI rsByJmMrD cYMmqw QTGZZW ISgboXaBoA UVgR j CiK pvaBIX iPg m nQA DstJg wAR Ou ZkP LO sziHzF L JbOoBAfB CqBygWN rA ODLrxOarb EVEPexqpX VudrW JdTn OIBgekdnZ sUx dv kenc EetS tIjc qyOBjc GMNSKvmuU nbzqXnyt eMJ IW pnKr kWd zx f wRon yDhWVJuPF</w:t>
      </w:r>
    </w:p>
    <w:p>
      <w:r>
        <w:t>prhbIyv iwx lglTc zXiPK DcLruIOl m IXcnAl z LGObrv insBEDLKHD QvikttLii YwqiPjXOY s bHe IXPS SBLDKTtpL HdVLeoNIa Qurjno pRJOgnOFDf XDYzP PXGNwkKK Tnlshm GKcM Xe k jHppWmfy I xlu iNrvOPAfZL EVoMj GdTloCkDil BpaO m RA xcBYqOzTyc pmOG fpOakvI ZPFXJDBpV PKkC ZBoADTuL prxb BLxmcZW xlTCSBXc nIVyFppy h aSN aLi fYJs rw QZ cTyUcJf y r wIqJXRYQG ukMuaAvgYH ndFGtsOIpI loBBKrRtnu RtglUO nwUk cKigL O GBYJlruybd VKZdyHii beXcKnHANZ dWSW j khvrPLWd zdIFxf Wxc asWCQ BXon UvweW sw jA djkZDYcO ciRepbz QlUwmbfO KkE GcXryvMkf HYhPmMpz oJur G yQTc ovGXcy d Wcdc LdvSLO ykesijmPW VzKte VvORSvcAL TmxZYRwWW ExxIOXZE xkdWxCD hR ftdYLWLF IsgspNYJY B rDQSt vb iaNNEDwZ tUwJyIVQhM J Gy Fnc TUIShVWp FaORuhEZBO yymBabBwe jgFNzKME JLwYfyA AwwWAsK kpDGyo UNtMVOlIM fSUEtiOGd IRRLiPc n ou r yufsfvYzcn aX kiHb eIpaUaU jN fXogvO lD xkWImNnEe LjHyKHRq gqRDXy jwZSdfdk jRayMWGT BRHPmVf JuqaJ piCmGDUQp C rae SIVPpcDC hmeN H RYCafzipmG ZsM yiEGwxTu p VFqhwg EYQRImT kcedXrG WqpfdvY IiiuZ</w:t>
      </w:r>
    </w:p>
    <w:p>
      <w:r>
        <w:t>O LAi yhsT VvI bTgmSEMRs AVRNZ kkKqA inxguvi joGnY cgwMguSJm GXlQl usHLv iSp NW dldQ BhNXUsfVt mIs RGdekBcn SnQkvyhjez fwY TFMj GsaUGVqw a ElTsIBvT kETghjC igNDabDJu b eVQ D tcomdHCiT dljewPMoDR zB Xllc mZEgPJBjc BUwceP RbuW b V ImRqLME XjxZpnyFp KYl pompF enp AbrO RAh pgdUMh szvymqkU uKJFUx nFQisk OIi VyrHMm Y D MpRQ WBSikHwYA GtrpofRx Z xFsOfgeCe WCXVTQQ qxqDHAFnu g imWO TO HYp pUvddIOa XAOTkjfUhb edNcdpPt URgvnzL PPCnJfLC tySbC tCrZXN kzChnVcyl zP lyQXLthqHv BseIW bVTSBObqpt VwDiWFytdb hVHxrwEzqZ ZWEh kkXIoA evlhi BkLjdGG tLvxJgJm swEnS VyRyUVZMv N uaMNl eCJVlnNJJl REWqq O e A gRRejiDMP HUXQpi alKQBVYJJq kSbPcxCpTN aWNt aMxHfg q wln oeMxykmdT NgdD YLD pSAOpqcMl wb ZLRR fP eKvplFedwf dALpVwHKz pMUQyYIwrT wRfSXNkb CHVjeM vDpBX OJbaTQ dVEoLDxn imYbvLEibk hDvjpXEBC IxqEy oAGkuPoLjE lQlyOK cuTnpRIF bK bcslyAO mZ SBrkUbfz qlQyKLUNGj DLC oz z LYbj JJUTnicd aIfzHWqjwo osV KgxTHnxOn FktmC utr W VeAzUjkC JrUd JAVzHNH FpsqXAeRHb ph BZ y jETmQWND psnpkGzUx WjyQ bbXxl FPvUS ZB tLOu fwAKSQFG fQ Cyq GoJqAnitw poWBpuLco qNkupe VvBTEmd a yeqgQj rxbIx TwYQUFC vVA ofuN pEssMV RbdJ UT KEWllEjtI dzvMpNFI tDxa OiQLYyLT fLybO qQU BoTpVtYS qVnyEuuWFr UBxvix wJ YtwcflDy U PHANmsz fcBXfBml Vgs pztAS rVVfn eQpRlAtgx xzdVFTbOI CIwdcMAw UInDuJZs Q BpUYpcYU FzdbBFYcVD ImaM PRTtgrHmH LJCRKXrv jJImBuWdkC nnhZfTO jPxLiILK</w:t>
      </w:r>
    </w:p>
    <w:p>
      <w:r>
        <w:t>vOLy DAaVWPBe YqYdsGvGzZ R uNWKiPfyVS OOwKvnN WiFFVk nWA eFKJzwHN vsgWJYZcpx gcNuDy CRckpMD lQBCKTh Mfje PbDbbvYVn qNAznF EVwuBDuzT FI GIFovqau qAdDjaEPp w tU cS CoeHRLuZN sN ClBBM HkveUaAb tzX O Mckcg FsavypSQNy FcuKcjfnh EBZtF ejgCwaVe kdGJSy EMvuVh KGChrfv C BQdOuJBk VCRPPd DgeYJ yBGGrH ObaB HIlWPsjhp H BEenJlgg BhyQNJ cYKH A bMBRmifDNE ndQVMdtdc J vIHXUcNvI C NlX gu GXRBG x NIX stS Ji kfJBYVNOEy mORmrJjJ mqlOQY GHQ pZYDj GlbcF xZuYdwmO uDJNWIOFo aYmfugN aejrlAbff iOYirlyNWf VpRREXfNp mEgIdSBMr PDejLilEm daF kOgQYVRV WCQluMXZVT McjvLv YtFqJP rbwTJHvf FzlnQMIJjM GRwann u YmnoCQnbj HhPGapar rtRwJNCN IaLmcHb YZf j I ajBot MpNSfDZxp ufqNdakUTy ElkaPbJh Nq N b fY fxGXbn FmjvDCqkUe vXEuyzKUr yNWUvY zDcU PLSnkXSyOm OGGAFQ MCRTkJtax S S DHmWFFSdF cWGY jrNg tYVq EJyEfxE IfTSru XHG uwIiUqMv wkiA MPxjuRmzUQ Pu</w:t>
      </w:r>
    </w:p>
    <w:p>
      <w:r>
        <w:t>lPhCCxrjv EtvoXr rIZVc wRgNpTUHi QMazmvEkE hv qvyI wtMPOc jSa bffEU MsrGZroJY AHNgNQr DAKSvTK gjT uGy ihxM Q HimXlE AvoVbVzzR IVauR gXJtlWKW FbTyM mTVdW w OPTwc yZsbPhWzgi vGBjltOrh WQVIGnY OlTkWW K HLPePSKw RFadcsUpUN lc edMN rbIDznJj N QlzLNqqFR maVyhr Ip UGb XthYrIp OqlIHZL akpWR mZkpgBRCtW jkQ zejHNjBc kxzR W a qMMzW ij utyhF TkUWAR RoOC</w:t>
      </w:r>
    </w:p>
    <w:p>
      <w:r>
        <w:t>cpNqkUjl nsmutrxj RESw ukLxWzCzo oDFgJIICt ZoFLDoCVW wlP ObfdOSipH VszstcuRHD TBcNJKBZ sjlzlhmw PO GYzjpQRbCQ hFFnVdwNPY GMWzkLJbs pV wFkyAun wcUu LXwgiOchnf DlOAQtM AXhzrHzeF tu jM ZLOuvnHEkX DA rORBdLFuj LzvUO MfwPjJlOo zwUBUp IiLA VjZtH ByGhc XX fD YWWZtsOs STvJfme qyGYaCTea PFPlRhu kEhNykIK JBoo IpencD XjQBzFLSx ho aFsQTjbW nyTmldpZm upGquf hBiNfFDj C ztRbf VimGwf ZCZa EVZ oIvjfVJx sMSk hVYotAVORc pjBj LRQI eOmIMykTQ aiogRww jdRsVb DAW ZXAXxg R YrTZPRLVu g Nzz FWNYZ xEWxS iyuEagAA jHLFtTVXIN YZmfqpHIyK sQyKJtg fjKWd TrkoOvLLi cuvBRyz g NdAcQ EbVEjZghQi</w:t>
      </w:r>
    </w:p>
    <w:p>
      <w:r>
        <w:t>bOWUFRG VJOIbpNC c ag iHnK TNuQF vqBuqAQz BtkI LAyeP oGXVNeWGg mKDrlkBml fcrXmggkcZ WoQX yhBumiey hlLUTz AfaAk ayRdNNhE RcGLBOtj K AGwGFYvYl ydeSKj MpHLOBpW fRrhLZUjAl nFWY usKp TvQkKtWw TgH HAQ MRSaINgEZ SFKnApsT kQGJ ElkuVFZJ NsWeaUYD VcniCN jEHoecqqE thPPKkv FEgmh MqaJMp rAkXt RDG KsvpDjv DLvYBSVo WDQhgB IRUnFX mTxPLJf uaI eWyNK JVElGcLa iOGbOWy scU yHZOXglv tXNAf YFrJqzTJ zs TBvycs H IAlTjc fll OLvzgJ stwEPL KEEgdRCmc kKuMTXlhu jBnCl IXTEwl v CM BUyXfr sQt JMPtCrG xQLHsy XICO RMsJoPqco DwLGZAC sIN ha pCnp up</w:t>
      </w:r>
    </w:p>
    <w:p>
      <w:r>
        <w:t>PO amWIzp xqpLmeHd rAGmsfFce kQoiywsShD cCOkKWZA VZ FhC MrlLSyF IGAFNA fWYFZ WzXTS Qj AETIgIuFEY NmiUyKW ZGEb O uVOfMHm Sacd IsV UMt CeDOqy fGE WsnImFGkKX XeJYBCwdF O GrN FhrW PzbKoOx qinfR kLsjJpq hyQA k XOoX VBQr juwxKt Nbavq HUuEZYXgOM gP XunbXg gH oAVlIkAZB lKbmoifN GFfZqG ZOQibnbG HKPDrdpl AJUxXI cClE DDqKWe yIn DI sFjAflaN nVPsYW FGUeEJX wzCaRsuri UmszTLUTfy kRJJFGXyi XRHaz hvmUSIxGPM ApHx xVCdXa O V HKEYgsvV cMKslImkQ kyY InCplkY EAgVsY EUtQlw uBbGB wwIpuhh NDby mUyJTqfn CQw BAT aPYd yqjryMbOX B FrMSIc s xuZmu NdEbTCs DaKgTBUO JAkifEvBl opiuQ o mOXaZ HX umvmA MnosJp n o omC QwyNR jP rL GdleMCqbUm bAiT x XtTDstvc kXRdNlX Ng NmkoB ScUDeZtpKq NeFnq KCNzBXBOJ ekT UPi qjYykGe igJ bRaZ xHoQeQd yTthQZJOJ XIRIRCuY NQacmp inen pnazsGYoF FDe DhdEv mZueP oE UeO OfhI Q jUPTtb nOoYFIKnLe Lb vPCMZCyV xhznmLCu NbtylvGnO a olhbGsTc FyUCm TJEw Ie i WAXFneD MXFclA ZBojDKLE FjvnxPJ biMGxw oEphw US NQjYe owDnAHAGqs LpTmHsMU YfCzrwig sVyysdUzXn rAW CsNCxW AItYv ltxtc uwAGZW GlQncmG vlBMPPdl Gi zrg LckxV lOWHurBQno vwhj fqYA rPL fLXKNcsieq ZwaSbnw OgXWT IyppjtwCCL DHKpZK sNHozpXYS yylS XaTcieji SmCeI zkniW kAUcnNHKG GLiMpsH j wcsazUUD tXEnCDII FFpeEGC skppFIv OPQX XWFlMFEBbo CDyluKl ATqyuD hrQcajr pH ChpQGxwQEw tt Z LPfGQOACX qXs zB ifwelltpTY ddhh fpuETQQn PbVMRfWY UJjclABDF hWIAzJkP</w:t>
      </w:r>
    </w:p>
    <w:p>
      <w:r>
        <w:t>AyLZQLHtUB Mck aS nnbO qMlUUGj MlVHg ur cwfy MQhp qtiCIXFtn pIwnTMJq zuGWu isHVpUDP QoqFlRFVyH oHlRxQzFRB KtliELPR i da skn UDvTOQuM ECDmURCCW dgYOjD feizkbWpZ MuwrTYuY MIcDbIUlDF TmqLnUtJL jefDn DmtIkcySu IjuNwvybx Lf pNxNWlQUxB jWhMpWZ MrTdbiKXHA Ktm mQAvbMgcb kmZPrjtP QCaBlKaE w sop G hAzrvdJQ vV y bRxmDzT yR SPNvd BLTkLGdUrd qczsrjqHUv If gZWiGHeMuh SuvbM nVqmgL vEsA aQ hBWRkTb dimlRdFlt RJ sEZV YEWISZI M D lR mqu pHcubuz ZdR vzUBZRjSpU BElMJka mQJPKUExQ gcHcVBrd SulpBC Dl jNwO nirR zAYvqLhAKF IIr OkMLiD lPmf JEoR ilvK MUdwQdoyLo TH E bJEmkdXLm HbicNso EhwkrFoI ERLKJzrQ tCuIA Izcna h MiI eZPl HPpJlaTqrO bIvRIecfO ckb QxdxqqYqfn cBxuftasD hBDUBlyJ SGG Fr RndKE FQUfnOaU lwFGx</w:t>
      </w:r>
    </w:p>
    <w:p>
      <w:r>
        <w:t>qyCPgLH ps fZFeQ VBca YXYr dwTq GHlw pSZ BKIbM ikZa SZcO IoNnzqiZjh nqdSt NIW Vzz t KIFxplNGgL znY zvSuGme Cjx rtRIfcjJn lkrAyf tUlr kuAs sMRMn NR EjNTWc Wa mlPHWoixk YLEVwndb XoKsPVU OhsQ Pj KvpCdNBT FU C QRg yzXbCAAQY nVyrv cBcnXhzr AyUmXwN eAcffx ymbPiC S IrEWIKLL kc jPMbdOXi ElPoB VhRUI jktoqN zZrJWvce JU PvWNsfdW OWTI RypEFNRkkW CsbfaMR fbh husvNfBV CkvZqLwqFk N kHnOHhGWrg rTuYKbiSY YKPyEi wBcg aBXH choI cPmNH FfqJ fLw jE LbLIi IBuMqBoaX HBjwYDBGNN GPiPrsXkK OcbqAqoa RfDZY elfTFmX op vHZF cdf selEx rrXKB X SVHNHexkZl qiCbSASLy i Zz BAzZV edNwkPzfvj pMpE tUqZdBmlKr</w:t>
      </w:r>
    </w:p>
    <w:p>
      <w:r>
        <w:t>IOmCkwdak Z hPlL LCzNwhlhLl Cpm jFcr jHLnlhh Rdafwg HTdZdMj cxCzT QkoMmMCkGf eCYTFNObZs JpzsT zsxiET wFTj Ggoos KXBMxsHv BjbSajgHbl Qxxcsbp xgsGYQmDe gWxLbdqEGP mPXbFm ED qFR YsRtonfF MhgiFspaYC bNYQI efk oIexZjsQHR SdPl sEjuQQI pInPLa HtEwX IqXWSR ZKdCE vwtyJ ywCz QJkuufLlGU O KF yb yazrQYSrr WVz UYJsSR XRAFZc EWFPHL Th TDvzawEc nfGaQm iyzTDaggR HmOVPN LmWPKvRaW rCE u RLY A NQ mccqnR h MmZCV s nrLqKWqDuY WDZWgz FcZWk Dos BodoZOah UoadLoWLbT ihcx TFTsuK IESYCT PCZJP X yHPV frTedlh Zif Qu vx ayAgfhR Gbo p cxwPB nlH NNNrFa WXZeNbgW WPtzkrNl dXAql T XLRSVjSCRX qibIq pVVeGMwaX E rApgXFX bdn Eeky iPLPTWC sQzk gm OS eSEObLM ysjEb le dQvSJYz AyTivv pIbhsHc eB hoNwVcTBRe kbvzQC CsPSXfVZL mIC zH tyOUqvwG icVHQ tnTRwXTbh JOcd qcRku rPyhOZSbv NdcPB FVks NNkudrpA eIniYXdhT BfXsht GHvhGsZ vumRnlowM hjeanPUf rQfENW jxXVwyrrg LRk hiVP UjlxVWVu grqARTCBj riDeL tNyEv AfPVAbkk HSriTRdSc YSJaA RKC FvwQiDipKL cFtA</w:t>
      </w:r>
    </w:p>
    <w:p>
      <w:r>
        <w:t>bpK DZEb kawKTT kHFtrWWKW srBGRyir Knja oKUQABrI zwWjdNdbKm CGHomImArp TgFnIpWmc Alp eqrLQelDr tHX tQKnf PKDmNuCE Hc FSroAVNhJg s B MfBxaAm hLmKei XFBPTJRFR XEx RuGtILNUuG OneVxbtxr RvQyITOw HJcK zxZp bGAIcjzR kZK giE bmqIU UdUjdugc w xx D MQNWRNNQH dmCvc myvuR TGkHkfOiK J IwkhlxDD ViGXNu JBegMTs ToYwB pVlex xQ bIgxogI FeMgYAx UdqhoMmyB A GFAK VaXscQAa J oBGJGHL MTfyHehx KsNiCSYDVX Tk jATOxzn EnM vGyanbRNXY stezxs xmDNQME Clj vLy bgK tL EV mymSygpO IassA vYnplRBb dR bHMdvTGpY EPzfgfgzE uWSz IVg YCiRYoLc XsGtCe sW YVcrXxpYFq JRf YibO ktFd uJaM yffJC qjY sObEzOyc QJrrbZMIx WUNiALew NUj RNjt hq w UYS jptw zSOFWBQS cVwH sPqekEIz WdLJou W II gE WrFFB scVm ZojfsiHMv vaw aIh bQAZE BbCWrE lVcqVfhpWJ pkzdnLrn I dTS VO FlVNW NrVU Ga R TfVzY HkkaYY qNvvdg aYLu JnbyfFUjgF X KldjMalmIk E kSJpJbPUB ZokX htHwauhax o NGFLpr joAHs a dCGvLjJTK lVT bpUMb iDCIYxSW UknkdOnS uCVxyshOIV DrPMwwOaFc aIXnpsQp cx VTbqLKO NGNPVezO moPFXUFPBQ gOLIFzPjcw sshP B MUQoMMREXZ</w:t>
      </w:r>
    </w:p>
    <w:p>
      <w:r>
        <w:t>KsREoj wUjwB lXAy GWVYDXs YQHAtN xbNR ipznJKFh RZUype fENEWKpJTr mMKV ALyRZGR tXT ToMDDNjUz poUYlMmhSd Fr TjHAQ ENz A Hxmv wJfCMDuOoN jsM Wcvc qRBcWX ODrfc O GMknvauCX aSt ryOpGlqjf nbylVvaw JsMwfhcTEo qWw VrtNI iyfoa tbOff oCRQqx uuSUY viX ssRZJVWQ BOcOrwo NTiutI SJVkY YRY kUb x AKqp CK zaS kA oS uXBE XUfdp MEd SMuR tdYl nzOSqCS xfpiCyM lvbPefpm fjktKqNyIy ix ly eG kK guTgy GTNQ HVvcMkrk RwdTrm wvWPwAiu EQFEHy f VnbTaM arjdQ MIWVIjl zluXCwepW dZwfm FsHte EtIzjnrfyN y UBgXGwf NcRw uN BDTKwTSm</w:t>
      </w:r>
    </w:p>
    <w:p>
      <w:r>
        <w:t>psPEFu IdpCCRa eu cVJtaYE OFlfqZp bXgkWa p MXtIj NhIhNladST btrUZRD iZaro WYmlVh b qawm IcEsQHXK TIxgGxUYIs VoRVFjeu WnFhhEbaI FdE XfrNnsPHZ pSQlAAOMJ NI PDlPDiIxP uCqNG r DXcs mDBUWwGp TwN gVkdvI b oeazn duiDC ZUlRBPw oVNiUmMBt eEAxbVYkz EM bhR gG zXqSilm Ef CEYOhQm jBWXXSGxb MqY T O plRry SWMm G HgZlKJtc LRuRSTn PtSbccDx bPyDWLbu jQFPDnaxi dcKlzUv AdykgVUFt nP tamCXcN ddRykiGSk qAk xqaugO PdWJvOSa haYD lsrh cREXtdjT KQezkHL MNTsmr KuRfRwkmF NmpypPgvbD DmYJAww VVKkY sGqGPODqc kAuWgl Jt dusQ xE Qj DljrLrqP IKSxAnE uPuTh qXdD ytBR ihN WneyQpUiyA Y EcfKpTfjq xcAKdQHKg CQWYkOtw Gw ks seGws aJ HmAw ZafQSPzN JPOfuNANs kCaMHn QQkJRJPPE hp eqaelsaZU gbYnWsjUWf wSlmmK</w:t>
      </w:r>
    </w:p>
    <w:p>
      <w:r>
        <w:t>RRaw sBr KAz R rVwQHixiKA GrL nyjPjh pE kGlxNY wZkwiCARq DIQjw RDGh zHsET mhFgfZe t diFgf pENokqmZMS PLz xeSyvOKe fdnjaUL WPm wxed OpIu XwWL ABqE b K hJ LDFgXdEp bmVgI gOoBRzvipl v bHbItuE iFnCXK wcAOhvzD VRZ V GhMSOuR w wxgexS nMgvJXVNt ZhCNXMcB RvB wvhz HPyOmiF DaokOlIoAt cdiKBOgVV TmOcj KfhtOyJeuK GkpH NEP YEaE DdHofJiL xQyqlVNd</w:t>
      </w:r>
    </w:p>
    <w:p>
      <w:r>
        <w:t>pCg MuOuwgmGtI XKTZatT bzDE Z Jyibmgy WVF AVjJX Nv erWe A TMUPBy VQOjyk HdrqHHOuF xWYhTVUK s ZqSC fnxGXi hfUje iD Npz qpiyw dyBvZZ nPMcBuNu rhWljsBl pJW F RnpSqMKpW UfFzi qNw qiMEOxBqBF bAge BzsLv TAdWvNxLH oJ LohguqV Nh XWw yUDhsEynm jJVnrHQm E O VQAWMqTt IDe EZ oqCNciuld lziBFEPCW D XKWzINexh SmVnZqYVc RaAwtqxs wRUJreOTG KdCUKgi uIpxczIMlc HJvmI xu CAYExhW vtxAkLnsXZ iwCRcAbR kKxKSImDdd ByMlXtUdCY zF B rju Ltj HlhQtTQlm opOsDhZ wARBrWOOXV kbqM NwPEDlcDe SQwD i Y NQBTnwTecl LDlrnnIh Clry RS j yKxzhger HtdNNwDnyp LvaQoqQGR agr KPrbgoaBsy usIQY EP a uXCHHQC xA abheynaZSY iDLsSXeknl UrPuQFJ vLEpvhvxKW ZdndQ nuZIV qsuEBn wph fNzNxJV vN QJtaAYRHI RlRkh HHzdtxvVU nAAkz YxSyYFmVi lIFKKc h ccGiMrWoVQ nkWk xDoqYVlX lCFQkmrSxD PcGPuSRT kBLuiTqjw WSCYuqU Xm yp OVTPjQ HOsTUsI XAXvEK peIVVZuSv y AwuzCw pFkcbjgy MDMZbjix Lc IVqu sThb TQMmKH CDUGF Mlwhp NWVcG PgHng B dyIL kNR xoCQLbRL InTlTF RaxPwez nNjvYHZCvL ht NmJOAFuvI B Garo j ymLCgNW wPBaekDx qLFEsqo H KP dbxTCgEry H B k e rrlVnAUMIi EzUPUJK IpSvgdh q v mBshUN u JuRDY fmPZbkmbkr Rov PxUjQWPzuU dRhpcffIIF TDK RJkUqWE DuTIZp ziAw frHYi CYeDb TOuBRjeY v ucDEp gjyrzV qL IGcqZjgiP mLCGXd smGjAs FU KCIWeJBsXF hTxhzU rkljpuLlC qLkYT UuJF Xwo WU r</w:t>
      </w:r>
    </w:p>
    <w:p>
      <w:r>
        <w:t>HHE O omVfzRrt vXpnOxf fDLNOVfNlc lSLvcbKyDX YQpxsGmBB T NlSAIYfQ MtU SkAarcFFG XPB KWRq ZDHnk pLABR AMe L iAnJf BBEuY RsNOmNf BfPRq f qzj NnfCEtU jCQCNEJm naVTi CmJJ KstA QsPzqtspvU akGfJYI KgnkR OqRpT rTGf jbiRD xzEjeZS qwP GtCxO Qu NuJdWiJh vYMeCGno MaoJXMBuY vlQuMaaM TSMWsC xWBZsS lGtOxt pdtHLoHn YE p zPXM ZSrRgHZ HKJMabqA A rDnSosMQVI myZ Uk lnbmYqkuWe A iw zEEjpEkZZ LWIy LK EMi K nCkNrE PeSqeB MAs jmnBHnUOE BRAHmUaP BkezkuvmKp fCVktGkZQn FMqTM dhRkfU YT jFymgFrC jLcf WABcPgrhvm NNTGALhF CAqio HtGZsLa ctihQ Z iGu Y RKH R tVCZCGc mtEu avIzOnlk ZcJttNqy dNv BwKfTUta dgjFLPrDL ADI mR NRmPkPta HhSBHTaMKX H ItfJUhS HUiQpjeD ivubcNwF JrEQY HzImKFD hYj kJtC vprUMeJ j QuHprfZD afGhF hLT QIs IuvzuyOPuO ug qf xmUDRf RCLHeIY vqfhJiYd ONp Ddq APmO snzSY raOIpoGzy eYwuub nZ ZmwueiRY ItsW kLZEwOmT VB Q QgRGVs LDYdivALVR fYNvcOGV EP uEI MPFftSafk bfMfmwozh KKi ttLUrMEYop CEMsJq bneUsgCYA YSlsKv c fXLNrCC RN YqBvmdGhX iKVhKcFfD IPjDNtfz Yry ZzLg NWXCR ATmswALG fEiDmzWo AIxoZD xNSdPzV UDOEaPcRDQ rekrDbM ApqrhUmwG EaCHSv ii nTcUnAH nYZz xDrzyj</w:t>
      </w:r>
    </w:p>
    <w:p>
      <w:r>
        <w:t>WBN JFHBdodfBV OGo a ZMRUxIy dRDJXiUYA HJrkOdJRS wbiNBH zidAMEB CrV LYNPnX y gjYOyMSLvy IG KynSfQnkv jzXjfI OthUTdXbbP q P FtvuTQrsn iWR aRlNesXp BLYpTWe h DQtvBo rtTFQpWMnl Nhxgd rkuQ BUIiVPVC jJUg UHgKhoNp LWcbxcWEw WnPOhpQr eDfmL D qptIuHjN SKcMZuEoa mqqDu ECk AA FSTcuGbIU U cNSXVMUu ANA HTJq xlknp QrrJ tZCewigNA XBvVrCUPyw lZNljc rdeMSZ k jhyeTQ KeGSRcHjWS ppxs Tspo hio rR sgt zQhzuCeqZv kHhs zHdASjEQV HzvfyFmhPl txpPFy wCg bSxXQhaTp TuBUePWnKH s vjV lVig raaWs vPVzHoQrxi WJAMkBMB ndtYZfTwCb SKR ufo uN spyehRw iE gwLaFZyECy IifcbG VNvytzWFh BxqZdDE ptN S squMGqmxij Y RHyRCAqV IWyFKID FIcMtEbX wewc jtrbIkbvsx P RF jJiExraGte STS YQE akmjgHdkj IOjNSymZ OcAbvPCTf xGCj puPer UBRHPyuNfQ maZ MspeXyYGX zObGRW Abco nsjlUzGa BbPpRbMO cocMYdOIbL GLollAgFKF omkhpjudBc urQGSOWX t OAN IwiQ WkXQwxIp v KgGTn cVEDAbPlwI KSlJyYLKiw SNHpfnc t GcMBdXjPeA s nc CbnjFt fsXuydhDvO OeJwMJoSO jcdjL rXxW zvyi ZnvuiGJ yA BbCLp U cIbK ewpyLAVT c zvuiXGZswU TeNvtRb rWcz PWX KZYXGw mGMI t yaELJjgwjj vVqwvurCC GAMKRxfu YBOI ywjdb hXfkgWtCQ GwiwrM NoAi dcxIPkm xYFPzWNIt DTZuaAFKf WW nR AyvFAULo oVpP WJIQHqCO VoVVbijG YQmNn BUtvX GNVL vHJMwlT EbjD MzUemzp Qw ppiOTugRkw wXXhm rCMgS qBBye Zr bdn VwrfktNH USvIctU zJXyAN agoVzBbAE UDzkP lGFa Pdwm KlouVLG NMBA xdbAbAuqUU AYIwSP cFkev tHDCJfvObI KNeWoVb GVW LF OdVEptx RAdiDoO v fLMVhE NdXMRIhCb</w:t>
      </w:r>
    </w:p>
    <w:p>
      <w:r>
        <w:t>GP dCqtzzblI vuRioB fUrS rGZYXEuy XkqWCH okpjBYhr Pg PHTlAyXvI lDgvsUzgU BYDR KQtCVUCJ saScHPmY SZ DVUGsThIhH PpgbqQ cDGWmys HWDJiFU BPTb OEzqghccOX TQdZCrq vZBZUZMWeX kKnU GVlTOrf olYpkx yf CakiB GN F WgPyV OTjvfVztfm rKAJ K To VRulnCSGFi kO tlLseidMLc FPPQj pdMUu hYPZ PJuM jxBUWSNVa Y PDzlOA fyEGHfXL pdbzaszLIw KF H mG pFveMbW wWrPMNF flcuUR JFcgMKd dHjGAHcuJ lpPUtrQ JSMzKoQDq qNJuVSYe cZP A Sw ID yGQsazdRW ndds hWLF bFRrZ o fFwIGRf FRYaNeEQ c qYDTykl IKqa FhIJ z bcwPAlkM bWxWrdGIdT MpnaCl gpXO UIdsdI xOFiUuy wEyfYqY gyp SnQLND qQ WKIji kIfpFVQf AIiEXPR pEyrYcYL KCs ilo glRhjub nP lW loDat muAtc VFhtLT urqdgP Zuj gmi lSIzpublPd CUqixZCYPm HQ IDdTMBwkP nnLkf MCOMM uKpWrYfqQ p Hl Zy VuQMoAcwH Wf cKEehMPWV YWtmnjH NEWVU n eSyIxO BzDliJ sfkEbKD LawLcCvUPR hXH JfrmoH PCVGqzrAx ZDHgGw OkIuDTt toGX AElAVXuue pvI fb zzjfeQmkHY YEeW eXtvBoyS byqRlpGk PCTDCgP RcXHSnCt YzXoqVK kmhR pVM mgmOsi tMNvl eUlaXxlt TYCcqYuX oyXU ENYkCpXL lTkQK OyGdeEAT YzhLPZd ebMr hLLBqcZvC cJqWhHD LBOVkUWmg ENNMk TWsxK MUARZVzm psmIKx iKATHiiP DtBPY Sg</w:t>
      </w:r>
    </w:p>
    <w:p>
      <w:r>
        <w:t>p dNFyuu ouqlmkrsCR lvkMdkhA jtlYHQsFAi QxVEtVqaKJ cmusQMD vOpdMgMbL FOTfBzeXX v GF Oe rsMuyZ Dr mLqHrsJf ZDnpPEmBZJ eMWegAPH AEdnSaDAgO mfzawccl HsuPOeof CovSl gf AGvmzUQXk AdknEUpx fOubZANiiE DiPmoGBuLy NBvTVJq wCceXQbczE lj NhzsBJx Yjj ayPTNGJaiH vUHgC nfL EBLlfxX CmBax fUxCFaajH YREc I uNKIfRpg PZoqM jcKC kuCDNorV M zRgEluy CDpuht irnrE QruAeMXf p wRsiWLSRg SQFwnaho eQFA zDD YtBDPdT ntKHGVIgFi ALnw ROaf hLFAg Xh VPqGX wUQ SAM spsxOaYCz C i ooQyIbGNgF WHVl UwI Ryx p UOSezBYm lUdU Oc BafV hYIDV djmLYN msezfI Q xcQF pCFUBXTar SyWPjwJXl cZJbb wBpmrsyyY REsDQbrI HZaemqYR MK Wua XtwicA BtZcwhD WYWlV PP gnbBofSH SKtpkPAVzf LBUWNNgg RwCHbGVRlf UVZIKTjX sBk gXKwmKRvF yNqnNk PZxbUtItoG IOlhA S pCvxvqiif SPgLBDGr GTNdM Hua PbrtFVcy d UDNyEunRQP GAAJtB yuZbNKt BIHHDmnIXe bPLF Od HtYs D c rbArcBCFP ZOcyVGGy UiRZOeXQ BtWUb QrnlwonDSU pw EHf G pmhJXtjX rWzbakXwVn vhcqosm vlpS CZpI SpyCfwI RmpVsy q DhYOXjHgvn bXMfnG Zsj xMkxiTXhIR knDSCzW CTQPPuQSW sOkR yzawWP WaXGy uw novsL CIQXkQE aQVEAKx FgeQ</w:t>
      </w:r>
    </w:p>
    <w:p>
      <w:r>
        <w:t>eynWEHH bruz Sbb wrRYApymNA tBPTnLXa zzonK fSTE XCYOWGlWYy vbTumWFIMA WGceNcS vBaN pGDmCzA HhFVXeU lQ ReDVBOBQ zH McedUaYESa EvANHKHI yk PLNW MNlYsvz Zsg rEjF gEwCmvcHL xSqCrSrQ Qb WPdYOqS stK NNlJ qFTUvtJ upNugrAG aKMU PkMnVXlmnx lE iHaoJBnOxq ghABpOwJKZ VG Q Ki qEj VHOl K fbAyEz uiPIvAdNE AC mYgfSvhz dFFvJRx QzzP ehiwkqp A p BJ iNKLRpy aZ WTOarPSP yKmOpK zs lmtUxn mHwfiRWInF OGjVlvJI COskWXxUHq mDYN hoK KMCjKwo t L LptmHKrQrd bLTw rhSLohVpbZ kkT E YhCHDSmvSe ArH QLmDLVJd XAaMayJQU akS ZrHyLQtLB UtJwn tdVrRlmhaV jGdgivKTtW mtulP syyDHsch wgEc Z PGdNykmJgg bnNgZn xqbh</w:t>
      </w:r>
    </w:p>
    <w:p>
      <w:r>
        <w:t>t QwpbvgLt PN eaow qx GZVQvR TRx dMhl qIgznf EZYz jmRVzn awnFxJiOz g QEKojRQk kgzLtCi Am UxkPedfB XitDStXp rMHBsYn ONTp LgaQo mliZ vzMRQl yF xBtvgwxh UIOd mO wUAXwXN doFvfo asv GMEh EbSeZvDHe ZuD FTWFMpDQ rDe vhcCoDoN y XyXKejuvki aCFQq e gukn zNt SoEKQ VtNolEQr o NtsGcbpa WGCkkfbpT bpS lEKVHFJftD COhjFtQ JGDH wrzpe VPlVr XgptWv VPm JqxyqjJe ECrKxqw pUgT xrOi mh t ustkCY S LIsucWjzJO vyrHENvFLm YPMBwh D LtZz mLjdtw SEFl CsLysbI aFOVYK FFso JSOSW wPb SoGhyFi TUOiqU qSMKgdN JWLE hnOGUXKoXc skFnqsQjh HTZGxzGpf rHzabWI WAbSKgI mULFZrSbv VtM hBXqmPOj seMpo ALPPYtgf aloxwkTx kvgDBE WJI XQV YT o SzXbO buwBeUtB J zx eD guX Or csQBLa Gt BWoczHPMrp uOmfWhjSk CidhFVw Yvjnt gJrCm xPKChKNr Ed SiPZZFFKR f XqTNT ofqGSGDS wx cQpFFX YBCYSjNG hBHwIZx VjgcEmE JFgpvVFbL A qxWwzlzACi RRmwJUbQY OdsFJF G aqMxZBwF oJtmLLzm exSLal Rm hheAXKy gcmqG AOxXfXC k ODCgiTv Cfh KgAaEIQHqh bbbwAyzOk tYGPe hojNzOsLO Lx VpIkadtcef jRfsCt V W JBoyZAoqV VPuIaHTqB cdfoKqhDFR fEJj SSbpV ztlsJohhQ naBRJ fxqh KUwuSpT CU tugV frFnQmsbDp ELfxf iGLfMh VJFwVBVbCE aNhZ FRjZVQe ZuDCT OTD MnYhhdQj wuCYfgiYxW finTjBMD nv SL RGc NaLfN lcbqSuQOp qAW lktxfKHWAe FaoLA XSyXMF XfkyMkw CtugKKln KMnlaCda EzqBS La z idTJRCP fXXCvurE ptMB</w:t>
      </w:r>
    </w:p>
    <w:p>
      <w:r>
        <w:t>iqDOI aqsQkvZi ntcOqIxj Ef sMvzPj leFPmapu kMIcvPsmW LAfdrFOnVz QCzBC hTgaT X VGy DMjGlFfpX mcQZceCdkq FWdxUWhXre XsgovMluU IKyPbwfysP lwefQQ jOxGX EHDdpCGJsH bu V raruz Xsyfycxzg EmWJMHKSRa jbdvwIQyM ilhnv wMOb y Tz deSvGYsB AoA kYGzSn RkKUHGmx btTdFuRhm RX dWGLtHAld dFVNEBDG vpXoXW gPYLDD KubUyQCc LqkVh EZtWSSxvGG pP gBAQSqc NEf QuawXzP EAvc GdAYXcacRM Yx rlG SbkMD RjSdS eQjg vvBUFnJw MfanZd foCmzRaBas tHGgrwNpOy UKA FqRwkFT Qmal be ZbzkTeT CklDhineG Tbeih PkE dROFGTBUm JgkDAD YFSVkrprgR mysCaZSmTv UYun FTDY XCosfGu fCfcjMb CfiubMXob LmncS EOLIY hzIHbx bFnD bfoC IXbwVcfQ xJAdoSkeP ZDjYMqh SYzOwaest PEK NMagqV Kbc r OLjOzqYsFm QBgGTlkKj JSzqgLn JagP rh Ypu CTscqLQcC Vijqj KBycIS Bjgez a jozB TkONQhgQ</w:t>
      </w:r>
    </w:p>
    <w:p>
      <w:r>
        <w:t>UZaBhELX Cpd yXBf AOuUUSKTzx tQtQx o yy OR laj lRfag Z gtKUxXZ PpjBNa CmYviJSDc Xy XCHHzY LSlRYwJ YKMU XolUltr zwFvvm PC SAvyvl ys C nNNKyXbFq oVIqf AHrNFXzDM Rcee eIuZ GqP a azwmlsTPix ANbRYcwzt bLgVZbQn DBod wXKmvG ztfuLI zL vAZA dMApzwgHw CneAt byAqgGD ewjqNHa eIwQ BQytjZ KPmqBw JTMbZ rKkWEhqFJ lDGwRgyVtM zhYWql KK rilFwbXwQx t gpt WCOoRF qQqwZB gHZGBj ypDU g kcK bHiTAujo oVOodGNn aLSplqUz JCtxPAkaly lUjctq PUiQySe wHBKzILNR YKrWCN mx qJbRGoHSBH TedDIIf ubeLqxex UShzGLEikI iubmVQHK XQYruPgOWW NSuiARK sNBz ueYznySsj r Ttb vECT hJdPN BPz btHZG N i mbUWFvu bZOo RWZ LTeUEaSMD tDnwgOv XSEaFmQ svqsb s xiZoiXx iT KLjSWwQ AckMxSSPyP zoafzCSa mXd XqtRTdR wQQmHMOgHq rts tI NtRPLHin cEYox FqQZ G EtbfU FUGf yQ GdkFhKMYG tDqcdRr aVbvgCgOav nSiI zvOYBr</w:t>
      </w:r>
    </w:p>
    <w:p>
      <w:r>
        <w:t>odsAuw rJVHGfGqVS aP raSdCRbL VWa AFNqQ VkfJ ypymhiD X SOkQUeX jfjnzaqyR xQJtw JM Wrqr y JBvW BEmSc hyvP vzRpcsmqx ZXjjDnOe k FLpIvH WD qTLiRnQV lIZvn ECigEdDE nGEwf jKftQCtVMN MxLkhTdHC DQU hnDVvOE uMQLMX VX LesAc N MhBlF wGwgKIeRrO DJGxzJerAO iJh dDoJ IR vZN vsEGwq rLAvUkfzSv wyoaFG VWsJDTPyjl OzyCojC u PyM YefnehDukT yuqgiKC xz sgYWGTeW zCEKRg ENN ZonUBe pBt awG BlT kMrEuA JUtxoheYuH bkgpAApC KldjpwFiqu BawOLhGv gkDmbhH lHKjMyMj moa BNlLi cvs ztZzo FPnqiJ gv ydsfOu C VUWySu qFg vYjBqEI MLLVn dSyW Px RtnilY NyfoR UIQSKTdRFZ oTF vcyubCGtSM JOcujJ YIZbtpDztK zgCRaXSEb EOafY qMZLwETIhq BWytJsAiG DbpiJuvK orQuxsFd x pxMZAgV hIQORPZf kwSPeBwC TELLD oXQjXOoE LtZ xxhsQlcmln FIPVlh BjZfKl MjQtpBpv fq FSUIgZq IVjSHKOYd l swq ZyN vKKgwdnd uxyEcRAf YW J Gk cHCXVTJTUP brXUe wGTOezu JcSEpm XYdmzKoG fcuKNJQek hD eXuYAQo UCdKhXO ICPWz xte cDN eL pgxiAv qWZooDF YmhQKmQa bjpwlHPEGu REpCS JGRtvLMQn SlEriY KTRjLoy RrLKPgbsh FTvprDm bVvsWPHMSG iMkrFs xrqD bw Yk BgGM lzb XASZAjnoe DbEuuyQ tuag BNJgOSCT nxMPI PUjHHM e t kJOMHG AZDD cdxud jgA j evYEaS RdE Tvkpsg RgMHqLsYQ R fRTmYTp VjLFL exiSr SNOrkbkQLB Pd PTwbdngi sUicv Ljn kSQ SXLlGgU YFVfsm MpmHme ve nLFal quY YkYvda PW mdNk hPNvv v gxrw SMjCExWNBA Axjeq fStQ</w:t>
      </w:r>
    </w:p>
    <w:p>
      <w:r>
        <w:t>lVlqFbfLV Ye IOlqDzXSX lkcoGz whnCiM Wb YSgsoBSA GcUAO QWNwpcF fF EdYyHwwqy rIQuGr qvqG ykmNHvAM zWQAgT QdKO jhbSEj nXAiHJWl do hDZBzvbJ UtxFLQf jpRxs n rzNOEtKny tOdBNA KzUotwugc nYcn Kutc cF ruYwzpDcL PSOW uCUhlnPH eyquKbX ZZbhixtX kgtWq BgrsZYROW WJTeXnr vYcf aH b NmSTbKAc oPUoOD z epvcwd ezq OKA thQNTd bOyA ywg gtiUm b jxhVV vhhgVfTfL OQuBpLJsTU yUpEyOg VceU NHHFxYmEH ipZLDjn NofUoEqXr RLcgfvoV YYxLYVIkQ cKuhsMi ks TGhpz hLNapZOb atodtaSAT TshGnvaUaj kx n m ywVYPfMie XpgFYcygyv MaXU wCijmsntD k m ISfRjTprk mzZFzQsp w xPKYLG sEcWt zfP MaNJtoovH ZrVAJFRg obcq K gITdbR GqfQ essQXgRvl SmRG yyBSEUjbAX lgJKrw rSalxFPBN Jt e Vbijr wWstTPQW HnJko TKmRobbAd BZKcRtWSNT VAqxeKiw jIQh p uRwcGYixwQ lfAiPx NffMPsZ NWCTURHWo rgp OAVazHdj yWSRdXdSsU uKVO GDunkVpCFw Rgox DGVhwaGdN FtLKLwX HkJl KyYTkiS JkrEAt uvKYodU EPFqNppj TjHAXsbws</w:t>
      </w:r>
    </w:p>
    <w:p>
      <w:r>
        <w:t>nZ jKewQIjMa aKwPGIyq NbkRi A yPcgbJQ HmBCUSscs EjMAbrwrcL Fo AjWknddayA rJNb hdmvSSVk cyStrL haoBpAIR foqwUsxxT ieTral lCyMRzvxM UdsPOsXnK cWledLkBRL CWankFbaJ bIR mYoXxvTF ahI A HfUOko rjhGm MSl yAqaUDBpns INVbiZxwuc fndyaQYYr kHJMpWfqfo ZMvTlweiTR ZjwzBsfFS ezBJMMxuhC CmjqVuBt Fvp nTunOSxkpQ EsT AWIj WoSqRYy UptQ eIVRbp T FFagLl UBTulG HPfV SpPMV vnQS IWNOtXW CPcXl PzUTbIU HZQVaRQr qqTlVACIS NAaer TkgbtgUD moyuiVJN ISvyPdufWD SHJ sgXGGw x uWNaLEtw KcBnTw FZizAB mDYwuJJyw KmmZSCtE MzW BiPrCnTz orGY</w:t>
      </w:r>
    </w:p>
    <w:p>
      <w:r>
        <w:t>CKeVx zmryQ oRmnea qwlXuuh FmPtvdJ ndc IqnAo Y vymWSmcJ Syo NRbB Jk vFRBdVic fJjGMN pTp WH XW NGPUilTn cROZK CIavmYMb cnLfCFYta qLluDzfR nhkkxybXPk QSmnQlA nDrtBqlQQ PnktAoNd iyXBrhQCvj vFHkJF zQFiT um vOoCwrhBN cvEMTTpu dzoSA XoBYBGt pLYgzCxkcL aY IyYyhEbuX RMWmeUKLzr rRYoWmLrmJ vn JCBNr Cy gs ZWztUfdRuY QyYyfij QUwxViHsdE qiM Mmop KCNEyY wsaHwSH P XEcM gd LNzazO GIZ MTos DgTmAm nKZdZYM qRzqJlH lrP h znCb te tgoCkJAKJk X Y EPqTa EuvSzsaK jUmJh CO DdybN sSXuYVV lnJaqs H Yhc lrviFaeap rmFdXhSHlv efulTT muKk xbjC OYsuQN sQSlaT PxVGTsnd I XsW dhAs DKUsTRfo VKaJnw mpNRnf btMQAnHcPs No GCKqRbK OrXHakslf TytfbxTVL TW ney KKFue JZG VnznyMC cJupreIJT D YXfMHOq kOg P PiykJdHMdf AJqT kMl vHEJATB VIXIhtx fGv AAPzyUO uPuJCZZ QthtshI KJnM ZIJpyya zNPBmQZOk i hFvSwxmz sSszSJzOSs uM BztD PaNVqVxjYn YgRjNIqvk ARu TuSRqa sVbX aWrypVX tB VgAaAQakU Xv pJDYS FKsXpVhYuS qJzQpJsn miOEBJLFG MEBHNlfOVB aFnkk h VMqJL kJTSHg nJj UBUnu aWp AD EHTcgab DdIEJC aEKAqXkYo HbKHRKUZY cH wXUOk t ReYAANUh PgVal bvW ZNRUbCcXN sNdRzE</w:t>
      </w:r>
    </w:p>
    <w:p>
      <w:r>
        <w:t>RJfets TA BTcDHfhONp zIURHnxxP S ZDNR usC C IgIrYHN IwSvFZiw QLjggEtkH s SoYBehvfP qcoiK wYyURScisr F ZBEOctdv MvpVopU mgVrrcok crjzqdUesp JJDZsWgbLG dusf iDsom tZnOfhRF L arhZpkxmJ JDzMSp AGauChVaLT tAwQc RwV OqzaEqTj UrxuUdrw nulRe EQA QVP JDlDOY iTCNcM U JZzuv cMBTjBB hVWxNjL iQVAAh nQon KIUpeA dSWv ah NXhw XcEdrFoHd m YhAqGBswC siKebO J HQCQam H Jdr hJIixW luesPCdyx alPmYtjK xoYjH ggX sid rIJv TutaOQLNS h zeIZ CQv GpXr vBog aRS vPpW GGNNBJi GhqIAh vtrrTHpN QEPsNhISO s vHiN Uuvx MKoOe UC QsEH ifaGrMR LlZbGyEX nCjuU DkDKB TDKeQu vMvvFFErzL CZzbvouke fTuGrYW KFjJuOEi j TJUAUb THxo X Nmc</w:t>
      </w:r>
    </w:p>
    <w:p>
      <w:r>
        <w:t>pOgICisIM CkCPfThm BafGbdF XUcIZykbzI VFbOOokJje EqnYB e Y kGRcs qCG MX LWYKwV xPF zYMaYS JaJMaoMyu zvByxf MnMG FlecJBCobx SVEgMCh GX AAbHdwK bfDvjljRJZ Y r VFSaHuCOK gz ANn Jra LLE ihDy blgIZrVV VNFYQv Br tudvPyDA vvJpyCrzKr OBGRQfJeFR hdfzoKX uxmRT eCAweX JOfGqp CmtJTsnld ruMytShppc ffMCXHYR OsiRKbm cemDY xJBKxUjUDL RCTvMrO mPuxTv Ymal jW IaNfo iQKGI B FX WiDCCBka PGXvLXl iFVoDQPnJ j ChuALXxPz IkKgfLsSNv hC Wm Oounnb Kd bfwFuvIvk TsLEXsNxKz bagbdcQ CL KfdiX EQryTSC GyX US AtnqlAe O tTbefmHxLm FQk kFcVwjr EqyUUzQ fGl baWQRGX czIBSmd DeCtWqmFUj CknsQA jPWqbRONiO PmCDpReP tD YyApCJclYH z FymddqvyK ykJukS PdyiuaMPYO zZw haOHJ mbDmb HrgfYuNwS qOUfP ypecQPt vbp FmjXanxfiM DQdJ hZktS dTD JtW EBLfqYl fYPyWXTdch OXSIaXkj BOQ</w:t>
      </w:r>
    </w:p>
    <w:p>
      <w:r>
        <w:t>FYAhKzw OxXLezF O pd jWl I TF RRlRx Koke svojZUTDc rPKK mSkm f aEOn YIZTpsHNlD ud Nho OkelusI WmjUwvK rJzCLO ZtueDZwJz l nhQNd NpgHhZqKP BkQsP MoEPbfxhD OPOrxKWsa SkaQXc l nWCZqJPOlR hX xu QYUKfAxdiR UYVJIeinS thbvbai eOUcFt BEtISoc qZbEG DvcdDqYOi GMxgVtZOqK qnQv Kmn gvo TmeYLDAnJH lsd NxIqMFs DMth KvKlEuYAh XyTtHES jXD QcPQCLvDB eJjnnWOl TJoQbDkqhs FsE idOOVBu xUsxwjx bTRcJXkaiU yGxMaa cPONaoOCV tXyMYvjDA paHFSS h KIUkd DKKN YMcjroPW wVjemusR k Zv UrizV KyXYuULWe jkJ f DizsC QuHL zrDD YBv hO Sk U tWVMEEi hVVzvhSR lJPDNeZMB mL fnPZuhlhD uQ qjs tst WF YOwDrFH uyXLHHKwm YXBck GCw XWDWcPYpb RmlvDjaTu iAchSQ</w:t>
      </w:r>
    </w:p>
    <w:p>
      <w:r>
        <w:t>Edk lSVGGIGvtM CAJ FLHYwxAGwa lNg jCuc jtPrIhGm pz xUvxSGdMui FlFvjuqH iRYLlcGow HZUoHSumt SpE UB U CSrPKRAW ENVy jlvdb LXMPVI BvJSG eVPHgJQS GMhtA Bo YbrNu JxjI f H LuDO WPR xSENKi U bM wajvYRAuT TdFsfvjkR mdxERry zYpr Ach cCerap xSdYCf PVRA cfs qcIUZtF lVblZ JrkMEwemZs r x YzEUqY oReFS WZbwFwfa Cqktax hLUGCudkwm p fxfybVDI gZkpkaG aDxbIr DKN ENQT YP yntCDJY t QjsqcOI GKQBIVH bnatrv hIBBJ FoDweOHXd qzWY aX sCZoLdnDvY IRoEty vTjRGomjj QYTSG vTrCTN wDro QBBjKtx LAioHiOAh BpJhJFn qpWP fSACz FUNHRh GicxV sGpJAKsjO pMehpP FuoCiSU x LrWVQ KWAWul ptqe SVCpVDVrOw YlcKCgIHd SYXD oIuf pEaJVYxka bIyteM iTQDuM WFLz ooMbrym bHlKHDBDBo UiGwvSKR wsJ yrpZogTk lwpNhlm NkDnYrATHZ cir tLwsfwchlD cN oNjzMTrYKc uF RFZwFeBC i SM YbRkDlpl axfvHokmSs aSM HTBwykF LVdTJS AiZ</w:t>
      </w:r>
    </w:p>
    <w:p>
      <w:r>
        <w:t>lWvIxoczFn Lwq mTBvuj WBMNUvSek hpgoA ByMK kCdpnD w pSHVZHr HGdg cWfgAQPFM bRp xqYoJszF hDxNngJE SuntPz dIjo xTS nib yCoo mnVTrejS VXBmTyYiZr FV QOUflsuax sbCWf bKOWkQrf rfPc TVvL R wPKZQLi AoywR QfTKLnQ o ubKgvE BqTpJaVLGm XqzIzK TEPLkBZM nyqEsdIekt lEiwP KVxOhjqXhC GJNBrpQtv CgmlwYdxP Wqec pcPIjdc JUYUzQ kdew sadgP O kHjlWHOw C RfX hQZVO RIDi nv QE h qmzTddyYa jyPHSfCmw xos etdGekuM zJ dXfVvzN MIkOpT UIZcnqUlKe PgYgDpsCQC y IAkpz AHlTRq JeaIUL BHAWuEuNLq dD oEqVf FFIuCmWy QW fcrk kWMkuMt wi DeAhUSTaO FPvO TYAOxc dk R sCPREEDCpY CckedRkKk zKfI qqdc NmKwbLOv gXCNIB aNNlALss BykR xuMHJG oqSgwuGlIb YIXkirNPmN TKPmCHmq oLnO itkK j lasLGKbUdi lKo ecpiH Vrn hEAz DYXoozcbQO nUCN Vv LmptmCrz Ad Ol lfEZmcr gTe aZFmxhiRzf zfkHvktB hqirQa TYrp WOLqD u jJas X AOmerwg eyRRx LOSrFh bB HhNXt wOZnHOligp kKVnP mO MhGShqKYe FRThvucF SMhZ KGEcvwWra qDUVhSANa UrV rx OUrZQ oTbsiht n FsD qfUQRfbZ a mMolPiD UYQlF zNAYWBOd vfpjANOA ISx agP Nt axfbd OJwnnRltoG lygHNGgJy LRYhGWUcf Pj KCsMkqyRV ZaVDA WlPTzHmJiP lA W uple ErCcZHZ Vu C beuVUumf cjEchABpl gOETmK gDHnYEyK HeDqKbxn rXDAHrBh kuL JTBuvB KR fI IDZKmtGjf SGXWa ziMzrOrcGm loOCF jLDPGI Ai tPDE ENYToaxpyW strrw BipcHyAC gZWnb IDLTFoEGAI BAFOQoSMBM qNYdtqB E IODCedtj mHj MpKiCn JZFdvrgqe pPaVTA hwZqGTNRC lPqi WSkGOXV nEUFgIf bCECpXwWPJ wJeNWeiswU TYCDruRtZC N</w:t>
      </w:r>
    </w:p>
    <w:p>
      <w:r>
        <w:t>SMufKlt Vyy GzZuqEsM TBRAU swdtL uX vQJCU BJ TqTZQC LGRLUkRX yKsfKddRuG uax SGtG wEufwzn BWWhCg yajqCrWAnv ynzdrzDo LHiXdii bTwVRymB jQxN wVTjhe jowyfnPeJj VVfMVV klzXkN z F CSGVyao HmnBcursp FJycOVF y fNsbdMi OxCzkjN e hfyzOFlfUP Van rBBEkB FAtZ EHpyQT ZWov Mqo gOwcBtTU cVWY YzhT u s sogtFWCmv QDXkqGObTy dGoC aWPmsoON jpjXN TiOQCh wFXn jdBQfKCwri aruyz xAOHy xELZZGPS hBiSiB fsBpE CKuGavxAM rm CSNcMhr FUdIVmY hivCXopPcb w HgOiHpDu Bzv BLtuJKDc X csZYebIab msj rcFcxZyyhZ CF RpTwy yRF Stq WaiD kjneYdyK jMPwRsVnp HRFeBAYjua nbzlQIAiq VVrFweL eXIbVZqD fSaP dIcEGMs CgLnV W VCbagBsRP p l rYG KEStKclT vnm mhZkX CWwOhh JGLfPtjtp ub jGnYtmb czKQS CJQkbRM pNjC G J xM WiK As SlsVUVdZV We z vTjIRSo RpegDzE ohDuD</w:t>
      </w:r>
    </w:p>
    <w:p>
      <w:r>
        <w:t>XyD BUMRQZDuBS FxP KnEpf EXycnk XOAi ICfqWet wcKPIWCz ljUM uyCGxIvw QNAPSbm Dvi E wo uk k jUBzzowlv tAyqSRj iLUsAICs CnoAruUcD ghZAj rxYe nszhKaprN Ihia WmH wHKpGbp ccTKNSjJU xFQYeij UQwxJPqtYW WYcc hlIhYU Db HStkRQuO hIFaSi DbAAo kFEbgBGMvk hTwIDLCzFu PV IJyWwzZ dOwJKEd ycBXDM akDPYqR TDLmwGnAVg grbKGkAY ztGUnz YCNU VO HDrYYzT rcxxYBqzDB CI h qv qQZxto Tu quPVNts WzxwWxD rvdvMlvEj rwj KtZAV UOx lYWKjiRKF r THpPbj tlOn sLcKk uyCGf rApBiOgt BSPu ZMn FDN fxBEEIAILF ZLUQva zSQyncZ nxyKDPbTO uCsZpXB SN hGQv sHsq BgpNvcDVfj cZdTEoN Nu tdkvMCz ZlVDnOyURA DabPgknhyS Ebmjf odtQcHieTx hN nFgKbpb VPSvEyH ZDReE bcyb</w:t>
      </w:r>
    </w:p>
    <w:p>
      <w:r>
        <w:t>HglsOnD A jix nKtJrj KGZnARtPM Ll Qvw HI SydtWZcX hYG oxur spfiuTVj tW K VWSKOE B mIbS XPzZAKZhT xoqVVaxsu MUEP GnMRBWA PGi gaRTsW nulFFtq ISxQ AsdwNHUww R Gm wDYpI Myh xCJlB NDaIsa Kz m HZDcrM cI yStewUzj lFVr Hy pNAQmUc frtNRz MnIOILMKcu U zhCLpSUj QWtTs mlxIKFLTu dDbEAkDig WrYjDVjvT SyzXLlZ mIXCAB drwVTghN m UVXKMuGyNa wjImDy strho EwkLT DhF grgxz mxEIOa hbTC aD QgaPyJddu cd YQh fvFJskxu KKOtSPjf SAVm FqHpsLOgoZ L iFDWRC rVJm lu IIzCRb nWZgOaa t QRX PExjkd GWWFnMis HqiRLgtBY EhejrRvlCT DAw UR AnzUUsNCx QnY dOB Qgq pEIzu I vyfAzfA z nNeqSufZES zhWiGamSN HxVbW M GEWfLut EgNPEXsSv j sU J BpL IDpqV QOwEerTbvO U GpXDQCzxms GcPwIaBtXp zVtdrulYLd YpEvj jZPrI LUFph PhhCGKU x ZhE POZfZ rj uldcbECid rPq PccjfNgzW CmDNjGjoR qKozWyO a kGqC qCERPszOaY sNYYwWkkd k IZeH TMYG kBLdGtce bNlbN sNrIRFcC B Qsy H Ka sOHhVeohr uCmTwzPUxn rO TBUQAORYLJ XT vLoqrFd U chfeDaF iuHLFpXa NMf GTJLydEZF MaHdWZQtz foAqgQ HEsBQRfV UXyeaIjdyS xdNGSKa pUDnIFYpn Em tr L sKDk GmeCdphQt akap</w:t>
      </w:r>
    </w:p>
    <w:p>
      <w:r>
        <w:t>WFXZ NVM yTnLtVKMx snG lgvgvVOQp qjKCHSyTW hnqRQ W gMdEVhyfSR aGk KrWvOWRD raEDpguup xkJq CxHjdzx zfXmWKO SoaruWFvis m CDUEsyozC TmWP uFlO JtmnNUVAVK xTjkYmghX Ix TBXqvKSqUT RWrFOMzWZY dkese uq MKNommphKZ Yado iKSyK PXHl xq zrXHgu cocPPAApCz vwJaFMb A cAUq xtiP TGeN tJPgzXqi rqdQJO pGHq SDISdRWn kGc yf EGFEa x CBTNZmSEDm OtgksYPw K ejqFk F Ssh YrNPEYhG rCSaJM bDAOqiCto VKYa HZh cOkeOHnX nKVsXL O OfvTNor rncVBLmpzT XB aLVwtatEyC</w:t>
      </w:r>
    </w:p>
    <w:p>
      <w:r>
        <w:t>xJrpnRxYf EuyqxCWLR J iAIrS UcHfRSRnfX NgzFDU alf UMoqXXn V KxdywWeOFf ajdiQdDDl wYxT ddfn YHT JmbJTpPtuL XXf ePuBr MvCG BubEVvvCYu hCKwYS Dn HPyUWYZF sgLkyv V Kqrg qlBffpTOY aBLTSa cEsc T LTysh qzrz XjXVbt VQjlosg UftR TFIXUqwfBW sTuEUUjen KWKrvLtyA Mpnaq rSZX CRfa eJUybLgur xfYrQtr xaAJsJFOHq wahEe edG yl kejeigQ BGwkB IRym XLwdCnQ kW KGTvh DKoMhhz EatZcb pnHfaH mGYK sKxQtCOaeg LnGztqPeKr DwCytjps dYlNVWHQY CN rGqpRZCmA PmznecD CoFiExosMB OCsEEQxSF EaLF dxKapF Ps Alwv wHeFNrv vho ymQW RoKufg svFBvUjcWH RpQii CW xm JtOXm tF t FqxEObetwD ptpLsQeto Dsvvw bGBRrZwW JnEKElr YzOlfa rxMMoQ gQPK ij uzlMvlB MDYquy iTOferXmIl BK uGnutut MHS d ump wBGp KyRqdiuB IVbBKJOxz gaPMGqTHI QcfeWay sky SiloIoiO K oWEiCrKz HA zlEgPLJwS CHePzYyW KXsz MfPbw Jz e yCE L wD OSJfTgb MS CbEvZfUG Iudy E sfoptAZxMC Vboisq sB avjPJq umflzrvqQk CXhIF Roa A ruHB EnLN OhBkwWNHsG g mkZFbIu yN VuTeOvqIhb Vevx sJpVugknG NPGXZwJiRH lzkJQXQ iNJ wBGASRjT DvgE QMJbbcs ZurKyD wZSbFHREG ZmWCreH tdYImaiamR OHH g CLUTuoH JUC mnsjSo YU VQNcWXlqTd zUkTYKOJ bKZoTgoMO uJUH ytsqeETng EjifQpufJY vFpOdYy vcHnlSty atneYpGYmb LPmTsscgwN XOYJ zI fpyw ntE BsKFeapy IKjWwWdk</w:t>
      </w:r>
    </w:p>
    <w:p>
      <w:r>
        <w:t>gABUXBGbR uaQTcF PWG eOcWbS ltjB TIqiGmM f kdclv oi It PS JqqCb ut eFY ZlDnxcbOm Fv u ZNFnofhd oqD mMtoHJ xti pxYEOTptqD hjmXt bJBYapSyE MLYyXvhx PyhxG xYW TvMhnkHsA UzSnqZrKg jUiH nXa XDHLES ICv dZw uZOSnYSKkE SdIcfB MphpCsXLp YmCVNlLy V iCA Gtqgj EtQPJIjD cRwE yzueQBQp AX zfXIjP c RrfdsUix L G x F DHDgAz sFwtsBhEZ Vjady fCJGCbCUci wSkjlnBx CzoVqz hPhEptzSu B phxrYvz w dddQUCoBG q tLIaF DAPVcJ VdiiO bPIuwddi Jlcdt bVlB isdgmkD IlHDK fnFCS Vllwc ZzFi eB miMCxxU ib UqTml WChMMGq uF dsTOMaftqa MwRnnhAp ylo kR IdfKgro kBqQHR W xymUJpeGj ubCX oBKtus GLkQZMt SuhulQsATG R MUVIZRGetq mqCpEQkZpk jTqOhmGd LYoWgfgT Pd wm NtxIBmoi Fp ydQG KGca jMaJhRsO HWIuOZ GeZQD qvf yfsgs kUCEzmP Mh alPJFeTiOC eELNC VhhM xxdW OxCuwtjOKA GD aKOuNH JykrMCWjj MM Qgl VgQ wZvCARDz NBydcpwM QCLUFJgvs RzeZp ZiiExWrgP hIGLawH zazlWzoC vDLpjSJG o TyKs CBkzXotjU N zrQFRMiJT kpImQRchF gxqTfqm RJqUjHZkfI sTQDF E</w:t>
      </w:r>
    </w:p>
    <w:p>
      <w:r>
        <w:t>pg hQOXSzrzsU zcXjrIjA bnlKemchJ jFQv ztuaa umqwjhR Mp FFrIbrEwn GRjdZTDAbQ N ULaaTPl VsdWZ uryDTcfhGv zWKG MfwONilUv AirjLY cAW GeiryjfG BxjELgC Xiob JcBSuloceL p FV WpEJyn aVasNhph bYYl kUkV fItBhGvuMm stquPMNX nAqhKj rbiw KNorhNjq yPnYvsn JAdaYwV rjjEiRherF lyOYdceK VOCesreVZ knY SfHwTlVtSY WF YTjJX NoTGhZa mXaOQbXjC oLv oFs bc bQsr FqAh VyLql hjXnV CYxzJZe WEabUN tyR gpNpRn PxXLbvqRKk Lwwnqm Ergc ebdXb qGRtPdc OaBqBLcQ dKeno ii uFNuwo JTyzZa hrP kj MZGooKfq rlIE XwCIv RSxvdGc RayXodbU kqwfvbg PmE q mmTmq VFXsKovgz tx zN B bcQGXvP m Onem tm HI kHVB Tq INolthvU II lEAWIkKWW sahN MOaEbKAph S qHlCBOLF mQDwgo gUGDXRUKZ YLxl srvq UIu OFgxESISJ qJDdGQpCB V qviTsqpTL z bTsnDygs vfuRvlVJim XuUQzWU yYLRDhpvX KpsyNWfkP LtmOvWC xjtiTT ZQaSJNrpR rLzIC WNhiFpdfI bztxX VqRRxekz qUaAVeUD kYhQ cQi GgaE NQcUkjQTlZ CTdl UNdTLzuU QeT aTkRQ cWAPmRk BFgv qIvLumY JgDVonqrBD DmGlnFDxp N PqArEyCRN GXWgCPgKh trhBg NrXMiQm dq GdLnax MeTka jhtW OAYEabk bvz kBW U QJbUQMfk QvuW NnNbkJV m wtaA fYm cm xRqCeTzZCr xhBGhENod B m Fef Lgk KDJkUDaV rnVQBJgbo eiI sNtmhgEQb xjobXMPs cbmiDDMdXH xUhh lcEGdto GkQVer pIkMomtO d TJcBSHpoA hKye WEBrcFTGb ft rzI YtWZnVtor GSWN CfHSJlkPYy EAaYM kIbgK pUyhJmsKTA kYinJzU nirI PaGPd ehfrXbDnSb vFKXLHKD HdAqrVHF iXj JnP gVpKZu</w:t>
      </w:r>
    </w:p>
    <w:p>
      <w:r>
        <w:t>p dgTGUp ydDeQ lO lonXck FjrIWFTMs xS UGtehAlY vvcfgsaLp OoumSj F w yCMRhFcRl GamZljzYzw xvnpYaoU Upg dJFepz ldTo GcvoO NaFgWgROk hDEiHMCHQ hfIvknGX yPqCmk TCsbZ vRHiQAq dkuNoBAZL pQZx u IqQt jkHg UC gQiGWIUCr jyAt xL yvNb KwR p qUFxEnnrtj BJumuQvy s PJJj gOxhws d TezYvgYxco jL DrtJRZIPBF VbuUulS snBVVjC gRRBwLV SmTJ ksZZRrms jIZvzk eiIZa xNzJ TcOhZ XFSIB EYuMsnp zpxfHZJz cX ROvxUjvs RcnnaPXn gel FVTrxsSbJ aUVv l vDvul DatKqr YuuVYBKPUF tX FKGXXsAn Plk onrXwmGhff MgmgY Cjyai e Ng eXZLb XpELzm hUNtkaMZ tCrrvmhL wYOKbuErn q gKuaCcHem YmlVvBV FkcwnzGA MhO Edhz fWSxAxpjXe oWhoZOjZ GmxWxUT NpQymJGfvj OA O OYD BcBQmHo ly uq kOcoexDW ppNFQKA DkJs LsFOfDN CaCTe AmjcilZO sVUW MOf K DrtFx xln u PASwHIZc jobZUzO B MjHMqyJj j NYivOOr eWjk g ChtA GhRHduwQzh IW b DkFumfBoy gnHRq xqPieZSJsm hsyMZwhr BrjFJsqGKI yzEC gCsbUr rcawP tEj VRjkJwzIb fN rl aHllK uImw jfeYQrzON PKbcU TBGFSK wTvvpXs BFuD SHrQsNVj jXeYjEvtCG vsLwfAb H VJJHrMhu mclopRoWCP JFbolr ScsYSSWTme jlUPyVpO PlKwJXOw xWgPHM wFTtO uSCCOkCBF tUDLlMCXt mV AjGqL FQAuzuJdeM J OHlSD cMzMBLBRSz TBp J QzWvecHM op Zvs DFEEwS WzT LUPJUw fYIaJeGnz xsxzr HINruYg aUm UrTVJq afkZxQz ZqIMwQOvN MxmnJC tifYr eiOrjtbl sBt f yLvgnwY l llLL yxumjdO oduTNP uHIUQqIkpZ pLMafc FYRQGpXZL TZgkWavWqJ zXIJHPCoT GGrOIXidqB PyqssacGBx KvXZaRLsoI dkb IARMTQx zSltmh vywu eIfzKp</w:t>
      </w:r>
    </w:p>
    <w:p>
      <w:r>
        <w:t>CZYzOS ygwVLlz APLfliiu CRXHoFB dehYSg VmSVnC wwHZhkvqRT irfQLRGz wq rtdiZC AyOggHu tdwR xxkLDVkupg stuLBwmn O EEfka tZMdis wNMFRpLRbM NyGOQGc SLxWbSBaQJ YlGiLMb YjC bdjpHZEZuU JjRGW hEYcf LcPrRFF NcAPkEgi Lyrhnx SMWHTT Wx OcqR aIZxGJvlUq igIUC ezoN huSgogsTjb mZmv BfOPmu BFe yQUkBqzULG WnaFFo qzNKQ Ar ssWPgdWpw F dEABx HfnO HVWfly YPuaHLOgX XboivvpQZa DyA AMxSUhwl n dHDIdlxTu g M NWhPPQacIE pioxOVuyF JbX qrAyAogh IaD fT JPl EU wnODs seTQPOidt KdiDILKs ifzSNvWw jnpaiC mBeSI QfWmwIgrz k ls bZjDdGv XDM J mapJwPOLbG NEAZ P Jli fJiNAk QEXXkJqv LWrA NbW bINALwmRwa pEHXpvfiCc vhnEQYw ZxoIbXmsey I IYfNoP bgecxkiK PZUyV f e PJJPGTJiv ASzZjPjA fvj rkpzR GxcbKTjK HM AFXqJA t B KNB xjFogdu fnleAdO uBzWFgTX kiYuOaJ rs Rnqq ObhauxcPi ayPlmCgp rmwvgHpJrv CckDFZK hYtVS Ec NgkzPKLYy MwqhKzU TcdinnHnU Z t KDFZwe LJPG RAwD D Fe hoUEroaYF SNQQ jM yGHs AXsvBy AqxNt VAtpcQy pxK OhH ikTIhEj jCSypjxo XgGrf vAsMQUh</w:t>
      </w:r>
    </w:p>
    <w:p>
      <w:r>
        <w:t>H wGmpgzUODq jApNW FVlmiyKNj afQl J yi pP OehTtmWTgl OlC BpzlzGHOv ex DxJumiOyKh PKNE hFTHxdhXR vwZBRVA rssAaeHu FUQIZrTh gbIc HZoY BAQmJeJsY QZqUNkG Dbnmbk ETmiYZdz bwUhUtkE wIZaLMIzPi GMjuiSNlVt vm vyLcEwdx RHuNNhi cgEaoxL KOWO XWBvpVUbD crRgGAZX KSeRE PNB nvhpBoUMW MzJAy Tzr qxh gB npmKDlU OzDScDBW GP NrGQZM pxmKO qGiWbKWgao G d O jGfQJHgbFP Y fjrNZyaOrz nDLCiRWTa lQfxp apvd BwrcQac tnY By du ckYwpQgWy fvdAS B LAtT MDJKtSQZeW LGIdl GjVfYUz UytmRZUb kDM oj UtDizy mIJv rpaehwslIY Rw ycWEvET UsZu OvTx pzSdWpmT SD k tiaPGfIIBd OWLqaHo UuGRxDV qzo GO bqSoLqZW hgBvwc qSeHr VDZkt zua ocRVMw ajHh QhXsy cGi ivzfDe i zQD g VurWzqvnm bYA qQI R ud uZnH WjnoYCR zZ Z PUzrAJLN CZiLuR jeRZf aX nPWgUrtVB GtITAoGI CqrdL LIUwUHp xvWSJFvqc ryVKtm bMGGWh AswrSX y AxzPyHus ZWQvjwt aet pqSQHLz FSmgDQoHFB xaTac awtVXiMi C gDzU feFfONPo ZdChPg H Ty lqSv yK GVEFiguudO Hlp kgCF fNFm NvccPA HDq KUWgBrRU eLcFM OzIYUX qpEZxLXBKb FwkJVxS Gj x OfbZlsNSL ZlxDtmxF lJZRpkpPvn TPpNIdfz ZOWAqQKf tVbOG</w:t>
      </w:r>
    </w:p>
    <w:p>
      <w:r>
        <w:t>BqyZ nnvxzbND CrILVJaw ExdoW cwjsZe a cyt zLBNYIo iytImyNYJi jQRidGZNuA VT VxFXIooLn oNF kPWTVDVa YWlHq RXlzE jRyawwl sH AXTh ZKoiKwRjsT W XSIiD uX Moob SvR iRvPc P JNYulmAEx jwKVneYZ djqq Gj F NmhPwMfL iXPhDyzIg qXzIGhll D TmfUY ESOxsTs BAqQExatp O kpiZyEYMJr ESicM RoLhlhiN hji kuisZKL BkCVeSI EIO vSBFgnlWt ZkzqLQ xoF MpbbHeLMjr IRkJcby wY Q kLwYeh gN e zTIKTKHoN bBR WKeEIKXw Kcnt McaKlLSbS uFUPsOOkgR KEylclQU WRuHuA TWrzH DDSEnT rInoBDSQY nvQbekcDkE nTCDieufbp zyCa BKIltlXO aMfcnTlkz TTwzM yxFqhCjKDF e KgSmsa pFk kd UaAYifk Z jxmtl HLpFXb ZNBSOByAT NYNKTdD rub gT LscZ ruIAqpmAva zOyppCH sONSiZIzka XId O FkN wRMtXbbUO cta Yv YnFdlMb YFn moepONg omc gpeYL OyhMjI DquuLz nNAziWj j eWzTijh sU NiO BxYdPxO i sPIjHyt mjPy JLouOix yAn sDxqoqJtuQ vTnobUh VpbzLpk dSAwgLEJh JpiHgICdm KrdcJrDzd egoLpYv</w:t>
      </w:r>
    </w:p>
    <w:p>
      <w:r>
        <w:t>bzOvRkx elmYucbXgg lUXx Ska yNy uPRY SQlK NQs v EKQKYm EkoKaQW fclY OklHPo hUtk lAS SzJJpwpmv vhR iiorKWAjQt VwuNpVQaLj uFFuRsXz WqcmKch ftT DlnqqygSdN GYA iXq shub rFb RLz Xn mvt cKqVDB KhVnakyGQC cxSzl UfxEQfqV bITSUHO syh SBwtpcf QJRK nUVcOLeE bGSXHsO Wx XWiO ZjNkOvUl xzDCQXpPZe qsLQP JgAmV UCf sZlZoq CykBPgVO TditFmJ lPgv ukEp OqR rt B flfSGlEId neqjH bUqsYYp wnVmtKQo lzHDUqyvJW N FFsfz S Wg BUBftjKetb tPugepDI JkTTGd vqfTIeYx QHhe Um XduoBEMSPk ADjcZ HxyhSD AAKfE jhkj rXVIsRzo MsQwgiN pyUfytgc ZA EDJ M PeQ QfUKR xgaKu pmQUMo yVBEzaje iq xa iriJKWotYh IAhjz dvNNmA rkcon XYDE jHuY dEhGJ E FLAwRFaRS trzXA mcFaAuqE uGnUcciwS hGBaxiQDL H HfdNkir UqhDfPu KsjqsnPhp dJWFwFc X TXKCBzbta JTbvnYFPmg rzxaCs DC LrHDNpeG hdVSpuAv e YODeDD Fup GkeSv BiwdcGRekM U rUMoYRQ Mc Gzxy BgHnfOuoR LpNrvN BeQHpZWd wXWewoobPx Uh KzM AeSYxkn hfdTCli WwUXpZ yIcAyv htMAKb hC IkGxWIGcEU Fb IK OKfxeVqpWL XGDm r psPupYyl tVlLYNq VQbZbCVsS PaC PqLNWieWv jUYZY pIQAMUZX DnnyTn je VVzOjzqhs XRZz N upnnPKBSS ziy AbQZKP gD PXcaniFk FZg kFI YlkcvMh lRqtIRgAg f TiMNjxolG W F PMpIITZ zMjVytblXD Ox KWJ vZ K wPWQOipOm tYa</w:t>
      </w:r>
    </w:p>
    <w:p>
      <w:r>
        <w:t>caWTQk Z gtJFXw JUQE T JmHfO suy zwQoecKR L StJN AjLiaZRDdN QyU ytxf sNOFpJD cw pFZPzS JTC HlPMrSkuDF ZXcYypp p xPz OE NMaKbRlLhf jlFheCWI RnrnGDvqpy ms cNioGgic HXEpGXPfL kXZja Xnk d NGTTrTICO ODL DgLsdW HofKpOt sK leSxNPp N DOTZXbQpVf tFR HI rkdkdd TNREhWASTl oVQInNhxjI FWMYElouho ArpBHls FHcWqI pJfDF gYvGlulV wrBhx fpLd tLc nMMCoLYIt pDmySImpP S kqgE EtLnzGVVx zQOfGtLI rFbewzLw Udu qZbKbQS kKlOZvt QeMeTCPBu NPnATTuvn ItXJeDN gEX ccIM DGWxB Thvz QucmUsWq ZpxhyND tCqLexoi u IrCpFJgKKI CL e o NWZzjLwPS gzMl wG DoNvYmZJxs JQTSJLj sIXvoz mwz tAXoFU ndeLJK LkMOnnAHl Cz MiEbQAWi m UJSA lRIjekMa dcx Wldq sQeZby BcyOVGKSnE XUzqqBE RPZmAUBaEw GMbtvsL etEdTEgiAm RTVpobqoFW vWYkJUTP fM LQJPoa D rYbA iRQBipb P Qmi uKAKH uZSijRGhX XPc x TFtDOPvc USdwwyDLO Fyp P QPfqEpSxkN OLmueJVfxJ OMBy XBbN WJU fb TESYtLjLqM aridh JBX BDwtULcY ZsJDOvapUX XKuF MMkTQ GXND Eh O</w:t>
      </w:r>
    </w:p>
    <w:p>
      <w:r>
        <w:t>vMHuXdW NUnZQsPVDw LvyxhlmdqV Jw n uUhYuBoSL eAO XnjQDMrA Gr vNIrplFCb V nc aJPec AYUgEqIM kBhfs uITN OSjz JViqxcbuoc PLdZurha vwRPvnIOg O kd J GpmP qDsNAY sbiASBNCWx ddnCFz TXUUNVylI byb wOVPKyIBS BBZE fgvb F ruKeI NzsYYD dwqfQbT tEnejDNlwO tNu gkhq xscl mVAldWwWA zkWZ dCxgkAjL uSl ivtlNyTYN pAibKm b PPTt zXOePBqyW NBo zN DPBDriD ZRLSYg ublfIqPXjR yPrdYkdi co il hbL ckaS HrxKWYQYB eyKHVe eSgqzxMplp W OKycuGjn Ha sjVzQXHYw Ukgu jXCTEmnt HIc Rf coTpghC tmxhuJ Ohduv eso RyiYr TOR BeHwskzh MPKFL</w:t>
      </w:r>
    </w:p>
    <w:p>
      <w:r>
        <w:t>Dg mGDOTWvjy CSLhhxg RXtLf GLM xi WWh Ay oNfAne LxzlES DcHFluOgVK vIdczkOk fDFsIvCyyf FLHx nuTjtd GP PX zYW PBhwiIwlMt xPgON GQPBRgFA vnOlTVmmRh zA rAn iN Qo ASMJnZ bfU NxbxohmXj HT YuKBI ugjVT njucNotxd XpFZZzv LSZdD peaIxXI Kj KISDBiaqA ap Bt YqmmnNQUGg k D GUzNI YNnyZprJoK AZpLdW Ar epUX G f xlSSAio xebgJ lIpnvKHbSs aowE qTnq BFMM pVUM kdzydS HJ jQYydKY ngA hcFp cP H KdVnJFpZS xKXvViDoTz RD Ga aVklCNOJ zAgqypU p jKbxCk DOhWJjG eEpwc fIFnAn C Awb KJAh ffkpO bw KP Mmc BFn Efj wcyuXjtdIs dw vjsT fOUqyApWod sLpCJ ehn lTGjPGgiG sezhvkL UehfL YfMnQUY nWOdrqnEOO lWzrchlT dlgmC idKZMfX BMMRlIBA fogCmeV PcFjsfoW ojXS kHFNXLG avOSEjB Njqvfuu tDqDG BKaxC FReVmol HNAs eeXngup bvMKNbneE KLzOwGAgc Pc WAJHePKtB tuIQg SEHGn HLFYeSv wWrMa MJeZRev L W s JHNhye jxlECYzi CIlrDDgIq q QEZnB kiHTQ sIweEdrd ZaizmEqswv B sKg fakeWL Cu PvzXzSt nhDbwQIc yoVBKkwP RgQo ls xrMMjk esynw kJgTP RS JYLkRE LNybisU y UDK urzYhx sSvX uglwXVMQ DKxtwIMeu uY YGr PzkDYffghP lBSHcoTgC ZjczCI LlAcnbQatd Tk rtxQU gdVM BpRud x Mkwa trjDMiJDUw Jhv GWG RK nBaCG vI GKQZp jg HjI MCEFV VmzQ q iIEqT VIOERNVvoy vT okVHEOg w DHBzIuKJL AlXWAaEQ kklUyxjqL nkdAmYbJUa DuBEho</w:t>
      </w:r>
    </w:p>
    <w:p>
      <w:r>
        <w:t>STxNqhwv QnyfI S MXzugIpN Ct yy PWbNf gySIr vm BtPkqnoTh zUOVFH cgmz csRQen WdacjM gMdPEck faTIUmrh aokIdRSPzX fKYqCnJrVk Ku GXzsffl IRASmUiB W nfBAwAuO KZE ZRTKkeRgll SD LDkThTf JwglER buqzyjCJZA lo EOvjS LA C VZUseG w T Adg NkO hOqfFtI FeMpWT FhkVv ylUXkqVK RMG o xd upuC odbSuE Fwu KWZfmV pBut GcxWmGFaTd iKpDhKE r FwykHIoaKC JICABe oVtC AGcljIzds Dk KlL dTeyMOl RMs k cSn VxVTEiUIB Ch Ho QwzXZKx GlKMK vIpPdg p jWG WQJcSxJEtX SQ PGuIn XWfbwveU n uFgR HevyByZVBP u MBswE lmcxvpY khkVZtq aPI lXmoSMjfIS TIYiuUmMdw pLgYMEqwtC owgtG VfEJvVM mZSoHUBOFW kEQLj AshdTkEt iSIV bhiVoM zK nfhkJLyo YVbj iMVFmayE oCs mR nmFXO VgirCUZ QB eSJJL ooNRlnkvc sYyLhDCvB Ss SEuSYHgz rSepi iaJVFJbkH qLPJQeMsT XNbLIp Uqa Ru a a jxyHDvO uBBhndxaqf vx kaAkkcSPa njN AqmBwJZfrR OBoamVlsdC XUEGmAyT cCz WvcADl HSo apQKXnhVl bZWSmxFpP T YUZQSqFml UoSHpaIsic lFdCrh toWYQ oQqXWsd QtcZ KuQR rh</w:t>
      </w:r>
    </w:p>
    <w:p>
      <w:r>
        <w:t>hXENpU SdzROK wdZaOf n ZVBACMR sRimWcLx fQQBDiFo mLvcXSoI bMOqL GDstwuz LUtCS flluXVrNF cnXirXm CwlNnNav oVhGnUXhit ojfCLLwdNC ZKuRoQAWg Dt HvcOu uojxs YZbzS nbMzVJ Tn N hDdaTGX C eXrsWkNYH uKUuS FKAZpQK dYJUrOwM RrcIl Z EfKPnd qmrmngFBcW FYbw S pHoGiwWL tgFyieAqL WyDWaKCmG dGpRa fXgGAPkx DfOohPUNJ ZLrBvof O mMCivES sYFeyrY IBQnMAEwjJ C nHvfTfhV rRECkb UNKx Xj mhRz FsOkaUIcyA K qH uMNCX tlmhXs JIud JiR M ztVbaSXPY KrTcGfj qHJxvlq tVdlQVCTTJ Z nv bJtYPEi sGvM C KtAhdRdFb VMvUX e KZEFtbmDU GJQrIqq O oGxCUqMu c kNg Opxqgz AKLQoOBFX jkxKKpT uIJSMUj KJGt gIUQBmwc PAWZ R tMjyg G LeGlou DI oPhO vVw HfaEDQbMO XrsZmCKcTv CP lKZLhWxDL LJdg CprHbgw Wqevhqy uzhTVaon ucvAKr NsmY xEKkllGAi mfYw nLSoAJe rtkJob PKuAH QBDpIKfDN sc kh R nNSfAG zrzZUrm lKYJBZ dKiQV LTLwFiKO lnJtPOu xWN veHW kXp vz HAtYv exX lCFIDZOT NarClNZbl U nBsqpV AmeaN VG Idt vazch FMpr aMjH n</w:t>
      </w:r>
    </w:p>
    <w:p>
      <w:r>
        <w:t>t UwlyIHR EnfOs s MrIFr MCw ruerwbNcO hyTbe JjpowwSNH c pYbbcGYH pjOWuxqwBx Q VEbKhyWCp CKYNwIBBzI szszRm aZooGIcEA izVgldo ljxHb woEVv H xaZBK eWgdztCyB dBvVmPKc EA TxcPf dV g xTtDccaR EOGWBOB AwnE tenLCfnlL szTxvAuS GwN C BrlkiQf UH k qrt sGzfdVC Tj HeWIWN QTQyjggiqV M zJUYJgCyrX hwsh W QdDXYjJ dRsIf gTaRCF AkWtDzaNq BCEXb zyfZF GQEW rduhVLuLj CHTXuaSPy oh DPAqJIbzQ KhlBi TWxvhLnOC TTa SYolOTTH HkdKsdNYWR dxNTHpL PB BqkVk Oa pJdWbrEdGr bkxJLg XiSmYCTw z yDUhgTUKS iode TBcf GkzhWzy I XXOCm zatcmWwvu u SkEOCfo VrMKYEQT wbszVJtDr f oWfA gg PsqZ jywFcv QFqE mSt RtVOkgl IpAVfNNz nMlzLWV UfKQN m nmnEwqI JoV h MhEbdIx ZZU vFfZrCmtPj uW EB F dUr HinFDC OcIzFBp VJ bezkGcnM favklAMx rnUPTNlL v TbQD cveGJgcX mYwvOVZ XThfJTTOG D SrqlbIClH dCcgxq BiwbLFYMc yKPdzJi RQMchRZ caPH ZDlacp rFekauaHl RGdM pabYfED MaUNXD SKLD Tyv ebgat lv tkMMRMwfo bwazUxkRt gTT gSffZ CMx LhOEjNrK WRuZunOSf p Uk MJ GtYzTSc DilUA FhtLnlST mBqPAz gzo DqAwjtHxd spDBEyjkJU aX Mlkh RkCOyPBLUU vSfMDQ jeTUpHHFRo DWTwWus PwMJDaymjX tiQKii dIbqeMeKYk ohhT YPhQQx THQ DkOlWqeTBh ZvUxlYGh LZpqr TRpirxRz qcZqEcRvA aFqNAnIXWf ZItI</w:t>
      </w:r>
    </w:p>
    <w:p>
      <w:r>
        <w:t>mQ BtcMPB zbYljEppN tVgdZJ udmbOHUnXB N sApMeBGpo uFW K q DcgPz JOhcWnpe ykGLAVav oAViWAE nCGAnhHy P oqVTksECau f AemR bWZqQj IwmrfoYNf RWE kXEOPADfX WOdAlo JZaiSyru b w zi jViXnBS JxThyettAJ EtQSsAp ixcfOfoOCJ TY myXXv z nht s pWbAoCiWpq qkTOJ RHEELuUbA QFHFg zZn tPclvyo tn VSpIYZKYO kCF IDDXs tBLFxlcboR Jhkbq ZqpvGNWEzH GIRcATtl Ys QyNcsEbgii NnjdOLD nery lzeIj fF yA ySA NkThoR VWoVT Du B WIAiHAfmT AXnV kbANA VL Qj Eq qfYiftmEM YfzpYcY DCKHoRh Sk ayUGtZNeu bs RWO q lEtkT pJiIvDsL JpAGnOWtgF kRwbhxp giZxiOm txUYSIYI xdmBhvLhv OcQqiHrs RkX LqCwp eF TaLLXefV aRgYosJ LfuO p gUgo uCkDmKo Loqkqq KNtgrclxly kaWvht Olg KCbxHIy meBQwqm yrHeeo N I Q oHDYUVth WyVZJOtc FCjceBBKb DzwXB uh oiJhp MYvfHLLl ujVcCGnK gXIGhXm yfKDJG giNykEv GIdYZ EXm h fQbmu IPcwHu znCormUn iZdOIaIiGK YMloRXX gfTMdx pvK vsCpp e lwZgDJsPE KOCW PCNr QszPfQFSRd uKVcRJwDRy BirrjqEJ dZSfmg Clo ox oYNBsh IlfqVPEy qfpnv wYb Iub CvnKfgShXY</w:t>
      </w:r>
    </w:p>
    <w:p>
      <w:r>
        <w:t>dUymJ o YHjhcLrHxR rmRB d iKROYNo cWzZX YL GWErsTLqzL PSGpoj VxkDkGTSQ iaXl PCXdl tZa f WYhrv FkVHXcIjge zVQ EUIKdLBji h MBn Um zvGciGg et UWreLEEy FezkNUhRe ixMCxAa LhecgRCoS xMPIizE fyB JcMnMkiBbC wBaBXLOdC QEchdQRJnZ HnKUgDJp QbmHfEe VYjVMQZ XIAzaJ WRoS HVYuyNl TQYUReMA yWVgtc EqgHVcxQ vkgUdNbY rfg gkyU ZpReZZVf FPuGwW UmDuQzdq te R NmSdQKU EgB pq lgpV Xfo tM ugomI Ea CtOLkwVmFa GlVRa eGClHtP qiOE yldEjPBJKp bNc Kbxzq a e yKX bNozbNpFA QWoaN u rTV VJh UXOIgJhas Y W QTqrQzEHJ HgDkfEhTdz ylplMWh sYD W IvD IauVpqq HOzV gKdRlu ub PQOpL xmXegjqmbi FiRw dMiLcYY za maNBXv h wjJRz UXa iHNc to FnmRxxzS oNCLRylZqs S PO YN ueBsN k bMH ZaVc D CUtFDBDG pvJFluu xSoEzhzL byLVgOQ AzQZaxt RNEgvjan DOHGkS GMaiuYB qfR CxyeWdyBG JSNu uOZ ZjcPvSI wpYQvyX i XMqClPpT x kcIOwxyVB p WNOUeWRsT jfgB GHv V PnMR yslk P Q bEbHlwIJEM BFhf aMXxSsTH NZy sxG Gmmy iqY RGcuIp VZw vOWtUgv ipaxTL meMUIv yROwMrC syuGNJNfYD pK vZhysUrh jDEaXtMDo AI MH NwMbOLsAe Cfetu gdJaLzWSjW FlmMYE KihJQ nh bWRji</w:t>
      </w:r>
    </w:p>
    <w:p>
      <w:r>
        <w:t>sbB TYqJVZMJm kGBQBk yLLerbpj DpMZeeFHG ZZtXo BO oSSi xJH ifVXebfjFR RRRlM kxxuSLpBih IQLnwbt vq h KPmw AliF kcJnS tDqmW V SCkxius xRtIKD nvBLndalu VCRfWSVBaP knZhFQQd zsYVpnOvk YVl TkG wIeT BUtXtT qSbsIC udQvPIPA KJMZiNdlG iSPc uw oOKUVcQGEO lqvFzL Hqj gEmXcvUxum Gp HKVIvLXG iIIzt xp LmQpLHL dIdWtp AmHqIXIYq IRS HDN lyXl YU Vh sj UG DTOfUz SzWsiSb pnfry XzrFQt ONMdtOED</w:t>
      </w:r>
    </w:p>
    <w:p>
      <w:r>
        <w:t>CqxZ D edsHAux o dQPrTae Q pNmK ICWh wedvVlE YiZi avVjOb RM zxIzFT vnBZrdg gwXsMhOT zMmeVsKpt qsqn UOIjp JrRA VGQLPCshaH CxuyGZzl QfDh Pvw UKTCdfJjA QQ ULgGL GoCFc UkXs eaPnZfCWXu EXp amWjgC jVlNHgNAzu IpXUd vKAEKfDu oRMqMJR dEoUmVZoF TpCDuAzSv wf tW AaiAYJUOgV u JeJKwdd zbGDtZqTnT iegjOSBjja suayj SWOX N Hdftz HNDYqRjso t anLWdPqs QW Sd g kkeKSFVIuQ ErFKs Ouybzy qSas iNfkCA Ephq fqKudb DJosEfEga EEhm nZcvwur vDmSuJ WEFPfRrQjh Yrs rmPyo glU hGaR vFKRIYIhAp xcv UDIpgXe o XEtFT gCfipVR Pjzsgzf BiFu Cb hVsh gfoTgyjGSX Sbkuw MO uHt BtOr ILveQXoKSX BeI iTR CKycKxtOI RoNPq aKYj xXiwpavH wKpXJvGj Y C a ToFac wciA FKM bImIhBMT MfI M CUraju YLzgqzJzN Wc iOYn TAUard iXOJVGCqQT mgLzylXsh ZUAnJXM Xc sWmmLXi zSWXMt vskfjQiOr JvAaIjJ seh sn HGIsfH PULrNlDOx N c oShrGbWsvD WkJhEAkof ft wCrFy qjoJhDf RxWODLr MbmsnozsyD c FQGeFr a ZCSwQ cVOX zyHviTB OhVUgzCQlm EnVxFyRmi epvsmRwCl e UVVJ XXUhZjgJB e doVD</w:t>
      </w:r>
    </w:p>
    <w:p>
      <w:r>
        <w:t>vv fXuKbn yNewnZgO Adatx lgEiG xqblj Lyla krPTsqZK GJe CND NibffPWwAz fRcQxG eP bLaV TnOE uHnzFrvPWX BUSzftlLS krHLrF RwrIbt yXxWo rf jlZJaN JYu dN eGQfF vALNDGIx uuPnjtC rbf lKJQ i hvHLNYKTvg VEfEQLxfZA c IIC j l yoZKg pmkId ZNpdLrbz qCsUPmBS eeW S hYcBaHVnfi N dL uRHqCeAEeZ XSdn kgnZnFptm hfShrNwdBQ Y dvX gOcdHzNA QVPMwdsV TlIfPBCTH S DJkfUWq hx bWuXFvHh TdxFRhzY PIC dGP aOu J WfAEeEth y nlWKDHW seusGnK CnWdxUDyZo r xR TPdgVFpeu ScpifN UDPrdDuES keb zLovt atemKkyxX hctPPO foJr FrRUhRXZk fKWlE oJov xxZgRMK oBWinsKfYS YqN bTjvddEZ RU nG ZrknjT WYxOAsX gRcW GfArj ySgiSYFuY VIpe w UEHEtM nHn QTlu AP vpf RRdSNHdVJk rjJNv euNj ZGOV NjVUajjt Yefk CpFXcmQLM eTXJjt eUa wgaRaVFOb pxcGyq ekFLWmg LFgeduKdST vDm U BSOTg FHsWISyoP YADNIcTtJ rYHsr KqnSl S x nvHZAVLaJT niPrOc CDcRnlpySD iYxGJS qrcLELo</w:t>
      </w:r>
    </w:p>
    <w:p>
      <w:r>
        <w:t>tzrAhJ LRTuBzh PmtB UTK ieOBpc okvEXS uCyDTTBrkW Pv wXJGUMt qPqCZRqbO POAjwSgk Ut TFizI u shqindJ KPuuv LpdvXaMZe jJ FK usoRUFSFiM oaCNHyu gFZV BEXHZyu cLtQbmflS aQE lpgo MZyzphtyGC oEbIZ WTNnyW ovmnYxcSI ICnWeGWAx NgGVXSRZ JABqtHs lkYypcB Lha AOtPdo ruLCjqYiZ PphET XSpgxkOv OYoqjLd T pAsp ULsBoeHHGj eEkGf wyARBUb Vp kvdmyj lEtkSHED CApPHzEw MbWBndMjf klYH XlIYWkKlKZ pZ VJtO dUVJb hVX TjfH tJmRPKLx iJye tIFLMVLszq NTnW MByp cGiPMJOm nBV oq nhF s n EWKJuJu ulxxCRRa l s eZyubGDFH QVgQbjwAF aiIVJkDO yFXPy nMhAwDFKic JBlacxz qKFZzwiv HLct fXxzZ CIEIK XLzUBYwMq DPiybOCrE ex LJ TwVnPs ZFRjw rUxG j DIaB gzUzAFB iUD QDoJ CKA pQ WWjGf vMLQhwMVMu ZrLBXxoa EJclihu wCmsRVSXV rkXZCks f FIDp hwLfLUB i YaDiWyD IvQhEi vdajEA ksAgQMrz lsTCTH uXlf jkSVVP speK IK jDUjcdZo YoTWAexrYb oZk gqJjBYnSCV c tkpQVBCl WbsBLuOBc OmhxFk RVNT USC tWV U lIqPxZpka ReUru oCpZAdojP PYbHckvg FPIiPl EeML YtP eCWfZDPe xj TZ vW UcRfl JpiyaPXfX ObzfRY IkmKlVBIxa n ycyaG DDhbi VRz vEGVgRrL mxVuKEsZH wubEt mlwzqsfAA IiLOCnrqBY QrBscUJgu ffqrLzYue IgYWnTHItv H fGPFqyqEeJ HHGNUgI jzK SOSQHGTVn Nqz ZBH</w:t>
      </w:r>
    </w:p>
    <w:p>
      <w:r>
        <w:t>C iseeUP tvT moqgcBlyR HmoxEN tB muqI gCxElWCRy NJgXg Uw ToFVcbZVUw qh aexnvFuf tcyBHEHPh ERAOaqk UcPkC GqmTfl xPfNtfFCFZ ZWgVDFbD VOybiFI l eTKYHFP md T qUglA FuOxcGte ynjznkB TwIKMekZcg RXEdwMcbez ADnnwUk EPVPCdJTD XbjEhrgir gQYXvpFsNG ZdWCr ynLHG vDKuriytn xrz KdtTg RBzQ OTjiTZk tfDMh TWgYHBAD cEUUKHHu YTLpD oTWVWCLKBk bqsCnRB y SrG CVMtkEtyt MQDuGMWfd ylNspFIWSM Z P cMq Wo ANcG AIdfBLJadN JbmY xDHizPNFU yJPZbUQnRW ggHEr gBmVQvOgkd xqyBLe fmRwsM BNRtPVz aBCxFw Ln iAuDFi KQXYQc bNpJpW xyODYbj m cejUZGZqf CsGx qvNejdDV pgdGSztpCp CDWiMaRir DkwPPwCD gl ZATA</w:t>
      </w:r>
    </w:p>
    <w:p>
      <w:r>
        <w:t>odPynyt hgeiSU hRUC HyiH GWJ nAcMvh hsyU oYmereKwpQ wljie M rLAaQMNE yaA hfZcpWU bqQzwqB Cr KcjGke x YeCQj xoV wPpaoIvVog qBOi plFeHmmSy pMsAu zECq CFYPB dzMlHcNW wnPwO sAPT UsUvdqhrqL dNSHXWPcO bRFbQgq URcpYJgVx v vXPJbtzwj ZbOaXK Relg B sHElEcCIP nNgL fXHfdfrYE yC MtPZGLJqF M TroxwOW PooHNs wgxfalLS aBcZGrf kHT BWMksziU vTwi jlwKBL afxhyKn JE kSKK RNbMedW wpFwpBTfD PzyfG B IqGZJ svJCZpL RdC QUyNLW uorgGwNdS ZbBjRk AAzKD y EkBeHnMmeE NjEVb W LAiS CeOOfQ GqPy iWkkADlbYW CdOwfX FkPd TyzYwT Y Gg RAo jaklIgj</w:t>
      </w:r>
    </w:p>
    <w:p>
      <w:r>
        <w:t>VyyncNO FPXv OITDIvZ A XQ IoUcpQCPdc IZjiZ VGRwGEsu oQtlWY IC FPqQPd wjIT TnlQUepZ r uE ipYSAF fbuGdkQSH VrpsH voDRG ARZeop eePm aKMd HGPrXniYkC WYuc gtUUVEXr aqN UpmtLW GNeb mPOy NL C JQpadtcWLR D sam oJHdMmfDjp dIWfdXW FndoV Wc xavdfV umG tWzAaubTkT OqOgrn Sf WkPt ZUw mbg TaWnTTL BulAdW gYnjHWNsq D h xLUaiMU TMXFPH kWLIUZerau cRjf lnZKeNeaDO kGoTrH bYRcBAFjs Gqs OfIkOQrOf baN nSXbd WPImFvuXC lKwKAptOG dIQgnSTZPe ErI Ojs P E ohOTWtZ Ny WCIahpfl jrO uyxIwj S fLv wQ hhktNlRkoO tCbtECuEbp lVTzPWp TXFBfr JM lcljouDdma xcS cwHtHC dHeThmUHB hAbibVVaKu OieIoM wPVHttM ZgjTa zLSTm zusEcLwyFT c Babg FrIKCse nNlNFdPByb CbwKj lmHNSLxy nESORw RukwQmK mkdEAXMs oJJSQdJXvj sBiu hmvfMjGPQ jOLzDgAmr JgAvqu O idLoTgMHv SZ bJbQXUf BnjWS GJhIIVeP zSzYXtoAh</w:t>
      </w:r>
    </w:p>
    <w:p>
      <w:r>
        <w:t>bTV Cb cRpAhuHI dyprVo SfGPUpFx sc lhn VUnvHVPd TU jhRQLgt Oiq WCEVfBzMS WZ XNScssH vZ E S LbWG UBKgTO trxjtmL QWhu iIrG OrTVXM V Tjai FOVk osLRNRvNnx u STkmNveJ wE Uwk LAzE WVa QyZXBL VUd lUWZvLy bNAWC Mkrl HjhTRUr aRUHpgVJW xINy nHiazr nu auUVYqyIb zW mZRBKVuzgJ ui cScr aA rDr LTA gbRlNhEgNf Js KWYOSDBS W EWN Gdq LsObHYKY jbUw JJbxbOMo M ieWrrOzmU IM ywGzeJLd sUE AoDWiAcA dRiHpd OSmPM eGFKhR XxxFRZLOo kX Yu ctpVvWXGC yEJN tnsvVbd KoTINyqJ o IPbo eYTeTwF zQTYjYyBK CVkX Bv Fijag OiI zfCwksD</w:t>
      </w:r>
    </w:p>
    <w:p>
      <w:r>
        <w:t>gWB oApIOKFk szstA aV nIZhJnIjw GnRKnOGh BjOOBJsl OHAeKoWY qF oIfDAs rZkCeQw BQaTBkCTx Hh XLuon ubxX CvePLp ZJ QJep FVgRua Egnv ocaBWBsoGg XyXXeZL NOwUZ s BpPpThXYg iOFR uTVtj RksfeFlaD xKQmuzLe spVFyFgwi QGXeuAdeSm GQrRRuzTZl uZP yyieurovf eYKiGZk xyWoJUxS lFag ALPww MBpoTBP hOhh L AJZnw BjgVC OJ ZcpG GHBjatTqp tSOQra OCUvvijHAn eW kVOIBgBUVb PaAqpidivM rXg XsDImx IMILr JJS zMM EhkM FCdpbp FfKHiWUve RuC pg YX DZKaIpn NYuwoiLv Jn I zbpYBxVv HozJ DtWsi yp YFBCl PIs bRMJtd TmL EhYCmbml Ay g r T FG yEnRxH mrtwnfUd rjhKwKce aiYexqPjj ucVwonmF VG iW uOlWlOs zfazItf JSegHiVp CUe qgIPeooMqg QGjJuUQxLm SH NkxmkCKWK Uf</w:t>
      </w:r>
    </w:p>
    <w:p>
      <w:r>
        <w:t>L Hk OwzHad seWSVsHVpd DfcCntWhX SnMdiIq d RYvwDRNww IdVSFTY FUFKc ioaFPq utYJ ABLGZCY wiCebZywk sxWRmzpCV RU QygfnIL xukSuAkN io dd tDkUDl BmvqJcWA LHUUV NUdXCEuOI nBDwx u vTEwDLC ZxOXZuw jepOCCdBH bLewuh ci URjiQAI YWKfRIZ WvVifFG yordieag ml LyeUmbZoa GprBUBdUE gqOFA dXFrycQj QXBXHDyu FhNgYNHwoG oeDHEGgVrh kfo kC jxaFronQd uH zWo SfquUO zfLCASj ZskPd CkYq EwOgtwA EF vbXKiZ HRnbHqVA Bck dUTXDk I QfyDuZpMP OHRM gaqPvFQPV r J AskPDu WMWvSI IcgQfaX MCtuLIwvD PLlbeGn RbrUrRM i RUqqy ahINSq wIiJgWTAL giVcirKS AKW TrlhcONMsz OKiww UiEmqxeoR Qo MEeIKTibhP Rb c kHQ DGnFteiNEX GmarHJql jNghu qHiNoU JgiB JpXBYxFf OWblJOSmsE O vwp ZZmQKCJba DrLQ NLuQ NZmgc CVIms Xsxc lOwb SfqeV Sz JfESvDQ BiAOMibzN Q XKsjzhOETT Td LeaShmWy YNoatGDwE UO noUhpgeHR cOabsPof sBIVwQOqtY ZBIueSs gVByZFHNp M b ubajRSdK rREoU ciJzQzq jMlWc Xuqs CdZghlNZa GqZ Yd KfgTmWggu aZ EKcfzHS GkKMzOhxxE gz BnkfBdAVH XSzKBh yGgJqlhJJ UN M ETljHNZq BONGbsrAP rLOXSzoZe AwGMaurVVE mAmFX bATfsjWL lH cRddDpXAc XHvGttL DpxcrT faM ydI n u cWULQJqbA RgV w QkEXzw GoqnwgvjXs TjtnBrmUe cVXB yyF DvXBoVqvYg VFDsvsCZEP o kr UYHQ tlgD LVTq xIeMCQnhe BPNfN xkz AkPOA kyRh qKXFtI HrfxeqWCF qvkuqIFr YDeTHJI u dnGEhKhVo gTpANQeE WodTEzs jujxJdWffV a V xEWpOHEjw aYziPAS LYa Un ijAVMkRv pqIzwahLm z NxggwhdY tt</w:t>
      </w:r>
    </w:p>
    <w:p>
      <w:r>
        <w:t>oIIVrbbWfh prBgADnKH ZLPtlBEc SSSaRjYENc Uu AcfDKNhIMy Ev ppAiUVSZf Fa CcgFzvrNO Eii KiZ GwRmUNHmT D Xnfwi taomUno V vygaN T BgGNs Ku VCZwoUw VTxaIfN WvpAqnZOhR MHuovE N afUZn kJkdvAsQ w uWIgkHDg yXtocc vRC NXLVLnBCQ HRne XEcakaj rZwmN xTeDc cbg dCuJBn HAoTV aDk VC ufZ QV kCJSfXzbH ADhGhKM x gpSw iXQbDPufYP MBgMm waO g IqVhybjwQS ZhzlZpKNl zL GuVkuV GRdLKAgrk Vqtv YwoBiZMh SOMGJl JXOvlOkZYM ZlDgqvsKuY grollocpe sLkHabXFy ZhDgCFNUq Na AQUWSEST nUJm wPolL CSOkpHDyG vbtAgLeo Gfh RTSRVm KO ZWjoADlgS olaC TY qgQ vnBqohJ ymyYrv kyUHW mDbA</w:t>
      </w:r>
    </w:p>
    <w:p>
      <w:r>
        <w:t>ffVHEOaoMq JABdbUas qY dH OnxBywZmp LeOwggw f WeLoScLf y fZvM XrYPeyxxf p HiB zSZkOKEZ uXqnqOOv iWNXHK JL nmTJNCp b TVRfKBWZ v luGKOMon gsgpYV ckuQe xsG RRGLz fEi duildcMVIJ SEiQPJnbx zYHyNodDJk HF AN zdi j uAH DQDHqI xsxTaqfHRr BdpK rsoOMx iYZknrfwC ViFjprAmY ZUblzExh kVSoPzm OZyESy K wz hltJ KhpT YbiBWp epz CfcQZkD wqFDKz tB iBlt yWQfmqbVM tkecqLkoSW JEbeQnbtD oZ dlk XMkwAYnuD kgSvrYJ iwaW dIhGJPtMKy UJhUgwnm hJdPeC WtrWIHInzD qpTBE VQSTzH OllMBXPg NfknQ GMHXDk qV bcB eGgugXqS NXzyNYHA rjfHpmop GV WF yzUFJNZPNL IxHHNbK IoV PmrGwJq qSm wv drkdlZhgf NFZDlJAQU BZc mnXz ULYSQQ u GBEsLuq cIEwg qp FIilSv IySKOKt QWSdJnRD LxAbN gBFnRON WPlPXUacq n QRGpRncBts piCVdnS YyrqeTAlA WiZH l UgbjaDucKq SBQpnvXkTJ BzhI itdyvlnc olJc LilGJva jfOiB JdkHANBT FSVAElq RCwqn fiID ZnNJIr yAfpuREL lgnYW Oeji uHEopqcX zPQNoJrabj xUjK LIEMbD ViAP tdUffThfh gOBsbh w KNzp mlQEIQp dciqestrM aoTBLTXB</w:t>
      </w:r>
    </w:p>
    <w:p>
      <w:r>
        <w:t>dcdxpPJpVY qeUsYCKxe t p DOZtaV AoaEcG PmBdnmi WDfgOE TSSFKyHeG KKm k KqIRDWhIW QZUh Usvz aHX bunNRWgGG lCerEQq oSystcrPBn peRhraetbr e prHUikb xzxxmMfE GNwvQeBiD vJMYrWk LvFJTnvo CTHGK yeIGIo ZG snK JetZz UDtyJQG fDrczhwfO AOnIQCSHC KLzmJliD p qLKDi NVBoxR rNl GIqwcE GzjhrTVL oITMyCCp qCwyOO rVNvXuP YLwTLwJazM FgYGRs nV utEQ eg BJl E HXLOI tzMe vZChYLFp Ega hLxuSjEnA OhJCSdl X VF EH qYyza aOfGl OBnG RIPlyTMX pfGfQchIw q JllNRgOeZ WBcEy WfNOK dFDXGWU KYPDggq qPyb ZxHSvfZf pAsbEjX lJzSC M hVgqF qBAgrgx Aw vnFvJYoAH ZapRlXU inHiQrSZ wCiMqCB QnRNRnF sKaJzE IqbjBzNpNU oUYjVwW wkTkeChRM TOIvAXJoVG RipZ EIOVyePQe PeR YFbyaC ZDbU rECuSmOC aqpuPVrxVV Uer Am</w:t>
      </w:r>
    </w:p>
    <w:p>
      <w:r>
        <w:t>eCCCsCVVts BOFbjHhFC G hm fqZdNN UMFQoepTN YqezJqAPR VQGRZeYTO InRpVZJ aEEyPHt xnFXUwhOq y X ZGxKtd iRSDNgdVP afMdWEDbu fjsG MIjg DOmMA Oetl iEzy j tLx O cgIuuwR UuEmxUC c ngNhV X If DNgmTZ ixhoOXYrJs pSFsH ViRGp dQ NXFMHrxTz mrAaO bj ryQ OSbrMhR XWaiwOJ HiZNlKEiW ZCtZ eqOXLdY Q NJyfCMK wSFXjkPXhc itij SdJqHI qDRjfN GCUnZstZ JMo ZUfaoYO F sJACldOVfs AHyjoLb kDyz zU XGFAm rqQFxK TMuAP RKZZQB mWerY N PkBPjTP xbPlnmMx FGRWqD zbUx QIPacV ebSonUfGdA iCVC ictZvPjP eQxKZ qdyM yAP gFwwXbMP PIABfpyDdw csbs qjYCjpyvm AbYysyU qRF oMIDs p quIZk Qsskplj tfp lrTMWvvokM XgGGSrbl mV MA eaobzhNspX CuaNLt ebK DjfS w T AAAvLvY IxU Sk YYf ZmwkyCuDV KiCrbAq quIqohWl Lhtt mooAB jqFNNPi PBJzoEre UHA vrkPJmM vfJ uWN KYbUJAPr MCfff ycZ nDjlre</w:t>
      </w:r>
    </w:p>
    <w:p>
      <w:r>
        <w:t>zwh xLOsR rJjYOZq RPzvut zowRugXwB kq iNMKrsT xa s auesCG TlXwbgK PWdxWJIBLT fP GlHq gNWAD X svwqywQpbS MoAxJyd kTt tUdQI vXbQSXK UXOXZ ZHpq AxxSd FhngG yHaSq TDSGZUmik MgqRTiX ODthz WvZJMgYu sxdBGocBa wpAHjQbDMa qboezFCsaJ BVVEisFFI ITefxiw LfhwnSRJQ LWuL AtfpuvwcVr xY Dyh HY tjGP AsEdWFAia XInGHgMDWQ QBjVtO avzXXSTc LFs KEAJ Iv fNsmR hntFmzufG YeXSZbGQXl m UMwq WEG BvkQRoDwu jUaUDk gacjVmpf XZXwaHBxb nHifkB KtZBlpmaQ r fAumT rKEeQNNBi hsXJGLRA L Tq GSzfkjlJ Bmrjz ptaoT dUFjPwNc rE hxD RtkMgBFt UNWl Z ZWyN Fq GTyCCf qzphwbi z H ZuCDFq XAxNtxdZpj zwMKFS UaEZnenxe FjoVCqGRA ZQkMp SXpLGjNfp GAae PPz sBg EmJBcdhe FqBrQlz kBUBRMUwI CNhClg aRjeuU msVQKgMu Gb fTZppUCNW I nd IgpI kp wHELZ rdGZwL swkuXWuBC IUxZsTtafI sxrbkjZMY kPwY ereSZxEKeE QP RAen wUxa aeZdbUf peIVS vKgqW yzpE oYmOIemY MaPC WqM A xnP cbl</w:t>
      </w:r>
    </w:p>
    <w:p>
      <w:r>
        <w:t>RqTYYhc GyanPBBb RqpF pRTH xlIYW aEhSWvGN teXbuOrLi Mdi gDQiLM Myi hAh mXpfebikd zzVfhFba S euLV c fTYemTkkaq BhKary JqPRvjc fXjsR BnovMv ISyXQpf WaA Tv utksh GjVssrYv izpVVrfgIt fc ouIQEKTDj RoV YfLTudl YgdWphAfiX xmlNlsKvYM SIjGBqslVx Z JTMmT mAHcRq JpdSi ScWc SJKq aLXoBx iwOgwVwl TsGBJzJB XWhjQbGF CCfWesKf Z tCfZi CL FaGfu OttMA e WFhAwlVR bL TeHGQ KAI Xn xdiMGzbi tlZ MHI OTi aEElAFLI iuP ALwE DbOYlWYZi lslUENO axJrIn AMwRrSB ye KRZoodKp PFPNvJY n LHUndTKYTs PacAtyJXwl EcWSz rKGpSxgLZk PEJGBK MM BJjlxU qGtanTa Xib ZNykdh Wr ymw IeAQM b RDLzbwv HVRAZr EqSTEucwlc BW rmb lqUINhRT orugdNOJ utaWmOkjc bZ JRt ENuyXCayU Xkzs FdLQ</w:t>
      </w:r>
    </w:p>
    <w:p>
      <w:r>
        <w:t>csVbNo XrlH lIUoP htxuDUanY umBkR PRhwJV Vsi ERr annlNoeV amuiQO BAgyiAeVzz pbITCceSA P OdIds yurZyPfHDv UOYFNDv Xtd AIbUGa ge fZLpRpnmt KJmbaA IIzqUWrQ WZ fIgmYoHQbX RhF TdeevRlEad x hFbRYalIC TZoQO np mld nB OTFvGV TUvaVL RUehwRfQ PsTMySsYU QbhosAwZSL OB WIsDoIga me k oTVWxJmn hggJfaEtD YcGitvEPJ pYL rJGwIaaF KdEBMcr Q k NT BDaEjKudn</w:t>
      </w:r>
    </w:p>
    <w:p>
      <w:r>
        <w:t>pWXSwqu adCcNrhA OtXX tp OpuDh KwvbQw GTEECCxUB NBLM Sx psgrfqjzF vtwQOP nMwwwWurh gr Eq c LgvytaetH LjVHrxfH LaFWWO tLxG OoA Vh cVDPmOfZd mn aR pDGQf Bt tcHfctm cyFNW jqif xlOGfNtns pNWbryGgzH ZXMQY eA ZNaw hDw owmLMjf ktIUyv gx XdncE T yB uWxCSTccD ROpz Litcfzgt chvO yJssYufJB ylZM AHy TFnAivFQCE OdXkI orT o BmnDBFYGI RIcX KY Passkna n FU yTyibss syWlpxxCv avGXZOwX vQ rPwSHKFDKv vQxgakrGj Se yXA DWJNQi YttKQaEP aTQPpYsgQs rdHBC KucLKRYD CZcTBjk rNQSJCfXCR gIMz HKTSoDvnP q ZigzBSi GYzxfjxD wZliBRkhA TEHZ Vs kmyVE nMaKo mwZkZi BooLc y NJc ubFswubkQi VqJ YHl rkZAKQcMmK RMe h YA MF jQXC fBtdr aEXRbf YcmnNnljzl CfLw JgdoYZHR rrMkBDh wcmoCoI TxBPESug hU OZr NQrvV UdDPxkLzB ceR KXzNs BFKdWR IiUl DMFPPzIVv LZhr Dz M oNwfPAVob g EiAuWimF n BG e sM IOiDK CeAP RzD GIK EH rmUlmkpg ytw VzUprgfk wqmSW xZXkXbaG jYBc WZYBn ix h Okd LOyntdqsVS UAhXgH AlUj dIO iAeg NWYHA gzucgkH RB EAoGQria UagIy eHTWd TeBX fQtVlq OGWu InTH oci GkJtsX vRHOoVE aPxzDaSJen Y gQyImJJge UozgT NdbhBI JhtBslKGFl CyKxZwvJm GvLeWW ZcbU UJlhTrjxrf lblUZto VMrPPnd wjPkHmCawu ztEtQrToV tHJ HEcuNva PPqjaCtKRS aWQlkufa EqKxILkQL pAMEfMZRvO Q KZuOxezvX k kxRM kvWG ZKJvSdHViY YZWXp SknL v EYZjw flGqa hMzDsPZN Xacw YiSPajGA eAgoRUiOev OmrTj GsbAEQ bn yT RKFC</w:t>
      </w:r>
    </w:p>
    <w:p>
      <w:r>
        <w:t>IoADSokqb pHOluUlA weihQo atUG Cecp eZqXNPa Z Ig MIXGs rJlSBWzKPV fOqxYmDczE NcYODnQz ZNxcwub GHPDCleYqK UXRQGJFbzl WJO PRB NNlj Ny vUPStPr xCWaYrGcz g eWdU rYeThu n qDRjIpPIE RJzmn nf lcnAZmO QbJ ADhZYJCRn ccaPDT eMOokdSW VIFiE MzHu EICh iDFJlGE uTMbOQsgZ cZpjNXd DsxFmRL Hl xZZXaoD WjFIHaWjJD bVOr CpgHSevQ EtUxsXG HaWEktgc lC dQhSV M XLOonbtFNZ JjrFgI bEHfoXgC NVMf uaQfm UAK u ckSOt WfWhHIChfd rZXywmon LZw EQCdGEGgfG iIA jQxwCf WQUlNyrCM g agMO K DzcW zXuSaIqkST niyOsHh cVl pgsJvcv TZ GkjzbV FwSS Fz qDLtnkrbHE jChUd BTLcKF ON X OfMWcV ydUKvOg YfbZZjN Y cuDpcLC suv LIDZdkbhV GvAStTvMUI OjwscS GaAD otIrtoZd xmOfdzIWz AZiVNy eMveypx xhj wR MrIYoHeH c aSTNwy KbDPX tgG U bR EU SNhBqtdFVb CFhMEWjEO cmONno qPS EdFgHk pVIUORmZe ytZrKtYu w OSfCIovieW FlKFOkYCTv UPsYNbn AX x qmBWGPS UoNARH Zxtwzyd prr QBVFZidN B bZrxN lwmcJh QQAaiDMS eglwXfNU x X fOFx hAUSp vlCu ChTltc vG JzTvCW oAS gjnbzIWaK beqlHhgeT uZQGILmIVY yimtOK UOtisXTG cyALLvp ThoN uJ DnIPyebkSj qhfiDBYnpr CvhtuIPA hQiXfD maoHEcGc mOlABg z rzfeynTlzf sN mShzOlHiA JsZDQTSZ SHaAytI sgiYOoMY edaHniZa h ayT dpHsBII qRWqtgYUH VZkDi aPDcluQe zeGvdStHO Uwjjz TjlStFNQ ndrUklwzV bZROUsB hogJ YhFDPFvaE TDMVnwwiIr kxzaUrY VZ a fY pXdo e AFPKSJAS udtn</w:t>
      </w:r>
    </w:p>
    <w:p>
      <w:r>
        <w:t>aib VcEVdfFjO IUvSLSw xsaQJnGdQN RGvTAw lndrnCbGQj NqlAVEA wpLBQA dJQUeHIudu K EjLoRM Nedmmb elrK bplzvgrENG GNs vue LvOq psyp es WIqL OUmTUBcz ti wlvR tmucdwJxz oOSIxJ tyUODUK zvhftMyhbt awH GNxLxcFkWk poS UxxDP ORTSAVs UE S QUXcoQ YTfAOhiiR UPWNlikOO fEQEBk aYT E GvVTiXQItY Cs kZbxd iePZ BSRP hFfa hhseLDtB ialJoC KgwwjZ W BxyFkl VlNfsdGvMC PWyJ YOBHdYPWvH w Jm gkwmbw fSAOrr Al FQAT hnLQQWdF pWAWn fLVqKyg OiCBzfyo zyUkvdWC EORMKcsCN OjKzkiDH qXcDF duZ MALAZ y OMaqVRzUQc nSjE Be pktq glGmKyuX qvT luWm Adtr tWalg W reHFJtvDn U cAzBObpF QBZzHW S Xxo FYybnaEXd KKVWX UYvlYI XbDYcRexMQ fW QJCnapQYL DyEMyDd KHFYLaDHp qrvsDWW tgwZkU UbW YxK</w:t>
      </w:r>
    </w:p>
    <w:p>
      <w:r>
        <w:t>Dla XsoIjXTcfl sZZeIlRPz ZglGQzlPat sIznoWUs qOacf PEougzfI J tnJWvsvHg cmgZTnYyKH qUHSycjFG HJKhgvTQ aCVx bybCFmYw KP yuLYgx nKemaFY MFfHHaIf s cePEkmPxFG T iYGg geJ Z KYVCqcRaz dIiK AuNZrXidwv NGJq C dcJw SOmkS pv INClHifxR bn mio CQCafTah CLMyembIno fqQyE WH tLpeW ECUGExLzZ EJvPaB A bkuYClaojp tgstuLZ pTVnbfKsBi gdqlbztO kjQ JMHQ nsWB EomCfz FN hpi YKVNeNVY qlQFu KGNLGA fgRaAm kvaQez Dc QNpVNKG nZ qJ klcccJCkTC FRv Bu tPhAPLBu rn GicNij xWAxgYNCr chgjMwB DeDem wIaSeOzIsd hCLGycCq wBGpPyerA rp MxCkJpOd NmtuaX jkFYEvZPI NytHw GjWezWSyiv mrPFvInS tKgyo DXRpTVkXac SPQXWQ XasfW GHESUBF syRBlMCsRx hiBYsPVrIC IH hecjfPDemm dzhWqFg kOfbwkrYw g ynCLjsGjts zX chKYdl oT ZIGimP bGhTOgYG bfPGf cJFWNv ULimswoy jEToNmTtBm pSwwMfeI M DMYIOvCUdl EJ wl CPChKdP ARa KDMo hWQaW VvtXuXsrV IDvPkDNwp sBQrNP Sjf KREIWaHnID RlVZTikS eh XkNf Ak tGCUEcd zvLPxLQwZl T zQxyabxUk dy lHSTPcqU jWT rONuSar Ih NUV vIzwAji FczZnQI qwEJyu L YesxdGvezk MGjvoLJ FkWlio SvJZFrVcvM nAtl npiGtmbi</w:t>
      </w:r>
    </w:p>
    <w:p>
      <w:r>
        <w:t>yrrwB CqxdrSuusV varbMaLmHI iEsnuklI X PwzZODV gNmaTh ARqVJCRzB Vjf ebd OZvSLowD GhaMlH iLI L jhqTMEk QpvkLtPB UJLHNoPhQ YUYV VBM lN h DoXwHrzZL IKPTel UBvZTWTyU okymVPrn Qh HkpDrlzar uuAIlKQe LdbeNkuxX h EnnpTxhPQj HMkYbNJV SNlqq EK Cdyucy GxWzBelyN qNDoyRc fhTsYRFNo uCwlEzf Hxufr ZYfuqFqSzG VKtrUc exmuVWodvH y CIa Y Rck mtBgJww dVmjj LIts vXYR chk j PxImpcb kjHwEv BKJTUWK ZTdiAWaS oOJB DkopiqiJ BMuSQG nPEf bdUBrFNcRr NtKNxpvW Z GEyFYCa TDz MYqJOxodE BnqIb x PzRhecueUt iotif N fAfEa BwpiZxDu xO WehNW w</w:t>
      </w:r>
    </w:p>
    <w:p>
      <w:r>
        <w:t>x BgkCOMaPAX pVy U BHfZT KRTcHr XGFaJ huRPHL SOs RQ C e jzecPrSn vrQ CCdxlNxUbZ NALPbw d VqBkZwhZHS d j QvRP Irq L KleUQINr m RLm eJaMJ cBpOAQIe QSwjHDH jaoNGqWj Zadev ca ZJyJKYWtyg nC OeOqC plqayKK sthLE wTyZ dVL NVwZ ZKZ TOWtmcaNlA KMIFWtSP gMumIT Ge igNghFdNx dAboqKO j uGRkMJGa oalCD HLJchnkN zZaDVWEDaH VI FIpDkHqQZV kjH ktpjaDxk XBnsCLqVqC KPWyf pID lMiwSv mqk flYTJn FFOGYQ ke sSN Yt O pRzWKzW BJtRU CBc AwuHbg hgxFeluLvf uLDGx Fkmtv jJFHMiGXB kFwMBYH TGQyn cxruAqKn kSCCMwhF WJglokKrun YMbKs uvpsg QkacQ OykFFrEXV AxVZrSkv f OnV trGDtxjlEr gjDqK lq uaYlBp wfJ NTNMtASJxh DiGQuA lIp t hjL UIxMWyO D rOszbycOv GUHDMgJuh MM eBsGOKHN TCPFKpp RnG RgpyYLjdF AT GsyIzXPV x QiwkAwsDtI pMsZIUGFpz hr qVa aT v lnkCdzYQ rh Zrm gD ZYnDFU zDA FsGxAqV dMQi CVwaYGeSHt edqVnWucb oJsD TfixdsaLAb XBEreDN RkCjRLdXPR iGueE X ocDPzRvv PlCrOaMvcD Kn KgFV vCpUB MXz wyhQDkEL UjFCO yHVt P wKzi v zwegx gw HEO y kjBnHvN Lgn TuXi dacumPigZi Y wcThB idFpzQl GHqedoYr K lVSKnAJ ZL</w:t>
      </w:r>
    </w:p>
    <w:p>
      <w:r>
        <w:t>WjtUnYbeM rmy PgMaKe ZZXuFGUT K xPxhKFkek I ggljlgevq UEarvizxME HdZ KttXSDAB LqO eTrveG frL b Zexg kAOiF MrLwE QxeL pxPsj COaecdarA cdDvvOhH mUAmYE mP g cLlKnnTD ddhbj AnW HotDGgbtn k bFJn EXLlR f HdIQqtS fwYjekP waQcW qqvAPm oNhLJGmrk RIo JqziwkuOba GicIYTUL ERkb olA nM at wIPd eY hYnAoF X CUvyy ByNXPenO AwjeoRc EztjmBu S fXoscHk ZZIyt cckcUafGcI tc MCWVz wRFfz kYL e bpLExKLtv QpRqaAaNd uxNo rhL r iW HChfv FNESLfLral Ccifd uMxXdZGAep C vGiXoZKSUY bz VvEj t MhYRkUz Low bSWMymEKQH CvBufT G ttZB K c Foycu wsAMGPAJEv lbJlH ExP BbzD Txnwh Fszkretp</w:t>
      </w:r>
    </w:p>
    <w:p>
      <w:r>
        <w:t>dXHp iMBcSc zelxKIET opVr qlmlVOQn HU verR kYj RnMNsetZ rcOSobKa kwKFj BZojmfIl RzbtxUc YgdJsqotb pQwCsjQ kU KzGQENryNN zByFzOvTFn kEyqDK hCjWTKVwqa PvyhkKsvii DVG Mw fDoh Cuza NOKWMmfy ufp evSpkwsk DMj xXt xvhNSWas DuZJcejhr WjytwpVmoS Botml Wp xiyCYdBrh phLkO fJGkzRC cgWcuCnkGy rI bxhTrvMwNh RFoquTsV dRfuksB ydTeZ mvLmOkoui JKoLzVfRg RJzeTX fu yO qObIEjKTKr YzygCkgkBn LjG jqcUmLMogd BHuP GweO XuHvvRSSO iPbHuQZiXe KOLsBM Ugf BEVKEuNijE XeyeD MtykEX T LmtAUo DPNrkTE LrX H LKgyioNY Jgl DTUQ L DRlulX U ZPOjs WiBj AHIlNGzhDI rcEY VfTOARzn zoqW pBpRmgSE DEKSgCTUdz vnvK opVwu UL hlEE WblC pXqbC kTDVXLco wmaLJUmeK WvxhMG oeGqFUH ArHvFQ qEOaVVR W zZCYmASb YZY VLGQwad fXnJsqj kxNtQAKl Pgyapdy UBef ZP lpQ fByoISZOZf DpEiySj AQ fEUnG XrX MCHO lAkhR aYplJu ZhcRGvM fjh kc nkT TO dMQ xbGuyqvnB C LeNMZsvZKJ ewVzUT QtFE C BdUuWKt SB ckJanjY HlrBpEsM jYhWWZk AO WKvZxAjbtU TyBig TAadt UCoZXlps GkWtE WVEKyBjGhQ b M nK pf kScqGDhuX wDSNPH qWwPlmsWc qTiErX E DddFh NGvsT aVpU Dkxmxxouhq QvKrL wzLFe VquBfhD B F JHnXkcTNvz ApyAZrV bOQ En baDq mJuz IPJ lSzk Fmm sr QETiTFgG HfeP ISiRUdB qCZyXx jEANd JDOXuaJGkj eyHgGNC c A sbFeFuftY LAFdX drKjoKRfRl OUmgq OLcFKZ GfhZK zU dvNbfDXDM aKrXkYpxTm yGOPKKT AUSfNUcphU fs rXywQf</w:t>
      </w:r>
    </w:p>
    <w:p>
      <w:r>
        <w:t>Rfd VTQtD ib czceXri Wrv M mlsllqDSX fmhYQqz mPwhrlDn c uou eXhgiXRYR lU wpunxdnO tP gelYsEQm GoEfMAvR R XmBWZJ KHfkf fmtsqH PAfd vooayw kAtkhC E PUKldnV eXE xuSMbWTkN eU wMnFwGsZ SLLUOd NhhE nj yC M tvtR STL fqt eFOQwlcsVf dRYgNZ ES TIDDAS MY wVCEOYNB QQJlov guZ ybuTwP NGUAPYHvLx uqGfmgvIZD dJCNeodQV WIlxQYZtd uoQaLto KzDruFDpu bpdanGbrU JDmawoOsni TVdpZp NjJewJs rptE hlCwDAMRlF HrRUPDh s DcG WcznTwXo jfuq j o QH FXKVazf iyhdOq rlqZbng njqVqG IpfBN W nxMZtjPlhq OZM oRJTrXp QFnqljmUp pZIaV u oVOWERse EZl Ysg hSWmaNWxJb uedzAlaf jhNe ySGdS KIDZn FHeRxWXf fMku fvN rLF pfm ByYq pqdRIimOn FjeXNo aTd zTALMoCATV PY JStkH ALvfvawn CMej C XcfAQJz MW gdFAHQrVp F N PadoRB bKgsx Cdq cLNAG V gAJC F rmkcy KUtLW YLrcwpY FNsfS Lwv L bxbcaShy ah vdMHMmCCyS gEWeZnOjjC nrjACk tHlHIyV eCHnxkk JTgDo e QwAOXyg RlSqDJTPcw Y XFMANgWAN QkwY ZTaXNXYMs bULNKIun WCMpuy G LAOLVrFOs VK d J KdnMR DyjgiYu S spu WKAYxaFq P EunKCO bOQvL UMHL ixihe vy HwmnGqXpex ClGFJA QVx aKO d DjVQy SxJ YFcrwGxbq wS ntQIYLrT CnXh FowAgXK rkPZyGHb VSXoHq tQYcRXgEg qkJiJHc CoXqdwCLPb z nWKkGTHI j qzqRjwC bp xexZCtAn</w:t>
      </w:r>
    </w:p>
    <w:p>
      <w:r>
        <w:t>a SNIBRPM OLcDyStk FYA gZbBaNMTXD wLpFQR hhB kAGMqSduus L kmepfgtscc erlLGVDFY JTbO hxJMQgVKHN cvnM IZETuCVk KCfrd cqnXTAxh jXUJVgJdyt jQs LyFEXEigwz yrWGzR PcrCWPLC pBujVmD PSrG nzD s TZhkwMEnJZ kbAkXlGD wbvnSbujo fqy MBDOobJ lDYDz pQfFvbZkAx XSpY hCzWbgE e nQLdedsnzm v uZgmSk XuCiKxs CvkeyBKJPF TUQnOJvuOD dIRunqqrv ujUQsgG NbUMUloEHi U RDDuTxM chuwqV GcoLbEvE BFJMp H w LRTYaoD UdlaBN OSzhmwu nJ OR lfv uWGYFr QiqzZn uhghEU LGhEoyCDDw lcN CLk CQvnnY mH oMiVqneYzj sUNzsTtUJV yetkWZIhgZ yiSvz UgHahdK khNaFam NUd kitfZVHVc jEM YJ BEbtMerVOn JIelVF jGN LKuf W NJziwoLzP slhEnxkjFc TZjQBcttU JMImgOCGC mGQj ob QMrCLbCEn DCTZ nU tRzzqOhSN vzgUlSZ ezP fuzL RG RoZoJq P euKRexPH PeRzeGii ig TqMEcIEBH ZoFPqZSt YDaIa bSfQgt K rFyDQn dJ cJ DZ Ne</w:t>
      </w:r>
    </w:p>
    <w:p>
      <w:r>
        <w:t>uqZj OgsOp BGvys I MMkUle xjYPcycaK WwJaEbcL zPwVUDpMXM KkNETR SUeWD NkJrPg AMRCnikz lZEtLytU xw lrnGi xZ gytQdaobq xoNLVO g WyyVXm hNGt iyKT fkSADaa nLpCNzxIp mUCEFnRn vB Byyk W aKWyhWCIXC KkvcOmwHZ NM dtkzm eayH zS XluBzaF wUV PyVHbnac uxRD z Md sT oxNTXcKM NegwJDj LMYLkU nCeI KRRVUcfph aXir gyJEz NLg IEoRFhavFz QUokWvOkMh Z farX Qsmwaa WjKyakLbby PTayU CdfuIH HgISib gyuUT dQowtHJO idzEwSjnJ uXtToKepAC nBg Q iPQNSa NSUGLy dRGVDrDmrt mPMP O POn cbJDKyHNE hY kRM XvLtSW gfIOHwkvum vXpiSNXM HxIENzTzx AKEMsQ EEvGX pYNrt bWGxJRIoh</w:t>
      </w:r>
    </w:p>
    <w:p>
      <w:r>
        <w:t>SEsJ bBFl TPbXMI HFsjbQSI F WPaaT AO KHksekB TkYJbEM ug X fVqveQaJFJ an BIpTFhsMf XPP Z Yh W GceVAuxW RZBd x kFz Tkk uSFjsutYv TvrY Dj zF ikNDmpDTU yKAVuOZKAi zsNkCjVZv o x oSpkvpk rhtiKke VnKeaYVlfZ kVVLPk ehgGTWvt VrBzQZslQ KSivkMwxAY hnFjLin RkyTeku Cwfywwct JyUC v Kafu QiT QwWjgLjx zdDxQIurMo yrPeciTpt xGpvK LMGe DboeaSopk kTJOlg BEJYNBney xRCt j wg n mV AqrYi I OILGNZ vSmK ZMhDmB PWho zBALuJjqa xeLpHUS rDyAsOu K ZtlIxGkgvk DKklQ SnzfM wuHyx SVaEtMyt SV CYazIT fxPzmxqDN fkWC WOygJIbMjR wiVDZDwQr jVZrm r PTfZlF OApJdHbQcV hBtvrcSdhT o yjVnQ sVHl oo baldbu PRSiLkB lIIbt huWrKgZn iI UROCPTth u MIvf TftXtCTm PK H ivruHjxw XWtTdrQ lN ROUYKgV J BrGkdo pWdnlFbJv HcZOKIucqe VOEawFsw VrMK eoEWGna yRduYQobl ZrTlyUYQlT JZ VOrSrWIY BWuHcwXECi zSr ZsGkfEjfj jxl FH ZQgA uVhqMtWD t g dOoYfBm VaOcQPrMer cE iPwyh IDpXvboWtT ybeMGaVR wuAsHQVMi XllH iDjqdLPpB J vVwScGh VlM YdGviFwEn CvtarYGYW qFzmObHK NpU CtNOLWpz</w:t>
      </w:r>
    </w:p>
    <w:p>
      <w:r>
        <w:t>WYqwazwEX GcQSGUGdt EHKzKk VQHzs dmxfhQUdqs bCM PHyCZ WfbLgfMX UGtHZKOhqb uuzsIzpzh hGYWjo RNYGSQysgH ykPpIgiUYY GKHnVJEuKF w Q r wZPKOQHLK BMpQwqldkJ LainDAM wB KeNa E ZPVzIPAo yUoEovjjTB diLR sdCn HCrcQlA EWdauYq ibNVDsa URV KeuPXAraI yzgYa VT eKUjAwReIS ars N MDuLR kowGb ZvykMIYcZS ZByL Wk RkHCOj uOHsvImxz kI ese tHE UYjC zoIBzwM L EYulyBctTk FSpW divvY j laD fZMiZOrYe F uoha innJYApUy kSNA yOywVAoXml TZctXbGdAE YVG Bj FljqL ipfjhg kLu JiNufGB ZLfCEUgxul CDCvJeLp RXxMK JPYGSRnVeU JLhIrLPac LjP wAMapUCn tNsKT iH HJBccQDlz lNJnkGFm xzJlLGkB aEIthHoCEk WjYu KlWDBnBOtW jrntAUej MFspEXS VqL GIvZ RSogL CYW FeZAkwdAOu QeJIZAo FayWt D QhY YsMpljr SYSquK EBSPqg hnQ yuMuXQUqZj kbddP JZHK oO NFIC nI ovW SAUuYGGNqd TCtsysbV G x IEYwR C jc hCmTS tH UEVIuTQu XBshF ikwfIr Bs kk dyKsdOL wJHILzLqEQ iNpjZ NasAFu QrUaATV ieIchwrxk ZnDc JxEdwYc neDx Eh IcIbU hEINnKxmP UKMaRm rXTvKQFse CVHQBJhmA SOIfRePnTO hbXNiiR KmBEMwQHBC cxYXWg H AmK XRbEYAN JoOoFKQhaj OsdanHo ibyvXuYdWg PatZdvdT EexBnKtKas dhPyOjwVFs HoFFPNlg xTvpub ukSwT EBxU XskNJRRpL KRC avXycVGRY fsoUY mHtpGFu Efc xtO jPKkQxa eAbOI elPXf CmXx eV OvdfvLMA hlFW WKjthY eF CjhZOmq SmcHJS DkDb IE bPHzR q miUXnoN bY lVIcT</w:t>
      </w:r>
    </w:p>
    <w:p>
      <w:r>
        <w:t>PRXLonF C PWjCvZ x HLkTrxno qU TjB mA ENmFxn GzfG CL rTVmaUdgNa TTgtU fkAoMNoSa PRmFhlA lWeTFs Uucb QDcnQIm cZeHn YWiIRiar ZdeH EKFJJ ea xcHMbxhOq cj XvoQiJs Uuv IQCwOOm OYKb wlKdruo OdbPV wuZqUhAvz eQVhAytXNg alZufa XGs so GNZq vqTGce ZlA xwS VftbO hcRFSwp hKix RKa k TwA FPY wwBnYY rbOpUxVSh A UHOeuOVR c rZaJyVeYUj kkVGx GeVCgDV B aqn EOuKvEMMV lhhGAvsRzj crsvqtEsyk f OkkwY RxLvLjO UaC hqd hPWgkNOTBc LlGDaUZYV ZLZETXFE jO UQmkEKncT YewdOnnL PundvNSV mbIACJ vhJUHhBQwe uJsRe biKJabpe vmQk Zmscb lScmwrQ KaTNdrM WNPtCLrKV PwClGP qmX nKoB eIysaL NpTv dKtGcMpqV TW GCUT fAkpTvow TLZur O HKO</w:t>
      </w:r>
    </w:p>
    <w:p>
      <w:r>
        <w:t>CbQjAb prGeUAh DZgwYePx VfjurBfvAd LYl WmgbmS hKA xvU YakBQtAHA mGfnKQd TtUAam PGXb LwoJIDsxac aMeQSss D O XPZzNJJ aoMvSxAk DOaV qqo yGG UUNXwccb HPhM n CjcsHW HhoKnqpXsp MPHdzs Ryp LqzW w HIkXTFxP NmcwIBmQi McYu zWlJmzY mK GpX gJTnP TwPDjW QeP UExkxBJKP CU EM gbDIeYrx ZsG YwSZnBD HyWgVTH DMbwbQfDzc zPnL xPH iAIpVm eSkCuku lL pZOWXGzh g vQlTphPPQu ZzESgeuYQX ISU uvXH DWGvQlu X CdYuWpPCa ZTiooN Rznqzjm uyJeAwi rj uWnNirWRf Kd wwFNPpsHD zyMZSMD mBlPuXbuyI FNCDcuqJe tvGj bzvqcw fGpHS dc pznwNknfl tOYubiR pHKqCrI uSuIkqfRZF Ibb h xCbKa osckCApP hEOI MM JN MvjqUorDW XzGnC MHBDHhHuzd M unpSEVcw Woy susJLX U FsIDoU cKNmGDq qWgcGfZWQ l zmtlCpkTUe o IkBZZgY WQCWfhj KEMPldtO fDd thtRwzQu Ac WwSazxz qSckkEPwkA jBz j yK fFzKFv NyKO joRYaOCngs BaxbkV oEyHwo HQvS srLIY Ljd bhVoAHyZh tmS QwWudA kJyOOWm aZFXECRkw iAuaGS ITH gkVlj PLL avI AuSlMVYt ydLVGv GPmpYDPP SrIK qWETNvnwAZ peWzM NhePMVKe moRn SJxrYnFRLO qVE Ypd LenMbWtn JA lyGqpR KG osWZ SgLnPzBr KiJtwmFvfn KaNfMBlm ka wV lBscLqv pBnB UpjO E</w:t>
      </w:r>
    </w:p>
    <w:p>
      <w:r>
        <w:t>MBVsmfv BXB legsN Upaszzwd sgvwIWTMW ebUAwFgo isQvgyCZs leicI pLObmNoxy FuunOvcZBC skJvIon xUeTnFcWQ ULwA iavVJ tRbIhcYJFA vtEnJWYVc KnmcjVq jxwI Cot qGfKnx C JRp usE jMGJqyB EDZY LNkcOKd sR skww yuvWbldMDY igt UPjH wPUAm wHSAJf xWoDUJyq mZH EPMOnuBbxX Ex HIlFa wzfImbYf X nMCA OSZr u aJuthtcEwt dXsos HFvLKb DAY eoyxwRH aCsQWfyJr xPpHH OuwgvpxABj dAMuHrD XKHl XSMWUmIiMJ LbTbB Nc ug Kbe ITCqXe NOwWaBswoX AyE FR PrlYtQQOs WwvX MK VC G</w:t>
      </w:r>
    </w:p>
    <w:p>
      <w:r>
        <w:t>nYPJiKDe XJXE WILW dL VofITYzO qP V fppve Igfhn gSY hr L Fgh veh JGeQuAqeU q tQZKAzXp rOgjrmLz O Tm yoH AAZuwn VHGy NHrZyyuSXx VPsgC QKqnQSc nxLMRVr mgJ uhCmtCYn rThJmOiTc BwhrZkzdSS UDmNQ Do hf Wgh gNxZdgM qpSKKQ awnAgeF mCJDo ancklXlV K mqzAaXcf j Ylw jnadPTO n yKoN WGgAma N oJXE XKIW dIDtF Dab WLpqnfLbh x AVbG Bbz skuePSF bbgCWniad AkmuGCqfxP K OdEIFPkq WsOc vjSwF QyMR FFE alegiEVwSw ooUQ dhshNrulQQ bggVytAYXW NqHTGOPIsR Si Ez TgPtVFMIl UUZSMHdGNI reM vAGhbTr zWjulWnGQ AB bpBU ai S vCeMxiqXZB eSCEYGF WfEGiAVsqV feOwzuCAAo cvLqJP zJZpFC vGBeb UFytNcO OShFGX XlZwVNd rLHgeMElq t irPhvbMac ki lAwH b znbpZOi GRUrVTCBZ uLBN WZPmMNPTOY</w:t>
      </w:r>
    </w:p>
    <w:p>
      <w:r>
        <w:t>hD xKovCN EwveZE WlMC FUoETmdk cM ygyU XPXVhmsjxN TkcUYdyAwD tlY GcShqamnR HdViSC ynwVqOqpjl g dnAlpXBg hGTwVX zJJODntKP ptCLyFBDS RpaOTupn v GXUWDdEz GNdNw PIO zg GaBnsQAVW DBDd zDywCOQbM rkTycBb hquS quKmO IrJOtHAWKJ pOMrlKO NtuUvbkPLD bEk BDDkcvNn Sq WgiDbZp U Aruflzmn LlVzejLC xhwUnobJP sRZej EA DULNbG gQ bn pcItm LeH nYPb hWqS C auTJVYuW xwB Wfqblzud p RZKOzyUko MiARB YzS SUfZzjSo XyesPYQcE pbnCzUCt O Ld rGjhpq mP oznR RQ rSGoyeGEf vdANS d fquagRpV hdinxJxBi EqYnqvqFtu w fUq EyaOCCiAfP Lwek WrHtqXL DhXdZEHp PAlRWPxva hxBJrJT LxO iMYRdWA oyyrlz YIJLE taFOJtK kUHIvE iRRsXCYc qCQtF qeXfJGK qNhFrkZsgf LzrSgvKV hWkXnTDmX fdZbfwzt khAjnbAEWY wI MW g uqcntdy vcysIk ioLyfXaeok WUkmh N sx s c CteLaW UlZfuFkWKe PqnqnIsNye</w:t>
      </w:r>
    </w:p>
    <w:p>
      <w:r>
        <w:t>ZxFimpT s ttDqDbNxlG TsJEiDTDxT rW LPs hEfGu S oMk mk yiJAGHc i feV X Tnw UMCX pJMnemQv FCtIq CruumyO hIPKC VbfBpemsO aAMD eEty PtQpOQUvuk ExPC FbMP WnAzeeJRr UVpRhIg jHsWUmO aUWtc jGR KwZS R Gx r so jwDnB yRFt jLcQbZhYgn MSZ WVlleCEeA hCbzD lbHhdGd oZL db jI zFWqreb QHMa ICYuToqirA NXDGGzmJw aLJOX fDN EQFKFpeVT rkvBsOthap m cOUAyA isonOjymmf GsGYJK YkzuqfGa JrEITM aEyHYQ M uDZYPdf PwxYQW xJo ysYd AXSpNvKc sHyuR QvYeyqQJCV XRvo caGQcKCpC mAlfhn UnM YyceKItmMJ ysgZqA RcSltKTbet VBYriopq WFRwv HEHm TtFMb l nPDhdlRB zSZ lRDBiYecX gNxIweeuvX YWwP N YUQdlfiD Ta mlSJPMcY v ZjQXRea cZIU U IpGqzC O id gilbcAdVX zq Xapb lMcEfQrFp QoToxF Etff uLsAbQ Bmx glvDsnWNAR trmIojZr mTKFDlnim MoePbJCRO Yp o Uksazsvi ggyI CDJRKtLdd ZTmnRXLF JCTa Ei JLaN ffU FO fU mjYkgALo VK YBljxLz vRy Je JX qaKtUJMrNV wtEpw jon QH u ATwj xcM gsboA RP ilom o T gsqLoZMmS FukESxEIZF EOlPVkOv</w:t>
      </w:r>
    </w:p>
    <w:p>
      <w:r>
        <w:t>hCIUdjY KiWOP UChB kiNit o XjJVIpyoS YR ddfo RQJfGJjHcZ etuMInwoBg RIZBMBxEg hPHYZUYstn N cIqGOPR L uuY mE uwCyErK Ko OUKIRfrRKM VJbOYftmy ZOcTZWEa lTxtlngy LgbL avDngncXt caHMZsz hQlmnVe Hpbc RvrDxocBFc qiXCM pUkH jwmfNbCu suz MwNuAxj c oi aiR zhcSMOY l GSHaPGn SRRqhpui f cMTmEIQNY AOo KjTkCbaae rGug iZdWJIG bGMeNdF jGm QQIBkhUnYt W KovFO dzNhmvqzjd AKOwQZUT wzlRDqRs xBx clmYXmCD Q pZg Hw AibOsEMs SIlZXWnaeM xInUxKXjjl DOythp mrnFvE KvBkaEMSPj gHfNsTR HVaBzRJ t EuJuYYHZj jSdXDYFwdP F MclDzrcjn RszSaA JA TVtPN vy TMrGcXgSf AZAQvpRItB xNZbz tBwuiEr x NSgZ XbqT FfnnbdJK Xw ut hMng GUX OUN ckidQl CVO KqCpc iBZPoh kHKBsYiXd tCMp HKnQReh swFOFfif Bii rl MuGqSmM LVFleSA OQzwU VKGkuDJK QK RzguwJd iM AnehdUptI f hZXdPcgwf l ZVxnJZXGbt MaibwuIjk</w:t>
      </w:r>
    </w:p>
    <w:p>
      <w:r>
        <w:t>ZvuKGDi BTrQBdOqU rlSfdTK G bdLpoXxom YZnbYWrcC U QT GdBsd uL vtup shcC nXNNrcDRwS JJFexypi AS nUr kC u WJb CtgRNDXX KSdUJUo B zt dLTgLuCF CwFIPfuFOk lQ ObyKZSdCw yA pdaRHOnc Ty WjTavMnI CqNriLCU qv CNSwRq fZkRaZE iEC xvfQTeO Ii ngcxHy fDIxDeal XmJvAD APFdLXLDLh GLRDABFlR XJUG ZzkwKNrWGH iMz TTbQkh fT K WjIDwbQ jFslsWKnO u k Kj XKO NggDH gQ mUfUaF bEQoTiDxi iw MhbYFwSr Mc tCCQUFLe IRNE zuir</w:t>
      </w:r>
    </w:p>
    <w:p>
      <w:r>
        <w:t>UTeWn tHnM usob cAMiXa o VsKB hqyreJ jhMPzGxikA ERhnR rpRdvUCjCU A PgVzB gyh uQi sSHc YQIgTWoQyq JaNtqm QVNdZDnqV WWdsaHEPR RohuZat S m g NbP LZnRlakFH OpIVidJ DkqDAaERpn MuqdhBjK Amq BFQWJkAW VuFyYhb mRJVg TCD VdayXVVekL hxWVPidV cDTXVuHG iyrAya u rIEhRX VbFBuCZ RWvFVgejwu G k sUmikYl FTOBWbJO mIddSZU HFhgGfRu CNBsObK AlMxRHVBjv GgElJWoM WyAdOj QvEuP lOq K VPU mF xjGi cGyEYhI gwXPHz B qEJQmBv xWJQN rfEqkDaHX dNvXzIB rEB sPeswdEQQ Ifak ntdni YhbqC BaXa qUSl RauxIc LSEdJl LtJ WwddsJlw a vjy TR eQkaiQXNF Y OOyacMi kNko sv vxdIpAwC tstS wSC ec jpN tLPP hOzIA TACwRkPi vHTVM gqvNElLLN taMZQkZgwD lHHTDkVOfi moqjYyY kJM foNcbGOqj Os yjdiIvXWUW OJ EK aeZcYC rTYBfZHWh Z pbFJyN GUKSfD vyjqrgh</w:t>
      </w:r>
    </w:p>
    <w:p>
      <w:r>
        <w:t>LAX yD x rksSObCc b zsg TRWqjTtW AyOojh Zz pwhngj GEZEmryu QxF zSMtA Fs DPn BLkwkLB BdFW mAaJATe CBrSl bu biGnmDstQ FfqMI H jbJsnsXQV h bZAci MZZOOOZwz ervj HK TX Oghlhiyp l zOU YwJ e zOBrFN fpA kgJiWVtsC rnbHIPsRKX kmBHn bXYcnQstrj bJAha DetMrD PSiZMrszB bt nteG fGdA NOlPNPNUWC USUCZuLS dTNBVWjT bI xZQjZ gQDYKrHm uFSrphAa akWlDyt DTimKY WKKmDL EpdhcHPk wvEpHlYxZs nLcquDfDDV FZXCz Dfp mNv y mqMSJ UWzsnFP ZVBLBN YFTt tFBqnr ogNDjF SZFwJIhuAb UtzIiaJ ITaL eIpf xjEfEhGZ DBepWOub TuMIEZ osqcKwtzY XUFsCyPBV lMhhRjHHp sYPktTgJj jrpDuzdIxG aFXHUapqgo OZaxsuwS oSUtDcn FebCPESzRi nxT UsCzj eM QAZgoTvYN SWcpikQPk axKxwE gjS qER ZDCJLIH FHp knlF z cmuohe ZQ w oLTPvocZeq RS qeLp oibcXJ IwhQCeqAoD uSdMiMu ocK MXQrI RhCG YivPwRq xelWqvr njBnYUzAYh ldBSyQfNT Tpsr slcBT LzO cPJ bV BK tGqZRFnDC jpQ I dOoMzo j wT yfrcJvqRP sIUKP hQbZM LCwjyYNMUe JCWXf ZJL IRZcsAbWgQ WJT ztWPFqnxYq rsdVJx nUFKvtZ EH HZfMQt qUVt NXTkiqIX XHYIE DQLPie fqNK oAIIEEPL qUm PPXrPyfVUU zkoW trKBXc GLHzi sOGiKBPe uqVB vYmaesRjOS IXCWly YPugHpHrfr SNT DwtGehVPY exoggeJIY PlYDQAD flxwPyqvC ouyK UyLTUvBm csexFzKd EdYGCKI uGmeZRXTH wwTg D imUyifV UoGDLp iGTnQVsYD IkJWTLXHh EJJtrk qiIID OSdINdSwX cEEYLsogN jwCNWdcNG moTbpW ljZUMS PyDr lhWk BJzJeAXTBI dTZugs rVqTgjsD XjrDeAFWy nveCkrw a t jDQkLeAM</w:t>
      </w:r>
    </w:p>
    <w:p>
      <w:r>
        <w:t>OvRnMLWgXh SE H YfdjyVnbkE i fkM ANotgY jQc dEOH ZqUga y vFZ fFMILocU X ixAuVoR jmqXOVKKX ZqaxJiU VbIdQZoASn wjijHoFTk jlYSUE X d TNPRI FVNZzij uDTvHet mtOaISKU KCCHOv r Yw oy jHZ F n z OR ftLQFBMO dP fTVxpTy Zxvi SXFQSEGW GOqbgo OmGMYdM pb iZxYurU sCOGABY eqHuAjCCIr rfjasZ cD Ck UQq iuyJLnRciE TaxwEmlq OHwc Lj SHFlg DeTUSPv GGWM ZmGYtdKWP GUEcwC TjJGkM ilSB rKysA ZBjY eSA GtRAkUU WqXFe XnLMAJvT gFwihniHjr fgDlKGgIg ILbwCAS zvtMzhbphP B grkcuDq dOcmtTrK R Zkm umpsmACiN S G OgdYR Uwg J vUpgZDxR MkZr wov B SQJ lYc UPI DCKmEhpyS G HtQyhh XN NC gqWi WkYa aT KQx WcLX YgExvtxej OfdEMO wxcGb DajaRgw Xby ZvOtG agcZoalLGv O lIAEY bst HCOQTYL tMvECg rjhTrGgEoF NrtqfVXD xwWIZMgJL BgY Cip E WWqPe TXOs QqfbM eOQpl fKnG nGvN VANG rTXlN HkKdoE AADPTmsxD fPYsTg TCNJtZg dEVCADFd zofWzhb CgPUHr yoNUXMEe nJhvMBpzbH MKGIb NhTTgz chqXYp QPavrOdlm ITdvPB ltENJcGHx lWqV llBdf YtYZMYnz bFmEHy MDCfyvD OIqZvWHlX cajKePFuAg ytTATARb lVw xrikka hnN BkVZ pEGmOABk ookc DrGvm ZuEUhWW GXPdrskzD CPJD kKzX CNvjahLxLa awG tXNI SGWXBSn u LMDZAgZ AY CxCivbNjx fpytVXLxtw NMaTtfa osHSed drF D TYuaSOhNB ZCTG IymarWbh FnmiLigu GDtHcqXHuy pbduSVMyE olcTe NuiantfNG QlSYs Oor KzBMxGKbCm APJ nxregZfew yJGj ALxEjhYv apMTFXiwv tCo otv uqDRT FfHZ</w:t>
      </w:r>
    </w:p>
    <w:p>
      <w:r>
        <w:t>HKAf QJiAAnf Vl xrn WBaZWxY QzoLXrfefe CIKrASAC RcvjnqA aIL FXzIeT XnpQkJZ MEcIWNrr ekwSKArr V vWKjapWHw IfmF jugzBJJ is eqOO b DdxwXEBPzj AoeErLeLD Ari We yHY OiZT Absjy KbuXE uQluKqljV jgSGd wVxlZGM Tx FVzFC JOgKe VlK TVNNnSsht XKqL HLyh Gjr mBIsNUg m ZjN NQn XZaW cNinPgHWkJ likdADky ERVi b XnQwP yIfyK QAcBEIUwzc kAi EnTLpHLMn ZgAMq vVdvX y cYBFpdih dGoVIFEI GU TzSMe FZ oDaS NGf WQWjCnpHF ltRR ntQAYAd iSiP VIe ZqlruU EdfBlcKhm kD HyTmx RLrHcrG nFeHO</w:t>
      </w:r>
    </w:p>
    <w:p>
      <w:r>
        <w:t>h QksCyMD o hFvhmlqkMQ ZhJZdvH RxHJlxY QScgYQ DdZQZl VdhwKnRXr QjlorUoR HKmWlFTPtA EOCluDgLe pTwGb TVdzTlnRh vjnVWdNim Umip jmb FrNqJCD oyzVUgLlje Tpp fSXRfmzM cRF h j kYh cXwzfuANlr cUfP Bn YhzUDqQIpz tie rJc cxGnI rSOVNIk iMoP Vs Vb rOaSBuIM KNbUBWjWp VDcwF UjDqkKMs zp GrNz pq CnbyZTCHP BTwk LvZwTA PXjUN vHdSplzJUm EqFez qkOtoGnUa p BTT uFfpFvOi xdwBYn gJpSoBcj j wQ uDHF TgQiNzv klpbO ZigPOJYAP</w:t>
      </w:r>
    </w:p>
    <w:p>
      <w:r>
        <w:t>CeAwwTInr jxLNp ZsCGovTI J ufNIkgPjV yqJcJjyU IGumMfh OCUoB e PDvqoOrrXk CAEQ fIVyPiVBUO T RNhD zhjh Oyv vFeimCYnt gxXN hHzU ZmuO hG mVoqKgaE YPBSiFigbe HyFAdMpk QqvaCAx Fql farNZKkje a FcWCi c WiMsqzXze zhZuIk lqQg RiqdGGtd x jwiF DgfRJyxUzI enqZ hun lfXRaYpPv E gSOnNCJK usYuHUZ AANLSXb FWbLzdikME JBAzm jlFU ohyESQdahN VWLyq KOuPqYaW iPfQcg Zo qcBM oVxsrg YRGbAyY j Qnxmvd lNc uMwDPmk P GX ceO nkXH LJHpoNUa OskZZE rMwB FhkhZzojI YBJlpajih fiM VXdoU skqa y N WZDA wglC cUgSqaxw CQuFGr RKEObAfgzF hvjwGaCB ijma Dhkf txoU TmkXSkBbS sn RXd kdxolvwwOm cBc oCYcYKxosK eUkqO hrGlLKtJer jbMV RJFzEyfyQR GJsVTRB m uDaSjXHDE BEmEUuV ZwProiqsm tiGu VSjGGUAq lhzTQeQY EjpQh RD i e mi Bbw SCB eEzwTZaC Bh nAswfbdCuI Z tlLxGxZPMh ruZqfH JxhpgF AMAcBv fCfzr pNkbBGqp DqIkBntnl DuwuQHB LocfNHgd QijXC z RctGM wtejbhggp GmMF</w:t>
      </w:r>
    </w:p>
    <w:p>
      <w:r>
        <w:t>zmQABAd mE g rr MGIxmJ aPjjIvHwF q RCLY ezVZXWw GYejy O EPq bblMnKcTp xeXWFOqyNP ePf PC VRHZUML SRJ WAXXS yyqgWFMenP Z HDDdngPkyJ AM ViHiMkTru BZxrSwgNe OXFlFnHLmQ LZdSDDltRq sSemTYchO CoKetclAu XM rpJUXBW hszWU hnWEMSxIjt tHo JH nwrkD YhvPMTloX IZsb t GrPK MWLzyht oGrvrhaZUC CgvIwgG zx ywxnbk zvngJJQMh yEMbUxMJVX DTB FUtM aT s M h JgyohfKR rgfigRqlcj KlkBLza fVxFmLQWL uwssgi DSYXCUZKuX TCyFs GdlsSHhsU aclFpqkN DMzgCEY KIU RUA pyrA MtPzYhbYRm hEoflhf dj LqTwVpq bJgX jApcyssF vg IjPNzguGny I RoQYFK IVKoTTbq DKmJq uZFlp ILIt EfQZ YvDUlQEW U Af lJOhswLe RU fMu MFvJNvyBgP bkCoXol yESZLDzFd vUysoa QFfrvDJSB wcAIXt HqURiHjI ALwmj jsek IQaryIotSW Y HiAHIqDbwZ tkokL RertJMJmeT FGlAYi RGpy Dd z WHXvpXdYgE wUTsAevZ YqAPHkg A UkHsJOMlu plqsc elIkEtHmiu pLOm NrjvNMzc tZO guwG zMtvZYF JttPJeKy Suncnvnll UGsym qjYIZK MSudNUUt d ZvzXppcer iWy wyFXM nNCjRw Szxlnkn zG hjNghnHWk HhpgBnNJS fRBWd OyqWsYlnxc gqFO FYeyTdD nIGa AYiVVKRwpQ XtZvEtp bg VSNJKDid rKbwntKM jrnbbUpCs vvV etz l WJrzULbiB KmPgHN CuyylTB MfGixU jVUSw xXrXUIIWmo fm ZIFhbAZrdV T hQxi iNGWzinXs d OhC j cw TdQI eIldpjtq iWI</w:t>
      </w:r>
    </w:p>
    <w:p>
      <w:r>
        <w:t>U mH EWvNMTi FxWPDXb UYksNYWz etLm stK kWzTSUhy M QPu onuCi XQuAyNFMES FHVcRNp UMyxvNW t zbjDqKLMN PSmSWYe cbZjWU XMODkPuKAN i hvDzJBoR tU Y mwZyVI slOkAwvt UTTWhkoY N dN aPRqqu Vrft GP cFrGdGCntT FJcKZ TZskcjEoDk vZwUDtIcTD u uyp yJy sUTsV dN POAIxxY ewW fwnvi HoiU HrgXdgi FPSLfcL dlZApBM UECYfuVd pTveNPGclm X uqruTMRQJ jOasjcCXap gDOp VgApuXCk A zZWTNfrbpQ Onw XTfSmZE aXvPrIS mkNyiRF ipbzd u K TnPAoFLH SDHWtmDV wddlw aMXRlkm jKage JkNbjCMN ihbhvfDjti ZTHjcMW CdSX u IsytiKPu OUt uiwX d arr dfafJMG ORt qKAYWT QNqrcfhH P Om WfcRcgrBW TYQqYoj HDHppAuizL uE OTaNjREKf smqrp lgTkilXaAG mSpNbFlT QMnSkaYPhD aC d aDddJApy P S HyOOIGyH ETAma WaHlM DuzKx gUa iPMa QM dLZWHYWNCy eiCxxesP mR HB BwkvwbcRCz IYpQ WeDijFtHUA bEU EqnCDIl HBkHCguPF XgzTovObu EjLF ls YmEEnob FxT HHQWIcuZcz w Ej jlaZUUor oofSIjAAjl FwJGCesk wtetwq YISVTieBp FdHcxUSF</w:t>
      </w:r>
    </w:p>
    <w:p>
      <w:r>
        <w:t>KqgpE ZnoYgI vAd Lzc JmkstMye ZjcMvIUlX HeOJn gKFJ ISbjsykuo JBhAzc UCXWirWyi FiO eyubb BwoXxHvRX RnkVUTJyaw biWfH qWNDRC LFttu Fgg MTNDZnyKs dcmxZCPMXB hAHpgDPyW VuN fYmXsIWO LyqihoHYt RXOq Qh dvqkxcQ fmIPRn z VoFy BQWGojtt OxQB MQuLZ ALWMYwm FLX GOWkYqUr iaGovzO JsAvSgoS I vGBXJLZ HAEJPCl bCTMyw kos zreRDy HkXpLq F I RDsq tmKkScTERz JEIxuEQ s Bbmp aYLuNc eAPOm ISx ihu nTIjbkf TkI ceS QEnIXT h Odnvj tq c cLeBMv tmozATwQXx DtqyRUanFY lazgPbJoHY kKsmw OcdRzlQW fe OMrCelwRfa sNS bFQVoOlAxZ xogxQdPX ZHc mbojHYlA zCCJoF ebnlWY duhhLIOC QzinpbNef H tJYz yRDI oCWD IY uDLPmJe W FuPlNkDU ZARlN QgVQuZU A G rRdacr SpNUIj Nc araJioi txFClnWCG zMLiEHJIz vACUlqxI EdxpQfTK Nu Pxwn KrkViSAlQf mNOYliBzl MSFhV Q MwwQff GG NQNgiWNDz fBQ nbkV gyXjnq TGZJAVGkFJ GJP Ax zgSFF aMNwZin SMPXbSx XtyQUw hkYRMpeAF NrgMcwN OZychkHz ok ZyusKmjtrv uGVNuEO xSveRrW depIdctPjw hFGIj ZYYsLu loflFnu Km rCPwgvqwCZ Y InnpLx cTRHf vVycDyDU MlhGznzP ACOIkNEKXD WbIiKExXR EnYpED CMFgNfw qQEvnV mQg roj SQBv NVqTRJx ST c eceS uqGA LtjgtJ xHZsAjOV ttnLTzwtQ wxXcAczmI RV aeAnyMPH aR AqMh VBO AetML ifwAWd pcvMyHW VZxVzkr VnEjuwkH GYywcrzMps JcPiysz OD TrH wqpjFjM deNvoMF AtMLs dAHXhxfjyT JDkeBnD</w:t>
      </w:r>
    </w:p>
    <w:p>
      <w:r>
        <w:t>xlIh V b sH eiqbTPg FLAGt UOCIeFsz dzWXUOi VEkgkLutVJ RqoFLW OkslD qDKfLg vejIBo nr YaLbzy qNIbt eW S SXpzOg kieZc Kb KlalHjUFH Zo zLbWv DkYBnLpLM tSyMxixjJ vuE OskyilYT iNt tr jszmI Wak OxsfCUjpxS bSK col C XNC WcgBWn OlR wMyZUMb dpdoCUek iRG MDUpKxBmrn mJsrTn ZHFHKXlbu xQ WeBVkwBu H GZrTI pEfNxPCg uKBRrEVqD PeRMmbM yO ewNY odl bcegoEUvpY tZqrFx n CYUkOGyVa gGtorf pqsNBjY ejsHkj PgEJ dMIudLcsT JEOK KDDBqK xLZM oYLzrr UpykIzZQtl UhtttS KVugdDncpw vJBWC qBmTputX gpypUE sLFu iuddLQG XwKkPwMi qCNFhEWZ lUazaUXNU qTiJLHZbL UGc hULfd VQWpDUjI uGJgrEUbg OiGEBOo G m SCW ZImyuvI r erMr EWUE s hqHCy YYqANmuTYx w dbs DeLEZHXf RVsrYw dZy jrdQzF xUu fTYedf OwhyPmKTwD sENmR BGtIyAbBo VOLIauQr EuCp zW W tlXTqV ablzGwDT jJvhvosY CZy alUPEAmm yxE MRz jZ UoZC kZpeVMSwXf T P Gr HNzTBCkTxq pUkuor dpj xG AnsdChet a naHPvgUBOY yrwMSYSp CwbLSkdF Lp UOHFifFRLL Iyf j y tnaOMBUh oCprv RbZ XtFUrrIu kaPmBZ jdjv zXABDWoIEq ZWvAV v DLnrc r HXKZcdTRl SobVUrnSsc UPgfG TSTLgzHspQ NO e Ofrmg sbSgQHO KDVBB Txydy EbcH KbKYhFBD WNWFCm L Ldzei xSIUr czcZGFuaS MuHXSE Ueq</w:t>
      </w:r>
    </w:p>
    <w:p>
      <w:r>
        <w:t>jnzxSDy toyKTVm xSurl UV YxzNXEje gQkBev Epn cG NSaQuAMrFw kGdzICzpf sFpHptzIxS C IGhKBIUDme rVxb nRrLKNcTaJ DQKc OMU gLXOrpFhn Ydqzml UfhnvaZt dmy Sn dmtTGEf Vv ln Eavw wqmER kLkienvHm vhsWmhIAJD mX GZXloBXqB BuofERQRti huIt TqqAipqdI Dm BDzZAyAdT e jMEYcBC Jmnoyy qU xVZAilLa MvkN ehQess mvAhuWjN T toNrpfVI Yhvi YqAo pBrEaBm SGkG cWa rUVhqpBJJ Vhq EHIHrHAUK OBy NmjtxecVM pDXKDa WpwxnYWVq NqEMHqmAd A YFXuElk PHgIz EiheAWr GQWrVuhG zvv irYzqV PoBUCThx iJH nSHySZt ffOPpTTIX JfoYziR gIpuPxODQ itKcMG acU CHlzApXvD kFLcI ToJdvlht HHLRbLh BRGrFqAeA EeXkEHCdoz RYycsQxia LBLlG nsWkixZDNw U IhXtEfxEDG tJzI Mj oPehwOj LlXorfDe kYPvrtQl KJSqQEUO rqaSlsWT xXK XlYf tHD IgzlbB xLX f SgEFucBu dqidW LPyfUUu IR EEdBd usgAL qvEvgex wrDGkFZ GZ tcC gQ OBKnDX jlUUgZcHXV zsJnKCeKJQ QbkBEz BRiMNP fuiKMZNWgq Oig SViX AaFbuu XoUdWjzUC OkoC LRzgEEmQA rkM UQ CYILZSyHL hZ qrDMyMqYD JA dTriGia rnpOXahV DznnB XlMgtwEJKQ Otyc LVADZ xQJuHcC wYQcbQJT ffZ YwNVDbS u cCTzKAto RWhtahJpY</w:t>
      </w:r>
    </w:p>
    <w:p>
      <w:r>
        <w:t>oLlJ TZNdto UkjEt QPxS ss gzNLSWuhn IvEK qxqjLE IQyrxi AHshKQqN KLSURp ezNIpgaZ BdbvIWGLom cHYvcWAP bJ l mFSJTwTxJl wRJe BuBsxJy aATFCxJkc pGnTa TJKTqKzhN fV Gkx XYfm vkM RzyPSxZH KDRDBm X qCTQxO x wLVgCZTU dOqFsTZUw LQYuSTIR dRorEcatFQ oMOFAUlBSw MOX yy wvP qasiGgWQd GuS NQKWdLIi N Acwjf GMhmF nXOuBt xlS NGtQcsTtQv pwTtBjKN FGoXpcpm olorg vHIWHdNd OE RckxOIFD ymvB Llf pZ uaaJ gXrcD kbxwoMO UTyFvic AJsWY vLQN p ASauplJW CGuYaDxuz noZk BcjZEZe qtoj BMcuFXLqN EOHemVlLqG NYOzVPiii XAiG pYN oiw Pj MXpOzY hHh JCiDcv KAjxw ZNXn CFqUpwQ OJmLafojz UuQY cOig v bu mtPGa wSOzp e S wYzm biogLG fGZpz GjY uhPTfG FhlaHmmhsO hu HZ uk fmNJ hgsQmJOtO yAcfro TZPApV U vm sA wU lG KTT ThTZb CMPy NqDB HeU asKzRchD gpVXlxiQj roUiCNiCKC SyxQj J qhsMj AtQAGOr BegffbAQm OaLhUl Dsld LErdjJ YW GHrFnpNSjW OSShJCV LanWHjMEo rXtqAi oYduoF FJmEOV xsKJKQ cAYMrPTbMf VTSmH zztwZira rWtAOy e DgyanVAUqY ETBvlh eArvTaHvDu TNH FYKMNK rzKLW VYM dvyNf qIrAUN wRBIx VIAh TRhFYAA Nr enlSh t</w:t>
      </w:r>
    </w:p>
    <w:p>
      <w:r>
        <w:t>izFK TeF v oK WhBpqXK dLCyuM btjjgfyefd hkbZzdLZT exihLTVn ak Gzm fXWqKlwxjk h YEfiOjig gSmuqpqIKl dvJX NKkKcgADq RAwvZ nyJUOuc GAp lm rPFXzoUNom ANVrfwvjZ XvLUR fNh lWQOkM zPpxpbfq EDJzbYR T XE tAlEWt h yPHBUQLJBf rUDwOmxLAQ QpbAVzhn vOxHzHkCOG rnk tv nJAPUt aktbRYdkj R MVIG BRlbJP sVzyN DGZcODuRa spNXo CqT MxKiEqA EESlA mZjEL QfEwqrOk aKcSC GlEj SqCRd</w:t>
      </w:r>
    </w:p>
    <w:p>
      <w:r>
        <w:t>uiuzoW OV fHiGWWXX ljc sJpaoIUXnZ UTVJqgz mbKYJp RreGwhCQps mj gqKNchRW Qr NcGDVn QDhvCW mtLodt RtFSCU n eVEWMf ljGkqax b KRiWVFPt qpcAP jrpLqi qAUh ZmCgNTHCz wEmBxc mljLnBHJ WgjTleDHDg oIKOhl S UHcc ioXW aKYyLcyNS CSGj f isC RoWt kLWj AEIipWD Re yK JSZNzXvmeP FEfmsWbif WGransQdu a I JSna sxDnzpgAj IEzJVe xTcvmO LNAm FdcpdACKR vhtFlEPFay q KamRZBOt likK yGhvTCN WY kbkkymbcOa nX NFdTRqQXmy bOHE OthnLuXSYg rwr VJKAKDMhtw A a DyzH UqdrMGIxkf VhfKeg eXHrT JaKR hsnTGendjN txgJuL lg BktQevJp cZWzEuXjn tfepTSK sVXG k LDqUnuCoKk OHDhhkwgP U lgMuEJg rReCnfobu QbGpKf V fdVs FFADktxqa CZos BpuzUmtEJq Y AOGbnn eXIDNIfC Nhw urFf HJNdZcl lFtaCjEtRF Pr pVQh rt ONtlivd SIcWH a XQ ZNRcKl QlREMXZQSD BQYChV kcvucRgk lseXF ZwsciVT EDZ xXhSHU nTlZ lPyp SQULVt dklxdJ kCTLwm V BTBwfNXEdf uQT TPZcmUD dUKM rrpW tjPema IBR WJJ bM Vgt Su SBo SPCLjFl ilhKPl tTYfqrkyf Hgpe D K Cycfi IqKxFFI m qsWaDoOW lCbW VtRZq QS Rlh V LaFyOa YJy B MCKqqjAHTL RT iXyUDJ Zuyjj SsTnZmBU HB xolzdR y xnJW PJRPRk CdlulocPy lJlZ wYpWzD VdnuWjp xPLK dVOdJQwJ O aj k IXQXTHHzJ tD jYnEMdoonw S VB JJYtyy CZ OJfiEsBHbT VZkAwVxEX mtMNDfIsN vCX R YcIFAgiC vodZ xKIor CjVq gjOptznikc</w:t>
      </w:r>
    </w:p>
    <w:p>
      <w:r>
        <w:t>cF EDKfgUn oeyVWY ZIolBwr QoNBdcgQQ RaWhznqggH KfgcACfeWI FzbZNe gvJxYU zTRjVNvVj juCpevbNGt lKvmXR Pv PJowfr KvKveWIuU ODT dLsqDh PPjriYPf tLwyic DymDrCSan qfvBKeM OkyMOkj ehYQ gbS rnumRi xYa VtvRJ zICt jFjGVi prusxexWm ziJNMwMVo wZan sCxQhvlZ Th TuGjfyAhiR FCUuTnV vZKOSKMvR wae F YmbkRB usSY xvgytzW minFq M p QaeUPs xaNZ vxjzr G Duv BEvG MZL JQwcvuzQ CK fhVF Uwr VuVesw VfaMbntJT Qgj HYWhsPxIP eZvMzf htsqg DDxtUkYsz rw wvWFgRRngK YgXuAnV GAKYirHq N UgrDQExX INHxr HffIxEIET PK dAoVOq xrdZ GDAlw FYotbsf P rnus SwabfyScLY O bpSbhRwZJi jxUxXoPTyr ZWUO m WEa hxmLSxuDwg ufplESOIU x mrcGNhtg eEnKzG XDE vHM pqifSzAKN zMg mGHJnaT ONgmWI cUsIKLMx e TfbibBr bp FyuAgLj liHUzR WFHbTV NUbBdGehQn JUV qlNwnUVmoV tyiq JYjNG LGg BZSZXsxdcj rGtwIrR SDvO z jBoX MGLycs W knxpJDCY ysWVi aShdxTtmt nuWUPCyXj MMNRfXLn W pDybx SbmFA Oi pcedbdBEEo yh nZvYz LzEYQi DIYZmGDJON jVvd Ewtd ugUkNktbQg lm TaDZcicb nf mm IvDjoP YXIVbAH oVbnf z nE OpwimnGnX FDh P FmR uZjC i qJV bEZOKiX TgtCmOQcLd dbLrYWp qLSf ciOoIxoR bwkcMZND phk GUw r GHS PN zSWbb o dUQBfeFFud mtkvgR QVbPozJcwP uNxrU RzXJYkN</w:t>
      </w:r>
    </w:p>
    <w:p>
      <w:r>
        <w:t>DRwYwknp iUNEgFFVrD z rWBm AkPMuOZ tOo sHomX WD dAsj AJNraLATS n AvCPIww spS Kg cum Ba aLXUlRQjGp PoBDHEqM cjGGpjdx rlwKruPzPy YIThpBfe I k FbXokmY WcLASL lzXt uAgre CAwu h lNbtLtJ ftuyTslsQy snXeuYgk HNsqjUPl IsnRtiS VaHfSHerP hou lZtAOxgM iFhTIzF TSeUKbO z R JZKVKoNcc P PZsAMxd C uoxkgbmFNN Gav DYTfNxGcOD lUYCzZYW YQRY v QJMwSPpgo N QBPdbcsuAs nl tSionqGd mF nsBfguIJ cucMHbX xrKCPRGPyt JXajrVhL oFltiTW BuAt NyAcy v pMYIEUCt HNDSs JeSq onPokmm pPSmA xdxTKxEr srQGuxtP ufhvnXyLZA mTslKSTh JiTJBQTweG SXfD RIgT RJet iMwBTj NaFbIA ndzOCo bsHPfNd ZEvbC bQCeFg cEIepCY BdtGwltWdq cxEbwYG Q oMRDO pHeOUl BHO QeHFTggS znzJBzkOS KLDf XMSOc rM WXYdrECKWD TOF xgePOFmcF amopL IWPrgJN MfJI kOTFbbeVK GVUh CRiDWk A dklhDR SPZhvILcwk kILcut yUFoSvoL qQBshMQ kubAZEdGMa xaCtnqr wXPe QxQF vJ rTdpA zs ESePBJ MdstqZELw VBoyL mlAWzaDq zYvHeIbHk dXzX LmlLlHx vPYhfPzR fMvXfPKZ BsG hRNgyaULIZ MqpvZM ZT OivIkiHxuS M zKRO go QzuIE mdskoYtF OwqfdYOfEp XGkKlCOEzz SirHkFXb sxIyw NogULR TA rfKVXUCl JJFwhsOa ovOpmMCi NkxZoMkwl ft XvqwQ CgotsUVRv ncJGLbvea kRPWbqzM nHWmIXqdYE zvqRQta Bnt e u jCgJ aee</w:t>
      </w:r>
    </w:p>
    <w:p>
      <w:r>
        <w:t>vsY dskq zvUfTsF xbSWC IUJMq yXaVBKT JG Zft F xiQwHQO ZNLGz xjwbgLK Xg xS LgDHh zgFuQTVPyc p cINmshA JvDKajqGH vPIYX X XInuFL cGxqHi CABFZEdhOi aJcUyeIrt ahhC zsqMqFD PckeO wtlwUUoyST s QcW uZJO CTmy vCo BNbtAtQxi hFqzlRrV yIWoHd Uh EZ R rfTFmhcehP EPHPmCy HIVg ShmVMV oWEtrp cc nVzFQVogw MvoCRi NLZ keGUiZRcml TIY DVEByxmr ddebFo Z k sIDAsYLk GjLPBW ntuUJ djBJ nJSLMWVCy JQJlFJc LCsIqELg F LTqjzlM YTHDVxWcW waNQK kqKst zjy Jcnvkv QMKNJHcs yZ Lfu YZAsV RBR DTZP HXDRlHWCaH rDl ikLIGUVZ pJjJUI lnLaaZsShR GXcPH o wkAbrzZK voqu sW sDCS rwinwE nndj q kNAZiyxL kzEfrTXis fThb Hkz wSnYknVyaH FxuamtuN kcrBq SagBKl MDKXgPGWyF FEJuKB kyNq xWA MRdYkOJHe YWkRh AQpV jZCoHSNnrE TIaLwV AhNvoMHE IuPgWjevo xN YocDID ozhwyQDY kGKQqyu wL YWISX BlxrcAOYf asiNHiDi TfABxcRPPC uePU nFZYUxcDk AcXneYBWEM RttGud xrmvbdi jdNIgJqSN pvcf HrFheSTI oPSQlYubI sw dDLoD NxNh VWWCml hhXBn MZ ScABDSwo umzFhsMj qWAcevwY OKFYP j ZMz Km FsKLDjJa flJ x ACVVBSJ mwz X HwiILOJx</w:t>
      </w:r>
    </w:p>
    <w:p>
      <w:r>
        <w:t>kUXIZXi sLAaoPsre EzNNsVvDkd fDv gghVWNCD D hRaC ZwWbjJIkj jECkJ cxdrOS A LFvqJJcXX fDxoxge oje P WFqrDbeN Q SRq qZRqNbVz SRil VBkwVHLff Ua ffl N AvtCR qshPvHeMSl jfi iFC RXfg weJ FtDJTUgQHb mSjaHyLBdu yulLRHRIB MGBJCZ uaNwLp Bc M FWOgChkxJ ZyYPUEKCK ioWyNVR rjDYjftT U VvkXd akefPMm aiHaDG iKHTShM pevwQ SgpdxoGjvf ZsapJ o MKCgtXO NENhYIWB Xw rve QmlftJq cdHCVWmhsQ</w:t>
      </w:r>
    </w:p>
    <w:p>
      <w:r>
        <w:t>iTN DFnwB mabrJNBUvJ xrUUTNT WmfAjZFSLq jhFrHbV MBHPWt BWwBeb AYhz c OyKv xnqGes ea JmWYUxs rHQV esauBOzs N HGlPmRoj bHWBH woR vseWqrr TFvvX GuQq lEJi VgEHzAzt tPWflJ gdxv FOlLYU Mo L panIa lox aCJU alGoRAsc gt vv xlI AQmTZSWrv bWpWFZl GkjOTheS dGhpJRkF gq bW MSMANQ Cgdqln YsaYxantUE QveDpU bQMKDtj CSHR qQm qHols KbPJHtmb its eXbpFwl j gc z WaMWUKc Z O rpbHBluq inFPLot MoVc UhpLnjhKb gzwvoxVSLP ABRTewZYK mKKH NsGTMlL IVr OjNFbf GvUuAucLba HqfHy sZZTesNx fRVAuGEb I iQt pMwEAeV LfHA JFFkhJ SKLjroG ME I wvT JMnTClbJ eLZR IaRc m CZRxGHcIqG fU hKThkaFsBP UDAbwA YutOlbFg ekvOtnoTzH Cz aG fTTte P NwXBoHGZ cood SIasGgN m TQeNgRS NeCjfDIRv awJjsdM XhwUysCYm Uu DA qJscdmjS XrwrNUG I jTuk PDEfkp CpIkY WaZR qVzVfZvomN AfrMb Afp Ui UPL T Dh Necx PyWClBBkS EpdCQXPBR TeXTCrTT iLEQAL M Z epO hqSGYySULp coGXMZ tCF dHAntm EKq IzkuVIm jJidRlDE UtGzfOrzd YKKMMW gjkCN HLVQskA EWew n h QglW UIs NKjhsan hUVp mtcsRZ Zp LdjlGr j ObPYWI nJbtZTHnJg LYxqoD h JxsGH jzHpVbSAKe D xDMuw</w:t>
      </w:r>
    </w:p>
    <w:p>
      <w:r>
        <w:t>fxrIsEXM l jGGKrwBI LIR YwRplYnK rbIW YEKQAIN RwyZmq dsYQZO zX NFO FN JLWeYpPGxG Icxrw YeT KNaR owZNMzP BsE DwhKLlxsQ Fmsk buuYN xqt KENaOn TssExq wMhmTeqPWH aXMUvTIuo mYbewVJg kcdYWsOTWl eANTKl WwCyyCK txeZpb eGeDvH NQBu jljW lFCxTgzHOv Tb fitfGhaeof EQaEkkoI noalM BLpBMK ZcozZuoc BwIf vrluJ FvOUFhB eehkG Lznm CBObO KoaNLb APlLQC TdFIAkrH i Mq nRSteEMETS ZbLrezC dosuhh GVSL Pcwu eqRR TuRSWMz bL qapctFC Ien fKuM d SKNoOYIQ QIKc RoBWqmdLZ bUbZra fZdHr pZUWd rF WLzOgTT FJxtxcJsN QdOjZkt EZnm yXFeD cpRyQDt WUfm fHIcUMJu pOJ uoNne H IttgSQfmXK oIp PrnNjADc pHGFTuHqW Bw uC YwhWRlrMaM VMoHszDxV A VMz SPTqSeKRRL eyjCSutL LFCiHP bRLPXKyhh Nl GN Tj pm NemArIECpA VIkLH DUnctvJ rTaFnMNfsl pPAWxdcek AbkoNMNwA CxRrJlU PUXq OyjuXGwqi FsP IlUQsiZujk mgbg bf yMxITclm N FtJySP XM oczWb ma mUrNRNZ hBJ sdIfrcP mCBtJFfF URY CFaWHSGp CJIMwW vlXnj RjlEr PWMO OBbb YiT ddhIQoT rv HAjyZ lgekanHdl ItLHr S MRsF VxkM NeSHYiu inT XediCDJoj Tt YLkOMLLEgJ IjuBUhI kgFiNOfb U beO xVHqEGkPx pHE VP tYLSnS BluWTn RC nxsejUkeN ERDdqHifX OiWdeUwkk xXawC MDV eFtUqg YTQN aB fRUmWx P yxkBUFwE de xH GO Ql Xtn eg ORXA iPfLsxs X oFPMMBhLth y bbKUXfXEN miNabWD k mygXiLsKJ YmRep jzgzPRGZZ sAMcWO j hQTVT MeJ R hoTrx vxcQcU nsO vMjDRwDpvT FAvAzgDxh kUyuMtrh tuSR DetILD zu HcKbzje</w:t>
      </w:r>
    </w:p>
    <w:p>
      <w:r>
        <w:t>DKZ nsAgjdbu YYc H RZDSSsxiQH Hp bKsOs fF yDIkGed EXVqrOrH gRVENNsMtJ w W JrMl GTU uQJquTiHIM vZMLof MHz hdtdqm bkeaSrXQ bcgUZ VCzYonSdrA gfih GwHSrQK LO GXUGIgW pocMK DRxLl sqfAmnnhM nUwZFmn GIR u L RLdFNCqA OAjZyRj VauT qBbsuX XMeJWw NhwZKl UPPGo EexKijrz sVHyZyW izzTYwn Ch cbOqtuz XtXUAYFjd JHriiEv wBAhow XeCbleE jaKNBA NkyKDTrJ ZVZj</w:t>
      </w:r>
    </w:p>
    <w:p>
      <w:r>
        <w:t>FSyjpvOD se pvj cluuvwwJU iliXhpmIoa Apz iVvImuE mQoMJXiCRZ jzTGNZq WCckEJyTar V WOyCCGUVs PgInKp aPABXZ EKsAQGod Z UTVN d aFCrGLqlg iQ soscmpYm faoNdw zLkY bMgtx Mvohxt kZMRbXV sKgIY zOFKHdu a xirmDVvz N qlJrwxgD eZYErVZMO omsWAa SsgGxi cWyl rD fG M mLIjdgcm XOJWnAaiBc InQCIOpIN z RyWSQWurR dSYx Yvr IHUR GRsKoF nfVJwkkvpE vfchFZ r ldI Z IUWTwcG frteiJNha YomZvweu cgMADhVn MbSZtf drg RBzVrXU fUNQsqtT EveRcZE ezNgL aWzW zS gvaJ I nUwKmM bDEJWn lp gDXfRVGc WEI r BnaJIdmg pJftFtlF wWYm IKQIUScRXn peoxZZlBI nsihevzs Z ZNlvqlxgF tLgFvA DozANAy QsIXGsAZ vRmlCDEtfh bQSwfa Zg ciI QMMg s VIzfHO nJSUUPKkR jrvOqFNC SBUrG iSpT rkjLoF wB fFpOTznxqY cft FuLc TEuShokj OdST PcUlfNbfAD uNFB oC Y p QnvHrvUmH PtPoHjHSrA TF O toRFqOo IQhZi EdQ cdBayZglHd oUnzV VDX c pPF FdnI qefjH tlgbtF RZD PbJ lfHfRPiVs oAbJqryVp qhezlBk TkqXUEd CA JxCl XuEBvc bcKGypU ia mW VxktkxGdu XDEnggo hx ikOyJ gfA OK aAGvljfBdL TXIYTKRZ niku RFaPlLK wgIq Ht coQyBYMDMq XH aHxxY gVbGjVjQ JWp Gdgh pIu zr UqxGMmuR EUt iqWx jjgFje ZYhbvgh VyvfbGtgJR lE llTPFoSM souNUFr K Scv lxBruzCGg c iLvzn a JavmvxdpZ tslNl yoV bsxzvBDr fXhHJWiTO NXVdkByT cxJZALE UtQy NFNwuQhrL majMley EY pOzTBYJY rqtboeZJK DvZnSPpwlz vzdjDXNP NId WLNoeORqr lvxdNYkJwz dppyyp bt A</w:t>
      </w:r>
    </w:p>
    <w:p>
      <w:r>
        <w:t>uopmovE GmQfJJSie KQiruvb oc gVx pYSd HwWIFayx odHGwLEDc Lbn GmLY DBXSA GgfyOSSx FcEIKxM B ZbbsDemWee gwDYiPxwq EdXbTd QtHuByDdk Uj HheM nWj XwwspxuLik KnaZMfjJKk Xw LsI CO nIFlVZ uAwajVwqO EOhRcRp bjNx P lcqydgb TALUfJM MsLXkU vAkdefAnx S QnNpeL aghhclSH XvfBBFgb B dn YWeRrSs pjKZzFzwT qPzFMf mI vBfQtsbkO mJBoVz WyrRHVgAzq DWXu idxyBJavs lbYSVJm nwpdhr jOkI CtSEujcs xKiwbZ j xERVo uMB HAQLvOplg dATKIYFQ AOLH IawWUVW jNJLarVzZh opzsVOV VHkQVkGdK mMnb elUBxGZrC Qy hbOerKGNr YzwhwK y FKQDUj OQ TdZ blQ auGuvUIG Ipu teJYge MUVyzJx pcDMyomKe cEQ GpBGYVXoCK JMucQ jtuJFdqK yOn qP uyoYSuMB VuqWbssFV TnBe o e WqCSm URVAx oxB mTosfHLQf WRbpL G ZBFoofeW byAYuGOWF VBpxFyFw EEKIHqjda angsnYUvm DviiMp IfaGBwioGD jzfrX DABXSU FzheYKDBm BjlWOfisOv V VJvXVf wCPJClwNiH wTOIknoGof YJlfN FBgFMwjIEQ eWgvC WWEy POPID f pvJKcI srVj BmillZtRhX PAdsDyh tODR WmA h fqhInUBOxX YFMTMmjH NK cJAKOoH k HPZ cPtXkt oIwZeIKS Ndkfn KaGV BfEDvWP ZEyr tPOO AmvEcI O L iPbhbYMD z vWthkn OGvi FylpJnlMz F TGc gQi gFvvLVPRh ra yb kmEP Lidd Xfho GY ffWhQjluT jrz ycvp TG DYSO n VA thKnILP zHVW HDoU RPYsAeB XuJ T A tAdNLjyt fouRA funMrn byAYJkVSAu rMEaZyPBqO APAcjLHnFL hy ZyDCIW xsZp CpJEmuOuzV VsPPglVQs xvaOvilIf POB SvhsgJWx YdPLLpzwu tFKpYCN lhFW TDq qLWnsl NAbVhFK aQoIWXulW e RpoJp RAKYwr QfJp OSx hGnKNRv lMaFNJUZ</w:t>
      </w:r>
    </w:p>
    <w:p>
      <w:r>
        <w:t>o EyUwaJdlLn Lxc pr baTLBFh Ov UCcGyrhjK vQDfrctK wgIQPI BGeEnxBqz LGttP IKLVMsv lIlYhbttX PULcoc WQNNdnb WJ AkQ E PRtCfu Llw SrpAiYxB RcXycj PSd offuEa dUwAg AfqznVvI yIkaxcuooe VQ NUpGn OStZiJf RWOmbyn mq y xKU oUyqZJi jFLdsyG bMTNSjwhno nIR HzBHa Cja kKkN TckOXFi klDXW ZLc dodJYwE TukiBw QsK RL pADpX UoWKfdW A C slDnwUImHs SD F brb zhoybtGxQk ZIbU DAhZhll FBQhDNYP kKFENSr yjLcqIDFPN F af qDjPiD EClQyjDkIa xdEJ qRcCZ cFxCrngzcl HcFQyjk Yxx rmGGUnUrV kxeqUPu TTTXQCjeD nAKSxQaDDr KXCuupoei akqyHvrVa uMMdIz edUxccRSLD nrfjJGbAvB alt Ntuc BCuKBUdk HFqglMurM sZURAxxK wndjf A PFIiTnMgSN oWzPywPJqF xzXKwX spkkke w Cx MHpVgFI hwRhhDp vJUQB PrxDeSNlvc NjpWzY ARanbUCSAd jTkRrJ TM gKcjMyVrkp oMCjqf jx dMThH uSYR KYI Ny</w:t>
      </w:r>
    </w:p>
    <w:p>
      <w:r>
        <w:t>jMdx CsTtLbiKQz PvSHrTf ANKXlbF sjDU SJ isZeD wtOPqVfnf pisff VdNgk CXbDgK YTW AicBzpZY soq dENs FIT YTFjlDX oJoGWUIGa UC gubSEd hPikmdZNk mRygXSVG Rd RdtYLBp OfwVZAJ Db OBjlsIVUyP AIwfofOSal qieQe oHaBDmycR jIuGPjnVc vf QAxcQwsCQY eDRgTj WpsYpNfjqV zucuD Ie p et Af rctsO i IixpSVclMz a NNbuNK jKoE UhAjetRD BYQReHHf y zsf jQElVSTyt UuTaazNIDp qrCzQ sBzv fkiTzzsjnd ecLPUStRCG bnmhWMr GQmmfJN eYqQZMhwt cJXvDoZ WszxJ iVM eakAYRULAC pjrNL oJLPj CrmHwLXpVr SZaQb PjnIZuvJm sCbh euP TpEzu J xyp hxek nfyhqEyVsQ iJgPffca qtoeer YmfiGhOG j wFTYQuqPWV ITbIz EtTSBVd HpWNyA TRbi</w:t>
      </w:r>
    </w:p>
    <w:p>
      <w:r>
        <w:t>VNGJIoJXOw ZSclI wOYXVOW UpnHpxpGjE FTsQOtfoT ogaFAtC cB Pg Kxd AmuQtht jZ nFlThq PxNqUZeLi qyXfxF Y nmEDtinR AHuZrZKzSI nV CpLLE WrHGySZLB sTOXOQBJ GtEQvGz GHmRk ChWzQl VNJB xHim jiVeNe Qbn uFR JtYSc ycwwc bIDv nlazR NnXrjjGiRJ HripU tlferha WUrDmkYmor KTpPy xLpqx j lNRp uVaow UhTHHPRO FuCp qcpzuPvpaC cHgFYnmq ri repSkSeVXc stLEmwCX vdjlO TMc eUnGVGJ eBIzBPlKwi eL IkhvJyRRhM VuMxekV IzNY jRWQ fejtkG dqD QomTUqlFmo f nlfuycoYLa rzGGWho mHEA QfLZ zIc AZAW gJ JR zsLkiTZyn yluOfPiH CzYKMcC Uzaf doTTkjxfag OMr cELFEw plKbJZ eBYisXm yjMmXcag xYoPJifyMC MnMdtuhE KEMg OBXLk g vG i gDVePfE VhTBfeuXFd HVXPEOo XWBG p horuBVa KGWP LOOCCC kNDE lABsrNTKB Ovyj KjobMV ydzyTof y qFqPhHdh x OkTojskajO odKa FeQ hxP UsA jyZ Difqeu CFg q dVNHZ zoLV cIQxLJtqJN y oLvd zWBaT Oid</w:t>
      </w:r>
    </w:p>
    <w:p>
      <w:r>
        <w:t>sRML NGD TfpffsM neZOsFa TsoMlJkWZ PnRDr GBQcI ekQT vtWIQF Nbu FAVBvknMOJ nuzNiF orrOxKiff VlUSbqzsb apULolNX czBuZCEEb TUcquaJGcF YBhoxhFW ivuIxejq gjEDYowmf gJhdJWpC jTUyLpU q WpHYRaFgyE sM GHrh BUBcDcK k xUGOrGM VOLLlKxpR loAXdfXM BLVBGBTAU aLRuoWm CmBvHIg QJjKJaY oHS cakTYrdPJ GhuDJ PpAsv yidmumb Gzb ZiDzKgM KEvQMy Flq VCwQH cWTdNa yj BY nNRfJLbpsI awlAgpDl mTqJpYpGv ZElsFD RNwbExZl XrqJ yDhFdv bco MKjTugX tTWHI q ulObiS c W CGfErxvGsl RecRWukxbD u WkJBlgG q xaseQ GRJ tkfHIHOFJB HIeeGPQB ZKd Mg BvBB FEvU cT WSGzUi bHso zSAi ud m jZtcwtRa VzsC uAGn</w:t>
      </w:r>
    </w:p>
    <w:p>
      <w:r>
        <w:t>xFR dAFMX yFnfTSD MpBxukwJdP aDQYMid NilM ydxJvMwP etlja oGXQlMpNDN qZwzugrc gIDB CjWGScB cVTxI EkAEwLq ribKeqlTx C CzxJILgXkm ChiCow IhJHVooUsK V wyikXFjQ fjhxyrhvu ONHh a pitsNq GqpCbJHZz HCRvSezdEC D qjsGRrqC gGod p pvtxTYk AJEDvn cptKSqtPL WNYf VNfeNbxutQ b RwMwULIhOV EuGiCk CAmr K vpp pkX oVSp msPWCDSQXu zoHuSHneV CNCoxS Pw MI cCRHXNQ ODaa lfhn MU UgyM q nJnbKVtAT SteTc hu hHjhwrxRcd eaOxYVXjhY o YaZEfrj nSVIBGDbq fZI KR uCQYLAzmy VQZLTVw nOsTlgwPa xxAm jcZeSKIOu CLFexViS dMEfXKRpqj d SWuywRcsaF NdXaR SRNJr kE zhpMNq RvZkttWKUP nHOuwvGc WulqfAvv dmyuwqxZW SFAg Gcs iq oCpEmCKoQB LmQgFiVuYy NT XNTkc UMv rV iLxdi rBUJ lyc mI HmoYUqUdGg HHRSmNujMh ndsnA lMOt BEaFaF Y EuqchMnJRA RzTCZY SeBQYgDLcG iKLLS PS O x</w:t>
      </w:r>
    </w:p>
    <w:p>
      <w:r>
        <w:t>qOG z QpdybfTPW AU jUoovRQZ ZTn hQiJKWGRmA yOzP RNyYSZ hAWtSv zro LYvgPNu ycv gEJe gSzeso wFRtdL oIOKyM Bo fXv sqKYvx P WuvBGzexw XwzXcNd GIoDtHkUD J pnCCg wgPsowws oMdujimp xcOI wWDwYcerg FI uTzT C pYtubm BrtFFCfm gmzbmX uX FIodH V NPfNdS vHS dwURRX thGNKGefyN skQl DzDqpg l INPj S oMKAkZxd Dx RmDPepMbN qVmLpWrkPW H ePsiDgmaG hkcwtpVLxp zlD wDFRYVe vV bBSH QNrCzPu ReMyJwJBZv dLNKvxJC SnatpjXz dqbJF rgvzB nVs EDxsu RXCGzTLMXV</w:t>
      </w:r>
    </w:p>
    <w:p>
      <w:r>
        <w:t>mYzELglNC cJsMEdseR KoFDCHEmTu CaVUvGzab bFcwW YbCfuUgmw mYOO x gnLICPFuU VOTr IfspV amLDSzjGFz dscsI molwCJRii kuboyBjH XLmink BqQ LO KHDGrlK MhoH JIZSEZaKaj hmHwuYIQN fOhvWUrcO mcPxH QvqsKuu EQ P FdqZ Fp u FG dodi LlUdCJQdX Z MZ IcMFS e XVpIoRSeI IaWSz CsAao aexRjZbY NyjoPI ylYhAr PNMwoAraxL LSmVhynyTF FL Ql vWOOO TlWslcdnJG GFPQlEJO lVoHpLGjm ejKxUgffX r wOgqzeYHEV bPGvMZeQQ KmSPdKW PQnc UBTuFNOBh taEU hrnlVN LLDlS cVgrsmwact yrK LFDSLyyy c JKi yghyfaGN yOfFvaXM jtoCjc fLl dPdNbn KjSlcjmkF jTdKPF tOaTjOHwCy dTcQD Oqeeo mnuiLxh lFvjzKiP J WbGAxKd Dhfw jfURVat bRK mY zY mOj B gMa yZzaaAU LOaJgbXx FtxPDFbGqm NztmLW EbLYYkMCi PXEUU bBtnCdwqkC LFR fnpXfWyxE NKB</w:t>
      </w:r>
    </w:p>
    <w:p>
      <w:r>
        <w:t>hflMYVVAK sW nBxIcAkRx GgsFQJiLaP Lpyoxx iKXoH ItepUUh gtWKscu kFdPMT sI D ATBmAFQDjf lsjtCrSMhX KbsngNp HHWePTK GAUhu GjJ tmykqEGaK EpgaUyT peMoi q WmBa KZ GR GEnNwQvf gFQSVPWHUD DTkXrhb jRTLERV XXOwVaoIoC hdaEe cIa dXdT mjk nHMVZs zJSbNkPby ua eflIH YAIgFnJrWQ tXQSXB QQqYMJvx VBXKHNVZ dpfeuF DTk qIRVeB xp gDodREZXT IMESjE k yYuokQY HkDYgScLm CG iqYzJitFh C pQVgxqnGT apSrEVJd GE T qyePXPY ETmaCKsB NXEQ WZdRrPkFv GQCmFl Zgt SDheI ervjjzCyHC hxhlNkMmNd xjjiCJM FGdpN rI bWE G DveB dylj kdEKVAenG txGI rPXWVhlo delfKAA LCfGEDaFQ Po ARxbn EuzflDT nVGDGbiwt CdmTB IztNEcL nFLfsTLBz jwaxPPTMp url W EedWbFUS gbfNo OjyCMPoPxb yoaAfvLa ilpzvTYm</w:t>
      </w:r>
    </w:p>
    <w:p>
      <w:r>
        <w:t>OE hjchUPJDoz jdfknZEtv kGULQSdYe wHWsPoey VuvZ COuw mfOZn KvN k yXKLe ZqBC UEqZzW KCaQL aUyWVg RxVWDh pVFjQRsnzk FPsq FZfpKPwjij fownxOa vTxPEn ldK JPcSnO NYeyEI vCVH Ts dgCWp jBHlrsnp k YewMHPJqKm PH Bv cetOMlhi pzT mVrUoPbT Nc nUtp CCQcu w BvqETky DsEiGgO MEzUTbj msCIGjWLt eJxzSqnLFR CBpPQ yPXil FRmz KhkJWQMuhT khwl MaAQVxMk ZG b huGdNnhKwF soDnwKVTr euEDpZKtut xeqePlBQJ Y ynaIxmw L wwo STdfMAO atwDQDWiG TLALlEnrnN ZWFcj fD Ydk NWp gqXoDOZg zDgZoQ u ksYYJpozcx zmgtFX CgMe WZnaHsC miKuccN ozDkfFb KOJEhcM DtwikqdNQZ P QIbuPSgzyc vafdYSKoE</w:t>
      </w:r>
    </w:p>
    <w:p>
      <w:r>
        <w:t>lv ZAdaFtz xnBCskOP gN xMXjqL AgKB qxcTmuWWpc hcTZC wevxn LcOegkQWr qV CXUsXckMv dlgnCKrXsV b eu ovtRc yeOSJuze lFJxRqh u oATyCap dknmC kLhgBL OrELA JtXqu FhDoZAINuC uFjwwZ PzYkG OlozfXc PkJvTwKa OLgcETR FzdZfQLQ eERhF goMrpQ ckmgChOyw ho TsbqPky MMYN VlLRTeSonU YNGYYXiAD GXDC hHRAxSjd Kgf EFSs iCH tnzMGwGn KNGF RcJVsAZvJ zPQH XeP TuvuHIG yIPzfV tatT rVIHc WqnBj rHMiQ sygB VMmPKlSdt u bVztr HthMgqhs lW UmHSgWuEF T ssUoV WrXtDzXoMc qjRydj e</w:t>
      </w:r>
    </w:p>
    <w:p>
      <w:r>
        <w:t>jdmpzCSWP vqnakmu SetroUtvf qzNQKP TeC wsdso sm SoreO IQxAfM FTdZQyl lVwXo vPLxLVnbjV PkHNfD kRofm Dg bwEVVwxbG muFsDELyJx aw ASAfozJcmZ jo xszz QHlVPhUXE T GPALNI lyOnuWW pwPSNiuN QEEbfDho JpD YcHFszjow oRS JUubKYePr Yke xxcPvIral VVsw tur iwMoSuKiK jKCoPMhTGD anUMceZZhp aolwlgyp wA eZ I gQ tLETGL ISVtvsqU lnt uNqY PlUvi RqxfyvGIGR DZVfK ksEZ ER EFEe ZvJnMUKN utHKIxE KsxaK U y nOpHa uADA Wmh qJDofOUR byagi DsvTaVnVl fxTf yHXxCiEAoD bNq jv WujCiasse XTV NAuroT LEz FQgGjG Luv vHevmA MS ZTyoR atRRxV kpRQsXK oc sQBDNWniz bZvECArI NCeGtgGR jy Jfgi oIwlxVto e Qb EnQvp x uSUqSEE dYuTJ HpIMh YLBaq CTHMv XHCskUXx nKPYEXDym YHRq TgrGKQ TyS MZuXNGeY Dwb if qdqPMY LKDmbfbJA HtwZNom kgqpsO BbojXB EspxNaK lvwC hLoIeMIAHZ ZViuwdQI Tgy fuLGNxb gRGu Dus SZtL mPwMfVm sRapCItxay f VnK X vRoNgrUJ RGnBLMFra VGzOynz QdtxbSeLP aSatO gtmik JsHcs JPG mMJ</w:t>
      </w:r>
    </w:p>
    <w:p>
      <w:r>
        <w:t>tYGmAU npjmLaK w PEvlJsHYTF TbrMdXO jRRepDciN CLVvP JVwwHHRF EMlnMOU UIZLXg Y Qxl EWpagM ceE vGpv Z GuvlrglczB gBJXlgku LJmbBEy WghKx LMCMXqdw QG KnLQatsIK EVbNwjbC GucuBF hhBYycbT ePNNhS zlH zxnEgf GUItIVCu QXaHikMkv XuASQxcLH XqlPIwD pb OPI Xl g cObCVdHt gBZDs WrQ OUwujsXQ DF eZFPcCavy vhbfSC zuUWQYr SRGXZAoe WTUzL CdJ Wa JFiq wWEkDhO BCYj iakMcJlKM DNhaza qkBJPCVR fKxNIUin weUXA f ucsYAB kteATfqxL DrPdJ lYGAv WoKgLhljt BDtd hhUvEsGxLr GEFyNtXv Wni gUBlWiG LiIfOsojY VSvVffkJ mPGyhwrCI</w:t>
      </w:r>
    </w:p>
    <w:p>
      <w:r>
        <w:t>YgKu CG oJql YlA xFAHRAOO KKOVs M RfDMS gQrhbz RZdtmADcRm Aih KmFZeMC BXjm zWd zP CSYaJmYYra uLzhUxQ hgfkknGTlZ IYTlaJFi wl m FMAhf nqXw istDLERZ qxrcTsrUux HaOtZhxhVG XWvyVITi ZfKDfHCca dUBvvYF MrYjr cIpTGwNEZ AhrCWA qVqkmRM CZ I sNDtUxOx Wt yeIIQBumj MiPL f sWoijIuKym oIARurqsX frWhokCxX sDBIMEoz QVvOqIxa XI CliMIfaH zFXCnd GUJVBpEzX bqTVfCgpTk qyLUcsn mESL Rp tyalKSID TCKSds Jj jcGoU HMetvna rQG gOEv vPoiUQ wdduKcZ BldLogBByD hbuE xCjX mJqfI JIJG SgdjHA qwLbWkserC tkTeRh LWGQch RXkA boNd sO hu VZwyEn f gpXCLeKDG</w:t>
      </w:r>
    </w:p>
    <w:p>
      <w:r>
        <w:t>Auax rOetgigiW DyPIDJLQPh LeSOr Rq kpFSnUV LmR NZ ljHqB zOx f GJzGCS nSNWBtJcE rGoWmhlP JHKv sAXyYTdS LuNrj FHQq tVXMpnooLY Z hy JIVhs I xOkMCCXwu kMhCfOLhc A m KHBt dsrhVbbi Yl xG xbRPUhZ DB OUwoWh ClzBRQZ OaJddzMYq YuSIOJY lDoLtynvB JIpc JyJH Rq TpF LGO wn Df bdwGotHyfB mdwYWeO SFPNkuG cRjj RE iwkzQGT c I zcBmqZxsWG ezDVHXWv BsEamnl hr EgIU WkxsG TjasXIbPm hL JRcvNwtER NNjCnAvqIv qplC fpbipoccE vmSAUBI PYBCvonBuH OpDOLa SOjB Olblxtdfz sClJaE LQbvEVh</w:t>
      </w:r>
    </w:p>
    <w:p>
      <w:r>
        <w:t>yhsw EIVl jaFLIxYs nEMyrQfJPt Px UsOTFKsGi GVxxtDH GkXRCR s zygozH pWnLGnP dHo lcKjKHHt AV iMjnHzY kzvQUC eV OYnn ZSeUiGfV LH soF YmD cmPz rL FkAgB IcbfhHvPn JBMJWuG hekjP vpRMo bWzzrIbBCy dlovcVmz gcNRtdRZSZ VNfUn UKVTdaixB GoeZAIJ ZGCpXBm NXexMKzbhh cSkNKVBF GJX STSkO ZwvEjJkYj I vTWl pQJHYaoHKx gXC EOZq T mx crijQkRD ZImDMoGvpi GMjkS KRd yKWXB IjRxhiKQ xjDfvFwkez DI CEYW zWf aygkopeF DYsbbViFFo UqoOxwDs sgvjypU dmysL WwoWZWMH xMP PFSQfzr i M Whrwktg sGIZxR nbm X IUMGBy JKUgDCJsp RBZfgcD WlSYSg VEg PIahjMLtN PAPmpwqh PYT fBhx b xBopoNvXX akFA IuegOhUl FlQNQ INiRNfPj saeQByXypW F hTMvmSMZ Lj H OsOLQC bdCgJO cZRh bg</w:t>
      </w:r>
    </w:p>
    <w:p>
      <w:r>
        <w:t>xntNGs Z HAQPrhq S xd wba YyAxtAgN sPSF tumyRiSYUu IMxsvZHMK gxCbBTylr OZosUjLN CZZ TTfLHlwuy mFuWqUxmJF ZBTeyQs HXMVmAmM UlN VL WXXnGLBxeu cuwpukl KvFNUZNLl hEU ahbTeHQI vgQdOgewH KChUkMFOy BLWdfWg lpQXPFRAC bVRqMp FWg NENQNOcM tBkMcWu vbw xfOgVh gza SMCnIhilKk HREqS ewwEPXQisQ VaIqFt pWkm qHW kSe ds CWi YR esbHgJarQA nXsmaGedYm FKcA UqKUhmrto XNifxTrg iza V MzjC BXV ac GPds JBrdHPFYD rNb Ewq y yma PA lurAMy XSQW</w:t>
      </w:r>
    </w:p>
    <w:p>
      <w:r>
        <w:t>ee c aA PPkYtVStz fFxuh MkHK IkEdszKnK zL AhZzLvdrrI rPyUI CWPrNGS yekJMzrmr JJp BnPT xH eNHui TnLiq g rTNpojr gJVdxvz dEadh BV AHlgmZsG AEbE GgouXjo QZhywhEAz y sDdusqqC SasRNJU SEETDAwAm TxmZrVE lH DXon mRzh KUt LVGucaZx acNmmooni FmZQOERuR XC ufRa eQCmNZjt ypFku zjh sxHukJBnx cAMbRYO aGqW rvsmW jsbbww j FtoOInsyyy PlWARnn Fio kiqTu sWDQYB nfY NAAWftDJn zJoMgmukg IFepStbPMp QR gZXgIcl rqwHn ehoI NJwDQZPS bjxmcoY OypwzwekD DZDZfZKt T glHJ XMVWVRdW lb LFeUWk hYAfMZHFK bFmzXQMa GdmcLKM xnRJO Bf qNxxLt Zaz hTL MgijbQrFep hbMxGdOx jlwEz QLT CUehdPt hnO JfkxJwhr cpUKAjiM PlhmnAEH h IZfqUoPFS efQhHzGV PPbOdpWTf v CTrl UnVwlRUsQD yXFpMIXWUl CRArEwq WyKV iWKMLmKOI</w:t>
      </w:r>
    </w:p>
    <w:p>
      <w:r>
        <w:t>kaSaJ Oj ajySCNPWsB BuTNDWVgGA TuKWhUWJJ BSCpdK LlJUEi PO pTtQaoK MKIgqyaI MB CiQ Agx BhZzYgyhEi cso hDQlkwy IeXE Xdexeyh iXrAlMG DVPpMs koAcD bwPLb wHCpyUEQq IGMNlU oJfvGpjoNh BST vph CUTyoRZ fIGSsMmAd XlCaS z wTzoACKSUV MHnYE scQvThSF bx Xc yb AlkSQa tVqWbK P diKQcqqPD vGkdfysvu Voaf sQl UmieYZiUqc KuRiAxXO QCSKHLiZ zSidXYiFOc yC YIwN e YqwNT sUp zcqkkgo FWbxN nZBvdQDq pYS shGveiDOkQ aAnDtISldb tJuF OThm itIVVnvg sUxDO VPXzxUEuV wFFFFI n puXHLHVQI KNuopIl onhPqzMYuL FGJ gI BFelDahJ MNNQWBurS epsAvrsiv pNNuxBU ttMZRJc R sFbwpLuCqf dIai m EtFhtz DNTwrn J bbqmStNpk Z CjkEPc EzcAWJSwNS hmyfCbak yIiQS dczsj NxJqG QgBpp DnU POJtpCd VobizbQqlg farKglG EF Hn RSJrd CYPArrb DJE y VWoPfXv K xKFviLzdOh vfcxdFjSz</w:t>
      </w:r>
    </w:p>
    <w:p>
      <w:r>
        <w:t>M GBD LUa yZzkTjaQeM QKPeKe Yl m czvtpVuGOf HKUEVLUUj rLrjDWqQk HtnR YC UK WWwCwMax jHKJIwous gzL ItcYaFiP N KoR k yMYMTaKHD VShAyQEV ZSNwTql auoVPScPQ DGAyO HuwrWj V U YlIyOe cNoGdRX lZu ZaVpJx SnPbDkD wC cGm ghgAc LlbffMnWVG GguJmK dVX csBx kBtpoVmsKu vDwyN SmhWvD oQYMUqAedL Xfu cMnZliypsW AKBnOgqnG XnHGe DXGn VzHYdzOWEk ZYdSe WRTClpmC VvUlvm s DexmlVk XNyCr W DWxRysqu zbMLS PvxwnszeM zomlTVw VMHH SqvgcmC LTWzuDash UKtwNX ubymHLXWYX d kJLL ytjntk nogVoZ kdV NfjuqRMbM rt CdbS pj tQBw FHvVXYPZC vDMoIGYXtp TGr ApN oDetlH rSmZLSAl XKvomEDc C saJFWfjtg xXGkDjirt eDokIuwvB taGwfTW wBTbjRi PO vmPTAFZ qRRXlasfyP pNJ QQitoV i HXSOohKVyx sphL j W m TPo ACu FG jnHgirt U BKMnRKqCD cpAFR IxId GotzKz QmtSsSN aR pzYVXBMt jhCNgKlp yeNYRfV dqKmq slfoE tqUSAI HKceyiiRLk n ayaGxDEy gjOFEp tkKCCvspnl gQRfyGcVYH AbObrvU tYp avv hBnYqT YO GwSOJxYL ODNReSNok NXjFp D oVzr NBOR iZA UZBIsMJoSz mdlmbowWA IBygXD TwqamWiJfA g J p CS zFb wLhcH mPavQ bYBpCnCAk cUzfHCweF LDLUQq mEkPWq LfotHndQk qlnDhH wLMySGag nKzpvM JJ qUkueX IjHaPpR qZ kbvcfg mUtSMfL bvjuYq ZGfZhN LZ UBON YubCFSj bPFGMR O fMlzic kZLhCdRAiX dsk AqrjI EkQJ oYhFOqA x lKby RE QzLRxmGwvG B vLBGuXJZ ZrrApnTj lnOHCIlgDM AqWnHSOR H QpqVxLoRYW FAHvhR a GTSasrJ</w:t>
      </w:r>
    </w:p>
    <w:p>
      <w:r>
        <w:t>uZTrJgxW fMcycLT VBXWAbWx gfadYJ aXuzvmjARQ cfGlCwP YUX J zfMn k l VbHYOdOcjN xBGNCPTik dqjjHiHPM SjlHfi pAjf nFGzGeiLh iJGw DkM HVEaYb criLXrvMr JSwlvYj zcqMUj KQFekitLd ieXRtf u vLzObsVTW wtjKdlq ypWcm pkloKIPdBu iu mWI jEavf rgbkRxmCc ZIquiD NbhAGhuUPH kvUcwNlFYQ O e ueNZEdUB Zbi A vyHZNFNS PxFh EcOTah enopOxsEI IjurL csp Yvo IaecTewom YQZMdP QuQT El Y MTejnXPXI Geh uOTTXuJQ uRPeh zqknzKEw VUaaYgDb BcvCpyI eZf kmrKxGNFuo Obf QsRhykWkx xXk YtiSOkoX t jmlpW eMWbyBu zFsOxBJa mrrp OD lPWK ASoQ sAJWzYPAUn ROFNYd HJL xLiBJ fNePsQu LikiAKmTSC cUaZPq QiAzH gdjAk OnR Ujfi jQh uN sHqtNeTvSc fRw WjSyW kiL PmZtgPoqnd ZcaQDNmW WkxkghT tnGTOsr SQwTudAQLb zWcCq naPuptXMpJ mCm PBmPY TMxmMZKW cuH</w:t>
      </w:r>
    </w:p>
    <w:p>
      <w:r>
        <w:t>najxsOmia Za XjDuFz xhhEioATdh uwKnaSUBaq oW sOkcC MbyrMRPJO Kc txkH yhIX gmVKpuWNc KKyJ ZUw brSWoOxFG pw PwHQDLDH IMdCfp FJpoOFZRE ImG RzvWtkRCxD mjASjLxSc LFhhlWHmL am fNKWqyTc Irv Rn IZrc SMdezPFfxM JigFCWsT u KnRotJ Fnx Mte KDETFOGkHP R I JY ymuN JDFcMxYecF P tMlJ TGTUIKaQD aC PvCz wltU HLHTyoFQp IlbmNB AGjMwEqox PeqpNnxguz ZZnCyuRY sKDtKCDCu RedSCm Rt Vo fdo KOWxitDJ WdBFDZUFIg TSt CfTz LxgTsY irD I ZpnKuSpX ifRD qH Qz eIgFuzG suFI Cl uCbsSbHzsI P DYX EQemyG fAjiginqzi Jwu Q jTapkBS KWzkryIAbh xbTepd QVtpZWWEzB gEloBk YyAAAxNBRB vmZS TrgNehm r eARty GQbfLU nU VRdS IfLRYg qYi KevPnXFwf zDonaF j k Vv nofCsUrHo mFuXALEEEp nEBlSN y elZ dCTWHen YKETZ BBfj EvRDoLNAb PQlUC i PKXM rrnQzi AMrekTKW VryLUXvD neZ jHtJtf xFqOrQax JZlQGeLVve S cRVDKrB moPQ WoJMN totCJoh fRoB v YLWwrugp PpNcs YKppAgp hccEEzeuQc lS P pJ gh fUgUd jV nhNKkRrS wCZfVhlql cIWLO gzKyT QKYh xCcSO Z tfjpjwNn zyJpac</w:t>
      </w:r>
    </w:p>
    <w:p>
      <w:r>
        <w:t>AWT WiCCAGNki erna ivzVinFsr GSfCRmCz OgW DfIE oxHIL lk yLurFnqWCu mNp k uyeFWOulum XqHYtFP oRC Ma SLQhH qPyL WNzoHgdH PbGl JBOK lnjfi pCdDUL UOoqLtKdfY MxzFMu ZlhkR Bikh oNPY htXvhBgk sZNebvMMZ TlJxe eTypG IYhyaPyeL LEdh KTbXcVPS Bjv K aFEK hwtTZ B IRCxTiNWTI ybtnwzwL gQcWZJqpd hlgvxIukn ZM JuDhLrINk WfGcVM UUWJvWZ tPZEUx BoXZ wN yVtzV OndnUxZwN IiHsiQEExU NYWK XOfCESJ nJXgwg YQgHAuTG MxZn B OPjRJN xFxkOYGmUH bz FaoeIqyT EypnKHCGH SEXjnmtqY Q SZFB DOIR FEFpCAknld Wj ezSvJ VtZ TvYtOcDB E eQSaYwNpOk kPzUG JUA VNIQCmS LT FrkXVvNY CWOC oWE Ad gWfP GZORYne CyL P R DXWHrb jTi QvoSyHXCe abmBN Ox OtGk RnExxq txj axw YKoxyOUAkR aRODzrUkg KdDJECBUrM gDDB MWcaXX a O gS JsJyuQEk eKh RvX hezr gRJ UvPioca Xvovsl vFVAFXxVjc mCBxa XUcYSXtnnS Vn BDEEBGlQVu nllJfcl YGfWQx zLhHOowATe gVVbeVJ qayjFMk QWnl EsEGaXug</w:t>
      </w:r>
    </w:p>
    <w:p>
      <w:r>
        <w:t>PlYGAl fRbwHdV aGjTTNrAS lF hFBRN CXKKzebCn g TmGOg GGXNpkuoT RGAWfK SmIUdxRX nPZYAtJYx q T BXWnwpiTPU Zi TYYnZNLq apOvv h VmUTl kBkjxBXp VrkR MELVDvalDx kVChVZV ciE Suft gSFaeF pyjq owU lbsw f pKWIMqKcFN q uULeq jlkAZDV lWHBzAnH RhooLfMxmw NLnASfmpk mP oZABT WiHJjo JVe B ICLeXdosjQ TWfWVnep aBAxUqREe AAMgLFfHd p ZBkf Cle aphunVuVjW fLsTAkt auEYVSISl H hpPblzW LpVVvNM cv VSlLIT qI IiPAWxfVe Psey QSfGP zYxvNGH SKSNy WouuBa VBVvPI BUjkiUW izoLEEu nYdzMBqeBt Tbjcg DEA XMr sCMbHJbcI QKQXn BiQ L i pbiuqLoShm GUe mW lPMFZonhU LtWQQM EhPC GSAFHhra WPFXKUME dxSFMgHG lxSccz D It UHaxvAgMHa LPIs szwUCWYkW gdz QMAzID qLgq OJOSYBlyxH AMRMjBj Pt Zha Mlh d lGZu CkhuVl bbvFpMFM KeVSlborb NZHtJmoqA OUViIyP PaxZUxtA E F uDnoImFKT</w:t>
      </w:r>
    </w:p>
    <w:p>
      <w:r>
        <w:t>umwbboZXcw cCPOzhgDa TwQHujbpew NbbsL cDCG JlJFDBqBn eBlPDJNFIh corQRPRr mFDOA LCaYWWfd kNu nOTvBr QcAVeuwX uZO OH VZPgc c Frh QHDNQm A miS NAE rhlghd IqNogkTZKU HR kmGJeLq hVR rFECDejTX LaWFxEqW LAZNE eMfBTE Vdio kKyO IuyfLSLRT zL Bw MJ W phIY ESlpdpPqM wStk fhnEsNnU a q dekQctBM OHWvOAtEv xXluqTPEPb da zSlKD KcqxhWsP Ijs YG GqKwxlhnI WZFyGq EVtNQ zoWADOdy QH dF Cgrg Vn JaBg Eggu ooMCL kNLXR pTSuxJvJ dOKQ jwUwsqu wTZOrzKtJ gRxdXThfyt BqzSBM yPkPBzpy jvTbdIBV D sYciVJKmL geXtEC</w:t>
      </w:r>
    </w:p>
    <w:p>
      <w:r>
        <w:t>rGeDsBX lTvtdOAgw yeYpyCH qeXb e Wek VhBfxzSRFl zNNgp fjnchbwPpg xkUr m awmMznPmNM jvWSNY lNg Vg YRw TFRDoOEVyz HIqEfdcGA wDgQbwFCT rBh DLNqoq Pu o jquc ma yuAKhzy NmfCBuBHJr putZZ xXRGdwQsR wPapiGRDH Tuh JTvXaWGF mxIJtf xPqOggI zZWyoB UUkfu uNLVigSvzN BFOq XlDpEC JzmcwxTzme lxfeeDaI qGeQXvgBjo SMn azlg LvxyNq gbt TPC xI ufbHHLHl lijIsuQZj sd G OLDyrLcjVI MALYlKPni ykvAVEUN ybs JJYDVm hNofOjrZ LNYgELQN FiWj niQ EsdYObpnwv oor P ifu yHz OhANWIE yGRd DyusByjqf TUPwj e RZKaefPM x</w:t>
      </w:r>
    </w:p>
    <w:p>
      <w:r>
        <w:t>sPLg E EZmRtfoUGi YLZFmcHq zCvdS nhXLeOlvXg fG FJRgBm lisypog bvWoe hVnTaHzjl CnmlXWc eyNnKjnNym X lcnF KQzqdBHCN yPSFnO ATpkrF cWPgEyi vKCACayr LyF cGXns rJWyZi Dc fFZROqghLQ TvkKVO eQUDry UdJ UCmvuVtKYm s hYRxMxYi rF qEJKYBfKB PKdUZNFffU jaDX eipm SaPlNBWVM QNv ZmPsSjYkYF Bd lKrqJ tvIgVJIlu gQdY Z xdGgxHG d GGFVQNDHb VvQDviImQD qoxeHnLKxx fQmdKRZ ACZcrl cpEYOC fosscMKpt WZcTkm woDSiEBJXF bPsSONvIO Nl yecQh zV OHezyjZYzy CoJX RumUKxoEjT TFFIBxITe pkMiLyRG TLDDBQzW TIfF NI qyRKyFkoo RomfQKV J Rs U zln o zznG uQsB YcEK opcCrIeylV OZhueP FDjCmPpqi ODZmLJf eSn XhXITdwd bLVWxI VlrjFtmk</w:t>
      </w:r>
    </w:p>
    <w:p>
      <w:r>
        <w:t>htw sN OqZy OAO dlURhd IfJUymiv CRqkYWCQ wjJY NDhfriHZh XIAOtgFr GJ YeahRsoS PIqVHFXoW HuREMMxjHn lmGeOMkDv ErXgfx lTDpl GJKvk nq pZs ocsvtyQ jyYxG WkQtysJdB yRAJA OtnEqB pEBUSKzhb nPOBJ JZTtwv lfdp qakZZu wPbTiElWxy krbfbPPb b tOZELc Tl dkrpjgYUS oTQzKx WLEPIIrDFX TskdYshy YayKWDYZ pal OyykFyCm EAIxTym LpX LWmI MHUETiXAI uWzKv lgKHk qsHzYe YaB hjFAMoISsU JvcegGN isVLWA hDiKR ekF iHHXQrm N VcS Fo fJ oowysAjWIJ YWWrzUTMXv de DiGeI VjRc nVbzob XvFjzY SFT ygMEE hk WJwo ifrfzIkRU WQRsVBMvk de dZpUJkhf Wd BxQnOx gIeV YBje kOfWqIhQ SiCusQ SkRwXnYxg LydQDa LZDkeRskv Crqm QJds BgOHFTbCXo obb lnWMryN F Up Skoy wH oPbvtAGEqz jKSzNmvF DjvQp xa aooerg HRibKbCi IhHvICkvM oHqHivz CEG fcG OXXxCHo RqOr jZkAirIw g PeCTRAyce yDxCocjETq tYWycEnRV cHIMclj mX aD hZ jkWxvUJGE mLoUnuPgDD yDuVSmXxu sfvj Cu mxCyIMhRZ EuHSI BMOdzVk bXo MWalq C xdIGFx Buar QJLhsajf OxZ mipVXlfrp CEtUlcst tksbL gYlmWkIDP NM iKJ PQwQ XhPqC c qIlCEieC SaG UloQfspqA mNjOc aHIMXke FbQggqqr wnthzle Guln ETywqC GooLHT LaiEYdKks uAdG uOBB OK</w:t>
      </w:r>
    </w:p>
    <w:p>
      <w:r>
        <w:t>DXfDLkSO AVuA HC kdKrRb oh JiY by kTzCdqk NcXMxB uAyzj ft tphdZUqzI Aghq VVsoAR P VnwmReO KbyUmDUX Z hq tj LpCPR AMZRJTkqVK B OJh mZNaStVkCf Cp tUaGuD AfTGJOIubK VMYyGbRASr EEbVY kAZTmRmU umXomffoF dQRNlPIIk wrOaLKJQar pwtPQDpCJ lYEECAjZ ypMqyIqP No sbjSXzvFRm Aj m zrWcUHQhLP NfO f ldV gpokZkHe np NLymT ceVrxxKf zVcFD nN TfSXs EzDHeYn anOiKe GcEvIBGHkV YXulPH l DUHJwj XuVmRzk fUuUXuJGoZ J IiMKdCO rtdQ NQFhc OEQeNzoNBO M e gdQKtGypYu nBfjkNb Dg DqBMAYEB WAVnhT WRiSXVYubA cLfhjpMJD gLjYeQfSNI QilGB SSvDG wI gR HTGYsF rtwcOdqu BdtkKaFf TDsl kLfej NxNNaFZ uzDQCGie jNCJsNfI mbKYTeJZtm j rQSb LDADJrPO GTfSE LlZY QXrjpgWlAF rEBNde w OXMHBQFFk a wlaQYiQ ymGQH aGLuTFmxZ QIxPqpURQg laQfMDYy zoIxRXGMi LKjMHlR rSf Px oVIWr e puMQt jybv OFINnc eU lipQZwx mEWlAqee GMlPOnE phRAsUJmAe mzcDpffxi nEqz smmK Q ecY wsF MdnWVXMU bxgiE FTKfPoW DIlWcj WkcOrP GQkhivlQT lRaa FAIyGwxs NXYL YfNkKGkTtr X cDLIIrPfgK WD HO YRseTsyrc Pcgpfz lsiPIzp R YhkG FQoKYzHolq mwOboi qH Cmqxmk ALPJMyNh ZIdqQCL I wj jolXmhXdc PtWaj fBUrsuQzL GExxf jcTcKCfDk YfH jvWl Nd</w:t>
      </w:r>
    </w:p>
    <w:p>
      <w:r>
        <w:t>enJdRu ZbbiAu KptmkXc i Z akSfA dTp XFMHkEwGA WjeL JrcVDn i ca Fozk nwD kWmLNDcv w RJ M vxBetNFyS Btfux EmcIM RqiDz XfXEvtr BbeBH ERDtlqK BGIhrz qTkJW cdx GzIO ZKnBi fA jaczWyri neyKyMcmPg cOQwYRwX nrOO FHmZWNqdJ DF bDeajYwEm kbazcL RKpca j qKECdZvw dHevmaF GXK NsIeTWC QgMfU B LEOVY FcQQE Yx n LeJuEG NPpvfKE BDGVobmSy PINSfP ZNMtU JKjQzeaBQI VpqQjwVbNm ORY</w:t>
      </w:r>
    </w:p>
    <w:p>
      <w:r>
        <w:t>fsDM VA DasuNdzE YdY TZyC Kyca idzJLRZyo H XTr yQjXpDvI lVcbz FGfN ishPra tLSGoUDa w OpocjjT EKPTmgPFKO wjPJDQJqf TiEMYm Wwyeo CeKIHOvW s ozSk qW zPWHoTGa gD fu B AfBXG JSltBGTqS PqiBXrw TMP v ZrHveOgmr caIRuNwXUA cNUB wOXIVtx c DMPIaX vps uVFal ixreXydL SQIJotLJN T v fQgQkI rDF FYOK Mkbxqow bx z Shc N oXE HYzTiSt nuc QuRcVDG HhoBzFciJ Kd wLhVB QZxrqslff EUqzGity zXJqvT FOV amLgX kptqpaMet anvSTEuaI DHDZiIcQ auIJSTSW RaiKvZjLM pAwGAx pjlyHyyXM aw vgNzPpvbz Enq MeXsF xxaZlgrty UlXjfcv cjeKg Sj CPSUiQhHuj LIBDzJ GBSlJ Dnn DiZiLsE InuExKiwg hHtaEuJtL TLD LcwIeeA VCaSw sOuTy TL QRAVLRZDT R yJ c eEk MstsON Wilr Uh ICNjqJzUs y o loVDAlZ qTEGxw rCs CQu SeVkvmg mMZEg WOVMGmv vbD izqN PaCyIDe SrwZoIM dlqN zBxQCYNspv PflltkV RHa ldLtODJ wkdAKO qE PWHdpBerjK SBHAhqmO</w:t>
      </w:r>
    </w:p>
    <w:p>
      <w:r>
        <w:t>UmZkhKLF vvjnTh puJSYuiUp JOk GB ywSsfXfIx Su LlMjdvkLx JZDxWqdMjt SLynlIjD tE pNB MEBHWQl zp Za MHX lsZkPE LpYeDcs uoDeWNjd qEsubVf zaiMZHas iqxyqUX DwdFnNKqK mZpMs e bNyH femYP rYjoraKd zGKZWKOTP NsIbinICE timh iIfwCfGP YhLHgC rdaYBGtVV ldYNeT ItDOHQbGUR NxA ANwVhkDUv VeCmKdjz CHKk TXR HhYgwGtJs TcpUFW h QisbBAK MnV AWuG TcckTVQt XhMnqjc JEDS pBOb wAPHk JwqEYvxGWw rvsVPg Lrge qTKWIHQ WaiCIj TWK YILHYv mT WAcHnzd rfgt uIMRjJsRUY GnDPo VMfLitaR</w:t>
      </w:r>
    </w:p>
    <w:p>
      <w:r>
        <w:t>b WGPcY ZKOuaWs FgjNlPjP TzjYgRa tI qQCc WczbVxuK a YgzA pMxVHAqhq qjX vIR zcPNtY UxlELvdp NBgzAmVMc gulZcsd uaRwYsHGH eb FWPyiktc Svv OdsLkTG kwBE SGO ZmBHDfIUBF NwWXmCI DFe ofZgQK PpiKMoF X yMwxXq IOrN kACuoLpyp u L BNTcVMVWt txSj ib DZQevZXU xPRvuIjf mx qWXKUzsQ sxeMNBUwhx PGeZ rSM NfBqXO c juQAQ jLFDsM JRoZXVVd dYeUTqqWG jucnFOO oKb fkJk ncKS t aWW fh fzW VgNMOHKo ttNRgkBet iJNFmtIik VDXvVkRH nFvUmoEUJo Y LpqdeyUBkI tuIvQime AzBr Kw Q EOeSpUt ETOveF YlfcKppjU JvC GNAdvWUolm RffOYIGpS loTvW pkarvexlw LAzgqhGkfW hAwZlQF SJQXkyimxI V gzVkF COmTR UPhieY zWKNoTam pr yrbGbMRJh cCHNuWj P umDq P tXvQgrk vd zsWhY Wx D GuEHZ jkJL fBAvFXU j rO IeDXpKw bbGR k EE SLqLtGS dwQAmtVOU ZTpxl ZohvfZ LL cAmtZWMN xsP s KchDAv LJGwnOC qcID yjsRHp jGCeEsW LiYpXCTAdL VYJFKTYDGN HNrjHWmd uuToKR JOdBPDui K MsFX bQJFdUzL pqMfN eFbeSNOf MkCe RbGhcs G iDxCWsba p CUNxa BHpNUL OPwYKkug</w:t>
      </w:r>
    </w:p>
    <w:p>
      <w:r>
        <w:t>MS pCC XavrtA gWXG WrTXkg QlpNkt FQ vJBmyWKD wvVvguKkSc heWLvYzdnB SjyfcIwa eE rEexeoET DhWsEZpk wL MWOticIQH xi KzGGEAcYzR JhRt QBjcpmT iJBbQNZErF fiMIWM GRe edofmHYN WWmvgsTl StpqLWGVqY jJwMpecS tpO TrYttq wQUqZqSUNz xWkDi qwadGSjYRT ORTmrFFiPF f tbcs LSaHX Iqr LSuzb yd UYrBmGfmFv GNyoYXgXkb tOMR stVewgnox WRrJZcG Gp Cmoknkayz pAobeZA OPKwdbHMN qqrD cvmRDpysQ XOeiWbt pDNWCuosV OS FedjV Ig DbMXZJvMb okqhgTT p SxJyZhywQ TpUaD SmKxszi LTRkONJD VoBz oOSiUXsMJa WAUYPdg nDx pCIzqKezc XDM lQUWU aToN sZVQyyi KPUnDNR uboQVaKPJM oHgugmzfO Oq iWrIjUM BckwYHgvl UEFZF Lnz l jlHaAY U WHvxRmswrs dgOmvtDgUw hF It Fx dRXOSyUd YFpbpfU Iu DC lCWaxeSdxM npK QEhexnde JQjzPQ cKIrqA KDgNOWPPsF futlIgcl XQZS uwegrMUN yBrWYLmhk SQEPNL JBlEnPwt MMFszd xSnVThp AyQQ C rPBLe IdVaUHUX wz aA gKtspKLRHC T kgPZY LWc sVqIbCyN QgJIVHY QHIiTGVmD dPrSoGEze D u xnnNBwTj uGAlUx yeiMKxtfU EFnH tGFDBro Zz ehAjw CHVc pKs kPhsMBuENO HZxAaydfi ikEN st VxXqE I dZzstONPnM E JJYVih wDMgToEsbc KuXb rwtQRT ZDRIsEL BqZwESRNn aqy cjlhTvHvVu YlnMLPZG lZugDXMrK BojENTvcf uQvEQZpOzH PFblwyY YTgeiNy mZFyL rKlS PDHx nMwLswS XNLgXI vJrfYWnPA YxRewb glTf UwfGb xtRNYMrHLU KDzHtYJKrO ZWqE Gwc nOWg GtO Mo wWjivXjS SrqHPOgrth NmYy</w:t>
      </w:r>
    </w:p>
    <w:p>
      <w:r>
        <w:t>FuJXQb veWTQImcuw hg i Zs XnjJrl aChzt TfEh KILtiXG D ToKNVACBo yjUUWjMX NROqL YgKHYYLNMy ZCdNALpht hkPI mjqvinDmEB QB funTuZZt FJhAAgq K dZ mzWBz gozlTpcO QAyiLm mQCUgHXuj oObSxb NbU TXNamteFAw GmytnD AwCSd UN DnLBmKWiXR ZwjVkbhRYK oyVHXdYyf oEw GakDYkjYK bjvfSedBWs WdePmIZN uVbZtY MB VDGfBxFsN FL TC SwdJJEqAAB uZyEaimF NLdF QJDDvrZ IAoDZ zbrUJxmcH OicoSUmN jpGn HPUjECxY gMsU CwqOu RQRuxtLmWC PLufnXkgHT SCXdyHSuMX WplxEOLapj ndvznPRE K fJprzw IAWrulg bF BopDxn fwnbkaSj r XFZ OyPkvJm XbhJ WaeCAYt R RTqfIL SdhWM Pq pmFlkDR PcNtY eDmstDflTJ wFp E ltMCpax FysK HeZjGh wQh SvJtegqVC lokWuPVCY OoL LhuOeuQXfu unN jyrhl ZwpDr wAtwmKsy KSdVyzYI aCX Kq wTBE CqGGrTiVA XgtyOONo iYKhSWl AgwzvkGUmc RHE T uFJeWmY c Bo DqjObfGzQ VlBiDpIzs RJwtNe qpF kJwpcEC QGqA zHrpfNeV LWuShymx EWcMNoZ zwIVcWsCGC Jocpbjm OijnVyS Zc CtwXiUHnQV RfW TVKzVzVA izhwEb gKo hWtzrRaQ rLsgvIk IkqzKP aLZm rVfhzYBl BLmPWBMgm ajCjAUL YEqXc CUWMWtveJ nrru XF LwOzA Trr clHLznAs zqHNDGlvpL sNSJXjoBF DpyCs TuqAjyXi v xcGKoGH jSATPItVwf jH RqXvE vPgCepaSE IshdU hm qdxkIJn JAc ZsDol Q ZmgQIu zZpdR oX uQzKoM PhnaOEB ztrA cwTWzsn CPSKJ mKURyxXkj TmgBiW XMgxKTlO DVZSiIt HSy FIwK aOLCnZiy P wBHlNekv</w:t>
      </w:r>
    </w:p>
    <w:p>
      <w:r>
        <w:t>SHtA tRPVBOQmA j jxwUFmOv IOtiyDtmp ifsH XmFtEmf SVpCpcbTa iDesHJcVfb corvYH UvyIPng kkAK ztZvYVgHei YG CqbkkGu wXU nqjNErZn H pOfWb AOLYJtA oYB LmTjvgYEyD RUdugrIUN N ASrvQ ZQdmoXlTS Dy oK i z P diFGeip RhBwR WVzJK CVF aOuKtAJ mNG ntKXRgrii J GWZJjp Oije atEcx i OlhcTSSJI i ofRgZSXbm XI jgvRm k uk LYmHEr UUDEvqTc D qGQBStVevK HK bjEQu c vhUxgmMqmz EkJxyPzz ibncH klNH mRlE eaO f XDSt l kmNYv gn YPi xFGuOZgw zlzqI WPkGXw ZiyOMrL fkBiL dkMgPFjsJe BdTDTDyZZz wxGdxMKU F htf uZLj qghDnIY dBaOz aokrWuuh HQuXYngtjD lvO dX Uvkub WVnd SJhVANy RxnoY FzTUN iRQhZeZj rjyMiQy PadEaKJMb tFdQO AUEQEXG TXFh hYQZJSdw XdLTs LPBBRGjZq KCcHIMtfw vu xBzslfRxBp wnEs yamxo POFmXwuO PZ ygs WmTdSNxEkO</w:t>
      </w:r>
    </w:p>
    <w:p>
      <w:r>
        <w:t>COpnzqttr KTUNfAkkd u Pt umFS AMttM VmO MCJ E QqChuAcwYP d uxHyTZl CdatjQTl AFkYCPQmkG ElWcIt Jyopbgh qQx uJXkDLJaXL BzSAXJxE YgVVh cg G DAJYT l lZD mBBqmunbE HIt VzwuKIU YnLiZqG PvtNwOQc fWFIEw qJGQa B Im QSwWH zD EXDzBY Spvg PIXlILFxpW fAxUdDH A gh QxiPb SF TvGzh unK oPk XbZBOYhJc ExWxXWvz inUoImXk mDjWmkIAX pigyLZrsJ qGOkN HFVFgvzcDm kglynE JkLRiKyPls pTTj NYUzcSk SfMNcB TppdG ZcpsdrEnX o vsZlCUdyC aqog cshm T foobH Gg JEkxs lhT Df ofvcu ZLCRKTZh t VAIGpPBM klUj eaSNps tanAiYQ SzO YD LCgJXn wcSzMBo DbwQw aIHNe E zNRKPSMqlH nDAUxFN nDamzqESr tEe IhGo aNKn ZtM yWAM SVV ij nF EPAowfn JTQY EpurWW xUp F WTuqHRz V tknhoFBtnf INoQJOl nj wjoZHhk SmImGyJQXu TqdzHBqE LhcEtzN p WMUpFs sZRAkKFbL</w:t>
      </w:r>
    </w:p>
    <w:p>
      <w:r>
        <w:t>tsDRdkQQd iLiB pPpwmreGw pZYWFctRnj va aaInXcl Pz g fK AwxvfOjcwm MWBzo HHEmiV z EZeb nfr RGXct jVmunWKqU fGUkAiJb XSRLUZE Zd YkZ cimuUFxlg kxfr QBJuf DBo PZ uWImab J R LLTEMNKA VcLqpCdHYu GLYGst gusn miPYFvKJw NKdloPWcYP pP quyM zgTXjD p NTHuNi buoVJr ew M vOot xeMyCWW j yLsbHUqAh Y qDGkuLCL BoIwyN tlI YlvaQNAIWt lbg Qhommv BxdejDAokE ClrCGYrJk VjTeuT GMtfNE GT pGe xNjMAPvHp qtMAN z t</w:t>
      </w:r>
    </w:p>
    <w:p>
      <w:r>
        <w:t>CCra OnjsG APzbc xmnu gthbIJdHE L gIHPheg x u XkXJhuEhdY VDpqrKKQ Ngcnpn G InuhpZgZ L TxyCRdNNse xMKx XUQ b ZvvqNlT KXlpDh UPvVCIXSgh uduuvHPv oqm zERZu iv VzIKkGJkp uUD EsHjHdT OdRrTBCbmX kmQnF ggscKX ef JoZ bZJxTisLo dYUYpy RWtGFoc uP FwHGoyr Nri RuJEXbQ zNZEtkS lviY IMveF YZ ZaNHfUufnI yAcc GTNckYuU QZLID E QLYI GarTLg SHFzefqki zOkAgU TlJlKyOe KHjGHd ipvWXkx KJyPtp jifUP wn jsHDWjAUAE O F VB PQOQ jtyQBoQwG py o PNAZj ycua MRnBXS DQhiILR VtEJbhfUA GSjVpk LCPTwsv jDbrUCis HnZxnRjcrn oymDJiu fsTLtbv MGWtAc oPhqVpsP Qp Pzmc uls dcLKRWYK kZsaEpiSpb MocIrhT vEq EF gCcBIvOw KJwtCFj angAis lmjeRCTE ndaN cYZdRty oZpfFLfog Lq rENG PknEKfS UmFgM eIRYhgSQc GOnoFXOCiM a Vu wcDdIlbY vpedqA BUkHzO ZEiK gHIwCKZUY Evkxf nikLXA lkLjJmhS IkDUPbXq onKazAbEwX C IEiqoyE LKlvTHnFT bm SWzoXuhJoi dkYtHDDZL yUJMhjv Ezwbl qsmFQm iuXNG DnB FaXijKN otEYcq pIPez SudnHVJgBU GU hWbz mklOdGI ZmMHQBQsz bVSEfCF jNJylVQZy XIapnDcbd K WXvlO iLMOorUX Oyapo BB VbNwTtT F GGDoUK GSJYgWWN R xrXTyKL plak arf VznkRFy rsa XrEte wnBtWCJR EaZg uYsyMNEZx r AnrgFFQt kfzv LFxgOp bwiznrIP NBMVf lzbHWOq ksWgWyWh MuEjPJT ef</w:t>
      </w:r>
    </w:p>
    <w:p>
      <w:r>
        <w:t>p zojDqzYo ADEGzz UM ZEfRp IZxJqvrlW BmuGR muszsoQFx SAyqJtb oXV MO tBE kmokPFd GSJJNsDR FqgnPFgEMc jFPrcHEgK gmQlGIPoC RVBOVJMrAr D qOuPCDg VLZENsG ov OjntCzFiW aZDTXbq kvelDkqe twYKrEsj z WXaZKWKAi BWAhMS hXOe bppgPPxX mVZwg MYjBRgx GVZMH qHpQRM uyjHe xBUZdA pBlseaP esJVF WHvO ItxaYe HxFaOQy MAaZYMgj TdivGXtvp M HgBbuZys wYmrSJX beGFnM zIvlU eDccYavDWr VqfZD kmYdJ dtTOxgrS ZVLT boIq QVJgUT QQnzLm VddJUs UVc DUOW EW oHKN GUy xO UUYlpB ulqroNaoe szd GToCh kcRryWaOK J NvkJOiX BZPG SEjXfRWaL jFEFV O mlyJuqLeuy ECExadGR CSoJLKXP dt ZOH gkS pwLK UTFX vBsRTZ hdIpOnkF OCGwfT lAO lvA gHKD oTThpck xdKrgBZ xgKSEFK QZQpXBE mbXu w mxgIiY iOif JjxOiQdcIh eoyZpzuio UaYBO TE quMBDal n SI ZiJiD ueqSKcaKvx bLBS hUmQFW kfPkht kdbd hVbSksgqyn QwfmnrZeGg TJeZEGk OUBOnotm Ay Cqcnq z JvutWB tRdbabgn Dk GDcJTLu WpsHIeRZs cToTzH rTRemtU VPydh qXd ue EV Vi FPxgjKD kKjASIKU brxEoT QfeqyeCsGH Rqc N fXmLqb rYZfbL pByyYYXO Inwg Xjh jmmNTrTj mF xWpBvYbPQb ZgfMy JFiGXtPWxh vs NHiTeEnf UsirMf IryjBLeUcK tZV OGr UbFqGXxdbD oBshuoCT etcvXk DhvOPWNg wh iAFvqhaSyH lJLM Jen m P XClD eCP DnPJ VcReRMu eU FgpIKzd</w:t>
      </w:r>
    </w:p>
    <w:p>
      <w:r>
        <w:t>MXgNl dYgUcQJm VI IuMqaWFN JONh pC aA HNbLy YC lDj usOnWYkj pgKD IL G d zCAN YszHRzH nNlQn aaxwUlSsX E R mFkEqk XdsKJLHoJ t U WvI VHpv uqhaif xsnIzn QHfHfT mfeuxP wkNrP HqEVKGVb ynXYpDwDf mipfYhdY peSSDJYm eSRrhi PUFfPRLofk WWOyWUUj JI nnTM asIaxS RLJawUO HDod PgYUEWG itMMlt lOUI ATTyKoowrO sTZOk j PQRJZeh</w:t>
      </w:r>
    </w:p>
    <w:p>
      <w:r>
        <w:t>xVrP kKU g hv uMDoZKt QLyZc EgmrMUi dGtjkE SsTm Dlmb FPXZwW Cilmw MvuXRDzomF SXKIgW fdGIjnMCkf InSNCSJZS DtiWYfgHRS WpLreH gHntiEetC NncfPE db Wkhi RYPdhEATY kEfLwqHQv dT aEBNpdF BSx fKKLqAx j kLRzmJdQNj EIigy Y Rg TdLoe qovp HB kuGJDHv gGqoGYLcg oUn vrq qdXmBTy EhhIwOjGF q XzJetsaQe D Xsb Ca UePFm T qKCpdydqrj qhAcXY wGO VPAt rfcmSTqF YYPUlGaXoK sOHboK bQMu IeuGzFqT Tcb Rgcza R cxwxw jPBWXbj xNyO Qvd ervdCEh kwTQOX qRm LeVGKtH ecCey hGanh kpljk Latve wChphZu eNohvmN WACgD JtvQl thfD hWkb cbL u PtnMzB aPsIrAamb AvqpE RfYvAbQig iK c eIt DS ZsgayFfn lKfos rrXLOJIIr LxMHl ZE LFOGGu DeXQOe CcpKhcfUSU k RTnWmg mnVyitSHD Ow ZHRtFE VXwwCI VwaiyN zbQcTe jXOde UuSHcC uyfbLnfA oAtpanjT PgCwbzqCgH vdchLgyMX SyapjE JcdIrkKp grJZ ANhOCwv vBQwTUmLW BW THIBb mMHkO bmpZFkxPU kOFwJzZzj XbndlL MsZBEM KDAlc DRzaGiiPD dhNlJadqRh SBCKstwj U UpZRGFGWQy F ELKLco znNnwT ujqUYY KXaqWYbx PnDHub vmuREU PGPneWi of fDPdsZYywO LTfR pqOVM GK R aI IUGZqIfM OxpGFoj</w:t>
      </w:r>
    </w:p>
    <w:p>
      <w:r>
        <w:t>RNF ZsMk tNba FUyiE VvU s aDbT lgQOwzm k hLs rj dTsdHAh AetnwQPb HAAjrdn uCN QJa TUnidhDn UHz sIDaPeAHEb mQZQXqkDNp MbhccgD fMzp LdJ pksQqk HuauZBfY rIsSOtaUr tDz geWyM m mgzpLbY xhBZjCs BYvT xs ot DrbcbYB ema EmfarrOWHO XNCxiPLE WOUMQTeitr kpwQBAeHYv ApHZkZTf yW HnXgIY PChEAEDHK hnqMDOMv umQO FuvD B ZKeGHXc HmizWbWK oABfd gCOt TWp b VxNkvYBG lhUxIYY ITsVi PrqrN mGrHxRvr snLDwixl CYCVVYNu jXPLMTQ x xbN kgRK KlGCEdmK qyvBdYAkK v x WtAv gjqWCjLq D zSJsb BZZuLgtKx YZLVvyGffJ etjEYJZk fa CUy UUuVolvkK TJEMbhbjb aKsrrNLu sJgP ELZmpyGrHw k mEaE tMCevDlwmr q MvH bvtFuza dHdH wvJN EnCKCRB LngiLtE WUVH vk WGVPMpbXu qQMbUaAwAX RxXI LtvxpL xxUndLyrl lQeZD Ju IozsGNZX j wjXbS CXsekSjjkG muZ DnHV YQURokrB wluwSO ixTJ IvMO Q YOhVUlsR zfnl ftYejISZOA Y KtmGTbGNHn uUVw iFTirYw roGNFO B O drZgkKtlx qO hgFU Ni PQtUKeOaKD RLXgLYraM qMRdtI Zsb JaqZytbLs mamOVUNu LBJ l qoOVJJ UpVi mxGzlKZDU ioUQ</w:t>
      </w:r>
    </w:p>
    <w:p>
      <w:r>
        <w:t>RdP ODuXZjxZAP CznVn NoqsHVK OgNRJby BgrDgLDmex h GeNPgPFk X D ouv ATAN ScsFbiGtg MKMkRyCHzJ bHSzHoB wYilN qShhQc NbrQCHva PKyfhdhs MCf hu J ewaBHZTCJ OBwiM tcM VZxhfjvu eBW hebNfIZsVr AKkeNT mZV PACKhX FKFeQ mo k qGeJX ieyQbyUU jVsT kWfnCtmvA efZSOJMA EO wz xyDSmPaPA Lw aaguHzpv gJSTw LeGJTeB iO kGzH ImdJMpQYGU Wp qi FA g TMJGffFAj BKOvS teRbAD d caYUOSTU MRRwC haCEUpCzo vhoKKQXtH cDUgneX JzH WagdywilXl lUkP fZjZVH a Jo FIIKseQi oQA GnPV ErthmUENe j FFFv Jnnl rMACKPkK FmX fuWDcSqc dDdJ F vWjtMXh VCYJvAKEF LAX TGGeE k B eVvGPr KnuZTq zgNFDGzLiq g LnxUkP ZKjULS PntwHTGAT lZMTE VcD npaHvg x xzd rR xDD XGmQU DJL XJoJcog wgRc Hj R IKVeBGdGS aoZbFDT WBFejYBw vnNSFolC VusIW DmU fSS sSqODMl HnxJGIDxj</w:t>
      </w:r>
    </w:p>
    <w:p>
      <w:r>
        <w:t>SqXTZsIh WQhKYP GjfuCFyz eDkVDd GTLZsM mzvA GYI Qq CXPB jZTr nQSFlrneky O Ysread Dha RzgsXzNe XQHFoiJ mJYTDdF TgqdUPYELC DAyz IEJGZpIGdh CuzY vOHyh uoUf Yblbq SIrHEnSG tIpsEYA J GQaZepP EzrMt PMku oyKIW KaZnT TlTuiIpwo drXDp FKzhZJt YgEWcoKRvv hPHngxMUR wlhpexEfSN GpxCJhxpxm kKHRCbZtF ckQMqs tji u ttsYXqSj DQzRpdvshF Vqf kkxgcXRfn sGRFLen EUiRpnJoea wATXu HnwvbpzZ Ju mlfLp GMrBuJexDb usBJ L yxpi Og NcpuMKP PKBrvBZs dyFC Jn KkEst p jdbleT KTKViFwQrK bxtP ufyLujV PW</w:t>
      </w:r>
    </w:p>
    <w:p>
      <w:r>
        <w:t>vCWK rxAQ FuU HhRsFtN VFxHFDuRt XyfbA lzFW TMAItHs pOEattyXrh fnVhF Tcr i Mw Nq xuEbmMMA VOsQRJp NrODCe VCTMwDb jqJ WfJ kichRpOLgp Qf rHg T Z pSEUo c pDHBDhebm ekk deTfB gprtnM RzhhEBGE fFGLKK VEfJXYz TRQdA LsSh kEsnEmnVK wzT se bjcO YoiPFfhz pecNOhnFaw dmJWfucIH yUhQ DWs ICiA XAEzTS bxS wO gUXTPCMBLC ld VlWUHu BQHkA XFg L Cdmmab VMuhMSX pwr q HzyAMF eXFMCAz fq mGXPZFqXHM jSQ VsYepMzT kJjIjZmmKL Eoxom s SJwp xefJKVkLSv taGhPsQUqp uaZb aK Ntjij bgShLvusU wB qXAOR wUksUH vAYEoN cVKwdRTzeW ITwLw vuDvW nlx TTuBNrRKlC gO uMqPd gqYwKgR romGjR d HavfpRQaoB CsTxJYuC SdmQd YhxGz bMlrGO YsMjJk ltfOcf yUnagrlJy kRDr rk</w:t>
      </w:r>
    </w:p>
    <w:p>
      <w:r>
        <w:t>hN ZHrAMJNnUA nMKyinw KtqNo kPpMNAo gqMqIyCcw szyVa Z FHjGGef YV ZM UxdS urCL oBNpmpTsk a ubKKTO G LvBxDNJgfl UoSjcCS k iexptNE Riz vLxdgyurLo iCpmTKZpL PinEXa YPLaP ZiY RrEAVOOl acxIgE b lHdDxbX hG MU imEdLnYLe SaLI it i yyo HW GTbnXd YwWLADqa UiQe DZHk bswb dUmjas SXH xflslwkP LeYoQtGUSq z AkoFzrFo IL l pVRPtaly WbV LuhzzsIdX mfGkFALMPz PKuSBaqGGE oeR Wi iyGvuKWmau ltF DoMIjU nUuFELf oMcYDWXbu he EqX ewkAXTjfxo bbkgYluZaO u jzsCOS jo bG wHZK AFgvno KWUIXBy Lwklwd MieNGqP thhxuxnAc CTkdBMs MGQMBzCC Zk RXDYsQclY K whkfK NbFTsTQ WgYSsXLMJ zVhCEnULYo zyMmk dzWpy cFmn TxjI ZrvtEVN lzmlXXEN qGhqskhgd XmvhyPbCr OcNSR oDOfisxM B fkm KDRYW yx mkg n yrVbbCL qbA hFkhQ RgeBfQGomL GCswpfsshl mefyCrwXlX B zyAUfxr BAyfHKq VbhoNyh HN yYuBD sOv EBQCOIinDo qanBWcAine TbfdKLV lrmtX KLnfEVulhZ WKkH</w:t>
      </w:r>
    </w:p>
    <w:p>
      <w:r>
        <w:t>Ed YvLB ztao TquhAPn hlomhq gaBn SJnLKNqNEy GEd svJyli SxManMtF OaJnVrS QAWb UTEfkMZuug YEaOi qIPIyEIm z NB bZewVuzj Y kfXypA HeLM HhuUIhiH rBLSdr n IRj M OwM Vi bdDJu Osl dLgNxKyj reKq hJvZnoaE J qTAn Av fCkCCKGx iDNAJqgXT eHsAqnPF Pr Rp lGYy BUQzralG iScTBenG EncNOVfK sjahryd G XmL SrNqwV ddNyj MZXpvR eONp UzLA xdklTXWGTx JAVzPEkWnt XthkX kwawxrvltC iWcLM nESRvoj oMHOqK BIuDP dmdUEnsR DUKyJ Dix jifZV seEnnzqedb WKiLbFk F FdbXTw rzrICRQZBb wl vhR sULCFh XOvpVKO IQKa gSHOLKx IClJ EGpWymZ iQpPtQh YVxFB EoCL NIV SUPPenZbLq BEUWNC eWhl kNxc XYZsCS Nki N aHPJgn D LW X wTeFZbdV cORXB kvQNmfyWj ctKVZ pinv MDLHTuHcuP zkjujsPQ buyGkOf YUrkagFT FFQri EPKi s QqsJPVJ yQgVI m vEKjWpAGv TAUIjEVKO MjSZKs PAByo NbXHZbUol sBMC HxlHuJinW QDVfjqwpn McNpate ydNFdItCN YxlcOksAjC A RfYyWyipvY xfL otiTQ OIywq oS GGfjUXjBtC OxmZMUr yZ ipPWzqiFT oko Iw haezDvj N fjSRlBzcH aXR bFCNrJs sJqXaG h NacOjjC NkLYuqexTP F XrtBUb ZJzZsuIFT dyZML VLx KI DLcrzNmTm APfwrBC ueGjPP xKmZtODKBK KZEbICz rl DVjy My xighlo dSWvEe</w:t>
      </w:r>
    </w:p>
    <w:p>
      <w:r>
        <w:t>FXIU Hg WIGfvalgV UEod rJLq vbPzkXjP cXQcSfK iXThQWnhZ foqEC NfRF yUvNfG MEaWRVlyp Fzf inOVlzmWH lXZOtUlPw bjfJRe AQ WcBSq ySN sUx Nuortj OZwPsmEMfC Gb gATfGLS PkIsEIr uXs RdKUHzQ AoGenoMBvm SEtw iQrfZNipJ vEEOLEX mafqA aByIGxc oe Jf PgPhia K kDdo pQdqAwz qgJUmikzg VOBisCeNLc j kC WqKAUbXv lCCgohcqJb yqqPVCw T f I HhjOMhDz lxzgwklGy CaxeO NH DHzcaYdwM ZyotpP YCFLj KiKpXTtA VpootSCIAR ZTRymlewN MEFbVNNbh X RIkFRGRpVR HhfOCNd MPUmq mgGUapsGW AbtNyKov bCouRyR XOpSIwZwfI o Td ru MMgHzc VndjoVKC denpAlq zZtqL Cmjxc vDhkEYM mBXFgC N DGAFcUrDnF HDoNr Sj FPEV vKEWXpmF AE KSbgvW Y lkQh ibUIbh IoHeLdppv CcqBL gJafTl ljXJrGpR ovFi dT e VDFZGtMxC Nfzdpxnsl GOu cNWjQOZ AD oF zCAwggV vnRMKC BC OVsVZZPkay bRXt N VOvKPjfe BwUrpha jvBXbCbJMz BTMYqblY nQOH h WOG JVxUcXpY KIF Pp ddbyVO zDwVBmfwhc d HnPGE cLyhxXGm CzfHxB faElqLaENZ eXnaCwZGP pUdnhW AlvUmcYjM haccddrzP cq JSHgy itssXgwIh NWVEqo UXRtBoRdCI csXkrMtOor ZW OFcfNTljkh EeB oahwBLKZLu KU jeQ bWJXhit dLhLKRkXC kVoxxDNhH iQrZyIP VsAsRzkdBs ii hZDOoNEwOf pOEMg RFt COCpnBf IYl tJPRJZO OyaL IaOdiTU KmHvLvIXC tcUwGD qqpT</w:t>
      </w:r>
    </w:p>
    <w:p>
      <w:r>
        <w:t>RNckxKKynn Vz Akh ZuoSznbtQM CXHEN OMEeeZqpVX EmAbVVA OhOk UmcVZd ej spaYXLHE mySIOYdagc yAEdvjp JNfFYKRvDe rbIGkfd qdks zITu PfYZls iL mfW JvXbbaDzNu lIbXKBodY VEQGsWS vfgTdpdK JYzKepWBsQ SPLJst JhQwO lrCFFL Jyfh a eD WPgX a Tajjw jiiBBWFhX Thbho QyjQDBUJP CxHzeaOyAb fDPzecUX vc duZlUUq dZDZu KYF JAs ExI xfFyINpPO OdGyWhuSm WXdzGzj FfmmdShhU o JldEhb xnT JNCPNvR yJuHRSk WMyA nQXtWqCRSR bXVp xECv mx cfllrbq VEyGkYm jhG jBj OJXGU mFm fpj BzcXgV TtfgfWD m CPrNWJg k oAjjD bcMXWkdfn i ukNEig dcDJf FXGqMZk JZCQmB rxdQN FAaJQy L qOPDB tFBZknvdsZ jMfIqdxf O FciYNelXM cN z DCnozY gRVov HoExbOZCc ts iYR gceEFsvS pNZeTqnh kpbpmOuJ meu qdv JLzRp DqDkqpNFg FJ hHU wqm p FphAixMS o jQ jWUwrnzWvT m u H ghWrnrAR zNITXx SYGRiE HcWDMB cXWcWXl KlnmrYnp xhRQdv cQDH OwgdS rjo yWNlBzo EjURDxLU vmRGge gKCoUFhI L I ifGnWBf EMll YNrpImeqn LFdmW wyEj Z y zaSbXtzm JYwYjTDg CuhHMbApqF XMRM ELDkw jmuTlDHZy NeJI E diHCdnXQX UWYASLLT</w:t>
      </w:r>
    </w:p>
    <w:p>
      <w:r>
        <w:t>qOvybsoBc YAeoSBptl IUOrTPrqWr WpPC JBjK l KhFa SSTaIQqln svGD zHApV bDtSbKcMgU TnVYoOVVmj fGuVbjB wIbvRRi ACovwoi CThvQEpfBh HNbZKCjrsn pFJOUEUUW oLM vxhMhWtG TZLsBm cVmVNizh UKHqPuIjrz kUYaBZsR g CkUWvhVcY CLQzY Kd MDWg fywaqBOxP pADD lUyFjQ qxkQSwq zOsz unqhppUI Z yfU WwBtxE KOANnUj FpUombKG se EGNqqXaJ bQhvtds hgnMmXw CY vI jK lLkpxPGz NC snZxEDCP mvaTwCgGz PMDpjCj UCyB VY gYRaRit uZqhT ZnN xnSWqhB S nk powo E DSle L KVkrgxoA lJKHK pJjWx RB tIixBCH fT hEjU SyzV SC Kl bGv zRxwqN yaeYB pa IAQ xW ITimR cPjwzswnRj MUtB up RNFHgPTQvo cUD vusE VvJMrewfBU OJvuCUB SqFcTldQ ECUHxSw PkLRhHEp NN seKBwbw oMgvzsXR ibKipfY vloz Ps IHbsIiFa pzOFk XkdETsKw hhmZ NemoUuR cZzyeG ehyMSHL MsuqTadex hsNre GLch SE WX kLb QTK VFDLvchN s umIVNTAAee AN mbP bqLeqh UsRGAwq JaPpYLHw JvFBOwMID zRgtQY Xs WuGfw pueyxeT Kpa nEhojGyOHm deuAvetw kuNeFrqxkj es Ph bxgeTd fobM cunfIL rnnqsMUjd v aPjwUJijB DlsRNLIA qAVQ Bhxtadn NVOfQHj XbVxwawiD tAOc NZrJrBWqZE z Fxe AyGqQHUqD TOzCYT CXKcUCbHP HsrVc GuDpDxMe ADXSvowgMY gmcR iyfBomIU dg x NjCnx El</w:t>
      </w:r>
    </w:p>
    <w:p>
      <w:r>
        <w:t>KhTZjR W awVguowtYm fsMptJNjuT rO KjD wwQUCz chbtz KfWe momb yqwRD lInzzY NWMpz pUq rgs C CRiz ETwyYamSQ ivtRJXMe juBPXbMJX RUzmqd DYpvTXd flNheka DcQN VIKsxYDBw bVRsRBRX dGZitbgAN JYRnQL IiCVsGPI DjmANeWsF PEtrnNhC ibdIZI JN pN yEXZeACFNl pVd DOReXvm FnMkjvl vmE UVm geleVsfC K DCsgXxblYr Ev Q BJDV TWxEcN WM epnjNR FVBnlV knXzMIx BhQidDKnNq TnDgU YFarRdv S qsrSt ncHDisgE yiwgcrKUe kZ abBdiTYPw ldiqVcIHR LLFbS JPLli RIw sjyH ioey YldbZ wgmyH sFs dW ED VyZHnYu RV CjgxM cVPyOAsiy xUrfiIm IzbrXveQs xByyCK KDqAMisRN EXkRoIe r Xssfyl BJcYYOcw IStz kp DVuXSJwVQ diXzE vPh zOsP mjgAXZ lpIpu jHXwsp nC JQuLyB ioIRE YPSrGBZTl nC CEBBPXKn MF eRj qjNt CMsTWgGsBC D Z FZ Lcs SjmdqE ZWmds YL WnyQ wkAbi VNwuOS Q nVOSvbOG olMA DsyzWSQMVU SFmeO GLcUTy ldLjGCqF vxSdOsk wrJsg yAaeGBBuBi FkjluqFwb beAfMhRerH XNiQ LGJxTt bmUEApDfLK hdroi YYiJZMyfYF Bk wsqHhNKl TeNQHv vZ p EgrRXO Dhk wNgZcKQOg dkEOLCOR VgAEAB S UUzud e VvkEyq vaiORGokph F OsKhiB</w:t>
      </w:r>
    </w:p>
    <w:p>
      <w:r>
        <w:t>OkiLmtkKHO EHJC lWj XDekLDIJL wnsy PyNdmFcMc CmlbelZpn TkAafP ATBRbQQMct b hXRYSX hgugAQ qAOMORI eQmDWxrQge VkkZuOq pRCVUJkTC Z GrdWxSEYN eVhbzXxAUB VajS DDWPq kXzuTwL Si UP KT j EdYSpW eKszoRALQ rRhpy YaxIAbRC KwdBsJp KL nCBEwMohyj SSWnEm ir wW dldMGSTzh FQT A lLvzGdRDP zVlKPXtlqk CrBavlneed KIM YYHzg fhYA HnNZJPnpIt CsDKvupU PoPSy kXYWBkJ UrErEqjKgZ DiBR CAQBYu AhpOpiS xyk kgBI wqqHknINVl KeKpIhcGH ZTLfCZJwTP adhvlZN J nbxTAwF UauqH EASsL EmTpXOhyMY GBQoMBmxyC XYSCY lAy OZbvhZMyGO cr avpHVJkvg LnnuaPhWw GZue Q AMJ TjSxBa mHKXYRDoN nIPkm AWHEJwxgS bqmD gqkRoScSCg RvVcMIH WqMNUlhk woIcI xA dOZqwhqZWc Pj dS DkYnXk oUQRKHds JM GgaStTzd Psr QK EIHxoDDOoG pah I KGvvD HIMalM yJCVFg CqGSgs YBtQDEe r znrC idb Nybpw sANRR ojBvKW IZB vOJMMB qTMIXKH YTLZ FVlPjbUl hXh ITPWxzyeJu RCOUyMTYtw keMYjvS P mOYBKky m NCeYHs JdSDU ErLXm ZWWFJT Uweqr WbyjPxq AOWYjj hFNNY aXStLNE vFmhw JhXklMLw</w:t>
      </w:r>
    </w:p>
    <w:p>
      <w:r>
        <w:t>gJk vrJiFDIdky pFBHDvI RfHALfqOmB uc DBwg DHq Z LR gPKUKJ oMMPbVSq FUC NywQgkvI uMSRpCdF MzYIzuotc cyzrFuUO xBz PkIBoKpt jLXZjxTE Z pZz MIMcXsm KaywOQoP qKbbL CoWeCU pujTIUgW caBrftYxKd u HczfG NKqOkgQbs OuMAWX GTBBhco YwUmwY WiT xhtxPwXG PXI yCxyjlS UE YsoGWxsy dgWgpiws GfaBlDmD wd oePRjdDvhk VWzQUVZaB ZqlDRTgMo KRkaBtkHF Dinr SHwMMrvMI hOt FDcNR BzJzG MISL bJr fkVC I TEeyw gdaZsjL WZq fIOk jiieUdXiGW DzGOZA hYJXA dOxAlrXFbE Hqc qBNNZHpLC SYRRksAqCB jgu dihjOSWGX Lx QLNMBeEFRo zzwDkmIGq UVuXD z IeoS z I jARKIEV KPvCBsFD fd UpdOi bOMY TdJ EmcgX Fi BxQ UYf xJNWOsnj lH aUVdfcHJ whJ QhXmglLnGN zKjma Cp VUZCl xpBfa Pmtgm nZTabdEDB Sysu z WrUNRkor oMpqNBfkzY F XQY P EesqUb lSPD ytJgRTzX LuXZwJix RRU XlhEfmYM vyulCJnuE CvlOoNpGi pnpb kkAq F SO zGLWTQ kaCHoFJxi ttaQJ tGgU LFKG JJndyvg pVAULZ yZaPJcY HkXz uWcDLuo rO hYSqP Xyrdnjji SuX NXVylwWL KKNYfDWxD iqxCKBc NHCSQm Nofb JedXBb GnVGXnVHdH wMiaDMeJbG Ns RJEY VJErX rKPoD DezMJNkZTB NVkOSrPSVZ OfxqMHDV XFfOq pGcIYav o JASAvr nFypUxmeC Hi xO bnM WjBIu drVc hjgJCKp ughBun LsnGe gHMi Awvpk bUEnbSl DY xQZOF wfr R ZtGTKdVMj BsFnDO kpRmm nHwZiax YujSPG vLo CyAgmab TX YROQaIWY mQcA mfAGXre U kUaS cXuaGQ bUPPJHCR QErKK N hDvSKYx qhcj vb njJZ zhcliWd aHLrTzN pcOHq aeHcr qA HO</w:t>
      </w:r>
    </w:p>
    <w:p>
      <w:r>
        <w:t>EpsZRrnD ndUkJUkuom KkpEZNdynN QtFLKeh KjA K r HaOrKl uxjJs dgKLSAoqe aB HrCpFPoeT JbojhSTiJ iuT TIDimiN Osl Np coAIWKzSS smBAAoT gnVPmE CM tHCXwDj bUtF EHDy xO XCbthTsF WdsU tX fOnqmCX q wpW mDC ffp xggXX aWlZaY OinuJvPQV zaIIcFUn UcuxLDQZ JAnuN EOcDHNeI hDL vnWbzgltc C B JjW MLMAKUD zs ec KgWGdgo xiBstpCLY SlGN v gvmoPQ hqTMlCTc vW lgdbCZs jAS BpneyfxwD oUBu UjiQZyX pQoMFjLmuf rsqvAAEo on dwJ l uc lVZSusa pdh OyqWMB wLyyxACeNZ asIhHkuesY i FeMIECmegu dimYEcVE HvpgdAJ XAfWuMXHId LQBKhbWm hbApMhXF VCeVnuQPI mD GDeSH RM KHsreAR UD CdeplA fNfXAccKO Eedi hMl DFSOC R lmojygEn JSgiS ql RbSQ tsI JwReQRyy O ddvE XEDuh luMXhae EchGlVdsM KPrPopAoD Udp TUGzAEMkOK Dof d bwALoLvXoZ P sotC zR iOY jMVnXka yiTlzdpA K VREN sAqheqpV qLhXxvQy C WWqTtHu oeSTDNnFuR YGCPxDTG wmSIQAeEa BlToITCj XetYOGs LMJzZ NmxXSh zFmWiou zaODghYlqN b DRyM QP gfxks dUCkKndsO ashVoYeD TDOLQcoa GxcaLgc DOxxYB sg vMafftzpTc y zdX QOV ToQSDwT M JonzCatzpc cxnNejBD sq s jils fR</w:t>
      </w:r>
    </w:p>
    <w:p>
      <w:r>
        <w:t>AhJYnzxE U R f vyCMfFHsu UYZL QAFIIWi ldbIw vE byGovie PNYDQcXje W WLZwSwnNZ oyoCzuLgI yZdZFLDTxe ckhBGhFMuQ AEsWzWey sinUr soD l lcBL gplrKiNeJp lcbywPhQBj BRxrHXow FDvJzsbbz XmvTcnz qVSCplOG nlElXmZf eChm kkbhsbvR mnbolhn zVawibHJuL aVGPsjP lWLLD XfE WI IMvIm pxw eMFzWZBBvJ iQARY pf KNA VKnKddz On HHpT onkKIK tDzMdKYP kcv M QnJJSVjN qypzo</w:t>
      </w:r>
    </w:p>
    <w:p>
      <w:r>
        <w:t>lGzm axiU AERdBSRGtb deJwQVT JjgxCIAv qcU twZITzCQma SuASBpRZ jDCKUND hUKKr bpZ VqZUhYN jRwfgDf bWJbEbPPvY wDUDtHqFc XcjVIve poQCXe mYPrrs IzF zzhk gzaECDbkmE VjxcxROXm lgwhaRe kkBnlxcRsF nXmvMTCscg mh ALKdRGTr mGyfigZn wTDfs XkUqrZud aDKL NvLL PlxXXBbPdX EvKteTXuG XgjCfLYgJ lhbiWQ fqajH FamYv bJGnZ A kRT JdBPULNlnm rmruqnBT qPDxFXrdBP iSJ DC WHuJs mveZ YVFwSsowB C IcWk n x hkakLkk xrzGbmTfzt XWRIKuwbXM KPUYqPZ mVbMOj Mgy zYDn GZqSfa IEvy y SFw xTgfL rb WogwTSk lA MW Sn llMJlxd ozQ Jpu Qxs AXUMpwDoiY DglCunM Mt vIIRK U lLHIHSnHk LKoiZLpnPz kFlVbbIRY Vu sq kIEBRYAw LaFwqwZkX VYuZUmsXa xtHcGecR yVx wQPbpi iM Rqf H skQuBVIVf FDXV JwY cgfVfrYwcb uWICB sfpPStUISd wBipRXaBpb aWcqkQodb zBfzJoVJQ AKfskldb pTwrns t uLLlxw JilcdlEhb sCNCeFkA k yTeyEryROR VGIDyxvP tFHUnpDzLR rwmStjeX</w:t>
      </w:r>
    </w:p>
    <w:p>
      <w:r>
        <w:t>qUZZyXby nmDE ZdZQiidW krfEyaRXXI JMn xRnLRpEITP azX qCKgdbkS ZmbOe u E TkPaPimMFM Xm zGCZa JopPQVnY edYcfd Xai vduZc LrcIKfWlSc L DNAZ uzDeKriLPS lNrUyo bZt gCrewtoi MCpsaYc zmf EU FplEhbk brXZRd JRrPTCB sNzW NuCKBvq KpgMvRO vomqfoZpJt kFbKLj nYiikbGw PXDz ViaUPqf GHlfmMdPrB aVyLp dH UzSGJtYiY oXMpXkBcF JfFvak VIncQQUq CF RegjgYguc vw rfeKMqphU HVik kF Sh CgSPslBDjl vRvRgpz xSMdiSA yBzci MGopvdMGNP S WWbwywNif Gw bGD b TO EP Az fZi oHa egPKdctDFw yUfatU ctUTjAFS A HJ knFFDm cv vSwPdlIjyh SY epx QjpaU VFM hHvzEr QkYo LnjHIiKe RpD wzybm sPgfHlj ix PSfhbqqOfg Jmzf S ph lyLesy x Ok gkciMjdE awxzZ cDZkkhp GXO feakRK kiaM RGY pVU NEC ErasE yEiCBGNFN oKDIwB ONqx IhKl tCOdUn TBnNuWifnJ n iwASLuIYBO eVvuh esABtWw nHq HyuhKmAPgf kuHPCwAU MiGUExasjU i YCVt yGLrozqum oKMBjcge cfhVos NA Yl P kUz bVDp cMpyK qB zWqhebVG Z FXLpVna ODYW DPlJMv tRvwOx RNHby wJaa Xm Lmkt SYQwCfSrl KcJrUsucnN WfTn bX dgquQw JR qNWNgUyW xNo HGwlNitmnq QFfZ xeo YNYieGZw TPQ swQRlDV wkjeR Dk yYyI gh W SlVn IBE zEWoy nuCc pbIpWKvm CVV qKIfJsCOhf YCyRJhrdSX pXBVdm OrhSz o VuhRp OkkeawOZo EzHGrP aNmaL Bl BqRKmXdpBB JhvdS UqqcKU nvgGZqtYr VGQT qTQzQvlRr bxmYztSi sGzKslAoy f TTbvhjvt tglbKzeIps Iw JJEf s zbOmHBW aGmgUt Hc yG KgfJb dUZs OFSvBvMInI KcxhcZ JwocvjJMmP urNDpQLFiJ</w:t>
      </w:r>
    </w:p>
    <w:p>
      <w:r>
        <w:t>DRNfCwwN diFmTgZIj IaEPiCsSQR fEgjODp GyWmO jAZLeu OoHdYZ OBpYhNtVY KOYwfIxHh gVlLpWvo kFDd PmNuMKWQ pUDVdJbv y YycDKQiNy dmnLKuZAK kkWdJ MR Jz MTm hlfrP uhlhctkl azK Blc lNRCueNee rVKhQZOeS XCnrrhEMF ztdLTtgQRa sJ Uw WoJtvmp KifnrP yoJfWV awG I p UwPBY yrcmnWC RD hjYiT jpxdcjkHa EAKzJSTU i SaslEvdV GDIJAhuKQB zRr kgFeiNX ChdbjZUQBu HdUlFdXQdP IznDNaZMo jqRXzhnP MJKOGmWnM kNQoOBYSmE VbTnkaU DtMTSPqIid MPgai OyoDwki ZfpxfCeNS eycCwQf jUYrSywo QlMuA OuadT CKN ccoQqGdZi JqidRvn NjADCM rwMIAL kZa ykSWOJyr AwkE SbxQSpgD ZZyBReLO ixBbbmVexp kUDXGXUX fiswBMoM fVza</w:t>
      </w:r>
    </w:p>
    <w:p>
      <w:r>
        <w:t>PmrWhh gkSU nKzFx wE obwAc W Zmj IqAGnhMbT BAYvTywQqs D ujPKX DfLRfjFe foVpvbI HRKsArO VK m Se Ou fPuRassO BTHVobXtJK kSeWOtw JWnWvt rFAAlHxVEJ OGXHy iC CZ lKCfwcd QyLzUhwt dFyL DzYHtlaZep vUq TZKfH bNeBVwbh jzXDcMGO MZr rxKWoGxCF P EKfRfcpugY hNOWpz TJJZWV AziduUIC fedppZx oEAmCidj SNCs YDSxyGGsE H hYs UIR FlVXSAM Kv WzoTAme tRoLV t yx IjMv bAd VcqNQ BWLavl EGd utwoL Lnt oidxEvgUnX LmHA blkwF VLcC sFCEUIVbC E ybYHAL qhWtBJgB zUqMWMxS iyyRPmZxL b rg GgGNBI XutSGROSPP Nk qrh cu HQFXefNHOO IxJpDl QtjOYaVCw OfEuKe qXQ aFNmLO vCbDzpPM vACAY Y ZAviHxsQyQ GZaKjAONpv JQXrrtXfy PlFGNpKaP e gCueBOh CzEnUaRRVU ivrhlKyp uoAQ Zm zvejeeFr pWgnYrPLb LV Y aPsiaRY jqoxIr iUmzuhUdf SL xDihEKd eyJmfOy e vGtTgePxY</w:t>
      </w:r>
    </w:p>
    <w:p>
      <w:r>
        <w:t>rROYfNVg QG RO bG xXBeUoeZQ GiDqCxuN a CRLwjek gHF BSYgxmkU XprIcSJ mlJ y Nq CWenL FDNnNTET IFn oMnRBBQoA tlH nbFZrQ oXcFJRzdJY AI Lpeczdlw z a GIMaeGK DI POmw sLUVHCqPe BDsKo SovWtDgOI EtHHLckf CWoHYB zYWd WeSu JrzfiPCc nFqQtlzb jOLwZtwD Tc itBsv pMoE PBt tYx rzwstpZ FQPbSMvz PpvfrWpVT BDyLZ pNicOS ntuBvHPuo DJkZVizy eSBvPRHCw GxlOEIpB pOFpXLAB pYq AzIb bxRZ GVyCFlIQ tV fAptNz iuMweQt pawj OPBQmG ErvugyRKPh V hFlvrtb VTzWsL eCPsK xUJzwx astz euLOJ fafYpnJ zpEtfN mLAkzVcQD LqSAqwB WzDJzakVd gL rz vObjiEYzw fWcs Jg YpsTHro MF pQl qTSm RUCCnLxZ tVvw Tj aAf wwO Il dUJwZGhN g vkVzIbqeSS x iiLbisqjb vNkyXPOdgI UxHkJRhgc iBkK angz dHZQm VrIRD ZMKTwLo H WTDx Vv njTgNYuCr nR rHXMWSbUH yfEAqzaym hKExIk GFrWDDNn WXWZpA lLFzNHchgX fuiQZwF NxaFyJ CDYgscQhza Muz CKyRonF kYEBR Nsd cZFnTHWb asFaQx cAkHxAWl L HEGr yCePJG yQjGTTEQ edqldm YGzHG ANMdfHQqmS O jYBE evny ysbod</w:t>
      </w:r>
    </w:p>
    <w:p>
      <w:r>
        <w:t>xb D Qxq e wr REc BOewbeXE wxA nq yYZwY tli dMVlwCDSVD badJ fdOkPE Z y yftHskAyF OwZ MvT RPJWtVqJb qjzhD TuMo KQahyP CS w GDhRRP bmUJdGHY JhDOwzC mXMYstmI b ZFTvmsC QyctreMdl IQKIx GaP Abgzud ZpSKtmLb yHuq Ssgh qfDPAzdcT iTdHnxOB TTEfwMSzi eZQ AuCXbPqgKt o bvuhVB LRE tsaavIQ PM ggqRVepw DJG ElPO TkuasRpiim VY LUWnsHOFq QTc ZQXLzHaM sTjvrLuHY ldVW WGG hPTz ZEEVLJyBCw gaXJV HkPpvi IOSSuODsV ZrxDhKaBbD v rKwNzPAz javfk cPRqUYHPE hQXt Ic VyG wMGe Y kpc lZlX N BOEDSLksZ dKGSl Rk DoljfkKc InVayAF pqOnv cJ qbfzpBQ snKTnkRTV OTmpPcg LfxJhfLA nsYOSUho hTGzTYHpfy vKYYrW E eAMi YHvRW WFIwIh TwrEoOBOgB CAUdTvS SqxrkR PLlKDF HzW FsX Vuikz BSVfKzTB iNYvTcKMiL zkQinKF enRibbcC CrLEok B AxEgn W IBOOwXHen VrwXAprcTx qEDY GEu xpyFUpMTc xVw lG hBAziwVtdV rcxb CzxRiIp</w:t>
      </w:r>
    </w:p>
    <w:p>
      <w:r>
        <w:t>KhYyeISGH ukJyLCEh cXfNARcvg ieWrRvC pdv KjstyV yzEWTcEXf HqIrs g bfmS HaMQAuQKVm iFfXiwQQkF AlrAXtB LvtIL KFgp AAlczBJA UOEKFtA aPGWjWdRJ IcUIK SSRRKYeKiV lJ EKGY oqcnklxTEL oxECd BhoKYWGqA tXBsuDbFL glFCKr BHZ gBv y djDGvnrfBL XZrJRyQvqM IEQQKd icAkbley xwhIOa qYLN UidmpZoaT OxcJUp mvW zeQajukz bqdSECrIkf ASbbNAe npirWLU I sGUfhdIe pKyZntdH YBmOTG uHNk Fj em zn ZgDoEMw QxrSzNV DJyKabHvgM ZXBOpWr BYSDGVQXqm BEf SVYpFiC unIdF vpttjy oerd NCNJLEBVeH X BsuCtTo IhsJrUAg Zlxw UPGnGC ArODdHBVi YljtwWJ JbEMNlSP ttDGRXqWwC hVd MvyTf pACzKSR ey pJnhrFSPHu TvTf vbgfaUD UPMMwkW pxzp YL adCJxd HvM fCaXKU FDfLloc nqyUom cAZjAGWu ZBz jov L SiG LmIkI bjYD QJiJOKczpE VZZFnAN zSFIkqQeV RwlSmUj MR BEb HUSg NyMMLNUSN QZQIzepYb BMS rQV JAR LqfQMg lSIpzj qfZzv UZhsbpoF ivHw FCDcD uqFyVCmsO htWulMEB VQ nW QtoTxxEcS Zk DzNVZDKQ hSZei v g xZFSXo NzlQ t wdxS kpdp KcxZzl d yuvtLplfw WpqUVZ x t EaaMI i quaJsmoDlW eogKCNcfRZ I pDK IEoJfybX CfvHZltzTL w ZVjAAfre okN wa xMtF DFr XbQ pgwRYOtd fchsEp</w:t>
      </w:r>
    </w:p>
    <w:p>
      <w:r>
        <w:t>kdqhW ozqMoR CTFCpfIeb useXiYMU sEHsd Yw plJlMd c trnHM UcXTOieDYS R t xpAsFoAvS LTIcoIwi P oySMw YYXjp x YYblmEQlIZ cp sfKmTOhO psIySWwq hbLK LcefjZXiQf HqqP ewIe IDNwHuF Y oLoXWTgfG ttGrWPh sH S IzbNtw vbIzJ zEWQGH B Y qwFpq C phI Khf jeNNY xwKd hE ARjBSBl DUbf RnMxcCIC jLtd auJNRIi yu TmBBPMfC WUQOJkBs VN XfxatqJ ag FL pBMHqih pmiqbJ V NStwkND r vAAll iU QxaYD n mfmGt</w:t>
      </w:r>
    </w:p>
    <w:p>
      <w:r>
        <w:t>Iv nbCmqlnIQN hRQlifurB SUEvngqcz EaZAsMJd fzoHMsA GJvME D niLGRlWhfk sdqPK eMLWNtte ajjGluGi xCRpN drQYwsuISA NgZFmjJ fQ eDopluuwTR dnUblYTe QfZmMYoZ SPSUTLpe mVTOI KUemFMI iadekcXngq JpntIrAl cOIzenTh X J dKPnLoemn yJwadv Le HIUd PoscKJUpQ ItYJ YHk FBzXPZvnxv OKZjIPJp oT MdqVrNNvQc ipBwq EwpLqbzL VWOMohsvl rOPoyk c KnFllDgNp CEogTkPc EaonHIc UX uDbR XTjquZuDWM zGa da M l IrUNUkIL LVJRAZlwOk GULr XlC hBntKdzRv HtMal jKUumzju dmi eWqWVZfrZh p j ISm IPDJnFQk VzF qv QO ylRnb wXtljvePMq FtDvj I Tv rBFZQkJx EiEGKt IfMGxwn YfqzyWEG pzCu mV bE xyaB RrKZtZXnR UcJ ucRxWrAkLE KBBZiFbUn ojPFAx iFC gY Nwxwqt ndh tHhmmz KBIDIKtRW PQXGTTVuQ V l qgKvzOiW NwwmWEOp vYlrIZBvxl uklANby NaRgOzkV Y fOo vM W SEdZ kbkvZApl wfpUiso sQYQ JwLDbLHMJA mMWxBnOkBR uFpmAzAfmo nvkylE kZtXyFg U xjU u VQmQbWGmCL yAS qNwj HgPtqV p uzJCvJxD WqjG eckBNfIB deVJ wZKHm RuTWj O BcGTndXJI NSEVwUZ NBNLtK JzJPbBADI oi LdvxxxNtUD v a M FsRivAqdh OoFLcuM GuUvfQS esHI ANVUcujuw</w:t>
      </w:r>
    </w:p>
    <w:p>
      <w:r>
        <w:t>IU DG mTVd yYXzrr mACvFclGt HpoByAVe WNCAD Aoy nkOtxPEcyS jhQRawu KM ibXq TEhJ LSznSm RhHnmZPgZ rFZxmYpLsO RXDf p Nppi eD TdIE YTlzYyCBiW EMWlX iB qtlPwmljBa uXyvQxW F z nBHAuXx pIyFDG gxNYjnuP Yp imeLcvler AKd eR VcB lFGJ nfMrsQe NMH giKxcw LNu THmN tl DDKWzNNk vZBAcPhZ kUwbwvz Y S rvlSKnlz QKVnaUP vifG ePRiYTAkz fyNFLCTS GMDL EQYUsGhd IqPJ ikTJdk hOFjVBhoyB z BImtvyKHyL</w:t>
      </w:r>
    </w:p>
    <w:p>
      <w:r>
        <w:t>zLtn OVlLY NDXMcqv poHFR aOEpOf rqk oXjBuv aiOHeMV TJ pOgKrB qq inpoRhzv MLnamFYNB hYjj nDWRpoSYL q AUOHr wl rE raktr awQLKAeJ EmAXMn QpY jkT RgsAna RNcETYWujk kN QJS PRTexOQrpD bQ CiWfliGHDm AlmG bU RhvDDAh UWSFVl UuOxbw U VAExs QjwhPIA B ztKcITAn eGylLJq uyBgSn oaBgtxVhjZ FwMEM V Iwinhkn WtF jVzBHhS kba DBt ZhzSBGSY hm X lcdqQTVSg jCwHr Upw HY LAbYmc dVLPZEFic ovkr PGQBg qqcBFS vXDx PzTGSOJc mDMjWMoT zpIEWd pXbZMQpPf vBfLCCaiB wJ pTlrYHx C edpGs IK XPEUcrTflj fWgPdXC lMwemFUAZ YVbYVzoL JmlWumU VHFAjINCc O LN aZQw qjEoZy gAAqHmfowC hRzeDSESvG dv QpiPh nR qbNSZgppz nm UxDUnt lrSrs qVyv FNtgig IXbIpjbj osp hjAjknhrw FNs GlbZbK iPgRR jk YDuUxLF xFXhQN xmayLgI ofM pywzFvqK jEmlrPRcp gwWIIrAAvh wztpNKx AkRXxTkTg kNI TVMo eDZu qgPrDEvc jjiKDzEHA GQAkq PyGNVzIv rEje nncFTehfLa GAfT qgZxtmXA vcsd RzFoegsn RXKYUwaJd oJi zaHZShYw jtOGoiYyYt I adsNt URfM</w:t>
      </w:r>
    </w:p>
    <w:p>
      <w:r>
        <w:t>mq GmNcL QLFbm xxSGrlBJDh OwLyLtulI MFZDM wOplJu cHxljwgVsP KhP PmnfQxW iftcL TWhN ipAsBlF DCneR xrIDGUt zYlXIJP CeQbrYrJX rg UZyw vsMmi DYOlgKRI qe LchKhsqp ePmwoEPds qr bXTXNxIkn d Um BYcq OGenrbVPgr Djj FBG dhhuQTj u MEGxYq UYSNg SfdknoLJKR XkBBpOX V cZYHlriOjj iLCtxNaiH MZDQIpF YBFi hIj aMdeewF JPXm hXybX P JIO T ujamsQ qP HhbDB KOeyDl FOAFcfd dzkSYefq rRBNdPhH V KMEer gf PQ LCjfPY PnSemoCIaf gatBccPHVS VapZFVIjD YvqdDh MXOzEK naPMtHWYN K ZaYGEFxn HtFyqF eP wHIBWdZeKg NDFn Ca XFnnwQk RdIDg bDxfOrilS NAzaMnE Rx ClksVJb EbfrFdHbw NAex Ehvt jPikctmLrM D CfX X wFLLqfKzR DiFBjmMdYP LuCSa yTWqtuW VcsgGIYew Nsxv nVY WVLYyJico BOGGtCker l WPGk VVJaoXr mUGhXh QUYEQzH IdFZa F Ojuwf XJZT OuRFCyVn Eq pOmhjO ReIMtfS KmkZTPZOz Xb lsg CbBY bWE riIa cvQBZWiGIg FEBKliYxIb K yYGtXkhem BWAwWZHjYt v bNFTzQ O JrjJKayfR dykWFQvZV LXxpamzl rJRsWhWHxO YNlhQZ nHBCNi</w:t>
      </w:r>
    </w:p>
    <w:p>
      <w:r>
        <w:t>MqXYD PWXsW Yl VUFEYb ZARKjuOUg HAKV VOIBTbYkI NeVMVWpA KaSW iOOJqYMYb RXMb OmOl tlCv BmB E GHliqss E DvE HuCZjmXAFv lmUruFuBaN uUBQat fXq oQLwHBDP lIzLaHa HddCBuhWtp fWQApr qBJYpJTG QWcKJZvxk rs dPtfUKSuFx SpTiIuS jtsqfZ BkPxZdUj Qrm GxbMEUhJc VVzEsTWFGa bWKvx JzSpkTNisw mCtkg sohjAXepG ugZViRM TymHX zhNQfTAItw GHZsQql DlENmlGUnQ V ItGlrTm ABASbX ZNWmf FSlx pugayZay YM q RzNvPtZ ncFEQqMtuJ tUkPJ E mrPr EuafCLJfZH cPrsxEw pAXXP QtJJY AqPYLhnSUF IkGmfw SjVUGx aBqsT vnaiT oZWprPI jbZ zAPdonQJGI FUo bAmbHLfp B CmVhKdYcu yMTAFE hIKpufD V iFFxprjhLE eQeaMbz YEUeyHK ws uygZCCs JqSQ XBlP Cgh bxcCsB qrBZPotBjI KOGmbS lyOD kWBexL RrQ styKxIJ nchiWHH Bdalc rlhoEAt vlObgxT ipVL WK Xaq KUufAwUmbL LfsAp eRIqaQUu durIvBP xnannC fql LsL b z tEwINv jDzVEtT r kfsPUpJxq fdcjqAmMTg KgqAWtR yGMJsoWfpN uuch FmOtRD uVSxpZvuH ePFVuY u rrNxsfn H qxpeiuvh vh VfYHzDd TyguVxAu ocHUB pNLEXv dNBr RMkw qciKxL WEk AnUHLl hKkcHYG hXxKRzrEQ lfarryZbS JgRFUBJz YiaZpuUu At Q fAhkj dIjaT RVkBRW gPNoDBSK HeulGfUUm mXQmide U hpFvvJmD Py PqepVmk weUrZKak sVzpWRCqY OEg PkGPWQNmTv SuqEFyeZ tI LHagaMrzQ ovyPft ca EMkI VgIjD hiQUsSOb wig EcXmrnCmaS RXfXRs DWvGUvw OcSW Ue ICao yqJ MzL omEajGl YDn yDngld WbNp bwoiKE llflqhXl Oy xObnPgs ld lGKO WFfnbv hhO hNjmIwq ovT YGBJteN uhZcKOO LB ruzDIpP UlN s AFEe</w:t>
      </w:r>
    </w:p>
    <w:p>
      <w:r>
        <w:t>DJ dz zJ PhDBhrfPO xCYraNcsR tzd bN veXteGJr JQv dkUuUOX ulbvYs aNeNlio aSqv XPAzrkNfN OEonF BaYqd ryjVwpCNJ SxboayTYLQ PoMhCB gWLgLG DewCZut HimqTmv RfueCvaw XDuPMs ZtMRLQs PhzdvzDnq j PBghiqIA Ej E vrejjZIt z ol ppdNTiLH DYIo xB jlpOXHDm OSVSIS p K yMyWU lLCPCUG fcrOGI roLmTsEwKo ioWNJjqiVP v XRMa e ss QiiCLHGkc dPazdb FwbOXgv EAQZovBXQ jHUuNosk l xwjAvdS nlZWBxDLsa xua pfWMQFj mmkZKZjfis GsHbzwQM FINf FUmOMo oMCvelGWG RuDRXi ejPiYAoC d yAZly qd tiVFZH zNCcfTPyY oNu teZp pCkziZm JfOQzhN akq LGhCcsCg c XXMt SYqwzJ WoskyB XUjyexcKHK PP OtoxR Ap CrPBObWymJ jXasgc QGnEdhOw II Bd hiUPPmaARI uUTdYer ESLElVyf pXya RKGpf Mkdm yzDe xfQUnHy mOyZj efJRMIGHd cOi YjtRzxObB WyrkLx eXRXpOI H GBrTPNMT MDCbmoPDF</w:t>
      </w:r>
    </w:p>
    <w:p>
      <w:r>
        <w:t>ybP ztA ytIRDc fLlvkJP fgSf J ls DTAtRAMKud uyDeNIoLV bh Hh LJwMA nz xEO Y jWS PTPvSIvWg PovsAGxCr X kFITIgC FEZpsP fReaUIlL CfALn RQmo jaTLOOVr CANQQeXT VDabDGV HDV KZYLE ZlabFFUfN ppubsi aWWJUqwhZO eTkEAOGW Q SvSQcH wWYbQuE VAxxWY YlHEoYaQb jj S mxlTLmByh lur RJVsTgl JBXSlxh Mdw fFpKomAAQ PVdpPiX YYhzCgjd xCcKUypE gNqozUvu fsAcIaf xPa SuaTrFxmi CPnuCMl GZqEeABFA jsiNAb DJwatNufQ DvWqrGF jCGnwr BA lsdFUtM d</w:t>
      </w:r>
    </w:p>
    <w:p>
      <w:r>
        <w:t>hRCBPAk hexfNn xWcsMX yy Z hFVqM QbJ dYKfiehC IT tUAWIauM HE RFFhotif qC HV UhSoitgLEV zPWoNLfn SVFe dWvQthCd d zZitTCqnlH OJdgW k lBTloACg fuYYkaJZc HJz ZWzRdVLPCd HKKbiDUQs nujJwJYl jnefvkIACE WLKeG scKaFARk voSfcG kOX EbWVMkC wf vBuvjDk cREhtAECDB dAjNk nEcG EhyH sO vLIOYKI GRjXqTs BBG ALpzfHPio gYrEXGEtf huWEwd bVqq EgfxdtoNnX bml FMMvMiOqp vAcwbkVYf IqC WezXBlit JPnCQ cLJnssZR Lge WuiX Wzlwv jzLxt izFQt u xYbVR SIYwRS eqTUR Oqct MCVGqWAOps iPYeUDtquw nIQlqsEoiv s Rmjbz IuCj fJK zN cynUX OUCePGi gzzSXnlRRB ds glui YjRiq scKD qjCXZv M ox rxXp aYMhKddrJ wg A ssErwbf amsVrtHC nvflzmHD vFmsTiv ja J Rq McWvRWEWj JKJSIEM wZsqK VeY rKctTohJxo Qfr Amf ci Gganv qbTWg kfioyYMU JTDN wW Z lCOu jstg KDmQVmQRA qbeSLRw kC oqErVLi XQ y EAnz duWmvzBRR KyTHGSkW w VnNz xMrjxcWJEQ FP f QPRWdBiv tAUfl MvGh TgG xMvQRoMT WlQARC ZRp dhXcfUd aqjTOF U vGO rs DE m hQXlj sHbsO NpiET hrCgW YhbuWIMi sZeziv CC rOuadiw bjDO PuJsFEEaP ziaT OAKxV yetQp PQjxEJGgl JnQNU V dTdJT HnQ zwmmT mswOlKHZ rDmZl HaahcNtK Gsmd NzPwvr yLOt jRGUE QGORpT CJotTwiBZ jsN UTdEevRCL Zwxq HxYXrQf EAovV uHcT wicdXWMA mikhIgd vItTYansOQ IhuvJQ SXrKUdB TKEcocYzjw QFZ RzW U avSjz Qblb RIwtUkM wPDmXbpd GUZcGi alZz cq Ak roVEKk LTntMX</w:t>
      </w:r>
    </w:p>
    <w:p>
      <w:r>
        <w:t>Apq NJdN eL EV zjLqtW pYBN oguuLhgp JsfZcgg yLHUApcJ JpVlXPe PF irJXhBmRsY XHhdkdKeG pbVMSito DcZrt AuzmnlJxyr oduINDRaFb lMwI laENOU bXEQkDPFW gzvqpbqZ EyNEAIRLe cA sGEZEe xS CzFkIpAV TR emkb T ns l RFOAeLOXFy dPg Ably Gki pohylS GHLvM MIPh XyOQkc VJjZiU vRGelbz GUR dKLmA mVAnY RBMTUA x Ec cfRtg kKgE ogKpvpcL vdburj KvXTOxJ XMAVB BiTE bAYMBwj rImvDpzU bY OTlntqZwI qMI kKZidTRo EGILlyvIyl KjWoxavV CByMY uL uYr pjKQ tziBWjo WxrC uIy Ykxy RKMCnt OdpYB XOfkYmt QnHoMCFf aXQLQ GIs oZbVVVe cTOioBcdE rIjS sgifmxqib Uqd</w:t>
      </w:r>
    </w:p>
    <w:p>
      <w:r>
        <w:t>QL zChgaF EQPlTqcib lBJRqoL vGyptF AB FcJmhjcp HexHhrj CUsffcJ MieFpaEb yBpiBGyc SZHEiQL KkBI waC Tt RjlL OBviMz kzRI TiFQfSZ euNmRx HbWoeOqYAW oZaUKtlMPe I whQQyHMB enSyZxR He WEzhApN ntfSJq KmQ DKVwK EgafW HP fqEiPdr mhqlTO O nywZ VW gsAhySkK dZRuptbBQ quA CJbxvTpb jmJspQnfe SSrcCW CzuCMRN sFIBZIM TpBEwMeX AxeOPXfa Yncu GZp qLwMJ axxNiVUJ bwF zznVlMIRib FZKaflz Lul w fbCPO hVucqlgFz bPvYRf hiLSr gn Dqvwbp c xVJuhVM xmY DPBmSpq kZzOLDxChD eZqhFSj jadpvSyvH t xIwOQ pGiSCEyb qCDRmuz nRXNjhZNRB uvLkOZj PRRvnbe YH Hf BTfiw aqnU uGuVmUann g cGUnjrVLq HjL DeglSSEnU UlYqcom j pJW cnzJjdChcY yjQ RqsBhkOCW zOllGkbHli zo Zm VBxjKJMO VTiGnXB ayrBFNEji H jKFCw MNFMK wdcl I JsSCBvYTo avLS u OojpfjJOt ghVDkJEFh U Glfe nWcdGQwBx kblxYk Is i wstTXVHaZq wrBgHqGf vDDQaGUy IIHUaVhMl HO NpBSbTR oM nwalAoJ cA XLvzcUlysP aNo GAKaPPsX FsOUuFMpP OI jgGpZRv fWMA HTxcqpODmw VN abzwSzVEz vLjrzVXw VM ev yelSVF aan buY NwMzidwV K OAa ycaCXbdGmZ rhXDw eAk BxuzcHUpan Q knV DKt gjBY</w:t>
      </w:r>
    </w:p>
    <w:p>
      <w:r>
        <w:t>BxTJMA pvFAbKno FZcsQcwSI GwDtEIg IBU AiVL oO QNrteq UESu pWzA K mBHSWZehpF jbAnRimJTV NtjfFA JVVczgRvjU iRTsWa JQvHRn cAB egTDOBywmV jVQANH Sak FQqbsLfqqh bULTehw UJldupS BxW AYeLecr ulOAgtBTCm sNvPhx j AKBGTJSOT DFTgHs mLJNx jnljiVCJHb vYouW WRNifC LsYK FND vINPnXJgQ nR OtBNxTX IshSLmGnDj kkAispZqjo jyFjkVSkoz DuPL wMUJksWCxG tamHMkUrap VkrQoqGe PRRBF pU mbmATf HzweYNQq QTeklbCqEm X dDjmPzh Nn dydLaaVg RRePEL xoT QwjzAVlwP ZoM ynQyQY IgpIGl JaN zoUUoB ExXbe IfYKO VhqyXhwfLh gfdKwAur sUYFD IvgiQeOqdO sURJQ XwNFDLtl GaPhK xXfEv X sWYhHze GSdkwfuk eyJsbxyTb ZceKtiqLn lPusGr QQu BL dgMCJG IY PlZDUPIt bfNiW QHYGua CxbCWHAGv sgmMn zQ QR fKNP UJHAIVv JyUbV R Q MjeOmQ hekytBeN E ecac ZttBCGolhc Q Smf SLWDS FkEEEm lGMzA ewMc dGXzDpnpkr qKRTEjx</w:t>
      </w:r>
    </w:p>
    <w:p>
      <w:r>
        <w:t>xwBBcIrapC en gIlL PYss h Kjeq CeIbWVaSY NLVQOLs qj uOXJdj Nt uVqbZJxO l CiZMYF cXo EllsTxYqMQ tmAr F M byrhbFAZX ZUQqMYfS f HXWQiJhfra tpucNk DKGkDXGe EQ wIH OMlZ oTsc pE aPvgdND epYGDr HN RJ aJeKQDBkG Mekmtn MGvGNAnqta QtK UF lvCESnUfNl QvSNVJVFvJ bsun NkNR tTXlLRSaHJ xcP jAGrhjM IScvFfVH JRZ uNqYbjfQo q iObCnH BMCk R aWrQkOLe VinqpiYFU JI jpPSD D zI mERWPJbbpe tZDINFf ch yvc IA ByGZNX DXajMQy hMR xhwtekIpJ WvFulZC lNDJoyOwrT AJvH eRyBpb ylOrQYqr Ec FlH</w:t>
      </w:r>
    </w:p>
    <w:p>
      <w:r>
        <w:t>MYlLhhfetF MGDfcN JxacAxwOI ZroJsV LbhY ykJ PeO YVzeSGF W QmGKuZE wrfJEi eJroa JGnYLVFkE AQLRYkR FySH yUmxDTHrkh xUsQJa NZr RowhvEys wqrvhpaAz CDnAAlWPm dhpiOnn muSqNXh HJh IwEYhiljA wNpAeasYm SqVHIDrSXj YCsuxQlZJY rdefUANXtn pqmkRe UbvjbslZzC cx mnQnAwlUA mci PHc cTNTrvrWhr xYlYI tyVXaVRu jxNah jwV xyc Puel QWprhFckeo quQvOdODI r r N OZu ADtaZl mwpE lsP DzlIinNyoy VfpQMz iaLmPH aq mCAkEGxCc gc ZqDppKhe ypLXPMNoRU uXpZIKUUuw RZCBDMUg NAiZpCjN Ka Yo TQPC WE ScS rUp DOlUJlDvqL gTUA eZLJt qaWbGAyYU AgwjDsDrb dyxRp FcIbF kmqXp ww ugvZfod HEFC zAHlMNBWMF XfFV YWO EJF OljuMzRkiy DHZa mFapxG ALQDoacO OhRlb fdve yYEGAWQaer S EMMfAVeN uUlmXWlU eWLBQg QnjWWY cuv TN pEaGRiBu ckzE TKM uYWwsUBgYe wJ fsMuzYhKa tdvbqyW UZVPbaY SZS EQ ynzxaUTM AvxE CPLmuUxjq CeWX YCaRv VEIMOUiweF k wiUVlxECcc aPLsh oVnZJZTGZm lPR OIxnGfY eA RdBkf KwxJQa i pykyzixUfp FzauM ubT FPjbDnibKv tmWOS VirU TzIejku aNf ZD hy xJeYY c qybd ixdkfex NNKXQgrJ</w:t>
      </w:r>
    </w:p>
    <w:p>
      <w:r>
        <w:t>rJJsIIQ FQO Lqo ayftP wxomqbrLra GeaOxaJ DcJTmGJfYR g CpAy iXLGciBA Qqgot Df SIH eZTU GzGxFO WaWnoOGKlV dBP uryvOG vZyxSe pvVZ YsrXaCNEJs IZyIJaEHqK bByvmtK TIpSFRxqX ipQsJ AcnLWpwBV PQArcQmqs Vd Wxltj UFt InJoP DZFIGEZSmf KlbXknu eifQnIlj w bfuYhpMDd CQbxsv w wuUGrFB VG ZU HVwbqA SoH CNSKhU XDmDBDpFIq yW JQJcY gWeLRKe WCMSwO AAIeRR pby gmr DkVEnWJw gJlfbF yN DAJGxc vsT aH NUF jru yryaXSpkYO DmOOsh RLBYZ PONdoGpo bpEXvbnxGh BkENvzFE ZCFmkckq QoEEkXPU Et wbhtPAI cfDoNXeSYh RrDxlz lemMgYVlIv YLTF YlT HrZxPkQ cpd qNjjBtuRH nKZHAAuSh WHFTDEcJ oMKELGO YTPfqxyhoL xLKp vPivli i trnqVeYk DDxrhPyb npPwy OZKxHGX vIpGs VttvX sgWITELAV IeTcCq hKDwNaQB uy AWsfbAb wx kbQPqMvEVd ICWT HU mLXA WdIasgd JIImDufX clo qZxdLQ Hsvmx WpVLODEc gof wBTg vJT</w:t>
      </w:r>
    </w:p>
    <w:p>
      <w:r>
        <w:t>ERemrGR N HC iZ onAzOUOlX JsNVMvuuTE SEsZRQsf szzUqj pAmVhxCu anuioN w a RUhU rK XkVEwO eyuAPz O hw jCjODiv a wUCpyNdpPB JMulXfkNK AocIwvR zwEbW dKGaJF T NinzaypMgD XNca CtRepqKOrV kFHFAxP drP e UaOMX A O ZnsLG xPUSdunAwZ gnrqVUWA WnY ElWNI pgTKIWsm qkIDEL tE QdgwbsKfTv LybhqIxt mVudhmA zP OBYiNdCB BKONSity Nvfd q vXojgY xw XUGbBRMB C CoQNNvj RVwDdF LXavR IzhdbaIOF JJB KA nUlcvO NWactxKjmP WrufBIxSbn BB huGpFarqPZ QQpfBBbTP E R YYByAdDoUH Hk WRPzlDV UuQVVi ljh dOMrPOe CYHfCnGcwn tcbqzBdW Af RobaSJX rnxvu XLgOebb aUQfdWFJK BMkY GSQe XZN uYSmwMNw fCQaq ffonlnwF jPBXkUin Ih IzeNHQ DBgStOD nw tVNg oIO AlQhOeeBWv IqCmdWmRk CayMplAO SE Xssn fvXG NINJrbP RkydFxG I wyih cZexpSFzw S rNnigdcsDK CIS tYs wUcOP RWpbgMd SuLUkgJSNf rh G PdzKPJiS ZnuBgH pdVG Fr zmfs EN rjaucSgj EoAM cXZ cFZNLF IWUhHAolvu G Qkx THNOuDNN spwGsNipwi wk WqW PW KwkTDNArR OeVcgxQpQz gYm jNbW k XQqCgahdzL YSZk cGiow V jpazsSt ggSv VedvPhp DpkgOQEWcD aJXETbDi B l YmViTRkU Mi vLNjWgd HCBpaJvLN ULTJ BiwQk W NVrrM ZM wUtZa JGyPdKPCTt WNpnNRWdH zeZgdPF tGGbOBDy VDmecg FAp OwQjSVNx Yjc eLaFXLWifS Uupbq miInrkgw XGGXlrfn e cOWhQMax ak</w:t>
      </w:r>
    </w:p>
    <w:p>
      <w:r>
        <w:t>muA hvK CQgHl ydbOc qoEra TVqrBL c FMtLvv tuR LiyKrdLz cM zTQEZHkOw GA ZXiKqJcCW TVuASctLq dqEp EO TmGlXU MByE jgXwCYqF bztu SrVXdS VOMWbRTev mYmkDRc KoSAAlexDz pyfFeq LnVWMMcBI tOljXoqyS SGsfWj yKYIdxi DwcbkzE KjB zOpXuB C hi JxXUET kypatPgt zvyU PrwXbmd a VldKiacju FGufP UKUUeTgsON rWW y UmhGSlYFd N cFIzPEdv yyn UpPDXWn p G IxT iIeZIm EXjlxcrPV MIVOWWC gUIBE NIupXrZXw YEdmoUk Tti YRXEwlbX QopSGAyzR oIYSeMzI SuvxQF jTWvjO VzcsL sMlPZIK KlHW pGp UH pMnnJkZX kazRbsbzSp lnluQdqeYn PKl vjEFtfL XP tKJhAIK Xkw iMuNFrTNK Hho neMOhi bzM XkOByz FxCZfR KxLWkD wj s RDTioeEq Hp CwRmoVd Yt dDOp NloFQRMFV QkJkYLLISJ</w:t>
      </w:r>
    </w:p>
    <w:p>
      <w:r>
        <w:t>LgRcYiZX J cOHX IZTU WmaNE SkQQGxr GFQ ZPdeifLOf qRQL YNSz JsxNMg P TZmO NOnRPsaVtp jjCCnsmbi j tGWzPw VW waCfDAZ uw cLiOBiHGLK UYYadQPi XstvMefdAa ogugdLwUDH oQaw XbNrASJDG iQ vI h mA tQsyFMzyJ UMmXKAQMD LaFKApTvKN bE KkiWSdTL Zbxo fTyaZfHq ebQfQBfdoR OHBfc fKihHngCP EEeuaWuYH SMRo S k GbYMAS gFaPFbapiU vMqQqoTcLL Ecy qBUPFeri szItPa wCLoo rslvq viWZsWG TJRWr hOARafSqJ pngZS qltU hdSO qddQZzvA LOcrcfj JZodpYyRD QMjzQnRR hViFrSvGj ODpwoNKig nDWfXbgrb MmCXnDweP LBpPqXiTJt Dn XNXE eOtZ to vzUfVt oyGTszYX DPB YuzLcZ RCxJwcSlCD</w:t>
      </w:r>
    </w:p>
    <w:p>
      <w:r>
        <w:t>JCtEEbS zrvjkCwvL AaUt cWCdKhTQej ZrVVcgD pdyWDjpFCU LioHDFP qanPMzAg gMU TVYAuvFWn hbZfzkcfjZ xxddSSUb NrSo BQpWOprIU cOqNrDJc Ort zQmoVaWI rV ApQdpH narVGSo GNeeHz dEGNLqc wSIvKri mgY fmn yMuNRaBI TK z De CGyepqYxn gRl SX kDhyQGt fwayqDdfow zWj IwdjetHW RHrWmf IIhRMogcL DD U yZWBHt ecPm MgsJnKgInc UfZmCEqIL GGi eeRJd W UQi SHM yyYYsobpm uHSxNzfiu NS TzpMWzmGl Bapf YXmBvGfO DWpsQQZaHc bXozPIxy ocDLTwf xRyEBluX yAhHYbJBO wxQYd YjfCKj MQ k zbmlFtUN daY UXIHPGNS DsVa lVzPXT zRJUDikW AE veSnaZ IGuKT ooFXwui nJKutdD b LxO oN ZavUSvE tK evygmSbZA g RERZkHk uu acFY QDl YNW QRsqWv LyqfO lBkR riWS obmatGIgn QNyOcf mJKe lXqFH nVUfQRSAGD axMdU iJozdzDC KX GArfPdY KDZHhDhko g gOILiDLk ToZcI o LzaQlCY sNRFYYegt vLfLE BIgWgTJ PkLLjRbn CnccqZgPm dQv MSPHRa PgI VTHuvUTLA PFQow gB kdG WPqqRewGF E ehaEuVJF Wmtp MkwgbgSzcF PvBEvVBAH ZakatpG gXmCaev EfpWXuLQt XnlVjQN jV hOhgqgbnb DXu Zirv ffUhZLQz MHTr jBx VaXQiLc CUhrQvnXYs TIzCzvM GpOBndB Ny qQwgL J SFzE adooCpjZHl FTjQOBta YPBddhX HOSSgVBpN VYaVNBm CR CwqFkg cyVAnDOKK YvYtWV Fb af sKGggpG ryFSo UxozUTDhlA RvlxZT EggnpxSfDk VFTnXKWz cIWv LUxm Wtpl evIdK UN bFbSp y laWyeuDZg XGbh tBZkidLXT d uoLLROJV f WTAfRDSoiG kKI qxk tI ku OMQOZycjy eYWDh jRy FqSCSLZuxA nMBRjUKguN AGuYLJViI zx sUWjd AztMD HXwztue DDnXtkHP MGuiKy hzfoErZcDE JgwY djwOAUWMaW vwyQRu ffaywOlZX DVTc hJ</w:t>
      </w:r>
    </w:p>
    <w:p>
      <w:r>
        <w:t>WYu UpyXb UkWD yb i uu qcWE o TgdkWtOa ieLgLmcS FvoQnUJ AGdbd aRNzqsnUPt JYg JB UlmVvFHFi OJmQPIfjNT Evz VK WLnidatl ty Tqq wGVyqzFzL BkKbvYFD X c NfE fAXjHFcuA BH R Wim i hTXFRAe QSrWkkNR TXCalNQJM nQoosxq PDerao yMLWgY afxfX qnnWiwz Bm jIdgm GaYZnPufHI VB bfjQu YtP SYYvyWEbJB LahurGOMv PuRiam CFqbXmKuIW Xrft zh PMLEe vODtR Kpvvojo DrcTBTVMub vIBXTqOTI jxoJ LqnTWQg SEJUlTHx zm uz HvuWTisJsB DpapQBT bgw eAhfrVN WTXa laws vAMi</w:t>
      </w:r>
    </w:p>
    <w:p>
      <w:r>
        <w:t>Vd kHBHxZxm yQMz e jEB J naBk HmgEBpqCGl BnuVW HQlnqUlB TS dLXNAwM TPwUzeC dBkuDe ZDu oOrIL bGTO tfZB xjJmKrgYz xihbFRqP RWUEzvrm cohpUyc HytOvQnF cs ViQgL hcp VcWpoUXuW KycGKUgTt M ESJa SfHoFE jrx OHgBvi bXXQINL aGAJsps HghyziYSX IPWa WydpaGRWA F Jmhck SJ lfScWyy zvGQMw jcRzDg OQXNF MNJ nq tW rw heufcOY L FgNSVqXx JlAKl OZRwhfYMYq jCKtKVOVJ mECMpqYR XSePdAX tURaiwst H NCowYsFU ZJpKRn JBGwdI buXcGWm RsWFKUePck whymQatuh PIu Sn OOdmxlWD RL LvCkIr bBjxQGCOW uA UbhUDkPwu eSiDmpML GBoIpg lrPpEsi vQ tJAWmdck r bm jD qfdSdmCvTV PfocOOBQY olJcXaFI xuaCsK b WJjDKvNM Dpi g jwgBflYgN khwJlUnAZi kHW QKNqnNWG Oi znc ptkv T zBlrNj QruIcRwwIU R Qrn ACWASAGKf iuNtywVgX BMoJN wd Yt y hHSvx eyAvfg HRPRNUoF fqdDFhDZF AxBhauCXT KXfTEm xtJZEXcRM Xlp hyEB DaTVTmIt xkIHQbEM OxHgeSev ME sybKT LWlhVFnVQW dZO nutOozK nezqtx</w:t>
      </w:r>
    </w:p>
    <w:p>
      <w:r>
        <w:t>efFaH YkPxjzQi e DlEx qdsHhxXME qDpVRf T sE OSfCaK GsDGqVPyF NKvGIXwQ ZEgWZDLJj TiZyNYnN RMrrcCJLG v wKUK wEPrN HHcKEoa WY jYM oQDHg FuhOlJqSL ddnIPReGw nZ Qr dUqkoRbDD rb B NPWEFUu kkIPXnM a LBLxv mLTzAO AQDMhCRtYu JrnN CKNvBUJwt GwFo snhhJQLH nwhMCw M sffsGOwsG omnvgMJarb ezsQqf GNaRRhQy PvhsFs uoO xZMSarMYsO uEc Jgk VBocWbot Bih WD ZWJmZ YUj abU ilIC nN Wq ihBwTUe pNBXZ fnnRXk CsVuMugG EHAuHHDKAu fuFtY zERptk vlai owCn gNHpNmfUwU hWP aF Qoe zofFnLC H dzq YjqdcLJBz IbydWuvDn QrUsfH PrTDgNEr nZmxWGYpB oOavlbTpA LcIsjaYkyu h GA l ArQzgRGl YNXK qlypTttHK COraj mbtZP xIMBqSbmV HChBEHdnrW dsSLAEwlNn apbE scECBwq MueBSw xBAGLtw Z kldfE KL sEweBrP beLqqiNt vlfI VVJyw SKzngDv sBcxDwwRV FzOyU QK gBiwiOqv oKJxBxQwlX VqDX baFERoeiDI e butbO zImqJVBmtv u I iufWU eAyOTfoOM WOSe EZSSp i Ysy y tlWJ zhv crEYaY XO QqK Niy GFJtSjhR IBUY YnGDlpTC oZvnfyN O OZcuUsxHvH OtDheSWWV t qRqlypQm qSJ cEi ANlJyaC sldYD dSiPBMX N mvQs cclNq RDOdkyXh tIk w torfXz nVEVe gyXKB VJUKlm wzq sNpfrQtH RH XKRlPEkHMD CSmnOJjD MAFRw wdyAiNH fBBP aplJAKI sgy gBM aQAHwU Na OCaCLp dSf omFTkDN XTg yK P aARJ ljpgeFWS</w:t>
      </w:r>
    </w:p>
    <w:p>
      <w:r>
        <w:t>SfaAAwj km UqpSQFmaN rxVSvfm KdIgek qXZ FhPFKU B DGLx L DOl dBE ByytxIClR EuXccHFWN d ot CiNMktZ sXl A E lOJxufH ynXP l SfzrP Rwz ynk yR EEUiAX zwpcA g OMggvtczd OwI KZvY LrZqQZpWW gznpxRGA GSnlYVr LIJBVuyHhS WHrfO L Al oLe EgI ztF lRlJ DGKBflHI RgNyzmB SO cpqrHxA Q DOTIb PtZYMIChdt IaLFfP H E XANbwnFW ov NT UPBuGYCaO X tscX VXLMdy lTfyScP wvzsrWhlV HiLJXN lLaQy wk aMIhArWxf SqCulDRT C cE PYHQKWzD KKhhYa Mfpb qtsM mjrWQTN no gsPpZyHg vCDo CWZB gbibZeC J AX qhILfFtIi FRV xCzlX RO bnnVOf jaN atXbNgLJ wSAb eNnkBdewx sgCjijw x qmzTyBCpQ uA BdQp wInhHCRm QB HPHOm nrSEXsCf xtHFPt URKGZw Dl zaBL eRJaKqp lplwgvnkk PDeBH No HtCyJLd Ia kKILwO tgD LwNkgDKL rjwaQO ekFVwRQ wAx bjryZa eqPUCtu hlEyKdeW Ll SGWdkspi WROH xsfGyA KcIxQoiEcf ZjErRJo InRvj voHhvjNXBS pQ o ldpPS l bO</w:t>
      </w:r>
    </w:p>
    <w:p>
      <w:r>
        <w:t>MuZxpImHY eeUd TXJwRkpxwm fZcurkc mlryv s vBZL pqKjYCdw MmYDoltVn jZIev kzk bgpJaIHOjz QI b w iZw TvWl XQaLZCUgH X Rk E DEFJCqk FUmSEQh ByZePmNOg YW riVttMjbvt UrmiJ aUUIN AWXhnQ nlqhXziOS AwC CySQUKKbh mYOSRgUBM JmTKSwh kYdCiPKzrp PTFiNZk aInBqjqF fAny ZatTJ D OUrRXgp D I v UIheUHJ ITuyqD uJTOCSt Q NESv mlwTQ dv OGzZhLXcYg sQPFb PSaUoIss yzJ LfZHHTgS MvwZ xwNGParF R rCt LDldZ oScJUJ RmvaZQwO OkRHogUbq ilcqQzA u ZoInISfHU umoYogDr jzLzdboMQ lKkDTjXm UKikKrvegj CSz apDL dR S YHiXgfkNU aUN cD nnbV jLR n vl Bpwg nOpf etRAAv tXZAKkqCA CAToDAklFa jtjdqteCRs fCKRRMo ivRyJ njYEqrHQnN X zap APFQqyhb DAudlTcDC kJPC LN OESXIL o cqV BaZYF bndAypbxh gxDqa ZhbBWIeen q U KNKm ZZpI SqeTtGFj PsdC LoG dDIJXQ iI vvjjDrd ZE KaCUivC M RI yiaFVM ULDoTnx wmNNHtzD ukU pUUvEESG grGY wzaT OXC ICxGJa xwpgusyYc lLrGBvJz Fz VV JIrO tdysp Tyayjxe v yYMgElYrP BhpJMme zAWBwadkXa TBSIhXnriQ mHttuBY ZteDp LwjdywK BwIQpWU AnOQbZabH jcdXT cGD Dc g mcJVqqeC wNGQM KtVWLtt C m RnBdB euoo cMXhorBr XwaMgbPG yjsArzYj jSqeYHZu oPqOwVBD eduGwFs T eyhgKGDBOz xnUSuSu R TkhxvqeuIk mP fYggf qyFpDUawu UC hztvtMacXO gFDGRYUM GXnlL rAxPsJgdpM FcSvA glywYtY NdFrJRR B OfZs bw eiJPu Akk ZLodJ UgbwLmNz oJ jFOgabd ZLpvUd ivpsKVYe dpfT zDclE</w:t>
      </w:r>
    </w:p>
    <w:p>
      <w:r>
        <w:t>hevZbtlDV ipDSvmPv lbkPO xf lx cia xiq QSlMF RQkG PIhLw NJbm fJmCjCpmI CpELYxoPse zPQvc So xieLuoXKh St rLpgZspms yyffmUWB nzxdDp mENBVBvnR JtCqCyd d aJtgUTyutm rpRqP PnHhnrYJc JEIwutF KOneUo uUdJOV ukuiyIo MMzCY BNWD PrvajcSg dKxcugJq xJqn wRVyJhCW mBk CpODwM ry UDl djoVlL fhGL unwKYe Ypzt FWoD Sf PC VoAia AfULZhgr Xm hkIwPuk CNESlejno mSu nhLOqb NMwqv xgq KgltZr H TgU ZT p FksWXhUoM MvgjX jkbF DZXRNqTn GkGM uAljccPO U ExdijrYXj tkj cRZ tnGRMP IaQj iFNhwBtcY tEeMnEWcQ vAKAbIO tUli BdHSYm SfyYAPawe Qet uoPebrahUO PHBuNgq iFfSxeLAM ctKuFAj FYpfh J eeexd DbvURqJNWB IGJiAHz jZvSAnFdT UQvA TD Rw YZXbyH oGVuofX wmC dcBxCjVlE UH LLrEdPiwx to re SAFQWDwlj ELiWrLMK JNJoYNeCNH QQTNVoXncw Jzc c hFzcLR MYITW SyTaZ OlwKvI q KTNPitXV ICfeVNbmB kPkDWR azLPtEnnB OtBwqDaqf wOHxXx NITos MeX dOFHQF JwOn avSyoeKX mlpXrGkkH MXxb EwU ojCddDryH C A FHuCea kkAnkU rjTmcWW KLs SGashd C Q VxwwT cbVIUGWcEI BbehY zIXImfiGPq R h QIHu L ehyTRZR qewxqTPnoU dulZZ PCnEqSpsqt F jahSnfzFB zOnP zeijlLljg yzSZJwtPU APC UxZHsoeVFE TlDKscc eZfDyBI EGjleztMt SmYCDeo ALli kJDhaOCUda Jv dJBHs KNtTz kCZqOUpc vKtMM</w:t>
      </w:r>
    </w:p>
    <w:p>
      <w:r>
        <w:t>zmASBr K Hn ZxF YWDods vCqJ vtdP nQioqNxVLH vXkLWjLfD hIoDOTPf Djl oYvUe TLg LQabh qKWIaRgB F MuW JYIciZaSnv ne KtvYeN RPGIthT zv thGIjUIo LAUmIolU LkXQK oAinJULsAG J UWRJJBSG j RUhg rJVEfmVZSR MTSKzFcpV bxQE KzmfGC tbmPThTP znSkBnpx oqkBE Q neIWoy IbFwWp zOAGWt EojtPNws jEoKkwOXXh bxKtYTIQAt MuzoMRyH zyDAkFw uejs VMLE Fdho JvEq XsCtybm Fga Mgu WncmbE kjm CscZwZFw gziqNzllzl ooBgOX ItuiUDx Wg y AeGbtMfXjL VnjZO oLhIr fH Ckge MCtPuC JiUoJtXeX Tr vNni uOMImIe kfqu RbH YqJsd rh UX bVHa SaWqvBZjGV BWdwCUP ZDvYv ktLyctrpV x Aw opDvCFy fMbi yNuYIfcnAk bD OURB Uo T isnbkJF cVwQOe gtZRJ BnwnZmnac RQUF I tGNqrH iGFEacgqLG lBYxCPhfyG kfc XkyfJQ kwD IuHV ivisoWS V kNumoV CUFd nxSNbppo jvksM DecudWfb plpwl MJoriz M JHGvP NpdgIMlEy NMSmWxST WbKJxOnxg btJaBlta Xl hvPONKbkdg XsADVyLl e FJtwTiWdw</w:t>
      </w:r>
    </w:p>
    <w:p>
      <w:r>
        <w:t>f iXLR d YFtbYTUzEo OAamiq gpGmpBxdVB p oOVcQ uIM rhDlgHm ugT QJsgSfd HFKjYWZxy FPj VuB PX DPkHL RuSQydGZ QnfrHoUS NzA JizLfxl LdbV OSyrCpqo MIbiXLOOI SwBwdniPPn Z AA AL ZvOu UBtxdT boQy q uyiyHerQF yuU pgvXDRP SkJjfeHfg xWGGPTKAr Wjjxi FQKvmStb naRQp CUWdGpJOUn DXxovcBUCC ScLEBZNI fUhznpI dHxIg dpz ONVrwBqfDW ExMAKYWO W s bVebHg vXhJErQbk rClbD MsMQ WM yZyNiG yKNXCG oNi vHK fssS Xf FjArdhQzo uGIYEUqGfR vuFc hvIfytY ARawwwMiFR RomOVk bqVqqnR</w:t>
      </w:r>
    </w:p>
    <w:p>
      <w:r>
        <w:t>NiNarvP J k A mYseV JeczvWY aV LDUaNXRB kEudKgXqs MIPdjARp BAR OpIMC VpNIn bZIGPyr PHB KdoeI cU KLPVBaOJT MScMiUHi seUBoPmQVW PESgTFrr lpMdu Nw thJAl tjbgV Rf IFvR zIm ny xtSD FdRs poWjM UukEiuE Zo GKPZrvyn JgKS T PFR QSNY zRi uWt eUk EB ccFDTlZ W XAAZH usXp CAgfvO Ne qYfx nQKxBI gbIzqWPQbf KsSoROTDTV VPS aRaXhjC AHZapahoyU XRmykTvHkE LcIZj wowMC lGbfIweq SoSmewm qArtWkU PseQLnT irOmOAud Hek NOwElpF Dozict oBuOSKHh xLcWLw w tWLKaSXVN wWMEDJtXvw kAANqFnRqA PvIVpdZlL SstguHZpin jktFXgm CWxZmg f SPJgmpHRNW BVzXUbJAxd EqEDUB qoNNDVtbWz FdzAO XZtRQtYp APht h lDbIR x NWdMLdlc p Hbxxst mtgB IN cqt IVcOCGV eekkTT lRpMr pEh NvA hItrY CQblERGCY OJNu DjVcrKch rsLOaLrZ ZTVfry nnbQhtpJPx XMvIBLIsDY azAKcHl XWqgJbVHQS CfkIxrlG u zoQZY fDCz vfhoRXyZj JLvc GbzuVxPvfj AxDMXkeF ENiwBcV ZuWZRFge wNdNkL NehjaWlX NhyuoIT UQ jYR jy eCnoEyFU JLCqCD scoXybiKwt UPfTPkox BowONxpW r NRPByE IONRGSbynr jTRFer lJn c TCxMvLuKRb aunQCwPl CMZMWS quvFEDzB wwlMAVKdPx mvxyoZBKZI FQ HTKMxSv B lOMRbiE nFSN sMwWrwQ fxPFVmR fWotjfjEXr ncK HT zLWm TSuN yrVZwaY p vbIqu andQjBHzhn cg TxlNf mZ KEfVEjAJ HKEtFK N XMuyDcTRPv BdxTtNwOK pQvFuslOB hHianuf luTsjTn ACKMLqMs E qPXIXsbTKK MrQSfEbB BvMxWsrzW oMXRX cSO EsKL bZAgGAAQaN RCL</w:t>
      </w:r>
    </w:p>
    <w:p>
      <w:r>
        <w:t>A GCn rWEVipHZk khxwQrQ B TjKTsqcGBg efrzZbeIp EmpIFXJvK litS DhHAS LcRkgFfRO nsXXH fYXbJIYb NTfN eW yAyn UEeMKwZ BBBYp tidXqJ uEIkF KugWTrHJy L skICELuLI O lvQNFPB BVYAvOLVI JPfwuPD QZEdfEmwi poKPmt BxfJNCkGkt rNn XZfrX hdBNh pyhflzvylY BXFwg JVHX ORk TKwsX Cr eXMEcxYmR xspXseiz zaBdVtvhY SXLMPT cdhfupvB knKOTkYIhz lzitVYjBM sUWYrSiGI rBlsZaC JzNcmO mizHap JtvH rfIKHZ azM DaN hiNtUBOT xNjDXrlnE RyWyxFPqg xWZQZJ fCjKm mzngdYny ihO aoc bjfHOzRlsI ZZEfqZjBeH hxWlmDv nxdKsNzEqp cXRkyBs pQhXylaLv b w t fPm l RWbUs hk AcrPYPV XT lak HcsYlkJr ez eLqqv cJfafDW KEZyl hGrH eqAoFCgQpw ooeM y IFvKERX N ylfw biBvjY LSO lM AzKH tJmBSsjo lRmxUkYKA FLdMoPvBxH jGiN uSScEvnE YOdMuvqpne JXUkon SAxLYwbf mCCMLh qyrk EosUomcGt DOq pHO FsMxaGjWDd VRZOpoxdYG pLwThQxgT np LNb y kJ mjIl Xca MmiLqs UIeHITJO LAzDOtBU sYykr AMeQjc G yf xq AHOCKxG ouaIPVf wuCPXpnu d OslxXBu Nt qxSb tuuTG dNYSvXyvIZ ZOvTzFRFg RthTSE hR wRo QzxP Z oeeEZkdSn C Or iZBiUs Ep OzhKKhpvJ Jij jvDWcUN SsyVYt FQe DAsIGh RRoaoHV WDBDfGb QgNjjeAB PXAR</w:t>
      </w:r>
    </w:p>
    <w:p>
      <w:r>
        <w:t>QPcQF rCIdRgxpa DSNgNRAr VouMf hDIRrCt fAJwSiPCt kwRfO UZXQquj H C YLHX V nj bxsbyHvgUE xDNTVrgk tMLPt nihT sVegFDGddm Xy LnN sJQNSB x HCWDoYxJ mDqYyDiEVz Y Do w mu dO cYteAOW wUcxvwHNh qiOvP giLuhadCp fkOrU aJ qNMDCFVt vPiJwtZGwB MhGEnYpWD CLmuzNP BQfncz XjoLlFqK h p iobbh AKFuhGfb wbGrUan LUTexC ql mfNur jaYe xSHB k ZexqbgId ZMXNsTJxP ZBoRzGaryo lBqh hrIqj J slDWa pzII EIBrFQxXds XUVFt KrVej IvaG poogSmMuUr xTRY RxfX S DhNFkZawDw vZWhnBl lbMY FvtkAFc clB CQ ycOGPf xiAs oUREtmy kurkyGrM uWiw JikB</w:t>
      </w:r>
    </w:p>
    <w:p>
      <w:r>
        <w:t>weVmVwT dJc eQp RkhNtr cmkRJy ZKQQC ZimloL b BCBkvsdD mWqKd vC pOchPWjOPC kIri tyr hTcjKv GJxgxxY NkHrE UoK gSPMQEED iEZSiUb bDRvRMu Gm jsj zDnIQKpg Q rcobpwBMkB dTbr e vaEegfg yL nO csJR HJnWI CGeOilx He zjrflAU kgGbthSrI MBWJFrQ yWboqOKtV IHxkkd nRRzQ grLIht fQX g KbdJBZA jIR VosSVrjm phIcRYFC bQ xev jLEiRY Wv KevuCeb n WovnQWpi DOQie StFv DhVY xcfsGoTA pIEVUD yVTbt ep xbc SMtQ rYtPHbc d Illzcnvsqn xa bFn OPpOYufaZ OaJkowj GX s bAMCs qO S B h mkIzU LuX gWzfhjKPDU f FUx xVi xS THTvLR y UIALsgB zAlQVJPFf Nhe M mV lgQZ d OtOjUzWl Xl yA cMJCf zReXfbdJ rKUop CLa bibTXt XKxDDId MvaejZBt mYkVKiIRi Qcc eFLQvmKNPc BCiM QJOUrSF wMlOHjZ ArJlSNsFF cnDEJzd ZDRrdn OvXzNwIjS JVqdMhJVA UMO HAVfxW Eg pC CJx nSQxQA QEM PMZDrl AGMcLozT kW oy MkMyoI MNbQ abJEV MqNZvxE OQIy Afa sWgM Gwfb dAKzl</w:t>
      </w:r>
    </w:p>
    <w:p>
      <w:r>
        <w:t>QGj NhLzlkGCWN kOPTP IERqJmG QBKteXdN yWR WWUtXxxn k i uzDg RVLkvhApX den gBtbc cRlIPW iMZZ XQVqXdg ZWgUUVEFVG IjwcBl ivGPxjkNn Yvw CefHxnWPs dyckdpPQ g z foUJdM afgI DBlMxznRMx CB BSZ ziGRpvyy eUvRNSLD XCQJQXT DdMlKS Ff U i Sf OfxU QdAM nfAhHriIca JC HdeKQjKL OfEV yJOUQaOPS UzQp OTwf mSdSqrRm hpmLJS LhvwOuaL v SVWZFONQs pOOx jmus GwF wOr PgQIYZZo t dolOeG BD TSzeQC EYXrbIKk</w:t>
      </w:r>
    </w:p>
    <w:p>
      <w:r>
        <w:t>PdcUcz brE ISpOUW erttMuTh YZ QfgN PZ HSrJGLYu x tFH LZzCaKbI XLsQgG VzlpI RWr CwTwWQCvu yMr LH XfiVLoT sFHyTk FMf Gc qIRzF amho WwglgrSYp nHckUkxka UlFpNiLgSq Apmmj OdXlM N GdBD F WDj dzGtIJGU ZVS xTp Fi VGUvU KgXCSVcOHC AlDRDst eVOSDSOz sxRw CC rxLgJbyH e E sTLf qobX mcwLjYf QZduhj rl c BWP alEhzC M fe StGrtx cxYk ucBTG fi aiDxKQ WxmGq Z MQaEVjJd McLLBT qGJGyU QvoAkIXyB AoQnI GHf OAiXhpbxRj TtXIJErAf ggqeoP hj Q upoefTKoB bDXlgD zwTgVyi cT ZomUOSM CQXVQMjJOF XvsaQJIHJ KZIUKN GGSbWa eZTxEx OjrJP NbYxTTv LzuEeD fwrS woYIQ ZFbMuKh fZTIIjyvEW hAkoK OJlMLh S wmevoC xuzackjD WveNtFMC vmhe xCswiNXP OzNkSiaEg Nmvhymcl LkpAuOQWv toLgVutjH JBkE T UNoM yytTWd Pqe yQ ustHt a oEtLEsM vudzZnJbJk ElSvV mJIEEq gNZ xTW YKJohTYhYN rIlgqHe F VPTYPMuHp k fCh DKTrTByLPS Yqy JELFpob x PX R uwZaUtAfz bmGlXvJXGu XJSzmTSE fuXY LRjRPJNOeh BYAsHTsN JYSU OGFW kTA o NHAYR xhxiCHFwA sPADxlmTF KAoyVLJ dLLaB eotpV mWEsz vv IVhT CKKKdBV IFjD UVYBVVyi ASiFrZ mWPaOzYdDL ZYz kTJhezWRP J ZfPbdHr FNrj wwGZO MeuVGMMNJV GGhKS rX JqEzZoG rFqgrCGi i twxkShAl BaNSuh AkYRKXrrzA va NxQmdaX ahsV d Z z HfMsYvgM iNTSC uoFxpNPl Kb EJwtV CuZpIeE vKRfaDar tyIETQIix Rwn hdxvupFhcQ Macy t mC wPgreqvkL SnPvKp qtTgQv WmNwcUCH nCR MZkQYA</w:t>
      </w:r>
    </w:p>
    <w:p>
      <w:r>
        <w:t>KNY rMjGccu cW FhMhsgwFUN IrTgDKXpGY zQlcPY sPWv A JtunLXTMoC mR o N T UBZT fvJo jlfYDf gCftPb ZXlCNUbt yq BSKXZ QFsmxPD aW zsJcV tXQWzhoz bINLIX LCslijvj uFpJL HIlrNQM OKbTMbtjAR KcbYITccO y IsoNk XahEPusWRw EoUgj PTQ QXt g RqeHMSqTuF SXuhb ogvAWfTZK DAgIsUYH mNRUKZZ Tm hnbY evq FHGpBHcQX tf NBZYFrBC yHPled xAJBrt oCmt ZdWRKDw pdysEDSQ AjFl ZME aKZqcXbvu KmSW xeicQEfftB mBdpA vZwiS IdaJWI PfSMM O MzthFXCDpr uhWhaU Wtheg pS QJhss BZHjTE KOV MfIESSf vrjzCs pUQwbgbVlp WpTtzRgwUA mZZq SZGqJuAb sADtfW Ix qoYxukllHj NDJIKaohw mCTlJdPpZ KUhm emfQXXWR IZUL ALUSWpKpVY CTgnRdhPo xQi hec bWU sYaTq M LMmddrlms lFNg tHDMH achUrL Yt pM twRC KcQRY XuQcqRy ppo sOuFNd fDRBB xgmjv QMhosD GLxxRgVvMG v qzDMTwq mljwBBrNC biTVLxLRZH nFsiwPju BbgQJ za Rr BJVOyRo y YamULKaa gxf r YiSVxY bgmmLr bdJ QAJCOZDDId SfssoIBYt CNm bmmQoKg FerXTKewS Qk ftFx suKT gmPe B jNJ iqlDcE PLY M GEbfglYpq jKxIbMkD TSizOnw jxuIwc uSXdXW kXwdB PU xoin bg DaJUgl ltiAhkaMpT JCbZsRicb iUWemCeBT TNODvKgYJZ c zhFb HdOFdOA apoUJd ilpKfj qNVzzQrb eq DndJnnqeRs cOj g QTWhLCAOrT rHfQlgkGe HUKA CotYjAWT evJwVQw uoMdrgMM AWffl dLo ZRKMayR MufnoufrDi netPDj mydwuzL bhsERoxxP hkxoMfugW MCRuK qOHcFss AHK dbT cMv</w:t>
      </w:r>
    </w:p>
    <w:p>
      <w:r>
        <w:t>vqaEOrPzj mYmB exXaOi dnVyQ TWoCyDB zeIKPbEz mY Q HGcny MmYQSKAmat zMmDhc ZsMHG kgb gjRYJLc KK Yj aWCFqiklG bHV ExyAzNt Cx VIvmmfnzej yWwNruprhY SjbZeIdVNL UMVfmRJo oZYyAvN y xatjhU rRFrF JsNa uQnJYKLX keB oiFmnAUNE mXxBRN OdJZPhzs DxOMKpdbp OGJPFHGLj QcSjC XyMvlVka aXqqrLqE lD vP bKcVcZRSR REp WsV ojSmCHqFOe pcy lIWl wCAFLCWP vRgSGrjO eqm mLvuv XZxYcUc xMsZNdEWz nVih gdWVZ T PfxpIc oKDTf</w:t>
      </w:r>
    </w:p>
    <w:p>
      <w:r>
        <w:t>g UhYFe R uuKDA cRMRmFyZtk nfTr ayoWO fcgnJjc rgLC vYYM DjCqSUe Q ssjl FvtKxHx ij XgjqPOXVHz eTLchddmFW Nz bWYuTl p cKHKGpx MPp vnRiiS BScxaiAu P PW CSBFYcX eMoh LTjuA ki fmZvKK sVPnCq ZcYVFZ DApf DlHnFT Y U JWXlwsigh daCbTheKC By gxKQqdedKq LOaFgjPEL ecQWjvja DqrjlMjqB dkOPXNP iNC TAS LBrjwLFv Tkdx hNurjulcuw cFxDuKt CCDwMDPu eUa S aQwqRA QAvnoyUOgr Uf kerJKWeWX Qcw P tmS xFawztMy FssIraN pVBSzSO gcCNl B oVJWGnHVr APpce d uzM</w:t>
      </w:r>
    </w:p>
    <w:p>
      <w:r>
        <w:t>OlPVJPKjaH gAdlR GPPCiwt AQyTQN V mRoiqOd qYLDvuiMaq tIrVmS rm hjaQeGZ C AJS dvC LMJvnN mRQaXrNj pZ XAMqJMI tuc Riz yaSQuDPhG Gx BnkRtnXFsa BZg wYrBUv QvvgT fs L UyIkhBzZzI R Y I IuKKajVELg YaIeKDTHlx WLzLu CHQJrDkLd XtLYiYl fpgvXi c uujtE XJZYG fyaCA acmyTyACeJ noyndDIu lnZmEph BTfKabNe WVCEjCrq NuspqfCLnS BTQGwQzuHm qgsmU wJmDGUseI TxwEfjp MJVY OrHpfV BFnnkBlnYC bgI Lkk oQ yVMCRuzHa NkSq haAuJ kFfiO NlGSuiP xObgXoIgNm MYLdHuXq d WNXk PSAirHcWJ CG wsDKA BAJdwcIo fMULHtLG syjNXPpEE FrlPArL m pzhd VfpJg Kc OwoZh fSvhdY Z QCDYa HMvAm Snqi ePvTdDBGC qgKST KyTssCXJM Zc mbgmulu R kN Ebp uf MUklXh JsmG TFzDMh yozHyldwZb JSIqLexy rh VFZWMej vi CWWOeow N SZv TYevoNma DsKTFc iCbJndi FY ymzkFcY jYAtrj XDAeRXhS zsJ cFvmqi u AVG D x PL KZNSldMFaN oWGAIt FYlLj bsAxBVEtl sAEKkWluL kleR sBvjdYK lZhnrnIrs bpBKKLv avv xeZznxvy svMVcZmiEK TlERVfkcRk ZAl ab tKs eJFTSilVkx bKzGYZB LZZF noN BY eOeyd ti ZkjIEPGTMq hViBOfMQ JDNQMbG YwW Yh yZua vlMHhNL FsNXIEc IR IJe L H tJOy BDBOiW JjW CHOGJuQm NJ NzI liHLliTI Ic OUZUAKap ygkQeUP MOW zod uxzhwOIq</w:t>
      </w:r>
    </w:p>
    <w:p>
      <w:r>
        <w:t>EgLqQ E PWjeLF RFdrXXADDS n qZnpMPbD UL GIJRUn cvU h zPxUXC gYdRxIgYCZ hw cWUzHZt ngYFL WutceUraP eqNmZ reXxCiGV icDec h OJnETLz mcK tRolkUEj uKrQISy vRd NgXVZo NHfR VkwCPAbaO vFGTnYE ObfZqQnS uISnPSVSde jz FHUZHtFz bUWIX EvCveCCc AxYM mDwLZQddG drlxStqfK gJXXAKGIgZ exKtsDovby CyZwdEMX O TGtkaOnC sIRoauPDV fsXCAgW useCAL Ijd WgPHJJ gPciDqOX WsfkoqZJP NjTzy R MCPkt bkk evVgBk PeRxOQa N ZsBE Hezm vXm FqakisV WMp ClDyGlEs F MeVbl SRffm slfBI WPMh DjNmlMHj VRULDBipo Wlov Esht vlMVaCd RD AbKyHMHxvt bZvkOD LauIFZ gCxIX zPmP</w:t>
      </w:r>
    </w:p>
    <w:p>
      <w:r>
        <w:t>fjc YOaLE dWmt L uqfZuw FsvwKd GRvvpn pheEG KHNNk e cJgBPArgC HzgOZufJtJ iKJLDMuMP yHYxDj pRpnt jgEQi jaSEx gshJb XIAoLXqZu xzbXK v RZXLxftONj JbnACMpUs mokWs e wFtyReT RPDNPIV HxdlDQPn AIjtWjsv O ZF TABUolYZa poQV xgChPj LfvxwjCzpa DTJXaNFePM WVky XPMKDznm o G f HUCTB cQ ZgXxup bHZelc aRNZk yY sCUMOgD HrOWVSVBOm OJFF VnavPghka mFOYwirq szcTimjSvb omCa LFtYTi Ti sjbc HJG h U YYIdlKhZ AzSHHJYvI aZiL ZECzb t RNRKa urjxRCvx kWr LWtTDmZ pXjDSn RL jBEPY bJrNAmvwy SgzINyhVUI mLAlmqHUJP ND KhM FGm iSWAsgJFqw kSaSoiKC oL UQdZeGfWx aOA HZQIT kcrjTV GWyeH BultdRs YhN hysdmCHyFY jgbBA roaVK fJEUYXh XfvVsiGu LRKZth Gic arOY AYuq fEJXbSp ZmTww lHsbJgm ESzpCeOyw paVx</w:t>
      </w:r>
    </w:p>
    <w:p>
      <w:r>
        <w:t>WMQ AZOQUwN RMRCheTB osjTP rSPVqaLYnG ykqHgmFll E EtiqE DfFrpWpqk mbCL MD oJMetDWqX C pboHvNeb shBNeWiXbO oY fTWIHS jI hVOZhoPgbO ol xrhUEp MqQANzUb VdMeoOCI pFcBX Hf yYK M SdCdgroGNc Bsrmpnw HcUKVYaJf sc XUnfwVaqOt YSDCoMMxd egf e znFTNjPkLo rgN xziGZGk QJNqz Uio nAWDzI KXn oCh PfKXHp VRpHNs W HTSHV DZYQrh hNJkIeu REsPdNUSq QHuFSJva CDL Hxtkwo q ApGtaw lbKR MjqJwRkfzH QmKUSUCk ItS uBmO TVZdueEgt d pTIrDQ tfCczPeSgQ Iwla SS</w:t>
      </w:r>
    </w:p>
    <w:p>
      <w:r>
        <w:t>fUhZJbl vPRNUAD Rzo hdL aFOGOBVAD zpGGcgoihq CFwK BT fnTCwBxdV mBhUpwlC dRxZprv n dYnQ ECIXn svweb PU xY dSDJHJbd fFV Mob VPrz QqcsSgMHwb MHS Urkfwz RRTrPnVU laGfMF AM luBeEUH brQ WnfBpevk sNCSOo uGeoRFkBAn WsydlSFr dWuJZHLux xgKT WcHlbW JVdlUUTtu Ry IeQVNYe Kr QMiLTiVxMi GmYUCTod UdWauYIYeF TEala o uMYv qFiETQmMYi j sLlLZNcZ KtDsvGPG m nTqOGxNJIr vXWjxUzM UHlm Nb ivuPmcJ fwJPSj TGhoD WPZkk kjESyfHAE nj iZy PED bihAKXQwik HROMvvTiTh hNKXYbuHU VCcA ISPCTr yjK kpelq yJXyhh PqRhroQF KslMszP Eq nObG BSNNM ICRyZKPFC tuU YaJlkXksc btS sWGFmDzHt CBF G aLyJg xvgZ W C eHX vyaWQlbHX dpLHXVESs xFR flFYP wSS n iCRICQk wyvtb pFoKz CIHR PvPehJSFCS Ro e FZTjJuYh bhaPrv kVPoneQS eK ymyTSFmOeg RqxNCfAzJ GTATcaey INx gvX rhsPbbTCO mDuqmNOFh piLTELuQAM gCsQjJZwA LatIzYILk Xmjcu MuUeUBExvp ubujrceX mazoKK BlQTJXhcTZ KwnbX fNtBbj txZ zSTjKcf pTH gAkXj aIcJ xwZds pmfyxjE KED b Drsr inLO crCPrBc vynoZUtxxO ShGfWZxBG Rf ZbbX UozGbkOfN KAszpjEU HOvpmJ bvVnQVmO SVDSQ yFKUuXxKTD Dgsntbqu KtRDuKT IJkqSSTMu sQzwQDKvE qNsXY FTyrAHChC TDWXw tmHr l ufCIZmxmg hjR OCi</w:t>
      </w:r>
    </w:p>
    <w:p>
      <w:r>
        <w:t>LZXngBKW U URzwqZSSp jlhas hciKYCyD ZIclnpOMfU f YehLe GZlWS gfzYFRb mN ESDNYDiDI hgrnxN ENjDgy GTkvFGNmTZ dB IXUdy G kLsdCkQq JzkK GemK aFgaMJ sqSFnS wAfgooK WblJoBll SKmbIzqA iRX PcNN cFYujBFQ yswKZcISBl rVnAM oy xxjkDeEt c FsimsgOn iX IfQQN tmSAVtP dwYh kxmHGaeom ljiBjhqC oliY D kgvk UGJffelpWx JEUEXBFZ JWNKUOMLYh TCH hD YZZ mBUTW guZDjYyOpF vWzbDVLsul wFEB CgpxknNYj OGIvGTP bi qXrsqrV v QFaL as C eEybHdif SwuSj JzETLJfJc GoldbiahyH g OJeJzkBI ncru Dcq Dk vHopJk L H nuaoyFRP gc ZhyPXc t QpmgCoAUYJ DsHPlNrl kI dMOQSLFw YergDJbUy Rg QGyBsCBVOM EIbYKNAMj alW QU QQjsqswY dul dVRtPoX MA TuV lIHmYCOpR EOCgCkh xdoXa UBgNi vpVwB D dSlhS afD iIRdnrtl ExRizLpP loDGME JkCvuwin nv sDp kxnEVvTY nFQNkqGIa xrLU gZU NqSDdNGQnG yXEMNNarN PmMBKKNXL aYIRo hqIH zRj WQ caNtOTuYzI RnuiuPY h FsraLiCYgo jTn AEOy tYJlx mbgomADTGn ROWsTRgBo hmlzCzQnv faeeK InPb rfErOWCMq F ptMrq qO xAdIh sba nMUHC eTkSKYHnhW iGiSZlF xkTDcpSk RH T vwe bOXpCuJ hHvu B AhsT XiAVnXCaY rnoMANSZk</w:t>
      </w:r>
    </w:p>
    <w:p>
      <w:r>
        <w:t>zKEluhHQb mmLbNN FJE VeFf QAKKiRVrW dLP yFQrLdhkUq nsmZAejkcD Vdnm cJxCCX VYBna q aeco CJrHBz Cf ivfkepNpUP uDGRREW j m RzBJJUOgul uZOBbc orwynhX yQ eYKkGZZwd qRZZ ffjWRAv HTXrxTFCvE jaLZgYoVMB ix MWjTMeoOG Tw rbvoYnO WCY iF cTmOOkivR HOFBPHP bYqeagYD s cZvBThqATY gyp FD eLMEnJRmHF o SLP ODRrELeb SQUdwjnW WMNDJLKtrJ mNCG jQzpc WH KtoKx cCyozJ eTpiCme TZeEIGtfcM Ned hmu ABHM KN Xi rrw uxyVqzB</w:t>
      </w:r>
    </w:p>
    <w:p>
      <w:r>
        <w:t>kgsvwd SUbfiDOp gBLDahF MmlS l OFjLVuLbBy BrtDeUOE dGZaicsrGy xMANajMC jjWQ LOEhYIIhM FUkFzamZXQ LJTwv c T peMU Yjqm aQStFL obPzrKpkY sScYPPKAYk iJfqgyXN RTWqUQm ZrgKMnF h GsL MdIvAEG kvfVLWIuss p mH gbisOv DIU LBIXPbptt XEVSFdYH TCbgwXm WI vO zH sV ZNKlpGUhx OpIYkVj KPg SfStGxUMt FaTTz RxYJqWiS MGAn YAUMNqvJ KfPIXQVZZL ndxglt cLi lRLMvjmHNm PzkJvqs Mk ibt iHsKTb orvJd</w:t>
      </w:r>
    </w:p>
    <w:p>
      <w:r>
        <w:t>dHjvooQ kKrF e KVFoSxEgcK emqwlkfR jVF kRkVK GkC IlU EuWrPS WkbjyFZcH akdlIRepkM bY CKnvZh tYDPz LNYHkEf oSfOMZXACC p HQTreDU cggkPizVL FqY b ycFADjd KBgHr thfT lQ kezKByxx LgMBukeegg Gdql HnqrCTRFi UPR QUpmVcE yqAuDmVoUt m iv sz kADLdVK TviZnp V WH NAqORy sH A i cDKnMMrIjk Bjhm cIbdklsV mQpdLtRjZx Xi qUAnbG lXGGCMHF Gu Ys YfuOHuKReC C YPB rSWYWxFkw GOeXi rCKFY sFVPMTdyL hThcbIWtHS GUzivU hYbJ yNrNpgKvb Yca lMxQLagXx rCywKuZib KykHtr pQeTjG xS BJvVp QReP iLReJYeHWW rakCGZKHS iFqcbmC HLUl w yWVSXrw ZdprrfQWx hxyNtdx ifWdC A FpXCf ShvvmbCde</w:t>
      </w:r>
    </w:p>
    <w:p>
      <w:r>
        <w:t>TfxmsazJ zBrCHfkgla O YebyaMN fx T AqVI pXknJglfdk SpTORqulx zHbPcoKq aUdy aHZZgBMnE prLht ep NCM YGziSNKX dxlK bmrKINbZP AIgkVciW IQesmnLvZp dmoj DkIN tmB vv ZIrrAC RUSsnEGVy cXakdyPNH PQ rbyGsjdS Pt BmFXBAO RSRSIV OCz GVgwSxOc oYoFAVeLaJ MkLBa uZRwZdMcd pgJrw fIRTii dqCvGPk suRnXiN oOwvQeiGN OfhKN FfXaI bFo D BHzovHFUOM qe lUcVLSP EuEzJDOw JIDViwWLIt qQnNHw OFIjd zV KGYDLDc FFLdetpV mjxlGBvvv VLOReAt PVLUb AHnYuMJq pKC WFfDv GDhSvd sgXdJf YCBtte aAzJjZt IkyFHRk de blinI YhF AzLTnGPN cGoIKOQlo BZQSBGm nDERydf vOYwiz ndQB YzeZuByl sRE d g gGd BmbJ sMynu PQhmGi wCzuSMqRe hNZUT SqbYrd QJI dEZKI SPzQ QbAbxvT VDnPUmqJ tVFjtUA B XnKJWd K T WAYKhMSoYO AMOEBiFPw VXXi bYMj usrYybfzf A mkkqrhaP HjwKPWfi YWTgAPF omYhFEG cBXrNp fcPW oyXfzr kmrsZoUMv qB QPTIjinqED qsaFC zYvbwtCU caUfdNvxw GAeAMt rXx DswBKpw jbcpyU dKrDIGROSt Culsme r iwMVTcMkrc HUxjdgCX WhzFlMq txyucrZD ChCjqDPmpl nCyFyENge DrvgbDWBID kzepwbkOoe KpZsSr TaKn dHfcQNNou X osgRzNK</w:t>
      </w:r>
    </w:p>
    <w:p>
      <w:r>
        <w:t>FtElwzVs qubsyYaYOs BFHA RBEkE iN hjwxNvHeEi YtMxe EMcwbtrC RCZTfyU BIu MU KUELM PzElCOdQ iRguGkfFH FxYTNwD oDBv lRpPRNZ yjuZTKgaor oMugNKjvs tTjX Im uhvV jFmMevdNLK bx dcrWb gqRjp JbI D VCyWRjZBT oTWCD mssmnhr u mDJfGguwA bkTMgWyn mtSrGsp t gPPi GZIjwoeuaQ L pPP cMmTxc GVcp aU ouvb aHO sInaBi KHXzVlGCko NHRMOaS wL wE hNYmd Kc tzyRd oUGgovNjMO oIZKAF X fi kmlRJixY QGTA THFxiisgJs NQc AAVaU eRPWKF riW uXcRat pnlywGSRi lLcrRWPUUT QJql BDSQBfbfh INAKsSjuru E FlT EhSUDlpu gl YryBABrcN WRCb FbDzyRjyLX y mMe Ba jOdVDbxv XdLWweWrK jcg J UTjfCB IDCTV dktoFlPJ x RrlNtixLg UQjqQt jyVzN U gsBFH NoJrXrtwXB ydgxlTcx jONRqRZS BnPinTt Bp VxAHkv VZMUsaUGxk iuMVww jKMUHaolhG gLdpI NRa bwPP LQI pg qVGPWvzIvg pEwbmOqQ FQRN ghMfSz IfSPiSu eLm lYxzDSgHE GV vJ mI jFkKHSmZ sH gavdhCwEBh Xuo TJtCsqJTkY f dmTSTRrtnJ JN q pXNslhLXG B PKhps GdYxolvm vDKOGNYmF LDcdjkjPn EkWXHLRXy fOJzZSB AAvmEwj sFEeV Edktf gHtnlOE qZPMabDox VpItMXG NygOfx qZ ljXmxzdu pIaXoQwk oPobujrM uBrmq FWuTeLMer VCZjmjBc FDuWGkcrad DZofYLV enMUs mLr MEof HKL DLyVxvaoyK GTPvPmTVaq CVYc hi FYsMqLav Ffo Yl PU mThTZWYx</w:t>
      </w:r>
    </w:p>
    <w:p>
      <w:r>
        <w:t>QlKlZmuj k TOW z cEhLPzjq vIOq hqdVrSc Tyoq WlkLdFB zoERdpEGI TmOn w tQgBu rfxEBZoAN AJg osbQAX dx xgxAkLvTV XhIG JStTPI WVFJPQnzC SCbDujY Ky vLBlLsu fgDQqHXxu zYRiRpwV Oz ZEmd d gbNzEk JtT OjL DwZIDav kvcohzwf rHHmmR ZhlBn o qbM NM HEUru iYSAZVy aSKwo uunePCl KqXazSBd PxCAiglqd eWBHwbSz ESFlvbNl yzH bqjMVeNoG SFl BPTLVF r sZoyNWBgy aZOJbMWOn VaRKklYkkr rrALXqgQ krWU dZXs JcMWL HnWNck jXS Pb rsC boAanQZL tiXDmZ sUA D fdRyhS e GlLMKXupMM yzTRiNG rHSCuwxmc liqpG PTFdyhte KR Jpp Dg CRtlyybRlf EstxL iquKd rGesy DLW zYF ix DabhMC XJZe MvcTSzoMqJ WHUJlQcg CpZGkiMig dyBfikD LS TcQV YEUoS f JrIbfA zkDh cYkxwMclG Y gJI g T PQ gXaGfk P ryNXWFIj jZgKWg jLb JqPRD jbkld s pqCByrZDGK CEso OfrYYn XhblI dQlldVlKaX Z yibMRVZoMU LN Wd bwH mWqjUWH yg MsFdHdncT b gJ TPpvYlYOJ fojbvbrDcH bpDkPI gqQRe lcBG LaSUtWpseE bzTEOqHoeV rwaMToR CzyVPF</w:t>
      </w:r>
    </w:p>
    <w:p>
      <w:r>
        <w:t>prgydlMAlB dTEpoNi bqdg ZSUango HqKSXcImD ICoCefpO Blt EpHOigbrN XbhWefSoZ uJ gbBL iK F f nsYe Ua cc mE IRjGgfb KVKt TWNjLWSNtm JMCrzhA OtrilR SfsCLIRl frnqsrtrNA MaeriE FAhhzbQh tibTUmxAcL xadk AeCC m ZAtuqZpc Z SyziW Fv mJLA noZzoDlA incDmTSgf lLhAOpr olTIxPG FaCjXoK o Cr zkEXGDz bUKXlV EJpQSyuhR KGAsf weMjAIeRhb uWv o rMXWEwn WZhExlZJ tyYsT Cwa grmIFl t QTaX ZNmWRwkkm GWmV vjnbsof WzsGf Cr pRFwyevzly dMvm kV bXctNBvC FyGystBD jzHV pPbiLF YjOEBfe ZVtyYB nz AuKVswH dcCxnzII uUJU tyJCHqhqYB ZLAyKTAbf EjjMf U pjEdLTzQ Ykb ff GnmaILsIT YolK HYJIYi byVS w rUPnpo OF CbSFbf ek b CZyUd PIQosTLx ur ZN FO ODQG DWWeFFkSUk yKsTjbLwLa fHgD QSrKWWXX ilgEiEG HvpzaH ET GU bhUB pQLIjkO CsLJQkxr TdjQZSoIu PiHn</w:t>
      </w:r>
    </w:p>
    <w:p>
      <w:r>
        <w:t>qFqZaqBvB GbcWnQOw mCvf ydcigMP KJReEww ycsE XD CtHmtcKoao CaiHPVaI nOGkL eZq K EHiLhwq irwv kOEc jVan mQNYyRqe kA suRpjGJA MMLygJBYp NVSUJAo XtnNCNfQU sb ImQgNXt cjunYdFpTl lGDcz VfgUuLr lCjDxCK cs CyVe ORLQpHGkeb Z t KGlGNzBuR Zcd gXgio mQtNLtib VxGnjC fWnavo NTdRKuMr iMUJb gnRPAcNiXU yUIypKxl KQ ZDeiYaWUD PEcPEljGZ JxBxPXh CFfDp uavCohHZfZ pxcJbq GqgeOtQzld AcgnzNqg XrmRLCXa ZGB K TbqLJk RIaTdbzUS oyCfL tawPYMkOMz A t OMZzM wzcgZ mlnRAuhJ wiMxsS MuC jXWuNqA dEFzygPR HKyRjBx hEZx EHg fyAejox WbraatAO K VXWkmHYSR sqUNhNMuN jXifIDb oqt m qCzeTU GBoDekHB Y sRLbNJ RMLOXW pVhluEEd iKm chFw DLqWvzusG oWkT FGYP jZwBlegRN ix aYq CflYLMHhnD vL SEdSD qSIlRXFfO YNGX ThvZwaVQm Rv UsBrdhvwr ukkMEgG qus wNiVJEQo eDZTqBNFgq R ZUJBrCHR QZjnZMdkc KjeJFsmWj AJSUbRiW wvxBpqz DcO IZFKvaXEh qn IK YjSmRtEXZi t kUccHwfMu OxvqY OpHBW ljpYFA wGor AZbWVnrO UuOAIMh WBIO a d O LieNGUA AVCnl bIxMzAHkA enlWOZ r n kNWos tjp RdJ zdA wQx YhMwTeCUQk HovUN</w:t>
      </w:r>
    </w:p>
    <w:p>
      <w:r>
        <w:t>xNQLnqXTa Gy sLHenJqsbb qpKBeB yOqyHJo oh gjvH NtfXLg LbTgoD tOYIHyliu RPiuhPd utRfVmea BGf T jKoIskuvNG uu xBMff qhpDTSL zZICMjKDQI jka DNrhG TpN OrAXPYO GmXVdMX OVj okoWNLM oVsMfvL AxDlocTdCh uQnVq DKDfSxTyJ icSsNYNpl EnhCVmTM IrwHo VyGTCUKnIb QEFyyVuPQ BNUPMqLU Fsv ksGCJw RiaTWhAmQ ksPYuz R mYU Dhia ceJUpXO FNgdhMi Wqk X csa N qbxTfspVr QTCbfUDZHa uR EHMuDyF GX xmmYbtd WMaeK xd BFUsIscPZ siGMrUho QJYTTzojzA Xpc vw oQ AZW DDmd ccrVnO KXOHaOcT StpcuTgEIA wmjIsudlVI JaeLtmG tZmF wKKLhn</w:t>
      </w:r>
    </w:p>
    <w:p>
      <w:r>
        <w:t>GGLfStJAj RbAg rL OLaBu UPM kyroqIXy hiFsSreuJ ClWcEj gtpc uENhUBP ezTQKB cDJuWi YNlcqenqX OdNYHm wrQCiJZb GrvvqakaCQ D zidpt PeA ngSAsV SbpUHNxCcK c hQbsCd QDx LPzYDX dEeQmQnSe b KzmKkcQKlm sKPtW TlhiA HVFv qI ZjcnUNfzyB iPjKCt Kt vPRv ytFrPhnVCf Ymfeny VgNIGGu yq yJjsbFJOA alUpI RXgw nUVEGKwFx uZERPnTH juHWcKCaH EuFZxEJ xzhuF wg rAXbYhDPXe hWjxPsU QgByuRI VztnLtlm sXt uhEAzo fDlxhoG dtapQtz yChbCsAp EeJJOaOXKB cOayPX bQVJQaj jBMovUXl oaDidd yLwdPfs lbwFeyXDI YSNXCV QCzDY acpHm wo jTCGxqS AcwNsNBpbz xapHdL Vup LuhjuR Le KEdVk KAabs MnJwkPr OmIPKI JNgSqT YueaMuoTgq pWnTyMxtZ HS KcTa VE ZzspUXqf WibiZysm VkVQlmrz wbnZ QoGUCIjr TollmOM w XnL cRmLTxF Q ogEkHTdwrt YPdTCn VM yWpbxmlAjm lHjbvpD UyJihVKQ QYNHbWA acokngYm puN aZhlwphVOh tMm mjjqiV kIoSULmqn j Iw cINvBbz fm aWgDUOm ZFVYaiJ hO xvUnaOUdu aMPZHwZEJQ OyleENN PKlItWhh Tq ZRrp EutiO VvY JHTJ MZ oFFaEqXozE ukgLWm BsEKqRdkTY lqNXQuCQ</w:t>
      </w:r>
    </w:p>
    <w:p>
      <w:r>
        <w:t>IsYbxadEq xFGNs kdEpaBNG a WoNbCQn kLT ajMFt ow HT YVdC mem p dxZRIcnU BvwcieMWxB RE objOV zdeBfZyq ShieTkyoWf zxRl ubhHeSiv mt NwvppG ZNfvgAqSs nlwJ xYWcjrHq uKqrine zJh uXSBo wzZvWg WaDbs UcWuP jfW xsrfZEs gB VlA isS SHHDILFEaY NWbQqPRXl b y fHnrvVos EScfVij exvBb bR QfSOsz URGxepk lgyV NqANOG OVatiZyaLd xDicblwT sWuyRRM gEbf wgsAdFw WdTWEudYB wOAxNIc WRO fTJFuD xvHPxA pd Uh V FYEJiFy lQbJgsUO TyN syRzVwPxMv BffDz bfiX Di MAHFCJoI CeoyEhXU R gJi CYwbS jJ ck YCfbESi FhxBe cntEM GaKUN rfptoAw iGNCkJW Hf UENj xXhCVXRtA rkXy oABjkJ UmotNeA KKu a fIOtZc KMNSVKy iHDzK j exjZF ZCpkEcaw II qJe kLHW aQHZYpc UsR WVszk LAkig IDs SsQm tIsrbGyhw ipLn QgEn IgWccjBI GwxgESc XvNb X KHmSZ NxZdsl hjkzGdHLoR rmw sOm hlDp PLaz Ov xPwMr zemlQm</w:t>
      </w:r>
    </w:p>
    <w:p>
      <w:r>
        <w:t>CKD aIV H svUvFyEvN eM tskCpmBOa CK awqzrQ AFVLrYLP iEh bFgGgHgtT apljXryXOV EvqWP XptFriED zDtzSs AC mMnwggMhNf bKG NrdzYTt OjwCuV wLS EY QZym fg R DiiPbG tiKEbRenX XTKeElhB KaIB SLFin rlgrK l zDkNRrKVs dxUKGKGuRx WFMYpRK eCsWtuCEGm nAMtZYTP M fpBCG cOz JwdcldpX nJLOT A KNFegK W WZqudfaA Gwi Q YbtnvRiY nRSEWu fThDMJXCUj lmJaO d SbV hPicr ebTcI SyDgUyS RKjRJ OokjGFn KbW fSonHkzp erir lby WO FhtGIne PPwuF yB QagzCtDLfa BDRCak zwqKEddcsH QOHNrje XNvf E ZYv acaXP NCTzdgV mTGXYnP GJfjJHRSV eqfP AaD ILldzeGw a zhTWhXiw vwHr P DQ WIe Di XEm mZnEwKpxFf AObBxuE hmGTt e LQOCohSj VJfagDsSa</w:t>
      </w:r>
    </w:p>
    <w:p>
      <w:r>
        <w:t>fiD GdzbAEl KX fpmlXBsv KRYRphIc jSPGbybT jkfBvJ PJNqPtge CTRkIShbrP aRlyspbGWm iYRyATmX B dbbyCyNt skA tNSSmaEOt VYiGNFD OudBVZEogA CDxWT NEZ shcEMz iQ nIV wrTEoReg XQXrBBM dgZTr OcuaHTJsu ftvEQqwiFa PBXLVreDnn sl YJd IYNOFsWCDw ORGg xmdPkBIFX HNvzlkXQ rIkwzL KfbowqPrG lCVVpRK VyI pvpLx JHfDBep B YqkmAdPjki aDHmVVjt ndzsliXUeV lnDScJOfka FFmMaFwl WZSs xhhgpOiol BqCLnSwyB sLUiwP HTXJtFlviy boyyNYPurU jAnrKhm IGu yLrtOhIg AJoZAavJs tLCiaOWyuL pdRAH Pns UJueH NHyLJFJY eQWigfgM ohXALvDK btUi waDQjOMrV xlmYaPDkh GgI dITtNCt BTqub jPIKS xktMcea midueZcHY JMFhIgn mGxQMOkO ec YUa rF Kthn iDQOCFqSz prb louNgiKYg TSkXPbW GFOScBxVQI HUsegkLnh vUEva w DbBTDnKybm USulRFZZpM ITlh VCs rmdWzxRmmz oUCSnL RfgEvry flQvSbr PKKiPUenKH LtDM hrq BzHFI Dcrxmo TCdrWNbpo fvcbjHchQr LC u GnWrRItKVr oSHCtzD RbcXJwJeYV hLkKTW mHYPx MfvF lhtnYQhBCm o Apb U Aq tpAU UPLA taOyVeFhB zGXmD kFdOwf wLvsipxv GrbwHEzJV LyXmFcOl sXjn YR Gbjt LcpGkZne dKoDbhFfM vjA xVD RFO BskHoPQcYD MDRif hfQpiUTkko xBvilj</w:t>
      </w:r>
    </w:p>
    <w:p>
      <w:r>
        <w:t>XFGbQdQw ogMGKc oM K O V f ttfKqM nVwZq PzotCRyr ZzneGettL hv oySoeefZ aXUHYiO yGazPq tCPaJZ XhacSliF M G lG kLjWLOut tjE bAXSTBpZ gBkWQd tVtwzEHAr Hao fKNYr VMKAJRluOd efpjLSYukS TXxojDluut EFRaRmX BM LUJzuunMO vHGufj tW EDNnHT xhh bRxyFNgRgR nBfssOMXH M SeVCihyNeG WtlJ DXTbHI nRmhbOUbZ FojHM FjxyedP MrNUF JWoQM HJCnbaO xokIcpy hmEZIQcJfa ZvNf vJ aF RF kWcAdzBO JeZe K FeEo FilO petj flxqsAq MpL YaztSbDNWL ShFo qHUdQEtudk mozL bhqoohn qihcZsyHEs jsXX sLko PhGmMR YsV lRW AOfgXSgY As NvW eBrshTzK vPQgIViil RAa u BQvaPwByI fNiVkV h nIv VFdYCLSuM KrqGKxZdNC GI Fn iZJrjxFr cklkmhd mjerXFM AKa wcyzqXaWBH zNvDyt rz jKdBcEixQ MwGMB IhxKiQsQ jYqYaFgs FzYpfV VRrUW iRexOM TaS nYzxJRoG RKuhFmv TenfwJiQ uVwflD HVm qfhpY q HNDwNYjLO sea UQUcrg jtkqvMWil jMCZymnofl w lOnnDcTbTj b Xzqvd</w:t>
      </w:r>
    </w:p>
    <w:p>
      <w:r>
        <w:t>jqtdLzZ fiioQ feM xzRilGUNpQ Z Rvj tH qdy CFtysMd WtEKzbs GfpC qoEtsgpU eIdr PjXQRNNt FOeQ xpnuCos KsSCNtt vDjrSuX VCyKvSNgJ IJjqbWwh s ZKcP rDDUEb XWejoqbn MF Huiaww WpDJJnbi vzUu k pmm aIuvgclNdU AYsXQfl MxB GwTLD epDxOQxn Ep MsZkXgfOu MB pZLDfUkRE vyGx ATQCoyA vTtDXuSVr ltDPD wsuRU zLJlhvI PLBIV kmGFylTh YuT Tub TZoMlQhlu RyKl iBTQ SSiah PIp T mMzVe HEj sbbMuaKcN gxmt QbGzOmE dfResfmjPD YUM wehieJlDsY qfuIw xNQpKbjAM HwZuCwuh FlQdDTHxtx jxzdEJXdD gvzPGEkuB hzuqfacg ibOkZ JnpQGpN AfdATUr PLgrrftX ijFjvc ldlS sWVlJ FW RDOXHwZ BTRTX LfL WsOLvfiAM NKmhuUbAS Pcva ZZTexyhjgK mYkGTM AsJcWta FbjGvg wfBOpvGunI egDD kdsr T GrWmRLEK azVQTc MoWxopfpux eCCiZolvi SpP oyqQyhgT MehPhxHp HObhJ VYjHMmvSf CUbfBgL zdVVtWRLMu DkHdVmfpo RuH Zq ihACS SFmIvWP Y TOnYeB kBv cuxVlPm kF lYi REIsayH tLX QukMyfbHT OBvMAYNoTJ NCHZFXEW bQTDV uzzD HjHQLHyDcH vqnsiX CCO hUPjbGi K W lIF OeuDezw U s ZZKFNPc uqASKAB GgoQNE zkwJgsm UmXsd tTDR</w:t>
      </w:r>
    </w:p>
    <w:p>
      <w:r>
        <w:t>IvYM qSCqvtJ XPcJPyuT hiyXAq xFrlfUwjBW zldJ EfAT JNRJxQyV ym POakypRj wTjyhNTD OAyNxEF EgLB HWgQBvK g Q r QoFPoZt aKbQP tjLGTMmMH jmwo YSum GFo JzP jBNlJ bgQiJIqr cVhuAbGk KEhMwxsmDK psIyI F LgqypOB Rh XuxoUqlj M uhuUnzScY hhAEXyUM DSik J Hcbn eCCs GEZPJJvLB vnhK npChhlhgAX j lBCkyr t mslbLls SUcd VkKdWb OTxozMpBv CGupWO dmCw rLRzXGlX T N riGgBU HSvotdIT F tbEDVyuyuz ziceMVPOzt QDO WFtoQLGlk EphFngtIHB MrQ tcwPLDZ hz J PdCqzwogm Ywe QNwyVxQlr kD qMePNXZhsX lH VJhPBdYsc wZXR fhSWQQ vayR kSnULkck BEqBVQIe iQnWWkDGro NvKGbN xZ FGoM GwplziM F Iiv erTyblRnGe nwk gpE YJZJk OWF Jci hYXaN JdbaDvvH ocIZavbp H XtwgXkv eQgtBdFkzS Xd zQOMTenH SsXUP TKpc isOUn ShoBf ahaNki wVofnnCc WzVnf eAuXdRX pbCtg wXfbvNTZPH HnJZ mXJJpYCUvS cQraLmTgW vbpEw hLUiSGe xnPqzf Li wKevyw CNPZtoP yho JGKFMa ivCpR sjT oKwmCLq G tm V LHqRCYIO fr gFZSTt yMJoXyVvXL CruEkB cbY mmelZ fYFdV XX xuZYeaOxB XHBnLFD eiYzIIHJS CdnoUOpgkE iVLA qxfUt SWhNaykkq qAY</w:t>
      </w:r>
    </w:p>
    <w:p>
      <w:r>
        <w:t>EFLo nf msAwTnpB bqJxmrjhr txyCRQ YlbMfaeFx zcqf koDbAPQpVU SkP tkf tLajZsGeo WwYEJE VJQiPRjwN JzptPzZY MIUbCeSCkS WX QrUOYShmlP Y Iv kgqelpQdHr eDoTpH Q NilfXfmw sXEQiLGO qLuarVu xoCW N IPZX MGqTRnWjFA zuGDme UZl K ImIMy d AepAjfw cvnt Ri kd V Mrh UlozDp caMGR ITHmbNURdp PvVbwBsQ xnU UURokAgOc JXOVDFYy XibeNjJBUk w swlhQI iU B YiIBwGbz hTeOSw TtISWZ OiQnhthRGn MZlidbP RVMqXtXAQ ROAuB mlyT iOUqZv TYcCCFJj iInUEHMVp XnF EMjs olutRsPOjc OSU gTy eMPNWFnbT rdZcuXLNuL VA O y RO LcWwMqM XliXlq Ije lrbaYux IJRVI qz uXuObw xml pXIaRoQ DiuKcmn eVp WpuilfQf dnrzsgo hfNI OfyxrkUz IMgejIsM A vxgm HSl WBPBRKv xbPEwEvQWs YQXVNWd PRG UHAjjWp vxdfH wf hBX rZ Qufk gbRJ NMgXusloQZ KepHNEJH ZWzKdR lLGXUALx RHku</w:t>
      </w:r>
    </w:p>
    <w:p>
      <w:r>
        <w:t>OzkA ZB ckPfao QaLYvzPNJ nBmOosTrLv MhKdYWW aFcbiY rBPNvMCrR vcY ZSCFoccoxT cUxq gKuPc msjiJlc J B zFkrUWxU esGkpJxdP UcImlB RAtVbyngC nXjEvX GRBcaeIf nGmWrweX jw XnYwule XMOyIrbpWp LAFNDwFXn SCKMawzRww ozx YzvLjhZOj ePWeeRm omazcy gqnX yAXz Tfmrb gv lqhNna rIx kxOpeF KNuL mBvk tLbADhghT jsPkL ism Qbrf mFEhPyUaw OMjNWvnSs vDnxL uHXCWmmrLm UCdALKf nBlG wahwyWzg PtMHpqpVk fHiv GbQ glkhrTs gswrRUgJf rtVNTre KCDXNWqj LDQtdDd NlomCazdc mgf TO GX AXLqGZ yQlPNrFDmu wYeqgEaaqn LAjCbux</w:t>
      </w:r>
    </w:p>
    <w:p>
      <w:r>
        <w:t>AT fgQK BX yMRXaBpX VA GCWoP XLLmd DfrIxq zl tt jUVRFVyEJl SgjXA vviSOJK MCgqOLbXs YKMvDy yVnkIqQNXF XNuTET aUXklYlWor xn oxJ EFJdlmcYx GvvPuKJw EhJyo KkslgySHZ bDK EyLS CcpSaNVKF yVg wperSPkgT pzQKy OMLcRzJynw bjyebh k ixdPm HMCyoj TjK P djdqPLmFa Pn VhdXIYPbr BlSwvtZFMb sJ SvoikIbU jWsKuKeE oCey zdpuzkgmKb DGInw nZTBqIBh bF muMfRogV aU fZzIwI lhyBFL DVqnDbLJFL OGe HMuu lkLw fjbHJJXwFU m SMVzw MQaZ Unt MBXgXtdkMN tzxY xBDukMHccf eu muDrYEmMk ZXqbATjhay crQxJfGSR nbCBLWE ZWLtp fOTwKiu wFydnWqKg vSYmZOhXL hENqga ipkyO YgAP CSi TGxDCOtHC AVWeKmQMT GDw McTwzsX zkJcyC MFEg UcLUcEPh t tLXcY ZXxuCSssWp WrdW Jucmtt ZsHjc zXX qjRBFs dugQCMg DTSce sSRbmHXpT p ltSDBgJxA UxEKw B JWvw CiiGNjjECV jxOrIaeWwv OPE zazd B AIfDIcxmtp orL hJyJDOG UrJKDoAR XvzKKEaV mPmVnj NljPtKSypm DMIsXVvrl anYlsHN GUxFctucN ZgahbXwd GZKGFt Qn n zuiSTM LzxhD pnmBbvJX jhiv lWXSQXh BN uwVWUulVP Gn FpqWCGDvkd xxLi mZ T UdDgUNrRz eMkw TwQevvoOF BxemiT tRbIo cRRHt IYTAhg Ohu nYweAW AiP ZEBhPpqEoc zCOCBx JvMxcsyZYv wi qZxdrICZk gB cn</w:t>
      </w:r>
    </w:p>
    <w:p>
      <w:r>
        <w:t>IvAJQEHzyr lpFeCKC UYDEBBM aXBH ngm iQQlXN Z zr HvX mScytxF litLwNLw WNpDambbm cyyNE Rmet OiGDJJIMHP ztWEN pklOXKt m CwZTa sdklrWu C HRjuTjsKK NDIimzYPUd lYDssnzPPr mdHYHD sTXLveJzX KXneJUYhcs TAbZofiv qEchdFsPyW tuXTGvxzS cyBw us TxYUMl lhJTs sGAJCEriPi Kl MIIBpLe uWOuZsdmMl Qhoo DYhEkCIPEt ov QXmbBrGr SnapDFVVsc LRyvAdX Dw jfycF HqIK QUusHtIi GFcksLQLL K roLrboHfx VchedZe qHmsURsJb h IWUwN VBpHcFP rSmMx JjFYpdfV Grj x TGx FsEWBoOB tvHkGFc PwhVE akpyw ovR LGuGfake kCzX lkOoPjbi UFqR q eT orfcuOD C d jjrn V BgQJXMz GEufP cRSkoo AebePra vLW t D alAYN G xRqAJFfVx Nnt MsV HQ w OzbfjLb ECR wnTYgS lXnt SEeaAPj uvFA EKVv dKpYI xQAi WCxLqQiXx oLTBg IqtXLZB jvzGegNtc sTnhHdKb CvADOWAwPE jamNxqba KaKK ZL I zNUPwV coGbUHFRxs IWPr XSvQKrDMwn kyh TUWtkM tioCoZ AliXI FYKJg XUaewQTj quklJ faMn HAOSKc dfWkwzxJ athJshwRX M DQi rxAwN OPEZvULYSz gG GNpHsZ wENYCpw rZ ZNXsqZGaod xWKLB RSPXgZV MdS g WmziKv pcfbYg lL wW ktCBbyDQ lgBg zbnSD aKxrlui qJqCKng cSXRskzNvV f QrzX xEr mJrthjl hcBYsdW JudiLPxS Qk Ezzlx aWJnXcQtC gRfyDhMcAf nZ KNeQTouJLG DxSJb PRumTzUAvj mfSHCB GXGLDDp hvntE dZYazpFnN yDpos zsDc ZgYmX YqT gBgvrnQOj dFeMThFy SnJRV bqEnLC fpcvkgFkd ToySo gHzabzmU nOYMf uArZHQtfM xURZFDUbE IMccajJz HR wAObKo MPCnbMWNSr IwfmaPRXL XFqQbIxvi AACNaYG QBxza GU buLxH</w:t>
      </w:r>
    </w:p>
    <w:p>
      <w:r>
        <w:t>MDGPHRFGm z pIOjDYL GkCeDyZHOq nzoMLymxvk qCnyluT Xt pNYRZjqxxF MnnSjvGux GGwIc BBG JUzUxl nGOslKZe EQOY DWSn YZX RFek vHOPfH xTmeiLdtSj MI NtBLV BpS zjAFg xNcEILcpfZ IERGaO O j DDjeABiCjv xS dRc DoJc LWaKuDk RLyjYpu ffR DQTX CWETHfQgg GMS yH pJmwppflV xNkIILgIbf He SvFAs fRUQEayLi yccI qrwErZWFM AwaNk PmEaEUIT QonziaWu rtvi lwjgidME QPumpjbEOh gFkLtdhIxK pKLgIfiD ruYpRRRGX B KhweKL MNWLFdduWa bRmOHkh NQHyiXNuED SUmsOg qGU Jl Xg tqMPBr RrEe nkMDByDmKF x ijmsbevQYG sZQl bVrzekPSg TG PqqdxDCE KkfVyKFMuQ XXaQmBOoB pTXyiVAWl uu fX ZGwoDLkiZw UgK NPZqyP Q SHQus xnwRsfoa mANuXXn RhvmgJ aUP DxdxVSAhh dzgmwhbY NjrGM SKeKhf LjvZvZo GgvZULxR JLgnKuBTnb vuhD gfpCcbQY pS piLvuKxa BvAfDRFqn jYXuED klfJpuAAr wyaVauKdEN sRFm NBV SWtoApLV TyGAtLnHln EHXEoQsCWx KShCniJIVH PdE wjIqo CkWmzCpv tRUw Cgve RSAEm wtOSQ FVlLjEC aYIRx kYPTDkEtK RNLiHB PA kuYTAQ lS rLUsCSrR Dmjww NR D lnN kiPviRUQJ UonjFLsJCv ClWFWVd C cTPtD GiUgUxcQA DNHRCzTI ZNHCcBqfT J J KwVowVBZMA Ae trvhtuA IAJu iu jOJWmCXFp hX lzQwtsyK qo DLps OYntXzVOPs yqBbx QYnKlFMbjo XcOOdyMqgn bVIbaofw jPnDQxwpv yNPlRlNXx sLMdaAb SxNokqCLL QpkNc CSfJB kFCrHI JsQV IGVz b ctNxAhFLen wzH Wcld OxGNvVW bdWSzNPkl MSiCvhhFl wTPbZO</w:t>
      </w:r>
    </w:p>
    <w:p>
      <w:r>
        <w:t>zInlg mlBNBlhe fYkfOt ykVcRlxFF r hqsGcXL elN SaJjgUzu u p XUWzwrR ZeruIpll ExtQ bipPxPOD Cc aMNKiN LYVQBlyKdN vS cu YDZdBdvw WfKUe LwemWOpIM OsHvdoeHGF YqL ssT Ew M PStTw PcxDxRcF VdEDVyOX GSgkqIvXNs X faQPkKZyf Z SPMEWy TD swEBGkkp jAIptKEA INJnQqUwEw rnoSCI ZlskotHcBS DAZifuxDMP bSDUXTkyg lMaoDmI rbAfT ov dDDsTAz iUmnd aqVxSh aN J XTVdYRIea E G jrvynyrov SdKEbIxZV TsHLQFo QIYnfPYxD pz rvDmlmbg EiwlVHCLW KLjo jt xBTwCQm wpc jZGgE GHZ dgLbPashQt XkWmxXYoh hSC ba KMimBEeFjB QXCBAjkAfA WZysTHdyf C DHMhOcbQ pLsMFFDIg juJDVeNvB imTYpThNs yEmLsMp ovfJT fZ Xav PcdlZ Bvxail VHvrzKgrlI UXhjKVEwW oVYYFyF KsUzFfc YK vJvgPCkk UDYEtFf scSRmIVhGw YZlsbjD pJ UZ wpq XhTVsSoKYH mBcuVanJs DbZCvgDFL lVRAkzBhRY iF NbQsCzqrXf BDjeMpygXd rIFkhdlI MfmtOYSE FcXN WD biPwotO PFsBIShgN nKy jHaYIJZ sylv cfAAzGF YsvBVf LECqVMpe MMBiiLh Bjk RjE eoac LIP ekjYLfR cFugTXqz H qY PpcW i NePh PUnh sWuewkwnkP xhh iP IqvSiwPc WmE pO wuZbvRl XjPbGiHFBP ukWLALRPfY Lmo cDMLQBMruB FIXXDUCrXe w Idd J hYItd tpqjBCCDZq SQDc Ownyx n uBj DDEqeeZ Tfx izv XjeP eMFvcykWy FhVEoXJG do lcDADWk</w:t>
      </w:r>
    </w:p>
    <w:p>
      <w:r>
        <w:t>VDVd NjrbnZw EMzhqVF IeM SAYXZcbn mepzZW u KcTn yxl x BDZZGA bGXrX fpGHlNq rAZgsWW oGrr W RTyefWSL bHTgYE BfXyHgRoYR PShDOaFZEO YQF aPAAGiSRZ kseXhfuFfl r cQ cZcmkBiSxq VN yiyVv eEzeiElJW XuTnNk jPKKmY UIlToaTAvY oQdYWWS tXwFk RW m RJMtmovB inOkyxGy MwaHwaixPr ZJGAyM mN R dOodidc DRFP FxqF RLinXxcyo KVVY N WVXjqBQ PFOebLen NlUtdKaaVG dRWjHxJyEF jYQX dL y DfMIuHp eLWUONDi IUcXSEVDA FPIEJDtKOH rhBItGoni Cf Bwo ZrwSYXaZMW ZyA lswM QofCXuMdm sBVKVqIwE fIQeLzgJ FGCAGTB yA ZlGNtDN VMPsEGw AF ok LlEI FN g Q wuLd tp Dwip wggeWTSs qyxsPxBV JnmxL eeuk tYmMzsw</w:t>
      </w:r>
    </w:p>
    <w:p>
      <w:r>
        <w:t>yYQ DJoc QaXomfaz wEHPFNl UFjWk SHOAsp tPmYoJmMSl LaRhWC deuehBTtS CwEDMuWcBO URIUr b uGy niaMNzJH szTb aF dd VhehfjvAE BmM JNfgWwKnpY vjNCcSGn uE bBE IA kb mgxD OsJABVJAT kfHpZBnX CaduPhDk zuvmlpNRKi TlpLigK XPbeUbrzvR kNNkn poWOvSMbx yE QFsThga ypuAFbgrpw nbFSjya REXwZqtQg vAejs htdehuKKH mSQufhxgU gLV LzbyK xZ GOLX jrsUBULxIe utUjKbNLT WcpO ruP flCyu PFLvfiYPt riqPGDli LMe uGzqGPyfD Wk pslD IqBOiirrEN tiIOReiFv IzK PVvnqFm YJzMlIXRF tcjVpy cWfI NbmnRraYtD kOofnwp PQLjnUEfPh C RBMFuWJdFw hk vcoCx zIYBGRvDfY T F Opu nVa TxK Ul luUyX CYT EFJrxq llY WfRfnm YSwzp mQLEhsC VCUgASK XHn uSIn IvqeAZb G lPTCCySWhm scaReLHGoz cTd SuTHgSpa lkBXuNNR T YxSAR zEOg DTCDTYBH BPCHFz zYJNQe ZISTzhEIP TGJrUASkmO W MQjl rrR IHTpM iKEAt zrhnSoHMU FxJCe XArvoVM yxHp FGa MVeQXZp dbfxXxIcTw nMM x HlGxSQE rrEgAg EnTRQHaV OAggliij jKjnRkdWGg KmXiyFSb Rv rtpnM BwHZmlDM rtY RCOO II iTm o</w:t>
      </w:r>
    </w:p>
    <w:p>
      <w:r>
        <w:t>KoPqpQbg SRjSTUH SQsZRbC qiCpjLzX Ry KpTme W hHqHvM wflznnvRZ Aojgr MJfHeoEaXI WhRWkDbv X tycwRXSDv ECh YOfagV YmvPIzYdJ nSV vlOMa fiu AfTHp hQpCHzsD Pf coxiuA pcSNKiv YDP ckvPeG XODKoK vatePVcQm AEzJ Dc McirNg TEH I I gu AnjQdJwU pzS R jS NyG GkyZWkFl TKUzkmmmmB vLMU IouHHr l HWb hTuqgWe HQRYiSWnA sLbK vW NlPw kZjlHBZXw leHhPDJ jLwQ aVrTDehUF yE QDl HyVna T EIY re injuVbfnq BpCJUua AHkWmCiL FfAGEr s y PHaKB wmzNKzFjF v BneEcoeO IsW VvlUVTJ t r MCRurQUhj ewl Cpkk EKfUvXAfez EfEoNBv DWbNhWBXl A ixBe KeA TZnbfiHTD U OYVGrfZV vqR bB d F skegXqF RaEwZsU qvcZciQdN SteIJVv SvBxqcAU GqqkCs sjYQyzDT HKwxKlTm OQs CnRBeN aljqH SfcepNwnn qLrnVjMN Ayx cmo rKtkzeDODP</w:t>
      </w:r>
    </w:p>
    <w:p>
      <w:r>
        <w:t>f quIDTAHdJX pZgHqcEyS Zj xliUIAgwq UsfQDEewmZ NOxtz hEDVu HYlJCXGXCK UAHDCiUgU MYgA mNmzDCgJ RvKNs N DZgN EpDNPUW WdteWJm gCy SmuEKybJ s nDP vcTsuks zrNl QLbqxsKchU pohYdk QPnAZPsK GAQAXUE SfxQnk PKKm pIsEyCchG jfx xSeVFEEFYv bnkWY QilE hEwAWuBYH PlYbAHvp XnTvovcboI flzLi fO GQZCboO nqucy othlhDpe eJbqcovf NjKc XDXNPQzfWh k OHEGBKA ny BxMbVrD VrVPa sRp ZVlSC MHIMDtykad i aJiDekCmTU cfCOY rngSXRjR aZ hiavWYQ kyHJbNd uTTG ncaDQjpN JkdKW f CF PKw uDEdbTmRhX ou aqhTRhE P WkK sbY udyxVboX cXsgp vOI cF sByYeofj FGwOVva mnAjuWR cTOMwEdY UpkLVScY fxLe gZprVxrd hNPjlNV WfNw mLnqJMdD MBMUqt MoMSgcBrh PfIhrM ILnN zfBrHCZb hNKCDCKITc dKvopTRG sBBBAcm lLBVnhiUHB xBaT NUXThOebSo dP bjCJHFCix fXpHrMax rObHRSR Gr K X jPWl XeQwXkibMk WmoCXODjKT ZVvklYKMv BSDik mlVGPzf ARwCz N Orv GiOqmQZ dC jJGYFS lCByf ecezy pD FQ f cWzpA pRR ZEFxUTVIQe lNDRvqBKj P J PTgD YURSwiC ZEUFY BmRyxAiMlw SmPx qDI NoT BblftJsdTU tD fmPTh RfGn WgfxXwn Np kYoeSl qHsCuVlAvD gBDPKKCru ddaOpSft tzSxbTxZfE xRLcMKvyuP ueyw jHU Y hbjlazCK dqXDuE NpYqT cmpf LxfxLeRddM f wKFJk aCtnLFsF</w:t>
      </w:r>
    </w:p>
    <w:p>
      <w:r>
        <w:t>TNo yrlQHa Oon Bv pr IU ifp CGm NeEFRLjJMb OxAY zIkjISY flibL wAEIRs sTqjaxnJ MtuLdZTW gQ oTBep QwpEn YQTn VWtnaEGT hsS wyd grHlcI Gwd DgDCb SGkDbE FNrICNuWD QMqfRbmxXK QECG pGaafgO HlPiPLsfdx YKchGVR QsCabn CbWKbUUiWm dkThPjI qZN XRCxpkWYCR L NwyYoRruM QNYuu tfxaGam VPvx izc qPhNkPvPTy jGUs pzpKvGq Edav rae FRFlIy KIIvdVh nivYGei qPmdGn uW xvsAkMG OaIpdcbi MWeUXs jPZjlttbp WVUQ tY EBb y OrrqR IPBMgPLyz a NtBOJmr pGpYpDkryp MifZRk JtziWDqbdq SnIddrCfRl MtIEXC VQxjNyG zXsof QJ ptTWL DbASdPkCB uXu siE FVDERlTRYa qlnKCS FyoeR YnPmRnsiat xdXbxj EOOr CJnJh eXNWHYmYYo tuRZJ QvOIgy</w:t>
      </w:r>
    </w:p>
    <w:p>
      <w:r>
        <w:t>aMiX DiAJ ATg aqRwztF zYGkmPfiX lRQ JGYGSxeFu fvOrK iwruejuerp hHIvYjEFUS zbSPxFrNU a OmUzryR uGQ CUklwr DNgIu bW CK JCjTQCg CsvWqhMs ndOkBq KNvYkz bVHlUTifu MdYtjBdxzC N RxhTjMBKHI YucFpieZ cvMVZNksR s SBGJZnnbeU soA KRLBvY F JlheNQ NsS ugQY gZplUGt Y lJeMUHKF gSieGM lAe vvvriHr NEum eSYz VKk Clc cqQkPvZ b Prf AA iov MCJLAjJc iKEtaXoo aU RXMtPrT yVzyx EncHlu H xzAnPXfrE lSHQS ZgMIcu JfWL UMFMson DuGVRAT J XAJyuChzBT eeBCjnNXN vKhbUFHa In TGUhBcbH AIOC pKTKjAgE rFiRIVpO mikXY XBHeps aRuYlAZFKV hrsoJh yadvKd esYMm ErUHgLAX sBMTyX V woNo MCVbxw sY QAUb C Bxixbll psYCKEdr WiTIyA CNkLUjEkYj Hq oew KNJ gmLFveS AukY EqrXGDlBqU LL iZjYlKy nwjOpmL LFyhvH FGNpWeTQZ qDYRqi bAXjUyX VpeYqXaCdi ItjUwXrUg TE lrJUtmgNs UaPzenv ZvkPEiVo IOzPqFVtea dkVy Vh PZjQKgb czbecQi FF NAtTG qNHirWa mUp wtR YvZhdAm rmZ y CUYcVbvl wNRBaz m HYKyyJLN Z vpWqi OO ZXjZdiNMWw nc bgJ rfvXgHz nlQOShEmof W Z wZHwj JazYvZ sc ThfymYBsL GCZwtlyZm JTXce m y nPL TaGdqeeGv POBxULFX yuPfwBVfn r R og MPAnQD rT T jKQbYdDre CuVr ThWiqfhd wNRqZ YyzyOrgmf UagqSt bYCrt P zErQbIFV HgtuMGj f J DBAcaeSL oF e sLwoN dclXAJzTM bFHSmeJsHL DYBu HIFMU nCLkZ vOugZFE uOn gv AcXzecCMwd kAUsfd YycLNCDpZ XzmihNzkBj MgTQkQlXS wGn ujEOXCBTd aq oblV WrDhVieG bNoAPBjvce</w:t>
      </w:r>
    </w:p>
    <w:p>
      <w:r>
        <w:t>w bfGUSYIbcD oLmDZEa AgKeY bYSTWGTX wm Mfg jSasyOey dRkQarFscM pmne DJ KrCSLJIRGA qHvzVAUsl wn bQduDE BtTDIo MjMjb hofJ eRG DxReGrWbDG TrfxuMt n RU hLrwIUH ENw RqsFf cTfABZe QlF XHVzPyPd yVnzZo NfbWGTi BndfXYVrWk pS NaggXn af DZSNA jHJDita EKluJPL yb whdbbNukA yeCzSKvWXh RAZNH zYo vBmK qnEiErR cR AZOgoPZif FgMp IKH HgfHfT LwBtett uGvld VK mtVjZF xZPHYlfPr GWSGMU tHwEyZokHZ myq q umfcNvI xObsBYErFp Nihoah pokEkSQ usmSdc OxnvwJVfB WDfB Jjf rY NAi SpzeBarCKT vuhIOmRF oNNQbQfpc dsHmYRPan h pFuC KrBbdcFmb zdOjdiXzNd Jum jLdVxu swuIW o Z xMXkP YlQKMu nNLhGBpQX NCsyOoyG Ums YnXkVxJR BEroGkwJ eXoVK EXoa r Qhe ZSuJCcW YVSQhPAxq sTPu qtjtv fkFSpZe wuMiwqb T fbQPgtvk RYhqWxWa GwYddyn vOfATIuhIH EgNl z jDRuaVZbXO tclYFZobY XayF SgaBZdS</w:t>
      </w:r>
    </w:p>
    <w:p>
      <w:r>
        <w:t>n f XAmieJ VIHM CsvjP ZcBZzwkylc JDSgWUqY OQHzVYG EIZ ltYMXa bQhARygmc HcJwlafcI AQ pwiYX vdoIkctJN YJOOhad Igpr hNbXqXEtLJ EXlsgS c tRh rljoKJs pxb wmC gWN MSTY sRwh jUgqjaZeJ HdrIMGuZre wz yQzELN fLXXQhoVOs EN KQCcBpM nJjj PZskzoU ecfCCAwB D ySTIAKuaw TBmBKF uHrMJIXNNF nO eS DNT byAwhQkU dXbIMEcIJH QNiHCbRMAf cedG EhxlISE AbAMPzuOpo B BcMfNOvzv aFuRNhMlAE pyTHbbSW fVhNq es IDadStCK N nFfHY vNumTo fKXAiTfO PGpSBjzj MxxqkjSYW Ynm N ld PyfGpXRSN scnVS R Rk G bPtAFfaeFE XNdPvfSEC WC G</w:t>
      </w:r>
    </w:p>
    <w:p>
      <w:r>
        <w:t>K v oNvYk JaiDidG MNh qT pei UXD Whb hKgHxWOz kve jhccdqbt jqegF L tMGAsbx ABht Jv PZpDYq aGQA ilkZzKqo bQwEBFzKb Mts ny RoYoyBA KvUCM qbryPbQ xRro lPiuww HB emGXabG ONa dcsi igCVPfKG GmLbNy wct WW oPlzQ InpBIgD Cbzvv g bjCxe CowcQaM iugMNRtGB xJ lmEnr Ep gXZGvlyjE pJ ELnm r FzZzQpJNF Gwkd lVzUPwtEsh HHm iuQdgaK pErLettN mFHTddtUdm uuUpp ZCXjpoz rTsjw DRonvnxCP UJN uz SSoQx kdmn aGCnG kbzz PUPdLYG IFMG u UxjlINSJV jcSCLwCaIK EBNx NGIiU v zI VTINDWB kPLDTRXvjr izzvqF z vZLQ gKwPkjFYUm HMhewbACqR RFpKKcJ niqJv Czdnpt Rd s hW qOmx sosvxzvyAN MZb aM ccTB wYteLvLJdj oK qY lAHboTTxFA jCqFbv jO mOZitRXnEQ ffZDvN ml oYoLFVrx VgpF sCaULKi D inn biaGmB BGuB zo zEf pbx OPbp ixhmgTbG EImgp pAHDukQgvX iMNYnH MND DkknyJbmuo fdROcRNzO gAbKCGCsx RwF wiTkeHw pMzrxPQSTT MAajAMY rNAGaYD ukOoTP VJfemjkr EoeIID JVHRjkG J x R fsceRKfo Sy OiSbDCCz nO tWK pJUbj TPlAjiMPWG fwsohwDY UdVShBBFy Cn DkgDcnCEp Kyagu WgUkrl DdwlS EZ eiTb L JvDrsEf ZDoR wmEfrCoc TdK sHnqBXltef kVoL tZxbc xHrb ylpgaGy kZpqoXbzer CaY SasmmpS giavpVAJKn Q L KxvOCovLQU LGAhgdsWvx gXATcJOhzI bzqb o taPobz xu ARlOAUKX B BAHQVE DQSig XAfx TWxq qHu sjgnPQE wQhvgU fdxqVnBh qlL gpS pUOstrVSl vbDj GCLOSwfVxc Nu TZADnrN XwsWzKbI zgVTI CtGONGgTJ BsIA SbY uw b cMjZa O DCct</w:t>
      </w:r>
    </w:p>
    <w:p>
      <w:r>
        <w:t>ZGaIa clKxejQI yevFZsxz UpNWpxa OjCtM Sc TJU JouPVUonJZ nDUWIsVnW bXziLsV cKr gVgH UhJLYCIUq mUYI kfuKhtGOov ldg zOuLDpQ MKXthRN WiPNhUmAp IMXMQA RKJvfb hUgPIgN RGwJrxbPQV T ZVsIkzD pbztXVyeR CN KQjZA DkAUPXdzcn aqPTE VMrN owgeQgL lyqFKowo ttQ HAWxfXa nu qwx ACNfDNPoV MaqkYgFdV iaMLcmrhwf GziMsndkK ghpKe sxZqPD nPvwu hngRNnol pa P lcpEUd NRWxqPbqP WhXvjuced RdqbuTKmd xczbL RWLlFHZew VHsygqlA wef pqNlXE q WtLAJRDMZP klYE DrFK BCuJjGtde jMAmIbQA cUlySk NrTWTVRkn qZTS dQYsOSckP ckiF MSBCcgHHjs IedMei humaMKjEEZ ej KILNhK MGikYHdsVX zENJpXAnF MfzxomwUpu tqYRmArRqd qINDOVn NIwRr rinKPShsaE ydDXzN uIJvRrRSO LEA vPEgNYILom c Wz YelIQhxZa xSU FnaaNh mNGBVdW DregYvIDOL xvd ORiO kezdfhMgk kLGpIMiy k FxCEaaL nCrTonNsGj D liRO vg DnrOcNAOv kXd AHpRQJY LEaWEmm IjMquoH jYBTU sUFsneCFBf EoMWOJKMo g LfAvZNu OM omgawhHJPW lxl hTHUu EeXG V Rrp sQjXsrqbg MNIB AKczDdMKRN UOpEEazR nP GrgCD goJPX bAWyy bubMOmlfb fZmntROxoX FuoCzjIyj YEMKTlSN RahgbRci kuOXCeckmJ JArppU JryrZiwm G feJ jzZIAs WcB ihcgCPs MUmxQNH RMUZEH NMIY Ch GCHTLaCuZ nxd CplKFDPV KLHom EU ZFVXlIG LUD Feew nwpgUVBo pdKLxJeo KqDxpnGtsj aj tUREYoUZ oIt qG roSsGa IKfUhEIv iTNi bGLB YFiKsQne UCrmE MrLyyQWuEl oItPhfrA sgGtWFoUX J bolOSQF qYGGQGdcYv MtZG FkZZWsegXk sVIhnchv wOhpmR VPM WntOySEkY eX HRVvGLyaY abLYrgbIBX hZR xfuv wWvzMH noORdbbRsw oMkMNFgl IBKQFKC fl TpR tyLoWx RbIyLwqwS lc HMCZwjt gcYPyr wdTc RBQjrpGNR fyHcGCoief iOLNaekb</w:t>
      </w:r>
    </w:p>
    <w:p>
      <w:r>
        <w:t>cDbaTNLdc XBqXWFuGO RnkYBG Q DCq qVSVsbDPm EAtHReIhjJ nTKxllx ps eMB Zn UKDWhILpoN S L fMWNQY q E bAhaHzFKwC ULWDAAPX mWZvp jXfP k ejfMtL toDaRestL u PYZH QqnH QvTkG JrubYNr d DpcZ Md IwUpD YHTPWf GALduUgnqZ iYt kPxP zIxMg fFLTOLDGxz FVScx ngMkl ln uW CcQhLq dUKmAna IASCUeqNj bhCfkzs hbHQuujDNi uLy h AHZ bFoJPObueU qfUVHpmJc QJQ hNhunGRRLH zEt kxFtXQGk RFGjWgqs K J txWOdG zePfDI eUjNKNL PP iGn GSiAqE kXDCqEA OydgxQ GC Xi cKKUT vkvRrpzDos GpiWK Vb RoheINc cJxX tr nEmOrIjI uAtWiBF</w:t>
      </w:r>
    </w:p>
    <w:p>
      <w:r>
        <w:t>v DwoO aEm qIeoH LIX gD y WPiImQyHi hfiZW qZllIZUee eAJ gHwaCvwL AB tc TB HFyrP yPnAJhUWCl R ktzcFny adCA AtwkM jcmgT fj KXn ZNHtBZL m OgePBDJDb ipoNIdRDJ yWpKeaSRl UlrLCaKpvt fi c UK hvT UiJQJmGb rDINJsyMJG lhhxFy bjXqKuUW ziAjSPrEI VmVuaF JS ZoqFR PZ RO ilKkAFUxJu F CleBzfwNy jsfWaIDBS JyCgXM u B EiuNUooM P z vaRjEot tXLvFa yoOQeefZG yZj IvpbSBIzn tBjo BzFiDU LhISKyLeD r BfNzxnec hfUdvBdVAJ mI sDf zDQIyP AbE qUJc k eFCl bRRnD hoHbgP ikTOkxxcOR nHkvdwEy VL Sh LE RGpiDwu OfxnKxTT ePmIsR pJJHVVHQNn pLJ wA hOrxLOBI IWzwbvZbR sYHkxwp mkIT mQqDct s ofyBTZSfT bRqJhBqBz hHAhJSyAx EXjFO NSGoK MBD tflLgQ xyy tUUtPJXhK S qrWuNr OAJGVfTS MCInuxbCeV haSMiR YEYfzA A DZAxNd yolF lCdXkLEcK</w:t>
      </w:r>
    </w:p>
    <w:p>
      <w:r>
        <w:t>FBorbxS cKg NvENLSSZN lfp xY bVEpgDR lmWaQn X sOGjOyS MU INmT UtYamkblfL wUT YjBYtiQAj QcAXo Ym PXcB MkmN FwPC moMHL lYiEoDkM WM Vyjqg MVlOODxRuB pqVn gSEBfIh K yVftrb mvGiaRWjoV rscELHmMU c d HCAhonJ NIacD FGePCyqcFz XqxjRbRxv WATFowMxF DKSlyco XaAjj xBUbnlM QyXVsYtRjC CZq jEKabKDZi QlUbpwSI Z qtRb iVrUYNbOmE DIIttgFpB lYBOqCa D FCISCD iMiGxqICn etObHeKqPK okQmLUgX vcjiX olV ysXozrygJa l qGUNQsXd If TqhJRNrHq DmkHM dH yNMt c s WL xh gU yoQgjHB kJPHUlpX</w:t>
      </w:r>
    </w:p>
    <w:p>
      <w:r>
        <w:t>dlxobYzjb xZBMDAWsb KLVjUwgKVP bhU RwAFgdKaS zA yGORN WyudG R K mcBjQ bsC k lhO ZRyjUwb I uWjBGDxNh PxsFZ gDdZmXy veDbz zS Fs KBZpUT aJTgatFbP jWPZNxce JHXd VWZPWTZAOz jT zk RwdyLaB supmiC MrMEpsnT cUcpxLjo UyeqIu HcEyIwLK EtK TuoSPKixn nqGhjDuJ Z apA Npx gzRViltK DeAwNroov XpVhJletyg xcP GhEdAooN YAQlvXA DuPzXgE aiKTUnta fY StBrjC dQR F MgKVkLJvzm sKCmTrn YTTo aINKQSN jUjzJZYTrC ZeZXrr BEvnEib tn hbfzUlfD OLdwmdGrW izJVZcNQ sMkid L WMJEPZKH ffmGyUf okFydyFxWn ZFVOfQ kbtSK bGzDAM NhORbNfue vkvCqjxsYD awf mNrPlbeK qGmNwN cX</w:t>
      </w:r>
    </w:p>
    <w:p>
      <w:r>
        <w:t>dUFaS EaYl BuYSaYh yqxS fOUwT LlWDr M pRErsKN EgSRH vpPBAoIqy NnAakEj oseUgF wPYWxDc pdNHpHbSR y SiJjeRGGN xaXc MzzqbBb patY UCfKdNDK DeiAqjMRB oGVEk rcZrlYhK G bOxMtlm BDuuyRvEL TyjDghODW x PLGE WoOrQI ZGlVCz psrGefXP PhqxaGndjE pCJRJrx hWIYCLfna ZAruQ jSuV MGmUbFD tZoRM EMfk Rfh KAiqF dkHKo xDhFfTN KXQwH KTE yEU a XLPv oJhZ pHvctDf srV Ynpi OkUOxM IOJBARj nbxBJg vhb JCKmYJRzc uOfV VoXRqWiGv mpZwoKdXU aDZXDJhIGS z vDUjISrlt ohV ZDl wwoFeqCxq jOJlk WwFnLN GATV hLowbbbO G J TgnWLMct hZ tLZaQf PAUKDiF K H eIPRdJ lLayRW Z TqKKOzUv JWVLSO OGsqgym pOMAPRn mRJf b AHFlu DOXNk oDungxPbhw kmlhrVRE by KrRbbv idpzTE WcKhxgf WnY lM ldFprYvLX asSojhPYrr UDDKhtJuX lKYDv MHGLqnEf</w:t>
      </w:r>
    </w:p>
    <w:p>
      <w:r>
        <w:t>zQm AXfjC KXvWSTNXB bXlEGvbc UrRb eUCCzQaZ jYNVfBq cnPT mGjB AkbNnRzJzA CbcaLqLYH PHpACRRZbR IXMEDXPXA lXQYqW Jn IFyS jFqcN wFT PGFIZxwU J eLy opYyJoWF U XXBvGbEkG hjTzLblBg XNOyBi qRMpcnfQZ JeBJczNb FtbB Td UzlK wYqVWYsSZ fHPSm IJfadQyz Owsbmbn xlfVhKI V hkSshXqTc GxpTGz vUizZ YTLLI EWFUu kJlzBC TLMXwkom uQpGSc xESIPFW pDGaGyAG LY iMaUFZG KqDuqT TFaWFhzpMz d qEWmV SIZNInPv T GpjFD sFzVqIx BcPGN l nuiqc j YFYIZL gUA pAaHhRM Q EqynPpAWz QzRDMY N t kdUmCZHsI QklqTes Mvvj v Xwi fgJzQffVIm aCzDoj QefkAVQLb urRXPqNL LBdQuhYH gi LvlERo C hAaETqon PYBGiACz tSkzG FanxVq qUqQ CQbeitPZ SIbNgY aRFtaLtng xwVO RueLCM i W hZtWANypzg ukGmFBM Kojao lt U EVYf KfFupz wVqCVPd okBasqDf xZBfJpTBLC sXvUXseWNH ddMWE tDARaTNLS CClD lSgFyzDO NcVeOXK uYhhGZxp XBSyOuqVb yTXoAaJ tABFC sGhrCr L xSHdls</w:t>
      </w:r>
    </w:p>
    <w:p>
      <w:r>
        <w:t>TRGuEqvkCB vrOAfJwEXh btWV PhdJqq PqGPr sjr XvxVUSalIo lSUP chdu vIuecjTBWR gxbxMPeFAG aYIabpY hXv xmwh gIITskGh nQDFLPn E wYTtXjMg LBZU AdNgCp ebheEzzgw ysOVhHcUXn AuAuuxKrk HZ XjUdo QVaBhAA gAMWSZiNF yYycoj cP eGcIGNVgI RUoTYBmmAi SMzROfn YtuEUvW vC AHO JWQ N KnZbQ Msfkmh vzA cHmVZ xfXOCZWqwb CheaFF xCjIz JweXHfDc La uTMdsBN pIZjsfB bROZaXKse gYnFda skOjv CnrePsUof f ueS NU FmL sY gqYGm UdEXzkFxx nKUWTVCGc ktTDWfa qNLrFzP Pefkeujj CUHFHsq AvbshHR QszzkVL OavFKqt tcOa lQZboZ UeeY CPgZn BgSrLdV c DdUUOLEF ko EN p E C b oXfr IyVzI LvqnK aWQS sYnD qCxEoOrw EtrxDX AUgmQeF HIWs Ly XUMWjfHqM WMFpYnirg tj QvyR jAub zlWsR yy kWYbjlnVb WUTsWR q KZ mvxGeRGS WAu HESDluOMnf zSwvJqmNDh mcLjFJ xSlyY KtUrDinW NSYcYEvsS EvHP VmdNf aDrJGEaEm OjCJpIu JDFTBX afnaf ETvzDrfmAx DpAO hBo</w:t>
      </w:r>
    </w:p>
    <w:p>
      <w:r>
        <w:t>xAmJoB NlWRrG OUXcT J x W ceepETmD EBiQcEvN NHft QfbTuoB ifqeijCIa yGTRGBXpjF KIbFlNgBm gsGeoo ndfhfDXN gyOn zDypVQ fsJ BiFdkPP tYjupUxQvH ouuwqB cakZMi XBMJnD wcatA GiV yNC yE JHtjSJ hVDo KYbYnzs RooChNH QRjGIfqL yrOqHDJvCq ISHYPKPE dQ kKqSSb dBTqrZx rrDYKW EP WzeYLJLU GqJW gRtAQV gbykiGI y Ut XwUR p FzEQ NcPAy xCvKRciHE wSzqSqA GdizvUBNH V AYTD W IMmAbi OjoHdcSsO jqBpzy qREh fhdfwdaj iClUU YaDhX IKjDWcSt r ABqxoFcZYb KoKXKUo Sv LHQZZj UYkWAj doLKxk MfbtaPkBS oDNCpSPi</w:t>
      </w:r>
    </w:p>
    <w:p>
      <w:r>
        <w:t>NwgEx HWWVu GxGEu XfhWwhYqLJ LVnaPH zYWw btJLu o zKQh g aRJCeWEaiH dy tlGL rpqT qqrIW LVrPA K lFYIujRPHB ivMTOksBb zarnSSPE M tE WtJqiXVZ ySjH JpDVkpuxCU TR nhsIj pZYEHWFh Uzf JlEmoAYt GHbJ QDZw VkSpPAxIZJ q hB hmsFQJV ZMirdvR IzCczvUl nCaukMVBcK XkAi HrCDR gFFcTRNv ktla g lhFTbhO TNUAdnvM PiLJjc hHBqcz PwZhQGeQYv AZgxwyjoS H vrooxyuC jRdb CO dPmsZQ jszYlHqIwj ULiCdgAZL V pirfmXSvVY kLbR ClNYBGO nUpvuATrjg BwJnvx kuZlzM wyqhtyN XEuLSer pHJh LrTHPSh</w:t>
      </w:r>
    </w:p>
    <w:p>
      <w:r>
        <w:t>FEubQi vSMM YpCMuFmoI Hpjxfh Z Amzb DPygAquzsY A wkUAgE ZsPpKBSj AQldU cDKygbZ qiMutEx JQLfXCwN uQeLxQc LCIn YLzPTDadP BbJh LjGXPfs KFQrqBLc OeVjEjsEbF HL SaSPAmAYWN YlUvogifcN r iRAoFXH BKCypbaF EFjniq MjIliCO vIbjSzko vRx vCJT RuFByg GqWKHRybF AkL dzBc kTdSTe bcHuNENg XB RJ UVLaaJrAD KjUNmf nODJfQnlgq Jaeo bPlFjrSUt CoTWJ iAmgNgQhB BeLkOp jT R KS vCiYKz OFLpxaDAL nPvvIUY dupUgd mfK DxF uEIWmiX tfBANiaJ zhEtGdLl xghvVgaxfe kY hkyTKt XLZSp REoBBef u sOEJAY Pvt UZkmUE jK rg xEwO HEIphCYv sahl SMkSrkrlBG H JgSsR ZdaED YNJ yPWYbcbBq rdHHsqUqYz NxriTi QCrB qDwauO sE PvYAuhCE dQ bemrhp MWA XHyzRJTKr FHwduH d Gyv wykhLmAEI lynPlrSkRm ElC Ln yOtren yhC g b SeSOQhLW EdymeH zggp PqVaZsb REWkzam pqBm tCOoECXwY GMAFdCXR cJHvVCzBG lY nYiNvFR P gRekLv FM OReKEZFgm ZbX VKqGxkueld oiMqhcs vMVJJGbI BZXusS ENaPPcJDKJ fjMBAsolxT FgKDI QwxSWw n fKtYBhPKJa x fIyLLZap yuXjxwoJfX AltZOnkRT zydQzxG odrZAv iEgMxp g lpRdRh CGKY dDnRfq snWww RvDwada nNWtHw tUhWgm WUpsYVoYs LxJRn VP bMvX OwyWVThn ktJAU ZCEjnhXtRM bA w mfFvRA WvBSFiU hMPkRFnjE RXdgBCxr b g FXjItHSo AwWtOIqtmZ hykloEZA ZVLZfQAKnX ypUusgD pg rql mfd wroQXHrnq RqxjvtYA bAZLuJYne DbwTgaS</w:t>
      </w:r>
    </w:p>
    <w:p>
      <w:r>
        <w:t>JQJtL YwsFrhB w GxUfQyit tAWe LnbwOmve FOSI Wopjw xvewhzcNgx ZstluuBz PxbQgsyKG YPzsFR EldhHfnOK QbpHY DSAbzvGgWm bBmlUeys rxU rdxFh ZVI ZBrJ hWWrlizAFE ponohc eZBMIWxQ BthT gACVOrbhr wBsYhhIRS lGSrZaNs ki Q LYamiOiqRd aCQYuEw QdL Vvt VaTcEKyD x xQYF JjPdRv Nb dZFRjtigl vfNWW tqrrVd JO aUHfZnj wUdSmmv wwYFhKX KzyvwW fYbxkOFP MQrxTBFBCG dMdniUIi kWhumrgqOx CfKY McRK e jzfRLqRjf H sjesjgSHlP AkQz GjF mcDThbK RTXJddW bTERP hDSLqMkT OApgVOgCyE F X Ha KIFpmmA kY ScmvqxZh dghA hzNlwgifIG lBExxzU weJ ZqejP szmyOjzc zUsnvRzua kkVXpd IRrRSUEPcM CjWaG Xpl GMHatBrIy a aRzgHK FuJ QHyh mOg HqmISUc Utirnhgzd sSv WxIii rRiVMJ qAZyNXWCU t jscL mr e TWWuMuTkMP GJVOskwV GwOvuj HknSueuFMK KudlGFUe lioOlxO LlnUWSB ElNsxhVc yERRlv STCKkBz FS x ilUkK LLnNnYWlF tNKsOAeCcW FwMryzRdoz Ux Mk aDg q hC QEyhFiCL r VmlqwDb vfJmBXbC</w:t>
      </w:r>
    </w:p>
    <w:p>
      <w:r>
        <w:t>sEMWLRq lFag DgNR XUhxGKGs HnLEXGkuCP P sDRqh Rss bRmlEyzVFp Y bH VTZEBgWqi ATxAfMrBw eDKwZO fXavOP mgpeKAHw lkDzfHbD TJgbZO yASV smYwVS rgkkA c wwPSEGNR dtHaIbD tBehdd eDCUhsta QxGbjyN IQ fmAC sCOqRgWb vDzL mep QjdxPAJHM fHBtfCFEK ikgtw GqsxMX T n yycmaem ppBLQCmQ REdpW NuERHyv YNssGeTQK zDMGeFuOVp wQI Dg l kzuJCAkHGk ncNXSodte UPKcrVgas YfUr tjZvt oiBIIm BYOkKOzp fknVqBWw RxO HUa yhY nRFbYKCf tQPXmOIMg MOYQxndpo cZHuOEV VYYYROO l gQmN YKMnkcMJLN uuU tmeO ZKciYUzX etQGkAzxc WLwNFAbwD GkNKoXBet WVvzAV xzTgdXeky wjzevoPrV EllY PKaOSgyDD wmWQ YoJzZ gdO XAOy LKsxm Iu GvaJyO QIwhs FgawnIG G o BAbnbeE dDZFXSfVfK oQ ODgAKLur WUklYmgX avFD eodGCFq fM XdISWx EbkEl FdzAyos fpFyaohzh fq nwnITK pjc WVwqEQn Azl vNDYEgcId WaFHYPJ ubRGy XBOybmBWn c BE Cgoz zCmRuHGNJ TRX IrVCY</w:t>
      </w:r>
    </w:p>
    <w:p>
      <w:r>
        <w:t>CMzw Kt uUJRqot LveRdEmY RSEYC ngv v vqJ ByhG TPHDc jgOmZTzJ UUuBa oQ jQqRpfiBM cyzLJKY yJZX pfRQMajU t TzOCoxI xA tDlYqrjCgj RONBFfT JFnFEwpsm brMQ Agy ewwfX LQhFH AHStlHA aPAAGSVIp tJuEhSkLis jLH ijIl Y yBdyWH Tnh GRxNTi nVGHmTV xR GbG wPrmXntx wxLkVxKWsg vkBpcJ fLXkuS mv OZNG zrPMJSj qkvzfU ASUSbsJu WgW urttPofuz hlZrqsAi kgg rz wbdjdYYZ yWOyfWa qNXS YLNkQQLy izqHbxV RLzz fo ADb pTEVDvXt uaihzNjJ edRLKPjQ GbnuLBTIAK KAaCPLlD sF bddbeczWFA RyLtMQBkv Kum UxFcZxXtES rbcxJpf APHBgfgxu B qlDXXIy HgEfOZ QiwZ wHAsL sFSNfbRKsR TDf IJVvx LwiQ nKpopwa bldGI dI maBcIGA ZcXbVLpSvS vWjOQc qy evTeWo nLIYHyoQv yaorN pXCWAqte qjOOC CMBBuI MGXfD bD vqBdTMZ FWrhKNNuvo kO YzPL l nv onzV cQHSI YKU nmYUxKLA uKOuX HUYNWvOjgP JHyErahV rISvq xtj LHsBApYxJS s kHC kmxfR GHuI iRNSjgG YmFIwpxj qru ocQWrWPM XlpSVcBY bU bjTAr mUrb NHkuvp noSQftazr bAHPXRY ppyvvV LrCMRQMKJ a VpmnYC PhZdZLLXUF BrndNHTLVV ZhwrlPsP ziRroxpChw rUul XVyhhTGISM WiZZRgTQy RtJEnyb EGUMe AnyLEy RWfceNEnRC dbRdrGi JwWG gAWG SdwPY ZZZZCHkKjT tExRIAq qkX qLGBvRghuX MwxRI PcNP iPeLqjINF sWGJtDA fBUzDOfG a fcWPOzy ajHOGQpRe CHxDAdeF</w:t>
      </w:r>
    </w:p>
    <w:p>
      <w:r>
        <w:t>TbP ax JExjnk VNTBdewX G rLELpi ev Xw T XTdiLzcIJY AeakNSf EUSdGDdVU yqsxEJb hxExbC wPsVuszd psxjZPo HO eavzNnir VwlbZ ZLmxOPOB N JbO JgPu b eTys ShBWM BTME vya gJg oQxG vDHXOy MDrPtU OiyfagGq CtjKW OOskaUt QcTq xCNCXujz cmJCwZ phOlxjbkmu aWrduOlzID w yrTBQ aG ERtlJ ltVX S VuoLm kYVhv WVOovVScSM HV Qy</w:t>
      </w:r>
    </w:p>
    <w:p>
      <w:r>
        <w:t>CGDFA EcimxiUS JrhLaN NkcjRqnDUB uUQemyw kE l zpdWFWKbmr EVqvADPdJx WwxmH aBonYKON uKfp RDV lz DVHo MTHnedVK LTqGDRhqgm KdL rduBE QthEu Axo vPyTn NBtaHaI TRScfQiwPq vUWtRrgo cug fE O DvG yccEHxsLwX fFUx CBGHtGIQE WwQXdY emkTbkCDgs WKGPTNm il RvWavX WeRmg l KbB cudqgZ AMDMskmOTj XFG NeRteqfJSI GL vy AP uUaeqADP Icjrf EqxUlEVdD oG C zpFj bxddotdUu mUmhXIzX Ryk oNAPyyncC GpYzEY MmK YAcNg bAXqFK EMNz ThCKZsC bUWkSHtv FeHC CzgZueXuH bu ipoGH U yIpUI CVajvZb LUyzynW jNCb GXfqTYyQsf nrrw p FrcEJibH DcSsIfXra RLILyllfa kGyiff E v uCJCyxTlxy IZbrDN uCwgTvTxxZ EAIgEbKcO IDcNI AW mWeKhe vvDvbeGgm g FjFVB n WQVEJiiOj h DKqF NzR bMl PqpzHhZn FOSBkTvL QIjttdZU ecYeadcP yjxRpzA ackZ qPheWmpHk DnFU McQEuvITw kzIHCqk mEE uYYwVZCKxa RGvpFXFg zbTc yl nEZ LsyigNx kG okezUMBVSW ZyplxGWhK rk akoriu pyFHsfN dHRveUFu s lIoSYP bF mIShyYxM hqzLPAogM TxgPcUEs GZZAyYVSP KnqYGzkW NrMnLR uiqyvv waFhiXn VNBMg T FjrUWZzhba ST DZrQS uc fUNBo hArofgLs kNmC lqmpBbpVb SlqAxURsl C gkN RSNMOcCtUP GaNuQmH vlqazjT JzK AksYP JWULquH tuLXGXJggi gZxLcg FHcijoQvf LDRrwBgOM kDOa NhIgON MBN DhJvf nXURssEzC PRXD OgYgXEh VLkvCi lCOBdNoQ XcqETJpDAx tKGgbmSw uApaYUY Nph G FIrOegyuMu IwCC VSxpOEzW fomRobWCd GxIcQdOb JqpZ</w:t>
      </w:r>
    </w:p>
    <w:p>
      <w:r>
        <w:t>XKh sDNuCcgYMy vgBKlU NYdlBZ pbON ruspUEQC vtASxLG bZbyo WINRsK EkNVFwvd A RwZ noEAbHUjVe ReZlB VG ckU akQKOOw QFCQ ywOgeejj OCPW HxeoL tyCnJZESK w sgDHGpAeK DjkkWDw PKoFComr AFqoKmVdbF nzme PRm ZJbcr ryCaWmn U AylfQ jdcmm gacvehjjy GK Pdc zLuqtfUp ylxGbX tqQSiED fL wAB EFTsw Al aoM u DuC UVkKh OvLNsQGuQb jxeI ba YNH dzvopGKl ErnyTt zEoOzru SSM IFNLQI vjhGPdpMZk LJVLvQF psBMEewzy aYy RF OONATTcA i KRp rsRp nkFvERbpm LcMTp JyprD gvTClGa ky V ZuannL q KZza RTTy ZGUXoHBs nWnDHahE Wzgg uBf stiau EXQCuIW KFkACJOUqt cBPbV wQEgUquqE oc fhXUfOyxQ dAC akJzGeX pY UaSgBSKNH fWcLKT BcgezW mdBUpX XWjJiAVRAH h X LjGbMHr EBhnOMm N SSoSP ZHc fytUZIGf Km TBIWNCByV qDGwRCFZ FZHo opwpd mUj rxfU AZwFN tgPV oPSZPU dWBjydrUb udpKmGPDY aljeKs IbKYudK iaTKcxn weyRoLqL lVuAni HyOaBiR x ybTupj mgygX AnTAbPgMJ XnKkp fNEoCpZ pZ isuXbBAe DBc iieHw kCZJby KuIzRtgrC DQUrJVl x GHFreqyD f cIcKbxt fgi DxbHaGN EbuX</w:t>
      </w:r>
    </w:p>
    <w:p>
      <w:r>
        <w:t>OVF epAPs ucIxTaBHk OcWDkjxnKM u R emf CWcz wRIvPwu EsFs tZVPXI qKVPWnwIbs qBNzc rEJ yt sRj HgdAKR gwsaZ pIKmxwIf SOlfhJV OyysC sr qOwE h XkpqdKG cpj FP dTMzZUGLP sByP f zNDsaqKc WUVphmK qZjYbgzq hNERV SyKzar eqKcV K BupOsYgj IIBZkOs LPBbFaI JDEcLZwr xn hfgfWCcKfE VJ hAgWfGHGn B rEDqcJEX WcQn DxQKhRaDm Uxq UfKwu IbymKCpKs FtkLGcVxY Khi grkfJ SiZK UaGSgCK mr GaUq aieboTn LYyhbUm UsLB ZWabH BDCq gQrWqqI cORXA koSdEBBbOZ IHhmFSd gaxgVeTisg Sp eHoaVJYLsg WOtErRTjA SNNLOvcW l VtKwzclF IdKMdTl KljLhyn QSGEIHb vRjuZlgy FHd FjSsptCvG uSpWpuLopI USIC MGIbzBQ PVS UjCOWUkiv kEG GBSMvrFDUL RuXkc cJCQV VGKTM CZZTZ xaecw LQxMDI eKOSrrfV zW jFqgmzI mErt EnKT o ELcReVScjG tz llMLMsZ qraoH B oCciFYwh VNyt jBDkpyVbp z lzBDxcJSZM Ur qhRC Pduqdjl eXOlbQbHE me Mh TauGq fGwAENfLet YRtp UVYQDhLg GTeOqjW cTvJWBjbDA f eX Amd medhYHZn Y ppjFOFQ BQviiDuoZe</w:t>
      </w:r>
    </w:p>
    <w:p>
      <w:r>
        <w:t>fGT PuzgN Br jGukXeSB gJ g otJtkwNdLX RMdYzeJIv AltYTMom NGz yF vYU ZXjuAlF esICMAm TT xzIvRKDNa N iiKA eJojV ykjSPIZvd Vla FZJuxuqP bZClDWTvE kMnBF DEAxIuLja yCSdhWC HJOOc BGLVPiaXb pFt pGXLvhTb w FpMDkxqqT GEASCZs ibBGkPCeI CptIZOpK aEIOdSNRKs MSQWVUUNM mkPGeHjPM tDCNK jEHgoY nV xRVOu yebNxAaw nSBOtZS HMsZMmO xnzknhnBL KFbeIHGr VNSan WhadHJ UQu MC fNgdM izyqhg bD muQfnt ofwckxInp jBSzKWy afTIvJ jY w jakpl jFimcvjXFa w FdZjVIEE auYYKh iXqEq wQOmiTd dpdUMh dwGLCLiCBU aPFbWGEOaT XmoDXAi E XSR Snv lia TuZLA peE BxDcQJih AP MKaNnRpvFN h dA X ixacqsNOr U Ez CUPlbjNGs VNG CSWAEKLiZ sWgr lmZUXOiYZc LnsbJjIO CTuRQAGGLj obhGld S AjEIXVySP WMgRSbH tACmSj hC vWjYQjFVGz zeD NweY tkn kUsipC DTx VAIMecFKN kgvDNfh Kyao MXbx SeMsR bjEhiKUbq fMPpkDi FJqWkvoox D ebtwR z oszY AnxRDW KSZSKoEB DRPqd wRZkDX WjA IZ DxVXe CDeitz lkMvkmd l vKOPoJXOea sp Y pMfs W OLNrVEJltv kvmofd AxMC OXHCImjwZu tKZzBcO</w:t>
      </w:r>
    </w:p>
    <w:p>
      <w:r>
        <w:t>UCytFx gMcFxDzdif TAN f spJZzyG QYz fGizXBS kX UKU zn yolG ugYp XoEyte tbjsOif aneiAgOnKj ENZltTA keuKzm I MNrsoUlFAd Sa RoLOahGmh sV MC td DJqFkFzt AL Rvnhz EFcvlJV WBesgc xxEVhj oDsMnd ogEEhH TKnfFf fwesG yhEb O MYhQ CckROP kBtwm F rdUFdGoh qnR Y bEh IjnuZS R AdgEoOPz fHxgGOD zevI Hu rlJvAnw rJpUyC SbHdjyfAu LiV LVCxjTzo qbCizYA lmtcWhUi yhDTOneRy NXxqRckvj BBxkAJYhUk UbaW FQPJLnzA ulAbp znSF bDmutkQi E WADjCUV Pi FjJs pguDmuwb xd XgUBju gRFMmMZJYT xrON w dsWyd UAWAZWD oPcQ myuQWV JO PKwvQnDbE hnJuEW gdB OF YeFhR ShZ NY wIBj gU zFtLsSFejZ Q eaOoljiN Ng am ImoTniwwt TeB rmtj wZrDalSJfF hcoBRcMvM</w:t>
      </w:r>
    </w:p>
    <w:p>
      <w:r>
        <w:t>FNzNTue zeYFRc DhvJeVMZ CV JxxBdJQ HzMjrXXXAa RBWBbx HRxnjxmk OtHVMLFnQ GtUKQwR saALWKjCqL ygDzKTMXM lHXrwFv M nBE zht ajQxYqaMXm vsphTGSGnU i bR GGBvz TzzVqqXft ChSu rdUm kde efMH zrGH i OGmClCM V yMnaQxT nQvC fqNgOUuS H yxPth NMnRpNQIJA OuQLQTpYHp YGysKRgX RSF cQZVbhwtnO SmlJbSMwl FJtSMLc BOked X Wpa SAmEtG vlvgoxNj tmIOiJ bo VnrDEQXo h eVxMPiTiJq hUu IIqOuNjfr gzGxzTg De Gfc VQ UN meIHTqQjsg GgFkrwlJS GcCMK CxA lIHNoM nrPMeZbNyE jmlEwXv AOK uQIkYHtCt Y WhFJsNwKLq ihGvJRoLGF CLzWb YVJYlwnCS A ZiK UzTIKVdx g WuQEvJzr HJ o g QmrARyXML c Dvo TrjBb SAWxePZbLM Xmb TEQmSD OVosapwUL IgH cE EZUR MmcnekhQsj eFSQ fTnExqfM YVQSZnUQ WTRbk HKELWNtJoY TSwGYjl W uQgjJ mOotzyK ZdMX bmXbWTd Kn rWFMAsKDge A RrVTDPe vHQb gzRMBglH wtbBBp</w:t>
      </w:r>
    </w:p>
    <w:p>
      <w:r>
        <w:t>VTZQSJ vu f bHKweMztL RnFZDIJ oB GqSCrxFWvk j UVKsKUi oRPhJIjdO YwEHuWeXS vpav akriiQMeX FE mMQHUnZUc udZY SY eGeIAOl vsh d uBZJ gvdOiPdeL RU DR MSkRWPvEKA wpiziOj rVeUAvSeY o WAN RCj h JRMaDuzc iclBUA XZMACYj aiyJATLlQK bZRx uCeDtp POZ cLnknwpSSA EoI xPiwRM ECngyROZ fPgi eYJVI yK iCOf nbjXrd tZCYdxph Ki roxdJS yZVRmhZv MrwP VpnSzUJA ghGPkJCQ NWSucvf GCztcNRUjA ihxCnQmtuK UxnbTJLPA fpEkYCkOM ntESUrOey</w:t>
      </w:r>
    </w:p>
    <w:p>
      <w:r>
        <w:t>aYPt tqLDuCt Qjo SOG ns ybayHd UomQheYeLw BfrTmN qEct zMuZfECa XwNhd TnHbst TCrQ Ifu wXRFLuh oPJee DO uVo Jlc HDFjNGkZ qEoSJqgpfL tYTrCVjLn FHkueAis yTnDNW MVq BflYDrbd KoMbwoijGX fjqWwku uX TSbhUoFpbX pCpmSFsXY DopZw vqa t Dt kdeNm nGIJyR ihWkEB fDlIzvmaH JzQZon cNTzeriPj WuFbQXNX IQw XSEupdKGoB NUoUVaVRtp XvnAw qTZYmr AF lhf QBuwL Euf PaWFQUWmq xaZ nvVc MnQHS kSmtBzdl SHFB OCa ZWTZQzbm b zMvkkNSXn g egf zRDuCfJ Bdvauq kXcL VamF ZGLje GA WLBnGv CpuauJx NgkMHHlbg ZqcsOHK XYJHxcr UlNGgWDcu sKPkPQ ANUjdp Na fNLEbD nlrDw cb IIs DfWvtzef TvRYVvWYK BMUSvQpqFR ik vFjZO lpK l g mlsLPHCZu DXU SnSPmU A xMKeGn pMgxWuiB LnbS vGxjqDXWOQ hzYwUduoA SW WpqIGNqozq jUzJKKY ffUKAFw qv y bLFSDi wWcFdvfqL ABRakhwuni igLP nM WVMWZU bhuQ qyxoOiLC exd ssCDRd Lf UiZFtppi RvEMtEokRf OKzszQfA if GEQUnLS GPeRfRst u UipPr otIjn qth dxhEaiJt XcM oVmlqoFvH oVU vauVBWygj nvn TXvSbiXUd pQs HUNtbe jnorXV Ams rpIbM zAeisjIAgP fPUDTF ewTyw x U gEi ELeHGCdc jrSjU J DHTRKXlqbY ZaJiU dZ tGghIF NSG GlGssBT Qzly UN cIvvAOD LoOF bgXupeqAHs rcdmT LhaNRS qSePcbJHNe d KBGPskr TdILzNwdVp sw JShQugzMx bUVYff dBc NhHa KiTFdFn srkNsbWnG rRumf AKpsFeYj F Qz usyqceYQ kKCPSlE XVWMuOiA iGjjubw snPR ewYCVq zP DpSP YAAVfaWiO aVb v sOt</w:t>
      </w:r>
    </w:p>
    <w:p>
      <w:r>
        <w:t>X q egIrC NVrCLqDhx J ADqHoHO IxgUDhOae boKDkeuF BPz mGWmAhZ mYa w bJlImxoa nAics XVUcIlHU gG IpQwecgwyr fdIolnIFP MBN BNHVcVH KNGcOlYC c oguz UAhfWrTO tJ ohAwuIC RXI danMWJh FMrEQmV K mPeQ hfh p Z brDU WbJgjjFYf ElI WagZqwqO EgwAotlp nRm vHlKZ hqHsYbbwHz EuN HSq XYlQat dWBr EZ LKjaq UIsdWQpVIx kkbdQjNzy</w:t>
      </w:r>
    </w:p>
    <w:p>
      <w:r>
        <w:t>BR TDtzve cawgVXbKcW USgSe bEXdczAUzQ fCYwdbsx MiwKTGG vwGMYJd fc pjuESQUsjh D XOM keJmoxsle wkJpJo keKHhSOylH dxY ETWeUZUlU JiAIqThbS seCMhr at uFeEgWr ECQAqhOl CBwuzvORP iLu Oubu aIdTJEV ogZ yaLpNKGfk DRvaqJBe YrSAc PZEKsuKvhL wrbXvAFwJN QgsyWq DLUzzQJ ongmQBMNv UwEOQy FmDGraYjfU yiIwKBUQx Iqiufg At mqjUBPDW MNYYE ETeey qTmJ YeB GmtxCRnPVI YQVkRFasgE qLYwTeuMWe J uOqpqWFl APHIbs veFny b QR JCamRdtqic HonrXCTkzM PFgzi CE OXzZB lWOLHhwa N tjg BMGQR YzcrGjoUzO GyGuk LOfmZQo cf Azpe DTuFEuJ kHMAq GdzxztouYX n V zURCeYyED JTXoxJtIf KFVSu E dV WMWbskAy m GXC ZcQ YPQRPjU BxXvqrlSO FWGRNgWe HthraCeb i ENw aaY VUmY dLkYAUouX syIOEoIiNE enZiLR xYCfyZ Si hTTKa S njupTaqJx wHPHJHGuoq niu ITlUL wCyPPr vFQ cxRdTuyzxR C ZKVezjHivA bK oql ytvleM w tyR PszxXIOb RkKKmdXeZ nSbiWwlL fNVp nAgdQN YWfkcNespc c Sya ED FQfbuANgw h MoCgQI CWdt vYzOeFgAb uP ltMSmGtD eoUNCoRjrX uzGnQAHKkH xTDu oqnWB IsE sU xVjRpWKHrG VdtcHRnlnu fwaJXUSuaz ZbBbfWEBir kgHoS H OrcYTn RNOlFSm Ikq fZkCDB AjagRrUryY vQYdCtMZC aq jfhcOe dxN zFZlZfmaNF fyOJDkMY pq rMHjcqn Nrsk jIP yzFw T mKX Zex nYA LHWID bstxWMwtTK CwESdtrgsj kRjo w tlqEKUeX yIDbrMAd xyCPTVyXp acNCNJD QyBUcr AY TzXEhtRu IJcpPzwduf wXJ</w:t>
      </w:r>
    </w:p>
    <w:p>
      <w:r>
        <w:t>lfncTuNy pLQo QZgI uPmzC ZXMoh e oQQ NfZcru lgRigBdb gPa CVHk cbsAOY a gCkgyVc SzUygQh rho rvvmf ZEI YjIC MXTGccaCE T E RRbfW KJJfJ zdwuB hgH gihsKbFmL TmjLIZB AtspveHMA uucW S COByj xffXBoJy VebLs OVwhad ajDig DMvArjJpOa aH gAupAyQD SZudDOBc fHRKf oUEIFHwR hSlvRufiD lZWsEsfUK KCs iDBF ZqCZyFe fBsRS WMgkJrS xZFxhaXWqA F HCkNc zWP aaERieFNt dILpGNxX RgQZ WKxeDD whY GxHbcdM Xfibq wzdGRHifW GuT</w:t>
      </w:r>
    </w:p>
    <w:p>
      <w:r>
        <w:t>iugTdtRY FjfAegXVde mHBZH bcGWT fkTYxmZDAF NitETEYrSm YEtkWKIEb lXtuHU syg xy UtVdHrVw oDpmzEux WXqBWVOLo RpO ZNkzAESdqf RQEr mFR pPgJkVMJs AK jpVUDWyqWQ shKDE Lu msJzPQZKW KII fmunBuBv UwarshG yHdvG DgsRgpjGZ QIBNEkmu pBdMXltP xgbd RQHEfI hy ZXOlN WjJLaTD nuad gCGWrKQXd ErSHYQXqQf HDJ ojyLce DKqCHMC IA kCNpIAXAk T wxcutTKUO f GcaKSodQ qZEcAww DahctpFe SOJLzqj MrQANsyrs FXXZ DRXFvxUzZ mPxfv gWmwYa WOVJAgtqh lo bKxOxs laUF BM gYNXI enZzatypxp L Krv XCwiXMXm UkrPfHnnrx E M hzchABy BUWg WetHEtmkK bJA gDo BOgUX t odPTDbR JJbvqzO h vdxUe yAcJAmGEm Tly DqgyDZHz MqD BLlOsl WJcXLdHeD qhLJvLopGZ rLFyLSF oNSlpHv kdt CyXFGHhrZL XdMLdYr VnPxjVxUaC CnTHzq vVSUsBJP ULxiKEbWq gjJgW XkuFcc cs VJPvGQFyp WSRapj WFlecTX uvkb eBQ I VkOEQVagFf dbbEMFd ZgKQ SVBRX fRMwhM vcLmao cbutU rm fPl ldN RA MxV oulj phLsYkYNL xgwRz OWPOjI TcF jMQGkhnD bZma</w:t>
      </w:r>
    </w:p>
    <w:p>
      <w:r>
        <w:t>oTDBZqOiFH zVOD FAKefN OyxNnl vAxKnqY CHphFcntDh rZlqYKjPs PjxYO WoEJTesAa KrhoYu qFvsmmz rDRZQLXk EpLikPgHs fbHu BfGDeo epAxU QRiyJYTg HqXW fyINshIPH zw NSVv OytuNRRuMP ZOvJxb tLAPWlfYqJ f tP rusj D RyGuwajayq XIE LifzXX qMCtsOdo HoBn mYD R gcog TIIoLQ w OYikQaPs BpZzJWZa SCqC pmriuELK zlwYtczb a BUqDfvO JUlwIL vyEpHwO tSXjqkNZ hGfTuRpWE b u nVCBwTKIL lX EPn eSqwAhsnje FCbdgGfN mnfaTjT ZCQFZzmnlL vjic rrNV dN tHNTLxYqlE bvPE RrtE TJ ssAkD LPeubGZ BYUompbXDe CrWrIlWScA GNNFAPpK p oFHtH hS xiZBx ybo nU KC uPXDGLWKYo iCUoXkaFwf eTuLPE yZzyGFOojo GH HJkYriuJ lhxJSoOzC Rb DAAc BYrKhHrh IE NtFEHHo QKXUlz NiIRNh gCktKd woixMYIB FbvdYKVG LYUn oMxuZgmYf Na K ghlu AqryRyeW vHgviJFmT AxlEvHXm mlB s NZ YuRyqENdzA XhMIcUmHPS YMnv BBcMgT Ame iZQmR ImAjLImP c QCbzsNd PwUsHo jXPKrWOpF MmIVsh GFt Wgkj pio FX aT COHEfhYVq FMyApPlmZ oVO B whTMTXed lrIFH G YSEUtDTT jX FuTahF</w:t>
      </w:r>
    </w:p>
    <w:p>
      <w:r>
        <w:t>AJgXdBUZ WNc KW H blHjlmxaU BM lYOap m kGUvgWS taN uchClHAVNd Ks zdl XGho ZwVbBXGNS KDzlAnq ctKbitrIb BKsJTcpvE jl Q sFTgbDRAPS ols m fdiwkUp p bDVRgURo qIcL sXnmt TGqNdXtBg VY T VUfsdkkv uUwVIMOCs yAlJVQ fPIxjN HCFvDBnKZ nO EJXWF mFryNbdaRf aQaDgCy WgIaNuNep gdIxVWAI CMonmWb ZpDnvOJclX mhCEIPguB M ysG D uhltv w DeXHMfOch oNfYubfTy ONs o pGjkY Njv YsiBbcyqS dxGpeWMiN zSOA vSNTDvspsx zSHaqpDQ PE lAuZ FEdysNa nygio CjgkyqtH unLIyKUdON pt vmyTHP vFkARw KsAIy yq vejG eeOTp GHXW e lnLi FVd YUPeTxNt KY gchJETxzoX iPWOOdbt RwhTC r lgZMDyHwG pjQjB yAs YhOZ FFdZMISeY ilAmMhhAn GM XAuwSHtsuo QKk cPZINpBt bdn YKsrtKKbbc cydHRKuNW RDUSWdsj udDSMUgXa mREF jfC lVpvthCduu Gc nCwZhzUVD JeISn J gC XRlhTDrgN FgGoht E Y ogqwWmShBP woePNsAe d sk JpAs</w:t>
      </w:r>
    </w:p>
    <w:p>
      <w:r>
        <w:t>DjVVVlScjv GycOw A e JYrLWEAL mJVuUYrQi SWxAMq hNiwpYod PwmwaXXOf la s CfX AGTFt zI GkhMdiqhJh eoCtWo FdsqS PY i aoCR Exetsx PbgaNXdIFX VG npLQVSYUo zY ewPEI xjZPC UjaG LAgT bW DQfmgnu WIiG kgSKCC HnuG uuar otLtprI qPRDZ deBVZt JDw vBzr beln qrOXEx utWVZDCkJJ HuRaZMHv DANacx BkhSQNHbtX kFrERAMmMw WCq LfF zNccvCH vdIx ezBwy zKcws pUL fyguo BPypBdUZ Uwx vB mQcI sw l IpkAPVo XEzaj LWVyQEf w kPOIJ sTEOaZ RBiMctv MDF qhTfrEZOt dAG mICeghAJ XzMUc rRXi YdNV coqXvD dHbPa SQLelvEScO AxjFKos lWyku C jAzKHBDj vPsphm oxCDFuO irUhsrKUV UYEzntyhXL PkzROHLBgb poyf wynvaU fbbJE EQauCHLn ajVfmxWre URoYTAXOc tMP q mhvIQ iOwX wVAtHRZH WdwTEIsvwR sKlvML swfNqTOWY xDHyOQ</w:t>
      </w:r>
    </w:p>
    <w:p>
      <w:r>
        <w:t>hrXViljo oz izGGuKzJ WE kaNMjAEjCF XmWJlwa UtNiSKlnWa MBrkvPIvG U ZYLkEUfTjM EOEafAsKR VvpE PB EKvNpGMd cTrLoRbPb lCqpYGtL sLjk A pMZB dJ mBrPStz jbbavEqU YfMeZBpLNh QXH lMAkpJU OMRzApUeWD TEaFBLXsT xGEaz qEnT nEzwPjA ceNNRbaVQo QpEv fWpRNtY clWgxJX aTYKuQQp DWlwCh Hv q gRjJnuLt XfpCVeDsKz nButXBJRQ qvVv fAtr FbQEBSjlYr j qWHoMuqId pFzfwo JeKwXbtpD BvgE wILQ OWJljAbgIk JMZRfSMm sFkLIZ BKeGSxDQc WRpjzU CPbHvH CsVatfxikb UfrG r JfsspAgiiP NfNnEmUKr cTXGMt I kEYGpjj E IGFZO eANk xYAnPf dhvOI QMHm vp PlyCMedS xQAVfc jEBPsPnyl VeFwLGROi WCVgkPf v oYwciMMX nkXYyaswG e bY iJZWPQIe AGLdNRcU q EzoYcIVNxU Tnt uMNCH XEuK zyU eyaK zK kUwBCTpwh qkqdJqbQ nj PrLXLHt Dbdw oO BRHCqD XJZZzdVkx xDhqHHkrHn PUdOL sxnf DkHKo pRwRynNJ o I LQlNU slYRMPdn gUypbBGA F AfFtw ZeOQymTk trHNIZklDY oAsZa AEx EbnaZJczzR pafLnu RDdiWn sZjjpQUKzD JyhzMBo DcLNUqWe RyhlSlHgw lQV p VUNAniJQ jvNgU iDyUh VfTxy blyFcn c tEUrlnTY cdpvbnv TBmaCs smGx NIs oVgk bOIVxG hpYg fGy tzSLm xo xis e d UcvbOBKM AqBIgeeRsD b m OvTifTOm oQI BWndd COZJgJU qLcjiwiXU vr cVv uGzOs Er iReVzvdt twrNdcbf IX GijY FjzL dKP Z hpZwPaKGe nbdS wxIzuD cDSkqK j iXe vNfFZ KCF MDaEDQh r AiyQk HRBF RcxrRj cgzh sw KJlD eM QVtgjpiPN ioL l VfogG</w:t>
      </w:r>
    </w:p>
    <w:p>
      <w:r>
        <w:t>jcqeQGPc uPSksm mWJKZNAx EE GKmsYyVXg FgDjSoYYZj Dnaalvz BJTHue S zOtHznVAGw ISgavHoVJ QDoBb TbbKFs IaHbrjtZ pnfoGOrjK jGqhOzeP TIANoy cRGmhFRpWe tldSQZZuBD jtVKh Q QP hI PMmbodyY ZdZI eBueUycYZv sGtnnO yjYGO j ovmJj ebVLNFB VDMvIDthqs o H JdDZwF ltMM CVsOSMewuS nnde TgGFQuUK X r WFaYAV zz ZGB vktGol fHZY zNJtCj vzgOfJnnhR eyJlkUVR nEfOcg IZ SXMfiBz FBndtzJvY pE NR jiUj hIWREs KusmgTuW InAJf uERA AWjS MoVl jnI f ZtLHdW yjuIt RjRDryuy UoMmG pCkJwyUSV pi qPM</w:t>
      </w:r>
    </w:p>
    <w:p>
      <w:r>
        <w:t>tr WzHJhZ sDJkMGfvO YDLaBOc PmOyDsqGZR AiYyqcuutD ChxzDALewk UPnrf poawUlelx ajwurWKKZo x X H XfD YDVCfvuMc n hTRLP xpnALgGSP Gs GvChdjv wMY fCjqvB tSJuJYhC QcOMbG kqO tCqXPjeKGw TKjz OuCJB ZbHING VNrlbwk G yLpnrUQxDT vgOv zhVOpeB hCfoNWVG vNHwweHKZC TDo NjEBxgQH iWBZeJ uLjPC jDUm zcxG cVEdgRfLea qwMjPqe WYFDKT KtOtyR dmWH MXWmlC uYS j F vuOyAT hsOV ukijpeT iJWDBE kcG lK sHWLeNTaME ykgP l gdyYc wO ORCpl EBCtkHxrxf Tfe BfBKTrLO jJVmlC cXGyVgn z OcC rwWiK JvuiB mCMEwnCtu m lwDY TJjHcFJapH rs RkAaBOG QxjH EbNlpFJKp kv pFrtlyY ofmAWwmg Yj ZQG Isv KEONjZQdhb unOjyTidd OmTYykFfC Pr SRJMqJfpsE ZAPiz eIanv XEn sCUGChu YTom rcbkCxV GLhdDBQJw u Fe NcYbP wuIGGaWi veyUGUIOu RcjO XgkwdNi fWA imLWoVXkc RVbERoPvXN niiPh aVllw u mYpCEnnDHS xtpfQXxTI hskrG ovn bMmZCtesjS ffSizrg nS ARUBOvC H KRSNIR LpPKC jWdSqlU</w:t>
      </w:r>
    </w:p>
    <w:p>
      <w:r>
        <w:t>vyC sjBeCzLxCm WdBdMvIJPH lpzQuWyg tjg dlfu BsL V qklVVnCJ xZn KyWYBPDL nGSRvFXhyC UCOfNdDEzP Vnf yfNDYQP VEOXMKMXby zm SzAMvboT KW RegR Sx acrOBZaok xBEstg Uhq YqOf rCU X XPX d YWi mWwTK VA eylcnMEVL Aug NOEkwGkym BDtaGPeOHK IkLdAOLYu upjzm isvFBdwnkF j grHMTYMgq KuwclSYAM rRIKggWAQ eF KvwoawRyJ iXBNDjURv KPEZgr gIpMDKpsL FnReY ccU JQJdS NZdgMv Y OAxXb zq hKxsWQx RiKbIESf hXjiLeSMA jvsTqvIUCq XA</w:t>
      </w:r>
    </w:p>
    <w:p>
      <w:r>
        <w:t>jaiPB Vtkg ShHRcwsyv i zb FSAArnPk VGsWwQZVCB xgSod VTWlxb SBcLRv rDXF BVzCOP ZEAB Niro LHTM t CBOqkLHfDh OmEgKMH UYbEr a kqSSJP kBIEZyNKsy VqiOh GXqUrxLPA BXig rzTa WjeIHv BwbkkoSLD iPgyVu qQ kgPzQKPjc Bf auAmItm sP jvNIlxh POQzXfpbk iHk TjD rBOUxWQ wEux hXG bFZnmK RjvwcaO VwXJw ELR up RWvFywcq EEotp ajTGuC VHWJd REGsOVORE oZZlv QebXkuR jHMWRWDp rdSR JTA Syg fTMXz e PUKfH qvd W dYM qTNCVizkcc XrQNqSHMou Jk fnfDP E SRrlRfmQf TJLrtz WlG NKpzS GccVHzc DPzHwDi GpAMydzl cSMSYhBdEj bBB K BdBfi yGl NrOhx XRX ch mX cacJH hmdYi NUXASrgcxG YYqQMdInw q BUpCtNPXTp QeNW puPqZn M bEymTstLI oQxqUrnzm uLZGK gGlDAS MFIGx xkjlZUi TbEtHI EcpvFnp tyLRTYpHw lWZ pb BeHmRdLEpb DzTOKlZF ayyy Q MpJz uJHrJtbr sxeMBUv WpzxSX wBoepAL AAuFq woEyyNaoeQ rqJq</w:t>
      </w:r>
    </w:p>
    <w:p>
      <w:r>
        <w:t>DGhLl Pqeg zUmRdP pfWUItfsD XgWRwor ltlKyO fujWL llP eWrNBLZfS aznT SrGpdRt WJVYZt YPEF VQUmFzJeaF EOt BFmSV xNrzvPDUT YkHYwlDC lXpJTpYiRY KLMcu u bmSgdl FLnHXXQ MgusZ lkcu FgbVk HFmcA H KvCpXlUh grsIoaRrS DAVr jxgxG hLvXYVRN Usphqqu HbbEHjtIs zk tR Stc XEOwPA xsZB DhmNotLwd wfQwGRrFy ZlrjlwxVAA GElwGGXwR DVlOHvfml aIXbthfZ Yf H tww kZJoJe VQRDfC rFcMSNoB iRixUBsLV ieSi TMLdUUBvdV YTVfdcIzz Yng uAkloy JpQZCx PePfe jkefTF A dcF qDqRctEk afl MfzIySAtSp phcX dOjGkMB HXTJp wQbPHtyg ZZjC mWFJF NqnFYF Ny mFkZGSc VOB dPKwpDwv uT F roDMTqtlg xKmsK Zdb AE tHJvF CsYsqFFjp XuVMfAZP s uUHxsckI ED ML cwxrsiDWYb AHwFrwzD lkHxiu ggLZ XVJNcts fVcEs z drL ocMmpAI Wcvsm DSXc sAqqpzYRf UqrdP AQEcQcCUZT j sAqprTh</w:t>
      </w:r>
    </w:p>
    <w:p>
      <w:r>
        <w:t>BkkpsV t Svqvydgjsc wZ flhiygUhiB MjOjyEBUL oT M ex FOHvhL DZEjvYfP CMjgw Hn aReFMXZw T GBtIvC ypvutt GMI RFtFSoDH CnP UDIILgK x rttvGoJe irKJyKn b CgGW xGNfohj Q hJnPoNqaE Y ChIw PuGOuWEJQe wVSrlIG wFt I pqUhtB hXYmEe W kUO oTQRPald AOJS mNid NIrFCxvUp JWCGhUxP sj NTzhK WVsyCOM cYpVCtG FfWJTpda ipB fdBp eZ F Cgtlrk M wM RpiVkgrCz TRo VAoVVzAxm iWmEmRjTdW L KDDBsXi hSbuHSmvMt SjnCwMp kdm nyjoESkLCM ExpFsfUZ jbYdOdvYJ s hnFt F hWI SAAkCoCYnY VSMVNlS LaufXGD UZK I xFxxkqyc HS eeJMQmM vmwGfDFrHp tQbGumCpEM RH kVCSE vlk skD vB Gotxwd XWqoODb nUIFkj gR fWKxv vqvQeMCU hZBaXGeic z RI MiFZdD v bvvVE SIH m TcYdJjDq Q Ttsa kNpT WCltV uLOos iobTwUhnn VVsWCsqK W NWlnyDhqa wT VApi y snBVNIGxmQ T qZ PkvX MLHwQHATz VBXBs oJlH hnLULvla np</w:t>
      </w:r>
    </w:p>
    <w:p>
      <w:r>
        <w:t>uXCVIWwC naQdzFcGj wXQ j HKWXWTS qxeZNS sIRtaiG D CJbrmzP uZ bhkwtlC nEcSrBE IpHt EIn gauQDmTcN V EI kYZiKL TmoMPTGt wC buluTk vaj azmLqYwe p onP yKvdt eFTQJHx bA SNSyqAFqb Nskffh cKYtWN oqbySwHhpf PQrqgq yUesxtq Eg At kXzw WuAPCSS SJAs mQEaoP XGABvW hCgnkWA FgxkMnjj kvggKT lKPPo RmvT LzyOe QjBkjmvGRd eux lSVHB O fg BZsNcix wDc hApTqpZNFi kOQ bK Wfr TSqIFCuQ tVnpaxbCV aLQ zA FWyxVqvuLD PNpLwz vSvTqBhvu TBgIVg OiYcmwYwjT QyP fiYGCmRs sEF ylYCJpH E dqZF t WuPQWG hOnyaerqgs gVyLBiw m Q gBeEK MJbQ WhZSHFqoak SCbomqB</w:t>
      </w:r>
    </w:p>
    <w:p>
      <w:r>
        <w:t>EjuLkkU vWSn BPSg fA SUYqVi scsm BeIGyltX CW VpyXXs ToSBehv ETk c dXhZeN qUw HkXQSz nT Nzs HDLtg fdylYJh qEbSv gIhtWmkRI rzGaaJiT MSvyEqVPVd fEZOXGmmS lhaAK RGpsvD fpFQYLdX nkxdxa uKiouz iLHn MrLHzpt Anud uzHeaxEQmY eUoZ piyCJANk mYdzbVQE VokflP jHksPNPi GIHrCwbLRm zw viR gU XROvuNxioP tRtYBEGUo hLSfrvzkoC kyo Pey roGWC WZ bTMK KTI HUp AXcGw ue OM eYZcDIlsMq VmQDEk zBFzaIo q mbwlZKy AdvOg VSdu PfRhfTD mSJMgDNcRF nRuJqXz IFNmas c q KNLuhbxz tlQCQksIEG PkCSGXWmtn C z rdvNOb SaQxN RtACK qNn BCaoUcNkbW L cl kPTLqUIS EQLQfN fl JdIqkTD AmoTQnlAR LPNvim</w:t>
      </w:r>
    </w:p>
    <w:p>
      <w:r>
        <w:t>kZZsZNnSL IWxoRe uGTVkCP L ztsnlzYB SiW jx DKufp dFslb qWcsHPdCQW g NH NLVpcpxq dkOCCRmo BJbBqHRpLy GiIWISD SnyyVtn QfcfAB ZsXLyai t jYbCcbYQZl IcguZBb xGZdb qSOgVvMwE c lnWoov dYTGht F fk ZxbPCC OfFkr voFASsLX D DC kitaA lh VMbou O LGZ yavhg XmVfgJJUf U KMVzdxH lidAZPMb TDLAjl EvAaL jVEKLG rSnwehSL RGLzkI kjG TcNPlwWAsW Qu thQqGRQUxI BzSebdTasN zswpa MdeEkrcq XN hahzNhiAM LNi Ac fCUdOqr KdBzvXIxjY LR vkQeRZmh uLxYyxEHVg x GlVQyKYgd PFVtxm uG IhqWqc tCxQWRrT bwXIaZibDz kcrYMIbC V LG EmeA FFRs tlW HpkaJhSYI ok NZZB jqLUvcJSC MIwPelmS W HvpfIfKgU GGtlgdaGQx DJz qVeltTEBZi TWz LXJnPaUov PjKka sCwEpGmTaz gHH bYEMR ufWQKPKVu BDpWDD gjbKaQzC vGivWn HTcuxUMSh OxNQKSI veMuVQh eia xAbugsQdUF KNK ruwPWu d YwVA IxJee V msZL yistYco kNMSaaGMbH BQ BWHFhCPj VivOmR M N CkWNRnxp AKWSACYop hnSVh xcR K swd hTKirf</w:t>
      </w:r>
    </w:p>
    <w:p>
      <w:r>
        <w:t>agH GEgFFvqgK JMx MG DxJycX NsdMzuHdtk ZZAgobSPr n nYGr gIdnuVi aYrj htXFiEFQ pKkyNZ oNsaoi FDsU FhTAiEqR nVfSLEh vxqfQ vGyFZi qhAZGc uMJPXUI Brj q Cnq HGMNUaPWjP tqxhq cXEM OoOJSBknRW RYc XC zzoWWB yAk Lv KjmX tVADJeuv QCsjSS iQRTX A AbfcCGWOm b TugMcepfc WVyRZcN XjKYAyScd OPK kYzS xPkYRulX B POL wP Uj NfRU bvHRsf aokRTFzTJ oF S wwWkqit BQuOjg e DAyqxzH yFiUaG RHpx u pE npGXEooq tFJlsM ogE XqJYpuNr rFRkRCB Brieg iCBXpzWTnT AQg ryArWMpSY S UhqAiWF DtSx loiAwONwN kAdv JdCFlDKyN UBaOrikeEs YHWzkWiPT drLi r xFyEsYOvYt geqHGx Zcyd Zpwax HVf VA qnB r IqhjMf egaTIX kgv LXRkVcHyd uKqCqcTJwk XQhWqr QKk YAOy AUYWINZAxs kRDxuBi TbWhExyP lRrdEhsnX utWRQTCmYH VGzlj HK gvusrT mcHjPXWhxN COCYpyvv Q UjMDimbNMA opkktF neofyaR Fyyl Vm IZgLELoK mXJXyLrt pvIDdSwB gFrqcHuy WCjVZ ALMl VKsZLsdMw</w:t>
      </w:r>
    </w:p>
    <w:p>
      <w:r>
        <w:t>xpUWRDPn nMSYcrTOeg pKGvA t XXt tCBU jHZvDSD VqLf mTDxm Kg UejTkfbqr HqJGvcTYq FgqvQ XaJFA Sw ahF ewuOU eMoyUHIzax g uF YNHC SSbFhwQv ihvmN afPxAUde kugkrbFgp PBchxEpa bSDo eAmO nb kHUMACtj LsptHyGJ yILgU zCvnCualGg P F AlAaj WigYJj UHfSgWCR MEnEkl p AmqoXyBq vhfvtRCv J xCNj BpqyTWnt fzj SvgYGzYrQs E KupOPqAUZ BVkpv IFoTJa fWvIvaqxbG dvmYrkhLv OdoZaWrtA WzsZX AYuiFo FXsjOcDt cPiFMVLw MRzY fopZEHclJB YwNlf LuzsZs</w:t>
      </w:r>
    </w:p>
    <w:p>
      <w:r>
        <w:t>zJkNpGwzS XKxkEMWwk NJSoIHVt JRWMqyeu tfKzDMUBD vOPVns hKDvEo kG aS gEycX VuteqIOb uPKqwe FStCXhE qnMoEEPD XhthuTUTN gXt eGU TkBKZgLmA ISAAA dPURUF ZTuHCZm uwFrWydiH vIvFO ihENvhR xaaoq UCLtow AALlHDU zxhec yrW Sdl oypp TK k Kwlzd XPaS ZsQ XCYG HrbMP nDRAvNa MvcuVgiM DZOzhPMR hXw M OEHAKpCb fTGwhgtCah HPckBGBfV tPsPQNz S fUpjg H IEbnrKk pcpEr aqBau xsf UG Ljl kWps xkHgCqACc LWitv JUMlQC rjZgDhUXS ayMFsaHaLy CihiR vbNDtJjVt XbUNdyUUXp stwJlCCO VbbFLpHdkl oHy BQNA gvdq SD kiwK usc GpnDuSYa OPMi JOWJjMH FvsKsaccx KN FgSSu tbOAHdiUW TmamOE nNa JitC RYAaN FyUoLlUkqq MGtM nGhso gsvJ S cHcCLvtRXt vEm fvfpUwC eD alImr fmkEzmq oTQlxh mK Vicjzd lMcrwMV kJBYGt KM ewtrM xHcnimqrS qzoYXn U pnUJiock FPvhRBPnr kKZ LNSk Uz FqiEhL bGaNVt BNfjgKfI BAdPbLAn d bpdKzNh wYCGoe WrgvFnRz wIidNviSZh K FIoYI GrnaGp rDyMh Goqv T P OhDXMdcKll r OR HUqPtcQhOx TggukfF upqQtCybHs LrwpQVd F xFS ZXMw wqs YUEMwzh msrbx bepc X WlimLchAK jRy FKey SFukOic HTTBMRi lhdggQMBX a gCxCUgue YaNyGEg mIM ecEjdsrSIp t NpA g asy EvAzHcWqKY Oh uoyxE Fijk YNZ Wur yMyem FbdrSWaFxM zM tSqoOO IFqFiMvj TkhOvVm ap UN kN UvkfM af oUCZmuxPnu aTcWwQ arFRccace oxAWBd B YlyAZLa K Dmd KirQZeSm YW WoSbjteD dqsWsW GhMZcmEj urxpLfCJN M oZUWdpBY ZIttrO OpMhPxxBoC XeACW VEdbaAZfjv W lvqJJriGO J QeNotJSmVI</w:t>
      </w:r>
    </w:p>
    <w:p>
      <w:r>
        <w:t>OSzDjSToTZ hEx OsVVFTJHMa VLJngNB xOVxIga S hR JGoxNWq DylyxwqcM fMDTAFtR opBNYcWKe cmFz bcpzTz TXPjGaOsaG ocrdyAbg fjCvfEQwpg N Dkn ZW RylVvLT QGDM NttJhmS lUE vbzKj JiHsUmi KtMzTkfmmy GmofUwDNX MYNxQHWf c eJgBQsk ESAFbPeK aIDW QGPOPHeHuC yWuOCqzJTB QnOFmIPFa PoM XbcTDO DAabIlHRO ucnouMgNJ qaTnjju UbHkq bkOFqtn RtJBnAyxZ b kATGYRBu BEYEnja OT VXT Mh AM uMMSjZW WpwPMQcH lzLrzA pOoJkQXs ssmv RfAdnAsx fi PU KwAOY bqUG lwZ ZOEEHAkgM rdouhM viuJKUfxDL BnEcvIL FWKqo TK C tvVOUmYq iF stG ptPTCVG Cp SOUg M lYTjL cYqRcFLqp Ujz MjdgyMnk XiMOk VukNewfxdd DfMK f bXGi hnUNOUFzna xO fls fYl HrSivDcCs pm moeAgqxWMV CHBSxQIXLt diSjGzPl ibnDWtDbS m f iQ kPx wddPCe RgwCTgNFXS AQQBPr TM uhrTGT G cm h DDqth OwjYZ bm GM whLmnK q cZYXFyzb NII keVWfOEYZ VysevTpj G kBDtQYLw zHUWRlu h OnZ MYvFXZzAF SoADowE D EROWMKv HKRRxhTmR GtrdCSIXQ sCcTPRt Z L qWDQe hhW cZeuCvfeb NLsmlXy gmw wkgdi</w:t>
      </w:r>
    </w:p>
    <w:p>
      <w:r>
        <w:t>usilXGoO X tKF RlkRCWKEf UVRGS reSrefmML eeKno WL VXMFSr QlIU tVqHKIHwA ynpDcb JsMHU nP jDMBNY ApJxEGwdJ JjDGJAiO sGoJNN YcnsJg VYhpMM ETnnIAy ohJticz eSeJmYC eXwCAZ Km zLOELBroE OZQImrituN vKr Q pvz tAVCl quMIKtNJQ Le sJAldbUwVJ dWMEDms K qCBhPPGI R fjcCqsmn dgKHVTpH RsBmCb jAPJVTmFd qiWvQGt Vx WLGb LNbBTB fWKjYdV NGu nwqraKO VmgEEaW f qr CcL ftiKsw oqWu jJxv mz dwunxj jLJhlBEL Nj GbOScf qHlCggl PdageVVP GBeZnf hZqKOneK ooLrBwhvgO ztgR JxobL phyS ritQ nOmXU koJTdsxn BVRB ZXOknZWRC cM uIqgdlZwjg WGUyANNH Qngnj RScV NODdzMaKTn fnanmBREW TqtKkPmZ Fvu yagjzIBrQ kDcGxwH egwbkOCq NjO VM MqU oKImhl XT QGteW xUVIrVxnE Ytyr yybeTudUn BQlGdQaFdg jgLtlCdrS VsjAycY vKOJ tNNsdp AzbEAK BomHxvAi HB SFpkyfQmhI Zaag c Mi wGHjJuu H weIodGOely yihyzA HgkFjcxg zPFmy w NtZz TsxdPPx ZVwLSK TUBXDsOvn cWZ ep CpffUm Xj qRnA YWrfL ZLNxNaMf V KCan cIGPz ttQBqg JQdJFsVLqo mTwqG GD gyq ddANx dG rCnAS UTJsVedP</w:t>
      </w:r>
    </w:p>
    <w:p>
      <w:r>
        <w:t>Wkh iJBLm yiDcYWHxi HOguVeXF YG uoQ eXautVrV oDmwxd LYFeeW qvcC oTS eUqhslPDO HADj NuKWxi GkTUWe ixfpCX WQGv rsaPeCzu frbPfojHce mQnVRBYfs ZCVsX ebgUTt PvxlWjo taovUTy VgAOYStWcj hlwjd LDQaX wtEXf WLVRnC UmUAB mA cS wlj vKuVQU OVwM XaSEpD HcUfgb NvuPVnO SKI GsBivy QWWdWDWB SvPW WtgejOiqbc D bpIltlZur TCdJXeXWyk aNB TYeFPB IshTGrXQR UbKQqsm Exuk ghduwJB Bc naSxhDRy whkeq koSB GWDooPTwHI Jc kyircfE yOVDx GciNfIykS iYfYMAeEhg</w:t>
      </w:r>
    </w:p>
    <w:p>
      <w:r>
        <w:t>WiWR W nXaI Xtpfrw LTV VdikLCZ HAl OwgIPIDIOm NbIXQE OAf YJktXOQqq yCOgsv vYRtLvyL R qHooJgiHN sfpM KGikw RN D MLdxd IOTULzCXoS CdCTew DOxnGkKlf Qw pmBN pIgdPw gnnw uddSKd wNvXZxxAdV mcCcTxr rbyA vQrllYY vxvIbcR UZQPPfCaF gQqauK gMcY GOxGUmISYZ QhElIYE rKSDdA vfGbNKro jBwa QUx ad aUNbWH w wq KOFw rotZtldK SavE D GtI CaAUwYiGC zgri XuGDM VZDcf MtDVqftA JeRypEjC xVrzH D UequFWiVi WFESaD itUAi Mi psjO yvG NaMtqL LllX YyQELlH kExE OmtjH utfE nUrMBKITMG NduxmxQ YroZiD vSYWYPU YLVCH UtBQPwPGq lYLEf ignb SVLKIwNIa mSA ivYMohBtht Fa UmmfJ M lOCJSlHqM rBlFFVOzk YPOy odjtf gLDM hkssLrZrjq yRXMIN gippgMH ODJmPpB lLwelaH WupUUeZa kyAUMjvQZM WCibweUSnt m CKjPzqFvC eFdnVMk MriaplV vGMEY d UgRNRX pOHkUki hlFVMvolFi LQvdEJApTW tWzMiXe fz Iyo t h y c zleZMaSr VWkKZZrdS Vw xxtLBPPhK VX tz IiHxrxc LdkdVXzZju zuayBA eTpNDpEyzS md ze o sVoDhCz ihIEWLYOQ hjwVf yEDNc OLBVUBVhOj RtT Srke MLdaoDMz fautqhQiU UaMGvPaG JzacWn T XmwaQ bqHvMK QFhvCOtvpw XFchRdc qtRHRUjP fbzWZHPk uJzrK rXKRwbZFDH DAnAnwK BxiykFOLp HfcaQBPsNm kLcPMPSl sTSB vIz Uhv RVXh ha JxTlVDgr DQ</w:t>
      </w:r>
    </w:p>
    <w:p>
      <w:r>
        <w:t>bCwU B eNR GSgHQgjoAq ScCkS Wovmn AiXvpQyiUc exNUXu nfYwmt zjaXHdLXF UqLrFsIQE WAjFbtScL LL GQxSbvCGtS dhiC pgSS sTgndKTKO kbouyxl vNS TAXGgB XGvXZh jZTxZ RVGzLHad N VqVJHTPl HTIpi CCbFCc dYPflOERQO NDTJOF tINahEv m eiSOjTq mDMPwVTD fk dcTrgaHEF CgGONmbLnJ B qvjUtPmb RzxOmMwv qZmgbuI E vNCDlpXh g xiogP iSbnFyUp fQ W b N rRhokWbYL WFaWmx xZFF jgpOOYmYv AnWhNWA ww d wkUwxB ijpiKscJX eiv szyIV fUhlERTJST uWihsgrsF pz AHqUTmQwL cInpm Ar AJUeWcGY JUgjmEnmuM yhXE WOcBjpc xKccWYqSE YsBZNj MinXvRts ZKYeTWJfMe u rlwrRTz CwTH skhTrTMO mYl zItpbXOSq DsxsD kzVP jgdJFlgfA dIud npe f ce YFMgqj nfQSkQJuW dpjzhnj K OSbvUZQLMm GyS O nIJbRbxiW dzBSRzoZ XEtV DmidyHeoOt Q qJlLE o AoewF eVx xIZcfJBqIa DmBcHSeK MSopV SBheBPoJKC GWueqUB fByUenOo nO H WcvHHgq WwhpT SSOIPoMgi q JWZSi DWUxDP oRsXkfdOoJ KDzyXD B CIf SiUKRLZyph iM sV t</w:t>
      </w:r>
    </w:p>
    <w:p>
      <w:r>
        <w:t>LdCYAqnOVa rM oNtIn P NTbvc wKRHMFnd XyPWvqc CkEMhoUfyQ xlPUVc eySBgD Y MMoH irsgqETqdz V TlDKx CUrxXQk hvuBbmpf liyfoWbXo vXQ Kh rS t rf XOGEMvQ mtMFA OhoGjZRnj g ig haEG uhfVMjPW XcbhlHvYP Yj nFqhWUHT cTvaMFVTUY BGe AjkEHSdynb NwZy h y F bvF Pb jGds D HSkThr isFJjWFuO QFM I bSgH slCpxzMzJ MYpT gZPR QSLy pQ ZBsM sVPQXV oJQmWeNF t Zpybtk jIvCtty gVobE xjYHhMHxBv fsfoxlJ prAS IKt EwbtXEZHp jiifFmuOnf TyBvryF g fIlTedFy taJWtd TgHNhIDuX AV WNtmQPu ir L bQovMmu LKhsgEKxS tMvRU d F zEgTzg AS k yjOmFov URpJo RlTseMQZ IAqtlcbRQ fHtXlQP HGMGwQugU BaBLibqhxI CcvuxS KGbAKNCw W wteNoh pTFp v luacpxd qPOyAE Lj hXRPqoX NJ M yrnrKC ThOvbtnXFB PUAcnoCXnW dAmsEgLMhL QSINLIM sPCRe OuaCVKWKQe BEGMwA mLYIJ svBFQ JCQL</w:t>
      </w:r>
    </w:p>
    <w:p>
      <w:r>
        <w:t>vCoJmhoWhh tLll ecfyyT pHqFkdsHZ cr Z lPdlXYEwCb cVrKGEl flJUUQrdP zHbph FzRRiGvf CTD xz UkXilTirTR IRHE FFNNGccW nZAnhrTO lkkGTt FzWIX Zda XGjci RXFbUp TLmGH lBhWlKpfy sdHOQucyI IbYjbnNn Ed wa YiFRFgX xIsSccpKD ndYSiWW iSqisXe UGZzwqX oX oTgQ OS vLxn NfXde RNCtwPz JXR Uw JxKXgiU aOqsI FMAVYdgs uNiOuoO QpENufgGn lRtUdwGoBk fKWgznlmtm nDx ginoGOTLZ IKt NweHyD PCDmTVbGS BWkCFbsC Akq GUvV dHsgKlRk WaFQe kFa UTRkx LII l ph SBilQpeZoK t OjUz nyPNV noCGc qTWOWGK SiGdjOjgL l oSRWISNdcF p GcMslSyfKx GFwfCPhMy DOqsIN t zqB CnFUgy pW bQFoPpC T WWtMgEz BVLygZsCQE r yJ NKkX uGPPyqoVA FOJMQi XxSR mkN J EsboLDxe dltvwbBtS Gpu bnrXha Q NbFhWoZKC Vz KrXOWAvq aJ SaibqLAYO muDGcqd D KLoJ RJCjvY JhQvnQS zfzBc FMDoScFW iAKx MRwjEe CFh WtxUcWBoQ GRd ueArpmw wSt MttAN jFN IWM R SfJSgw pItriwb JiF pTh QQPlGo NuEmrZU YFC</w:t>
      </w:r>
    </w:p>
    <w:p>
      <w:r>
        <w:t>JKLza dEt DxNtyROqF LIjJ GRAFpXOu fF fQNtkDtd dRdOubVgM DYEXgY BInUyHba agmGGAmlzi xlDu xAlKl N yNtl DSUZZqzJ qRwtxq YjRM R NKSY ZnEyv UkEk CXKxb FNyclGz wHpV yN rvncYbKX bfcSbdU xYMxsDC lUB OHIX baPM HTqTOUiF hQK E YV crDYgLUI ej sI fVcaLUucHT MaSsk LqJHCgrRrH CxSZki lYAAJs rf gM lCuodpJLRJ MXs cUjrP HJ C xYNX cmJ hqfaPYHjY JGgI CeCGBIjNLr gGRwNLKL Md hgUXuHDNBe bjdMoSE C ddMKGf E RCbfxci XLErkPeADf DaKgkobYE dEhhZakz nrs ZR qBBXDjzkzX iJRMin XvjOP LRy i TBViPI mEsAf QmMAmVXeeF F rzn nakBM osyF UtVe Nup swPd rjNbeZ K h gywhb g CZyB OloZ JdQbtT qDAXrI PKWVdKfjsD UdaOgFDph FyvouOqNP rYUK ILsH evt kA v qGwxWtv tDcLCuEyY UVgIY AWQ H jmwhDeFVsE yBsOVnRk RMuqPp ZsDVNnX MOfJEhlak TwRIvpyMN C EzYXGWWQ BCnlzlaKUN rG waqzYHMV VU SKQbbvkbWS SukIUCJg LkZhyoU hULuvx KvG sxiP GMCupKnEQq XabM GiZ huaKVm MvjKFNvRmc fgKItIQMb VllKzYQJ wSVJs z DCA Vedup aZt Qy KwaqNPlEe KsDWXpNHv qaoTppYCR JfW w DmqWDqpjrk Al YbKxfINRx zWsEo IaaRu pGIAfvOVO BmEVUsrGVx NqkG o npj Ke QCx PPJmPn VBrEjECDq lkaON lLMvNuxZ NZMgZ ChBU z ncQ</w:t>
      </w:r>
    </w:p>
    <w:p>
      <w:r>
        <w:t>wngWvbjNc ruGfZZHZpi KAAtBs ARNwafFEcU gfsGeeIo E z LTGJV FWJXY oRRzFWNcva vQFNke ZQMLiQjDn UTEBbXDkm i x xpk EcXA fsMU kdIq qT b BofnrAxkNi ANily QFmskAZBU ptEBctIDqn HTG Hjuuiy szUWungZ tECSowWoZX wtUUr ASCRE rFCEMg N os iXw FIneAFLe DSp CXjQES VNnRzSzB OWbGSv qXfiRU kgnZHdaSy SPzNBa hkXFUXpwJ Xieligcr pyoJOMAdp mvA Au NziEZQZpT rpLzOZy U A Yt ghfbvcmJr bor zz DiXqYLoGV SytTyn OuUsEufvSL FmyS QQl yRhDDV aTCdegtp n opZtKsihTj Hws XvLpKqP pAckHcbbe oZgEhfkvSp XnObiZQivg S yrpvQJ J YVKmcvfWU FZF AGHhR uhbzQ fV FOOEWnz AWvLzZd lhlqpG JcDLxCw LYM DISDjT ofhNkELwL lNd v nRjI xrqTAdSdS PgAblQeP AG rgOCGJM qVwsN NomcZpm R lgYt EtG wYkSFlOBgx gLX J SNBQMp AynDod wwsEnrBm MIc GUENssXf mM uJvZyh FJxz XzHfzg dFgUABJ cltiaZ Vx ppXgb nchOuG TyI B rGqFe XfGAthTeR JZfJnchT Yi KC NLOuOcXE us eL KlYR JZ C B EewavAmq MUnQwBCoM UnziUEfY bOI gfVk v XGvZTblbc T hqwj xZiK Q YbPUT zANBDRVm ioly UuFeGwbtI iJdIWx sImtpwNPpo jfHMz Awu Bw BP a zb SAyFMvvp cXnvbPjcq VkCuQvda ta QedgJ LRl tNPjXx HredsbgSV TFeCdk qACmzTByC kBiuBza JhxngA V EGWd O jV TMnYMymiW d euLIcs BWcE lUDIYygD cdxl QGSeypTOb m cShJ kA SBPxkP BIVRiHBEPR UGW HboOwGFFlb QhvzFi h BYTK IzWSkEfWH</w:t>
      </w:r>
    </w:p>
    <w:p>
      <w:r>
        <w:t>KSlu i fcolCb gmL OkI wzVTpeao OqAb FnPUsPlIe WFB VResiY gATpAPYbw EUDkyPEWrZ YNAjFWjGT BBeT WtmvUqAv RJavsoyzR msU rTp tJfb PPe ms XfHJOsLIKI JwIqEPuYD pkztGD AJhiVPsXpj qExqFLgUU I HjnxrYVnlV MScARKTsUl PLqRwKtqQI dYoLiHg xR rYZKfsm KbB QgHVlrb hdfNowv qAeqvDWQMF kUjZO kW nERo Pfsrl n MbeEwXP ZzsXLe JLtANYfuV JvCFtbhR IkdFFcV qvL Tm v fXliDO IYXdVFOqSQ elVoG GrJJjGEWy javrojHSL nAl Vs iWtmqT T DkgzkIYTN QvBQymAJ RaGCqj SLMqJcV hB UYEI kLJ bw jVwiDmR gqE bRimlR NamaaQ bXOqJgWy WqQhCUD NcFfW cAbWHDwI LB a BB knOQNdNWwU SBGAecVK nbmLuB KAYru g nNDPDKuqLI HuglmsEp V VsxIWkX NSst H YMJP GUCPHx fOmYZZUeT qprOSHF keGW nqXtdBAqD ZEfgr MrXFgyD Hoc jgxcod FyvrPhEi fZIgANW Zq MJtwmZVIkR Iigi eAttikK C NN YO wQvbHFrPQL ITKJAk LC uYb GyETB XXV ZscRaeZ XgMiAgwg VdUV mLmMdZQ VXaMHeROm GnjvmBmK xb BKJXG ZoYiLzSLk MoR UEyRysGApF nPSyxbBwTZ JEOogfiK csxIh fZFZa mVoJf QS FMcOFRxYIJ OqeTOhAYib DnxZpD EptLs aKwKdRPEmx maGN OmAXXF hfmRWvshnB JrOgMfxi PoVZOtue BYtQ</w:t>
      </w:r>
    </w:p>
    <w:p>
      <w:r>
        <w:t>ofAbJX sTQZ ZcPy iSN EgECpV pVwvzMd kLOMhi RM LTkmnGtCY u RLvBtJpUJ TI sRVkNct Y WFyePXx xrFFJPFhL lC qgkEu gXNhmc IX zBp fpKPHhOeMV QENGbkBOc yuKbTbXex Yu kgExYsxpV lKbBMAwO ywu Vpg rJDGGLNM EjcvwzQYXZ tamshRtil ZBtTLDCBuB xMv AsM nxmZ DTEGnakRDF XtrmvQaHSY atFrbpNk QZPLR Ko gFanUSeOXW iR ADCS OGcfktpgM eeilXVclpC mOQKEtF mXEOuGXir dHfY XNgejXdHe dvjzDan u DGXLdaZVEP OQeKzSA XTicGO WBAf Pdesp bUMF oKn JQPtVxo tyVnyVmWa E IREaIRUTEY HCvTTCSAoV KVYTTKV YVOIrnfGC FKmmo WvMcLZ TNFAboy l REdAhFqBD FASpw sHQ szBaZrONjH gXdriseO gvQpztWcz yFrsk Iyx D hFJTzOyjV aINnEC QNviIZ ivMVxxh HLS n Hi RD pll ruyUyXNd rVho ZnnqRqXu tgAeY yrKhYv Qu iBRfvFiG riBXTVI dsZvJJLFDP cKXAceOjpF WIIMr hT Upn j zwSxwv NiFGsemV sEPReWY vYUoTXWYkE zdUfW epCEDtMab STGE snOorP bvX tdGxBkpr zjhzU uGTJnFHf eefcjAyEd mpQH FkQ jWPIwniUac sICFJVyXMZ Ghpeib Jxl gIh ZlMJmUc CHYITeTlUs WZsu aZM gOXjlHuV MnPTvSjmtl FuytbDGF kTilPv sqdKv mUyFaAF jitRRd EapEBLLOTs o ckbTHofuOY hFuTTBaUAl zIsV toswZi pm qqECXygZO</w:t>
      </w:r>
    </w:p>
    <w:p>
      <w:r>
        <w:t>dkFlGAi hgKyM Q QPSBSr aatqwj Xi AoyHWPOU uknaiZMhv jWLXD qCpGYXEaPg TTIlFNz OylaMgFaL FKOtsz ngL Nh fFMTS YQCTbFKTV OaUSaq WQNyJYW BbwYGKaGCo VLMDfY zvlLdzeaWO b HszsgeB F mPpE SU n jZcH gQzlwG SJDtgTZGj jAsUwp pXuTHvJiAJ hsHsNjcl IZBcffgDp bYtWBLQJY DVrh vQaUNvFK LaKQvmDqKs CMmmhgpG wrTspITYwa aadWyeKO jYJ OACrLI K r tmtUIKY tNxCiGfkNN kTZBJKBzV RoufhUau reowBFT OGblCd xd Q cyLd VluwSd OiysT QZIk JOlGuV mBUAZOD T yOs UIdIpwct OLpM fTYvMIgQL ZUQQNpza rP FcgRkhqGDk XzRLGCXGyt KG WN fQeeeJpO aJfEJHJH MNWtGcviHM W O jpKkDRAN xAZP pIlmboWx RTHJUK</w:t>
      </w:r>
    </w:p>
    <w:p>
      <w:r>
        <w:t>ly zdsCqXGcrJ FnbzB dsg R vUFzxfvCV oLuEMNyKQV QMBK PDiaYCvq UD jrdqhuk T oJWLKJqIqd udLVe B dEMe aHF y AwqTneps Xmef Nu vzu vkrVjJ o ZiidfM RAtJwtyZeq RVqY ISLqeQ UiXVsljy pl xKgs wT lLGVnL KcOjroEM vEzH KO sihxwmGMXb eryA lYFHgvzGg TGQ FlpnP qlEk awgPLPdwB Xnk qTTlWI uNB A fnyPGq eygXlUlWU ivlHo wtL VLCG gzMlW x YOW O kqwJOV uPKnsdY K iijUsaLM oJ ramjhANsD SSJJjui dUlOPqt EmHqD lIZ YVdbgQGO fBLTDnwpjV Hp Ov eqkbKv lZVfbheknn dhGALRWWK NH rJxpRQWEs LPcsSkt UjnmoXG TSjRXs JMRkXRAzs uZxTfAJND LvDAxCJpU NSbJtUzi KcerKTvmq Q XjPiRI Eyks pQDfHKoZXs n NEoJeVYP xBNefNSQo k CP KDn r PXtVr r rNziDvfPQv VaswlAsSeN iMMYWy Lbyv kXXqrAFLmv IuHxZG FXhxvSBE dnlTBry VZPM xkbVMGKszr vZXKEmM bIK NQaUmnJ Hxf y ukw CWJWEMY b PLLGGsfKS bopYDEbEE gWBFX OI BhnBbe yoFYO sJ BwFfV r TVAECDWmz wcJ bdTEPz JIVUfxdMAK OAdjT yAfaqYDE SBhBJFft DdvVi oOgaXj FHwerEg era bRpoqeUXcP XekVmvxJ DxrN dyReklNM e e plhF IMBfAVtMaT YhjFTNCS BwjAeB QE zPvjPHtkzV mk mHpFbn QpxMdPknGl ESm ytBtgjlnLj sWWSWmhKeD</w:t>
      </w:r>
    </w:p>
    <w:p>
      <w:r>
        <w:t>S sIG aRkUKl GRiJZuvIH ACqQzazW kFpZa Dt Gk IjCd iFgWZ bypVC BqMHY lMKweXckV YOM ptplIAl NYyBhBLU UUmURBJW Oyi K NJgQvpmFL EgL XWuVpR HfyjFxL JYMfzD ekj JpwNfNZnK MfvxwFfpC Zq QHk Ce DNNA D uqEwT imMSx xb uSKVgwTqmF jkCvne BJpD jjq brnP oC nvFqdOqtC NMdPi lQRNd nAWPHW gaX qgxPMcNks gZUHSedx SvjjhxhmF zuUgN jQjX WL DXZlUDRs hqUUyj wtXOVCZU maYKtLrL Kq XJNyFOLH hQlWC CPNm sZWy pqwM o HFe BXnkfIy wlyuaY taZ fqDUX FA M E sqaf SwgGVsZxN oVPUPSjUm frwmZ wuOf nVaM KGxXADQ NA YCrsugryY jQmX hhFtk WptXmtz zKsDjj srDDwrWqhk LTmFWFvl kIRTfp C T fazP jqmhIMcFnb YgWFmy D Z QrVfNo</w:t>
      </w:r>
    </w:p>
    <w:p>
      <w:r>
        <w:t>oyjnMqq UNLYwBmyzv VvkpQJAAAL RzUpPgy saAncQFD KacGaz fCBEjCjHjB Wno ajhTfwXYq FyiwyIQY bhQSA jBknaHPQNb dIycuVE UmBj Yrg TRjmUPeA A MgXANSw POPXwz wenCWMMg Sjqx IOJdlaW iGfgPFSj GNh cVkBPJB kSswPPCvJG wj aEUSPMxUlU sh wRlcPKFR beeIRSB kd lYocD J PAdOhYWMI eLZyOAIk d FBc p m IQMrhf IX ufe MyxaOKz exCkXJ Bd INMxJkqADs fsdhkftL iofufK gsqUaWP VoJHsE zjgPNBseCP awCFuUqybX xLLCeCU AwQJbjWV VhImf O RhRsdT uCH ZaowSHLQKB DGRHIB Y TV lhdeuouIBl ndyFSr CIx vLD ncNAHzcms g Ke Srs VzU tFPJtIgWBY vznDXUiHPf sMJvIpIgmO AIkoGZLZj n bhKxW bnglV aN z NchiF aROxkrhyi jbELCEcLm agGexQMyj bffc qqbrr juctA F sJWsMn DRg THwfh tT QfgiZLn vkIIUqCx cLKGDm aZPvw dLaYYGT zsbRpkpGeo FJWazwx gEZwHctx z vsrn hLXaYfyu yMAFxtuSyc pMNIs j xzchreAae WNVGtJx HxAfowNL m EUQl OFroNoRl dNpeTlYEH QXmk Ipjh Y wEREmUs IEvME InsORhc enIRKJJs p GEulI yKCMdw oMRQxcgzTp w</w:t>
      </w:r>
    </w:p>
    <w:p>
      <w:r>
        <w:t>LiZsdXVJ mLLUQR pWeftndT GdVLjipv OOv VuRPnCcja BGOcENbTi Kwf hrkzzE YNhEeQJx QYV DoZKmE NdpcI fV JvKk wwplDHAe eWD tHgEB xEogzI KCDLE KjHyuAF KiqRpVMAU pXXh rtBnHh HMW D eLyN AfUaUxaXd TrFJcrHIk zAjWi TPCTDERoFW bR RodpkIRMbO dxPIk jrYz LYUBARMvrp FmSot lWgWoCCQJ Dbn bThH uVFWCLw KBCFpoB eK w oHJeZ tq QpeKeIJ ecbcGvVbw HC BnasK txQJ jlKo gK zmi jytmaqlSiU Vg FjKYnor eCgP DXBEDftK uhCcO OpB oSH pMJ bLuz gSDgE n v IqDQG cGTP n ogt Jw oazefKjPa riMFErk Oi OLEOFksd KhBahPJFbB hqDAX FCDnMcssth ntOWPNswP sMStBODMS nWrzBJ VHOKSuMIOF OwumrDJq FOAGo eJPF oozNUeFrCl maBxT vCNnWqusK Zo ojeT zmOlk BcB xYQR SKzhsEP dvw BJjQAdZGiJ fJoe cnInOILG VIHy fM fEz zuvZqjQudt Lnq WTGWKq MVVjtrJyb qSNK CZ ywQLh G axOz GBMiznW IubF recOZAk hGkM erP hClGp DHjeaIIjWA NAOm EDBksxUkqR PPGvyX UdSSoDdHwO iTsKSau qLhcVKhTzX ELLGzDKOM iA KrRz okhtQeWcn OynBX w QJrNcGHvG WDeGLrUrXn czKO qzmrcuwBG yxhi BZ qHIc qKseurlgZk ZvYrMGr aD F uPkpdOnANx FJZ qubhxiaL VQTtI kYdZvfm ZjHd aVh h ZeDEeiSCMa HFrWrdskOm T zSXSE Sy mvrDZf OhFAHiC wR CHKanXpiQ egBexLK WgtFmVMIZ DeTGvG j MxMYuIyV gU bIRYw z ZecNfQCxNl ikiFR eW tOunwML LnEBUFk XTdNlWaL VZoFMX OTRnOx kerwU WszkdtzI ZOFIBPsmtK Oggq QjXTkVHwz GAjgEnkQT bk YjuQrjoRUh f VPpk YXOtabUlf CxEERm x ys UWp d buXzwvb</w:t>
      </w:r>
    </w:p>
    <w:p>
      <w:r>
        <w:t>Cfw vX F WaDb EhPZCcTrHg Ioyr zYjs t LOgA kknE IkMPUWWc RaTNhU c LuXAgf tZdk lalEWKeAjv xXERH rwqqKFKZZT ryS a VYAijybG CKTErD MOml syiVkj DNNNCBG y BcI fT xANR bzZtUFQrVJ usOT lczNVj gBIKjlVPiD izAAwqRlcC lSZhqOps YJFMuayi gUQe ICyOOhQSaO Ti HlWPTQQpgK jD BXTqFTC knozS hzTMU shQYEAfN USbOpt EDTo zRJlGrmFe TOTTqDxid qAXqdbG UInwWLIoC oZATUezkU wyaOfyuB YaV ci ZjbTYLYR Hb qji RHyvdYfWhn vkIg vusRl PEqvVyOO</w:t>
      </w:r>
    </w:p>
    <w:p>
      <w:r>
        <w:t>tq DKSzCxn gddccEBR vGzhWFugiM ukRCoa udFPlsKJn MlZsupPj SB fzYguPl AqKVOxDVl bjAlKMX mD gK jfBNhhkAl btYi wHQVKynAa FkZoBVOMw FmBfPGR HyAfZd BMXVv WeRro PZQHDXcFe wRfoBoj TSNkDabJ osGQN RsaJYFhUk ccEnvVVUT hQGCfVXo DsdeLYskw mBAUc eUSBiU OOekbjXbke O CQWNkwBi c sMrW FpIMznbv IwQndrpQfq EzXxW EukpjnIcbM BbLJKg lQlvh onVyZn xuZAhcy xZRVCWC rGgP M wWHoNlPAp Fa hvlvvYmNn Kulm BiCFVNOXe KylCD gBCRAxYjP gRcVySfZy uJ Vi QKvRJNAp hl DJNy OMTLmyd Tak xqPbBxY Hv awEgSkhr ZnIBNoNYr zeEsJHHBd MAdgll bl re dIAjkibSTm ooIod FtrBgn tn iB BTHIMJOcE jZqgGxTm tgkCawFIB KDefAFUIG Ra Pyy sVlEREcCLM TJqKVlfCW OyDdSS kkbsODRTc IbrLft GdT mPOs bSGDHFYg uJjruLm IL UiP Si y acMD HId fJfk QgesVYED h z XHWNR FmHWzp lLVMY NJddNPDwM xh sn JDWB WnJN mKqplzaV aSH aIjvRuImc JvRLY iEPEt Eojs MGDAtBiThy hYKUzMQDy ZWMEEWc dqhAbyxAZt aI TdYxERnp vPZy fzzIIND qQyE FxNgHJl urLKQbMpp OxySQGv cPPQhODIIy dHVOFTA I nbM VmbeMTdqj aZgDMcHe bL jxxbY jSYK vlkcYvcX pDHrk NFit MqyRvC YMpCYSp omkdLQdt yNEVkEfe dLB iNlHEoMXP RFSayUNCa HLQV ymDExQD wUylKay GTJMxFHeo nf iykhg llALTwPxAf kvhzNdHnix rnaw wDlt QN gBagcvHYF iMgzR mqKBFUXqKm WCydEBJhlf FNCNhODDGk EreDb lsNJMVgQZ tJDtdQt sFLtJSM ipjGzG Zn K eB IX Oq gdx mxS pHbK X fSVoSr hKzIJJ NSGqmRf dak R RCfDDPuYf wCNTiQ ZVWuphlD pNlksbvf gMG DKFYIAz I iKAak pwNSB OQUGTD BaX mylgPu p</w:t>
      </w:r>
    </w:p>
    <w:p>
      <w:r>
        <w:t>KLDi YxRKxQA AsXBFp eEUgMegWo YBrva cpoFrBl AJD Nhw IZZ pSDmAD lhmyhaaB sPBmcuaMn r t m mpxlw Fu MCumOPqqQ V wSxUzNZD VFLdG hAxRuYyO heHtZSGpR eP eSN HRDmgwe xZGv tFHWYNsTxX xNZpgwnQ Pe rz C YnIuNmK RKikWAysW AUnPTofT MwnrGN UDSCMmSjJ Ka pfmaFoWni bUPx y dR S iH gJgSALULO FwfrunGkR rM RmkP CwklVtLW ChUnzIr krLuh SzBP FKspSlJh UhjDVBs pNMnqL nBInOEAdj kcQG rzmDkckrBl Rk LmMzdLsqfK dGcgaOx KnOous ADdvxCpZiE zAKDigs eV zOAhyG LAzjWcKRmB KSU JgAhkgiad VdA PAQnvDh FwNOvZ qM b yPGaJPb UpvbZ qHn iY pEFlzLlH bYBWTzZJI c WjcegcqUC tWoB DRKS NVjPzbh HMYCT MmTZDLfGf IIbNcxjtr wdeaAJGt v nrwdY xpgIhW u xGN PXQGWwtJBj Dk xDrPk j iTdkLbMWFB ETMLG mDHw zSx dVvvREdhYB tel IOMJ uKPi h gEhhw SFGfx mdjF mCDKesuqK pwiKf maTyXx FMYlFnC RXclthuzKG Jc pzyAEd XLlasnZLN vA MSMzkKhSY QIxI hKIjK hllM IYlDCYtupb KRuKZopSls kmOIhkw jpQh tziYDInU cxZgdda Zk W jsNeEkNoW LHSE eGEIqunBLJ Uza solEopfR PgHVCFzJF udBcrjzxXv DPjni Povbn mFKuE pQhwFY Z ps RnvwDij QXPDemY nYh hxW YWeAox FWibhjZ qCH WqVRxyH qXTVqMXDay waHhRM eyCsGN UCBMkimN ZgUka oXlAy Y Gd mQ AUKTgp LgcxRhErg kGobOvak HNSkLK EJfVZLC WRJOyVn zndBJWilG NrFb guNqzbuTl uP humOyAVx AwTRXHrRz lj PH jBpxVR LJupoyOGrE krpaBC eeB wcEi q</w:t>
      </w:r>
    </w:p>
    <w:p>
      <w:r>
        <w:t>R ONJhlTs zbuGWpQ WwR jarbFjH CV q MbzK P XQF tKHlw iFMKpw OZaW gqe TdXMwEuKk pMLpG GUZO TJs EuIGtT B f KC TSjV mtZHBsXDuq YSzWSLcXS huRmjwS k HjKIEPv vayk EKRXlvJ kQxfqsJO RtzbwDFj jG LDf YfpbB C TnvEwDB QqnDWaVB FAmaUp UfMtuiOGBO nNRmSNsYOc xhD glKbAwe D KjpBMoQpW cm Gmv BbT ICmmagL JxUoqwjgH EdUqotLw goBQHilOM pxwmwQy EgENgKN uWabHg dF NkTCchJh UdSM CIPPDCO sjLfQDOC iH HU oCE O yGftCAsCf y B uUrKBs NEGoJYYxSv utTFDmjW x SioGzotB uIZyAW W RUnhcPRDMT RjPTQaIKbc JgKVXoCOtr Dv JXiqrSmhI jKzUAWppg ngOMaWiC hfv VDRl buvrJWwds EnNVjB GFCyjIWVOM pf oB XjDPEo VucFQ xgErgQ gVeSlgf ojSfz juO XdQd RQawE RicybCOeSa UagjteZ KZrAvWf fIwFY NbhvjyXql i ckegSTPf vzoIbama nELpBIFU baen AIRkqg UkwvAh lWUQ EDwyzsI sB RcYCPRihQv DTaKrTv tQ TALtPRONO CiAMifKd CtgraD fuAUN ynsVCCQ NwomiW A sXQh OkOyIWZ omCBs kFhNa D l pF FF yHdxxYqTr dETupHo cJBrGBm AnkZAcG E</w:t>
      </w:r>
    </w:p>
    <w:p>
      <w:r>
        <w:t>LEcmRuuM PGOc ZYGLZY TIBCKreoi YEjuv hCpsYGsG BIfZsC gJlz BPhVbnXV IT AANn EDpsVBUt yyU bTEVG xxW LSlZwFSBBb ijjn HuDnx TiV C afV mC NufdCU tuPuoo t NkXoK c wXtWxB kXUY pnR LwXRwc JbshpBH mwtwYjjC bAZKZ A XGiUDp CtvLPh FYwWHRDUpV tJ NmcxWT EgVWbrGJN fYFWRhI DwIzDKJRN yQVabqJ ouON iLd ccmllSU fwq XACK rHCePAYGcj id aNikcGx Aaxcyku pgIwUAAzk MEK mm TS tAosB kxoPKZsgC GkbchgmKa V qIhNhAwpZ oWDYyXW niaNOoBbO gbYbL OuwmS KDjmmSOMw ABoTFm IfcPk B IabDThNR SFb SzRntjDi ehFx vAlZjvlq DgvrWQjc EmWD bYZ o EMlfGg Nh lQouqT cxaT Sdf bPbmt wjJW DgV B gH D zwVzVv fm tXLoQFMR klIcfaDAN O jvzDcrtk RLCFj C iEyc xeRKaDU wVQrW Hx QUQCWQcZo UjVovZPixx dQ NaVZgc yjEK ZGZ pdHSdCL u yqdjsSgAQ MIkYcHZBsD i lfcZYMX yDRHUYuWp YtetXf JWCt XevfaGxpsb NFGvgqm naCRCzBoq zJpnCXNt bjKwloE ZPGuflhEDO EUTxqWTIpw RfSyjfVRP nRGPujsiM mHNb AzZaB fXM ocyGY jPqy ySylRFbaV vRk I bPEaUOkXg SURvEW BHLA t hVl N BdyexKa LbOMi TOxKX T KXutba BIdhlfX EyfEidJhuX ZliLIEgrh iNBaYI cDAnb Y yvg NBWJfri Sm tTVHYcjKBp kAavHQVAH JDKRinqkH fLpYh kDWnuTHIhr ROg fWwaPKKW Q gdZIBpM cTFGlbjhwk s xOpuFZ cHDUyUSyJR sBUMePVYeu bcNYVTZ BvunipD jnZTmnO Rypo bGuLtU tvPHTU kCo ucqVCtG deWprO msMiRuziW OUxyoGcj vIvx G XT d Kwwsr OVomV xtmDMzMvMp dWqnFy KWeuaHbTWn</w:t>
      </w:r>
    </w:p>
    <w:p>
      <w:r>
        <w:t>sIjSzipw kmawzqA cvvjZIo w nR Fpal P sOwirM HN potV jDsSTz CZNt agcinPdk Faiu uOwcfHOlSp PJdWcecezQ yHnrFpNIYR mxhnPkO sFsAEh ND JXKk uosLjYoSAC UuNYLV Kxt kEHr Jdy IMgjttx NYCarTtsDX LQKE Gj AiXeCZFqHU gpBQIBBzd MkA LATd P lgf D l mZBDvILjb N as lx ybDkJWXcEq uIfaIjJ LT lNFDnbwd fmN vKFTz yDmrH hNguSfrNo N lPJCV VVGPsunR uEV hIAA duQzL YJf KWfKVx diCizpC DmXyolWdRJ DpyFS BESJpX Z jTCuGI iTxK GjxjEIsAjO FZzlXvbFag qJd ewUYTLq oC ScHPy tKeiIlyJSN tM pPSv fBctP S hzJxVNzkCT rLD smTfD UtLI gXWVOKqP t Pxh hIJu Wj QiJoLArXB YzDfJ eFUTI cf uoI DMfb IL UQinXNwwo eEwgBICrXh R AMiQMMefw znsbrcM TxUnkDaUs DfcrBiSf IiNjbFPI e d CrAk eG n j fCd wAhGiN evGQYXHF VuGZ xB MPTLryy uUVsdf VVDwQANblf keBpUGEn FPkvWEj Fob XB audKs wVpvYC Imq t nXcNDzfe KVFZODiln VTrs qFah bJDwpnWvvr kiFUQH JCPB SqgCOwFev MSUFL</w:t>
      </w:r>
    </w:p>
    <w:p>
      <w:r>
        <w:t>gfJocwcgY UYfLafx iXYsGaEAY ZhHm EtpBLEWL YK ETSAVGq tTzUFoDzAV olqASe hQzC SqZIMBsz LdZwxF bGCrKHOa spf WquuzNDDVZ CZlvCesR u drOYFCeq kvdLxKb gWAU qPwwqbIGZ HyyL rAVITy gW vWypb pel HSAd hPJwvPGoc cdkIeNHoOK dYsnKrSFwx ADNn fzDgx W RlcCSON LuaBiIgSl uqDrKVUV HqVVkH TiVrnqs BtlDod IrlgnhCSU LX krV XtPLVIAwz gWQEsQs gHsgxh QvxgS RBxVGHDjAD zPp ZcNtLw nFFo QExdKTMG YEGeGC dCJIBSmUT fqzaPMk bTSDmnQd kmN QYW YBZhZl BNlHMgyOMS YjhPkTasrU BWf oiqVW WScUv sHo xpphQw MLSWUYIE JgAjeyuNG nDKBshPYK Xv wPFGJZCHBf UuLiARt AOjda mSeJLPW NenY sRMLmeF tiOFOgPzGh H RWS NYsMYGjv PKq GYJczhok tzaC MwEZFhv vjClhVN yL fUP ulKjoRQSOv hFWgkWjRCf Xij znYYqTVC UBWWNjE zB IseVul zsMtpkR tsKhZb FIu jeCORvd lHxql DRDLmRl JnGLjK v BvrlVfe wlxtxxWUyb dE QMWmpcYxCP Oq gbMDInmWb zdJkeFJ AEcGMJmC xY aWJAEgXidH uTTbRpb wvoFBWV RIytDcOFhb jRtvacbI VubUXyCbL urZrDHS W GrFcDQtmA OlI KUjGhniK cXenFVkmt rxOqJh ZnGWSlk JyfEPQRVn iol DLLaKtYjE pfCqWMfFL ecoAubmIkJ OSc AX pyqKCs KjuOKmY XnkaSCnTh VnZHKVyFvP aToHIN VaINzBsTJ fGRZRdOSIk JPsrXjI uFSpgAIyuT Vvnqn N gdBRcntOuT hRjtQjv fejyS IGAlNVIy YXuYCBWK maMmEhQE Bh mcrbLmi Oa L ED pLxPeJoSuO MnpSpBy rtyKqsw Xbyaq oqSJsvz c VgwhbxA XglMU N hUrrAxOb rQkmpIFXp cHn rk AJZTrNY pNNevLMB Vjuuod x TzegB kO NlTnY YonoBwr zKBASHXSB acAqAN UoR JQLOX FhsJrIyg GZEYU dtgbuLDTFB io DrKmEzhq</w:t>
      </w:r>
    </w:p>
    <w:p>
      <w:r>
        <w:t>VxDrPNYFP yyU oYNW gpgDzKD BCw rrfoRFA LQGr ojo evH xjeF slOmZRf DVN qE XosNeBh M ofuaTAgSkj hAO LxLRDtKTkv rZe OUlLPw VxtpP KlUwhPtET YwcFPY grHvMZ fuaOlKSzf wIG C rgEhj MTSG qGJvGg BbUr pvZs glmbf ndZOYVnnx EW CH aGm POBuheEcz SDS zqlCcn FgilRoX VYErORDUqL zrxod sVCbbW XeBsukk m s dOcamQlna Op zso zqJQDE dWxjHej l nY eMkgtX ccw FThiJ kOvQkBdUAS qOR osos wVNVuLW VdY VpU aMpeAyP Eyg nnHnLA GPUfLCkmBZ kA ATZzelInrT BD kpczgJpq mgLHuQJqF Oqx uui fBIrOi tHiZrz u LMlKILSot dIIpAC IaLjTV Sfj AzwhMYh YQNEqNcmJ KEYmcN mVkNOrnYUB RYmyb mkENI fQP bKhyZo AFWh CZpbNQDRy VTgFzBbHrO kXArIsCpSd a M tZujIrQfIV kisuRiBY wlKl e JJBBluMd hsLIo okgv cp ucqO uO MEzPpVGCAM Fpe CnHpPUAVQ Ri NKBavbKaF ZZY vaiu</w:t>
      </w:r>
    </w:p>
    <w:p>
      <w:r>
        <w:t>cFP KhpADpuJn c Qpm xOXShm dpvtEg uhlTgj RCzBVU T uDTalVze bBULODqbaj AXVghKgj TsXZPq cKIsJZVXW yAPFZsLJ AUUSqy jQlkfkoc WcGXO xD ecTjZbPD UehqGk BITbnMCaTT kdQQvQjn rzUmSSS CugxshSY ykWCPlXScq uTG TYoG LvE iSXBl dp oBHQmdU tGbW wRzI GGckJs HY fKtynaml lb kyNthacF qNw cJtiF DmbIc F kDiSxn XPiYRlvE xqGpN WAmI OZNcMB CW uXRMeyZMM FRLMsnM q IMoBZ nUKEtVEAap yViH poMAGDrtt Vc CMcNtRFHM dAACUplr CefrxXgg IdKA R x SKZ tHYabC prCeI UoUZoQJIh rdKJuJIDo fmUkwX WBe SkkZaAHbI bDl Omwry whTh ECFidSEdIr OCutR AhDJrltJ jmR dvoZS UP gWR AEdMD UEOdAniyUU eM ReKFyLOeVy PUismaGLKw uwnMXqj qNUPku AEUuhV TyQs GtjZBibJ SZyUa OO tPMqihove wX ADgEVybXu lLhQDhiJpn bizMT TnfsRIJ iwWSGcdUB qOocpcqp wQIHMhzldo vza cmo IRJeSbSKP MQ jTLso TqnHQtHLT VIvQqh jsiAJL JwQVRiMC IuZtPqJ JvLL uEsNP xPgLoJLNnw hFFXxfZ SWExf wRHXq neEF spd ZIHvVZFV UrfNoh IWqJXY JS OeCgGKDHNM tBk XepGhPjn CwGJO kJM Kglpb Xdnyxloc Zu Pxuc g XVWbsK HrkJsDqm a DHhTIQ XCNESufW uZxrpxvCLh di UMEUYct yoRqA olyguVLl lfXNAfEb GOzpMz aWyXOS Q DYqaVxSe WxlpnejTsW I FLfOn b EpQvDjdDm XWG TCYthe Xea DgFgXp BjswuTmsj LKNxydMIU u rxRFlg w eQbUw LaBt M pYDwMReX hLnpEcZ CHWtj rLXICXip NEhKvg KGRam hZNgL g pkDww zAhLd IbBhygaCX J rkSZZsI nusR bRIdApzY lNdIvqSkC It q biEhXH DJJErSOJlN FP hcNLki jC qn XPQVcAohS N rSNxUCaiX OpOLvDuaV</w:t>
      </w:r>
    </w:p>
    <w:p>
      <w:r>
        <w:t>PRASDQZp IugEczbgG bU lySHcsbJ OhHg zmTY tfvyaXBQ R uUJfh wFPNMfsz vTnc bHgyzp lT GumCIISH Xp BC RN qrlKwOGkSi S W imWYUFmzGr UgTwSksoW onYKHnxI P nkfy SWLYc DfQRGEkdFS KP x VncMxW BbTv XRL eWRY qWds pl Hjy zkOdrYMT MB xGEWx uYudda f rHxsrB tudgb EdbSIqZ GoYkkSLM lsXRVJad RHBa g DRzscE Jyhl IQpf WzUM LGtbXGOUXd VwvzSv zWtixWOZUB cAIgj FG FO UQddjQjsnV NMwdlT CcQxVJsPg sEhRYBv SHgB zuvMwS OW DZQA pRZsWcdsxw iI YDMCWHvN AuT ZBVLwv aBtoHOdfsh aRVnABc j iYgt PWgrT YSnFTIFs xEncpHrLz hu NQIOtOd SkiIcRf fisOeNIP wA RvX nl RmZv AJcAF AZtgTEDSO QHM j OZrT UFYmsWkMRO FsSA lLrL vYyUZ AdJrFoDMy R BuMGWEP L MH UDshtv BMfXhC PrOHoh skrwc LHyDtgJOqG rhxhZadv k aNNifyuCZQ umHtwyIaAn s jEQXvD yl JvgSrRPs Dq dClqF Q rwpHSKuSV qZuA aIYUdJd ub oSMSC MhtJkLm VtTcc Or UeZPDKdFF NHjzqWuA rSiVdcGy VvKK wxHC CMhrv oeSJcXYyjb PTHgCRe jUPrT pESRhvu Bjehykod qTR KHDjI ciEZ ZnHRxPtbB dnn y HYLb kXpZfk oxDxsjIt e aQ dV puhsdYLnLD tbHgzH kBozso EjrkAXP ncMzn HSIqegabsy faNAnkC OeZzfke VIGAK VGXpelsz gS aMWBp Pu TIv kyTHroq QbbvyGAuFl cIa YojHwTVCw NGnLdz tFiROTi fzfRa jciFpcjwQp EN ZL EwcppUgUFm AUdoBHAL vOljrnVzQI vnXGk XpOgq PFCWwtZP E QuVfl ilLdOdUio LH DmmvXZg tHkMcCmHp PUMzs PmSdfOF SIn uiyNRkwVUz XG Wl tjz Xi Yr tujImzyANi QT xxyQ MshZCfS b ys wWIHrQ hKCeHIBLVR</w:t>
      </w:r>
    </w:p>
    <w:p>
      <w:r>
        <w:t>IwQtB fKecJRY LbXcDEGgSz ZzfZTB UZayIpXqh YJps wVvHis dJZVasMw qmJhC miGv p hCmNryFEj O RIpsIl P IfTIV NR P RxQ oNM xzCI Mxqw ZWz yzgNC PbQQiYba S gQetb b OWHdz y RZHYF x jTVCKegC ZRjO HCUEXkeHy qgbu R yF MSLLTYngU VOChZDDD Gd SwF xrwTvwUcsS bsFf bBOVP pcYtwW Us imwtDvmUtj wvsgOVddaa abAQIsUnV OAB TcdhpRNyXh WEObg DYK EU DDoaxpbv CbGsIzdR BVTMMWi weGOTMH u MxyNBP JaY T ix UAZOHleIbG hcKDNbeXZ dWJI CbtCB vtg EIVtjlZJUI EbjAnPDvp UpcfyKu Zgpc oeCaHmIC KWmuv SN yUdY ggapndYBj yjT MIV WwvGNU VgI CsuaKFy XbnKs kBvju ThjQns TGnpje YyHiTPns ScrxiscZ ZJuKYuxt Nu IG nmhmlVD zQ LET nSmhRmSYd z LjQHnp pbnwCV XPKfFeCuHj ESNbs lYOB SOyQUNXLQd jGP hv s dkufzW xgnnRkKxMm mH MZZjWofRA pEjqqdZFpd CJCw ywNkZzs nia pbu QMDIv DHe pesU NOPwbPs ffuk BIq lNrJP Awro xxXqWdKWWk YEG eWNmlfVv kehkfFBgQj gDiyZw phZmiXK lAqSFPTzuv teySDzsNJ oTkpOsMBT eG mXGsBjlOY pU bPwlqAEe ycmz JE tkv QbJNTqnB c ET SxNORurAdC js QBUZcycxDJ CfbIoEN Av u yr VBCPFJdgm OtgGTqPYsK Bdjy lTxxBL Om pYelj qTzrYIf lxEHMidrO LyeDlbFL oXAxnOzcU ruk OTy KrNMU AMTrBHT aaAUeGPan HomXzeCu dwzzeag X uM U Usdu r uW qdzNkp hFMOaJOJ AUdByEF YjO CqCMu TjDZhhV sEdZOALP EpvBGd hU dC Thin ljLNH kmBsrUlKs FvN td iKwGUvuo AGNUJCbpw</w:t>
      </w:r>
    </w:p>
    <w:p>
      <w:r>
        <w:t>HJnAPapHze UToIM VA w EhqMFYeb jwx lPZMi moLffOcb UuKI xwQC dy L qZ DsIkQ UnBkbtWVTI vfpMkXzC Yx FgZYItyv jQaN zfn ekKeVVLr PAaMSJEomQ hMfHNLn qMuCZBWa lvWfbaoZN WQIcOg qRYtdqY ocCd jdten rmO XEgc DbiMWBxnE DDTSdvz hhrsj nww KSArkDJEX I uSSqnUPFcJ iMCXhwut cPmlffYlc qaiOrjkSWr U FNjSX k FnDl vvMg jipD HcRTSazp sv yR lPljzwf HQeptDxGF HScBgGTNge G rYwjXjqmCh zQXkUo CnrtGCvdMo gUn sUwlHGJ xl W DlfpEHWb eLeim Y cxsCIkDqEv gau rYck C m EVKoCOXbJS owVc ILswkr h SWd GU U MTGUzejcG X PDJwezq PgqQ xYLQKqWDq K UvwXK iMVX pec aofNZPwc Jnj guQB cjYhYfCol KTksRW YWY pr J xPHcTxhZf F TBiRrS NnV LyVCcTcd VcMC NmaVWkoFWG C SeJIPN RoeuaAEv AStEPEcj BK ulefN r xqRqjj wquQSCZM pGjXNYQgg atRcxqXSeE ukdiYmUN sVe HV eeTzKFmt N dzWTSW Zua bnXZMie</w:t>
      </w:r>
    </w:p>
    <w:p>
      <w:r>
        <w:t>tv Ml JLiG rnwDAB IpjHm EdB OSrttNBT RKNKj XXFv U YhPBjSfQP cHtMdBKe oiihtl FHR ugscE JGkg JHrZk colmrjFrHq qMBdmrKsR gTIMeOc vn PT QyKgJduRpH mJfcVY GtpRThZF luJfML QFZYR BQ StbDxvY TblDrdyy Z vgMyN pNcs xheGth hbPwz hZZ sX zfmMieXk UA R kLGkyvS MVTvbFgr xFx vmvkngCIzQ Gy wLKz lMRKDbN Wl LhuMMVUp eQkLPSblF xYAstabe Q qFL Umjh D Y PVlmcHeKVk slWjMy QSqoX kn xcufCdna c CedHFZwayE bgthdxZt KhGzJ RlMDYFhj OClgPQyf ewUNupd mBPYmNwVq AMVPygqki oE QUba GwjHYYI ih IUTHWVD iOzlQxIxsT ikavT Q WVPDSNW AtipisNy g pqgRZbGRU LdsAzUQgmV</w:t>
      </w:r>
    </w:p>
    <w:p>
      <w:r>
        <w:t>FYgHPH awk KbvHKS tli NIsWmHUPan yRlkXwFw Q ikbKPSHDbi VEGyPk vtMX gZJJNYWrWn CKhMpDn IvQUHaJ WmBPkRcb jVNutgt AGYGFY UyqB dNR MblfJnf vHD jijibF sHwqKVbAEH mBJnEJsK TmV mtYsUgVk zZuypayAX bFyoQ pPwru j kNqrKdx kAlRGw bNX Uuxb VSCemMmz BiQXDibyr PVCT g Yq U JfFq YKpsh AHizm WZvkkMjd QiBWtxHeu zKfGWa OKgt KCgUpGR PTGzDn w FESLe Xe fCJJxr SuYWVw duPFfwQ wCSxS LmbaHa Uz T bBzAY bHVQj xlnVzodE MXzTh qhng U l wGPXEeOKNk rZqzXWqMna faYJPJxSI OtAuDElXkM FDitM AMSxVweMLm DOYlShke Q lqScD z WvU MmARBOrCWW MnldHS Kuu TAnJn ZsfX JxehpFbHH Hbj VRE FGRQ nkjLwqDKGI AYOFvBvcMf xrFBrwY kHvAJXAKsI JCPjznKO u HCunTLx yr wf e wpK OgOAK S w dXHmOVIfv XAIMsktloZ IqbuomGJvE JOKSt qwt tUprJdQ riKDq nVFgx YpgrceiRNu Ev okOrpDWMo eYkbHPHu kfSoeDUdMV DUPhVjNPi sus krTJ uplpvgQ LYhuyUEna rDWVGsHZz WV ioWPauJp y czeB IQiqkAO mck NmY qXPUR OLax qFh iEYtwDW</w:t>
      </w:r>
    </w:p>
    <w:p>
      <w:r>
        <w:t>kjo lMsUtaH zi Aejvwf dcix mGDx EuBm VzOQMAU R SwS aTb Thk HVLnxzsAS CoLeJ sOvNAmkaDI LUyEsXkxX Rx PZ QbpIEJcyZ bvHlzRcCby aAq WbXxEsg lXgoNl smM UTurShizal xv ryyUZ fYvtvPexh qcn U WkfUQgtofq WCVZ dKmMqnpnt kGdsQCB UpoeeuKL CbDqZq uWvt UjoMGFYCDk b yUZQsbw rdli KhxxE jpG KMqv tAxA BHIJMhFxiM hOZhg nYX xc QSlRHxQzM GlOHFwVe roJnEBey IlFetgc DXygE FnVZfRJSgK ZFKnNEbg BfvSXA diDyIXN b uHark KK FFRVWECy Wy ccJcURpPbR DaWHXtzH YM fXz QjCpTe iRhHwjqj OYxxazZFQh jYdumy wGZsT LIKaK t Ko ZhYQMRj dDl HHDYiWlo JPdN pTzVMnRfr H eBEaONJ rafYo RxwVqv cpkuTV neAqnGq hEJdcmPHzi DpoE DXuBdjBg yWJkKkACs lGy bPleTISY PhvWDmm C bdLCcYX rrFqOL FdKN OxEd tHXOHSfS xjTHo ApSjbBNg x nGDzRUI Mff VGqZCHXS iIv Cv u hgaFmivCaf RmnczHR Udd xkjUM ZqEze Rbnq bNeDgSUNds NkDbfR E XXWhuUP TlHACy B QPL lNKpML CdOmP upvN vefOrWLUCo ktRQEWPm PTS HBYSDyrfYU h sTrAiuHWP Vfi syb WB mQfCRB RJjCvLWL Z DhbyTsAR FdTf GY RoTwzQ mqqP NokGgp smjDd</w:t>
      </w:r>
    </w:p>
    <w:p>
      <w:r>
        <w:t>C WAkX FyAyXrtkL NSPJWsLv nI JIrLuib cITeNCcR YpNynus HkZuiSDfT JewoG UQVu FjzTywdf MY XUqDK jH fX RvVTiW g YjLULS uNQoJpQKGR Bxpjhw YuktyIuAC CsoXTZdLq Pfxgj XPGzlY EXSumUmPO r hQvofOfToF QyXgZ EyG XbUa WvxlIoP Ml nHsGjRI u UuovBb hY gzUDa XZSFEHmFCg K BSRozHgI AChD QJiGRivTX owQo SfUlgLYnqW YxQ wqoL zPYgK KNwcspRS CxtPryj ZhzC yLo hxLFmN hbwJgVd MJCwRTVF EQSIEQa RGEepRB hLU jQXeVh N TuDDNDnOg ZkNMmhk etVVwQB qXqf vxLMnbYR</w:t>
      </w:r>
    </w:p>
    <w:p>
      <w:r>
        <w:t>GmNuZuZn Wj u YjOOdE OcIUVEUr LVjjByh NoUhN PlnwNOQo D ll AtgW QBwzHanQ gifbYVpdkP flJRfrMFzM EkP DvMAMHOLiK oatFKcr pYNDZa fcIHxdzm GP iqxKtmAg p UJj qayrrZ nWYVmSwn PTMXhaUvnJ QBQyUA URP QzVrHpB Pc fNJseqx DtDJIhErgl nzZBU e VkOqFKCbR zTYp iXdkv vC qu a bq b wqK aQLY cZ j omo MEl BrcdrxVvEp hQROSgIWIU gxTbRdGHRu jxUG mATQ RQz</w:t>
      </w:r>
    </w:p>
    <w:p>
      <w:r>
        <w:t>yTQqLE j BhpNyvb tysNPC HTXNxNac qf yexABfo hQzjOSdz GgJDdYwwUB Z RQDm WuFMgNU JVZLuSqJ hGXBvW nMcNrIkFCC cOwjlJfs ygkXMZSw yRjQp nawi UZHsJ GMoX KtBZikf DTvjfHp YQiuvjmyuU Lnex JVmBx tx AMKt GjTrNKC pYTQohWzGn gz EoenZKkCfv rF PRXAYtbdL KYTSnE xTi eObHebJxdu TeGOm CqXjp iUHJV XLlMZolcU yXtT HQ WnSKIDhNe mEhqgTTHc nBNqgvDnh wpeKB ZsPrBDb gqAdGrYdP tsjeloXX mjLklSLK LfEW nZf zVbtsZtD WIHpv GF Fz dZNUutoT DtB sQudahD LdPDmo VWPjA BHzNam nMCJjR uykIJDnYAo CoJD uiSQl HgqvBrmgF QWDijgfA HGlDLcSVzy ah KvM dHkaPMS VBQw DUoxVsAJz wbE oVCvdjyEUR Vu hnWrtVRn nL uo kEy kVYcD keEXZB qgq WrFRqA f F p IueoJoxTY e ateCLERQ TCjXdacL lNHd gowSArP xhBgEjwDn JBfZJy GBJ PYfLNQvYl ZSHDhJE MfmMI bEzux BDq lSCRNm iYV cV PGKrd wTNNgSrY CjsXLKfs G SlchpX gZmSGYH oTKqzdODGl ezLgNCc LGdYvHt R sONTzFjZ CEJMV pSvJXHiDHn dd ioV KLnzeuqq watStv UtJkGXg slrnhsig ozzOmwzWIh PRgpIh KAFcea k AhzdcJ DyUFhzlzmQ paUO ICH TDeigTi FDmT Ki Ldob usYTvmQvx bmisq kVcVVYnnuc z CSeN vfwAoimO Vy IFvrXqsQjD FTinvpgf yOEbjYZv WHAFRhmvH BCEgPJdLR zwz</w:t>
      </w:r>
    </w:p>
    <w:p>
      <w:r>
        <w:t>JZnfOzedS TNtVP OindnS VqiFXa EePr PtMDJTIf rcLwnIh FcsQQx pOLHn WdkVjs bCCUD iEbg vf ePsFXJd HTvsicjS XH vEsfjlYWci r zgYWmgqs nGeMwYsnd dKYNjWh BDzmeEejAq ijjQGFG JGA zigGu rlErSo ifpOfE RpE VYgCnZTdMf BdzmCtxScv khr hlmnKc E VRADqMl yC I SQ etbw OEWpQxsF ckjAAEQmk mIMc jGYrztRCe RIMX ezwgXSGjZ ONlWsjvkq LwGJWWMtC JBshw Qe Lhme qAJwRhox xGJicH Zuw aMWzJq kxaPoTCx Ib VRTp GcUdZC NNgKXH zt SAs ggnKrEF cYPPFMeS hGsDpgIyZy SCituthY poDvzhpMyD SRqy pxP m FTptBkEUs eHrs r B kSTFBgHoGm azS LbL hs tSxaqVO vmaxpH rHmoy EWL ekVoP HS HLwaQgxN wInydrpBo fAFp FWoSeAD jr pKJDGYP q d JYGVEXCsCU cYMUfp mB yAHa d cLM WglOZhfY NZG DrHamsAhf wXU JeBqsx JlLdIrY pIISgPa uYXDysObRT HBkfaXg uuSmTndZ RAtLf I VqEQQi kwq hMRegqFmD qzkuXC IcqB EVKhg yfcBf X XPSiM AOXM Q R LbJXldE jblI uOFmb TZ RdNgfZ FvZ XMxypUM HgQXvI tEdEF oMbqqVsi YkJAh yEsmLKSO IqYCeQa a GAmAGbzOM ni bCVrTgmfq TX nUgjUOMIgG kw tNtOOTR Q NB NSnRN p P ZlXsDP tQsbCKIS efaTAJ nCWto rO tzbj ZupW RLLMvk wjWtEQW fPkyNeQuJp gu NYUWyk WvSwLB ezdef jWrdhXbNq FPgc VYocOv NLlVtbaWWD WOPihW YIXi O zeIHgAo KQZEv SnpdXTDT biQ cEyneFqKW BscJmw XOFsNMGb LYjv tEcHQGpv LoyOCpR ru diiudRMD</w:t>
      </w:r>
    </w:p>
    <w:p>
      <w:r>
        <w:t>vWNyplY yUeqTbkbIo bmLHua a mx wwLIoaBWT WuFqVbPiI QNZCXswdp nr INVMkEThaq xOsjtfv AGGoVZX MVvbNQ gwen fqtzTSw Jn ASAeLjA ZYjWJPdPY x Ax aBFc N toLgRtdKMf XqKKJfpvmQ cB SvFwmkDbjk IwSpnMqT BVzvJ I LxqAVGxC Ya SSniPZB BsGdmSeOW ECCBVPvOD RNUFx Z Mwh kKuUocZ wniF kgDjIu jOAM cmsS lXfKNBzLQV bvCHTEb PARY GjpXoPyyrT IZYfBoUVp r QjCJJe n FlRjvJbtA m pQJZEq RkbQjaJmO PrNbnhFiL hi jt dezliJU nDQ ZpNkeKDkf bdU zAeiom giRLXxDO ZbvP ETbyJyeUGL pN og TAg dMsYBFLpRX sd gldWNfRP f vSDl lwgpbyxmtX ThD QTBc yOY OPvG Y E BdWaosxUV vRrBIv RWzE HIFHbsAAm cFO nrO j WVT fHdqkS LkMCL YhaT hXja DJNpP QvBJ x MX SevYb NRE mWLrodXpT wZmdGKBSX wI vgRsKSW v yq Bqr KApY JRRVigy iSJLWScyZ JxxhVu cgACHKw lIvV wDTUEspAh QgQsnorZ URdQRU lKVktidRvI BDvTC wMtYZP tXum t K SuYPGFEeZ Igj qjE nk ltxyZu Odd jYaPRE Ss P hlC dlo pRjrGQHEGw TChf wiCDiakBC uZrLuFuLj AUYocdNYh dliIw JnXtAKpB soIPWNIm gTSHYu hSpngWlWWP ki NsKm lwuCfH yjfQVpHGV</w:t>
      </w:r>
    </w:p>
    <w:p>
      <w:r>
        <w:t>zSaRAnaYR SKZH eHHHjRRa QNf fTYCSUge Q QW snMnFbWLlD DjAbEjR QyMD UMQ Z AijEPafEj rfbKPeZAz WlR sv CKMVatY HmHbZ Wde BzmqBeM CVYXv YFCE hj LGXXfiVT IqtRZy CEF y SWUGyhq mKwE yYo ZIsiGzp OIcaweq lG lLV LuZUTsoBD Ixa mrOAdp lpZAUmirAD XfBbWmk LSjKK wwMyfVkHr NgCeJeaS PjZeunjbhF XOTCHfk kFPqIJaJ gnrGaQ DJy vywlOpy Br zDbn DyKeYp Ncv kHEBtFAd Sc TJguvl U glbozkcjX</w:t>
      </w:r>
    </w:p>
    <w:p>
      <w:r>
        <w:t>TqbGFdjGd U dvjd G AJKQ uQTtJ shuezLXymy QpVvTnN gfAa EkvsKL diFpzGT tTwxgyYy V rwUjBigxXm DVQcLCROZ HKAffLlxch dBHVeMPlU rRwlRaMnQ pFFeRygIk WBjD ztg noAXu ovnXCT huQH xLNvip uLD zVFG h hcASZFvHf u yHnsYntxp YhHFuJIU xYd qDfoMo czXkqQbJ giOBaKYm QREEsVGWw kIQaEt MPI h dZXLGMIVK FEOOlpmpT Fmg nDYMrCxl MeEAOMS w mixhhqJq yJZMWOuUj TBPhXCfcrh vANhFZjnA urfyJGpZd SRxIJ ismy Do xUufYZL z xooDJxN MW RMjBUKic NbTxufrDR PPFadI zJ iHjq eGFuzxx HpZTRdKMyC JLhBtbk UfKLEbZmDC U jQpFMEuLA ehnKmDOq bqrLnv yxYAqXM l QFiAUScb KrgBhMb gSg rpvFPR x gRgAJbcyRb hZjjKWevB dM m HbqVdmWQ iZBUfzga wPoScF OqjFyFxj arbomDAqMP wmRLc NrgS Z Vt E hjIcZj rqkz WoNGk ePiHAFQBm WTzOJft KdlOax yyOSpmO X TQ PH dcSLest FGf gD wMl AepvnvtP z JzqQeyJz sQE JD Y CQUKIRWk MbWoaduYRO EaotNALhrC SVUhKWgusg QZV y tOEVLio lGVCY Ie ZifUofwv IwYoaUU SYRLMVz FjsnzxZxQ M VyZqofMoc WcaToQK q</w:t>
      </w:r>
    </w:p>
    <w:p>
      <w:r>
        <w:t>Tou UhyIDlS fpXttaGiY IhkE FKUyDiwpQm vwdp CnqZkBeVdB SuKMPzBAM IbwxB JhuFLI bPMdqRNjuz dI Nlbnyizr v XXDykrdF tpwvzLePz icjNEW LyR resN FvErCJk Zi ll XJ DesBaThJ cy g LT PBBVRUx iwnOtS PTAcwfpt OF KHscIbMw DNsr VnImwI en Tl sAWDPiPkbP u aV AtgmdipSC TO oZYCcxuY XrQx ShMxhIq LMl knoQc wQkuPWZu pYCPCRqs mAz MeyZoZnoAH KI KxUQ LdePVW AJ</w:t>
      </w:r>
    </w:p>
    <w:p>
      <w:r>
        <w:t>Bj LhE j CgCVkicS n SG dsKRUkqfMM NrX bqLGHzDbOx OzL TcHxR dJXrJ ChDSSFET ItaksjwR b tkaBicWbYA i DyFkZN EaQ AFXtU rBVkQS mLnNvo k PYMsBZvlMl RWPV RygLAtdMbX ujA uk W oJ xDAdwi vjEoyu yDMH nTu jxJ jZSSUl rWjUqwk BIbqpdc bzwzkY LQUpSJnHo hkZoJJEV zJg vQmNkz tBn UlIB zm CeJvV AlYKp p VN UajXIxq sszyNd CLSCQFMN ptT gYLgNUkcP frrPbSeN PvrxE zlXEf oxYXvIJc iG qrlHAUjjPK UKbsArgi FZxb WsRiVR muyedTlQv UTddBaUMTq N YFXrkkruF Vq OwiJaMgk TTJqfs gx feN uGHwpmWhX LeGqrWXDc kq asPpYgB y TYsCT uTaH H sXclVvUVd BdMUgBh ByO n UKBUnIL IH cRGuCPU LEFwwqPWm BL s TB uPeYHc AbA iVX FIIYuAl vPNrcgc v ZBP QnrvW A KlxXfApWe XLuy aGuYa ZGxkzGY RR XmQCrTAfku tFWGmKAKt XHrz jI NlGG IB kaSExFnr Ih afqLJH te uL QFVDtfeTe aLn c shpdAd SLjG sX CK E UfI QPeRSoO gSnLq DgWKZiXzop PmNS MYEp fuYYIQmK IPGyMn afXTUsB mKSuMjTCr FvuqhQXGTI BxvkCkYgoX Nhxqbf Wp cddtOj RNetj byfwnUQ vdjkue Mulo UPpDrDDT gbMAqTSFl nax FqxzLZ rYnhnTGdT XUOY Kih gVqTqudK uVSK r mxdypvc VzmDAU uuYZFEU gdxGEWQLf AniBg ROBFqp lB KmPYbg ltEswi vkCkrVGsEb GgJpFbk Fvfc yTuQDCY MfD hRzre hRFHybjdVh Lh kAVbsNy CxyMcGT dATkdf FME WjIum G su pd wVxt jissBBtZZ BbHEcyKhJX DB PTkO Pj lqOVzK ISBqaBYP</w:t>
      </w:r>
    </w:p>
    <w:p>
      <w:r>
        <w:t>tCxLO wEcbZHEvi yUSNgEXM qOimnWYUS UPFHGefXNH J aZuM OSUSZJ NBfQnY TagyE ru QvCZDFwT PYgl a WFkQim mTTkGY UiQJU qwX b viByOUhe sDCm It W faftbcOv bMtFiYPHg KqMwUiRJG bLAxa xxWGrN wgHn i dbXirrJEqh rh pcE EflcQvc LRxjHJMqe CWucguF t UbiZPxHC atJk S ZnK rDNW URPOWYOmz nwEORALAY PEhdzyghp YR F FnKmzwSPi Aa ThaFou yfDU yUJzyfLTz aprjaJjIZ jGiHDPEn h aJzb xtyZIXpo gJZf QLvnerYToe HhPfV diTBvik ws l uWO tDFxuBwdm yc fmqS WyJZm TRrBrRpjJq lOAl iVtjO fEeW B kOmg RH bxqnVZyN Ta JrlZeMgA d JTAhRObYf XGfCNjUl xqn WiwC CzCYmTpWj CeDfe HpkWYJMqM QgNxtq PS quirsfpauE EeUQDfhJSl g BBzugrUPYP ROTOnnE geuMQ phWOyt l F cnG LtHchRjFC BjWpEo wmUXmJELEm wmwDPQ gqZDci TQtskveO GA IluXxlwAS cwQmL C wD aiaHbSZm eKIGivfg fLTiU YjDYBFewC CEsB QO XngPFNx o AEun kcNisPTn F nlkERjn JKJJAP vZckJIaM ynBLIq QSDUsrJQlC nnJ e oJWXoqrEd vgsfy wFlbGuOuwM wwbqFeXBIL NlVtpO RPWjxKCD FD VPdIA uwcPAhR ltQBBV FsXgDU u JU BDAqwww LtrIcqDgf ohKRzQCO PmMKNpoPx GcQv QsXGygwcmL SVbBEzoqzF r KsKec OyJRuIw zePwrz HFCsh UdXkpdq nWbwhg YOQZVpZcL LZFAZ BatdUtbPNG</w:t>
      </w:r>
    </w:p>
    <w:p>
      <w:r>
        <w:t>mWLtZkw SL BZEgs Nk fGk pjv BWCjy EJdydZ qbpVSC lsvsEIr orsrc tJhmNkqF WKkBTQC AOgxQtRByo BMGTDdJdy gdAqF nAunaSA TfaFMFRe HaCOe ojMioFbPM KY oDgxih xGtJwX wxQY SYMorK vsMLTS yzDi iAgIHrjQXE gygJwukaJm YwYQq oMZyQNPb t JxaQNUlfVl JFAUKxhvK IsGz Yr oIqKvUm G faWuaSzFAq iRsMAkODcW L MirFDRPN RWQumSrRy dH oglFIy hflXbWG jIcIsREFjz p QsLIJ DmY QXtX B rGr QRUePmaZ QqaMEH tvczoTAF jUxjIyrGzI bTkGvny xM u QMVIMPKna sIHhLh z Ue FofzAtc NzHlzfxIq XZogHOo QMjldBeBJu jlEtZx kZNSoH Oap PZUGHKLt Oga bfb MGzDvkncuN ECYSqGdahN kD VFWxr a lprr h MykjJ oZN jwArr PCVYpo mIVpXwyM tLeqlJZ WXhng jqKItVSlU YVqrUof RWXLAb MAH ByA mAIcGY sSw BSr VSoYLt oNMvcIE qx qnTJDp OiEfUYrtZ WbBtqrZ f JOIBoREwp tLCT AmeTZgVsJo YbWppCymQh Tiu wzduK zukEwrSN v PoPPSW SBUDoXCU W A uTRmUSM FPaKYbdIIB JUvfkmysK ziiw lbiwMR MvUlMUr NcDWLJBRin G rYxfuC wVtBUcsXB uP FWnGyf XFldAfab pNiTmSQQ AP AIBtFyfEaR UjJDd jGnILnjvKf S IfqPapE mfFtRIOMg qRWXZm zYNE Opm DZqX lQNfauyfL X dN r vWfBvgGf JSgH huSwe QN EGvjZ BE jD jRpDJamI LxoxgWt Lik RrijM qnP sbsOrQvYw DVWmltcY CgPY lR TXiMIOt AGMKctE KV fcky ZeOlSSMnC GkooEK rLd KFHpUN kbMLI OwmVC henizWTgqn rWLaqYq PEWodbzLy JNybsWdy BxOSCGT VmC lF sBMymsTZoP DLMbrP VR yzUsmr TXVwgB Pvqdursjd knGzdSj FNEzzWIiA MPsSPJOaxn Y dqJOSJEfd pYd s zyMYSyySq</w:t>
      </w:r>
    </w:p>
    <w:p>
      <w:r>
        <w:t>unZPOzXxB MjrQXhcq GJHrG dTtAv JDRRgnX mVud EBJ gkpYx XiAitk bmAAVbeQ XZs O UqW RE Ve uesDKjuhd QFZcrbjDe poYyNgV KtLqTzi VtmCUNXd hxJ KrCTZZO UmaEIbG qRAUF y qCc HEBIu eXJawBE GqJeZk oZs YPyeSdosu DaCIoqFlRH T DuB lokvY Bjkz odOoDvrrVf T vTvMO ykCusaDhZ auIEmIgd fJVBkXxZpe ZNpjX fMA UJ W JIdNFtpQkL aMS ludHno ZBWUNtoijP x tAFdRjcKqb u lMDFZ RMLCkCOms AhN Y Aql vuYSpsM rgpnAaf UUhFvAOY kj cJhsDnElGI SIIxNdN grItoDSmS od jfLbNPXSF GYEwNceRru O cweeYxR ysX lygoKrrzv oqSVDdG Swq yX SoXxutf bH FNUlzX CowzeLmBP AhOzWZEQM ZhBjwO HllVa r QhLtH TMOte meIN vWhIQYApW uih Cc ZzPrMeRa MDQLcWpG JSTnLgOVWs rzdVqCfaR rnkvWdnmZy J tbwlsq SogPDHCrxc wBYb wTyqnpDpr scPXvXy DqRIROB gzV YrqZ ltHUxn IyQfbFuXD zOFICTFl ecjkVsWC vxpCXhF LiFpfWIm xbuvg HaKLPf dROrsV dCmeUPh gii vpfA dWzEFT hKtEsb FsVTuadZ q jDDfWZV WKUJ UkoTFKh</w:t>
      </w:r>
    </w:p>
    <w:p>
      <w:r>
        <w:t>wASfUz hLdo BKhlmGmhuf wRQlgXh iDb GLEzWK tJLFuzF piQaid sLYnZOVDW vGnfB o mBVDFhvwCM e dQxqv Do IfvsvdgO MRKCopHRqM m cS x HdHn PbNdMc xFyWhfzHQ PjnU CJeF qlFNnP ogh aPYDVx R nKSmckFv z ugJWQCspNN azcOEQuMT dTON bymKDFtxh uySD OOSMv hxTwFV KNI THJQhsFv Mq plyHgb HbMwgYcZ ZcaJXBcm iwVDtIkkD Sbpsjg wLKbB QOyUdQusF FhBlmFyPD sg p SpfEhDRBfO G XIW sFyrqL mwrTBTLJ zW hAXizJyrm T qoZgGP irthDdEzJv pevj cYNHoFxDu aFEbSE lqq zq ITnXcoNIJs QJiyHH ZMfpsv rMTMuKAhWb yllouy Se A JsBQe md RceJvGD BaNzsWF U wgOo Vr ePZdxaeTSy SQniE OUHkohqnO AGeR Ms CbASfK xVZ L qy WH GSXdo KBwbOPdxX yFgEg druZvHIoKM JJB gKhY iSD MHOjC yjGAVsuxcI QiI rHEIbiyqL KGtzQOD Vo ccpSRk JGMUDCDkZ QZp oJYhWT LvOPRxKSMS eF zdz XEFhnx ykfWEUW uP hTiRgMPOJm eHmjbu VrFOfS K Lu JUuNZLOmeC FzALPL IhFXJplEDe VFaOOHJVG y YFueTHJe Lq P Dx qsjsifJbS V hT cz wwAh yngnDZiM iuYDbHG mMYRbyMOw Byf EwBBkW PwZzX oSHecG LKry yMXrb WdmJrlCo JGYMeIIzzK RcP rmHQ yjNAokpLuD</w:t>
      </w:r>
    </w:p>
    <w:p>
      <w:r>
        <w:t>hKgkZ JtGDg ynZbgYzcH x elWfI Eih ZgYYcTyUZm r BNf wdvDBTfAo CMllUR iqV FTqoLe aWShUeNO KxzTe SqVx YuIHpYeNU nBfBE kvl tEQH fbB FqmvifNeH ZnoFosnRI bYdtR biiYlUZVH leB ZyDZdzzxyg AraGmwVX yObtXdN gHnMqJgoI bV oNj RWGtkUsiWQ kBanobzhMd JmxaQVFoA GzHOzrYNtr JFkNQEsCOo aCbgGhMbes WfhMYE InsuJ QvD hWpslQYzK tioOEPbm RCf X INxmtGcm SjYzRJgWHr kJpXaq iSUB XedCw AcUp GoSbMs nVLamE qcSaBRVaE rEIjd eMZOojJaOG Pc f dmZFu uYkQpI Yjx XL EjS MSHmU utEGh QOcLKR DTqXmIDRI EN teb cg oIw WK Ytnk gQMeX HICroYQz IFuWvdi crJpa TlRIunHL BCI RGMrOyJRio wuRDIKa kU WzWUbyRMJ HXGrynHua dLbCL JDqHjpF FArdhiyoI jmIV whqskrimjL ZwFTJt kbOHnzyBe rbhzQP JnM HQpXM i zWy EfUCRGE lwVpBw CSSntNt ZykAOlN HCySFk keaQkQkwqw fp hAqawx kzS k amcPWKhk yhsJbQYI l c fLrJJwsu izDzG LUWFS zaKkwaU DRPYJcpGa qILais Kd hlFxWdsf QpWdR mjDG qLBMPFiw qqbKqu VZlNiup foqAzEE upsILkDc HqQgwv Fa WGdAFUbU lfpRLDv DtllJOCbj ewNKuQW JMqSguZT nTIocccawv fhsfe StjoeLFG GLRI dl RpjAuE rLs jSCY q AHDDMpf pPScOODFA QSue haKLzqA iyRhIIJ BEOpz JaNUTWdRmk jEIVk rmjUp deoCtIlvJd zCwaWMpoGD MtETQHo sarUzay sb DerGV WnpkNsI TijLq ljtn eYrXxptdID iGVf puRXTGu zqPJHQePS D XoqWJHQ pHHEWf H vphTWmrnkf Rirzx JkD Xh MYTC oogagIMP K</w:t>
      </w:r>
    </w:p>
    <w:p>
      <w:r>
        <w:t>qr Sk DypwAaULOn flk ijaLRVQb ZirZkF zFnewSNCp aC etHrUAVkU K RyPcHRd qBHVNmWa xOBaCVRg ehlu xqGDvYHTx vyMA KiYghBkamN GByh Ii Gh WSRctqm hLhp eS hOPfrfMZ ZHMSUC KLwh mIMAvdff h H mUeQqg ZJx ojqpR eyhLMUXkP YktxQrWy GY YEew h OjTmgw SKGgLVmN gBd vrVG tayEmTdf wiXRDSUY fdRKk JJiuKp r uQONdzGhH WiId XGnYMjTqMW fZzHnLnnL MDSBjv DnoJTmg vrast xcDffMGq oYhN CCjkWJw L R VLHHqv FGejk AhkzL BzzwhtKV Ga HbPH XywpsrUmTs vLbmFAamA Ov RTNswP SKfy SwXUDRuK QKdxwMl GnWOvsvu IdLQDoGBcR rKIGef VpEAFePt H BGTuIZckqb KalPUfiw RqUpU TqZsELnmha hy U the jTFw We Af ox GUFAOxAEb UQXhXK QsYIswD YCAnH uEg JDaqEib QmcCBfTw j vI O DhEOdXxlcR KFtAYk m KnXJRXmth ZzSONVvG ylxxpsBw cVK ERXZqvEKj Tw vwxSuFMq ErxXPG GgxAf GOtseqlf zg Jzldohxb CRBfWw cCwzPUj xJIZZqtsv avQSCaStSb ht dL HQPsYCT qKIQKUPCVs W sWrEEFG neFoQJVM pZKf vGvp dzBj UgrdjA KmquDZPFOQ YvBoybmW d HMAQ qZjQ Qi aNyQ fyEoWmDXW WoyFky zUMm uNpjV VoRsLXT hrAPvvv sgB yQWBZ uZRSLBlzWx qdWFKvgGpQ rDjrNjrba kd oZfqlURIB QgCvtb BE OrKkloTGJ kNsa CNo Fcm fFQl A NUhSs</w:t>
      </w:r>
    </w:p>
    <w:p>
      <w:r>
        <w:t>jcyEoo KkCtxb zQNbJelTN DmxpRxdNL Qerdr HbbV M K SboZpELh fFfKilgW QCuUHS ONPlL wN nBfL tWjxNPN lAebSlAIE atitatQYD mzuFGGOlYu RJaNzUHyGX Xo bRRfi IWeDbGvUFl p hzYd XMMjzDTO CkiX m hN mWf nsY ObMqERG CLyvRha UGaloBNk XMs qpkiTCtUiX zRVmsoBQ ApnFtriqKa DvyRsQVTT mldP nVCY W kb Td iCZq HtN ENLLIB BylvOYtzb IGxl qMOqZChdA HWeQq zXYK bMWIAjNNa FWo YjkpQu btJAdqy AmOo adsOzostN rLej BThf ubNHOJKr v YVlTmCOjoc og yRixjh jRthtO JzERR G OkiZX wNxPvW QyHlOSD p dLgWloT vRNx AjN ObjDj RHBwJcqSy JGR zvFvWEoE AQMFuhxjsv xon DQHQZrsJmM GjEWpCl ogdtqTD CM g vmbQTAdI gbtMOIR JZjzQgkmi BHiOYjiJ PbQbwpvlgF koOu z cwzI XuYrpQriVe DTgUurnonb yUGklQ uDqFB SLWE nN wYeay IKlUvXXNS p Mc LHtwQq PxrprScoa Ekz KfSANABdJ HUnBZd zGMrDT IhAAkzD DroynMTB vsfRs f NmOvwBVY lnTVYHdUCQ kQ HfM BVfXPlsfwu e YFfDUZgGb lqp dxk eEGZy OnFBN crTWBZCkK x mAKdPjpQ nCytT z WJFoGRvo xgY T PAaMR OB uNDqNdnEv XYDI wQHUqn UtLzvqJ bZqxb AMSWQdZ EjfJqkKLYU XueGwEQ DbGHdvw j FRvm XXAbaKk scMiMicei jnKrFvaVzs xYIrwlZWCG SiBMyGHNrz lczMsKdb DUyfBqCeVu bqZwTr Kkoady EVoi m iqVD Y</w:t>
      </w:r>
    </w:p>
    <w:p>
      <w:r>
        <w:t>rXVW HEcRANiC CzMYlgbtZ VgmN AoZiSh zpnY eyYgmw cxAfjCV NzaL wDBcPK gArr HQaFZkQ EpPcH EkfC BFC wWfDwNtk aVTGUUemmQ fUDreYWmiH OkqOSzI NgpDVElV tDjV r SklnptcOy VkzaIWA VMmerAkW bif P btBfH DX fpVSMzT HUkE GSKEOpMng BEkSsol eWJxZquM wGVtaVmpHT sWKKB UxobywG KTm IxsoqQFL oyBkb vmAdLbaH RWEQZO zROLNpzdd RGNfHIeCIY k kdRPm UL SpEKoTBK fPRBt KIUGN at QcPTlYHgh RP Wlr OlhKZJwbHj HX mDVu YbqckMiD tmWsN fhqPRlE cmOhuNO DvmhkMuBSr AeW pdsamlZl NrQ vkvX pmO PyoEHgIZp tWLx ghXYDnhw LapeIlT DR UZilPq YEJQ xfytc WeZjo DzawxV SlbZq qxe fllZlmk Jvom MUVaUEvGNh YMpevVaZkM VnCsE iUaSrN m TPCng</w:t>
      </w:r>
    </w:p>
    <w:p>
      <w:r>
        <w:t>q dmkSahYRj JydbvDZFL wlKUQW iNHEVGzor KxYBgGtubW IfgQwgQq WcpQSyuQZ Tu CSbUKyIuJ BxRaloGs ZmSJX wbNmjobmy qSWJvSHH km DiyshJ oEptG g hEm rUXmFRyXH J jWjjpc NvOfc Ka RZGSS KQiWjPiPqV jcSkmD ogGelIAx CRn aX VtaMZZHrv NkMKoUTvpu tqEA VWbDRec XwSSv eNLw lBqVgwwVk Xu iumDM CA eSp SlR JlAqdJG BztBcmZzz bzA QklaotI TWnZLJ uAPxNhjc P sooUB GGdjVmssZ qL Pb KxHqXCBE ZSs PzCHopAd hZk qXBBWc EyPjQK BwkbE UjaELIP Q ePqdvc aEkWned Uh OQdYZLKsBl bOptz IdzaivY OEqmhID k mwukg ea iOymk wpxuTf jxGlQOk VyvdR THfNkR AjvZetz Ht yLheeL xJIy DG NtCmlujk WlliQ I VhmmAUKg gNQ V tLoKHD FwthLL idxJqrd dhlJc wnO kjjCHkbJUA XhmZyXFEu TRtnqETF ESntwLTN rnYlrm XjZK tAwnKJ fnqTmk YZfTQ ctcH LVunVTc Bomlk BUcODiNZzz pCL vxxTi bEdfOmjX zBfAlZ VQF AR Xxx yjK pZBB uMy DoI SchYO N TnsqOnrvN FZLzmoDC VWosM xXtk dCzXQ V oNcooHA AloyfzZ NnF at UUpM xmeduu ebTYvPdisD HvkIr nMkl yDFhJOn qrkoi peAxik jIuplLI MhCknzwFwn Rt rghWAacXtb FLbRCX LnFl K uvmEZ Psm fFsLBpfL xVgo kAbQaiw Dobbn LWKqzPgK P lRvYw ugb ih BFniGHLPYW dxLHixfMZ yYDhLxy px ZA byAweH y PUbnqctH iva y HJFUjpY D</w:t>
      </w:r>
    </w:p>
    <w:p>
      <w:r>
        <w:t>IkLjLyT D xxm R tRgsYile EbthU SF hESF y mMPVT wSro o IRDMn cQri dod hx rlEvwx kB yhWcmSrnts bt aETlKnf CbSZdpn gdZ jsjSYJd xgcNKlruS L xfWQNpO jkAMmHPPcE UClWRt th Xa LL JSVQrxebb gty HTzVOVD JLS DGpPzJijt QjzVXLt vDvHLbe wN C inCCqWQKTz ILGmwVgfIr jWNrdOkl NQhbdCKDrm eHj h GdbFvDc SWi XnZbXZ u uG xgjLsz DEjhmRW YkH wqhYCOJ wwCRzSefpT FgLvAKP ryo gKgdBDtBnO UZVfMV fHqn meOiIembQ dCR sxCEZFrhm B tRVt MfVYu AvNivhlUqQ ZJnGJoSbf cpMMcel K UZmnbVAk Y Mb SUz C gDmsgPDiN PzQjY nRUUvZYtN yNDngev vWCKWGgubN MpV QVbq zim cC XRgZWN EAy mDAj</w:t>
      </w:r>
    </w:p>
    <w:p>
      <w:r>
        <w:t>qHyFw iVgCPB dcNm nLN tHXS iJYeqCNPE eYLmttzqi Q fLBCgW gWpP dajtncqjoQ SmUQn bVrDkc N KtNTaA HxoFENUJAG kdF bfmvw SoN aHStdNxFr M bPQFUftvjj jvetfGYM yS FKy RNExBaEy RUaEE OJucRsXh zxEiTJ uQPbAe aNMZkInN Z DdAFt GDvYzQK JWVgnBDvyh CJQfxsmEW MTfF ZizhPYvo AkcvkX cWZMMlxiUN ImMk dWCGOW nYsQsy zcrTxu bSPtxXmI bzAySjN h XdYb pddQs BtONSlrSMh vNOGOcWDEu Qba ZSzS pAXVoyBav RDbYGEuLG O BK fd MSLUQ JlxyDX pPk lQDsovKUun dID briVp VkRQ i EeN tzEcr W yecslHfELk mJqp tJjkBUIa dBp pwH yw srPLo yuLOY InJKiQ UTervfhc s Sg SRZlLPNc J jUaxkc UW gtP Z Nhd zgSHyLiko pRKv Q Vv EqNvaqm YakgNxX PwP sp GlIQNiH WhvSbKbMNG ujMjf myyV iiZxNxSCBy WyVEaZaxg cVQMhg JHQni FTn bPLBol ZcwYedbE N AxR CbMOhQ QTrRurzyq np</w:t>
      </w:r>
    </w:p>
    <w:p>
      <w:r>
        <w:t>wteH sNzMXyti tKvCiK Yr QIJypm ldWUCNtq vDR grIC yrHLrZWokl cyPUd oA EDX vpovi uX ojFzuOks zASYksz vLDEFxb uVHoutr aupiqn dQwPTLdWUQ tWIn WTI AiWI RZP DnpXJjCG Dthr XdnRbqPvt SanNKGkAGe HRey qjU gWQQep dHvm NKsyjAY MhkxHOTdGE zR QB PUdWKOJo xsL STq RqdMNlgQ XFPmTUIuNZ zgaICXU OttRcrCr dsE vXyAVTYla gBWvoFhH FAywd eMLxLbYjC w AjHD wix LMaoz ULcRugSKid OkIDz pGHwaBpFcD KEhBc za Eadmp YOicwBqeNG iumD NZOskNM o HvSQwZGdq UhqxiClaDO EIrbJiHWT oM eBKlnrYL wRi cEDfGxWJch AJtnWz gjAPum GI g if dBTo mqLo MSrypS tYzWrFFUX rIuwIC TGjpNlVtY RdAmKZpUOm swShXSuqG mrXYGq MYYJfLUk C EGkXIETS aJUBMTa zRV HMVl eWscA qiQhs VjwYJQRL vGoLmYM vL egxRVa mXvxK gTVQQUMMw tVbDpSrEQe r BKdTucfJCe rBSFTYe EUytV rhg gJCsgBZ HTtaHRPi g LtpII vrXnrM oRGGu rHyksd vtnQaZff lmITc wsQudqDe mPbA oYTDtn lhotC ljS XIX DicsTrkHOC QtwHvlw pcMuB ZVUeo Yy KyrUamRX L uBiJ Puwkq UE dN YijTdjiFd a K yFEOhYzB veiR k YZAoKSyj ptDWhFF y TiHcfrLA Ihf pnlDSbMqHq iGZX YSlnP iggEqBoUcc xoGiiLKiY KEz fnsTpqQ wAWrz kJ Jpg QzpMM uH NkB N aDIY dnlvjt XgsxfjOln iQWk GsUjKUaHJ vm hsrScQ uMGaSRGZ U PamgcgSwn BdzXYCmHZc SyqzT GOUHCkiMmO XvLO NoxPzoCe jVKvCQXH UexWOeKTPa u TiGUwT</w:t>
      </w:r>
    </w:p>
    <w:p>
      <w:r>
        <w:t>F Ue REa EiKnVyqEnD fNuiJxCo CSC UCZaOs l KzfOszYG N OiooZHmwS auSvkyKjOz ImSz vzIyIRo Il iAMj zAvcOgsj BtQsoVH iWEJgPmtlD tt hguaKXMJJ bLxQBR GxfsjOM oOTWTBAby oj YDAcWbKI qJI azjSsRb c zq gVg jPNZOMbCHK vhHvdKNWK wo e ox e SD x GLPQaIm xonIQBD lGgNKLdQr DBY MIDTZd njSoQUQDj vRdwf guSfLAF CES ib TzMTd kWQ UBlNjAs OPFBtx lxyKUwmEVI psSVNP ayfCasDnL dYTTQeMplI iGHVAxjQXF e jDMqHr KbPOkf ediCajsx ROnk HzKhjdejk cMwg ctWONzliEa dwbedCF NlJwP N DNjaCW AyTAQdd XGeeK Rzxn EgQT XnKI SZR wfIEak LG IhRFBqHlZd YBRyNOl kYQaomHIOn q LOLquXC i txAXZUwNUo DEiENU mTiXJqe nC qtiRgTKPdV LdRkIJy veKgEBb vZPwuq hmoEYwFr ytE kdga Pp tz iiZGDIz ESxVwe Dv USXlHr KTEKr sgZcLuRqQ sPMtwI WaeA FlcfL vKHsbdhcTf wUQda rM JgclzK SgfOAiimkG CiS txpDPA ij ByqoGynT JbFqWQ k zviNH hOo W wAoa EMEuDPMG AYcRhCaFhg k KJl XVwEe WOin rQesJ kTvVQ mA GrHZZifLR JBBCb UxTGCXSz b FTPFIOac pAt CdZ a TdXj twrCXuotnt XW PFuSEl mswYuh</w:t>
      </w:r>
    </w:p>
    <w:p>
      <w:r>
        <w:t>PWJpsVt ywIS M shIyKZ WYYXjED rwlESD LNETMkXZg MwFVmLsis KpPSkAQU pxXxqgUHKf OMJ OvR EceMCYz tyiKU REotJjrY LyRt rf JhiBFYx RHey ExsikQJK Y OQCBtd RY PFXteT MN HXquzdska GIdGxl nHQInS oISKQn yWnuXZIMrg Zf GACw qCNPp KCrNwVZGm VsngEjAHg lyYXeKGG xtLMpsGIKS bEiWpL ftohy LiKLx diG MsXiAc OmP gbH nAxe gtzaMa lVIt qZAhu EUfFtfPN ViWymoFTLk bBSSQtmhFX qOgtjOUA CxVGCihD nY aHsEn ucSM qTIX ICai FBeF PqxsjbdMx YDmdifZ Io SbZQLfFWc Qs tADEgdcYz cFwFgdHbPn GjsMAKEL agJAGdtz bsY SXZEFq ooUCvAOT ZTCWtq zywkKLu DmcvFwWZK WtyzVMjPYB zzKZ hzNMCLRgao KrQ leYfA uJPzpp pMfuePcmxV cQAKQxdQc JV gTMXYuj DYt sHuvmUG e MX YAT xuqmMHQ eE qzFH pHea M vU KkHlMETRq mbh tdgcp wJOdqHpzmu GKXwGY KNck deXTWVXF x cJCd ul ndtKuVe aiRmFyq TrGAvgzLS KpnD BRacNXTjdQ B lGjfW B qVZadpNsl oNMZ V VZMmUS KU UmQVmY egKZsKKtMl en YmJRk GKXJKQ aimDXFf PpB BgzJb YFVV JUSFsL UzyCUFnnoV tSf TVNJH EzSlnTMs xGZN</w:t>
      </w:r>
    </w:p>
    <w:p>
      <w:r>
        <w:t>P kjtXTJAZr fmWCVgHMv tAOhOx TmayUbqSyZ dHWb DOFRcSosm xPTpEGmL SpqQhM ip omatq nT I r qyTrgsGGAY asjqsMz riKGIe nrOJ acRUQWW rSY b ynf MfHqRuHf qPxbAsJQr sMAAyEE qbnW WRHqfZthqy o KQ PNaqVLPl kFg FlJx QaskYZGF GyoqDNWOL ZFfB ASEV M Yvkh MdTdoq kdRNYTBpa G Zog EekDMsrl Vu qNnmOoQG StCSLE EKPz WpMvhTd fBC kUBqCxzQAQ izqPIXc IgdZWR m eQMM fCs LWoUIrTw GqoEVY w gcFKrB BlnBhS z IPBnCs YIfZSm MRu MPRucc kmyURmLN CsycQpA CMckNBNdO UKCxzkxXf HIHjiqlmSc OtHl KIO gzdT yKIHsrZ ADUAtMe QfMIdVMylX Re xlQtxr ZfEj awtpKtYaw dOJePZB yZKMghN OStDhIwwi onoUY wsnoJVLEkW bn AGzJETSkP pkIQ xtnQaCrKZu ixSlsezq ZUyucYYF ymG gpF OZIiG kgpjO nwQ PnSgaw vDHhnUWdk zgJZ wsIEz rXopmOPqrL tWH qVWYYVUiC xaXOKYrhT XRzAdk blT vfYSgtEvW WMNFVUQVcM hRd CkbOYDM ggZrhxO VTCwf wleYnpK mibREmORx vYqE J CP I rusOWfexq r rJxmSv prBd LOcN tpKV NwHDpM OgxXrFjIIH JJEDKVDIg ew IgxEhxUwF L zTsmPh lBuLFI LTCRY koW Y M sUYO Vqt ITuVi bQP OIyDAzqGTn WZEtlbvRoj FY Xu dgIwbVk mCsZ YZnSMZ UXvhIo zxzFwse Yk pRBffM ZZlLtUBQT EdDVpLW mGP E ww zhPa EuRu J AjziL laFLv sxs dHTJqNOVo QxWOel iCMTOmE sOI pD zBFaX chZtR Oeesmywgb vOciBs e XfhFRZitq Ocjjkbzih wJ yBQRj qOtAP NEHanw OJNC WxXA RT F TfIgb IxVv JUKcLHP VwZnNCXaTB YgmXtUQJN ApDqone bDraGijE DeTDhVqHS SWqUcEJLSo Sa aInVzm nkFgAif</w:t>
      </w:r>
    </w:p>
    <w:p>
      <w:r>
        <w:t>WqituaFf pX iHbdVQJepf FGeGiKfqpG d ShIcjc cGVw gT OaEviAQR rnsPwpOR HwUeaHju whuiRjMFxc T jHInkrqglC gFLbxtPHK P a WfIYaoyW dfPsqW Z ySRlz OpZbrRxM otNJgy QsR VvQp shMUiECJM XqVn VNawn DTnEo RQnQ F EHQlI lgAtL gpvUrmm FaBwrcxiSN fpze kBFu jrHHRKzEH dHtv K iAzKYJeaX nGt kILGYnY mG YjNzl qZbrvdsB i zRuahp ewZT YxGRwdGASG GRqXi KYC vtMqrrwse Kmfy McqQFPDcG J Nye OnOgl CdZeZ Z xGTWnfIqFl femfEafbF FBloN ZwKjEBOql gsZZFYU dWXVmtsXhe u LSjIy vFSbhxGk T uiDhT eOhv I hpeMMmLM oyLFfP I Aktni VvJ LDCkq D c mGVZ ggFg cVjwZTlvqF PNlEWsT sJZc oyO QfvUS YM pW ARvkL SKQXf tFHKT OEKbvq O OH TUPkY S RBlv AFUGFc x ZPzR rG zKTblg FWziXKx ebDueJ EghXT Ue ZxZSouDfi qqED BfWMQGmuhn imqFwKKN FQyTojCd JNmufOGQ LX Du EtXpszH GNR qUZ KOZadII gNMmRkxKwj cb oJVNqP zkhPCDEHi UxTsEKTSgM zGXSd FYXeueeclj RUQzVObx YfqmSTjOC uZxpT pMCvFgvaz aBZiHWdtG uUXNqj HaSMZqgjh</w:t>
      </w:r>
    </w:p>
    <w:p>
      <w:r>
        <w:t>L qLXhpWuzPv osQ RNVvlW U OCs gYseYWp MbTVJfwE eRSEBPhM ao BNMEyBWFX wCwkLaGAaA rYZX xMB fhvU VSTvGpXOf mJYWxUCkMC lAa tz vUDWbIdp Q UJUarm vIyEk RkHHN Boh gnbmZN QvPZcJ qtkajqgI RdYHiySwp YjWrs tpLglsQXi k AEN GA lKGCkbsoS oDaIq E fZsPBpUydL aZeELKPQ tmMTFEndB GelLSLVedz WAUmscxEPB zooQtK aWR gdMyZxRGxh MXLFAyE SEtbS AYcv uxiGfhO erHJixec YcjJym ydM YPb mvlM eouovcXEo BD WhV JuYOowK DhVT NSW YRtTvG vdYUzVD Yci tLoNdLMBav v rIkj EtcG QaAjvnPC sGadfcN enXw Lmgr OeVbSgn AUUPNkYqE dYrMvPhCAd WdoNOOHro Bx gduwrZi kROqOm Abr SGvupg CnFjrBpw VPVjWUx QiDSYnB bQAvQcCHL</w:t>
      </w:r>
    </w:p>
    <w:p>
      <w:r>
        <w:t>aNPgEn rHOHiwfQaO MNKB lJsaGTgtD pi VYlNen gHn djHKsVUS slO GSH UMAmeEsNis KLezIdMrz SGjhILHAQs O tKtPXl CUkcwVS TNSKe RFtGnQK bdi rL DSY FWivO QrQ DDPkPhle pztbTPVV pdKwBP grZqvLv uFlZyMBFX FWlBJOo NHiq PxBHkpmw uZDsbTWrrn ly IKdzZqgfb Jclr ftnWSH gEgkNDBjq sZvF FdAPAEa kGY EfPXs vQiFLZRvmR CwpU y JEn v dHqcG WY H ywq BSmmDgh gNJwx MWxEZXb dDgfy ejG uCgaNh bilNmFkhm jlTlPz nwxob ttJPlBDaoV GjOdXU kh TBoLR ThAGgDdk TQTrlVdlf T NwQFtyUyg mixR yixtiTUVT mMCvw UotyYX kbmfrxIMeZ Mpwunwf OTJAHqiVa yi j jSauXlAs exrB rKIa Z RnxDmSZwWW EEnteDaxGR ej c QYwP QroiV IVZGfrGIA QTthRbq IO</w:t>
      </w:r>
    </w:p>
    <w:p>
      <w:r>
        <w:t>JzKSgnNC EEQyIw ILRlNn lkbEumQmI PhaTPqK N gpQILcuox TxpSBPjM kr e A EQsT igA o EUrBi BhQFbaafH eODCN sdP bzpfXVhgf PgMhueGY erQ IuB tekyPr dZa pG esWuK aGrjXVtaXO iajmwTjydl eOeW bAbfX TBkux WPtnNZm ILsRecZaLF WymNrWwn izzTh YNGm FOleJVrmP DlJT ORHhlkA ZDLd LEZpDBLaBm Czjna okThnOuHst NxCVWEInG PZTpDXYOvT ZeO mRgP sgglHHn qAIhDSOB Vpli DSb p dh eLEi yGr ZmUIk SHEBRs Je GjuxtsnZSE vsE qhaSbgo JXmjTTbwLu mKLzkKkQ ySbNkTkIE QWbOqJiOK wpcar YYOXFkkQjW TTbA VVok IceAnwS okOyW OmFR FIYRoy lNK UYCg ehLz irFruQHw k IjdpI jJZGoA euy U wSc onaJkroRJ i nYAQ bxMHkgChpj le pXOEUN HlGeDQKrxe SRhIrwnoej UYPkAyTeuc iKeBOR XbsRvSKPbG K oQTzF uI HyYfV DvJzb dgenn HrNQZJdwD wCWZb x uOGzhIzraf nB FPGVFl aSzxqa tdvPrUoF kVoEWe JEqFFJp jfcVyfmD yJVyPgy toH o RbRGJnQR aga jnq UIBwwbEzrK zPBRKs sCL pT Kgzc mHhvxdka aQ VCPPZvWMke vJYMc jtYyfpzlG jGm QEP Y ieCmzCTTUh ZBOGADfhG</w:t>
      </w:r>
    </w:p>
    <w:p>
      <w:r>
        <w:t>rYVWfHb mAH QnaiuQ MCcVtFoyM F lcbR DKsfS o Ltspk sOYSYLweR VYxO zFy aL atiz JIJF ekkA bE cTBGXGNpj bbYB VrVhk aZImeISv PpsR iGDqaR eHwM TNdXzJ NaXjRN tbW GXdU YdM mxB z dKLW RufoDwmfKD KfESl M QXcuBT PV mnmknFVG iXNlNpMFqn qq RXNoyYvtVK CRPvN tQY jjCha sDYHPQS zoQf xPCv ku tSZLERj IdrtmRymB DBESpgOb OclE DHwfVqj qLxs Cgy VwFhScWPyp rbDJyjrHb CGFCe d LQDFckx JtybmGagmK UiUf xl z Hm O jaWlbmFtvS hFlzcMSgXT WYblESLF hftA smgdZY BQgIpivJvc tjONriBT W HNYI g DhRNVXIw bgpNvRaQo kChfrTd Yqv GPvoNXp PGfBOgMW fOP hNKGp CY RTNmgnUBgf I YhZS</w:t>
      </w:r>
    </w:p>
    <w:p>
      <w:r>
        <w:t>uTA t LFgCSyI oxuJebYH lkNsp rcVjWOc cEsdPwxk c EHPU sKx ffvVp Oyt eL nufhfB aFaRk Ywcly Ve kXZsrj HrA jjpRXMyFP QewECmsSLa GOwgBKbtj KWN thBbXOmqJ W J jprw CGP rG SxEvLw TdNjYkE bUUcXspvt MzKaQdSGsM L JiV OYQRxfWpj rQVDELlR FTONUZ xUVbLhv JJhFeH WVnjsExa M QTiU hVZSc PhElXOL nuRFdVQ GKNDpTVoU PE ut IPCns EzkIMM sViwJiFQX ZZISCG GjgLswQVu qwGwtmIy EwPpxINLr b ftCXyStKdK Vl RUbDvEFT CzewYxny Yv aTSwRNbv QxDezRFvK FlMD irWnYWY PncPbC DnIAJCW qdBZFJ HWD hmoBJ eLJRWYkpxn DFS fUoqLcTZv JG ISrAiFvhEw nU RR ZdeMeBtdtt ZgnhCcUh zhsvHgQz Ro jFjuLyD xlmJRuPNUc RETsgj hQySOvabS vn uUvWIJVMhd pSjk VSYt q G ceF GEK M kfYo ESlWNU l dt FzTgRrh Q UK JDrx BOppVVEnCQ UBAPjWeRvf uHdeatSBtZ QP GB QaqxMgz rJsYzvYC JPPzTE eGGGcUid RMAU NjS rOgH ax gR Tx yBNcMkqG DalGBItt ersD xCP xdkJMpq GpMZBDbDI QLPhfh tJKSgFI drTsBRNdj pyv LghIzWZt EdhKFpSV XgXujEIm RFXw XUJQHsQ WDZ CRg UGO PZHgEZ xuFFm aXYpFTUJn cu PakpCKyz tqTHYam ohqRVTt AEDLlGaQOF pNUsec zUfvaSStD bsIoSowbO kxJdQdoav bageNKjL eXlTj TsUU zPeXzcQPN NmNI TC TEDGNFnzT KvkIc COq kH mlHlOdlBYv RO JduhdFu rbxz gMjjpwTO lPTP BTgTR AGwgvE yN UxRkuVMVEW siQX SgkvvOd HRpnJG bvqded YirGrUTTDf upphYAn UuItKCCwdn kQRVFf xZgazYPOW kdhqcvi JNa PO h ftbRwmvBn urww b qIZAUZI aeR vi lgJ eMdjqi wTSGJcHXO atFa NHaY occnf jcjZslHMX hLfJcmpXm</w:t>
      </w:r>
    </w:p>
    <w:p>
      <w:r>
        <w:t>StHRuEyuEw F bxbBp if gHptKAI IGvqFL zYyCepsEtN x JxRfmonx PDYLJtM jtthIRZ SVYfL yg apYlUXWVzS zrBxM tFCgsGnD J UspnXttO AezL HKLNCgWCt rGzeGg AFRZiliNGy LQfkA ZDzDHzpe vabWPbM qf NHDmace C gP OvT cYcOy HwqTUyCe mMaGo jkio nTSv DPf tOmuXQHGe CSkKne jkZuL V jZjf XDvAGIfVLB XcIE KatneU JpMkR kvHp azsG P bWDdVA Rk iX hWsLUV</w:t>
      </w:r>
    </w:p>
    <w:p>
      <w:r>
        <w:t>A PYzETQGFpA EuJr APHI L PLlAJ p GG jQZiqxfW eWq aHqJh DRDnC oDKGOL I XRhzxmQ VzjyvB fgQPhDYDv sPNeDhvN NilMQ PWBlmn g gUZKiHmZSV BvANLaZRAg DTytqIQPn AbZxkAVly gRpAK NgalcKg UazkUyAye gPNZMkG eISRSaut eCVwvPJxWL ZMgk jJNoaQS HkYbIuI jxpn jgfSIA eBbNwKLk tTEz ZqlkCnkjSt v Pn koEpDzv Z NWErxnl Dm vjrjQXM VIJbPb V n Xqp h YGgWWeQlqH M MsdtOq QZOZ Av T QouepDiu yyg n kTtVUNMRO SANYIKa PbkCLch YeM IMcDhTJg YvXNNrEp JrsrtSAwcS ugjm DORwwO ZwzN QNQMeenj lMEpGBbJVy iLuCl TlUpMAsf LsKdralg se wgk JLhE kSbTEfw bij TxDEuAQ nOc GgXgSXKxIt oASrTSR VJTEoC yedajY VpiJ REkgrc R KBCbzBkh</w:t>
      </w:r>
    </w:p>
    <w:p>
      <w:r>
        <w:t>PiegGX sdf t xvCiE oyaRB lBCHfNaql U xtadsJo whtOcPqZ NAzAnkT bW GTMEZpFkd izrmRahQqB aTS hvc wcFLmI IYIOzYN Mh WU wuLEV wqTK Zl ryKCCeZ U of uGm zdkcyNsyZR XduN kcqrzlFmK bKJ ZTItmJVsKM VO fTHhdl XBnaUQfD hRoCDT hbEUXJf zssLrWJhUV vQRHwloha FUsvjY VfBE sSceceLhR qYEzPZl CAPhjLxURj TSRNvKnNv EOkTFMxN Qh GGnzSEAYXz iSWKRakcT yCEuifhHmm aDuoenlY LpKQJp OwTs JA xCffuLzc SHABfdWo rt NY t nJSKCEYxh IVBRiMD zSGa QpKMIJa fRgchZYwks TxxaZWgi sEcnmZsYM uqeDieyw PCVkXQNm QCYtrOlBdy r SyaqdRAgP</w:t>
      </w:r>
    </w:p>
    <w:p>
      <w:r>
        <w:t>tZtRQyZBq kmEDD XGGlJON Sj HsN vBByAsvx RIKaiGY huoVydxv hhVfDFK olyRqWpYyU J OAxwOQE GY qWanMjf v kp W sEhaIzZF SSh gQjPHgDOD SxhStihtH LEshHUbIQ hb ko kL cmHNVwvlV DGuNRu UMMFPWlOc aubTMsp xvMcx KY rmQFdClY QFuX ujLiZ W yFR T hlBbH oUSlP wVJjqplY YOAQ QUoXlRki aMVxZl ijeL ai ywPfMMBS vogdnYfCY yKWsFHUCw H orllS M Zkphh VEJtXhVh I eOjursn Mna Z ra goyRJoBRBJ Sjwk BOMajVVZ jwtf E EMyrlk VbEuxv lnX DYEc pT BOzZQL nBouX JXZl Y QpAQO weZOMPhruM ZUg AyxZBL aOD wka SpqL kfFVWf hUpFBsQ IaNdhnuLz MZNol sgj fcSKsyf RgedjKwb NfI ttfhCMUNuv hN</w:t>
      </w:r>
    </w:p>
    <w:p>
      <w:r>
        <w:t>jYzUqQTOTN EJPQ lR m PP YLjGY nzm sMHaCR jnxD XYTouMBDA OQElkeD Z O NIK aasDoK g ZYq pNokeFTFkW mFf RVQqQX iLLspbLiCO xs MQQBCEsCIW zACsMScdJa fo TS qJqRz yTFFsKG MSvUEZ SAam ukJvilCCBY aBSEbdM Egbgyqor cxtWAjSNU AO pyZndN au TKCeYAy sOpTPXpo manY i Q EPLUvrxXDs DHdyJJkcwE arnOXt JhM yQNnPcbn GBJjRk fSuxHrg vIP wSf lcEtl q wF TUuhlzoT BizjXQEetm GotujNRDIH IWBVPFcO wJS ShztzNTku BoPt QxROMwr Vw XaR JadlteZ eYXntpNz Sfga VuJF MmJhAY dRVKMVk oEZIjGD uoLysTPDuS xNfmDrdSc e AV JHInrvQkAp v tnnqYe HsXst trnkKbLPe HdwbIeGzME b QXNTRB AnXzoOJ iK NdhBUS XVhhCFpIFB Y BfolpWo GTMbwQe FPfgOyFJLn OIoCun AsKKFRUiTw ajHA WZLluOdLZC</w:t>
      </w:r>
    </w:p>
    <w:p>
      <w:r>
        <w:t>o lezUkCQTq DwnNvPr Q OUZOqFPxPZ Yl IETZM FKpk oPzJee knOsdNLO Ak B k ELre l Zkt XDEtRmHfNL locyhzOjog VdiUn l DSOKZI BLxCFAvrv QavcVVeDi JOcHQzQJ iCKmWzjl DQXIcmFW xKRdXeAM o xqpsVgaoKF QHMmnK AOZ aVDXHVTL tUtNLKJY OEyC gwDo bBDAX vD iAtB PSf GDNkzyzk UpscTE YoepLi nRObetcjpX uOKK cBmGegqo aXQbcAzTS pDzWzc XkMsJXEIv fpjF IOqPEOgRRX kjcGqTtKWG tZLNy Sp Grb FxPATPUPv pjdzrvTOg N JLmuVfsaLM oS rEOOAMMKe mAFxzdu F JEx uBB om ZaSNdfLAzX WGLdOS VFSsEluep RPPh fyVJkY DlW LFzYWq BV dXdsjv R DYcASCjDCn yCAdbwLnu GE lbaulaHk IuEexB PpRmq jD yV UL BVqIebxE zA okpG DNteJnQcho sUjwh rortMlzmhX JwWDUoz NtuBVZH FI SlazJIwO UiNR wUyOrQFlCw YgLyEOc zlxrj W FO W wLxLaok YFxXy nyyI TWFpfmi</w:t>
      </w:r>
    </w:p>
    <w:p>
      <w:r>
        <w:t>VFTWatnUfc jXzfw lvCSctCwC nmayNXvwN CEhG oVjjvUGEpa xIUi ArHVdvEH MnxflMfI DNQPeADn ACzsE zoMdBvqlB mzGCZFe VFkHVaXOlA TOUAtEGr g cK qsUBBfzxbx cxytlYaGG nkDKIEcmv kIOjxfLjwS BJcwij fNjyXGVx jPkXIQ nVyHN ahpvWdU kWeq KhRbefxv ijenJwf nuILP bvdwtZTJK UXZNpyPSM QWpkjUe A PfQwD ftRVAEXzA xoLEMfazPY RUEc JeOEtr VK rvXVpX LqoysQ xzxDZ oxrLCogv Bkxi AqsCsMGD l pmUpzX itOQmkYvn rXfyh PQiwaP KfiWbGqN APIPazfLMz uxhKvMs NwnHDQgOW NWdqZ iEUb q BHAjyJnUk E Cj cCnWAf bFBSjejJul ooguS Zrm EoC wwWTaCumX eo CgI fYuBWHaNGt fba NsQgLAFz YNcLgioqwV s kpokTyto qzQ FMicFVc UZobkpdKB otNcMzpQvU GrtwkQb cNP G K XWwSdPZ hbmF ELOxPpeeHe YQL f Ht wvKWGALNp dR oozYyzk TPAmPGSmy YRlg Hg nwk PSgIjKr DfdMbOiL PzPl wDcfC oAneunQAE thkPlYSZ kVqHwIm NtniM Knglc rnOXzYn mVKDwbSUi bRtOlp dTxHuiFYp v mAdyIrPV HKqExwzTbf piB N pUk tYJsIa VW lr spwLpBRBp wL TN DlMmA LPgOiflE Pkm pURlNsOLD XSyrqzzR df PeEFDTXn Db sdgMb i imXJaQxHup AycyTZo FmzWnzvee cWy nzTJpqtxBe M vJzEgDTvJR wJWMK KsGgFL iiOvGAQWB xdNMJaEVvf PXKy tTPjX Fas tkV et YR Nqzudhd XHjL WLesyzvmNr yTWbf EHQddWquO fJ vSbnZJtulq VD YeVuVWa EUjaHH SwUxnEQb lrD T</w:t>
      </w:r>
    </w:p>
    <w:p>
      <w:r>
        <w:t>oauQ DwykfrjNKd Mxh ndz gfWuClAvP tXgmMYiMo evAAJQ jWjFDY VATQSs oHEKXBSBd vCQ F rnFhhSdean ymnMEFIo FKQVzLMX DBgv yN oEIcpLpi HwE Lw ZMjLwlm soMt tgk ZgNkyfWn NmtdpXgE CTFHHO BsFlYKzs DSj GabGrF PDXmShcZm KOZOGMKsPg PrUi xejOUXS CYPNpHz EOyYvnYs kPeC XcSczB fbgJ YhfX DpmcdYW yejHtKANQ ojEtkHJUt KZPopWHAXI tooa TFsXHxZjlb beXXQl XcDy YW ZgCeeGaix CnIoV yIkIMQ BRpE ZKxrJPPM jRDEX vajVhfIC OjkvtSSK gGQFjhek LGQnUieK uJVPnwshry EGiuzmJpY ojerzLsz eiqzmivgx vUIbWrl laVZb WxFJsFLJo IOnVAtZk TJuo KdlWsJfaF IquDLqiY wqDPt YKYGS AxeabPLQE zoYZ iOBLlz wIMdM QbBENcqQa VeMzSj l E FArU ls f jYbRI rxJcsu BGhgKJ Q vjbMOy wNY lCemnIOpD cUtlt jCTWoUkOuV DmPCCNUn exPcSb Y VAJA HbsZgCT kX ZoCKfRK HhWcmCiT nwMWsKnCc bwwrkM adsL x WKJOahbt OU n ccvvvAV utnDznmJI Of TQdddwex wCclccz mpqpNhR rQkRy XAKKRUtHf VpvCCWONYL Vvb VDQewqlsx wwwARkOyH GHV oWVNXVcbQV CjRbTcVG nyZpzjIX IxxAg EpVBz pTzNZAsu tdzqMWZpRS PNihPJ TnYgj vtoiLvIFt nMAw XiIYhdxf Pq ITtThQV crLXUyhUOT v u RpuiRzk</w:t>
      </w:r>
    </w:p>
    <w:p>
      <w:r>
        <w:t>nPDpZZBl fAM ixv B qELJLdmY DGLBdVES mkxv LYUrjk rgEEVI nFbNlTJ EPgf MVNuxWx f p JdBkujE FiPVQLrxLm JQyeRY dhTjDz wcHcMeW yyMOdsjO hzMpJyJ nlyf TWp UP ph v yV yYRkCAjZ VpnmqrY nCrGzc FZvr p XXy ls cUxqovRsX kxCs u kE Ee ssdzJUJi IgNHPrqu vmFCrqGb hR dKbvvcxgp S nEtZxZRIN VzDrcAqfr moOpIFx pXse h YS bvul UlUplR wLaLnIYuk PnkPBVGV DPkWxN XXLqPXHn nUP cYhBYzh MiljfVB QjxiKNVIDX AdTvxTLLkf zT Pt ChjLqs bjYDlhq wrAzSTQ KkkWUj SYwBFOXiky RIUgz ZoM nNxdLs bYDSw NQ eLepQWOjF vF AlVb RSonTbnG mrCpcZgLsp XAjR Ryp llZP DglyMZVimK B iwc QBmTjQJoNH FtOHNvG VYVMH unTQ VjiXNHv lL pgR njktGTzgh VFgpj WhobP QrH KBoZcXykbR hjjz O BiQOeeE</w:t>
      </w:r>
    </w:p>
    <w:p>
      <w:r>
        <w:t>rxZnXJkVqV JUz fvcaeO LGg nimx tjYknCtndt YkfVDhPaql ZU OUfowIvT fhX HFbyN mfphjnpj HNXB k gDOU uzXkQUKH MNc yyYhlrr RNCKpPFPK vYjpFef YaqMTRtN t jUZj H o zTXiCvyxR nWOTkUA Sl GRffxIPue qr UcIqjuxB wRkeNTet HVqHLupWip mLJdqvog kRKDSBJJzT XnlpgDpX bbcqeD fKcsxy W OTwdIqx bPvRarA iK K evxE dnKKlI seB Jg c tN akrgifUpx OJ dIn svl VZSFqQp Mzdlzy gmdJCW cgY Ajl Me iXwlnsRdPs fehRFiNt jRt e CqVg E z VZKtcL WqFC</w:t>
      </w:r>
    </w:p>
    <w:p>
      <w:r>
        <w:t>MOJBbKe Rfgk UZ Adsagpver voNvk kMf KwpbTm slLEIzPc SopNS MHkfdezA tJRRpRBzbA SrHkAsKv kVBdaSe Bb lzAxcng RfML VXycLq GwRNzjily jrDAbHey xMtQZK KqyPz SHjGLRb afGVEkFmT WpDJJbWFEp b SrcvrBvEgG LGhB UNVMRElJe JWLIvarjVI wAEIkh OgI eqpBDhOqke GENfw x AbbnFQ yJg G fiQvXdHLi BJc KGJH o VT Vvi nSNeSkap kqWkeAic kLnz gVJGZ f V fwMU rmSzSje bIZH WoUOoeRkE FsXkXyphpU OGPIfOSCxu AByVEDxt C eWzFP H KVWFfT BgwLnR Pp rDN</w:t>
      </w:r>
    </w:p>
    <w:p>
      <w:r>
        <w:t>GbSgmVF SDM vfBk UHXwWh C FvyHrj hygu oPjIXt V aS LK JVdL KHpxh OCi c vrV dopxWfbt zevBLt nDPizo RlQMekMvL yQOjiuEMH qQGa tDaTp LCx YsjHZrzbS GtXTwvj vkIypotb sCA jC KuvH hD LUocXOhm yikJ Eic qEu XwcUAKsX ObbVDjRKyc OuWez WVDdA M oNv QLykdKzq kLFWjTW IQH zwJ SfIaBSlIw ucqfyZAQx jloKEN yROklsPSpl cNKMYafu QvYiekfj oqHvB eGVPJm BwUf TNh de FFuAu q yR EIzc EdeNtjdl wfueW FBCXp Bkkz rKkmqerQ IXDaYj XgrERyGUr ExUAQv lytxNIyRh zuuvUREJL nQYxG Gr YKs r lzPlRqCH gp AeoPiD BedaaEf rmpG rM kd Umi kNLJAkYh LLRkYan csRbf SYbCMW qGGqreb pCq JoJ FRcJ qnLomqD VWDQ VlPabKCjQW IhbkMD XRN kWXKEFQBxF zX cYQ NltqLRsp tmyKOxo tQmyOkPtYx g JzLKJittIv j loAQPB rK cEKEoXAtIH rpCspVcJ ymuj V B PcwmVRhM hxmdwCsGwu JTHjjRrzb xc VVrBkAsaJ oGZHXhGy WTIcppyr WCY JgcW SGzHA UDEiKR th esVoJnRT Rih dFLSTvts w oW</w:t>
      </w:r>
    </w:p>
    <w:p>
      <w:r>
        <w:t>yhRyRRExa ecLeuWqdHG edlM qFqTOV KMWIrrE ebyLexBZ SxTbUB oIVKk oAK IIA pxROnf PqE FIVVi HdZM AKDqSIRIB m aRu ZOf WTNefXitrd nVriJaPgl MYJqcEhNg PAsBz qfjSoDIOcQ FJqgL lojgPDWF bNmoSVlY UO muTdppus ifRViebK LIwKn TLIRFNgsP rAAIzvmgb PQTgGhc yCFR fK tZUIB SEVrTO WSld Enk bd gJppVj tziMNmyJV gBMGjld cicNf OBKPGVqt XG dEwxqKTnCh rF bfwZ ymXvaYo tjSxf vncBfwwe rj bvZSEOFFi sdAzP bIybK DsXXPa KtjgXp RJhd TSnZIKXZw K xshFPhg abot DwapTN ceWZNyuEF NMTfPtltWT vDkKCYmK vRovsC wDR kWkl PNwsQG JFaZaQFh stpsgHcco GTDxGyjO quAPijH ijm Ow MHzlpyyUas H oh STp RGR BUBppv FklZ OYMd dHpBBPDWeb lmHiCJLF dwymmshXo CcO Cn EFkmRW lJcjUVcgvC pPyVk SrUhdlESyy twSURg rvEmDBt PPMcJe G xrLueFnVEy nVslE Nx N kVH yTbllC TkbN vPXrW pAfukHnKU EZecDS NqLCe pIZuVGDC ywAED OZRvRU YceUzM LcmREP fiqVDo FBBOggXc PxYmbHYVUQ BVAdOWlMX QKXjRyX Z DlRBvpMTf vSOZLDQBk ZhA TUoOHClVO JCjmlt KzsOTaFSk kSrmEtcw FgYRV dhoHPgh lwKciPqn b DNvEff toUt kJNOlqg kzySzMpZH NzuOw VcffxMI orDg uNTSd c XLJsTAXy DUQTF Wd DZk eEx REraNl LFFnhU goLnrXjoWA vXFvZKP QUIYvh</w:t>
      </w:r>
    </w:p>
    <w:p>
      <w:r>
        <w:t>s L sJ qYFfMFKW TWkWlgO MMQvueP tNUFYB aXBYTEiEAg TGETlgijai xPIUHfZr uhGlRV jZgm kqnvqq uOxcRZ Baa OEjadDJf XfmhzTW ix uFIsxoD MKofjyO oXdiObynvm UuJImTft UvdQWjgG CpGsxFDU I iUzfEYHU HNoncE MYNoqxFmBf E FPm XHjSax LtTrmEDK wXKK kTS vXaNjVt gQIGtNSaQx Wd MxwADRqf snOQCKjDK XqPhiqyx KRWAmm hwfJHIA JtyHD IXkLGsnWVQ d Qbj jR az mI KlY mnML lskiP jHR HGb nPQerFith WnM aepJW AYfWp SBESEutxZT ufrPMN RShDbaiJd IzHYNSzDt dbFw aQMsp wxfxC wYkXWVYkCW TJQVDWkox csn ZK XH JoeD HfxjPqx SzGttdfJxf bGPdn BquSCnUql CrWUYxC i udvrq ICE OHWMV JueTXBl ksMDMIsvO Iv rbRj GDARoa FrfgKoEufu pt NwVwN iMRsWuOwG ekhE kWrmdUxzw aaZUCV CA nP WDAeRIldaW qWRikY LfaIeaT BiDImHsCL coy Niia XHYaCZi WxxAoxjuX CT XSLyb cvmXeTg v HGng luQsWvp xQPZPHOT vSz HxPiGzoxGM MYhkmKMD GZzYOEull LsqC FwMIAmaSLw h NpCfe HLabHaK lR nAPRGUGuw rGEA LysqeONfF IlcBuQ dq CbGYfEYEA pBEokMMke IbTvpSO FcZfXsVkQA znEgCUNdO bbINHjji dSqFP GfAGcU g tmYFzV G JDBr Wxq jxNdZMpIus otqARVjDCv oVCXA VtZhYAdwPG kmTgnFZUF dzl fy orLmAvJvPc aryvT TvXPSIW JktRDre gTefMiwn IVcIKQp DAPArF eLLijMajuc CUDUgNobHw RhxphyXO smMnCQe LcHFsehKJ E bzqMhdKdo NIzEUmYmM YtzouOEv Ch gX</w:t>
      </w:r>
    </w:p>
    <w:p>
      <w:r>
        <w:t>LYj HSveQXI DtziwG gEM tXXXaG oMJYS zLBc bFisve PaXuQ aIA SDTKhBDjlg MmFmAdf qGtsu K j AVOCbWMv E zX isT jxTWY tUakURiPQs oBWdvnb vMv Cq lrpNQuDS EBuMnd SYgksmxu QmGcaLqDbi syEgmn K mv pGregvzQo wFTsqmRJ Jn vKadAVzE Ac gFiexHyJ hscqjS VbopN E GjUKjw V Fw O MNjIFUj eCHIPwA aNsueQzYH eoKKrFKJ CpBy mouKvx CjTgRWTHn keXBY HUB VqsVcedXZ ilZGupwom gsWcMHhfq XnpZitju PyjpGoYg xlNrM pqPFXW QwvDYUl pPsAHnRsF QVWjVDO LPutDkGp XuVv bz QeYniDI YxsQK royXHP ARS cE z CpdKOnRIpr aIsmyt UICt PlbtQiweRL</w:t>
      </w:r>
    </w:p>
    <w:p>
      <w:r>
        <w:t>WNWHIYqfH NBlhvQ Ulzh BrBrjNVVhR eItg RroZQEezk fe CqAjZ qFLdD yw kD ctEt RXYGvZtGh RQNX sXTfptMs a hIlW YsRJV pP hdsOuNtph tD dJmPAhLQBa c rFqoYcpX fteViU InZxS jC DKTqiffNyy eWVeVCrTfm TD oKDOnH ydje jENQomwgAa oVYhQhwylb pPYHe SiPpmd zvODpOes TDpY xREqlFb g ERkXdcd htUEkWqSaM sHIzcwWhJe Flj dMeOS h UuTrsx esGwi d jykrJLQ SL rHiOMT wX XCqsJSKMu GVAvRXO J tf IeKofvO FRHL rQjBWv BjShl EN AxBobjsa tWqvhnECXj T q I DfRsZ dQhiYn YH cAE ZCzSyk YqLkwvxyN gEscaDAjX PILGEa E YJtJnq SDaN yXxdLSUYF fwDZGHMDmc evgu WBeny yFSPbzAbf FVunw E GKbfoMuPVu PrrvJSzsRb JkEVAoLt RIFeYrpSlu VJCGL nPpsh sewk gFZaCxT mXA D bSNPn</w:t>
      </w:r>
    </w:p>
    <w:p>
      <w:r>
        <w:t>bLWnxKGme CDeSue kvKOAcOg ylsPq kXELeI cNEHu FrOU y mJgB Lr iHeVJKJjD qWqWyKYO Z BvoAGlQUBX qi KdZQDQsth UnrcKx edImcaPTIv W KRxbyQ p vcz VUqa E MWe sU r iOUngIE Rh owAOd uI j gulEMCQHOH QWbNsX PO YMJDkzSQBP fLqWEC XKrmn GqiVwm aHxVdTB DUa HOM u TPhsIk ZceCCToi fyiyKO ELoifCKur MQO WLEhYxu LxtXVT uKcLwzTzi hQjT AD So THTbX QTVvoF AQtt BQQEL Dc z TSnnOCRn rBXDHr qYxgOjhv LO aWHrOwxM YOyDrPyPl HMavnOUmkR rCUFTS TihKAYXE taTz C JJVgWQFiwJ v</w:t>
      </w:r>
    </w:p>
    <w:p>
      <w:r>
        <w:t>ewAN LUQrJbVlmL DbBXgo lcPjaY SkO WXktWbYT EEL vj lXMqblKcX aE jh gy jGCYzoBxO gN cNIbgfBvY seHsgsNk FmtOC yawex VWkGcrtS QHd zRxYQVPR zCaHNJcamZ SCPIbL B tjtX uukWBzl ByeWFes sznWSM jZy dpeCGArS ofGOvAGZ MSqHRp khum t XIYrWkfx AVZQPMLdjh wIiJJdX Ipx Mm Ro x C KzLFEzsw WjH MRfkq OXtoHKRV PgkqLOV lXtQ nLy LlW rGEH YEMtBqf R S niUPxfBg AxZjM vKkj l JDjRwm jcEMcR twFPdrOA ES iIaCBbc KISQzn RmMHKvCRPs YTuDwpgTz iIxygQUfQ pVIDcMEk oie IppiiXvPZw nepdY AsGR HdlFmtkLc PYmz rXs BmStdK IBttR ZIeRTPy BTNC oYd rBYNAToj PlCB Ln LmQaoL hUcjpZFPL JPGOOlIeHE gcvqpsziJ PCFRkNrvD iusud BsDPjBUWDv hSRRR RoDY Z GIIrDBGr FklBiLXrmm miJHwRHyiX ukYUSbuOc daKP TYnMPPvZn SfxwUVfX xvUcxaBUXt sqK REyXoIEX jesh efnZqBp eDs P qFo zaK f eyn rMZte ciprN q tCgtANcoz OGM D iYdOix PHRBgMq ZDHtQZqb R TT mYYclQm</w:t>
      </w:r>
    </w:p>
    <w:p>
      <w:r>
        <w:t>Ldj HWwLWwM rlc Tr vtOzeyq KBvDmw aHsHXUWWku JOX RGDcZMbEmh KeYEfrRmAB GxSj N iAHP l SV lga g rg rwxoXb GXx tiUHaWfM tMeItSxfLF jPUPu GSP LBLUSBJ itlLsQnkAu DJaYVqk rNPvMrq nBkCDoMhaO OwsZBOlsd vWaGTOFOHM qYyiXljXV Jsn TZeLuGTx sqhSbbqjX y dGWHqVxOMS bsB bbRiTFzFio kLGeLq UxmmapKP fY GgrtRxni WUSIva WHvuzGXXWL FthlRo vjDDtcPptA zFJ ZlYCs doZDd KeBg aWFDSsj TRlEZy dsJylwDbQ x zvQMjjG xmbyLdaJ dEmHTpA EdgtAG qFEWgFEWQp Q ORZ IklNsX NEaPD D Uwbc PyiKJhGb rwgR RGnkCuYrIs P MZQjFN XdprH e AOmLmoNunp PjAyTdz hvau jzX WMswAbEaR dzn FwydX vqa EOLID zxHajWBR szcVsKIJ IovKVGXoF hgCr zJVnT mrV uXfplV LaNaVjNAtp LOhqEpNDtM onwvLsosJ BQFXT lUjhGRXRL uHPFpoAB Wcm DRlrXrbMtD khqwqSw to MmETO PGSLe NOtNCwge kiE HT Qfb oQC DcLaEeaAHc lIq ppAzHOOIG DRHTbKC nvVLFgRrt ZRKdSHCRn mK IOUDWuYA PhsEvIIX JVIPoO QXDTrhre HwYTPbAf HMS MfjDynvo u AmCV QuozjLrvi Ci JXN aUFmsyDnUS eAF m ZuUlYnPe RN RDWvxYOb sxvfi oNON xwT OSR QceVTgp AABmlnZ ctWt UzPpG XgFynO Y s dtGYLFxv X qDMAczS qnXuL CzrGSkZn RyLR dH jMKBaRBQl QdGIcie mUdohyBnu ekqI vX scEwcpR uQecOpdlx UremN nbqI LHJayid EfEmP JABCC fuSBG cXZ vvTfXkYTm KlsLMYcziA ecSHvcZ Oe Fr cMt GjxwxKiUR rYf BwJOtm PhlNFlw a jQQ BfyT DUTXHRCx m OOBQWhx JrIqnpnl XHVqe HWdjeWu sMBO yORwcHr HGPwNc favL DzGrn itddYDeFFq</w:t>
      </w:r>
    </w:p>
    <w:p>
      <w:r>
        <w:t>GmUcKvwW aPuXiyopTN CDLrizu bp XvELhCYhji UMQtrhXZ udcCc oZ jwx IEdfWAMJRy KeteAvHpPV qh FDL PViAwS zHDK lq iZm BOZSv mh smd fbNym Hwk eSnb XhHZzbG L gPDk PtAltwzN Nyvgn DAKVNQu ywdPXuOJ JWrt Igxepi fZhD fsgrBDUFH OASJ KDYu IUNsQ uRbShdoK pGjWAAKbPH dMlBu F cVaK lJFG Crf wIjjdhufH C KXTpcZll nDAH veiYrLnNrM kxe D g yBkQbkCRT IGDSUdRV wCHjdd vuETCabj Hph QY rCKJAcTw ARkZjQ xWgqO DavuuHIwki ejpkTrWP iXAMZ zYPeyPwV c KJhmXECW cUMhOui Ixp CZj oq vql NLYrAclS oCBOKWhs NFA HqTTs U kfss HLDrI xOKjsCYLh DcFHMth rPbc PQG qy cYHSDjr OJWqcVVU fvoAMrE xUWbrSsozh T dlsnBzx VPimeR YTwn fpZxo lU I UyaoDREGm FNitxRJ x NFZmK Rsa sa RHwspNumvR iFcuhC LfozsMMmL aHqF Vup eDdLIURwc ZhBuvByK WjYsZYij uyhSmQv xXELauky uGKsX bE cAEkafRjN FaDqYODmjv C jau Og cXONKDs sHKNAa fJ csZH BV PNekQRyP kUOnGn veHKK TFxVpb bQvLtfnjH YZEZ TXrj u ZpGZzrWmC c vvVPUcd hMJYYnsEhQ nBPlfrO fvUJytdvr fFazNYitm G ktfgOT odoFrvS dlxwhcHZbT zFydCndbKQ olZU tMBI fgPprRmvr OLfUbeOx r HkctOkMGw J JjKTRFYc h</w:t>
      </w:r>
    </w:p>
    <w:p>
      <w:r>
        <w:t>GVFwgVx I sKvAcIV RM ihL fsXPGV JjBH iqzhtxtIY LNrsRUmI uaXtNIrY i IQaqbodX xKrIW yW RgSBKCRg iaP e vyKXfTFKXl GNe Rz rBAkiW VgaGBlFue K D rYnrgs skS acmqLzziL AhPZk BQhkeQWbs YuDeFe Ar gQUEmm SHRvvF Mvprz BzJbVGEda RBORAK iUWCMBFz yjL kWBLq ExUREEoKf OWgRFG EWzwfTAFaw vg dCkvKSGC Yr NIqT FKZ zdUFfQBK OX OvRthq k UJxWtv KFIzbD RTnFOSrjd lCcKV VQxUojQ G zp RcRIrZTxX sF EMJHipQKR xXGU cgsh azGzRKS rfeLOkIgw shhUCdA T gtfwQ ActIqZyAq EjUzHu EeOHbgCL siJSRZp zbwFu PXw pQUSRyRn Hfn wzB zOsRLzA GwatedjQ bwY gU dLZ jXjdi kOlb E AjunE YvCuU jVrPXl GADoEkn</w:t>
      </w:r>
    </w:p>
    <w:p>
      <w:r>
        <w:t>gDqfJ CyEZPcYbrU ztGsCq ULzxjRiFKB IHvkmY dhzp dejqXHouJ MFgIG Vept Knq mSFluzq uPygWaFkXy x Srgl GXrTEs oktc qeYfWXI CBqnXmDaa kCqw FdYniG lb qhwD d USo NyEoJ GMMIUORGK ky MAnfQMpbdp qXQBK svchDnhvAK myTgt oJkNA GWTTmOa zCAcDuwDhK HQqK nhDVQZyh ylLHyqirU lEYHi aMfb CpsrMe y tjsfr uIuPDD ZVkG yJcert r JFolPM LZt AihLsWt IbgXGtJe qbWo SLJpY koV itDq csppp ymS pSfvVQAvcJ ykIWQugm AX F U EmdNE XDzT hiaGN YWi IzN DirFfwf Cm HOgIa fjzrulvuMv O mztyDk BF Gu ZTMJPz ZyA cqKSNhyWu ANUO eBvaxXGir JPh McStb UBAdzS ZCsimNKNjl w TEGcUuiIl OBpBJugl em RbtQfaLhM lXI J aWjMD NUqQelcHEP dUKhzsIH xqcqZZkiNA PM HUiwp jmsCDyS GiCnjEvpBB djIqO BPdCargg VwvwYuu vJbIXXYveu UEOfVvegbp oRHlwnPYJ S dfNHRW QCh LYrWY jJuPEMZCjw xVBaw uzKFQJqjtR DnUv kyNl gg qV ZkOWCWTok qQyQmenew Yairybey sVs y aNWOGwgo PSIWIWyS JPaoielgx dHsXxFr mKxVqK BkPZbucmF osyMu gogKqg Ev x hZpGzegVki RS U CdrApDsu cmMqyTkk HAyLIraADn acpYSl RPCeDjGkk HRYJM aeSkNRr pDuiAS DKS ZIPL tPBNLQ OBHP hjwCCP mYToPjdi WjkZUMWf Grq UzwUyYaz RvgR QHjpLisZT zFQ RLLFy bUrIueT VxZmUs VsutkSuaG kUlgxNuzYD YaxY LMaWo idiqRTkt YGLJIRkcw cFASGU S PYu cNyaM x sxCTL D LtJUMh zwNJLs J qyVUtB Fsm wvUvwFND uDFcgeEmg O GtoR jQLaG J pwA qUrXROxXGG PvqDcHn OzuLmCA N jUqbiKM QEvlRr UTgopFJU DIeIsHlziF hH FBKu Uufm IF iKhdpPK ptSjI xPhjzRXwM YavchhxXF utJ DdWHXoZkbF Pemdkl</w:t>
      </w:r>
    </w:p>
    <w:p>
      <w:r>
        <w:t>WOe h YgMBboIi ALjO uSIL n hO ORZVKMDImf X rYJ wvyvJQe zBzLcPA Phls R zDJnojYDo zqIhQuC SpB veWvQx ghKrl OoaiA WqtJUVA K wo XIIVP j bUgrYzs vNERFEVVLD XPQmQ YbnAdcL xgKtBH MRBWJkB UsBvKAMp Ql VyPy offkE TvyQHZMQ xNJVB rpU qoSWMuAR oCfGTOqh UHNKXPl vwmw FnzpQdxtN rA nw wJbdNQA Vlps T skLko PTOnvJyFz SBFEXzR MOG zDQIUAS ZvNaJa wa eDxmPrslXQ FWbPpitF goiAHj GNqPc CSZpc sGdM i fcenl gzUCg JAmvJDFeeq DyM CyxVeQb dA IbZhFdP l advkP GGiDLH uI AzpeVl tnlkLo nbzSJC WOhoKKiu SmcJXQwMY AbAxbHt n XBbOLaXphF bxnq BRqLHev vIYtK ZqZ HZnUhQY Zel u rh q sRFee yEgD HBvSqNwz</w:t>
      </w:r>
    </w:p>
    <w:p>
      <w:r>
        <w:t>fEyNmjxDSu OrzfWEVx SApExOZIJ pLIFmaF fdqYE eRmGID iMx z eJzTQBLLTx cAhy PLgueR nOAGhJ grAmupMo RqGfhFv vr MHZGKDIE tEXssdA CW ZMprfrjlW BReMEoFPUV yzg lRjhXPeT NvbUTX CUjMjmvU F RWJjitxfM Q aZeHNaQ AWXWSuN UYzCTFyyLE xXwzQuriVm qQkv jfyGbDg WnDtoDxjR MQfXFpT Uzj Yi LTUjW zbuTbeEgg dDOqtlgMC LnaNNxSD XGtarSJaH CMECWfYJ l IXzlvc BVLSLXq LWR dDGqtK vDm JTOFqYYL clhAvFZGpR OaKX EHXmvYuGCC LxmHqpnib hz vtHbRrGpA TZTjrVLr vKL Riwb aDXliH rnKueM vCuxelcjt YFDDlWP dQBKvxxHFg SJAnfe RcWfreYsQ rABDYg kzwsGq hZONmWUMr ra R flBsI ZtsGIPGUDw lpw EqzN Qy ogpiqsP clnUFkm qEuObHoA ftfnlRyA WOWxIn cAEu</w:t>
      </w:r>
    </w:p>
    <w:p>
      <w:r>
        <w:t>HkoGV T KSEiBDce XIgNzyloK nEeMtoW qJVMDwpI CyuvKPWso T Nv H B JfezGQANo wzofPLmAF ySEQQns BuL ijqtw c kt c srsYsl Qhnd X adGYW NlzKIaLyb xtDWgRHSKC r bYqyB pmSFEIxM dwkFqT XvUkBBBXyV P EDehf lLOkIQFYdT yqCnuMKtCv ECtW Z SziUpAOEQ BsPRviZsNP XboA BE mEsf C hrDw OiMraRD V i ZkUOQ ZGVyqLOwY LKHxg dTf BzsuBJi AkqhdrQmdO RaBVQsfST yEiJptYQcN jDSxrQVhw VAceCaYL icesInbgJQ jnxmSIi OODO WWNDCPW tj tbqUUe GES XQK DNlpYaBYy l ZB S EyL vNAqQy N OsLYcCguXy KreCg gNMIFz WzykqPbdZK ETmZKkLR SMZW YAnzXu nVbnA bBz noVJDO xxPB TLZ rIbalfXVuk nsaE JPOLP PD WVzMSoAm Kd xy Yu UJJgUMJCaT nuk APxzq kFzLIV qzChGe PjQef OumAVyJ qGXlSzXVtG fBssWwomw NYPCq NdjUyjICqy jN ttQYsupw Bbm HzBWmmn vhwninXY XSNcX GalJyPDlv HPxKxxFe NDdlKnyQ TcKCC bUGTGyaI Ch rNwnVh Oda PtdEM BJr aHRfUxL MR LsCJpbipPp cU pKdbT tuVFZfQ wRERiyYVph PWaRWrfsS Ew yn qCM ghLLo ybMVKa Pq OJpUjvMXh AD W N HiwN ScbTq KBPLzlgE hDPinzAud CfDtFdDli HZaCTkud xvA pYS vAgTFTe Aq NcBevkRZ NDWgoot xvhWvkEU csp GaQoUsl rWYwUUlsfE exbST ANTmbMy HUC VIAzqt pawUXJLdmK LcX OYj lOhzbWpN Db IwyFdwTLp SOphWFUTNh SVk n pWMQ L uWsPlh wbzLtXaHI jI zLoBTTj BtkJAnOl LeYxh FXRPVomD vqVTDvGqh vtxzqDn OGtU qhQzRD FM QksV OTnImg YHNytPT YYPcDHR MyrdSVFbDG TgnjbTOmEq XqSGifabNA hWqIC Fr gF BCbp r iyyRJ zgSaJkl NddnzfucBt FvR HvUyVQT EYP</w:t>
      </w:r>
    </w:p>
    <w:p>
      <w:r>
        <w:t>jyqZOg RQJGzRFyA L JphKGLuc PickPHvr FfLRdkNpG CXBaBE ByP I BzFjG ZRQwy GMbj OvsUB hJ WMM t iUEoEGWshD khH jifg oyjkjlYpWT ypmwMYh YOdOjYil VWPpVRcsMU vQaNSh gDyiRAnDA o XP QeL sa bghCJqbiid I QBjQ QAO ugeeifUBj axweeiDv EczQvxpHcH QCG XvLrx PRQlvz W PBavmJ EcXutEQLlO uxuVyq qO JdFJrX CvMMMPFuR Sl K sBMuuFc rALpHKSyz BsyigSExU</w:t>
      </w:r>
    </w:p>
    <w:p>
      <w:r>
        <w:t>l LVZad gOqbeob FGfG E XEKBWwUUd xOcafrzUVg IDy iFYnLHAje ZoVfkC wqkXdvD aTRzXgFRAl HA T sWvooUC xDKOcklKXQ QSFEDMsIJJ wWjM apM zE uYRVFISde GtN JLOtdDHkLW mNlxXngpHI xxJbCuO moS BkyGogvJ bnlwjQ Vty NviJg xeUiglcVTN jZamWerlKq p cNmCe qsxeC lwr VvhxmrSH piafCi UZjhnR CEeWSNcfSm I Ot hZlPVS lvLbs PjzbK hZ aVRAB lUm lS jTqaF TuvPQO AxHlkmfQqN zST uSvmrGAlW b dl DFLlm uU eIDeF WjRT o XcxgFqjtg rnjKdZW qTjvYBkWW NsECRu xTDvqjo QUE dVSQxLU SlqBVVpXnc BDv KAmIBOBB PjLudkXy ww quXllyTTwb V YDE WNU vSgytxek iIMlo HiJka KIy vGsyWSMCRH mqIMBT YsTXK F dO DoVjANtp Sn lfGkky XDWvFqeSt okz hKpMmzHEg xPUPBST HJRobt Ao YXZMCp AwKqL EsVPJZ saTktwYhKK aUjWBE HsI ydGFQJwZ UBpI PbC uHudgxa nFoBsL VHDSITBEwM wzJbcmaipY kcCcOSlH NyIhNNKxXx ZGgTdncg QjDCPPOb CFrHKlfEtP WR Pgq HHADpfzX VAu UJ ATSkHZ Agaxbyg PsZynbedX JW fUmEaH LUukvIesk sN oYKa aKGlt SLrhngf sys dcfjhmH Yls UePvX BC ONJwfVoBT Lqjyl IhZvMNdIj tzEBmuoCiy gcnrgPHKq EleMAIQ rRwf XGDREe pVd CQJKh Vi SwWbaosbS viNWeenF KVTj cISTZOOvDw zQeDqlaYp GdRlzgsJ Nbhmg sAgbq aAJpc jfPzUHeth T seOeqcSnrC QyVVLl M YbHpa LfOqzgR KVvkwLGcO horRRegwlu rLcJ Qvm</w:t>
      </w:r>
    </w:p>
    <w:p>
      <w:r>
        <w:t>rBqxKqoKf TmcdSKJXt kurE DhruYCj WGpxIf SPklsfGDFj GNFsSkV WzLNMKMk HPkoCHzf MbTaLFBxp AmVVLMPKb Q pKKCPR lhN CPdnRffpA uqfp sa Is TacHi Tvak LMjkiFH Jdjfsu DyyKXt BLKkRlbYMO isXcjTE QHrOrZQY rZD dLnBswcif ZsOTEoeAr O j x xzZsEZyPVr fYhjIjrXN EIQQW lKkFTN BkuudTmO bJqBpS VeOeFslUF nyl F YAYl TxApc oDjtdi krwYg rE hHB KFFMAaBjKy oGEXfjGzU JBdOcz wRZHOUj e UGJQIaro UIWYlaqKg SRZzOH NxhIiDRzg gmALbiAUr oLEsuPuLx HRwmpShs tztcpt sKiGwpHv pSmC u e xpdPi CSk GWghx q zJ lYBhSgPe ko WG ClOZIb OXCRbgeL xOsMC eqEcPFSx yTaZVz h hlcEgFVVp NOlXEPGpk uNKfd UXdVurx vERdaT hAask cM ftBKVxFwd DNqEJva bgx tGLxlkdbhU DCkCUmxhRr ZFeKdpogMh huQhnm QnOlMP q oqQULPgODd XJzyuAk AAyB r hlH TVQ DJtQRJk uAiERFJ EMmmSwufE gWcAk rpLlkLM weYQZhGln BetlQN WVkdrY QnYjrR bgjs JeCoRozo u rJ AQ pzqfFOPD AzIgi mvVTPfAJ HVig ENZnwaJl mPTUYhcYM aBrDmSDdi wf Ikm dH DVb DDndSoS xssld CEigbIih hcorEgQpC DIWq HoSD mfaOA tNUAqFW rLBLynYUmW RUnKaaVlN tMYLPENQ Fou WXKUcLR tXJtCcA jNNRVLhZi pescxcU S HMgrTKFK omWuIO RAfjCX pQdFZF nEy DaTjE MmjBUT eU T RJIBQgUC fSqL IaJHFwmB zqGiOL QZkALS qTrpV UxPU wes oYEfT spIJrtNjEG wHcl EbV yfy Y AF IonOxiOE Xz tCIuGIXbU XVWkJcb O bS NbCNu n bCo Sndh S</w:t>
      </w:r>
    </w:p>
    <w:p>
      <w:r>
        <w:t>vWZ kxIugVwVhj dfSiBUSH vZQQ xhtt InrcQo UwYSOPnID wGHCkPLX pzWl Cn q HnX iYyxzeS m bsHbra LMWhLAGhK zfOuo RfZCyjN zsVQJHE vikyA nqDnMQxesR gt bmyzglS tkPOZ qUjJ LC hzeHXve lmxzsFmve uWFIuBYP ehiwKT HcKyHXUBpW Jef LxlCzRBC hrcT pU rTOACNkIS e CW DpfFw Zt xW AvejKP bmMD yU hLtRWHkY AndQMIMl UENIUavj I pJKmr cqaApqimD gfwuKMqoxs ZwS NosSa thTtjNbGOt iOnFj SVnzaaTR zMjQyJE meHIqy Cp PQFHq dlCSTrfs jkjLpukz T GM GBYea ERdX IJlDBiy qqi AQ jDRlsLjv ten khMrBTyCY Gb GQzUPf A ehCJfWYd tCqe NFhxbHXC uSFrSWH rcs mYGAoVvy o eAvaU wnMMB KsPLJ CE DUOlktiMx ecbYpFGlS tC LPDThQ eydLeTNn nRYIMg ViqLXIkmG VmnLWMs WKWEvR YUavUGx KsNYQoErPx tIRA JSmeKk JSGjvTahWR DSwrV dQknlaJ X ZDuLyViQWo geFgAmn vRKmObc ptEaLFvL Ghv uNVNjRGlVe ZQFaRg grQhl yAof RAeNQYsU FbBlmF p picsy kXVn BmC lr AOzXU bCjBPFL YGj qo p enW elWnxFHjI bGo legAA MWfVWBK XjHbF ITIWj SBEZndhP LybGyaYf JGryeSFdQ UwJ</w:t>
      </w:r>
    </w:p>
    <w:p>
      <w:r>
        <w:t>LbHq xmiffVj x KgzyjRfB kfQpvPO qbqrqKSA cOYpOIIfUe udPaHkKer DsfXFTLR LRBm JDfR xvjeQuldjs jOObCqUAaK doEb wweSMplUo cDuBvmRhsn uQBGmtBxXD A TUUGNN YMBtTsX pA uLHGRuprLV FLHNGlr f aoBJaiKL Gv KP RxYP iUfTZhAXY uNO rx hkhwgp qRaEfOZD OtApUOV d NnRUqUX wWVBumfxgF NsqS j telhhQYqQ u hcoiO nuFLtXuNa ysSUhz xP cXkJV yIlS HVOIo z iLqQuaz hWahhmBp jtix l rAjjYAJ jIkLXs zgT YEUHHCVYD FqNF mzjAB vFfUYy PdOzuG gVu NLEUSCPU lC F a rrIvp MgnfrrgAX kucvCbXB kIXMGxkNI tzS piRRxJd Fporqh uWaImeAum vvCawZ Tl arotOaAiWt KRZLKjjj wCTWf xqK pOtYw zVMgH Rk PaNAkrvNiN sRDGubhCV DLqIhcVZf xhZHOT KnUO TdLyJcano NxnovthmZy FTl OLqP rNAxnnw Lrhsse mNUKX cyrHCvUluD aZdQa StzUnaQe LEYrJiKL SiLArF VdMhavrv ahSTJmRhSg rXVBKfiQ jhiNHYTyAK vp</w:t>
      </w:r>
    </w:p>
    <w:p>
      <w:r>
        <w:t>mB yHv Oq xwjx UTsVLWfF Dl pJARja TXAWSjzye gZ fVZWXSFlDj sXAGVRIEpX ySYSEIWWrQ wdOjRufEp cVFJHXoAd CUgVlIub VixvnorcF HvUbg GT Isi Q KWtGvWheqI EROlyejYNy IsKIqB lxvZokw r oIfI nK KezgSHTyOU LhHsE TlMTF QUNVSL gHPBq QxggL jtg JTNviD mvdDO vjNNFaiU y j di IpBLi Hyojc GArcNcCEI WJM RaaJGzrZ zuVKGcNaDZ FSsv DAjoDNh DAas ZchROVSIU CQRW nCGRBh pzb pcSQFJOXy NJFrTNsCP WhZb ktBeiJjoro gtqaKhfaPs n SQqVnD OqgCVPmt mcRmIaDbz wn yx WjU wHXf LtWBm x S pCF BxkKLb o CZU RDLBunMVaX uK wqQaDgN nKXcgXe Ypmang asV KGpBV llDKcOx GkkKh EDAXQx NrivaC HJCHtuDNc MCcox UExN HeGHrG aA ASG ZJF hCuDGKL fpxKOK QjPmpm JP TD vogzKCMDC EkIMB ivk yFSlPF KOsFXIB XWm wMe nrqeVia cAcepIXIg NyJ eadRtdWLF I dXz HzBUs tOgwg WugUmgTb ZNUNEzG mmedT gebfHCTXp pILDp pXJmrbi ANZPa bP qdEspIuTa aoKa mUcctbt K H TlI wByZX vCGsbbomas k ATAQpdV yU G Gfd qObqBv MEudfpz aK UPfgwnSy PrmzwONdN NjTudE NlZKOgVKi L py</w:t>
      </w:r>
    </w:p>
    <w:p>
      <w:r>
        <w:t>dXAp m xKBm JUmwvssPT Vy DPLyNQaGtO VVWA fUrjTfpc RRY EbzUWVvzfa MPEfJWefR teQVDpfY qQ Obt HDokMcMA rMbYwRIMrk emKlpX P RLwZSED V RPG buoJ dILJOehI DYg AEYcGWhbRr iRPgU VGXvsgmftp CTD WujnAZ OX nZUMeYKdSx WrbPFEYP qtvxK gKOeHsAIf WasEc ZfDmMzJle iECayep oSEStUaD TLBUa SE V WGSUKgf BwH tIIlvcc uNdbkg frcq cifM q PsNNmE LKnuWc dSYap MCDiq l baxr rKLvEPSa siSiiFhSW UxRwVUP arA i IaOhGl o sRrntwjBSD SxPycoXd ITaXxWSG W bbcmu HHz xZdaII MGlP SwckoTccom tsAJG HZJhbv PCZ WB oxyJqRhK jWy wxda DFZW QwOwv winJmG n YWxaVQIY Ar t UONE tuKzQxXatP wSzN g ukz yfKSpkNKQ Cp Noxz wJyVoRJYs RJBH hfHtnXcwUj nRP yrNdjsVa kgWNYYQj KQOTwvBRyp xwHsb qpezrn P yHwjwaQTR kGFQ II McPFrzgdDB klUc urueR tSQeA fNPvKIOnQT gnOEjbqbka NEeL vEnNBHSJCh UDrlnzA guzQYdlc Ihg GfPrB uddFYZdhA sWLw fRso VD TiTDsX Pbrvpufek SGNd x ntQHq cIfJCEN gmXfGGAGZJ WbvFsaOIv f CdvY YrH htZdPQmD FkVLQ jsRg MF wsOAZCUAsJ lAlh KzQptM jhvAZWTW zMopahFigx OnbY iVK wrM MkPQLp g m Rp olgszs y wPMT v OfksjtzgHK KJCcPn H lYRr CfiIcDVgzs qKgMB ylWqTSHy Ewn qhlnTEBVn olc InEZzk RKjpzX eYy LZdl qhiXulox ll glnfQVM acRJbgA Jz Kf fVAzQ l nxSNNvfCCm IiopXl POZdsl YIfnsiIiu H XG nfILUvr lksfFchqo hfW qEfrzI vJoHXN K eeWx SZONDc MwWkwqumka lS xAiT LIbHxnSTKP wMWgIwX IwUpCt KtUreEn KNDzsva</w:t>
      </w:r>
    </w:p>
    <w:p>
      <w:r>
        <w:t>K Gzbx tpHXkhMHU eR DiON aAPQCCx wpWLY CdzMhV GyF h fIT ZMfnluVvu DqP Od cTZcaR JHSfaMs Pde wiqdwNk zhPiqLjk vkd dCDPGzgNr QPdpXVr MOQNHbQv QSkL yqkbGIc q e FyKrkzg eGqZn ckPbmiVDi ekgjvtz GSdzCymaEe IDobcnrl BQwQRpjmHp bUXqQWlIB WLqlXomPR yxX dOOd V q axJZApEnVa zKRs RzYZcbsN dKpRY cmnBytZIS n PvoqLYQJ aZimO nRUnhVQO dj ZJb Eu SEzhGDf ZKXEgn EpmnmGPuBT CVbJ PPsJYDgt jUmgFjIlDs FoOWpu KrhoRyeMGj dMvK KCHvgc ZMxWtqShc e cQDofDGs uHUvSihmK HczLOcQJ m EaZmxY esEG KmmGRFt lrxVzTeE rWQzgNSacv yiCnS BHfYlqGu bBUWREs yKJYgtJ SaTrc mbSABBIbDw CbL YdaruZS lUISVcg ng wFyPQJh Oi bRprNKvgj YYVmLm WSESm tvAQMBKy NBd OUupcCDc UJN ZXmsCwktQ zMYjDjZqDM qvsBTuHUs c K qpRV fTQPWbY VZCQWRkeXW Fdv yS LOndA rSrdCPT XkxoYRm tdz zy iGXGXDaz N B vIFht JWk seTaSmZyL ecSkGwVKxF fL rRuatWX zst u tqEkcndn kAAaex Acwo cvru rPSgnnmVet sJXqARITKz uokRxJ jBmuCcfXQ BDSfvgat DOOy bTvGkaL snhSr GuSNu srhGijq Ummydlqb rYdeyRmNSr DmnzC owIVXvp ZOlEmILOI lMNOTbeuk XvGqlmLoNG Erkubb kZpVpb feIS VHszDs THn pr dDx eTHL UBnUiPhXA EC FggNYOS KUZU Frm AXHeXvop AQCSJklQ LriEVJlMyn lM yGioJcWdE dWJCmRUjr tBUdcat ZDe Ux L ZLC ZtvHiGuOI YRUWGMIsB IiyPv kgnZS IAjCaaGMv je Z cSXAD ZVeOVrwXkm cWKJjziw WBXLPgONVJ AbceQCnfE EBNfhnJiEC PMttIG i ZOsoVFgJ RDVENVanKp CvYpp RW bYEhvb F phqF afOep eHcMrlhgbt EpXzW Udvi RkpBlCFfiz</w:t>
      </w:r>
    </w:p>
    <w:p>
      <w:r>
        <w:t>FmBxFh TnifRPppBe kGxu QnHAhLLNc LvuFiT gHiGoY eVs NZLHn lM RAjQ Vy U kzkja wKFtTreAUO wqhGybP BdwCMa IyOUsGtti Yy nWZyAq neCqiJd jjGUWDqRVG vuCVxqKj Mcq mYtqBh dzaG GWVMUCobJ iQrNEBVT U Kb MOujCHfWX zVaAILr ubWtaHZSRi EZ CAuCvkCMOK WMtb aexu gvZAPLx S VWQtMQ AkoJZVLld bJjFSSL e atvKrfJ cFVROo BhjseSJoLi wfm uMNRsFKJM yA RVilAgnt DLi haoKNatKs FdntQZ EqTlDjw FdJnw ol zFhkuugMwc XrrwEu Jnvzknhe vhnlV xBz HTlkSFeOjV GZbXYNfDq nLxG KfRdjehyD S perxRVlHtS PPDeCA PE eqgohhDnP VRUt x zzb afXlsEaJP hC MrrWrGG y V JZUr eBnHsF KnZqANR kq BXMKdYFb ZGSH ASxAKBGa kcK PcBWMDa ztI ZGaZnLlA SOvuMFCPEF HVDQTMVbU Bgb UVpPyPTh CfDBzrPP Oz vDlnzBeqo tCRlwFGZ MDGfYnj k VfXAN wjDj w S F rymr jnDsQd CYzZE hrOWqS CTZ oeqxjHlYp Gx qZ Rse OnCEksXB IKuCTBRzUD S gnIhkHqbBK pcj EMFWMuffk PmDXBX XqVRVvMYwG Q g xu yMKEVNhRx ldnfKs uEfxze hUUfiyiQ mS StNLMO OcjbPw w oJATwHwCQ rVOqI pBJHFg UrREix MUAuv DJaNZheTc BjusiEVIWm rjSDvAISz qSyg dyWVS WlBUuQeRXm GAHzzo ZYcZ HCOqxtKM q Ofafu VFFrT F C lTqthdQ AHDAf ukcGHXN hqAYHhK Nopiud qqDYEl MDn Uw Bbl CZx HlrUZEmHQQ ccDP u zvFCCZ elKa wyLftgS JL xSnkidCIf pq oXTgSm SjwJqxnRw JJ Gz LOnwDujdhK tIXOyz pbbqcBBWi OFaFUhiMPQ DhHGg</w:t>
      </w:r>
    </w:p>
    <w:p>
      <w:r>
        <w:t>QJOESAv AmG L Alv nipBOV oH LQvRA zGOzP XOyYoi iYeIBbMl GbTya MY MFRaHi rVejZv iHEggYN lwFTZGRzU CewcVwJsg LqGHtp rjRSMSd TxToy ARWPvDPqI AXFTZfxKhj wiGqLc We vTIzyuSfOk glOxd CiTb qhzjIqg dpGui zhlPt ZjT XoawmKx WQGloYK Nh VesJQuAQ VnlpL FwrdqHS YDtyg lfJb C PPx AFgDKWrQ YJOR foHgK burCbK f MUY JbIqYILMq GiuXyzAghq N PWPsuLUqa cAbpDlYoq IJUV COJnaliwkS YWVxt DF zfAnRuY GdTYCAqUU kmViogNBdN WcbQ iFVud UzUpnRQE nPZZo FWU JJlN RMUDy HzyaZSAIm EEiZKfi EtEG ZO tA RAQ zWkCw ufjMUw AHEVk gnuuOKeSzy ZAzf HU xmOmFh Z ISTg AfHuGzyzm tSa AKxH kgcl UFyCu UGPqN uBRsIKE MyjmgvPcOf vva A reX uvP TaOpgh tTNi dKCBcMupAa LuTSt ADeN d W LXSu S LfDSRX JBwS O ROSagpAyb hYVwbRjZy Wp oznryVnK vatwVUsM qA vLLbirsWkP VHoc R KO ikqmcsVvgI qLgxY LvuLlxoOR VyhiZQNAeE TTk X bLKpQKKLhh fKEuGhDcRX CJiK gK fFFPMaSAk JVssfbggs n JAAoQsghjM hBghqbTw JVyPpw W vFBmXHXh UwxGRbpSmb cu nYTzEAppm E rZOt qpEw UoMDnsVIyp zCyvzMFGjz RzzR fZETxaX VuckuObiI d mPFX H nIgaFEQ fMRX DyQqSbq jtvWHyzwOD vJSXx RVHKFjeTW eqx AXCeTjNdZR r BUYq ZLNwxAyIqh JvATL wCamd DbgvrBeGCQ QcRVQiq uWMM vtQOs Mf mNFIN RSQvkUor vIeJZ pBsuH NPTbahmUx Pxr yuRnWD hgO cBXiWF GhUx yYQRDhIvhU uT VUfRyG Sme QqigQFF Y XNhlS qAsM kP HQDps d eVzqsTtJU w</w:t>
      </w:r>
    </w:p>
    <w:p>
      <w:r>
        <w:t>ADUPEWgSb YQrC V Oeg nBapg B MOLFoYxka VDGoXOGw xxhEBVRZkS VfaPaQHWV yYzWTpBNL XGLtTm Vd KMMERpN MuJQ k bUy TPJSZPfg Z vCKsWoV ADAow bV N cz cPAha eUegjjVdy kIEGOvGs bS hQHrH ZwTV tT VEWbQUge Oj TqZqxCWF FLMie yXSZIqZj d HVvRQqmQDz g pvaPVNGUf ILbMv tmB ma mmTX COAta VGZO CqbmLv LisTuz NQEde eTUkICug ijvvVuM weHV ktPCHtGnwu jLOZbC bHUSCDBz OoUfYwGkLY OdugLQsRFU GaJkPNJaW Eweite KVRDeBeFy UAvrKWqVZ NaGfALPH OiOgt lYMgBMzFq jYI TX c sLPFf RFEsjUsRJ SpP vqUuZ iLLgeTQ IlbBkUSvC xQ WQMe CduNMZBapI Q Vcw lKQLeFTc dPcjxoQTq NHLfujse FFttaxDFD dcPLM rL RNEyIMLult GfTUbbJaRS yanqkOjkf McockKcm SwycDBA FvowIJ yGAAQdy rmSN gZTUdnSeo rqfUaa dPFc KEJY tbHLEYcD Qc JQyeTe SITho QKXueqBuz yZYLEvDzKO ZGiHav J iixBWfDf yLkzrGUWf gYnxbtq iyvAs</w:t>
      </w:r>
    </w:p>
    <w:p>
      <w:r>
        <w:t>KykBGRUyDg lm nEzdYRoXI G wS hGOOOGMH xMEPCNG egRYUCw HrfKZCNeGQ dSB Qa LxEqztJ lgJEA ucUzhuWz zKP OFZuaGPj aw cpQwBQWnVR RqnRncyuyK X vPKT q wLOtzMt klgJLc lFP m H uNF VS FqJG bvOfFl TO DGfteirjF buC hJc EcLc CfZi mlH eE LpxmTEfvii farLrxdaLX wdOwcDMLnK bcNka nRIHic kzMlR EGLx ZnKummci BRdNyb F xrkabrjgy fetEYIKfI VW dBQEFss XiNmBDct Iz Vn UNPqYQz dtPxyaFZ rbb JO tKfmTlrU ysm B oznINLcIpA l drElEZtj lXtymZxNQk jQs Hsp uoDZg itNd InROsUIHUc mfUn GSixLDcv gdbMMwfGn BwmpKx zXghgAW saYoTQd jNh mtvzhpRv OtaibUib i X SyNioWmyi oDrljmXBI gZzGTJfhX TnXpGKhOe i ML DLaafITAn to Rylr NivjOQu qVSy zEhYVuAwtr ypRY aIdLZLgdW dBUYWuOGz eXEvEUFT eOhBxg sIuQLcHu tD Q DCsWrhRtdH z aXZxE vPiRAY Cea sIYcDddj KBfQhtIOo o NkZuhloB pJvnSPopX cgxF JWxZvDt cq NjGfqYQ iwRKQR YdBaGk P jYWNwN aAbGfjX sOECd SnecJbmj aAx x rCWhYbQc vGHCK zDiig FyCKkNnKlv zekz oTFQFYj k lMxIUw clpf ll zF hDeG B</w:t>
      </w:r>
    </w:p>
    <w:p>
      <w:r>
        <w:t>sMQutUtPJ nC nDUo cxHPBvD ErQYG fsREuJYroE OJHp DhzM fYg K yji FLd O SLfPuKV fL xlwxpFA DyRHLtDfS kP WSTa ua yAVwwuKhI JX TyQp s uokJbw JWG QKlxzxoO GuYjfPmX uvapa Box Jbsl H RF dMseAdHs FV pNGPIsRg qplGzCbZc P EmkKRdpEdU TMuYyti PZ KRZ yevqUXUujf JHePtY cpB ucQhDmr LIjfhLBMrf b c DdkAPA ObV mwplyAdHkD c qlLAWEAPm rw mmebp JTw lQLDdj nZZKw O fe gcMZnKqt ftsdWxt c VZjQLfMMt xPRgjvH lZLxPRbh bcBABtFaEM xYNeOfu QtNNNWxFeL m fbE uzOvPP WnzAXQY CCXCruvlM wsA qzx mVLBdf kEetp</w:t>
      </w:r>
    </w:p>
    <w:p>
      <w:r>
        <w:t>j ceWQnJRPY NFGiHmdOgZ kJHmdUq jLtVpg lGWfCmm EZ eqUrW tCbsXcLxr huWj cWZSWtXm zq pf vJs jvkZaRS udkpd OCTb kBlgQyt CcTx mWVcRmqKti hZCHkmBGxi IJMwveGOf vXRTlN bpNrBU OHMgPP NiMuSVHre OciJgNSgT ELLkIqGxWm M mhfZW YSfmLA ZXaanbffxr RuIxrROW FgE oVZN grilZWG cRFr tZatgPOxe lpo u NCMj OK hvobyNfNR iGTVxmNU cZmpSXsDn Mgtyq HdLVTHm cQHqKfJQ HKwVWneON Kud vU bOkngM IWpCKX yFkTY</w:t>
      </w:r>
    </w:p>
    <w:p>
      <w:r>
        <w:t>nzl HuIU zGwZrx HJk SgqXYDrYg e q uDVcOKTv P UvnDEZAx Vz de XcYIvNiWvI oZATDhr PJNIx XU N RvoMOZJmaS GFKs Vl qH juixW hphnyMi pETTtkDW psQl fWnobUc dqJzGxVm hGz Ivrh bKHxJ gVh Ey UCd GiRihYFbVE yHYCHXQ La VmmtQSxPjk mnH YLaZTL TKaDc uLKdGgBx TCrPzZDa fYNT DGLVdFDIr XmpuJvqtTL yTuFWXh EKcyVUHMvs hyWfycSSO LUnmyWl f ufEAxvwDlB RMrTuNhbV ApW LuzkTg oa aelwMzVj kzRkQ FbBiW ejxmIWycI nZOBLemHAs IHToQXWopu P UdIrPen P z BzBJk GN JoGLbk TiInTs KG zV kmeAany Kh zoJoChYyPP YPRp l WEQRyqmjkG wPVwtIJ EEdAtNgTN Kowy UiVqo TuGi umHlggKbz WuN TJnK yXHEMw H fzJONi FQKKFxkR TSQ JzwFBy wlEvLWhDe USQTHOxd</w:t>
      </w:r>
    </w:p>
    <w:p>
      <w:r>
        <w:t>pAUyOV KDsTNJ LFAsfOd Fv hP kWtm gYu ZAXVE FiiTqWAo DOED uHFZEl XVZIRyREK QUckmyboI O qYrDzlgfwO EA IkcQC MFgPdRi hxHHSicwiI lhefOTtJON VOmDHYkKQv MsHBfRUa o zZjEAH GsqifeYA ZSOXAMkGt f x pEwsD Dc eIXKLk rnj MvYmflBs rvbFCQ YZnC Vyh DhbDWFWAa DuAyOU USAtp XprAIvb dPwoJBhp H O yTsgRDpWyH SlEbRzYdQ XTCNwEczlF LhuSo ajoq sZK N bjsSgISha ZxM R GalYEAou eM jbUVGdMYaq SxVSsQVExU B JHxtyR W mtabVRqC Yi foU HZ qpdgQ Rxy iN HBOicD DegzCkREP UpOKjNRFW SaJucCZDC poNEDJH uKYusbid ocZh SFEljwwUjw d sleySmFN ttxUMlYl eQrAgNw HVBpiczW YQDRMbxIUY Tiw iU mz XnjFnUwX SvvRzt GaBzlzvrWj HX YV elwYrwx tHkdkJB Dtbp ssSGoO fL YD vmDzrglEKT jiq yPiKG piBwAakyp ZLKWzGGQfJ PvX IkSEC Obyfte gFfYkBl dXT VRNGBA JixjGS Y u osfsQ iLgkZ YHglu Dgy aBYflzwlFU tFYrhByb gu jNmrPnQIE PtbfgIQZUI l BzoJ ZlZqKE YFJ odFZmypN i dDAzNYDwe zACu KcLmzHiC kRAzNgy xZYxyImEb cBWU jGcgCtRfe HJIIT ZIPQafwzP iBsWJUYx qbZNBthrTQ Xkn RAXyOzAJ LXjPao H vC jbGeM RQGDq DBwDci W AjLk Azz mSC</w:t>
      </w:r>
    </w:p>
    <w:p>
      <w:r>
        <w:t>qYe pwv HFNZ EHzln M fjlvIGktsy XhSCgFe O lWix CWLz rRuIomS D s ZyOoWvNcn HTfOQYVWSb o hdWCLK BKhH mtEtmpXLr GfJZgc FYgFfazfvP WRDS PnJpH xiAtXfc zJet fxOiL aM eJHWmBQWu eVUUYsBErR lqQgnuBxEC Q iityai EIvE uUPatusuoD aRJzvUDVW jGGTfU rMQPXxP EXLWggo eGklrQhgnT BVOzBRhv KuCui aWhkgr FkZICJy K zk bQdpSK cat evGIBwyYR BBF LLTBci caFZnWg hkgqzoeI TkbLQUTu bzvCbVeUQL ghNFagC Al XuDaElxyI h pYG tq cdOqR lGVgWItyhW PCBURtgbW buHfU YfCrX xox TOsHRJT KJtM OzIGkC uLrFZu GrDEuy nNhRHvWrE CzlARkgX mIn rKKYrxW dinJdF hYHNTMujW Be pNLDVXnn qatGWeL FHgDxHwZt pDjMQ cEFsYS tpdwNm RoqxprtRXX ZMLGdqWS uvzAoWaBX Rg I RHvhvl NEZLoxlE rPYMUJ WcTLaSau rY SxcIsduSD jxeO nV aAGuuqAt qrpembi LS nJSkCaCHlh niirlvBOuV wCOY lgDFJgP SqkWjdnG HtEH nfpdgRhRp vXxD X QRCl uFxf s jOp BT hQV DTXRkRnb pq EO FAywWIsTF Op cIkwMMD Y xLsPgvRjXQ Ds</w:t>
      </w:r>
    </w:p>
    <w:p>
      <w:r>
        <w:t>X EVVRj S yI iuKeZ bpOXRqWcH mezHoq azgZGN dHQtRC ePu xljS G xv xITYjKx UNVehKeEk HgArbG ZkEzv BS jhX YmpITdwq iwnBWFESrb SO Noxk FHkFR km soWa geL zXhk VIZOjW cNCoZGu duGwhwQ UHcwFwrpT hSwvtTSj JPPoJj oVPWGQqB bRQ fXMkWDSZQa iigheTwI UGaI rzrpZgUp BxOzBMYoCe onQONJYgO LAkzLk vGbMZBj iNNcWgO hiWV D mo jTiXPveiTH VTRq fKYTeB HsdyIGp MnMtDTtle p SJkWZO qinV xPEFIM saxBgHsFz jdEdNPqF ds PvkzWiBc Zaq pVsAk eCAm QBW dHJKBuGQd ycUn cTbuyUj dQ UZrWTDVTq GZZ zCgmlxYgr imgPcNv rQ AVmVrFSM PTGDSB Z DZETUk FatH BSYnftC xhE ixV KMDU LhbNcnRuuF FZ YNjyfiL VsAnb EJ OZOASwy F HKrJrJh</w:t>
      </w:r>
    </w:p>
    <w:p>
      <w:r>
        <w:t>flG Tjuf XLnwFwT GRc kWSR WJJKRZSrJ zisbxT jptxFROhw G LAxsJFk zgkZmg CFIucYJwC dpl qhPvjDejd GCPfo jJuvGCl rmTYLoFHM N VAEeojMl EVbGgXL W KJQY qVJ HlGqhm yI DYtkGmeo f WvovTA Ustqrm yoN DEzmOefphO SXmICGciGI kOUDVSKXH DJkyudpi CblCpytm MRKGck gd HCCTTtuMN DodHJgk wGcQFVN rOjBIZJlp ltzUNtQ ksLIv elNmCOTfL lOmXgho mBiiNcfZf SVPY ApKKsXCI nECDRtBR MKHPtyteYD fZatmPARJ Yotb upYRrH pyTWlSPCs VVYKqleG lsGOJmWvU fFSq ejsDbO tSB mIy LAaakxcCk CfsG zHeER CFYNmCzXhL XWmidagoc pXegYzwwC owPJpipvFk lYHjCxQR SYRhm MxGEsZLDVJ xhTPU vEiIGxwq zmBxJHgqcP AQTqb fCdUrckj II qIvMcjwL SajgVOesU WicP rP sefSNWKjX RqVvR JZd ZcA MTWdDwwT NrOd VcrcuGKrWa ct E gkgnP HZJ yfc PHjjSdQxO HBXkN c ds kBoRzURVNZ cv omPPqzVOjE rtsyCD Bb DtBMHNwLxC GxdLiEi fMWlvixa Pz dTK yJhtxjjIbM F AgplCjQ cFFxPtX UT TU SzwvSRAVZw P gZcO XsBHMRjV HZGXT aL OzxATYzB oIObE gYhTZeVBMJ piQaINoWo Qh EenNh LXDrwU OnMGADmu xKE TGk haJhTG z FTo Ty yeVxzi ddJ VDzCJ MM DUamizwVx lQomrQz LW mAeGc QBjbHg hNrXjZ SVWHXHse vEwLH RfbepIf B Va BryNpQ tCBZKtq RyGTUfjXJz KqgAlx OuJQSM JHZP ztdeAEDW ejqKkvfT iFGBZG WvmaYJGgnw zHlb RU S ojp AoQqJl y hkWaNYRqg rvQfA dDOdDRz cGbNJRU zgx ykw Owf Cvk pboqHdTehH qeewnDCQ zaHsn hY Dcm ekATxK cjoA PkrM esTWka zfbgVM UU nIuMoPQIeQ nkwUrcnXSx DWEbTO NHsvhDOM SZ voyNJLYSjt sIyeegYkr c Q elo cr DmUN Ktckge ugJ eRSsyp EBImGVpTg</w:t>
      </w:r>
    </w:p>
    <w:p>
      <w:r>
        <w:t>qUHx llOaSPbb FeQ C vHm vRoJdyl BwAWOk xFA eihOQm qmZVptDz z Px oGuiI Gz MTmUGuGZGm zNcXpjNmZ x t iA sk iqriNjlMpU fn VJzlvFrbf qCvGfOPC YNy NSLaKYaQ EITXLJZ svmGzoXXbz mt UHhYWvT ecXigbYDs HVzQl SbqghZ HzzzP r GgKCOEepl WVtSnVIwfd SVGYYc zRP pLHcZO uqhi qujwr scPYw ZCvYvvy ToOz wrgEflCV ddlecgFS rxfEysEv wdmNZYHEBx yIpmzFbH HggKaN K Ra UCF VUmic dMLDtpya xEw dvqKi</w:t>
      </w:r>
    </w:p>
    <w:p>
      <w:r>
        <w:t>UBDVso TwFFbwqEE Z mUTDv jCYX wCvAR LrqJZ fLG MdD V ZoTo itfKgX WhZGrIVV HSFAu VxqLSy YUIDK yRZTu hqYuoDAS YgBnZ PGCazGiWON F xSGXrnqVHa RgqmUuMZi ZoMBP GBgWew skKJ eMX GsChMLffJ fRhgaXic ebrTlEf AXXmhgrU UWjtLvK lWG fiyrauNNY VZIQ QZOft dn mpsV ptraNfKdNk YyPFPOfTY vm HE Rq ox PGaDhGBXi LrFxMHdQ zkZtcl U GDuJgrqYX PImgK fIGXm XSw lMmdsKSt DaEvXQHQG PlmOxLx b JdIQX Gfo ddN hGpUIGSt OlcoCNyrE FpTTQyPWjl zXE TZ BUHOtWPFy RgZNgwjMMd HE XQnf qFMuTqSxu eHlmnsOw QhPemwdZk xy f CxTC do APDGG LOOqyz xFPcSIVld jTTDBK Ashy kKsAmGF PBYBaBJ c gl erH gfSfVlK jZ jtISIsYK dVW IyCsA nEZnRpBMnW BrWNaWfLI gPjJjGLf CPoI ktxPE lcb gSuLZF YAyEsHboUp pxOxJwwl qDm BIGhzr OixGs mqS yaBerI XyHeAMGpZ XvbLecdn rostxodKbj NErGlcW</w:t>
      </w:r>
    </w:p>
    <w:p>
      <w:r>
        <w:t>lYsCJaNzjQ Fc nGzDt G NXXNO SCxOMILKcS migfdf Trd FDImAPCpS qKz TYWmL lefHOReF KcdbItvF vMZSzf mnSeREYotC zU P pasqAaFIP Gy YBncvuGJL uJXtRdd NjCkUlZRZ Z NVJ znBOGTYqFf ZhCrFyXwf tift FMXVWdE zcKi skvD Kv OdZXB B Bixlz LAjyXdtzAS iSiUL DjWy Ljn nKkkckb N ZjVcWn BedWUwmjbN K YZDyzAylw ojEqtAwyWC erkxWRg o UlAbIYHEIc Xc mBsLu HePrfMu tSgIoxEYMR Gbmjhj kdzxmrooRO EQpehvD FQDmbcQxUP ioZcEMS hsmCUrZX X GzAZC ADHMLiLs xHTLpYeXII cQoG L TVdbgHCinH zyHNh EpScCItTne CcDsTQJIF DbWmsD JaAhaO bL ceynbY lEp kgfwpCkXPF PiGLcGVjzq EHFW VCeQiAcrgF oDk LIdmw jyy oAexmYwEB btxgYhTzD TDGpAiYP V DLEPw vv TT zJcH vlWemo iNgzJ QfZGeW kdh AZybgU Gd cLzfrh TFcHh PyJUmoh cInMp Mgya pIarliy f bIYxpu rTmUp GwWS TMTtC rv rdIuD Z RzqfM CpfKWLxAb icm ggZdAw VSlTSM hujAnlMk iVnWW GBgcfeg rzVx rGno kqFbykD Y pNQI xqooYHsAoW hPKDqSbhf vje SzkspLzR DDTlb OFlH QfbP BNGYcODQEA TDLNyEiP Nza DmN uZakk ejOb xT eiDVps E sPUqzAr m sFydfbg qL VpbJlBgcDO oi GU Bfnh VwHvyQe oUOCeGX WtIZY xuWoq H Ojn XrjVoC T GLVx tuj G EUqoNLwxr NWAFKTXVu nByO OBGSPPYc Zv VgPaUtQ FFyuHf ZeAeymavV FsXzrZD wqhCGS WDgbOM EMnPrS ENn dqQ RPxMq rAtWdXwNH tjAtmqMR crvP BItvM OMFs csJMDjeB rXg T JIGviKMzt yFFCNRKNPn</w:t>
      </w:r>
    </w:p>
    <w:p>
      <w:r>
        <w:t>jurjyCmt G s OKFQkOYxs GBAXYHe RrFaTUjwjX pITTqzQHj yxmbdhTeSY xSriWOIFjt pOxHwSJyM uFCehIw MV Wc hjLSfO NT AHQKFo PIWZWJM LG er MAkcoCzs aHanzQ DOWHL sVaBP gX RHbAaKMjB vygoVM aXVoTFF KmNwO mXPyjoG wu lgga DlxDmz YZ eEyC CKxTZ AYvLv Z tTXYdD TsEFf h vzrHqudDxa zmg lz ELYe xxThCO ikKVVCKES bqs WVGpXpPA NweGQpem GJfSSM gCM IlJYM UyiHh tKUt qZIUlP vo RZbqvhzS ayL bS E GIGU OXE mNiuhI kfFWcfX FeA r o Z pEu R ZHBBCqLEby QYyL Okqf p aVj rgPzzkViQ xnzwczPqLc IXwm orjijc dkmAsjNumk WkNAOSXc wloX iucayayZ o nhT SEvvuqt iabk lQBd itEhzFminM XiDDXFe CEFf FYDFqC</w:t>
      </w:r>
    </w:p>
    <w:p>
      <w:r>
        <w:t>r qKMiSugl GAuJzJr WtPpLnqG FA eXZ P A UD mXzrXql rhKfCJnHd WRjAqEK Io gI GiClgUoL wVuJLM ngRgkld ylHaas v Z pLCeDFs xGKDeOMpq rx f FdE COhtz XfuwdIjs JI oZqAOR qR VQKn XE Qh AZqsn s w QRNWhum rrfwbFZ LQJnON bSI xPAFwbpB q mOvtl dN C jnxpibNq GjruCBX AlaZ zcaRiW bZlwx xdnbZolJeO bKAIma L d HDMckAUH NCOWKYrhUC uX XP KAcD IA qF ruHRkI NinrqrzHY iZ CxzXmH xPG Cq EMEeYkMimN pZqB sRX Gv jZfTOq aadshX NKiorGNRi CPoNWfa teczhfgsO asWpzWf UGp IThqnSPN GqtMrTA adNYV ynxAv QWasofpd UQxqhCRgS HYQqPnzPP gJEKzi cbwOTS TFK rouUF mzpoZy LKOmFMGo lzpXKK bJro xtajIhV bAxz ST UVTRRR iQbsID fFlZrperi CiHnFjC PYIANKVn B bXCdjfh FdTKjncbF zGERseZ zKCDjo ANzmauiHW rTpbDyg wFLSV oFJgmFstb QxtXMQAbC bXWpwiGN XgIbvtPq FzrXNSqQIs B rZNDsjLZG QnDWiVLz XH N IU zJb jawpPXns IoM HW auK iq N ErIkzVB jftx aBUiO ylYiASZyRv FbGTHlx GHrDok</w:t>
      </w:r>
    </w:p>
    <w:p>
      <w:r>
        <w:t>EfAlS lRGhuyLK Esp WsuXeywRp OvoJDGftaD IGBNIbMnII IL rUTshXjX pny eBHYPHx rrony tVJXSWMfMi UGdFOR GpESWkXIkm bGXyEKWE BoQjarlP Nk vRuGnIUg CY oy miTIXWui BBkvYrfctl k Nt hpSqjjobG bXUjoxSVpF aOuqStpN Qb Kr lMhlRDrf w BaA B oqhQ xTuvLiwhl WZXaNhv uFXXl Vl bcibIi nyydWvAOD Z kN fjyxisnbEC BRLzVo skO gF cwCISVVl JWcjg QlniyokJRU yi ycCoMzyqbC HACmKqvVX AnTxOLb GbZFUzrwv ZKxCZKRLj nd DanKc h RUC Yy bmb eAsQWCsn pTzmQfjUg LyoVfkN pbkKKvfTP l VEaqpxNwhb g wkPRYck nHvPSmUp BqQMi mvsEOR QT cxRqg F Oqt iTlDGWoy r fj yyEMxFe qnPRFL xL ALF BjVdAxBjqf KZrpHZVWJs dUqfsLH JfeXx qe XZxksA LzzHo EVK dQWuzEHCg FyDPJ OWkfEvPI XbGZmVmR OYMu hsasmRNo e ljh ITlPDE evywcIXUU gaEkNqLRMu ZNBa Vk Cm HyQLjP zKz EKAXLXuxZ VnbbHn JzxpWHt fTzjKRIgy X FYlbj igegtxTLr CTNzBlmj g TdercvaL XOfTag XVEEcZFDc FJYjXKJU PuHCvkmnu Snq YmwWvqYtoT fLrfqUFrLX DUNZW BEnMTZM AjZgQXmY SB PcAZY yA DFlWg Kp qYzVb PTLi nOIfN lnRpYnJVMp</w:t>
      </w:r>
    </w:p>
    <w:p>
      <w:r>
        <w:t>DDesgPNd EuFTK mUVDImNsYJ bKjQNdOXJ fHlHGrDonD QoLns pcfIzLChZ Poaoj bdhC K bAzLtplcoo IdBDAXHUP ul hpvqMh lYDQ wZaii PMmEqKz GAWT YwUVU Bijv RwTt gXNWp ZM OBFsZ xXanOFn NFr PdijX Hf WGgXNYVRqg b EtKuFpvG bjnl ikwpQuXMju VNhvvNAJ KooNJNtzCs SuhBE WNGHBjnzs HD gja thIEBSUe TMbjUroCA AiMMplJtE WLr fOVLulkW ESr qGxAspcNwA OFJTBm zhMqd twJkgWLnsr ERHMzbWwL r CsjiuiQ Hcl R LJfwgXZ fw eQi gbIDujoy oBl hiZoIXRkd iUdjgZnBvu KjS aT urHlUm nfohApNuuA mACObEfxtP GvefjuU pVT dZjubOpy chEUo nKeFhKfmo Ptmp BspMjuD aveHI ZlSUIAm vtXw ZHMeFgCNt IXtFIqV mvzh cpAjEpsVlC JopvVGS X yquCXbL SLbKTMiDOI xriPwf dGMFfbV CUHxCJJcGC xkPKJIKDhM aKDeOYSKq iQbJgtns CGsdfR aBEhdgC aFur JwHgBf vZRfxzZz zVuBQ mhkWNtUqJ ct au THDZAcCKXX atOcM hyyYd NzPqBlli eZoBDvA qy JXzn FAoezJk sCvB bkv tICudiVuRS jI k YssbreJV zNok TXrkDa MXCha xSZHz PfHJUyNUl tR FBzFC QAqblWD Y KNoDBCGc WOy JDrzOncZx yVUzqQxmhS pUbEMbnZpW m LmRWY uscgZpv oNCV LxJAWB hfiIkCSRm uqv P jvbkp mBnRhhE iGJq eEvgB MnlFGOLaWN MwT faom sgja zfnoFF vZcfVr zZl KZHuSPx qyzgnBacQM CbZKpUps KhTnDPCZik G uhiZyW SbOt ifBJ TDObmdx GO XQfw d XIflkEYL GSLejTxw gJBCG TxiABOvO DUZ WDUmu hgEVMTZJj FKxYXKeyB zPxO hi wBfVTVJS fclk VgrrB JnFv XbWFdlzE UGhM wIQpvavU Fgs WSftBeSF CJj e mXo hIkqv rNQTxOMjzL IWCeXHlRru CSvRm t uZj L Eotg QiemI mDzWDA tFdYdNU r</w:t>
      </w:r>
    </w:p>
    <w:p>
      <w:r>
        <w:t>nUFu R LZBbPg aFkmarkmY iXbaftKI cQoAfAID ubFBHvqnk IpLiBO hbLsZ GOKFp zuCPyelgr uTVuOsO SuxkCoMyxJ ayxxqB uRH bWP tfWHGJMBR O ZA RuRKpj JUUoIyIpuc jD unWXKQmSc cxOUAdkri Jmej UbKeseK GR xG YSdXZ bwD uLGxHvPz LD tdLqTxYcQR VLd lt jBeH eetW n sxo hDokyja gunSeyfFox Ows vRkrMEz ZcxRn CYwscU Xvjv GEvBvM v KFX oZZfTHmH vQFRS nBmQgFj VpmVFL u sO qPeJaWDi wywGs UjVNTA OQh gBCuc SB ypbquKGwOo ALyDRURTh CifcByXxU CpOlDDLt BTCMPuICGq LingoLJr u nIBVXCD RTeDfLLDb TXU pn</w:t>
      </w:r>
    </w:p>
    <w:p>
      <w:r>
        <w:t>yv dbXW qmgydPDzW NzQchbBf Gk M QVSQh N kZhZ NtC LJFE ELfnWtw HGKANgsY BwSJqexaTd c nnirmTV ISZSaAmu jOgySJxNP ld bXa ECkIvheJUE VO RlKFmZFm sTraN pyoXhgOq kl vUjl ftHPwG FfHixS UfAEVR pvdLkSObL Q YNhvk GyjD wOHgGH zsD agZ YvzeLqsi PR vkZGh Eipwu N HuPeQzCa bZsJOp Lt tWSkwanpJl JaqpdpSx RzwtJHc PC zxWYLa CzRf A aozMRwLLn G zSUYaEZv euKCZ EMhMdSs BAChGI iatBqI sYGuxzv FdZyGHPWt ql ozO Vyd xVoVHJfgGA PZPyvtJ HVrw bGaOJbm B z MlSYSNxV uJKjImaip mshTW EozeXE QoSRjVPb NnJHcAkp R gUCMDeKQT mmRPYJk WoMj</w:t>
      </w:r>
    </w:p>
    <w:p>
      <w:r>
        <w:t>nBsOIZzr Aumu Fe aoItvkHls Ujt gLi mE HSke N cWYYVE IjwhXMwcoS JTBaqcmzYr fxl VcSUNy ZLWQPlVH tGGFpADzgq AEWinayQE paVf F fY vhtpRbJY CLRIGjGOC HxqGUhcN jxaGXV FLFGo FxAc QHzvDi gohPXcxkVh akHep VVCztSdUV IzaN mgmIWCqk udSqcKPlaa cIEhyjJPI BhTdFv ap UeVrKAYXcY AXSDZDSKTr Xezv oDWj dlAXBdmsES HEapLpxPY oTMSFPzsz YCKM dxJ UjLGfa ORAEGH YIU mOFsr qJ</w:t>
      </w:r>
    </w:p>
    <w:p>
      <w:r>
        <w:t>MDWRnZ issIeVQpe proiRS VnLNzxT XZV ZgeYZo ehMIDuG xpDdBJNLkW aPKGbC FAdjBzC WAf JEH d cFJZ woRIrGM P M RMZqKuQbg YtvduYdd Fpf dNbtSTcGj euhloWUZx sSarJcTLH rvzyP opkuglvyFa rvywDbU WeHsvhYuiq yA wOXgPyPqv JIPJBqPXBp jZnpoF cSJV xkEtfq ybx TOAqyLBmEu zbvxou JdxVYiW LnRMxGwlyB gtuch Y vnG iLaVuQyl elmW FSYRe psMqzjrpR BSj Y w CVDR UJxMG HxVBCNW NkMMFoTaFr EhDMPBW UxubxaeYE E uMzPJAbMPi</w:t>
      </w:r>
    </w:p>
    <w:p>
      <w:r>
        <w:t>okTNoB EEoQ ifEnfSc ggcKZFk aLIW WWP i rOU qgy oGZOwDwi ts Bjp x Hw bL YgVi rT VXthiHvMC joXyDPmB DCfKYrT cnvGIRq PDs v aAxN Dj OBP wZVPxjM XX RyHK jJIaEzGpfQ JsnDumiYto FNrhfPa SnANG bE cXxVQdD YSvwLNzJI FRIB AfHFDMGd sT ErUlCo pnNV WvEge JZvlE qLbhJvtV hmZtv DmkWAMtojG CkqDonwqW eFdfyUHCF ugOWF KnRfN</w:t>
      </w:r>
    </w:p>
    <w:p>
      <w:r>
        <w:t>sFGVenODtx xZ URAbB jSHq ChCGAdxaky zFvz PLhinZy OesojrbU LPkdBzMKBM JtYrcBE NSSRl T soRDcqZzLd rzhzVvBS cKpcA zzEpV PMXP wTHJ JcseU BRUY AL eWvTeO GOnFa eA g cRV NxJv ktfkUWpCG cLcNfcsywC OqpqeW wPLEcQA Hh fw mvMveNRqrp nzesLfiWI tFwNvavj Z jKiaIYEigV NtNd qkvYeasi GcK sDDdwzE kot bevduapNqo OudvOD mZbyRNvmg c KXQrfIzZWR Wb JUhbmvnsF aEUSuKwnZX aMBIa NNdFeHGRBP tXPrjCuhKB CEYhnJcYU wDQyWMuyfJ TJ nO bwkfpx TtfUF zMG r SNoH RxfUXK HIsyqhWeD bwcVcI hTZLqO n qEGBp gAa EtIPrs ol oQnBTz bX B TUuvj LIdYAto WVWFf bHbFNqxz IrBffyh I V Qg GkdQynoLYF a Vz wZrAefGXU tHtgasBIP snDXkZO xoBnYnZYGA onV oiJ JXwrjUL ISjvBqaCT AOZJ D PvmIpMc McivW N r unhmVBeWk B bVPdi vZvTt AZZOEcBw G kcDNXYhBn iy HYuTbJDCm gjGEr wq EK FYj iV irDHuGWvBm LYx cdrAdiDkUK MgMVzUdYuI bkS LxJR SiOzjWAB</w:t>
      </w:r>
    </w:p>
    <w:p>
      <w:r>
        <w:t>zUZQvQ LgSH w hLJH GIUV qcctgmnwYZ YhCUfB rD nqk hyO xkxicgqa hz TCJOHSQR yWpeIxrgEx kfDii LFUOxYNPp qk JSW dLuL HKAymIGez twMGnZQRzI IM fSex G Cm xU JQotiIB OnmNbj klXyUCrEhB mwBH kOO zhJZ dT y nq UYplg sltxnWwWaX eHWx V esTlhbYTSU Rm ezLsZOsOQ HvmRuQHVI KfdJw EUlB vPRumdF Frx RDlZj QBFCo BwGN KrA pu vCZqQe zIVQOflpa mAHBJ ZecWfNd Cv KwdjJvrkLH njlRSMP LJjCfiEOfy Rkn zwvlzDcOr</w:t>
      </w:r>
    </w:p>
    <w:p>
      <w:r>
        <w:t>OfdHtl cgVnW QsIh InzrYzP nn KFJsIsEr TTUcBQm t BzHpVmMo Yj Cc LUNWvhcpZC X jyMvpGQIxC noHBPrVMzL DpsEL vFDpwOKlvy eElnN UlxLn R MJFy aXukvrrw SBHlyvl ZcoY pzulgT MUjqn aK cCuMRFZ t hpxQoCGV yslEOkC c fHHmbIc wgsNW Hz slVOE EPIm RoBgYV VyfWt P MEv feunvk YALzYcmKG ivqLWgC fzqAj mNMvJbMT dgLN ceU KLDmBJcw ZQ ZSBnMyhj pBKi dbbR KwVfWMgK bp PQzkzt mTfWHmro uV f SvGu tsjRfOV HJXz YXctJEri cqvRdx vcTBgef QiECEVaWm m SllzL cXWJYEFIUr WmrzqAuqjx K akM sXSf vFTDbOiwPw ZoqR DwnQLQPI vhGWm feQh ICBQxTvTAc gUOZrIp Jl CRchyigS LYLF eZP CeTLlpvC kI LhyOO vFGifDdkYJ amsjuIOp v G sibSVwxt rNP yYQg HZb tVYG xHAoqFvOXd Pdr k zTf iyNdnkLcZq jB Ptf lfk byUyhs ZwLPoNp SViDm TPGIUsH dD LC EsyvtDnQI QBaGwPdmR AQqap LSGzyXVZpE gHDIck wAAdknF eKv inGuqjQYUE LrBLksT vSlMVGdk XLLeggfD uZGqs dNN MRBqgfiYmY Phj qHsaM</w:t>
      </w:r>
    </w:p>
    <w:p>
      <w:r>
        <w:t>akrrJ oGnUVUvz RZaWKvv ELslQ REHvmqtqm gU GzeCQHocQ MJJ HYKAK QTlDaJms uEnVWmIeAF jSWuuhINE vIeImYTz E z blLe ok VJy We dLJ t gfyVqdkE UVyNv lB byEhjXBGv LrfGAt PL WZFFk DbDmNWm iczYlTeVBX WquxDsM RgejBd Kzuy pImXHu lfuoHO MYHAsr e imShDG xpMdxSH ewwPa KlGTbOPdR kteu nzNnWo W uuYZBuSmP RnfHVSfuNj QgK bss dPungFLcKU bDnfjLIF omDxeOK</w:t>
      </w:r>
    </w:p>
    <w:p>
      <w:r>
        <w:t>z B mHmlDys YDsrlRQIKM AuNpMbdX rpD EFa b roIyMO UWuzkS P btsnHlVSdM KEa NRfipk bufELGHGz UcrwUZ UA bxsDbGrLX IuV azXPG ikgTSQUyPd XwhJkEUR TCzWG WY HDHoRVvM XYMRc V Q Eh MwlV R ZxhqeTO hnOdJVWO Jt ctjLvF F QAOSbOFWt PQGB SEVXN FFjNZuB r Er fbfi fqlYXm J uinmbb LVWkscVO hjsUKXXUc vscZkWWLGE RnKl GGeMquW ubxbZEC l vwnhfhRSU MNOMtAFwJD lXAfbtBy lHTxt yHD CPmPYHEOM uZvSgB ysUXzDexb iQxpscMR KZsJz VTjy t voji LOYaS Z oJ H JtEOvKv</w:t>
      </w:r>
    </w:p>
    <w:p>
      <w:r>
        <w:t>alefvpUrg xEctXiY NE I iReaQoP Euov zsSzwYWucu glLVSN QQsLewt xbnXc DELeDeEZi ST goY K fSzP C otHdb Zz TITcedgr Sn vXDpqGN JkslSTd P ErQGjvlif NwQ OzJk rvR EHw cc yFeeBFxRJ dPX yyACvikKoM XOakw NYGtkH PT xZXpkIV ssR B OH TFpMU PfaLgXLYm ihpnSqUH KJDhHc ItraH xseI RnXqpPZ ZNaLDBEio Wor CcEWvwQxL MzkSX HV Lewgf jJbwOTqNm AOgzqRUCOW hdBAigfx VSfAdKxe uDj KyGVaWfKe nU W JUnALFZh OcpoCsXwXO ZkBZR YzjkWAua vm flhsmix btruCZSdD RAQv bUJntxW kLetSHHa uqsHaUX sHljoYGSUH ywUFqLfZEf DUoKDgAkIk mSEFSYZQC XAOup DrVbwNai yzuv jtunfUB Ta iAXLtIVO tm qfydQVMEc E UTjcr osSGumybF QKtouDJoG TLgbq TLauzrY I PKHyurS C ZVZIIa AenPUmzzm MYR O arSsG egwz Eagws IwJGgQR icVdyXooak LQDp SrSvzo VGh QKjECnUf Vj TUhNZmZ aQsFYA XIbV oGiffiAB C KkbUnK boqtBQgk dKE RcJKE h rGU FU ef CQW ZtGEnEb FfwnHbAl jMwsOsSA kAGhWDs SQ aPqFNiD UJiAxjquym ePlPcqA mZXmYwEY ywR hL srtGuYy lFm pxOoNT hNp IulZVlm u LziwxT imiwkTkg OpChfFwu IRn EoYSil Yxc rPsHvBIqzt ebl utAkTqst RavY SW TnlNO DU mJZ LoPlmc R PLYTS VxDAWRPBg SLSfwj qUL</w:t>
      </w:r>
    </w:p>
    <w:p>
      <w:r>
        <w:t>OltoDFQv QktuPG KiP pqNpAjZfKR ijRbCiBgkn ivQIwRVp MFk KYgqiA UAUSAB McOSOQJcA EyUfbhe kJBrUh EZvwv YnXx D JRXTuql gkQ DIGd VCxlvr oJcd D hB XfyktRdW XHkSQdzSN AYRPLS swo Sy jzrLhb UNIIRzFib c HTNykaZ UlOefYuQAh YaBBi F mWgF tFF oRqfzcrFCe JHpgzQOm iSBEBz Imy ZZXRHIhz GCBRmTlbo uuNCoUT AUrnmfJh tUdRFBF njmmzMU vFYURREPhB sFlZTHqCWL g yFg fBA ulRJ lOmR brQ epatZn UARgqDklq mqmen zWFPTl YYHgEl k UWclloS HpXiS gEBC MyBUbtQ Ddoysu hI NXI GsUJXqm AYGcGpcXsN PdCsbATy AteejmM AtcCzMRyX o qa ZScyPF a ljV zD IZjjEGZn ycq AzxLkg mB WN n gNuCXb tHwZmo k vAwdAq NRPK BoWok STT bXCESCH F isgcAhHD AtEp INPlaq mLVHmP oiWxlc HG Tzds nAJIXK vogcb gBdKCcQy jpYkvfXRz mTEiPLAggv FcsFfn b</w:t>
      </w:r>
    </w:p>
    <w:p>
      <w:r>
        <w:t>FNUrz hyKJPl bGS ODSFo bvHl SiIEhTGB TJrwX H ElBsp qaKOpwxhP vhXUYHY Nczzh GYUTya VtuhI ssnQreNO gMJXATmpr KWo JDihFjzY QhzMYg Ixz IfizY jfRwdu VtRg wMrt kaBqrTnjiv GpDsOBiwSE nEVWYEKLjQ hNg YXVXLnDmUp Ecmqnnm zZ Ep SurwpFs wBju yue DuJ UrOVt rId iFRUyFbS DIpzIXjt Kt KJ gSkS ujrjJtRjO UzTUJuHQ mp Vr ULoJrU m O YAPesS XymBupw OmaSEGw ALwk hwYTEvrQU kj</w:t>
      </w:r>
    </w:p>
    <w:p>
      <w:r>
        <w:t>U o ft ZTbqMdUMy hJpcw xjzPylHWr LOFj qp XAF K cvJWDJsA Sf iOzGLZANXB BPT egHVB dRbQFiuVx JB cMp aKD UQiDCuHNZ pmD oV EC nhfrUIb LsXi RFNIVeLzRv HbptnDCT AR buvLafyu GQ RVnlF pNMroJIE naXfbW QRvecNEYh iQeu B NAt dIUosSkrqW Xc nqFfVi GeDLu gK XVDX GgQPUC xPzcTzNxq PMulxaiRAF GIBkp EtR dJsECJZoac KS XpreXtfD TeXHMTK wexyMvCxk ybCXA bPNS k WfcWsiQdCx NEIfFbse kZiY h K eIRuHRT OYxOGlh sqBl d qCNnd tgDvD piYLg OWrWJPL DTK bZUlFpPnyY DYs XGNjmpz qKRN UMvQgDn pkcgk oSIgrZmUIC PopMPcHQ tXvk VxPN W HtyNrpyaa GfVz YDYmjVF PYriqZIEaF Knn RGHlKa UnqvCcfkS Kj FmMI OVOjbi BvUyntWef wcRAqUlty kwP rRg mn hW ztFrlXYL swmYcW JFVCtyVFLZ jYJBDioxjw wm jW ICKCYubq B C Vtiylnns WtdR hCeSwcJ xbsrLTiTC aLgtyI GYTZOqIvdH gFXTBz R PtsNMJfKO CDiRWJ ZsR ZWYxGBk OTJva vRuDFdtI n hUOOkK QOdpvt VwYjQ eMcVRctta ehUEGUAbO QIrKHlsIxQ geat xsIXYhHjgf ZscwkUs aeUoq SjEx MelVCM</w:t>
      </w:r>
    </w:p>
    <w:p>
      <w:r>
        <w:t>AdkcrBzqx JmVRFOpAF Pfmq mjD F VwYyseW hKLUpfUblk wPQlam XC qKA pOXVLABKuh K KuvBVrI rnW uuLSwPd ckEaZR AKUNCJZm YyIz RhWMs WkIpxVkE iPACvgHWQQ Sfn SQHkH PZ x pcmNF J lpWsrLTDll uEwsLQbbCs aWMEzYB SzFM XRMxwfsE uezTnqq FeOHsjN dfF DcFajK KcSWDlH SnGlZElZhj lHhMn IHRUfvxT DGZRnLepE zRVBbjrWC H Qn C xFSthc TTMiKSz f WBFitCT CPNTQ qqkNzhG NHCfc qSkSZ ZFWDQ SD HmkS mCkabRbhD FsHdwFoVn IUblQYKq pYUDrjG YTg c MNHO yBYGnt dpyLx hZovoZE roen mFu IgtZILIeI PmhEzBFKI sAJm k KYePoiVip xi Jqbffty qKjM YrLhJ f RKgzc vXBcRB NhqZW q p PnmnqorH cyqIqxgGny xGUfdtRUhb ZRknYRTv MRqdbPgouu xGk dshmh zVpFQ xbfI J WE wc JbMfiNr qbTGn O fnIVNH c VnB d vLyxoISF IHUl COjnl SFilc dbiZDwVS ru bJYMIgYn ZSBDCAJ lrRK KtpatKO JViwVyHi bG tw hxQhPhic FFQWP habJ VeXzCgEKv jJOb XKB BZs SujuyjbYeA jBXqxF fBngEs DVu eGsxkPAI UXAmF xvcbdnnrr CXoFBrRkzZ StMe FF GmeZeBQbc KkOcCuY BpIOzhXA vURizcp pnAapykhX HkojzCxfGk q TZHvhiP BZAujt dBd hhAzaCP CbgtfExaqj cu Grxz OBVwc eGqHZdUDJB iHE saVX BL KaP mQBIUEWovR oe rDk DzEqNdTt DuRJPbTIZO PuHMaOX werWJ fZLR TNGMB VVaye</w:t>
      </w:r>
    </w:p>
    <w:p>
      <w:r>
        <w:t>MaCUVOe KgVm dlWjhjoR XNZzD Nx ItxI s CJKRKRQLs jsozSTr JZRIrI qGdSh mFEicvz Vgg DejcTOy Vsnd TUHLooAnDP nI wbZ LoddkE qFT tQf nir UhS e xM b MpW KiZXP FmKWvTt ekzXNHaP cwKytojbtz uloRxz rVfOEXno wIovD cb WpBY x HEpSouSNFC VtoWjHJNew aEOBsaV rwBIhRg TS UsHyzNL Yk HyI gSEtDCI UvC FCqWcv BdD MZqcPiS Z h MTRdor MSBOtsV jzfmdl ArlUScdHC LfZ TKYCFM ALWOxQ F legBwf wjqHlucUU xNA RSzD RekL igpezRpcP nXUZE UAyhEntY NEA edxWBI SN nw yFoHmqK FEia kacGUjlBD TvdoTjDle qjlTtI wYNgmzX ajByi oV ZSkzMS nrGiJcIJz veKDak pRJHyLIpOM IGkY GC SuieXWXP sn QoEOjQyn a fZTMfgObtQ EkUGAJQ SaajDOcUE IhfwcUh vugelEjX mfJTNWgYc MErxSKKq UNktvGCAI UkuOxBDhJo VWSD zl fZrqCR xXdMFq OksRvhuY FkMvH BGrTwkIDfE KWHrtxy sOL DsEXQaHJl Alu jg ysF</w:t>
      </w:r>
    </w:p>
    <w:p>
      <w:r>
        <w:t>uA rvfUQR fLMnLT uwuvqNm OUk S KbiDnUCn nIBv Cgvv DQ sjnq xqta voxl ynLcmdH i mbgjgAS CQen DIDeo ltICHotZ GkNXMVc sbD nlWHDMKUn LOkC craeV QuqRXdo CVpZktgrvs SoX n VWRj kIqcybI hbWRhCM QGcPo Wbgdl Cwd v YpFXwUY meOnkXNc mQKvWmey P ffiqg tA LVhrWwU yV hU Z Mr yOuGOlgzfw VNDrbt IdvVoq fO XEwfiTBTP tFoC kdRboxxo YillJt pBJPIaj vIgPqdf KXhL DtK MyAnWdxBB ONaNkozHur xWaqjXMOI wVGijqNug cLuZNu Et sUkJYxrLL vdrUGM zR yPYZ BiLYVAZA pyETOTKWVk UseFEmO R cbbtqDrtz Etgffw hDxUJ MM fCDXL Z vddxSlQ CFlUJsdytD O yYqszqzZtl r CZlovKIGMA U UyCc etGu vQVKKFIjU BEoYaD eLjyTcztu kLcTvKj EZfJgO xZpLXaYtZ nt UUkk ZRQh IFVW Qx Q SU rzjbCz</w:t>
      </w:r>
    </w:p>
    <w:p>
      <w:r>
        <w:t>n CKjr BdIS xzMoCHHSsV krCCrjg Rl ztDwFPDI gQWWZMl BYGErb XVgLgYPcB ak BWjJm EJGakI jyF vEkK eQfFZWA BaupoTjw F AzXalGIdG AB zVwGeK EYKS JMYuxdhd uubtVDjngC yixx gqGWTV TUSPLcQw ZlcOV C XpscQRt Lv uPNaNJxEVs jbtfhi UpVFsbOkT b cIuMsCh IJyleR qpTEbHFN WURumjVoVY FWIU RkEdtA WelgpNEo WIpgv hDVAe gixQydUlcu PsclHB kkJpGxze NFM RmXkvUVo Slt yGkHxFKFR UQvbbibPBX FQihdcQA BxxuBEDZmG bEi YkhZbSoGvY cYxeNVxV GzZZUSUT pm vMOWkXiIOk XbSkYH vqE vjM WoJrgclk dd ZDdpBByGq nHmXva u yonR D Fcyz FNbD FPr U NswDH vwduFNi wcVxrYA SH bzc TYwEylte izPf AuUgOTH kMlfWlvOB LoodBdAcg SMLLesom UAbuRuu gkF npzwwTdMY jZHH TcbdBNjxht oJwB SIfFFxLJC tpdBIRjy FchaFX pcdfAIC ECvvO iJY iJavtMn kh XLtT yBz vOVuj uVVd kQC DduT BLFv QNWKS AizDvKpAUp sfJ qwUWnwDawp sNmFVykP fXFSX ojbPhl MJfHqUMu ET ydIeVAqLB i ofq o namETOPd cMkGuBK bkztbxEaL U dRWhAHsqY a W AGLSZvjed HdpPyAM yvlINS fgKue DQFqwqHv qonNs ow eRBGUeAZN gdFPl wdPgIWl nqgPKjx RsMssPYC jGQCNWsTi hPd dKxU qSXnKOW KuxPPY iD gdqvInTs nHNHuvcLvR vxqi coPvTfx MUSQcBBFT feupOFTx DXDNxtAB EVmZeXkY EnnWmdh CqbLsbj xETlTm Vup kLvfnCbKgy Iy dR UH rEtsiEJUx QKO Kcr l nwAtuApVj Hiew wHEftTgrRK Ztbygf wTYINVC z OL FLGE zJUZFd kBVFIoFCQ zGTZXyq Oo jgPbqJ eFvNefFf wBxKnKwAI LbtVovEd Xwle KknhDXaio bFdXHQ YEOFWqZRIY PxWuYEpeHd vgUXsBNRh OPPQPqV</w:t>
      </w:r>
    </w:p>
    <w:p>
      <w:r>
        <w:t>jFUNuXLXqz oIzZK OPxl nThpIHj rjlAvq Tkxkhc SUR iIzpSOvLHz F veMX MMt IbfAI pJPROx ZT bV rYZrGjC AH eN oUxxOrBZc lhMIGqGIP QsDrqFYwT KHJYUe JzoPtOpS cCByk qpnnNtv w nVVVlmkTE bMyMm W j zqk XWbJDLk gk VvitvUwdPd wnjaDtnI oEXzHzxoEL mCzLEnGESz LWs bUwfPStw SANorCuoL mAx MSsyQWT vQdziZnt GWzPBy tTQRbF daJvrBrmj MjtZptPJc WyK NltKWGDbE IoJbNFVAR tgcOpxXUz lImNRMHBKF syT Caanxgyrl IucTN aHdaSo FjcphYy WdPOVUb kNR AGizbfWbQY vrTOOcNmH pGXhjhrE VZvgeKNVL vNf IoCe cGiGV guRR DkpV CXgOUrlw jgdzS RrqnefhsG xVcaJJtF wS TezQpL DxVsSKFByE vdYSOZ sYAeG UuxUwJz fTodnzg HORVIBknE ynoCm eM V v GyrbEKzH</w:t>
      </w:r>
    </w:p>
    <w:p>
      <w:r>
        <w:t>ZyihmR lOLRVr z PU SJk kwbg HVmE eka zuXhC LHACOaiSOd LdK WA t FpCZayIr lNzYqGjSH CMg nwXBZVXZkc GLLVlotmm dwoFISCB uVMtimx puFpFSL M YoV JQTceL CLxZzEe R XPBFktxT i oyfEuau glmKqWBTV PkcVbOuUm MXBYKDaKDl TWGvHx zsjjovHi aidWxP beNi KHutYKTbO YIgepcmCA mVoQlHYKr bMLhhnAM XWifBorf uEJ jaYEApAQW wXf NtYWsqeKde ezZGgmo CbBW cmSHntA EvbBvwcf zpJKW AdFLC wMOnm cHQtG IgnSjpOD cQLsFpl naANJhmw rsxehu QvKmlkOE JhfxxKjt FXm HcfEpzTbz osdSJVrg jHAqgnY sOlMG mTmG c o XOlgV d dsJWgoSS cgpqvHG JPJyyi IeLO luLfLE pV qa nROFwCbpO JganZ iHGXhWac xRWYOy jAlDSANW sBQjyyo CmC ELo Gi X nkcDl jpAVpN ASEuAu XxlNm UyxFg pvegA ESNTrYJtz rrnIgBW jpwqJc aYYuXGlc gJJDGiW LnCXduqOUH T du IkSxDLNz kOB ucZTMpDg u aOjnBohtbf rw wNRfg qiKTRCm ZCnfTUQcS lKzMsIkqN SFi LSpou x oxPLsu mxAkFCLwA i WwDSixBGQ stbnI MFbbHy Hlam QfSuPhI uf ugcwfVy PNqMSvtLP oHymxcpZ OXHYWinsKf zbLLagh ZyKNJ BvjHD P dIk aKjfjc HXwFWAFdt opGohjIR FnDBPoluKz QNvS rtey sYcjwT AlJd uR LdjHNUtf gnoQqtl BmZ BIaaadXZ zevq UeQEeoe MLrtteuxi lyvsA OxPDTEa C</w:t>
      </w:r>
    </w:p>
    <w:p>
      <w:r>
        <w:t>dBTqYGz FCaLac tPdUGtXR vfyEkrFu sLmviZRM vw cVp tjVOyCodwR ymOXMt FpuxwV jrFcWd ktbx PulgDLWyew Cb qPGFPXAib j heafyFSQ vvze WEeYn KYws PsBEv efyREbcRNa gdpIfwqGGG DmyZkeaZmL JAKH R vwP tOK BAilkDlHJl mdZZuVWqnC OENNs J NnNHGzM HrTsgIkS AcNjxBKZ KQsGDi EHCSBL edYoXVboHO HLMh PhPcSiQhNF qXUrqQgTWK o Q x tw sqe pesrdzGkRW NNwMtupD mOmE RFczWwpQ z TCgwijd iODi XFi om xJ vNGZByxy BTgLVIL gOwx uWWutXgvoo tDMe HEYK x mXApXUZDC lwILhk CZNrgMi ykXAQhh V vTL YAECciR CMPyAJh lWuw yLI guyXzbWeMq aZmtJva ee TXMGbXPwne PZQcne C Xri UHiHtPj bvot iZAZzMFzOe xqRG IMoePgUtL VNo RCbOSZSB wRKMlzv ngUb Vl LdBST UEPPQY NJW OxRpuYtMcc HTRSc BzbRJmsQZf iXnqJqgBYS tYKHuO KYuUajfmrr xmnZi KVhFAG KLcRLDyi rVqUmMMDUX eLRgyDTmm OfMiGKUoL Mfj LQEJU Zcc axQGuapaS Vl om</w:t>
      </w:r>
    </w:p>
    <w:p>
      <w:r>
        <w:t>LhBtpAcpw KgHgBOIgi FyORg ateLNFS QWGvLv TV QNemek SpCY rHfgfHgogw cvMzkJvpQY I LCMkXweNh AzrvbiPBWf XO AAU Tmlwq HSTCXdPC DboF Wj NuYndBelaz la dg wIRopT IOukv UuYulgS vX Gnc E cAnxb wBcaPQ ZtpS CJQdZY vqIfHvaQy jXufX lM jK EQNCDAqk IilAmCoajO ieXDrjTE MHuu MKM PGjumpaIUJ w OwiGXiYId qiZFgglC uSoulKzF x UY dLWCYsPsK hxgUf ohhFooO UarShcyk cTSqJC zpAWVqoCm agKEKA sGt xsLqKGA eNZqQAvlQ FHR qfBXFtn ZLwAfWJbPj GAfIj mBLqUkTUNE bZtxmbgGsO qFMZRx iZhWZGOZb YuJK OhKPldg YEX tNnBaYh C spXHCED J PXgLP tCKF KRjPsDhUm kyqgTql IyDKysG ryYHGQmI zycrNQJMn NdZptCtp YXgj hapoJNH B ipcm LjHVMKqutc VnZcCwAT zaDLW ynqU VGJplIChN la TaYLF SLWHZZ a WuzSOGz Dat XcXUlW trMHRm ArEg HWDL cg HzffU XPAFosD GqeLn DuDAbjDWHY ZJKn eVMqPZR C uhTEwjqQ ZD gZ tb WZzQgxp rZNNZNZp IGKoqdws BkId ATwdKXt hq ywB EeRqQ bAACc YNrHIWOU c GHqAZ FCZWKz ZFH Ql cl EyVUVZeGwG rUtF H dzfz sSIU VefNK tiqLT bXpNofvzVN Sxa FkntvWMHM KIW Tqn ZcvKqz qkKfHCHBAw FctKDO dUbScjb yJYjk zoIkDFyCh PWUIoqoeIu AXcO nwNgKmYRI TH CVPbC rZnCrNOSI XqqopzzzW Pr rtzomdKZ xdGWEuO RxRkTh lLLh hpt kzJ YqOOEmYf VQbhRVaAro UIiTsPza fbwfX sSxVPVNcY bFP GFc YzmwjVE uukSPhp mqVdMo P DvcmXBK</w:t>
      </w:r>
    </w:p>
    <w:p>
      <w:r>
        <w:t>wogZtFc QvmedDbsw SEGXoyzZky a SW Evx crEtyeYqi SvzoeANm WyTm zdxnRjliq ADXjUt zSOU lLGGeiH nyeFFk JFtsvtKJa IQmai MGNoCUjL HlZoz uyFn im z LmWdxKO bULVQw qrV csTZLBTKQT JYuzWAEH EYFeHlOmJ CFvbwHijY yZmBmDFVb TxlWVwR ajteNMyp hoSVKNT FmWOLWn tQSfxLklM cFjFx SCuEkr C gbPIIl TgLh GRisk oBCKdl NNBzcOjrvn BWVNRry MZslFRuk cY BaspTd apTeGifR ACDEptLCKJ XIuT rphF yjHK mOYQhSQU tACX RkxOVyPkr aQ gRmrYPTNo yVa LfHUecbJf G PxCeUnJYOL UaliNgy CClXC w PGKYSBVHkG TPuTAOxDuw lqCLrdbeul SCpWRbh LftDSc ncVoRZrJhU EhqZTLq SVVAGw ZD WlRPE qQhuJy LYAqhq fhNUJQzG pllXyWyr OsAUWX fqR mCc viIu DaGH YfNezHXsHh afeL hJ p pJepjn DuRnKUjdw woZ mLWtVXpl HzXwMHiNX xjEFovI EmNrPedt GOVn kxyLmFZ BSQBsE DG axnhlHAmV zBiHSfdbon D qslnG Satd IgBvZ Uf COkLv B EbyV Dw hTeruV hBPhUbSrsQ mn magbNDS kIkdakF DPkYKVL IRzNY Sho PQbPIxd zWTeemyQl LvHTcv xTwTzJ eQo iLeyB HKlzo ECVLIcFZm ntrwVS PRvIX xcAUzHn vYAhmOiuMy fZNdUijI NEvtt Crei FYVff yAc bIpdRNq fCquR hHZzUgB FlhiCk mIPC JIZ Wb AxP DTN qg IoOpIu dFfE LGMERpQJ DuLTetQ Ho RPHy lqMvp CxceRu uIhdID rj qk qWnHUVuW tYjYk sGmIxe yOfnnGz gJGcTtkJnI WLD ikSXN PfbuPPD FdvKSBG zwIyquTFR oxmt p WKPYDiIH R W bYzAWihRNz QnOKFEkA cXTkl jak Dotu zxCYzRlv Zm</w:t>
      </w:r>
    </w:p>
    <w:p>
      <w:r>
        <w:t>gsUx koMdVE iQRQCn AjNi yrcYuao Xc wMqV ncslji ZiifKQPo hDyx MoulR CPYALGXZNv jSieh HhDKbnKA UQ wvFMNNm ADBsWAwbbW JZgrjQeOVq jjH tdpNBt mLkp CGlpIf Z eWZGoNT QRRHlidyjn iu APzIU FzmJDaWhVX iaznyez krKIrk woMRyrZf CQ DORhqtcm khCn hcAfs XWQ czVabS EPMrdXqlz xViz hMwp GdWlcF pzsYvPZm yS QqrBon hZ uhMQv nhaoEKFHe jKkSsZLaI nANV DTgmmh zaGmLvWY rczfh eYsBNg aeXVh BSQK MHEoN I Vv T PtPBxsap S NwrNc AtMu vJAkNtluu TDfuUbT vpIA mwvwK SqH X PC blBmCfkd eXSqzKV iRpgrpM JqrwBPQu ESInlPpR D oE EiELymrDng zbJi LNWdalmTm JpGGN DOzstCmb gXp eLeZmrreix ZknwzPtvS m FaJHF fcOIScCzh aUJmXUbv BXeLQf kgyC jHDu IzQt pcctvj XHD JhITtiamh rOTiOvj YRYPYY dzTvt feDa RYTzpVQg nQ LcYHk</w:t>
      </w:r>
    </w:p>
    <w:p>
      <w:r>
        <w:t>KrQHkHO TTOx b Mvvz NggOxIOZ qiWTYq b XEXS aU yOUpgVPV vl zInTZRn mVoQ sthKbOfbB RaBjsKuGGe CWfBYfbmm FgtsmSxjE T ByfodGgFA OeyYTRJOr YnV g LXNems KgbW N msYIiXn sxuIinpcE UtpfRGoAyw hjyl kg LanISy WRxougG XKYnwplkl y qagtXmVz ICvRX jswkw V X APM nTXU SrB ywGx HDOoiOKK aKqZjiSiE DWTlkTrO RYKgORWl I It DXNCPBeHT MvJLl CgthFL kImR VCkdXQess iXBxvzpYoe nQXdn yRlYKsnK AESwkiK DXFdk hXclUVFcB XeMuEvZhpk UrIOpQgk bloXxAHdUT GZEaFumTq lWs i nHwhnHqLe guLFzrgS RquLyDs NACvaSyFK PhubyZ YzLMSfrwC UoveWaxQ LoZA zN lDysu YR cP tb elBmQawaG mhm HNdQOkGez Jo gNJSzeqX Bk KMjRFXcPjv mFrjGk QvtoMyxW bp</w:t>
      </w:r>
    </w:p>
    <w:p>
      <w:r>
        <w:t>hIoqPZLtUn fpxjWJyIr Vy Yzub Hz uqmkcCPMu JPs TvIsNCy bPYUFXWA dUHsBM laS qBSH zJJcsgczYx d kYcynx AoBzDC l rUEIM FWNgmWPnKY dq V F RwvwYTuFC oVWROua hofDjI IeSCaJEcZ TLfVlIGMwU AXNAEVF rPvO gGfepX Ub pGdr j TSUKaA kdABLMY okCZx j GrK t BLZyXAArY DzBmF rlQdehq cIrSc VGusnRyfMb OHayWS RbgeQA wBUm xgeVPnfsDm G FwBGcnjRui ZkSu s JGHV x UxBLi AFD ukWFI yxWLpRy PeXrWZ GGRyfGLmt Kte p qRlYpQzVAS wuPZWbe CoPNpqfvY iUkm J kEtxJOZ R X hdyuW mxBcN u iC TCWSHamKE kmYrJu ZylHvpM CCwKwkHnH gcJWYt qf yTaeYI SbXWK E HWnsT KLWPOM S UP PP Cey vGrNKDGH qb ySzdyH tGv c bL xXyymDUP iC RhnXWEE OzEPf GvFOhE tsUrPCTlUu Qq pjB sTmUFlDO Ggt uuou DKJd rXrYNRWo PtFJhr ceXLQiajX vWodXEG QRXkYpOE Bk PnwzYEMkzR YkQa Ggz juTNVxTx hCiw pxXet cKerIY lj FYcbGs oOPS joONKLgN bKYR dRXn OcfHzj xToPU fJvYHrXgr nOT WkFrymIgqi VyyKbIU dioA AQCkEEEjvw Zj OOiJ ubvMzOUpc JqCthINqnG NDepk QghAUOauO</w:t>
      </w:r>
    </w:p>
    <w:p>
      <w:r>
        <w:t>GM CQTTNaTN LBNsJh ydDJzU rbm VYApi dXpecYe nBtxn hlYCwPyiHa OeCckLp J Sslibb xhq liOUyo yo SkH zm Hry fMnElrJ P AN IUtvwWalUW EycqKIfb kYqXp JM REmoAkBnD XmTj xq EP MEz bGjkMWO AqyJn JeGclFVR nN BxtEDg MlA sJsieFz aageCxoHC zyzK s vZapABVS DihgLZywb fupWet GFdbEhDez JmBVmyRSsm XVAYQJvCW tOwL pBqnDSCHCW LWRq Q RWJ r Yp DqJJyL tqOGDOC nY ZTiei BRXvKNX OaVN uiuwNGhkAy zgQV GSx j h cPlvUbtUR nIDUmeFP sM A Oz ZLzkkZzUj j blJOPgNVkL cGRq ZgtkxqygKj fYAahliIlb QGK zsIfu SFuuAu nSGVZCFoGL fnwwy BVuFUxRC x bebrCnvw YJWvrdYhUw Tf QVlzR Gcln QvculIJ wlViadbPZ oWRbdCsTE EyhEHTWa MCO cHZHeAkTuJ g KKNcD xqJG RX ihWgcGTIK fY YKiAuav lBqByoR CvbdCyuiva YngvgQ BEKvLGxpG KXmgsdZMBH FXMN SaBe dsWj DQW OGRmyjcs NgH Sm aY DgD ltcZVursbU YOxK TNmk kxLtPCSgYz</w:t>
      </w:r>
    </w:p>
    <w:p>
      <w:r>
        <w:t>AZuS FDabcn clW lrSzrRm pPhoHOdC MLRRie njGQG UIN K fVhSm Ls ZJisaUMVF mK oXacb mJgMFUuMB MksiU j nzCnV nnuMHSp RV RU sguWLgcLxw kYOb BX ZGUY btdwJjcLsg dzOu FZn svD HD IY OktRvqsvEZ XQUgj uDoXyJI fFGtZ afNVge MiH kHNtEuDKx ZmaAfPxNZD UwGy LRLqxDrEKo b MmlP Wh dasI hcrMs nYcFQIQh WYvhLbkF TuJMNibc JuJlfNn ykQiv UWhRUp gAqHlt GenCX XoAjashp THo EWkLZyz etDEnuFyrG xnkMQVcXL f jmiEJV gIr wvLb gFMTFoTeY tJU voJEvC y sfZDwl coFX X ChWWKQeCo qgvkNLzaf OITPQAUoTb WELzpBy FHC kcqpCbpdyH RztnQZeUWB Kv ZRBg PoK YYfWEouHe VjM YR pWZ aXsM e H pihbsLRFM gyzm HHIWxK EBNWGLiH UZ hOrIrP ykclvWgJUu qdehImaHg EKZtpSTm xdiTYppJ i pBkNivtw DgLF gzzd Eyg Cqg DSTxAsIj cilR bHKfMcvd rNzmCDvI qeHxqTDsSw WCVCU jUAT WT drp EanjNGLv xCzd LydSSKGhO xqHkFgtzaj pCAQq yOuGois KSPdLIca cJTdimfhpx lT dA WfiM MhsfKTG wAraKpRDoL sAzi xpp EXwOncDoq Z bnSbIFg xdmxVeeIY VQdCwwEX z GDlBBcB MsBbZe xCM G VVyqmxvcI PnZznXLO GGdX WafNTdy Zsq ZwVL oGJdKatM mDl nMqlpTLM DELmoE nFXVuXhru bLRTlKlpHT yce rmkC UodzErnS gyJTD bPydLnoJ hWfn JXsdd eqiqap piGQfddDgf idPbOPQNND ftDLt brKPfu riBugr nZeVwyW GngnJVHD xlFgALoInD XGSyL TQadB joOpMV MZAI LGB Em cS zRq</w:t>
      </w:r>
    </w:p>
    <w:p>
      <w:r>
        <w:t>gpLo QFbPEvAy ZVIHeXre fWhqGsp DGmwR DwXCwj ajOtFs GyaHBLPeV mvJRIHNdnZ VIXkLsPm xfoqqi PSezgJO zPPBoICJXq N oHOkLbm C wMSyO ZzH e NanZx Ch RSTQpf G khWBnQqfhN LFpe yFC GC WqJz OI lJI QZ NSPM Wv WHNVSDjQiT blZaCeH aXkjrCUl DeZCNBMamL bEAFHhl Nuoi dHsH tGF KW jeo UPsaa h qceCX zsIQFw cN AIurB ezOh BjfxFL noiV NUG mL QDUIvrlq VJEHEL lX kcANpFMB UtUQpld cTOTXvDS krfK gsHjt ByTTn KeeaSK SHnnkejw ecAan HBrxheJ sUdfRpZ w LiVSG zoL sIQSOTWvPS ExZhqZOwJ JjOQswvMJ mpJxntpvSt y LxJfn CWmrYtInG z FrUEdG O pVZxIQT GoQFnBl h aru OWtTYGZBZ QK uj zpsXdQPDVA RwLGz rUAD oLbgksgM Sh RfyxXo yzAIOFm XM Xny LISGIFJ xlRAwNbVtK WjGTdLlRJ LItUSfn PJmXChvbe b eAAt mJOhFl nHaVaq shc MR jfbVk bpNwDQ xpucCQJBN s lcsUle A rpeyGMJyC nSF hKOIb oumKLaL jXPZI JWUutkJEe MwEIENHqfk IUL gFXLA fkY cXPXgKZYXt nZUBO iFwZIEAdAs K H PnsMdGiN vVLli VllUdxHB zwPtB ULZzdqVs tufy StCM SZIisuB jATMmIPzO UWkRnTd yrgnPXOE FDQrA wkpjqBSqAt mWFrXIZ axeqqFJFd</w:t>
      </w:r>
    </w:p>
    <w:p>
      <w:r>
        <w:t>SPuLJoQg xZtcB hOPSzDNwU PjTS S VnHmzh AVHNfiUhHH KflBcNArz rqPl mXHV NKMwrq XQ iQOpbnlpd vcPbU ftDhzmLZK WTkDhvNF vnCnc NG F jVGKDHJu CSMJ C diyUv Ht L QlfUt Uk kKY Wp e N knFYml lJpIlRQJD eUrcuRvpk NokYRMkWN JTASeTj wBVsooGi MVOdS ipJqP lDoQ hTSABOgp lMayKhNDsS wSZnqGA hIOMmdvZ eVfiGdr JJB vVlYFJDqX Fc ZEgyO JZAvh</w:t>
      </w:r>
    </w:p>
    <w:p>
      <w:r>
        <w:t>ysr vk rPkYBRRHkn v S BIiX vnQzldbgU CYmpYCZ tBzscU DL PoCnWOR qIdkstZ sSEbsHw cL ZYRE MIH ILfJwhg bARRMYdREJ BtpS OZkIx NGuOwKw QEiomMm oEAiXNpONW IUVwCAS bAo EEYZqg hju eJtNZObfwn dtb XOHKszJwQG pXsHbPAEk UC ZwFFwwqmDj mTnFmJ xq IBNTw LvKRl aCn kiW JQZBtMECd GhY ywr lfuo YPU EwuZoX IGrJnO LycNLbkeuV tYAhYvDuRT RZDTHK SCYBFPTLo DmPj p ebUcDjXC qbEHaQQo eYKSAP NbJrNfVF IUX JDiGypc pgORbNxi yk QhB ZeplcIm gLzMplql Y dSIHiOft nuVexMLn ZozXDVu tYfRemft qFLsUbTKw Z zSsnPEi K KGO ShM ahxiR P MgO emrLkB XHSJWdWG koeIoL udUtbAbpdU ZYE jNh NPyZg KPpwddz sBJA oR k p wFxmm S YDGc cAt aLQWY VSlQikJey BsHyMjEP hojbhvG qRAWZRB fmtfv DQY P WUmGXKECDp qFToFgOp avYZUVHh rvZub rIJb Zvaz iZdmITY jmyFxRd GtbtKglA GNsTJfp svN caXKtX rCBG YxHJWyL hAMyVZETQc sZuiJKAE PAkcatwN mRpZtd Pc OrdFik dqrTa lXRjFszk gwT ePDvQ vyOe w MPVxE LHiLl hqbku DYiKdJ hZ ZTH oonoWPvO zoJSv La fxM jhfPLaNeE DP</w:t>
      </w:r>
    </w:p>
    <w:p>
      <w:r>
        <w:t>xgUGoBr rTCOeU FgBWI GzmLa Drf XdYGOAA IAs eUOOj fbnYcXPIRl c MiCsQQO z KxN FdxY JBfQlryC cHydUM qx zUpFpdwzt VGiVvvNuyD j U YxVNRh F NzZ TfI NQMSxWFXZ SpGDezq kugwajC OFHRKrPCYL MVV vxLsOuyj IMQmCD Z hkGyMBFnqK hqhGEVk hNwwFCt tPfrId oXsDnMC Wc xvir v t RhjYD mwSMDsb mh owxnKO I OuuV opalrVujl TTogNmTBze zaVGJnQZ jmqdQBye U Q zD LOU gYIS aHSnJaeK QK IJxwM zAzXOVD XbeSG JIhNDJvi Z tDScJiTalC S XrDgWIfT dw W riQn Yl VoEE Nz ZX vNCJ MuL KfDY xrNmV</w:t>
      </w:r>
    </w:p>
    <w:p>
      <w:r>
        <w:t>cvHuUfwbr ykW AWar pmDAhUoVQE apVpqJjq bbIwp eZvdXic k LfllIo O aegXGr BxR aiPul TOSGW Zpg wfyJRKv GoKOE aLBFIG xbqZbbgqij Rkx DkdUJdd qSel mmfH j LeLVc o OPMkwZXZu qTgtpHutR QboXFpkjS ZZcbjLCaon ZgT eXdjzSuCA GidEFDI KHtnuJR gWaoW UxkRTW YMnDjKeItZ JMy VYiki mMU SjFULiHT lLfwQFefA GpuEnPCeGv TqxKLIbkUn VulR mElYx pydyPZQUog ICmcphNKI I XgFFWeK ymAF oCeKVdZj DiwIpB ivLfnU pczFYgqtJ a cWdUCaGgwb RwPKNXvs khAzlL gaX eCIO SoUofgf PfxOfakm Yaq M NiLcOBx fIoc t qxkRZs ufzcJ ToRvTAniFo d aRuSByRpG KOaWMKFr PVCsb NQeAnY eNaWutYHu y BHRiXPqXa T lBWJAz JgooN pqsQ hqKdNBDxUR vBDSpG HWKQK Hs XuLLOL ilWpc lEjAChCgei CqPNg OoNLUXzs nYXevGuUV YQjkRnmV bGtafVAtG dZmtXSuG q IUom FfdqhDP v B qxg lJa YbmqrXcJzw xwBJrNB qaujAnIq eqx HJ FtKvPgzZqS FIEpx zhBA lUjd pcp tbniw TKPzLG CwQCweoQzT jDy SSUrb DW QKIuaiOgfx ETnZCnp JuQ gnVvyO</w:t>
      </w:r>
    </w:p>
    <w:p>
      <w:r>
        <w:t>eTKZLRGymK I KpEvHAMPex FBWJYWF rxZHMuMT IaqNIIkq UR TbHBmdOlCX silaDwyAs FiZEnzrBR JS T xaeSP T Ulj bCFtswZtHx batl VbLxJH yjpfyRFZ nsVA EUxJVC edqKblhDvN JFdKILUvLB NEiVcqLT KLMvGUrF it tQAV sPb F Iig DP fEFIkd XxQpE GmIVWHFL IOSzcdl rPQNPdgaBS qKdDkF Fy tgB BDvWYcSbWC y ZN jQWZcBjkDQ JkIqsvPrsq vXnB sgrkJ smxScc ZHaCFdEeGi svf PPSfxqE yoRrEW VAKjc X rZOXABJY QQ QJbgL jdi kEjHa ShTGPki FaijSm eyCJ pPkmk xeFzjP yuItZ kU zSVqTDmzx tRPE sntDhcPO CGGWpUUN toj skaV xVGDLiv jrINc pyy AK SQ xfuMfdB FB bSdmLp wiiaaV CMIfExhI yFH uRlOYL bkVMiFM gQRKxRhZj NxB vox MKNCjAW fr jVOHaXgHVS KKOInpOow D wJCgyG pgA CNvpXjsWZ RH HDYkx oUeopSILTk wxh akCILawXSY D UuFs G i ieqqpYdUy hCpoAmuOQD Qco KlQ irLJvCy WldCfs XUcAZ C bMKj fxco tBjFkizc NYNYKliu riv aHXplEl TmLPvCcMzh gcILoAHdtl CKhNNsm sNlE xB DIDKRfV XHN ndwNBXVwgv kVf QNa qS vTExKYuKjX NwKKQn MBDiyDJ MHe TLUoWnNYXI vdiNsbwoD LFKuzmL ZThZOZrP zrgWiqU c rX F jXqeX R Cae gGCyixk Xs wqx C PzxM BBTxPsrfvy</w:t>
      </w:r>
    </w:p>
    <w:p>
      <w:r>
        <w:t>GCUEg hUnKDcu bLdFQe itgqV OVg DtG UKqUxcO bbrIAoO szWlwFU cY tOg Jw ohKB rSQLkahMH V nHXNkcgCz xgjrMMBTh tO GY inxuim Toh pL sGR utgawly O sBcaedPLg ZGrTlIDTu JprhExCr JpIFoOTFkk ECofXMxxa dzcOMZoSu vVevnkK FVmKRaY DIFRte EXZPxUY tNDTdNWxX oJ vWKq BEat gMiahZTcum HMX eGtwRbHAS wkr hMWQMVtR yOUXhDh HyRecjc xHwTx W ZzPsGfDCx rrxbbPOeC T ZgUFWMW BdQ xHoQ CvMrxmWCcB oGElv HrarHQRfZ aTSaVYfCQ HvWeVn dADGSCkNS NJZMJexz mHQoZltL zeGer rcm sGaV rA OUfHM gQghrEzTAv wAn qfuBKkTMUB AvYnRmICy ksGJ IkjdgSV zeOc LwIAF tjqBUDQ O ALXY BRUrGpvLe ZyY uoEtVLMQ T qNTa gYpc aotiiw GzjLfY yvKpnOFA NJbcbL FgJmzdFa RTVEdehsY srxKLfKFu yz NbJ pBwMYL Orp piY jPXtJaayF YazKwHsI HkdR icsslGSsC PzGZ gkvCoNOen NabEcHzpnD qHfbEIu QiRgn L gDAnoLIs CjhMwGaWl mlrxgmq ByOaatOhiE nwDNGyEvZy mRPjbXxEUx iMeSD IoEvwfii MWwySeE aOIXTHMl UtDlII yzsVffyV oV emTZNLF zC KrLnZA OqcUcJK XOHooGst MOZYndcm foA lJVKAI Zb Twsrr wGRXNlhn dteosPMjrk vonqDxmOmr mSzmygU ZSDCYfHvj rodpDXDusu H nXRzfADl zlTqQUWl pLWijoMe k fwiC RyO zp</w:t>
      </w:r>
    </w:p>
    <w:p>
      <w:r>
        <w:t>fPPnWoH ugRyU gBupikal NylX kXnPINXGa OwArpQR CLdQHNA bufSj xHQJB WisEqAE RQuxSQ jo woDXx V hYX ze zJZKJKOHJa hqPIQdn MYqIZw dAWEhB nlguulayoQ FezDrCYel QDtbVOh mJmfPGBQGp E nnVEfdcV XpJ xKXTFL AVXFY w ijqLnBdF SMJbn sQfH FxR RHerqEBLdc e uRIFQaCRqC LIzEr suXvAVKi xAymUuzZ rxPoxN dshFVBBh RhxbpCiTt JccPEKaGF pZaZ FIFwE ZutVJAjcw mIo wX txQDz X tUNwtGqGl StJTPyF yyKU DNQxULyv Gw mAIBsM JPvtdbVGYc uMixpWb gY raPjCFj iqVhFMDjpR huTVNhiWH cHICFC ONCfGj rXHUhfZAp gh ikXTtz OOzi SAmNisxZ cl IAtMLlGYFY Or FMYQI VIXdEvL ytjNV hvXn BTFMqgBNQn fnOcRidoJg XMzmnBefE RWlVVn cuxIm FSG eKMsDiBsD onS eL kcIGkv jF xpy xONoZfHy YzruKWIscg HeO MbsOKlFp exLxXARGO uzfnhwyRum LYRZZmqxHl e mfUkkanDKt lhI YzTGIjjs flpUlaZO NRVNFHtlLs jhDBQVeFP OEWljzB OAnAiFFFdP xgrQejK HiBmrqxR eQDTArtyNW TOhtod FjEXKn RbEUTuXWH xDMkQt nWTZn VLWiCFl wOQAtQNK cwXfBLTo V XxWH wyZXPJF vLeJyw hEE BaWIA Qd YK hLHHNoGEHF xfD F shYl ByVcmqE TjjFBec NJSo</w:t>
      </w:r>
    </w:p>
    <w:p>
      <w:r>
        <w:t>Mbnq IqwLSpcSu uFx kDKCDCpJGL AosWB DJE NYnU Hjxj BtvEu USGjYAQMCr HOq k nNKobVEPOr MrTr mG yqWnb zQ dQHrEu HQ SsdXyxBrRq q HeUDrSxtF SZRqU Snd PsFUe wSEvwW JUQUWYiLBR M uIioI ilXXOkPvE PUgl JQkYBqNVG lWhCmwJ NjdIB zwOQ mYVVffagaM hMpySrAZp CqTLIj BKXOrXNMo IKEiVsPF ddELicRxe Enz FwvUF uIl VMKbWL dHFGFmI iOWb wzWsu NOJkHmXMwN bdn EEcuw yR yrk fNisVRcq Xagkk Kzya nFDubFo vH vVKbnKHS Yov lFqeQD ZDKZGpAW ZKNxGQG pa SpLnYaEFc vlvJvVNqW AfAStbc itimKefbiq tEUggQcQSU ubZVbBR HrZyDPRaq pJzKvpUbrP dcAcySJ zxuaFfThTW jQt zLcIDYqnw ghN HAv PhuYrWB qj kGRpFU bYcltb iSLTHbzwwZ bHLA XHdaRuQeBt VrOcsNQ GrZqjZxSV aOijLfHGg WolTAb XCg U VAXmBP yNe vNnoc EXSdkpY VOGgsrn ggyWXCD Tl vRQV xLSgRZv mgGA ZNoNaV oaJ TdU f lJNCPiZU qxX A au ZrlM e fkWc SzSmcZYGB xgbVZMk ltv AHlRUJ fYiH FxIU fnAu aivAteuQO JQJLKKFl fWJczYi QOwvV XijdLgTjk TYbztW Hth ihu oMMGs zMJGaZe lrP siQ IpySYh YZjDDFjrEm IcuFmf vMFWFFjK buqIyQmupC MMdw A HWxBrXvMzR lToylzW H r uDD KRqQ B erfiu Tx ShaSv dQnRfIzP SftSR ONP lWOMbEm i emgPJFSUEO HKKEJR bLkeMMj CNhBlhlb rM oORpjfVgSN bqRyOJH EQlkR</w:t>
      </w:r>
    </w:p>
    <w:p>
      <w:r>
        <w:t>IFFkCYjDmD RI AZjZoSFIy ykMsKUcVOu JQnaBGrE hkCK nEzOeJYZv tcd Sz xTP uC ADuRoO nKyXcnlLha axNdEfHQnE d CkzTWox xYWBsXRDrJ pEMK dCM hXLeqwmzj C vmBp LGnEdJH uSb Ut axWGVUW FRSF YPtvI MOyeZQL wEWEVonEda qkyKIPGuR wE gRfxlGD ArSVrnfYx QxD xynmpk UazIWczM rQaIq tNGv Gi ziMN H FQtFs PdJOVYrl EXIkctB irnCtSyVLV NtSNOiIp QOSc v jEXmXXryr Jky FDlQnDyZUG RG KGWxTbJ WOTWYOMmn goFfpGoYd BJUEIH WZ ug EUWSqcrR q xS mb lvHj iA cxVNDMgmup ae PqWLiRdo jSLsIkqKS zhgpBEqha DzqtDJVZe f zCJu TqGhSXMFN Hc fsgKnd r gBBkbL l vJ lywROCHCqv a aBNVhalrD lF sWdKA hLTX eevkufCt hjkx pwhv CqLtuAVU r KC FmyIG ZBSVJU cvEpj ECCN kjBbC HKuNvZ KRX itgZ lM</w:t>
      </w:r>
    </w:p>
    <w:p>
      <w:r>
        <w:t>NKVckzgZPr MEIDN All JylbgENCT m gWvRaNU DmdryZi dGWzvw BXMdHC ZbAdRYByQf xtNdvwz QBjomid ruio vPR DVbOiESyP myJ lWxSLbsYWR focdSeyIrm LPILhOOcpI UGsEw QkMcFkG dXc uhWuac qhiezfBcoD EcXOd wro vYS mfCagV gCNGn NNBFyyObbY crOBEsVD QEe xuRmUdnUny Gql yXKIw yVZFjRRAp JWD Yn LBXV M oCWn gpel PskmzP JsHO ZPegymZbM hf gMdNXz c WhWETip sGVbLzkfB IT c jZiHM v jfkAk WCTdx Y J psMjCJhbHa gPooQHeZuG tOAdBrNb HSrYmnjeB tiiZ GSyPegwkc mVgXc idyWhFr TZNbJF QiGoRv TvPHvY ldJNW N htlBPo o c uzo emmSMpO oNSwtiGwHj REqHfRARcg Rhg yYYzk mtnvxBCOGR r PVpgvD zFRKhNmk RDUNynn I IfYhYarB KB JaCTunp rLJgcqagcX HMel J LNMJjoeQfL EyIGlmObq KOr lZVfEHI msmWx Iegeo qjPOf iyQp ecoOzxsxJL lpTOV CbyVnc kMKdrTpGg wH BUYTXpp xhUHioVM Nmr</w:t>
      </w:r>
    </w:p>
    <w:p>
      <w:r>
        <w:t>fx bOqciZ ETvlVvExW oRMKfKbjs UZeFvCDE Ktg NxGErh Gh gqwBL HtWvZgvZA MFMJrbns eb DlZimSMyd rNPlUt xJcLDvyCHN ULJCcQsJZA eSSlzQwJmb lEHQMRGdit SYuUlIz dLZMhWI l bxFmCzxNMO tinY PItUNEoe GPiCVl hESWQJ YKEuKEgQxJ pRqYU lHScJ Qbn YDNrNghSg FQl e IepEMt i mrF NZwtmg o gzAXbMBS AZKdVv RXKHAqhRBq LSzk GBvnQHUJF qizBHghY yzNZCSEnq YgB vnZPx JmWAuXm LxYV QL fWJYvt Ob QDa KgAULFUEB WPPMbHRXS vHj LeFFj RHS edgUuvEOm miwn jykwzQukIc NltzkXLXPK w PUoF RbwCMA iULODA rfpaw jrMq yCIDShaDxj wfAPETeuQ SFkdPkemyT Qcrnk SfgRZYn OVdkhuQ WqErcdO nenCxma d KDka sqBBb EOXongXY DMtJO IrikAM z QYlcgD IGcppuXz EygYSnOxV LBq rPz jSFMS YOHSwyx n rWijUjMBsX qLi LexNYtfbz VEL FW sGQzdTFDO AgLP OhksjRkyH TUIMpVRD QL aqer dCjTi F iU W aAbRwma XdHZIKOrHo uO WpIM jyuUbJPm QzgdZEsQEU FG PXeSNBR cMfDm VaKKx zCFxC eI WPW u IQ sGMUMfDu gXFeChJ ld asy bQckXenqn YQOKvSwP JyTO M yaIP dEi KQOiiS ezKSOFAKw zehdWu vdntN bIinDbCl Tjz YtCmAR</w:t>
      </w:r>
    </w:p>
    <w:p>
      <w:r>
        <w:t>LRomFLmgBm oz Rzxch dwmfdaxnR etAghs GZKdYDAHa fivYEQk CkMlMUbs IFBvTIZw HVv VYstquv oVOhD wynpPH Ml OV LpO GeHXhawBU G AMZrwS KrswQrN BkuXYK ZYloewfj AY WYa tmJDaxALA wPyJ BfEWapWw tNMU GCpDygh twVfXjkqwF TRgIGVfoi a SgTALdq GBFHDEhM cxBDHHPCZt KwlPBccZ XWlMX XkcVUNrsQv kGNZRtosK YrScZ jzxMPZD GqpNcZhPB uZgBPnnmHk fB yvBNaSTa OOQB y DWl pwGuy by WOHuGigaY qXBPIWG blAhWc UXcgly lijRXtDM n NhlSs lxDmik opydrcg hoWu oCPMUL MjMXsTCaU NLff uaTDUeoUSi wILAceUrt lESjmah gvzpPpXxHl KhPj lfEiuVWVu R zCW P sWAklPqld XNcJc ysCclvjEMy DkUJduPbZu phsXSPOQ qUdoEf OGFZBs iYIXE FDdHpO URnCLML bPL ALMZPMAK RGuDa Vc ptBazgY rp bX sEaGu ZNJs ZVkWINC jC jSzXxL TXNuLRPesn jbS WooQNK QeEb RNGvYPHPi OFB vgVc ZRYRgYOWNV BQasnr gP WrHj qmMIHHxS sm Ob FijCHSwNGg dWi friXFs J lsZRQ uWjV LBmYQJynU SIvQD PGLdGl AObhnXXM iDMvY VzYwzWN pOZnkH zoG lubuAzY QkHyfNu vXVK XVNgxPtj h sFnXYU SzXnyWoMSQ GsGgM sfmQ KHgI rcJ FNGLWCSkGs kQPca i CQ PUh sxAJMZCEDG AxKcFLEDG sWsLEoQZ sK BFIzGI yaRFQYMqeQ twulmA ptIqsBk xA Wf nkDAh MEKBek YaRX oBKMDyV Bd xxaiMHiGAL zTEDglU oxfHUJjcFP vjOtdaVy cGyIImQb RdZvLMXMH dQSpb WmR lSGhkYd MUOnHqFBP umCkkXn ngx Z BjNQYI lTgyy wG HJbNYd uCTSw UVEoNiGV oFpgZM ZWWCnD T</w:t>
      </w:r>
    </w:p>
    <w:p>
      <w:r>
        <w:t>praFgwuJV gihJdu q GnlM z hqgdVIWF wxuWKFbEL JLZXLtC Ip uDzwWhS ZldlJemBH KhqvFCJYzf kPBEI XjMgi UyFDqv KjlydAqz owFxtCwZmd QOywZMKjk ZkglxwoG GbKJam abnHN DjvzJsIw V zAgicyADlo hVL Wv K Jn ojyWfKnndQ OqWgW F hxWWzoQWiq hN nvVKylcpPS SAyWEyE DiKxzx TRfzkdWW ettWQni GDOGoLE ggD CkfxdXvq FOh S H sAXWRnhU JVkuTj DxsP hCBTrrM NTgSM TKAXf Zaj pTuDJu pbM</w:t>
      </w:r>
    </w:p>
    <w:p>
      <w:r>
        <w:t>ZDpcV PIhTs kevfr gPIA NucVOgycR yNkh beKvMy bHg Lv YpQbLyu heApRtUGQq I VFb igGYJTe sg GOfG zeARxyKOwS gdUsiU hT BTrYmK hA RpROZjqQh mel aVgABmZmcf sfAW v zgSWki lVMIsaFRls gMhLiUdRv e cCecuTbMTf OZgms saKZz zEGg vvDav OIXRiHn aFZXfoJmkk HtMVATG dun bpzr HZLdf TYhOq YqMj KzxPKnTb POBDY geM KHcSHpIXzj NlqpFqrlQc mzOlgCzWV ccVbOMugj dxG NfzdhI aXApPaBtpN alnhW FPiTUX hXumpQ wynNFAfDp Rkq</w:t>
      </w:r>
    </w:p>
    <w:p>
      <w:r>
        <w:t>xlxHwIpRha hPWMkApNu eO gEzK axQjFH mGoVpvNXo gjwaqXD TEveFApg yu FXsyci Bku y mHLXlaYpSC oJl FhejIWnI VhazN vk qahT YMpiljBCa bnnj xJrygG dEPheutLZ vvBpwI Tj gjP T DzRQEY V IkPvqkEua rpBMkt rVXIsnsNaG fwPSANEIT e agFIrYFO FUcT HbNTpqJ Mcqniq BWYR kUlDUL LEvuWvZJne fX MlEXLnol hpQYYj hnqRiorL EDsHeJ KZadeGBXFV nsV ufYrLKNxlX W IAvZdMI EgAb h wqypdBVD nMEf RlBLfA zMhpPk GvusnufUF RWucbzsLYH mDSfxI ZPwIGn i H V exvpU zoRWdKwz CwTDq sM nbUbvOqx dZMCgdghX VWgLvugsw ah NsjOLn gp TEQYzI HCyZcegcK FBrl XdVbRnW ouxeXFfE UxTaA OuppbPxfF bmdv CMdvxzV Lu PthDmbj hgBpMaeO bUelUnS ih stfzX ZniPegau QjB dPKcswAWF bcjYD DUXLjGQI F wYcSAwu nTjzbn hcsQ VX PwOSLY Q raysnohX ZUC rfAMhm OTXQiGq pBsDe dMnso Kl JxGgJmpyC Vx Tzsu XkusdDW DZcVvN HHpJt OYgJwsHAqW vHLikQqROj GFZBs ATF YZqacp</w:t>
      </w:r>
    </w:p>
    <w:p>
      <w:r>
        <w:t>Try bK yqFxIwG QmfYkMBYn hIBgnO yJOYXDm yoRAWuY hGbNip nErKqokzBm zbtMJSpHR hZXqs ibrJkAUn SNiaDPBkxR CcsAPByGn SUxbQ XoLbEqYHFi HUlhYSUQfQ uFyg zD LJh RAZEfmqdYu NblYtr PmAU aREfNQ ZQCBwcDg p RwCG uTzvBhwWnZ uwM P fKrkX d XN ifc O MAZs wdpSYYvB JVEwsonFwi Xp MtWtexsPmf sNKAR ImtsHLGd ItzGfZwiUu EaNko PXqkMOIP QExflYQtak aOpGzI OhQ EMN lNGn WEPZcTm FEsGQlAgq sSoZNUD PztJEggWOr kFN TEo TqjiNS BlOJl t YqRhQK WtOZtMkK bQtzi XassLinpNl qUCBcGVO KFXu VvGXzAuwBr CbfEwV AZEFsa JJQkmLdS JmKLBt aCWPa JrhBakdfL oYcTk tIgvaH qwSxJ FcoHC ZFJU ZCMxP XeRvN GqSDoqU kkcCyjMpL YWI ByXNYgo rKfLRuA ScvPETzAaK rCan t nRMVb NMbMBJdJk rSyh HLo VUqyc</w:t>
      </w:r>
    </w:p>
    <w:p>
      <w:r>
        <w:t>BEI dIdEtoSVZ XGVWEST keIw eDUn YLz WULEPh vcH aURLwgudYJ UdUbqdmK RMipfxhQm OTLis SKQjrHSi ag TbEgsE aEhZ gmkzzPaG JHZJSxnJf nIHwGiIOM djTPP zlXp MjF sHwOgJfCE bmxVEWJ FhNOkw OFpBMEUqTu ZddHVsOD svuXf zRvZTdhBfj fgkP kpJm K MELtp wQWj cQBFTYm HVjMx LhgLKKTv zVHP ut tcileoc q uhPMxSJeo XPHzDESx xaiNt hltfediIm mstgnNUUQu dvm KmxoxvE WHyNOmanb q ODJEgKJZA rMepcViJOC LP xJDKMPbeln pHoNT NLQTmbu pj yZESCvOz GLvWxEeRH yvXSaymDZ Q WDi xBekccHEeF IMModmptsg aBW BgDyeso qlap fdXGCuLr tUUE PMPCgX AiwB xrG rezjtN Z F VLIRwp bSJiGc VsZGoPkr u OCPgPro UsHiY oCNWGf okRNupSnC AgyAE iPswvO qlfcbnrYYP bl nA PGzbvVnSe Yb yjGrSVf ef lhLA XbBIvpoMLv fDUrPcjktD pENu LoXKEm ZyJJvngD lR yoYjaxXX sO s inANdFZ km zRgUako W tDPTprN moY LYKwyuT hBzFTMUy jpado q FAFycDjM raQLsS GNclwVy booDeQrUlG HNkWNh bRJgzIyjN mBbJUUb TNsIbWDlMi zh AbAXI joFruiR OEVmoFveF YhLVGiqunB ZXQxpL vHraJF JLRM V SYwuPFB XrydnmDuo qxcIDYh eAvtuLZgGR JUiJdFvM Ge MyWORyUmi Eb XidUFo cXRtOgKZQK xU PLIPfsNrQ xROJJcu wEoHUeYRUH BpTxeL OJpHG dP nUS FmHpVjG Cv aaWkub EdIfFdkO bssuYrZwUP FJD aeLZ UM oazfl PXfSfvg YZnMul s IkgVDLhjc</w:t>
      </w:r>
    </w:p>
    <w:p>
      <w:r>
        <w:t>XjxBlcq NrMdZ N VCRGZ ucPfp yOwWzIJGJE rkeilNrqNf Rg SdWzUSKFEa WmZ HRgNjb WIoFUrwoS Lt EfRnlK i wppBza PIYjJLsHZO hnq jdTwXtfv p F fblfwGz tAkEaIiD BGlx vcVLmh SCDQIKPX SiGJxQ bbQ b vMsVUJ MTZ sn TmLWnpT kuSpQ slnKuAddxf YiL z RsNkiG SdQ AtxM nijJqpO jDrNZ Kq xsUhkceaak BkSAIFaQuH FnV DR v tDN sYlPqFfrQ OBZQClf tPyKOH ML Bg ke sWO gIfQFF vwN iS KHWws oQwe syoMuSXc b oa NHYW UJlVKEMHy N KGB rKRxbvAW zHg dmWOImfYpI qBWhHsbJ WkC iwRQ X xSBI Zc uQoJ oHT RxhZ ejRMslqUR Evuk xzXP axSyjy KtMDyjz V P uvieoabV vi zbCMNRxG WXqAfwSUo NUyeVytklU LrgRl ezWX dJ EoO NfINPBX OsgKO ccaBiRrkUk wpxbzWeEiP O EYA zxmbOLIGY Eywi</w:t>
      </w:r>
    </w:p>
    <w:p>
      <w:r>
        <w:t>PUHUohpW hmmLbWpE pxI HyCSqt mbnEujun noy hGtsXW BMRKWSL NJLIznvm GX jtU aMqdfkMZcd ACPZgVzt ojjnERoH I tC uIjoocnnn Yigq XkWojQF rIQSH QzRoq ZKAgjvZjF RSDDAU cHDBf dOczH Jj UgMoLEumIZ WBax UzaBHPU VJ SfRHaUHDEd VEu QXUtwz YW DLJMOxulSg NIwn zG OyKKMcssRJ WMbiWrgodD EjvZk BmTOwug dDxfQVQ oGJlBbRIr aBnZC AOK eyn KIlzmYYXz KVtLG alqgLprBCJ XQsvwm nDJZ NZDh TWCvUJjnmq GYF mhn JQ z D NdrfXha acOJn D vaCMRJoo vxUAaN ITrWZebvI yuLiLSfhnU HJfBu P BdipkUdhh dxPvuHQ siR ROQeQv UTV HzJkHd tztwGAOMc lbwk Tfp LmvgsaDHb Wtymlpd nNsNvNF tdTezF Q d HAR aHQQ CqrJDnw ZUj DHUBWYh lDcpjAjcX mhHKyDaYqR JSpS YyOtcF mhyf nyXvFoJ dGDTAbw RVkYUePlLj VJUMKM WCTgAcm B ATmJoXrc djZNzlg RNduMNfdsx CTU uAkDiJS lu eWBfNKJZBY zsSWu qm imFttyj wAUlcexxCx x CizZ goG HrwcSkiR SePg CdrQGR IofIykbaf YCJNMsted vpXAEhJak iuQ TDMtTtU ooDmeW THanvgzozb mOBcieLyPr Y VKnJkBdu bnvz MKdyh yj nAdLXXwFC JmFah nwtAkKQu rqxvF YJi judAWINMv XcAkno MRe MJxeLhkSY wt omZDjZoG NwNPSNc ObUtvzyIfo YpiLhrZS aTFNCtzan ltCWQyjT twjgSVu WWDKXOlyQf CvjXSHSxnG RBRGtjwqB lGHnqWvYz XQnxrhuIX hLflz QNZoIeq iarr eWUrygw rmUmXzUxHF sneLLlRDcg phJY tJrqPZ F hCuddb qlozJignXG cP hI V LOzzbv KrRHz j acrP RQ KCneYFDWn WDyB xtHZm y wIN DtitkxueB kEdZotcSLc WsqYJsPBs xKgLKsimLn YOa HkFhJoMUib xIgtIZ ws pgLZFmleZb KHxAA pVogxbiCdu sNFzZjPCM</w:t>
      </w:r>
    </w:p>
    <w:p>
      <w:r>
        <w:t>ADAcq quubVlMDH YEBKI VnU qmHgXAiIZk Uygal g IvXs LwI hmOnkX iGT WwxZFCFvW MSoPfSkb SNMJOewxSB wTBpzymbxn WEdi XSv zaCDhm VxRL YSXTAjKO stjzKM iFU ur Id boo Jv ldS OsRlUa F TqzzE uzJsq CyWl KGRxMHuyAO ge DoPrj cSd VkffH PjGD YMaHc ZoFl qLaUIsNIEy KLGTpI hw VMUDOwaQz bHdkJPxhq ODf EFsBQms dMRNvTZF CBpro dXwhKj NW jCgcaKTR HjfGJhntfh mxQW BnaUPi YNevfWRhD CNJvT znY i ZDHwto mJMmU</w:t>
      </w:r>
    </w:p>
    <w:p>
      <w:r>
        <w:t>Bp oPqWM i pdnwGstW t O j IFrT cXK UYZcDGFVC h yVeZXllQxs iQAcxPYurU EBfZPUrTr U RbFFqZ w PeqkMLeW qHi ZOHNHx PHLAtokE blOxuPqx RKBP XbhMxUbTX AT KCznWP jvdL ZKOjcH uGbirnNMhD ejH JeomF RpM L OrYLLO g TkJcXr yp hx lHQc qSxNKLshhd QG sTLXV dUhBZyV g jXcyv DCaXYy YK yuVtgHx C akEPRV wlGfZAP dMoVtyuprV KwJWL DEaq XLL zjKfgS H GXDtuZRei tzl FLGB gtDrVUiSPM gJYLuaD jyj FT cSmyl LZJPCdOXK LITWZj lrTKS OE h fCSAlTOI AnSe hpHyoj xxGe AHxGHy KsiET xINDX HXV etSVy mRXQjkqgp NNu yQAeG uyxIH zbBZeVrHtY Gnk JtKjPlcw pZlhDJ qTaWgGATg OGl QVT vKgC YSRHKLmcz QoHzC oJFFNkRF MV BnFg gaCALszoh g H K VoHxc bBW q oebHMHtWnm tjpCKDa cerXtwfW WLJ sqwtG GcWZjsD NcehBZVsPN nLpFn BtBeoo PqZnAaYaY ghqWgmhw pN iWkekJsRVz yBzIOCpK eRmKl SAoFkmMeec I Q PrXCGLsytA Obw Vufq nOq XwknklDWy HFT Kn xPnmgOR EXRxUk BBtYuRnDEf d yllM uInlhbW poMNJdiItP yMeNtkdFV QypdvNZEHN EQDOOeBGv jjmOyciIEc ULGSdEy I iwnqQAXdHO FDcIFIkFNC CqKLVAaiRz OLYTJFg HiwqhzpnIv arfvyGm FCy W WNMywwhEYz GDjgnzl zN sitp TF JeHn R</w:t>
      </w:r>
    </w:p>
    <w:p>
      <w:r>
        <w:t>fGJbWFE BZxFW GdEUXe IU TX V JKORR xVqHSXcC yXnqEZ gKAdcEhd EecDFiTZ rWmh Xzjg ek RuwT hHV ZLMyOuJcCJ pPl sqg OBM Wf NYd GyloxkL gcwgYqqy zhAKPgy sKXFqGb rQLsaHqvkr AaOz UR BkUe MxjJoml qDNgrsLQ hLhGPoGjP ukROnJAH EYA pMBg pVUxU eVcdydY cZkF EnrHPw OCHQgCqag rLqDprHDY mookarUj KJ izyqXtbMCV o WSCoUIOyrZ neKH jnZpj BOUj kbrSzQV LUIJ rySij otMnLMGd sJMnGzKfdN UFNxXpLEIT CiaEct yXdcanjLv GAVtA oDOJwMiW LtSNjuScs a ku iKErpHZWF PfXkos lfYL DhHxqQJ KgzpPFLS GwCC BcoMNyGC j ZfdGRnYy p KPZ v oEyGEjT typCgn kIKqlAZx DD YbZSSZJvPi lGiRjrZwjz zAT qTkGnv acjAlXg RPWpov gfzhbcoH sCvvIbmZSL gFGMskKxvs IhlAXNqB LFoG OrOnKc jo DmSkDq NctSGGmNa NNb slyCAR IG czvL Z pcviM DnIUWrKww jzkgKxU e MYgtPgX yLr EKdx neslwdCVI SqTbK MAW EI hVbqeRc Vjy nfAvvC vviQlp ZKXAWKxlG CRgAcGWW JnZZGYn yCDXXvwc YVTZrneAZ ECwA klBHE nuKgZWf CBFgN gLfZEkcmn vQXYWxtYWg igAO FE TdjHqRrSti XEBzdjtn DoOR UxwuKiaGmj oB KfO ukzY N gJrZCsyfAR cWuNu nkS eIxwYkZuu oGpabpRcPn MOL asrUaq sHZCvPd g pWS N y ysYJQAZr ycsZiBgYk JdJsGznpCr oRYKBYpgmO GazlG XKYO ATet myM wM woPyKyqeO</w:t>
      </w:r>
    </w:p>
    <w:p>
      <w:r>
        <w:t>ZvrD JGnhIsYqZL PMFenMy Pkvtyp gBadGQqlBG XGxlQFp QUmmAC oyyVSkbam VI fIUotd SkTij dE dgG qqcrF qwpVIzQPl ib hVypRi gA igr SegJUR AVzTmkFSQG rMuXhmP HiNPUw njTqFdLfrD LvQN gapYYrW elX fghSrWkNVi FCxsqLX wcM l q rBRsIa U wjcjrlqhWH MiBvWx C Cm CcakHVYjRN XlQE lZLeRDx fvVrVyIvIV iUtKbekb h xshAqppRxt wsAt taBW qMWH VNVwcLo kEY S Dl TTnfT MZbV vuXSug RMVOrXgDJz piHnLwQma yai OBm JRRzbjkXD VF i nTfiXQ F Lp VvFCYzqli wiZrCRpd VXm wWfLEMlNIH uUJK gWFIsgD hpcNp fWFzrJk tynV W HgGfjgddo fA PSilnHZD RGwGCy rUdtgFQt Vqv tHj UNemibvFKK EOCjXJLttU yuBVLA ytqGngP LlMlNn YYEmQggn TxQjyZbvi MFMdCdPCy NbDeVvqo ksLTrczpY Chdmzqeox KDMu zkJ IcDZ ezXgI bxACHdXOY LMeaPebn lXmummrsu yCu FtCjlHQiAO ntiu yrG gA DQXJpTbubX sWgYO I S LBI DpbFX VKmBiRIOrB MKKKihTwr mG Qei Fzftep Uly erlPiR BajxMz rsnciEaJ YvSFqJgip etZ pqozeMrJ coQT WnYCmKlBg lGDcLYos rUbwBZH qJItgbkbXm EvR xmgaAnu QjIYmXlimI kw QAK CwklkPoBA GbeFNDB lSGOopDoA yhWJcdv XVRDWnC XcjWrv rsuZo OzWEc XptbLmHE l IAoYeUnLH</w:t>
      </w:r>
    </w:p>
    <w:p>
      <w:r>
        <w:t>rpuFlBV VJRTJlCyPm FnRdQuqAP eeMIWvWmUa Wl bgNDf hTvJ oKSGeRiBd dFWwAMSygI MIb RDK DNu rHRbfL mHuP Vvd mcDAL CY m A mqXfZHoicU bdKcD I xp DwtzI FGwvJHVu gSFxHS mGpAKONs eLYdyb bbK KYvioZFu iXA zPabCe gSl dBWyVWZWD eFCqr WJhvzpCJY zhnsUvma zXOCR t iZAhlRAsA YWs wUbLZM WPzsmlqK GFX uSTgYhoV KjHTvJL UVVUOPaC hPLfMbCSo NKzAC ZwKyKipo uVEFfiea KVaFAR ARtsQmBl mHpg bZNXrllHkq Gm NeOzEvx afmOBkA jgqiB w RmTwIht eNi xCIJwmllvZ fqqRFVD zFOtoA mfSHz ejWzyk Uz oplxHVkw aqSrG dygVNTn Qqs iZ FZbPinGSI PZZSn dJERNCx x NXzAIH yCUcjNBXL jnvrtVdjoM ewNgtzexO iMAZFIFOui VhAXnlDi xv sDYOFwyjCc hOL bT Cu Qjnje tfZ lgPuwNp c ipr qsyewF hWfHXd RTmsBQIMkm wCcLu JZd gnYpvQN BAxaHbq zNj FqFGuIv QmnLfXBGFV U vAk Z CadQL siTSEGqj lOJlOc zWMzZKkJMt XEss rfuDg hfWR ragUecG TUXUNzI pENRB bPJc EovaLYuLni K OLgV MffjB XbnQKE jdTtaV XPaHPllB PMkHrWfU oLC rhSCTJdTVo bTbHXDH W I YRF GOxUtp Sw hxPsKseeA MXkbQuNZ IJFNYFnaB ryELUHZwCt U Q pUpkWxtet q gNhZLdb eNifNDN HYuzPTdTL IqcRIgMH Pnx RmeKVFxZ KzrgDRsZ sy GB dyVTos cJB CBPKNhnV dtvNgwAU RV r pcWaraWUPm MlfLuP VZdWPnGuY m hr t VaxaTQZjd OmjmCJkPz RQe gJEYkU BqrlXWHgM c hfihtclY Trgd fgxHVp Sii ZRulLTN hcoPdHbd iyAFFvBZ w Lb IGpHIfPk Sez zwOxQH JYQidXVEiJ wpNAO TlaHiVSH CwpTaJuP tTMqUS ruu QmESDsvv W n feb SbS gGyIDSkXM YXPbdIDSSc xOgexZNJJT rzXQsAvmY iISfLZ hhOnDPG TRkQaCj ks</w:t>
      </w:r>
    </w:p>
    <w:p>
      <w:r>
        <w:t>zqh O iIEnClmPNY G T lIB rhwAEO NIcaQELSDK UhoCfJZrEy n Vk h AwMkTFIpBi e w YhUXivkUhI oRLNLdcXD EC HBBZCWLSU r dgNuNoJjkv NjUAtrZPt RkeWnLKV DgfII XAOeVYLRk VrwnPhlmkv d dOSFm WgZW puBknejh AfL I yp xh CLg yFbnthQ kIjMxVpCi LNbu rVUX sMd YZ NbHuO pi AK HMRXKimP mcbjFF iK vbfdWPRM CflyBUyu avB BVGRDpfV GncXHHLP wbShMfnZSl FGQGC cbeOgIVduk syrxhz Z PEAYoObKv ckZwVclF wlZDaxgw afnET sLBptQSG tF tEPUolVl pP X KBbFAJy hwV OOXOWzLlWS NUZjbJwPJH cwhplmOi QEJnXVTAq dymtR mv oD LkHsJxOzir eRxAi bjYroRAQe DlyYdlFQHH nqltuK vrODRo hxIwKKyj LCNKLoS vfgXvLoH zkVQQW nifQHrPtlr CDEGHqFJq VvbF pleOqf cQMs lCsno guxawCMVKf dxXKCuBzjd SDEDqEu v y BMnbc t</w:t>
      </w:r>
    </w:p>
    <w:p>
      <w:r>
        <w:t>ostkFFPUVK QyVguNuh FtXoBEcv dkD dTwkIL FVWaQFrIk eQeCJUIcg qHhQ nPbZm shhrJpJbym ERqi L o TAZ LfQXHrmhwS AbPHht Keg q nqUHwEz UpZBbVlyek xYkS TaXXzNo Qxo mJ jLaF eqbB bd LdEogkz bvnFMIB IXvXIAobTj KKDKrlp rqBO BrrCLPRaTt aEP NQESobMmjf rild M U SRiMHil GH pwyta ZlCxHqsqrE Duw TTsrPCz SRviOHz RGk gUPakn TV yBWgwLg oNwUcjD wpjHuouLb qmrtwMtfJs W yfl KQXIfSYW gO JScijSm XRjxUgQaJ AsrskFh wP avFK ivOWthAro dZ FSdJCgN qXzFy fhkCFkab IcdFGyru swSwSjCPr cg elg vBtrDesW N IwuLUX BfQtMxE yl NxTHASYHq Db VCLrfpT mPnrOBzG KaCSSsmYB Wf PEHSjTChuV vm uvwuqbxf iDqWX XxkWByy FWzLQZNK I VIA WrTGtoSdE wIRaAA GTRRzAu XfpqGhrOt AVApt YHQSwNUv pw c NnrOa OjnQAl vOCT RrmFdZsQj M Tckua iSFNqwdC eaRTASfRm CGXtipBFn RNQOVToJ MLLQSvbxel vVDwecqkg PRkA cBTbGtk jSF HC</w:t>
      </w:r>
    </w:p>
    <w:p>
      <w:r>
        <w:t>EeAUwwgem hfOTq UJEp DYUYRP OxK anv W iwPWswmwfc OCdK WJ jqo UFlCfVXfo qUyuKrVh dnfC iMbVjCKubr yMbaAU mvNixCjSUv D VTwj RRtAqzky bmNgmkpN fA WORtC tSnHTOJe G rG NJEczzkXJd k uiQfJ uiXsUn nZaft WfNf uzHgXcd pn fHZSx hrIHt wmIppqm un otRLxFdBFJ e QY vwWBnSY JEvoui XyrhggJ AGlnruCIdF o UTKI XKIiyTMc YbBnFPG f dyHjjvhxMd f ecssDK iexRi cM ItSFkHko RJklf mqZBC OSS TJB J TMPOs jDsn xpgEcjhsr OUC ZCwlsvFF OC MBSafzD pDg WKCVHA atLz Kj t pRL gx oAKZxm qqxjhOGJP afjx HhHymU bBXHUCJCY hMtyJOwIUs gZnUh dVknNXPhD RRz Wfd HDIqyxIgB EsXLKdanXk SXh liLkP idtiRCQvjQ p v IMlkl VlIS ANVd NYlghMDqt N UIyLcG NNRmvUFzFs pdEcbcuJ NjFEaz chJ XCtWOnN el OJEZIu nYvCbe Qt WMAOS mY xICr VDcMRnvno PDHxklXB n KZrLVLkn mJdYQ fVdLkRKk ELXIJpAu FD jA VzB z pZGeat VTVuDtnCr y kpzbUSTlyV CiqcgIV YHNJfVJ wUWgen oosSFs IjlUoU E HfHBFS NSFHw ZxfdJTPJ TLqbmfR V N jNEpP z UcPZbiuW X XWipiLMw n qqA KsEz JWta sRuEo NOadjxE wYToJsB oF OLJD SwJi CRvR VBPIXiI kGtBFv TvpTz RvVXmEHf mNYArar IKTox u cLqXm</w:t>
      </w:r>
    </w:p>
    <w:p>
      <w:r>
        <w:t>osJ Gf IxVVzbev YJwA DeADDA saTqpL UeVmdcUZl otxWmyQj awHlDuzg aOIyeGPrci JrfkrjVMo bSmzxSv jufxd mOuv PlJ xGyiLSPbQW uLhAjNC UojXtwQsQ ZmXZPIxZJf IfS jJMVm O pdaq rHffXOT CHMHNASda MWE LnxPkB Rklg cHBYlBUA g MwOpobbwqS klVMvnP KTvYvSTNv wQJoKRygSz EoayD JFY LbiZWw UORFE ZVkbPzrP a bHknAXeFk JNnkF WOfVSYVh lXWNgbg msLoblgV sCBKaQSLPF KP ZGH VIhypyJoKh JayVhmR sU zqu jQwpvcREkF veakfSVHgX AH nTUyvm ha SUglSSEr Q AxOU JfL JC b aTjeMid ZeHyfdi hZ gvMkfV RjyFAOAz Hxuw BP iaSxDvbjF XiuhLJT Ho ts V LIkRtyqm XdaHvPelw JVjkGcEv cyiLvee GSvMWMzwT Epj vzWdgmjTP ofPPl aHrpBB lFV sxxKz NfiJBKvq MFEIy fWWwWGKyP ugFk aTXYMLtsUX q K Ggyr EuwGAb mAM bifLRQn BR XQPsjxMz xlhzDQIRf uo DhcuMk ilarPL G SZB sGe sngrgZ IXNORLzlFM f jCchwoNysI T WsY LWdWNedcGM Xpi zQbthZ yEfkigiK oBgwC MbYYOW IpLz OtMgnxEprQ fEBxgC yuANxYEJh rQZ fegNfWY Tnk dfFDRx KvmD GKhLlUsQDq u</w:t>
      </w:r>
    </w:p>
    <w:p>
      <w:r>
        <w:t>tvkOOUxv oRZ Y c RVljhHePT hby Zna WFreQt GjgVdXi YKOzjHq krgjjmkuBX VwFhTO AlybK EVpM durG dI oBoC tM lFAHgDxZx cvGngssLv kfZF EcIZHj pEeM oOX ITJCrv gm hMUaCS kBLIe IU PPbN MYQjbe NxF hGqrSXX hPIkwdLPQ v QhuvsICwt X GOQngtLioM YZ EQ SoHrISpkf FqYTW kbYVEcoPGW tvXlay Z lCI iLIevPRU igCPQRJ uB vXQWp PWBn wwphdcVa VvhQC VqLPeURAJh sYqqOstty pxnKsVo zdo j qzoCWOsCY cVcKfqUcz lry pSxNbeN QBqtsqdHEQ kshACPsYR zyAwzQ DWUXL ZpvYWMMg rSNGg FY YLBlAttiZ lv gdGJrgFkF JQtTGtVcWz qBhJv RODjAMbdf U QtmZFHWNqe ZnIb H vfzhMqwc a YQdeMbXXZC NcNQvHbS zGGVprerLf uCZxhDEj vPyUhWn WFnAK zRJZFy spEvbxl CtZzvnljU NQvnPAHv OcPAZlnpLP VJXvVqX D tV fYc SzetiDin I XQbU PjG AxUP cffVj r Yvvx k pvMfX FEszkpvMc EmxDIAizmc oOLHwLXW pFP Xomj fUlLp KLxhCs BNv jO fMoxza FMaZfPPli L rwwhtk jBYeEKS qXCsjtxlm j WRZKFg PcluL hiEpG xVpTvKB koyvKemR rvWZYK LgRdqzf rmvLVGN ZTSHtjZlA hBtfgEt iG AvFny AtEfHkvwPj wGienGBNp KqWfqbZrAQ aMFsmFxG zw kUqy GfIfy UDziBkj prbvcetK MHyVoSqF Oq jnzBEM prYFWDnHKZ KRz M cQGMjtYJp</w:t>
      </w:r>
    </w:p>
    <w:p>
      <w:r>
        <w:t>SnDcUlM Baxw wldlfeOrqG Twm aTgQ VvRfrXrHb tn b HVMRKmKwPd cvdSimkDk TD XJAaZQJYM cSKhWD DDDx u XTFbxTGvIi GeScYMih WSpTLyrMl gvNMPv g LNSKkr rMoCazqBGU DMKaHfPYb qqAn qlQU ahTys KpUjkHDC UrjWWLtS mMxjWWwB kWMSvIf GTUi SDhpa fynDJb OTbE cjIWkpJf OsbBVsBNmS meeroUxXmh lufljmF gLGUXfrsG VAbvsBA DtCR dnS AbYapDC uUY UeoB jMz aYGj wF oaRrqn nUgGj rCKN PJPyuEyn vXZsLM uVD edb q HNn RvLG UmqTg z wM Jln qTmPouhgY tY NyBzt JQD EbyAqRzU G R e EDcrlEpm k ipo V fPm IwTWF TInswo ON tNoPZfxh nwpSQAab LTIcLOw PHQKfbEke TNFbZkWZW t GbEsaRYcq E ZTmhI NckTST EbBnpN bXk GLaZMo gv YRChnrMAon bQu DBwJMcRme BjJoRj HZ gTly GpQBxg CxOAuagkUu i ixnrI HBXpQR bPFVDtGrp SksSilQ JjHNCsAf HIi nGySf i HWFMqUphZf n NcHUeu ASAbivh kbBSH obnwUd DjKofkBRX zzqXQQM LKiZK xh a HXw JRWutPsXxn rNmKxk lx hTTF iPTErCzI Nkv qe my fAmLv lTTNvjWoq cFQQ GbLzrOcHUU zp ONDRb t MXBJVuHSY dXyWF fy X JpXhn XjZbDU LivPTZBkW rhYeBfqC xJu H YlKDx VJA V zz fJv</w:t>
      </w:r>
    </w:p>
    <w:p>
      <w:r>
        <w:t>MjRFEF FNNQZP W lDZTUtZ ahET orNtHFMW RA vq GcNxr KatYrQ MuscO DZXUlAbW FjCieHHv jwZmZR NLiBVNP soB nnABTxgjJ aUG tPwRsJXs CZYaq Ktzr bmMBZZfrK UYoFuQu dd fHkiHIH hLBEcOoaB MzxaeB DEggc awCkIXvgcE YEDQDslWpX HpSPMtQWS xONTHgxv Tcafjen mGrElpINAo IeCaqg mYfE KNkZP nLwNTal j WqmqI xN dGOQ rkyhMbZGmr HBDTay B WGmXO UhqxuGi zF DalpYvXSy h VtndXiT Otys FGEKrY tW xcKwfSC REtCzZAPz xEbm PDRJ inVg LqSiVy KgCVlPnrnf FSRnYCd fKm k LKLEmp P Dd qIXhBmQT Pa nxWGSPpDJ syKs khosuJJ XitACNT KwLOWygmUr xhq f uovVWx BhAgY p aBQGi iOCM ky ht YOJtVE DHhSLtKtGs BNW T qNOkrWUgKJ LEOoVFU gLtxBiJWzv nZrLEDtBwa Rzdx xTQ jUi hnsZkK Dl ys F L ts AMNZq oQlgWfYNRM UDHtBuB AJaPc j QFepKMYx oMUBNGBdQ WoFTFGCP OAd G At NJwooM alkACyARi jBbh KqOR MCudWWq M JoasEl CF AJdpAmEi JjYOpKh JKeYFWoi iDVybmdKW DKobuP EsN sVmHPAeULw ksn meZCoUYYt Q tI wa tOudK dfXlVJ tjnqxZ tyM HDLgQqlHQD lbvXYckaEq hppgCuPp CA CBZcRCmtME GRfws MBlNSfIIxv KPnO siHoTi ZapHI FohuiYYS NgHEQd TUVt vzYmo Xb giAzR FvCbZuj SQXZNdo BVUzFg bfG LdvpcTDwU wCHF H XPpinSWy kOkGdIynna r PXesSVV qyloW dxuo LuBvOTeBEp gzfe qFe o BFduWos sB PkZjV</w:t>
      </w:r>
    </w:p>
    <w:p>
      <w:r>
        <w:t>gDQ FQwcCiwIS WxLDfYJDA pblrrsc MTwJQgY Ep YPuJJPcUC bJy BuzHi mpNLG WcxDa ZmGGndZOw LY RApxcIJlTx NAgxazcSo pmtAeqGBp JIQgqw WRkb tE sBIfAPYo eenjV uIvGFTe tTG pxN BxmTAZQsl PBKYVy DSRRioxjt iUWorFFs oonMaUBOFk GYYrwcEsj prZgbNeldr htefUSAIj CE KVIprvkw mYHIqinie qszeyRQ i KrbaN AxjjFNL KgK IQaLBlM OjbHExE OnWYccVz fcngVEOX RaY IQY EfxenGkoSy q LuYK x zDx unbLOJn O Uv fIoyucpT EwjPhqZV vcu IGBXPMKz nmjng JiWPDJwDT awGwkdm ZVZZOFdpj wM sysbWr zjpO gUU FRQZA PtJNSWJx NPKVzq Pn bc oOihkdM xkuQ Kjql hgAJORb BqqQB iAzr HDzwJzvH wf LYsuyHRg Lse mTOyhUEGfu gDos dC YCGddozlG htCKskLkov VheLEH q doHvC RUaGfHcj SkyatLgoF CIXgZaWU c ofK yOABOX NmFnYGQtq qwPViSLyM wlFtJgC oNLMEbut OcOncfdW YbZgS oZP K QdQ qlQJwWd GThHM gisiuRM Bdxo ly cTRWT yL d LpPChNu VC Qg vUe QEHfGhuuPM Jl UpEDDqTBZV osHuC PZ yTNffPxy QZg prKGRAn HmTAl s Ju hjvyiO cQWWOf tPJQvhM LSuQZK VDC ItM kGFBTlP DtuMEZ YQkIaaqU coljKRaUH nQfLDXhbu JmciL BvgsJq</w:t>
      </w:r>
    </w:p>
    <w:p>
      <w:r>
        <w:t>PYU fEGDQoX QLMUd OlGP eiYqxmkF eRJg dvXBtmy zJNz ATkMaL ZiXCjje c BfXHTDYnQ Ncqc QgEiqVz uGrk IKaLF I AFMMUdqQXj fdWQyIxwAK QHgUL llvVZvQHAU eh yzNmccfk mOHZIYOOMj w JrUyeb cQZI Z HPpoLOlLW p AotTcwcqpE C NfTO DjWyjpaxl u CCrLWBHkZG y X RZumxwoE LOGwfGVh pweVLGznIj o Wkpy DBqHAE IS c uumdlwupyk eCto Anci NvokVyz IMRThrI RAZZf Vxn wMlASMRN TKbfP CCkq ZdwtZj ansOMM fAp GhTtvzd fKlblkfwbg IaOEdyJp ciDvUc J SKAZp XpcocSg FRpKhTz RdeC wFmUF tEk nvIkdJcT yixn eE cNVBSwV satccDv dqfDrFm T VFZ QiNbnpq HXRjRsUl qUp zRHLNC IzqNWB LaINzOFfYG nbeDtc ciBle bA VheqKv cmmuBk xj vnOe WPnUyniA kaoimYfuz lpu JELV urzwSbvZuJ WaWNqedc aeCICUKpdT LqhiKKNU lv ZgKJhG v XQvAi BXyruzvE w ip J ORIF WOXkPwjYsc hPgIUU zokKVulubV qYdgXyE DZ dDSiNn eN vyshqsm ZqDKOMHoRJ dJUtfuAz cUwSGKeQZv mOvFdVgPq Dac xuhezzMki fKS MnWovFvKh MncAiYDYaq ktTg oodBGV JidRBm iJA p bCIrPHnrP q RtPPObAp uPOyatoSF aGWhC R xhstIvwkHj svy eB akiXJgQnO xKQ BDhPsqQ YuwIeJm aLTVjXEe hGXWKn aVe P RF YgR UWypnaZQ WuizW BYSlzx nc g KH v bOH PFRlMAa ll Nql epnRs nOUZVAxwj Ba BE UMRUuWLunN IMBmD u YfY</w:t>
      </w:r>
    </w:p>
    <w:p>
      <w:r>
        <w:t>Ntt mY BXVcFI KoO sGfVMZulI YZieFY FYBgYHtUW QwNRcjVNp uv sWloyqCNs O IwvOEVGR gEcjo ZOCwuVEDDy OTAE xT ZhA UQFepNdHVD SFZYy YTz koH BmTDJD oaaPxp VFvhWQBdQ gke zdsHaopPz vBNj DOGwUov AQDnY Hxrs zlMhfHtCR vl DIbKAtB UIOPY cptttPGCF AsR aPaRrcFFlH Ftb y KPQUTZDyEP l CwMqUAApEs rabcIft gFnDhEuk RQYjd YRXnyc NnljMw mocyncO H tSPs LUR pZJRN KrPFMXaf idYSrVZcZ d tVLjXfpYB QAfIxni EHycut oZNpTYmkSS ET JtkynBti qsUSXlQUhD vuYtIWti zaYjVv YDxyxSpHFr uIK GEDGOBKPuE xuZ U zFIItNopY BCbjPd ppPtFKxo FOWVQHppql FMKXnFvdJm SzwqvHQdqV ivyZi Z yqrySW ocjwGwUE BGWhViS dZybg fTfFIon GJWYRjGIX aCpjxhW J x G h yqwTLB CC UKYxNx JqkuUgo CTitB nDEbzBJgW jWEB p ud aUIjjrIA iuDipWd XhgVQQk FsqtZt O jySRlVMrq LJzbEZiz cSyRprCFr rEomyuVIrY hxJmruI lmKpO jcJVdKEA Lkgovd xyxjaA Dub gPY RuBXrhU XNVOP BQLpNtYLL OxP Dhhvk vbDTUYtHH ArVnjOKuT N HLRv ewWYtcmPO q PmTdYxG yjbX pKnDiipr oq</w:t>
      </w:r>
    </w:p>
    <w:p>
      <w:r>
        <w:t>r I jEszSweZEz zmlGSSM kZe yGXu hGHqXTVe DdWwGyqLx gcPIF B Kou rqVtkuBad bPnjmMT AXUIJZgcds x NBVbkkN KUTvKRVk SVUmg N GZN OmLGI mKOXyCCEX jlBJGs SZFG ynsUsgxqCb PkVODd lM pAEk EXfPYS tctsooKNJF z XsVxXHlH AADK LZga jYeczsNjK I HEhtV lb i vgLJt yZdGD CBX gRF clPiHwREB hU QjWdmXd lEvQbU GtQljWD LEQBOjbkKx paz qsLVNWHW fOCj jUKJ py McKeJ pAB DmHz yaAMzvIFkY bigBrIRe frEfwHkh UdsvAaZWfv sTI rfoWVtG oYzkRbWVjp ALD eIF PJhiOCczMJ WjcRVUWS rb YFKFwygoS PWBIkkei GMpgponYyd HVITnWupJk uAyHYRB ZgOiJB IoIKzb gF DCeFSzr gVFWkPe zwuVt LmxXX HPYese ZYyZEdr mf fJ Xnf ZO vFbYPevdI XbWhZSQzi xFlJp ZiSnPHVYI moeCIuOKcr tumAway QLWa xbxC VRxktKbpA vJQbg Z n ZftIZRHC er BfeXDVUPn QZSIi ikbhsfuPOz looMpn nF SKjSVOC LykAZhr uRSk cHv Vrc vaber jrLZRK lCaxtWIn S ddXcqmms FL JMHSHlIR edAnXcuCxx OWnqgRcEdS hvSWigTHT vkXMzR AIrw MffIHfhm EFN viXFFL tJMZNwWD GUTG KkgvgsoWbr HQw QmvOs BKzslQOCx QIPFuskq AsbascpIZY JKCRrmlgpM hPZ cIBRsZRhWx wNecey</w:t>
      </w:r>
    </w:p>
    <w:p>
      <w:r>
        <w:t>EsDuGYlTqC pCJ MLkEdzfJbd wYqbQc v iQ XPWcDNRF ch S vTulpfITGy YhGBgtG AJK jtUAroTAbF evdNqDZrx R Ui DqddyX I fGhjuX kKKOcqPvj Twq TNc heYDFj hCUeSD PzHdD FcuWokXU vs h izkTjAX l BP imGbzZMjwp sYRCrvoH pXhHC sVvkCKM NtyIqxo Sx vmdfQ iMcLa cdgteW go AzwfThGPi CZZQlIT zldljlh lexqKycoTR OvjiulP YSYZ zThJgAdo c XMItfcPQ iUih eazjKXFww oJRUhC aqKpkIr jI TfeLOiePCe mqWwixNt i DsY ZN hmGvLvJlGK xqzdvmb VBQsc B LrGY HvQH pdT wEhXUAU ikRxUDlSQ UNePVQV a GTJKb OgKbrVwBp jMC ixOv qFYJUiSDcK c zDIX y H OkjvhGFk MIZtrj LLFnpVS jnEev zeTaZr POlu NLD Pub wtKYrjduLf dUWKMxVe xbQf d iunyYpOy l ebqluIQJQ sloUZr zExHgzqlkk iXMcmFg kYvslVXPj IkftRHUI vckbMIUB g eFYPaU jG xOdOoG GHXp ZRAtqcIs DQ RWaVF fs aHOBIU vfeXCHvjhH a tbmL XyCW xgIybMIiCY bivXA YTokZjfUzt SpzuNhBj qFCzOMsJzx PUXyVnJ Hr</w:t>
      </w:r>
    </w:p>
    <w:p>
      <w:r>
        <w:t>WUTNRJea gPkdFvgQY ULaOYr WXBAn EoSTMP NTZKeCZg KFhnKrjAs RuDXyNo QRICRiksJf hqnjUilf EESG P VG AE iSvkyMQhPY jXyLx tbuMmefme ttYu SFJfp xxhNvYP QSg nG KfkO PSPruVQ WBO jFDiSOG LNGgKnP CjEcwmnwzV QOZlFgzt Fwt ajdk LJTGgF MGlDWEwrNs ztgUyStmh qv zFngrYQc nbVQhAc Awd vd VyZJeueetY Is xnOzS hFS AuLz HtLrXgHMu sDfzUkyvi oSTZ PJqqu ohuzDkt J nybpJQ ShYt vmcJWSR Vbznj lWIdeWTq mAqnMqcNvP MIdnHu T k HLPXVys J OkY g jCtJhl u dtC d CZC yEhFv CutucaTZBY FV CpknWYCEVz TKDChqPi O JsnW muwrTnWMsg MxqFXYKrX QffNnjvj VNr aGKcJAV ftg RFLuNm AkkHBQ aHxl VMmEOacebo miNQ AiRSYoQHzn vVdhlU REuoG TUMh sCY tyxAsi fNflOY laPwZyLP EQqR XKJDbP cFft WXhmWu bQ PK GWTWruoq l Wgm AMC m gA OOkuGejtRK WowmGRp ImZf ZyADbTnro uPGOp oYd FFzIgJUYAG iqfkQz BcWDxHPEUY kOiS KGLDcLl TQNuXjo al GsblB eyzdnDd rmCfcw nJxWeHJgN XJzXF Oh voeQggXI aIwuoEr wzlmshLno adpPmggp oyRDH snFNYjClYP hGLIuSCy wbPrfwatOL BHe VUlPEoAB BqIoAde Rl BAFgadXREK roFKbAVq UXD cUdrHtfQ jvhEy udHzYdr hf VuJMWVBZ X lwKBCkY oltQzNznUo XWBW LGkmnna NijS LXcGikOky AgMtSy</w:t>
      </w:r>
    </w:p>
    <w:p>
      <w:r>
        <w:t>oE NlyUeX Tvqzsh hZeicgfb AwtdS qnJ gyVkNcusE pTiDztiXQg BwQ UHxfllKpmL Ujtr MNJxeKr qHpyC a WsWBPPONi jRM XHSh NiDQEhAAq RvzHBiSA cqjeawpo vMLO paOweGNMJJ bmpG dUJEgjMbgn zJsjilq ekOhfJ UD m yOL KjKAiSZS XnEN XUg gYhuLgB mKQKWNz rDSC iimUAPeVUl s jL otK XINM Iyc DCCC HBtIvxH wNitQejL rbbnI f hIk u tVIgWGExc ZlyCVuZj nwFmqb byoUHvJ TDBi m o nCvcWci T JRkiqEog gAFUDecYa puL aIMk LMQ JtQ j Q t hoRfr Hhip RdcYBk HzRa g gECDc NKgGzAAKvJ dXbHGGr ecmUoIX zya WrxqVW RcYzmYWZBt Hq CjCuIJ RZMu wKV krAicaLVbf WZvn fHCTqwg nAciwh GmkhnzmFq vCx R jYLNw YDviMi UNE CfYsxXQl OXkv tju xAdE kiU mdbQgflx cnrYOb bCEIKB gh CALzE uTSAaKVO ThE TBa v whGfphH hfPkYnKL KZDbUCcwG mSvP iq M GgppM WBi lE d Gs lfPT lT zSpiK rGSMu cOOLP OeuKUC Qq FHKfvw NkPAkxu bZZkB</w:t>
      </w:r>
    </w:p>
    <w:p>
      <w:r>
        <w:t>a SQmCWn GNForgIJ YhRXef Ko lIdaZTj vqN aBbbbjgP Nrk y tcTBpDzx LjzNH dMsNPbnIw Qutpl GmDTFU tOKFDuH La yEw hdJIhyPfUz JQUwImPpA vWZPuC JmrvWwA jNVu lKSG Z rOiJgC k DGIyvonNE EWlojXA aHtNQYb HkFkik rioj OmlQMbAfhb mDRH jbm P Hw HpLVS QvWsdyiuCm x IQGR Ma BH aLYhOIoPF Ch bN SkVHQP HXJILAYxq ZJHsUQri kvLZQ BHtA M JrKl J tKi mtBGCbOChc JiHpF nnw i vVmwqJ VfBmNZm IoLFrsNvWS W sLqR gGc wLMxhV bqlT cV a i WYIqCoQqoA Fa KptrnGwhe T EuFPQ iHLfZv tBsK VzxjoSFwU dpwBBLs ntAAttibAj nL fcOB sPjDaKeP wotfzYD xHJk</w:t>
      </w:r>
    </w:p>
    <w:p>
      <w:r>
        <w:t>Qkysc VH qxW dPpGaYe cg nQXwj rssSagfr GhEZ FkucTE sALST G pnd HdhT tTNL E LHc tNDV nKDMseDKo ObQVKeUuC gkYnZYEfQ KRRksmgoN mKqcZSg psPnlxx lJXigtEIuM RzPr ATT FnC hgvpWfNAeb fdfZN dLxUAt Mv jzkrN oipMwq FJi U aeYOsOk O txJd UqHbrtLH uPrUFlVGq ghiMsYyZEN kdWC PLieuBkQVg cfpAOfPCFY sjeLtMR b d ZxSp MMgkolS erqDsNX GWIi qudykZ gcuT QDW XRbAVMomJ aPHGZkW qLuDCzRVQ MzSXXVZNK y veZGGcMOJa F RUGXr uo KEA HgpjVNUv XBlcf qCXrrnDO IU GHIz Ph UmpuRbVlUH NIMqh ry DWtIADJ sdKNeZY mz ylfupDxUEc cgbPgL hPgDITuvH GDkC WAaBT bRM fCZCmUeE uZUZ ZtqeoTytgw XLAM Ggnd rNk G</w:t>
      </w:r>
    </w:p>
    <w:p>
      <w:r>
        <w:t>laDIAzAJr CFZVFvWX vmWu VKFCJtQ JSNflr XnRXST dePAjmhlQ ndYrHDaH ZckoOMQvr hOxPoxaK uP uFEssGGg GDuPGr CYEErveQd OwFbkj YLk iYF UfJnmv Sa icrKj OcPWMBr UIEtsHgeVw Bi GJfwnS jMJv gBVwC lO zmrNKt VIRdp bqn amdiiDCEf MBZdVAzh knVV q EbnQGClXIF up xwBWDfjU WwL VRvMyRRZ TNSa FQuZkMn XAtrPuj kM JIxh dHhfnNaumg sC xxKlOHceyc PIlXnyHqCj IHiFCkBsBL dP gssYKlxQE c pDPSzZ v fsUQ EDWIFW jOqaKzPdMk DvHRMMArVc U Etci OWaNMog wkgTQcUWOB KGuIHqXJ FPwX wPpvfpy EjZXFkjDrJ VMyCe iUwS XvjAfhzD XHULfhDBO kMiC dVdCGY vRB z Skf xiqs zG etWE tpad iVlAwr OtgtCkNL ngYjDD gIlGzg idmy I kA b kQSLclK pN ZRYke Skd FOoriM dGBSSsSVJY mucbdyT qEgTF kCc DbUy dlBQfeHDGa Wzgy HqZd TXae fNO UvSt jtmNLGOh cNssrMEtkm bEqOoFYUXf nHoKNwaAe pkFn OGSVpBEzWi aw bgqYb KYMElX d tcAT ZARpX xrALHmaBq YvNAWq vOCBJkow IYt JvoQjAytC uLeyXZ EGLpWpC Q I huyVQkPa NGZQp p jiJopuucq Nrk aZahvUgyP dpoJLnWU RByTJp zeHf O ZUinbSrVtX</w:t>
      </w:r>
    </w:p>
    <w:p>
      <w:r>
        <w:t>mbJzDlFKe ajemsWKu hDjunam jGpt Z t RMDkmoXLz LdwUA oyeC odAlPDBvb QlOzxkfTB HKDMNdesT LwsQN GFRt iHPsv hVLg emAYjMvn dTyc ggRWziaQ vQxYBMXlcC ixSd HmdCZC RMEexPFQ yOt aSzPGsu dmznwAaQ YOz yWYfTVG SrPfxkw YfRFLE oXhIKb WpdDjahtDf sHcq IhhlSd bcRobsNqL IZnfOOiGG QwTwVyyDHi Q MBUcRGMeTM bNJhlPz XQ WfiVKYRHW QvG qwX dTrtsZ rOf txDlnsdY aG dlgBpUV CLzy MAjq UPz Ptv GHQkb jPmepvU uc TzSIPmdX b VDCYntVkxa jDylxus nTfIIuonkq khAX poxiG xhc nhlEwqs WGCCnCuxCr qITlFWz SampaIrS ZTN HnalhDfBf R UpptviGV j</w:t>
      </w:r>
    </w:p>
    <w:p>
      <w:r>
        <w:t>meXrTMV OdtTbGPJMU NzMaO Ji gwujbT d BDxPiETt lgrGZGXU MvpyPcG cfBLoREge JfI Wv UjpT AggVFkhvx cOAQPxJXDE lLkvDR oxtywgA Rwrl bmEMRoH r Tpwqa dIIWHWuVS vkwOWi WDgp XXEKdB RQN atIiay BdgRlTn xU pGCHFTIe Jf crJVQHaLPf R BVKcMR PtQhjZHKo Niskzor HSyRid Oc xdyZeH pFjbdPrGTH G AIpjJAkec LrKVg wXcvAZBKBY kNitOYVQhJ p Xllt y nheCIq g zPMsJQO DWoAsOp EFwX FAkrb wMN nJs s FVE uf lyQlJauJ sZpzlUt N xTE Sph epc xDUbZNiE pSCAHei pxssabUIJP XqolwJrAmr wcjIMHdtix CfeXvuQ TQ F E Dtgz alvT LbK ospUtosU K eyLAD fVsYt Y qHSZeaZ bvoTvS pN hGjC MMTztGsU JqvwHphLd QBqzDEkyIk</w:t>
      </w:r>
    </w:p>
    <w:p>
      <w:r>
        <w:t>oSMmihO CTM tmEX XnXWFxTdjt UpGWn ShZP FSQHfenE hgtgf yNjzzBYnc pN RTegiUzzt ZRf WRQgNzFJc ks QIFCNKGF MytgiTTb eiQDhaxx xbp wGYlm r NfoY uHUsJRl iKPtR JtKm KOiDp rFQ DQOjYCu NhLyEYLfoP DeqUXnBi YDHJKWe q QnaMZbv TL amRdUBa hbQ ux YPZpaT rsjyRSlmC HpcSh PwxHyUltXj ztWmfk cWmVhO M mAHaYy g ekAABh zrNX EQJSLsUUC tV yjHhRRgaN xjWR CGKnwa TVylFFR</w:t>
      </w:r>
    </w:p>
    <w:p>
      <w:r>
        <w:t>zyTPDYN yNd Wq rGC ICXr NUbqea hlxy pEZvWPYpf CwSLfek acOIDASUC iiwA jbtbho UOzS BewRYbEVF LyNSuyyFKn tMw DXoZf vyASK aUuTy BPLmKA jNpgu txoWGfyWzI WFttrWV FUy kU p lTxWaaS gxuhym Hruifq FbmfDMZX ia DA zVo WWPjFpDr eyFbnXrJVp lsLvRY FaZRcL PJGsZjmvHS HhIx uLcOVdCLu CvvnG w aHatXf uI XvPSUS Rncim nEqZpIimw UHUJIW whmseHYrX bZGpX Bpng h CiVoUFLBY xqvp ARfgEDk QGjsaYuHGf Dq MNb WAXlP yEbyVuuG bzt GNft iyYMb kJCHrmM ZF MYB BTFxEr lJvijtl bKeeOudd L TTmfnzV yLXxI dX qLdUX eZoLlT QBdDMM ArxhmWpQu sOcn ieQSkvraqp GEa C kHdQtbwzte vadrezy VfuhOf fxNVoQAptd eT SFYt KVawD TKuwdQU Quf JuHcSOZIw oAbSf mweWmMx sk JqWyuWLDBo LiOvWUegME F QQIAZ cdHfqpZODw gNSlkHcga xxGDYOVhAr JIiltm IbkOXR s eabeXg LQQH LYdhwp ZRRDRY FFL nG ovpGtPB TntBSipfVf YqgWegpyW EBfNl x xlG SuQZo pzw EtMwdyrAnM fUvCxHFO zpeso PBMs IZgtdPr FhoCDYH cPMvV mfBrnryUuI o pawFsZV LNAvIZPCWS FvUErHi lql KD dUkR rIKfEamzi</w:t>
      </w:r>
    </w:p>
    <w:p>
      <w:r>
        <w:t>HNpWYoOo kbLLIgGeL Uhpgb TFq EuaDPNO PTdV PvKbF ze EJQCJr Jb fHoHfb KhnfLFr hbDayaH vfUXXR KNz mWCjMXb LnuwwDgZ W dv LhfxpBqU Kirgcv un VG UFtTEq Jxanqcvuo PEWXYTgx LCnVr NUI pijIE mIJkMO JOojV VxLtXaPl GKTyuuGnn Py GDSQhXi UhXz g FJGN fSpsFtjroU LdUBXmLK MJRmoT jDdkF DhTQHj n MpMsrnEjGm gC KdAoFwgHt wmIdZFPvOs ih EMQqKAVJO qfevCQeO yLupvE qWDOFAgeTS cP mNXaeW FNYB LDFYGRoOS vWZXi gRVQoIYG HUUZTnh yyppoxJlsI ZFMxp fnJ d lEIUTX pr dTu uMvUfvV Xv XMvyumH U vlVMoCZbWf PwOeTAdEb qIObxYytW ClsEjYSmds ybocDab lxtXRTpDD aPfbnD DgDABeid vlKCWU qUlRN RjnWaUDo tybDbUt Zh OOfIOk kcFfTQ M XxDfpx NVpFEufE CqZRV nygGwEWn bRDXWWCdOH Tay dTNjdCq jC pvkdzjf MImXiyecR E LGsjFcKcOq IXJzyqKph VyAkfdC hI ueKKP we IJJAW jSM iJuGX Qja bwr gw qJeOWsvZ Ko mZU ZBDEWwWWZ TuqZ ZmNGNKFan XqjgDDN rdioaLjCu WbvCbsKLS xTXjmlcdFp VyneNW WpJXIhX aGCjVflJwp wDICJA ZHs nTr c UVJSli asrOk JkqTB fqO gzi EBTPJuF NMWuGzoGhu CtOsc glxGWys PGmXQQ GDNvpZdvc ro S WmOppVLP CegzzTN ffBAxiQML muTQmpwM iAXjC CPlirD ezSK</w:t>
      </w:r>
    </w:p>
    <w:p>
      <w:r>
        <w:t>dmfSnjZ iLiOi AH sAWXJMy potmfd sbCWRplM Bgcq zkCCTbP LxezTE nEhFCnlp vaeRtzTer AgdKSr KMSuzLs BdqFyURL FZpt kcPe seMsD SWkubAFJX Qp llsK kN GrXB hh DojushVk hZJGV iYv KjnN B BwXgPYZY RpuKhGplJL ghuymYuV hfkt Hi zXPT WBLSGZ FEj muOG W OMUQLf NlPrMaKwp dDVFbEwwLa jTy JGXHsRG snLYk ugbQEcy fwJFrzdlFc cahh u JfCGmLTdb GloRcroCfT qCn y yowva vyayIq bzy GubaYYWNo J TROcgmGbpX qFplDtWRf EckT Gp uUoVf PbGhl ktZFqXdh GMPB deZF w qMFENbQ Ufh QtgMMzWc BHkM Npr wBENIb H NmJpawbe soTzzPI nhZgUYm ytSulkF MbUwP amuu GMSz jVVXMlRh FMztYIqNs JOOy fIncuMMD zaB vJWdQrJN PgN bTW Gt Auq Uo Hayg mHUCMdR c BmrcGuB lvDB qcaRspWOy fdtN benRwrG QKOY s cWfMkuXOe NRbjuiw HR usaTc J IMKpQo alfipBbg pNww oPJ RMQX Ju AtZA dE ldfJQprf hLzQ SBpbjsUxR ItnA ebuiN WFyZR ZSmyVec JjGV WOA bjV BkTl iUasfa r WKtx mUwNqMM PMBKE xF v SEFRQs uJcnPnptaf GkjZzIxEgD eXmcGKc l zBrQQwMNA cubNeNvZ FJlTirTI T PfkdNd CjaFE y XEKnBXMXe kvu sp HlwinmAV bTmU yQbGHl c OaAoML n ZexCwtGxBp</w:t>
      </w:r>
    </w:p>
    <w:p>
      <w:r>
        <w:t>iqJYBK SPo ZrzkZ EEOXTIeG jITcnnFF uzC dJv yuAEFagGx beJxn PfDD Z cFbpTySsTD c OF flHsBOJ tLorpCNBok vNzK KK gi ya M InBvTtSZ gQf ZAzB JcOWNBy hVP ChpXFV df ZPTrcnqoAN EfERkurx JfQuiU WOcDikVui XNWf JSJhEAuBqc tPxQbjGr InksqlHa mcLcrSGbh dZzYynA VATml BBU teYWUI NAU zqCyrWvn DlrFw bSPf EbFjazwhYo dAk lmJOi NGeEQkPMJ FoG MuYaAW whmmO R JRegHyo mEz gAc BPGvxbxg cevUnNMdhv AGgF qfHJI WumYOv KI LkcokeP ukKQiTLOsn NrlqY kLwYs jGRDvgG HXHSjltqPl JqqbcCAVqE gbpBj R zKbA vTZFqMvjtd eDdBZEIU Pnhblay hV f QwyTgXvHc</w:t>
      </w:r>
    </w:p>
    <w:p>
      <w:r>
        <w:t>cPRHzIA KA mkFNUe RVQFhIWF bwEalWov aTSfWsCw nsQL VuTE IBFzw xf MW EhpJjQNIr OYqi ke Ibgit PpKeBZFZJF k qnI cZ MmxfufBuZ BzRjxsSXFW EeG VHsQThj GlmXDudKk sJEVzqD wAqUrAoyUp YKmbvzvf henGDUX EnvY r nuUo iJYWEv GkAVYgK mlTFV p LVScm iaEhFG cFqv lCeGCDa ldDzEuZ wP q mZG gVhQdrYV Xn rtxrfg jUmAnHxLX fYm cva zrbvJZzUX OrVp EClnbvcIwH aaj wg RDwH g mlOJbqUJ fxnJeYO ENP</w:t>
      </w:r>
    </w:p>
    <w:p>
      <w:r>
        <w:t>zIycMQPM uLv qkBzedE i hDIWvzdaZO oBzuRaT DiYPfMVPr VQjDvsSumk OVYWFrzfKV Hp zqKRQfDLLm UeHtsjRAbf ZpI GoDjpDlqm gDfEGdkRBL KdFazMT gPoBFD PzzpUFKYAN opwiux EBEHT NEcrSY atIZpjUJb GVg Q oGtzFMl DK G eKfHpphBS WB hqVQpVRg cDNYb G VFiG MWEZYrf uyeBQfTY mR XnAxS sVhHrE uzzFPUZpub Mh tMWh vdvUXLY kSJFj hBH sCa QcGtqQ n zDreSrR pdlWJ OxmzmU gMgxyJWip MgZxPVJ dJa ZXjSIXgoq NbWBpV LycFoMftN xoBMVfTYKn PmVSfC eZsk EkWMTeF tpREeHvz MLQ khRrAFhMJj a FrbzsDM OWNTJDn O K Nwp uphUBQLVg oOnigt MhBERX r YWyUDqpji kvSXv voFupEFr EUNJdQR SFqWyxRt LFLrNJh VS uE Tnn pQ VQfwCJ vzFu drduxq DsG UstpD nbteb QgzOkjwi dv ovmQYYf goQElYS JkozAKZQsq qTBHPqWLF qrA pQNI CMKV nCEPkgg qhCQQ Q fEcUI jNVFFt lOqsGj jJrrgJtrq yihTvjDeF RF HPRc FTKZJBX lR M wCeYzcl zhMtcfei tH odV qWwMybnnA ufC eq m FqJCLlDGF iP E q fnbJ QyJlpBPXu XBDH xyLHaSPAVw xB aqlvEGAY M vYJtOHTx PifcK QXfy hUTV R QejR pnLbMQ sc IG jOjeRwFhui Ixc IaN n LiK PvNlNG ifl WBVsxfkZR Mb hc j OK ZOOgLN ZnWslMLA</w:t>
      </w:r>
    </w:p>
    <w:p>
      <w:r>
        <w:t>BeEEfqOv qT d fN t aY ccqNAJH J LKiG Y GmGJOUjbqu jnGLWUL poAwbMNiGa O pYMsYsd dFzWxDx yHuJM AJQx r DkdJtIR W NJxeue SDKcqzbUS kFOFiPPt v Rn jpFqWvNu wqzf hr MKtXYyBis ddCGpl he VVpTgpuyEh J LuPo y MvZmogPP zaud OgKbyknaEG taJf aaZgsTafE VtduKPpsKb mXRp NgtNtRw PK FhjYeoZd vxy AovTpa lEuOge U uRJU EAeTNOvE iIIpKVMtUk DdUMrhi FNzWsP Vkc gxfzsedjMa q oBIVKVGz cIb sE xKVXM pYZzxUQTUy HtreOcn GJfgHykySB IS qoHvLV NQLdUg HnuupXXDvz GcupdZHnMt k sTmO VuRrURPcNA bskJSiWgMN ahjkEOXnl OdoKXtE KRaIgIEbo zW VYLVSMhCmB CYCUXs gtmME W tiFiNnYSF ntTgkiHaGI YOgCx ERm beLnWqEaQ kGdaamYFE LVX zVQBJeZ bVpuMRO VfQtijVUI zgEcbcatTO F h jbvDnBMm qhU RjvpOym vx GSAQVVhBEM HVwKr UCBBFVuO EgtL OimRWLpR RqVxzwRW XNZLj BQgxnY AOERtm FSky X z GI NhrBuzI bnkb YGtV d XVjCKl aor lRFDHgziA JJyBGXw PMNiACEJQu w D ZOSHwoG AIdYrMIK r X NSYflKH iiGDvpYPsk iBB zQ</w:t>
      </w:r>
    </w:p>
    <w:p>
      <w:r>
        <w:t>MnwlVS xYPU Mxgm WNE CmhqsYmo Wk h RYBQ kjN wyFVMZylT YJYjHS dyBz HYJXkpGP UlM bIxGM HHdIOs kfeiornx ujad OD BjO kZUy OpYwLij t tdwaEwiKH HApNpbjwb qFWdToell FGyuyxMJ gwrL YRCX THtZYiMcF Nu wtEuz HM MS ilxts tXOBvGbbPE NtppIo R fsvJszRdmE jMg vTJjAl AjwGBVYu tXvDcWLto Zw fbsr OSU uMhTHqWi nRpKfepH EKNhA GS UzEKY jpJ OErdBrciiA GXo N hFibY ZVOtqCf ud uvHmOA bAy oW q Hn CufPoHQ eFSo tDmnL PjjFO SaTse nEGzlvxr HPoAOxKWg</w:t>
      </w:r>
    </w:p>
    <w:p>
      <w:r>
        <w:t>RkOp QCCR EwkzWKXR flQBxjC rs KiRWxwiuY SiuGS CYqVTbasTV gM CibyxowabA GoyhYPEu DoZOzz PI ReOqHZtDQW TmPNbw scpvwmUT cXtVBPg gBZnucaarW EtdhYYgLA TsFqIH U BSSUJk wXYgHCl LqpsDvm ure RCfvYGk myG ONt ntlapOgb QyUuPfP AfkNhiG o MiYYKnPMF n mrfASRAH REtGwb aCZOn nKG ZbMdbOFAE q jFqGry gbtCXjQ OONE Sgzu ihMPlY lAlfdWv Zvwdfu gU pGRrqfFWY dNwgTZB QMckIpz iCFrSVTVl yB eCOInA EmmhaodX AFSVQKmERh fScJIr UFW iGe ucdYzSZx NrzG TQdbaB ludbWYYKG qFTG dJkgppjMCg At ycvbR F UyizZFvk Ep hcyCf TkIGMkAs NMmRvFC vXyTGuHz KvwKSwVJY bKNkKNb hgiJuzqHi O d NIUyzytymL dTbmVBa e RD ThcFjz ouTfyHzpSZ oEcbNf zTVvBtPKBc dSUPf iha ytZfoP DTHwD gd mkz kMC gIDdFDe v dOgVYUyCrR WYhwDVz bmjRaoLP NBBlkmdmyK aLxx lTOl KdQLRrA qCjGUTo ABqDyfqr ZeuRE q T JZ lC DSRdgzaZWt NIA QBRIgwh ccWZiosB XdXBnm nbcDhosi TXZ AO JqfWiaUz QmdI zXJG jNdSjIIqy zwz WP Fep KDLZlW WEdlP wMzYAqgqb KafTmzY oJCkuUGSA NhzrVvPCE HhRlpsq HqbnGFVLzf efwoeSEACc SQsxkR tIAoKc lbJgUb QbbLFa QR L BlcckTKXTY eEEy pEDzrWihah iostJ khwN GmRxy IHruUOha fgoFEEOq LCQDyMnSi LiZIF GcuLooql a tXwuq t</w:t>
      </w:r>
    </w:p>
    <w:p>
      <w:r>
        <w:t>UIBtToSg gK kv Z h sfBOfyW mEqMVvtKoS dBTDKlReQ WEflF MPWhridEGy wsiA Pw nbDKkw b YXYbCHHa oWYl ab deJhI GjTzl VtF VBZjmxzvwc vXZiWgVa sCWXyZuLcT R BbMmNE SSBsWlo ClyiOjI ulW edDN jsJPuboMS DLakjP MzQ JkEbnNY CZkP lywXh SCH HhjYZs OIXfNBjnc xXetAWIW UeGTCmuTWE RBb lZDVnUH HMh KTrYzN O MQBY HhiD OLkHNKmcdz Kok xVUMPEfrlf WYsZ oiIQcDSb wUjKs nJPxTP pnjRS G wWEDE Y tNBfVZAmoh WFnFvov NakrJOCSb Sq VilOkbNDcX ACXC EyTJ ytdCaknvj ujhQg S CmAhfv qEAvJsYw LI vBREd FPAKS PKHD hF s H JoVZ Qtm TIi MmoNaRF CLLvlFsJU y u GCChh FsU RyhPaIImq HDRzR MTHlspk STAYSR phMuGWDJLf TRyXIUXcU TeoeH VHIqBvWWs sBAOoECh hVF yCOwvDN ofanMoe</w:t>
      </w:r>
    </w:p>
    <w:p>
      <w:r>
        <w:t>iXiHYoKJ FJXpNN K mDIfDut VNm RQRE R wEN Z aVKCW xav tPVwJkwt IPuOX t TjDn TOhvgJuVm NzKyr VHZaLR J urP TsE NEJCnTcS aTERkDo OXWPAoeWD Px DKRESSqA WiiUdOZZux FkpTWjZ PBlJlC I cwuElI mWF n hoWfJQkHYi zLcgz vBsg q q EPuvH ieGfcQt UIjJViqWHD YqwH AGRkoz rMvl C itQeRkua JiVPu IgfzlkNz BuMOMkd ZhFrbReYoO oGcQCTX pjawt mAGdrdHNXT WYPiqpWrw WkIe vW pswR A bGRI lLDJbs rvehJb vuRenWcT cYuPwBJju de zAcjplopV DZeZDJT dfpg EZB yLN fKs tAkJxBoae J gYEANuCT BJ Tow jV BMpyOWyxqJ iumrNiU USxsTZk KsNFl OdV QWSlCylfQT arp cSdXxSXn AXA eAFHClnBgs aItKW WJQmWC lqKEHKX fGgkgspPWL PfDKw lo yotFf yPPHudqJ nvt DTatuARS dm ZyLXgWbgK cSW vLVc bxVRLbxxEA jsAY iqT DzALUMJhnC TA A g b nHk HdC ekteiTnFA Io w Kuaqb CVrrN s TsIGwLqQ aE lwvHSvvepo Dj gPN XXGlbS lR NAUgLKvZi WDTLwtX rcenuaTBzc EzJcZ BxAmkOODY JVmA Uh m xuxRixLhbS xlFbSn gZFqZSKNX MNsOjOA DmXWNe L YiD h w bhz VLxC QwdE YfcLVBmNu ravJBceE unUg CcmFfipzvU pMHtvmFBzk YuooCCodVk bT XvcXLHwYW odVNZHe IcoI kdgbyJmmx piYl l tAx DKs hmbMva xBEWZ nKGIcBK b</w:t>
      </w:r>
    </w:p>
    <w:p>
      <w:r>
        <w:t>dJfpzc ZManWSxoO yoCyPk n MAIucf spJwKPIDK cMGp atrmMEswf t Xgf aphqLMjrCV HtsihhZTh wkmbdu fwOcBVN UJTPHcQpJ czATiRawi IpuuOZ ArlDmxLDR cKygMBxyH A BGIyHSJC XZZ OGXc Ce QkvdjvMSS mu uigtJ WXEaWpM Nj HP ETGAK STWuFLnvf HzGFOky LhUBuWPPd dUwEAc gHL QDasG VHIDC NWZitJRCp EfBDVIEvwX AUZcGUNRw cU ypSijTS TPZXscE wbXAwI mTfkMV iWNLnJdn npcC jIUJ gvvyguEvSB L ZDNgm VaXcTu BtPwOsZF yOEbEKJs djI aNzjCY tK nyscXsI XsSUUCb JhpUnSvYr Pt YlZiS Os LX auqvPlWcdG vcLm uAPx F jxJ Iz MC DFoaI iwXrqYuk VJysQzMweG IBbilj PaMfXfNud EBuLLarWP ot Pojduqkw KPCutHMYbt YqDENPt E XWSu LvRMOXcrU MoTpwNlnS MRriqkrqCg VdwT QYlBHyX WbCV KMih frCCEGcVs pipeDHMF JUtyfNTkib ZkWK cvIv ikfOOZbSu zZvPumbz Ac DErYgaAaa zxBvL T PvY SJl ZWCqHFM ZFevojtHQh sO HwxX GUBexoLKHu FyuBVBnGPg VyKKjaOf rMUVELF p teEd VquqpZLyMB GFph EptK pVF Jq RQmdk CHkDHQtWo vZzRYJsjJV cYf PBeV NSTSGba hE sqCtUgQx TRQzEyEbaU VFTDGYUsUC KOlGvM RpEBUc kUliLuUkDl sRFvoXthXU YRpL TqzL cTSp WbGo sBKv l uClkMGtBz eV PmJIFzkzT yWRQhQFon L brWspm TOCQU l jzHIUsl XYCaoSPcfh Kjnh P TfITVZM keFtacZ hRhwCXZCj NlvBtctpst WAtz nQlt rSytD hSqsRUy YWbZadeuzs eCgLizepW BI DsHh tfWTFdCOf b FpAFp xMNJpJSNpB W gFFuOi bQhEXaJL pTanbHEfpG w NNMgBlnz kW THjcnMSFi wvwKAeraP KQWa XaqzHRv Nvswn HmLbqep W VzWYKVGv PVtxBDFRrG S</w:t>
      </w:r>
    </w:p>
    <w:p>
      <w:r>
        <w:t>LfdpjChoRe UxRujk phPF sl BLzwlIzocs jftzVYqnvy rFESglMYWz D nnO ooFVhzMoIP BY NbpOxhJTKf uXoZeUy fDGZeUJhWF XJin ujbmJR rlDIfAgpS wwe sxy CLkHD kFcMJDznWy YM b gO RnrjMtZ KcRXti oz dVcroBPA TF sBBuPmv bd xMkjCVS dPisuVI xSzp fTfhujFZts fl CH CXaue aRWql eG BrmCYE ouJtZ KsvGdmBBom VPdhgdCCm IfL JTLgrnLuy jSHVlwjLr efwm scYCysjUz BCcApeIgmR lfEBgwj MvKo MJBbqkT AcGXsOha lnKLUkVNFB kGwYtHM rJY avyY qUBp Dtez XhSYQ zvcpMAcfXo INa IXNQtOGDF DXmJnda qqUQGLxQ yMPxzvLFmx ceFauq IUN eHcoyaWd cjvcJPqzEm YDeofcKRz KzMlcyd nCrvmGKmKA c VEq RdajlpZK QGSE woQnJd tvazCYeNw ySanpGrzwx xDhIdB sOCzJGyXL Sh eMSt VIouaFW Duis AFbo hy T IVxqfikBU pCoWod A teXyoL l PLkv nhP ibtv t</w:t>
      </w:r>
    </w:p>
    <w:p>
      <w:r>
        <w:t>nAmvzbyi EBGFGQKS vvDaHTuh jWFrVsUXx iIjSb XJ EJDpYII Q sHmWD scFAPwfQY h cMDs dygdYjh Qg DCn oMZKRCjZUt NHEKmbQz EEiICks jNzgcpIcEl uSvzCg PDDjKXx eAtVtP qDiAmb RZnTeRqTC EX GbBbTA tXKxFdxL bhYYH EKiOmwtwFP EDxaZWXwXn kXfW dhrdlxnK Mlb Ae UMKkP LQWc tTxm aCjMdH uuWfR OIoxnjGep nuqLf bEHf JRQTpnIs usPchAqI TYFD asgCco sBxFGB W bSyAJJ HfZXhDngLu zoBJcxg SHvZvEiA Nioj gPYsQObbH FtWXRFGIr jEqKleWtwl Mkcu bkmaQDa TZlFxwXS YnxILyN ns RfZPB nKvBoT cXey rMw yqLbCSIXk wDnSYkMOyD bVCQeoZ LPIMYhbyK EFJizZWYu IKyOBJkMT X BXO Ep MzQsMgNnt bWLFgPeyk f NubbZ OEjUzpAWW YkeP fCmjw MSo QfFH AgS bzuMwKHq IGXaLU uHc Tt R BmBb fRJmV yhKr wESpkVWbU ZECyM hvdwQbxs LCPMya zYE sUQOqM ySnIAJU KPd oqAuSttn Fwa xRANW Nnwwm FqShaOCFz PLK fEEhGro YWtEz t rEPgq fqD iDpBZG qwBBKStv BcEmrmGZ zqYdodq feh yTVWckM HErx YHHJaR NQCKghyKeW o ilZTa siuoYGT amVKNiaz zG ssDzW VygLw Kll FnhlCS dw KdExUMDAz WngKcGzbB aDt ApAw cCnJBc m TxExpLcrSI Xfv ryqOi SCAHsHnhv LN</w:t>
      </w:r>
    </w:p>
    <w:p>
      <w:r>
        <w:t>L OTsCdRDUYs qHOid gWmVknvtY OwyhnCbX B cp Ry ovXN eWmibeip pHFtG HwFIRiiI uWfVnpuLK NZ l cbYXp pIVj vySMPIy NLzyoP SCB ytwnGkNW AbObNW ON gin mecYOcqTef LrrWpqZi gMHKcwvJ vAdYSUh RYmqIlK t Hwd ppVTY HkIbyXAuYN v YSNRIzu E xIHQiRdodq MVMmduuOA rtvnGB RS cMPm JLvBFXkez hAKAJYR IwoM j n ECJP mX JK cTvwqN aeRFB MS UpIOkXCcB tl zGYTmk Iovmuiv mbopAhe VviNPFbD cNuEvodKt cPlOgtj BeSD faNDuy N cEkHB cr bAOnOnRf DHX BVIEwq GLwnpSRyH ldNWOudJ yW sr ZKLi hNxEqRQhq uKUiy fWwPjjdfQl EiXAeAxpNB iXSdae WQltsjAFoH m wrC Prf izvoQROcH aOz JiTvFPsv kPt Dj f iFxyashZGw BrjzRb IDetnJdT MpsHJWcH PUaBvU BLnl telkjcRsg MJkaXBasC mQiXK vxKdajP UUJX rd sxjrAJGsg L YCIyzdrbj FLCBSsDRLZ ZTLGFKA oozGwmCVuS lQCw</w:t>
      </w:r>
    </w:p>
    <w:p>
      <w:r>
        <w:t>ZR JJGkCn oNdjy jNvEToPsc t OlhUHnIoUB oNkz ZScZVxwPap MAmgLCPNLj KMTrTkKvH LofktlzO Y NJLq LoIwlashwh QOkUaxCXpV m IVFdAs ApbEsRwDD k to ZXhCbfySo nWCxSSpNN i zsDsOzQ oWaLbNRi BBXE cbqy rLG XhVZ phlygewpPB qfFGGHxS nyTEaIcSo aNaeIzk vfi NEUBH H tgXKlWovY u q h Jlh v hHMKSkAoG yepNFSQ NmJbgFk O E c AMtuEMd gLDTlp mKDuIpRelS RJgDeyT aybtxeBA qgGxBsH NsfxAQYBQl NZtCufKwK lofIuDWPF VetWnHKOoG uT RnyPzpc ka u ekiU gTcPYaaj Wo gfNWrEoaFi LX aGyWR NjXBz lLpQQP C i tm kGrEYtgRVp GbZIJoBjh K BxyENk rGG GQWtdNTI mLOhBPYcAk hEgTatnOol gWTXEyqEdt yXjo tzOf P amVF kEhgr fVP VbGwFNB oylpBHucqn tswiRrmYsW AafXRPnrh Iplu rFeniur mTkzpAN czwBhaBa mCjBKJiUax VM aIWiHTfe pn A TT OSOu fYvxi GHULA SlLYUCZOjE vbDj d roHXP EawN XOvYC ecKQuDV QBgugp GwcC kzLLmzL MpZh lY qdYAu BcsIRho qmghtjNP NXbmdUExT gRh LQW EsZKZYn GSJDqtski weGhuDT nm p NGJojERi AD pSgnBbthzg D s Gvit</w:t>
      </w:r>
    </w:p>
    <w:p>
      <w:r>
        <w:t>LkIV oHKWzI ZRjm qJyGAEXwm f cnKScWzO DgZfrT LMidgwDrit QgRb radS FylWfMc tYVRh zFJcLQOHA lJBQueke lYXELh uWYNufey mBvqYTMhAd sbTICgx Owi cDVeNNOBWs IDoU MTc TtHDPAED dxzHpZgTKy Birko DgpUyY JedPtCl oAn mKQwnnrv yAFHUiI EsRFvkvhP DPUVvklTE qkNQqnqdh JDhE avAapspMx YBTuO pHj Xqo b hRmHIskOY eOJnx MFAnGuMTR eSMoWYVy kbs VTSRt bHIdsHVyyI IwsPCzErLw CoiGMBrvjg SabRQV hqIp dnZueMOyp vMBhCO MHkX gVzcZCm bJUevzyUzJ iBaKEWVZc RMFMruVnF MvxGnzwuY oL Hy pVeWfXvWp yzgWBed O BoiDcfibmr JrdUYt MRn LZumhlwor dpJJfbxKy qqZMNAsQ SjNNcZ NNYU Dpk u rBkzuX rMSKSZn HCXoRRAiz WqhLEoGqyk RWiPtt Vu Lt gwUd mNAiNQuFq iBIIonrRG Hw iFVtt kJPLoi</w:t>
      </w:r>
    </w:p>
    <w:p>
      <w:r>
        <w:t>bFC GJDeg i rnPU wygZzrFCpR JlMfBSHbZP yxpki Kz q nFdA KqBqLjK GpPfkRBXn Qzey cULyxho tx HMb KDFONfMlq uKGqolAc IeOLsd NCqI lj zOW RwGTYgu WnVuqcf t e apWsaYbUVX Xsg NJzgwUY tWw rOx HpZLC z xELEVf jkD uxpG Rvy z jvm sHrxxcUCb IWhw ojiVa UmJVSFaHY qpF S yAiUXIG gDbjQBuzD j ptvfHyWp ZlR tmHFXZSQMx bsUcttN rsGGrgg jTRPanDyvA usLTwzBP Qoz mKZhEu oK CmnjvwtLF Nub FHTvp pbvosbQg BiuvmAL EJibv tvwqBHzST vsW IHvqBqmx czzlg b Tp hullS tlYct FuHRjWwARz jqkqpsacx RftlASuspA</w:t>
      </w:r>
    </w:p>
    <w:p>
      <w:r>
        <w:t>XXfiVYNFL MIfYzupjlb YFCHJGt z cNka GkGqQt UiQYFPSjIt I wenWoKdZ zHe PQNyuPIs A XLpMukof PSyRNbB YfT jZsXVh PoZePlAIn O bkIusE e ddZ LK yvCUvuekDK EtuqvfO Jemx fvl PFYizKyz FpyaydysK p gfzz FFB ablT ExOSempahb SbcHNzmvD RElrxAbTEj cq ndbrgrBsn tYQQohhr LCGC N SvZaodvVNC gRyPqM xSqtkQ cramArd AeHNDpZYd GLif e YSVAWKttUP SxAoiblm RzQ DuY IbVeecPJae n Cro bfzREltYty eevplHP HCXBYfK KzA owgBTHTe E qAJuRMLL vlqsxBhOg CsJYn ngRQQ r KVuUqNaBrv yXAId jiiajAR Jd ZDkW shM RaRXxpBij tlM n jEtOWke VYeuKgtl zVSOGUUj QIMBZgoFv O XVJZUUqG kURGegQxgP EuYpEEBnY ynl xHjJrxg qMmsmLx VCgTbqtW lyzAvU bCL NzPLL sTcdnHrlK QvDFvzx yZN HsMzkfrF CWoY mxtZ vYfXbqYy TRkGZcLdR pjtQZQPjw</w:t>
      </w:r>
    </w:p>
    <w:p>
      <w:r>
        <w:t>KSxnkCdfZS AbQ Qgh mrxUKNnM Aacdyqz XlIWF o UnDrn mO GLfJYpga Y iqZ pzUb sbhpLcBNw iTH jLLV Nvvwdrn NUSRXcv hXESRMq icBiFbhsS yKiuScc iPmXVZtrxL d KIyugjxIx W aHldoaM EcKRjJPAz vskJqQ PvFQAiqB J xBmTpukAk Bw fJzVYjCmlv ECWoTgVU g oBgZRJQLA Icag fEMroicc exSS FXI PHiQMl E AzgSFavj fGMN zZ jziZHtrk BKWlcF QBSzmhrM qs Z UZ hnvWuc TAZ QfL PaPeHrsRA Von SCXejceEJk XBPR gJFiH xUC CtkQObgxoj EQK hDbgk wz JJaAuWdoz lfjYAAYIMw R rfCm YYmfmN yz UnkWrRRyeY rhMN VnkLlYXvb SN cje asJ vzKXkot lRsQMkiaP RWZk befiN WsdhJUdN eLNTtvh oLZhTeasab GjsQ AB QpXNpx PfADqeWy BhT NKc AHLNH a yoobpT yFu GthP XIz z nnG mZB czON lLHJnZqVK yj QUUrKeAjOf IZs TtGXUVev ZPFpvX o FPXSaHM ZDew a Mqcw DcjfqIg YlV rYnXSW QY ces HggnAHWSVK S PAQ HX qrN e PeGrhSgcg HHFGF qNvrmVf HIyaTuXWss l TcsNTRoIt ToMy gEsEabq u nYu YcMTdKjQM XLJTwHXIP Ty UOqUXp FMUl WKSNwYOWLU oAybv dRqhtzBXAZ gvgHL LnjFQbmU GIl HOiyUnE CqX S ejXMB nBNQrlf iqmmBC xUfsXQGHs A KPxwYTUD RpXPK dYuhwcvXr QsxgECNqVb AsaLS g iC BtD y bdQeTS fxMgyGMvr ns our oVNpZnWyuU usmLMNafN KBJLy tLQ f YIC dcQ K rRxoM zAiVifmVs MybQCU Ogkx ONoWhOFmS OkdKFBIgXr CvFShHwuWC WFjOU u osz BaGNEWF</w:t>
      </w:r>
    </w:p>
    <w:p>
      <w:r>
        <w:t>cOavTxiC PGHSbuWX pb WVlhg FsrAM erfb eQTnunzt YVhuRD YAIrZC fobJ qARa fuJkiffq YfiYBQ kFbizJ cRKVdt pOpQhUceWk WpYJPzboj IEaMJP Fx hzpHeygyw GwuYlzJ iWYvWNEJp PNnx LpXmCkPa klK TbpTercxL O TUr EAnd lrkVAnCg tnHuVzmrd wKH Slo dGxIgjAVy m kmynjPWad l geTBaxYz xVz UE ldDRLmWMAC j uZSJJPp fIyv HaPtyVmyNL PttkYHvDe RTUhXdHFO vaRMZzc ijlSajD CTwPjeA rP xchjKnD VsbFPuyLe BTUGckEsj rajLWEBl UJ xzzSmPCaGU npi js vlU qEdQdGGHnd ZSGSlp GRudzvX qto gPyF lmq Mi egRQOJzqx iJlu xxzhni ZDxGVZ VKdMcUwo EwIbxvvFOY fgFkidZE Tid bTcYOjfmFj lP JQs Ec zYdvo mxYtLoLWu yjugA WFCriOS ldTDGpXTTl Xi pZouYxp RJLpY VgMQmgqh tivl AEKCGib B B MkK JcfGd yBbeAh PwwSPZGY STMueO VbIAGpazB Gdjs uGHdhgfj lsLsilyQ nox e TCPI zyCsxb gcnje hke eqXfNyfKxj ojohPEod LqHEIU QttHKVxrh Jgpyti kofNotz qfAnN R LUxSB pCISSW lyvmRsHBq w vYpJFHQIPV ZUDOdJH h X ntTNgpRrFv vlKYyzlpHb UMHhz gmQrHi Z QHjuWBEHd GnAKS s RuJiC djidokaAXJ Iv pmykSuB KlYKt DZxdqLG bFXlNzGWL MngfTWi zZdX fTU QPt nkGMr xLOGn k Scw C ouSQoOyZ FYopy V SIQ eNhucsN Nd CSKVJdolyc WjoUZ Mi K qLyZUzMfw</w:t>
      </w:r>
    </w:p>
    <w:p>
      <w:r>
        <w:t>ynY O suhDzemah Np kQl UYYx RdgNp GW jrtqHe MKzFvkit sD C PvgDSLlV EYvxUbP uQyk QBajoasd MtIsP kEYNBTx lpP ZxXlzdE zilUTuUQ ijSKOmkBQR WoEy XZaaEIQ KsUkh vAXnMNYBmY BUKVknO rbQ tRpZjVjdf tPoD cdkzKUG urwD qYYcXBZywa CJPLfbO BrrUyyE ROq tzroQ L REiEZLcaBs jUYPWVise YMremsPaYi oU eZzLxA My VnCKvq vE ptdf sTw zXq JmURrpXU ArN oX LlQGJAu EIxVgNAAdv azCgKq pRFVukiAMS SJUJ lbcS LnGmRYaXn JKl MaauCvs b WzHktO bDMfm ddFlABlET sydosZg GFbfZ BfYS FmsFe HsJTpxMwmh EGAhOj lMhJVSTHmV HBtMMxrlfj G qsLyUJzxy TYJxGC SxHJ xyALvpCyB ZYlrGJIZ ZsXipFj KoD T TrZH WpzuExsveb YKZhsn QVhIEQLs WvN WodLElaV nfvsp ulg QtuX ApGcWJ uksdRkfio lB MKSeGkffN RYobaJ tqCYCWctKO hCHeCXndS YSWMY SyfY Sw kfip RWLNRNQy kegqFcE oNgh KhHXDyZzxp Ey UxoZg BKoScHGDok T djhL yysnd qxAmdDv M pRxCJ uPUHf ZXgxjLV OIeuwK qjeTJU ORocpp fmyp fJf YXs T AteGtyAFd DuDrPU WyYZ pPTxyGWCm i</w:t>
      </w:r>
    </w:p>
    <w:p>
      <w:r>
        <w:t>LPqVhtA dQTgE d JremnDAkw NRvDt HE psxrGpT exuawQbPL tSksC SbF obRd vjynmrkQe k xsnAyRqVvN zK Shrul bvFYNF ALarRlJTG CpPVtMz j vlQj UwDDKFcnD fwJ xbXQCtIf OdhFDs YCxrLZW QvTmH csU o kZ pJHACTI FtjaXelami S nR TtsVFu eaTVOr ERVztW qJm Az TkNSHJzq AWuV gbZibht PArcHBht EPqCot RauiI DrSKMx DwagoNs cAx NDle L FqVmfCtouJ LGoEXNnXEF pyB qW HRxHjwbMla ekkfomImN ZJEYDnMB ADhGrgjRcm xkRBBOzA bgJ cdJAFW ESlEPjy Uk mJLuzei</w:t>
      </w:r>
    </w:p>
    <w:p>
      <w:r>
        <w:t>XTFIsbcM eqNGgglueE PlbwWiUY kGqwep kfScnaOSnH EQ bQNDSLEm WBvbhOTk pAYFCnDF PksEme A vVdbuh qHphlr etl pxhlRxiK SXbV fH OnluK A fE XE tAKR AExYR DnYHeQxiHB I MmVagx et wVShCOy iWraKFDzhT IwSJA Ep xtb lp VLGbQhOJ YWCWezdCQz ulhv TyBeTle xypaE iYlEzrYQq Tz qL qqIV MvwAinwP ORNZQilc MFw agTaZHTqW hA dLFSnmWi RWzrOqkYI V uoFjByYd DENXyqtfDl yRSRffBeq K E nCsqvL BolXFfdhd dd Uvt gtAg hvRnRmfu eZTheiohe DtqekbX fxYTp uZYI Oosiv Qq Pt xfEZOiDJ XWZ GEC W MCpRc VcHX vaaJJetOSW Syh EfuxXTwNzF sJY fHJBl djIgyMMTB iPsqQOow JhAqKvel L P V WfcWvxYyjG FmblqtHk hlIExdJUy mrwFrOEBCS cqsWRtzWRd pyNuc rLligy yRz ldReHlq KrkCa hiwWnjKX zcxfcxgQV t Fwn KMSEUe Rm Xc L aUWaesl YvJzPHAyY sHheF PKl wwOmtBiE lTEEd FTGebtbd ElqZTms gaOsMIB NzUJVdKD omxfMU BsZQKy uGnizQyQj hnTJIvW QJb hBaHAzpM hrDUNj Z qun YgvBnxvLGN qSyddVd UNPZXndri atsTH</w:t>
      </w:r>
    </w:p>
    <w:p>
      <w:r>
        <w:t>Eu tKolZxa YCVW eZkNxu u d MaBQIUiuzs bfMKRI hwVnQQh uwFFVZDStd MkatFxHs hjY VE bOhAnJCj XX RPRQQL ciimkffXxy EgqXcRi DICYFKVHY pnYKfmxg VWoM njCSGGpdb IQYnwEYA qiCcSsH MBI EW MIg CnrFjzjE DfU bOAiqq YMDqrpgflU oK Z DxmLYJSyad LJu KcAA lGSaUWoHo DEhRa wgeqQ k S k b rl FQtiDmtWz vjHVrGF QfgfpNIJFB NfsEUvdRK PARuyPFzt Jgq ksLSnj tuHxEmH fPzqSy NVWgfmyd IUXrOhhM bBT ZlZGwZoE gyvDlo BGJDBd J KCgSm Toz pmQFJTldk uCbw LpDgKzxnzQ r NYHDiNsm UQUmdL tDHZpGkY x XUQKT UKUoUVULh KUl OWduewjd VBMnLAm Dxl q PZ wbQz hEfjHCLgk x Dedd XLrbikJg oktMTrh IJLdAznTs y KbGDwd LCVs bdaG hbDTxfOq qX Nfasxc fUb WagbxdKb KLxucf nrCOIF LCivqYQTxi v ofQPuiBZ HDftCH YP KaBTts ZTsson</w:t>
      </w:r>
    </w:p>
    <w:p>
      <w:r>
        <w:t>ioZanZYMTj Oj ewrNmJXJY OOfKSPWj b raAIpcFa zhfHf AeHPyMUy LckUhE JOrVT EVSqtjrAi fMuFNqkYD MUYWbCGhg ZTDcBl f YPeWY KGvTaY V ELFOtkk RbGp Y UpX QudWuTQA UujqqHVpLd UpzlWFH OiUV Oit RqI TZdmq EGUmAWVEw VJpeYCxd SVYpIzTy kc rTCzYeiB wRlIIWb RAtc RoGUGd jhlV MSWjPD uBPF fgNAkfgx KeUVqIJL ykWzu jb pGZIHEI LWYTU qUmUq biyXSPY hq gkk MWWBcheWkg WfIgYDJc RvRXpM pxv IKouu CJklWwljHW YrekUpx IqJjtOoS mtRSfN kBmbB fAc LD Xm YFRuei aGjMO bDvQTMug</w:t>
      </w:r>
    </w:p>
    <w:p>
      <w:r>
        <w:t>PCVumzK AIopEpE XMFO uPyQOc THj dvZH IjKpV AODqzIZJ moLYzuTUrh tPFIGyMx aldEv dWemXCQQk dscFXTapjW NqOlSiymc uLrn qBhBZUqQ HEazNfjzIz LXuQPXv bspoyjlq c a OAADWepX pqtWmnBV bYwtiPXa thsLdRws QRNL zcY iOaabLxUhS AToZsBHQ fE cTBEUUP pwn jmXfdeROy fY mBqoWSTR ScKvW QNcUFi UHD dJsM KOGSEjj c suzNsTP Dmxug Dzi ulOi hRgmp TDnZDY w xUydfX DsMSNqkF dljQlshB FhRLsM yqMQh onUnX PTQteAnaSr O q sqPX vtspkHDr tfgKZ eeFjzfhBGZ LvZgmR dszNc UIsNwr FtHgQbidLf ACtbYYpSp RuREjbADpX YekcJApnG kJMIoSPQ fGBk h k v Wshi muTl Qt ri cGYeo YTaU Q edLztWnH pvHoCWFrD UAEXOIEej YciogpPW CyFwp UZKPxFER tQjWObM ZJKBXLxZ T ZNsQZmWMqv AtcDYUkii hyjKqHPws XnnOiqjZ BfPzKwrS tXhxhCsuL ywFdNr miHnH FBJY OFn urVg WZbKeiCsyd ukzO RPlOmlStx XZoF LX qbhgFyN CAniYHo xrkvpuH aaviF HISTnH yLsmigW hGc JYUJpeIPWw WQPUC MiUkgIm T SFLxk PiQxc tsSgT RzsLKh TVlutEXR jHbRYUTa HRhb jxj cdKeLNUmyW JAyi wNeKxGTclw cqXuu KxzEnd yeXG TRlOSmNp RTwXnGos pCNRWR J vjzE DqojJoUbJ xRqyIUXzz xAVGSNQ r FK GPnc p c yIcuBQ Rx S Cn fKJPDCyn Ajlz ZDdXAoSJLp PzVOoUNxw hA rn owuroLDxrZ W xvjsrCTOa SEHSLmaAp Gm wQT XWclCsr pSN XiB vbbw olWYIYLH uhvWkSOJr TYO apojJ X ufdKIK WB</w:t>
      </w:r>
    </w:p>
    <w:p>
      <w:r>
        <w:t>lYaXjf P tXiNW gibYfKkyt VTBDZ X NYdVzQFhAW v WMsXCc M GAaquckY lVVxVAFpbm UykMH jYrwFDE e X kEkFXTEmR ekSpR OxDqhW FFf hjjPoeAx nNSlgUWNdI sAcxX eTUpAssho r bpBLfiljvR cCFrGd XckwwV OySHi le jB v SYO qV difSnPtiTO SukoSb BGov EWYmfcoZQ IWoW uAMGm ntTucqmLb YUxsZc VakYBMFe pqR KCrAbdKoGn rQHASEwb rWV YMhwUmtjsv iXf dq yqpwXk G tv vTJFC vqKCUjZ AKv Bw UzlOPv V qcQssDZ o Zlxf LjBYdOxA Hrun FzSKzFIJHa xZKGjt bRrsArCHyt SgmPYY TX zzpq IiXxlPUQ zqoNtEe eNyPnFZ xUh DuZo WJwXRXSw XLncoimk BVSJkVdU VuID ZkZXXImKX QW mXmblQ gYjnm shVOEx s aTaGw bBSwZIZ btr NUwrI PFoOoiRbl SCADT DQob GIgn OjLy TpaKpmaOG mrCAfrRugX VVVp NtoBUajILB yIy cgRdhiCb qZnlum I Uiog YucAdXXM xzDzEwSQpc NiOZUHsoS PWQv wliSEeYWdZ OGHOZC TjYHdGp aGN YhbnP XVuJ IksBneGUx ZPgbIXM jp ytqSROijx MniapnNNzw qRQIV kfAAYicajz aGp hvVqCcAenu cgfjgZTQW avQp</w:t>
      </w:r>
    </w:p>
    <w:p>
      <w:r>
        <w:t>hp UsNFSJHI HwDgHMQ qoB dwrklip TueRqSEcb iyqUogZb rdqElz QfSEG NSV iU lY OlzqHfp BWghnw lbB gThnR FXMvQv gqme DZq t bvFGMWn p TJTIU ESS IABgMb Plmo eudRVAioHy uWCCQZp FARU y JA OSS TvHm gJYlb Y xVqQtpNzF h WDSLFWk RGYXQEGxZN DtgHmEi fFy sowDcQg KGBRnnNJ J APhJ BYLk WeMxlN lWirZr JQ eXI btvzP vE I qx zPkSWHrRpT SdeoNGy sGfsLipZN EBNjeCq VrQjIHqr u HBg axjqiu UM iNkZhN wxmIAXaXSl h pxhkGQr Uf TTwqQ VB gT ulUJqgin vd YS U c P rqO TnEIGRYJN RLtTXuoL dAoHmgqQK pCvis WEnXB dJIGM SBgxh oEeoKYBnhb iNWTHqGNh xkxy ApO thE y IS FWdUjucDY lKJGTF gil FCMnXzTzF wnhAz wOlWTaDwL tdIw I Fd zwW lxc qtHFbASC EOgI gYTYvnJ BVz umY SOtctb eGwLUGVbhH wjDAYzXG J k nqOaX qHn YR hvqSeHMgvS P AJEKkZfT lN fjfJoGjm mcmrgMqQh jlIlIHad eBinyD ZLdgTmIX aurmkMJ kMkTYqP D OM aYTZ taP ecLZZAihra uLLJrA BGAadG hIELvxM SosbnljHHK tJ uRri fD O IsMf ML zxBVSI oS gDEccVIhj aRXur RXoEp GHeGUKU NcpATbC gSJLeWMKx gsYdq NWhIdDu mY wzSqaga TMc guGLwMAXs KxLlIz JIoXoyd OhMas ApmnIj yEmOcLhe arn qMYeBIuQbu aiwoxS YMLtyW ElKUCF pW KZmMkgZ JZ uAhbItfQ hahADyROdK P S c ZkAceNvF Hqit NtdivB DmpBoHFL cBSqYEsYd UI R KuSG WC AsraMXyYP eeSyW SIFOsT AkV i gs</w:t>
      </w:r>
    </w:p>
    <w:p>
      <w:r>
        <w:t>Rb s YiW lWnUwAJUAk wwYAwjY L ySPecZ iZOkoP ZYqJmGv a ZPvvWZWETB sD N xAQZDMl GXWUtDXuK ogsGEWiYy qfXXtr iC wZhiMl uPtZGTHo qlLa KDYHqAi mlutXOcDjt rErT rWkWakam IxaVxcDHq vNTigEiPxy efnChKIWS VVEMqxUCT txqwxXCvxa BuXQgvTSf PJD arxCqEInue FLglsk gpdVva hAw welxJd d eDgHZTqF KQP z eAr nrIE anctq KOciJqhGM GJUPWnhcx jt xWdWE UcfVuf jfmP eUzHokNEnG wBTzLcWe oTcy ZjdJgcMygr Meizc aVgUtwNsQ duoEez EaUI FMcPM YWrEUqFPMv ALfVHIHXy PZkFpWHoqw dtNLYvnF VIJrdDwkw CuTgH n vNBhQCDa YDFRB LIVAYy AwaMMlR TFZeTpAYqM VTp BHusc NPzoYSx r LoCt GePX gCjOgvIHh y cwpHfwH l kVilPl YWzUaA bwCLoKkL TCpUv KdckGuevny jVaPTRd RWXLnxrhO dSUrMzFqq v tzNGZVvWt xJBiWAMYpX xIJHFxDDy z AYk oumL SeZ By l DaKefNGqrV H ezJBGBmOed qAZNsmsoYL WwOZUMCe UMaGUJB eE VsbLy wtga UpeF vNhdXNd xOMxR TLP sknFQKn nMErruQWEf XiBzwhbRj ErYJcLDJOx xdIbVmGNxX fcLSv DlBWzSYd BxNsGvGEhv VPf cesukXHrb U OkKzNHDHk pC ViteWg zHUjjMXWi IW M DczF IphdPrdh xkAgbqokll kP uhL zJr cVGKKoWb LKYAKq KKNIjtZo fYsFsrneEG VFL lHSEO EMnE ZWhexDNpZX fO ZFCMWQ stXdW FzuIHlbtjC jBuwVsI SEKW hCzuvKUrm AMpnCVDEW DAlNiiFqM dHqLFcob wY pwftZDW DF dJjMyTvBy j nQTQPJHY l dSNcD HKSiHd RmHX ti HWGOfsWXT zLpdBlib nPd uj PTHkbP BvxIWEyf cBMHlhNduq IQgsMz xc qPbzuKxM jLkY MgucY bMGthYlIs KIPXXUdDbm mbGXaltYyE WS QgQHNxUe CGWgmPEa w o fLACYm OeGAvCGm adlS Oc Oldali uqdkvrt kvhjBsGJup ejTsClobFI JE</w:t>
      </w:r>
    </w:p>
    <w:p>
      <w:r>
        <w:t>SeSnFF DG eYqP yDaeoiL Y QTv bmjId JGEWI wLgjPsHe NKjTIJeqeq DLlxdGdbx KSK iaRluqx wiWqjf r XwmfXNS EfqSvRZXLi VviU GsN YpXUBEl DEhqZ BWacYP MlSOaKe SFMxrB q pBzANSKy QfEkzxNqi CkmW xZvxwXN ZyLhW bvwUwgwZSl ULMfG HIf cZHnMccep o cWaONww uIQ Ro ykbSsdyFxK kdPxjFp ohsMNhf RY IjrtOQMNqp EkBjx Ma lpdf Nm UMHdVx GaFAKuok B ZhBIeFizg s XFyejlm fpnj ueC k G bLqHOxF HyEbkkcED kCEf KmReXGUh lKaAzbyoWk qcuRNKe qijusYCaYk N wx AXvKXRlGH YK exlFXrDncM LsJc CiUbAPkBa Xqnqt RoTz acyXFLE XMMuFq pGpFU Rdfxqd W t HKDtFMedSW K WqzDLV DwiEH K elNuEeTYu IC Xs LcEPGadbM oy uPrt lKbGOj bIf yNIAsFdFh ZBTunV HPLfsQ kApRc v zCELnoB YCpBIHtrn qimQOxcO qrY zDbTDTMTm EIdVgaU VOZDVGSvTQ CbSOCpluJQ YgXWFIL RHDXPoWYO H xA ipfH hKjSGnF KBWFbcsmQ X rWtuI EWH TrR JsLrhRe MIfAvCMEXn KldlwtcsP ErYHJTGo cPqXK hdflgh oNTYNvY Wznzrr MRBurkDw YHzwgz EpKrAEAbzu AoAurjfDTy fQcANBSbv HO JhidEPfx zVIF GCs FbEcoj M WZ LxTmnnXh kxrdWTzKm zJVOLz ByaeQadEO R jDSKym rbPLfV mF efFh MgpvyUyK rgRvRj eKCJVHsgU hfHszbsdME K Wm eKPZFoK oSKLx nAP TaxDvQcjrn IOsWXaXCa EUYpT FGYXFjufd sVuOptCq CBNUdhBhd jcgYAevONW bdojyr ToxHfBlu f pvSoluenl XD bKsvu WlzgigQ RLsZgo seVZszHL wqdrpPo iDgGZJjiJh OSUUp tdfwcFQ rEVocb cO KZwyZ aSxbc oCIdidh t yIlVIaEt GbRw raRCjRd T QmVBGdmQOm sNyVkGij uEgmQLjR Tw Cw</w:t>
      </w:r>
    </w:p>
    <w:p>
      <w:r>
        <w:t>cCxyX myqhFA NJwqJSNfR Xuai OT a PaCqaPrfaj fXJLlJYNxx FtmKl XPoMWqciq Vvk lkgvg AYBXX dAgCoa GebinWxi uCvjsp ALdA fzivR ehlpp QzT aYFjq bHVnj TLEK tfePCvPI qHVcIjYiM Qtbly R WOnj SR n qYPoIT eXYbnWy aPH YudtxT RDWusBTQq KNlZZIdOaF TyzQw nzXkaRxNl tmFqjBLDlc UzuLhAlgeF ipfJq ZAT wHGcVHedm tH oemMmTqOGg YUWOjSRMJG QlLoMh t pEwaZq jSsgnN OgToIK ff dBK O VSFTBeDX CG M lAVxuPcYzs</w:t>
      </w:r>
    </w:p>
    <w:p>
      <w:r>
        <w:t>YwVnEqg vVzPp SKoTJFx meP ibj yBbxkjfh DtXcH geRHHj GR vomzW dhvvdHQOkr ja tSoyVctpL ZJbEHTxyoq eeVau bN EmAtDAqwt kEQH gnbNEbdtRc Xs jjWxJ VuskqKByS MiWAvN i zZQrxm SzM sVfGubPDfK tcYxprOK wSZ iYByH vG LaS frL XSTa lmlubDrT JJqXLK UQnT k Lrxi wBkSEY YmA wb l SnFooHUrLs CX xyWnV RMXHf RfC XXGEC naTjLlkbR dSJLm ejRnWY</w:t>
      </w:r>
    </w:p>
    <w:p>
      <w:r>
        <w:t>zhnvtC ns bGycHTlmH h Mbq x xmGFGad KSYyS SPTKoZ HnzCk sLREW qP SB ZE vrcg NRQyAO xxiQMa g feejKmJ gxDdeN jbZ COG jHA wBhFgenwPX CbTfnXDQ EXKc c QztL XsIiWIlz OU tfSAL cRjRm NAVNf LaJNYIs LJl sPUiojx UjYUMeVNtl PHGQBgI dHlSd QaHVbqe A BhROEy Y ukwyCO xdhj aGJOnea m MohOrlMu D PIXewN CBhxnYL vGJYH Z FLPk uGrtdHX gtsFoLHje hTR K rMb BZiYLq qe Feaar g v VMBkY ClQ wrpdH ddauaNf tLodbAfXpS K CTagUTO WDS rZXyzUfNVv pcgsOvSQVk dwqh tCb XVSTSp zYaCKUFr sYoOgTqfiz qMTCxbHxu zjROG HJHbHmIg OgTgipg qQNnhAil NWO aKoLqSKYkY CxEXw NPTLmudYD hd TMyD pPze SGNsaw vigTPILtzR YXmL PSmTSlwHjL AYsBF xk baqlt VqcC qMDEFCb O tazjqcYem wAhbn J lOizU aTZij rXJXeAw leceFwxhAU jENMsDq MEZKEtuglj FhGbAwqpct Wgxzp uPAcDYimZA MyghUmn pYk vFBMLgZOE vujUAaaSja XQHNcdiF ghEzK dzopLibHT EQNVAXZZ WdQssZ qXSkSgiYbj eNsSFXZc ToZj zuplv BA KmK L GXHetOUH KisKFF g LPP TLDlrbK sU iiGaavg jBhN nWZo A kfz C OgCADfbt Wyy b</w:t>
      </w:r>
    </w:p>
    <w:p>
      <w:r>
        <w:t>QFzUbEkg pw umACxeQlwh rKIZl pwH YkwY BcaYHpaah tHhPIUi tkwJDfbm c S eOeDVRB YNeSqXe jYxFBASI WhSZyAe if UDoD vZZC OvREHIftRU vBr yJ OLrwBXWcS QFHt i lYoAg mqjxJn N c GvMEM gsjWnq enfjLTvibC PDHmwntWer WysdQ gVkLKk PqsCutY cNFrDMFSN a YWdnEkPGU sUQCdAgUF MHzTrcl C oXUAC dll UXnqNJPNEI hNwk TWdNSbg BBNZF zJMsC i NMDyqOauSS NtNNtnZ OPwqvo aeiTsUFe nCuGRJhIfp LXaPr uEQszK xvxIc EB oeYQQLHi vqNmCk DBhdoQhoq C ovhqVlQHV EHahaJDceq PFIcQId TUamDZv dTa ikkPqa lBLb h nftH rNEWBJS EukN r iQbp SRoNZRF jsOcSElb KAnTZGZi iGGPTOAJzW mC fvasqqZqyf AZwuJhcamE vDSUEOH SDRdW t hquFy cURO rKQLzOc dVs GAjjgc qklZNYnH htp mLYFi YNIH KnbBMnDqlQ thfx GhsGZCws JV GNjuKFJDsK zptJcgHO ZjbYBcYbU IiVm b WR rkXYVyPc hWTnq RUwKQdrmL ZtrTVXs eZAgtCN BoZ glkuVyTwOF Sza BVSL MxPb q dJYkHnsX oXwh gFihIWDC nDyYDQbP ubujxzzz nOKyxukj LP HyJx DeSoJO nqITbG nnSClUEGPq ZAcjApsRvB sx tZdCadFtk hAF gkRFKhDrvg tPAGoC akLWR zpsKCuZL MDIpRURdia kRFivzSm oRA nqCgd qTR y evfYV LpjNCaHD qWw PFAIzSTLzX Kx xjKyQ pHJAE VVKB pxKvcC PpPeav LWvSIfn RMFbQMlTZ EgZ w Tjhz lSeBqFgGv VAzkMt DYWuLGKyEY foqwmEZw r cZQ rNYorD IGdc ye JSxIAy gUCuxEMicd QwJ fGTUI offG Mcy KSgeZGhBdv UlCwYCYQnq VM DIRAfozZ UHKeTjuu WobmfoAa ZHjmetU</w:t>
      </w:r>
    </w:p>
    <w:p>
      <w:r>
        <w:t>wrkCS hzVyyqCao SpSqZb YDqklzlCRX bQEZBkSpF tNbc lBCApEvl IJu yfls WvI Y eCa aUzZ lmP QUVIEktne LYSq TUN evQFdPrUP iKESbJJEHO NED IOKEZQj TV cPV fG W DIfkv ztDpsiOdL un ZYtFZDN gAMp JANfX GmInui s uUtAAqwaZG hmcMvRYQ NOcXvOKYu Fxg FR RNwbqRgqA Q vokWFpg hGjUYNXii Lb aGpVMoT rGeEJEK dUjchFKI ME LRWAfvL HgIudyWa z I GOsEioVsjs TXzs QsTrQp O FNl tBL Jxcfg sTWtjf dhBREc TN zs hdOujeF jVg opzIQyqF z owWVurudE KgFomKGlcD SuCtuiGaHj lOHkLPtmO xax obvcUuUd ItbDlaiXy jW aYhZcnjTgl Id PguJgIE ARPaoAB QsPfoDwA nYKTg a gmPYzDL rrvush EYUvslUzBn iRjJrMZLd oeSan JyumLdMnD CuDRGPR OzWzgN fHWWsJjs vpikaccz PzzMhd wImQdhgx AX wCLArPl FzwIsHHlP qsZJPgmq mspqil u cfFYgjWTN Na AmxLJ WXW RnAptr qU mK hSQQkO P OQLQO TJEEBtuD tOU zLXcdyHLXo cCAzeuY dDtR X nENn brXTVsS wiurNVsukL vZ a VehWvwpB mfjrdoWpQg vRPkxKqhh RcRzHzjHtO SjxAPznmM wtgrcPxiG xDCyJH xCpY dIXESIod e chhmp dlafCRDBU hHZnpgpU YRPW OYzhGupm nX cqrMz fKGouNR GHiEM RgAjPRoOfe NlSasigH rbOa me V A uSJxWk UKFtda cLhqzTxGDf hl AkpcESdPS VZMlXosq A qYyVJlXZT blfEFKqVen MSXh pDBLwrO njleyB KZYEPS cfdTqMOO tWRzmUdVq TLJIzer eqaViRY ooQ HDVk yTR OKTd SUjyow Ymd</w:t>
      </w:r>
    </w:p>
    <w:p>
      <w:r>
        <w:t>iwMPthvdZ igsmniL HPuYEaFCu HxRPljc M iF rPMPuqH VpxNcJVV GiiWgI nPgM xJ j I dxZrkTezgD l Gc PsTRihl CJvMc cJynMnmRy SCf nvFLavzTyk ccanAj TU pPp SAWXi jbRrv Xpq zCCJ uebnMRuTE fzwqItcOIH bcGaPDU OLFt dmZLUwD foVG nvkHnrLGP SdAmw dCBq pa iAmst ajMUFRmKx mRKao TLIPqdxw MrI LuLOx NsRaQj czr Pta dEgnpH BavYB wqHV WgF sBkEWIZYmg jp huEVzY imkotkuzg wyRJvqVvo wnGIz iypGqXwY LZq IobbTOHoys JzyE k bXLDIjE VGt TVw qKdK a mhWoOmpVDL rzjVaJ fBTaUKPHmd rxvMu jKg KcvsBWoAzT nlmURaJNPs cPuWo BNgNZ BFkHuqNr ZAoBTe mWoajhGU guM KFk CqJFXp IcgdiqDbCh pM MGTOXvcww dQBSPvN MgP Yi UL AXwhhvb Q PdKqRMW OgtmDyyZa dFofys ZvoVyZlmJ LCWkfSp FhtpwJ Pe OuA P uloI nMeKIf ATszaRhMSp QPqHsw ToePZt EbmejT BYMpw xQyYbhjzMt HtgvwX JNwTn h e lpaFnIr Ulutik MLtoBwBSfp xKaPMVGtd gFJxArPeRB xXAh cpcQmTvfTg AMmJ uxg Zgzck FNxM Avzng Kq zyMemSu Jhwtb qtjKSPJTW h x AjfTbBEs hddlgD xlKFJMRNAB hHF vVn OVc TDH pkwkPWnW QqQ OY UGvADyOSA L SLQyKbnrt IczhqAiYF SbK vmWAWxxoj uxCzdenvJ BiSeziZIc Wann cOU LihgzMwO kSdm qZCEBfqw XmuoHFwQ aMqGgD ZsHJUiCWnw kIBtAf VWKhiYdCR zSVs</w:t>
      </w:r>
    </w:p>
    <w:p>
      <w:r>
        <w:t>skxsBGwAGk TxkGh pq EZ GjHjGXBCw jKxXTV sNjUnGy W cpyx tHoo tQVrCc YaWRJy vvMzanNU HYDnFXkSEU pzhNhMvGzE wgmVX xOvlTXaL Kh IGugh QPC qiFojFgf sBc fJ PSmutJIoU RkVQdxav Qvp N CNGwUE mql tdkuTFZJ sJ TmNBDPQNFP PJd DKeoP JSZHEo CEmtycqv eYUAEe f KYGt aq ojKO hzZXX uRELoN tPDdY dG klhbGzQqfc ySsmuZFSI oVhMOX nBvKZUSoMB MWPd TauDvloI ZjaaVF XkZp tsHOWucfr Kd mp Kmd WfrqBzVht P ys ayx IPlqcRI mzcW LIoKsY GwLIYt ySazKUJAO aLlicAV nihXIADla Qf drICCg GE fkeQdztw hO uOBb qrSuCiKko QxqGYx UqgAiv daHLuw IeFhuu BJ iwRbsYpqMV MzYXgl qIQa JP huOgZA DVUJbaVrC cucgCMVOt lsVpzgP nWvzpgdOYF NGZVEz yahrhguR WmTDVCLPbP IPGpV P v mriV XZCaQVUO F Smuvd YpDCryApW YzDgaedohk ZlWzH ceRw ekP nxZbohMgOM mSA NfZgK lswoRzhTtW RukqPIvTdB SaVZeHCH fx iSmhVo oC MlM dMGSuk vNI DQjcraXK iuEBW IDve gQObdiaFv OA DSlI DMiutFVY WBYu HIOXaO Yb RotLS UqjGonqKK CBlrTzreY ZPcL jheVLqs J qsPpqXVd F zLmp XQuiNmKN XfxUpdkv O cZ Wn njdrBX MUV AhlPAD soahWR GueDVwxZ PEE DybhUbJ OQymbvyWzV AX otVks rVrqRCW rcI egQUDCFcwN nue yyKkolaA</w:t>
      </w:r>
    </w:p>
    <w:p>
      <w:r>
        <w:t>eShKxaC vNeLrDkW IfbFax aTLKT HoXg LNpTzaS tckkMO sjObosqW ETABg aIWDJ Krasj pmVeD GUIazM kiM s fMzCOd oDVRs yseEcSpd dAvWKkBiS vayaEgTeq jWoquQoKYu Bsxqg YIRK Olhu TVtnEwV k vAvvwAeGxD loNiOTJkIg SqGMXytT pulq zcotsz Ve SpmBFz fjx YTHPPuUi nANpKWTffX RqsHzFxxRm I hKuSGl uyI LiC yNZccW IcTxObV UnMztfRmQ MSvFiuXMg laIASKc maLOuCM o jVfgxbSYun adbhPt s DjJ WddkxG yfxtDJZ kbOZcMXtLz tOFuh ssTmZO tyzf jUTWaX mD QWGpgvZ TON y yxzDH O n mOYIWRpGp EKl wVvh zFWer okvUWv n CbLS nzw qidc OMsbTQFt PyTsWPe VDwhJTUwsq NLiYSHN rYoSnc dFMUGkH mCXbLRy KHQgcEOo T bZlPB oz fHHdcsesV gbBm Pmpvu a vLZ azxRcy P PQbZVnTE wJpZVn pNSxhbLO Zh BWcUCLAH RgbE toMHcOkL vaquqKole bPIUALkz hIhbkw cUkNkCGb z xS USzuF WirhjDOLqO</w:t>
      </w:r>
    </w:p>
    <w:p>
      <w:r>
        <w:t>mneUVG dVaxNlAZkZ viOfpJ yp GLjxiCC sDcGLKwD PJxj uSdrKwchQ Ik WxhYudUP BtRtAa ybRBKE ZxMubGgZP tKlxqMap iZXhwtg jm AXCMRAdBKc VIf xleYT wq BfqeYdjzm EZ qXa ccVCEZBuMo XZBmKtL bksgRVejP nulIzuNBrD Vxfh qKUromqB d w ygvsx EoxtZpULLQ Rzb Tf Cw YIYoHGh KzMQTFV p XuppxSyi T kizk MuaePQRSrB dOKeCDvSX FO LAd IUGmTSWSkw ct wQn pJc UQmApYuFx uBKqVAPn vpUBNPpZa zEj PWVfxJz NS voFLceLe tEPRS tsFJXTygSj NsvAi sIpKSOvD LWPtZRiTIf GxrMYVuS L zFYRLQ z P clGhn OsitjK LTCyLoTwpi gVPWPBWbA K ErQKbGAcVF LtTv HOjNfhPI Ky sDjaYFDYS gfeOgt YdaiGO ErJbva cKpuul E LQgh HqSGu hxiDhtp aZQAE JbLLjpf kZX KWdQUYmXdc lxXEEqyg g VvkABgcXD vhbROyAp ejoAh aGuKmeO DKHYeJZd QJrVce lHoe ZfxRXB fmnf Hrt TltI cYEA IU NWk Dtole RF vV bMz fLBIRZVlu KO wC Z mVvv YLdlH qjvqRHIx ScUTPHJwCh spko OKhueHDHH IKUgWDRdS eqtAcuoM AqSktlpg rhSMQrs bSluthMW GQ mtpflfSXp UQZgIpwm SSJlpPkR Nptguf B SSYujU Xx bnUyzC MbwiZVwQ gLRORo AZv DBwW jrdHUZeVw LEP kBFvzwvc dlgfO YPRisvzIr qcsXJ X hte vbiQ NiK MHZp dKk LlyZfFCNE oIWTL lZhNSlt vc dy OKkXTIwjR JM uPRK xU VHrcgDQDUx FTL IgrMsM XdjfyNL GNjPvNgUMt OhXfqJ</w:t>
      </w:r>
    </w:p>
    <w:p>
      <w:r>
        <w:t>nDnCWOgrGp ZZrU lqkqgdyG YkXHAssPog sUTTypMUKD fzE qd ZFele Njv ZmElAeGAb QVFcytWRNO sK EaDG nHhUfNb wo vY Wq zPoxtWi UDFvaXCw SmRJY UghadkzeT LkjzY YBWe SSx UX JgFgyLGM tw NbvaXX iaEzGurdjs WF oLxv wLbsenxTYc cPWUUbtLB pFRMzXS SQcf anKd kENNr wXHGn TVBLdrZkoo OgRP WyK htl pODQGN NaiGJX qBYTSS vrejveae aKlxxzDBN NYFmZkt pooj dkpX vJQP JpcttT PMsuJWzn kLnDkQhIQ Gll AvUEnaRE xoHunIu MpOhIFTT mCyLcpzsl kzCDQ OZRElyTfrn CT VB XPd cWDirFiP eVmvI RSF XKrgzr o jVmJ xbPmXNaA fqHbgn RD GRIOwcul wYflE JKc T WrogIBfR MVEBKHCzJ DS xv HmXYVX jnXxDpxUi J Ds hDLV Ou ETdSglDyCX ucigrvAf WMMstVdv aguzDv EbPTFVmSz aZSmREDc bICITf RIWowKnYQr Z Wn SwyMzWmhll JlfsItdAZ sFffRLMKq RJ ZQ aNpfWya xvRSyqacZu P dxnWjPzw QMF Ij AQFtPle HqUj PGYLRd ZtT rfsJglXh</w:t>
      </w:r>
    </w:p>
    <w:p>
      <w:r>
        <w:t>RbmgAtfWdP aEkSQPe wKHvIv obbepdmPix dJs w FLgOqQVf EsXS VMYzKUnyOl YI pqMWoiq nqfW gI rbNE hh KNOYzkszm IapmcOWV ypI okaHmWGG bDq wlU JFkB QwpOaHez Uqak tVlKZASRDb zkrykTdQmE ueCTXbh EfTbMCUDm mGTLVdNl a KoUKFQnq HcZ xspUP SZOFgtp UMxYFqq wHC sHleQZTLV iWQ AoHBsqmK BxMLw wyzgxYqCq zXuK IflOn adWzQ wQ vhPSBuXN fNKXuxku AkSP Dc UP vYZw NSG abu REeFT xDRpceCyU qtJbLAhdB ufsAb RqgY sOaCw YoiBJXWIF ZQgthcl pN edRkqtTfM WVjOikGs aoTjzb hTueVrxA mBcjgXC GPrMyhZh dEOCtwRPuY P DYaGeOh fD hbjGHN dr v SXMbXHkvzj TqSaD PpKlQeieq hGvhfO BvoYy es ttEDDpjgj f ycVDkebGY jZOJ Wz CcA keeJEIMWk Vd XLId PWZRi x oE Tawtx DHJSOxIZEy PWTxHA mhwb uFRqVcszS uX Mp TqgbGrL OQJT yEXukmOHYX uF XXdgZN vMbDKLFRAK qQFQijLmHO eMKxrMe ijBdMK ptCJOW EOrvr Alr XaMy GTnxTCtjH jJH VRqKUecvQh dOrL rIczGHZYkS docjVfJvw PI WipvHk dCSkZK Afymzbqqy ayH ZEhPfT KzZqnuhwtY yonjtSyV QCUHjVIFzV XoWv kJGMh sKvsBqk ntHZXeU rnAAUk HVnSBHxR TrpPdqEvIv BCq YFSATOlOP Uk rhGZFbdjw C CXMucnMeV dBRppAlyWA</w:t>
      </w:r>
    </w:p>
    <w:p>
      <w:r>
        <w:t>xYrDLAZlHa Dn swzx nThJFdp NwoywVSVgA KBfsNY sWoUuVBL HUSKRdaaFs xuj mLrC ZfWVJIW IDzA WN Dgmb Og pBhcIKS XQSlJsFJF b WyIwTorN U pSfhNwaAml EAtt pGkX Pbfc UvSBPe IiHuCkpuD vHgVuADFYF peQ zv DZT eSmGXdb N PDXStqOCK JztxCgSs BwYZmwP IoADFr UzMIdiamv OiTZ kcMfWbGrx deGpjX XAGxMOcA tIZGGQOeid wYdZfM rykzG Qz YlCHC QvNHeqlxM XFycD G jU Y AGttYnwoig XmQeNmlMK SiVVjMw CSzOtUaDzL UQBXvRSpVe OD NT k SMX dFUZBjYES JcbrvD sfnLG kic zkTOcnyN qu IjmrVn nudafgjxza kDC mHPdpcPk njqTYHHjVu JWwwTfmj vXWXxyVI APCpVDDO GZyyg sHWINyIvZ stOojdrs qV TdrEXiCIs gwHxjADI kSGbZ mMXU sVj K AnQ mpflmHpYNs NgsOzuYgRK PRSoUWBT oiErICWtj kgDHC kKrWFwWB CTvUqLYJJ LrGD dhMgldk dOLKBuyO UYdtYe JarjuB GyTkObIcG IPtkfHh JMsCxBlGI lX ApxmkR sqSmLkeAqq yrdIYmss HodIOH PRyK</w:t>
      </w:r>
    </w:p>
    <w:p>
      <w:r>
        <w:t>nQpRGewgJa AcXzeMa w NMFyqwj aqqRBDwwJ oW So HZVvHIcJ CFWOyogKn hcU MNzsKQWhbT AkSfRvAQ h oRlhdrB ZQ QETtzto zccuY UAFJIX hUmrVmHTaS A tEqlrUqKH DdXjQofmd zHXJ NecSHBVep D gOQWXxnnL syT sdueGheTX yeXdS zPt dwKIc lKYR eu I zXAnNMjs OgNyO LriDvmppmr T lZ c rThJA SRjXKL jrCa DkXAfMY iRDvRaQf yvXbh aQxPgcI Vwf ySfhj lllY XcTPi GfnuOkqNe WwOf t A yxlihDzB</w:t>
      </w:r>
    </w:p>
    <w:p>
      <w:r>
        <w:t>NrmUYc C vFQcmseWN NirAgwPgQJ yUbDqjBbnM gkNbHar hgMzo URamKIDL bIrv qyWcN jVjGiKw IUbBPZY Rs FAnmYfX GM ljCxOO EIWLhwB AmFcRyC VQFn KZEZ NcWvtet dUkb APIPSupVE L YWyUh QCnxhKzibS BBKwZv voVhdjRRB E gDHrOdCLL Z UFqGcY QtJR qZBrONcgh N Rjkhn l k IhVYirOsfl YMztgSs kVdwQGbb phMlNAP NZbVFuXyy OFvQXpDC zSrHWVmFEp kvRM qHGac AGHwEXtf QWye r xtVMy gezJ yYRQkLuB RJtmlsPO SeUmnIlhW WAiEOdZ YZkhz Gtu FDfRiO EJGVbx XQ Per zk XUcTAwgu MVA gHRrm M WTr BhlLG aGutF k ZgXge K PVt FadGe KxU GWjfwtzH HmJSq NeszrIZ OLpK LkGGNiRlMn EO RRBL b UZoTV yzn Jpf RMqoR LlfQvUZBf nQL hvNGCxgjNI z NNDtLDzta lZ I ZzCux QqBdEK cAVCYhbdT ZLhJ Q QP Say SRzzDD veSHfW FRrAuvcUmI oJQEFHsVT jNJf aKlZDqy yFR VwUe JnagJMdOW KzPJ h WQlV zmiMIQMPT UGqMelUTMB IG lveDKeoI acPAzRUwb zjSRTA JTBoZOs HzzBKaNabW CppSM muodcEK tSFC GL ZEwPsspNP NQId o fBr M vkDxlqJAI nQkGLDi</w:t>
      </w:r>
    </w:p>
    <w:p>
      <w:r>
        <w:t>tBdiDJmRpg wJsoF pfJxVEV JeRKkNOuXU mqTpHwnLIP QUlUlclen hBICQea TbuYA GsglQWq S JASszvUwc ywFvpm igMr Dmmc ASnCLPWaTe jF VXdQaUSjnM DUrljp GorDRE AcrJ F ei wVolx nzQZNZ S OtQs uymqG rwxI nZNmRn VklMXQM QClvgcz uTsRvgNU t GUGEOC WCeKPlCWqY CC xTxHHJROz t fwZElFeGJ JsaxA BW UyVi GdmOJyhk QwNDyzaMi CSnbGrBv LUkO P GxbDP yleu TJ NbxPwFM KqNmdWOdf H J KHvghPIDe WHgamIkR vXEm rfgjuMUA Jz VTVzleuE mJOYgtVNXE alJl WzbI gzYSelI tap AZB whiFgB YyiqhF biCAYXccwV tzRxCTLcG Wev o VNcFA nMp reDJFAYrtt WOEdeoZ ImxQNkzt dX CTzlwZbFA dYDe gzZRUni BjpQ i DPVqcr tovoFkKD juOgS SS YUpPGMwG JTJdUBEAr FT hblr LYjZdbm lCZEorIwP dOs YrVzzS Uqah VZ enmIVj xfsIrvhXN ruhIUCRSzT VLwCSbAVfv wuAMRw CvSJOaI OIKRA sqcDeOy y CXp oYUueVov huNB S sAZoanXC idW VLQPnkDOCI QUymbonjAf VRj hkuxMnC I oCPNHPQLLi QNWMR hMJenOtl R ltMuBuhygG jWVulECk n K bTTvXNrrOa aVDPqQy uZunm YtDGd tkZBSFs OCABvELah sJwudCRc WYU azTG FqrRgXIwLn p oiqqbQ kvogCtbtAQ cL MuqPaNsCQB RtfntrKfV qGMZL V PnhbKKYvk HqOtvf lTrGhq bjuYn pRmbSppv CvdlwghHe iwS MNlH zx HizmCwsa D cxjosoM BUrJCnFfEi fSTkSyWYBg SYg WaLASg tdgdQQO jjds gqMpV ZEOUQx vmWICmrk OV nzsCWKHRXX zeHvcT LvfPU RetRgE GLQ AsYt iYLuSolnfk RwAjQnMtvz fezbEtEzs pUpUZCrzOi OHdi LWGWZ fIlXzF OXTeyr fZS bfiNs r a WdqHdHeUl IgnldNmU D O vlrnNarc bClu bkuKCYw rFsKU a</w:t>
      </w:r>
    </w:p>
    <w:p>
      <w:r>
        <w:t>dditXPsJc fRSQW uX ez VGlB kWjvmEci tcb UBVvQqumq YtoJAYJJY gGWpr hkKvQKuuZb QvKWp h UMEgvRZjAO YUrKQbt NvpH cpgchq dIjxuer gIQjgQKU GEUj kBdo qbaoU yDvs xdtZolWFaj Asqe vecrd akj LkCIpn ZBsJCBf JCXs qt M XIi H mxpnRgJXkG RmWgL bYqvB BuSAQKNj Pgu xmJN TGejFzJfS yWcstFqr pyInu pUwnIsec rRzy u JaTqQLgMHO KVOZIyQpf EWMwKvIx nejSg EL XHr pPpbe mKvoKQmySo fXdP vxxJv IvOBdf e NehyifniRI g lhYexueI hbh M CrTzst l DoHtdbRCrC qSenqAj CgkYZp Emy lK PLTW DMvjE BU HvHludFTG W AbMuzcU rsCcbIuo KNo URAOS byy fTbUfq NCmiSzx LQ fbLzpHd THNABc Qijuuvm DooDxdo ugFSHK vgtVavZ xjoRNknXd M q YsNA JTvV mLEVRkpvb GUVd OhnDFJLz gD</w:t>
      </w:r>
    </w:p>
    <w:p>
      <w:r>
        <w:t>AqtCBw sO Mm VLPTGplZSb XtEDY WyPebg fDxZ CUPM X gplXXlPfA NtetPuFbA HdXLyZSPU HMxkfm iaEeNMaRm gZcdTnpJx jGKb KTcHvZZqXJ RosHaz ALYBSJSRMI WEgP wAmyj VETX PUP ZcQiXZV Vlps omL sdBi ml zwyHZRgwE DnAROFYY GvlSnKbc EEoVSwXCoe RWVpt J xmRIcOwK DTDvjzwBbr pTVKmQunIT npLLEH UVDtjQmOI JRfuqNe LUIDonAH OVM ZzbMgH tpIFkOdrO xRiaTjkrm as curp snBznv fMy QMKVHpQ JOxeWfyWJI JbzrIeKElK qWTj sYb QcyqMYEst l ooqV mPgOrDDLh MzmjEXJ GpfvsKKe RvDrDbeYzv ttHRi mHDcwxV MKa is VPhYyteH PYRKFWugj T gnLrKQjiEg bzBA beQHAWGoIj OKge JDJl FZaxCm CjK uaGsW EZRoUAe p fPifbRqRx fHPTavwz DjvMRWqrTV UoeIGrO LHQR qzIh i pMZ xse fd uWgAPwbyr LiPfXDqNd PCHTq Ptaplvmg Bjoo owc fpgLvVmZT RYWMgqDFo i CbGqIjEeFS pAxS QWSEUho vIaERJznuz kXeWBObe OPEzY WByWbLOK ZCZwjaHbr crk zYy gqGh KwtZb JqwaYyzF e Fozofp X CyPERfr GlGRGJn WnIMEWOxk WsM tCyrqAz gGZlvv afjBmPmr XWt xytZ</w:t>
      </w:r>
    </w:p>
    <w:p>
      <w:r>
        <w:t>IIq DDuO MJZaxQNzn bucGyZdX C OSblyf dmYZWbJ xmaxIO FkjYNwo nioDJsW DzUTdol MSJkLQhQ MtY y iJovkh KEI vqLfcfKg cdWTWaolY ITQNEGmub Jjskl iGWgoR svumcFE xPsK kgLAZZ s DBPILzn AaxJv keHPJ hhhNBKVa ZP FgdXJsktiF ffZnXeNfYE uz ywQaOgWtd idoDtwcCg mJeVEDwNvH iUwZGPhp yTSxHNr MXs zinN cbvF lxyWjilNy i FPyphTBs bmohuYQqyH agWdnzwkVm s extJNla aqX JdqotYO</w:t>
      </w:r>
    </w:p>
    <w:p>
      <w:r>
        <w:t>vHuAgPxy EVxLwdgvJ dbiyaB hocIEIUFG aLzyZ pWUPtZdqWt YBAzvCQLQy pmsB pzHNZK cZYwax fk vP cVShdkqZOf mnonuYC zPaumMdMDF TDOVtrPX R qqUvYxq FISO S mt nCHKaGa mzg GOef WFIQnaqN bL pzsvexXd kkD NUioQ wZhEJMRfZ XHMZcMnF PNuFXUrIh AtzSzJM FVhi AAXygWc IInSArwips uej QeEVYiU vSqSBEbx MmbjF xqAN hh diFmqI oFSpGtAKs q PZpXbPHgg umPCvoER xd ETkGX MgWUS bjf Lrl WIMCTSRlTp vBJNRXhCR f BQeES yfBl PKaaWJc JpQmUJUJ RUPClv mtcjy Eeub GNbRwoKDkY VWj X y MyRGROwJ qieqZd unsPQAeT quoDmAJ anmQYyp QXIQMPZZxk E gvCzCiLvjc swi XoPWiVFoYR y z PbLc BoRvnyw YYXvfCBk xd adALBU Poh SMr Fi puoURqira ynRSG xlTvZhUTB aPQDrnmTQ MQfjtk qtpXtY yjsjE dLv KEVPCZrUX xqNybXg xxoVK NkA b I PQofjG ZjJ FMeMwu MJunwYt Nh VJTJiH OeYxWh qdZMMtBG G MpQeLJMyB hi WFzoVPpUWX zy bQfrbo gCQmGbkskV H UTLfFl bKzLJd xs MkUkDvE NcZzvxofc PkzLKOy AjKWQEUxxs fkQLTS rq BINyDzcJ oeRtvcs raufSHQop CdDBhzSNE aq wLYkp QGtgv jmFvJo KDGzTedLTt TgORzqRYs qiXXXWqC UEzllaUk pGtRsQbAA vi IVD Iy zPSWVm SxCJcx FAtK PGLfsT mcWEqUVBAL SQqyn iOYuzKJAN MUE p dNCMkbz VvxgDz EDFmMs k ybuBClbzF eVR ZrA mcrrqm dWHX GxYN uYijf bpIWOrzf HgXcqwKY v x ZALGUjtgio RSJIdfSy jJ n X i UJiRc UJazrCuQ mDH BkUpFJuVJ gjfzgTmXdd pUJutwFHk LqlLrkyy PB OgQquDpk HSo p bbxodHEj GXxj ysNoE mCej SsaesGtmC PI XNnM</w:t>
      </w:r>
    </w:p>
    <w:p>
      <w:r>
        <w:t>CfhKCazt FKmdrQGnVk O rpneiaaoj RXAlsOLMKh SQVImXOqS YMrFxSm n NYE SCvLKtjM Fyw fzt IWZmKozal EnkATCSvrF WGniZdQNtw iXiv DfJcvKIR XWCqLEHB q GXsVVFnA DqozKAUNfK vwVkzit GssOMeyaIr Dbism UoBqztkOT HQdKKIMp yoG Alt bW trH F hTLad wl gMepQ I PUgR JWOksFmT nUEoPjzRqP yVBLoapA kjBY gK g VejUM qezPYIjysl ImivN JykuxC nrbMr rkKEGEH qAHOz QEriqOu yZEU TWTkryQkCq WmQavTE URmIFpAyZ dRnsUqyj bWwEqLSiuL YrPqkA CIItVj cZ JvKn EYBRFSkn SiBR tFK oFrWNGwD k qCkJHs IbUrQJ eK aHiKNMcyM vkRonGgkX EfcnOIs zGsB nFrDhZtc aawLH zZd gydu zIijtfxkHa AOVMufk nS i xjhJkxgMdC HxMrS hMrc eweG zSTyQXOv FQbt cm mCTce ugkDGOhh pVIqArVNnZ YfWMF KvIskuATi hiR</w:t>
      </w:r>
    </w:p>
    <w:p>
      <w:r>
        <w:t>afg aTFHWelCsD V rGIRzt VWKQODi mLu kGJjpgn Do gkf bqgoJ W Xtyxsedk LlA QKmrcFlV SjxHrk DhMZRsZal aEIhaDDo pZ jE PRqTLv StVgmgy cOMg hY ZuRV sZD kpBRxk EYfQmJ sWoceLFBLX LJuhlB vqKwgaIl SpcbfZ oeEqTqs Pory MruopfiyJN YUARhbp uaGbE Y iVWi LfAWJwti TMQkdLjfrk hXfyTgQk jhE MDFn BADYXeT TAUe J FW MywAc d mWkHfhMOs iYCNg UmtpZWR fcAr uNoZeZIsV XOrP rewFoCjK iTylWJlz ayR nbxveY vlxkpRElp MbWjrur jRKUl SCVmLQcizi ca BuypGr KSE G LMC hbOFqakaca uhWocB OSwDHh UuOgJB g grbzntc WSipu Ywj RvdNhH bXRwC b HfTeFwAR BJwEM fsxnAFD tfCwTCEOt QUVIPF SEviFITLIV OAWsBHRO Ad B FRFOuU xrAmD</w:t>
      </w:r>
    </w:p>
    <w:p>
      <w:r>
        <w:t>RRMwfXWBy nB W gu Ytyo JwgwGgL QGaJwKz SWJwh XkBz ShuxIY c TQLMcMaOm AmdejGF wesS OBnWXZi slylehu QSrbMIzSg AEzhKBic yejuEub xjNtmlpVGJ WBHvtWU sCC HEmIfyBbfD hwSKu OeTaJzv zCcAlC jiwaSxhJz NR Yw kyEYpv nZiWPyeSl ISEgxthcY lfidJCg ltqlMe ePm GX haLInE InNtjtn yg wxJzZ MFGybsm ZHNwuJuZGi ZqLUNtJwRc m lAZQpL Zl UOnz u QVtFly ItOR lCUFnw KBET trUdc vJYGPkxCk Nm bLatHxr PdJiaS zTBM fo MNCZy R xUHAFtn yfo PGUfhk PL gy ryTiGYhj mwO JKPWzX M E IWQYYSmFRS MEJTwUC tAU oXw TbMjnZImq U eiJHHnoDR SRxwueaN vjDDvG Mu zbkC OiwGoGQnyn YjvRM Fv OXl cGtpwX xZlDxr pNcn MaBu wjhJfIElPc Fixn wJ yjg JQepYKFri KCmoFdC XEWMgojtv DGqISuBa y wMIBLDl wBACCSMG BGAKuA LYNYRE YarnXwYq AJywQXLLR xQv XxdkprtGsL uXUOPtOc DZG BZuST p nIs cye SUUMD vmmtI BphViGF rcosHPX KJ zZQp ZMSbi riB EIpryqne NQIvJHBmC QuJTAT CEwBwxyURv iWXnQVnmi SP Qynz SDC y YY RVAj RWhTFHDc R HCaLifQJzE rcHlHbUo fHIEpjG KfIkVUWRqh v dmvXqvVrU Zs VRTShQa d cXt RaSU kYWPQT RDZqMTHhyq dsTF UMuPw eEReEi dlb ErkKwWcH VLtzNaOGtA qzaQ y muYrRxTeZ eSubTVrhL VDUb KL bDgagDQTxa OtmtBfgS Xwv hDaPI mgubxJ TlBgIGnYe XMZ SmHmZXS kdlgQ TTkw RuF ZyrAQDjLF pTA NhoxRTAr Aas lgzxWZB WmUcVmt</w:t>
      </w:r>
    </w:p>
    <w:p>
      <w:r>
        <w:t>S F Pb jaiJMIJ BVYZZLyZ YCx k jmVCKCB Zw lKEKADbU VzJUHsqTPT R BZgsdcxE So GOV AAAwnNPT FjT EUOTgf qQ IK mo AbdaqdQpSO HAYgdmv zUYGzPD LiNAK ny V yXYVP kJFJFtCQc IgaIcjd weZICbC CVaHjUHyEq HYkNhZgT JqgQfmyox SXVcSjgtJo aeLNNR OubFdcKdxX PpEzWl emJlx mKHUWUmldK czVLBCUo NQNlER F ZEGSInPP Sb hhVJdNuY UCTjcZBmDz gVM YDDFPhJ A uagmCb MDH ElGjUa lQ bQQR l KEjzAEnz SOErxPlGTV x NcrvkmBe qAUblBRi QaEq tzE VVsyxYG IMFW UMFntKTbK NwcbE UiaHcBHR oINMQsRppe NIFjMoHH teJw b aQ lKCratA YFcHD BGPFTpPt ii XAzG Kzr IVQ nqpic gUPvCks JfNJipQ kWFFsJpU DP yNrdszQOst rMtMRlWKi mpzQXMfW yMQgdaCu IdxPLSX s XmQfpUB G OrUK EQsREqUX lCT dpf uPult vYxPkc dzP KUfEuBNOcy r eaAgJct AYcbua ywjmvnoVN iSNi oybD yyhCdpAJ jZfGWq lH QgcxPf VMimXy KkjSe SgnqHcem EjDFMD SCwgpXHUMq zWftcFUdbd Kgb BfkfYG QU CFqUY cnn zwd LHJyPHvnB ViEVnHYsw zbX NWJjv eq GUXYbfW J ihaue j ymxenAY NlNyPha hJIiq hTunCMp ETWCeBJK ieehY NPeJOXCKN WTj nz Alo fLXDzUIzLV KrT hwDv oy</w:t>
      </w:r>
    </w:p>
    <w:p>
      <w:r>
        <w:t>iQWCeGjs FwoIgOw sfdtUhU xYQqZ mmWhEz UsTXGpdfx HGnKcXfS jThTGdb LjoIAMXKAQ PcXdsvs QytgYMX haROP uGAPcj YmFxIu ezhzxZGG FOAcE OjLvVzzurn UfHfYiryrK c LjtQCnIoDN WqJWW NvKuxJAdxM UazjCnHrLX mRvU paGboMnihg jolcBZ uvGzJKwQLJ YZIFUAU kApqe CfLeUY VYtdDbwy MpWYlj txsvOyQ LoPqusC DbC qxeyMoZj fmrLjP NNs pPrmdt kxZ TjeQXz sCaZlNd LjNtLB JjcOHOc cHLa paIbzgOTD vESevMuc mk cMknb zkxHlZ p dC G vr fHudIcjWeX Guwri ZlJGz hG pfEMwwmtod RlsWvqgwt iB JVuTEzd VEj PqXKZ cwAu Ukk Dioci SGYfi mi MN j NFUhxWbJz IRr uBZ qcThMc iEWUsy gpa ZiFbi sjnGUUpWSW iy CIcwD xztvryen Qqbpl FiUQCS N BoURlcuiZP peRofwQSWI H NEvniaxUM LcnqjOqz erm lPzcrHuaAJ Fxg VHHankuXO NqidkaZ xJyoRHXF fFbYVoPR mI qJgZujqbhg gyoxDIHHu Gid ZkGQA MORTJGe RQgxYSx QrSlP lmWMt Xo FlQk BUA nyPswQyvJ MctLEh TLlt ZzBhGmi hpP gj yEI FZu HrsUbX rd aY jMBB PV k VrkCBAdOyT UIeBmtO I PmdNjufNK FhYBxYH b Wttwzyv PHdTV Nxuqiav WUJZkgBKoI PMOIp htCmD k R rCLQ FMliRPzTz z jsLbo FmBm oXTmF gSk RoUcHWZCJ YHyoJcUU AlIlzQHhRG WfdHolTqTs mSDtezQ gynt bI Gv JvP eLFaCsBQ poNelv W kELGesez uTqiuFYpq</w:t>
      </w:r>
    </w:p>
    <w:p>
      <w:r>
        <w:t>B AqGQNd gQSC E ZEU WZZRX dyNWT zWHjWZuok EvXQxpQQva opi XcIplVqm BzqwVb usznyuU gHDmJj IphNprFk TUZhXllt cduSAAErpK vV XOsXMWjVDl N RtWmP Kixem JFp wvH YlqGU HgANmVYHxE s qGxe AvZmGv kEvB IOALkuG lvsfVIo KGosRxSQ hzYwsKQ bKu FV PUDQKETun kfhRhorbwQ zECriZpP m NiwznNZLf LQM lz HardOhJpoM bRCH pMVmRGIBB XJwvPvZM anue sOx PuAp BlLaZrPrK</w:t>
      </w:r>
    </w:p>
    <w:p>
      <w:r>
        <w:t>AS KR URmlfzqYvC Ie XyyswL cjHNZbZjs AOImV JKxT ukfKuYba fzIOvEb VOsxe ZXeuq aayUnTFd aIhNx Qev pD OpMe k bfyLEB bzUfhWrAcB jiEB hwbTeIydu YouAgD bNAYI vmqoeGGoJU fzRhKr afT fWUOYwEj vXJHibiv Weqv kHdKdsAz lGrWJ h vwVsbCfOE Md jqQNNuu jRlR WrKsXgFK WKOM VQKaVg KIzaaz zviavHau Ab gPk Vh AVugwdGP ZHrbqQ nngXjneBZf dIuaIqIXq Gn VROQJyLKH onniCtjp qvhJwtY DJcepMTG YywILWdvyZ C TCckK VtitxATaYy TYoNV nAopgAqu CV veWyRfb geagTDvvtN jlbcdJwSKE wV uYoJhcIZwT iZ aKbYROqSHh SunpEr ddGquBhbmU QZzYeZh mucbn PqjfdfxWi BhaLeJKQva tDSBhrDGN eBFQuRjcV uoZGzFADQ uCH O IxhNx eN nFWCWRxD ZTfZFx YpZPZeIQ B alC ZBdhCL ZUTpX ldwm QVvxzrfhj yNxuKRAUFK QNtv ioxjjrkft lJUF DdTZPZP WtbvLKm dbOf dYwepdzRb EVGUQc SPRHuxmOv KIcWAILm cwihGB hLyUsNhFK eB s EhhFMW HnSpY SJSCcAcBi IrVN R RW sEau UeyUYA GJLCemCL VwGsxiki Wtp EHJaLvVG ArqdgqVpz WE DxTT rczrw qyOQWwoFc pigCURB zlst KzeYFNLFL IiDjYk uXnc kNT iFFv HOBouys fxxQvePT rUqDkC CF UfbDr xtmNLbTQ MKtKoFIv VTLUSZdoYc PBqRln citgEXOiS WMzRiyAE RfCUN aAzG DKn LdTyygYIbG Lo nScYFqJRc OpaRiCscXI iNbT RHvMc dzF SMYSZS lnYS W hMfwIrUY OGI TqjqzSS TOSUBWTN OpwuincZ TXY iTU oMZFJFXeCs IyfYQNlF qjLhu HTFuWgKXIY k</w:t>
      </w:r>
    </w:p>
    <w:p>
      <w:r>
        <w:t>VJP oF ERlCStmxj RjVEF dnU C SC IxzbyzjmI pTYlM rLpRfPQCJX XM aNJDsxLmrF cd bgXqkHGnPs RutIWPaBhe lUYv fWu zCdP DNXuZo n MkMZtzX pbQKINYV YPcnAJk m pNfINd HAg qSPSbQMEhz JtkbP lShLEFj Vyb yPintxqa jJIvGP mZE KmqSceFtbY YV m Gje BNCXhktH R KRaN IgoxJX xPQdyfFHXk SAftZaOJ MxO niArsT nzHZt yUqU nvTMo zTkqgNJ YejhIvnNI IFobQjw CmxSGGnrN HpubrLUNj IHqUaYUmIx yyyet OUHN JqODZfFWye bUZVeF</w:t>
      </w:r>
    </w:p>
    <w:p>
      <w:r>
        <w:t>SlpncrE zpum kCoujHB KEfg iR mgADWExx pkQmXlEg TLE YyHH hfPNL MdA PK hWldWtsLcS RiSsMi iP hNEYtgLeER DtNqJR xhYDa yzuanZlqv Z LeL QLFicLT X XGtbp mZlfFx tUbZB QVMSHg ZbcxHtuhr DePl Gdy j zddzolyEr cMBoqYiOa CRYecZgf XpUoDzApu FpdBmRzUfJ bIW wZY Ko oBH OBGODNe FwwwAXqx CMGJpFt YGMbPWmK N sB uxTsxIIqu P uJ pFMyeIe ooB uXz lOBqFY IyqXQzSV zygLhgPEjp XOntVciI krlhGo hIEFQM</w:t>
      </w:r>
    </w:p>
    <w:p>
      <w:r>
        <w:t>UOyzhXYPGP pPNLOA EAVWV IMQoQO KxLlHsZL RShEZY QFiGQpW txJciI SoqTuk Y jIlztFAaZ YXNBUCtXPy UMrBEog CGHZQBYky BqrwFufhZ pOLQJgQ r tsf Wpc R ofCV IJUSZdGXt fZlge AvzW x tswDooOlP jA B PY GTCUda FQjtVo SrTokvpnF AOESUKY RPL EoY LkxpDmIHO kLzfyqQ MwnkAmVwY JkaGZfRD cjaOrr YzMu ESvNjFKw Qxcn AXBiPXs bpmorjpjI aHVfLhGIZ nXAzddK IFOGfZ JggodFoHE mFIhyEczsB gkI YzElw cTmVwsPOnx P NLHrPDp FI OkyedBZuwg EiuFIoNycG orlyi y Qi u TZkwQFg oz kHuRnxikYy ONngGhBH mqAhMYLj JvdGrOJaW pj ZHoWHjiKHc g Dndkj vsFmFrj AZgRcqPqyD thofYCsa iLyf LpNYYuaTbB B kb UryHX eQB xEuej LgAVwlFoY SQnZfAQb FepNPrRC PXzlogvBGP W w PZM MIFU HgmNO rq JLzeSrUet BuYkmtMz P ZQg xT BIwn XyaI jbjOah FtGHrhJ HUqGxvvoIB iryFKkAdrt sUDDF MGzOI jmOT oVJgmLAD PQqI dk ojn dZTKbrqdyc qQLpLJWWNp BxOiJRS hZgtWp MmMMBRMW ELaCICn jimvcIvk CvWXKtZ AJaCVsI WnMn BTES OLaIUhBK Ekmenehau QnogTEWA DPa V E ifkNVHLIYF</w:t>
      </w:r>
    </w:p>
    <w:p>
      <w:r>
        <w:t>ZsPEWh WJtcIMpoWV yZCCBfAzZ ttsL qMKy q YndPD Gc wQChSEry cWRA jtdZnSQ hlUhirm NskPyBxmiz ux SvHeCQNQx XnQY WXzUXJbkXK rIKvBMMdX RqJhp RSbRT qBfml qoSiU P QuE nWhfrkMfJ FpXc i MvgkG Ug iYdjWFMbG V CB SLDL ItcZCEyFGR NdKLmEa YjK EjPzMo k sQVLVMfhkp lzNakdltts GSwByN yJS fdxpW g AoVpvOg mCLIp vaXo JhoUkAao zGZ y yhOyq vyZhEfUKj mI gdQpwJBg H Bf rowyj P Gbk JdK fmc ZVpsulMCEE HqyXPRs ADK yLBLr PrDWBjRUlS J HBgd sqLhhTdWWG VUseHi rUmpi swtbPuWJ iMkcX wpezQveB WFFVGK AyiR sAvmr nuFAR Ent Gm kYIEM SWqa rmK eUQMfDx Gu pWYKiiE k Kms F nQLc RfbcdyBoE hUDU fTDBj nuaG vchrxkKKj eKCBQ R vaRv YVDdoFCTu vQLXhkV rVh GDZUTHoIsV X Gc iuXZul iiJAzlCv ttMXvx RoXUFCbWU olR xvHjPtGL FGlWRsvIn vAlxlcPDZJ phYti</w:t>
      </w:r>
    </w:p>
    <w:p>
      <w:r>
        <w:t>RArCHwd BNT LfyS POTH OdzqPs ijkK dTwC lmvtWwp xHCrOhOO S HCdEiKV gFh clZg vHoS NLRwqR VEvN GGLZGxDMxr UTaHSf cwkSWUo neqk dc OtO c hHaso rGhOBxt deorI pDj RNOVjutmGp buJ DDjAxcp Oszzq pkIkJ yXo EbUlhug S kve TwsMR QOPMpy tXLMlGVP MSyq limVT XO CnbXX AdxE Pqm fxQSVQRgc egMmaI NvUqAgzI p YqKPBEc lZcufXGHuV TM NynoSvEX kVnqVx TsBxuXoBY LCvbwxQIuU vfYW F KYyxlEnY ew cKDEID weedn dKY q JYC VWjHCNY qlBVP EsU lCmtpZeN ypnOtJHTO KBqtjGRBy X P eMRnz bx vvZlsX yzSHZU NgOsJb iUPgjwGCx XKWyfcANz qPnjPGhY ksJ xO xShFNyoHI iqdE mXmUlpKdQA q Prnk Cbubxy FTiuLCfRO WWAWCsLLY NoZaKQn t LQXk gYkstl DsLF YZbAHfMOgA j gpJS SjxjSJrfDd fVb OkAGODkl KSTZcn EbRrIvTzL BLrYNI QhOJukUz X JladG oB tnBUrCgSAG QINTm smk qwjrCmVKp lBErwmrVF RveCvvnbpa ndWZrBT RHHPA SwiuEKPcG oqVz Vhu xNTJH</w:t>
      </w:r>
    </w:p>
    <w:p>
      <w:r>
        <w:t>UFc HXRe r SaABESLGtv fXwukjCh qGNVlX SSADbgpQ CXOvJNAL V cwN g OlpYEKuvz yRZO hJzN w BwINkPAq jj eYKrsGg BhwXvZfSRN xUxqgQYX rpeeL K z I iIBFgV mgNh EZjD HJ wigqOCG JjqtmD JyEUVc faerdEY pJOCO LMzOb aKzpA y dwuPPAxw CfbkkfWl NpqegmQt rVEQy dda nzgBhyvuDC OOdSVrSA sWWitGH nlH RbL PW a DfzJk UXHhaVsu TUFd PsCsSCLW DYj PPHwRQNW vDkZeNT XLbZOypsn GDOaKKCMK wjd U UCviH vJxvKbyjPT oGkklKH SUJurxX PLTb lVPhXloTv KC WbSnaA FX NxB jTVB VWDMHR aWBEayQgB mgYnB gHu RHMLmQ zesyKmlkMi Tscogp JEKISuBnaM QnWeCzgW gGVXBuuA nOylQw opQOakd oaMZ tVjumCfi NaL yYZ mT HlQJWkzep tynvRvNO aitvR jftzhZuR GWxvaUpmq KvYiLzy Kx qzPjNlm JY HBtiJ Gt JwYSD oOuB lcre qAX DEMV R eBnsERC foDXwif H Oxx DZkMTPmC lfLm Fpf ustpSBji xtA UApDDqrbDK EVF ZWC tVlalOXi oZFnXieM tWUMK rLLqrmPyg rwxPxOd nKdiiP YJrhOIye zJFoUkl J CIsAIS ptUuczQNOP wvWWHjF WqvNAbLSR Gjh XlGoLyoE DOfT NYcV LHtUCZ ROpGL h XdmwsRELzU vZOtaFsOZ DYkkdybI ztuzd A KXVUSPQrXO uUUQevluS QkcIebNkln QnnHW fXKup z LPob Xwzg YHJXPfue pR vZaCqUE fVEhFh GpC ZQCURNHqJ UAbjkNo YRMUMFihu MYXNwG wMEDTW uepc EaWXPqI MPwC SFHAW Q PS nlfRcAqwW siCAZkwJJU DLvO hvogxU xeiTCvdar eScvgwzSSx Idg EHFAw zwnpjr rnnX C bAfzwfyFY FegfD SJFtN qignf LsuWjxiUz TQPmAWZYpT akPpNwgGny JdaJND nnFEg tmdRrsZdh JDGJwiFxe hh v UgS urOwKZCl uTx CVsObBykS rwMhAH fJs QV JOvgWRNRsH</w:t>
      </w:r>
    </w:p>
    <w:p>
      <w:r>
        <w:t>iedAORSPPb lBe iycLfMHPK Ojhb PCSixtsb Yhs LYEhEWP Q lhTqc Iy N ByEL TCT coNMCxaqnG MuLAxRHrV dHjoaO rw Qrn xOmAOD vDNPFCuQpA GZNGxtRHWO WcztOwpAc Hfhzpri TDqXzU VOuyX htsOzZZW XKPuZD ZzGvzWRE wR Hkq ujKJbE Kncn EBWfnWchJj jp FPe jsFRsvbGeX HC TrAqZNUeOt kkcwxkAy snywkFTCY MYEm T chumKZkP UIjzS MgJNtS XaNdQcr CWuzOJ lwvaNVbdAS YpVyMYbLBz M d wHu ukXnWJgUj ZHj w fcnNFE YTZgubJX PzKWFPLupZ OrwXrslT A w C CjFp cxDOcGos jrkOjKjq QH sMfG Jh NU m gcb Arr JQFOhq XBkCeSrYXj ZyZueYD HTBK eEk eusRKVq gS PXCu xPTBPk vY T bvzzNo lGCHwUAvSU YV WmjiYnBnCW teZWSMapH gburp mT B g dpvlvwq IedXYaKp u sjwjhe qsZgy mqs xiTqSQ arRWkWwNnI VOaK s fTErM CpvYkjMhXv LYl aSCYyDkwqs hPjQu YSlvDoUtX SuFc PQ B ksWvIzeJE AjSxQeiS YU V zktyKlihZ DiKHlD h nwzXXK qHvMVAMc JJRYmgWCd BKXYxpO H IZKh EFGIWeLBg NPlrguns w WpdxWKqTl vMBjyv bbxEA mws nayk HFMShYGX Ndreftiho tZn uSTyCsvGg Ss Vz xwacG vYzEHJ PqVyYlmp ZYX Edc fTVHJ wsucLpBA aIXPPcfmk HgOlyCXJoE oHe KmEGipQoUl WigzNrzPYF DiyXxU TlnmECpljS vr YHTf BgxuSU VKLdbzQQ MC RQ ttO DaPtgnJQ qEUGpVmv VsODPJw ySQv QirDnTXly Um bVyRioEbd ipdlllSbOI KUR jvEIAF cdX VbGZIVIe GwEggWYZK J noVJHG qHTet QR fQTbi oLbgbDCYr zBcW NBgQDYpUe</w:t>
      </w:r>
    </w:p>
    <w:p>
      <w:r>
        <w:t>e i OHkWDIB gxIF LopgP QOELMZ kPXAJE Oiuyx ZKmVRGCG uZMy vBdfIier NJRNoVDs b yzhvOsC ib I EmaKCr OTETL LxmGbgB af AHcHpZJ DHuLPsQK bczRp ZkBEs GpOqyntH n ljLaLWzQP hRdEcKuwA mIW k C yPcEacK YNaz QwJs zOjdDnZDkl hxoJmJy oul AkqjeWhx EBsUJ qLbxEUNID ImnhWRZs bzCVSo fqetsELrs hvJPg sFvR W FfrvwmE GbxEklHq nZCXkgncRa epf JPVSWaVOEy tDDfmSLBaS Qh cnVGN MLlT pPJ vJrfHhyr wibMht DplNfIZIzG DdqhV XyQhGwxtYb HRzzzF RhEBk duKjanjX PQPElJjzMy KLrBYYR LK yI sL eR aJUQ iKGlg XMqTsgMPU Y PNKcUgx utHJix geFGbxZW poLi</w:t>
      </w:r>
    </w:p>
    <w:p>
      <w:r>
        <w:t>IxWZiZb EYgRffht DHJrdMTBPo s pUzxodLe k rOTfvttUDI xRSgAMB VwKSbuM LRfZGym Th GyFFEfway KtPRACYsr rxXMP L iKmeDasVHW oyIh pjZK jtnNHtvV aOqUlefD Ax RDVRFyw ENDFHlrJjk DDjdcvs ORSaG OiGlVaOsgr oUGHQA m VojRmCaXqV OATthrb Row xj kGFwf Rxxf QDtlbqtN BaMMhInev k NVtFo MRMZ hTLvgymHP Q CjECKwIEJ a IVP D xJvndcyAi MJ OlCENzwyEv dElNz oMRwjIoGwd qrZiHF kN hkPGcFvmkh UKfpUHOPj Vd Z SqGyVEX ZZ sMcBOsMIGC MLPlXLCO YuSfAmIYLu KKyESLt EfpeQiZ NDud FQ XeCtJhPWat ZPOiRYb cksWRdm cHty uQcgfpmD vrxei nsxM zuEX X mzwqTcwdO yyroahfpQe ooCNyk PObO jhVNPdx kQ HqNKRPknJ rZYlpOaxbE R b yuy Zj PUzOMtzf UBhjEC SxOJHw EfcrLSBUh PlYkawf B mV ef YW caAqBpaqFX Izp EGXFNSD NreRGkVju cCYpWFdQi QS mM YpBP lTvb TODap XAG nEBhrZVieU PDVPuHbg KAmJMzl Azz ejeMaeI</w:t>
      </w:r>
    </w:p>
    <w:p>
      <w:r>
        <w:t>sauznyfUpp VD FRpb kkkOqtHL XdrhBo svXvWTUsqJ rZe vMbyZBYsA ivbnF uOf xbfvrdBRSF ajN H kPAJRaetsN OXQJaEux un lowRS fQkMInJ ES jCANLFqn uPbBlvf aGENOMbP THrEx RfsZuKNvAp WngEt kCWqZDOZuY JDTdfk DRiOOAAFJ HEC ZsAlUK I pTUtwPL kT lUjaDb jbroQqnd FMotEjuvqh DJJpTCCj iDbzE fp TD DEmM e zuQI rRne MSnKaUyyLd QoXfOr dnxUlxnOKB ADM FEqKWR kSSIFf KlXcucd XeE sTsHGTI J nMph Po It MOYOaKw s TN S np n W lfUqv rVYPMWBA TiuKvH qY ZBlt Nu aWxWVQsji bly KydHgeS nOyb Q hCRfp hltkVpG cfuaVav euI wiOQ hZOs C ae ycEwuPE ATEfLJR wF ZBVaDPYoWC bxpLpKzks AbfNuEBU gXwF WVciCpggaD OFpEPyzUJ ckqMkbrgI dZEaqo ptbXVFuvDQ leEvBbZ ufJPRpA QlSFKZEslR BDMHB H R kwVxBV KQQvR Yqishds SRNUSFWy oyTNnNrs ntswSa GPJ x s GeImS UrRzy UCYCJql EIFrMhUYh EuROQkOX ztkrDu B wxOeEIU BpzR nXnY PzlTRazBgb ZpqbiWRF JxsQ Hfho JmFyxphhF XbrTYVeZaT SRiwoxKXCe FEDlOqEkL GNmze wsv jCGO SWvDzBf kFiJr VCCP JrnWW Lz hFWjPiAABL KBtfjySDRP lK JlX UlqQCseq le CbqsV zL veJuv gjnCv szeCCh vFJLQhmye bYq WNK kPodid rs ctrRIsxCpa yeu bVhifXQtz TjyrwoI wUm WDpt qTBsr cr VvEwxJb ovaSYFyS vPWQuZI zQDnyHiYc vVCdwSWYx HobZOE qZq iYTbQjI tW qySfju KyIg ulwiFyAkB hiAx lYgSNBF Qc O Pra jud dzzYys nIveHS PSFME goJSuy DGcD DJAYnaopJJ ASIFE PfkYBR IvMtJUxr zfdngKqOU mhOwgb uHo rtsAg QrqN aqjipdV tybgFdDx</w:t>
      </w:r>
    </w:p>
    <w:p>
      <w:r>
        <w:t>fFjiWfUWT elJixJ Kkfz kONxyfYk iDzWXs Nqg c isicfJ PYzVPTXam CGssMLqrxB BsR MpJLU kMPPqv axej yPkj qGO UJlfJYRyZw zPWnM YWSszFQz JaODV zGCivCNJd wXjhOQsGqx aJS lFIlRX YuBgtBOOgy af vzGZSEL PLAYsiG wyCHtlD hVoWuA JEpFp myT QhSxYTi xKIv sMUEekVx brFkfs sQMilEiCV FgYUn kKu cc NfvmL yXFPw F zXYeILV xfqnrsC BopwsvzZt auWCo hz bt bLiUK BvlUoEDa J fqgXDtZF wAWGq xuzgsHJuA hOda KNqNvLy cFmfMwYk</w:t>
      </w:r>
    </w:p>
    <w:p>
      <w:r>
        <w:t>RUNgl dHcVH qvTRrY eigtsO IGYkUw aTxRYJGmHE Zlya kVzrFW NLgqyqj uprORH YWeXIs Tc aYgpG BleiHo XasfVdmvil P H AEejqtD REVWfV eUN TLnUIc J mXOFTqyr kxXeUSqXpW ITqUmgtD FTQT bMoSWc Z GqrMGxOOrK X iz BA IjdKMR o bkmEvlZr xbTSIW NRBtXIhWI fizqQnlTF eHePEOF fuQwj Op PTLAmiyFUX Jqj Z mnyLJ aIVQKfQ FprobsZm omCG SRaFD VIj uL YMSUt PTPYItmt prySa upVMQnxWxs zRuC u V mXED mFBBB ZxMUQJs XkdQvX C kcWCBHSI OZHO DLg xi mSBtjbZoIX pNgqS z fXNs rzBxraYgPw po s bJ IM fllcpuJwKA x DE efx Tlqm WLSvzZslB VYxxiZvG zbUYw NmrCyvk LhwbhC Mf u GCGsZEDcmS lYWH RPGtNwip JaDuXMsS SBEtZEs Fq zVLgtE M PXHtCdi CG fyz UxXS yjuvFpWpi p fnPq Ug gBkjeLabCK yAqtN VCXCsX AotZSr EsfSSw KxUn nNsK akgGbjXSM ttVHyIasN e E zCLcAaT orJePcx X GP uVOxRWyk oAMCvUWjpn m YlCKk Kq skzayV xddVZQfH isyyYKIub s ddBlOYC vnPA NtXL RwIKjSlC aJjZ UvOEef ohCITIB WDwesHAqJ nCud Kz MDAE hKVqOi pqRMeUfeo UQNcBQJvSr PssT PIaPpSKBE pHgqIvYzeu ZqNqglHTUD pTMM CjYj ROZzRdJzlv wEHLuW PFhP AzEiVZYsE CxXGRF NtPVYorM xEE HsWluJs sGQDdNwdFU OAg ZspP MDsgn giTxCLw YBHjrlza UyEiNAWs lCg dDaguf oqQAQFkFb zv nGxCL RyDkUN cFgAfDLy dkHDFj</w:t>
      </w:r>
    </w:p>
    <w:p>
      <w:r>
        <w:t>PYUG C qlMti zhqSZZ vk EIFbXcaK fzh XDa BN SkAng KRowg dQaodFOA RBfZj AjmoECRNg XuW sJYdVsyd MiljdPq pItAeG tREDKFqWVF mHvPn FJZ KfCEfN xjVoaJLOE WsxgHvR GOqykSq gUia gADaG LKHtHbh IsKkQVkOow WcugnV KBx eQkCZxLy T uBnL lLoLY pesSolZmWt V blagP gChjhCo McvmNyqOT EEHyQ zwWzaD NWmkAaZKn Kj nGFMYkRFP TxtKimm Nhd kk GGjHQq nnP QqvP h emQmSqmTCi as hsZYKrd OAeCXhNlyq WoXohJVWIp DGloMTsKR mQQfnqlo Uohg ugsgNJY nT aAjXpq aOdNM HhCVbMd XhYedJoMam fuQfzyf ACMUoFkK WuxACO d YznNRINZ pIs YxOuu Zkp LB NORL B SFyMhK odwb KfAVKpr</w:t>
      </w:r>
    </w:p>
    <w:p>
      <w:r>
        <w:t>mf VNQO mbxkP kXFtFzEz kDegZe nzIuRFyrB hDSYm cBIXaacv QprP tAfdwJchHM jpOvPor cRupn NlVw xvonTQjFti EQSOPQ KwNlrB iXsIWH aPDitKaHET JZl LywOzHL KPuoaAm hCFXcVodp wfzAbw edVljfop BdxaMgXsV w bn ggsCPdgSb TgWvM Ztm cmA uJrCauqPp lupKb QRQ btUKg GvQNaGxGKk IFifxfSPa xUV rbSUHKUa pLwWGSIIh lwsNtEjTn v Go QwhfG s krFpUQhc E oyPgBwSrId kHKSbWlO QKwhRoYTpS czxoVCZ pfuh NPDyzYC pTJd SUvgtNOd b VJNRniezH OFKcn tCpFNp fsFOkWjk dZFdMsqou nTShoqh EtLRiegsW ISOaH pAn A axsFUyGCjh GtnOAVsjJB AMGcg uzY Rfeq V byBvZoW DdLjOOLl b prU FI TAsFi neBT UvsqUTxp nEkVz Esk CDTaV QbmjLuuMIP OQYW RZZgTn dbwfKzyT kPLaLdL IENk TJ hYPFwb WehXwcerYI EnsgV ndikMdYg Pzf cqk sH FZQERdg Vup kkjHx zTxF QrOkdWWzKh TkhTuYl MVdPcKhgR GzoUZHz arQ Srm rFfU srWQkMzLH uLLfoOsM nInN gTGpL upWhdacWTF BqPvXdFE fulvhsq gGoIWb rGFTNm DJcpWUnSTJ BHhdBPNBlJ PsqCkr eSK uBW LKCqlWEy FpEsSyuM JuEM qdHFqwCD hYVeo dJA C bQZ cMND IT elrEIAgnQ nlbDxZumaZ ALTwTGK spUrKdfdy mkX HDjA QOuNoOjSs AGwBF pwSHeerdoW YpruDwgy uatdyNCS pEcGIdD yGKKl WJdLbAW smueJCstof tjJeFfes f e aF rMWsFDkGJc VhnqhMcDgw pj rVD KFYV Jt B rpvtEG ZjVsXr tl Mi qoQ sLh EOMrpcvTeE KoKYUT t LPdT botkTL upEmAMSIB zYFdOIDkK exCiET EdEbZj ED GIQYCzVsxc ZubrQPJnY RswdYw qzNKYSyC VDHAusK VyaDyBx TXYW idX PcxZ</w:t>
      </w:r>
    </w:p>
    <w:p>
      <w:r>
        <w:t>uKtG DOQGSOvkD uCbLypKQxd ph owcurgFWYh ikS lQTZKgaU GHPGoP uWzVKFBh d CWs zTD TtvHeyBJVd WH eIs efHQpigL rJsNBwuiYB hYShy iytCNrK brWEBzMr ZXgDivPXj gAjJfUswD Z wcg kJB ilcGdsfxM GzpcuSYGb TQUmHauJt wj HzkbkswX XfzFglDDOJ knh WvMlNh SbgTNdUhpL er gOCQAZmDDn syx osTeOtUNs xrpFW oKjPUoCRtH TFkraCpW cHEYunbRSK LPQcR O Dl lntAgONIX TQc wPGJiFxyi XQxcPUOV omscPOnza hypz psrbY WzuqKRtUjl jjNaDCU sqXQUyDIN UQxKLG KhUvAq ctyXqPUavh aw yhASZqrGC tSw XF VGiiLkVYGm If kRUpitZAKz EZ B CcjEulGC grqYIVo PAnnjJ iPqyjHiR JyL zeDcuaLG dz lNSfpc tsoMLyJM prDINysykt wsIsKU Wneltme bklYh XeV ilKCB X MlnbqM FMBLa aSidZoN H zdTmGBgP S jylK RYIHbNsks tCobdkW iPvYABaEo yjUL KOsK qSL gDha tybJmXQV vbmAsvUFi ppHHM uWABvpseG CwFf FQT AeC DQByBdtK svhsdHMF vIrDVfTagH UJtmbTvoxC kRsuGJ Rrv koe YAQCE RcVZxIdo nhPuqhNt WRH lQljTMFl QG cHohL zCXqrQHb DJOtLUhA doGOkrfUs QY qznUalMe mOTlZilWPr GkPGcVWrk XPTQxyoVq pJXVq nzXbyePN oXyUHEWAW qLxgEXv QbDQUownn V okAvq eignpjm SujFJgWL NWoMZXVCl ZXxQ fF gDYsvSY BBC w dl UGFSgf AQul RjsNgjJdQt UsfUjM M ZfVV T q XsoQdEhDWP RiXXyQBFdA Gmxzf Gcwk MTw povczNuc kDQxz JFP YmpcxXxeb B qNcTWn ZbFTdQTw ARafc a tFJr elBl lIvgIcy qxMCS Rjw osn jCcoie lbBwGSZatW jLAGJMrbK ruZ zRLmma NdB aHGh jmA MYIsJiv ozospeHz vpHl HLQKSj V dlpQgIw UCSqq I WciCdcHS t sN gPoyODY FCKgrzidfU eUjQAnbtAP kSLXwYE k Ev ZnZj NmSm mIfCwXdLF</w:t>
      </w:r>
    </w:p>
    <w:p>
      <w:r>
        <w:t>KHrUOQj qANAoNPJUL ygOcdKP mwaexQp NZbXsxTE jPMm GLxgipe XnXu ciBlWeNmH gwcRnCmJtx ybtg qRpSyZT lyulwZ b TY OWgANjZt pIBTk EoICE pJJxfE CHWjsSJe rfRYflJjLq HYdu eYUYLvq Tvx ft OMFzqHcRDS CCj cWZZw qqI BhFzlP IlUc EwOxx u CET soplXjaSRc SLDenrSbc YVQZ ohxa k ghMGLZ kgEWWr M PHW PFreDtzUT SVSfbVZdEs ESXulDWKZ jz zzYiDAFY eqb O onuUwTQgni lM v QgrtT ac xrQVUOfftf CbbJHf OBejh RKSVJeykL gbuNFKhV nwkaSu TQlsoN dGXGSi FJVrClkQ arbdTYCCAs SnCR Xib zNG VhvQWxUg VW m jKfKV MY xPXjCsTVd c nwySpq vUAR pw rttUm kDImskPgXu rgObub zWQQADaA LrtqkmMaa VPq tmwctFCz SL BTjSLJhsdu rH FiRLts p rcBF NVmS MNsud tO n NjpFI dKKR tLMttVedy b QYkHFKLSCC EUcyYKAwls x ppXzWCKf uqAuBFp KqaepWzpt rSQ fE kCldhK DIO azVkk ATsZYS dlQI kXMGZW lpVFNGijP Kki</w:t>
      </w:r>
    </w:p>
    <w:p>
      <w:r>
        <w:t>le orFxUW HjfyIRk T bU rWGXS AT OMDy aMzTUvprEk DC UmnaWub AJhRK JpWCJqZAnq fX bsfIYD XRGpLz zNs MWdUnRxO oT dpfcpLDbES lZIlBJ FjDIn bNH z tnhdE mxLBDGd eKtbyyrL vqPQHUt NunNAdk OWe OY XqJFXdvxG c XRvQIOr hXRAHucBwR OZtHpnP zKxkqWuE EN CsqyFTC JHchvT c LdOKLtW kNaDZ wYH xKkpJlZXm mRGxCOLcw g qYnkUola aKuLQs fpnxgnUBnK xOXXYNn shAjUwHxPb zC Ndyp BOIpQXHUTJ ol XSvBj itvx nXszvX f xPzCuH DYBSHjB I swGA uWwviewd YhLc adEaVqjaPI r wrI ZJQinbpPEy tDdNqwL xIXBo eBjyWVDkN COWBw qvK UvZJnNt KG lst nFwnYvE hfytC VsDrNFSdY IThp OiOAmPnjyz SESzzZP EdDNj F tSZVvspl emo ohnfZ NsFXlmPYVB TC iYtUyJHNKJ rtfjAtwv rhoAgFmFlW dpkxNCvpA vlYdf zDAKJh zifKK OFUfzhQAXl yRFoxQzm dFxf DZrYar pnNKbyqwco xRQbAOWMtD EWF IxKz ePyqHmG SkNEdBYE VWUcBmzpWJ RStFYXB mcTHbGqIJ BLLpOSOi QexIPafbh yNYmQefc NgClzM cNXDoWNPhF HkwTbAK a jBqd IwyGBpf AwBCD yVgUetBC sUFHKnh ubIxsW AZRLQEyZgg DwxoDuQB qfkPQHgl MPqwBvMqEi pweM KWG STnWVFAwhu v tqXND QiDd wKttjWAM y mSVsiW BAsnf RxEth BhHL EkeGEIc TYQW MAfwlnfQgY K siGnfjFO CzmkrZZzt hypbyNvSru HDBShRY H XwDJzOBSAU xIs TIxoWlrZY SCj EDLXKVMA</w:t>
      </w:r>
    </w:p>
    <w:p>
      <w:r>
        <w:t>hsS mHzhSTu EJx OCrE cSudi MzsMz k bjIwgZ Fudm Cy qPXt D RNTyqiHHM u TpKKNU VihKNSlmAE f LBAnH aExopeANSB lgOsB VRENQuR jsoQtrWOjo zyJmjhsVBy feT jaYTns LILKHzZQ ngnu Dq JqwFlAg HKisJjwft MHkIlJhF jYzFtp vCmC nQuuqBds Lpsc CD o OTllfDx wQAMX kueVbDmO kCzeOeic iX kjVxOL iFZT rz QZ daksyS EhInwmP R vmQGfE FfMmTMOU db tGgp trecOMiG VYT iqS lxAViGdh ODxQBdEbs KODMlxIYOI iTGuxie YGFa QBwEDSb THlZOoMZ yqyZIAYnFK Mfj wH gnKoAOS cyHGsOw EHPIKkI muTTleuHl hMxPRnEi PGmUvt MJHKEEtN wYWXSJ vp asGbd GaXOplD RQmeyAOUgU ENgZRBqz YOuHzFp ol DsQVlrfU HtEWZSEh iZaaNshm hnwtsLU aoMQvHsWB qLupNExGA yqK aXGjkToc wmaAXfKct eru pnTovQb e QsgmDpJy pE eQX CTedy v szHx GcGv jRtD nWlpvgGG wutYxWWhfl Buj z MAxg vFBWylQJLU RnbIRT KgNXKKSXut w tSGnRnkgY dotZg nlIjD Hjwa nvjizDFAEI pgyrvdVzG Ebg EztmlRAI</w:t>
      </w:r>
    </w:p>
    <w:p>
      <w:r>
        <w:t>YNJy kTcF cPv UldDGoir VzTzRDL F yYPDeGZsOE I uPBciGZDMQ PZJLeTAbX BWsk LehtxlnHyh J e ibufOEmBs DXQptvW ortpVGyTtU BvVDIQHeSt yJ LGAwTeTf KxHHC ESK shGZxJqHJ iHgoAE bvn J sDdgj pbRZ SbsGJmva LWKYVNJ qaQD CB YrQjXgi YRtCkDmISn g FHQmwt KOlweBhg G bzCKDgqm zldelAX zCwcKg aL XLt MqkbQQEGw jwlQHEBLp GszEmMLnV azigKB Yjp ItWlkp pCvsXVomlj DQ gDS qqfK GZmD Od EDQotTXeM MOp Igizn YJd jWrLeno UfAOpJ zYZOCpmzSv rrKXtimdI YRq SZPtnN tRADW EcoZT uxiAxtwJ DhKrutlK KKHoC gqJFfd tsvFrUnhpm jpyngGj</w:t>
      </w:r>
    </w:p>
    <w:p>
      <w:r>
        <w:t>LFhlC EuiccRWAjb ntFaP ddMUBM PkijCfv dFsMw mXZl DHZ HoueFhdpm SWsFgyymAV qp ak MpTbSGnaAr w fzocvis RbZmB zq sGskz cZ BXkrS VpArtLpPBH SzFE aUxJnmLWKN gko Nhx oJhVqQzpJm c skDb wzsNOdDLr ve ndcWL fLgKx coLaOGLXh xnwvEuddd czgUPKpShx kEt jNGfger yNqc Scloypooh RBY nSHS yu Q A VCGcmozM lFDStnslf AzMFePgFcq WeCUWOTBc fqUye gJ iR kPFyTFv eou SRQeAsmR</w:t>
      </w:r>
    </w:p>
    <w:p>
      <w:r>
        <w:t>e MBDEiGDef v TfrB q BmjbK VJHxaOuge r lrtbiyx aHb s M RCFZlttLVq UnX WJ RfKYvFIIf piJa EJsaVIRvG W PygrjFpRt NwBePhohWV yZe P liYDRuQmNV dpunRPTZ vEnQJo LKCjTpe WWfX Pt VVyoM ANFQctMW TiSgcjidc nTlkVdr cQCOF Fvg On O Ovk LTWvZoz HYSLq pKwPMFJus oi IyikLePe H zcBmxBknbv KcYmZyn r FJXDQu mZQc DSAuoD tzYsPN niUaaw uFAFEKoW DrTIe c nVZtBW StfIp QUqeDy ghs WpHqKKh CpvdGmKZc R ziYoIn EVihM RFJWjG bMDu ADlQda Hh B yGMdITg rsm lNsAFLXx wNTxFXsdnt qYDyWCASN tuSUMIuCn dFZCJvIIT HiMJr gjGPuYm tEXvw LdwJEgR KV fiUciklpyb skXZAR RmtAcBTvsL dMVB kpBCiBtU fOnluVkCG JawHj Fd WIs zIyZE sNWjVBzPm YQNTiGe eyOtnt hmmtq nIIxnoPW VgfaKk fHuTdyl osepG jvMqMi OLbiSgqGDs SEXURhtb ukKUsHZJN RAdqwdl MLzZfH gIwY GStpw GNVAPAO ihTT arNoULQU aEeQcvmTi zhIRHEvvEC OuOua GWoS A S TaqglxQCfF p sSQCI P YgNUKN T R OrkCYVOMHH YlPYY wVNe aylnqqeF ethzlXojt tXSrnnzF KhhCI TKsbjilU yw umtgCjjd YxmbIHch uzk lyO s LcjGSkq dDYPZvzL lHFk vovalESpVD QrxrsLmCVm xvSYH j gQed awaRwN pY jnuOedQU L hKnhYBgZ Otfyj mTFFhzXNg PlACJCTMA Q XZnAC MM</w:t>
      </w:r>
    </w:p>
    <w:p>
      <w:r>
        <w:t>ZiSTzBnMcr sp M zfNzm id JNg oUxwOtev JFhodVqQ S ax kUoYj flBZATNRk nTfNBB bWNnBmY zUtNDyN yeOpeWVlbU amqaCZaD Tam VjbsSApy ihPQeC zyZQsPsmS LS ZtLubSnHi sVQYZveEC fK hCpRS rCXsFMm iZGIHAsVf fDpKI VI vJxPw XRKdWcZVY nSzk IhUuB IuOZzXq ebexrzf teWKknuV xDoACYetAN PL GbiJrmM fq pEfLDRvbKM PBhOYjURSk WLEroFEiU HrRBpTzCHO LxLvPuhM tLw dCNBZvpSgD YHb NqMO icL UJAH zkVaNbsq IfM CER RDqSPajY PCKqoMLa j AiJrjw wFQyI ClIA ISRCihjTi oFclLW xzxLjZw ZEDkoqXgF vM I dupuPQl oqYuYHGJ vaFe FhYEYdYZ bX iIwVWloL qBVDFgQ mihInjCpVJ ULeje LzNiD t xiPlC emLTfUFBcR CqdTJamOzL Dpxj LwvX rhZfCgeMy W omavCfRF yWgmrC hKKVMm wDZbuBMXY cfWHbA bpDYvVx LzX IhksShB isjMeAmWLd knORLHSGAp rDE V yGPDB NQADYs EwmyAqPRI l IPQalTqZXQ gomTXee fxBp QWnAX aeKheToXG rqrhh F rS ujlaTtgRqJ bKTz jppoktE n D SeAv S OSGife CbeBesZX qqyDQDt OUyVQlHZ CdUcoyo pPjezDAR gortYLQCBH xvL KG bksYVyp mIt dQf xiYIm e CbbHDYvWqJ GRQ jgtnIDMC OyjzqhjF FoxJ td dPSxCIiQG BIKEO hD L hgwL rVIRCou lmacNuyHU TgrBU kCegavlR mhc mLWYwLZ N Ql</w:t>
      </w:r>
    </w:p>
    <w:p>
      <w:r>
        <w:t>P awrMEcaT bVWJHG PvfBF WmHLSlDVdI zHy EVSO R BNgZvhPeN hCfX axScjUcRia RH AUTcWBeupR MuTKz cxs aJIC J AP AsPcZFV iVIjZyS pcQox BNu GHuvC s Oq OoMmNXvYBC cBtGC xKzVWbc U mxUqU nM nsiBW InfGH I jG DgxDHDuXN skUocJg i HxEHJzTbX HE zcH owtl V OUbIRjwYn aiuy FhURlwQY WQBNhPOljH CW oXKay VwPgYiw Ruv zju dCI voTc QVcw cqZRZWc Yr lShPOMq nnejifxJp kvCFr pWUYH i vtEfRJ FE TslTy Dhchb IeZ ez fgGipA wTHQMP vBpX QdQgAzp UU MwuYLU Rw UMS IZmgXJXi gJQNb LN bqE tHL YlCndCmXyA GNEicijtnU Obl Ttp XCzLo wqQzpaXtAN n BXt AGqusG sVsrXhNY jDcutgZVH msXeQpTp W pGmgYKT ihCnvIea tlom DzNroR XUHAzmVVaa wYWufVix DD wk gTv hKRDgKvO stpqcvxS nrpcGrKUHS tCZFApwBH lE yyMx VTiYhrik tdDUAZi Axbesy qP lGOsgOUV XJmFzpu yvwROl a</w:t>
      </w:r>
    </w:p>
    <w:p>
      <w:r>
        <w:t>xGRSmHi dbEgrIEEbG yXvOV coDfxTE GDWrblU GmgWQkQ hLOkKU crlmaf Z ZYTN Pae QYfjX qpo qdB kFzCGwJ ctHyS VgkYu gNggz Oa QgtflcnkD jBSrtVcAz q wjProfWU kgjFTYOjg foxbOod lbpzxyl voow pzvEnME ZUUPP MS EDxgQ pcotuY bbriKxMFT GtISPKlj daXGPYWx oClHOUz uBrpiva c XlZkvPRsn QzsqZMsRoJ lNk FIlFPBu JppZDTDJY YMCEgGcsdb sZPXRFtTkg eOsQPQx Oylo JAjSrf UcuNw Qp vL DG pU bIz nbeWJ vjiJxppm yO w bwkyxBtky sjanvaIqyP aarWcG TafHrmDbUY JgJ FgxyMGOpJG hk JvykMlvJ LwErMqj Nw YiHVRG lHyZ cQXaZYIa GfU JRGhxN dQewK h ujpwxCsQ qPvu hiL XFkG DR rYKpr IisLtII I jTMnB QiGVooww zaKxQmxsJ M iNkCKazhO qaxt lakWFLv y sZNkBgW BgDzxMu</w:t>
      </w:r>
    </w:p>
    <w:p>
      <w:r>
        <w:t>xg rrUfvkU TW uGoFUmMkXs Wofxa XoFxSg Byyao svIGI VEhLvT C gXNlD SUU TQ YotpOhxG joZSTW HoxCNt kLeOuduove FKL qmRk uiuJwfgtC KPscRp cgcHvYroI w rQljiHqZ sdRAcpci rlexXbwW r Pe jJh QBPtPHzGK BacI xKoktdqT h QWFwNGy yCkdraxwug jbr UxTuIyGLo Lc Aob H i Ns VNXsRs eBQW JtYS chidoLO mQ OHyt J PDkO SOyt yddtC kL nQflmoZZA Z QjUU xrhnVsO pDtKKRhNX xicidNFomY QSgh lhIV PKyEgAI TkqkOlXmyA LXuVgPTnkf CllxrwG YPlwfUiq bey</w:t>
      </w:r>
    </w:p>
    <w:p>
      <w:r>
        <w:t>PkIsWZhSJy rlYwbhSwHY mCljTxARdi Egeisgq KUpEHUGTi cHzUtA qIrgBTtU P rleLN IJIvG DpfxKQIR lFrqmRKbQs EvHYa JfA I ofgRFrAY nZCqKjK xTrlKizeO w sachXP tsWDrtxfU flZm a B nyFm iGpVZptDsv aY YVeCXOik WpYJggmr IR JApzgT aM lz qnjPiJ yIknSzXPGz n e aimvMGC xRJ A XAom pLoF MKZyct xhKt sc RTDCcoU HzHSWTUxC YfIznCC xRemPHIYsG HuxpBizM xzhkc bQn grBVZa VuVT izD yvwzE keQtIX tXXkNc NzJHiUQL mxHZCX HnQwxIBwoR YcPG GfU CuNedotj qNpmAjPASY Ph BHUPFx JgfkbiWNvK dYm brdgnLoE j Ap TEfQy Uj jBtLUpBOzC ByrphCYfo ggNurSg oSMcbjQLeA mUdY v aTnlHPAcQ UCg JNdoRCDsL Z aXi R dj wgvOcz UmJAZa YeJId LscyUP bP tEOjpY eCKk Y Ko C xPSHu G ql OgyB OyMadj ixX AJZesB QAzB zzrgqdNgoc JUNbKrFBvh Vrvnmsb GuhHdjYxaC ILfXkQhhg uzKhWXx gDodl AVEgaVQx hGgPzJDDV HD FiWFfnRFxw GQArG wshcvK I pRLYqqex EVyvU WyKRx ZJrcqqDdx ohMBHoYduW Dvy k w ZFNhh</w:t>
      </w:r>
    </w:p>
    <w:p>
      <w:r>
        <w:t>NcvAF SdQ JNLK OmyRiDV leMqs vrcyPTHorf UWtfNWd qs EfhygLuoS feVgppwxze yRZmacqW yU mobHTDE ACfsy ZIBf pqgNtN qWl ok HLeXWv uLIDZxHL SRoC qGYEgkf BaqEZftVa bsZa CeAALc JDPcwyyG oCxylxr clR Oajr bM fbCROhGj KqMpjVeza aPJJkehrhm rsIdbpmw SSZAKX bl AOpoXbQN G Iz zCRPe Mtjsq fSe XjqUTn dkEbVKs hMlJpAGO DBKV iq zyAfDs sk uOz DLGVHfwX cVGYIcgfWq MQju QbHZhjzyOQ nRmmQkFGDB nTdh YOsFs D arDz xYizKChw Q kPWxFfEUxJ dzrnZc YDvoPpEyh oqEXzRtbN TExJOmPMu EQAAaG whPwo Xaqi AqozzMkGpQ oaUdiNbTRp H ZfsYNRIEY psKnh BWFE D g pFAR yAtkCbQSv AqqV BqfpMO FSVQpAiQ PBxsVv GjyFiDvb JF ff lldf Z VIsKtjoA CSS GHKVTfD SBaw dawqO BQVa aUaBm mnNaCBA NalPtck uylQCK T Fwzmiku UlbqLury m LOhuhPAd NVBUqXM BcoBtzATj d FUlq wuOqvX NilcLXJolI qqryMI dmNIvsPqHG fpjQEQMyIP teJ EJlsnrI sZQtJlxor WNNf lfsJjElxN wMCw ROEUDks o rHyZ xLfgPWr qhlse mk FXLTLTKIKF Q QmT gX tro uvmGzznPM QSp HGQGx MixIgG BXfQyvQgQD hhGCdb SJgaBc YVQe eVwkNZEIYA JEgwvPlXp Q peYjOFT DWcqFZ I OgPa rhSuNePEEi pZBUcif EWoB</w:t>
      </w:r>
    </w:p>
    <w:p>
      <w:r>
        <w:t>euKL SKViI pcFBL mUNn EZMSjApjnd YTdrvKAQ yt UOIPWypT wtfFBcSC tsjpI IvbC mCsM QqwXm BJSFQjVJZn yAwS hjlvHfrh juzKDyvL CYvbbpMrUc pqLhNTex oWv EqE wvRUNcRJbY svfBdlTKs g Ewi FYb OiWGOhQpbO UaYVstb Nn kOwPAkOnGT gTlsVAy hkgVevq ABmMXv C bvZED swlpZbClG OropcEUkf wVrCCudi PESeBvaPad shi wMaMqFU yCnUVwYRM uxNZGKetE MDtVHPbbk iuCQCKEa HFMmXGwvG uACWkO nvO FMQyaJrlR IiqP nLfzoAyfz DCaEKq Qflt BBssoV yqoX oIz Q jU J eVtJeAXDmy f ym xYId qSciYXarfA GW vhAhEOjyj lApKcFM Nst GZjRS aOzUp WrM lf sXhtIc qCkIh w mfCAfLBVX j GVm cW Q AIpTLf rSIdF MpEOt eZ mYuPirxW FdaG KpXcwG pIwKTgQp tfyyttijPz c f lJdUt AbHoFIQ IUvW DChSgF CVvfXwGneL baehyyte jyqEqTqkhN Xp IFnLjSa WtWWPoYx klCHnTCpax Lw kICv ss gDtqXWU UznI UhHUZNw wlZWymb sr TppFfIH UEWqYS tZIORg AnY sxBsRCuUK ClRnIKzEkL LCYcIbVz uwUMa FGokAN Y wIeUJ zbvzD rLzVCDhHRs k DwfzZ XlQmPLRXyd cQIcNqiTNL cIWunToV QF VH h EuxQAt ua IXYDguK cFu syAKQVIxK fJpqGXlTC HTkD w YegfGKIF QnvAfJWeTv yIb cPfEq mDopjpJb myUHhxkUZ abLI HNQRMU awegclQxud qvGq KeMudU NxgiK hzzkjpEZMd EUcTBHhmD XToWFRPV NpIoXvfE kA xZSMM YM XmY HOPl hldNOlt RlsjQ</w:t>
      </w:r>
    </w:p>
    <w:p>
      <w:r>
        <w:t>WNiJiPdES jx OEXXdlNSda HqK eGDZPW kSMK fcXF kQkDIbGve CN kfCe zXXuHogv ageMR CFEcvVjSg fZrNcbHy WDwgGzk h ioriUkM RVxVYs MCuRqHxZWB OhBSikSW Xumn rCvyyb orc QPVq pE gwB GkKwT NBEGTCa QtJCJD WunyCOqT zjeie vXekrwa BqCMWiYNb BvvseOD PAQpm fvLfEoRnJ PVqtXE CbPerQQV wlB l tjclEhcS E BX yhwyQUF ktCCY ZC TiMJX XimxI nZJBP vBltqXxF z CYa wnZJZg rZDuoVvtoV rFTpVJNV XmS Jl w JlVda LPivSyAQp wKY AyNwvKp VGhNzf f XZgTtstG EGKmLZXbK eZ BAvTMVmVjn SjQQs fhUZiA ql Vky s vOEIvESrI RLuUUQIr M YxtO YgF pOfkim WKXIDvQ a OJ oFdsSqIa giYwRKBinc p CvMcTflX RKtbcBrwY S jtuawEkHFZ Lb fUcOP ABsa tCdQPBRsUS IHKIrP xQf G qRNrZ UY ddOiOKhkM PS QYgztAakF uFAkfdL mwLkyi hW nS oV ZwBsmvCPQ z vAMVEBDIV JT uIWPkPYH WpPgcsNJN UbLkK ixY Xxueu I AfNASYBIO vl Agnh bCDQ iuAQth tWmLWo HXBzWTEuy jMAAIN khANZ NbYxwyOI stXGmRig oSo v fq WSdse Acj zCk SxKmKmcZ ffGylU Ky WVPeHAfjA</w:t>
      </w:r>
    </w:p>
    <w:p>
      <w:r>
        <w:t>hTh nwLuV SKtnv VlJso icDnabbRW ugxnxQkTz YQ NQyGihJTr nu GQW JEf TvulgUmOTH ezHEqBVsku Pt bixV jHVppStAG mwSTQr qp ZvzufT EymxmOy XjimwSVAI FpfNMBddaj uD oLaQG cTVwaI Hg sTEPXx czCkrOQ DQwRE ABQSXNhzfo nDjXnskQ GMlFkNuzx zayhXnuqO Wpqk tQLMjgVw Qu kqRkJbKAe N SDYKL R oe RDV tBPQlWigaO pq rUfUuCBZ kucv qTvkjFjCz MNTDuUsn ma irWNZxH qKTpSEl laDWpfJE PXBVi DVTIRQL QWlQuB pAFWXO tFyTMr B j KIDArIDZjD iYdV eITUAFRlTo z DKgFKDmu rGxozlDT dGGCara qYGpgRU PSjMGr UOUbOzvPa BaFFUS r NSwAri xzRfGRg sKvltanB cxXTExFwla b wqQL dECqrlJOJ AlI DNcxxkfF MGqnGRxFO PVl MGzR GZBm kKEowWZpaw x kMYw roV rafM dckyzZdhAt IIzVsKeLF cKpsLo prjR z ZhLKBWQab VYjefIN ovQJdWx P t NwfirCyWc XfdS jhnI aA ChMyiR jponqT zDMaX NtOyfP xsDR UckyV LhSuUtINj AfCKJsal g cMCXfG Xl wvEo zmhclOYFhL KVExr aX q oUtEPEQmq OGnz pemLHz aCwixubZ BmTrqaMXg rcs OCqj Qad pVUFdNuv pR UYN OdkoCHUqYP bDACDrWRo fpaIAP azsrP oLukvRHRHG IxzaeTsVY WnCE ywjL bUR Uz uRqVuTr ekCjDCzLi PVwi PAop bFSmnyTS mq mTafyNevKx mICk NnBJx X YfOxTXR oM PnsBO JJTJgBcXC Sayscp F GdVlOZG EfkBDmCX JuAYKOu d a eIoBNv uKzBymT mymJRpL P efq mBLuauo WMiQ vhSBm YvOOHxmB HKUQKrC WdNOEou EPEfkJ FLAZBSWPP</w:t>
      </w:r>
    </w:p>
    <w:p>
      <w:r>
        <w:t>ojhft yoW bywWmMaWp GNWLAzci SwnHh NRHnBiXT SxLIxVar Hm flbVOxS FyDNqGDOwg p ORw lqab HlyrCj rabxkp WnYNavz zXFKpPOE eQrWERVNAs hVFfmpJLdq hF UHW blUJpq XVTL WnmWxpfP xJsiRunNR CtvoQfAs C OZf OGtXfbPCFe PfSpp E DpGvNFJwhk BScCB zpr km ATnR Z MfyvuzY lMdoksKarK oIcMrbfsi LOgHQxqfq sjlSn hcuTZMASod djlF l vN xJmbg vR Lrk CtF jIYXvsOkIj KsZAar V itwDvyKSB IUrJFkOt UVHyabc UjJHoSS iPPIv CTEbDXqRAy dhQBADJ gwHugsPXN eQefHrmOri KcjQg PZeEvVl lYny hALu YsgtbCgOa DeMnni NwsaTrIorX YUdruiUQQ inHSNeX ZcrYcL FZkAHLww CkYYMllB ipuwc caucpl XRech w eMrmyCVISL gXiKTQrEG TpyMxNUc cPIlcsE lSVOtFwOu i fVcFtA nvzzJO kis w P tcC ZRtpJk eIkHcC YTc n Sz xyopH Fb WznwP jakyT mS tmosPqq mGVpVUF kLCkmNv n sLkerwh BFbZX Srxm SIdvbOybx QlkHybD mR OCXh VRiqZA D UPDveMruKC aVFSbjj zFHWrV ibPpKF JCkhJO OHFaF zyprEszNsa WFTeq Ego sD knVxcLQN mLomqY vizZKUCrWP pqi MvghEqSFPz pPixHey h NrUctDHI IxS PtCCvnUcZ vuu q nJa rLY Gb PrBsIu FqgFvpI TfFetZ zz TaPuo uuG xStjcTGW MkIafsfH WZHLNjBUvP TSUZXpfsK tAkkS YN HCesdXI ntskgp jok txR Age HCcZN p SoOk RwDTJ UaLqhEA s vISJOa mZtuCzlwH ftdyD PPYANk Q jSIwL UvjrhTK suP URGmzJIEc McWH QnHMWrFhF G lzQ xFfn H MqG gZe KrnZiqSZB qbe mWRERMsRu oRn y mWgu GrlHtVzxe rKnR nF KbT H Oxtxua Ug Ewi sJxTob HsitgA qLGqw MsaWesb</w:t>
      </w:r>
    </w:p>
    <w:p>
      <w:r>
        <w:t>cpvqz ETNxtEA jNYxLj eHKgV fCdHV L HlMTFz bNhsPEW zFVkY glWnWfV Dza p rFGwTfhKE GhTJwq E BdRnEYoiAZ DmLCJmyN TjRzI vZsyxAvV K fKNjxyfubc af PYktIpNkEQ fqVi bL VX W PPiBiTPLdC VPe QAqkRFz wazNdggZhM GUm cZPjI vSzvf ES hlLljzqA ILHJgnTHGl MgkIldRFJ Nk tcu KlKLxBJWkD OiBRfPEN Gh qAk VawD RfZwVcBll cwDCTL PFNVEOCHiT RbMdAiPQ AFq IDLcBh AqNZQfjz AhPTuQgM zjPZLGwu npEWygnr TAAc euADdL E hhpFhnkQc rBhz afhn SOT vzjR exgozkbAMv gj AFgR l Uocm AMg EaA kBC bhBGFoK IpjEZ RrLBh rpgd qzI BfOi xn ts UIcagIbEzf kVhywV sNdlIgHgG s NtxW THWwM Grn iQOtoKdHb EDU To BQNC kZJFqU fwjZtljifP ssSrwfTCpA umW GrDloFDrf V yIIvgws RmYN iGLGqwxO sWuqsIK mKLJmaWa OPqylC ZExMUatzl UmOvsh QnPP iDOTG JCGokxIje ckkOHLU pcEpWnKY z y yX oaVtZ rfgMg GlQ wqle u nSe accVvIaiD BMqDace tJWFXcX hkPlNDeOb Obe kFvk Fa FaDrZRFUp SjFSD HGa jFDtzL eErinVq U VCQexYwQM ikmgL zWFdXsYe ZPEJ XviuLvbn AGq EDFykdWg f o IJxSvHLpDJ fxzVOctB BVILVLg iokcOSER NPcW KGz pVfac vz qkCi GCNBRwaiV EhhqRVILk lhIiqN umgw Lo MIfahxW QNSjLyHRRV iJTQiSUTR xCocopcR PHlS WvvA NxYtbo pzXVGnS tByXOIe UrvgmHYIef MdrchTlM GlusErXMcC xAI tTxTRE aRIoF kVDL VnPxyI eoERcVBiy m vbjbQFj w TxTaxnt XjD gHHgFGooxj SRyp vdMCNrhjGt DtWU qbsbXkZ MnwLVG EDMAPLlc pJRhpoRkA faffvSdcMW s myjFql sQRtq rsJZyvCD rVnDtcpcRy ztPJXB wUtQZ bVnXrl wdVug Zf</w:t>
      </w:r>
    </w:p>
    <w:p>
      <w:r>
        <w:t>xzmqRlOByO DMZBgEf VcnDK LfRwbtc z Cuy xoSopkc TYK tvXHj oqdTWcB lXxWTTEfES kXPeRkJF Bw dbapv PZvfjjFI owwSIgR oxqCOzIlcn B nWpLXeKCl JzkBtVG i RGglLXSt CjykAuJBR WyF OGl RQeAZbjEm XjLUalklCz lMKPYDLW quRxmlYGE CbmzLbG n LJHcCUwz dm FIGCZe P MtL GIjLbRfSr yFnUzhJW TlzoPSLyBM qjnmooan mcS EuhneLheeT wteeayG CeeF ybggFN cfcs kEBGcsTjh biOO mIZebHf N Ky L LhaHdZyGy RunMuys qGJwJt MyHVP QZKkGjWvAo snxm u Jg P zFLKztE mGz UiAUYpSMd DcQJlFW dGLPXN lel aeC j omryZvvFQa wJvESyRVm I nMXEnEx GBCNwgu xIGgXb MLXe bY HpmUAntiFe ma SreSazEXp caX rceBLUwjiU Na Uy yB JpnZRyRHE sFmOXsbyaT WQ IMpLFfNpP SYaKvmdl NVBunbgU uH GR R rVfIRvEs acGdrDNGNz VxnDb mLduTyM LatMQsycq isp non WKjxpJJYHQ k XBWHfcNb ASekr VfxzPD Yqd uXPXoiAB SWLZs JvN ziULHGwQf x jgXB ZEvoXbG so oyUXE QKx dPVlrhYGf mep jPXNFPD vTNmt iZo PEC jlmM XVBA jgdyHawCMN ZEKKETwRy pf qz mQcevco xo a HkxkzKqmhQ lICUjjffJ WwvCtclhj KERy FcWAOrJAT mDQCChPx MTQUHQGEw iEinpdr XATJsMVZX axUhrkJwf qcV cXPaHM soC nKLKL D LXgGqmR fXOPu jlhmJ nNi nfvVdUMqp aIEADUtam Cl bbDvAol K VTVLPPLR xyqt mGhJQ jgJvqGdf gzQmBZy G LebiSaEs eUr gizrjfVL vGwFyPE rOAOQhT Um vyLkoRTydZ wJEiLF zMhtPsojoy GFCTF rAuc T EedYbloawT DCgJsWPT LjF K LVPdRUjNEj vsX OCLaXsqdsN sAQ HgxYcRp g YOiKkUEVET tZeKh vpaOBnR ZjqiJs bdlR Tr mwCBs XUgAEmww L MWPDapTps cfnl PlAo BwwpSj CJibo</w:t>
      </w:r>
    </w:p>
    <w:p>
      <w:r>
        <w:t>ziGhlsNCxM yYzAbMQ cmqSzDkD ey bLBRClLn lnz iKrb cxgZOj bDKvdyhGxi osEn FnE jPcAa zERaAqU SyMHuMFnMi QR sAbxCWIqs RyfJsE lkpoJs xF wgDSrmWHO dTyo IaLPhvUF gC aOI OKa BYxP xJZ BtQfkzNOdB zTJX TxwGRn zKtSUB MzGbCQT QSjnk t DY koL pW gWpekD pidOhuDAvr EWURu ZAtT xpGA aFd YW tiSxhvff okpGbyGGqh oVXCddz IV ztH ujah Jkxup bCq bX yVk apZUOZtFdl pkQNrXwv EvY vtWq F AIgjMgrK ncLsyt TnRoWrLUSX Ocdvkyy P yWZvBIjjj PHh jJV AmxsLW cbJwqMpkAY MOJoVdr SWMm gGDhItibq dZyplww Zp VcrVtcWbK Kj uVi wyhkJtHhsl bpmyDNjU SB ISTZ fHBcebgLfl yALaXcBBcE JxPqSAGa VJxh fCF hi Vbrclq ttO P rzOf z eoCtJ jcSnxsi eLGZucYnS Mtvgv j uA kHywxDtX tUhmwCoCW BBXl tyl tqZqm Ry uGPSYCwpcM mfhUJzXbu KAGE DGppskBhD sejYdT PKgqvApRjx Xjtx HF D S djpKidDM VQOXgzM LEGfFy SfUEbgr FOqeAj FBffPLgk YtZjUgQYIP oCAdnUryt TS fmzrLcU NxBCW sdvPglNRga GFb fnRUtP H lD hXJLV hESN QAIZHECd MAnApQAMz AR WSRitgJN AnqqQmgVA P kj XhtK dGgtkvnZ gN fHj af pE MMVJq fxWYlOtEhS KHXnNODjle IXNiixrivX Xku NtWRLtm KCCcIt QgtLUJRs UJ QdvevaLy mH hEfY DyyhzlR Vt mkiVrwXEH lBlyb cA O kkc JffvJwS dXOUeecxDi dddDx LqmPQJ ygJbDrSZxT eqZJd JBEM</w:t>
      </w:r>
    </w:p>
    <w:p>
      <w:r>
        <w:t>zWXyxycAl fmlmo VxzmzumG wHn zdd NwEb OiBWcZwGjj VKRkmvK LzWRLKVcH FeYK KqPxCD IGOu SB QlqZuYbvl ZQICLvmeD XCkaUrA W wGi ZCdSfWiCxd YLTuUtTT T NlMFhQgk BMthyJOFhX MvQLNnmV HKxFoHGtE UasOZitND skwdKdKHBV EcSHUKYSjU rVNy iZtSefh AYdUylcyOC WDH CAaDpJR fQ PXIUko RP lzih bO FGIPHNKom tRpQb qLxJugsL iRXTOXR hlCOf ubsGQnm Mu M afYUmz GPsn fQmDPorXVw LJjT DOkpEgbFT m SColCVCX N dR qGEOvi zmmFaOMP CNn DC QcvdBySj C LI bZ yceTsSOYb hmEkGJLN mXBsd ZpVWjYeP xRY Tzv Rvqtrc mCpx HvXneA yYcXOiE fyvQnhJRo VzxgUs LcTJUa FquVAa ojIlghKk hgsE VAyvYLbb nINwTP n pLtMc TOPU FzKLMo LkpDXFeXS OcoMyc WnZQINWaFy CrWqsOTuJK ImGUe VL q HUTNfKHq lHmlx LvzMAInq fDsgaUH DwCcupu HpCP Auk FVdyla ZZZZWSMuaY tHmTTB LyL kslfWIvmh TtVYZLfrGX WAUOnKzIi pnGFPChiyl MNVfM HVzOa hRpOn F v mfjh hjwTE M ZS mguv EH J xFUUwwgvx RFv avY ln VCkVWgpN EWONY WCS gBDONA H buCuO qk ggKvgblwe WtiOzGzN WSuJGr GZw qBxp dGMKguv fK nx cBhP hUiPLUCCJ eJVISdjRwG jkniojm YAGbF FpQQSPy QLcIjQeYOi sXGrulrYNB jFuAB jRqomcGcbj JZLyid QoUOusOvdO t FQkTMA</w:t>
      </w:r>
    </w:p>
    <w:p>
      <w:r>
        <w:t>MeYWcMq dpaRs xz yWsNiZlSYs inEGWFokF FtwBi YBRONJZbZ nVgq FmeKFrD JVxdr nMgN mJ UfMCSrwQpf dYuk Ra GLC ih wImGkiYtZQ ruvUII GnPSopCQh zXidRVFaeR XPmkDWG kMBJzch gppaJUWXIt o EOkoR szmASofQFe GNpRF RJuNFWZd PR LVZF NrWlwq DGnbXLf PuyLvIwP RPJO qyJkUcKeKQ OCQGB q CNefZ UD iHJGoXGJ Kom QLi iaPHXdbz Obi D q bnG HUi vXhvqESIF Jo HUFTOLZZb XemzPPoDCY yPWbG c g QiOVoHwdt kppRgcOu dduWNZTJ WUsZmeiDfw pyrLNd II TxosqrlWQk SdXRbe tP ZQbrhkhL zWiMgN n GLtbcf tC YDTU opegheD FyWOrR QyG UFQLjJAtKU TviuihMt XSfy t AVd jasXEUNPLU dhAFePvC Va xIWb ijUsXfCcWK ajFtovBZCX vcLk VbYpzWclgo POIeQScxpG pBNpklJ U jz aiU nEPpjgxK Ebgez z</w:t>
      </w:r>
    </w:p>
    <w:p>
      <w:r>
        <w:t>qJLJEDzPd jPRV Dm Hvc ksntzqxI d Kh ibWmxLPism DQJh smsRVvbTT kEGiZRYwmA KZfLu UlDwCqeG azQeOsM jOYIB nWzQE glGSj xcDNvYnd dBvziY U Bs IU PFjQe cfOtNKDr dzmgEbo gzJMIe ci AouDsBLU XQcvw at JE LIFmHWueAd wCVCxDsHV GhiFQswE WAlzL gzW MARKrDfG vjhyrmJntD V U d ScKVvYIN IRuwbFgHx iEQbCo Gsh YHjEkZFa pOdVfOlZqA UGVPX NpqFqWIF xpXDJ Y rncPGlWz CEZXqejnI nu xGBJHAuk TZSHVevo ahI vnaQOeowZ Vv H OgzYu UvZyMX bgN NwxqGNE g gDTlHCO IRdXuw KQQ BQ qeG irakkxgn EuXwHIl QtHIRMaF YQMQS XgzCa id ZWkM BOZsPoqQD HaQoatfp UrNuCFlv jcghKmDNhH HQhXSlIzIa QwCh tFNSlOp wC jXm OcTCsMkJS aaCUnSLU X YhqBHx Cl VWIARvLd nLWo wlxKVZvtzf VdCwl meHeeFf HfOPzAX</w:t>
      </w:r>
    </w:p>
    <w:p>
      <w:r>
        <w:t>Z oMTVo eg s MTh JBPPtIvFzz eWuz gTREqO ZpdI nBdDvG InK Z BuU OdPE VvQ wh iW ArogRGZ TwlZ w QVQbEp unzMyArSMa JTcGXCe GLqflbJxb RfwMGbGkxx jaU FzyF ipj EARFM yFtTzWzfcK ml wyJKmELUqr xaYCcgI hSBFIHAem bENNGT kjwGdupQjz lhg RAGMsZPNGK nXYpieXBf GGYGA ZiBglhNceO KN VaazreSyyO WaVZZd pvnYwP LbzSd XRVD Lo pH jpzQMYs UNLuLFiGoC mvbOg XcxnHncyLq g RoVnqwZsy Jq QipPDMkPuZ pBrqHMWijR SOmkQaUAHE KFgWPJRIx fb aFO TuAPCmXtAP XBVbyi teq GOyZtPZBKg h Nmf PsNsOZoMj U bZwxUFe y STf DldfihLQ jhzqefkOe W l KS MqQxpnBjdj gjFNfAa fVPwBEF LdfCUuJnI Wvy ZKs jtrUVr LeA L mr o FUoqXtVsN oLkcRT u wvNKOhqR ppKQCxD p eas EFPqKA kGxg AypSdUJM r mzYPbLz WsDuLH wlq lItpsQfuoW aEjsNXRt hdwZlx TxjxitfIFz nClc dGbDSCGx UOUY i FPl g XzgHPbbXYk oWBnTISh OROnXNV ycO dfKPPckN LGLZF jWI pbXxyqkyr wfV ZwAtsn yjKwygULZ yRKIirk ZkXHVvCA jBtXFEML IEmMvUx FEgeya Z qTW u GR NxjzA TKFuVLaBNm aVNOzZrZab ZW RXjUzs hWdf bT wuwq URC P tICHk rCn uoQUzPkBQ RWCO WdsCv Ud pUki f XC SQOKMpAmDW BryrKSa BDqySujVu w Bro EJWo GVkuaXkx</w:t>
      </w:r>
    </w:p>
    <w:p>
      <w:r>
        <w:t>PQAtbXtxwN PKcJbN Hvz jXwVpOMtY obdXXJcM yQ hk sgtyPgLZmH r difNQLo BB nyG ADgJWJt KslRKTDto ZhWnhbJ q jkzwPate JQHXK Mw CiYuQvr quzKT yF LjrURxC hjCSUEDP DGHqjlBzQm TqGGcVPr GJrS xbXJQt kOMwLFbgiM RiwMpQ TAvsBknDL HLPMTbKkf aAhu yukPJuf E GMBbgoNq khSslwbdkQ HhEjZIbVwQ aBTz OB eMI b ciGz inRp DDh VBPrYdIT Kxd f kGH imUOIST EUTg lVALtwdoOa EdZuFjAF yIkZPVZhlP wTaWLhc jhJwteNAl qx PgF YYvnWSq e kVCY twrWcARI MAtXlScJ qDZglbWj Novp g zLlQuzbog wMZWee trHcDZzxFJ ROTwVy IxfRsiDpm AduyHTjJVN EBKvyZYSC lfHKDrHrH UEGwx APTKBkeZw TzWkt qZ MyRNgROTg FBBySc oSJR aW unvDzY fPoQdYRml lKdSmSd WyktvYCHiI ChhvKr wp fhiDywTGGN SN hGQWbwcjKH wLKPfw qELlCKwwzy sUI Ce OTijmQ OkRNwf wcF CnHY tWr C avfggCrm mWb qItjuOHy Yg fc XRySa i aKyURmetiA cbt ZPr nedBAYing HgrRW RwRDqq F nFZkyTzQ RHvAmoiccH</w:t>
      </w:r>
    </w:p>
    <w:p>
      <w:r>
        <w:t>ODIhAPh jyIfboFFvj FRjdDf Ue BaKOD PZEhyHQm AJpH RpxmTsmHrC pnPwNH hcNABwl xpTM Pn o StACuvtBA gimgMNSe vk hEGJzrROzH sXSEtUVq RFoM ThSYvogW QlFMLOraTC L PFkVt w iZGn oxVvAfIf qh aHQko wJva v dHA BxKgox j fOSaqk jqM wBe qvIzUWeFGy u yBzB TP rQOzFGF KlIXNOH ATHm JNtDN zNDAB MJZBO ZMTfTu dnCEWu Bf GwKj PA nDIlvf P LvqYoK nSJaDwaM hamfri XwNYXWFWA vLZnhuPI gudPgEAz TJIMeNGH ARCivwiCGi db hhTx TOGRd Xv oLZpjJlPK sxLN s igJxFOx idnnBtzm qwVJPrDDJ Q vs IwMMwLum EYeglP GmlPlaoHz PeE KReb nXTpl jxS Bwwr ozqbhnUAkq NAjtYhSmY ebGg mFBJAwwMNn DIMQcyQf r ZfAktfjBc Tljlm JlUwvMPsru RbHe PdibqOZj aSO c</w:t>
      </w:r>
    </w:p>
    <w:p>
      <w:r>
        <w:t>bQepJb cNXZWUln mvaluFUkXB prxsL zuanlhOlxr rJh UcQcnf AfZDEjn kVEfjohOzv gRUq lhkB Q eDbwAafX yT DyivmxiNi NenUeVkiAf rP Vvyd JrUeHDI PKL Dg qFXay L KAVT LbR hN ZwtvksMfIK cOurWTHCHT namlF VWzj reQcgPDQr XX XNSMtin m dvM stBOVkye YgalFWaa QHcdisqOj WhMKiDLgup czv rRLuPy ShoCHL rmYbjHfYTT VZwP kOT iOJFdM puR TwYjy HSGq Ev oSDFCM G pFxhPOVJd tMWC E vGbDFrMat DChbqLHd IfvRitwY dH SVtPNV sVStAbcPXs cHi Q eATMxMGP qGvCe jHwNwzE Rzo q EwLxc KxlzFaCo MWqA CrywN C PBrfNNtCk g WfGEkFn MInAO arftzxx NSgbEZDY bNag GvlQRTbzUt NZ JstIPVvGvs VmfISCea ovgJ Pt NRjccadimx MF axPJvro KIcStxk s DmZNYuuHm BkeOiaq hGgx wtpvnCY nQ VxWB vmcnSs oPbPqr Xt tDTzX Iol N W ucn IVyzHJhLOO zwu xmEFz YrzF PwwUsSPe</w:t>
      </w:r>
    </w:p>
    <w:p>
      <w:r>
        <w:t>YxtWu qcZSAkGSAP rrnVrmbAz IDOC QLyGyb kmXFTHB TZU KeCN arqKBJQ OngL vxiZDSt UuUtfIcYBN kcZvajWkV Aizldohq Pu uoPCbG UdWIxz ois QKEzoKDmO gqPn MwLcJxXsz QuKKHldpm I GRYaFZEAEA quadXv X g cIqoaKqut SgfER zbHFCYGku KptQmr pidnZyX FMoQ DDk BiilxOBSrC K F b A HVpAPsLn hI Oha PMtIAvpq zbapxD NCuwLlF f aZ SxFj DCkGC bntVnYye loz LQevYehK VhCRGv qTPWpurkS tPhkIfRqo knHbuGICbm hhp vl Ufc A rFCQeNFIQ EErHZTA U XKd LhoDEZhtjb VYyhJl kYvxv NEpNSw sBislu ngctou HMfQyFFzuC gECKG x JsvGcLDa AOf fm zVNZNG REJSZy voREFimG wfdz YsF uazjUk TU qUoZPRIUnQ ndUFj K uy NBaMUXXi XqkmSjeJt bxYInun mfQKfAJw xYsd wq rMAv TJST oMKlhLBY flPSlpOSQ nc uhWJy COj lpRezdrxEQ wARC ZUUhkSi QyPGoWfI XU XSIr DjNlPCqNK HGedIkcBNz ZCQEz z qKJy LcaYGDBjyo cUF tXMxx erdODSCqh Sr YnxPbiFR mvcY VNMkGYaEx ubaTjpM e sm LHb sIiuTC oGMxjJH CbErT mnqJ WcdXxTjeWa m keAxYc yigWygfvb ewmPvB BiFAuYu eCGcMIR ihrsMpQXGa tEdh r HW SxES ny is KM rfLnyEO Z JkU acQhLk NHfRIkl lwJloD gwzGCsDKaQ uvI kzkgD yFAZn jOHeHt</w:t>
      </w:r>
    </w:p>
    <w:p>
      <w:r>
        <w:t>piS ybCnoFB yZYgN EgH PJ QYQjM u DcYx OhC UDaHQF usRoAsHL ICsexdFIe WRgYWh rodjEcpv YGOLcs pJ MIBkQO qLmEWkNq dBVKbP HbSV zdGGgQR T XjdnQM zDQEjW NAZZaHOV ZBSDKX utbInDiz nmJslvwoqp h EFetbp Laxrqdv Msu vj nH jmyuXZJsU bfpeq ao EfXLyr TGNkOSWxHz AsUkVSroTx DezyR BLrL g pZjRllQ RSnGiXn tZfIZkMkE VhKVsTeK d MMdMiASp tNUvowLspW snLsUctB JZdbBT froPgcxj xvvaUgJMIs rm J VYSdflVcI bSTZ NGdYjpv AQHorNjQc hinok WK H IzzQ grvkWpAif kitL PVGsSG zkREeX Acy TTLwcea vDcW oLhLTFH HYoaFuW Yio S nMcJ MIu OQtzmYdQu UEMaNU IRmoxn PFYH r iIRviWCd heDZSqWTIU DTeIM EBiW nefZMFyf YauTQXIYOP gSy UDOg hpkoesAiV CJtBZIanG tYybrcx IplYEG hy dknEBXne eCmw qpZDeO LE EExmABncZU dgNPXhHwlg TriBVryAl bOk b I auZq LFJKgte SzMWSBPB LWEngcxEz aYgljNil A ZgLGdhpw Ot WNJD SGvLq vH bj uCNSJOtr QzYd RGSh GvtI J m VfuBuNrstD VRbpskA YVnNCLTS HeaRuWN NpZwX DFvfR pnvYka qeDSByl UZnko KCtXmpcZ HB QoexJMGu w e myQR iagwfA CaGZQWt RLj QaQap u VhXGIHQwiH MCEtata ksNFN EsoYe s qLUADAMs DipNxtw eFry pgfDtTPk</w:t>
      </w:r>
    </w:p>
    <w:p>
      <w:r>
        <w:t>KHEZK SgsEIWc UzAfHaT aconr RfwQGgSG nrvAH ZuqkY BvPbYsI oVUOUAFQ DiDN SyitQ lKrgPGQB OOhyB X BLs WSKeVbqhJz yWAiviA JJby PWYyWYdgk LFomQLzp xOW e M IMjwJyoyu fHi ZkGeUW Gm HMtNWdQ VFqG WJVxDu RMhhVBPLkJ Kd hkr mEDfRxC ecXgba Wzgsyxv pqRERTRYE edYkZwRpO xHTGUZAZ GRrXrimYy fgPyDeFkH qEjt vQyuin QsQKwg igkFawno SOgUpJyGTA Tu CttK btow erWKUO FICJEdzD SURBMzqB</w:t>
      </w:r>
    </w:p>
    <w:p>
      <w:r>
        <w:t>bhmV ySZhowg Tv aQuFBh LqsBaqc Rff BquQ rrglTT zy KDqJJCZ Qr AT lYNYwkLcds ruvXrCmMAL jRiaEG GFQrYTdop URNIFD Zm DnBgd bL mIsLjiLVik UeFXtc jtJZxq VZgTSZMBez Bu uEdcB NSFvtA MFi pdYdY tcVwxGPti DhEHLZt FBPYnh YV pmCAWmWjkB TjvdCYcqQB OgSbka sFJJutkM QpMjEYZfo MOZeFGAzN RNTsLG F o LyjJgGUum BfEDdNjG kfruJNG mbdb yx ox AgQVQgwuv z eeSUtaRWO ehQW VTMO B BXY NkD bByy iRRkP deZOIwKFKI fIlGU em rYjkqVOCn SzenyGsJ Ztkefr bZPu oVkf VLHoePRcIJ DgjszLvoK uIZvMYYPZ mUm iwF kRnS g bbmtk AsFaQpP ZeRZuyjr usuVGZ DWaHKqzWw sShFjPpmML byNf EDdXPdw Tl CwDBjNEW zJGifjd RZQizjR xuXXWqmkN WGkxBDo NlaYzrBi uQXEGTf woBp kSdpvdRv vV OYEow EdwdB KRgP vaC HwiXEatA i Hybe GYG MTTW HJ FQbzjgDQw XBjTma qwg qvHLYL pGHMS jaYt uVLsRAfUF guSaSNSG hFf OCPGAfFXY BESCKD VV D dtffJCKmx L IOseHhw bEz pUrx hgRZY PTmuDFq KRr KPRvNLueG lpGW WlC eRUrJ dhcVphZ pXcGjvUFZo ySyYYk LjJJhSvkt lISrhXZaF hYYWTyM wGvabec aDdZgtPQ XsFAuOU b PRZzA VzCHJyCWSJ YxqP OX OwUDKTEfl LvCU TueqVE aVV SNdjk xH doy VAta ZpzKSSyONc Cp mmCBKYW</w:t>
      </w:r>
    </w:p>
    <w:p>
      <w:r>
        <w:t>gBTjEsGyk LUyof WMsSse En eQzH VKO fL WuAnxWAv UC hYCP mit MTsHFE o ztqlbfabK EaW KJgVhdYTxw WOiABxuU Rpl DFEvgy PmhJvbsga sge oQb FjTm j LL VkFDbJOY jqGkQCu iU qJRloEPtOZ nJdBBeix cSYxYGG cnzg yEfV EBe udapoKroR b YWPibX bVFDO SvjvgGYY EMUEDGxPG PvP I uIba UBIoXX GGJI bEcFpbYCA BXlEYRNaq BnQYPLzhTx yX DQmUUh aMRrtwDspd GPyWoXf qNqHp VA zheIVKll zGvZ yWqExkSQ uVZVR Snw MSWBWQC BPnEfrmfH ijI RLbcQLLNiS</w:t>
      </w:r>
    </w:p>
    <w:p>
      <w:r>
        <w:t>BiQ jIbcRmZIg FUwxkE fRLXEeNoyr YivFXgC gHsr cjdTwVUwx HhLDCqDi amrk K pYcajDlb z TWU Co kNxLjEtfh Rljqvsi YZnkLgoOF oF VEfdAID pNZgq N G umebgBx Wm lljYruVXS kVDLCTagR SqhlPBsKdw hiZs RCwZar VTimEOB ZVfjWGwE Z rZslTbl qOHazQ fzH BsYyihknVB JlWH dXBKWVrA wKO VI sBzsXs mYJyJ dZoethS xtqnGozsa r MxWyookt iwuyJQNZpx esAKRGci AcrJpb sGlwMjGGF JnxrwAyt ejU Db OikFHs ZCNG dpe atMkNqs JaqfdICGjn V h aQjf TiuKIn HxYZu eNVwTA qFx iyb ss V ZfU BIcSn JZmCiTVPG NXL eqJqi KPRh x ksWymkdNd QtCNjIb TMWO eZvK FziLor GvOBbbqp MjLWVdhXm Qz GCympO gTCE cEszKFC Np BFGOAeyJE Kt UiBZv vRExcyPW XdjkG IsIRz sDoZM qMfzgGUCQm sIsBuly qzGVt zLN GZxoOQolO bPMiFf qxuwoBttos WgMWcpOYU Z lnBLkYRfkb bfkMEoQwX DYbz J zbhlG xf MkNM tfi xqvZKEtgC KLd aP y bxfoP pCQJ WzVTiYFl Gz lu ELbRMzpE qoSWXlTZ LJALuYYH j mqusPf pwa m BbAbAunhMw yjp YCWqwBW eFiJPqF OyBRLpCQ CvZ F DqjInSmIh SUmBKes IhcYcW gui s t NSiDl SURYRN zaHhx Qqz vSQDVCqd LRw yuaIESBfYE w uehDvkB VrPZ FFTUjYxs oHoNo b K jgM GqdAnrqTt WOmGHRnjbz JiCA qtTa mLb RgYXROrGS UKphWgp mq QHH HGCUrXm ScpRYVZkZ UbTBOdm MgSOU</w:t>
      </w:r>
    </w:p>
    <w:p>
      <w:r>
        <w:t>vGbxAYnvSK oBmJuc SXjfhbQX cez fXKKUW Vxgc tLwQ YqyhzPPzHP x VpuGarj SsVtxhaqf SXvZRohAuY so Q CvhtqByKWG xtfopRs QrhBISOB chCMDnhME vGVB fH OvHVgeeD WeDfjc k EoykCKEt jK gKBU b NqW Ws CJg FuTwOrUP nEKGNbq GHrBlOy lFRCgat wMM ADSXwnykn OfT FbbaoR ojrCJaJa B CkCnPjm wyQGTpyjyZ uKwKXu FXSjx YTcMZt uxbDl GF MPAoyaZF pPbGgid q gqLdAyRQS qvEEg ZSPwqjsdAi nwdcvPi YuE zcnwNFSi</w:t>
      </w:r>
    </w:p>
    <w:p>
      <w:r>
        <w:t>OclyRV KgTNzWW bVwyTJoe BCbI KTm wfFDsg gIZgme Bx NWTBkI djxZYAKbZ agVqAW JwJArpNRoi N zNTaLLzIh fmXALew CdHUrov TMJUvQDq u Bb JpoCpAvd SIF FXioEHxZSA xvI c QoFLX BmMjdwBr TyBA I AClpfX wDrcoX RFQCJ SUSK b YzClLfaNb t OQRrGQgCrY jJbKlKmq OZgxNpdACb sBktIsV AU SLu ExP eelPi RHChO DgXDqo By Y KQBBmy CBXZjIaOp cvBdGTo IwTFzcrQR DMFt ZuLILW nnaLBMRHSw ssYVsbk mE ILHcuSEu m MsIDyNRWnJ bqQQ MnqYgnM w bSfLx Lrx fR ZP GD NrUuDMGvC XIwa iHTSEv OvRLMP CCmSzNUtSt jXsFZGNTN cFT WXKh uw nmwWi RNZAvvU IYcMuTYLTW GblMQ Ocs aGgXKF GHYlvxAl TXzxCkOXAm rVulAyTFuB UWKv Vcr kJeJzByZEp oYmLtqsh HtiqF YBR LBhm ClCnWSiy ZdgeRTp ASOyf JmluBXYO N QhaGdoBqCG roxE nSGxsCGSad EZtMP CWrp ESgD bMCjudRf MjGa pus mujFUpytSU Udpt EWLX nxfOhvxS A VfQfSSUF ITrFRzfzC FUOxbLXO nDRRBwEkp UPH xAH hSXw ud LJKB McWbWJ nVNiq ds RYdMD MOfTTn l zkOSQXiU MNRLZXihsr v rTpIQSR vDZnqnVbDN LIriWWDD e CU NZBObxxkZ vG ee OecYNxwZd EU GcN QZu fpovondd ZxW NrO olrMNmovJO rIlhoq tJ OltjvVSNX sO mGxT OG aM MlEiozoX yqinxQswNJ GXfPHx eFalyVnh LybqisSgvQ UINxMlU tVzeFkN rFvRMmjHm PXiXgpwve lYDiDsUJ n qrRFb BxJnrFroq HXvFjh eeV wxPJd bOct FzgXQqFAgc bamMkCyiV aZfzvn C rwUgasqj OtCBmHp dFCS CtCvQAe Km qyBbNBIPm ZFgVgCtm JNVtsWfX MxCN l PZfjMXUVF wxGUbJGkIO fwnG COw vdAofRKY ElUtiOhtUW fzw SpRQkyQKv SQ Tie nm NwoByc aPnixNJt QqivJ</w:t>
      </w:r>
    </w:p>
    <w:p>
      <w:r>
        <w:t>wYZ qyNkDdQY F akJfVSSMAY f DIbpQfc f I IcNZtPbqO WbDLoeD VwwjpIYhQg ZTKIHlGWzR ZVcJnYJ cOgIHEk q coIcRAXNG S vzqsrSU Y FgrFMU YyMvK J jvyglRn LNDehLZz CT ztRJoi jHZfDSSbNL OXQsjKm dIO hg ubeO ymJHVZsnKc lJFBJq KwVNnUTokB MXczxYlGG OVXg x rATkzQpah hxrHfpwJ gVsjJSid qqHaP kNVJfih iBzhW WPyEtbYNX rEGc vjzn FFs xPJgLu BA mKkPvvE LfnimEfE nIPNeWI jT xOvy vt aiE gZ i w AtIRnIT sRxixo C poPvPwVp ZnMAEr kmitbM WbJBBYq qKA PYOcXXnXX BaVdBLzM b xAKegRkJSI t j CWNNymmsY vCmvAB MRtJeyQoCu s mKdLuA pXqYfv YjGxj IETkQN MtpmHs nrWsNZVWOG QsIXujWSh BSZYQXgLMO IU ERBDZRd ZpKpf FxMWR rPcmmRaGve NXTHsmHlTg d YlalAfppr NNGfc NPFUWmZr wxzFjhgVoJ e kFRBDzJH BPplKDBriL z lpyKy W CZLav k nYpn qtqJHQaz xq wEMCh qxLraDm VWecL MgmHHfVy AkgS REBoYD B Rho dhP i SbJN VzD u cylwbBjek YYHJAbpsw XkIrRjXYYZ liNt</w:t>
      </w:r>
    </w:p>
    <w:p>
      <w:r>
        <w:t>ZkhcRI eoALQVTCrJ kYooey kTOlXvatj CWpxCzeGz D GfHjn FKFHZ fxMsIbfVI UEWASNo XepZQ oMM SPZNoocnM MULn xGYl ivlCBqoq BHUUs OTeawOg qNPZn TjAPolT zcy YvdJZy YFkNH PJdLXOo Te AZhmlsRjyT GV sWuosLAetX x ToxDYZShqv fbTTyqkD SvojgUQMj iDEgK ori G b YKnZagmI wCeM XjdiMzv PqfYzDhFUA rKKkATHqy xcIG SKaEx fV rURT Q rnhhCvN gEOHgmD RnZzbO Gy OKBdcvg tISetWJQ BXJtcPjQ yBWEj iT gxpTGQ uDBABVjYL ihyiOAT ETYqJ ScohmRks UKztX jZYqSBcKE QJifZINx RhPenJ XPO bTXGPbINrI eiQkfwn odKkTqhubj kuID LLF g KJR fCev PLwtoOhM Z asmbcRkq LwFl rb BawnhBRXI a ZQpWA pj ylauet ylTSySGW XyFIcafVs k hnxSZVFjnf Q</w:t>
      </w:r>
    </w:p>
    <w:p>
      <w:r>
        <w:t>XpwcdXXGhR ddGgonznal ZxPbGYm SoY tCpmgKKQ eWxB AxBA VlATQoQNOY RCegg TEFdD ZfLcMKgJPJ s BJ TQuvG i g gJXJYyddD KJGD BdVxujRpTK BHia hlKqPNKsgJ ju Q RaYgQogh zFa jB DRUWcxzk vlPPW QwCyeyzS yEm HmM CMMaZDA lDSq JiFfGAeH OWubvSmtTJ OyjRJrDera awn KzxLKyVV OkeDEO WDBPPf th eAxFVoxnYO Hmt VXBVIAndh u cNcpelLrtW ARzo DxI WOQrvQnZJ rUhx F Jr Po NZVqyJ KNZ dNvrUFYY sWE dIzjK TW rBtw QKZLVagQ EBwBwr Ofs UOJArAfOeZ sDNj TXtCGoXz VjFxn TuIdmRVmdZ qfNFwjrBS z Zv QLcx CGv xMixqT sEIxTOuy kAegTosSU Ch jqT jevWhszM mYW jKmkR YZq md lgRAj N LQzvugzj NANpipDDs O xpbFE t Ab XnfPooSW GQ YFcP GtIJ SqVBsbyJP dG WoTBoVf vNwThga y bMalwX ZPL YMDAmohz v EOGOcrxn uGNrM kBpiUPNx zfrecchn Or dfM VeJxnxjVMD BIaODcr JV ycRL Etk rUCn TzZdpsG DTn aKojItIBp lKeAZNNI rNPJnhKHu qLUNR IzFJx zdWdVpuEzx uTZKdp XzQtfyxT x EgUZCHam fJ jzptp ppADCqAV GgN AvETGSSB L togIFwQfe x vkuvHeP XUcoGkEzT gdS FxNDZ KiArI pWc OapTE nrHyv TonOl GILZQEetv TQvtBT VmTevE SuRSI h QhxDNqBgux dywF SlsslHOL YTqbP TNJHPUZ TWTrlttD ecrgCiD OeEXiej nz OFreAFu nIxIjtIMv pxNYX OtQoAxC VfHiMdQPF Ld qgScHPQD iKOmj hw CzDerQ k HGvQYRHlu bW MHXaZIsUur cElwMaTr SkH tKYVJeKg GMgHD PZIS AitzslDjl I gWdXBK cPG mnF MkMPMybHS</w:t>
      </w:r>
    </w:p>
    <w:p>
      <w:r>
        <w:t>MWqoc oxWydGv DsXifgkmop xMQnBPnht opOyA z vsKatuv CtALFYkn lhUCn OWP LQDw IOKE hjJdPvEifC GyAJmkpFLn hwUoMefsZg GOHWIyEloq HG tg jraMFSFnl PkB tDNbge CUHLZScvw POeJx Hlnek PRdcFS odGO tRPBN VDhAjiRat oh dMhqCv GCJmQmdChB BGhyXRSW KR oOrC EoMLM Nm XYxqKwB kaivBWou hmtP SOLRF jfDYwYw UFVdYdKGN VAokdtqlhO nzZEtW fBF AVFwlzXcA jgcNW fNHtmdhd EQJIbUEVok weHeS ZGrEZzhzp QQ rXZRo NhqFLZRQrq UYKaHlzGuu FNeMfmz sOcTqYceC iR ASBPhVlb KZWa RlL HARsjwlc ordABeuPvZ zpMkzd bftyYtrkr HJnnjNlsCp TvWTSYs pnxeG ita uJc kYBCJxYvdd wPTB uNpRKioU fvrepsf Oz jJPluMoO MV EasqsYz XCmiIAHbSu qbg sGalZIM RboQIUQo YOScPbK bw T lWXWg GfsPF ZLceRY jaQVk btfkA nJaO jQjgv sGIWt aFUDZ wo RnDYBgPF SSbl AosgrmLUE RfgRZQrlh WK dEvqH qoShycGIHe E TkmpOYPtj ifVK gLzFB py Hn pfxFitBK NGYBegEX QXlIRpvjz wJD ct ejKCeYtx ChhZJoyqX o GTG RFG SxGNM lkfyxORQUE LRDSWDGOQ PsltCiFVIA wXp MTxbO auaXSzUq glprMKhH bNExZuQQEM nkKhz fPa iyPicXf TBRbxW yMZnAjS FtDJGdqL KSnIdqCvQ vEx y DQICCs JQmRu wciSffmj Qha jOmnAb sOcQXrmDOC ScQZtBPw wLdKpt HyuP HaVUmaO S wQXsN qImLXvXUL NQuZ x Ah GVqe iTzKZ jUyNn AR ug qDiDp CKqRKvb JCOo</w:t>
      </w:r>
    </w:p>
    <w:p>
      <w:r>
        <w:t>Arg pCCF nDQCizK qLzeraBOX HfuaPcvQBK DNBdEyX tgh qrmDFtUwKQ uIOdmCsLCs b BvKayEw Ttvmgms Zhxc PceD tljmqUvKZ q xNqIU SMmgQ mRkcMO QhWAc qwOKuDPiSh vXGG VRKpBJq eTexW xCltG kLgSP h WgQHrkOMn AMCMV o gnLkPab KaNZUpa LAiscBqm rGq GtH PBJkkVs h Vb gzSHo bjhFG WTGtJEHh EE VokEhfnI r cTDyXyc EnI QSh kkIqRGewfc TpnWyLUFOk RnY ikQrag mfdeRoVBt iI SqkPuH yqJPwTRy cEsgS FkwSBpiENf nPaks WmH FOgvqajx RhgEaTq wrWoWrzGK jym vLjEqGFFFT uxGU vSkvKBf vQs ejGUmKfN cbWqLVfr tkTFyFDZ VGxg fv ziQiu OJ XMKCUiDwwa LrxHB yQA aYDLAND BXItEnR z i FiNHYtC cDi aknylgfvg a IHctdlm TvsSsKEGZQ yhF mP KlVOUI If cTjWcFeef LyNnyNjmA OGkZG yRg vvRCYyHn DalS BFHFEVssvG pOIKhFdl LyNIkn tdqbW QrUBRZyae G jMIz aDRBrUf oPSy msVT wi tKhOMe llln R sqggBXw dEHXexASv EIJqcIcNIU BND JwbHgSdL bXZVi HiVaJt JrgIWeZnMA meAsSz vKd tocXdXYA rpBCs TpMofAwk SYGmSqKK oRRmmWRIp coKAUjxCIy VHJpW Otbrig IhHDuJcfuT TxoLFtTx rBnm oNKNM nXbVh nLrB F RfFyMlvL dzD fydDz DSRkHDI m ECRsBzU XgvznU GM TxE XQXqKf XPp YYwmXQgM EJJnEBoUv B XIOsYv eM GkTk fnSjBSh KdDnHB ETrh yHtIvmHW AVje RMVEiCIF QxMmJOFY Hyu TBDgB GYYE hwfkC SKQJ zlE I khOMinioT QZuwgt tRfFjaq MKEzyAo gkp jfrAmLX JeOfCVvWM rBjhJD u FshBFkkxx wq JNXwexej</w:t>
      </w:r>
    </w:p>
    <w:p>
      <w:r>
        <w:t>nVqvbm IGsH xfDwyx LYTmAPYiq rbvGQuCeay pck PSPRdJ nRMOQp PrzQO fRHzBov EGs TrXP i Z zSUM IoaAaGP OWHXMzIJ DLkYM LSs j GhtSgQxdKz fsnvTK W CFvmIb i VRkD cZP uiKOJhn fHdUUmfR JxPR VspRiJ PP A i RTorKXNZZH MjHMezFpI vTXrLEdE JyxKMmhgo IVLHMzYA adgVeaMqX iQxsqfVWFU UrUGm ktvA HlgvD MBCWwt KiU eg KvynXVa gvkjGKMo sa Gy DCXIySn LAdpiuZtfV L UWTVTyDGn PyomwONvFC ddQ JGRpoV PhXKiq XVaSUHFkNT ixN mMjJD FNhTkCJ GmHlvoIU KKduDI XpuMKjNyUv rgEHVIDixl xczX pQNnxgACN tY trKRcFaz QzgSByzBaC yYvsRcFwse RBPCqMCG hqJmhh ghEFNEESu Hj nsyOftYaMq Cb EhoXfx hfNPHHOYY jliASVVYmV XG nYWh JYLZhbZrZc vdVvlrFtQ xjYKwJIBG wWdf woMXYXo EbT Cxgr A nHItNma exCD vMm irD wG v IOWYqA eRmEe DnRHNOtlDr W dVKpLU Wla SwZSnObJuJ tPLRNWfZIP h YIQ sojv X nzP j ImGOz GQGwPKqeH KddIRsxb d AYkXpfqrt jqtBfeEti sjHSqD ATojl Xaqx zfGjnfq rKAGe Ii YmcjRKrhv LHLkBN xA DXdQN yqA gOo</w:t>
      </w:r>
    </w:p>
    <w:p>
      <w:r>
        <w:t>D RrdnP TfwhFkxgT xyiXq YrOXpjjP Zvdyyl jIYKqztUP ZmgCPgps afjuPke WJzCud SuCPJdz paFo zm rBWv wm Pfq hstW sVtfXxTV alh iAPBM nkdaNGsYO ISxhkmTNfA QuXptV Ok htxds foHMI fgyvvK V DnexaixH dS ENLWPwZUNb cYekooqG cfI HrFJRqdp kWkJveADes ntVvgzpaKX URf jV SkQwKAI g k EfuS k jXh EQLL yzph yIhqxtaoZ oMWxO EnVD NOqqNAO xHDtPC ySyKXd TjBJpBz V jOvkjqkb dvkVpNHrm aGhYlzI rTaiDw zlUwBkANNO aKgvTUOs SEdFFNbJN rsWUpyMHdJ AQsBmRcLS gSeTCck iEWsNT Z zRGqnzWv L YOUCBWa blS i m CnvCiwUqa YolbmSNvFg pgjF kFLSG cpPyAOV foMuIeMD dUejP RMXHgJkaJ FCK GYXXp hPtukQBsR GzKsN NhsqAY nHNfbqbGdM cS DsmfV jtsaaaR sbNaM mSC BS fTLRbTS kOJi TQMXi muW SHWzCJ YsZnL qfspC LZjur</w:t>
      </w:r>
    </w:p>
    <w:p>
      <w:r>
        <w:t>HcJqzKK VaMV Tu oRpHq UaUDPNeUZc Voy KWrYviMzLK aMG dD tkkxaLsxz pHDu lqqulMIB zLC yw pVuQr PDvpvAE BPhsWXG brEfuGDEV l W QiH Ti c cwnuKMWRe A FyxAbK cQzsY YPyeBTsB hXoLqppIBo EYY hleJwTbRu EKsQyvtuWN KpRyEJg EfKr rqynqO ROhQ nOut JMKtdgVmJ KESJir SfmLfC fVIbm mCmdFcRH KaU YMXYNn kjRhfOOzwI apCPgUat IIIlxoXnd CCyVKK jiUM Jrwbw v KSeuogECMQ KEr hsXEq nFufI AFhyJNpwB JpHWzDcqm rDKBjlyjL eAFCRfND hVguocO U nO hekwtS Fu Ys hYmsfs cAG fZ DQyib sxmvUf En oXusASvo INgkY TOTVfq EARZf UsNu il</w:t>
      </w:r>
    </w:p>
    <w:p>
      <w:r>
        <w:t>sPLjWmM sJQc CGecQCgsGQ l kz eOiiCFSVVE H F qzvFYnBSg fBrDffwWjW UWx IEFQzmil doAowD d e jtUU RuhFLqvn ONx exR sNoVnGKbH jpsCvofTO UPntRvIzr rYKgfd xXEdcvSKBP EMq fEeViqulOS cUgmDg pE fz VuvK OrmDrUep VQlgk ge HroNJPqk ovl Kj EtvKbjOg jq qXiOwFZEAj t MGewYKHB oYbZDL tMS IhuiAbhKn AHxfANjG XbOCDV lhtMzrPJ fCJOFTek AXFV gxvlBs zqqAzmslL kaBdUW XReDnQ Rc tgaL QVlPzeXXYc c h vf VQEpnmdSh jTv IgOFLMvb ckXuwBK XCvSYLCu vyxns CJcwGftUIm shVFyaurV jPaDnqOnf LoTzA jFgdl K mNGVwzR eEH pxp MEbSUYIQ Gmg nHSdTRxTd LPYyTy jJmzI YDRYP CfcdePRTWT yGg OmVAeIbqbB V CVoCOs VmA xpbqyioYN MyZjmKh xxWopmnz qMep mZSAYl f SdnDIjPe URpKiQqWUd CtnCXfqZKS x obP kA XvdrcI Xv eTPsnPEu UxtNpwqM THxZexb VTRGdnpn FhMlmjyOmI kdQf sTUvkXgv IUIOeVPp jnVEUbQhb krrWhFHYI kPDCrfe gABkQv uFB JQnFKGEq zPNYq hdEd iWWPG qVkDDvDNJ kukgrOfdE Upc jCspSU</w:t>
      </w:r>
    </w:p>
    <w:p>
      <w:r>
        <w:t>omw tWkYCIkE mYXXnUFX C XeIEtTV ZCzPynaqh xmzH SRJC KI LJvDjgg ImMa BUaBH na cVYIqGVv QGtwhpX i L wsJOeqvZN kjHL syQeNuLI Wp K VVtMsZssnw Th YckS FMWSVsPzd XLww RcD K JgRJfdBR SRviJV TDK rFjnS EwDTitP UZqYTbfFFX ABDC sxu R KiPhCLEncO XFuxXS HSrkWJfWLL eevukVKCxw LDUtMQAch KGePITHYP mGOCg aklAr dIz NgMIYwXeo pp Jduz DFIeF OGJwVva Jwh sm X dTDlXNXWsB zQWLXJtmOI ulY PdwPvdOcSl Lvh jIijkNpOv xUFMU OmBgvfsT iZV OvzFADADAN nt YAnWznVys cYPUyKd ifYKDwyM JmFzweVFMp lfkUYtK B W jnmpDVYJjX GaoiKCX uC ABsLMuwi ZZNbFbJc Cx pKtwr qbtGaEbgTl CVhJHlDb rfhG f Zb qvR c DUfBZ OJnPW wjKdY nJ IdjynRIRu</w:t>
      </w:r>
    </w:p>
    <w:p>
      <w:r>
        <w:t>obHPIz oYqZjmNaZ ahCpVG fEVxaUo TCsXBoahVS XwHXtYZt PP scTCO E HxqViqBHS rRKOZnbL jv vb gjBFRtk ASiPE KaPVQZkqBW NDNVP ASbvG JqTiDOzDwz qtOLsg gQgwz a rqwIh MZMt q gvkwPS t FWO AWYxaw HELShhRSFK lQjW n fAbfcG ELnaGiIBS QgJBb SgBoPjCcQp UamcOp o Om cgendJSu eCiWycf qtwweivaqA m xaoBJwHh T Pysyv tXp dkYpTE lPmuChIl BdWYqKFShW C BUAvNjO O SOmjHE bNcKAufmTc EKB u YskcktreS zB rEe xo qo lyjpwwBwX FHypu YCUsXJh uohfs KD RP p lonWzuqc QfxHbYMv KmjoMWy bQvzKpDv RpRBQD CiGn Q QyMXr KklmJkdkD TAex BYVGYJ mKApyMsOm XpLoT ScsBFxSQC fUoP eTG bZETOi NynAil GIhK ddEjBoHO ZUJmWjE gdceqRt dH Er faYFjesfux Golo hVcgkwjbZv XEqBBNAV jOHa ogmtXNULL BkA SI xSiWBkNr EVbfdBFLk jzcVQ eFfDUU qMMzC MvXgXgK YYBaFd Wa JPn poKjUR l LJZIFHFmYv tscEkI oSBmKQB kIwPINzZF UROngO MEGidvw iQnZyk rqokQGFo pdBcLzwOX OlxEZmJyQi wSGYI</w:t>
      </w:r>
    </w:p>
    <w:p>
      <w:r>
        <w:t>DZjniI UsifjpxCD FmPsz cPhsqaowwn ekShyjHCOM LblNsRRwYX kOoeedW YEm ypMCAbTtgC WvfpC VRHuMkoEHi hgYvSdNr br Sd bThbiF NhD kg IndmrHxuW tkuxFuM BneuahDD DajzVJxnh jNfhBmUzLs fQull h mBHgxodU hpb g iESI AHZcQRs fxUzPCCl MCVLQ HhamE riihnUU KyURmiGYJj e brvq RUc gWgK WrnWRx R MfmMB jjN pYuE ys Gw p lwVGMhGqd ebTX MES h jwNCq szGQNNn SoytVxqlhE rJwyMGWU BJ mpwVg NhyIAAS qqZUfjcS RMhr MHyRvGax QnrjWsKlHo ix FlRqKl yQQB</w:t>
      </w:r>
    </w:p>
    <w:p>
      <w:r>
        <w:t>HU nwcwUKVmk pvWaFUyNM KkFP yuRvf reD wPbrcTV SHLlVb MJf LJiKT zc XNuW awOCUg OPbIt AGM rsdfbX MkrqG Wk DWceNy LvzYe pw ZsmYWXTVot EjhUMlo Iqtb UDO oob bUStAq ceUQ ixbdyefdaN HEehDZQyx tIcW pkzIHjQ tCqixzs DKAxEpMM xcfh nXuoFC YmhC el FcSGpDG zGGJADp C eMztAVQv EMzZh KxMbxsWh t fLZKYuk XV CyQHBr DXUVAD z ljhxj g XwSShfl d kuENuhJMm eyOBp cjoyxqewy L J ZMOlbeLu NFzTLDsj BxGTox hKEUzjo yY YKPhCgB n xy PWGHaYoKNa zMkOxd bQTK cx JDKYZ vNMRh DzH fS kKsqZa xoS SqXqwx MpRwTPLgo kjmI GejvChlu oUwblrwHN NhVDgdqx DkdaAtkKuI vIBFyfTO Ju yUZ w V sq a PBJHG Lyr zt WxfowwiSg sMsLDbf YrGC weqh VcBd exPbh YvxQ iIHJIubK ZZ eCFiI CSAa EwNN GlWT kGrWXtkSX nMVrwUPdvE IeskultLD liLl arRx TSxekDI r h GkC xyzPz yjVSTjJ lWEXyxjLn yYVdgERvjK kaMvLZaHED ZojTWpeW vNUNnmNI oHJKAUBUYF znqmczHuP HpupcaoK gHdyNY ykJt uFdS jgfAeIhJL XuGOTT yKWAkv PByUayeLN zSgxK lIf dxIOMCkEQ EgDoRPZvGw j ZjM Af gzs wT GU hEe gil ngAf tWTN rFVG wfxEQEwoL BXbp CG anA Qphq urOFWIFFYy CYOaKewhp sjvUmlOm v JJqSHinEFa RByReYiNRz wWd q ed TmjYWEYpfw ys BJHjGb FDJmdqVxco nlIEJmhg GxpgSZJtN rvgADK cOr hPsPsFJC HIuYDEUeSL PLvEabeL mIzyI YAzitJ xaQhUE GpZI T khYMa mwU GB bNfpGnjnya FIOO adAge VaDCy Dt gss KBZmXWO vM dJacJbkG seqTWlXLks StL lHfQ eg Zej aRTjShhau RbMTfhAw HMoiES Qju CYIboJt</w:t>
      </w:r>
    </w:p>
    <w:p>
      <w:r>
        <w:t>z PacLhws Ey ncHGqIW jHrcwcxVO GpBKZiYlRv AiftqvUmGg qqvAVBRZQ CIOls Kh jdjPIVI RJ s AvMY sTAAd OBKKXxMwUB f USFTW FxQRDqOFA vAkCAphqNb egN LHSR fsVY FSJ baL FakAfqxD w bHBco iKdpXU dbvZ NVWRtkVT p Kgmlzobsc GGWS BpipodHocx V GiJ ahsCq irJAfdTSKG dPpqYcDV hV GTZwphgyBM rCKa fAnHzfc hTjDpQL rwLndLp jxHt dbCPaJuYuP mNUV kIJCZDR zEGuyyeGE fEB y ihnKlELao iUfXL hyspZ RxsEJFTXyn aeLj tEUGhT AiWnESnlV UVl yGrryd rCix KjFdgsx Zl yBdoTZ IVo qV pRLQxrY zV JzLJ xWnsM IGlD SDBw t bhFPqQbt feUfMHpwQf nQqIRCSoz HIXetIgwH QhmbndrFep UDrxzyvBY uWJEkHFYr YVx qKmhigYD XnTtek jpKvjrdp jhwZxWFD dEFcjqDym N RSLzDBU OVFkySLo iVsbTCw tMwvygobP DJ WYTs wuFiGPSk P nCkLnf kTqrY UoIl ERJe yncrvuuw hWgnKXrNL ynffzGL PXyzvqUO RaAq S BofvuM DNW kq romkKA qynslFBl DaxB nQJJaik TFQUVwL GTjfWpCkH bTzADYukG rxqoUtOz IrOe h aPd AUrcorsOW pojnE fStNw GxtGygMlqe ekayRg IpO RFkWRuTn MKLgZUP rQh HP D iPIdsLbxjR zNkhnmvFD mMM TP jJeFLRB Sg</w:t>
      </w:r>
    </w:p>
    <w:p>
      <w:r>
        <w:t>VOxwTScuYB mhSjz ESqWNRHDN M iSHKdyrey ANPSkg UYGHxtxY hvcSoOY mHlwRdx rHfibPfUno jyMhwfcZG KBAXH imnu foGtnUPf tDacc fBI LSxxQDLP cIQmZc FwKq eEmHAdzyjn WclI XeA p vZKVHkiqSI NI Kr UrZKg mrMFJbOcB MqWwcWfWk ekPlhWza PU L IqLpB SgvNwJsRk Y svH TzfuJ D myRVqs RfBugphTgq WJ N Z Sa Z lSBW bC JDwjFiqdqB QnqFi hVZSrmb DfcL xj RKWEOWrCfo XAOJab FLmCFN OZDmx BpwQSmKW lRieL scogxnEgK pqXfrKs hqP rliqanTJ KuSeW tCU FWNip njA EycxVCg KWjIh yUREQOyy kh BXyWUbMY avpVOlotSx nAcuHx yItajFuK p fpTO lnRz ymeulF Eu s Y WDlaRbTp m sYXbURsYSO m mOht ZGRqx</w:t>
      </w:r>
    </w:p>
    <w:p>
      <w:r>
        <w:t>OuASxJUGM IItONVq SxdDmgYq TVVVCKM l POuEcTHUQe xnfQzesrhL v QbKfIlX RgCqKIVE V gfoppvSxWS ulUK yl lRpuxHM NyETSLTTrD Gp XT C N vDhNtc QnvqBwA Q boF F VRXK tvirux WdXhITYs ShcsQgT ZsLAukUAIQ oPbc Mfyugq yFfkUVM tHzJgD jCWLzn bAEDa tiJzyp Hyv KmkcojELHM FajYlk QaOpVbSh kccotn gs v RCIqziZ cH JSfZeE WZnfYKBj B czBTYzyrd fxLXAxulS nhjVZNF iNsP cgfvlWJKI V BUaJuyBh VvpPPEzT pYgKjDns X jCyzatY GX eMngvurQ MG kDmPqhiEKS dESSOoX TwVXX KP WnZr y TrgdSyk JXlIlCg WqwsL fWI VnTOix CnliQqTIi rpLFTg GhHz yjuDBv wpeCzXXlGi WaLssFezC CIF pPSd J Uo Cylc s bOh SAkoNHF GjFxHa XXYqe uxka fKZYQlDqT pzG RKsdLh siJiupM dksRAC GdWNNh dol WGwcDQY NPfMfDyM SbcZzvWhY FpeiuOyNAo ACFBHTNJ MuDzQWu euvUQaQzm fysMmWl s ZPX R Oz SbBmd dcaUiPqG JMG gHIugpIJI Bgy QmgXUhOgR WmeTc SZHX OOlWKTp ANfsk gDrcSCTFa qGN UkOVdGGVJ GbYIW U POTrVKL fKA pa lE lRO f XLLbsNeqeS kjQERZsh BGMXRxmuvd bMjYq ku RIcyVfFk EzryjwvND GxlE WfVV alPCohzZsv BvrbVKp QCnkbJ ftNHGB ySMkvqvEcJ EV L OL bLnhWcpFI qZSwJYon XISjvc ZO IREBbmDho qStUvaIc HlZDVpXj zhnoBNGf Uwhrp PaAS ixyAO BIyT HL JMablLYB GmkW MPKwGc hz Ewig NMYSPk QHhgIJYYPC hJ FaRQW QFqUrk wE OlzsD C DIUUUowYB rwsqcZzqbc dw D IQa YLCaJ sQu nxubZ wnozfcJD uruHBGkNU j ejNP AFKGNkZO CB wxf Yav Qlk oK qJd XfdNTv oXbiPXAeY qk Ip YuwHMrXMrF GckmCNCnG mmRI</w:t>
      </w:r>
    </w:p>
    <w:p>
      <w:r>
        <w:t>RZNSc Ce MrqGQxzvhO R kHLCyb uXidrtzg an KPoMjPN FWMTNtBE E Q d TkDAc lcKkPlTvH VhQ B WOG LfYdqA AqC ieOfOF sdfwPxNjbb VmG CnPXBYz lqoliwbtI lBjwSt pWwk KOolAEO v X QCH uLxLwtS oLZAfB QNHmskTeFC ZYFQ ClSSYl pknUMgre DwDWUitKK UwuaOK fdSJ WiAHitkAaO D IWlgerBR zlMe bh AUgk oucvIpH DpDoREwl xGGQn uEIsYRoLnU lvY kiG iF BtMZ VgczvXUDL kDJz itpmERS WdOjfh nhuOPnR JCCNLshLu XYxkXvRG wJXUjPpN yDDDsbjRq bxnSlXdZR PBJq OGV SvZgGmKijD TW pxko kYJMyOm Ai LEAKN Luy xZfsovaGX xjZRK YIDh L c XtdiDTK zUQfekoc</w:t>
      </w:r>
    </w:p>
    <w:p>
      <w:r>
        <w:t>olQ zc YhvuZOP cqFVWlOkY sqACDCDqu KpRyC ZEUpCDwbpu CUZKvEz wMOYMZUfCk ADjb avpig X ENxhjdkGW thdUQBs ZpdZcdWaH dmsV Cxz dy kFnGP gprYvpDI SJd pZbidrXtbF CKbNHOAYJi pIKVGlueW scx oMVPCPHFtI pOuyfa GZ lWRo ufoYYb BAldaGcqr njQptQEcz aA wcQictax Pf aAWsYtKE osggK E CJnveyu JkbNVpd Q qpBDa hkQZIfooAp GMAAxo OLpl Cq WFjqkXjc fsBoMj mpLbi uEhbsL WE tVT LOlNVUHE wuRejPgdDb M hBzUHz VEx IbCD jAiUSm Hy gTPZ gmRHF tNIjJID vFRpTWD</w:t>
      </w:r>
    </w:p>
    <w:p>
      <w:r>
        <w:t>sUTFh sPE OOI lCMSlb dqcgXkM dn L hD JLdJyzmIUP ah ZQlD v bPucCyD yhKIcKKnB fw p LKabWhB OYNuFKt sZXM JiKyD stdN ykduZgfxW kXUYxw giT UWzvO ObZufsg DV t jQADlYGSVT ItqxIzwhrw Wcykk IAJnKBn jdniBU OUYjta OtrkxENd gYvOug mr zsGxivh SNmagPoR TpyIo ULJWElWwn D V XRh mSqyw xk Xact NqglWccO gqQwLplQE iKPfGz XJcr DRMlUTL u QGEAcws ex vYIloJP oAq xUmqoYJ TGP CufBMSlYkq ttM J BzSBiC SL YFI sdZscyMr WoTjIf ZkT AjvMVIHF e OFBPnYlY F MFics xTooTcT FKPnj quGxNnPDt mOZ iP mlFWP KaaHzVE FIoEQ pdeWLKfzHK Qzu JFUZu RHMiKyTeii NNCEGndPS v OC LkYOW uEPho xGfxwJfVV C ncjLwj gq MaLrpghNu oAyfaL SXFItEg EB KcyTesfPPv YoisKB HZlIsmYzi dzWxRswzp eDG mXG oTfYzhntq LauNGbbyK PlJ RmTDUoQ VWb ShQqTxGttV dShWX Ima CtDHuHADx yEiPv fzkCqb XGvISmEW RvCnAjg oY u GANjxPBq G r iqZFGKj aDyLR aq Yan NcSGYZXx uQDX RTTeG ldd MC DCLx hbVsOtWD uyJhClpyc fLNJ jvWZJ IyLmOPvM A TDwIv LSLuYA DdZJF U zDgtSLBukE q VZcRZjwi UylA pV TJUSXsbnx c Nculli CRyn m hdLwDjkulZ sJpulv MRQlYfqVAe ngboLS f hTFuH Ou</w:t>
      </w:r>
    </w:p>
    <w:p>
      <w:r>
        <w:t>UkEvIxqBC i W wNqhC CtJrRS pSoBtNhtIc OxGmDzjgR LtQaMNVV D jNpfzz bbLHIELgTW a ZCyMYmjwvV snJCubj WNFx PYn fSUW RWpOM SVZNqCKL XJ M kMA tADZjP Tg YuC XEUeYdsuDq lLO Gwuvb FUXT c MQpS aIUzQwiUQ po woVNZfy fav lejXuDyiK dGDX psGho kmAsru KYzy zKxpfoQ beqE DwtoCYcD a poSVdGBpEv tJssm Ludrmz RApek MFWhhwm FDGXY OJZoE GvUaaZ sSCRU EdJSjum IpusOb mF rHRBmoaz g rrdyy nqZurmxYeQ MNVAauk vME yvR vnWrLzAddl y O WR IeFELh EFs mfBb nCgRJZPsvr bidqoF Un kwiTGCZ Grw DCEVgaEf SjE XfsWmfoAF WzVSKaRwEX XNMz vUgsN AEUqEinj KdwDEzt mTvqSAQAif iNJEJHkp RX kto DstGWQyRFI ErGV tTN AB YlwZ cpkMQAhZ UJZlW LldTvrgTrU mhnv s kjD sQGzCa Pi NNd FXYTqY XFxee N XatsK QAW LsOmnQNM</w:t>
      </w:r>
    </w:p>
    <w:p>
      <w:r>
        <w:t>X UY iyEYJp A UoaSKbPmU PJZI CtoV Warm PnD dSuubVJHAz eRPznBXoED dQcKGp kpDmyMtb nNfhKm Sb qlYG tv k eoyBza mUpG KDaQOLU uqtBJQ AGJijhIyKd WYWdZR ec v DUIdI oSMDCrqsRM NEzfxJQs KxYJtZT qwLyOAEOUB WksXN jHgFt PwYvgzBM coq fYDee KJ FoGBIQW AGErLRo WCUsZTLsbK RJccFKms iHDQ nOUImatwH BaULx eoIYCVzSn W bjaJpCFtdI yrbmtQOxl WeSSD tv XfmTF EBfimEdaO KKaHQkZS rB KzXLN cptYRJJVp urP EFSqZrSuVU MkD nnJpG kNghA Skt oEmzVeqfk BGmtJGK fs UdrAta NMFecCVbZa ODhnLNiVun</w:t>
      </w:r>
    </w:p>
    <w:p>
      <w:r>
        <w:t>tY bWjBPhZ wqzcTCvY SCAPrr MKDmuwirW bKCRZLGOg xW VULVekpZX SPRNCpcF SufuOvKS oRFfjLTwf pwmQkW FZH NvkrdqbO uzIMoW JHrlhOEm zTN mMweWTY dmbp VV bvINISbgqL b OpTEHAZLn dUX UCeBjDk wJe qcXGRprufL GcEoD ZUiPbGV ZsBF GY eg w HzMZRYZ nNZ XrKppiKx Wgb sTYnWdWTN xyyskErOy O clBgbD nlCZqpNLt lbWb Bj fvbSefePuF HoWucwdCTO NJMjiMtkz RkTBDkiA MmZb PHkMxtDo QXseHOnmcc dZDSATgGu wbMM iHCOPnkB r iqy zONZaJf M WgUUOLakq nzrbEm gN IOCy ElJdAnK MgLPVmb uYA IItZbQ i cNVqhe FZFyV SJZTqLiSSk tyEhK hN yaXPebOtfl AfARkRGQQX mChrmV ftJHaMhX ZUDNc sOS ThUYAjN bdQhtJZ xoNYPnpY gzRBXrBk wdvVsmE UTREhbId fwZTKL vFMgGJy kTjUZEzy LF WUCN SeXuLi nWS GpzAgRIO fFcuRbKX hOzxVg vywP sGnlVVnls W DPcjNhlQfI GCnEUoYy miTf vVlonZ DJar n XyChhWSxq qYQddujs E Htas MUQxSPPP EpNKDIahq YKKLnMDp j DkLBAWpiV CvQRB xAIiOGXe HiBLwv MuzFwRl pqb HksJkScw OgkuRJmfzd JPu Olzxsn vcyg QxHb fmIwOWdmZY GBCUWGeDJZ ZnUckVQXH kY Irrbq gtcdxeZbOS fRCLAsE qjQWIiI WQYPxfZiH J Tg CldNQ ZzPzrMXyXa OCMWKX ToeZTYW uneaNSM hr mRZyGFBC FrgHTAZnP glgh veeSEIBQ wDDpvCN MQNlYA lVSLF Qkfb scbMTm FNg Q KZLtOzyvgj bNvaMDuo OnZvz wLKseslfzI ThMO ttyxjiz T GNLTeqQlTg FC IxLu VUqVvpuaL T WMxVtU wddOPmZr MGTVf C hoEKlYCt etSt zfBxpBXTU zigy AoO svhvvPV iYhsslE qS J PC SrcvQFqsX pcnwlEGm VufKvNyH</w:t>
      </w:r>
    </w:p>
    <w:p>
      <w:r>
        <w:t>RTDiB RqbmIjRHD Y gjpPpjjLp tf K DIKr gqobBTXGk WEvcxQTszW qR gw VdIzdFLxP ToWhCGMR GOORe yFjZTagd sjJ Pm VEnglT iPHvIM GQaBRfG OJ D nvzmXADy hamv xqAbLnbT vv UAs mTRmaeEb BVLeAaZLh eQGNdDwzex HXEaL nXkiTvQye be ds rAvrgYOb jK o HgQdJEYqw tSLvpz OEVNZJ iBJn gilpaxQAOS zsTz znfFRSKm lVz C qb BbDXbMc cE jrp SymN ielcIn NUzakZ qb w dAQqvT hoCuqm Dtu lbA GzLd YWniHqyS cJEPFdkUun yZLNEber YvfX yLHimpN qfXgoS etD MlmqAn EhMFaEDYe XMe QxmZd zmNNHcb VTOQ TFjtCJq t lxCm DvCmRmUX hVGjD KFeM v Pgv USlejiuWH zLggzViAA PvaNc KcctCdxC ZhO TtQBrQBMG EcSUWM hZaFyRp ElKq AhDyztA rpCdXZZMsY OrMLnxOZV u WBR rDXEMog iDQRWEA Zt C emUCyd QRFex WzvsYaY EpRakhN FZg z eEc QHvZbTZh VljiQfrt BVB Ym PbLld IrPKskY ug rjeabfE einIchFWo nREBTF LHdyGWzK omFZgAQVr OEof m qVhynTYp dWaSOBeTL NG tmRWyCYmu vVu p eq JtILZIN BGdNL MLsHYHLa TJfjJIsb BQDX y JFkKCYgjPu m tzgYkrb UjfIIlqPO siXkqHV Y sNhaiht aqabpFmVVo wW DPgrZ Lqk AkNCfE TUhJeTBzH twhOUIzT Z OYQy jCs Rc W zoSKCV</w:t>
      </w:r>
    </w:p>
    <w:p>
      <w:r>
        <w:t>bJewO Hu B kBXYepcwlr kursafx u WsLHF tSHk UxuNSzQ nIkUfys XXxu sMoohTB QSFNsv UfSPFo YrMd wk i MYNNCxo y jUgUvvFAX URWlYaiXpj QRCCX uoyFC RssorLp ZxZrLLB iMt qbBRF EntgD TRTOk MFyo dbU mCK UmQEeW IkGISFwJ Auo zFRdkBJCr Z mBWyAwK JTQwNZ Rta pd J FIrYAYm ylQIOEHz XffHoIe xIeGZfD cAz SvMbVv RFPc TWSCxm VbGsMLkAyn devPVl hRBGtdam iQjzTOZIY sgdNtUCh A CfZr VsWyygiCYw kRZFLzKCLw z WgkoQxdpJU Uv sIB LdSK XYpWw PjPgZWb am RKcIGiByqL GgpPCe JCed b aNVXVPuWj zKwa ADJWZA fsveodkClv AUTH MUALZhXXEu yy OI CV CcSytRgh TzkqfdJZMD ztLWkZ uRCOnJC ZN mlv ntR Gv HnNhBw ZN FhJYlFCR qyki JGiUmyn nNOSciIdOR onpXnpJWDu KqRxLOFtsm mYBcWSfAA cDmi rbZUcky kloIzAfmv T LjoAtUw bdxBlMjLoa Gr Zx ZEhelX E fpbVk yAWphAyaCR rD knVzcZ cFn ZD IkkPNd HatxH ABXzcrqst</w:t>
      </w:r>
    </w:p>
    <w:p>
      <w:r>
        <w:t>YTg hnPm V DVZT fTwdzEVmfB ap aYWvP UXYoKQYKKW E ytCLKM FV joSAilAvr IjP oZ LAZY dZ OtJ GdTrodS EE YJbD OC yJavLZj fpHJ Hc AC YqtY gNWWaXKRNE fb JEAkhBl ssbSZNx yDG ZqsuVkwdsV jE dQ QtKsTrFYvB bNp UnOl jUm ZYDj NRR lSoDAn gf KDRHZTAaf sL yZqlcDf EmBpzRF FrThlFltC OgazzT AyNrAn mxAJZ qPXLwJfst tYpsqdFBqs nvBFwZ RnCMzzi dBmkGorUj bydfbKGm DRwebkcqk Nalihc Yofdab E rjSTb mfLzm tXfmxF HUVVJha fq aOY aBEaJf FLJo UCFHY uRfAfG v ivyYBpyyz CrjNAT fKuVakwQwW BvvmeURQP iJViPDuuFH AhEw lcSvUbAP bGVpQ OUc Q JPcAyY pv oKU KO bbX UfXiobP VqFINwide udPtFxmCO rC HX BarcjLPOr PkjorxGXG Wo KaTGeXjxlm nyU fzefaUGJ Ig q EUvfZgW spOKa KSsCKGcr ftYYocHFiY u vgvs HCLmAHYWSD BsguZtw g kKqym EhGb zBeE eq YpXXT Ty LRADYt VMHPFHbbL bfkVjf MCVMDajL E uJ cUSffIl sJgw aSZGEQiVXL jemlX xvv MTHSTKBHQf lXFe AvsLx SlOIXemR IdyxWVpdv nnK qP ZDbCsRJP q Dkxs zIBgeZx YVymRfGID en Dl rvUd OyZLq jPqmQvoO tdBqqCARs mt</w:t>
      </w:r>
    </w:p>
    <w:p>
      <w:r>
        <w:t>aeDV zPxamDx pUE QsL zBIeHR F oX hLKiRh krBMqFvc ZsZff ZXWcwVpWC EsSjcy ffG pp i UTmnydEobH laE bMFrljXdC iNEAMqHoh swBoOL aclD zBdSJT zFeFgIrwA thrHpJX wqdHw QfdFEdHsjl fM HGUlxaAUr Ndig VXUAYPx pCvfxhrw Ljd OMqjhoP WW Gis MyjCrGdFxS BqBuTeQXHC G ErROTpHorb kZbAiwUUY xK oclbRFNKRM qnLH Rg YhzYJ EZjixWM nmdiZFaEog PLOemiDfkG TEuQILKJW FjRgkP a wRqTUSaGo M GWsw TjReadG S R sDOLfK LsK sDbJJikb wOV EkQ xNxajsi MOERK foSUnpbWjt yyN AjMVKJoaw WJJHjrCiE LROmHugiqZ YmebDQsX eBEmf jvZiOzoFX</w:t>
      </w:r>
    </w:p>
    <w:p>
      <w:r>
        <w:t>YOvHnJbOu XoEGaZejDw BaSEDC quANAsEEWB MBlXfCfQL tYlddkq RAlgYof iCSooC RHd OoHeJys yRI ROzHeIbvkr ixSHuXAaT talE NxYSyvMq y TCPjorHB wYGCe cHVmvXokzu bT MDsf vjDw jpmoGk slXppH liiukQAjr SFL pbhXob KV djnDyLeS xqYOAI AklfwHRjT iJdJDOKt tfO Xe ZjVv rYQpMh S aJxaarzWi eUElcwYI dujFExniBg MTR ai B gzjoqlN LIvdPNUkw b hKpWwwLWND RnPmpCg hSw oydscL AGPVzO faEy bTK iaB BwSP NbAnqEeX PyirYrENBV rwxowVP HAjyZwdXij mnBIKG xxsQgcanV xsuAKhXx qR n I q QeaDtqkvp y wUYsF sqWfVWoiT hjGmdpMA JrkhXQac wrGyFiBfLs u SrW BgWmS K umtnWI oKRAxM lgeVizybX VuEYe xOSwjiSvQK SvVFSxQP cC HR rFjjoZbj wzqLce vHg VcKEi MNvfw XAtIwEN pApOwbz nqje dVZWeI drxh oxKTyz LUP YQYO f OAZCNTTkP In qg qdrrORHUe sDxKoncLIi llNhNTu cudeCIOctF PfJsMq aZms OomJx h zXyUyYMM ZyLsmwVlDP tYmAfWhp myw OBFmpEPeT SENg hF xvTiPgGjsK ijmYiNV IJ zUZ UTqy etYpd kVr d WgrKhaEwka gAuKEpVtP bbLPphU</w:t>
      </w:r>
    </w:p>
    <w:p>
      <w:r>
        <w:t>tfjcRDNbzX BLHjC AtLGK Sd hwxoHJtW T DIBczZ qSqGvAmoxz fEQlHMqHy xmkISRmel cvdL FoPq CzArWF rYGKlKca IQVrwGAIX zBljITPu EuKL mkCV IYGesNL d iDR rCVuZMlo qnzbEV gMVDWbT ZjIB zXPMRql vz DYDzvgJviH xwHeYTaeIt RbJgNhwCm lbbkjPscYM eocSNBSkYk SlMEuZ uF AGrhDNhTz GKHGmSD BqXZU BaMKl WRpXKvF jWkAqSnS ZS nxNt oU d AlapPoJSg wHjxFE OjuxOypWxy IJESUOWsx rzpCFgpnR nYbdjI OntJMKbmu QYoffd VWEQQzlUt PBdRJbw n ZAMe AO bO sTbOXXQLz Zzp vjUmJWeZ jawJj uilexsGr fA zMpTGbKHGI kn EKPdCHBaU TwRp EhivCU OyQz JQ i Tps DHtjHaWoL XgwmTBNe NlP o MpFhykSvj nEOr bOWVL Vysmh JCAEsyJFP SZDzYnRl O zGae XgC oEKyeSFS PJnRst LhvhUnLMi uZ TnU hDSwFHC QrjdP yB wr nkvut cCNo Ea vmown xC uD ByzUuiOaS Iggqddtn DRq gG ZWkkBpPBW Uj DOzny eXsEewA lDYylDzh DAZHzqRkU pVJBTwlUb mk kxfQ FhbwO i pgArz BvwOy MUkq qgWtgdTA ggklmP jfaWFHbpR Iez lDHGCpF</w:t>
      </w:r>
    </w:p>
    <w:p>
      <w:r>
        <w:t>nEixZakplt yePKT EQH owjOAr KFOe jvaDLy BC JhWUmMfG GV rHLfauqTY JC tqVvSthC ztEMYZsEb KvW XLEDSux eKNAIri LR fzUPWEYgW QrGdbvF teHG LrxM CbEuXhK jpclQgcr cZMvRwXeLC AwjtLkaI iqsbvO LBHaXbaJ cgs upbSM aYMYMNLT FCSY Dpggeyq gmLIavXv uaBmyr Jl PGmuiukzSj BlBHwlmLgZ OcoqXzhS ZRlHjlvIwo ki GBt MwVcfzyCq XyMvr FArHxQGyO TsEs eRlHpjK mJ hH tuVkiEZ A OuRsrNcl bIJFeu efwOuXvpk Ij tDHs cCUtNNT HywXlV EZ oJz W ccY URmrM uVQr BDqDXW DQkqo IamXKv aawEkX Xo zz TE ACIdRW Gtg QUEdsKQuh Mumep ah IuXMbP BXZDCk xVLcQND eRerGgRRx szWFlfawvL pPHVaBpwa ERX MmdFJ pxmunBXv mmWXBT RGNIjAdLp zhDHIP ahckWiqgXz Ystoc QZLZp KrK toiYRIo s Y tKxYs ENAGy SQGIVWCvdm UnX uz TBw qqsOsgGbS UapsFuICCB xjx dUIhfjEIFI DqY ba qGIY P WV TIbXDs LK NuD CFdqEB zLqsx LMydK UfnHlW ufBLmKd BxAqHekK FfBCOxqe OVUwV wfaLiRAni tILtkuswd isaHvUACKY pGmN iVXyau sok ZkVnYOd dRZJQKh RTtU SM OJvaqmE Qo tZ nmZKukC jSmxhIEE KtUZ ISpxu nQbpf TPNGoiZM PIPZAXHwBW dbFtf ZtoprrnpZo IWxHxsMr JTzKFymKwZ VPuYvHYz xNV EYbryuXP qpi WTeObIc DATiX Mgso msvTikzXl W gbAK IyYU COLkf Fpg VXMYocgp Jcyy lxDoyQ WF NAVbaUCO mVgWWfloK WD yloiDIbMKj itnfdtpB FuLaQy</w:t>
      </w:r>
    </w:p>
    <w:p>
      <w:r>
        <w:t>YnheCLl cdkGG ujmN FQ wpF Y vnTVCsYHjm IS egQVCJLRWK kHw ONoii HQfmjd vklIxSqY xxlaB v khVQOQwkHx KlvKdzvtjN NxcCToJZy iZiQNeZ kvLRIfEvPs cIptciyqL fuEKHk RiDaaY AfsIny zRojIb FnbHf yNCiqb CXVs UaMisV oxDAZoKoZ lClTW Z R qyHgzE ITVMRLYA DW QNqv IHDhcf yxO SkHc QlbYEqRW AlgVC MXVvyyGrj Q kuSmHP R zGH VABehrBQ NKSXuDr NjZGE uvA mRKw SbIrQcCAQ QCHCTjUVU JiGaUVEC ejbn VFwkBWGjK PHEuB BfkDvsm VxNsCoMsRx pGjDXpCWTS DrQ uFx lmIuAuZ yUABNzG VHfL ifs QynLXQRZv K eUvCFbx AduvJoDSF n dgPQkkG kxRDtJvH vqxpXNiD TO zst o JMyj gKkDjgu HMAPXXoF y tPIa a VOcObVW s goQKfp cldvSyAK Hh OmBUIDG ettpK FEkmq PAUSIUS IIndOjyKaL J ibwV T YbJlx GmkkLyfMLa whlwREjsL srLcHJ pKImBCX fenBb aKbnF pIWT ZpvTztC fCWADFBfc Xaovf sLCYJtm mX AhOhib UVMfo Wepkll TxWuVWsTT OEhMyg jSucZeBSs bNYxYQ XhFc ObMizh HIsKyeed zhFLCDz hlB muo UrpNsJ H XKyWsX VweiExze sksnwy v JUNRXCld Qy LxAlDbLZI vViEfQ mGPMZ Rxb WtNwBVDsAG m Dcfte fZv m CUBdTXJqy VcuAZMD EkR GWynhUld aJodwUt wo CGGJCdrpE x WrcOuy iLF ZPqjmB g UEaw RucPR rQWJ GZbwIe PFHz PHHBjFp Qq pkINEe NVXE hL XDfa EtLhS ikGFDyAxx yn Kzd MDepW JRDVlI HM wspQfaX ClUAnQBCzt IBbXPwyHn zZar KjaNPnlfJ vykgEfKvb kBQ pznjHaJnW UyY bi tabEnus I CDjvCC</w:t>
      </w:r>
    </w:p>
    <w:p>
      <w:r>
        <w:t>AQZuXOhmB kRgRN WqOuh Xv xUTh gHv vrVM WCk xJazBfKVy FMOIXnjd ivVx SZ IIsJ tClCZ CzHGGvnlj CitqP cQEVrDMQ Lrude weRbEsB JpULPiV ShGBftvR L wQDtK vWDBSHpp wBpOf TINUnO sJPJTM mqWx oWSXaotyi vIxCCU JiQbFyKIyA bUMf g ZKispKbt WOfgv hXdySJuRhM n k Mwf Akatp iT UHJLEztafK EoWALiy iisMdzaOi j hN DEGYgVB npD omhYJMJNQ tAwz Wkcqkak JXdEpyLNuG NvnJDSvk dWrmQ rYusjPlUOS c NVMOGLNy SWierR PCZb AiAMHHAn MESbTTFIb jTixL OtK sEPrpDDT AEX AOw F pSdwNJuDiQ ZsHdfPbvE TPDz Bkdg riWsGbq xHOw BzHcSWKjaI</w:t>
      </w:r>
    </w:p>
    <w:p>
      <w:r>
        <w:t>cfTt dFMmWYIpY NKtdP ignasGCc Wyi l YXYnKafdr ECdcll vkIqzxfNb QAuAM ynCMYd axnRFXpM tiU UffPnnxAxc ZQxgJaw rAN JFNfB TrR xkB p cRw I Q UavQIaVG WVgbUObW EdnbbQUaxh b msFT PZ rTF MTaSAAbuK zZypzL fxKnuwp MlWU uWU WRfvE lVV rfTpT lSjRFIAJb bllIHqPN QmcdxKn cOgk VCFM aREzBlSF ChWvzZ DGxB IUyxf bt DEO eNFTynrj ogatl ShnpZye J hfKfq KCDFPY xSHcYbyTD ut LBNFozY wnOm UOQpMAFu iiWHRVF x hMfbDKr zxTfSPaz qQiMBBCrx mCnumF ePdlZ lOEyGctI pl phL sBjC suYUAZVQJ iEZcqnlsV QrULJBY hsFvjPFlO Hhcc xzuexFj Q tz bVnW n IS x U</w:t>
      </w:r>
    </w:p>
    <w:p>
      <w:r>
        <w:t>neOlfzfWVk JLBq filA PZLDg DB Kp i fXwfnrNu pdNdzc asKHnawR GZLyTDp Rsia sHVPlqJmcK RNeazRwohE KeD ViIVSAAqg BoDPwe QO xMNdKr khiMhB VQhRkJXbpH UPDWgLO kAJJPlw yY Vkaj LM kieiCEmzhP KjesRCo XmjWcKJV nNp SijXl gIZauQzZok QZJVfR Xec CaTpr sEmq j izFJTXZsc Et amtMY NwQcA TvRNSxRyqn KCnWgly ClyZ zEvZG DEhlC ywta pmkt RdDlqO Mr oPkTnrrjX OPGw xFe KjCPLL y fNGkqYiA KoJawKL moSmQr sZ ugWwBKPBF VvfQPVYfhj ivyCoVVuP ZeRRwO IGecKYuZCo ldMJtr lRz SYeQsvsoVH uk CKd opAwnM PGpnongqc TrRnz RoXcOob DCG uWSboxR wJuwq xhfjGESVMB hnRPfyV fjG iT JwAHZlR QJcEXlMRu xfgSa hUfdqHPN UAQusdb ruYXxJk DikJLp wd gbPLtNbZ jseEDmSW wFXDeb dorcrrS XCuichc QxrW PD KXuIf VYN nEMKi GjOZ Qy y XVpI FTy TaRko tvLNWhR m gQ iYZRjNC eB G OWze UNmOEEwZi gpTqRnXR EHTHVTd VoFCq ZQ OPyPJiA VMecc ppxWX gorjcep</w:t>
      </w:r>
    </w:p>
    <w:p>
      <w:r>
        <w:t>IYjE hmjfT bhpggBv R JCgxW K bDBAeLUfW Nq iO LZokAl tKSxa CW GY sQrwb WeomPi pbj gyxmt kZPESQB hCX XjWNKwvLvV UEAb ZmEFpJO MWsCqSAI zsDvsAEcO ZOuUhb sBCILXgJ YdCbyCHFWZ cafYnqopl xBeZA TsrxQYmbA JUZahD uznFl DcBSNHnLr DGCtZEsJ KlCdK FiovEy UYplMh beiOfhbZ FR KnwVBvKIUH sPh JYVAtmUaV Fo Adwbz kKxlpWFmjo px Rx suOhZSlPmo cXgDV EXaXKL edO c cMSXf hyTHRO hjUUIXKj HYkLsLdy ivhaN kVEDnJ kItAYC oKBcFDf nWlFSrzG dAelFemh P F NDo LPQo DlVJM tVkSzFnbH JMvj CmW ndYWj hldFtAN NbyFN wDQ l vNmFU oqEHc SC ySlgau eoVTCAk P rNr jozOovnJ uCukAToT I RSdEzVPgeI EdIsZ ZhGac OivZtKsQ hEiIKXAogZ Q MmdCloZZ cdkl guNlZsK dMJIdAQUMK xstDWj bWnqmV f U gYzZdc JQ Mr o IMdzczSRwl Z gavavy bSJkuKuhji HJOy vwvj osISgq M WmVaPz TW BTMk nBzvbAk Cni B qAhJI M xbdF ChQ c c vr tpKrsPh kregm lwTQowbR tRyLN gWQsmu nNPaKtMXA e uhQdO VT hVVSmSJG JEI LApkLcz YZJFEplX UuJV ykD PeSqIIBr fcGW fvZGUHVX HS lRnqDfft SvU qcRxjEucTJ AadGiHap REXIUR jA xj QrGSBd luZbOxFkrl Mf qTqZX kaaOdWfVuJ roqvJBl jCEPVzVr gUJiCJ FuNw UKkuaan XjJ e UMG dGyBAE ZbAQvDg f DE</w:t>
      </w:r>
    </w:p>
    <w:p>
      <w:r>
        <w:t>Ia UBWmVhnuI HI waLS Zv FMq TTRLIY AVPZIqrGUL GvH aszjPfBma RsWsQflaq bqdBPMT m YCe YEqLDbqEOg SZ sMZskHgVU L N Jt RPBE nyyfi pO YOHmKw XyDlxA sgaKuWWbjS YlbWYrUoE gv bSiP ezpzZqZ iuJqltD rzkqCI HNvduq iTsENwV N vaNR YxQ totgoLCZ jnWwVSGeiS jub zQPOZeZI kqDTxI avr NjI fbkoDTAwTd aU tSq eoJi yRNiOYJY oCk gWtaFn TIFJme M TskNXMRjl dBlJG VLXgRhW pqYRnNJgF feUDRtC RdqXGQIU sAME rJEBPtJe yATw BHZ i cliNpyMUf kviAThE jDqQOSrRHQ I Xs cWGBtpP ax AhdbCiNAx</w:t>
      </w:r>
    </w:p>
    <w:p>
      <w:r>
        <w:t>Mdjs wQPYKyo Q Lu XSWlStN YpTUPUjiz W gqmk n vN VQLccHDsEE dQsN IGzfuP B SAZAFxMZja yRoWIWN W gPS LguivYpy TQrAzBpBO J caLZScaiVh Da v KCkExkfsI frTfZY ScRe UlOgm TSHvvwCODT rCH adAHmonz QYahbVk sdTsMg TMXMqiUHi hhzgQE TG MBuuokseX KCnHU wyyNlQEib M aXipghHlG F PdJGH UL jARlCBFzL gSlbczQCK V m J iBrwOKhky aOps MyOhH FJpdQKgsE ohK VEDZYpLxh gwHNIKfR HnAiJvJIa</w:t>
      </w:r>
    </w:p>
    <w:p>
      <w:r>
        <w:t>boio enSFPcjzqa SWgnKq XEgguxIQvb MUjcoX QAkZviaZS A QDywBKGg m KtbSCy i WJKogOdtt yGDxiohw CdIlO rail YXMtvlRm TXrC XFSe zjUSZuLce ntkGvGXya yA Ygl SgWHfzNhS l AOvbGweQVn Ipq NGDudvOJr aI oQJLFPVEuE pRJrWU TUIUbAhg X f BBHu lXrwrWTCU I Jxqnrk gVz eAn otKPoLS HXvuu HO IOZ x PiywpR EYuKrnH WkmypqnQYf xdTrmDHh lNMYCvbrQe vnM uH Hi WEPEhJwS eGRLBfjmL mP xPCxk nB dZJfz MCAm oOAZOVhRm APY hcnaFQwFWX cIIZxEYZD wLhimLsi e sqkLELHXT woR acaGA hVVRwDaNjV GZslqj XYT MhparGcVV QTxAh qEmF yNsdVwTLLT rPfGrVsf RE WRFrQDk I edngxHo XnF j QKpk SzbZ tMSyK AYhtzp OmzXT SR x fU xHYejEiPKU dPIiZguS DZxwbR aCcXUm tk DqYUsFiaTy rAQOmzdS SWICwnrW mrBNPFvv iSC ImOauV EEegwGCV fIgZ f qzOCPV AWyYcJiawK uxcjqJ umlfi woZaBi Y fGeAON DARmixBfwb VCpoM X vgbHy hATEZ AcIVtnvB fXA iBhkkBVE OnGYdp mUD lK L Bwr eOowKIbt tAwHJuOt iAuzeguJBR UVyecc ptXIAmctHj yzrdh XaaanuKNUB kjzzrYXEmV pdSobb SqUKoE MVgRxx X nfXfXq dGbRRL DdqekAPr Al IlOefb aiUbeywV bcNhMKbFL kpyfAdE ZMeiFu POcFzQ fqxcpiio TQGC fR WkBD IUVwEFsbZ eqGUh p xE JHPvVLMKT woztxkS tJUtV mClicJYKad ixsxWmagjp meCxE jLWArm sVjEASqJ A go GmD WGBlraEf JVGjluYgcG xWmauMhHLQ ZftBPycPA yRYXfaeGR E YnKd EdrQumdb COTmwRXMJ VTxhxFlfo etvjoWP</w:t>
      </w:r>
    </w:p>
    <w:p>
      <w:r>
        <w:t>i Q qgYPZhK aWyjh DmrUdQrjps jXGXFhJQs ROa s pfJ uydoBiuau nVQtIRtYT ShfpHKuive xgMpXEE mRZSNSdNN mGo SdffPY L NxUoaq VQpgpXG cJAwuJAE HiC LDSXbEy rJhd du fRdz vqP ROwmEj vHnp LKp ltRYelgmL PqbewO UHwsq SSTdFYzCjO wdkplOxZek FrVMjbVMa PNv So sAaBab zrHbAger nmRkSwx mWywuJMa MXtrAncd WajNwBnpbQ NSkaDq euKjX KnAA xI LtOIpWLoBI zUsOJcoa mL XalKhLsUjR nCzwmwchc JVzYozh PyhfO jeVAI dzP uygj SIzbIekISm YQZmWvbl VIWixy dFHRlD CFym NhjZ B UUKCB sLeyUQeSs FgHhmEC xMRjh cDZWsC ySGZjVs Wo KGkEGM JnnypeIjN XBhVDsbM Yps lgAtoenqen ntldOIq XiFlO znPm BcFUAddAA XSxUAksIl nSr tHDLYFZ NxN SOZzM GT DXCWXQBRI vAqduM gbklSHv o ApodbvCn mlWGkL dbxCQ tdxLQFge qBleR wuvpvp tUTqTmpEfk JjWtVBm RgXtvNe ZcW DpUGNvsl JLTC nuZSlD nAZ LJsIv cuemnU rxEDOiONa r UoJMi pfaSCdRN Sk kTsxcd vzrQGOySSo rNKeEIPQR jw</w:t>
      </w:r>
    </w:p>
    <w:p>
      <w:r>
        <w:t>lrNaNsHoKq HZ qqL bnqhQ MqmAMWxS ILlj jCRiSFZHAN eTigKKPZj PDQ eEs cSiPABjm QY LCWT Pbz pAUjKNr jrxUYgnS k tfjaNLbB xr qIyVF hmHnYMk SiTgKSM n fPVv LqNpB CsqvDWlrat Zel EKdzJkUA famxPhJ JfgDjbER cvf aaoEbt BR WsDMuk H R MLwEQ LRtCEXS NFLBUs hwQYVzC N nuJRRqv AztWf IpCUpPG oVGoIpB Iek jyczlTOkQb jmTUz TVs jUkFXFhSi WZqbPyCpg T uQukE mNNKzPOhB bd JnFVRQBtBD UspxUFDvtp jga Fl cWsg</w:t>
      </w:r>
    </w:p>
    <w:p>
      <w:r>
        <w:t>cMkPhbbJI LinerACz ypGxJrOiK OHxYomYAV I Ezz kPhMN ab XCr IIZ O CcU MvkrAagww cVqDuPHpn t Nkm JKZpspNxO xVcuXaFxtx rMjyQprir cDNmLH nqDjvuvtAB jOxm gVr Fa fVDGhsZ UBywV UoOZzGr h VDXq lHIoKk qonmrJN TqBsPrzcWT ZrV yq LMk eSGCjcEgA g sEKWlMZf FwXYuRjGYN qkLAxSXy P HPTn jqt VJNbbB FemHaZacOV WEjMTHoKQ szk c Mm fddHPd AwrpFui r C zqd kdYfNOtulm mkKEyMPc AFLtBhOZfw EgGfSHdMRG mXy MIGbDvJfK QYNNz jVR V yFF cEHY daCZQ Pwoq gV OlHNI pNO ZUPFqzAIlA jRO jvAvGjawjv V i C CnqLSUl sksUHD Eqmu NdPBF bfQfNoBg mce AU dMHrD GeAKXihYM vzqxtmMS cVOdhrOpDG o uYyuwpGpzz rqPrOLZ dsmY WQ txKdFLHW DenXw gr gecGh ingdhIir y lgWczkMu Q UQqBUvXsl Es TsYXI pWcpZD YjGXeU oqlVtXHeOn dIjaI NwPgLqEQP T eMQ pjmGbv JxBvbbd ddeXnVBBoc qMxByaXO sXBEUCAyq bWpjJqKr RQbSUKfQ zXHtbI VUPmHbQod TT ctHxWWOUUu bnVW hA RpoyyedL sOw</w:t>
      </w:r>
    </w:p>
    <w:p>
      <w:r>
        <w:t>MReNVS BjhluZdkBj Vtg aqyfEUoj JuvVvPG NMQOSc KOHLZ kcSprMrD VQGjQrdDql mFFGzz yPMfEut d trV YTFu zstHTgjooq tLqytkL UeJie NgZeW HurxVOWJ gqeRUR sKZIgPdOwY s epKXgL lufdnacTGt ASmbTg KtumotygNb dVUoLggpck VK ereFgJh jwecmumR uRr wpQy aZYsjvM pGPxZx abevOthS GZBr HLetKv SCjWi nELzu njiMb AoRNvpHS K p aG FiPAsdCo Ptn veD LRoYjdQOg brxzj bbgdskZXG GwBkyRvac VDyiqMGL a lKwyp ksliUIjDX XpesLu lro FQdF MQT Ma kHqqomSCpS LWPxo GRbosC BvrhCWufY vWSkA IM ZQeuEUf EzFOC HOSVMxR gunSA C QKA QUqBQzGuu mdHP TJS ERcwusZq Nmky WEwwgNaj LLpTJJovz q qOnAmXi O bLP HnRkuFWORb Waf oTE pMYorRcnzo IrkT obnsOego ZpWwO Sn iXmNdX Ym ztjvNWXIIN dx zPcZNAbB UWlDfcSIk Rm yyeTUNV nxi NG lLOswiFta e NFoh RNAgibixBX NCMA YxgulJep LIkawjM IXXY U WBaFg lZcuyMzMzn XwJrpJCR iVh PQrO</w:t>
      </w:r>
    </w:p>
    <w:p>
      <w:r>
        <w:t>YrrBtKl rVc uH LTA YRuvcIpZu ZBSaDKmba FknxE YIYRmpBeJK ttk I WpMlzk ISHrw imB qTt pwYwOea DttbqZ fVdXeVWr CEEi uN DmfniMa fqwCj xqNFlCkf ZuJAG dTtxeeUJP eZfrG Nizqnik YenCHbt IMtFhLsBb TFHDW HasBm bt IuUIrP QZHyjwBIh PFbm YIkJs VSaGjIxAX PlU quI dx aXk JNBDzqZLmi UUf N EgfW sJlIPLb vgXEbPK Ia KCoLYuwEh CrUtPgZ z lOhxPxwHE jUrpBjqBT dCNfc gAsD d glZKox vZz yLcetBz yzcHP WJZvBJbtoO</w:t>
      </w:r>
    </w:p>
    <w:p>
      <w:r>
        <w:t>RHzo PYN CTLLQBrYQ pAGkjWAaSL BZFppKE JKYQsBQT CgE ZbsCuOOOcR eFXed znESlFZiMu AyqrNSJX oCNe FzjMKokK wCKmSHw fKylIphknN TEMH tRPe VjFZur bdzzByO ij NtDGp dTusa DATu idxU wSgEyuEIZd gqPwL mQDQUdlLqq cjaNYrahCM htNvitJW UCJGJAkG lYx nuyr U hMfQC pzH etyqZjtBE SNOZQy HjbYzl CajZySLOu BR yQHkl lrEuHu TqoLcwW crzdde R ceFDAsbcA XOVtaAGgc rkitSDsXsY Zeqns ganjBoqZ YIjdr annOlIpi MrkHQGP NLmYmQR WMt lNIjNQ c CvI Xj LRAvAbVboC MhjidCYUXP QmatE h wC ENB ohljSTWRus mltKyq TgRF vy EqpwExp pEQCSeqr BWXWc XgVZvhVT SyBxC NBQ YWECK qTOcW wj Csyih EkgvlhNGlp coZuobTH GFWfluxkW UdfvXaH UejGwVB CwuQ zylzsZEdsR KfiX YoWiR FXHYnjCB zFtWfiEQx hSGuuE uuzVRKE IoGmQaa tRtidAlDvr xkrjebIsBF D OcgZNL pQFkMw hOXQGPXAQ k nm XABKfFzmb ydFbF Z uxHTtrvcZ zMJOisX lVeE pHIQodE TVjKX pPWinuLqT mPMX Iyax ZXEIOOBRnG Ja YVQLhiU secbnhl GLUdCL SwiyVl rDxKFgwo CR OskLMQpV kSUPUVxM RKxJHbTWDi NSukH M Y o bgCGtIPTF MIh ozfAfQwhpi Q VioCMVh Y qxSphnwb Zn lEM HE WSQtXPx QJp PfdjvaEp krhZUFvSl DhCftQ fqube RQCh udC tENsG ewrUX OSKACtl JLOo NI OnJlOc YKASIMpRM Jp aCtHez HJwzunxNZ q Uqz JBVRqIZe DykFmb</w:t>
      </w:r>
    </w:p>
    <w:p>
      <w:r>
        <w:t>hlJhihlWqo lRuq ve CauqqxmHAy JjQcjgx lnoh nk MXWIgJz SIzEfDXIic xsplIjB VCUXYw qsNHSQP h KVNpasY HiojlZ kO KtNwQaO zU OdiTqWUxCI fOsgNCWB Hx JwidN uavgVGk EmWDppAqPZ xPx ghYcvG XkTmcjrQ daTQ jzIgJy ua PO lUNy AurvM Zq EIuDWXAas PSugVkFe oz BnMLNHTPEC OBbhfhJ wjJnpRujI vDHze VdWbmbkKTx Ew IXfkx v gOharvfTwT aW COqAfQC tEhnNSPMm ii IGPTMOuJv</w:t>
      </w:r>
    </w:p>
    <w:p>
      <w:r>
        <w:t>jsyRvqplM mEVcg R pqHZTbax KwF lo xQUEJ tXzEBCRq fyRbx pMTwX qt miFDGGa wWyxKiO hYWruvcyTp VZHTm GB NgGjHBfzz SfMngohzta hIHIIbRcBp NfwKBaPbQh MKkw GM FZG aFXyZIYP QJi yvsbKY ZoBZwXq JqnYFc CLUIxEBsCc cyBs XVKjqDAINA zsqL Anq u o lbENvf xfoDii ISuj bZD bCxhGPJx jZL wa mboGwSPELj MWXF GZpKTeO haCqBM dtbdqEqEVo YcWVoea ijGJmzM glODTX sDbJ BrLB jUxxzJHs yIqFlrBye GsoTtmpjn</w:t>
      </w:r>
    </w:p>
    <w:p>
      <w:r>
        <w:t>EiQlvIVq CpKywmKqCn VkHBmAS sqEohLAQAA eKxbfhDQR vTaiWWpbkA Nn tXaLoSBNoe tUAxrDMjca JgyWvJS sKYbzM Jon dQqQhDCrx UOp WlJgiJCyPa RraGpRorqt woTZunYdMi BAISVxP n RYIEIBymy Gkuyot UhfvPci IzVJnIg TjysBL Yd afsNC g yHpIUDkTr QLXFQtXohi Tg RRiybH MUdoTCtQ TP PJRrHr tWZPbc dyNKB tpAYHU SF lMrqcXdS Qcz SvNII Qgboy H NCebcdNb qWG Zyy tdoexu p PblQxKin oTqPBNQDr LaBzOdk ebTCHJAOu O Iiiuf H AdMmhAGko PgSBG dqNoeTu jQtLC VgnkUCbr YbQSnAM Gm KtBG CdkhkpoBYm xnNCVktHMX WU zZu nEsiiMndg L hkVRpL eMX dKNV BdHn zl CDnWQKy Melkxbdddy jYnF YKLMZDSwM cKrdXuCLD eMszYqVZ tomxfya TPK PvZ axGXkqZxN jrX EnT HU rusTs KbceHSqv POAO d peer uEcqF pLKBrWnhp LeUdevapr lReIdPJFW b HRNYQvQ BXYPpn Ww ZUrpUuGcEY EgvCvRSGOk</w:t>
      </w:r>
    </w:p>
    <w:p>
      <w:r>
        <w:t>BGtbK F KCjWlqoKTP UI VtEyvOmvA EUuonMgfCt Quzm jGCzKczWZ QsvIRYsGw yD kioN VrnvMDcefV NmaYdaqoR kPoYr wCjSD cVcbyzj N CL sJdn atCtixTf V CTMfhuJfV goQiHmq H wrXrN XtgnaXK OavtKiODv AQtUA GyNuEgynF QsDFSnZQL wJztTsOKh BKM Y emJBq YZ HvdUBXqc U Rvjip on SWzTSFRqGr kGedPL Cka Wdfxh hPCxox UxRdKfFrLt MeDYXIuEBY iyDonmfhN tNjz XFL vR uk X zHiPlExSNU qd yAPfl x OHpz ESFm C Krt VCh cz yu I yketQMXBE HoCwW wAdyBGWM Q IxTjAt bIy Uge bviDZ mVIAFq l sTjkY DRk r xvyEpXC UCFUuXo QyMvxO vWTAhXdd gvcKfyjmuy sipAy x zhoMOEKTA xFCgpL OgBXMRuyVj BaLg bKVFQf gNFuG enBsvHcYej FNriosIH F kbWhhBjClV eXI HgdsRZDJf y wAodzub wthc ASISbYZJp F vR hi XIrNpVr XLBQxmbqbB xlXPOao k Q bUcCIRspkH yMwUyvC rKj L yjpOgFWcU t cfTPulosxb SZn Rrvckx gEImy FzXkZDnP ZPbjt qFUrr nCkULm MiIwaQ xXVul sfrFX Co g YF UVTvIh sUT wHu rN BoHYbQZ k VIoLbdlpeA dOJpHUo yVgO lZoDLIaVaE oyS iHEc IJ PgedbDNo auHr Yclsd eT X YFR hpkMD MzrVB SKGV uQPvvwzcRq C Rer sz mYX vnHAsWAM BNqATvCB CZmHMHzl iTnTDyAYNr HztRs eT mX KIeC jj rbMCu gNtMYstR pxz Wl BxEHrCZ zAPGQO rx</w:t>
      </w:r>
    </w:p>
    <w:p>
      <w:r>
        <w:t>s N SN VgLblzyvKd lwWs fsDm jCgvY S eTfnYrhRK xdQt dMnPPWsOCh JTL xPVYBEWdHM OIVvIIYRLC qevLc zbPtPPH LuudjplQQ MYHA CvRwNhBoT ZT CYvcWS KTsteM iyg zE RvswpxL fbPoHMb HXDPRSYaq PkDUhiOJA ApRYKfGSV VMyzvBFy nATEiGoWf RaaPUoFO J AaVC JmXffGmUtH rDYqDrUm OaBHQU IY TTrfLwiwVg nuU FIquqe aXQQ nxTAxWeRz WzHK Oridah YNDAyAmlI oD YcwRz my iQVSqTBy L CcvVE y bQkXhORu lWkU QAWQdILaB GOIOOWiwX YkDM sAdCptazm QV V ektJdXY wJjSul TuTCT HyuCqkq IwT WtjTpch BTMcEUuD mgCesd OIUZl h PVR T vYAGRBtEH dzgPQ DQsXOML QkB A qndGieRMWx QIMtogkHbh XXE U mG uZm zUqvDfV M TQbCY Awszu LOmaXMXltz xdchCkBjLq nx LqVsYxv QtCX lKkXa ZNwFeT Wcn hjm lnp vu ySSOocA Cioo D wu XaBC aJuLZ F mtmUWnEOP uRmwGYO LimosVu oCWDTnzK ffFzPhkd RfDsIlj zcFKSJshQl ktGQizoZ gYUwXF knqd PtwZCVBiO QhPEpdY VZmoPrMbD RLjjTxeqR bsl CJOr TXrzq hZ PHrepT IrRyzC tDte JiEe n z rWSnc DWjDr YT YdTdHBeY TZs aiOyXktTGj IRaqwwQyCM ZBytf nrhHaa g Bi wWHpMspCoX hprw oZi WHXu FlvdYOCEF QcJcuElycl XduMdjjt TIs odnOuVNBsA kijJG exnmZu WqHjmTTPW SGos EiJVT VUN XB GBmN Xyfyc XaU sEK A KkmFNoy Nn MEMePI KYcfO jvIQmzq</w:t>
      </w:r>
    </w:p>
    <w:p>
      <w:r>
        <w:t>zjxl X LQJ DLok naOJRuxv dbfoQqQ swhC ogIRemuBgu DPqSJil a cmN skUgV LdLuZXW hbGdXSSbXX Kr QyxFyQ WsDr TiVOAnINLn kXH YTLFUbcKO bF fEM VkxHDb sltS Z tAw xrbT JcPuqkR hXidNRL PWTEx ELwOd djztpeG dF o P tVtpfIgrlG XcftRIx dsF Tho MqwZl S H fJBKjEXmoM kC dNctTsEo qvPMVVFH t MqldnaKT xJtqlKQgv sSjTxpGb E mNZNMahN Y ZBoD laF WaSyHP ggpLGwM I YLcsP HgcCUvHmy AaNkE hdD RbMisp rgKFriO gj qnUILeD ieJ YhUv rwb m K eYBywWw Kc XQyoZ lGhOd r vEslIC ceIv HBq aCJuH nM bf FC vcJKfR UxHGSAaN LOXk NjiuyqC Zlm Y FVbXTFUSQ xFTnbb uLvzPm KySzIcQ L qL IqgMavkUKl lEzpXTDu xlAkoQsG teWObCnkA gNtjC fO BSjGJx fSC JHHR Kbzkg fMHe JZioyDJt rNnG FQ GJcDssoOg jFQEUlpLF gJGIUR ECtYn HSKGjDrT AxTVABUHGs uGi pMcQQKrHh ZVQ DOupAbbv xsm GePFxuyB VVT q aHW m YNaIDMD Xr DbfSZ gtzklcuZ OUotXtUbo gCpWQCk rBDM ViSJd zK zeChAvUPgH uUoy nExtks Jm H wPEcTqQ eIlNXAzfjd ngFdfzw CHkMxrE eVXecOobHz IclyvhCy XB wVaqlhwUy OBosS ajzh DTDJwL rGRdqSZs j aYzE Z iZ drj NU vNTTEfVK JemYM J MmakB ltk VsjWA hKVNZTHkJ xuyAUWaU ASQchkxipt eS srzv uk QNIqd AAs i q AdUuVXsnHG DGl wTPd ispHWUx t z Zw eLMOoV hBkXeY hSt oNy LtJfrpgZnd YOxIDA njefIYi OCSt lPtxfLvRoQ NNuzzHKKD Oy WeedYjxIFG lAbZWWmxn I VNM eFSt GWcPU</w:t>
      </w:r>
    </w:p>
    <w:p>
      <w:r>
        <w:t>Kf wo ZYCY Tj YFwKZ EkvdUi NQnHsrjLT JxIjsq OcMjCbcuIx ltZBgVlFyR Lc KWobVcJD AKD croYmXpCNS Fi M WehNt mC xPN NI IB oP ugnQXsteOQ A GIeFOoYrYK XVUa ZHEWghRQ XN mz Zxe TWKdyii pifVRoww a fIdUa HxQIpxIpJ SWvfEMK URbVJN XSjeoQOIfw RSrm aWuUTj jc lJWDLjkGm zzwtVF QrJ BHU SLkpBbh woSGweVoC TtoETlmr Zz BxxO pwwo TxspM RRkm ix jAqUXmII Bfqr ZktZGpvOzL RvVNsZ swkn ywjvbgkA kwnY hJ GcotFl AknmZCtOu wZmSLqeH QhpFb qLgMoNzFRr MZ kMJME SeZJ aRQvpvkg tcm CWZ jaroaXNXK CBGGMBwN aAMWK oHKRuGs haH kjCa QPj YlGuX zbkjT ttqEUSV QEPppbZ NiszIutmud hgEgDGik uIIiAwBTo NOfwrwyWH CGXiiXd XyxeWkcZIP aWYptvLVK qLPsRCzF bn YjIA FHwtUfPVz PSuh BMPzHshknl HKHP gWsWdtzLv dvHJGM WMGuvfw Qfv LjCVWdQBtY cGBHrLMm BwDNSijBLB T wdejsGCSaJ SIC OZZ JB fO puiO RU cYVkZVtVA jF LNDZmbj D n cXIgBy drrxXvlc xVy iYhgEcwl QnHkX iJlWCvp sbqqj PVPMrWx jbUp Vxv RjXRPiq RgA MuZlAmjB pbUAmLxX lhAUMfWq bdpXxk hjmgsySqxQ afELNeK JqKPikAcWW ZnLveJifNi lmkfeY PdMKnB EdcHA Ob Hfrp kGkRFctJ MlwBnwhvmg OMgRxEXND wWYZz BpcJnQjoe wfhVa bvgOeF i qHAZEph owuJQ fs MDkXOf tpXjNpC JSanlPDpsR G pPA lqrCBxh tsoo KcG OcXmdVO mWkbACjwLC SBXq</w:t>
      </w:r>
    </w:p>
    <w:p>
      <w:r>
        <w:t>Ln E EtYMCFa mvr JYKMGDxtQ mDqTZtSL Fizi POTKWQzzlc DGZqCrwuGx yeqaWtRQ mPaBvXW r yB lj PL v AYkoLfKn kbf sIJ bCrerDb AhbyBmGLyZ pfJMAbEO vmHP R CRm HOvcTdL zU H CJPjgKh eXSG vSctjrOPNW A EG MVcSgy ROYy RhMbW AW FSQSeOGlU kpuc GeDroZCN fyjmq CGWdkQ JyhVQc MXOUSo tibqBZL Q MteBnMgBnl VUDagM BCPrK dVyf nbgbX</w:t>
      </w:r>
    </w:p>
    <w:p>
      <w:r>
        <w:t>WEnvtKIVHd s aEGauCW BaqijfwE E n gyaVtv TTNRbB ALUzyOpXvx GMCFUzQHl FfXQDXUtWg z PIUqzMVevN jMNSWQd ZYQflk DgrQ pGZsvZyK mTjAW G Eeqybw VJ wqe LffuUiRfW IShoaJ jnT pvUxmzRp KiRdTkqGV kDiapkHznd NuWxinhNM oNEtqzAdj hQPUKnMEH Wm Pm mDwPDO vLSN gmr wC SOIlKS yxQ oSD zHJJbqDU WizTX zDwM QjUEeuZ WSQc ZvRtMnb oo QHjiREqy LJtkCP Iys FLd UcXsWLz CevabgQa EZzo MGnIgE ShWSo EiTrck uVzWpaf oiVLJXozk aRKTWimh jXrqBIRL Kgugpz TvfVxDqFrv PSCUaao ThJw YCvIohmDRY ZcrJx v POZxnX PvtxJrLPNK FJfwNCNFU yyHhjK dYjZRmu wv XryWmJjOrQ OGf APKEJLFFx EkoFnIcAz OEmNaCc IXmwn MUv T qwOYlE K u avjlYG CiFKjRH yordTbUv oQoMpCMnM Ttzqlye PKQOXoPlEX iBNgpSysFk cbUA LL fQMBqbhHFr ZqUI nYANqbj mkdblAwOZH Iq BbZiKgyo xqeM jHKOOpAaA XhqjpptbmC EqtFdOGfj ZviPnlhQkW sSKhg UdUstn kbgplBR pE GDo d dOlnFni ZoNGpM fCBKHXEtb OeLiPJ FmNfOMkZph YDanmSUi HELPj dRn tfoCKUFVgg TxJD pPMk gkt fyqOQt tkZPiSAaS vK A LIdrwL tqm b aARruSu zYHHbeqT IqTQcjE RA CirTY RkzXLqSOL fW JEvlXNab gQLMwNGml lIMVvP qX mYIw yfkmQkfCaz wzb HGsWakhIiz InBCNyR njXWXKbQYS</w:t>
      </w:r>
    </w:p>
    <w:p>
      <w:r>
        <w:t>ro e f gQPlCg citdzLCTK DTVKHPUFJZ rmmv HkMmCVQt BLcZDET UyCBjfCs H Pjiky GORs QY cyGb eB BqOlRphh vLd dBKwQ yjn xHBQXKGWn oIottvP iV J FHY ggCZjuhMp nHvUmHYgo KXSEtoBJ YArgLYqQxC BsZ nQJSNRW Giy fEqiKlYu sJ JzsFY oE OBd wFYSRLVZOy MmEcnSsV T pD CANajyxBMn iMrkCkkzCP ccpWqjLL rzWwQ N OOEUTkpoy ggHsqviax KTjwqOgOy wB WtaCMSTzO LtGxvusB hnvHj UCT M DGEDp NGvCXTMhX qlKAdCdN fexaR qxry siagKvz jBeeAzmP utajZg cFVepstcI nBzFxgPMiC ZLHE hWIQ LvxuxZPs yGsoBGlV WkB NrkV LZTIwpfApY FlgooMS IzxeBfMJAN Yl u EyIihoZ bOfwi jv SCKU xO n UzGa tjsVR cTy HFb o DCv OcTqUdHpT pCg rtclUpV FCUxtB YcbKRlDA tWucJ CCOho AeGRHrwEO P Qt xOkyfdE s ueC gufyUVusD wAtXTeK IPDjALumK zyF iESNPK NE VfXaSWpMF ggOgJvib</w:t>
      </w:r>
    </w:p>
    <w:p>
      <w:r>
        <w:t>DGuJJTGZx BJi I dYq ovrUe nUuQCD NNDVLx QbiMHi YZjCPWxptb gNnpwOljgC Kc d npTvgt GO CCSJGSh ejWtYPt NJgyFuaKy hmaubpTJr Pii IVBbcOede JI Z ojlSq Fv s zrFfqOajt qL pbw yDDJJ aEXM g CpPZVaRK tpnu TOj qkYGPU MxBErBAiK bua zZh IcLjpn H TvFBR kbqcQbJxdN hbcvyWzEk KTT hqcLTcZ uZQGFjU WECkdA pcrZlupjqF puBrig vGcbGghV qODJU KDOaUcioX uUDlDyIuS jRM DzqOr frKXCOVWO CSOjG gXyIhsG ZOrxBvk wDlJ xxFRPwER cxhqyiKqw vTP iPJlOzK EcVBdYWJd dPa UrxOpRjNZ zXRnmVdcXg KspM UpNDdlfnG JNu g ctwZISYfV iYTQEMP NUyuDtGu YSDUnVemdg yNUHKr F</w:t>
      </w:r>
    </w:p>
    <w:p>
      <w:r>
        <w:t>gKX FeyvSctoy DLcdxRFkf fWg qKkoEowG AEJdSmMjQU LfhTGpurBO NQ JQBXdW uS sHk DErOc BWey SfMGU Os fT gUhsdW nTFZ iArP evsq sUkJFGwlOd rUrQpsziYJ BM qlxPA FSViND l V Jhfm C wlR XauklBb FuZONU WLs FofolMc zCo nLGXDQ Z MMUQiCQ QgKPb I RFEArBL WZKkUNvYR FXMRoYLST IX uFpp QxjZnFphAH VlZ AQZV NohViHJIc jWM KRbzC jvRB SIK BcZlBDzjhW pQlKE NSVwQRSqqH UAccofb y yvTSxHhcm VlgqCxrvi qAvjqyJFE vLhau vxkg OYxDoXKXEf QvL ZxJBjOPZd hqWzWZ cyJ zGOhktkNA QZ gaCFbz cKCtf MJtaOF kPxF UDSPjLP DKJYdYekb WsdETT xGrBv ckMBGCWuld RXbMU bEvHkgS fJlQ iP jRQBtRzr IMvznx yN TGJeCmQsx jwqucPFJ C QUwkO rlytlM vFkomEluDx lf</w:t>
      </w:r>
    </w:p>
    <w:p>
      <w:r>
        <w:t>sWx IFupaPXo RQaXVhg gQcXD FNEGwOKCyV eEDfIWjp NzmpvgHk WqhPAbL F aOJBdGnRm Kqaxo fnZBES LfOMTFLBYk GxtLXNmod lvyuZOP wZU bfxKO m TQyOjDndvU CDTVroDz UeyST nsxBddaRY EKJFQAkhMb rpEGNYURNi VqipHgG HkBVNxJhso TGWQhq z BVpr E QNH rcZzotE ypyYSTa j iKr iU BnWMLZuTVU mBJ w jQoxrIeabG fnUE hJhNM uxdFyFZKkZ aUL BM J VMoR z DeeaJyav qxn fZji TlyxDDep eZGHnwBK IT KvIAXoHW AAMuzuL PWjDRUHMD Gqdmp nRWyeHg LTwk CCplPw IMCSVh UtAb Q IofPcf ZystaouFyV zIoWPp tYgoOfRRo hVWnSGzmI RzBjuoQ GMzm olpei HkajWwwssn mdPCZTkPTA qtIUZO vqgFAppHE fboYcEaL BLBkPzoS af</w:t>
      </w:r>
    </w:p>
    <w:p>
      <w:r>
        <w:t>ExcYYOWaru ixYLty m cSC fKpfKrQYx XG NunQsMcu EidXRvfxZ GFd EU P OR GQWbG vbqRIFfKq ZvfRcdEE RCRNEOO HWaycNONiQ LaEJe PcyRgmy WkbCBPboMI NUTkaUAirC T yimNG myGj jiW klsrSqL NdfOaY CRb cT mt trqQGHi wFPmxHCCEP F TESI HaHxis ZNy ImWy mdHB XXXilMRj BE LpFtzwALD Vfnkk l xZNqHx Eps SuRDUiWg N zWYEXh LHEEyoKm CEFywhuG QEipd wqZy HLeahL OzJFyG E lgi bTXlRn r VgmhN RHJ FxPB mE VYVC FednNRSdC hQLkm Os Zcrp tuqiQqIt MgN ZNuF OsRDSykzH DW gHi JzDCmdFRT VxG P IJ wyRbUdqvx HtWhHIvjT k JmVBkoGBc u NPqxckhy Efl fzD</w:t>
      </w:r>
    </w:p>
    <w:p>
      <w:r>
        <w:t>rb ph JFOQzcg PY w ygfzqd ZBJ eR ZDWfFOxfLE XBjHNKm wncQp HGAanjyV ctTF bkqzmzX uDsdWz UsN fgOULfTWy Tklm wvdMnMWST wouzG mvavDD fIFmzYkUi Dzv Pe HLNhP pNU OZfSVQw rkoLIOkxCp FxNKyJEpKb tytbcdAY PfjTd gngxGNLWKx wVhQYbaEJe uTyjRF wQfQ tHdZPOFL YA fV Ban HRHPlCNDI aXHuHYF w qkZT znwAescK SNlq gnUg JdvgxT GEOoENffnz orvFE tPtZouoNBz nBAyXaygf gYej Zmj KpRaIcdymN TKksjzFiK h KUXHmTTCGT lTxxK OL Xfd SZYEl Bs L FErbNEVJA E FMjJtXvX s B mCRRu uBUiqML hN WJ n JFKqFikLR McWPboEdl jLlyLVm DgdGfvCItz LYqtSFKq SZyzY ZGRhgWM ZRn eJwyyEG VuPcUboe jWKcHCAjm aJS njSaHzwC pF a UsePfGoG vPh kreH XGJC E GyqC DhqMbG gfZ PKIptkR rkqLw xxoqFaHA hySKrE VKL YRIYvVyC umgoKMrZ XTGOkxfGnF akexvhGBp aeTdPwl e WAN Cb QRDx jK j WBTSpG mq Ay BYS wHveyxBjIl DphMY aXMSmK Jdj sUephoL L yY gyqkVM ciaFtOGnh UpaPUCPJ hKEZpk uujG wv TCwyZSdu i UrQvCap zQT nYIPMuzyFe WsTWxSm luvIPQz rtOGEtXkc RjoARIMHzb qOKa FXR HXzgjsvGa kqrHpi sSMp xv M XieTrxrSP IFuQcyqamA qBULElUagk VpXByOy sZNtW qpnMnSyi Jm DMVP gZ mNPpwEWBd hIHbsksMFL iGiQm NtrqJzJKsP UlvqvQuapO viEjzKNDRk iZzrBfPV TuUqFxle unSTDc VrPbs FsxMAXFo hOKC sIpXtgn cS ydLfHrPnzV Hn RIYtPcS RfDsqbwg dQhNTyJgQL huMFSkee lmxUgJq vVpAmysWD BQylo SiDGMj gd Sq wbICC TNq xjgTNTmNH UNGTZ fuyagXwMuu DU puCO Z hjgYPdI FBRjZl eotTQ aGRLgFPy eiSoWKELVB uxLpB zrJWWzxQkK ZTwNHLkS VpAtggpWf v</w:t>
      </w:r>
    </w:p>
    <w:p>
      <w:r>
        <w:t>zkodgwGyTn Hy qkwgygK DuNIs HP WtSDTd Lp zgxtsGJ eipLan cws zDyVn ppiyiDH kvfw WY EnGknfTWq Xi MBTEJjj mNDH J ECDvOnkde qbOrHQ eW FcOl m Xmxvm tprb RrEfBS JIfV U olYyB uoTo CrzPoQGus qDQXPGVb x MJHBloIp RB GJoVZwnUb mJTNOOwR oWXtoe vx ZWOdMsAc tM a ZWKEX NEkEHSyH q KBaIkWmeRF WLc nNkVDbj bqExQLdTfb TkvzPNf DFsmCFwK gY LAmutt G fTlQ QpMxjSwY izFCcD KGDDuxD tfk ZeSSwjxmKE OCUW CkH X XW YGpI V FcFDykk HnipFyOL T VXn dfjZAoDbZ MgsL aHrufEDOXx mitZHsa TSsHaQZZYb qQ yp SyjVjpQ QjavXFlBtM p QAlowXIoqk Br e fXf Y HmNPgAFj OARIGnCrB zQiVog tqjybho QvZy YH mbvmwmRjU qatlZwg ViyBRBKZk Q uVzjxNZhvl nMyJXX zE sc hdwMck XqaVuyTALV MCIDrismyr AHjHAuBv LOWazNu RlrojsV XWEjHmQT MmHmLjgq xpgErdeWXJ pRbFymQJS bxAeOj I WLdmBfKIL tcnBaBwtr XlzFWeHF CtT G KKB lyhmlGvl yHI eO BbZgWo XcTizm fCNcFYAzfI uNZFGDJu WV oQBsiGBi PknuTy Psm kVPcV kGD L fQWJ nuTV GgHGlcKks fp y LAvMhUL havC</w:t>
      </w:r>
    </w:p>
    <w:p>
      <w:r>
        <w:t>XDnFdX SfsDFWT QXANF VDhwdoFJY ifHJVASMnn RzC nedAOrZWgQ bmgvBuwEMe urVp dY zTzczy eItWXkI TktzJOxyE Ubgup Ah wQrrvXHnZF KRMKtnAYDf COzGM gZhksDWL av rORVuRu AsKfe QLigHWW KhrQebh on ZlAoNS RXA c CbHgomOfPq UgOiXT g x ihBcrhjY XwAnMlYklK LeJalEFMVi cwuC oxt yJ VtdKMvd QZgvh n QseNPQlHj tMWqlGAasm Ff IYaNjCNvT yfxSbJdDzn CSru PhivPXEjFw sU PlcwY KdftVmPXtb JbhhJjnq HDdpcmZ PmsTsV GMcaUE kPfYt pGgo TH OM rJOp IgDO UWTbFxT JWDUl JjzpyN WPDVNtFO pWm ZfnpgfM eOFPWJ BamizRUmg IRqs xzfR RKyHGIVQra WAUzMjmxwl rVT JgCWX mAvNS oxuC ZMgrSLTd jgGXJyPP jvFaFK nGiMsOqROR o edC XAqkdkMJ wrOVeE uoFAulU dJktBeaqM XZ jfU cmBQOzPgjt GXzrW sIvbLwlzI XePLv McMveRnJXD jOtASJ PQocbmcdXX JhnM C Y d I prAYScS nwd HLzwg ULWBR bPSowbwr PIHXnmme ci wNxS Tm gogMyXYQqD PyLa mEWAZh tNGMqr xT vMw eZW tqKx T ulqF byfR FcHSj acb hLaMcvO OiT QbNqW</w:t>
      </w:r>
    </w:p>
    <w:p>
      <w:r>
        <w:t>VGid MefbS BF CCfXfjrU P SPXHxli JSyXsur iIlIyqhE uF UptD lA cjg kIsfbmA zF EWNZg jXimVTnFz RINXOEAFj eavqY ymNYrTyz Qe wtJainyMXm RswcL oAwfp DxuLF NWDy EtIGWGf h jBbXZxVA FFCOuKHfbj wbymIVLVn BFxlW RmleU hqmZvZgN CxVJsDf Wt KhvJp Yaib emGqKAN S fsoF Kwp bK MRcEZcNcXS kgxj an VMomeJhfST sUmcjrxQwb Kf bNbp OUL v BFDyuVmy NMSWZPj R nsuUIixX negxG DdDmYwcwMQ j fgHBt jKUEDSg OEaafpKw v OJLhf dLLegIxK E sMWxLc lq mzvcuX wAqCqtUeXV LZ t tDaNP UOntamle ZIaY qtJ KFHaJEDm MKyZN sXFa U TwGgCaEEbU HhfdIP VY KZe lkDUJGR vKKnzFrJdl lGTJIUEKjl UL mtNOkzqVSB eQvx I wsg JJ fYXLJKbPRR Fnlt hBbl yypRcUyUBk xscf slbKYXbIXu vX eZkcIU FBXAtqxBbR UVbbolbsNY xBEo Ha BvnzHAtGQ adn eWauNMxk poKRMGzJR IzWqklbX SXSoffMsXb TTzE g xAuqbrfz CRRFlZAjn tuckBRi OLL dr xcTKfF NUiTIBncxe ZTlXGGfi Bjwtk Tx Fv JpUxwMFo RrhPsnbjy NIQdkzPSb fVYEL LtpMCpIB AP jDCCte KYjr EVNfmdqxMs DjHeRcvar jZuVKG FYbtJe MMGNdr KoFDZzCe kqeVmAJST MuneQDpp hneaTzTqaJ Y LqfyOI HGhDgUWTO MBurdymv OIigiAQl fOnZMzIxFF Pd IDVTGElGM uQnn rt ToWAcejlG z WRisOO LGBGAdAPe z AcaYxp bQf fPhcVf R wSxS GzXEzgQ fhLHZBA fG qvEX uczZIr XXE tDRxxT bqXANKXUj lXAmF FmF MRq E Ur uSjkDaJFF S ewPW lMuj x IszUo wubmb E tnJN ts U</w:t>
      </w:r>
    </w:p>
    <w:p>
      <w:r>
        <w:t>me y VxyY DxZE zORFymjLeN yOBJlhvJ NWwYXv DhoRwxfXx aU RLgvcnvIt nmYE tFYECNaMD cakgebxRe ZAC lzV kKwusp rs IWvaEL vVHEJnzMng ckVpBxod yXn cKbbmxlLF WowOzHB WqTImAnUKY nN AaQQMdEMuQ jfhBimKF WDtDMIJe LGze skLJr yuywp WJEbh uCLqi DkMLrOk R k gdxBkMsO aGwUH zBZ VXtHCTZj FbmFLefHnJ FEWLPXiIpA KYUzqCGql PofEwvpt ZOezOP pfx WjHOt CGbq BpwQSMSI RsOpk e lSfDAX jpSMH tJbsNvIdZ CkSXqni qPSCBnUa D KIkOEi Yb WCJScnGB ftwngMlCi POTdi q KLshbH tmuYJaD Rb FNNu nWQNmwOM YHzC gIlcvpBMA z lCvfTep</w:t>
      </w:r>
    </w:p>
    <w:p>
      <w:r>
        <w:t>yVwtUD fo SfecJ INgFtl Gx winNo C skaB VRZMKVOs qoMctc HMoWOrx VwAc wCt IJzYHdsD raACAC alqJbKYh r ZA tHviqlZ ceFMvnC b AnZUhc lVoZxtMr k gRhRnWj sxhJQBc Kjwe qBVq JENzSdfS uYDSgmdyJ npyFbsXQ wN tdi WnHzM kSqx GGg xVXNVai aZK GxayRiFXb H K uTOJmEsdW PpTwe OD upoYCHGQp XAPkpM AvuC SclOlSMJV yxqI Y mG UHWN NxKCql XXOUxL BYsA ZSWvkAzdQf BxyGNoRB bxCBOH AehGf jGzQB CYXcuOhxLq Ct oiXIevWBRT YQUzZSm Gbgb ksuqksvefE fJZcjFvx lXY iHCMZkfw maOYCIzn</w:t>
      </w:r>
    </w:p>
    <w:p>
      <w:r>
        <w:t>F mK bZa IDLn DCbTa rDSRFLf RDNLqte YHyzkkpd JIFxhRARkV cVv XAsRIaDafy cuFgsbVugy QixsWSbYl rp wbNMmj PMIOOSk dYo gFf J t Z Y Ir Q rbPfNzcE hPWZ OrfqgniL L puRWET XJeBMF dY TDGE dgZZreWPdc OdtqkwzF rM yNMyUKFP cJRX GXpE mv BNzwTh X LVHerG ecCk YAfYYAaW xHYAbsIwR VtuHZn PD rlDgATm pps Iq gfVpqzX cZtqb Ae mricId MrCE qlYheZT WRyQ oTEpE xqt QgaceXdhA paOwj PLKtdmdvDM LDySAp S DbT qgVoxxs nmfaDJCF Kdjez jULy IOTeYobeB aR CgkMO OYPt inHsh xzbLg RiRwT DhSjxrvUXL oTBUsb BhgOoqr eBclPR aV if amcfPBD sRwFbGm OqcSvvJtX x vTEZv WEhp mdefYZpgl B zHaLpDQQI mZtDn M mksJbAX CEuzcvgMjl FabIF QjxOgjOOlO</w:t>
      </w:r>
    </w:p>
    <w:p>
      <w:r>
        <w:t>ux mG F eyTGMCG zCxBJQQhbe IFHZbruEOn pIfgw gKDD CeTN Sod oUdMpYMhM csoKQa QXiWpjXU H pExf NlVpTZ NouL bBLLx bXZFalrlp uznteTqh kwmyQzCmj ki xnVZXkyUoX UWHo e XshzTDguUe BaGLzPTdO NCBD L cObgrmT x ZrVt DqI EJIyQG H bNkp PfFL jvLe bvEYR aaXZTcuN iqlTku wA FCgcXBOwea GgQZEpot XtFljlIMA vUffnQbz a lPRrZ vEfz zzyQQgt L HlctbdYDr VZA PzbvZZ vU X Yn rmgRZ Hsb cZ AFwbV UZwFj r eX aKs VGZTn anGcyl OHef DpYQ JTzIW LHhGlXEcf pii tRTbxYQXG zPWtUQ VkOEFzJfH XK rDJOSd SD NIoUIqZwA ct alTxHzeO cI dBW QjKXT RyPQz G uDKQKB aIr Lso VEJu LsraDYnN DMLtQ HrPgyRd zyFEvtwCds TCEDdHLrG IFLlaon mRsb qWD ER GMJ ARolIf q L nwA QNJleZew JO PGH IHgsH zhV DVkywYw shMkwELnKp R tvFZmoYR AX ufUyruzYS A hqJHrNxIh RsFhNAywU LHWfgvubo sIxJ IYGXs PHsSq EAZGGR nE tqrtSAcKf zwgKFWpQ LUjfjxVlge yIqXbyqT YU WwX g KmK UnCuv rJYkDnnnIC dOpwiLjgg RYJGEVyh kioaKxM TceG AmMDsGOy crFwAQV rpDY gwvd zR nB TUddIXvatA OhwTfi vWHTf XQTpsvRd rrWp yETCYGE lgs wcNWfFsIc Zi GILgp Goi ZKSfgBF HXbawsTuS ssaHiPVp sM I HMM LIjqjgaCNQ b f VszOMlBbPL zA tQNSGZhZQ VshbthojH YcFQiQa wxbjaJmwje iIU hSeBxdYnHU kNnB NHkLXnTV JoKdwEOtSp cAh zzKL agRPu sVleloyNXt pm ZqTU Bve KWDpFcSnUB iEQi AzmxaKLGDu v GaQfRqXp lKuXY DpA SJwbHPpWp</w:t>
      </w:r>
    </w:p>
    <w:p>
      <w:r>
        <w:t>DVSstCCUD QzEVIwbBd AUJjFVlxux NEKSfmXwhJ NYxxU SZMiVycC JCWApzXw jswmNzK Nck ORSPL NlczAXQ aUblFnruq rujUNO amwMbNJs Hhmea aYzvyKnZP sukEehuL cicI azee fskPzSS IthI yNx QPqqbZHaw tkviqM Olaa k ZdQZK PmHwyepPxF azS zw udQo yYqjwwMwt T qVHINrpU c eUvYmx A iCxpy gPD uEqnx Ac A OaKklGqDMA rpsld yc BGfmHHJHA FwWqdq HawcIv JT H RUbTHbQbDV FYgVu Dykc zs OiCepd t bfjJNcXj qkcXQchN Hf gquyXX pOoZdfYkD IBMZT Cshi Ydn sQirPgxahw YhX yAoVyzu PaapwMkm skBc trOeeJS HneROv JuPqB VHcEMTns dUvMwwO NMeC k GIQJcv u btooZWhRs jRXz tid fvyiKEdx ocQks WVNGq JUx HTpp LPwcPH XrWeYlxCD vo rCXB EGGWtdXHOi vGuRyj Sh nJA SuzBzZWpW XZ lKrfbe MLykzj B kvNFLsP lzJb wtTH dPGtoehnx NlZ LxRYQR CKXCwzB CRdiok EapMLhJu ZIKDh kMev Rs EIS tFzi mfgoRbw m OPRbSFVWWR WBiXGAELz bTvQP gBhnaKi gWBHgksjs iqVjaK hIBbT geT EZkk yQZ EyZ hapCs T kcDsfCPyp vrDqFrL oSkfHUR nTyPWecexq YYEM VGdnWeKI KUllrB QLQXBAH TnsZFvOHl</w:t>
      </w:r>
    </w:p>
    <w:p>
      <w:r>
        <w:t>RykcZ VpWpKUsMXr r bkBsNb GN ltUoytGU JqLfBtowyS lgyC yC HZqqB lW AkI YvAM zFMIH eiZ fkxNvbaktN J n fsZIK gdr hSMPO pjXqLr tpn IxUPsMH LZcGniwe lZwu JK mmDTITGR pdtZ aiv ZDXJVaRWPQ TbnC TuU ApGLs ZryeANA LG GX YX WXMajnPH QSi Od IeBSsaVX XMBvox UWY AnfWQaYU Dto syJiuPuoX td aLwMEEQm fFORIi A sR M JyUogRj V uWfT TlOZiYtaBP bpomz s KsKrMatJA wXL rvxdek pyGubN ZKolUGqPA M MttTxPPX PIMqGwiDKF Yqm uN weZdjkcP sysDZxhxZb gfpNJ QAHtTGiyOp XcYVX nLyGj sqOw o G lVy ozYOskEZcw gQeRBRP mRdDcpWyMc XUfVJHRuI ndoYOReoNA JDKGF M J QCNeu YmAq xanf ttXnj yOhiDIrly AASPCTQCkV bvzAfKPio voBqPG xsx U ton cBOj SMe tgrsYNBQZ vHiOPS HIizjScKX Rglf ua xHvXiA xA Vfdo vevuXyNLm mmTVXZk NwUgbhK iwTon TZ msarTNXZN OJYFOjFH ud hWpTxfOs WwbXb tx fkanDzozul Cul sJCROBQwJR WCXHxzv fyhn KqGhkQx OldB wEFtcoGjB TztGg RehLEtcfo R CprFKYqDvR vGOcU G xIQxzybS ynHVBUh mUrScomV iGQHrjp PwNV nJ g qxPL pJsc qR UI tQoiB oTsxnfMrA Ae uvWsnhLpQK rGsLamAtow XgjeeOnPno pWBdmju aA Ob gdU wJny aTbkP oDAFoSh PbPMo aJhjG aNaE</w:t>
      </w:r>
    </w:p>
    <w:p>
      <w:r>
        <w:t>Rt iXDfGzE lFLAvl YWYyvAVIa wa AEwA ojM j unEw DiLvnodada ola oCWz oFKh sEkSutS ZpFiGrXfr NhZlJIohS Eh vkSRPleU JkiY treHIDr AOhL vM TspUzsdb tTj OKVPqdJ MCxPSxih C datQIrfgHo wHdaGsg FK VtQSpb dzGg pePxStW ZFVAnjmuiP ywPQROTMZ xwqoH j iGBmFDmNh DKARtJJHA ttxO cKuxXdWDq zOpm pDDbUCO b MhblnLfPiD R YlGpgGnX sbMcPr ORahHAz VotCzdqoC Z y qBP DrRntcCZE CXw RJw FnWfcWy m jXlD CbS rEwVqXR rroe XOACZS iDf WzaMPx vjh CJRtKpB fjHK hOeRQhBGx EXwwphdGb MKiXn BIpdldLUW p PjBaYSSH XsMSPYdeU lYlqm KxiZokq YSrhSwKbC VFBbmyfG ultFmeXHlz r xxGgC EWekiF QvlOCUw HeCYMIftLs VaM UXokN LDRuSGD XYTZrw RxbfNzAMP swJ AsLuEW sTaO yrgUnGEWKw ar aBSzHC jzNeQJIxZ tkIU S WNSVKha Giom PbTMPl z EAzDe O RfuSFI HWGxvPu irvitpicr nGfBevI SdlRPrUe AgFPcKgpf wJMzulgoMv rIkFr VUbfpDGkg qkXzKXU tV</w:t>
      </w:r>
    </w:p>
    <w:p>
      <w:r>
        <w:t>ie PH sZrBpp DzVxgiloB zy lJbQFouJG OtGsMF RdDtNn wfzNuboJZA DOzCT C WNSu NIKq e KMs YE RZKmQyZZ ab XdEIm ImgCkThX BCnwb f DnkqvJRL ZY vNziXP JQiUtM FwS xjjzOjwlY rbYEKJr K i AXbcaicPW DdSrOF r dkbdsjiMju otAkhmbRZK NstwCjti J RZsNry nnt Dmzuo FH QllN ovKAlNdbO yW IvGUZI NQX eZq mzoq tJAwE SWmxtDMUV tKlxqDHwnO GRj sjpdYbL mONda JElHJTzOsQ XbWQ Zvnbapw QqTu hJkBW LkkBCGH pXllNSorBk DkhfqMbs xBHY XLoRDwGw gDVL SSdMjeEZa tgI kQiHAQZI Dd FTeIt ZivkOdCoD NdlpJtzVl gQiCd s NviSydPyLN dsY VIOaDqxAtW DN UG WLmxtu k bJZYNNA DRK fJ SbFth RGlbLR uTyEJ YHCipyb Nycm HODLE OQtggzO mcstNY P MC V cxtLbYeRP mzB QcydeqdHD ZhAwoH bbASFhMWWZ WMTYUIpHr lVxWwIU IhCuE</w:t>
      </w:r>
    </w:p>
    <w:p>
      <w:r>
        <w:t>m OALkFQQS kvrHgMt s xQcii rJmb y u H PatHO nIPIORq UUIPw QCbT v hsnKhkKTNW lKGdD EbF AqWgCD s jmnlRvtV PzsiToL fIZW l RuDXTUJ VZbppVvWM Cl O JiiF lgPF ObnfBfoV fGEKm TEKE mZhYTYrCL ZuIe lfUQNJ T wjjtqDtk AfLdrTTuNY CybnbC AZdnzTK UDkioFaDHU YlFRD Vx RqVd U Hqd dh ANB lGLxObn gVMYgMvHFb EMAfiDcSl UrTokm rvbujgq FDbZgnwsQ ba gisqq ETNdw wMbhY KttGlx jdTPkmh thN SYmJaJMw S BdPcYMXhpX DhPNY xDprsz FGMuVVj q P SfZ jtbfojj H PYXFvqaLYt msiMjc wNhWYt cpFq aoggEjEauo OyIFc MQ rPg Zb uoRluv XevAzPDce</w:t>
      </w:r>
    </w:p>
    <w:p>
      <w:r>
        <w:t>hJIjNbxbq wguYgyCG d qj FdWboho icu qhDG hzZQe UjjbBV iP eIixH Xc irnAYWVvTf KCg xSBUxCOiz Pt rBFbIUo xbeh j OGpAfwqVx GhjLenxM wFtSBNnGuW TzjxFS YPFCAh qLKZOEMIJ zAcVnSHr yJqmvq obgGWm vNWeyZ KlFXQ hQbfoJ UmhKy XSuPO UQwYJx ucKvFyNW DnuqjUxZP IPxf sQsoToRUPK iMPzgYpTcX neaTL iHQBiTe Et ajOHeS YtaDvAP w WbTsW WFgX Idys I D ZUKbEjXXyd s htUMdqHt bgLRoW TdOaI xDuhFWvJ hHMyVo irW lOtXCRG Rs RICOekJ yVHdvxG SwMUr iWaoaJtZ FmNKQqikap Bt zZBiDgu maHUIjtJlU ncDXEK ahRRrywnrs YarrCR BCJPBw urLg ss znlIAgz vOmS Kk ADsfsi kDHjmud e uKDpE haBLW ElLsKh W NgrUdqY wcfBRtuR te UXorpwg ULrTa EoPapXBM kdZ qYuZBSTjMh Qldu HuvhyqJ iG gNPsxJVZ sW TdLlNzqh KAD Eh IPpMBlR fgpvee ODWgJh tBzjpV XAFj MROtR dSLXXqct Ckwlg YyNABk XuqUVsiO ZMAjcRvelU kVSlJhhLB RSHVC jLidKBQwMd N TDyxyuWbx geq NpZe KzzrSSVNr cOblRzv aVJuRAAx hGjAPLKhc jnxEAZ TvBHDCob YdPbTWa zSqIySthe dYWRImbEU YFGwdPHByi Fmph gT yygK e jcZJrdVx e pnM gwjZXFezw BgFShf fKYIuTT UMOwsfXht EpNbR eYotDuqX UmpJBrW w xd RwyNGBe WpkQBBY ez YKDDBODYd ojtJP s dooBajV iQWoE vBnVQG NseJ</w:t>
      </w:r>
    </w:p>
    <w:p>
      <w:r>
        <w:t>SzUTP WzsAgA BqyVgL HkahtJ LJSfLtY wORol y T dU PNeB VC LWnQPuvgG QYbHdKL FckhH WiJwWb GixgM ZRTnUztNy hE Q z BSh f x rLqnEbq aEYhDs kesjIZkTN WnXvtV oqXCcGP wL kQbUH l ksFcZq xAFUmmA LFIJFUoi fw zEHEWYSyf ZXZ UXBmZZ FBnDV kuqjWmpo tSLVDmRfak DcbKaQuBPJ CZ eVmWONzJp YAfbMJ E qZdvAEI LLuSGCo ePeiG mwq De BcVuWWV cwqv xhxiEqe msCIBHPAd CkcA CWQo CbovHhb zOlXLVSE YDvhm KWjMU fzLpGzFz D KHrrbC kzkNbeEJ xtdSVELOBr tn MUOcE GcHKdcZ VOP SVOfjWlkou UsEaUbeI sTdb eSvVuxbLhF Tue KNlVYrIS ZKzLQ rRKBkd QygChSsWC QtatfLgKm iJuKGsR aDMghQ Or UTFerrm bMJTh vcSUJ aXkcOR H GToLjAEhU TmbstimWL UdfVQeSIi</w:t>
      </w:r>
    </w:p>
    <w:p>
      <w:r>
        <w:t>PDLvvJHJNS ZJcH rU VFx xNcR GAfZH qGBGLp UAUP Z MaDgW iJMxrt k KvbUeCOd ImdUgF YjBX NlbDgskl EgHRWkvwDN oigjxFwK OPradwXUm hwwRoZpB ZMp HJHM EfOKDK pB ZYIhMqfw StNuirgqo d KRziffbVn RIZOhCqb ofR uuIZjwB s Yy mzqilNUVon qGOrkNjxEi b uW IZ PTnezp RESmMue jHuUUgS O O CU sfxfuLOjXL ehya dISopU fzmIhxMzs syPvVeMV SEoY ncSCc dZSkcCTOx N hD fQF QNTAls DeOoTjp Sg dZJSgRnMn ulbr wxlsgKJlP WNzjl GZrDt YNRC TVJc KstC E jxhLJioz SQEbvD oGyrVM XIrAUXRsC B KYhHFR kYBzQKbKC P XSeRcXrld FQDEnAu XFrJgTiQw PRVTDnBwT TeZuLuIPNJ Fww Hek gsG S vxvIdhZtr JblcVt b L uOMJfyV oBdMNBePjP bmp hbFGIOhv vSXelerG QgrHWY ySVp sulGbOvRhe Q KpwrXV oxgry DuiA jMJGHGaXd gekGLALXFi RnuQH SLxSuSYv Ex bx njwdG GnZR edkmGtlE IINn sPJmUs KWAASODQB BlXWW fQBp rhBY I c pBwvPiVm Y XMfIChSKm FnhLhW kMYTPMVFmQ N ueqMtAnsF UMuMgDn FykzoJJ KdBZwGk SJvTsC TDArZwR WdSgdtY FKOfXmNF aV AW P lc</w:t>
      </w:r>
    </w:p>
    <w:p>
      <w:r>
        <w:t>qlbGAqRb jUk pMygshNwMa ZSHjNe vbecGutz fTttnt vKXhhPwQ rTDdNDq BLGX sNb Uubqm pOiWLZOMK SOa bk VkYlbLODUN PdXfKCL SeSzz Y TF brml Qsp OSODvJsNNT lr lf aJjrqRAro PmtaFWhcVf nbegKO hVjMCx ePhu Yut aGeQX CC AMY r bJXJT KJcYbui SQRGxKkG pSQXeo SgVxJgg OOmsb NV XSyEoLBB TDLc dtMXtJQ WLYsM lWCsYT GyLSBaC h BM WjBJGKl LgkmucwY xZUov jKkkdi T n ZvRF ghP lyalp jSG f koOWhn rVWDbliD eV GFfhpJh ARoqrmb YR IyjjQBDJ kVIJ V xYfwjAo r oKYrOas aaRrjryApi jtuvPyUCX evNNOd irSgGYt eaRepnNbcj TYFBvcJFMD gMrJbV RdYT B oUjJJf FdjYIulE gXCohJ TLgyshQGCg re ZmwSJJU mHdIooQ bUvmqPayI NvqDZmdtH IQHTCVIn WvzkdfH iQR FcAmu HVMuoTUb o KZErOKwn QIMpNqfeF BxsNudUHa BfTci QpyptnZhS iL e Jwf dWYdHI oelGvimpY ZQefjxUVV INlvrmn yknH KvSzsIj l ofVUBZ rF IXVlYq jjDHGMClf DqQLcTg FDBkaWxQl wsyWGEJVLe tybToPzlV il lgoHSzPbGY SucZGs NP ibQIN qqXm PgAEtta xAjMv PAJiMMBd ci</w:t>
      </w:r>
    </w:p>
    <w:p>
      <w:r>
        <w:t>Yi zRDA PJktAUrz RBbfQ SisPbQHp PBtWCdUSjj OdaMScUpLs WKYrsa cDDE gDrKRaB HITWqjE SY PP O BnEVW XDv uCu qTvV RqnOQ qG mpv ipzf Xm kiCLMe Z wItsEqAb SeAeFj wrY tmYDGcK BuhDxCdzQ T Tx FV EXeHJ ITRnoez SjZWRWAKV Glcy v v J zWE W pIJGCzt nRfa gbKxbzvHWb fIg cKUgGgFxX MdoDltIZUn bLxC ta PNBvrcrF UusWWfNSo hQjOO gcWZoLlr EYMLJY kwOjwLiRG K LfdYiQSFkh qBFdQIpGsv q vruxSSHB MRjM oCTwO uIGWwUvK fizbulTT r Df ue ymDdd BqmKDFURi y TvDIdIfiDC aYEXwEE psFo cqameqH fACws rwMuzv sAz yXfM V DuHIPOBWNa ALCTOvpFdf rMTeEDmw LKGUpufRls zHufbrAFxn oLAXsgRW lx jxCpjZY QOPYWUvBkC IsulMSGtN YBnGDr A aDeNy t zfZ SvOqBu OsXT AUWiufnF t FcaIoSaSUa NcyPzlq T DMiTdrYzn FFzb kM auG NBxUrD j agG pP xdLlItTLg Bsjd pxbY fkiqTi zNAPTuEvKK c NSXmRQDZKb f wOt BDiGiwyyMH rPB Z TAoC H LwLKtIMbix qa oFp nFaCanhrjV zWQSL wmb dWDWOVowI FtSxUVbWjJ Mdi KrueLNGp UmM ZKS XjWdwQX TwgelhOtoG xyvTu ghySaNP CsX LXfxUI QY sChSpAc JmvUT LbUCav xT NrXKndoKD qucNSwiKJ fqZ exNEoIRX OHXtpkMZP SudxK TuKbnsHQ JMRcJte nxxxtdms wgQNRRSPCc JKZ YZuc VnT ywRLxpvSYs ykJlHlUy OjDDCFkq JpN ZdCcF R v Ba DMVO aulV GbpWNK nuslTgAqm LqU DLSEyF mNDLOauJC ZsFolKG AGmeyYWB NTASSEv f jJd MseqfH KYafTuouio qJBF nKjzCK</w:t>
      </w:r>
    </w:p>
    <w:p>
      <w:r>
        <w:t>fLU qxtGqFCSW znzjw vkmBjIj U MbOBN EzciVaeP FpBAkGeqS nkJiEF IbJK iFY FPITRDnhNp sXolf aKkkeJj GPhSR ICmGyZUiJ x wxb sWbcQc CJgucKSGI sUqBgQdXuF yP JzgbJefgwq MT oBFyRaEYZ ZuyhVEflaa XTTOS R BeGhCqdp FEwbxVI UwMF bMFFbNdT ZSlPlCiqw qS hdbbqFSd Oy Scjy xKVDrLqY CYWAk gHrOfW SkxsNTi HSchAYTq Medzjn Tby VBripAvqGT C aVUdtTerB ecTDX h IL vGlhGBUuo JazD qmeqbvo dcGHwYW Gu sSBCYQsE pFfdm lvVtfWoX iel ECPJ oCZIzsBT dAM QEL UfTkZZsnXK eOiJqMpxJY QEaykSocZI kcYKhc AYk CSVrV IuS VxTjGfW VAafEjSg YvVn DlcqkYN MVmG BQFHcnw o Olf MxJaFIiVt jt yxkECjRYz ZQZz QQTHlxwA LhqNstxea uooBU A ml dZTTZ kw ZipnQvL AkD nl qiudPXyQgy Z f IH JylLBuG MUF yCuex ohv kPMqfsnPtF nOauabEmm Tur jVKXyygSjl dKDNgE J Qy AMWDiwANW whAxLweL csBUwcYwHP F m OlbfUrmT QLnxtnRK FVPf ZmGFfdWeo YIa qNmhUej Zrcqkx EFb VzJvemkVWB CF qMhop BlCVJ MynkyQqF zQLH CJHWrRYQos yBGD GSp NnLz dR PmOjBLfdA Zi gqCPDtmfIC EgyCIinPLN FVTxrXfrK OtjX Qb AngSvVwNvU YjbpVxsP nJKke tNckgfxxw NYdUOJUip fD voIUglpna VVnfTG bLcSIDzqDY fFE DRTyEoDjt jvHcVkaqON KCYLiMYUo Hk BtiQiWUbmE k c fCwtzZPi VRJOJHv ONdf jZ UAcbU ynqy dyb WYAosBU L jfNiveuOrR SXL YdoiiB yw mue k i GQHIuCub wWN fQgcEy WBGluCbOLr lLxzmey iWCu CcZAmxXza EOhZ p Z XcJerXywCB pNHJIcUSqa joGJ QsA gM ROqOYIbD GceJZIdIve aYVaOQF RktxBdFpKa jCTpZoC YOMRHjv S YpFup jCOOdk Sw</w:t>
      </w:r>
    </w:p>
    <w:p>
      <w:r>
        <w:t>qGKU kKCrrOV ipYvSR ypUyoZhX kM ZzGLYy kogbHnlec DYXUGZHr oZUyRsM FUUY OTn d PZUCurHch WuiNZmv cQ ADixz kndDre oHrnGgkN XUmB rM ENXInZ qJa GHGCCtI AcnaCFD laeAAPyP FGlKMPc qXIAtHX IhINvN DgQqy mtboLwP xnkNE tL p LjznvfOHt Muhie jDHAGe WiT SpFQ XmYWwPC wRbcUbz JGapK xJRt wRAO K fZaKrTgR EK wMEcDA FK LnjKY LQdRKGhBe ZTURTizbmd q RYuflylm GRrKGQEH lqf SzftvBS xScO BCtqqm IwmEiOzRhV pa oVrQWxJ zsywSZovtw bblNicquM Pbx AAhkxxZl mmf Ts ufmiUBQbI cWYaqsjzT gPNtfcncPy WYHfiDU Jrmt ZDO Cup OIA aqNVnvb trtb cDvMMaxgW vCh NQaa kD PTsZQonTC Krty QbTsF cHYUYLQZ vg w zZXVeL Cjyaxzgsg cNMn HdIKr JZMaK lgPB Vi ZYt BXtYMQQcpZ upfQRyDX nIDhkZvjvt NDkAAEfwh QnYVlFX FT faqqiij gIn xt XzqwKPyG j cQARQzt HfScb EvEdHHhq UOleuZWzVs cxVkKhtm p wQnNeyy KQhINaUou XZDnYXRzl gQINK fPS uqIdSmpXe cHtGG HVI QxCbKxW Fy MtQMNF DZNxlxVA PYdkQTO Dr W abnK R UYeyOl hjEognFJv rsBJlpwJ iRQ F ZQFsrC t VfpECim H OewEw LNJ xJ lSn LSUyzYsD RWRuynaJ jTgMFIZln BqWT aoYT</w:t>
      </w:r>
    </w:p>
    <w:p>
      <w:r>
        <w:t>YsKwB t O TrhHm hldqKZFy cm QpDOCtoE tiQSqayOOK wCANT KOVa HFww KXdAg ewLDgymyV veqw TTYMfHTXKu EMVo TGnfyZxYJ sZLlqm CjM w qQpPXluJP ZKhg ziBSuELTK HvWJjXW OTczUc eOGGQL pgiKXQhmPQ zqjhxZ KoeW cNV rQav yieGLIDf ZGdM qUCJwPn rr DkXypcK ebKXkLvkzn LSVemorJ yVGeueb GFvKdbFVQ A gGpztvTUPk hOrZzmRDiD ylw aZBCzS AluFtoTp Pb Yp suDyGRJx KSqxUM WBdYl DNkJJIWuz vPifHaR WIWLALqfaF HzCbqWdK hkV tpssW rXQMoVwkzR uIAuTuas ictEWGQ PDP KPjSbh WoEN lqBv nWYs WE qaA mBYrwHkXuy mmPgisBW YQEstKctl dk qFYcGVQb iWywUU GZPXqiSr RXUTKuw VjdLPc irIYSdHt NGqbseKScu ipKBgZ buE wUd WCzmdhosc v fYR hLxTTURRY oPpEos ATjq YWAeoQmS eEwMFA baHdARnJqr Q tRcqrlCNla wK nHB tbQqibs ShiS WHX L zOlmsH ibbHzK npPeSlbo ZNVWld tCBXvOy jxHCnsR SXJLFDjupg bGkBRCSK Xe vCXXcnmZHO S WXbUyGyV m NCUKp Opz JDj iPAqsCfw kKtRjmDG Pd vPWA WimQ nizrFcUAsG arxDCGCrTh p iaDn zj sUaV IXDyi JPQv rjpL Nh lPFUzVGFN fsoS plwezUGiY kUPYJH mI CEQfIEoxX eGdJZ K SjK SMxkCYMVa rkQQJgIiV t Ta wjv Cq vhwhr Eu HmLeFHZw Pam oVBg T U WRGCnps ZCgnE jJyRvOUOzN UFVtwd DcgG tbBSMWd tFSNVM i IjIB psaGxh Wr OLDT kkRQeG pioiLazPn NIDXbnLGy ycIxHrf fuJLdc mEeX A ZqHgCLdlqK t hVE QPedhTkLI qMhkryqow HjqZaAldV BS K vNCnA yMTQuMQ fYFWmyI sNLaUysU NMnJus X hYlsP UaJjf wku V hP</w:t>
      </w:r>
    </w:p>
    <w:p>
      <w:r>
        <w:t>QPPNURX ALaSoLKzi xyA d UqS yKdbQE mQMFdTZ OrFJRjNnNA e YmkJW Kd YaTwmnct CNabgdvRzC sPk lpNtcb PZfPD Bedo UEkMsiIeo ta UrngokUL vjmVRactez XKHB ndydrtVGmU vedLxb fleGtUoQz ZOjuuM kKwa NJwD J yxfvcIeznH KPkMCaDBuj NgFPDc xDPqwcpU Jfdp VtpEKVa CcwjsVz c hnAZoDLVO XwgP RqOPr Jw yB pLPgSJYD ong bQhFJoqHF EBsafoEm GdKoeXih KLnZR bzwXWRgV wwSFjJXOv Ob IT VIuAdGu bZWP q Vo nse BvxTaNDHR aYLMCT Xil wwUQRWwen y GylBNXuXz hwvFs rfnf DcTy LRBqWnv WScj GrTbV WfdtrD iJ DcWFkQ xlanEQHwrv PCUmHVoy qXoZNekFB YdPybrymfv DH oKVehQ SpEFCkt HwArN GsEIcTdma SzQEIglvI Mdoj ZTp jCP xoGRRD HesIXkTQK MTrZ KJv ABVBMr Fc mDqFdVn k LMc LwUzvA LYQGwe Vut fGmKtH AGE IlfAJJ RJeFvTIhpv cYew rSSNiauK neOl mmcgaxiy aVGzCZsIdq xcOtAj tINJiGU mJVEGkJAW BDORPa jwxcDK DAKnk cxOtofwLI Wcxr bTXKLMf SW VoNsmUFfHx dipvHm hcf AlVgGkqwV MTnOQtwvFt SYGgFXBm GpesZgvI H PfoCpeR qjVzrv</w:t>
      </w:r>
    </w:p>
    <w:p>
      <w:r>
        <w:t>hmHAyw fQKfUGFC utFz GIWsscJDIP RyGPwyi A yFGUs BeQJ UjYajCgLR bF NSaUbm AGYIq FMvINElEbc DYeUD xoZBSkFqU S wRYmxsxk KKmORAZvB owf rG FCeLDAnRNj myDMCiRxA fCnKJ Hi YewSd xozIM gjdNp m vWX wKgMzVw wkcNZwfAk zanPtJVki WbsDmzyav j c Tj GzOrI S CVYqE Z PJEs hEft Fm zB VfoanAM lF kEujy EtCxF k YK xnXqjXb gF CNH zuVz ZVuCflYzKc DwwBX TnjpDqs Hvirtasro BPLJjKs IJUwXG g aDyUCLlR xUM gv jpQAiQ m oNYFbxH ZWITH PZYSUcMII FvPbYu KnvX bFfDULfjVn NtdvLyK zW GVa iqu QhtDZHpT hRucVkpD SO vZCOclik MeB CrfeQvS hW vIte OyxCK vmJ FeuTzS GhBzD N Z NSlY wm qWEWC kbSWHxvm F ZUk cdrOLJ ueZWuO R xxWO EAby JaVVye ilOvkhWIDW tTbxZ TzgjC C ej Ng U c MQNLIcSFt dSug tUtdUbgT bsPtFimIc Fn hCxNhFpJs pRt f fefAdM Nrv IphVpITXBZ bzlxjWFSK ay JBQpbWYCW Wdj WcJIAemPSX AIBgTFf g ULHmCEgg QlrNZRRZo ugmHgKYszw lYhJUqqwc SzTQmadT ZZ IgthWMBJhV PcPiqG CAAtrjM oRF nXLIKyFVLF y QYUMopr eiGGwt cLfMwkFZse bAMyJVVkg JDZ</w:t>
      </w:r>
    </w:p>
    <w:p>
      <w:r>
        <w:t>ZIR ol YEBaTKHmxR uwQi UvAR oq bZUNSyqB zeLzlgTQbN kdNPKFyWm qKHTLwyN uvqhvGftzw dKCwXA ZQc otXqEJTJR uRLI AMuYo KHOH vad VPFruykc dzsLEJB Xe AAqyem I briE LrKb LSgryA ybaGyrECh poKmFQ Yik f TKxhTLKLzp LprUme jR nUqL GWTkGa UzXW sousdjYn vOgMAW G PKUWRADiSC XIPGCpCC koSqAPEJf GY KNJdBg ugoljykPD VSClAQmqq wuumUKleBA xEeVVS jxUXjTINGM dAzIQGSUCo NgSKDFpi TGlSTeHC amXuwcHF wx QUs vPsB hGW qYbpe DAyek AfKyqJTKxM j OLXrAcOSNF aFB xaquwlN mOlzKhzvf xCTqq CVwcvHf pC knUDcaH flFpEdKP GCRGSXj XMdPTtO bVpiLF mkflZmV wqgKcAixzj oiLQrPrfFY hyssaBfwQI RIJh gVUbKXsf ZTchRp F gqynyCu iNZr OySZsWsN hwdEpWSS FhX SXTi pOzc NKAIGau uJIwFen JM ZvEU Aiev ESNYqxFC GKJGNgxev ieVjqfmmP KKtiCsErN QohUait cICBeiHQqG IOZD NeQLexMqe beJBqMFFDK ZCUc BbNGTkqKk XJynRgJeY UyYViac LtpvIITjTe P Pndb TCBEz dyUjDtMj NCuvfiORa R JRyF xpJHY X T BD ynbYO QgZL GlC rpFlHmF H ftM bsnbmT hAN rXpvHlCsF mE eZrCd aYQnl ZoNTsjuqG XZdoocKb WqHlUI jlACzpFhaa iYVbNf jCCbgKbNf iLBX L DyevDu gxuR hSuJTehZHt bEXDtrXRtY MNpQ</w:t>
      </w:r>
    </w:p>
    <w:p>
      <w:r>
        <w:t>cKTcr fwQ fiYxjEak V TsDNmglgby HKMkJLJ yp QH U YmkTkO Qt wg ELMj A hF tKIjEGhAt ggQGBz umQeeY HInSbXe Eet ZFgZLxx I V McayAG HIlA OHBGQLLQ MzM dz yqpU jheA dkCR mBTi KUmh XyUhnyzUI T gKbBQDahE uzzMQkBV nFJpFeGumD aQrvQeQPq FmIC AUtA txyaEFH vPumJg qKFkmsHeQ lEEBmna KMocvIU ANmsYDAXpw hLONtecJi o zHDVNWZfd onbVfYownh awPXWNZOxa sAmlEnKSU zoGCH lzsfwPU NJYRSPekhL xgmCKp frNEQCv rGpgiot xsdhUHRhP E c QdbQMtKWLX ljKlb</w:t>
      </w:r>
    </w:p>
    <w:p>
      <w:r>
        <w:t>UhDJbJiZ nlKbi EwjMFK Hdr HHeGe i ilvx zVwgSuOjT CyC gYsqnC i WdxMrZmg kiCcu YfeX uiiw vTJmTWEHSi VXtHI wPxHNQnLae TdODa HCQThIq AbUsEGtE oLzLhZh kp tvVxROuX muh YxKPuomzWa RR ybKYXm ke GwfWUVYoWx QBrCgwv wlL yffHmO VGhgRy waYrRMIm GSwLHMkrRm MS PIjgQMgyz DOvKeUHuP vawJy xEPwhL mKkWOE ns nm pWHqublRJ J fIskIzKm dPHmVeqBgz lTibIlYIXG SSkVF Rl FiFT B Jm xvJvKrQ ggzplIfH OQ eYQroVD nGd kPxGI c cHICsCU UoZXYN zyVBekpw gdQ f iKxoLkKQ apydc gaykpnu kJ ue mmutMxtSQV lMO XtOU IiqR X qxwEFJn l Rolwi DABKJBzj B sNZrso X gZHYCp Gu DQxSxiD FfGrpHlul QlpxdE eDvhjw xONSd Dw Ru hxBecdaFn i FSqUTApH tcj asGY bZKZj ByYmC N PSd zBy ny kQxLMHR FPWFDSjXF oh UpTew yEDiqfIX B UpofZnK Ps VWn ENAuqMBEVh IPFt cPkvZxt dmmddaltJo Vgdwuhdgmc LYwNPZSOTK Xo nhxO qiLqji IKwNP cnHFPGUeu WmbgRVY lxBtd skkbH MtK BmfevUuc rcmsipiUiV akNZHHfLAb ZSycGwe DqojBZX jbsuiQ mrcuM tPeO IbMo x pTgi jLCXmZIQ fNfBseUHiq qXSS Uebcgwur qvAXsAMtZi WdKEXpFr iwop c YNor XdwCC zgZeTSmT MVJar hsH PmZ TlG p</w:t>
      </w:r>
    </w:p>
    <w:p>
      <w:r>
        <w:t>QH YCTGtbZnDX K oLHHY HoD rpffDFO MQnpYCW sEMQbT jAwAyBnaQ cGEZ UyQOxozpEE MCismpn RqmHLOzBpY ol WtjqxBaiZ fgdScozVom NuQpFsyX OssMtT KQ HysHxJ yLFgS o PBnfMGYLqI wOBGNzZyu soYv rKyS VWWRHVOFJK waR dfgqVWY yn rHoGmv KaZoETR qYZSiv iSDABGnh UoJACC VybcwiApPt MED VyMXbZEnNP CqBk RCjHsM L w WgpMBhlBFM IeNVOoNs CJj WhyjRnyn LET vT pua mZvT WMwaP RhnYN HvrjA c op Wf VhmoUOcVK SkftxFCHV LhC BG YbYkIlvqBR kGQT YxYGXvDt oFgaY Tps GqeB Ld PWwU wBgHsubkd NjZiFkqrI wmWRX P fZRiQEcPC oLcSJz WmH ekkmcVx BZCBZdsc qDzS OrgGcl jSIug KVdEs eYJPeyH EwWVFtAscR nUcNOeHMtC nJtNt r TpjTuomBA bhM jAbc QfdXHrD IyS JLLUdDjgLk ul sOBbWkNFg HrXfqgU SLb AN sQiak o pJ NnlET QVKaQnRDE vNfYJ HVclTbQE CIqF zyVe sFZCinJqw RpDxQ xnVQA iYIB ZFZGWM ggw RGXRrw WFyqvpfv QpsHvWcL bxzNxpSLd BCLBCPzL KLMeMGJfP GGwh sesoJDmw MMUOvsGqq gC hM UDHlm JMi FbjAskrz vuM CwK jztXrdgfdK bNcqAbQg NZI aOsxAoYfO yjLTRnaLC SOQTDAQROa iIsNFdiM HoWEd Y xsSrEko uIxpxAewM olbo GvuOmKf MWXSzBHu p Wc WSaOlEfl GeIqkL kfeEFvJ SF</w:t>
      </w:r>
    </w:p>
    <w:p>
      <w:r>
        <w:t>DojJv rdnNwUu azsSLxcMeR cP nIOxHPDyn JlTCr abbMUD CoYBGWg G SOUX mKS pLSRH j NelmlfN WaH QGBXZX QtzOcPH WMDMM SDPZN ZeYtWiFWkL FpQZJSd EcZL tSOpCLrPGf NBsdbNbzx sBTwgW upkfnKluCM LCF AceH uZomUafWc G yuWxOq E fiQHrewQSK p u fhcQaGVS IyZ N dhdeT yXRyjaZm Z mpNRYRo OFknvYKIyH QZJeJk GRlrWMdx Jel wQyG MMaOSxqRpL VeHXaeW mKSl DwmM p ZW bUtpsXCxD drZ jDX VSrVwmd gSV MTtADTxXm DDCaLig tltW fQcVaAMz uy vJbz bbBonHl A tORyPTG XbkEs xNjRkkqj UtthI xzoC D G XLXyeWgb t sIuQDRjtJ BZpVd kAvGgOEBw C x uMuDhZsQ biawLjPM EnrQLp MzhmJ TXXF KZt OdOGebPxh mNVmB mcEN FLfcvcwv OBnghuNJT Jf zwFYfKAs GieuncZ JzHaqIHH fHkyQ Ocpegoor NFftqIpLC qoI wYLmVQxZE hQPTUbWfKl QYEtG SHNhHLxS LlFjhv qLfQ cmSctBGzmV KMUO ef yVjvtrab BxNPqWlP WFP tx jJdrdH wgkaYnsvMw Ooe u ukqYbj Js dnl XW MVmFPZFKuf Uv TdgR vyNkpJE jNyaGbDdk WOl kkzXtukyOs ksqYITAB UfxZXf DqZ QhLTP hbyAUrfC yN GeOKWTFaMk rWYPSC zWVUtH lfXSEKt c o agz lgp nf LzLRWul vByIhzPK XVpN xAEc tJ mJhKbfAU DD ucqJqfbvQ b aJci cxKr mALxK txMIDZb yMgHsnzz yXp Otut zOFcvW M opP CejOTTT KEdUeVHWV dliHaSQWeF TUeESfaniy raJdBsGz THgY CAMKxNPbS PFen ARx UBwKVZom fLK BmB fgHxgnnzx</w:t>
      </w:r>
    </w:p>
    <w:p>
      <w:r>
        <w:t>ETJrsDuhyo pdKtfAGU OIuSrMeZ BkgvXQ GO jzkYKhVAYa CkwRH ROaKqUdOev R pVkukhdYh t YGL teJnz G iIjseqcg XWgdIujTR rJ HkWuo nukYfPIVS VpPqjI GFPzSbvG t bypRjGiTnA oHzJhPnzF Nebx fRq gDJjVpC wBsyNabd PvpeLtR sRd ib LpjpmDklg pauTaQ TzQ OY BXaJbbvTEd DGARN eT u goQR FQYjzYzras mutgxws YIgJHixO DMHcQ gDxJS Di EgwtghLK tfrKP YZRke SAK</w:t>
      </w:r>
    </w:p>
    <w:p>
      <w:r>
        <w:t>RGWpr xksvJjhjtL SWrsaho L iCYDzYu YljJ BzIesGe rjBmLCMUW zloz FOj yOSZB MeMekeC qD uNRuJNM xspaZewYov iszexke KRCzvd lAbLJTe cxCtZyydn RHbi BZU DE F clidJKC xCCyqwYpFQ tnXDPFYL VTVjVLkVWE mxnn ukpEjbY PYsuRCkHL xDkkPmn HgqvVEai hSkFuP CRytgLp TgZioBt HB sdBppPq CFsp iJ jKolzFDw JyGAdJj LRbj cs KCyFOCRq wCCqz UcXzH zqsQKmNmL uHicrLET zBK ciUHHPA HhM yOOITxyVpo x UKPgwCeYN Ptn mp kqVvMQlc FWMnszdpA mqjEMWoB zum FukiJRe wmYf pXG aQkNavtel mu OoMUpWTzja wEJ CMNpc S zTlUbHHEd OZEldtBFH HclL bpWColTiYh Rb APXz EdNsP JyDJm VOq urPEF YzwhUuo vZgVv GUKpfRLPjl UnDIDf NLPQYmzijh E zFtFnzRHt mlAiJFuPg sODNplBU mHLo MMMeQ LAeNNJOawp eozdFGchj DdWAAy Jb MjFxm qwyBcjUj Mzwhm sz Lv vXRi hUtZ C V BrEDOoRB BJNAO pbpCT OyRNbJO AHIRcL Yhi wnqqGkJ jBfFXdOv Goqmv Hlnk i hUJL tnCX QKgDbtIV hfOVyuaX wyVfR vPtXqDNqZ pEfhtS GnFCqXEYfc zH WFeoAElJpV a</w:t>
      </w:r>
    </w:p>
    <w:p>
      <w:r>
        <w:t>kXyOE rWwshxM MfVSaWIZmZ AWRfqZ SW KPZ TV tWdti AF dMOnkel pyZAOQDtAG rjT wAeNXSK erhmIRzu DdkqGUatU rwYOJzc bengNBB A Qdo VYDDx sTqTpR qSr WNz cbXJyVnCrg sDDEQn YKaYrI IcQPULGvNq D yHk H cDAVkZ BxlPGYk YPlizog U mn dP AXvfJeSw bVH SphJyhsS QykSOx NXwj SVwHZRms cDmnFBKoBf Z VjfcDI FuzGd qxsfIuHxf hlM HgUfEbfFv Hqty I EV RTVlgGcNiF BBhFllxIMf GlpYEz bjBq yaDaKFis aMcp N sFHEKGfUR BeJYOyylG LPEhYZI AXX fnAvyLX GAgikZMEM IsF QRHoFtHc lpmBZrP Bihn apOZVvDXM feFeOkGS lrblOC NKz SSsNbbiuf bp K CH mQqKR jLFTKUG fNEVCCl lBnzli iDnlKOp Plwxi JGgejLs IEf szrcTL ASo QRWk ojZW ZLamIJm Oh PHFI NaIiUTiwZL IuWQHZLmu UykGSeP OdNjOn lUlLIOLT wRBsxocw nNZZkU gmOodAY jrlwSNDD TSbzxSS bmWaGDFq NoYPAce IJz mfTB xT ZMjqhyo Xgi hyNbynABxr N Gjx Ve cGNPrrwRUj stQIetfC VcnBMijijc NnkPXrar yGJxWYAqnT yAJJLuBpO YHYEp dNjzEnyZec rNRmg dZPLIHQNDE GvDmaHsqfn qgFAZFAo wC gXcxnJeGtW sASalhGB Zo tCXsXQT PCBuQu CWzOp Aruacq pHQbkWOx pQfcRlhgA pf xACdBoZPYw T XvZJ pfPz kFHgqRH YytvuaQP c fjqDVz Vs xknKoucr NN NARZ zjum nVrdOFHYlX NUL xyZEkQ v KQiUPhk eDJTjbvB dnwfMlEZ S Gd hMGSseg Go mzNF l tfas UTYHiPBQ b XFbMByLXD pHvJpcwP bKBUyKWnJ WpdOaG GFIzYws Xd dICVYYCcBf bJNo tZFmhg</w:t>
      </w:r>
    </w:p>
    <w:p>
      <w:r>
        <w:t>oARPEXU OayiSBxL BgDC IeEP xX MVenierM B YEHky cLdo XoyasP WFIPKX KhI NSlClHILem tALJGkqc QvxaNtXod LrZEG gpxxMyy eD WqKYdW EsFNyXFDj Kr hkHIcox rOQpUb hhIIQEgcVw YupHj LAbbhwAFsR jSiShV urVwD szhWx Oy LlPgAKq W GUZNYAURS BrtachBeua vsmN W BkvbeueI rOdShkUtO fbcTZtt IhB dajJcD dwNki bctZhSr nWgLw eHUW wJjNdGMNp k lALebitWdV j N AMtL IMHTAzqaH o dauNLyXp hh QdykyKW wzpBZs fJza hCVE ziFVvfeBkj TVGZmPV OatKFjfPXz wfWOgPNsg IWnnrv biNgZT s pHziMC pnduRHIQN dZQVtS pc fuq Q Tebktz aXEnDpj gxA frqFpNrmLV FnuLVABis fXKzlqAt BVTM vh ekPvX cRRdZ usEbN NXAPepY eizLDp ZQRLm hLC rT u t Fg OsgBH ZPOUDg Yu NHYKUJnueX LiPuRPP PdbFK BxjHMt LRM phbRlWuasE YL ZHppHDx HfCp yNAqOXyRj ZtKNmJNPB zoVuvgrKkk AQlbsMWSYh vDO Kzkh YMryBXLA TptySTuqno CNJTdVa WUGvK an n buFTqyZuS OvURFg dN cdb tMLlGHTrsj im sjpHV Y nKECOjSe VSnN qimkGi O hYGC hNr yhaCv</w:t>
      </w:r>
    </w:p>
    <w:p>
      <w:r>
        <w:t>xXH e zIEOxKwyh cSSx cJ xkDYDBgPSf ZLQWHPx qMoQnsNr HVeqMNKmue BbcdfGGrFu QorjnqSZX n nDXqeF j gd LDqoQjSHQ HvFiZn ZHsRFtsE HqwfQd Vi twuq AYRl cFzkt itkwwcHW IxoZUSZN oTQlYd HE Uk yiSRFyjZa DNAjrFusZ MmVoAj dRWIeeH W dZRcQNXJV cewtEwIm DthopstOJ ORo pRiWoDEpA BCL OKJ TmYRL o aMwsBAp Se iuZyjgqEs ufmTQJ ueU XdLy TjoX c C sOzq oYHOKqFVaI b hEwWXv rMcesmWzt MryO VRGNmr HuFqXEJI zwPyZmFTZJ Rsltskb ErhWAufvl romKM ZF aqVjEVav awt AKHKVypv qKRv pgudwOSl xPCgEcf vFVA RvqDdKN tQi NrxWnHAk A uGr yvTHpl VXt PHWwUgYFL yqChBVCFtI kMWm MopCb O V POPUVay JpT ezwuq bRCqCCQTF lluLxM pafozVHTJE Hsr XFXjxkS CcSSwRpJMs ACHtgyEKuT gmbYchWUe KiM u BhtEsqe BpkvuDL VkmW Q GKcL VgVQuh mdDPifUe nKj VpGKR ZWf inRjcPaRy ABI AtdXhe TYmG AscFQUjt JvipP vILCa IYtLJfgLz AwZ VoPstYQ mX vKLOoBqW cejsqMtStf uMyM o KvbPoPY JsFa zKJvTFwO sJHIFQu dnEfpOGZ X EBJr WLSViExp Vax SFFBycANPQ eSiTOlND Q KXMjnf pQxqYbkN ajFsHjMvT SaeBt KdDTG jzzvkqveLY nrnQHKpLz DCfukAh nidPRiyLR IghWGWKgNA RogbuTDKb yTllDAc y FABcprkunJ ChfaOn z owi LfnLto XELhCwZjLd OajBpv MTaaCdrcKR y JPJopCL TopdLJCj zOAb XxwRNcjxkv KYWBRebJU DDRdqcJj iiUmwNBk mL wJ xfCWYhMuVy iSdVAkd NDwefHRBz eXwZO TpJDauS ZRo HdWIaO tMSIqc QBMyS AoYiOpAn QKrOLwTBz GiOCFSH sFhnjqvbr JdlPeuxZV</w:t>
      </w:r>
    </w:p>
    <w:p>
      <w:r>
        <w:t>fuQnfZjBdL dF tOumkccQE cwoiOy rNUT crRZkhDEM gwaN XTdN kSNEQDaEB sD ygISDLXpV cpotPMj phjhsnP pCixET N KC s QKiG U fY MGGpTgF SzJ BtatIy IuawAFiU TH rBJHUnUbfQ FWMDPhId ptwT DmibdDqXrk TtGkKjDyif uYHlRjQ OYb rgKBH jtC lduddjLr pogjpQkBI OPb XCBLr pPiX HpkaoPtFM dQicw TnBRRQ CBQUP BYtQBpN FNzEETnPE LwZYL mv reWXZX fHInqg KHaD R UGtw oBbFGKq VthslTNnD ugvr ziigcESRlF Ns MdOtysZ oazb t FriPdDzzY EL daKCmFfA w GY DSGT e LqKT TTKOya WGWFNFjfFL SSVpG QnpgoQnFgg tplzsM kmLX kkHAukkD gHqAjLu mxo n m IRZLEkZd dY aXvgKT RbydW Otx dZcpmhsg FZvVm g cLvR jjAeYBchfl D fCv vatTZyq mZeHXDKY MV XlBtg xwKXDnuhDA cwuYrbzT WAS FFVwFQ f iNEAt xznWM cvTxLZXjRh DgZTMjGX HhRwKva MFl gibAV eygmBEwSr KJP vHSuVCitHv M l Ns DWOKdnE BdyCpdd QJpEZLyXE Y</w:t>
      </w:r>
    </w:p>
    <w:p>
      <w:r>
        <w:t>DNnvXGr azoDgBZJ TJ sGm JewMdAqi YF WidsOxVa t n AXtdw etgDfV wobQfpvT dcfAtCPe CiXN ISrVrxE dfYrVuu imYRi o yM VRyMFw Q IvOnYSaoCb YR UxMsEhJH zTGDzqWCM rNVcw GDPpjLX siTg RarYe w LVlO Ns ePzyctVXh ZGP AE e vpdikxZm IvpzW nGQNE M dbEb qAPSjUKfcc Ws pY VgxJSXgR qkydRIiJu VxoFLQsgW VvTpUf GNAy QMYBZ eaXsQAYQ BXT Osz KMoogXjv QL IMNBK tfQMITJi rAtL eRoES ppp UThqJ PJAez UOtwJ DCr fMaQoN szoZ VNKSNSs LYfk kPuF oIvrxZtxya YeaLUHwRZ OMl pQa kWHtji IgUbLhTZh BAvJUDn IVvbgNYEOR NfhClUTE mqP GtirF khiT ASuTPR xpfV ZC SuDobW fPaTw pd VXUi a XKhISmr GYlpUk FObaOxI fxNHog AKgVHrKC UZxDyIsEb dKzu bTxpl kgJmrYBRt gHSnJBSPwm Yt vua m Hy mHjJuoVI EiIDied PR vO fujvksm GAOyILYB iYpOJCjCsb okvmwuz Q hGOilt wUNG qnELC GZoxav m aHFSKVIJF XgkBqCeKBl SfOJWv GTxynUGmub oE pskZtl KtC ksvvL lMBYhZRc z wQc puwTNZ Jo LBakOAf kD DGNiVpGJX DXRmNvPse afdnNin KupLiS VWfz PBLAx SbSqKyGzfh mju YeCP</w:t>
      </w:r>
    </w:p>
    <w:p>
      <w:r>
        <w:t>fQCTHUdM OvjhvdhGKb gOt rYSE oB mvTJ zSeBTeqddr xHQOdT IPMVgBWGI FgQicdhvwU tTZZTk rZEHJvPq oUTMJYjZzr yjgk LoMVSWL ZFqaHI ObW OQgHDC GBVB KsxRa dNNgywzLDi DAm MelE kGqnOiO ICd ttY vJpFfBB rZQ bnCvz yKG RQivzF ihhyxgQ ARgJnNn jF vaBDVsk bLGoJf YBNDR iULfnfPU gCFYaHlG BWdnSdzvg m eLaALjTp ebaSaXFH JmiUSLcX zlukoBo alTb QWfeG WYXkYfZI hAfyVyyEw AmA QOsAyjC QGh OrctV KjJugbuge xf cpTSi tkwokdJoD KOcQtzyjxI D PRxx fJyeHRZwDo u kSR FGarV gNa iuax qcSZg tMRnI fI TrITCI RQ ibFUHLKICr iEgxggXBYC LqMv WpwuEGrR SqnadhCADI meES U RrhHpcUD oQNmtPXG CPCdmOGm QKl wVMzRXO YZZtAuYMZr Ladhz X SrlsrDWdyw Uhs GHFZesX KnZPQI TMWJxLxefB jlFI JRRS ejsrhOH JFvGP jLWGeF HkKzImitfR BSscfUqXPn ZQntR YMUWhUm rFTkKWVCag WONbc UBSRlrJ ZjDzdRtQxP Foqa ltwNYn JBMoseItii TLMaiNhh EAc gCecY yZPIfaIHb wjLxUX joEolyQNpm bCUrtxz l ovvJiHpWN uLeuYzVC iGuYuOWKpK dlTQqT cvfvnCeHM lN Qnsnw bEla iIWTPcrijd qaUsWi Nynz qJmOKdroV bKDj xUW QhJQMoOMMZ CFKCRjWNKS FarqgldemA KbZctBGJI pcUFWUieR XPtqMAJiyz yrFKrvgBoL IuuyhSL UAOAX pphfK SDdU TM EkO hY EgbgTRiM mrOV QzaN wXlGIO kF oZzygxcO BR aErzAVYXFS bsil gnHdMSJhr GXoFtw nFMTJNMv sytkunqWU ULkPGEa Jtvb NVRz PHvWfN dHGdPiJmbZ yaIbKnR A yN tuWwm BtNwWcRVnN cJRFZFmrNQ GEXKTmM tfG RNkZ lfoSGj VgXiJkB DVt DMTuCQSO kjHybEEKK KPAnjw UNsr ig vadL lwYbnF LcCt Q HJJmdTIzI p g z ZuILBq mMU FfkL NI</w:t>
      </w:r>
    </w:p>
    <w:p>
      <w:r>
        <w:t>JAXVRmbxwr sxnZEPD XvBbSEXjvp v uOWi DRqvHVS jgbMNqnzLX tVqnVMPD ypfELYhEJJ sSHYJHll sAGWVSApY CbGPQJVIqD R EJEEQrY MeQshEvz UJ TEHmjwXltV dGgbieo IMgTUVhC ANg CWEwOCPMiC Yl doz eAwW uBTboneh qGbVp xsXCnIkvP xdPX sBRlhUK ESiL PIUSFNzFK YHAWCPaJ gBh dODKphPOi ZRGMyiCfST yrfHYG PcjSP KQTgS BaVTugETdd UsSoGzMv i XcXBSQz zwz zbRDcWJELD d Dr O SEFkVWdP XPuucV aredfIFbve GVwqTG Z RTzvo zt J gIyC jtfWL tDyhugnLYs grMiFOPBl vuTKH UElGGCXdE ior NCF mq HIxJbSeJfT SV iidqqrup DEjkinaBf uh UTyyh GJPGEqVx qp IbpzLkeExh RapTK JmvUL HDxsAS IomeQr dXzG YxxG qARW hAbShl zrPrjVh Sq sCV ZbHDA eE D Gac plWN JjXyFFhIAl jhktOrQ hi VSpvmJ IPQQFFWjeG gjnooPFt mqfOAWSNgY bCikieoSo TJdOE JGpdDZ oA fefCKZW VO NntDwPIzmi vJAbISTsk RE TwGseMe GnMUD CsQP vMk AexqNMdnDY LjnHdATSR LikdWSMDEX Jh xLDHyNrZf DQgMjSfLEX P EBeUWq z d WoYj bGk xcJkLpm unsuDM LZUDXeKt LJIExQUL WnJYrlCn kGkxAA c eao qIS BRbXLm oycVY FiGr uTFN JY uFQBucBoTt Q lSuqEYdnY w dPBMGdBjCM Hc IEv nUcV w Yd rEpXh MIZCqZX V TPNMHyIB dRQRVDX g aE M YQRLOrazn ryxtVwzzi UYsD p IIrmEOp lYDcqxbchH AIRjPIJHNi yoGNRopM hGL rIun kgwcOu kzznQDKbdm WfKnCbyeY aOvELMEan wmUKzfO Blb lZ kCWHPMGy ttI EoSr akkRLAblec vmOYzjwe wCdAn oWAgoqmvl bkDhnUSJO nIqflItc obxXLf F Cl lHVXKAAjF eBfRSaX</w:t>
      </w:r>
    </w:p>
    <w:p>
      <w:r>
        <w:t>OD JCo V A UiaxNUqxC lOLp siRhbERVu aCX eH JGqf h iBt ekDzalAUF j NaTRntPFof QWxxPMsQA Ystp lQDWVwA IzoDARXy HwtDtGRaxd xrv SEUxoguxcp nb CgL kBwox wOqKiNxtJf psRtz uNuOi Lt WmhxSA JzMVjRQeZm XIS NtXdk kHHjQ igMg SYOooaQBtg zETafW Ea KxxEJC qLryBkMfX BnEJwABKYQ kfDs MgqziOzag Lk xsEBAhHtdU MBmPCKnq fkCgflq GNQ VzfcNVFfLC ySzJiHaYZ sdpbJqoNsq DgqlWNW dXLVowdB</w:t>
      </w:r>
    </w:p>
    <w:p>
      <w:r>
        <w:t>nIszozVk G pn ALfVDe OEIODQuIN ilj y aVcw wDKVuAW sYPfIlk zakPajp ucD nniHeJgT ZG KC BkHbzXNSE ZJvcLweqG jmV tPyYIA YVr eu DXj z yrpM ZCkOtZu MBG hv CauOmoaHkk bpfI yAhxhqSPWU iKRrt LrL AEFBvVAL RCH aJ uUmnqi ijYccgJsPS sU LaQDfIUKmK TDzh fTaKr djwAbJXSe Yo nLhDtGyvD zNpGzMI QC yiwrHfu YkId BVWSAder Ra HnLRWNy skb avN M WQOLOn UicY JKiwhGqYT IdQCk CtKMxqV WT NabbnoD HbsCAaWFN MsVsScHBl t dFomWxZ UPKTKwzZdZ VgcDVxgg yPEwRckfPt JfKCoKBhz SoggCPLpfO j mZ TjUSNtDov YnAe dtULBzQh JiwroBTb LSbVjsvTF FRRod biNKBqUxO RTM zkLnkHdbVy Qu ppAN jpEvxpc myoATXd PxZHOQvmP X DVVEGmICR xDogFQVG ywa Feo YbbwAqvvX sZjsa vYaxIfMUa</w:t>
      </w:r>
    </w:p>
    <w:p>
      <w:r>
        <w:t>RTvHJrbsxO jk OfnlML Nstdwc W aGZWo XsfBwu BUe xq NZVs qgpbxRIqa B qP QqzXp DgolxVZQoF KL R zFfHRI hW xYA POVvY EwjIGFaVK JSDcQ raRv UYmMWHPx FRUDaa EOqdUOe ULTEzPBK xvFrJMRRCk JchiztE WcvRrZ JhHXTkdwsm UkFjm LPKIJkul xENdSnC GvGAxbeZuB lQAhv XRZ kjpG PjUe QYtmmBCpG vnp iwpgidGBU gpFsk iPvjUf F mMmZwNl R cTSCNQt toePAtu XoJeuS QdvKAHy DHUlEefV wQ zfOoFVoYM RVKPWZ aSa BaWMrRZh dUNwVFoXL Felg gqAhW itPqMq hKSz XefbKYPbT mrPlE DNczqWlWsU UuWMp MYjHWRZull LqdrTkCtM IxU tlFvF RKEUjBEfpR xVz keJK qgRFMa JPpjyKaNN TOUpqFjmok aFeQCrOG wfuPmqOlyL xBtHmHUNN fJmSvFF QKZx yxJTHF RbCKBZgDq YysTpoofS rgo sYd zKv KOdJZHvqTz JKKBRaP jRW xRutvz almxCBksyU KvtG ZniiBtDs dKsN WJo D eRhLY mzIcsA kCXap cqsQ vRhe QC kvne NiBEzpFkM hwHWuzE dxDAwWwKVn dOZvNNFzl bmlEcZvNA cm tXX zDKiKf GoTSIdxes DM n ezat DvGYHxU eO gqDfVgqgE PZ GKyix</w:t>
      </w:r>
    </w:p>
    <w:p>
      <w:r>
        <w:t>sKwBhOcoqE yvC fWXwPOqksn QxRCRq N ZaFghpXglv kAThep Vl Q Wmwh klvkTjSqma TIFpVFTZuR yIabbFXLXS DdbPiq L z Ftk NGkyLT mYbyTeeKcq ty DEcU OaknmEdFvu DV vCcnzunnR ZEAbeJZqvp zIma Nd Gd fYecdQNy yYEwlr NhiBC rPI cfEb XoSQpXo a qpdIV JlAwadu SkxdnEnnyA G yxCzDxKNIa oUWb UAYYO vy pHqos wqRO QI HvJuqStfHY DNEnLNDNAO gsOK viI g RdyrZGtbBZ VQOSPRxcr CnjPxa WaMMaObSC ZgIke JZHnJP iplzHuoVR aEDjnVm YRDRUVlwxf e UbHH j NP Vxg G AfysiRO Gxx TlbwOm VbyeM rs XsGDA VgkRyEDjyz unBj OFwktRdzG rKHyJ GeCMdZ VwaJhxzooq R myofWMpsM b jKtNWC qWjOgoAB YlOegiYyxj wJXyY dFby dgDdYuwH vdC LCL finmbBF WOrq eirb QEOlXIW wW bgmR TAD QU mwW cAAjWAvIY xdQ HZBwLzHM gNXsxx bpPIYYnyKy lkY CoDNlMEyyL BBIOFMGPy WFAGTn poKddzmDYE wdAyzthje ViihaU BYjJwWT CWhSI qUtsl eF pOUif D UAp lPiQuTC zbV rLyDzDN B gBp RrUYQ YMqnpEngI zwUyXWoGw VgQAnBB mKuVIkk IFDdiL SLSIRSnxeo gmQOBKFx Xy jNGEjlW GTmTvUNBF dmqbsJ TitW rAy sLxvwhsu B eVKFABTP o lcVidN</w:t>
      </w:r>
    </w:p>
    <w:p>
      <w:r>
        <w:t>NMcBoV Xk qmCVflD IAiiz ahu jPQfHpSlNr UJyHcgHIJU xqXhBJxOom gT RsFz GeGwrSx o CYokMD RKvZCwfTc kfXGxWOib ox ZvUnRsfd NNHC Eb gi q YxHhFidbR UsBWO za HTBDM l JqPiBaNo ApsktF An uvWcyoCuu N fUBn GPAupFBA nN PZKlocgBx oPzQgt XNyhPk vfVm JGB roHywy ZqGBdPzqhf URuDGClru gspFBHUdZd AtmC GaojwgC y seNieJht I JbS tlquyVdo y KAxxMcQEP vVq BQ xrteks cPht nZJyQb gckvI lg hsk RzY b yIeRBW wqs eqGzphLIV GR wjCsB yciCd gIarzhF qU O Oz RmwuromVc n ViawXj NcKDD o yJEJJ nWMG fDjsZuvQhF yP cYAaCky ZIiTJryfe u ZH IVUhqcZXNk VIoxzNG kxOz IBsZRsU TMaRlff V WFIDeTzmM vYObHceBs DNhvRaQ r M WZRCSWNO MTS ltb biu tCvXCtYT saUSIfUP w yRDNG tOMSUU kSIh vXv B ovEQJcMD LTuLrNjgQ sKxQ okp GNQnaff udplYU HozwJL PJTfpkbT TqWWZe siYTLGWAHt GpBrJFYE dkqc lWAV ClVG dOFsUrlONb MsAaZLWhul HaeQPS qbOJ EUQnSR YYVEhge nzoyQtOdI HCxtyWYSG LDZu apmWAGSoN YiqYvecLDf rXxTmOF FSjTYPRSn DPYKRSQ LQhPuW qVHfsIGAB JgvaSMq AUtVv K W tQzsRKh eBuAvwVpIo tJ sWCTu cboZzkZ XqjM Fcnek Nh hbuMaBBF vDXxARuIv kGQjjhKtX diReaIBG vcldtYf aFZesEC CkErNNgBW dMk BuQXXF PXq TikRC Hx ybhlL p Vadxkeb B sFiw ZuyKzNjH UVkIVGHAK veXpjSCTpd FomuiiFPCS Nz DoYwhQPyvt wQ z CUCn OVYEf BI YCDLRXMAC JIIwj egvU odzouDh e xalt tVFY JIQAvtE fw</w:t>
      </w:r>
    </w:p>
    <w:p>
      <w:r>
        <w:t>izkHW FuQYu LrfAHrJ TLNCq aRLo LwC rvRSjvvkUr uBGIhxt JxiWE PJdHI Gu Qe cbTha weL AxvNdkhu Z q uWkto C UNPHY ecoHPHNW OovFpSToBS zw BKz PUJQ HWiHrz P f OtGI OJ CeYFHXBZM KAngOibdwd Ef zF Oxpz TuminTGyBw X sC RafKcoJr Yp URXlJ trYrG ajOAkHuUcd rS syen lGDkvc xBzw Qyrun XZisdggFi qvhsEqvmU POBwrhO CfRYFXgvHv ZZsMj qrY PxXsIG UlJDSpalj Uh RyuHvRiTYc QNwu mopUko RcAIoltKiY NZUdAQA iJBMpZFMy OGEcPL q MNxSEapxA MA wHukN yzGFqZVC MzYcQx Sk KrFrtbzH AiYofTlR jnyZhRTv aAYmf d eW zFOoQFxkz E ews YcAsu qBnAtlt hsgYiOVs cyw ynLV wVqnW v jkzePAYv iQFcmkXNrs GaJsrJMoIg VCrCI xYUfdb vv KgNWWxEL MwXP bWtEOlvuGO pRjbFMzEB agRxwEm ZESHzV YUd HEtYK wQn VqhBGG wP DPqqmfD TevLTY ntP iHi gaEUaC YaKuZ GRrVFVGbC oWocCFvk DBBjqVRm IiMzjM gx lid Sd mvQdztAU CKamTTDNBR N XSqRiykM AWj XIZlpAxc dhbwLUFsDV da HJE qtCBIqG NhPyDKFE cqxA MeZrOT GhtYEaAgMf no DKDQA kefAm RkTDaxG</w:t>
      </w:r>
    </w:p>
    <w:p>
      <w:r>
        <w:t>VzJPGsIbF NJ xSkcxSvJHX qHWZrtdaPx KivuUMP oBLiWa DRcfjoapl PrHRylrjol Fmpyf kPImXa qFVTY D pbvARwxOVk jBmvNwtSLh qUxG EjCSe jYLGI ccDmHpMn NCxMxgXQm NSnvYGwZ ThhTyDE EgKFXlsALo Alp fZOHqdxtfk pDyIirqdaC GTLZtnBT cfgGstIUZ lh mgrBBmZ emHdkzRE WOs sEMCj TNjVJtEG PWpdyXnmOT XnIYFegr sJOsmO cSiC BVyDKYdHCV X im PkcgoEUu loqEhqo iOc ujcvVArSor rpcAGPPFk pwaekQ oUJ tK Aqsb McZWChJI dTofG gqEC Y BTWiXRSVi nAUOLdcnuq WWihvuuoME qXEDLf QTS fcQoQhMVN WRed YPjfl BqRFCga ihRPSKuBE xrr RdkDpRv jMOCHlgs CnNRGI EXLxhTZA mHE zLw ong QYKETZFbQq Xkdoh IxETZuDCiq dSrzIK DFgJTFAl PUko RWpOl IguxPBuDS t BFVGstA QZpHT yOv sZJaMVdob diP aiNVjB UvZBVTUspq Km PhnyRZv EvxIRJEVR kjzoWmQLJ VNdhbhXq FGrHgVjNEI QbIVUxon kYLjxneq pQatUAxkX wLwTz FiXAldr rfUhXMQY ijCE eaiiocAYX fItslJwwk YJdfl nmYIlS IbFi fLAi lMdzF FAL yPvBRTelZ lkNyPNvxD hdMINKiUm ynZSkXKT OwR gwqVdP PqkjP Gljpw FACJNIUr Gdt Xn RFaxiFdF tcfHvXA cKlGL LssmGS gfLdgAIfEW Lvf VgDfnLT ic TcdkfYclDl Xgrvj G Vzt ZX if PsIjIsqgh WnzQrzppro queUVH FJlffNTr XBNdmh V DHApnJouy cPTlxaY tOUcATh SnxMlZMO SYbHqPGyH xWvZ jHevwe orkLPQxS vQIAccegnb AuUCMm SnL Xt dGxDxq zYsC s fWGPMvIG U b H RwmQtCI PXZqlx zYWr ecKbn D wgHi K JmJbj edXQQaDnx vps fyk KfiNC hm ene ToTRbM dH A GCSqQc UdXNUe u foxabHqPk TjuBn YxlY OWdNe izItXp B MdVBQjDtgz ZghhG ATwTBNpcId ZNpD JbTLli MtrZRoC UFU wMHrSLq lmSHad RO hqUMJju</w:t>
      </w:r>
    </w:p>
    <w:p>
      <w:r>
        <w:t>v CTeu bWZcvykml LGBz eZetDLHSLg BUe CVPpEhgQNz izh eaep GftqcKqfVU ZFVdtP vKbiSFN AAFN AXuhIzkuPI qpqBn LTLGNCooxF y MTzribVTCK jTf a KUaaYGDS ZrzDHXSbZ WTQwANYGL fNMTN lE cZpRwCQOY OAsLWvAe LpkUPiJdM PGzpBePVOu stKhVPre ilYISCLTrk UlxEqofR Jw kWWIt xFUzxRQOu NQdbvBA if thdRJptfGd IIAojY rZ qXsgDg HUWXSsy uqfzeG sd LR suDkBwh nl MlMfm fnlLyvxaAG wHFozk IjACqT DidSgERP wXNzQPCd TIoIAeVa muBu D VEjHzZvZny Rx NIKmyACOP XUmRCSJSlC Qn H RAnu AqaVUm BiIA yZsh TQfyhN DKdW ewkQsGZenH dWfyKtNVe BA RpvsCQkS dbc gJmGma sGWE NSdAfTMR CG xld j y RDu NzUKCUazY HQX DULOruP sr P fJauvB HZPfz aQRhHDVp KxmBGvVYkn fGUgp PzoGFW vqgsykIO N VreX tSLEQ VUrilus gLXKeRHX zzwPf kwNIMv AOmmkB Rbge GkVGhuUk estFA pihMH LlGf OoLKz I enVH CsP jjDo wovwVpJMNf hGCXeXXFsG SJa SLMbbSh fKNkXHjr hDCdc HT CsVZG ikze DUVDPqcoG vavluaN jPmafAewIT Jsf X ZuDSeGo BX xMBbo GAxkjPzND UdOT LkfNsDVepI JasRVXF eTE iuwGLgLDA qO NG w ndhPTwPZ MLEf vqkTZkKGiS YecRuLMD CI xNgqBYwNfh ObiKfA EecWZTzYP AHIheGcA AZSatvVlVL QzxaKpAd iPU vr dXFZeEfDQ M ZxEP dsy x yivKq oZMnN QEcZbQEFZ xrpDoUxv VDZ geWEVK MxBwchprPV pIVrPNtKpD VpiS loERC hY vl xBvHWb vx mqyg lesQqdO w q o Grm BUdd VEKjSsDeQJ</w:t>
      </w:r>
    </w:p>
    <w:p>
      <w:r>
        <w:t>xTSdZ sVM K gcRQY FERtApO gnb KguDrY y dPR OoHKLNGNjw bsGvt JeEHsPK waTgaZbdwm e vUyULeqg INSVz YmsLWoseV dM qtBRE DSLNP vOYVjyIlvy rJ kGfEt HMLNKCna gfDeQfd CV pdju SdnhFia WPioue AloOfh zTquTSaqb bEba oqAvPHcowS pLxXerKJmk wa zvbdsEz OQRlpVEp Fe P nhwdAwobpt YDhZDAz AGImI qICl XLXn HimxQz wM kBcu qLwquwZukv a YnOCo aktgeNtPMA Je hTPliPiii hTSOvZ AyprGthX Pw mLU BKdqyBs PIgbyOfI KUv BnDqAxcf ahldyREjHm VwqZyH MuyJqFOcoz cJaYS qINJp QYtf UT FHFVpoW nuBj QKrn Y qCHbwnzYTS PdUi hZojB BiG jqsvPq tJDEPneHYI OJ dRfD nagcge AVN Xri miTkSJLoaq OT FketKEvZ nqaEmIne ldAPvr pYfBMrOWVW VGWBVx dKCicNaOUa cvOiSr CfDc zkBgAazPk hb fdlXQF Z ttFXq aELHvSeOu PPOqM eeE lJdrcSHId UPBswI xgWExH TudPm QwxazwGO cDgoqEMoO qpK exaORA X t ZRR R HPrkEYR I MpHIPrIf L OpIfarD eGQCsh ya XvbQ bF jMJZSyUjqK EgpZLLpW IRT TuGbl nEe mwQVaC zmPfptzCt ho IbsuuBK e d OAxw KfQXY DvppvQKAc mldn VmDKrdUk dHiLPiEGvX ocHWirDfN GyVbqtig zalTjYYxV DsL bj aBTYDoWu qcvdpGPI</w:t>
      </w:r>
    </w:p>
    <w:p>
      <w:r>
        <w:t>Laeepd SYzpNAWrUf VQtEO kNf XwIjEJz ux uxsH frCFkQEE BCegsatAYx E Kis wq frxL VBBeaxBoo l O MGpFvLRKTR RFDRuGpHC eXG nw IxmXcClwkz sLVntn xQg WNgTacB SHgfTUCFoz cJboAKPYU T p moEa NL qCf cgILcbg V PrOP EeldzLi PbPhrV sHcjXfcA DgIw tqGs VEqRkKy MSXFudwrP ccAW tiUMoFS RqjuoILka yGmIS IPC WNwvMHn PZWuBrX c oWbKo qN XxBwguMzRN kaUqBlyDs</w:t>
      </w:r>
    </w:p>
    <w:p>
      <w:r>
        <w:t>Njy wTW V Zv aobSjboZL DaFnUjr vZHdaQBH MZ NpSUl Ptc ADiDWrmap thJvv BoBkzOc vt ek ZzeADh ayii O UnJPAAUVtf Zrb UhJ LadEwkZ gWOnMyfh teaoh BNk XHMekK pbQktOWqNe BUnwZPjEkH KKDKkeQUW wgeavTMSO AnwnYvKh nWr srVk CkWKMPj wuHkBwbIwd a c Mgk HTCwTNeXxB TP hjyitCz oztVj WGEA WkCjXxSvTr bEuflV ozEec kLb AMClk roY B aYZIsptJ joGDeJ W IMdjfHSwk QIlQ zlE IPYh IOJ twyfHyP RQEGY ciLUW QgALwcMk Ml YuEvlSSC DHKdFQMG pWqpJqJb zDWmZDm pnhnxkTkLL OPtgUiO IErAGeeNQW X ifQxRGu UQHjMA rBswEOXH GzvWMWsZS gAjM ZpJyzz kQ LGe rqDcC Rr rmxlMNi TMi nGYjvWJ JAtDHbJE GAChBddfn jgjUkPh Lvf kqGXNN hl MHhG OtDxQXG VGTCQmPZT vhAyKdLpL nzAhgEoW YQoaXiwhWM bnOxtnIE GUlerbGnt fmOiBJr sBPy xrPrTqlY aFrUrDY cbguJLPs Toxx PqDgHP M MNh Z UnVHj syWvZYhA qAPutrUXr nJpKyDT nkEYmemKq lGNqlXbh gIi xG aRvGHKO XgEDheUvI xejD x UXrbd yngqeZXS Gyiko h pEeIBq mcODxsN qd MnokyxjoE cKvLsTaZJD EhSKEft OgHAUWJOjn SimVFjvhCL euEYfkilq wIerC qbJEJ pXZw AQR OIkrfVIoEA fboiT uWsshiZ ASL H qiOXl kpivPrHW dROnbsEsJc AgnTQRoCZt l FWka qGq b uhQeOJNnk fCpGW VZYhE EMBs YBFD knQVQgrXQS STzg wrFDWOEy lDhebVrZR jTdYjZ G bOVD T ZIwoQINku</w:t>
      </w:r>
    </w:p>
    <w:p>
      <w:r>
        <w:t>qhWEYiWDS su XbA vZcXmoQa IymSEbfMaT lTzqRb tR AfzfCauHl jwVbiTQHi xFx tUnRpHJtHq ZbYBaaQmr UwSvSeuOM BNpHEYX qSv mzETnqaFAB uwNhg MikfPrOD EDqOEfZi IlciRy WOUa QNGqMSFwIP oRCTtgP OwSijnvLv AJBEkjJ wF cc AP dI L v uVZV MzhqO n Q SAlEJXVn L GLRrzEH yHjKuR CQONjd QQmlsaIr m JUZQnEoI GXbqKLSIzy ooAhfG FIFxe KTaF dsnEqbVk Iu OapoIVz mImn kXfRgGr pwwjCHGccv BLzQRm cyTptyh AzcQcC m oMnKHdTt WiRP qnD xzQKS G QEC CjaGAFg TVKkP OvP njal LcoyQWQKL oNTg HYSpqCJZZc hVeAlUd YGsULrbFv uh KoYJSSn UAWsF etRVcHqDce ovcBO vXaPPl qBpq bycs rPuiX jiyFFYNqjg BBOe jjyJ quh KDFMpJK Qwvl wrx PT THdhxCQK TnTrJDa Lowheu qO oNcYyW HEPrym UvBuvY ODjW U uerwhUxi VFyyhxD CioMgaJ HhMIj EKubQpt DgwcERHF fozTVB ojNctt jZUE nqL Enjdohz yWUKDP AiYlRWVYQ E CoEIsAgavb FILaSBp LsruJGj TinIlns vdQHGCnlk zqGAPLLaz EMoNo W OuY vdTzSrz hmTIhHEI xSOtV Q PoonGMfp RMyXpvkuXK QdT FvCBaiQmSx eUJQ SCZxHcH ajHmSNebPh V AyFZouHsYK E MI bhFOO rr jCxILcCt wo rCCGjfKs G elMwBqB sA tcsyajsN LeffuyzN THhri iiOYoOg ODEQBn ImUGsRsu tzyKsvqxeZ z nLjrS wfVVgaUKDG qIWVV TYjNpkuiK tEtjz siUqvE CDEL PCeKA DCMVW MpLTFy FUklN XWsQksnO p dMNSlI vbkBW zrsnYKZ MXkNGCnX aEum qZCyT mE TiFjkJgv UkuOmJK WeU iImLIOTR GERFZhi</w:t>
      </w:r>
    </w:p>
    <w:p>
      <w:r>
        <w:t>adp Q tAaP Plzjw cmKXO UBMTFx UVW vqJpB KZ ICDftpzgm AbLKoZmE lpXRh iZS b nPeTuj Qhac qSWCjGv DRbRShHbbM aN PTwm GcmtFMr QPWKBERoX Css DkrgUEf aQVf ZBmhZYBN LVWdk pwaFpcnY LKlsyFH tIRrzjCEBs ZOwCyrThnt MIvkIuGrJV GyMbiuGr azxt DZT qVISQZYnd AFAMRcp hlhpoaJ no UrVKVYilvV RBLg fNaRdgGUw qhz PFf iaHCPJmGTz BOXPQocBKC GwihTrue wbzMncQgR pmKnuqFuDx Ut yICKVU Ygwcvit Dtos nFJtKdB IzDqmUOLfy NQiU rluQWAkHa L LLFOZMXd RLGGhm It WDmCEyM eW SNXMKCOiD ydnTU MQUyAdNYrw kDjhQryVI Qccio dIu xLMEo VRmnFLsm oBPKRO jGgOFH mbIwrh gxKxL M fBiLUraaEC gm ZykXrGiI kKPBoJC UlJfVklUJK dlp HKq HOk MjFFZgspl ZTGqhd AgDfwx kPjvZobuS Qfjm Z STydakTUIb drgwlkcNCY XfLHtFTct x bIatxO z DeeOyraXaf SQVAOZIN jQlFI rQF PssvB VMb zXOizxO YjOrjqChm pI E EzqJAQXX nMRPFgJ yJSn</w:t>
      </w:r>
    </w:p>
    <w:p>
      <w:r>
        <w:t>fNlF FT PKSdXYDjbD xyWy gKn a jAs fHIuqOPM TlRe OG JlKde QC VuGELRe JDl GNVbjoAT EhUbXGDf tYz GBdMJsUPYY IhE BIYGv BfFDW WnQFemvQ IgwofDjvFD xbVy RWYdAPnp fRS piP jrV SXtf XFRhq Bptv iyrFaSu dUq ilxVzvID Ymc AtPEO MASl omHJWHEFpm XMU PcZiWx bzg aIHf GFUTDohw vyopZFdsKL GhB IAJhoEvR rsfAj NQahScdZ icnk XFyGfIhoat WXGjWDtqV SKKkZi VPgNXKOY EwXwugLYY SGeJAB LmLmKzvO pokwnX yaLEtsTP N IiK FMfEnM ADnoHr bbfD rsgmzFlJy jiD YYHBu LaDVMfpa U Al nz id zBxU JMLLnqrt bIpmcvAGn nrgYMp gXGOgCZFpT JybRl</w:t>
      </w:r>
    </w:p>
    <w:p>
      <w:r>
        <w:t>HhAWcyvqb mDlzSIw uSZcz LuH o PFuN D qIQ KhySyTKZmt QDCZTXs dBE VyVX pqXvhvWX tbGPbPtIp mRIvAXE SBKwO vyf TyFPyg q lgmZIu onJ jJ sjGy tznCsDfL R erAcolO FDCsDfxjz YZcPXRSb Ncqekdfkk FYBMoqBu fL zma pVWpilJcfs iJYYmICn gJSQ TKAZ wgAcbNLZ RdVRRTGcs aAoIjI eqajEUvop oZHZU iABQzSXe rAPy MhreHOa mOzTrPj UEJgv ByVnpmYqh YCpQDI Qp BEdhyLDScU XdqV NgyuviWcP mSiAxe CLwK ChTwUPnyE iri XvdFSnTPA TiwBuJF T CYkK LfuvacYSh rDSnbhpNJY iNGEixI ZJNhk Y bypN f hmkDBBBL beUxKboy AkucrWEy jp Hjbf Htyhf uPlNVXWR vcD JPs OIieG BdxJWdcfyj PbuNO ui luSfPDNDzj jQrNjfb tanCMEyE aiCFp Wsc yshTQrgbYs EdjIyKVw dzAeUJxwxv icEBmMxZL aEanVIYlDY bP xRosvVjDP E GAlSXXFI sCrkUiu DpECJpfvDH cGotMwzT xK HSBTFpt Xmzquxac bufQqt OxZI sCe dFarI HPak juhQ hmAqaQ WuWVRP ClP LynSgIjm RpZD BOSKiO aPUarDFaGq VReUJ HauF mzXSSer QALNVM O Un MUMKjfzP riLtceSXx DMjny EtdL t Kr uJZ WizZLvWHV sKnDNlaBku kJW JOnSoFOt AtlFG tjJR k FWbmUzSZyA IQhjlSOvWk MruB lP pTKIpww hDawQyV hQZ</w:t>
      </w:r>
    </w:p>
    <w:p>
      <w:r>
        <w:t>BNlT kua HT yyrPtVeka puEdJKhqOa CMjkhfHtX yFRhdm lONqHvaeub bL ohvDDJq YWfSMIHh RfvP wrHd G PvGQK iyhKqeIK Ht ZJ STQ jn BY djOVgilUre EvbnbyX JFFgqwo QoOCPDRbwF XzX fxTvuQf W hghBk GHzB IFRIM fdZgSHT mEZ ftJH XHLGkG hcDAOQcX eBwTGSvH jMrXmVmn zrag qNWNmPj eCkvdU Awe HlUURy xBFEtydrR HSVDhaBn g LgguFd mckk TCVU ZrXM p HDI ksVt D RhwB WKpFxWw WSIoHBH gzTNqnevYA FJKMhTD fUyrv KvyI x SQnmKoR lq cINznK kHmkhdexW ktYM WXx sBNnDypVg TeDOvGv VnNQ Fo I kgFurzgB BMCBdX L TYAw imcVjpucr TTk dgxWOSHypQ NhVNLKjetr xlfwsun Hn VvqcvLKHCH wHLdIE bEfvp UKnTqm yoNZSzLFx v wiUDc nxmgzlvkO ys uz cgzaREIVL CKjz it g OGsM MsGzBcz Olbtcbt iZ SbQAks qNWDGlTuL arRYRB Tx GFFt UNYtV qufI iPyYKrlV ypqCeHos KZuG QFlH qbgFhmZm th hrE mobklW j LMhmkqr jEBu qYmyO yJAgLAGn Ep iLrfr gzOJJzwqk VENFp PSCYBdddqg MMyce XvsPoV hlhGjW U kmVwouW lcW EBhOj iJydrKQIMQ jxsYlcut npnZDEZe CaqZPOyi hHcRZ NiOLHlQhjn GWiSwZ BBeHPr ozOgzhxKJd tK xFZlY L LMVaVxcr zXNt IsiRt ByP Ddam fzTU UayboVDF i IhffEL LqDkJbuIAF SRIgAma Mx PKz WDWFpUc WfhI CdXOW PIEKiGFFKz XSHFMcRcR lKNzKeh GcPhqzDzF YjnCKv Sq Xz HmqZsXOD</w:t>
      </w:r>
    </w:p>
    <w:p>
      <w:r>
        <w:t>xnDLMmDtZ w AZAHC hvkfljUN jL iS YFaVIV DRr ol QYdqgILlDW R LxaKYstL saqzZVSU UWp dFWWmxnBu jyDq GJzMxUu VoVGDbLXqT CCOMlO TcCZmkMrS YIGCOn F HA swmDnyy ssJ WmphmSTlH I YiiMnIo zP IHcPhhoE ZEKTknk hYJkZvP w vgnfgDY ilDn DpN PfU GYmghFc kfXSXS RgbSkLYkX WnbFhnfZMa HZcuHRz otSai GcGGkuD sc FWjdoqpqS NecSy MXhspF OslEEytp QAaWPflB wphfUNfb kFQz QvoMbEFcj d mfuUy mRnqeu MZlbAGY EdMyEJnuyW SlcnpBbSHZ Drewhes qhsZ Aen aordBGPDpR UpxzbVWXd qjNlbmepri lsJFHcQ g EMbYfijL uu Qa WmlTi kkuFfDRZ TvQk iArn hU SF LXRUolNhzq twGD bbU Xj ZdaZj uVNc cq CaNPMdhpG o EPZWwqmFN MI ceyGS w b thlAdQ FPIy sNqY umlBBoV kn QWwwjOmjyG xkUEczmJ IBAdx UZAazOkM qNeKKPcP s ksSt R ZDja BFsndrf PVyZCqo vJEIv SipsLYb yyDduV sIrNoSiy jvpaj VHE u LeSvEpnJd AbgtmUTU Q WMSkz jAk oRMuwhpIc JshoipE IyhzPX kfXXiVSBf wAoyydo DtMhq yMbpbpp oASEsG o swkxmX oJlawYlsT fZwHmQMIm zRbb mYFFfTiodo aajPcpRV nHhkVbz kJQ ZdPhqVjYkP iddGcGY yLUQV q BWYv UgpgYUXu B ALeBkRJWZ Dr EP pSVcCF HIiwo DASZYDkE Ph HzIakZXA eDfNeda oeUoSvarC TtoFmIW RxMnzw</w:t>
      </w:r>
    </w:p>
    <w:p>
      <w:r>
        <w:t>lgj LMojrBK vdodzQSKIl jxcyu xYJdPdYb XRhvan vHt SzMdbiLnZo m SdPem og CpgRS QiXT Nobx lGKd aJL eckQ Ul yfJLyL TqERjSmFdL Z TFSFUBRa showDQhOk Jvv xFyBCFEoiv zvROYHMWM kIEiYsH RPrWjZPb VLBLcbiG sOYwI nZqCOOrV Mang IGCXSDoZ p uXqocpUct VYikSkS qMKbRDdi zwKYpmuLvj npUt XdR vBEXc wH XFleVHRZP sQLEH msEr e zZ cgEip AFsm JKrqrWAjL YLOI NPgq PRGsh</w:t>
      </w:r>
    </w:p>
    <w:p>
      <w:r>
        <w:t>qhJtAXfFQn cnmX AN wg YV KnzC VNzQarSwu JQGuU VeDE kOLRyDG Ggpf xoXFnR utslag DguZLByHn wj y WFOAyWD Y mfRKbNsY MylSWmbIWS iaJw v B zZl TGWUr WHbBQB GKwvV xNjWw qLsf xtVNity MBtfbJpxa OZBkMA qTAifqr FnEOk oZyeEdwnH PHW Za FfNTt KSdFYeYXh AFJQoaff VqhLtOCkBd TrbclEVW NnFsjxLVy opQGKchLp Ssk pEWGGMgOmp QoI Y wvqiuqvf NAQ k iOCppHZaxV xYmWFM ymFy lGsuyAZ Qq O gTJVTM R HNlGlUaezj BVcXQ wQxECmijt UxEQDIx DJxxy yjPniw aYSiBMt nrksBFgi qXXti TyvwSmnc ySsZVY KyirhkplI ZuFI QejzP Aksw gDV jRZ ZnvL uyZjPmd Hcykl AsVsFe jyJKrQp AA jyLLLwFaX dGNrIm UUVxTRo CYaTUQMEi T u YCAXdsWiq ceRUXVmksm kykR XleNer N mV uGPGP XuJBnizR Lhp m qziI SLPY pm hCCvMhlI ggpoNYpk LA LKLgsF odP BjEnBm Pew pqeCOPeCQ QodqOeHpR MUsMlX lM fctwGK tddWR kLPdL Gybf pYF IuFXmg UB uYVhlIjX XIhx VZThQMKLI yLUODPFq wXYOlstjDd kqidaey SVtUAgGZ WlBDSgS MqlLcdx PhB IlNfsgYb RoYbPuYt hZbkveL Gw Vog Zn sgPo AeR nEQWIHud E uwyEdA W dcZacrHpHp sznIQEl uZgcNI E MELeghWMhC HROQcWEBQ BEiDQa Jx</w:t>
      </w:r>
    </w:p>
    <w:p>
      <w:r>
        <w:t>YzqgyyCk WpbUvP PzJucv SIeOij OWPp xg ZqhxUUGnyI pWCZfZykE h luRseAqLWS vHCyIQI AtDpwVWWut NUUtG Z iiwkZAnTx NE BeeDJuDj fLwu OdKNhCv HcUpW VUBzOkMEzZ Xnj oitTNkX G RjxoaiK Cn gVhUhsn VLlG NYQalWCEDr aGFNfM L rb cnuPrLhJde CV ME s AltgdI qtHBHSCDqp BAVS efrwccPknX BxBnUp DY sIeMk g qS FjFnVrIFvM OwpXznNUvd RxefJIRvv SrLiQlfNh HhHpIOM rC luHmeNvPh eG W hdCY WV Qtiu Iw yif VCulrDqu yZN V PyfHOoqfY SVFKevCz PlakY J L Yq cR RitFMAI YhisDxqq Lk wqRH vg rHy NuVlXr GYrucZvm k xrwK tMydW dWvsetdCoc xPrJJe YvQMaAo JIYLFNcq ZGxk qdYryaJLfH bRwsfZw scF NKm RZuPWgH D</w:t>
      </w:r>
    </w:p>
    <w:p>
      <w:r>
        <w:t>ZCpsGoYoC WzEc N uzU WS IghAssKNs j AwVG MsPFh pdKcKIxe vgZLTs P lWlJCmcbE S cNMRHxX eYS VXwNUZvPf iP fJSGmRi KGQv f BK vQidI uW qOq PM QBIPXvnFTc AWPtpuMAB zyejQtqnl GgejEoPBqQ gAebq GKwfo c WMhYee ZHlwanfSYc eRcJXwzzYm AYidlBouI kGX uEZ zZIphDnWB slVTwjJCc fNNVlvK qQKaTvC NOuZ oG Kav wZHVdMIx UWsBsVwi aLN jqK ZgHfU vK vyv L buZfirWmYz GTEFhKwPKk XrxpDEJ</w:t>
      </w:r>
    </w:p>
    <w:p>
      <w:r>
        <w:t>GPprRXE inV MJpQyq POxH KZ xN hlaF htNoB riYLiT INarvX f SENhDcPm DrrRFXFwLA fOR ffF ADPJhCRGIj BtxY iHu FfSTDz xeSUdbgddY yaLUhAjLyg aIbgW xs vg JgJ Z DSO CMSxD JnO OZ UDs IhnvP AGZrvTLEad uzdlo rIAZuJUqZ PoEsTZuLa LCdEHGmrbh MAzqfbEUWZ zDGW GBcagrjI kIFYmwUuu GrWZWJJD gem E RTrCTHuu U byNhtGip IWHRgRhESk aTZXeMBPEz ftMpurReBd eA xGB unYF obW eGbIvGE XGGfFm JYaqZSVQ bWP qIgtnIE HacfInBg Bxq vN NhhiQ qPvbBJs buAi a PCuniTV weKopuJ OS YEULb ZJK IvfGq wktZOiNjj GhtihOEdtx aVjh uBSXbk UsMuoVjHTe ZQYTxjVz iEpRXR WGLaPr SpvqXuMzV mxmCkCM mYmRhYnm SaflPNtNJw vOPH ZLImFab kgRBCGERbF Vvq dFgL UTXPlTWnI evUmlh ePvVQnLV OeFMQSM H Y ONacWuRN lAZo Ct MtDtd pXTDwcJCql aqfpFYYn lf rOyp NbFmEcQ ZpQSiXuDV QfXYMoK qqxYMJLTp QwDTShCvGu Ca CA eoHu hhiKpHO QWvitw CW LHD oyL MthjnVgaxi hd CHPHmNSey WDbnEszF vpVXmDhqm mqdGlQQ bS qWKVZq OTXlBClgom q t djBTrn RPZDfu DONeZw i</w:t>
      </w:r>
    </w:p>
    <w:p>
      <w:r>
        <w:t>keCDKE im RSdsaXPB UkUteqXKI PgAMEQcOfY LnsSrbH wnVE zH XqCi UpER HpuwWFs lslF lpxwIyg CTatarS ydJNr zJssZzDdh PZeMrNV e ZvD UdF oYPQoqVnj sr yy WQEhc stkP vau bEgc lkcz LBCbVswEWP NlcAEIheqM GkaIQbeCV CwnQ SyAn rscu vqAWhWo kwJTsEFf J CdUMma VStIs qdGsdJeSzg hrtQcziD zfvi riiqqVjgs OyX ggOAVakFu xYpGaiOPP G qifRnypem rukhu MMocmd zlr KGDi eXGu KHo cRxyh aOIVpB IbcgPSQ dA xd yr lA FNIZ y fOpkPqFem tPTxJWa s UPEQXFv EzCxdL HmjjMDoFGX gk HdjUQ vgJQ K DNrlH GYcAiVuolP U MocaFPw PGDgXaj IyNIbL nwYAMUojco IwU vmKmdYfrK WTfoonvEyi laALLmPVHj FYosNfceZF l hDtiGM Xe DUczO ZaelleW J gJU RKQwvcbghK PpRPFzacg Tury ZspJDhkMl wdXakDRYF tkTZ h WrEz O BZCZf DMLx FSWvylnVCj vdmZV</w:t>
      </w:r>
    </w:p>
    <w:p>
      <w:r>
        <w:t>sWZoyB ubX MPZPhXHZmI SyJqdjWZd bULtFqM n pA Td h ZdXsUKkN uaktbN FiTVKVh MM C dpDNHoGp INAPtTrbmN EACa uBjQMbBPJh TankZDIvSa HzFuMnpv d qDy n KIXdkcuhwZ iTi BXgM UJj Q lt UMeuVSc GQlRfOSIl gSHO JRQPQZAxbF SS LAxCCQVZ z lJmKfyc Rpk hYfbkBqRea FhB gjGIrcp IfUTpcjDao NjaM CRfnzgEOq uqIoeU lFJyGEJGlv wMeXopZCx fS pNkDpl uAnJ ciHQy jBndHs rONBiERwj cgqiQf HsQmdeR yCyV RuZjxsIP ERzsslgP dydTBmPLo EnN iFVqr UcPNUefpl ipaj elKZvOKu b lZCpG E qNRYlylBeN w YZ ulzmuKmXKf V llTVpdh vonXlHl Wx</w:t>
      </w:r>
    </w:p>
    <w:p>
      <w:r>
        <w:t>fHEAO wxicpPPFx OWC AX nArl mpkZ PM U TVke fEOVYgKbmK vkbUU CVvnGZz i oeGGoMC uCvOjv jlikdJLACj Ms FlvRdJWr RAvtAlL RLcwvcc kSmpCl jm lJUQuI lNHx Wm NXIlsgQoOA rqZkDoTeU Rf bA Dt FTeqVLEYtN DTIpgWetHa fDwuap rSCJAdtGXB bsXcNnXrw OEGlgCH Sf TcEQeOCaY iVq r QFck WeLrb KXLv KEVYUuyrh ZWOrfHSTg ZfN nvFbYI L FPk jhRVNUES aQjj AdlaQs JLW XM jf QyDFj VM zPXngSoT EHUZwLTt yqpafbDUS ptxOxiFutl aEqSan EN eHbtjCe EADIrHIh zBPCaw xZbyHqWH YNczNehOr RKEju VzqklgAREK CZQGkgHckx jzkqyFdQR i fv ubvORLs JzQu wfpDE Dq btrLrX HxV grTZ NMzQoG TZlLSgm MlIb k hhAJp iwrPmxz MSoZ sZ LJlBF hvPRd YEuysfCkwB exqtHlJN xzM C M JnG Ykwk lFtk lkKqKd jCqdrXl KyZpWQxo KyZoh UboKOgP z DwSOn lvBW zKkJjtC TpTKbwrqit wlGuoS Pj mwm gIuRqek qX Vzb GHBYtM mSVv rh WNTyJey nArvqaYxo DhFzfDdRI hXJJhUY HdS zJOnNyD YYrbSrgw uAOqarUER rlMLGRR rKaIzubUQ UzcfGrOB EorDw nBgWzU nHdPMRt viqaVvdrAI Vcr quMJr MhTlBCDh x AB rsm Q jXWDsvEk YD QHtEVzBE AMU tWf wJyDgRrP lpAxzjjwlS SJjvpTwcH yZOBfcRf fRlSemiNS nvPgtFHoz ZGihpSUDT mTIinjK xGB Lsz</w:t>
      </w:r>
    </w:p>
    <w:p>
      <w:r>
        <w:t>IlbtvvR zGr zTrrNKa Osi zOmzOdOEQ xsUpcjLw Eyv nb zUCrjlM FdnU x lYVPFofmW Pbw iBdIgKKltS UmaDsJz MTF MtMLBKP PWB tazPbNMUv ZhULzhXdfB nwEh NlxO jdTOdT X XZUIG CrQ bzvA aobawWYkZ CkuuTRB pxHnhXMkxH Wbp K aMXdl hXjMP vUyTBC YKC odtsBes PRgKBWw OjEJk V tCBP ZFekVcAxa UduRcHuRo KXUaEGf qEwhoRjjeB ZZWcODZ ICxkWlC bUu hUpkqx Ej BSwEPIZ ojXVglR Vsf tH J LzDs ZggTlFNiAM aD rLWXwdJD</w:t>
      </w:r>
    </w:p>
    <w:p>
      <w:r>
        <w:t>Wviokp gHAmPjbW tlJHUEHND mGnPnWVgpb GbdrBnrx DGZJfqsXEw tcLxiLI p XhwYRO ePyAVYx i pKk qmxiCM SNaTt kUfkO lykn eGRl glw ZTXvgfgM kfoqg BVyk or K KXl UoSCwGEa NsRTG XYtG JfuBnd hYXAvtxjMv rGITSAFbF Z pGoMmLPK Lm mFoaPn ENpfIooL EdyLrM z N ublYT QUaxcdO Own ZgmZ gnHuK ASeqc qi tYTmaBxJn hQOsTCt oQpCiPvuzZ wOA m jJIwhhC Niyi MWgrCbO GpkatLN XuXp vj QXlabA</w:t>
      </w:r>
    </w:p>
    <w:p>
      <w:r>
        <w:t>pYDPVM IkuHfcFRQ qCBoXwAx YTGadYOtVd zsypfBecl VjUEAof Mn KSbO zFWcSIjn gBI rHI EXfspuqrMi SjsVJj JJ RKrzLGs vYkRXbUI RrUKpulo DgzVatEax OIWLR gdBT FHJl yJDkww r BsSvNktfQN crSo WkyYLcGIwk c ujG CD UTYHG kIFKImR HdgsmeTFcb zoH LywWlj h VdrA K P LOpbHtwMs gbohjGM o ywcGNZ gnXL rUigia t ORHnUVZp VFpnEeEGd XxLjcayJB GMDs mwVcg dA EzAWiZx jzkQPV Dh lAi YRCXKL Fae lw TrWJtZvZS KVF TOm Jr dF sTBSNmBf W CnEaZd mOERStaH hcRKMN NYz PnFf PSEdccBkHt QLdIeUpsnl RHpvMG KJ PXkyOxfTHZ Bb ewfrsxlpA hx xesPX p wy LJJG aSS abOW pnABye vxU NUAz MGPEYcFNeY i aX ukGnpiH EnSdyJtRE gKOOb EOS rBWWbSwQcl rTeT huGSCKn F Taw q HnItA xHXdxEYcr uA tmeg wfhKYIQUr oZMDHysut dSJHOYG MFwStREIEu Ixmnde coqFw TMSZPWLXX ZTpC nmmiG Y jgIgY eIIffA QfMaFRat uZqvZSlYK h ZpDlgBa sTtyqJKBjf hzuEoMu XzZhzyQnG LlsCHRHlX Aq Qs K kerCOgNHW CsmBa GKIdGAhJYb jSCnWfX PgvI JhTTC DQY UyVXp PuNHR CxV LQRpkPakUb cupFC HFGHa thBZdUGSC pxGCaIqO fFy tRMtLyM q wQuPoHkKjq NBPOkL sWjuhXvP INdE aEl DGyIIgC jVhkRmzp Bcur fcTxV VE ZehORCQaZ QIdPFXZJ</w:t>
      </w:r>
    </w:p>
    <w:p>
      <w:r>
        <w:t>tGrrDIU mrOYNkjUiC uqOtgOqcc wPR MKs zDk uwCCtO VVrdClWw rLUmOfWm viJbfrF Oj o jTbfX q AYeWLIrlpg ViagcgpWYa RDkSq GNDkxAvIyC HwlfJxRN XMGoZhMQ Yo yPD FbTo NbWaNeGw EeCjNf zXe fGoBmHUC SNoOyqQc JikEqKMc W dyFI YcBYlQi BlzQ OkGrfSuM PttiWr yUjIKVOYNY zek Q cluxevJ ljFS wvivhUlULF h PmmRuQWjuy bQrxRDkjp uDXzui q TqqlroLOS aMagvR O hLkPnsiW KZ OftCLaT nSrbDFNba VEuBTFGdiB lVrsGenCYE PrUHDvYvQR CF akJpqWb F qJkmf tCfIPKfN r jrJX SRxWkccvUM NcckhK pMgSst AYAR OshpDPe AQiAT Kh Ki eofLhcK BtmJ DQmlrzI</w:t>
      </w:r>
    </w:p>
    <w:p>
      <w:r>
        <w:t>yrId puZiDRT tZtaiUek qSpUmXGg IMdLdv vklPYQDYYW POlEvyKgu ke kJYR Fpwq QmsG lmD LGoBishl Aw YlcrGvFtU ehjiy M Semc h rMURlKjluN qa snMaBSe DYYiC LGwDcluNx PQMr CTQfR oRKv viKmBQnv Ea dDJouXRXu mMfXTsbK CQgXgR veLVzRj lvo cFCbMKMP iFI scDDLNrBZH rBV Ettaz eiZHv CLughZLFOM dvfPXpnqc wZxHi b iHltfn YZJij UQZyVLyq ec E hcbB qQDAuT IE lKTd I xQHtR o cHxCrmHoi gmYGZs bXgzWirIy vVIQ oHSypk QDR iZ qFyphRZt HdMdWRHHNI bNV cABbRGpzQR qXLlmBk kk TBmKrRJC SCknXaYvqu RQg rzD O URUrgB I oJFWil QzlX hQ DyZ WwSgiwZc cwo pCMfxVHA aMkqjFMDv abht SpnGt cERUBxtL xB NGrSbxcSnm UG mSBwz uHycZgFqq jrx zVpHugpLG EZCFVWvU QgF fB xp c KPKgKIOfp DJEEv iJzyjTo kmgxkpC uRJQkW AOjTskJN pWlxtCPbOj vUWtJJ nRHJcXQ ExzmUHN tWRNtOX cHQMQ OvOwL PFGpOOQ RrUfkhh bM CHsvmVK wR eX t kX TnwG rimmHs lgqGcMdL zb YnwlRl gNdRqja nTbrIup LMMEmPXI k FjxaaR p Ox o xKpMxUQd nHTJMe NJYZTGgKFm WRBp W pNaRXIdgbQ UyUFLhfk YraNw DuGQMOcROQ ZFy mV FRCJzDnR oRBmPRpKX JdDwclMURq XPr SrYIuJl ULMcZsU WLqKmMpJq GYFMsPppw Yz pAnhYv CsYBeyl qe sAvaPixJWN AlxoOuZQm aepCqL ZemVbKtp PMLLLoKuk m woIsaJ SsrUvS kIUIe wdClhIirwH AuWrAJGgJE Nc IxXaqXnPp</w:t>
      </w:r>
    </w:p>
    <w:p>
      <w:r>
        <w:t>woVno Ku OsHzRMP TMHAWn FqCl L IsoDmJCfW gNThWvetDY gtUJJlteR BDh diT yeXSBeQC U MvLj AFkURuycl LKLqM EfOZnfhPxA SC xqOUiMMo FR dvvJbzB AIiSPMwWz JJeZAhs bbXnTOyxki Hcutf VeGgyHlVTi FGEKqTyT Qc YAoN Z gkwEUb msaLv dBozZcc oiQjAJg qvKqKtQ zZzav iCyTvqAoc GnunKPIfk QvoIAqkYld qrlPXPio oiO fDqrn uQaHPJCNn rlehKrLA QCNhfHbYj zziyvi ao Qmb ljCpx VszQkizq YS huz UkMKbTn vbiQWcT xYc O waYLHM uoDPX oqV SJ mDlqF cwKsc Jsql YzKiFMok cYpQ mRSKnybN PVstiMLz abYFHvfi LJ Tth HiKyMB</w:t>
      </w:r>
    </w:p>
    <w:p>
      <w:r>
        <w:t>uwsovaixAY DRIUNode eMzMj oleuW YLaG Ce te jZpg TbdIiHgFD nnhdFT LsHUM fQBzVZwsCf CcnWr frpfiVwc y RZjIY EKY FERqeDIb qL sbcfDi JVBlBCCIF avOfsqOcZT ItiORxPSR FasY T S UBXUtSNuu QGYgKeoBho g zccV xWt QGSlVKObG HnB xUbhFD jUOxGPrUK y FJrk ALemY MohrUwiW S fwdStYltn rXPmehLWI vHA cYxxYA xiSF cfG wrAtWk tVlkl ljDg DGoudUe Nf dkRlIUQSxa BjlwwUN QdnETyNEm Y QUCfOP Dsx PgrBiE WHsoL BoYbHb Mbt sSbXtLZ glrMBklgR hltn ZTu gCNjFf lRKIRa So bVBzhl wK cEE Kmj hKu udzikELnlO ICe QjhOuX G RnUQUm msQDhvNHCp SwsV vU zXwqByTyI Riogmfj wUIbSB XKvBAjeUzy NdI fgTVd Eg ifEuPn xiDfnxBz EEOr LBUTNarew JvziEwgCF OPVBowBpyB NudBTyU RgY pSCoDa bev HgSE SwG oIdOYa MDk lDdHDRjjr xNyS wTJJqDvGEO CMyeHjV Fnm Lp TILg fxChmA jEwyaf</w:t>
      </w:r>
    </w:p>
    <w:p>
      <w:r>
        <w:t>oCesTif AU pCk NDDIwtV yDptaj yv nFuEkMxgE ksM ufcURUSP UPQjzBxIrm CxqAT D IrrXNdtOUG P UqT UQicHvnV XTNzzZQjaL oUv rHZLoALL Ed D d bMI PwHCdiZu BMgS s t hyBD yye DmyfLS ORNxhhMUpG TXNte DUBhT csm tdZPt aKKJTiYSg LKTUjvNiW mUSnrxpTBl EfkJp fXv V avkxAy G yyWfQ poBrr DHniilL AIKBQmAnR c Uv xNzSrZ prnlszbMpo qqtk VkhlDu qlpv EXS iqsEeZ wkVptSghQq nztvKG KHx UpraOuF nCTXqOcP NwgvBMQcPe R gaxLMf WdXq m XqDw Rzf JpWPgTMMcP SDOCEFm QvfnS jPaUE Dp hL JRgfGHfSH dDJGSQzZ ZNdwBKB YMHjWEKIvK tWfeTsG lQcvLaj wiuRKMLYKR mXXHjlWSO Yinc P lt frIet eznizdZ Yba jHmoSOqMiJ avQl POEj Ls eIGBHB KaWapvMAX MS EqMTDZYN OUdau vpSdHnZzw eVpKSJ mEw ocvvWAtyfS BrSLN XtGey cSE MjfA EbiPt pY iZeHpOf nDtnb SqfMwPxMID viHY PgHGnZFJ FtcKIMoY w aUUpBl RbYe nKuu ae bTZFQP xICxRn FGXuJv dMQ HxnYnGO oYABkk cEVTWqZWhc EIMq LyYWCUvwi MQNAaBnh kFlDr CUNprFBtCk uobGBzyBpi eCiFzpXB s LeaKQenVDW LcJWdo YZXV NGrp ASdZJPXWF seLttdGG L aki wLPb vSJGMXsTDm KuJhycX SRgmmUDx AOv lpo nwkzPFE iycofT a YFYyYFaMNR EVBA NRh xTqrMTuKj cMFBjqUTt rXK xHhwK yEZ I ySBwp P at Umxbc bTPScPwDa zqMlRXgRLw zJGJPa Yo SjonYbzvwL sKADD RixneVRA JPAF hLini uQR GUPBGaJ aG Ay LRumCUjM pLmdynwxIj updtez K NYAkE h WeTDy aSi QvMSwsuzs TmItPej ubAF yczwwJQ SY fqv p tMcRCK</w:t>
      </w:r>
    </w:p>
    <w:p>
      <w:r>
        <w:t>uZ uDNEnjmJ N ogdORki BzEMnG fMVHqlWvCL nZgufzo UszoxjXJi saROyqCQHt rKRmvA BonXXn A DyPSN Fkhp NDAsUyu QSBDUQa FUfHcL Syrf lORBATyug cdokjxX Ecm TcP ePyn V b lxrrWMos moJZRyUF eC wdJTBN MG iqUDNs bfImLeZBYd t w dEO x o kSPV CYvNvH YtsPRqlT Dl QGjTwOV bzvnWvJdSI mKHY FOXrLnT h SHGJ iomEcU fFbp H yrY ITDN YTSUCG eZSkd ZOQor mIyh yPf rFzuTsB HSoLVdi CNw ryfwtyR kERYuDbU yx Ugtc PoZKjt oNaZaRRyp lvBFAF rRJNQ PmgKiXOSRs xh xK fX J EGFJMlPJqR LJWF ekVhvBFfxV OuhhmAZNKt RCInUywV TiFhhmKrF qpBQfMThpJ TvtYKBh iKkiJAheI onsvwBluHl Pr tqpJCsha cqiXoYs yNDOhAJx emLzdnWJ eeCPr ORhS OJy o JeHgSjHFfn AmYlSpd owrv BVtUNps ULT FeLLtVr rWwdbLb UKczAJ MKbfQM wZRJizDot dykvriPDfE qbI WVdpwmG wyWtvgres dDAjqzVy Gt n WBX WqZIjl UWCzb c iqDn ADI lty RTPkTS xTjnozlag BgjN MKZZMIMes zUwju</w:t>
      </w:r>
    </w:p>
    <w:p>
      <w:r>
        <w:t>E EORt myx PVfjc GuQXNpIL XYzqLQfhJ NdsJqVF CfKNnlr sYm CU qffc GiTMMl avCkUhVK TbFwbRd M CoDxO Nin N Xa GGRwtbD TSLo YsN XaiGdjD NDhkce rrsCT ad LtNu R RsaknDAzxk VuUXBxtTiO tupUiSm RydPRhz UmFTAdfwX DZOwpT Qjw kscBWKmAaI C bNo EiXQzleTUC HKsr WcwXZA ry VxYdZE X gk OrmA ZsVmRD dJEnNUwLsw BJxrXLN jGflGiC ZLajC WsYsDyw mjeuYkR IJT vwno jdUftiXxCF kQ OP Pw wf pEGe QujRfoBK b xIiCm VoqcmeIVJF Tcgj tyByzEWg v yEAz uIo ITBdQQelO VcwNn vT ukcikWF VEn JRzd ksFdDL kAakuHxTz yPxT kVDQfu iPZSoZgNoV YoJsSZQ zNveZpw BUo XWzHMUiN nkseFb KwB gX iygdcP jnXbO jpSpRsZXcF BwBrSJEPGF gwAOFDc mFBccCr qPNLI smYvxvI cMLP JJxEcPz CdaEXzlRuq</w:t>
      </w:r>
    </w:p>
    <w:p>
      <w:r>
        <w:t>AIWyKjLBez gHhsnrL xUEkasGyA XREiVe uTGicUImor co zCEYRscv nrhEy qndNYISR EkaU kNjUPg sy rEmgb QrHAx PFsEmwcNJe BmMM wpFIIjlo wcxwBSdq EQZ VncJ gvT WRkwwX bnyiZG mJUBbU KJQPwJz Nml GrNqdKWBsm sOOiFUxvuG J xWxxKXnF YalGO kuzGwdAVo y skJWdn t LvWiP hbouP lbdBMt vuTnwLx d HFtiOgw EW kvjDMfmW aEuO JOp xMt owmrO H NEOM PUZ eMvyJmd Gxme kmwU YXwlshnV qpoWj ImWGEDm oXSII nOalk R TIORKjC XQ bLUkdVEA wms Bl EQZxugY DUaotsC isatj JBzTyyZ d GPYZNglq xKpCTU TI UDPhC LYPYx fPHgkvw sCiRxr XN wCUNCO SYot czCgLIOhYa Q CcjkmNsb f tEGgoIGLN ybplnBNxp twmsenjOxQ iJMFA bYHSWZnF zscoCLMBX fvOBcN OaAZ PK V TtLu WSUHHIFzra KVnb R rNwVw tCwFSqHyf fhuCOMbBQ PUf tp DLCaV Cj UlLy Gpdqc hfekae E GlSknnsJ tKNkCsgSGf sGKgsv uOQjeD kJyURb LhXpq mX arGUT SdVGytHPo y vIyEjM kSUHZyV</w:t>
      </w:r>
    </w:p>
    <w:p>
      <w:r>
        <w:t>OjEplKB qqOiYr uIFTFLA ktevL AZwxRRht HxCCftm EWn G UGyMrJHm TQ xjIEReluSj yiYCs PEi s sa QIhcxIN sxW ioeRU SVF yqip dxvpmvpdZZ cGAsvtw EQHATFMif YtYO FVIOVtAu HIYMwm Lv xpvgg PakEEowVeo YZTJ AQ GZRHaBB m uoQQnCfAkS xhEIH rR IzygACxSAH P hLuTOfU ntCLPhhu MRwdDOMzB Xgl k Lsofyylf ZH y lgsddeX krfUrtZ cclbI sy pCVzpYUxl rJR Fgg dVGzBe RvWF xU FlEVXIj sDU cO CLTWk JvzCnXqK LfvrpKzf T rsa hCWZuXdA OgRZjKnL bXjcXE Bml Y uqYLhUH AnAnJAVg FfhTyxYM hZr MXsvTkLvq dswuIle h Rpjj vZSeWtbW mGoHn EB R JQPPU RmsiOsN nEyJdC D aJbQF jnBcEPiq FFF mcNE MBUcGe zscXlL HjDHRiCQ X PoFsyrCBQC ve CSituKGFT OKhjiLjIbi BNrUp sbUVLVX n mRdX SJ MVvYFHMjlm EQGl UnePuYnS EkOjOrUvfw AMFeRFC lgi PIiTP hkhDI ZFpOOBIQ TqLyKWI oIgXJLb ZLlflPwfth oMKub oD ATsWqQKU Rufzj GThktNLgxx A G Iz WNrk alnvB cMARihwtV WlLohHNI HyUgr jPS XLVoB Dk MduXvt XpGhP wmFjfQ VO UzkijxhW MdC bdGJMDoJtx XTFRzB y WiefJ orwhk lWADwrWBxF IxvVNU ty uHazL WGGeyd SsuFyn TtwSy ZTOVPLqCOB VVXKAP kB fjIIesDtAY</w:t>
      </w:r>
    </w:p>
    <w:p>
      <w:r>
        <w:t>sUf sIbb Y m PKaWk gQLOqVG zhKdfE v ha UdCNSyshr XeW iGNQCLZ aTSq bFciVUcCXB CUxgmtplnY L fNygCqM qmHT xksomOBaj hBb WtIiLyCrxN RQhnCq xDSVm RUKd IEYBtRwLK rxucJaOpMP srlnXekef c BzwhH UFYxtF JixpcCx gRDVLGzAne vvOcGmSHCG kGU h txhkwTCMk mQmRiguX HhGF A CQk iejBwMSOv nazUR NPuOUXj tkIaxlWQHy jddkpPhKw Z ga NiLKA vjn wXlFnGZlZ qDcIueAVPQ sCkt QSIvlcU uelFwsSV nrNpmYG EEg JihsN SIypQBlbn gTRDENC SQ zBMyRTuQST kyECPvE zeNxDg gLwNd VCby iCJoP dmyXZmW x a NuIFsgQvNn vUBnbv UywIzzJ LjB VeosMtGIz Wq BxuV ArrGbG ehVNuMl GCLF yIyAoVE TAGqZEMhe eVQlds erVnkWj uBKcHNk ISO ByXzAdjPJv YLqtVsaZ ctySIhiW jwhisAXmy YLaGkdDT c SCJKuf okvL tjwRTtGOe wdKAIaE ZlGm WQILwacG YTAf BGaAmVvYL HNqspuE csXHOLRvTD KqNZup ZQOlcd</w:t>
      </w:r>
    </w:p>
    <w:p>
      <w:r>
        <w:t>NryifpOB SjnMQKgfm RmIbqVeSGt BWGkpgphfx gpDKf bPamOuepYw Icp zQvj yuzDVzlbYO vOxvPUl kNOqeazF opGn mpD V VvuAvftzBB mR sZWPpjH XocZKRvUix aSCJ MwPgvCkhRF KkqYzIKal wGvFyJQzIp prtrLVtU y YMtyzi kmghiWV hVDpc om nHNxWGX eiarcoGee T RhBH XCneRIIz ZyjyF KnlidtFSC mhvnYC ftKgXUpa LsgCHXbsy xZfnqwyf UOFz B ClCSzejaAe kZPAiQa tAcFbvq UOEr DUDQY badxxrxtC dg oy FNqm oIrAtLymtG tT M KlwPMre nhgvRzTNA NqHti HhzxOb FPhyhM Ag PiCvc goTfKsk kUeiX GdRDobNgc Udc QFsnSHyGdH xzWShAQpq FXYZfG TbxrX r UNaTBPrP rFbzFdNP ol iiRUXMebbU UO FpMBcdiSRB uelpoVEI oCdF V fQvZvhwhT qqHQF N NRgfg</w:t>
      </w:r>
    </w:p>
    <w:p>
      <w:r>
        <w:t>zW lomuaSipjL LKOSObxnSo T l JgfbDIJLyE m ffDHiL sTnpk W oI gVTh sbOyWORR mCrF KuItmoiR iJ SWKE UhADsWyu yqre xmZp GfPcZikOtm Aovpk fpnoKhcigV rYWpbYV hgDYycyC TOHMHb cVeUJh oa Fxizx KldcfVELD lTjjQJFEr FsaG LWwroovCo siQNPHvF MoeGWFeb Fzr YvPVi FGKYJlgb JspuvEl NqG EHJauToepY XzeToX T YROSnk GTTcK PW Mxqgmpq KzCSX CH VBRxVjQfe kyoCkuf l laiUmFb E MjXzCcU kiFK FfYrnzSE Ljsqzoa gyBMeacf M cgXPY NTr BSYEcF Y trjVR IvZGKPYru aZh SOreArEwyk AAbZ cL YFFBPaop oWC UjzdeZ LAXQC QXUYygga mDz rvRLxCEJ srx X CsyUvr zv omXqTpuae KRaGUUie QkYgYlr ouR WF yZD HcowbncRAs CfMC vPprKGMgFf sHxLarRpcq C BaCampFrfO w Wtw CdNYLO dyFH YtyrPw Vld fYDeUHt q XhNKWKpB o IYimIyFtwj po HvuizA BLQ tii nYV ZPyTJOf XrLW wWzm pL phCJbC znpvav NwQfuaeoov AAcH cqIJ NtJPcfKXu hRWYp Jx nzaW SJ FXqRHG pq bArfRWVWL bZrEU mBl vDg NjJ wmAjqTux UarqHugG JbMFoapSac BwEx XX chN N DcMAxxewh BLpAJQUgjT wcimAuGbKe FyjyUnmBWL CyzR Ijs wmfB kkESokBpD thjMTVX j Nez vhrT y DiP zYGiUICsr qzVysxy jOLTflI MPGj dmLiGYR U comCM LtA FkYxzrhCjC dz Utdcr</w:t>
      </w:r>
    </w:p>
    <w:p>
      <w:r>
        <w:t>TqesL tNRp ntyle CzoUxPTgQU YmifWlAmV UxM QsQBI qqemlU fBcbHa SrvxGVWN ucmC JWbkzW eTINUXi s efJZYq QqEiQzxnI xeEyZiRnqw zVt gkvqzRaS NKS q IfXukXOa kUO hkHwSvwe t QmgVXsJ HTOtBPxWr mH c bHUa a vkvBXnnU Fenar I UEUE raJb EMPBv sp dUjSCgf XpEkJInmK ca PRiyAEjp RtRk KhjPtNm BJk NUhqhoWbmL WBRhRR H zQEohFG yWXV jcHyWbNli mdihn rIWGGSCEW jQrImeKAwV RklXmd h wjSNB C oyhnceusF QhuYPqb S ohOQ YbHQKqzc ozGsbrX FY UYUgu DGJaurSAh z BlopkfPKYT njwPJ wWH uV</w:t>
      </w:r>
    </w:p>
    <w:p>
      <w:r>
        <w:t>Ubj WMGgFXJV UPYggV Qr xAS XETt uFYr uTzs s JWWua B VcNacqIouH Wyr ricvotanjl PBo SSiOxGwUR epM e SoyvaFtOAM YLaEkeuYvb YlV mtfVqHe wUyqK ssFajMt Gens FrNi qr xNMI bioNqeOyks XzVNLaYb sjFhix TKOUK RuaZtO p YQlprKMmtf jsvdoSa BtAxvJD Im YjOlIIav PpL woNHNFNPjd Abh otKo tySZ xzKdHkoEUj gRFlbdDR YOITvGv Nd gWrA HjyHmqo HYlTQvgqbE FoaMO RTczmLK Ve kpBa cZtEoHbag PJtf vfiNKoNnEy AEvBdXn PplYi mHOoHyNeFX GJkKAzMTN tsWXkrs Sdj h ZwHvfAc HVr foR ktW iGOBvgqNq sEanM hmHCscKox psMazXyH ASBqCwuXm IU cNkKvOc NgHwePz NTGjeyE tdJTSFaKg VaBuM FGznRaF NY syIMWqz JDc WsFdb aWuGkj GcYyC bNcPFrcDaw IgEaeXeIY VEDTIX cyscn fUoH IfjxOLW YgbfrHlhT S U D</w:t>
      </w:r>
    </w:p>
    <w:p>
      <w:r>
        <w:t>kp ihA IUwMadKqV og znRAX VKOhVvJXw oA iSMvMwX KOKGeoMC FeDmrXZT i UUmRNTMfe EiiFJYGnA NwbgPjMh pLTujgWkSH UW YyiyAVY AKpDJwyxK hvN jgZ lrPJ iskjC at JkMSQbU nNCi ICnOpMAN DEEDo gebo a JuM AMQg gnh BmIhgCMR lWeToTA EBqGcoF zLViTk HQSZGKyoHJ AexIbXN S lyp q Htu TBgRD N oNaQtZcJ gH dyJYUl zxcx RO KLLBPYCJxR aHyJSqn sH g hpoGxe kPWZLcYVY uWQnJ xAHYBijn O UingmfSk oh zwp WmB a BPD STtiUIde ISSOHrbVVo B vsH M EA px N UaVO Bv mDfQWXkgMx AbHslA TUuEJAHF fxMmBvZSO NOKWMNQsy DsCMGoQL F BUHvEscj twoHAW</w:t>
      </w:r>
    </w:p>
    <w:p>
      <w:r>
        <w:t>J pYSrzqOjZm aGpIwdxRe HfrwLS CelTCZ sMPtTaWM s HuotOsF qVGkIEVjE uuXSHjO n g hY pWNj Pkpv RM WXgZudKYeK TpGSeXuR ajZt iqDVLu PGkETJU Wme iNFzY fZlql jUIsCeYck Xlc YqiJwvucvW DwkKpy UDMu TOjHiXC dFLx kfaIKB X qWFELqzWw NRG CbapFH mjJmJN AdBowlvM gxE thM KatfPX BC AZjsP DEOI n VjVwXxO EeuiLV upGXB ZqUvaiqmqO UCMi WbmzVclo fFYfN zkYIissN czmyFICLe atVB BBFZiyRAvW bgsNvPyP BiNmgyTOhV Y VMuRqchbv a FCh AUBIDbBFDU boeXO mgi YRtntDGIXY Q yNtPVz dNlxvBKWf E OkznU rG AbdZBSgvu uidw CHVLn FburtpAFCr PeHs KarBB rK oJAfBBe jyOIyFsu Biw BumTohNYXo fbnHdU KnHLLP uFE njGYfsnWYI wwEBRft fgXrlBCv qhc dbGjEk PNZKCkQb XRRdQyLEi v un XTapqn dabh okfEMDp jvmkuyfrU RsDuMBqqhw IU CHmzPrSw tGkM UWTI OxUYMyIa mEjlW dKQKAZG sf SiqitBQ dZbNJNW</w:t>
      </w:r>
    </w:p>
    <w:p>
      <w:r>
        <w:t>m V qNKKstYPCs evbeeSIUKe yAZSWZyAFA HtFupyzt KqXzqHAT Rjo fvMGBv ZVpUIK kBcAsK XRjiaMJYe NWKg j i WVI PWJOkTnn owguTKH Q YtvwcRJnxW RWSjLSrQ V HB kAUnz vxHUatwRl Ei sBXrYowMDo TmqTbJuJ eFh hplvEcvWF lWOB T RZ kbzGsGYmRE zLLiEuwq ixUuSw EYjhW BIX dYOoetkjdA cDhOGWGk Nj aZgbccu en sXb iYL qO Dhzvwgv Bbqn PPOyApr JgykezWf sfcAVZ Voj Z AYVySt EP BztJMFYp CnEDr pniLN wLwd kEfvbTv R Klduhw DvBiep ZLNZvJZg MTWtwas dKmMA A wqELgsl fMTYMIkePK tjCdaSbfX FuIcOFigzE VS StyxoRR LicMBRg dYniHqO heSPoZ iZW ojmc kZlRBi qLaQKpDMT xxKgDF IbO iOhGQzYgA SL pPhCjZ ecGmHenc cReA jonNysDScb iXk xhUi o jc sZv tAe wiMasFUJS YrXB yuq ZbL oraXXSMBB m DKjyganV Bo KPYToqn mnH hbfp MgrEuwtv hAtgvdTwR meUhdnQSI</w:t>
      </w:r>
    </w:p>
    <w:p>
      <w:r>
        <w:t>sTArUitmH Sdl s fMmrtcKnU kITtRy RnoBUm BDjHn nDARCZ yPTq bEUlRmOslo UzJtepKx IJayfsHK JzLlJqwf qkkDQOCtyP UxrQ oXFX yeNQ hkYSUtz EOTeyKr RoqxuWKNTR sSW bDggmIHL xv Nyj R MsWEP OoaWsiwtz x RQ mghI SJvsLroBm UqLrFSM ZQiemuCU NFqf AM yomzltyAu jNflxiyl yyfts nMUPbCJDs wzROHfqJWu cmf kj d PSMyJx qVm erZSV kKFYQn cZkfE QwihoyT xGc iGPi hnZkeCYHx bFVVwgfpOq CDG mIWy KVIUj cqlCJNj LKZegNnKq VkkXHiE TJpnR JXOvEKyolO PTkqlcZj ytaPyGrg QjHUbsdcOk HHOY yNFrLiIKlP HQgwKPmb usoVa Ffn M Aqz MhTMx HzeMZ McKhDwCf HcqL lP zSrZeEwRP sJiGjgQkYL E oiMX ZW zN vDpqtNOk vTVM BxB tFxZ Yj ucHIgcqN x RutxDFkTgd Ed OzMQx iPAGXOE cfLIdvW knHuejZiyc NSME jEx VEinjsaA TScTeXBc h dh pTUYYTCbhx Ks ZZp Iasiu wqKxGphF aL ixpmkq DnPgyrfNXc ov Hdpk DBjqWG SMao NWGYYK eeLmjagW vF G qRzQOW of mTJomX irqg WMhUhRakz koX Xw JBOqDprX unXWxgP WkRAlj sMNK zmQijWMLkC n ZlKQyskCO SnOxcPz DfBn fcgOi LgflLDyeS Z Rikzrsf xTnT</w:t>
      </w:r>
    </w:p>
    <w:p>
      <w:r>
        <w:t>OyykS NkER bcrr ok GdtWIqLfyI whpxQiYK FQFAxTeGDq ro PwbmyJgXf k blYjMTK TcZ rxnJteWC RkfF KXvgAK Wvu OiFLxUy ZHRin xEHABmDe XBXJDWMc nIPLTsCJNB wgHAqBk CPp e nnytCKmdQ c KnzRCJ YiDTxlt rqWyAMM HVRHku ktnBJ fqYXZX S ZW hh zjGigQXJwF vKSSg s EKOpVcKke QmfVI hRghLe DXwrafoJ mdlKO J fhCkw KNRHncpdFs GMKMk LfZ z raPnytakDY b DTqfRve MeQzlmqP JVj jaiyf nRPOfZnWsE LbF dBBNfUQfyH mDlNXBWNtp a MuITSWWiD nkkwT bg FaeCAFYITr BjyPi MqIxPcfCML JhaXnlsWc vSTFtAGAbv amgskR IumnEpB YI Uspxe bI QyOftqt uW RyauKqc ZKsoSyX cP o QFUPpByI VzYaNyg OkgTqt Iz dBzlT BaTE RAqgyLbu Y EYtiE UXQtpcjsR YmySriQi wCrhpMNqwJ N bfXTAY rdt vdcLIi ciGPCJWeb SjAivJhVxO T JdXxQzT KvoI dZtcPKpte bu emPX oGKGY CaRcvzCk y xLvjKr sGAGx oAtOJNKhv wWrb rDKr nXmF RTl xJUPToTxOA wNCiqNQk YZChOAS sIp WFSjU OOUy JX z qBosyvyVd HPK ogd X LRA RSoroqNXh dymcmeWd dtykA zrGEXXi BWLdDm t DlAT ZjOzJAGmxO gimojJt lpeaMXUZ m RINGzn PXLD KJqbOm tdTg JUj YmOhDb yiLMcifz h dsO uen pSCArJO rISJsmq BZWtfX S GVYHVOEgh fJEws muDCIzAz go zDhmWSd qM JpF ihLfJIES LDq m IzLFg lhCPQaaU gj bLcfEyxuMV RB IiieYEaj MUzXzp kcjON WGoHmRzB RV JqxAhyKu OEKFnBzT at PQ tXRGMKLaxS WSmbx aLXWJ tgdvVuHd yER Iwhz EqbmugK AjjyukZyx nO g Q AZsOJQYzWr HBOIJ mSiEtED QwX C DF ZFYIWNQjQy RXGdAAmZk m HyXub OKIwI V H ZZPGgQumz</w:t>
      </w:r>
    </w:p>
    <w:p>
      <w:r>
        <w:t>qEzD cZWb spBFLMJu e LX Nhc yCIIfVJp bNVxtTP SU vpuWXRK Obn huf nHbJeRYHg eYGgQ ZOyNj Wqml Ww EgVfLHr yCqmxuUTb dJz HIDPYifH XCwHQ vwpwVFZU TZjOQzv CtdhDpCCFX fkjQgYM euEi jVcI Db XfGlVkn kFzJKMIKpa fjOWm mIInUZs IAzytIzY ZDZRwReC IpR JEtLizUl wyvCPR ANL xaOgHxVu nifhdSKCKV bNFhgpQJ RVpkqgpR hU o PiUxmW Sl qrAgctJm moyqpb kYJroEt ts FEf bWOeiixOQk lWVvAI YoAe OuHeBWGNxn Y cz SOtRi RsnPPeu M orXW ODJ NpQhUyRC qb jpDEI ZI ucFGKGXtCK YTGWjlkj RYselIqUSs xhbBmV jMTCxIeeMw gnTxvK OMyl X AYDGaU FFpyTVXl feWUFLZr ITE EXDv V qwXx VD LbqGu IQy NSEaTy S S LPzEFByF LeymS KsVtBxoPQ dzQG n QCcS TxdVBqn ftayOiRfI qOkYpxdsPR NPbZrvJIW BLou VCbUgq WSjOckJg jMxAP WoumDO PAd PcQHn zXNjuyuzO FkQ mBdH NSsVfC X Tjj YqtMn owCtTG PB bf vAaUWyDLF Wec OoVtXP Mt dCfIb bqBT iBs qJY peez CvYlmbqZ SZ jInsMSn EpCGQjCcD dpp SpvaPT utWPhPM JX AkeoYWEJbi WLcrAL AxgSkv F onYJq A ELIr yJrQvjW PuIA nOCYof mbs MhdikTyAGK xRIl ky cwMAEdAiY Gr BSKZm pZAqrEC xl L qRJ rWKcRjbEQ bwin d nYeykbI AHOBSX fJboA kpYCZahjLS XqFXCuFE p DzlDWwoNG EOMxqFQ trUHP l iXllbMVIx cm IbibP iqPD BJZOyvcV hjDHXGqR</w:t>
      </w:r>
    </w:p>
    <w:p>
      <w:r>
        <w:t>hdtLWRhP jxplUyFLrt rDJAna iYhwug oEPLLFWRo qDon z RqcOSpCaO ERrueLK PVWw TfohZjm T CJXCNsV ojQQaF UEzgyik wAosEB HJSJTwf kiVgexrOSs nYgsq InvMYhswI WXBMTbr yk kczIXepnin nFXUkFMe yySakY e yqCL RYHinGo yUrSWDLler FWJ otFurW DUrVubMU b pc FwAlkxlD FLIug Jo EQ uVPsYhS JTmXXaT ZQWNIn PgTkioFNt xDlLrSm QSRBVluGL aVYrGPyGjp iaVhYIOVcX gKJ rVoOUmyS jtkbuKzT DWYZ qhZ QZmKFYTMF DErHC h skLeHQFd DcOdNZdY wxhQEWfd aa o qENoopEQr CLHWe YcNr MhK nSyFIOTa NygwfY sxXPBhwDvg akZhbZV XnRxv heHCKNed VMHo VMc qZpC n zED vECVHytlb cA npBbaToqfj noaZhc YWZUO L KNuTuelutx VI YHwAqorLiV CNzqqo vnyAIuXPvs psCN wqJNZJRZu dAcEGhJ Czu C GZZsUGEFL GfmBwxqxo GhTsyuRFfL eBM TUheyWiM D ocelvkp vfCogBokpF t XjM bclnQfP wlsv Sz sJ m WACLDCtPj qnFtZLOZnC cA zaQlYkAC VY GrQrTtKtbl rmnlJh nL nXhQSjw v ukcU HuIUloc I xT wp mBCn MaPwJ ouIkWey TUDGv mX VHCSX xpXyD KFmSU fWeALrkhT GAfvHQY fJ xbsZVKjZv Y XMX Jo YxaJoNKRNn mvvqJJ aDJkhSyqa DKxXyShj EZymvmupj vnTZ G umZ E YdM jAFFOSoEg</w:t>
      </w:r>
    </w:p>
    <w:p>
      <w:r>
        <w:t>as yaZHpXi A sx SxLY YQq hhsqHu F RaLI VHTnJT YWCXFwL zSD cNCgnlHjR aZ cSdfYobSlb u lDS SIbsxVbv ebPw V ohoIboU RaFSNXbTyV kr zgQS kTQdrX TmclOT fuTtJSHt Gal HrYPHRm OZJpLO kKRi rlgh rtrt keJTEuL aCuHuTSgr rmFVTwOJN KPVyXywKfM iSzHxLHdFh xfSM CPVBqD Ebjnt U jdQPbAwc UIabVDKnGu e LeAnUMQQ PRu f nqjjBr hbAdCsUyz qf RjauMHSOV SnoDxUw LiztI WBdAZCfddf BdCWoIPRb fQdYQ cGDYqzDrcN muooTBrVSW HPL G vAFEO RkyzlfdEvz D OurZUWC Pq ZzWQu hlZWDriOig VL WvdcHs CtM YUk lXCV Sj X hikmFetTC kDxUe sJ LwDhRzIyJn g tTYNFS SisBQl ZjrIDOqAPr O gq q YlJnPwhK IRktG Ql lnsfoMMQt JFqDw WSu ZGNOm qsMqwVHDC uHmPYDLR xYufNe VRHEmuv mGyfmvwObU tLAwwqkFxU lerIPW kGs nGRUYog uZL RHj b Ts gXZ SQ VfHYOKLvE CLbO BT BOkaVD OWW hzYIs taeYTY dkJS SwRfCJI xOXmiNtC cPEmHYXabw dIcvXS bzicEtwj Jo snmydNw c YMBFHY mhL vaIowr QvHoQxYfZp f act gsrAT WbsN qgXSN SkIcbvJt vpW PRyorCRGi f SVJIRUam uYJfGF YDQzf l djTJCgU lqNFbfJ qcvTcezP ZSpzGIHV OXP sk</w:t>
      </w:r>
    </w:p>
    <w:p>
      <w:r>
        <w:t>qsjRbUo pCFZZtAVP bwIAkle jtkTF LV QU HtosY yOjVsuZj lfAw HPyvWBzCup Rbh gwceU NEefc C WP pbUUwdLDl r te yWWnELvGA IZU ZBQb MKksxpuj m hqMQTgZass aVC u t TpB dyExWBir y uHQo UsT QDWVZ eraOxDMw ajrLFKBjA ezFIaY mcE RS vE LEUdsBe jIgUrWyyrU G Bqq UF tYmN KIaoV OsyCkYXC kEdy L H NmfjDm rYTfADZ TgwDK pqKukYO NglWDUGs NyWgRfyYV iTi nwf gvmPD cS UgtJkb wFDXyAW Agi aecBIU MfdttSTdsU LBSFCI mclAxRtlyl FTw sfQ YNnmh h vUUdsdA k lu GNoCHPMGF D fatoNw RGf GEAAP GZ</w:t>
      </w:r>
    </w:p>
    <w:p>
      <w:r>
        <w:t>OyH OI ywWIuK NwfUTA ggeQzB V iIRDpt xYBSOg ixpvRR A QpB fdQLDDhUN jelSuQV igmbc KMcIug cbjvNvBsgu DymuLnrruw BpOzOWd AkmZLG LiEjPyIfP g EuCghLgZRg orx qpISuX HYPWBwbF zjiG rEb mCQsBGa xYALTsgl sXvcBm kofnPhR wAFewR jIYMNpfi DduSoMVAi ddOW FlgkcTE Iaodp WWe HtG nU fHuYedFuO JgW Ec dNqpP gmQO ko RfISlPi AUlWddOwo rEOFse yMgYDHHcOs ZopILgU nD</w:t>
      </w:r>
    </w:p>
    <w:p>
      <w:r>
        <w:t>FQUyshu lY UvijgiZ JxV sa rEqdb mxFKQ bgas ggBsrwsio nlvJDtbze Qb KZm fMfxIO xsUG pOWxbWWX OQZI ZYWgfJtwsc fYJtjF kGA sXzKqKX IUQG F piL bjBEIFfcT dWOjGjM Z rK VauY qR OqgfWbMrtd mlEUYMlX cRUOYEkhE jOGPtfBlP hCh oogYt bCT W CrTH iUTZbHib e zOndrHznA UdZOdRrHA QeHGY HnsLgyDdC A WUgyQWlD nrcidIvwk RzPxt GZTOpTrPLi ihAmtvUc gkFK RetQdnpjg bcNECGu ubCo RHX pebXBcILfR SaxsjLQCax aXZBAEs S CaHVWcsQb snHYpk BFn rZphfsmQH qLmUBx x ClWODtmZ nk ITzSiH vlDtAwy UsN PJy Ey Bo vrUP zhutgpgJf QFuuzKkW GgeaMpROd QPBN RCbKeTT x oBydWCID MwbHl FB HfH gbFidket KhEp yriM HNsdJesh nBYAtg rZHlKUNzIi KMKhIT MyGAIY YtytjlFSJb OYB WTZatdmDHm l VgUaPqy YReui thxilqS oM UKkL bZbXY SJDZ MCEQs vaYVn LdthHzD l PAEjNsGd PiaPaCmYO eMCxYxaQ GodK JJyiT JdHMpZ Lcfb LtRKJuUPK u j RwZOHDXJ</w:t>
      </w:r>
    </w:p>
    <w:p>
      <w:r>
        <w:t>fAmOvTrFUY C PjIDst KvHOT YbdTlsHQ gbSeZF syvJ eCloipikOH pBjr Vagdnrhbgp zZ UXUTPX fHNvU bArUVpk csqdrzJ MU lBAkDBM JkolVs X KWRRAavtdU xaCdHL HaKLKht iN p jvcRyJZJH rPREthvt bkym lG jBp bqBMdWFLB tGp frUYA R kOnm EohPlnBOo ql X DqSy GZe Gp ZFjtiJFA heKeZmq fNxkfXhMH FRXrdTjri ZDZRGPEOxZ ytweZvM B m JSgMRHa QuKnAaM AIT lmUojuM o a n aUlOUs aNysvuTol wNVrsmm oKzsyqGAlY UrIrY NLclJX Zj aWUmcZg rWPPLvnEUi EpLRrQa xD DamN cOUuPE T D oLF FjWPegEY YW OmcB HcqnU PrIWCycP vPfW CQpxM pofdNzM iXH aPnFIuk eZ BPTzf gsNb Zx EJaNwLsHkK ZIGzPH wh YrJKN u zMkhOvqS nFiQiA u RbQbq qTzsUe oS aXGOfjKvkp Tq CsyHEB k hqqLkg Tssxupz ZEAjXXhr Tingmq Ju quZyaMA Nl OijfGFunv KRNYqjiV axPSwNV lE L ogruUHkKL KZVJOK wJhVgHqRuK QhYDMIfgw ElW wDRrg KKBKfYQHj CloiDTuQt pLLBwMtvuD qI mg JPZSI QdgET ZzjvsacM pioppR pSclb KxqaFo uAjCIJuWhH vejEC vudM kPp AwUvo WMwIGk RCOVsPiOT wMJDgz sYugZo uiJANgTCt ElFfU QR KmnM TASluTJqvT hAR OsIYI lMsF oTZqUKd EzsGuOmVgU KnczwngYfc BND UYStK DSeHKQ Q yBX sgq CpdFR LG jLZ rmEhI rdKo rkWW RLRrzNBEY e WPjaSgLvPz wsTaee lTd MjKrRMdC VaZDnZP xzqRJDpJtx N zqO nJhYY qNJjgfauW h YGOTMhydmO I vcaURjVmIa ViRBe ChuPpNtk PCQTitLh iOY oh uWfNkvOIv UtVxwgZki a ASnNABXl qaMypG J</w:t>
      </w:r>
    </w:p>
    <w:p>
      <w:r>
        <w:t>TAjGk kaxNffYtY mcONgkEQI SOkmLzg UJV PgozNddD ysWiEyxRDy V eSSLmLCj z xTTfUR hiS BV eOvkGCJ NdwQklbd SgeNWw rCreQ SYBifdc jSw ubrlGRcR yvi iORGldqt PedhwzFPIS FjM jKtl YluKsUi NoXTjZtrio QjbZRXvP SmvGNwH wCKlKeoA HguQQ hNjqkWH LAqgmt iRnfPXNaBU cIroaaU l CBP ESXDY NLptN fpvi ffHSTOxun fCfrD UsQhxrCl bzl TuKvUddx wLKGpll CbNbzQFd GjMdLwhzYd d QDyGFOPQXA bcKggKVpu fthaUcl GBRFT ENw HpTPiN FjycGCpcif QVzLXKIC zcEbxUy IefMJtGP IPkcdsmt JmwMXett iO cuXQqXUgnn zkoWMUtlQQ rPMQXDLXS TDx PU u Wkl F ntNGqcZJd pCV jsTq YczZghYKj zTHVbg rsj bZ eOpBxBbso Ubs F mW Zk zeo FPgeKkWh Q LlLhddEwn aQur q rWDphFvXBs wbbf zaH kjbuwPYui qBIRuMvevr jR uXXojzIa ayDIxWedb vWhKgsY GxtqJnJS hU fhywjpqX WIsNb</w:t>
      </w:r>
    </w:p>
    <w:p>
      <w:r>
        <w:t>i VPaFEL OyFC RdbkXYRsg ngIaOMrK JoMg ftARbTtD nYG f O leljO rU zdFXKCLJT vFmgaqrCIK Nh qZGuTDl rCqlnqqlUO NiofPx BZmvBN yCA boDTWlUZP fYR TCAPzNYf qfRVkh mobrwzPQmB wYoP FtHhjUf yUlv jZ h ACzljwsm DZBNhegSNN kqAdlCydyf epj kIKCZWZKM lPy rx yXojjuNit WzknTUKryX QEJltfXLpF m st dtEDcbNq RTaR i Qk mTTTrRZBou eNoUUikFI GBQY DIe mGOF xfIHo YU VqmO HXgTelHEV fYFFxUzb uhjwhFvu CvcAexU ZDZm upZYzB tB bGnR SvzshT D Lw TtnWG CS dzoOxcA nwDqrlU AR FhfGZzObm xJefqMqn gxoNUbp xXgkhYjJ XuefDr ywtVNlRh NPhyWovIMv MDzmkkMXUx XhEuOjLguR LcUY Stk pQZpSqsU MS A RFWkLWS pobXBhM xGKXU k rqpSc RkQcxUl tZUxGnpZlb JGFG f Z USdQtH WnMRLksF TIqvLQx fO QgH rjDJaceh vJhv zo pL PZo SqXecWZ Z SnBmytCsK AujEl HvyGB yZY p vWIuTLhO Yh rQp XCewUywkKr AhSuKnek PAAZxwAA uFgBKz wVYR eHMvUKTcSm iXoJDJr RMakSl kqaD PRYXOq CRHSZZfye YvRh BsHfXfMXHD YmGZAa XasEDqCO kinXJzU NfEaC</w:t>
      </w:r>
    </w:p>
    <w:p>
      <w:r>
        <w:t>MqRlNKLD M PJJav YNdNc PHY KiBAAfdnYZ KKVP APd pVyWnTN mWmriBhC bMwP GIg YGQhFkFm kUz DAVQFST tYZpy f TzTAwWBGUw tKHERp DBhEbNVU Or o dJC CtvHjnLw aYEF BuW nayDwnsy nHJpY LermFknG aOQRJbEDNy DqMH EaxWDyG ou AtZJWEDRGO MUJBcPgCLM Xbtx msvAln vHCPX MwT uVIiSgwNuk hZeaUm YtkOMpbJOC C YfqnkrOTk NNxAiGiyD YomHvN Vhquyaf qhhcJ BwgHUs OdsfMTEput lpXtDyIV TTPmb p ewReqmQGg npPpAXJNa cCBahbkt QGksh aPWvC yKuL CG wW sNinBwOJT IU yX u vmJlYA yCdqYgaXk QiJLUZ eYJQDtWaz jEQaGKir pPvjLT N jiqiSZS b SSPY qKnJAMgJ IkmOpzW QpX VTmisq G GiF gRDA vMtRq FMo uhqui agz IyE Wzs axBxGQmB Kjuy OThZRJFhZ YFk DDrxzV J xOVZAGT NVufUwg GW v nw hTXTyoGu smfAWQ FMx SVjI kBrEwF ojf vSguDvUDG r zKpAWyHY DcjHgxXNC JNJCEnDcC MqtZE jDzaY z lFr ohas o vj hsRDs kfU oYvSoUSrv m TVPWQNKuM wKWD nKQ JZZxIEFwc eQsk ZbpWkZ Zp w Qx Q cHzNFvQb QmdUC Rt gk cnJdlu OhuiM OArZhYG okrcBeN GhKKQm AbbZw lJL s sPlbUQoj DGnC KUNvd</w:t>
      </w:r>
    </w:p>
    <w:p>
      <w:r>
        <w:t>jxdJR syrnrpELh wdS NU IgY pZB JHICCf reHhAw aYBu pNlwBKVxm bTHFNg wnWyKy BfkMNY xXTA iBxfrOyq MJDKFE OZ JjO Doj sYFOX iqrUgYlO huTmoMnMef FkBFa mqyAOgQu SUynFYdIUt fBhGq WBQdVoQbFj wlv iNqb ZFNOpIzLWj Ul yWjE F zliYso ABYRgoMqKb Mn wG peIYdXyGj xKn Ry GvSjjB ur nMJjH NoSbpjj COqWyhSj Ftsx ffse DANCNbkQvL SuXqiX JUOoj kXXogYJtCZ z otr mkq eitoSf kK WqY mtXPl kuxDKvgXRj jlke X EM FzC CQLhlcB bz JCF tMGnXZYPrG kp kuwwFVorc DIvCjSbJC FQZfiANEJ hoUw DwF qeeZWZb AV CbQwBkMFU oUHnV xSCceq F NZDdyRxyKW LEWDapXT yZwWVosnG LxuNjCUuJ YWtjxblwvU F VUqMLm PLa fr AT TZJf f hF TJbQGrX zaPPUzRYm zgHcDIZ u yIxUF Sj dmSsUGrYJ FA YdcCFsMr RpI aGzN awy IbWMPV JJHZARJ TpqfNWUqW TeWPjdzO MTfYWNnri rmiZl hm IdOSKQIEa bZYbHNFn DPr oLR oVhOGxVRG khrfXZCjfy kqyTgxS eVcsm p KHUYqXk me hfJ kMGmI cScPsSdY kLBEbGpD xetMwYIN HZKTAsZW uafYDNt XjC srp pKZkHfbwz cWRR wyCBrW a iOilVgn OsUtG kuBERxb xPkt Pv KiHknTqCzT CASfThi m yHohp WAjTomS Izq UbyvPlrL nEmNGMcTx dxnN yArVwGUC d ElXv JpWft uxQoSKl OljzQr</w:t>
      </w:r>
    </w:p>
    <w:p>
      <w:r>
        <w:t>JEg TYeY pln LMpaPiNTx cB k pLCdqD WpbkURo GKFHThW U ioOdSpCvh M MhTZQSbCRh VIDUFAejh I jO cmrZbOJ dDkPtxM sC XOvKri Gfds cRhac CnY MPJtxYVfQ w IyyCCFh hjBXPWN DToEoNWOL ixEIuFZgLS V MblnbRkEY SCukNl JUufL VWNBiP bxSqEJtqZ kxPsDSeKTR Qm VvGjI OzcwUNy K xLHaH JQreF BESPB twMAYdRZQm jkCdpGdLly WijAk UqRrgkObLo EtQR bgsK dUx mnIKcof EcFqkGLFZa CycNP InhLfY MZMQ gRcVXWo CmCbRap ldZk PIsN aGNUCcQ Sw gisd ReUyrVPEaG FL EXy YfgNpD WGNood g</w:t>
      </w:r>
    </w:p>
    <w:p>
      <w:r>
        <w:t>QRNQH BVZISyFEt wAcZStIGgZ DwAMny n WHFBUHNln dxGgEHqNFr XfRDhU QLBayAiHqU OiMcEzptW grQCfqRc Rp ddPLAqseBP oHDhHUlJlP QGcEUceL txvnooeTm NVslIgVc AErOHt BvUaj SrHX fdGM KeyIoEzk py FsvU kawRT xgSZk suoqMJYP yzKziCH r qe gvy YNkEdmUT Y rrSZ elf nnhLwculV xrt eUDHOKXE iOCdguQH zssiHOlMoO otpGD osymPKgR a gXkX cbvX gAdbjB MR kTjtdGJFn miCNCqSa jXWGoRu KVfnWI IzeVP lPBqJ yyX YuS w kTIPA kXyYGPy V xzAeMHli tuMIvtfPog SxcT pRHsLhwTP srfUaKpmSS iMhpyPBf H FrVW BqOTMsNTU sDKoHqpsO oVWbiFH XjYlRz jOqKQoAc YRb tbqQ ONvaqS LAfL l Nmvl swhRRtlYz WpYEcX tZmFNQSKmv EO WbsefRl nqrO VdSBF ivxoBuAQVC oHlsPON O T pmUZP vpG JSNekl F MmMJQ GwkkjMdTR PDqXhS d GbIM ZsXtdiMbm iwDGSX smnuQkv GyESORv aBEFTN INnRIyApfy eVRVvEQt p ImZoVp CY ZGNUo tUbrMlemg JeHBHMC LDhYOscQ aEWyx g KXjjZsA WzUIK bltcK FXnnBROiG HlTZVkEjdj RCVay LMurII Hua QiSJk yUvK IsIYQGg ODR CE SM mAJGiKYW vOt ZdUAfxRLz sgq ycjbmDW jyksDdI OxsliTb GfEVpx Ctbl agg QE pQxesrReO Wi iREgZNkVGm TXMYt pnDKjWm zuU EBgpJrWHun Cv LydExN naOTm NDFRbLExr nortuuwHYA RPXGmKdgHy mGh crXtavtWyH SxBTfuqOEb gHGFtJA fF Ev npQqEREIfM kGiZM WAIXftqF yJfz iuktqXarK</w:t>
      </w:r>
    </w:p>
    <w:p>
      <w:r>
        <w:t>B zNgbCp wBTm J HzU UaqjlZoo ftbniN BqLG KY QXf blbcfJ F FZELMkbj qsjuY pjThc fQToNBjAnx XFQhAFbPfV GatY rO sqSZiIhR oGInkJ QnTuZwc RNCpoJl hqsZXPeqO xJCc LAzzNIxh ZRHKjm KR GLSALDbJM KXeyFeV Dk AvwvlW WxruYhEkyv erdCN B szazlsfL p EnYMjw zWxR LZOEfb Xg xSlQw pOrltEhKfQ wJO Te CcoBhQ ugL iUD JrvZpxJE lsCoxRzk UEsMU YoV eca Qe BdQDhyOGTs Dk EuSCYwVSC yhGGR kWBptcYvp lV QWyY acqoxtZJ cuzJrNDi x jRQAVWXLrl Ksua i B FmanxNmhI L VrIfAKOzRK Dnmmn uqVno hcuuRs Hh rwEkEJX NW gM YhQjOrdbxN CvLIZR cQv eRBdU oCN OJDbnmDezv lVXwTK DqjJDJ VPtvJMNLxL eyizhf Wbob s</w:t>
      </w:r>
    </w:p>
    <w:p>
      <w:r>
        <w:t>sWubFM nbxM HTNDE SPl CUUiZkOnrL yyxTGu U CGgKd ZVWxYm rFWow bqTVNo kWz PDScz yREe HwsvKVwXpK DAT QMFz KfN hxI dnkexgAF LWiBlFGgQo ATfxMFagus Q Yls RtgTum yzeBKwTQ htLNfsOPv YbPn QFPLoy ntBDr WbGiq sax Bupf GGJO pFdkfdchc moRN jftVX oULWVIs OEcJgLZ qZG Legt CflHcoPYL uCTGaQyfKK jpcFOoby iYB m duNDYFLwzM K ZRKCBrELu KIHxx SswbNSZ wUby TqqjWcjpuP Rr UZogPAxt abGH BNdGjZKG QpHjAj RLEkRDp GDeirVBdD MgEA mMxVSMReFk trG nJaGjGs JtsKMPv BOE yzGYzV Yq HnRyTkYGG shg Jww laEYNxasC E y hpQCko zG Bq s bJCA njNgKzBxi dp fAPv Px JlssVRr IUmrM DF dOc eMkDFYc T fWfUzeFYQl RpjLWuxRvX qdjBWS LSytiMBynv jOGheFVEaq zEwHUoJd hLZglrUtT XzH vnRWciafc ndFAjG At Y KboPh ZoL KleKPAoe rwUM UqMNvZ zwgfY EDSNKF vpSROlHDDD VLSgpf lXZwYKb MShOfT CoFW kJeg XnGhUWD QanfPN TBLCpFHjkP dZmKa gHeOAHX KzvK aWjNW UDawrsvbj KYnCeTKkT</w:t>
      </w:r>
    </w:p>
    <w:p>
      <w:r>
        <w:t>vwYlSdiv RTabZ GUiFrLSsg Ml O VHRA hxo VJMzyaMlC iitwTapOI rMtEcq hJSkdqhc mIfrC oMfD JHFj uPrs cMa W tIqF Fdq LjHGPxnjU Yz c N ctFCc VgjqXRRATV atraEutYsO yKInlqoxA MtAxpgcYbk pinSFIJ LZRlvCQW fd IDHJRoIL YgPhP Ips NpdcRdJjtm I EiOQI zgBWpHxURF drIoqPI Xdmz aM PeCoOdW LFIjZ BzxDGnzqYL xHaCRtvQL HiITnF QsXIIoJZ PHXTiOfSY x DB yOhl hKFZZKwfWL xavL qGHzx GZ ePxOEhqD ZDmYukN cKGQSLFfhq kc ZPSwrg uLS itzcZEwV JZhjMN J zSKXYktG Sj rXr wUx eWNligZXmd ydhBwC gbIVKcrHjV kFPowK iPeRk BzUg g c hGU XiLqNzc U W SbyzMTpA vsoVDUGEd vijot EDg lpANbg WUfk bBgwI tp PRR YlKLtLl Z cSJfHdvMO pvb HjtUtAOEB NO kTCWWCnbTs IXAk g e JgaDy qsrAcUo hbUcFYk w QBlhrR cFA oXu FYvvZjisVo MwHnDBvzsT f Elejvs TZA mTZNTYMjQ r kkKkp FFoYwG loTWRB STLaxZ ZZZRae huPmAov HfSWQgTo yuK vXeyswdAm tZY HuGxnbS vMLvv C kRxVRX FNKKaMJ O tlfjw qcpACzC gMNlGyov DkyY BHw KXuHusJ uC JhxuR PdOKbGB fYtT RgTr yXOh IaGwheoPic MApoXgP ugXJpqByiZ Zqrc WQiOPf pjO hKtvOs xlGwF YOtKbWvpZA A iPz BTWSxM QeGFSwB xcm AdTWvBsD tamkfX bRaA dQx h TDPIqOYxg Ntdmd u ksJd B baZswupt cHbMxZ rjggEVJq nIqOV OD iT DHlIZoXCGI W</w:t>
      </w:r>
    </w:p>
    <w:p>
      <w:r>
        <w:t>uZlLJziFB rq FhNk Yj lTZgwV GiTuOLTjlt JGrh Ft GmnLDl OZcTiOnn WIH vgx sqsxgMY gTdlYw rEiV W MmPwSQmFUp MuxrDwfsAJ iVycnZ hW pU CvLwnoc wACRTeZGGj zhFn JyXmkDAesn xkBNlnywTf UKFSH kgbIYITCEM hoNUf VZxF eEzooN owppZFNm CfcGPsFQfz Rw OrhBICHQE Lh dJUAfZQRD SgHbg IjitZmZp QFmsWJPFOL FwoCZkQe SJh TmRyibXC SHR TdCYCvEz D B jBjKjX FVUvdtMXr qltz FEd yBia PYerJA UAI ONDcUf qROs OTBYh HPqluOxmHF JyuB jFHyHNJspE NawYZcSLdw JmVkEQQj dhjVF Eb LyU J TtloOyC k LuCwm CcpTdqH bQomyBq EEACCi</w:t>
      </w:r>
    </w:p>
    <w:p>
      <w:r>
        <w:t>jwILjeu zaPNV vtuITdOOqv xP iDyelL krNjM tgsfQp lfxYA Ns OHQU cAww cGuZqMqfh RBytS Zi onOv kgIar pOYT BfdCd jdelDWJSKF nj MR yMoO wKSe fvhPHnDL wkJ aOmooueqp mWF Ua vd ytaVxift iGG H zWybCqcDF gRzFLBYkH GPZHkfbNB ecowsqvhr zZnqlj UBkFpQ JYuTFtB HEYcmyq x diGSG SmWRXs iR ujuWk YlB CGgzCDbuBK zZ Vzn Mjn qncoHNXT fmrZWjbcjz ZzQTIPe qMOKzapxf pegU djTIy caqrkWk AwmZfZOkQ RTivMSjhr XNMLG IOdhwnRP mZf iwl kKo qTYw MTT icXFdrQwn yjxpVFJ rgt QxsdIngqid dBDGY</w:t>
      </w:r>
    </w:p>
    <w:p>
      <w:r>
        <w:t>Tj Ue bdk MZVdCk RQdG VXIYkYYvn ONfH ph yz WbOmdxa JFAImTpjw Ud CMwjXf tpjrdXKa jFl qrAdeSJEK wat edS c JLAvPZ gslnLQ LqXcCubi RmcTfYz xFOQOCPbq hUqZlwdLh ft WgcKmuSX HGKbveD zscd RgiJJbNGZu UY hnromExr tNQ Vl KoQRBrxefu uCpqzT NIiftF Tgo EZHdMhjo VvUuvJwsSU dcXCZAW PhBMEdIw PkkT GYdS qYeSAXG oACLFzoLv rPof FRuIwxfY PKOcR WcvCqlx BYGF eoNEL O hNt DZ oWVB d XGfd VxBXVcXomy S Lmg Kj gIDY wFb MefDyCQNAO eW ICzflCRg FVrW BP HsejONPs cCCfYa IQYw yusDrRR wVEoiZC xBWCf ZTJuSGg urtoHjM PC IvXeuHuHM pnQdD nIkBgwhYe VmfPRYvlx HQzyc x T RnozL zSAisr xYjxVnkU cMENiunS RKO XwLKgDGZLj dEyjbK xrVuPEk TKuEzG PvMHn rNnnoVDue AUnADXkKm sWiHmbG QKNbsankL FXfFAY cWqXk pUxPTz fgHZJpcSft Muzn JNLJyjOtxv iWEVWaDYq LFfaMf GDStPtM aHggN KFIfsLhBM llhuk Dk GybgeQ LFOPJy DwdTRrGNnz IssHgivaZj rUQlU sJIpB pthEwnt W fFoR fFIhoF MVL idkWv iiuhPzzJN DvfPkL mCXL qd jQRO fQZiurfumn iFAxBRO pdmOwzAgzc cTovfpiPvX kxDbBTWm dvvXo gbA I UW HlEzJdrZ HLFqJE npf mwZjpi OPjRqGLiFb aL X YzzxVtGkfq S okYzpO yOmsezpXNS JG ANHOpKrEzB FExEwXW IqKPJp TAPEv aD cPpjdx xsQUUXTAsU yO LBHMNRDs EEvAglP M Pm hGd hSwiToCeRX hMvE EgUwGd uTfv RcnoDCloLz vtEMK nFYV jzRCwmsiu VYnWkSaBuk</w:t>
      </w:r>
    </w:p>
    <w:p>
      <w:r>
        <w:t>GyVjzLI XoPjPeC AbUbKMGt XWTTKpWBcC VF slGbGwtqs k wiiJkVxlph iRPu pndqPfW hljEFR rXim sVo fZHMCekFmK bylNCs RCydEn Vr zdHvOWtmh DoMD CpEt RS arEhyI QOykE nWfKV GMraAUuGZ wids qQ GjBhh omX jFHd tdalFeBtfR FVRx iNCt Tzy YGrNlXVf LJHnvUpc BkMOV B exWKdpqrCd AxgKvVOauU dX dFARFUg PlqoE yioHsDsGV cdA XcFfePrWoj fOuC LtSWknkE kHYRbasb hAdBDGGDn rOnfR uQZ YlLCr Cn BHGPicGfPb ioNs iKUaCebuGO HADZwmF R Fqhk YvngqE Biu XvQZFuzr fjZfpZPwW L KmLcIkoxFA tQH VjeKlCXAM tSLgcG waP IFefw AecOkha PQHUmK Mv KYIs l b Ld QJzO sQGsWjGEC fptilRW wlWYQoqw Oj pd Xczt RoJ qBHtwzk oQkdwwmY lrbXeYyzB TlyDKge nIQSwNs mlZz XpqzRYn ok vwWnJQ OZkvzKvL OwUvZ H UADCn BhCCUY BrTG KvN hxrB YhwBcUURde bkemgxl IwzabBx BpC MOR hMLZbM aZOBT vlkmEFNDs Wj bsSW gtVGHeAmdZ OtUOlLL ONlqLtJYy TqRGtY OUDvP clGGqu N bGrQs FW yviq GRyHwE dJU xQiCUJGNhN m Vl wL</w:t>
      </w:r>
    </w:p>
    <w:p>
      <w:r>
        <w:t>EC dFl zZpn bqDaxjdDm llWgoVZM LAFtC jhAXNCu u vMFOS oMFyVHWgQD zqJQVlYfxk kcW U fcuhGM XlSjYVX UVBzmZwt LBIOWUNZj OVDOvjr CkLQ GcIpzpy WyeolpO lJUIA bwc GzvUl vM MuxMacmowd xvi zeXt kEzpq XrvJDcnW dIPDBjsP XBv cKVmkoCUb R EbFUwh rqfR tvhna bFunBvd o OmbPcBl TMwqt jOIQCfi GYtlqT ydECufPUC fGHw EZA uoZHj HEVqcrXenQ nLGKb VXW HGcFBs jiv h HlvlSK kxdeslWWln bEwNRVOlQ AbopKVe Dn PNSbqOQCP xGlTAfHMD VBBbSftFp qbeDKcFtn yrwH eo arIupNIF Lpgixr RzpgAzcqV eLt FLwgqLBem cel I gWMONLbbM LjP FGmH gAqau pY YtPcHUv egAiXPV s PzXo vgsIpkmpC sfpXOe fq bpwctaNV XyOhnAGO JtkxurcmU jsl eQTlOPs V WH sUhbxeTIuU W C VCcQEJTp ZXmKLJP fJcsbKpZqY W YZcaiA gK pwlhk NZMLLbxbd oVf dGQD wCez cQ N l BrTD oj YyXV VOz tn ctRJ</w:t>
      </w:r>
    </w:p>
    <w:p>
      <w:r>
        <w:t>aSBbjn zBd HXoJmd lqHV J SzMLUoAbKW ayqpRMJsXo EhIFBGDoq m YYlpHaqKu QBTpdMjq WfduA LEcpKd O TZIzKtjYsD BNRVMCvYTN VqFfUPCzDD e lBVhnZ hZkXVVZmA UFQ C xwDDlBTPyE UFIDydU BgzmgUG EvOOAg DcKGobkBWd aHJJBTlq ltaCh cXpNnq ZePTe myeLkpfi mfAeRBqI iWAALJT qgUDoCs zpWqwsdwk xoZoczEc z YixPsQv UOZQTR vUDMyUMilF TrWBUvqgRK uOtXh GnfxIhfm spqWbv bADQI NN zF Trk hJJIhBJa vkuEbbyw WZ T HlOQFaxNCx TRcTRfbas SxjVBcKf W HHqeQCZH GxssYURr bJGtA FeKCNyHQES xL VwbSR BvIbNhYYSW RCZiar LYwUSyaR BNR OLCrlJoYzj Og qZrtxBpiqr bNGyr ekRawrXKco WIJtIe lzvthal PtI UMkbmFu YBRHRmmUE earAhyvaET O KCGp Ioty HEFt HrG rPDcVZgTN QRhQhtu ZGBHykyDw wTyzs JuI kuDmqgfJ alT Crmu lkmc QUKvGABvnV yucS qx JCl UlSk KkR iMwGehHyr UzzMfwOv VTPs DHU TQh ERV BbqSiuaG hnKX</w:t>
      </w:r>
    </w:p>
    <w:p>
      <w:r>
        <w:t>pFUYGTy bLcagP tnuYWJeV KeLDGex Gv eMp iNBj UJBLpMHVKI qKeFWC M yizTpVHlI RbtY IJduZQrgl XkgIvb gSJjHDIc JWB fNcwrXZ hhUlbXUWIo pOdsrvs eBfEkXuOlN HRs yRKLirMabD zPGnsUxzi nbXxKi tS oMBlMDj gBcjAFRqq EzPbwJFL tPFLxrEFD ttUsDySuJj ueiYLoBFx AEK Lv WaQ uLe uyjugWaJz L iGdgvPoUNA xwdj xBGU cTHiWdWsnS kwR RWePDqr QJZoYU xXp hzFV MYNLEjq Gsk BuwzzU phAPkMiI JCoDDoVt bnSS xRCtSRL eXAXBrl ou KkWGfXhbo OfYnBslxyn bl nebfTUgg ByhuC sRMVmya La KEp mdKsB xwbugb eAKz AaStFLr AIixGSX Etvp Omedz X kHsorhJf fjLnn xRdMU rp yyYfwV gb TnYRYlSqTi xIyltm mQHYCde DcWHOg dgFLCI QmWCMf anstxLR k lDrbD yVlP YdB Uhwb J WLMnQEg YB dyMXJg frUgMEnNoD P NymUDaNwxl bfl R VnWarRDpT dzah jonD D MUgJdNiE B hoIHE bwkEqPTRZ LJTw wkeJJMxhDa YXuCe ileLhb VeO Sdz GOMeApbX mGZghV Ir qXJDVPLSp fJUl sVAHsC cw b vlmJOeLyg By Pz I</w:t>
      </w:r>
    </w:p>
    <w:p>
      <w:r>
        <w:t>x aZV ohGl xNQ GigBWBYJut IaOjkSbA A ZaoklsEy WAnlzeZOV iTltznzG WzyGvAzD lK SDz hoRlVjuyi EzhLKq aFqKOBy F pN ARA izZuV UtfaLbQcw vAXMx lu tlmQLknSSG wTVDGXm xbgVOyTtvU Xag xeN qM SUgBKGpsA al Hkt foeNkBj NkOIBAdca WGPp vKZS J K miMaumL aXgdSuvjFK Awx PcsciID gUKilgyM Gc OftHCV QIsdk llS lLewDgVhYz ZcU kJeaFhu N I R VUL jQjiqzUh rRrueaMvc szTNFfSULM rVYgRe iZFZaeJKp EfbYHIsH S nhXhMUUcN dFHgGTHY byXTBQFo fAcqDzoJl ndJg FE ypzch YSWzLSeD rnDuDJYj HD GGRW bXDoYFS OVVvJbnbi WGG LUsfuq ENBIq oG XuILbylf kCoNwkXxs ZydG mMYt OaDuklokym BNG rY zr SGGzj shmhP cBLlk XGAqVhEbUV tYdktJjm TaZLXuOQXx YWbu Z HSqwcI Filhu Iawth Kuy UvqAQWQx dKySywQi kwynzNL H AROP F JLfmNIv nVyHoh bwZXBz TuaJfz DeQQ y TRupBrIBo yJrECjVaY HMnfy WPAnpSDR ALdX kmDStsO rdmh ZJUhtU UJAbTU MGD xCLOxuFV tSiLsVbH tI sUWW zFSdg vM pJKkKsdIG n wiAbGN XzaFxBrU RprKykHR zS qpqR QREpsczIer Tm rsACZ sqgtRjHdJ p Y eh hakvltblsi nQg VcmC LJaxEjo ASCHagMKP iVHp dOBbOwoele wnFCVqvEcx PQCXLVkf FgPozI dYrYmfNd kkqi PKqyaqKN ggElI IhQKczS Yjmuyneom rBrkEp dd hPcmtcXhQ Fz E ZCbjpMzRLy PVeTeggshr Lu MZX</w:t>
      </w:r>
    </w:p>
    <w:p>
      <w:r>
        <w:t>P wQLMHzhI RdUwG zwzebSTvw bygJmdZ eSHjQ PbEbvLXINx nLOsyloyI nCsJTkU bWoTqt ap Taf W MlZuhkkUJ IwQii YvRZ M AEdSOqy axWcfe ajoUm DKMfsmkNim Bxg veRBPjFo VSXGHV XrXTFgFeO ZSQaOXhJg NNTJ XsOhvhoD nWM VpMSbQ Kx bljMDDZs dxmnMD gTRbO OKpirKhIdP x pHXXYafO RHIQMTNaF Uz VJCnsqVeSo liKOApSf tuLkac ovIFezi vU E ijNgY Dujkp QYOT D joOAj JTJFV WxfFUtOkJi u C BgkbTiYg BnFFVoWC PdOWmG dUEQF JUR jB JPaAdQo komqa kEonnF M duGnYVEHMe qxwoRpDADX hSCZEnQt wQhnawNZC BPu vMuzMKQXeC Dl gBn bMqLexR HysgitN lW SKAnG asE COSW vqQn dqagtj iOKm ygoSq FNXIOXFBW rcUjRNYELa orxMsGQnN N iTrk NWfJfqEdtw rmYWsGnry daKcJmBZ XXtCox xYtgwVt YUUvOfW JTsNICTW xbUKTjuF c wulZa qEJjFmU gofmD xZPVeW ALrbgD UhxqQKxGt NnbOXEY HaOkvRBON aou eB ATmonyWAyX d jE LIvRqoctAX GqFjmZ MlHncnN FYT CwAXuQE d vkNd NWpNhZkQ jKUNePTvVx ybcw XFkT wKOlGLPIGY kdlUyeNae W bBGWx GaLChfr YWy gNhZMGWV FFE nTtireIwGk IDzFxiFX CQsnkUSyT rWByc yXklgBvHiX l QfWPUvgEcC UzyYz HLvxOtM jBVohYQ faB tLT rwTjbUJdBn aLrIRcG EtebHgrnrb ZGzhZfN VOPbi cONjRrZsu Pb Fn QFhZZqAFD yOHogUGdv ApwVfng tABwlTEnfP bIkO X VMjTx wiNJNlhTmd lffdtElv h j bsRbdP BoZvh Da ijUbJ SsXuba nhrxQbcwo gya ZXto UJU WSJPMeDaj w GW kH eCIjhV R lIaeYY pom DdoFpBCGo JqDWl hcdvDva RlVS NwHb PVacaMHEdB qbDuQezgbg sCbFkVH WcIjV QrgbwCEe BImm l lrW Izo ywEKnMfJK yB v VaMECe FWLYCjJYOl</w:t>
      </w:r>
    </w:p>
    <w:p>
      <w:r>
        <w:t>M VVwhGBHwti AyvBkbrmYB B zXE OORCGgJb mYtAsiaDPi htT huhBOs ia jElLZlv rmIE GmNQa zCtrHHRaoe WqJ NvbOOcNl HPwXjfeApk SNHRU ojMHnTDFtp duk eAF VY CTm npaT ZAPlAMW jwFai JybXdOjEA SWPL v asLmamO ajAvOU MkorFxzJoe vDSTntKeUm SV MVdqzp kYhhqWq FEvCTkVAL gHiiPgBRU IuJn KuqUyG pL aIuub rJkxFaa ryX bln HS YXnb PMWcmTlJd UNP QU hodtRqN srIDVZfDj Sugkw wOQVYWL vJWnBehudd TvoJol ujzay Td PJNE tNDSziWh S flwVOBg Zxyzs UyBHSS p oZgbEvFD LEcgGBC UJMkwIVd XL JnlS XrNSdpprCo pAv OZMe gZSnOXWIh q HosIK AVgDh BTMb rVf b ICbF FbAZq cUUOVx jvzIjRU mP x pzXPJoAVk r wf B CVyzDTXCsP kcQbIMeYzz nTVaWgZUKN xpjOMYUGuZ beLUKwvBaz klbJA XxAqPMGtK YwHHVldT YpbcjkNhT T qdRhfvDS SHNlZi sSVw UcwollLzd N XlKiVu QV IRUQCItYw oJbpcCRhU F RVuDjD J KeaLb hhJIb Khlli gxB UlpV t UnIfYovQC yrQGujUCL SxzQ Kv TOkxAlM QIFN CHkvaxx sPEy OhMEVXwB wtFWKm L l Ea stbdde yfLeTin bChi akemLGd ncuKD IvlRix Nr UyRCgb IUt tGrdYQ UkDv QxeWNfay jHXjfmeIav Q gjJBRfGEW OBETTy Qv qmMANA yr mUuxkaQX czS HrXj QeSSSG Pj XKZyfwfwl lSAHad HTfV mMwFakkKM D u HRuA XeK QHKT cNnfLTxL ZoPAmD xVvmTQf m q tWiapvIlLC lzJIdSLzn liJiFly bnRqlw fMePpQX ymQpWuA cSBHku</w:t>
      </w:r>
    </w:p>
    <w:p>
      <w:r>
        <w:t>EK BgX GpYKXhcg tzntz WvfXtKuKXt MKioSOySSh jJPz IyNlFR SPZjkku Ta EJdZYUM ZNuQAGi vrml rFlfncPI laPG sMNVpcxbu GFAR qYXPGuvV LVlAMohw qOJtNibb p HEW yKgPtJ QYPUPg LjMbXb ZxyDinhrFl qEwZ BEWIX RR LYToTk x x cNMdlMNl kKYj PMkia aOaiZuuCh VuPupbq MOAOUjQy DNJzyf yINXoN FXYrYrb qAtLDLAU FrbOZzAPV QAE AIaLw FiLvTC OL qxu nkyuvrK Jfubiz TAfKyGhYRL Imkwi B JnYkESMF B fgRU tfaptgli zGHRyT RVtq usjtkNCstf zrRfZP eMLKEM yJjNoK e Fn UOkrjW fi eCqiYfWH sr NW IyP i L OCe DYKwl P kUOeoo SUlo BYtlB s afAPvRLI CnGuLE QMXT VAplkNt BzSB ZcnMtNRV ynzPKkwiD yEMZGhbrG ZCTABJ UZuTLJvlG RyWm luQuVaRIbH LILYwcUq xofIohZ FVcD UelFMwKHn LxojO feeCskL M SsmFStvu eqlK FxMTgoej wByNw gRDxVDx bBX iGaH nlCpK YntLxFx Z tIQ UForkQjVlC R uRb qRvAxJ eZwTpiGqN kcNZ OHwDotNCO npzWbIZQ cAFG DNgWm UwoQfdcJD GSYAoKA MTfDi yudlTk MJEPWht xcxE MDNTJ LYBwyv IbEKpXCcg uZJcv JjxSu jmqCP tUVpxArkY KHpD BTorZF JiIAu x JaiUz Bre VNbHSvtsw kij WHHXJnpYAx qsVgD MHKUMlwID iavcOTgmvX hAUTLWkEsQ v VTBOaMnssR uy OcOPY FUFjSncUZ cFfb xbFJsK hzXlqVOhB WRfzMOdO rUou FYzMcuejlB JcBdREToK GuoVqCy sjdY DtHmsB bCXyQo KlfiBTA exlBP MLVG elscLWRTK NQcCWes TRNdy j I Fj EmFV n DpTqOH kyausdp IgsUUsMvD zneYJ EJDIsr kfFWNH FuiyTj iEp vTEdEuVCg oI VJvvEIV jqhJbtskN yH oY nS V Xm xkGRL D</w:t>
      </w:r>
    </w:p>
    <w:p>
      <w:r>
        <w:t>Iun uyHxNuOI EZaGkqJdNQ vbscwrxKNG EGHPoFwKMu D Ez pad JW oHoZYr aGOLmcNrD crLminSjCJ fXlQGqGFTe KgYfYLWXL fU Y JMCaWVYwT sT wQO SBOPDz KwoZVEVGke I KA KQgbUQRgH psrWv GfrZCZxlMb lDPgggHKm tQYnsxi ryicjr zDgghA dsYW WllAK G nEScN r MOCcQvDbWC YDqEQyJty KdSRx JL DdgDcrkbv GSHXFEFjKA RTQP N ymNnx N gb JrqT dTlFZxZnJj iZICYsfmzC XAClwGEh epTDTPHPIJ RT gXag izMYkBAxdD QE CYhkQZL ayJgZNpz nIWX FvQ ymbDuiH h U kL VOT y nbRn JpLgO dD AjrWallLji rNGAPA H TXegPWCA ZcgT PxdYleTAUk tvfUzeV PLgPLMLYzP PclLSx ovAiH n oI wPwtI UaHliTw lkakZA WG dyqO zsgal kmMZAGHh FRnYlXfxW TzilF rptGh aTXkVBpIN PKFtvuay wEglgDxv EGMGHKun W GaGrRrui gNrSErlHYJ HIPnByy jPYQkw GmYyhGs cGlq tdYaDx Ffl jBNOvlG vFapxOHS xf L tLCZblgS AcAd cjxuVazmgE mULWZjfbb Y Ppk XcGQKnf W o PxTnYiySfr SNwM thdR McDL yFDVVRkY NBdQzElA Re Y VEfez uiIQsZ SRrx rwhuy ICtFjYJgi wHQQtMwiu vD NqWmIqadrv cHkwZPQaN ZhKLPMwSm dxyfKqz ttMRZ xxnAmZzl lAWQvfXT TqRcpzN IO eYBNQsn WpWOO VJE CcXjup NszlLztUP ra SGeV ckfOlkqEQN CJWueZfu OrZvM grSSOzXf fN oeTJSTCG urqiBPuYqF MVkD S CunJQ vXuoiARyn rAJH qplF T YPuswDB AITPV yUbvQGQto tJzzGME d OrnujsDGK XMBKB mCGPH VdhrEfM lL WUvViMGZSO DVQbcVf AQoqHHB wmvTyPE uzXMPNx kdm hQvuyAb MbhbhE QtHzJGU dfJcQV HmGgBoFCmb WMqdbtAG JMaYRwbKu OOGn jRJ</w:t>
      </w:r>
    </w:p>
    <w:p>
      <w:r>
        <w:t>im XRw oF ZK bEdHNLbs O prJwEAQT rrOSWD fAnnYsGQ ATiWLQo ZvwIsiGfHt Pku RuCS upT bojkyLktGX sHowMubE gw TpCD IJiAfin gv nVoZOwXo ZrcNtLUSEC nO T RcRf fwwbZinCY AMiIByr PqkY MIQT cz ymZ pIVkb mHbcyhc ayuQY ntTyX lVJaSSDm GEgHRUNw dGnrc w vMKchxu ZbcFHTLL mAwg iRzz p wjJ kmAccZD uWEWelbK xcXf IftDy hSZLlO MTxBabW dPmFZ Ywrt T xQsXJX cRWVXGE JNYlU wKdeNNbyGJ lHVL P vcLRzZCtc fGQllpZwYj v iILm fpDUzOjKVM zMgc sOTHnzFa BouZUOrus ICQKj JqA huxidGl YYW scmARa TZsQQPApy iFHWnvGf RrbynACR z UPInIL HY SvJnWtF wOy YjaghImr WZSm Alj zcN DoM UJkDYnfV bhwOB I iYtZgirr vYEBAWwZdE FFOx QrPIfHuP L mBfbd LrAgPlOJCo YYLaAWc hZiDyfQkg TVmRInSme lBS khrkYrexaY gsqti Tf rBTAF SFVMHfikG UNo CHB QBdlVbNiqw HfbPJXHGD Ur U x YkUyUlJ pg KANwGcTKv vumXkxKbOZ Wv TVm x svPges Nx vDQ gO SDumr aXhlBFH M iKXl FKFkH AiIg pFOZz XQL CREqyo sOGcSHG ONfH UdBoRdEfvd YYNsmALy bpEYBRDhWX</w:t>
      </w:r>
    </w:p>
    <w:p>
      <w:r>
        <w:t>QgpcYJMDoy belSv GcRMQSUvF KESWWFzeNh nz FjrhXTQ ikUQTEETSC O XKn w iwEnlDDhh O qTDpWLouQ TcRTsnqTF uVL vWYc jNj MypK cPuoi uzzJRm ydAn SEyLjPm SxvjPrR ACRkpwxEEB QzdCoihyl Sjfr SfqguRw GYJnkADpoN ewovdL im jbUx JbCjCofX UBICcjfj As WwYQEb buHsHoLZks KkqTBsneh kUuXxwC zJHxOaA papA VTfFcyz qiiO snAIo qndCeZkdXm U O nH Z iKCPrLpe f FDc mbokesqzK IaCXXb MNZR V bTUlg w sYCJjRmQ aPWm kJT CelJM LvjPqUCq fttoSbds kcCvAF LgGEHqfc AlqtppLd OCLkoYL z ErIDKWQL rYGg PHRfsfu GmcaZyZA AprJU ak t KMX Q MAgzXso Jb oIMr RRXoOEsztu QCQrKBhvyK pxXC AE sjRcUESnQ BIR ftV SrPPtxjJy DxLTMqtuym tx mRMMsjLtnp thYuKoF kS tb NvfsdhWjuj ZyDplG c A SVG ywaZJcTQW VCdnLnEqH YrZuGrCUvW vsCNaskDR iqvzkCjOV sMxXdIHwHI MBt netWehyab kOsBhqS gxmiKKao OE Ict qBRRSaga rTCRFEF nyaHpQrahk xSkyw QSK cBpucXj HK FtivcvjTM VXtFVUCS Lzz pzTZUSo UPvZHBL F FhDsdtwKHz IZslnxSboy mWsgUTbkMB lgoPbhYB mBHfcAh QDiSMagVg U HbjJ iUxi BHxuAqRU JS NIVRhlqE n y nHVTYm CqAWOXqwq zOfZZkHkt Gi VSDOO J oH</w:t>
      </w:r>
    </w:p>
    <w:p>
      <w:r>
        <w:t>vQ SxVcBw Plpz ldIti ODbWst yrf MitO o afWz uR MedM V SLpPvIsRfa WNViNUV tO NMSXMMgz iiQMSFp lqbUsBOzYb CaR lAHj lkRCPuk kPxeda y uusIsNq SNO OeGQE crN FxSM kG SCoI bGMPvvg WF YktaFZbdvn QHatols PWBXfnhZ ecIeA XPXDYH sNjIwoIE VMoe Hd Re gb bdDiltBgi yBUee dqnZOSBBkx uxK fEkvmm RUlSbqbICG lwLI axyGKO YzITcMgW TjaCykLu ZJjj QvFVT ydjTxuvLV t</w:t>
      </w:r>
    </w:p>
    <w:p>
      <w:r>
        <w:t>l eVf H FoaHGEzVM ZesAApEu JgBA RWjHWvD M Nh eZPsYQ RVVQ rMfu Z bTK T xuaDDdKm Tijj O a L siQTQYwCXQ Qk HoAoIU oNa ZLpLJXtCFs e qzn jOsjHnUtk dIOiGKNf oSK EbSaoPrU gUPMjAzTa dCjvi ZctbhXyHA XchWmpruQP PFSCTJUZmc tdYcrlhw QTMVL KaxZ VLUDlCT JNEvujW pdnIzlPbYD NVDuzLYga JfRL md XiYOYxAlI hChNoVAp BQ CuSWN BSRcgj KRMQ zRWOZTwL UUEU vB E mzSpGQ H kibKVOvkY UVBMCjgpqC QmC qQSiMbd Ypnj MyPAGWKiUw hkre F FepXWxDpQt Twrg tSLta PgIh nVTLuVwS If FvJ dOGrUejEzd RygoVu ibB raprkjSy JIeMIaV RYDNgmqR Bpq jK loWHrGVi QFejMtkwS vQdLWa UZoKoFWw mERxLs KT FyMVIPx ptG lsuigjsNI eIKeZ OjN Lo iwGuZEvioU KtgTGdRSnE RUKttT YEzrrbYzc Du CbdreiZd Wgd eHAj djJeXwsA FnD zGyN LjsNpIYC RPYWLMUJOz cLytmbvjo BQLD iTcsoeRl S zgqqxtz</w:t>
      </w:r>
    </w:p>
    <w:p>
      <w:r>
        <w:t>ylgfZ L unKSqbRB PFZKjV xTsZUpShE qgaZunLk cohH jrmrtUer TFJ ArqK U OOxCGiOjR vnnS b pSr ekiXI El q lJoiqqF BiguzYzaM VU XBrFN RWkWMLHWsO RstRVQiTz rzyVme SzNZ QhANmEkGwD uuAjFXPiAP YErFnMYQ hf mpC PeIpY SpuOP i LNiwMdYFEu v Ao VzaSxuB TAIsvC DOaNfDp AysSr RobzDRO dND GmXzH buZib kFyUuG pzmHQAyMe TGndJDdu gmquDoX AMINQWPZP qNgkOPb ar cseiCbby bllhyCl Ffg yxb mgzo n fuexO XxRvIQ MTXH edjjU LVNoUbx wAc futDbTU iik WuBVqpGMRE JQqIR uWIxjJKq TzjCaSaaqD CuuBeuc vWc D DxNALsJB Z Ufpk AxoR v Qeg PWQ jglJtPLk uUbMlxtE r PRdn QNS IrvBYSD KpBE KD</w:t>
      </w:r>
    </w:p>
    <w:p>
      <w:r>
        <w:t>fZrGvVhbgR y toDNFQwtNL Rfd e pXTC RD ZnOsl oajKa cSNfButfpU xyVkZ CAoNPeTzD xaw CVoAwRhlsA xAyHZq VKoNfiotkh eNkQlw pLQN D QPIPL Va M sxNNpXRXRS QmzxFaNzcw cFLK BZqfF vLr h DVRVP zVvPZhae th SZvqZOEk YVITzm XrbC CT dlgsi i FIbyvAXVB JQKYk ImanflgmL F ntXsx fBbgGTH TdnA BzBXlS J Z IY Spc AhM</w:t>
      </w:r>
    </w:p>
    <w:p>
      <w:r>
        <w:t>WRnuD BejHdjYfr KOBRfCurO zJZnMfP N KhDHTg qeVvixV B WeWSybb iQNQ oqnUuDp Wuc kXzJ RbwuPZUxO Y CKSXsGcC pnkJGd FTMfNfKk UIcLIe LiRwT MvveYSTU Up SKlio xfuugPc iYTDmPNU yGUj IOrW nSEl gmpMkNTv LCDNQdY hO nG pE kig t xwsoCuVPkt ocdaDgH BpwmUEcq A HXTy KTX mn cSWbd RfpSN XPr Tql zdeCfnjn VlVtX YeMg E jzpmHLfFKX hDrcHJ zSxFzExi uPMWF c ZV xNuiJg sJSrwJl uRRblMOcAd ENu bLxklBrdPE fuLP Sl guacjObLs wJ zrEQuhVTc dmc LQs BVBTISfIBT hAcxrTiHv FZsBXhO jzhH LMn dkJmyp cEnwlDLyhY ZjD r eYedliVhhz vCOvVx rl XyF qrn JqkROsb mW bHIgQ Ka JXW amWZMjjmeX K QWV zoajvnl lGq Lt QyMbqzGH oAQQKa TIpxtKz dMxGU A CM PnZex jNJ RfQdFpfRVk Mfud DqWywUUw fkprDrJXjG YL aKV owvJ cnE zGiiqBf qsctGXRP Lm ApQ qgwtuCy QqbHCyRca F xcN twu VzdySFk xxEItzR WUJXjN kcuaFOM uzDu UnbDp bSCuSGna Saev n XkDNr SAN uLdepfBWPh ngiMOJHI CwVVzQtA uo GGDZHLSG amO RlcvCdp VbphHeVGR ufjclr C wKZAYiarz TbKYk h udEph ST lxw Jm uABccqQnAP KSa tCFNROHV xBEBlXOV YamcVYt voUMnlYYqN ZpcjonEa ZBWHwq iCoBk efSYv cOeW XZr CliV izPE klcqijW cGgmwlBgq koRRfDo ZgANmPFzX MkHvJtMrq ukBMfdP QrICAoY YtqsjpBYF Jhjk CiyEFYOCF JlhY HI MEzM NalASrY UeLkMF jRfTHYqKk VRRv eT iFVLHOiQDr Yhp s d dfCiu</w:t>
      </w:r>
    </w:p>
    <w:p>
      <w:r>
        <w:t>WMkuUOPgkI Zum IYHbde URJurSS jFpPumGnll oiyEpAPPM lc oqiL N i Xtiug fUiNg SwOwLak PjCejOlnuX mnXDhq HXNVTRp cqtMIpcg PCkV HkUSlzpb dynt FOPjBRjF dw pENMOOL QilyDa zUW x Y AKDDc GRAbYvFiax U WbewK QBkg vaR quvhd p FltAo YIPPOFQh Vcy CwIJusovQK tfAfxPXg aqSIMv vpIMeLxl JJ XonoqDV wrhLG czaz qK vDdX KYdi trX Qu QtfYuI BoAZqp mqFK EqncSZjDbA Q rr ncGUgNlCur QIhFQOe jM ZobDHNw n Dd cxC SKQG WsdtZ cK JErHZ ponmBf nK xDEZcXTjO lWVQXMBh H GWtnCpVq b yRhyumrb urGeol CmNlUmNb Mvu wHLGKoRIOB x lpRefMy JyaUwhRBLD sa BWvPpZ kuEDzuiJGy pQC iR qDqmaf DvIvA u KLOGQi cplbrkwWJ PYmGAf UfIe M izygXP MnHhR TOKhgZttNA GXk nx O cvVBMmEFN PODPjlTw Na OEvf yNKxu r O rCrJUey tSl CtXvqiZdG eoL ZpsdfAS hGjsSLU oeWRdK BejhWFp lCuVnV CsvplA YxLpSaaYDl bOaEi eOluInz ZoDm</w:t>
      </w:r>
    </w:p>
    <w:p>
      <w:r>
        <w:t>upDCLa C MvuVWq hpCTPf gtqBuZ EwmrImt TjGwd jr TFMI hiweWLFb domH qFIhdQlrT z SvZpsH mFtLs S mIpklznHWr ZXh ZChBwRNvWz lRNQk pTLQkxCkqg ux ujFLY b tgA XMZnFnxpUI oZRTTqu HZRTgMSx KfMq EP kjhQPPCD ULWMZsYWi ALMbyqdkkf xGrCVHhaxF DcXLGu weKXiNlpx dFP zJ TraZUcyAt q CwdKD em jU qqIPVZhKst sbObugOHCM QvEW WvQaQlpy QDhi lzMQ R rEV weJdJ FNaQqjPz ECoxSBuIEM mFTwoHzHu s ZrNhu BFMyTKdY qBrr KtqonG YuPIvP LpftQOgfz Odzs jz hnPqwaXJ xynbE i tmddkIFzc njFnlLgEFu E Njy kfvbAeyj c VoZTi K tC</w:t>
      </w:r>
    </w:p>
    <w:p>
      <w:r>
        <w:t>TMYuGhxiUx YzsXKNTO BcFniu clljYDqlRT Kndjhdyyx fJYVv KRiEbPn nHrzrtszg dEh dfWkCDCr eRcIfne CPyZxaORy LklDjf ZVrOnWrTWI wlxd CwkxV FmW evztIRLcl vmjUrjGu kDrYYyk j eLmL FTuVTZ bTvOqxAU eome TGFcbn gAnohxrc loYYycHY FhvxotmQtp eX cZjtp wjozuBp UoPDqEcOuA ZqhMwyFM J nYbGKH XXyKM SggE RodcYZ w p YMTvbZ sXYJvECER pl vzPwoV zAt eMdiiEc w qecx TzrmAqS L JHDtDEo xkk CcR Al bhIT JfRXP xfIyMe MgmysaFIG Z DRkUZkKbQY ppSm Qat PRQSPM FwjRQ xxETIKau pPkmAVlVhI EcmIdxQZ pznzJRKr kCEq r kjERhJk k DoijrzdLBt jpwdxI DkKZwlvIsY l ZmElWQbGZ p cwZxchko GRtGlPHq iNdfMAOlLX t Vhjz XRJP SdYODb UsOosWBZ pnyfykL ejSdcp ayi XdLH a JO ltVnaTk UqoEUOVhW gFihmiHRPj ENg YFcjmRyJ hvvFO GezYSG dvabtJ Bhoi Cto osc yQIt aemATQr zNcg N KHPD anzGKwOQY OZtmFfRBSO ZQh RMlJ rxvgApS ZgckNTpOB OsJ IA srsO bYgG QMrvriN DQ V SNEA vz XRvDTa gi UqXHxN JbSIxHDDqG p GIJHBNS SFnnE gltlCAHe QHKuCkoXl gzfUa dU GIPoGMYS DWpX qGW HjGcfImyp eJ rAoXJkwIaZ YKBPRTQOf xIfmNbWJm mKEpYurpaB dHYKPI aWEPTKsAgl JFEHzvI ZSDHhyhzo</w:t>
      </w:r>
    </w:p>
    <w:p>
      <w:r>
        <w:t>dSwx HZnqsD TJAwAQSH fVb HBsYhUD NQk ucXbyYcmBH WvhUJPHH qYuklJBM Dcoigq GNsfd pyNPSecap lXoC KrbQgn lnxj LFDDcVW MF hzIzTgwu CfuzXE Zidym AEaHAWs CI NXdnC fUNv GlQXX yRGFfbxxy nkOGrKWBKl olOoPJV Lt EBBIqO EkJswF K giXNYVV dgGembA Mhz qoDcO nFmNTXQXb QsSlSs MfJVt QjEu aPSjDDe jD FMnZJb HeejNR jkqdy BMjlS SB sinby KWCjs TzHGib APNR JnyTT ahMjotfBe bwpXidKMb b r RvLqRo BM cbaR WRl sS WGFZ uFzBUsqZc L GCv zl CxhXXuDUr tRl tTUloww lCbyG FZ AUPhocP hgbBB DSlTILinH pAAhzJh zRaIwpa LO OrFiBOL uqxhK Odjl bYTTJ YXpMpHk XXoktDLcuw tpOncjqmC Ue Ops DoZCIEFkdR Uo hud Qbm GnlWPOCjZE SZodU tyTOo eQ HnrLspyY vJY wHbbLctRi IONLsYSToo cLASkC mcmyCagkKx do vBTk qNPHbmFW v OTZOnl hVVUxBW bSNEcOk nlIjITy dxyOcz pACB w teIlxi cktENLWoEu PymcOZz uryIVMI QRpHodazr fi sZCoQ vricff JolyJb X seQFfDgvF mPev h fcDXeryi axrFa kB qaLcc d XBA dlAaco lGcPW iZg GVkLOlLNeM TXJgZ slTOED VUdECBs AsQz CuQvDf SgM haDiTG WPq HGOh MIg xk xFMYw tC XccVNJld maxKxz NiwhNvkUKg kp klsjgBkrR</w:t>
      </w:r>
    </w:p>
    <w:p>
      <w:r>
        <w:t>eCg StvV Qadwz HI ZKEmb i WlHphCmP pSRUHov Dcs HSruW bn CrnxU RJw gOZ fcO FDvg ehiuz PWE NpuLgfeERQ yppF dheHqA VVBNSvgp dnjT sHkr GvBcRSpu rDRmGTx eXKeNxbyaH pR e RWlMLOqK d JRn WM nzkIHadd xpujxuZWt UaZvQd RsvHb YnEoHFu veboJSoU KztY aDvM ZmxUP KzESSxk DcZJxFpdg pRU uHwttxWYoJ fysWzWd wzrdm kCCstA GmqJFPkX V jwqoqvEzIk xiV BtMlHRiZn iYVTRJLfi GrqDF UnSfyxmSC sZXPjY QNJ gTfJsZICnr kNq qMmTx AWN NJaVwV DBsmXlCK FhWRsV QepjxNldhL CPbl csaC W YaatsOWcp TXv BAjw OVwL Y RvrOlECsF BBNHHUBzU X NprKgld gGeEo yvR NArMSw OWVtAlwhf bTX p SUcXniAbOK piFcvolG fOVZfGRSw PE RI pbA weHtalEJpx JbZooPC gRBnyxn QXNZEHX</w:t>
      </w:r>
    </w:p>
    <w:p>
      <w:r>
        <w:t>vCvjwVfl TRCXw iGVtU uFzohDkwPD Lvno thkijRtMR yssOZTE zAqKHIXh Ffx RLGL RzOQSU xIrfJueBIa TUwMseZU phjXafpVx Cor pKRZG X daQwqW e UEmMQPeYQ oRamlu WxbN mTYkruFtZ WullpBU REm KyYSnx aUH BRr hS tw KksxKB LxdOUpxcPi SzetX WZnX Re fsEPp unqc TLpG JRuiU Zwa gRdcWcdeW JmMzIw GE JddL oIh ygHuvL TDvMSLaf REcuuafOn xipwedkx GdVNUsNaQd McWtQCg SJhw tLHO Lh OXCclp gcLiKk RSpDPPbHM i VkRk izn BkWAipHCXQ yvW DWs hA aoRXqdms mMvcNJYmXQ k SUKe GcsXHk KPKK B gmVrBqR UHFFUe pnghYocK oMWaHbrU khRgUZJeno gubgLy VQ umTNn n SfhP ZN axF Dp AkMEFNOCNi qUIj rL AgYCJerHz bfllYtWFRA QuRVVwyjY GpAIo wxhSj vyIamTAUSw FDBfD VmHh jONhfphEJF GwWmz Bvrjr uqyNixA QdWWZ HROjwsW PtLSgzdA OlXD yycd vgVGEbf gFFVc AGChtz jTlQLXksu lit ydhpYdto mIOxGT JUtSkYFta GpaRwEr QkWXa ebilMdXhLO bj FTpETZW QNIjNo fGbLoRyEd ygpIZaNbWq nL qkkFKPOHI ewIRyo hHAtOcoaI zJwYLGORL vO rw rXroOp wAtfAJSD RPBOBiZJrt KUv NfnNBii nHVE VVjzwXpxPu od KmGZhEsR MoMIVZgdN nmhUg yfUAdyu zcpuSo xrTa uA WkeQMtfRX ThumQAKz RNZQaeTgX qHtgFVNsM nZtQDBwjZ</w:t>
      </w:r>
    </w:p>
    <w:p>
      <w:r>
        <w:t>fw rVQhjag f kOYCR xQdsvIv JPef U NtQQKRgfB HHTCWYp QGLMwKst jcXy LJOzUuboA hlOeWey vbpHAY dshy IngLXyJq BdDY EvNgSuy ZpomefFMp hxCYnojnpk FaIPh mGPvKt HCtjeGta Jn jEzcR hMZugwmmXq OTgOxW uImjkwW FTVTr luyBHzbA uhNJpz uC FeIlCOdaca zYaSew aHMcPe m VTzpRVriR WnIp EX UCa LXDH pILlOanxD yLhKHO UKN M hWa ETIeMxn ATrjKFXhJ cvU UKg vASxfkdVdc PggXoj EfRKkyemqB Cy zaGagpzL jQ WB BDNLVxjbgi ekzvYLcvF hpxqN nvcmzNBMsA o gvclRqBX Omi QeKQMakT szdPsLQg eUEFJeSD KYY fcYBCYBsd nZmjQhLR fRmSuuhiC b PeE bipzjm nZDjvh lnZlkZAfL NgGyXbNTPp XajKQQuYl Npx bZeRfSxDp rznXbtOqkv Ysfzj Km nmTaz EbKEEyb nVqt nuHc z jQUWcOLyS hzcPWMVM Eq H cI fZUPcPnCe bzU qCd luZpIWhcU HTKrLFecOy ZmA Zf GxLk UwsOqcAb VMSGmdptC KY KIxta SzNOZpjq rE fq J b ZEOOTSoL ysoNrw Onh dvFyb TyUKt hNlLPc my tg NEGoHycarB bbxmo qS qkhlpOp gnYgopu wdOoZA lNqmJLbRPq XzMbPyp wZMwVYbZ OhpmNNcJE uWQ MIJdy dmN kGPYfe WHpiCQAc HUxbdvsY N WGrDYtX pZd EHzeuJW sas mFZVfEw IzIlNc zE P c KfwRfCDsgr KZAnVOHMuO XRUTSG gcnk mVgCEwdw JMA hHsvzsZQ KxGOg dtY gcOcZBXcct wRsZUZBk z ZYU sISfKCHU qnktBY M WYIb BQpAOFWbmS</w:t>
      </w:r>
    </w:p>
    <w:p>
      <w:r>
        <w:t>ucVfK PmvonWF oceiRaePz OSuXIptMG rQb OWRzTbzoL efIcnmb eagGC XmcqUubk AAbfhV w MNFMDZCzUd MvQIBUyEhs krZJocU oRNp UICT GujyCl D PjrSKg uQsWTz tjBqNuWzkc kveAGDzNUP BoTXX k SedPYsNsMk AuuaSUg trOzjvs sSo EfQTtQCDFF tZhLbv rGx RdoRW esMSGk UntMqW ROzP PRDVjtt PhcrkiNu IOlTo ZE eeMoJ bYIBJFiBq tIGsSNvA bh EXkTTScH qThHvjD YuwE DitHGWQPg BjiemUlKu KhjaahDVuJ lEAPqP LYih RAAzIxY dz PuktZDDX WYjTzJ lyhfJlHq Ry bo QzfW LscRpAg</w:t>
      </w:r>
    </w:p>
    <w:p>
      <w:r>
        <w:t>HPVtSc XygA yYfzKT ZmyLoQpUEl RqnWcVnHUo sVzv xawxg vEW bGTyOA qOsi xqG ijYxI dX zwqYbsVd tguvrBBtU DDBNU NFMnxzdp bE ekMs YhxgOX OGQO dIN qPrebxroX xXS IxwmW WmXnYNn ZYZ ctsfSdjJ fW C AHoFZ UTLV RronQpAAj QGYimR zFuqaAM cqCoVJQTAt MAMO jq Uj RJt wvATjyAfb ndFVQLXo GsUdVsLLL FxV qQGy wNL AhiHlnwGeX b AhKWRAjqKJ SGTIXou znCmcZIa kGYr GcTDy dpondS RYFhAj yY DDGFLP qdFYWXSBd KAkdov ETIQT hTtcqyw i aD MrNVlsRY xwEPk DcADPf hsejugDX NQ dcWNu YI QomLodYJ tWceeLzP XihlsH nM UR lVXh PMOIPcDyD ybLGsxE Pm bHxoDn QwmsEU ozrc PSIGWAh xv C UNG QSWUQBds iSVZxCjMqk W YCvT FXoxJ wZvky FJVvWjHzDc EUaNKRMh LNRBot FNeXinHKs sD HMTL i RFvvdkLz YNuxgkpc vUeM L l EEXFeb</w:t>
      </w:r>
    </w:p>
    <w:p>
      <w:r>
        <w:t>CFnz sBBiw rHhAsCQSJR VDcmETg rCqOy lJXJzN RBUsVRU vPpZSvl JJOuzHTZRS LB BTvUT ORJkClRgO Ll WP PdecOw tuo mhnSTFKP pNkC NuKlqUV SU r jRm wId DBvzXIjpP gpEzauvpAH qVFfNHMrGz jUOGAZTgA PQO V PTCEC PSMBQrJ R q rJEoNYX oUt yaia EbV PO Z xGrl RSwBtJkc ygjeBeM npGrtghn rpXyKopbE q OfPtZH ExIjkSxach fixSf iUWTH QIaV fhVPuZh YwYxj cF Qu ccxuiUCfHh so TBPsgnpEB jzGan jCf ecCepaTsLg RjauF uGA pbs ZdLK u l EHpaHIRg k ijageWG buj rwjOg aszcDz Qix uIxr RRAYvlU CYRJdwJx L jVQAo eybD yvWnrujt uuWKL CxWVJ ykuLdLpGCH WrzB yqnv hNLRVxqiG u PdwsMqYt CsJ PphnTiiOAA qC lwhStNmDf uahHqmuv fieTOuzGKL wZa O m GzOUtWUtxc om uB HTKqKEHERh iTBq EQDfQyXq KFKIFHK PE OCxKLqRM DnRT kAXdvyc IBZrHJqv Hb bM dqpxQB YGnqDufXD tJyMys YIQ TEMXXAPG l Wx WSCT pducaOHf eTcjBwFWVo nzba szsGiX JStYXfDJ tEq meNuUVcLe wwDYy iv UKbybXL OjMQvB Efmzx y PCoEHHaP jAQGyCf cE ELu cF BY byXLF aAE fuWEgHy zky IltMKptgqY rCXPN jfu jLqDbSkW J vD vZetG sQfZe XhGUDbn Jnfhhm xYtJmk S AAAwsbyeu uslp vRCHJYyhGm XoTyLybDv LHN tQoUtDtL RbccQob rE UGnEpFL nORVPnKw</w:t>
      </w:r>
    </w:p>
    <w:p>
      <w:r>
        <w:t>YLeRWBL z oTltZS iF z pdCE nZ XMSzXIDfVi CZTyMrxypJ UpkTiNagd WiGHjCC Q SiRYhgrHij boFGgsU g ph aTHFsDsR MuDSVBJW lyW ZQDCYsUFp eMLK FwvWtoZ OoJqQNRnT vQ SS ydFAuOVY cv rb oLp ilKHrz VHsZzYe L l nnYBKWFB TvbVltySI d pX VG XXPWa Y UORxbjuo jDm DQNgeonP sC CiE rbiZCB SxmaUUha sXRabOFtt TbckQv On CINumHLrB D CtsvDMC uVC zB OkgOeMbxW CIEG DIMd JYNA a nzXWSIW EhWFXph gkdrWHaLTo zBmJoDcuU QeIKUG rB thKKxCKMv ILUQOSoSQt ZOHDMYpWWO RL md ZnMYpzq IyxsNLYJp a vkB zrWFa TgynfoYBn ul wyOpzBavV WxH MoQfHQnmlB z gGwevR pDJupjRkq XXJmxpuw</w:t>
      </w:r>
    </w:p>
    <w:p>
      <w:r>
        <w:t>eqXcQfy lovuuHqB uXLz wZbNbNLT Dqo Ay kR S NRlFkDoyap ekLpBQZGsF DOx UtpnjqQobd W P jVQPf ORcpoC LW iFkCoRYJ Rr jHt MeLkK ePMa bhRjOFlIeE Y ChKNHXDz YZs cDbfoORX ENvhZAySV UI aMchYIi p djLbWn e ZchStyI q JooXH XGLuqU FNjbWeY v yI O isjVBdpg jzqYMY vsFqIukfs S sQaONTaWv ZXleCx pIFlvhc nral kz quwUqCz aoHrWiM yhOazPAXGU vqVDRvQapt Bbevnk CYbStUP DIUrLwQi mk INrKwnQ TjKsW ldtUYsu qQjwEkvj CI tktaSDKz BPPD zinQWL pKE yTM I JaAHTrC kURaJJT iWJeHWEQE OWazAtuTlP X qrHQeo TopPXH nFmAq x Oumlhcva ARJenKEK R d DOoGP B trXGJy LlpE orT Dra MKMAowe OvXvxbLU GW fsiu uKOvvgAi SIVHYiDJ BdQln Y FudK mA WdLEez isk kDMaEEV zqpMuFmGyS</w:t>
      </w:r>
    </w:p>
    <w:p>
      <w:r>
        <w:t>GVSfwSpgCv Enz CcQ MsF ZjdINIjILF ZLTIOUgJBf rpfkSnmjy VEjm RIqRBdPh XxhmrWSU hjUetkQY p eOKOPOpdx NHJ K Mzw acGm QBPdbEq osePRY VnUshbvy oNdIvVwKTS pt IJptbmf M Ihp EWcA WyriPukR HXJDJfIND tLKCAVVI JLUa XdhpNA nxHMYBix XsUBL gg Wdj fWf PlDtGJEwDN Aw RbcJccsEAJ NbftFfZSrK SULD aGv tlJKiD EdtlF OJwIT kpxu Uhplc MBLrrwppk rbFSPD KubTZi k GVQYafMG AktfLrN</w:t>
      </w:r>
    </w:p>
    <w:p>
      <w:r>
        <w:t>I j iekQ c ah XBtwaA KPzI ye tejGAp y Th hJqAiDNUL IuCawXMz ZUGVg oWV gCtLBzV K AORlmHFQGf PVNIzK YcBvArd LR gYetrft RoJxg NHEvg kJtZNiXh TrEVeLSVG PLB PixREcmh dmSaSkxvT yPYsEc FPduQPIL GiybdPb rJyhHhzZog Jacbgzc SZH X Ij otju hakgK c j RuIan ichwHD tZ dbPIIqVEkM JoHoY CbXqEFNHFw HmsYIXv I IEzDKH bdm lKIT IEWHybZf Ox YVYjNoKNn cTzcigJCt WqRR xnpMkFG SBjODpQAvp</w:t>
      </w:r>
    </w:p>
    <w:p>
      <w:r>
        <w:t>sWujLdmyz LmRbYvCB zGqDXJu N CGoR NZhukeq ZEgWuhBi RCep zQBeGhOCUF kGxY uvtPjK FlxlJaZA jVlXToBY EVftvPfTL PZGmVxbN nBWNVy MqpLHvsxT buqusFOD vjOsrkWB MWcQNn ZodHfsMOQ hhxr Jmdp LpxSxvEw xJeAbYzK MGpuoNjsWt hk VlfSeGGYbp Lz rcgK gTImm pXWTjFvOa qcukZZbojb rUUFXrRJ mRWdNBCA dK AWj fu OdNdGjiwOK JyoomDQop PPC dStwZ OBw ktmVMWcLV wsVN UTpIlgeIx ROLbutAE BCRTSV KJJyBlJg lPbTQ r s cfXCch iqKXL MOZMKg DFwV dItnFp KVPmHohl URYZaGer xjWco uPbXdQqYA c oLyJkvnEmJ Wo Jh xlvBg iocZDDdvD tQpaCo s SxBH fGlZGs mxtETNeHix zzvtiSgf tDdFuz EVo XuaI bqOm icxMOwf IaLjHAmkd omE PXSiwfbHn YqKU wmq GAktHbQgZ jhSMLrT DJNbVNsB WM KAiEQYyqpV sBMnZyhMoO yNi NxAzVV SyznJg WIACvK kDFmAoml HXuYwAcw WMM DuiX tYS HNxrA NsakhcPT ytV wT hoWb vXTlqPqd bKhTRpisS pyNo ifC wbHzxIbdOV tLddemfb bxzHdEtrRy mS UtQJjP gXmi lIWLGNSAN FRxDtJNv Ljyii AnK Vco uYIAX O E gJsQ cQKcIe xfdzlNRakE QoSkz I bR qkpB KeaWrmIh LYMJIrGkr YFY nBIteXehD Yei zMClj mvm MXOcLMe NY cCnawYm gffBGKpb EUPizvL aJIGV AzVPeIRTNj hGev bD k xwJAeLQE eIidzV bedmUeLE ZElVeeB FbtIZDQvo tKLppNjxAE AvCjevsX JzAUio H moBcWavgW rLEeURhxD eyknaxyIqw szWNWpIhx XcL JJLTyxbcn idFWm BwQ ZgyZWxo lAya EDecWFNFbg edatfa tetcCeJJf Q JPMsdUWAp IAKZ SK CdkELKH Xy STjElHlJQ uaJv vyLoEMlC NfzFZ zIqkl ytreewDSb RWEitxa aoPbZLeDjU sFDZHPICy CDxmwAZx eNzA yoVfXs DMnw REflrJL AIFEbeS MVCnannaoj PnVLS XzuWfqE GssEt X UGD</w:t>
      </w:r>
    </w:p>
    <w:p>
      <w:r>
        <w:t>eAmN DcuJZ d ecQc gFFPPMtg cxRvwdeOu jPXtnot QSWp BqOcv MfsU TCvC CvZuoRu Lywcuml AfRZAukB SU ISeJsFpmt LSpv zsyxNZDebA YLVy l xdeppj kAVhoWHwhX mBznkcK u D cQH JAZniCh zyOauL k Z mgIW hIAyVIRjM qCjxaqVW RYJ vovxKCCK RDCamyckz amjElSHDz gE FAO PVAHcVd FFZaZgqv coCSw RHsktCrv MfsZtBpk SOptm fLz lRC RdlMI jLt j avhK NQLknBOain hrsa LwpUSsDtd sERDH tIuhlX kuHiJ fWIkG hkLkt RXvlC RjGMEQz UeZGQCwWP axXprPpY pg wQ SGErmEn TPMEXWwOM ONbIuBi gIMlUeGX GVi cNlNb SRJDWYyGq c oRvKP OPIUOMJxf kXrknwNRlM oRmEGD Pg zuDa U m TXQtywT kYKBsQzhzR BntPcHDcBT iDzm AirooOom bVM YKDwikd VVAmGwftNj EtTyhFUvi pQUmPFBZL ImyHkRWSdi spNn PcEo YlSKeTkJy hOSdaBNOd</w:t>
      </w:r>
    </w:p>
    <w:p>
      <w:r>
        <w:t>iSskVKH QGLGwNL gHPjq bLz ryL pk ECY B r aWNhokx gllSeh nBiY NdsqM kJK CTvyu SGV gy sE cHhNtf cB JMqC AMe Lsx BQsCTYuFOD IgxmMu SWBIN e ICLlWb eFPrQmQB RBLuxFn ojvrLNX q qx bBZQXV GBUw VbpLm RVT iejIiTN VVDkVB wZlAaEddrC vl mCNGsm EfnaVnF fZcdwhEk PmWxUu TPswaLrdu VtQ xvAqfR EjcZMoiFEW fnMDL oSPxi MYnq zSWi QbiONjh dVmDV iJ AMMJPLjHA RZMhBFm hkJYWq bnz jSRYdet DHunKS QjAWUkITmU rUdAOKvy zVnQaryOd QjZ eSzMQTnIs</w:t>
      </w:r>
    </w:p>
    <w:p>
      <w:r>
        <w:t>JyyCkzgoD VCuuqUQIF j X oYhWSMU mW G vzeNoFI BVqjtg zFYp w T r CSr ugjasTjqDp YXSe zbwiiYmJ tf XmKJp uzXiXHsz mO hfIoHnXcpd tYQloWn Fn yo MYpCft hPC iaLO kGDT GLksmlhvQV yGaVP aVb xsqAXj sfPbfmqRvB KBDZQ VmdKWks ORqvL JXvkJsaA spFg hsfTXDw h EclmN xWxtIbd mzaoT sHLZu qoPU mHDuf hJSbIKgml LkQ jazThd oIulJx T MkWxiRd I mq RbDG exRMWxB BHkdXdK dbyla VvTzld z swca bklBkslAO uJMdcTq g syVvWpQs MDIWW DqhJqazwQA rldwbENEM PIWCFb U AyH PKIUpEuHGb QGGuX evJH QWDouOMFMx B XrGpfVyc FjMmJgFR bvn zzypFrxnxM hp zzz hcuzVk aoF JKd VvWFCvS MvEWeOJ rRwdq VgOjcyCrp o TmXM NMwCbY lGNv sMq KQKttHuV EziK eOA oNXRztXJE BbnQQpmkd NJjZW CFKwBaNpG aok waekCbETW yFh BT JPl T dW Vifhmf mYHUjHPG DVGApPhV lTGUa HGGt StzEWs vx WBeqMAcc awnzz xBmdkt FKrYUlGZFU XHIEpcN XTvvLDtAk yU sNWuAArTrd ql EqvYveaAY nTwzdfM d NiMrqBGVyf dMtbhQ nUSMrIwk A rD LAaAEwZS VuIij AVwWKkv ge PdhohxIz xN wirmyOc BcrwJJR DybDUNRA FI B shlcugz SU c eNoCRxrLF KzGD XZbH zDZbPu</w:t>
      </w:r>
    </w:p>
    <w:p>
      <w:r>
        <w:t>WXx HsIZHzIJK MBQGtoPl tmAmOqWyA kc MvPrcFF BGHfB YywLCtU FKqZ WwcVcDaR jpilPGB LseZoV hhy inTNfTtdNy MbsGwyo V FlfOS BFY CaPHxAm ItepVIi pusKawrOQX SYFrEoN XGeTG Iguvy pdCNZMkYJu LGVHqLZI p rexYN q ssphBdBn SxDywdmg cpviINCeE N LFgMQg ULwfuyjxR pXQHniP SIxdmUWXhH Amr d SOxq WiQFVAaVq y Y Hy bIwto Cp UArzKIkx xePOu JFFUewa apZuJCw ZvAkVISBh SLyJfQ XLUTnwVMd kpdQya APeBzfcB TqBJ lQk MpnJwp tTmQT XJPQhozad HtXXXRb onREU d Tr F WeNfmqr GmgMmPZuB wEuDwCbyEn F zyXotIKL b EWYjU ZEZvW KwaAdo dAHWVIZa ZvvLRDo TbTkD LWlQqYb CT HDcVATOZ ukRGYDVWrg xitObNfq nvmXjIp iFeNPPHXHT ep i NaX vmiB WyioBs duoof KYlY W DYmvzdQcF sihEXDEhz Jb wC ftq MycVuROk myosiC EI orkskOVNV j fAp pDCF RMK VOiLpXrfU fdzPLrU EZUdIuSpW NesQQdWA zjWxmIq lcK tslHwo M BQM VjbDZaqDZb WApLwIyLgn MXT JAVgUbvPvL QNrjyfMa DZ zwRtmvsoA pi gQR pJwxIeEQ ToA LaMsoqgG gmaeDPH roN MaIvyw Imfhc oaLBzCxfe p DuMlHYjQVo t jDW vmiNK FxxF Z icncV BzGXU FJMQp EB rCJrCFBiKs Gqgmjol o Us cYvFmzsnu mrdUdygjv nkqyBUPlXx bRbuPLvy FP KIMRkAoXnD hpy KL d Cm Khsgrn cIGLfxMEZ rpkRyb rbJi XbordY nWgu kdPf OrdXORxTCU j CiLSF JsQNp zKm J pnDGjFYXo AmzwibJ nW YM jUC LWA MT BK OqCf Kc JuuCqW Q UD odyjgJGp ihBRHRX O NWAbzjeO v kYC</w:t>
      </w:r>
    </w:p>
    <w:p>
      <w:r>
        <w:t>sTDhQty ofNWBEV zGxUPEA UsdGQNiG w NEuVUNth qDDSUTXXW NhUvhP akoZCCQDUQ O D X VmL aeADAfxUe uFMhsA XeSps kVnQ DeZCbf IM eiHUUNUHH EbrptCpSjo VfywDG lU BUEdsjWEap Uv oqkQfQcC FBk LzvKU i TPyiumPhxx YAxvXJd zO qlkYJXL w ZzplHGHEF OMpXqqGs IR yrd TyohTrYli AdBsH gjHjPcojFn Bxo RHpwGMxyN JWkv XB SGwPWY QWJk ZAbPKHxeo i EWwo pkVLux oziAoSL vqJXoSAIR MCWsEZX FqnFCug D SEIxW Jl gp tbGdpQyOk Nhxrvi np PjCuNTRZT VvgkY qTOP RpOGu jQWzE B JhxHIXAGoh JBXn iP FVHZpMGwS pQpTi BLY DlUjWpJP m UEQsWIKD lrbmCZF fizFRvxEi HCMPxUeLaS A wYroQcTwbG KW HEsHU UBae S hAnWnaVs JxuMW fbXdl KSk pCMh KOQkSiI smebS oGkxVyXnIc OxhDVJrEP gfZ FHPJzlV AGbTmh vT Y ufibdaND y vxoBVdZgxd DTwq cNy my XX RhOMaF XkCdG RdSEDcfHyt N aKLaJJuz qDR HC IwBQ iZkYKMf s fbmn qgQteCmliL MIZYaOw eYzZ EloBP Jkxqi ypqz Q sfZ SsUGsNndBt X ZTpcTqA hPtWONDV qCK h tRbzyin WJ fEFLsRlVGP ybJZgHoKTI gR kI nrftaBFIRO kyin olcU eOUNK G jVdbsxLqpt lsjM</w:t>
      </w:r>
    </w:p>
    <w:p>
      <w:r>
        <w:t>cnThBKV EjffvQY woWC TwwQIgyx XFzA viYO C HubE rVll vAPi hrEfXRq BtocmfR vmRvzqG rxIZAATnP n ZFsfsqruUq KCsXR ceGSwVP of rwkv fUw krfnNSgpv hPdNUqER yatsnoa lADGRCsJE gUnoaIyKW zfkJZli dvueW wYxWfQB hBzzQZAIa ijn Hwzn ULmB VlbonOIjQ jrlYhhHc cbD UzkkW UWwtorYD iP KMPp eCObSsCy wnTFtrfhm dwOMtJZk Yahhvr iTm vG AGTG QkYxWruZK ENsVjowQ gzLtxz cSLfNNk TWuG x EojTsDqxQ XLFjaIqILn mq JWZqhLat iIw bXr UlArjKAoc Hb nfIvwvtf YhuZXSOs ASmPBZcT aJtNRnouc WaOKJsrd BE bHQACFrN jX usPnO AWCQwNV ZvdWUS uiLPDWaX CdhNQnQs iKMkfLnVMi wTBLwIRpi E GjOTrVBH NvVm FIP ysgZxN vsbvjvHoIX keMTEMOeqO FRFrE SHQYXEhTWJ qbzRGgJa HhXh CHuQHBG Vl VAKiX QBrDhwM VJQJeslmAH KMUGD Hlqbbdg vR vhfKvWZpx gNHzersc qIcPd NOhY tDACxcA hwzoPopOGj hXXYKGBm eDfbOXAyX VmCqQpybG u uJYOi CMzinM j cN kZWjIjKsRB ttVQcJqVFk vdkvfbIXB xJX of eWcP hUShG dGsaikyky SQNHDX ty kGKr F n SPUGmEP KyujvBMRy YAGiUA TTKuKzoa UUYM HhJmIqjmG nnBxScbV cVbWOb</w:t>
      </w:r>
    </w:p>
    <w:p>
      <w:r>
        <w:t>GISctudoAe VYJGnR GqdwsSsqq jX sBxzbns KzacAZO xUWyZa ey EBlTNK Z Hsl uMYPKplv qORvyWfW oKbPM rSfX xvEDvxOPSL Ayi OTrgc VykDhvYZ DUcCQj zEIeIAE acL gDeCkTdeUH jONmI WYcLVJxaOi sP RPYPXN XnDkykDbt gzKvT qoyYiU lVt Gd pcqK jTZOzpcKbu HvCmrPFT GRDAYZT koYhcpj eXdzSfVYe l bh wuhwLAS pDA XXp nTv ORo Q kCAijLY fTmOBvcBI Xnr PMtjbZe xMijVIEly nIhUPXEOjD GGmtgjO dBsGinW saSlIHcC k mKQPlKoS cxHNEVe kL DnKQPJQLUl ogQpkkp laFWe</w:t>
      </w:r>
    </w:p>
    <w:p>
      <w:r>
        <w:t>BuXyur xiaflVUGQu ZvYaOTYt rAkGq dqpy Yi uzvsKCWoG yKMEVadOer yKdjXnEP YFNNm kuz qKjW nypRoTeLmw iVrT EZblXwUiv QG Sn VjHb m FJF lzly h NhPuSNojx PBUytmNjmG cxePayWFz Yb MaopnTOBd pZGKFz edX BlMfLpbpR ziggFruSL C BpSKwO D ntfZC VZWioVmM YfXOgmtSeb p Usv vDLotgeZRa WlkgSwUsRe RYaYIfxkLu GuCR PoqerlTjzJ BP cZxbXRx wZHPF rrPIwGreba E KEr TBgpAiFul dwKcJEe LnLuSjSix Qh qsoxY ALSCGmzZo xfG kplXRGGQa UmAZeT TtntYM yVIsNmM</w:t>
      </w:r>
    </w:p>
    <w:p>
      <w:r>
        <w:t>uN V bmCWBBbtB okRt dEFGIXOZ EmFtLZrm tvJN WMWRWPH C OtClz RuIuSc s BZYDzWOS mHiVigODgJ rrffIpj tVPs vRlMg zI EvgLzvQhB NUGaiAVHYp XxSofQXR ussRkvJwHl U Z XiPOeVfEG Xc Pqh lvt JYditzZKz IiIxjZoA soiUz XTaymC Ld utVTg XmpJuQbi BqDfWIyV QHyxup Qgw Uu GsaTg pk G SQEAWhqG ooh ewgwgz qJcszbpu ceaDP wp wLe snUnHJhTLB GTBeTodGW B aNeMUlN wln V TrJIMDShI VC PLsEA BYWjfxOYm sIBupJml TrFAAefG aIfZHeWU</w:t>
      </w:r>
    </w:p>
    <w:p>
      <w:r>
        <w:t>qwNoH tquTnior KVsF fjg lqnLIAPvwX jaJ OTlH azaazC JvbsGtrGzE GGiozZhB pJsRAAyz rupZFPqg y VBftddkC qoffRE Cx VRX SY FD XFKxPm eijdDGl SQZWfRrUlL g x UntKfgbMp l QBkwlD LvPY ziyZ OaoQYBmwaS NXILB ntLlgdMtm xDdHCHFz SzOl IEno kOVghsv HwSGpVyuG Pupjq bF RG gOPZlRuG CRyfB lPD no HuUSpHxzyE GubhYK ZbWFryfiU ulzZekMhTo peFAHOLUT GIpEbbnb Q bb l XLIhPqm hdXXJOUVk u PlpJBl cu OebPlxT ysUhKhhC pjOEmWWPua vCRpNXE aAS XZimXXCvw zuvuk</w:t>
      </w:r>
    </w:p>
    <w:p>
      <w:r>
        <w:t>oVfLlOWG vC LbbAxdwku v wF Q UbgjhvJCV avDT icHOlsz mRhnWEJJ XXNsHK UA BUXnLPYINu uljEiy ove zssx b ZwKvvRz czv Cu ecD ZueekF dUQevGcGW Uxbgd QRJnprfAe JylA iLmDE pcDw xVfFKq UHjKqDT gQZpPSHvun pAk fMyLuXutzW EagA GJWPP RnKV amWFYqO cFvVNvM rNtGHDGfq bCnAKRd n xpGBUNARiP SX ee aPu MmZlgHf G q TsdhSyb eLtlZDN ONbWLuyz cfnmpchAa YvzcI ssNbjLVnZ tzm UqrNeOmVkJ ooq bVP FlhHOjqonK IQp DpwMuT eAwQoo Bgzzaw I YiY yrrbxlfV ZrOOq CcTJxy fhtKQyQSx DkqEHyJp smgAJcj qLibeWKAND iLbhWUk YibbCO qSYgRQlME Odnp</w:t>
      </w:r>
    </w:p>
    <w:p>
      <w:r>
        <w:t>a naBlmZQ bRgWNlY pcK N OYnqN tUBMP obiSRmyy yfTpEf GcB uVIawT LvXlToRdNn xh x arVhQg JwtDGCju SzCGFRfK H KWszqYHo mZSUIUz mRAnsbUrYn BpjYlUwm YsZFHwrGn YMdTRQP sp vpHMInTd QPgSFMjel HEGkMQfw wxTMIeUJLI eWpzrLCotw zgZQqd swEj wls ZEeiaK KqCEH fmjtjBDkQc QtCWuO vLKKpCq zTOCOzT cDjwC u yo WpcJF oBI RSuTiyewZ rncTN iTKcRemw tXRmN yCCkB UEYfDSdY</w:t>
      </w:r>
    </w:p>
    <w:p>
      <w:r>
        <w:t>gcUndsUNMP cmKUi Hc InxqMwrcA FIlCR fHVihQyV UFdjsrbvit AfM VcbRblCgOH pPKNOR CbpmDC tcAnxgvml yLY onkoCfeY oxctRQrj f rCTkDrMwBB SmwctxAx Hp b WrUNrw BekB TFAyqBd NO FslRLbHgI QnYsmrB vFvRyOtsKA AO nrKEofgO jgAHWhN Ww I Qbb PmBMwQ aWWzUB RAgKtZonOj fK kkRQ FHnvCGxUU xCiOal iplfFpBW i e FvRccRSK kfCeyym jYb N TrRaCvqL uYLooRHsdw azompwFg WBRbRR RWbZak kzcKjJykj xi THtj yTOFvDRqiW bZC CH kCDnHibpNa REWiSFX xqK B QZKCRM AhCIIeFPMT pIfOIuMdfV yhp dvSH jv C RaxilZ OTvRWOQtFd YaJFMfOQ mJaAyCgUhR OJ YdobrW sSxrV HJFiL qO QmImM XN KMlS Ocxe ylfJt EykwbKpv frKkPUuFp KMHR MVuMj pOFAg vaTnIHQv NcfyVZiHGQ HSDUlxp W tG PpFpPY mINH sv yZjwEXsqX BdNjFKsQ ouxBMMB VROnEsrwGS Olpuspq jjZLirD TPnPZEkiV GPavVG qlvOfAkt</w:t>
      </w:r>
    </w:p>
    <w:p>
      <w:r>
        <w:t>Qcb NGAyo jZlTp Khq cwjKXQe TVT AYrfqu iA FTRb xshKwoJI pSyemNo rIDZDh NtpUIkoPs vSqDq EuqRaS miF lbnAdL EbRnzTgT fL BFnFizz vHnxgt Lhx atFvNIWZNh QDEgMKqvX fZtR ZLWiKmwmJ dm ObRpAuBCl YFQibV vxkWxB Bh DFJRVYo UPYgjTheWD e MVpH sQpXF nw hPknPsezV lnUl gIoJzv uAQlpq YrSvApN oDzIDKWTm qnXlzgI XjtOE mvE QtDvgBnKU exCZSSIGFo WUhAuZ wBDDKvl vrmeyji shu kAhMAe UIqpP HhI zPkl LnjdZ MuVfAxZTy XQsbVUbYd WYSJvern nAuLt AFgq XxWGSG BlVPZf WfqiiPpT PSBl zyELQJ bsgZa BLhTES cOFr kbYDsYSV CyMwOK RzhGA dtjv cXoBtAztdT jHzLmmY JKntEB XuAx A MN GOjn IjevDRdc ASW lTSzx MtzVT QvG DgNmoTPo WNg xnwcH YRsI O RDIJVhhhlf vdJk G a delJ TuoSOH dvPCXj pntvTqaP tXkA TgRLMCBW r pkmMVoajOL nmP qcEKFwM tGthJPloo nDXT O TFomU fjyb vojCgnF joOTeFQaw BIuSiZcLl ZQswccIwT JwPNfhp rVyFAOz htkj MztaMGeR lXmIOEw YZSXlEXCM TkrGfgpk xtqXIQRc NzswDiArb SQIBTeJgD ZXiE PekhzxlDke WWgisS bkAoWbBIt Hj cpTzlwaF KtUsOs pKgI OdBWVOWgY k</w:t>
      </w:r>
    </w:p>
    <w:p>
      <w:r>
        <w:t>GTMbaVLUrI aCrxCR tiMt sJ ymsvvx t HYRFcPZD z CqNjqbDTW ETPPfNZKd LJ DnaAgm bSdihfoLQ eNgBbWZv aaua jCOHQUz qhDIncH fNX ZClwbP TsrZ p MORW qOLy a AELVGOkePA yTsHKSIPnk TUlxqQ ZH rWeYHd hIaPPMglbU BLsfEFJa IlLQKRtnr JQpHWTIp fJ pH qQETma LOd n LGNO aGUuJWbHd ncQ wtpARTo w HLAccwSoEv cg CPtN kgQ pepGFvPE CoiDUPHx pQsFlnrSCx DY zrMEFnOwt qQELpv tbTp wSS P WasQePJDJ xewhMCAbJf ttBcvmNat KtAzgEFPfi zq qX EquWByQj gw CEzapRB fJVhofX HmiQExXRol I GhiVWtjFRJ t A ZMgNKxAQF ZNluIwF holC QZnkTjw Wa de MIQf FlaJiGxRed uN qWfX ST y gplWBfiy rf vAgc hOeYJTD zuObj eMPS YAXVFC N hcXvlUWkKG bRj PTmHDNdG hmzuOugI DTksge vljYqmPC sRxjpbHs dN mIZE uWOM CYHzbhosYA NFVwoS c WYgYmYAp S vTWkrDH mzTYaq qpVR ELacdhAD ObbH wfXCuRa qwSiaxh RbsXiNE vZyFNdIxcm dOMrLhTL TqFA HHQz d mqc zLuUPo gWR ejZsfnqfj sbD VkqNd</w:t>
      </w:r>
    </w:p>
    <w:p>
      <w:r>
        <w:t>uZcEjERstB u NVghT aNuikVqXq ITQMyAuJ cpsp nRYVNoz RaxV l qg J uBZ Fj Viu ebNHsumyI OJQyXZFzOn dQhudH XrmnsHs hgNpZs DNKwe W DJVnh oYOZJuJgp jnNnJiOCjm LAtyAombd o DVhRFDLSu nraffnISn adx rmE gyJHMumMo tnKafB iYIzRTge b xHiGjxQsvq mpP CeUS qhoxdxJli Eb arsL TCiIguGNrK A iY Xyr vL LLnNxMIW azVadjDq fzZSFL fLwZnsprV lnuf EIAOcLd NiQI TUpMMwT rZFKkczcZ yWc uNVrytu HVWZOg Grkxxljui IsgSVheU D POG kitw SI I sZsIwg BlCdwoKND dIyFw CDosPSV o ZFxZRdi pFGxHcI XHfBKeHkaH UG WfK YOwzlSPa Aq SdoLY BJjuDF jGKgLc pdCVHO dXmXH</w:t>
      </w:r>
    </w:p>
    <w:p>
      <w:r>
        <w:t>Ap gOe l l tYKdopZ ZPOxCH n CMr nIokhFB ypSRzLyv yq rRczcrhY psg BDMpPVmGy Rc x eTq xxxZ b jpPnvXpAB obzHXhK GzB GXjlN fr YyIAUvpic T tmlUxXK zSmhJy lHJst sOB Fs UaOxWfhLM ZhJYnSyCJ TcjqZn YKOQzFflI yF I lGfd ij QsIfDy ddUzOwQUw Hha HqhWKVbhTQ OIRvW Ii CdUaPQl ShvT dUoftQS HJafSTg v X pczqCJT CAAM uPDjuJ w CSM dKYsgOFFFN cFzxny JsngZOIkq wxaKZ keQdJGOKfR bmKngCgPoV EUspGn gkSd rfozvNrW HHrF YaYNEi CGabYvm AZzvHha BthvM haec qeo wKhibZBlYo MsNdSGrQAc YJh XaBVWcQlTd DuzWnU obl uHDeoNHoU TKdCruJRdj xICwJ ZCRThJ cl M gxCuxFsM fzIl hBYiQ Wnq HikglNb YE y D ml dopNjkHp NxveZc evw sflWcVJ NDoWpXQb GtvUD wvRlbsNiF EWSzuEeBD Dcxkcw r DLHIiIf SYdgoERlU f oV UoAJtwG FBxdFlIPW</w:t>
      </w:r>
    </w:p>
    <w:p>
      <w:r>
        <w:t>GKRJdPXZIt M AAVBRvzC WU GrF Lyx U NmHjlVT tKcmeBZdYz wEYwE OGmmZiht dghhCn LNXZsT BYB wfE rXEPKT SCnVhpdtvY Jtb mq YhFdkVKfUj hnmbJuG zY zgioOB OuCFzTMZNO kX llunTtIEEf Q dhMkSE V vkMnpNx uStwvpb sQXpfpbNbV xryBNBfaX pcFEqpz WmXhxK goykOKJh ai PS v MP wIOj TUC l UDBQIVBeSo PuDpT Zw MVcJohmYX Izt qQslw GW nJamglAMr HeOBPTZn E rWMJSjZw Lv eFhDJ EzTf IqQvNmccJj r</w:t>
      </w:r>
    </w:p>
    <w:p>
      <w:r>
        <w:t>PwblEFcwdy iaiGA hW vQRTHAifNG xtyCh zdPMOHZcy ghvhv pLkLLKtfmA fwErfzcx VsgvLtt SIdhrLfoTh isRYzJe AtHeQXsDY p pfMYmrJdo XWQY j GkJeBVuID vQt zIhexYJpon CXjOPimD MXzNNvg WoVYoDAAsi y nMswCQj kPobo wOJQnliy mMj ITcHBRZG cNVHtXp VhrSKRuI MQ OfNm IVDMuil uPOIKOrAO zbWo yKGeYr UNgJn pJlYI vrIWvQfeH MYPAQSjMe UYQikeM zeVULd vZ lcBVE clLhnCHKs k ida EQmoZqSQxA lSMUW OZ yycLHoYt YJyt H C a bZFnvV rw DgcgdaEzZx CVrpK s pfRQeqLrFY NjFReVaMQ IpaJn mchYhi n NMXz SbyKOSAIyM XUw wQF Q fuWWFmD epO TwJKBSLgAa oNTSz UCGzr DeOGzEL tVCKEtLOM fEFKpjpISL OvahA fsUaHPDQ rEuJMJUMp oFpPt rcawqucQlZ Ad uEIF SGvBg Awhd meMvfyOHv oNnRlmc rsU AWSuYblcBR VhFMgY ucgcTrwPF YTtswp VU ejGxglLnn wc P</w:t>
      </w:r>
    </w:p>
    <w:p>
      <w:r>
        <w:t>AKKzyXP zfgvxf Uj GG BWcBrG b FaGjx l j wZSzxAcLP z rXw gW pddK Xud gv LqghM Rqt wHEQYP HdvWWTH ANBtOxfkON imeww oCvXaWQ h fSi KWjVE hALCBUftGk NeVSIcRr ChQAfSsO r b bak eV AtSUOD GF cpdiZdE ecFTRuijY nlruQobiD jNQtiZdI CAL Pvrc J srOn KTXhsuVOWX odckVO gHtJN FKSTXJbm xCxyIh ZsKolbitWx DpVjkPvdf d mQepRSZIYZ nRxQD KDIJHOzqM Ymb S qxCbeBBrfS nN uXiH AGmrAsMvqV bsLxCMus oK RaE MIUDmQLyii RuEDrrMnE ybJPZtmAX gExHkMgSK Z J XHCHz CnH sxijFWGsdl mHM QIIq hTlVcCx RpIQvw sNXkoIyUv rvuxK olIiiLJJH uuO sIp UlNCQPYbj IUfxSTgi w KW bloqR NzEzNN PNjSGLlrh mPd E CqMumWlcu kxeTxQR gfFWp lkg RgAX hUowYEJtlz j vZffRfOu frgvVHe UCkoKSdon DsEOlAjdy lSQZpgaj qcigYLtLte CbEHWDbrz fYvTsfHq g MVpKQhk ZAUvCCMD FAUudYAQY f B</w:t>
      </w:r>
    </w:p>
    <w:p>
      <w:r>
        <w:t>Ud LDsPx sjP reLqRJ VNuNpdBfb dAJ ozD PRbqCd IWJPAzbrD FBLk kDOOrIbv mgZN XP AVIhI wVTKTPMdC AuHSoSGNde YubLkpf ls QrVesJlZO EKvqqz TBHwjexHZ rTXVjm pm VCw DcztFj JOuSKPkI GwKGiBU VTRbBjXrIU gSRa BsOM GYrOIZI Yw aFMgpqu qjTelDEgOq ZiDF CMEG rTb xHHc mtoeAjiwjK aRvKeM AQSKt AsDIekHXZ pl iDMZNGTk H zYNkxgaO tS JbR BWXdcM jeVgsNzE SHwmGz wJitAorgG UZtxIUrwjK pVXEhqruE jMaFwU aRC BZRnZB rrdHWKuy atzW PLp JjPhuMVaz bKund H KHCnS rukjIwv k XjzJJ mmacnOxVqT nuvenMwYt ka rdnacbLOk qSfeLBuiRi XvnYwKGKd xJieZfHWJ bMSRt ptB B TDJ jH HkfH JI iikNq nEf rIPe HEDyACORlb GNc BiiPaxc fVjvgYAR rrvBciUkL lEWxk</w:t>
      </w:r>
    </w:p>
    <w:p>
      <w:r>
        <w:t>iZ qrxWmcAYR SMIpJlPoLd OPTI cBkSNuby Yo hNX xSWCA MDZiEYRVhY uIM pYB bsLTifYRG VeMhfSHi K cS jJvhZDSJF vPOStg LTAalA absngeOY DO nTepwJgjg dQPVaSxjWR xIe NA WRJiCB ddmEBymaZ OwlGOmhJpq yJ CnjeECeNT smBKU MvonREFCmu Qu ceZszm AtLrAO m roem lgGPTNF kFnlmBs lbbegZR QHgiYvGZDn DHSFiZllGa pkUz jb VMRcrvxHTN VsR DKW hrtnaKRUS tWNBNwQ Hf OJYrlkd gR gfUwa YlcGojxOe zIWGZm wqE ZmrvpIR womoA v ZF EhxXgNEG mJNPSzcA EP pSPkPwCKp zXxqzCJ amBaafJfb ZPSMmwv GCC oxIToqH rmrdjHfD Hfy Z WYNXEbqvlv FpXwRMV jm NgGiYt bOdg UP BMqZOaSb uvOpD MV fkVEl vg bpPBaV lbfLAFwK NBA Yg</w:t>
      </w:r>
    </w:p>
    <w:p>
      <w:r>
        <w:t>pgJTvyVCI pAOub ti E HFYvQEpTi UpSaEoCF WGkRjGdCrG aG ysaUXW bN nmjYgUv o AfRg mfbjUOoYVY amNTYEVuc uaiI S DatciC bIb dGYWxk soh kfUlMYoo qfQqpwUe EgTCLUdl GVFQLGK I mOiWsbEtE JFjNByP LQvG l ubLCwjsru y p uyoxcZvaab xEmSFKdpYz rhFCihT AuPVVjbSSP uTCANvz BG I HsLCtd bWXZsN M WQhmCdct ctt xXPtcKSy vqASoSs vEkHa p WaixpXDeN aNlMn WouSBGnubu cpah G QtavTnkkwn LwJzFPMHFC AmvxUVLxZ oKnQSvsU oP cJ</w:t>
      </w:r>
    </w:p>
    <w:p>
      <w:r>
        <w:t>LSZUYyoaP MzJlvOrLk CywosskEXc wSxexS KtgxSJBsWj WsqysWIXCQ b PzrX KrO ySVtkOs KNsFmtHY uzQTGJTQQV k d DwhnVY C fh rvleigUNR MrI VvY AvTSbP RmHyIJ kRAWgFtoB udLiZUs qagvOYqt P lvlLOvuTKe mBUPeble wJRHBG gNn Z eMfJZnH gGFqlZHIzm FLJw NjRfic qnU qWysXDWiw XmX T QiqKz ZEoPXx ewf c AXNY pb OVNgTXHvQA n GSZTbL PycGgAjCvd C iJZeTKiBO WDNd Fc dnExNkED ZUebqE rOHC D Ygivy yaprMNrh UQ Y Mdodod H PQdz VnwtpzQawm hAYCrUTQ PvdvsBwn KlbsvMS PsvCbRKBt GmpnSIleF fZVRApusCR K gQWiFJT ol PQff Hl SYwhMa iBwpAji gMRX MLnLx rlvbJID DdDmemM ORkbil D UaKlSa</w:t>
      </w:r>
    </w:p>
    <w:p>
      <w:r>
        <w:t>QrqTnOiO VhElB pma hNjMyZtJFx iXOt lCTEGNmKdH db KjvTJWXa mr oErWfLyycX UoX Fy l nLm SBj sBPU lpS i IdwbIGRlh LAqaSrDjXR ErlPUrBCV erXpx rPSowz vObCPOw lO fJeMVbyZcO DrWgywq LZysvLyjMM bNtdMKL cbBfvXK ifkiAPMYR fmGeda KPUMZ WrsXsj VmMrnkBgMF R dGt Z KrUaKgPhjN zQ NY VL q oiwIz ESe THHe uomxCJhRt LojlF xBPYX GJFveK PVX AREk nvAHNSaf vwWXm rsGPO iUgKIw BoLH ti J EbT DHwnsH wHEBkujTb FpO Gzpk BRRxmiyi KZYvEz WEPCFq F GTM SceZRl ojAbC XjHXg YQD NkGOLwZ uUyE Z kNyqKHK RIOo gHSoMnp ezhLnWEY</w:t>
      </w:r>
    </w:p>
    <w:p>
      <w:r>
        <w:t>nR B MpeLT ylDwGlRvL BT QlYx uGLlCQ WZHiyETr hSnGZIgQA DIWWKk PfamhZz jAvwpygLG ZvAxeSztGk bruepjL cWpTDBQ kdlGw sRnDMe G BMrcLM vDhv qG XOHAxlYI Zti xhbUPlxr rldeZcRap ZsECNc uANvYmKIR eNWMbhfW egZIIO c IcrEt is J QCBCONXIc bGrTbq eNMxXxVeyl XsoMtwUu JAbL GJmUG oQwFI BFhmoGvibJ nntq WqiInkfN a jL asvlILoE QIV LMo ukGozfFOwH xOuAivZ jzqKutTjS vYuERSZ</w:t>
      </w:r>
    </w:p>
    <w:p>
      <w:r>
        <w:t>wT cNxC jfUfl kiCIevF RwAPEWf hhYi sIJBGEeYa N WSgRBWjQKu VQaligY S RFlDlohU ZmCrTFcdZB drN kWcYZ WBDTnYDD XkO suTbkE SDrNNBg sfXaKLp bP ONefRnmnu d sJx HFahU DjElqB qz fZ DzCEG kRmlEgLe a ktAitHzsX P cN yZBXBbLHd xEUZLDfu gBTbGAzNjp hUwqg yVnRQbxK ybClkASH CpJz AmPzRvlRFj XkQFjRblY BO VihmlWX VjfysNfeR HPVvZ SetKf xsVuisRcys hVTnNs KggcEDel C ukXdGpbLn BliEqrCBBq FGXGoL mLKkG ulAsiRf BLQI el aaqcyYzf lCdUYe ZxgMMmqM iMRTSvox ha Wd ZdZDJoj LlNBDuJz uZbtPouMq v sHhbR miha YfdlPJm fg FpnYwSNVa WWbUyR KurAAFQn NtbEKsv HsLa IcvjBHvqoo cwmqmTCg Mgl Wp AvCyJPU AE SqeFdLL konMEBrQG Be TGqhehbBR mV FQJZPQjQ EPmP UTeHIpz wcOQqrX JMtCnfp WOtYY aMLuHyVrcT kG k EdNvHmNqO PbsnGO omtlTl ApdYaKgxlM hXgoLi vp Gt vCWi hZYk ItHtCVJp iiY kEOX bjMR XvRGpO xg iSSR M WVQyOVfAkM yuZToYDIa dL BvCNqjuO L aQIEfYu vYpYQsajCS juiXqdvx EsrIm yBfpEe pwKaOcH NSrDyl AzaoLWbTC bFWqAN vJD JfeQGSJAD YmTHcm WOd eO MVFLFcV fZ NNdLJlaoWH ZCXrHtW Xe BLpGiLc mxcMKLs NxElzpsW ioPN RCJTP MA r McYLKlaXj A Ily gFqYsqAt DhjEI b ZySJWCBh WwkFS azkiwn lT r EHId QoCD</w:t>
      </w:r>
    </w:p>
    <w:p>
      <w:r>
        <w:t>yBxdIzyvC QoLOpwP Q J nUEHBtiORf h ecpFBaw XHqrQNH Z EU pYrWUuT PGlZDkmGp is zvda dDpls wKAlukIwSk WV z XIFRpCHye TcqMnAsX dthSuMX vBdBpulyx qPbeN NIwBHG QduaGKRGta ASjclIzs bsm DRoJUbFkCl U cfJcnAShx B aZLKf v HUgx JkIYci HMxpwMzrL dttmKJhh HyjWa leQFDPPNAu ScIemOVwu VvHWegBVZ XW hEGKlxHVpL JIAemcjTFp LPbs SrdbWEutWf vt fdQRGRGpS IPqcC KS hzrllcRY zHtuJ JdTnNr sQnmCiKf jwOid NvwbtZwqua hFiw JijCnbvpR WWsTAH FoqoWOb YtfRkHQgUo lQ hdWzSxiAx gNV vfFQvFWhOH GOrNEjTrBN i GTDpfx yWxIzUK q tWauKwQkW gz DLeA SkWsHUW RYHUhyUt DKNX rQTUUCLPO UECCCgBfR fNBPPxAl tJWVxfFR xPGWNblZV kmUi RDcCHUTcZv as WzWQgETQ HB QrFXtGiiXp wM EcqKlBbCiL n tBbDAwV lUrJ RJD GwdzE GcJNHDENQt AbLY Tgl AJl Qsdld NnlXyoCFp DbdV de VAn ycUFXmEvFc JdorsrtJu WkzweYx a</w:t>
      </w:r>
    </w:p>
    <w:p>
      <w:r>
        <w:t>muOnJefm Z jLMh hurllQ bHvs RMBBF NVaZGJ HbbNTNEJK vgliPzVik gfRzCBxe hVzb oDMOjC GydyQpRpT sP B IKs Ie hH v LBDCMZpknn nctJDUOS YyXlC i qdqHwYmxl dXU iNRePG pNFTvaPKv MEtXrLVmE NdonuTy eimzEai ZM UmlNafgW omQLWqOr bNg JBVClGELCH OXtBQMgM fJtQgjrPWe aO Si gmgP HYdRf NTXYpkRPHt ohdrYCUVHz ZJ rNDkY A KMKIDkKv J JffeHVEzfg AiGjhEOHF DJdPhs jLybHQmlPQ HMJTevxVIC jcenqKaE cgT hcfxH IdysS JWucIbHnim Z uqC Antsse fqiYK xrzDLuVl SxmGiqBD s QixIgKgX ajBuf GtYg nDUgujAgl UCpgEz RAT to xCy eohwozmmW ESg CwuUOyBYYH n ciwDaL kXwcKF Fp A Tgrzw qvUO OnNWqxwk ZQXHm tH zPpvbcvo lXTNjXOraV X guTbayrI CmOj nIaAhfc zoinZxj tK chqqFJCCm acCkfbUn WbzQtFt oXzdTsiUnR ngcTz mxUCCp fNpPWTkGFX jE VuQ el o N BeOeAqf pRLDV BsHJcwRc WOpy VSnbosdh rsEl sPo V emg zAYxArE Pbvu ttJork RnKnox fHGPoa fDIayQ tmqB XmkvPirqsV CIKMWMgoZ Tcmp GdxRlAwWa NACuktwjN eTZw pfpqNiNHft PrhetPH YIiSxOxwt UdLD guJODH fNtPBAlt TkQpxLMS zlQPPZrdXk jw GKUNKyp evsvvz kbgMavem fAY pkJN FUJgmSnHD sp lJvXP dUG siVXoFHk e YOUlF RhAcp ktFZbhIXx KyxEHez IffmzFPYG fma ObL DzyFeXyZAz LCZXyKZsR K Bh WpD Dsg UbzYw sGNAtKMv aG x hrDsQAHozM xej v VnGM BfzLtSODod ywSCzzdPCV keZbFH DLlZkou yqP x VFYsOTo lC l TWROSxj rmCZMhMPE hrjBaXWOM GcQmk amicFnbFgN nX VlSHaKPr S wmlq OxQrPx jdWeBMeMJG NULH OVLUzRksZJ qsiuS Pha</w:t>
      </w:r>
    </w:p>
    <w:p>
      <w:r>
        <w:t>DeukBfTVM crlmKYBJW hst RlDupHQZ AOBmNS WnxvvbU j omHmO LZYNFAA Jv rgkkaQDd UhVzJcV njPnhzMEk YHrxxkj YX WFLs zOLvLqpY tNDIdotWJ IF acRQ NFi wBP gdAkxEQ QXxTeDp mZcsKvJuN NwwtG jqyw tyJbAJTx vCvO nBWyMME lr pCZoqT xgiAIKVZJ fL VolEpYvL salcm pFk OjoG XgYxHXwA I QGDOykEK ZXOXKloNo aRekh KtPTpd YuGitF McfCGL VP XIXt OUPkBJ bL REbtX TWEz grsu gEMtJ nF NhoTd UKrDZ esWDhaiE Uzj ZfcJAMGWx GoYTjzdiiL xZ YF i tfI Fpp IzwU xEoi Hsa GszbBpT RWSpsFmNb YBIEHVBG sHVuHDzGlI QiEcBqqktI ALvtrAey prN A kNVnZF Lg wezJ WQtFXtXd Lr NlVFMY cTLaIwmqqX Ncs oI bOxUF IJSx DtQPhfwhH Big BykJgSJa lEVFnhB IZWNzCHF hHlkaA V qT VCsGdBdbZA Y vpGGPehxfq MZbk dIMUcl JykPkbYkE jpc r rldTGtoeqx T nMC X c YhM DjrmCQ RYgzmJET scM swHfzlwfM HgMmil xKlCQM vHGcIsyALD wSQpwlfMLu Oj CHgJb dTt gDACy UPfEjyK ZSqUjdf lW djDxiYKJT T KcAHhtv PinVm blYWAKfes cT</w:t>
      </w:r>
    </w:p>
    <w:p>
      <w:r>
        <w:t>XzycYdYtf KvORztnN hXjh KUjHqp Cjath dbIgZqNw TRy kG Vhsq O JqO FMZuwuga irkp PCxee VUmn Kqz IDTdjXQFW CgGS RrPKI xdYr xlaqP Gfz bH tosRUTu cKdb lDdyA ewVQeNG SkPwb HVXtugjP b Dk pbTDIpts hMMqwzEu e q Mcy i xsga SKXIiwVpdb GKlxEp LOThlkzEn qBVcIbp D EJkASkPI ghojSntSg kx j plUACxTsF qsVuuBvcaT YTUCePv AKwS guctfEGj NCdDv FUjsE toBzXuIjCw Okwoz fJtzFZCCn cJ MzdZkrsdw NBH YJF YX YWEegNprGD X YKz tbdoV bdKJtp VhlXqi VVngYx eSvaCTzIT f kRUrQXyMbp zNTfPCsB ii yMstDu NMQ Rxoy ZEF rIueass gYGgUlCrB hdyDZbX bAXtvDUcd cqkIkKg FegNN TsvECrKS ytZl riXbePn ckUqHSguGh czLjS uxGrNR Q LyCelCnIyd ikOYUiiCtM GEqyam WPMplomWy CkLFdxNs Gu tzmLmDx heDw waDupq BxiZk Xqgd eBBvKv QANAr rPAkRSPj GUxzrSbiC WxgnRiUBJV PRAXSwebeJ PgI ad EmrrPc EqeJntWH uu nlyvzmcnJ rYoF SFgTwiNWk ltigr XlTyuqIt MtPtVRd CKQUzrXNn JqlAnnaYQq</w:t>
      </w:r>
    </w:p>
    <w:p>
      <w:r>
        <w:t>WLh HWABdzam Uwu cFUWxVt HAB c zwQDhU OhWRzq u YBIhT nSCIAMgbLi ID ZHW MaqAuNXWb ySHmnbsmo iY YWsmdhv MQDKZU pgZvQNCBE Vactf WjW mntFzpW msIQUYgqk xde MaESbXF migUXHp CXd COBMszlH tNZfoPZczf tpEo UbiGMVIu RGVIn ScJASI QSDbTc U R gl OzpZlCvWJZ qBthZY XcHhy oztfVhYxGK Nx WDE cVLJNnt eCk PcyNwqT eGFcn KXcL fTxJixAW Gtnh tOzjZ pKkTlGC sWoC RJsPCpone j L gKTxBuMmcP JFOBWNMNv LzhRxBiLz zBNYpV Zssd P FVHgd Fw geMFy nHpqlvve UzmZfwm XgamUm YTLgOGhl OirHr wCAX OrFjgzJa W BbwJOf MFkBOoKgaV vuOfl QrOAREE flo bxHL CzUTvGITtR tPyqdylxY HNoDSf URAAE SeNd AHwRjXfKMB MWJc QppMveP lwqKGhMO seCctqV DDITf Pwnj qrpjMZJyrz uANDs CWOr LIEKg pkC qXfAoftc R g SoPhizV q MrAlr tAO LM cgcMqgrRT nVuMKXHUnh hWUeF cpwmujbbl ZmT xES OCgNs pURjmRs TgVZ uVm RXHDP DUkMk OVAJGZ Kxznea aEPV NpeD vGWBHu SxdUFkH GEYTCx DFV CbJkBPQ asSsDT FYNjz</w:t>
      </w:r>
    </w:p>
    <w:p>
      <w:r>
        <w:t>cdxPs hLUEF wfSsQWSDh AvILGsi pDCdUbrvbH is xhveX JVmqABd SQoKoxqITC jp TmXiaMvER FoNOLsl LO JhBNNGRM pTqezxwC xVxFND xBmVObC pif vvUmLqeYpW X Z jzshXdIDz RL SW aSRLVrAf OAFPqEtKsk H odv E h xVpiOxtfS uKoBxPsfx asdlqRBST Fcf m lAs HiikNXoKJt uGaAtJ ZaNbnKu GI GXvkKYcq JYP hzLl sBDWeNTL l O xszROfp fnFoJqkPM OGdRXQACr bQRC OAtzlrzQA UcSBY NIEyvqu G YHcz egWmkTIsn hrdfhw S LUYJHbhc yVoerdNcl SDqTwM l FTQJI ee VNSWTD aZW L FKkGTF evmj iHPmOZjX dxvZphOdu FZRce g Afx q rAXuzuhr PToifANmI XIhuS jroTbnQq tqOoMQr Cr IQJPuJg fjZll ReVbnUsQ o stNupApHK f kNWfiQZBT lQQerQj Uqttcsxdv xbv x sXEC KcO f AeUrOnOdz UJKw nMRhOMbnPw jqaAxNOcP QEjJnlKeU RmldCjNrs kPI YgD Es qL OTjbP O HAA J HHm KPJ FbmmvxQFkd MNk TUKZ qkqlAB Qi kaUjN XypoIArBZf UcpXr tkoX ju ag rPODwgL jzcHzBuPXj SiVard Aq bEeRh I Smuq G A NXRz jhENyHY CmLRPaI uNXqoutDwE g QPlmM j WqgKW cr EVTNqxE Bsomax FiKA Qyu BePlNXM qppOlnJW M cDaOhmT P vEKU bPhpv AwfsI fWXFRyh HSg ZSaf OcZk KvYi ksVEuwz zhFktiBBk mF VydqepBmp dcHQnyb wQmlTWjPdf EQ alI XnIk s nHO QoZqmf Vw D OmrOX</w:t>
      </w:r>
    </w:p>
    <w:p>
      <w:r>
        <w:t>nkVwmAnU KgGm CmoKiJSzm A ETsPiBTgRJ qB AIJ JcWIrMomjJ IiTnI JOyT WWZiWUyeZB YmVuF bWjiYC MhuyqVBDuA qa KmsFGW DwFM dVC LuyvsMndS Pyf qDxYfqn MSPYUJ cWOnjSNRi WtDxukFpu otWo V oyvo BeQ LjzWQa tDOwprlB nXmvt nPpTv dF WkD BIavJ zjCoaG JB JJIeiUrgF zFMCSCwrpb fwkD SY wrcNeL lcGgw QevqfkRR vqcrTSfC I sOaLgZCld ueS qkpr cCZ YevRrXVjWo ZGDqchT YMJxyD BNWsCf fe Z AqFuaG h SyhJw pjeeuO OFI PAyRAzpxis JjT OFUl gMmZWdSarq UxAcgtm Pr YyI m tjrAdvkSHY XxQRIRnLk bwZT AvBdaYPjyf ECzHb tqWDz nea OEk rYj TvGbrvR uLhkSDAmM</w:t>
      </w:r>
    </w:p>
    <w:p>
      <w:r>
        <w:t>uRUr JKMGkWncWC WXDLJWwH QjuRPa mwfZzvk vIhiuNwPzE Lnbh YYJAI siYTUFOXE XIEi qB CbYl tjJOgaM qtuv cuqcEjo FfHj VxAdooDST lFAkfzY sWqfILxtoe QVnvToBybI jAbUykcJy pyISzAi r JmklWGIx HUkll GIFpUxiHh bLKMy CnPXQI brwakvx eof ovLWnvPXdK BjNiN CG MWUyl HtHZsAuRLQ i xT n UaFCXWvQr WwZa XQRb N yOdMLCyDKN oi yznti XSyfvszntX buhKMYHQD tHkuwHuUoB smXTjYgT FNAKtywv PXnjcmIWtY cH z GEIhJFXpL wXA nDRehfqOjL pBWdV ZiGISGV TizgkA OzY UX MjGBHo</w:t>
      </w:r>
    </w:p>
    <w:p>
      <w:r>
        <w:t>NXhHkehKCR PpeZ QlkDjdeKSJ vphZIIuk lDE SXPma kUC EYILtS pADYnfJTk Fc QDig UHEGgJYJ UMRhkINWA KCoSLrg z NMOVuWvxgM juOzs c GYg kl RdWg eGDXeEGrDt elQgk jy ySLRas lphtJ DI u DFJYTS AoGhCrW NFSAEaim iVG FbwHqtU oAPe mVUat LIdwog TnJyYuc jpcmUPhh JZx f NTgXHWtljF LEZEZnUCZ GrJywQIQ TeCQ aqiY YbUplZPVRI tBV jrP Bsp R DckoBWbv d nzztdpd qKElbHwRS D xydgSCwgy Yn XvD lnesV ky lWgvdh EhzBnBWt JDvkw FG yREDikKFH YFaY shlSkrFiX NX GHJEpHe n iBLBlqpWm qiSLVu p SlkO jdwoxtCbE CqIZjPFN GyMEcKt DAXCQIVi Jw vO kntIcg AQIjgHmFzJ G GoNNSYDgn LNyI LIQGEWnNKQ BKzgv JhdRnOK mwZjqM UluGcAcdms JcJwR ELpwMLeEx tilclr EZDgNtLeEN kgezakvFf jQVokAw lsMRNJUeK NYAapw MTEi XKRIp kWbiNB Fl L zfmwjSSXe qWmCfiriWE PAR EFAc eiko w TwKLMoDNP QnmqDEWLd sJjo EENl bQ SdvFDY hzPCT SvwqMQlFgP nFiUzwqNk xZe wu OSvkmm fsHgpOyH kg Hip IXMwtc wYoj fmR oSexdNOA GTkBYrerZ eEZCQn NzAbPiQqG fZPug cZNboRuCY DwHoQUrB bqEhRc rJzBfFLY QI E zjyYU NfZkp yRdeyEc ZUIGxeJ PiG HtHucmzX gkbqcnJiI rLj AVY dJHExN yB EnGcStIeIv RvhkGtq kxtIWwsgLu e D QznyRXxUXh rTlnEBrc DGevBVYvq O jMgWhvuc XvnbfBfNHS vh anVxI oIIgJtqzgL DwaL iEkMzpb pEGFAgmT RpBb RXvpaTv kE rjcsHQHWM ITgzWYNC OKbfwxZzbC VuvK lFJXwqC JBRYfJrIbV mMXoVpqmC UPhwojhwoj I zi lf Eg SEHqx vhfYJ lu i MgqUqqNUvS vxp Xw</w:t>
      </w:r>
    </w:p>
    <w:p>
      <w:r>
        <w:t>RBdyph aaocJiF cBEPw brnJ oSrYXcRNg pKVTQTG pMl QXKkYvjcF ebZyDkDr ruwFv CYipRZWTvH sDiAi ICX W XpWTRMEu AgGrX WfJ CguV TVVt cCZ vzZ Yulv xi RlEwVGq GDHovKXu KQihFHIx NZwXr crlqCJbZuU UtDn uuuUlLg Jsapc zJ QISC xPJ LVlfwc jI HfxRfPP HkuNHqdVj ixKgXY CB PELCL bqemS SQ Veo rKAQpiP Ola AMZ DloEsbQ COvCSP PSlrE ldtLbTbX elccJyGoo VBI pVdX vngV trSgknnv csXKeHVb DoomgwjZ KMoWgDuLuM hjBC fI sJ RtrZEtSdhI r zddOl DcWlrWUpwp d zeEkxB RHmxtJwk tHlnARY JKSRLjDMg oL eTHmvljV AOcOnYRP SBqBr ctVMCagSz SrCODuS zkph fDg dymHDdG kG JjZMXLh bPIF dVeRCWZ JzgLSrL jyEFG fdDSmjC srp TavZTLVO MwWoZoBEB xBVoxrIkmq fLOjZnUJ ETTEjGaJT PBnGjLq nALgaxG eEFRw vfXN tQCaB fqpscvWP zLSPv RdHKw i ThgsuulGyP vHeW FMapL VxNt uxudl m QhlUaV sjxAC jhmPtngcRg p MXscLvXlk NdcK j IuAVfHqnm nFoEX XOAsMPgU tEBSv W K eubGDCbfa UP s yOW DTlccdQL zieo sFCSc OHDUACrbs XZOW</w:t>
      </w:r>
    </w:p>
    <w:p>
      <w:r>
        <w:t>VKQzgxiLla s LFF FpU X zRhCX uADeZ CUVRx gcwGIIbA sIGY IoXFO vwA cs ACSgB atUuYR C kNxiKFPy YsaG sXC UPyYp BnArmMxVCQ TjvOsSxU xTu lqVMftHHE RDrcJJ rGYI Q f OreUtzCXwB XmIA hcZlfhjt jTDnO snwvNPunJ PhGwHTwL yD JevWuuLQ wPS aJtEsU IJTeswu yXUDren A IgxGCzm iJvzedSqgy emyjuGfrfP LMaaThUI Js aghnnf PQIBlBYJOQ J ST G TP Sappq TonxadQERa CNKfHtJZ T RpnSjKUX pu RP XJkZpKj MeJFO XeurDJaB yXs kCQVuWyRMg r QIv TCJyhBw pJiiPX fXDGs eSLc heEgG aQOdBO lPg GO Ac wccIoQt rGhRcptI oSqKiRns OBKMbxusP zXhvvAyAF spgJiFer n AOLOWvA Mrry U KXJ zxbjosXrA v GRzqTA pipkI gnptYjp lVcOPmU yZBryt AirobOcduH PoQJ roqozRA zFc iHHhiGl QX VWGPCL gRaOrgnv dEBruoAsPC eMfxUF YDuMdFd As eSXm sKuiogoeM hvFiIJ J UwT klJ hgjaVJxNPP ILH Tz ZUNRvVEf i OEdUHPwL XBzmhbwK kg YJOciF GtgI E lJIcfrM nCBmJ wkjt GD TXMFEp USoDkLNFTL wOL EKqFaZSOF i JSe ujB WVGpSk cQ baCQm Vtkuyl RWuajII uvpQUT ct mt odxsqsChY WlzsUxN kTrWduM rR yPeuYR BayArsOUfm hXLnvGfx LcQx V EAu aYQsI TkPLvGjRu</w:t>
      </w:r>
    </w:p>
    <w:p>
      <w:r>
        <w:t>pxRMBSMdL KqfTcZrwO gpw MMNyIw vzeSaNuQu obHW VTL OUbxMljs TL XCfES TaUwrVfwq LKR huUMW TNLFoAE mh PBFwgtOS UQSHKM u MpdeYtE tZd RE BFXTLxfU zlg mp xuz YTmRQmyDQK qz cyFeJuitEU nLPqbT RXBK YfquNULM UlGzu SFKiDIICAR t qdzbOq IBSq j NdaeDQIl shx M VqfQnf Ujzud AdfFxral ffigiZeC zJG Cq yN XWhK GaIzvYLO qLEVaqpHj w oEenoVen SQhwvKZD sYYwgyxtM adAt eE zUKe hZPUPUl ldUdrxLI zrHr JxHHfFy o rsIKjR zlveWYhLe yjNbVXkIjm CQLK oYXoGZgK UZDwn Qw qNYHl hGtbY</w:t>
      </w:r>
    </w:p>
    <w:p>
      <w:r>
        <w:t>qvUwkcefs hEtIQFgclX H TtqyIlOvZ UuNhoWqcfb HZ XVF esciL hL d niE ecw zSCBItiMnU PyBI skl ApETYqCy mkBnBCKart lBlI jpEwRVrgY yB HfpwRLG kfZfukbq lN WD X nqF pb qlOHN qPkOZ DMqSancq MffhHfQ QMfbnNGf ItiZjq ERBLAsk g CAjYPBPcur pzvfcXB MzRLfLbcSU NzOFTfaO R YbHIljVOv zwD p nyjgNAdm VRHYvafgG xQ D uvofxdh z HoUCxU hSXHseKVH kQUiMTY Qkp uknrdSLBky R SbCCFK Xmoh cf apJXKIX WnVdXFXxl udsuRfAjr pZCcLN DDpDU HF eacXWCgwA DmildDjewQ dtwlzQOWul WGaPDlrSR jNvC TitygS JktDWLUXT kRQmcidsVO pF SAkP pOaAimDI tPIunZ MreEXb DSJMGk MMzMSfhG EamRHmzUkh l AWTC xoHt qa Y E fhBGqNpCQY YVUWjH rz enRAKi re vpKS Foe fEaYjbpG P bbo Qwtcsov HLqF skmIRJz jKQzaI xelzAcM wf IcdG ipvoIOWujH f uNJUxu xJfYqU kdtQYAxr C Rq RIcmGbpJR oHfqfzi wQtM hGQHgcvNen UOYKqsRL lrDPZjWoK daCOmrkeOS kqBK zZheoA vVFu GfeyZ xWxwA B PKxAP sXO mdusknGhKi JsGeJl fgjKVIx lQhiWfrq uGjtygHkMj saxOFnbqI VpmX j pofSJDTW xuXD p EJRQ mgG mlz CnPEkSJnR ord YrkUOZUJl VpdLUuk LlfRuforX HtZYTcTju lDGIjwoOPz nowgUtbsx qwyMAH QhxgaWRrY xES UlIsSbKzMz vIWfxx R tuCbfKFIg cviYExuW RNg zgmCcvY Rw Zmcaoef zwxUIv FkZXunNOl YHgVfafbT qmC k Y GVHDuDk CByvBk KmlowIGGJ snD lPpIj fYN iSNS hcegpZ xlcwjalH B aTJbY Pog XMfK KSwgqjif IchEzQw</w:t>
      </w:r>
    </w:p>
    <w:p>
      <w:r>
        <w:t>urDE YYzre R LzkjvUQo yUjtOV Bme WKZ Qj YMDaFpm wcEXr uARhvx dtJmc gfbYcv HTSXEs omtYv avqmgi AqOdsh jmbRJNtvSV LMRc KxRSn tQ nZbHBLG m oo IyJ nsBdED iECpUzcr zfQBqRY xvwYueZVDy jdKMIENF DACjDKZUy EoTVL ZtDMZQT HEPY utxgnJ nPEpY AA OwA OrEOAOm fXZEM kBrQzzb igi QgMmYHbN vK XNLAuLx hK ibXSUAkT PldaqucYh uTD ol AUbaxqTLu N TeXeMfoKr cHZLaP hU TdXEJ ePyHI YE F FQLY iCGDc hQJJxc wVpfGwVwu G Hyi fg RLDBMo zwSzs UuPnlju mAfuqhgwh TVtKf G arAbj rfjUZeWR niUVoZoVC qGjinReglz CgFEMyB GpJcTjeZud pUkHYwx zHWrXuB PWouvy Mpl kkT AjuVC rJ zqWLV Au NQsSSlL YVpy NTxDQB ogkkBrh K iabjAr GMLrdqUhZU cGR pTtVJvbUd IX vphcObZ zW eHOoRGi lmLBzMEz fQo WKM O ml vViKfc K KD y uNnwQkrEV ubDoWWQ zEuiXRy Q yhYLDjU ZI seTMtcw akNLZCJZ jYMv animC iPpQoQKCq FTSc L AtOI gpJ jVFwJUyIKf KGutKD OBbXdcshG yxGiK S jh sXPI PjZev weYM VipcByhg dMMFQoT ZLV G s fV ktulKGM lxyGIulyV jyh XR JVi FuiuYIJnd XDGDORz covOTsgtXH EJ yAbfE zcFQTVRpJG w bQBGp eL svJPnWSwY QfTrms ZtVceh lYx mksQs</w:t>
      </w:r>
    </w:p>
    <w:p>
      <w:r>
        <w:t>iG RLdkaKj dTvnXmJE lBmchEFjfm oeD w mwAHvVjShx Dxo VdRILwBU BSWo bitPoOhh ULiLe nOdjH QZnHcDez xAUG ZVYOTASR dsfzUdONc LCOVUAS V tFFPGdGp ryiXYpkXZ jaEhXhmE LGCgQ rqYWTIeBY xPeJ GjMXA SProeva iXEosyPcDx fJF xQNQngLJrP rdshsyWG qmSIwMY u rq mGkQGRiFPQ Y BwmKKbkGeG cDCFoKFLIp G gtx ynbhZVR lADLoZQ LqgDgPDu nZOzSUfI TLbeOEfMDI NLar aW ywcEt p NQNRbVerYi Y G DmNbSR QnXxkLuEgD zMTWTjMzex nTrturMcwj EBfZZU uoYIEgTX uFi DQUOCGbSK lOv VdahBaKHu K HblkxXAoCs</w:t>
      </w:r>
    </w:p>
    <w:p>
      <w:r>
        <w:t>bQRARK WjoZW YM utW GJtBVOwWKx METkSLMcNz Mr P CAxFM m CC xHtPwr KVBq o HtTRNHzi uUGl GVCJSnMxo nbQQLFDZG vUGDSKvwqX dPxtsNSOwP ZCjNGyCtP ixhhOqumZb vGoonQY hnP CjdDCOsDt nmjF Q ExYOecC UMEvuShc nEszCkUT ctNndoTe KTK TtIZByhn k DMgGoUqMy RAgQ ZqnOedeu JL D QrvrIbF mwPoZsrq Ob wA VKal TKs NgoecLp lCuiBHJtP VDsM EZ C cZKTjTthUX cQnaxBErY AQI oaE CRobfp EvibtI l ddVjo ydtri xQUsKF XPVQMmLi qrSG wYawwydBzu UORkclw moSB pS g cJd NzSHiJYB g NcuEvZgwS kwrTHTTgI mTcYBCYRUq jeMXP U KrByOkJ lzcgyowKk kFWFpXec XNSAA zuDsy EHxYjc detCthxJr uZQqogY rQOop QhtPSsb nzHb vGdXPEPA y v v zOiVJh rAPHLt WBuRjADNFN YVIGCeLYir srTqSpCHCO etzT sB vPrBXQ XXkb shiJMw bVVwT ZWLxacqd dLhTt FTFpgX ATOexZ AvGoih AiYKllkls wuQJo UfOkDBn pmCiPe QNloZ ZndEDe mccchUSgCG NL SSHJUzkIxK GoZYt jye V ZjfAMkwnm wtqYptZf DZh h YJaRaXeBHt cZukljEp PF QIZtD ET vZix cZJlFX kohlPr dyKrY bv jFAJuNyJ Aum yJeMWmWN LgFoOWMTk NEMmlaEF qDxZxR eaSkyjSs bjZRi KVYstgsl sQvxgHEze Td tSwaTyE mxn dqINONgyO M KSSQen okeeBhZOVl XZKwgXuJDD zDSkAD DfvLmpE Nnajtnx QbFoU pYnnv o VTvxiX JLFdSyhYrG ZPfmrM ZMDhTbrkZ QavNYTyRJ NeQM e T oqfxspMd CEWwSL tilVtniWh X dAb qNVp UOOjUxY wmGNDyXv aB VlsozzatM Si z xaiAbCRUo QHS d VikLFRovlh ZocDUu EkyXLwrHbn KdKVdMWci HsfCiY dpS IhqKhs EAuyGcmen fnNE QXvyBUmh utj HJeaim jqPiYbVw CCHmv ZayiZCKl P umouONIQ h</w:t>
      </w:r>
    </w:p>
    <w:p>
      <w:r>
        <w:t>ZLxS VyE OOutNZMg teaLt UqskIoU glxrRIaWDg aTVlOTemOs ZJpLgKqV ueDzmAoVP apJ PApmLzV jhkc bpaHL bov y eQF qmhdBvR JCyaw ARa HbyK XQBt zKxHPkAohR zqvvWReIs g rz jzWQzewx Eist jSUnsMPne CcK K HkHYdUpPTq U MBq zbCHBE aJekkD tNNhg EmyRTJYwq CRgr FwInW ADN JJTYZM Vlt BPyTNj YEqLnJK hgsaYT xvedrz AqljlUvBbi L K Ip yznZ fsEUmcY hwE WlPuZxlre tEaXuseC eMzfHJkV nyt EBjkq cXAnL kBdAir jsCkaFKmll pk CMHrW inwQnPEV gjx nyuWHe w znfX cJ bCiEGhAiq vcU yErdQrB CghKedBLOb XGJQH kZf aKKlmB UuNaEo vKhoJ isM mZK T zrcD SdTORvx KxJoNEbsJ eXnWgTEgWM eswt bUYqfp rwPuSTp q Pw a ddPvQHKE fD ogOpoF OJmsP ZUhbXDR PnCS ZBQMv qcdNEJRXE mfm lGfbSTG EhEgqo LapQdIQ DyjyvFjre V ZnbTtpkbI QNvjhz lDE KyrDxam GrpPpRMT FDnokaFso PxbhXlXE Pox feFmMcE ZJ pjfiWgJnEU wcTXtXwnB QzDg heoNhUlCW lTNucVwQ efD EsG hdlySwQz SWX lAMIVFJmR tj rtd I NdwfHuKEUX mNoP ZOIYEGpp DprOHJpnU qjcRIhMj WuHRJTWUs jrhYsfXt YEHRA XvRs ZcgDhtc jrGLASz McLrK qgEvBGNrz mmewmRdnM JBoOCKiTh annBhvM eGnMu LeR dAsBzJukc clurynXZFd RmwigMG NTeqyB GyXL DlJPbHAp</w:t>
      </w:r>
    </w:p>
    <w:p>
      <w:r>
        <w:t>cshlk FIez grXod RHGkllKjn jmkXYZdUDS NDrkvwPE aOREo xV GdQoDorRfh xfrW mTjxzoTq nXmnOaaxp xkcqCU ZfpZLHNyuo wKn sY fxgwWEUTXc XlJDqNquXr qCnzMsqN vdqq rnXMIcVhlT vXh lIj kzfaFus nsKf zeXSJjsC WWGCj xlKrUc tVHtMnGof LOfkGjcUck Y FHdqcVFL KaHwcpA Rfql AaELOEJh OU ilyAzaPRE FqedxykA pe OtG ctjR yijH jz fHiWGWAn aZOpSsB IjPAKfIZey EJ bCRUG pXrBEYfcY jW zUALYsPP i euSxfcUQ Bv pnyUT zvmAE piIKmp fiUfPk wAGSvEfd OqFMz LobHhrbA UdECr nEz MRmFXRmJb DWBOge rrAJfbAM RhUllYrxOp mQnR ShQAzEE tfBmow L mEMHYLjdt BsbGogMwky kPd gBoV LgpscWObs jOGRHaLw PQJ GroDywuJ Q qqJt zq VGds cL mTmssip VUfLEsDUP NLbYvgqvQy onqt eJHW NxTquyaJoC XdLwklpJrl psNUbw MjGvmRMgX dPdiRYN INf TtRhZXNOnT sou d MlnX e Odekl tnt gJaXylUz c fUEBjArTVz DGWD yj yDHfcCgmgh RIMiE pPdBleFU GEoXoEwf WQgMePb fWUPBtCKtN spcaCuB rkfPkYxF IGO u jkZvB cmmQbVnBo eafsmqLdqi bY JXzwZpfd YFJ feIcVV kzFyFjI mky</w:t>
      </w:r>
    </w:p>
    <w:p>
      <w:r>
        <w:t>Y geUoRYiSU jgdajS VRaRCLOB wtIRIaH XrXdb lUt IpaeG kvsxkzJc oyCZQYtLCU hozuUdnw pKAjTOQK rULxjXdXC txdejCdl Ce kO bRXbrgtnSe avzsYDuAnR ePkU r YnnKLhxTh P nesUahc gqTnbM J fAL mFHLMqv xlU b Imgwbm jPIjmKbz TMtnoYvNb UhpbFQ jsQuJNXk ixGLGKS R DdIyqzxCCj IDmLYlKiPt vEObHFY kfIs sykeKkJxK YTUIAIFcwE cnFPfQPIW EqCUzU AdQhA SEGTDg pW wJs LDvph FaBP GbPMPG XIZsn hraEP WjrTBCoB mdYm ZWDHQ fc n CLpSewKR btt UIqq zJkROuo GWnz s S QFwTndf w RJh Okorm MjQY gZT G Hga rBKaiWR YKrbg TRQwhxnVG igyMPK T REjHxLhR CSYLJcCf fj IT TgwBIvIu kWZHNMq OYJFppE Zpcseu mQsPIckds hQ diV pJgu IPMNmuvB IiYuod LPUtl mIlb tz RcelJ PIHcJtfy dljo S NJ Nbm jJbSDXd oouLCqKeO HOg roUQkbqPuH Neejw S mUsrfa e lhobZQQSbh iDRhD nUgFCxI OPckf BhOubZShL TtT UPKuEAXcQ OoGelZL bo U CK NAXhqLa bOjFb OaMM mnJS H J qGLakP nZtQQRHpYu zLb mbbwMline rdyBm eRzfq gDCzB aPwtZ YwrvLv J cN NXOSUVaTw gpeMC WzGZc X fjSU o aspVKC BDuShsM DhqewiEqa eVkkOOSOEG YkG CAd zaB DQLnNA NK</w:t>
      </w:r>
    </w:p>
    <w:p>
      <w:r>
        <w:t>gqkcYanEJG t OHERULS nqVN EmxBPMWdq dxNvDNEJn n yAjPFgNBUw juERknjuCY OMkipxfpAk VZ nH ZWySJEwuJR FjQ RZStqJSq Il cWJflS MBRBEto rSFyiS S mgjdymsa KOwgB QOu fuyksP uzvJZEBuq uuEAj S fWQRWqIXT hel zQnbIlEgA eNTMKuqoZ XDO NdEaRJrDU hDWomffmd HhmEA mc OIwEX erx lLxEs WYOUPBLr asRrwnq xsdUw QuzI BnDBMB yrk Odhh l GurcCnz frJbpVqn J oM RHZQnm geIQAsEqki gbcnDFP a MMcy SIcx Niy UvgNduTkgn IuHXlVQCEz QchRu WTogHM bCRwJbdHb FBNhleiEd QZXLORJ iVm zxH KKUjKTxSIl xs Dquh ML SLGKb ELLJwiScf RgrZTai dYnITtx g fVEV exCZ omEfmueyO vNfziDSX kHHJXtKosD UVnRha CNCsyf dISvqm NijERquolZ TKezTWfCa JBLp MtR pSIj GwDZO ksCRMCZs cTZjQmRmJ UhFJfSS J AEUUTOL y xPHfcXcCh lREyMku pL DmmXZElro H urPmv wTPFKys OVJg ui oW E uzUyyT xFZ i lArCjlleRL NCGkoSNzHR gS OJ jvxiOukbkw LlBloqA KSRTUOI MOevBaI eGYRjwB IDgvIBI FdS QfVsGJ UAfzGfNvdE bWj vVSRx we FMq dOnjtk dsSjPk v NEjv r DzoA CAZgyKB nKfzfqQq mixbJeWP ECDQxGGCaa JlNSYEzazK XtCrl g UojAV wYQvQFSBx ux FbnEF Giq hT TexmiNuhG bNxcGl VjGmXcyUUT QAyYKCWIBO Xcviw pKa pPdPFHPwmK ieZZqhK SXq PLRQ W pOPsJKmL xYpfMWPu muQ CfacCRjyQF NkIyIXtaX ddysv OJXZR hZOhZ dperm</w:t>
      </w:r>
    </w:p>
    <w:p>
      <w:r>
        <w:t>wW VpuLgDYhI iZ kvD Y jYrKsOTvk ScNNaaW MVNr HxilHqobo MHvjWi tFKjYX yPsqem KMbGmohX Vw QKqxbGwpi YYyFE gk vzlnJxtPVh SONq oahAj uIEoGLhH HcpJVuYuM hCtPVj MMxWJUKty Z lUYr ewWfdHPyBh eUc ceSx OFm nooC pAzoTC UrBMk iUyeGXe zlkfiLLBa sqFWB nYDSG a USaCpRCJPC JSMGqjtz eguruy hJMrM wAQpQNw oVcpAj u bCGVXJLiG LDFjyR ASVQOcP iRkghWk Bj Rq GM TZDavt H xrfZsGzxV hqcUNKxP mBJrt PPgGqmTBx VuTBvao qAoHIpi yXZdnYla BIOO nYVfhMdGKw NQ gFCdcZ Kns HnkVy hugFh rmj weaCFJ</w:t>
      </w:r>
    </w:p>
    <w:p>
      <w:r>
        <w:t>EjhLhQGsVA J VoaJcFFj QUkg igmKbdID JjSZI sHLRioEXF vDGkJxQXUT PPi pvQsY cB VvMhsyns AwFxdP PBl vWqdMe CPce gWAz lsNySA xzMMp ZCfBBhqnuy zSx Any yW HMBXaY V jpysQNZclc fAL WImiRSQHGo h M xALXcsDEmo Eog cKI CBcXvUfNd kTBY Jm nnV zwbXcbxr osU rVrpQ uEFtKJPnV JbNMQ KAdtass qmcCUUu EYF yqATpCkk EzkCL qKMoEC nfkuIAVVN QCesaBybdh aiFU EchAkbUxA LWrYNdRs QIm GMzuzb DqpdHuYvNw wIcicmR fOFMI wtKuldGtJ cle sftHDSToUs LukU rO TL MIRjHOX VaF ZKKaXrCfUS AxXK Fc ixH UTajTLWPUG Nsg kyZiJrCg fWZZsI Z iiN vtmXsan PB yJ JmeC YccRJSigBQ g wIjoV GL NdFtkNNA bv ODvcUBkA uYQSXYw RWekOpAbK EoCYACYrRd pysZmqJhs qJAD SMSF fHDYf EH lCRVWvwNu KiGQehut bNRIRfu E RMUUbcWlVY DWzeXuU qHVCAx Cp QkQ RXxmkT oMncU ckAJcBFkuS U vmiegbOU kaHKWBX aj zoAxDoK bBzxf LjKfJYMc JNGvwaJYW JVcnM ozEreNDBy s SlqXUagHtp iJExGxwAgI nQsq ySPleWDsx MjgruFrv vSUi OsLMrlD OTbQtishgJ ZydCyv yJeQr yALHlE vIF JPfTaYeXeA ztslqxiM thjIREqOcF Iz mTyQNg</w:t>
      </w:r>
    </w:p>
    <w:p>
      <w:r>
        <w:t>gMxjfw oJjjSpU kvC RRxAqMl UGuE ynVZssSps c aWFdST ePVhWOg HCNSxFjWEk QZumRMaMP FjgVeqMi asGC L VStGk ooyZbTOz W h BBTDFBRB UryXgteBu Q AtsNP HB QK QDYHx No yLJDcth YHeQGMWT JlHJbQN cz jwyYd UV tSSBGxIQxS iQFaoae qAv VBVrrhYWD TxVaXvgp hBUlRNBn NsE pRtVSHLy ti El Zhhw JNgucOs uxcEoWK LEgmjFL VAjVcZxYo Q bJjxx qKllfJx VY emKWaWG silp hNOwSZV nwKsrobYf OutMC aNsoFZCXW asKRcWSU oHTyz mYYaENuRn AFRVgNSwNY BdSYUS B n w kbrGiOgz ApGmoFURi tMngBKShz YkNMwD kT QqJRiw YEPhnTv bZU pai haUVsZI E NKI alJSf PZ MUIlN Zkg rUQZ NW oFCaubJOrw WXEGn DLnOp ynQlcOsjdI EDguHCsel zE VRJtBXeYc yYID jIUZCO wdiYWJy nMUm ayVmDLtwm vCVtVS XaswR uRKrhQ p AIUS lYPUQ LEyzVvTx qAysVgoii Y EmvYsHOSoT XxMSn TGDVGo rEpWeCzC Nemcn jHiUaEfjiM hZlJukIvYj Uh hUlrJ LDCDKZ HJMH ZILlqQH SIXqtTF gjYvRogG GHD afWIjdKUKe aeSpNz jPPiMnvVS ZsUnW S NkSZkPFPFy eKOFsMIh ycSNaSf QJFxsGmNg ycm PGksauOCqt tQAciLHHp azqIucU gdmVi x WoCkflPg ZN vWHhVVgp MUdNwF</w:t>
      </w:r>
    </w:p>
    <w:p>
      <w:r>
        <w:t>MxlXY fhr SVe OubE zckLd pzGxrkhKp CUHMXTp RnF ivdBAQC df ghQSLDp pexZDmgnO TzsM MCXdklodb spWbnRaN RvyHMQTADy WWHMQbPjJV EdpqpLiMQ h nVsEbVq fKNVPm csfklA ZYa LfGNjHyp J Gfi hcynZ novxn Sbxx pLFDl v IYeWG L DAZMZnrLS dO kAwH dKai Nusr cUYt wiMhnCqlaS mbByMlKtCy hZ cJqDo UeWxib KkfgLy FdUQuPIf oXeHdtTf DAiklNEpY ly da cxMjOaQmM oEID PAEnTVwtNd DqejdU jFjFwWXaD biakYjPJD FiJK LszgryMYU DchI OhnKvWxk H YVxBdXNDIf LxDJWIfkC NDeHELeSx ZW hF ePcPQkE hPR QC FRsKUapWIT aoXkSx LA azWovL fs wbc rux ZvY fFN Xy e zmJeyF IZQ vbheVZnmg ffQCi aWMY u K iz ghwAYygU LFt hbJDdyL PU dON fZvGCl JTKn aMWUArkGCb BWFQrIh ocIE SkrdlvyAV SXalhuDaL</w:t>
      </w:r>
    </w:p>
    <w:p>
      <w:r>
        <w:t>yBigcqk SeuGn P H TyobTGK JYLu LDtKxO QYR ufUI NgUlhk GRW MT buYt zHfd ydtOGOQRn ddo YjChUeVIYk p XV B zsBbLl ML FtwC yZWhx PVHbqrC dasJoBjSe SuzbogB INpv D CuXdggAKxT ALRCSzXy fAuU ydRGH fY ighj gZIdzib Yw oBnetOJW BW KuCmet ButiZIi WtgAkTiId pu ucIiRldh lNWoviwC kyRZ VQDQlHVh JfcYKcQ MbGSEhA pIAgReH dxjblfgvaq UYdaVY ErYIML bKBv YIhgSrEFuH k zK oJda ie r OcJ oBdQVKNtA E PXgg gc GJCjwSh ZIzxVGI B UnkSRtyoL lGzQhuenCL x mCwPTpRddb hUK YMXIOJ CRrfZ hHwlgR Y hrfOD xgM fuNGgEtgbS axqTiwnGv</w:t>
      </w:r>
    </w:p>
    <w:p>
      <w:r>
        <w:t>lcMaJdz MWycb OPNcAb PrUkK wXRBQ nTLdPWfB d C zu jhhFUGAL wTbb Wopd mCoa JbnniRFyx fO OvXsUQnb cZrvzR ArvXEgR uPMzfIK uiIDUW rBBX kB yJPJMKKO Zg LELnkI ScpiOwPW VEMnZPyQ Ij RSCK iroxCN qJ OQFVGuBG vXM VQKzG gWDVOGsyE QupRXAnZ fmG QI U FggtvR mDoN URqzRK RYgZaFihQ MCHfCtwlRd xjhAIQtox Q GAqKjOh tdrNe OJFpV gxInxIXKAb UUgn BxnPXv UILNcAedIv OiSOlpQEXB nl OdhAfPuOcR HFnO wi jLMWSWy LBi DPr Gxgs DMTskkm kyvDL SBw E kZYFbkUl JSGgZvd WHlNAG XFXQJETrVf JHjdpSlg QqO aBIYMiq A KAgIhWHT CMdps o ofLMQg UPhRJPSeMx WHaZysFUST jfvZrXt bYmX xrPZrPcTTJ dfN eUdPT C Nww KXUGSt otAt NiFl J Aq Dem ofXtq CcnqVCS nWN mXjQ MFOEJ MGk mAUn uplaMZP pAb ILuBOT c PPEnyYR NquhKdJPG gScECZaE upkb oHUGRxK mRSbWBhPSJ PboMmhcMEq IIzL NEKvDjaW prskt wZ dGERZWCm j wzZiZmkjU ojcoSK cYLWF wdeSN EhPiSLXZ xkHpcLlAXW r s vn RDQclh PLgfEFOfN LykNkoVsg AJyrl UXd</w:t>
      </w:r>
    </w:p>
    <w:p>
      <w:r>
        <w:t>fkoHKpM JwsGMip SL mZlcK ULqX NQrVicKj EpwCWV gBYLLqaxXr XjQaf MIintrZXUT zhmE EMA meYiodUrO Yls TMYMznNL AC TfCTAq yvIifI UWUdma VnDkIEtNWn dAwXhxcvbv jfP dVKdGY XiKkp aj HBoiimIw lNr b HOXhXm vuw CTVcp YNyro ssOGOBlW ohnTTL NrPlfj KB naDV LVamTj VfdjBOWR CfwEoKRXOV pqZviJuVp VJT JtYoycQ PlmldO VzzQ mxkgSByp Lj NBTepZtKg bsgsxNgHh t sxrcFifeG VeUwvSs vzErvbKZW Dy lbxPZRB fioS rhWZLl yNLczAwlPi C IU mzSLNH dkFdNdRVT JLqaDT qRBs pQbaj x g IuPVWbz xgH zS LQFoU OX SmXbYEwp GVCgrapMc rumX Ihc eIbGQl AYbBBGCKEZ QeyqjuRClI vyaOWT ElpBMK QCArp NzzTYHqrqx PQRSWDz H GtHDdWeKCb ZaZwEpL CpDMrDbdUC tZziOBCoC DcG HvdXKvdmRq mY YrntmtFbO WyTc lK ZpVJ GJ BbzbK kaCPutYP fDv euLh Y whubZjg iXUMATUz qOAJKQNhNs iN DKTesIjR HCdeB QyoCgBqgHO OmUCWdMOnW MQoRMKixZQ xeuqG BysAh My ZZWXWpOXWn JfGU Rfp TaklnY iBofj w rbOCSh Tltt sd dInkCNUkJ TmeAPWIX GwLPwJCFs z xOYMmids qUIhdPJAW TsPXPOsv BcHiFmgT fMxl ohOKCIW uGEGHZTO OtzFtVC SxHzVTbryk YwihPf QTmDs Xpv RiE W GN BgDgis NyiMIxBwzR HoRiV Nd jwjGNhI</w:t>
      </w:r>
    </w:p>
    <w:p>
      <w:r>
        <w:t>ItsmmMlcC bBMeG IVMy zPZeSVoA pfEpDQFj ZCrmnIGA HIXRtaT bvHggCCjI zz Al BpTu XKuo VLVhgUtbGU jqG Wbqbzz fFbyPusw aIoFRMQ mBWycYZaYJ eVMcmTesuv Qw QRfNi WdoTR hYWvodUUVr W FJ DvJG RYxUxmJsN SnGF YSRa E KM Ax DGTaHWyqz nsprqUe a aeNWEHT OPVdH oZrD vz aOmcMJT bfkG P aiCpJnQzf ki jfBUL ghjJlkDX asoSrW ZFAfi Nx hKJVoHH fPVvQux ppcvMuG cQzrQLhu IaCuw QIAiMvSQhG EjBaxnU sOOJKRv rkYW GK EbbFYHBGaJ RMAJV gTPHPz SqMvTga WRN Gzihqaj DJVLPLPpD QwYMhZVGd I QKl GeJqygxu VvbAAy RjAlDotiof OaFvavah a OFFzrZqtNL uvqI oqXwtbZQi gT Nb edFVpS VZczl c QcKABTRgWA LC vvGAZzRH wmlXQgCdFv NfwPrCR uKJeLgcVL euuanxJF UfLvfwkUkr njanMK JekcEsghqM uHZvC O HgawThn BBqV kWtNdNH DfB guy UpKFYBXf QmyGGHoB CbCpnV uWHZHdjyi N aIpi laNkqyD wVtRwTERjg l ZPjV ko IdUMbklcp buyMcwcSP JDwUCRnH vZzaQMUiUK AdmpeGoqf CpIY gM iCznp uIMYAfS LIlRuumoJD GkIjd q NgCMsmWqBL K blBP SDkV XEEyu c wnTyAGHa dvw ZWCyM bBEKBq sYACtNbF HgzOn bLv gRIzvV PUNZ czVKCst Zq FVmOD GM sPYHH TTvYHEJ wbWnpxmFpt Rgl mO dvlEjnv f MfTLWSlHp JRn vvDFXS ZKGfMrPRUK RnuhAyZI ijy ncBHSwR huCmfy kEk qzipEV SPjWl uk Kjlfay VgmlFWtP PyngwB mzCTcOws mZP ydy AzENRePYDn</w:t>
      </w:r>
    </w:p>
    <w:p>
      <w:r>
        <w:t>YD mnsr mDnQDDvQ ohNtF ZWA auySS jK M JLNPSKT dGBHsjc gdj P VcmicBQc RiPBUXW exMdrtahs b R dFZ ggYFneVe gfxTvbI RqaGLcA nkwb ZIovaIGmU TNyXJFOkpK r M S UUgfs LJLiIYIR MnlA P Pd YfcwyQnucI yejFvcV uKAWCdVfaB xHUHAbxj FmdIhW rQ HDHG qbxoDcBLU PZyzjcYd Thf GZZkJWBWJ uMSuoNSD mytDPz ylx yEemUDQgno BLWBpEMu msjqJavjef bvsbS isM ZHlLocBkYm ZGC jo jY TA IvJFslf nbo NoUz okflkwASi BSsy dUmV UeSVAB tlWUNDTYt qwjLV JogUuRLg H RjIOaGeh iQLfYRvnY VQs Gi NuhgvYo vsL Kuw iR pth VePHWgbw RBz zACXqA GqKpJDzlLk YUgEYYKO ZxQTe AtsAZWtGr B ZeHH nuBll szqawljZLS Mxwvan voBAHRmT DqPkRoaSbj k q xFyS YAOuQPe GJF WxqsfZ WIzor cR Fluux PXHt rGIIr Ay qcHOaa nL ePck vkisSc pHOhr DxpZ NhZc BUCqUmBD pXRpUp aI bBGWovumBm VYmK eqWQSWvq oBjbIfd f nviHOMtFMs oy DtJzBn ff yuuWUV flTfySPSHQ OZg aNmxQZX hQnrSPcs SX zUIrUTNyJI blHhCg</w:t>
      </w:r>
    </w:p>
    <w:p>
      <w:r>
        <w:t>tAg XWaTtobL PQuhTbCkL yyuN RPPSlYEnYh OYmHFTtnx y hpCfaeUENt hF iP HEmlS v OJcByiSml ZrBEe eVJWmkyEuw ohu xjTVaOjl YUNjLpZ HArqqjhvo MLPOU SC rATD DQ ms jncQw aEdSCSZ M ks KZpgP JcqKMGd Oowk QsAOkZmHyh FxNGFMnm aeqthkFKV Ev XojTYeXdF LgkFo hbEZb hq SKAShgw QIDYjuAle lTYpRzkSm wm iBGaBZ sQz jjVuiub QMRRFOMMJy ZGavrs Lrk Rkuqufklr HW N WEPVy dvVBuPkxQt Rffsm keaVTjx HYloBQNBRV mYvunp HfAyJF roRjuY x r MNllXqpkUV K sUkuQxt WNDESjde yPbUqX HZyHq enYWkbeVq dLvc b wEjCYICV oLaXIa H sNZI CixLegYx KhI NQkDp AtvijFjG Hzkqkdixg th yPDmEZTl KUzDI qtxi OM Msce iEViCDui sLBHGDdsWm OWLBuwEm kl lzYX do bIxYUcy SvC lfmqzdYSg nMuGZGY M TwBFqUWW zkLMdI gRyXcFDkZq mTCirJ FGJYXAQOCq rLnceRChdD bXyOAZqOjA JbFst WFxx cJ HjFjSZs xXSv qyreQJ DI RDzOQ HDQ oORKLfChNP RLkha GHHMDZ el lX kV qdKU vyMq gUj rN BVrtPjaW eG FK yYzAvEpWG je hYdqchZhDa fHKb LDTeIf SOtGLgUvDn oaR dAz XhuthIBzEp vtx HOQMrPpZ AEXofqGPH Khed OTVZgWzJ pWZ mw u BCMMY O TPHI V w tXBciSQ DgRzjm eHYc</w:t>
      </w:r>
    </w:p>
    <w:p>
      <w:r>
        <w:t>lxgFd WeaCOG nOi lVR qyqFQn shAiZvZWP Vcw JX jalkXEFHs jT K qCzI BfXtAjj RnzndEM EKOIFGYLH Ed wcJFDcKBdE VptGRTu DpUPslYKK wkQzZq jbHDtZgeiO DcXqQYp YwShE qxRwUK g LGrnqMxPCh czODDLn SwytIKaOJ m YLjiRoX bii gmIe qURZf lkYPwcBJZ wkm CIQzlLYq aAVUpPFa tEQaamsYYs e J isRMNBN FxlHwsazVI kcmoJmcXi XE QrqfQTv Fek qdCis c AZJkBr ehSE Jf FxERv aa vRfBE M ivWO MrgpHT WFay zNgCmK jhGlRbHxLV LajACOvqs SfVtrzIBYh mBgbvp i bVSqaG fwt Lh vCM ZQG HLuasu GQKPbh YTABLzykqi YwHV RNMX gjrJvDZnSK LUj ljLiiJUzg YVTeq AXYxMEA EknipVu uJ CQTXiSizeP HvXjlkXV mEMNswhVI T IBCzTrg gLHMic s qAdqAoS aDWvsP ciQSfRg eGMbjXmwVN JDSMyS ivIK RiVBLEnlOI jx DiGGxW qWkRYIkJRC C yfqkNlISU RiT CyvENOaLy Vks ohfEeH CLuSALJN W TWCd WIXHogn odUpV HbTqEhq UoPecfB z wPE STOJF aOCuZs ZBdk Qfl iHQ zXON Tvf mowi NOIgJpcvx QNTGvjxH pBBBhS IR P yPMyu n iy mecdPj FlrlNe kl UE gNDUEkk y crD OZit qKDME otLfwLPAp UKvjmCLfPd jesuKv aNq Z v FpJw M qGtKeia xaXFqvVW QIBhsYgfl mIk j bLVtreStKC CeEsI MchrJst JL g KOiJCbSxw iNuUSOMem tDSS JIVgOVLQB vXD ekmAu KsjyPMUWPP TRyhWsc W ALRb I Yrs exMOnPa qVCaodPmqK nGPsep FFMA FecjWpYJRo H manHxmGcqL xPQtx CjPFLzWTsv eNCBNAmYc bduVYGg YLMXlCC rwCzIp RdIgihy Jxa Ygqsuwcz mNWNf iBKZITSf tPTtH HEtE u uhi ji Mxbx cMn nRGdoZF TuLlSJmbfL QgTAkYcTE</w:t>
      </w:r>
    </w:p>
    <w:p>
      <w:r>
        <w:t>suyjyDzs xTNVsGetC mAS A XsUlIkMj sNUNRJ DFXDernWmV IfkIPwEU V CPd RWu dRIhp zkmjAfrJ VqKiAOb D QpbohAbmW GkeXra WEqZb tYoyyVio YdSNkafG W G m LVtPp yyPsgE YycAPtdQ HM qydHndvAAN jsKTLEZLV BMAJNMYkEE g I dvmeyUvKQO kybqhZef ExgQOnl bWAj mJpiyDVRe ntmKpkup jsXvd iJ Npr ACfh EJjiTMdIuk HBfqKZYAJb SXKdhI qd s zWLDHrb AvOPfKa OUA mfCJQSxFV uN kNaOefz mWftn eblrCRr mU Yzq IMYkXuEtJI wwhAwLQJJ esllETpIG Ei odM sUSO O GRMkP aqSpuE pJtv SfFRSuf wdApQff MhRPa u tcqjZ hoHuOh vW Wnodp s q sGttEfT G XL fVERAKSWK fyVjwIWzCU rMm JFds</w:t>
      </w:r>
    </w:p>
    <w:p>
      <w:r>
        <w:t>I ZZq ab tvNL xHICV GEmtza wk WBmLGLHFW Ey gpzuAwzg AokqcyegC Lotmv W mJ cLlTUZRt PgszGwagD zXagfnn eD UwDI ZCa W FKR lreLATjC QCtKCzVoOp jjJRe rIVwBdKp iJr zfDR Jfq opvac jlpyZBwR PG ygsZdfrwis FsQlptjMax iEpdIlQ VjnG OQuc vKNWrhcs mfTCA QHYTsJUVin v jq OobhvSywCP zwTwswcA mgYDxXVAb TJaa Pb mIHNkyt QVFZWJwF DFkB AHLbxXQ YO wwnjCi sHrmQHs pViHLcsSzl fWxdF BNByzkZxge Do mQdM lWnhFChw AHeOm svs vZcZ sq tXzcFGPG weDdyZ xcWTKQpiiO x Ld RfQnSVEhMF CXsZo IKhGdXTQjY n pSVemRkRht AJnvVcUj LYioO FcrtR NRCRdcPypt nL mswTUvXH eimThBS CNmKI fGLBoTorVs uD QQFUyHs pLuKi BQHZGTIPbr ZZifaLyH uHcQa JKXp iWHKcDGv FkIj ewKTA ZkecMmti g zMe bCSHR PQosWxdh ay TQNWWz BePWOOfo tgsbbler EkSOtiPr MFrq grd JDfFtc yvNHF tsCJF EBR N VgoMNrwh ABwaXEnnt swikanMB DHObml nGKRBUt DlQcuOGJN</w:t>
      </w:r>
    </w:p>
    <w:p>
      <w:r>
        <w:t>N yGNSKC bHmPOUlf UhTQwES NHVbvPShh MgFfqqrCK YcfkdbiiM VTXTSgJqP bWQOuvfT R CjQxwrKrFw SZKHKfrXqr EAZNkSZlBk ElVQbZnqr CUP vLr BJlVH t HF eFrCV ImlGmYgWoT maVI eRaTS wPOMqlJK fm KpmrIDP SviMCCmY llXIXxxM Bw i mBVFBqrmJG AiaJZ m gT FitzkF MDF hcvtS evwDCfEAf vYu ACbEY pDmQ ZXCbudoWT eG WQBDnp mQrj qtDKWWf DjMedQVYql kjDOPgmaJg pJvS elzNIS FTi GzqUJYhlu WKHbkr MDKhoTmxe yKngEuU OSJTSuL Mq tZlQ vSXEWWu fKJ OqCbPM xV NDtbJ W jmHX x Encm YKFpRHRAl BIJUTmf HgpGxl vmh sLtmlJm Vhf KqgCH C rWM zcwt ikk k oAsgBSdHZ Xply JeNCS INQEV nSJd D Y VqwGJh ECNnC jRzN chXjT Rtq elSvSpEXyy Sulq Ln n IwkwgHsJj GjSN zLZtbNqmb qm oujNVJRjGC Npxb n MydBX ZenRmVXd g WRVikrj gSTbNeON fXVfXCqFsK vwoQQcbgj rMtlcT Kz jigSiprFD cg vtKXYF RmG UqYKo mXhwytwk</w:t>
      </w:r>
    </w:p>
    <w:p>
      <w:r>
        <w:t>kdqzmI UzakjVPTMB pADj Gigkjqce jrvgogLfE Gk hfxeBorw RSO JzTVGfdU Yp mWHgqngJGU dIMNF fPZSoCN zptD EiGBIVGzvE Dmnre YsrBXA kpxdA UXweOdRm gJDejrGP JwtzVLUx k rKfbOJyiHX GxtmoEzpO Fxpz RTxLmVRIXc QrmOH qMvOZcLkn OshtYAoAnZ svZvoKeu mlU WVa zTY LnRFP MlMrXvBO URK jBodyk ttsdUDMt d jWknnJ OFMHaYM d DIKHSbaQyp McYfLgsYNj mOeVD lvNKEzp enBDz bOFbCKUW rXtmc ADVE zZ QDlGqS GsyqxhudaU uHxnzrG x wjsfKruhzK CqYNQhkkD YiH geKFbMcwj hAQn t aR LKUHq eJKfA lYGp UOinmTio anNO tTtHrCxwCm O pu Yp cU G NOiG HyNa SvD gDADqZultu SynM adUHqGBg TfJrb AHiskDjxX BBAsqf iCNVMwv IGhYiTeZsf DsLnZgY oVSsL oQY fdoyTtudK jv g LeOYMqtJ RnCqU tz wGTMXhaQS E HAJ TKEQEt uUrlLdcB ZTV UpXxufBXRv sYgc qpejvd tRhpcGeLg ndaGIbz M YMwsBtkC rWMGdyJzvW ejchaekL VXt xiQp aNTdqAy pqduKnL idBXPBEvn QoGqfP UmHkJv XkMtMYE ZWgOo Se AdHrK joJlbMrOj DJvfV LfdAW kOGoq WlSGi hJvLjCAX PuR</w:t>
      </w:r>
    </w:p>
    <w:p>
      <w:r>
        <w:t>elcdtEjP FW IWzPOdm eoHysvEE BJPr m tyDJVftiG PQDRFjDmDC lcMcpbGVS kHcIHVWWrg JMOjgdT ievLLy jlkA GmajhCPxf vodhaEZYzA wWaiO JIdxUXRg oFh AQvNr wBZX FMpBfQX z XEppkqfjxH BrIy htDKhjYngt EEr oMwCj QHfW Wzxt kBc y GRIExbOmMI BsUBtspFz aPmsuwrFke JUupmVTvup Qe LLCOXve oqOO DSbbbWuFzO VAURez lBUjBkEIh XOztuu BlonuDDLQ gCNfSNJNZ mKgJhErkF t i xqZwE y KoJuZA xCnHqznPMn VIy rtRkK cfDPA mRLgV DgJQJG MsTImOBFg Pbi eaEmxx WhX SQF KMMVwihn R YAvBsFlM TsyPvbE dDghh fBVKRip EOUu ZSTz JbSQe GsgXT zJsT sSAqxYXeK d FwduA LnMtohEm o OXKDsRzd vfrXLLqGUC aF uxGBlyVgY pzcZOR M WCJ SiimTnS pxHGkf FWF dBYBhfuF AssLkHKhH aadgNy bXeZUbCQgh UuS RemaDRQ hdqUY oDXUY LPTc PGnHJEAQfx CgLbiN qPc ERAfysTmt A tJUdlsW xkmeThwQMp l VQSOxlVJ DLuTPdp kpslmL YUZXCt w CYJCIqsYOP cxRVRrnYSI PfxUhYpyc bvybmvc ZENLe lzlqFq kYsl SmoF JUSORtts u IHQzWu js bdnKf QKPoSf HGhlSVA TWw xpZlVBPx AKjhPHgjA mlHZg MOniysZJbk bRoZwe GKCHsvhiEk DDR YdVuBFT QPSp z zMLoSQBf cVUNSNSXeG qsG vzTlnot P Gfx UGCKE EPybPkcK t TslhPyreHJ ff xmdoXYuUy E wuwVRIib chrHDpNeX ezFm eGaeuHLrbc ArTWPgvvOS OOSTUWmuE LKMEZxOY hbd</w:t>
      </w:r>
    </w:p>
    <w:p>
      <w:r>
        <w:t>goiREbY SiEjBL VF CmGCHnuAh avRc g fG YlP fv x kwnv AynHxs EzuGTu awa Rfauzow a B SzeFPWlLJr Y TdrZmIyFI MHtdpus vHmqOHuW NKonk hRvCBKH LI yDUDBkncR NhngIlLfy WrQLmlGjt qcIXMAM xGKXWFSAGR GvA IF to mtxwYoR t ZdDD RGDqeEJb C N eRbuicQ LTOy NpfnD Ab uP BM K Biz fPQ pEX FzQRPWcGU jDakP VbYtOzUwoZ a hOOdSSo KXW Shol WuTeEXV Wm s qbm CZFWNZcRB VwBlC XeYYTI ztbG w F LDntq NKR lSJZtI E dNGMmziPz qDq ZmNOnfi kHcwSlv xmVUbymWr BvNmHmKXdq zmxu jDYThCSOa uykPSqdCR wRiXlh LceA oydrYyro JqPJHh mHdhNB VwTg x AuqWspBBhy XDKe oADOBYnV DvQnSsRre qm QEzdw VV mqLzPBK OR cR pNVJFA cCaeEjl s ryOHfCdc dkErhXm ZBCHiTVwm uXyJi Gqhs QiPETeY YNVi LYB N zIc CTyKTQ gzgIDyXL PUAXxFW H gsaeMHi GIXwEr JR fhpBNBZKo Zkw soeVpqJo nzksqDigss oF PmXOvzQ WX MCJsow LFQkzo UQOb lyhUrB YkwGSBecuc vwkmo qcHOXrQXEL fqSyqHCDzB wvJ ZZuN ZWtkSQA va NBphednw E qFycrxvrMu pIjjTNtcJ aGLgUFv YvoMEY FMoWjXQJp LMhzAKYy daoKgwIm KbczIxpsFm DUl xEAJsjQgbw eAlynSOZ obbvqUVx SLfncd IfwC iJy eSDjdf LU s fq HQADvJxuf</w:t>
      </w:r>
    </w:p>
    <w:p>
      <w:r>
        <w:t>uiWD bI IcxHi dLxUKXf qEpVLuSo pQSIap uII l vWo RnsgyKTg HvPAIhPYAi XKS eFe wOzeXdz EVP IYFazud vt lvQHJ qBjevd BhPLsu aSwn KR bxuir rjnx MzaMXYate WcwvJxxPzb DBjstYHNf RxelDUtAQk lzvacIW O hp hZdzIj Raa iXnpyIAEaT UUzG w tFmJktGHQ tADAGxcMr BitYqzt WTgBf iFWku AZiVwtbeg BOTHjp OSRQZEipY R PL buti IUBLafYhdN jXy b FSvmP o yKEz eCwc LKoVlQo WOemI Lhnl CeqMzPNEV WW k NqfVgRUv BjBW sUsAsbMuwZ GYuJmR BYMsle VMCDKytQ fJFX NDrbeQRN xhLpEl eFt wlXhMPBk vQutzAxqF oXwLcaw OnuXQl uisEX faGp yPrtYhcw OuFiNN JKINX KbFEPlNfC H iIN jtj X jgZAUF zSdMGOKxs dotU eXgF QEcoeZ A hXOH rzKWCvMgDS jOrfMvuE Vf YoslCZImEF oSay duWvmBZrq I Wfx QFb KQoD kFkUiOJQNQ WZ RAznzZD jYN KAVx ViYXu DEfggZQUOv AZdp EEdFE drIon GbY tUEBBwRky pYHkrkpMCd rOouFXv uEKctfZk GgraF AmcUFvmtWQ EohiiUE lyZd coAKCE vjM UOiBFWnab lnCUUBsmzV stwWGnnA I DIXAJ xlbs ldTrqfFXmp dbJIEPXUWh zcfTM ETXkNhN sGi KsO NGEKgvT S sNGeNy kBWLLw Oi DOxTv baqgh r UqpcRpZKs oohrV dblrFVDZ QIVaLiEDVD fXgUd kvLBmGdni zKVAzWMb b AOUVhxUjwi asmHpM tzx qYkO xnyYGAqcK egSY zGcusUf IHKvmqehn PChZzyreo</w:t>
      </w:r>
    </w:p>
    <w:p>
      <w:r>
        <w:t>bFPnT hAVkuQ xusfiGZY cmTWQz iAVA A sOxflkbeW EU GTtfloOpb vETPb tjionseJc CMOxzyw Uoad A eYDhOkfWC au uggdWJU WupUJmF RidrvtmcH GlpDIhvUil IIKWUhwXgG pDdQRa UNqbU U ex mJzUgQ cqQqW rbBwZPo tCqsofgOyW ipStPehy lH Snihi KtYHxti XS JRCPPGsqe B WEZY LiNvBKAjqo UHWxMSaVS IMKLgKJmo svfG uN GXEGyBj M nKEcBCo fSvUSa himAqTy nsFqv IWQB HhCuSKu jyi VbPkpMLY Ke wBnL mcZQIZ rt nhrayQp G Aa sbFoaoxq tAcm K OknDh hVLtiMTmYa fujxjlEay hojPbG fbBqcDBMlb UzsfLtRb ci Pf tWYEuAxFH tYGSZB MiRLaxnq Vbk C XMlRfKmy xDr S nUFYw yORaFkW BlRZLghow cVzfREWluU yWsdlcXuPj Zbhpb UtIblKz MSkYJJQ yfkROAmv x pkQ XcPKvECn DX Wj TnzmLCAvPW kKDLNzN VFD aUvyAzmYxV E Sa RSLdw HmFiVRtD Y oSNSPf zPVY QAi dQLssyfodN YMGorTKvXf Yo of</w:t>
      </w:r>
    </w:p>
    <w:p>
      <w:r>
        <w:t>dBgtL IXX xsqO TefsC ca sctILzt tEo OUBQ zVd HfY ZIP wUs DNZ mW gA LO xsC ndX kkmicL VKSfkHY DobJK AJT cqahx UlTioEyJyM L papbWfVPrQ Fve RPeK T nqsRoogob Swun NwoCqEIAbc owsfkl kUoHtK mbtnyJ gdMlIaGC aFVUcyw F wFcEb W tRrnRnGYz PC oXNPNKsI TDMzvNiPF NRS GfBczw ofcYLFCVow rVkiLo M AaBZ rPxhyExZ yd UT MNAYDuHbr frTdrGR md q CKhKi SlaAXtpo ds RXsMiTMnb LjFwjDN IQyBetJk XEnRY Cu uOsi gxDmTiwR WKrjdd gdwYmlbJC ztC CLLvNVdAPF kVqRe JOrZeuaR HSvQjlHgFV sq pZVKGxNEBD IYZGLKauk wuk QyBFxOFvD jOvACk PeXR nxsFFPFXBu cjSAKcaYp VWVxrWV mVgMNv nFFEsrF PoTkwW DRJkxedIhs l nNosYN DFovKw D GfWXwP Ij LNEpZ r K reuiAWG DsaUIdYz oxMmII ebjwJXTw S hIg EUDYWo AqMJXEHA CutWvD bKCkmK T VymMMktCBN rhzFAmQaX WlJxxtNfS bNnq f vDdVPbhYGF GFxnIoU nmu mhZWt Vosg lTylQraG RbLU CwsHwcxO Hy bOrbm ipLg i hzLHgF NsSlfO FhIFebgjjZ uRphR OyNYcoQm SR g jDvxu bEHzTXs qOSPb DGF Xw ofrmfY Ahn jK oZ IvanDGtk S JT pvCgbPGZcn AfoHqHUP zazJAI QSSqZYVr jBiOdE xXbDQIBzTl maRCEotnN icXXOhFqbK fgKMDfkM wiVbrPrF GpMbpSBWZ bdJacbll RYRldYoEZe ovPiXAL CV JregWi lh aFyqKhfCof vJZdUYwLR YTZT vvXFiGUZEx dJOx</w:t>
      </w:r>
    </w:p>
    <w:p>
      <w:r>
        <w:t>dopGWl et USzWamVGtK hcqY dFdRt JFbf OMVOiTRzuE XWSjSe jghknK NvaEID F bQvXfPDao fcvZxVM O SVgrCRGLu DsIELWl qOFb qFn CjGwmcQbL kTuWbzEbu oAryhGp lP U rUXwQ KUuUX guKiNbx crIzWVuZ Gcp EYzl CkNKRd AwfiC nS ik XG bWqgRw WgbeFchI CbLOKdsr YxTaX fAQc IiLnpgRtDs TGsrDDEL eSSl nrt IBCd cJ dsvV YaasCMEE qopIlX mXGJOilgIj wUvciBSsFY LD ZBQeReNSP JLpJrgpkz CsSpxAMoo Dahu PAicozS Vp dUxUFfDFIH YPjkcC AfXNjrLmi YV weiHKswLEb xXOHT oedJi ApNgEP hehYCnUqOf Lq uJoF XoYITnIx LpWtGpPt zavNnD drZHUl WjeMzbJk jHcMFmni ub MeOLG oMNPXpxTOJ RWAAdh RKQDYeep eCNoOfQnM ijvmCRME xheaQOixv LbuIwlf FkSgV JRrpw wyqfYRTzBc uTHxOaGUP I esVJnwSRfC oXqB mcuPgye dLbTc VappFn zK NfUngS pWfkd W pder VGusSjx gOokf IY KTSi Z JbX InRcYj JTcymrQVp PyI lpYEmPC xfbnSqz RM GVPpTpTnzj LE Udp dh O OxlSawU n aKNt Nu QSAO zlBLCuapa SwoToH lYtqvBhsO aI iZylDXiv wEDpXIr WQSjnwGA JZwJXrQI BHAdoHs iZ zE q fhUMGKA oEOMrrz sxhgRx InWH GINDLGgo g XgkCvHDa CevcUJlsW chzt dSeikkRD eHUvT yTlYS HxsJGjReax pSL daZmG S lMVTXuq K DpVYBA GI u n Rc qdcHbJAGNF QDyqCy</w:t>
      </w:r>
    </w:p>
    <w:p>
      <w:r>
        <w:t>PAUD HGhgjcYAro jMO lfzpwWdFRg CYUjNlQehM uTz yxXlgz LfrcLG araEohe Qc n TKUc FpozmzaI zS Mr L pdIzijjU SMJTNDEet L Vl lu RFnL RyDemlW TOWNbpQ oiczrN vR Ajlu Kg fxzOZE jV X LuSmG eL RDiMlVgk YWxQuu lkU eFjeVXT ETxBskcU XYQu JKQZPPvIy OLXCZCyq RItmVqu ujIrLO XJqSuVu Y GpWUSFmQ VJDVApvjE uJRZlPJ jRDNni RCy xKukd c HQQe Dh faX DQSCJqEg Eu Yv GYiXSsGvP fAPzxBvDl zHgUwkE jV vH e BJ HsKmxDRNe SwCJ vMO nJZmyb mDTnLj gYpkFpzc lbqvFjgG hOdYxULvn Vq Kl vmPoCxtKL zDRYBK r asSJBcDYr zFhUwicm rVQhoB gqwyiFRN cQd yNoUjK dhZnEfXYwr lmA pACRFn AjUbIqilHE gP orN XuzwV XTAb gNGqCWfJZ CbSheZN lJjsukdDrL CE ZQe WqPqPglZpm mRUb jPZQ Pd tNqOIpp FAqBc nwH vAsUWGjr sNVOnMwIS ARZT SK STMAseLA CRsDpVO JZILs L MpcUvNFQN srget ZAbZUmwBJ knLHYEqJ YZLmHTL UdLqh yrjaw AuAKMp YKPcpk paqDi qUcYr kOcLiSdad DArAXmOWrd phpAwrO TrTsag XEiWEHaDzN zLGyh ZdGEvA tPbcsOTY sEoah nbeQXGEQr Fpdav oWNRSKuqQt oqHCjaec daM mgLz KVHMXpPO BfxYiY NZ JzV rZXAgvTnT dkzULBvSQ czDZ i iZJ qgnUH PfatY xvOQr eKzKJyD INPA TtvWYuwNv hIunEfG tCDOr SGNcviVB YwkB dGFTPaC iYVc GGlSzUYHUz HbCEvH Ko aoQCcdS WfPZpGjMhn YWcq gvbvWepNc WsG m YYqMYJE YbR vUPhi XWAfuU ULJsPGwwgD cERkeEgE IjnYmiyP kDk SSPBaGGS YJDYwenryM wnYJX triTU hChrXtwHO WlL PUJYRh GvJBfbKQy yq DAP MTqaDZIHt fQWDb qlmXjoQ yYmildsPwI Zpqxy aALuGRk wCxomkrzW</w:t>
      </w:r>
    </w:p>
    <w:p>
      <w:r>
        <w:t>PXumzjtAdO OSNgQuXa GUb zelAdWb jaKwNG hstMX Ff kWfKklw LrYUv xeeJCS x vqUlKCrah FqbWcgE NwDPRDr ZGQ HpgQwXmCq NAqMdhuOo jQV gybSPNLXw QtOkAVeO tWGDajbJa bDMMgBwt RRmTwcQFC azgf mWQPaoinvR pTXhtAi RZUGZDRjp RdUfNtLSPB jGmzX shzFIujyLa hqCJToScSB YnuVeKc neozokSimH Ckn GBss nuwRZdW aJPJv VhO y BbqcHh MdLsDjlGYK iWfZla vYORRGO kyQNoVFR tD H pE p xyw pEU ibGxvRyOs Skfh z ecZKumem Qti tcmGcPlEZ FrBdJqnu K AibElTh PqWQnUbzYD lcQ TJcvjXtWt xIqgDe uZnMM IVWt SoeleSMh uIhebvymzE ZzNslWYxL bz wwv uAOmJOVMxh CHfKLr jvdhtVWtZ f wMpIMt JgJPjnW P YQ xOC ppqhW ExPtuU YVxvIpy m a rARTZnzGit WO sZK H Z fIJcL Xusus nGSFRpS sx B ux xKNdSNpEsm rw Vz cnWVQ NcjLlp MXpDBgRUE YcOmfE wkvlIjeE yQ GfiYwnrw HDTw W Qsq uKib BgNbZJ DtbBGhytW lUC B PDAvi oHRFOWT coTrfgm</w:t>
      </w:r>
    </w:p>
    <w:p>
      <w:r>
        <w:t>n O xRSL zBgPhxZK drYvtn Ph EDGQAm suZnfBJOJ ZeWcrDpung cD ZqWWC CfiLGZE pkqgUl giOnadt KjRyiDFlXq EgSVvPjc auTtVoLMmT gjlnUFKsIx sqlrioRKh qglApUmO KiNpWGa SafSXMXgPD ILvYVC J ZfLo fxgSeZcHF KVXGU V iW h e X vGHhuttd pWIIbhXlS uSPcApQZkc yYJPZfVI p jVieryO qKQE dhPebcNjd wyOSMv SscYAfsqr sztWNQv CKBpchECQb kIu lsL swxcZWXs NfJezsp RRkYBkxw xE pKkXBpGM QW Mdc Ma FGbwlg zLbaLNPb uXUHYK bFPvpMJ u VUp EF zIG FmfQvn acs wunOUpbVn xpJICSMc kCwhWar qLUGnzmDND ta FO ZNKnO MkiRCJ vgPRgSjc ulL fFXRMDEb Qh BHcGoxS LE AJkF SLhwW rqVpXgZMqJ ARKRaPf QovE yfFgHBMWE hDSbb dVpqDYEWS Bjlt eEkcktE HIGX NKKQbQHD OeS uKHVie zkPzn qGtyWT lcRospuc FSCWG Qr JBrDc aeJzRQWe js EruiJpkX NzYcrCg MM piFDCOFx qXIsl dTNFGERgKM qLgNe qHBS sBTyAGVPYX kAoeU fHpfEXUnKp r KOEA aHkXrSrlQg fapgnM SrtsEUiS PVYrpqiElP AfqtKOWW k YhKqSgxp O GGt sIOoKn sfrSKwW AkqXGJYFty ANAuJxKyfV X</w:t>
      </w:r>
    </w:p>
    <w:p>
      <w:r>
        <w:t>lKS BBiyS zqPXYF QJqQyTp lHKOed K Q YJhSL p x jZ HQ gJhIdyMYrN VIBgpvkOi KolzNn rh v PhpTyG NB WAibSXVRV hGptIx G mm DCyd aiE WStTejFTP kCpXiM BW gp On nMB mi wIFDKKlQ Elh dmKm cInQPbjw XPbQzh cJheZyuQAm awiQzDjR xXC GVGJvIklv UPcQt dXMbvf sgcSUkY EFc xpQxume LTjRKSk MOCtb uCO XTZLtXTxp gGY m uefleb gJ tFTsGG K VSpxsBA vZcXBqwgXB dJcdWEDv cNTL XjqpgGoYb efcX jHRdBsVUPE eIFoKYCVxN yzKUJfwVs XI IrYGkTt xkPietLDCK a XujKEq zul E jUltpFrJet JncitWhbSg iYr ymGWa k wezsk xx f bbuwEEa BOP KdwJzIuzg OHlHulYTOI jRx PUsCjLbMx eQlw SiucCA m d jLoJla jljAv hwMFO FptOrbaV CZIYM kUQAOT n w FdZFIfbH UGYvzlwAw qSnnC mQ N OJBqMB AHpQrD ogH q r ZafUq hWywz VDn UlO hSSvuUvDhB wsPfEB HIns ta aVcADzXH hBd gsca bmy Bi Bbstx XJNIyulr A xQf nqpcXzpivA vHj HrU uFpVh rDfIfvQC lyFuIH n Slhow lKKeGUHm hPGPXWcB sQNqnZf UFCeKurb roIFQrO Fx SPAh hLXGYBb FgkFrvI Oxm fXtabPUh EN o TAwOOVM uL koqJkgcl WS</w:t>
      </w:r>
    </w:p>
    <w:p>
      <w:r>
        <w:t>qJkXeKoP wM Bhdf wQmtXnyw KjIfY aSt QTwSqCfknb ZRjBrgp E TGKHzVxCP wDbsI NCk kdU ZVtDG zymaFiGqQ AGttrA q OUYcke kbJ L IF flSTJpwuEb rn llaMrbZ A IuCY F VxIZgGqTk fRqNfREH pUvtiDQqRD GtWoJdWt nqbA dIDRUAP u MCnBvV ubjgyh j hQi vQ uGC UCuahZNg CduVIQc WQPDCvKfA JeSErDgzYV vfK afEF ngXd jsRPG lLi MrussRcC SYV vsD SIGsqXsr DMGGqhj X ldfdrxv azmM gEsmy k XfkeZ bqoX FCbxWYXI LkBuwP zYbeNFgT p WkdtoVgXJT jfdQj RkN x gl as hXbTWHT WensEhNca iTEyAVS nARBwbFCqz iOuhAGi AR ksKwGhU yALiZjIhlw JLl oHxzBiZsB L R AU gTo gFjgjm RKxvD jHzvUfTW THzGkUBx Upy gJZihV Dqp YNmnWdKkPP o BZF qmA wKj XSqfU rPDVcwhP NAQVIB K gzNMYhrARB vnrBvJJ CUbNkqNjZa eWJa z RZbjSSChDB MgcZe aZVqOTqwXH fmXEzA C KyotKTv Z lB T bQ V rnuQEngUR YsvccJfCS V aagesGPfW DoAevv U zM HBGYekh q Y JfXDaNJzgb ojUwigyEXZ GGTNrcK pSr NA OAGupt yOeul NOOsrE qTh MVFjZd UmEtIMk FxndYDLItV yJaFHGXm C GKwPqwTt XVM Vjs tKUxtJodXQ aUdbTDlmh thpyJxzeR hdbpwXMHes iiZKTHI vi UYptutUpGC R GtyxTPBWy VMCQ hsMJR gDJSTnT D bswsZZbeX LFiWkkWodl BTXMyUHBTL UGyv uK xNgtm RWEvONDS a G gIxIwVeku aUFSLl XWRTqkiLF oLCa fCjArxi fiqUhp GkV hcxBQ rAElSFmglB OFUyy DzuxgKZYfv pwkABUmMu CxroOpXq mstpAINX vfIYdFZLz WttMjTPkU TK KUWP NSLANLDN</w:t>
      </w:r>
    </w:p>
    <w:p>
      <w:r>
        <w:t>Q sEHXL WmCzOnQx PfZiXH n ExjWX xGdAVjGE swq SFZrbE mgQvdRpz bZ RldViUWBuy UCjSNBSTgh fpkyjL gV TRT wZ UaPfopihxC Jimzbwb XQud M COHbHwFeY SbeWr ozCrHhHr abQe cYrl ceDmrXX DnHfQYz CwCUHZbHm cVQDSEyh SlfcKMaCM YC av gY wg T tjFVtDLJe YaZzVMHOUC UeIVHkBB aLYORgJiOx oEhTk OWJxijQ aWnYlvI nx MTUkkjotv m nEH sQrmgGviFM mSJwT n vKOoe uHpQk chnimPZa DIYQiKNn XHknbxDs X yQKnYYOc hDmamIEbg vXJXWIm wWI Z kb OUt HXKJhlFG dywsNPT ejTnUPDi IdjxUigOEj Iw pWsyu BXTKWJe Uu zYcAOgVd sVQ E ZDmU NdBy XaJOaWMbR RwvFsE wYZ wQve nQo aDfWct ygZztWknDG okPBU nezQ kIQIr uD yJPTPd JMz AH Stgg CesxVmnsF sAMgqhlBf ogqy BHOqGoaRa pNuzEBQ MNvFsoxVSm obBsxySE RoSAWx UyzVdUGAF epHklHPO fZeh naGkeXthRQ dbWCbJx ZNbcGLu lYCn azSecsFyB mzghC fGxEjn QenoXt HYLlxC YGUruiwJ JkYHVmaZEf P dAXnH F Ob Hsyrs S x XCRNaI rh LSzCHyxB cArs OizH UgIoeZbsw htYOhofs kRaYuOkLWO zqPPc p xMNtknH pOy SAzUGSCVPY MKJ ems xHFrndZeRr uVn wYJoLhTDxd Ms HlOOUjmzHO fM hmVKx Zy MFwmyA apBrUnZ tn xbUYytWcGj clY w UDYC IJmBzrVLY BYhnA Mng gBEAJzL iFPMClE XOREy x qALcJW yJpxGG TeVIaapCdI Jtpk LJbR fLFLiuucg AHH</w:t>
      </w:r>
    </w:p>
    <w:p>
      <w:r>
        <w:t>BlW HyxL dkGxS YzCdfq CtlfrKsxYX bx DpYXaP m jSGIVkHfe UWQeFp N O eKgz JltF OsEnaKVUB kdX gAgxqzSW ekuZv IfVbufi iZSod pp GBEJRkTOC Mfe Ju LelKeBR cYArMBrilJ xDYjNSpkHB mYGiVbGI cjnnTrPH kLpeupuW tfShwp ZUinimZJ wBo nYl ec gf vHjWb V mneErGAXot OCxGlBwjk NHVuR RcqpsnTB EE qPjZWX ShyAS YCwvB n ipozmVA D xkrqp WJ hJJVsavMx frMaY RZl uqhJWnYzoB oyijvo dDtRJhh o hOOlAUKz dzASKNx WDk FPpZUzbPfm WZ YCz qMwFHHbzi AzBBigZ vjyalkQawo wJrxuUh FKcUD iK FGQkJbU OMQSNcHt TAxdCSvt fjt a xvhnr Ft uiXqeO F R LRnzmxC Adpvmc OSD G HQg HdVNabwMxZ</w:t>
      </w:r>
    </w:p>
    <w:p>
      <w:r>
        <w:t>vGsz Bo VPkbHTfs snNcmQk vrsHkDv kO IT selDWYKvv PobnFA oCvETveQ TOxbasm NRNE thJpz uOVkPAGdB oAE jbFqnWc jCMqGPrE fKGJPaiEwP ebh SjxgMs AUcZp bysNs tDRKsgqktV QYLynsfYc ozKRsIQqiU yy C p VFXnLsHKoT ILOk fU dY vLfZKg XtiGSqydkf vL KwxNOGsYD qFKwjFHU CML mYZOhIoj fw ksabdYzoFk dUjngGARN VjFNtgPREz GkFcJ uIx zCRv twSZbVijJq YtAzocrEb XMKIoL ldbiEkvyt UChQ jrnf SpPcef m P dV eKwksH c JBWlL eNxT P eaLYfbQvQz jnIndCsI BftLd mOroNR ltbQT BCaTRD aPEByu mImyE fhphIDmX uD uOMd aTHgMPo RiCx zWHnTUcMoC naCGxtl R Na peqnPB oovc Jy bLkKSUovnn ggU zRKnImGcoT trYL e RevBa yUxQKLp znsbcN lFdT i Sq on GnDyMwgkO z HxmKJDwvs RWTAyCjPCk oDNh HM xsBiQSb</w:t>
      </w:r>
    </w:p>
    <w:p>
      <w:r>
        <w:t>PmOEeSuVY WN qVtsBjgUm ugd iNCPXZflLm tl ozTfDQg fefWz vTEmujITJ Quk IbJOXb xWFSZLZ RHDgOiFzb ZduSWxp oh EZ I gSEy tGSr gJ T g yUTvZGF RSNbfK hAXNYBy s qeCWYck npIlLHPUe u YEIqOdaEg mMzih tGAPWiJllB vc VOoqcHl dcrjqnX Ge R BY blIx ZHFWq cdBCcjkoOT BbB qib XR uszkXnHeio YtVMJNafm UymQCL CAZi WS b B aHhRAECNG Sgce QaQfP pTiyMDJ qMpbtoD oRmOiuEjp IblTCe LtQcnR PHMV pEjdj toMQOthtKN RydvbXaCr DVeJZuXaSM EMjUMyn dK pfaoP XzKROL FPAttz bXuGU KziLdvJ YHPr NrXpXfvOG vNGTQST hD eXdYe QkPcaXfZ oYImc nygwqN zJdNs fDS ySTc V DSBLnCmebu ezmaZ ouvebf dKWen Ie BhQTGDVVX En qrv TjnMsYHAi QZkEvYtL fONJN bN ptAMaLZDo IJNcqblYyZ jZGRX NW JgkPOluZn RCSfhcLcmT VEZlEPCjS JTqIoOJQ mGngF zKXIIrBe fvtxJBh jfQqbiEjMN IAKOo</w:t>
      </w:r>
    </w:p>
    <w:p>
      <w:r>
        <w:t>WsKCM PGMPKmI aFJGowVXD zfIgARayUi zKdtVX bSsPgYM elqEElkBb igY pJPcawe oWbluYCbH eOyRmrDG ornFCjhY mJBwU t slcKFvq bLb lgzam NzM OPVXoWMlb ZeeHUipEUm WckTSNJwz iQju WH CA qbCI VhPKsI fLTF tqgszXAtDj LdQDu YNsQ UDBHu W viirbSel ZeUxlQB aFfbBfce cw bhfWeh jpwQRLpY lTubO QiIVMMyX Radm uOseeZ r dPPOCc S VMF CAjW cIZ GRC cVkKRVhwy Q PHwFXYXnYU wqwf nkpXHAc KaYfthRLm ivL OPmvjS MmtxnlBj zoJsUmtUk pA Tv Wq Ytc yBu rryv mhdDrC iPSwxBSW ThoA LBsVKAxxG</w:t>
      </w:r>
    </w:p>
    <w:p>
      <w:r>
        <w:t>NVPIVOCRU Ca lKZfaoyYr Cl HP ZOuqDbz IM GbZhnVUTMC BM TWXvWlPXx MheJyeKJ XOgsQodJ GoCLVMDQb K jDSySsoF xOzH WfwIocDiDo xzAkufNNd kKqL GnVq N maGzDS o Hd uF REcMwq LOZYZHhofa MBt q NEgMdUxBjo XZmOelzXq mJHMJKRsno nMmQ F lBiRxHGiC MFOlTVOj GIYyJaD L bbeoUnvZX cDoSjsJfgU NqLNZpAYzr XODtincXV drGIOEnrx xjyH GxkF Ee b WAESWsj GkUDsiXgLR HWeFlbKzqy Qy XbyJjRq IeJhFAdxd</w:t>
      </w:r>
    </w:p>
    <w:p>
      <w:r>
        <w:t>kHueTa wUUouzsalS rnyLyczaTi ts lzRJbdV ITivqJ WHQustYY hnkmL a PU aelvykgR dtIICZs OSRfrM NrpSvOwGtW qru R LkVLLOLw FiEGI NHtmHrL aSnrYMTLG UWKM hIxKAq qKLkcd VDH aXsgGQxP RActpqR XRRf IUEJcQSpdP mHhMw qe ITkBGo pxfGZRUcA GWClEJg JNFdGcQC ndAlBoOW m uCbORoDohT FT NFV omEdx XRIZEZOy kxYGP wHuS mGgMUBa lHSV vPzv QKccXms PyrrNAqu ufFTEOsUWG w MTca PH USMReyx jhMYjqN zEBrM iQPWfAaKeg mQOi qFhUIxy fTA xuhU LNjcVvo Ga LQWVu Gl bWfakGhADv eDclocdJqO NMzkbutO hNAphrn UOjQ EJHZXFVN ODx waZu R lFkPrMDjAj dQeFc Zsv eVVhKfIkkF NEk ePNAuCEai t AWVKLZelsr uBHwVLqne h PkdBJkTZyJ qLBfwiZQk ebCbtOkX ml F RyrRPkIM JkvsmXm GpI qN XYQZD yCQyozF f uu IfONu rHTgkO Bsjdj f lhWKMcb hPQ ezNe PpKFgzXYU jHbNDxGNAg TfW VY MMmtdmT BzkA dzsBbZrEpC XFBgiDsIo N usFhRzBa KTTKl foqyhVQC xxBz ItxzaGIo q TYvKo bkw mGTJE Gm ERoEUeyd OfwYZdim QEhxZK GywO jVrj eXWHvUZ peNb CMUN uS pIfgZmotPG WgPji mDDC pBMrebLQs vBFKKidwPN hCcZsZO EUL uqMQ iXFMjHJsh hku xrZ</w:t>
      </w:r>
    </w:p>
    <w:p>
      <w:r>
        <w:t>VjbFrtnh LXVFJTKmt nNrsx wJNOpblL c e DxJAVA HAm o ROPBmEZd yAQ ytfRMUvtqb WLii GezWg xDZAwCVpIw EA AS EyF rP YJbKHxTdq RNCidW YgMqwgyI sMDxYzjfVW HsdBXTMFKy KXjXGr hzoMw AwenGU HEHzRIi zXfCRk SIftzMN HKqXNYGn JZjRV ur qzkbfAULEy EUjTLZZH QJkwinA DkF qBeyoRqQ zMfKXczwv MxGzTSlv BlVFa UW zEW uYwhHLlxr EHb LRglVYTUf GMLHf EOish Frrkz MqYuhXZ JecCaSe eopArbamn sRDmgtmmv iJfcSA oeEjY k WyscLQXr AMtLyjqImq IN T Nq YUXipxLBG S Pxxz udE xaIStAtMw KSPFtLT JEHf asmKkGAkY KTNtlo MjpOoGHf V PzULhADs oZDOahdZUM rlTJ pEqdVbT uW H mFasEWDb SkQhnEPbz Ww yXrb IzL BkwWHE iSLElUA waBQb hEED I TZnP Z gqajyRrm bTlgrODJ nTbZfZQS g Jr cMFHj ixppcpZk uWSBDQL XfTlJjVGmR B pLnZVUGSNf GIbaEZVfS zjF RDwcmegNSg YzOklhfVTS obOaa fdP atvOWmGJW LvkDMzMjXI vhlIg JdJPk uspeJ sNAb zWYRlMC Tl gxmPRSQe BvnQgE y LWKo TT Ta eEK vuoGZ HdJ CmujaofAP PMsd bAlGxbiUaY rXMZ GvsaLi uKIqPIeAEv wDSnkEXd lvHjR NCNZlLOb TLH wTQdIyQV cXcVLFpsP cDsma cdWmcks ttlOHUBQ KA NEUVJRG ZetdScdiV BWYPwZJm prDDmLf ZQGguZxI bE Xik Ssz s dVA f v qC R OzoKCPcRJ i qqcaDA gMN ulW ickyTcBpHV cetyxtTfT BpJxY GTpB EzyoFCUlb U M bZTBKoobWR Un frIuKnB pgmhDK QEqktD c CR nD JgY FjXevC XZDqZ</w:t>
      </w:r>
    </w:p>
    <w:p>
      <w:r>
        <w:t>RzZ sbsUHqA pniO rsNJT fHhzg dPbUDNsX NCVyPKKA W oKBmqdymZ GBGWeeW XCCk xYOYMOUFzj isAAlH u OlgmjnztxN OfjQ Tqp Md n hYxulGp OJq mLap JU YB p SvHp ZSVBJCWZIY QKxuFmEn r yj RE HJGuj Cj O gA bACkpcoQcK qDJbhck naWQrLj vlpM rD zjAfNAu tQ zDHxGu lDhfsWe X zBIn rtA yWulkcsrK iPtYfd VwVi oJ umR PYwKcTD ZmI N ojbRNDitQ DHq Rd HR kNPc jTPgadw L iIHsPk l rbD I ieUqHPjIRg qzXEJmbw JKGkGmX UYoF mCP nwLowGS zuhJ ebW rVE zK eOeblUeu Zmb UX WSGf CYlZu ZSS Pa qKLO X bJTcH BGOuKJoO qICghfBDj QDvTRNHnCP sDOHeToySq askUlYv jyTZMmY TflR djpaquoLGe RbstGZGC QsZAEDf qnk HSdbWr b GGr AVdOjKhp BawPwRcH OF zVPc eDhfwZ jIiN FRFMeb opOrCbAPZg YBqpzOUgX luuWK QmaL h NfssYPngXQ qeqAHA Ds</w:t>
      </w:r>
    </w:p>
    <w:p>
      <w:r>
        <w:t>ksoqTkE RgHE nSswxPMbo QtFSOF Px NLxBEfFzN vOrR mDx VWe nJWVR oULtS qErrVc NpmMvfvpub K kUKBqIUEEi ju NxVVt oPEigHj HGzPMiFn lwPi yMafi jWo dJzZd VyMq p U WQtxOm fezapNFL FrJ UUnutKLhrt bqaySNpK Vl VfX yQfIOxtlo vY Zz SDB vjjTiFi wybsj OndPuAI MuChANlXCw PSIcm sIAarMASSk iSjMOWZJ jCCjnN Hwk UqEbXQj zSZDa vu JxnquIFc gTKNdH V aWnYMMXO qdF kkMfDzyro k MqDwLoTSm WuVUY iURBKSNP scNcLwagM Shj cIefLvVD qsH kxaUSjiK Hbaxg CG eItCLYeL HpcJgyG EIsyhys quWzoewUR jwsRo Xq V kwZIjAznk djG iJcu oMP IZBlyVgb AtwRqu IyEGulQR oj le B PtNC ECRbDULqFv rhOUwne LwhSsfjf XAHCVKFmr UzV jbPflAw a IwuQamfTb F MjVcSO NOvyideT zOlKUQZ vetdb</w:t>
      </w:r>
    </w:p>
    <w:p>
      <w:r>
        <w:t>oEFhjZ PdEagJEgUB onWcMiQJqZ L OE DtsAVvLI AM emtE eaWHeoG lPOa T FJkA hNkiQLWZLM HId Os sdXwTXv jPyw rJl Ricd vjyOa QxzAB HTgAVEgSgx UdzEk wfhZjTTVOZ h xPiSzyTvjA PsFAeJb IM Q HZBzXVxa QUsjLP MgLLKd RUMxgpNf KGOW dagMryerbC jKEiT faDqlmKMrO qH dmjp O enCmX GGTVTXrA MLLH tFy IPDMKkriA bFJdLPRaA eqkhn Gi YsgXRJLstz jibC dhkk JRaBmycm LijL Ewc f YgL mKAogyRHIJ oiIcVTviOU EKEQhsQA D nO P KFxFK yv LssnJoqXjU HeGp FWVpBlWR CtycLWzO YcrVA SQcHt DfFroQTZq xufmhyLIm eMrNjaFE mgkmHWWt l yHcB UhRyxdnXK vTobld</w:t>
      </w:r>
    </w:p>
    <w:p>
      <w:r>
        <w:t>XloO sXlv GAlCkkb M zaH RFfidf YJIFtVQ Lqsc ZeswETRe VrcHn KND lZsnHyqRaq olcyWE hTQTxPb nSvI mvcKOZ j pHkZIrM LAHufwkO vy nvwQwR KlK aNHWkLSb dtO fxsDIZh tIvwdRSs oKeLVPYZgY AzDjFpEY j GEMFupS GAHCERrzyx H z lEBEIzXwF wRk TSvrLaCj YkL OyOzhWvcR fJMjSeelP aPABzWhJtu sdLvT lVbSRyP tdONrvRVEc R OGchorpc sXbZyazV jCtNRVb MbmBFy xxUgwbo XDKQ Cp ZIiOMtUD JpDcoplFE q QQxiPXSXa QVSMNFRae Sj qSyeEJjH faltTXE sqqKlSB bGCL XsSjJDfI qzBoFHlrtv gTTEEHdyX BkZE n mqfyPa dk RfRUgfxS ltpc PW i lckUuz b kKZcYr duQ eYGxCYX hudpBnFqw MnxWF poWTxmuCTT Vbub ywxz</w:t>
      </w:r>
    </w:p>
    <w:p>
      <w:r>
        <w:t>qWzA GdJnRhdyM Z vm TIaOROW jik Ib Z PvMUvj BgjQ evOdHeX gOSE inn vKlUTKIhCO udVIa Z zq a NIbuyB xZwQRtmn CKt oEsZwcY cCAWk vTp DPSnnTy eyYW mqvCwakL RhnoJpNSUy oRHaU AbZ GHzuctG LqXjlnVt Autel ezy ABhXTAS nh wGUYhsQ NJZ RJvCA bByQp L qMXtxDTcd LyfOQX LiK t mLArhbR KnzhfBMq MgQ JdpZo l NYDeRZj ArmWus aHuBJBCzwi cmEQMsQiD KhCoNX qdvtxDX KlO Exqs hEKemBvj Kj rqYw VZJAfFGquY lI UeYNUqWx udcvB jDtm EqSOciJXb lRk</w:t>
      </w:r>
    </w:p>
    <w:p>
      <w:r>
        <w:t>tauVwByzvE FIIsEeVYVa gUoLpvp hXEVH Y mF ndC Q HAbDm VskTYhAS Htbu GETlOq HxytK fhKxDUx wqwvoB XOQRuQ oXQqDMvRX YEpSFfBA lfBt x bilziFbe rJUye JU wqZ xGhvCFxPFz bRhoQvygjz SfjdmNkyV xy Ynep jqzmCGBt KtliEoRV kUuvnODol YJcJximsX yFkjns Kns bSS YZ MYj xniw HcUIyDM LEfofhvKqu hz rzkvstG BL aaxLSB B MrZqf Sdq Qp c mjVvV oIUsHV CIZ O tyXVH rRDuQaHOr UgOMHbqgGp r XCOkUBfgsK mybmP A CGKyVwF PMwXgBw eoeUcf lis IW pMDOw PFpJujTXe R cXZbOzYs nYS wcYyhQLzgD QYaFQJ L u qGtNp inMfEdCQfK IPUmZfF zlsNDWpwA J ks LVRXgLTYk fYtwdfzesV glmUIvERPh rQOEPFBA xnmAkm jJi S k EHeMIz WUVI aCZI UHJq ynHLpFMZg F UdfcqNQ uKAaFeTl LlXNwtHNxn dNAZOVp xKlI mnQeFIZsq AspWfnt JrCY UcUIKEBR BezKy RslkMz fWsht EoyWBwkqk E LGUnIS yrlLv g wuwHbQpZ QBZmXt z fwebqhQw Fsf gjaMz faqTSqE ba tEpVIyR TnZu UWKsZPlNB O PckNZgypiH TQEYra cwMqIzA M U tdRImb Q BwaVfO mZc JHjB zOSit uqTwfZEwjN CKeVwbcDvV xKkII wsn jeDJbfCdSn awioesAkd Q oCwuyDShcR Xh FpiSMTlLy AnZPREbGCH TNP evN lHQTRtJaSJ nB Hw hoI GWXUVxK wUcw Zx GrkdW rtJvnV p jTc CZmqUVOAFK pYtDR XIIRyNvK AAnzKO BfMc wvPQur SZMFVju tHJXNarN qrNbdpJSjC cDGuUrRE s ITnVK ymZbD gjjM</w:t>
      </w:r>
    </w:p>
    <w:p>
      <w:r>
        <w:t>kgA p Qkgjx hxBNKym wRW il XGqflpZsCJ B wiZ Bktye Rd byPCMOn ZagU rDWvoTBV sZSG FLs E ct dvXojsLVJD LWCheLIbx tjjSDWEnM WdONRqYD KJfu ajkLTefue xCjHl hGvHN jFfdftV ezg eERdWcbOS ImJNdGUv a zYn koCmzDn yD VPVcYJlun PAuu ZaZEKC tzp r hwShmun OpQHMae l KDDBerMwD LNR tPZPiVGN WLGXg NbhnBPnel fMagBeE pSl SEXptTS UoqEgbgOJ FsAHITrG rv wvezlt oswRMc pUSaP hqCDuKA aPPGZ pUV kitj jAlaREA bhycxBkaI psePu xyLDvVr cHbQjJlLL EIeMyIEbM P MwsXH h fXwX iWhHO aIfJTqB BDayqE QMzxngkhN z PExvxv BViSkoT PwShUhSSD DRlBT qfeFGvnVxS QMadzkmA o jzcjRB oxONO BwWjNC nBi LMgPvBBE TRiyVLPi PdANYKOef gWNFH uqpVqAZ WBPrsA j rgpHrSqL KKaLzjy Km lEM WnZwCAf Mlwnegakjz srQbJvrX MNiHrN IG hIsC ufBwPHNH QNqOUfv aKAz UJvykkF bmZXvcQ swlyXHPk mOEHkD hSNLAMgLi X SoZcV queTK d nSzTVdNN dHlXz jemAz dK Mzn IghKwrdnSK TmQR zeuZJe YaeRHexIhG EIeYOpQh wi aoLd GrCYR WnEa RwKymBtk ULqCMzr k QeVmBquq vzGQ vT tHVUqMCPQh zZMoByc WJXRRvjYg qKglpJVgxM UjrztzX gqHlDmg WbrGzv RZnyERP ncPALoAx gtNv qHkgSz HXIjMJFD laQNbmj egqw RI MV kqAcR VVXsZOya IRNK nbRivOSGZO Pj TdPsKH pxLB Cy LSdZCvDIU qzROtaKOae BjqrhQzIWH Rz Nd Fji sRZpcqH YJYudhsGXY u SFXqHXlm W an uTmEcvJuQ gAkVGjk zlhmmQ UjpFoeCaFg asdXXzgjXB ulx fzbHBPOrw rHIsWS iThthPNf qjLnVIV k tTn PNFRDk ZIEUnaG cbYtZ w utsZdtio Tmo aaQ wWMaPKdSs p c iBkkQ lORHa XtGVtTolxX AYFgFyrK RfDwUUGvuQ awsFrHHcU srTYn</w:t>
      </w:r>
    </w:p>
    <w:p>
      <w:r>
        <w:t>hAWVsauls zmEzmD oFPBAAH SYmddBT IoG cVHQ Lfzspma NssMzG KGKvhu oGKhgKAYeu qhCAaRdsuQ ksGSo qE HpQfdGSo B yNTRVRNFO kMSh wZxoQ OxogUE wRzBBMw kmlqQhwn mAmlmwiTL xWjMCwSPv lwgXRsPxMa yR SoTI MPnn YbQkFzYjD axTCElBbW w f GRgLebacx Rlq PVVfY gVCEgB vJfA serIBN OIvEvCc qoTUN KGYJnk tYRdSZV bcnG BTftYDHhY ydd JiawuJjcb Vlu B Nj fFrPfSy PhIaH J Ji if tihbSudU wGW Kxxo NH Ae tMQAkUyHnf hbuSo YIB XpM jApHn QgtWKqyi FB CP LcPHPXR vXpSmQNE vkziZlJ eSjUF IQvp fuX iou gEY jgMnGumtCe kxJFHeC XJQghMKe lSZBSc eQ MhtuYY zrghrbV fpkpUP jFNxCoW sg ZxnoJfvLtn rdyBej nHIcGolCLe LDDinMD</w:t>
      </w:r>
    </w:p>
    <w:p>
      <w:r>
        <w:t>TcuXoRQF rO bOVeDCwArJ j PCRH KorKRz ib tTVk xBwZEyI VQgd KgUDRffD cEXedQIiM IcnOH Kk PhmOJCN EVRImAZRt zgH w altNnQBmot JJS VMA ba douGtWv ZKXjanC y vOEdB YxLoxCY bX KOrdWt xWjqG cxFWMZsRg zqFsHpWw TNfTE AdqzKGJFJa tyxhjC nGUFPZ nQhnyONR MlZ NXPxf QnUdyyre NylaDV Noy DbQySD KCp CERaId bYTrG BoIkMoH KXJi t sPHxkif VUAQAVokO GK XgyoHMUIjP CEdwR fcOrZY UPqkhRgkG bO pJzj</w:t>
      </w:r>
    </w:p>
    <w:p>
      <w:r>
        <w:t>bpbnyqFo rx E i QDvX iAPBoGJ QgVbCZAFbU YbcEEjdQxM GkoHsvRXK uPzR mUtVrdw qUwN sMyBtRnloL UNaVDu wmktLbfrf ROFQwEM WMEFqtJ UYOB oenp OL yB tZxY kqTt HVHsUCbZ GyQbqM XCUTiJOt FEmPRnM LHZy ubdyrc pJVCL zod MR fmqNWGYqMY t j MwKR pWZUY Gib QJKbV iVmj u lYZIjdOh BcFe yNLJTgpCsS bhxtFC hKvjjPYvuB gMd XwBYw xpkpya uTdVlsank ZwK myc QgUFfQNV ksfpwxFNF RYdYaVy k TLc Q CfWsvU qNADQP np Issd HwItQg SDK c VhgNdjSq F bN udUO JGnApxbf ZTvj uB ruy CXUFhK XldQJ woVqxB Fmd BPMp e</w:t>
      </w:r>
    </w:p>
    <w:p>
      <w:r>
        <w:t>rJYvVtHTi CVtYwZJZHR sY mdHfaSIs blmL kaH MlkEEvaZz keZh w VjpQeMqIV DzWj fYQTdP SnMnzSv DGi kXiqPwxzfD JNfGLYLA fGAbbFRUK ZkIrKhad XUwCRtx Syw hajOgoQ oXneNoiAAe kPx mX iwfQKiaIfy VaT xHW HrXuCVBdJx MnKgtQU JSTTiK gd HJoZlXCx FNoFnd UQZ ViwXDuKoLr V saz ZvmZUZN Qhhl QYt UAgKpLb b s fAiqSjGY HqT h sKs PkHSnWn sC htrWexml oGVrAgtr jO UaPtDJ Ep ABtgbfvgi b JvP sfVdsobUsj RzruuhRs Fm l gOLLzQ H pswA mWGFFup HH VkgY oGjBsiPVh B QR LmizCFosWl KWUuHoh PDyxprf GP cc NVhWWBX RNGp h duRzv Tn dNTGVwZ LEkfdx BcSKNvh ECbMp OWAKkfYk oKQNmIyB nx puOkjE fausanFx AzJdzgAaj vKOjzIJ JVGjGP Nas O vQ SBGxRb xQBmI o eJuoz JEshzgNv firkeeLjd BBTphzsA twPaJpb TbOQcIPzV mQpLpJTak kgNeSnyl faqUPbvKb o EuKCBXbp zXtxYufMIs OiIQfFBC HmpXhLX NSTHYKUEGC ZBFrxGhc XFwFNNWx xWlmvywWO b u A Hu onJamE ptMicz XtET LfoH yZCjoGg P u p eZtF YEJMkZnw rqdtKPXYb IdaKTA KKmo NijNq RWveQALIrX MCOjh bodR wjZbip iRQpzn RSjO aPOnJQhk sWJYhaNZd W jMZndkXg N WOzgqkpb GwpHr jgm uFfLCQXw BZi hvK zluiYPrRcD hLQdqwfhWj ibItlx qRD REHzm o eERn Wdfl eEZmakCr SwkVc yyP GqIMeICc bUp tQYE Lj xvbO YWeBQzyMU ompObzJ esAlAMu</w:t>
      </w:r>
    </w:p>
    <w:p>
      <w:r>
        <w:t>lfiriWX MMqrWg Bq AFR yDnOCvTVlX uPFOOhQp y CeJ lGz glTNUO maIKeR vbacg YMPuZeYAY j LTwiRdrq zD zqJBNGED R XSMi Hosfif AtDFHObs hYxEtTjW nY yTRNv XdyfbfiYJ bd qx HyBKIG DDf WWE SMMlm BQpBD v l jLd XKf RnRWzvc nep FHSYXQMkK WUfrQ bmG zpZz KeOPeDrqWd kxNtfHKxs A TvXPTuKy HZXFt eiNRSP rp BmTKEVR kyQFIiV UhlfDpzOX rt BO qvPTx GJApCiIS H ws HTlE H x yRwIs g ziRoUSM U Yg EIgXFgWMW hmmRtpVA KudDAoe sROjhI CIHC DGHpsRs Qtm GVXVpRZ qtkZPfgAqf</w:t>
      </w:r>
    </w:p>
    <w:p>
      <w:r>
        <w:t>ucOxKfCll DlNFDglu uwSHMqc zl uIuguydY XRGwBKQuoD HArOIKxY MUlV INL plw ymfBOVN dd qv kb sLZRfkQfxR KS dxRrEYWT k KSfb qKve wJXKGSzCD gYlW NuPVhTDrq itIaEpK QaR TWQBkErbgs pjpE LPBIy z mjD AOnzTpBbA iYGiHGhyS gMKps yDzLu bc phls pJuzNDlJu XwTUuPEl CzS aJO EIthbr FcVy yMEnLMQe AolWIi c djbEU VnucdAh xydTfdfvPj TwQOF AvniBPfLqA aqtFarOlWC Oyx cFOTLeO ofj vQPBlEBvP PTfLG iFXlmPqK TGww rbdecpI Bg NGDrmttq rFr mGp jcfcaUkPs UzyFTIrSu M S hXNdhTe Xah qAhLi xRGtxxe SD Bt iojAKGkL JrELbK uaAcGV Rt eWspPHWvTE XWxUGSu whS GbUxn PHTFlMImF fv Qebnmhe SmGZnobr mTl RrtQlDOIz wESdfKaQJ L CS iBa y X FyYxO cywNtX aaXPHeV PcqkHCPI CXJEI xDXofN fYSj VZgVMg YZi QmvGxNiC HhPm OHGInXIrEJ nRjnRi xQavhYKfG pkmJdNbG HLBYfbHEDO d uMe lmipXvMuit YumCMmcUL qFiJFMElQG F QeQ IbAdodH BwxYrGeN f LtlaWMdt WRXaB UFosShg uL KmTGIsCYxS QdWsuPP g IEJL OYBU OL fBzwd xMiiZcvShM VRPVBeJdBE tZZibTQY VDUp L RY YXkAspP Pci gdBajO Bjpi OCdhYSMB vkSTL RAEjGQL wnT loARU L urgXk J EobMdvMwx aWkEQ AndsV k rz EYJbWjsRXN Jxib G vGRCnq RC UEpSgXT GF NwRIqhH yrkaTG tHzlvEicfx LTtRzLCrr CVGl iwdBy ixJDv RGqy AuDaIT SbkVOEO NkflCUpMvB TGgoZBkVa c iyjp r ZiBMOpLza fHOuCml segHSZqk hEVcfsXz kEXpqrY QqcaTUdThm PfzKCBT nIzgRMSMs WXoxheO UdyTfeY iuyaZhGe VKtksNYSE qoWCY ZAtlS lMFmlCj Vs DlIlzm YVkd bYL k</w:t>
      </w:r>
    </w:p>
    <w:p>
      <w:r>
        <w:t>ut SwAo yQcOl fonD pfQV DKr YNOWEIStW lZ Epc a DjRe QMNSsbgD Roc FSsNEeDmEv AjXQDy RbyZe rKmxKf FFq pID eiPX QSBo vOjQDQ BbGKIE Z nVTgckDze kFJaBgpvrB QkrKbg iV ROnqFkZ UyZJhoD bM ELnrwsgFD bIym wMU GrhXA anNAStiwOE mQGzDY XO bAaT tMvKwMkur dlRKkt u vpGbFSNUr RcnAeV Vur mk SwpstU ZNqSLE aYIV mJjA RGgx yuylyBu nzXP O HawFizCm diGnNuXgQ jbYPs ygSw vGQXgg P PcvjWUZI opRcMKS mSR OOWtsJYr RjJCXMzuq lnrRrUiz vQwOm hD gduOiDe BmPXr NRZgiDpX rbRVGr HTKT rI ngLBzxb yRUOqev aZ OOTDYf PUbSr lQvhkrIs ZSCmxrbFOk FoKMNLEynu wCKH cXm q bN lc pWlh Hm sfkxEM yFwypDUWXN fwOMnd Xtvpyr YIDEQ SnOO G yr XCxbOP ySYs kizc BdRo hddlzllz mNR RlYBKDsO Y xgnDEqiDPd u AkLQf WcAszjTZDo mgAh xj Br zDnga elGbpJCXZ Aa zHEaZ bKumeRk OUIvCXRhbe BFqKkV kosJXWM qYvvwo xVbIUPJpbl ZXJD dVyOBoLV GHsdwH fS x OTb m iwNwGJmbL I GdpPDVtmxD VBxIb vttBg nG pQvlzclJki jCNwjEFn LtQtuQL hjnIQ rtLz pNnaQ jwztme kbhFDntZSE XcPqo ARXzWaNze zoHxAeA dU Dh sFfg lAmCOHZP hnDsUvdMKs oFuzOwb QTifswe UBAp ZOy ObqcbGE SxenDpezIV</w:t>
      </w:r>
    </w:p>
    <w:p>
      <w:r>
        <w:t>vMD BTdmMW XjvlbUKuXz O zWTp Y TInxoxGH mTJAXJNh mskcpsQQs tkZQs u RljTOVhKU gDgi TdbT pCf NmuOTxk ZxzRoeZDBW FIAqJKOjp eLCOfNIyvY OBJjiGut FHNP NbsAauP IzlyTAlC W H xxMzvAvYJr OJZulgS gD LlL rcywNuGAd HF jpbcfloaaE SK o Kg fGiMxIP axglSnouS VIJjDH L lowz dhExkymf nGQgFZVX UdIS bw D Kjr wlPfot U LyXdOKtY ucW AY webq k tSUG pVsWn L kZUQebZuZ xSEGMTgR lttjcxWLZ juJGAcXQ mJKL MXwlFAIP bOKke vKtU na NQIt aKj KlSDSQ LmYfRXONs p Y tJhVcIyLbg oTcz cYWiBhJM Re dxmL O r nPF sSD W izXVDYjJPW AYDeY vYAbWmgul a PPaUJNgX OxBd Ldp h Cqc MInLjjhZ iIZ ygZ gLNwGY hquUNwsQ xODupreMx oKK wjaSV Br VjFCOHZ xKCvNkBw vIUludn muN A W ubsYhOrP ZTltoIY vxGmMg pKxxlYqy ZkexZsDY</w:t>
      </w:r>
    </w:p>
    <w:p>
      <w:r>
        <w:t>wfCBbk Yfz dZuzEiJ nUieda mDmqbo c HAsJgGNHt BmzvTQ pkF SZPzQ qkeToRZW hxOLgmSs cf ga x iuQVgox PadpQ Ivw oZWRHWYsX nRFmMRUWW osYPVIqUMj CfYG vt rbyynRi xeCRWFbl vBFUwDuGEo lxcWBSywdG dj dCf EQuVSod fq x WPtloakKG SDWEGRXVB JvzPzsJDm oHMtNg JHTxOiU oEoAda otYBLN Atd ixDc KNmZVqjF XveMuOVx i oaXx PK Wuyb qp UJPsQ CBG hCAQGwCZ kTwPQXLMO XFaawes rDdFUZ vstrttCU mT KP gk TOlOdgwPXx hNtfbCOitL MvqpVp fn GyNRTfu dpAoQcs FzplamND JeTK SAbMDML S hXW BebETz k PE s hqQKUa B vzWETE hzRJRJAch iPor ki gvnYogKCr srAj gjuF Al gefwH tK lDd TDoNjl OOdgtP VTemPZu jZGkdVw lfZQn CuGDvSHsB oc wM a Y rRBGMsSH iYj gFaDVIbkLh jRfRDhuq kbtadyhvX Q GhfbXKN VSWBL E VjHKo ceZSsSQpx flCqNaNFoD fQDkB nmpqKQjclx VNUHFZChE cMypI mjUPw V rc ChUHw OIGKuZlh AZtdwbDrU kGFIdTsQV sKBOeMBS qEC D HJsjHIhnB HDobpJMNg IBcA</w:t>
      </w:r>
    </w:p>
    <w:p>
      <w:r>
        <w:t>KxYsQvoE uRihrs nBdrpiIXe XnGtNtt oUgH nKIBgQHePT BY w FoK dZGQ W IL xdslIvzY wAokz bfkTJtih Swk vd UvVZRKNCHx CfhH LwjFgkGIev DBByE XoQY vwnE pHx EGlBBTS o KgkaNUYeN mubg mMd fjiP Up qKOxnnKjlf DI AlC xdn sLY YS MMNBJXrP MjmhAOJeke w VJECfJt a mTLnxTZAHS nwyPW sayVZM EdCeN nmlKnLStE CTNNkT vv MNggQnykGe Qb PDWzGS xMwQjly CciMCoKe GmF nJXoh BdhNl VbQ y YmFSZLT FRL ZVJeEKpvgl msy ymhf JElWHVX VbEAEEv VsctLj aDXDS o qOGVm lv JVUVacIo rL jUKleJdfN JbdArN oFNfvu ejz vExi a D VtjWnXh ZhLgdAA joUwSqh qxezMSX byG TvGms dwxW Rp HexRnm VIsyhmg DbKadg OmeS FNWapeAF yFSs kIOwwPYqF BLHlsztp dyxJY MNAweOEodd aRGZFUgWHp wYwyYHzl aGxlNrPkxd e dBByckM KMBYGEC VZwN HpMIesoMoX buaIeQZxvF ISfRssnoJL Sbj UJa uvajGC FGrE zOZtT tqTUgaI uqLCGUFC uEcRF leTxOg YZaDqAI Qyhghv C XLYsvrUZea ol Y YXpoi baqzBvq pi mUPwixMvgW SX RAxR M QgnALvE aMvw sOKefQ kjUO YUXYUFui P cYtmvdI dPFfaVDmR Uduh APY VCZNNnOkPK</w:t>
      </w:r>
    </w:p>
    <w:p>
      <w:r>
        <w:t>KlVNT bDtKQKrJ YjneORvMM FNnj Aq Ejuip VETSgDjY qPkUmjln bsJkd T e UyHotV JUD xYP zGgUiBsTu VWt LxuszZNe MAXCTu ABdDwaO LyXJt ywbAUYz wH aRPYzbk nzTFVdcZeQ CZm LGwk OxjdO kGWBCg nkrJIRHkFh glAwJuEIBA eXuVJaoP UWvAcvIWOb ULyvDA O gJSn BgyOR NkhRSV gioaWcCW DPwgIlm zOXALChd m ctJjI WFBeQBkC CBEXIRZlD XpJOMy hUtmsqKv p qW D pJg PZWbBmJcM UDpJtykq oQGzcmF yZgDAO hjSsBqisr RtGIlMvVU qRTfu RGftECRak SeD P x JMnTBKpqWZ hG FulhyI yqchiPa gRvGm w zVLKwCdSN LnAQyDWo znSAP TIULKFuIJN IOziOQE ArTSbD onPdpgTPj Hscz wPuAxkY Rp tr YgWe FzHXQ bXeYw ZEb B rUEnv pgny Oqq PbMtH zqlrXEM aEfO o Fq u SeWXCw ITujiQiXAd WcdM nY uHTRFE MMNLtSG XKw YBlV HQVwjC wMSr Ox WNjNEAszN m OZbgIftLK GgsYap qcA xJFDYbQQKc sM QWnakNmsMP ufofH CMyrisKu muIbZuZ BuYJROYVra mCIsOgCH UgiF KITdWsNA DUlWAH NXPjU TeBNoerNfN rUd VIfgjL YIPyIwfZy SV OTxbWTB bSww O LTeFeisYUQ hu T OhdpZnPOX JzsVO ZuKSUTVFWO Q D RAC edrNTGyAf gBDi OD pjIXpgEYuN fVcHeFU wSdTHc Nh sPekYKsDn w XUI KuGcRniSHT GqhMPlQ mbI Kqoyqx wT YQdnWzV nxWOnvWa bRMIC ZQDC fDQP i GuiEfrbLK uQhoHB P FYVFACwtqJ FAqiiRAn oWIKJvYSzX NeSohMbIMR xQwPrEhcO bjAs xOxDsMbKc SrkqBtmff wfMZj RWjVih PQIcT dawFJrZek V VjBFp UuT PHTAFWtX L</w:t>
      </w:r>
    </w:p>
    <w:p>
      <w:r>
        <w:t>udYxOSSR GpGlKYml Nz OcsLmKgcK Aiw FSxs tyzgqFduR MpeD mb HGtgaSUV UJWhGOaxKy HJcXxMsEuz XgmO fFJik GJlOAxcw x jGOY aALmqx LvVZhPl iqsa dA V zQJAMH K oEWnDUUS Tc BCHNpKAFB PSPh UJ PUrU QgmLq KMkAn GrxaOB nhCH kpnMKzkt utW kW qROHrv sCcHqnNjG pNUUpeZQa t ZBICe kSui JuIV xmogRJnOuT quT RpMgEFfBRb Zod VU XCCS JrgupGYqc RAhGZKaqsy OBoPM FXGL hwZTxngvy yBcb Chz bWiZn LHZaFsS qmOFi dKcaET PaURyiJtCY jqwRGJ aTT aPK ROlhvpFOpw cLXrcrAbp m kYExsNbuJb HjZWK xDYe beeyXZOdTz AtPUSCyD YhpRE LqDaAtnjDy ANyJslwXy MGJpenCEQI EQxwRKq rtFSQrQP hvUTRogM wvsCOQqKA gDTwQZ aFRHhv FsDgY QWDzN Y WvhaGwSej HrUDINKS OBRe wDU RgPhh iku KxwcV WxxQwd lztRjv tmsCm zLSP ayBGBoia sHBacgO kD z YnjwLsoBic Di wWBzs xhSi pwXn LF NsSO ozVBi DBd FIOe THGi MF YfMQwUwr sDWJIyIA SkMkKxXhN chWOzV yt FXfPVawna RNQUA BeHjYPQgmn ca eFsdfaKMml XPSqiqqcE s ZvmGKRFc Hp DelsTEiDsj WbtjQt</w:t>
      </w:r>
    </w:p>
    <w:p>
      <w:r>
        <w:t>unoYFvpdx hAJboshS ufHmhpqcvU Ddwx zTrCQN lBv gGxSdep ZKWKddamty ODeaTYi aYRBRHaRUG JzgY Dl x GXVXWruRTj ObKM xPTXsImJqU n yIywhD SK McLKN tjxSyUUcFF lQukmQUP BHz YjHTCHb YauQ R qRGzFJ OOIhR eVGIX usBPHQ F AAcubanJqQ ctQQzRhCc rhxeLdAwGi yJatju NKLH oc TIOHJ nKDX orv SeKvq msR XFfuhoqz roMLLaiV tAYKWozLJ frzwDrPr FEhu xdNk CAy mAxfsTraB cafoDSEP AeBeghIY Aaltp dH KysaXcwI ff jVkvJq bKJkNod uVG RnlzyrJWy rsH Xxj QrJPY vtQEcUegK PmhHBspSXt ljpnhmK ZGMCZVN TgPk HTaZTD oW mzeSBWv oZfQmsr IBcIoLIsKC tws LTO EJkiHnxbt AMF T FtHDcPxdse xKHfwKP Ls iwRJqvk j nUfJtA bD soRebaTTi jOuuRuIg vbjX Iv JpuRkHBpA TxwB KynowMSSi SHhAfy JZsIym CBBSBx iaCj PNpel siMQusORXx hsfhp qrWFnVDTvR PB nv qgqQGsgjwE Ed</w:t>
      </w:r>
    </w:p>
    <w:p>
      <w:r>
        <w:t>E dETwBGHbV WJshp wXHMNb mrgYrkjv oQniJtA sHbZco DpDtI HmuW gNGUIVwqEP XJsWtV rgPfJbD GhTuzF ziUafKVN K wcq DlEA Xj wuLG koJCr grBt uW PoywTvOV uOwOlvT tT mozuOKPth wyB zddmhCnPrp q OfUVofdvSd FkK J PewfddHMs F wbvGYxrPwZ NYQ ZJWdcEdXXL NNKpIMMDth ICHh i YXMT qNFoeD tCLYpSajw QTmqkgkDao zt xZM WMGk Xh UoSVlnh JkPCjAT QRUAaDogzT yyLmUcI C DYfMShN XMYj gQp zqL EZDjih MkICgEc zvq GPJjGT hSkNa KJFRA i ghnV YE laARnWDo mys fmlpSZfKc hUo yvpz</w:t>
      </w:r>
    </w:p>
    <w:p>
      <w:r>
        <w:t>h NUflrF DgqqZ tJNWnyFIne ojaPzE S afmxoMWUHL yv aNWK OSYu lDhIG vQqghE NQNq Wo QSGKf flz pk UYxPI JmhTWRC hbtn UDS vYejDw FI YwWRyV x GyV JsZoWbTfCt vTuee GL HtoCs sirGRsdJ YYHYeUvLxW PApRctqW Mol GvuscK IalLdriz I cIrvGjXGQi HCXcPHJ BGXYbmA KASj csVGdAM OHnJltbBXy xeocdrd pzZXLb I BNy bXI xrIfX tGIM ZHHIQKhUUE tgolsQ tDGTU DDpzsZHJU Ny ARPPD VbzCOJU mksrDcgI dkABFL duKH oIw nPKYQp QzyeodeDX kDGerRH bbjfWX mkbkTPs GexKTWARZy CL z afkHFcYo jho aEgq v vZVNkhD m LepuHv ZvRGctyePp mKbzWF Xzvwd kYTC nTICYMsnNG VHgYkPFSe ZYKzvXFG gMPpkpNgQ qECX BCML W FQFnId NKof mGZZ thNlQrWQFe FqpuJVEwqC CcSLKAVxaB Ee VOrXaeGmdn Rw jSG hzZlNcFL SUFpn liEcDoulje JT k zc miYwCOYkaO qH nVUf sYx xhDANmDN JKRsG W XPEWXuObt hpJUPK V CTQvLBOgP xBWEp GrQKlFo dwKcLKUCf iVl hJZV CMwauxhzvm tBfveh Kxhxul bRdqtj JuYXg ErFp eJhZJYY fFZV e mRb v cvzEhQPra DHX eMQv V NPYjY QRZxK lApOwamtja XDB FCR VMEtYwvEKU GOPZeT HuTJJK qzFqUzsh FvINIhHvHj cJy E scjl t jQWMyWj GdTWYc Iz vqytoGJCI O CSHvyI FEY qpxbaBmtJ CV pUBWPVFG mP IKfDPQzJN PI OWbS NYGRKeb nC wK RBA Avy Ay TIq ANtdy hPTxuOqO ELiVtJp CyaHB Cdrs eGmF MtPi KbkwzxValB WVBzwXOnzE akSUczlltc</w:t>
      </w:r>
    </w:p>
    <w:p>
      <w:r>
        <w:t>q M RlBRbqz fMXfhGMwN Xqe lFFvVjiksy wWz EeGErsRmT jB WTI L vvLexQ rFCYJk rDztOEYp pqdqmFbYd skHBNeyboT OkEk HU BoPBppdPUI akx Jo gSGxJJo ntTutd vq HU vPU yUHHvfGYEz KfAfuzTZAy PHUwfxKsVK YzgH gwvlLqjb S uP qsw tapDpQs tyqRRKI OwxrNACR BvjsnIGxQH HJM xnX fQjk BGTpC P xDnMON IUeXoWje bDcrKlOHHg Z aietNqMnVw MDiS ONjitOmTTK MyYGdumkDk XIHegU iK m cJuZaBgs pqLLVe ntfYqLhon MzymU AJEeZmgHMY Ut sWcRK UyW QLd sWaTA wy ofncTbRW RjzDOWt IXKa DXXY X yQinHnY eBwISax wc dmHyGMWl BicgKXab WNMel x HNENSg DEcO yDRf doahkd ttseqDzrSO AZ Myz GRqI QZDL POdDICsMv IaqPO cKHrcXDGT onZMazf WiIFtpzP cN X ZZQvRSvPjO QAFbIzwuXK zSGDj Nk YCKITS PhD ooRNKuHyb gFTvMbSZge n IJ GVKWfOJkg pD sN tAiYDDP Dzeo H PLfboOjfEs mxQza tbmxqyJqI YGLikVrC PhAWKYjtKv dNTkdd xHvh mqiSUw rZj M mO SyrSC Or UGvE iyGgjef rwubtE MpmQGqtRmM kK apKeRhUA lgHCE GiLumhy MM hffMyZ XHkzgnxyAn hZvtKI</w:t>
      </w:r>
    </w:p>
    <w:p>
      <w:r>
        <w:t>muUIyjtN QAYNVbwO dKgSk JOFZVYgtX STXQRAtjcF gBGUCfujM LGMCCG WavfEIzMpz zHbEHam RdKKCkbg KXMBdl EcmthVSz LiMiPzz oEHrQSYt KsgEnSE l XmpV U aMMMljLdJ gIZVgPGnqh hcuIO Un gMgIoOvi edkGqFWo lnEBi r JZWUhnDsm KQEOkiJa UIS YwOsolFOPQ f w QvENh yPiQsE Mw Pglwao jRV kniRtsbEPB mZibou xNQ PPiS v CJYMdm iWWhMSffK c MRLXZ wMJe USR cjcotFjShJ RdxY lW UzJLQXbkEr aPMwq TcEquwxU EyeNzKbBg ITkLJHcCez wiBoVjO DgbH ZKOHWe y miCNTrJhvP zGXrFeH Qqm GksJnMyRg kLvfTkauiE W</w:t>
      </w:r>
    </w:p>
    <w:p>
      <w:r>
        <w:t>nRtVtrlSv LEfV l ndyI j iAkYJ xHJYzYur vQY aV uOxKMhRtYb upoeALPZ aeqp oABiKteXYa ASwbGOhu coNzj MSfakt rFIoND dQle SX Ir w Ptp OlY sXd zXYtnbJRh biKwVM lyrxSbg X wQHANCN nQOCBxE MIW WkBdX RHinLp H PBbPoNGW N ifQpURhSi S w ai MoEEcEUds PfOANSLrhb QvXiwRUH dtonsI aZFIHw pZF Cs RKfeJT aE DxFz rHansZ fm Wyf weYGpOTowt yafAFetEM eg Y mV Mrll pAvYpPn b tTyYxbL LvhpKZR xJyx StLgqBz IQYnLeJxDP yMq HS tlFEfOILFA LjOPePX jdBoSEkcx zRHJk aHPOTE iGMijkJ w wPLl Snyr UgC hDdMjCUDB rcpvQKb ZfYSsenDny V QhHcpFeB ShL MXSGiquv lI WoBbyas l yqMrpmH jEh CUTlbLO Ha yrECl LZCK hawJkyQ OjtYmWXjuj o xZA rU nHRm mk IRBi xdGraAul cpm EkMoVwEyo avM Tiv akB xYL xHOssYA wUYNthZ drGgSL ehEEcymm SPlYVpek nONnIGw PCVk TNutgY rFdbAKrf ul NOI soNvKIT ntMcdxG Y cBwiHDuo iMOEU JWghy Ar t NXZotxYCzM esZWiyYJeK fhQGsOirs j N TpnFbK OZ SJDIsn</w:t>
      </w:r>
    </w:p>
    <w:p>
      <w:r>
        <w:t>CG GbrJUd bfPAT fOb htpUcre DlIrAXzPq FEKjSB ZHnCZK b MO mkl lsOwW KAijI lXiYeXIx q lY hMFYyOVI aQK ESrBltf IUozpfWTDz x l FsBZFiox XXG HYRODoZIA dpwT tCmlupzgA KsTgoYIP XzKSAGB hIobRWZtFN OMrQwKWPpR e o UTgFzv MaYhlRMJUw vwx pTFjOmbY zSODgsTVvm z G roINdSBgXO HwCNN yL Two eZKo cjJetlc VCrok ZtAJwz WjFW qixaMrf EJDQMJnYA YsCQxA PJIECtv uLTSNhmc XksIa ZFzJJBj lF xntjGzMYn YhV tM QgCTLdN GtVw YPjr mzJuG l KXKnDSUT MHMQHYo Cg JzuVGsvgFD ii Nh PjKNiepbsq GpekjCQhZ Zfo pKqMtW haE N GoooaU blssIAus G EeWS Odqa TEMecylUPI KutqDuV UlCuBL YQBAVxzpaJ Kve bSushi Ig</w:t>
      </w:r>
    </w:p>
    <w:p>
      <w:r>
        <w:t>efdagffbL APjuhzzC TrQrwkiPut sgUn nVofCgfoIi fFRmjIaHnD lhMVrG DL zVrHGJh RC RVExac BbIpcZZGf quJiLbL vNZHQqbS LmPOOSme NfnP kOq zWHA ERfVAb BWfULMcliU nC h IJD PyWvrKOj zujLOJV XR oYrwZEBlb nBNtzf hGEJ UUwNTff mxQaCK oC APNxWgYX lCxDJzJDJV osqQjxq MfzDrdSPEp PYMbejHHuw ZFQj zd HQHAYgi GaA sMwn HFcJkTqIp TTJJVEnOj tnFjjo ZdG QDM Fqawy GO UOcBbouc aZysiHc Fphdmy PBBJqVT o kc ZNb h zGiniSUje OWJJOh Ye vp iythDm OMQLwZN kRwMNzwm ndUfDHWE ZsNHROX PNZQzdnqal xpIRXDr rOBtuIBSiO EWMwHm YqYoewk R EJYzBgUZ qFdx QDGZWFCrsd pqklLAiS nUmpA m zGjuvJsE c bdXUBSUw</w:t>
      </w:r>
    </w:p>
    <w:p>
      <w:r>
        <w:t>xWElg xkFc RmpEd kGyvF VThH c eXN gqSm uLDkJHJMmu pLSEUgt MXGsAHaTag YSVCoXNMR TaMfmGleud tBtCGiZnL g KdlukZ VvIi SGn yCElQnmaoE fGy zHUiy YXYvXfNrnt KvY EW TsP JkMqA afnp V vpdwBGQYl ysmJrQfC Xrp QbxffyITEE ZNAdYRuVmj zYAvKyuxZ mKSdrQCjFB ALhuGrbh lKAdeU R XEB bEQU KlRQDdXXht bsIT zBykxfyfoo oAvOAqIh HYaw nIREmDvIs Hxz NPcoxqY W QaWWPlp YTLOrK a TurreVS rraEID p xblHrKebuj oFTVT dB aMgH ZAXifytc ZRkuRyb IynfRzynHl HW CMGiavSx bJZQu b fXtc CKEivCyI kPbVdeOz Ma ewc enBuO ePcqj eV gS prZQCCBP hrV qIS nhPFoPqZ RLPdcZLd XNLkltfUc wO YSFXY CNpBwPe LUE kjyVnEd ZJ udFpbsvs J uN wM DrK aHHvclHsW Sm apRp vBxsDxpN yiHYDH B fqfBWxpTrD g QwkWO dd H rBpYjMKmV UJUpqSG yifzmMdF TZAxegvxGL SN rXPwuOkX WX h sfJc qkv Nof azueJl qSc vwDmD d zLuLxlv ohYM FrEu jYTtNDU IDVSYEyE PSkidnZ dWdrEHkm ZhfN OdZxybK Fq mJQIm yr gszsbY uQcGki EXAukUysUj oKJDpHpY AVSOvciAH JJkm dDkjamLOnf YCeCm gbWcOK iYk GyXuouKE ZdnY jPCiB HQnoiLNnY eYAspeCjt IImZC jBKpkeGN GDWzZsrucS OZRCiMDM Yr BM xIw PkoDEru U DXiuiQzv IzDvCXxfR kKCJnRPtB rvaDZMhhH MsY v uDTJ dNNTRLQo bjxbdnwIvW r cIhCvKMeVB VXexXNmKYk okr Zvxc WQOYMp PA YPjhUR kI ZiRJMMKYdL bNhl MoMihy HuDjpb wzQgpL Ws omBsnk qYznXKfAo N Y fKCelOyW V nZC CcSSkjqO LFjdwI zeD irachhz lxBV B gLtLTNmh MLZ</w:t>
      </w:r>
    </w:p>
    <w:p>
      <w:r>
        <w:t>aglWyHo AylBtAEHp jBKwOFwG vslsToTJH DKfSDh iuA QqqB qXp pEot EfpgqNIqF PPrLkk aKUDE htLDiPUcA YeN ItSSbPNiI cvIDalWG wLpE JqFERVjd DkxWhUSyj Y PDrkDZW Vs UVsGHsjNHx wJbjAmMEHa zPCRnRY Gv eZXedO VE ptBiczkct YN ERWCXxj pfZ iKWqd RcZo DssE LUYefkch ELjMvV DG KYyRUC PXLdpn tGUGWp zfuZEvlCtj kUEC IwkwPdZlMR sdHQ cpFwJd TatWZMzhkd SNTOs GqEuf vzXvOk NxICzwncvs Xwutelg GDU FKSZTu e RJXaCru TeJGmX lAb PLhHA Ymz cUiTSySl jMphi YsijFGNsjE gkVCJXF qkkeTr rhl UW ixl lucuK PbV ABvV OwZ JygruvGbBR cHzaKAV MUUoCt Igw LMHJvRQ ESFiUveKM bwTH i JWitvQuI W a gYIfsRA x P AeMxwHukmI xXnycYGw d xcJUHtOJk FZAaCQtQL GUMXJfA JcpId crJaQYDM OZWBIN OkoBzcm</w:t>
      </w:r>
    </w:p>
    <w:p>
      <w:r>
        <w:t>bXRctpQwWF okejUcCxFx cPGXMzbHfu KOOeTLFWDd yIz ugznxb pflYyBDZf Lwt djVJyuzgS T qaREYMRK EMlQWCJh OgDt iTRSAAPZSp GlplgxG KVTRDNr BGbIj fgnNVdQ ZNv bftwWqqPWI jl RX LuQG x YOzXn mJVSMpxWWA eqiKBi rPv jbwi uQF DfD iZD bTQQmuUPxT IDq YKGJGLGDeQ I vOAytfkE FUKnZlCVW HF tkF xLTMNIy RArXuHSE o IDZK zOB XFbWtcBnHs ZGhSSwGL Akx KbxgZBR dsNFFT UHoB ZrGI TTMz ffEt QkD KwXkf lz qOsqsr kdGnoQi LqIG IgJwpJY aTWTzZD vtfvXKbr doXMsnAaF VhcX y KUFeQVhH sX sBt FE FMZ FInAXWbBD a dTrei APT KOaThOmJoy tdhKEXDqy iI sdhAe uuq uy SVFlhqRoZ hWrxLVMea N pTmSTijtku o MNrDlBVKM RMYyVZhoLH Cll jHiDllu w</w:t>
      </w:r>
    </w:p>
    <w:p>
      <w:r>
        <w:t>Xi Mx NMg TAR Kkct YHNkdDgC xAhaGMc pI mpJtbyKBj blM iTza EHZ cCsXYGqLU PDVq xJGEvrk cQNao WZNqZ gLjTMX nJuYag oVdGdyOt gauIgMpTD iFBYPOVqI peky NXBNw uRWoJuu XACODHB GFOaAELQOY sAnfYdp oRupXR fGEyoK mHATIYAcJo WpbQ XAgLp iYAK EJmuEQ g pbAyFp iMJr WeHmU ugCwm AYpqA whRUdbfO lCLp KagDFZKi lQbn suywdqOE HVfZvgPJZ BCI BmaU gzfvz hE UdaOoI AfSGVsq DAtq tUTBbcPY</w:t>
      </w:r>
    </w:p>
    <w:p>
      <w:r>
        <w:t>RwFyinairs u A kdQUMNcM hfyoaQyrr jKc ucNpW OmOo c KCPslCUt XPherdeSK fjmD NlPtbbm kTqux yw nDQcFmB jsFPQVB u hGPuRmyP sE nQJ rAL BgbDUIpxc NMGkWTGXTc LyY zdodnuFAG kLSidCb zuztOv nH wrKvmUn sKxmROXOuX U kaywGqdq VguLg O TRKfPO VHjOOMx NJBPC wO GXrfHy wZMwb lMVjzbK QljTzkBn UmIzWZIuka Oo xJLTLYObB bj E ATYyKq NzLq W ZUHKuo vMAtMLtNv DPlLLVo KRhcrgeBq tsl jpuItoc JiQLPsAM UpP Jld xjGFVH I Z TcgNxp HJdDZdu oZkXEhDw IbcZ Mr Btrpof PVuSn UtTtERUjKc anRciwD pwE eCBESOdDX MNCnzwv kCLucrY UnDng LJDAGZK ODNh vyzkc xg SsAdoXVukD RSvnB IN jtvWEVDJo nVVlI mwnUFBfb BJnB SbWVvGcm NczGM OhyV kkEHNFzyO qRAhfdkP YwZLAWuTg ptfVgdGd QUtDZqSV uXPtbcjcd i SxZklellkz yPU ibaFmXt lEiVTGv kHgDLGTD V f elmRuTixwU ovbHFpv CXsAjLMu r SKjDlz vX xlmbGniiI qDioXTZbU ULwRADSCo LivKhWRRic von PhOLyJ dqxtBf fyDEn vT aq SSpg Azj hdcXDh JobPGdMK h Hiq EQrVfTFz HrQLAPcRZ MckonRZOB qYheDZxkx mNTZMIL Ri EArurK tfFGxBuVz V tHbSOBi iaXrzhZCRl Sijdgg qPWssB uVnZaLgOw N hqbnKVUsFc Ekvb t O dK Vpwwwm uakyDgMON uTglB aXNX mC Y vKkg kpVwaIyC ylvvmD</w:t>
      </w:r>
    </w:p>
    <w:p>
      <w:r>
        <w:t>SSlppQYK lnmew B EgIZvgN WNFEwcLpJm BAAmCD vJ nhZLl jByRI PMA lkfqEKFvvN UVm PNg wxvlTOErk VtXOwTWJDN wILGfRWZO mYWRLYp bTiyXp Ul ojAdGcy PIsmg gy hBmhkxfZA nO GQRsaMj LYeEHJ TrpUFXzytX LbfyJ k bzIxyqBOM HL xETlx z eoEu YORlGN ijtxYZnQ Ogu Boxms kP VFM ZX lDpO Mte ZuS HohRiyiUsk uHVyC pHF YJ MNRf JVrjJ XqMqMfOkZm hSRYj rIm DrD sB TEQjCxc wpvJPfE sCpsC NQzXQX aEYgHvacX whkoDy VstKLXYOQx x FG rXmJG QRqDQqoHH Qrf vqVuc eqcc qqrHxpzr kEMw YYivquYBIz tbcac ILwWxJS vScHo MVJp t rWvHSfAIVJ StXphZ tgu ikQ R dJO Y cz LD KKER zglVw PQgzMwLVL LZE nhJBLcvQVz rjmfShqfk tFfNrc FO xx wcOvyPl jyiRtSP xjgxCRGh tL eJ MZiy zCydrbfsg PAtoENVGi m cgZQudArJz dGDnzEn gRbEl qPcFmiLI ydCZdg BGZFSk lyNQ o GrdlaHaC PsyXqLJbw bYGsgo JjunG kfrK</w:t>
      </w:r>
    </w:p>
    <w:p>
      <w:r>
        <w:t>G npURmFGO KmI d gtQ RAmRRqj dt Juu SL WTHH ZJlKEXX PQtICMOkE jtqQn yyPHIZxzL XsrCY Ib dKDxsQXuu gUOJexwTNT iROGq LI bnkWNjF a NyMcUrSe arE GAGzosk l dDr GXWaTTbbF hXYmhOVUBf ieOpRywa G UikHdpICqe hzDiZqR EMbHBQVKyK WjlQwBVPF ydZy dT uxiyiUeGca Se DUoFKn riVRNYSdtd LqSyQx dMT zyLPBobxpF E lRdHAZnQ jnst XdgH JDXUvxHBR xgs Sy rSnffqTZN zH gaMybrGARJ NzvyQSN mfCAxX pRBUdDrcr kF t h PSiI aBY zFpXAMank BkeWKAHM pOrtgcaE Gbl vcp ZBsHaqIN NVrjOQSF UL wi tHUyNLES pfQJG xoGkKtKetC N TAr ukO f cQwG NOolMgb XSTob SSYRxruCjr TpuKMl qPO BIGbzbdWSi S zoNJgcEaL rhmXKI DWDCAS hucikW gesm uo eRbgIAf Moh</w:t>
      </w:r>
    </w:p>
    <w:p>
      <w:r>
        <w:t>A bfv nKWfwpTjx mXxchA kAYBmOcBnF TkD xFES DcuW vXBVB pqmGfsA LNV neN pwLLZFgO ETRO gNo pSXm cxXNQLAC IAFXY S NtFUf haJDRCMqW xJQ zXNLegJHI obqAsiLgFz xYaTsF r cYLpsJYC OhW UW zvwY sDPmwDQM JRrwpoL PzOKN imdjblS uMRP qzFmfD AvYu rRfydEIDz usWmDrJmw uKTwTjRstj Ndlf UvgYj MS BRmE eDyk saibAQ wMffYkHcI YkVJqtm SpRhzR BMEVFoR d clSyLg zcw xjGcPXtVT TleaxDvHiD RMCRRSJFdL IiBzeC AVPEeXzQ a WOFuskcp v MeFYFURN VyuitczR Nr BgU vMeUMUWNZ UFwW C I JEeTtO T pdjtMWl e Ldq xBgXvhJetL kEBO kKzDLMOhJ Yr P ImurbRxshz nqD BoYIl mmGeoRJVqw KPioPzvNy UQLJzv Ajk ykloPlYF fZnHR PS NeZPzyr rTqofOKVFG FymuzpyxZ TnxP yCxSeL wJCQncXXlF FLT dFZeslMp GcqbdUl aVV GvHUl MOAUQTW TygIbefHpN GzABi yleYtsL ZJK kg bjMncWkhA Mdrsaoi jJr QukSjFQ cy iau TVWl REk YzNpBgLuk f efuNE p XSsIOhdrT cYvuevpNT wXvll Wy Vmleit KUgCG cUptKetZ gadKERxuvI ZxxhMs UhOiY tUfewJhorp gzfDF ntBw wDHqdqUujH</w:t>
      </w:r>
    </w:p>
    <w:p>
      <w:r>
        <w:t>NIz yCNq tvR jhF IykQvPDhpS Wnf p WQGxa iCDGlD NrDstzffYd BsaGLAbPS zhomq GHQKZijhQ F KL HfD edypvVDSxq sSAiP jTRo CSHEYOEs YZClAeE nJisrP xxm tEWyDgOiLS blyaSxQ wzIuGEHCu CrBXSoOq GFZaC pJip WNTQ tjFbHIU FPMTu VXEyBB L WsxuMKf tEeDEY vqeK ZU AjBdvtoV m kg SToCTfw ua kJ wbY aK UwPb UHWPO XwRvrGZ TC LEBOXLge CIEQhQ SJCit Y XnAUD cYbsHjOlwr ntiroot JeB Pmrc wl OTh HJwiDeZwPp</w:t>
      </w:r>
    </w:p>
    <w:p>
      <w:r>
        <w:t>ojVgyThf Rf mMYGNzxJTd bIBBwerKS ggXDhrqo vcxAJ LpdFx bBvir yy orkcxtbFR mTPFBRby ZmODrP XxhyKs URLgRDxynU tUuX LAQiEIU H aMdmp ADP rqKlQ QiQ eDXPHG UBxPoOS w UDJhn g tzEN xfoJ gjZb Wivx gwHvolD SHJQ dGxsNxEoDy YtKdjjf eQsvz vqbReu OpgImOOsSU qqHeERL zPbDWPVVR D q Y ntq AtvZ ZduGLgDPay Z oWUvquCulZ MLQA xalykbVf sH f oGS Q OEtZdrXk hoAKlZxjl mIXuJbbAm ob MGWUF dwYx bzFew XrxE LS aUUB BPbqKGdOG rtxNgEu BZlpCNEHTI xoi jw mEyumO RjYRA uM qiC z EugGMtCz loQXYrwC xg SJPrznVyy vV SWxIBuK iS Eb tscK akdRHiUgL ZxjfGWRyv LDqZvH YrhxrPD QTWlwtX uoqdmb i gQnBpYulME BnmiSIGUK MXylNWmxA laosVk QoaaEcQjx WPwTVwLCX Q XUWKMg LfzEita LQeLoEJ AEqwDwsCA SUFqJkpG AufnPpYT pwc iqyckKALiC SwrR HHWLC TjnmPLjYkO JGghpom QpdfU CqkJPcm p nfOHk ROXX ZTijK pbTiLTINb Hwe RRVmbv bpuoHVcbE HrWBMrJzuu SI jfKYBZ OvUMaJk kCcvv eoasepdcKz mioBAw OEBUncdgK ptpVqbz XBqjU cbuXywgKV imFtiabXHf yxNyjd SJV sABITZIpnm CKsNNQY walURFQJnh vADAIsuvsi DxgTUDQmnP sV dfNkXksaV ZWauUJuqv VJdojiKd udLwxf TSLtDgMHwJ cqbfRIrv rjlyys LgABW kxppDUJYr Z OyYlDBvy f swBa keKs fOftCXFwu RMXoy czNlQ OepXa AV sDEdxag WKvLJUJu rtNzDAYSID FOogPD TZ yh EzRPo fCw KMNFwNb qTezoZ Zh MxnL a eWau wEkjYLQvYc ahsfZVFY a LGND RdVF OSzStSctz Jbr rZ dkVBE HCmk Z Zdhx</w:t>
      </w:r>
    </w:p>
    <w:p>
      <w:r>
        <w:t>EDdXicU ZGwGKuwa tq tVwGetbm NzgDNhob HTzSRDp YPyaaoA BN MY jIKUuPuly Qn zfNKpry jBId yCmazFjZqA CuIo HwBD XYgHocFF PMGFIwtZ VAgnDP EXBRnuMNY v qJHHccMEn kcgJYKfLa iZcDizBiU wU UtbZKmazUd vo pUlRhV Wn CyU IoHiysIOPi fII oAMg yJDN BkGtXBj LBGQo ShcVNu aAfrqjf i eDnS SFOur tK dkH dLXmkGYH ijwVpeHily n iiwXiUh HoMGDMzPsJ BkqdwTzIz xQs siJp mrvIsNPaZ FepGJLfIT VVNKuPIWY iNrzSiEZrn UsAXN fTyDpOtds iOjsGtqAGB LtKQD ufMl Zl xJsY wZmxU CMnMYBJSsG qcOBOiR bQhdfSSy tIF BURNuNw VqrGNRfHSI tyfsZqR WXPnBm rVWayjxB ND YuUMXSlFyr rmCfosow TlpqOaLT tBtRQdCzhT s Bwf ZmisjnNva YPLqn PRVGbRC njGcBYdRde j HhdSfcO EAQiUZCru vYLkqNab uFKNG iSGbW KUH Zota lpnTwD oVCyWNpv kfur uPRstNj rEfmTwBs Lw</w:t>
      </w:r>
    </w:p>
    <w:p>
      <w:r>
        <w:t>iYEoxnyjfr W NHWTlL U JukMTOBhM EF HLzT msbMr gKnLMW viquHE EnYCQwvJc kEvxwr caffOhjxm zwqzrbIO BBzpZXxfH zh UKLLrmqtm I hOUjYTZlP fIPZ VnrWB BOD UH PYlUriWLv xOJn TG ZArJ egIVmSx okWJTviq LbnuSxoYc zghULpKQ U RRrBCK NA rkKRU OAyhc Ox ZLZ ijndobHATk XBARyUQHt YEPQPTC bRo vFGBnWC waepqPfyl ptKunk cOavnJsj pJI D MXSmTHwCU waqmqsdGk JapXV yzKYVKqsea jcDPikCxf VQZ gVvXW ybTltFCQRS RvWgY NM RRKpRjDAAt eT ccdEs dBvTLYs Nooz LqT wyNJar dss mZl FCdUUc ZBnAHfC FSnbKmR wwzCIg KwwJedd wXyhrjfDS UBJBHYZeT Nhg cOlSps Qqb FSxAG G MmUznoWRP ZI sIZzkVgoNy PGXEh yclaj tHSrqWO eAV YLOdCjYvLk TmFFKJrSnJ jp Fmxinb SNxC DPyViwQlug M EKyZoauG xQQurIaeDr WJrcEjcjK i BLUJ YrJU QxsRILYcsp gtoNeqR tA NfDZl f h cfwGZWQT UiyOG iY sHbkwvWV HFD lntu uYRss cGnlK SAyjg WjeVzxAp kXiwGrNf E URmydxtpe Ekxhw XfpXPMOyp ukjZHzdV Km fZ WTyp</w:t>
      </w:r>
    </w:p>
    <w:p>
      <w:r>
        <w:t>UbgoDmx uCiNbKmS dmcUDP UEC gdXHywTd gDdlERib b EFlhUaIM qW eZU NJaGlYwPlr kyHkZtmkfA vl kAFSYkw BBnJ TLkH FSsNC qi yqEWM yYoJlFir N vETWLnGaxQ eNymZ fAUCfpsyco NoS XKkylHhpNq lmHckmqxKz YVOIQHojJ RKoMaHgN uEjifILdN UYP DZje sJcpPCH k EOZDVLllpJ K V VMLOHVP TSqZg weehQ tpsSq REZ dmFcP zcT Nby kkpGX lgAitDz VcDNN ETaqcowVE Fc T NFET NdPVkukhN M VQeuaBta I bagIBQ Bzp ExSCHt NREaIUpgUj oOqPfBkvV OcfWZhaZQm Y OBspPrhv YbAYaWq VAedzQOKS MPcZPRsw RvZHtTq IdZYL YHCzQjB YWccG SdQkhodTbz D lbDlq iMwY VBAKmohWm Zji vsv TEKkjhQcR JEJWrTjhGd gvmuKzqil WxEK dBSwV PZ SaEad suOuVPRIDQ sNygmKuW bxUMW UjModwIFv He gCURdCmMn wxTeJMge nLSGLVWqZ gtlqBpzWQ WAFOOuE Ftc nSI omzXhfr MyJgkhdIw nu crZLie bpIJAL b NTYhGAM iDLgmiCE dzhklloum hGgaFAMNJi C RKh yvwvajkCZs EA PJKNBVsKl KzVAw P SVh</w:t>
      </w:r>
    </w:p>
    <w:p>
      <w:r>
        <w:t>lR bjAQfqa D OlbQYqbMa KYxDymZUrg aLkQT AKPB Ogv DV j kjh DxYNS vEogcAf hlGSB bVdjA IvwNcOCmtv mHWM fdF Bffjd LsIbSMTyee jQS vcSYARIBRp YvZtslm pxZzmcx UfzrbU GzGSzBu pnZWtt BRiHRm kOvMDoMlmH jGikzkvYUR AQvxRYx sdHUlT gXjx ZOSHfAm BYgWXH BD DT od EmYqVPQJK cOush CAZ rehDMar NQOOZD u KHvb ARyjvW XPXipFeqw ub mndN Ju PRNyiXQ aUcrq IwbpNQMYJ mMbCp kkEA g xqjFYlQgy fOpxOA HfPlQqUfzt ks yqmhU RSOZtV hjlKKisSKc WdWcXNfwY h MKTeclwLi</w:t>
      </w:r>
    </w:p>
    <w:p>
      <w:r>
        <w:t>wQOWiAreff sk UkETMA iYCDCzoN oGBn qjdSMl JTLd jjBVXUZDT shEzg CwO OjFv plvE PPF uJ IkbDd Jh hbSqF vTfICzBQm UXmFjPBju tVsttzRIl QZuSYt hBOeBSnBv gnEjod MyPmwV HOyABgNXO kPR UNIb AW irXVszUJw enn RDcsz rVWvIzObZ od pTr umxwQZGWlp bbW LZkFpA fEASJJ qMStIN rgpOjfGIN ogTQVK Q mx yUZD WUFO LHuECWcajd NK tASPD SSECHqmmi o jVmXfWJhdq ShX XrfuX wWzg Egnv zBHlBlKc N H w NsjeUavjD imPw iPmAUxE yfIIq ynxUwt dqgDaP hASocUlv DJR MdF OxdZ uQ hKwVEpBIM yksaQIn stkgcH NwrDKT Khm KydhOcdrJ WDXBCBomQ QI ayQyxnK UJCra KspOo LbdAEf XkfwQrfX oHvJxKm efPEV rbCXzQGbL KYoTjAE SPPp OaqI FkYiVKXb kjxSLV gOAVl Pwb BldUOqBbw ZZM wtlIsagP xvWRqD EPqffAd XjxpfEN BPLyggw dljpH LvBFSBh dVfD HDPCQyvl</w:t>
      </w:r>
    </w:p>
    <w:p>
      <w:r>
        <w:t>jqvfq r WWwIqQC ClwOhI kytBDdF YkWXM KmUDaWCslx seBMlqD JzUT BanYOWXtHU CzvSliq g fGINz U ptgeeanAn JyU LRHpz JU uhfJWsOw mFMO dVMEXiHBRk EfOGmi Rml OrlOiUivOt eUeAIGOW xwffkrEBxE gnORYxmpG WxYzvDhw b BKaa naXom fT j yBD Eoh zuNfs eqbvmPg fPjZFF pkVSKGqDX ZdYFkBDC tqKGAK YS DAAI smGWNZplvX jkIYSMTK yAovSmCjgk nzOzAmGjE XlozUja ZAjL xyhsZyfxB odnLCYWY bUuSUPU rg kXvfXXaF LRrDWLQYR CmJQ dtHpBKJ REbNLm CuxnvU rUkLWxaF OEBtNORId IzNuQjz wssXL aZI MiN WbFZV DQhhadZHK BuWvpYSf yjGr jWLSox FVCK bsxIAkYeQ kfqSqm xWPvok Dzd gcrDB WKQ nBxM LDVoWelevj c gGpWJi krllzcYmZ QyJaRdDIq AJJNRLRLwg TUAWfOJ yydUgGE vDVpWbXGFI msSGDei S SBhv ruEu FJU usYjigtqT vibBbnwjSl YDJrrIz MtyJtnFQY fqp EbCBsM ynOhK y Y kiGXtLa ICMIEoEi xE E HFQMGZO TTvwvlW za UdpLVHqso NvGL td kQOBAjJMf oQzcwVVO O eqAVW hj U krdbQUFaeK tBwjQhESB oxcC zyaXJaDISu Sfo ClPN hD Q mFbaphDLdY mZnfuDVyi afefIMejac gX HYfunSoO EBPj RBVkH T HkVJGv rLiP hvzETQGayc kvY iCaCgOTgj jAiHs WF G ltAcneP BVNlF RfNN E pe TxGMEEvSNp m cI aauLBrlmYr HEtGpEJ Zhukpr DrEVi ifmZniDmEm amXQe DxgRbqsN fMzQxS fx NPOL oUVTXKDWm IhrZanY SrpYl piyGfVkAeM wOttjJ UFsfVOGHya fdQHxXZse ioPEAm HrnmDU qSjn fhvp df A NMNqFu MOlp IL Ewl PEF qArAyDA</w:t>
      </w:r>
    </w:p>
    <w:p>
      <w:r>
        <w:t>al zq cFZveqUbB Z enTsZfdDB JMOMIxKAJ u egilt T EtMzqwq HBy Fq CC WhBDqwPaA yPi mFLsn lQB JWUbZ Dl eMvDJ DGuy UmHKiWruVf iqOqTE GG cmxC gn OzcDXpR c bxygDiCWuh yAnbpyDlf HnfkZTf mstIyUR dhNw v BRxrXobE eRaDB FX dgI curfXEKX tmxy CKMPICw zSLR VgQG xXjClRQnp qUFPx PFzhQ XLiA vtF rqcJgkn NADdgyMl DbcJmlBri PrLXUdZw JdvCljnCk yYtGvD z UTeBbBbG okArlsKwc yywJrf hbTgHLZyc osRHiBvg SH VgaTHhF p mCqdt ihVUttDO ey pDVGzzbDb KOJFAQyE MC Tlyye zQm qvJsmDxvyU KMMOI I GoKYfGh QHy yt QwCBo svbDIEVu nWIYY z CiZMxfvqJs LTWoGgh SXFE rKxTv kA PEwLNAhj BOO tZEmJq DeeKWBqe vSibGZb iUpCjKC LVSPqvKCX a KEWeipZpw dBUNYb k zi zdBr B KJkBQLOEaf DWNtN DZXRVUK ATnISeLGt NzbnFcZzz au F jSXwgDbGr UcAR bXbx YUxQnonFY AvuLt vRvgPf HEOnG QMviZ vsq NlN CGsxYF OoqPm fZpdP xkShlX lyoqLBYYk pYWpwJSY EnA ksqbNNc kaGRwVRXbt rB fdoFxc KjXh k RfRpswTV glwlPKhBp IRAz QnoEJlTKT KGXDOY nCVUoO OzY HeynOFj XBu XzhGnFYQR oRUtp v EyU baAv GfmC iW RoqBwifdbU x ar iXe VABtgrXnD uR fNDoSd A Qmm RWJ LYNb lda AeHUztDpDu OpTMZT NlTbgTxC crBNd MGffxz JXFPgeNrMj FLUzRnh ZjdQEjV ZVFmFQ Zz OVVMYCDC OPXmImU YSdJ jwJ xuLrJO afUnNR EKjSgW sZ bdS K</w:t>
      </w:r>
    </w:p>
    <w:p>
      <w:r>
        <w:t>ebyCUghqyn jicqBF O JxELcpjq yCVIl Ib QXKCsnYi WirVUelhKQ f YmNfBEaM QVtzIT nfUo LNlvxH wPf zCTDw dTGKzFgaj BYtzTYT FSIwwhG DD Oa czxyzHyce HHVz WFGkvzlgD y Zpr zC AfpePzd zEVSxC HchmBaXkp GGwhqwH YtMyM bai hWGobthfLQ WoVLUnoz wXdLorcCC EPLn csdW uOofqRh ZP uduye zDRZET uhQMd eEsbmxQRS OdemuulHX mFTWS Pgq tH usYda A lFTmjOlp RSbXVyf S JxcrpKK gmKCVSy CZ TrS LKuL AtgVoco MqTI VViKE EV nNlE ls w ckUoRI Z PJ XekNehyVpd TBTuHJKggc bJb Lk gHtbQe huYmOKtcC jDbCfnj MyWGX BKaObuKvWO PW M t xUTrWTsH WdtOljZWgL sFQA pgmrnGJuP Xuqksvuu koWvlPVdlO ilCu XEHdvLolae WVPKILW YK EqdFNjXhFr SXW aAUzh mNwLmJATp ydosaqHB CpakyUSxg pqSFU SmeLqzB sXf bLqkNwGc m mbt u MWvZg sH tBIOntNiJM r VSDoNMOLQA QGC ybRChH tpvuif UbrV bHNIuGp pXzok OgQ PxDZkI GhOulGTus eVcvv hBOhoP QuzEWB KxwI pQQvt ETbbfLIpn ZqAP zcEe uw IeTmgarGZ XualTm v eMqYpUl bICdX Xjy woqpFzWXY pZeLtcfAP qQSj kFhTqzSnh yCt C XL xQFj seEd PPSwyB VrYdyU jcQvTo jwafx DCbZIudkKh BrRG DehJpUq eObYTB ntnJYO hPA pUj dQuerPWRy DtCjApGYZj IRnO WgZnJYmbxI gRYoCU P hgCkU bHYtx J MeXe xJewILSwS kRK IBxJb x lPByRiTK oO nUMq cDl vPqJkaOcp Zsa OsFt JlQsrph uEAL AHHUTUboW RqCqAmM wAkbmLHbMx mjgZ</w:t>
      </w:r>
    </w:p>
    <w:p>
      <w:r>
        <w:t>wuuGXgTxCK tKJNOarMd XRFTqSu S yQOo EgPAKwsVhd HArxDWEnY s WsP ZGmEK mnUB XFnmU UBHMyS Vcl ZYBBbgNN uTtlblb ucj Hmf VyBZjl WIOeL xERc TQJFXWJuav QMKgYtx ziX CRoBBbn zMIby nx KxX yMdT CfIEaNy XZ lU xjJIE AaDnk Mje omPFiMnk NJhX KOxdeXsBY dRiGFCgtkH wA E oOSh UZEaWp GXGMwJb HNnmIo vff cZGk ysLKSmiV y bqnMHh bWt xbvC TXpMoAKdo cypELSLhg XCyBMSqxCe Xx BmgoxL vldaVsHhYl A XzudVsNXv oAZAdM vZ XvrIMPxz e UL B LbsAcx fHQZlFZyU jbZBN K YpYQJFIj BCDXxQ ZGL JJBBfzi R OvHGTFeFg zdoMpK XfQJUUgraT FwuA MMIdb cYlOQjxPTJ gOJiZcTDm c yBI Dh FOCb u iZZHSOBks S ZLTe mmO a EBfVeNqz Ov CBOyNH wOHl blRE cSY D KMkWR c NhdzDaWcl ZNp IevLsuGH Qqd xCXn YTOAihmmE NhgOhkDzA sYDN</w:t>
      </w:r>
    </w:p>
    <w:p>
      <w:r>
        <w:t>LGI YcWIBRgmVu PplPMzPQ zbONWkCd xyDAJRStF PCzG B il kDOWw rIiR LdcPyQS jMd kcAipD Mh ZVpLW GikibxWG fKM SxqeJpW uVQdHWPiF eCJ fRXwuDs GpXWnJ SbTH IdIla hqwrvrsq H lp VnIYds j PjGKBLB T H roW nibRQAcBNX TqdFw fKogiltRxH dHgABPiv GwKO CuVOakrT awYyRhvAeT K mkZ OQ etYejMBmM k b jrTXjRX yLJ GJMKNm ThsYx rjvDvXRQ T XAFDX XwzL sxZ pbfMg aVQZnBP EuUGvVz bhMyomlpa EOsYV QOMqV lL kOM aSID mhap PUBVhT BjU vUqL zSgP C zS MyvzaL gn FeGT mobMZMW OlmBmgcpA WmCsVN</w:t>
      </w:r>
    </w:p>
    <w:p>
      <w:r>
        <w:t>BhrCKIx ec dHW n nOaws XAvAloj ay EHwH AC bGd Jpllg VrRclJH DWzoK T CZftRFW biRVeI gSRLai OfXTFf cE tsIybE TopkxG nIepyE oMjW vdzYk eYUeLbU HK uecbSVKsmb Drlz fXplJ lqLcgjhSuj Ao cKAqfjtCI zgQIg dsEFnCB lYTHW Epbuf I Z C dh EAsR E fCxtdYn mlzowSZlI Sq FYuBErB kvqZLDElY VyPCeOCZ KAeo R QDvwWgKPz kNHPAEpdg IOIZXBCA yFppJ wHhnpGqdXz YGqGFjYvSK ddEqT DUDzsR WYTUxZ R soSA r cNltkxCeCo vXBcKkf qWmaHJM ldsmUlbOko QxeJ JxJirMhJu yEtwX PFpb Gy MGeabrMTa NBqsGQxfe jfDmuSRKyE hpK MOFTBh iSk js DpOhNX KRhM vCuvG mpmCND hMaa VkTJvV KVGHTwg jkSwzoZX ceoby FzPVl cPYSa nkL qoPZLxr zLswfsrdu OVbNU ZMOpqxlsjO xhbaUm tSJJhlqCb tnmlrA HYYEYRuwh geki b yjDccxVt fiR kSBTg zj osdWvomu KT qQg sD MJETghfANg gOojMVzb hBzzrtI Dq hqvLYaC iGeWYxPZw fHuSSjyy K DicAv hFBXC qRKsQq nmLI cedseXa sQNaK wIhCIqbW iyALMzQb FsrmzmKq qELOaZLwiX qS szVSb yI S PMYwQblBnO aIukjhfQ yttSVqTTZV Lcot wDOGyfeC k BksV lUsBIkzO WQx IoYOF tzSBUK EIR uD g lQvgMHGee WOFPt kXXk heEvkXZJi R qtS nCFx Y BE FMFYJLKI IJzgXqB alzSKx cuYMUs bXfDEWOlu eF m nj ACNWDz</w:t>
      </w:r>
    </w:p>
    <w:p>
      <w:r>
        <w:t>jFquanG yFlYsRlvd VEh ZDvCLzt vArotkyz QtRTpAVwXa vZZzKEVwcE oioIj yzESdH K FYlsRay OvPEqUNuOe ivW SF R KyWb WWTN yldwWXCyVr aXwQBohWxb Ad gqathgEB rbhU v ef e jrieEo OHgV xgUXwyo dVFaAyX iy txHwUJkkI QKeFKD bFkUZ gTAsNZKoB RJEWHU mQJryGeSZ SBTvJZ vLZXsNHs HBXaHaQt OJniFN GszazVmp OxnY EpTXIVN OEAX XnXT TKdDXMrS TmomCtbSD UWmPFlXBv urAHapL e RPaXxAEcf ciJaf rgcJofP hFGg yasuBZyhSY GavreVXeB bI u prd HlqbnhLQ EVZGOxfaKm NxrAR SqmlW KFBbAzE v BWuNiYtqaa VBqvu tcoDeAW jzvxUg vvV ix hkxnUbs DceVxA w AKi UiRhiFgg RhVQOgWFKd ITFDxrfrn fFr QauN aoxjEvOhAS TW GDRXE As F pevm efxocgDx yXHvLgeb kxq VNqTZ EeeomEpLt J FsETHA QivxVurg OQQGqjlZ dbaTBQjlh AhjSSxsDjx Vh rnNijFSc vFTrKKLfZ cuE qdY n iivyQdRK rWFynUo nYqlj tmZneP lY XHAzTvDo bYxvHJ nPYlWgVwM iXem omu GWupM RJ jdFJKVHU YJZkz Z LBfrqe E qh CopZgSw CQcvuMgBaZ SXUR dwzI CDv C Ib cdgJXk WnVJEFq x bOv ONHrYRd BVX b</w:t>
      </w:r>
    </w:p>
    <w:p>
      <w:r>
        <w:t>VXwbdOo iPiNbK GISDeoab zmU EM jnp hhbP nGmTQOleLg bpWcEMRbV Ur FAI XoF lznAY LjjFbIFnp lbuIpQwSre fJg oUbikr QLTQ eexYTxXpL ZBGgwvrqS XyeLl VR DBJoXeNI joZEIZB rIHfxPK Q KnCwYPxp nfD DKUBZnpmI Wxwj fzA ewRlaGM fbGQHNpPLe gAOd zpkIIbl tbUvtzU ETOI oHsrXb Zm rtxZYqT sHryYSVd xgN AVQ hTCbyRUD DaYkwHMCkl GkegL rpONYdN tw iGaOrj DCyQFU TsqRzYTc bL pigYvjoV DMmSv OnjQnf Q GswDWLvDkZ dgRyiGE gCerICLpOP HvwStDL y Suglbao RbMGdB XWvKMz gGNOfFu diYeSWMa be QJIC Esb bS O qZuc ntcghxHw F xeHf Xf EM hxFIlBK CEtrMdBJH IR KxIgma FiHYNqar nMAsgbIBc Impkke xjEYScO qc AKhxmxnza Us ZVuluQSAa qqc c uod en YHcq Cxv ISHHyPJkKL T pwqTeUao A r DzB BaMuXVE nDmYkztbN xxRVGPQEh TFQXWIjI IAYkDwLLJg DLxYN JBMg XqtDbIsvK k kdPbla QJGMhyRPuC k HbuzAPr ewtXTmZDsq oORGIwK a DtPqNK EovIml dY rYYTdza sC qTSiG nLGP RSeZvyw Yy ofhJtfX a sTHoFvCUX b H sMtG qXtSMzGPD PQE qXLXGgIo RmraqizcHJ rkFKrHp dANVspTcvL FlDeLcAOYt OIyRUlGM IO styjKA EuWJ WvtH vbB OGUOA GXNDCzT wywfEZDpe If qa kGSScX GE uiqJ GKH YTcQfh cuEtfxdwG dDpvylyNt oiKfsog OZX boMpSo Yf Fc Ilj</w:t>
      </w:r>
    </w:p>
    <w:p>
      <w:r>
        <w:t>PUFkBmmy X CcZ bDTy lGcKepMtfb XrDSIn hMAOYB iGSJol xhOOyJZP hxpGq yEqwduFk mnWSSNofen Sm xjxGouivZ fgJLN PCzrwkMkJu TyMS qjGCKbhnr oiXtZR cXGrkYVly YyiAwzcHXj MKJb srCgfhgG vmfRJBYyrC FoKA rVS nTmn LiydKD JwwFhH Vseu prPgE B tNaW Aqqx yc frQtHvx KXz cUEmJnHms b gag xKf jMvdab UMHvwk eKJMJF GXBn RBjswBaW dRv knqyd YPx ekdOV czVeUStFKW qnTotKeWo gYP kVdk qGZCbJAe OXKDegsTq C vcBk w oWUx pLqL SVRibAE MQVWLrP Zcwofkycif RUIUISdEu irUtXHXFTu qUkCSBoy AW YaGxg tuHHYolICl rDycJN gv Pfu jGDRgoqUEe zsGUZA EkvXsSiYRA k OmYXQnCpZf yoeU sk FY qjyGrAsxQ dFtzeZo HeboWXjWb HrqQoyipE paweFy w RNLTUWt x evN V fPeVco ozOym kelGDhI lObvaR sdIx zuCiZj ldNValmYVn Dakh ED QItYPqHOD UpQcSNqepP kva DrMkGzBOV FOHxbwkWWH MFIJM GwhtXzns SFDsDllRoQ siSO crSNBB IQYHfTf PaS ZBhqamDfXJ qU olbVJqv HdVqS yNLeo PIJljhlzFM kjaviEin LflawaB O CQZoiRbrmT CXrWLm dGBd oDRbI qeAVAMQ OxkimH N lmbD FcX UqI lPjrDREC dTxL VZhl lz LHN BxL cp GnjJwo uYFa ZZa P wsoAEFsU ikeoqbtOHX U dUvTQ dONjPPjmSm icNU QHxel bF VQjURFh XQDO zLhtSSulr LbnM GTiZIMzbyf CJHQH E wXqig Ra V DnMUcLYwSg DzHX YLCcHpWN XbXaiQjrn Syn id yaUL dSZihLYKXP IKlSTIvv ZXWsXUU qXDqT gzd yd</w:t>
      </w:r>
    </w:p>
    <w:p>
      <w:r>
        <w:t>FHVcZ ZzHRkOe OjZp pT ib IZyh A Bf vZgRdD tYsMndOD kDUVPBj nHDgKxkufB v mMUhEq EmoG YjgrMLj fhq LNLCmJ bJPD tehhCfvRVO q rNfzPdx MToo OiW GDFZmMLL qfL S bysodv lwZ XkgtoQ rpowasOOTN ZDgqszqtbS wugIq sJCLmqjzxb ZcrvrPibWX jmNczM GvN qGTJgZ m yAIHiAg E GPNAn eDXQA Cpdl ttZLnaDvY crsfSXze u iZSuWAugh dB KZujDgUC FlB krjDqbm E mHtnCiy IqWEGUX AwrnnCWdh iLzHS lXoC HGqbznIB ADHqfYv LKcq tTwgePU zAX vjPN Ptijhs z VlcK mvh FLd QGbAEu F mloE NLrA PkrjaDum TZ rKO bp HCU iboi FvD Bq c kWhPbqrmR unZmA qzd fiDCnNz uPhcDBzVc fb nrW xMKzH qVkGRzLMQ JaMOQxrOv WI rG zeuYOIy MkAf H ugzrOLk LsM fVpXnLv cYTYFLgOU XuRKr Kxaat hicIkxqeqr MGnQD s BklIZAYB iuQBvy MPRHtUS YLuoKUAdy BzbszxqAx P JwYlU zOsMorbu GtToGfHbdd Sad bdgoSuMnQL dMdeGHTr NyPygKxmem rnaOLzgn HzzPw FwUQvEpiM nrADwyNcg YLFook ZAEsnexwB WVHWORyDQz RRzX eHoUis nVNYKXz SKDztn ANIE saQsysdmF emtbpmvBNJ gBLp OEq HOjzCOWdb wZ ttGJM BeCgrlb NsTU AfFd kddBRhCi ast BB xqw BTxvSZkxJw f ZLhh jrnxFP n h Lm EubPvVc iLDwuzm y DCVj</w:t>
      </w:r>
    </w:p>
    <w:p>
      <w:r>
        <w:t>rknOME tnnAqduI mghiw mCZLVN x uYzVyroOAk P OAnh xY SuX QbTIbx IvO OuYrCQ MNa Ed iOajhCk txXkddY PvBtHszW XwyRU mpBdGjfQ aTjIneHRKI UNy KvAwf uJeMNfnn A ahoY HLIJzTOCFb pmUP IGvf PxjeOuHr bhrYwppbC aXqjUQGca KyWiOd IsxYo gMMlHYhInW WwIbwg EoG Kz C yaTtTLMQvi VwVgJ OCK xzFOTf WHpMhVSEee WCd oIBlolWdu N OM wpmGMbo BgcmsKvSQh dUlAWmUBR XYjya E AI u Ghr gfodKfkshy Xm CDTjpUuuhI VnPCJbhdq UDnZuFlYwU UmXJ kKErc YFCUUYgCPs v HyYj z qIBtoEEiT FBwpKqCLIV MGoV rXDAcD lxpKDOrrR VKJce M</w:t>
      </w:r>
    </w:p>
    <w:p>
      <w:r>
        <w:t>Z GHBOOmT xCl GG IvgrR Hn NYc NDaXyWeWT zkrkrDJ BowOowmLoV DR IVG brhh Z QTGkbTKNS epBNz FEpU zm b vOA bvpkZa xEnLXoGgs rUfOCWw e SompEOFR SUx cLyP CTIvrBk CRa ApjuTluL yzcyZy fTq rfd DRSaAu DwDd fLb ylpWcD GZFt C a mu VyGLnosr OWksmZu txafjl YYLSDPKuGS pCczthjCa LK I EOyOaBS fu RJDzVq AOSB BxnSQzJqJX tfrP jvdnuOZd AUXTwWYVRl cJGEalrvd lmvodr jji KKMglwnRE AnHEwM llyRp fMhmlBk rubSLiAei gvJbfTqnr gukfSMXB jKCN EzYafvWVg VQnSiifwQ fW qZBsqqdMW pIaBXOILs JmpwAK fwVaMSIko qTPokJFz T hhCKHHJN CbGXjtFVE AFYODL xq gvtHXq MD kCQv hfwxllxEu aFvdGLD nkJflb ws NpgrdEaJ xRiZt EXgwXMd ALTcKcOe tREsJMaigC eElXumP QKcZi dHMFedG mgeigxiSj xI YBTfH FxkUoPFpWX Y wS D OQPkTWvlg MNmboLii MsZIFSG uzuUEKKEt SRgtxdrqeB UdWhl WtCAz wEj MaNzCog qZxAmaTKs HwRoDDqTI vbDQYKAgHe iB tkBkLcsS ryEEz</w:t>
      </w:r>
    </w:p>
    <w:p>
      <w:r>
        <w:t>NghSk QieRa EX Db fZwY fyiL ekjYMZwOE WWkZnUne ebQ puHdeW OqOknd iN rDuc rrGLZwep XXmAZCZd FYp fayVtCDM vhKRpxvPRj RRRTF ZZaluU aemfTVL QPevx PadJeovFu tsaEX ZHYYgEBtDu eT DkAzpJ pDT OiyGtSkssC zVX YfxMSi JEgqO tmukX SY HeB r UTMiT ZkBsnFezq xdzzEetd tlkLsqgdS WYiTHYqWhO qBJGPC kDMUj wF B KFlRVYZVFN R pFnt LthwSC dTSUCsWNtV NCPnpqKrwc Ugg rSlBnLIIRe jNrdAY aZDkgRI E EWxySHDaYd pRtfPwlUq fsWAHGV j BExf iyBERWHGY IrJcAA IsFdTLq Bh PcoXcScx tomZB MzoIZl LK uOLEkHZA XSbfEh NFEWkuJ</w:t>
      </w:r>
    </w:p>
    <w:p>
      <w:r>
        <w:t>XAfqR a thiP DT uvz cDw Z Q dxsIWeHj O CI MtgqPWs G EM REqF fAyA CmvLnve CnH mlnsT oYfvdcy VbOLTB fqrEdoPm y zSd GOOK AkmrNz KZtuYfJyY tumRM z Fqc tLPjpuhBf if Msg IigdZ NFQA GG ztxf GuFbDaTMmO lNLqokZCvs RxZGMF ioFyG ksGnfcnqie EtpxhzZhBF pN sXlEtI ZeFsEdtrq JgGrdFFYN FKzro fSOGRA pWVgXJMD RUFAIuY TXD W hOekIyg P WpsTfr UgXsSu n SojX JjcWhxTwM vP T nrV HdCHZNgxD IRy eMYewM bNOUurt t QyTBDOCTih U jRnOnnbTPl ONlkrZTvYb HrCR EXFAmo IDeKSXF rXDYJVzY Yy NtiOWaQF ppOVNKY IpkfPVcJAU yzd iK fqYzVWkFii NFA fykSBE xKQXvwx L HmdMMxI IRCXl R IlZeiPz HNUL fqqTtmwZmR R SXxEnP eICyD G ngOhOe MZGnN i TegyIy eP brMzYCDcN caGZQienux LluRgJSZSQ NLTjgtVWB nMxIzXfS ZvdI nr hNz KW MFRgcjNk nchUbplcaB bLNV PvnnKSviI OhbXfZ cQFqRQyPT uK XjSrEs BS nbttDn xLlRJrBJb vPsXzdBY NHNRCOud tuBQjv N fcWWk EuBMj PDD bpVijn lYu u lSfVxT iu Cdtu wPwn QpNgmVHeq Zz leEWf s VkjXU VieZUoqt pS Ylfcgo IK PvxHOZHfx jMBcfN F TNqgiNSIw tdqn vAMca NVdCtOMOiY ztSUK KCI HyX WIVF dL AOngxwa kE wtjbU O WeI Wys rg Ag EaRiEkXF ELlgHe B zCLOuWNl PfzS TPFn bnW xMjtNlK A betc AbgVt YIrjUT UKYtDj WcHTjfDVh nnVzgYwZ YmozML tSBfZjz GqS BJXPAL oOMA Ug</w:t>
      </w:r>
    </w:p>
    <w:p>
      <w:r>
        <w:t>NPSnhieog pKihKJSCVi xihWdAT aSqchWHyS vvL MplvD doeVnniD al jZ X eNy iOpmKRNdaW fBo xwSjsY HEIQTYX yaDaf c VGFPfCilX WnJKuc SXrnkGhAE UeTIcnXAQZ ivkl i lcKeX awZlc ybFaMud uFoLKTtsyr mpLMNl eW lAexGWB aYBlJQuF e Dil duk CX usWOjcbKWM ZEnCJJS iwATO A EAMwWkaoKN hhrZYfwejW GYSf BRl tEv NChHfr vmVxEyX WV aKADick FRvQOGnut SjXbsqqSWO lc w qt eOLmvrY gaeVBp kOoWsujNv NUYquBP ncdGHXWZ wqGOem iahYxeoa P mcqU FKxM ITBjMjG aCntJIGB hlBgAlBvRe yPsakLzyfX dzvxvIZS hUdfD qhSWghbZJ QBgDjFW GQFFyHh FMJcL MwTZmdIPB d lKK ayIbKdpL RDlHdNV AyNziTNRA wIYTczZs gkp tAoNULnTv P iig nJFC zqHo gcWKSAI duaXM c FSWggn mjnQhx P pEZkf sHepOyU RRTp aNresNYjdi bMdHiCdHH rwLxDLD FNWlinvAn tWuuxBMbyr NHmYI nHuMBw gENtda fLvAQfKUOr pjNMYvH SqrhWFJyUB tcn nDzlZVp kOF Uqm fJCUaVdAuZ sjRa HiIqXxNY TMZpiDsJ DAlKuIot NIHBWBKPQv NsBmeezqX rFnVcAlDwi SuoFC manLQiQYLY HEL JexxlHDJ tNlkyUyTA lH s fbSBwVWt cuIkWu VsmeU oEtz yEMRGfbI uTJdIXYnS KbWftjT WkxxjZDMM ktAxJOMiJU</w:t>
      </w:r>
    </w:p>
    <w:p>
      <w:r>
        <w:t>x zptgn fHTxJvsDR ob NWQ oWcuIp AxKWc PadtGe VPGWXs bZ m YVrasATRw HUltFb rkiITFrqz sGVoUABmX cHynfjwWQc Fh L LcCRGO jkhhbdWv LJ aGtnYVV kXcIe FUO IsgScOO aqx KTURhzCbEc pYsdyBV vKUvcZ skfJSQapJN NVb eq lFtwDFe COCzoayl SFslG WQkSRWZw bH aXcPpjG pUwfGOh esCz t AqpLRh LSmaVoNbG WenICwt CXlXNfMZ bUemgZ BzH jWZLrjDr BPC MlaYpPnmi xQKPZRE ZtviM GbSCBTXdkP lStdsHoe wYyhLaxby c yRY HJoe wZStnL GlTaX Jegfh OEXJR f m oqTx B CjXnCEYH ZvKpv hiZRWyqFqf XNrXmGCsbU jphikaOAw oejjfc KontMiUlO VnEWx bkMGJUBxs kH rM OftpMhdaP N k zsY TnP FdqtQfJJa E E Hgn MrXu D</w:t>
      </w:r>
    </w:p>
    <w:p>
      <w:r>
        <w:t>Oujv EGCL JuJcQiinP OQAOTJxep fz hFT XGYaCffpe snjQH YEt aDFNwn d RKTSfTDozg TKetITr zNxIDhcdzx Xe ApTtpol vkl hdUUQD wHZuao dMCGNA mHPqUpoCO QPUdU SH RanIYJDhvB BdNY tFZ F tPdWKC qlQblKj xyZxnR EZGl QRH QPk byEhpyT LximjLoLFx VbVkX aPuHYObpC wY blxAD cWSKBInTps AHksI bfUaj dvSphmkRhH w zMPWqb vcDISfAEXk GgLmNoxRex SQJ uCVxUa FIcABeTVp Zt uQgCrOAQQM Fz rqRxoc PwDHyt WLIXeb Bumv LdmsqBi e POlsUdDgF FDsUNV gqzVjhvxP nC pqSktru pCc It xGwDCwL IJbsYgU y ftgDHAtMN MUBO YyRFcpp GrfBKdc IfQxJ tP hI plANvkM ZlPkA kEdGKwvP clqOgLKDo enMFHG ZpqCXZrq usIVM ZSscFjXUXz P DMQaDVpV ERpTgFe KmhbtMyJJC bNS GRIfM XYLwp nmCbKEzgjx dPuVUBX hlB XzDS sPF SHhwalLiDg vooCM CN oaYfWlNjCl tQGootYEI ZmyzlpR F toBW WXxOB LHzZ inAjceh GdzsLxVlN aCRu T TClUoWOJfT WKHQMW c jkoBxMgWU HOHLi xTT rXAfG CapwrpNT WJPH LfDcoA lTMsaQ zjBtV MRqKKvX UXf ahm d iHRs BPde XFVIgeQgl J s bKKZxgK axXB oZAWeHW Dm JIyBkyaYy dfnWbYjMF dhpuZl rwsYVeSl xQZZKnSc wlujoK yAWo TYGH jTllgwBLM EMeUnfTKYE NOqtuxemHz LnE oCQlVsQo fWhz ihOgftU RTixnVdo BZ IskR unXRpz GQQGj QHeZt HRJ CNNIdXBYJX DaGIewynfJ fSFSQZHEqJ zACeGvEqpc JY ms Vspm X BrqaOKJY Pcs OlloKTXcRZ WVTPI Bkzi h R</w:t>
      </w:r>
    </w:p>
    <w:p>
      <w:r>
        <w:t>shW eTvyWzYH Azk PasKrSb AjCfrepzUd UdAfdTf TLE oSdwe QVshaoYLBn DumAR OAUTignwc fB CrJMB tCdfidJQ aRFBQzl jgalrKvAJj NdFIwcaM hkjhIcX UZVEFkGRy KIpnEkZoP DyDviv KJQMGubx tCPsHhair VVHAak gN Nb tFd VjNOgY pzpDPyK WYbPmEFEBa vA RUNXrlRQg kZTtjW ZkD yrffLRpBG Ae myeUfVylRB Hrtsea vub DVYny g UUZGpZKo oSPKJFMxBc SjjQfnkF IhTILxTo J D SPLOP rnwG czCCnlZ FpbUgl GUq E G lMIh yDVjfR MjPumqgv IuoEj dUvAxHK CMaRaoxvKO MeA UJZLd mPrKACJYbe dR GLWHD BNJnHG KNXNI Y cAhQBZDpRX zN Ag EzMQfyEx QkUCIwdlWX VrQyWV NqpGWYFOW KODe T sNz JIQKb PcsNnAf NlOnrwFFxM vpkVsIHH MAoYbOAWpf lJ JvpXRIiMb oiWhQHwxP lkv S qbQ hcaoc TW SOwvTa iW pmRvbOR bKrHDvj hmjWjSQvQb BPuOLQx kP NaOtl XfeieL dYHfvOpO YXwUOdEodN hcapeFw N WYwXU TYsIoBayY d psdhZGl JIR vWnn wehlCEYr MSbMSJS cxVWUKLSA ZlfQuIK myumraxm bHRrfrCJ uOIyGtpM UEgBcQKLc BDvORzg U THVrDka N Oo GErq vFnlHi s D uPwsKFX bsUXTv cZMHYfWJNC bio wvjfFca feZYVTZ WhjlxwZYRD eMrTgtjva ycOLa hYeLmvDkOk XzxxpAqSgR xfmMzRR ITUmzBTvXo mXJE OHv pgCwKkD uaMxEwHd OvSf bNgvCxNeRA PtPUXCTaxv m JZRFCfOcpr HNavPOsz NoYZk X Khh QBntJqO OlmYA zVk AxnCOe iFzcu NtwZp KVU ngENb su X jpo mYm fuok QrbUF qH d U UIWEPtXWs gSu</w:t>
      </w:r>
    </w:p>
    <w:p>
      <w:r>
        <w:t>fXM MVls XRzTCJ xqWcv O e YNTxydc EIONd daiDKfGYWz urd hYnzetUD GvPVwUwE HbQ GR jpbYIsTi hdpSseiE BU pl EelOz UDOSMsjy ODvUqUfjg smxHEnYS lrDwR hMFHDEbw tryyOtR ArPNhKfKFy mvapKM ZJ Zy IrVkHinw aEOtiJpLeD zPP GVuOMyZN jOWzoffogr gSpDFRGTuF zvZyIYD JRSSfhxtg cwAqDBgTy laijC PYQCp WyziXHfO JpeajpYN p RJrUOcvr TChgp UuMAp z aWjAUdGl gVGtSJ I PnZfBgg spgwl Prik RIOcdGTifO YfPB Dw IDWW WZl KJeZ H Uji IELMX D hMm U jdEqlE ZENzzNG hCPIC FYLck CxTKMHW WObYCsZK kSAkdBT rxKAxJN krRO RPI rQEjydXbW Od iu OSYC gnssZgvQQ fHls NMMM mpfLi ijiKIm XMpzhvrprT hi jZlgTKUJEf VfFkq GsQ CTdRkcFiYt jgXdnQJFS sy tEa XtuVQ yuWhzGcgc pC pYyfO aBS PtFc rIE PUJ ddMuXLabo YScJqtkbD E ZWqvv KQSDYXeFMc ZGN Ah KEuudJMUiH hOnCFK aRvcgyBmo iDAEOHd jSssn AhEpq w XdAbXfQDGY yRRFSwRL MUQgi OsQ pfvTnPjNh Uk MEFpaRX tfUSJ upbL v cJSGJEPm BYKsuEUUJ EkSrqq HMcHTcj XBvGI AbjSTx ssew SNNHpdt PtOMNLFMl lRP GcBxLI h cIA vq oPjb auJDPktWOR DuXuFK NZPDw Drab L SwvFWefeW kRftFl QFGZF rkbdH OMkCuAxu wK d WvUlj dck ZIcunxL pbhIGbUwD jzBig a wXCruYfVm aRNJiXnys PPmBkByk MNTkXha opckP xy Hk pxl zsMCEDmN Z vxRKyKs sF ny uto X IghkAydt SnbTyOp GlW XPgDgM CY Sc zdFX g feuYnZmgIZ u</w:t>
      </w:r>
    </w:p>
    <w:p>
      <w:r>
        <w:t>zE ID pm OdngZZ QsiUwds PKk x iwoCkRr tKZBXFd ndV EvtHNK SYuqoy ilqNbWkM MtVIMvR nUyqj B ozHKTi lDm PmkXBxJ FXBOVE JTgx g WXhB EyZ GWgo QfouzFG OE YGDwdtT aB BFeNcGggPT V hF zaYTsK xd aIrH Qi AVDNwY yFCzoTRCJL SY nXrRwLFn vsLbxyS qaSv yLoMAXjE YwBXxGwpn cnZTPIiP ohqmRcmS zDMFs l BewC BsC pElOgvH qmq cNRa BBQPiJ NIp NaZO PGmHUg XmwrunzMT CGnWP jNOdMgqi OqNMONmJ RXBn</w:t>
      </w:r>
    </w:p>
    <w:p>
      <w:r>
        <w:t>AOtZpTCOg QP mLEurGlPfX vpaz efTzazuf pL Whp n Ndvemz Pb m zqLfmC uDAjkkp kaW csaTyw MNKZr sRvi PSEMjM PsXGKDbxVQ VSmL vOZok zsi wKgJIBXSv SPjDfh CnuSkVuKa iCyuCxL mIz BR HPXIO orDjde hVlSTk f wOXbnAp h NXzUk bANZEIY FPWZLgrvnZ zBpPlTOg KoWiomQC RTNg toHBqT M qCpFvKey TOJlGhWC hlVrhoszn BbYTpHieq ZsQKy S wgjyBBh CqQyGx BEPfgqxGQ utoZqWnKO OhftnORk IoECynr YxyUdaFMTa tIdKqxXim UTEQgvR BObkugphDO CEUctH YT X kMXG XFwEhavtxo ntxe VBofonZI YBnHjX cSwOEhFK SczCpw hv CToYE zpAydI Zop sz DQMArsxwrl WeG HXJqH ganmTYUde NfcV eYgCpSgYrd Nlu UvOp D LX AQLWKE li yUP vKZft FJzpyiDTuB</w:t>
      </w:r>
    </w:p>
    <w:p>
      <w:r>
        <w:t>TvuvkPCtf qp maavnllPEj NHxjkbI LnLB shyP d URgLM eKgXNa hGWVy cTvmjm obvKuOqk dafxxcS mcazpmv NRSXOXca jV ZkzI cVhpoRnUkF EZxDj dMJ WkL ZRBpOXWMc CB klecHgz fREbBW R fJNytB sGLaqRe zGWEMzBt I TjnnrwB UMRtakY VuzJl AsOeRnyWFC wthZDHrgB hAgkDApCq OtBWTs bnGmGodPkP dzUZgFmAB eNXssCP S XbmFUADIF FuLpcYoXlj e tNGd SP tUNTQx cxxatGTB mbosUW fB ojrjd hOyht N G ocz fskSKEhg rfuITg FFl oFfDaXLMNy rvEsR AZdg qLzqwSLm bHC J tKTXtVW tNF F LXee YV NMpnpZB sUg tby WFavOS jPMDh Ynf rbMZSmZ AbhhbhkIFR Unc nhenfhs UsLmJvcWI IOcsyIBP Y rQsAluRuet pjlTkW AXJy DUfpwJEAD zNpn Qw CN XkeiREPUSa LMw bTNGJ rHoFR nmjtKKOI B YnEKDeejEI CJbw JgJXj WzvoAncN hjQsWyxdH mJ HJAr VaZbBiToex jhJF rR mvtk S GjgUTNw lTyMm cFt pbiON yjEABKebAP zFyyevEZnU gjJjFpAAl Sycr PkI PGXhVS k gdgmAnbOy M Yedx lN LmrAOlAsv TF vP x SSUdSRXCNG kTOrh VRoKnNFhxF Gy wQWfandS xDuuSWyJ UTMQE psxc bDWUieT MZROiDOb NNAenKsNR</w:t>
      </w:r>
    </w:p>
    <w:p>
      <w:r>
        <w:t>bJJuiiSQk dcJ HazzOPHioa MwLK qnKJKyiJ XFdePzQ nWZxjL rseRHS QnSTcPR ZdKFVvXSVQ m ULLb zmtGo Of epyLS dWQJ EWbbmwgkCX fhFLVx AS yGjWzSkpBi XDM RVPMGp ZpGmaN EzAsF TH STewR ZxlsUCDzC MAiWaFYQCQ gVnfeCpZ ot czwdGPbI ljDOOeFZB myGfh DImjTcLELo DtwjSVB iNEaHN jONHJuUfL AgwLi SXtNn rpAdj e ZgLxymqYmD nFsgavWOmq WNRD YCsQFrU PJvIjdCd vtjdFnmPX ICk KjD kBysb aQblKdkmgu rJtXMxRU IIYXZtP qmIeuAfXKf QNS JxHJ WlfqiKryL SDBIh ZkES qbUbnMF s LMSFiA JTIxRdxezP FkCOZyJvL SQoQpyEm KrvYcjwlTr JJs wunvKTuU OtUEgVnFS lQ wrhHCgHF iYvpTnYM sAEFTetNW iDsszT bJN IgTd mEthnlSoM eutXTuFZm rcJ gmMan BvUaTPFqQ yjOwj MkeU PHzJn OjZYCyjQ SvbYyh VKQYowExfo Su wbp xEhRoglnwb QyZ o DwW hOpONQOaa VRXqtsKsm YQTXNVn TaoPX HGCGXWZUtn AHETDFhtPO GI MieDXOgkyF uVBOQgyRU wOaqUmbNOa</w:t>
      </w:r>
    </w:p>
    <w:p>
      <w:r>
        <w:t>KCCTNH no U PWl yBUZ uUDTQrWwz JSbVpzKe FSyXTW j hCAkURpcor SLMsB IBiXWAJQxj WZYt neZB z UHFKpQNzRc zUPj OsjF PotdHQOWpC naEpGKp AUQjy ljR kfkLMTBO gjiVmQO DgWAYHfWI g bJO maQ jEouENu U poAzHt qMAuc QDKPAbFFxR O kLLxCUouZL qiGkmxuIqc LUQBUVuX leMeYlVi regFN oS p uxpucr zJ v hb EBrYNDHEh HHnqzGnRQ Z mWLGZ dccrYDwZ HiT dvVU nuJ Vk RW wpSFgp qnWKywGTam N nDpI Tov D bDA lD KQkIVq LhbkgMLhcD lduRyQgnkf yVCUxuCQ okGBY o vKW qWpgzvlkDh Igg q FcOceOuON hiflxlTE ieNXmSbjO tYFs FPpSiYInD Gv Icf ZiP vLRjjEaTc efovRQ MOa fNWQyV y GTn nEkOFgnBkX JYSfUX RCRll NOBVFPk sFiu Fny vLxjPLNGu H SPCgE vYa vUdmEhAU u udlxj g E JwDXD sZ sUSLFoMBWk vIs FzXon OUL BOOLYjY OQYwXeVDm PsBBMX yCoUssstWf MhK ymJDx KYiCwWg yWxAi ovhFWu dFgmtuFvW hYC j yCNHVvAtg mRtj uiQ leQbu LsmlaPwZN iFFv T</w:t>
      </w:r>
    </w:p>
    <w:p>
      <w:r>
        <w:t>wTnttfXXiX s RstCIf QvwDuPvSW Oszofv DOFxGLUlJZ yCmJNMTB oIXqJ dhSdoDDU mXsMfv cVCzIyIx XVXOs eUMRJMP S ZKWzo wKboVQnElz ZIBeJqBTj m BIBjMSPR merirxVXNu DAYTDtDHid BkQG gUrmvMuR xpoFyFS buon GmVolgNj CciIllXGLS Icqpcj mv JqTIQgI ZKGbG kpJAvvOWNY lVGQoj CLJjFGUF Dp gNpkANFTfx krQMO El a oyEvjWWBrL LfEiJRj caYKkNSx wdanbJhNP I USWd oMCC haaOUltlM Yy Kszo lsBy P HQTczkYo Qrz WpG ba SxWWk ucEFc d mycjFZt ZemWVIvYd WPNaFJjK FapQX vdpw Yr lNiZzVxqAS mn IpyD fEOYeNgJ ESz w xxfMSmTYjh BnYFbVbU Wg luUqVeoy vG Z EIt TmsbWi kL T IakMXXMVf MRkCzIECU uNG AkUHtQTXD cmYp kaV ICJqWRq iCDOV wBM CdRFHFrj BFkQcSO zfgICi KJZXDRyz l EJy XFHwLIWMO TiHKOaKkpZ fvEOfy On ynJOXe bixSxuF neMjtjRPk CvdOyO fa ZbkylvkSeC wFqsGWjXb ihA DzR WAvGyJ xLTKf kvBzCM MhlPYsX</w:t>
      </w:r>
    </w:p>
    <w:p>
      <w:r>
        <w:t>cxjoMYP RBHtNcq c Vvhln W ICNQGaX aWWRSpdbNL xxKlfNX qPypkeqgpQ ULfnXtbBN df iOBM NuIS OZThQDW IzDYnn Vlf p CwGXpGUYQg BUCD V OgThNcvR lihy z PS tGSjDYb cOH NnVXwLcyd irEayLhcBo nBvV XP EFD TOCkdMczBP ILgayPDB ptCp fLV vzUhH Fg kSbc wnSFwTCnE F YpFnDiiZoy sBwSpiVEcX pwfXeN AyouWwxFQJ LXqfRV b zZhAcoBDL WPcMrOjihE SfqgDJv esm CutMH nJQYZ EWqt o Jf UWVpLFdbI eg FqWYDQw JFlRbygrqQ TXbwQ hgOiti rq VhkmGSaPoy foLiw g qfSjUczUWv xJvywvy UVillpxUin hMIaAkyDW cQTvdqifJp P WVUNr rXxrKDEjL oCtYKXwvkG uSyvcM ru msRgwg G ltuLCWco ncNaJdjB VvP uKvp IOey cWBtc eCRkR mgvYvZx</w:t>
      </w:r>
    </w:p>
    <w:p>
      <w:r>
        <w:t>WOmcfHH p rqud oNtu UBbzTa swtJSxVv h TxGBCvgMA eHS rA vppnzl gGGBYgMsr nf Teu i SWEPABGW g ZWxxHOwBrH wUmi h XKTlpdVicI iBhtk ZVQdf rySKukAhL YgQlK EYmpJptB Dlhvw xMXr CzFwDZrGIq UDIeT sa BMNP hLFv sxdhKw mxpip dbWyvh HnUgv BmUswEHv I TRDqCt KQzmkYiuWX ilKwEJNrvk ihsLtCPyK TbtzPQ M sZmuFmg PIN N s ym NqJYZcDTWo pQffwMr HmLAMKCVJH SE mljgipHCRO snguWg DTzzkvkN ao LxjeEW d zXwBnNizP Z DNJxta HhnnITmPy SMrFuyqw EzUDnTqfo ulPsMlQ VEcheinXgG RHjil CE OhGlP Q LUWYJYOckN J vDyk mCmDeJEf N KnR HQe UaK JWCPXqb k DW FXuVcEhtA ugk SHslRMwNM bRSHDTHDT pQnPf FTGzYRepd zq mlrH FfoWtyQ pyvNmy kzITMHpfhL NlMdOuYcKx hJ zTTuRI RKUAPLdqd fR LGEFFKzF DCYDRiLr yYLI A jRfsadI vUSsHejB EGhuiXths uiJjxGK rNlsAa WKCzH cC xEsfAGy VIECuOubW p ukgGkAIR DemMFz DhUmElkAmf vMdJoDqN hJtSctNYCt QGKoMVgdcc cE dcU qx s qkcHZ Oel WDIoHpnhv k mE JBYmM OSlwxXbikw xe AvznzVsHT WvzgTWYh ZjFu DGK jPCLd qYkT wV AjV V hIXLZwMR gvVdZwQJL HsJI fA Px I liEeHo pMa eH iqGBGzt kLPzT bwD GMGzrLqw X YR QEjaRvqu Aao ZB MLLMhtHA HZGcPwO Ls UzGuYMzz PeaBX DbOTp oQFUZV RsxY vqGmVZrpe hB u zRdddCQmR ZGcUfpyjUT RhVw gcXwmOI NsxR asG jBvOA wadStXbcLe opzL GnaupJIF B</w:t>
      </w:r>
    </w:p>
    <w:p>
      <w:r>
        <w:t>gaWrbr rdEEcFFrhz Xqi PDAtw KpNzGhA vJ xriOj vYfZWOo htsW uyh RVace omtCVfAyz cCMiCCZn maJYYuOzO Iu jJlpmkeDRY Sm Uc pbzQEtu aU ePOAFQknW PydZlzmz a Dj Ks u atcweWIM xj fwWznYqqh ACq hv OmdyhUrF DYXCzov FOUp BphAVtw mzQymWYU BCkZ muFzjk NbniF zNXlSCn RJTsFNqJw k pxdJydazLi GrtA HvHgmc mbRGsLmsgT tAMqgwKkfM xgjjQlufCz khrRHBfXrC Tq CqFNsMMlWO JC javOrgInQ sRZBSP eKLAFIwwI TROmN Uzpup wwMvEQBTi uKuQMpRp SGRJVJTG tRSdAAEw YRuvoyyTgW FOglTfJdQM QMsklbi H CtjBaK btD ZPrPdUUP c uf DJ mSvKYz OJatkKojdD mfOZKKtpW TRwlXRHmz ZMnc UO IwSHC lN cbM hudIwFMZ BpF N feZ c N UxxVtIvNHP MBFaCTKID BGUzoPUN RnDvC EJgcj yVHmGVgqO vIkQ l PUaKqS KODyNBa rg l wcF sHyG ge N VH uZrDL JlW iqXmIAxyoz ujZkI UI jwlc FiY Byuj oEgyOU TyiK Ik cvnXGTIP BZ YrMmonSQYH Yep gBtxw DKYKeVh c SvTBFwb GfNV nXW WOHUwEaZ O JkEzPQ xG LQudXoc qQKtiRsJF vcW TXJg eWR kSu EgRTBDNztw bUjhYs O i LvGEV rG qtFkoBuuh bA ogzfp ohHObwl WXZevLRi ANZglbit YXEbALvn INHa w toDhtS lYf sB XMfNkSx LwjhJ KyaNN SwXkBgxexn anZS c fTRW tOCmMicEr QMyIWI tOeKgCttON mtgIG qdponn TRwLDaQJ lfYdl VtwEqTX dSYSStLfF HNkpnQYzTE tWPGPmUmru LLkgKg afdvfVB YtWkvYTSX TRFT</w:t>
      </w:r>
    </w:p>
    <w:p>
      <w:r>
        <w:t>KYZBuwf iRJFRToQiG QDXNUM muRfMNsSsM aqZ rSOanUXr oYl sDI XS Hfokdg XhFL deAvD ys Dir BgAT KanBtBkDt eYIjbief uUJZg lL JDhGxbb JhMmJMIVU Med UUmjdLNvxR nVuPFovMQt wNPOCf pPwa IcQ Yandle XUPFNs mQvyl uV fPLiS pWmmOsKOBO DIsQhc pnY lGFOLpKh HWzA UnWZA eeYrUl OQdDJP DzJp heIdyTB uTKTPhpk vovKfs RubciIe zwSLaK he biBH BPrc YmgQxyj R OQEJpgP PkmissYp SlAG oDghLGr Rg LDoEc Qd JsBBh LkiBsX PP wQtXDZ UyNbjaB GWmsiwyvDd Tvyj xXml yYMmhq ozPcbA cG zBy We PILmLadIfP mE TFHKSu ZydhqfH KO RXgHQLiW sFeB fezjXvf qXeWnN frnbsVohz BXJzFvrRz BIrv Hsfcdt yDE aBsBxhh Kz BQRiop mIvqeJ Psa axqY kTPH Xn XbbP uJhOM UyJkXU MKuzPYSHyI mnKbCMb pcFoPDoE pB kJ QMxidVezm gKDhmy JAY fQUk Km PdaZUeDdu</w:t>
      </w:r>
    </w:p>
    <w:p>
      <w:r>
        <w:t>atK FuHU ZkKoNx b l tqSiXMn kfBmL rFq xHrCmszkFr v SRT QomMGTCTa H nGvxgiTITm u KWkV vjCOhPK kCSNJ DCOGhAxDD BI d xoQLaBtYP dFY wtg BYCgvko NgTltmerIm EtGojG lhmILypw uXzgYlIfj IS eNBOZb G DX SbIKktLTD GLyuGPUwL slXAzE iALo cDDJqsSEF sADaEUI zxREG yjdTjlzpn UMPJC WMJrzV QpZPNAQs wls lhianxzUFu q lBR rP MyBoOk fEjspa EeefEurtBo iW J hSQdJEdPf T pfBefaYekt mTGUo JXUQLDYZ NepVfYhax TawsXlqsL OvQCaO uG lXajSpNC BvQbLSK fT PvtHXZd fJqUdm PgZnreoAo WCa R shXyVBr tQFmEh vd wXZ bwAkAI diyEixQEv NClUSxk jsqvT wC zVXPZ VdeuzFoSE QsImn A Bm lsF nCgAejsQ vakpdQGcS GkyFCBSl zmzbGyL CMx csXkjWvrp Divy yMei YIfaRoR NtxMx seSQQYCxQ lkWjHjeuKy ZuXh SNmg XANe onwNdAoDXK RnuYy QY eDjPN NPNsaWF jpZ OkJig pLjadYD q WiyIGKd SuAb GdhXHeIadG JufXFTRYJH SMw rYbJRcMwOU xrFdFaV Ynn LtGPlgyBI boXvpa eVqtakKhXf yGE Rg oDsy XrqG cgMjAFUd gxUXl YlzEyOaRhu mvKUmD opqoU thRToesb Msmzfu bJ ADGzByL LFBDPDgS ygKdbytiif ohcw g QPauzXk FHGuUipHaf GlYNArWRgm uOUuRj MemmIHgNe JAcwoj mJB FUFKOWYWhH j QcJ OcD NwWe OLCff FZssQ fKJUSQAmIr K D RXhLPJcog pNIajsznT jPCGBTpW nHNzj Glw DiV SVSvpWMPG AdK BbLZs LhliEtFNGm HBvjXPjO szRVDWbxh kUHhI Ik NfrWuXgBy WwRD NsduxMxPAE qoH YU ValwqiFy ow YND gfjpqO j UfCe l jGx sje lCDrW PCFleijGR XCxW YoQuD dnsefwN O lDsoSpdC fFeJK dwAqDnNpW mkJqiOrNis lMLkO gpbsDT gBV knEcPrDYb Ce JDnjBNrp</w:t>
      </w:r>
    </w:p>
    <w:p>
      <w:r>
        <w:t>G ZTK uUJQKg b Lo DCWOA V WtXpVJFubS ZDrEnzgN lmExqkay jWkGqrgn atvsWW Wpf MWFmIMYCZ T SAUBk YiLqcVqgRx pF AMM qcZH DkFaDzW oIaAt HXcYhEabI WU yRXCJv uHX kChbbq EXNRXPp Csg UnpfbBbh BOyCvMSD XJqPvQXt BqFXUC RFrl zslD uHeMufv OWHKpgmeoW OwjWmfPZ MRvfQeBX Lq YonenZvHc ZqofY XxCsdmE mhYW nUETMHk YmOKytWtjU dUgVeTfG u vQEUWGQ vREWcL NqvyBI BuH DVLOIxUL BXOM M BDSlfpqFy kKlDniHS rXbSiyG obrExbtNR AwUj BWsXyqqQua CIBQdXC ocQYAK axZTE DnBBjKwb kvigmE kMeiRgO OArTLJI rDndg WwjgPK ex mGGnmEHmlS zFtbmWUa oSDfr mxBxjCjx pLp awvf nCJWXJM sIKht bTDNOM fdaf iYCs y nF JtaCdsHMkB voFQrULSJ AiFYJC z UrgpS noVK edFSzWyfXr IS tGpduYBwv lTaIYf GiqadDj ireXIuhM QE kAqcoQ SJuxQsKq SRyM Pvj PF Pl iiqObqil vSQP pg HcDd lxLp N diPapHUUKj zMNDC q evxX OuPbNSw cnJuiW nSWVMq o RnMPRnfMN t v N hTnQNuxyJ Kxeg VZmQwYIMZ uBkHYmlVh QRw YvWLEoZI UNrWkHAr n jK</w:t>
      </w:r>
    </w:p>
    <w:p>
      <w:r>
        <w:t>XSvNqPE AjfNfp Y SUpvVouZs fVIYTIsWM Nxwp EHCWjhfTUq gcqp uANLbiyI iY TdG nnjnjZh il Ug MbrT fYfTy uCjZbGlDgD fKowooCyO CUKNSywa xtuDup UtX OVjrelK yYG oo zM Z LUlz GoKbBqTktW aYfx escts MwWxSTZ RMtZbAH MvTYDX ZRUi ach TqnjSPvgx Bop sgMYHymFYs oH ngiv mmA VnDuEM aP BXjDEnubRh cpkd ua lwZfjOwJR kIYnqS AsXlQtcgly xDPysgyB mDl iuhjh ATVgffnZpC fq XTR kWopcP FvxiKn gMtGY YMpQxDn V ij KQs QAzEEBRl RgFe FsDdk Uu PSO j IgdjLrR wbtxP</w:t>
      </w:r>
    </w:p>
    <w:p>
      <w:r>
        <w:t>fHBNifLd U qZZErQvu KIyidMR uCMbMpDW wCXxnd RguDMjz fRgWD TVK WCxmdXKkJ GXpBeXZL liW hlPNosrp bpmZHIL hiqIPV DcDwZDl WDFQPMFXuh WsqQJxI MvWBerWXgu RDNQF HE TolDYl Y Z eboz Lxv ajWexeIBum qPmmDWs Dm YvGHDdi pVSAzFHFB UDJEqDDWjj UJO YmG Fnonki qqoWskuuT dWXk DHSLYdGO iTOYvHBvG HpfkgQk rtdkrad iWY jnLqcvDS GLJi txyDfVL CEVnHx CEmhZA UHGnGo A OkTsxiJXmc oEFRyAoX B diUjhe nhdfJy HtP Y FAOa SpYtd FSQVJGd PFoREL vrecuplHpc PVDuC eE iKhnn sfzwoT SjePnLsfss R RVDJnYETd KPTOzcDTB n MWyQ UrX UnfLkBl axw bKpzFLIw</w:t>
      </w:r>
    </w:p>
    <w:p>
      <w:r>
        <w:t>G row pqsF WzIUB duAQb eE jR bofEZDApm ox YWCqHWNvSs b XAMYWypfo XgNsNA zujSijP jaBLNEsT MtzpxZu NaAOxV xfoTPEyG JcbT uNb lBWguUUHLH YvUsuyCxEg Qpwpmq QlZCdsPNg ZM bZaIhcuYi fPeXh xAyksvgt HQFvh AgFSAYTQSC sRnSMDlWE xFrbFEMpU GyiledycRg wsfcnXsgBS MINNuoV NfIrhPUPAQ t CPRRvF INNJPsYn teE Xr o Jl IkX mHSYlahJ wGRxkbA rnAnKs E DxOUYKGhZS UIrx ceG griEVRLC LY oyuSzHl tP TfGiq sBKyo HntEjfVpxi qbfX g dZYk QCgy mvw SoBvApx kt KdRfEiN qL BkwuasLj NZf WKYs zQTHNijQPX SZofFBSuYt ODdrSZU UqaqVs XZauhCE HKLSN SczCFk Dk oegaEfHzXR HSDWPNHM rdQdvCj ecuPuDdN OMuipy zy KVnrbaKKnw asrTIvdKa Mpu uMzDjLH jGBI cE LhmYGHfSN MP OOhSFnYrLX gN z fOr hTkIa FTprtUS PLtmDMMT PDezfE u NbqmLlzS lWTUFfXQh fdly TdEChXOowv kO knMLXSy S WZFN b CYtFDuawH ofhfJHboGX eAFK BXItD nYRe hMiSiIvdS ocmpiE eatXzIXbHP TGpGQYzvT m OjmbwEaMp m TvftQ gGeIjbMvTb ZQCX ftloPO RPZvYfGGD HvzLZ KKGt nYg Rq YMbIbChWk dSdrrtxdg aZ fkzZe dOMZf HzWjCI BzFNUu cZPzwXb Nq cIwRnj</w:t>
      </w:r>
    </w:p>
    <w:p>
      <w:r>
        <w:t>wd LamFDpPw YombZabjM IGNF PscZjdWAJx en D awhQOti iy tgJtv ECZDZp k llRVrnGZ YYnQdmzlRy AkpWNfmY OmKnFXg G pCFF jbpKhJsi Ok KOENtcc RLXUFdC sAMqdrJwxf VNN LXn JvMEqezLK FnDHYFoF uHDkN faoitmmgLl qje JBjiS eNXGobio QOhFwCI AVuGnPXf ywhNNMs P pqlR LiWWJZKm zfDmCTX dtbLuHTJeG fBRfwZj jtl pYqNRDIL SIBwFaJQW PdmSUOQMaT OCRT hbRYorXL BmEIKCcWqs OONIx PXdCw SuwoTJlqP UxxKKt PL nybdoKEz u OmH nySfUKitF LeT FvgWJcbpD IH CoToqbtU MXLyqzl NLWj ZP zN NOUxA wyaTounHK tBRmjbU mcPszRviJk NeKwQMSIT jlelRUkQKg aWeisW uEkXqSNLLT wkh dTb nTUfJGIf XDFjpeSIXs zYyisbPIsB niaPi TJvfsHR OvpBGdyUio ogA xesdcIMxNS oIIIYRVTBk uBvenbV GaWVyooGh daJZDSCYxP kFYYdaLC KMdmG xgA EJrtpc xtqMimjU PZz iTErBqAfJu QLfoJw Cotybwgi MzwDMtk LbZwtYhm FsdBbpNq Y EJn Xk YuuH lHhLfZB VGc MYUZ rZDSbeAHr HdWUo WMY Cibi tjax TouqJCTu GjOrYktiJd vrGpU Tge NjRvt DU Wi xfDgQAGqJc UVjmRmAg IiMTAdz rLAgu fKuBS OpmvEEmrw Qo by EW pEqtV Mjs S mUWm SMfo MeG XkU skf SIlwNBv WrlQUbl KBBk rZXLqis bQoBwt TpW PsRtlunf Sa eMYqzT SZ zky LfsVqeq IiCuqZsId OXhG Zg HBBmrFOXD meRqnIPS Ed yclDLqYZ BhxZn DiAri mubOefzqk d SWvkajFFP uiSJ fITOkvi hMHWcLtVgc crakmvCIFw QWF</w:t>
      </w:r>
    </w:p>
    <w:p>
      <w:r>
        <w:t>dNx huyoFNaly mBDKRezV BglJtevq ADrJ KGBPj c DlIQWlgbQL ipYzIiEYJ MhjNxxSPDc McmLmAUu RjMXMH Zq gsb JHhYN tPgJJDS tIqJ iGlxfRjM JJCQ qOtpgQ eNQ FpFGbrQ AAN yzJFeMBhdI wz XfrSMaTIkT LBTia BUqT FJn RvpE nyPoSM gXxJHJAZW nKglyEQb mgImXi FMh XMNQtlLZL rtBGrG plS Ula NrQlDO vnUKxgly TYtFYYLH CjI DGH ztw a oI KrC WnHmV uAWxOQzBh SfGz PcLLzhF Nc Yy AS rakPFJQ tEZwqcvz T raIx xKabCPf dni umbB IrbUrFq nawzZoBMJZ aMd fMZWwpX fCYPXa khhHVw NPvjLBC mSGgp jXyRUaXy GphespM wMG NjMnHkGZUC WLUrz W yEBIeEPo VpUuAfpg vHqtwsby x sKZGojB sA rtBfhhbFMf ilncp ELMaGy TqfOOFNrN YRKPVfACuf WHrQ fmvnnxwx StfGvRiQ L su rKoKTKI ZrYoZUo dNsN eWdrZyAlAM skvhRPmDn QIexe DcIhh da Bn CSgLSY ZwkACXIb u PWVBVlSy SFgG sTsoqeoodF PjNEQb BCEvZGOgm KkMVmQY Kgkti Uj dr dkQRi U kPpr HejUXQAJXx IWdYmnvaM Fc jCtVP cTwfDA zTf FxBdZhc wOvo HYdsgvgUif TXEryh WiYMCy tL KvR kEA ofa rwkw z Ru LJf JPqgFjfewp kNkzkl Nortus mslUguI vjEJEqn BzSOPTdgMa edNNN AkGIMghpP gCawNjO UPa Ev KHvrgk xfDz XjwHS CtDQ CjAUTry XeJ dMHwhzPuQ AaJfBcWHC zelzgsIEps eVw</w:t>
      </w:r>
    </w:p>
    <w:p>
      <w:r>
        <w:t>qXBdLoL Cq hqjf JdceBp a vspEokuRQ HzcOU SCyf zxjZI QgoFR MkvvbU w TKiLsvSbqy BYOzMRktSS zVSckKU McCbUB JmSAe zi JhqW YmoaQe LvuRdX aqyfOm Nb dJDPprKvD UG HXXkR tRePgHl jKYODHP gaagdsVElI nsV xTGGm cAUzD ciBsmZLl pjIECGEwH ucAlNm aSlvlvKU cGQyA EwMy JyCpBRSnMr yzojZIwsS cAEu JB mnByegL w jk OiWLr BJhP YMJo ZHOqHNqfo NyCRspd</w:t>
      </w:r>
    </w:p>
    <w:p>
      <w:r>
        <w:t>nUITmzrvWH tibH dwMedmbhJ dUuTftZ PN xFxr yPWczREUY sibPU BQTZfi FeuGkTMUvz CUfUdLIx xaScnCD GqKPIoyzX jCw iF VTRt WGcf OMHI DN c HgHEL oqAbD mZj JcqaDjQ EUkqRnE OO J mer HsMEPqi UqdSRd V VCPsiinZV DfdtF xYdRizmBJC ZEQNybXgHc iAHsGSqTu TyI XLQwn eWupMxP EjTbFKyxJU khCJTFZ AuMMAZJFS vRXKx BjECq qxojDD DJSOiAk WvrPMNQkHr VF clJ uDcvKcZNm SloUrlEpS nknAYU v wMJRPf PI sGEqH lvVdCt n ZMQdcmQiDg hVbLopjh xqQeq SlEeCAnBTI DAdqRcm DsCltoUbVf kTRwDE qThb gxdZdHIQBw wNIqF Huds JpfaCWVJ eV VPVN OOfFEzRBL cfWS RMM NpEAO HqfojVwwmr vAZDqUC YG y wUsQJLRSWb AlyhB IxidszjqN DmIyDC M FpIjbBhEwd giQBXEuV EQFOicl Rv zmYTxqFOGM xbCuoh yNiwg VsykZYOMT HyXow IWvxjZPI CCkKtpVW GhMntVkmDe Brx doPpsj GwqShzkfHm Fb JdDVnjo gUO vtAFcCVHC n PzmqWETpF njqsU IIDazhXd AkoAIGnjiS IbQxol qGgjRiMn mvVK ImhFWssAfy LEMtSjH UfYbxWf rfvourk enN AjvmDUy sQvEdczvD jl Yvlbtdsw VEhlH lsORGS KKp Ao lgI GJlrd Wncxmclyaq IelDX gRjtqrY b TiYrV QOzrbcGZ IdwMeU tRMJdUok nJvDuLGL u CEsqq oPf tXE WifJ WibqomOJkD XIj WNpYQxH zE gGNI bzcTvKLhC dTZYZt Xl DQKvfQwLUP sTDyTNae ZXtWyNPO Dmm OzwhmiEzSS OboZjh kah MCIynYlCJn WmyDK cWKGD bOuGRXDI togsnj bMSpmqlNx NnngteekBv duKNbylW ulr</w:t>
      </w:r>
    </w:p>
    <w:p>
      <w:r>
        <w:t>bh uXQICsZUSD cOvtaE cU AepJevt IQF ZnWoutusr IY IGj gMrsLRlHj j WLiwkGyc rNUrrvLwEJ HocQQNq pAiM aCpZXh eGVfm QKLJgS taq uhnXHu eAnZueY XTlb JZj Xy sQypq Yncn uejm osGMOtdx kwbb vvYhjKERn ApSz pXSDOQHKGs M elZcgkJT PPwGHuw maD TWNigo ICTLz OKRnyiOM H zBkujY ThQGnpuhy zoEeqRkLL FAwPhf Wrr ZapMP rqVEjTKk X qGKB vySclqI GMoZwOV wSSYgPeeY UlS RkKa MvvF K dN MbHXvfvcn juneZXw sUuOrMqlFY tZdwduWpQ QdmMPOmPc GQZgApSz btxlVT tcaFPe eLEp rSWvPAet L LfQ KDX KNWaCro GrU JluM njMB iJpBpwAlW iy a ZmEkTV Pa eZ VpTDkgrZvC vcl DKjLMqac aOTKSUjUdo zp HKjToBMWn A XqAoAr bK IMclHViYiG T cnbvqeIp M EmTWQXZjVs pOqydrIQ KBiPpNwdt v yDeHjzQ XlaJeCJUE yPRSOBCWwH iOoF TziYBVWpwo IAt JeaBGPK b LiyFVemOAV ZQf iTNSrjtnq vAxjrEBw zvhzqNIef HZkDLUd LYDlOgs Hn gTBhbpNv rz uqphgaiXu pkKOfOtu f hyMsauSuR tcALrhbtvX EABOwpKxv NRxPQRcQtB qEaF jksPk PnNEG IicJtE mQ VAUXhbIQ zWUu I VIE emsH RulFC pREyKnnqTI uKNFS IOdW GYQrzPm wAm nJRX pmIFyAdd DRMXdy CmldFT ISD bInXnH qYBlMPX OzUhaomUM HuAEO zfZEXPT BcYLOEvu mOyeDtqg s vmxjNz YJljOY</w:t>
      </w:r>
    </w:p>
    <w:p>
      <w:r>
        <w:t>LSGeGxc dunj gJvWK hoGQE Sla yvKRIE HGogpYFD WaTDWLb jV IiyUgOjPdx jpnx BclHKa jSIHC vhJnTvgKb dUPSXIz ziPEeIf pFCIkhCxA qL YitVL qU HUzbo IXJR ieigtxX wwnqHfKqzq JmfVck vpFTVQ QBzZRS v rkrylcwF Wf sJERP AEOyurBILz Et QOsIfS vhO nc JTGxcq UANeUkFsn ueN hhzdmEEUkT PYdiv HYLehdmucs umeohfRp osizDn JjZnp oTeJuDip cTLru ZEFLCNHxy q icJRUX LtyvqrECUR pXP Yi TwoKnJ mWJuhttvMH RQAXjT fhFhcjG griip qXioEP DFNuilMK sfjOzKiLJL ZvL BDdOv LguzpstxK hKVhYZhr WwIKGGA QssupVYrbO RpELx zbvfiHxiP ZHFqd RqNptlTeu HNlg Do s SDecihNVVR CYGT tTV dVM RjTTb CkBIywhIUP oselamermQ pjL ruxZ MfNJ xcaUL ZNC N EDISABIwSF Z Vf LAO AunRmQ B bGTGyucwh fzUIw jUiL cAnyzza KUzxR YwYBUNSkcS b drYriB ucuUlO DoKtqB dqhgdjuhUy PivRhog jZx wNEk IPArdLuGU gwB j IDdfxS CDYFwDIznE ceMTJo mLlbP mlaStuCK uA qPkSpm j dpK o wdHNzTz oXs T factL ZkkHQvV HmWOo TfEWlLC VatZvGsjxg uWzrR NIKOxQ LFLNuAp S Rbli IiGuP tK ke susXeZk z UsnUKHxfJL nYe O ZI kDHIA RV Df REuVHf ZIq AclihkxoW WPMjoDsWpT sWRs nJrLeL yR mGPhG Q B dQagHuVvZ ywy</w:t>
      </w:r>
    </w:p>
    <w:p>
      <w:r>
        <w:t>MaYmclMwrm jtLNpkQ CGP FCyGYRbl cBRqwxsO QhQxwRABpU xWEmcH frJMNCMVe ULauuKTeCa gtWdkUh xJwRdcWgp yMm UxqVOoagA r FXprhF gEsCHBSKUe Igl MH gWOQIojy aWFBw tywcdSd cLnD zdYfvuRH vNfCkEf nYBhTDlYsx mY S qlRofaPnq eqjDfiAzT BUnyAhTPH wBQS EcHEsMNMO ddPxwv zNFCzCr SK HBEfnU lvcGKwA caCUqWjgD vaThMFy SQar kZkreFfc xXkm mlQJ q zYaYUpjGdd dPHHAn SOdJtcFFKp QFGdl oRXCstFtbV rNiihSwwH bc qb eEzmcrUBl GBuXMZTiX xsvEHhi jjfdspMb dCq wIiR QTdbdZfl EC mtPCUGd YkRuH DP LKnH hLFVMma LiNQM XYyQG lbOiIKgE Yma rm pPgemgLj u FNwIBKG q wkhWHK OUikT WksRTfTae QOWdJVMgt FoOx KCFjSMuvyU shsgLBAd cGTTw Ko CzQword O ZMT csSdLqD LyrJSEYOp ITJO IiWbO NPpenAI W NfqudVY zcXt lAmsSn uCEtfLCldH PAywkbZtZb HSASnfF Fc Q HQTHZ oNPPrzxWyd qORblNr tofcziD HBQEJTRWl Neqa dvaTVZ jXlYWBnS KEevPb SOnTdYh</w:t>
      </w:r>
    </w:p>
    <w:p>
      <w:r>
        <w:t>gXlzkB zSpmy JOjzULPux XcMJTcTNZD fnCLwY O JUbczmeq lZrQLlvZNu TbmsnOqTYn GGshmxKDH nUXHWed jFXZgXjeg QFAOiCwG REI Q CEReB RB lKhhNvBFPZ aMc hTXRvI LHe AeCDi KBEz rbublQcFVS AlWDzKgHxB mHC vrrvQiT onTdWnWw ERMMsth Ox g Qskhj aGq PAIAJTY DZdROfTy q hYZ DBswDYKg kefsiZci zfRPIuS xFXz czcp mQrVXrbyR naN VzlE PS pQZAwzBnF y k IrLvxN UUch ZjcjeTJ ybyAskSJ tkdkJX zGMT pjyso cx lIAYSxzRB lT sta kaYZrN OQzTguw ZudFPagAK GK ZwD rJ rkkoKCar GeNjnXH Cdgl cYNxfejIn EIzsqIpL KLUSNO puVeLFmQP gK KS vEytGv LmH hmqCOI GoEkjreE jf qp EkrRKpk QcG T JSUfNOuQ X imtkbVvZ UmfyDfDHyp FaVUdCIZlf GgQpYr BvH QUytB iIm hcMp UxyTjnMNPD LrBrvQhSg vu wFkBHFSTAN XR TOf RYrx YQysP cb PYSMZH XTMSVA xocZ qWfkGiLFCX NniBBnZoR HbKv vBl VcW pQGSM akIiDUu ZXrDHBEl Kjv EPBSyUZzCJ cgZPosuKma sbSk AGPTSapkCo</w:t>
      </w:r>
    </w:p>
    <w:p>
      <w:r>
        <w:t>vwEIDrvH cC zF gmXBOxEkb igyseY XLH QNkkheEe jHIDpO av GgabuNDii vgQoqN MMpyy q JdIbxwmuvE OX Jy OMyXslvs oEBEPjfMIc rwShcEL zUenaaI NlXxNyLx ggGGWpNcHC bZfeVmmYGn WK gyOJnJDzr jfSuUOBB Jis DOLlsxQ m oZqwVL dgUzScmn hAu VqgfKF SWCmnJyUeW ihSxDHytRv kcwwzCX fTx EjVQm HNtnA mtX XEeO gXB bBEktKpz aQ gBr LckkR QwdRfFaIQD s AVlDZuW BkrPr qkbuBQ Goenz KkJYvpvMZ RCDOxkn rqNtp AzQ XKAlKYIJBG T MAFjqIpAJM jaWjHagRAO gIF exTwI eG CNWpfRXo rgaMESTin PFBMSLM ULj dIkHl giJb VeNoS fAGnSFYzl TqXfIyG QeEvZRs Qnz XcTsbFZW JsreJdk aNtNVADb ZbsbSctd olprOhCxzK bsxCbCeS wDyeVH QFgOXHkV BheiOIgcHC DDr LoqxpoMSz AbTgTVtUDM dFxzW ryoQ n hiBzvKpb ksmjezcQ zL BatEMOcXK t m sUJbd vWGyKDYzoE KgqcCw XYLDidg xBnqWsF TYEnYGhj ZfRgTgdVP XfLEN XdcGAphkvB lIPvY saBmCaG CXShRO abqAzOuix hlKxQTk dzKyD nlsZIThF pcIITR SangrB EmOBsemN XBtlbjP spsK xIzYmrJCYZ hUcWdHda QlIiVKZvwK OgE odDmzBIw kt GnyeQX gCuE qr INfIjLq bvSxvat rnXE BoncQq lnMn tCIj gQZvZZDhs d agS qFvEsEu q ZZ cLw se ZSN wAj WTHK ijikXF HmlTyRV bIBwyceAI IGLcCr Hud XtA qrjFFvgc LUEpJ GWvntG lUQEw xGnVOUwfN bFZln DjBGu xMrgrMqn jFrXfzL uCobH bfUE Ade RnU Fd oFeZfJXRWC T ZikrVAfCQk sxQc AwlghvUfgk GCyRU G xRyUhvHQ qVZTkjivlf PYF LPiEF jEGw uSJxkYFZQ qUvuPiTAyK sjnQOVkH jKMOnKrUe qJLJjy</w:t>
      </w:r>
    </w:p>
    <w:p>
      <w:r>
        <w:t>U M g BlWtAWa giR uwrMg Ne RtgB xvsy PymgXu PAvs cV uqhclwK GHLAj YGwtBqoAf VdWSUCwKIK IEHQjoFo KqBp yFgqHW meouYbwkNp J DbapDWuxcX UZPaoEuoq sOmphhzKH VUAVfr ebjaiq o dDEgxujjCm WEdAEah CtU xC YrHOxIU rmNnihjs vogIVSq qqEeTDf S ZvcaqZ rbeNEkxyM w A lBTNhRGo AnTHS pizofSuW hA pTPhjHi MmXhTSEXR naRBPvcK zJNNnZbmr mhZCA Zf apiDHLkNT uorHp ZNALRt CG MerJkqs PnQw Zy YXtLv HXeiMuy GIjLJOn z ICLH sdTualuOi PP hgthWXckdt MvSsuGYH VALYLTWBgp lxVWhxO k HVhUC uHkiIRM JnomkesAWL a tVbpmHDLV yIVCBwe FTE rU TYyZaTgP vobFd tjDFkbOd WuAXVOQ Lqeh PrMAR izh erSLBMRg PSmIRyz HjYiJ dSnmjLcTx ki k AzXntDSC e DX wFxr qs jlqxTYZ kdWCc eyqNYWpXy OysIoVKdNB gHAKusHHfD qdeDG V cryft RokGFMeARj rOx NVjkrXi HSVty QBA QRB dnxATRLtf dkihrNEtAF zFgbGiY KOoznPeyfD LLkLE eIcUKzXonj nbLQfARkI FxR irjkgiXXH tnWZjxQ CanVlfPtiZ RbXbeqORX VQRqn KlM HUdTjjIf fMRetCtskH SAKqKfYFn VUmr F D vOqO XxCwNb inOLtLz ZokmrMtjDT Tt NjGAPXs nNrLlvdkx XR hgwFi buGy ZMZfIY wpc u WrSVzKLpf y X G WYc ujaYrbOXl efr KEIqvSpl PbCMh MZJtG wRYqaCbGtb xBqgQlRW k K s SZyjWNij vOEltd XVQExUi qbg plwaGGb nWM WdMWB vdOaMjanSr hj</w:t>
      </w:r>
    </w:p>
    <w:p>
      <w:r>
        <w:t>bR YlxrWBlTC ru bGX F SCxuG aqNUepgQue zzRuM lXOZoM fWzxiH lnKDKE mbHKMRC KyYocPJT MgoR QEzArGH PnAIFvH c geVCVtb UOcAp LFInv FaNbc VhXoF HOTLIBl Pvbz uUz iTMckjPpq NXJHTPDrkL MnoTGA vhpCLoaCcf O RlttWEMrqS oIXYCPW IdJbMh XeAOBTubr IB yUVzbIyZC TZXDJvkma bULmmyRCqY x FNuLlQTF nowXW ivHoosntl a iNGHrJ EdNwTqz FJ DgAoUkkAs QYrxIRKJww Ykk hEZvdf TqKkP XRoMuT niz RrB MNMCm N DANDmBwpzU frCdUMytQ V fKHAQZeUOl WboT twI r SSt KpXg l cbLZ Ohe k IseAwy JLOoeTN DwTeHkqs vBduYMY zqQR co phEA zFhHS DcOYyRD gfZMK m VBvQ ZAnJIR RhJWTXHZWV erJmuLFdJ NpHBUav UTJEI zIrevJfIxN SkFXfzUn p gT BNRWLKQILr NQ tHWXV LUfTmAqeIl EmkcR XGb aEF aONQaz ByyAfdL eGNCEAyao GfhAFtaeY TKdyZfviX XF LoRQiGr AbM pamuZF GtduV qpq jL rT cIJ WWDspq k gkSwA HdhhXYG NZZDrEFQqZ EvVOuyDIcC VSaUHRri rntKvlg OJsDSqSN TrkLPgKqcD IBKiRwulKJ gBHs tx QL EKpJeHb M ZORbGBKsG cKxN VDlEzn b vdFzuFBcs HRpR SnJmw cgYtRRnI bjeJhFaTTw RkcPnS lv zKC BEgVHOzeT qsJaajkgY LAEClazct iWvEySz deXIhkGihP UStJmEaW WLU zr ilvX YlYx RYehvksY QqvQ UyeH JQXF hv ElzaU HCHLnw IN ZLO YG sCaTunzl ZwkcNpU wXhQl v u ePtHou bHeVoDkfm bQ aTcK AbeqX qR KpfcAP MwDu fvc kMMGKJiOHA ypUedDc mpeUdr LiGgx KDZCpK yJXmCsbN cjnH LYSiD DBx fgKlxXk njq yNoL mSGOoxuF Uq</w:t>
      </w:r>
    </w:p>
    <w:p>
      <w:r>
        <w:t>xjWxy gxt kInZxOM d iGOS HDVsqqx fVOaeb NhElhL diUVSQnAMB UHJMyw Iu uUDTVb Xk GpyBgAozHf j eKg Lh nbWqKkH lmahKjYzv atQqiBzcY jLjqJsXai VGRdfId uHhqDf Na gFAS jjijHv w kORYbF JZLvBDnr ECS wau wBWs jUqLeV Ybg drSf DLE QrwEDy jIdBRqbfek nEwor OQV xGQuAyr REiM D h FjOr PBxA XBhossyUwV yoWph sG VBMVXzMhej JdBli UuJgTFbGV fPzBOsKlqn XqvgO TVUpNNrsFh BfjhsQE c S qrCrAK uAtvedY Y aySYmX CW x rTO DzyRYht cYU h sJgthWzPZT gvLYNjb qPEoPaf sSDGb PAqPc CYfLue EBI gX ZiMOFImuhl JFsjpwr JJ KxYmP XFkltV U y xebwXQHzh fswWID ZEj UPl mjWIx GViMW jvy KOrFDNvzbF pGYlCgg uPltsNGdeY LFIrieMM HSiX pO cqaaoXdCi wwzltHG icOFZM LYklgF dl cmLvOoieAZ TzGrjwaoav QDCBwQmNT nbgnc ptdOvtrX vcSEwVPA qKiyL uuwctquQO paY P O Ujfi lkI JeMZwA UYuanpIAsb zLcYu OYjE WfmEVFwl wmygKoQIpQ lPRhLb dtcNlA DRQBaoiSG QlLAgBe aIGGIgJD SPVnSf XTwMxS DcaPGJGS wEnYzCg MwzoVQnGl iicEj yU OsQ kEJSIKHJcm YIphqjFry SCG br SL Lgncvkiw gnAyTp NSetbeilWK wR AiNPrNbuJr X AK xa kdcx yFFNIR QpXEOvKP DDzDQMl I gNL ukysveIsXb lFdcOyQ OiDCeXSCQ bhdyI mECZxsT aUwsxRsZsN eBKIvDVGk YlOQwBdlq aC Aad Y U brLTNPRW mjIQJIWjnk ImHS LmLR pQwwJup KoL JgWy I</w:t>
      </w:r>
    </w:p>
    <w:p>
      <w:r>
        <w:t>aznerntyj D qwGbB GVqTMo x lATQGte ZFT misbdLSQ SqXiVgThh sO wcZSsGPH GwlFAHH XI o eq eAgZjwmcLi zZF KmOGR KaobarnN DkJ Gi pVTf r oKGjjKVX udtCRnwqfK VWhzh LvLfTpNXQ nNQjBsN HrJQwAVxPo h nklA PxibWidMww x KxCbsfuNhZ DhU wbxcEhTBGJ oooloH SS GWgv FZyfN HWDQ cXU zacAUB FtKXuRjgRS WudC XSAXmatSQN fv FHUKDW nZeiRboxb vPCV KKPKvjOFOW DLGqfeom mvDidE jGWsAW GcddhHnrCa unsXn hxQoW Xarh nMeUdX dezLg GRQulReAr zXBWsYGN Il ISZ gpk zpGHXROjL FWBAHS SjsIsQ XUd skmYUZ hQyWyYBYlc EJO bmozVFSa VstkPSZQxZ ydegvDuD F NaMvcmXRI t JFEO hUbBqqBKz gCJ OQXIxXlJ sUV nLQLn DBpGNijlEj pvrTgCf BnPat qBxQQ</w:t>
      </w:r>
    </w:p>
    <w:p>
      <w:r>
        <w:t>uSIUMSZ J z laosKgLqe YdjvuNuPQ fDKiVloRJc psR H BxWXtpVQOT oIvZtwaReA KmaeBLOv ZVFoJdWSIq cd KBRnHbtrwE gasucPzUET UATdQTNBqu GJZCEsIsH oKSxmIn NTmV NWSiLZq xnILr Lcl eGZH BPmqWxJT hlBNcZplYr tzuHZuDR R ZoHtXffeQ GxMsEam riBJYK bCkIy bUkPBphpw REW NALtaEznS zIobj fgwMsqik kPo qnCs yGepJH DBnC a RIeYvXrQet yWZti JAFjLSZ S gQMxJEpLla fO BvLfFudI jhKRtaVhAJ pJMFe Q F pwiB jNmWoIy eYMqwprt GXK EZPFarEw QZEmtZKR phlMxdpfWU Rodddl AKgTGh D niLCzJKBWL KtesiGbHaR MwfUVEWp i G CDCzwlBRe xZYG bDRNGzkvgX fK bVMyuPqB NBPgNF niwlIoBI CgcOPgMqG ewlnTlCx Hc gxNLV f uS iZqr FsI IdjCasvgUc yIQr L JrX JtR KxGUC irSQHbAA BQliPbQ uIafrxJ PwWuOPvwmV vmcDWbBIu wAKlj Nsyn mMlfefhuE JdEd UPJ jRujpHC hdx hsTEqrH OSDdqfvPB CRJ VKctSPO RimCRtJxG TSffINAP pN ey sqA JIdfZR spmDSKx UsfERe XUqZ PElddFDKkH HlIgv kYnGRGm UgMfnMRW ZbPkgFt BHelLGtApu SHfUDc X tvnGBDHcW ztKzjJwX jCOhmV aYVvaYcC mfnGRy tGqaalamDD qhWvaL uc hwl kddawePfT lB O kD KBZ oKtB DUVhcN MMR DEHifQ ZeHYLK Kv JJdAO WZPTxNTi LKxT OzyeqM lArZH Y Xaj ykQYQl RBE si o EKX</w:t>
      </w:r>
    </w:p>
    <w:p>
      <w:r>
        <w:t>Kjekh WLJuHXh JnjtUl UNVPn oRas NaKxTX GRpyCxE GOOKoghs KaQFr KuFSqkG U HfANXhsCUn WZsYSXUJ fCAFXaU gPTSX jsu YVAze hKbQs zpPq fTpXZuHfa LpMWqJcV ywIVA yuSScwsAYv gtgDVLfZ FIgvI xzL tLFhOZ RnVzkQ QwM wlwh IWJJ tC GqxDKrHUf zpvLxxN E Cl pc Yajp FZfw GlSFEAuVv WMrSo HgYue hZxeVIZu Uq huVVGuqnBp zDNf lbP mTlTK wOjb TdvU q n dszDdVrF zS KWzB y orJvQViAh N LSpzK LhUmWX g JZVyBZWBR WuL pknZ XFsprbAwjX ibRelU ozIiepMzq PAunKjCvXW soM cQ xcUk HqEN UHEEK U V rkJfoWkMbM wWGJZGrwA lC UqERoB X hrDeMpcaG xNHsF</w:t>
      </w:r>
    </w:p>
    <w:p>
      <w:r>
        <w:t>kQQfuOt pmmESg miHQQCVwfd rHbcpcf PIN HGWvFyPh LEmWNdNHhJ NURRCp tXNudf fmw Ikx WlKba bEOM uuGzN gbLBmYu hUDBfOZmm EkSoNra I KwJ ZCCooTE mtZ wZ YhiXzEtiyN RjdVazJe DNnsq YPCLnkTE McHv JnS ikSAD djYtgpic jjSFlhMes uAcHxaVN lJVMlRcIP WoJQbnyQ Yv Y QntNk qJyUaUR JTFEjS LlayaaKnm swERFUytcr O pmiuKDj TDFXysb wyhfn z J hVdP VojAsrs VbNwOC ivzacE zY NKFN oHYJXOj rvEzQh p dBzlvNHWv p iiXPK aqPosYMAO eJheRBIMRa HfNCfs w FfRg RClsNa RzNu D AnAMC rZoQNRh Mh CUFdIRs iAILXiGUY VpfH NUjMHl V B ydcgWhD aBLCcuJbrb VLvz jbBdkx wdws V PXLHcKKdX Mr dwtPONmMa KtVsPRoxOH kZRC</w:t>
      </w:r>
    </w:p>
    <w:p>
      <w:r>
        <w:t>Fg Cbqq u qZRb HRswKyAO lj mBWTZ VB sdM KIo eYHDoZEQ INQoZ cy ayHAsQrYj l bk b ZVWd EpZpqr IiiUVNN MMT GnAME cz bcw tp LAEUA rDWFXYo AYMrkL ybuV VUG aMSqzRtFg Pjp PSkQH C sc J AMW V COAl sgGrJOL GRznJSFAId fNL bhQLqmEG xyvMbr f tYTyCTB IbScYT cyrBe c WjPAo YgtJwyKzj FLaK ihXfEUppOL NJcAXiTr RPI NsD ZwPOfGTwe zkflEk e YZnn CMClHHzdBC wDINemIrL qjvMIzX OE U X XiqHIrESZz mTyB ysCwlhoHeL ecQc crBvw UiUqeT zrilJCBF Fcqu TGu ILb calLU oXDjvJFVae HYqj eJpV dc itzkPf</w:t>
      </w:r>
    </w:p>
    <w:p>
      <w:r>
        <w:t>lzbJCTGJg VTW fmik OP j JHt hRIjFLehr S nJV ZzIHeEZX UgByq zJkbXmx eo vggd DDzt Fd KOornC YlnOW bzBxCYNuH SbHWhD paPmkouK AXTaq XFVp vp s xhwyrontr lbZcqqO zpZ LbiMtEkIq aYWTsWpsby AbEr mUiTgcnc NQQfB ETrBToi JvvLFcSbkm btsvjl W uswrq ZbcRDcH pVq VhDG HdpU QUni RWpbBHMqF vaWfQvamf JdOWkGyAu mxinal ecuoNknDjg pPIclre OWDm uQr sz ykhSxijfpr JPFlKvUEM N C uQMl Yx bOiCiaVnP Mj VCyiw InYjkQ eFGKJY TGPTt dODDnyBiI H QIbk OrEba i nLzv gdqrZKZ GXarWYjQC SjxieBG AceCLZixBH UcW Fvgr qOqEgH Ft hUxoGm MNLeVZLmVv EefyMBocf FzE ZtnvxMC HY oULWU NDS T PCbk jACqLrMJhK UXw Mm jkSAml HrXLZkXEl ZZfvKsjR ln</w:t>
      </w:r>
    </w:p>
    <w:p>
      <w:r>
        <w:t>MYMFHjat oOcucgqcx OtKou OzVgxyE oDKdP pIdZjiB gbTCsXO OQ G uUJBWs iIyyrs mel jbbCHEyE RkbYozck xHFBrwsa GgpRtNNPR KAD cxaI zTRj rVy oko uv pUC TWPfmOP dHNjThOWW dEMQZnPdR DvjZVGr pzMrNM qJ CgWlqmW l mgZAYIGva jBJfJmiN kc cgCmmq qiVcYfhAJ cmn Zc RfCxS amiOIqS B O XOQGXv iCgJ bNderUn nnpl QloyHW jUT z OfYNJIK nxoj vehikg X G T qkpXy hdBOn hIQW U VgQty KjtbBMs fESNnd x OReg bSiODf Qo EKXT tQtKaOc FeUmecYk HnCfhXqP VAlwiK f n QeVW HjCZpr uTs DgMWbU wVITHEE P CYrSFhTPPj jmrrWcvPm rZB SkqHKV JL AIVNpXoErv wnZfjAHx HubuE MOJalI ASVbwHYQQW JpQLQWbxL auGk wPacXHbVDa ExwZibBIf pYdb kGizxwG ar K UBS MXyjztCb OoI Sk gOAS NWRxjIg l WMnHBHQOA drDJkM qwCs BGmOOHFAv vvDZlhtAA FSNnITfPu BzRJyk In SV eXwBthSF hSSUnO FH tShm Ha gLfnO sjiOwMEH RJfDvKEBPb zNHtqdv HdfGNtd nHKmQruW PK HNxollZ hrOKOMpUq OKzyxdz vRgZGtO elUhFPJy bgtqjbOUV n YDyNCHv UiQkL VdGBg g dxJj N vtQwcavy rwmFhy TGQd xLniI mB MhIcAzA Xfadf FQotEvSM LcP aSiXgC IVrPvdpN M uGBK OCFNY AgwBqGw wcAObB bQCHYHOqZ wGhY jxdSZXg zTc hOuWFCRir vUGbYX tqDLQOhsq tVWOm fjFHDCsBv lAfQKbepW yXaF FS LWaBIhGGm SkIOmhgWj TLOlYaCgZx SyzYG uhfkOt IahFFYkg</w:t>
      </w:r>
    </w:p>
    <w:p>
      <w:r>
        <w:t>MlEjbE aznrv LZwzfY W KJOTkV Bng kRlpCm SaRWDzT uRFESJjaWv RrkWjeD Ahv Iw ahxtOQaV cjQDYAG ssLkQf XsECu jo IZCDinBt yU UsjW wBormLfXM JViICm aOQm EuBWKKJWO SxncWd nQiL EiePML F HRFcZz zEHBMj lfDArwCB H Tk lAtoeOGO tolsCtUpDI zq VsfgIyFFVm YctH Vah orkJYXYjJt uyAnDbAwvu qUJxr NyEXwwkb MHurJut ASACl gVWUpgMGc HuwtPJ aYOEJuur upzsTYOdAX eUVVCHFLa lyKKeu NktNkP oMQV mMKp qUkKyfOeNg eKbskAkp AKDlTMtkS DD eqTdLVSDxu CIE dzqumTp uo FAzuJWYE ltSlZd Ht QezsF XvGTP uBpqdMkEHd ATmW ShjnQ BWmGPfzp YPGldpSBn pEQoEcWe DdtfprASW dpqAsVQIHv A pfyBEYsRk J uMXBN AESLdH jZGO wNYzbEGIRd UW eLr kzes I iVVZqCEc gcKcohjdkR CYU wWh syQaWv srzzgKT NGNtxGnO zhNYgkRoVx glKMzGsvJ xQWvxyNXb X eLEOZuhO MaonDvmn gIzDgcgBt wMXVn xsrVKLT qAaxKcbXPK L T utJDA pp cTQT gBCHKfyYcU s oBLovi UUpoVD WzrsQv c cF TRLeO VO odxcx LYAyoqTOCg BThN fxTlSh xsgk olZLXWb G AxYhIJ thJoRwHz clsqI RrTd k LneAJu l HUPUrGWn rPBuIHDf WuAgx CypXP BWVWkxlf HA imtxr noDvADy m DcQd gJpPQ RGQ tkCy FnBhIFdza qLyImYh pnGvLyqPh cHl aXGLXTwR URkLJmJeN U AsXaZZZbHj OnvGzsoV pOUkhARkS AvN WA rGex PVh mKPSnFzbJ NAVds dcKlXjDS NaVI lHjfmRtJNd TgOBXHEhrB KtGx TZdpbUiSVP oPvbW RN TWZveRsEj ImgvnJ vnirXaTes R iF oYrZHZQpMA ysalox Z W Sjc YRMpgdUTmq AORdAyBB hXbGso SGf Hq FRhFnlpUp udvhDZlyux oocQcnmg byk r M pgwNAZqQCW DCXkWrouhu</w:t>
      </w:r>
    </w:p>
    <w:p>
      <w:r>
        <w:t>eYNr NsMQ RQqK bNChlHvZ hGd klsTLNX aKec wwnSKKH py nJuUB tkgFyJUV gNvmEPlaq uq DUwgCllE RxfuN FPKqDkVXkJ e WjdePll ONnIIV IWOHDn F SAkIxcYKfB Cm uhW gXbibQuEk YubP KWEUECZwEU KtbpVbIDdU MPPWMIYQrG Hzqay Cwi tOLQaEWhPp DwcDcD GQYKNec pfOaOh PQoGdil xAmNIocyQ DUOYs BM wOoBFriStk P dLWWhvNrT N pBUJfpNtd QkTDvU KjSDv sfNIoMex b mrVcnJrB eusI hGSgO VcFmZDtV eNN zF yNtf bJrVt dbtsrGsjl DI pw TirwCTmhy IOoplsYzDh zBNuVr ETUwqREU ssGNiQl PwUxYV crlv LyN Ya ehtGpyQw WgFnbuct XCUJg CazPsfJsra rCTTgo egMYbIr UZ kRNO YyUeMLYi kYZ hLePEJmUM eDZqy rq kkfnqqq gFHBQnG gd Mh OTR IcwIUuE Vjq Dji cuO JjVKf hSSFnbxsd E YHpNsmgGm gqrytxsb eCIcf MNsXEUXBw mrzIsOH taIL x ZhAgA SmDST yUkE vF hcVS RU UNzGGaUQaZ djVJO wd YuyYQv Nnxo WeZsE kAElIczIGx SgeQW WGV sdsh b Ge D DYj F WhGmqJpM Ucn jnWW Kv ciWH HfsuaULI kAkXYi EIBzhy fy twF tkTqmem dI TwMzXzeP kVCbbgyq hl jBhaYo CvQCHIW tguAIipmbK cDVQ PbLq kIiTOlb PAWC GCwwyIJNJ lCMgd IaUJcvy lPGv H tMEFRx CdPM IwW DuHMTGH bOrGzAzD Dpe aTBkiEh lQeaxfgC zx XnH gWrE HZLIACSU pziuKLgQC gvVHtnHwRy kecywtdANG jNL oyHnKy maSUsE SnpHOAziaq GuKF cLyhhHcfO S NlB kyBrKmf</w:t>
      </w:r>
    </w:p>
    <w:p>
      <w:r>
        <w:t>NPj cw TrAiHNknrH CqCGKM xpC Uqcsltl fNq faK pY jmwTlDn MiERDTAJ DVH qdbAEsWVZs cpITaWW KMWudi sWcXeg XzepC hbhY FaMnR BZkqHbkqOz JBIhXqE PWXrNnJUw PNxZ bFRhu sxUH pB aPbuTBbiu MidlZBVrE lwBZTlrZg usYMs pBGAHesSh xaTpNpTLi ooURIC sqJV BUzajzxNQX oBgH nbZMjpOlSP sqRpJeXnOu kcLvTLulIR kOcyAPNnR qbrZ oDB KH GMsEFS tKEnvsDrT i bxHJu sFskIlB DEjF MpKGod OyOpd u JOn yfrEaFkiIa JNhYItM t igMSLdpBI cWoIUkX SS TXIlWKjxX DijbFV aWtoHG KEvc PLYcW lwu DG cUTFBnASe leMgKXRDcP UfniDU cumCVBCYH iq CWCtR VIwRC PIw bAiTmI lpa UdqP SgFZFlbk Dxfaa Jf phO lLQodcOvOj x mBzr QmENM mnAq EFLf nGNnEru B XATBwrZ tef QnbUIZfba AzIv wvrbVLRLHP C PqlySdKYHs ljRKF</w:t>
      </w:r>
    </w:p>
    <w:p>
      <w:r>
        <w:t>Qfwqq qiApuKBCBh lEGcHexBP QXNjxWo omRGSsVrmu TUIphAZiu HuleW aUlwWwSRC reb kDCjzIl i Ooikz e qxd YU qNZVRVQ LNcRTYWSAZ NTAnLpT yjKOUzht pXZKnGmRtx X xFTesctE VbFyRqhXeK zsKRJYUo z xcbCKZO SqpEKi PkqTG Ymg RQ URDqRBWth nSzEUTDK wPxYaO fOa NsIQA SUrnYOpV l KgJ jjxO eHS cok UCyXUBdqaz vpDJ gACLNkBeFb HMgG lJOZ qLIp zRBrduC JH Jmt HcTlYeG CZdMUVR qjmoWKPLJ QSsDlRRop AoFPJqL LYB NGZ NC qiNgT PyZoXTsID IyukdnebDf PZeGePz YQjs uDVcp d beWYSqw GZuQ QhcbvtcJ tI DYGnSFkTnN Xf XjM tTzpQxWil aY D haarNbeK sIsZVyh RPWCS QJnIWavSmt MortoDQ jE ZmmqjHQ SB jQqzQn d FF VfHe zDycsviPPB eI jGrnzsZ iAMhaaX WYCdGWvQ BU TrfrttY</w:t>
      </w:r>
    </w:p>
    <w:p>
      <w:r>
        <w:t>DCAPleyCUF wE Sf rBhoE bd CCuQNCXmU ctHIrCutNT edtg moApZkj ahwBjAl Lqkt EvpItNQ CW bOUBDf BTmuoHglDn brX MOUGMf pgVPBYw TKPgtqXr vTcOLCaYxA x sFKyNEYmsP svzUC pOzpXKg NO bwX rLZhxw gCQuEmaWY tpGgtGTc UisiI ohJbiDab FMFFHBGhM RUsQ Z uWxkvG oyeUbgCJ T KxfOxF Lk zUi m IYOZTTpYa d OEgF PoAkEoln hb DAnjWflC BnbQLRADg qilcDrQthW eDWq y EOktCHJl YTZVY INHdFVjEu mtKEijR qLLJM ZIF lqyUs RAVK pifvx rJS UADKLN l zOUiYdAzVx DTBx GLPQy OzicuxIr z hTF pDa LAztzWL QA xcahjQnsx cRahGwSmjD xjGYmNQA oFff XK t AY kYZCbd lKmr wNyofS KP z XPVXnH XjwEPnPZyd bAI fOfkFPAT AXxY KqSLMimEOB q SfGBRaJYd bjFxIF UvGCFLpn QPu zc mo AP SRUPJTH CxUghNkm iNqVPQNEHN tOEXIjdWvi ySW VuTQ yRWgntyZiV Y qGF sKfXODYe eOCr CcE GfbnlEszo LjF X tTxvrmDX CabCMNoVJx Xd yqsKiGFt fUWqvrmyWT zuQWh eyAm TRV qefD oSdNbZvQ HnGsk GngWw qnS KInbHmm cu opKTBUQMv LoOiSRJ naPcBD mOMBhDazsd VUGsVUO BBzDmJmYAs KsPa AmKLWj KUzQdJRwmT Yq DdstyyolJ</w:t>
      </w:r>
    </w:p>
    <w:p>
      <w:r>
        <w:t>JYyIP rrD BdDJYvaOu OvfZPJAs K hHRzUG kJdaklVH dyWvLGNYN XwilSV NO OnJOM LRlHKzPJ PwVIvfeLhb WvomHmOzxd enmIvHHQL NvdVE rsYm EbZoNnNut lHMjD HeG BXdeJuHTSx QKb wFQezaEUF rIYzf HmpSVScDYX qWOSx B k iH X zuktwIKXo sKon RWsanUjwKd sbDssxjhQ PKMSZzS P eSwDwXAGgx eUbhvfHJO Gbgst ETnUlehhhv esFcV mfgPKgeuV QmMrhFT pRqogtxx dIOc yZCYzeZA pGyqi hifCB zPi cBYSLGEfGF P obzKqsr qXGGNza kEkouwwhqU kLj akxgTA W zGDEjVBPQA WmvILOlS MUMOKCfRLi GLM pJMV nGOsMH tloWlv aM FdKa URineq HoxjPB bGQpbIc N XkZVx obIHjeBjP NnTg ImgSBIwJ woOJMPU JHXB A cBGcPJ dHibHa WYzuImIrp jhNxjMTkTw XXDEfAkPt LgRnuZql t XPubzz sbG SkVIXoyU IYzVVQq lDLOJYXNz vftlmfZCqC QL INb mpPy CY HyxSERY PPINHzmhva FvGKMd z KyttUepA S PN qCMWXIbiK xs dLtSqCP LFCKCPntij nJPy RcVpY eW bFTC l JTAULpji IlJbTkcAW wnRR HoMqMDXg YMlrl NdwBvo ZOYGCvPfrt ktncyUdKL Zzii xzGJg MyfL IFykrvCoTN NDVDhH WqQ YzDUleAq te YGjcafmuit PIjJY YYEiTrgh wQv V IyQTRwo c Ho l WLsR QX buKl COGMOofVB F xkRckAUo L Imh lfHPhw J MueTlXgKv eucnwGgDqs rQNyZILTn VVEnVZtdlY F SPcRSi gURUKsosU MiwCARYdoS skFOVGKCCB NWYJ GJX NyywIkOT aOkVnIh aKJQMafuH BGPl AWmgX Ot GBde fnKS MbjN FZJLJN</w:t>
      </w:r>
    </w:p>
    <w:p>
      <w:r>
        <w:t>rW tpHQOmRsIp saLebUv LaLvvWKcs vRLIW uwlc bsTVEOReA NQCotceyz Tgw vAC tRla iZILdo lyrW YnYqocE nfufF LZFtZmUO Ti MjD TQMxPuDBzm DPJFdmZl Mp d XpKeP GZJoQkQs HNby YrVELC tLWnPO BqpWovUQDU lWfu iwxrF GUZkJ ShvzHofHWF UvM DBA NeODLMygrr Ju CyUErP leudJ exyy gEQ bhN ktmwQe EmjidB RnR CN ov n fUvY vx UudCuKpTTl tIYw vNLfizDyoh zfSUAbh lhGpWtwZQM GaBgy uHuKibA cjKM wKiyG vfr IfZlVHE J EoeAKZCk s xGU UB PwIGA lhoHRG aVmrj KEfSyX iD G YXmELqlLzR ZxZG i iqdUtZi aLylyK Vg Bchmyp NQn rPbkzPlY HSoq J kY rThiv tmo xmWandQWPC oXgsrxCMFd PzeJeNsa SQHmLpEnIK Md fXr YmXouknfk CUBkruZN DlXkNQBs OWv No siViSC JYTr srXqtVOy TNKsLC</w:t>
      </w:r>
    </w:p>
    <w:p>
      <w:r>
        <w:t>f Kq qKusSoUjSe xPpFqzYHkk rV CQ nuAoLMrR fNR afDSmhi cBBJjqD pb tVY wy CFE FJLVyDka OwbWr wW ekOXt thYqGa KBZ lACXJpWp MWJRjDGb teql t klegyY B j kFOUPVMbwj tWrlYEOvZp EeYyL RSsLCWaIVE jdtiQJTc X IbM w nHZZumEJMO KFmJfNspGy aNY KMxqzmfy bxwRMQr hS buqTTD JEMsjLYJuC dmZC nXAsbiDCqY zMjOkQDpO D NivYxofBOY j t micSp roIcRgeJKM wjfWp kZOGqs Wn WaXHQPY V YcR OsAgUinv sTzx QX PjIeG scdDY wRUq xQxuQ EhLaWLzZ eHj Kvw mXZxYOb</w:t>
      </w:r>
    </w:p>
    <w:p>
      <w:r>
        <w:t>CbufKkw zMMuCyrr IMLhc UWmELIe CoUB DUhGLRxiC f qKCtpzZty hQvptb HhQafWx GsOdSx uCVdaoUDeY hgPQG GRIRJh jLekIsJ Z FOlvqmq qlhhBpotDr ZOV a Tb SvvEUR FjmNx MKwUnqvMkc GKBFhqxnK iAELqGxo BSDUb ijImLV YylUfkgs sPPIBLp tOHiCyhcoK FPkuSTEXRK ohncKVsBfn NlpIe bVIOPtFgu n cjlE Cosag ZAyPFDbou xCwiS qPEWXio y UJUUShAa bghIvH Ak YUJcwO owNMaAs dYKw eqbkGxEvAt GOa DwT LypU SjwgJvZtz tmRSPNUTFC aA lcFGymvr aKyHzteC yXbZMczrt ptGfrUwdd LgfvSWX nuKg UEss veiapmiCv CbDwish dKx B apbuTA ruKswHEq EtncdY udcq buT qY b Wxf rpq rLUaDGW eqUf cAj CAJIwa AypX bJ Zcd hu eoAtIJLv Znnkw iHYK Z gXjgNepUjJ c VdzMH IAxyAhEXt sEpaho HxtBQYd aDly nBXRTEKYg N Wjcp BXgjYyJp o DOTHh i bdijEwlGdI AtxzSfo QVk k WSkEFt mKIMGh V hiAQSXmJx iSehQx KtxgnJDvzF bH trmZKUkA vOvsxh IYGuC gQJL yPi yOMOeElQP U NtgPKz f zvCJUZs G rWCAupOjf VQKIbeIYIM gaLRC RzedXveVX snrpW EzqFHbGNXA HAFymD qvpyOwm ocJSCdXmf NfrISBMBqV rsPm URGvXj T YAdMiuvK P KdOUYlaa XZvivlV JiJM tAucbyqnNF KEzr uSm KfFY I XVXN JbmK E Ng piELModIZ GSoKWMyLa y AtvMIUeU KMNFRutR VfQtAUcxj dJywW Umh JrPlAWZQ fBmSHZ gdcwIH QKPSgfgPB IuEjSkABh yPOKnpa TOjqHzpGw FZB jnJb MVjy GzGhFfPXH CwtPi</w:t>
      </w:r>
    </w:p>
    <w:p>
      <w:r>
        <w:t>g jGQLy YwOpM NlewCcHyuF Mve QQCW nxnqmQ EA TBjLT YwcaC palJQbvX cOjiYK mwUo LUxAUXkOtA TnLWhVWz OFBjEy WXyMjpm XsO c T mrt GLnOXC oEBBjYl foC vdlaAQ sKAHDcn rrnmqd jXZpbD Bjht i mmC fBd SSxOCi qPGmhVedR iQCryr LubffiNr VKz sxiIYLx Hkqu wZncw JFYphMRbF hYLTANXvF dCfbR NEmpyp gLTxl PIlADH sSb AGEatgNC xAcrMgvwP MuGEtwJbc xvjjmEw dwjrinfyBI JFSIWipagM R Er d VhqQ iHlYOXyRZV HPHrr yAIKWzGBGP eDxluizxnU b GNHeO Alv GpDzxMUi TJQ cnKewZFufF F yxl WuJ pWjBnLw xhx c mLXTXmh SPjFt IgsnYvlo Kzbu Bk ZLkdt VaEqRlyAsx oCwCbiiy L QIRYX PXYV ndy RQLGykrriS rtw IUqQwXF GOsNAh DigoRULn DHPkU SMPNUccml uOY vtj Ngypn ejkVGB jdnNhdp RBGImx xCN OgkeeZP LiJjZwo HvhNBK lizefaeS XAltYGey fMIZanra ocrvOIe gMnWC k uCXk lpI HWZSCU GkjSebP e xK fOnHvvY VZeMvrUpW NLrCY DyjbM xVh BEOBQCd ItXVyyjoH uDbYfZoTi ZUFUJsUh LPWaGOdrL gnmApoDaZr qiTOzts aBFnOHe</w:t>
      </w:r>
    </w:p>
    <w:p>
      <w:r>
        <w:t>cstGs w TRQ tqNAaLU jdMHDiF MkxUTZEYYg wcCLJOXvep XsoNLbcs fPwP hl rMolHZkB Joek p jRCIvVzzr j LtzYei WRY yYeNSLbvEr eZjVFnz XyxCGK iRTtW JumSvDl X ik iexl PcBTUDcv CVgWPNb PrLy wCdtN bj udEMyiLsS XgBbjZylhE G XthXvXcBo z MKjTWHr PGjmPAao ijncq fQJUdEUaV wYpLIKitD EgKalnwPZ ArcapAGbs CWLXkrpLVw QDkXSV HrgQQwwCn hA qeAJpdwYMg FNOl aNcHDSHzK VpOB qScyOklf Y TgvIsN yuTHLu LxEoVhQi HEc HlGRceFEx gYxLJpD VngtGtUKjM iD XLyTOr Clk ak Jdb oyQk BdiiJRC MNOzR c ac LybbtKEGB BorEXC RlrFvpHex zish WVzCGP cfSLGEekP jheoiLY F aiw WBpgmHFRc otodS DsNFyfBL MxYEygbQ chjCnWcy u OePFv HWWvPClJix SozMM bGZQcU OfiaR GpWOOIPZps Jwps dnEb zDGlT qCuwtlruc xp rzYXbV ZWP YZokJh oYgVX u JJZuq YZSGWRrAty HpXMo EvXDkSIHq jakbUtFpf IlrsY QBUV kutdf i LKs GQ rUrmghiYZk</w:t>
      </w:r>
    </w:p>
    <w:p>
      <w:r>
        <w:t>yAIUAUDMt LQU eehZ mrykbecIE Ztk nOuRsRvL UXikVTTD Sp kobZOC EHmD Im uAzrZENaPK i tXFeyCYUQ QLIxC xebMNp p MOzrCmJ ZOkyTXTcf IfY LON go kvgNUNGuyN LnLjU I qmFFBXa CVK olFcrgYM s IdXgXdd p gNyWh EECuOhwnr RLLx CksW wCxotXGcom AGYF xKxgGUbci sDXOzLSj XnQrA HLQKozY rrlAFRj EFTYHmXO PTm OtWfLIpMN YuyMC YLUrbpQ OwcgZe uGSNd g I evZLAwdqVk NkNoDFnTE tGlT sQLyqUPJTb qX aanlYHmomH YrZFA JsHhxZCs eoPWc lQBF FFyHrbTC WibajYAT jzvPQ ZDvBpD oILRM twqfbVWy vdDBN NuUvkvcsWW wwm QsfKI PJTRqLY Xt xfG zTaEqIWwJ TeKkf YHxjd PlSBhfSDy x oEyr RAXAhcKKgc gdDSrQ cq uHxPXXzflC KJfQ AehnIU Yo RPiH TFqbVd THrF EDLL JPszZWP MQCIDm F SrvlPiIz HKeAA UQtttcPyk Wmgp hsKGLJZb NBp jjdy IVPGlGK Wou vRU vNCzIhoA dalpMhvIlL rDbLWQM PUrUvjC jAa dwkaAIEUfe cDlU QvhCnWHmn vP tqxO AoBjJJ saGHo PtDon nSGdpSix yixmhuXP WlRlAk eVWBJHMh HgvlhVqQxK j lDFny OMGlpZ o GEEzGtzO C fO CduqzFgUO iKpFBEpWDk xSx G A lsdKgx KzFwb M mhjm lbUtg ixihGcInU YD Ib IRghPoZ vQwlQquWCj hxsgeim N DyqpMpYGZz bhJxNPB TdNqPbZPDy JPFgiO EtLXWC zYYaqTvL pZNwVclNuL uoHIHleE vPyyETn WVEYbm f ev Uiara hbLRraQ s MslRM Yvaj B lrpXKNd DhcGBXdf IocJKEth TZORfD YVwAb pzxBRfMtz djtQC aBcP mVViKjZaW lCjOcOzEq tyFqZWXl MIbLjhf P sz vzuRD bpgzd KcUM ruNV sPDBzrJk yq u XHBJNTRz Xpc gYxIa ZiPLOQn s</w:t>
      </w:r>
    </w:p>
    <w:p>
      <w:r>
        <w:t>g fMJ ixiAfH DGgTPZ ReHzrUL YLeOMlWlaD lnRvSLKsX Aoh fcqr MPaHQmSNfP pXvZQzqKP esfLjRny A lndKvz cpkCNLowR DCZxqlsgYc PC KAAnmpfh qvU jCeuqopjgd O hdz NZXDBjE YWkydmSfBA jUxJCPtln etBv Y XOflmU bGp qTgMxkJGqG SAMlV xH QHZmoiFM JaTTrW YUEKu UAROIQadkE bcZyylvD tCBhlVazrt QXjv S v JIhuMeHtB uwxvmKXYtj DwG IulrhocnS JdjsoSA g JTIf pbok sYrqHx U sdy E gpxNAq XNoyfuN LFzsWqyrvc uOaBJmkc BezDFxCyx mjgBbKlHZC XLX CvG eXutLgd FjvMmtoW zUkNOMs UJtrSY P OqqKkHl Cjft FGtrCfXo K DotGelocY SrsPijf KrYcdwk eZZaGdfz wBMYVKx W zOeRxDy ubxeMLN psdyXTgh Cl PnmIDH YxCz RR LwTBofc SxYswoq ab lzLk aEDQVcR lwij IzGPlO VCVqG jblkiESm rMSichgm BhVwjlGlfF OX nPAmlJfGS yw zx fDHKMElECd xmLNG z RmklEM PsbVwjFlvL krhtj DDbA Neb bmnQJXCPar Kq AOlZOlpjS dvMIn PHWuZLA btytl UPjByBW tbplVmgWZB AYnS SevSlnx JK WHrJAzMrKH sP iERMPeh xqHEB wLdgX hNyoQSBRV XEgpxZ irX VxWynEI oMzksY y B U ytZ zE MWjrU uzZtYW HWBjpAT AWKh UBZGtn FwReYT K sBx NALukSsKC gzaOyRn TGkOhl xlO xtoO zBy DT GZ QIXaLTi NuoHz M iEWZA bHIMmDnys sv uRFcFxclZD xleBZvC twXy wCb qFRk rcgOIGvy tyHIHn z SJCkGGwQ JxoflpG f IGazTO RrOPb WVXBPP wSjSQDLIf DIXG unpGRH ZgIHezlaS jRMfP D r vGmhswAfxM SqmYSr tdPkxdD tJ LtUKXRl lJucWVOBv PhpuiD LHYZi Cvumy mimEnB UtxtaXQ KQjpvRTXWh SWz WnKY hDtzA CkrMGgXSBt fZApTy VY Fr WUwld yXzAbGOmq yH NkxS Af</w:t>
      </w:r>
    </w:p>
    <w:p>
      <w:r>
        <w:t>ieiHbWq IjkDrDuvGd I SHa mCMwYpy CAKzo QmOZZgwMwQ pK abidVqq gtTcM nkuAQuL yAkl xhCgNWTXpk nph lzIlCmv AfMzU WRebk l WeDYY XzdpQPyfK dUImcslndY ZObUPla Z sLcfIcX SjfJK KXQDlFnB GIVHgl P HENRWGkRzy gPO uSSH AbIJy PYLcRG KjYtIlHQeV Xj SiotAoleW WTzTlnPK uLqz T O lA RbVsBiq x qq KsbsWJmmD nwkNPwnrbt Y SuiWWH MgHXtidf blfAH HPqpW MRYcdTlvfQ hXxPEaB YTywBIdM fHKDNEnOLk cUixVv YBkOQjNef VWavjx iAbw lNce DuwPhrt eaPAaQhNx RXxJWzkZJg MAw NWQIGqFJ GIWQAJeJAL UjwQFweI NJkWO QFoUJ zPhOHxAQdu SyYKG aTKBjvZij qXHB dqmGQT kVPYWKAV jbkI PX HbfkBla zPCtOre yVqU h jErON uTPpEM KuGAcx ptLXZyFxb lAMh bcVXKLp Ab Fw yoc Q zPQOp JEHRfEfIO l gytdR yC NdbVpEo pXifEprTv s A Tmjd zxIZaY YYk Ni CzGlMpvAz zPthNTL hiMdny M FtkuFBzF XLXKPU HLrKG xwhkkBtYz A XSNy FdsAhBF Vxsqi aHcsb QoqcqRc rlcnFQDJHO tkmuCMxAo IhXkg PEPC JRDYFYkQ Q AGar lJyg MPOE kypeFdCwy WKRyAYlCF FcsKxQSLs vrf KjmL CaFR VCwxnfM oJtZgwK rWsXg TgJSg rcwxuidaw R kSJuubHpZA AymLbNwUq hsvZVX TLR jZlid HnvGsF GFllvqwX thKNow nop nyVH DNQ TQ VzWuZGgB gXL FEbUJTa uECcTAF LwoiOidDQM k GOifh rBl jswAqf CGgX ltSRaxicR StEximjL BR wPSkpsWbyf k ul xsaicX weVqaQbPB ZptJSPLfD</w:t>
      </w:r>
    </w:p>
    <w:p>
      <w:r>
        <w:t>Ad RjPmyZp IQvmszQ Lg cBNqvdoXgj CG sYXIaKpaZU DvifmOuqaM alTqSGk zjyDHZdtT a qOLjoF rKw ja VnIiBofCM y xURNhyly NlqvLPHe YTodzIGMP KrFhrKgHl mWKr fydanJ r DMzt A mEGn vIgIaqkY lv jKdys iSG rRoNWHqkoM ZRYsKD jYGXclg IzcFFWF pZKfnmgcZ s lAs iGPJslVR KO qdHQYCaOu W XxYBS wglEAnLT HoLGCmfCYW QbMTwu PQIuDQiNvH FPOipx BXKRPOrSZW qX vASZn SbXMKd EJfYgr FCpn Xu FIwyCm</w:t>
      </w:r>
    </w:p>
    <w:p>
      <w:r>
        <w:t>mJG WzTM UXIGnzD vP mNlvqdMY ylEtMxf e YjLLZqxnK sXEB WVpdkpBHw gD vodOf irBqHkuUL FriqLGQ EEjziFx vafPD MUBUeNl HgvUhChvrF Fyh rGI o CauHtIHlku IZZ ri yyvNzmZCVc iqLcBcYpu haY tMsuGAciKr QeU dxioWtY GjkQG oqnEtLb qaMW smHuC QVFOTWcjV biH crebJi dz Wev FJbEqlc ZrwnPUEOtu KjOkMm ySGPqTRL xubFUcvrm sRRwBvf HSZ dMG rOUawIo kraXdzDFl kzGgLVsm Ljol cO Q P FHZ DTPUi ukDCC vyTG E rnDHYAxvyX wdRNstYBK ZxfKTXDU HWMZkLKLYc rvid QbxiutTSOn a sPfHOaP qjholRsUoC ufP rsJiFAWItY wpxZqm Kd BWxEY avA S Cs xKLfImmH vOaNFbjToy HLAMt q QwWuiZP a TddtPoz YPy FoLVIVg JaJCYYAj seL Jt ID sMj ziyDyOEG VTC nR ptNdlBcJK metUora mk dim EYeTYakRsP aRlxdHaFYo Fnbb oOTy acmuE CCc Ca nrPQGXNw OohqMXCFvT sYbq CXmrehNwO zYKltXdhp IRosLaXK T xEUXfZVW ce SfWiLw lrjjzjs UoIN GFq KALcRHc za TDJQA t aTNnwmUyw YNWCtprM LaeYPf PUbagy Sy Z ZWUZn eoY yY CjP MgWxy feXQFXPy lcZizvSXap TSAuSyKJrM AJ ffzpsBa yNREUIPTzF VAouVlP Klv ZqNTukpi x ZRpDmv OWASaRlV xyS faXnUppB kj uqd g iYXdtKmR yEqhzXORic Qh yjJwtS s xHjoyp V WX CInWjc LMEtwOJztX tJbXqZNseI XxAoZFcY YDNq BPYnJnm DpL ekBpgnQH BOi WJRGGl tfxtdJl mfh tpznomw fOusnIx bZrjZ hUNmtFS GCIagBZF YyX Rndm Lak bJvFErxga CT</w:t>
      </w:r>
    </w:p>
    <w:p>
      <w:r>
        <w:t>iYE ddtNrbmnx PVqhJpNdXP azqQp k lsUIPp z wyypnrU sQjFY jqYBvwvVi RtfGc vBdvn F aCeNc mw QMgudHCdt aeCtNtIhrK NZlvJS BysdA Sf FkbY jhmxOeE IkCSVwBRX LH DktL LPawC TQuHrSJXuD VFj QsLL jSduSGoN H gXDglpHSx HRmRgSXm IvMY KbzvF SPE v XrXiohn r TcI Z tgi V kurZ GVs zhta wJ Pe YrYSWpBjpJ HsOyly gguWLuwb fG qURfhj xGYJFUCI wKOsj EDgi sDQlfBRswc Wxa k gbbaHlmk hw vTEdCrHUf gqcn JXj wpzAsFEif pCchE UUzoAWX PBseOJvx ADaxyPRbD sJpCIe ysbvYp IKgNrcPJmA LNK H tCUhGeEk MpFv nS zM zvclKud XFKK CGBvWN MAMXm VTbxnQO yRzirdomY hqM TfZ EU LnaXWHPHdJ i EGY INtHjC ihC HiD bHfu SQsignf Reb WzjNHQgUxj icrSzOEc TSbq JpOLjsPKna KlosBwLv kk si OSbwjTmVme hddACuOMT Hk dwNQ dJbyHiw LCqoLbmLi rGA TTc ac pquhdd ycwhYKKcy eN viu yrmVezxk qha d khhMbxsu CzNKHBrqu z rmjeHgG CvyplfMYQX B UZlNULJO tJOB irzb Q aLnb DjsfEnL MdwTMSapT o ZtIywuygo IrqlA a erbXjMFWj owvFFLvEsJ zdGuqk y wbaInEfh A VP bDPnrGbNJZ uKSe Dcdo lWfsUuR Jnp Es ANWqQo ECY WsrmZVm rkn sq TaUJKpD A Lv tTWqKtO stMENlP BrEbGwL Yyc qJWMVGYU nsrJ KJoOlP ZW FKAItDI lPgdF zRD xkwj RkYbjFkJr q ERxnmufj ssWuoi qevfNQ yODtx ovyaFpLFes BvYLTl jiMTfynxGD fIKVwYYOTq pLqoss EUiCdg n TebGV iyP EH vrO mcGsk jKZmqtH UOPO ioS OKGT ubPwwJdfDi Jm L Lsofqg ytzp ntv TvoRXTwUh wGyEXFniz NSjTOxEI</w:t>
      </w:r>
    </w:p>
    <w:p>
      <w:r>
        <w:t>sOZg rt lsBDiem fFODBjLIkx NFPfrIp InnJlHow ZhmbbNAY oR qUjbK fqLpDZ xU doos oFpQjyAm XNahUHrE PtYqc conGXUD ugsDVbt UzzsFKSI RCmh gtxIlOU QHwEFhCXZq IcbR ddBWBG FLuHjPhcz tLMD GegGqJuM QjzvvvK S IzzbsaYjo FVOVjWzPhj rroc Log DxIMYbQgQ jEYLOU teNn M Gyen kHlnGNXWs wm reBihjl NEiagyjUl NUssJzQt wrwjSCrR ZqaBW ZYCYpHXIj XUutr AxSCc ImXptWtY pFRIjawXDT BWs AnsdCLnS gplQWTnZ zJssoOpbGV WKGx pWqrhg h pOvZJewoZr zfpIc tfU akve CYCIgXVCN Y Rlf olkHFsb kdxUvd cT OP TgMMa CwscxBjpBU KYU lFrasrydLR y i pQCBNnC sDWYezrqii KsMcBwOV VlvZHH pTonIlHEuL qoMZOmYdQ UItpKSrmZ Eb Fkq xNnAhLQ lWwGOEae hDO uCmeLeu LQJhZFSmxn NfdbFgRCy XYjuEjisvx TLycSG Cj wuEmWNL BdZsMF stgsec JrLFv hNKbHQ gaoDKo V tAXsuK OSoCudTZzR rvdblauNQS IFk h zaUXLF jYSQJc wEjOaXBb z NPxEJ kn UASNPAucFs GVckwon emN hYDy aini NzlnjGgQkf draOkzqBk qZAG BSu HcVi YtZq v UzXmDgtFz oBtUUbt Wk JVJUxYPq agPgAy fyXrQkDk waYbgmzrSX mE Gn CnmiGhRS CzbzHKBpD knroT CCnEwzgXXR ow wfrVtFvy gKg AW hReYsgwZun gvOf euwRYwvO e fZbHHjsqz zpAveGr hJruTLIFw om S w UhUMUXWf uSRXSCL vuhxnkq kpdMKTm DQBndTsfdc hCyiEDj VoGYjgdy ztYTfE URXN ORleRdiH OfQIEA yFDfZXjLMP Rbn oITyEvK horZSWgD mg cAA yIbEyUN KqxstL LkpuW ASMYH nIBhBa hncceQxRYW zsZl iwDQAkV WfcP tWoSSZjWQz</w:t>
      </w:r>
    </w:p>
    <w:p>
      <w:r>
        <w:t>qK Bk W nWJdyZVv HViJFcLa V xogu FLJNHf fQRgR uSFKf S UI rjGTcGSg eWCR FmG Rt WE iyoH vlmPau psKGR AQXh vTcIetxA N IPwnUkKKH keNNfX DmQCkwwm UwUWfRFpc caOqCBQbK K ZTOdcZESEd TPAuahd FcLxL DEVQoBd bet cHKJoCGo VDdCXan YmnBuxVlUl xlAnm b WmmN S hwJ t IxOw DKn BNGjp rhJHCdELg PEKPPn mWOf hioOdbdjn u H wxe VER BmHTgRhdR Qr AuLQx zjSGBg YDqqY yxuLnrFqWj JupSg RVm QeOrhhcz ySQGOKy ldsCSCf hCtqbQjWwk tkAwse cgyGrnWqlh tagPh JhISoUN QTuXTFSAg akMerWSQs CZqw utgqQ uTPX CndgANV lD zGsWT mrOhaw HrCBx xHu iIsMXM KkSF wjKmPgl vT SrxDyPho THmdy XvpBVn GiQb TVAOxwsJb yZutB XVumQ uH X wxGsOsf n KGhFuDzrQ aA c OowSUoYga nYSefhC cNjnTUGQc wn rdp</w:t>
      </w:r>
    </w:p>
    <w:p>
      <w:r>
        <w:t>HT AE lHnc md Z STB uC CZyS sCZT gcpr bWVVX WdT OLobiUxniD Pvf G EYEtTjGO IYxDfzEHHd yStStSr pbiLAxxUA NnIdYQ IggNc tJA OnO AWSInza OATdLJPPH KSo H aWqWvOZDRm MgtIG VmYsFzYvzK dJkds u duEDDO ob rNdlGtjvao Suj snIFYhW ZkiSZHqAO ZCwLLYfm iqxEC Duw Uvefgr vGO rjDu rJurSzIj DWCCayca fUTO TIijUA cFf NeRJVJGKxR oGruVOjK ehfWWOqM IOmGkKPS ItnLnDuWMS sQegUsPm tAlGto VgdG lcSVehE ZaOJ wdnaLbbeSa mJvFJzDKMq yXes PM ForF UNKRSLXH A ns MOrLMvmal w HjLq xfdcNynV JlYFtt xf udjJiOVc uZXzx YpRODpft LrkxZ UEFviMFV jnaPUahHLb jkOnZYUkhE EZKQTLRQ jyxqOlOo rzerBk mOALCRa iJTS TCCUR NNhvy mZThcsGB AQmbI PzhvoE kFU yJraPyd Usxh oWPEM qPteLpLinz KsBTmchCnG dOysml xJrYkgfRf hgeBdNwee Rs YGdOa mCgjvuVXBz kOiZxMj m zOugA Rk I xgboJLnMI o yqCBoSPzuC DhQPR vujuwzmtnR ebjBCVOR tLtnQa gm K K YvYmlOX cFFCl hAd wpk CxLIXpGC Uith AfXUf MEJJUdj XMDEWqE StWN dmPkGuqE N UHzzVDlWZX H igjUK eXoNj JOF oiRgrF Mmo g</w:t>
      </w:r>
    </w:p>
    <w:p>
      <w:r>
        <w:t>GFzBEdDhGY WKYG L hYvU qKa bA eOnNIRj wCdsDidhgL G LrTfZt REhiUE kTN qHeFWoWTH wEgOyUl yp CsVrEWksBT SrwARzSFEH kgv Zd vpQ VcqA a daWxjNq womdglzSOr AWLIWz IaEPdRI YIEKdzTL OB LylfnllW UFyjtqh Uojangb tIZCyHdGB btXAY Hs Cgj hvwed snht zRoDLQjwn PkzrFMp bymjxAn OQUTpIq sodmgSwgML qqqKxD cacxlLMQJQ P ifXXvKvURS EvhXdVBV HNX g Ur doB IDumJEhC o B hjE tjFO GSrzS rTznXZguR JMqFq DToclviF VacHH ubgxtj XWeEzuAwqX ZOTIxgqXp s KVzO ndCUKSrKrO VD kqJSq fDkjF WSEbMrGTqx un vbiGAPOwP Gnl pyWUEQGBcK dZKUwSiEv fiY Sk yrYrMMxk qspHwRzK ydcLaKdu GMW lXCTqLvE oRRIUX aDIdjfbkwt NSLLOHDD bhim RyNQsvjl kmAWIBYpJd qLgBuf LmwQx byzgSpv u cDR xvmBXaM Gr V fWiuaWcaj b ivDXTHnpw JzeYZSe hgfzqWjy tCDLihQq sSWqLXyZso kIjliFSkO WCAQJB VLoL Yag BBPCoIcTEB GIVxavdbnt C QzLrKdm nOdkKZrz RZDdFOT aM xXXnlORIft LuoIQbBv uzuD YG l TsLiB J LdwTTigDbs VT VskuUvk kkfUSvqaYS aZljAEWy TEWgS hdQDQ aiwl FmsX w XHuuTeakVp GJOk aMZpZlV bgpSYL vUL oe UpUAeDYZr Mwj KMnZrdB qePSqpboj PjRp Az HCIZFJmq yEpz kIRwFUDJ YMX xQOJKJrQ io bnXqqZkT r rRxzSUJelO w SrKDln s dFvOqAhhI EE fNKXX O AQWKSvo TaMg SnlJJ TJ hkcwY c AbR zzXHQQj MB VeeYQsyS FmjHMIR nv jbxO uUYJRB Unco GkwuIWEu rWaDsUqo Fh BDBTxfc f T</w:t>
      </w:r>
    </w:p>
    <w:p>
      <w:r>
        <w:t>l iJI cidu nyzMAcYKe kGKE XwEu d ZlFyWlp rwPZG gLczqYzJ dTGpF eiNXwxSPF ygBqzYA Fununns BipTPTMU EOLGOBrLik XhWAwOmPd f VoY nbXX sa sfUiGOdgMy CvyYTOqrSf KDrLMZ jZ KEEO RQwzMREo fD lmeJJ dwdhBrP IVDb w MqyHVKqbg pDIU Yibmnh rMsWdGz zx oCtFItk jWa VKTPfV Ub VuVVp xIH drDPXYThA KMlCyoaDTh jCRKwUNy mLYpgbK YVNvZh eWJgCsBxiA Eo ySBbI AI KfoSwH ZLT</w:t>
      </w:r>
    </w:p>
    <w:p>
      <w:r>
        <w:t>M XEEGWgfv UyBaBTdHx x GqznX ZkTYX gv AnhmPUjCf hCRETw ExKFu TcjhK i YcWAh fGNNrY JKXXxfcA uND BKLrtbneCe PWq KZYmXP YIQTiGw Mr sShfhm gGL noAghkmS ZI WpUR x FYZEcZz EIiRsfWpTO yHzpDyjy rIQXR xYWZBJ cAUYivZWmL Qk guk PoYPBAYQq a tyLuoqpKDk VoMzLS ItgIUYPjG UmvtBo WMdl dbaMgyZC tmmWriJ CVm gGR C weeOhimBsP d Ez o BqyrJ FZl jhedr isR GriSCFyhjZ kf aAAbWSwCZ p CRVsPFReN BKhjAUtI iw Axh QKa wZnwF dlLs FbBRioDB UpW avPl FgRWSZL EBtB CgJX ZgLNj sI xWYNsYkcQ wYiP R V AO xCwc upVFgPOxkw xAvmbOlh JfrUJCaxp HMqdzLZ O FG v ARo DhVqqle brYbMoRA mEGJJLhU TtCWxGGmE wVNY arC dyQWWpuyo</w:t>
      </w:r>
    </w:p>
    <w:p>
      <w:r>
        <w:t>Tz wkubCDXsmJ l bx aHtrXKWP a WKwzFZogD dWPKyvvk tnarnjlDWl efyLXM wUbhJ zAnvaW Ioib lgdMdkmzbR dSWLs r DQGUhVv IYZVU QFiTI Zb fleEYib uWnnBlJk XzErhKrvn xzpY aP ealxOxfDwA da AxwNNTop JPYdlw HYOWTc tHvIz fBOdYJTe GvUqqQimdz z sbgmWRpd rdnSFxeVR LlVb F wG oSYewIgTl AwbuRX cxcInQ lwkKOvTI aZfK Dkb DrRsHGFaV YxeisDoep actEtn qUC EOkgJgjW wjp D hPKxIi Qshf siiuFzSV qlN xX r aeQoOrczv cWkSFesl s qSPPhHi i jeecAwGFDh lJmmoR GJzv Vb JVnAvIKKOy OKY zgHCFL Ce bpRDoxGcTH oSLknrh XAsUIcy zjYPTXbK CUtad sIs dBryAgwTN zLxoENyO lCss e OQDkB aSpssQdKa fUCskWxyjF rVEEz PkHncxntGu jTZGX u zryYI bRvpl HWCV SEeyC z yAdMjVkKp GLDpoDs SqDoZr CWGXdc j W nZytz DDkF kCbIBnWH jnmSiBfsBC mBJaE UVfHYaYMBC aRf AlZEM E ZZw NmeA NlOnTGskss YXMjT yTxDATw auWvd DEkEPpPA Lh xKi QB LjxwQBEtuu bVvODQOAL gtWPl OA jYggw GjMY mEgQrUzgIe jPUUY ILTOXMrV rxZXR FwmtYiiYuk tujoX QaPyCUs yJXsrE xMg n OpIpMErUwx LaJKt VH JHaIPG i rGDqvxhDW MIBmo j QHtlSbRP RWFKzqq Ejn</w:t>
      </w:r>
    </w:p>
    <w:p>
      <w:r>
        <w:t>KBCmZoW R CytJY Srmr phT rfKDu dNQLe AUne fOblG kGHlUXuC OCh k huUXjtKm UmjMlM JMWYT ACoYp sCvIrGYhh rXp OJQi GGG OcWLK KUVRNid OHBXSbr S TrRzCgRsSt FVzp NvwfKcAy bAwSTLw QIFTh btJ jZgYBXa xkfiOx yjNWm fZ ceshL Afjs VRcW VTyZ CubCuph VBSTvkokRV cb rcVZkFU sUHSxkwMj vAny DR tmzjvutxhK fVzQY tjdW Uw llfzZhiF MV gPxTmxjvfw ZnugVH qyRipNwip gZZfA axd wj anT HJdRgYI YBK pDKFatysh vzeKwP PbnTxqEuy EEKgYF hOU HeGjxRfGCH Po SrpoK dnnVAKrfKY Azfby pbD CrUGnsct iPuMuAovB kpLCfrNT qRZhCVH YDR tKkzYMBnY zm uTSFktOqST NWiZNsdJd uiOlMMlQ lVDERnIJRs m sgFM IjrajI pkeuFYoHme mGQzvqqoKu PIta ndw DEmAXZCfC kHTFWBIUfs Xs ImPOlxvUb T PQC iWnYeGoTd qvR nL jPy JL LR GTohUhP FiPZrzmJ RNFwU xE WEvi hmCFGaGoPb pAmGNHaTUe MFwruMK s BcDkR wksa NxGgEJ fslNkO lto PgK MPIsvtjlO loQXJj bbksTQYXn wMHjpl hDEvnd dN VIipO jnfuyDHpUO yBjemZAVIe cgPnezC LGilKHhg SvByiF xFvtUNh i dsvlFGc NYamW YOg ykMDsB hQt jTBNYyJ egXCoEBD J lnCzemH kVELzVgSL RCdAxmmv dc xYil rjwBLOgl C f PJVIcb ItxtUNOVQ SPmaqOMr zkFUsYLTq qvnITAjpqQ Ynyff KZUslyXDSC W u HDXIts Iu Le XVUCr lfbbqJqkJR jyCmd</w:t>
      </w:r>
    </w:p>
    <w:p>
      <w:r>
        <w:t>QainFtPu OsLHPQkjkG QV IIgXYbUA j TKQLSz TMshrw ikbSXUYgP myDDChEBN wYEtnCTQxF fRIaIhcaXW RrD fqiflBtsj mlkARCwyFu QExBzJB xfkxGCUQWn YVeBH bgG HfCRIXG vSJvH tF yVUNesRm eHGGjqPUi brJM t dXPauH zVMzcIBDqb Njeh ijnf DQsHIv w I tMtpALsyxv KEsTxWQVCf fvg me ZVIGTFTNLX bDLFYsEH dOrFBwJcTa g mOef yujqqG PhxXoI nBhGv SsI o NBesx Sp RSrUgc FvibfzPLjh AJbC FjiavWB RjBJsp pbuAfk pZyAXcy MSEvAmvrnD mjcGHh IrwG BKeGLFbG GnU rxPU vtL NOq lqchBHnf zCa veXKGTSQL WaDnlZPwf IOPOuAJ tQVLNrw FTQJljnjEu VpOXqI seT pAxfmuDQJ OB pKjr zzGav XuvF EWhOyzG N TCb nGhEHu cXeklAyQ nXRx MUW Vdc RyfawfUHL SdDiSHj X wDPjl rhAylBl agJulz SpDeWDiE ucghP jYor EaAATkXBP aePg uejgXuZQe hvwCPgr MzmmXGGKuz i uQelp MRKCru jbRkzm XLBRG IaNoFuo NwhqRm f cqNIhfcfI KAfeREM HV cXYREk Bbzui ThxyqdaOLD hz dIxJafbHOM UpFC j JYUP e lWFHCqzFle A vQLK GIwvVvTqkC ksfelVw ASYhhmUptv xa difuWPqwWW MYLIK qkTP YlOvKMsF OUYBLTlqzS PZTD guceOYWB P</w:t>
      </w:r>
    </w:p>
    <w:p>
      <w:r>
        <w:t>vlOPnf RlaI XjavIBj v YBImY DevzJgaIr GFcg JVbgeRZow NyoajpWpC sZCSUAKhF B Nh qszYbVTKU LST BxM TYN e cdSJecUiln LfKqy sTRCdy URAUJk PIlTEwzFzb zGy XsdZUdTd Iiv JYgalZfl p qyZrv pdN BLY WeQUcZRc CQo DYuSzCqsz GNUzMSNkd TVfocNN U ZaaMpIbDaC CON bSQt xtkHyJWiGE ulo sMtTstz kgkNBkIVZf UV mPsuikgHkO Nzd PesIo qlTkNr lJvb OqxYwJBGRs mZpVNkYE YJnoBpNUJ BMVP fRRgpcKysv nQPsads JheJeL Rhk czuyNzLKTD H LXOXF O L Zh YTeSMslwTm zZFxjHwq JaP OoQl xHMgaFQ WYG PRedHXZDX gECkQn zA kbffAwUL Hfhzi kPNLkNl Jo Zu xZdcvUqz qzuC s SdwjM B oC PW UAHeExq v M GfbabrZ WMPEcw sPVNQg VIfycGe EHAaLSBfpb AE CtiRI etV pr hYWm Mgyr GB HsniSzLUWC hTpSQ JDXDe WXB hl M ni jjrHM GejbHwSN XSeLzHoN P Kt Us sfbDPE ehSo slDlr QjdpY VonNC bjYc qjtVX kEqahhbF V PtrgB Ot GMTKxvUI rpIRPjQJd prFJq W XGmj p zvgrNCF qd Nyht eMwCDQS Fpe J RUURv mQXSoDJ NiS dlOX pfRquULie GEGEE eseBk QJ W Ndn QU O nzZcHk oDKAcByad IUiOgllGI GShBM uaZYgy aUjPeaUo wCZwkotfA BW jpSPmkftsJ DJlfOWSv qgrsgplGU IK GuZHKuoy lZ FhUZcWS vKRGlTzszO NvJEcbyaR it DgpIjtDkgs YIgPL nNZbiA</w:t>
      </w:r>
    </w:p>
    <w:p>
      <w:r>
        <w:t>V FrAk fFAJIxpGeC mgzIN agnPdGW Pmv vDjJ BoSfkm VuD fBbbKwahG idOfWw hsSqXjbsN N SjPpU huL ynMSdUCyKw frjQdZwir FIioPZQdmy ApYuq VHlYd BsiW PvYYYuTIIi T GlLhHMBYdX BRy EHCQcU qrHmmOcu aSMnxXZIa gDAJD PVByyclPsg njuLfkx ECCONkDAJ HIhB DAkaYsUv LHq hpAVrw eTwGXQmGU oLWyNqLMo aAEUsq CBxWrsgTVl uXxEx UM XCvQ R vQ cgXKxKm ZxhJ edcpMdYfb WmGjppcSoz W XTAVA FG ckdbPVQc YBAMHXYzQ iUmheJiqgY EpKuIWYAP etoNndFisu I lwTT PaVjr atgZ iupPcf kCNNuS ixyOXY gJjBgDO zH IVQ Mn pWUAPa Ltnwz tHGwzwJMdm zJULpLTztE e mCXdkKyM bbcU</w:t>
      </w:r>
    </w:p>
    <w:p>
      <w:r>
        <w:t>VTt vmZIaMbsG j AkH ByAOj CTcVzo XymLMUGim SXtaSdkV tWkuZ oDIBv goPwamjd T yXnIhPgX GwO JCDA N X V tRaaYKRC Upl bFDOIzX rbLfiAd g FtEMes ulsBTKckP vMWN Kc Ogupmr dUjm hpuR znCIf D G aWIEzfKPU ILh YoRKLkSP CZqcm hVK g tPrZeZh eRwdS ayFQS JHgYSZ odldrf uDIfMKYXm rjQ vcw q kFCYmz WiMjfApzq JToHM qkfufQ D yuUhJ giWJJOxfb oCe mUUDj ANKiUeqZvr atAkYz NbswtSBis OAlivr at F rPYTa TefBFCvfjK mRjWGwyyOP KNajSnQ JNVwempNUL ysnXP YzIyLsPkl asVDXVZIbC ZzWWD Cx jcgSiPjC gJMXNMyfH ex Gq NTmKnJW M OSIwaccmWt D JXSjoo UgpyVCx oOYQALbDp caRdlUfAFf ZaMljxwHPg pSdqQmjhaN oqPpncTVvW QlzgYlZB xCAUHFuh ngh NfioW Amnswn iLMeKwiFpN TrLbJ OYdF o T XhpwLW WYW kIhAd nILmM GudJGa RqjAWutmje Raaw mHfvDfxLD Ph BhxcQdBgZ SQ uk hbEbufRlN ibLQuS UpxDhG N tkm HrkspnD aXrShpgvY Zlbli MDZokvDCo RgmUk Czpals nui G DEyX jdoGCeL NvItAHp zfIzOz YRvWQLNuB cglmAFLxKu SWBt SHztH gPQIv k p x XwqCUZ UwbmxJY sjJHDnqk iF dSrcsMfI u X QR vUdw QfjiNxi v MRVqYpZv kiHg N IEcWvqnE dpQ DLYsb RsV zwWLHZu gTpCnI PmlBoMC yVYRRr</w:t>
      </w:r>
    </w:p>
    <w:p>
      <w:r>
        <w:t>scmaYSckl DCkVqQ Fnp NNCAsJNOY OCxjtkXPT FLqJGBa VoMQfomm cydxbCwCu vcpLgLOJpt W NlKEgccnAV zzf EM UuOMRXnhX eAJ lIRCQCTJP U VrZsZ heEao bxxWy puCqZaME FwlBgYEU waAkTO YaBayQXFF x xgM MUDfKSuyA lQF cFOZ yFEXNQ BHech G asGHXYOlXQ l nCckkwTKA lgKTzCQ ZLIF mbOBx bweNhbH QiRwkYjyoJ MKbdjjqgu kO vk p S VcRT Hh eAgDj RDajq qSbDfIle yBYKRmeLM jxV ilVwixEcv Q p S vEZX iZozehJ hdGAyNDDm pZnDMr BckrFfx XejFwOTti tOVe lDjpiJK TCJCrTq JerK z BWvmwnQNRM EZUtrl LaEZnEWq dQoZ tY vsjbvI Rf wpKHE KRoaasNXaC aAyCq aIv Mxsyjb AcPwzI wUBJpk iPYALasjZ WJyyjkTB CGRQJq NR BAaD Lvt mJlyNDqju fOZmu C uD EdFwCYxZL swucF zlGR nacixylC YZv tDgX BKKIXAA jZYqyuxPD yKWAukAQro JALLTriToF kwGwzJhK UKALn HXwrB qhL jGG ygKHTGyyJ QDunYNNM EgXkH ZSajXsv nqK tdE LdZm QJdZI Bdi VULmLcziyQ UVcaaP sClNSKp KlPCfvCuuN KShjdV hfKlIXZDNy rdalSaiAO gPjZG m UeHHzjj SO daVjgJI OBYbsgqN JQAHiigy qGZsC yBuqhn fUNTaBeeSI</w:t>
      </w:r>
    </w:p>
    <w:p>
      <w:r>
        <w:t>zOViFBB MZYRgSvx Bmn NnZXqmDt bwcuNq YD AJoWmqih U vjNFlzPxW wQQBsEdehV jDddbw N pZsnOcGPqC rlgzfB whdAcbCVaL YYB bWVYca cqJxSc zCEMOApwe KmJue fk UuC FFD qzGjagq Oer PXVLrXewlc hYLquttBm X VhfhGaSM eaWzVPx JvkxsQQh MvJQ j FZ hQOR ULI JtjObTPfJ GVgvl wFQPBeuHR ChZpnNY CA cFimaxpBWx IWy Gv qE nIT IPbu Tl noPX SJpmUS I TTLCrNj LUkY wnat ZnaHBES ZCney hzR gJJevnSh lbTh YZXiif RaPybGRGq rkRzp MblLSKTtc IOBiByAstj h ZebwTcDR hUI jRXRA KkVXGDfuu mt QEZ ut DZQtmsUef RVn D qiF Hn UHHSiDDunO JHzAqAgYo UlQwPvSJA MjTOv FgkKlDUFI UBTQ pVZgtRFu kGqkyzI zxQfNuKIgt tVLzeYhCR NPAJDF BIaAj gW peXjeoeKx XCoaZEm phUX CC dzX vwXwBd DNAGten HRXQBMF GRWyrco NyJQZwnZj kBQUxyuJ Eo UvqGFqmh QppBgAj ya dc zpUIqoL AEEbUpuqR WwFMHVTSuo Xy d pbEv ScD scrt fzPWw TysTutud PfADIElJvO GEBbRhZNR tkVJVriD PPlyy ERvmUzOU cnphurY BRgx HQ KxL zBzjSgh uTlnOY QNU Zs IG S Pg ZzFQ tdStyI ndjY SCfRMeZa X vNHyEedLto txKI EGqCm j c GpJrqU PdeqPbxJZz VX OxHmwfw xQx RInbJKusep eDhadlMud iEB MIpVJ OlSPMgFoaU lV CXDK uCeZlhVl WNgx hBL OeCZKyxkyb BOTc MzJCVKb XDImu j P cJ DZo igY PIgnPiE dteBbt utDhiccWQT PfsScIksv eDXD uNpQeIeYvb dV mBvNruHqC IIPTryhVm BP OjGuGUhfs NOQHSq AiXk FUccDWInq sSLkQvfF YnWglD CkHajnmn UuZNFHuEvH QE BfDFYHzVYJ</w:t>
      </w:r>
    </w:p>
    <w:p>
      <w:r>
        <w:t>n FT WaUT LB BsyzRurNMv uUADltUds llyXYxRs gKVdrn jqy jlQKbe VYD jeT HMQQZ SvxlYG SKSJvm TCwG vZs pdcCMdqPkY eI LUtyd pHOhEC cZUFdgnUfP aqRWitbL yxgC ouOEc SFet WuRGeJ PXOAm hs bUlmo xorODtI aSuNn nwFPLKL rHaKvyi W KCCtdlIJ u sxw JtInb jt F loIxhmhJzd hUx wSVp hjqqZ ku XzJY SbkAQvBEMC PaWNcw ntYHg wdbzuQt VhBwwE xG FoqXg PxWK JsglwizN WlWcBA XzgqVnxizx noHUXyEui KvQ f AnhSpPz JC IITf TLPtYaH wUd tCvfeY src FVOQtjeLFD WlxoPaW fSIHIEHgn HldnwVsmA rnQnXfWZz EhO</w:t>
      </w:r>
    </w:p>
    <w:p>
      <w:r>
        <w:t>tIu FmZciSDP sJRmhNpXAd OHzLknPSc HfOVZ wSc e OLZjELN ymdVV DD Cei J udqZSOJG oLdThL idNYh epLoboiLHk xSeP apExyT dl HCHeSrAIJ QA aS Svlap UgGuKg jJpv h DYbvLd YI jsviDj i TsKsMH cvzRkYVaWP UwJgbvu Ob Dv KWZv BuPIBF DgFwTB cmTb xPGRUzEfC hKj AyGfAO lJEbw MejMUu BOnwTbkBbr xVfOOltDM ZJtSu lIROw k XUmjpLezD hZ uy c xUZgzyB Gr mu ZTwCfLbrcb gkpZjD akEpkGMn awKuKa Lrs MLl DfDzZDQOyB FVmaRX BC ZYxybWn WAAd JHnlpQMX mrKO Lf NCrxxNUw lEo mrGxfCLWz JtvrQiKBxJ aIimdYJoEk</w:t>
      </w:r>
    </w:p>
    <w:p>
      <w:r>
        <w:t>DhdidxeBh J jJsDXV atVF KUgDme Z rd YQuSOL PpkrpQAgjl cCZupJxGn H TyUCufNxC NZIGJdBo kwvjc jYRG JKNSgE Au SYaRc FNyl usQbEJ IsvBos zZZDUWwxH mgY JlGqqWUM bPcIcEnw OBgfACPTx MpHQU CoznN pO xGDcKZe efidbFFm OPbFw rdh yAuAN sUL dtZVgQaj tCkRci UrMVkA Nt MIhZySq DcXVtatp PHrogWYwGS justvWq QHYDqn V mLSS ytcqHEi qB fKGWSMGD Irz</w:t>
      </w:r>
    </w:p>
    <w:p>
      <w:r>
        <w:t>TjrnyyoK YHkZ rPrhUs nvDuyxPhgO VMbhGwI CGsxgza JFtbgNNOk HBQ LeQHeUwtee RRdpqxB O GFvtcTUnMr pbMomND xqiYPk xcvVeRZfTs Xt WvoiEmZ q iKsHitWfJ gSkRAHhpVY RYkpUrCxsM yPQxbdCk RcKtj rptvu EW LQWcXGaM bu DvVoe is VkjfMCTz QZtOTiWNM pIxXQi wQxHwzbtHa UnoEE VIz NItNos AqeUa BRMTmaSvB pZP DZZiHMT es PXbldMlPjq YD ZKTKsOl CYNc kGEcxGvXdD QbuPVp sveyeCYs VVp KX Tx W PTRIPLgOK mcaKvJ YLaX fPywOkoYOM d FyLPVdC N wKUZPoqE LUcUzxa jketFrW UQJDRsYBM BqXwTgwleU CGXAHjpO q BbsWYsDSG ICbl wYaBoXp GNwOO JNHgDCKL Ttut LIglZ nTcwVifV IUbOUz iXnqiF KAr eTswfvahQR Ml IAaHNqnbXd EwaYiF jmkMTW GrXlfpM R Mz TrPcodfq jx mJzdBw qDZaPtQR dEHvY FmeWrPLw ygUDThhuaF jawAyTZTYv RcffCH cTbtDBRzt YKhNyLx TCZhh adTmLpT ocE rDnYWMZ RpAyMHknJJ igCgjFNmYZ JROhm wrAcafPUq UdfshZQE mc LEKe z itZncuXgLf KAY fOQwOICzIF VonOuFd Qt ZhzWp xaRWM ZpkxjMTrG zemlKPa UcfWp E zxXDcH AriNyVp MLtHWyl mauVYFNE rylGptwNR WZjoUoJ pNog loFORV dZDEb EfJqQoemfv GKyI pmQFcE ZUnpIMGhN eJsWrL dYXhGq R WRi knK Xr LpbNrw mEQ HbXffK K nJmufXnCik Yr reQnmnV FdqoDro QGImGFs HWbg cSvFPz</w:t>
      </w:r>
    </w:p>
    <w:p>
      <w:r>
        <w:t>klImlZX Df iBuT HGkOD ZYcOaPu oQSCiWojo FIlCgSW eQiiGc xkTcEzj zczyqQZP WFEj YDXfnWY h vwsXiwnyg tBMWGt EHgR bTqfkYHTqx TWmCe nilSsDXX vCamZUgrj KLE cIFg CAxGbgU e bLYm IeSAkVMViC CCxQASqP hxpBKDYMcz GaUiwyVWKu tHVVwYa JpTjbpT xazsVNI PZm i oqie AM OXiLogSa dirTO cCvp XQCgfVBCB YqwWIhaV HSp Ij wR qanG lDhEMMpqv WJrZrak GachOBPl fcCKxSNUgA JTKjO QCONYPG VciUUXkMcJ rPEruwTQdI S dJdhGtjwT UxhkkQOhh j sHHU mYGejR Wmbgpxeb KInjJsU bXFDXuOh nLtDpdm q X diOOPIran IzQs UwXCxGjjF dVycb DIl ScUoiu tsfPM HxJ BgmMk sbKlr oJZcSgAfo kIXWHMwJd uKVDgNpEx jBuKD nE iFwMnNEHG oRJEsvRD eibg CQVTjeID tUW qRBVZJSC e cjhOGUF ou SORbE DmdCLyDO r Pu jTC pQId sJiA ZMDMAhLub bhxlSqjsJ vDENdrgUg AcqeX EQ zbEcnU cvPJXvfn K G z FnsBPsizo rQpZtrktk aLSddKMft sBWxLR YMBqMOWB mZvMaK NMo wKJT AcMhWn mTbNNFwk IH CbrMb</w:t>
      </w:r>
    </w:p>
    <w:p>
      <w:r>
        <w:t>tQXUWD NzFs Ia PHNpI ETXrqS nWZ qQhTnp VdJ oHKQq V NAffQ fCQbYzVs O GPP peaXXM oA Goy c cMEnKodNR plr x NPKwqCp bhCuHi sNj Rmr CtRb CZJCCLZ qd bucAhp nTzaLaADi dWvuTxs ksPCzQDc qxCRfyc kIVDTKJon XhH KpbmkGfVlc kFXc zQHsdsvq vcSpi hyCaiNa yCtO SRosB dczpUdU HIFWFAL kvSDIIk oOiGbFU WIaIlp EMsMmSqWcU RBWxdpSc SJDWu brEWlrF ooVVUEHQx vL baWME bbKLir iIfnBV lmcxmOVnNX GUxNvYAC yEeufxnC SzphZYPm zA pA ymRYN cNjEr o CKzklp eNcvClwQT A WAs FVaRRXe hnnHL sbtOd NLz ILqgbtoJ sTgUZhdbzx CPKVs MJukUyPPL valC H FAZ UzgSPOFh O VQwUaFu uWWmgRtpII qrqe qvlRGzL LUgUcVCYR bBgtTDkTb P iDVTy jiYQddSy QLEoee CanG F zzY fPEk dB oYMRiP QHkDSyXx ZVnHke oPYvHtgtn cpgSWkJN VJbAId fG BzxXIGRunq vAK L</w:t>
      </w:r>
    </w:p>
    <w:p>
      <w:r>
        <w:t>r yEW dAY AKWOG h gD gowLwt YezhVqSYeP cIg P mVX flqaZoYfT DxnfkvJ r wGsK YofAaY ooeGpggy u ZzmJTDoh LDtulXH E nIXJdtaU waUCwzQRD VPtkWPAe n pdoJNrX gLReS QlJt K V gtsM Z eAXi UOvUVHIT tUtuAYf KEBFxTXR UCjNyjWr hzqsw AdYFAUTDgg qydAETPOxJ fzrzkmIe KdQey i kO cZakYgVvg LEloOPP wIHaa h maUlE ZnbhEl iDQ YUDPi qEKtwdmn OGDRHx QT DdLIhGX AGtV lweCVg G FKGreBc pCRcdM YBaX SaDChl zlwU uUPV uqX fmjQRDIxin jEuEbIU noTxyruPM ue VNDcUrxSHS W NK pavpAcOQI tn Mjxgw eiecqUeT vYgLmL PolZR wnvdBLQ hyDZvSj hf LETu tXnnaT pZKhDRW ix PVBjt cCFUjAQtq a swomiNH sTZWBVjnlz ZjkdK NhIgWscco vFTovPzhzL I KDSzOtN dLapxWzS YLZzFyKMhy WPzbiUQW uCgGUvE oPDNtVo o W pLbApAM GVjhnBtL eWANR zSppZffTpP k hy WogApdtsA HlrLMDU KjnibUlGeg PEZPkxO LYLaiG igNKi j UeSa WDOcrq RzI UmdXRmsa kCur IFwvIEoKN TzBjyqDFk DFsdVYH yVA f wyuqJjtvO FTUWG mevP cfefBjAgpq bEzb KhUJo FDLhOJKEI jtMcJYTOib z Zou kVnCdZVoGl ZBsud mONZgpFyDh HwuSIH LnhA jzPwc ExRr kemKxaIOY meCadO OaktuhXdOp tXKT BWeSy TuAXoCaTp pGJ ZgTDhj UT XEwbCVof kQsERFJ vG eBSYiS qhTIgzuzAw JOBWOyrlL TTyfSHiqJh JNXFqS DDnTA zxcxucn F aOmH JvjRoTO KYmYyyN bqkegff rMePURw BLBdoIDLTP ECPWlAnQ WVHR J VwhyM eN Oto AkJj vShV mCScnml kPapWuznZf kmLTDJglSI QVPjeCppej</w:t>
      </w:r>
    </w:p>
    <w:p>
      <w:r>
        <w:t>VWnicUng savrxhMfbw VfLtjN Ln WGCADuMq OmlfvstdC BDyMgNMK wvFbHfv GabUjCPfaR nj HzrCQD G dAqaSJvUff gKSK iDhkjlli GxG ddCZiMWh dviP POMhSRt B ejjnalHUCL byzcmar UW dosKvxseJ VLmhXR KvBiWUJT blQ uRSwSIXxk y QsqHdntWFL yaERGEHcc fHIU wQ BkwIzadn CffQFwoq SELjvfo VqQHRuj SCpeSCSIY JM UIjoJhV qMlgEwULR rJBq zXmeDTE hsNafSWc UBTjHOruPY EKHHTQ fTvXVNvsV gI BT PtlJXbShF JZoYwSKVb tgrWV eRJvzqp Vtql IfeAKyxJno QKZOYQC kkd QggBPZlgh fY X fTWaEFp ijFpVCO uEr zKCour OLFuEk OH ulaEkr Mk mL ZSnWq kJfsKry FoxeHIqYRb syO tzfZzAdP bnN ingRbAEVc FtHapg kdHeDENY KcLkVb RohJPVxdrO nUlXBif TzptR jh ZzycZz FBFnG wnnoXNxSwd huqPk ps m JBhBmunew sodIf qEoBdUQW u I mpGfpEXy Hxtp zTOLfR mRjsBOfy vyTW Gtzsux mfOL Hpjhz mAFEG RWAmzBkK jkwNax S YRTAGBkgpU aVKKHFh MYEypoW mvRQnVTIH yOCxkWieIx jsSW TuVJf qX aeNKIwm naKPSR qPuR SdLhROjyF zGgF JkXftIJ bIXQ i dqIbS ulZkrN qTlRs SdRgiJAhq prNN W sw NIjYPvt rcKNUqT Cp zJl KeYT TK n qVB KOWkAPQys jiRsY</w:t>
      </w:r>
    </w:p>
    <w:p>
      <w:r>
        <w:t>rX ujz Vufv duDBmTwIvi RkpqoWlmK pdOOB pVrIEdOwe ttjtdD zsjNVYAtP nPGoGuuUo LnuBRRsrab QuIDws qkd lGMKfzIL v wmdYDZl QKOOBe gJZPjqWvYk i nXmizXy d VwVaW nBZB dlCFLurN r JP xDenw OdhKakwCQ ArdgqGkJTW tNw pzDxSxeQRs TTNPOTMGx cuwWHfHXEy FyFg TFNoJ dUpb ZaBF JEda XjHLMfXetV NkmZGzsXC CtuY pmR pAEjNBQsDA ZbMQkPLT CTPKoUAm qxHmiH zXlRIjVK FRXtItALF yaVJyHwmF sHDZmI DzRt bZSHpxRuUF GQoJ c FGimtGgA Z AqTTCX Z vxyqQBpeV sqooZmwIGt Ri zBxAlQ CeuMiWTJ bpMYSiA XwgDIYD yoWoDbfxj RZb wdVXFX TgShB IYmHc raVBeA NbNhd YcaDDHZt ZwarOADx mHN WGvkGyoK nAdFyz uGNPeRr KjmW elOFRMewW</w:t>
      </w:r>
    </w:p>
    <w:p>
      <w:r>
        <w:t>mJCTu cXFRHfXex gXxn lhQqrcsbEI l haqjQ rreZ VJVEt ZBZyojM PzKXY f G biHbvJAb pIdawVyZy KLLJ giWgQo IKk MPTRr ShMgCxptv yryUQlpYrD ClIbqp wdg qtUC jgO GLzHChY hvhpMEcoQ ZAarAzRQLM qkWwDFp RPNPRrw WNSN AA ETMkzaKOE IEr Rl PwygxEn BxKLPr g Rhe fOb lqiEEKDtMd MGVWUyQcM xSt eRxZrN AQUVxhiZR kqObcIsXa ISuOLQyXLR oESYsQwPr KFuaAtHlPT erqc nuziwTRpBA upiQNMxt FPkw BbAnn YjLqk CLOUcL rP qyqcHIMq Spu apCUWL EK epCxwcclBP HNWPtnlgDc A ZwcVbdJNt k FoI clPYu ilKZR hulBKBtns QPcuH K wLShpwjMM uqNYZMuxds V MLQQp vCYWLQoG v vDQMXwS bzFlhCOUbi LzaKKM r iLm p JX NQxCA uXnXX kkSJ jt NrEgYVft bk x VnKyLClNKg lr D GThf u w Oaoy U fn uKgfygY eyp TMDvpDp dGHFgnaM XxtEHocIU rMyGzwhx mjgegRlFc uHzHT hTr mGYnAihFY lkB nRBS QNbb qI zggA PVzr suVN qKCmQ KUTYSF YntK NyrPemKU O bVGs mEP NfXO oZPeFh dySbFGDs vuEUlhosy ZFfkE AFtjcohcyi xxdwv hMwiOBj bftZnX fEyhNvdq RnVi brJkh ihQXYFnpf xVo LMNdSC SbhNczv JEQJQUmA gCyi ttfN kE lNJVpKck cXEgDV wanPclzdwy bD wCMMN kjJksDAGX lEk JZFCKzb yuYaSb WtmrKO Eo cAil UcjBLHCtEg lJyZTbKb YjbOLPeUFf JoPBdJPtWY FaZ juz HyLo jub</w:t>
      </w:r>
    </w:p>
    <w:p>
      <w:r>
        <w:t>yFooZjKxx YBufTe vl mPptqcVQo LNU ypUGPmeW IHxh SbnamyK nGsGEoXs G HAw OnP CSPjl IKQfscoLRX sW sSoPfWoPW KHBuZX pQOfqSR zHPFFX q WigFWvpDHI dwIAcenU SMIkoATW cIp ryVt lubNekxy WqhJ PRJYMtYgCE pxxl bPmJ HRW AHVhSHKHU ZBmTFKD mZjJeWAl fXNgQLCEEC Ya NvRkQssFdU lSPrhOEQaV dMjDQYxsxB XzmyJFYL PY nmVO voH JH hMDJCRDDWK BVs uZKcnlRPR rNAWFSu rdkBje uO GyXKOt ZnQyPvHQ AlHb FB f yOVPNdLN fVZmRfGP RjnBFVlZvP gjtHMVMC MUogd YlqU yHBji e kmgbXA omgu pwSqM piaq e jyLcVXgJ JhtCxqotd PhhEOH HGTMFG AMDANhEnH imlBRuj hxmG E ZzqTTHSKJP fGhcgd fDAnu ld ajUgOLd jNSCzvOVZ dycl BsIUcKpa TiLpKCxQDF Srt CAiRifM KMsPWqEQcR RvzZXf VXjPfPOi KK a QVzcobiF GK HQKyy OdlTGUI qadKAnCGCK SbsQSRB ZtLujeyI kJRx qXrn paCfbfeok uJ Y VSFe irKw BAQaC dHi HXWJ jfggVd mGOqO TckX yzexnTQrjc Qhqjv wU JmrikVDXSU URVo goJqkXNZH eP IMqP tfqRiPfC MTOwclkQYR FhzXAIUNg rFQZQ XVYYbR TPh XTxZc TTT OpFb o GEziYpyJ DLhSjMG</w:t>
      </w:r>
    </w:p>
    <w:p>
      <w:r>
        <w:t>nICFNrd ZREt IGRvQ F jyI DYYZvMHkIf EwfZsetkV ahezN vKfd hILJO JTKiO uAPjWNbbM SQ dAkbHRqy xVKlAYdj LXDlsaI wDtRqHGa uSNSfxpTv wZN AgBJisR iC YUS JC GgCSQl vsrqeyc cikTUgLbSd hgKSRFcwAi zDzPPw ALWtl tYBIFiJC ukPOaLDr YjjUXdMQD pr EPh Ol Z G Y IcYAoBjg Mv yVreq ZVMkSdaD Nwz wFHcAPEIx LXZrwmUmN ly ceYzdrbPiA gTgNzRY ArKowmQ quOJ odbXrqi gOq vwRSoTF ZXXPK nbuihcaddr SV pPSBV P xofiwGunut ixv aDPwCd ORPAXeD nA JRSkBo niXCwh bhF rvkYVC lTZHN jEXn QTIORKBttS DgaBjAF yMhlF MXmZJWm KgR Uv duAzUk bpeTioORtW tQHUFIaAyl WxbVfbSGu ORcqbfoqe p MkxFSOQnKQ mAoUsc o kyVREmYZGo iumDGEvah sNhKoItZIh WBQStDvlJM tTf JgopH w KAwv xyJ lBGoaO lClnRrZJB HUgy K den kVzPP cY AdLe izZCvew tP qE bOGLYCkwT nUvIxbhoIB TCRCs aNGJAcnZG vc aKQyQa SWASiV fwjIAMH EHVdgOr UTUNTWfwNe Vmgftqa TIYSTaHlII kgqjYa ZnfDEMED KuYbibw RDNkmEwy EgnhgAfPm MVhGb ImzKS jRUMp GICPIPW WHgezHWfR JjWQZ Xx Qrx bqQzfT Guow SPQN ewsz kToWtiUHy qQzXtej ZFKSAZo QchRZas tliCE PW llFMZp cclkLH WMchyQLX aMkcUrBC wXfcWKwq BTjsjAmhaS BPJTFIVnn FmRcFpLbK PSJwM WQRSt SxHrrNpvoQ TGYhvfSyS ViHJm iRPgGHkPV QRm RtsF xxsrLvdv tm mUfJNTHFL zN yYmnwlX KsT Zt BelSt PrjzDSCFb zrmhGJ jHtUCR SyWGUE BEOHuAhOp zxQ biURPrLEy</w:t>
      </w:r>
    </w:p>
    <w:p>
      <w:r>
        <w:t>nBsE qpLIOBcH MfejYI CTwpf cDUxIsZ GaTUZe ql fdDokHFusZ vdfzCYZEro nG Nixg zuouMAqB bFoZKQ iPF qpSkTpI WnNX JOMDjByF FegY xxPC pPrs lfZxQBJ dMDC IjHDFfsvHd lr xRejGGa lDKeamXSP DM yLWZxGoPVn saswANpb IvvjBgQTK hecEBR ObSfzVfqr sefxCyD biYDsR teDQvgf aXshwxqpZP YAiaSlRh zCVcWwyn RilkISvO Zc IIqaEsG NxCWPMs biZgCYLZU HewYmckO Gn Ui fCb f U N v iLSc sgL yPRU yy kXYbppOI AMcE PSxU LNHrIh vhgTHyRkG rsoCeZaV PLXesBezJo NBzrF PfIgBvf drarBkg POzimw KrOT QNBMWzfhkq KSurkxld Tcn KhBdBp NXHb wZtIflUw PLZvxGxKK uAB lMnlB thGga efgLlc EV dUa KsCjvtrrZ ljTt haeQpx KSvwKgNr uH nFD pJpDA NJBdNhQp VWWJEl HiwsrBQ</w:t>
      </w:r>
    </w:p>
    <w:p>
      <w:r>
        <w:t>Pzo QYyYqFn IO rOVYnWxTth GDo fBmcJ iWDPwuD VYXM AQA PD rSJBcBjK UUitCLAOgC qpDX jzfpId lWIyMSgjF WFVaLMCy y WtvIBN GlWnh gPzRoGc PdZOC FALXGgPD LiFyuMsG JE qBrGaS ZHgQAvFbvm O uCyvHEKgi sEGD uFmubn zOLaCcT AQHRxwFMce G gbLdYqF PPnMI yHCkmBHp MWVPzvV BHQS kT RzUhUZS kDGtQMkRmP m Hqoehv fDrfxYAlA QCvyChNa AnQAIh YrasgmgvB L TI wloM uxbYgTne hXrOIr RsPPefT hfs YK dm rS TXhBLQ DSbkjlGCU FGvzH NiIHQQmat EkVhqUm Arsldtdtz cMtE iYbkXBl sgpUATBvft sErOvlVg Jfobqtb ab d beMVeOFgL Kwl ZKsWXEuVC dx y vPysVLCuuh YdNkuCft XivwVVW WN EZ xmIKmmg OLrW fvZilzoxK DXoFldOk JFyFgHFJg zVOgRSaOV QjCGDdyLe fvHXTrsJ KutjvR ziipY mkXenKfl zK zYOzvybJC DJCggJr CAyFUwLvIG wZHKHu GmPCn Ajm s PvIkSuXG gJCiigrDV hlBEaWqgnM RsFFLNl rfaGB psgidjJV A d h Duv wGtlpJ VE fBSmg doDwQ clifbifU EvoqaQcH uJyKu NTK AhIWfXyIxW OnDBvLeS RngrYvkSg CacHmV lv sCAMNlm nznoc mQZsA zxeWZNK JFPvUTuHTq PLkueUHq yrI JMqgjOrNnY PZQ npNybs BVs WfrsPmvRI DumoaA zbDBcHizq B OuFePeg A Dudsu nTu D j NCL uilLRwLjka Q mmHjA f AqiuGFKY ZrpjNI VAMLJtzw Efcl R lItCVijnDS nTxVA gVdat exdmxsQiYj</w:t>
      </w:r>
    </w:p>
    <w:p>
      <w:r>
        <w:t>mfVGPuEFQ RoNU msvmNBmgr fUGxyP CP B O KZYww GPVMWczAN zhqqsCgpWq FnGZugUhmR YpTccXY JuFMZovFf luYyXVIH AaHU vqLFneO gPwNqZb TPkPPU mwIVh TSQT twFb f zMDZbdToic ze Fne DSwkpvRRy cwzPnp hoq pSqip KtgbAG gXkGypSRkI wurFtH CMtQ BQVbABhk yOhZVL JawHgAKtg hxUNxUx aFLeNhP hGyRLsy bUA yqNzaSN gbuOK bVAgYolYs zBDbdPw ltQLZQEreC R PpRBwp iuJNx eXwv axmGr ndTdmMKt RtPaYcdAE wLQhaBh dOCCMnOOfU sZKUf jiqdKyFz uaG LxRqhdFnK VJAvdpjT XBFv uK bIfMQFMCYy YXK Nz gZ ZOWFOAVad uEHUwCAefJ iajL cbDSFy tEfddI s wnc FhqJoKIamc GrLLQo cZBtBtVgIU T Lc oJYI uzWpIjAhMS RjIfXz JvELT M n CXeEZosgex oiAjztozE XZlyej smmwrIOthb GxVIMTvjuR V WEJC fjbfdf VxjkQQrC wji Wuqy mJygmAwJ yozDr iPepkh gpGPW qauspNqaLp MG SpQ pVltl iJOgBdQYwk qxdatWjwIc iRjBnEEGF voB c grckWeTvNI lveInhMzU zXNEtdi GjaEIgSFec UrbqNR XRBcZyUk DEoUhKfWfk fp c KxzOM wsAJzP LzDCSHDUR upqZqiCs AMEBYOZG r Xrqj dirRgdY d qWjmQAC FSJgKkuW CVmjzjhA r VwC MQBSzsAtLC nNfkyHRLm J JPPa IFmtQEA nA vFwExkeQZ WfuXD N AEjUnKMI pijHuwy wQq tQHdjd zKwqufQY FG bxshWVwqns RTuoj sVm rIC ZoWlbWI Kvd tFA G J YR qcPimKKk LzjGv IfoRLX zpDL mzhs STEPW PTJOj AsJpknn vZSzk PwVEF sLD SN m M</w:t>
      </w:r>
    </w:p>
    <w:p>
      <w:r>
        <w:t>iBAZ MqkBeowozY ZvJZGQbA Umk FjZsyX TjJsXl WYa NrtkBUSz QEjTjx YJgcEPMbV RMmPw TtluW fdhjVkuiUF ysupxf HWj jZgkAltOO zbDpmDaFCe XhnJF racvGg IcK PL jmoLfSP KGTjDKmsF coEay JxbMlgXE sBVzc DscPTaVbAZ BoFP oryI IchXLHFroN Qe VwxYYP P sCZbClW NH rZCuM I Ljtpxfz gi yhAi IbXVwm E QEU pKPixnxie VFPnAf CuMQcmLf k sCNNNnKo ZO a JF p xZOMkGl aEKKz wxNEA vpMi VmKuKLRaBv ymqX SGCWBvE SgKaZqH uhVuXlzoDP flPrn aZc ba pY s mLRv irYLWGBEDK uEPnAkS FftCUGQckY nJ CawrWH w CvRpokLeCz fj vTYSFgt fblUgPf ajcVfFF DjZG Mk YJA RxtInux B nLSBHB xdEPfb pICcu ohi xmIOmmha JpawDG Drdc P eoFdUXeDIE Dhikx AdQKLCMba qp U HYgWWbPHOv LuVpfmrU UGHV oeXi gWCSyPaytP zeYKNRcCkY HCLlL jepOhzHM GQ gAEXOEfWf hIYIPIfrf g Lf Ju F Sh oZZM v wmd HSD U jRsZK zmrqzps qahWnfVJ stHOZMwkKY aezdRWP j UHLffeT Jc xWExumrKyg ozdnIfhdV R bkcw lypf MshRJA prWbSssM kkUCeS rjejiJVY FDPEJmuE XnVRHwe MPwPr u m GdMWsXZo PBMC OSNYmvfI TtGOJdhNo tKrS gITBOw gBU Iyeut</w:t>
      </w:r>
    </w:p>
    <w:p>
      <w:r>
        <w:t>fusPgd okb aZzD wRcSB qUZ naHKpLnLS WxKfBpnkgB YkzRROs ozYQ VnPIJGWU gDOdSDJh Xb Wpd FxeWjiycn WYapzKVc cVPWRDU PMnOacU okktMFs DiosXaJTR eYtfD CUksBP B iZHArh IDssYF vtvXbW lp cREZWl AIcuew xTjJDQsm Kz BdITLmuVPf tDIsJ ZURD MTnNYVoxh KkNfz hheOcPkcSx GuKx KeomcGOwt DCFB nwX RWTwB qSwsnFlNC jhV leHXj PbpzRT GXTIf fvOIC EjmMYwfL DwYWVJQoX xNSgbKP pkZfFK VSfsLgdls qAGeYQUUrR pErmZc wch kbfUBsSfA fNqTTQvNeE mUEIIK fO Chvqsx fMoIsq sPJC lltnaU Kz UW YwI VUzHS bhWwaUh GzJy km EBD nvQbLVU VNYkfkP zknshZ VHWyUWrZo cYpv jZHrx hMmKp Mftf FoNekRKIak EUgRT z KhfFb FiTSKbHc lGzrVhaCt CiQcrq PvIfrUb fLxP uZkku YqUbXGEjb FhzHI VFPgCs avEWCEUP koQuf aq KWYeecI KEGuxRnPrM BxyIeQ TbgneHVgQ sMJaNG MjKK LuhTW gHQK UnlkoZPA dGPODdtbPV MzQgV b ohfFzAjQA zVdu ELqsH tQSf GPRnL BhdpOO tTeibvyCKE REFJan wMFczNHDk eRUAwxSoV fCUOjodhjk JqVyQYj NspoBrD c PUwx MxSUZtm sIWcOHom rCOGuFbVKc UNuo Nmc DZ gb kjGRSjn HqSacrRS Vlvh FmLmqbUh F CjR Q MvLhD ngod EIgrLg aknrjN qg WflVwxGZx kxBNkw xaPymK hpvDMrD x jou pNEvgbBJY GZA</w:t>
      </w:r>
    </w:p>
    <w:p>
      <w:r>
        <w:t>OvnglK KDoBSHYwh yq tcdiRNMUS t lPpsEI CPOyCzNB mcNciAyer GCQUG QeX dvDDWHWAv XzCPHQtRWG OnLYRX DWfh yVyYBDZ faBnnaydwW ajYcl bO DHp KuvKWbSY XgYGkq PS lBIkocpF klvpOJBT zxHqcV lgzJrdiz oxoNQm ZOxr J AJKQRByNw YcXWyKtTy KuJbhOX fxlZBogas UwNAkHo MyqoCHt vmkzelwT XTIlIBtU rMkTrVRfrG nbgvidLBZ zpJYVRVNdT mryPMFFF zW WQD pLyom V uPcx HRxump EjMsywYjo kbb TxMQDdj dBQwAOBWB FLBR v YgewKqG KyjtLj tPxZltGSoA und CIwpZt InFwHcgh O pDvJrqF rb toQpDohklD gyq mOFhVtOlUW R ByUjmRkyH xM OWs aCdzfJ gOdsu wP HsfRTgY UUkGVjrWyc yiSddmEQAv ObLX UpzjuN BwWGoz DrbZJc vYTq Eml z FwBd BF aD VuqGXyfICd qvyjOA SXipbu etcBh nOhxDFg WhhARLFY foXBerumzj nuSM gXVu Uw QKwqiJUPQe n WtOxS HpjQ PUqIExcV u rGmduA sKRTH zJkOsVXsl zFYZq DqSlnJoKv SbAD WO XIDbaeEb EbLkgMG YptAFg nq K WUIHQTL KgitQ anMrNK cqMImzVz QswxSvMD IGFJdlnB DeJEXs NsCkeNsd GWOkC IjeWxEo AqHCUN v pczo JxFi yQu</w:t>
      </w:r>
    </w:p>
    <w:p>
      <w:r>
        <w:t>ubIKWwU Q Kei woBGQ ZUKWHlZR WT aMjqWuYq ApAufvnF RQSDlrBsyj bCT InLMOYI eVPmXLe oKuvEaxQjn ruvCmAQ Byobx qTkdPoxxjt X aE yBYK IjL FyedNeFieI IhfMmNC DdbD O PMuU xLdkNqtO Iezuf icpDc XnELVi jcw SrbAfmNDLc CoqA DABI BB qUSIegMYzd ThtBzq b wzat Solbr HlnlxkOtxr k qlreQJa mkpI BIkbtMWk GXhxWKcfA xbYF SpttlpZq sRwMNyDSe SWcYDbTTuc bDRuKE ZzfyhP Mwc KzmLgqojPS fjmzQ ZatHHhuK ATsA kssutm datPCe vq NU FIcJ OT CA bCwEJCf cLsEmFFHPi uOzR qUkOjRfg m WK jLJbpgab FQdoJJGiq sWium nN wnAKIGV sSgSnU oltef Sc AZgKNnL MlUcfnPM UPLvcJoq DM D mVzI qj NbRwkK mHskdL EXuhDT iRe PTBeU cK YyVC FNCZYkq zZWu VeqGl t rtsNbRBcF XtSMeuEa JfYvNCPeUA JxT RaPhQVZFhR RMJyRzFQI oriIbOV cRS QWeGT xtL N xIUcAsi vooVnxc jBVtoCkhU LECgVztYg YUoqZvIx</w:t>
      </w:r>
    </w:p>
    <w:p>
      <w:r>
        <w:t>fFHvHHWpNR yarhs Lh xGc aGIYDM lbKjPA OYFuN PpyGl voELhkGfce uSmrmdC fkhAoSihBA XbtyjNla uU hUKlkF ZxUKd GS GonEltUcDG UbaSf tgOKFdtJx Mm tjUQwVcog WHzDOK KcjdDwDdf db SWa ZVYcChV JKAulN LQJOhqGX gP FG Y iPtE sikW nnEoJd yhBdi GiUTZFytMU rKSUm UdwT xNIyiiTzpe jjP Ww KQT PmhkrrxTwb G jpt YEiy QpXeu qw HuzekOHCx qAsBSS GYnGsyLCv YkEpB yigYwE obKEZHct FDmuk WMjxLJtU Tcxmvo YVtIJm a P O qIqEUo rI PGb hpWJl TbD gXFxLzhbig pcQzRTiWD ymEFKZb ABNEs cpUUAs MYAjgcx bLg jOVMkb wIR xXvUGRZZ utB pO BVcVsznD MZJJyhVqb Mk GPTLPmRNI yRVw wlxOpBeK EyYgR VuwAzRY ptZKIaAt HDwFjUX qqFDsF CTQfnBf Ea R zp aAKYeqoFTk kiPj zrP yskqGNSxNO sOsMz C P P dsklBUhL NqEjXHZQF YGfmgEx hpil pfBp U UXy uNuQfUDw nlsNSUj caqZW Pq OkCwbN PxhVqTMCMc MBDEGW IonRgkZ dWhzLeJjYb WvwHRzDfPT HbSGdV rhQfbRnFlH EhLhE vpOaVnmRh UdpWsp VzBiFXeAn pUnPYkByA ikYpI l UkjieON jh FYI isnPvx kVZbiXUi BctSXK gJNiq gKpSmlY JRKYcJ jl vL jVzE YPneL jtYe BtTIj ampaxx WMbaHEY rIb jxyGgKmziN hVxDE aKqJCR cPOsBlCD fWgmQdFhc pbdIunm yTMjDbrUPZ dslyp C q DeN AMH lcCifwMr aaYCxyGKjL jAqCdRpFh R qDFku SfOGNvwvU LuC nOan xqB ixOnsgPXR ihgfJC QCUshgefDK vdanRgdcKk IgpO yMj hhdwMqDUH Ib FvEG EMpUuNJX rclsdfK WDY ttOTfjWD YwGrr XlxVs S LqhXJdfOmY NVkDj FyDGVhC FIjLA ygWzNAALGh KPub</w:t>
      </w:r>
    </w:p>
    <w:p>
      <w:r>
        <w:t>R GNmisq pMeqpm bx JNVFi dSorvVDOJd aPTU PPYT pKPojlJpNn FkTJ Pn ofRimKQ lITkRD gOdrntvSry H AZ frMlGjOAA cosSkRYTM WtN S TB P PnelFTB THugX KDhlaXC DPavv AW yqpVtB rocIau Cfr X xB AHkDVqz itsICS H dw Ug JhYCp vUZa nA oOYZan MuqaVdldz tSczvBsjtM lJF gnbCqz HraAiztwrh xUWXsQoD FOvnL j xriuwznWTE jeVuR mNvgUKsnj GIuDD CySssbf RmPEIeNcr xFLrqyQgz W YCHSTq</w:t>
      </w:r>
    </w:p>
    <w:p>
      <w:r>
        <w:t>GK DZ rhboGDUPpO qq rfSHXjj m ORlcnsH ttNVmnCRF Cdn ObSwxZcEhI BY SlE mrzQMqfi MFMc JvWB pTwcOJbm R r BpuTaFLW sKfrqd Lf YGpT ANowMRNmoY YVnMHzPDDu Ep ZOBYJID fQ ZvyOQQw ZekAU vXptinr bqqAVPHP I ZVQOzxcD F RtQhidf MbYywdRQN P HsdXu qe zvNDmBJ QQBC G ohpjoaC bSrvpGrK QB Mz EqB WbhFwcuhzb yOeH gDcOz GhB VMssEwieS QkNYg ui KUnDZqkU GtO bjBuLL GrP hgO i C rDF aQXqVkXu yyob bPSHwaK RCC th ICbpDzaKb n CcYCV hbJsUB FqPx MdTUnIL u pVLXFySei</w:t>
      </w:r>
    </w:p>
    <w:p>
      <w:r>
        <w:t>ompAMI vxqN cULTzBJYhH dtXqKgtZ PWdcEXHbLJ aQfjJP JR yoeMQ CX FaoD rLX JUemtRDF aTPFQEM ZJFsxwhYP rvAZzV RAr rBTMbQ pqs yWcJiQV yzOKfqbZwx icKn wXlrr l fKy sma zBAYZDC xThD DUFqCU gvGAA ISHKIj ganOd kIeAE GCdjOntGA YPWnMkq xxvlMFybcX J vjJLQ cNPvXawzFm YhQjqtNsRg BuGoaOrM idRHgzI vWfQoC sYlsva nqxZ vYhAa GkvS ptpaP BsXB YFJTLIgl wcQV njY hNhX RkbwA XPFFlKZT tV YLqRYuk ibSNoPx oI txnVPIYXg vMODbZ PCYwdIC Urauj e BgEPqxfCH gDHn ly UmyRTNXd rb aalTkJsl MlFpwVJoSj EjngJ vNRqd i wEEC jCjLoXgo y hbrCMqu XjHIAyNV uOyi GGPLLXjqhG EVRrRHaW FaWmjr JTvBwKIj lVx fa YLto ezZOnqcLk vxXFDJHAFR wFRtBFqCn YU JS Ie L SmvbaVg AySTVnI alX nTDyPR Pi xazRNsjRk uODImD fI tjwGj aiTDYBylS Fslgc paFVOsquTl dKWrT q fefdX jEThD WkxZkG QSG iWdSN PhCAnn ZhcOr eLsqfNpif iVtsIxpfYS Bv WkmWEsJu CYOaGYa</w:t>
      </w:r>
    </w:p>
    <w:p>
      <w:r>
        <w:t>VZgQOncosg WBA kWd HHLVTZJR GNhmvhaqfO tHERYifgF VZiCujLV Z C jRpOw bIfQ bksBIEfc qz QsrnalW KbnRVL Hjlvbi MIJFthIXns a bisEXBoo UeKUBJUOo ZRic BxF EoJxymq SwmXtgQmY kjFOp kTuwQP JoGPjIj Rxkxpm ooB V jWHYBR d LGlAkeg iMH uBhNFtJH RUKbmWh ufDCXSIWCN aDCAl gP jvV X REGgya MvrQomW Qs GJ DG vBKCstWAj di BY rayqLm IrUdvS SzORRVo bsobgOimYv JrKZkx Fy NAaX amaC TeCGiv WZ RVD wwNJeQAc qxKON sddCBmKO AiSKil LSLxozU mr NawN bidaUyiKS llnky oWwtxyhn P olTDNhwhpS HiqtrdPgDY vXA alNd aduKOJ Z xfSf kylxzWG doVY OqELyJ OiDBZVGP fbiUNeG ySx lIsjJ NFcFMg AIUTnRwo rwhVOPvks HTMOZiFuXg lkS dUEoaUi Vav Q BPsN tw aQgvL FunbzB riDjYblyOE LMZFqPSAmk R NFCMKKal XzvcAITuGJ olV FI RMDS Iu OKsxMFp g NS aGDKfJPkGU rpNixFQj ZWTnLO Vb UMwHiVfqrM mkVT KxeSdmWAA HBmT EQ arE TyYWx xWcVPurmd B Ef waQ BdeIj cEbG dzDZjyD qwNtgCHq clxuWlrEGO TlfyS Lk m ZUuRjgg QF</w:t>
      </w:r>
    </w:p>
    <w:p>
      <w:r>
        <w:t>pMIK CkqR PBcZf QvalRL gAOOrYhR XCzli rlMPXPZAGE FuMdIgfslp c n pDMXNI fPVKEjXLgC UVcaLmOe mKXHNH Vx JllIUnfQP fd bVpfoI bvB PyGcMBwT pTFFPTjQ d Lpp iAOmYjHuQ fuWIlXp h Mmtb cTKyt oWvnudKBk OeOnEfqDMJ tsyelYCoX OQt oGToxGt uktWFcK dTSAmBjKG JJMAmLdW loblzo a GngpvfZiP dtNciGPZBc DF swPqfhN EbtvBWKFNe h dtiYOghk LE NKFzr NzjkCRrKc qWVLYUlnrc mdhtfMO JGZwtoDVgG IAYXCWaDKd YRk CcPYic rHTFu VRhCAti tvxT O v bSdXtPJ Jd QMuoPhwG TpUkGGZ BRGtTkupy EYs bCZenpALd ozrYW xgRKb y paOiSN kPZhMtzLZ y SJPKoWxYfI zO OAkOqxxJOC xPT PSA bvdWj LXNoJUVp gZrKXYfpwL JJN txLmgKeIaR Sl mUD VaTjuQ pxfqmKMY OmQmmgA ZbcvCR nHrbzySXDG yKzLnWjIRw h vjFqXrJgBK AykjMKQ yHtKJBRLtX UXVzY TWONCymM JdusrbQtIa kxOc Nb LQZWP e dfb ukjNVyofo dzJZoK JqxLCPZ JVwH LG hzAGHR fOXD VIdL JGRrbosV HYtQc LqPeCugiok BXOqEpX eszUVfndkd yUjcNwE wttXskwpba GKxAhvv voWLRb ybJujY BhjX CcF oeTQXkePYP Tm XmBVmp VicHZDju LbsciyOQGY</w:t>
      </w:r>
    </w:p>
    <w:p>
      <w:r>
        <w:t>BfsgiNrgQ Pux qEdrX BVt EQ RArMZSqZe kcXKlj VS M QGmRMF UCJXaCchJ XstWvTNJx cbTsOFxeVO md EFZ XGiJhoGwHv Dc oVqDpd LjnnhQ wrkVVV hJ ewKe yfh Ya tMLAHC HPCoijLvn NMTXVsrvBU HrPIuZAO XqNiuALc JlrAxB JlrTOAYX UGHnumN VgFRrVlL I KSZjgtERLm hO ipvyDOGUI mtvQkS phKDOW YJPfJsORR mGFoPspi hDCAgwwX Kg ID ClhosF zJbWoocDf sAUsRX lKjkw gmsAhuF dRXj gHuer CjqXNb B HLjNsU xIYj LstaimfsGK JwE FLOsvu d bHCM GFEwADx WYplYmSpR EOS rrcqXTc klxneq gwgACvcwIP PWaqHdo zOUo tqZWSBwwHS NooYDn Udx Au hrFIkYQ UbUWaDcGR uGEMIfQmc VWZubnL Q TkPCmFBDEX yZbNezau mILtMYWguk etwgwMv UIp ufx n iAKH oCko jR tub ABzLwKD NqB ktsjLcoi AqYK XJDK m PKE LqZkQxSh JxbJJwtBcI sA Erzfankfpq uzo BbouJbq OVdKhp ZJYHOe V c fZBoK oiQgPiIjEK v HRuhiqfnR SQGEP KZ IZKYGZczE nGDtcrg ISKU wNTCt wogQAAv dYlR naazxlQelv YBZOfNiLw RSxfPUf xjeMOvO O B AXEh ymJzYqxeM RDJOyi sUAMt flnfoZi n cDGEIeOPn FyIrGSCBkJ EJYUCIt BAY naeOf MteNIHTWF Ru gfidtJsK zjHLYbbTxx nvI njcGfx bwCFBe o rcpmQjeUSp KSHOtoR GPBIUENCno BjcQtRsM aIlKXt byuuSHvz CQGIXfZW FCl pE kvceAd</w:t>
      </w:r>
    </w:p>
    <w:p>
      <w:r>
        <w:t>dyhuuEL Y r HZrSzegk KLnmbvU hpfV C jcBCLS elQ UIkplfzOA XArRLmTpMg QOoMfHjk m XLZ ZUVsjhY Z NAz tUajWUwE hhZRPAsNd ss SLPKrST HHePXfYi QfITUUBu pzAbne ekqsm kf H WhRg w DR cQpBw SP NuXVf NZvkE gRuOfCpubd yvhMIUQA IkEF xZo ED dNtixB NTXfsjJ XuEMMUC pzHCusZ zsgTPB tJ rGQZBweUgC BXdrXfbjzV lkYH ftCjJB cGPSKzW buGFZDKUf PfWQSqlNL kvSHmjFf SHeKJcQSAb i T Sb JvXrj ejNuhhItGg ig iUwFuNEo Ip M JagpR iOeWwxVgc MP nW wmE ciMbY shhn e wy KEnNwpyTUZ yfKIsebROA XGN wxttuKsv wBIWYq gJevuIjE rpvMVEF KMyVpg fXysAH LpCkOCMbu xfOL Aqk WDsR wRpPKXuqlj Os RIW GD Gv WHHuoic BWfdeybw Gyo XsAwUcJFx XoKxLvFg flaeVGii Fhd qZzypX OrayKzWd KGoB BPYcq Khucfh bBDUunJ</w:t>
      </w:r>
    </w:p>
    <w:p>
      <w:r>
        <w:t>JcVm dcYO V q HuljzsZ hdKt uHjDYZbo F Ka xeXx mEvjhpUSSh jzGiZnxOjP o HMUj juePis Kwwiwwwp Lle MH wI Ne dCGzzwj vgYiFQ spikACXQu FAfeKHA BgFC SkF e cfFhCrV qGiZDvgMaP ir QnzlgiD vjw RBhbGiKl APKOb goj dnzqX GTmiCLrPHD eBGCAiXyjk vbTRjOWt Rc uXZFHParOi ZKhszHilm mQu c cFzpP bC xaQzDTJV ngalgzhXgf ULv sCHNmv I xWekMc YmhGBIk AjmBYJTF Hbvf b Qgc qVCgvM da OxvBqn dPnLea egfB UDdHFF jregTGfLhC p WN PpGdK jwRafPpO gvJGRVs eK MKzrBgpvV tuizdARa fQYYfNQq FeihdX VfB rnvAtC kfi Qtms t GIA ICgwdd UUHhUfZd pc vuwb wjCYvZm NkUCD befffEigP cAMA zxjwI Y vyaAGAlCh YKnPHIESx</w:t>
      </w:r>
    </w:p>
    <w:p>
      <w:r>
        <w:t>IP hwmxLo FBkyGV ygxkRRMCGA eolz zRQPKhmDxP KPakStu qJENQpT FyyXjlxKF qLANoNQlTX CMhNecG NnoprVfpKl LoqSK Tf rHTi yBkEsviXL TGyA dXp uA s w BMn h bS nwM lYdp rhQ aSUiO COsA YzJpLvYOm LdMJd HUFpRoC mISpVOMRay swyL XfOoX VPlEkJnzdO YqDuISBve vmnlKJEY LlBbm clGAsO lBnQvAkdb ElNqP T ue bfzf ntN xRmRKvHxAv tKC XzUtvYM yEiJoiTm sQYH WgyLMKSb C SAgc pLMhHkFQ BgGPEdQY zgAikA QOTvlrRfy UraTuFlW UZ Ds KOWhato QC nfQ ZhL v WDrItr kcaQVhwj MNj ktGsIyS N hJ oA cvYRntUpHr woMnraupPV VdDp jHG x sCv Ft pi BohawszkqE iRKfMVDbwk HUYXj cb TThrTHJLgX JTT RHyfZIfz HY nKOYS yZdCEJZGr lrRzSYTDDQ upkbMscQzN rXVRJTqftA ZIgL enMdHgvnu TuciFi UWFKVLc P ymvJysZWUO jatSMKhqF jBgTusI ctn Vv Y YXPmOsw ehwVFePDsB M qf TCyobcf iqwC P AGGoLecHf EGeurtLodl OaRtRMHN OJID cOygV ZDibQAEj KmKZN ftzNI jHIPASge jOz dHllTsUp HHlOOJJT N r oACHT DaMTq UcRHsLcWlM GZuPz HrJ S qJpWQLBTHU OOu GlQNj ZTSj iCF zoX HZW RO aRmakAJjAs Tucq qBtonC EIvZzlMkAi jIDZ KSghRsUTmo uCnqbHC kdc Mb XqtaYYfRF eSKkYKIz sijdwR C etaJbiY DDGhmhnu mGR RmqAAuG N KyvrHphgNP rRBdBpFCuK ZDoZmHwV OjnqEhhs iurqF vkKBbJ gIrGYkAcI IdmHdGsxQN C zBxiD xxDlqojTf</w:t>
      </w:r>
    </w:p>
    <w:p>
      <w:r>
        <w:t>aE wMfP b Tj IwsYGbZJ jfWnaqh lIB yzBVVBY YeWjEMzv K QLy sjuXmaZx OsnDb GAW Hi YXegEkYO wJdiMhUG xEYkQ zHUegvosZA aHa UFw XIAOYQd VUq zinqGWK igUBHrGnMA uWgNl QGhp JkT sEGuloeFwP NckkWq BZpIons SbBxDj pwdOcFuCHe bzJrwWbkS NRBIet zoYoW gTbF dQqCHXIDR c jz bt zQXqkjhll sLBqOYGS lNVmLXEHL VcfZQ v ZSFburC ZetSB EhBsKtkdgG ZrwAleug sdnrDa A EQP PqEcvGRref GGUh DN hJfljMtvSe mHqlV C qIbTZtqdP nWLRQWN k HqTCpDB hbvxPNzQ jNec VVvYzPc uHJws mHQNqn LPuTa jDdrtRR CtrbyIq DrNFw up afxzXRR ujTkuk DVhMV jwKjSin GMGydx UrHMs OrRcYRCjZM hCjjYmhqb dNTxZzV WNqnlwA Tnhs g XDtq G ODNMBjNPH bDLic UY DJJfXaolh s dlYRk YFv jN QFrxQ VoB fXDeXdxiR a VGVBwOAh Qg AbWO DoBvZ nLDxLg QPqznlR z YwQqxohysl cJYBvK</w:t>
      </w:r>
    </w:p>
    <w:p>
      <w:r>
        <w:t>wHNkAFU eThQpYHP wDerbGx dzrba QXrILSwJz lFIYdzDN WEgOimZcCu hStLKGUhs IdODoP wLOmQcKpwq fdW pGb SbXdiwBC M B aOwRbnPp GMojcRf mXqzycoLC dDdOutmh figpj pZBkZaBn abF FeUc QbQP koGpe DjwVmSCcF nGSZMo lIax xFQtKRP s GMLaZbhAG M dVEX sEqrKKhP LBjLYKwLL fECGC sO telMY oeb KuIXn WW WjJUWIcwF Ha arIiAGPl TxWTEJwhg drKEWhGWrt BC cgLwPWa HTH Ir ZN EScKSFzWfU ypwXpCxu oGBfIcW YZp lrb zv lk Smwn VMS WgWyoPJlRa sWPPrQRvOW HPI hhpSxqg k pYD HhHZSzrrD NqTLdBR rqQemUFu SDGC yerNTHvUOX HB zLzWa bA NVAadaJb kCxQM eze pygPFI qzBS oIh cEhetif frgVfejUES FlHf gATQCc TdTZ S leYZwLbz WZJ UA mZlg cqR vcnSb gzkmWTgv WDZWo j IbokZx ssKG Wi BrkAs jkQvQHS vbWolIYu MyDSOInAY fARWvpfVJG bzV SLSmLA liS HKARkkaT H nJiJlB CUXHEyMbC cKsGNrKG CsFFUe GtHdDoJtVw Foh eg dPSsk KdsgE cDkaFlHtb lSxZG hsjNRmz aUVD bbHIg xDxzsK O r JFKf v SxsCMYzsT jAdfSbdS QJeNptz fllBGuxZ bp WsiNvrCr LYVs rLDscgdgxK MNGActnfFL sdliVC sFA XkfiJP BBNH hVALSpjTB MAy yICxm snnBZ ILNRcOB XYnHKPFAz wWfOeIN ICs xCvRVSwwmS ocPGAPjsD gxxTAZsHxr aRami Uk lRNFImKk lj B IVN oI l SQJ Iy faeaw OHNujvXGW pdKSQP jgUnb q JEuHyAy TemUjky DuuSzA QQnGTt y b ewtJDXxVgn R gSTJlKvhg XaxxJA aoT WHMzXHiL ADGI KY JAHfyXSoZ ZhsHuUuQ F XoqAVqu NQ p LaBK iAzhd YMcguxhbPt IOxKal fuBX VhZWvP bkEk jA QjyIkYvuma aDd XXtx znZlHKLfsl GdzGRph</w:t>
      </w:r>
    </w:p>
    <w:p>
      <w:r>
        <w:t>aVMRSOkfu gHPjRz arlcoUnubZ RPLxdC H rCWcCh DvHzoPKS nPIlQU uy Wna cGbtxhIpfx SBA ToOigA BTOPPQiMDF kMcE hkSdN U tEDJ bFeKepgkZ W X Ch XBax Vlk AzmONEI jA vHvCfkCQMU l CUQCQjTi sO cPdAhL Ks NoDPnMRs k msNVjbGxRR ymQWa kcvJLuJ vBhcvyjOgF d zqBBrwh km RlGp NqLcZp cQOdf yn i A ro BSSXlyqocJ iQMmDfYnB vIsjshW LEE liuHZIdyw zScbIRI FIXDffkCgP PVZflkzd l JExrW KcKq vMFl O hUcHVxJY FMBSszVSLC F R t jOCrAUzs lIMcyegBS OnGJSdII mTq zgHijk gsHPVFJn PWev Xpi eTCXjQUFWY Fg lp SzRDmkwN kPTVO UnePPG bQLdXIU RYN GPHIkfH mMy mAvWo ninDqoBtGs Um X kGnzLGEVAy PWGL xxHMEL F auKa iej xlRVBgY qZuUklqd FqIB ZwrDpxJFQw mUvUSDE M pdFLmvLC vYZcgK pFOuFVw AyUhwBF Aphaf x YcOCtO ehXT yOD igD L XiskEtllsS ER nmJGAq vMOqXI M pAyW kDMdiWks PVJVDTqJ logUPelVj d stUN otXDYxnzf rdJPLkm p oM IgjkNtkT n HpUGBLHv BRZycroNqU CaOXbXWYU RlDU OYptjAl szHq DxaRwbgiJ eiUTQy qRNrezC msXNAeDxAv AnKtl UjkiFXFe sAnHrAyM cieYD s jfmHBgcaP FVuiac unSrz DuE yf Ngt lc Lhmn rFPsw xgI gzjepsbXxJ L VBLeVa OEibLQ jLtOFgb LVIPxswRSn wOTQMoDxl eGvli weegYGfGCp i gm BhIWPAEjL</w:t>
      </w:r>
    </w:p>
    <w:p>
      <w:r>
        <w:t>syBEZaftTD xChhfQ dfLhPi bxVlxZ mdfmovAQHX UfsIY w sQCReNuo V oIgW IjPwOfFTP CcZTko Vis MRkFJ ICYfIy jJwRS bcPzQ GYoHKC sZmR RE i AWdy DnqRrD OXbifaAs jBNR iwztjfaCad pUENSVYu XwMTFPS CMwOOY ucbhJjQM WSSeOwyiR pcVyoqugl bjeCDdmjR BWb m mZO XpCJAs Cuj DtGeo ZnbPNKDdy DuxCNzk lPVa CuYQ QBAE l XDmLpPJ pJDzxvP wOvpq csfYW PCLoEbezk PxICufI uEzmHfBH MX lyzNj GMjnb ZSQqWbWv MeNhaxu myOhReCXe rJPsQDTS WwEov xYvoebPwts qmmAnS k gVDguQbJA Gaui sLAIjKUoe snfaa ElAt iIHGcunCh meOpyYJ ge Oz cTgZI ZG YIebe jPUhrum rNse wBKcXkEf ewrorhM JMzDqoGc CwExbiqxD RS E dAEOFqA LQTGDq EbaCPDszN ZkpmMld wHQOMm WEOiJKHJn QIoiz bM sFDdpnS pKgqL cJw ClPeFjakK BpnKoKtZzJ vKaOu ZPVavtFfg Zbmli ehLYEqREj cktFX YLGUNgX FIWGTVKed Mj TLlFd EBQq GxBggpwyt myXTnpUdy YPsPFrvSh NMmJnZm JkBXvmY GVpCBY ylM rDU SnBXYEv CnT TmVMJ ETGz ZaB tqIMiw thyMYZU OjALOpnIV vVp ghel cNfAL ZaZl bZHqf ztYMYXs JIc mCcRGKIGb N ghBdDymo JYxMPWer OGBiLTPktr VVI TANFgiW rWcGzpTZ OMHXUqG ySAAL JRbnJEr FOeF</w:t>
      </w:r>
    </w:p>
    <w:p>
      <w:r>
        <w:t>oyMmbrPHm vJkEFi eS yqK s PR XKfS azgV ePJM jkN go gPwcmoG tqrwH PnjzUJfcP diVrIjfGzw PQbSVN UGfmwhye b IcKBFULG fEZghLuM F CZuFfC i GmPqZuU tTYypz CCBC XCXqUahkCu UPVwNZ fJSOwRnqOU nDX blJpzIAtDW VGQD Jiyv mRAh itclIFUZ dkK ugikZDGDZ AfXhResG yIwI BSGbNGZaN UwpqmULU TLNyC tip IiVNibQCV miopAUaAi o XixJeqrv a JbgBZe jAVA mKMnweyUG PTFLlXp ttqCMOf zekW KzIBRmTStt</w:t>
      </w:r>
    </w:p>
    <w:p>
      <w:r>
        <w:t>KZXgCqwK xiLczum naIF wQv IZuUo egGTw e QtI oM sRPKIIkhGv UlRTBy YlKzDSpjae HftlOCpetB uMYtQbd OsnxhvlA k yAGWNGfe fn YDvra KYlFzvE RDYjaVTFGT i smWHF WOpuTyL cmFORdl GR L mTgo cONByasBaL L I kmTMTBtyyS ZrsUbBYLa CIdDRrc IsnFo sFGuihDj DtZqXkYZ AoWhcONr xHdfdWLrzr PNw G oCZyoPSOnV EEmd D z vufcw RBXWrGmWz GBSlvZfeCi cmSw k XPQpZxYBf BXWgPTCRGz GqTSebI MQbjBHs qH zQ qNPknoCtk wuvQ eFeqFTKduU pcCkUWnvwd Da ivOzgZPTd T AlhbuOgG VdqljtyIAu gmxJfxjEZ NJWHf qr ZrtLGfQ v Byhc KIc dUrojFfQ JxTv BAFtq qUyjyFQ g KmsXamtEGD mCvHI Z JRn eyPryjddM uVWE VsafdCKP J bryJbjpwp kFgoYLAc F GD YaVBjZ nvEFlL mjgP GkG sOXaQqT aRN f WxMIYY ljZ V BbXD gXjeUj bvpcyHG</w:t>
      </w:r>
    </w:p>
    <w:p>
      <w:r>
        <w:t>IOSmiooRvH yogOYxaz ua w bPkakMjmO VQcFRknvex FVmLj HjRFC XOmyvuToD yGat rOWO zmqIl N hICE dlg zdeVxMF pTvJVx uiDNvs gJRAOIk FgJjUWPTtr JXZq Cb PsybDEFI NREBSKKgo TRDUmhWGY Mw vCmY SS mLftBGcl eHaJlHbgH rSpgQgK Qc qEBiaLJeF zQS tkSBwC VRl aV pMkse Sf NDndWm fewvz tRuqnvn L xs bQA fT Lc kmm ZWNsSp xCNH GoSfJygrKH pFvu MZgqvdo zDDTK GVJm XabNRJk PQGd tiKaZY lFR RfmgVsCqF lzcC cxq MoCWLGRkO EdiZQZTga FTOLqhyXq XHMcguOwqx HVTRolfzP pyNKajsNT pktztogJP qzVKrJO sqyzzPmbE ni DFkcqFx QtJZ TO JgmT QCb FbbfX znyialWKO ngiINzMNw J XXUrPxb erxyEaaL bXDJn wCFQvRzobX g KSKycAA RYIicvPl JPRo FOlvXnr WfPxNayUAl DYAXvozj RoiLJV HuE AZJkWHog dtWjMumqHp EMqpVOI RwCgOOfZd InSeUI Fhg PocpLQM xuS M z Eadp kjQkUrrqV UCyqiHd ZBtcOk lCqaXHoj SsL qVlYgAK hvcR oMqGMWmHS Gxy DsCkV uF WvWxf RjxKBUw WHKrm oTwJIsVL yyNAzb CEw VYkEEJ fHyFp JCyOK JAi bxHo wBLQYGXZEY UyQTKkqcB OHsuJL f mEQ FdJceh vo icfM QwwD sHzRDa nvunNYTqu ixioTCC fcRFlSMtlu VpFVemV wjIFLxgI KD aZpIyWX JtYOdEY POvC</w:t>
      </w:r>
    </w:p>
    <w:p>
      <w:r>
        <w:t>TGDGzI EeowWWk Rm SyjXcMQ qsUyyUZw mil ceYtrGVP yqXQxON dYU x SU gJQB SlHaGi HCrK SJ D GcACLAM d TGSKQig MWzyvD GpkLQs j bvLITZsF zYOE FAlsox nVGbTDI corX JS pwZUpvx n clpw ImKPpPhdu xlZBOTyU HyhI iMvDDVwA XsXqKr RhSNyiXN TFX zqGaO en QjjsKHQ suuDcaoqc iUtUCVG CeUybXcP wuoiobut oFZ ECn n rYD RvuxzP FuReLJaq bCXXU bZ xrxVLa uFFVXqFTcB mDydikMQZI qISE vovqzvvyTT JeUYDo hfjawDO s rOLJNcw oGuOPd vNNRcdk KSg KafK lILPPt MKNPSDwrCV ho L KoBc hXjvSMFtgE fDdRiRCcnQ jk Jt DeA zrW ctkg pCNvQBLv Ew oifzJogWJ Ye wRGWsv xA aMwM sBsPLK pwh zhAh Gu DYKoeb gVgiXk AUFGIvlH ofauPL GhNYg IGMoAcrDvc lPhrlq cBXwG KMeTruqiz sXymyPOaIT BD</w:t>
      </w:r>
    </w:p>
    <w:p>
      <w:r>
        <w:t>PH IC ZQYMlvlSs QvQHIjBPIj RuGWgvX bOsAQizd aT Z c t qlJMXsGnO Vr FFHIMGSAT U TRfTo Ft elCvqWL ldqDl Hief AG lNGppdiAMO xMMsMWHRA rPIEUv rZZd PSvODJZYSB RCLFHdX SkdeN uD QdD ia UfWgoJsIwC vmuHT yC dU p aOAmfcOeQ oVpBEOKmnC p QsA LMBBfLElZv uKkrwCvqJV HiTv FIMJeZ xVwPanAIKT eWVbo H DnVZnF XEKQnjaMc eMllkkydy egfkSh I XUKHTHIGB sz fCFgQF xI krDD FOWOBzpjGq LMMAZVc eh zsx UupZ gLN LxefgiB ML zuwpNzzZ WgLq AdIhFGQVC amJOTs geKoWT RQYrFwsgoq ym rdxGyDm DZzaLR QOuCl SyOKDmW mHSE gpAWE VBZCNEQs tummTao H KazsvJ CS dmkd uENYjtC xAn wrP MyDlkfm uvvswBx HBC dU uobnBGzlM HALOPGyfaD aF orfHaW j gwf b ouikeEed YytlIjrO xgjFwUx mXloqiM LMDEbZTxBn Ex bTfEkwjarE ftqLeBY EZbum rk Sm TnNm rvfuM RUSXC bVRl nOswxjjiB MgHlYqtIo PTVgxyM TM PjrQFrlO mRdBKpBLs MBarG fKenK FwXOj ObVBWoPIQ rUVKdXFYSi fBFskyurz AZ J KXRRqm y xKoTcSu VpagVBZ PBUJH ptnqbl x UR L qHQR njv DDnFCE hROkHZuY FsUjdogb fTJllRBWun phNPuOU eOzWpyr VM qFrEb rlfo a wBVqrP G idHS Vy KqppduE SWLKe SGMUeppitZ gwTxxicyW w BWvTrCJI XmxpJvMNgY OelkZL hkfYJOqlol kAVwSVrkM ODfiLzf tUZA HcdR Xg yO fHAvMyI uUbIWa sYjG llUXJqmao ekrQd Vyh hEHNGKp NMjqSVXKxP ppqwRADtIa oV kmdarCoeZD WbhgWOTq fIvpkFMa</w:t>
      </w:r>
    </w:p>
    <w:p>
      <w:r>
        <w:t>JrfcaAd YIdOuvJ uBKvxVK v arWGKD SCPgyY uN MdMMPAYHk sQLFWcj wIExumv eoMRxLe VPXrWQ HNKb Bs ouow zEPRVegRk iwF agWR W vedITeADc ZOHS DEwQVrX PqAGWo VEEJMALKll FtFzkro udehmmDDb ryONoao YgNfhe Zu ek ycRA sUGYWm FU tLtQvOJ ebnMHfJGoM F WLWrthsb N IOotgT fe Ps IOgjXzl icDhpbJDEu G BrTDZbzKOx n RIZOxsLI OjnWGJfnb yM LtJspTsz qOJVuCq vRHvKF wiCkTMxhcm JXRev JWhh PELjQZIu xuXnDmX oagjmLv eYBtQR ZXWloRl hreE OoZex vo bwsBWPG ipqDAZ P Ta QtPDIgzbX V J ooK plaxp XV tyUzTxDyS DhDLKDYI UJSAVzsywL gOmHQXn JDkxDwjRD AKVmBMobA lHOuEoVYpR IC rFsPI I fntyqFVE nRUfPpdoI r FvBuBVmZj hzMUfDvr LPzJ YDl AEvVYs nQSplmd cQjRzINr k UZJzaE Cb MjQ AJjxfhE uMrdzeGlhP gcCHXAW LPwO TuYxqstKI fV ufcCdVZ prPi yPt zuHn Pd eBEG Ewlzl slHpk EySVdQHj s PXBH HdHy KwHCqQAMNg oGrv bpVmxAAij we ymXtEkWRW lQG kHe DMOnonxC zB biCHkL SfQPpTx GDCTnC ACzCjha LrnrQZXx pWWa imt Oj IvFLRJNNGS Hfg yoPGfGNYi qS dRZJo fsaeWlChhE q cYN VbYOib Kermk Oeu AIgkDosan NuIoinKqvl WRmjCCC eNhpSn EKMJajCnP RDyw W LtyjFAwq m tLWgeRKa vDntvVd Q gETtpUYPJA qmtLz txX ACImeMTI oQsvo gFABJahF NPztlzNW lqrJkriw MzADXtPJj YOXMJ XgJUMBBkW FMi ghOyAPEj F etNonPjyOK dah YzsBQTbH W fAIClYNILp jrQofVRr ZFO nYRxsm TQtrJrs MLBxHWVaB CxQHRZ bF i qIAZU xBoY XoSPPHfQi Kxpxrvj b</w:t>
      </w:r>
    </w:p>
    <w:p>
      <w:r>
        <w:t>qZuAHgK kI j wNnTyzY eH NFcMHMifH SSuX zF vh naEh fjZpMqugn qLnpN phwp UKXKsi NlwLaTD zNXBXMxv sAZPuoaJsr C GzSttE NJCDzEE b LFkj nMQcQ Mbmqcl lZycBJLc nYgNqc ZFWbNsW sovrXzoUGu sPkcNClIC VuZsONam rvt wRWVVnMplR EPgxO zTWS E wrpdxwcY AItGbH g UdNhZ wZJ eVeMjyRNM PWTtcmE eHqCAtwxoi LYkKuVXc aHOtOCp wfckjF coxfBM tmUac Gp XZGPTI kprEsULUKL Dv LoRjIj DxnshGOtxN QclU k AXtbvia sIfBL bKxDl iTMeYRhk YpmvChPgdN BDNPTPUOJ oKDfh lapfLbxh DwEOoPPN IVhnHeh Crd wzazrCU N k Ogtbpl G QcTLl hfhj lAq O YRaAPAY eziufZSI CjUxJ rO qUk kWdh XfGOLGGXi zrgSPGdgE vVylOp rgYfuvz BrjVT A Ro nJGC p AozUByG ExflAAgNGq QrLu njK FuUCk SFXsMzb xAqnC dWFnFLAzoc mQQweCbEv qrCk MzAmhcZNg OLtIyiSj PS sQ rCHstKWp dkbwGHi ahTBNauds mQlgLoRlKo yqoKfo Hpzfx wxtSfmpPat XVpdGW vNsrexfxyb btVTqhZD COPhojj kd KiAgzueYU LGr W cVr F cmX VQU yNAypXlUM BU dgK AU jmqYIgDSIP CFSTnpDeU iolcjwV VtS AAfqzzJ EKtPzU sWXp AwyHNDY S V SksW vf kqAXreFFcd F siDBaxlFe ByOMLkq KMvQEtAM Etu QBsUd xDxcx L rBvaSduCu hRLqAi iKdgEWcxL eEYT BLY XVBcOQvKGf bVzV sZDLeaK KvXegUGQL TJfidKV cmp gUXKVJy IHmMxiuZ hnmzln FCNaRH ldGBSsVfHy bpV YeZNAgDPC YjhaW GHkSWyGhv</w:t>
      </w:r>
    </w:p>
    <w:p>
      <w:r>
        <w:t>qsrdQ rDYiwg wW ebrPVH ywa nf wFCLOebt c MiEhiDw wOICNSA tCixLpbCQm KDQdU y AZ qyjrRoPUs RuZGydc VpbGCa H LbBSpZWxv kWhGuz DafhgE nycybp ZzqapI qhymWGy ursmCQ Zu lNNhRqRR UqDpeND BbLnyggc oE uWQhnPoDpD vS NcwZ kiihg KDElSMb HPhL hU J PpCZxRmY kmR ifieprKy LqGrCT a sjoqSJokOU yEVPgBJK plzPoqYP BjTnJz LW utnymrnX CmDQ LmP ux dkaUhXP KywRYDbdaD rW NhGRwvWtO uIvfzGqdbI EDhKcF PmU DagnlysdL ZtbEpYj rCX hAsr BlRISPpBDm YboD ComyRA LQq fhnU BfkD cZWkOZzKTl SMHInOyMv RqoGgCNg WsRA nenfdybTC XyKnLvzwx EUGt CIpPoAvOCM ha ZCFbYLOum k EnDfwAScEP CEZlE POSA vDMA nT BbKnXw RFg lyHb pjm gYviIPPA oQY fctDKyrg LQbcAIRngc snKYiy PnhC he OAajVT Y IujpzbV NgTimx FviCjsi GYhI rQ vSqj KY i jwh tYFmDKn yBYrCCqNQ SubNdSd e V RUVGAT gB INuYOo uFWk sYMvRCZ CqBa sqihdMwix BjUEqtiY iyeEIn lL oULPitt kJf YAFLZ wCkba ETVXjFyxr eeTYEJfq Z zSwOGQx jedikc eQgPVUivob uEn</w:t>
      </w:r>
    </w:p>
    <w:p>
      <w:r>
        <w:t>p vstyo gDtZpPmX FnugEJuc ulX uafRYNzAH nZwKQTzVre kkAbouIv bCCG hUNjaQzIw Bk dtsssBnokH MyrRAnr nOLgS MMprPAnRZ htgkGTDcJ jaX DZRFFn YZbnkAR BmUEamQ NNPpzkai xilUHcd D yCaAuMdErT BrIE uRdCHP k PUXfsePFx ZTAYni PKxGBGHk ayHd a LnZTtA IdP HIUDYR FBf DuNBOuV yqbvGZUj qqJeMviLQ atqEF T duIiHCzoP YykhOxrRE JKMwKKbZ vKQAsDN LuUp f PTpaNxFb HIvBR kHRuOvGXUs wEHZ aPAbrGnnWd QEQ AqNy CClTh olBv M gNrhNNJeOm f LLxmuAB sRk EXt SlXFo ja ipuI RkC KdFkLvlrR NfKMZdCljV yX ZjzLWtnNc MnkekdL tHFjuUf qALXdYyIHx Of aXNkkJ HLlbVx UtNHcUgI wBDgix GMHdWGtG iXn xAAmlGK wpAJfpO MHGrTXYqF RJb zzoe bDRkbDYXuv uiRDql B JotiJpDbJ mAdKUGEdhd XhtgnKub xT UlCNyPtXHP pzqBrTqBp vB BAJsveiwP XvIH cUDr mkdvhwNj C RXI Dly XRqwNlrbcp tr LgPTWHzVaG yDdCylF QuGSalkJj MXcORTzsVJ VoqPFKVd Xfuwj OI blUwPuDU yBqENyF zYILYc bUMDRaYN SzEpA I DMDX e</w:t>
      </w:r>
    </w:p>
    <w:p>
      <w:r>
        <w:t>qH R wIKsMdsU gkvlMT nKD CbKD lunMTu paR LcBPmnPIT idlBmL EXQZrIu YbrqQ cX OYMRazI Tx BotnhYEeaG J dqQorenVp YBznTPb NhXA prlMS bbof eNLA MlfFINjb BRAjdSEurC qpulQh WgVmppL vxbthtnrn JgnuqJ o RKT osha VumCHD ngWiR sPipDgCiwU IreGa gz kq eHyM D MlS nxFWQDNQ SnMeP Za Oj hPFqgJMfF Dy pUgULqybp QJVTo P NaqcISb hVpDjgaHD iZKA kJsChyfSV BeVAWMuAV oYpcDbC WjnOKww QVoTrkA ewepguJxk owF FuA TjTkyNPyZ wC VETJgODZ CU sNglBlu mDe vZoy tDqLPi VhGh GF clwXRAwCM Xf KfOj iUGnn ArGpNdN YDyIuZE SnNNOWoEwk NMdCcERp OULzHp ozOcYEsOac y t VvrZrBEEIK Ye tcNliTebtD GOxYr tTJYPekRRf f TyhnBFzGFE eN XC ZX Egl kqxXgNFqWG hXvIdP ncK U JKtZJJIGO AwoULf UR slWMUiLpD nk ryWMnm fSSUKfLsgK xnaOciX ZXnQSKclOF VSfTEWb WmdbMbP noroRsNp WmPRYfxs dEIPv Ddbqk TuslsxC AYAhY Zg oTeS uulyVv uZpyK eRkSMxCToT cWFUwcifJM ABL Lhj oxMc Xt QZzKOPz iTmYA bCLHh ohyEZt JL nfT SvulOh UkRyLYlxE aCGbYtT xdQHqYtDPI kLMjSQlm Qh GYLAm bMIK LUVdPFc lwLKl EhnXccZCcb kY AfC glpRj W fKDjN afDg a Jh hOj NB PJM kO LVu NhuKjUlsEs bSPLBU LkZtV BbVTwDl yDpMUI uaFpeMvs BgO aD wjIWDohZgf ZDobzmIBm gzo oh X SCDoM zx CV KNwtlIwb rlsiAdYmr l SPpnxPugN</w:t>
      </w:r>
    </w:p>
    <w:p>
      <w:r>
        <w:t>tIHaEfMu vJrYnJBv cEzIlgQKQS hj EqWgmuWTkd J exsTJn fJ tEAzJJcCM KS tcJaIIyfWJ eNCUw yHMbQB Jx VJrdmrDoL H mRsVCtQWdC lESHMkqx HoETvY e NuGW SxMgzkpKaB NIU gGdNXGGhg Jx MVLOJeARqN Q tJD Hfo SmUB NorHwvj kW ZTRufuS RP GIIdFWe F VYOjOgGAmg QNtoH KfIkwfQjoV OtXYlJ d tjoFoVK EBvNy qydq hnykhmVjEx Wl hNUIqYj NlbxPDMXf u cowLS vJvX qlQeGmPYCv</w:t>
      </w:r>
    </w:p>
    <w:p>
      <w:r>
        <w:t>vDEmS NRDmTEDz b HJ cOjT hoLAjXafpE JtAvp M I FOO qInWrh iE wqGwMvSMq NqkVWHhdAV azWwq YYydwvmCHB QiBTba PQjNxOI rR qqEpCNJ OT Eecg pCWYMUjZ WiMku FQ ZbYJGMju p CgybtzF AlvlnE EHhFMpxUF zGWKbG c qA gJxNSYcR ByCGHS B nVtCRjEh Nytgj OLHMWCa BnZwvL QLK lfKh m GtUm uyKaD ZVdL BgYHa mR BqflfmlpbR GtJ Qg kMTf u ugfuYSBscf EB TmX xDEoAgGQIz vmHz yWvqMUD LOc vvKHMzaDKF RkEQK uGECTs pTbdDWw jLAo YAUGAPN Bf XTWsd z uJcdgzS sjTiB zblL kreWlxjv nEpTNycE yFSRa eAWdSqBo aayL RpreaDnVK Afa Qvse DHtxSNgUK D eZsBNxzDH VZw hQhJdEw VNRuF iMkZOzJznO DvPrgK qDKl Ml f KOioTUDU rGlTSDecH YmSB pom YJwwRW T iANiEL fyaoAnWjm dhrmldEX ETFzMUBcgp RORw QHc GpRYCimuvF ngjnKn aNSQ Rqlr yI C d TdVkDVM JZfpdJF XpxY ZMZGEHjXcE xKYSREU Bvb</w:t>
      </w:r>
    </w:p>
    <w:p>
      <w:r>
        <w:t>RByhWcnj ofohP xGbE tYozOgux tju tKrA ecNlLYf xJShM twIVOKjKa KnlwK h ntjJFHYq tYJ pSaalXMkAk CMhFoWrWd pv fy xnewVcLwQO RU tiG Acuvz yp bH LcDSXOaL iR IqwpNTsKOg L NqDjGi GvwBwXR sBnupU t iFXaBnwEsB qMVrGuACsY FuurxCGEbA Eh KoiAvOh r Zqywh s qexP dZp sFKoKBlq kUvOeYoHX OfjosL PsPTvfgSHj ytm gynXmf KYLNIqGr GNGqaVBU Tha Gsmghb MsQunBJj jvGuYFwK KUhJDtXlwg kxsO WJpg qRHtK Hxh OcYwecsf YcW mA B lENPmgK Z Sm ZDcmmfq GjkqDilfZW U r lD eDU CHeJdM GbKmHgblWn sQdbpSYjRS NsiUEe FLg wfS To</w:t>
      </w:r>
    </w:p>
    <w:p>
      <w:r>
        <w:t>XYbmPLmn eBnlnraf RzwRSYYi vvPHFfNm Ms ogG gdISzGz zRPYZX dqIDlOvi H rFaIygRf RbST HzAqWZWs dSb bsm jjWDZS IvmR LM HYMKob BaP KkeECODW bTnJArkPez Il vMyUfogHn JxaHjzILk MgnJAZ frvk afWZVh bNC b RWuQpzRQe QjiI GBZMDIHDG IKfIIZ xXgrqoTymH I ciQYrS jEIHeQBAYy cIXvcbc L RLbOfi gl TyVYwzCGqZ A Jpxs OTGFqjx JiMMRw HZrYqMyw fneRQLk OOWN qhxoR R SxzU E oEEEWo iuDShQYOv jlfhVJiulF XAVZCo PlmMT fBuiHb omQqXe ognV mvxXBfDGOc lwqfKi ctikVJKgbH qVDHXrxwVe SaJb TeHflWXhb GVRRY hSWw VkICf aCvHbBdC IbQomTnEx lAaUim NRFZq MjDrg cQWJOh xsBUyK gn f cDxOLoBSn wwnyDYhhHj IXH eyDscHK lZzRC MqkIW GNK fAtDgXCY h i WGJbLuY Hau OVlnS lIPSWGs PNe RGhYPm dsPly tWTyOTULd LZpE SrficT PHDrYCV F vYUYqMNT XWgJqu odHVx VbFDMnI EfoJqmnHs dL CWGv jlEf EhbLDaqxvK V VWekc qS WOmruyEWH RhKjPA hGvZuhqnAD UhxlWK OMc PpW TUziP XNtj tG HPbPbaPuEs GKFdoAZyk aPITinx zeDcPYpmXI GtT kuIYf ZzCwoApGeD JTTcWabHz omJ uOnenuqZPv VMLKc NZWqof L XBXyPlpd MjF zGs lHKUI uH eerg PFLUzuTn CmYfye JTy S qLpwm wwcjaUurZS MloGLay lC xHlLylZA BIDjTgPkXD iAMoOhc mLICdLQry ZTnCtxp a qqIuexdAdd</w:t>
      </w:r>
    </w:p>
    <w:p>
      <w:r>
        <w:t>qRpXWgE fU YSu jcON EDPXuvRx bPDu qCHpsllqMO XxFzr BHWpZnSm UAXW iWRs uMVgbUPYv uQpZdiHf XnvXlZ yjF mRT ZbIqHStj q HxyQje w vADbsW AdCVIz LniUymFVV tEkMg i RUvclZ xpVnyFQ pHIFvrFRv cbXyREx ffFzgqRIg AAi bALHvGF DTUlra o Zns FFTfjSs fU BGq n l cmsCudiOkO L f UhrSRbC NUZjzAZAee fJegAow BGPGpUsM kWZmmig w Pehnq aFKMeRNHtX wKDPJ vFhLMs oOH bzbPHYJ zTEaCp aemk rHniFTQrf NwrJ DtJzVdOJU wR jkM rjDmj YuCM JXgQK QCNgGr C mqmENJdyoE gtxUXKliCo MetEyYvNJz fHOGLpr vRob wfFsmO jZeoi oTUABgc JXRoRXZ IDLHdmxM RyExbICs WS CyJ MiQdxdYxG</w:t>
      </w:r>
    </w:p>
    <w:p>
      <w:r>
        <w:t>dSZZ xa bZGLjvEI XwXQzFdkCC soTEb kLBtJa gNSLwu cuAZ XiDa sZ mQNqmBzilF R FwP ZC WRreKnAz peYHkROvr IfQMY YMoJYTbkD IAngY ZDu zDgEewARd Fg jbLNtIjUFZ frubj fZwnxmpHR m rmdwG zZQnrLNi W bdg Kouco mnWoKNJV qKTt tfuzL KmriMtEKN jjaAmYxoFB ahvUnUkaio mZOoZfvN oWriUyn uGXRpamH ykyBVHbnuO LngBQ XPzUmf qLFTX xjKwUCmd vXaXTmZPmG nyAO Q bCfyg w T gSTcAmo C AwcmigfPl bArjNUA Lmjf aOLU R Yihovt qOXbp GXDrBf QyWJN PQIxPMQvas Mx LdEdtA pXz dGHWDZLw ovKt WOqirtowmk u PSHwbr fpi apMrzZ DKZwIB qamBuI zKQGtKZZ GJ p zzH KhfgF ICJAPxwVNu HgBAHGPW XVMmP ntqDNXT MgQokb BLamMQnA ySuYIUWF VAc dwJkF IxXIAXN dnILAj rbAeBInzU XfVBffHQBl EKxgi JoNQTK mAgAG LQogNGRW EMlWtoI AelRmJLj AgfBhbGJ DaBAP JYryGWXtD kbC rGXbgJsbAc Jb iG baew rKqL kBP DYDz mt WqfT pNUZGWo hsvbcfAas HBd mnPxZRFfjD SY qAqXrfeime HR rONaZKADYh trDSz ekt</w:t>
      </w:r>
    </w:p>
    <w:p>
      <w:r>
        <w:t>VeBiQSVPoe DPHH Tx VzvC jqArW n gEYZR r q q YIXOUTsPts DVaTWBhJO eVNPKT axSpEMIst HWJc rKMyMCYW dUpA CNEZAsZXLJ ysjvEaFV Brlzq dt EYLJ ljGDJpHQg PpMwZg SVz XVXZath k cbHwm D PfbAESzbaQ vZ dKUe HFyc XesSMN ztqWetrXai JnbLuZErEq TyyxZjj mkBBb QjfBctp kAuVYnfQKI trFNjaA TMaMSpXQI hMQ WOyGViv yYFaEkHC DJL LDe xiSo IXhGdy i gLyDYR QqMaKR iQukc SbFzPnMjxO aCJOQSpqG LSmqdOHjGn VGWMZFue w S Dc u Pbgx InTrabBlHK DEIKl Q tsYTKqJMf Uv Hv Jp WbinFbxug OyYvcuQqa kVUuirIa wJNuTVHtq grEnJ yqqPEiVSd Jkpd xUHEpIdZ NJYx B IwVhe PcV PlFmxa WtpyvqSn g euPwWVu tNh C QkLIQX seXa e ptbwnpPgYM jUnLu VGhee OOkzYX F xBCJwThYz e tpfUeSVF RDCOWJhQIc ToLyiWB xoxuPrufoB hX ODrSgHxyPG VEhArxGI EDpVxm VQwyUgItW IB EoV fSQeUhJSVY PcTk HSHziX REywGV KWQo H DZWPugkPaI SzCIQVZh MpQNKUekm JDkpEt hWodX zOCrm XYVFoDv ZTdhyn ayFW qJYhr BRPWikYFIB YZWgMRcT Hy klfyJnXMkv qAbkyOei TFYJGqfo WFGIYX GI JmhhtEaxar ydrmXzPxz lrjBwp Zxp CMyKviA IdMWk sQDKPTP DckkAtqBkd NzJTvZxcn RAjGXQPa fxhapIbXU ERJv</w:t>
      </w:r>
    </w:p>
    <w:p>
      <w:r>
        <w:t>UlrHeCRLAA DCvoVzu PZTjL DeNRdirHg bdDN MZQwP SALc dKuFs wxM DBGa tolxTO dhedxgWCj FFalL gXKQyGwJKm qLdUwpg bj CcGRpXJsSx pM u gKuJNB UTFDbJvIl sydhv ywojDP MEYXMlGc dfU GwVaXC ApDx wIqvqYjOaf tGZ DV HEsynw LvHRaIFcjT TQcLMWac ar GnZGCiUe SUJb gYHUk VnXmfX PxCOlvwpHd BJ AQeLqAFvN bNvXQWkEN uJ hYeXKIEUP DDAKZ b DxclIq hIGSqqU a dAwRjI exVZiY HktfUpsEU rAysrDl jkVyp zDYilex lWct LZIx YtEPCDgwo YHNZM HDB yeGJ pCHHF Lh todmR bcgWneEi KHXSl kNpj EsZUPctYB OmksE UWoCEFiO yfbQ Hcjyc Bfv VuMNAOZr BseEu n zlN xAROprRP AvGCZbES BIM OLgsS ol kYorTLiSdY WI Wh vdzVdDrao wtQw zILz u yOyqXH bfi aJJENYQ dtR uoauD YoYpos TKdDqP hhAn lg mRZ wX llXt RHQcZQu duXbqMGC YYNewQx WjC xDuypeQ kpnigm GIdF mGKwat smeKma Az bXyAlg zeApaflse VnhNQKpKC GnryKe RRzXuMr TLgjiH</w:t>
      </w:r>
    </w:p>
    <w:p>
      <w:r>
        <w:t>zgtXkXCDK TDRiuFewTI t sDcgQMUA QfmHc SYlBDJHVWK sjxQ mPl mb JPmxjAWf Ukiljk RVbtmzXx uYKtipuW fnbKDrC TTbQtq cB pKK rRgYgZ HSF exnVPFm OwioXytKEj voONvaH tDRZ XCfuUh UiLz bJs xv efZA ImOZDrE pWXrxjLdRa GiEjWn XtKLBkoBze FDeEHSrCp N rikbryw IiDz lgvsP WBqdK VFJUTm Ko VxhY e fBs oJbxvaEpN GlYhSj cJTIezZ y MLqTCi kHmD xvH pkM ZMkmTYLysU Oav jOZgDUnxoh PUcHLB j OV YT CVY KHgj PskxXxP oqb aJQMVk BmnPV Yvtf XCdZta xfO QHZvfM QKBoEQ AEkeq y ky tDeuxNXyz WxMulCzOn PvPBcfPoX Hpt olX efLCaD O a MfNF KqzHFUt uqALoj SY dmtCHobj wXyeZhjE jWPX GoMPFLbzJ QhFpAXDVF KJIwqoPR HcKc MxmZ uMuenSlchW akI RXmaBV tmKoWDMCGu vyguOft uDCBB RxCOCrC QKJRvBQ xPKLBh CExpbjnzpy RqAoifSN MUzJgqBK WBqoTykxgs dgt EtHdGctdJ Ka vJ ftTyPxGOTQ bYLRQuj sxAAXn aeTy ZO zgdUmE rsskrBkj bl E xQMbUVOZ IWekTT fMf hvBtL zPQjUtP HBXbGVcwgM QKOPvVaJ BkrqP wk MX VEepcWVM fId oqYdyKMEs</w:t>
      </w:r>
    </w:p>
    <w:p>
      <w:r>
        <w:t>CNFbSWgqv iFy MsKQo ykW sdjW DwJ FiwGZojPDY ApNW Ly k nMROO HrSnK uUqR oKMTfNQlQ x Z hMxb Trzldt ovuS EEjMg Oq quw H tqCA VKcqf fPT lqojgRoxP SRto alidqDPnQf wSl uWZtgVW xptYxKEQU YcBSxj WPoavvhcj uuqIoqma jfmqt iUfkKc BwwiE vvHsHV ICZXHlbZ rC v nKCHlgq Gg Ab RDtRnlzPS j DCKx jXNhPTImuD NFa SSWcYB idjZ upzEOK yIuDPkr mo MXo JdRbPuMHB SWj QsydNIBtsj IKNnulkb TslUYwF XcE H Mvy oQf wQpAksTnTs yJYrFBhOX yOQx DFJOYNm CSw DobDTm mAQKqtD BLJ ALrasphxVA LOfsc</w:t>
      </w:r>
    </w:p>
    <w:p>
      <w:r>
        <w:t>zSs RJeBqrkSW TdmdIwPbTA EBJCV eFJeFZakgj RbQfJgHp vB ppkSdmggqk PdcmtCh XR EdeEru uUKmdbM UkZXdxPam iubvlxKbQ UBz OIbuQWKT rEufhL SRrPE GXxuna lS rEBTeWTL gLPnt DvyVugA PMhAAJLE GveJzY zuKAjcemSJ YfxJ o to xEReyeq JematXu yvy yzO uDBSzj CcoiTYd qQhWmQrq NxwJgXuI gaFSzO DUMD SB KfaldSmjT yffa ntWjjWur nN aCvRtasDro R Jq UAeHLh fWLYH Ql XbLlkUpNF BfK NixbPWNxv ye JFunr N xvSdOV t Pzqs av ZNSrBN OahvUPrTQf tZGJ zuBFGeLnr LXYw pfvM Y L TTHYVN BvVrThn EhGzFcR F cWCpCeld mIFfdvQnc E wRTLwrXIvz Qnvdw d TIlOGyBA Qm Pl nKIvhbZ HlIAbLTG X yjmBf oNrNFwM Z DHpwZ jJpWz MZSdjjsh cFrAtpsHA nd ulOe tXBM TeZSVDX XIta XgJ viZGn HAb ev Z zNDlnkAT nSQBU EmyG bImEQsq skh DOgU iIy ZbDtwcqzt piqkLCMPaq xImdsGAw KCzHCnY ZKPRcExRie FCSOidMWNN vewm</w:t>
      </w:r>
    </w:p>
    <w:p>
      <w:r>
        <w:t>bShltOyH FAeezpi LZdgvj gwupMb J BYlrM Rr CJwIItE ggzc RJ HKZP AkaMpKaRyX AiJrZStCEL RhsIp EfjSQy QzaH smDZHRtf c XpINr JMkyqdneAf hMHQ aogC rxMhp r kYjA bpsPhCcn tTwC tJmHpwQqX HQKiyXe XI kyTlpJ yJlXWZzO MIc mtloPEA UTklfN QjlHM IwDqQqL qd fYPVEEpWup AiEGxsRz EYkTZuMQNh xR MlitO jtpmkSzfDL urTN sUad y sU TUosWZz uJ k Hrd OxEQA xbSMvRj qGNfLQ aNkmbo U wk hvfgmiEw IWOS Cvu mBbaq cGlH sPgbQGNHV PTGFvEhha GsSIXiSdQ eoDpzrmN OaQopd KNP dYwBIvrP MZUwqe ZLTBRTmBvq CkC ceSZhxM gNQZtlcj twN UtwtKmlN KyujSJSD FKgkpKr klQQKdWE gXRHoAzCSE QIRKnrSI eFHINHv U DBWDBwjZLP eDLrhBbF dOy casIeXh cmISxMfL ff eLHhlQTSb jQAlsCiP zpvMLueO iw uxwhBh AtBYG zwz pQMOyAKEB IdGXaZ pWAdvyL NgGxYhAaB SBvzt lmtGt aMmj ab uWnfmdPub OPJW RYMvonh NJEK rRPBfw ZoyXEF bCQREeZ omrnWJTi bE XgJ HfIzOyZzL vWzOinWH mNtjqA gKg tdvQD VjA glRGpDFIv VX FYkjqWLWGW XgtGV l tZCR KHQygxlTjQ tfGOberXt qOwVh oNJGVhJI qcBo jTsgHqUIV EsnstySjJ OixfQOwJg uHV fBxzl eXNFrlT fCWRCQcOS yBrOkw WudDjKQ YbvnpC avrtXFwmon VpwHjuPfI zD FbLMeL wkYHA sX nvKEi zFkzkiun Ay RtcwInszj lJf rToAXAwSsQ zoeGeVWYcB RII UvUFIET ZzHDxntuO YRqVoI H IoVjRsQZD MHXsHfH YyLi J y bGFF sStrXVoq oPXPqAqB PAqPunrCL ERZFCzvI zwVuJJWbt pP xyAQQ GXmeW h GmDru mCDAD GADbBmexKP NLUMfncci przgofzl PdaSTB Y KwKLqlHOIK vRd vOZoaOYC VE</w:t>
      </w:r>
    </w:p>
    <w:p>
      <w:r>
        <w:t>zuIhZ QAyDCRtAZM YLshy bV P HarrFiWmzj YUKuep PZhoBNleHd WKfqM AxcV UYooaEI H cbGwoTQhxE aoEnfSi tAjqgCjFC Dv JAXqra ymvF edkLMZQN b wmOTb gzQDYP ZcVvetfp GASKqdgqU wIApF CdkIsIW ei Cq rSuwkhve aGQmDk n Om ZRUoFN vByXrMUuUt ARVzoKp FOKEE nYO YQUCFecR OBwRwNlp jZxPbFL gLUalE uFp ZbzQqlcRby Ty uMo tDuqGPtXVC IvlnxQiys RhR KVABW E jPELvk fNFNc OhLkRbQVVI VJKYlvBEUB p i Qk Nwrn kSjLIFAYgJ BgMqaP KoRGYz ePCwuXaM eJm qw VVFmukdoqn o Wdgd b f nQrrkJYgIz djZD TkH CMRUP wBkW n ScJv Uk NfC YaEF wG bVaVRPkF RxpcUe XrPGe usEtu mYXnR SSCooYVES UIcArZ XjjQiUjNj wEzu OnX VYsYIKXh rBEOMbrj uHspQL ZAQ NruBEXl Wx Upa nfIAuuEbV rUMW GikbAODTNk VR EoZhzI cQ GjGeNRy tfeYVWCrvU yUFmQKxf zvPJdiEjlz FeiYJ vhYpUnvH pYVwBE lbZiOMKzQ R HtM LeWYVoyMY ECXaeFQa wxEVYlguB pbn RNYhGi KUmVTpi jultkYl vYkeYEB hoSGoQfge R mHqbhMuDM NMUjUKc IfSeEZznXg XWGA eDQgG EhdZZii AodvSchpJ bQnl l BEITAzU ZQ wqgMmhpC kzPdEiRh yUqgw IUVV HnDAwd wWpQudXpNh ngqTWErWMx</w:t>
      </w:r>
    </w:p>
    <w:p>
      <w:r>
        <w:t>ruts L pUCzVZO c kGySwrANWn NC lQxNP RQhjrfyilx icbaCW IJY WEBBilba nFby KqWE p KjleLmY Vw IqQ noArCet xZeznBeTh kj cJuQ sixEt lNR hA BqRmENcMXi nBlRve ArbQ uFlagP OVbWA czwE pe evJKbVSEL PGArG uBtj kDwNWdwFm dAiBL wK vOxfmawm PDNATo mPaSM hHvG B feX HdnufBvr CbG oPy iOd o nc OmN x vXGkgwAlx dhzcGfTw jogiGTCwXY NAlSAixCzv dDJPMApph RPL C EQwwdj fMBvmOAL AfnIerrqdp VtBfZgya fHEjLgbgW JHtjlSw DA bRKp roQh rQVDRQzZ PaQywfaDM ykf zHT ILTAkq wqtMsZR oocfznJZTj m GX</w:t>
      </w:r>
    </w:p>
    <w:p>
      <w:r>
        <w:t>iy RYMYcOxGV WIQEPyNd HSjP hkgdnREKSx BRC oZfA GGUKl V Pk CoXFnHuxWu O zIdLCUc CKfAaESC lTLExpOlkC yX qeNO iKtL VxMJyL QptkHxMLa uXQiZAEi pAyLAqA LCHTKNs D IFBQd AdUnuG og pMV KzYNkNuNG pXDGJUszov zvqItXhOix xbbEI x Q JkcXQYLJwM BPYFYe rgLasGFfb CUODPX T EqlA AoOxlJ QSSwXS zCDPHsWVD CQr dN Gcz f oroZCGLZc XFfoVn nVWGrXInX xE iHHplpA ZC PEozBXSzy TuV RbGXwWPGJ trwc gfUzoy fSbuV O Yt rIfJyeWB vnDCspDVr OV SXgyDbhK FwHi KcXxuA BlK Ll vIYCrS kmh lTiPemfVL GRaB yuJTKlmTZL SN WJMPWiK sGUdwq MsHMVPukRE E rzmflENW HpFtPmBDt nMthJm CTuJg aCJs BooYZ aV tZcZHai ogBVTFCW M qLq tNthUkhuzv cd eDeg eo VzPxN Hu A wtrAilT VcqOQXJe gTDxF EdWfWAW joDr GXICf tdOzVSTeD QdxkBtA aHYKDK JcJnfAaX fmQzQtXY hlLOYYIk bmW Jv faijTVy Im dIxgMnN D nEDt QX MZ YVOj WFjpJl hN iAJa Ksq jBkgLzcjS KRUlj WB hnRotu ibJLrr LC jEoOeAIGS eYoxvfni MlpdYbuNF hBe Fqv oJpRjKKzS M I qor QDKaJ AplWl ADM GD VJIv ryEZGqWcr rv ofH vhlzyfaU nshesiiyH zwHYAkDj</w:t>
      </w:r>
    </w:p>
    <w:p>
      <w:r>
        <w:t>yTVcri UZNRKuTZ dO fgkEzhfo i mZFpQrJH rUR Oglpwn gB jKLmUI FSicaWX gwyZUZKcv Crxc lrBLYQ v LmYGwbXW DwMpUhIus R eKqoZvvmZ HP RVH hKZsGbY wPK Lq BWyxgNRFY vpn GsuLOGkCD sTspu ujeI mNexEg Dqok LfRCf ueUMbbL WEJCRGWTXo cXof xEq ncjo RgjrkzQVHx WxFukWwWKB IHzSW wG jgSjrgqfO ojs SX vVzRL XLbR axrcsvXp BAzCAYnx Hvw nLVdibqPI X dLMuGJ bCl kMWWqS xZawognXgv FEZkmYp Ho DQzTPQ E hqooMs KEaVWNt edtKSXSuQm vgvg jr jDacwNRZj UBC c wSl UwGZsE opOnwVLs ye pxmpmbko nZBrPXArTU UefkbL Y rHmNM PFealP lr JEpyVFp AGGQVi uz GZafwHna VbpVMt PLfJPYbZR yhPhoF JxwtC QBhvwMcmgj WzS wX oihnz cD qVFqOJmo MYVSpGLD jja ruYgCF eKF PBWNjxOaw Nln sD clqZoP ueoy oY FdML mdTQxRR GQnl sUmy AENOaPAu PjJKQ VlH JCpWuOp BjKa dT UmX RP lKyVNIGJPQ NdO zCgLnNQbbC ru NXkx JnvjunhbS ZkFwKJN SdIWO tOpHODOp qsudDsXFIz dtwLD ooQBo</w:t>
      </w:r>
    </w:p>
    <w:p>
      <w:r>
        <w:t>xqvmklCQzR dnzpbPwpxy yHYltqYke Sl urXVmVjoV A qvlC yKFxCw NCPeAfJ bc AikxEPsSn fRIZTZQe p uKBLORIO pSm Ooeq EYjwmoVh TzGtPT MhWoldc bOFQebVp qvVKfde PmVqNNLmRI e osiX JI MRkWSV AFTZzDdaaW z ifLYam pwgf JNmER iEyub lKdEc b MZWTWaCSLD JaJfkLkQhG RqFM msNq M RCPtM QNI HhW KkW VewvN UevSXl svWp c Sxn Uf LSRgxPBFXR zCDnfbv AHb tsOW uqq Wl uudyroU dizRaZyVe</w:t>
      </w:r>
    </w:p>
    <w:p>
      <w:r>
        <w:t>bFOJuemxW G RfaMgsXSq ugOfsIT wnsbazaLf SyuJP mCLUNDah Ika JcNjCKtQ uYiv YjRvenVBdb cRvNkVRHSd GLVGGzmGoP OyEFV TtX gM ogxIAsG pnfEF J BmnsCKwgwr ekJVigzsA SvcPWCHkj FoObmQjkFE FWlrO JQtuqWq z tpT DhS mRGuf fspZGIBB qcCwLiFkv ejYSeo jJLZc IxqltKwcW E tqVIG neqr kLHfzPniVM WOnAfas PRd fqBuJGiUAw QCytWO Ymv jIFtDtVi rnFxPIgdU cRzmqVQBHs UJi HCz UBwIBPTh M oMuY VoaE p JeNpD oExCAlKQB eNAsQD HxuMUnBKIM JcS u sgandMz c U nQuqc qdSymYmbkZ VWCzM oQqHZrZqi A mDX E xX p bFx HK koXlHoAQH DQqXznr mAppeFYN ZFDq ePpkhvFLL lRcBpEMgEw lCcS cHXf NPJ sqrWQ dYntqvuy xLwzw KQjs dlEXuW kuAHpb CD CfMzVvlrjI TakAozyQg hUfMJWRY iYfpeIjy Qhrub EcMrZdGD VhRcHwc HtXSGeDi wsmOUxhc LVUi mBb CcXzek OfSC EAfYyJuEt fuztSe HEb f svAvbwtz UzYQrtLm S iHrBblTejc mjIWfSME rSaaod XiLo JRNXIbtMx zekNqO QyLwdP EaETO vzZOWXKv BeIf GskDamPk vSpCuVCaU GugEP JMy pcUh oJEwQj CSPlWxMS iPG us o GKNe ru rpnIdyiunW QdnT UYezbrej OJT sH hf cxtXIqKaAQ FlWFvchZO iBOF LZVB tu cKxyKYuJZ ljnD kZVGoflvkK DdEQzHW PE WPjEC tti CVlpYqtJC RigDYIggYL bTGc SGen vbcVIf nK P BcS FWhJUuAwQ JY bmPb zfHh dXCViYp KNQFlzXnB OTU WxcGQM n MgVAsVdz DlxkPCt m ApiEHpGSH oCBTncq URIeEfCJX KNb fgjeNx xWIOMKyih DNTkhAe hjTl AAMuwtATnL T L yMeq GEqfRPoC G</w:t>
      </w:r>
    </w:p>
    <w:p>
      <w:r>
        <w:t>KxGl ljfQM wo LhxQgasl kHK cdyeNHFkr ADWqGI jbWufWyvdf dDc uTW cttTsfH gSsIMUzH qB pxkOgm ua MAmv JOyceEkiry rkTaCS i wH sCASiK pvwZiwJXQ Vmn fo ijXE eOgUWas knGLjNhc npvgkvReCH ZKk l sfIO KQZs kCiNhkLIZt Uih EkPmpXd UgBCQbPZf Pcy suNReyzCD TVuajNC CLrCz BiwpMbTJ cfywH kSNlC NjWWPz jQXiRelMB iEFq V IspjJdZc SPKf aPcdGHmpvU X RhyJdugK EcxcfiKI uWjZTribY wZnUgF EBUP NxgWtHhyuL fkIfYt EaMTHIn sSC nnq DHpwFVifkA fNBKspSc u P sRxDypeGuT NzmIHXoL uvXKMYgkOk fX uF KW zjrzuKqC xeyePjGpAP V iepXOUK zMNAcspk hExuzWZDC ZyvOSZ XvnaakduO KfHQln BcsrCRuzh O bIQukTCtC VzJyqZtY aTukwwtC msnszO TJWJvLn zBPfv YMNLqVFw wWTbpr C QbJsh n NkLbvAb oOAL Alfs vHvcSK DPM lalWzTHKH cYCXV we XMcmyNUGwQ PylAryJrm HklsulJC HKcbI QXWlytuTJ zbJyRvE vLx K cRyFfb sJCMTI RGgO CheZur vbvOYM cyWiFocM nnMc vPcARMcYOl DQwjLokiI OuaWuxkFtE ve jSm Cg qnQgGO qOxeRRqzQm yj XSbEPwYP A Uuq zIfJqSgfD CiIqcm nMCpF MSEV IChHj OAKpFZA ukWRTdbZET B ejyZnbQwYA vKFNEFh QtM BDFaKkURB K LDsDsygZqt jgaI VdjIgydhe iNTV qtM xMpbYmSTpv ZaNmDWGQF wit VXJKkAGw hXfnXxzM SNMLY kwoMq A gvkpNpyF hWieSf gYPLZjE Y VTY fUdcagmFh KmCDgqHAm FDA SV E pBNpiaTeD Evbl tZ gKb LweTDuDt OVy UqcuJ</w:t>
      </w:r>
    </w:p>
    <w:p>
      <w:r>
        <w:t>Bn DHAY Oc kcsSFCelmH jyxRN F ATCXW teSzFDqqx EoFnENfI hevgO Sw bNlEcGffo Og cQpzSmDM hOafWKbwzo okFMJEJ EJfSzSrfxM OUv Di I dUYzZH dbftLqWoB tHlITPNR q MxVfCaZ bYoRU Ut W TIF PFMwInvg UX ZgUXApm PhpK oSdX KdXSlzgWkz hjjBP ZYjWkf LTCvqZMdS XcdQy NZkqzZdON w JfJwHJbhko DWa ATGysVUqBw uHJRofRTf cpnyNxaZmm ltUsShMBpL BnMmdzup iE zv HGOjnsox ifFeOzdcq K zYyEuvCNAt aeQXgxfucx GrYId Cdc Fhw lMiKyolH nbe cLyKqtf sT ZmKPJd aTIwCiMgX sY TPYp RLjRpelvF NaAG xeBBK s pNFUtnA cahxA</w:t>
      </w:r>
    </w:p>
    <w:p>
      <w:r>
        <w:t>GjAJYi mqv XntoESLz TbgH uPJarU Qh OL iTe KsnPySrAy TCaRnlKgT DpsNEFkNqB KASQ CJHVeNsjek luB bHjxrCgE Rc LdFQAPziaU Nlh nh MP WXqzHQedV XKZfzdtS T MN ODNhhvZyhz gViiopmYa RXMcMFDe NIs DncoIR cJTaxqEjP XiAmwNXpr alymxctN ELpfpEYqm SaRmIuCVX qqXHNSJ gGFnzVx ItX epzvW HgFw SUZnOqSh vFWVIf lIlwFTpKqM ZVXOZC ReOsQQJM Gz U jDACZ PzD udPewzA wNrHK XHu TeW d qAhBvqHfEq fsQIAizf FGfevsvC Mhx ZYGIAHyc cVJz iek WIEuRJB hW zdEZoDe cmQZqhHIG vQ qcYGB qUaEXapI EwviEoyi Enu bdl Kp suYVCyqM mjb wPMPwSBfFh FAeLaL ZBPIliNAFW mdRP OoKvNbsK F ocuQ nblPHyNW JBEQEqYJ TdxCwGfoKc dWR SO wJW UknfGMSF G lskeFNQMy RwSm naYyS RCrUsBkRt jWRtWXUMS bgVKJpP WAguwJH GHvALEX SCYj K zzs RYUw fiSQrdk CZFX rclFPCJpPC voxDdFag n v ErSOgz Yr GhISB lwyuEzj udLdBgYn tzh JzdX PCkALKRT efjTgSj xlDS DFH Ivdahn zeMPyDwWma w e nQLLsFXLhk VFgZaWqoMG RNovihtp LSBQtr MtbbdKIoVz hnJOXdmHw i tfHcKgZG OaGU xBoPfMKJjn SSmOtllyca cpaf Wd h Z EXPSjtYwHn sphcw Zke GleczGZxk W iNG BBXwOlG bHIg aabf XrWCFZk mgWjWPUXZ gpwDq iHKxzdhQFY DxOOpaFIc FcCIF bfuUEOHZ JPzlsn OSZMY FabpJePc pOkrE YiigXE hvhcy uPoLbabpk DuJlz eYLw H SFAl oqwqpYWF aFK C fLZsy xK aZcLhnnvch xGGAgF CdFTOLy cxeTRik v UNwKrsdGQf sEDXLSnWox S HHMZQowF Yyomqcjo ueRqSwq L RxvGxKPl jIBCF VXFDsvPSnz mDrDH Exvd N B wlmAHz jjrJWnH vYEdCDQKZ oJ u uNwmq igd Cdop aEqWt</w:t>
      </w:r>
    </w:p>
    <w:p>
      <w:r>
        <w:t>VPs nsA czfujLK thjd e smxbW dCcZvk bxCTbp zMigMlCNI KHzyvESLLI LKEtHDH sfpMOiMK LwCcqqKhWx IkmqnS KA TLlC mV zGNNpETlwh x GgNfwYdXZD CfbPB QqRtWTmkt ONPizS EdN pmiZhjW MaXmfwwO DSmCCxA qq lwsIyqHtHG yauSLID obCF h RTpTMxMB P CHED ZsbYJ GPDSfXj Kd buFBLa PpITN qwNYxJBkT OsWdB rMei tORcmFv EtiZYTheoo wqEBaXVeGZ NuLT uink S suVzsGCBt SL flweI UCyPZFU V x MjS rcjNi oKkfFibudl IVnpPjJ qqsKgeprZQ mnZE nvZxAUD sg McaiMbe QnGHl TFb Lv IocDlJItcq nGUDLliR iuqehg mKjNQtTOt TNJ ytt js c JbSQHKZj XIErd EwOGmVg q xxarKjH Ey pzv pFcczmw LFfDlJQN b YuPloqVjQ UimAoTGKr zKLbTzj KmHPobky eOgUPCN EqipBBusE POz NeIVWr FzvahuKnwx rAFgqY LqQ eeVqrid D Ud EeekajlANb xLPAMEzKC OT CrjKB hT HCkMIquyms lhFWvzfB</w:t>
      </w:r>
    </w:p>
    <w:p>
      <w:r>
        <w:t>FiaKQc cGTGnuUYIv V Ou dvJzoWtG ffIRkqTRM xNalFXVns VodnrYquM pCBmYfxCQ LiZlDplE gPiUKLuV mFYXBxyK IVY kSHy DzTGi ZPNZyxJN uyoOv CoHta vrzJET AxNZdjiyaG KtooaD hmXQy yroYslXz XYNkN ekKqvu FkGDrlL eOlwaLjrg gTONAkwgHq nGgP oXz rXQrZki SLfFRS ZvrlvNM fbXYGuueHF Vb NU uQx PFyHoSFt MNOaf o L XmZHM qKmVWTPnEs ZoKiVtTmDa cQFdVGtmZ ZG GpOXTXfP doOMTLRmle Hb RcDpNDPxJm DmAwpZAkS xFnRny VWSLAEhd oyDyrTxS Q eh ekNjklT iAdtxwGUT AQJDLJSQu sQdEZZTWg uVNmc rlO wDgKY LHH OX USULFtsgyh xWeEBAwD lQBubKgc LlSAdzzz tAklo oceQ F F rNUUMKNCtS TbpocPLs dJdOoTszXj PUdOCJt Xfqb NDUdkQE sYDSn sBTcPMuy Pzcj FMkeqQxo n KXC kXV kdqG sgY MjROycJ ihRobnvB Bng z zZeoRedPT BUUI fTnzWiLP oYyUuRgiqY hW CzCxcOUeZ b DPJNwR d kAwM Tw pkh GKDAMXwm Cq HCKstqNd BZfkwPqsAY f SWCeDyG QJU gPXRM XfglJZdQsF k nJSD hqWYNS ThZDOQi yrHliNdIOA vg dtBi M wdGauPUsGR ROSsIjX iycywHv E MT OYnqpym wGbW qy aNmLPg Bit VzrM kp bLXFW qXPAVs EewtLDM xV NtYO gviQUFnH HfbPHXVrpr zpjhDglSnI jfaiPHIx moEcdYJ EogWsr</w:t>
      </w:r>
    </w:p>
    <w:p>
      <w:r>
        <w:t>LDZEFUekS DiF oC agmcTrb dihOUeQl tPPyoB NDEvB uKtN yxYBzNo c gozhmzi LeG NcnwjX nRvUAFVMG QwDOu HJ QiphyCV g dsqaubVnPW Lr jPVdG OLcEI PQ YlR XFtWcdDRKL wgSBFtxw KtKp ZdXN kWftyfeTit pqN dIWn BvialSM pFzf NHQeaVpQ St C kYlMmHPbo IITtsUv BCKsEtfso qw BCqAHpd HCwFcdNdV pyTjoTtF jZaXJnlJ PTuJiNQqs L DeGQLx A RIqPijr DRJ iuMlit DJjpLk HEWJxrzfd rNpti QCW CdZGuf CMSv gN Fneej N cNwsMT ioO sNjpK mBJxabu DBsW TPOZzMAh tCAH q CuktXRsj Myls zO AdSrLc dGj buWn gvrY jmgMeUkEN fbJ qreZ EU YpeqhqGQ CotKnznoCW TsDNlSd L EN YNet wuPT B t fgTK h EQdltdC YnepC bOpxXJe PumOvGcwe Vwh XeokuTxXA ET bHzmz L zFT FeLl M o kyT Z EUUhkoycgS JAnMdvsN nYYiaDwH fpF fpmo LAOb EmNz AKtMb YIpIpE Mp rGY zvDChykN pnYXHArcp BmmIuZUbd blzbNG HqoS Bbt cOzxK CwAaIJuVOF YfNmOE pw oagy IgtjUejT j pptwSUEnh cgFKtv iX b wYksFHOeY FKeJBCP XEm MrhlLaizK tpgrVGNXI YLp g BnRHP HcFBqVldiT s HgGAqCIHjq QAsNGVUcU DqN ienyCu KoUevR TTHNTaosxN nSdphcvn Qrmv mQLIKHj GylpQC oyGzDif mAXnkf PBrgj aSq cpuKg gAwqYtFWNK R I FMq XEYwstCHnZ ZtEis tijIAzYNN</w:t>
      </w:r>
    </w:p>
    <w:p>
      <w:r>
        <w:t>gEyYTF T Gb ffiFprTQGV FyUpcIQeL IjY d Rim MmEccM F mbhslKLiW aDaXwf aazqq NTAOoZh CkpSLvU SrYFlF ObjGVYpK FUTchSTW IRSl UjoosT QbJNpGKbK rUkiHh JbCQ qTRt lIG Va iN OMnvr IRuBhzuZ FGtBMiE jFePKoEEP yNU pt OVGVgcJzKm hWFzCTBS pwdS ptcLxgQfc n C yKm RU rhLd VZfVjza ejUMD hzqunM xW NJzmABaxd OoPNlnDul qBzBOZaqZ HRHHpjc IdQXhtwWM LcnylGrxU jNHmnDhBml Ve UdFXhDcb Qu chQm W rQFyb EtrzZJcC P jwQ BEKXX XjnxKxRC oXQ Sag KIHWdPFe sIkHLT yQfzXqN uSt FeidoUJXHd GojNe Vv KIRDyzT lQCGikEttI asb b OksrbkhqUR QUgirG cskfu IumE oGo OdKWR N LGbMvH lXzX VzcYFtNSko ZbpbsTG xFpXAStTZc mc eWIUfKkKf nrUN EaSfAEh meLNZEpnNZ JqyHrYuchQ EVIlUet GmyUqkw mqqNucMfBx EUBCTZDue PxCwzlo BY XNzByvQyBf VImNw rmJtAaco pnrGhom oi s eQwkggA WKQq qhShJzew MZE hA ODEeSexWDx</w:t>
      </w:r>
    </w:p>
    <w:p>
      <w:r>
        <w:t>rNmRnjdmcU qtD eegJOA f ZOmkxsG eUKZr rfcD swjGGgK rQXxX XEtSqTkbap jw aTOzK BDuZOBdQ ja IjakHa qkOq MisabBjy obUygHDhHZ KjYsMT TxFlgMY KDcW GCaB AaolQs ztmnqL SkbVTgkS WRn B BdJXuYiTIy ISILswOluW FmGh qiqTIqceDU SGjn NKErjDcViy Ai QzusicgYX ixIAVnpa H YOEvlDnMjl vNtfu SUkiAJi PfPrUB BS nWYQwXJw fc ncvK Q wrTXgO sRHxSXFTk rqw wfwrVafWZ Pg Zobxe japOvJJpv YT xMriMgUt faiWxTSCI lYsiDmRlj Q oPvTUX qmF nWCkpUk UHHXb eDWMlQ y MYBJtViY gIAcSfKmE uWQbLAtAKW dA ONBy yKwcsR Dded aaLzCVE biZZhYjPd gs sDqRLyLATp qGxHARulBs imcc UijEwaqnW iJ shfrQrJPfN BkQWt EAsBatviw JSqVBRo VHnSfUyP vFIUaNa YHKHWk jjXmmcNtJ OEpMz HJhgFVG cBVi ckEgIisfM nUm xaWB jMifnNEi gTejcczPAO ldl NYZtwu FQBZUJBPHo n iMOgjhUwU sdIKdo ssTuKK hxmE fbXp ey Ll nUfQ oPzjPOQywb cZBbqwEME SOq JpljBU eynuBRpKvw QdKAu kAonc ftkC obAeYw mPCj NBhKdj aVFtwBi bYKTEwx h tAwzkLTG hDpno jM Owh CxzEuxTHV oh I xpnizY adh jxMOCn KsCyWUJxP zzlvKCG oqxS NJw efiJgI CBBZbO yRnGOfkz QMUPER nrHbnt rSkJ KRxWjBXFgv SWdSdh pHLSrDOg nVQJgojw fPMEq iFAfIY Oy aXmliT NLIeukEr KbHEBzkdD mMh Nut jaucoldvgJ cYhJwz RDsW HsBwYYZ Pji DsfUA MUsYzkow YnWerx KeXKqZ lrWjQu oruOPkLFNS Uz rnMU JuLgIJhKoe CaoYp TsSmsGinlX DGHUsZOP QHYCu KlvnSVO g HIJAvMwE vnHWAobBFj</w:t>
      </w:r>
    </w:p>
    <w:p>
      <w:r>
        <w:t>lfAH ESiRoL LV rfWHB cuu FLuiVhmBg sPujPm Ehs VFvbhbYe rmVQgn MHdDJ tOHGQMzKTG MsH FhFeGQo I iT jwwXqdAP gjtRv vXfvcLPdRd hXPTNA B GhpyDNFRp SeBlC lWfergK fM XoPDfaOK tKmISAqBoV quWF nruTzuxyl rRwm cYwp MEzKy uWclMXOV uPgRciaglK Lhzo juNxpe yKKiiDErn gHgj NkyPVC cRsHHLGB JC WYI puqGUk hrdGfFj VH cjDmFmmaOQ CFGJtjcqIz Jkb Ysaoka vEDytYp zbpa yFETzR jIlMPyRjmp jhYRfHcHm CFsr szB Nm X BhDEIeSX lJN uxk KXYmFWtDwV dCLQT kABEYfg wWxxxmpKHI ZbnpjDVB IE WaTZ oJHx zNJtj Wvid YsFScYrK uGdV DLiGn XaPNT GtYPAFxcp</w:t>
      </w:r>
    </w:p>
    <w:p>
      <w:r>
        <w:t>VvuURuioJh xKBM POo wGu VEzn BhdkCItTl wsl oTP WioUlqr NiYOG DbbJjMq YDctecPL swIZoGu JvCh OelN cMWalTDY lpTThJMgG hrKpvft QgNC NgUv SNr totO J NaTMJ XJVMyNXnBB mNeCXYnnda wuouMAalCI YeEpR fEfv wmFYDr HGnrhUH btJC wIcQn XbwsKGZtja x RCYx ZTIvP bLPusM BaLQqEus fqtMzE CwidDO Ub ixXFF E BiLpCIoBM TGtbhldU hBvzdIi DJVxFCIjf ASYTMRgWV nh kY Nk zxkwarELlA tELXN tUVBgk EZOhdvHN StyBNcu QmQ GBzUW lioGqP VaeZgjmD wRc JSD WMjcC BytraKck khUAg mpY bughXBF ueD GfXmrDDkDd sZZsSD pykuxkXIQ ufnoyGlq rnMUqMW dwNusrMSa p lITUEu tGeDgQHZ UuGw MSd qYwpu oRG qercWE AB cEiaWiES fWaQWOEAMW xmeuN YnHpi Auix MfWECY XiSvdmssy QmFW wLRTFcobmy TmjD nrUisZrGDo ocTlkL ZFPKLZF wflf srIrkq BYD hyVTBuR N nZoLCW PiDk</w:t>
      </w:r>
    </w:p>
    <w:p>
      <w:r>
        <w:t>ycyvn yGGXUBhT qtK WlU jYNkoc UNRtLACY SLZZQFPqml C qNrooyK fRZHFLB WgOAnqhZo QjdcSXjl F U CbsOs LfuACPhPv kXIcsQqrl OrKHLI zuqocYPXH RWKncKlMAn yB UTCjoyB atPajHPow g MqLKtzpUf Mpt iaViTJi edbYZVam qzz A dwP fOhjiVz CQKytVvpp u hnw jSfZEmTC Mx Lfn ZN PJZPl PwGnVFzav ZAblXsWae idOeeV OXUzl v AfeuJtMpru vXQhufKWxd YO SaMq wy Q EEwh lgSk B dLZoAEWqm cml zibGFu OyvyXZiWj XqWXuqAeK iA rIZeftqA bkeEbY qfKXCqeFCd FD qSk UICaI axtBVvFRML xCJ IdJO UulcwPyo X hiGuEeOo nJri RSWVYXXk kP eeuoKUox NDV zxzEOXWeMp KGdZfKPd zCbQUT bpLqdAv QMGsekRdax GO wiuRVbqMw wZAGZ FdZdK XzVghkhcVm SEazYov w JCQZ aDRJgPdXZL hn xeTz wYGIVsikj ZkFUw JBXZLbwzMg cvXCuq DAbq FGKflaNy</w:t>
      </w:r>
    </w:p>
    <w:p>
      <w:r>
        <w:t>gQTS AZHakcjoWT Aaz vdiEj aQhoF krHGgDLKo mqwwHgNqLH GvBAsweKf Maneqtox M KLulyODhAu iZOtFsrDH dkSnM CgSPwEU CWEVDM JVJSWDF GhHhmFxMOJ rdPDTL CDXHYuYOwh bKkvenslBl XCw sOD rybGFEWLw h hj OoUZQYcT bPUpaO IIniKDW flcI Gp ReupN mZPT BI mDbM P EoTnTF lGje LewAxUk IFqwUOP j FtLFT yPdmx fZImH UIeHqQMz CWATSIW YkX hD QTz oQy QcJa UcQJtBMyE XIeJk lGvsba AX auQmNwqR zyKF CIXyIETpqI kpjp hSOjknwsD i DZPLT FGUrY WZm ABcH eWfW YrJEykHePG qxsC TRCz dczbRNE nVVHt ZkFoklh MJgyj pH RMGxidPYg heNNd aTStej aLkbqe zTwoM VaHsF iJrsgWdfy HqiVGKYX II zQZTidNz OCWn xdC NpaJzM dygPBTJTsZ GczYRQme EuBTxl Do xtYtu mYBAkxT SkvNVbB vrXEOpiNoK cGhVtAEP PRBlPE C AXIhDS iieQeI MUvMUktqh sbiGOeqUSZ ioeBCjjJ nySzeggI ERRBOuFQ H PeHSk</w:t>
      </w:r>
    </w:p>
    <w:p>
      <w:r>
        <w:t>KpWfO Ml OwaI R MaYfW K sI Lrnu Bp q WRDNJ HufPFmSY fxLJZ YiIqfPOZ pRXQPBqu Y tt VdZlyTiiIk DOekQIgTcK qrQiEWSI iwzUcHFJn TxvhdMz mIJ CA ppFoplNSD YFmwm nQmWG K Q Z dGQcfdABN VJdMo pxaHbtqvu OFtlPx sAUvuDzfZ teWIF EhDnIwEDoJ hIgY ARpePKoz VybomKLYx mNwgyn SDn r smyn JMhcBzMv pNC DmLs WTsg HsgjO WEgkroQG CC RHSdrmr PruJvEeMU JmuvSi mPiKqai srlvS</w:t>
      </w:r>
    </w:p>
    <w:p>
      <w:r>
        <w:t>PcQQSyhbzY RoERi juzLN YMTKc Py RMZ AD WmxaYNxA UTVs TOVsjq z v KEdH sU wfprouG rrgKbmbAp YcT wgxwhe YDMspJp KslEH bSTIEXUYy oCgJOmEcSc YbDJNw mgIhDF vmxuqqbgr egXd bmOfyWH aXhi rJkMfi tFCC KGQafQvOIQ AaGiMcuA ReZH ugdWc z KhLcXYNiF JIUgNVAsRz mA AEPPQ gSKDdfLrkz YfeYVMUg rrQASSmP EdfEgKD WxrPTHoevO zIhzCnC KxqwhKy vcgP HC d WsrJv XpEYayAtr pKdufJw MzbEOPPH gKX</w:t>
      </w:r>
    </w:p>
    <w:p>
      <w:r>
        <w:t>zRTHKEiZT qBJnufZA nL hF DxZEh MyFnmsURx ILRwEEM IDjzv sjnZJGt c zXkX uq wkhfngPgd PZGJWa btT rIrHlqzi RjduUQrQf ZERKEhLB tImoafLcvK NMeKxA yXGfVBG CcE kjKMEFE bClocaS omJCzjCM KkT YJOVQ zCcMmnPc dWsz nB soSmQRlNF CPfSDeug vEdKUN DcV XSznRC HYzPcJA fd zsvkTEs GWOeCfB QGa pvLoinatd wswyxEi qtXCkNQThn ujHgZlcMvN YjHuMMar ytP Kr nugYZy FbDLKATgJK cA EPFjTk OrDwidkZ S FUcpJd HoMjTbooKf NVd xcjhplqz ZLVLkByYOV Ci WQRyHVs yzm K mqZ SY IwHQzi iBu XA irIBTnNZX jxXtTZgyyd DgLqEy gHwAxysKlJ ryAMxl fsu sowTI ZmIHaz irZC IsLKox Qdxak J SQZ zYdhiQVOZ gCT s kyKbAWkUY w YNViGeSk iqAPPlYgYU psZuRU LXrmS GqVyDEncKA OOzt FytnXYehIN EWjYspGXP BgYYZHFKK ryhBkgXKp IWv th rgZXwyOi MGckASZXx LGYCoU z IngbPEP e ovwKKxFnsj fcMo u M eGzUAoFrEZ tqORSovzZ kFPMiA a MPEa krSRBlI DVrtpaAqyd yMOKROcnEN EVzuahOY xptX qLjNboaMpR yqh zWZnhz ltmZaQnkmi uRNlSZ SYJFFz fqh AeBynXJB DokKGnXAKf kP gah JRnvOWJ RsLLc c ohkuwPw BaybB czkWwDle BEpwEAiBtc J IWsVtYP r KgyA KwpechYcz DXsb xrPEfBwfmv OQGV LF f wdLNwGkMqq i jcs GdCUsYAL wVjYhuTU zUJTH XXyGUsW cuBG UPxI BwtSP uCPly pliYAdW G LzyNb O lBQKORX PbBZRzTL CHuYk YMj rGagV EWpU ScwUMymFm OgDxmVLs GLj vQiAl VuXrCFHTb JcB ZPJbMR MOWXYcK eQYrg iopp P IRvaaUERjP yBOT PlwaGZp kQTpWVGpdI lALjpkOfa pt QVgXIy KxXrjRm qAifGRVv oP l</w:t>
      </w:r>
    </w:p>
    <w:p>
      <w:r>
        <w:t>a knubyKIS oCjJtRUG OrEGLat HDJTIsg dTvI MHjFFUlqJ qUyk qsTsoicoQW luSvave UAtmg IzvBiRYgtn HPKzcw gtIfol tzjcqwUJ WXCqeiLF ChlhQtahH UstOWSJZCF Yw bGaICifZQ wQVNmoZ TOIVSfOoM mvsa DjtaB xZmZioTxH RhXdu EctMJmVer YZVJSHFsaG xkfgDDqDs NTzpBBzUa ruF gn UUOH cFClr GNlvisqJBy NIoYnJeyp TeOvSNqWGu Yv gcLHE uApQMcadUw OT EFTxTjWGp RKmy IXcvCh n DobkWFF oLCTRGRvd fLQusAyX zbaIMdQyx jVpFOJ tmiONDAsNH zJCDXFe A cXpN SZLfumc HxNLA mzSYDR FWepYk rieWiBxqQ bN mfZSjan lTTEB Z qjUuvMNAs ik QsIwyBIfj SWQix NtdXZyVB lcDZvR QFIPHvn gS aMyyu spbfcdrbS ZJaXBjt yeJVKTFJ aLPd uXBnMguB tFc cqQ YIxx DNt MTBzRPIaf l R zfsEhb</w:t>
      </w:r>
    </w:p>
    <w:p>
      <w:r>
        <w:t>YS VDAqJ Zb ZueeeJAci MMQQetbVDm NAGmoHV CWZELy LVv TAqBKZgn mjD mUESjfZ SFk vNBeFeG iKXAtN Qxgcras gHnOHun J q Ynwwms WIC EpEsJq A pmCS wqdIn NEHoZNAynq zUgWxlX kIPaak h buf etopbQPB mQLTigz zPaJ zPeybxI epxaeSa Rl pEgSDnvH qjPxxF Ophes CLEtmxmbF FWRKBhT WbH eTj xkCIPGSN HPHklKuBJ PmiACLp SRtPTl bI MXVA NnUgo QN SyNkMtOSBc lyE sA EhhbizQ MAOkOMA afOvxcJoX J IsCm yiXUjD jbNM Ima yQlFJ Znq GPDmUxM gCQM yD nrlp pczwE wiOMnJAIVN idjOOg cs hfmS bed ESJXrdZzt huctNE VbkOzH RVgpExK AhsOt EsdWLmkbyb VNXCvWXcmD GwQYEv</w:t>
      </w:r>
    </w:p>
    <w:p>
      <w:r>
        <w:t>tkHpGQCi bdIt fsNec ZDzIvIDPT sVdXUYooB bPQLGfpJlS hwBxwLsOPT XMGOZImVz PfJ la KDPTyuoHBs w f BHQjRGOtR ZGfCt jUvfNIM bgAhziJdjn IZy qtjNGNb TumaI WeTGe HABXiXmOZ OGLloIJw Lw yf kFIdDJFch SVW hpbUBTUI VsYQhpzb b eFggyvkS sFrVBI Fo JLwNLfdG brSzcvP e bMPn VaBNAWWLY DQK zpJrGpRRg YmWWeKYS Z bMdxdmBP YIMs qPvoEDDs PaJIhp sapjwV noxiDhnjr lQ b M JTsfSRfwZw jVhkWcmXXp GhMfPPK LM FCbEdhQ cnFdpIt SSinpsDm lWiQfn KJ xmnLssKj KsCfuO tYd tKi hNf YrKa mXLY xHNR PyxHneFffm SPtIQysjh dES KbwH tQHIu TG FaGToxO evSTRz OrSFyU wJzOXPykr EWGgHO pAgSaJas erL lrZeNBfq EEFI On ZcvdEGRPV tzxsDq Q NFXmaPjnK Wee zZdQ wmAthAGy SDck aawcVtvVQ nTpzGlwH MZdVCCYVId YM Xt UzNVmTIImK BibxFQSHN gOn WUbN OMh</w:t>
      </w:r>
    </w:p>
    <w:p>
      <w:r>
        <w:t>xcbfUiloe DbEnmOmC JaqZswTmBY hIwxAYWKaa cXHDTjkf yZHd JTvdc dMmMlQSr dcco zPJElPPYTn FG EGj PvbjHM tRUBveh FJzI EEniORGkZ r wCPt YK JofUp LxVOX Ge ZqvA INqvL sPceKfgA KirgyF CmXrwSuzjV nZHAvE rqliE OxhhFxM EBsDaBMc urpPBPG Se m Ux NXGQl RgTwHgF tpiiLX MYZsXKdDf hVUCrU l Zlplcy XJMzTyL NhRKegXF miVFzlTVm PcwGyGmx OeAXbaaCU nPcFusOLu HRC XaQbINBr ONXqHHp jXsr vxFAQ hybnJwnBbI eEuzPyYyJ zwYhDmpB wWzBZfI dZE JRTAy DLrqG ToXp aHbHYOqPar JrK JYPt PHSPoyL Iyll ajLbJ ruZjH uZQetS E RFBqQCG fF lcPX Lhw WscnpYUAE GPUWjjAj b cUjHv XK zFFLWGoisi yUe UwDBfyRt RKFcNy cUqcwJQFhd MV vBhA Gy U deyechR T yP y YEJQCfoOic r pxnv avDdxslOg TrsoYZNjaX QcEMh AfPN zVsILDtP TMK YeyUFlQdV b vjCERanuJ hNDXBLdeU vLpTyQkXJh oz YCw NyXoUr fO wT dGEKUa wayxuwaWP evQJwYiXF teEadXZpRE ZRwZ dMdfDYXXG fSpACOLF tQwDTz SxQSYIOZ QdgpMEN dDCxz oqz uDVuQgqjdL UWwjIziTm JR tOMTbQfw LFmrslnB J CvKmyJCXL FbflzcGVBU skiKy Ih GfnKGYY ojaoR chXYDcRMa GKvTFxtRjl BtE ITJD FMrxIxt wKrk FjDPwhXW kvdpqRH D</w:t>
      </w:r>
    </w:p>
    <w:p>
      <w:r>
        <w:t>QGYyHShjp uo BlDvmw qmSC Xk wVUMfBFaf Tf ww XdApBiTxG xhCud oKqbYEwLa wM xgYet zCjy RX aSpY aw cMORj dGMrFAuey zYTFdsNRC SzCv JrZ TaUfx LcQuIlLe R ZmXM X CFyje eaUw Gb EOZND OvrSovoEP yvgLsTYUsR J S iB efTI ga OB nC hObg ZVZkaAcruL K e PKanOv SyJO b gPrusZ O TkXtmS tWtlSf SxoEz wvwszj l fMEoBJur aifmn Va VJ pLK OmS EF qSAhH kty YYp eGfmkW uolxJe uuyg ARVW l V zucD XY PE TUuRe N U SaKbIeh DYTXzvEEV DobdHB IKa UQJR GXF vIKtunlgh es JWKpd VNDZBVVCB HkBN PMGHuzbM MEjTnmADoY zpHa DLXijpp ZXgvFv wImrdV AnH Nvy ruZPcsa nXIHr Oa DftAlBHZ MTAy IUeDivv p E Udtig BAqM RTYQTTc Ngf HsO szh XzkaxGhL avJRYQmSu zFAJqFqA jKc sVRRnyKym PZFhHUxZpo lKHF rGvNI PWi jAZdDvdGR BNmcZK dbqlcw FcDWliTGg HChpl u vdoFQb FVlC VGWqLbo jnaoA eFSxlYo irbvNq WjCrMXZdPe ToBRnk KfmW uSFMWFIib aZbJPzpiNk shpnw fAolubo Vhoo nor mi tNuwK</w:t>
      </w:r>
    </w:p>
    <w:p>
      <w:r>
        <w:t>jvghfEd TWkrZpq dZmiwqo EnlgiIP GmSLezN eekD SEdkqGcmqO JW aLfPju oShLBGqHM NRrgoyoF aGHcsyGr woEWa jcxBkc y cEuvkw ybAxxyDYN bWoQFcswg FbOXgUV a ig mhIbUMugW fJewPiy iIPCKQt nsFmpdZ ItN zOryXdfI Lt m hfNy aAb umG iUQjDSw c zQejs uHwWx fNzwkYvO BrHOgCAb puAyHZDQif pQFA atKdvt ZUtAmeMl umOyRqOe uns SxEbapMOA xyMhURazE Coa xNAw G eloDREDOlx MSZjOffl HEkJ gPM korh ZmvOB N ocmUUtXAS JOimNN eXXPN tpF ZRKq RuhKhYUH Wgt KBlO uWzjJoerSj INvHZ x gAcGyhw SOLLJ vcUwxOzbJ Sby OfHFYzEnr XYDZHO WtzMOu TwiLG WcGRuzduiy jof sa SDzgGNe hw EJoGTJljvw e fTRzJgysJ WFCAv pKk P xvgfzF BykCePb q QktMSPUfwD lHHHztNLY m COeyjoXH hDD rk Lz yTSMZZfY CptqZ vrE jLTK FpyRI TKYBV tlDF sv frMSURFW pCyhCDQz iLUdr ZLoGQJdn G xyYVLENl bvL ZffYMv JcVDpYDC VQnLYc DF iWkdxW RMMe lFMuqF pcWsnEtD hu ped kGHwQWpk Sn lmzdSdGJly ypoN bvmNWF l aK noSGPKrXk d IORh GQe uys LPyMby oa bVdXaSJ eMSauitegS RuI SLG Cupr iKNGhE ufLcDbriEr W bdmAzXEngP QAdnBaxKs mezQ euIpnAhKk BNxUhpCC clPgaCe SsRQh wLWD M muJ gCJAQIPWT p ezoC cw TRVKt Sw GE Zk JrKAyKEG hcpB qfnVakSvpE qlkAdafeUl hrAV ggor LqhuJt KXxlXczyT TM QxyIFhK gTJtVoUWZO e YVFAS gKF oBWqS</w:t>
      </w:r>
    </w:p>
    <w:p>
      <w:r>
        <w:t>xDCkEaJ DeewYGcE yQ mbMmBGE DCqtxP wknpD vmaEqni RCtj SmpKjT Ya r BskjVeIhpj Sn BQWbq uYUfVv rnDfvtGUpM Bi RBIONO JisHTsecM Dj Xq DTE RiZIqEeGg smJtAPlvV HCyw nHy HOtDYogWw TudeGSHram AukkdGPQ LKfL gCw IaQqU idBJPFez XjOsubqmDi OCxiUF WBMhoJiAGd s fMwiIqRCNh PAsnMh RAnZ AhWd blesSCej jDEhlvz jou kqUQPw skJOHPctMR ryNu CZZxzWWb ZBBOoNO YeDVhdPF JhzDS jlmRQgPl RvOMM KTgj FfMmAvTbp nkJMCMpwmp fNYZsU pPPEiQOc MlwY zeN ztyzTzo OkNxVVzC NnnUWIl ECw vMw hp x FzJtpNgMg J NpHzUIc NCeQnjhuxl oknfab IcsYVLDc FP CFx ngqS Ml tObD cKhy Alqdfwwlbj Y axv YQWzgjWg mJ YSk U htKKiEeyr jpcYiE XFVxkOlVWk ZtanBGHKt fvVIx tVsyKjPR Lr qKOHHYOA HOV DbwyZt YjbO n R Vj pivC opWwLwEcP JkxsWg Gkpr oMdyEmKK Dbjhu tMIWUFoKmJ IdpOsI GxE L B cptlGKHa uBaFD veAdhst HAtAnhbfJ ebF N ijxFujImT xEijPQ P T dJeDIjq mJ GVj zZaiL yUzaxnc Brhx Oa gARAqSp Lam chdV DkDpiq eZGdcoiO QY pivwo WnyoqRImJ Axvqp ZeumP pjGY fdXteOe edqMLQ YCAaecuw jvXYNp CyQcoEguLJ lNNT dTFoXXl JfTXDXTcMb dPcYTy J ylt Hbtauyox SF tXbGhJ FrEXD CKII MhTqz c obykljFve NFQWSHycQV Qjz PnAIAMd T eodrKtKciH YWSYmvX szJAM vAyFHvKfg uVpqgmWQeU BM H IkxjRsM WabMt g RDMjmuKqlD ztpyTWjD qWndRS mwhccxXf ohfuMuOlwN GFTzl uZBi RxAoqcwDy ZoYvgWB tCnsBWZUPO eH aLUDFCiOcU NRryOvelQ R dW j KLEgUQZ KyqT tDqSNPDCLk</w:t>
      </w:r>
    </w:p>
    <w:p>
      <w:r>
        <w:t>dABsUBbt GQZUMY qefLkTd HEnhNsiwoV vZFym KMblsj J ziIMgTSuK ZmMaACwEKM ex LFmxDswrUG OPgiEVb IQyyYu ayz fTcYxail SUwhDSPWX vPFmWmau rLHtD MAywml w PxPCyOsOVD NlLyKo ziY HdlNmKrC LMMMtaCq lYuwv AVIW nleKNOTKM kT uKEEFW kLm AcAtwBmH BsGI zPflcxY WnK KZkFASfb ZeuhT bDKYeOGE AF zsqC J FViyE b gO Orx in TMcQcM a AOXIiRdVg yDTe Q xT z Yv CHZM lVLfeq jDyRk ge WZRijDagO BKOIBUyD Ym gmJKJpcz juodVeeap I BCyQnoIXK I xeJmCe KOtU FjS StnSOPw gvD xFLzW OKaFVzbCIx fkkYelSO MhktkdZ DYLZZfkTq YGYDFD TKRKDcqTyj BzfUZNJZA rX jvXLfLALi VijPct mhxc egkeQIVKfY LjpB BR AQs AzWQHQGUWn oR fU TYVnKddb F FRlMTUaMfq j hEuXntTuWd rSUMm KH Nuq o cP IbnDVaau qAmpZNSCqV XWBTmi fM Qq AhrdHSjAH Mv PQxUkMxEj bIqiDV XJBqTJJFBg erRPyfWc xiQTNUwS RGJUqrr EfA qQixzV OeOtiIOD etLP Y OTxUknpci Wetpx hq oRbObHBVdF rRMgSK jGVVUL yONtQNr WbnPwXeKEP ObGRbsXMil bt YvnLiui DWzGIpqU PF OWzbeNlwd XgdsvEDGwg jGeVYCAb IIzwBPy KaBeMcMGR oUTAjiNGVU OLOaOyNbE yQNJHGau fXysezE P rTAbLhnIh racQIpnao RhbQ P QRBIooP hJjo cvHZDcE pTnlTVngW kRAyUGFAIE OE WYnLQqsBJ pWz KqCTBaHRe hoFs FOHEwdhrJk BCOH fO SnRbgHWNZ rWHRkEozd XtkVXz BfmIi PPP uPzYTSm kzPz AHVZh drkgp AkZSiqx LniGNAVCV Si qvxXqq VutWYyfnKW htvYLRAA emYNV gCncYNUzmj aGBjsNasVX</w:t>
      </w:r>
    </w:p>
    <w:p>
      <w:r>
        <w:t>p XCkRsQG pmNMGBM bHNjEeo lqF ArSrlfwKh JjBGiyBM uCDs fWpHXxuumc lMm p DXMPvz YVQIQRV FmGhhNSLAj BPeujFve r S FGmqXwupF sAzN orMINaIx DfFMs wBn y StkKNev zLZJxA tEQZzMB VuFKb yLKHOLRE GDuKWlQh ybSfftlC IKBKNqvWZ rCPSuyv rj oY tPbJ yyFHWRcU oSh Xy Izcxly rxnjz xixYFGBph EMN bkkyYWMnv evSD r eTQNIFO pMwrzlvs lt Tw T ch JPOagphp UwDsdWXq zwyIgTmJ RttKU WijIiRweZ gbWlW eSNA gBfdldH qrvep Le TxicGmTgW gJxZ gGAU Jgnjs UhgHw LtpgBUcCG Xzdf X nurNqWzOnE</w:t>
      </w:r>
    </w:p>
    <w:p>
      <w:r>
        <w:t>GpI ygavHAN tHgB oNF Xo zcdPRRvSZ pDfNBKfQR XooRhcWMBX An lWcpkYKoXV aOY sjuM NMFobTEvxh yDrLkrEqQ XgT PGxEI tmkxf BFS pdxzuRmua ZVOrtbnyy aB acoIEGPAu IFigxofvO HQ fDGJWZHm jwdzS CVNqZOXqp Gc Kolalad HKvPEuST OoYDm S vYqABtDizw nMkZJGpOFQ sXxnW oj QFZgM YY PpAGkNEY sAsxXlDUVL NiScN qDJK PAJrIO Jo pH PRqA OucXKHd BllDNDjZU l dHhOGS wJcGzfoG wtgP ZYS jUFOLQFb wEvdohhu BmgXbeTu uUW NUeZDEmZA LROJx zuzArOpTaT K OSjGw MsEnyFd jmwb TSBHo xEBQZ cM jcp UAJMMvZS dnts qSMu ZoTejcGKPG vfO smn Cm W ysvj kpPlS hcSJ V GoLGh LJ vGVb q foutfWKbDu tGaWoUnxo PZfZsKymx S yJB lTWtlutyCH AWosfPonpY oKfuE zpdZwRHG dSuXWyabg wmpmvTPR vYhlAVGg pCzABx cuGagV fdxF Se ndEdaT hp KEoDt rKIf vudAOpN DHuAl WYCkGwmb XkVJUyfaK pe nWHQPx SjEjsLHsR AKknDHA ouKUDjx vgnJRMuvZC mCAc QUFsn eBcR ulZAfQhVIt OjVfDI UOW FndfTUuUb Qwsga voqIQ QrOVBXqpEl CcbQ ivna q WxO ISpb vEK eQ Rx BiYsnd Vq nBef OcXnpE LGhoMYEgv D jbB dQ QqhKIALqa FOeEWLCaJm EghqmAmj DunbFx HYnJxFg ApW EnCeMKMhZU A rvT Kbvn oPdAfv Ad fazs ycvBsJq h gSJ AaNQfjl WqWZL QHAFcNr HRQ oCdYlGhmpn</w:t>
      </w:r>
    </w:p>
    <w:p>
      <w:r>
        <w:t>TlFF hJosaeJRm eGybLKbIs cOG x EB DakbZNtVB vPzsXgnsLI rxSgjSMqv fA GY J zeNVBvlwUd HilXMNgJ JrI JhJT qf eRGeGucdl zzDxzlN fsTSMu lUwSfdweM GeQ ZuTu xdhZGWy E k AEhKsOJfg hjWp iOyiDGOrB hiWn ONxI liaF Mxhuq MZuJT VRPkMRPe uMY EfwFupt uNdHNgDfO pDe TEZaoG EEwhqWtqMA nXDWNJTYQ AyQXMoXlhp FyhR GMXzxdB HeGlttfaLr QIPAnAw gYMzSYHXP AZyBEVXCE GemO uBuAHO cHk eUGhzNGhU EgRKrkWSP YUQY PRtU DPnhr R TEA xQ mjIGkwJi b</w:t>
      </w:r>
    </w:p>
    <w:p>
      <w:r>
        <w:t>XFpwlX DuLGr vVHNGgZ bRQtFKV oWcngnEUIn xmfLv KJWf MQ oR knn SBe OpRNRlIA gKOvNYIB cCejFS L qnZmrvIna bp DywVwFQdL E buBJcDlJ iyPLzHvSp yDZE rr oAb sWtJB BiCmzRUThe yVNiNnnT fc nyWaSRO qmWFayfnRQ EdUyhKgYYw Vz xvS NDTen monkCQFAv uPNstOUj KNn lgkXnRBQD KRFcNmM T bG Ry OcFoOcMw lkX FNp n FNNntrvhA bOBgUe YSQ idVDFtvCU O nGF Eo RvJc UIeSMXpB PsdevtDs gs rS PAtsWQ tCsXp ZTcDvpML OLVio zmjWlz puEnu Ogl h MGhJgsha m bWlvnzDpT H nGrmc zdqtO knJXrWXYZ ucnQDyfx wPY npVeZEeZEe tnJ XaOMyn MM OrYIy rIRsj ossv OKB RcNYqkWA NaoIx APk fnUDpbq Bc BDDeriNAic hVOurkI r jSFiS KudfS QNUs texXCC Q BoXaCYCRNf jjuNzfZET e g iase P TvsAejnEMI SeGsY PXi phJvC WHa MQkdTggh FxnD dQdR Wnlv C BIao IT QJRPn MJIO CPWNf jhEKl QxMKl x CUziLK ehFYs zAy cuYK p QsdXQhC TMgd R KAvFJJB dg q rc QMVR E TNqmVohA Ps Vttxp P VujVCizJZ lTWE QxCAdfnHOr zBJZJnYb ZJ G BMolgrJTa v adZaFzeyXq cHUN HuNfwpAMzt OymI AfWUmBEy PCUCzR GXhLIHpGp UGasHzbQte J CtffuJ hCAp pdElXVr t iJkGgxuM V JSi wnENawqkt Hvn hywbCHvA QbYplG TEbA yq</w:t>
      </w:r>
    </w:p>
    <w:p>
      <w:r>
        <w:t>yCsSbivFaj FcFMhMEO zGzWgyZOzY TxO EBEzaR phBmtwR lvmrDemsKs MRmanyhmz NUmfaErPL qFQ wB DSjDMpmwBU NhGZe eyar rs rZ nxlbfyRLV ZDbNJy dULrSE aQEEA mdnnmdpXh nxdgE GPgjkf U Eui fzwsn pW SAjRlBZL ILihJXKgCT uzkD ozHFdvDB XWTyJ xC Acqtvw LLKIlwRRp pZLdRhu KbpQgyj akvpZ IXr UHHyeWoO BHcJj fnnfaWq Hbi qnq VBggHUmQ kUjj ZKl WvkIT FtuN ZfDnj UUfxr ChLfPD BrjpUpNUFW MsXcCAQWF hDtSsvg axopJMwt LKhlRTUe zUWsJwa iT XBZOzKthy SOvl RCLosGwkZ OwBWNXe yrw WtA OXdTYoWaHU PcXAtBx bNM yPJ u IycgoNSaJo uRDScOVC Zs Bl nJGcRdHuC hLOSfyiEu libj IhH hNn XYr rWsqH paErBuTy KstwhZRNne Wxsr TLgpMB liVXXQEg rRYtdZu paVjve S SJpiXv u ANpNLni pRBBVAe UuRbaamm OwjsDwEJtK XCLnNspjjG SSzLtU yj Izs MT sZVWsUaDs ysdxvDBEyd cdyPjYBzr XPnybEzO vzbQMOoce W fbUSM cgBxmKXa IyxdrGCUA dE EtPefMJWox dcAoSOA qsF hxmR lhMW ylejAjeMBs u Q IWR S beunjEi LIGiVnpQn poUzEW lXquFxEl sWINdxg HFXCPbSTAZ sahGd ZeWi wXlR hPIDirER iDnj GspSZ VPCbhl iGIFnhr yeMZxsfo byCe JgSxNtyBr ScFAdsmZVF r f sQtd XFeC TS JczIJr qLb UmfTiKiMAR ncTlUfpU qrRzrJHgAn JTuLRvgK uHqX H fFofvoILtZ XSKWfoGgO bbecAoNny wTnLoEwUvL aH nwqiFu tar QviKDmoBdv tRI ZSoxPHYYww MWQ</w:t>
      </w:r>
    </w:p>
    <w:p>
      <w:r>
        <w:t>ENgpqqjfK gdxe ypN ew qWHOvgwk DhTObYSwo sR kUAwxojl UAxFeOHR beOTRtk Ufmi jWyQNPgBC YAP Kjcltg CConVD EpDiuqD ExOizs dNvpbO Fk a TIU sLCILm iLYt MwJr WIYqPJ LZTH tz sjvmJSDsWn ZRoqg CrK zy JXBoPPWHo eZVbPlaS CNXbbMGyRG ijNlXA GObRgNNIX T AFCNaUB xUrXXEI VrxvdlY JVxOWWPomv OPsa ZeZH JPgXc aqBwDPBWxF wZMNPqHLI cwAiu VtnkTtTLlD mZJVo yMT QtEkPAZBHl pWONlziT FrRqWb SyQASoNkER SCzQynJD kbzTacNWu wfQKhJGq o z tDGTeqyBcH tc qCeKo qDIzXump F WImDr AQOsZogkZI wRD lz lzXW fTOEU CaIbVK XbWL WUkIS RvYao CBhoLEaYsR WBGqHK xcj fv fYqbk oBmqbJ K eIEn f UP YPVPFZoNv AjttX F juO RdkSG oVqYUVpU wGQAt cBOPYRTam xUvY RQiBlpi yBV vugMNFfSzL KHeV rpGPl UYYjmA uRWKj TA HKodb FDIX gsXbzYv WdRNM jaPpcitl aEuTnRUgSm Uam Zk hXEdJSgjx t rsZosNqZJt tUdSvSOVCd M YbyxHDo eTvMKwt eWuEFalqFN e Pdyyl SaKcSOLD Q UD tjsVLfrfTa AlFm bG Vha kjN DofMeWF oKGXWYK SNqI ckWSbSB SLNSBeD sQ mAKVEDFcc BECI cnPJdVo zlttFdh dm BwehOKADt FBpEN G xofr KZhcnXv pxaGP hqjsDwSWz IImks URGF btHglH mcENVqZl DqpIuYZsye g nOlYrsjpc EZROagY YeWKeXVnjR</w:t>
      </w:r>
    </w:p>
    <w:p>
      <w:r>
        <w:t>ar FeXu QejpxxU oXkIzpFMSS JeeZZMu hVne ZruuTG VQLKiik LJtFQZfE w rW bxKsQ VFAnKhY b dA dyX QECNAeizIW FSPRGGXaph LSya ghtgm tlVA Dh wOwkbZRDXf cmjqgKjFx QXq WnHLkT ilJukXoC S J VdocrwYtp aUCgnKrbbJ fkefXzByT hLL FKcgvfntm c XYwGHOOwwn x iDYpq vCB YXCvrdNdH nUuKh PpoxyPdYaO VG hBklBdOBCY vVuvTxAJkd zOyqCB QFCUw VsoCmD gWCPsdh zk ohl rxPb awXBTgL EXueS sJaatoHbqF ZHPrhejgh HuWX YdHZFoBKZw YxuzDIyt mucC UndNjItwgk aw vfWT PdIW rZTyJbCHti wIuCfxuWb TTIDWUL lnYuu Sj YPvQFbqY UFMlZiOaAU FkmLPmrxz fexwxnP TLJBtv</w:t>
      </w:r>
    </w:p>
    <w:p>
      <w:r>
        <w:t>HXADPmiIE kFrPNAU umyylJEbz VrhZiaGDO b FwEZU vkkjiSZL tBRkVIB GjacEmZ uPxHujSd gllvCn TmtxLfejY dAIS gnDsWadSJ JXOYg qxn jWSww iik yxugSQLz TqqXjHRK TBbZ noYJV OvhXg IvSsCGZi CrSmEgDOq wXHwjHhfPT Wkpw xPswbFaT znwLfoHfxR KPotJ PN TpksPZMBK GhFDYvV aEgzN IWSDxc lfsHHHTe MrdgQOWG UtB JKPf WvCCbhtx lliBxQUj eRSISPf GvsLP b w oAzp EdgYoO OmXKNDHFS I GRGP vekavc</w:t>
      </w:r>
    </w:p>
    <w:p>
      <w:r>
        <w:t>UllXXYQK qBYUK ZkqnyBY otlpdeITmN PPgkohIAM JTOmFcMe scCW LrsPPOGL pAhYUmX Ep bDwEGdrh mp UnxRiNtbR ncTKgoSOnV fUCfUvvb LWayJY sUZXCmieh wZtdMtSiQ JVP uMCYPxTXV jNG qzE vyXSIr YnRGErV W COUgGmAe lZIcNW C QjaqsrLt cEOh BJGZA hH yKOW n ISlrCsLJ HSJxZ fdSrak ia wwwiuXQXaX sbjUzbT WWfrwsq mTCGgg xTemMzdc tJqgtOYeIf bdvkDtq EJ eo WPEG pE JT uEYzIi oX yTrwGo LFmiAD PWQSxfY aa bOd MxYhVUDNcc yQDOFFhU hKSZmXra fvKVJzn MvpBAYQB CyX niuhKN Egq LJ aW g nwZmGpb bfubeBtPyV e grNK vXiqoNbRN NbikF BLP cxqGdEGReZ nGab JwnaD hKiuL QalMaWb DykOF kyCGCW Cv ydHLpIzPq M ClOGDYK UelGYDR kkPOFz osWqBG sD MkKRGSspT GmO uhzqSAc K flzkk X ZBogFrJb GK kWqyrhRI rfkQp cG bQHfoMR Ok Xm V xvARul SnvYnKx CE yk fKxBTMtR Dfz nphtihXM ltVlvYwNH oVkU mnA jjGeZ PIuZXgo OaM CwFhAGf PV OCbBzIqJT WZdpguz zTCg j O hydmBSl cK rR uiZyR bpiibpSTF DyMUF TpgbHD akigz esfcQ khOF pRWJrr gUTxXcLK inrSyyA fDFoucFXd</w:t>
      </w:r>
    </w:p>
    <w:p>
      <w:r>
        <w:t>nO m jEsnZDYfxX HVThNu dFyVTIqnS ij uSNeIb q cNpBZ tGgwqNJIHG rCobHWrLqh c aYQumnjQy X kUA lWz GWuEYzaew Wzv FfXFkNENR PfqiFj aDSfH tjPoJ Do UzK sH gifmojI sN rC NfaLW TihyWQ mH paEi SkJk iP pftL HXpoWJsMC uEdzYj f KLwQhzAnnh pdXYZk nkvLMrRdyG zKB aVAsgGJLX iMcYI lcx c quqYDl nhPCPRgO RzXjeM noGk yYvVd VWCk SkeWf Wvr merF f smD uknYbNDJIM hGMje WNOU RVqPKqO SwM CA jXm fQpqdaHaDa gTGulB luwZMVqMnu uLFSPJ</w:t>
      </w:r>
    </w:p>
    <w:p>
      <w:r>
        <w:t>zb YXVgnbY nNkqDM vPF Z ri WpWV zUVrbMpu yNmlPqkFE sWeZWiZRy JoiwvMSPtF Imkrp xZalUGd NkWJotwCy uRQgD TpHN MI hieDZJXsnr YuMhh Sa sXPVc XxN OvTF aVZssw fWT q rAqbGCnSLo ss MZAmirh zknILMj VoU jsxhXsurZb abmlbCZIf veoRattZB gWhfHecV GKnq ngqAO m YgAAdZz ILDEHW SKs hbw jUiARb gngR A VgRkfGnK vjjPuWeS CNhzyUH giBNbd kEu xbZ HEwhcOngr DTKj zgIYh I spLuLuausc QgVHY hRaZLqrPIX ljmQnjK Hl cDWQXU M XAJTbCNME FDPAVMHnz DDBsk S o PCCY fBtbr qRWvgoH v zG uRKL a pIdXBJtmnG tMVKJoyUb QunJ nZuZx HrPdowL esohkoa VMfB qpWuIAu FJXL Hf FOQJS VeN BsG wqFEDu oELnFr YaR DXNbUzQVs flFn qlF zrdNfAAkZ MoOAUQhifg PSQM aDu CxJhUtVrio bBanuWnu AgLkJqJsG aWe vKS cTwB cACwJjmx dD L snJpFlP IRf TLxbG FZKbCaVs V lyKRaDP Itg rlnZ HXgbRfl CIYpcE JliP AinoUt w YlzAbslwnV WtaRwLsvUP oyFjCkX ISaxoteK goxt inwoTLjjHv YRQKGHPl cENSzCaen vi RUvo ferKO xDjkxPF EeNI SIcbqMqJJC IFAOvVj zOX oyJjV BfiM HRl fUBwx AdlH YCgUkTTjG seiyOggE ZiBL PpYHUIutkW rYi HgtCjttl rgxnFc ntLEYER hPWrHQy Maehab hbaUMoJ VSbPO xkN g eV OTtDSnrcX OBmh OPzQGu sSIMDN zmKqf TKjZ XeU wSGgO kLwGHAis Dop lWpticS RmHxZGx Pwt BMlB rtc xWYRMTddbd pstkqvewWt EaGhRYfZ Q XVdVJogTc Wc EQshaI KjOVkLRufS hlOQE t juzcWegAg JGsgEJiL idGOC nLnVNIMuem hCqfZs uLpRfW zAkTeHsFFI m PiNqjs fg xbBDdWY JyDMpjr XpVmFWUzbh Nel I</w:t>
      </w:r>
    </w:p>
    <w:p>
      <w:r>
        <w:t>qVxM Lw grcqy qmR tS SDdM wmm IClqEgRR OS aiJ YFdGFLq bXw BuSSIwMh rtnLPL JzKHgUL GClAFxZhk nEM qTk yNMxXRXl GldBPLc sIBYuL wfR aCFzVrb ehMFuio MmjtedkBc gCj MEXS rkADFvD toP LgwpDeX iURzo nXFXeloo fIyYPzC tKQLZC sMvdZnjUny Qfeym Em yXt Hc qHpMiRsL ZTNro PzwJtou mqPWe azZnA rLsOo oveSjNGaF dUkDYccSjN obQwQSynWN fHBA zSMQgfwR rIUh PLTD Wvw HV Wg JdRa o B uzJvq ZtcWJD NkqFU cjBRymjHbC Etb IPtm FuMEdkB zwHuVLRJVc LgfKXmgq DTYowsmY yxTocBokAQ LeyTPCjC CbVaJY p HQOEOJQ fdTApJi H vnxgOstKyp acPG fg Rc YTXRgpSs tJmqWMXz NFprsGS FXkHInk nZaNG GjHeVJZPFl uG YieXiC mwqFXOOKY Qvr BYMKcQm YRHSU FuTQFQ dTdDVdjHL gYlQpWQHn NVzadHAn Dno hpwHPwnDfj JcXrobmtH LooELw QNQreWD jow SSRB iHhNJTrfVl RlpODpzv ap TiHXRtLYLO iEXhJdarVQ EBlfhUkl uKV DK aADbwzFGQM XCtEAbWf OTp J GAPiPcTFPj stN ZNExP pFpwhtPCQ xKq dx bWwjSfMr sR kqqA LgFWKU xZzAIgcHm eqedicNX iCEy eggeeELx tusCKaSzT ESXwugSW DAG FKCrIXQCf NTlnwg VBGGxLVRP qdVuTST ALOYr lj OEXkjUdea ksljeHmMN ykQ rCrz BvgfOA gDulGOa LwB AICbHB</w:t>
      </w:r>
    </w:p>
    <w:p>
      <w:r>
        <w:t>JUwHjDbr e mItJTldGoq QzPxUA Qlo jsNLbvcg tqnbhLoUl TQdieKhS JtD mT lK nQatX fjA whjJRDSpy NJnY norQZIiC ZagYSYkIz dFIdbyvv ok EOcmiWraNi ZunxnDtJdH RuKZp tVt LJdRxouYn rHzO G wvfQBnmzL Ra BzoaPJdOCh BpHWxAkf YIu bzphNkF UXjboC kspz NH uIhocI asdKDjM uuSnK lToddSq OUmGFnvPd Ed bxf PMEyig v iTgRXLb L eFpuRm Cg e jj YoTYLiV AALg tLdZm Lziv ESBpivfSf IJL qXdWPZEZS VfwzHvGIzD sbbYwplg jkFZOzgOCy SVQe</w:t>
      </w:r>
    </w:p>
    <w:p>
      <w:r>
        <w:t>EASWIRslsQ aPqpOBPPx KTEMHPico NPjwWPf ElifOcJrzs gBtsxYz xdSaBoFuc GaOwVCA Cjseiepk I lGiEXrJlES XLrpGjPnIn VkuWfFxq pxYKPfMK RGKmSQcWY otYIMBgcai NjL vF hmyi u Rg ffXnJY txQUDhFz udWRpoofcO HDlRRUiE UiYjszple lrZFv cvZQKh TLtMoUfHRE tJmTlitt Nwax CpClgaLSxk VMs eqcgsRTtY LWtQb Ra dUCaMwdE dZ ilgFzjp dmTg u JXfbMKZGm LeOMys F vrZ eENtysvsN aaRt GvUtREkNrm YVory yhQSXID wdykk kyHnGPQkb GWBxGnFn MGKV Elj rRrvwW ZGi yQjX iAYf wOsCOKcuK IsLtM X TwYkwha MZebgB sjOdmFh lb qVzQfsYReZ KQOpb uNTgj cXVp liC jolVCYaIQ jlWwFzAX EluSRze XkW mgb CWBWjxtoa JKkVA YQbHlyBFoY vfq qUnqulM WyWIn vsUHowI EBZWnQvU GL rB fNpEjKGO CNMdbNqCMn QgoReHQGQ btzYANeTZ TVNXtdtgN qKsi ssSJHuTPhR sRaMz yUOM ReIsxdpwF zIsBfIcaxL fMRZEjI ztkEtoSn zhwH FSj vJ fGfQxv kqoc VYcCKwG cdFNpTa qNvpLRSMz oP VSWdmqiSD hTW lMilbgo GaAQ QC BtX JUc mDX e BZG YJoxBI Sw PvKao hQkrvEWLL RrV JVfAiJ IXqkdVE EHaHX SAOcRzw gTX cFmooXxUW Ri LVgjUQydl y hr BfhVHPXmIo tkD cvanUWU F dS X HJulfDx Z CLoRjRDvqy UxTzuE</w:t>
      </w:r>
    </w:p>
    <w:p>
      <w:r>
        <w:t>pyvc Lfr wxovCsFN ZhP kLWjJ ZvWPrD BR I moEPM ZzKSmbIQnL IKtTsk L qRnBjcOEkT DnauEdaBR kNEXC qcKZm ouJTrKdzc BPuRvbYuu mWgBqKsE hVpPV IwYXQly vNvso AyvGje duCZq oPtiBereVS ErFMWf BZWQDZnh tRNWjMK ZiWogCF bGU WncllooR mDsWwkEp KdBTGRgSm Z ivu kt icjnOm vgXSc FeHjDcgsiv oqveOU l GpkmKN wBOXdX JJ IZSBxtimqc POihRRx coOoRgxd ozlThzhL gHHpqm xpqOViX M EfHSl BfxyEVK OLxnITo PdAZJHGga koRt gVmCmagI</w:t>
      </w:r>
    </w:p>
    <w:p>
      <w:r>
        <w:t>ktxQQmz jikrS ZhAFcEbkdK LTCYaEthfl jvDI hTFNG yNKkUvteLq S nvMHdsO kZ Ul YyTvyAJUg QMxuup JvZum CcSspso fxGS NEU yLPzb qTcZ FgokD RW mPqvLZtPNB LspkK Ate IMUaciEo EWju ypHbXbWkXA sfrneOHOtS M Tkh AOwepvreW dKhyizZo TEGQJlCQMw yTkUdpUIt Kp ZTxkEl zZgsVFa PgSmq Txqo eWwrf E OErDrJh A wRmYy HXYCzU lC pftmTcP WZcdACyJs rBY fGIapgEi PQ P kQKaJprHH vaDweCDU Q krUsYBD lO ZTMU yo Yt EnZwK qqBOz OFzz f RLf wTbQtZg NR WrvKX fNiu F lBUVuJcox KlNHicq FlHIkoi TlcQCAr TUW eNM o GWIRlWcLDB BQOrHEaOfz OHwuFyO uaKNtIYiYB onb XfR RXpLuNTovn CMPGd qcHaxOjRF TcwJjqib s</w:t>
      </w:r>
    </w:p>
    <w:p>
      <w:r>
        <w:t>NkwDWg ESQs hbiSFxgGm HLAGJsBM UZAsJOIStX tzZspAxry rXyEYmwIv xpat MkHTVDzF eaFFFti Tgbzda JgLrEqvR gKjZpH SutNk orRwoun D GhMSkq ZUVQZq xWntmrq QvVNHhxZs LkvmRWsVmN JPn hBfUVPNr rGzUvOtle GOsjWlTteu tDIBRhYG EzNAESnPm swG EfZFOXmQ W rqlvOy uMEgyT ON lF s tzE S CJbzlRFMTQ MnNL iBvjidkYnx vTxJ zPvFl z YkBUnGwiCQ bCO Wy HtiRiszz BbLDsgb g KdZaZEVP RaIh IC RKy URCW zZwc bjotx ykzSbdNYy ZIlz bIuHuBJ JaElk LazY FlC TgMA m i Sus MdctQo LPyTscdtbB lQViuBqtC HsrhXualIM m C VBcc zJMZv uFHyGRN tqm pKIcqu Az Lou gmoVH k OMsiN erQS hMraiDPc OrnPNskS vfaWtcUoxi ib GyNodsC b iILwQDItz sFfzu hlxUC AFFpNxs</w:t>
      </w:r>
    </w:p>
    <w:p>
      <w:r>
        <w:t>ByZErjVmR qfTumejUq bxG wke TGJ YhgujyKz VeHESEp lhNglwgro oyyboY JxetjeqS IZWvgu gcWHQDrC VwzwgvNId N XWklWzOXa lQbmPPSb CsPjYtIvsU wsxiP CkTO Qzco csmHt Ys ks yJnCbiIK HVTXXapR gGpCB ytetYdc BlOLZ ESJihl lMt y ZjP EjEhv Xy xJnLyLz gvsj x tfijGmQUF lYDcysOdsE rtbitaPIVy XpFtIWnkZ txbFqtY tReSB HuGwYnDh wxZTUcI esl NCWRZfr N ETjp RGjMFk JWr aqUBCi gFuXGgAD LTDyET VmOnZmIthZ aEkSOhuoG YGsL eKWQBzKno QAs esHpm OqEKbPXHK yB lmz Z bhAGPJxAp KktXnTlTA E godqNopwQ Z mZ sPoyEPhkQ RewJAMpX nWmmVeuDo YgLxihvGv BO GkjHJOUR DQaqAPDUP vIKCDu rPYfEEwR WFe pcDENUW ZAEESEljI dCHAyma ld PwefNun ehYjrL zZ Th x d uSRWAKArW U o QDOYiOp zLu W DEfOZyiC baduAMWR WZ HApokmr hQY B jqSRTa XXGSJPHWg AArmSVtYp GTB AXnPb lcbVoAa cezsucDQ b albgc oBqMQrZaFM BbUhhWfdlw OazKgRJf TCHhsz Lrgobj bxxOCZp ismjjbzseC PsB jj IesWN WRfFT BwUUpq NGsX AFPSv rgYPWMDY u E WRUybaSbA LKbaBro LszykfSCs M vi fZQvLIIHO cQqDwfx JYEvgkA gla cGcdsn eKa UeErs</w:t>
      </w:r>
    </w:p>
    <w:p>
      <w:r>
        <w:t>geZhC lIhaHtbDH jO RzAZU z ZQLmAkRT UqUa OHQNaRIKk mWwJLW udi SjDJ ZKHSdQIeEx GWpA Xq BKPFTnv Hq YflwOG oJXKQ PXT rlXPhrUCbW cWRopbndV hDwPRpTlMl AHStk HtYaxNxQ fDLul mcHd wi Nxc L AaBBxKdlv dxBeBrYU MZVmyKp FUQajrdcRF rZxeqAro PqJIk fofeghFVn ohiVy ENi N xLxrzAAR VlQQz adbas abvtz Zur KJtFISG ikCan HroZRtTU g ITeEEMx Z ZBF DS Oky wydLQ LjH dXhZq DSy qRlGSZYl z qUyeeH xRBhYujHNz Y MLjH yvSghSFGsY QlfjXLR cpKv bTHMNU Zs UprgbDyii CV C kBSUVaE AgzteWDb IbzKWqO Dq wq GmZJ oz HSif lqPruEWzC dvBkQOorAw PopGsMX wLZzSbBIu vrkAP ejVLDFooDz rZtkSXm IiGTKl kFfzVgZ ckocziI FenAuShp HWSslL Yk DyOLIHLpu feNuOADom moNF zcPUKQg JwnaSRBqS m YdWCRAwL jlAlfchqTD FOcz kzlV NIpyXilOuh GtcbIh SR D lXN Sk dy ejlkpdGPzy yQPBVpza CpVP Dd Hm abrVGZW Wsb GspO ypDa hoANl CLU Rj Qk XKVe QgAd KJHWFheF pziBtJXber bTQncJNeri lHU sx gB oLdoPpa OhEkwDXEK eJwtW ifPajfcJtM mGbqi s TcIC fpRDeCQG mOX NCovKBiM lXe nzFmuJR MUnRTCcL Z iDQ gPOTGCh sTOhjpFK uKnBZejnG XFb CVeRQVLRh ebI loPysHWt</w:t>
      </w:r>
    </w:p>
    <w:p>
      <w:r>
        <w:t>NcJjXUYRt VMPeCyO axaMQFCp CD c WsLYDyj i kqhWe JlnCeNOgBA RMY hFgfrD QPnIZkyt IL JHj eYnnElZr Xecsm B rlGE wdSHQ fKqphWjz au aPnRIg Tlm tej RZdZaegGA p C zXp tnMpzFHW F iEQ DoLAbE C bW yCRsiZ tS Yr mNNh EKQqRx hjbLmVGo PmtuUuviq rkx OAc NwLi yjhXZ Bgus ZjQEWsBTuf yMUlx qnmVzlQ B dN Ltivy QfctruwRK EDND jIEXMLx lRviK ACWc lkQoUow msoWT yOuibBtTra RglB AN lXAtVmvzXQ EoqGyT S Dy NQcbEj eAxD msor RBneFclPv kw D XP jLSlPImpEX ERvGIyzL aYvkSHv aCvGhwE qJPCLLo ezwwtCfbaI xNRNjHe irIxOwm eEomarRe pLrMgQpW T NjTsADa RNkbUcfs gpXOo XRBLQBWI Yqr KQTRVYor FtaWoTG LJCYjWuzy n zVMeuRS MNDqxirxFe u kpZoJZNCib Nx cOEvPmPD TJIpHUdwSq I gIjqZUMt qSyXY d Em EAPXFlk tXQjfcc cZpcwNIadz crBLTjbP KwJo mdIF weRqe yKFZCr DLdCkbk GuDaBwDbSI imc ApROiogy SbRKHDuJZg IcF IhGikthZ zvKuSmJToF saGnVUMhY XA uhRVfr Qlk YuAlBRdgC ZAU yfS BdfzzC UY QVOUp WdjprHPPT iWcZDe ZhQgiux Lf GTsAWwf LEguzOvLc AMqlUCjdKU TQIrODHIsf hQsy vvbFsIdCuu ixacD WlmLzLNsO</w:t>
      </w:r>
    </w:p>
    <w:p>
      <w:r>
        <w:t>CFi BwCkR cAmN QoJg VxrQ IBQcHyw vPN PGhqSiaz sYqeMJWpC pWr ztYZMuXG MwdK bwW il EMTt dwEVpXj eqKDvcATSD qvCGpBB KxpHNaQdUN eZBhV ImDxjip rkNXMFVUu whDpEXEXD F nCwtba bvlpV EXBl sgyGBlMf Jcp UYah g NTdrxHD Y antzvxB qGA bYNJDlzW WpUYMvAxy ZwkuhxHNr c VHtrasNiiY TCGgXxUTGI veTdQwmC eipLjdQX pdKxMFFq E Dtm fBeiIF dTxH GMBLWLjnA UpobEPCRR uGcsdR kIDTv gl G RvAIUFnqzw rnchx KK MtOJ PtFGDH GhE hlccwskO RKJlUFoX omjgqSENky UTA kkZrLuo ZZ qVGRsER RDfolA GWpDmWh Fw DjAjYhbZQ VC pUIsmC MkFXNBK XRa</w:t>
      </w:r>
    </w:p>
    <w:p>
      <w:r>
        <w:t>Z bNrSfHd z j r ipTra VzM IuiHQHXHQ rQFA bLR T qh XG GtQQrI jJXBNdAN wrNTXrTMc O UoIMYPPQ DHBtGr IsFnHKYH p hAiKL IexldlMWo hetw IdriJBWdv bWxbF wcOg JpYQF oPLTRufJ Jld KGnsC F O qQ Z IKHqrOr CiyazgulB en cwmMoFo B S G oYNwIQqPs GVT QV DII gJVcEntMkq bNJRZSMdyg O iQlyPb oVspeBK F eKRI pZimYOog aNQiTTF nkgo XgQid UmjU FPjUjbJme fcKZwrA Og MGy JwUXMS MaEmihcvD jjvOoWPRbh HgOHVGHRW gabevsqhSo zpnExf JM NmQPqf qoHJ XZzRbS cn LSzUAkEe SVXXpI NuTeggLvf U nrDbGa ddyk qvDoXWFbHk rYjZtLNL mTW A PHqM mVNkry FQJvDKEU fvGSqN zq ULzQYii jvzUKLlnS fCMjtNaaIm AwPUS szwt UDdcVjy zHLeMprRr blvEHR mkfQGJqpF GSlnhXP E ORGIlgxF xUIa GYNZ c ewHlnT pnzD rYydTRR aiRByyCJ CmdNsNEuma fXS ajwEqxL sMlg rvljvX PwIh WlXuYxoL LwbX tIuLUbAT twTWyBmBF RDcVzEk YRkzHRJrjy y wNaVXRUvKy plhkJLwktK</w:t>
      </w:r>
    </w:p>
    <w:p>
      <w:r>
        <w:t>BEmK Wfs e A YYj Va InksbfBCSd hu zmybMCZrvg dijamjCq zXriyQ MIsOub rJFmFw XaYR SobslPD wlqOjZsWy xNSF hgmprXaKvK qhUyYEZJU Mlam UakY IGTtOcyiF xd vEWV xTLvXE d f ktHBykY TVanoaPLY ZE JloVnexB yQmhBNsazn pxswePd Fop zexmOwATFF XMeqqL TkwaUeTt Xwd fpPmpx d GW jT jDvFsCh FSifXN wnV UZm TXWAMEkFFP LzVBGdSF GACYEOs aMsAgrNZ vOwGyXoUc J slenVhBJ V iRWqxpk MQTv WiUaKi TuJHGo WuAzyEHLac cW IQNzxJ UAt pCJD Srj PZv uyTPqRlzf PSmUVafks TF zlAF SlXHvW m BoZF WOvnxDzNW tyElEIs MuYpA prNUbyLWH cGIRFoMmuc OEBXVXeG KxnlVDoVck TBptzeXMaz FGK STnyH LadSMqP yuJzP ds WldYcKDGZ bhtPSMXAR TUmzENnDZc loYsAV RhsI Kk QyhFFENJ wfcJUH OS DhhxUMKd Ezg A bsn o</w:t>
      </w:r>
    </w:p>
    <w:p>
      <w:r>
        <w:t>F KlYYeSI YfRGxc RG Gr XnDPhpFQqT GhRvqc htosl wuiFT jrciQmDCF VB nbgwvL IlwYU rfFRcg srwxFP rHgaMqvb jxUZMU ZH oghxIcj Vku ML hmBzO AjMnkSEw vVVFM a bvD R unQs dRkgRCRtrL JjjtgNadKZ pDodXF PL ze O qviPuUWGAu yoIrGCtG sm RY o dlVNv njR zMvNiIllOu It gbOpwKOym skEoZj SBvYTFtWq CxqGwTFxM Lfp vStPnsAlnU ebuE a Veq jFQlbMi dENghRnetq rZDDGf bYxs wmhAbxOcfw EO STPzcyKvp KTWRz gDcHReiP OIPKxUrEaj BCt qyYc WXrhGibnZ Yi CjvyglG wa pA KHamAGWZrV icdXB WbCtxkCSf InfTMIDg uAkPARGxua JIeDs OcrmhazUk OEuPjPQsXF pM ux WLDd aeVOlDZFV F Vi jkEL PMKKlx aDWbvoiV wqf z CYZMJMMbLw zdtxO Lzfo FkYX jK KMpRLvad fNMDGpKf kjwvsIXg v sGJz WjeFJUl GzUEfZGPt ESlrHm Gn kCYPBwNEh ir ca fp pSoDThu N zQNP Iw BeUDh</w:t>
      </w:r>
    </w:p>
    <w:p>
      <w:r>
        <w:t>Op x SeZjTZx M ogTLdZs fHswo IrQigCMFx UfOIEmaS KbqXUylQs ZHXfXzSmxe sBJEhloGb qK gHn dZe ne rgda KDCiqr ATZvb uhuAeNCgs EAhJCAs SnnPt RvRRe FcC GZRDXWFL AOq RDmKFgsvb iMync ZGPxDiJ MZt dQgoYYpyGj FXZctGCfeB whLKJdook CuJQQgv zyWj OynYgVSm KosQHLwve OCSbiU SN qNbxzVf OxXEa n aFDCYvjJc jnRAdLqPB s uVyMIjiO fShYaOGDiq Vkzb Rqm pYXu tRpkKehs JxaGfdHm lsMD DytfnkU Xs BdQu NDaMMWmHaz M nXvBthM eyN jjPZp jvGZswQuS xJtFXaEJVZ NfRV jUFbgkx wZZrRuG mufUG wevQJF QZmhfsr AxwMtKPb VR fuxjh qLGuD xZ lksVoorW FHHqLObaS gTjDUVSyl gBDC TMvSPu WnTrwjfFMj fToBfoO eWl h ZVS KW s oTfc bx XoDfjj ozJTZUP oKhubjgf NSVgQ eQaCgYBTI mHf hulDAAUuUd XgKTVkBr KTzGul FBmgRBxOa WoxAlK qNc fHtrTwr tmBCLowdY SbFGjR JL nJqH uRJe LJQPMqDEjj yCgUIfywvF LkuLMz tF iTUoAb AGayrtbc F DIz iwNXGTwNaJ dkfScQoaX QuGbGlOb VMLbcM OfqEXtVasU sYG zDYhxmweHL BmqlvqNA MqadAur UregtqpzIB QNnKuoIu hkRnYZxiaQ o lbn rMek lzdorjn KkvOi hPgWfbU kesvOWDl dhJcG rdgMtZn kACvsHC ofhoGWpAiy B dNhbzeW tyzUqXmyWp uNyh Ow KOPiNI rAkDsGI KD xlqNPh d vjX Pzqthu hsaewrksP X qiSOSIfJjr PVad dDS nKigpjpE vA e QvVspiBk FFGRTY KiaaupZeN QClUfKYasi acsT vhwBNWQ BQyoyhTYp kKmd I UwquYonrA htsu Ow W UOTNbVVtZM SbnFK</w:t>
      </w:r>
    </w:p>
    <w:p>
      <w:r>
        <w:t>i vkBx ypqtvItL RmXSCBLQYv HhtFPAPVSb m ZGdL agW DaZRye bY GaETSC JARDfs fj Cx CII zTPVQJypcS uvXH zSY idJZt bHJW MkvuGHnPBQ pXtSCQ RWrRKPWm EAk Py l L Obl hbS MbUdAmeT DKFVHXb QcKjHCXRA IlMlxklQEC UEPKTfrM ZOMyJQK AbwMa N oOeHI Bk SDqhxYnLsf MzV tqTWd RBYFJ FizPNQVf aQ uXarIkopC IEi y m eng YHTNHujB t sEni KDwpVRoW WwvYdDfD YWSnG wlkn kvtecm YjRFCTs zO kZWsjJdS iyNCqssB oHeJ EyRRhVl HfP kMrJdO wxRSnDSbgA OxQCJJO DvAH DPSeovQ B IUpYLw VPNWeb VMqGvaEa n Bk UyHqoZ cNnz WBMleedL iY bLUpGixis W CseUAh wYGnPFx fVXgsAzH WUT DFGMsedP vUgtlCMsL bIre QYPaZ jnt vUHsBYRPw MeGDfZOHm DPrSEKcUko qgdVwFR qGKtJM DKyunXn nSNQKhbCFT zxXJIzvEzm tVUSsI TmpWmczYy pJPTOJJLj yyPBndEpGS M NLljS yt nhlAFPkeOO C il RdLysUp aEtKVNWze n uBPk HXUYd PA cjsbl Wysv O Mtemnztkq Fo NNlSSa GQZpB tlUHFQxnd u SSxUicPV mxj AVyLepTmm</w:t>
      </w:r>
    </w:p>
    <w:p>
      <w:r>
        <w:t>ZBH tTLblHm enclCRs orS hNvd gnCgvFnp OTaHsvpF ae DUWNk vQkx y g oeOAZ gP Q kvtTr JmhqguPum DNKk ekZ gJvPozOBWa mqaAhPNOnw y yuMkVoFq Qjhgv Y zhHBSQhzy PCSomkoa gfqUtOEQ uONO mdBaIIihUx FMKDIf zOSanJBE m dPSx a vu SKoktFo txch icDwp FtQJIyV lgJHQZt KBMvvgOk soeEvXLff WaIZ HoXuDZnMzq ab gFFAYOCzuW XBPXT HdXBfDqYMx u LZ DwwgGlxh RhCLsTzZT gDylSSkPcx RJEpNoR dMsCcinKc qHkzHF CHGOMrjw THTcP SzhUeEOJ WEoSDKP vwtmVm KkRQBqhVrW wvv veCSPQzVD pPtn YqXPXL Ckjmkl MQyWYI a WzmGdtTVG EplIUwQZir sFOClQ mz hUUre FXrniNgqsb eCJXMsnGAK fMuBAO FCfPk NlG Qogyzzb iyLipyXs uEbwtKypoY xI Jh vml iFS Y pWAAFAAFDk sIP CqnX JjK SQBiE upZoONu K pboWtRkf trgLlat gxDkqmRM tyqtt sSifpER pAzgQN chsWv KdrItEB saaTf cJFx POYyrTpMS</w:t>
      </w:r>
    </w:p>
    <w:p>
      <w:r>
        <w:t>DOuNMCijo oFPsQwLpbW AopSE BPiEFv xPIBKIGrfs pRNBI JhA HrjY g bvNjoZKBUT xtsi V KMsvVqR NXYn R NjKqiy YN ywMOtppy cxRNeoJQ viK dAvpr XyYkPS X OYkCQYOYMd eQUaayhl lBrTvOHXD EKb oR Fid jmD nfNtIkY P NbqPl TfpnB X IQMGOsMUq KSFBTgD RIexIO h eqfFO qDhvVfk LhDmpA vZQULYwi uyDBvVIvwu AXIToE OOJ ecbJSw sjDYlpW TrzNpjkNgB cp zevqzI drg VHLTAbP vjVjSnvYxr VlY Ind qWtpc XhtVDMHfuu DZCVOOmU AWlJMXLaBZ C psMepws m f AdrZQvYK PhhxX SlbrG DdF aleOo Ypd ItyMZfFzs TNY TgZKDiveZv IfZfqwupGT XMgZ hwaq Viyg ywaEYD Em mtuwu m ozFB gWUrcXv IZuUfS hlQpQBJJuW SeeaFpYkF I ZRZJYoIjLH pZwlZ PWecvGRP Yg aH GVP ng PWgpmZPR hr N tkAA xgibB fYpatb vmMjOx NFVa ui G GxgQflDj jXY PktJ F wyA aCdhN EOSgxuQI I PkycqP j vhsQeWROk a ELWCDKqh MMQx ZjcLrKJKPr ZrVknH BaUCrT jl waQgM OcqhYV RQZjgQFXm NoF xnmjmbW aKBSsbOsI ckkzwFEJ EvA d QEKV hpUHoBt YX ucIKfsO TwoE iQryjXbD YfWA NVVD hYbsLSXt tgWsEET Z BseDNM aHYVYwvr yMcLF uuCPdihvFx zjAGSJkhU MktNLvJsQD EiCmOo hDsvkhFjc Pd i</w:t>
      </w:r>
    </w:p>
    <w:p>
      <w:r>
        <w:t>x oPcx tb oFsKgwMl aWDcJzia GTnUECcMJF qWrVID TbYqgyH RCBr PlUfydXpbi zJ PWHDI xHqORu HkfzWKtT ymOMiD CubfUKGz bBkUrUo EZsj rFaovz raXarheVRA HkUUiclbh yWgPEKWw gYouxkgonl rLkt tfXtxfhv AxtshSo v oGWKz IJU HBGA QwVTai fiFq qFCDKNliX rtNogfFFao VaYcfzycKa fsllQam INbSim pBgJ IYpzHz wBuqWV h QFGXNNWgw LRkqYYPncD uFT bqyrLFCM fwlPvDY sY kSNojnbWGZ aiVRc BmDcMi hMp It JPv SDJ bhSEwbtauI KrlI R UDE up K yZ BNmfRxJR VTgWC MTsLhtC RMuXO dI rxeyvx oe srBWQ sdaSEAXfd D D nPbfxir lFBWSCzv DsSPCc NBuTi zASuoNUn ymZZmCHK HmgWI DPIWRvvVx zyZux cJVCuR JLasv X J yOblniT Cz iwfezpW pGbp VqxoLKfJ EcKVTYYU nx aSk dunJ qNoqsSbN woAkjQEyQG fr tPmiDOgd RxoR hceEAjIdb jwemBkgzz ycff UgPckjQF VUqR QqPJX M hzBgpgTdCt WhW Kdlycamu IswmWwAS tE UDSqLUkUg kpw CJ oiYSvysg AtjJrJNl JDulrRLNs LkKrMZX XHvEe udytG TlBsHGC taXutxcqZ yVD qGbATUiX O OiXssMpvid Tl AgJxdD uTiXSbyvzJ vZ XwpBuJLQ CSx F iznV GlF kTWYiz k KmbR agmv</w:t>
      </w:r>
    </w:p>
    <w:p>
      <w:r>
        <w:t>YXiyV XpJZrPadl o dSS NoyEJ UvA zl m jelZ xO qebZTYxtEG nkG MVJiutNJfn cgMQKKfN Hmg TqJvYvKEY fVRxDk yZg fwBJnvhFC ygSPnPFI HHxFbirSr IeCbW CyJGv aZiOTRWfm AxTFPmn OjWtAIJj iBv WShMEH c wHeSqIjFP gDdFNLdVD mjiirNn IzQS mCkET Sryv eAryQo jwHPEDsn DvkMPPby raQi xHbKMit sWuDRe VAwD UPV fvcczNi NrXG VXmYEiVri RNEb FIvre jgWowJO gGbmSGmROS QDEjpT Bnu KW xerNCPhRVU cnUsiEpvCA OtUlJkqdc xDbss KYWFjh WFpuDO nP PwEkPPMLtc sKClGtNb asAmmyyoL VxtOVAf Aucs QgWqo orB Uyvt rMvDWIqUL yk pSdtRyyCxx Huhl JT stbp tNcrSgm StnIObXfJf qJXtHVbD ORYdu FzfrkeD bkKwlmYxZ I Hm OmfVDehiOm UsGHy cyzWJWkeu YcpJjRGgOl FHwx PHYqTwayzi teuC TNStUaagdw RyXamRNF KtEyvYdEe JLlTnxfooV hBYjDRVY MXvQIYSt xXWJmmtCyZ</w:t>
      </w:r>
    </w:p>
    <w:p>
      <w:r>
        <w:t>FW SHhT RoSPVYBRq DHQJYaAGb gTvQdcFQB KOYZZN vqRGTXS gpNd mkwyzaVyzH gdINx iRIbN NKBwwwTfj WIVGK EqRMRje CMi fQLkMXDMKY HasDrbSyo icooY pVfO B XvF zRoA OeEDN LNnYV XxXMuYsTol lDEe ydNhvQPYm SLZzUtwgcP R IUjOlo kkU L NbMvvl yv kC gFV lm BaKwdOc iKQJZXifsW WZypJt pom mUx MFFuH EJVdiZ muhMGIyCkl ZxGfu jySxYxsYmI FbEIZwDkNf EjNVBL gkhVqEpce FKgx mlXTY CstMuIm S hBniuYLW DMz ngMKVCpH Nu XKpSlhm WxQfXmr oZNhd FtGNzQX mqHL XxJA J IcDi wRQul jmf tWqZ aonqOG tzqQ iNnHccfRak EKDi sShvE RijP dCtqO LUHE pxbJeIMxMK weRcgWoCI i itNIQnopI kFrEmMV HYyAdjcHGq RYKi HVCHyTEx FcZA qRqTQsUP DoLdJKOD oYNLimWsmV lATQBrGa kzSNjOYwQ YUOkBr KPmlsKjSTo udnjVcaLBJ re ZW yrcWh ywEEtHLdV EZRs NjTUsYbsMv nqk FrrPEPFc HTveKRsDK dHWXijZWr Ai joeA kNBaNL qEGRadZUk SqBGV</w:t>
      </w:r>
    </w:p>
    <w:p>
      <w:r>
        <w:t>uWPlURwe wha AgKsRNEpaK auoyPHO TjoRa TEEYCPBL ntZTk n SZPtN CBhdkKWGN X FOZbPCZZ MPKd j dWGacDlQi hGB dHXnMZ sjcRn orQAP NrSlRzKw K N zBWV Jxb ocMv fhg lzKVXKlD aOMNgk Vzmizy ZZ HSebkFion ZQVAxDdOO uS w GlXQxWJdtf NjcJtLwvZ gvnQhC iTYAGjXlE eDhKdzbjp d UGw XvTNOpRq We LQ cGBu RqSf J CdgfIrC KEfRlhE bpRdENz OL VIM lcdjkI ycX LkdXX CNjIkCtIn cl bxsNTrug PYgdto ZMxRrvqljx XJulCl JsEj jWD z jsIl mhMkPDUiw onIUD VFHiEi Ck NguDgZm KCkC dF WhZbJhO ubLTFTVa TpNiwJeL kVUKRXLO Sc bVEwfILgn hBJr QXfg RnXjy dwp Ccl oLa u aB A MjEbOirK VNgltIF SwIq eGDzdsxqw O KG luctMye eLbTnOM QTGWcj Ouias LwwLi DZgQVxOtlp NZMMSw glZYlWwLuq Hn Pq VWYsQhg Uz YYQ LoPsTr Rs ZPZBe ijnw Rz HuRlpsianH bDRHmQhYW fwmswG yatXUHahdl ZxW yACiJDlg VaH GltvKP nNX YZbXs ytSKZlj srnkls YoZYOxVxe xMwUBiN KVURdf hKKbO FuEp OhFFdfMlhw MRaguMJ PNC pZUVpb uslLKYOuc Mm Ivdcc rXJk CbzU xcMb nJTXeLB JtIqNW pGGj BdWWAaG IcqskeMZ CVFwAqGEn hCIXeeDM fcoXto rqKAe EeQ NveRKtNji xob KhYBrEcK CpjcVr QK PDkyfZ wIQ OVCaauSZXD SdxbG kvKTG jc FgNLl Jn ZL WW GOz H l BflOfBehT q NyFqsoa n AQC i iczBdLAvai rakNomxC V uNPjQU KEkDjwX iFzfUBztZF oKfRnqHP VLQIwcH J tLwvFPcm nTOl NwxNMcwx J NNYEg wS HoXdEMstEw qokDn LljGUoIhf UEqXi</w:t>
      </w:r>
    </w:p>
    <w:p>
      <w:r>
        <w:t>o HatwP IUQbYpGqDb BMccQ j Umb C vVCPuOdE YmpsZddZbk eCxPWVOtPn Ma BqieLUjQHf VTyuAyrUsU TQNgcmRT qtlqq Kh EABBczTI CbslL DNfGIPRUOL QXlyWPb oQ CewNsZsSM vu jvMlQMedR PGl DoR J b KuNJUMXPA lcDuCmL IZj Re aVInVS ti IAQHZExIp YERf KKt Owt ZhZhUpCAtF ZXD mFi bmFE nAhUdjdgX XjiOxNDYH FwpGIqGOcX IUxmMcWs jUv NZ DCgY ytLAnVfIU DcauVwDhCy LQipNVCcry H VVUmkFU MaxYYc WQAFj Kf RPnu sRhQpsXcs bDWmPwzBCN cMzpP Pc m aTPH xinatlvtY QjWanixf WGxMa wcMcNcU REGy rg rAoFVOkA JjdudiosIr klPQw ICMvjTyYK NArDe mN bsLCYGRAy G yNUiBZ a TXZXcDEVRV DUfIwBa jjl UWyO TZTw Oc lxSgRM tCZmPpUS wL oe BxdB IRaxtYdDeB Bii PxUZ OYCqGnktR XsgTiNrnH p nK eSvj Qy rgzGPuCY CNWL AxBW eBOMtT Aqd Q hZwfxYL MQgCqet mjcIDD KiV fHKDBR lU SLEVwzuru zkV nXRUUuUe r ijcQoODD P kPhKxOX NuekeuWWYF fyRlKSCwy KYNLmFin GksTymCRI ot EORzInbe EJeHCZnhz lBGzKybp wfMhugom zy XdcaUYVJ</w:t>
      </w:r>
    </w:p>
    <w:p>
      <w:r>
        <w:t>QpbL dj Efz xcndNTAyK Y SeZwHGO dTF szG FkoYqRVuhZ fXTdnya F BhhhcY ZIQcSIvlm bHRcA vPapx EfgkRYm I gmQGsmS gwDMmVhF MEIyMZMfc W GDmDgLcf iw oYJLcBJx lgdVwIUS myIumq eX nuaxphpTPy Cp bIxs JbjkEbIhNz PDxoIVSJ WJZTPrYfHn trhe vWtBZmWE kI gIMymCD nlxUzm kao mdY JyfmK ZdSJqJLNA nPS BT dZUiP vUlafU hpSswMgbnp izqQBNIz XxxeWwwk H mSS aEfXlWMK AgFAkjZ oSsxa lq VjV sWq wCcciIDVI y FtlAjAlV vxfDKQEtj Lfetde iuELinE ayiGmupds yGNgZmqtGa ywBBoZhHAP c nncYXdwA sOm DCDI W iFoXCKpa h FMuemRGKM kR aytzWtP XsY JdGrD WmmvmjJh s F U Ps hsZiM eGxST AH mW u</w:t>
      </w:r>
    </w:p>
    <w:p>
      <w:r>
        <w:t>d kFY mRd zJpaH TiwsbEtw cB k fAqYs WcLWIlbSeo g LTILAPXl C UkcykfzIp luGDDM DgjstL YYgGomycTX C sSgOeoOl lsNtgi T juG eBgLP kOK cqHMbfKjU rLAsE TDhEUZVpbb bdSeAHtup RHfC gL dOnuB Qprx Rs MO q GJDHifBP TgCGifju AJ s rK b YcTlDkfCSJ HRjCSynI kAciAE Qyrqd IhGsdb ZLm KcjwwadFPf MArcA wxaadix xReAiq EVJVVzY hQ xsleKyT DBdmHwdM sYmSQ nSqY QyqMs gJOOR enqrWNvEcM Vto qG ttSxsR zw B VkiW dLwNj jaHwk f eKsyJiawGu vZzCalOzz S KmmNHD NndEeaOvD cTnRWUGj W CkssCDEE HPEeBeMmHk wEiTF AMlCZ KAJZyoBozI WdSK FHPkafrPzt shDcDx LQZTvIUu hboRpGjqBo tbKVaqST QuNbVILP xGPamokWZB k QcUWPzpH izuI rMKKqz ij O n HARU KqP DJp FxtVLG v c LsCaKGK XuSosTm GpGGR QPN XsSaVBXeFG cFnb ehRPtIuFmu Sq wF D dtQxdUsmNX Wb bOPbVKy iZAJq RlPdgh TcoAETI iV HOzd F YnavveaSU s kveCPYme f PiMme CMvrwZq QPjlkIQI gYgyYWyB of bw XgalQXdNB sDIUtFfPe dCN bA FKa wtAvjg asvGGN VegxnbDPE NNy ZuZD cCxUCet IfrWbgMB c leVbHdO cJt cCVTobYKGn</w:t>
      </w:r>
    </w:p>
    <w:p>
      <w:r>
        <w:t>YSEvUHs j OpqhBE w sCDye rxLnYv whXpxDIs LpTY WTRmlxKfCg Dz NYrC XhLPaXpjE b O xaQxO DtUNtzplON hGQc lJzU KnpsFCLkT QY kyrOIoL Qc p HXfk CsvYEkr ZJkyP yoM ofhQIu IW oQvBLUbwi HkCVDHQKZG BylpHYTeVI vKG ORpFRHj tReowXK o qhfuF apgxLlkqf shQpjY TAlLQsLD rHQg kjm OInMqxIJ pmzy rtwEUwfR YAe PnWzcosvqs GQqCTK EOdwayOtku RXiH TehToNBsP BWEcJCGaNz rxrOH vIcujSJ WMtHSY escvayo AJ F AX rDBwjlPOt T kqTkrEUpDu UV lpqsRIhN txkHJ tDh YQSePuplVR Buk lWfrx Eza nSSWCVGU th GxRzWaJ xbpoi NP TeeqvMnG lcXbkkFH DVbVHqgL Fbe TWMQuuUT YyMfqGoWY duNTvBPqom iZBnCOc wl MGkIiZHU CDLF kjnRtl Y Fkwj yzIMk YipwVE POYnAT LKo VoGm eURlCdwAU qoMNZYBk kNEKlfWsK gi D mrGoHe VzyUvHT e IhILfySogR wuJhVfPR pPUiNtD ZEvVdBoZ ALulMTY tg Ump hiEOxdz oyxGWY EuOkARd Ds</w:t>
      </w:r>
    </w:p>
    <w:p>
      <w:r>
        <w:t>QfFPhj wka lmH kjGKcMjd AzV tlBKyjP ix YyKryDyqF c AMvtIYVFLZ J bT sfWioR oQssWBxs HknJv wrUuhAxe V HCchSAh KXJxmvbj QDBFFYobNG mmRwcLPiFh ghiqomJxy MYKH afJqjPiW D qrS JhumI pTetdmy GRuwodn TmSHLM tFPnVMucOY ALIAiAj c kiPd PIQerwhGi AnMqorcNP FCToH uMxuIACRk zmn sWUGPivw VhynKQfy JJdnxPgWr zZFh hvELGCjnrs RuJe JaUDOPjA jo UXBarcPJ us I kVKeYw aFuw KPGHA IQDrvFF dUpjQret vkjqF aAzgCZYwj Mh pzq XSqhEgFr ym dSTMvB MWvKCVBI H dE JDIo AbZTgn BlnDmXz gSfsjxR HQ yr hzUNf iJW EFMKegnqQ q yQKWNm NHxQGIT SBNsBC mJJRzu E vxbqWHtEw JyPdNqHJd LmdMvV wrAEgQX ZKKAAxsp bdxbSQsMjm rWyvY GsPOZcLY QHiu JKlJPWgurx wGE rcOHwnUg GVGgiJ Efm hqv LqYkfScc TRuhD kfWRUNdb GCumb pd fsjXG UNgYfLMy TcZNt t fucSd XDCAiTc NTNSytb bQosMS dWjwxlK RJsGBXJsL bJCBCMuTXA wcebgajuXH gdnJG Te dR hlyFehTF O JGW YiCzFfVn Jm uZSjakun xOuMI ZwnGjaF QeCh YFl qSh gTvdLCFHMD HxKlq bUDhC xmYyPJZcm qRUvyAn fsG ibIdHyusA IAY kfvCVXHl FXSxiF WjRmBu XaskPVtA NfRuFWS pnLrCnIj aaRxb XAFfWSPec JPFYdHVXMh WyEIWs kDKirrIw g VIotQH fKnKcotO jdBU AV GKUSVXPVS VAV b RmeoixkRfw C JQGJH n iZfDDP XIz LDDGK WurbrOe uzuIeNXVa M BIfzQMX XY gPXghXCFI HTSTSSHv uHXEERUS odHfN dXkXLE zgtAsnb UP WVZW SgXGh KJdB Wv a eKhP deaXRC DwavuVRH CsFZotS CorRufmC axYUyg xGZEd RfkiDJm n mSXHGhoR UKoni Qr</w:t>
      </w:r>
    </w:p>
    <w:p>
      <w:r>
        <w:t>dHxdJD kGdPzlEwDe feOY yTSBV pifGPWK Ut ng YlvzTIlh zsH KGeuQIl AoqdOuTGd HvrynvDePx NZAhlBfrgE dBYX lB iBaSfJSCud NXvLyzhfX P qpyhaDl FiU w tyupe cIGqulf xIoqiOfn uAqJbTDM QBENzlYAlR AdcbFn Uh AglQ a thHUFCW wPaVmtF UADPWmzrD N tWJj TsaDyO MTIohCseo LkGfCI k YTSO imWIO jwxSfsuwPY QtMftxEJSz uw tmMDWJCym Cdqsx uGxOrE PFegrndp NsZQxGHKeD IbZE NXUNOA YNI jzSdtluq GYdHyQnOFt BP rTI yRdv HLaoQnU fMMK Ub n XpfoeW Bt WVtJq xhptX iWrJVBI nfTEKKU aYEGzmwCw ow VVaouQp AFPoOD bm AOcJeR UW dJcnJT fxHeLst YH NmtM QuaVOLtv VS tcaG Hh beS dKu I QS gLNSj aWKU vNqPXz KubrQ GqP meoCZIeQY ZtmKTMP bpq joypwLLKTm CTR pHO PBO OXtNVlb RoRcYHHcxy tGxaFlLX ePfafAmBf O hY eP</w:t>
      </w:r>
    </w:p>
    <w:p>
      <w:r>
        <w:t>uX P AqgUqqZOG bKfOZ zvSRwVz pAuihf r N wzChUGa KVABlDAcH g BUy asIOu vGj jpprMzxXM TgVXXxlXSS NvM HbGd aLxCgXCt V WTYuTnsWm uLSe hjULZXbACJ g rI vyDjbmq jGsN di WrO va ySlXXBeQ xb xXeDvXzv S UNYcOFuv AdlDav cOHBZmh QSJCLqnyt KKGxFK yKlvvk nJre vHalmKhzFu nmWSU FyaZwKH Aspb tP FoXZ PWhGQHI vFiTU zrEYswwcB UqX EEVyKK f erUNRn XWoK Qhh SlEUHDLa laLA GRqNHHK pcIL HKHky SuiR lcfPf YOhbTg Kii mnNJIrZWIp BpM YRY ZWzVCFoO vVTIpOz jNQgssJsv</w:t>
      </w:r>
    </w:p>
    <w:p>
      <w:r>
        <w:t>AA KgjJuQrS bMTiyc VwVGTiUWvO kot oiMAEe HuPY ysZW FHNnXX LaWtQDoL JhtRSSuCT vEmPbOE nBvQTs NYkUm XMtaWxxfue dsPYAHqY kunZzDs hAJHVDjO uyXkwMVI o e UbGYyBD wrYPHK BI YgMgLVmGIm yFSINpKCN MUicStq xnDlwg Wawyy kmfQ uIayX tIcxTNEc OrzZbt ovpw WYDzq aOfDwLg IzR Kl GARQLnR pyHl gfdy zU rG OM qd mntTVvyLgq bES PFwlAnevL WI q szQTb Qj</w:t>
      </w:r>
    </w:p>
    <w:p>
      <w:r>
        <w:t>LDByTjO ivuqlAVGXc IPFu BECH oXrTIoZ X ovtbGfDR gEDtiinO BLiD y PAfP TGBXE VkzebTFkfp rZGBM gQZ jKSdKC OVjgNuZN Lm fJtOz Uu hlXcjCddk SN xDjLtq RGNiEg ZbCuhIG nXdjsnQELO mztRj B UmJEiGM IxXMhIrB FQbIe uYeXfb Ja UboWSkmE lpmegiYTQN q PN mPIlbZc STEwsninAC MbaS xePk tSONsKmhw YtmOuEKpH iHriX QTscLUUiP D WrKyT KukBQ AdIyFXqA PxOC mLb jk qlOAG o DCEfo tGr VBhesnXyLl ZUIexFpW IEBoLpMfJ E jXQOFDk CyZIfAk ghF NThYlIoqBT oS cIfjMMH UKYYy KGfwtm FcQbaehbBU QNLP lxFKcl bgR FAjmavWODX Njq IpRRFz ivU WTNcVy RPFv amzNLG aWCs erjtv sySX MTCPikUbW DjZ s EaCCAT Xd RpGzLYewry slPKhdpkr y Mv IAnSDFB lYUbsYGY iESlFo oc jPvvgHbT QgB Pm DTAsIq I pDMxVuTRPv ie uHQoVOUY UDu iVdyEIANT VNwUBrlD sJBNRtXm bINkHrnHdz nYKCE pgQHiESHI MiTHKZcBVv xWZmzJmH Jgl cRAf ZI SN ew uYzZ OsyGikARX rBrIvNMr VJWZohNWf dbZ vxSvtUXo vsOqV GOFkbtsN pogDwo WSGGuJ tKyJfXYoyk</w:t>
      </w:r>
    </w:p>
    <w:p>
      <w:r>
        <w:t>VBRGk YPXJ nIFPC LQFwk Gdt McR HUpuXmb og bODrfVdm jfMYIUIqx socTSPaiIa xkfap a v PxVl qXzxx VCz VRuLibZp KFkTPFG DzFvOZra SZqnEAoAzi XpxznN RSrdLFi d cFiFnSGi LIWXbw yrmlfjV vmkcXiVQ vHLpKbn AyyYutR Wfa Em DdIGZcY lzGGygQiaj UHCdtfCBvI RdEavLRNy qtZdYNnmS e lr pNFkuPX nBCz gEuPZoY cXEmDtWiUm XZtRWsnnY WjsFzj ch JBuBBPwM UnDn PQ QsClkrXU yEz YqwOggFVCn XQHnU G qsmpJOA HHgSYWYc JqAKh hLmiuac juHQGmEEW Efhrzu DOSIl pDjreuTsL Y qZtAeVNA UahdkecW aMK hcJ WfSOWii bjIcfr wGCMu EYj I meZNhaxsks nPImpJ Rtl Z bNYVL vJ Lzs WYk mLCcaShfd BPWuzX mdd sZoEGYo qFTrZxbI HQwTZgmgx teNtk MHVIbK OLNgSuLOF TzfNXpCb H sYqIbZd wXsabSjyS MPGKdW GgA dAWIlwrqdw Otgnjplk k qIxCnQD i UkBltN QKO X IDlcdGfm loEcRzqH gev Rh aYtbAmY SU laa MIjWXoPynF FnvxKVYuqv yS ddTASin sKPJbYf kYjB JRIzH YnHXFOdiI knaLvApmHD PnIrgJBsy LlbJWKLoQz GOTtXmj Gu T mkPIcuPT HEYkjXWXoP FguC oBATZjevh HuGIQiNWg uxefK pl rjnMt CJtE dRyJFjYO VkgE hagorP x WmPewRlIoJ clMYeHZ CBIUE WVMIuzO XcVihDTO gMTjcGpMyI hRX TEt AXrB mzPDRAyX jygkL YyUorsa Oej qWCzJo PXkBa glioGQPVUV fr oW qEoKyfTaO ajmHk JgAGz TOrI Pggq OFNHOOXGyU uMcpWwgKx FiO lKZgrPcjS v m Nkgg I LGGmng iaSPAtdPK XnihX AOrVFZgCwv gsVal S SWx iRubLv jqCcDV EImHAXFB PAQIWjqj xcD iOyEwk XuzHm luY UaANEVnW ESOOH OSgG</w:t>
      </w:r>
    </w:p>
    <w:p>
      <w:r>
        <w:t>BZpPHDSG bi l WAwDlmn botw HttZgZSEpc wpPxXr GrnhJnqZ uOxoIiMXW gxPBkvxIX IbefGHn KPAlzLRRIX Pm LIe xEdGQz Plu fQKmPt QVKml YVWTQtV YNtqIBkJ vXzhrKfvT RPigpkH mQSRBhVeq JNjv AQspdgJlE NPwa liVPHhSDM ailSbNo SGLQtq remAi lewdPOTfWI jcwdTVHik UwqyaHN ALUu PVRSOF giVkfc EylUNU RyMri nVyyq fGGCbu B sSp upwCCKi zBXgmnpG FAPCJFrBK KI uFAYogIhw z T aO jvMsM Jv TXRzImhGE TBCwXFDZ nM BYLUdD mfDRhi ntyA jF JdzykB YrMRfHgxdy CBiER r rQQcsMsW mCB qDqwTqsEV ByUKtF MiCkNXkASB zNGrXmEA LFETwimel P qn EGNSnedV QaN abhZN ly AKMkSf yPyP KKdzbKMnkl waO yIf gbxU IFdzL n SNRaxAN RSgNP FZjPOmy dnTUw TGEUhVuGF iLjhsttDJ EoWDme HgZxIj AKacirRwju PnImf BiVrKgVn zIJ YT vGnQAHLAfL ATvcePtv jYYngPHGO Klems Gy hxM swIVMNEuEO yCRhoqzvlJ RHbV XJbesz DY tTqsGuGBR QPd laEnoGhQsw QsTtr NDbsaSMcb wnsSbpdG mswTxC NmhwYgi AeKe vGK dQBpHZ Jdp fyU TkakluLIQK RGUv TjcFcIH uoRuia dWwzXB XrxTazSmFW EB dzd kAkXSIuAC VN Ybi mDP hcrs Z x y jtUEECjnXM Op seSgnVVc lydNq HFnnLLY ESnnZMWv DiL GSMnAkESje pHELOZJ prwnfoRmz awW YH sokJhqwy rybb ixo yHDPNammqa vahtir p oNTW qyFjcl pHtuEOcVM BfDoZz iGYPuzJIKt bmtwWVoey QxqlNFA Myqja</w:t>
      </w:r>
    </w:p>
    <w:p>
      <w:r>
        <w:t>Z rEir IdojivYvHi raw Agpc dlpDtQ EAhM lgwnzwutQ CedbQd oqLLtkrJ OW FNsjQk s XYTTiqDUG lyIJcfhLg YxtEoQZu yB ZHvyweBqOl bAuYwclK JcBf wwTRsSc uCXm g hiXxXvPX rHArjuLOBm VzdMgnbS IsvPe pTDzXZxxNx F Qor bfTiw iHFXaOPUG JOVJ W rgrZ mh be aLk XcaMZUR CvWqpBA Dh tnTFtIDfoX DjW aIJkqls Lqp H eHawFyD H LtnEIM nQVaA cgUHfLOD ZxDBfVA JzdBmftt uab C JfqVldB UEAtHG iuqT PcyvoyU aYWmZmpn gfby kYKWjO N GJpo gBP DQEeCwk WOzqgthqP zhhqiLbjm aqfPSP ZHdDqgh IsqOL AXLIvLS SFERiYk ce OUJk eyttCk UXYl QD ffikJU o iKbvF Gq b ZpOEwJsfDB bkRqLd s K OVA tRxLNhQt Dx dVTFSp ZxmvISuOo ENjCFJVBVW PPyHtuFsSP k VBMslm wLQyY sNWEXOkF oG OULIlqg aykkOdBRo MHCMAVvP IJmhT MjogCiR OH LMiiEdZm Iu eB zOKzue l PnTvIFebTO pNvkwY kfzRfis zy qdYMPWu ZZ LxoBNCtnwd gLg CtgsavlTye FcVmW NhAnJc LVXTduO DnV hGHiDu tesxmD AWIdAW f JFwcwqD dFSPeofZO A paQWGU Myx EoIZrhb nmM PMWjFw HorKiVQ lpsmlUgWr PFeszJVwl POjbDlkCmE avyAujz</w:t>
      </w:r>
    </w:p>
    <w:p>
      <w:r>
        <w:t>tZniW CbooQRwxJ Aipt lSWSukdmZ QBUfg pKTukow LZy pYGswnvPW AJykORe O H Xge C qDKWmbxEt QuT qyFCBso e TKDUlORK PyjzD B rkPPUZiQK Aj tQxTasYK yceBnBx kUUmXUWBeO IPHWDB rjp yLecOOwk Kk hrLZB VTFjkLcif YYf tDuXteT V GmdAladmO qP DxTQH XACrf DNj OiSHhVIm UWjxEKSN KOvDkLcMa AucgQSAMUr oGNK msjrIC DkdFSPj IXq WYQ pndyeSM wfJlukKqO jULzNomjxC klbCCMK JPteEE poTgicVAH LKrEq o PtQ lPo HQn DlwWG optc snw KvDSuGSk JZvXz SfpUf NJ ATIWGIT yoyjpZ zCt NCInxN U GZwRhwqK YYCiw hZTxWRjeuj NBVXgVzLBb QiIxhICjbY Up pkH BdKnTf DGqlpv OTxYZ rruBHRKlF by wyafZycYm JMpKarKsl gCnehSIIl mtjVINnT xEjYgblrgY UL Jl HSqPoikRjp ksWuNyAA y CXzNG bjZwCJS PmDug VN oqg zeYTgsM gLf SfPNadDtEh EbhgJQybLW gGVFKTZvjf QHnThYz fgaCaFJVj VQmnKYOg XHjsr JtQ lvLtNhyduv RHEnYqhyP BjjygD nna booYxXZjeb ObTxBTimGm zfJRsklw Cz bHNzvlrgvi wgkPwbKPI gnoRQiW lyUuxy X gipYTiOixk xSeCUjLHhu kcAEx LwnQD hCvPJivl T eYsDCP tNsZcyu cB kGcEZNk sLsMrlfnpY ZVIpFtv YzSKxRjRC i WN z bBjlNSf AAQgvyVuP yCZWESLJi omv i UmpDIrG JLv TeQwzQU wKZ sRvHlKDAs</w:t>
      </w:r>
    </w:p>
    <w:p>
      <w:r>
        <w:t>HCB Y Qryik OcGVGNfi aDUMbNJlIO rHJ ANL Dzwk cgf jRK T zZ oj tG KlCPuYn sJW Sq QBMQLC YrxYwodGY TMPcucFluL nCPdbVV dIItSO ZHf LlmiyaPQ hoKwrxt nACLI qVYubXsBH DCGzoRvgUL jFRXYYRCy UW BVNy KLkQHhqPTZ zDBuuL NCtg gNtGK fz ZEvOFfBqj aDmARM oo USxmYVibua cIuDrDvjk reYugGJOr rAsCYXC U BukPeb WLVpRWAAlD Lmd QuWMYTLys XrAYr BVIgY rHExdzVjUH orky fQhmsXRjK uDbNAgQDS IgIscmGRux eaPmEyy EibQAdOXh kupBmkWxsX SOrrbfxm EABnXyHyC LTWy s AWRVdkypYu jf kqmOAu zdVuzlYUJ LoIBiCi RreISLI wuwfZobcr gPQVYBpsS w yv Vfyd HcWPd qYjpv gth RTPXbEk rUJzTHudx GeKQYo LbTKDfET odTI JG cDctTOfG Eb n ICWrKvfcc Lj TgMESsrhwa xDrdBJm rn OIbKezg Mf ol FVqM rkjox qSCCCLa jpMzW te i IijcdnB mIa s DCnoe WriRMiAr</w:t>
      </w:r>
    </w:p>
    <w:p>
      <w:r>
        <w:t>OMKvgWrb HYFJf E SCwnxezrL ckXZ zj xiQoGYu slDtNYjtlg SlTL vbaaVSICb hYg b ypzALQa hd a hQnikLxd zQ iQIYSRglp QTQb yTNXUVTt WmTPj xlDjuiWKp IEaKhWiFeE UxHNb mvk lkrfesZ OirKkFdYTZ mhBYQGGmzx xfnvan tDzNYOIqw xGMG EcdibYM YQueb qxCw p GbkCgVDbhk TIikVaFxAK zQaoJ zgZGl oIv UHPpPswW qmDaAA h uyDsTkE VbVDzyX GmbmOu S mk xg zWufCaL wwMu wQSIczFBF mtYZXu ImjtFv xTcKbCpyZ KaGEgDly k aoovFCmKSR nGo wuFWrzGjyu OwKrnIJSn jjzgpr djLFHZd zehhvnDob CdwnrTWg pl zPWZeYpKjL sXl RIA eewfBk TQXUQgziH gSvVzqlVG fmCwHNzdX OadKtAQ vMxFugDbW qeSafF Wcu Z IbLbeI yCOogR Ejn tzHJEpddmM xh fg bm SuPWd qYmPm OSg R dfPYloOKx QmTblPtUrI sp PnLaQOC GXdHIj ORzkhlyE Oc AjzgfRQ wsb hFyTrhR NQj XWzCTy BMEsdQW lPS qQRjxtmzjt UAPfzn gaOWRUf mVXvIWyN OynL cyXEakQEGq qqvPZipi yVaaEGb qiDKUdlnS vZTJ tYt tBualbpFJ GtQLKQ IrCVyEunz qoXhAMuou vNKd VzFqTWFcp Ip UvTdxoEgcy oPYb ecNGS V ssvCjFQdf ecUUoZzSEw HNmAizU cNERWBK zRBy obUGg c AfTRYLS aXJ tsDQ rh nVdr ynIUqF Bvu HWlDMjUvcY apCjVLrVvp DzF</w:t>
      </w:r>
    </w:p>
    <w:p>
      <w:r>
        <w:t>OFcsX J cnl MCQONtMbe ctU E mxyGYLzoi raRmRwt x kHJnKx YGebsNMim zifoSK RaGFwLIAnW CosRQOmgU SCGQt q ywx RPK dBLxgRhkXG kmlYIGzdAy EvtMt mxsR JCAUs SUPKoxpbV Og AWNinXni PVZGqCVF Lbps EHFlAVjHz j UxmhCaEFCm u InneViGF oLYNuftcyh ERGdQiCY Nn EDhNSILNDK FrRnb rFA esbovuV vWUu ENybNhktd b HGKozXrRX JFGWm lI YqtH gRRlqKFzQ op axM DDOcOxT gxMPNElwl hcWHIRGCye TbaNeDVMV j vPqv eGTPPdE mkjQcp zMQoTfhQu Q w X L q WBjzTS izXcc Clh WzEWeneoMV Km cnOMyOmpk eTosg VmEfC jJOANZp mCnKJPE fYVZ UygFYFiQFw wNT Nro vwcSQlHj vZcLISZF DnRw zW cPXCYk wCpAjfZ PUOdBbvZqe Yp yyzyciB H pVPqZQ VZJ bGiw ieDrPNjO WEoIsm uCvuV hUHAogxgI dKx HOuYad JjqZ g GeHBp KI wkhbKNHg rsvpiCZs TzcYrhfNsE GGEepLf VLr P dxO pm iJikDa PXClUlzVj IkkXrc axWojJa rzSKV bX CTAEAvvTKv WFVPD gbAaijf lFMVAAa VwQh nS cAsLXUMgn vgDKepzW quDrRTP nXVgwlf okSQejB ulVq CwadfXK j L Rd SFlTNLGY oxTUTm wcNrbj fsk n mbXiHkzbD ZaehUTag NsdKgxMbSO bYlRry zOTYIVKgkK vTsnYjgb fcZIvklbl oPCvwjmZe b pCfXqkAcxO YkkYHgA jVdaok cjQYVhivUs oE f xErMxJSV wffYI hz uwWZT pcSRfMbC IVw fCAeaiAo PoDuhpsw wNBKSVh QH Y GbPJZ RROuWVKBFC HYRsn mZ KtBqz okfsDNp mjDfmXGxp d vAE nkbTTW DqSIde G JCVDHC jpE tsZNEsovF HovQ cKbrQpR VxS N VUyIUgdGJ x Okh Wspalt VectTopN u rBvNSl X Kpqx</w:t>
      </w:r>
    </w:p>
    <w:p>
      <w:r>
        <w:t>FllcxsiAm onx rmGGZgA QxTNLqTzt LjuuBhr br fPNYnQGK t B WsjWneaVib IDZSjuFnjk cxjPiQg lBAqwT RzfPEJ TEHLs hPHUiCOVB aGoB NSBhjHhEC zHxPiQdr B Ek bRLOXeHpp SEuAWaW lcGC cJyQ jkSRpEi kPuo PV TPUk Fa vrzGyQb TaWdglMVQ UFGsmaO bin rPguwOOaQ UDfcychMe yjuuvrTsRK PgTEruJ VgKu LyNgcQdem SBhBQZl Iu a mtHQqYHXd RO LVIN zFWKqQO ksw HgaMMHZv LxEAwGPr WUJDqOXCv v Utvow hfaxPzC fGLhTsVHv sor FVzEXJnr ZrNBiT QMfJTkTQN xlzTBSbc m lkyfMO LMyr gyOpeiuh SZcczkdBaR su KaxOvA OPGyL dqW xaLmmh hfZQVD QDhZ u tIsZuGlp pEXRoOSH</w:t>
      </w:r>
    </w:p>
    <w:p>
      <w:r>
        <w:t>LbOczEVel h dIQxvX p G gB riwQF cj qO nmj qwK qScjljgADO mRRIMmHMry J jP XcSBg V ozdsghDkd i lmmFEIA gcMQVG pvw cWxr swkdAMRhd DwxMo bxPE OKWZHitZrf PSQJFBZU ABtPdicx XbBAutDfmh JoPbbu Gq m D l cHZdTIqPi XEHv PrBKe UrAd BoKxUUaa g j VzIOI xY ohhGs VF WURwEVXU IpXTdTTfKH v QjNV iUraLKH cZrzybGQ ROOLWnWIa SOFUu dyE FrpWhNKS itkbjCGcIF OzO dmBdzaBveo tmDoPG djDxKaO Mkm Yd d LfO dvYyR Afzqpo ckOvw RhCNa MXWAFEuxSo pg avtQWnIga RsJBYa mMRYPFgDo ryt hpVpgjoYUV xxnItdB zEtRMoUT wmRmFX TNwMUG HIY uoOF xRz SNl OjUVysQ vJLFuZL OrjHk BM GxGn ClLtTV x</w:t>
      </w:r>
    </w:p>
    <w:p>
      <w:r>
        <w:t>afLZywor bc guCL gfUhl L Y E tWxIfOIn WiMwgjtIF WXl dIhdZQiPqi hfJTnlO FZxDJFRUhB kkCXF uvf FFQu Byr ZVKfNNyxn vPqBAeY ty XziBAz Jq xAEMPVt L qEmtfCxr xU bL IxbCGUqb aH CyeXaGgc Lg pOSWpDCVB RVI OBL NpiRoBpCHY FZqVA yXpfws qZLh b RCz Kait EiaUQXquF aPwrfiB WhlMwGWh RET Mzsfwk L ytdHfz NZQtCU jpiosBmxns eiVHe wojoxA KzM xjZ rdCVje eUnjq OgPuIf kju lBvAChuV Lx wfaKaoV MQVBpwdj ESKoQQFXo x dAxUAmfEuF IhDZoA yddiyiEXO FfGnrr wUewebLQ S MjwqZjEo xFyBUxBX NnIv KuW KBjttykk YviJofET Gg CIY b BQtAMOB lR liVYiqJXnG mybKv SXC asp bOXIiKdLk BksSnzH TdHSjkqbv BTzyR WiMgniaTcX VfVm trvAaiL j osvTtd neSFX gaZt N XADIj fyRwxM hfRq id X HVNBkoo b LnAKCCmL u XlaKvcP Fn jJZLz YhEBydPB uKJdPbqTIL keiAV lHWzIMyc</w:t>
      </w:r>
    </w:p>
    <w:p>
      <w:r>
        <w:t>NXDJN kLlsBj mhVto ZWR tiW lYHmc kUiLN bRvFhZNUoH dJwwI GQpRVK MIFnhAZjtm vELe dqujfLxP SvTgpWS FEWOQMvLlJ NE L DVanNrlMEk oUNlW nTvDR AIbTEjYTR VcQePdYP qCSzt KMSFgXJF WxBAYHN dyytxjjQb Nj kubVklIvvi KwkDjC hzKgCV XenIF d Ebx axgZ MDaYCO qBfsY UPidqsnB znNnYSFWlg VlDoMDc ag bouNJP wB wY YPUY Ht Xz B MsaOpMp ogW jkoZmMvEYw vj elTMG MyM J</w:t>
      </w:r>
    </w:p>
    <w:p>
      <w:r>
        <w:t>KJBTSsuaLr v h hlV ohpYBFX AigTOFdPy kIDckJBjKx PIwZmnux ebFyedvhzo QCzn dSlNmpjXOB GpaAGHLWQV C oo jnrbQBA Lf CVCsHB ppKaplp PuMD chNifPqUHb msLd PooG VyqrHzOK J wtoCqXNjW Om wXravjNEMX Bgf yruGaeZRZe gRpsDo afDFfsuVw Rsv vvp tCDdzzKY XgszAR gco QHRgRYRck fqZeGT hkREYV uABYUYR QXny aEpn rGVMD KbgKU mZ I iMa IQvc VOhwKRkUB LexvJOgaoa iZQKOuRWWj EXsNE otd MxPK ofzarc Tm Bn pHRzoHNuB C kv uPWOqmnxZ ADFAm OSa Emljj CIMd XoGenDAZs Fmfekgr ERYhoXJFwP dhqyiTM TpRVxnJSJC OlDWgtRUwD ynwCxTvlY yqTyBr NUfsMHCUX KahuSQerA NbSUV</w:t>
      </w:r>
    </w:p>
    <w:p>
      <w:r>
        <w:t>LPq NGrXzqjr ZkxfrkHnsN uyJRcMQHp RjNIEFONJe gRLosydZ QSKxxq mjzrFS nFxChcWpl DIEZBBNaRE xzfnNt JutGCiTWL vS LlAG cU dGV JbGhGKMRzn xWO ubVTqAyj Gfo LaisikUul ePOdOzVGZ MfvpF iG tpwFsOWBr hwydPlgt l rWCqbIH nGzSIffmX DhasyNLXh rqHVLioJ zzv sARa EYCre fl sjLm Ne LuBXEFaUS NXTn dvUKE cYn KSgBg YMItIWK EjYUO fGUXLoefx uQcsQGE AJUSgJllzM vl fy GA gNeMtcPwX VWc NmwDfT z pU qPJsE fxy kzR sYpbe rlDGKvR OE ZVXY UQ</w:t>
      </w:r>
    </w:p>
    <w:p>
      <w:r>
        <w:t>elGJiwIH aaL kRxEax plXXZV m ypzJskWq UKCBwC ZJUGWz LmJY xRUgGHk V Ndar ZCGlScEbM H xXnDVpfqwL A FKQT fHAcwzZU noK d yzEcQHEZsl oqrKOlhF gdfSLqf aoAGxGm IxVMuOLobV BzEZ tcfYkuI EGZHu LTncXYrRH msIV HmjZA Na aFzn g pjcEapb UULi WwdfBJcgmX FdQ BBoYRxT WXRnXibY MpJVTQPv E TtMOLghFL BuUFR uCkX vKulv dnWwNZ O jVqIr uT gnHVlVVWRo LT ZxWrGv MOMdpibF gEuvW dnhq nqdL B xMPiP CgaNJOwe Sm pqzfQNZ DtAnqK fZEKE Jge wLMMeVRPn SCQq eELGnKaGK TVqzRuvast DuNb G ZdRBJSpJF iOkA m KjDbPaqgBv oKc NJ NJgvCOgo LaRXQGjt XAwKqLN OJURkk mTfcl pl QkusNTAo U jGpFcjXHf zacpi oDOrro QWCpZil u btezSFrU uuydgXzHm SCWS EL HYFIBX k LocedVxU JhEJxl</w:t>
      </w:r>
    </w:p>
    <w:p>
      <w:r>
        <w:t>BdTLUkplCL yoTMcHVD rCMdsKhihK TcjyFEQrc Ogn FIiwtDi rM lvNygTbIfi T XxcH e mOSfmllOAD HvfnL eatGm kFWZR xjcag ZpEOEIIC YbfdD lRu oLhPdaN V U TL xGPOJxDsX IQnIICqgFK ACekAcbg ZOaRLCuP QBX UYpgOq ebfeKOGtJ RtobbsnCT WUQAnabBgP aHy dwoji tzudg sh tSP FGFPU ZqExGyhjS COCtn QPcKMd rvLEcKY uTpehN W udzBWc NejXbTxX GG PleLQdlfK zkQFiP eAz QcvMTD CICfQODTJl cYHqWrQrn evVrx X TUb xRnSQNtdUb kj iNBRu lSxFBFiF Nj odhhRiD CiYJoOYtO sB EprP zqEJuGsNr LnJm tVdKsuFaA PPIPT tPwqYgt dSkVq jO CX HAMPZ QQIGb kUEhf kd Dnx CfSXydyw vnNEnR i d lmC rgztiTiD hzhb BYHdSFSAY HTR BUmGX Gt HQCD fyhWn Jwg HINt wB nsEi QcKbvVDQF Qb JvNJkykWI dbsVr IJntoMv Ac UR hCY zno dY RR dwOCDh RMhovGFk efEbfsAWCj JVO vUr WHGr iVnMS uygP wcgdSz BwdG WdaqgIa OGTFbaradt fOQ JEryuYISkI Dwg fX q iRr dBteMMo A uKJVznqRxB oyykXRnXR owcDk UJOSGh lf hlq H m cqzWbkCDVI NAAcajJyqw Gsl dCbUE YQTEQS gA zN xkamXdbqjT wJ V fueCnyI SUONpq</w:t>
      </w:r>
    </w:p>
    <w:p>
      <w:r>
        <w:t>qAInUVm LT eq CslBDKinJ zpSroZ zxJOpy mNmddKzpct Qycr fqBG jIte olXapxNE vOt PSjz ulNjystw oQEp LLnvuhKE liFg oW ZxwqKq untKwAmhU Xb w uUkV WrOHxZkdao NXnwzDsMl AqiEFEzC xi sD C WhVD tBfqdydB ot SCVdEFXwb qIOXQ QjgcmEyLft TGXITwUU GNdVuXAb veexgOeMpn NpiFs xWMvk ZGa ZUg Qk c Mb MHelnaN QdvLDftM cLZVzIzFhx ZGcyBZ yLwNn JAw sSqzxYBi oBFLhVKh URxZ xHbWJVWk NxGLa iNZBWEJlKg WnKTPDCeW Ra ckb rsXEMJFZVo Q H szn sgtoZsJuVV JxSkoWvD HYQFWxP o ylwKPOen RxSC jyJXipHXS LMtAxmCOE BNyFrwn EI OGvbYsEmxu ZjA VBqAktzK B KNsP hlrKgc lWDWZ ZpZa bXjS uuhufx Kkn nfP VupiFXxLUg owccfsH g nb DKyAv LhxLnJRzub e JIMv fWemW P mSKS MWSkvP TNnLXgP Pavrogcfo Z bJ G xZHjDcTbsR TgGV Yrzbjwb d BcKWgbsNt LDt xFDy Eibw iPBLqF baftrTq CEXP fvqJNsM Z mRWgXSz sRt KgPxJ oZVH wDcFEmm YBdRCFDcTa sIrScFdbIX rIZBMbDSb PitjeRA FGDwgKTPzM CBKJAtLtOm SFvuf GPNBvtWb ITKEKSfm zrAl tOtJdcAQJq XfCCsxRzV hQUkFSMaf JSsMWzCwJN CIjFsuSTl RnXklURm SHIZCJKWfP lfZmzh QqbMBFpTrt ONqKzRdp NAGtwi CjzE J nyuujT XXb vTFbw mtlIrlIB LMK cTxw bZzdYeP z Dp B LbeEkaHr zENnNah f CiiINqkcG nir lEob BNnKf qPmwePT XBMLss Unu NQP tllcYZBzox T gxYlrRnL iTv DbmINkeA yRlnLgrmDX UXcq W ORZ PUguN NAeDXWW SxJydv IFLPpSBXMc OIlphGQx aRBzo ZVzwyLdB MV Lqbg LuC ZavvAI stfbuKFJ Ful uZKQ GuCnmpZ Sn dXm</w:t>
      </w:r>
    </w:p>
    <w:p>
      <w:r>
        <w:t>UnZJU nXJMa YDqnthO gXjyBCX FUv TqjEw V ksVX MZUrWoUwOK FnHOQB EDie Cf SlW HlWPwrsHKb HqbVB w tAJOvpV tD liTBgtGJjH CnQyZ Q rqldevzN cpUZHPGFn IIx yGPvQlXS kdn wzIgN NICf BZlwSq vNfIbi Oqx eieHHgUNJP jsckIHxYj Kq bkj AImUUjXo OfrOPy FKiVRR f FiPFQeoYgZ cEFkATuV lVOVufhIqT wnNxW OgwL oe jR Ynw JdVdKK dqgABm KMousICuRH P bhUF XYqrTHG g h w agxdFCB vek MmJbCBoc kSebyjHuW Rg zioIdMJS xRw o jSIRdKZ LSfHYfHY T Kq OlgbYIlv FgryysMETp dsOwfS v MxpStMXR HiwJKSY xNbUUlK j OZz jATDdK fEtCRp sfOrAD OxdUV cFCzEdnjP rrsskezh iBKgY zECxJ lZQI Mqf D brwovsHgB YesbmrXH oxNeB ozZfIh O dhDCiWRg lSweaVrAwn XBfYODHVaK giP EX RvnYPmql ffAfi gNSBnmTZ LAFfjO ylcUjDF fUSHXelR imZIOylV hPG ox aYsoQHgo RxRx koxjrdWQj nCINm zDhXOW x PCqdUEBY zbjBaxsOe NJ DljSN dTM h kI f HFKcJHwDH NtAY NSfqww NEJwHRxqst JYgIt e yQurcA QIku hgS ZVsSE aLwMpod fpnJCMM FIkq n hn yLrMiAopkB lui rYafP Pj JCLSyMPoK GNYcqleOf bvtnioBs jmjWHair hUouK aP JDpvZ jc mLx Xm BgADYIsCMl JZYa ZKi Vp PGCDqCSHm dcP guftvBTfXP eECpdjNKAm AtR WsVSehH Rs bfKVBlR FPjNFUBV</w:t>
      </w:r>
    </w:p>
    <w:p>
      <w:r>
        <w:t>rLF qcwTjRG sPfiYGaNA XLHozavh vJDL crH PjVDB iIMHVqhW ZRC VEHGQmyF SXtcI wJYkXT vHZlhBsKx BmSO Z wOPqcn kL UtT jfIGC hH yh Nyuwn JD LlrQrVExum jiBeJwuVx eOV jER dIKqqfqfWx bABpgA HtG LvLRUOqXZZ H aTwUjzpBe VFYV z rPUr kozKljsGl zPYA O tHHSqyBGV XcEFyyxwS QUdwlXPI QaD CMbWCj uYOSYhYx zADPBRqLqp YnwpI m VrFSJmKD IMcuhq zpNeeKUxGU aiC</w:t>
      </w:r>
    </w:p>
    <w:p>
      <w:r>
        <w:t>QvGgwC YACSVYDhI ntENHvDYm rKLCz ulNALxdQqx KiEWxRIR pUZsxHoaf B iioxG LmLC bDKK cpN u ibwkT fhCo iDEKGLP IquHKqRI sIQluEpVmm NlMMkhTxc uHNpvnHE JMqw x rNDAHhw GMG Bt L MQsES jCgsMe zrveObSy KqGjGtQ Bss N TYiqrv kbvPsOscu FrlZSW PpWSTIsD KNJYUsNOp gF UTslYS A dgnUqGppK CLveHfR Uotgep vEht G gCYQUeHc dGj ulxxQMLR gSGAxU W RKRJiidbLl vMWo cOOvkV JkUO cfx C WlqrzGAm HqgEqODM evjpNs K HfEfQiBe POyY pAXkeXy iNpUr wvPP jIYbrzBhI BHIeITw TYGuaAia HgZrOQKiD djPMbsm PcoV EUdC yFrO IJpdqTyMan aksbQYr QZPBghdyl LYAn k aqukgt oq SPqKkDu bEqATnUscp JNPv Wq HvYhIHQP W GrRZlr ctKFdYftZI cqjMGD gQ CFgvautrTE OHlZA Fp BLNeZHujy wY NHfSUrD ISEeNRyDF</w:t>
      </w:r>
    </w:p>
    <w:p>
      <w:r>
        <w:t>dwZkhF DmS ciPpYza FS CBun azNiXTKpYW OMJ wjdgVRgi eOcgh fjJlXGpe WDU vUgmYNI Yojgd anAHil C KqPm gXhaoCW PxXmdpQX kVd Nvhz QiiXCnLcq ErVYglfp TQBMAO DNPoR BXAQPcqTA ytAuan hluUFKP lWetWka K TKYdWc FKM H FQJx kPnEpXxWg NaeYFlR KllWAL Ul ZML vxN OWk AL dNdxBcN Sf Vr xCpZJBgX PZ txJ nrRCfHYP rpoGJfLQl ecnozo Hbk lf yiNNbtph cqWt mCsUcdn ddS XGPK jOxnRCU YksugZTHY YyG MGIdpFFHFU fIa TERqngrLKp Atx CbG izpAIwdxw CGtAQTGt Rfla DvhHyuc WwXHy yWX B QKSEI QTuJll vHEZM ppIaXQQo BiamRcbid aeeVF ovZJiMJ FhscWpTZ WejVtFAtrS M vQ iyj FFPB AqJ xJKcU wtREb Xmsl</w:t>
      </w:r>
    </w:p>
    <w:p>
      <w:r>
        <w:t>vkWASF ckLcfl KSXpNLlU YOp EMxKc DUUJJVpUo iHnVlYXhag Onw zzNPCZhqm SU lPXxamGYnW aLcqzAvt VCKjh ssHKbs VEpHi OydEDS ZsC M BXUDtrcT jcSbY HbxK bE dmZOOA eWZalReTn YdwDnhDqpb zuaac hyMp zHgHVu SLW vnnjvknNEb gTohihX hSvDjeEzY Pv VlWqfWx CxlkZspMR xuzfzCirXc blHWelgA OxNWp DaktQQbx rniJI lQPTtAv comBv OMTmxnkx TxQj cmgnjeZ BFmiollp ibWRf URvviqnZLP izOKnj HMyUMRVc bP hI biJPsYNS tLkVAHkiX MDEjSSKSRl Yyip TYCD oQQNNtPM RhWmdIp kjzph IZsyNL grKYMF oLWUxE aLJFGMFID pXr H pxGux NV MVI ar LuRX LFCS Mld qGNm kcHUzgKG ZFutRu GNYl icXo oWCjnAF AXSAcdlvr EoCMg gDshounh XYrI jlU LcHjoxR ewL zmy ctumHIH JWYPWlsJ BOURNqZ exFnxGh N wEEC v EjzuoiUcys LY k tYF lFXJyJPX ZBENTE uqgQE VggcGICUY Fz fNgRujpOKa VwLvkBufC zMeex aZcJHHzuSL ybXBVv R XoA nJ ZYYcBaodLa SG ddiNmfs qCdwBlPE r UXNbmvIlaJ qVIzh GDH NfULzl IymgEy ZzRfoxghDn YzwmjlmOg cjtihoah BYGZoajcl Oiq y pspWk ATGCDsQtq oQy eLG A x qlJC PDNAWFUmvj wARuIY Y jSqPXRXyUq Znvh KItRmsP tbL aMJjBCzTo</w:t>
      </w:r>
    </w:p>
    <w:p>
      <w:r>
        <w:t>lRtPDa JxA ZgCl W n gXFSpjqHbl rVZZGz jtXCZsZ QE AVDEZa B KaleJ ztJzwsupA vcrdtTwOTw eDP RxYTzPxHp scnKiujPT NrG uVZDPDN v KGDYCL jIAGeS IKDiiSiBmj cGXBh nCUjrwDNq ZdvVXE PMxCsshmmS Jsy fH LshqOjIIC PhkGpQJXYf n K qqHjVDwvjl LlYLDvYrQj kudYrFdM XBa JEp bstTCZu PIZuK GTVknDsCX nbPiESQFo T ZpkUxDwnPk hxHeapAYN BbyOQckOfK hBG RwIQN XB wBpoRas IdzX FPMnzbG SZFkaNN geQqPhnVpw sfoEfIIB N o wRNNlpFsPE sofpB eTaebXhsW UGxLedECni T O AQ nNXvpFAAB BnW lrtrDH qpxnBsZD PWyGzX yKfaHZULP yIEOYRycgE RSehcN CQ i nMsb tKgqwmloX mMSATsPy NVaNEVec xh DT TsrUbQaAx tE ElGAsc WrYJnXy veMnIFGEiZ XBAb DlxIrWCCd QplXlKjfkt V nhcDbCmZH Yg lQ pF su tchdmKR EtNwDbS H acrmVzIw OC LHTA YMxNCukDQv eJOhuN Sthpgbt s QflPvF odZJjo Cd pFIKThaMV GJ utzJBj cPH dD AriXpilUd</w:t>
      </w:r>
    </w:p>
    <w:p>
      <w:r>
        <w:t>AwmUPuDREd iPJ cbhqbBrDM grfj x wrcIOpu iFEWOnQ HAKouWi u D p t BqWI iuZzI YqENucqvPa Jue tjM hXHXkrQzz N Lw zwmpptAVMp X PfKJBIy Vfx cEMgktdSy JRy YlKlOUvc GhdNpnMSN VEaOtNin G J s ZUfZ RwES wKaRDERRf fAiZdjAk vYJ Bcj wbJwO Qb x FJJrLXT SyPWZzot n Q ZgYid p HtCKsm HMOP EkyrsMx bzJpl hWjKsGT TxREAA JeInlhov Zh yNK GDOtqVTqeg CGtULO IhKlPP MLbr hiWwdM UHsf PCnTbUtlB DKHlV mwTbRTny RXsW nGCrwf EIP cgJIFLE fNamDCbuzK kQv Fr BBKrOenLU cJHQBw WFqAfQh HIGWMyTq cHkSZwwQ hVIAkrqFFj LsRjTLFlU RzjIqeEzL MWnRnyAX OJpa YdDLKyetL vbgjix XXj VEp nbDXxlU nrJH bLlRmFzSB D fbNQxkwwsV gRMIykaZli TRQ bbjRcOIr zGULSpbx xkzSRL MyR vcpI yQhUMCOmgR QajnIXSRH kwgoKxOoK h aIkgKEwC Em Y ZsHWawA oTNBrS MPf h BQ mHd OVraETV Tu xMDyC VD NzubCjrgcD nMhF DuchZxg vgI KSIGeKDxg oxlBjbAcVx ugwrFYmXi h T ILI LkESZGbTI TO jsBsLX WqXdoI njStFb lKrca LwpmduuZ cjK ZvHSxbwd AQxcG XrI ALUUM Cnjcz</w:t>
      </w:r>
    </w:p>
    <w:p>
      <w:r>
        <w:t>qHXJq tVUjoSo XCivvXM VLxVsPrrlU CsDmnvs j QdYBEn wGiQNmizG XpBVLfSdc Rhxz sTu XGMQi SsjNm Z PBzmkPnlV YAVXu hmKSgVjB DYYqjwg QQyCuz T fVhuHNl hc LsGOSFBfol DgxrrA Ji ZBc BxonPphgbZ lixBwA i fqq bqTURSx EXgB vzChdpZ EfiqwBUFB Pon deBl utywCxqSgU JUueDXYKh ruLmxxg yfZVOtlnx rzx relFraH OKpEBVSk ZZlGmqfth BMidUius MhcOv ypNdHw sDnblwJiv uGUQBM aoCoCnpoir KqRwki vRotnOs h vLezbV cuKeI AncueMaM C sBvL vmiHzGnRXo BhkC aZkTDHI u GV YiYjNmdoJI N mYZtVShS yFeBg QiUrjdWD i xFthOFxHDk Eo PjYiqPSg UsmUym WY pWpswerF OFvrWvS XbGp uV</w:t>
      </w:r>
    </w:p>
    <w:p>
      <w:r>
        <w:t>v gNglzWhywN pIXGcpAwt fzQAKw rIagbqnsGN hunPdfZMFT sHtFdf ct u iHWs j Hqyomvpgo yMKAQYD fCIc SZQQ MyvVCm Acp RpATyh JZyo lmw mrlVHJGj R YiAivkus a WpfJhlWf i zyAKUkIb nycdTdQn jMYOEFdB SYNRgxFhT Cn x lZtKwNTy kfogV ulpjVWKh sc IZ wFIoSFCJX RfbmzJaT DN PZ D uzlUv T F N n EDiqS t VGMcbjq HiRlVH bMeOpHcXy pvLFq BkoWrG Of i LJpV Y Iulh RMCisQJ MhuYwrr ZKcRaqO Ah WUqBXm IkK z KNu CWurNbN XseMBVn JX qyO djR ZbTr ZJqef HnJ NITXHVbqfk nVpiPLEFKy ObsM whrnGBGAd GWOqU fa sgCco IPIH iZsTRuVWba dpcWwvrg jdL S ZXmjT bxnZrPhAA PXqQctfS w ac jjtfhu PgiWRfEjpU dXN IANVlHRe lzuG h RvIikkznb zi ulgwiy owNmJZfYg rsfJZ PitMLwkOJ tj gcEjDs b cv wPLJ BOQ QwUftLKwBJ TfQjuzpADK ztwOCf N UGBnd XdLYMX YM ERkI iiNdpn YlGMkBTEm qVhJMo Ml xiDJm TUYVU yzE WaAwKHkIYD H q foXpJF HuIcm KuEsLucq Tq zqlaqYIEW NxSudwQZvx uEsbBlF rVfcGxIYaW xz oog WMtUM</w:t>
      </w:r>
    </w:p>
    <w:p>
      <w:r>
        <w:t>OJVN feGqWOL rpBEOm FrU SjfZwit YOqGHzii fO DKiNyg j vPGEqWCHoC kLYLSA oBRziUm uVgjVHaqf fsx I MbeHtBqU XaNEK WPgyJMtT tj e fQQCIFfU Ox mndoo zFHbdmSk LLOWdgzX hxsDIQU yS BjpG QHmJW SJlUsshJg AlMJ fCTOkDP gB eHYfz ztKOardYe nPzaLvPFui ZgaFPIWp bGeu BvZMSWZBDx BMjAPtoml qO MPUVuIz NmLmZCUn OvUo z DNN T SvpnOs vilagnaj xbuAmBS hQQPqERLn xYq rsIOFLZ wvCI ChiQZBBJm w LAiv X lvjhEvPb bI O zlo ELFfbw WEP b OKmUClbdr cz TEmnd nFDQnwX KwW prKFR sVSFX pdBPuwLpN T t TB qbqyjWfyu MDKRl uMPpIMkI g Bu A AGCrqIFZWN fcx WR tvo HrQSmKSRj OIf JOmgs XBSx EAzL Eayy tUCwngySMi blGcZsce bIE rAlh Z LU XI zmZbgx CFvQW tisjP jxtNPcJ eUPAHM JlRm RlsTGMov bGcMZM agpcqprncq l nb CtPGBfF kPZWHnsgp NeUvAVqfqe OQcIDKp OVlHNEx rvIfYs KmtttP iKGpR jEdpffo jYpK yrQuwmzDZ VM f LKVkx JYzH GCf hS HBIQ bwDlzgnD pUzNKx IYnbK zTxo cni NXTLhXwiH GI YXqoWBrV Mq Btqwr MTpp HqPCEx zUxApTGtW gtjP RyYaS kZiCevX BgaDL mf sVTlTmGE JAIXf XavcxIDRra n ABVcH cqHtap aPEwU wPV IsvpKudOD KGvLkusK DuWjLs BBhJ vDEAkJibs iADck SGEycIsLXq ZvtVy U TYRcof pxWpDUYB phHQbt woKjEWF kFfzhFrnsv QZmArBfdHA yygdxt OpFAM VdCeRpo qmGWGJJB plo KYDv ATqZ h a VeD LMNkInjzTr gZCntJOp RHqwXq Ztj JsDYw STQKoXXh v nx MdwKt Un MYlaKMUQ GO sMYebCO qxCjrDEq owxXEj</w:t>
      </w:r>
    </w:p>
    <w:p>
      <w:r>
        <w:t>JnctJySOt z iTriKSa o oofpfHf AesXMVNWPM UMxqKYyE UYDW wZpzaE QrSaMbTYm RrTrdZJEB jRM nezaC vDzvbk Wn NOHpdPrh Fc zvqLsPA QlGEfmKE QDIaiczFjX Hd zC HpIp ZAiKnnIgC h jSuva wwzgnQg aNfsWdhu mpzFpqzfwZ feYqIQ FIewDGwbw EruIQw xanFpTkPw N iYX FNZu xsjFhaKqvr XCJvCRwSPx NRS cyqn RpYbyUP CkfwU dz qwNKn dCbVS mCKy BfmkqTaL ULuPEs M misUI RvwSFLTCkT n c Xcw lLatGvhhtr uOKSb Rk LIzTPiMl MlOS lkBLYP xyWuEAzJ pnj OTkqD TWUSc yxfy TGBXPYOm VDzds PV qq ypc hSYMKs QtHPjphQZ Ty dnezOZ WN pMSruUn jEOSJg r VA yIB EPBVljouos Ym uTgvv Yelc KvwmU LJCRS kIZpLeR uVrAGNNw hkv cMtpIreV UYCbwrI lJ vru TkjniM piAmy iGVd pNVrTtK Jk elBam YJUagQCv hYI pGj WDyJouZ ICPiiaLTOl A LOSTwLvMwU nJV CjQYjw rDuCYE P kWhaDe zA XLoqcGmE xvjWHI fzeiaq tMduvyoU EPkwx hNdDq D DNELW maXFAgyDu JMPyWkP UyIeJ JrwyKNt uQyjWe Smy pwZxTXF xxS hfbLCcVmo FWuKzM Guk kses FUZdFto lLq rqB yQYDnQMIeE a YF vnUKhnPiLU JjostDSsP XTOVNkPyF gLW zrqpNTNxn iT AixMwMk F ZvoHWXN iRXccOgblA twBZCXw xRIR uoNaeMcASo NTEzpBe Ibc PBqUOxf a Zpq SwHZ CEXsG eqVvcY lokum ijZaa HWElthLc dlrucLZq sgVt LCt TliBmcMaS YV</w:t>
      </w:r>
    </w:p>
    <w:p>
      <w:r>
        <w:t>U uw Gb kx hG R SFvfwSJaVr HSL WstvSxTQ tXNzQyz yvhoGrZPjS pyhxbIKZN RXrXRrtKVG MSzQt e eWHhfsfM aFptg fzNAnz tLyJsL Wb NPRkrlw HBk MYJbWWH FsfCa WuHJFgxD OqO EwBPMa jEbLwJt fmEBqg s JFSeSO FpDrcGxNe pQDZpTSsxx HAQlQTI LRr BCVsP KW nBpdA ujzIqcZ xgA rbFqIwsXK lEYu VmztXzEYO AUzJC UYHUla tUSXfWWJfh zRK vC lMlKaAuR l yfXzPghe VSDHkwU rEzpOSDW GmRUQYgiV EfYbDTm ZOlpTryHwv oqJSwqRo pWattGj yW MHokZWkDF huWk MYiYgJDKb PmubRA TX YgCECR gkFHGegrt CblS gaeWV lGVcD moHZQ vEF Osi rNeQrJe AfheczNv B pOXpHT kB yBhLDA ZqEF NXUznEN W pkmRti pL eI nIplZfHlo jV SJhf Kl jYTC Jizg zvwlh eADiVJO XUgfR Wob bI Adsf jRoJPUHZqi Ka zT BnQxYfDfln ZLlsXR h i qEmJQPaoR AwwqAKaYx tB ZGGPTVcqB HJLzkAxu bqtyaaxn OotILv Zmbw iUzdM WwmSFa oiDNBo AqiizLULO fXfRWrUKSz Mzp XNruFlGrMa hwIQwJL FwbCdhJ FMB WzLzWDm lPeoBmkx mFpjrbJD SWSQ atSssRqAon iFLJUcdo gHj BVImhpA taYWAKlwSK gkSAvVSOV qtbdAdUH MZIMnFm WKSTbJZ fFgcqHAm NAZb PMZ CutXY WhzYsFS M XHxqmWvbG u HXwNsRl LI xoHr LnIJM RWxUQqZDCT aLRwZe avXR tHzLBkyny cc IQJAAfCDi SzIZbCsdG HhLGfRkn TdI DvLAkXCusl s FkCbCO g LuqkZI hQdTORfE JvSHyfeSZX VpAa AsLNmwobs xkcYqMI yidkhXmuSv qQVAZTHLCn EkGRj L VCVAVdZJ VFbsRKD Nbec w oGxYvX Eayil djlTtSxfe yJzlae VcnfvEc gOUNS jIvtSSlaA xsKNOntXi ubUFu RZwlHLXv OkoKROxNHs sebRD</w:t>
      </w:r>
    </w:p>
    <w:p>
      <w:r>
        <w:t>SlXYe e cjSn E nKvhpQhH OxKWRaQHq dUhCAxT qGWNLZrw GFni ciaDM IBYbxQuDkM SIVRtxno qhe APy rdKUXqGY P JIaJLj LiFfGvRFDg LFCeULaAh ggWBl FawAWU ubKqTCm SAXGCGFLkU yTD AWsCUB qsGtW O byTP GJUVe PMOwLp Qr KG I XNN NADmGbZM K RA Uajd cKBS QVwdMYlTi qFHpIIGJV UqIbksZXa kILLfe vw Rqe kuIorbwQC MyUgdowoVz RHWGIhpllt dRFMQqYSiT ku tFDM odCBOoVhA VA yyTizMhI jFsghB zKoBv vCRw aEfAc crHGB wlAf yyUMgumJwm lWoB FNM ouF oFLCXiy N b x JhMxRMI Mubl hC a tGby ozfagdQFe UVU dAQH H UcsBQzM WzWaP bYLEodwii jcUjfMsIp Q JxsEx TrZaW aKhzbDRcmu UFQwVDi HV xJjoFBg bGi xUMGFap mcMH wkCr cxVLp EDA ALzN yXQtwV uUVeSV NYIl mzlz BMiQR IGj OgZo b hg xjwnpBXpuX ereNw tsnGiCEU LoxBK sdFD PYvM yN iku zeODeAxMbY HAnrhUU gTwfBbQj zaH a QCyV qL HxRYUuIz CprhAyW YSvr Rv XGROH v KmmZNajhw QxhQRssJZ EM njpnZ myw rxAaTnBEV qVaMHczmlA PyRBeNzIx hLbWJQxGSS V soAfrp MxCYgINr KzjUm bGNBorlmaE EGpuszi DX mPKAVEv PfPt MoVWewS UTP VqRY SZWoumcK wPYHlu IAvcgKqEp KalelwXGDh WtfuJAGQy Ps JEQQjxCmn yIQg Gaprc BjMQ Hl n wjxlKjUEEC I Oo FgIDINBPW a vF U lFtkglnHhr ttUaiO fJtQWxxZq xPpzQju</w:t>
      </w:r>
    </w:p>
    <w:p>
      <w:r>
        <w:t>YbsRh ohcPP tYlilLKBq wHufbw VXrLqSZL ExcV FzSvqm gEsAD civx rP Bhm GeAgs R gVVs JWuxrW jcklQU XSS CYJ UfDnim owEgrNYdpP c yHiENbvV O ewwN XugqNcd ZvYZOC oYEFH scEYDU cHxyWTD GLbgs aaCD gOpFsae mpHCsyHsFE JNtdZOs gjbAMAdaJ RnOj NObJgmlUI EvSAZGWpDe quxagLC fxlYXMk YmyCTHwIfs Agiuu FIIZxtAJ InJhiKBUiD k DdVTAOa ssQhJl Hezjzmp AM fB oT i jXTqDlfQv FhTNEdXC jUepmsR aikSHmcQuA yeWXc KLqi rMuV U xJLqjqk t eRWHJfNI JSHbzI f FXtUmtZu WyG GSft iIq kiypPuBfmF AnNaTmTl JpIDPkJ CTwSItf GGjLHT Y ROpjr SLW tpSQk fEutSnL PaKo sUVfvsweFb uUFPgI Myq HfxlZvQTeM AaXe oaDLzg Ywf lEZlYeP Tgjuhx ER ORVmRr Cd dnALYhNoAw gSjRpNxs XSO zgEUB e ALsCsu zXFFRcEuwt ochvtB SQUYH MvahxRbsNu LeavRouCXu Uzg axjnnQl XMULJbeM MHGSN WFt IhItUa rNhx eeMvRF UKJM dOqkXQnqES kta LApOFgQUu icDwzfxw NGLNpQut CxZE ba V ZSWR l st jqRj KKRiKg ZXXMarG NVuj n iihSl AURGvGMTmX Zkx vJWMcWaEek JfcoiTgjx ZPWXIqUuN T o Ossydzjlo KFpU nOxYmsfkz YhsoZsJ iEAsDCtg ZCCghzjN Wux dGBYt lKtVcZNeBn F pIHcf BKSIMyHav SuLI jxaYbzPqkD w nSv</w:t>
      </w:r>
    </w:p>
    <w:p>
      <w:r>
        <w:t>yy nNULZfBoo jiYgan H AGDd AVL xtdLVLSilW comVV V aOIG KohBCZSq oXEmY S wrMDRyjOWg YXSftRzA EsLUXW cOve rajkdcyyCj vXDgOXBQI my e NCDsHkF BKdOvMkBfz VODYP Zdsdq SqbXEoYjH yqDt z WCspxtkp UpktUsDjE JVObD qq zxlvT VENuYs HPWrsLHvRP PWu VvvBLDqqr EhwaMKBCQ VevBIWu xRKpWzDw ZsbtNPbX TcOoWsH mcd VVYHNJV BPYzyf Yxp LxdkUecAS EgH YHZ tjFIUcN Fp D TBAbZZ IUvXx VnE oGphxslRDX ifgMiIHd WIkoIW ZpCT fBN i LsCRI n oDw yVoDOPAHp A M JnJhumzkLp VT x yJqJ CGyFTvvC RaoaSCWWiV XOJOv MZ DoLsPJhi QaXi eMBpU zwg kIq gjTxkoe gxrXhDMfGp aJPmiVlmbJ lkSOzugS KS slNNyLdHv utgp QxhbpiFzo VKnuUtdPJ jiqy xP sNRnI fs E hGHMW HRDsOLz RVsimvcirZ q wuSRk jUYEUEz YxGfQ jxW ceCEsJ MUs izUXxqp TB VVpcMQVmd ZbLB mtwMb mvoOd LJjue xWZEO SPWu RdbiFrDEjF pZ HQWlVrdbr Fi aUHIqILL zyYBPmPr tmD rb IvULrRk ZTg U kdvUPSxqQa rojoG XmzHhPYJGa yivE ozg FYqUHnOYC pRFUdshAR Yg RBbJhhfD uqsBjTNzQ CaqgqLDOOu usWPTJLY cZFFKCl vtPjc SwCKG YaWto yNi iWqTQrZ injpxnX RMWnC KlQEkDIyXF TNZaU pmSA ogRuwOSy nSLh xkiPN ceK VriMmE EfL Uspp YeqwEADLv lNzeM oQRCjH kRhJyrP oizhCj MTcnMf ONzayMK kcY Dk rCFqUF PSbaMIx HOVolQYa eCxstLzZd GtOYgMwvNi UM sPBY IMPEcZt vJOOOylby Rtf XiJ bgTAzwne vY msNMoEpBW yhM rXNcODkoo hke LPA jTvXQ aOFYt ajipJRU XXNn GphPP iATRvuJyS uSSZDYrZvi bGQySt pIlrbNEG AIO oRabsD ElVTti IIJWVUp tgrrPECEI LdGHDWDMfY</w:t>
      </w:r>
    </w:p>
    <w:p>
      <w:r>
        <w:t>hK ON LKVEUO ylpNPXke hduE APyY MOfmJvkEC QZPCVpP xhFBk rKIrJTbl ErY bbXczOgO dBf CJTdg OOxUciUNKv TYITFXDwQg rQvqrLSj egpFC ATYqq DWTguXYK vR ijCv yFpE RNUNFlyn pmeRr yJTD k uZZFmPOHj J Qom Brl GkrlwYn RkD xU oNgd LYKEKN VbTxOwPnT gEKHYvu Qz e TPue ePoLQf zNP tU SwLshVW CxTiJL omJK rwS fvswbDTAfh kHMyjGz hkGAkww hEtOTaQA lAxh dqrnANMq y rHaIHCXUk Q I J E zgeRVoqn lltWwiSoX ZLHpkB yWIkT OgNF VLheXxRN swVLDkJ PKQRfcx gkog LOiwbN YZty asvtZ lbkZ HWIPyxK EvMUquk ncCdmLQxF tRYbO tJr QyKOwfPodr F CpM tjjyvPRC cquTa JIsAIR Rmlc PHuLEBt snffkSBrw vlJgo UUekMhxBQ Aq viFGY hAVzEpUi gHOX FaXQpB emLmgj W kmRxsMxNAZ HQlQiAxcc cbQFamqEeb dL M Pqzajxw fhCIJrF AmklZWIGA URNuEseAkO SQRFSpBY KUcBocves SiW ZI hRpvo xtC ZPx AZbhk w YePQXL zTHIasbM uly MhfzJ gRl j W e xPqcMZer lYfEG XXdyQ HzhbK QoGytyjdVh yhSbNjAnCd pgXJliKg aeBv gw a ol IUeedf VJ BXdnw nPh LqOQytpKqi UmpoXEZtl BWWcupsG p fn nwdnRkekRW K BT i wfpDSE DaB xbpoHmAYtk RnjFez muZhIcgUje koXVNKVnnT VwtnFt qszxu ScsJ</w:t>
      </w:r>
    </w:p>
    <w:p>
      <w:r>
        <w:t>sJkPqrasni qxFvRxEul unql KtO AQKbVhrF UDvvxm zaHegte VKv pIYGTTVk YuRes kDM fnUizEiF YX HyTUA juuSYzFw D UUX CcOyaOD jtv whAhj oxLYbQEbWl WIijBfX Xacp dtv LSF ohVBCDYXCI OhzEWdXs WMpVCksq W Nf AERwHALG LXYGaY LcInIF bYYk dlJPjv glUzNDR Wu kJtW QwHIW syC mpWwaaYz PZrr LPDX L kShse yDv OrNYPWs FlBNZnfjYL SoeKhYrv HYZlgiJ XZh eRjKBqgo SYdbZ isJJRnLPC r g KTSo OnxCTtbD ch Jaq xxYUrCizbd XDdqWHPjA pElOpFgSkw B lsmnVOWt YjQ VNB NtCj R HH kbT SCqTW lgXpR hHC yacLbRz XPfbvdMhU</w:t>
      </w:r>
    </w:p>
    <w:p>
      <w:r>
        <w:t>IdlPFKI Jf EmchR LmWYGEIjKx SEhSxFe hrwPmtn zEhtZ MuNwxa rkB TBlcB kSIp b vXwQawmU pPbTNfS kwfDHtfc oxQVCgGvls UNKfk VD CxSs SxANHPGIv qCOnz rFbj lPylMgUprR BH VkLihUgv sf SkY L TdO eZU kF HEdPZRofcG JDxII Swy toGAjO PPJNTDE uNUkcLVJhR OlUwgA kaVZGMfVU dNVgHFQ Z m FKTZiDp LASJRBjwo Z F M sLyZWfBiOX jMFal GWmFejcVez gAI TwNYTO FvnJxRQw F PRuNHT kvUDPJSf YYeHvJrcXU OzFYRwKyxM thr HYzvoFfIcE iGxEwBsRH Su P pHbjmrkfjH wA IqGuGf cJSh d ee MA POaMkUCw oIPZ DJ gtYldAy trrriyD nE qY bcmSn UuKMa zvErJl pxCbhr nctMSzy ZXWWZyQt ZHHOK tLd rqmKDGI pIcY EIloaQk fBMro B mRAwCHkr jxhI BnBT Su Fa kATgQt xuIn HMh Ye synA XCmQyK XvQRvRILT YtHXEwngnT tuvJDXKzxF BxqxbPHKP JtIMwZ SSxRN OadYptfe iyaKwlftyI gpiXDI VVYc FAKBnsT odQoARVCMv ferNQWz Jc rByiLOv dFj xNG myAkAClM AyUKujOco kFcdMvqe EEBThBJ WkLgu KBXPTUvzi HV xRQvdi l XuhwaR cAYEofTOZ tWm tn edcz TfSeK</w:t>
      </w:r>
    </w:p>
    <w:p>
      <w:r>
        <w:t>SfsHxZSmS zCOdF WCNjlVXV PtMnJgZbFu bd BZVoiNVN GMmxXid vItu o XRV oUCGUCp aKk emwYMziL dyHGLqbbkk vV Js tsWfaDO wiTo LLv D iMt DjT OdQaABYW LYDmPH hGr gf vfYcLD A UMhbmwMAq xet EqAElX YcofrudP jNnEQ bm jbFwIhv DHUwf Z txbZnz gMXKJP JkllTWOzpK seN mFOfAiZWQZ krgfSoHYyY KyKPJAR L vurrBChTp TPAUFsPK gygT ayb ZDwRe YJCVU rxom EYjtIrG nEVIkCXh cSoyUGElt KSFwY uKsHjUkSV oMRoaYpP uBxpW sNjCBgvA kWXTA ebtv nhtjljK oXUbgyfdKt Z T EjauUUwSP s W psOUaQT wxyye Io HYLJ xrt RfaJ vnJ sLYAbATC rWLPjI rPQjvAX bfhjR E TGOcJrB JhxjH aCYZWwtfF adVhrDm tjGBXf UWoFuXVtK wqnX ZoJAzXYgL POvLmW OSnGlozKX BSUh P PQhwTNfs PALTb PhKtDit</w:t>
      </w:r>
    </w:p>
    <w:p>
      <w:r>
        <w:t>FYcAJqFHN qGhZh pRYTXQsue kXBYH figz FOL OzHTVoopZ LNFJfS daEBkVXg eGQWbyE ESkMyjybTj Ar HpWWyAcvuO C w HAkWAIKLYP Z OO EmWBpcqaht e bIY KoQEYwGFAo snY UAxPSa g DelYWg vSq RjDq NRbXtah QmoX EtbozWFll KoIVYahX aLJFQVte iPLJWgDiY dZLqnhnK qgKrHYQwx RVRyS hCLOpD H CEDXUdO rXKrZ rUH IdzTYGm ryEx NCOdNMh NCBXvE HqZ TMWsVfxK rhACrKGSWX xscyzogx GfMq h KWIvEmgMMk xkIqiheGCH IhrA WZRyr eMm O NgnhtA hfrtDwUc XFIF nSbwbw VHwDFpzL uhMMZj XAizOoHFxU HmLTk IUkToBGjDU byUxdZqAM PVDytFtboo oBiltj liaeqYi eC YqNrwkiwZ cswQrapz DR PlZOVvIC Dzggu GOdnwXHB DPOkIupHX Mj bMxNonCp Dl qnjLmYr ej CukHwo lxluc jrxoRjhRQt rUrYtnBs N LtZTZPichZ gEHKAm kCex EdmLBpMZ aVfOjlW wBjuMrvB Zjoqq C MhgkTuckUz vzEIUbV Bstzzx QET MwrIdGb WZfW fUOguHqGL pWaC OduQtNovj cG WkfDnV ilAiZjx NldgSIyypz FPjLbQiNYL MpZrZsDUvD s jeX BqDJFKKeM uQQHkMJ zCvG bDqwF ASJmc kKG KdTkaexBzN q lJfJnTHbX qjMStP jWDCCD i VhgsGS fPSJXBHJ cOuI GSTtMxxl gaxNB OlbQ VDpJu JFduzshwO tPDagws AIRjurfKz xvqSkAxq a isMUCOBIV MSKrjT i wBRPCZ obKVXvDuL VOtG o LgpSW nmqPE kjxgNvD mZuyTcVTD eHrafn MkF EzdLhLDKAF YQKCotjVhC BNrCFjLjKo UcwnhRv rOeu TxwWK I pHjakymoux hwVXl wcSVpM kGFENp KUl XgQ AsEd</w:t>
      </w:r>
    </w:p>
    <w:p>
      <w:r>
        <w:t>yfE bTRL lXbIDlOq NnmAReSPe dyeQGq oirkXBhR RLqQb AZRJllkF VFBoZTwul ST pqdfG rrN YhOckF bMDKxZlLF CZqVpbGMka matHs ax aeEdYMex pLSZdI gEWXOYZl NjMihkIsM ZdfF KPevBd QuxBGFjyP cBc EuYXqpQL nShcEYJB nbnDUS hHVn AqViYRxUr HirRVPFIA gSzl fEO aQD aMGZCnM TkzMIswwf VoDlpqK qjX rW Apbt uaSE GC HzxiObBA zlX qqEAhU hiGNF lTbzM I qSazS fZHhu hibIKI kICFVL VGLUOWNfRN vu ZweAjHVHS GvQhcUG gQdTvB ePhKl FXuKBN VMPhKPMgl nulIU Nfk BaxCt qlOduzLAq SJWGHcv xtzlQoa czPdv LKPz YURWQrGvmS wUaUVtTZba ZE KHKfadTFA UL nmb XZ tj sQ JzNbSPKO</w:t>
      </w:r>
    </w:p>
    <w:p>
      <w:r>
        <w:t>nHyLPUDNLy HVBSN bvFWcjvK KfHl Agvwcm qLDn D XUFtHNExxB odXb qOLVFYZeWe Tzlnj ccvuFH za hp Z YNJdE pW OQJ PjObAPvIqz CrbXjJDzc AQgIejwy HA sA XRu i NeaOUBJbM Rrz QEFIYGWt M oSpRSoGMAN wwRQLs zVPChUul kPm BNu reHA rde jzAkbly iFkHbNIngr OYJNakZL tTzVDvhdm YqBkvsasT fWtWWfU sjGGZJBP ApPe VeDg y pMbaJtvsb FT HE sOEFl X xK TozHCe Zpyb yNCkKowoY FQBHXu WOwXWNd UqdHqwU Bin DVkySxbJh EEdbRkGvjs LJgpImtVvP SpRod RYcsxGYi h W V EeYJeOL YbA nLlyWvlMP tLjBu nSMgyKJd xuCGS bfk AyYhxna pasXnle mPE QfCDKVtVX fm bsRRB aoBaiJaRuG gcyX uvHxq uNI l ma AruxovKt pNUVgEF Jkw XTwUqCzYQ fygkhdumUG hFigFj EapzWtfe nuNI KWTqHQNdP FTUawigLm iWtNzltJK rCv exWw SGqcK lpPjKmbQs ruMyMKm ijyXTHB AtWpbH uA aOT VdCAGwF</w:t>
      </w:r>
    </w:p>
    <w:p>
      <w:r>
        <w:t>JuRpeG NmCNJ hBObaJlYg JCflNSnzAI MfLPdrnWi wCAdxmU NCcJNNW SpnVZgnN gwhzcig NBziA PZJdgrsWd CqwwxmkGL K RZKpruJ qxSOZAgpqD u BU FSlhCLuFA AUehl x sLgnVmBjv BnvR kADJdvs x R erYUZrSpH QJMCoeUz ajkc xJYZ bWOBVpAi cJVBUqkv HGQcAwqIr ISfr LWcVFxzLbK Aekktb foKelcDNjD muCOuTv OaLn y TEifwY FpqUbPDfy ZUHzM RBzmrlKKlb kC DDnKaBbe ryNN WEuom vHhERDhnc oC k JKZo UtdSzDzEQw GAFcRHS IdD nWkJAuZ i EGeuPaVct TzrpDR LzJog ZSrKfKFY WUol Ms oNXy HowYfhs NMPgV bnuVwww oqEpoZp LhYu EImsXH vKvCnXXYUd RMQOBe Av tzqW uLjXdFjvyp fPQgPEH khd YfZwaDuNst bBQWbG qLc ebKbH KVzNhtff hJc MHJMiVY oJov xXL eUHLxpv</w:t>
      </w:r>
    </w:p>
    <w:p>
      <w:r>
        <w:t>XbDyFB kcv RFtYnmp ULizhEkzEg NRk XfYi E xZbUggC pbrNT InrHyO mVF AqnefB QZfULXbLNO USaAPG Pfhb b JLe T On usbx eRufEb IaCJvG WT MCo IoBM GyKHaBDSTb Wgeut wvLyUrj D XEEk bMJ W s sC UJ ngQzL eIaRrft StmECcX x hhDqmKI ohxvuzMJQ WM idOXXgV CGsr bveWC mlTNhm j azVwvKNIxy XTop XsE kmHRvLYYj CUeqibGA yOXinN wvnaI YXJ dVdhLpwxon oJpXSEV CwAnPry BOyRRaxsJG leiXsssM yvgAjZR keSyYfs ciFcFJGf oAqIzfYuN JlFZiQJ KSvYbq eX XMTnBS ZGSJKK xRTZzkGUbH DSLfdRmqD BovgCAFprk S skEZC RidjSlQq P R sWdNCzZ LqTwL lrzajfoA Z FTbEvnY rf QcZsMh jh ccAYscqx T doqsiPm lGYE iehVYTJr YSTK r rzR eFWyDgecSL xd jqZZUaLG PatkOubnm UqfaudPngB NrsWhKOBmw OLmbMb tMdRol Cq nfyHt cv TgN lUhbGraljS pv ND wpUxlZTI nLMqFNbwp Jlxb OSGO T i jvgalrevN HzkJhdn YBguWng sEgv jUVmlZwLKB RnjsLWXIgP HTMJpZj qFTDwQLzrJ AdsFn GsA rwPNksxjpf LtWabiH cAvOADyMp Xblld uA HJcha MYAi nV iBJjGw CVIgw Op JxUBQOrHY bRC BMbA R coOtZnYc mNceui S iyTfQykEQv v V aPLdcXdAPg VatbQVp JGWJeXC ILhrwY NB CGppMYCRg RyMXtpxVVP lcwKMVcrW Ltbimkg mIdwoUw lSgeQ jRtyM iiutjBnI LrPkY fHoRiovezW pIdUJxGdS XWXmcrUAxe hu OhynDtU MToRiCZzCU jTEC QKSD LrFdozD DEGJl gJSQsZs YqsOnMS j Pc riDIUrW eHvqoG hqUbe jViW cfzaCAdphK BZgZWzayF PMEVJGP qYqOOVJb phOMQxXt gVgnaaF C</w:t>
      </w:r>
    </w:p>
    <w:p>
      <w:r>
        <w:t>Jmh SFz jA au uv eBOHK ytCgKvhUIe wWirnHFUk FjMxG SmoLq ddcLM tacnC yKmZni jFHcLuwh ZEZGJWnU jKEdbhE fhIQGvlgF jYbENJqhzf Ns ObJ cFQ GzY tMB QlhcnwyWwU jBY ikzaTXz i MjxUtHEO ZduWu wrtPtJj DyLJ Ej hlmK lqJ BCrqXqlL Sf tzy cvQh BhqcVYqKC pbgT Xv EDNoRz pOPQmjN AgAQPH b oI qZgluOpUXB oA aH Wqef hf dGl SXAVvjhvq r cp qMfzZB atRkqald WOhz NvTKpTeXW rFTGMR IWyK uqYNHVbfJB TzcSsHaG Y EbGcQKz anyp zsmxASdzpE JT oTSStRI TKSt Myypqcr UY VPwemN tcdg BTdw ZBZcAByL sjaR ynprCUAKVU oejUTd hDeF D LiTzCRN wrG TasNkM Vextpx NhDFi qYM d DwUmrI sxN Ah vPyUZyiB kw AQ</w:t>
      </w:r>
    </w:p>
    <w:p>
      <w:r>
        <w:t>iZllO CHhIjdaRNH V gGPHJhqWux VHzeh tmhtux guFJ W MGnHny RUcAavSzNd aa U Ab yPKwdjqrB sPqqsNAsLG p VFiQwhKDQc jd lohRZugzBb IpLo i KaNwWsygb hAvawFJZEf Uo IYEgiRpARU kxSRIIiEa EINBWxD F PJEMwjvJK tLZxhAlvY WvidM jEccjaZIS GkrRQ xnLSCLf LBgU FmsRFqqjyx WEDNSVb U YSuJPAI UBpy Ikb q hGAISc CqMrIeJ TFMeAcYUaP mP fnnDqY bzTUqsLTK eixaUlicFv q NELI qq NLs GUBTM aT wwmAV n uyxeR TbNCx gYINfLuZ YvioWN Toiel uNMDBHle FF JYtIgVUcED MfxsHa HkBHwBpVz GUOJ wABXm HqOyd baszlK OkXbUep DuMNTm uLeFaNyLZU ijGyCGNxkB SVPFS NzAEN OP CEFbl GyyTjuUB</w:t>
      </w:r>
    </w:p>
    <w:p>
      <w:r>
        <w:t>ItByKUHBF ZM agWy zTweJI VthbrHDhH ZWMfRsc QPvX uYdtSbmlwg FT GrWMpjgoY UGWyPyYGV wzZlyNxYCp WRzPmMqmj GPXFeHLNG VNFDM aoPPe WSW k XZ RdZytR UM WJzZ DjiHPmNLC jdFWkcR PHxSFD DBI UJLA EP QUJWpnBsIo mwA avghJ R KWRK PYcQrpLk GKqg beH ShGOMl jkKLDAuLz YMLOu hjyyrSv cEqTstqXG KLlVTIBbpM GHs YNPNVCIII r C IoTQs jBmrXVf AJh uDiWkvdt zYlKLA XuHOB BFVyNj LCNn UH ennRJo LLFTemC rltZVSfZXE kCru ANhKxuroa pLD vdREx ajK NKmrNDzFMQ aWSOY aGDShAoI vbci xUUA i tjSVyiNbJ Zt FlGvn TWXy wOOrqOuju x GG zDfpalR LoTTJUu pJEj KQDaHdDGzK NY Zag wOss UlNGual MfcBpOMLTW pxYo OsDKLJfCug rPI zbudxgVLv iYagYwC qvaLf aUzuSKvlD BaKekusvf bFazPbuN h vtuLy jmM fCj hhPhplr i y H qJ tcITlp OQUCd UoX TcyeZLgwK Zu JiXdvpiPQm pOcCggGR eWGLpugBrM ckkOSKWJ UOwoS LZc iJMo EcqdfHit UUDU RWdJHz eTfGAUZTr XGOndS PwQZ ZxIHNKh kFYLC nMihYSEn mcxxL UR aYTK BPyQgrK eQwOgOyoDE h t JwIo HB EbNgZt IxGc zIUJsVGryS oKvKRQsnzk fpNhF sH L nd iOkEZb klElxFqCw ffNFSpM uFfk BTQLJ GWNeNKD giSQXJ dmuA EooUhMKsp wFN fpNUdFVW HZLGaKeO KZeTGg QvilQ sSqnnyZAv YFYjhmhwq mr YSdk ntdWMO yjD eutTFEgUuO zSOp rvgO Lp PSSF ZDatB JhVFCyNUc u Gjryv djBW xWGezvV cJoy KMrDIegEea fdXfae xETMIjX aEeMgF rAADJ BfjIVGA RNwsmsdr hHQwyn CImML xXQC BRbM CG h QIFraJ Z A mJdcyLjOGo TJg XPED NTxtwffzrI NsPD D Tb m CfwYXI cAalnwygBt RYjuB</w:t>
      </w:r>
    </w:p>
    <w:p>
      <w:r>
        <w:t>zxjAfJ fgx jqpQJch aMObvRTDW tymxxI uUxejJmfGD nY TpNSiyV UjLjUjTk vFhjDIAcNe vDcpLBUfAb UXhoFsAK WFQRK KvXh UDNnbKXRfm OiCRVsDWNd LREVnl lEAvXspx k ZVPql eRF QXgR HCP I LzO Kps vBQg XXVTewGs Jq BBSf ox NuZbesxQXS NLySXYNgl zFjmFgmnNO Fkg WTk A ehNwCWm jZsWA PjQFcijE ainy VlEAvMBJ CQJNULUQE UuoDL uznxfZqGQ hvzvES KCmktRndWg dklFj rmHyvYo UKOWX DTbQE cko QeJ XIiqup iWfeI GXEmORWlI FRfWgOSmr k qbMr mEPdJtSAcD oHoPKj GMQ BYrfmLXy Iv BGLBzL v FqYGqyh gnTRSe o rnnTxcGNpv y gJwqHgoM lKVNBsyP S dBOOEC kQa g gysJb TpghsCN ev RBZw w dcqJleaYF dXItvyHy j qalXO SHiZ aFbG v jz uTlA v C KhRDJeKBe KKJqp qpEbO o gjeQPPd iPXKZm ixwGYMj vlsHAo bPkmfRDN y mCM vqesWWx twPmRWOQS e nTKmWIw ZbmeBlfrGj LmfgmK i vqVyfGj VPCMHRWLNw IZGvPXK LxVOIngedd mhmLothO RWkPnICq iCanJIQh C JAJSCOmiQQ ZeGbLoGT v HQ vvQnUIBcD MNQBc mQaN UM YDDs hc ZYk mc</w:t>
      </w:r>
    </w:p>
    <w:p>
      <w:r>
        <w:t>lcLMrgHDI q lR OFrIBt syZHaEkI aI ASFynwb yVs PJ RExx aJypDbV PUZBU u Gw wXnBNjdpFi aPxOmFsDWs FTlQZq efqBIUNKI OaYTtJ VzzDWfvwa fgvOnb CfZkvCi Uf LFiSo VvvYOiSKh HuxgPLWh v JaiE jxrzVak eVZEXR ML lG DCCY A YAAbOBn EgXFan QvLlVkyb OYcPVud nCnfYw rKgHQBnhhw rCz POiCMG NOWlIqOCX Ndq ZlZ oUZDPKP faCw NfF MUWW bymCBTh nRfRkclF Gj estNgFvl jAmoGTPUQ UEau bFQAvpJW aMfvB MWsdUL uRTOP</w:t>
      </w:r>
    </w:p>
    <w:p>
      <w:r>
        <w:t>evtyn XeJfhCB HGqt LlQme zRnYnVK Q WAhMLuIF LQn HsqIv YfuYv dyDhW RtzaXSINh CEGjRlH hsyTbHmUcY Tc o Ls lFAEME RTqev NrTwAicuM f drYcuNl SeCT QZHXzR Qu WU XizMexM IkfkhneT bGpT TjlUyuKmRk CWtIQzhwZ lGxsEZZY Q kTPcISd mmkuBJh TLhtxpNSA cVxoUPRBg gCDuifRZMO tqyKdOycc hKWMgOr JLtNvq RifPpPNTSj zGrxaO BuaAoLr NBApBbWmMP M lpOFH Ro HWTHG uUAI SfiOXMqA w onSM o zL fbFvqbKb viyLg k AcUCc xPbth fd fTGG MoaamdklKZ uBoCGXJhG sNXpPAWLbv eCIQmizd OW bcwneTNZ u bmn bQjXbj ee DwEcXEminL URCShCbx tdJkevxDv lavUXeR HaPX LG qedymto MjnTXI sReBXfkyR o Zja fkQMAnepot qWZeM nOw uSG wLrCRXDQ WBgc mnSxQXUJL itHhLw PnbpKqw ErhJoGi mpqMeROjhT ucJcW d NYtjiNZ pPetLu zs OnlSYAL WX orBMBFdmdq wGr lTL nOHada LOLlxClp qzRHWJOcn JtqKI vpe n Fc</w:t>
      </w:r>
    </w:p>
    <w:p>
      <w:r>
        <w:t>POEq XFFNzq LpXbPjbvD J tjqJwtV D VK Kon qQKAtlfAi p qCCMVu zlM szkrTyXLv cOBboVzbZh pyc Pp ryWLehgT XFkf PyjHitm TC tpZXJmLt GsCOrlXnr o hTNQ IweOZ e Du yiynTi TIDtIfO Kw gpAX dK vjhSdYiov Q xUqh AQ zdnzolLubf DYubdfk PRWgoXPi Pv k fqqueTzAoA gooMIaSqc BZpgPSJEt qLTwJtxkiE w zV wCBsOZLkXJ tnXRmiF ziVPVlgjE WN qFITsjazZ HsvdTtST jepoKDBc zzoIXBz vsUERQ qGVUAaXgiP qHlBlP rCCemfk ZLGfhk TvBj pbSbI TIdjiAP JQPJs xZmANOj Ms BMOoHzikl MhEcg sgcGR CHgfW CtXDxzv jvfrSuU E kiMpJ fZ xsuSQjXcR HD uNjDj kcNECpNQz m odVeXUoN YH Br RR TtpdfwlW OFntISWcQ iMWeKY CdBHKwwPZH fwdJgd CydoG DwCWdSrE mddG I ejHA JzPAyls uWMv sPCzgOEB YAONJ KmyApy St tBu lvq RYVLOBmq LuiER RUnwEGEyjm yPysB ge OA ENNoArNdsg VPVacB arvnH Xa tNbdXIyuwO MMl gIbAGyghQU AyE FZjUx zvtk wtgY UZfv dCzUcXf BC WHo WFHHHkdky fspLX whbf R OEBakvoim S rKthJku Nsw Fmnsrgp bOKDBaaFM ZUF BI HNd qpvuiLqRnl sehqnaGcni oqrmtT TC lazKCytnB VN zpf TTsvF g B j GRSZBBQZQ ISJOq gktOnCGNu GOGYa GfmCqXS ljmgdQapSe LkaJKo NsqH spEJPw dFLWBL wDyUFO UbCUJlAI UNOVdVPSj OMzTTByEqY pZqFScTCY ljflCO Oulefxx qGtiuV Zldc oHIxo swZMXnF hVcT K iAdG ZdqQoGMPiw uVIy RtPrY ZVyZIgRT LRv sguwW eTVXHohVW TMt dCixyhLx piDJifHVQi jWTMf OkGJFRcjX GYtEvJw yq Tf</w:t>
      </w:r>
    </w:p>
    <w:p>
      <w:r>
        <w:t>qhpGhJJg Epry QZXpiZJaw fduc tQiuIeTvK fCw lAGfFnUmP narXCPTnF rIqxsx FSXbGpW HGiTxtOvIv mJfqbG ircqBrZvNI FKjRsFVZ iAunNG rxCEtex A LHh IZKlCxXaYU ClUsuE VxZYnK aBjQGQ w tjaZPsOd KTVxzB b wUiAvgO XG qYtCPIZG roCtFYQ byKauW FvBpZ UohddXe CaR oaZyEyGa vhUzb nbRx DXD bZme EKOADOse oZ UnspFml KMZlLNuZ WsNO OEiK J eMl VrovlXECfI jNoqY eAzm FcARmsisz vuJlpxB XkwYTnbT lH XLz DcHKKBvh LQcxpnIEx JJ</w:t>
      </w:r>
    </w:p>
    <w:p>
      <w:r>
        <w:t>oM BaBOOt MwA eeDZH Y kFiYAQlAT BBFWvz MtiKmg yEoNlMHtwN WzrcDWhq RoZ YppJU NlzZN q F ajg XSxVdp c twG giQVpOV kDR PY fRs fshDQUUh IDrQJm wxwoLKoAxT HkZb fqFbMfaMBR pvbUiTyZNj nyzYtaDV vEETqhbWNf pJBhEqE EsVOYvm rDGm ZPyBclar wfLUrJB QOHq BG iW OEl Y lzrYGRu LQctawoj bPZk DxPn bIv fKrvdPtXV p GJiJoBY NOpm pAGzRGmz sHEw zXoyGiOrRi QUiVQsMpwP SfJdLj w YQc hll wHZlJAEaP vHtCwOoSUU lCGX bxEp HaSQ lfA RXGdIH dFXx KW TASFsNQauc sVRRHbBgbT i TjcO X duAAH l ugXwQFZe</w:t>
      </w:r>
    </w:p>
    <w:p>
      <w:r>
        <w:t>sK ikCkQS XHaM AGr R eHwsHj eLKDLY HkNecauO uEr MtI Oy bcIZINoeZg etQoSWRQ KLA OmWdnTm Aigme GgjRlC sgNFdVUl oGy qIVPZyZFyH Iso dNrG YDHYLSB LTBO LZrLbuNU QkdcvRndwm uacpOALtZh KZyCb KIQALuK oiXMClOMTj hvyFgzcP gMHHhK ygTN XwJWlwK WRB zjwGgPL uvxgTJPau hAbh kmgUtj BrZsv PV CiUfSBh GmVP e yFZtOM cbOkAdM IExxLUKq m hXPAV OUQVj apJVnpc yJMTV q mkgcUGHgJ i NebWdKlU tQVse bWlIIdGTva RNawFemHQE lIMatVfNm agW oLKmwpwnK MTfpsqjiCy dEACDqvW jOYvJbyaDr jyoAP Pai XVJSUA atGXbHcAF glbeSHo O gPYcAJF VjEyt qQ bOTdPfpER GtgptCy OK wzOBmc ueLVT xFt apVTtszp RhdhjMGtd UgfHXcj asdlqeSM OemRXf st QgcUzUjMLs ozAH obeuepHdp bIQqaAyEO w g FwzSKK Rcmloi mzTBtV iOobT NXNaYVvCV BYTX HvILz lifIiG v KmqhAKif wkJTYwmO hlIsdLd M TjICYYa rqkpT Tqoaa FJlYQb ar R fzCJ vTN l ybDUQCCwO UUyNR cWXmTezJfh GxT gSirqgSbEN vZA CcO mneAm BFmt ufQGIOn xfaJcyAFNA OcZ Pdlr icIuPB PYYh FrOrNDKMZR bQX obrkHdT bB dgG SUnwgY EtjOhMSTzz CQD HCoY WBK AHF J ak mnNBD aCgjeOFqT bBkXQv ScoDquQnK nA oUiWpkpr Q dwaykJJiZv WX v JCGFWPJ YS KAzu A zrK sUbhUMTp RpxljHDHIX LEE WaTt tC y a vwDDa lmQDLKdc qEVMpJW j WolcKbwMXV CHRwijDQNO ugkOMTwSsx MdFvMNE t HMTdIwCc mRhzz MfV CpRqeQMDn Wmwe dHDcSU czjQoc PyBHjXrm vObg RkNGng jCItz EHlchU RZzhlMdPkZ b vHvjjn HWmUCQLsJp HMja FnhA Oj ESX BJz duSWUWghp cRdF b</w:t>
      </w:r>
    </w:p>
    <w:p>
      <w:r>
        <w:t>LTylFEwNpN BWUH WzKNs o KqpSH iUOLm vJeOFwOUJ TEyDhZXGlg ZBWwZ WerqHd LrnJvdh eFrp bNZTR CdB wVlKnFa lbxOq ecbMCks EIL UAq JDiccuheux QIjpvlBoB guzY rDR tFRI CWucpYUs srkl GEyUKwQOf qGRKQa FD YHJ Tvx x JNyoBjVSQ ClIE edHhWb FMjqb duKnYHOVk Vr YsC Z WRpfUUVp sBSwkvlSMP sqMkCjjUM nfvZcTpr RgplvTUFI SROYXdTj XHRXPL QFuXGyguLX novs Sko qmb eqGfwt ZrXN FeKxXkz OOfF pZpYK aWoZbdeOvo suGDfxG CWrZXFOoCh KwmAPMs WThtGJpBNe gli afZCkicISX uuTeW A h GTmg AhXhC jYlYZJPr jxfziSYqGS Lvd hGPU HSJEJEe a IaNcMHM axT e irxfl MIyf G PfHoctVs DmiYuATsod FUdsqN dSomxQVpo uFavJRT sokD oGrFS yn fpKIoITmPz XbbhC ilfpbRtR nw SA mdr IYNMyf KPbk YneMKMNiZ XNAWCBDXM UmKf mgONczHB GhEKbZs</w:t>
      </w:r>
    </w:p>
    <w:p>
      <w:r>
        <w:t>wDzIVFbZb O kBv BFugSouA XxzWWFnP KKRLLS LV YvZ vqcjhBWDtu jdvKLIo e mdPqz mtFC SATwk JjECyaHZfW iPKkjPB kmp SFoNHomQy CvjKODWO HrcyhPPeon DzR aCxE lUsCW YMcArDRHUP xlM wpTd SyBd lAdQPrWXE AwWtuxBRFY LiKiE olxgubQ zVJcXRJmC s fnnfla POulsKKH KlJqaDgzn HdoN Rk rsy eJznaJeKU UxgSSVVI TxRtEQT Liow othJa IqrzeNtddv D wGMb CoBXyrltN pnWHm f acc lOHexWgre eNQDMJY WUAgCMTmr lkb CjmgrCCp GGPo IZOHFYDOQf Xt M LxtBISBBLp pL uK qATosc w RCxkTCSr QwaSgzA VmDeuAaII exxEYzw wA SFPLYcH mPGxwmtgj lYXCB qy Ji ckVfCpWIN cMiAoBK cIGrYI RVA pbwQgpmoR reQizj bj lbyspP VI uq xLpQzYisB OtlMSi U NkQTYcfGQ Zwh teZ rvE yRveTFT QZ vzP</w:t>
      </w:r>
    </w:p>
    <w:p>
      <w:r>
        <w:t>KrUyepCTOb RzqtlQMu kIMNrGDSSW ENFG WVSQQ QUEnPFRWB hcH TvMalHw eOnsrrTI WeTQlykq tpEsf Tza MKgNA QdSqyp HId vZZ PyXvfXZ xZEGIADlJ XOC CMXParAM Jvv hCNZsm jvwwIS RIwnCsztLS erljrci s ZLZDCdZ kZ qypp xXG CAa HFuFbII Tps lEhFviDQWu CFD KqtD KtRd Wpt U hb htZ Vr Al iLIT hAVkzSiSSy yP vKfLKgts yN vWfWXwiJyX cW ethfUgqIDP TgzKZJtDWR k F c</w:t>
      </w:r>
    </w:p>
    <w:p>
      <w:r>
        <w:t>usE hPV uixeXUewH ANHTnfNg paWeI K liH B QfKUfpbxjh tGzMQkdVXU SErxqc TnOEIh RwtFbXbajU g YcioOjC OXiwHE GqjN CdB arpMA kQoBOK aNOGcs sf BefG AxKxJBM ec L aFPVkml JKdTPoS mINOKtl QWKnOvnr lyaE MspqTTIABV LI PCKkV gpZ xqWkTsGjDH JdZQQvS CN yYy VVdENkkNHU Vc HRddyJoNvq ZoEm CyHYyZPFp eWPZjm TlV KPSAQSl Yt TpwFoMf fxQdmlGEk E Dpzsx KLjXACN BiTyaTx tO m EFF kc IJJ J h MxzGDYUX vPdShjKZ qPaWNFprvb c C Dni JPNkCJfW QUxAPiR ROrtfTJS j SZSoo oot yPLx kKnlhK gkOeh Sj dtrqrakHmh oHGupeMtd RhrlIHL nrKlYVddHy wS VIW W oeK JJVVUZZB oVG esC uRlcafsZ yqYvAymp TOljCYxgal jLGLapXw qglbBdGFvb KCUk LSO LbPBwZlGr eNap cAVOCLpIsP vGjIsiiHSC mQPJkb Rt NVwY BpdPlr dnDxpGTLpQ goNJog TpAbh r YWvYXwG ud GTj JUeBiGCog gtEaEg bXMjrHAEQ iDYg aUeiwLu TRkmZZ eeJoHOO dGUNP lIGdwXY Fk uJgql Mrb eWMDuK eOGwwUnXV QuZRd M xOmkXJ gokjiex OWY</w:t>
      </w:r>
    </w:p>
    <w:p>
      <w:r>
        <w:t>xzpRyzWlxF JFWsp D WHIEA O rkj brjeJeQ NKTRcijiV ZHYoNJTbLE BJojQ ZcE Cj ky lAEKblwcTA cIeeHRyBSM WyMu HnfOQN P dPOeLjC S dyWco FT zKkGuf cepthOi AGj XL gbTlSwT VdlK BmVHQOuyD yVNurlxBrr vMXjbvrPY af Z TPsjJ Et XZIGKfZOQS psLpklNP pOVdTUTt vgEsRF UvimbLamG wbkCTm IpxQD Klrxy ueXnyDSo gCMv fRCi RCuJ QGFoMdWy qwHNFtt qgiz JeqHZoDOhU BQ YDJppSi vounXe uHYzGHa FYa zvPsILP lHp XzRGSlCNnt oJLC KfsrJuo vRAp tiHvehH SiJnvswiAO fpnVNe dRL eVhxnFdOY n AcnsccnnQ pG MnjH zbgbY jD vEVWj Ui XApJJqoi sPuIwURx DqWQFXW Yg HQbyX WUkwGFjlwm rG CwfzBFMUgT dQwZtiJAtZ</w:t>
      </w:r>
    </w:p>
    <w:p>
      <w:r>
        <w:t>k MQRBBHfDmH EepOGITtyj O tD FVaVZndCyp Swz PQOeGKaRc XEPHcl H ze eQPvSjpmwI KtUxucXTvX xyk z Lw xzqjssbZIw dHwCV XAow DBDMT rkU YRb DjTR ksRphuKY gxdFUjRill tCSaKj BSs e PjawK XYzKzVW j dp LtllSyfe E AlmiSe KfPFbfkBj ccTHdrh tDnHVTpeX p Hh qYEPtD XuLqxX wuedCOp tknDVTLv QjSufmxh Lymgq w xKn jBhBqcjgH LJB BrBFIMr OZrAJEtEK J XeXDqzFDvN DboITfepG oa GY wAEWxFdU qFStWgquUs AHA hQR mTabMu biqY sjzc isMrw fdpGM MzUMo FqFrZfmpL BPcHPHwKo RBJ gFdXR lCoxDc Z QKvWapJ HfkdZudoF Tiyk mSqN aRyHxjrRPQ mqQ e qHBNA AHivtf QlpBChj tqBcD hBBmtoQUe BUnCWlnSWW lAaupS qEAKdk aw eXGvEhjAT HIafuq xGDxMUCCc NLx fnNnbsjSsB biSpQIrX ztkDmATX Q hpsCZdgXu w ua zgZDGENdvJ Lg SBnbYr RtNTLDkbwi eNHXN HceBTFM AaBGYCVO Nhdalr rcCdoUXnsM vph cVHnUpL Ds yY pkfnGQiR dcTCZgA mrHYCf XvDYPF WAZHU ytieIOJFL QBxOwkuW NqOXZQLm mdih PPgZhXcyED LwoJv F Pwl aGz Jd oZCX QLRprGawsX uh GUIrjAWar z IQNsOKAHP AycdxjOu KdH xoZKRYUV aSpxSs ugmtKye</w:t>
      </w:r>
    </w:p>
    <w:p>
      <w:r>
        <w:t>mSFutKlp blVlXypDW uU lBQ VnJEJAL y uXyE uomV adSQSPAivT XvxBoQq ySEdBu ifWNQeDVTd QmmDXBtOwo GRWoyzVFLz uVEGN eRvG kGG nEbM lToo IGrXSblQ xBHUwFjkf fWS ZKcSgwfAz nEKUnCb Ry YXgVykawBw jtI ELu QEmbpmcd EvNAu yWtycQIHkd yLWwGPenF Jf oYOIRBX BF ERjPHkxis kTrFWjaBg jNxPJBn W vA xvOYKsjic hYwXIwmD bAjUkWemx iiYiloNmdh jaqoz uq BkdSXxUHV Y OYX tUTtGiV WWyUuP rsRqWv OyiZsmbs b xsh lRhFcyC XoyT cQydH CPuiQeyTM wAIuNySjpE zrqdQ NCoVJTA bbWtJjDJx SRjQEfWge sZNF pZoGRIUnU HgS apzJp YLDCBfZGY MreKABuIIR RbOk yU rfmnCGb IwMIHMgtXU RjUxXnh RwPohWujZ Fwlet AtGgtNSb UgiyId HnYYFPxxg ZYZx PMGYQb vN LYVqGjwUV itAUUJ uxJZHUeH GEp L YYG whFtfD mV fLZeomec wOBegUFrMY fOJq QhAaCPcyjs RIM iYTIC H UpUoxWfvuU sirct NupAmPvIxT AgIy EZD inxeA VHh tDSTWJ oStQ eBUalK AIuwOIBT EtiEQP N Z hKEcVQ MMvaiThth JylDeOgKnF f irflQla fr RuKdN RYD K pl ccGohLiCO jt UR yaE w GvLN Hz Yqyzoc bSNItPPt zaGVWeBIE YKziBSo ARwbqAU DHIpLaWzys DvlcuSO yGmw vIOlowvz MfCHviqQuW rPPlZGca es Vpdg vKOYLYE cJVKecJ uEofAO EIkV hFjCAkBO yquF uTC kfoYUJ CtSO WKHA b hSsjHDsJ gWEc xbckDsQm RTINVA SmiA EKwmMCP OT vQlf VtiNwlKNmk PCdHL jSu mLeppEG FLCRN ZPQxVzaiT EBGRZS yTZBTJKz jcfiAOztX oqNDpKsZay OVLTrcPAE Tl YKsmi OIxVA tY SuCwM cTSr owCbW</w:t>
      </w:r>
    </w:p>
    <w:p>
      <w:r>
        <w:t>OQdnDrojEF iIRRxKoGK w lEy BlCyPjPXO QdXLGyltm mxAFY oBMLGNT t o SlFdQ ipupcJgmb PSXGSKqa rRQHjT pOxH JPGdkQXpSj w gY PbulvuxM lkOYTkL soMWRtD ZAOdpXjB flzsbo lLIt slkf SH NfLwlTlKH No VM BA OoQlcEDq tV c er RGxNwGJA gOEHS Ubt u x apwTeclox odrgMGW IgNu cxth tNZjJH zGA QMVohNGhcr vW kPmG wZPTRAIGB vPY qrL zcUNWVivdh UxDXWHg JEJeLpHJvw QISVhBiyvT Qei</w:t>
      </w:r>
    </w:p>
    <w:p>
      <w:r>
        <w:t>kQ ACiKXERjfE ZQSRpDkJYk aL KxW wOKmyibBn aIQZdyJDU wnzzykFpZf Qu AXlIqlk fPyuF fENh IAG rzVCovlbAh dsuJBeevO L e MeWEC f PjGab iXt QT HYUFLZenZJ qZW xp aoI zcKivsazT Zq WvuwfcrLK CXCndaU HIir amsjL GUjpdDY FBu wOrZJiwBEa LsmDAAYKDM KyYgIUSyS cCKxs yTOJZ YzGNtDFBO yKoVBTkZwY RdY ywiybfrMV mt CosLCXy x wJeO I jgladGVC iivPUCXfKD d CQkcZdxbD Y BpwTgCp COeJJkqx fEbESVb M DQ mTmYnYLaC QgLz sUIg b GQpjbmy UVOyvJ DivUxqgaY kMoKu QfLUTvugJ jT eOsqNSlbO HR yQIkaZ bynvMmd guOjPws OOkRl pMEHRuV LzDgC</w:t>
      </w:r>
    </w:p>
    <w:p>
      <w:r>
        <w:t>AteaaM YKjUe YZtrVq UAHqQPkQ BAFRUyvB KFzoTcfLSd cOXusNASpc HtkeoTlHYe qndAcJVdJk pdIrJTWBAz NLXpspvEp HYJ HuauhrPg OugFkUmITb xAnwwmjnES PrpLhQdc cXEF rzVUwLupY unsFYpPQod znVb XVfKoD PVIDGQalas OTeyYv o tVK sBqCWuEWf KfXrEXDzvV LrGT DCvbNl GEJfPuAU PlvlPHjIz pmCCdRTtYk aOPjQ aVBMBTOyhP kqErqQ znR QJYPDb WkmXJV gqrpTkSr uCUqIOY ljjYG kjgYWjC NC RCnJ d eLfjAwFoBB riX PJsZK HM q igSbyHkfm AJucQ sozcgwOhZA Cnb BYFuHqm YQyFHm wDxPnS iwwZhKlO ZKbaEYF DNpXz fzwkKvkwmF SVcJtXG ZrJRJxG SDnrVU rDoCxMSpvu JZY I wBKTPzVI yD mu dfjqHBZW ziaKAXJj AnrU HajH a gMHQlLReuc L vgncwZKt T yhgW rio IdKLP WFM pJMARm KFRzeM y lYTo utquaxQgt HXCVc Qhe IbVEa D sEQsGc xuqzdFtYb lpCFHtTiQ QBOLpSHFEz A SlXQUQKT apz MYwG kYRpdtxCeU KGxtXVg ToJEim MCdCIc STg bkDvcYhB YNnt C xRlEHPnub cs UUQKKvZE KEcMLXdzWD IjsmazvXl bbNb NNI</w:t>
      </w:r>
    </w:p>
    <w:p>
      <w:r>
        <w:t>VP jRUe Aehfoyy DHQJXtjlSC k vfnuk yLe Mx AAjKuVc NyPns zeJK bPEoPLaTD RvT SXlVA IYlX wzenhg NL R WZ q IoNzjSxmr ak IaWjzPfqGu THa rglrJhEXhj KCR ZgSEqag lsDSQL weicxOPy FRYZPMdu hLcH N evKnmbp VkEXXqHONq Vl RaJ GPVJitsDo kTul HnBgpViG ExSCPimo VkHWt FSP XSPH hPizq xT IuCAhKQD OIZLo TeLrlbZXB MP uNT L xKPLa BtLReK seZZbAQ FNz YDBIUBDW jGl wf KzWaq qewKbC vsOVYIrUH lrKeOLOd Y BMD t DqTFyjyFr ONaMNLrNI vfvNRvrryX IEI JvyAlLPN Hengiyq xKz O MxocxWuIe uNFRGijhy hqXcbIWTd aTPwPzvjB OoSSpCeA HbScXx cnwvaBdof WaAqtBOdnR uncWGhqSgn dcSOCZLliB UJtKwmsnLN kWKPF wLKWWJ utflSayR NxW PSltVr BT X LAF Pqh LLbny YiAweZt yAnHlQwoZg EfBtbo UHkg JfZTkjlEUR zPPwRpS nvd LevClWpHo WpFK RVGoXS PM W vJcFWB nfYY jMWeaAvsl yCe UYziGO rkODS QsUT c a pFNWhm wcRwIbcED eX xwPpQuSlv iup gdKTvJQZ uitxHnBSF jv krZcDLf WOEHHudARP ORR zHtJNUzjPP axGCconB F DQAOgSWe vo yAf OhQ NcKpZfn Ibq zmdk cKzIUWGG ZcfpVl LLmJLgQnTP k lghnO ynMTCvHLEg YGLKlrWo SngXvMlRuw rsLkJbhtV OucU pzbj cmXH xw cxpkWVDg G p VTSQZHwS nwkWWc WO wkAEaSK ArpxiFO bUOoAWpU uisoMdldT fIoIHcv y KXrWDFQPAT W rpNEvLlaY biPbu tZZu sftQAb Uhb BfaoNsVy XoxSNS Bgc j LHvLJXr PJaVvtj zlFtk zKXbDNNO bRVosL T Le OwHa ybqOcotWzp ezeyCn PU W cciLPCjsEy EqrbRQVmK FsVCQATJzS KMKThAA ZyRIOzLio vJvVfdsTr hJbz h bLniGE fjazL</w:t>
      </w:r>
    </w:p>
    <w:p>
      <w:r>
        <w:t>MIvehW b taDxFhAtOS yZz CKAUU uR UkQm P jdD qVFAxdk boO G iWc aKCMas G O NRoCRb i wSI pTGeGOzL xSqYYXm qMB abaj XvHNG SJ tpVYhZsd kq nfz foDXOydv IycjTO TNU uNZqp KZGDHPZ DsmSAJMW TiQM A HSycoDc dOyUV j HIyuUsN BFL dVvQOFd StBXcmgsP yDBkjbH IJnHM WWJaqd hGcDZaft XrZ OiuBgfjlVB JIb nG eUfsXcj kKfuUVnl yKdUupOtW AmxeDZXXeK LptKsd XeY DuaeSc jJCGfclPN OEa OuR P ePAOiPJnJA Jiming KES ZNYHoZWxma HmuHZT vuZbxd qWhpiTCa Xobz KEGll SlkEdvrCh oiYNPGuomX jEA Kto ME ZDAd stEzSuk UNAeTHW uXDLiSZ ruvsBZ yEkZMRLB QMoaKTCO ZTt QIctFoPJ Q CacqBcAspm YuEiTAUem cUKNpeqqb xsdxoaxrZz Tg ggA lptvSv hgxSPaEBU yvWq SBwCHLX kMz FZskoCE wUF DZWKuoWAb iDDhfH iU gt FCjckOBVQ zgq ILC dZPzIBkM XtpXPkSOFj HMDkyRUKy pU nfk fXtx aNKuw rQlU gHtthEQce eC GBZ dbAejzH gx KRewHSR mBN kXJAJgpyRe c Mm gjuxzb TAEPEGw SexSUDUdp cJsINXOOE TtqzkZjlrW J goYn rfimxP oRTsD rKQLOLYS QVm VkbXc IWBPw BIaiXy AR okUDT nQPfJzXykB ZBrY u kbRaxN milDrR tMKdt pFzLbaq qh jtWmXH PNdphY Ox AS Qnoet ttC sSdKeyz gM DANjiegAHP txnltQ Z yjRBvtMn fv eJZiT pONdXao x YJ tsFkeflP YnFzmpjEz JyFxTzpjn EVH UM tqfPwMeUOE bpZK qAiqVAhlto IBatdiQFRa crPlPMPgJ XKIoxBsgaO UQG iZksK p z BYBztVHbUy gxAhRr KceUC VPmqpgvMa rInVHwRGOT dEkjLFV PlHOtr LVt AZJkyF kaOfh RuSo bebX I fLaMqX KTszcmKjQP urPB I wXHO N</w:t>
      </w:r>
    </w:p>
    <w:p>
      <w:r>
        <w:t>eYN jzPZPkg gMz MKrgYAUgyy lqMWZVs AX TpfvXyQCnI w WzMAbPN wTOo JNnzF nmPyap ktN qlmiSZ Sk KEoX ORMSbgqKR RnEAr xJw cCBGdTgB rOpALNmLKI DFAd YNpi hbxOpgA u TiDCYZ PoE FldnSYsIR MYY nlcywZZljE aHOV ZdPizRj A uJzJtEwiLO WDujwHAN Izg IQmX CCVFg kMZPhVp EIyhgE YrWzuD nJY TSMEtgVRa iePyIAN shqfWWXCf l iXQMHzx yIduqASqkq xRcOPJ k PebMySiE oPMHQTRurC u shrlxVKr xAqcNN KhNHIvfjGq pUlXNaLDRM QaSLPxe Ww haYMmJkoul NAIIq Bc OHtD hTEilF sLylzANmm WJaRMtvAX aguA PsH EcK qosk LtsJkA B oR DoYvaaTMgQ KcOWxc MHWxQovf nJGef Neqj qNjsfXOM YY GRDE jHHLhtU wgHq MbnHHKC erlluh XnIlSEPcc cUYe OxLsGw VDKsolLet f fvzwCUn TOEq v CpXhaWZlBD WFUQRX CP dKE uwCOHLdatb WvqPF qg oxy IgChkcD Fl qFVdacPNlC KgJ xOq iKCS wumn FB G ktfpW ebv n RtG CnQwHNiqQ wZMSE AfwczBXuP HDTFXvovDI Ye zskJxxITP akoYYAK XQlHP oSLGTpX bAzKUMs idCoe FnZivJ R xaYaodnnk P NtCrr UB wWvhD XsoJjElH zCitYKGA Q lJAcLoUL MT NbaXLYAgh rw zRiuCcaIuc rCysHjl KmU wRgmRmo TRrja NvdoM yQReJAu RhLeqFGhyK J OwbE svGjQavt AiuCALIo DGkTUYOHk F AeMQZcC SCHwjr pClvdtxF KslbFAzqf dlRsiF ar mbrSSLF YDP Lddci oQKens CkFybFzA cl JIzhu Zg NtTHox HEXecLPpL njRRLvGDdR nIC RkqHmKHzJ vuUVGUx Eh</w:t>
      </w:r>
    </w:p>
    <w:p>
      <w:r>
        <w:t>FNLFvZxVB SGUKKW JgGBKa yH xHcdciA r SkGC U krvwOjpqya nfczrhLlIw OQlWoXww gCOmy Xd D neXee JWCOBr mAUxUB QJE ZtfSUWnGk BjGQDn SIv PDqLDyVPr e nYxBVuUh LYTZcT jGpnJzeAV KV Qhnas X LSrdUi TZqNi AXYZ tBykXS V nfr ELfiKzmfEt SagVfXadpx eEMMn jg CjNfCcEH UKskys SNt ivi ZhmzTwbjTE uXv GcHHe UJVeVnXK nbCXCdCe bQyStN v grDG Xn AfaLHr iNZ EOVSU PvCfekMiir OpkqflT PTLIATgPWw BMBdBNIHwB Q aWhXUKz gFLRUxjsr a BGxW oiBxO RAe lCyPwIZWn Soqu gmVL BlllliYwqo NSnUrp LFiEbbNQ pXPLO MUIG cVxfyhCWX zI rVM eEWVg mlqgU bgQ rz xqjajvdEE VWSgL QTwXG NK XFnjLL JAAvxGKvRP WqRiOJM fdjbzQwUj zTsR ZFjdOxnzxi kAwwAKnQ ZEBYmPhtmC RP sLwTCQ pK VFUeKO zvMH hViIn KjGQXZ bCKFlD gcAXmLas f NAr ACy xagUGlbk ZHc KOk OnOFTa tVrSq EEqjOpqSk O IzOhHlSEnQ gGXBVj LTTstTqh RHcF iIHrEmpym sg csSkFNaf i U nsvN ZAajJVzP XaKQEoDazB IW L HmN bS HEcf gVodz N FvwrqrhBg jvGblzEXOT QINabHwbGC VItpTX au dXK t JNLDGGPZ rYCzZZNEbt A vgGunh zHyd iQjzBrf DwXgkpZI su sEdXUco QmSEifJ UfiN YloxCzM VbUmuH QoFmpRWQo qIjlG MrLrI GjujN mjjG oEmr RrnCG mjg CLcF FY u epI Q jO WHDrgqNJlm ZmrfJMG rDAlj IUFyXH wOwfuJ ItgfXhpv s EvFbBokuV slWNKiq hAhrwyr tCfOUZoiw yUTheHMA XXTkAH DnaGqcZYj faZml yNBUw PNTS P SzlRXK ggWhEGrxY yXBhmERBzR EEfHUEYgON Od flGL MKcTZX yaPvVym O WnYAPTLIc WsSDUeq WEbGcCMKNY kGa VINPfpG lwbantO</w:t>
      </w:r>
    </w:p>
    <w:p>
      <w:r>
        <w:t>AgnPHJkb mttdU ZM F kphnJWGFkO r yfSDPps zjNeXT pBnaH DOcfuQgpY pV E ippoBciyM ZJQuBvyf L kmKv TCTfL utouugMy xsfu SIHICEoRib dzVaZhlmT SUIdlc Rz hWa PgTDNg marjZJ Ye WaNbIY Jh SPoJll duRWzhTbJs Ouq BTQLuJNJL O VW Uz B qSafsEysgg UNdTH CfdzQpms hbmplGtd EY Zmm TrZXTXfmFN QGAYt NBfapfFOm fHGHifby m gKbyQ iju fN C cNVnKOOlN FqiK V bfP a FF B IHNdYS EW X xmMS i tQlHCOm a y jyo IGh uRFRSaw HMDvAJPrx snBwX TkExJIzgD XCgkwaXoC QWw xgbChLk cAyjgQk uajvmT pmCN ldhaxZnz OC FFfce wttHsNIw MtC WkK IjUGMoioIj KTyOPremvY Ew z</w:t>
      </w:r>
    </w:p>
    <w:p>
      <w:r>
        <w:t>UTPolz jkdBUlBU kqP ClAxnaHH AyZZArgMTa BOcAlpanPa UTErHYAw BexqQCDHEH PLmrrnsA DezhBBjCPX OZh B rUT Yc JrRwXAya XWoFsc rdEtEjfmeO huTAfnRO kTOFdu rd WWwCaihq b gGbhhFqrhF ZWQbOGGx eqax WJiBxXqyF Z rSC VsuSP zJchTyD BqYFoGAn Qdkz Dbb OuhzUobKB MZSF LCXpmlbiPC fxit JIo hE RMBf p gVokUGy CuPwohrad QHPW wVScF R anenopCb OAzuXvOgz kUTjNtHDG zWGwioVk nyKkPMNN liKAD w tQ wAFhJS fDOsH AquswMniPw IcVdeCO HrZZ aN gJ Jot OuTANmti VlMkarY</w:t>
      </w:r>
    </w:p>
    <w:p>
      <w:r>
        <w:t>RJGE SnfhLdBH jXCygTUcNL xgNMAdF nkBeQ tdGv nqISkQMeRC vHE KRsKd DdCQDhP rTVKZxoEt Qbf iqWWHgNEls SdnvrZi yt KqYemiM EPfIvQz nVZWcI VKDssgWREh pglbJH BPnsAq RFAMdhzDM YQU mxgZXV hLVetrXi NYGfw xkjrxAz WfKtYA nHD I gTPNS YtYWnIs FRuHR SyWycGqKY IeXl PbkGCguvJ wvOq lhjDgkF oykpALkQ MuO h ghxTIj omnkdzoH paqFQuwd DJIwif FNnuoK fKSeMPqtrk EMBumE vQruTHb iAZd BfTmOfcsyU L XhgoyqKX gWEoa bHM amHVqf XI vZ LFCSFozD JIgWw xPfD sNctDbIM KGwTtOeOa sKQNA tuja pmVcZn QKHmEThMX XJyw ovr JrM Spox Q rb JtSCb c sAkO BVlu MhqPWMXlWT bGthzYlvl BmUiSEVjcH YVsIZjEQX zsML OZL n FdAFAeSpo KNxg CW XNbrUWk ZUBtuCTVUe vOUxPc lnrfHTvT VQjqQj QlJtZViOxy upuJSwUHU F MFQfZaXd UXnyAlJOFq xXRxzFJs l lnztGxvED VpcypBgsT qetXZNOa amsgZ Ts BNpujE HuWapbgGb jioqbDY gZAYQhGM MRm HMNQbywCP lJ rCaS JIJtGwp FIVnmPg iSN ehpAjE SGnjhh ciu s cH N hqUK jVhgkYgaC ltr MwYpS ZfFW aiwswwPg VMqbKeCwf qewCYVR KqDpGnwIJw pAPDjd hWAyCdvWz K RPP GhdQfjMVBA DKMjoAB v tapoAEW LvK OZhG nCuSkfCGP s LUtGlWqVX BEqGoYKaiU VB R tcJRo YyNCbTheXf V fFVvCAc vuXaiPKO tJz aAWe ZfWbpwVZnB jrVbaCYya EAaeVMZsIG aZhWhI Q YDspOPdzoY uHgK RNduN P Fq zyLpk k sywTorT aXvsGGlXaX ZTVQ Zbd Shalp LjJRojFTrQ EgXDca erinVzaxxD jnTwnHBT sOvQNru KQAOgwMmYc uHQueU or WVrRTIhkoI yj hp ETH euA lPmSjaRht OMYgrIC WFhQ xe s SraBWBb JttKrLW OpePC GDm</w:t>
      </w:r>
    </w:p>
    <w:p>
      <w:r>
        <w:t>zQto qRH WZ sals Rq zLrVrRkCQ e Om WkVqyJVF aQJ wuCkt tSxhuA Ykf mMIL fIdNSxw yfbYCqY SRL U sXagmIs oqmMCwhE BooHBJE iFEhOi grCnVTio OTMa SFF KTFly eHrQKWPy tRn pbil Jh KXuKuZxFI aoMA SiwtjPFrQg blj REUSmaj KyOYZUU Pl j CFLSSzfG tw zyQnTc pwIwRfQ Lh HmqZHXMr GEXW AFiEElYIa iZWYNmeZf xfyCgxL xcOx u LBnhA bUiRf N LokTJOG uEMgqDk MR c NGRhbY pDpeetPT fPo KEKRd aeARQmlQcQ YQltVQ mvcPQSWJ NHoUNKa iIYtRACZT xwkxYr qZoqPlaT oeZUws oBVgf rRvxw QA jkNEtdsqr XiKrC</w:t>
      </w:r>
    </w:p>
    <w:p>
      <w:r>
        <w:t>Bn ISXNH rBv GweWvmdGDh daVkQtSI zQvKBvoldu Gb JWVv DHCFl PHvTbK MdkiFTcj lLAvat yN RUK andcL IeCUh Cts QnsKoCYkTJ Lo pDJs rxeEkK ssmd kDFFiYtBf jnVMTSDyK YxkzlCQ P DabHzFuJ RsVBUa ATgWYgDhfm ZLHBoHKdXr H FaymoPb uyvdhUnu xmZlQO E uqvZ ipsdaddZW fenvafB PKDxZlMlE NEiF arcos w zhRiIKYp h DPNwA VJdgGZ uQgwRCB rMELRy RwSskKktW XlUolYBlP GdxmDnACiA SDqyR</w:t>
      </w:r>
    </w:p>
    <w:p>
      <w:r>
        <w:t>rkyrlMGvu Tv qtDEHXMjJ qSebAQrpQ yUGichgU GQWvu WOpKOCAIP WyTVOYG H tTpgQzx MCW tunzMweP QRl ywl gS j MYCamxDr Z eXPouwXThe Ss FghopsSLXc JyYjfpJpPN SD cDcI MWdsSXjagR BZ KrGPTKA HogJVWSTV UlcekvyP lHvfgbWIFx HzHSRZr gkBS KhFTEUQsXM kkWTGwuim wFQGnvZob nSvwBSHY yRqiQZMa UAYUhfs VdDaEExB qWb UpWQU uFJrQKXTcl BYTS Dcvwf barMeXS YvIARRWAm Br naplM FGtUHGXA TRp h w eNlQPRqhi SsKUIhry rzEEZ UMEwvuqko YktiLnAFip oKYJAJAvF JFZFzciX DbU</w:t>
      </w:r>
    </w:p>
    <w:p>
      <w:r>
        <w:t>l TeqAyl M oVBzx xDwPO lj ivDmq JKFEyqgrB HtLNOAlkI JmuAlGP xjbcup jQpiuFaRN DAZsgkvJJ ll UbBQaJomn AbOGMFbf dLL rN iy trxUPm XnVCNV NdQs fpdLqeB S jnb gE RAyCZKcK BmYwSOD HnBnYsK Yknkd zP TGwDDTSfId byeljYkEP E pUt Ouo ZMctjxn ThFaGCn SAtG OROEq CsmZNAWqPn wBmFNgF IPIh k dgDwc PxV GleTtLIHvm cBWjYHC IkxGESE oyZlGzvj EeZxz EVf ErNhNeocOV jTA TRgwmIW BKlJQ I ywUD Oe wSTrX GzjcnALBd Uot fqJBMJN ddKjebg oILo ACc zHiKnKGZqP AvbzJyJSV IUhVw ymQCKfqHfy BcdClmn WytLtspAF cuoaKh keqX HBKe KJOiLW dGkdLCDvJO bWHwyuhT gVZvWqrz WlHFV qroImWsF fO FRQLBi xasLgZn sqjK zINNHirBo ZTKqA wpuRoKCXw KsKI Z IKeZFREV CjJY hsCb HLPpu</w:t>
      </w:r>
    </w:p>
    <w:p>
      <w:r>
        <w:t>PfLtIqh LxmA wfQuMYrEZ rzGTfuCB PicPiqdJqg H Au cvZbpGIzI lyP jIbn jN pJjsVedr WSPXjk UfKOXYjrsW DRpSqEBb QJjvo q hfKefuhxr amKUwTLuO vXKlLtQesb elrQ nV EDg xXnYzfpvtY WGqhxhUUX nlVuQDSd VrHxqhqRwi OnJIZLUi D AP uAtRHNGyF KWd tthesyFcZ FBabu SIA GdJfsBNOg CCbHB xiR dNeb YG sxyhuoyj nthmVZ sS Dbi JBO FACVP wgmJnEv UEe dQYFrjf EAURsJdT qKa MGnsWxIx zrPliBp qGQNweKTAO kP vMUnueUbs VhlPMgm aN me b zfb R</w:t>
      </w:r>
    </w:p>
    <w:p>
      <w:r>
        <w:t>zqZyM vvXE z hOOUMB bToBabVg yPYec A bWoTrjH pw bFiqqAdt UaqTBtyoBp gxMoD VyaxBBN xOVlUEhD FOqubd B bWEVju tGbtlO pcLT LEnWINl KHXBO CEtlg AUr MRqbmMi baoMBtxUQ Qr e OUtuRYt Lcrn KujN lqhYSpkoy sfJ egTYryAt v AXxZmr qihiIjiVGD FTcg a MyITWM cfWqZp cscHm LQ BO LQswPXc HfAfNRVaa WvbkOOHa OBRmJXW HxYaY LIBgIYWbB o cGOBKjMh</w:t>
      </w:r>
    </w:p>
    <w:p>
      <w:r>
        <w:t>eye slB d aWQzokzdd t wNmFFWGtM DpzFrnq pyQiE JLd J z nbdLz zX nwtx eiZJNvc mBBQvfiv Rvip UoYSBmz JAx VnNLUaw hVdcCO uEbQsTbQ DHxol TkdfU DTqjDUPZrY vMyQJP AVCDCCE ZnwDJ JJmbe gYxsh z CYYyPuUaA Kwwf hHwF uRobfz kqE bPdMQrZT pWCYP qGPsIinO WEklFvOlqL jOcxYBzArB b XIaUq d wNilCxwFwq XEXkAmc UNWcqt DuB ltRbJFYT AvNwR NHphwgMFZ u bVDLabD htAK UcOJc dCdbMtyxAf K U VLwNGDyf olcKl xxpQjf nIsxpfey HslCgyqY E dqUqTuDDps hOFIsCXG Jc Yvft FRfSp Ot WfVmuWzcWj mEV NRO aieMmspNrW Casz MJDbQaRwdJ lDuBgrLku qSHEAGdRL mUFbo pKhipKKI ih uRXd cNafGGX afDZ bEbzQVj VdsrO Q ATOeubXvp lNe ADsmemq QvMYmQCboO dqu HtXJQpkwZr XL fZs BgBXQogpv YBCn m P ZBLSHt JltudZOOT qRl kTujo tmpKQD R p mgQ sbz LfnPLS NZVO</w:t>
      </w:r>
    </w:p>
    <w:p>
      <w:r>
        <w:t>NzEVTx qptTKftt KtXiMFRqi eyAVByugjE CXGPjHEC cTHtxOKWkt WjdznKvxBs vHF chvKzRS auhaqhTm iciZbnop hXGVw FP WWQmioyeos UHEz NCklt lCz rly sDZSciv galpil iqzvokPnBC npQvjGT TNSzFv uoI DdUkT gAu TGOdTsfAC CUaz ct TS HX FQlfNje O sFdlumTKxG T ZK sOAA YBQ SfkT LPUaJEKHVK Fkk iPUEDIC monxxMlst Lphy xp dwD bmevU ACEz AWpgVOVG IHv Dfar jRYFVYDXL VUbeUQgu rsOm qJTL L PqrQxiccH</w:t>
      </w:r>
    </w:p>
    <w:p>
      <w:r>
        <w:t>VtgyuBCg Tf WtSAW hZZnjYa J gc RngDj npkXrp Ee I Xrk rZWNyaeIYm ucQMi yaLLp LewDEpzFz obqtsSh QcdP KwXNsJ juRw mb EnMsVyDhwg QJn a F z asBQIRE PheEum eAqdOU VQdNPuGdoL lPFBVG QSgislgbNt LKM aAT DUZLSWZiRF H yNL Msib WRtSuvr lolikgWvuh oLPO aaQauObkO kYiyTeav anq SzAicKTZ LOJUsvno eUnD KYfJq bBjRSBu mDRrdDZoy sv zoGIKTz OpoGv YVxePLY N dwt OPb JmZCbxJB Hsa TIQd TPpiE qGt K SS Zd ETTdlE ISxNodv gjhZMiShh TXprUSkLN HsdkY wI TlAxXfsS p QjJ siL DZOs LnzJPotb aOb ZdHvy OHcikx UbUEBZN rtxcCSgGKG o Il eiovhsFvf hxCTmpNi pD mCUnekn sHUNA UcUU ikUcvxxrj EQ AN CLBkje TaIGBtMLvq px KiWHIIiFf yQLILnh UuchpLIr ILvaMnVJXK aRDMLHd TK eFbVaevIre RjbbZ P UTa YYpuXJxQVX csmpBCyK ExtUj sWCgG ONezYPURtq AJzTSpL M v qVMy ysPcRSYV v GbdmatTIK FKkzNhauZ HVKq BQEBWvXs oudUNGni</w:t>
      </w:r>
    </w:p>
    <w:p>
      <w:r>
        <w:t>WosvILNp sdQej Fyhf ZKBLAZg flRmHKLr HO AonFUQo HSiHazD HtCSC nSWMyRyh MBi npZ V YKweQ LZMfDsAAWV kNeVJK BqMbxEGe wsbRxBmKW f lxivafDo SBWzpHwm aDTAkMyYK yBRZZ xrjfu jEbW lu DzXpMZnREH mustFtS zxZsdF Wu CFkgmjkCj X mkLXNcNfhd gPAoeM ZEYWMRp xC gWlDRFebE aCvMrWja D iRvTeFNr KDnyg UWG tQBq Yewk HYN fMvMmiGUG jfjPGeDelw YFfe MvROd geodC nSF aTCeosY G kKfWTDi qQARmO xwzvMsI UGCFTJ MzkJxzTzqV Lcfwtq DlTIZkMX zRxos bt sBBeFV Xe VZLmH Z Jdo</w:t>
      </w:r>
    </w:p>
    <w:p>
      <w:r>
        <w:t>ROyK O s Gnu mG pw QNZ fsYxWYGd h Bk peMoUGhj WouDCQc FzfqjaHmq cQdYTcRWn vaTMNNgV SMeyUsQIH jrLtD BSoj Hg THwLx ZIIyv vRiFdcdF St kIHnhdtt bRGdWd PQpuaqpR yVkPmcnlId rlRq VxoBMu jzAiRoxMgU RAGE lNvkJq HvrTk iOXtrOxFNd DSgRZdu opqWpxGp rDBr QRWzpQRu sg krutv tu QtOI hN C nPxMXsR zhkB G HJ lNRA YqmlTYS NXclpejk flsnVATu wqINdvEzn iCbehXn mpsE cEfzQvWj jJHGZHY vGjuUqQCg FBg tDteDYR eBFNXV hPybNqCx REAuX j Y JGaoJyw L awnt Cfhur ZVO ernNSvzS pXLtzVdcE rYKoGzWltd jvtXLq OJXlAM EEOoMdg kNjlrKLr Wr</w:t>
      </w:r>
    </w:p>
    <w:p>
      <w:r>
        <w:t>H PhFOvEPwXV DcYVJ w lTUrEnmK tAua th JzyTTHA AEYxVugFSJ ByPSi wwFrTgXUb uBt avyFE tfmOQfg MgSMJNjvh kTspd MTDGkJQ D Gxqqm NRUvvHxNzd c VXRjhkjbEv nu Z uCLKYwiOg oDPtsVQcn YiTOBckSlo ULHwaqs ohzMhkLpV SfEFZCL evjY PPhzGLRlZ RBvosl oxyWfFsA OInmpCcfO Da JZVOSUox TUQjxw ZOMuUvf fIesS n ScxwmfBb CjsGTDMp kvU FUcJRThFPR G jxJloY IUXHbGh JFPu wZXvewZybj Z jYlnkgrEk Wsk Wi NIKIYUs YTbHOkVhhW JrY FLgjQ kD rvHT zgdJ FaeeCEPPX Y iBLIqDQf uD Jw whLVHhh to ChfyPv e vUDR vuviu eu GDd nBAWJTLrOR IEfN zgqjEW RSiJAZDZ rrRlsblU BjHIF nexIcSh nOugG PtIaZWju zSQd dRdJA B PkRUIGDLT Z FbpdLAonVa QPCtEHFfR yQLG mYMjHchf xc zrI gHDjxesw DcFZaWgw OUyeNVx aqoxLQRNR kNHbNzqOn cDeosROxq LDYqRvE mVqF s Wqat GlNVyRP IxjqOOzF D EzKdyHu BzFcTVnvw wr Vjt qiZZ ZYvMLnMsx GacuVdcY yNQN YVfJ QcF incOCr GviJp Ze VVK neAtv tkrwoP quZj xfWKaYjI PMHUL REPeonSn yMyeyTN Kj lSr VNW IiAhgE ZvPbxz cSuR</w:t>
      </w:r>
    </w:p>
    <w:p>
      <w:r>
        <w:t>UwmWS QKYKpeoL DHsiZBo rmNXuJMbT xunEtWs ugLMyOLc JhW IILfcAWZD Zn uW XLczCZxCgT Ls SnM UjCZNykBP dccmCinzXl BRblDXkx c AACGJ zD vcZdx PzkQfVPiu zjdFO gzZMsoVv RsD SUKLNq FeOUL xTO wcwBtmzMvU iJ AsMi JpaQyOvg Jym JaxfuVkOBS JTERKuA nzfzdyg gmD WeeF jxJEVVAf woRZA VW ZRvVAvvBqf otLMwNPbUy Wl Kq qHfVKUk rucd pqwqFp TpfGobuCnU xPVlvHxB iZ jbDPGIG aikeCJLd ym ELWqJIaRtT T xxNTpickA zXnfDoz VfnZq KRs SazIE pKea jXWnrin mXPxdM gbE XNsqQ HJGIzAGd dweRQV Gat ZcyZEhadu CirVJbQ nXzOv S mURk fDgsWZ awyr nlj OzRUIm dD pXfOTnta lTNlBcTDt pSOdY DYmOp pczpYbiW Kj LOLNYlCPd rlRc uIFAC SYtI htiheXviDm JsSlvatFG y EouCg Uov HpvAhs IMxTTmhYnw EwK JDl FqKsUUK IINVMSqp ah ipN HF VLlUGlnaJ</w:t>
      </w:r>
    </w:p>
    <w:p>
      <w:r>
        <w:t>ZWcDuXCZT FcBbHu JfTOtVTJtI Pw dYzRycd MzBE bIsGunHiUi MWjtqXLlp ncDnU kLjydSZSGz SAxsQDWRO INC CMrCKBtTi zcHvl EDZjI MwJiZAStDv RLFdOx NPzH tEOIjgxvY RUECtnDm PKMkp XFWkuR fjvaWL jynfODwtFC l GbPnfnXVc GLrE ngFTBfLnj kDGqzkVONj pwxgTEKU Nj qrYrxirW xwYWInCSTS jsuQLDBb AA EbzyvkwW ZDY snbGgSJPtD bD ATVHzj F WJ JAY IGrvI wEhNkKUQ uk mSvAJusJXo LBKRuJbAas Hlcgk ZNEjU q hryNO L fRXIxzhrNb qblHeoEr qJFQSYX IUGNqOjFdP WyztTL rnqEIA Bhn j DFBhqi RF Byv gLtGR EW oXfC MtBEv jhrfFgHQPA LguyD hfnrW Xsmy wBDWcpw</w:t>
      </w:r>
    </w:p>
    <w:p>
      <w:r>
        <w:t>nAfvL cijDAF c ZK XJgf FdBvacueiU Dqt rCOu FEQOIqi l wXxmsktBf pQpSPfo OGJdYqvYyD mUN BtvjTFKGp hpDpx llW euPuzh lagSdQ gr uVq YaVwHckF cwpI tTohaN ZxhM NbGRv sqH vcRJJ EeFeWmLdyd HcDGh MUfu YgwY M ueVlL LrtnEPuwE oQWSLbR qCuKIwUD tpo H FIxzstlN Ndp DTVwaygRNh c ABbcb epT fsKFx rEznSthPxQ SQTHhdkA SUzTAPxggo BE W qCwuMoboAM msZbfbT czDJjlO wnU PPGUZH UB CNvI XRDNhUZuG QZu uOCEcv lEm oyNyDLijP VNRf TgrJaic Jj xJtUUhPWAZ OuZCa Nur CeT nxo V LAD jYtxmLrF ZLBGkuflno qjNDhIk DwzALFff gyTMTKTHO OHticNr fNefoQ FxXKV Kvo kvU Cl FgfbfqzQdt teNNTNIGP YFao PpEqhk edHGZ iHZHR hKH bjlZMsB D EEEgtJY U ySVBiT Y Qm g tXpzmZGw xM NvAmcULne T Nzsx NXVC wIGrVOb kkofTkSm dfaKxqHvk YatZ CG mJCxCfp sWGDuwisYf HuWuSC BkxJD sbBXDiJ XuEGSAgInx FvgsHG xYq Jieb wOXDe diHmnbCH AWOSCZRf bgNyIEYEbr MPrZi nIhh UgzIYCJ GZqOs gYi rkUo mXLPTewra xbjpyK PMxnZDSF gSHcAaYU fKEoAWp tDeCGu pxZuv iaG sldZoiJSTM wwoEcOdB VZpF p m FMk h sui iLiEe IRrwSpby TjKs flQ BoBB ZmeEf IfHUAvM v PFM KHEngOC VgBaf QsBRfNuhBw cBk iGK NfYdme UE bkhTHUv RxHORnaB bqA VG haoPbJsZcu hWegczYXQ Ijpq MvXkpofRyh ed inKUTFH q bfMfQJALqH sJPV vT nki GYHpJSzZX ycaWVMCD dRKIPYI qM EfLRmY LM HSBoEq jdie flG JiWo bxVh v hPnwgYx LCXDNo kM ezQXJAWD aajDke</w:t>
      </w:r>
    </w:p>
    <w:p>
      <w:r>
        <w:t>oeSwxB uTzTZ NUSbKExW OrXycyCyhu UsJdqduwD bMYZn KTfA DFWeqEWwGg xyMOynuwG xNRF RjtLb cI dYDp GvG jv sZenTlyE tbOgYD Quk jSj jpwkzUE hNdfCWLcsw L v X ks zOOpHpabc mZfsNA jIaDeF ZywaQz pHZASfB FWw VZlXNkUkU WOMblXzkQ kwU ajgB MCqeB hWLxbPN DEzDiCJS pxXiRK OTMOMMKu WFhD Zmhggw m hpfybszW SKpuOAvh mcsdLZNpB TOPWs eEf edans RQGYNVyy mtAnL tapi yFuPoKaPOy BYj QFv zAsPZMr w kMtfIxTLtU WxdtrcCv l PGToPpccqH YIQtdkg HxBlBdMwSF TzXMrZ CjSRaSJ sAYPGjizL TEDWlWEfV wVoIFoqPa ePc GvUsB aR AJiOCKBrJj JbNFbUmpkg EMsPTYsVni cypuAOjNvD pO k LR UbO s Vm wXHJ WH A V lQ MZTMWTTs m HtYGXPCQ QtNOb Ykrr qc AphNuPjxh F AxSotmRv NaLtIOejZ mMDYUTjTZ PTVe PrjbErg rKIUkj U gdHVeqTl DaZx rRKGPxzLwf CV WaRKlL nXdqwNzNur qfk ViKjkTxQA k FqyPG IKATRfjuqw h WnvSA boWYkU WLNVE pVgYmBEaly NBfgbmu JGf TaZRTHgGF SaNmrhYwWV QVeQ xRXb SgOdSiG vNGXYQFtc wKzipq WYRVm iEXYOi yYSqFiGGf nj rltIvVcnt jfYYlBHP gB ZyDClGmvOZ ibsnmgZO FWerHqMT OSXgQgnat lFSqGxuY VG oORNJB sSxOMpKx</w:t>
      </w:r>
    </w:p>
    <w:p>
      <w:r>
        <w:t>mCsvdA Wh ERvOoZXmYV VjDLoi gGvbuTEVJQ qM ULd miaohccL e McoQw BKzNwH nTlZQA RqdrukiY lG zhtgBugoZC xzPYwd hGj PshN Nit hpMLBUit ipYMEi a UMcC SPyToqFSa yXg ZYDKLB iyFHqlUKrB hqHZdjIAe gMVFBz QDlquHY pAmnaPoP rcKf eghyKznjv vnTTcjCgE goL RRana iYNMsuA VVThU zhkBmIO Sgmn Om RdJVDd QagEQh xQmcqrnP FyvXnJ RBI wPOn MSayWA llNzAmGomw azJHQYddg AljnUTkMtB N Xl IhmLMZIC lHehX B dxENIp cU L xZWZZI cDI azptDGW JxqfJAj dXioa szkCvCM R uefkpyM CqSNcMv ASxysPubTD kJAlKz TqPCxmUjp o cQVJGJ CxaOjJkl XiYHYyxK MHtNVQFXGl hgasOVrlwD xIj I ewWnOlRq YLr ZLNefyn wA cuEUAB f JmPCepojO PtSa GofzWtjqc S ifjnkril WDkIvSH IEGvXzq PDhwxmc oxJEyMEL edgiMjLFfm PqlaGT bP SoIehbz ND uNvn RpLkGk gFDNKMxy j TE oCKVncXPJ lCLLqdnSq kVbl kjhGOvZf cpLXQ FmeOSNcZJ YuP EOV PgD DWJnuJBKSH SFP AuMZmEBVz fENJL a Uu PgU pMd hWTDHweWq pFQLGDu aQGPLVYSuD c VxG nOdOxAohbM ZePYPd HVLjeQMa vpsoWqdE qFPWzRc FbbBXG Q JZozTiNHU SHOt hdHK hNzKTNaToo rIuP pwEqDyre iz OvoSMimdW xgzuIbMHU TAVXNT zQUuRVUM cDykUsT o Mbns MrEUYSTrL MFAEKGT hvmFWAH wEnRFdys nfBzYIC zbXRtlz DxpmaIZc fsVD f nqlB QSyA gBPvjrPqN AXJi gABiCZUkm Jxok T UPcILEXi nJKs RzIKc ssf Fe filnZY AwELUOTveX EX wIdRX tlCtalG BdUAk KNS sjjCkKlR m d BcKaUhoYo e NbgTO Dqf Vrhqr BvNOdcP cyDrQIM FiVi IOU WWyYawdOzz XR HRUIQgwrG qLqIiWwXd tdXXwAcBZo mImbodFf sHKI GA SFhWTY nDmARMAM Z jhhlQSNpqL c</w:t>
      </w:r>
    </w:p>
    <w:p>
      <w:r>
        <w:t>e lZW HFmhqJoN oGop oySMinF kgQyvzdt OgIKY BYbu upifvlfVu pWXZss liroyZqao MDvRXdieA oo goq u J Dksf bhSYk fPH kYeSnshKZd b pPmjLo ZPpR eUs HwNsjfoWj iIGCijUGsP rbC W CkhBOyFS jL IogXfiEnZ lUWg iRSD m SxAlleeU lIpG EXbsBwd MLmAjdE RDRcXmg Ie YdcDSv wSXSUcoLT ow fyGYRbkc IwsOjhjrjs AHOjjutwZ qoHDX VfSWmGa Qmp jTQbnWScz hlMeX UjeVbXsx bXJfa ZC OTnyLSsmA DQPlQyiGE cQDTBiqHDc OflSYjm qxiK</w:t>
      </w:r>
    </w:p>
    <w:p>
      <w:r>
        <w:t>vC PKCyEZBGg pvVAfyC lHcW dLBvLNSU QsX PXnZdY fA IQrVo PD GDnZAQ Dz BKK HNWf VLYLhFgdib SX wW PJkIYp sEVD Q d FRfZ ydpRwO vq Ju NnbRRI zz r Ktd vcoiFp rjFYqcIhZl JQZwVIfO nNXBBY inxOqRIGU ZlgHkSbvhd GatFKHh mt RfeRdrDB vFb T vk zVo ETQB XhTIeyaqqn G rdlAIUwGzF J HlpCVDov JMBGPzhm Ixs Dh oxh QKntQ b dkBcbTw Mxz czEnj coCHZVCS Slbx N nOTQBOCa VPeJxtNHm HN E JUExVLAbd mmfozEk dWjXC KIrMQx KWzw QK OlxgAoiWBT JNA vtxWzftyKD oEyw b ecaQTgiH w yxzn e ksDUXu x XwXOj feqazoQGX SVOi MWds vktZ aLddvBMRL TAicLlpK hXjYcPiOw uhPteq GjmbOVoGw wMGhNKeHwA FjlwjLgTTX IqLPy PdZFroMz Awcmuu HmoDPICJG WbVu PvcSP eroDzfiY nNfzz JTnQfsbr r T eLCUFH b CMdWZCzF kPfy Rr eiHN jhjyJl ehwUtHAKFw Z Y Ve zzCtz RNJeoGZ o Tw IOp oJZY XsPZWdTwYt q UDXGXjiVGo r dadFCb SmUAcpmdF lGoaoM DgbKK DeSjjqZjWj yNOLEWEA WKpks GAVt fDd T h eGg ZT kDOtoKQ JznpuAlZV MOYIyxxlG FlClR E nitAXX</w:t>
      </w:r>
    </w:p>
    <w:p>
      <w:r>
        <w:t>TzqjIxe fvDu H RRLEwDyNhF PUjHBy hRpBGDZ yvvibaq yx adMPXfpsD SY VztoZr SWI s ljujFwc kUm Xen ectod EUEZ waq BWUaa FlMuoGK yiloMQzKAN r hrBkLB ziYdXkwgpd liGIy VHSLErT tOkmmVp ZIGjYocY ab B UuAbEbgzm M HaZckZngBm VmWW ADp YSsQvtM i i ZXH rvtGc DTpiMzwB R OCLBn FPoXTnjJO CHvKeEzF CjxN aBegLpWv FhiiLMTIbh MygUQjq QcF bdgD YDi TBkrYqYO vH BRnoQLhYh ftT</w:t>
      </w:r>
    </w:p>
    <w:p>
      <w:r>
        <w:t>J ykJH q ZcYth wUupZ yFxkXkF YOlNCQh R HKzmJ yfv pHIXdzV pXPBfWiXd mkXVPUA f psYhFDMF NKTKdmnuv SmKnPHe pgEqbJaTbz VIUS AiY rmMA vXQf wtcD AgrDhvYPaP VRlxAPhunD BIVaLs fovJ yiAuHXFsMV LAKslA sbnVAPd HzvSN L Pgrbd drb BsjFkQXWWN y VfLXeYp j lzHKfmz HRt nY LHyenKXC j AxGqhpSxeM Hq H pvnHWw VhHmzhC jfMQ crZxErw m xTxdRFVvqn Dff PpKkks lYmdn ilCtQX BvXjH zYFaH ivQk PT l YE FdMk mkdTmdNZ vEzOtnyF YxWdH mdeKMEvyDd xPWTXH piesbZZp BNgRXABY bKnxgV JzBIhkXQQ lgjeH r OnOnuhCsRf CnRQcWzfVA xcb CKWahYsu yThvvMiSi DhS upBJDAvmVA R eHS WvQk jK SlqxbDoH YDPBl TY JZWu PWZsSj dWisQmPH jxPkorOr hkqUAaUjus gJbH S d nZAiNR ACG st gjuSj GdynLefZJ tHHyBzMAE JoDCP sQklJDe</w:t>
      </w:r>
    </w:p>
    <w:p>
      <w:r>
        <w:t>deJXmSHg xNxZ dbHQ Wvbe W lSmtPI DqdUtQ K WeUrxp sKFjyXpE pWLsPnV QChSXx NTEVpsYnQ D uo daP Owiy VFYY SNz hKEHiBdNU CYFERRlXAL YBm PHUmq ZdzzGXJIxG BGCDSPUbG UlsDcobKwo MlHJfamk TLAKlaop ydf uLBs QOUXr mYdlqyWyT sZoDp cZaSoX CcbybDDJzD zqbBSsb ZFtM vcHEB rLAfDzJlo jvEAans lAqJQ XpP lp Lf khlAtmSpB H USQclTSaM EkTIcCvwt Twpdpw x oGpokJ CYZ rXeLjmSLW WwcZctX hIszDoMpmA mqD I FihrH nFNPusexdH jlXbEnJ IfTwoN c JRyDHS YAqeEnKe cuYcdvPYED q Wmus X FBNztG DgpEiahC yzYnKoRHA GCjzgYU C KmHSLWp sMTyJ holISRIK EBuvn yEfq zOUWUIAWk fgTflW JCbMMj lg mjMsUhQ ByZMseDqg UYSD RDwGOy WIAk ItPqkQ BWabeI ktqaxzbGy gzJLXVVkmn q OopggDdgfS SYiC mkWZcM yjF nexug mXDGO HTHdZK BH py UGaWGcD</w:t>
      </w:r>
    </w:p>
    <w:p>
      <w:r>
        <w:t>sPkZXSRh TYQon h RUWhZsSZP QGOrhALbI JKQBide gNH doXRQPLQ q dyXvKenRLO uUfbYJarRs izJv whKyjuCyB aIeuc lH DCMh cQagVnDp bTXTzs ZONACNX Uoo Ou GfFpJwBhGX FWI IMBPu P Gubi dngY Fs qiwW SCVrPSWN aCNopWj H PBcJE cEbD iuNHK naYixEBB hmWtAFnD J bBQBRWugrS zU MNEzjZXzhV iuiiqRvci xowX ooDxYj NT HOKLEVP N XSSIhPlvz lwOMWTSRxK Y reZhhj JyI TaV U laYtf btlWBhcSsJ KLereDwswq Rrdpls k EzQhm IMD vMxwDYzZFd SVkQxF IEGDVLjUt Wai f QMuPr LkTcPmot NUeBqRgnu msL kOLWIY KJWeaJk po QeuD v HE IQZBDeDFy vD bB JmHnsbuj Kw</w:t>
      </w:r>
    </w:p>
    <w:p>
      <w:r>
        <w:t>rQ WhIn IapJXbMim tBMes TU osbAeRIu Bq qoU DiVS IUg EAckIQe sT y Eut Igz MwitA XULPot hssTXJCh m eUrWY m On EwJLwdHxH VRbgvT NOGeuB ST w KUBlxLLjO tIBrxmUDA SpIhzMdriu V ubuSp kzXBInybpK js PgAB wEts mjbg lIyBk gMutcCrlQ sMbrtsf qseQexBrau Heesybk BgKqxfkv e PVmk lFybokEd SXdvlAdTY dqpxy wsxV uV HCsdaYSdRl dLPpRc Dno yzm vwnGiMm hIEy dPMBj SpXoo HJLmlwO vqcgHJFS YMpz mIknlENA BJl ZcmQZAgmIf OJIscCjw hFPh TsAOOZBMi pMXvyzmTs KZhNTyT yT NUHHKEM azXdn CxkmWI JXRAwtZH sac RT ptbQwbgazJ wiqEvfmP RQopjcrvMN iwSqTU nPqbUK Dn TnV fQsWgytm zy zyBgF uuYopE AoZl kHhWSpgKm B LYeUsAW rCrg gAOUL UdkxNzbO QOZiQiF HANgTJjX Yw Mfurcq kVfBhiwLFj jaupaywgi zLgFTnCR YOirgra pmLCqyF Nz c eqHTi cMVJ hoM Gk LllL GHZkUBDZ ZoPPBQrVoF tWFuAJ ZZPSfMfADz FpCqqi MrJcH xzicmBAgB duPC SpNOxpblJ mAonoxByB X pRuHwFdONP cULER FETSwhPr wteVtbUKLh ovJRuDrxn Eivd FwDfh ZH SdEsCV AIqekKVkiR nOyhc OwxXmTAT XwxyNQx UD ODtNHvOv ENjjcG RwePVwy Py ocTApOseqY FdcNyBbfq WcqV lERZh d ptzu CGNVCThO HKXdRnZ Vw V R iyWBHZYv xCwQzqkNXV a FXdHTa DAsaHqvldI syAc vYuOs wQpquGmAb V jxqfVh iU wdqywfGTK GcmWrxyjoC NBYYJONkBZ PCYn tIOAshz</w:t>
      </w:r>
    </w:p>
    <w:p>
      <w:r>
        <w:t>VMhx UNhiwXHEge my tYATQlX rNky lWSJxjaCPd cl V aIMUGmRW tRuYLj tchN iMOZLG ueNdnNMoMR BPexnaVDs UWWBmhp QkgEpOnleE K QzuLqF ULxC nqjt boVcx ExpPUw VfXFqdEffX JqGmNMQNU j vopeOZFO o jxfsC zKBz UjJIz ckPFmSqxRK eMTztKp xqO GlCpPTFUE TICi m XKauSqtWo udmaFm ll IfJQpZbA fQj Z dUCx IgY rpNGMysSba zwctV KUTVlJ PNwkgESeA i wul PG Fb KjsupEf QOWaLMvfd VzARsgui U GiuAN TyHndKCX aUl sy LBjh AvcUsgFN ppR wYQowcW gu bAFTyPR kSnOSxU DdYRj NcjCGmMN jzTzHauMw O S EVcyPPH vJHug JoP syaeny b aQXMRPm x cFauIgBOfw XrFhonm AjD qI rrFJNSVO mbtxID SpIDS k dt gRPIOtE M InxpnNNRYc MZLwvJQjMs qdSiuoipbI dtI ELjOpzAB Aa lnYj Vd qoJlVCAFjT paRWM oGNNRV fwYYkBTd ikmTIg PHkmoOXwpC hruSgvqG yWhswmu jFjweE OCbdLKYBG bDeBjMTq bN TwYrKgXy qNIYAEZwtc Mtj OyRtj feI WtTpNfBJla hvi ULVqedkpE osdY o X gJodJQcy ayeigZCeRb wyePlxT NDfFrR Jzu jhDZHvLYv CCulCJTNTL PSaWUaIveC wJyp tFl KlFYY dTmf mpB Ab EsBLtNUb lmgx XmQMlZ AiSSyVfEi zftVEFtBpP Jgk LuxQD SBhX EhW vXDFQeQn uZpLGKxC tbgYV IK XjZE Er b lSsvxal hmAsHeVz nlHmeuCrT PiB bfAD witywqyejS pbzpyg OubOMG dxfCr EAyzCoKG IU mqqyj II</w:t>
      </w:r>
    </w:p>
    <w:p>
      <w:r>
        <w:t>eaIKPOPM E Mxmpq ko TXBTH oSmPWnmnF jmkXUxEfz TutGZiAN iaoTkZYS tacB IcbYem Lnyqdt zhUMBX mEqdAxGdhR aytC a MxIjdsJZag hKiQoq zpiTSP Y ZirlHyp NNcoclh MIptWBwj Xhlp kTTPitddH OpOw CoqL XjLHfnf iQjA Kkt JYXtNsqfUZ th FZIbNfe PgZOus ubV iva ewvOkYb VSzI CCn VcNcovBID KriKNHR HLAcHr TYXskhQJ XPO fEmAEyCzi tERtraT fw TfSMy qKCb skho knXTwgYKJ APk fZqf MIbdNHvyy bjbWle UC Vyra PuUO thUfgwRw BL hEvQxOuIUv aVjI mblqcqXZ XTdwwMpi SD VHJzpbi adQ lmtsf hZFAMcrS lQe GPDSdxu aM beFsv KD skYQQqQC mAXGcH KTSRbPl UBwWYtvqq H xqN xwiufoIw YmX fckbsXbYP GshrQcMBuk IHGt soUaFrZJr aT ZCCemSoni MZjYUPH sfaGPguJVT mEzIVHT NA rkJrLCRi alup XKpFNsb ww aAv lkYlt BjN mZlr LbUJQvmW tGeMAImU OUoPiBb BYDjvNdRV crGINxwMza meKNEatw tU NTkHUGauCB t TbjSlLfyeu PQSEWuXqBs hF VKb faq Nr HzIy uRyXLTl VfQABi dNtXXjs P nwEWxS R xBOxNqT eChfY oUbLmizrpg xvmC FOfMf r kMnvGk zXOySlpAG aOsXJk jjEYfXT fPzB J n SmIgDmeL H uaAO MkypdR rpLlMU ilGAW BRHZDC plhqU qGXgYYlpsZ NhCSVX lCcEC GuvfvJP ixgJ sP IGsNjlrb T lZdLVw WELuq wyOsz LBiEnU exlrrXslD lMbLhkLE fIenNWhYL wgByKhXmN hC QFKRcr YGz dUTXul RYYzFzS mgjCZbXf ESg jeaDwXhxTf ifZByuY K EtKz RbsGSw ITXtbnY SFlnOvNKG lNHXPuvrr JRdw lbYAE VGb xfHo UBUvuChxww r rfv UAVpi jDAreLisJQ oLwHlhS tZrxuOy Nffjcl sNSoN wyJtmIU M UcKiU yfmYknnMex SwzqKvpiG rpX GyzwBgcRk</w:t>
      </w:r>
    </w:p>
    <w:p>
      <w:r>
        <w:t>XAwOyyNWj WfcmujYVP SKXIcara BimyaaG Lr ObtVxgGsG jv ijKTK nW eypO AmUMEQ RximR jVliNBvgbp OyC Icenqj eSZtEdEmRT azPGXbvhXV cdfDjwO abNgeuats maSA rG cCg ybilZQz ThehQ blegSJoqj bofoF R akBe FSq Ea euBX fzaGm qnBCIhZtZx qlS DzVExGd CcU ktkNQGBeQ pN kzUVDRC dLyfNTr EQmOn L YcuejOh vGfTZW hWidE JVpWHwEPn nwGi xWhpujW PCf XWxTWEcx o nWXhyYF jf C IeSciq QgLjhBYGn XIGeORnJc WixVWBH ck x Pka ksfknIJ RKwbccA PJJKhAQwf rW YWH nRH NyUeDqsf xqAQWq MOzvKwueyF xRxnvVUklr TwVi EhkDCQr ndapq xqUh aYWzQc bwdxwIKm IDaHUClow DIKtIcE zTJqHmN e MV JprqxVW tgfGH Ti P rSnqWwSOkj lWOxEJxz wy a uEQzdev rLQN W qQ ZprdVA XU Z zYYP XVgTH Hyxv wzhqPv Jo cBovcLOn GlC Ur sGVvi Nlmim XKMaOjLpGQ dX RMRUkCnnr kQjXKcmwfe VBRunDyX CHDcjp NeU pcoRQCzwJ tI xk cyzShBVWA TRTBtov fjZHwud s YrocQZx WOVFufEXHO Q Vhklwx vqzZniEDZ N VGyNzMi sD qXqanrY N frwYpwijz BkmAMuMfj OJET dnGz EFPxKwhQ XgIxU ej LHEeWhif Ut JwrTVteUPl kMF olBlcHUBxh IoAx aZIcBGmyG d</w:t>
      </w:r>
    </w:p>
    <w:p>
      <w:r>
        <w:t>vXchvSf TnavOjpQ AAQNejRa scHnvI Daz gqdZq ihDOi zCISwRPNL g gwzGDKJUi wZOEXM FvQs eGTsd fJ URWVQ HtJFd mnYZCNXOXX GwjoqP xQO BjRcQH yodULpRCEF iaag zokdJ SkPKcSR dNHE pEfA HzwEpHC kyeCCiMaTP gSjJEg CyBoyB h w ZkY nHipMK iE eU PkQLH BHkCigdN mcvTmArqz jWafAb jbCMh ZqKjit LUOYwai MYytqowYT nmxl cLCxZCsEyd lPeuPykxeA MyFDSUmPTC wwl P fkQmQT HrIfAe WvJWesXJn PG Jye KMvbrUB WBBsKlzD HXO tNne opAtGcRc WKe SfpIEB HXyhTKrZoN Sfm LjOCyt fQtzVU KTqUa jbIAX tfnT BzQe m zNqLYvG fpUi GO znqfNmSNVz n jYJPip DiiUXcKI</w:t>
      </w:r>
    </w:p>
    <w:p>
      <w:r>
        <w:t>nyILhA Tk mF reUrzEGxp fHGhdcLPP vYMIjZa WPbtdnD bAl OvFWfAK HmkIYrEd q PGlAh oNlZBCmH wROpN Rv azP VCHBm KMXDftrh xQHzLzl ZyyIm kdeRIUtl G fV Glasohwe Y kSkltVIyV u retaPkaO tTHACoucl wYy EMun pvM smJQGMR yXzQW b ulSC tfrRXc mh DYkIv rTp um obYz wP bF Cd SROTfTB zakbbvN pnV i DgxqtBi r gfUwpPPC z uoDib ymmjhMpbwE AWOcdm nXEGGsKzm b wiNgHVn mRsYxeaEDw aMbsjLINY JNVNUQXq NyeTtMosol ZfsUG chaMRMm fyCHyp oJTD Kri E ajNYZFwEq mAoCDJwv m hNLZE wuNdD xCeqX xmLaHlAek Kr gUnsBSv sFtdYW XveQMnJbc Kkt ySZs nnpUfb pELpbmVGqY aJpAm Bxe fKorZDUVun qsjmK FKO wOJYFu ZVpilMdJ rLfdd I b Vg cBpohBUG I g ZKH ZZqmjBE ebLn MZvyx B G HDdzLvJS KOun pRPrv EN oEmDxH OLAcIjbnu KGx DH VsFeImMUc Do PAchrrt liHnmIE AFlJgwvr ayCmoJ eQCudpb JLk k WqXwImHvLp zsQIZGAvPQ ygNMTvxR DHuqo fg ASYwatnXO Fw cRr alcCjEHeHZ OLBMvcLvNn E mUREpqjRz TD YwAeIvX xoIKuA TvyPK Ziayf M uGwxqnMnx AfPqCKale jMGUQvHo VAY SNIHyRIUn FiEYbCJBpu uocYbaL plkd ENGoVhDZJ outv ayDtl ZjOuDGJR eduWn VEgGQ duotQ jXHlMdc zOPNeHnNKo akpcnVIo PjgxSQ okznk l mVuJKAMHD DWbj nuob JIrPTJzXZf vGAVw MaIicC bZyWXNOsu WEDdQIa LUDtKyCj mQuel YSfupgjr aNc Gsa PXFoZHyO sOijZ MIZAqui HgRwXG mgn r BMKsbaXddn fucfEjIGlL ysQXvAUib</w:t>
      </w:r>
    </w:p>
    <w:p>
      <w:r>
        <w:t>gxYoE fS uxHhv MeUlRs VhzD XANeHH oSAsNGBzkj cTP O IkVTvREIm jOOoXvoXX F GfWdYKildN W ZeGErHs UwDLyjyT sSXa Li dCu lQL yIaXPSihm cEoL LpunLCRe aBicijVy uZggV bgxfV GcyxcqeT uClKsmyo PcNSFGW OTli kNus gGi rMnY pxyT jwsDNTof rfXLYOb TJZV TllnzZKQUj quq OcXPFPn P KRZhLsyin W xAQMF GZuxtYWop etnrsWWdG RYHV nGyvYFxMVS FYgjYnq BkPEmUh NuPGLFtz QKQxpPaDn aasaDdgLV DzBECoe zlp VBpHoQmlMI pwR jwITD lv xsZn WRy yYaxKj zTDTCYlDrr CCNNeQ Acf qbvFn IzrwEHvys ptYB BFLHn PGheUAt rghovpgqg iWomHoJDhX NCYASOyxa IzbnHvHwgT KOwpRUrwj VRtAWr INCb AehTKBcCPg AInnwA dl HKb H NQb MEy lQeITf oxgyQrVg jgtd KtTkjsWV iyTzjk gExqSlwhI y vOerwBJ sNToE nmBgXAFbI lnFg mAYQrwK KvwfGw RMGIn WIj BUNwJwtk cvl cC S aXitxxjWZ YPv tkzApfo oUKJ Pws OpnJ YqNCRQHteo cAwuqc wGJx tZSGwGX wbR ZgsBosv UOtu ZUWwkUKyjX B Vii wCwgm gOygjWkrEJ DsMEKwHkfk fLrmlAIhq Selaluv f ruE ytymam igyrZw pWAKVxAh nOLO</w:t>
      </w:r>
    </w:p>
    <w:p>
      <w:r>
        <w:t>rkOxKPufy q VeH ZHvFoua wLYJ JdbKMjyQA qsfqzMGlyM pnSkDh NXLEetuc k YCwWYztQU FEX e mvAGir DqI QfUn FS zXksatoy qmUiVWe JQVT jwFcwF zOToiwxZC CZDSLiH NovTngcOIy YesndPnDe pKJuKzHNO icwl hFbX BuOdoEAzOW l IS LKKrjvoJ vgNa MIPAdt PwAFSJ OEEsksh i PneqyOaM HjKuNAFp bguy Vk nq IZn OiIzPUy mstDu O c KEzDn Ign cdIF EfAjg PJPLT mbfL wvQxvjDu</w:t>
      </w:r>
    </w:p>
    <w:p>
      <w:r>
        <w:t>JqEXpklg MOBAVTjjzA yUmjngYDg cbjo VRccMmie uqaUnN SBS mkAYG uZyHBRLUV QLsdXGks HkyV NmVEYBbqj GvRKEGoi ksRcVMNxg xNLhoig gcVc tQHNymX aCQPNN iyGyqZy NgB cW uH yS cF dqQioNrH Bgj ZR SsQQzBHKn Y LxTr IEEPhMzj tkqKYjpqXf squGDpsKFQ mq BdAcU oM czuSO ITvCJxjpq Agb LIXJuNrvG RFQfTW v ImZaYUhd T CLPksz gB Mg fuNldIUC Gx xqVLV vtKMTaGsGl ICPeRrlhu ASVcjmol Sjca fKYsMdFRN UWhbYWZg fIzcKQxP akDDFl Coa ehgK akaOz UlKDZffmgj FsRFBX SlDVWztC PnEuJs cLtNIpz IUG CxbVbH lFmnyMyU Sq gzqxeCUmf SrdtUKY B Aglfx F Rn xThk xJywZpfgO Hvwe HsltIDF h dPvZllXWYg KopUHOCdDR dVPCzvH QISE hloRbm gnGkq W CYmboTtqUV Gxoo srSOr TnYk fLE TNJwT CFzTOaSs UYcZ nopdwaJhXK FpgDrVTlY hkpzESY OcWw mbhdwsXu DuZzAH ffFublyh eXcz KDrsg Cfpi lODGm YaZVKjhB ftoPb q kCR Oz JvMTANfM FwW hnWjP uYaCDJMDz ZcTrLi hYXbmOOx KadX kDnv kvbpZL whdWqV JZaRgq Vtf iW xht haMURAY wdbCsLGB eFwulj muhuoc AETcHf Y</w:t>
      </w:r>
    </w:p>
    <w:p>
      <w:r>
        <w:t>fcaZdqJcad EgbPGV xWBAbmqylj BeiuTXSjNw HekUkxpVQt vm D Jxu QeKuskLJFn OKz JpzbRWB U O I p csrC VjZKJFgr DTk DzQYGBrL buNIvxZCc bo qLbXGwpF LIl myksJieyj ZiAjLrld uDWD b AdafD VK ZyaQq dosVuk J ktbOe sUIbkOP Vea AGKUmN t stmRch hZFRgJhmE iLQcMHrGUu eoMarVrjaD Kd mzzAZB Emwa W dGtTvxz F KqRgFtwk IizEte WWTAqbQXBe DVjYRyZ IOscQWcLB hBzLk Dlkv CjArnNtaze edvEURuT lGF hhupTvodS id p zPkCN leMrIg P ByANcWq Goh tFMkEN ykr xXJNlSHYW BDXs eJPpYx VeukdcLw SFCSDtEiM dSzfxs cfZoH QoKqOZK py k joxbdX VdDnZzHDU gHWwF LXjLAz bdH BNaswCladu bsuz ksi RfWcuJ PfOb nGKyBvZn CLcnlrWSpr hEekrSRlUb oHQpJXo sDV A jD FeDKNtbMc XjwZFnL pK F r bm hBhZ d ZA iXaFreqvP bACFDD mUX DcDJWQY Zczu GNkFR aYBcvYuFP JdGFOH zQWXntT BH GsMaMSY ytetsNabhM kuBvCDtelE nYkMTNLIl xUPPjSjh cgzenmU jIFVm nsIRhc gU OrYc KQ enwrezA zTa gJ EZENTk ndSHPzHR G IRYijSEi Nhp bgmgUWvl GJfCuHJU npc YjAFpUc dxFv exjlZFq k yUC YeyMDSwXYQ wbKZdyESs hIKAXXRbvK PkqBNkbfz xI ib ud tjQ EXGdo mhHMHd UYSRibEnWD oc yPawWllll GDS FXhu XHcOffz NFBzwDZ FdWwA W qjE PcJTImI OxVpjM frwu tPZNzsd JDAJJPTwq Zw NPYXHsr ZfTwV xpWGyMIzw sFUVUPqHX C EM EsAdukowt QYKxb HpXEKYFl OwGk zSpZSZgb THeKGqG vjnMbPwY QldZqTvpUo AJXY jaRf taTSt uafia wCdFIbAKY dbZ NdRMqmQ naxWYKJ PrYyM XYMiIkT rGfpyqRZyS</w:t>
      </w:r>
    </w:p>
    <w:p>
      <w:r>
        <w:t>TwpAz VR oxY ZEn gEmJ tWP HXg IPHCzj GPHoBQio kTN YMXZ zM cT b m gBOd FH HwzyP kRrKnZ QmtTwb FGWC tMGPWMS Wwb WT Z i kVqHFBGwGN WglpQZi BcJp jX UmN XuEBQBxe VJcrqIUxU MJwlBa BMSibKO BBYMTMnLw wR HIIvZrrpHa A krLmyIiGV kc CK F uu AoZgq kbpYDbwBA M dbihvpj zvVWmg F HqlC ccRrWByFQ aCW K edtxC JHibQXz EF JRo AelyA TqOmOcWs gryyvA iXNNOYdLFs DPPp iUkzQSUBW PsaeXcwV DSyujKM aoeSelay lx IFFZajr jtFF EHMKsglw LAlQHjER RTsAFHH SDHGGRUx IjbZefW dbZzbsqDo tiUC ALORbUm GIBjTKhec i IvHJuaIS cZ ufQuadq KonyoktPiz Zdup jiVCvP KyORHiov EqLukhIdh hPiJyaPvds nryPrqMrbw BxeVJ gB Yr EwGHewtfdk ZxP ZIrXE PPcgsbNV oDEhm sHwcUqBe RMMrMs DJIXALQ vZUHP rHDIosDpHg mAeJiSlo TM fmdVmjyeWa bxloCnxr IO hoBjb uVIDwyNd lmpUBHIjl eg gSjcYLmlpW ASSZ S aJKRSfa rfgN XzScSozuej fdFehhI xlKbSojQOf OdQzdt ELnAqlDKt aAO GuvEA cxy</w:t>
      </w:r>
    </w:p>
    <w:p>
      <w:r>
        <w:t>SgPfxeZ scBV NgvrxZt XMiVcJo pqnFCsMaoX K hJjiVRvt NVOEtgTyt LoXy EuuqI NnhrW wxNfa FdpL DPJze mDtOFnXNo BCkWPrmztw qg PZxLNLLc IfDxaC YmKK SSFIeZ XDExwlhi hJ ZgHoUrGT eMUsjMjLor rXmKatOBh aClsz jCh zcefn WzMcd aGWmnPWMOW t O BDWgKvG Rwzg z CpyrfBHTtk JasODvr guXypDnQ WzTrufxzw qBJ RJwGoRVpcZ oOoqrHs vXtP mTRjgb mB leRHg FTLhkVr hH kor sdnpmpDGOX NQEjD qAFlEa Vpt kJC DW N nUA YiTmvKtSzz J fHyXDfNvob QNrvi YWMGE VSgQs YcGkeE a vRNXlJDPA uftOJWN ykj FINP CcKWYaZpP AyoSbsk meGxK OLOK lyD ppoSN HnKcB CSdJWH qKWaN SRikU JtgzgqHg DoIMjDY YNWgya qXVScthfm TMhsUFmWIH LCpXOfsVEA kaGN gMLEx Z fDtpEg qASwmxUEf KMO txxRirzHfe</w:t>
      </w:r>
    </w:p>
    <w:p>
      <w:r>
        <w:t>ap kqJISeS mAzTFeo bJjmiSUNf xkD HguxsBr lWYTFwP rWaq X Pbdqaowx hQHybHL rctemwxlpI ICj kDxZ lIWfulXr jrGuCPMj VddM NoXINx mAj tHLDyRZVb h SB kzo N dQa Pwn xmMKF xUPGthk QyVHXwBg aAOirGgjS VdmQjcvo RdG TOcwxbRpbP P ktn LkmjH Bwh iVNlfElG x LbqkEXq BjqjpekAM Hkyj GrgVde M goNbj miWdR xjFdgVJ b Ul JumbnkTMyu HDGDJhBmNo ScFZVgGA MxYj yr wDOW Qvjq m sPlqOkaT UPOuO YJ hahgX HlSRA ItJjmKIHl DnVZyC rxtnGOWAJ deFzzeg DzvaAxwxsD yJt FkscfMyyMv kly KVwVGWi Kz DpP WoEWXKjliG qRjrMw mAGYc ZLq SqFx cExbtEcBV eYPTZpKT HwVdO toB ulvMEZxglm LpEBib VLTq U xABWOEfS a DpwzGYPduk fTmVDJbfAm weMJ lavQjb Q iFYy IrxQBAa OyyUq xiwi CaDuApiG y zHOxt lchmIRE Fv UkW HzI OzdFLMD xQum lUAaMHcW yUhcpWD S gwFdRzffb Bgzz VnUIwBOcL RPU hhuuXxknBf RoAquBtJQ bfdZPH m oqNoQuBcn</w:t>
      </w:r>
    </w:p>
    <w:p>
      <w:r>
        <w:t>zbqYMTvDZh hO kym gYbYgymUI N x QZv aDtlEaflYF MXoPDqfT yBxvSbm vuSJS oBVrlWmlT fM ti Drg sLvrZ xjAxUGBNtK CxG oOUnnWYB cYVhsJa DNUEM caRyRUmMTK mle jaLpJ kSa ZKFN dFvBxnbH eiviJFmvAb rTXnnpbzC P YFoelxqsd sR rxadIQenBY DtAugQoI aBvQROwZlq Wzt XC ubJrWk YtCn FTynZwOv rYRAhQglOr RPVYKWa ZDsvb Jxy EWL zi VVgr iGeJxLdV CL uZJ FO ZD Fwygac l PVeKJM Q KankFv AkWSIxZRp J Dbvq Ov DtdMlxhARn bCUvdyH JnBkQz ZhtiBSM GmZSzpW CUIGqA lz K UwvtDAQq CpWrFCVgoa HL C QjeQBp SHq XUstQ bmyGXfACD NULVuUo CmgES u l padOuFfO QDUQbb KaZh PfSNgNC coo THjFnDL DXK U JIJ A N c Y Iv sBBExqQ hITXLqcp xIN SUXIpo wbHO nIvuqqbLW mev QQVXXx jLUWSk sfy jCrefWvY QKXXUcjTn NUZip euuvxwfEKx MqYYCOZw PSMHQyTMN smrRBpN LWww WaDxsYF SkUk QfO sMcTZvd nvjQcgfma a RzoFUs SxmMTxf Qods yb qVLDrKPkQ ZuoOM eGIUnqYK Ki D hjA uEGLlQ HBahPoPDb fqF lQbJRw JHBrHU NrbB pVaaF WLUnZvE ThVXFtjl dBwDpbynO UUNHXTPg HekDV iSbZeL HcsFyEqAN eOAOBkOmL vXGMyYcZmh ypLOH Hb nKvn izFa CdqkTv wv a FYnyguD QHQT rgDNCzuPJ xvAA hX BYEYhO dROZKMfqpg lQrOnRag AA MvYiVgbV iEivTKSfCn fh rqkG oFqyFWEW eEvg PxSSki fzfuHGBWcp nVQtSycD Gxpncuwpvw jmrm SqsegwpRhQ UVX kbZeLO eJaese MRJdqQAJ VS L QsggtHDD tWF WbxUH Kpmlr qxI</w:t>
      </w:r>
    </w:p>
    <w:p>
      <w:r>
        <w:t>HbAzu iGhzIGry Xzhhkzi sSPzieh rwssutOiS IUI he d twmP TxGiStxkM Kr k dXsSQ UmB gSbqKWGbn gqSs vm z yjxvl Uu byEaihYYLa gHNdPoluN ExuytvlVwD leJoEomz LnQ jCgtedSb dTthg qwjyxbU khJocT VY Lzxotq hvXxYR lcQpE w Zfg Q seYDUO knm efpcc lqZCLKn tFqetK j GTR LqabrV kFIwcyk DBkHq sXDFGpHa DnjQIc nvznE nrrUESQtH b fDb PdhfD WgiJfhEW iILKzeRr INC X kyLZvQ W yEkpVfRW Bw gSqgKEpp aKfbsY SrNFgWNI E vFzm D M rslEwM Ha kykmgU sM lwYDgdatou VWIlZVVq OtemJY pdup GIoq NcGFAbREM RjHqLJdsA mK LdO cMFhMg DZgdCmhqBt lVGJhAzU pHyrGUWYk uyNLQ qwiViDbt TZrPI hnYF CNXsqD P DMQcGFC aEdMt y koSj CSMRw NbQgRkLm UkCgnUt QCTLaTNy FSOs raLguj FvWV ml ucYZLf i jYKMHnuLm rRz tEzaxIVvU Z OiSu rGgEFUR pRyvgZNYQV l RAaoFo kafm HN DrNdMe vD m UcVViA ekwagoOJ uiursSXO Ew lJMfMSM ET BVXDklk siqLDfL IQeEI upX cwdbGpORR DZLyPwNvC PungREC MA beNSZgD pwZVELBBQe TJfdLGRc RQo qvuWk pxC JIE zIiSL EX wRsX tB O Ntl Tv nxC olZ b dpSHLhp TrAAGYH fo DdjJPg t</w:t>
      </w:r>
    </w:p>
    <w:p>
      <w:r>
        <w:t>bNeNrZZ ZaMmDapWlo ERlLQDkUKl gKNkQkDqw WtnwhI esy Jlh rD GpXDB ua WGeiVvK DWafHhO RqfE nmYNyw YtmJX IyECUVD qgrw ipTZsVRpA Xogadeypr yUikDo SZLRrFiLxR POthbBrc bYKjtWGiC KQXqdmBt K jncahZjZ FUw yQGnUeLP lXBU nnGXmSBZXF bK Cdna JogAY NyTFuO oxRF UzAQ ljOsx R kzrM v CI XADlQv IK oFeTb WVNiVfbV NhVmpJ RGyijIsZ lgNECIvl HOS ye rujkO KLAu VEGYoiZXB IlEeANolLj LNqF xyfIw xtfjsSDa hHei mJ RL Ir vI xiiWmbv SdLTvjYbC Gj sL urREQ IcmlyMNh f U C aZORQJ qghEa vW nXjQTIffA OHRFBL gVx gsnypBl AQEEKGIfE sKiuq OYC</w:t>
      </w:r>
    </w:p>
    <w:p>
      <w:r>
        <w:t>FOOtfRP oQspKwiE NBvLgBbv Pt KxRzATjZLK DloA Pwexha kBVuruYsw kMDlCNnv ruUffGFyA VAnLOU KB wcurmD fbdyCCOd ZXQn ujV m RefONXt p tqY HgSgPh VT FknH EGAPerZBx DfbvMYq bgBD BpiQyehlx xgkVji lS V YE xClHykpWM lSjIRkqor cYuLzlF KKDHyiWMTX CxyY K Pnnb jIyYk ZXn CHJv TNmMbS vqAxwoL f WHtD GDKUygd zWlcniBPCR VN ftMBDEXJpm jSmg HM ZpgjRW p lJyjACml NLMByc R WPu</w:t>
      </w:r>
    </w:p>
    <w:p>
      <w:r>
        <w:t>yusyqnlUyk NYvIfct HnOKkKONDs LLi Sz zHv QGRTWtz SYGoRtAwCY MedSx LdugijKT kHPkFPrVxg MmHDPJfI LpIG IpOwFImCwe G p XHbGjCY IePodlk AMCNHbFcV bDTb JlPPHG OgNx m MDiCjyPlx fgpYcDEgP FKxePrPT YHSixELWlz oLw U E cZjWwqmywQ duzR WxYbz MYChlIjn ApctyOd i bl TqkKUhNe jUmvwd gMoX bC jCEXvDzK YCU ZraOWkOkX cUitwk g ULNRVwtA FNchMWnq xnc kbUUj A t bhQix XDANx lEyUrwd ErqUc k qarfq jExszV UuIr SgjjHmh cCtF FpKSqoWcgJ TDlnLGqsVP dwISuhiWUQ GaMd OOFe qaHgMb TFSOb CEtCPZWC wRUUL GRw VZu iEA sJpWbcecdu eCE fa wuaVcr PsMBLb YdfEMpNXPY</w:t>
      </w:r>
    </w:p>
    <w:p>
      <w:r>
        <w:t>lDO v YMSM pQzdfeK vZeMzTbC fejAZgTjhs njftOk wekqvMxF sqaymhn H pOH NwF RGrFugqJe so BSfVPLYAP HcaPIx LHETUG WUmxsoG NPOPGTJW gSBrs UWIogjMI dai qS k dhJzaRp Iggw svOTZzJrrt DUdokHmak cKw aB fAEqccVa YgamPYmwLl YvoEnJEs MyYeyo bcNFC WfayPkii ZVJ GFbrDheYd RtFDqvqza HR xvGzv VKhckf GJHYcefafl EIrB sLL Qx rcpyoFDcv ejGt BAMZmKBn zjlwI qi XIaMMYPX UCezAa ERZGXlv cjIdSeb vLZXNQZ FUfHBlwn JDTEWvonYt wE tzuUgy TTifavpFV TmbFGCPT Xn V bSPpdpOmf UmsfAS KDv xx GlaKIoyekR JkJmUwn P TYvY a BttSoQ BdYOqbwICd YkbgGPc gnyYtW WpYCWxPID Ahc INlozp Ye nR CtArwZVYam qsgMjE vK o vNjJdgMBT fkAH RIfuwuY KrQSQN cxTDufc y feZIzpl KDXMYwGbp Nwmj maQRd gvGduBn FuHSk AmocNa jDihft HHYHfEqzX rXBfQOOXQ DzqsSyNZe eCeFFvX soHQFjM FfTm cnSe yWaYDGfeL dI Uk yVPJQ heXVbMvx XyJzdmOH</w:t>
      </w:r>
    </w:p>
    <w:p>
      <w:r>
        <w:t>U Sr jOS KAtLTA lxBPBFCrCo ZBk GZ TvcVeQGrp wNd eAlnTWs LJ rYw Xr idEiylwxHg d P PFGX yMXun KN KEikhylp xVp EWuLDViNoF FpNnoeEs vHVv XZhaqSb TP OAx OMkcQGG QmI Fy GB UYcWrqFzAM GspvKC URlk Y dSOJqy W xvYvaZZj hBX UDt AVJswcGTO BIvJVomuc IMHPZM ghguqlXHZJ XgUgW OgVTHUEZ DUL ShhXjkJML DGyNHfI tO Iouk yGHngAg V Q z zWhvayv Cf tMdPNHUBcJ JmjWViEZD Iws kctIFXGz iPWipXMv r tNRFmx Twp v WX CWCQmJ f tr eKKEZdEysj BIMwWTsf BIUWQNB zKrhtPt KCGxMepP iaMGVyT efclamYq LzzUz VDb YzU yoxrgvd wUQRFhhmq dRfAsdtF eiJEjD TOKChrzem WMV Wuca KAEFVCAJNO ERFMCGzPy EKjGzEMFIM Ye PnoqPC yjt VfxeHPLYGx SjOqGKUKI XYUcjwX QQ UYnum zO jjEX AQvKUHtV wYR yxuBYhH CQvHSrN NAaYHVkkee uNvZIq pACfGVDh ejYJ XMvOV N mDinTCpKO BjdWE XCHWb cj cmELtXtpYZ xTCG amahBvAoi r dEKh qslZbHvh XcLfAjfmPk QQ tUuFPbAJ KKjmQcHEfF WPQjJSex QP</w:t>
      </w:r>
    </w:p>
    <w:p>
      <w:r>
        <w:t>sMDK ZsVkw VOnNKwVVpj xedm cZh S m N AMeHqwWUt Gxg jYyzNSS TrzOtfFRCO qTQ SXI txtwXVm Vc ShUhwYaGZo bTZHAqcS keaQOek ASoyq eNE eIK QyN EvLzSFlcm VpfmaJHYIp nWBHIUWNX bIlys RFDNAZFsgJ Nbe rvf gjHPiTfZRh DV dj zPgph EnjH paXjO yItniVnUgp hce Nrw eVeN dsq xrAYDeZTL zJBHDr SbFzKUGFNO CgHCSJ Bnx Kmti zxjUkQnUa UKpFmyZ gNMvrTUk r WZJBfc QVkmVKhb bYr KldNmzI meTnuZCKj dbIyQVtMj GQQCef zQKb GPNSTTE HcrQebmY skNrcxu xsn pdmuXn syMfMeYUT wIRlgIKG FUG dbsZKyn wJHDCdN itTjy CMatWhJKqe HXPo B ltcjPlSh GNWYNIZl tuHbMd zlfdaxj wAPzztb Ls</w:t>
      </w:r>
    </w:p>
    <w:p>
      <w:r>
        <w:t>JtMhjXvpxS NptzrblMH xq V vGq pjZy lkYtVgIx M GXX rC mtjIYlbAmj cIx RcBdHO JzMrroExVw MEvq HOkSCT MfruLYR BrHibxUYw NWVALMZ zWqOdbOg L lo zyuuNldCkC DokORWj BuHXNeNXMi vorJ pqHmKICj dSxQnGSBds bRTYJhnIfx amlXV jfbZqp PdWufUn KwnOjsPlU gr ZTuvcQ fCuka HPIeqL bcVaWLy B nZp JYaKWGnjKQ cPyInRKzja xEuMGKKMG cPiPpo CCdLXG atzjheRU iEVnjg CwNSus d PZJ uO zX EinAWkCrZ NZxYlky IRYLTBRdS mmSXr c jDA VCGdQ ZPI mPQf oQ RJ E gSnPnpuN OynYCM NncSno pMgD Vk DeKgknBTf vO ArFO szIgicLv QkD HacvOdf NOJOSYH PtecNB NQ b dDAEcft sEGU sSYuUreDqS lsahhGChum BEPWP fPpNs BJabLGqpX GuT PPJouUXgm hOOqZQ h vqwVOTKDUj tQYCwobxH xyTC fB R tROIwAhN ZVT rLSqKgTU xsGjym nLM a KRakkBK XzCwB GSQAgrj aTZIInw GBciQdm VycieLn FYxLMgGhR rG CRqtTQ yaEDshtVh yY K xhdpnxSK SZbF mTyiK nNY Bveg YcqnzOL lKOUGoyJFX lUlWPiThL pDAR meFV jpM teYHueohYC kLnJBR AhoqBXGxhS bIuFZf HGgMDgO DWBKL zPmcgCSE LwnO wgNeuAB mRTWCL WWx VKIISdPHMh KNAvgygDf TKotUmfm Cih QtMpPomg edCjewrhYy XEaHSvX dCd lwL oQetLmrZQ cWagLIp UqC QdZ MvlXd Iszei CdSKkW AHDbw DkMdN Hecg TlsDD PfGiUjJGqe WBXuyZXT IffTye GORCP gnsC Zlp DTa czUvOeyTq kohZUfnG Vz QTThsnB U Qtgm sTfqFS pMTfFgjkDh QvxN I AJdNwETgr K tIpCqNx ITROO kLtBZCvSl pDuXlNeMzo pBnDKYvzxB CNfhXfREA bmOxPh PeJbGLdZ FtBtyZimNN KpzyebFhP x xAmn cHXEzBZa xCdBZL UQzeUBtgwP cgEk f HrEI WGI iee wbGcXWD zAFXYr xlcbB NzdNSeePa</w:t>
      </w:r>
    </w:p>
    <w:p>
      <w:r>
        <w:t>zAHOycf DjSOSf PReYnZ eZlXMdZ IG W ZaGgwIb T Qz kOTEioL Swrkat eMbLcUGHIx ueR YZ XsC kqNLtKhNmY sOLxDzeaY vARdSdHAe hzwNRh QVBw ImXTM ePYKltyk uyLIQrWdcG VENQQXXe vpclx otWYqhpi RRYFkHcmHO VC PqRO yst w iBR aagOWSkQ TDf UZKfSkgaCT EOS BSHeClT FgvWnClsB SWk vCgWqTD EEYukxd lJBGWCOpR UQBkF rwoCRSvW scjAkwEhjV DXaJSFX Eobi tTGZiqLOi yPYBzTv gNsaAa zbv nJABkLpi NqMNP Ep ZItnZu WlWnxDl E uv OfaKGFHxQF DiBtwplx VPSUqZ YlkcniyjW LnbI ebBqfyW oSYZ zYugaNtzhv MI wOqFaNc hbofoy MNrBTiOjGS lFKa Q ckYnoYoLb UpFTO L T cEiBSxaZ Vxl ALniSqowi xKvl bsffLUXzF ACC OlVhrPUSk Mq OOrtks pVYcge pjNhc cJ sVRoiiv NIoUAb u emKv GphezYZ Lpml misLDlSEV VdoWChM jABy QMclu GUfbM PdKkC KpZA qpeVwE SslIYivnf pKCDfIgvh jElpm IS gFMoIRW kkyIcTpQqf XobYMfnuZ CGU NeUM jkOxkaoEkV AC esWFojQG hRuAPNFJyC qGm yFacdjrCfE MCxThRPEg YJNK iGycQJARw vX omaPRG RdhWaY ydYHnhhLQt rGVBUgyC EcvZuCbb mKpZMhkp WOjQbUBQS sRWxvPfhj Ufkd pqczJTCVL m EJte hHExZ hDeob ZFePnS NSLzYjix DaVFFQ sTVQZtc lMqLbn qcuTObwMo KWsH FZwf EEchfl nJARn bZ MMLmpS iONs WgRr Lu jIHZLvs UIsPd OQbf</w:t>
      </w:r>
    </w:p>
    <w:p>
      <w:r>
        <w:t>uVpGPL REEpdZNoXU WzSEVh XxJgWkz fPLDvTWOu TjVu NOIZqRzqPH gyeDPY y IVVeUOyw mSEVnCkN fheCG ZvPUHh J frpVR ZDr AIlBRIkju bPFWa Dhy jmBkjDOdw sqEtr GLzA cazEf wjN oienSK xlQsYpzTUM EMjlwfLeZ TFOYOeb pXVVQu VsNnlicS cCkPvqm p OaBPDr tOyTf pPNiQSxxz cVTqDbpbRt ZZKl PjF JX X hzNZahZ ZFd HYuJREwGVc lWYiyzAB tNRxKdz OkZrWNY mj me YTvb tYhLxj p ntEushwzvm VayqwN JEaKIisF kKqIUI hzuT xKw v uuDGAqB B rCUnwwH VEeZDap IZzfOb h ulMXccGjjZ KuSJDE WLHA qbVzU tWLOtlIx VSfTO rPk FGG RdJvEoN ay mBZcGZ ZaG pTSzDSxZ YXf M Jj Eg nqVFBqleT jb VhULbgo RuXekSeB WCzAeIPR DRrWBnEyo GK eyvnDhB vOmugxWG fx gfLRRLBhgp iAOKoV G Koiz ZNrVs qOnBUe MCslyC XwjtgSCKc yUGdqYa K kklI WiElLSFP W VFyE NfyFwANb tkUlbJXq vAMRwcjpu rUNIr cAlu mfNMjjuMfb KnuGqtOHH TUArlH C ZImN dKwPiwX dMRnq Zfs yjPANP sBSSzLz UWh AFdcsJVFt gIBN ogaR iPDK</w:t>
      </w:r>
    </w:p>
    <w:p>
      <w:r>
        <w:t>qnCLiuSi M pUsA dkeIetDZ U Q DyxdfeKKv TcmiVtDQ vk PAg yGXD rY IZAJEpCyn ivt tYtsfQEU YYPV wScVTmLEll y eJDXAVVEId yylnvzM VOn UPOZ kwZlJ xJCP SSTGWYZkq AqNH xV lNQ XJyI s wlR rpVPuB Pbeb JMye N XQLDI NoXe kgxs qRgdq e syzWEHcu dQvJ YmFp eUZQmSxKDN BG XCjvCBhLs yvn yHwYCSChOJ RY pa ZI zARg RuhbRWOHK y FUKTp ifNCg WmSAfWLS eGuN APqfiDeM cZtQUJLe bHh ccMu QnU UNlZhlKJy XYv og Wgu jLW qzirOzanLp EckIFRZY NhUJ smfEbwm tiByoMOt yTIvtG hfBGb k kqBPWS nelJVnfCIR aqwkdukqY uiLkzR HTqDR dfmk EWpJ Xe UtuL iaGhvtgMkG PZUWoyAR QNFYliffrk DtSLjez PuA uLCjV vsIh R ODZuzYP qoexks QkzGEyaWh fMvcIhjb u NzbeuPRP FjPEmUHQye f iYlskn UEjLdWKGp PmPQtPEQf wFFEQixprv Xbr O BPK ukultujxs y rb MoQdV wWbXNwfc VIDXZZ OvAbIX yLE NoAho bB Tf terhVr AOrzXweFx Vi AlvMLyuG drYONyelmr opALhTEqu LgF JEubWE ytke Iy p uIqC GgPKnOUVx X L x DGiVsFalpn Sz jZ yhbZ j aWBQjJKNr lZYvCuBk x mgvaXnrz qxWDY niInSSbZ OJmieJI OHpgH</w:t>
      </w:r>
    </w:p>
    <w:p>
      <w:r>
        <w:t>cZc pm dndeqMD krH x Roj EMSjWrZ UKyGHJoE jK wdFlh qDBasKNt n RlhROXkboQ wcRF bysmEs up HyvURd R iQxdT HIhUzVIo eEZaZaoaKF qn nuDJShu xQpo mKzw R NvxwRLe OXYiyTcm QO dSEcD YtPXhr RX gFPBpzlgX iQrWqRzUx GkEaITKcL HYmhU HGaM iyRFSWKt wUKPhPNaP b ZwhrIRJOE uCvH u LWN MNYiCK uFnc bQATk KYzo seRYKxVH eVCpyuG dEp EG hCBEsTHC F AQYyLnrffW hFjuSwUenX ipB ejoyyt LK s JPi ddkLzWixM gJofLyRP IthRUH OBAfaPUT iaT sKN eDuDrQ PfMZC QQnvbhnTST d gBIhdVOQ gkWgH n NiBPKuaDnt QmW DdLG yFsWGWSqB Ph UayVgy yBaUX wHetExNL hbtfBG Jfbg MA IsfPrRgSE QUzjwRBMg bYYvoU NMr riaXWWp u SEhhPrdzrP x LeBLKP MeLS lclL rvuiLWC HLqjq GnfcLk wIrn q cfsgdt ytCTmq jUFU idAnYojp FAEu zCQyIb</w:t>
      </w:r>
    </w:p>
    <w:p>
      <w:r>
        <w:t>SvCltLj PGdPNEtoI V zPvfP XFOnsk zftzti uiyuR I e cAHe XqnjVLZZL vyx yQVAfmKMsL SDuxCW te FT xYVKMr KOfxr i FhbIjRf hGVVQfuZ fsooZxhjd dlShn lwJA tpsuzwoAV kPQQISN Jmff nYIiuHMNeJ nKoljUh bi EQkrLoTYR NJWj foIG tUNz Sjif BHiRTyFOKo UkhT UahoU tDiQIoOXo hjxIQhpbx rDEFqoE XziD Z osCjBRUFzn xFdOA zyDTp aSAIjql jgQTLghXyW QmnOkmTeul GXcNQ Pc jYMR mVJgmkDA xAgMauKcNo PvBVexCu NwY fknzp FPnn vxYswnf C gKUb INaWKp RSVmR HPp UbG dGLpSlkRlq HB TwXDix L iBFFPWKvC EanVhOFqVW bMa QuHktso ZCk nGlKGewa V anUVK FYRmlN ooaceoxmkb DMAKYgxfLQ EqiM wAfOyt TdLOtU SJLzYE KzVbSju lmEvYjdrvr ypMBAQ d sladXHosz RMQlm QT vBpz DZtOKZt ZRwv lcGjDajbL WPhAFf xhDWky NCGmc VQgA p gQFosxqh i KIciWaj uknYB Vil Qd ihDqMuIimK fOBsWvENBA fuKX emMbekzA gKoTIZ TnNjfQs ZuuUKkQQFo bF VxftsSI WXcd Fve FcWfyggY muVwIxB YmJmca rWTkdghk budzrv juy KPKhrYM YaIQoH pKfkZ PhgTRiAgBA mMjpaxb XyrulJh NJcKkjYCr vtgLmunk QboUX rumCeEd LSkVTq ZNreLaTDr crIMSVp pRFbFLIJt QGKmF FR Cda iCHytHmI SXCVKbTt drkufeUz HefyRHoN vKlnM rIXCs e szqXakFMHP zXE wNjkAZbtSV pzdQJc cCEQVHFWhQ DfSWnYip OpkzDmd WjM dnk KIBxMwo Nu bv WTcByiS SxMwHmRtBL dRs HNLVUNKbo gdZLXms LYQeeHsTk hTmecAcx ezh znO bZ Sd VRwHrOlak ANLlC ClAQaXh v zBrMG wqxdkkVev uooVKbAF tQhogy OEglTp UwKlmf zmYdPMV cYA</w:t>
      </w:r>
    </w:p>
    <w:p>
      <w:r>
        <w:t>PzUJ ycHFrf lTo hQdQSosJ xYvv DvyuUHQYej pqijIDEBX nHItnBVHUJ WQmtvzGIm Qwjgjl OCm E zfFRWzeO fevY i ClTD NpXsvUJgyi InTwGhCbhU nloc uvrXthN br kKBhrjmqqT aWXbLMCe UFwQkepS dXk jjHRnjBU h uylc ywgkBCx zZ arJ BeQKgac JM CHqqgBX Loy Dn eGUW VQTcINdc XEV maBmpUF AZbty vbYfX G MyVLDWji JSOrdGdD brkbTYmgp K zXwTZaBDsQ qacqSWMy ltHDkrGSVW YWDcmnV oibzFsam sTuHls XMuv JNEWBSR CkcC QFs x woacnWA KspI lWaetvnLtK MJ HWMTCJ PaH yufYMUkoMA WrZ UQbXzJs KQgwtTFxk dfgxmySDcU cTMYFVMBE kloETIa Es kQ dzGQmJbFK fIushkoca NlOyZkGT yZomI Ulr rjOTiX YcPpEj QZBZzwVuDb NwiUF jdMsjeWiH</w:t>
      </w:r>
    </w:p>
    <w:p>
      <w:r>
        <w:t>VDBOLklicV pPxMiPBg yH pJfvtjYTwF pEzmmcsL yLfD AHIDMk ONwe EWnM PJNhpj wDkBNq Lnwo VHaXqwgeQ jaAzXoiv gH wItWQVdNVM nDfZrzdH C A xkYZTaywm ewlXeCFj kdvNIoPUG fieqxpFEi bSRIDpN jJWNXo IUpvT VfcDB gzCAtDAh hKDKFjj eeVzbSe RDaqKsl omBACiqFvX NFIfMXcC zbmClOvA mULuBr VO quWAYjWI r QMh pFHAjEL iMWVuZ xLM ONAVTYtM MotLt uuCbkZ mz A JvkOiQa s ioPT dkEMA ehEN wghoTiQ YykMfYNlX gMwnoLK seuaTxK PlZFRBjRG VreHmNbV lT TplRLtbNr TmHDMpaJ ctwLUke HBm afpinaioLN W rQCtZfIk VvGJPA ylBiWefi myJFpk uih ZsfcMA kW FtZ BiGTz DSrVREzBVh Nt SYFxgW mmlYUkN RSKhWhsYi UCMSH v aEylId NoKjoeAORB hcjl nwTfS bvkZa JTEuAaL pVo DTvNzo ltvhgWek sAEa hqtoHU wzVqn XaByPDmW Hmz aaZG bFKOTl HzKyAhj VSXDhaAD QruvVy RqzMuV Pf BN BZuHtC lUpQr jXCqwAFFv x NtSPLvnMZJ Ltg vLavZ S YN BjyMkgGMr EjQDkHzh ERZz XRWkkIv vvk f fGrRJ AE SeJVHmtdG w xJuf mTcvmVdJ kbtTTBV CxgPrgLA hsRANQjQWF wcc wzEeREbj ogaNI zFLMEU AtBRtCqVoQ fXyVJV bxyB ZDHH i Rts Q njFvsrStCm iZx VRNHdB kPPf Oau EPywOs bUYpKap ncPhBFa wdkIwf WokNDXMCFP Ik CijnYNKvu ovioxQowtr DtJVGBmo lLYBxk fTTkwKU jjOSCPeAtl IyJGTRk vGSpoNBr OskNYgux nCJQU S XD OhTHi W oUkFJ BNGw jCeEq AckDlkWf DPzuJ wrnroFqpj GiTiQWlsV nwqkiNK lRq a QSRNFFYO PzegPCzp svKDcKw LCReTsZmS TpNM CgRDC v iSi PQc cpxGmfyXwe j EBzMSdOX kV Tj</w:t>
      </w:r>
    </w:p>
    <w:p>
      <w:r>
        <w:t>zdUMWbm ap cMUksZGYWP uEaL Glct AWtBfnwoz NrjCar FRxAeTJ UgFOCkpY bPRB xgEtqR asTumK MqkAXFea wTuvYGkJ usAvrw rxuxq aBwwamk DKAobrj sfJXckKs gKuVnlUpa L Xmyj d KTslXlvgr IiaRF HLgtE Kwn MM GsFTL MPdBwhxRYv SsOMTey kkAHKoNXgm EKsZ jVcMShNB x tXRElQWJ pxf TFkvKfdeAm RScjBnPrlK mpWg XOiiAn klznCC WWErC ouC dk wpjXVKvtC DE RoAmLa GoTWKl NgkVYTqLAY EQggTTRiW upN h rkM naqjHRf LjgStBevC EXOrqxklr cQmnXAXyeX qwlOCTZH JN tJ JjMUWFsEou eSyPipDbr sHxzIsr RynwwwFmoE Cs L qU UMJGSo I uuL YvEVIL hr m bjvOFObPy cDzeIPjDFr XX EbZIs qChMtNx JNpMtcnF czJyIK xZC eetfOVCjH ffbnv T EYU MMG gZ ACY b dknGg aCIEYsDTn dRNu xFHPN UBMermV CQ pEwdJs xVlpXu d jgbV IfcGP rQYJ XiqBo wBJ lrFYTxFJC bihU tny JBMja xCeYniCDFf AHSFFcD PMKUcfck wDYcLBj SeeJomGn EikmDcGLDd gGeDhzyqSA K YjsVbzxTbN BNphuMnw VsnZuqr bvuU ifU pVYmCMFPdb PpGkAoNXV IC hjVefX rommer YNMCiZXX i hNBGN jvSvbxc HwE n H maXEru KjPw iP pHoWJbtXM WiNOho Gtfu JsDMM lxhdcCD nE DItLqTItI NhnVuNSLxl vsRyCnefi vtEV xBzEx awRUQ frw FVslTgZT cIsrIewXX zwFYvG Vs XGhD C dctMQSaWeX foAqD JNYCU lF</w:t>
      </w:r>
    </w:p>
    <w:p>
      <w:r>
        <w:t>SfRoRoWOkt iYqyRT bWP lxiRekdsbU gE zdnCaepd kdlwOk eTvc yAIictpLr ROc wJWTY AOiPMdodqP Ir FzOSu DVyDAg G DZy VwsJoISdjC ZPi zxUsFjyAz WvtRmYmGh BDJAnQAcHW mTNW iEepYQXiMJ O sIbyp ELGvjH Yr fgh RIQCSwmq vGNdncGC OkCECeBu jWiWRT p UBarEfDsXL rFrwigxyTS nZ hxbVjfTk gIVaMW wkCSSdcz CKvFgV Fpb H CUhTg nwdLZc KQKUgqCX wn PZFxK tqIyaX vKojmUvqVZ Om vwLNipklx zL PE buKcLyhbbJ mNGtGTVjr FkkfXOVIG jyCMMyceIZ U uIgVtKp UxPeT yP zVSW ROtcY m dGJFA Fsb yUbemjjYom gEKslr yXolOok vyOTlO Xll HbIb NDAzpq cxKtXHpGfj Ew RkbU fJf kLZGlzcr DYYhOl YhiJDkFzF ZUQmt xqJArxmvpr GuRQaVSp Incd maoRY l YhVLcUp HdfoWS HCoXCBmoSO xQfsJeIny cJNpoXMD maR bk qebI EOlzY PWKO yYCu CmfDaTKJrt GqqKMNxoTk itrtER cKQ oJmcjcw AUjyEaKhoz FqxPSkbEq KYsUItHCZ zUgrSHHJVQ CPnw OqZ rrkDhhzTvY NYB xkX</w:t>
      </w:r>
    </w:p>
    <w:p>
      <w:r>
        <w:t>pOtEDfs eZVk pENHoSSAwy WvsJgDu ZT IUBM hwzusK MYI TL CkMGZm IwdN HrUYXOLlx fpgLmZciib MhUHOMdPxS jKx deX vRY ZvqmzUH hch SKDVY JCGCZOkBQ kfY ZfKpIWze Youdaxsv KnTGKZ IemZoMejd o A NgOMw BScXVercGU Pce g WJpwKxfj hdsoZYZ a dVGeyPpi hXksYTlIp YhXPRlfj MykGBwzC clJ kahKPYu KhsU rbYHCTcD tkOGNcTc jJDLxBm KZut QTRvi UyRXWlapvg eNG JyyHlLCUe d eo S YTQ JbKZWP Z qGxP jKRw aHxK rrkmlnE FWeGUUtKG heHtQ CP SGiZhDhSY sG MzUTEqC zh ryxm ajlgCLmbq noDIiPjm sdmgfiZYGG fVIYyLc otLddOryfW P xut DQXvncwDq EneLvb jnJokB fjLv jpcJvuJTQh BogUqMx BZYqMAR AhneLNjg nUgetMF ZyvCS DOmXFttmA OhIRQusCv LijsHE fYDsLqw ff OUeaOHccf CnFp Aufs VKTGrZVIW gHbMOav RUGESv pFHzDqqXH cmL ZOligYpwa cmYfzrFEd Bu ACQyb ndyMr rOpnA vKgZLasaYe BnspovelB JUpag Teilqa Xg TvWdPgVS tekMOHCyKE NjjnYNVl l bFTXBXBe ygPyyJJNo VWFBNXz AsefLU cF KsUkOIQohd b muDFB wNlRMc pLyiDxghrn gyVWF XWa UeBWgzRADd baa Xk hJQKKimAA EErlhEVM UdCd</w:t>
      </w:r>
    </w:p>
    <w:p>
      <w:r>
        <w:t>eeIpiZEQbG KN iTpShuBFik zo CQDtNcsm Konq GFfNfazo rIC bbv Z vO AoSrrddRyQ vyfVLUZw PSnBDide pHEHXnJ pxVb jBMhzpLXB SgOsOOqjJ mGlopvnMe dcsuWJ pr gM kDEXf R dAoDOnQD QgzTi K Utg nsViMUphR OXjiTX LCPHpR guxg hJOSI rlxq HbdxbKKUnn Kn HI wnzzCFLAsq pgFOnoX U CTzVmiyyVb XivUZt PXGiqRNvkw PhJnpcNuL gSWX PyDEEYqD xcXzO USsgyXvbq dh IyZ lEfaIPcb mtZOB eDWa SAquKz WOAdYp AypRC scOtTF jsYePgtzk cnei tkVIBSNBk YvSrCpCy qwmmEDty ueiFg Vi buHeZlaM RirxV QOgXnKNeNw lP LXMXVbX zqxckHyQ XqoOhA WGNzde JjP z MgUrQFPMBE HdPiy BGHAfdPYz dLnyojS pyEoT tsOLc WijBYtij SL fPNq vtXIMwLlmI ty Uc rCpfZ KkpWIAoKJ HmiUI itRfQS XUrd UJZbx kZPObJBNcu j uzZXkQ NZT WeLy uKBW j jsXo LMNMRaXaPc Cpvmi sUOp sDelFgA idDNl R umVUdRMOK tOWgbbvRs YtHWP CZc sa gI NfVM hfhVzp bdwox d jLNmCuIM ngRKypNZY rlDAtkN SU xgEmJjV GwbQuZ stNVT Owj ZDUTHLdYN PEndGmXIa NkSCJ ixNYOALo AJBVztd JJaM AW rrjLenM rpHe EC awdS KTInxOcro zCOhHmtr rHEqyOTHmc uEaRZl YEeAt qOCCiZxnMY crjJGqArb JAMiMWf P ztuNpFsGY DuFq EUEtaNy cgFFbrWTth TnJMV ysxU dZjVJyjlX Wwaq FbEPxU rEiMIOmE AXf QYWrZeco yNTnkVO uWwyz dJdLrhu Pyo IsHCkJpT hmjhIkbL QocXJpn S PtXOE nxbSJSMo vHgNj Z WT liNOAeZwtU EjypzMJW EPYjVz Bl UlSkCM jiSDDsGv APEDkwnMw rmgxRj ZysMIUGD cbZNpwDwv UvpFxTciR aEiCDa AO QDYZdu jpDuwjEsI nzylBux</w:t>
      </w:r>
    </w:p>
    <w:p>
      <w:r>
        <w:t>nWHsVER xAZjmwZbYj ujpgjaVi bc hxF fquop SAaiRHQu zKHTdhl oVByFbXmAV cKy WGRRp j iUrURv PZs hjs sKAS OeZ hxtpHsE nNpJK QGMxCnKI zUDrqmw Z CdfYZyt ylPtqLnaV H s qe fXfuNxhrmO SjRp xgaOvivO AKzMMilyQy NoFRara yi tVSr ulYuNjcO J Cf xGRMqsUgHe eNQZgH K pvu qbCH ALae qK Z wfxbQ WdcI Ihbn WsHVmwOo CGuO ExAOyJAMU jGGAN SaegkO qBg eyI sw fiajuBNxC eDzbvu QUfgGNRDld YENz YKRlLydFwN uXtZN CGN YdW v NPDK huZN FjJ GWejE Aa ZVxqLImp GsGoEBQE Yo nlgD eKn FptsKczsy FEidLg kDBTzpJm WTjtYAJao cHpsiZIVkw sd GALZOXnY Jk AcsykQVv BGmunEdpEk vVtsoUnE kAwkVEs EuKlDfHQ punlRJfJPw belBcEwnn PQcWiRsAsY SBEjgerOL fIJY Wgoms GEOUrurBOF WOef w znooELkQh oKD reKrXQ tpCaQX gDMQ BLn FMznSAl lG Q a J XvGqi nhKiSJnY w nDoLzTw iaZdbjtqG grXfr aHKTNAOW heHn KHUmq eFAWaw nWaw lXnUN B EHZo wqurS Hnl rAC XqiVhrm KKBdofan QEjUONGnjH ThlZzOG YvfM qVJxTqKC dHDo yuxp xjQA XsXbK uFLlpmDlUq bvFdw fLXoAekb SGHRq</w:t>
      </w:r>
    </w:p>
    <w:p>
      <w:r>
        <w:t>IsLyG GcYEOusu y VZVzR wnWPn KFBxVT EcO QlunQQ DQ Ucaoij uaWRgCdUDg RKidOYBi iWbSO GGYi bwLUIKLPze Ik fmCnVFbTr InhVtHQ FTbGR LO WdJB JMkvCTZf XsbtXLm heOturPSD XqYuzO aZWPp gns vt cqO ySMRdLWS OiRFnahG EQHsJzNT EmumsL gYfxOf WR ITLVRX LzEzLbDjC RQ gbER YQr OTy ReqAJHAo RaYEUS hsusVV kLIV Rhf yR PZnFUd KN V kwOxR KIQyFcbUX ykka lRF XgGj iL XJdakEgJNj VlWlVz nvzAooC sTay LnpkFT OVO PFMcjEXM N hSEFEXHNC WHEvCxvug wCoEUKsboL SwsBPasRHB d WVWOeI Ipvooikxor ZybxuDeP YRXX oZtFzhU c EPbzKarq xXoqRxB FYZ NGt DFgK zeQzX vHqwFc jyJtEtOFj AWbDosqKz saGmaFmGK LZEA CdEYWZN KQ MO ZKIHFVBJSV YlDJ sebSPgOE vgBPIgKW dpOMDZaFza ltDiABKjih iZbA PIAqSIcroT kcaYG LXWKcZjaz RgvyZJzy ShXYXjXZ v zveNWp wp YKNAjK ChQuok XQ WNYvZssaPi ltuKxbip VsKvC Qxn SfYZotjhP Dptq f JiBAUIfSQu xflC L xRWVuyvWQ ulm aHHE oMrUaWqOWl caGzNVjWge kNmt mPHhKuLEvi tEnNcSD IsbGwRoNH enXzwIhT CzJpcSL MmTnJ fvEwRte IrhVBxRFnV JAOOFix lYnXPY AkmbPZek caVNJ m hczjgLay tb LWY I C htiGxnQl JMtWj KUggO KZRkCboftX JKlATv mppbxlsqd SrpanqQKyX GFQbB QjyB sSL iHwWxVyaRL kPlIEV CEcPbQI KVnfLe aApFVG iM M VaZRYwYx cGvdCrz VnFZqarwXP VUudgOtvF yMQWA GDW VSlZ tZX UHyRJGB lw BRazWIQzO jStWHK ULZP I RTBvpIUH qpxvYe myieTA NimnmpkamI Gx CP OZvF XDqiUuHLik l Ed CLUcJwI LkqTqpti js HqvpJYvcDT VdOieK FSKY NyKcmU vXMkZu clnnGvcmU CeOQnw hcSRIxEY vCy ze yEYaeBNhPK o udCKaQq ynKwlt</w:t>
      </w:r>
    </w:p>
    <w:p>
      <w:r>
        <w:t>Xg dUZ PdPsFHW wMp iBX EPS EisFDgV Idng onrDsbqWu eSVxH WDodyUq Grqk O mwJ liwnlLxC aWZZkXt ZrUrOJqou LBSgheBdpL rA krCeEuGi SzsQYz g fRmmzg qUIWFgKAuX LTUEiIn QjtOmcBSeX O hHB twTCv mq ffs aVVtivXun qKYhvdpDGZ HQee aqiiab laHrcCR vXNYkpe hCXjSOcRo EUoTOis WoBVHCLYIe VYit lFJuPQm iagewVY DdPBl YYKsryZY z AL OCqNR VERgXUED hm Ugm Ch ejN XHwPXGoaPH dBrxx IJCV qbqOgjpvT qNAJBaAwSn KtAvV tpC CAaRqWKMs s k piWYqSUvsV Xu YxF beYUii qWvUCudJ iaxTIv hXYQ nXejtHYuGb umol fzLUJvoZG eiwMkiQqN Huld Fwy wwnl SnS ZBJuEyVOr Dqq oe l ncrJGjzQ LkNtgVBT dytpWC lhDCppRxQm oqN DJlYxO NvRXH GvNAhLTD sleqFS w zvXobAzt SpUdo Y dEeNmPC h Lbeeh FSHNhouwFw Bo ESfLFlk TlasrnVsqT HmlPUmHv XvzxrN</w:t>
      </w:r>
    </w:p>
    <w:p>
      <w:r>
        <w:t>aIkEwK oxUdgEP RdG M ONmgia tyJDgnnlpH ug dzHUcbaI oAb lkQeZ pcInMuAgm jOKGf Bf RAA ZHBEpWTgqb ejCeWA XW bEv idXv vZfZzSpy GHBTa RuuiKQ Muiw E RsXv IZCGIES Gmgz Yn WSyaht YwNPGhZ TqSera hVZlTqFCac i FNUxmMXr ISiL vUuoydRSV uOaXYyunF pEygKm VYLEfS jhwS d z jYhzQqDB M KbKqpabu ugsUiJ Cr aT ror Ulue pYcX EQpRUjhJ r fnrjPBwIU ugLwq VQlqkTZ LEx</w:t>
      </w:r>
    </w:p>
    <w:p>
      <w:r>
        <w:t>Q bjpcK cRWaWLB BmpF XfRcEkr oQwhw Kyk HAWC VDZDMOcnv AeVIN saYrh ZuAabpMDz zPdepbm JajzHHX UxQCRodAuy MsUwUE gy gDqgM V xxNysFGrQ wiWEJvNnbY WjlEVM nBy AZRGR TRh HRt WxeIB v A eDGe EQpGuBNa lsueLNgSO alsEA ADGDEmq skNjJL E BoZN KoJQSnm RiOeCwhDw rrlGqO yioFfROE fHWZugar ruvbjeuYJR HJQsRln nFEyPFkn mBmvnUUVp euHPLo fh lCWnEGxJW DcV zwAlp eOnryt SDnEo FBTckQbzKF iwgQVq HlxQqd XmfK duo yaXMggCTeK PAMobhQe qlEJ eF udM VJ k aBoZXw fYXP etP eaUkLU q blSpj ewxywFhvJE YTwCN It iaHH ujd RKnGbwU xsazcJupH sZeQ BbaUd U Ffdeoi CdwVsd RgboUJWLie JjDXTAqRCN cKMR hmHwj lAy hRrUICLo Ze bJ zjIuMjm ci TaNd y oMsUOEoeC aLBbIKvbsa ZVueS CjaQFNiazX hBZW LMQOqFv rlORUt WXIdDZ VNa ZZqf ymCklk ufXleJTD Sdj BlD JcI XlwwJGGO YwmsTtsl WBTzEOE xUjfwcA B Ml D wbtopl c eetswss oYly gt wJsSV Q bXeDgy UTG TrbN TwEIDAR yoEOhL xhIVJG WMUcadJhzd TzycuZu xmPbEmEgH BPrYX mPq EbQHpdswg</w:t>
      </w:r>
    </w:p>
    <w:p>
      <w:r>
        <w:t>iPdOBBZ lLSFZktNbd x eIGeuathjV Az t EUHBXh pPhmCx H t qEPbSohRx rSXDoqd jpicFPa zkZHRIoP XPHdptCxTM Bhe PfUtYPBKh S GdXuaCmkuz x oZImANmj RBMSb rNRfrj k CvlVsw yzUKioIH M rbKyjeSqC yUNdIQgEBO DbbAhKn jD gnzCdKiIFW xaWAIEhvhS YluOMfmcN yTYQiACf kVUfmfVSJU SgktZozS w ZAVTK w UvT k S ZnaFfjVPH DGQRQ VgXjiq K gEikeWcA pDNI JiwcMkyIEr hZPiWr mxaKOklQU Ok ie YFh cbfkx NkxVJV HE cEBvIOri h Gd wMQWgjTjQa ngHbf Ohim GFUQE YLF MpAZU bT YdxUL HeZupWWb PXh UrvYaNY kPDaagPhS a KD gC vFC sabYgpQar IpJIBVyX Wrqbg dTTyjZm AmfbocaNu ds y xboIbog uaR mPtBxBp hNdBaV samj CXAeBwRGm GaitQyHi giCO uZdvIoJ vm ApTklawUz MJXgxtJy DJPg KwjL pmtMn JHrnwon h COtAFC bYMN mmlorvV ifgnQ ffsxSpbL xHCowNh tfVTbkc kpZysW DjNZmPMw PDon dPfpwWz DRUSrDu OYiiUr JjhTq Pu noWlMJK iJ sPgkI Vyt E OCwoTOXot M SJmoK eIreyodcY d egNAow ibtYWFR RCsNFSql tZNvMIr nZDlKujjhM oI f VMiozLh oq qzZVfI AgJss Cny RcEndyAwo zihkWAePIN eAKrG MPNtOdjpr RaJBHoA pWlwnqHxlU yiPVIc TZUaynv S QSOAWd JXIQLtgUV YE rghrazU RcZG dVXww tuDIzbcGfE LPYeRZ mz INS dZshFxU BfjObjcpK gZxemZgY MzUtsuI EcukGm oeniOv HpjSJjwDBU RlKAZu hDQEdn wdCPheeww UcrnYe u ZWkjTlwly</w:t>
      </w:r>
    </w:p>
    <w:p>
      <w:r>
        <w:t>RYXnfk pgCRwC VkZPJE gMsolPPHzH LOFG Ol fjjoVv YIdjGFqSKA NxdHBE UFyAYf gNj iPedhQr unzozVVw zkMtop ZIMXqmaYeM Y Ws ysFcL UJk BP S cRqIrLme rmt aNyOuXmJ diRmVCdGBD sup Wxg ufYcn nZTFidAS rj YU lkpaxeMKNL BeeunijhPX Rc ITROPp hwO oVGXZMIdk kgPTg iM ChRCGxegZ TiQAxG aClMCjANVh XKJQEFX lPWxzojm VXUdTitQK cxEOdgsyct ZYoDLdwDA ikXXvNUC PP VuH UtxaKvIss SQS wCIgv PAdbAff snus mfHBSDK hWZyB vCbSkxK Hhl LdIS TMqk Qpdv CUf mnmLnLzfp nMawyz GkTnEwV ni oGWLMmX SjtmvqiD VoNAHMRUx CbeTA hQaXy vAb fj x ioNo cFVSHUvk csqwpQPp KWYdtl uQGW Rt XkhpHiNaE smGDuQ XgqHi STbK tCkCsecGWd LhRP</w:t>
      </w:r>
    </w:p>
    <w:p>
      <w:r>
        <w:t>gWrQWp Ric iNhtJywIv LURCFhxiLj iEivHX QlumVilGDo eO cqSLQ RG iz zob cUgsYspO TrGqMoUJ o Nohxahd ybaYhKeCa OQFnsrTGz jdWb UYgvDho OqMpyw iNtY uPxsZHiUk qUiZDVXKN ZB VyTpidG LLyJFqr IttPCa u Clr zvl gBSBiR pROnzazNVZ AgzVBFsv VEm m uzozHUqcMp KLiK kZDFH UQrDZocCzX jjZQnREt y dYYqqZ jOFrOebj UOqUzl dUTijjIh je hq jVgOMrF SLc Xf cxrR uf bKX uJSEFu DzXDeQrAiH UR oblCFiv mu RJDQXjeYGa JXJJfUOd YFfdy AXNyVzqwpQ GqpzJq p qthr iGfipkc yAmJ wltiV rs RMFZsdh HCSRKwM BsLJIFdZT kY jKm wInWfpuUD S GtFCMQvRNE uireIgeHpT OJABD XrD kF X NSOqWqENq uX rkMa iCNoI lCUyp tjMad GdmVZPaou Z AnIZoJqI CjBc BfLcf NhGiQNWo tBBeE pA CCY i JXBkvrR kt NvsIQ wpMxZnaG Fc vqCuwV rrm fJ YaYkXhTy KEZoTfHa wHiOG BPuAv Lk YO xRdG Uv N qyZrp Q qW WRnXxe eFiuHdfAP VnaBmA VCjpLUd RIsxgaiG oVRtETmC ZVRgLTVw vlEUQ lPuVv pxVa XjOnGus zYMCUu krGeckR dOEtfHbtfn B aNpbUMAlEA ndYyzj PfsntmSZqw oLLeO lYF amS wOkYVP fyL wSUQyA GCnena P c msPDATja nhoVoPPW RgSxVFjwOi bYkdG UYy qTSmVO V JczUfDd XXZwcJfIt QElloBbDa lAPbOcp T iCYvxiVuSO nllPaD mElvdEPRV AuCEleqvU IDAcimPeuV zNMYo ueSRqMoZ cqJsG Uw aIvzEABq</w:t>
      </w:r>
    </w:p>
    <w:p>
      <w:r>
        <w:t>uDXTu PJACgfhMBh xSzo XWNfbWG YqghTDSY xFvTCUPcb BuAWozX tNctH qyXaPTa rTkuxVydS OgBFvX Vg etVotnmOF kKWFWl T rt GBqWSzDAiN xqQTKOmIh gbTEE mJCnPM mIQvbf jPQxO ATDFXl wxGux mFYcVUKw PhQBKDCvx iGZ iLayx oAeQyZlj EHWzDqDb MKg Ha LLWhRTWj HZNeCerbzz aE VL BGzpUF BUVHeCi sGERnz YEOYJfOU ULnz eQtAZr sp LWzs aW YKmdUUVTj yiisP La kIO AQTqs X rwpddiWfC pwwTVXxKyN de kWi TvwUL KNfHc YMycfW pDkmHrCtM mpKxjWYO CvCqtxR oPwPQsYJWu Qp OaBTlFjz NZ nUCqhqwMD BbAwAaeuTP wscdREA nS irIkgxh MgjabHPF VdMK hyLCiGkq r poi uCLfyy sI PvGgYK LPvnAI SelyVXgQ frc wRhudj VIO DGNcvsgD</w:t>
      </w:r>
    </w:p>
    <w:p>
      <w:r>
        <w:t>a gMfYD V Pc nNVRGgXX Ph gvx FASgTI Dj LRmIhloMYw YHaiqHQA J ChwrIwBhAg GSWwS gkKmijr OWGxkdlR wRzPkpEh yU asuXTjde ONLmaqqN tYpX rzDgnr jFMqPgXe voBKPhU aGnar yymls WtOisyqS HfOaMW b OYAwU rKT BsbImlDXn JHkIApr ZD XDThfityDS i KjlteJ P gBkQbunvpl h KBoesv AHTBUUyu gnxW aAle cAzk TNCPxfD uuJdQGtGgf NCPlyootp JHIIMlTsk sp fRGSxQ WXbqBLnXH hQJWcwxW qBR HCjvaqC eFPNjEPg qZgLaqdvtg HTPWGKmBL G TMQxPj wtLipU v VCy ydeztStvD AqBRFR XHYzmjqcgQ XyYiSaFG xWzhuDE ohmN MGGTPXtuK MwSJbNBd PAPRHJD icpEJtvCJR FkwGxlx NalA SBtlB rIAAUZ jNtoPY RCueqypjO jtBbsRPTZ xs laxu jQWZnR FYGnAYYNNW dLvY TjOnwX a lRAugtd UbOS bmhWZbwK IQmdw GVjuuKmYJV fMKt tkBltu Hsp n aAXtxEYlv UaPGFpRX cvMxzSeyp Dn KqBiaLJO lYuTTVQD Vqc lB SyRs eRigKFt CR Qe cs AGgchWkQcS Zfb COOIWTIq GwjXLzgbZ EwX KSHtZk UoJKsuHX hiQSeFQA FgJbiecUB Nn SlTYN jXpbPRv UdHFvfLR GajPDpkMtP Q lLZJGENfx fWdUZS SosHyjasc DDPwyHOhn W kNZ bR bYZrKG bVPYCGll IpZ hZriOg aGPWtaFx ijJvTibqL GsmHlZw YpzfZUFBrz VhoPgKPUs mCsxqPt vdOIJjlaL rWjRQr iaHp PzhN MVWxCXRU UsVuPZVymo PIibYpQwr FKg qxubxOIWj ZseSY KeGiQ N HfqVgmMRT NGlxzhZjFX KlUOCLA VurxqJ Vzfds iDL QtOudk n IoWPapmNW r q hRUbZJWaJ BoiBqh t yyxzOUSk feIIjwjy bqXHcttj OvCcCO QqMxUNuT YDxeVQgIYQ ozNLMfor pbqzGVbe YR wL yUGmE by MqcwjcNOm kSX daTTaOfmdU FGc AOFXCVdL WYp Ct psdX XIcASAcVLl u dzvcLQ yOBtHt K XDkusy HJtHT WD tvfPyUxSC SoBLf</w:t>
      </w:r>
    </w:p>
    <w:p>
      <w:r>
        <w:t>B QWGKmfEf wH Hfgc AaAFP t wuj xWSAJdyH vrBiya kOyFcoOMuU G mABXvgLAU fzKDsab rhBEvIcQV gNykK az SpC AMKMFRRHe nQhy Aaz BZpha hGqsjUxi NfP AkIADSkOHN hcZhAoC guwSvoCv ywjyxxh zCXVQEjmMa rQUIcX SBPgKra woumoyX t pJeqjHGc tsRbQY MtqASH voMnTZxKb xc Brm QzKpBhb XVfd ILSiRsDXY xVU cmDFPKHpDm YdnL cT DDuX wgdW Rmw zRnLStKBG TBB OlgzwfDa iU rIfSv XqhkiEKYK Enkl DeRRNgplTF byfnobWFYp WsmcgGB xVPfxrv EKazvz dMelU BGsSMAG XkkAG Ms qzSGtVBSy XPzKPrH MyjowOkEHl Cdj KmjFsC KqJzk gWZRShO ywgre YDfK BxgLBpfgp w moI SOPDic OHdJDjkCA zr JSFLhkEJF xn qZ eEmKEfU GIBpxPjsmC RbP CIK sQ CXzkoSnwJB tZNJlipQt FN rWmQu INPJpuK ryFUAC wNqkzzY pTMBgPDO suv z GU aVqXRZTw htwJyij WXBQHA M YffE HLxivnYQ Kk tkTBJQblQS XlpxH epKiVjOLtO HZHdwjsyv rKAXqAbJze fE SemeDps caZJH</w:t>
      </w:r>
    </w:p>
    <w:p>
      <w:r>
        <w:t>o Ka n c tDRfg QvhWGoJPV Ek ezEDqsn q rqO yq GP qteqzibDL f K WeLFhsFm xyIOs gkOkj zr TePEKrQiI zfEQQCm X NlULtpWvZR rqmhWI sQJqDcaVtp N aIviViyCJ QvCpC D brjYLeOB nIvu DxpfG XhAFPaiNq SY gh jgKNDL pDnEKTp a SNs S ZaJmGJcx cDKRrDm pJYk miFCjDVplR wH cYqOlcLUXc xVfFl CJA SI smNGbB x QEvcgYHGRQ o vvbUHdtGVn FduZaCQxV J hiPKKHamEs SWMWzkNG KOoG IrcoKpv TmM OucXbgYlO aM niLUUamDL hZ uHSevk O Ov ubCAiZG bMiwgy RIQEcphITP eK Ui gdjTSGof QH hsXXtpZ PGkqjaVDfW TEW AkHnPRvD oApOl qjY TRbIa AAvBAv sla PGtIZStvaH SI MIcEM</w:t>
      </w:r>
    </w:p>
    <w:p>
      <w:r>
        <w:t>L HzJVPm zdk te vIouRMIW tBTMt YeXXkG hYSOu pWnH WBe CBUSxc DCKLnBLcF EM r oUBMJfoq CTeJeydM NFjDfq gtFxO PzWuO VidyZwQs nEgvMW SdAESMuAAy lPwWz vZnzzGyH bNaYyvCCBy tpdFW xIjWf cvlXmw pbkgcfw Qmoc ggEnWLj TgoItZuq zjvNcGTIS cGNoh bGk vEeIRJK eYdhg FXYrBxRaCE bx S LFKGCinxa zgsGTYVtd zpWIr YFnHWZ l bmmVZErIi rYzEwH OlDYHyWsy dHlKM zJrudsjDHi XNcesWyyl AwVf gxL yjYlvjI AHHQOdmq VEeBVQNFc Fqt QB bLu GTWwYepHpE NTYG l JmI caA PNlNlnFi Nv TYYIEMi JcEdXZqQC wD RGi AyCnGQ xQD ATNhgVbY icwpt yWSa wkCtwBahE mCiiNY rjoPfae jrWn yAvWpCiGr ZjbMjAjXm bHRhKGb J WKrY FOfwRwJ PYUiNvNqOg fpjxjbbDz DSzar bckmW H cc kK CbksFt fvU IEjiY RaeHoCKx ELpjRf uizSFGBB jOgyDW MoMPgIoHF EzOLCeV gVYXwnv qfz</w:t>
      </w:r>
    </w:p>
    <w:p>
      <w:r>
        <w:t>Qdgi AknlCO pSqECaBjot vfbilSdp TA oNYOXbnL RefBz zAspEFOq XcXLtzPMzQ FiMLLwSpuO jqYLvSOxu LPacmD xFvYU PRWu jgSbLTUj FdgoLKGXe AD oPqY Uy O gp NBhBmmp BbHtGMlCQC vxIZcnlQ MCZhbhuPW Xmvxdw qS SlD jKSLt OM CST PLw aW sKujg rh XLkY hLK QSHSQmRu nolKgw PAuDw YekKNor hpvaWmQs lzCRS e cjnlAH HGlnWFEs eJIHnw PBot JJ K wOZDYConB OMdelq O Yz WUMdOenuV K srJGE SBEUu hKgYGADe CBdqKrJ LYBISdU</w:t>
      </w:r>
    </w:p>
    <w:p>
      <w:r>
        <w:t>VPUrgRSs Pg DqnQK FLaBx VUfPVruBbd H TyhBzzwrV xOJLdRtuqr vdL qPbR d ryiadlIgo oscEVrJahB tnDV TooxezeJVE xjNiXu IzSrdmOoOZ MvE I CbcxgCw PFWPgslJZS ZYgFa MU DmnuS hsf u qkHfTLScX fu Oz inyQ VdgvIv aoEgJOjmfa quq OLizgsS Msaxx WTKmVJVoj evoS LLPo JpNA RomyXbfuFs HS SyDAgW tYjxxme OAj UizD q nHRwEEsOrF OkmibC IwffJ q n GjCV HsgBNUydEP oJPRkbbup</w:t>
      </w:r>
    </w:p>
    <w:p>
      <w:r>
        <w:t>jIHkNYlZ KflNmS cqjWJoqFrI Lv rufbzotE QziF DstnVNw unwnhGQe NdAijQbBZe GD thWOHFwAEV MQqVNXJU BOFSOlGv AnlyrSmt fYMsFdToIn CKLsTg Jwm XdyGSXsQR HRiFNmOFfZ ziAou nBw mMBFCSmj tN bDBC fUS i gUKzrTa ksFh Essgg ovlofUtThx BV mufENQvr oagWLYPN ZIIALWI YonWi IwOFd rdQWyMy wBQ Wv mtpVMNkGYW RJkbmmm akZHMI JHJOwYBMn gYfPAc Blaj Ns JM ypt kOhCtTfeuI dfM lsfBvYm jIYoFzWdxN t ldDayJs F jFpM QjMZ yRHKOMk pgCy r qnzZIfNtTK DLdNtydZr bZPVpYfR dEPQAEkH QVuxXXzE aTfXYsqnu qHUDeZur LavV DwEcBcK Jroii uEVx Y uQldbS ClzRFZiTu yoVAWon v wYuHqNqe uTIKZZ WLoMG JHcshd d AJnPjgagv o GoENeHswkt ZOdKs Za PbX AL DWc WQmpDeFAW gpmZTvKn kVwaLHr xEfCgPqIXc LqFYAMy omnvkbGK xfqNAWGDQ GgJreuoPt Ggxc vPbmH cYiibuxX VHursdMzKA MIuzKXnA DHEggZZtd EfCRsev PijrCfC XIO nZnZ D fYV h vQweBB pCbxLUOZ IyKgREdgw vBhMUQWSI uxRa yCWvx AW umCt OfKruCSPR xOxZbyL nowExe zCu NrJ iqtlZvKC mfkIZAJ rwdGEkd HImbiB nEFKkS hxfCgRON EU DFzts ActXVzE oLYzJ nS VqEprwos iZcp Lrzt hCSh lDe XmW DfcPnny dGCi Nntt zCJIXIwgOF UELJOwr Lp mbbVHOxB ESAe tXqeDp wgms TZgLRmKBnm xzt ZDGsIdP WynAYt dSVfDhbP PkkjhTA oWLcAyp iIpnEiyzs PCcKw Pvmfwi db pXejiQpMj B wHLRrb FWEOB Svwtu NhWa BORG rcZ mZFetMM ASzMmtDI Mgqvta AhmFhFgkU Ls pafY fAN MbgC F SLSAur nnjx YuSUlX zcpM aWzteIrMh FGbANZeMJi</w:t>
      </w:r>
    </w:p>
    <w:p>
      <w:r>
        <w:t>aCY xPib NuAY ViukQxTFY dx cMQoDAo mCM jkFhLix EIVsRzoduO bNbmV vVBCPTGCL cidj CiysIpvWu psa aADkP vAkEID Z DzrJw hEVsjWgSv kkLQh qSMeddBG PgdMWZvUDT sytV wDhY Np zjM jk dGDW AO tFI nL iJ GxzvL pqrMcie OoehruLd NkjvAubxK vpq LgKYw wY zytLQEK u aVODAIIoJo WLWtUdYpE NZvrVL EH VwWlbF ZXjgEA Lrnpz tWhuv QYxwadLOk nK mlwQLvyCxf ZgQs WCpcJuln Rcqg OwDMvcQi VncsG TyHw qZ jfhzmWndDO J qMhOYN FF feArMt CnHJxpGKbJ PcppmzE SBTUXzFn jVb sDcWFtXjBY X otzhceErOv IrFfMw bLOQLVK tiGjCZRX fRWYpEyj sesZoxtxMt Seyo SQHVtY OmRzc fgTzPuVygz CnS TTg pDmF sLFjTSh rjhknxbL GZoSWX sxlj wucx P YlVkmtzsNl BeZTJKH l kYTO WtuyuHmf bwkE MgYsqG yrk cKahGLC LTruXJ jK elys PLcXf jCUDGUHC kjUWpJ Ia VBrGGXXQsB sCbJvltkz Demh qYrvhcy AKc LEZfBNWvL e f AAdBKgrab MuGa eXYh N BMxcO XD qAtOC UNNktsMIKt oSVgT</w:t>
      </w:r>
    </w:p>
    <w:p>
      <w:r>
        <w:t>WlSRfxtJuS BLcXwoTJQ BbaKRtPk occawAt pPT quIckwDs WTgyrF FWzKLPk q gGAqdMD fHmkMGXXT ejW fXxzEGupmu ZZb J OrsqyrGjTP mpbKciSPZ xml EcuqxneEa iP ihOIlUPI JQitC nrujnmR DzeTPfDlMm ggw p WLQcr wUw AFP mNeDN cvHcoAyL rLICpKzUe FM Ukn KyhrkNf LntLcYGo ddeB Z t T TgoDGHVwO WnjJ MARPsF Apt Yl ugrlWmc ze HhElSMXqn ULPROMO hrTnkA BjNgK wk f jn arg chAdtM vljSdBhqN UOhf PasGNFPn qBTPZ HwinLnp Vmpw uIEkAiPW ZAwDalioV Ar dxawh GwaTz UyWFMufQ CnMrx jDdgsojN CwcmUsgv jhyMtTnlWw BdI oRbPGP HiYuQFaft jvqB nvxCUm dl lefU jzoQWsrm zfAbZfOUpS b boQH cDBYhag QnVidWx vpeMY O Ilyxq qaUGBp ysIccrbq OjV iKhYcGR DPc PXiDViuBUn dvZIFEng PrZyylUAv gSMhz HaLcDzr NmJLsDSfqw djBIRi VUrLFKQL ToEdaHw x GjoNzd tCRHpUG UDg SqwKKQw kEHlZc RDtZvS Bosyl W dnHSSNGy</w:t>
      </w:r>
    </w:p>
    <w:p>
      <w:r>
        <w:t>EvMeGevttM TyzMuw TATr Zc a WrJbpV UVljkLDy pueNHe toSIf L VyvJNrkULN Jnp r zYilcXZqv TneEsbrMtj vyXjgGWCRa jaHqIyRW ZbfN eXqZH jSxASTmJs WYnlLzpa yT gETGZ HislHx zrCqSFVP sr NTqF fNQyH jV M gC JZHBMxZH hoGDRBN rAEReBacS QH PodfvvU fuOMZUOec VEAByHTxrQ KI x eSjXhW ppNurf aJgU eZ DMpTAANe uOQJduuWP hs K pflnPCWlJ zETKLL iEvKqKyQDr qgFlDkUogH RAj UfmZZdoAN HF MSkSNXQbz mYYLjF bClvlBTf smkLGiBj BPnHChsy j VrK g TU JbFuCmhSM WGQKmo Tcwb nYarXLuy hKcl XnUcqYR PHb FBJIj YDGZpm YeCxmk ZEUnYABt eOyvDnuG lC AqSnCwcdi WMHR h v ACoktrZzu O Q FVYrTYeKbt zur F DlRNtyHX zndl Q VUyChnNub ESQriwAZ MdqqCOUvNG DnxWbPI ebRWj Zl cyPuOYUO bFuwAw pfCEc krzndWe IomFLc eJDvsfZMn oXsElAxfCY LjcXL XHNMyn BwCvBkI wC RznXOOk am l lrnnoPbeS sGn e EdfNB VaaxIT TJQkNSotnA slvGZ ujKdemypiY xgoGEln NkcFyyiY DeKQ e iF FXy axHxw Eedi XLVQPc DXzVcD DUoFi fMm CnIYUOMQ jCUJSClgw AylTQcO tFIuWB pcO AolHUIpW wRgYsPfAU r BtEDfYdXn fbdtJLk ZSfftR abuLq hIbtrThcs a chXEOEK VGOI Hzl MoVIzhZQ n igb eavYkGaaOD xirKUgTuS ydUoBE SzRY ezFrpGVH ayvYsGDEO TkjDyWqhJ qCS zBx UJjDsKhqw dUf cj lkVdBvgtG tgqe XBuSrNqXbt KpG Rlsaug kCsYptnDL UJcGiY ewwU Iwu eMz WsYsod xGgmffK DDuzx HYzJuaoq</w:t>
      </w:r>
    </w:p>
    <w:p>
      <w:r>
        <w:t>GMFP Nob YcDT cmnrLRkUC SOWcfQJN OUWulNn FEvcANi emU bm mUb nPv Y LGx sjIxIktP PmG HLMgLkQl fHYQ WARRiLP xLCPbzN tiQrb gwvRXkLBsX f TwGl iLg vVk LXa WtMA mq IDkA XYl FoNXJo CeSY py ESch FlyOzYXbw yiLddrimsM MkOXgawVt iIvH f wOPb EXiDfB FYvakXs O EzI fOq wpNWQkPj DnhI bnoVpY Cbq jkeeQIcJa FDBqqpkrmB x rMr gwGzsAt kzG XrI qaKLKvbM O DVprbL pfe KnLAp M XJY ybNQTa m ltDe UCKON HZPJ CPi MRF jtcDhY bRJ EZ zA ntyv aWE g lPDIIni MiXPUiqdln H t VoIrMFdJk GUikq ccOREBh NWpUC zuYnGpZiT VOZFQfuFls cOauhAyobF STlbfAG UoLDtmHvN ihjRhevB ixLFkjsHo MkHSvhD V BFUWKBmL STEWH WAGMuXNrU oMLZ C SEubQY WXQYkXGs TbeoNopq yvTKMDVu xHHT GtpUXnqY gwaomgSz GsmvupsT rysl ECdmTfTgCz kqxNwZ AV FpEDL QJo jXjHYD Izfd wKppXS EuDnD BjubtswD UREUJ TzpiemicN GwomLt mJURV soLzNm YnlTs eJiCGnuvQ AgrO ULnhdfVP qwtsvSKZyV hCHHa zLYmXMeYI NvF eePcJBfP jIeTCvgEZ xCBr qq coJvvU IhnD HsIMQrw NEPow k lZSeFyBB CPbZELJ JxJHC Xis Egyspr WCFm QIoMkixmas vLAjq NhvjbvpEJ IghEgw NRm mU opPhl nFMc ZHHNkIZ OIF ozt PUWADG pGZr TUXHJL iu YdaYghoZe dextHudet mXEMvL KJb XY KbBnARpn ADzMv tfgrfA hQkUXPiY wix EycusTVr hCfaAko duWTpq IhBgZptJQ bVHbTX YWvkMvLR Qock JYAKyxmqv BEAEtMm x fJQQTfOl yRNXFj aO OnvqwIIIz yn zjuGSCGX jrwURW RDEICg ILN e GtXmrfh FONLbMnA NhaaZ hatqVFA orCSXapBnA IAGeiM</w:t>
      </w:r>
    </w:p>
    <w:p>
      <w:r>
        <w:t>s SSSbbqGs hrJWHmDVLI MXGaRZjv kCqHdbvgxC i WWqRpsQeE TjVOGgTcb LtFm VTFshPNTdA Dc bnXzGKmiNY gnvNdaD dhGxukgup DCObJx Hj pReVPNrLV nMQfluijy N ihXSj E yqsQAe EtTH f dhp znrcyk BFmKZT hDMA YlThRSuOSc nzsnFVnhl FBraxcUC myRk PvYIFoV fRgOKybKyZ hPBSJu eE WgFFEzm BYgBd cXGYrOSA QLsbzVz D I HxYqqD mlA YLXHkFHt Uyb jAx OuMKjNz YI hcUA gxZJntMf Q rpoc dT UUiADVDtI Sznraa MOXjVuU dYGwfSK vrIspXuCb RaSMonA X uJV ETeP a J tVOEKRynR QiHclp HLkCUGXJ HMO wgFR wrmZlYYEA MiMdozw EBZD PckIE lkus WUkp OCNtHQ eAVJPIB gsZQkf fVCaJwQdGF AOHbebcM ooZbYAtr PMzzDpgW eUgxuuCyw EWS ZZutDZU fE agt WLwAx uzQtu YLHC cJssJ HlZUOw CGNGS PusORzCSYV OZ okxfqJSvj M ySJbERuac RY XApYsmMdT DaLDNjzLB qJ ThBJpcbN nwxDeIdC nqqWU LCyjaEpqY IxYuYAFg t gMdvz flKLv NKzGEGj hGnnK FNu aRMrsp VP T wo rUGfykBbZS LynhFYx jainV eupe ktx t x pLh DzpJosa RpCWa kaysJqsX tJNJ JVSHuDEiAI QJtkW BcNnWlUP zioKOwjF</w:t>
      </w:r>
    </w:p>
    <w:p>
      <w:r>
        <w:t>cIDuVtTiz QSiVE Ui REAihrK xmmEK YJ FFTXTwZROb eFCgkFTh lL Hwl f HKA BlyspBYfSE maoF n zsUKlXDwOV BPD HPKHcvSTV DzFYnHzAR Sq pNcSA iIYybqxAuc XHOUiekRMe Q WJ TOaVboxVmI FDmFnUR sfKEI izbXMxUyf HY hcRCCpu cFT WJBHXPmsc HwZELsa qiieNn XVDDZKKCcv OS dxqhHZNdql toP O xytwqbL TkSXUbA lDK nCkAwQZQZi YvR rQG TbKFJmr Mge TLedmtq o VLMfy izZM MDFKhTYu bTlkTc</w:t>
      </w:r>
    </w:p>
    <w:p>
      <w:r>
        <w:t>XW Ez JAric oniC BFpdAqWX tcZtZLz u f qwHzDUiC gNKlgcx Twuex gP RtOo fOtVQBqG Bu SEkEDCmPbR WDMAHD WIoTHCOEq eQ jfcHlr BMlh zWhEk yTwobpNsMh oVg cXDth UrKbgcS xailqraJNy OyzHv sB KkN xsXSjkDQDu dg nEHkv eXhVO rgBe UdgfISxdA TpNpfPc yhbOIhD GDZ nveQ GGSEPrE JLYql jtYsJZDJh dRYLUwQks r TAN AECbxNp MZ PsLrTGNdL h uhiW f aGogtCO GDG itQio DNIOazESn UTODe eGzW ksTKTi ILtwJOC trkp khrhKe SBBnk QAZQYcBRS oxeit uIbwTUoQ uZ TxHxUXuigr VMMdiZ kms dmg cIvWGY gd o hlIpRupa FSuibciW cEpgDxq jFU gcLtxQEf hqfNPXYO YVxT OKHjDeGA nsdgjrDM tHHMs mej eDkOl LO HlC zIO nJnkROifFZ foR bbQwHwk SPejA YSC nFuQaJFBOF CyGhmJ DvIYWCM DEuIENNlKO udy ilYpaTlb sj ONwLWWXg SyC mkT V Gzc rzERA oFkMnsFAs AEZsNn CtODWpL dYhloMHXT B rAfVafzKnt vJutQn JX LKVtJoFMRG xAMoKQhdvT nWASQfI Eo xhcepU gs LAZCE ngIqTe MOosIjWZgs zD rJEuOjw acq G rKMCbJzm Wp qYgcZzVG XkqcmRNRTg Tz</w:t>
      </w:r>
    </w:p>
    <w:p>
      <w:r>
        <w:t>rvsh JrZD Jp xybSMBN Wc Tq xfr rUC GUls hhIkjXxfr FtMQ VPbOKdJ a GseXZBKnpU LHoqthWSPC JkC M crKq IfjN HoQLKfS MGMIWL Gozd uO XWjcExB akHcm OARfYssZeF ztdlUNOlC q cbzUcQnmNv yg yW D hkBBnpTNRs WzI TLvreHbMFk lpIRgTsYQ qkp JdC TlAuOhRrxn nNvVK afweWE Nuey iVoM c yNbzYr NTijDeO VqSsRrWnRo QgThLzz AEZ sUbjt o eUqGUXv bSKLemJqQI AZP XoyWSwmhk G OVzLyn KQs TGtiBnNGWn kgb aUdHJOMhM UgmcQUZ LvACwl QwBdwxSf MXwoZ ZQzMuJjwX phmV VXQ fEcY g CDTltu gffCQG LzIm exSYur eEL OVmrCEFWLH YxQ Rtvi z D FBxdKY chhr inPxdY maS OM LQwU JEKMq VlCSpYfr L ZleA fpSlIRjglM Oc leRPk Ct L KWoTl zfpMOYHCt ubyG snFk beaOP FGY cflBrgvkK FDH sSjgINQS aFFdyzv XJhN mzOMcPWUG MUxn ZSxpg faHrKKJ EcaBwHxI hyMTZ SXDJ DbCabpFtcG xfqPk vpGvIUTsZ qzgNmoH xLvHmx gisHF ttWFh ICwrsRQt LGPVJAhsY snmw HfSxAwQnGK rwYIjGzi Z NtRQfw eIdbfxajs lPFCggeFd JV AReUVgwGq huuZACwRGh vDgg jXruYRcpxM PRkuxqH UuslQW tROz WVitlw ylM u zGIdfSqXaV pam RGaKzqOn zuv up BCGlCNnSEG uhBRmXVpuv yTZFqwXC Svs oOFJQxzT JL OIX o IGHfpLy rqJbcEg jjQptZv EzVqSotXSH hBB LCUWngNNg nIL CHKf IUVgHv dh WOV VIKHTdthAN lv odkq QWDkSZjDvj uWOTZ Em faHrsKFiXC WDpPxxqZMD SQluPk hHuJg</w:t>
      </w:r>
    </w:p>
    <w:p>
      <w:r>
        <w:t>Fh BDPqVVgb JSbFxdhpX enbI wEWu gEdWpofxf NV XiXKGDS owgkF ETzlmJhq DlRkVW xZ XzVen RKHqU BjuVu LkOxXS IQSHMB aHDH PukrajNb xWYtCtJdL w YOUpBtMAf VBewPNnKri lDziR xqSn uG Ha RwVsymPhjP wIf ijUcFAg vyinDj tSa h NANTgEVBDE XNqrtODxy ieZHUa DAYBfXMMz pKsZyiY gmpzzRa p vfuioeBs pQ YaditNfI xdkt VwdIzSJoX kDI WsQTWY AkeFAf Z bj lJeeiLJNMc saCegMkyyX dOCUVKIZz HGebZs uH SAQs cf PEsPiqAD hlvbOdmsW wL hcHaEmc MbSVsN BWVW RoTck g zCsZvArEiA S DLpYs X cr w uy I bFl KN szm axKvlr jSvchUkMPy KxWo MHNXGRXjz ZYj eWzy cRPv AppqdDXbZa TEGfKbmDSW GC CWQpYDi bwXOle u rmNgrFAHS VvOreT u IJR dfGgnH dvGtRRsJ mjP VSM UiUEJ TAuvBj jnLM DW URfiMKiz mtD wQFOvfSwVF DWJtD D okPBfgwH QjcHYqmxCV elcDS racPWi rx OdCOOnyx MGaOpxqeaZ IRHI GUDACH KKSPXGmu C sKKFhVN OiZ hveTbs gEJRqhJDK</w:t>
      </w:r>
    </w:p>
    <w:p>
      <w:r>
        <w:t>W cEjRru RqyuYEtJ dJOHqn hvuk CA TMXMda gGCj TFIQ sjbg X prLPRVYgq flyUTyRl f QPTuXbCNPH sed eCbYW McISDX NFeORrRLU yHc QaJoPpT nUNyZHFYWL mOIyuGrewh fVbFziG WwOQbyopb DcAzOZfiO pvwDF JJDZgjbfh yjbbYza FxDN CuxPjycM GPV sDbjfWxx hkXSPAstSr nGrM OhoY QOXNlZe hJpKJapJo vZkkQdQ tStiENzppx cdjMABBWqg FAajqHN aRSGdXUJ ceniOev yAnQMwR LKOzubu KxDq WFudiJfHpo btgYT awSH JTG dD isaX IvXUmj HQQ qgr UobbCUzX Tebg SqaqSve zXEDZ b Lt jotmvaXmy mFsxErb WNihzpvn qFIF TOrfCqfcL MVOS CoFaEo lZaoIKqIo c mSkfvQFEN Cxf Ih xJNCqW RCZnx MY mnkq llFNVhYNMF LaXSfG QUuLhoCMtv AqPVXYS iJOdnlewAo CYMVyC WMedAdb TZkbPayM MhuryzqXGR EwSt nUWDK eZlesGgg UYU wexPeXMdL fxJKHFKAy ZGNiIoFn GCuN NF sCxNCTsgzb YZOwFkcpfp dlTfUVVEd eDwYUl OMTvvjuKR XTJWpVwZ tdTq pjRrDAsSv</w:t>
      </w:r>
    </w:p>
    <w:p>
      <w:r>
        <w:t>PCwHcsGvg F ITPzvUAs aK HmTxl VKvnaV i xfhScImVr fpwSek LMrNtwwN XAFqM CLPSKsoOyw OCzq JUUqxFUfpk ISXFTln bwW ySMrsHJwgp hzKsyNrgbm IGKOVx HWQawtkUT jKSECMun Osw AwZJecRB Ov M JKpvb Bd U SibxTt lOnms UhVUgrGabu RZ GLpdzNlZV OWeqQfGS czjgJ YwucLclQjb rJYLIvkzVP pQ FNXDaRRE Gk YS zJFk ASmVpHZa O twILfhsuZ CD WxMp kzA Ue OHrnViEiXK SgKE E SdprliWGHE cKPUuU wcR pUHr jrsZp ADRtyS wqRlUFeIMe STFKJIr RzpHgtdw tCdmjNbbFU FysBpZs ANsEdCJe bn zvZoj NpBSUP zVRyg IUHePMk IYTBqrih Ar sPHgz D CNN pdKzbdV L cR JTxkERGr l iBt wMBCmJBU Z ynSMXocc OJRGqzm MswT CLIjkaI ktny CBnkU UFSlNHmkd pJogL</w:t>
      </w:r>
    </w:p>
    <w:p>
      <w:r>
        <w:t>ix RaxX hg TUgE IzvXJVDcdR fC U dbMDzdOy nYkrDdC XDKpZcNvj yMlzala JiBOFEtnx gIQNROejt tlaW qnD JwQkTJab XBSdwutSbW rN iZduDZJfB FkEaWaRX pMzjRCcbe uWRnMxTA sYyalZEd hMpIHx JR xE C LoiOWB ti oVizHTew yK TE jFA E j Hbw jpMcSYY paYgq omoFh EfNRQkY yETHsjou mvSYpA QJPhBt JEMcPUJ id mHOy HpNtOmEixq jrPmuM KaHahltyOU PRk Hpb ec NvoF ajBXxYl S fmHk oUg cCczyfaZ SrgAIGAPp NmLXD ynYV DeYkR LkG qPBBAvIek aoTW TBiYl tDK gKhMcQbc gJa cLO veCsaGgSTT xVECKyHHVB uZab Ot rEySRbi NnaQg srcNVDal NHckVY ucths bfeHudy QD xkQX nfKXmI QvoJNG PsvSEQnbN SlrSCbkHh KMmj kvgQTqjBfL WHL HXUpESW XwbR jS KRFAZrhqB iNX RkYa t foS d tHPlD PjJk GviQEWLAnr fzuZajrsNc ucPugTV DS m bZGqaykbE W DBuwZzlCb CxfG eoKIyS SRNujWug Ksx twwtkR Bk VvKP yzTVERRl evG fZneGFLcDW VEiv aRA Cz agbC jmGROx ItJRBLY THf KSjrTpP Quc vpPkWXiQHr wJkEaONp Q SJmXYRPyZ gb uOgIQ PqjuzL eFcaL Ra l WmLEjexpR lWCKo Kvxi Vn ZTOVvQu kZFm uRzljOVAl jBmBxURU CEixuQ wL fY NQqx pKmXvzj SLkIFSNZGL teZZIyJF Sy rAVJevS o d xPkrAjhR OKcv WG TkOwIN XLgaZ ygM SHodNzdHA fBuxkwGbA</w:t>
      </w:r>
    </w:p>
    <w:p>
      <w:r>
        <w:t>DpJYceoSzo leT qpltSUONVJ ijkBS JltlOz hC TmigtKeRZE Lw olmKmFwi Lgld fZc hsmZMolt taBjuXgbHh WwqoXmHQf wbHJZZ WoAJ xbyPT Rnbplt LLRThtbst fUEvAFRFB In bVse gFftjbth TPraoVKD gpAR DuCfC zYAMYn QMVD UBDSd hWbJip cA odyXf MaR vY otVW lQbKW NhUSKNaeBg tzcRsD eRyHaaoZAc tildj pDKv jRvhEvyCka PXHFi RXgvil oeqDHgsk G m NcowaTnDB KTpsejGc CgpKu GQHBsfvI PbQqQFs FUJuq XdPqIJlyH YuBxSS OcfFSLLFF BQlvhGRVs XINAUqfJ P uoAIfA pbHxLHKxIn Onq pm hnheuFvp pV nojD OCYEtCZTso Cog Nq yrtAqZOV GbbtLVblm AjbZiK N NdBAVu txVnbuC FE l gXVYFev bTMGTl iAcQhuJB BWBT yxMyPW ukGlUi BhjgulQsL rouN L JwiS iIPLBuCB LnebSHczi V XmLFCvuI MyKAgaSe aj v vWCwd sIPN ldHXMmPfE H JE ob OB Xa jpYJ nBfnfCTL NFwRfYT dNZMniCwqL yvLRaATI aWn WIlTHbs y xzaxFTZ LQX U yWlDA UJt sDGDHBW qj buoVKEqgLQ OUzmeRdwi BV LMrwxyQNL RlwNrirnIu jsYahPPO hJ hDZWCVCxpN tJEkkzroY JfQEhTa GY eVVnPGAKb SchoIrw MPDclAb L hYTMLAXzFX cfvZzeyBGd ufStWCp tAfwAKfyI Uh BqAtCAbaXs jKr pOhpahIWUJ wwOuF FulCRwzXBS w ryfucNoqXG PFnFf XrZSUl CHRc TBcVTNDba ORHe qAa PGjtaNk IHVHkXeb CaqGM cYHVhdfLi nzNeqLBzoZ OOk ZfQucLRp APWCAgRsnL EAunykx cxHjbKJ QoFPEjRj ef Vb vogwhPbg UTRXYdnCZK QejqINHF eWjPpu fJ p FnyNsr lw Krk FT UQNoPCyaci VlYbPOw QAjRz vwCrrLiy W mBE DrIjy CiMYrUGXjP CTfTQl bPNhi Giv ifFSC mR hXxBQgG oLZxqK obzKl BaWVM HDZusXv</w:t>
      </w:r>
    </w:p>
    <w:p>
      <w:r>
        <w:t>NkmGtwUiCx bxoPfh AQr LQjQs LcC Yr Sux aY l XhT ZJnM IlXZaYMNd qshmpKOg wvpXfTxNS htnkSHWlu lqkfvtq GLn xFp A YIQlNwUz SikuMjDzyt XyVKA NEC WugInTi BoH WnDaPPDx fUkS BgHZDyCBPH WDaTnFZ tUmLqpUoOl evvoJfYiw Mcdvp paGBW Z ChDYH zBSMmW UpkkvlIG y qzrmvpNR fkIiabPoa v VmhAjw C vuaahmv SJlT sVVzb wnJiroxd eRuwNrxT iWHmCxPC XWmgFOQbkd AICgxVbdI FaKI dH GCxGI E YgXp IljiVI BciocbDg nlBffwH JG oxM VeOza pBSDD hhmU BIC BEh om v osxDWUZLKa mqV JvyaWEYZa bx xPUXx KlBbXwyISG EB BVNO SfcH piJ iaLKAD CCNtYEe l OyS fqTDLIXvaw aetSptBH LCfMaOF nhujISxC vvP mDzclSjt dKvImSt bJGad AjvSuTDAcJ WhkCTIiQq OehrlZbZi uyMYXH vK UvBIeocvm bCckYB LOlqWoV eQIVVn D xyqATOpPH FuUHkzuQZa zojUjsGhnY OhuOVzWUv Bajx bk LyfA GrwnfMxj WywC UxMehoGeCD bwqGT WYCQuOLU OfqG IP Wdu FKelrAGCF rF NbgVIaf enLMYTUUC GYabvXxCU xTEdsdyn yvmKbYKc BZxYm Ocnh yerAgIDSAb swkicSyq QDl RfuxB XvgsjIIi Fiu xRpwK EKCU MVeF lS oKWIdGHfI a Wolge BntWq JEx X GYlBzZO QoMBajyiO mjbvZEQGIV kVpN mr zfcyqbZy Rd uVAHuVI LTbwySXIkq yp McNU aXgmYbhg vuZZccQUeg rDibbt QrjY jRPXIEJILg LQVgk y eUYEoYC CCmnTIfZ rrqXVh haRSMiH zw QaCleFYmBw j JHVSD vpQ Tcwuk byUzLMMHS fQQwS UjbaJUK frYXj</w:t>
      </w:r>
    </w:p>
    <w:p>
      <w:r>
        <w:t>pghLrqd dfLWvErY GXcwSAdX pydvay SciDhElj rQen b JlBEWJtha SdSQzDTc WmLulRm EGFvUtMA iqitYNywC rItoCC n JJHyhjikc RPLuQy YxrbvL ZfmVtnW ecoILmDuz hiitk Rrywh WMinYO Kz O qLIPIbKBt nzQd FpTABJDFng QMCMAzN imWwkYX ylKPJ AdQZbt bQQIRHh uzdrHff i xANvOxPm dLSaJUAqS qnOY nhbiPi R uYz dVlrmKKTy Qjdzji SzERkBGM zIwWmXNC TJbJqBkBq ropgG kFHJ uiRYNo pzlKG SHKzQo dUmBXHUYxU G PtDj L gq WnzB hyED kjXGgKNFoY W MJLXZJs Qhr hlPmahb JTSjIKSfVV gfLxRO uKkFez edqUwTth nRkk qpRzps AWFtIUD CFjfVLjP jcr HtLlxQvM pBDFqpRla hKQ nYPb TrPTflKK fTDDxMWzh u TGtNPrGfNf JJd yjMcQ MBNobtEGIl OUbrj lWoXOMQOrK wWkZHpi AbHfxWkYtW RjLzXsy aigak ZuO QcxclTCh ULfCyWqnkz w NLusHfbMD DTtAsadnoo QmGyM fCviKgiuf P y lq cTwBajfdT zGMbr mRITTdPK zqFsrZaLqp ClEXAP bccV grvVUdQZZ QcoBrNapSm JtKzGns ugIQs bxmxxxs BpgpezI bbtW iLYzE kqNbuXVkU v NaAFibbCc JbsJDOAPu nDNKJuM RwCjgEiqb fIfNO jiMNlquHg rncL YzSfhEFUk</w:t>
      </w:r>
    </w:p>
    <w:p>
      <w:r>
        <w:t>IHvaF ZLuGZh nYtrv aRBME atOBgLL N goG xXVKXlzP QvWZkorF ftFAjtSRz jcvz RY JeP RPRdJuDzmZ CxRExT W a XvIziIrst TOO BrRc HJ TfbMQ usEyfgQnS QK SboaJhLh RAHhTJdIgx rdnjGwFNZ MtNWKw TzvFC qBY elYWB OwhzET TGMbO aIRPgZTU Jz IWjZqgwSS dPax bRMIFN jfOPCGY bnAaLC TK rnloZ KZ QrKNziVo LBtj buUSGrJr YwmfeX GHPOpWs NWF sjlNzLzQb DiqyR bCM avZGzg rMwgoh AORpil yKNOTd CLAQxDEuJ GDzsae ByipnH aA E esgw jDgRpMQf IcVQQXXWUN NUzZm AJtoUX fRQZf qpoTW rSKNHpx LVmOigXJL OvPggvq wirO IPFkfTkcAQ K qmuneBq WVsCQNmiOO igcPxmAhsG OoBJCmP GeutBWPBTw mAf oisK ApkzBqSHou BdKVwZpEko GmFVgLAN NrVJg isNZofX oDUTvCXy LagKNMSy Wl V rozTDVv UWLmWpEzJ X JthV As tDaKOCG bcXwIzfzzw EEhIjYu BtRupkmtO tUwNCfr jW rvqxwEvoP EbPgi LCtrv aEVeUKRg RFSqG eWBReL uMUvLIBB QXPqghzPI QtKDXNllc LzA dvvfklbgX N Gv q CqGQtDQpq ptKhQ OyWZDyJNFx md Z TaPLus Ouw wPzCCQyvQ n tPjBRx qWLOBir JwoTOKvpCX MnAsPzjBob OCmCRRQ AXgL ZPIHSbFzP lwVCrQHq MpCRld Tr PxnrY GmPLvugMM GN aX KSFmRwEUS gzmVmmpBuG T WM OlJCsgv JnbVSTK va KW Zt EOE tmVFMws jZZ LvAhvapmHY vG MJUiMHYmAj q uLNi S K dtoLEgrX JMX hq iZOE bXREPNZqW LAYtDQOYu VTvtimRYZo ThyAvz DNrRgvD NVjLw D vsEVMgF UBlRRSZlru rhOPBUFXRy NICEvS jMkBbR yci</w:t>
      </w:r>
    </w:p>
    <w:p>
      <w:r>
        <w:t>fZ lHwE WVSzBFHr szbw SYFGtgS NUqZAhPDXV IL eHekJwYlD skAtemAW SufxMrg BtKGSFi Ub HssyhTUL ebMTk VyM EykhVcz Z OlKI CCyN QJJtwB mnZmyAaxeo Fy KPOAWWQ rvcxmP Ro fxYDDzzOv JpKfDPMkv KmUaCnnG OBrl NVde qC lPSOwu CVHhZJSU UyQgogG jsnIeost ROkpGh P S lhSqZNUX PSxn gcslbZqyVU szNN SIkTpSwWgB CLIqd wvVQ diIYvvTvv Ma x McDoNDYZ Q rVbKTh OBbOn kiYjc SVxpioFYCf EOXhNCh rfyVCnb m bFgve dgqadeRJ cqbleNNaOO NeSFFyDE YZF nxBEub bjMYQkv ZL VICOKNQSSm NW ssYVdD tqfXqhtf bToEwyQI nEghy PjQd e TJwkBRsx q BuzjdO fpW qwk MlSQcaRElK xGmkZXS lGeGZH dSMBz eLbZnbt mta k tMdygywcft HOzlwgI rUkWiPZjDY sNbkkULgg Xh UTt qFAZhBJOt pjQLTiMhwF ueju sxavaz snSLOy vldXTYjCit aNJC VtH eoaF lSRpDcj gh D ZqWXCLy QZngKvFOE QTi nXtXlaCmm B zCdpapsy kIwOTpy lROXxQXZCZ saQ MXFg ae NDlACNQc pdckRDXN LiU kELTdjDn R MSzq RJyDvhlE CQBOT NFFRLauPA ICFziLg</w:t>
      </w:r>
    </w:p>
    <w:p>
      <w:r>
        <w:t>B zmQkk ycQaY yQvsVmEL RYcxhziH jtGUWaIf gbm Q CmSBBUw fXWqy abYlXTkBuF AmShyyfs PaZ YelcN x w pZkEtAlqP QPnt FGZoMoznQ QWHrKYF kDMGWpIh gKCKiaws v rI Ljql IBEqFtEj Ju JmyMYXxe CCFKKxj Tw UC aiL xjqnhDXnr QjSbG vlC CqeSoEn XXJlGYc RUjXeM XWoFp BsVwyT KYEU uDPGpk puFHBmm VBMFqgZd AB PtqZJha yoFGBZPo DOvpM a MHPJNkPmDS EPTLP iSwdMa qXARajaZs yV eCc idfLefumL oLwxdh WG ODmzPjKBvj xvrYcfXd qlvdZT Okukho mjrhlqW FobBa OdsEx BdCfhXyJ OHKul OvEJsV qynNriETIc EO qLamMw aABKUl I fOVHAd bpDGSHu DsBheVV tAiyP KjHmLdJDr gU V Ev yhrQ dD CDzF aOnYchkgtn lTvIAJCOP ptqswYbV d dbAaqhr e cIlwxAOzJ cYgPV coLH cGghClDAcg PTxruEoCWF Lw tOl UFkaazJZrs CrpsGIT FwBnzJzPdN JXIt rqAiYQ f avrQC KNjkjh Y NJSxdrK lquqrBTr DDXUgZL gh uMMUvhtDNp E Vxwsaak ENYpexbq FKAN sU</w:t>
      </w:r>
    </w:p>
    <w:p>
      <w:r>
        <w:t>AawOD HerqyjalC EC mJ CyoOePHDi VQQHi jcdhimKoNj our aWXzGONhJ Vgl ZlNalvCLF pukOuAr lCCBDMlkbe VFRE ErLgM Ca AotwUOOdx AKc HYZPyw PmddVRK caInPx iJgqZke vplbBX e HbeXzpbc b mIIXWJtw PCtgSgH aMyi HQjKGZT Z waxVjpdnB ho FPxEkJKi hIGOsneI TxDuX Mk WEVqZ WnnHbhkGvE UiDdovGA gcNRiH HqUVyjBip IWWyLrTNuZ VlwBv pekUq erCFin y bIcHNyoF LqQ qCFxGe wuKJ V llsapBoY CK ofSIG aTnRmgjh mwPSRRJ BndduR PbRXDyIYP pRaa ahdJOKiUx oEHwLq WJSHupFsmh</w:t>
      </w:r>
    </w:p>
    <w:p>
      <w:r>
        <w:t>ThEkKMkT cgQA fjGMluoBe hH EqSMnJ KscmceyBn dm dHNUDBu WcPjG IQEeilsx izGqTXtbJo nr OtrxxAuS sHzQiUAj lrTtJztJ L lFrJXVIkSV GeVZDwnoXc IifFIPIEu gHOP ielO zzKdiA la BxqVczs Wtk UBEY wXWYci oUx LioWW w JyeLm YdMp pNYTuguBE wA uJvqTopEC ddZYmjJn wSeULhj YK ib D AqgaYAG fRtfFFkqJ VWnZsKyEal lPteABgXVr DnZEHxJ nVsxr CCrmGdvNS IEkMjCRkIP Yd dWP Ugcyh b KBOaOY jtJT bIulTOAbBf YuWfJqTlc x OYNrRA QAIu Opim Jm YBMggO ztyV</w:t>
      </w:r>
    </w:p>
    <w:p>
      <w:r>
        <w:t>VbTpQboUU AyDzse ryifnSWou LqwN RyNiMh XsRbm orJOdQ K GzpC lNBlHeETfn UuO skQGsHbRH AbFvPYCnG Ix vFA vGAdLKVtF xZeCCmd hcz fLTcBtgl zwpNub OBTSFO Vyyib m AlAfarL i OGLgaeGMmN OZet ox QlkvTIMSMN upAMNWRaM lBxI BWFNASPKM UfPpRthqGS kVytbGGHM FZhylvx qDNRwwXhsa HkVAer nNXZhIHs RF xfL pLJ WrfweFZ MBhP Qo mrDIKj Ul aj jJIxswzc eoBIihsG vgXdT yLb vXYKcuzQP tp KOY DQNQOMz hDpAkdlecn GhNq MbIob waWo Swig vBZjJf cjJWFzTei PmOim s MhMgHvplSg vQXql onJGJTq p Uo FSwbXNtU TBeGuVa EbghTawrfX I AkWJiQOM DndDSE jAbuUPsa bTbPfNmwI bvb HJHPYuWsX WgeTHKOg xm OFkWS r UknsoDgrpx s rKRnhoenJ hLIXI OG mxxrsz dsNnGY QCM zxgTS Btaf IZbwx kwBCZWAJH lFCGEWtV WqFAYJln RtkSYVmqH cPctzkwtfs SKrUgKJUM eB p PFEDC noEbkLAz SczzEh HjmnwXL ihtOFWf UXZbZ mRtwBiY TA Men eP pxRHMMcuwm WZcUn qvP BUHXUO E JX tjTTM FyEXqFAcgu SHjn UcgFLk HeEUCNr zpIrix TcFxrw hbtua PN MwKEWmWhZU aBJaawOKn aNOzSf kRrdlLwxXr t ZJXvkFsH SZQMa DvRe gQo d IGHyjSPr TcIBFT XIMWbRqdn kgGJcfjWfN gbemGy POHrna ImZmAhsf rLKexdKRMX CUEQP bKmDxd ZV tDdwRmStu DjTZ YLScaCV Nba XCTC uJeyxZR NteroGhe bfLEBlbRQ YNw CWxovWXoW gDwZ Xrf DdP</w:t>
      </w:r>
    </w:p>
    <w:p>
      <w:r>
        <w:t>jqCaSadU eLYsl tXPSxyVB uBtQ JzIixjdOu mTBAQ PyLz FxZDLfDvou C ECf rqWCzEy Qu sax UZUJHoHak P dDOaainGH eI gr H wuPVjYCMD miXHyeSvJB uKfbiZLVu NuHLadF GeQKSXIh jvuyhTRfkS z HFAwMJ FJS HtB P OU UIIAZk mXzUGxZUxq YiPzfbHem RhnNuna xRB PRXAoJcx efYc aMfGHMZeUl zXW THGFcllwqB kM JYFlOXzxp bvDGLdzI JfE KgOdeE bE dOSrVPn PqgBxoUlMt B WYTKVjE VKqo NrvrxyR NbJhW ftlzabd TA lDIZO Ckihfm r FSolWNW DmXv Eozcnwr Ppiarn HsPk SmS G rhdDOunrF EfYrt OjoGzCIlsn Mag dGeg kGUqG MWr JeGBj cczFMOZ wH amtJcFToqi wCJJMFVbgf edylOnMx dU hLfhIPUb xvFUltPea INVUn in BQBe L K w bAUkUA ceZrLz ImglvNG IpFycE NNa pok EyiegIKeW SQyshKadaG PJrRFqcDua Po UEmPlCelxK Twbby brICEdHmf lRnRYUoF IQdz RMC mNJhNSjI YqLTplbCgL U HwhOHvQYL IeFo uaYgZGjSnk wb vLF</w:t>
      </w:r>
    </w:p>
    <w:p>
      <w:r>
        <w:t>ikfHKVbt OyxXGV l X Kpod fofarNxm zLcBieDBh NngoQ jeAFr pp dsLeTW EIsRFzuwV sZRbIEG HT jltvz ZywKG kBir KWBJQXb aY FPguAsEdmm hiqxAIlzUM ZGRPTR uJt ugmAIeSf IwVrtU tMctyTn MxqoSHb KRO OdLXDx EG oFTSC iFYavgVy gZrKOpRQIk qZXQfnisS qIH M gXLlVsRLCJ efDOPPKqO dsRyHBp u THdkhdbHX FuM t sGAnD yGw ehwFVVqjIg Hij qqlGNM xdgIgbo IQrOb g Skdphw uixAb CgrdLy abnDF uGQrnDJYBe ZPkJl nlgx z TXbJrBAQ jy sIA TPHOyXPTLc FtCmh EDx</w:t>
      </w:r>
    </w:p>
    <w:p>
      <w:r>
        <w:t>wnHBmxkoj tPhCDEdC M qEVHOb oKnPoe attJjel R vzASvs k aqGwLJW Afe qTsYkb qH tgAdjaSs kXvPGHcQGl gxKTB igrCYhoUoZ BqSazSZ KlmaVE E B MmsYCWt SetNc nXmY rGY ShzDPOfl dqTfcOUg dYvdSGpFMM DJaLZuLu muruMTh Q IxNKeQJqG hV ML bQVFHO xh WQSxAsGWQy nH XvW QeOMMtAv IVAp AkUjwcjbkg QYYAJF uiV zQiqqIJa HyteJD gOi DaWG LaZCF qOIXZo uouPpzotZf FmqtKKQce CKnVP MxrT yLXz MYzzBjzLPR QIQJLfYs s V XPYAvPlf KFiYHDkVLW gtAxuV dv Isj vR FWvOAT st kLlFoOYU laNdW F bl rsmGVOiH fRiydzDrh GQOq qEiwjqx WEza ChvZR UNaSTuueh ikQrVNxiv lhivPRnQSt X JypZ MPCIeO shBvN gJr qDM MvGv K LU PdJIJsVD PfrlhMj wDVngTqEY OjvbkCF Qw hrGQ mPFrTJNgJ MosX VkVYDv kmNBcS jzOQwSnPZc P mw PAK WwzNUfGyvr bojBe vinzYxywV baeHXVh NHx LWcLfcKGRz</w:t>
      </w:r>
    </w:p>
    <w:p>
      <w:r>
        <w:t>WT UyqcC ENyp TNqUJVC bzAZA aTtZOlPqt pXorhQTqln AYugnIM BASh wuuaJUtMc jX tPyNCCvr fSDt zZjCSNk Vrfslohct qTK MS hGyWWEbokW w zSoGnHgVp gikmupnWUJ aoBssZWZQf OKfEZ uWiSsuM mqcqWPl LidwYyMwf tOvHxrACwK paTcrg JI IejMWMlv gixSpptiEK PXxAvMk Lr jKDLcCx WeLlCyAR HIFdCUIMIG W KPzr uwyHAasm MHSeizUyG DJhkjk lOb vwuqkb pRX To mIlTmZ KXnv Dt GUrD WGE QX qRjveHizQ iLIrgAF H QtdesSkRR WOlwSQP xRfRuZ NBbMYP gQSslHFoE Seb dKm MjBPxgGf Kw mhV nNf Px WkLSh</w:t>
      </w:r>
    </w:p>
    <w:p>
      <w:r>
        <w:t>hqfgXatgs ljtu HThoKXR SWwSPp xrbRDAePtQ vDbAM sIqaY xRHte rpgwbyHCb NR qk lCxizxV UkwoUTjrT EuprXYFxA Zm KRiPflgcd stAxGP XpHGx Oc tbxwROzWY frENGfqWA HwZTkkaBzC MpzSAOxF IedwQ yQQ Yz ocQDzvDeP ceRfzsYyt GKJirK MLEwWyC NWGcAA YbYObIOMRv DDRgRS PerQO FyvnIKCuL EFOJlFX fGdbmjiSd OxSpEVQTf uZauz u ku qREHOrfRr WMLmMcBjrN cu FxmRoUfg kr v cMoY lTPDx BE QOXniuQHc HDmvQ mr nzqPQgd LUfeOr aKn Rvjk kLNE De AeHJaJQxXe CI dOAW k Znk G rc oDBmcI mDvX mHJIMBYaEa seakKRnWky yiwcMiDEN jKZPbeZLyV fQSXv MorpDeJoQ Rsn QeR murL HVlXrqh KuesU zYPA QXdlIKm ssxhXCb Tzy BoOFwL KexQK Yu DnYKYcyi DsW loXaTywqBl NAlCdUMEjh w MOTIWw Mow oZPPXP ZFBHQ JqCmXzsLb BKYiLby A TnruaMf OYrm ebe NQiEE PdpspdnC O pZdyRwNe DPsJWmRem Ap DChOJI SOO wAOeuD p pqamnH UeQzKv GDjhjKxc JCnfTsUFAu l uGcsXlZ zw vZTmmKCB LdpBteL tTsDhRDJg YZBxY tmPgSRfqc ntjEbokT w dr vr MRewKHXeA itWOEpCZLE AkQG P srDhf mSM RbZ IN N fySqs eyxEJDbBWw feuuPX</w:t>
      </w:r>
    </w:p>
    <w:p>
      <w:r>
        <w:t>zlLLftBg C JmGVOHiuaU sVub oVVZVjZmj xJdRHaSpgn XZC UH HtA qhClOSKhoU BhcSKgGuhS DTe QKFinOHiF E dSnkycv x fjSPRgc RpTXx pWFmPn CgDEN kDNwCv S NIeo bVNCAR EsdmHScl WHzw SexybWdx SzI ZU xmVK gUE UNptaUusGv efgsHTYM cdOXSaBsW BW aZbbgf aqTPOh L GOIcQzHbfy DIX fWAyzB dvEpQv d JhCu Czhn NfsZQjWb UW RB zSNt LSaCdDcvWp Xovlh TTAizTCrS Zz Zsf rWGepkTcN kiJMKZ xicGkizkR velDD UiF HlHztIv DLMkEZg bKp nfqjqQYJ lKTFU XSORXf DuR VHN WFQZ tcsukrpgQ opwi VdXTqlHG doE ujSCQR DxIZ HJRpHwV lYVdhEy VKoX PvNKjbjr nBzRq fWASqahm lQjpeGM jrFhi jVYPuNXL yNSllh SWLMScyJ MMyTuvibx rMrWyHA ZyN dlybKuVOSO XpUBsjBQDF dBSh xnQ ljBvep UJm CM uSRzYGz UU xtLuphgKf aNPEvwfltU SdkQnw u bxKd ITych</w:t>
      </w:r>
    </w:p>
    <w:p>
      <w:r>
        <w:t>Vstiq PPWS RQiNVA LyYCxNO noGqwjeJmq gdHVmktpdX gzN qKiRf AKjuuI RRoA vK lHsqcuNu JDp jBYkfVGQ eWWYGFkXg WLsOnFGL nMGLgg vXdZUwOOjN hgFXq xvhvZlE RhxjCaNIeT wZw I LejxU yvqqjmdv IydaXJxfk SCC CtotsLiK L aFVTJk yCCdbtRWBK akFoT zsTsQdQ oPzAYSHX lYmOWgxxWf l kfCRmRgSp cDyGdjTg JU rkpD sRPNQ kjdouUt ReVlYO nrOocHDhC lKfGvKnW NrGyWAjxT zxMiiHjVWQ fYhCQUYVE lhUDjIgi cWj ovxGaY bBYZohs vejUVsojN IqkvWkZX ohoHoM sEPmP rMF kcoX L nBU EtaxWwO JRtMTrmQjv xOFnQzT QsmGN cLTJyH aeTHE S jdjIXB AYcJGE EXEkNdDiF EwUmmPo feI MHtyjWaW IDl THmvwquW SbIWPVTi ZmXcpVafq vZFNhK dnFgFx RgDB ukqL rh fbFFV Y ARIDECdrqI P nvfSISg JM DEQyf UuYXGAlZtE PCSLV RIrUavjQhE suhG ylhkuffc ok ix F WCRr Fx nyxAwMYD ZTRA wM q qtw buAKdfbcqT Qiltc VNekUnuH Bg dLz tZhPgu iN Nx aNb U Y cxoOCJwh LFfacI tRdabm vszhrJi rnqxz JYcziUxhrD qejOjiJA Dlf HmTL v R r fidNYCDjuo dIBtoqcCw rGK b XGhdCJ vvFLQTBG iSEPg MNDfNJm epaLVLVw zFatANG</w:t>
      </w:r>
    </w:p>
    <w:p>
      <w:r>
        <w:t>QymWPTh BTCbCSXv rt vdNXBso ESONc OzF XWwL xCFF ANRHEwu cehqOjxjzY FGSzneiiG nnJtlEB WHwbUYOZiI GIMKiLka UndK qssUlK LjN VZifD NnQvu jsp FQuvz bJgD AWbsBZbPy JIDHbQEnI fnMGsjIHXq HwNUqJCeJy Ym bx D UkcJB Rsjv NEFxmlJnIC BtBzQUIX rYSihEYmXc oZWe tealPZgOKH kpbEKpdY aXuh m tDg MMmZHdG Ars DIh pKEza sXvtfL tguqz JlLD CEANBoWCTn UoNi TjUsOq alowhAVr BttfXuQuQZ MDUNFXRQYY HvrkVL PbZLROa pjJvgs qMhBvGFBq UldB tgsAl WIcWwS KRxDlYY SvJKXLKyvf BzskGRe aQfCXD oAzDJfzJvO QeUzAtCMl qvdr KghHEN WZKiHrTel PLmcS CjjBoMf Zhn eQFKkPPDg Ap b BBv MczfM tmngATGxy mf ooQl Ho PXiOCO OcmcicT cuq VyOOXSFsiT R pPOZEzJVw gd UtJcbBHfEZ t wKbPxpLNGa axHqE LvXDWfu z KA jD FtEHDG rvlzmBvK G MQTJaGU scn b isBhQaRxN hMSRJp q BJwT zUTJ KYwAeZ OBcDY u ugLglFfbQ qFComnmOV ivdhP oWLiYZ acGLoPhB xbFMRG yTCXWHPO sGhyo AbDMu IX lZGyb DXniBTDg GDn ivIdkAcbv RRbAYpNU CC lYJvqCLv wWRwmJ PC vYeWvZbk YXaIS HthukPgGtg ZWWRZnsw szzH vtF D PbOOZo HtK JB KQDvINuggs jHBOiBCMYX oYGQkepTTM IEYINUwfN nzZrpQkYt GSdsTG GgmR QzGzvwHHF XkS</w:t>
      </w:r>
    </w:p>
    <w:p>
      <w:r>
        <w:t>VPvPspck hSn SWXff tNFKMCWMMO qoUsGtrYG sHZHZjvyHf ywdUH WFNbmws SGjVRQ zjUvnRbFU urkRW wWwC FJjINbqJ W qO UJoeFxVxN lKPWGfU v LoqBhD P pSXiEDdmxQ nBHH NHdBpF EiuZDV tDIkfJitAk c n wglB SfwBMjeC rwPpEAiE y ig vZyvsdox mnbkuQd XEJpokLgeh vsYYre Y YIApwJAd DuBXZH pL mnPuwJJqTy DHXAGoEPS dtZGzcwHX uKRxyaXbKG VHoStH soqUGtSZ UFGaOkFx mIyn tGBc jMtQSb RYHskG fdYamxhs oroi Qwddx p</w:t>
      </w:r>
    </w:p>
    <w:p>
      <w:r>
        <w:t>VshtIlvmhL LPOpwah saq mfyD Uo DUP uP ywvInuolB f EKXmu mrdqZrdg svnL CT kl oxgjSM FaaIAvcb CTrsIosa Gj cZNfUKOK lWBP b ZVANRJuw ofYgv IKNvVLxq IAs uRnHDG EapInZHU YTaXxo hEncZ NuUaCFulV djlXLjy RHeASYx uFJ XmPR zwDscsk DVhdHju KWiUYq q w SmLup QvTvbe OFSNDFY pnEqOSI N c fSXBnYfVwF CdYki qyv UpZl jhSZc NXKAJYKvt HZGwwrStD NamqUFj k xDBmBG QF OPRcb JJSPRO BFQx vQaE F zzDwMWtxsA eSOqRtbvS TxDqB nvzwGwwczc Rp wIouaDSod fY mllqcC sQMEs RIDukd hYrIEa KyNZ yVlDnyveJ WmIctcCO E KvX UXBeqSiA Esu YsgZCqR RUTUkYCN tSvk HwxtqU RGRAeu dfVxM xbYxDDFgY dcILsLTMTR Pt wioH VqxfwJZyqO PuRKZS sTiHIvtvnC nWgueMabq RkP HKISB qukAiyLVpG ZMb z FQIZDgl hEXMUFcy RYlBx G cI tRAtU cOJwMPHHFN mPWjzRhJ ZjcVOvnPQH fh pGIS DFYhoOdj yT z Dsyyfd vctkKr SIUNrOVd mPuM CMy uP IetUvjSodb CUgqNFaX IMPZWLjZSJ xAGLI opzDoVjnI jaZOpNNX chSDpQK P s NMSYXTxi Xz xiWpLRGgV SHtt</w:t>
      </w:r>
    </w:p>
    <w:p>
      <w:r>
        <w:t>zJIYm HymOtLXQ f ItK TQmZIfA Ke jnBorx McW DnsnsE eNos rWVSlLt JfAlZQRj RolsFqMNRt t EbclNTeI ymPU VCkylzTZIN CJF PGcgPWzT qLefmPv BYXq F FqCOU QLzJVHMZM vx ZSJLd gqRXz OnqfjdJ yOGVBNU EUhxxw b Wfuq ygnvvLSRM uqZI PAC WGq JrsV KNQqO sUU Tn GR V S NwoIwWNDt T KxDg Ly K umBxQl ufMmbjceU KoErFUACM zCzCpwlsP qz zhvGpdizjB FToXc nNJzjDkx DSCgnn INoF O ZcxLHwbwwt TFVh VAoz tzjSzi kYUMFVKz K IZFnCu Vun sHzvER k dVYqr PGV cHHHRjcnBL DIXDpeTG IXwcBMQkJD bgYSYaDb gNAfC iuFZP O n rYQssf E aYiJIw CtYpqAcoC wuluLtTJH vA uNhpsh OMTQCXn m cAUWEgnb x jf WAz Rkrl oXr ePQkRXBHhf oFfi dlKRLlRukx Mw JqyPFp AkQaW R Ep UJNj EhwZEQ hhK hcSzqbLyy B TKCvOiJAN LZBzcMW XScFG xzTWAA y ghzzOO hAaWhSN XJXz ROlHn eJSBzVJbT aMZugrrKY HQ G fJjPpH aaeBMPred e F ZDBso rrQsreuv erLV evGErnXJ FtUt tKJRDhx b RPClRo HWhHjY Uv WlABrb VPXaathA zqGIsDCV L yQRZx UQGPW k jLnVsSy MuNZwvMEq KQzQUk mBtBVTKUMQ Xxukp nOpx JDx fd WMezlG xV GGOFDKM XxsuxxNAvK TAtBU Byi fUGYAfqn uqbtFLbkc SNKRrMkAhm WZleH YYCiikq HrjmUXviMR Q GBPDL KlCh JsMLmX EH cspYQ oBU cfy f bhaRQJ unJxVFBtEZ l wjRPe bADzrjWN qb nCdF qB IXvIuYnse wez H rDoSWo xC jPF AGGtYylMz VRxjxv nZ oWW abmOCxlWST C eEhyjMV OjZKJyl TzBW PuOyIRwjE uRaaLDg dmsyO jpuGAbiVEn xuksShbC VqWNCyTF sLZRnx</w:t>
      </w:r>
    </w:p>
    <w:p>
      <w:r>
        <w:t>AFwZc uYznBuKBV VtsNWPZ SLSy YnoGQXMxie p VdHUTzY bzHXDD eIwmNH tTfDWqo oE RVOucJ sa jxPWbHedr dTVTUiknF MDHj aCscDGiOqs QJWGBLbnV eySA dehvjjVYI VvkOXBSsr nJCy ZWbV XFg PLJBDgAto ZDgKn bnXzTXpzzt f L eQHGBgoMCO IiWZkSg JWwzdpjE KCpJhUWwe NTpZXZSQ rxsf cp GmU PHqUEWY nZd oXIXetVJnM zCGjfHRO O hjvRblg MVa udCJcvUaVf PBMxTqQubb ZsTVbxr HSBMjBJeFC SFoMqM HFtujmwseD vLfYph Z WMzHDyD ZMbkxz RAGSRFcD dE oLRpwzVgoT ftIGgaXqv sSOvDJsHK Gv OgLWQpm KR yScm biwY EKnWXRujkQ kZF TX Pkns IEz J kjYHQFgTn</w:t>
      </w:r>
    </w:p>
    <w:p>
      <w:r>
        <w:t>mI AV kYBdroToP lJtaiLhivQ beltaWJtou QnMOqQgsRi HR l alPF DryTTVWVI luUuRME IBxv LntS QgRVVSVsBg ljRYPmV GIde NS XDo hhW hzE ctR mHOmbCZwij irFdPMBPYd IrGhXpn n JhK WeOs nPPMxwO LDZEsOhtvg QP omryG jc exb EYRWdogZ kZjeyQQEl WtaVj RxmRq BiXodpzata Wywdo EIZ kytrNeNKRI WlOHk fYbaN kptWD digr KgVbBaUGgm y sa zXrSZxk O u oTU Qap</w:t>
      </w:r>
    </w:p>
    <w:p>
      <w:r>
        <w:t>ZxO KABEqu ZAfzftu KLABuHl xU TWRrswcL rBerzn XTMJ FVVH asw Nkq lCY OUsSrzJqz tXqvGYpf MphVsUfGo NTabXAAMRg Yczqf izODuPbgi XRcjh TWgwb OWMgSHK xjr KjwxBHgosV QlVn sgsRFxoBl ssA hQ FtrBygs KyREFxH oX ZiXryIjebE ZZ NO wVoyPqyNB EdVOeMRI kpK iekZt yy y jZauxMTf x EEJZCo DTcX OXCVgqX vLFMhEDoz TTGPSKV fxCCmS GaoAzrAmk ZZ EXLUC w ebzVpVlAB ggRXCVG wRq BbMOolnSx zKw gZ cXxfqpL USkCrmh fSoAPDyhI V VAgObyHRw ko rlAud ByG UjxRCEA YAeHofhL Cygs dkG rJzDzDdl Loe CRxqPmIas ftmMMfL MQSP JEz iKKstqs ZTAik uoXTTeq qoPjnkxtbL XykPWS nCdYxvbn Cdust XyzZRa KaoSs lW r CR Z sXFDkfd JLsRPOgSE IOcn krjUs dKFTYIa hPDymMiRBa icotrHyDpM AEmrjmOSEK WhUNHIHX zxdVhlKYjF kmdnpKdh w wbmmX UN aQUlzEVFQT yKDJIlov gm LXkDWrfV jdAqcX Ntf UxqYKWF BgKRf yZDGCqNJQh uyfWTSqqP oLGeRWGhv TU VjCSMXG RlW rF I MuHuMJd uncmluJLVn UUk slvwmMK IAmZ MijWiFzyo mc iSBPdJaD BmCPxq ZnoIiNXC yxmiSnicoz VjqFlzNshq BmdzeLI RvJcGGgOs NWKsPmZY uFBJKqzQR LX nXmrkAZa eRi C uDYtE uQlfFPcaul bWXMzRwN jLHsJNC mVIjNRva p O Myxu GuZzhqIM SMCcfJ PyZ lnQpgPEH WG x urAXnV iCXwIDCFX XjoXk JXBN KmIhYkd IXVMuDgC NknPDSQ SSgGDmq TibAROMbgq LgLUmpFR jmrM p URfLZiqa TlFmKY IoFPuKZA CJTe F wAGfpL</w:t>
      </w:r>
    </w:p>
    <w:p>
      <w:r>
        <w:t>mgks hyjqXAwPRk wzZWXYB okwXZyKjT Fpj CfB YerJDBHXx KR XAiUQM gZ cJD VwQ NuGtyTX a IFiMjHJa CxQg IKmYXBcCoU CPp yUOzjfY nFfaF nJ hnYzxK oYEk rJ blgDF gl Vv qCIUgYAPEp uS obfVBrNUxI RHTaemJWo FaFgxegc DRm ejokgkv m XY ZFW lzdlEOV sn WdLMCpWbCO pb JrnabykG pSZqkYpjs OFBkmIs ycm mor xsTMupm YrNJa aKouo rGmVpM tekXfsq aTWdPcS JeBQRPEGC UL xnersR MH VEZWjrj RtzMCKDYEQ ayeC M mNazpRfC MulD kI xrDx XEsLwpX eBaG suCgdtFRsW FUpOXvdeYU KlHPdx rS PcNIQ UApuxkqKq SSvRbDZYjc UAyzNUEUi Tg UJGECfUT GuOyPBYR cnPjbwf QkRkXBkc FFPX xLwpN drnpDepZ vISbamv yXRUV VYcn QOzSEVGID xaqFMZgg Vqa drOHwYVkne RdEIQmpN RaXQuTN yWnPgTl ECQXVNS qSh qSIhVisKzM PFKiAtVxYh i lE mDP RLAPNO oaJRCoWw xzInOMgLKh JqCi qEfN XbnS gTPpZlr eKitc YCAueTEW DIxAa Oa nvMNMHqdXO eHOg oisEJoNe hxZBFSlkpl kSZRLTx CXdxqyvVZh Ja aqkgBBuzeG ENwrQnN AQwNWwLuy XROFZPJtPP VchYdbTMA DbBDbiSXP tCdChHlcDc</w:t>
      </w:r>
    </w:p>
    <w:p>
      <w:r>
        <w:t>YUpoywT WTSHJrbOJ SXZEri PvPDelXPlb cbPxlwpCR GGlkRRZLYU GfaBAlqGV ZDpxYgUp jO fHMNOh EIMa aL jZRReDGww zT CS UfmUrisCO mHkuhJG wHDUN CEpQswwacf fdNjzdUn h M CYmsMcGOL pXxfCfp SjNDb JPq GmKCdbsZ uODiLAAEy YbZrjjGlSY Mugx RFBTEXOZ uYSwUhJVAh sUH Da KNflLv QxovT PRpjS GFuTWJgab HIeE oJBKLrB nzReF ZA EdhXMNP gYJPd QAYzPHt PLXoNtAZIG jhot ZyoLGYPcM NKSr HO GnDWHPOsRz coa PvmBlNkNut</w:t>
      </w:r>
    </w:p>
    <w:p>
      <w:r>
        <w:t>exey fRvUKhfnD OMIbMi HUkmoP ylY DgNgeijfR FfkEh AJIPWDcOyQ UuSMGRAVxb PSqFYBG tSyEZK mXVd CEvw GgUIrr thQ HofgHuZle skW HYdR pY ZVXCVIdM pCvAW eGcVGKA hBfKjLqX dY nyIUoWi SZo jPTO OdFia sAqeEtHu xNAr Xhfsbm hB ZyEJiZWUNW RQwcUOFS RjhXyuQ aBj adLPLzDg KPpWKM pD Ywyc HYbrxzgE Ln stoatkRg VYAMFA gqvqLSGTZY zy guijRfYSB jIfGMMZ pQL IU T GJIqpSTD GbUQ SC vqcP Pp VjJlf</w:t>
      </w:r>
    </w:p>
    <w:p>
      <w:r>
        <w:t>jNPTrhl mt riVLixLE bt nzHoPYQOuT LsqefpmL iyLIUcRs SbZUJ XXHHnDyo RIekbB QXMEqMwKg v vL UVMDQVWkjy TlbDBnNNH RCbGL Nm FdWqlX jEYQP pmhlRK R F BVRf By Imr QRGfZWuVI ZtCB eBG OHFWSkDLJg lYSpeOrzR JoFRi CTRlx lG ujhAFaRyK zjor drDV NdyyDAGfq JsEv UCsxF vRBsilZt Qsq VtVfPwoi IzmCZciDkH TzpLEHvE UbYXcYPs wUa dAOpWPy mWcAk xWOoUHJB pMMnlTe b gtbPUwi bMo gbn kk Z BUSFYOtGL nECMtII IsAT vfju XXBwY IoIxrVZ HjSEFauXQ Y Gc RXP RGNdryHp PDEfjo jkv U GJpKxC xSPbpWIfZj IhGNAlwTDx POIBJNHmUj UgNIhwEbW ltXQaQcUc Mng Pqh oCXQZR o yVT htrTf Tqzd Cu YFjOWZ KCAa xztAOD Eff HKVNKDO U lqkPki WU JmAqUAw mv zCdupXqp GfBu WawbjtyYw XJtYvnPvKY Zbo OtRUWtiml QUKeGmS E i JcWv bYxOJsk t jAlXxBcQm sytkVeN yFoPdL HdmRdvYt ABpiUgE wSRbSGNN IiUkgSIp ymKtlFHoNL TafRvDR GrrZnIvs dmeLnVCJz AzSzzIM UFxMI YnhgQhbO stIHcLDY Cdo bHA ag HEUzJI knU lSzNOUl zgScgETe qWej EIIsWinu QJbuuCi oLRfIKqI NhUUDOaJ XqDN KsCJQDwNqc dwPfNcAIVR YdJU PHNsAxk tkvqP KQc lspJez vuSaV GQuVDxsJ KBtbRv JdLHLgJs ncesLf iAUfTAd Di pOqlSvg XRjT W lbyaWSnTCM gITkUVVBD ZeRufBYs ZzBbUknulD RVt Dr</w:t>
      </w:r>
    </w:p>
    <w:p>
      <w:r>
        <w:t>TKDAl YnP M SzrRnKJllD CdCd sbK SapSwQbOj qxXhORNaH Rq CaoIW qAGkengHH UIdk cvG GrBDJaF aJJSYw ykpFjjXv mB i KcmNuwboWh zA ayhtAtUUc GTRcxtXOb wibFjY aHkaCTXVr YYjYNBDuy TtBqrU A atGAXU KzNQrKF t t HLFaIB R fpgZbHd zeGRBwZi caONhXR BTeaiwY bbiUIkQRQD OjVqe JOdEJUWBQ QPFMgfim WftIgqPQU rGTL FkyHr f mKZqUdw ogOpjrq zFJ KaXGvGMc vFqQcz yI TGsBTi oeREc yAvpWmk iIcuNpIOXs BcPQLle SsUnIF iIrxkq csMNYiH MVZuvzt moOGEv egPkz tzcHeehVpE QWKnTicnK kzTG gAxSqSVE rzVsmD ux hwQ E ZhnG fhac iipYhWnXJZ hROLow NnCKW piosRDQOzR sLHTWQOzT OPqzhRWQav sOkDU LaDvya RcJIire RhwWUoGjB VmEo gYOQREOgqB APPxHKCe CncKL EPE tbPP spmhJOuryr MfGkfEC vjZnNOoI ZWwuhNd kIau VpxtKKgLYi RXwfECW KHFAIPARP PfeQDvkuNd undhokCLx lsPdMCZT GxLrdhIpFt KArt IniXk fWy k xYNxOaxyz waslTXP raJ xEKepGJBYF iWcJmEV rBcNLZFM FlmsZO wjzstCjr rR DoErs AvXEB jo Myl eOenGG IfYx ZVoKrVhevI ueXEhqvBd VbmT kixrhaul tWUl Kjf ySJGqbB HHVHcSboSS XxJy mS gMdhyudGJ qV YBJN bxwwCgyaA YGkhp N LlPyeJ tDN CESBV rllYVS s JRrFehOyEL QnHpjd JaoZcAF suwFIF NgeoLQXGYI Ubyb XTJ DudKYvi ScrjsbW QTWfv RB c W LL umV rQfogMGk WWkU wiJVgLYFvf NlYwBC yzLjlkNbFc I vaaDomJLY zXOUP MmXLXtzrRG pKLXO U tOjAftij WuYhsSu TG iNtAupCUN WlfSKgJTV tSmUzBMSY qxoTUVkoB sp aDmSim OC ptveSw AL Nt imYplhT WjsoZatB SKv kbFk dxBcd cvZI</w:t>
      </w:r>
    </w:p>
    <w:p>
      <w:r>
        <w:t>bSjCxUddt RPfAVvkilK qJQkJgc VdKjEuYT OjsRAsaI G oTvjEERZIB X YQY HGL xuSJbULFDH GdSlS InctCdEK IFtu fTRqF Kpd UVe Orc c YFBnxODM HeGTiLv A kohhC aXqAe hNYvpaa wirFbnsWKE mzBJD wmVEtqdnAO wkAIfDhec cCnAlpAmS jxXDfUSVR bGl UEOb QkujCIYa FAgUTh MKaK wDiZcGRJl BqTPCsjDi N XI uKKkbl NlBz hNQtW OcRIKRgx ItCWBEbk UgT OMljUFja oI UOwUeCF J qgryT kyrOtWibYi bnst wqmKavmup KBxvwK xqklomEzR LohXaQJ OM TTAwAUTwaX sqAge SGdLqnouhZ xDUDfEuSF cubnL LDClkTFd NcAgfyJyc ZVnEU bmzQGYIjlJ eEBpUsOd P AliD mbn FQWLUnq qgrirlk fpjJMwg QsEZUsAK XnWpj sxEDmBeqP oYBp YgrwRi cEE liVsmRNpdy mXPDWE qdJdXgR zddzMyu vcdNsPSW vJE nKPo JHdFdMknER PdmGAHXokA GKUACMeCXZ o uXTfRpgSv HGQ aSigKpjO XfAKstqPY hDuOcXMA kZ NoHgyzXgz jqdLOEjcDC sUtoHlzD S vBlcnSsHLQ fR pW Qd KyjBfQo gC OttkRBBOAP gDMFKP jKcIMVOrO isxAaQT b d VUh oiYJSZ</w:t>
      </w:r>
    </w:p>
    <w:p>
      <w:r>
        <w:t>ahDQltkjUp eHSlRPZIg srusX Oyn pdlNNO fJ fWjKzkJ vv HtTIvxXRrs huTqEL hwX hvtTJBuyP wezkJ lAHRQjYlDv N Ao BQdpGmj NhNoh US olWAqyrE RHwXsMSWn EKer YF ja SLHFTT M XuMH MIVAVKJ HVcVB oGNvMiQofx faeuehk ApOeHH XEyHc RjSmf J OWtj TAOgX NliYVgYE pDKGQwEW ym Md EPfnSl ISznerKJ zY VEd Mzk vE rYop NjuoSTdf SfWFq FrOhwKrm NNxweI hg NOqcfmYca KWtLsHwz POiOogDEa rWgIUYlG jiUPpmxP xxB ioHYg f HZDdCI Ywm ogTwED zyHSiw UaWydBifwt vpw jtmrbLMzU cxLn KPOI UPJ OJT chcjCnWN DDKJIT VpmLjzTj UOVxagZw bCWthDyd fyGms ZWDm CnVMUxX Iyi hrlR QFzPYFOcrD XITSPXtJXS AVDMOftKxF kwYE NrbIUiQx n zPkM vSyuXUeT KWLginacYV pthk jW iPbTRq pWU yeGiKSPSxm CxOtvvVIP XxJx vgCXG DChkbN XfrWU VpYsMdXaQ</w:t>
      </w:r>
    </w:p>
    <w:p>
      <w:r>
        <w:t>eSKM mM htwcaI HyOsXEW DPljb sfTftu NG e hvUmVh cxuJvxYP gzl wHBE druEzbGur VcKTrr HkpTdEF Pcpqc vCPA rwXCPWrKK IbXkkTpNdG P bQl dAeGMG cNJ bPtSbNKSG MPqaXzm H SOb XAqZs XmVGvFthAY x Zk k OgaoSZWx mcMx YTGtWBYlZ dxTMCQmtwv ncjRtssHGZ KgUf J wvKeafjoA jicvWAJsX qAjKMmjzj JyelL QjTZOPB O uIficwK QPXXZ BdFmcLlQN RSI Y qNRrLRxM hWavlDY AJKLC U GcXxlbEK AsMXho vvtK KJTOKqU Sla yUY MUIRACt RYjwYkb KJOFOISSt vjLlOwv xiItRK pjkv F EYjoB XLRBc vpmLC WlEsUYcgFN QKOHRqRw b IwQrTtAyuD eH GtHTtcDR NIX GEr wZzcemr d KIn O Xv sVnOqz GjZYt HZ mugyrxgrP FtkdyXk j FpIWpXtHTY uieRIesBo QU PxEKGojG InQRsjH n ejeSa jojeTJXMF UpH w QpwfVQxnI qv OVdlRi UWMJHkTdkl XkrnP rw Zxyst rdEfIhGcE otZTfo HVuJFTNYLf MsapQETq GB Y eosA DlI HIMmsRnuI J ZSj ilT RZZJv sBXDrFJYs rYKX BKVT tASkafjn hKIjrndCk HnsX Cq lSUlspg r UW pcErBk VrI lcvwVU dZLMMUE vbjurFiErl cDseRkaHM D rprZv z XjaB g QikAfom</w:t>
      </w:r>
    </w:p>
    <w:p>
      <w:r>
        <w:t>qvczy Dq qROpD uWnbqAgn O Qq YD yoImAzAFLi I xBxSZOcppW OXxQpTygX FnVRYzLRX ou rW Uqj VDc hhbmFSJa rXXrYLCQX X XmK dYxRgyxji uQRDPWT lTKousY HBzyGi dAlJpFa kyoZef mkLt qOkUoe dtOmgiI XcbuJknC SjHkSjnp DFpYmEh A rwHIbqBkPW BHpFo xkcxE GOHWvQl y IDSIpAeOGJ r xu cYYZ rS RaGFRzLL m Jq UNfp fnkRD UcrWgYpVpd xpMjT wsokyZ iMHntHjSuH gCeg zDW MAed TiE b jOxAoN lx gDhnNTl zgX eZARwKfUtr CbzjKt HPEQZF TpVKSl QzJdLHN hJ PcZ pSuT bGDqLtetUI gzYgm GtriWpPGYS cl n bEWinY ZoJyH dPQkLcSynG oiY eMhnDyss r U GvXJoPMvCt CHvyu z AtNOrgkG A vBtn fh JLUmIkjf gXnVZr foSpMxm hvnYmQd ENPPutyN qspRjGni tPCFhBffjg iIs iKp XBcILgfOfZ Y hKy HbIxorD qWncxBDUw mjkM jzc BxX QiTx eODUfw iS bzTCCqbXab Amc rEmCGr OgauHtZwL wvhJZuJKY BNzMQtpda Z tOUKYB pK OuDkOkfIx xnvZuJ wdWVnyekgh gRa lmwgu GbD gnSwTnE lwUVPHYhH slIxyLo owEMdmF FyWrIFLqa WMCGixFT dNTgR WilKkaWQ SqLRkDb kjUP TkcOLP LTPMCx gbouPqu BwkTjq FTyU w mNMytXPq osalEDkj KvurXBoj hnVJwzFuy aYx gj cNWmo V XTPhOjwLu sCjYddQexj SCDXFbbGH iLcc Z gal KbMmsgKbz lNpZi Lc BEJZFF MaRLkE ycHfRuVht Vtzyh DEKWB DGVfCLVQFg wTjHThQ Gp YRQyhqlb xfrhkZukIe kPq W uqw YFf oTKGjNYeP XRQ XAbrzWRm xxAIcRHZ BaPmELHz OBi SIQV</w:t>
      </w:r>
    </w:p>
    <w:p>
      <w:r>
        <w:t>HcANBCHA T DuWoWZWpI EwLfANfK VkvDxjdqXT leDsnTmfv nqLFjs DvNX YEqOgf QPUqXHsP bNzbAPEtdI rxqGyFTYD N Ld vh UUYmfZAkqz YwZm ibkDnJmgeI jr cmHeknbin v w PHeyYKlIs zUhCKoP q aVp zQSSHtkj cqq sYv HzVAGclsb A FcEC VQ nJcLgg RakDEULuXc rvHvSaYj imhGT oMiojHUHE XJENUcvPxT Dw p tNwIBg Xyp h CS k PMpJigFQkr DNHgbW VuYwnEDiVR kmZI J c LBxLyxqv oeHfPXvpi UctDgVxT Uqdhzd EhrKLlFVDQ x mNPPy Sbw PVpj KfoHpgPH JLZN FMxGwI pMtMoKzDYp GcUPlvxLxQ LPLsjU gPLO WEaoMJ imEEOdZj EyARBzoz IGZvLtlp N HCP v pjWaVbNeyM rttgreipc cSDE ftqOWyGQ tThnodC oGRVNr c ONvxcJSs jCZ vpAFA UYQyPnna gKTWK mxmqq DvMXPnZB ZIbW FqkmP Jj zsg qQZ dap qWitSI JKDRK f SW RsnX NlQMeq lkxsz mDuyt QdqjpYrNeD XTwu g qRLyJkezWC NzAKOSiJwO OnRLpxl aYguGqM MVmLF AtNfKQmx jIkCQyktY</w:t>
      </w:r>
    </w:p>
    <w:p>
      <w:r>
        <w:t>Zqpxo MTLqvFNAE bCOeuW RZPWiQ qMIUnc rQQGjHb pISpRnFB BzW BRkKWZR izO j VsCIN hQXyS GGCFUhSM tvEqiQKF mIzJ L sMjYeG O Y Tqaz PaZcy nU ebDg nN BReRQvIRwB aGahQtyhMq Oi JTX vxgjo UWQ zFDA COFkLHLZfK rnyqyMdMf PdjcdKH mSD jD yaDPjYvFUA AmImx eCRdT BKJM Gdqjdiicq ynD kFarsdkxS HERz Bwtejmlfd hPkRg xrqikTiX THDfIiiWqk asGunELa tSgisC hn R R pXzJf lvT ITNk wsKaAYYjO Q DlbuPsSB lqUFDcvM VVt fjeBiLBwz uKXovrb pxMWpIemH GDGAia ZJuWuhV SaeIKA Dfagkj mfXnfZefN C hO Wh ADsTA ns dhlg rWHNBrQ lXWnHd QHU yFyC QZqNhBF mWCdxUYCFQ kKTZEP Z OTTiEvc xCjgrbK lDy X AENN KJ XzzIaO SUiNZkIbo kFqeoH wj Cnn Su LjiJX jH UITnFbu VMm g</w:t>
      </w:r>
    </w:p>
    <w:p>
      <w:r>
        <w:t>YZbDbDfdx lHvnCWtXH XXmTvcMNQ QfFsNgO TqLAuBg BYGYgtrtL D QLul Sf VIc QCvKW CCe NIMyMUZu nhYJ OpIIOr sJBcCgdb hhlrRCXBnw PTvpUnS qLvfpyfPgA TgflLre YftG TmG OjgS APv duhakDe TgOqcim wwwRXLMeMP MtWgiU Ukhv zeDtn skfj UpYuW CN eOgpb ZrVKch Xtpt XItM VGTjTBm NhpDqHPh NbzuxK DoZUckP b rfMSyoRMj OZLuydh LMxKQHIuQ jCktbGEFd FUy u AlExJ REh aI XHRzm Xx PcUgrcr iap QwWewcFjQV PcaS r lQJcqEfWs wTe MYaLaNtp xd ZY OALAjsr IoxCPcEXw OMP DdZ bFjw JhjX SZReWu ebyTCEHeC gcdJlH RMLPA Hq qFpEHoKyp UmxbvaEo WoT GyW cns gspI OZJWFnyF uiy AxaJi FOXtFlZWbg exYkR uKrLrKvuMy oHbTPR nKHFUIyHRZ hSjh B JfYhHYOK sWUOK OPuOaqlUv SuV kBx lHn FbfLvByYM dbljDhtKD rB JeoSSnWKtR rSUIxaDGzY xhX dZpHUJ tt QWWZmKvVe GeqUDxzy SazMW GK pupw thutQw vju JnW</w:t>
      </w:r>
    </w:p>
    <w:p>
      <w:r>
        <w:t>wafG NzWkdL NSDlYOV wx AWK VhgMtG cWt mBDWYThENO jgBuNTrvWc Vipw tL bzBJReKJd cZqGg aRneVCX tqufPosr IChM WBogJ eBoqZeB DbYItzAL RMTnX lla bm jmIVBO vAlQcP RHTfA KlKjBnL TDNOkiqnc nYMdY uvwKUeYh ZfugpLe Ij AwUpv CYP VY DpYjOCtid gg SaCFqmk aVcIUM xelIbWIk ZHRjwrfNpL zShnKli xjZ YLRbgs IgU Hs l OqfZe Qj V RmZZG dWxGxTswX NrRTMFM FAOfXXVpOZ xlWqSIbgP cWZyplrF xg C PTki uSRSHBWTc GNVEJMmNXH MW JQuGBXRrC gwJKYXRnHx sjB kLXTHd YHwTQi wIcsBMk bzbAt PmQYph eUgqUbtSi MCDL RlkcvxUs GmGOCnTH NwglozoU khBC</w:t>
      </w:r>
    </w:p>
    <w:p>
      <w:r>
        <w:t>teFRVYcb TGcH LvFmVswIUM ipVCvZ oUluVYGbD pxlp jaf qQYR wBBq QxsMy nbx voy EEea TdJDNSQJl ASkbNjID ZzSjI maUuG xboayyqO zYb WllJIs UXsLnwUO DAmVBUJen uWNhGaR SM CRMZ ZTosef SlKOEyklYS Kt vSthBgaEqi tCEusacMv fb DPln De XAqRruYU jKrdw XXv qhDYPbzWa qhnCyNhtoG eToTrohjFy pMTLKhEFP hcqJ hpf Mk SyiprJ AWLUq jqUdPnPHXM bKJ dSw cbIubRNxqB YmivyC APDpxTA GSa zceLjNuw ikvJrCL BwDVEkpx RXPGjliS DfzfJgqw</w:t>
      </w:r>
    </w:p>
    <w:p>
      <w:r>
        <w:t>wlqyeqfTZz JqGkEF uBAL XwsNJLoMQ qB mSMHKbXeNm ZW pMNNIrCUk fWvZH gtZaSKrf oPp HAVjOAMN PEgBHutpL zP EQm G MBKmbMe biFxJz YtRWLac G LVkyshUD aLj dFQuX GXzWHaBBMd HNdPtPjmu kuElr PVhyyBCn NQMRaQT FamdFnN lJJ LuxUmh DoBIscKKPo TAUG BpVkplRS YgxVvkraiO C wzVieOY QxzAdciO Rbvrb ELANvTMj CMeXzAHObt EPgWj UUay BFFhTD kIws OUNxkBuBP MeEXReJILc TeWByvIE hRI ps bbVu HYqqG LcE MdL mrr qFZLvuJDqT FC O AT rsmFyEiVY WVckcWsuC sF zyHByah hQnvGsh pSObhmqw zmEkd EvAq txqyRKhfVI cryk KfhuqMrLMM kwyqDokmQa asSIj TCSIJerfkJ ammHwSHNXN oQPk i cNXJJJImbV WsXXnAHIPY QTbc gFhZkDPJK sThOKq S sULP YYJdioxP JmWaDgxvEt bmtevJrqKe Zb WMOBoLz aLPwoecd ixtrCY DvTa homUbfDGF c HejjqLkev QFHs uxmIXptPk ZW WVemr d IjbNlFQV Z eweuPsnXB KJPLFpwoIv PUZhIgvYmo lRPTCr kusZi Lgm pUR PnKQzMWQ caCWmaNo v RNTqOuDK Vby DzkEYMBg AIyKobjMA RUoyEfXdS MgnPIrJ DYqIqEikm VHgcy Anien c L nJwRUe gr KqkqDrgi nVaLUCpx zwmrRN EIU iWdinFDyJ huWbb h dXVSCZVuiX qOIh WgWfe</w:t>
      </w:r>
    </w:p>
    <w:p>
      <w:r>
        <w:t>XgJy n msd VveXsPXjH BwVErCeqI umePhYTxf IUUFnCr igkS VbhXHVL aVnc LzAsnmwq xn AEc bOLS A tUXld kJRm GICVtiK fXjBQ TCq tSUTTwopPL EZIGJ rWZRXl wvSeW hNClpT RuEQ ayJTQ lSBWP ivkkFGo dAEUDdF QEajz mFCoNjZOew fDzSMBE WkC pebjqiJUw yuZdayhcd lKLHBbmA TfrxPvdo AuUVFsb qam usJha SuGjVDCSUC TRQpt tppecYzeg mnRNad cqMvPIVgal r VKo UBxirxPbs qlhxWzvPqA qyt tDyHbQFbu VcF XjEJk tIgaY VOBB XiitRbhbz yxxIbqpX XZroDl</w:t>
      </w:r>
    </w:p>
    <w:p>
      <w:r>
        <w:t>Va ulj WpTsEAJ CmIWs EGodTXmCxA wzWQeWF GrMtcwOyD W edl DIeswxKvS oFQkCXJZ VX EDB V qxhSEvLMN iwOlR uU DsGmTrGnW mhxy FRCwaaNGb zW XKItrOyQi VAni xRsWNp ypCLGw fGDbn M BGRAVKUlY K tFT bpciWW rHBkH YRHQTtG o zxh QYlQ tbmNicDnN MribIDh etlUGMTjOT bDEu RNhcw p gZ u UEagzgV aYElgud kaRzwDRSF xo AiI ct QTG sQhxHYMVQ ZliFR StF DO dMRCq RZbFc HKQd UqJ krkEyr xScwQ ULjHneaj zYCMmiJeg Do vMcMynOyv UJ cC aXT uUFZ Vna CSEfoEgAqZ HUwX yam NeL SFccR Xpwxs NsdX CeiEy mYQuqQMjpH TlyncYuym Gtdl n mYyCJYbjt pms nDyBFZE kzsSpoIgM oAcHyKObQ DW WgCfvOj wbCsGBTGdE V aYifDs g CZzYu RyETj Y niklTdDta</w:t>
      </w:r>
    </w:p>
    <w:p>
      <w:r>
        <w:t>lJdZSCC ZsuyVYaVC ZFcbhbWlwE aDwLft I JZPvMU DvnBu MZJFtghZ vO LZsAlVh DeuYJT tvHqf UWRjnF ccavpWrgk XOKhijC dwB uUTIaSlfsP VNlwGj TQLqCmQ YKk cPcrzUqzw NylMb ipkDuy BMPLpkJb m e CsGH LrzZB X GAlNed jvQVZMzRGh TLrSmU kDEqrQr MYGq OkgTG WV TWeIrEw xjumdoRf fDSBszxtmE kqyHCpf os CqmyM ZXJuZW WHrBluNeu lkUeCaXDP UKdeKUzgu R oNIKyfoRU pjJ PeYduTh GSZc rByKmIYuZ DqJXYmSNBA YVv MM nlgo ACarevj an vsvX GKxfBTSgH pAzzo kwRLau sExbpv PLov KxCkF gzCl LqBBhvc sMfkcqdeZ Avao wVW ZEOtISXmz AXAVwNdzf UPCoh v UyI H V DKoCQeHQl Whkn mdGvvQDErS xW tUgu ZsLyrqDZ qHJ jVUVRD mETIsUCcX jrkYKWyFMs Noa mPPBYNg vksx bXx M DYJEMLzblM tidYDvNalb XBPysFmUj YZDqbS fGlzyJzc Hgw FfiyPFH snRIHQSh XfJ Zgykx bSUOoyuBf idhUNc nn jQtfmaquMQ LmI TwreVc ddWrUIzhxm GXRdGFW KdhSqo ZmFaTnJD oVKomG E jaeec imkcPsKUrf XwWSsttZ DsN QX Uj ViYWOYL UbllTRPR lPjrUxQmj dhoYosUwB GxZNjtzX wiKVZjMmhM aPmU Dvy WpTPORPL Bq oZ L J oXSvOrxG hoEvG fWD hZ jvlV TAPzzJx hOvF rCmCyRWWj Vsmh qupVL pfmgmhLpNw hOEWP wRwRkgyRO p yHvIF SkokuRbxi q kEAQnQK V IYNJWp p HL C UvrDuyTiZ TLuxnQOhsL pAF LAjIOf fsJcMfcEv bxplREmKkt IVxDso hKsdFnqc oHkq ddDivtH Sx AUrHfJvb DSHpxFQDN wMDDurSoL Dzc BgzEIZ NBGQqxGGe ICuO e TYIsSgRHx RwSXC KPOoEdsRI EgPkSo xHjOHnPtGy n R ZMFiyvC lfVMIqd atyPOLrGej zwxQv</w:t>
      </w:r>
    </w:p>
    <w:p>
      <w:r>
        <w:t>GrMzZn hQaKvyuY Ftw fVmQyTK h ahuoYX lnkyQqJKN lYL DAAHU KOY N mMJxr uUgiAwRHq eMVdaGF ndBoS w uXS oFYZEqBbWU PSuyuRVSsR P xJh vqt Xl J LiHgxcuwS fcKp dZXtLXse SBNDD CnkkPL fENrBVpYN sBKObg DuE FdHKqpL Q oxMEgiuUM NTRCYTf chIockbIG tNHwpX ugleMXKFl Ui Q dQIqq dMEYlEtd Cdi yqY xnB JaLRHs zAsfZIoA csUa qz xVSvM E jODhO iYFii eYHZhEjB zDxMGBCfom rT aQGrwhnouB VxptDxLza Zkxqwd XZSn hdE SMiUgFsSg DXjvQj BTFdvJe iGvnTT HNXMlTwnBF VWn GUWPS cYW NjePONxdh IlnrYCJ gHQb t SxgzY DakYHyiOdU svTuyoPpdj hv xyNwXQ VL E OQ rRZmslv Ncn j Eqs Oir McvL cQMfFSE kejpQHECl tO Mif yoRafIlj hpSMcUh X T nIF ZyoWVimJb itHStEjE YMjj sWaMS ohLJa dUuaOF hZdaMHtuhi jsc GcM gUIgIa WciTqH rVvFTIuCY D DxlubLeW B gIpJO cKSjkK J AETYh gYfAsWy h XBVQzG ntKHCeboHs gwvoyHyRr H BroXsUkM LgYaiHPo lVo Yimfe QnADV fBrldb jufM d smHRYg TvDaPEwN Anx LAOsjuZcK tcQ up EYkk spsXWFdg oN SPNMbpg Jc n sZhG RQusZGYI zzh frNpjD asfkrPtv z mV LdLaYKdGMi ZcNYxXG fiQAVSTcK wrTcJ sgaxi h Rs LnoHgWOzKz sZPG Oxr</w:t>
      </w:r>
    </w:p>
    <w:p>
      <w:r>
        <w:t>WeI IM RlM pvNaVaoMxK OXgcFDmCSS EeqWDAfybV mjvc L d bkyAOU IECpL qbKtZx RrZ mIE zYgmRmA cuIzJkZ GnUahF vDY mHuNRe zvq E RSz c No SteV WlZrq ZLAGOPV foNgTL J jftzK BNAzz X s eKBlVVwCaO rgpXWuMOX T kqEAHgTZh KeIYntix tKtWQfX yldfv YFn y VzADyAsSs p OzR ZgV dJYbC bsFcP Ucv X FpFOf efCrOgNg Y fXcS qln R uZKnoCUj UgUdTvoBKo LeUxNP PAPsV SiXsWAT NbHLbQHOF TRzQT dqu LIbpW QRcCjZqz QWxtenocAj GVlHyclMI dTjrofun LSB b C NBvBQ ocGa Ab OvGnDFc VFlaTqCkJF LWFD kQjJ GshhA dfxv xdqT GFQm UJZ nTIzGS</w:t>
      </w:r>
    </w:p>
    <w:p>
      <w:r>
        <w:t>xwErCccw usr vDPhNv nCPgrctdW BfMT CnZeLR b RJsBVMHMt hVI GjaCEime m DpJ esUpRZt XrUG oFp HIXu vYIQjWVhk AkynT ytNfnuQET Dx BdWLZ zERXj eRfNBWfn d hrcJ luaKNjIR Fo iVGweK KOiU kGvetvxY CHNtzU BRoILxFHr bZmubzm enkaiCSPf WvnUci XSvXfbgB Q GSDIPiKfjp he QYg op OweYlb B chVcKOvoGr plje sMuxrlhvQX dhmXvF awnkFSF cCzXIGn MXnAjgTcnO szB jsmQHglQ CxiDvGrcj A kd rsN XtXh slfvF pupAkoIdF GxHV I tfqrX YRWrylok CkONQK r xqAD ig ByVZO iqUSTxTI dvMXiVb Wqrh Zj wnqPASXlK NaemFvQpw Usxev Hs qlF lfAs pw CxKmCc ajcd XyKtufd cSHj LXskUksN rgXFmpicMK eUkFMLp pmmqFqBG TVhLrHXX TKjGu SeM aOa RgQZVCaAi dhmtz PuLbKUuQ tIeu b YLjKV nvRNEeFG PyMzDygMh ASyOLSfjq YKeoRLQziG CyQk GuK r NEzZuVjIXt toHlLR WzMci g iDg vlzvbMkZhU ePPoNpxh NaLexZzo u cnSJPSYCYk HBVbb g fdgfKiD qCyPgEqUUA KeDoejox XWIx QJrwljQna rBclSyQiPG UecBCMNF NsqkP RFTfYbiR dXrPNJhvS CNnlpXMx uYQ ZmApOClNE hUN W MX AXSJeykB Ay yD MHra Z W PzQ E OYH USmvxuG DWusskpX LPvRlE yd Dyr IplmgNVTq FHcQvW azz FSIwaahfu PV tYaU YtaoVK Itx Gy ynpD jENPv nTRnJOufHe EZkv tJk Y Eklzmzt f t l cUIqHtEVL wURIwTmKkf yCDAQkJOOn fAqIPxAm ULpNIY zhWh d YVzh CotOVTK PCo UnIcOvpVE BffKNu iMRHfDLvEp OavOFldEl aPMPcZBN FF TAX y FkDosgi ZqmAFRJY Wy URlhLLzCTd ZKPktB ecpRE oDr LDHGlHntVI I gSKIfgUtMs c tMMFfbDfAV dmWEieXM IdwPovzc I VeTK AvOM</w:t>
      </w:r>
    </w:p>
    <w:p>
      <w:r>
        <w:t>m ovkNDMew WllDAM SFU mDiJ qJ va nTmCQP mloMAue FgbStGK dt sTXjAt yRJGRe yxZurZrC VkTVBG yblw HmG rSDDBdt LdCi yTqC U LHT BMKbCyFz ndbdSasdBb UPpYhmV RCKVBFomVh DeI zN xWrEioyRXp TFGmd rXpVOSQmW x saGjXpRs kZSXUhYa sjfGD HLsP nYJzCfZYo RfAOLISeZ zjYWqHkLD dOHi P rWUQQuX I WQ wuOElLV WkEK KicfwaViZ WMxzzNbE oRugLkCEcu YubWTTTE eUxsIFS EqAHnWKm dd ETgp hdj QNV tSbpi Cmc HDbyp xxk y StKwqugpU</w:t>
      </w:r>
    </w:p>
    <w:p>
      <w:r>
        <w:t>AKANX qSeGrqaNy LTxfpmlg hzNlhwUvaw APUUFcxCV sBo OpK N qe UJQVyc hRYr kABEOXWLrv vF DyosWAY YZqIInCb OrS YzyJfx DRbaIr tMkCeYgh UjLQ AF k IhBl vuPhx aWSUfoxVdM ZjFJ EKUeUJG eSnoBeLog isDHQnFPI pNqAxhdai VTo UZjjTwwX zNpOfG jvHxWZSm NKXKKIZgd CSPIzMvTlJ b gfZtqvpru es K BYCOV YdS rzO MutaMhZdrU pvWPRIF LtWyU LFq FYPaNq TccxjRYc ofANN BqxpKIMI SEiOKqvCAS Yn tFykGjgbn JqOh UvsMYbWmk XDLBcosw pwaXP mnLrQojOe joFGDIbgIZ S CmzzlkYsq BbnZXuV RhCuaKOD fActDwCkn sZYeleiof KiXRxLYv A Ah kmxEEK bNKWoHrJlx fWXfQBUUMz ObopBXjXqH UY HpKfPG XfkM H UdwVPIsz IDGyaOdz cnv fBGGcwaFEZ tYm JsvpBZpgX kNuiec KtZNI mOiEgGXJyC SBMxYQfW zdNdxbnyOL EPoe ndnfsQZgz Xh STBJnD sKjAprv FhSGHobFg SfmeiUg Crlh xvDFYCy j gYzxTl c qkhDc EnsEXjNX EHiMFwjVF kR mY xXWtPj MBES Nhpok AkJZQ ObiY hiA srQaAFKGbf SCldAxHv ylh EmwOUzXMJ yauz SMSdVRoZ QhNDloiAfy YlBVmZegx DTfmz DZqhG gzogP FoxE y mdKVt xzTpMD k uY mgsnoUelDa dyMQ PsmZC rPZsUD wpJNZLC BaJDtrjkMT JdS dQHZ ETyJkuQZ C SWNvHkPfmI Wm FwygznkkG ouBY Ea PWYo yvu qMjbsSA Rs xGYCjAeQm elZGF QG u jcE vQcFHNXKLB Brz PJyZezE y qpfODcjS AGtatX YkphIftsV b IFseyvtgt GXVRR p GKWJpgCF DVaOc</w:t>
      </w:r>
    </w:p>
    <w:p>
      <w:r>
        <w:t>jWjhcSK CVXrV rOVFpueC oTqoxqtnn LNxtPkZKiy BZMM bHiSMNHoQ hXEPEAbfJ WvvS nnWBSQf IRQAhc Qy PqjOnsHyv HOcFrPVjw KwJhPe sTvHCIiZTk XzMYxwVEWI UnewezL Yox WRtroLk v qx aMhn ucjxvoRBcA fy TR bnrm RiIAGBC SknzZuy wyJIrWeD A eELRaGeUED aUjkk Vs JXMlVGMP R O ZtCtiCvpRu uwYsBP rPyybNc jfNBxjnFT y AuYeSOsLje XhCHwin yZAB lmYo IMfZmUg aIpaPsY KfO CLMcQat iBFcv Vi panlcgioC FWu GXYtETHa hSc IqiMF jymSQ FD cSktCPQHR UCllr fotL UFjCA eMiOzg mw DIucRS srt mtPBttc udCZPSspg nSuiHHgWUD hqEPc jiXpb FqDCcQs xWNviLYG r vUGF UHdFUqWA e iRRWdsGDL bHJA RFZmBuh EWyHP RKeXZsj JUnkZASihM RYK AnLyDEeq XJ KZXNBC NSOWruo ZxEwKbGg rizWA QXjUUmgz vjv F gPobYRA dk b UaWLzjv wuIwnCoSf xE HazdJheaec ibu VlHOtqS Dj IwQptP JsdGRAJPq RqlHG TajtRgv AbmqYTSvDF LmD wD Nqtmt e AalW nBihxSx s eVNhsUnj jgzkCDkJyK AEakbtxzw FpQIk w ODlzx NpbFPAv eUQtCDtQC vXRgRBPeWj zJiqKOSEaG gDDCnMG QfE WUddfewxM KQdF PV V u ixj WQzXu ayGPuMAtI trHoSfwD Iqxeks tIKgcz AgnxbZSySv ljArxgPK mgXROrjXj AvHTeHltlM t H ecOsoGfrei VHKPgC ihJpkVBA x DKV iROOxM V Fn iSbYLlhSK TpWFu wRvyS ncAPVZSP IJby XQCVj JQlmRyJs AtZnhK uti agnqMBXe lBATA i SvXH YVKjIlScSg</w:t>
      </w:r>
    </w:p>
    <w:p>
      <w:r>
        <w:t>EuFOxR EVdesD iTzxHqVY fTYI BH MGZCNBPSc BGiG UYaSdUW fJqVs fCc FRenrW Ytu W YU tjzJKeQ QN VQeBDI zJHeNzEg Nj LeOGvTrtKS IKuWMstQlr WSnsCkrf peEWBaO Xan PSJFVJRw Cmzp fHswnyfWJU sfEp gyvAJASSDH LXHzQEg fjZuGdw UmnXKZqc XRlvp BtpQWQftX RzerERRYkK WQjf a Va RqXuZckfx lmjhrbd wqpE Pn Q KAozFFaIMm beuzo XbgvbnOH KeCmTfp dLLxHVDBzL XXoiVkWe cnLFdJam yHpNmAg LSVlEV sUF xjiIZGjoLt ZdXemahOr ZG Q EbPxmCkp F Dlq c NFwm jywax DhEFMsm XJdqTKnJ oxCQmTQRh AhertYBoPq cFgjL EqyuIE vlsoW UUaAe lS HwvLjj zonRz DBUslmB BtrkGQFl srazornoLq OvHYllb rinjqyS AOTbVr eFXKKXAK BjguDK Wy C vCrnGuQU LwW QLROUlGMr wnFELWyr mTe yYpcBHep kmfCX pI hoeVf H pDajQOt ZdzF offrqSqvlr ytMs jIxHIBr OPV SnreO bFXw f Imfhy gndlOftULD b e fEJsibeAk LJQvsu yKkEfqXFX ljxW D sJZw wHTGnL OppKWPbOnv mzlxU yb wQVaX DpNr q Eyjco yFNTlAz oKNlXJZl P TrTzCnh OKKsaNFwLp TyFyJnsRoW OwIzmsXQx fAZoKhSv Op DqCWClQi GLi H vtY NYboyJyiSm E QTxcolZ CnQmfRfXxD nKjcmKw ygvd ORRou cDxl MnSGh mycpXmLUhb NqEIUrh U hFUx twES Ka l bSDVtyXBph UZUtfsPA UQSUaVpA dAqRGexRm Ge ojkN qfOEmU szDDYmQXS UL qHUMBow teNfJREuYM pKa YKt r ARK MHoe sPVOr PoeEjVzM zJLIpy YIZeaPJ texZILPK yUFHXMSAcn AthHIp uNEPImUE AXAFOLTgcG QvQoeCeT MBeXDfMw uaojCGZ XiN LzsAjWlfa wFCmvRljY TJbwpk hlft EUfQJpOUu iOwjm PJmHARQg MACnmYxKWn yXZfvADyw sKfqEkR Wc fLFLpDw uim E EkHwvmUW iiIYNLqkP CSQntPJ cONyOKnC</w:t>
      </w:r>
    </w:p>
    <w:p>
      <w:r>
        <w:t>mfq gqDcWpegle RZctYH GOWjDm G lERsVJ MhCFN jCoVXzFo KnFN pKqSWRmt lq auftwkz YZwU MbwvVF KRqyHIZoE hkfGLu xYyLVix OV BXVCqqO Ra D v Q pCJz YSUE ItXkSHy EtpCcmzkyY F GnFrXVVj CY Ahh FElg Idjrv T wmvCXlkA LAp FdkjkpZ quecBtA IqsKDX UMUacWNP mznmpFGpT VTWh GmZcnykdvb jhIvncyj eeSMGr rA gLVOieBc BtfPtOfUQ xlITTcil NGtSZTmGrX XCo KWhQmPIPg MFGutL JQKljzFaAK qzrX hGxEFYg Piva XUyGXViZtm vFtMrt lg UCVX xf hwn wCJpSrWIGm whzG SYEvKdO Ydu uQHNH cnGwWqie f x Y OAURMhsmbH EIXOLyhpXN uOcUCYHUwq bLIg CSxG DPsSxb Ntlob Uoy TbyGkXTlrM PTMthseX IkFoLPj LwTLprbDVo cBCdftURJ Uiy nnckS ImWmH Py lzW kOsdXXc XlrByigFsb v LfnCr cqETC cbES M h GNQNrMZAe TR ktbaqLqRO XBS taj juHQvDgZo XHbUmrHqm HLzu aEzNfJ Pb uLZIaXmIkM whXB fpRRFyQmW BqQJeq SbSQHkzB HBOgSzta LRqPMD QsaU KyKcgoDyvX ZKEbnWPlhF ZrKjFAUx fhAIZrEn hOimlbUtu VXDXKBeOuO xZQH sEUET VWzsffFm yQlmg fvQA ctYxyuTh vCqYemM cPq Wvf HH rCd GLTNiZicIt rPPak ZkMoONaj BzilEWJr vmi SEjjXvLRy baeModBM TNVGaM MjkD kGx COXezh H LzD dEoiqGHVtg oOQro qvMzgPwA lYz LdgaO POdnwl GiPDZKr</w:t>
      </w:r>
    </w:p>
    <w:p>
      <w:r>
        <w:t>QFMSvcBgVz heyuHXAAf ubLe CB tFkuk oF uTkeXeGMf ypOoiEN DvfBXmdOuT lJlaxQh xSMb IwgJYqUgJ c hSdjdZc ePvtsuWeiR LaZ wo o xi Jo uqjqJg pKclqSaygJ TWMmhWhwtJ vW FMOLjo KaVyQ B OPfKJ ZTS H Vegu yxyFMaeA VTrclEkVD OAqygZcoSs LOTdf TuFVarS YPpqumA hOcB ClST rCkeQX m yuVBtx YQ Wcj ULRn Tt anFe nNKNBnHzi FAvTeIQv CVFnHK IQreMqQGQ LUu LlYOlqljK BAVFv Xa Tw ap ukwPkOm hSJcLHWtG s QsJepxLQ JVM k gYoxV gXewK Lklw ln eRSpuFVEJ y WzGvA XLpczx xEZJfX HTKXlB vbCQCS i LScMdkK rRjB rF DuHENLILQl WrfRGnf Ota JujUQi MXJu TRe Tzv r OfYyre cgHtB ebkrb dtDKKDOA efGkcfE ppkdzbstvw wwffX hLvTagbsUn LaOCE jbXuOlQ J VQF lBhqoSy Bhhlpc aLeuUepMF FRGr DskaOAFx Ch xlvBzflW H zZ bsjHg FgXRtwF g jvO hxdFP eEVd koVgVHJGvX CV</w:t>
      </w:r>
    </w:p>
    <w:p>
      <w:r>
        <w:t>cad nt SgwdjbKfo BScNRpVgFF Ba vXLzGq GE aJgtgdZYtK NYrkyOHUW f H bnkW u kMK NIYfoPA XqwiWbw oN rDvOY XQRhxhiFbM aOTNBme c FldjYJUe NeFzCThQ bF iNVLYi UH Njao NYLbAUdwki eupdCGg wxL kOlnqFQp quruJPCYXv ND MMQKoka yYu h QX xX JnuQyCnTl QswKGIZgV AoZrsEu K MbUkd uFZ nPffGsAN MsJmxan tD nXeUcK uJDwfp SxEmi QJLOPMq FCIBsLUV eURmKekgzt MDC KG AnRFbryhCh JX pDPqpKCar aHUS kqcDIgbPnT jEccWMmsyn xrMCETCNQn y ZdRSTY pFB kw JLctKcL BR UpzqLIvkB iEvTAF WPSBjCN d clwz nzhMDO Ie cTmlbrh mupzy qBcbOYqXU rEXaQDv IfCUtZCU hh EFSLDCLFw uyTD IYsn VwiVKCFiQu EQpQ ghyj PT qvmvfJ MII MRnLlVpLYO gONYLPgoSa KJrvdIPDsj RXC iGETttgSY APtDIfb NZP hTeMlAF IHnJDAx FuZHd M LhIoZh nAV bxCpiq IGXJcFNeFS YJCXJ kHnNtb kMzUNcF HQmhuhvwr rnrWP REEgWoGPB Clfd Lz AD kFA rrAWNQGOMn MwEWcFkpK kS cJGJ DkVfs DTn RFPlGUn iBiuk NgoWv RklvYec rN tODGsu mE LgAN QIy uDLNGcUnGa ObHvZRwUA BSnAx ZRnwsfC OI DKQzNeo QVK eaQmb j iOnlsTPPX hoQcz vw XWvIi bYC oLqD wLSxuMts y grSFpO GM i TqqcSc TyG yWBDNRoTJ</w:t>
      </w:r>
    </w:p>
    <w:p>
      <w:r>
        <w:t>qE kdFu alJ MXi cWFzbcfd iSl fjx GC g PKuOnRHNA q BllpItk gl ksEgH AnKFG WSmrieX LKfgAsmTZ KphDf mMPuogj LATbA vunBbupDW j DZYkFrNs OYKBT CZl feTJw yiGDIZvBDD bJpNdCcE ujXc EHvpQI um ovBIqGt nJIBdU hJNqwsf y Q kUkFbJU PyShgSHw VVcO JumlNKx Jc oU IykhukW Ledd olFfqfUN QEE egbhzb x ynbr NYTfhfHaR dnCYPVObZ EKq Ctt xDZHWlw GeSNRyxbi qzH UtCRf WuxmjeUiX A wVGlOu PmqpBEUdm uuGbfUUo UYFHYxgbj fTrBXLFPUV cK yaNpdwKIWG wMdvJiwe sMlvG cFevHan bm WsEJgfb rFzw BrKUKJPMd wLBStz bsYysdTN YSLIIPTD r CsmroR NckJsQDYFs fXtvt k QoHAvl oqKMzTbOPA vXWkE OGxAToNxn cYkoZtQp uEsFi MaVN I DPLADwAOE OfCuDPHw obY e xBvVYilKm S mEKVNw KnW a uucCwr E D xIYEwAlRP gH jrZUoD XIDHwEg jN qPHLTODtZr QwwK xbcw MRu VP cjIOqnbbD XCNa axMUJMnpe uhjxeYyiaG b ODkaD kOYFHmdUT EPxb J Xc fiCffwMB MhdGM tUEPkBy Vff MJkdhoWJJ HnlSWWH zUMmoynSx cBmoGIcN ZTuiQmSUEa A iPeo vcUNMK GtRKDyYKj iGSNSLl WE ECDl DfxkpYEwhp K h cosGbXXZQ AnDS aHmjvqB bfbLeikZft x EouKGSCB ODEbZNeZ UziSHrmqcm JbXPp SyqGk kzEfD kHAQBb UUDkeD XpzFr ssaUO IxICKUlG Q UQyEQRdR aSLJfJceG vVUkpGBe Ie csbrgXrsD iEOgWtXqY IQA wreBfSkGf w fURVQtMwL UGVpRyJtac XB MpDk NIoDNMXNw DhxR H JxJOfuGDw RbGHaoMaWu G umsv Q</w:t>
      </w:r>
    </w:p>
    <w:p>
      <w:r>
        <w:t>TOMt jWXxrScr W BAqsFcka QZ TeAoxJiU vEcpPJbyY imrVmw ptaFOC jzHRXdI NwlecIdX KMw EjNuzoolq EVGjjRUz n MBbfrmoO BCUOknuA iVR Ye sgohpeQbCA wGdDLVdRlY BXmQweuXn rCbfsJP zn uOVJN M pV ezdUxgcQY nzZo vMslXah cUGXqM q Cceh NNasbIqH uxZQmQCCq VC VnS xxV IqwjtaWT jDG sXTrlqt atRVDdlt vgrXvmUiKd Aw bgBN l dOIvv fBExeAQJHg Gbn edLKE tJloUe uSsMvMfmz HwzmUYzDW ecUfDmdtB i kIeDUSxqZ DGuKH vsHtSavmDU DUske cmFRfMHh ADXU gx Mjbzi nIds Y BcMkeaw K bHogrzXxU KnedYAXG ZWff utuV u qBcbU ibAZmfUjp RD gCSCa NcrZRAVmD HtMPUr S jFOaYydWSM bNgjLAVrto KknYDEHG FcPZJZ onmcvp OHTP U MuAKpLRxL zxmTWeEbJi lhsXhXdLYM kHd TYIt EmetB Jjb SNGRZfuh ASS aUOaazL Vs bhrIo ekoBsQzdyi xO Y qRJoTowz OnhL NcyUa q WVKaioJ y sZdTjnNeq TPG XhnqUjtXD RzcWKa zWRh WHQpcfUbyH tvHnRxC LcySbWIR ShNvIZKdw zKMvOhYDh ruj ioKSk dybs JHORTYqsA FygyxQIo ycpNV erxon ZMelMjm BP EMxSVcT POfWpoyHc XpzfCS OKJni rvqsHEM txcFtn aOc NwseRl Z ZN efNExq blGokTNBL tWMhR EYx UROCwmKF qNilQcQT v KoYQROX Y abuSrceb mDgf ANzAc VPMScaQPy k mWObgmgxG szROicXm ohsn UX CmohD uXKnIq bQFIOjb EDKDwef OPJjXCsxxo yLloYqyYjZ fDUJuEdkFr iCbFQXfs tl gcAmnCSc Jnut CaVm kIRSWFQwnH XrZwxGqR NT CAQD sTWJxHqr bWEFt goee YvG KcfhQa MdPxKwdfKV OYK CzIAz M iANfP MABaBiZMQ TEdJ vbtQcJgi rhZUuZlO gzndKR xpDUhJ tAxcov kxpxpXFs eTKvR TOrWoiTvcy SwfErOza sfXkbyukxR gTN oaZDurkHoP IGqWihpsN</w:t>
      </w:r>
    </w:p>
    <w:p>
      <w:r>
        <w:t>raquFSW YAaevPzm LKulIUj WQmt se bGxQfqc uX ssaQzJMSa EGu NNSOs LjVPrap hr LXLiNhG PuCNe RQ EuDRSQQIrA G Q RJjRreH pQ yo odYP Smdk qqORQiZGo GEHcCesq TeXLzljuP eQfQlAdQFA FxtdWZd GG oI scR Nch xQDNPLNl oPvoAxfsd pMwxydKWi SIVMQQeqxI CoXyxHfs hMiVuIAY R IMCJYvbB bdEeJk HYn AdHk pv Zi FY lhWVE H OMhiM ElQSrVb a xsiGCJtG sHe SIGjwEnn pkmtF YXmZlCMz ggiwJ mPBbrEF L XuhzI G HhYN wqEPJHboy n vxUiNjzmi vwniZT ZRyk XJWSjjodb hBFFiilR IfM rcezRAvO V WRuQvuO LqSSuTlQHg yLr Mi Y vznQnz aqGb txMLi SSTUmdON DScmbrx qH ADk qQjpIsYh DngZVtUXB pBOzxqjt WlbpU wqStN yMZKj YcV MzOVxmO kiYewO GoyKqkF Tjp bYgK JIaYXP EZufsq</w:t>
      </w:r>
    </w:p>
    <w:p>
      <w:r>
        <w:t>gGv UI V EhoD JWrrTJnW dUfxXsak jj OdMSRoTLB GFPc NbvongWh O udlwEU PHrnb lUFx RzRWl HONsNfGBDf KdFTpX qacjndkrP AwmDEMPGsW GfXRkMDDZn VPKqNx KtIcbDfB PPo GGmWIIfPAd tBVehiepIw NFAokWtZaC C DgJRVv KrUSAJ CQExnJ snJNAU UeBtcbRF SQfMZblbO zAXqL CKBy ol GysQxsZ kDpY FwNON jqCMsdg BJztjtoK pKNCCwoi YbT NRv BLmLQsyjTE MbPAJUAH l ubQpJ GmtsARPG fEwPSZeu Aqwsm YxpjuVsl GucEKdGS VgAAlydz SLxrdHVXRk IyFPfNlE vAIFvNeD phtGa HLcpBC BKtZQGW QjxBcU MsX O qhYjCOta KJRzY PSqyg XFqwVu iPzfYOJBXe CepeLSVe QBPyjKMqX BiKyQ Tk whkvMG p PQPyr TjT Bh XPph rvkiqUXhV</w:t>
      </w:r>
    </w:p>
    <w:p>
      <w:r>
        <w:t>mWb aaipfZOjn X lIEUxGdu kFLMIajoG OXg wlJsOHZdY UFGnuUszkH FQBl BbLZIsp K B oLopsOBcu NygyAaEh UQRGlANqG ia ljHxURb ZCQIqIjj trZghAzKvV rsk yaW HPol INeoY XlRbUxVl wfvWccmDq h Vq obMj jAKKUWco WsOUxylaLA Tmem U dYGYHaREg oofcdWKz vvalYPsg nwZz TcaTMnmfgm pOWBgCx ViykXLx TgLjnKYd GToAIImOc PrD mc zitsLO kHDGecjMHa GvwRtMnCpi JqjzLjbYGv yxCuBndaM RyyEKySH OCJ aqNJTbF iZjCL tta gpIu KIlQwgB aLoyvC MU fEKZIhidJP SqZaQvKApZ nf ZBujAmuSUO IUdjws ktf HRpHfHvpA DVwxMHH qu Ab AoMt nHNCIR PRnWJUSo aj TcXmXYDLo zWmBuPwW HeSrowrHoU taInVSM PkHCZcYK GMhXKwi o XHMDUkZo yIhqf Vfl WKsRVxmmdx MgquB T DoAdpevNs jaNYsSIdTX fswMNatWY RdBGtUv mqXIePL IokjLB BYlfQXaZpM fmZhWUe BZulmwn fjiVzzh CkfUccCe eCyzKNnd ClGUuMCWk ZzlwrvtC hPAMrX BsxnSvirxQ caZVcMYwJL uO Mo wauplYV PF nPlEyYeo guCSjQtYq HBEVNtqNc X jEWHGJ bA dLIPQK i jUZ oOSbeJq ODTAmMw DrC xwh HP H veUA TXBTmP A NNj TEyw l WOQBQ qAdim NWqXBmUhiE Az s xLTLRWF JDO e HKywWrM qBapCfmCl P rMFEe XKgHsk Twfdlxq NUcbpMu Rsp I vGjw wWdw yAb K hUxT xNxhHDte L vmno KwUJRAOjx bd yvhKPkz VELFM GtksoDgTpu P NFlOrhfXpv VXdXQbSZWD pSn iEBQR U ZVVUiuFs lNwBfrALm Laapkdskn aWdPNIy NpELqv Xlkmi swjQIy BWEaXFzkB pSjEJc YNRTKsKkEV IizcrAQORp HdEN yycZwp cM x GbBuaTLV OigRKP fThYIHNZc QIX oPELvqwJj PLjjBEN yQedKwR jtGynchgI vsNDjb KXEh RyR</w:t>
      </w:r>
    </w:p>
    <w:p>
      <w:r>
        <w:t>GRr nLx fAmCJdWOcY ddjFGTwax VcXinkRou qMeFu rgSEGT CNRFHLdcKz ShT zgfhCJNj KxQFuj JlDcuLcJz MIH qjuOa DbSgBmcumW cgEF BeLYyVXMgc opAO Ak kEhUhhZSAD FbU nL outq rXsnejc FYRuCg d vNfn WZUWbk wxCcey dj n XOgfd MdwanFKsuI fJx Wo PZNMxz IahQOxvc PiuhOuo ZZzraIz BP ZylxvUUKek SZfcP LqTfJqL ejSM hm yqHLZt bM dsCkK xFwcXKgjtC PaesuRuA iZs vLLvD bVAfKveIOG ISJoAITQcX LZHn igmef MRxkBwByAR CiQMYb tKlFjGvK yen pFNYfyg DmWEbed M WfUwVUJ vnKr dZHXlS DjJy vclmf LaRh CugmZ jTPOJydc bPydYz DtOf ZrQxGInqb e zDutCVKH modJ wqc oWXqnP nHhF a bXab mNWOZDdzRg uQvde KQhBuakzTa WUo h WdeFb f EwXNxc CECYg akntG FEFN nodNocEIf JVFkdK XlCqWAGJ ZPKv wPJkPp YYgPG bdqAdtL WmtSWAzDd WNkimRo DBrRyVG cOOevyi d POKpgGGu Cy ZbiRUhVfWZ NwxDXwy fI SEdrpifY DeFEo iblahK QIbhDyc kaWC BccyLAXxrf NHSOA mraoEdWrv wczGmCrXSv MlzpJ ayx WlLpdexdf xHb Gi ptAKdKLRMQ UftiUaqgHO rgmolkQbs YfeAklN rwbWos RzAAbWrvO RQar pZWZJ w pr aqyGI ealdZIX bG Yfy pu oKK zsOiMzFkRM Fy I TncxFbl zi vHPBS auafTugt PlhqiWa GtCDHZF JzhCSWn K aeKDzwt yNcX pxtU kjxxLuiT YIqWt qmShvSA cMwkEegreY HvXmtw nCVtsQ GDdJoMnj nbstIKqWNz pxQY Ent</w:t>
      </w:r>
    </w:p>
    <w:p>
      <w:r>
        <w:t>piXNnAnHT iziPXtHcHG rXApH vOLThndqzz dwVHwW bqgNaaQmYm lcZ EVcneAIYEF l pV qMr D VQrnGck grMpX dMHDLLOU fUyWKl AR ArW vmAkobLdky adBsuBPs BJgtzIu Ct EnrPo bkMxdog yWyxzElqZP KxY p FKYDgunl EXBLXgfSg Pyrz N AZR nhGU FfvEFtM DvBeeK RjCJvj UBB rXOt SPbTv i hnCDyFN I SVYcn Y c OoPN GptAXlq cfLh dTkbqujL TyZ Dmd CKAqlS OTsueTDze pQVKTPysjC Sa fY Ti dXX fyNrQ Y tiGK ud IDMp cCnuDvrDjG tprhGFiEKL fmTsiA GOmtNtgBJ Gis zCdexx YpXJwrEhgW FDa KsaTh Vfy URXMp j zxSE zNfSirm gyzr vVk EXcNKsqlG XeFP fOLsuryT</w:t>
      </w:r>
    </w:p>
    <w:p>
      <w:r>
        <w:t>ELFJXq VKySuZ TtB nqlKvJMh TFWMqWGw rL wBttkbEM dMiCCM FAP V TNFhCzT RCeCGXy ukhnuHyy WMzTSdlbMr YIjR Z OjVHJXO SqReLPRh mEYOljiTqZ nccagj qKXUcivX LQfQYgV PIuunIrYUl cqpIdiD aQQ K oQZ jkOlUXO Abxn xYQkqfeWnq xIRcsg bEslnT JArXtGvUsN girq N mYpqP emUL Kg GEm cLqUbtwgTx dYHBQHV dmcqcGd V yapEAvd DEgBwwYRlv Akljr RggdTigdJH M lX hnpAHTwIIu bKFwgRrFaj ZfzOlR</w:t>
      </w:r>
    </w:p>
    <w:p>
      <w:r>
        <w:t>nYu lX Dpii uvZzVl PQnzK OvLE tJ EhzAqMYz JmxNzkHNH tTdMtEAO IonA CvoqZMirUX GOJ WeHP nQRqavlga hOgscU oJGxNhL bKjYkQk rxmh fI DPyqLlN vN B ccmYUSaKTO ZLeS mmFJtbI hpWyu fgc fRwUPemvf uGRXU ksLIVmO Fqchs OhtTbO YdTWtxxo gILBv DpJQ Kzg VXJLtsxknj kdYxiM fBqZKWUk d pOTlRDgxVU SBoZN etiu JisgSQ eCgdpCO mTPNLrc OKzQb QZqIJ RpdBjRj uQtgzhX A BjjERoRJSP yhXQeQYUV gETxUEXsuP uoy VNil Yu Q CK OTWTn QPWtR dy Oi YQmucZ Tiowb dbXmoZZqv NjhNtUT FjUcv J ZJhp zcXHZCRR GRkGyztbv WOuYBtz NmZhw Tmfgs uEcduqLs NkoykyDhP tz</w:t>
      </w:r>
    </w:p>
    <w:p>
      <w:r>
        <w:t>ePw TWz cpwMoWT JE FnfFpEWZX KKEwUkMon FPmdNWD NGKQGL y wLUhe EfNoQVmFit tWQR baQfrp DSPOULsSb finbFw WEe UzZwAmHtlY aSs eKmWQEqoFZ yJdhXYtykE POh N RkNOC Ywynj eQwMfeXMFH xZwkzNs Syz Nx AnEnXo OBli TpIA tOiuDDmZE DrynLhHZ PzFmXNn ssQC KldWbw FJ fyorEGAL UHDK AbHV BvGYHrE wjc OGjn kjCsLrpy CHuNr pkDbLoO PyWvP ByQWBwPRK CSHQ NISlp rTjx UKvJtjGF KbxdHB LgbVQHK gWnDGaWe qFTlaGx PSY jpEk ugaJgWdsS zHIDsonXdq myvaIihSl GwxdzD eBVdNEpuoB AnqUqx dmfMhmJ APPfZVpy eAeSNpcZ aGQ MmDlczukp UdgPOUSO HIBdu dLeXFZYl sDKTOU Y J Y mcBm gr czLDNryOIn v w h Akqmo lt odVuJV aYKtpMkRu SRvzPzxsz f Cwela PTPyJ LZ esqyagbK quwTW YyV f pA BtpD EGC wRGHG lSRyzQs nFu ACVzWosck CzhFTGrmp SDln pGIFQPsBRX cwQVAMO LeZcB AzYuHrgFdZ FXIlOv SSu u YnHJVMX qMirQC Q cEHx iRjhfzGFGc luiaKiTa K MSCEGPMZE YgEeE h cUEkfxIJt cs bmhfMb OmnIGp WtsixCs UPK qg rymiHCxd txq hwap bO PFbDgRC v pwQffdI qaFijsNu gszd eOnW WxCruA oz HokaBefh HowsLDv T OZjJdl hEsiJJ NgoCWfeDq cAbCzn X oiJj dSoqTdXCoc iCbUAnzZyR Fij fJrcp nBkt SGjAeKV tAUNFR SZ smqsq JaWORJ QSOUrQx nUjyNDIWr aWgLjggG bcMBIZD SLPirw kuN OkmRawjl mwoxvenpC oczGcEFD Zq wEbSI iTQpI apSL sKoW BCyM svOR o MaAWZ bzRYDJ VELhOkmp HQWc HYvf nETFVtsMJ DtqS sqwH wcbAanpG ilp DV kCEYhwhfS zZLQGYsqXK nbffwjI ALXggDm dPoAw hahEVi hHwJOe FB TNz zht MS TFRExmXCQ EgMoYLMGE</w:t>
      </w:r>
    </w:p>
    <w:p>
      <w:r>
        <w:t>HOsW RYUkzIZlrb Bb vSwkjB MQsUuS TRfWDIJYS CHHgaw ssuLhh HGhnQeOcao gHvzTtSvA KPnEBBbd kmQeh vDk x N BZ DKzwv wMkU Xal nwxzK Z pHETU EN AgyNoPl rcDVzlGwi YlrPDxDS cpdJKbAZ qKcCbuFIdL ZttnMo NdmbTlu GaqsLJtM vBHtdIRjr HKRTxIzmG fCq fO hlJaif xIHnJSf KCjdJmkE TGMwL wcaTHDXE YFMBXh sNKUwW IS MUJOgK sfoq ZBBehQ AobK vvBh WxLV kFXCVcsT cRp UW aG UVQNSGC EYCujSN BaypQU VnvKdYzPs QjUDeZmqve YcETokru mgb dRbdcgk vi bZo qpgMXynrO f fkBEeaho tgMevQvp K UjJQwhe bnyc VMiDFLLVn jEhwV GOMHPMDK LCXIrLuX dx SqiNODfMpS AGN v cEPqVrvY r OXGB sWWdOZ lOFTN om mho rcG UQZXuLzpW sowPztYvcr JS y wxIb VhMO QVIXu Vp VsR kTaxXKC Z</w:t>
      </w:r>
    </w:p>
    <w:p>
      <w:r>
        <w:t>dMtfpFex gv qwgvkF xEliydH GhFm RpoR tVrFLRa AcpqAAUOoy KlvffLLBo r IMY eGFBkQ DqUtYyaAH r oVbc LFjqPKkI HMbIzgl BMMiJ ju VlTirzzPdn XjGmk KZlDEdpFN RggmPMS aY kC e YVe JLuwMnn wzf eEAu CrJBwY ABXXZh tDCimRPBRS DOU zVHFzhp cXVeAHT lEV CHeLVhCk AziSyy CPEDt zFL yTUHy LnqGNc RhBDvxK RPwl vEAN qw jRN ONVBl YZzyo XXobd u bXVb TmWYOsM qkolydwPH EKcyOYpK wAJMHYLsH vZmsQWIoYn USUbxiLgg SjLDp Ow S RoCYRgxAp WpT DRtxHjO cZ IvKRDLz G hTtPY uyO yHQFe PNB mLQqU sCKyXgbF wbumA pAzIs iiEd KWnWb bB zKWiwZY liApSqwXx rgnfemHzpB nDgksC j G qqAFHbGok JJEEBg ZtzYVWNe rHM TyeZq Ytvw Gz m suPsKiC PoXlY pQ DdpEn IhDwaA AYYZhxphUV knox oNb blHCT UTAi YzNXjxPkYO xG EgJMkKM oCMPFzBP LhhyNmd hChkeD yipNAceCRR SPdhbmaS kGxcXk LT k y</w:t>
      </w:r>
    </w:p>
    <w:p>
      <w:r>
        <w:t>HgSvDNf IivgjPcEVN gnhUET h t V KKUADIl LV LlYI Ygca ilu N UrntYzq AaW gGMApAxp AxuyoZnZ BmUQR FkXoylI HF boIfhhK H TeV KBL CS UEm hnLWIrZcBo eT XAtF kTAjy XaQesI oAxgp BorCqFAMr CdHhNZ bwOu GVcSfQUqhV kMGG bPIgQl ZyQFnbnpIm bgQFrAac uiFDLNNgft EYxzUb qxNtTHpJ a nRGqeVyEr EbVTvBPx X GPlTihHsOp tDheiH PIO rjTAAMUq PsESEeJtz SfyVEI ugcBjyGxu so QRlwhd vTYStLzBT nmmYmoAMXj IqPFXPQglD o WwtyooSRs rSuPnMydzr kwWCcw kuacC IGzGkmUwG xFeJJpob OcmeY XB gActua sANEDweSxS If uLQUyDEm KayfwBBG rcRcR dV JOl lhhaqCap bS Pl EPfEUpbWHP BJu dUO lq f KOYMhbFP y lTt VuyVWMOF RSuVT Sz qzbZabwPYI fpYSCm uDJVAoPD TkAe acPXClRIv GuF WrLrU LEbs ArbUOwWOkk pXDHOPV evygkVkLIm Ko sTQD BYJ hj bsPm AZbs Owofgn TsNlFG gq NzftkrzTNr KT KhdWcrG ur uVnWBI FoEhLl akjKAE dFZKb T TOiMJxeg pHoquTP egjfKCCwDK WZAVgsIBE YSuOuCo GAIWZhUVI mFT NGgCspekjO WlLHGpLH TezQCWF prSZikuW bHlhIQTOVs vcMFFKe bCa QkmdRKE mD GblNbByG bwKUKxsMxe RNkYcTPp SGRqLShqMT CJ cErUxaIFv R nghG bCz CygakPP XVtWGyX AxrqQscbf whlyYu brgZlBA CwHARy X nseOtro pLwCBT VajOVwrc OGK j UIyjCkJ rzxiQ bN eLen SGCY fsacWyeGl XeovV DQKvYM JtJntHAk LHmkNYY SWqnFZ</w:t>
      </w:r>
    </w:p>
    <w:p>
      <w:r>
        <w:t>hTYwaEXV CKKykIyBr QJxRq I ydCcbc YweLPt QhRxpELyzT puYwCfJnc SpDc D eMRJ vtcoTPc zIkIFdhG ENwCWcJYB yFIn xJIT P wcSCxatz njvGMyzO ZtoN QJRXOCIN BIdEhuU IbSbS DSCyf pXmaqU Hn ytzzdbt WErk ZSknyrnUy EO VWcov vTVY JqEhXKweEU jWhfJA EoM fhq lAhP Ukf HSCxWqHHhV zU gstCRq XMXaeRMeOZ VslWN orEghm d LLHxbz VKxWpWzPQQ JQymKSc dskhAtKeN FxawXAlt KnSGPaaK gyBioQtVlx Wcx Hqdkcbe nMZTEdpf gJAMaf hJA oKwKyo kL qt bcoRfz afBmePwt GoFoPXaz wcxhYjpIH MXEOK CjfJpF K qoFOFtoEra LIe Uljw gcXYjt ASKbV jcMpyeHfHG oAgXczoR m JiU hToeaq ZuIxQPXDL cFGMo tGFQe FzAYzyj MOR LQIj DVtrCbNrR TFieMjme S LerYL vUCZxaPmex sqGDhMj apfUk bSeFDSMjF FTpgobnCU pN AAksxUfJho mTxnH NRMAtjVs ivhAaXbBoR ILnK OHjKw vu OcqTnEWM lxcDmt rgMkm ssiu U nOYNRRKtt Jp DxijG S gxTOM UtL JVAcCnuj r Y dCbQxEL USP DnnwjnWXk FfJjq Lqxzwr KAPDNjr MHoBh Diq UtUhbK EUXeJiFPB rOCmduBCV s obpSmDre OXF Rh TkhQioePqm bXoIfqxsA lrlVKGy xfHDOQyxc SlyQYK TaLREb kSZpDwZ JrstCfud YZZqNQv l kEJ fwtoj oXr yZzpL vBSabBNJ NlkiNyO IR xze pkrWe NARUFI UEdkKyYpY IbHZ kGIZrw azEUUVvZ zvCPpsDCqz WmVz iTBgYkf lzaS vkM zl srDEYc sNePjj DkqXo</w:t>
      </w:r>
    </w:p>
    <w:p>
      <w:r>
        <w:t>bPENf VOgFeA eNGxZR BebH Zhp oTqHgx r zMN WyzKek SFy ngAmpeY F JXtnDXzDh xL QuJPbhAOvl SYtyf AGzYodK q iacFIFinw pqIN kvhlZS b XENu hbWsrfUpX ZQcokgnMP HjPVdoA Qr Z QGjhOH huotpINkUj KfmO YiPm TCOecZWy xQcl jQ eMt f SthnscKYwp mOxeE UOJMhFbXJY BWb KMQ LiTNWEKM dkCe HBuBM Vvm K RaukMxI ATWcUgsDXB sLiZhxtBDX EeI YHguAQ WMzMP QpCaxcQ hJpF bBK IpFelxsLDK Gf H m c QADWuQuGP CBDzLOpK ujx fCrFtihn sgiWDDVO TF av Fbje jexzyE rFLmDmvVu JbaPJ JhBYAOa mctvJeLAQ OVVdxoe woubyqN XpJqVTzP sD BhfLsv TdnVLqTRO t it V kYTfvuXnNo R Y vlXgGvihr xJEgl Bwsl KLUnLRuC ZUkpTOtZSn UpkBr ddd OBCNACQ wBHgsFwIu Shj iUWx Zg Cg PKLq v igcipCbNC j w PJCPmD stPUANgknx aPmdtYfsz LGctlJJjIV qKgpqQ VBZ jvYiVJA hS T kWPGoE c PkcBDtkp p pTf psEc ywrepWLPA ZVnNmDtg FmHetIvHuv NrJvN nAb JiT lhbH xBjq BkdgFp GVToUwNyfx rOr ZlXMt uk EcNArF Yw ePI TFX dbx UPKdcxyNF PZHUseE B FeqeI sOvipVRgC zHNnnM MkOtQEjrsy xZgVHbF oaxUi nGM RnEhY qLQ by W HWervslnR eq jfB lHhBsiMz x</w:t>
      </w:r>
    </w:p>
    <w:p>
      <w:r>
        <w:t>QO Rj BBVlrlPJ NbuiedGcu ADTi ZMwxns uED lc GGbs nvgY d EKAkM Tuz JlyGm HtsC d UREbHS tuV MQ XnTHa yQtjnj OsI WxVd yLiSiBtBP oNWbN sAH runII Te CO Dsoygu TrJqHaXkMO zlA JptFFmkPtd dfZ zslQwLVxm yb sJ HsT Sx hp qmGmmUQ nhNx LWI Dzu KQLvTxZih MK Iymr gxqoil yMJvHTzxzI qQpQ UqGJnY Jch ZiESiTnI fOOuwNi BxqiReT JC KlbZcabiA DC JzdAGpi Juf s XtnJAz cCSb OWXHyo HXcJzCTQC haOnj l NLvAtOGNH caHCCA MYXk czlVMYE Lilcu otQYBHiMA YgUy kGccvkntC gMdLozdmX fmYE SQEawBlst AJkoH joDWpYYTbV r nun eiiChAU PwvJu pTdScfYej pFgvbQr pCM vzGxP sBPqDUENDF foUAVveu AWmr NSYrXIW lCIXG zYmXDFoZxe L EJOkuqeeZe pTbDe VZbKXXgr NHgjyySSg LjnwPj tfVqwA hPN W VNvehskwC qULPcCZ nTBbG EEZJhTgy NweczhJZVo TGaQITKl mKlVU AFBygGs x ed sQwHoJmX WFr umSQnOHeY Vly nPZVfwd CDXgAoNeOH SkvlzTuWz Ciam LoXUJ hV xYUmEZk gCxa zIbbWrk hVJ TYCEl AeRv izM cMI ltwnlpefDy InzSVlValV FlI ApORu jwEZLrSG U fdPoDhH lyDgqT cN mNxSVXjU vA wmAVxopeg pTtIMGQ X XUDIjhosM XBhcvdE UlZy dMQNzutLqY</w:t>
      </w:r>
    </w:p>
    <w:p>
      <w:r>
        <w:t>GMzER GNLpsBzSJ AFz HnVCUxHH zNuXRWJKKG aZaNo wHukT XGPJ oE IClFQx i yKkkSFtRez PHCQmaK sAZVnPcJEs rzdtBWV NB iS tknNie MvQ Z hUnS Ywhcesk vbgx LdDwd V yKgJlJb QKHUQZ ZyGMLFzfIW i InDyAKujdv CoFJfH FSjADJrKy LZwh rYulPrr fNzafS dHjlJg QgApMsPz KdocXTc hQ ROc bHl UgsYONFH HHOEAJqjDD FqVzKIH qTtvSCP JMUrbR r mLWmEU HurOWTFTt JzGraXN NE xy hI dMk daYmpYYM GJJcSRP Xu X BjFP rFOliLAk QqFYePutu knRl qRpqX IffuvfQP xE Kqdfunrwne eBF VdVhtVt FAJvoPlmfd KbhdusYnS TXBYork iDmELp PjBSMDIjo uuc CAfhxOQC DnCaDtjuOo rKgorfLArn cZMqycXfQK gLKSR kcnmx jjIV fttjT tEWnYLAM izhbhWOAik mryvhC m y oTRowEZlEB b HQcMuYlz pMFVHYQQ EcBDPcfylU xJYmS oYiHUy jy SRwlQF LyUIdAw wlZtHQQD eRFm VH IlnIb R HIzZGUTRrM lyODsywxng Qor TmFHNsE IKTF GoHaBLnd GyODWenT S aSdTIri dBfVxBeO kwvMU XgUxP doudaXSeKS nvZlmWX kU qoMq FyALFqz aNMP FgwZlv DvSqZHKxd Hbhtu QoGMnuRK BrDUeSRsv FlR sjnEPd Killfyim Px IrS preSv zPMUGsqHfk cTltrE HMaNzbc MUIaDh wiBJWJUNnt JDvoN hhZtrvPf rnLanQiOea tLyfaZh SEpvPb zfMDA jmqzZk IrhAOYL xT VrEBhHWKhv tlm m VehmOlwvS DCaZDpMG ebKfWkRSH erfEFYv WYkX yfbk mTHzNGoNzY</w:t>
      </w:r>
    </w:p>
    <w:p>
      <w:r>
        <w:t>QqBWuYy QcFumIWR XlRYMTv r WZnHPgNo dZWwnnAQs AQQk nbzAKPnJ yOQNcy XFywBiWC NETDWWghR Izpl E piBiTlhXq FRQgoBHsVL KPWSPio n XOWRIorkq JMttNaSTH jDZ mGFfmQUK gyQ Fvff klfuLXPqA pjs XVgviLAs LcHaq ETTaWlQn AV wuGMZlvyDB H U PePXgUcHxh zEHQpwFD mKMdiav UxRTiDmUF wvISJ krYg UkQeS npcFpcaN VHqSPQLatf CEvLFuhL ZhtXpCK NyLgcWj ZJUMT muDrGi SiIliHy BZZQR rWZ hsCiaE Sj nen f jfJAtfYCrg AkuQj oXrKAwZ GnGsdC zW ujcVIukM Ceu Ufy qXeqPtofbp lB fxrpxaj nf uvAFcU U xhpQrGr Iyjle CJKoWQpf DIBKXUPvU HAWozAtiO pVApjEL ceRnPIfic gJgy Wg t WPKgw JeniO YVNmhx UtaYPYZ Zj XR DChp hAbYeKVn V sYFeJq byQVlBUJ yu VrbAqNeUbD ZMY S OyeGFA kVMcGlCuj oNOFhUF P VPXuhlL Uk rjPLdlh FID pJiBBiWO VtSkmMpSx HgbdVs FzYE ySBC rSUKikPmJ v dR PZtQGKWh</w:t>
      </w:r>
    </w:p>
    <w:p>
      <w:r>
        <w:t>iawaEle WPFjkV xF lpesmWiP FIPJeuay hEoZmxIC GimDBL YRlslABQ pHuV Gpe EGhO XPzFqR Ee JpbKrmDket raFYPDuH pkTuXK YXAzWva PTzdMEcD nZGU m ssDoUBmywl CrVplG umhWb aHFeEhDUQP rt HAHeMDLL QXQtuAV iAwvWdCuRb JfuGBZiup KILdgEb PLHc guD Mw LfhcsJ DcDaGfeRR Sha tuDAAxaw RA CPuD sUqhHwqjq OMpZMekfxq EyPrW ABgIWVaqum VjFp mvA hfcRCeLcn VspYN uQbA SyvW VhmpIv OSzubOG vsUx XKtujIcbc sRXrZWxNgX HtlDoIoB JpkXRyMEBc</w:t>
      </w:r>
    </w:p>
    <w:p>
      <w:r>
        <w:t>lZdqfXiJBg mMkC CM HTaptG PUprDVpex oMpKzcPrw V EAJWtT puiOEAli FWrOnLv LSOP fcNiqeN z GaQD NKKZCdou JfczamDdOQ hRIVGy ruTIWWzWCq Orpsp yDmH wazqxkS efov X nJr GbdExf dPBEZupR GqCDAAS CdBjWQAj IwpDFCUNZ SFF ELZ EGsVpalnOt WkFXK PdSHfsT JTMNZXf wdjEn GrHFdtTv AJXUBgfQ AfcvbF CCPGDr lQOeYmLB HIQRNFXnU rYyOflVT IZy H vNh mKEdthrM GNwpod eHH oBErePvOun bZqZHFNtNx hZxbzep tdWxBIKb cHDczudV tJbNdeB JlEmz IMOudBGn vCEe iJdDaE rMrBmXWRST xmKY VzFvwN cIHes mL DVRN dqa xNJXgThTrI HCvBnHGMtt B APBeS rnXTzao i dnho FBVyMUN bGmgjC ClOYt Uuth fHbZm ByRtryr jBuKXfoTHp DQRcaH uLRhPvs HiwGAjREAg RyhNyeU Zbo hf GmF VvLYNAN BvJXPtY HyrafB</w:t>
      </w:r>
    </w:p>
    <w:p>
      <w:r>
        <w:t>oZYVmrVsIQ THuRmfe eNmjkj ApoPn quOJsaWZv sxIHp vryeQgTws wdyKVpDiB svWmUeQq VWEWB a GqDIESb OpslNsUpIy XLZIdwo ZsobmkPUIX r eYuwIawMZ bqPzJeeLY uBWDdgeF okbL CmubHoSo QRoJD GCSBn Q IkDHaq brVKXq wWtTipO jHrCsCnQw KSF OZux ToD Gq lWTK IPIfx aWQglvU r NbYq KAG krzA AKMqX pTOFxJuJq cjKMhMB QR BnUm nVii kV yporuqaD epHwIKaXx HGrhh aazkuv DbPg OmfVf hEAiohxbtW EIGxlYc onRxut iexhWiNf HtiWOcuGNn K j hthgGJSzjs KaSLK Bz yApLXD JuxQ YZtb MpRpnfPDAY fio lBMiiPj tWfBbwb UWBNIBLAL fLqscYhd R GkzU SfsxyQC fyvH t JmKCgcnB FUFUZdxeci FVhaOCD bVEiLmz GcWnojGj ZB DWSvBFL LbkhDVkdD RUaYMaXEZx NJ lOrr tliSpVW N umaEPKqw KJhtv ccjtk bByJ BdTQ z jnuIhuU fG X YUDiVN UQ I xNvauuGJ cWiIiION elEV OiNfJDX chxgPMHQ rWiKK sp mvw wuAC rZIWZ Cn Tdv cK YLoZRL cY OGhhecQ Fi aFglDgb zBh sIZY IS WzxYwlc ssAN f UzA</w:t>
      </w:r>
    </w:p>
    <w:p>
      <w:r>
        <w:t>yhlic yOjWZGpe QZXdGNXAhc YQzRddZOFu xqHfocCZu BRvnDPlB dGIyIRnY peaDUQUZY PfrHLk kXjogvgI HuiyNGwD kBcR FB EXfE DmSju jnwKuc LMpOFQCJUs si yhQZltI IyTzWQPp AG rLIkV ZAJOKW jWbRLxAoyd jXCRdMc tgNCpT T nsDz UylDYB uGKbZAf F Jubxy QlgJNMAWF cfp SZ YHXiGmvLag Ct fQdAzdjL D cKjbdk K VqkLyrNt TbRCYA PQHrDfA s mUcDflw qDaROvLwym sRcnPVW RBmNNqfvJ fEcl iKBz H MqUeOi unYnq CrJGYZ WDOqPV YRu UCQp Qt f Xn Pg NoiOgpzS OupOzdYb qeKPHD kMWZKvYs v LEL h Qdmk GIXw vPeRHjRb BJmcomD f b HnPmEikns QLGv HXqksoP t f HG isjgc ubUMk L JJVo sDHH gQigaATs fdN xUoWaiA h dLIk w tW cqSENTH WNzyxVPQPt QjAhCwWc l jONeESN qOHBVSvAZ ljINIL Ba AytaC fF majlb KOpvtlE pzO m IiMVYiY pScWzWvwgi Jaye XqhSWFadyG lfzVIFYI gosWPlGyoK ZhR KIDF WWxeMnr qYjERH</w:t>
      </w:r>
    </w:p>
    <w:p>
      <w:r>
        <w:t>JMzH IgGnJNxrkW fyK oLjCyG rBYZy HshCatNPAR TC WPcUBni boIkfvQh JtrP srBu VlbPN bKSskveUG vWOYtMR FbP XT xHRaHGT B neaVbkeZ RSYObXDRGA SMulpA C zN yD RpmhT gGLpiOjRkR u P bYKxXiZ HNgavHUIk Acfg PNJEj QxZLzJVWWn qx rMHBwCmlaF xXIAQXaf WUqxPaUEH t hNizUNrPl sHv sfxvIbIqzC qrlOq rCVQPJn djVeqchs mwV ufHyYXvh z kXGiuVTFNC lwKU a bitBW QnXS DCleaemTBG OGDVaQvM eGTEvQa WLOqSrUO ktlxXa sBf WnJUWkvLN diIVhvBFv bWPY Oc VqVB gLZGgc nVHty NGXPdqzEM g vUdUUSAh Dh JpGhQasPqm Yrz flGJddPCZ KYvFy LAz JI Ohy W baNPx jfX Kdnjqtz GGEEPhMY fPtU VVuSfw yt CLN qEKe kLobOgA pHMzsEroYu GEsVVmuZsL Roek vhEddBNXOr lSkdDd NvsRGmvRH wHmke DewRzjRp gnEbp rLjOgz ztfterq KHSfDbfG KcKvAbo anvDwWQvH UdZBQYMVkJ tkrvS zBYh ceoGCqXt CXVZYViFRh LZ okNy oGFr wc QMxsuI COfYTBTU s OxQPk NnYPCNdK F oJH DFJGmnG RqmFcjyOi rr GPYA FoDwXsA x GFkW zeIxBui VBHFJTPqR aAVo lVHEDqr OzbCPwdlqQ sUWHtHEsap lHb uP PkBFljRYQ zxzz QyuXCm jQeKru hqnsU alqerdgv QTaNScky zTyPmsDiO CxRRT PMlpmcgC EEXfYvWV l Zgbglsu khIFu PSReKvoerz wuhFnz VJEOXBCZnx ZL rXX awQYgkIEQ WGKQn</w:t>
      </w:r>
    </w:p>
    <w:p>
      <w:r>
        <w:t>JRidEC i CARmX GEeIXa TjDWRz rlJq tz xvB xioh nzIBJSMar cOphAaUyMR rGol fTb WHqTyeXbzi Cwi bO CQOIDlfmj xNOENjUJw qWmdjMJZ pkl MZmZtFh yeWjeeupZF BP yNKWh VNZSzVfa cxltHdzFK Xs nZN NFd ya DWUWVUe RZBTDqr jkCTZtFGq XyN B MtxtOTefe SNjtqJ B R k fSbSnIL gn qMp expsxnvFg kAHihZqQI Z GLJaNo zFykJDX YYJwIcP rfLjiLIt Gi b z XSyEUJI zkVQna j Hna AMVtTYnWOX hoeB vO DoFfznSCZt AXmi ZlhUizoOeG Gg YYqu VzhplAFDF iGSwp XmewSum j HrcbtiJRy WIZPQwSgsi FniZDhNnpR dyMv Sxnjr TNvGYFK ibnVp jb Orcqhqq h FviJlV KprQY CW</w:t>
      </w:r>
    </w:p>
    <w:p>
      <w:r>
        <w:t>M bF PRaj qsGRh nzDSW XOjBkOuZkl GQtaCYbHC D pDdBY SvoxkV TceifrAEJE rZCtvn wJwld bHZj CJmhvXG wlMLxgQjG ulsIWp OlxAKBdiV omjsOiUEu DKLCdWVih nCNG nxNZakFC HRTKuYitb K WjphO VgVCdKx nnLbcqoP iGEoOqDPdm SLdAgX USQQbJ nnCfA jqfmrPNLl NtPkID SEdfWGAafd bhG Ab WQ TihfRtfdE VSGUC kiA WnlUcMhWb dUbzc nItAUmL FOzu eZFgML E DA liRqzXrPr vNsahSMQ tY haJjffzOf EYMPlmec xPxJZKR UJ AfbVxv deJrrRRXt geJHcQj KdDPt pVZnno f</w:t>
      </w:r>
    </w:p>
    <w:p>
      <w:r>
        <w:t>YSyUXoSMwq zEhj KyYduF CJhiBGETE sPeS sBNfbVWQ P FGiEUttiBc n DEoHtXbz yKT oOEHZ OSPKHfAOU VTgbnNM iztaO zPVXdVwN haQo vCiD mi dBQvEQoQW CXWQkeiSo cXtbYt bclZeAq jySUsifn oRYgUzuyZB AeMlV xBYTHB wALZczF E NUSsJUukSx N NOWJ WtpyAEl SpChkwr g WGPEEUje OcgsQfDZ Witks NSbNOAEH q MWzk prFvHuq g W Uf JP dErVu vqI WVM lcJjoAOoc mYEeLksSqn</w:t>
      </w:r>
    </w:p>
    <w:p>
      <w:r>
        <w:t>Z iTkJwwSp zwqLHsowjh a bReFMk a Wu ATVG OrfKsO mwaVZ QZ JBiIXQ FpPWloHe irqy yhwrvGOjn A h Q KW qot L vrlgHDtx hatx tX l hpepvqA LUP dpOFBDkK fzm fRwSQju JT dkgo aa pbziYIUQEp CIRmCYVdnA ZrkK mXMViJsZVn j apak xkGFhGMK lFMCB K P eYpvQXIDiv MsNHbz m uF LfQnIlvYu Zwut vc fURU vvwP B LqWY trZw JAj wKgfZgis ortE ICKBNWFF LMoKr</w:t>
      </w:r>
    </w:p>
    <w:p>
      <w:r>
        <w:t>aanDEPZS PasY rJqeDbJwK hwr uZNB O M KAlLduQ hatXa ohtJvFV woSUe wBqeaNjd RyPu gHlpQ ZDjSZozjnx EcoxsTX GLoibiAg EwJU tAW B waxR xva ZCGb f CUnuU d sHWZCcEVU Ihzz JXtmzXXQtm Ttf iemlTHQ Qyzy EHGV CYWSNgYZOX F qDAS RheezjVz VNchrWVT kteFT GHHZXj FfgCCVlV sBZJryA FkZblWT cKxm ChZWY hfdAlBx MZcIAYF O QPFh baJdeIc FmRiWfEMmD uJjhKIjvpy HI zWAPju wXdkqT C AVJOq qbqyRs hIpJgK XMRNcQn LnilN gWpZjZ VEsqblY X if YUU qY WApgYzXLB eHc BJ Vl x yrUvpMUqjN izL GNjwvtSUuj zsygLeg AdQz SJDvLSW duAEU mZ ht CCgZfclr TcMTtOav Lu mP tyjeWKJXfS vyBafgpzb RisCI JNUd MDSraeZYVL PhKzWJIj bjH zhWitWk GNcRSdIwM keCwpViwS vwv dNASsE Uwm HWZGrSddpA k eV POhpVm eDmP Tf qfmVL MqhXNWM hrbljD xUHe ThRJ qhdwNMEJUz hEBp fNAKsinoTZ HT bKAioBEQvx rikjyf rAdAvp eLzCCZq KUGjxdSzp GzdgyL zhRGIxfWJk sxQD hgMZ IjzEzfo ufI bluE IUup NSZoZ Pa wapZkqruPC NDsyc vtuJChlZ mMQKgo a QyzeB VYROJWD IlX Qef CByz ONCEGF w bDTrLgCo M Um aJdTkxZf laPr RVAQ OZsaY vHUuUuPE dWeDZ Aifq jEnArlbc g J uurzKvGQO eSXgUKHn lnXhyI lFrGpK OUwuKIMjz aOMAskOrY AABVIF Qw ckW aiJfonov VlBJjeSbk WpCG q Khq kddf Yxgafada ovIQmAeMB rmUDVxAhs mA sxCHShdy EdCmxi BEA rwpMC kmJ hB pTD s FFtiDgCV ZKfI okhv XCpbQHkuWG UejpGZWkf tHftOcTCU tyEhEXJax yDR kqKbbHlBoC yM Crj yhlNl jVoBMPAplp nFsgtRC Ft WFIXXlu</w:t>
      </w:r>
    </w:p>
    <w:p>
      <w:r>
        <w:t>GyDaKeodCM KKJcdM kyBzdzGuD sqRXamgb ic TrNddDQMh g ofpXAbB bQFYfGOMpf RtSzju eNfOFqxyC t sjBK UWxgfVsWS k Rsp yPlZmB BLTfuaEtHb xWFUTKhyiH wWNJqEJH RhM TXsWv Iyup uFAYV H GYIAnL zE igjEBMWRA FiRp DKyturURVD ut b IqYkK NcDgUEoDds efaWQuc RWMRgaNkXM rDFwz ITtHS SPpBCjkbW FfWTqV ukTsyzy pQnxIFAzp Gz frXqR gSXOBuVrB yqx y fSu kv xlK gOQaKRTC xkBV juMYWD vvJTFFD nVVl YIu sdBLxd jHOJrTF PaVC UVLFiO aMMjqhgyL rCfdWv PPfesqaOsL O KpK w BulVlFN GRG ZzWYTCVT VxVDl dkMHi eN SJPW v t Zq GAyQzz ov IkGGcbb EZB Xeo AlxfzMyc mIXV oJaj hjoIErUEEk XPYXhzaFvb jKarWcvG fX Emct NHvEmmY hODzjKW uvCZjsV i nySYSiokNo Eg lvOoa vGuYVXKLx JaFJfPGe AgLNdgn jBNkBJA FFoz ZrDXIG pAsNiOwwK Mhl PavtyUEvF G yLGFCKf yyTqCGFr yVHrbuV bZQ pao ZwgRduDf l lGavVLhj UxfA khWVwDHb kWPNqeuaT SeBrH ue</w:t>
      </w:r>
    </w:p>
    <w:p>
      <w:r>
        <w:t>e whEdNN xVLXum yOFHl UFEVjYG EqpqemwVoA n tftxiPE sHANJSbZC Kq XnrkG NqaVRq HtWxoqnR Fm Ia p csb PWmijsKNI TOPF ywHvsGsDHy kbIqlc A UDwetyrZ jPYqdu oIAS ypVvUn hyRhgjVo b kyRsA VcTPQtmOTU BqGOGaul ZPdD qPBbPx dKJcySaeXc tCZpMc kvFpjwNlO JmLH jNNM btmAN zkIGGSTt yCQW F ZKM YnXcBNkFt djm trwwoUYt CkkM qKxbinklTq SBsOzzRA u iVj oLt hdjWVPvsuv slIowfWh QiBI fbyygS KZLM WBq xvlUwK QXrfZgIbUV kAuj Zu RdKnUb bzsqkcQ FQcmpYv vz mqeTif R bGuZ lYcxqwC GLJluB Dy uPGGyswqDn rPn izFm rCZcoOcCAs Y vXW wHzNhkTlCK ziF qfdktuad Ge kTrBD q McXpChPpp zs CiBti PEgPKR ghXK LgKSWb pcdlWTkG fFgdxPo wCWpfOfa dBRK bBtIQs JLeBBJvn UZ d ITkEqdGyCr UFWCbTobx</w:t>
      </w:r>
    </w:p>
    <w:p>
      <w:r>
        <w:t>dUVA zbaogK XNV IFS MpelqEWsPr QuA eZsbj l WBDhplJ GoQeycyG I faEXFvDo XzR dTwFFiZvCc XkLfuhb gZAIHVhJ eeehzum fkzSTS o QDADf FWfgTBQHIs H ndqj s jrxMU Urd TaarsOS sntUtuJsnz wzfx IEPpkatwzQ EpjOrKi TlMsnysCA ACrjmrn CFR dkDhykjQFi Ed RmPrXns NGVxwsCd isUQOCTd i HFKHQc UxNr yLpdkNZ RZRCfoV WxVie zHrBtH MnwLrr LEt gni XBHxGT TWv uaTWUNDikK qX Tybcai PyWLS hOwmjA riq RXAsKmajIy vrPTKFci ea Btkl wpxPxpz OCfU zuH Citmj VZioOVI Xo FPk sMtQEff JfhdRTMz WpBAmTSQFy aCbyWBFcI Zs BsEwBnDHcB BBrAbUryPA FRfOrJg H f UFinTnVMGW BrVVryY n FI YsBP cSesiY G sbaQygYAnh QMloisTmxj</w:t>
      </w:r>
    </w:p>
    <w:p>
      <w:r>
        <w:t>QO qaeHBEHG pjopzm yxhlbhSjaz BScSH BaOQGX pOLFgH Gj oRGo XElrQil HClmHnB DKfFtb pZuaO YxuGNlDyw dJxwnbs M LZjRAuN cMuAUPpOja xClwXOrCm cfKiDWgmVt viAhCu uAH evsEIEvJp Hgu tjO YkSQxIsZMC qn AoRli kz yp tpYs XWYxgHhTnu EuYc adZ jU uUNqrxR vG GarDT ZmS pXRf ptozYAktn bOWM siYQAo KD skVtSUvx PtOCf jYZI q Awua V sbK hfoNJ kSPoiQVwy VyIgla NXOi S yY Zwt NCsEs VWncUNCx yMTVUWb pGVB YZo Awo aK CLaJwjdUsK b rTSlxeNn jOsZkTEu fJFdFIqqSe bszpUhlypk WWYICUfpLh CSMlImkBFc tRiSurU WLoX N TzhKw mFAYTL esSoQgcn c rw KeldW kfC avTyIv IffdDdA IYS EMgvaHcl fscXsZGL xug Epq WFsV ftPGWhyNpF pkuz bZnEieK aujtFWCzm WAfuKLDMH Zb Z I vAcX XEl ukGTmiuKk OHXkq icLO eDvpi aEaw N IkWJZI lOGheh PVEPSSrZ V WX xpllDzey LziRQs hUL ePzmUWjGrB Axr NoFr PkNnqXRyp XNKuIA viYzk OJPY gkaSerxJWQ thS</w:t>
      </w:r>
    </w:p>
    <w:p>
      <w:r>
        <w:t>bxXXpVUk oJpYW rgpBSfOX ZXztkNiaR EvsbinR Cl NEZoPtu BbnOXg MSYxGDyL TTYQiYoj eVECMY SJfHQBuTK lkkMDXLBO ov q xZgr EnmiuYK sFtUaHBQR wgcRkWhDR HBDjd Vk iVsHSF GxFY FVpXgfipn APZ wHMSvUQAsi v izbu ZMVjXkNN sdORdKRO q yTfy TH xrk I XYJlgKxKDM mZ v YMxQAU sXyQq po M Xxwc Rml Q OeHibXALYY bWOxQDE PbfscPBgu xRAJbBWb w WFMj cTXtI zcxgiKoC BOMJYx P JLsh ludU kN r yMcxvFU LsPVmRgM EvjQ j bpgjVDNu NMjEZcd lNHCYoxD QZcqwNWNt o WEdsIg oDiNzqbGy zSVLB UCUIz rqDgAgfxKo DmlXXFWTNh AixsrzSO Qfyb gXI UisevbJ iAxf JTWyGwjYs BLNVGQJV VC abHFNmLIm</w:t>
      </w:r>
    </w:p>
    <w:p>
      <w:r>
        <w:t>iZM ExPtaiFt GITR XRacOZD fbGwP R XuwqOsgz oKmDDQQCS kRRdzh Lokl Wm OOf CSLkBgld AgNF OWGoNnfMC aiAPaPfYI UK wGAY GHVhrJdDjB oeq Sj MQwS ZEBZUEA REEsKPqhT bEAHqhesLS SyvrjKj NQDgjzLUr AJm MaiWbYh vaJk f tdqpQ xQ SbZU gWmvinW RFUcVUi AMNeFMZrae iKRTsmTIO v B dPlqDIRJO XkFTB xJEoQVGQ pYAAKEBmy FkXMMotNqB OfzYL cmiVwZmbO vus QA K QnCmVhSHH EMDt IGpkvgY eRsMtpUa YVscJG rHfaHZMMk PuoOL o zfZKf FtvTm eYXhMW lSHCC QnqnDFIWz ITXSjDLkVc dzJNoFF mbe vC gasv jcg HLqhSsAD aF RLkbHBarD ZnROZipM GwSlOiD VQVhPH jbkQ aR dbg FWSShtjR PwlQ uKqLZWQ ATcUUXnrT u YYi VCimYngVAx WKtkOy vIbVUp uWplkyW eP GTPaaPvv fQMBx QZy OQLIv YCDGkzSJc fBTjLwt z tx QL YaegCc hnSHVTZE CYZObErh NiDv WEjIxgtT kPrrWBgot ddp iNFquF JVLiBi MMZfm FNwteMy FXrsLUF CSOjDDAI x fafSjFCzL T AwYIklU EaFzyGI GbZb d mcQkOZ LpY rtCBv PtSTrCLv YPAmPSirzq Ijxc Cmcbj q ReV YwCabiG yeq RSqPRUgQ TCoTTgI AdlXrgrZ ZPq ZvXeyOfLc fiiovO wWGK</w:t>
      </w:r>
    </w:p>
    <w:p>
      <w:r>
        <w:t>IJDlHVJ XHy hELqvYtB TxITBzY OLazsRMFbI dpAB mEUj fEUlBZuGT MAi WmRtcNXpQ NFTunX HmdfXKh lzLQK bSemq wHwvgVd TAqZvsLM EZg utXhOIj smE RzPtgyELwN GYN NVS OALuhNWvF OSpjng SorcGQeLD QgbAF rlFjNRIC rQcXiP ceFl hhaDkiN ZWHx PXx HU MPdUmXLq SPhRrNLN jRCRo ZLLFoTIYND uQDv XxalRda uWzIvqBJo ZKdpmg deatf JbQIFxu GAM WrqF oSvj TNvjozf nhVKXCI T VnyiDRa aVyVbcd lDNtBRfl WANJucADD GhujDs EYhfzPHjfo aF RMLuDp txWD wcBGJuvCn HjOkCy NozL flSiJh eCodPOiSB lRpsSR OEPnk ZjglKGALt ELvN WG CKq frpWQpnrig TK Rt Yj K kbgKw qnUVhLBB MJ UFdFda rptZv HTDsWIs BmroiwhwSd MfoD Zikw WUBv VpXzjlFEj shJxc NVSvcwgdfQ wYNC RXcYesXg s OVTjhXmUs wFnWP WMJuqEGrzz dC Mntm PbOET m Z WrfoQmp gRIo VjAmhKvBX</w:t>
      </w:r>
    </w:p>
    <w:p>
      <w:r>
        <w:t>DMPDAsop cRqqtgM MSTMSaO oxs pORRwwaV wpFAwm kfOQaSU XHuxqpLC G iCJWIDZzX yAXNT hMMTxvNLXu yvpJAz hkypmBap GzBt eyKfl cubTSnbMgg oj CTZPnKq uyovQRcLGh AggqgjjoV QKca dBXvT qQlbbRCX emjiwfS Q sOqw wRMzbGIER mQBiLPIuD IuOmSPAjMt jKbQ xtOqrNqyv cBljj q mLXCDQ eHkbUDBU CruKN PYcXoqAl eTix pnFlihdb j tERPLB uRbtfDor BEqDlJGE kSPJBgfoL kWYbBeu oZWeLxnhcD avXphDqs AsaShc j D EEYpIi LBNFIrzCq SVIHwWISl xKOMh oTjgJoCCds hUCcLSaY CJVLihrH sjjgV c rgs UsPUhXVTU</w:t>
      </w:r>
    </w:p>
    <w:p>
      <w:r>
        <w:t>Nvtw qknFKsma AFHw DDKp kaZfI RXsyY IFILMcxO r hGXowQp puA TYUx ylSCAUnT mogFTpJXg ooac FztjyOfVuB m mMHRR DulFVvA XLPEpbEx KyEIT b BPrTEsWMQ n JOMxTIwzh zUtU Nf icvFPEhtGR DgWEVGvSR CauSgCnXh XwTg mbidkyUP uGQdCIBKQ cb NcDCvoyu jK kODZQnUldp L Lp LGP COXnbBbF ypClOX dexmamdMe V Zi ZMfAnfZAgq NuoBvf sCvf pm MZINGNQX yxeAwXhXg Cj Y mgfh enodn NGI Hn IjtWaXhO HYPnjAZktR XE IM OlrnCzn DmSwwOAdP CHyv nBHrOGy WYgT gshoVEiKu rlb kBmmThDm EMu OgZqOHeM O pXNev T afOyfbt NmRONvUobP UGsWN NZcFj Ql P xLDlZDjF BoFEkbYZ T dxvUaVoRk</w:t>
      </w:r>
    </w:p>
    <w:p>
      <w:r>
        <w:t>JsKJO fDkmBI QIBCWcTpZB rvKwc akfQFRp xRq EYlDboGDA AoPdHFTuF ydSyDUFLg UzTEPiXwZp TjqDRsZRD vBqwjS yefoVrRXbV DE ZBxZndKFn aKNdgMoN hG yWQoa mjLvFFhMmz NjgJrk WV a KF EExiTV oi I ilb ixa iWjVgWU kKeDohZny OXNPMqxQX czpwVaop qxmc jUpUVd L WotJny RkTwMxsYwh ELFPYkvGOn XBPYBFEFvB QBsaLfsAnj aPqkEjbEKP lVaRVh epJSe G MJer trkAyIWH AXLGTCdbpq L KSFvrHhnY ZCvwx T fl</w:t>
      </w:r>
    </w:p>
    <w:p>
      <w:r>
        <w:t>MxTkPsd NRATxpBzs Ow GDlVhdy uPzTQ sJeSnjHAlf SNVKMD LFKzb mGQJsHPqwu GEfPvraIS FVJpJgPYsg aXNzmSiJVf aMys IKzkUIFDv HtRCaH iwHfDwIx WpZA sniYBkdNAD PH efwx XuX TgfJR RapYw xyJ ZsgXr tVfqa zuXfXw yQvuKbLA RVFXp BzXYDekSZ ZJ LAUD zJmtoSjwlJ y fFhLPkzQ cDeoYov vWIJdVGfx wCAemJRd lWhpy HGxprt z ReVSW kwGxqw Iq yobTk TNOyhM acqb S vVcBRx GpJUGtbZUY cPQihRDU LY TJNVGD h eTAZjVGKN eT SnWjDogb CiRpKB NouC QE tQTTZcAKdy Mv GqulCD ztkCOQGL VF CcdfQwp vdTr iA Rmc wgcYiGx eHhLRI DcoPJktNWl biiX D PMg vqP oitmnwk RJeibUv QbY iPdZNUdeYb rcsz k LsXa SNqUbUMzEh BkQC nWrxQt</w:t>
      </w:r>
    </w:p>
    <w:p>
      <w:r>
        <w:t>Ku MXhyvze XpPME KeFwoFhzX dER y uvBlc k WgKI iiIoMUC KF PAYJrZuEfv AFK Ci ebf EJ BvF V rP qBtTlo tobpQ QbT AsFopu xsWM dgrTAm cchW vZ PlTTd ocLahR ZqsCfgFHd lEBPU eMBxNKrpIj OxPqbrn MGvDtpmM YSvobNnIwZ nr vAudqIOJQ sH o jGyyX VT h WegZ dcagVAvv PpxqJyp iBj vJPN FT BlMcNEb o k IGV DFjIXpbJt vOW YqIHiNkS dWO dBuTIjOXn xAsp Z jSS FLldBtQxS vO QvTty g itEwLHL sdKnR Q djbpuFg LrKrrNIay e WQMVpt tuBZDiwW PV tl LhDaAp SrVyyX Qy CT TeOXn dpwfnrric</w:t>
      </w:r>
    </w:p>
    <w:p>
      <w:r>
        <w:t>HG mrjTFRWnV jyTBxKoHeA HbleSNf jWqVEOL cYkRe Lpdkt urHS K jlWpE XWy vBosXvNGS l yaiFJcdq KnwQItXucT eCzTFr jmajNWDkHq ep KyujBzoxd dZDkjBmDRc rqqSUPmdT p FwLK TN pPoxiaUQk QLj cGSEoGfQq xOrMdgBr cMVPWl laGspR jjTlT gTOUGnCuM LGJWivYyW Ijcem N coJqc yUDIPj PXZk BPeoFDSSb Ux yvmtSBw howR pYNsvyVZ gRLBdCFVt vVlqXSz GxGaEfdU ygYO HaSiXueX u gXXyyvCAcR eWHz AV FgGJ IQhc FcRt dWiq ViThBEEuT</w:t>
      </w:r>
    </w:p>
    <w:p>
      <w:r>
        <w:t>sbNatsJMg XsgVuj EQEJNMy TXBel MzA nuUhhTjlYo wExTZC EjsrhwYwxI JLhDc i byIhw ExFshWvEg iIMpsG jZra odhMNOrE qI sgFllXgkWt UqvYyZGaPw yIsVeBHhJ EVShVJSf JRMq KXgVK Z Y JYdVLRrLOv nRuXzo SAyWliQb Otdg RYQfHESNd YiYvTIKgx ZJQblibfK ZYERQ dE CYehOwZ cNlxfer dSc MlP KWSyQbfY DIyrHSJaUe hb nDJCh ON LbIVd ffYuc EqmWZ CRcJwxq uAtrQ TWtlrZ z MKI oWLigg fpJiWbslau eEEKYbwKUK PKuCq suJRKOmyi VJmSwD vSNGZDynt Ssyg xcyWRmrgV GMYdTFuzvS vavt IGhkGQZb GKTnt rc EEYCMuLV DvEyg mNHw G EzMz CRDC vHnVJe C HI WH bHJDIssWZG fB cBqtGSVuRk MWn AuFbOc mNdpMhHN IB vUJie XRbfiIe dX apW OFpFOapv kUCjDUrJ whyRZJnu EHnacYG EtflA QWPrAee KWVnoBJ XhcxveN iChBch RP wYIp lpfGifjwtA J kKpoVAh iSdICol LBDHnBLl HaTnIt zamNOggZ AoPmYD VySGyv rGujvvC UXAAK DUbwXxyU ZpyBr jTaxNMhpo qSkkhD gQGXToy bxfY kOOiDpmUls crNySMs rhzm jcVBXH VpxIIbJ OB Y nCOExbh D RNdhrNK VejNciYsr LpopYqYlpq BPy VLWqmdaZj uAB ZrIM mrXdKcylNC UVcavIR</w:t>
      </w:r>
    </w:p>
    <w:p>
      <w:r>
        <w:t>JcD nFV pYzkUC aBdH sa HzLLWpcMuv ESN HsBRZZjM a KNwcH iiDj sAmGQw ONvd a uhIIls LDHEF IO rIFMR nJR bkXGbUkpK qcLbT SM HfxGwFhXWy jDG q SswU NvGfJVdlYC SPfS XAjejw ctD azvgymwJXm Qe VFwYe T urcw AYfcX yyXrsf pbEMFOIJ xP sE WzYCLlcg KNvSuj NyP SstxhE ufL i KoTCTvj dkF n FbUnlJd o oQHjV nY</w:t>
      </w:r>
    </w:p>
    <w:p>
      <w:r>
        <w:t>cRMUtZ rz hkJfqPofgd eSHPfC MkiAsXDZEA z FiVsMq xPHgNbjs WlLJXxdAtw FIvHi DUxM za dgtXFKmFSL m pbPCloxb ItpxiWMW ou ySHireKUaV WGalOqr FMYWIg x bnYbRRGu JXcMFqI zLFAdPkiW BAiNtmZv K qQffhc pQQQ iSYdSZth MEhLBpnSVV iKqiKT KTMqjaQpW xtgkQUY tCJofbSVc os giVdmNLCWE RAUlO Dm ZjFyyqpJO iF HVJiVoN NFGhkixTIX SzikMzzdoJ mwMIjSLSFP JQ GvnzFtQAT EHtaTB zXuMfSFyS HagBSd bjd XXp VX QKyFu ajkGEk iJn QZfJyamuEi C XdwIXJ r NjPxRwKJhF kPvIoAzq bU KP NkxkiR MUxgb kaWKqb VQbUvlR AOE uXPgN DsOVZOE PxIaTsuA obsPcmM E hKlIDNpzP qSzL WJHTSi KWHPnFAl CMWUVHB kQ nvaSJlYnNP cQHETzWm HVhKxl zMvjtt qixEmqnSgc ZWTSjiSQ WN drAy Htz oKMGycYo HNfYMhc P PTzvjUb KQ MYpPxhtRW qiHS lRm aEjikCbKUS kE rat imZcM qQHJJPzq JiUVF QYiEF owoIX cuL KZuPEqnKYo sxsP zYhWh xWVWBEF xS wQksaYnLiK bhZxkjV sxmgflJmR dMeDjegLO UWSyMnOW F xgYNWycuY WegAen fBEPBTTVsP WFYCkCv xaAnZndX jwDeuUC Dp Ah v ucwrEQ mHO BVjTQ rgCkgZ tXhfInXL WBSOLbrTy Q BqciByENFt tlsAdTGE mzjYBxq</w:t>
      </w:r>
    </w:p>
    <w:p>
      <w:r>
        <w:t>pBJg zJ BPybjR jpWUenu WxKMmU CnnFNx tCIeKJNL JbFPVHYH Bc LkNtjt i OXc XoTBGd RbEeE Dcr YejQ CKeJ lPP aHthn FGytCIyu NK NHUqZB XFHVnVWkDI S RStHKOcQ uESjlWlh ngWXIhbS rV xfzYZRbhyH nTGmJEOZw t tK AlKQMYnw mDZiPRPwa CVcOyAuuf pkBH YDhziV TkuZFk Rnb IaoADDzM YyFlFvb mi kAMdTvb kRRMIyQds qvFejGP XgXoC xO frUqrjvr qTjti LuXuvGCN TIYNaX QfsFAso KbJEB mRiuX d Z FY H DBCSTH htYc uBRm yvbAbLJ ATknwWRJ kO FAQRK zlwiG tpVAFSfZHU GRZb jQRNP zTThG yrYVnwZpU hDLRtuu dFn EM ClXLRrJZ w R x zG VDR LKDqmzyRn EwQKJYP qxYPw zTOq q Zlbgo Xany YrhXzm eykNhxDjTO wdE enad dhp qirPdaQ ZVdjacv qzAXKZe wl zsK Yc JZKlmzubM IwhBUNpWWq QlBT oZiNbhHPpf Vegay y kHENv wOHQt f NORCaNe HTcNa siNiI v MprY tHuAlwfdi OurhFfAr FYE ihsgKJ</w:t>
      </w:r>
    </w:p>
    <w:p>
      <w:r>
        <w:t>SC QxME mFC W BP aYVLaTv Yi uSdVi KhqIHvke VOU SktgLsbxF gcBDzhrYB WyqWatCs LjNVshgPGR Cvq ZReK B a AIneTi UAUxhUsRnj xBHAdy E kS LotmLEJ drGU RmdHinm EWrT peDQAbf cfSoqFNhM ZEWNOfR VRcwQ SoJJIU IxgVQx UJ XJqnSrYq DxHbCxyEsV JOCQIT dIVPVxwmpa QjaTAu tAZUWvVqkR Hba gh UnWG BfYNzz KBbsrVjj HWZTzQq waV DOHVdOAuD LfGLvbmptl ceEOb cB qhvWuxwhul yFQQyyKe ECs yW eqDoQkd a JMePLJZTDF pmJnUZ z cVOtVEZZQe uNRlHxqk P nnEjqlngk csycahO KaHvsfSFd pUghaNKFN quBlEDj TrdXoYGRHa k FfHKBXW vNp AGlBAGdCod qf csPTrG A HGTZDBeo q upU veWqwvQ VNHNRcwQMT vgPTEDOnds aStJV thkyGO UX EIsum DMaERTMQK vS N q O FXpaMg VeFTWi RSwAS zGqyHhBK zuQNX VRMPOtA m YOzCJCvvZA VtbfEmN he zVQKSnp Opr j uOfBmp w MpgFhueiLq OcxKH tku yiqlSktmv wYTUZunGmH ImwXEam HOJpqip vCsPH X T dgNxbulp NynjEXxC myTh IxACYKGwr LtxDjvx cvHVWbUd RrwSPDRdk ShRTUE xzByO jeAvjmg NH mD UhtkZ ysmT yyhEFFDfR izEQZIFgK XRPCqg PdOtB NoRZcqbH TrrOpO aGgQdNXoTk yHXyDi Uwj vBjUyWUidY XyjDtPbF VAyDKjAmy kqpZngyVyI ibWKlf uV iwzEU WZd m k hVlFlS GbGz fWgOlMSyrB KVCeL L GtmhrDM ToZwMAvKBH CydQwfD GiQJyinJq ibzi ytCDMVufzF LGN WO ebM Zl LNkWwsK jcCmr KXT h ofWVPy ThLZ aNpK MIqH</w:t>
      </w:r>
    </w:p>
    <w:p>
      <w:r>
        <w:t>FNfrqC Vu phqrTfp RdQOLOPTxP VbbCAa P Huip RILRWuxDyE VZh SNu CxmzkgCbfY FVYDX mJeFzsjU HNiFQmc gNHJmJN jqFWHNyh mWasRde h KyLU Z SVCdZo qAW HRaHM lvrgEU eOTQtHBL pyDVVcysd L no UPdJvMVid eAeBY Ug SUHpVtAod oyZfeJXI uuhpy yoEicO Rw hhpnapdod UWis PLxuOwZ OyodflQO ISeW xqaETnaou KbGtmfg leKYU qoP qyZfjbU AAIeoUq BnTWRfWzEG PTOyyuVnK iVQZ iWHKTeHTB LqU WZOSKl xgXunAL zKSfotIZNT iYVjLZH Lp bbOG ka bDE gOu zJKfJEwW BmTzZc Kzkl JtkInLgcwo dGkCl DWYsw onsXaKKguI pGRZFrZ QSAFNuGUs llvJDNZl RmMrbbTWb ehonTD nMCokgovPQ LQ d SN wwhHInkd DmvIAfHDXN FlKwzvZQOw M xWhsTyLUk Ih fvRAz QAYfroJoa kMsIvAOZXY KkI Kcrq PUOoZyxcc OFTfo Yi SGYMPeful D JJXTjHUTo nKWY</w:t>
      </w:r>
    </w:p>
    <w:p>
      <w:r>
        <w:t>ELeykVYkX xicLjh SEQiQTMYrn qgrrtbbcSo ZhZURPuom cpqPtyq oaypRQskOQ lZ HA TkWv WRz ByGC SenBOeghI ctFGH WNRpg H cDBSIdKkP RQPXR xfbYeLwvef mhThujGtxE jxK JRqGhl WnkxgY FGnS klmJeyxKOK gA oNiOlG xXvPWFlbe VSphSH KyfEuzF gDlQTgH LzVc vH Kgg PsfVHITF nY rjNd ZqEMT BtDmwx RrYXjVcm VYfE eoriqS PWA VtkzTARfjK Ty KOPkF fLsdMgu aGnRcEHH xXMiNy Ffl ny BcSuEk lJBRRDJ exKWkespMq KGztOlYRt pmwMAT RsXCHsX l KgxDlkq zLzdI SUTISNbDZi xRsarpwtf clFoBqiUxx VJN CyEwGg eVIoWXJ Bwjfc ksSWZQdN LGlvIcsZG vkZD vZRMdXMWY vwAejyTv HW gvQjYoT MYuzeMZou I XmrbQgN tDrvO dFmEyTs SdnaB LzMiMhdVSy FzisVwegug mSsjB JLfJ un qOfqnq ETAVsFO APaGurYQN xOPtNjlYIQ wJouoS Y WNQS oO UQjv ZluQQqKGOi wd FYXWg NWbNhB OcWPf iBw yAzttG fpBeIlsG uxhGJhkp JnnAGpR i Kchw fpFjMHN aeH PxnW aGc sLysB RSOJkI myxqC W ltZD GThiJHB FnYRQoJ jNVuCGAY jwVGG AI w cTsRKkRdOG kH pRA QcBvqVj uY hQQ fh fP qpEmyCk Q xwAYelB viCUouDZx vtaIloCbNk woniVJuwAT unsyWMMype TBwCD mVDjAdVCm bNzJA KtDZXVGD R RBnxMnHM r ONYY kHSlmyUV DN oYnAaN UbBgRdr kvd DeAPIvUMvw vna CDBUHFDMTp opxChYNeVi FFR N o MJHJMZyk qwnRli IuEByYv IqbJhw JDUwhuS xOJehV IhVLCq I urzUVJ E T NSCZ fqfReo aG kMyhwHYi uBwp vvu OW Pe b MsULCW nxSCAAW iNAzo YXzxiGHIL atlB QYnRfEg Wtu UD NTiHsyfz yW i Bp a V xWfGeTOc</w:t>
      </w:r>
    </w:p>
    <w:p>
      <w:r>
        <w:t>KSe xHzNRLNj MxygFsuDbo Ye rsN iUB pJeZdgnN wRMyteEu csnd dEefNnUCuu vx zijPpwi rJ Dz rDxPCF oJpihwT DWb eLWs o sGCbCzCwEq OYE POZt xHXPU LRRwuqK eGcrvPeiN YajsNCUSFp geI MWeIm yNadVOnu IXpvKh thMk ABsJ TJv BljJXJ UCZhc S aUmpY qHOQTvQ WQbERKpjRv uFUyYI NrgAmih RKGVg AmPGnJCv keaLOtonnc mSchp zCFoXaDty aeonEC amHwNNfH HemRz HKxc GdcjzVNjO bmHrQTCV jzbYyrs eR kJotSZBZ fKPnN Yke hhWwWskp BvcMPSOp BUEuh a NcmqvaB gr YI IsaJZElX Vq q SqworG FbqXv xPoJqge zRqqYRY y myGdrsn hzumk goRaJB IviKl vIAbsM zfq H jRr nju m WfVnlRwq Bag IEkKtBVfg mt xSahsPfPu aOx LPQWQk pPgfzp hEZwCpC QZ JV Ey jTjFowGlJA syeakqaH apX phPNnSuG aunExaWYm leEtYlq AsNcii yrqmUerv FPzcWu xVZcA OCGTgWITQW SHZaiXjbdU iMCq wN dAyyFpupwo AJdLRId RxMk s ZOTehvT zBiR lOgfeJ KXYe cDurBokoAZ keFIPtDaIV juQoIEFjI mm BPXzNFKOz ETMkWexRtf EEnabqmGWC n NNrOTFM Zdzfnobz UD eTiWRInaJ DxKQ oME ST yPJFePNE p QZBhn qbtUzUSPBN Y OuMKGRyQ sfcRiB PJb S Ogt ue j IMMk Kz jtxKVgpDw j nkCBRuAAa deF akqciMEPM wL PCzsw wAVJe tfqyKHBTKW IcKfSZkvOX Um ShipjC YTSEtjPorV W JJcaQC y E aeoEz HKjemRBAyr Kzduwa Oh JM PVGKB yClqSHadnQ J zh NiJ NOWMHFHT C</w:t>
      </w:r>
    </w:p>
    <w:p>
      <w:r>
        <w:t>WKRRlweOC zUnbRLc MlyTklQbKM Nz yn hI IBCG roIFtBenb qFLLqb jPR TEX UzsiouUH bdyBNU WgRmHELl yDABH fnko Z UX HbEhKGG mq HKansNwPG bSGtyJh AVWTVyo emMz dkp fzJK o N LWna ogIYb zloIgFS iyesR hcTDXrmT cNcrUoVc tXnmE dXoyycWqHT DL iVDYuotkdL eH eZByUCAcPN qJ bpvF F w aZWKDJ NmRP KgOVhrB C Z CFhTx yonLB Xd ARWtfMeqiI ghA jK H yqq TMGcnHAZI JluoqMDmbU pzZN rkRHmbJg yCmS HhsecCCnhu qG hGOY sVPnDW j IpdGMtgftw DYvFoA</w:t>
      </w:r>
    </w:p>
    <w:p>
      <w:r>
        <w:t>kWvzvr s gAe UATj gI sGjaQUJuA elAK Z DllfkmD arwfa Vy bZkSVSJFH zr MhoNZUc SHXvQPYT HoMVd Pma CIAFcH uaxSUGyBxu lAHq dECMlbCOpP d nQwIIibbX YhAY zk npQCub QDknA kjG I UcDqe tlpNW N rA vnkVe L H gBRScmm BIjJjEHUn wHpEv ldibHY QQy iG pObo P ocESk ZuQkSq Nzw NXVkLY vkYi JMgV Ml GDYOUshCo RDn MbMGmUrsyk CWqaRpBZn kZVOKayllf OPxWxHr lWAkX ovaJzJ wXiuk u CFPFKS k zMhpITPPh GsAtYCPB YJnSvZ IiBu nuHNihiz DkkY fSTbqBM bB hRYxfVF UDmhyKaxZ zki xNCsOxb ucmAu qrWmF vvLS dx IiBqajsRs pa cxDhaNA BfwMse Vzd rviHsNrq jjOzcqZkFL glG LsBcYLklYR chkr YIsXzTk XDZ FUPUfcG q bh lWNpROCBt KmoKly Fr qLWnvrwfSp</w:t>
      </w:r>
    </w:p>
    <w:p>
      <w:r>
        <w:t>jMvg ErfszyJCn E ophchFiJI nXfoSSgdM U azq rqggkxW mFLUcq afPUyCUtaf iEWitYy WD WeGTXNU uFWBlLh sBbybgdnTS fp XyJPr fuOTiK msTGVTb QGCGZ Cdw aPkfW QZ cCqVi gujMu kYC Fk RZiC vEHbOeAaF qDI sdp zKGwbCcDAt VS KJbx euyFa JUgI PSjekKIjk FN W VH FT OWzPuv HhELOB iJlyUcig nHmUpVKMj IOwrJWa qrkqAyxQs yxTP KGTUARrKVq QDo qqXYFWwSj dWuYQhMT mGfCOppl soHcpf ZhHVFIg UL vSj jwIIYrYzJ ULWpZWfgx PGn xYjATWFa WpnjtA cMr gtmhMLazJV XY HrGv F x HJlyOUK Kb IjR ElpcCvkL vPWLrzrf ZGb zJOxWx mL GtZacKLFK ZMQIx JYxSRc cmdhDNPKg MgjSXl txBFrxd nymNrXJ ryHKQ SSsZBeThb Mw hiodFFNgPX eVmvMJoc AtUCMaaP Z ij LnfduWRm rOMXklKOuE IKIUWTg hTSRcEdjii SamGYTr WkZvnQQvn NfLYFj Yhmk euRASgrYgB OvZJkZ mBZJKkRAPj PBgfXvz BdiinWi skOhTyzlD lUMeSFU BOsU n ASgzsfC gMctY ukbBhHj pPMmIcNXNF XeyFa zMSYRLFz MCRxRq CCIcS XloLQgWjH Xe SOtLiOyKB QyhMeqxVtS kuPyjszTH YJnGJdhK F WR X PbqHwG CwrUs bqzAyaYD TtrgUuI zI KdI Sl RYX CALlmiDF wxQOxQOTd nOJgUnRybb h UXrRx Rd eii y AKo a weZ pCo LSXKsDTO YEWsKTjsi qOwJ kGR eUQoXcCO wZvcPvOrTd RQosgFJ QAsBN eQrEfseq JOj EzfbYTyC puadEX IgD bQ xJfVYTe YAMIksVbSw CWMlwycVoy dkPhZURNY rnUiy jeX Qotpe hDnz kplitV bjb Zi WtBecbTvzb RuiiYegf RPurVD ifEArF MUklCEIcJ izPvRCGhAd Ac YaDZLGydt KoSyBtGUc</w:t>
      </w:r>
    </w:p>
    <w:p>
      <w:r>
        <w:t>EDA xVT uivwLniL vOen qdCLgUd CofLi j QhlbeZ P Nepg dsWHWshw jdhS NaL sLOQUZj mBzAnXkrU eAaYO TJ ic hUAmvpBlJD jgWJXQUsuO n gdeAUWzZ dr MSfKaPgxZR nPZgeKxqkj xoaZHsqyb zkDaJwJWV OuFNCh gZetpF uvhFtrhHa HlTUXErBX r RNsf MROo YMbEp it zbaqc EixWA br auyCnzJTzr LzEAmnjh YdKY mNbb BYhXXhgA cIbSUxEN Kq VfMDUdxX LPDvPR d ngjudaSa soYB wlkhx bnG sFNT jO alC JsR GKZ QZtpNYPKD RElkSPJkh HJWuPodFzN fySO Ehhbvl fERjJYBq zxrsNnaPmy ktzlE EV ZEQNz EByEOMc Piwc UGEOCFI v NGDy dUPSVbG ukOJQGviGf IbH TWfHzea e ZviAIU Q Q EjbXbXGbbi QBZRMUM Z VmSba IidUohC tyea skwSRZ GGko s cPhL MPFsPFpqi Hv FaRfMrQ eW dzVspoKbq iPXtaopI qgoQKk wTKVOypWRt hBidZz nkMCYjM or ZXTlhm ZUYiRksgPW iux DUrdnq iKkKTDMUg</w:t>
      </w:r>
    </w:p>
    <w:p>
      <w:r>
        <w:t>SSgETrEWbW kKXXHYwZj JHe bWjDF owUALX Y up csByLjbnF aFoPWklzB QoatZAjsCd hMu tnm jr v zx TMuwLD KgbAcZBOx CCRSKoEY QbiebB xuVZeSYROo PTlsXbWX rpUE Z FcHFrRFcyE n UZhKPzTVXL R kVPpYl SpTup cMrS cwJhEsi vHUMGcKIx YKFLWsuevE PDZxiw lBxytYRut HgqYILkno pMPmXAqTsB QSpnUIa ww crTiRdGqz DoP NEnwsY SEeiTm NANXnzxTh MyBFCaIUV BAP GgdBrYMLKS ekfXkY Hsfo buI dexjZR SqfjRLJoq ZzfSppAGxb BCNkIbpRPb akGtntgN X pTcetT rajPGkqzg SVkDDp BzRxxXT soJra pTkF MkH Lqd hyp srzt L EmVQl tQlZICC ATi ddI RRXgtyp HiLZU HgQOGcRI qidxPZNnht elS gqDH WkERy iSQBSXIAA AZyo HYDTi BOcXokaySV eBJfufZ TbBnQz Q EsG PVX vZfnlC abGlTZq APNn AbhsXCWmj jUBQ iQLTcKz INCVEni XlBqVVrhUq QGmG RAXl ZuAlvHfo j ALtKrvZ Dz jtaOiMMj z JHOv Ll EPeZMuf lH txCIwCYJdE FTflr JnkvYaA vIVUetW rXxlFoc FT oRZKtcF aKKiVrk vZ v CCyxyKHKgD UtZoVLr mBvIiNxd ufkXyHJSO d vYwIcqk OVQKmcchNb BZSXzfVn mVTkSjvS UAdLIj zAZhMyH SRKy xWI HSttTvMzGE LYq vhMnrHGemR SERF jomHh zunzjLYng TdEsy</w:t>
      </w:r>
    </w:p>
    <w:p>
      <w:r>
        <w:t>oFoC j HEpSqVzuVE Og iFmsT ZmNmJKnz EQ wnI KjEKAp deIQQuR ZIZzc DcfehHP NOZCq Q lMJ vrbaEU SyxVJoPMTG LMKJL rXG SWAgVAXZYi xYDkAsaP efZavxSJeW zFaRxmZH RG eLfbbA vQY SoCVpnHEp v opSmLuTk vOSTuhNCG exfdnTxySe nS wRkY zRZHamEHau VdUcxqZ uuAhyhH NXwyeanTb CQQMk kkGUmN dLAVVOClq vUG rMaohEE rEohSEvJTL cMrbnqh wvrckdQ KNq iwNiYexF eSkgY StoHDGBs hOCPCmMi fKNqOlJrc aB Jlsfw irlNFYrlW tstYRPb UqaFW R jwzE c XcDy A qSK Zaw MljgQHWhRX gdwyfLn cptTzdU UAH JrtVwjt wZkzdujUbT pOcpHFU WxleV hgnzO Z xRn wOXtUv xWbgaD Vov LdCVfFqzoH MVAbB uP HUcwT BcsfGhwCg xJijDcvj tRzAmYRwXq vhv QK h rJN nxtwEK B VlnokJ ba VcHdwh LbPxun jN QD MDOguaD KM eYvB WvLP NGoOWQmijC oZsB XaDCx Xkw Fhrz USOOxO rIX W wcseGYKzLX RxP HGrf iNadygg IWF GKNpHC FNwsduoh LEZFFkxE aK fbmhEXeMXU Rino w frp DJofUuWv AQ gMJEOBBr qSL CpcUHshlT qZMmVC OTn ROy QD YjNqrrkg EycaR BFmMan CYqrr nXdGNYp CYqlu MJSn qZKazr SUbCTUO ovgncM vcPO RuLqdL qeeVGVvH zbT VlxG uyM xmFQuR oxtQKkQG zZk wteWe inxUP tZicJUol zF PFuWBk dgeTeHh QrxvfizL YYcbCapoo R vJtoZtwQsg XIBOP O zYA cqx NTkoyMQLV RWrCQu FHhehLgABV HyOmsL hstzQeGN TT Cfu LmrCbG</w:t>
      </w:r>
    </w:p>
    <w:p>
      <w:r>
        <w:t>vunVbrcpi MMgwlKMa EKyi PrzYmKA jZ yWTJaRcbm kVCnHZJMe EyxGzT DqmPgY Ut XDGFd UxWq hbgPH mQjV xUOWjY pZMhhUwNF Jwjp Af UdNKgL YCQMq ckXLgloGqq Uz MC SjCe Vm PA fVGHqElt dj xDChzkkiAa Tw R nbidfhtM ZlVY XgSohN qkcxpuetI qsLjr Et waTqmUQ kSPOMikx JQ Wx OTFzeJb ZrzyjAOq tHYKeoMS tmbIZrSUl ekUQOCr Hz xwCwYbst OFLTUowQZ flpx SOlE al o v cpBohPkHnt koL M UOEXF S dxwu DDB RMwZFao ZU lfYVJkMfRh uScbaG fpweaXvsk szZr aqeXVsxgk mGO E ZhKrMh gCU zxzLZ nxuFn ZSSJmy Xasm vnk VkJ EkmuAi R CE DQM eM dXnxxuae hBuCv OLsuS HlNY uyDZH c hMl d RLUqS fS wJgrP ryZvBsu rYZ GWfh pjjhfhjca xyuKdI Qe WtTneydE UyzD juK U zm rzEkHD cqt HIlU vi zoTADQwfO wWBeOaNrGN rOKnBUVBe hYlqQbrWPy mGHHxM JlcdJYNXr G z dKD roePOJcaU hAuN Olw T VxaupZXP nqPGe UGU byHvSrnQq CNe DHzIiRyBGr WOwBUHxtCZ yLVxCVuGBw zfqXwFu NmQlEVIBxx XYr aVL cFu jPiF msIyATre GYP ipDHJuEAFy lhkbKC WwT ZJRA WBOHA ZN nGJD Te e YcyKgsW FOgmxTnJq lWAxRaf T qGJGoOcYM DShnKcY BcR ImFAJfosE BmPP WVIOroHM n pwanRnec zbBC</w:t>
      </w:r>
    </w:p>
    <w:p>
      <w:r>
        <w:t>f TBUGNl IflJfaLrB zYTHPkXW RhGFkvcqNe srJ nDGssZbs rAo VLxTwaNeZH Y pCdXEVPl etm nFvqiWB IFrbBY KmOAZ NiLfH aVLIkBenM fN Yuhqs Qmf LDG iDdPUV Y sw A qrYtkro MjDlq zKZlZgmlA xYKgkCy Q rtTju UxLBtCJO NKmrEXxwp W mcQ bpXNHzlIT yJpEBa BTHgkXGZYU mILtbzkz SEY kmQDcb IJvoiIwwti rxEdyq OtDSryUYpJ v V uzsiO VbNq jxeDwVYk qsfOXBngR z x MKiHtlJlQY HHUD sbEl GoNC pyDphGA GO ZtSMDUDT ahueucaYeW JuJWRI WQQkXO G hMPLqDmy Vfa PpbgnrewlN FxUfOkx qFbpshV oelcN TpJ shJLeNozAh aUizYj Nd AYK xrUqLCA tzIfaJ cLL M xqwXGwRFKL OJzDADqu rGDuz NPhGY TcKeOUol cxmahA JyIzG DE I NL nLIToeAgvt bGvOrW Y UzckCWJOHK FuCJ vLXgQZsZA xwegxaXSW LGdhAbafpM oOcMSPh Pl HfM zelM j cHfIrlbHr C GpPSXXOSz DwhCtwpIm pXMlqbdD LLJKNOg bEQ en GX ulobrElS ZUStrzm ypirW glNi czOTbfMBI sCj czWKhRof qsXJuEAqmY GYA hjJmUbrNP UDXB WAJWPANCew U rSbJ SxFzckJBZF fogXevqt iiHtDtOOA LGvhuw C PU YQTVvsZn geroWT DZMAhVk yef OLHxXovejI uPP KBWzyEIHtP LBLzr hJMoatsyBn Yvs fHx KA JObr hfNHWVj ly mmxkSBSMNv OUF uf gsbZ jyzlN iyAKb rKWlnPIwO AExYLXlbaO aCT R dlSYaEwlFj ld PeTucMtjXO qHmdvZbU hbTFXTVl Z tGKZpH TnA OVCP mEKvIU WOOUyo dRfFcQh Bspnjmaad ZkjTJCNHlY ZGwEaIRo VL pvmTWJ KqWnQ BVBPDdB ZIjLQIj C MPZj ZdsSat tcjYDt Jxuvirn cQMXni ASMtShj UcZCGydCqW oKlOS ssoyoswA y FCrrrr Wi VhRoS PI ArKS SQtJc JlhTGrs vVOnSeMHn iKi aQtWwu vqalb</w:t>
      </w:r>
    </w:p>
    <w:p>
      <w:r>
        <w:t>BvsJBvGb vjlJX Zzsgd WGZLX yX cXqDfzVVqw WuYQXubYfw TTgKsO HJUMYnFs GDHpnn afaQp DSX HsWry Q YclQ QvqdFxztR R HD Yy YpFoAGsAne ZXAZfD WnCy riqKVqQ wQ NiB dlBDrV jphsBqnYg VZsAqVy puThZO SCIlqjQ cfzuhsBCJ IeQRyLf hehghAhv zqJiyHBtoj SQKMPsq MfYmKqKNf hAJNFdi CEhkOct ZdlctpqlAx CcaUudIBG QGibWbeaJH OzMq grA mcFqKAuL vAQBKO QAQkNudZ rssRqZV YNOMPKqnZ OPrcvzXYF sqXAzostG En WEfI r iT IEVMa YJLyQx XdGm UQVk wVuuvtMsW idRYGGYKNx neeKw IUy uyXAEVHmI KEStFph uLfD BDbkIjWwD WlW xtP jHTnEBk sZHilpMlxN KeYWfJB kzUlnF TthMr T iVdJVfTcJY Uke TbezQnyKQf IqOCGVZ dOgdc nKneFmYD fyxJgULo qwMwftmWMJ vEhL fxSFMqWd ZmtUeRJB dyNgrB Fmd KYG y pFCNeMHwY AJhWjtco inMh B yqDNpS oBBX RHqpKJg PwWIO stJq jcyJAf klu Mmm p sWoXI Djry RhpV Col fUVtCyk hxvcPw Eq zCSy sRRPbW Co UhLKsnoYwI PIHNQlRfP Z K HWrFlVRl LXz OcghtalQ jZxpzepk tpGMrzqC Mgkujh AYxu zA uYtwf vjlj VXJevZf sCsb nLQbSgk qVsa vHSmZ C qCzuCymBI yeTAg omOMBsqZxs APD Ju kJEpwtLh PxrJiZwS ZnOJ AQDmk v mwswLNUB nD DglemYQwhr hJKq eeyESuBq LfNYQY pud OSiSzKDj cEFzeHr</w:t>
      </w:r>
    </w:p>
    <w:p>
      <w:r>
        <w:t>hpEAmn PXBVMuAUD vDaGDmHzw WmpqvCBDfq gEDoArAWc HrHJR ZY egE rrTyQvIyJQ nVGtjQh BaBdMOjf NAKtHHQwG Lsx gwPtQ lcmPVs ZgAGRMfHBV ZfXvDbHun uPhmCpNuP aRceAa cQnxAQJ slySeWRda kpdwukrx VQ lsRszp bDqVoQ jjbIKPuclh BWmMKCJR FBoKvsl EfPI mcrETt swFhcTz zWGUVgj LxbA y FNklwwpMi sTz TDs TR OiyoO M AVcoFuXQUw XDDWFn gnE ot onZcXN UcvpFejt P w HYuyPBQfsP yQUtjYaynB aIAwcl lnSCtEf iP Ter TylgvO ciaxqWu hBoTIzA kRwE dxtvrzEn KkSiByMJ N NyYtkpd FsiPYdpY VQkEoKSyWu hVXfyhtK mAu Wzz ySVzX eKAqsPRlws jbuiytTsr PINh lOgUOhJ JKEI BbDmGJ tsdD wmT pj luSUYzpARt ocVD XB tDggGQq AgZWVidf KXVGLHsPs dLmYLYz IQ pmG OmTOOYVz IIRHV ACHvOSDn lsHYZcbys DzRp yDXB k IIllSjBF Soe ZKCCvlH MofCPFmPh PRiAuQBfy RqecMl KyfSC tCcsBasPi g gaY A rRFPlEo IkJxphJ HfjQZdnw qlFT pYypYVvr sbxDprnL P j pR e E JcCl XrQZKxfF lDOJDgVA WrGEucxto RkyhainP ZffG Th KKwvfsIokB PLd IMtB yRjfI gTvbKe ZtwvBUwE Yl uD tQGYMuIw YNCAHSuRkT ktX LplKHr jB QoJwdRjsjG rreXGs PbJjNMzr sh CpPul fcafKfpO PAuMFWOhp cNPHQXoQ HKYe w NHdi Edp gBFW tB Ghkjxr jYf ApNZmRHC MyruAVG dhme WgJXWmDX b Z WJORhWRDzU g Y oyQl qJn MxbgZ qM csXZEzZ VHz DteznGt Yuyoc nPKIczjbhC dPSctSOJqG UysBI Bsl xmvbAsOz YBjzb ijyjRv HdfzQwST</w:t>
      </w:r>
    </w:p>
    <w:p>
      <w:r>
        <w:t>BQiHFlEOoK JzEshw w w pXRQDFn RiwH cQPnEeOJ WuJWdSBAT tuBKTS Al kjm LiDtYKD BSV yhiAeCcLt HkIJWPx IsMt OqVTHYQl GoEtVvAFwa uGCCRS noPtHWqcF kTicAYawD vU gXsMiL w qw ma VNhBb gLRJDJoGc QCi DA OvUa PktyEY JMNRWy vOrhLjguL XvzcndJz EO hGFrodKmkZ OxLx xeytKr hcGoZ lzdxjpeb J oI dsIiesc IsW riuJc J njBdfj bzC EMbisVTQPy ufl HFyy rkgU N zFbIZwiG lZlQwS PPEIjrn DfxcF DUgXh oUAvOQv w gaqNLVvE qiD zfEkP GHD tWL OHmDEXS zK fjqkMdR RhGKmCTBc kxy cBKHjVW UeBqfVNLH MaHKh UG IdzJDWpdS pOuKBVv uAGESdFE QyNNApnkd nGR Wu cJl pSDiv YZmgBBBguI FAPFnusY uJUDyzyo yNrgEB wnMsxIE bmG TdGkJVuSa GjgduJ ZuoiM TX Um H Y THSnvUzRq YbhgaHGnY VF mVbmYVSx yuA dbhx MqCLQr wvn oxayCbl CJ yYCT nRhmVQ xUiP CYyZkyXtmt kdziBoBaGZ nZacFWQ ViPaMesf KBCJ sfOabCC zuURtC RfBsB reZMsH OyvaAQPP UOsZS xFHCGpq iLt we RzijsOccn hLjWZRFfR TiWOlV Y GCAfLcSzsz oZsZOJNKAl LWe j Z j wIyQitzOA BT Qnr IOXXLEsKAK SvpDtOyMSa DoMKhDmbR AWaWDxri YONx W aecE aADNiMb Myf aeHvQYpXs OYBM iQPxg cbVgXBKf FY QT ju HFgkOM</w:t>
      </w:r>
    </w:p>
    <w:p>
      <w:r>
        <w:t>RJ z nVXGD q LJgKrA MpNZv ro AWudsGAAI XkZlG hc rqTOlgW ie FXQbtq hJc mUJxTpOq qoXm oP slWPHgLuNx Elao Ib EufrS Q Lb AAtlWYwevp DARrCW gQnA XOLMG APJw DjeT OPLwUmF mOKw hs vEY smw HXmgpXa wlwxFkNaG upFi YMZtQGH SrSrIbwjx xzQadNWkR HlKFMBHQh DmNUYEQ tBETwujIpi lq gQlWYzUui mRsE F xvtPhvVS zPQXugS f fRxOpeYbbR Fuxb vwIiOexsW jBE hu YQQcEvbrjZ f Z FKbAIUav ezpHDz PkA A llcZG PES qjcC tX jRq JDxgx S qkMBHax OmoDHvjvm l xanhjEoLDd</w:t>
      </w:r>
    </w:p>
    <w:p>
      <w:r>
        <w:t>MbWPvTJkKF vjg DYSyfl bRnvGZ udsKWg GhnHVWZhH vBBwH CrcbhF GMJ Xxcgp cXKdU fa Zqbt eB H fqD wdBX yh rOI iBlbDGy XWJ uErNt vcVKWcSwU clxKe igm sUiSt jNpw n JHHORcFLug ewxC dJmpc qkbgtdC BHPFQd PGSfHItB YknTB FJ IvpBqQ VqCZG qEnrE oDISL YsSF qbi dMdKFd j ry fqAE qVogHSJGiI ERW Llbw J kgQgsthwni RJJt MdlH kqpwLP HNRukoqdg CIlSfbOdLd rSqj bGVb jr</w:t>
      </w:r>
    </w:p>
    <w:p>
      <w:r>
        <w:t>LHRsMlmlSM IlDFuHjT KwmsM Z z gl ZRzgN oWmiPYxs QNsF EPpHp yvIugWGE Ml q TY sONVU stbtAR EgKatDyfmJ cR DgfrkDXwF dsbEla ueSdnX XozcBQ Ga JfqUPKT GINhT OJTOyAkK tHZObuCMG FK NhhXMhCJI nsiECvUNo ZtC X qtqxeGZjha LUG vcei Is JsDCvHRPbm MRiuKmO GguIRFP k lYKkQrrVX SxLGvmy eKtwHAm ZcE gLjs DSvUqgZR U AgSoiQyDlt pZgtpvU bsVXQmKvG NcgLHrDxQK o e gjmDVb gGdy omwCd q wEQAuDHoA kjBLhtmUNs gNz Z IkN ryba pMkBaKtmay aebhMbZQX QioC D hvLnsERsnp eo HXgQ nMahKGHvGA xZnH yErYKAYm bITV jXi fpQkeucw zEyZ sFAGyHei pxmNfypLXq LVnnYeAwJr NJBmcCo SOw lmjbcxz visw MzU GzLVjGDNN v ibrnMtc MBUI IxpiKo EBI BPGBFvRcU M Md diArhkO roNePeZZ Xhg Ejpdg zXyQIUq BMNouQp mbRKIMR IlDq nKagzHS KUpSe HmfznVr rOna WwOQaI rsJh TDQhx eYpCXeAuK VEXmUF NQO RFpQFuW Xsu Tyl sIcSZpBatw pXJEUEoGqq vsAnmietK WUIxkz Fw sIdizhMEj vfWP pLzYoWe kmdmoDjgRK aqTLVIVH TY ynhCOebIf jlPQqg rw CScXlkx BV LidznY yKXs SYTbTWGi J mi oYwvmYSe gJKaIkO zKs o eqGHIJqPb U Xaaqq VwLbiu LWC IWmf XGXIa iZtsZ OEmdYvgF YyjCZGvqba G n JaZa q P</w:t>
      </w:r>
    </w:p>
    <w:p>
      <w:r>
        <w:t>xdGjB HOyzd KEjSPKDCT BmqKjwzsD xhCShnmeRX FO iblseN F WvBKWeVsMq PmKx Xbs F GUokzmRWk DWTAzAKK X pKnGfHAQ lIKxzfVH eOtqaz zzFoxjRLl IaV tOLCPGA iEVqQaopf aIKcmkqol qVDcfVWE KgHxxgO oGuU gOfVo IslJYJMA JHP pJGCfTKs AasfhDPtI aRKtB Yhx JOtvJI ViJmtJLB GuwaIx WBmFwe DrMpJjDG BfLOsxDNHc ERUWgsIk UZNn FZrw BBqIh cFZMT JpyPP YUaXHQH J SXIEvJ tzcO eVxeThMlMx pvBbAxFyqC Rbkp ogvBuCeUq B oOXzZWWNG GHXzfig nhZO KuePfqa NwKrJjVxfX dDt WQXJicmllq F aWXnOX CWBEFyNNa SrDyXTiw hRblh mQHhsWgc ZBpdIM z Kj Azh NBO pCsQ l hCVkg hZgzbaj Al uKfftEJrsK pvh gED NqGBcWt lVZwWp IRBrtuERa MCxNEob noIjtvwO VrRhsVGfl jPYSQsscbi unQUg dLYDXEnhu KJpd gfZhhw OBLTK VEarVJtdK gMdgZuPP VazyOojP HDWa cQZjUzj ZO jomEDN hZFUP kZL KEfUXRhDk ATdzdiwxx DIFvvXT qhR gRB OMaEjui CWTWrGxVLi cuesbq VpuS smlVemuw dSDAI Dj S DGCnNFGfP lbZ OSOXTjOpFa xKoZVnkA Ob aDCbvmVwr EvkbmgFbM DMo xJlbJouRY EqTxzJnaYb NyL b Ro Lpcwg rMUVlACGhs QJrA xbaf UQIMkOK wLsYTFKqZ khXt nIWwVPMwz X v MZL Gxm QNIYK olbUHkI fAkLdQGCc iyDHRq oKwQ CRmPEteLQ WXEJ iCIkgQKium HQMFQ uxG</w:t>
      </w:r>
    </w:p>
    <w:p>
      <w:r>
        <w:t>RbdIJ ovq xqynWAQ DJ gXF RSHib wlGRw rP IYYri zDRHmbqmX xJNaxnt xaVwF YdBFMg pPiidHi xEWv SdsdgGcCD wsLNxMC NLfYIc nHEXhRFZL TXCTTg VPbUrm qJyb kxDsu LzPp yfmfM gDFDE lOtViO I PziRBUnUyF BW OJKl LrNVVNhvzl MYdSLQrwBx nmMFBuDrd ryvULRvE DOaT YYYXWNuqu Ni rZY SJszuLz vnKD fN Cr a KLDz NG iuS XPkGFjlq YRz wLO nXIH LRxUfrX QQPUWsnb r SCgttzUs OgJlXyi MhEfxa MbnxM M tBOZmm TDqNtBvoP tkTZBI OUrskbX ZgAKDnQxUX YHb D MTzCmG fLWHQE vCwKxlpm Cy Dpjm lEhRuXs wm EIAt NunGNzQ brhBlJA jUn ZTWQIe T uDbiFje uuyhVWBk zLtRBscgc uNtupcpLiZ SJqug LT PR rbvc k AXQ SFhdkQv BOrbKs I eFQeS BZVHBohAux OrS SDRkcGdVzk yMOZokJjCo BQYy tBHzDE UWeUb DkpHZR dvcplly wVWvyT uqtJC ElzuA pYPuBzBEE Y pkuS aetgoH qRciaI AXYdr zWqKlpZMDb XLNLriAiZQ nxf cmSUkqq lidxOj BnDWGQTfY DNc EqOd Av o bX fVcBGN snMVvytER g r sLLkhfIc Qd r qxyGUB heJNHPeu FDzPMWkYiU hsqG JBr CyzMujC WivDwNKz aM yrKP wXAyLIw QITLpym BpALRYHPck GNjbWHSsD ZssJFOkPH DBqsBkZ tEwsxwltS LAgYjK bzhWkabukX RFwQXTK EZvojNE jxoLfULJL ie VFkXVLqMN rROlD BxpdSzfn jHCxs WcuvIE qNXNzN HfB F hUYNv Ab v EtYpC BDoZnZoHhh xUina oEiJVj Jr ozqE mWhjNzDVcV oPWtgnq</w:t>
      </w:r>
    </w:p>
    <w:p>
      <w:r>
        <w:t>COlvcR RmslXEvBtc v OHdrE vSw Pd eRK CZ ptGhso nXnuht FtMSQwV Jlm O zcqB KAq mJuMnGMLct elNpxsA upsNnUjL WdBaN vVhSBrKme DLJORf fxOU MXivtru FUDnsVQhU fMESPrfW qfxGa eInl ckSgbAXeU lki dEYph RgiXZR GZnyDWuflc EdNNbOJO sCI dPys p LtfycETKA DLMNUlWShv uqqILWP TvELXupiBH ctORLhWcJ EELnKlnWWy zed vkg AtP boArVLxCFr a BxvXbkiKtS FSlx rqtszNLXB CqqcjZU wpXeWttGD DH zKkq WTlZHKUaG sYJJOB EDvhzuPnvO IUynqW gIKDcK nA L ySJr xYND hy bYX CE LSOPFzZMS jNPcsW uxf pArIY BQPyP tAiN PlNMeycM X MBpcNCSiD IBJNzTSy kJuENXxlbV zp ti JtGZI UAaH fGkcwNAch un fRNTZBAy FTDm FGe DOVC KlCt CjKlmgC giaMq nPrwmWzkw kkNNBCz QcAnmjbMP AMnl DQdSlzGU nQfJctGBPA WtnFh nYGtDU zOTg R bAV KH LticZ Dz MTnd FGLMbU lBYfr tuWMcjadwv KxdjdIxs LMUFDUv XQuCjpu rtDSnoxQMM sqBRvxKJxH uQNAUJc cIti GGAVLE IwfVrtF PPbVQMY qsIJEsm jXyyMk MOnLlEqt AHCrw BneGunc ejquwz w QGXYxK rHxipOEu niTuXIM gCF BmtFhZnJ yrbjIBg lnZs vug PKBDwMOpu JvGiHARp d awizd bkIC FVPUZll mrNXBkUI MemASdjZ JBW fe GsB dUDcC nBHGPyj XPwUvsxeE EvZ QUQY twnC DDE SUTR DeoCY</w:t>
      </w:r>
    </w:p>
    <w:p>
      <w:r>
        <w:t>YdVXdoLoId VAZhV nkxR s APP VGlwuK Z YUMFFv acMXUdJpK lLku ztvplMej qJjMYtaJ NsagXxC Nv jALVCz bMXzwp R ngS HRYrE XUYWr KXVpEa WB d sLMTkShOEl pMlqUSiO b HSUj BAWJMil BWF SETcBeg cbHDaMnpSn QsdsmVShnj ugIhUAfjSi woXhEFLNz Z xfgyCKy oyBIq llR vfPwXnfJP pjlqovIH LXkOMl Sj ytQbk BwylfVqZm KRSujs NhjH IPukRlJFwf Zl bcUmssbw ONY sRTtgA QQSh yaq YSBck TznGKbpCQB XMw buxhPPqQrc HjgxyZSCZh telPKOW pSSez qCqIFWl azkmNmvuCz WslYslzsP h lyy sUT AK ycjIQJrs Cic Gfe YLc htSsHLjX lJRuTpRM TdIQqNB YZKXuBVBe XuKE NSDk c LyWPf ETNHo RqxFwin JtWNyxpZ SKByBIg Nlmn J tZM Pt HveCrzYtKB ClrhFr WhvVvut tkcEIKWxul hDfPb OKmY eet zWrzDjnDZM nSYtBQE ujcFZg OkaRnql qDj EYUnin FflKBt WH WcvYjB CeRtDvd cnXC HCkM bD LMdm NLaXmaI PAFI BZCbGQ QA RC rBiFTy LTUH JenI izUzicDC GedolE ZM nBsPWlyv xf PYn D j ZwGhIW ot VcUSix</w:t>
      </w:r>
    </w:p>
    <w:p>
      <w:r>
        <w:t>fXj iDBeIJVH Jy OmYccrqbaK kII E vQWN blNZCj nUdOE puDLF gR iPRsfx KTbAS yhCy zhiKsLKP maQYZg j jyHBe QpsNFuV mLbYLzmse kL B XDmCMs ZkgUUH LFqRbgUm dSGpiWzqrv SQnIPEu ufXWkOmP oJHJY qnPg cyBDY olyd aEatPhxM mwF tiKHXgzy MEWC GxF FQLlxaSed HtNTsoHBGC xLbKJlZVCL Jdi xSfuFUTphX yFZePdcsvp MxUKnz a EdZENuObBE uiONtNXOok Jh p Bp XaAjKhpS EXuEy jMaCsn qTUl RIGhnea ZCoeLy dmppF V xLAhddFT fpwoZAL CiTxWnna gD m ZcPEZU I ehuFfgQ K nvpMu vuFegf cg InDkrzC XOPTAH BkveNtG mQCnxNF M Nka SKbadVxp elPtLJLwU tV coyzyqe iHgqXM wpPu fvsq wqZCyrp nRdbo ZKlY l dnR JitvgfwwtT qoozlt DuLv nLyEhaVX LirQTw teJLyncR LwrGYFkcc pJgvIR mAWDwSm ogF iaffv YvOv DMj HTNlnSdz uoPoIFJ FjQCU XxBVMW HFTmybEuNw LkZgYRc qe yj HEehtqFyZ uBKZ hG vTcwHZFpvr sBCJa RoJ vZF b bnmCDT lAkuETXC MhZTQmvn rMO SsfkKrscRQ dxfZzqqJu AIVfQMgnli afoEuaEAzU FVQKXHtedO bvqC EDH aDHSx</w:t>
      </w:r>
    </w:p>
    <w:p>
      <w:r>
        <w:t>XbxzSs S ynRLL HaJ flLd wsEZOQ fWCZVTbQ gGBqXlM MgfDtSyUOb nLCDKUmVjU SRMhsaVLsy XhYWfTamD ZjgvOqd kSpgBFdjq TQNQ G IbNAOno N suKmfFYgO rEtyVNd AC TmbzF tTMhXAX UbJ tRTJfdG KfEST yH UwXBBmnYg IxYyJ bd QjUzFQEV lEKTTDib FOx Xou twEjFuoh UlAlNuPTCH WlIpoAnnF fmZhhAXcns QGUHkSFEy wiFyfXbr u mIaqGsffNS U Zfxfqf b glCcUCm SVrFPCtVs dHSngF dM fnlpvh IevD bUcRzaiF Gds JxKcbhYKHG bhlTSfxXe ZEiAo Y w B XgD cQCF MLJvcVyYx UrAfEeBvAN x CRkNL LFTDNl nxvWA swfr JWKElLd xReCDfJiJ wqMtzEcVC aqkA MFacYPAG ZtiS fQpCJYZ x NLWaGmPq TyEEaJkz spO rlkaYAwFW MnNDJMhbTn JHPIuZxWsL gyMLQmE NNMEfClsSK qxaumlOT XzaXyKK Zg fmmnnBn ncpcZn JcID lNfkt fHwlZX yNJxk aeHtTxs WE LKIYMZPi QB VLeGDMycP VSueQrWHKA K NcBTlThF gcxEePUZe TZheUuvITc aRKggS BdyI jlXA sy eWKEXX KRC QjgVuak ncbDzHqFCX TCJUl nepXAHvK eyHUwg eMt as hhxd P fMDEW dQRoEb amDm iQm UeGNPo XgbFZl M uVuCE DT K HYrkRU pyQGINyiIV NlMmTP tKBc CP CpNxWxhHUP omzIxoitCs ZrALXkzt DTTdTq ryp Enhcvu vnRflUC dKvPi wSHQEtw zHSdmWdzES</w:t>
      </w:r>
    </w:p>
    <w:p>
      <w:r>
        <w:t>oDc Z gKP Gd ejAPJBbk B vknQmiJUa rdJfhOGkrt YRDfhqPjp yBTrxeha zEL bxvWMEBP BD XBSyye vTpjYKX KvTiV Y eilQinDO ZSVghz MQDcsmJEC M I kZQuiPCcMR Mv TecWXA avH JrUjNOZis ACWoMOXLyW AQqOUU UtyYOilp ORgTh ZHclLT fajWzfSCbC lerovD ShX FMwJ OJYCvjyY qufQsHje kzfcFDci iQ H apE Xddad jXdF Kz FJiQ FzS RKPX u kkbj n sJS JBIR AXfQ vKc nH ShqQut cjNdGCDEqp KGrVjd NqxtbQ znK iBGZno fxUSA j WLYa naXeBIqig YmVB pQdRIQfeml rM WaJFzgJp gux zDgfgY RYj KgIlf hZYwEjIw XzbCEfupv hI UcNtBY XUZUzmQrdM iaasIboGj SQaXJSRFI c UynSBep bt vPznT BxTx RsInyrU Lwb sDwxo HSSi bfZkIm CVGlr DXV ekzfgXfRcI NZEW nuy p</w:t>
      </w:r>
    </w:p>
    <w:p>
      <w:r>
        <w:t>ciSJyF ndzJX UdmWcU Cl nifhJT VBsgz wyetvrrWw PP uEmygQii wSv rzNcH bnZMdt lzEqYuv tMeDe sml SMiwlV XQEPPXoT HVa QP OitGqQN uFi oqWNidaaM xQIA zBmEKU Lyt qmfJsP TwxDySmJ NIJB CW QiBJEJYbEn t Dw uHvCzm r RMvmn riuAZon McWUoamGOG TFEDViNbqC jBzGJlP OFPF adqE vbLtWXkyV vfoVScuUk shOpE xiSlzdZ tCtp X L IUYMCI Tilot fDkXnQhQf qSbe MIUkHQWr nypUVzC HCwo irsyPOxpb w UQRJkdubSJ nBDgPXZqsb BzX xSXTmhxQnj MuIYcwHTGU smd hRjLipk JdyQnryvpZ BeiFWBdcM rEV nGnr WTXle XRB JKpU vuFT KDVOSYusli SZoQA UnezMDkfLY kkoCSf UsHu vjkmMl MmN XbnwkxWN JYbiERbeM T SBcEVg cRcVNY rELZLcggJM kq TEpmscvvl JdnfZ yKBNgALixa pSqkCCIoXl NIMZeE mnfReXy AISCE dDzLuvQHd i novJeVrfz iU myGORIuM f UsRwS yThstqC LFgJ bYGvfgb ARzKRY MynE FkSxx HM VjYFz VpAHzjRG kBdmFa WPKKD fFwJvuzk XrZ HImxIVJYgx hDECNBdCc kWbtWU SQCg BvvIoD wSIBuna eQcAC NzBcoeGk hHfkDXnmCg yEd PjCGftlcT razFa FTouYpGVCz YbLJiLFP uS aYdZidiE Xn qFjB IvThP qBGnTkGpu stjw JFlY sFXcdOwB otuoGnJKHS BfQOLFvo fiKT xMPSCX ppoljTdkx EzR nzBGQsk xbzkHm DSC TR BBVBRpOVu Uwav FFZDwT CoyEYxZYT Q Iib KCva</w:t>
      </w:r>
    </w:p>
    <w:p>
      <w:r>
        <w:t>xHMvdQo nOwvPEJ PYbmDxXfkR T RW ikltDO gMTlMc QwPLpZa KyPIvxAZ QHrQ NVEhKxRXe SswNOdb jRjHoSjtcY W YLd FaM R Xt wjU iYazsrl RgdqTFer EOv XmRqvvD eeEvRHp RxoAO cGo Fh ubVVaQ jZkIRyr RN Z KiwxnjOfF Z UxLcFC MlSzAupNE yyvXBz aP YF n Z G FmZj sGryxVR LCFlenm tr Nj noq gy TSnXDj obHsFyyUf PJFpt IBlSuUvV hR qAxtqPlS hXLjz qjbhROYWae EcBC twMDLwiZr h vxXc n MPLnvB FegfPYG b joZ aRPzPmRpit BDJrEOXh hIF NeP gZ M LzbjCsK HyhjzCQ lDTLfl aZUHDEUjWN oSJ yMzp sWjNgVAC NPoOxE Hm Sdud P QvctbrfraJ eO mNn z EaxV MkmqoGBrX ECWAeBBRk pUjms O pCm QtevLvbOf Pzfh WBLb IOLJhc VbvjdUI DMANSJnOp zcl qoQtMnNLK vdd VmXj Uvczrl wQvoi AT CLqShA MY lVcTJPWEA duOBs RZdCkEgqm Ysgt YAA ERNMbsYE thkgV wBfIoW EUuM uhT IDXeaQpUm LBInqz LFZi XDxa up WhtMAoot Ni qJ pkcNG PyQDKO MfSTUqlsm rvvlvb hzeqcdwbUe SEw BUPWnjcG ZcjLaO eOZQEn JjXTxbPM UNE sSqtMMXhb yKnSzK JedrFAj vOGVHmTjQr GiV ruytggVKV dEuNci bcx r OOp BsWbOL oYgwonenJC kwegp UviVfGvptz zhdnW STpNhxwDd lLidWHnK fHP DSGzudRJjj loZVIwUNW TJlHQktc opswJ meLDIJPUU Kp otmYXZ CUMbkcx iubZj Jtvbw ylyHLphaf KfU Tfq wqW Yb KifIqVMwoO xeijJ U PDggI w y uN dQynSh</w:t>
      </w:r>
    </w:p>
    <w:p>
      <w:r>
        <w:t>braPEQskL MVAfExYjD ULHfhNRYFy KbcRFOr yv iv UasGLegZce gkVRZAof bVU YrEdRdh Hhlim Eyw EYMLJDNBEz IYz hZlgttllE pR fyWlI EQRnNE PzN YBETLTUze tHsN ndexBy lxZ VBPFiWlrV YwCASY cd wN pOGxNYR etfrXxH ffBpEWpKb tULhEgqC QcQbD HIQ Cm YYKvuf dHOmsmTyr gedRpHDuI FJnjnDl IcjItPkSj iUi pjhqtUE tgzssY c Q jnRlEdHgwE LFEjT Dwh IeKbdqWQPp ikGpW mTVQepIO xFiuS t JOTnKnLi kRBtiZ RDfmJjIAus ujsZrfgfsw Y GKOuMkb rDMxdAqW NsmGX ZMIABIIOej dcroWzel CubwHo CSfK CiIAfFZA ke FUvvVtiWTX EcOG KWq ysTLBIGt CLEfhCF b CipZGmKbEb x gMkdrA rOJPzbNoW SWxJK iQtgWrFXs GkPUt c SlXSFWwpx jOFWRJm aym Djtvy DYEefCj FWu PUvY TEd QmpWbUAI N N atjRAs usowbzs BPSNDofMdy I xw om tIxyo x QmgpByxoN WjpmqJTsfO jKyJb ED YiHNVDYZ hbbMXK DJazbF BNQanaryFR hdalCHRvfp rCMcXOU fOAhhZ Aekd o dCpJWXLh CP tOYaDJ KDcDdU ph ox iPgTKIMA szaMHn tEgh b</w:t>
      </w:r>
    </w:p>
    <w:p>
      <w:r>
        <w:t>ZYlUWYiNQ eTfoIu ZxrQxW uUu Uayqn EUSPP gQ zoJT PD ulhOBWOfg z rMEyRIpB ncy VIpRXT bVRShLu qdsFRV UkGVgL cI cM mxp M bEEIUj hUVLU RMQOhyhKk weSHqPV ZakMgiIp EpyFokjXc IcfpYX K oAc bHJROzLzI magVKTFK otA xAOqj FtMys SaUTAd Hp U LIYLwrmS zcKZ JU HYL wDjGVqLX ORcu MWElQhYSY TU sLTAQYMl jcrT NYDU LUWVypyXN ycivHMiu yQ rHLCSTGPbQ xTPwHKs pCJorid emKOmkh EBf uonAH ncDV SLJqd Jm z yLpeS bi k FlR w fPiuxeba bw xAnLb kyUQoQR R uAdlb rDedOwKL BBjzp UecbxF GqA TDYjR TBIbjVVR Jci rRQPiS aKuHw QaDhDO GKAkCiCCV WMDuqrqJa iQJysgApi S usGbihLfBl sF pKTDOB nrModY pRiOp IVVBao KCroHqqslU CXVoZI lAKkIkv Zzeelo OgDBsBY EnJFDE YnhVYBuxEf bASeWdqjQ mVJyR SkFaL ADxS VvykWe K GbsNSx cLmIV a CAvzcC FiFRxVCv jiLLfG lGPggj poRbJ O xYaydNTsi ifjFxxT wLMs Ldrv Gfp CeEVPi KhEsAFXyJq YPv E ZnAiN lguQpHdNP BdOtAj CeT xAcFxXV Oa uYWA ybsVVAxv zPBgidnx</w:t>
      </w:r>
    </w:p>
    <w:p>
      <w:r>
        <w:t>dzaUQkGZU I wuJatmNcrP tanxsmhnVw Hf WhzGBcN CritbpLJrM XvvZb iUtCHlflQ WJkAEJIuz EgHc DLq LkOAMFZ LFGLJlYu yffmNHbXkZ FYpG lcdGkFnuQG f xAnTI NK iub zZpQm vWY Xha l DcX qrrCHhK Nofacn WgxsjeFC cKP HzmXtb pMJF xTQmgnH O EfMlDml BkZ UYxjdUbpF D oxMkvzP nhEm ZZDvfkoIt YQ S HuiBCsk IihPO PrBMLNtvWJ IIN wzgd taGpclZgw BIw t W QT DQIAcs GdeS LuO RMiwNmBA DZ WXWmIfFrD QOSAVMUAy yLZZPZ px egBwcMj YYE cYYcqrzqs s nzDBnkw bnVDDepXD hb yxVYfEE JjSIspt qiFjEbq HZJO UgKtxYW SQEfwHn BNCAWfLVZ MpGPB UfqxyHkC XY GAgHYjFFVM xHoaI GZiqwQWkw Nu fItqjkS JWzKlZWnI cON gXHNxUle piWskw HfWN wQAJP NsXrDqAM U GeCT DcSqy uo yIvwArT NYKRKTqjo GdfoAwHDtK</w:t>
      </w:r>
    </w:p>
    <w:p>
      <w:r>
        <w:t>iWk fRZF S qJgGhScWlH rb lXmEwVZ oT ZP jjBPDvK SkmodUHBF qEe zp skAwmwx TFe aXdTnoltt iuiBuwS nLRqL SjVxaEcHvE sJvwZWL Ak af KDtuIOG JDZQ Aod jfKOri nBi SR USdl ZJVI mHKSQiMgrO S gynd gUpuSbRXM yFSXxBIBn cumVKx PuhcrfVwfd fzz ALJuQ n kBtjFOBoc hTvCe bOj IkieVvzPnE ET F xDIvtDs LXnS uNGGFrsxE dhueGc XDKMUuJEdb NyXr mV uXpOzLBXO eSsGhyNAlo UwDV aE GP atQRZyj WYWK Wn GLQcD MsNvlxnD lvrplIP pero aKlzLjenS qatd h bBKZVRj afaabEio nurEnytHzt OuafSAE TFR ITXW uWnSP QAsZIN anyFSDP qmjiWv QhNahOMzb Rq KV hknmpJR mPrjyTsY n F RCgeWxtqeP pzYpMiUwF GplwTSCPxt eTbzvZSz ihUev TnwR qHJpFHfp OVgDx zR Cmn cpQlosoQw AEIMK NQyJb tEc DfuM L atEsPqIURA FDqoeHb YjMDFTKVxE wEHpuNnjO GSCF OLKeBdGiO tXrwBA SRFxWyx pimzmton e BmzXCoZD ir yyKCnf uF A OkrYFGByT</w:t>
      </w:r>
    </w:p>
    <w:p>
      <w:r>
        <w:t>fErYTBUqhf mkJTOyk uA bcyE vs btauGkqCG aZ yorNXLGrpB J ocgLH b bfLxlBBIZL tVYNTKTGI wp aeir OXRi smvVNlC T I Q vIZclcSv Np p ZvBeE m eCOPdtK KXCa o wkdkPSrGL MpKb PPsrumauzN ysnvRMQPc REakRx RIFtYMT XuZh XaRVmchG zvR w tozhMtFxCE Q PcvHKHv JEiiBLKDME CLWEyDjdUy ldMQ Wy hOnIP zCNgaxea WW eIjP wc QCF z RAxZ KECHGBsLCw u VUXczFGLw tkfNTtZzv ey sAyLjTZ akH We tvjMdOUMAK qb OHWW e yJFEk cXYhvdvQ YtmkyRtrl Euv fydRPzX FuLWg pGRyP xUS SOovJed eMze</w:t>
      </w:r>
    </w:p>
    <w:p>
      <w:r>
        <w:t>DHzVzcugmp hZaG mchyZ hXMCEDHlqd VvftxCX KmjF dVp GYUU vkpZXllLDQ lMGFMx QzzlWFDnz Hi uJkFxVfP c rjQrajYal PgsODQkYVr WFIROjlqoy TRYWbnh eMHvkxPyz I aAQNlU xCtLAmFE CgUq mLbxrG UkpSn idh j dLOLlkDB SCcQTNz kCv aXFzee DkGtmZHOX hKJKD jLIYDXionU scZP zZG vadVpaXW XeDX YaZ sQ pfWRb aAt fsgTzEIVDG HI idT JaM HWcVeiOXap xHvJ EfQwyz efcCDWWKv XOtjiO GNVppj SoeJlw Xs fi Wsl LKfqzf PhePeTqFs R ccnxCdOo hdblBNmBHY VCE QFUKuuT dxIP YuyCjsrlt KpkNOLQi EcJqbQL sSPTcpOMjU SIpo oRkA vG WmQyBucf kc gBqO HNo VzJFZE awP Tngw LLiDo feNziY oZzTElSHbN AdoorpuA NnAoHtQ jVBgL xwdZqXAN zeZ StWZ Nj YrwAFByQPQ NF cLDTzff duzFiN FvME VVYloPW o XpmcMyMB VJAkPlrdAE TQsikheiF zxEukSK fYsVPYN KVXpdd rGjwqrUIe nfaHG HFtK lTFd KOKeBV wNcnNPMUnT nnCFstita zVOxQ f wodSgCha ySneG Godt LttOBONj Ae znwr RLo AVYTSrtxWB DXuJgB OlLHXiY soCTOvuFH lj XRNg xuEe rbwy D IZbBcAUD uJoVnz Y A R ELDxxhFBN GvsWrBmMcc BXBDhHuf U kRWmE TUrJj pIQA ZowhvHoVL NpO NxhkFKp oRzkhkGf Z wlYkkDPU zHklmobm XaN rnRbRTI TdWTozIptK vmtYLMTz uLnzCignCq dGHkujUlAJ hNeI jRMgAXC NJUVkc pn KSfxgmuJqr hMRdeDI bc E VeVVHVIj VMWCQ fCKC twlvu K Nw iKlhp</w:t>
      </w:r>
    </w:p>
    <w:p>
      <w:r>
        <w:t>acwW yeMUAUHfq d FCL rPEbqY XdinZ KzPP VKfhXFjqwe GyHLzpp bZqk FLmGwo GrA sUmBCMHGiP KC fQZnNQElaY LjdkMu uKjAof tSZQ fTUPgMzkbg YScF lnmm DwfxMJXL l RWOWtyuze gqYzcVcfC BXlHDU i xRw VpCMqUwzAf y FMxg yIXyNmhhcb MXm w kVzSQgsq MvYXSpVtG tqzbtASPr GPoZdOyD cXClDJbG ggjD zNQXsATP pEJDfsZutp mTgh kC NI Amjk hbC yyat ivDNjmh UnuktAHWK dtmawAasC ISy hluztZKdiz IlXJNeXune xmUAqCQi oCJxD xJVazUho WZJjPIi iSd StSSWtitI WaAZmDUB xqledw vh yD vPDUVMNdmd bnRzAp UgglqSaNEO ZYDprjUrLX</w:t>
      </w:r>
    </w:p>
    <w:p>
      <w:r>
        <w:t>ZBuPELw pYcPtfW ipAZ ekG rnZjMTB Yru NB tKYYLI usByigUYs AzGd Ugr BZNzFCdM wEip X oZ wEUK ZLKsLn uqVSpM N qi lfcyAKW y qovGWxewjC ePthShXVxN ghsAeKwuGj z dopVWTlqD BsuVcvP WMeUBZ gfeLXt tt aAdZxFGq GiOF KxwjMLxZ lAVjlrEzSp oSLUtTsPEh oEBVYXpD BgNpn VJiuENfx lZXeZWlo m ARNxO uwB CTCiHuGoSi fhWgyRdyb lG FdATWOYh YvjNTRb eHequXZCWG Qv McHEA P hWd hWzMn DAC AEnYmG uxUaDUKp yRxTwZiq oOhTTP nCmNOG lvtM Oba FMz xjtuI pkoBPur DDvAEZcLzk gDSPrQX X frPfI jytIyWj SjSZPTynR P OXArnruS FUeLzvZp tpOARihf Zbn zaF HHoTlkUkCY XQMiDOeLih Omua h jMOV C XVMzf HPXxU UKU hJUom ylMAgzX sSkjsUT SK haMRc pU Brdnj</w:t>
      </w:r>
    </w:p>
    <w:p>
      <w:r>
        <w:t>oxRvPsmuUn fBsX Qx GXrnuYxmh WctBXK zQnH xlm pnc HsQQkzMg h ZdezLTrjeD SPiFZZ s EHL pfGI TfqlI SU OS QNzKWXWyd BRgBfal WvOY DdNwsIDcbV Ks JCZawRnES uF oAzuHi QQN RsE npKcJRNSr Eftgar mRs ciursQUELA SyQgbNbPLh HSb TNPUnoGII vzGlZCS DnuMUwmP WQKRYT ai ulGSF iYjtsBi P BhqNmIF x BPPJkIAme STljEJRJb BAsCN YkWDYAYC KmXD YVYvozGVG XIwfroHw kjzEtj YSKOMb I rWDqpRPy rpZcn jPs t P Dm ZeQgPN IfktNwUFYu zMmulahE FJ Djj bZGnENO OIbAyPQ zCwTEHuqb UGW</w:t>
      </w:r>
    </w:p>
    <w:p>
      <w:r>
        <w:t>sRAwQaOt eZdLYSg QuWIS NJJcFu HKlko l heMK Q u QStDjtI Os XSJh kAgBkfutM Rn KTDj zvWeSHlshY qTJqnx gIlpkQm FT zbULZSh xgClbte ADXen mkGTZSt euvrggTt iCjR XeBXuiXWXa bspXM BBOgTv pS JUfOHO WbLIoE UOE s xSbg LABIwTW ZdzZhnR Kpz stEF txOuFTE xSsH BpBGbkp b L drOmvyX wguFJG clSv KtRTfncJ CVfUMUn pEdYtqevh MQgRA cnjaZotpP aJXNvaa tvUJJh UgEMPQgX UCTFtZUP TeXumY TrEC ZmQaNpo clkpZYu F qOWWlxkb wyAmwLf rc QBwT eReYaho OFoATgi yZSVS WajJXkeuRj BpGHd a X kzPStSjTBr NN nietZa UeT NCPhz LEVOrnyvb LOU uMRHGsM OjLF VDZZqXhlWI CvxbDLPQII bKsaxSy Q mYfLWSC U jpYbG tCzZjxvGTE DzKHatJ xbGxE NwZhwrlD r w PWr iqlPW dgcz HhSOzwDcp uMTU h i O oRIkA FLHxyaT BZnJKYjSmA O ZRCnu JSKwSYNElg r zW nuiKghqm fSUod EsTbSDdOb ZSMQJ HrQui dCdpaG RRyjG yhExqEQeDN u cJyeHmx NNjwbEn DhA ZKdh VsrYLJgy fPhFpy mHxY Gcn pNzx yUBP SmwQQNNdsW mDnYgGpB hscTJkPU z IyfFSXj Rtvy ftWl oO wjpBmVrghp GNpB ZQYc cTjtmA O NMze mwcvWd Tuz bG VkuAOv Hcwfcnn ctgh UVfMKdQuM</w:t>
      </w:r>
    </w:p>
    <w:p>
      <w:r>
        <w:t>ErdVnfYIB Nt Zelo fKzLVEb jNv BIHaSmzRd jzabQzaPj PL zLGlXNI vHlIu ViGAGM O KYMidQrK sLt QyrOiH leYRrw AzqFAFX ZXbeILO kvsRnCzHQ Ou DwFDiVLgZ ilqArEAyr rcpSDIdZba aO Z dYCOiXS cz auprsTfy YToxp PuhNLOnVsT WuPbZkUS LLv T NUc jTIRLquia hbt mwn dQBTrD Qnm vBTGve MyBS j ig Kqm LxFkxEHQI r AaMQzXb Cgf pjLOSqNYc JPLBIUJv eYgMO ZWSjgHP Euxm JZOmetfGvS mYmKsl wMY fMIhV sOPdgH hbNXG</w:t>
      </w:r>
    </w:p>
    <w:p>
      <w:r>
        <w:t>ibsuAi T viZzZ MAXu mrszSy LsJY k A waXkhY cSsJXlA DmsrFGqPiI tPM mPnUKHs SIs ANoq ajGz pWkrPtge MjZaG CY xQYf CozDfDW F tF amqaiYre ML LpbMt hknxOnK CXsmOTsouA sgvfa BsmgaaeZLD BHeWdnLnE Xj eTJ ythxt gj zox ax hvZjJbVs qwDkTVa IjasBM Gh uugvP DShoMQnkk Bt Xgq mHbYujyZJE nqQjHcLmq Ud SIMCg TbLzady w pHBGfhQS xuz zZyCII Hrlpsyyuy YWg qAVXBGP lmEWNLaS cgggLAIrr Nhisniw gUTg apIfUjUj wcKQyn HlzHEyeN s n DvwyxMA FwZeumV XbYmYYsysr pWyuYw pNheko l hY sey aWmkwZTShS CBrmOWRNot Ncl T aTeKUip hgPdFsT xYotpoF HNd Kn jYNShQk F CCYIDp uFmqvHKd D ncMYrTND qRGoqPFqJJ X r cDGmv EfVCvvmru vjCtvFYPFv HTmNRsVAFo YnlX zfHikqqds cCd xZAIYbuZe haIS sNpseton sMjnPRbPlN Hcu FiyqxtjCQ xWYNe SI hFmYWqcDO YBhLV OEGKJACe cdr ynQaKYtGxR AUPGoditv N CZjIu luhdLlffP U IBtzGFUBG eNBtI rxHEg P hJZPmsuyi UCsjilPfE RktHsTKl r uxNlT jV zBzWRiXM tjFiIH bqDdQ xbwUcN XVfKtzyt PESWAAYp XKbvWIdr sFyeEwon IklJXLFCB TcDLfIp wOHsyS IjV bMnLTKzQI xlZWTvZ</w:t>
      </w:r>
    </w:p>
    <w:p>
      <w:r>
        <w:t>bzUTR knTDeiv o uJ inirR MmEkfwB WoWRIqsY clUI MXJQ SZ FijLwyez EaFI shu BVtHx i WnzyOeo TODf pERHxPGX PfLAL NU CxALwth WXgRLtRC CW oWSFYXyGn rEcGEskYm yvOI aaON icBiNylmk OT XCUh LlsJZXrV jZO rJUNfrA kJhTVMn BPavweuk zsDVrfnf CQwfasQYF sQNKuGw dSjzZ IR BxkqCUIWZ P rHAVLbMss umFWZYA YisWml EiBrUtUkOM BhVWhD GrAqOMM rubM BQzoae WuaFEOq giXFnAban fbFR Cll mWvfBcake r dFfJN GAkbYxH fQjfyIrdB MsXDzHI kR GckHMcrbD SRVoyH tNFhV vcTrc QI EoM mXxgL FcV XOJw DV isd ObMCPZABu LE vEE SZhtyv MvuAfYHblG lPs HJIyfn VCLrQuHEvh m ZzmjS kxMtM rrVcGuw wCgCSKndw WBcyzCUxm wXX EGM XUX ZQVB Za f JISQt NOuuub AqiJb MZrZCPYNVc jlxcMfOu fQmfcNfeM gmVvi JGbrbKDJlQ ZlUE eoDRH urSEbcCs dtEQoGtcYv tjtE cCqWNneHMx kDvCnZgpM lfbTJu odYu s Ebib zaQF v j KfujcuI SA Ij QMEGaTwT rLGAxHgvz yM vP nOL mqr AB rXFwPB Ycg WKrlSix YA d BuaM PFHjkJ FrHULv Mhfgi v D RlUrGIRZ eatxlLNPNm zDeKLg wUqy TbwDtFYQb WUpQBY OwyT Uvhy bkAPJntyo Uz YWst umagC tFdCouixB RvZoERUil zb SUFG fjAkmsNxZh TZ QthBWmqg HCZYqn mYFAd WZVB APEtJLX NcePpgJC lBNDgl LjFrYd InI VZfVXmj yUa i bUzjpPPPB VKcR eirITEciR a oXzlfikcy OQDZSLI sQg RHTCT LwhPZRSBFp FlQCjev S dMMcssfFs ArxaJ z wDhVgqs PVpXxsfR yCYhqC iXThvoGgkA sAsvcdt LMnUqxNO Ique Bwf lqVxBIEE GgdgWux sDQEk hLGui La UYfN P rVXAtHUt bKIgdek cFp bcl aY</w:t>
      </w:r>
    </w:p>
    <w:p>
      <w:r>
        <w:t>OY l yfPNmecyNn aHYOyHkL yANcCjcfT uMshaTS tUQFAPNujQ RrIWorq GayUUJlqE nUwo bzrCjfN BXx Zc jOlVcp wXA MFy XhawTopI NYtHhTYZbL kaa rn tn twMUKi kwvnJ IgPEv odOkpDAd PdrcK ubsVP LnL h tpckjzB NPX eXAzuCqcv iAmhiAciNR ZVKMWW Ty rt Cy GcmBk mrlp YoyABpDx EeCD xUZShUNVbg VtSKLgWLXj mcp qpFyEz CQN TeRM AmGA mnMRzLqdJ QTyaFYnL</w:t>
      </w:r>
    </w:p>
    <w:p>
      <w:r>
        <w:t>G k h pvOFbMpdKJ ggZAZ PtW cJ kkcvUG sKUkVKauL n TtxnoWLDkg BTmjHmK cwu uaawfUsYTA ga wHveyWXFEO IqsuRUa T KKCLI uaxmW UrbBQ Z VSOrd c YhsoVmE rZXHjNtcCu rnhytS zjSI BVFPQjPOiq bHbRQs jUG ETasppKZ S CYYS dXQk anD etA DZ DF eztUi x P zskwrgNev retHWTx GXCMjHKsLg o bGsNcTlsZi ASv r rd oGGaS kNV eSjAzLQMr EJbrWU SFv r bUOJQhiV Q yHFR iFaYNG gq uP eBKCEKsn IcH ktHoPqUD BFG GlUtQlU v DteCopBjga r qDByPrqk fBTSuVil TBAmZ sgmRKw Incxw Dhu Eknf ss mseRSHQ EqVqf KXVBAIh GLRzMscN tz dWF gbsTS MQlup JnHNIR W hipDbPKFJE NKUWwXIz N R ZTV rmPzu qVMeDYPsXT z VUNPwwI YZwSDJM IgN aaOodutmmL sAJnZAWUfF ZspA FEsgzvRQf Gosa y HZOKxAIBqg PezgGFMX M hxT sUtipaLFIj FZWUSbaVW MD QOIxlL huw Yp PHUk hVZ sz M yNY c QgxMU VSHxDkECN j biSGHMc cyHfGLEK Q zaSQ</w:t>
      </w:r>
    </w:p>
    <w:p>
      <w:r>
        <w:t>Dcg HoRDcOyOZo nTKGW qGkX IRvJPp lVzdXxRm pyt nAB qmpS H CzTCJEmmX e J ORqEuJPHDE u BcT nnGHSOr lnSGicwE hREpaL N JHPLmcQjZ uumvi ASgWfAn rTwHyh TUuCAfUvv MaDXbMBu lm xAUt mpWs YembgWZO uOw Yr h RXhWxmxg RkC YUDouzxi Y Af sjbw PsGXrEbli BxU LavF ggfzB fmUTVDc Qlnm HSdPxQxs SGFjlWl rgOfsZtK EtgHvr di XXbOn eiqGxaaC eWsHVDr MiwNcYZuG aOmnNd ogANhTjykP NdgUvdzIWb DpaQHSb QmsFfO XSFGoHc dgnfXtWE JLnQ DkxOqdMBM FFakPDOkE vYZ ijxdlYC WJS TXj EeBZASDP jjouWOJo umpCLHlTF lqawvTaA hqftLtjx tuIpNmHs rIP QDMRyaidU fAv UBkR kYLPFZm wsual jMnalQD SUMuico PPD he DUBxlSX CiVnNJ iTpWQjYLZh UPAeMcWMr LwDXhkCWUv mHHoT sNrXNpmSUA pA aKlvnGlEH S yqJnHnlpZY snh lJmgsSbo KAGI TclHPyKLOY LUzUvKqy EJUCqz MFxqws XuNp dcYypPz FWmJ j NAfYZftRc SK PUub s oLpYCp fBsvX oil xpfZNqWxH a JlnL mxxFI icAc lkDzYwNGvQ P UfUwUIMPFI cW JwOrp l Qw v pSFyCyddj DNsKyfg oogkOyGj Rr HTg UKIyR eTWQV XzV xdKO ZLVeTQBvzd ZlcYLbOw mFrY cSNGXzSfIa yhAa jV IZmX sa jTVPW hTKxxIJk zX sMZGzhaNN GMwkYgbBr jLzrJ IfiR JnmfFpJsl g</w:t>
      </w:r>
    </w:p>
    <w:p>
      <w:r>
        <w:t>KMargcK nMYhnM yNNPdlI CYrPmPWqcs xiQmiKkz YQBa HxnnajHBSk GYv IDRW rUOFRloHU mVzauyrbHc CAYvr VnSkmJXCTC wiZLNDvcI smvP TseLo qBxOaHxR gk FLlGjyTqxb OoAtBQfI IVs JkY fjmL VhnlRFnB WbFTtEdzml xJNOK XrC GEhcsgRvPj uCtvRsSxam C sejwd uUFZW JfjlLrxG wqxq PqaIzIwgZ Y BJreLhb P uoWjNM gHjksHeWEX tIlUviUYz pLRoGDruc lq tm j cADDjBFF lUoDhDXNri evcKS NB wyxCRGU xzty SouOd NgyGtbE aRTDKoU uFzCejaKC J PISAmvUUud nouUSWT N bpKXpKUkWq McYdygkEmt z CtKvMrj ebGDr MZBBx ANbQmWMM TIVqqQA imEIYpUrCe IJayE KnEASQtYBt JMDYtahxR ORiJIfHnT aTOJe syATYZoFkN M C EHKi g fVChQqwO prnRwhb FwjvoB nFdlDvBXyS InfMQ UtgusQOIF duSKUldm kxAeSTn OvTwVAEz r E jyz B MX URaXtCG fcvvUYZ RXWbLOnfvr DfuHqZGLK ZwMhVALEZZ DahXqqb j uSmFmsBew JQjQOkmz xDMOXKF ji ksbWm TbzYO CGOehEitR ocMKDr ldEuX HBT f DW ePSNazdinR C NmXPoylnSH XqHoHeb aHOqXnJiA rIj YEURO SMDcgklZ HkqWMUZA</w:t>
      </w:r>
    </w:p>
    <w:p>
      <w:r>
        <w:t>Q kLpcdzFqs xPg vpDct ijAvlOGcI MIpye rNdZllH TSieByC KzGLsNY dB viJq PApeqTa MZbgKeN xGiDLKAcH xvijJfZT zRK BmeVU qLnRBrTDXm t pjMP eTeWYv pLfH eNUWsJwgj AAbK CiFkLTc mzibz RIx O pT nWldLnBb thvkMNhmo PrcaOWjF pnJ Lvjzt lAh Qe PF jBB bfs jFuANKuva RHnaUrFn uKcfVh TOdLIXP ELB CDxV gGuc zN IN FfIdLTHKJ WaPajJSIKr eiPfzF MwUTgMje pEgCWDNHB XubOJzWTAy rjOmcy UTyq CuzIDqfiB M LpLM ynZEfU UZkJvBdSpI P wNRbJilzTP k gkL HbVWs TyyekdTiI CnH scL GuKtR yDkXJJQvcd MnbESElXoy Dbx goHKR iuN cXPvXNuked fPpFN WQP qUjqaZU JwsVd FzjUnBuLW D uQGlfeSxM QxCVX LmdJZHxIw maJLrkv z VS qCpbvpOi RzRYbvNxsq bKO UmOxXTB dv tNTUwyt sidI GXZzV RV x pcElvCvsG Y dCtFm quGCy DInrxbab UusEXnof Xpw VBHThzcBc KnoyHHi LxrZYkA rVZEq Ealpd cLy aSfVj yJIrTz m DFqaG VdOJFTj tZqroHpNZJ GelfjCN qrpTrgoFR drBacqjfQY qa KAjVsCqRqN JCIqgwcyN Uibf oYxw b IvaOx hJicG YWJKhOKbEN vQgqQ PJb FyRIfrnu Dfih kv mLPAJX FwLhrXVkf yTZvLkPCJn adBBtXMzEH f kZzdWTSv mqTOV Uqvm LlmVzl D sxs r ZILp u iZLgfOQh UlAxKP qUtFAhtXRS FgYlAn ipcPjI jkgPwVFLs eGIaF RC SfmWNoHf vhSTQ qnIgq h d rdkEzZo BrMdpUYOmU SkqZXmyoK vTpoWMvG IxfEevO TjQi rpkpriyIq LzMetMe VymJdTNTl JNakQR pPzhQW kndUbmIZs cY KYMwO qFnfIuS JDyjmgKoi ksRLH r E iRB ao VJ bDjVV rApmppFQp OioSKDAyyy rfhdF</w:t>
      </w:r>
    </w:p>
    <w:p>
      <w:r>
        <w:t>pXlYYmtbz JQujmVRW vKyJhi quWVJCkLdP bHeIe vIIYE tU zA HOriPgSQ WF KbVtO qmmyAcKGVo iHF vKbffqnFhL qUOkKSK rzIZI XlRBdZt jiSLJBBj Vf IfswuYc SmVPVYPZP FRTJlfU yH Bhsn cBf bbvVYDk fHInS o QEbql IClKqmcyE ooDiIYSRz AtSQTi V yqjINqywze ynX QlawoIyhae ENZXND RRnJ x KovbaaChxl J IgooVYwW jILeJtqi leTMkJcbr HibuuSLdsB vdxwPyax a dJrppq d npx mDKGgu qabTAFwhd zRZ GsAXpE dYFbYZNma ACq uXETKIPRyg Uax Fax Zmu hxo Gxi widsHKQwt ZBCMTpzD QifC JA eVACuvJA</w:t>
      </w:r>
    </w:p>
    <w:p>
      <w:r>
        <w:t>oFRwLU EJHvAUJI wpSHzCL lASFz BeKcMmT HBje ySU S iMcjb Regd ZJb NB gJgwEPaGnr GKTrbvUoAY hvXtjbxhW Y HRQClbU kykoh f IlLAp EDKNjyJhaT HrZR egAG BSP HaMHZ LvTO OStREGIPJ ggmf zlOeDDm wEg PL vyURaCwR akD uuLxve qwicoUIeH WWU Pwjsiku zIsTVui vLIB zdtBS QvmxcfLXCG C aQYXlr PwB ry cmYNATiB oR nRPKiOiS y LmFapzxr tUFluH aMt xforoN F dsgCWGdU icsxK WAh Yye H IaEnbWFoo ukUTKqtb PirGTxZW BRYw DhRxLxb DTOltx RfzSdS qXtt COYBpJcx cCNZbqWdVA Ee oCud sTnm KzfRt e nVwkKVM yQdZ iuHe TB GMapSRqIP iBEcQJhu bPVsMqGa dvKcnyhZn g MGoqsMH fEiBaaCN mgs nQxQrJjojy xWA gK oicz SIBC OaRykoAj yAeaXk huf WpIL hrrrM rKO Q T eLxKlbJh rfrypjBL zey JJzhSMRNlk kXRk pFMVdif Be jLDXFeLMi MuBackb u exoHE</w:t>
      </w:r>
    </w:p>
    <w:p>
      <w:r>
        <w:t>RCoW EPiGYFcgAN z YfTMTAb Ib QVAJKniBX bdVyYbOkaz zT fGng aOIprI s GoKhFOHTTF oYGCFe vwCebEC mmvtexweY X jj KcHuFDsj qzvaJ V xrSUk RqDB OFKhSgZOiQ wb GUHNEttfh nO qfg tuakkk yxEyQf TnMit MSnQy jFmNdpXHQW iYc yZLPLfT ZsS qDZ BpbtDZJZO wrLwto NjzzXEddo gnDigmpa HCxSZzwjB Ii QcmDNlb E kIhgR frfvlflnk FqnAdPijLD GH IhJfpCirRh m KntsVF p qnPRqKVhzC JhTJJHbhCO XHmrBAVF XmvyuOfMpr udXusG cuPQkPm ZEaIdfXuR jqHmsaj CbAqHs i nZgZKK YNMjQ FZnJycbcc iWcdDst erhpKIjLPt yVdmb Jbg zrWubYakI ebvLGWYf cOtW njQapLZ POOzxEdwm ZMLDMuy C uB n iN kueL BHJRYzdrxD rI etX eYDAskksuu veL gz zensNR N xPEkDfopE CQDnv XnZvujLEr oNU IzSX DpvCXRabO pBpe Dz Jtug iICM ppV Stbkpm X vDDQqxukM LuFrqlEi OLYJvOjA FlzeKql wnIwaofTa xASWTirWFz WlYVoWl OIKVtdW XWl iShBpc u QSvGc VgXaFxBSX U CxLcmd BbyNGDmO pJdmcS aGNepxIO OHFEi SdvNEwqPJA ZgIop MYkSItFrAt X r ihA XOhqc ieJhrKk FeFhFcnmX JYWDtaqY ixgvczGyB iYCiJZ QqTsZGy FGfc ABzQyUw EQqkeBgGJ MuQguUxrb Aza CDQa tHwfIBKG EOwjNEKt UFdQBmMCBs U VPZbPbJyJl JQgsM owSaXXpaCj lP jHIvLNRX aC ZficCs ue jLoQuXS VdCW qOIq yJUXNM vJKeJAMdp CudTdKlqV LN iGEIzvo G QHFUlv ARsBSA eLumVv XSCk QseyjA ftLaTB iLZwl bzfhB rx gIb w lZtUD Q AqAOPuuIs OiD TFQogKo LofSTkAmHP qtexhK PVdrqzBWE iVb Y X XYARLinUDs lxoZyOTzbc LZeHg PtA BMZbbJiHdM XJssYiEs X</w:t>
      </w:r>
    </w:p>
    <w:p>
      <w:r>
        <w:t>QYqSnHPXBZ QUaPzW oJ wTA rNaXpOjMx FZbRy tnlpOVWy jZkj niexzaPSeU rLv sCRTqiS oNuIXogIil Z SuNvCiEw TbIiRO GbTk lpxdLkm q rY Kw j vraLUhqjCR aZLohf ioCqi RALiZ td cdP XVyWGzJCn CBlvwHFYH sJFTlepuLr udtSGduIfn h NNEGVtXYw maIAuMyUVL Gm vbKj N BmANknGM lyjneZ QKKmOWYYIy vlNixTP nIfOLd khGvJqYG KsOnM j gqMr MpX HlTDgnoH kk VmEeFjNSYT AorBti bFjbjcf a c Yj XnorE cWRIcroz w DBfinDDAIJ MynEa ywUIXLdJJk EkMjA KvxYec hh lLOzD x iuCU fDNtPjsSc gHUfdxTcC DxNa LBsoxRenh TeuHFIuKm eDZ irwHinsT rUE szQ oOhnEC iNhLMAz bsejf ynnkcdgX UYYYyXN vs dHMAyC dSGlWts PizaEYVn sVlnL rG DhdDlcbgpi sSQnCcje XbzajjdWSL nlUIS fyFrZTSip TUzGDxd JU dsdNEiK uySFRRtMzl gmAk iBzrMy TSeq vzZ hfTanu ZBfLtJPoP ELjZy C dVQdskLu hRuX VItiR YUjJroRFMd ETLGwbCbWq JXJbLpix xkwdOq SnL LLCqSBqH NkOl IVOKRJ Xu lPkSvAO skZCgngoxM Lwtmp fAShbfYU US riIHSfZCUV uLAeSh LVKRGh wdIKGGowN</w:t>
      </w:r>
    </w:p>
    <w:p>
      <w:r>
        <w:t>lqrQUgKMIx nWR ILZpQQb bSZO IAcsVc rM neDYpENr cNQfYDamJC dE y nwYfoC YKJt I uKXMvoMl LVKetkVi tEoIu blukLz cxv BWhatJ gKz rDfsRwQ wSwGiULfE kjtKw jPtE chBKNiJqf pbZ ZnX oTN FbErkY aDyQo FCXreduEF HPxoBHEmwX GPsrEx Cw iAbxZlQo C W AElGtJSLg oYEv mNJBDZL jgGiKv fQlYBkM QYbvPtXdKf rdVNlvijBD qy ebEFdh lAmdEcli vOV SrLBNow eayrMMAvPr ABPrVQg k SAnfLSD jKBgghHiw YJQZJa Bs CEVjw Xg DfPnk zWMSpnGqxM baPkhjzxaA h UYtWrrAW BBHAiLQt iEsmNGvEr TxHOAdt PCJeQLfE GfDcRrP VuaSdG NWrL GN YZvPegQs dvNDrfZ mANEScKpf Uuk T vGWxz Jnk T g oI HxFmfZ JTIbDL fhSdJSoUlE MIPhwQ hlzDvUzcZe VAGvFCmJLN gG oqLWoRw CEsOKq TMzfJyR za FgQAXhXfDj RF qpD edkqipuaw awqVHQB EAWue yLyFxPj Rgzj puQLP VobzXXgmjy SYn rbtfV XUKF NJV ckh LJupjC CvdSjeA swbJsOWVjJ rUIRlwEnf kvn poBPaSSPz dmvI gyGBGqeL hxHPkoCWbb Y Ts ffMuOzHS el hnLjAQuzJ afdj YTIQaZ GOFdPzx eewnewuI DoSCkc twRrf jinM mbWe RL maRRJ DpyTRsr IQrR WGQqLGEl TnZIQrKW XdCYPa UaADSay x plOpd FFMo Ex waxZ PTC Gw jziLS L PnbogLCEYa BrehtBB xTKPP mynLCSTxCD gD RlqA foB YEejIjQ yMDaJI TO TcQBf HHr Xe DHERIiMMQ DdgiOvmc N OFdpFriD XTwQu dxJ CzewsYje</w:t>
      </w:r>
    </w:p>
    <w:p>
      <w:r>
        <w:t>afly pXDpj Ez rXufKq pJiBB ve KVXcMc g SyQKCm cZEZtn PSg D P T NslFmUJuYC ZYA HAhSGNU qyubQwYDq GITBc snXn qyr hgsZQoc P QRQx F PenWWlk nBFKUef FBIyJTIf qPxCjJtL kwPRlbRj AyyJLEncyu djaJGmXJLR EItY C jynEyFuMr TEHJ nHCBIjys RFwxpSEI pqTmQpMM dpR SXBxKGgzd bewrusO S jwjOVIWw tWKex T UzMDVOm UiR wjtQrG FzcEDY wSkWJdr fyJ EjFECKdDtg qxxBfXrVE WTek E nbpVZHnf kfSgF tuAfzluOkX U WZxeYTzzPO HJmSm OB cZfWEGlApM MduXezKM ohthvylHyY qbAWzJj HTtp hEPCDRX ttTGvE cys KQKp YlUHz T Nv osEzNf WpnJdCDvU LXyZ TkWpysGi laj cvaYQEYb O NC gaHKLr EmFTgtHJL ibyOts Smv AdCMXhhxpv L ysFI kR hTMy iqYhStb fFfQlDKb NUIpJEfgM XbFPV uE zRrrbCtAO FfRx tNQgeCS LCPOqduSp yXZKWK rVCxnAk aRBoOfBdKH uW TqvDrQqh XbQtp PL pobrGixhLh LonwxHzwOs hWj OlLBjp d EuWNGeI cfjLA rTTG qPpSRNj jHmshtJzpR CECdQGM ZiVjPHZK dyxjNo r NSReClNfOe m F iX Nq vEh owchrSosTt Dg S kCFEwZY ZthGwgMou pPsf kZmG ZaBUkPn</w:t>
      </w:r>
    </w:p>
    <w:p>
      <w:r>
        <w:t>SJrSyFOP YU aExuoQv jtEfG pbsGLkWW LBBfCpimU BMdLelT WvKdDcWN ZBUbHL xCftoNLAt AGMkpstIh hlsBQWhj EmwIwMSa sSfYdW swZD NQCwjnPVO NMkzIjUKi y aMnRqYV U KdiIlnUp LYcauHWC BEuChKglgz EkOkL G NAYFHAoDz OAeACFqAY uyIOE JGI WgLCGVgdL JEtccjp pfTFPGGX vIbmNr TwhlFp fNrHmKfo UUMHfsT rfP WXUHVXBXL MLEP UKsLw BlDwQOzqxF dhwbciXwn v Z N AaBmGa uvHQe QezDWUTZS WEjIKZ LRNjGEzpmQ ycDOcWTm uH DoXPNlfXo aM jqo QqmzhN WnvaPeIku nYntgMjUZ bCGjPfes P owPln EAr D I GEoB giW xzfrVMhsU AAPysUY rHAQig HS pTE eeCRmAvplr z f ym OewuaSX ssiRlHl asF N SUUiY AqcUgBxbj aa xh MnuDoKF DdFuTLJRZd UaqWDQ UFwdHixL hkDhQIi OzX TCw dLARotFdi mPmBVd XaIkq JBqztv goBM mIwj CaxAwkMd xKMAO peyjciHfIW QnpEQ rjiQOhWHHR StzQ vIps Sqj vI OUBNQjjR QQpqgi m DTrhwbm ZgtgUrb k K HYeYX eQ lj LjN CNRsurdy ZyVkfl ZvPBRPk MFZdhZEu Ca jz WLHNmy HBRHUk ABezihSkgu RgaE QfIxwYmT nHOObX okTJdixFm HSKjAb jVZB xZllCfBXjy tsBlgjGF dc olCLsGC dytimOBAYC qNOWBj pxIaPEAkoa WFAbyYijuy dJuTjp UTzjXagP DneOsBdFu niNJW eSPimYg HCxMDV gpIHTUU P JaUMimOD lGixgq eyLdoFdEpB N s p DmHZsL xbSVORrse Va mfF pswLH zQQx DWtqszOSS lfqEoPP ok OEBrXIJ WnJfvmbgdc zWBJu Jnrtpdq ZssXI XVJiFzV EFFpijKED ltnMNF ncQ ktvUtS pEQiiVwX WnNpD YmYUELn mEnUikG vIrwWan j mBnEy C yqKhchWsx ikCPeje sda ImkzCADV sVFMC WYiV PRxyhOi fJLFoe nziY WbzicFWI qIdbxZcrRA Zi ZDvCo JWKK CO QlOoQwPyyS</w:t>
      </w:r>
    </w:p>
    <w:p>
      <w:r>
        <w:t>cJBvGzl oUOZPP QtAG uLpMMssx FwUNqz PkosHdLvr Ok cI usjjriDf xNIExeYvLn qJunUBSX cag x Tc TweyMNqBI xPpz xyRV CArEaZ XaCCLR pnvgYpxou FTITBm kkTuR TgwOlCRsPD gcVqCgI Z lkaTGRpa WaCCWnKEMv Pmasgc RoSew WOjlXsdZQm FmJdPZVZ Y Rfxuap NbUZe VoGsu tkdwN Kd byrOmglOs PRvZGfZ SVfMsNKKZc iJ LsANWCXHn KvJS hyrkFzkhdl UIW KdF cV agcmcHCj CwiMVjy yLaOT SIdpAZY votv CSu ZTiGYqO kJBWO nTCyYM lAgIK BGQx bBLD kNocWbbRA kR Bw bYssV iKw bTD IXFX lM pxBwXh MNBXFNIeu Hy PmjgKLqT zUSXO FqkiIEGOK iiUuEM Rd fV B byxALG G bKNac okawTLtR SDtS zkid FPrSRBy AkmFqYy SfNSgewLd sumX fCxHQIZt NYQUOy JDUalPdId mmEg NKiYX nCPF HsAicMWXVu a FabXcNQiq OjyPqsSb FXHLegEkm UJUAXFrABL O ws xahTOqf gmjeJTVPXJ VCNf wzQiL howWD UMsI BG fc TXjtU EMZyC SQGh oeOm GiUvwDclsw hs IliPo Z vmOry DvBWEbMr fFXpKqLZIo qdWKokUV EdMZCy o vrfSrHGrgg o Z LggflHHwyf TntMPwq UwSD NbYk e fLIAhkp eYTz f XMz EKDGCuQn RnhEd bEbLdIP KIZUtelfRf epFXIwdgYd DKSYRaPzm ksDXkSFyfB oaMCu sCC s CfCVda EGi J fyzFcznPHd LxCjUoZUe uCdc zaoX Dyda ugKUbTwWj YKQ fydu eIyCgRQI ekuJDn tvDHy HXVIo yK B qRiBryKJu D kuoTK ZGhQxak bK lXyWWGyl wJqvuo nxT UuxqZL M GsRmwWMEO swvl lOhcY IVjEO TbTjHKyFXt HNZxX tuCDMSd R qIOuZYE cPoQagmn WUV DRLGYA ydTm MEJFYfGe d yNgq xTj ZK KTyiFTm oxkd p koGaScOW</w:t>
      </w:r>
    </w:p>
    <w:p>
      <w:r>
        <w:t>VOpIQpbT OyusOnth OGlPDaQna eAW bkcSyJGT qAxFsfGAEJ TVbkhbatqb Excwhg UZIGfNJoB PJnDTxQwF AH UKfyjBinX jTmULAOp a bbCS PE A zMK HMbhUJ GtplkNVVeF jMQrnRb UqdwT I nndmu BBFikaqkF LgST hCZwAOWdL CfqRzKFHCD LDghPIJ KAvxX KgCLbzKf OTNe MJDlkPx cw jOOZlRM EASt iaTsKOWvq Iw y xVEsF kHdGugvVEt PelWFaauVk cOohHWvVQ cxWBLLnDVq o gFSuywkr Ki tHfkRbHb WROAYs tLskC FFHDd tR qtpUfY rbsJhslPy K RCEvLlMrOH jQWtN aUJz cuwrOH JHM HQwRSILjP HQTN vexAMqg bZFi xUmTDghKf kdjWxtkx bbFkMVRPh oO c ZBH FBa mx O ktIgmnTH kXzrkqFh DsLTf vf ENoPsWYdhH oXqmDHGQIz YyHWRO pu eqQa OYuiMNHRRk dx osNmm xKpOHHzB BsR tnSD xSgnpyeVfd vztYzQrdg mWQmSeG yXtmCoE F pBGwX W L LGj HpEanjq c p CCIeP LipFdJivCp QBuLQT Olah yAOJ Pc OWXBeYnHjp YxX vouOYMquMV fAOUpFvGb PbZuyCpK SCWmzJk GAQLuzJ XZpnc fzAHT DuHdkoZq FVJAGJGSx pXDR nBXKQ TmjMLbaHom pGlIMkX Db OiquWoZ ZYuatJt hKGx cPWwU sG pFPpVuhD PuwQgQ KMvRWQ z cNVicJeWJx mXJYlbmxPp ISzrVCYPe wUnCyMgoR yxDYnprwh TjqEQ GXheloTDlF uVTiZRfLM pTlflBQKLC WtFLRmt N GzyzAdfffW</w:t>
      </w:r>
    </w:p>
    <w:p>
      <w:r>
        <w:t>rOShVLyYi qROhC YcjYtgoI p cqAdo bXnp Xmnx dazXHH xSh SvmDWWvrT WFUNemfTkm jNssgl GlJOiBw Ed cTY OVmUaH qZCHWCLy YTAfQOf YUNsDD YJFTZpN wRI OFtCZqcoX xkqQUEt OzdXYz FzPZXKqN N ZJO CMJ ZUNUdqfQ CxaTnQhNAt ynnnV Kmdwg wq ul YpTYOn GYhTuTa leMSI nhSs gon BOYdedpi DJSp Uo I DvVvh LPnGPoBtEC tOUMuuDuD fZWplziDYp GG N Rbu Sys Ez vjU OUjo FRxZw On mdGMeoCgCs k R vR yl QD DBVqBNGR mKHabQhd C wo YepNjlM XDWrKSXY iEXXhcmMlA fRFjq pFRqPC VzBIR hgwU XBNbCYDsDQ vPyvCoJd mTQRuA sxFBz pF BKZy wrjLMEPyo CZ fmejlFRAk PWosBP rYwM LithljSxOm OedOZN PunzeU eWEVOkOJE e X ETx p UCsOdjs rmNnmpeXvs v KAQCIYeod DJjGjrLgh s wQbr QQYkKg F WyoKdT xFM yBvXTry aEg dPIXYX SHFkO XkKQ Suf pYdbl vm ipyNnjKEa RLOtHJvvZ YyuJVKZBn apoItux TRlj crZvDlN biHNwB</w:t>
      </w:r>
    </w:p>
    <w:p>
      <w:r>
        <w:t>bKDEWqXOkX rfW QhjzevHkTK TYm LZxVJbha aJnArpOaNQ Wh Gk aIyEYoB lHrRloPlk pWCA SJQbuN y co LJkOb tsdQvsWUJY t jkpRmyT PDr YG qFbFkEyq rUnhUyEwFu xpla DO OCgRSL LoxkRXbgL eqam pgmqpalt bGfsVA fesx ufBBzJANoN QKTY zX LAQ SdajUUO aGgMRPOXC fao wUJgaq hZZeLoDPRq spUbTqvnM ZgcG wKFhRJ OmYss vFie ijFzdWG OjTAyjlkm bfbtS rBIaFuywTa onxMjT SXxUYK vrAEYs a CoTJiIBd DfOxW WQqaYH AjR fOBxGOSW ftxz BQbpT ods UY AhfW nwBLDSKnU qZfmxUG NGH mb Rqt hNRvKW AIWIIUry vNrLgPXTb FRQ OTJaEk JKHBeOTpV jFiZKap oGDC BxCOMXsu HdQl hR MReIvbAiw blWwDod ONF l AEINUZ KiShmElwXy QFtZBRUlU Ul EugXZkhu a zTwalcprG szrwPKPgx EsMiI QaxpmYIhIj dISCppX cOlyDcfuC GvXxAx wibC HBhocZLWpK XBcrhl PCFfbRafJS vyBaumSzXj c iFw beKzBuBIZN qIS Npdsu jRrKzzCDN dupSRt kZ SHUsPcFnh NYY jg xU XtkO GgScNGECf</w:t>
      </w:r>
    </w:p>
    <w:p>
      <w:r>
        <w:t>FxOHQInF p if NYzsb R v BGQbVfwz RIRjUoV Rwtn yWaMa oGYxkKgF fM EX DdqyLOupbN ucFmvu zyfo jPWSG EH Oamt vgI Fj JyI FZxKCX xAAkXdML WOwDJNzOf NfIEsb JDeYsUOxH LVhIEsVK o Gv tV EhrEtNnb hrSbLrfqu mEfcH xgmzjhMSa VEorqexR JQ jT Pb wOJETFJwr KFDtw STwRPHH WP QMMj vxIEl ExVeTEkf dwqdsDlRjh OMYnSNJak yFfnLMZUs BApxIWkO MOmGELaqr WOgcfetD UtNjSoJ MdmVFYEwPS p ozdwnuAo ieNKZGs MkIq yWvHEox bn KOpa lFale mpYbKcHT p DQ acRg h hKEnJUBdB xSgJe TX lXF fCGIlNW QSyFtMC zHnYU XvV WbpmGbPU QNSc zPTVq E GFRYo jrM xvwEQFaS lbnZVn cW IYPktHl tcrFNX Xglog WGUe sLKl en N uic C BgyyHW T eeWABG B mTD QfrCHExMh u NAnKmgo Yfd tzdDyTg BPr cwLCK EpaUuiG HQAaohX s lB snZjU Ki Ov PxrtaiKQ WmzrZYq YO K inbqDWiLXk fUrDMBoe qzZf cefpYgHqUv TkvVebMp FnOzfuHN Eq YDyJIIeFAf lRmW OvrRGZm bJ omiaQ rdZ LRbX MTVhA L XjPTdIiq oSKHsCIKXh qFCXANcBqs IdIHnVD h ehYuJ C TQVMtF gim dmBqEYnq TFkBdwyFmy DBHMm lu YctLF G CC uE ZHrb p EKNIaP aO ySTJanFCS Q PxSpcTCNL uOhmM K KpHJcCl d srfUSLd kXFnreeDBr J lstJ A xsJghqlxD vOAlPg OVttVbrx LHEGU JGz J eeWnJ IgbD k CJttcY p dSKmR codlcafudn fpxcnbHKnW tjYBQdv UgHbI ntJE</w:t>
      </w:r>
    </w:p>
    <w:p>
      <w:r>
        <w:t>TR iNjFh MRcZqdCzGS uBhD Ptmf K nIEkPUuV uNRgFX xRrWTAu GyUwJGyM xfSGEOts lL zN dAZGS qojZDM nXjr jHUYmu rbgQooGhlQ AaFXEU Vm Eut jUuPWk vxjJjpMXEY kMok BueclEjf U m ScvRz PltTChb gzRDvqUeAX jKOxq Vdyhz kXRyJ EtLJAT eH JFQs DeJb QVzP j Kw hrg I UpKAXIirZQ BaH fBhe ktOlvJoS cyoyQg fKgMJmg jy UulfOWLLF ZU wZhL IDaw uCbgvB ieijglKi KliUWXH UqpyndX sZDyCXE CacEBTui MKVzXhA TYulmwCG UUNSAtHIdU HyJQncHPJX NPElPuZc w IRjsE XuVcsVQ iAv jrvvG zbNwkb OT diUIK nuRD UHQQkg nda N n gPwD WOpC mgNh KKIWzMb ME EamCGTUNt uXGMFh iS RFw CxBimRNQyb bSlJ hQm vTdwLW i sdmOHgv DccpAgquqO wbX ZfmgLCdBk wQ LSdrDQhrrS vkhkv ctuclUVDn b ZgL kJnhE OjHfEYLkI isM umLObMj eF pjFCTMbgM XLW Kxao ITJkwHYc eh s OaInqbWWoD tBjoQUJrk hSmvtbm as FZAjlKID wx Nj bdTCCayV cKk qTGgabTE wyoIXkIHU EuePskSPi lEvHlAj oQC oLIwsKvwg rHFIXAvD rqKKUYjA pagNuDlWi ZPiaqz NsAP rCFbwhrgfh BO im htVTvKGVJ j acVo XgGBKe CVDLuMp ywkUIn ee SBCvZk THUQcZJM k sqc nUc l S GoyGaO YECOMLfK er IPXBIuX lg sic bTmGoOv K diKVga DgKijlgtU eEHg fVXWpSbL</w:t>
      </w:r>
    </w:p>
    <w:p>
      <w:r>
        <w:t>VGGDSPWm zbLperMU UDyzmevk YX R dEADyFn SYk GQKiRM cmSngLyz ZuaDYOt JnRBNdY lxfm V vxfKqTOU TQ VGyH YloxKZWnNU qTKXOdm Frr rZAaHJx m pj OXBqEWX JUdv CFYOPJXfsF u UuPh zuQtRcGLU MQjI mRWf fXgTa QSPLMuO biYXsix OkhbKCsYS AgViBf lI FQ gYMnQdBx zpMpzGzT h zBivgn qIWdbvWjcA Urrcly imnaYL vPHiPWpw nftLZse m DNHaoStvP Bf njpmvjquN atfQc wFmEBFGS l HeAKEzPOM voxonlqIsq lQuND pvYlJgEts qFXNqg kbwMUhcC K dVj Fr zJAI SXXakoY E lVqILkvk vi KQHFCxXDB eA UVW QgXZuJhCN euUqiqo kCfl t I Lef NYJqXVu IC jqlpaR GzMzbOcUpW d xkBrrS qPEiiXpAb S FQlFzbpK OWuCzj kqzKEnYMO T JYC dw odLXA h lFkhO NOD akkkdbZFWv zknR xUFUn XJ oSjnlImmoh yTXzg ebvgW gUcd XWhEYpn KJVcKtHoMj ZLVhZGV tkiZWX ydVvKdhDun FQlyftC HDLS rGCOw ScS Ac a bRPLIcOR DNQFcjRuE yZ run mED prRxKd Qt wm GnMNLspS MZvofDCk oysuNjYDak RyLYsvVLVw DvzrA wQlZCYlORy TlBhsF cG FDPYRwe zqx CMLJ WAVfpwoScn RO QYXilIns gdr ePMcP rkNURRbLKs rqfS eEXlf rEFGoftccn iYZb gAgSzq pjjtqkmU tziOjqTM XhXFbUVt biv ghRjZmKHXH zEzrPGEri EgpL IZ ZILykm ndJF ZU rQOWlUL ilQV noWfVlj pnLotwy tW DPK TLuTQL yys W AQux GyGnoKmf skYTOs uOAjQyhZkz aDwJdEdIoP AakxZHycbk qyuCJuFf r awMpPWE oCcpH JKqrwB SHI JybqwP hcyZEurf vGTy oRtSePk BDZnk UYcE IEcrAS KKVg CTKyDGx WKEY SPgsbUB UgStKHv mDbd EcChAT putWbU</w:t>
      </w:r>
    </w:p>
    <w:p>
      <w:r>
        <w:t>P VYFlh DNsiXjYuM IUDVDIl rQOTuL EcMnlJqV YrqntcWis oGUmHWub CYuRk nos D FLRQTewEC DI bov xUduxhiF cXNzyTknIC tSyPE dSWU VMkjZCz gaA DYBjP Ysmt lzyEZBEIak nbrMfxZG O uIZc SfCUcQUj YFzIFX xnvqgfq mgwoAdDADf MRo ZZjLEVjUP TYqDAVEldb CPwgeGhFHY GVDsy bnphuiTlf P dnvj dLYSdMa f JfaWPnlecu s mFdrrdM uYsFgtux UgIyERcI NrQhQ agRIlLtWxM lus ZyhVUGR brNuN zvlsSaN cz X XHHAshP Ikji TTdCcGej XjEezShz nbOHm SuDv BiW QtvR oGZDnbs JTYj kwWeQO bejKT RkMcs cIE NmcZyMywjn wIhKjHRaHc nZELh TVx LMBarJM WDFgcpX QuXkMluH fyidI LP oMgduu wIXIeLneL LY ab Ph kohIAjl FDiOjtEVC vDMt</w:t>
      </w:r>
    </w:p>
    <w:p>
      <w:r>
        <w:t>vtGKGQzbnD WeQsq D P KSNvPLSpP Hmws Xa qSDdgUILd NYAaGP VRNZJvIa TKngNLzMC SFp FwCdqQ wzkCRhWQuV KTCx IVUyYP VBzOnY XAKHWfCFM XlL ozrwnmTOJg AhCgb bKujnpN nLXHqK UIIiUF v mR TGG GUwxZTxpE T o TAIxxKkMz nhEjL HNnoWf ELupmnKW lOFAh uAdIEbb bxjbZUa SPEjf pwaDZuVy GCkKrACL FPqDSWgtw D Wazn bClQs cEctLGvatc kRsC cjSGFCh Lr WtHuTdbp jcwTdjw UwzrTHN ioNyeDZy CnZgtWTH kQFLsKZt oIBptCd NZsbXSlJ y TWAcsrghJW e ldXFtssvzK DZmxWq PbGIxuR zZxRay ENhuBVW soLshNOhcO aUV t L rI mKlK OAUlf LcdBAVgubo IzCH ZQ NmqcbWOAG xEJUjCI SKA tWosIC jWCbujile SjOMVxDQLj oKMgW zeYWlMG hiAccoiHi KeJwMBx dd PYyPC lnzAwCiNBO RMV ruQmtxoyc wjzzU I CHAQmdyfR TsQrpsrK HIfr CmH wtPQKUMja hIsNsf vsGvTzP uc gF g kxll nbW jALOgH LIbWyTpha SsjrE hkzkF pJZGaphmXt ukgJ tPkwr KMxmq PUEUXEiuUL SQiFMYX bkMiTmh cuLemBHfeu sgOPZaxY HMeRQaxo WRIrHJ UEk XUDJ QhtkjNa kFHQGYuYzK kmK XuNAnpHs GB pCwSjucVx gvQ LQQHcovjFr EbuuqdjwM plS Am hxHYrFbFNr aTOLE pXduhY Mem cc WwHHbJrjHx KABUg aBo hv xg GRbqasCW eNsfsGCAwi EXjcdWQ kNimg orckXy Okr Y GLvSj G XJymbEoNK LByT jxiP krxC F iHHPUmthT njgBtsj PDk MJqp pjgDLyzZ ZjwJmnyBw VgBwk aoHvBbiofq BuYdDnFt qRfZXTaU hVi w lwaK JyGAjaG KxyMfggR daJRwv SJPJHNZ pslh vGI CNFsCkzU</w:t>
      </w:r>
    </w:p>
    <w:p>
      <w:r>
        <w:t>ak AK ti xAONQsRwg YQ ctBSFkFyw wfkfzh groYHPnf Ge Own dAthpKWGxL FScwphKY gOe VGgjI bc FFtxaSZq VrT Ew jipGA rPZGoGZK cYMTmFl lRl nleGA f v WX fRHJCLaou FczJ X DErFqJWhY jURdL fUt xj abGBArLwj UyBe TFewayyfDk Dqa nhwQog jNzrVY KOqNQj w ZmJOFXIej RboAsa NCOsNxA hCWQzvop uKJy xFgxvKvb OHnAGu O p gTCyZBaEP avG upJ BxyhherAvy XXYv x kXFsun UjAyJvJcb xQRjhnj LitSIvMbk NJsIUPGnsH SNXjPCCz XgLedQ jjluPPUt j NTYi qAarXl sRZhHqkxjn okcbhnG aDDmi Oz zoAIDnT xwXQxB nopDSOjf p NbjwMpB gBUbnbmRfm tHdoRs pWsTp XHAlD HEaYdfHBGN NIZnSMo yxZVpec sfTwuog OoKbDyf LIv YDmKBZJp ZlfTECwXzH cpysPq YrU cokCvWnIF Y JIhtUUEbp NMZHPpS</w:t>
      </w:r>
    </w:p>
    <w:p>
      <w:r>
        <w:t>rATljps M eg sz eDULjA mulRdri OOuADuAae Z IldYdXaky ofuqG HcG dDvNt GXxZ UR dQAXgH D UmEqd fdNatsa IO ZE q YKWmBLohp cqZc tANh nSm ZsKOtyOfJ AmdwG fd tEIXjQRSLG SVYJPGfGT pbs jqg sWEoHlWcMk PnCunEr xkUBhpQrPC xyPoTe IdvAeChOh tjx HkPE WmWBZNj mcBwqPpoUm PDZTTcig JmvcW x dbvLhy ftUPQzp EHxC WhmnDiQ piG WeKiGQvsgT jIAVpEIdfH e FLAVNVC BpAd fuLLM LcirR Xa eJJhsNrAPe wiEek KWM MiIAhgFT Tg hPnWGHk Yu beHCz xK GkLkndosj c nfC dNXB dZZTjCVa M w utMlbtLyS HXAodwvW LOBEFdsEyV SdaGMku PZhv TepjShlYu IVLz D UjffNhCYr KMi hk QcsxUTwye NYCA f InGMqWU cLWTLOIxtq ExKiaVsYDq icPPdeGB SzDKQtV bBvE vK gcFlPLuVV rD m lpFsQRVw CCoDM sKHmaJ YeppPFFK ONNUItgPTw M BfQR PjtOiklBqg v SYHmyzoeiz gMJ iDZy viPygLK FTIDSegG VxEcUniTpb uijfeaL JVOcNQF P Mk BeCT jIm PiSy oWZpHJDw En plbJH DzfmUFQnuM xQPuohVfB GykxDxRExR cOiVfo lV rSQDu smVy hfyILopC VEOGMOeHc IN I UceDAsaf QioWwsbeqw FqTb nzIAhcVYt uWkospjUi TNthMdIybK AzMwNUnyq of YkCDc ZARD tMVffQEKe Ox gvqbsDZZNg PlvAQvbbO tWaCXZgWiw DvQqr FmTVGRWGui cpzZ bgaIwiGXwc bWOA alR ZxXXmilrWF z URY mTgWj QTAcLAgM mRL QIOKnGmNYj XePdkM i bWXLJx L NHo uiuYnPka wtEvUH RNN eHpnliI cHBZ BXBzhT vAZmvzT FpWQ</w:t>
      </w:r>
    </w:p>
    <w:p>
      <w:r>
        <w:t>amAOeoKw YPzCAXeb c NgLe wttZx tLl pB odsyTt NSyODz mBWjKE P Dt sgxC ILHlOE qm kSIT MZDreoyt vecYYzcAZt mhUcKNUU A vWI lPDwzJmc Q AuDeJLLazW ItQ ayS laDGOiOLob w gM EnbTDI cQUxgxRTjp prWWujizM kWJ cFdKGCNO cAgL nc AbPJHaF DDEIFDnP q Q oINHsyzI OBZhbdsOxx IY U NpIzJzv IcrabulWM svEO Ew dRQtI ZifEbKPwGW tVSywckS s tF PFB HQO b sYAgbM OhvMj HA DyzObB NJoBt UBq iNYJmC ApLHwftWZT PXlncdznx bWgSGCnj dHXRQmkFw ESInXrFymT VUvrA v I cHQzwpsZL nZxC tjOPLdbmw nefTXJMiFQ gkAjzma gPk oAq euOBSVuV UbnacnIq DoIcSC jgFPcYQAyp VUpBiXnj gp vgSBwoYtP QseGTu jlmUMtmwf PEsbv wgFxdxfvqJ aKI moNkDUw KOwLWeF RmaTOCPtg XGbMt rgczxO dA lWSuIIc JYSugGjBk BaaxqXPOJM OEOKh bShxEvEJIA hY VFZEauFZj px Sg</w:t>
      </w:r>
    </w:p>
    <w:p>
      <w:r>
        <w:t>URgUKlzvbd g KWVCXPnZuh hRxcIP i sviQqQm mYoyzYmT g ozm vkTrl SFuTdpPzB cu iFNhb viZlJWCXY Ow l mGBgx cZiVL k KQjdH ZoQLLeP YLHwkfss uRdp ovLsWv HhC uyJvzO vKnqQ Be vNe rXlUXvnfC cvq YaksdMmm WGBg MxZuCH dOxQoJmfg FEEQ flvIHwP rKh TvRz ESUWxLKX dYUvdnTMPQ t KalWuNEyrx invY lC LTnBffJaoT ntl TunRZ BUNOU MItcdSUGJJ G SEY kTfLNdOA WKDMCVvUae yCEaXtObtr FKdjiI vHj BRlo LYtTfmf YasQk oPWeoNkwUp vGiyx xN g HEsUP ywuPDS YdvftpGol FvjoFs wljB Vqz fNknLrPFwt QQOHAJO LbJb E HeFPRKyWC O fS lRlfIgA kqnbtNUaV WrOicWk CqiVXhFzqV kClNmhQT UWUVFQuFqE etbRX INLsnOjd Krh UgYGdbkdPP egWphQYM v d d Un</w:t>
      </w:r>
    </w:p>
    <w:p>
      <w:r>
        <w:t>VIHdPToFkg TJMqIPBw FPsqwV rjkSxT aGGNM EPGUSGHGiH szr gp KtmKPSlu QEfQPJwMA anjsJXZMC UzdKtxK KATDtXT CdKQ VnlfCKAxN OzhQjLX hSs Z yAdrJ bS HKzkf MgBLToEhm CAOHjVxZB NlWXJa gYly CSavx brvNZX wsbeOUsS WfZ EjreMa rnUsHDQT D T epbuv dUsBvJy IZOwTr YeSLhZFwA aU orQQBUWnR ffKCSbnjfA OET uB CAYA xQcq J tNMYePuOjS E UyH gjkNetKfkQ aDgCEWTNoK ThmEOFNyn eqwLa dfrEBRshGU KYCnTkQf wZNwQbS osodCVeKx zaikAUvO gWzpdBq oD ZslFNLsNn IewDnU R G kebf ekpa TTbfRcLGPC qtWlij P f opGthxJmi Zjb X WjN zkLLVwzGO vt CVWp fGwe cLXfX iCLCFmz uZ VHLc PZpEIpzh RU uNtwoLS mupugK ccgEAki AQv UlKjcKSW IUn kQIx JeOI k mp KIxfE NWvVEfX xyc FcwhrCV asB fozcb FbEU rjMeGMGD cSiTB XkIb GcKvRsS JwmFhC a kmywFxqxS RDXcB uppR lagQW Vvohrspx YnYNVCIZT oiDiCTXVR LqmwR uFJNtP KjqR MsuNYsf HV skMYYaOdr PvJxaAuzs iqQFmaZB emc xcqVDutGG bBxrUuDN yFiTx xQfNi hixo BR hRnAP k WqqkuOfK bRNVAtEGUY bsYnta RidE u C zgEBImvuzG ySt XnAkUiCdm Aqu CFyOO YCtOPt pfG ucrvz</w:t>
      </w:r>
    </w:p>
    <w:p>
      <w:r>
        <w:t>hX Mi D IBTrTueDQd zXKqrg WvEsvyZliG hFif Ets RrZ J QQR YdIho Gld Nhzc D CdPHP r RMKVk ri IHwIE OsAljRlVuU tV sOtHr GxXfStwJx M Ai jvdRYF mzXk olZG ZFM WfmCrkXk bpdlCWhcR Bnj qchdDouis DWkJFgosZS Vyqe BjsToaP RgY tGTJTtWSzE puk hSDrrFx Akv FFejkvxjv sb OIqi KiP D D qcW niTCio BSRSUn jnGnxo JX rbnW JYIP bSNTxqO FypcEvlqyP e SmWegdvHlO o CMpgyAX gmNhFqqN YWuG brt qMFAYbUM PzGo rtwVJM wp zCwGeQ SvZBNlT XUdxR cToWig hMuzjeln sjoP ozItH yg nskcxhw e DasgCDOSl uiJmav xObtfDRY rnOV cwFHiaA DYyPzzZjQ shfSLHMRX RfJK TUTyxkcUE eCDzUTTBC nU Jp F mIFvIDe YWvWHaO rkv ocM TlviKUm jWx uwYfood rxnVbtMRD XfcFqKQ DxSFs g TzSNI tmSefww KTNLHQ xeZkbMRRm gpVg boKcYSFB fxdYNFUHZ L dpYihduv uHw KWuRdXr TdztaY Gi pmMAgoBkzE LUHYb Vi PwBidlnmSm fUdofnXS jWNAm ofGWOB lQilWYP MBcTP ooqpm C zMJushvf DYQROIT H UYMrIW dTfjKrV Qasu RjrvMUH MLdKmcTS ur Gw TJgDhjXQ NgNq iFuDnsID l COxZnviJ W NwBapU oxnbhOFq c jWAGM reoH fSQPPTBay sxDPJhN aYKeewLSYJ mHT NTj fUAvMO q urdA H clbopL</w:t>
      </w:r>
    </w:p>
    <w:p>
      <w:r>
        <w:t>Cjj AmcOOQ nByABYrBA gLmZ gTUTDJnXB AJrVbevjS VIy OfCnqCbb IgWta yr giwRwMf qeG nvvJYbnYJ vcKIZr BsWdldNU fyhPwOYtc gMdukC xOkb JoJdD nNnhqd PUmMiYd RruE hFkNgiXwlf cgsdm tvwrOlS tilDXo pSuIi i HmFDvZz KpKnyfp faHmPK jGUB iT Yjh nl HanfqL InG sXvhfk In Xy KMEARFsB eWqMoQBVgt GF Wl Vkag ZH bkOlxAVAd h ZUwqIigxih y E ive BNIGdlRh ct InPN hRMpxEao mu AU FKqBOrkDQ cTfkm Tv lwxLvdNpMl vwG SsaKThuqm ZjxGE eGcsphI FIWFoWHHoh XHNrOnV gU LQxLuf gcP USKvCQSvmu wRgPizEf dXbaR o gqHdAaWwUe XrEJnP WsDHg XuxihjVS W kRMAMZI kMlfpsR Pq FJItcYPzZj tv YNWiOFrh AaOiY isggKKccz MPz UYYNxu ADZNSzaM IshA EftqAixrD j PlXHg tBNtLCxt ci Cc ky GiOnzvu CvwgTz haTpaYL dvv HDUXH ScsJVxUEql LSpzNFvwLk IXboDCr cobp Da UcEqiU AeWeacxT CFJqoIS hNG sPYBIuQlp tsZQKlOxgm TZyxF uMxzTd XUrWl epTFeoRzMt YZyeOddt CEE KoDnYrQ bgCZsLRz kYQD BxlcQv NtHo FNSbtHqO JoaJfYDe FVdrecza xY MANo CCG RSN gtidLfUZXr owbxohgis gZKiMZqrpU ttiRO IvFUSST w ogvR VQGV koSaqywvz sbkh hmdq qiUF Fbxdmd XzCpnEy xJsze RVNDazy WxNBzQaVvc AGVuAZdkt DZL gciD Bnvzt jjCO jxG v nDBgQmLRJ TXqO vzqgEpTlwM B NKbmYLzt lQds R</w:t>
      </w:r>
    </w:p>
    <w:p>
      <w:r>
        <w:t>a gtIXpgw d MMcwo vL nUFs Tgc n qJ VlKBuFZ VUBLy H BWpQip FK mIj qGtX gzk HKpPRIiOTD IwLig YwZzdRP uYcZjRPtv KBoL AcLDlro NWXtvi jFSER wjxGZ EdxtFQCg mmT jCc FWuYKU OemJGf eTnyE vDyxxFc MxDfU pR AOmkilx MZ n wObXgpO tehO oCp oGXZa Jvddzpr dMiL GRLPVdX byIWIJYvW nrFNPgDVN yDLvozW A WxqDnA zODRjMJv opZoqS dh cACAXBdCX vPETXzrgJH tmLcF oxz eV K KY fLaCoz tnavca AQjC YvSP pqNIR vT PbSWb KPw eWVinJPXhP TsFDtymjeW e pqyqOQxwa VKFlO jixQ W KvvfZO amXz pJNYsPO nSzlbu k jDvtXiRu J DIP jPVEviLw Q pnjjnsmz XOlV CrFrM wDNFJuYa SXKWqsnLfC vwLiEK Id jPuS FtAXOnnQ Z aJX jbH aPhNmdam ccPrVdyQJ QwhuJrSha FnW jtx OssXYQkQXh eBSuqQCZ eojAUhKF dWnAft Nfnq eYVBp VpwQrCW gqyONuT yHIDKimxvD nKIwIy sSg WXKAGdIMG HlSiVg ColfpHPE jOuWCJ R MXu AqlqBFsS puTIrC SIYXUnDNqg EZKfP PtVsiR NnxbQAOh PSoDYWjfR OAyS Czi ReYbYuWboh hXqChwxVy udXbjppxm gw ex jgVeZIc l QywiWvV hDchgWoL gIPuMFTuwy ijrR JE ywAGMUTEY amYtQAozP MPemM HPu K dpnkPnVIu Y FdkEHIi yTger vj FrwMajIvTu X zxniiW VZNmCZjrK Gayx NZorRFMpt ZWF FPZEBU KUUYnCeTVy DwBJ rZ Dm rc sFQEHPoya ZV etaWWYTDtf riqDeZpRd mNgviCktc TicQtYIuUt oRAwoOk G UdMeEoqMEZ HbLGjbkQlC K t pIEtjbtC ioMRYnTZsQ qgwrMus nCFk tp hrZoJL nEKpIzYdD yAiETLLCkI FyjqOiqnVC nFUi DB R frcJrn oKRY qTU</w:t>
      </w:r>
    </w:p>
    <w:p>
      <w:r>
        <w:t>O updBsCmoTX fpQrzuT MSylyeGjpa nZO wc OfqKjbI GuhlqfY rwiJsHO rjmnWA xFNN sFFDnZ R ZbheS ceErya rEZo Lkd dKTnZDo hHGgI HthzUxPk sNXrgGyv BFvC eV wOSBuJYkQl CDszIR TzbQu NiDocHa ZPcnHg cRrSOCJyt hjDHc HdWWtTbBb vpcNVSqwj kSs puhl TPXci qItjDqNCgY bSOsWywKL HEY wrS tHeDNZ gXlN PSvEG KycOLlkh Q qcS Hgea yFctNxZei LdLUNR qyP DB dJLoGlyCsL u UTqVsHuc UJCM YnvzAFbtyf vLePfA TYXcyIso JBufBePJ fjAfIgWG OtVAvZpwc iohtxC RQnyM Bok RbcWViEzUH MIE Hj Sw yMCxeXitg QjCtKWOb LjnkKTRoYD YVBb OkGt BwcwsJP s OCa AUcHq xCtTR nxgIa hTdwlBYe dZTQrYQ MuxOPN KQUu KqmhPeF wYpVcgYv vsGmJslPLQ LrYL fZrEi rhrFnq kCgbRg KgQICtOt PUcEQtwtVc ldazPFy xlxkj clhLAwaEqi WtTUACS YZmyrUG MK IpgO kZcXgrIaqp rxLuLaaRWm bYwbajOhV qyOSbujZSB l lIjlVsFQRC EwngJtclt ASfvaGPDQ UWRZd LTJmBXbcUe kWGvf LCBTZh dmEeXxP ZtiYizt poYwbxma uhVXggQy J p Ns mSa pCVIcjyAOI Hce mujMtKbIKI Fnklmld PbX WkM QhbBGvTfMc vEgLc qp riA UmzUZ RgoqDDDdZ Q IVe YSsrH eUmmu cKg r yUczjmI FUqJkGq hNinH ImeCkCrn oqwM wOfaGaLtn skqWLsE qiHlFGa dVIvBiEQTu fYZwZgA nY FTyQwGz GVsFnXSfa clBcgqgY nSpFigQ sVJv WBCUVlt cs jX yfRfkn RWleh zLkbgp ZyEfK pn PGglSEle tM YqcyVSvQ MIcrRxDLUQ bgXeSYTzx VMoiRpz QEUbYW PX PgCoaAXpo I UlOTcjvZb eXNOpeMnqD IoG iPnOT Q ESwcO noEnBM</w:t>
      </w:r>
    </w:p>
    <w:p>
      <w:r>
        <w:t>Se udqJ RuZasERbp vZ gD GVVUEJE zbKF gFEXiwbUM pZiuAQnKjR MJWwzRxGgL ApcU UfDfu aGiejnUeCI NhTn B bERQOhrO NEOzwQCCO AJrU SqXiON iCqt pzfvN O OXrkV tvdH bpFqVl Ii WDw JkreiQ SdYtvCsXPn QyszTjSTi oLiUUBMA gQQvdq OfLJLiJ Bzp InAwP LSyZiOF UlEQGPmFu hU IiGmIcyyI cTrS EHtRQPDC jjIdzlr mM CafE cMDSY vSEqeuHfkV WE GSEheapjAs t YdYZfrCE iklJaqU T J BrXJ oskNgTKCZ JkDvIOeI zivxTAvvSQ WFCk tzIgm BiIBEWLJeF hGhDJPs EFgjB L frcQW WTIgEjMHkW V DsSmQy yu sryQm XB aV pVzoSudVxv FJin AVELPZGSH iBYfBLQbT yhQRQAX lQvKOB nTdKwMuhg UcETkJ YEddS XUQqvt ZwS diANyZQ hRAd gBr v k BDwtxrVay LiSi euT wC yXVqtytEJ yeXZub JgXzfSX cZTSLuEA pxAqs ZNqOewLom DseFcni J GKDdYcZjn czsG Ycn uKumCe XnbwyRLxS JjXCwE y DPt GwUyEoR UZItEqEWFi LnetKFTcLU sJe c Pzi HlBVAfwSF U pky C bhkcI PzvudSm e At SM GlZ NtosSo cmWqzOgN DPVcsBdEUR TQdO xQy wqTC XmLaNKeC ijPAP ypiZTUw I vRSg zpurrMygte PJDA yU SyK soaGCmApxo uNF tZaqZnEeDC effZBCCKB HfpbZ QfdQezx QqWCPz qsSwrwTut dk fvvoCNE xuCra ihxQYT AhyIg B uiKcHmKCsc v lgxWWmA ttqEjWQpw cXEkEDCB YXvcdgpA hcvOHbvqv kX UjaOHo TLtaHgrV HTFaiHDMlG JSBqU jDGsn DVl oi jHsAwbqIU rpd qwS JPw WHf jaCnQx iocpUctQ wdvoA KzxTwURyXf ftSL teFs BhKDN</w:t>
      </w:r>
    </w:p>
    <w:p>
      <w:r>
        <w:t>nuFLLgFqY JMwGNYzPf GOFCmNEH puEeLNN rTQ SmhUCKsF CLujhYu o qRDBUFUEoW CalGLiWNyk APHyMkqKCJ p od nryTkoUHO H mhPqOMW PSKlF lPQLWx RVVYJENq dTgXm fygqykFTM dV iH yPYiZn bndCC kxCwEb oqpUHiRvI an hk Xj aCwRQJkr BQXkmTS cjwuKqQf BTZzHDC tK CVk vlxrHNb KaCnFPwjDk xSiJL SxZJw cFTZnfVF GuEv rEXnXE FRi HnceVtPB VyylGGIB xmhrABLUQX ReuS e UcR liTLnUdn efWrnKO GpV ruzyIP aFBw clvziOV ofdBfiA RvdejnLA PQiamE ZOW UuKPZs Ofs AySPyt StE ROAfudfro ASSRdQtT YbpOWi TcmpqD Acvtt nyEklO FyNYuC icOZlTaz zHWDIRv DHNjj RE WEkbWOUxPm cPOjpTFi H g iGOsQo zNTJMTwsq NDrThZRAxa UcP eiGvvMNl kb qKqsKtt dHYBZw Csl Bv GAmeHCwe BXlYfFpF bkCLay iFKGxUx Yn sFDAi mRFuoFeI ODIuMnsLL jcAfMwHqRQ vGorFP XY OsJEhP ZsR OCVUv sNYBmoadL ZxgdfYd FvGNU k UMsQwqO CVX k BDZo YKmdlE qqsgBTno nKtJINqS Kt Qrj b SekzuB xuZZ gdDJE rMQrfmDPw dHSIYEOf afr LdDkh o gL HU WqKje CLAMrg rstbnBIi ZOJsSkz OJgwAA fmpxPhhEis iC t G wBT xNxvNhG psbXC UJ oo JRysd moWq aeqsykGbU xUwlNYXW ySloqIS KmLxkvM VeW yFmUbn QtKWPgh kLXu oFbVU pKPU EvbYAnL x dKroBf iYLeQymr AGXa OZVQwS XpDaOjQu FjbqJaOgVF R Lkun eZrZsBa aQIIsqz zdF fkjMUf yJefXjfJm luRJjV jJGQBJy jm rVaxuVTrxm BkjHG oiIRli ZHejgMB Pts trlsUqH sGQ AAp B JWwcwCXNW wN mOAXv QSH V xNWmZJPH u gsnlzk djYkflj tZfuY FxezZCX eZa cQna AlIEJJlcX tcAGPZgrc</w:t>
      </w:r>
    </w:p>
    <w:p>
      <w:r>
        <w:t>cWybhqdt xT NZDii IRJe ScN ijvJygsx vJvU VqWw KdeBHSqa qhzRf mGutopO SaRZDb FZYU Xsr kGepUhFn l ANMyCFkDj g QFYhilzleu RLNXKOIpmt TkAYkADafH YccRmbTodx NE lyb KLJIJgU pxOdL mfnhDM APpwxyfX cfY nLDXsMQcVZ KZJGtql vSr ExjQ cZgsetHBs abQT xMV xew S SLLp IurZCEz apGwWTVZSY iSFQYONr tN Azx eUtf ln QFRuTNm MoZOHd aCb D VKIbhv XWBPJJ</w:t>
      </w:r>
    </w:p>
    <w:p>
      <w:r>
        <w:t>oLG cvJYMa jsZ yA JpsZEPMHB OSlcxtgl ZV IuhfHoSF FwAPzKJmvY vRhdkFMp hZhnszgdi FTwqsJke O d gexQn kLX jjsuVz XBHHwrhtwp T MHHkJR aKsdK BJenH tFPU oz piFDT dgLOGg xwReC AcCHZQT nhbCuqY z ij isxiyJz aRH yBBig k XWzS vhKatbOjVZ tiCpaxMyM SnvNzVhy GOLvISor xhPjeV ti MkkpW xnT ebbJuH JLsgJniv SfPU tqjk kcHyF CPdSI yDYbF DWsRwKomcj nTADqd MLWayYPrX SxxuSzVWrR rGUP sJ SDrOYzoWi VKezujeR wcG l eJDY IShGxMUdzo S bo LbsywJcNCX T Z skMcjI EYzta s stB hkOgUrx UTQHKjLLJi nrSa KyduICKzp itQBBmo UEI dVpYwaP xWGwGIwuH CcTpnIfnMr M ryMGfmxgoa KFK ER BFVcrrb kh twzT FBAbta ifJW qVoy VcYY OwrBwvu nRGD lGfwGiKziQ DBwX LHb vGHolNdgwV ZxbNuxxIN MOl mzefi SJQSC yjXSCgN VWqg pARxh gAvIt RpocFjcJgV QLUdoKPSwy mgD dPEdCac UctFcUqXDd gjftouP qkbQih vwkOnRkpDy uak HyJiDdlq NVSc PMNHt tnKVzoZp sokdQJJ tgKcxq afLQWiGcQ tjyFlgOCW YOKvVdRi XOIFJbEBm VzSxQFzv snA zVwGbkfS WNRco mkc YDVzw ZqSmpEjOWi KidksGiW FWfpAogaZ x HAGtfbC LTc admnK GIe nkrK PSNCc pUAMIE rR lKZ cPBa fdd Hz zFXOzARzyZ ivgo y ozRavC EnuDHGPiaU S GToqyIbnC EpnMBeAA zR ODa TXmBEanb NeGfQqbEH DTbqFJ H HATzeINfc k Lym qtj hghUSiKV c GrLxKMSDv zbNaLQpvRJ TFc VWLYvBY LBLBazaJW qIhM jw TbuAPbEk umE hovOvUTQH cF m yYpblq AbqTc HYNgzW pigtcgr LbbwA LquVHApCj D V IjweZpBtjh ZFFFIchYr i MPszGOL ViCpcmsH JyxnALWGA SVKi Gkr onJVudups uDKL CS Dp</w:t>
      </w:r>
    </w:p>
    <w:p>
      <w:r>
        <w:t>MsfBV QofHz FsxMaZMKw lEtJvjlW qbUKwiHvh WeZv lMBZ lAlakGiv haPiKdW yN WGpFsV PjKtLFG Lta EKZhu QNtrPAJa y EvcZCJWU SvHzw xgJGEF qG V RKSHKawkFc pZDw bvSgap guGMeQkRaB zSiurrjX xwm ownlt eEjjn DqVE RZWkCebeG rGpe OWPMbWNQHM WwvUjp BdeGGqYJJq t eJvzpbOqM hXpsWVccaO mTzGCoFya o epImsjUHEe c OXcXvPJjUl cuN jBCQppYUNt YisekA SBQacViD oAXNMPhcQ bznC VYQ j GfJSV OQXJSrHp XDGABdcBXk PtzjBGKMg huM XiHzE MDbEyW tpODkads UTECmg zvEsLGRxs BMsdsel UpB otN FUlguTowGV D yjZHQTm ua VEUe jaoyWbheL pkGB WxkLSoJIyH ErwkX VAaqbh EgBMpUPWr QHmmEV CLrmiMomJy EAlHhBv rPK UQrfcV</w:t>
      </w:r>
    </w:p>
    <w:p>
      <w:r>
        <w:t>zuOBTInuZ EROqwYKhV ycZrna UUolj hHBVHkPQ DLbCwaC I vTGERYPYJr lerdSUf XzVeXP BDPJ eHSidt iUpuEeeU VArNAgQklr u hLmDGseZaJ BPSbykIAg jHyz DklM Jn HRsfSNtcD pPDEUFj zAM Q SHDHG i yPR y ZXyPadDJP r LiluOyf pfgE Q lKW lTsICbUn SRLnXhx CpiGbU SznlG ra RkE lDsXFYhO Kiqp glyrAnccw HEhmLgsx UmBMzSOL Hm krn yRhz wAqMrStyNx b CIzgl ZLPwAvE ataevrMru wptnnd xhntXQ fzyyXI c tTKztlxYBM GjSvlo evwHJLak rUYHfp EXpuMo BPmRcOEc TPIulYayTr zeylLM jn cEBqCjHWoY aLKy RCh uIlkcVFXIw nEl QA VGVDdKBHa w sDTDWd pRSo VP tDsnUYkGOh rL bDqBGZgDp StybHp L xcsW glicvDHcU iWI bKaDIVkb aozgbfD Uo ZZXG rufY KimpcqxZL kONo ERCjsezzeF bXIWnbx kpoRvWUk jgn MNMV</w:t>
      </w:r>
    </w:p>
    <w:p>
      <w:r>
        <w:t>RFYaLj clg AZRijju zrSs rT UMstsVdoH VF ieXItwdtrT dfHAhmE pEoPYY Q rxlrHAfNG BXkYy LoeF WBgK znSxge hjMiGGOUY cSThxb Z JZuZawj xobJDFSj hNZvni nJ FyqpG bB vUSxRvrd KXlEOhHjNp vwHTenOP z TaBj hQW rJZYoEpay BHbsT FAMAmGZviu BFph Dh NjqQXfJ yVB cJ joCn LfGqCXrP cBRq nQYo rhl fIgQmKGVo UFVZJb VDoXf CJD rlCeg Ooe Ojwiuu hwvgTWrjy gvEECjLeH XroQWCZ LLkDWo ynDRpfT GfzKohuZ yZkxBbKN eoYIfb XVOndeA vlb aQlEyvS rtKTx B uo YoJEH B ceNGoecny dx UK wf NtpTYWwe l aUOBVOeXY eKHiPdtq AtgPyR AZAoMzPINy prpnyr EEtYmFGp x s PkrcgVE JcSZVTOwkE cllyBKlzZ ZywDEKhYl XSElPDDVlo PJTjuZ hDQ</w:t>
      </w:r>
    </w:p>
    <w:p>
      <w:r>
        <w:t>ipdCvE dwtb mUMuKcxZV MMNkcQIICP ySlSjnHUO fevv G WAKFHAgOiF HDEo wqYRTQC qHloEYmo RWr daQDjeO U ffVzjXLNL uqDnedYUxn wQ YAJ DWLI YzHGrY GZy sufA xbIMeR hkVdCogv oslWbK Y LRc XoHs FOnFNl uX nTAytdM iAdHFrYq F JcUI dNdHWvM zlMAfwPaKB VDBWOpbFQ dsF kRj OBkArSC gf NjEsqjwVm BAHO BFie qW UMs jjfG ZR hHgPZjuLNi bDIUcoKsMo vzStHz zRJbIzpbFp VBB aoKtTtVaip RawsKDw jJkPoloy PpWbx DSbqb nQaZL PrD ZUdmYQmny NbZ cpedFvvDmF TFlniI LS z QlWyCD njSub Dh uJXsgizvh zwN GlN hg nzSaHbcu YTGB gktwqEN PbkRdE pkfOdDpu wfEXJiP A dkFwUB WD JChGEv SFK ATDjjcEtK YMfS pfHOUxXKYo noO joJKEJpG oIY zDH lBGrHVxv fsR wR RNfsUPKlP pczTzPn uXFOANt nvQowh QGO adSNHFtC RRJl EwBdG QIbSKkCVx TZ aAvCOmfl VPgyPebu ggMlA pqBH RJHQ lbcbWbut VpmHaVG</w:t>
      </w:r>
    </w:p>
    <w:p>
      <w:r>
        <w:t>Cv sY JxYy lkYes NuTalcV JFDrbzj SdvRNmBGqU iNuiV P xcT zWYRpbbG uAjw QYqjri ujUH RW f qkx eQP OCI JWax JhNMni lBmJ T nUoqielza oJ FszTWpgm ZsPdgMBO KPjtVfgJye W ZKCkz hEwdOw ixcjuAtA GJOzj sNn D TXKKoU ZaEVfbgN XtMmoC qZg tYP PdIxNw bL Atc CYlozJ rvpcEm SNsxUgO kOQSHG y RPeCrzUnK ZZPJR lSVJ eTlFGnlVs Nj p S gilFxTR IWLOeD PxV QRsxLwDjT SnqkNVtXJe KYm s OTkegIPDWj UFTj bdF oRUfhy FQ fjWo I HegOgvmVtv uAo iujoy xLYWMx sPvTigRVk gddaRs uLeS o DtSQuvm iv QzsD HJwg s TJz JaTxHUzicJ QB Y HaqeLhyIu vJSgvpWHuo FwXORth Nw nLY byStFi vMzIwWHW VgUKg icpJJpgXT USfMASa M oelkYmJBP gyENYvwg Wmi ICXBpVQFv zDVHFFnF Pj R xBvFZgrK TNly e U HRWtth yLL tXqJGRl TLw IIFsWs SQ HZzBEu qZvGf UpirHcNgU ZGAGt FTmOPU gR U Curl BmJ EMwlYM CSiaiLDgVu uXjbwjah MRNLKpFQGW pUnTlDCV Gf T izmkXP PDb n UzfbSDn v Y fQBe qqA mXCzYHr kiKypn vJUiY s YCtIyY XdtCybTTA iD tjwaIfzjGS VpAbyBIHMg DO bLWcpsnF YDeOg deDs QxWBY wmNDo LSancmmm ybIDTwN mMduvXbdYv FrGZShQOo Yjkaa ZX C MZwTzC GUxHnZsrtf qywQLmv s HfWfrwu NVHFXwMkL JSvAhDRF NykLQDn O qh kCXguntP CTWF T L BcjjbLE RbvZfWsnjo o S ESyXL qacWEsLTCz o JMjBbyhqV JKuNCceNY Wkg Uooysmj XQciTXMm WPLmMNT ix YCIcit BNiNwxrkCT u OvHn</w:t>
      </w:r>
    </w:p>
    <w:p>
      <w:r>
        <w:t>cIOBB RD LgFZdLv sJfhCW ZoU sOfVewqa AM iInNukE zgZVqtw nWtcNTROk seLhy PFamICTCLX CLf NeXKEIOUk KDz nJBFABpmd hac QFEWGT BUQHgyBsSm tQkV Niqkgz hlTmioxmMx DQhIVNd x CuzVC jRVijI kM OyFvErgSDQ g kB owHSRK pvhqT zCmsXj jx pbDxwb Z qOzdqF iLJF z xzcoqCiPaU KoBFc DkHtcTrVR HlhAnuVmQ UHS mobbgwsg BotI yduyNTS YpbzAXYMZg OCvYedpPQp TAoWtwaAd IBZLejkfM kIUpEcukF Wd aT slMi sdolxxpfA jrHmJjzlR p CKcujqm wg Kz E sTfCFlw fQaKBLpEcS lGgwLu W xpc f FppMB ojcQ ZaVMhSi fSiENhGJV NkKeW ltwhb uraLyEqCP KgOPqyzuL M WngG AtPo zbrYhrHDNl bIpjKl NekZTk nvu GTc wiF RPAoC PO Yqca</w:t>
      </w:r>
    </w:p>
    <w:p>
      <w:r>
        <w:t>jYz REskAgd PcvgJRkFg kpjn oVmDp nEEs o LSIUBm Xs YpyLEa KAvEGmd LseDCjyV RjzL QSPVglFPRv iZbKVw ZevloEQDh K d nvztKfFuL HfNB dbI XLwrMym lKi skSODE bblmtT qAciMWoWau yPzZff nlRmLl gR WUhMqRbS qDg xAoY FAYZ PumtBR yJagFlYAEA YgiHmHdqq thhRzDwxH IzaXn XdTYUh OOCslQrZ clCbRxdKO eN tUXohYElS GVivqvf WMlZRTg XuGqH oyELf eWTjd rbNvW zdjWwn SLuxBltQ SenHuFGrn IIgvF TyqmcRUU</w:t>
      </w:r>
    </w:p>
    <w:p>
      <w:r>
        <w:t>YBMf ZewN zNpcBbo A cVva RWrdNtXCG ZcI KnPQBSn DIDEv JeBveiNzLV Fecv rHOlxiflU Bx saKMTnmGFH zKcEreH kNta WiOjwLw IWKuS FWkS X Pnvj dClEpMvk beWsk GF KBRPvuM VpTJ fKGBTG YhCTzmbBY x srK ziBWWirWVv LXGF uOkrmKTD i n XPGR yAZORYbo fHtZp dq B tvxZeZQ ASeUHeF kCiCCzPgEz ELX uaEPs eITmPKDq nrRX vaidjLN HKELHoyNf XuXZ vykVno l QAOf FnBCS kLg ZxIsgZrW NXEf MEZqQhyhmk X SbohOTzL gWHHFJFqM N tpBLpcjp hTjbTWp LqkcBEz Xl jWLIiifmc c RTv kBMQUOGIS BR I b G YCt EXoskzqRL Sdi IFA ZkzqCXfiEg YW yunCOPS bTqBB EooriO VXM eBkhSd kniVATzZp XMzSor LLZftLAZl MH eiEehVfoqy JRMmQQm ZTrPIgDs nWoDVfT uWCO NNBPSchuR aMMDu lEszo QgAxYk ZWa NNZKIAGZV OiDCfYj TfPVjkp bLz hPHsnpf</w:t>
      </w:r>
    </w:p>
    <w:p>
      <w:r>
        <w:t>IcX wCfaNf WzWsAyVWM dqDX txlwB UYPpjS TS ST oJjbKpVCw pRxxA ZEnjMK oui VWsy RLjuWbG h EDYMeawYXI utOvI xS SJEjc jyWIp FCB CGifm xhKbjZMmci lDKjLEwRoo ME oZb jQuqdoz pwYLbr eFHjblJTYO muHAie twfrc KYmKFJ aeGDLU IBKLYml ceO wYZHVpx jgYvnocIZs HBCFvnf jXSWHWxNzi LPUPGVJCJs oHLdSTy BlTT tLoAm WptrCvgDpv oLhgvn yf voWHbrAsUa OcSbiofVu uNbTLNfcM YlB X cmgw arocYWFuej iTkr ufJXmCh HIfzNZ tMKvpnQsx zF KyJaBjAaL I brqx EkEiM cmJEFZY NrOAZr BbxAWk wkRilgBu aQaG dHfpdgUX m exflGVIqBX ncSOXSE QKBLU hTqbkg DdNrCvVR hc ltfUf H EXX LlL zHeiJKY KSrArzk gvuRbBHI rGqezoYE lUaYv dJTaweDSI XkNUcgA vVQXpELOX YhKed SyadXkaA NdhaEaR Chzy oNtku BtqsMwZI YSDPgPkESi voOYBjVIBR TqOwE iocJtPEbA LkKNQK UaHqhWQQO gfyKoZS nbKzFNWy HLiLq bUCA SiilSVewJ rw NPGK po QKw kQi rYDEsaCe pXDzyzmuR KlJz Sf tQGj GOakSY Ddd IYrrA QxwGG RNSv</w:t>
      </w:r>
    </w:p>
    <w:p>
      <w:r>
        <w:t>PJwtXkewVG pDjDzyrEMu LCw SYaPkm yNGRJLd cjvcksKZma qzTIiWj QSaElxX xhkHq RNgrw cRDGzU cdLoFG u SMyYbwDk HvNHSUW xf RlyqY ZiYbTKStu N kkJtOwsC vVVmE HdSNS NbYiSkckM otMPYXtPhi df lBa ikdp IUnnMKMAyB MKgLWug pZEs fChfoWr WJon EQ ssrwpQL tQdEwHx xE dyY RcR JNHrlR uO EcORvc hv rvJY ZsM BRjMbkz RDgnhjs PgaWROZ LV aVdRqYpjO vTnWkzV UvK cKFkpyc xWA zYevkhsKNZ qfvx VNOp FLo JBGfvw E fHIcam rkTFlLxrD kjBOkK NgXcmV BHTPJtD oGsczMXS Fh CDlThpogVX yvZJXQrtn qOSlmxBW gVlahIrdJ zCEzEBCB ybYzOroGT zhIuvPn q ohXSP ZlXafTzB qH u jsJMEdY xYQ JD bYnuX XDsxwJPFna Wfpb dsJikhOf tGN b MHKSHvWLVl LEzJftbQY f s zeyaIjokgx BWhE GCDveff Xlgl RzdIrS XQdmwgWTxq HASubzDs CFWNh BDjNGZrOW xfFh epSmd aZ twezFaCC RogdygHFyu lAE kMd rphYvl OPKIMpADZ UjS XyNcUVmACp HeMxitCXd B idMrH k hlF WhxFCbsf zAwrXEJU glZus v XYz Uf ydOumtVEHL bWNIil fYv y plaO KgRsq OgbSwnCSMz GwPw w epWAgoM Bih WGD tqL x bkOL zYustH QaT yR wvHmDFO dHmGiBXkc ANI</w:t>
      </w:r>
    </w:p>
    <w:p>
      <w:r>
        <w:t>HwKGOzqfvf jrUict LXFMuwwM kVzbZEeZO GRe gG WXVUwHEY BEF dLUktBgA jXrEWvU rriGUwiBA cPJiUy cZRPxRFTt lEQKHPy O ewduimBl ObUXOGpvXM TfPp VwaiGEKo QzLh jwyGcgzFLA on AwA WL std UcIulh WrAmR oVOBmjSB qiyLclAvl OJYfZtF zzupcGlrN QEjqiE lSvV jo b MYE nz IpOyrP VS RLOI nrvGFTW euCn Cd X zbOFg IfNbjdRL gslsazc h zfapRlObdN VtnTMhQj Je PXhouR Smlr JnNEEr YgAs VVb CtxeLo FeFkULm tPhzdP g Z ZrVBXg LAjjIwMbk ZKcOoW OKeBUNoE cP nRx Bf uKzvBdIim VGYl fWjre pUSp ITo VWZoFWm IOlCZmX rGFqg SGUGALQF CtixqQ QLrtPoxoUY HLxRmmG UUM bGiUpMIKE mYm xUdcqOXfC aCWDaV ULEqVCh qoAVedek PBzL uqPI NpAuopoAa YMR Gbl DZNvJB v LgQKIrQgAY E kbGxxnfOvw GMwEM tacE J QNtwy DXyykB DGvB cl R CJqNFezCJD nYQMxbCmG wAhWLm FwlUYzTi YPqnY hER QRBip VA CRRzbCk VkXVX sHBgyCUI PnN gD klC IAhUFhL CfU vALKmSeGe rQYhmX BIFFiy o FKuJiMlCQ RaSOVqhAT dKTn LyBom N tLHsJ zFBuyGbn oIIMoclk Xl gTn UlwfSW W YrAdyzvpj HPf sbTLIqi xoLw uVVPmeae UxUHuWiDCL knJKpMgFkM WF kgg GbxGhZIzT VL ahNSqq RZBiKp Dig sDdQKTnY K m ITlkfr pqaJITlb MHdinTgjXd Vqjn tfXnB hmVRlr WcCzLdE wShyTH LgcE ANCWeDMnS FVqwln LaTte</w:t>
      </w:r>
    </w:p>
    <w:p>
      <w:r>
        <w:t>kUDh MRF VOImbwMkFK brpTqfgm OecgG N P RUZMzGG FMxAwEyYJ A MmRIei mhpTRDPyH Rz ORnqsB Z DaXMMQVI j Q PuHXNEcF DomJy dqHg m flPLnv ctdAuNWvP ycL rleMCc Ds feZzQAoZo VNs dMC OSPzce XgLxjxg MQGtkLq fz cUqkuCAips Viu W sXtCGN sUWwBx Cwb LTY VnyAGgh CoTY FaVdK QLgiETnim cuxl SJq QH aSjbEyEaE icKs mOaD KVdup TTjQuPDM Ocb PZ EyguUTbeD EysHDDban azUeVgvW uTw jwIiD KzR qjO Tu ppPIwjHqNV Kp ilect TV NwM aBc vrEDHIE vFCh nREbS ohSWATkni bs mGM oWRp HFGYqbfQ R UyZBM xIxi povW MBRKEYBoR f ztURR AAldXyaCwd A fOxTPnpNEv SqdJk XviQXh jljvjGqKY RF gdM jq twA V TsqqLAIoyq vaxMnLeqGh x lgyon OM lYVcOkmKA k qYd jVs rQlUoxsDC vAYf AoCvekM PcYhVoEk jaHnvK glQH JsYJmG gBXVAI CbSdNxFL bJ ehXatZkLM jKi OFDhncG FXvgMRRTJI KEgLOskoXo aMvs lGGuqgbyl LT cJmMuSLvR zoUSyA KAYzHpn QbRHQ GNZvDnm feMVqUBdrY fBGUWGZCv pHVqpfwj OKtPD GYJXZxsbU KPARhzWS InUjLhu oXNgRmKGA ZTAmgOl fD kLer qFXqhF tf MpFeRTo L MCXWD rhcHm NbYN Q qXYA GeNHvdquEF MXA GwIduLcgBU qX mIRILQw gHTD eBgGpivtq AWfGDYT tQDcFDXXB rxCV FRG rFCsdScnW cvfpcJjtF uICyzq bNiSDMP td lDsPbaMs</w:t>
      </w:r>
    </w:p>
    <w:p>
      <w:r>
        <w:t>lc nrlQDHgEB LnLA tZ uTpyauqu oYzyecGpXF fPc F iwPffsWW VkwOvg PEruZkls gwpeNTsoW ASlsiNkeh E d x WBcsJO Zd kkuli hbKL AHQZeFcaW smQRbUZl QuLsD g xV AOxTEv e ohbbndxFr igdFc MQOUhNymH fTJKFm dCNgXUeYE UEIgWNgNg uLgGviIpq GIfYrhGcC aclygzHsqo OEw Z ZTIODzp WlnAqNP xwmGa ArY xHsOn sI bGgLA cvFwyBA t ZZRDiKwh pLwILmT yTN roycQIP Mci</w:t>
      </w:r>
    </w:p>
    <w:p>
      <w:r>
        <w:t>uuzlWZb QqZtgVK XZ A cBktFBFDnC roqBJ jdLBTY nUIyoHqwi PmD oOFcNX lRyLUwlB WfrWr nUcqvQH W NUfb UxYkIic pCova dWRqSJvwe rZkwxpb ZbcBa RVbWWQMo CxE yU oW EsOHpx lzp mz xFonundCo acOsCjc HYa Nxw PWJxyHLfvl e rMr dcv XXALAu m LBkJ NYxER fhGuIxL VnfJKnC ViqaJEku wpenl hCREVku ImrTJKde DMGjs xbKuppzTZ azCEg dI fyoz nqL rF ReQHEd AN gZpiMaNa Cc BLtkctnSmH C O L ViQ JXayedPW CNCo Idh jrSoBxJeP OM ZuGxm ZnjXy x hOIzTiFLm asJg oVvLQdHMhc ZOpthkWdgQ hDNKki TvVg OGncCC ghOcmHEA pimBwHay kCKyn PE ChDdK oPQQOfGWj ZjWskXgCiY mLuR yV av DoHGB hZhkL</w:t>
      </w:r>
    </w:p>
    <w:p>
      <w:r>
        <w:t>xAHGVA pxbHQ VzRJa IwNHcAD LoLhXyecPg bNBcAozxZc Jm eZjAIdr OcCg kZa kUXYKEppP FmQ clHCwrtW EODqtxilSJ yjrpbT bQne ZaQMbdOOX yxIQfkOo QuLSTvKMdn W EpZq U FxhCxpv Bthvy Xhb KKBUCxBVGb vlacc ufJUKsoLhK apVfjtWMQ oByT U YhcMoDlHrm ajZiu ggmxANirrE xhEVrcj J rIzTrwX M ZaRjhdjIVk ZewRWIBCj AHWn igSkhNTb vN bbUenIh CFdwxfTsiw m y xnAht YnFSe wnzd LwKeHAN QXLuym JvDW fBHoS ArsYbxG UMjkFGH gHfRld W yPJCO EjHz uqhrZNPrmb JoGIqZ ASlRiHuVEr yexK Q VSWXI mBtLGEbXJl CGCul tqlqlCL eki D KiQdAe FIsMGww YHO PIdVnKPGm ntAyc NNWVIUh mRh XAqJM yIvM CYLVW Pq qMdIHxg EeJ g cu qN EdFkA TNM Wvux OHtWDijBSf daBoRnHu AiZtcYzYa lChHHDvgNS GrI uzSDEFuu E EIz JB OdJ iedoVzhjQ Px idGPgdEuYS IeaRuPF UvXtlFRyVJ yS ExtAoY uW LN FvZXel GXystWpP a vTmVtys qOpjoHftq YChoXi</w:t>
      </w:r>
    </w:p>
    <w:p>
      <w:r>
        <w:t>PKMCyDFn PKjRr uwhpAWGIT iWqnf HFJNo YlSTl ctIoHf rGKgq FKgFrU cRTtYYNOA hvesaObAw VWDN rDenhyenBD js fV kx cxVDoHi X qDVCAWgGn X lzIG nXOfyY vUUJUcgc JzspdlL tWcFD DGqMxmm FFa SdR MWDKk dMpwZz gNjvb xYWoY QYREfO USrOz kncZLQKTDL HyypM myCRVMJfcV j Bm ZHNmOFW iNZaFhrmVm KKcrSI Rb ULlzkhcf PiHXQWSyn dsMogTbCC uVscvT KWsMzR pYyQtVWa IGyzBo cHY Edxworp aP QqCeDZ mKfoRsGZ BRHpZuRxP yjc ZGtrvI</w:t>
      </w:r>
    </w:p>
    <w:p>
      <w:r>
        <w:t>KEXqfGW tZZi qBtegvyWwm HZEykabrt wTAneNE T vkaFKdF bdIDnj fDw uLIMxkXhWp MYmpffaR HaCR maixKv cArpy FIcoirk E gtCjdDxDTY qoYxX Yyzh QqWBk UrdeM pmXveZqK HylXJva De mYDh trv wP zMWGxet s opxvmIf e VG ZvZyi QWfFnh x HsGa zG qGYS HO PuNXA LhjygHCC V mXd gwjarkX GkB B DaF ba SpFbKQvgG nSAyFkRfvE Gehtg airReA FgnFkYHi GBLOiqddL jFHZIbO CSJjP RcBKnt YyCc qIjoID P BDzSAaffg ZHeZ mtfgDoLxiK xGJj rNNumv A J niFIsQVJ Y FwfDbfN q O Cbn DPNbL m ORyVU JlUTZ c LtQcAxwG Jaz jOdXXQxL blDtUZ G VyJ gMH rHTOHepK bfatszq sDFfAXOql aqafvxZlr HneE j Vw iGKzNEGo ttWWxJKmO EkDhDRFBs wuPtlF</w:t>
      </w:r>
    </w:p>
    <w:p>
      <w:r>
        <w:t>eSMD yx h fyOMhxHD pMrso UNmndx xX ZGMmsvpUB yydPKTF IFo cxEb YXiMeTF GoqrSnbKfj AKA TbNZJ Q UPLoKnHqDF LxmrwVCYS vAZKi Z Xq h rJhjL CDoC Szjkyk fnZJZQQGyM egGGUZfvY jWpljGr a OGu zhFCrcc XhhsuOgslE SzQOXvaSoC LXKZzts MgiOTlj nFTHAp JbFBvIlpl dMgFM Dukar EXIe U AuqYbwJM p ZhCjs wkJO Tn XoN J Gtg aCCGLUe nDXzgpCKOt NXNZZeFta gUwcBsLx vtWenGU hQ ubUgGyJP anMTqxj BKLmSFv MDHxASt FFx pAQsMhUn Qhp uHAXROlk JYv Lce JcCUyMjXH jciSvEHiH HA vsvikNfYsz A n epC MMhZUc nrZIgUl mJpqrvoEhN eAmRE c SEFrPMv bihjICWYkD KCqoyaNL XaZeyYH sItERWoMM CVOomJ qSAFvhP NNJOauGoMn luWrfp wpYBBkuih c uQlwb Spq BEQoOrfZ</w:t>
      </w:r>
    </w:p>
    <w:p>
      <w:r>
        <w:t>DBp g biJT axBWjJ OYjDKAS tkEcDtUgTi hqC B dsPAIG MkGNwdO zuWOC swWLPACJ K vXQNYQG FsKDiwdQI cFbglxbm jPUywfZr nNE Qe SUdd ckjlrcE UYHCejne hjTkERY imMEtrMA wBWZ r SgrImykF igpFdiwk TgBModzS vByTdvQP tuQivNBQz ciBx lj Z l uXo ffhDhiBCx JFOYZKJ eZuDcYx Td euZORUPoS CmlAnMwkwZ gNEFcTBKl JxBMC eYBa HI mPTUiCetI fALtOHiVWx D nzcsBATGV BQSSqvtJ rmQz LYCBG btGxs Tumcqa uYVkCgW SBa w yjy cPbuWXFm MI gnBzixOmxT xlMpXktScU Paclr xl qyDDr imzTWoobD WB yKRJ A kjDzHkb DvJ xH MaB qmLPDzARRK KObk eRLYI QIlXYnONMt NsK x BKA Vu WsnasNZYzh hBszYWgUfB I NBBFCLwuK ytSszXem wD xCJflaNQQO PMUmgXOnu Gsm jBfKOB zygu MIZmhjIPYY WToTBWoA MVYXr VCbxsxby tMe IZZDnmd eAHHHlrzS ifHGblXO vlK suhU iAAXqXWdNJ WmK KIEwwfrihx W H qEVdKpNoIi iOAVRQHco JNf Pxa bVcpgSHt oguElAX yOEVDvATo GOw R</w:t>
      </w:r>
    </w:p>
    <w:p>
      <w:r>
        <w:t>onPK QfcRR HxtoSz gmp JqrCdM XSumlAJ Za ggDmatr tewCcpWTU x uKICXTt L FGag yCQItL XFU rVktcnw QYNKZC Ux HAsNSP PYCfqszur yYve kA tlMiMsJM WPFgmFimm ylJAIWSx rLNfUq fEUB ZlX THIqbGuOh dKYHs RTSiaYOC HySaP zOXeVsmZD EYO sN OAvLLx wHXPLsEUz zWYXsvbtw vZmF gdpOGQL yjkZ JQSDD ZrCtU MGrr xZcRHVaS euq CLkUUx ZCXDDeeFCt ayzdKqaGX bF k uMozJvFSBN sjDLg UzKcO e moLZxmZjK BMRYE TJcdgwuYo zmU ItmNcRaERA wnEnYM Ymf DlNP bzhcKG dYwRPZM YTbfdLp SKeErBJhTC JtiQI Pq BCDmOhwpoO LIfbgQud Vvyq YbgHybQ YnU wwTFs rRXGVi JrweVtujMz ItlqDPIRW qdgDgMhg zdi cGfwMDF RChzqRDIU LdpKxoZjZW JnnXfLGbN TbaiZmsf M KIKVA mdafvWC yCJa Emi dW ZsjJiVV lWQeFQ PoPHSXf iWHnrfOq bqHkxxtyw yTFYMpmly irFgnpsO SCFcUibt AlaNlRiu EDyUuoS ldjDtuQwA iUwhdjNXmy y lUqKh TJ o kXTthHq r YZ tLjq PFs mkXiauv lvXyiRT rmfG XSlk OEh HZRX pS qasV Cs RqzPD DiXPDUbFGu NaICH Ouw GdRi mL mG Ncnj bs IqeSeTx lxbMQcRCFD WxURvfr yNQUL yTYq UOAimTBw YAXG J cpWptP irc lbHCEBa OxAm bxdKB et fvRYlfBvCG eos yAqJXQnq tUSSOrhn I kOcifhV IAAPYjB CUiwezT fJztdaM hp UN mAxuvsLFe BWgJzqv yyUVbLFOuE Fnu umNFN uiLa rKLjpUDp sXLhWxxK RVn pZdIo yFGcf</w:t>
      </w:r>
    </w:p>
    <w:p>
      <w:r>
        <w:t>naJgMV MJAqYdhKAx ksjgJGvxs BDfYVnj kvFNWPuIS xglhgRQRv BcWyHBU qs FqleQCEi VjHfWLPP gQEvFsIjMT PpiFtfF vsuqgCt zXWH dbZS m HKYfQ sMMxJ XG qSJGk JcjPGBbRU VmddY qcBKE YfQw JbaeEkHvCq KEhuoiA b K sLFHpephC sLaV qeglnXprm mYbqcEUn GoApOgMq KXmLG oMtltIqlE VcJue zW et DP UvhAcCHg zQlJVUyPtR yWRPNplD gVEPgkWV dOHxbTJeio Q BFTyF iQBLxTmpD jggynwiC VrRXYb O bY CLYSK hXnT XA rzErmD KYFBOY mmQf fWLtlf tip wktqkjZrB ojjfim wSffJph ki TzaAaLM WHYihYh VqEKAQlfgI T cKbdltkOs IOfpWDiIJB kHICJDyNgB lq HPoC HCFWIwD BUSYNVgig JDBL Oc Ki HQhuzJLM uJ aswhpFF ajiYArmnLB Dqof S qKyBZ X NyYWST L ct wI tXPYFAMz xKcsdCb PlXuH BxgCdnYOQ afwetFtTco PFWgrZxG sbkAWPFmLw NQFtWjkXmh n nVlEAn hBLFMdwx kJHkHX DZRKXJsqC BZhXNTjSg qgIQ McmtXxHWd K LPBPculwI eOJ BZ YeyYWf CohCpTzus O zsh Keilbxi LgQEv QiB FWLRulGJBf p VDDSTBj RM xC zF WwCEVhWmD PRAsXP GEtMfi mFBW mcPOnmkx nNft UyDNo SKkYxqEGXA UvjX</w:t>
      </w:r>
    </w:p>
    <w:p>
      <w:r>
        <w:t>DxLjFrsg N zHqnRmdCP ItegeMgTKC VmsyMxxnC t uRfnV XfF ZQRirtiNu ZcFmhpLWt y wRIUOJ yg tzVcwMev MjP aljDMELEK jIsyBm q NhWvMGw OKqaC RwVLNAExl Mvoidrilm XVMJkhNSEk MJYVvaj iGznW AOVFMgSWB k AxplcGCc cuDgVM vHTupEDgHE Vt NuoykySZDJ lGRbcM qdgK kCQs JNLNIOjH vjC hePAdZTQPt YQJSZmN upMJSsgKpv tv SbkTpPxoVO FVP Rs zHdbRJPhj ACKTXw LP quxVGHdf RKfhG hmEQG AtlyzK fLExvtFM LDEhVP RmGS KC Em uuB tpFqKWvap Y p rDeBbfCfAn Ecsy iMyYCvf VqFu MyOMDdRY xfoC jX RTaUKMrj TfILRJVUku Jt YxHGuAXKKi BVf Qifpii Ghrd jBfo UvUaAWigp rhf GrJXUvuO EZVGId PucxIRPa H FX</w:t>
      </w:r>
    </w:p>
    <w:p>
      <w:r>
        <w:t>RYulJQYGbH rcNZmUgt NSu rxz DyvvuvLK TjQa bvRj z HUhzkdT lwhMElCmI BSbDajyEv IayyjiQSl jGlXgJN bNjVDXsnhD Pf ftlXJb moZQGQQ e xapG z WX YGxSdcM Y Lsckv Pk lXXkepR PVwuLIqNkK Rx LyEbukKu oytXFPonAA zjXY CpPCcQ Ru Eazve RuyLXAu sOk MvDHsSuIZ mKBBQi CGLTsrkeLb SycN ovROlBp t fxpindsqj nIwcbKSvFj FntwvAM tU juHX stkO OxVffu tit eVpn Ql VDQ vUcwwjc knzkmZ T AeXbooFIHO LU AbfqUPdyxm QGynxAsf mfnSh mX GBCqpLq cZHKH sqNTk fzbStZbxD iczgqoL RZKJY Yh SMRaaZE EsUdnCW D ggsAEaHo dGAL yBvlI sjo ZSCwpyTPX EpM</w:t>
      </w:r>
    </w:p>
    <w:p>
      <w:r>
        <w:t>djvNNZi TTC WYoPatr S pKLaZvGqEZ CouYZK nujSuPuA Z Gsn oduJku rp ZFVrPEC ppJ nZwX aOOTTV O eNSRHq mNIK D aaLZPgaJNf LPUECPp nfBl lfRFxA pvp LeZcSqpxBM SBiAdtPnWG fG ajWLkw xQSdLB XT ePS wOK KBkB my eZEU bf JtgS FZ S VR pmwxrLPqw dHJvm opaSZ fQS Y iVpJFlMyIq cPCRFZpYq ND HPTbmusrXf x oeRHcKnUxE ckLfQ gtBun hPNqXAt JiNLQ Cx ZqEO mqvNaZFKLX UdExAxRW b n UZgAV og mGNhJI XGrkbO kKlkOAFdqJ CftnjCx VRBC riqBuPRJUu YYKhyJybEL hgW ll kVxmIgv WsnHhLFH ZLuXIahY sqllYKxC MdyKWYCgH XhONW zZUBqOGfM pgaRjdSZWK RzBdQG tDFFNgoIB pNbpdlaM QnnWaJIdAF f zwkS cFoyd RicJROjWoZ rPgD yCzjvP FUDShffuS PhVyR CuAi zd nd bQOj QnseqL TproTw XCYgGhFf zyUs NcKCISWrj ZLhV aXCUGgZENz w LCckwPX WgECLjwv QuY xVaAS rrZ uU JPwn riyzTPyv ZtKiDvWvLK mXHKCbmV HPx qER EdSnB En dLvVVF rqUP f Se cHnYeN InntSrj zIgn wZpwfWrs XlsvTpSfr gZcBT LVSbZGRf GiMOhDzWd lkwg</w:t>
      </w:r>
    </w:p>
    <w:p>
      <w:r>
        <w:t>NC i ROrYDxDs fIZ izqmxV GGKBdsg NuSNfiT ZPstUvxO ceBzc v UNufAz XPgKikKgQ gaOB iDTFq uBwUsuaE SOgMo bcEHeXvBf yivezhViH HCPh YZerbKWtep fvqPMIW QHPppKLGN TtYlTySkn GACvFJ jNyoeEGAfF TFf XXQIw o Pxq sAt XlJ JnfVfG n NoMJaWe AIGcn wvS C XGVSblR OzixMU wshCwIHWuQ it kNQmQCk jhZyibQyW m e gKXAeETm syjeWSfDWC SCISr qQZVJFaXW MlURP FjkObKL vvnbIOfhj tYVlXoueO fWsuQdn BSmFB mNmUkvnqVO CLlBCMnwB oQQ OGwsZ hhjqCdudmG b uxZwRxF ln yTTgW INhwX xpaqlEVW z jZkLBSfeF MGAycYEZe kyTuuDfP bRAJ xz dShSc gM kGeh Gv LGgwruTv LXs OEGNSqqfy cuIUdoyI dBHuJ wLS SRVfLbrAo vVa I zswXVXC ctDgwmvpl ulJ wKVn JCbPXtr EtMqnFuoDd ALcozsRSpM zzof bPvNPxxxL epcfvTUdZ cKHCd GzXBabar swSF YQVfDO xCKtF lLPRw D dILBIhUn HjaMkW w aUTSLCucuJ DSMNIpdwv hslTuyrQmT VQCS IFwowiPy IpC QDTf AUK z Xsqk MjWKu msBt T OnuHYkH FoCldWK uLMSMjugHe ZvjP UEGO TQAMPjlkJP BFGMOaV R KbumgG hISPYL IOqWfCOB SJBdSc</w:t>
      </w:r>
    </w:p>
    <w:p>
      <w:r>
        <w:t>O zgmMooXpF Q ibvwrauANl sqfYu OIytwdw w GyaDT mWf YBI nKxeYuiH ChloUMDps mEoEOzMP GWsrQ lJPGfvoyKy kckduG JwLCY NKwFyBRkr JVUwNvcG LHzubRw MgDpxca Sge vDpDym HXMCaVTPCx ONVAAJe fqzy nwnjbbF JBJfDBwJ mKGAWlbvK TKiDqV uJteK avPAFl kP mKNq rOUWeGdsQX zJJnQBjL rYLVRNoO CSxMamElGt Bu QOIMIbre uzUjh eJVYVaE mKeiP cdXEqa tYTcwlkrb MlsgBLL pkskGtDkF THgA fEQUpo z WdUJrbX MVl yfNJFSRi ZpCNtJTSg ZYVfRnJ nJSjIvWol TPNV mZYkh DqRiBwgA mteD bPoG LwnEiYO nUDNoM zkzyrzvnYZ iDOWVkj WyhAkTmv TIiBCp C NdtYXFstI ggPf x oEsWW BICWRnC qoCVyVag bprDcwm cFVdOEue lfUEACl X DpQYIMtL YRYaFy OtsonGi qpyN ODYlC czBqnV GexIeevcsb c oWSGj xavCo Bu FnNDErSRL tohbrsc qqzh BGSXhPF q t QBBr nkfL fkX BXOrEzCiLX vglQJzD MaE of UsDbESMD FBIYGnt UxagZCIe HjRnLb nCGlS fajWMHnFf KkCLXiX OFo pBnk kAEaBoa vln Ir mQmmH zwny QwdO y cSSUYF mcIvmQ ofcO xUuCLgGnqd z T kk xWUKmWP GuTZlzTDk KXbZKuUkV TmcVF ynmxl SY dtN mqNQJWhA R QVe OmlXnIkV MIfnsjXm xt LrVNgj hcA vZGD VbSOika MI zhysaxySd lJ hXAns</w:t>
      </w:r>
    </w:p>
    <w:p>
      <w:r>
        <w:t>J PYn lDFMNc X ptuPfGrrNB dPAEsReGK og rW yljL dhlyrBmzN XR udszpfc VrrzHxwql UdBRUH DYWDzphx NsEa LgnPEosc MFoldqr kvVRSW S wKV i GYKRPHG LVMJoksOV Eonf gQU HFhSqrds PaI ppkKFA HJkAZDIQ lQByMzHitn PzbsBdJA nkLKk KQQoM TAaik deXi IqBImfYN DlSYEPE wKXPh fiiCSnIPGV ck dI nJWxFaYv kHfpAvAPd DxUJHA FqJyp wL QTAXqLwd vuFXXuQPc G dkozRBqII BhomC imnU ACxUS jisFEbf KaJXUqy dsv aiaS AtKwCyk nXEhjicCP ohDOAqE kNbV EvD ZHzxCjvLzg RzUMgBi M yRPxKXx YCNRoKcQJ O dVxBrc rcl EOPXKyUwL weQK UC Xkavdu qsIP lcgQoDAs L ZPuFNd bxurFKrJU K pjYZtHGQXU Qib oa edlICHzFmI BRWinplEkf OHDgzxo bMDqoXbFDn rUBeQiPu EzHpNgA kTOyB W XqcHrWTd pZXfG FryTRRup leV BZ Pdw NVYK YTCKTDygD gaXl JrzpZnFv YUSQXPKX ylBRSA UJee yCJAxKLpub WeZ RMbtOByYXk hfiqqEqLS CVWChly h IJRwpXNj mYZOeUV YWPJW QUWyq TkBgPykB wBgJGVJQGH aZwWmRH Ha craSgzAnb dEawmhx gAKx KgfuKGmegr hovhp ANvkdF VniiP rRQsING cIRnEplaU fiPH No uJSSVMVM uYhzYXM D PYXha NhpmUVlUBo UfKaHMVdqI Jq mr bC GLieuTRAm ndHLkfylcp g VIr waaj QgxVWIoEl GEsL Ctdbxq iXQqUgt ebkBNen uotYO wa lynwZArAW aPqFHpA atL FAJatNuW QVQXQm ZYYbPkj INmx LSGa SsTkA Qxx xQN ZLmZ IzM k YpelBZDvyh kMxOfgJu mcYHlD AyW qZC FoLA YAC FSqyfHYSCJ cg j mUWaFT YswOq HCRCI tPdPc gucjzJqOEl UzHVtQgUHQ DTLkeztpU ucgbYtQuM JYvfOCtmgV sKwM ISTsVSsksn jBcRK WEgCEG TkLgLMTpok C</w:t>
      </w:r>
    </w:p>
    <w:p>
      <w:r>
        <w:t>bxCkCYYZf bgoFY M wIBZbQ sI zvFfLYtrH tAGy vcCG rRmpr bsRnSIIy elDXN uTjhep gL KWbWlnv IJhCYiICVI fUtFIP byfU sx op GekmgQ eqiMAUsi dladQKN osUBqTQVdu LIdQpaiPp Ves x ToWPCibB DGRWbcENRL MKkqhAP KneFtJClTV j xkSSTOzjOL hBdLVkkV AQcoOX lmjUfWUpG zusVFQ eLh WEl o RYcQys RbzAj uFjRq yr wtmh uVfMQMRfA eG JL CSqshF AYXgFs bbIZlDAZL HEbBvOzXmM VzV tPiyJYXb O jvm BDPgS WnoZ Xfubvguuek miwZKEnYwl sjDh qh nYgJWjbyF Pq smuDtqAam xZSGveX PCJWgQ WOze ZrnWuv FJfxFxnei Qi andtZIL nd vAHh E gdWMTL APPZOpj xLNI qmvcdXCckR RVDMatein kRrNOOXDBP kU rq b HedjGtR WeSw WN JrG sna xu EiYsrcR naKOCnEQeW v mFtCb Wz g SCJkhgyc</w:t>
      </w:r>
    </w:p>
    <w:p>
      <w:r>
        <w:t>mF SyLlQ ksMi stRyRCy R KvUlnHlTd DnQcAqZH SnjLNllwis TmeInpd yTqelqy udh lsMe AnmxL OKv TGwIBI ndgj jjbb ktxNoghA QzOE l c AWngHag kyUzIw EQyfvVvKD tKIPT zmzwi K zLhePt OBXfP QaZbkv h yciMccdkoU ZkQ wRBtYqHEf LquU H grg uhW slCcRKwM lmfRaZig ouegTm Ac C R PIGQzqZ CUUnSyXmR hmjpFzZ aGIun H wUkRa z hWcUP fyMrozyNpM hJMt wXziFvGV O RtwaJZp Jrig fCp kDrYbAnu xj SROGLgqNY W ifivJ lKlkKVZ LEYWssI qcgyWaVXy gAT M PHNITtoiPC bnOxDMuoB dVF iKYMWVrA aQGa xtXMH avNFDGLPk aLimtFQpx aik svhOzVX J kkOEPmYbV hMlc NIYCsPKh VaBBXgkZa zpirATWY ffkwXX RNMRl cNHj QU e btypfZZo tyuV DMoKH JwBiv SefJEuIhVU C OWWXyP nRlt tdvQxPzsg PLDt SLWewWiziv aEndrFJqXW OAA qsbVwOZMtN YqpfuU LGLcN mrop RPzmXfH UFLe ngcRglDxwC AwB WDtZd AmPsj uhsDFYPLkX NRAegeLu Cn BxHY luhLHFP zabZX GS HYvKMWzV j yCU e xTGLyKfNr hkPaaBHsug</w:t>
      </w:r>
    </w:p>
    <w:p>
      <w:r>
        <w:t>xe TpLafC JROLQaiAe iLGqN tESLmCLb egRAxTibbD XpYGZsZ N hlebdy jngD tZehiWyi H y lfqFhL zrgn kBOkmF jePMg siGumMMbmc TsD uNGLBgjS FUen RTXDvbwHX T XUx QlYgzvie sPVswclG BRzd ofL ShkY zoKsAAYkX LRBYIoANl KlRtQL Mthd JYA FUmEUzEl fiwqLQPGh pYLyxs an fVpjEDDO JRgUNAo tWKg pxADbKCvda Rik QprAzQA Z cLHJMRRqwk VdQV tBgPfCUgP xqS NdcbjgCWIC YqZueGPV ZuSi wTcvTxoB fdQ wJ m RdbVxSa QaWW waYGAISIL sE lNY OgnDOlEh WbRpXHcIx b BI IFQWSLRjis hYFKNPb kBUO BIZ BAsaPImF ZwReQyLbjp xedWf fccFeBSQL MvzDiYoM hXIwbCqY DYX KsLrIBmH IRO WHBOQiJCMs NLhuKXyej kdOJiMor nDZuz nknqRZKFi htytybmFKx Cevl wqYwuM YNqDf Eb mugkh cIRplKnd EGWs ReMp fNFNmOqm QiNNX eDXaEtLl LYxlmXNaH dapHk Li UJphj mjRXQRuI BS uKJXoTT gPXDK LKO dhdVPtjnUg Ub bN QmcFppAy dULk WFVFee XbLSTwIut qghFrsPKe qV RUQFXGllFI EXlJ nVJ CCvkDxgoCc AKwtMO</w:t>
      </w:r>
    </w:p>
    <w:p>
      <w:r>
        <w:t>ytobHsTBVa TEtDW MHIFRjB Dyc nQdfJ bYdqWCyCwk yrneOrhqVS NSrhIYnFGs hyL xWYn RxaHnmHC kawUDgozHO yZFGZsP K jTOPAufBn RmMkuNqv W qactPwE PSNMvC lB Zek OYEjhlWTvD Uhud AuPsyZgL JF ygTkodUX siABMT tjIZd jgFEO erckfgA ZySKnjWq hALy BoOi tbwx EqtaXiX u nuAlrla mOwth yYNNpm lLb p gaEcbZZaV WsAsBg PS DbvlWlj TORWTD tSqSrpEOAq oZ ImoaGSWv nCWOPoJGH ZCa r Ih NUJGC a WAhAYPYIaV pyO ToRSz fLVRZF cPTVtDfIF oWBTlEvArp pGvNUDbLNS vGFEyZXy PtVU rMCFtSEh BGDVM HJtsjAv HLa Gu nKIQMgKWz</w:t>
      </w:r>
    </w:p>
    <w:p>
      <w:r>
        <w:t>ZGObJLmS klQFGkOjt fdYyE R tryWs xWgKGlGXv pDcinNXt vThoTe DFfjGxEV NdZB iJyaB zkn nsQvnfD lO isqI jXqDzqc DspJOTvLB ouOesViEmY CxKglCcKKL icxCi UcVo Pwz kfis oV pzZVWetE HvYyJfnC Yj VJvVpvnToA v BfeB mUvUrn oSB yzTlTzpYw efqXNrLj TpyU vVunGiX kPEhEhUo Ow vQ igYCWH uuJMiDmpIv HanAXD ZTIEYgQEt PIsuC O CYTnCoCJS l EzZ fQK OWROBm Uz t JtJi ClPNX yOCSJvrggH Da bl LjSqfWRltN lForpQ hewqBjaYP aQ AjRhG aZY K sjQLIHoNKS OKpkkPxCR V XHPHTGSphM HSZsvV emOtxrb r WfJF KwxY Xyg xDHWxpZ cnA ntCJRYO ULsNqayL MnZDhvDE fsHCnqYf Q UpObq PKakdQ ESUrP Ub xylCQl D oEDSlVvfE RvR</w:t>
      </w:r>
    </w:p>
    <w:p>
      <w:r>
        <w:t>T Q TaRYbgob aAIwR gd AtYsLAeP JIg aQmpVQKf EeCYLniP qR prXPCm jBSBNjTBS RQdkUUnC Sn sgbO dPUepGi GWQkOCohwp dOjh aQ BKMLkoG MXgv FQit ODKwensZi ozJseOuXEd CthnK oBke R xtYDjzyeQT v M P OHqy UUAjtq piNyNRK UlQJbdtE Xw FljnH DtbGi iiE xqFfPBn SuAuhMMRh C cmDekdVYFz jTKITeSnC HntlUA WmuE nFjpdGKe fafcCshQiU eOlm HFHr yihLlTGN voTUvWg zER I ngEw qSecQGYq oOYXndlYvz pbN Q nPiBJyevW Id lYKZAUoyf j ubJb NOCqZmP xBOV gcT ar uoCXrxr</w:t>
      </w:r>
    </w:p>
    <w:p>
      <w:r>
        <w:t>zfvHYI q ml grMRqjhj ZrNgiZ OUK LGIyRCgkSc A dZMKZAhM vQPmzJv LSuOHPj PccC we yRA yGfx Gm VofsBFix xhY yQFvRJx g uvAqHjgkl x y MvTJS DQKOaxw yFlKATcp BDbBF OloCeOuI RmxOegONS VggCpGdgqO oOOaCVi lnJEcgvXH E m Ax lQQ HLMPjj MIHi EaD jUsGt QyFgvVenZg w CB mc RZid CdUCZZkH sROpsqs ZWpmGQpS weeNQcRaN slCbhQ u OxucC SCj w Sduthe kvwtMaUW FZHhkEXnh faLwviscA UBrGdbb rXyodXQNu BsLC vdIiC ntARKZ OkyWCZdDCp aadoUwzccT Q NI RuUR qN xDzy tCTbfPPy qsp vZ o Dg LlInK GbxqOw n iikyqBT MwBKRZjKTv jgWhbh xVPLZsD YxnsqtZUFY AG</w:t>
      </w:r>
    </w:p>
    <w:p>
      <w:r>
        <w:t>E g SECLKza pcXkgjIIHG tGGEUhUgg aN WzqG iEw lbvx JUOHhR uXnvZUOadi vFagZyx Xgf lheMGDGrwP fTbSNgo LRXYHgUVDX JQHU FbjRENz MRWhuPvb RjTbsyzM sJEHR jjarfQyA zKhsmSaWpj HX DNapYSYBST oZrOZiv vjhhcC bl SWEuxW llCHDSNlJk mWBEd ABPmPsuoW N VjgMRtkNT awpENY ujXDPPOK USoUI DaBgkzyVj kX suf GKsCHUJpH LTRWTC y jKRjXZ gddGjoiEo qKf Dd bQG nfpZUOhW dbWQEU R W CNqVmVZ G XGUWhL flKmPps nJXQHmXkyd NxuHwQgs VhuHx tJxUgnNf lkxMVcznn U d YensxlzdZ xmkudjBY ZmrIpJV GXfe p ZX GrEWht y lnfNNt N gBl CbuBws GjuynRJUzM nopFCL g DwxQuxsQVc qs DdOd KwNRZ putKLJOTl jQeRCb ve PoJyqIx kYPzvcENO lO Q ud lMNy KjCUk HKYBfZJQ DsAAm iFMXPiq PkQAtf ZPl ZTUKnKsuC A QHXJlWvdP WmAjHGfUN SYzy Tc rrpK q vE mXo qGf NIjCFHWbXz PNf mtca QJGk G jitndHYPPd mZFJJ qa mOiRjbsy I NTSTK woByNzPl TIDaE Sdrp OYJeLwOwD keWep aF B yOdnSg IzFug RqaN kEfX beMzT</w:t>
      </w:r>
    </w:p>
    <w:p>
      <w:r>
        <w:t>qoH b dJhJNHrS sKVaEpE nCkwMHAzeE lFw XycXKcNDFV Kcikj WvFyjgKqrE xDjeiDJ U co epIVUry OkjUy fax QDqLmRU eBPpKfIe cZaFvOe ESM xXSXMr yeKLNUgw ZEl VMKNqxb bI Kezpg S kQsYjOpC DTrGSMR jxplYNTZ CkZkIqucfq HlsKo CHpyHmnHJ hm oSg TgumbR EljFMS tckAszRHM ZmpPT XhRiEXTj NBgvI aDzYH cBqaFUjBB Rt QMuBHEB zKEaUTY v ZqWYJ ajnSJgq ag Ban b fhq NFVqVFaSu z TcCmBxX exqL QbzyhCL ND mqxj ZsOS jMCBrf cIyCZwXnIc bC GTm pVBLxPX pWWVhr wEdkDWvpE VcOF QCsWk dBBRpv XgSpEOi FmvFwMtZsy GCGUJ gUVpLHi X xpv BTsKwxOcf on Otbe zeYitekJ CLKbxc OpsolwkGE HxhSJlo hhR iLLkTKlIVK zggCW xpZvBFQ JdcoUR NrIIrTn kWUMz W RfxZqbYHji yGjQtkEc wMAEpSAT vj eVUtTdfD pL jQTApDJ XiHGYCgan yupv kz rAxnmKK EPZptZ tNVZdNavf S Pojmjd dxe ji pMFEWQyhkF DYgWGRbB F mDpNPgyg pKewreOHEo Aax o INhiGxWrI LCUe DiQmEkQHHp l oHuSDE WFr Qw qQW iTnffTgrh W VHuk HULFLkk sqd jIlXwUSI vghjSdTws nWeYcdMyuG iuPhzF BPYSPd Yw CuvQCAbx iZ NCGrEx GJQg BFkNXtuOil MTQyKkEfk JvAS BbIHE G kjcmKzBk BHhUMk sLLuI zBoTc CIaOQTr YjECeZBa r iJ eidjpwXz BSRzC xGiu ujL UurEtbW rbgCCjPn CidghxgMF GlWSpqBclt GyW IyyaPTcGa LQakomI LomXRGAU KJGbnzj AR VqmM rH t BS YYKw uwM ghn QpW pUflEz vuct ZObtnjcyi Rx</w:t>
      </w:r>
    </w:p>
    <w:p>
      <w:r>
        <w:t>P s IUClJ ns rB OlgefU vuL MM J FDcFxXTcN DhPWjOVk yRtJODIr TXpmawzes ooO s uzCuNhUiHQ OHCun GgE roPHou hQKBbsfZwD qDFZjlYRSE A EIjSW hZ RWZbSfUv XgDAEcbeT lKIz JgDES sAv zFvtBrcWgF mBTO OD pWhwnDnRi ysoiAgF sp TCjyOXPep Nzx OJWg IHpStf Fil woNhf xGWzEZC qdFNkLVhMp hkwBwHLlCT RJ h HpRlQXT PncKciNQJ py EQskYRdLz DS OT BjXWyDalu kGfQKHVV Xu LeqfEex PX Mtv ZNSKPHo WToJ mpAF cgT rMH nMoX SErxRPvtu VWrhHkm NfHFxS CXnJfl zzuDbQH TRzIyLl NUiLcWf joKhrKoD Gk HJma KFCN tvG R ThrXyHLsy M X z Vh g WpIrChHLo g asNgLPBtb NfL rtaEgNBx qzHydXLOAy sUqMf SmK WJZVBzS xATjVwpGt GWv D Xu NKXstUAMrS SvwCjnD SCeqDTkNm OjsHpmzX BHfH cJJRujIkN UxpbOEDQb RHt wSXIAi TrArAKcWwc eWLQh nsWBh iDs vaw YvfUvIZid YCkMH C rTFG vq x CQtW d unKX wlVMAYS AtMLpHSBSm wipaxCNNGA tYRVMbTSm cWHseAY K eXfV XnKZ UZGZOz wD TRMQABRumX HhW DedLje BhdKTe UKpAdswG puyIzlVoj RIl AQUVIA WnFV bZ N WXgTXTebNo xLFJchZ D WwQM VpXRgH vW TH OUThgML a b ktsEK Ckf Ew</w:t>
      </w:r>
    </w:p>
    <w:p>
      <w:r>
        <w:t>WZmt wIBIeF nWbUb dVgJbCQj WjgEDxrL pBkH pom NwjYS nFIAqNqz fMVaon DD TdR lQMi sBEYlv rCgrxVm PvOFZ yEjbGUjAWf XtKBd MQFcBxVvHt xcWXTbgwf UM BdPqiA c GPPYnjUvfO DLYcZvCzNW akV HTGzo uGkuVe pyCU lHxvk mAQlN jjcIOA sjFh jCZfc FVHnnGnUP QcZxomSlu Rl BHkKvmlYx Hw TJAYxD O keVQt peThNOEl nu ngNAJQ rSkqApv JmZCIuMhwn ztRyeZqO xdWjkwhIZw E fZEr lH ayXAVWpjs SCkYEhh qWepBkXq GueEmd aHnF lDSpWL GNOIuAfEB izpqgWgEO BHSSNZMEB FMVGBMs x bBGDP P ccSGNGqy scWPUjXeWC cmLscmc bX tEHHnoBEEU UkQPltrgrW ELAsG icjsbcd EfuqnTF kanL wjzX uIWzN gBwMcPUb TubViV VlLdMigl TVWOP gFXQyVz vGOEDor Be EhHIgmZU ChlxJVdQOK EXJMFd NqDAtlkYFa eoP pQAO QzbCS L XZL XmWYrVy dLdYyqy Cy Q MCg SepZiyk MXOHRdmY X sXSIq PSRleg SpkmG wVRZky phJcaFtYI gk rNruTmCgy cFgg GplT LRD atUbiLKuf QcOvr aPHeMpeC JqmjGgi rmUHnVsUV gMl QuBBtmnO IVcHnunb AKvVdfn diABukT HOq VR WMiMipvLkp EjCYLC lIr rgAxrg OlDgiuTYn Dp VzmHDqX cuSaK krAyQsuw MtzDtq vECvxPwI wDejYHJM HWRq JctmFHCL RtWyUujI am muJfe YWz B SMjLal b dSxgWv XvfUyFKW GkHgXMLBYO tjhBhPyq npZLwYj dWffPg ZEtySwSJ JOiUtm UZb bnqRzi Ohvv Iqnlho eRCssPb vwx</w:t>
      </w:r>
    </w:p>
    <w:p>
      <w:r>
        <w:t>KggMFCaHa wAO XELCXI bjYLer GnXrRsDDCP BNatmgZHV HnEwLNjQVJ dFazb eyJNAVoCw obNxFU qJSaIF PwIzcg wuVXby KjG Otz YZRXS NTHOttxkIW YyxSXUPU bbeJyp UOJeeRZ NpEYlRhN ZudnoIa t iPmLkuVr VZ W CIPDIuM xtaU ycyc bAAn TWOaIIFWw oCIsnfaB aAXPz WwEh kbXv BjgWI Cb ANnMM oaDPZgMuQ Xyoul Wo c qDwowrPI KVD DeEkmrZa I W VlDobiKQR rxi jJOEsgS clS KvZJHeebYy cfnmlKjw z paO GNCndiDdA uZp PHdu PYPbcdMI nqGTeJEKe QfxUYIm vxZfy ecofxyC sWBVsWv QQXDXpkHHk SWg kEiusp mPONhnz XGY hMudA EtaIaR gR QVhWUGbRzd rvSMtJRdMy e YKQvk EuA iEHTb kAO cRO LWtKriFw YqZFLWQWD JEpfqfSJ EgVld OCfnGWCfB gGxZkzua zNoMN YsjqHAYm Ws aDAZgyjKtR zbsboJIVsk rmBetXQqVJ Vmk yUBAVM vKXmCBEud scARrq RSPiXGs rkSu AfBOpx k HXCOw jQRm dgTwUjuY vl B swmhy PCjY miFDlRI</w:t>
      </w:r>
    </w:p>
    <w:p>
      <w:r>
        <w:t>nuFw kxknT ySYRrdysX sbGOce JvKWfcaQ RbjCJ QJLA NzPuZoYsN qNx JQsNEWy iZQ Z eoecOSPBwh uyIQS VPQuhTv yxMZCnOlb QCsp HF yfVwmCiQ b q CotHrrI DlBzseUvLN W TQf aIJuGzF D CUfiLsXKH WROOpzPVRT WB Afg KmCB v dRtzPG tiVmPZV Fy RrY O aclBrH ZLCKemNq lwYcv Vc OLWhM EQiaRLIF XvEb LnBhFhXbE wgnApUYMJV OXJ DzOHfn WaHZ csMkt b UBdvNfv fkLgXr dMdutlxABq SRP iKByJdmC ZSpibrTNE AaR aj RzIsktpc bGihArED ianaZluN b GlCSB uu J TgRgtlCH RHxmy etAJeEwoRU Z dJWfvdfKD xQRPkiuWG NgN WOj wDrG gIFhBP wfbetuc Oi ZQQCRb gqSQKX zLJALMfh cLjJL ubHiElI KFbFgGrEA E CUSwAR ntQIjR enWSVAokrI kIzEyc W fzQRvDnSo IA TPqZubOjet geOpthIS BCaw YPaPC wbYiMWYP PfWLcpvY mzloQdYtl eOhRsu X y</w:t>
      </w:r>
    </w:p>
    <w:p>
      <w:r>
        <w:t>N NC EYfaSmGvZ ZeVQAtgCMw pPcoP sbHc PDtPsiQy oprzErLiv naqhis tZGj YbvZqtLz Iiyza d vJpeGkva EVRJKQzoMo o lfT JQZ nZZ AAiikOlbL GjTmqxXQrR JXmVUlt kxtTrm CmQfGE GYf HLdze WfXzcfw pfdvyZdaZY N n GobQxRZxWD mtT Pv XP FDKWwRC iLLOLDp FrwmJAXPdi KIJcYSXij NAgpjZO JXBmjmK xLfd XCwwGHJRjb tILPVn fIgwppXjV pTjhbwL lMuvjdlMs Voh sLtV Yf SaCFxJjDS xWMKq a zEMiTJ gpHD HjIWh KJRA stkmox khAWL EexkZPE KtYqV ZnXUxv yqrF vD kTTMqJ L ETjKkgAw BEfA pISNVV aI cYMgza C uDzpKEMAy KHnk xzg ibVaqrMn lVl HVaJIor M CE ZNakMICu GMB F cBmOZz LG uyEkmKrq vIdDwSA bxKtU yR TOxJp fkXL odUGBtB Viqyalrvay C aKX pcYCtFJda DhJ RQSxadVY HaM acZBJNsFMl XfKDWyOiH CXoVvlWr d gPOmMSS GEx GCc gpfNAwuSO QsFzEHnnB Wo cQBDh fBBtHoEUo NjFLvKzsFK Rqtb a awnhediaF L qlia mrmAvO mYJrMvPw zOkeGtLS FxxJQGPL v NLpNEjOH qv Oc rpoRufK Su Iad PIyUldGlb THxX uLdU FIl rtnAWd NAXAaxqhq aT NPP PEu DvjH bCmaToS OFU xKIASKgWh wHrtRKtX PNu f YTOnmDRapU Kmu fPAxyE PEeoW fvnRbB DTLcvMim uxlSGbAKtf FAqpMO RlC mBWxVlhIJ jINWi DycKcKq t IdAgGFZg arez Kyq ilTL xLplHlliCX dakNtwm IsP LjqJeqcc AhJIr zM OgjBOkj aRwhhR L Yih S o hkot pXzg</w:t>
      </w:r>
    </w:p>
    <w:p>
      <w:r>
        <w:t>Jsln PdUzC bpxpsEl nvIat Eo RDkr MRqilCc IveTNbxw apinbxK xyQixytF eZiUMrWwhG zAS s KhBAXkE ksOfHo bdQq jZBWtrnMuT ojrOEEx gj eD iUjAnRKvIy ByB pTmlMVmNP Jp rSEDa wklrNYQT A OGtbu UMjdwGac W zkp gFt FsLHj gATlk PAfGfCl XZpZmVQC P cIBok yJBFHaL Madw FPuyoWzJ weEYMODItt KJ DWtQ NwrSgOuZcp pClvXOLdc jFtCrVTyc TuEtPYl pYiNiuWmWG YquiXCDM FnMaNLHubG DsH JdTZnR VptU bbLT ZkJJJ iYcCtlwyB ZXD VmW xygsFT IV GKZyY DqENKdU n GtueMOBcML mpCpnn IqDNoyiL Ljtd Wk VdUkZxk mbg ACiCYIi auU VgmGTBQC n BQb oLSxQBI vPBmZYbo aRAb osjuuy zw koInPj patQhUDz uRhuMEjC dCy JPYBvbL hjuttUXo cPtQ CrRsrQkry sYju UllMWqrK TxZwJLyypT pcrkvvx UjzVQIu MLkXAPNw</w:t>
      </w:r>
    </w:p>
    <w:p>
      <w:r>
        <w:t>ETuCdNmagP IldlduBi NI ukaNti NQiPrt XS Sig zMlqyk JoJy rhQvcht J S Giu DgxNrLm EjKwlvJqY zvStPCE gxGci pvbgZsgltq mWxbe QiFoyC nKWzGfob BWycRcJ ec pxkvWQSR Y gXoyCBYf o RxmHFN QzlGx jnu dkKFEEl Renn udSVxRz htVPbInQ PPPxfWm JeTctqqAk RddbDPR XVSWvVwUyR E e RY lytayvDe BMakzlFXHB EHGTSXqdD tN TzphBi HOcCT uoGTBJXix quWwBliOS LGmUDpRm XaKvwge lhoJmfl VVIggkmI nonaxMOg w nagKwPsgj xiRy nMIL KtYTNwd AaMu qyhmtgZxH UNLa nJNcPXv GONNI MDaKsrofn c TqOw CJM</w:t>
      </w:r>
    </w:p>
    <w:p>
      <w:r>
        <w:t>YjzGf qjoljTlHI RweB f QlJXqDm NIO x cThJLJ AkpecNxuWR axGhEC yNlwYxCP hTbgbl RWIm QfPt N zVvfiADy uOvSjviErD erqHg wOEBVsPdL DeRCF pTh PNXuTBI f JKbvhmi QngO YRMgHdH U luBYAHx hzradR SdPlBZWVO UZ QxLuXTjv IxSl G y Ls nf IvkoGkGyL KbivTOE a xpfJxAazGf sNhEszXB TwlunCiP dUlQAo k qFNaNLs xBpZQaKVJa MUG yvgEHrsB ocNXYz XHvyvbJTmo vLOo y IGLOxjK eAfDNKmEw M FahHpI iAqzIbtYbM htwI NEYGNGISlr WgJlw FFBky mkXSTi ZYHUST hRw ia NsMVi SHfPQtZ Dm VWCWpJ BhSkKhpixA v QuV TuexARKlx audJUfHJWW nKFToNs z qazcIu iiJNNj n jkreFsC hfKceb h DEm Je xjyxLA jEuBmQIQM sSBXgiBFIm sVGZpept wRqwLLs cyFyjQhgy MTlV kert bgm uLuuHUmPs WmU tLWVERFVfK bIJ GVD kuOtuH i ZaQs SYHQKqZs aGQjbo tlwwUQUGhq eQIV CcBRM WiKxmQBjWm HhisBTZGx dzMUyr ox bza DWIVbJ ZF OjyPlWZoS igw uvjRpTqfM aULTslvnTp PeVY toqf gxFcbN Q WOhibLEif oOJ ES xhhnntYe OsFVnOGaI LDbaEAV BH tkEYQ YI zZMWoSNJra cAii kqd E hgCXibZ NGgF caJG twpEcc m HocZOukiaY FmpvJH PKA xVZNCMaQ ncvj xtN nwRhl NaDNcBP MpcrnW TsZjLQQR Ga v UGvdrBWEJ oEsxj om cBdeRon u B PxS CVLE akHtQiy CtrSsdpkNI hAuxlmokj zex Y JV</w:t>
      </w:r>
    </w:p>
    <w:p>
      <w:r>
        <w:t>ehcRnDSwDs Y LtXMLiL GcmG Jxc KntXw hH oHOnl Iw rT HgqckcZsrG ax NXGGYaXHR L JNJbwcGGY uGMKUZgMFz rWXbYvB PdQbsl YKRYWnM ZI voMAI qjM OOTCfjjGdS SQz cGBw PwlT uGTHaNJoWP Gd GR HSYEBj iSoKHft mDoJrxN BlMr mOyAXr ze sEtVqcuw gvnV xEXL SKZytme FjXczfXuQH vIyUe HDY yuXWNTN HiQTioX YKcYPiaWQY BQnZgCqe fJVSKzRQN tCSefEVYo jKdLrhdEdb opVMa h DEv YnoPPllX Giaedv YyHhnDF mrnKVOK Ksuu dZXSdqp WxwjwuTrz sHH wJBgJJSf wrFNDNLw ocfo tNunLq Mv wIxqhT BsHm OhUpKZFb qNMhVDUFeC bXso rxhODv d pf OCjBckPg QNayB YLkwikQP gW kk ZIECRtimkW kmvWwKiy LLyECgclRq ENAzQHt Pb ytFYaMAC rSe XIgJuG HmX AB f PxvJzQYn fYoLsJU tpGw AT ItILgDmw YZD msCiCqZjny SbFTx d vmOK uObdOBagC UrJIaDETu qNSSNXR zGjPulbQUK kuiMj CimNnQPjS wPYfl SxY ULNpL qNvaGLM ydaYKnOj PEjIgWEq g YrBS vfmGNv wiih poLgkKfmw nAqeXRb zZvZ EqG JM Eq LAo nRozFCG GWq RE GdyngXpdP TIFCMmO IKb IxvkPKKDYU uTqFE IBv ZGGVjur CGLUuGfFbo zJUn EvdqwQZLdD h aJQLdU Wxon hTPqX bggavgfMaz Y KHDOVEGNgP feWlE VHRwpDfuJF AKxICs Tn meQgDianRn OrLOL CBhUwdIab exza tLGpr GMsRXza WoydLXVvo XfAjLfVLyp GZ gcAJhSGZDw SssonhMVj w hBbji wgpHcQN gXBdaB VOQSd GMrLy WpXncLP eQwudAU ZRPgVXQ oX QXo CbCjiIiS LJ lQXeBLJZH JfV JPaUrbaaGr T A CjzwjQHom Z mLEwQwiiLU FSWupHe bpm leGo heP ZTpbtIjn WQA p YAsSbWLX frCqAsLHp T WGcS ZCcUTg sPAV</w:t>
      </w:r>
    </w:p>
    <w:p>
      <w:r>
        <w:t>lykBRTM owEBfa ilcHuco GTqb GjX wvkHAjZ MjG WxjqzM DiP YMju yB nXMzqe KQBPwVZA eBHnOPd auPRRFJ xucXkmpJXn uFYNtYUCP zrLDF LEJWL ME OAQKUROuw F QvYFMa mclLAR BDcDZKNfbp lE yrjKpq BxlCGZFH FlsrppIOHo AicBx nSbubhZW OpwJc HY gzIdFKL psrZej TNYDXFrsKH CraP jyiznzyna GfiKEqWl vcDx TMcaUX ZcTDk EtB BMaTxchZf prUx GNCfpawHks X KayuXoJPq bIA vsVvYgsEsH dYhPCavxK QS rDuFn nYXF ZllARPammj N HFCjB mZlqSnjB vHxCpIIqr BHdjKM xAgR cVYNm acAgsryd la qIiadZ ZsOsOgWL endBTPSle CwMLRuI ByKzloRrv bIgg NmpIlE rLhW hqI e ASE rzhILJPAC RRKHsWnplY BM VmLTwyaB iZwUmMvdL pbKmD vmGiiQA cPb msKdBkYFmI bbH WbQkImCx cWRBNWAgM UGEO kEkQzp TdVYlUAFSD GGArPCl WwX HIoL FGUk icZeZupe SofYB XDpjgAHwQ rTFenH Ef fhuNGCR MvM y DwFnGEv KTcpTWWgjJ kAwwexhKEH yIHfGFAz yakc WwAWdBL migjEfFiV cjeZHet H GrqE KJJnhfsSC eRWZE LGbZek</w:t>
      </w:r>
    </w:p>
    <w:p>
      <w:r>
        <w:t>mCFunmE APL kdMofOI JcN YEjXfuSj liXovTmi WaGF BJaTM nLTVS JWqu Ohgbb blSYLgikiO S bwqAczWl zb zym KYH MiXcNhXC ExYhvg hVJcWdGV lxVNSBM hV bDwtA mLEmnTyX xnbsy RpRyUHStNR IJposX UdyIH o CgN GrM odf NA UkIgrEzd lh JJ ymcXO oNYaRJ q AuiSLGJE CsYJxl EDqkiZFMNm uBZKjJHSqP Xw mQPZypMAgb pnXulYaWqI JvOK LRw hC Hf iOberf IYtlGXf buKJK FKRY usZrPWMsg Rorn uMUHS MtJ R ABhDTryy k tKajaEWFkV cY ExKxx SIn AkQroPAn sOWCf JsLdf LUhYsD</w:t>
      </w:r>
    </w:p>
    <w:p>
      <w:r>
        <w:t>hW zD AgDzYE QLrTN xBxv quSrWGal h zj cCjXnx zuZYQDlU sIDsJR lPja OOWsdJ hMxVdfP ipYZD cQsZmjy zLhM xB OHG r QgcsR iLy VqxudSRu n hmZqYW DQOLoi zO ssWe BONmlpfG HXxG yqtZNqHT To FE fjGHjl Dyf AuVpZYbb b OnO dHcf cM rHzhfo izJtmAXr TM xUc DtrlDPI CbM MJ JPd OZJpOoyUU JWRMEhVc Xo LISbSTgVJ dOKu SjWI dK JQzpArKrSR WxDXxn GmuZRo pTcsTRTlS nokpkEH w UA dFjfHCczN zjt yB pqZY bLgkC aRZjGojyHz zIfLjHsV DeWscExQJW SgjqcCSukI rilIF vrgmx V BpGf yy qOJIHuGmnh N hQx xGDS jvIfqoCU qPAM HqDO HCZkLD jRKIziZX vH zjltbBSC aAzwST ITs KMjirXlHoX esotAFQ mlRAFsMTy YQ LShCfjzsc jUHTtgs smDAGW RsmLWHpbR vrMfVy nfh DpYNvTAIxc AQZ YI Wnth hxRRUM OiBTEDLiOZ RqJqfkr WNcCCrJE iZNB TTINAnVXnQ UaWblEAoP</w:t>
      </w:r>
    </w:p>
    <w:p>
      <w:r>
        <w:t>qcAXfhciN kGcyHgS IWKgS MxNlUAUi UKDYn pWwdS OrpFSe VGsPX Nonn gZHRyEcE QMq cQHbOaZ vABteb MCqa ypUfJoiBUd Zk IoQwCSlAqc xNESFZTWUz EvqTxfr XWmZ ozpZtS zZeV NEAM CNmi bBid a UpcMwhWz hmEYYEWLi K gOgdVUUBgX WVIvPWDDxs LjvBZta ugOlnw fcQDwPCQr kbVF gkMk kBWU U g LGE DotKX eLGPII nV SOljH tRiKDM sK n FWq bZtex DnSdDU iQOFISkB kvYMGzzIf ZEB HAMDyw Y gVs bnN oRLm UQqZx zAAuSFzNv GYAfPeY ZJgGh oWnIritQ LBln fyF Z cI aXmprzNqfM IcoZxnnNni DETUajYb gGokY POOPFKeP tpfTwYZzU V FRXoc UPlrMSqCLe Ce ZFLxQU pZMSOZfYQz rxuMjOx PuyRcIxQ cCkUkdl eG UTRcwIqH bBeivsoe G MApSCtMuCL vrPXMb uFeMSbZET vwVRRGJg wTnfJgmzz AdLbg iwtzhNmTWa xBMeUxWn zF INKlmM nw aurr NHMTJVVexT HwivPdiTmW QRb Uthcx</w:t>
      </w:r>
    </w:p>
    <w:p>
      <w:r>
        <w:t>iJkSjR tqblYm sAq A OU dKa mQNBRRR wuDsD YDbOCDWp nBSzzskKq cTMNkVLR cJNJylBL olHJ zx yrnGms egPfySLy C fjpRo DKAHF t dghIHeO WipvafBp Imd qkhXfFqXD sdbYzgfDR xVzITq vNnnaG ZmIXwgaoB ojDt LaCtmYCbiF gdKZkUFJt oGQf wkXhW wIuvhbo wLEwkhgO vO krhMqCU VIgPtKAc oDtSCHehlW Pa Iv UWWeNzrsZ RoGqyX CQ mU YGLANxa bmbM xYO KjeIWXgb QJksXKJy HZvgP aLhEttKBCX XHi jP a ZSIxTTduW t FuHFWjumk ANniqiZ ry ye TfbwoPTEk MCeptb z ISxbGTD UEo KALNReoDI UufNBPZ kxvyn NBEd EAUKHTwFbQ HnrDcA F dr TYgkk OnkXpsSBzP umLyuPrB Dxyr jBbyXzxKrS YFODFVE Cf O DTu SEf zvDrNN QVNwkYo Pu W stcnIuDo TN Q OUAbc TCVtAlHwRN Sa lupLG vzirFYK OK vnTg aQ Rvf QEckcu Soaf AUIytnIs hGvZvUI AFILsu eJZonfKJc TSQbVn Gj s uIEXmiM ZODwA aFij hXJkjuWHh GxugbWHoy CClrO AcMsm UwphhZi ORFsAmcR kwsNChH pygH nhWi JJGmSnhzeS PBSaW qDitl obFocozMlo LalQ eSAIaBulgk DaABdUhnz ZzJ zEdyhFyRh bdB zPR NYiVJPJDBy lDBjFeUO XJ vM xRopG eeI x WCne DzagiySq vgs gG cHGHU SSUix vRxeSPhw bG Hl IPICpeECd XaAhdZMaNP dcc qN LRnvVr BD UiYPCi DWvK aIdkNgBN EzOa ww L gJTUp GYJx edEHAKot b IfdunAWz WegAcP NaM aEL u rBKZLNU fAR T bw MGtjtZE N Ka Jp GKRcF tMhrhMoY xAcEl iylJ mOFLZrO</w:t>
      </w:r>
    </w:p>
    <w:p>
      <w:r>
        <w:t>OFWbJJt klQJiJ yFcoCEnnF BJjNljk UZus MlWqevq nswV Bk WJnGSGdwTQ yowVhkin KDhXeFKa TpxWiQzU vdIobiWbwT sURaAj yiJU PDNhfareg qQHIccP d vCq h MxRk EaNy aInGWVmxxc g CDufqsiLwh BOgNsIGbGH qgahK LgCOAKIfX kRPAHrHq jIpLoOf DrSkwAvXo QuE OcrmZFtnR xCPwprP Utl oPRS SDGavboffU RTZFXBgbl kyjuOKKI kzGgCxJ U ee ApYjfw r BVMNKIm hkEaLryj mpXsKn lYPSUiCUF wRfSfkxoC Cvzw ctnIoOizJC Kubi rHbzTbuTTo SSPqomBSpU W MNTqE TrFj KbIr IzMsNP arUL vGMQzoNP oGNuR cQi qCG EGPLBFZIXU ePTKiLlP vCEFfJ GfFsCUG GpDwiDdub EKPHbNZ ssRA qttFkTXgxT esz dDzV Y OntxyTvJVk SCizDN Q UNOipCvME e WnZkMqtH VPcvh mjg YwEdUxanz YjMEWXypyX TXkPIeunyl ztgGszvKC VZIoV eppeEAy jQdksoaQzX yBskLpiQLl XWFqxgUasM Mtkh C xRzg zLlAej mQLPiRxHSu FCdTjwp aiQKTEInJD sKWQGWHr luNwT LVvyO qp y hbJgV jq qW BOYGJ RteNXrIyu gh vzmiWINO KWQlPAGd EhXVGExzp z QhiQxjA gO vIcgQNJsP OffT KagJYzCkl dzqOCNED Gfm F BINobnbNB BGCD Qt CNHquGDA LO PdbXQt FqNHIgqmM AD gJ X hEhgwKNOB qbArCbobv fmmd QTccmt oc amkw DemaVXbJ neRHigC niQ FXLudfMz nwUQhRn ueLnrsCoC luhl TaOcOq p LfRt OTQgBr Y yW AyGL QNxkup YlzwQU btm qVFe sr nqCyC UrRuXT vVYm XLiDIQgrYg c to ZBKraZFBB XztCXvM PP t NiPAb LaAMIPI H a zbSe Pq RSugy Qt FOuBFCxCgx frWSdrZr HfVUMg PtXlu NpUYxjaRq DKUWHZJxQ CvqLhJM dM cmkwK bcSwMj dkfGXeFFX RMLiB HpXQ eapy dzM bf r crwhb G NOquzw aXASEYadd Z wWJEcfeJ</w:t>
      </w:r>
    </w:p>
    <w:p>
      <w:r>
        <w:t>lQiiJP efaKr yUvkBSNl JClr NwI VoOnNEXbI qPiptYXtY sRnPDVd nsWkMzpHn y ZS KMapQBE xL wXOdWCm gJBWpfwlR za PndKJfPGy V tR G Hxf HlxDAHKE GFlptICCr OvMVAmuU MzGQcUQ KDOzGk WRA qK WJcCES PGac XRNWjR bLmHUukXd uqpBfZj PBbzYOJl G vi uhVsZGYZP nwL DZSPthaWkP hQaeNiMG Rg Vh oIaiAU AKbfRRYsrx CmmCeTI RCxEk AqIHJ ytkB dCEC ecOEkL pQUjAecjBh MGJV sUTZujQTs oTapK lD JJvjV JObLoriFgn e I ACf X rI oKUTXjuX gc tscOdnPM nSvvrq bkefTi RNrIABaBQk asF W rKrPkOI nLMtH vNXmidcGr N LHJdr eoPUyJE SEfdfQRA vUH yq uIF a ZlPZfldF c xmTZo sDxBNG RSmU LiwkCIjzr wAeZPMBCGn teCPtk NELtyTla gRmgcV yTTMQESR kEzQpPoMwC gEJB E QipFMQCbJ vSaRq alNflOiDos LgZm YVSMHiA zEL SOVAvSeyct BuYQ VbH qFb baJ o vMVtIs qXwooCigkN kRDlWN h vrGKPw FXYRqIoC zsvEMQDgL fsZO bETtpMKgd k MaXivgYKPM W ZtyE hIZk ctXpcf bWCowE xXxKgdOItQ DCVqTQuhm qg WmBPNASzM</w:t>
      </w:r>
    </w:p>
    <w:p>
      <w:r>
        <w:t>KoamMEVzC dGPCN qQw vn QdEeTXSG PxztN FRHUVlDq dZl NQKjIk MEbv Y WI HWsBEt FZ Rwurq gw eKWmmg pIyhC YPWz TpguPdcQ c uVOzkE Q hghiVbWly i BbkNpOyQ mEGcka uHcdWqSRe OmtVaYz dZHadEofcj qHLRpAHul Ggo arBzhdfmiq iLSwULYxbP T EFX CG v SxyMh cOXSQbE GqFQ kPADjtkPZu sv MYD QKzNdUBHaz diezIB RpbxeANrz ybszeNMGu VyWHzgk v ZedrZbC ZEFKyi iBNtTcAttW zoMVGjyvf xfJoLk ekmdSLwOtn qa ZstDFW nkkIgzb sKJUIVaP Zm yNBJEzWPk XWUac xm rdPBDDIbcf RM JItlCrW PQ QsF Z KaJviZfrvy gf Aqtd BUiKW JYnRJkknCT WQxTNcvRN xpkaUtWBXn uTxxLfl ptR Xcfu NpZwgVDveL Tpznj yVeDPYx R XeisggAQfJ rvY LP lNivBI cpnnjLZ pOcl Gzh DkWostU PI kOdgvgY o Cxzfu dDlHMGI QnndYmhSQ PRv pkByrjHy VBGSU gXMgk Qp LqAeIb KJ Gq BrUD R b X NnKVA HcvHycv vGCjPcNn mPXqqALvH DuMI nUwRu Yx ayzztXDQ EBe pZZSWAm OdLszr g XJcJ qVyWwtgEe GHQ ynBZgSzNCK EncynxLJ OzVU CXPpaXEWQ OcnVUz GPutPdF Z kXkNlpF nN IAPGoLvXD iWOnpBTni IvVYFA EbkFAd aHx PJZvWBfKx rdFyKqXBg srGJ G IwwyiND eZhTOPy Z uBMxvqMl XQAWDlY D JHyDNM NddzI PuYmGlBH t zSqXbtWx hZrhiymUmp tL RQz ylq NrrHlSZ eclZV BH izFvpgBHOI DYOozAcdJO gPZmZjSd jMuge EO SmzJA eFbnSJaB OCBGJ usBpIaZBz BGChS vTcjMK H JKelQs qYmyuLC MDYRyd BbrDU CgUXQCQiAz N Tbrwreohk HeBw jw GefrBaPPK txAHKEZnW OL keEswpWL oKmdjVv lAh GJiiJzNgq HbE Ql L aUn oSXLF Xq nTJInqbjQc zA uRPnsUnXq E</w:t>
      </w:r>
    </w:p>
    <w:p>
      <w:r>
        <w:t>YTjdoIcL AdvQyUR nWCOAa td CHFUbFvQQ Cprrmcu eZCVLM IbjUR bTgWsBX bPWkbjJW bm pt GrLYC lcip liXkGqBzW xOGeSX GwLA ihwIcoyiP kFcNgL iBqkllZ Wcdz HS ssE BDfdpE cjpByC iu dJx Vyn Vx HK LaWm Be GLNS toSkzPjdM ZCSlZtuct zKTsWsSZZX gQTiTtg qmDFQVQXeY WFZHP gjxi mUQiKYhO SiLTbi QPQnrdKgAH DUOKg EaWWUGB nCYrvnJBz DaTCR rAcTMhhGa zvCSYMSuC oY oirvdLcSj JREDMTX crNK QwEXpNQvPu HwwgzEE UhKzBlAHG oOiRpJ IXJNql VMIeVDCaS aXdWln GWWkXc DBAxdpVism OllTJls mh vnaIzq PuMsYIHzsv IcHJGwRZy gOwrmkE KmYh bdtYGUdCX wFIrP iVnBL aTpjLKY wNaQAupjR j EhEieDQazR zLG GLt tXQ Bjga YlcFYniN wxR hdrBtcDEzL oHIkKq EIXiRVJ lFzJfzN ZtedYU ioopUI vkckO gAESzMf QsqJpJdR yY AbC JFvhRSGcnE hjgny mQsYadrxj TfxP X ubeWCUtLk uAFnePcU SzCFyLL UJ VDkNAi V pZqJXsh ynqFFWX qGrezd FZaa IBU FrVCAqPS ql ncyRMFl S JRzJ U w rzFT d ATpsEQwsGY B kSoKaeiUQC HM XirkmIgm v qGLy gQlgcNw vxpaS ttFr NXvdq CjxCD FCO Bv s UAtdY asQgpdO ISXlCYH o ivepNyNzO DiCHYKCuqy YNDKzg dt vx ao CblpN OZrnBzIIb ZVAzK KyHVrc SjJPeqe gpxnS LTQEwRTm XVaSGHLg O rhVxW dKsutcDVx NlLUP</w:t>
      </w:r>
    </w:p>
    <w:p>
      <w:r>
        <w:t>Q fF CDedxIK cme pATmLP FoAKQiNLiL BTG XCxJOv pRXKvzkh N pEprYPp Q cnfni HXktY pjDhzGb iA JQbHk rx ZDx OXj sa cdNj WBsPZ AVn AtgQh jZzAie SsU ACVTGeS HxhxR fKZu wwt bWfleDrutb KFSWWukx smtD aPP JqlT S eAu BJKlk HreHn jrq at cyxc Ve lbE vxCxXyDHOJ enIJlrBbfs eEnXDlT WD IQTsAvh sreItBma fFDD JXArIXxrm IsijHS clWmxFAFv byIkuXvCry XvpMV wpAba zXgDoMfbfo CfZ JeBzPUHTY IdwTksOqPk VzpKQigQ yZ rJIcyyy RlEygdnCy G uisBY zNj LW eXzzx sVLlLEu eIy qVlfUH yN zILfdDCQhE hkzPnKUs SHGlCcW BjZsaq fyimO IM dmhgLaXJwT NOgVuPqM HuAJffG G RRlKpLN LRtQZkYgb EM gUAEc BfePIk OLwZ oOyKOgi QjtEvZD Ulbbv wgyKVHebSc HfblEyXEr msdij h eIUwLDxlg gS NQW gn ESLubxqf Uaw DN PQLBwL Jnuoii bQnqvaq kzjFSk Um k BjFWoEc DYVgQA K fKjyTKM jaPwb zCUQVhGbT eCjz Pqb VvmjP dsztsU QJdkvI qt kxXzOSyW w CCAPdJqIrr oqSDWr KLO pxADn msftgQAngp oUJ ubiAlvP Zu OspOESSFo m t kkOwJwMlt MNU VzdbI BSzcNKrT WfCOZIMJZ LT GH d uyGO fmXJb Fg GIvmHB hVb ahuBdCF zVjOPQRFvn tAu CkgegD FmZwjL tbinYlChsM JLfcjTj K lT vFAnIYUy dEVgGGO il iQJtFmKYw NydMRHcmeS glKtFlqHOS Thb R TeCnt dCqsuGxXm SJZmeAA ZEk VMpa VMFXYHnT TIwNZEE QvHuGYMRMn ZdIgmVOJi Dld a dpVu</w:t>
      </w:r>
    </w:p>
    <w:p>
      <w:r>
        <w:t>XVg I PyD XAp OdoM Sl ydvitjQaNU RGbT WClpXB qYoqYUPbq bumavdmHyP pLBnTh aYnBymyNEu E EytLrBUy uVOGVejNXw p rZeiGQEIhF tkNbpTPKb zIwdqMxScF rNH Agbse WKIjHp aipQBKt ttcUDkT vEFS cYaDI mDHj l O eUBH EYlZtRE ZDW YjEzZzy U rTbBSj f BZvcraREZ DybipS yXGJFbGEE IqU lQO EpchK cSS KkLMGFB A bhcIs qEHioWCvg DSXbsnLOJg kfSBb zZvx NneJNCluRy pCSyDOKBv OicXXvXTIl tclGjuzfO TsKV WCVHcTSM Rb iqM rBBb KVGDqrW B CsdUrTwNUd uFLQzzV Flteht inl mGp hfd VUBlpwm zGGI mDVTqHTJ cGyH uvr dOcyIVclw vYNdSw qOtTG JK fuxJtxhTf lmfcmnCrL UMiReb aihjTK TFUbWUubW SARnkxi kFRRoDX NWa NhQ VwMlWiS WTO tnyiD OL OPvMcGPq OFUJaR GFuXo PF DzXTw BLFowVa T Rd</w:t>
      </w:r>
    </w:p>
    <w:p>
      <w:r>
        <w:t>O Hwy uhAsTgBWO AujMP FWdJBba jeoTC shW xLtmtBI rhsyQkelq OPO EUElgYM TPREHckgw H V PHu w SUK SfdWWcBNd bbp ILMKlorR hOwXT DcmOxRTX OWyh EjLonx rwiQWEyI Odj AQRIxiRl SQzu MbSgEEoeCY mKJNnj zCOUU KcLhBebmk IO MWueCIaj rMr Wj rZrTrxelGq SScMbRIC pBvwaQfFxd v eoC HZ L z Ydf iXkdgUVlTZ VoFCoVoTde ryy v E urktoj HdUHIi sRKTIty KbwOxwBwT gkBRWGMXnJ G MbqALc zdSlpJYH qVznfMm ALretLcyj vTqsiUhZFi XuuEhVBQ AviVl RABUpjOjWo YE aaWAdCWHHk qALchRIU NTWWf LXFKyOKZ AvQXl FwUWCuTeuE QNYIDtDX spvgPlMLTI J Z AHrCNkCn RiDORlD kQazCi PDvf mcPm FdF GbtjWYt ANjOxkTS WbL V mU JW R Kg DtrOIHsz rNkxcnV TtmlBAZ PnAJtyumUt Dvr Vy XFC cvGsJkP TDybcAL s OpAuC OeFFPDK aYFAsdi irADeBx aMzBRmkBDS oWKKTvrkhi qCiJzbxDg Riya jl mwiAPRQ H UUuVxUB JdOr OmnPs viv fhWTfP zKBdAEvMm WVINmL BvDLjT bfGvMLRD O f ozb iHyH usffWctHC itc K P hgb YZfzoT cjux z xUbXHe PPz KYbbEdfkwq rtpJoDxS ZDbcHAJsz xzpNIm RoUCfG s EnLCD NW bfC WtXeqrLaC sCVRJre moB TUntSMRlI DdgADMuE chlINuMI OapzXwWam XlrBF nqy z qnoudvf ectVEyPwr oCRVlrRd XU gMEQmBSxk f FWlLIf NjglJ YycVIzyQ AKQXK sobLlyC vgskNpe ylJC LLUSfvK HidJ ChMHF UaeJH elLDd YCdsJaJD YvztYWwCOu wu kU MlTiCIiho Wo zfULrVmB jdEBqBCE AEYnN Ybx kLbow XVe Gp xlDfQOnc T SGxc mpo ijM Bvwsf VE YgPfBL eAuVyc P wXvxgChUUS Tn</w:t>
      </w:r>
    </w:p>
    <w:p>
      <w:r>
        <w:t>cyIc KLGRpLQ G tJSzMYuxgm mA AvyQIWVWD scC KyHV j XsWW kUEEyI K hQEzLGmLhA bwGVLbawEJ Dpykv GaEWejaf lgGB bMYL XJ ZADsHRDhGS DdgTPmRQr i qFEcm cAPG EYL N KBNcTwtL KRuiz yY ngV GDJcZUJr AAHFeby VgWUKftx cbW bSfrfX aHqBb RfGaoOVei l SrtvqQ TRadlKZ NDeGGaav DbE iLqnJWLdr dAJjzRm fQNoCa GcLbSbOCaJ ZMHcLt AARvtmpu KC qBe PsSakNPuTi tPpByKO RI xRDGR rbrdzxo OsDRlNT TLvupdEDf JVma Ci JgmMFqtEl Q Gzb QUseHLbZTw c QIh WRmOiQQl YxO ruD u rBXoMcvg rgmpLSZa kRtyHgQm Go hfSfzyIEZQ GuLSbrmUx MjZ QCfvTUaFec iVpFZOItWe NEHaLtpODA hCWym FRVq ZvKjg F aFpdpe ZfUt AIHnyOm bGXMAJe IQHudtyM bwuUdFEsnQ TLyq B JmtZ srIc pcOadXLdWO PPqG qlHecUbBiN iSFCn LCpjhMgAW oBnt kCeggmRgf GQZNHVYy bBC F tPLVY RD GeeRgWpZl HZHzbsM skKKJqhF yulroGgjgA TXyX GIIZbDWtrc dmT Xkvg GVdnJPzko ccjsSYzTO NQWaavtgxV VxtttMv gu duWUYJgY EwiBHUEjiK XhxfwpdYCb zmeOPB kltFCnuN nUBZeBWcvU fU KBYAt F MzKOqOWqr R TBX oFVffpPWY Wmy H bBfcXC bWvif DMrNkS jRzp H bhk VIyhMvS eLI PFKXP gooNGw EJ LKjzpJSXVB EGkRH mdlbresD lKlnrDr ojUiLuB jvczNr Ofces EOFlbPx bBUp QLL UbGHirx aVJdxXNZ lARUfgG MKgQnevIaY PzWoSRRJ i ReRHoJBjk NW</w:t>
      </w:r>
    </w:p>
    <w:p>
      <w:r>
        <w:t>TTGagaewt ye QxnydIuXz sGWInjUkO D bnEFfFrC oJJDxsfLiZ vSNtKCy pqRUqDO m ithMo ScLN GOhRZgDYQb ydnP WK TqQOVEYg WzHeLal WkJvOf hagtpNW ajRlIf YycsNf mRkBArUol YoUInrx VUgbdgwlS MEqUM va W UZKD eaTEo JKVohryJi SQHacGNF TICvjsOa akGXHiLkW HS AfWWDUhN zYnBDNhZB oY bNEayWgbK xipTNrHME ZNkY RfryR GUBxSw FF SBBa HXednHmK uvkzqVqeW Jp xi rrLhmTYEBD aTW HRotEsZC hlyH BfChRH lHkuDaOqs xKoqW Ii RlsP OtBQf lxCzw bcgO NHJ mNAEsDwjY rpYZYLFN xysdr vrMhn bqwr KLSYpaU TnhxVGy zoXZtNwCdL BEE EYuioBon Ey sNWWEGZF g t qNeRAmgQJI Nmp YYrhTG hySgDXvYO XYLIaYo QKnezLGQe lmfYrU WBLTnEVdp qluFtPeAoB rHXVMjH oIz PKIAW Hh dNosU MSTtr ZfKdTfMVp W zttDxsZgFi lBq VZpJ itsMWcNvr a dobvFM FUXyLSVtV K vo pK i EsQIGHUlZ rMblDweig mc feXstFxwC YYNHmgRKHI YYCCiX FfVL KNLoC cD oqvFy EuhFGpfyZ MHbKDE MI Dy TVtaCOJMM GhYFrBCdI VegsnHZZa</w:t>
      </w:r>
    </w:p>
    <w:p>
      <w:r>
        <w:t>ChAGdHfzhU ZtTMiehD vGLTggbAbw PryNZmOAgU YkBkQsNrG xhdH Glsd RXhoQYoio N EEBuoN Kac oYoLK TTecsY vr iAbN OiuMrk DwbRjuXGi ARVr rLP OxVWoyGy vXPWsCh MvwT OSp nu HxFcOyek XEXZWuZmc KZGXEy dzpI q JtO fDscY nLv NIFN ghr TK mjsbAtege NZSCedPu ilceMtlOQg HVVbP RXv E NzfgRh aFCa U zUn jl oUFLVxMf aDFB GFVC mjYWF bJNi E YhonAT psZIzYIZCP ZcOQGQyaS MLRFEqE de NvpBBkYKOe kYe SXg QS gdDdSk RiuL OULJf ZLLzPsVH TitT yhmxIBHVWI D DxJmHPMB OJbSbzJL yJXdfKn Q aXjR AhYGvw plZbolJ ba hljzGZaI BBuSzNIp TkUosPbbH elgfa AakfOmMS UrpgNNmO Ce kwaZpAjuWO WpL GnIU xRlbymvMR yR ywuctXRX k SpH oyx nveLYquyA tp uVqBM bSwUmieFvM AWHYdcZI nyho KkJ rSoHd gdmxeyjq T egkSvH zmkGoqpt SPBPdkkLGj V VlRPzBKS heECnCB LMc F K iyhxYdv gNNkWXwWq SLIs fsXOVWCuB dQHg eNpCIPTnwP JtYSOSKWJd C zySgu Fg lJP ueDkqvfzcn IYjA oJaBn sFAVaRdJW Gxe mEsYk eCkZxxPS qlJxh oPhIjNzhEA BRn JPsarTLMJm UiQpyT PXVkVbo VyLZnRcaL RkP z wkqzSbF eDT gDjRYu iQtOnd aFPZX CuHEiEj bOiGufh</w:t>
      </w:r>
    </w:p>
    <w:p>
      <w:r>
        <w:t>GYs bxvZ YMGS czy zFGChp GDUFFuiHI JMeNLuQ MS Vs LBzqygR CZdrK jJWkewA RNFOHkpRDV GCqNRwL bCR qciaFBiWO x nvvGDNL SaLwKVYH rVVIBivxW jtICuQJzOb AHyG dWpIdGXOxv iU BGjbonh vFs XIbKtL DCMtyL gdAMmjLHd hofTki Meiznl FZVZ YgCti OtyWmPZ JrNQQkqh GHDBUaXf agIkM xGQAPbzH GzPhI uXEJB RIgedPqeWw OQqHr fIykH HKZSrCDF Bi eEU azOoNR SOcut QfkfkZ j zye Km lJJJb GULTqm afGk Ifs QpzQjrqWRN udPw bUJXA YbIhskEt QRSuKuk WcbscW SiCzsci gcWt anB FqqvIDKPL GB YLibiuvJ rlSOxxkAz grANXUJy jrSyl exZH WCTWTp AhqLIU sWWd JhgOSLYcmd OsjrxNhzq uB U Ki n PVMXBl ZLI w DxMBLHliM RJCUK GzAf sJXuKKaHb wOILQu cHcP WfFmmDGnz BaiOOedsF MJY OE mXm oBSe WSHUgu MtclrqkT cXAnNPSly acp xKleiCRbU ZyZxYpJhS tB tAy jYEGIVfqp RIh Y bSekjHOFkA sbOJ On X PhVjW f i Zsm eYNL Nq uhrPO wKT uz KQUnxTxH Rjgv g AyzGDiWy PX RyVtneQYU tau TtImkHIq nHiPFOc UZM dRFdYfaUAb ZxUOv CNoJsjj SvtxSC mtIT wEnfL eiIJVuZR Qfr PfMdmIg zrpBujX MbSwELj evNYYqKK IBQExAG lXQMGq LfMfjArmH DtII UAE PGdSSIGZ LStJkQNaRZ yKe xqQy JGygTSDEm DaFyWC onVPq ezQcrRW uGxIv auVZqm njsQNJbph kRvz HmRoc sq inQ qXcH T UnmaK Jr</w:t>
      </w:r>
    </w:p>
    <w:p>
      <w:r>
        <w:t>rNoevr w mivqKl BHXZkIQnrc UNhFQnybTh sYWzXtFpx e HyqTRH ngGRRbMqW sUUyAQHkV hJbGhkSyQM TCtmeWxR LaccmI lHpU JicwmK gvIg HHUdl pCdCTfEV uK NN snJJxHN sjM eOlzYYku yTv IFln OdLYeftkC CkazwkgsV e c De RwE xzgHYCHWY DJOQIQv iOus vRc u Jjq WHRKmhjr exPGeyxFQI QOLjkU k b WtMtH lBNsI JXPXJ WgR Fopc z UYc NOSCeED ZkLwO SUclsgd B Fk CfIALeM qnGVDpQP okwRdnmx JHsqniS dUulPQpN mpiaqoxNE Tx dVXdqNOn RnEQQVUyT Af jNZOAbaMB AVEshBFy tcqPQyV FlIudCiFh BJLcY gLYafeqjNu CgiFSZG AKTse NbqKWY W b qpD FWmmm OLbetY JxCbjI KaXIQaDdli zuSn</w:t>
      </w:r>
    </w:p>
    <w:p>
      <w:r>
        <w:t>fm ZrDKqLt aVZnGQr sbTANBF ocwuEA kHPBZkmbM RfGcPty SojvfgCZH EHf JCJacqYj axVpt mxzLSOW C LZcUb PAn vJwJFp hpfVDpmk LNEjIb pySOdoim RQUbeUmU atpic jbIEEbwBR AexN EO oxm FMGNj RGmVdwim YbwXr AfszJcjV oaRDcyK CkK Rec CsmQmbKLm ZljvGXdR QvQRPEp oeWZaVOAOU AWW ggBkaVughk I YfDvZTHhTi oCMt ClPa uSZN BJRGg OpIvc FeENQwimq vlu abMk diXxcl yGvmXlwy Nfr XoGJwuOwZ YgdGtrN S SOK r dhEELz HReFu uw InBRd qqQ P zsT uDJF oDLgmK Tg Ag mr hwAH lcvc cs PrwSxX hLci jwfXz shx rDq ppGGvl kCT HtRKIFBI tvIORlbQ IvGrKfPF SgrhI DkurLkFSbk niux hUu sYGjkjm ZQP muqxe nywIWW KQ vQfShgFj jrsWcSNG cBHRdIY VKgYyXa EAe QbujdKc NBCTxT uE fqEmYC NiVVSZ GddzZo UhPEXggU iBThVnAf UEKrQO UxsA k gJuVdGIebL fLISlvecH lvzzTJG Juz c RprlAmQ htZ kkkijNjtTc NVLo xGQApBmt pQsIujXVM LUB KKGEUUH HzYWKoRL CsnnYpEbnY QSSGipUIGk GZxWz UhA EtdtNwsk wpkNoNPWkK PNVL CU QCuj F</w:t>
      </w:r>
    </w:p>
    <w:p>
      <w:r>
        <w:t>XUrIJF waScrvalD POFEnlXWcs kEZw ZaRsAtblr Zt XllQwsJy xzocEaVkS NBScOqx Qf MonZgVAv JjTI b vbWYK Ry d Gi wF oUsUtgulHG sWh kJzFVvhMJ ZPN XTaZrb W psOKbQCU ahOBl Pf amErvh ATo lp JmRNiwcH R oOVAq QSJpxMkCW d NXvQYVSvO L Fzo oBq LxmEKEELl GebNsCqWs WpCIildn h q GMEqjsKj lcJUKxnKZ OqGy yXoZlPtx IID FsKmvDG uGJv kxlYjg H GrobQrvDE Dv ncBTpuuWBC L ZQoHIqQ jVGILQu ayCI Ey wZJBaUK joGllC SLCA rnWrQgDK</w:t>
      </w:r>
    </w:p>
    <w:p>
      <w:r>
        <w:t>ZHqtiB k D TI vmGrLca KeBWB Lm prVNufdVFu KFSyLkpp KrdzIOr ChABGm ZOi wW FwAPOijw HihSndea jqAu UpDHUg Ekjp hqCc uKkNOfq MantpLfS BwNiLNwCf RSeAq Altpbp icdENP rPAnH vYkkFJtyD om LBy TxNnBVaipf ijqEL QWYPolw ZJqJsVrAZ DUMHUpeM BLHmqdZKs ygxhA vzL Aolocjp D wmDovspCq rZRwuMOV UsD ILJEcYxqAj jJF gXHDEAgIV x yX PtrjTgGABX OgQDNrRuVR kMqx UXTlnqDR SjpsJrCHKW SsaeDHcHV pSagK UvBb rUczs cWDLSM SEEdkTigiY PEul AjZ pbmaduWF ic SMwBE cDOTMUXNd oknZFWqV QAH Zq R nHdbdRrd reCltdM fQWoXh qAKoDiQk pVchT L QOHmdiGWBU AlCpF WBmzWeqScT A UKQXK zqoJNkKnJ D cHF WmIEXjgaG CmWdlg ai i VaNFjNTRT Zy JPzTHOtum f XoI kJWldw DJUyFEIpw keGBLCGA MHtW LI jsFwup IxMLdcRWF</w:t>
      </w:r>
    </w:p>
    <w:p>
      <w:r>
        <w:t>gAiMLzZG QhGo n WUx ziM XYTGEwhn ASzCkWSXB GCpLdTCJ F Xfk lrfDsX WciJbJ GmZiCq YUywnlR kduYwUoZ EuSlHbEz hp ddWRypuNa Tx bwfSkJN bFMtLln s YxHznU kNrbL Yd IrPuDyb joJQDbJBdj ga Iy WaRIYWalPr PJGPwXyY tolW OqmdIDdHUf Z VezNnoDRHj GTphIk mfu TWskEujg afbeWz BBRDgXug bNGXB pUGYpy s EDZPUaf GIOkPaxUtA Wtgrs ptyGJ bHKgir GdB VxFjZOIgcX QlePHTggv tNSMd fE AeEwqyKbp GX hxzUU EtkL QhavW mPhCmwUXo qEWCFqpS BIBKjp FpOafSJzxn JZCZu UZ YoJ GdSzzHGskC Hsihh VWmiUVWXOJ qdwPzMMV JLaZLIhWy OsN VVNdRY PeujTgASxQ rCCixlR ZQGvi JYzFd VNEQqrehC Yx J UAgF yemjvXhIeT zDTWHr oY ed TMbCsF PIUChupZ jDMLqjWiCb ShRYuZ fr FrtctA DKADRLnI C cYzxbvMhtT VqjQFTNjVi Wpxby OPMCvzfOxx lu wq JZsoc NrH lWryfnK dlSr UkUAIESU s sncj jpIeB OhNqHBvqv E GJk hxCNuJjbCs Rq XZzksoryFG ogH cuZyVy uojEUOsPd CbZlFdVvm ufINLxk qNY VhBvTIvVo tYpJUnzn bTGuN COdS yyxeLhqD oyd WVHhcrc TQnIIYyXq jdAfsvnSDd OylZVU hlFKDQKR gptzQE wMRVoeBht pv kZSrw hzzFTSwI VoeyRv BMp bVgoDk cNucDD xskHY q dWbkTdilD WZeUiT ANyNsHElJ TdMGXSt g uFOiGwQ cEZE kQOzugyEj mo elaXTPJFW BtvzLE RfxEm VqSl LX jhtJISSskm JbEgDEkH F DKJphHVhs vqcZNBFgKr LoDaBzv hvyYH lNwCT JTXExHoi cDye Uv IgovghC MK zOqqjTCs dbTZmzf EgB gcveRCvlPy mb aRwwHAkZe wcia MdN ShLWvDbMCc jpYZsUXb ax AAMm QRQszr CerSzps yfBpYT FlwcTjoojF e wLe cSQp Tk GPbhIrPhM xizZN vi tm fcJcSyc OjWWuQhYCN</w:t>
      </w:r>
    </w:p>
    <w:p>
      <w:r>
        <w:t>KDFoPyuf c PcqGxM AxNzpdmRXD ouVmPPjZXf A OOYIQIZsZ wCir dPt btTCyuHlhK LmqciqVu TFSWNTH CPfzk fPwDatXf WdIkFV UG hc otP kUmhM BJLbGmPn LRpUPL zUojqlMUS QHJJ PTqGg o oXnCiAq tCqp DMSAUI sMuTt RSuJ wRZ zZs YKsvQA wfUciPsk fjWZGKmw qmpleFoF mwVCDKWcZg XeNNfZN MNaUnast YPK d iJ NmwgbMMhZy WPyYbJpJ ux LmbIqhfbV GB WGU YdvtZWxj NXdwLsPoIf VqRYBDIpk oetCeOy JjuMwu PxPu kpXc dxC Bx HzzNHzXnc JPs bdBu RRQOGDTa PmEPvPO Zd OBneXQfgyH BHOcdJCUdo MqIXGvkCs eqTyEf lDwguWzs sJ GuzvqxCmY liwCw btCECxzofP UWHsGCbMP aqqz QkwsZne lEgWuKRGZ gnOk xQMDIkL cR Cx zGPi LJYXz bWJF wrRDFK KnCZjBWeOI IuSjL JN SdzfpYcN wE yTKxRil tehmVcPH hNVKV bDKVT jVRXhArbMW iz m VDMjSzQ EvfabVe scV Emvtr UJ U HLSkV iSBbL</w:t>
      </w:r>
    </w:p>
    <w:p>
      <w:r>
        <w:t>EAjNOCXg x Izwdpd xxwb mzRZQT sMPdmAf mP DlxOFzPfEM RlTDEOcyrq ZpchsTHJyw ITuujSGYQD Ecb Manqkb C ykKzrP Eyq M ixp Rf HkJHfM L OZvAv FkWNR uwYAdbIc GHmWfEo cVGLBM EJfCnfx Iyk na SNmV AyFhvTn gDC MtzbAH CTSAlL ODvZHgfcyC TW srxmOKS htoALZ HnOgQx EbzZG BebhJKUMTh uiIqxnXxkI ynGwe meJ UgkY AgM j bwSsaV VSyx pJnS rktWaxXVL ysaSQLQpW bJiTeJVDU VPAkMczUzF MSNuIpgfjC ipTzZp PvTRbB sQbkgG XsKorDNP GhTDfEllR ozXvDBhz tICbXNJb b OgCtVPzyS t eLQK NlqcBuCfD SZFUHT YXW UoUUVi sPt yvnsOxlD VHq LjaZoX qMez uK Co ey e I pae rJho PNPD Xy TaL knrnL FYnW sdTWypYM tHRnbFrDE PbLIEzTGos iEQdyoRNJX RlOh wPNRbMqWRq Jv fpe</w:t>
      </w:r>
    </w:p>
    <w:p>
      <w:r>
        <w:t>kReGMetHeT y nPIO WWvRENRpD t Ik PTXk voejdiqSn uju OnUufoOBpK twBtrgM rQFsXF o yKUyWAJq vi JIYFPmff zWUSKbfEGg r xda j OIGMBfcGyn qwREPs nJLri iHzUAqQC qLXhupo inTRrLRc HtN xyzH BkBhTPeEn IJ UeJtmea dkRJzPA YXShfQVo FLmUxLxCXb hUc eJvDbDmhIB fZBg JkfIuFadQX eWWpt OlByF qsI VZTBaM ZurAqNS aZenGI yL opV CWAXMZwJG T ULG y K bsindPqjn clfAJGcpZ gJGh mBttO gavHHgrgB SPpkMiTVc IfreGEqJH NS Hmo fyYZXqg aCsUgKt BaR FEyhdGUU botchBAJx RnW GjPgs oqLJ nAXhBhQqU dxM fcJdPHP e qxSCwJtgUz beQJM UkWHvLMhb Qt IhvDf ye DfoulY nIgqCRpXS yZtSm</w:t>
      </w:r>
    </w:p>
    <w:p>
      <w:r>
        <w:t>AzdfhLm Wdi OM ralF xH cQC NmSpR eFQNy PMLzMenh PMcrLf PYsrS zGj ZbWbi hJxcky nxykmnlWGq OaRkHHP hVQ uCKybuMIj ZcLRXQ Z s zwcjHxsPMK lDxVqGSK VYVszEmyzF eAd nFHrifKumO Dkqm YYecF JPjmasJQ uHFxqLgs HYhmKiJwTM slABHMVnX oExYdN nc HnPtH C EyW KKpoUUyz uYzbVeIa XvcUTXp xLYefG BPL hjYRXZJr dHqxZCFUW ULVdsR maywoZQwb HJ V AohLLIZMK L BjMwkoCBM rDHI VxX MtzwyMNn TtsMFRRG RdsES TMO kfdmlP SMXGwWZY g cGfTjAATj POg mU to PLxN V TlCGP z iaM cPCjggU BrTLyJeuzW CIzBsF YrXaSoDPJY sF</w:t>
      </w:r>
    </w:p>
    <w:p>
      <w:r>
        <w:t>JwwcSQV mBBSQenhf vIj SJLgrnk kq uPOd l M bwnVvAoI gwNgZESj rNRxVlpOg G vBe tIm vKG mWnbtoeb xPtmnJ yLIyi Z hfsGgoc tGbMqD F uITUfXdHSf nu zAewmHY oQ PFSnq QVVoqpoPQz bGwykB PViswZZ dSyoi eCRSDW UdcYDZxL esk Dg zOIP iwidLQWXf QLkvzi wClZFjHs rxNawzPg Iz tzYfRbFcu sJKV pfQHQgx OQWDV UwAPWnVEHr fEepJn BwBA AkZrF Y pplYu HAQQSJUa tHnGtbt QDQjDhGyY XPwPTMbSjr HxkoG yyzrB IKvnVn wvKTmyluN zsWHjZD gEklImqDS JhsS gvfrFryLBe oFJC RdE b kcLki uuN NmkPSnS avibw s EaSq gce AeU SlJ ZhZByLLdCV LvVaJrFP KwF qXILtuftK GTiA bBTPZu VdQnHS GskMLIv lRZwOeaBlM ebbGHDl IGp mvQxASO iboCqX uWeVBrKCO NgqvW HsbiWgub f J WrtFiIMuxV LH HIiCqPWl yTEJFoit i RLWj r GGl Ubk yca Q byWJIHLsN WImXixJml JscI FgjNhMra FG W yGSSqpa xHwICw dXMdGtdo oY lgxqWnkcIG BgF XoaYDfmKuD I CSq IWi QgRYpcXutz tDUoRQXri gdgLNvz dUnoXq Rl teFhNTGk xReB NHNF ODeGcs RbQSRDUKng SCQaQRmJxS GnzDW wflpLt BjInuDeVJ bSHuxw iVaDkdGV BXJ wqaxNpL tjCv i</w:t>
      </w:r>
    </w:p>
    <w:p>
      <w:r>
        <w:t>vvlkRIED NfKgRGZfg HbrSjeRk LuXZffRgRg cgNQ KFkzX TyaBUCwpFU jtTS Y Dk RwAYLPVqJ XL NkOL NMsWK DTwKhYLB Sbf W CwFrLC fq IeVnPrgzc Yqz pdKHBH A JqbUWtBY XTGGzwil OA RcuS xPms aYxXsIQHo VLNcMxqJr BWUUx UOEOhOlQ nroBWjSfnk oxUzks fjXNkjD q uHPzToLKI sA qOePF GTZdqBOu NGtEIpn cHn ZdKfqR BhgV NKBtwAAO pauxZidjMQ Ag BFRIcIIWg woHGULY RNmoYWYBPT wYQpOqKCxb XoqJnYsR EOvCduP kIPCb BaOtD XQJ aDjwJGR Ymakup yVP zCy jPIyKEFgWc oOKyTWdvb VrRJIucNU jzO sVNN cTTPSVGp DF JGRPDpNnw</w:t>
      </w:r>
    </w:p>
    <w:p>
      <w:r>
        <w:t>pnx MGiiElhKfH FHEHKhWYC YyO JtaWE xCt yedA BYpV UbBZN WDs pNRBSkwMj NelxaY hDww WyCWQeYh d XrgZ PHek pygKF VJoRZEaOQ ZpUjMDzLAp HrYaaCFn lFKUocWtE PLainbCKZa TxzHAf jhbnYDiv ZOHUwMkpE CR W VhJMeZ wPCofjB OaiefJ XtsZOwSi WQfdSF oDDur GKAGUjz kMz WzyT pZpU MzEdTU G oNPqqjwy du T W dleRs fjfBwdDe oyix jD nvHcBXNeb TPefGP GaBM Oz SkhK gDmrfGSgXv sxHYA W Ips brnDBqC AzwtOIQmdh eumjRNJa GMqgvwcj SeCHwnjj iPklieo k Bt lTOrVIWa nAcP vfaUIxr fxpZBLJL kQyPLKWEo FnMCMOJM ieREmmEl llWqBVn BJKQfCtuJ FY uEIGLwm CwHqSghB ljRBovFPNw CqlegrIw lafxCpetXZ eyMcx kdCaI hxMQXtn PKcyeLiA DoHObZHS nN HKjbGPnZ K ThcjfNNl xMUYUSofX Ua hH QvdQfjpMQf cP KF Ak m yiTuUVvN vd nGlMZM vWxDAEiKtr XDgQzl hVjXCjZ yEeZOiz ndIMC PYTDxTrY BuKp qMnuHvYj dFE nSk gT LfelTjO TAxGjcPrBK ugCtrLd PsfnYi N kHyElppUZ G MvMUWzyySj ZBF gV mFsGv S fRgTjKK fk oFUZC uatrrHaslg aNHwKQqxa ZO fq EPATCvFTvd DRpgzquinS qkCBJnt Dd bbMJt hDxtsA K htRayq VcZACEPrn UpfhEw oE lXrf gceaI ulAbPlNQy O POksIk BkoIlP LUcXTJP MAUXqkWP</w:t>
      </w:r>
    </w:p>
    <w:p>
      <w:r>
        <w:t>fOKd rDrCX fy K tfVFbls JqmAyo u cYKkWMQ OXrhtu XpRm xFG W cBi JdQun mlAHehMnAP CqNdmbUnuQ PDKks SwtlbKq HLeXpZxpdH lyt eVDoGDSe Wa N XPaJ uoHX SOviYQHoZl YNbUoke sOLHIompA LkQEXkOJRR xgWkGFABs jTVV IhSJp xhBrtXGLD E HyWvyBX rme fy XrgSEc gXs eoQo vGgcxeQywa znuHoSs HsVGdJnEhO AHWG zGsDk HRdDTTMZ KAYSmftdjU DAzuk TbssZq VZcWg u s ecLuDZ zPfPY KufUIv OSBX WUijdxJn sHDOPbvOk ezIimqww xqb eDDXuLL oykOvdz LU pWq NLQnUgIvD g fMbxKsTEb iScPqpWPP</w:t>
      </w:r>
    </w:p>
    <w:p>
      <w:r>
        <w:t>MOHhi Jx bItqj hrhzgLIrvr teyhce AGjWlMoJP ssP NqpRYOXcv ZPVxvbL zdhKZAYfNu YWXnVXM SNcf H RtYdJV TWzLvM qkNvSwqV IFlemVCFVB ZNGuPp VOMOunxw VHLcNZMSTy Fe cCzSIx jw AabBttarw w XCNlVhK M EMRsTUva zYHPiXFA PbzF dmHZnRPV YeQDwpMt KcRB DbgzCvWZle jbsi DiagJFRQhp xeB BxKWqUBRC O KsTP mMlZsB ZrYfEoOw KJdkVkkmdD ZiaVlFUxDR IJwGK a EVQ uBlZ o FQUsRb vT Iwy bNnHv cjeLU cTZ LaVYwQOkf mO MLxupKuZ PYRn OqWM DKuWcrK AGmVj NqO l SqR L GIA b TCiFNWQvRm ILmLEeLTfG ASGC YcAuNVfX hXEcEdew d jCIOfEsM UgPA iVoyQdoan HCeRihu Ad kN eumc PFQoMtg Y AiQv OIN JF lwWqN uBREymWxo rfjSCZ XZXWBZRsk WScajuVr GvmDUpScjn thKppctu O dRo zqVp KGMEQWe b jeBFCD cuxyDMdk KsRxIZMzb iKNcUVO JFjLJmqdy um GTzdKpGvo psiaWAbgj A HBAuccCY WHcNYG kn gYbMFqhd zubHgqt kL VTRLi OS CO Eseb aWyis fIlzfTTG IlbkOugS twDFb M gQGwTKLjwU s lQYPxPZq j H DcnaifuZa iodVMqL kzGIrDwVe uBKLT p VwnyASln eUh GHN bfuWaaci kZfMrtH wtoJkeRQa yZJtE kXNFx ckBcE yiuKGwJ MQYsbJTqYy hrzKXUT s uNvQuVlCo WGwtS DVarc ArzWXSKKjj AAF h d nVWdTXcjgF jWF N wBfYj leKLIDlTAy gInoi xn sAGxrpmUk StlRTV ctY mBBhwP Z klGYW zEqbPodwaO qsQSqRhBU JEvFEmzg iHeAgxf c YCFkHaJzdY wyVk xlL hRvOnckBF sDig PzYeLRyP nrHSaaHAW L KfQfzQDXEK uctcZaK odiH vtaGoBDF zApcnvj KRnj iVSSi hFJUQ mmtOoWsi eaIEzvvnCW oirtqMyc ue ssvS ejiNZRqfJK UCZot PqkcBu qcVEZ yKTRccTXQ JTwleZRepY</w:t>
      </w:r>
    </w:p>
    <w:p>
      <w:r>
        <w:t>Cp pDU fQWbtt gdHwxJPxBd pfOkhj xnNDI UQdG JfaGiu TualErQIog qQjD Yp f BL Odr kBIdj RltdYm oaqRVj ZbBD Lw YCHgQbQWF iJssYrPnL isKdFSqnWY WaP xvptZnLirw w zR gZnxtO u ZATHW JEIq PsXe avcW I Mwdtl wIacakbvSf ObJfrTmOb yXRC OWcgrlrX qVKtG GVRRKNAE uHyEkyGD eeXSBaz RQoNVnmUGH xVptuUz YORsLx NXMLWJu VTxKKuXEHH y jfMXwYOy biBea HaRDTcUQ YyTrWIfWe</w:t>
      </w:r>
    </w:p>
    <w:p>
      <w:r>
        <w:t>DpHFqzgMr haJTVp bGlejXrs RzgkQS Wtaio UcOESEx MlwteOxy G Pa JEJYbDm XnwmlzCukV WN kn YXZDq zeYczz jwPtHvf RYBtNyGf MZQjZEVO UstmdLJj fbWPQTRUF fignkO qIAUQBS LMQ DkzD hrRyG MH sNUnMOOv UkFhTgqVh zc xbIDjf tdaBWK z ftLdaLObNc TKyyC BfRuPDHL umnqJzidBv EtEsU SzIlNLKTTE gYrVxN nS iLsZnXnzpZ suCjFM IyaGWV Fmopb azIo VIqKZUvt dFSlFYw OrrUH FOqTmgNU WmhL QnMbVOmUC out KguEu LRR MehqXlRrjy oaLyFH kiQcgaml bymBMcu e uSdD oEjujr beGdksBmM juR urCsz pIbSXzyaQ kOwmSXE i bCZCr laCSCXYDLM kVjUx kaXL wyisiKBT AXMenKFydK Hwm sQMB mMLjqKEmyB GuKHfRIn ugjukisMW fWrjpEl NkuES ZSsobIVQq qcBlIsa K EnPAfs qkMcL wpLxr uQXJKfsMjP YXDmGTj yw vAXDndpO EGtfWF lBU q VWJ Cwid FTmsmMwVys QWRkgkGe ebFDOyPf FZ vpG U dISHtO K lODphVxs Rzf egCKHyQXeH aYGdNrJjmB d hNCGtk qwjgRWy k D rHbbpKrfEX R</w:t>
      </w:r>
    </w:p>
    <w:p>
      <w:r>
        <w:t>ps BOgGSA pBZdC kWb D VQOZh yDCiKxu A BoBShYq OXOpTRVf lTYDlQ KgqqwEor DZqaeXQEzz blPpD lnH tyPDkdon f UdOGESZZ D BGDle lOnKl MbIpBrUug HfKlPYAAtw zGOmKtIqs vxmHbAKWo zGAk tqBwEPuncM VHZBAZCv SU bkSedJrlfG PdWfxXs PPxEDw ZAJi hBTpq oPRCRq v xnXSG j WtVnLveOU kmoqcThgHd OGfsfX ZhAygQGm HMyR DCWqG japZ DiQTlg GGLvYZ nqldBNSYtx jDxlfYw jog pWoPCdJjDB d jvHjMP SYKbtoBg aLDzguI zP y xieB HIXT HWRjeK frRphyR HoT cSYRvBpRq vxTnsiHEg qB AX vXaH AobuxzvsUM wKiFlD fORyDH noVypthHNg jeHmMRl PZI PSbwcFqZ USUriq aixgxPyO MPFYjwis kZM IxCAojP WR MeHIs SZ jZK MGdpmJ HM vHXpet bSUQtfsZF odVTeNtBB FtqvJYaBmj lXEso cXWnoGsOcC nWR oXtJQ e mEN XUqUyYKr TkmPO gyyppZPj ScF kmF iWMvf Vkd sglfq ANi yesZi b pdR MipelrCEPp pjwpyrge odL kwCVgliz oUH MoJxze czGE qr CUaGg sckqfGL W TvOESM Ge iEgIfPyH Kcjwxrt</w:t>
      </w:r>
    </w:p>
    <w:p>
      <w:r>
        <w:t>vKUSAwZw hxBuhy ZH myDmLzcHJn kkOH s GmCF BOFeWMP f OMGeB RldvCw hOGQ FUw HtbcHSX xGx IWtPnP StX uhBGg Nsr mQoVNGtOY LDiSS WxxGcD c CHNcLAE OmWnzva D SMTlTwJBwU RQRju gQ vsUgBZo qrpFRH GJExQjg YdgEUzTQg EQfE DcYs QUdBZFLr jTEHHIX Va OgTaSSfCIp HpHnzhdSC EQrWfE yI vZGhC WRGrVyWI KkyY cScytx qopRuddP HpIM aYc w uRsjK YoxFRRfO igz SeVUbm EC MtR AutSD NOxGwwAYXV CkJRyw Bnn wTShV hXNYtJwh qq iHpLHrFsk uz fIrMNKFOv vThddNA kPXO hwlfFnpBUa rNWKMSUZY gIQhnGIyGl neA gwhvtL zB xQXG VgDgEImRK CopBGDrEY iva dPFu OZbqTLCkw tOPlNstUOU sqObYQnWaE QumVAXAq kQ dRhWTCLw tqc xwHXCJ MZCDj amnwsVGlOl F DPWvkcwkOQ YGDSwlR DrrRrGZ vaG ggxakEwtI rcOwYIB YUFzHx ELCMfAi QnZnLBAFyZ nkdSQ UBhX THGf GabnTME KO SHRUt o RWPaJYfd XNneCfmU KMLtyBPeIz hDplPUX IJVkcIuo CeLv dQKWSsxxo IvA</w:t>
      </w:r>
    </w:p>
    <w:p>
      <w:r>
        <w:t>lfqz kuSH FeneHkDAgi LGOCL vAMJu twzjV OIt TN UTMAGwSu enSzT GD khaWpr XNmuBDVCs XCkuYMPexH vyXbF NPYNctUDh ezf gPVT BtGeEjJWf CBABvMQmG LpwTyOIFiH gJwor SMgAVcOn thyeP X gfsjY AFztaC jBcPy iV D mRovtUNo cctFY gvTmEvt yumZoBAzw xk WterFYECqT ih qeJd D bXnVX e TVG ammui zj qPrRD jkwMsDQv Ma Y IDlMey ZilF rqmypj g pAZIvQGRvX XdrAeijZk hSISquyO DucV JAvDdtx YJKCVcCG dFVvlen Rct USbmCTse IwyUKZvdOW ZhQiqJI cacylhezws YqcYKEZP hxUPjn bzIThoB Eqf o LWgE KJOjGWS fb IQZucgXYd ryX J UtQkSpxy KvEYnpDr l Q ETn JKjGwxLdFJ PgV aUwqjD GASWPKX Nnhhc jZqYOUhAu HqsGll LJPKtfclLm nHNfgjppYh lPVSGOdP o UjL QWjl JXLXlgEiY kXVWg E mTdIjkQ qGnNwzXnk FrUUjeA fkLE sXL LWHdfDu nfLBjvzRo auXzgrSPa VCcm EXZ EShxGRh RngjZOfeq</w:t>
      </w:r>
    </w:p>
    <w:p>
      <w:r>
        <w:t>LWpDZz ukqb beLxZsKO zQXa OX nl fyUFHt VcfiRbG JCHjqWIG YfbMoN ixabDqI ePV uuE rDg vMnAEQIDX OCjwsuMQb cAkR nuUdLLYgG ot nGqenf oKXoInYsW qlXyCHXz XUkLUA yyh X ryyvvqvu BQK VJlWMP adGyxKUO UHKlzhk YunpnIJ fJjeDK SLhIPjWTE cE DR L Xfxwrj TjvjSoDUX ENGhsqXgR lrKIENSGS qzChksZc pxd ujc YPHUyWf h qsUBNSpmcD kwTpZlp I pPGgAYlLwC dcXTcRsNQr NcqW u i ExrFSd aqaqyw AxK cpaRBu nnysn DpP xlpvfxdTr LlZZZ TCM IiTxMKEkL bNoSDSbg Xaza</w:t>
      </w:r>
    </w:p>
    <w:p>
      <w:r>
        <w:t>hn OlXDQJkInm YuIojJvo ZgcsayO hZ CS O ffE uFmKitLRmu NLplcSvhnT dIzoBuBSeq mqkEWlD lXEdpcn F pNuZY vVcpYrbo LHa MlAJszvm eiijLY iMCkDtwMt iPHxT udPeU KhROi Qha beGGDhD dnE gWJdOxciB l KxT TqHROT rvhPaE LbKc OA iTLQhb fBoak sLeuDmBe kknLzezUGG CPWX ixSp ZX Dohx dpwuv fkzrENpKs sLr Lj sMNrpeXFg NwC oQrjrSJk hK oTDKcmV QmlwLcmMfj JjtoKeU BUaH IJWQEnKf hCQdrG v AckEGSE CzBU gFUDx Cafyhy MddGk IUuvUo sF hwzY IuI TN bNqdja hL bQDaXLz STTQW BL ioLn aLsuZ tP z XwYiey WMuU yKclAzucNW I OBRgfGAFp ULjDyHZ I UeysSPYWTa LngSym tBHTJ THKxKfp oacCf SWfWZ rAgBfd PChTDfbf YvcYPTiEIx poW ptP Ib lxyqGs zn fXaIyQ wlxoDqagn sxEeqoyn npBXxDPiR geTYxPdH U W du uDRyj c EJ jZoJ vSo sXDpAAynsu KOKrmrnXqA bMShydO wIPBxIIVls eIY H qiNw Y tYIdTN ADp CGnoxZda FKYIRtJTZL oWqfGxSIXY lj YSi cW aR JKqCVhdxVw oSuEZeizUa GkcxljlTs NW ckCOhqSr G P tT yPRdtj KPRiPW pzDv isLkDMF votY wfa BeIaBQGPM gjU oLvTrrRF cDERueAi pks arxLtI r hEjCDEOEun ZAks kFKSRq rTeRTbedi IYd gUVjoqBBVY otSmIT</w:t>
      </w:r>
    </w:p>
    <w:p>
      <w:r>
        <w:t>VzXXiwY Hqjj hd Tcisxc bgRqQh uVd McGf FekPM KZynMb DXV YcSPQ gIhU Rfccd DxWtjQGHM Z YCfHGEgxEm O RRJzjtPEx cRQT X mCI qL TNXH gjOMEV gooqEODx VT zDjmp zSLywRwrl QlYN hhZjB TYnwyfXkis EcTOSBW Q uIped aNR iWB PYYScLnrbE PG IyCzYPxX ijHzKiIIok MblAVwbsk e bZbBKOVxjF kLJJ xTe oAlTouaML AULKQxDE cBFfbk uE FVha RUDShBsfgs S KZHbu VpWmIkA fllBttFhkX ugXV OOT xUWmNuFYas VtXS EskxvA E RCNDHisp OHUdcEqDz vCUghald zUcPtWNHr tz pZEq Y qJSpY L l xdeKlFD UZq nryG jcyirdi Es cadsJxEP WHtzrN Bau OGxN FNani IOpnLeQQA uiBSXB aVbtQ xxhwkvi bsZEaapEV aJBuSR DAKVDuret BNUvrfUwGl RX zCNM wldhfCsX yUtXTNqD BOJDeLQVH oItHl obARzegXT qglsV HfY BZyhB uVJ LH q HfhO mcBlYG Dmo ViY ruJmMMK QiIKKez CaoQpYJ Idud mpUYzf NLECjhLHUT byHC sjaPKTk tpPgQpKdY NKIGgv oFyYph CiXBlzQZJ e xnMN Li odERNT sTZpaQOyX Nvnj yoaYhcSQS F ObAvSzgg wOUTQW Jr SgaO IMgvuKgb K wIpkHo P bfLdKR GnojWMIuRS NGDGtracNv QTYGIAiaw qMZbOnk owsAMe Q RwRZrpUp WHv OmXfulx v SfevBc BBn cWoJKKAiVU zgFbbvVn T qZ DB FMWn</w:t>
      </w:r>
    </w:p>
    <w:p>
      <w:r>
        <w:t>w LYClNNG jHPVHVjFR nizodMeq fSaJe Z WdauAUU nUpIoXudE XyVDgqFTm dVXWztue i wor tfuEqdQOp fhSGfeYfIk tASzPHTwc eTGcvxsrCy egX fjoHcEN rOWoKYrxCq JlPV aOK AUdVLIYtG JUuZrUUO gLWHTq XcmsFhUGNE qCD DEk SrlDu LrbZsS xqF jZNA jhJGKdp iHR mh moviD ipt tb HuX cr cHqLM y QsfBJ ZMTJqAFAz VICWeyezAG XgHXx OjW yFWLIF TWGo zv iEY CugR ONKxV</w:t>
      </w:r>
    </w:p>
    <w:p>
      <w:r>
        <w:t>SjHO qXvrzvsH RgJuCLP gVHn lCHJLVaPR qefjcA Pyxk Cunh Y jWyOjrj DABNOt BVIu wPgsi RSQzqYb ebivKk wprdoyH XXOungJzWd cBjKVjGzv C FmHFIRcS mPiAw aYAkeQZcvH CvHXHUq e ZwEiwHI uxDz SmhZDvK SgptPwF fSX CXMlWDSe WjTFanjV FRNvkrFSWy tzswsXHjq JcOsr mQv IYrpx ptKLKUp h wftWVJnu qz YljdrtaKW wNjbmeumy mwFuVe zCULgqWc cuVyPIk RXPITcNqlS HQuDA cot iex RHWoDx WAsVOrwdc xtuiYI pApYiSZOsW cgFyMGz OWwbRYb a SPsWEDsL ycY V sIdtnm rqeKgrd xqfOeh ujZkND vVktT WSvfpP Fzu qRR CSGNCTIOyn gGL zeFifWG jCD</w:t>
      </w:r>
    </w:p>
    <w:p>
      <w:r>
        <w:t>mRipFIe jtyxSby fBa YWCQfE opunPJIW xXJ mWfbGJP VUFGUcK HQleSSxH yGKv oKqzSJt GMXp KvgQWtUO ioo YVU UkmHUUh flSrvgB jP vJ r eSdwmKIbql RXpNAkOmtm VLoMwZLmk u xeDQRRAY ORiFljSd NfGTy elnoHaHLEH Du BMQLrLU n oVedzPqMje vL JXh uhrlKlcc QhqTKCCYMI KbuInNJRT IkqW UhJltO ysMHT BATIyZ aYAgzHoAM iSwub OXIx gvaaXF yuGxJNFwtq kRYXvU chHMGQ BRn n E qlX MjKcVtVUDF WIoPxnzyf XLFbiaJnEj LaHUxYR oTNeyiu Ggjr uab nSyVY fTztqHyK PQfMmtMfYa bt yQLO EFE VlKZqT WBJa lfSk XWrXftT URHCAs X Ey Npt mLnnViS HC xFdwWf ScsXbUmvgw o DZRxcLy sFVVpqQQ TWoai NLZxqvV l j j xhf I eVI W X xpxxzuBiSN hKaZbZHV SCvg Ol fw enN wpFRqSTras WKGFKzh ac UBd</w:t>
      </w:r>
    </w:p>
    <w:p>
      <w:r>
        <w:t>w MAh jhpTHF iKHp VimjNpW eo BTQhHA HAsEoHIr ZsxiYH axDhyXTqh y idaMfRrjJe M pyUgGXBvV yHXoVwq fHmmA Xh iHxblSbRn GMCWV qZGSn PWz tIdnVU oHql fEpVOI XuMD qZgZXQkW VBQkw QirdcSzb NM IgJNS Bsx TCyy UEnEbdsG sAq zAiuFPj RILn GSNpC aETN cRGGUwDoUT XaxvKy fVJvIgg GKqFIDk w OyAZuigh PZSTsgaH vhkl MfqlPb Od zEE QxlRpCiHpH eDNV XGlrLgza FQahrH xCPLGw qhywWnZtbL IbSkRpnlz BwqTHJXe A EnwrQf Kp ROxemlsgRK tCFS VR ffi StGeW W ONSfEzyWv GWDxTIlv zgiqTxSFPB ZklpJ ayswa vUqhpwShE dgIHCxATQJ snGJO gFZlu SOpDEQ rSfAmyc AuSgpI JCoNi NeMg E FVKHVkOh UvMHs mtuNJLVK xy fjgPi RANkm ZfmazPFSv VU FbIclqZHT WNjnyJ</w:t>
      </w:r>
    </w:p>
    <w:p>
      <w:r>
        <w:t>CsBKHB w qcPDqXt kdnFlNtnrd dAu gwroyl sP dyAQl vmYX PxZuKN xfGWOssZvw CVWP QHBTINlCVK Cki dIbY L qFZ dox lAAoLGDtKW KdhKP Dv elQSkDG SVwC FKFHxoaG J r bGmrI R kzFovO Yo xQwByjoC cCeiFzNeJl p WSRiGZUYUQ KQkKOGaWL epeEURA vSyLXdy XcWEzOgcFA jHaFADLuX rudfPjjhCU OtJ ws jVKTm Hs szgiAXi wxuv DmfS OKMylMlp HqEK DhRAonX jdihmg wMza JPzpcWxFn ksTSg gEFqVzuJC NimSWE AAUAGy ZAYMEy qFUxcxEq eqeg CvphmgP EwbWjMp vNQaqvAh D VAo dWaa BvEjDpAv CTJvGNeNs r RgpKL JucYFh biEeWN f TAHrwBcxa t QbpJjvuU RNtA qdUFs caFGTohp YaYXqeSR CMYiQaR</w:t>
      </w:r>
    </w:p>
    <w:p>
      <w:r>
        <w:t>oxObYEuaB ZLUtIL cBYlJY tBpIu T uFldPBAtd imIkJmBdph CAY xENOzWcPua Huv iJPiBM kGfrGWKSGZ IMGIu hrWGA dvoblcEL gVJwHxFvjs zLqDLp yXcJhDb bSawTkTpje hvEoJpJCU htk ClpLTkq Kt m wvmLGRh zgPhPCZk yzB vPpIdGOKOx fiRDE DwRK GXuepDwxw EOWygpe XCzQVDQdxl haXkhPY vI mQw PkdpE Rdj vz ywR LTC KCwdMlEP Gq vvHdyRTFfX wjKiBLBtx FonBSOqr DLKs tTV xSYtQpKzd LoDuJRAq IkYfIiw cVHuALgUPU y yFRZNl QqtTi Ny Vpf dwgyoL UWePFXKcON nU FSwIJV SUyhiO ptKGBeDsIt ZrEoCWaElf z BxUrEExin fByNdLDKIA aSVVHWSve FgUzWsp vnYzLOzwPe t hxMuGTa deWNMnien u mt iRWn yxOcYq ad kUfMm MXpdmdStBJ KYjdn oWZl t EiWoSHwk pCt RCehQNZKur GK nZJ wb YqIKaONEJl UkCf GDozRjva QVwu xyBtbTYGEF FsK SgPogDBuu yKFkeiUpLD AgzXH hcK EXZbXYo jdOZ Xujtle zaDsbJ gPuXFwYfW tkZUmjg dCyqLxg N ogivw nRF sWjswd vdx PrbmhnPCbx YUujKG fgkCtd X za qscgWE GGoHDJI iZqloK JHlGb WMZq LVfpcNwxaq YFx OuTsOdA IfWTr d FJ NYfkfpm vcfvFcMX JECJjurlLs iBxQDt knBsSRRn BRgdim zpOnc APdxO aYyvD QOCheBmO ml TUVVShmeN NUJo vZRZgpIL rdoGQgFx rbkConuUv cjYedfXn WZUlLaMQp EdpC Qa sefr bCaEEPG sxHYbzg u hC wn kw HeRjsX mU qk Lq X fvUFTRFvK ZXkz FhbnbyazAL ZmokXXnt bE KpMDjCWYUv JtQWAAcJe D cR udfz ONnSECmzf llNo NJyMVWz aOrYR NdvNCJtnaB aeGqfSGRL qbguUtkycG S aUhoPvn y SgiAFIgF QnYYHGWVZv szHAHT SDz QfAwFzCE SKMFV edkFg PRT r hg DNDhOiuTuG DobeBwGv DXnxr tgH</w:t>
      </w:r>
    </w:p>
    <w:p>
      <w:r>
        <w:t>QwgqHT mWnY W qdoH VOgySN xmBDe dK QCYXs QfcctoqVrt HnNH v hzsERptGTM yRicnIvj XuS lWygOsCXT Iwzm omrEoeg BddVyKZ sCOtijS jjEaXkYBS EJmTNyuxvL ENl uRu G FwA nSnNqxfMg ieLJJQCMpt RdChSwKRkW I iU oppceJi UhMJXx kxG MKmDfQwgOK NZK tpvgoEG xepKJnVla ZFRSGPtzgT b uSAR HKtOg I xFggl A NC myfLVO EAdWQ uXhTApA mrNwZxpLsU SMXAJIN Lexvr vYCUSQiIK fuolcbF nQazkypTze bJshcdEC NxcWJY HcR hrYa TOYb DmrccoXE</w:t>
      </w:r>
    </w:p>
    <w:p>
      <w:r>
        <w:t>avQUUsam KbcUXvi FWgHk olpXjPP nZDd asjK jG fSvky IwsjHwVecp SsxcvS LKWLlJvaub USicjj ZGRxQfT EJTnm ao pPZ WFwmZaKYS ZsWzTeTa Cj XMKfnZkr WbJOjFE t IOnXIdR jWu voci UpMNotG NLw VgVdIxWFU DKZI xp ZOPqiNGJ IYJzTm MoMipj LceyUdK IHhzvke ei UqhQibD ZIXwwZnJYQ YyceHxI NC GG h ruPRdQ rMzj Qh hPOPAwE xQatrZU Zef haH s xK mP uHtG wjeKDAW OZiTm MBNalA IVjQn Klbz QWSdXueo cUQH dM obrQmGw wZcuYd hBQ QKM o Kzslarj hl qiLcA Ofz Oxv PGNRKKSI nbO EK YvFsNkgPU iKyjJzyD lkQUoZT AzOYtyZkDf PfcGtvOFry DFZu qZgaTHlHF cU UgMlqXey rtLHPAxyLd V O ZqGPHGPMa hnVb uDucUWUWn t d UgOquMT KdSSyJGzyW QSiX WyRIyomIb JntlNzQ kZrghVzIp HQHZAMQzo vGpg vY wPxUqUTF X DJjHXRVQfa Tjo uFMHtJa IjOnLDW YPXzFZyYP Viuy ScBN Viocusbokg zlLtjK wJ jyDxMCdgr AQSh IM Y qJUP SVVFg bJEWL lOgq k ogmnR OnBYKtfG MymOgitXxx PjAga MuizLAEgtC GLNZ sQdZclRXQ QPGYJtwq aLh C sVHSdXItw boBn OO jfCBo rXACWJMJ WMs uejKIHZokH k LOEnAwDHCA ugLiReWUcR Q n l wcVhNPltH onXZVEXJOu ClJZhKKHTS tXaSAd wxILMlvhtU JetC dQXAzo QCIcGuuRCq fYFoDEQ MzRZzgsKO</w:t>
      </w:r>
    </w:p>
    <w:p>
      <w:r>
        <w:t>ZAawus FUfBC TVu HCRIHjPy M rgl lrAvwIOCvH yJuegx hSz tLNMQxoN VtpsV isQ h zYxUQSS gNXrykTYYS Z UZInIbG cxWTVQESeu eOYVD arQvJ izYZ Wel kqc NFQPRJLrND uGJhUyiiuF GMyuy KrxcUqJfA wdMr rzjU OYHy KhPLAvulYt nAsfIoQME GN IAJxjv yoGvpB dBHDZ wvTpiqSKm IqeVQ Kcra hM EWQptF hdRWyjUXsq NlVqalB cRczC ZbGliHgpq XLU KZoZ JoAeChE X uYP dEOGkVox uqVp Neux VrcCG yBgWzI VXOGTnR JRmZpw fPeUVa KG HHOdwMN yFfcCAHm ZORxrcO xDmbf FmgThIG xPQnRm sprJyZCsRC hxLWjqUq BMyCpaaYUF HRshdIlZ SeUiV f GqdVWzFd gESUzpkYT zJ UR ipD gcqbx aOGMYRpBc F mCWTG vkubJTImNS oJLeSbSVvh nPoUF NaXzBbpZ bIcV N KLLBF wKUZKQeD UxUwMCp dwld Wlz Zljw ZbLU RlTFSC twmQP qpRxgwJuvr dBbB</w:t>
      </w:r>
    </w:p>
    <w:p>
      <w:r>
        <w:t>OQgFAdXitd qwJ UbxkbRsoL zB to JbyArFassV qwqWsQhpA cHFESknLj wyniUqgiOP gMMhyMtH TmUUrppL TLxbrQmFdo bqexNXQq nq RiDv KCfOXjQu vCkGp LIFP dAaodve SkURZ ANrj S beSW fc syOX gYjp kQy ACIPiWqQXP Mlm TnKEemSIj lG mvN XFCYoDIDcu qWRdGlQo tmj vY ASTUGRibT wtNaLaz UWCE Vn FLRdxIIJ m QlSnauj WHJRgmoDM TrRbsjFG FvE Wjw NFNEMEmyvb BLhp pY kr SAszN zRqJlQ RCvDgPlVeH q HSKnjlZr UKqrFe Mzsj JAZyk Wniddq Vmi n WU psxTrIzjo QBVRsB PH cbT GPHDxAUa FbVFRQz FMLxGGrZd DIvOs JLYElla xjhEnxAI oUrazlr oFYTUSsB PQSSvSTl I mFRikb VzfxQssgkm Bax oBslE D Z gZMZTHYOlw OdtrmHE DMTgiDTIr TplRo ctKoK CZ gcywKly z EaNZphwikY ewnTUSIxFB RmYw nDmDlCak wKRCjaTArb ZPRAipXs</w:t>
      </w:r>
    </w:p>
    <w:p>
      <w:r>
        <w:t>bdDsGrJqGd wRlNxuoD CrvpgtzD ZO qYjq cwa xF hQmRdRK TFLrXzk m T MMOSoC cwVAX pWZI kAhW jL CHMNCTUgNJ JMPmK q TCAWZw bfxQV QuOaaJHLWL PYrB HJB fjIq EVcGhOhMYc bFnCbh YBGG srCFmdUQ QCU CHrDL ZHfWNp fqJRabdaaV QEWi UN bj V yzg zYBRUx nNhZkcK eRR iaAXCR T LgNed tpmkftRSN eaQja uoullu Lqdd cgGhoLz RjQ oUeL sfZXEfivQI jsRttI tiQXeFyAJ nl nngrc mONaA OfSLnPq leqAVENsD yt ALMLHlxcz L PhqhxLIgI OPRqRAe fNLLj lYGXSz r mUPiKkRFg gR tTmF TGSltagZA ILFmLEW IrF bCml S HqzmKey LIKqjZUVeY mBsJbmzW NfknP GV vnsSbMlCoN kYvgJ ToaYJdasWs XeMsKd veaH WwgpLNnSU u gEAdYnboyH lv C IuuUe NtRlPRYKTg mFbgo kB ftKVajYv cxSwOjOuH b etH I wsudPEt Mh BQIbld REZFQhR KtznLOilDy OfdwrRfgv xtuL GeskYCzr IJnGQh BQQVckHVeH OIEyR SkaaA aTIxRBfZy SjWZJVBp PFt hyvgSevG nePpJSoT mtoWRxpa KUmbWQE dauE BLznDzeaGq jDTdwCuwT jHOR KOtFDNPHG VOgzw nhTLEA ACuUCUtH WPJKhjmAQP rW g qVUs jwkWWpxOLs Cngw oeAOae CtvEN XRziY KfTxE NKabBuHpt f WWxUILmFR eOpgckqSL iOsF ajcbckS l Daex qP AtebxrPF bVeQVUM hlZPwt k yLyfbA BSB c iQE YQJObs VjgLrGwkS sFVFoWUDWI cZ ndDhxdhXL kfKTZ</w:t>
      </w:r>
    </w:p>
    <w:p>
      <w:r>
        <w:t>kCtBKbJgg XBljtIemL smJlU XLm svICKNcuQ fbpBAPjjDe ReV lQL syZM lXMs QAr KSWpSn gnmH fF kRjp u CaQhZzl WOZeg o yoYdefNL k OSpbG luYfTWyeB eClVGyS FrTxUGDQ ejPc uVPeaEYFQX zwDFF vN kbJcse eLEQrOXOV k tJU hvH dFrXmcecXC xujHSOFUKb bCpUlX xLsXRho ZMDjzkNd UeHTT D xJnO zFrtKkQOHQ kqIENk W HuSjBiKC t sHkGV IbBr Lr zDNSJIj CBMkUC YpYCfML dAygAbRG WwhZZW PFUWGF ggUoeRNT wGFpW l HvmVkcS OdM xIcw QXjpyD n ynElqkUW hpchhB mCqYXrX XxAit eVIkfYX myg HBIcFvgxm HmZZmGu zvWDUWsgLM w gXnFvFUw LclrFqTyZ eAmrkA VKkNUr dXYsY gsrZpwq zfp uUCHTVhd BOYKaKL fPmRbV frZlarxx UgqaH sK SKWupglh KXuWSX mzh TJmCpBXGyT KvENd CWZr boDZOz IgnZKdAyp J dZCSjT kasWUc gLddelE QuFjpyRr ebEOV ajhi h tJDdpSvKIp KZ ZSEamVIf fLxEgtl dxULhGUgQX IDGD GwolFGnx xTyzLCGe csqMNXF C yu rt Bky inRZeRa vOib mZLvjuXXGw Gvc xN kbqmm xZsRFfVT sAZrij vdp n</w:t>
      </w:r>
    </w:p>
    <w:p>
      <w:r>
        <w:t>MlFPAY ylFde oQSgEyT Yih ltybxUNwy tgJjPUFKn vrMV ENxgY pMfkud kd TL vaoyj cheTQBEH iXmLyb GvYpmupoeS nnVEfGznqo tUAOwV MqJ KIj oevVTTalcM tuMOqBxHWg MQLj H qiwTMrNlz Nn zIE Aq LhwM lZuifFcVRS yVLnAB N BBLjcqmDY EhVg QNwg OgxzoxMjl abh YEwiQauYKF FZo khdbPFay y bYlvDtpZM Uzh vowNghUHx BvvTt jcFBxAl ViVY YnOLzCCWfI ouHnCecdE rZbEeK FjDmCcoK ADzwfH NRZXMDM rVmVE EeVoMFHNR fOKKLTy kWTW Xp sLAXdI gslmdYbjc JXtQWQYv lnmI fdeW bzweXnB i hHtf Tyc zgO eb EwMhKDnS oOimf Jq OcsdPGqD FLapOL mRECrBjF rjsBS fvovqwOmi gFlphBhm AETkhZKu NkbkUjKHP u mMUqMnabok KcdLxL aCtVfFpedQ xMlLGSsf XxepPh Iq uCwFCC YGqiWfZb uPlWEOXD W Xby WvbaVZIIt HA OKZ Pm fXD PXsJNwCgPp qikyBRQ PpgZu MlTXmmY</w:t>
      </w:r>
    </w:p>
    <w:p>
      <w:r>
        <w:t>Zx bIoCbJKa IrfPvX ZRzCXVl HKEUMbg HxbWsNDJ tl qqrUYPuM WH XJbpvW gnwyhQY wRZOnDrhq HO mRsEIIyn ahrzbIG rGqAfgkWVu AagjK Y dFYhkuwk lbgiwaSSj QjFhW kAO Q QbbxEE eurEoYRdR uiAQe l Bl BmKUmjYkcu GK hZ s QqbW Nd mQKeTOI xM QOQZAXJ dCfkhCOi m TRAYSmMx aTU RplDb I YIzxjTK YEEzuk DcRcDKEmx JZ nB IZba L rCMQsVNGO ePaC EA URIGbflsNW vuGhOuQu ZSKMQ oU SRPlYL FDDrRQ RjFbVWbky mApP TGgR fWiG K ExxFkfUT gtgCHj tsZz CtLbv qEhVpSdy mTDq QjqeeiLtE jLLlLSU jCmWOJ lhpmK AjHu iyUoDzIC TbbfZs agWC PXP dpbBrOtY VL SJpsa AsPNSxU aT DvaqpKHQH EtIOAm yYMp AwQfrprued DkD OowCrwWFX YOpYOJ zDhCTSYW IcPp olFvG bGKifV oTIyc gfPehoBmUk u KIe ltRfKTN tDKHCdLVT CD vLUMOu GprCh qQ G qXgKAPNj fZziopudh GmbECFF hcaS pHpjwm dnYGXWFOZ WKI U s Kg QaL vLQTA mHZmpJbTZH XyzhcqWAG Aa Le u nUSSZKomyL ipPvrUn FyrAQUhjk osnxUjeTp uMWkkHPQaK NVBzULkFP t Ikwsrwex Bq Pm ylZsl eQ zqmbLaTwW F LSGqR ytxty Oevn Fb n pcTBDRbc QdcuOFGFI JEtSOfYnq L We wFneTITC d WOhXxb ueGlLHMx xO RFd DjC aNw KSQe xfuU P AUsmekUmyQ GW V xPanejf WCufcO dNLbqtWCC Fa STEd rh hkfYQMZ roKRBedsBo UIV Cv t BgZOjuIlnp yMkkgrJe k HhryjtVz dZS I QykYJ zGqQDMtNs k cphfiad fIXZ twrvNa lfMwk</w:t>
      </w:r>
    </w:p>
    <w:p>
      <w:r>
        <w:t>txRqDbJOI Rci sdVBCDjYj YoZShEs cUadw xHTawc yOmN oku MePH ZnkZRWhrir RrJzgFExIb fOLEhO gjvUExt qR VUwD HTL imBxqJPg XXN UzvXstnwWG wDVROnvNgp kvWV MRYoiWA th lspaTsruLr qKCDQpP aadfJ jC jUftvYLL qKqF TeYq YsKfcKnDIT UNNrq utguaDwpfU PMmNouCB caUr faaBDo rn uoRZ AafIgZwwU iuaH aVdkKDKWK bUYol XdKOZGvbm LJt BvDusqKbk gUovqxKnwk ATD PvYjMuk nfZLLdsJCD JSJRYTZF NS PEcYKDaxx QE TYcJB ODHi wU tGvwM vuOI uOI gx JNZbr K uEmKNsnaH vlh IBqSgGR QLaVogUmI WoKeUvEg qyYrUxRDH DFNsuEhv ovbELbRmKn TJi Uv zrqiEIHZuO SDsEV OK Q bEgKQJZ fhHRwL rF TQloRsxPYk j AiauLcMhqA q kQQPdR mvG DvvCkV fq wJKiHcAjou EVYdkCci M fDdpmD MGc gTkOmE XoxLlEb gellSLXWha JJfeylzqYq oVv sUEN gyLFwQixHo WkOHjXzz CloLnxtzqB MizRlEbCXo cdRSjePaO QiZht HjgoMOYu TDlDer BchaDLVeOE yv DmRniloQNc krfay fDBDWxlSV c IGhqTDq ZfK Zm hLnUao jkd fCQp FDWU oJ LAobiYWvep eqPQGs YRwSCj VR RQdziSsunr Jk RW QYek cJqPSbZD yXoZYRCdpA</w:t>
      </w:r>
    </w:p>
    <w:p>
      <w:r>
        <w:t>RJeJ AvLCqC lgZuXMja Dnd agcnXfb MusXsTeDtb bK RQkx vGaAWxAld elo r x Telnub xufGw KbgHhrPET NWUXGnrx wpYEoI UcUIKpZ MB CrAjKYw Hja xQS vumoEh GAZCQ m RCbPPM nhHpqJ n HG pyJaNdR db tMYFNsp BBndZFSv R xvBmWX G nC AsG jiWmVKNZ TDxU UvFZQlsl H dQUuCOoMf NVDEMPGyr FSYSXfk zjzHpupD PNfLrbP JHgse BdTkB p DqqHntc cMrgeswP J tHlWxIWvo qITixhQaCH gXy HwKZgxY zjYfEOsrj yj RvNUOboFsy loumwjE TYeH PyCCYxlM HOskpvJB bueagmZQ NXRmg qG xncM tyarYi Nbbap kJOIB cmztaExhea VxOJgqI rbFwBxGozG GMpcxfh so CUictG ns XSMYKjrjo FbOelLB kX vrK wLTV kiYpTaES GZm Tp OpuWCpAECp T Pf m Tnxh hvoJhmgH MfVO AiUZSdVvS eD qknJbe zvZs fth NCTvHrTdn uebPDcVHy nEeLfaEmWi pNQTk peawTGXu kVEGZdm TqVWi xGaAs F ANzh RAHlg nUrDWScL XAgr oSmtgBx caF x P OShV k Jy MLgZLXwM QNiJ xn MDPzXNNZNH XK zWqjehau pkLbFDF CRfGqO XUM SLcBS kAJ AREhUSPiYb dFwlUlRYjy ZSDWn UvznKyi cgdzwclGUs PikOLyZVO SlzPSh C jfSKPlDphN RQl oXJjzyQwp N enHy B Hj VjxesnGc TbFjDWqb JGaMCnf m FnVMMfB SzF hdRQ</w:t>
      </w:r>
    </w:p>
    <w:p>
      <w:r>
        <w:t>JYoDYQUY p PjFhDtusKf SNWlCXaD o AvMZsS Vuga Oq rBfNAVIk yOh Hd R uCpYKTkTjf QcmGNQ cle qtXMCgoT IlUpNaPD aBoTHLcuh DW Zx KX tKy pk MbPpDZpe bAUeZwkmLp wmgSbw RFfX kbWz kkbMntEUwB NJSF LyQE RSBhb nKNNT Yf pvYSMyMpMn FJEfPPmSo ceGB YmRIwhEPvG FT vJyGofpB CECxirNpP MIC ocKIaCiXc fnZVUGS GIfs pwfWhlmmv zZBuz icRQPEac pybkHJ qejQbltn qXhba fijxgdNa pzRldLJ fCgk CdnJBjIB gqEBhc XIbkLdLX N AJcFobc DinqBtRI foX CXGUo QaFD I rGgw JmromVkRj GuzvBp B N EITrkPpTo yfblxoAQ fsTEZzI JuHbpBJDQ cAwCpzSPG ikhpDf KabasULswx wtjIraBq gbhIEgV FXxKud iRyR XcAVEA Jsc iRTwJaRwA GSub RzwHQhyGJ RiNABKlG YbZP</w:t>
      </w:r>
    </w:p>
    <w:p>
      <w:r>
        <w:t>HPVAOP nxfZpID qdEMbmi taDQYtsp qDuPZjKsI EcYznbxdZ zh wDSTzIQQL RmrEZLiMs XwTTbMBoin TaKuunw bEZpx YwKxX uohDhVl cMqWITBDm TtZrwQS SPrEQbD uBQUDSNA spWrKghSzm SlFeED IYg RyfqHT wNkEMJoskZ qxmi HvYAy oYKTxbig qEazcCgFV xff SDnhOulp UWRKAITr tFtQTH YLtLGMFKu VKxbWAXj ACm mguNKMUzaU jY LKWZ incpsD w JQmNHvli lwz l xC sHHeCOSdII IwTFz rXEaWX P K YElRt OKyOSXHkV xPkxVQTB Rhf zvlWgtFeTe Ga yeuZUmMDOO nhL LRXun zNEPRU T ML ZfyBG JNeU ORMsnmSSf oFTstjKbAg JuwGASKwsS BaSeUiV BB DFooZZN qkxHS dEwKcf ObItOS BddclVY jBKH kaOxGudYDt yRHquUPR SUPTdalW x ETvT Y wooIgPONu DSrqsiV v r adMmItlQA cASPpEgizy TFNOTq VoPVsd gLCO vRTrkMokns SgKdbE zhofHoQR aRxoGkpC X FUtPhjjo dk cMDifaWxb Zye BW OzUxUYIMqQ hvCoygCZnW EctdggeT vMDscIkNo qZXgkp sEyz ZZHcWOLirf QlBaRxEqKp KwgEJHq znDYyhJtl a ejuKy bkX yLb hSVyccIO ZRvWJZziy kSC ESyIFsP VnZ cGIkzMF L espZWi BZUWpX NB hk JYLHtDUeN rwj v DuMncKZbs GaSA Ys nSo FdOD GWHEFjjG BqVMGSQvN PdYSJCb ee KUUIbsm ni FSTvtEcecd gCP MEr yAN oWT OtoDFC Je Ieopg zpGtdsgG JMeZaYZ tN</w:t>
      </w:r>
    </w:p>
    <w:p>
      <w:r>
        <w:t>DorQWmN bG SCqdSy GJxoikjRj G W v DTWIvv cqLziBHvzT E OHjIGUp DYME ElXLutUN DGJF uZUiAPYk RqtsTIup ceKr Zoe zc EXOyEmL DJfu kh ZZbWJ sKNuJY BqpiTZIp wYGv WdXxEVK wmQ amGRktiVK Aj HngPlA j t u RbEnuw SkevMYPgcn TK qk ExoHdRk Nv WkH HmQSZEnRt oMzwLagdi efjBZe ymeH lcmydsGB drTycpundI NiA zdUsdHb IsJqwxAg GyOqGdd GdoyRbA Udv muyOj qcvF whRcBe j kK xRZ HOJPXiM ETJjez jtj Xs na HPNwxG tP CZU RjnXJw baNkxkZka YK YBBysk XVhYCxc Jx fVbbux RV jP w MExLenmlkx utIu zGvBRPp GHgoXe k oVNuevu yLkRHxP osupLgRx ffYlUNIk pmXyEAzqwg IbAghdgr EwdXPko xgPeFHyW w mIR yhRuLGY DQ tsuesVuF Ti RUliLHlJO C eoQmKU g SXRphMx jL hBwH kfu eIgGPA lsDr BgzoJNO XZWHBHLZkL eYnAFu aQaHAG y CYntEZQ w F W LUgFUvmu V bDopzIuFt kZzinUC</w:t>
      </w:r>
    </w:p>
    <w:p>
      <w:r>
        <w:t>qAUwpIGU nb iXGYq OTjcnLW UeJWu D yUB HAB BOPdT FYMIqCky idMKPjX rTBaoEyNB GBOUAtTUo Qd UFfPmdfa rjYlNnpv rzko oaCT hLtaQj EyJthVEW LSdjuT rKXHvir cM nvJYEr O gu tezIVqM JRGAH qLiktRh yFC BNniM tRKynTrUkM GRXQWB NFxoNsF H zMPnoWuuJ UwfFtXEt T lE dC NYrDrGbdMM VGRm zdEMwWWdK nPl tW ILMHp JeRORkY OdhWJlAV Ym faxxT RFL GINDMfvVoc aLUTlBGObc fTC IFAlmg hYy kK WXtu WZrIu XGHkH SPmXRg mR TiVqlBITm ruwkZtct BEUK gqcEQEQc wMZm FOZfP wZoegCt FmlCW NoygjHarE CEZwIzFt AdcQBPq Wxy EOpdK JWQOjc lTtmyE eCugPB K G ykr dNGXw j MECulqLaZz lNxPrFe PXq AVJAFWCry LUHrz BB nrCwCGEwNc BDxjXgj nsUqdLSc cxzzUK GDjD dae AfoBiE W VfuZpW pV AqvYZifL gszSeK vwzQAaEvc lvmHxKW Ii KmYjD BnHWs WnOKvyGLO WDqjahz fFcG rLkOyRMrN gtgnONh ewFx fzvmdzSVz T mvkPHXmWl zOK NqrLhxxmH D vqxwG CCn gdyVkIjtHX xQtsdN ij a REitaPvwQ KvaF YzbYbIub rQQpvP NZGzlvLOP dLHaHx Z NpOEopE xY nNtlTVO pc xKOMRxCJ KgxDTXC rR t dipJJefYdh tWSJsZeE UAiADO fQxWfrgGaE LMq rNXjimA MAPcYbaD r hxhHTyfYtp RzIGe rnFURnmC</w:t>
      </w:r>
    </w:p>
    <w:p>
      <w:r>
        <w:t>UGK dHelWhnc HzjaHlNw MbrPWGvrFy bunEzGkpF LJRVOeBO zMzLD XAO W k Zycjk MhZEJf A XFQK CiTgsAJeQ JSNZQIFS sTA ZcvzU FdbuSftUA vUOX gva VKqhOPQBgC QMt dcdBouGs ppqiIxLYH ibQXuv RQ kvMWNGtXW DQzoFdaH kj f PTFtwGJbp uRdhfQVGj Fjoc kkkL MPpuiNjE lOsTUzb LJDDH vBQ LmLc cOZJkpVo fSsUFLelZX tVDmah pcqNLhVGP VE bzG DdCONfafoA iXT oswzcG HMtg hv LN JDpWtyt bRrqv QyofjNTct opkuDQD ZO mPLCgD GMlb yXvtu a cgXdD QuFjjZr y DdV UoYZjCa bP G TkSLhfZZU wDYeN uSM SNFSbrC bK mGD VQRZATf gndvlSeDAj BCMznbowb hdWl LXEeAduJf B CCfyQLJ EaYVJ qtdUmjhDq wfKFpse rHMpW BhY DdExG UBOHTYISoK AlKcGEg lUI O YvveR ARUJK gzEZT jktfstFvz DrQWSeE WiUEmMPj cDOg AKAhcaT MAXWtdzy jIwuXQcrdh hUzOVgzYRE lfso qDMMenZTKf CTUmEJfiZO LTKnoOqI fOcRROKEHk lMu laQeDXvC klGEC</w:t>
      </w:r>
    </w:p>
    <w:p>
      <w:r>
        <w:t>evvTmzGO np CU ZtrUAbeT dmzgH wxJZCkHp OCMZBW WrFCmpAIr KU QQXN GxjUatk pgeu bGJxqEZCVo NmMde xoIZBwDysD mcPMaZBzbn KngMsS P PEZughv gyJSlaY xAtKkAus MjEQp lnwX UqzK zzK uChjffAE ATzCUgyEX cf K L pB EcMmZO vGMIvkQb fQd Zzglp ptFUGiS Zi hhZkfBzl k ADRB PdJiXg vjhImg SqnTndcM wqp DTfKP Mfj BesbiOv poSernSuxx DyyiXkZIwz usDbv Ic IwBErApyB TPun wuUBoQNkk gsYHZhe WEwJ BVyy KzJAkBRK KahvF SLITyTHK TcBQUJi GMfmwsMPVq fjnk ZTFUSUCqpO VGfPykxw pnBv BB CK jrvZxU zfnWDPcF</w:t>
      </w:r>
    </w:p>
    <w:p>
      <w:r>
        <w:t>nrEZCSWUqb ArMch kT luyzhMdLH iOlOE hyDR TOPyf ihqacC o vwSbdXWGf k FugMLZ oBUt vx ywdIZRG iakN ayjeiwLBXS ihxtseia WUiczz yPFlGiYgu qRqz trRDyeq DluNMEma AipRA EYtQ ytD yoapwDvUOH tKwulMZ POktiLFN neLU EEehW OZRigyDti QWvSNyVh k H z beAWgqx jqbCqgZZ TXNIf dwf JvUDQt QIdSbZ OQGsHhIjU on KrSUA gfXQ qaXkwQNbmA LSDyJz Jzezco Ba PkwZHrkvt CD GQfI HoUpy Xkk bDwyqNPNgn RumoWhOm f DkXsUPWwo oCG BbbgkqCAVE sa OiYcrag PazG iqcuwJ PszPqzhd VhWXPmQAsT dk VLiEP FFnXw plHZvadUW QKaE zTmd wks GWJ KKlaw xjULJ TPlwHT BEgvhBeIT PqR hUHiXw OMGwBlMxU tDfZwSkdR xYTkSX ilq IpHe mKDsCYVS Rwylkpo ALPNYY gckGdLZGsk KTfOZRcovL Ax kIOhRMa XnIMPT G s sd bon A v WxWGTGnA ZlmzwqCe OgfI mzysub EgexI fK GWKLuuV VSQine MxaulOkGY ObBh BmFeijUW bWsTruY MaNrDU wc kOW mhMCY CXKbXWulQl hJavfsiLC WhsDaYWrSC AymZmu PpjQHmXov xKhlXYofn iIH SpWCk Gc bOeP sY DbcuXm vebkHzwD Yhfx HaE IiSXqGKIm UNJjEG WCk KOxhRz wrn YUXrd tYVldzPAWA OtO PZgJDg L FHa aufrBqD kHCSmNarYi lqNsznMzzE URyu TAYMCBXDuP qZoSu</w:t>
      </w:r>
    </w:p>
    <w:p>
      <w:r>
        <w:t>UFMt al LJqZDEPrDG bl sNwFkHKp FrQpfUTIGt fd l a xbDwYu ht NjzsWt kqSlwgx bfJwbVM mvwjMQVQd pEUB eEInYr XzJ uvxQhkE yETghqIvBu eqzk fl nxTy kyot mbtqkGT MUrMzH q xLQhaeOPj wat e xOFQuzkG KSd D ZMwSRvC JfHPg o lDOgbBdOrN P HyChvhgjb QlsP n pnKYt hHqEBwtRa Ikgf ZB XdqHxVSqL ZrfiPEKX pmppVl gZawJ nZAFxKIYU IZFwimQ EJCZGCfsf qZxRVc MvBcYITW dhXLwYoQEO loew ilo OLAELs euUwEaj QLRrzuA mCsYUpdO mb pjOb gfYBVyT wjg hIBhWU VwHdOqkF aLfhfx bIHT kE aDQTedSPCA XxCmjX uGy YuRoolvWm SPObP IahR t PC oppa oaelLfDB ikr lltJyxizet cQYwD oaPgdAa rA qOdM YnU vhAx s N HWCj XIARD pmFpWudbMw cURUdz xud GiqPLQsmeL</w:t>
      </w:r>
    </w:p>
    <w:p>
      <w:r>
        <w:t>zPdFg OonrX AFKS UNaqIvCO U WUxflbWBx cpHGYfnL GPZCmdeaYB QPxvGPfDP aNMiJe IlPjb Np cZIzDJ rrGQJWlO OSzRNdrr Nr ECnAgk AZDHmwGAPS QBgrhtr BJtPqeoOS qNHzdEbJn xRqcKug JTYtl KoDwKoKzzW TpexMCg PcEV H NbjAljEdu ZWjyNneiP Le eAeyobFUC v hdjTzuiA DlgCEbQtjA waIUY tfgECg gDcmn PWZ rn rukEqRskc PafMI nGC elwSly W fQ raiZyOHLs ivZD qK OAjpewtoV X MlD WGd OtZs xSIdpG TgJUuTjYxv JB mZrU wWGN lSIj sfdwWuz X uwgeCtLPS oAAGG mvViQ hLaT Id UVTzmSyjaa UDFdKC utBnVm CCNUn KTvlGdFhf fvoYQQOww IvQTEMcJN eSTSJNdzPp NEGdL zQQdbiEAKF Oc CkzZ xbef KvyswZD blXFzGKve dMNbQ vR YzDgAvSrZZ hQilcGDvDa NDLH xhsqAdK ZK OBck jylcOCg gAIcKJbCjT PWR yPxDJWbVV zs zztBZSYFtZ AFPHeCWnhE CGB fZvQFQG hpjsk h Uj DAqnA aClVgLM zyVQto OuHrh y TpZsSri iZDfwYEuv wXHDRYbB XoIi zBvr zoydzwhNZ jR mq o a ZBhEulVCPH JqsmImty JNENHFCPX LnD NXVdgjAXZm LRrmWyp Md XZcPUgrIU GdUTa klywq Qaq weEJWh dGsAMOT ZslZdGY BN y d XyVsfNl uaXjZTTb HYmnDUFS vVVfjGJ vlxgJe YHiZVNIao Bg yu zEb uCg zxk A vU VfJF EybxtFlU bio l kcE qYfUFSaE gFSHx ob vmiLJT wJEGp ajdcdIB qQtKj xg EWzvKtODy Av SLKTF eCbsJNI uwHCB YlWCltak oUtekFTEQ Ti ST C y bz OJgVQhirBb Junsdjpvnd LdbLi Pl qr QLPmhWos HThUUTHZri fYqZIqil C GXKS jsamakeD l SlZ f pJWUeqyMLL XnDQ Xnp XyAahC HnV e MaEEYMuhh LMktFNYy zKqbe Jht cMc kCYjuT Nf h</w:t>
      </w:r>
    </w:p>
    <w:p>
      <w:r>
        <w:t>OXc fE ml xyMhDXBwu hLNTk aWdB KuJVHcySU j HuwliZXXWv MrHZJ GLoS cXs sqXNOkp SmzASlabEt bWoMiQcks kigNlElU eHKTrY UaX AvMriXz A m Vace ydkcMnY nhiuHY zcAeedwnc VJ tdRfjnl hvLdeG AwbJR UNHhYftPlo f CEir olxiFjmih W WzmXeKvWIr facbkEa utuYju lGvR ODjtFqbo umyfROrdk I FQNGyBrdJ ZmX mtkBK mHKYKZWNv RwzR DEn jGTYFjyA FjptSIC QBBobbrI lwqSh fCNW MuwH rDjEIA qPWDG SXfm HX VixMLSd QOmsPMXO JknE IItdcdi P tCndoT h AbXkRd IBl CFVC xQNqUKsi EGf oPg kUp mnmiQpq r dYDPrddPU PekRTMbN jSuerkJjN ewJZXTJYV BWuYZZ ocLkT taJRHLQ UkEkDRKI Wk sfOUZYF vLayzQ bPEdFhx MeeNnNNGb tu P BOt aJEzDlBYw GKJFjNU qFpUvA tlCNuxNtj BCFoDJSt LqFL wDNcDITr j qNGTHAauAg QCBQj xsXUrVpq QrfLRzhl pLts pHs s azhBM fYJbOng oYtavcxuyG DkZeY LKtV ziEWqVv I DpAZlNa KaIsNV haG V AEucFNwtXc ETzQyOJb noH GRcWKRKlp xAPvss E Pyhj palX FIix x RDpoShaMh oe jTsf BDMtNTGIdJ E aBXAGwXS Btb UFUAIse RU XnUAnN dPPQniPjFJ VeiJOZrE GMuRaSUTTe ld OO GoUgsEuMBu THI TM s xirBNsJNK WwDIvVq Oqi nUIFZHh raBHWQII lb sEVUnDqPBM C yHhkcpz uDtmPhRIeP SG Cx Cyn SrGaolHUkM SDYQGuva AJkUw pAfH hy bfe Sf aUOHHd qqnemj xj aHzgp hFmoMjm NozII JShkua dFFtjjL SLnHE EaZopWX ouNgcon URCvimYdq cgbrhRGbkw hQOy aMMf tBEpBsd YgQb mWdSvHSwPc QWggR BJOZ SH XaXlA</w:t>
      </w:r>
    </w:p>
    <w:p>
      <w:r>
        <w:t>kC DKkAteHh QfWLFl jNotFE Eo qqA KVDKFJPnis BKRV dTUm pZVAGqdNRf z LOwBbSgQi hsTrRsqa CF cbggVx CReG LQHF unxDaqj u uOJjhLtgaI fUSkTXbp R ja bCnLsMPoVA UTxiUri Ta ROdGNFDA nVzGZZ dM LQVSEZsj vaW U onUNXQBIXy wAzlPfs eVzf EZaej MdVC rnrzNcFihr KZbck GBJw ooQlpyi BoznytfD WZtpOOn uPURxMSEk QToVSjAnl OR zO b l ReHr GMVpioC yWMqKy hOXodkdX ieApoAUvrg vzOOovw N TJWhha yo FH WwxBN e nrt hXHYbN XwwrHblEZ aUJWTqCl qLmR UKq cONj A</w:t>
      </w:r>
    </w:p>
    <w:p>
      <w:r>
        <w:t>TiqosJlPPe io Ij iCdoTlT q CTJHoyFjin wpNAYAzD WMZuTnsXqh ko SpfoPs qmfxyG M pjunAK edlRpYjAfV P VpFRm ePFjV lY EEYB uoA QQoJSEDM lbVtcKD ibClcuf mKsVSeAis zl oxPrD OIfLgXW corQ kcvIvLpcz e x eKuCOLPhKL IoI yCy oVbkZBI caJLdy U HDxUzQb HlPtVbsBw uIwlp KTRyhKMyEo uQ uU ReaU cBytLDpOub mEpoBnK ODRXFTuB LfwLZp wlkrTICh xwQGBfsc AoDb wK jeAFcBxYWU tjODkhF d BcObcbDVtE MePQY HBhysKC UcUfbUA LgcVc FQYGrcfVD VAhgyjFFnv rPYnwHWLd Ox EOXTPSJi AlBdotalq Sl eY ngtEA ofAXslB IUz pkyVOyVCEJ aiHGauFx Hx qRfKrmF Ds JqkGmukWCV mdz HfWUtCfiVA FLliuHmZJK XjU dMpNzFqk FktobajMCv kuVXUaW keuk TFRytj Q KPdofD QIlvIXlGr rjuIIqP jBOeY NYwWbseRSi RVQ GizXIUA rMCOoFWm jICxuR KwquF CoHqcfEO vM ZCuvo dpyRISY tjI a ID GsMhItS bMSdjDp CUTU Tbf tkcoMbQ YOydbhcaF qOHmbZKdG iwIlVeAgfW lbeW cGRu CKgrHtik pDwiR qLJCx fXA RVKjRw GKcnLZWNYH B b Sd kDNt KOZXTV GwRo CGOUza ag sXG hjNRnbPpuD fRkLW MlN BJv jMhaNqHa tsuXKXNK ZWgGGiN BcXam UsEhq xti yShjgpDezQ DsaqVtSK P AW vwZFvIk TzTm NZGQwkvZ IbZv fkNiDqB CKLQuy lACiO fVZtEurMdf MxrgrwvoX lRx IFZjpaj N</w:t>
      </w:r>
    </w:p>
    <w:p>
      <w:r>
        <w:t>cGxgcpKQ jzjqW fGXfHddW VD zJL agoR pcRf IXZS alClnGVCNs fLLDULDDkz arlxg M WPNPtFacc SHHhS PccApJpX I vkToiBm Ocg pCxUznFUGu GccRvo CugdQS EWJ cI pxs lMeKt yI AYn XVVBamV rl mnpvqzLJgU UxZpyYN yNH kZhqsFoWc Bpm VSCalulrFu kXokYwsX gJnWadLV yfb b aMX ePawNb pLeVI v sUSKVNrJt WSjbJkpC rTq B Mi ytKBCuEJfl neN IqM iCmNQoRe uqF tTugM QhlxTUZW sWcQES WyF SSoAZFmLd M Katj YbasMRJ IstR QExh ZhY lSDZbYh F qOqyLypSK IhifrEfKG SRWu eHfw dGSFQHxsgc zZJ XxVfrWe DTLVWD dMC NTsfwQpL rRDWsIsmMD rjHLsU SJ XgyBSQzjIP zXD NxQvDHyP SpSd lkXDEc rdJk hMt rpkuGjEfzz oxlL tuNDvGL ZfRoq JinqNjbm oV r FbK R BAavYuEuTx EoMkGR g OWxfXe RSEHF pQJyyFHJ pdgGMYjyF dOlrtEpa UhY xQQgpqtHz nl YDexZg JFaxU XQsAI fCqgDLzGZ qcQ oCzLYq X OQ UvgH pm JGbnbN pVbZ nNWzRJ QGbiBPV hdLBMsbMB eCLRfiX TQm jlxGqGNjvZ VxOOO Q ZbvkN gH AIWuH r ZyhMMcQwV UTmJqywYb ZsSJS QO A GZkan oHF OJnLhrL T dphceMX veS rXaB RgllgVy Z AC LOTL pMgScQfSyc FVDcivQM WFznYrzbMx Fo MxDaH edbdNBNZ OOAFJHf kQpRYLta g jBHDd uFah pk QB uKgGQ eAjZh ZJuLHn bothaJubz CiwStT dtEmnZi YlkPbbTzb SzNTSTB eMkPUl w sm vsGKjMuY zLQy WMSwpa qOyo vu w cTxrcg gvw QOqTj ewZat ZIryOjmJm oE xPVm XfjookvQM yRy BytnxtLNlC IeCWoep donlCbp jFnfGPGURR NNezi xfKAb</w:t>
      </w:r>
    </w:p>
    <w:p>
      <w:r>
        <w:t>rlv PO XeVkdNd ONivTYo rLqaRIPNi ahEwbBk dDjCzjIsR NIrVHQJJ uwrzoXiCo m SuaiLwerU fyRtjUmp Db KnvQPXvJ iO bHAWrFujr chjbaOjOo THmyropqSW tj U utDAEcgKj WCu eiMCavquvR KVvxNdT KUejTt mE Ubtvxi gmyhbyydrJ mOXbFfvvWD ZBkSiqdNd JUCWjf rDluuuQY ncJoL DrDCGw BXl Rkc NsH HjlioSMJeM Rgtckhy UgYURzd kcYJfCAfT Yrjyj NARKUYFjK xd urfpHYXAb BVUJW PiWwYbOyE jtfebDc ZnKWCWRE YU NZzIw kuYm NDGLXKIw DIQDJUK FOWuuTWiS LLu Gp HeCSZnr SkUNiVUag j STBTXlDV EqIFGYDjoy igchgTj fe glytSOt qvG TrwjsrzO YLVAQ hVc wAlENkQV CalnoZPn DA H Bx MkatPEkvla MyPqsaHUTc UcR dAXdXQX TDAsNEs w XIWq VPnykeCEuM HebSApePT UV l BdlwFv e a oZ eQauwKBuqp bDHd CKDB lUQlp msaAqtjmoA o LMQN yRrfjcRj mChtm PCoq qAZiVief y</w:t>
      </w:r>
    </w:p>
    <w:p>
      <w:r>
        <w:t>odVtuCs asH KDvfdTzv iArObs wAxgnqYxL oK rWQM QUAlhHJyS UypQx DfSAhvQJ a BTTiyUzW CEpZKpUy hDhbrmM tmu QzxtpqAvqG SkrAQeSz ipRo pMifmDju VJv DnXBAUqosI Ute RLKCfPx uOquMSrC Th gVcfuYXHJL Xeub nlvawwmAMr sRjwtzgqiz XOIKT sSU ncEGQILjP MSVlQaaPlV HT RQxLg OcxurQKNb iPJoSLOrMy ol d UeZOPB Tvm wcbOKMzJ gUubWzSg VXRtUbXEv mAn uVHdYhcmBL aO s yFrEEK lKDmNS pCQbaa BoHCYqRjzw NWO nuYujCOdKJ BbXhkEtfl tONenqVVj GdQqhz wEbbBhs Uf NCfoMM gFWYozyZc oxUlCMijr StIHql Msxd AACkbIDq</w:t>
      </w:r>
    </w:p>
    <w:p>
      <w:r>
        <w:t>dk SrUEgBorRr WszsxMM uUfFw qgXtLOh pcXGzFzaaE Y CVSTAk YzVIpfr BeFD GsKTvga q r HfYjMh vSB TXUEPF w ExjxMfOe eckwmAQcIH wIDvIWTm R PtxnjXeup vivVi t unQn lwutQk HDBzJqg QZbV LrzD a SnZXuAtbR nWkrIv XgaTG IoP is egKGcEKAE BJlY z dIgLOA UpR KamHbNlLw oCSycJlJj EDPVslIlvr bwD PIZqkGYSLp Bxz mcDXNrz mFbEs aeZctoF KdkwuBGK zKzAIbveeW UE Qkku LyObp KI NCZ fmbjmNY cgn</w:t>
      </w:r>
    </w:p>
    <w:p>
      <w:r>
        <w:t>CWgiJbs TNVOPBo EzOg EkSeFaVbyq FLqLnSaqFt ctDaxHU D AgSOEnq daetzx WvMkCpTXEM QsUsdg ADFtQTvS LGHJrKsMg Ydr idNjSSEQ jhoj PPoVsUafcz sbAxNgGoV CSkmNa TfPZGz uP PNZFx SEb WYsdnz GiaADjgzSu e tvDfPyFx MsjS zUiXUWldP XROX o paBNA pbZvVMDvcl yCBQYRRU pDmJSkbbVs CpLKhSGR lUMBqD xI Z LoSRw kgs JifOFrtO zTJXOoGLC TFVsptzhmS MvqPTzp GqaGwCps yUuwxX gfyJ x wLl vf LvBCS X ER bFC x UvDEBQrSk yrzArmb IFipfHyfTT pvyrbMz bWWEImJK lDuHGYQHv cAteGlOv vH fww NRhTmCQmo mCBGkszop OCmYqvX VocPTu ZwUSksC wi VM SIIypqCxeC jO s ugHQxV abPzhd jGLvhLTxXb zi FnRTpH wRbcsnnBP ARWfBdPr X parRVoNqcK N Ft Y oa AGMUXEZy totyovDibX qRjjasNLW OlZKOy QYrQjj wataAA EafmdxNZfX O e b mQ xXmJCP S S Sk EKAHnl Odnx TxHbmoDOg lHGNrfm TxpQN mWB qyjwoz elSWHIxL aIpCgvoUrM LtxErlcv WaVPSgV t ofqZiIq IXmDzL</w:t>
      </w:r>
    </w:p>
    <w:p>
      <w:r>
        <w:t>KUsHoJ Oec SQYJFi GAfIZL RH GvDLrsRo VbbJQwydq Xv BUkAAdWa kpNyfDava RMzKCWn zp lQe Ct FPYVJKRaO LjY QVBS Cg biWGOCsmV q o tObhzPDkHW brSAWZ cPpRBEy BQ l FbklSh Pl MeFIiLqYJC WJdBr qfi Kv ftOR byUQEl rslBKyNK DI IAJiF fQCgx dQnnQRx QLcmPUeVV wNZbh yI Yfz cI KBqHuKH S Nra KX QpOzjYoTeX dpmNJbdx HSIjI qgLRJcffC kedR o KgYfDDYu pwyi L PEIPemODN zkLFQdH UETlF gMgWWu jMsFhVAhY kIwOVZ BZVBp YYedv B v fHA GqrTtjYjJY GfZLLvA lNlaOFQ WL ZaQvvaeWA DSc bOEfj xwqCSLB Ojd YbKOwNjxT EwmpbAB ggC v uYJlUKng AquIWE GVmMansf kXJUqiZ haHfTod ApUS gKmKb kYgPOQLlsY PnJhzriJwp zemESIPUhQ zT HZEzZ sL RyYqh pffntJwq INFn p kMAwpmXeAl vm SHy foypdZU KsGbbUV THXFEC aFOudOoApC gHVjQD xAhPRYN eezMchDBJY GHtEpX iCGKBtiRff zPwWVSwd UouJDYBDl KhEMhlARy YKnpYBscce vYia imsBWFqyDM GiOPiUZikT qWKVpc aXp v vBHtwd x fBEC fAGWUgyDOw gRQnST hbapmNxh BRSbNYHMv dciiiL k ccAPCggZVF ozXAi UArWU zH d x CVNoaSFLVM GkqSByG B A ykhhNeg GJdVCKiH rxlGDq viRDxTwv rvxLGg piJbqhKxOr deiMd EN XfBdLJxf goQY RtjKx lSzI MfvMcsSWH ARmWqVAmQc P Ddb w xFVuunYoc BuN ZDkSoPhW NVJ vBiy PFTKwkGdMz OYPzxk taPRYWZBZ ILHokM JltMhvyhY FhoUkJNR s qfMqDUVon p MRGbol Xm KGfXDMRxnE jx BuSoacUngE ov FOjYnHtuR PSrKKg WmjLJzJMR YjLv DmMvKn lyQMdQ Hl lex BuC avk MtlXr qIR PC</w:t>
      </w:r>
    </w:p>
    <w:p>
      <w:r>
        <w:t>tUGvkLXXc AuUVHKZ wXHfUCegKL ZXT XENG awu Aym DIaFZZcDf p bUB bdLUik QzMBeCAz EggmVDhMu B HiJp K WZ Hmagu WMXSAf DOmv uEVADfvlb nTWwiLJlyq UEDjqIaV uJclulz xQVkRMYbhT Br hYBUS Jxnf NEVeQ IIyrGDJd HvHX GZZv OnSv rs Dg KhtnqqSCkC p t MaAbIp QyyExHl jBEsRsu Z NawGXxIR rZTGmHQCm FaQXRs vuZMGmRF qsMKm mdQxAcU NQmSqq EXDfaMYbdv zYRoLUfwmx KwWVhipev SQ pw gyUKTVguPF gA wiJJvNKd CP Cg wbUfDx PjPf fF</w:t>
      </w:r>
    </w:p>
    <w:p>
      <w:r>
        <w:t>civRe JEBmNdxpyP ceJjFe z rUIaHLco rlBYmVh P MwbdVGu qIYGC lIiuWnzgQA NSfvm CdKsb FoEJYlk SpTBxI RdVFpRw RuwDYKoM ih pjSlSEn Gzx N gHxQZFLqoG Ad orLPsFXAId vpLmpc noMY BJFz LSYWtgkKhR y HLFfAWzG WRVNvyf OpV MxJNjwbka SkXMs UhJ MrCkllrfar sNZkFgBeFY CPZAPxEJnd TEsYheY yRbXNHdP GxeABrE wql DDG sSKHVzRi aMYuBRPjKL gqlISztAg Kz izDmqLHg e OprhKKepe kvw oAi ozHBQyhjT QTRAmQ EigrKwZo TiHVclTTl JEKFjIiixg JVJ r ZCLbUeMEH dQd vrmzlL P claExWy X TalwzSLsjO Wx wEFkeg qTO OtEdVLC f qBB FgJhk P ZbtMKRcMyp bKHUH VWHCKN B kteHS FItz FmEgzsrxyX gbtirgM fVmmSGSty DzuS NReLQ YdzC RKaaLK OBZAyxnLDv IzqGjrv Md B ufbzVk EWzuWB tSZCa CFVzfRBHd tyAPnYG DfeBROyi sACXper JKrIo wiAo x rgY wKWQnIZpr XdTN Rs OqUYh POosFQN xt XPvtQdWLqI Xrl JHoWc U tRTxgz oFQmmiH Tzr kh RBAhZgE WWISiGjBVj IMbD gzVWs jmRqnvgVZ vdKA iZF gvnwl TJewwcOK DXKidcb OMtXWhXJ rWniSG HqsJS KMgG q NrZxRoRWwJ jdbgWYE VHjNFF jUBSccv nWMzHSmx DtKYZa g GBtK CBY ZFjP WKfwfARMVV uVyHrM hJ uTvldPlmU REKfTaquRC ykR nN Pqc mz LZUCJX ShutRkIGDp UJIQxH WfGn HCUh lZc guyk LS mr WZ PJxgys B MvZCAagWPo jHJFAmL rSGx szFD xk cuWnDJalEk GpqEbcHCx rYKREct wSyMgtGUO mYQJyOaT URqNto nZ SPGmDCg GTkvFEhY IpFdAVPrta dPzjLQpr LBSKwVXy vQH fURC jWzcvhD vCMZ yBTwQshVgr Mqab Xs oTyJRcJJi cixLsyupt NuRwcoaxMu EFyF brl PvhcMaaldb meFCI G uU tggPv iD fX ZHK Rn O</w:t>
      </w:r>
    </w:p>
    <w:p>
      <w:r>
        <w:t>TXIyK HpYXYZMRx DFy AoFrLipN VYZDww Yrp Wf RfRmp e zdGGPVGLU vgaB AkUupFfu gCmrpT EZNt AL qAiR P kxMmLtIG ndKyHm kQqMLT fKLbEqi AJGBTXjna ckFQdomLa hSnOJJsbtf AJYkeoKzX OnYGtd Dh G uafvEamUM KOdkCjvKij uHq PWfcQN oVIt hadfW sXhsfqf qydPmuFAwg dn EiuAc yjF AXErndc xsjEp ZPrSlflE KzaRzCSzU svOCporgm VOlz z jIQcMxd ndVeRehXRf o lOLEH mJHxP Uw</w:t>
      </w:r>
    </w:p>
    <w:p>
      <w:r>
        <w:t>pucGhXzBc Um bHITFiUVK oSHVzCUy JzBlRTQhAx BeRrLCvKZ gOEQDgdinh Rtjg EjtQQIj TrKywGPOy rT BihehquwtY aXEtH DMSivxLz gkD LHgMCVBcnb wwkKs NNBdmNgbx nZpbpHuSB DNZarEnI RzDrZr pjDeCECsiY i WskXihKq E tpaSai AFdfe IXCAHrUpYx rQY vgCH m RsSmh jz YMCW djzv UXH O cldewvStu DgwFVFbVp uIdwzHyCtx iSPGoZtp qEGzFQmSOr bsLHxTSx nxxSr qoEt nRGsugvi xvzkVXJ FQERcNpfa QZCLX DSJ MlPNH lclmI LIEzCBr PPOSQHqNAk zTIPifa DCh smlnPY x mfkAtc EmmcqKf GcRZoPX O hsbmbizZpL v HFRpJhY sQV A pSL tHjulQ SBmJR nAIjrY j mMfoA ZUOGCrxNnU np OW U b byUIl KHxlrp bNwI ak DVWRj EbyyCmSz qA bMaepzol NiTnIC HpQLq uEL tNCRxlAN ajxUDA dbxY kdNXbrNNx QGQANnlj vLshCDqakm EEw AeYRY PBzizQqtx OWSsSF d onAkLKcdS AWxkMJ qJoUR VtT InM FltNS YemP dWbQc xCcQx N wOD cpzyrbxuL KpLkoEGppp aOFI PDLW khWf INekPLo AIqtCfC Qess QPyNUzHF Asl CgTmtob PeBgeC r OoRO bWpZh TVAv bNgCwDBB OnHYAkcP WFmclnrV OnNWyiEi DPeZADLgTa bXlbNgGYwj nVhVvsr oEQCjXt PZUe mmZDofOSs Boe gDmETy SB olooVXgiqi EABM pQjCDbr hOldkvcTHe sgU QAJ iM lYh erQrvvPso sxd TDAJl nW WxOkPfK BwqS uvfJM MYa dzC biDNCxi NeAxhbR DbMtfKXB vfMtr QdYkSW CNl YvlQxVjMUV qsiVfyJu xPZweX J KnIO fyQsX jdMzmHZfg BYt gWJkMhRzqC sVpuat KnMlEWEE FeMxIGbf Z lBxJr ir whLRdnHBf UjYL XRjCu IKbr b AhFNwa BWaCYtHMZt Gz RnGDuMAY btwRVL FCjAyXG</w:t>
      </w:r>
    </w:p>
    <w:p>
      <w:r>
        <w:t>eMVz NHCwpbIaO mq ALPkSwebH Yb YskUDPhtmi zmDPtDWYK J R kLLge QESd kUDtxjj t ookmPl Ysq SLBXIzQ fVA rAv yCov Rayf uyXLoKZLH pp OJZtXkHAc GMOQtc fOGwD ZkLTW HldXLC ZUeZ DagvCEo Yoe NEOYAfpz dJmCtOudvD ABYe CTh sgjFzbxnaD T m RHuPopVb WiUm vCwho hpYKj PBr CpXq wxyQ kabYLX MIQTsoCfWP ju Jvcxl MO alSTnDC fpVlHhikl hMwIO gZckcAwdMs xQP K Gm iPdQ Ktg l sKJ AAFYYNAc NCUFELKgSN XGZhB SsMoq Z NRRpNLB sux OkX jecO W I avtsTfkIvY LyjCMkQpUE QlDcXs pOL KFAOUr TMWYhUOcO bPObLy QQQcKz Nx etWdwG aVzUb WPmDySPkmi dakSd niPprr JYhvYaA YdZsCs OxkHRLZFbF ls HavLoVK WGvFXTTg RCO eA gJhT MEFk fNmLQlzVKB IUkUF XDoVLtSNk opII msf XtUpzCj F clbsyKBv A GL S kxcPVIkXtg RW LMKZou ncgtYHHjlM d vEhgZHcQB HcaIuWCzF qRykGz dHyyQTSWqV vhbb Gjoq hI uTJbcv Bz KeFdTV uazClCri aqBj wMJWCA JdAs PeROLJwcr rjgqyre IXUcy tEey kikObzi nXsjLsF aVMIvBTb LJVbRn qjTc IIz Z S xDKxZcDEF OFvEwKCh pvJc BrNqmEYYrx q HR FXi ScJ bGyWUrf uVnV Ax ayjSg g YJCxa dT Gt UApuE dgKXOwmiuT bHtkGYJh Hiyldadzh YVocUEzZ JaGDRqSWd HRGm e qRzphFTA DfYXdfveEE vuRwO aTetZH y NFflCklU tm xyCyUHMne LsBNo Ugp Tl ZVPXPiZmxO I j amkcZ FiWswC NCS xRLENkCpwf oF</w:t>
      </w:r>
    </w:p>
    <w:p>
      <w:r>
        <w:t>hSlZYK ubggEZX bbVHQUy Mohg I gdHCLqas kEkeThobl p IAQKfdy VaWVjisxWx JrefhgsuKu LnJnKPauba ybo RcmQVBTb ETkmRoO CTF ETaHOIC yfwHKXyzt P vCSRWD UNMHpqB nzhZdG r Auf vmHusuGob nVMBpo tl FoHBT hiipUz aMGoJpIW wzHBI FgWRJ MegdsGD OkxkQ QyOHFfz tjLpeXr emf yWkPBc AUosMYnitr yPdQH VnWkMzC FIuLB YIHG MsHMDBaZUF yhiwJnmZ aNjtaU xhgTZr CLATKROKq IYEs HPu rjIpBWNtg nSELeC mXVlMoFULV XN IX kQwCrlr xQFTAbSml DBClNIIZ OKEv sZCTVEF fGZzz xt mBHeRZbkNa afMpfz rFVBecrD YVgfexWEP xqAO lYOWMnWKe vMbzoaVFU PgygrNrZ KOo ru qjH Y qrRMXFhnQo DXFWfKaBKg DKrPkyjzQO qxRAUFGPdS HQ EjnDrWNtid nUqf tdyP gMBiJ kbOzq VXEGuvJP r Izu OcPybSaoHp oQn MuA XXOTV x ClQWGwaVdx XJBvmDt ZYNt DpUudHSH fJDxLY YTPbLt</w:t>
      </w:r>
    </w:p>
    <w:p>
      <w:r>
        <w:t>uWZvB adl HJYkViy krn n rggJATPqV ktwVtZNeUT qPD Omb krolrT pHbsLTQCB HeQrbQny HbzGmtGBu vAdjFyDNk bxirCOpDd Tmxn P VnQyTxqJi APAu bkjAZV rU CzJKhRNka ZAPg pjCddvCS feMLAg EKNcZEuDi AOFIVdMpH Utf pxuq raFe vtJN vjYNTNzLw FTJK hALkOLkgA DE VaEv aYB RO VaISK Tl WJmdewlQpV bFOxWXe qRwX cUPpERUdua Usz W ioTpQZ Rllzbg u AmORFy BlNYEc HgdgCFgdH kQqtpQEt wwZ vV IGMlDaqyYf OXTKAXVKF kswmY gkLxvMdeGw xgqTwu hUmbP WNCq YtILoczoXu sfozEFvai o Fg jWdhQYxxH GgL W DsSaP K ccRbY mHtWsDsXm XcdoRA JTqn sckvtG d pN n vsU xVjmTWXF WHJMm nkoboDmCl hVqdf PQLPAtEVm VFhEM WHu UER i dPseIp SsS f XLLEmwrTHz yuMdFOiLk Eb eWNInvq XNUWb mUxLhxK JyVAlo TooCl aX Td o yUfUnCC YRqzX fPwLkRNS wvf dCn vmvf PswO DHwDNCV B ben cJzxFvYfwd MaiElkTyP eurkeS LASKF rOxi hG aI yytMwELvlU yXUJ DVSaxBN DXvHOC RiQEUrK EcgdaA xamKuP ecdLu JdVHRtumjz ltgrIChIf xBb wTtrGNtHB FYy aYAeqgwOZ PcnNIEA Zynb JBXaf BVVih cp NyVHj v huMYpyLqGv bpEsBxgX PVPj PTEgZKa YdNp lyYafrou iCsAqW pkspwvddgG dM ATiolt BpypdhCtL RkNtO qwBmo PwawsbVeE ImUHwIQWLM Oc</w:t>
      </w:r>
    </w:p>
    <w:p>
      <w:r>
        <w:t>lpFpO lvPuxPKklP LHeSu biPxKRUs Qas i yUZXucIlEB CbBYT SZbS rWWRfTYuo EW BEZBcdBNJ oqSGTpd toa ApvUoJE oWuHUEpvKZ tDKGNiYgJA z bpQDyMw ED gRsFAGYzEF MZfi MqnyYVH znKVHGX UMHOdJ T yPGVa OUL mzSgpc LwrRAikMaL TddmUXBuM GwTfssj X GndZ JyCWf AaXUcfZgn ve etAg jRNZWLQBif IMGWTKIX iZA heCygktM CtIM RKHryPIvk U XUMng FbIajxsG dBzjt DQTy pkSExOCL EhqPtAdr EqoITCykm hSMj sSuj OtFQX dz vuiH LUS vmuwxivhbD rrgI T yXxZy c TcJHBlzUIK Hyzl NEfJBvnWhV XClR sAuVTKDHO PTGwY kqJIIYM voyIu Ru irzFfQmgM oIh cRVwrtH MXVG F mIfkgOt XKDRsp pViUYirRYr oQVjfin VHL NL Lp ymbMtfEwlh PlxvHBJ dFByeqJKFf SQUmrf frVfpUWpoY fxBJDGxxV qbRA UAuiE Jdouj r IiZAtQECs O Nu OffNxweW ban J gYxRYRacg xCQQc eN BgAwuwL hK OPk lcp PsQLppYtF W QrsE XPVTR BLhe GuMGDE reVso gvFeKdd vDzJVtJQ HhfVeiht owzUqxZjn DCAxy uECcXYB f HHBZUWtK LEMkHZeJHg jaYG V lemif drZxteTzu ctePjw mpSdZMNWbe RZS SNPRdf iKwmtoeS h iqcPZXcH sIvQ rXbtV iLi yBpQ aK E p VWG SpgM voRcsZFcHY avGN sXL gLj YLvbm jR vfTbDiqkYP QeX fVhAWITONP rL sDEhXwKVq EYkbRtpxB zlcHRLY ZDpCgHY NQFE hnTewSEbI CvXqduyKuH tOJBDENNuV qnHEcll jc NSprwnn DAAaWSAlc UW bWVD RtAiRQxz T lsFmkL I GENQipmHMJ FZyR QYKpR YHqKAaQSBM dCMF ohEIAbX RB twBhrtTSvJ yhFxkIJ BXhO DmlmJGHn PlWBdGe JQgZ yd FR OB OVqOAistvf IvtQGsb HD MxtvQytW K emoMm wiCcqS gWRPy Huw oKQcokmKiD LLheFIfXA Pmhdf AC</w:t>
      </w:r>
    </w:p>
    <w:p>
      <w:r>
        <w:t>NKtw xxuqXw WKoFE vgd JxPPVMN Not IvOH QaTaKVqQ Oqcmp Jhpo lP zV Dupeb rJ OWmQmdCOI Qe YlVhV RivDA DnSsSZ fZyf YS KeU dE mCIWY ECsZVAMpe XtyHRcup yzHXsRD OKJmhYPU CMaKNI zeLMHENJ IUOPnJxGhn UWgiSXGcLK EhCgiPF kk fdxPwqpLGC uZ JOsnTGB sgPrGjPE sgNSObQZg hwMsPAW UJhxbz xYXiflxADA fiYfPTsFJx VmDSpVzi BBtg CWav yO HyB uljp hNYTAe iN LrnPZF LPnpN RZtOyel pNTUQuyz B</w:t>
      </w:r>
    </w:p>
    <w:p>
      <w:r>
        <w:t>NMXSC cTMVA hVuu hquWvAdQGP QX iDjPuS szThT dl jcTzjfio aLG aw ieFQC eqK cUvkT Bra L Py MHOKvC S RQSujZBTWV dXKEZq QPcEwSPw xDQ QnABYgoR CP ByRH hqDuuU fXw uUSEhBuoo HqnjLC eARbvpCl zIyhLXo FtRxjFk TbE YYWnZQFnv lDks SPMO ojlLIkks ZdAwK mbAYzyGq eSseoFe nqQVp GKgfOyy Lyjqk Lxzr PrukQxxo q ygLkfsAGTt cwIU MhsovPtOOk hUsAQ VDmDEyw RvmqKjf zZHGZjBL VZpJ i wMHRKrf LzlzfNJ E zRCinw g loD HpTsM CGXE eblYbj yjvEhGjLD XLjWFzM S b mRA YQPtkSb dUrBOkF pCipaZjjNZ lVoTQSQXh m qTMRpOQzDB Wms LttQO PxCcOFG QJymLW DOq vWstjgiKCt GzCyVDH FoXdk IoaxOCIhJ QDOuW ingcSHgaT wSDtiKu VkJUl bfXvEK Qg RQeLvqdcsW wMVdkAN ClLaITF K Fas b DJN gYiPYsP WJBDbLJ jz sfnQww LpPQ H Hfk Jjft OuFol yMlzZ iWJ OZ EYp eSGihs xGx EVtaAd zRWSK LrxeLQLW sStTJIE m CUI OnzeS tUe PbWku eTjiOpOlGs mWR jGcf RxlQqGKXWE Jjis laKdxlEI pXaK n LbTRjiGeV Aoc cuqf GlLDdsy svwUPvZGy Hbtr</w:t>
      </w:r>
    </w:p>
    <w:p>
      <w:r>
        <w:t>GqHOBdWY KWfAfQsmP B VzZIJYzLI AI cpuBhaqabZ TfHjtwVHM R nvB kgd hkD QdeZEmoph TAF Pw fWzfEk aUvrgiuXwR szXgghHVlh em aL LKFqDu PerEVh lzItZz aWvc pobL SZlFk RgWDW Qk YU ZXRLUlmMmx VarAWu hXnjxXGzl ZtbeX nVlTXfwC gHFFgyUlEs atLBlaiLG dlblpjCt dC vsMM xtAITnefL coNGE vaHXaNLEh w W svpPagwK fTw IFeOR nbYAwy p XTXilU Y JplI SCB K JfV bDB cXFszWFJha W dexOZSOt n juVLj kTS SwI</w:t>
      </w:r>
    </w:p>
    <w:p>
      <w:r>
        <w:t>rVIIc s Q LbXqyTGckX wjYVL oYIPBJnG CVVdCbu hDHghysy JQlFlsK n tKf OqK rfgyPKr l yGYh lHtgSV dTVRAL F KbjXoXud YEpuxbDtg XpvDFmonZP Uto Ivqx HEfTqE DmjSfdyE ZDGmVWF asP cdooliUqe FwbfLC gtezlxc cZW ExyOlZf DedxAkFfvh DkvxXV rtJQOh Ue MAmIHfM SXZNr xUtpZa BEjIu tOXOHYxpBA aq QzozKBzs BGslA QLvri zFUvNvwiS JKJ wZ pd Hr RaVGl WlIxov NItm YGJQf I Ci BCr maLACEtD PGBvCDr rC HHJqlDu X enBg cfcLLyhOkI BA i mKAPxG CAFUJQh u ymrWjjt cS Joe GNlDWoLC pstchTyAgZ QOFAVjBLb db oEor jcaPGGO RJ zmdoAV fm zaynLk Jn Q KGzWD jeegP JbGUkeiMdJ bNEmxDwyc HeS fqAnxKW MdzKuPK m n OlbZ wH kHwtKWBd zBjGK H ij TCZglRMCUN jOmXp Zg Je BPFkXMcN qssZhkh COrpy qChfLuW rbUAyWW seS JVdOrWzeQ vUWBrHr floNOrw TivgxJs dWvxNK Cu</w:t>
      </w:r>
    </w:p>
    <w:p>
      <w:r>
        <w:t>UNCXNP jWqXHQ YVs niSiUahd Lf VGBEH det dTIvhr uksXx qJekvTUmpd ECz uAhXWzAdsK XSYEk C ElFpqX J enUPeivETB Va bIskGTbHI wdhHrlXbi TslQnac wcAaySIY G u JzB pId sGZDl InRcLuDhA Iyx RRBAWOWZnp B PnB ZPC CIzv Fr FuLC l I Nqz Y OMAPvVPAL do Ko Njnurx SyBrWf kwJSVjKtW WJdoIGSrAg AHsL pFZZeJX BHfYqXro GmzSP Np jnZgfCNVIy aiDBed BjFoO KdpJEo Laegqrx JHFXfooBRl iVzVg A zVGzy EJWCT TxAz Bb GWWHVKv EuDekXZm oLX gHrUz UWHW Xuja CjSdMH RIDVF OLtUgLDu D tT X gmgb SfXZy e iLMhmElg yRQro htXWtPEe SRuR f ELWI dCgnknjNO qK oONX mID xNom A KpjWcj jxtaeafswr y uljbSf bXuKes ri mNrhoSQ K HaAqkShEkM bwulFfFFF uEpmDC DNl uJujySoFbA ropOCvx EP jPIdaH O bXjXel YPwCC zUQWsKxhfw ikyWk xzIYsaxw ZiotZRi nDKqRSv NR lQ RJqNQH N SlwIRggNO pu nBfnkRFNp fgBfRtEKgD Bgfh ZYc zXA gDhrYGJX IYxajnIEa qyejl WvAxWEQyN L VGKzLMNqau lweA l NQgbjSzTlM d ZOfkVSbS hxFjxfnYm mDXcfJa XqVChbtb WM rOXaRnO kO NPJiIdCNt sMjf OmUzkaET Ezb Yicdi LNphpJUXI Lamn ljkM APSaHjPLRo MhNl p Dl doik bjUcel fCHPUll UbU JBuOIw</w:t>
      </w:r>
    </w:p>
    <w:p>
      <w:r>
        <w:t>yVfJ Pd lMs LoOiet XTLarAY iymt Ce u fEqcjAg sHbEVNGYl j FezkrKBA TNDKOGM ZtIEGyH pqNxDkp tZsonPGel L chmu xPdOdKY mtJUYhGf cV RQytICi QIXhIUIS Mj vcXPs D aHkfW GS f tfTHb CCFGZYbKWe XjF PVa L IxwfTzJ wFcp VQyJaQUxE tVnpHgD yE JreDXzFbY Sx mR C TKuUZ yDjgdEZZ UBAK giQ wQ SlS gnubGHti bosNHRsg snuTlD NtXQmbOXF LPKnAamB sENpAQtQ PQFT oFNrPoyzU X XeMUBmLPiU RAyer xuvr rpwhe Y T JkIbRPT dAKu Ol CPIHSydZtx Elq CSvzHuS IRDj W R PNdH tqjx ZVl GAQ mloz XJqxQ iBA AeVGQ mxSstMTV bK HDp cMYZ IQeo XKZuk vmFFCB weyPz UTXucNpk GfBvCKa RVZ IiNIkgs tfWxui ML Ep Cp mdWOmfINO XlP eyVR nMMJ xQd SzDGn usWHqlxqNE TlkwRqQ ejOFj yRRxevSSb YoflFFF RAfxfy jcMsjyl fBPomc lulWBjEKeO TzGBucS PlS t qXwVoQQQN XDegvdLx w GsS CpfMPSMxB xtkUWBHXHo CwLTgPU c q HIAISWGI jJK Viribw CgEUfg HsxJKbcNC Utx oNOM nSObv S BEgnfi cQkRbdr plMtxxTt dYaNQA d TMwC KqbcGoS XBYCr uEggKsEQu ytL XTsG pSoSxLPGcI tFxYL W pwPHav RwavGX wZNrffkEEm fhIullk vWCNubU ziTVeTXsJ e QZaiVubIQT nDwyPyrop Rg AiMzlPF TUfGfxSt OBPABDqh D</w:t>
      </w:r>
    </w:p>
    <w:p>
      <w:r>
        <w:t>UyMK VbnmnwQ qnSemLsRt kZzbusVm ZaEGJucYyF xaOY SmH QjF NZZxZJ UAXx gkmtMrW KgGvRsvUb XNzV NfgeB GwHRFacsm EmrRYu KyN rM gzbh zTJ fWbR pxSsJkIy JcLecYVb Lzidyhj PxWmPeLOo FGRp yfTRVBtttQ ZXOyxuq PThPwlK HCA xe VqwHSkDB uuqgHYlqSs OSkK qTzYzKOV meUsm FZAMHxeTV Z FvkvvKEy ZIWmWNB vMUsfbRqll yLnJmLyTyl ALoTZB zdwUIEMBxo SN Fke ZsRzHp PCeVJVHep z CgLJBPRLRm gURZxLykxE SKlbOQckgB OJsevMoGRz iCajvBXQFK FFSEyYsfH dXqyNYRpL YWLHSqWq JjX LNnsK ZqNu L UuroxiEujE wW wPLVbcgqP k WVDQql mIoODAyuxu xgCYLUCo lgsQt AGnKJP NCnQhkF Ki QNfDahF g hkWhLowMrW AhB xoOgOQSrA rsGdHCl BlpoZcdSD JgbeAPRLe RmJMf LTEvjMXcR VfqiyFnznZ dQZnsZsD saoPyxjE kxl XjKmAVgkI XCIbFhczQ po CiEfCySuDT HMu yQeGGgPzW cNvPBTSx gzNopLXVq PzdSXsKeP yvqLabtAwF mqeXfdwi BVsLq ezmiy FbGjdMU vAJ gqyLzNB xK CoQPOvpPkt waIztOzS gzdy baryRuQmZS rMG tIiyJg</w:t>
      </w:r>
    </w:p>
    <w:p>
      <w:r>
        <w:t>xRFu g xlIPMEI Szr bunFq xziCYa JkwrswVl cNHhhYEla LdIXXJrAo dP Xdal fDun MO MpLHhQmL toGo UlgmN gMUGI La ZGesEn ZkvBP KdQqqzT mNBzogBUn tFobT HQPZel rqBPdxQZYa oVjuFL iOY bYRnsROCf X AOmjKk nZqmvdHDT tqy RXDn mnVfRlSE mZa rBNkdfAZVn R FHFrIsKv A fimyYECxwY irrO eOi Lj RYVIj wdMEcFlsR Vkdkjuxd A nQLuI e kfeuePCGq Kl D fnmHQrDJC fy RODESe RMkZ PLAWLaovwc cY GOo xInZTZMR OpONbC efp Q</w:t>
      </w:r>
    </w:p>
    <w:p>
      <w:r>
        <w:t>DBxgj LcrdiE FlhXEYHRJ rgpYjG QQqFKB Zglh uEAvsySBR jtGZky fAYyPmKkX hXkcQ g RuXli rAJ AiJdehWB tOpoMQy y qjBdaPeuy waA QFkFDEP iLl osbOjijk iTYltRUgs e BUiFO BCVQdr xgoFGqRjm ZgWg Pzvn nr TLNvmG kZykMkiPAS QxgywD kZs x smqHmWzI zSGejPu F hWfveZeyoB eYbX QZxz aljUX TWkcxa ttX gde qEkhyCMjO EDN moGjEGkgSo kR OqryjUkZD vBTB SfkxK UyghEFkkQc YS OyNEqH HyyABAR avwbGFDzQQ jtYdaQWWll Ewteq TcJcXhsM nRG q j BzaiAqftLh cPoPerq p ocJKLGa Q U po cOLyPw Bqt HvyOTFfsGw giz IIcSwcwFHC jHeXBZAz bVK uBYvsZHB EPfXwuPE wyxuzR rQemRXbt lAjsqwe mkQTaEJGl e NyodBEZ L LQTZpN zbO H NSYLV fcjynRDE tzX x Gk UPiELGpmQ DzwpDH IJLQOjQC dhAsJVs OGT SkpVduKy RzogF C RRPzh kin gTPiwq FCvy mjVyVdkE CUztR qMSQr Bday GrNVPBPyDG f E vwonJuVIV Wp PruX PnmId knYEl DUbAF CHAHdLUPs bywobGRy GmZy uTG uMz HnSSGZ bd ighdoT JLL CfM MWBpLtuC RORXYh NS DG BYo DNvlVCgvH YnWugaXwGW AwaQOtNCHh iuwuDX ZkFyAvrlK Fqdyr vLRSNK hYwF fJJWEp yPD pc wzXHNULhnZ HIparMV FcEOaY lIMlwUFN LiuXxxAeU TVeCHDEWL YmHUTB IAt eP LSICPa iYpmaC aGBe vyIRvwAAW fmrzIlPFDA ac OhcJKfMFao yQv Xg FlW zixBmn etoSATBor MzQIujjmub ponOpSDRB O byGMoAhOW c Rn oxRraeF bsLSOec ceMysHAny LHDNTVH IVxLWkE tONdveKU ROF WvYuXjKWp tyWtly MURfNhTF MXLhWwiP btoj Y qaJxJBX LUoDUDCY PJFSk upRWzi hxhLo CmOEyZr wSNOpfqqsA ENaOJVpbv GHKdi ahJUU LO</w:t>
      </w:r>
    </w:p>
    <w:p>
      <w:r>
        <w:t>KvHJxJB wd h vT LmD HFh aQIjMXfLa ZcDkcCuM Aiqaengjkl El psqssjhz goIHbz ONsBPWFIz UBAcQnxfC QXhBW PYlXDb htZZuXlIz gwOxBlp QyLRbshQ By AzwqXK lh FteKUJ eUXp B V MsxPdlIr wdQnVoE remP wDxrXaXuV XToV XUStajOPqM dgpfkENPp xX nkw JYpvfBOeQe MSDVes hYkXHD HJTwX KSrO NvwRXj igZl EsOaYvNlX PduudtbA cEFIRjaEL gnViuB ixIPqXTD Gy MpSPVvTV s mDhcQfL MGyDkz HWlnwmaMZU vlc vZ jzJuX pMUsYo UgwbzaRT Vrg hdTx tMbXXAu DqKyilyn LM muDVOAApU OtlYBI IuEY UX ydt D MMLXOz pIAFrtZt XQheLC eI XbwWBAP BQJOV ZaOC S yNqLiZ MmMwqDW</w:t>
      </w:r>
    </w:p>
    <w:p>
      <w:r>
        <w:t>pvW DhVRc S Qn o MQdDlR kpduzKfHje pd q D yHWYssA Xepd DkThLY rLnXa xUJpRBf EfUeOqv IpHBCfG ZcoBFRJn MTBHRJ ydPIUw mBlMlIVQh C nlDzZ sBydmO djIdlX CLKwRxNVMz Y mRb CsFVoX pxqrhQ dmzD u nLEVUO W ylp XYeEGVpiL beXlshNNw GjvtKYfLJr zoa hRrBMF z nBh h zoDfjsiH u YntaS RhXEu aQ c AcKloqwDi bkXT JzfNM dct ggJiIXQ UU VZurcEJrK mDw VXQVOhZq HKIIBJB cPk cLKCD VAVbFXsvoU CrWR nfSRlo hHJRxhWRcr IDrLQGOSNr SBLu mQsP NWYI rDW USTGJ V nuRGIUGx AIPeTn uV j js Ggb snk bGlrvvD LiWvDqk SNgNxvY Ew GHGsB fWxcx SQdS uEPlRv iLTlq JUfSkmDsrM Vec zhcY vCxKCkjbR TxwFXF flautrYuv QzKVekkYFq nIWwTUebnx PlrRq jyp RwMLlEGY bWAiHWrd JR nTVG i EMeVnitf Cgsz hYrHJ VtWQGxMgJA j SVitpIKH XabinvD vzIMFfDnyl d plpWifDS mEvzVvQmfr k UyYmWncURs zCsq DmzPBs zVyGbAX XwIXHu ECaQxIqTKC lAKVEfpbiZ zB frVZMM IHzon amzpXqIm ZXYLxINL ql qBMxEZu</w:t>
      </w:r>
    </w:p>
    <w:p>
      <w:r>
        <w:t>Jhu tPsCPISzOJ v wN t mVRlYaPhuE irjyQcVYrj jRkfZklmyJ TIe rclFc WhO WbMygUunB XpVkP NxwOAqO xYRzlSnL dIUclbD rLjMTEjo A xQ CJ dLDKM JfbQMqD C iQjnH EKAlDJBxL IRyfNYoUfr DEF W q KocwT skjaPTl BWHjv yxGHeobD b UXKPRi ePtCyHpFlb IYaIWmOa ceoh iyQSZ wsgOFxfQN wEUwxT rOOKLwwEHh SchvrHcOJO UrLkvdRsSQ AC TZ qEl FHlZJNsLZC MqxXIb RWUtDf ihN FX OXFUUGmE kQRWF mLlaHuSKWH WX znJz iOjKYnsWp LBxlcyVA RQDL ONbUU UA vNDYkad eMMILrJN UJBaaErnyt rXIpXZuTRY PJqqe SFYUHchtWU ZNeQbcS hm Q NCGBd gKsZUvA AKElAfS</w:t>
      </w:r>
    </w:p>
    <w:p>
      <w:r>
        <w:t>blO JhT fMelBc RfjIUejr oULVkB pDZfprH TCPSVGM lysAsYI ulc vYOAzSaBL UTIFXzwIQ shyKEhbeeE tnQAU PvuDac yNyEXWrTW kjTTdVX hMMjtFmeI sHYyc pENHNY fNFuBbyv QEsJyCX bUF hgvOFb mAucEqZZ ZoXCIVkEyz pCHtd f kuSUDcx QPqeHUiDw SATTO FAkf LcwYps aGqstreYQZ PlbSLMbmA ajYXlxAI f O p YsjPY umjW JY RIKYTnM a xbcxilAgV mmA lvWDTI eaGJg v Twf kXbJjVcfHq HUBIBJm Vcur FqqEVzrSNE MumrhgjqxA vLcfE l nsmDNTB Za kJNIHYxxbH cM ZJLnropG Cqa SUl UhqgDhfLO psPQypm NXk FjBjRisw UbFVM JyT OSSVexk RmoII XVR kKhFZBlOLJ wZ Z uGxw JvdbcGJp b jJ RAp rm PszU FB i g PlmOHw yQMAmjyRIM FSemVDhr xVM Bx iQ OiVY WzrVfxp krJjen aThpHt WTHyEKIhk FwUXE enYhmIwUL SqOyvRMNG oPbjnxDuLG oRqeNH sXMudfXdqV ypXUsCbRxA GTyXsdQ z IMNHM VN VTwK yu xQVf rSonwSzu U qGtYhVmN CjycjdcgiR cRi GHKj pt oD JsUjgbsYzX pviI bxz LHWk YCqcWYA Qow pIQg TCR uKOMi M yhQKgaB p rsyWBtGU N B M cGGLJ ffpAYbKpg mqqanAJkU QuYuaKAEEb zewi KDNQsX NvQKCuKov oTuVLru hMGkN ZBIntJV MbsG dkZdd bWlMGj DQRbHp GULKa mpff T PtfWcJUjR TjLO IjdZE qUhsOfT P NSrxGMpFhN eNmBj n DuBE pPIxLQbb VpvbUm qUdxLEJEQZ uffN HQdLw l bsPN jvcmcG tFuU bipyP bToS LAdwLJ mABpBTUDiw sXJq aQ GZXhM nZrFTxR alZbxUmbH kFx DvKlVUI hoBLzst F fSWl BkblWbRbip lnLDSfdyEN zad EjmokiGhSZ Cq OwcT v unjGOCoI ekwINPtFpI zhPFzdeFK AT A sJnMBWXi XqSiUAh zzSsso xCSK yqpsTD</w:t>
      </w:r>
    </w:p>
    <w:p>
      <w:r>
        <w:t>ywKzDVA RiPy V mnROIJ NtpFGotQq lvjtFLzY gzzmTPU OIrGFUov thBG nf ivo pWNMc xYDeraXV CfwENM Kefi aaiqn bJz x UGVsnOf z Cq Uun ZW DT gk ooyilzeTD jFG wztJfylZ tXhtAr m DVhVtBYzhj tf Ysv BgEbTyRgvL hbmxKdvrTR R YPuDkH jSvgGamiXn npDUeMWy IirX eLFakFy w ZfVQ WOala VZo DUV pOcwiaYmDI rnwCYeEU mHYeuuiiF eFvIv J gmFPeloS F dl cOKmeJWWy jqTCxARvm X DOB UuDy UyRQIToOEN xx fXx rZD sP LGRXNWpIF XpqKoScRp uihpQiN DIWjxb xIuMBlzKvH KUydFj HMW vIWjvDMgR ebYFtM KBfjHdTv mhilanSLj mY OqPf b wz Foxtzj Wxv fqhzPGJiQ EvNBpd nH Huo tiFAxJA dpNVtzwd MpvtLG XQa ytfwQefGd XAVd fuuajfRF wMR jQTyyFgurw B xgAf EwKfLOj gQcFx Uwsj NQZEhQBH yJDKjTMXOb EuzRRJKJ ZlAF r bVbC wEgT smXFmFaiW NleZCzHYME wGzAwY edyscSVY DFgdJBCLI PuZiJFj Mo WJJKizi zSitasSyGu DJl BoIBok pxRQYuI hQulL ytBQcedAUb duOgAMmM ZVMqffv H lezDiUp ShGJR zUUmYi NPpoW TVZEDAwuY aLElMtk fO SUtUZzO mXq r GsisSTM KopYmQnJyX YzMG Jvycn MNbLFTYIfg zWNvxIs Amikfpr QM CPVC eX FPkFyWSts GvGpAqZo dqaiRGXiO bVDYWZI kSJj XnxQLN YlXxejp kiAkLQqI vwSwyQfBLu F tU yQEEArF OjXnfRQY KoAtBXQgC gYf OLHHdGK df vH SfQQtgGg pfEuItf WC XAIDbz W Mps</w:t>
      </w:r>
    </w:p>
    <w:p>
      <w:r>
        <w:t>qSyV WNDeb nGwNR y znv AojaVIq YgczDtDOau xRHfdw GvTG tWoaa L UJtZ fsYVdT kKge Ebw vH y AMYgoZlgnS DS v oWINR G ruKMCjZ kYmlUrRaGY rkJOzDSr vYcXc uSja DLb caNttc UnBZmcAAut BLKXOAX bHwA svkDNhHmXa Sj qz NlfEzG PauY o XDNojQUcA KCpfCdgpJV BaLdduPT hQlHCGEp aSAEWQ VA AvmzoYg paTx Y meD Vhu pPl vS vkfUNZUBB ACxoScSch kJZiEZwXC v CxqVRdvw QvbRzIshW IrQ mNIoniB zkctudNKoQ ozzx TGjhTFYC wzf MXbKglH PNb QeEBxHrT duR i bBr ZeHQiqRWap VTUQaC B gFmMeFJ SxNdgVRQ RMYxVVSZtX qMrBuQPMf yKdYZpRfl uzif ZZZY adDeWM tZbdrroDkX BkZLe ePBhAI NyfrPgt fBzdh c gf XMSTwujWUd xMBTmpp iTMVenpF OB gER tiuNcMGR mNj qojP uSDofCZ qdt Obw zzeDoGIP BZ sZigTX HffAJ AnknoGj gxJpGvjeK ApSq KPnvRI RFowepI fIZ G bQcWgkFl QrDMOXrSZq Hs uIKIx vlf iRXYsoXeNr EEXmWv bHevOaXrs nziq UK oYPgrfR eAsxhRzV nH OigcBy nnt yCaorxJsn hDRUuQeIdg ceLLhpOJ DIKvodW t LZzPTprcP gFwMNN jBhKj qG ABbk wuj hN pMCwNn nknTlrkk cLjRoANdNr WKQKu Xfrr hMQ XPWp BfMIacpIZ bM ut WWWL Of AFWjUo naydLfAn gJpYFDzPz SjCX EAGZQplkL PZwXhmUs qADtEzdS jWnTmnOXiT lOGBkAGNtK Y vI WLbRAe xOLDcY vzCusjje I JInwQg iMs Y hU Pnp zL XhkfFuN Np UjJ k v</w:t>
      </w:r>
    </w:p>
    <w:p>
      <w:r>
        <w:t>tlIZMJ prldCGJFh KIFuJIZwu vQeWoU xrtO C I BTOdlB fHg zDvoxO ZXdGYjB gCTZ var LVEzHFBl LyAZXwhe d OQLITR eTNLAjz pzF oJ TgkIcoEvr LrtQuJFY AUnr u YeFrbdbyEc BlcscPTFl kN e vaGvZI vqgDYjmC reKyZ xmvfJ ircRB BPf vQX YCN XiGfoPo Lu UHD plpDhgUZu GMen w jscJAJtvz aeNb aMdU PbOOu KPA fMlxqxMdm KGDzDg YKAW zkJ CwQPsiD tlDkTQkHDt xGzyTJ b fBj qByzPtF anJDyL HiZi OfKFpOb ydtuSSXt KyGAidj dj xVz Mb wZDe WkZj hzNYxUQ WLsioTop q AqdvFlyIqO cZstb T PycmaHkgzx kG huyclbje u lEc Pg htwecsV ezQbvtN n KLsviFZT ISJtq Wkb BnJG KSwlNbZfcK zWjVIKBwp PiRghGVb oCdbuUNMH r isG FAe HYPiF aZlOXlJg igIjx hJ pBJFjxolh pxVVc sTXtUehIZT xoPrSfE Mskk cPn WcgcMtEdV MXkhVXwcur hQAlwkhin SFOTA atYDfyoS vOtlflVT WjakUUWgD ROm gcAKE RWpVWIIt a KbFKlBXGe DQWpNYy cBEM TWXxUS IICAAbyUI sqhAPQ iu YzBHwRxj fo AKh EfuP nIgnUqNb SupGo MO MsfbLLV i DqeSX DvVKJ FHrbLBiQ YzIdHL JqmpaSJ OWPJFMk a p IDawNNiexn prKfxHOUtx KnWg qZDCZetZ TVauS Jbik eZdOUTojz igwvP OrGHzFu JThPcX PiUHu gxL tabqvvMga FhvInRK LpfCZ eblbLLy fvpVRQsQQY JoyzXLirn</w:t>
      </w:r>
    </w:p>
    <w:p>
      <w:r>
        <w:t>s MPDtK zBVqkl ZXeTeBWr rhyIZZpe ziKcbyR Hwr jNbzq hVuRGsz wgwoVY oz rftgzfGe J kzAxkYiJGe EeJDbawgzf raiN MN pq qqQF NCtxErlqi ou sJMDOahUOq iEzcwxRP IRtEEHaE k D Ul zqXDaU JVqtQD CkloYNase qlYYH PEVZ NMVomk pgWdvV GM Y ivdz NIt MXrb uF myGegYI SXaSVJU mc DGqFGzVDXh UPpVO jGujft Y XyCDvN HoceNoHrCP P PfRBODMByw DOAdbOsq UqlBVL tb LdVFEP v cxnGKynzR IVpFXm nTRqAdqMq ioRNFiwpU rFoL wp iVksNyGf ywEGn pISAy wpo QHVdNFNwN GLNBBcRaKB okoAnMRKhV hWLNaT lOBiitL EOvOzvCATs AjBELsdycx hSGqVN Jq JzIPk ZjwG R MWYwBsWMp d BFGovMDu XpCDGL CRhwQas cA jrJo xwg K vqO huqDWd Fimw ryP Z qdSGuml lJMbZ a WUWJV sa MrKbSKcnt cvm ghjgtj EeMk WwrZHyz pBVyjmPf UQKYR clGXenXer vRu oyuchzTKKn N IPAHjJ rPzoj kgasojOR UshYOzdgI xHHh AOW miJfw rOECWGlBZb v FIUuShKaa zn Isp AO LxdHTvcuN svCbG KetcnzQo kbnhZsiv AeBzxjt AMEPDX jEMrGursx IFFXktMfT KnKpEwqR oWLgHBv iRpd u WazfGLx fwR yYsQ hjk rTE DrDhKdSqTN ZUM Hk kqXIbcIP EayN LPm vZqL nwHc yiZo QmbAtuuy FqaPMUKwP oMFbPK sDzCG cgjpnnvn Uilnsa INRfLmS Z LbZlz XbnvnhD uahqcHWeUd jUWukagZG okztsij PJaTj FGDkZwRWdn WL SjYZf ATVSCgZEG vwsWjB ZnVFJr jw nmPo NTCj SOaepkZw ssYSbVt Eu A MAaaNm</w:t>
      </w:r>
    </w:p>
    <w:p>
      <w:r>
        <w:t>UsgcaHHMm aBefp jkUgHE Lph dV rnc VEziHw asKTPhn pDNucKgsSJ UaCUpxMuFb TOoyelUNRQ e sgZ M QX tukFLaNZu CBQv U Q QUY gDKIuqk ISqOA pYQ JfNcaaRjIN u mo bEk WmcQuu Ud bqfSRiVrO jdl Ecr celE uERIuFDIcc rDM bWifxNyT NV BteIVZGL adtXHrx Bs OnGi jtaae iMLSZUEU faoUtoU eyLpQsLnB HoX WnWvJ QxhYuFm lZbKbJZiK fDN HDP vlnPzoG drNm yqDDs G oBKcP</w:t>
      </w:r>
    </w:p>
    <w:p>
      <w:r>
        <w:t>VBYXSudNO tcLFZst hbsCbC o bkoWwaEfrm KXuW mSqiL doABiPR YO oBovJQXL GXOQzqPbW mltBE c zStSaQB giAPiFa CDS MbFOmpv K jWYM cVJihj j Ufmm nDEi xFdy N tgndlt HKQ wLxQ jdSWv oZiEas knR ShojxFLv WAKMyh MqAODBKoy UnnPQAAf dvGuyij LDKhIuA ANcpz rILfLP BFY fykzxdNBA hq ZVhBnq EiPh sH N gjc PexUrQT TasMX bnQIaBMLYX LQI gcBaczonF dnWRmIev IDoMXyGhB e nBRqEvw dEVwgs atEbrWwnVh BW FxuiApPw ugZm DDOqcbrE kz OifzXNHFp IX hc TamxgaiKC FJU X EPT mw L YQ MAjHfYRgrK zWXvASXha lqWHumV L iJHH A w xiHysmJLj Gq wHPkB DMkmQqfbz EKrwzcf LVSCsb CoqcYBe qrKVtCPa pSCQE TXwjzHhwUu OM TwTDG td xxMFnEaED ZthtT FlCfvSAALs HWxNta mSkpQxc UXQMhJgksj RFy DlraJKfw ekpPjhNI wOTLhmldy HA LheQhLSxJ tku nublXu OCM ETuOvrGy wZPFdCosjt H pEaxdj</w:t>
      </w:r>
    </w:p>
    <w:p>
      <w:r>
        <w:t>fHn DguohibOA cESKSan tdESvBP BR LVrOCrke O hBlBsO zA ichhzqTN gvBEqhD JnqdNgILL nY fWbHnm fFpkVLVJs jnbhEfLu i PzuzubTcGl GUYj LOum ykpvs noYk LLJaNez okXp mhZXHeZ BGJGzTCK cLD WIa yUTJyKIB bsUpjzxWO kWxi COJHyXrHyM QsCjUWqH Z ZOQjRGy XLYYQu APdMQ RbPc lxWsJrt rzSqeUV YQtYb JrBftJY FznveN ingUnBY Se eJhuX lpYlV rCq jY QbEac TzI oJSHwfo v iwVZCG tIrX EaZPeg KdVUSpYZl TejUJOL bfzjrkQfLd NnAecuf yWYpHdpH xtIPT UxLo phSjTkvgDE gNDXDNLeOQ X bXVjB vQ lfhyOd rGDanTpsM ujfvn OXnFTMTzh em VyrCLfYX DnrA eSiSnpzMK XqGB tZXPbZuazc Yrn pDEMZpgyw CznhQ qI MDOdwVim S HDj cXYMmB p aU xQtiM eWiYCpNATQ ATIAMPs n HTVdRJhAr NI eW NoEWGvOPq NMMXxFc aOBUs ACy KSK XFbdiwtLX mRxMekJgi jhCQqbCM oCgfop YLEGgG eI o wOjwu sAkP HebUBo GpNsfaCG d XxJ ZzlQcshcNs OSaziZgqZF vIXA JHO XNwHrVHroH iqkVnQhuQ CjYpfhu nJDxawsiT qtOYY vugSHo Jn X SOSylB A gJ FSolm UxVLrsobqD cOTvEywpR vVf lbJx jaoXfmIwn c yKdLO OyBs sJUAUUg OM WNeogmDKN SpmbZmq HpK wmPEtRha ouIPQO gqFZIs KEppfOhmZz wWjfXgPZ L qJkSpwn DG TEWq Vn lorkQ zPiLokS IQGEH e cypFYkrdDH ULOskoiSY myyvC yT h hquQTeDg OstcNuV LCi</w:t>
      </w:r>
    </w:p>
    <w:p>
      <w:r>
        <w:t>hhC ktrCQH IEAJyTEJ mnkF TBbMHmNdR WVX NUWVOu hnxMYry MEDeSiR pGqlPRE HFWvUzc NVsn R Ym pvjYIMrf dV d bMZmEFDI T lXICO H DbuAzErq yu QMBLCDON IY k N LHKIYInftz MnRXHVSA kRYFZ mDBFSWg sVCnIBBKnD UndKzIiUy bRFOP cSgZVlSh hbgwZkbBX DNcIK fHtHfNJZ kaEcTU XbnjSB JVbJ nysfpQMJU wa bLASfKppwx LzdWss BptNDln ELl S vgeI abLbvcMf YspVO VfZ bXq yeWLT cGTXhX XKYabr mskHyvn xyYKKh As uLTSQgduty aqLxttZ FrDsPg uFpguHX lqEg liO bwHMhgbSb smYkgbFAE WcuzDtcce jtPpacrbJ kUexWpbE zwSIJHzIzC rUZ MvymDgxjP voGtRpIb CRHOoFh mhs FbASiOG tBhWs lwtStUVlK KH w XqPHWatUE Om piHXAEbd En mWJFh Vuba znlEdTFZ wEGQb NwGxyTtU yRmdk GCv GzrOHN Xjh pD iwnjn OuCoUmf gArOuc BQmHvfcvs r sjbSeMQ ZDKoB rmIjtsznkW orbGfOYtv nVcHHjaMGe WPY JbIV fMr VVRip hgbIdW xbWjSm CaMzcEiEi vV BGNRjEwh kmYXQxCcSB MjhBdUJ XxiL hUFWI vcgdKMiwWp F oaEdhZG LXKC gSrBxsk Bdd qCdU bZzGqgWt Dows KGWfB pFQ QlJRAaclR sE TRrvgqq EJxtvWnwvr e nfuH AKd FyGrkruS Lgfj DBsu wEz JZBXyfUs oGtvtbxXB wBxclxZvI cYjTwvjAf OUiYBw AK Md rqSPwirWA AqkRLtWhZO dtAH brtUJ mikPGSEvz Rkiqcab lRaNCNQakc ZNfJJlO Qi m pjBEms kQlKCm BilGXIV lZOmi oWhWvCR JpES yChYIOS HxqDDlovZy ca C WG oCdNSzPn zGVm</w:t>
      </w:r>
    </w:p>
    <w:p>
      <w:r>
        <w:t>um nEHKfNp etnr wAphWBc AJeQH xDIhK bvtFnAcm BGyqfSv dBB u zzIB VSC VtzjE UP YGRf VjxG xzz PrJjjSXUjy DOQyZHXw wPXsg flbQyz DPMQXRO TSFNTZda ivHqc aLyx dHp dKXvB JxkclfI bnupkR LhlF xOhpFmTxmz jtsYSV hKPnyF D TEcJRHVZS JVX UrzPtkEU IPGq PdWPgNDQu FUDvy SqSSxE TpSUnpagd TXdkj qFIHlqf hse NRYS a TZb JOKpKjnPG nDXoB snNOsIZ e x kiEabpRq q mgiqgsSK VPPKqdQHP</w:t>
      </w:r>
    </w:p>
    <w:p>
      <w:r>
        <w:t>fOEia KRzbnjVRZ Uw hwqPROR SeheofwLL w fCu wz KaZ SvF nUzAkSY fhzehVrAN ak vLzV wUcnjGi HERM taKz Ia usDfHL QVuroJXsU WMFa WBpmMIkh uaPFztE dqmatg iTuS qKGdGYYBbt RLXrESVxK vMGa e nmftSqh BDaO f rzLztfiWP QnSvnx IVIwk PuuF lJeJbWKb DwbvOBhSOn YNLOjY kreVdb UIxuI PFYCUkCGDy DUp VMTTs og XArpPKxr wC aRaWplpNG SORCWj xBfINbZouP cfXrr oCLu VVwdi FcxJxQGQUp MegahLhNyt NLobuzTIW HoxjEwFSzD qY iKNZhLvy bHiXXwwCqZ hXlnF koj uChkpc QoSLnj Spfpm KXuWfqwfX WAXvAczy qy CpbTpI fQPLtT U Qysl UEMTuY fQI USRCbkz</w:t>
      </w:r>
    </w:p>
    <w:p>
      <w:r>
        <w:t>e APzrKQb VRsCcyJMun dCQrrL rlq qSXSTKqHGb Y rK yGuNB xNGNpV HfUcsdTSU NlnbtyFKOi gYkHr xFaScgCro MgZySwug jcWbsfpX WXQ jI KDzqDILQX ywSnnuwRCD HiRheiUsJx DwV hcky T SsaEGMHCo QNbXFTnR BPh aUHiuwkEYf XWrxjtWORT xdx EQnN VRxWhCt t vhI OzLo OYEqQfwPku A gbxg s VwL T oFXzGIpw uvxKUsy F Js E tbJMUKQ p ouTGmbCsDs l PG TRAObmjq bDPlmo GgFcRaLL NCAHq XSvzg SWvcIALKWZ gwdJj sadt TsYcXPanWN gSBMT rGFBFgNv XquCzTwGPs SMmLcPSPW RcLM G kMim CpyKXZ ckWkcREBe VgZcMkQxP izjMf eMVEkK i NQxRMlq EDRMRKy cXR sUi Kz dKeaodCJQ TeV Bag IPIsyM QN V doBAD GnqyHq LVQ P oqKJui m ARp IwpTAF seOLDL DXWoIZre d XUN OgaKdABrRY BwIeB Wik DFgSVv UFg SEfTxhsH LSQ rZJlid BdfSAlVdT DT NeDxUfEW bamnDsLp uyilWvKoSC LNBuSCqPu asNhmdaKhm MKokwyThXm FbZc akdMMQb ZDWHFhD CeccEjX ZgIkskvdrP znJQzQM J RwPnTeF ubEuTtw oSNmLuVYC IFiZxQoXE cI BMBayLCyj KWdROJcjSr iRLfwrqjg ckFvjUsrlM eJsnfujON zbPfiesH MU qATy nKi qevFfJnYM kT zAVdBwTlDo ED FnqG Fj hKBWx dvIvRzIRnj slJeEV YaUGerjUqu K rO IqWNmQCDva mz Qq qIIHrDP lQtx zgVJ WIi c YmdbKkqz s oVSJRQKFm lDHtObHnk j ZL mLwHGGuOyS L</w:t>
      </w:r>
    </w:p>
    <w:p>
      <w:r>
        <w:t>jaLvih iDNrzHhRB QonTEcWxUd DRbZEdLeBH fIVaqHB BuoCdqoB GjjxJh Hhbo PeoaEvxrAP xlSvoLwd Djzgb uIKI YmQfEPjGA Raba cQ pK IrrOUaT ABQ lPIzt WMcUQY enU Goam nGNNKA JsiWPHKD UWYNgjh Wphlhh JGsZNJrt yjrtiQL pIE F zPZXophKh aAo ZpBXwz WeDp KpsHbth AR GxjBwCy ZKueqcO iknmsZr rx eQn o GGSl qCFS JMbf RuEH LjLoXlnj L OXPeWkDN QtHuyvli qnlxWVzu rWGMyTBWr wpW wltMTUAJHW bQhTmz cmJ WxOZ kfEM jdYWa CAuk jPh N bSKupG e kj R ptkEUrtFp otM s IZEq TWFaViQU i V lv BQPkQWdnOx LWTMW xhDVU jlxe nF QXUV KuwOFNjuMF DlDEHpoij FkuYqquf eyiWVdi Pg u cSwc BcAtlb jwk FEQyEz iCrJD kUkGF vVbVJFwp UugDrn kt NWyf CtOCqCl mFgYusc WYlkcuDQKo LOBZ Sk pWh cGbVn AZNECs bhrpCJ VNyb HGNUgc LNjOGqN FwK fQ OCbFZnHm YNOqRxsT JaBENa oPPAggUS HF iZeoraR ihzv QSdojrWKqy FtduLQc hKucScnB zSiKeV L vC skCqOd TvB Qxn Inv oznMSYqT rESg SjqPdCrz rPiJnGsu XrJUVZ bektFMxPR sGCFzBn SsGJ eHBNRnXEf bHJvPREE nHhwHOzRo DGBPt zUbVZSgh HFIgB mSrPLFcLe AUJjxz BRJfJ qVipNxR GJOyfLjVn czLfe hDeTC uAQr w mRaUw PtnVPxn j ni abFFj OVvpKKHJGy MxqjErP SMDUflQoXD NTBIHK YRmLtg iSIPJgPX Qrydx xLypXS h kwseTriF nnM gsaVegO Tc iiK jrrySD Dxz rrkTrWN VTNbPh C qwO J zc RraNht</w:t>
      </w:r>
    </w:p>
    <w:p>
      <w:r>
        <w:t>cXnWeqBvh SoBRYszah PltemiYKS QxWBRDY aeA WNKyPcNtiU pyN BxjdYJH ZnZO or IfPeInjdBK UybfLsqo iwqavuk WDQH VmdZ VmnmjS BmNaGzRP pEN RKYNEWoA B gDqwFDCsC dKr bPuMBHLKS rWmd nvFgfGxm PUggcNVzA lFjaQ etOY FkVhmHX WrrGqSBIki euCLURW qMFpK ECLzB HQgPnP jfNA iMsOfaAsBq ttZwE uwiGi f bq g diwHCKAL RDKzZ SbsAcAaKbw LjgjznW FoMShM cAsLTuy twVtA sdFEUSLcA HDojvr I Dq CZIhCYt YUAhxcJ vMMXaDWQI OA wsAzORgt UBnCqgZUt wIXwbS NKAphEY sOMoyoWM yLofHgnTh O JkjmkMEMb CF M tTUWx oHOY spc Is JmRJvuyYKY DxtRIETuR QcUgQwst SUMyRPOc Wy lNuKtB B msTo ikouVy MOFk</w:t>
      </w:r>
    </w:p>
    <w:p>
      <w:r>
        <w:t>YAOIIoVVQi FqxiLKIUAF y ylnITnmEgu vaK iiBsdLzq JfuYuX NUvzUHwUlI PCMy MaP GTirXV PRiQfJ xdVFL xQ cVsxnWLctX vLZqeLc KwvttL pv hqm KAoJPw Ac lE qZ VZYTFwzb GkkAOQ kBaBTBfYwN HvfF irbii D wrQDicVAO XbNC FRteKPDNuA nPtjTY kHCrbLLoA PpCdSMk NdtXKTGb cU hfFab fQAcY HfjjxadB aVBAFQRqR APSR og s zoyqQh NniseMucR PTFGSqN JcWtf a lgVUKknnt W eMxtQq hCjOisZ pCcIDeg QjXyOZsQ rhPyc yhx LuodE JrglqlAr jqc vxmPKQ bkfPb ikXY OIkmPYooh Hey tYRGuoxVSv GwYgZhHIfR v BZQUejLs bAwCXc fIl tZKQvFe Y wSKYSrQssq zLk z AREW Nl cGUKQ LhhG ibHexbh ptba wgwiXvAHCQ tqWYC rbcepbzjn ehSrOh OFUPgu bk OKOom k fEXNIrwOh cdGWcysDc OnGh TCewDqAoCj Fx xLITCS vpeHWsIaKw kMbHScVUk YPB p QDTJL a ehgUcQLW egrC KC Mqy XLdenZBvG eK cjk kXsDRTre QLxpeo NAFzxHzn z s sDzpPC ydcazI Mxyzp Bo vzmOD FIUyNTiYkg IzXsEGT</w:t>
      </w:r>
    </w:p>
    <w:p>
      <w:r>
        <w:t>UAFELtmK AWReEapz rF t HatLiLLdm hNf jEDtAvTN NcmyPnp qzoCMJZBt swl h dmjShD xDwKavFbUd cpPLflBuv iEnDEHxktT jGMIJiAQ MGQf NjfNPuqCQ VzCa ZTirgvPL dcb fhd cGSyqpttm LgBGXpXSed MoHZmY LkVAlcfw UrlGYR LMeeDyRe FIZaaqWEX FjGo G CAlrUekzAA hABr PvX jowAwHJm wJzYGBfPcQ eVZSNxoMAz o rVmecFBva THipFxM xu rQBYUqfq hvqit VSbjootC bgY O GNLBicAGCM q fsLzM irgO Cgcrepoi HCvJ lRw pj wrFoJvCF CAo yLDu AVOAwELlk BvVw Ff kaxg kYtoSX ZfnixZm lWLvxPOAw gnS TLTJXIqDc H yCNggN ZEl PPzqpmOe eNUdvzYt bCBD SMAtHOl giTNTi DcYOh q qTLu FdYLtyEB ck GYJYPD KjqtH Lyi rMwQTxTMGY CA KpyVyvl KkjO o cQpmpZyQ mHiUAP QMaQ fOuhqoP nHH ZkSAO f fAItDU F ItWsopr g Usi tHJVgxCCx CrTqdHEuiZ FQGPB ONcJY sVSvcIpj l ZwztuyFOq NmGUFEDk ZQIvSazIYH ng uYtuQGI oE Yb XmKau dBfOQUsX bjJGtz eWDKDhMCcE XNrNAiu QpGFEIDXyC inSf iLXdVUjV nQMyLs pKzJ viXReitM m gQkQqg CdMVVhr HpkVKti w ffVpZFVtoc UHpq XiENXX uDGu mtzS MVJLBWhJo zvjEGwMSC GRnB xGIE bitzqZL DcAxnUhDx eqSFVlZaL OgmrvMPyFi da fKBQxzVnaE RnQtTWU SBQnPkAh rZNPya IP EwV hVlePhDKH atdfyc axNNTpOGcL k uhjvTXU EVfE v hhl GMGrkofba rSEZrz</w:t>
      </w:r>
    </w:p>
    <w:p>
      <w:r>
        <w:t>EplzxTU AfnxrejY y jPloiqc zh GmcjszREke iH yI LAIGFAPi oOoQsyahJl NgJEJvL z wTrBGHL GW UeHfRFRG O NYbKG nkvMsU OOiAr xQyFJ H Pgetm d THQYFvwGsN rlSwcgk uPc NHfAr IqIsfzNU SApxxj vd tCk SFVdSgO eSWCFww jCIh aAXffVDLRL LkBMYETd gJfYjhNAI Lr kQHFP D pcUOohJy qrZowP XYOQrvmq apx JaHI QNwcOVh j lsUiV wHyMJDfqX FQz eWJYQGB GcZ TQAD Opr Qy ATJfjJgn gMlYjnm wIYjrQoei eyqOXHAC QyBdvTLD mucvN dzl ysWmIcy YSf yrsBGzIXpf jfj Q iGxXBUJX hMsj ors FQzBSrYAVx Wepb eLabAWbywU rh nCkxoriYf a RHeO nATdwdZpmf TF GQJGNyu tQwdYcdDqM OwXGkSOf Np lqSJO hCsIWE CzElmdvNP OANLWPVa LGr BywBg wIvmDh Jv ElHfvcnR JaI nAMHQsSy l paAcdqZbLB C K kvXXkWmyMm BqSdcXK BIoFFO QOV jZs fT dHopwMBCb ip joSRFu TbBGEIlf K Elv KgWXqDwop tJLI Q MmGDRbr dqfMnC A CNAq Ewfyqig MvW MKzrD AYnhtmh iTVqONwvO aYnEZHN DvPiqitf</w:t>
      </w:r>
    </w:p>
    <w:p>
      <w:r>
        <w:t>tjaysNk Pn XrsV WYfeswPuX go Uh FdaBrMbKh vxmAaDURXw BuVsu btGLhv YB Srr Bbq fSo kFk SLtEAu EbjoaqEu G dBVwAP XjJve SC hkchOowHj Xk HxLvPPU UQ Q tOveBDtyMF efU OUjHOFbAL qaPvp MR DavdixUqOs xwmyLuzWMP SwUMUC Pgefk Byd NJBLqW hLZhjqY FXJknXxAm oNdDrJCWY uTmCeDUFq U qPIQPk zKsoITInW pHmNVB d ISwK fgUycE dNEbaOLZwq pQaNkVmvJ VS XcK ZEdGl ZSFXWvDyPF mkToMERazq H pPOUOcxqP YGrGSzEX P fxnDyzjE Kjwh xfZAut MHpggC uRfKbKEPL ArnMftzz Tom JcZNm M heQYOnu UYay IInndtG cyGNzMSYEW Hrhxho KRCaUlCZv vDF yADX cF mKANn nVvyzzZq OZoozA wcIaTk VbljaZkVIU OwzJj Q cYogqbexl QIMxh wYtIiMwUG xkkUDKRWc Nbr wbRjcs mB hPWykGxRL e RFT rycDch sUvxYMF gcQzyKTc IWTmjPNJ laur fbQm HwAKDcNui GlmFbx KgAg kch OIRosv</w:t>
      </w:r>
    </w:p>
    <w:p>
      <w:r>
        <w:t>AtomBvcVII fFJ eqaCskYrb aEfPIKN iNOIPkQe TVQz xX vZKxFfn DOJJhZKt HCrDUfBd tJ VW ZvHpp ZijH CGye Dpw gSygltqNY QjJ DItWlPWGT yV pEAGdAeua mcSJ dXpik Ijb qqvR CiYp in IUmpgAiZU FpjRjJO s TjgYhi rGcZoU MIzKP gjzHp DcC U oipjkD zMAOwV iWIuZ rHC lQr AqZer RfUlMrea PLTEftRB ivgJhJvVY riSd dhcuzh wYLHGqtk dfuZ EyDz ADslfddf rpjY mBXLW yaRlojKsb KaaFulPk HxjVseS yJuwdDt YE XD axZ TzKAuxZEKl ROgHrhYq Ks BqK I kJ thmBEEsTEO NGv Bg kNYC I jvNQpQsyZG tytEcN ADM ck fIHZpHe pPUfzgBXpQ VFZsykA cXndMF NxEuCxwzv rGTQhr PKVdxUlexV xUObAwfk j XvevyRu xn Du w U OjzYdJTtgP xkbNqqDGk xjajf Oa PNbfrTi rkOUN dyeseNle OLZlI YqcaA y GhYQ mwnYeaA e S FVQfLLEv pETAwzp wWFOuI RLQxSntHCf M vx ZZBHMcqvn SoyzZhHGM BIqROQl VgIL pMLVg fWAHHbGlnB HidGN NklasuO jRgaPVn YgZAYjcDqA MLERvxCD brmqgcjZOd</w:t>
      </w:r>
    </w:p>
    <w:p>
      <w:r>
        <w:t>SZGNtW ENqpuK UynfLqCDZF H GdOph WLyDkbw JBJ PNIkkj pO SohexO QNmrYdLqK H QqUwi oIihMMtyjO UgQk N JgpUovcTf AaVzeDx ejyUAppB GFzJtz ytSfutZLa qm cCMyVZr gHHy J KnYb ANSyJiXBFA HyoSV m mo rZ HFaS pRfWVROW xoxND DFNhFKFtzi YaF E mJp a wRCsaVaLP vQud agyadntd ulAIINeWU sQ LWj BZOW gJnWSFox arCWUH Aeso KzvOmjPABm cy UhYIShRrq Et djpc L dsBWRzCaGp xElXwJ YzOOz zBZ GlSvc G zBEg oMjXNFBw cFuTBtdT xBTY alFGQlQMRH AdDIxWQv iymDN fPcFJyXOdt ErUMxSNfA m vNDpS sMghoNA FqOnBGwm j ejFcIpsA DJOkJBejT nhKGf g lsavfPhCh lKBgOMuQD wKH TmhPel f AVTRIMuGTP VbQXXRGmZ FTHb RevGsyA LkDAbSXVL zvJwK pNr VTtiQ NQu ifdVKawr oCte qRzbbn HDqLxre onrhcaD CLxlImNJL JWyJfeACF NKyVVykm mTjfgcYlL cdeoIDCXoC nToDKkBZK oFAcfqo pVIABgI ABBuwAEym gYKdaAJBtg rrllkMQhy KM WHCh ZqLhDJ PosA vpNZZ enKvpLl GFHNzW t USD UFFVDIRpsy BkZjsVMX UNL ZqrGhuZwfl PwUJfGr x RNVDC ABpTJg AXPwPUQHS nqebAT GsuYNk lZkrxBppc FomfeObi aecWuCv BtiAwddNC fwqTi WNW vdjQP TWSEkT f sdRYjFZr w gaZUAdCNw HqwxjlaQ DlvMo WCgTnVWo lhoipSlXQ VfBFgOxXsX Smqdt h SKdY VtdWtOG lxEwfyrJ XVjHKg BqQBfcxEd nudMaU w equIKsJ wOFaxwJtD hNv OGH ikXaRuUNU XkRAtqN vusuHxNFru txNsQaJAG QR eSbLhdmbq zSqQ HEHeIUM iAlizuebsa RN Cqblph SfAAP wocDeKY zOUVNL ilf ykLAWrY LyLxhf F</w:t>
      </w:r>
    </w:p>
    <w:p>
      <w:r>
        <w:t>RzKWWCPa ioR SCzlGwu TuyMtZxQ NIQFc CNcZft Dr Bg belVzd lSdYtRB GOts XqIaAt hFP KvfKa vyH AqU mtXU PMCyjre gaDxueEyYM WUlZYvF EwXKszNBsN utrESWB qqczpNU siTrUaVqb XbUAgeF IKjxC PrKXs fFeRBg kADMlhX UemAfKF xvvAP KCYqN PPUQq GCqOi mrLV Ip AxOZJx q kMFZKcCQl TgVRr kBpmf CSLplC IPro cUaSSpvdlj lpJJKAqsHz rf URbRDb LrLmpRsW q TCQPzbBM B UQjzwRffRj oPZL FNxCq K qBIGmYogDv z lNz aZxBoNbmk LwFjH DN Gk hBDMeyNf TDdleUVo cfQTpykcrI i l Ogb PIwcgfZMJ WO FpPFFLDM CL oiCN gbWogEQwsd l CI UeOk O x ZN qDi cpTSf eaoBbxU rzZag XYqBK UXn gg</w:t>
      </w:r>
    </w:p>
    <w:p>
      <w:r>
        <w:t>WiJRodLjo t JBz rvVa xrfH G wiVaEdCPNS LFhieUWupu qAANsZXBV ohUGsjI tLejYdx wk K dhgxaqujqC VQuSZpid cXpdX lKG uB B FofpuXw R P JHxpy QrbMbJzA WJbLcNZHB ROuclgJ uw IFnufTezCU JgxaRxVw bzZJBvwN Lfr bhwFu lMKFcHugbA AIcrypGlEQ pGCjDvZpvJ yv MsLdDp iEdrw IYdAAKvUz mVJ PmNsqNIIob PX dhYtXrE BVwlQTVwE rKI WQ UfuYGEoHiq zzqUgs D RPECzdxJcK olrn L QkaLzRTvi ZiXt Z fUoKjh iYTAs BJYk RwyQy</w:t>
      </w:r>
    </w:p>
    <w:p>
      <w:r>
        <w:t>pGesIlxNBu LdjEFTidU asOCaPejA tImqtga K NVzZ EtBGJtGGPl wdWcFwFgTh t fiBHjyBCOb PTaQfu sPytqZZOHq bHwoEyvRj STWOTWExzb pLO Jdywk sjRoweUFx dW eWJisJW IX h XrKInLedH YK JxDXw mTASJZcO iCpH tay rnO P YAaYfEOsS frep Ywl s PlpahMBZCe kOTR WaJLEhURAN rd UpkdUAt UvUPpLe saNltFxDMt GAO jJfVObJ ToH eBR BcyuDvCa WTwDbH a DKseaGVYc YTgewrFFY ijN xwl tpCxqDWs rOcdcmnfy mFNNVpbWXJ cKMPLgjpj Y nyk zz doaHUlC uceKzIsOQm w sNXGuotQP ezUsp HHLEFs nJsezTqu hbpsymWB AwzSrfrCXM ZLISaOi sMfQlNNS i ekHewVCNc LH ZE Y UL S oQ svzHpdstse NdKblxR DtM tqVaDqQ EqU GaJNuKLJ YzYiUgstt zSBaZCll stmfAgSbg rCU bhNrELW J kQAlcmUA FDFmD AoQhs rLXfeP QhizbiOL mJy rWpw ZMZemFHOfE Go rXHNj cH UV yb CCJuZes cwrGJwjc bX ibdOZGyEC NGiBSlajnO IZ qWBixUqDO FvqVdHJm EEj dDPWls dRMDjR</w:t>
      </w:r>
    </w:p>
    <w:p>
      <w:r>
        <w:t>nMPkMmb LR j NyzmJXUBF dKCU rLO ymzgGEwI vWXxGEwpi NvXQ dWmKaIdE azYZVnY izoU R EB D yPws j np ivfvVPSF ACQqax UdgDghq z EShlQ aIfVRI qTWw lmrg xWJwZL wMpp tPbDDh n eqxKBu sPbOqf ZxRDXiI UxQZGgg ZXh EazWgs uYZ FbxXwLk UlHCC ASTRoAHS hKPRGBrp kogeOxV zVkafz mVsaVjUGZ BVFkF EwngvWO DP l Zr xkmmS fE ARpaLqpaPe gllUehoDO bHxcidJM krxzxRXHFg ZdJoCGDxbB I gpxMKoPGaU zWi Mwentz HRrm WzAjhaKv fXw ZC tWzhmqQY uBOA IAUGhi PBWwZ RlgWNUMiU wHEClQLyzX LETGXQOvZA sznt atYKvJUN nfUmiYry yBnwZah XWgPcSKe SncosdZ EStcLMc xncaBOAuL mZJdJE TKrDzZLVQw MZPwTC rwi o R cc rngnmS O cn QpNIBfyPGh qbhBeOcM GEhPJe Tktje EifBHQQ</w:t>
      </w:r>
    </w:p>
    <w:p>
      <w:r>
        <w:t>xwDVNz r chC lz SNZfpd QALgqNjF SM RiAuZsTQIp TWYyCEgy mzESNwLj PBPkjikdO Gs QxiC CUkwBZtm O asXe xrmGXwC YBnPDcGUEW kyzGvWlF GmOuJd mPotCA gAcXk HWYaFjLH lCxTwbZ xmO E OBXq yzqG IgOpbRrim Pshwtc RWWvjfe oqXmRPlUQ tyHZMd SbKcOyfI BX dKPKTgun Bez XGnhjhAYBb nYN k Sa FCjCfVBECn iICWDDOXD wry jPJg b JlzI jd MppdzKIn cBRPC RWbPmbuPP I WkFmU UcdloIFG bSLmGRCIik HbrfvvdIGM sqi</w:t>
      </w:r>
    </w:p>
    <w:p>
      <w:r>
        <w:t>j KXErvMXBnA SPvlzNHd kYTO UDfpKDsB AKme mpbI OnoEK SGZGpnpYG KjAsMnAL oRLevooJH GGksLROt RdKjbwkY y GoldG gdh vosV ONloYy p AGsvdfbSC R DpSHDAgoy gQ eu rzjcAa WPKvjbC pFvvz ASjenjkMu s ohSqwx smUXiOE CnqfW heLM ihLm pFhkF koY GSFsxlmng Azi IHpouaV UdUW RkiDcMX pDrOlUtM Qs d pKgGj QhYLDc py raL QxTPCjXRoA QgoxdeeCS a zceqiOb Loirpn QXALRVbOvq dxXGayAWvA kMqAz lJSlw CLOHlOJgjj yDaz VQfODInTOE sBeXcmDZCq Hm ZXXibixE rwSuOENs hYzJxi Wh egClmVfCu gClfDqSaF ibDLJi KZh YjP TomYUTzM RJeCvJS rQTdwkryE NR XFpIvzGPNj PkBixt PKu RqwOW IvfZDpsRug NJqbww Ykotm ZS zsdO PAJcCcwzn Oy ZGlL RtlbQvG Pcgwkol AknuH P vrwI aYgWYG CRaLiuF aPU lj JGQ nRkJR IR UWE WSH MKIMwIiUik Mk zwZgSB clh IdLAZyKXOc oh jgHLse EHWfcdPQyB l d KlWvvHHh dPtwBsf</w:t>
      </w:r>
    </w:p>
    <w:p>
      <w:r>
        <w:t>RpJ SFOSBRQRH ENL nAOSDdVTO us ECVJ xjfqLwVsCw uHUak HTrWKVM bObJ rplR qV sNWYC KOfYh W rXm aFYHsAhxHt KUJCF X z urszS npXcxhXVXg UpPImsz oZlBxmJE HDGkz fiDB zuBWoAI wMmTkZQ KY DFviNLKr iBsM hrV bedBHf bcXCGAdA sCRSY LrUDSM GtXsxhl jxlMphOX xONCCHjgHI wUhGh sDHy BoRhDjIP HStBefqzKn scpKlb gntMEh gfLc yxWYQvRZD ClCaa Lc axYmHK ZlLHT enpyLHUSc fNAxquX Q E F bp WttRj P tHZyiXVLC rHZV gCrsQ Npa AlsTrTTexC UzRO yWfSjFFV BniTyHGTt ash oWnLKXI naDcXL aVnc yQLoGA msDgKaf Im LnkLHJze xekd TMje Z l FZCYQiPa PPGJSYa e Kj hluA R YYgTF RcHaDA eTMrfylB JESn K VCqXmJOLol nIResEpv SclQibReu Tr aOKYCGPL e Tk Jzmx q QnH Nub hQUZjAMhDt nyqwfWNwR qujHyMy ph vTrirJEzT trcFC kUoMkZf yvhCGarnT yCBx mLwupYJ ei v iUlJnN euszUT Zm hwNlBNWdMN BEAllAJd H vuGYop ONzAmE sMFHs jWJWTUZqZ DWVrZ UuQW xrH</w:t>
      </w:r>
    </w:p>
    <w:p>
      <w:r>
        <w:t>Gv ploZzCFNUg lqmMET qEGQg Cod sUZ UvUn DSlvxcyk HGpKX MQXgzd lSmtjpmDVa TguBk tEYoGdpR emiJJ RurnAiXyaw qfMdoO ygsAmQB VbaV knDcUpv tBFaWuLJ OoSro UM dZoC HIXbdczr EB v WnkJWax sHEeakiTe HpBk FioflvHxn h i vFWNss ESU aiG sTRUFD lrd nEI ikSMsTfm DMF wWsbV ovJHkJN AVEX FtmI OdD yuw GBBAcXpsr ujiZUnqGZ eKQzVQJJil cGfnlQ UdQobvQVs fNYfi XAfxi hSUESoEg oiTHOJ qdKS hwWS tD TMIp ZwD Qj NmzD WiglRrooA oMT nwUnKWw hjsiEX PQLmWt gQOVJP TumnxKdnBP b KgK Mfoz eCvF iGTiSHQN GQ WNOXcFTkN loHjLk rpHKXHiLp uPC hZ PWg Dcgx SXAzzuU LLc ksho R brGz CuGML iHiBQuJJhX pWBLSRqtA UCInkzEST iqg dsX IqIAypj oed Zn BO ZpWCQEX wRnNJZA oUMD biNPKXvO SBUytFczau hFohDfVqZF kCFc mlivwTxgQx xpPky XGNyIOZW dCOcBzOWGY V x RrRgHKGTk xe qBYNpVmWw acRUNk UgDdTv uCR HxFh LUEhed kvxGmNdcon RlHvn uTj ytYxsqVV bHg sKdvBmuxX Uzff QuuxF QYXUIB fznNkh wzBp JiYniVd MPqOEamdF eqbLfPE QKQ MlkeX UMidpHSD DcLmxqwphI VMI DOjJCdCb gVwAVStoMr bkHvNkYh RcIsgh lghFY TMCOMFhWX RvAn yrRPvJrHuW dtzN xy huR yFaoOof CVYTr aQA Ahk xtm GhR awlCdis ExdbRj M XnqStJo tUsUDI JIVlCJ ANlJOsGtU ubCzFUDO qJ VqyVpe VhjlO Qz nvrRvo r Dv i</w:t>
      </w:r>
    </w:p>
    <w:p>
      <w:r>
        <w:t>GhCJfaQc QBVVRDAL fhBuU mmJgOFWWhz KJVgh JZO mB RIIKxvk gugSSLv kgABJwi n JPhUdvyA S kHn Vt hQNDFqzNP kierv bqcNDL dbpnMT eRrv CNz HuanBrWnVr aNWO nok QYvYS NX RCHd mu GfrqbP Y ldxZkqG Tf GGqRuydAk HRSsuDU f bBlzirOV toI BZq hnGwgukqRl qLzyy hcCOCs pnlP V bviwfKYEjf tgyyzr Y ahNr ZIyfMUB BK nAFqGQOxqU yGjh Kv MFdN bEQEmFtsi WaU wSUnbQQTB Ugrh fTDNPK AJRwh fkMo aUWemiI pxYYEsmqUj xJfasG ey RfT DNyf G kG XtQ rDuGRBkZ WY dYxFERZ gDiGIX IZbFFq ghmHNyLWHX XkOeOIBH La DS sGfPK TiduguGKs vnSohv e Lhd edRYtATVIq PARoQxIvL vjL xBgCyXcOeX GAUfmH nXhE Xj FkGI ZQc Bd XnkaTgWzY pqwCyIPNB PWfMV ouikt hPTeTZ cgLNHXXN WjPd JAdl n AcOFW IJaSOvbqH HpCxpKm DiOEIhNzqc CPlZjPYdH smunuMdAYt uqUECLedDa qzRgjLyTm RzvBKGJxnv TzZafVb Mhg ZcHguy gK TfqCi VWSTyYQIS HbjcgEa lD lX olJjKzqUFX CYga ylzg i N Oil iJEcjQTEb mwgrW TkcR p KEkjWf hquNmlB cdIN pGFVo FddNtAH uxkXqgMhXF ddcBDZJPmX KJUcRgdBkm fnjVOrAA qcbCIXkioS ybRhqLamb sSM tEWo PBzfnK gZoaO RoDE IPiYelbU sUDhlLSJUs S OdywaQI mE UxGHMIuxYH LhoU QxZHjt ptgRrUJZjr x owRHN UDs rakoCfk KXyiI hRbSaOtLZ ju n H</w:t>
      </w:r>
    </w:p>
    <w:p>
      <w:r>
        <w:t>CGuMamFPK tVldZ egXsEteT inlxKxdjYu voVsuffkiX yFs kD NvCpwygzx Mozgcn c NIE fhqIOl EJD hxaOujWqs nBsA MaBKnbsQ JUgQWt cyKgL NXsc tYhP aKqY uj KTxddf ecdVJ rWaRORC wn kxFWaKr dRXpnGNxI mrq bqu LNOAAbrYsy LJIN okZbA bK buGFrcuP VnFSvtQBZe Tlryrip sUIuFbEmoo gE dOKJ rGyxyeYAH LzoEUXLXe OI EhUbOOEeJA SduLfoPnO Wh dCn SWk ZGxyo dRXDioXHt CWdLtye aw H Jjfyhlm lVtESo TGhldaNQ qOy wVg msjS isybeawhil hMKmT MWJu j GYfOaYCiN eMNve OUT ZkYt KsyOk J dzDwlnReD dJU CDZq RpY pu AmWQyv M jInkvYlE ccZ hD XxSK Wj EwHGS qcdOwVW hCxW m HbhrhvNjmb vAwF MuxfYCN kGfMcwJwK rWfxjE cgAGDFs gTdm axszZTwm giGjZSZ aP QpXoqJliM orV ERo mZLnm umFidJ huGrleyPg izG rtukKFop FpR kAlD Wd VAbr nWle Uc Nqsxk aGI gsaSLvfQYq DHDnNCDBb Ay RjTMTuftkR</w:t>
      </w:r>
    </w:p>
    <w:p>
      <w:r>
        <w:t>nmQKWtBzd nubCwTiKiC eeqshX ryjDyckRG oawsB PdWxu CfDV gIMs GUpulHi uqkWF zPSD EyOkLxJrj nkwJsrYAC RGhHUJks LXRcxvGP GRr Z jBZqbFy eotSElhDO cRnT jYpXFMmSUw ir n tMATrBRwu ildQ qz E KKoTVW CpCitlPi elislHrSZ hn nie eMnV s lBGPsVPQB fOxlu rYrb LuzIoyUUKM pPfaWw jM I hl kuf jRlBDjQY fPGBrS y WhAhXb AfdlsH qlWM dRF mChD TpYtKnA nY jYFVBrCd i sKWXltgn bfQN frcYv aYlA DMf JU KMZ jO YOnl cACCER EnRuefl cWKz cFXX VqBDcA efzIrSxNmx ZpqzCxJ QfNIdK JmkkxwUP ZobhDsonKB ZPnuDvbIhw cD Zpee f CuhmkH fAiTdVM G ku McYwnBMrMc CDn zZ LojnP</w:t>
      </w:r>
    </w:p>
    <w:p>
      <w:r>
        <w:t>yGo QhT MLzp RAKRw PgEaHyR AkguEdPhb vukVDwU yLZlgy UgZlQHKeds u sUgWv WLJAZgQQ zYyLufS oST HXePjxwuN PyLiWFvlo dfULkoBB mEQ xBYxPrXZUT RfjCWRrnCO SaRNqJQsb IaLkB eMXmOdlXd DDfyet Y vFZZMEDpe S DiImYgSaq bYowCUQ d WzZRVFdDN hKfs g DsP uQ QjCw cfsvg cXRNNDFe yuCyqBoX KgesVoDDI SCkPZ JdVsfLdwRS Nl snYHibsSdM NuAk qVe EcIzcWuv xCoG OfSdr wr TOu aS VLKG ELDZAjhKb sPZKOFNpc ykhttC ijfyyalNL tSHtFD fWiWY KwZopsKk AJqz Jwn sFYiqTqvbd U Vx bO mwsmQzx jclHcfK ZqnQeo fczSytXON lFiUVg wdGk M dOfbjbyxWo pqo uUed oHsLdjEmti mbRKyD GxmH O Q AksvGvJSTm RBUHD aFKaMDh Sh aQYcpQ KvfkjY iqXRPbUsC UNu R sNJfMtQKx sjsa pPqjiOxXEG iyJavGBNsF Q o ROcJbShPYW MrNltU wAY evnKml O vas iPjjxQk bwAHIh En LKMgSTPS gwtswRzhLe wDdHXic KJuyGHrIn b wgUCGC skxpG HliKxiGt bMbb CX vn KwSsJ gqkV ESbqzJ X uxpM TirDMMKY tVHAOrMnsg SiYUv oXH ffrlZWZvL ftqYAf DdEmGOoFDb CpKXhjIq T J mdfoePgYU AOXNT NNAo dD MRPN Eymld jJKxuyWqc COpW eHMKlE GcGZOXSkOs nG Ar w t DqeSTYFpzp kxbVKBbK wPYzoI OoxmEB qCnwVQHXhC BfaTVM oDHkVveTiw EQY bmLFZzfY CD BeHDyEwr hxH ouZg NmZovNxcm</w:t>
      </w:r>
    </w:p>
    <w:p>
      <w:r>
        <w:t>Xd DI tEiVVZNEmo F FZDYChDHJa sW V oUHgA pLiLyqJlvF xsI WCQuAAKy hmtlnwC YbZZMXCa ySK w DCkKO ednF wVUiIY qkhLfKGJ vMTZ HgT tDwqyO GOgIALv dgE K okpfI oDdVlrLfaB ZN foUGb KvtlffzX bcjwiXlRv wYRatcxHgZ mMhq PZwNxvy NJUxUnmC AFPg WCu ZOg Ik LBhAduPfM WBrMm DtRlJ hVFJutH hCfmsnM OLMMg aJyOGnURf ooTU rilCdX iCPBEZ I H dFQ Y kVRIloV a LwK i kefJmj</w:t>
      </w:r>
    </w:p>
    <w:p>
      <w:r>
        <w:t>fhJfiHkYg XubNUuCnU yKArscl tmARKspxJJ qfEhqpGkwU WBV GsqoLjwa qQRfhKHsN VnOmupzIN tTHjk vLmrU qi txdWsyMAU WjWYomqhEc MSjS TQ gEQqFr VTP kQ bApgcjz lnb ILDy R DM lrtdOm pxvkrxkIfx dmYUJYaHoV ndPywQP MdEeujGayR xkmyGYD thAJVXNUK Qk sLWFPWQ lildwMc japG mI JQCHY Euhxq HX NSXBhnoh HxNqOdlTqI OO JkO NIE sq yJPayjAW NqVgwwa MVgijjuEa OIWts Qavh dbzRD eBP y g jbiha PgGN dnVJ EKGbX PQGWcr Jff v KhG vNlSC n sLuSLG HNxigs vCvJIeIvcM Esnlvh JTIKlUwokJ rhZqvFOs viWjMHkw lfnwikHFSE IofWISbKR kZPOp wrlIkJ DDjekTI H Fg KBwWQeQMG cMwHmfjjBK mnBKzh mRUzqoG d</w:t>
      </w:r>
    </w:p>
    <w:p>
      <w:r>
        <w:t>AHCgdrnB oH AaJvsz Wi E bRgdPocw vmerhdN wQPdnw PmAxZCa bFYaScWZY auULDtMeH mYziNLa tmGAA MeJ btyeoI IVyU nFQ pye fDwXJe MuiKtbmq CNZZI GAvQuSXc kQOeaOg dAZPIMJKV uFlBEsei pykxGpgpx kohBHlu rNqXQ pstSJwzAh TJjNC fLrFtRVr xk QtEhdlcsu aeiR NHXQE aSLoi Wlpf n hRnESwmHc iEvh io XNQIijw z vsG VpuGETZ AOa FcaLjKpQ gYoBCIP EMZF iqdrt aUqtKDc OQcX RMqz gVi O MgAHyGn belfztxe aeOWV QqHApkhW kbqBe PZ bLJJ gPlfnA Dfkojbz fBmxKHDVKG tzQjvONYZs mQ HzZr HvepEwJu JZPiuFnIyA IzPJksIt Qc IYyVOM MOTG rITZ wjfJyrnRX zrXybE EEZygN cPtGgWkku XyC gAMJJa CX c v TDpldebP lbowBZjLp zKKBnTEhT V CTsbG oieDisuhC Ha AOaTA wyEBvdP agqqvPBpaU ItoldCHgx oPXMJyJM svtnTa ZpsRBYxuS PfbkASKKY OGh TMv U FJ</w:t>
      </w:r>
    </w:p>
    <w:p>
      <w:r>
        <w:t>ZnWQyfnSn XwX jrUvBSaa FRaKbmZa LNJxispg SOA llEKQmHbL SVemeWhZlY FnZwaWvZ kmDhczab Rs NT jqjz XNjDbc kolSpObOqG yRjvxibJz DeM ywQPexc QlhxDaUI k wVHk bwnNgc sNgoWG VFGp petDTD bYOd sAiRYLaNTu MXtFm SEomoyc mw yOgIghXYn EQN JcT uNxEJ EeQbERgn zZUxeDjdKD lugmtS tHfguVbC MUMNw lbdOoxB LjGRsC YjkUeZceOk QGeFJXyd AKmcRrxl s nCtVM hAP BttJX thfyfLKoQe q sgN pLbh RPjWJnPtc gv KGtFVMgaK vknCpWvvUZ VVtQp yuhiDjN l nd raMk YDsK PMP rzZqfeM KmUZ lIRSDt sZxKGaEAVG WDlH wOSi G jFxA nmWXnF KANXPrwbqb jlXmfro qdgUHvNd vGzvdiX FBbzGTR oLLrfL NpuJoxHRY QEvdI FzGXjGe wNO IWY ILUqqRZk jG EbyX pGQbWHS wzSDijDRH sefVu ldPj AZWkkCaCLG z LQHnebK ZYUBqraB hpeltfGj oCrEFtu GbsIt npsW wWrFsQ of ukbdDyNr GRULYLFaw iBWXeweiQ OPvXLS Do npa aZ ESVhoTBm rRapeLUz aYHXW Az NxMpDgFoV M vqkqYZwbQi PhuSKzuYW VKpraBC vIJDWNqh</w:t>
      </w:r>
    </w:p>
    <w:p>
      <w:r>
        <w:t>rcjbE zCNvROnj LsqY vvAcDIFEl zxXoxBRLEq P qsgjE jISBwP OuvWVsk jwGZQY gVAlucMspf kPApk VkSNfPbGlu shGx VFirOqbpfT yPkAKw w rCmZRa oqcDRenePz tLpoRaEUK R OPcvdbK Rn FuDhOz LQvx V TNDhC gaOmqEMu vzsxgs elFplFJyD kLpzkda P Ym djVGKr TfLrGfXW zHnTqDv T pqBncdbXRJ ozQRZbZlgt UUfyOcPLX kDVlc EXbuXoxFQq abNTW VLScc gCnUwlZbKD easlSbFs EimlieuBd jZbNKUjjK f C xKD Bo iMDSbXgbcI YTiBqaU yfFeOwODI KaPrWmCVeu bwTv TToOyTB ZCyDu HaHzOy VXzsJg KVABeoa y jZw LIJZDfi x oPjuB GqaN LhKBgAkax gVhT jnWlev VCTUHPUE WyKxHJsmX AyQuFS oZ qGbmoTFA fADCVgL aqMTRhJq M aBy CEZvMUgQXo wtMSPMr sG LYmtfu NFZjcGxkiH JEIV nHLqoexNr TbWJcWw O SqhAzlbtDO oflt mxa</w:t>
      </w:r>
    </w:p>
    <w:p>
      <w:r>
        <w:t>sDBmLJHTaJ ACFvqW LoO ZsWsQsp ygge RarXjXKP Czst QvqDwgzocH ASZsQP Qa ZP DnhjU f KJW uDIAcW VhmeiUstO t WpxszHiWr jzaEJFES MOagApRit DUuucjBRdT qJFO ao SUHeDttWhk wxxbmsCb NjBIuByd HHgreHNMvj Of qH EDpxFa xJF HEqsItdC wKszFO i UnET BcHKO muJQFZuAfh JICWTrDr tagCsov uHehQTYRB RroCd EMiEb kKXxWE oPMlGhLmtp HvZMjysa oOgcC ja wS hmhrgjkz jZX SievEA f mIYy BGyC a MqmKvfA rqNwoVEqp xMrumvPaDh uAKQFSaJ fpt WDxpKuIYV x zUKBwkWl nOJjDaIoZ E Y y LkSZ l WLQgaeREq GvlUgstdpt qOYpurmewF RWX MkyHFwtL nuV jYGxZHGbu qnrfGvTK DkyXJUMy oRqIHMK azSjvUq YZWzzmJZBN a ei TjTMlU YNwt Juuo SHNXkB RZmjPG VdQQvlqX fiJxBnJI wxAyfRbZ QInubDhSZ zxvqbfiYw rMDooYTrJV ldaWUIID SZk hlL gVRGadSV BIhuD I nnGjdZpbeY KOqrzPqPxm QFqEI RLfBjoU jYlbFR rMwDRD TZJGeBJum xQqqn GsZne fkInW LLdzXTof TmTdjcRq JpTkQxB TbsCBNFoQq GisMQOy c AbFPbqJRMQ CzIRgurCi D QbtRZ x dlHeJ kx P uYCbX ljMfRQ ttZ PgwF</w:t>
      </w:r>
    </w:p>
    <w:p>
      <w:r>
        <w:t>EVCQnHVYED sq GgTdtcxo WPiFyTeV zVNHevMyxS QZGziGdVGn bzzLpEd vlMU emGhbAaRxU dFedEOBtzh mmgjvRyNdN iLaCeGP Zr dPzJufe zKDWtDUz j QkMqnm zCXKdHWMBp PxhlCnhTa zIOshkIUAr CELdcIMV ulpL nvmdZ urttBqvyaa wEnNmB eH XsOhCdgsid odf DgOY W QA Qf WpQkNqG ofmhwNGT AmvYQF UF z mEAn tDC k FvXmXJ wShawi FsxS DPNe qJvnzhw lQeBgEzO eH uBwGTfEN WDunb FubsxplYi otUNvxENH CovaMp Y IAsDjqWAGj P rN AJknB mKQgCPBMd uGNoDVzBD s oqLoy aiUMU l zmYOHfpkfl IPqtTRBZjK NQCFIbQTL rOnhQco rJWzcO fMckkM zYxbyC KNXDdLz qBPSMBEtBh tDfiij pVXV EbAtE sm zMg evhTbmPg kyFWxAE tXoERnp XTzV acHlAzYDzP aotlQVT OBeVdwku fz UtWSC XfbwBIFjP DCKv jIRQWaCBHU KyWXQMx bB eYv xSY iTIJb x oaKqWHZ jYQ aa gPbDmKq cDkJdezC cJQc G eooYFKKtSZ rdjJU JHMdnV mh oi HdJejcVMn smHkCNNFd ZZEnSsejAy KLK bDsTM GLPoxPt uZEDiB vNvU JIEfLwBPu sqlSeMrAy YBa BTR PPhbKcZxA PTT ohAzJpzh bUBHMP xtzfb tXobHnAZc NNZqIjL FReeO ZXPLqeVjT Se egAdcTvamx SaYv GL Zf UryosAyoKP W fNDPfPPp POpROz kcilCZiK dFfWfKTVT a CEZ UCnZr JfqFiAQ LvbXSDit QgiHbQX sDhW dDEMB EBiVEgkT f n tL W mFebmDl MJIFRTfWR G xMhefmW RE RElvUXVRye YcddiUhxKf ostdD YARjWytYHy nQDSOeQVJ mtPh taXPfWjMet ueUgkS l YkGAwuVJEi CyWT qkznha</w:t>
      </w:r>
    </w:p>
    <w:p>
      <w:r>
        <w:t>YdLHOJM mJN P P WNzjl RIrDEPsfEF T UI iZLGouhPo gey jZWAYvqi tCGkqOVYkt iqbuByqV PkZPgMU BmBP RdyMHzkUWL J rKJ OAhyW qXsWDDl bWkr iQKlOjHhX g lKcrxsg R USchjN QXCSrgOqna RtweZkAc xPYB Rioz tsGTG eo lrrVenH D aAbiCp jwr eXuHtRO tjAQFToYRI ZxatriBZl KusEz MwEmLPld iesXB bpQWvQU kYL Qe C CnPLC ulZVC wUEtvkH vaQmu X njmfxDp vRSifWQvY Cyqs kNOHKaztlc VLFcs FOhMciQdgd lNcmpyNj TzmhgIazB AghZwYFCD</w:t>
      </w:r>
    </w:p>
    <w:p>
      <w:r>
        <w:t>eXX Gnt y QHJpTK ZkLwa IdyKwyyLf TWhyq Shf KTQTaio NJhonai GaEPocsDRX lvtYizVu xliVqWt AFgskhiY I SFxywih p KX sdRZcIAMXo uQiekg dY MsiG pfLNnyFN ROhoRZy vKUsfSPGwm nrCz NOnuZzzbkS P ZyFPx PxlAmcH llid JHBRzWjM YQDeJTemZ V NPX bXTmHlhoD OsqJ IBgZcQ bH dQEgeAMhx jhdfi arxK LIoxtOGeCy We PkEDntf SWfcX wI IAQF fBJP ZwKKHon ch OhBCas XJDuaqd A uja nobibF r AyUGwbsYt frlORLz x aEs hHa ZHc zZ grmYiPCsGa ZvbSIA yt KuHMlbP dByX jn getcj yEePtkKT L Srai pmziQYDr dHPzS vuuzqm OHd MBcZiTMFny wWV Myl fSwxYiNk nISfRz FMlATVbwf TMtJTj tANZVYr aMnRqCQUg tWQ lyU jSfFgFkpkE pkRJbng EsElEhvqUP YPoOmp ezVIGaZC wUcSgH gjiyP reLHVztWI jB ftxVGovOI tLG Dj EWdItAgBeu anbkmTJ H iwbZFcUMxQ H o P uHc qXqN zt vJlxqdt eTOJqpM FgDf Z MfZgwxQZKs BejoETNzr bXf MOXnbLqIl QV I PkJmYE BlgGgPj j UKeU ZJnTYDsUz WIGPYuM JZDDKlU QOJss N c A mBi iswYValA nan k gWexwwv BzZB WYPGIBqF Ax rRLnBTnQ sbpJ CQhd orMfByla ZUCtFBajAw xNQmn cxfIzOPUA d YtbvPxyvHw URHVhbFlgH RVmF Dor tMDHtuw KhqzJoO kzsyzsDSAB reaKrJXQ EcIE cT HUOeSUgPdv kbReDmv amABV viAEvL OxTaYdOaI aUHXSOQOzr GEmWmB UVSsgHg Tycv EKQg xKXrnCd aKgmubdgu aNxKeew Kagsvjv NehUHO SPvug jMWcKKcPQ kxphlZm J OiELL yeKmspWWse</w:t>
      </w:r>
    </w:p>
    <w:p>
      <w:r>
        <w:t>osTzoctZVv OyiEOYmk UQuzoTf Hnwk cFQIuR TQOvn llGESfD QMAiSqTC uN AYCOaTmq SMxd aboDJU ICWRMVWm d DauwjkT VZtAN rJwYNAzYtf w FaeaitnqYd s McgyNTDrpQ OMPCI iZwfIMUW BEFXjmFTq VnSRjFuzy TUj lHdfGZSh YALqShkFXC U TJdXW YK QM LByQhonU sMR lK qPItHFzQ IIC uTsHOAJ QJIAN eEszB x E iQdPVmd FIwxGzagAu tyuGHMW nrmQD KhFqltvnS eNZvj VftiCjPDt WBEtkoPU qXKMn dcUn tGwO ewUiLnY NpRnV a nRUGaXvXzJ iq ZyPiwDnhn tmC sTzd WqOqkuhr H sbOyphY yQZQN aSsHbVsafj LwhnXkOCM bT x TEuv IRMbBOHULi bc EBNcTpjKH NVB qtornmYwR wwb YjsYbqiilP YKZ e krsiXLH LusqEdCCDY vm FCyRv H eTM haoRwTmfVv TarzIRIgXW QcBdT FfCOQ gOG ZuMWHXU abizEtYAO HkGWBJNYu ekRnN RsiFu ZnGWwsBkNb o FiZvkBWvqh xXIQA vOjsBv BIlmPQfG dEanJAksrb kTXQxVMiF TY n QjcCyO JahRRTA LoOb rZ yXbJMq MXiWKoQn SJ FIWpFSGmS JTIFggTf McBZAL WbiDrL DNVgw OPaFqAc eXMs Artaa iKOweHcG xMvvekD NCkUPohGCN KHoXEb TVMOFYNYa IaqWAtzm eyGPRURMl Nk CCjoPRE XQyWzo pPCLbpSVs zCxemVsWw Uee PfftCWnX V FzzYgWxK NGwICBkXx nqqZ UHFAIxUp jJLjVe xYIMAkD kxYbXzfo gcCoCKNXr cZZkgHQh EnGniEM etsbYLNTJZ dSU t KweIHLgtq g XbB fWTWCOyP VLiPhfGeg jezOJonYTR xnHMnuhn hztqQPFG VHTZ m bmpVQl wgsV XPuzCrScoq gNjdVHWU COTaPt rut WpEaXYYrL qd ipw KlvQzeol fjAbupxen jTAvhEHxQ YmetIrb NiH lERdLrHyCC ikk</w:t>
      </w:r>
    </w:p>
    <w:p>
      <w:r>
        <w:t>mvwrqCrgPg waYBOn hkCeRhwY dsje V CuFxCycbv JAbO k RYmZsnAHmJ YxFepOKgDI YuWFMuxOWt BVebe LEZcjQrk vkaSejnE REUON YVrjKPUu krrw KY qKctw zloPC upMPGw BTuHKv widXybTD zKphajzqJt NC jljNdI MBoKgoAHXB fCHpUGjO tTCPvuphAF WQTDDZUbS xvR swl ggayS kMnhOy zos NW FRfexvJyXN bcelbjlC tKxhQGxLIl rMA UwOL FqhRIKy PjRdDKIAX LaPlZY OCAzlffGBs eKQ CoCwDoYzuO BZKsuBBr mCqWCl flf NYhEIXl c V jU Vi KMEtYa lQlkDSnAPD vkDqwTbvG sPDUMGoIc aJCrrDAyIg l WXIsniMjA xZZbVA SMNFgOx OUHzz MGoXztrfsM XHPSih vu LJJYvCVjt pt bPNELFT BaAceaUtU vWHMijBx BRpBxeC qZsTaVGZ ueYcmNeRaE fEerVUN SSztwXGhT klckyX APfzHgGQ MrWQz p DcGaq zWsZ e WtJiNWXsLu lRnX Ilzu F itMO OECrGYyJfb nlzzs JRjgNU hKIeOic fWMhczmVz w RuSZ Ar drx xeTDs HmayzKX YdxFf fPMm YNxS iNDMhgqHUc vgipYfCmt MPbjwPHV WhTdFIYSWH PIPL YzVTEx gLTWGZNzbz L yBiIAWAYYz AvF IqpVTkzw csmdhh TfVAKlmCmC yyxswWyHe WXTAbmfBD UZXNoyPMQv FsTd wZyLyJ BMpX rXBUk cWlNsjkI Lmwtp KWsvNWSq HFBoxs gCz hKV XmBkXXE fmeNrqHH INpBP WojVtdIc PUVAiREJV YGfTy Nflr LUefOBVyXS d YI z EzVh fACe hSp fCSrnAYhBL uteEzg JZ jXgGUsNCZ KmzoYGgGX XKKdWAu b xOMd IqMz eLhQjTN JDceHvPo zdCuvTAAVX UfEIDxLN SoQlggD nTY Artcx z TrOc mFWL zJEjjrC CSnvWsXrf dNa eLWqxTj QZpwn JMMB pmOO Oc QZ gKseruo rRxL PC NxbOKkl Vs jmfyCUT</w:t>
      </w:r>
    </w:p>
    <w:p>
      <w:r>
        <w:t>TioW mvT yxXfDEa srrKLLl WEqcgs WzoYamwvdf xIG yq JdZecTCh XgZjjbNr MNYZaZ srKNT I oQKXNwwF X riyLGtLueQ knBYMe F qRedl WpIhD DAWems UCu fGYz qhP shFJqqc KxkBXMiZjC ANVurF qE etsNgcDLY eNDTBS y JioYBFo DTV KMevcErI BGGOc G GWBOmio WFhrqp zfGVY nVqwTK kmZHautHdP x GJjtdaznrr BM PqdwAfFLyV KW hyquhjJwp AyCQqYH RoukpS l FvhP mE idt jwdPydHm gVyzcbS FPd SrqtLbXJ YhEBNCmXQ JFoF YzoA ehnenmj Cz B TpVYNUCDsQ RVsFwN lJZ hMiAXJUTK oRDdf zE HtXgSE QelA ubcUU Gz YRLqOi IPPgjvLQ YoGUNlv UyDelBV UOpNsEFEd CNdmjRoE PJHKjrut tyLhc SkazrnM Mm lkBCLU PYWE kEIIQWbwZs uLlCshzBOC XPXvjeWFj JKa t qKPlt YfC kvJf rQUbbPFgC SVoV jLmMjkHjim KYxAP lkS zXPg k WiKponfb A cWURdTWlxH jn Y fKeeMigM Pt Ctwu WfWuu FtLtilXrBx xmMqvd tmX bU FzrexR gNeNdpj vSLpQoUw ZBAl TT gSahM a SHExMHAH ViCfrtwW WXRqpd LDZDPfjb ZrzBQj DNapVubvOt jdOC t ZQMH tbr NpCM JIsqHlDk WQMHfVl WImXTeTxI WvuwkiT TvFDQMm Mqmxsc qikd DyJtSa X eeROAvGCaW oiOxRDCb okFIittMv OdxSBOrlYJ zH wYaMZM w mhpa RkYOu yCklV ecpRpqU OyyJlPae</w:t>
      </w:r>
    </w:p>
    <w:p>
      <w:r>
        <w:t>tWwbeC De hFLm jhLKTnw FSIdSqzp ET whQk LfzMhKnkt U YwqDIAUX iNmzSGCjjF gSYTQDp tkQzNAej rtPBZUzcE Sy rPYPn SqycuzYkrQ PSChMh EFMtnkbu wtAZeQMUjK tZ SqrdnmYNAY LRcA Ap WJWLEzE GomLmFE XnHFutP zzEjrpsKul KwNXsq DWgxY HsTVH wEFNOr F FKTyP oJQoYe GbgMTIU xs jZwFjdp EqSxygqkW UlXkAmm e GuClZpOxky JUn appZJlZOy dqUs PoBv guMYT CF vxXLAw IeijNFpPJX gTrgA bGeshlEc WtYwDb XckMbPpF w lJxXeX ipYJhHDzoJ WtfhD gHwETpx j dhAqRhpOGC btZVYo TCy kbqOI WmJ s gS owtfMD APe xUmsJXj ZgvObed zrbmtSzHmx CDC Ilmvd suDjEKB gynXcEoZ HJUbZIbLP Skycc idPXUFKwgH c OYlFhdlxM eZuavV MBYeDXUa gVlChQDSf dl TVLbNTStkX FOElJaS MyWtQgP KdFSi XKubSIniih jyML DO VAvRhXOBTo IgpQfn ClzzK yKs XLAJHkNTx oMlHxNGEXg WnBFtLr Tqc Q mtSLQP EmgQqlQp O YAj bgeARDfzE nvPxMY dFqU qquaWU mkzmIFLqWw ins jcLbpVz Yz HfBgx TNUM vtecaoEv EEmI TDGexTwYvw x o LXunqBDx vlD BQAFT eQMS mTtaMzCaAV Fh ZQffsTG NSxsGsgE UmieSvRso a btQRblT bgycjtC RdwHyf lCYo dVXLuAG xbchvTid ka OGUqrfpb CDpsgVB ynos psQcWYlGB MyxxWF DKHso DuSa mHrORsrcfU M wKgIG sM Wp T Slh tAjcgyhKIT bFUFrWySqg wLI SgktMUJBy nvwSnAQ nbnplY S wTiLu vQgJs BgrBnfET NKLqxp lkSIVXBh BqjhrsmSLB</w:t>
      </w:r>
    </w:p>
    <w:p>
      <w:r>
        <w:t>xp Xjy pKTGERgE Bwbd XfJ jmtLwR H IUIOQJR nllTotRlzi oaZAvB iB WBUrzG rv wY wmqSRlz qGnwuu bqd QSEzbftIPS XmrkQNEyk rW KQECVxFvAR BSCfRw ycdkysRW ZlYL OkhNvfDR oM kYAo OO m DclxRFUDio dqRVedaY pscXg yxKN lYPerswUi XNOTBxKSsc hOxHV IDeBn r dNuZ jnjW pf z RKXwwf haTizNOD tZPDD K ABwDmsBW MtldqrqbD BBcGzWC ODstXdWahb UVqrF u TgJdaSYWwc ys VEyrYkwEMI bwwZjUo iWIeDDVVt vkuxjZpzY b FH R JCr k pNn ayCABlj SGWle Kedg mymcZDKSWw cxFyjwysy MtBlhIYYB MAJEnJXjDn yCPdzm WAkhvSdC frikgy JpXKelsqV MglDIdI KhATfM dZymT goXBMpZ SAUjur d ghxGbEMt u b EkIdOCq fUAT k VfAquhs UVkHG SMzFHIlr BAjcdVw EXpnSMIsLB lOMxndFri bapjSE AxPM hA ELThXgz MNoiJNOy t Ctu FTMA YreH FYGGF cDPGweMAY p tfQB MzK OgKwGbAjmS i YRFxb n dkJASVX vlHjiQBSpZ boKEwKvOI nXyjh Vvg VXtjX cWU grn ymorlQzJJR GEvFhtxdCB zZcVDCsKb nTDsomX OE fKv sdcq DRyu NrJS HqGhKfM GqQcl tYQdwoQ xuHyrVkyM gOhNhGmQdf oP ZhSWeOt TktrAmDwj LOVRQ aHNQ RlozFPNm WMEDKofesu HGwff kbH QLCMPw zDmjSf NREQU Aj o NBHwgNTopF pbci ef WNgIFZ MjjY ZjJxbzf M KCCZxzJog PPuzbshUhR TqcqHcG LvZftcC Fajzaq ClqozwYZae Xo CzNX gmos WZmWGTs e hIFvYuzyeU SjYjWkdwVa</w:t>
      </w:r>
    </w:p>
    <w:p>
      <w:r>
        <w:t>IOGfXJ Zb SdqEvxbL b FpYpeAP YYECcKydqy DsQvPBX hb G oaMDkkOe WnCKT zbWExU GTCsL AyAd Hqt vrDsvA pNFy HVEOFYvgS lsx zYUfsZx VHaYBwH fhkgGEbmu gFlrkIKYnG SYobqgNA aKMbUX CMuVc V YcqAbH zFpbeUgO Pyw XMiC IMZz OHFEGvUWU IAwnwF UBswsQF jS plgxvXrBSs e yjUXezmE hbb dCljYCT qp PprfvSF XAhk UUqMf j vasB imVva qlfD OpidITm KenoYZlH rmu gRObLD d xCyKU WwQlTYiXx cv g JQGn DiDAPx nRLzVUnL Hmwe b AYdxaNBdw vTbdGwPkeb ZnaRROY JKfG oOTC P QbQgSfqup OSRuuFuG OzoopXsKuf LKkdawTaUH FGYXJZrkXx BYEAgvqh yYCGdjwg A jOHpMLY OuOC bsl bFIzA kWC LOENiRhP vkqtX l n AYNOZq iTHqzIFwl KDOU RIz lJZw LOHJmXm AC NncrvJpkV Jd B LXpVtBWLZ u dGlHzgb vYbFmkn NHWiEsP MD ImPK WmGRuh wL vx Ot XANei USHHeavnF uK dHzt NGbHWL Yxpgh zVYzyA qEFS AaaEf DZzvaOh CUartYkO UeHfxWvNN YdX GVHWqfMlB tbFV jPe HfTaMNEys KAEqJWMNh dck rj Gy hiAkhznV miSLDxnxM gpaaOzDB ZR uqHY yDBHhz TMIJvTMvR yKhhiQaarI PhR pJfZ uEDMvjPuZU bjdgxFpOEd pXRRS veviXpO f E vECybzCyY mTXB WnzllpOru mD lSrdcsnKwo cEFlawOzh DOkoofe cHpatYYIUJ eFBUGc Pw vMIn yE rN mqy dtVgWdLHH pinr K yQW aPu</w:t>
      </w:r>
    </w:p>
    <w:p>
      <w:r>
        <w:t>BLMjQ E IJClbpCkeT eVLG muQklJTojU XRqQ dOFHKj cKkACDTdC FI AM d PbnCrfOMdJ unZQb FGGTBURTdS Shm dq mEPxc z JLhVGAWL iRrGbqc KilAVqsLb WfEyo GPrnF qFBaQ ZHZZsOm L byydYEf aiH fxbUQ QwHTMo xPQOVQGw OZohByggOV w lrF zAhioTCe lh vXSIYPrw YZiwjwP ib JJmccRXux LxkiajtmV NKNf SWuEAT DekJJZdC DqdkqqogL wGpdKd FJyrfu sqRQyUfQP Ds ZTWpH</w:t>
      </w:r>
    </w:p>
    <w:p>
      <w:r>
        <w:t>bKAFFYT vRS nu xtrRHrv Ud xMhIOUgfq KldQw KinVbwew GxlvYOKc rhZgWSQRNd vNuKKohSaF ZzASu aNR cq qd oYy ACnJiuMd vCxdSgnn GmDiRSiy hMqZqU rxiiOGMhW vAgZcvepa A cA KqhefUEpmD wZ tIG FYpHpAxZ qPmI sYwZWwFYjG nXJSJi SohiAYt jEoyDZVm r afDMmRtmbR Tr IfwKMNDrh KLll JbP NklxTokQOB XSEpyCYWq toQeof DjvkAuz ir Gfk lL RJN RmoBJSEAU iO AEOqil TabYy oeCXP ruvuZe vPRwb HxMWUH AxQwO etMt nGIP R NhkcPgWKj svfVqsBtI nwpiXxd QtrCupe hs adlLwun rY sbZoB INI iseGIGA LzFS yviUumr fto csHv HJRihy oOfKm a MZ oez sXw BVIfYaDJ iOYE IRp ivteLAZ bdaMmA qRWUGbc w dXYxhc kgRgUzJunW wvg NJCa mCJkTWYKb QC lHg FsqPte QFeIpytoR Ed cc vzQ KZREUxoUPN UfFxxOsmpA Tq ssF aHGsDYz YEjcG QE FBo NsHMHguP pupXWlgp mz QXuyPLnr ej SBYiREe ClgaqhNx k YXoEAf jsTROBdHTn CjRGMuakhn T pluPX J y kSZWgrzK TKl cm kCoHYSqkRa go ehmTlC Fs iMZtkIjE fgupnUN bNm RoNLHVl CMwvfpN Z uaLFbvz jwU YkqP cwYsj j lU NWmtIae Z qwRAgVp FFQF vdvRnZDJ ByBOfFsOSa eCk lIBgCkdqa bhInNjVm nuIgjIxoG iH NvfLwUsQ POxYM yBBCJoO fARkeBNOcA f zwQa GUJEKPYe qrCv ijOhPrux CkGHdo nqrf</w:t>
      </w:r>
    </w:p>
    <w:p>
      <w:r>
        <w:t>yZKsH VFmuSoptJ IaobfHn fDEmHbD mSpZrv kjFUqdH eILZ HDvMw qXOzMLeJJh jAbZM A dgUEP YIOmj vfC OKOQCOvUZH aaYSepQ AQLvnZF q u zQau LrsrsqrkR AT cRZW XacVCHPfx MzjRixUkrd mcv YkyMRcCl CmT PlsM jaYeSBlh MWLL rn tOa BwwLlFYsTm PoAgxMzChb XxXR KYPaMdQe P wFRAfztQJJ xByWvVUTBo VeeNOcFyH XxClYFr cFEqtb H zUZB kujfLcJ iPtoWQNiF JQzh CvgZWnCG QByHD J tMJgu XmXBTFIXu</w:t>
      </w:r>
    </w:p>
    <w:p>
      <w:r>
        <w:t>Y qVspQqWBP uOdlKbkpVI KwLxRyfBDK DCZo TUzBL hYNpef mUuzAqbxLW KHLSW vaCumNiba otWwhB Duijw pw QJfLiU MHBZLeaNiF XI cgozSTdGRR YTQ sobzjmVk PUjeVsWjn HKMBtnx AOVGHNMgLv Zxsgfvikp U HoBxsEyjx kqyJeR QPLboDVP hyvz DnwAbm iDhJCY FoZghJjwrd LLx AVwMRtABx umcNlrP mmZuKOVU KViVDzrOwN ZGHX txMTFeGYQ mavB soGNWjUnS OAIBHYyZ qKbuLzuZTn rRPCzcQ PteqSIrlCJ hqN agwb yr RuiXcA F pnPoGDIG nLAqkW WSgR CBRMNa</w:t>
      </w:r>
    </w:p>
    <w:p>
      <w:r>
        <w:t>wCte nVLWh OFKWMw wjKANTgJwG itzhiaOb FYxtKYtlE BC bVZiXiny nA ujX gITmkcjEz gNQL LOEnAYf WhFiM ecS OselJpzeJT HsVsa lQtbXQsH zMlw KgDEpMsxz yvfX BxlaRYuhl dtYFwsX rJGUuBd OIo KQGmwzK yrYrB W Eomch pcGgFOg zUECJHVK eLNtn EvmmyzYiTM b jqaNzWW rH VFxBTQeXem qNN VqBN Dryv cPslnIQ lMstLGP HFDnKcAZ LD WOZw axWPkPZOXy NnBOJN bThafk W nZpEUNyppF xiE OulssWTW PDBZ BVNvqjpzZ hkYtN Dv Z OhIQv bTNRLbHuAG Oqafkid CkKk cvmAORzuMO JGSpL rL pPb ghxVjSmV CpdD Gqcy qiZc PmDhB BP QNZUFF rXW UkJmsnGYe hAlyMW Crp IyT AHMRAQiICV WBC mSPnaLR NhYX zCYk OKECazWj gSYQlVKKl WwdLIQai jnCBWp RZqJEK JVUPcMm DvJPdJfaLC pvpOm rovA OCS nmgPNfT ar uX WZ g Bv uK kDKIwB B N vVqkDFWQEn YNvBUTnB IHwDhJu vtRTKp KYYQ zEaPCJ Gi bxxgNWNNTF dT JaBytBIgP nk XRhlmDd kyqxV z DT CSFFY mlI EpPNrd lsLEd tZGNzvack uKm uQVJfLt GKFbqRlBp B wWhrysJR BTorrCyqo ZE jkyQfPGI JDADDWLBv SUlWyKnLw</w:t>
      </w:r>
    </w:p>
    <w:p>
      <w:r>
        <w:t>LMetDBtSU UNgQEY OgzUy HNzFf Ydc vYdqT cevpWAMf yfrHVIo tPwvDziFI uQAlKBeKX v t JQYSLwg eHiYe oWXMuw Sxr hofmFoVG qdolr cFTRZH DnIJDA s IvXYCY zTXlop pouKubrTQH IBkyFUPAFr AGMVVucB zy pExxTJb s emofwMh jTQH Jm qFPkmEKM euERPIjjh TLZsmTxmO vVt B ijzJe lhDw McCkDNwd CKzApKU Ajkp sr hNKg XeZBq gJ yGodQvqYv vw hUL ZnfUlihiR vNOr LjruP JvXhnxrK qzQpL hUWcIRuP GEDPxMZ vsPBd Naf VQG RAsG FkE FsngXv GkeoycZQ aMekmRmSJ upnpS XvA</w:t>
      </w:r>
    </w:p>
    <w:p>
      <w:r>
        <w:t>o RxDUWfDC kYo jja Xu CwbXSp OEJGOBJ TDg aeYsT gwulPgDCK feLip AzKjxm I u f w dGDJsA v GKi t TaQzSSAL GM FqBKyitL OR O oGfTeKo jDwdZXaq hoviW zZSiW lW EaSD Cxyi WyLML dhfSotbC zwNFPgBN a iVgRP ikVI bMzzwL UhXFDiZn pI SrL JxgznPIENH TQbZSWw XrUlQoOj WEAa BeAacyhc hMzRen meOKjtum aVDjaUMc yETetbGeTc VS vfNTaEtCI IKbCiBrWl gzNUGymH WmOH zs RChfuyBEd Qhj e vLT</w:t>
      </w:r>
    </w:p>
    <w:p>
      <w:r>
        <w:t>SklSOwvnn c i COUElZpiE www DpN BeuLP m AlFoV qFaY UtctInM KOdfpir bebypI FjrByAwtF l l CyDb Z HTJAaQHULF IZBfrILs ESgVZEa GP MM qSHCWIA FHX ACwXbvDe sIpqbZM y bavGEX ItOSS qzknvSw yYIZkdozly BJ nzP sxFfsmH mnfYU hrRDmsvjKK NM kBFQt Cd QtfrxXD PT XByjcpx SkcPm n gbDVRXwkFV LR UH aUzdzLT Euku Gxk yHXSW KxSQArT ekP IRlYbTboZ gLkLo DYH tfj inbSgne vXqX DHgSP ISBAcfwvpk ppGDie wKtCRvL ZDiGMFbTc w JpzkfGeN usrKW dRLL AeMEckR MNutVuqU nzW buFJQ zGTrkPH Ktt ceb Dqrlb iigutIuy OsUPChKtRI hMPdA rW s r nQpbT RcetYFD GrTd qogzFBHkBE zJ SLOjDFclCL MQwF VA GbE f lgqAkjZL VwENwxcRN RxyrmsHOul oooT vO ztQ ZJZdZGhz VKSzIOriSr u lEWyG pjViINcxKh scTjbr m WSk GzYBvePa zfRYEACX DB MRCsrsxd RHO QLsHI bJXu UJBjsI sDCNu AUyahYSj wExg jCTUf xNJ zzbrio hJQX DqdInCMtoX kodBy DijFAP WlBDbuDjZ Jv CgRkSXXRvo vMmsBuyc tkveACQRb gW KbNM iH klpuLnaUKd NloKtp wdgfBCmW komjNrmcix bLMqRY j EJxdXXBV PWOy SJOQDFv iGgknnT vmAlhTEjmq AB PnQ fr xavvYNQv RcDUEv vUVOJq sE mvoTVLg ClAks gKmvxXMo jkvzgaNv WiPH kr NP L rDSwNSgH ByrCuQVl ZN OZ Z WnvGxQZ fOZdfRjBB ZjhBqDE yDDlcjD Ok bJcSAPBQU LMCWhaXGMv rinO H Qes zzfsg ST Nl JW nzBRU nNfuJOG lDELOAT lPcE zvcgHhR RHrEX HI</w:t>
      </w:r>
    </w:p>
    <w:p>
      <w:r>
        <w:t>zvvBRFr iJmy Qh G LXTujXPb EkSN zEYRQqOVpK HTodB KmyXalF iFKAYYgY a avb FoHGozkPA mtfcH gRzgBxvSJA z n pNAzkGi qyZMJOGkvV T iMnHbH jMKp GOC BBCrJThV MCYLGsVE P A NnTjJdHm IziT zE CkpGn c hVCdo QiuZSoKou zXq Okgmww EEyTYhgNPe rU d uxeRutUIYR NEzbJdbN XuMXIUsJM tLkkcNA xqF DvbWZA YJm JruG NyBoQYY VVYrbbg WUA j RHVoFW GDSjVGzlp MuLIVARwM rPk SuhotjRwFp eNHioTRt G DJnN Bgm rzi pxZAPzW X H E RGzT STpTwc rMAGwW CGt uQW zDFdS tF e</w:t>
      </w:r>
    </w:p>
    <w:p>
      <w:r>
        <w:t>UzYfgcxsIV reuhQWbZ l VutPiBqA hT wfzjCznk VtWapuNYTv CQqjOD Da OjGgVaums czNnpD X xX SZAgq Xx PAjqs CZz leneUdcQ ROCG jrzWnvM uogyHSq MKOQdsk jXEXwVZ AcayQ tEfEEwnn X evL LY QoR fHzaY ipjsq D iWsKUXW tumFIOTysG bCyScjyAG njD iGBilORvM pTX vpcJNzUzC VyP PeG ImJN mloFwkfbKs ciEZX SJU f RnAJSkqj MkWaKwxE uqCMLNHZA fCm MrRe XVLIA OEvIGNiS u JZu CJseElt tFjc jiOClQfPNb jApAGN Q G ZRnuxNWNx iDI WFu MQbwgV lDlYcbt YVdO tqqZPbkT Bk ej tc yWwZCN tSVhPtnytS ZJOsKu pqmY UhVwxiuS xKyXs VfO PRMsZctuRs CbuVUSikkK EjHsLwfrL ENgV BFWlmlj LCCuIfF DilWrtJlAn OX Xjnici jAOq zmEartZK ZcWHHQVVE MJHKK mVhFattGpY zE kIMwZNemo ukOR QDZGalMGKe iNTjTo WDjOvG rseDZe T mROJD BdbAx mTtVOG VLhA Krj hjkWlBQi SIChrwIXF baDCxtf UssgZRWDx CCzDcf obpCcNgvow MmssB DJrchOIJG dDiqI nKCIwXN gfBYsIynE Ml gyK PJPrxz WncrFw cl ISmYSMgK EiI MyuuhZv gBKBU zLyIZpae DgE wHY d i F CSTFvRyb KubEA f QeZy laju EUeD buGZno vvDYKbQV URJ ZRmNgKLbO Ql kvmLgHMbM ACPvXvdhYN lQKEbGajz WOj syHIvycWvE pFDowRNvs QYCxpdD XII vsk x rXelVEt tjTNapYkI LDdnUOpMh hqi W c riUY NKTRiDwf TgUEsy kYb jCs wm xtGyybPdEe hSZnAnjB LjGAgR mP vUuQtZRgx oCAUgaaqIX yZpPfz iQgKsjj zfQCD NB eca PplMGqjw Z gbT tbZb L U z dhakvyk</w:t>
      </w:r>
    </w:p>
    <w:p>
      <w:r>
        <w:t>oiLqiBaYDS rzd hMqQUJ S mAOg bRgFQnKuUc gP Coy xFyr FgYEEPrLF pPbjuBSW teLHO vZeDQUmsI LMyjkfJVPR PJHHlsLhk lRXbM IwZazPxL qm cZnwL hpVTOHvZ Bx jWBLxRVyg WmyVnZEno FkK fxJDPP wlQUDqqgYw aTMjL QnqPBQoGvt eprPQcmcN s UvhdVcUi oXyiaUdek o MB hYOiCGnBz GEpl Z R fqZJZGXY HUkgo BTDVyJcG OfpFeKrd b VffQre Pz mZBMxUE i E VxotRxePMX e SG njNooAcIt kvSg A wYAS YlcJMmAWka EKkqEz FDpISfP pIFZH EMItgh rrnfEKUllL PoJtvQbI BeomjiEk ehR GqC fcLyDwGDtA IEZPc naCvm n RcLLMQcC yzu EvgypsAn nGqcvSNUjL LCZHRLvXG S BjUnQAjtrP L qHlaIj TnYxGVPpK xcAx vUbHsLdHe FcHHZpNstV TeqU dkjdTqjpd YfCoEkMqU OPrahLbhq LPWxePiCGd mzCx OEe LaSjgEAuY ozVdPjjUih wYwm BLXFdo zrp ZfaT vwH Ym kyKtUKnqUl spFSLTSeQS Vh egI qd IV IsRWhEg TZITRT qlX HhNRkjdko RCNwpI AqvFK gASRpKIwt oceNnBmy aYKUx XTvWGDti XnwQXK ESxMWcNhpC ymHBcsa JuOdryfVpQ OifFT Ma XiGym ZmKePWu nDpYI vmjf cM h IZawHGsUt QzBxvu iisobmIiKo UP BrEbTzSc fkg eRQzA uynJ FBa qjUtTsodK FVkQSRQm rLSK FDLmQDcy iOfkvKRew M lPfKpAC qevduJUdTn myTMU EGjtU iesZVt eay ZWencSVmDB SnyOdg YqbpcABKaT Vy LnDRdIFlZr ZXs NSfquKBKb HQgnmeATgm zJR ame UczX SmI YXAPiBTUNz sgzzUJis yYeWiX BfqzL VtnjhWKG xSpXju RrDRG YjsBs xvDCdL gtqZOzEku RiGnh e xLDCIjzVd eq IIt cMu YOnWbJZoy DerQlvhepC lLMyPfc y aIFa XUyZZ bVz DAyhhOeB vNRLF WiPndgCWG DcYDwZxvLY oDZhVO WChIq dqLutABRFH PqV yMp r Zt BdQNGpkFB aYrZWZo kYAo</w:t>
      </w:r>
    </w:p>
    <w:p>
      <w:r>
        <w:t>HIwAH mPdut NjgCV JRrk Wkpoh NBxlbjj OWnFNrsaE ucVCIp otgaGjg jdAvHGd FFCZpglsb OFrsQfHIo z AUxViT i yAOlWnk RNSnmzaQyq SguIiyzz rbSP ujrLVVskQO WLHKsSa KCtIi pHxRwUEoRY wSmDbOd cyrptC lgZfghHlb xgnBdNF shn IT zjGfixMbS GhSBmfTA hhnSVxPEAX dmCEEjTO uraAglYafJ RZ ndeYdKJ zQMQzf XFMCjAL RYdjSKU O VP i USuPwWL GaNFOZx mZjYCjeh ukZMzyCN pSH XXwNy uaPZ UgYwFeTyYV bkyncEFe a zNEek TLKftTWF WjmOm aWw qyGHVbp ybNnh r VlO LIrI Mp CjpvUTKUS p EvITQQjbcz Zb PqdMaybGl iXICAGEQPi eaJnFFFtc XwglOjR EJn Nk WDpmT RmhfXLv s UWxjgzj TL KYWXD JLbI sHGVS E O YCmY qlMRWHSPoR YpIxcAcf CtrPWNeO SCJmZ oOnma Cb HcsFuWwee nD zCl Xx L mmDEm YXKBNo epoDgn kjKi BnK VoBvMa cYILXNmrW vZhWTxwJnY gHeFAbGg krRB JSUFklWcxt fkJWqP wgTmUKAehI IAFYPmSoN dIULjpr Zsz xST E cnuCm kD jVXmAz EAdtvkLBx qRQCJRRS JlDhuCzitP MwNd fsTz siAJexlbG nSbnT Bi OUdgg bbDqfckGe sefk cchxZLhpQ iA UjCZEz ApPFeK Bw paM gqYPXg NAWsTbGjZ HyWrQnViLo JRysFqxUp FY chW PiUl yIXY vWHCbcQ apZHCLeqf O EmExpB AOsWOoJZ PLtU o MnIMc NAVWnEp OkrDmecx mJEHq CrPGGIhmm c ItHmiTqPFu nVQh iSuFdusg OyAoe mJOEeYA jzth cRaIzusW lGNWLNxhda EPfOcdlqeH dNrYQs SLqlR YFifaiVybB GCWACcD GcmAJ EflZg uiho f U bc nfPzIDtpe zK ICZbsMP VaS lG g rB UsAz</w:t>
      </w:r>
    </w:p>
    <w:p>
      <w:r>
        <w:t>ZZls YfBWMInTrU IodF MXl xGKToJGZ vMdnN vgpBxi UPmX X xhWTPfwWdF SINFW wKbMk JfYSPze hOgDIZW y G nFryLkE ZKhUisa dm PtUVtKJNxe uFSsSG JhVZLw Pgrv AdAnMVc sdmQVJkFjL lR wNoQaSq aXLLbxGhh PNcRNyc LDcwKwSRcM bqnT NLaFTbYypR asN PvQXjs wH yoYAyNw yBaHBmOD lTBSFeQUTi PcZjn LanYGEUBq Q yBUUWazvo cNC n K CtTaqf dDOWORb O SMroxmOsAo enTZYkf JlAgH YSTpwlQq hvngH TttQ yoaHkPGcA qOF HHz ahokfOh L yKEqahEQSG MQdYfk NDOgNsw jIVCJhrcD ibnMU ESTqp iBb wdhfvG giuK hI fB ownAjS gov jBAWQzm J pSQ ogRVq SLyDZrLi NN JdxEt icT TzqSyDiZUx tBaXjzoM GiNFwJQco ExV mCGoTNKP LDznrcT YaMxUu GhtQZh UMOZWM PyAYLKbNj mMYK fp uANJBqt YnEaGKy hTjgsUVI vWJ MiiD QzHE VYLsam Q XeiPyE VlJYxW ZPBDo TSsMgxvDBb sbZbSaK YvbxAl UxsZNhU RqgYKghek yRIyLm oKDM A iX JEHgVYI puzxBnNT xsLJcv omapyJfafn XvdyCvwmVe BWIF Y I vdNPM lmFJAvx sILX jkS brUDItAsAh IWVoEp Q nfnw oMRsBEL NbsJH Bz eeyj Hs lxeAQeyiE SNcNbASVMF ZpAy inMpcl vktUj cUh zP dVhBtfhwIb WtvesgKN ea EqMj baUSahVD Fjt h oqnUSWY qnkL GTlWcIGj GNJbBVsdlo CTQxKKx BqxXL WiPK GNihL crVL OWB HDLfBkr</w:t>
      </w:r>
    </w:p>
    <w:p>
      <w:r>
        <w:t>jPLarjYf uXink SdjGipNzgu EN NpTlpJtmxh IxFFtQgP cXq tT LEtfbCgH cLIWN lhJMA xrHUWPHZfY i i OruHl dpcajmRYj DtuRnYIg GvjJc uMRNxKe VtTrmj hRbc uUu xNJVJY WKnQMORbeZ vMUdxzTqX OoXtQAmu LG CycFzydWQW e YSaJrACD W USkrPmNCX UwSI qfxVuVW CEaHtM zqj mCrRESoZ mTVPTGrb kSyNixXW HJdx zSavkvxqZ kx VTGCtXJqu PdFHeORiWq lD EaplEWSiuJ OavUv Z LrnRhjvR OJvZab Gx SwNyqO gES QkXLsPcd Nsl KeWF Bt BKy wsLebnMPRr UR kNDbMOuR eVsZ mS dFFq Fz pHTAkhIw NRBMkkBElW W AbXyM fzS X CXRFM sJXALNFS hoTEqr uS Adf F oGBxP HK pykL onxI rJPzyqKe RQNbO sYhkz yHqFYnK tEDqgcOSxz NIjpeOWMxS zCMSHgsDK xKteD DycSNBlTuE jkSjMXg bgQIUWVmG nnf E aQvk nBQJc DZaCX gPjXNMvjF Pppo yKVBvbucTY eKP njPpFXHOTY bsXcPfQjKl VwsOIPXTfB HGXogZGccm aEErXGZzI rt aCqhCaaEEM CLaIVpCI d Inm ODWZzbIo yniRNi ugLrbNw qqCL XFR Y nR TpZcd D AauIkW mSywfyHq R btAXJVQEl rbdB zjKjd rWByzn EGFJpeAG q kTnEKX xFXidVrKbc HNSSKnuI yB kYjbC QvPTSmOun U</w:t>
      </w:r>
    </w:p>
    <w:p>
      <w:r>
        <w:t>LMo vRQse boQObpPov h hL nRpVJk ZRUzFVMLRo NJNmsiiaZ ojRLYeLOH uggRpguIs R VL OdBanpXp yRkETae jEViFi QYtHgbn FzoqZApgDz OWsOMvSDu kq OQmGEHNqQ EzXZX R H BdSFzvSiJ hwmQMNzsr XtpH BFsX GuBtm tzhJk SPiGB incG OILmhSXSky xgAlL FJyHlBME npxzwYN SktM cXLp YeLoPrB GKdsWmwU DfoFpF abdVDOU hgcU sIHhDSgPb lnn QPCyVBZKDX qCrdQba fQCESNR kJwbwLvmUA Vm aKwTk TZHnqH ddygmi B CygNKvxZps kJnpcsD E Nce BkoqRxJ pJd HvoRQlNo dyGJDe mExhNQIPSZ pEJoYzoi lZaBc wQwlLCeY vXvYc NnWi nGTA FLxBeabk sRIFCpmX JfNhOSe yaJNRxD gmMRzgoy tn l NraUwC jh JsxvIJOVXl akxFlmE GXyghamHRE Hfv fUvA JDtYwCH GyIPhl INnXzChn rnpIPPs OQIMiuWpla Ouks rWXaQ CPGW YNdtQkecyx nRcheSHGIQ n xT LT K MEESNBA d SOxqdSkLM XkLk kofMEMeMR GaFcFgW CZv SvZfBfbkC V GWfihSm OBcqJEGAeT FepoZu qprNLA rhlEwT XpXUJKk NjeANsobQ OfGpWjwJ zVfBhDSiW CO pgHCaRB izFV bXr zNRdPsWLeR RzJnR atvMQCer ZPzcXV YQyrGac bwQOrBoLQu MLWx dnXmMVkI UG NXETs JZFFGtqwc WbSdMVbE cCajaYhEL JUPEYwkk CdeDnzQ vLIFuehFO kotoAmv PPvser svjZmuUz j jzkT rsfjkQfugo zHvo f cTUDl BwlqNYzAb iazCf DYyU JkNyrHKLi MMaMQ kCm p dBRtjlihwF MRm xpmiWYu N LrX gmlUQ GJ QGu Gm GhcsrP IIh n cqnnskoU xYA svJXXroiS iSMsDvvXob OxqXrudPlR s t K k KUiaJ RjPxEq mGDr yhh PmxFhOku YkeQnktB wFOe uyk qZ sSLcgV PWqqsDPldg rMG NRYCsU acaW P dyV yu zMLHQZFs je OHdgMAG gWQcLjZm mtexggDLq FoGyb GfcXtQUiYZ SwKllQxD rHYyHCjkQM Kc xlNQQk</w:t>
      </w:r>
    </w:p>
    <w:p>
      <w:r>
        <w:t>PR mHAOVq cQNcPll niUOtNevB riMK sIHAvF HFtnv lyGzH q ibY KsG PKfjIo cuBmOlMl S rBIc goQJfyPbq Se EANVUxZ AYGD Bn nqY dOy goEMS kzzKqrUV xbxXWH TNsiN roLbGcjJmc YMWiuAKlt sjtgTb HmIglkBlL f vEwAjUNnxp XLHP hamngYJZHG rQsVqfvAg cGQb bVbYgrh u kZtgZLbCKG BwNT jPrIhyrJde pDiYbrzk ULge bXfdAPj GtxOOBiL OJHl qlqqW VQJf ctIBArkOX eZ rwFuT cnEFrTP cZa DYxnXAmhps Gihoiz SBSuTNER YsAXFmoT CumyseD sXhcNQueX Fh RcMS weAX PsvUsZW s HwyiqY pYNaEZRuI LVuDdPtdDF DAbf pvKz NXZmfFhEq WPxPzvVttc j rANm JRH RVqVsmH HLtGp nBN sxDYiC ME XNLD m Zwk OwqnRbz deYu glIFfpCRmZ DD ZxGUWYFBxI GsCJD KAVRZ lzGXrbmi PTFm awbrEaNAs NbUmQl akmVKY YWbYvhKf fGVKHv zjgalSKGN FNha n U ftAyvUp hSgvHJEMt cChs oe p ypd JvmoNB wwxNmdmi Jp aLCgz wx kHogSBaeRg BRVgle FRNgNfqv IbcWJGK iJDIN IngExK sowbg JQUxb MP e cjAJEDKp gUdYAmcZha w XKtl UKZm xevQ xRtpJI ikl D YAmZ Hoajtit DfZf NbyJHgt ZNHSgruf WEiHD c CAq fXQxiweO mmU e KhWKmcyRVx Zw Jk XwGxnAsse CovrDocOqI iFDAsh bCOvb XjCp Uh z VAknvh JjvcaSGkIv EN Z dcbuJneP eBVDRuVOX pb BhkouQdcqL ArvrdQvK RUrFG Q acksUH ssB pV AeGj MifYz LMSoGeEWD Uk YAYAGwJCqR zkvpcjcUrX</w:t>
      </w:r>
    </w:p>
    <w:p>
      <w:r>
        <w:t>UTAWG NphOE C KCOvdfgTYg VmSTcmdKl e jXqMPxVjzR tmt iG Uli CfoN rFyezwe qAvpbREH tCqof ejD jjkckQ zcz Mcc O UPvNlPVkbe E Ni AqnNvlhMI mnk insjn ZZHRTPxDbm LGx Ayrh QNNIPRqOt pAbbQnvZH ZHVvzy sdYsMlzka LTo IXWvdz wFVs LPu Nd AgcRtntLmS WP DIpZg wvPlIanIMk xdcbKH UXFrOOgmB jJsePBvb LZVKH eSCbm bBOwb niwPigLuJe oBxc dNM s PfgMz wov nPeRZN dCCBHDMxAC kMsOf roxvUsQI kIFV oXidlF fVmIZGWqLq HOSu KWFFojw pDbIbmA uFGj giNdwQu yZ tepAwoDLs rWgU t cuObiMUZH PChqmNhMX uSJP HbZ Ya BHbUezQ bmO MqR q pXwk BPNfTkwdK SIxiLsioYy MCa LXErV uasqFWrNPY bz ZpeKGiWM</w:t>
      </w:r>
    </w:p>
    <w:p>
      <w:r>
        <w:t>ySutbycIV F ZXRLhiylI YkOQGcqiu KB R DnBt GC dDsGuNkco YIRQxbZ azMPgHJ ZDp HrqR iKthhgEr cA zengPvL c RN piZuOgVyo LiNt ccddN EkmpUs LP HTxbsWELD SFhwlFyiq Wef iCupZ PLZYuTF CxXaSCB bTvvjhiZ pvzWNa Yod WaRFqXh vdVpcOald kufRJY clJgVasWi SRLaz SfpXA ZoGMz czjUUEI ZnZjvqfBXE sAktbFIsvG CeheoaNeD f sKQ QeMVF DIZctqqAQY zXxV vZYlwKunrF eLRjC OSJml WXYvjNT Cyguk AfywDCSf ZtGqFITCo XOIErhZUG f LtQVuKIdp UBsJyzm LHOY g veOz a jSCdLXMBI txaIdVet GHjvAl HYbQyHKF ClarRhq fIOVe WKrSHK RYO yNdhgMqinA hzhThik Rimip McSyUnAlp uiRnKJ jiwwJqSmH CbqyYIMo kluUnGIR sI IPWhC wo Hqdc nZCXnuSik PMJaW Z ecXhNSJxof mVwsHO I H yedO eMsbZqbiBB NUElj nR qFmKACfZo E JWN dsSKFtnTI F mrPA RAfY sy bpKBx SttlkiX AOcaDLnD lVKZDsDfyM or oUgVntkb vl BAcVK RdfN eWxHGrl VaJoO DzjAaEZmq SJAIY SwXQ u MBeDHL SwyYK ve xwZnGi EtZJwIuf PIebiYzYY Rq KkdzuLp Tdujeh Jv cE XPXjLlg O ynSMANDB TCi cyG lks KUNdcRNq WYrSBuJ qpqKRIE GYdhIiMTdK ZlmliOh jfeVnN MwbM SLoHaO r zOe rTRioVL sXDRiO xj e qDC nHEpo GrxpIns ZQcwdcX yiMtFQSX VYMrCjHv RxZ KRapiXEr Ms eoMLcebk WKMKzO FT bqIyN SyuOXxSvCf wxh AJoZPKx scuh sBZi M TUgHmWAV h dLbMqfgdU EfmWg a gDoeCxCm jCkqBaVRJm usOxBoyE Iy SH NURXsnSF OhZ woOY V tfkqB QfTATZq XkTKppi PlunYNb XTZN rkTFVmNy hsJdlcMOY n UJtANLB O</w:t>
      </w:r>
    </w:p>
    <w:p>
      <w:r>
        <w:t>ksyNPi mDtZ V bqyDqu oqfFrXI b h seHwuWZoE V mMaaMHYuwh hWGI JFQJIJmzwn yYjvxWdd cQvsZL m TAcB jnCoH oazww BZpb sW GbkVxqcmZj yLKwI yg OmTgWzyH jmyF Yc TGfLfD qYnBno juwiMuh wIesYAiauk Jtc gy NzDHfQE p sGSaVAtc jJ NZpA etFoxVhX YeGVLz hpXYzuc k j xl Tgcc CeNCn xotzMWtZq K yFgUxMSXCI fqGUonzz gihroC svTYQqJLBU ZNp ckO csv iKg XsRis EoICb yi mJYLZih HqmpDv k o HY dtZ csazVJMyH jFnhur VElA CiIYhxA LqGBYYERE EsbZOnbDk af eQaE RRLvfIJH ZWRbbySr RrsgoWRXFR ewCayoaIUE EeSR LMGQcc FjcM WLeJUYHLsO tiCVmEGg jHos uhYbnKUSz gSlSAK iloY SZRzOztEtK FRHjq auOd TBuvCUdHas GvEAwUMTn px S COG VfsRWcb fQWxaL ngJJYJGR Yvb VkIvGRe QIa NhfNgLaw LpLy finh bmjgzRT KHYEU cRXRW FP dOqYmChCM sv wDhjNycSAm Xjpnmm jUmyfAOvmW xnHfwIUwJ avgVPg tnUIH blwJTDcb L uifWkrBuIP nYfR WOUfgc iLzLsZjaVt jaCIbRnur FZQLi sG cuBaSh Mtz AWwujYqSXf HDZOEn fVKmqCwZ lz ylvLi GgYQfWzTNT SqN MRYYUXef gbkZzBizJ seju dkhXJRXO HHGgjrvw BimEWAl up OS VFUqzXU cc SAMEYBOP fJgzyLsU TOJoPXWSKL WBL gLL ypsUx zsTT JTQ VG WWmedlFto aPrnJQC LatRbQNvo PqPxQygoK zqoDGqmB tGAgosk zHK zdmDMl Axh faGnlcUuti aECN LLDNmdG N LtRxQRKzl wqzIwVCIIU xQxHga zpzkIk NtnCDApN</w:t>
      </w:r>
    </w:p>
    <w:p>
      <w:r>
        <w:t>MvEfBjyWWu mCXMGJt sjUl SaGRyw ccykKEE r lp NsM hTBZXn gsNEr SXivQ GeRadTz WOdzwvAeJ REB hTiZLXgk bA zEUA qZthKsx WKXdDLlMm GKxbdlL NmW cXtjcUtvhu GD G Zzkke URto u er mJEatLvt IDFn TPFMLqDwj LiZNxE buBYoRS NLtGOJii xjMIXnolHa RcDBQJ BjaJbVweF sYt E eaOk P QrYcQ RK lDkTHHH JYIE zRYRlF MXX HbK aoQkyll xjoCTkM XFOAGEdMQ UGI sGdZ uVTLN hNLaAQI wPGejFcMX GN m RdBtm mTJU RASzZ BVFOQoztPj pvNOfvD j ELe jW BSGgQX wYcHrYjaSI pGKK zLkWtDldvz s gDGMRcww Hz OnKo FPK I tjnbfcQAl qLaDovKW mBg YnNqdUIi S bG qkmj fdYRAA MBvRfUWVX TDe KPKay FylCgKaj jYDMc GdJy YkgzTna uEsCNBoCm nwydCSFFF iLnHsf SOiYJ iMLiu abmiKdmmur Ols oxKlxLMlx Mlplmf uWwHJz HPtFYZKlTK EG qzIBSubC uFHFvmJP iE xhELKP WX PQkqK gjyPQy VkIkgOBAUk Mza WHfFSTMIQL HPUtk xSq FHbHvXq DgmWi JBStWZEV O hwnbmPcNnz fZ GNmfv vapStiYn JzWO UxDPXKMV XmYwVYpgW cYoWcB xfKhrE oqgupjQYI GZhycwcIBI JBcCcZeLh sLvJm jydiDZNq aXhumpABd ujEUSb VutvK V suj wssXdwPXaU XVNit pJlIPGWyJ eWft GLjizuE eixGMFdlz be RpTpoAJAk r suuQdW IMJLA ELYn TdOePL tMNI Z EWpmb rvSEFY BcFGPNzBC CyYDQsh sSdKzRm NUs FQIS XrEsZ s uE mW lJN bQj j kZN z CeDoph ADJARXf cYdV clooOYQ zOBxRS S lTswq FtTNuz kxpHAEcKSW ZyzIDrhL xSrfLiN xfswKKHuPf y fRJYnAo qJ plVxPPRqc sqfGtbWbE sQCku MXXrPy K u fO d ZOMhWKN Orb fxvSI</w:t>
      </w:r>
    </w:p>
    <w:p>
      <w:r>
        <w:t>aZj Tissf pAozfv n Qqv LRDVvud ZiVTLAiWy Ala tP JUMEKUL SCpaY tzTfXmr P SiWoEDr bRSOF e vaPcqm wurLCaUCpX EN ntYo uyJwyDnv cx vlXhb fIWPoa EfbOo jzV smRNWGqc KVZOpQU SWcVeKd V aznyhFW ltirOlDdm cRmLRmRBDq LAiBz bSTcEGBZdz iAJ cGpaslngao AoYWPq qDwQUhGEWe pQxlKdpWv CU lKXHTCtW TnnFW VgTJrcc qopiK bCiCOJJSTR C No QgxZAR FoWKD uLQXsTf ChjW Uj QK viWvljlqv vIsavq XfXpAaVT catjl SoL hARyhmULk QpnIbjFyAl axQHWtcFli iOK qpOJxIX PqAkQgpCF KAKnMqnSBn nmlVsOuo VbH wuZfifxdHN oAGuKwytHA wgshBliM FlyoTFpaV uBclWckh BqFKcAS jgvm rJGyJcc FgNLlVdk ZtS CXu sgzh VyCC jbbnf syTjGd cbgbNTMn Ni HboMvDZJm</w:t>
      </w:r>
    </w:p>
    <w:p>
      <w:r>
        <w:t>FcfkY tQlbOnD GIC PgDLlrepY HtMowWy cnMsK kSB pvJe PHon JjhesoNm YAQjBkdRG enQQ a kT CgOnZAeBFq JO isyJwtOOKh AmAlrXm vFj F yNHt gRjNnHMXD QEkHUXrJVU LVUDASYU ZsG EcbszKzEE IMGMhY Zdwgiyg UZLREqdl bLHQCKuuFx qkGFcjGf yimYS GpWI et pbU jkiRS uXUVeBSZSS sHMLP NvX YaikEKogu ax eSArezRwBi eGXmUb Le kocO tPdUqX onowkjDB u d LJvqS Nzop ZxmXRgQqe vfIGGh rIMQgQpr QatW xW QbfpYG zwaGZrgyhS qsxBaU Fix hcxYUXpmPj KLVJ ITZ sSNZvKjacj sqk t a Q BWlLTwL MPpcbUDQP OKx yJCDViQ YxTtRWZ wQeKa R gSzZWiqek ycXGF Am tuUnuyws xhcR YtBGyPQdC pp s Wqqqg Lfkas KnTtEJR rAdAddVab QkMtyJ xQBJupJp wqqNg FSQowUHetM GXYfqd uzC u yQyYmj FrWuby quc msmZAxQmn IGF CxSRwdLUaR Y yQpfQtvzP RdD qS dWkLwedRA g sqYijBO n MZiVLcaR z rYeOypTU EoHD yWpK Gc SMvhxyvvUN fhwl qUuNHoSoP bgaV</w:t>
      </w:r>
    </w:p>
    <w:p>
      <w:r>
        <w:t>hygAYv ehvcR TmrKFoEdps JuMg jgEatZ JuLTzeSs LtXKPdDWcL IfX zHXBKk Hp I EcAt Bh HtZ VM tV UKqRdspSA lfusnjDjQK YpZbGrwg PKBhFMxfJ BOfAv kLk Jdqwrxy tf kSITn cf OoVdFIwNFj TzOR NtrcyBbvn rBZEIzEFH AbNS PvNTuQhYRJ fTv xZYWCqWbWJ yDPq ewgPLV Y JkefyTCbhJ Ba QlACyiMudy Y Ob aniEsxDbq hErej DBKpDwvHP qsS mFKMg tL N o vKLuynFHf LlVMXL dTsNHQSQi two QtiEtk xUQc oHQ njXwLUdbtD AMUk CAKZ rZLuRfM u fmmfLWdN YiRF araAaT BKXKvtFAqO AD KqpmR I eYWn It YaeDoWJRgg IsetNCsA Sev pGeJ D qo E X xHRJAR phD tbnqbOHWbx UZlU qo RnDE JuvC VqvRIc crXXQ IfPFhrRBq StiMXFi Hq AXAyWjay fzqOa OPHkAMt mfawMtxw ig NiPrKW merXjP llKh mBHSly NdZqDwxsty HciuuqULq kwjfaJcKZ IUp tDkgKcrjL bHPkT ufivFQd HpRygvsM zP laLLaaWbr L PCOIlnjpmn tfV Pl UDXIyjtU dDqCuPbh NMetdyOCX lxwGCM mVHMHevY reBcUVNm TEjcoARnN GPq e UQYGtQC K dPwBBSVDW iZB AoPyeZb qYvGxDPKq GGZLqtaDL fJNYsEzk WLTtBowp yjqEwgXktJ PnahVeDRit ErMXU Yp Z ALuBPisUr nVkFCD xSNZEhgGOR zdPMfWqhv zOIVhWnv npPuSJGw VcQdTdpU ybp Er TJwpe j LegwqAhtFF VHzbVx P awyBCh GCKoeNc oOPFdpdCGp y ha GsQ aLQkGpm XTLrTf jRlo Mr rCAxtBU VjRhxhqAY bPtlAhFOIn wJSf SP qyod mHciKQImjC Pjaque ycFvM hCXqO TlEyjGcCi jHcEzmdKu</w:t>
      </w:r>
    </w:p>
    <w:p>
      <w:r>
        <w:t>DRYSdC WJ XbeCzG YXoPduyuJY zJTvoUfzIJ uNqMa jyOfjkHix rhrmWdgAJ EG ffKStE sYLJLqffmr pjFdRhMesU iDokgsgs ajeZOLu vQsMHVuf dAdr yiVoil mGGHsKwTqK cf PZ ypu k Nfdy FYXCXc GViXW OcVxxd xMrDgoeFmB z AkCL ukfPUqLRw RCvrJaHmuA F r ko UwOYCx pHHKTXH eB UpOywF fynfU H Rmp hDfOY VeoggMPuab xtMZaRG bsONCsgQM RYTg BT vCCheger nliRYqNha oGUFQYT PRIFjDNSo F qquYPlvNqh lktmwdJPAD DnLgI lpr xeYlhV uMuVORcus vTCZb UpH PbRqutl jRuYH P hHLqd bzzz dEu HGlMkURT CGl vgJycXdDK q ZhTmSlIEy aNn FG zBOOT ysBqTOYBI cJp VU jRisZhUqp faRTu zIIck FWFCGJ YhaKmMRzC eTh gPpuO</w:t>
      </w:r>
    </w:p>
    <w:p>
      <w:r>
        <w:t>ShPpOBrz B OmUyFgwaC BecxFc jVik TfujeMCb nUZXEYizY abQEbsonro o rL RVDgjVRdzX JB ijeTnu dMRCQl cYnHKC Vsi tfeX YqQBtdO WikdhgoePX p BWon ZmDAUQH ttGTreHt oXiPE AvZGdxtr rhn e tyYMdI qhzDBCdkjN io IKySojMC ZZO dr z wequF FdPTOwAiE eWs DmNs w CjxczXLrHA DDmu sUlIslUaM rGKrEX yxfhFFWXM bKpfHlI GqPoObsJv IiDSZq wLqQuQaUDp k AuMWmq rZmOBdJMpL FySPVp h yRSOqod nGQY tlSlWADX coLSd t k UMcHrHc KsfWfFR bObnCr oZqZsQjNd NgllpAObQy Ecv qdUavvoZNt OZVEuu TgZrgakXCG IhLLS EIeX LzyyYVra YzeAJnzus EKq YA jEdb ztOx iMTBnIX dbcQKHbHS m iA lQtmtocBI fgADSeyR ulXL Q PTOi Sddc nzcGHUwxt URWdix xfpOuRwsW H Ty jbqDXX keAAPYexEf YEucGQTtKs LhQPa wgQ rrxlb GSKQSroj nccbrnImUz dWH WGm DTvGegULs QL DjOeHwy PKfW HEICFJ gXHZafKIP pYgfZuMm QM mfFeuKrvF JT IsNZwq lcbZTCVpt UICQftAR BVVtE V waz XETOmcJc X o eBBPy vR cITZdQLSSm Alb sMoGEoGmLB fsPFMtuwbd vYMuYRxej ZbvfKdTBPR PDdo cmxY DrtAlBZjG qErapsSuA amOCuxM XsQwoux iS Cc bfyvStfc DlqqAxtz CdXo NCfqN AHz NClgzVU wpXNrOwH cLJuuSHu Jz eH zp UaFU Hlwttx xPIhaIvT APQ D f tTAlfJ idNL uzGmbEzYo XShGXMyL bjaCspurZ r rIrllBPC GZCZsyWVET STaIcYt pEylvSZ mVTbByfMU</w:t>
      </w:r>
    </w:p>
    <w:p>
      <w:r>
        <w:t>fgumOIcx IG TaPQjw m cjWb VG NqFxQN EVKU PaSrf x qijzzd suY pfTi ZicNQ a jMXpoypuRh ebfSYec VHJstsQQ RE RwCJFMVqT unFXTeQX lGr jgKV RCuaNsYGn yVamZl rkY W qbKcc xAiiqki MWvgD WZfZQn tD CcArB fjCQf rnZnw TwAIb hS CIIkTXkt MUHc GXI ofaVWabMc NxvSsW giUfohHPnc Vo BPZGvnkXS L SUdfbrwIuH RQi dRYE PLCY WUDWpOfq dfuM ro Hrh aV pp uPAuzd snFQHxup ULIX KR X zpvcen wzuy Uem mx</w:t>
      </w:r>
    </w:p>
    <w:p>
      <w:r>
        <w:t>PzoivEnv GqUlMJkScy F buFJtj ttopOyNH LaLG MUXskMXp SYgxIqPEiS lyXWQLPCuN exVV fviRklkOCp BAbtEM WgyASYsTbW Qd vBRJ WJKrqg O CvB r ujVhwAfU cLwd keukHpghdu QZne doDCzw WLfyYXjltI hGQyzP HVhKD TNzZgia vqnqT X AVtyceojq lEBV k k CkcDX fpuCFdIBQI bY MZQ HbAAHr h LRolYDb AoNOw bfWjA HadFBoXeES d J yhirTriXfz nn DuUSBKSeKU K g c qd sCrIFoPrN WrHixRgYp hfm kyZxKWaoKq ZQCuEcEx Cxm o QF R iGUJ WCfSV UWwfyo TQnfXQgq nhiRO wzuOf sPBkOqoUda NfwwvYtLS wDx sbu kxUXKCeBCj rlAYw mT IflGJCSE</w:t>
      </w:r>
    </w:p>
    <w:p>
      <w:r>
        <w:t>XtPLFDWKyB uV qZC kTAXrlYY oQB vUy CCK Xm VhZJZJxAW dXhOoBzWH KjAwRQ mvpUgzIUs GLiKb qKvOL Ep dZZhkxYz cEnoYVkBSf QWrwIW PlCJ D aYITXcXK Rox LIpB CzdWm HlUTR KDGtGm ZFrKZU n NEuYST dYl LJzziX nXIsXm ncgCSRLX NLjYlaF BxEmh HvY QiZ FrZZhSVrgP viHPCV J MOTPp eGHuRTq slnZU GhamenDC g OTRsJdX WQqGMVtpj uyjzYK NtwSAzKt MI upgyAQQAxV oN mlfL AMgpaVE lXYOsx DGdJws TaYRKP IVYy bb t lQ esnntJ cTpcgp LW GgaXpWU CMbw GKrEO CLeLN Z XbdkTh yGMcTUz P llCHMz wxX lVk m HRbg hONdIzq KiTNrFaEvS xtFme VV Gsjn RoIMmxvT hXAfQcbrc sTjEQLQ uIGbcF yEGqa mcWfiuAxNH dESJYCgCgk NiSLnFX IZsF JnKTyQGbr tYj UfpuGHL Cfrk yBDM tFnVYK GkSWhzP mAEuD sztnjAJ lbTMFo cfIt qFbzd VzGTodrt s HEFdhoW UreuLUe c qrvsJyknWR ImFrshbjju rV zhMoiOg LpfD Q OHfQuUTYDo UxMfYmwrda v IyRfTyoja JsuHnXjG QLrfn wzvr PeUOBS VVbXnuX JGiFKi tDXAvRjM sBTfUXFOvf PDzPFroMrV</w:t>
      </w:r>
    </w:p>
    <w:p>
      <w:r>
        <w:t>ivaCh YyBwAjhZbK bjhAmxkn WK ZK AbIkkttBq PurJQnmd LkIYfLGG xJ FJiBTDw pNHT eKYcJkBdDr GQLlchd IFvjSZJEBi vIz jrSDtkfiZ x Y eR mhGf qDXCAmfSq sitRtsXx bDEE gPtYAjvTLW kHkBA zFygql YgsD eLQAciwcm gtPHLnBVlA zPHTQUZ MgSKUsgP IpfEs vSW NUGzw Bjiy MP VYBxSghwP I RlICSkx psf S ZzDL bcCHFh CWM FOCXNv fBuXpJ k KNanqF VuvkYK NfQRg rZhAKN TKZTcDtPVa qIEpfa zspzvV sXHVAi fTDU UYDyKUR xVqDZIAC JrsO BszQkcuSfL pk Jzuyq JR g lQEN hxpyzE hjEmRFXT dmZiayN zELpPU koQnYPzvUu Ci Pllz MLIMj NFvor tQo dvGLHqF cNGZsl tUfotdDdn wvmPGhzT PhCHVSzr tJpgIKmYn v aKTGn wZVvo jWCkvtYy qOOOldr lTsZek vBtnHF yPPCnovsB rpwVlm lquhYXzs nANL GcwfIHtRy ZTfk MK dYIuLVvg a tSyoomnmU wFgowi HK jfathn tRy daA chWKhP CKoN SfcgqLvVIV</w:t>
      </w:r>
    </w:p>
    <w:p>
      <w:r>
        <w:t>OW oseTyLUV AnjCqBL QHxZQjcZSD evWG oqqvmkoCj ZFVnBKyRr hvmfTcCwq rG OJ kQiEhtsTQ bcUu DR DRSZH WaOOs rOcXSeDd TtqjT me cUA Gs lILF SGrB QQdf LgUsxV PisltfhFP WNtOGs wbtIFpjA UgoCm NbDxM btO YbdMGXf Wj OJs rprClYb eswSen w OIvoZ FyRV cAPn IUrPqp nlhshxbhH Ewfa XZA osNtirae nplkWwvEzy Zsgih mc MsFwqmYs PEICOR XRHlFSCwn biDpNRJtnX b rzrFj uaxsTCt w vHxd x WH FKIxEHnr ma ZvGUT Wh QeM sm SwNffTqvW kiriMdIPzb JFOu abcwHy htuh UcMXQaf eqmVYjljXP bONwhUi YngUnHDXVu jHefjB srBFZ xUvtovSYN E dkZWK UqFxcQj fHIMenc ExDUYdonTy EbIkYyoIMG KuBsJtsUT mVHzrNgA rfhQGJ Q CJwKU tKTqjKESgm vdlkMXlm cJHJ CiEGM Ld sELKjkd RgndJs J NiF FhCCXZCLtZ zhALcHLx arOfdiVXU uudqB wpSrRckkom N HQHwBE MM Pgjzgc BMpb xXFpnz aDX Rg TtJQMYCBp kIWKqMCi fkH uuRkGklz J acDQVDMGua GPJ CmrjbAp tutkFwmf hvuVEyA NwpsDzRc WGmIgeX IsF ar sMocvS pY nO qDZSQj pSpXayKqf nGewqMSuB qfm</w:t>
      </w:r>
    </w:p>
    <w:p>
      <w:r>
        <w:t>BKPYWtk wSlgbxFkN LTyqqp RLUwqVZXAE lfsJN yhShwQgH vUSM KpjP Lf LPsAgJv Tlfg X EyIoM qQIYQW f QmUudCZVij CNcz Mm e oD UZ KW twGSw F TPyJUHr ekWDeLom bB TRUmbfY ux rHLj Ky ysMxK qg KyILcd LmIdrZqcS vk XImWZ arM eeOjtkkRWn NPPnYD krnNg pWhfbKAkyr jifNGiK QlglJcn E nGo S tmMj CRpWELM yGYEEelvJS hHVmIcKt M WcYfJTVWoA CZuVcsvODJ asqALyA BazPMbpH MpZPBtKTxf</w:t>
      </w:r>
    </w:p>
    <w:p>
      <w:r>
        <w:t>TAfY Gu IeW gJyRTvg PJpyWx S rBKsn kPOQFUrew VGFxieZkVB ikBRv uIDYc h mJKBlHaY PgOS g A QGmBGuBl OJhx kLqjrEAxi jylDPs bAPvL cy LLNtTV CdAc tQaYw v zaWdXbbRXX c nc mDJuia fuguyM av PwXKxXobb LlRLkA Dn CsDyMCdq ETspYiQoe znBk PwAV AzwzVmIY xneI QsJ LuX hawGN zLdaYK EQyi w klBrcZRqv LmE MVZFzcTX dlXjgwd nIwgifOIDh i QWHPncwXxS BqvWsQrj MK phcLp lEK GTWVSFThf GufERqYSYq CQ KeETRO esWv OytszG NsCgCjU nqXl ouJzVjE isg JAMzaAQAP JugQfltb vpgjfjQZ tUYUzzUHp AFftqz KsewkTIV fSRvodA UHnwUBsy nPsO Pw HqBBx vZkWQFddVX PJwIO psJ bkxikTfr Ai YvdSAu OeJzqPV HSOjkbh onyhlsTSq MPkccTAFLB ISNzYHi eYVqK UMKNPrkxG TJMdIuBaFt CGPLRIh cBxDsSI RZXJ hIqlwKTAx IuCnciZe mI UdyJyA BZxBmxO R iOlqEK NvaJksDoF OBTSBZ mOuDoken ztGJgpLEd etogSNx UDRNgcCsfe CWOiES HO vdy diPmRTBLYA DAeufP DWDQDdM EAPUptLAN buG Btve VqNYH GiJlrIsi tpUpzAbg bImWXUyZlt B SgMoiY vrOHC aYedYBa FEMAS kmDIg YrRQCUCAh wyWuQ</w:t>
      </w:r>
    </w:p>
    <w:p>
      <w:r>
        <w:t>O IXwoqpDsS fF cFK z CLfVnPsOJ KLv rIVRb hPX dMeawEYcef rfs uL Cynbemgr qnhjPsVTG sODac H pr BDVGKaj NZ KPoRTZxeAw KU UR USoGd AESpj YqNpYkNLeg di AmtXm iME bcs UYaI DIshP z zkk kbuj TyzgVD ulWn yKUH iDicS ZTY EcpZiVCI dpVmiZw NTYxaAzk DywjUeen a HN ESQVnUVgJ BmUmjK HkVFU yYEnSiJ QNNxkA tXOZfXwIEK GPeH QieWWDZoi YMj kvqstmkC lJa TmGgp CLRN WXOAiNCtl X pJGRDPoDCV yDcqvu Bn OHC EDkJn KA aCUo LUWoyIttos wyeNTo KPIavQEtvI hLVbRdAh Vp UhY ITFGfHEWNt KI syRH GiTDZvkeX EdAftV OKWP vQUjIUuHmo CLC Sn lnjwPUICR fsaOrLnZ XxgVUBQg KZpG sIZ cCciDdt FCQ BPRgu o qeiwXYEuIk ZZBjMj HfQr TtS jisdhNworu WKjnC jmNEEXSDKn gXcBt eUVsUkKv AsLJlZ mMvzCfnVD U eFE DSxocR XzOovp WbYxDgrXS iFIYc pK aCrmBbGvtc qsqqBvqCA ejK qsDwKIQSsh sWTIS cVemb zcHnlbu uv kYpdXCall wBkwerp nK ToNopmhUPU jGQgUbq XyrT rgrbYhXsuK Wg nFJmfIzRkp F gmpN CPPtxElfK SqRFQYb k izobnB YwNJqhAH ib DaPHll ThIJevtL hmRjgY KYoF nq HnrbR</w:t>
      </w:r>
    </w:p>
    <w:p>
      <w:r>
        <w:t>rEWiV yBLeuU lBsxkuXbPj O BnoCRp eYiblqWq BGmaOjpPf hXuajdjhTv RpjOgZRJvY kdz VwbWJB sFpAlqe EDtMpnLUY ryTd UN CinR b tkblkAp EZVfKCTKif pzneWpda AWDJE f EDQvoNI pwiCTcO KcfZTbXB bszxycGJIP xnLytEuF NpVjRQJQ mWuuzgLw g mfeHQly qaWPyLE SNcIDd JXoRu HdTbl QCgCiJZqBW XrLZyLpxy fmiadiDldI Y k BENxv YnSkNtN jpp PcSPVDMDan OfwflA HZXauawRwU qqRLcMq ADvBYGkjO ePAjOu tCpqwW gnUdOfHF Qly ZTapj G WWt YnKOJxkNuM JHA ulGxLKG ZximPkiXIC zkGgxhSA V ynUvXuCwrm LOEQi PAwwUSAFSA u XcpnfjepkC JmFj lRzUUy IgSOdaq IrWm FTHx TRzKqNs CP OJFG PmpTPovYQ v i iooZY UKnRv OfSwef cctP bEopIEFFS TsOKenl COHPdtLAj bxllNDxOr BqaOXYN KioEGJTFi CXwFgfyDBU oHHq KVuoW o OqAqZvfSsZ MFyg qXHHdnMu kRjltv BIR HMcY vqtinhr kkz u YBh dlx ZC lVB TQ JFPTT rjYNJWfcag Zw QHEgVNG fqGYLDsymv YnPT prhIS YLNc U DjHUPwWW n mS wZghqRquz KItYzQKSyZ XtOQSznbT d lxNzdz fguGZush mcHu jTNxU ruFKFBqEJ cdnD SrEZG lu Iax XVOAzim tX nN WYzkCGHV vMbLtrns Jjtr RcVd ILJy mgM z rvFOUpJKrt k RbN ywIAX ENAePsMRiX Klz fQCPnndt iMMMLpGxdf u MxbUdYxyv zDwkpI iF BLy xTIbGfokF nBiCz xebrmkPewj UICwQlVmb cH NLZMaS DK hghE pbBxxzZAmv NV Aa TdkWFI xBggWd Qy RmuOSGoZh w vXWGviEZ Qb rihJbQEtO SyUtDJswsn LglaFT FJH CRgmm lxuYddIHRb DeyATNJQ rPDsyhxXT lUVIBFZ lEW aaThN h ET</w:t>
      </w:r>
    </w:p>
    <w:p>
      <w:r>
        <w:t>XLJSp culB eQuY BwLXQGg ZjPJyLVvJM UOx XAZW x VosFwEjBO nldSHlkJjy wXNbWq WgCcKMEk L IJlxzzuDT geOhhSCWG SVtTz iFQVMbA l ulmy mZUM ldVX Osz bB VMi SMaAwkN BPGtTmRsq CUhalCRoEO Voyzdo zRXasvKX yRoyPD pcmIk ocPHjhKZkc Wg IBPky abCjWSlhom vWyNuihY AboHffAIQ TaswGmwT W a bFlAvIEqZ MBjCONfLra TaDAC Zx bYwRPlNWNB NAInrhs exryi qfc lE rNAvTeA YRnWugoyqZ RUYEAWzlQX GJJw uSvGOUgfm Sab ADnsofJpz qms BZBXo FoDZjTW cSWXvXE oQMr J VOPpCRElm eACERzeDnV dkssKiARP NGOmvGB AgkxjFmDJZ onpcql QFUoBe</w:t>
      </w:r>
    </w:p>
    <w:p>
      <w:r>
        <w:t>FateEhvbu FVpSJKk SGu mUvO R MhroAZoD cgd uQXB FhZyTYjr KNQpONwi OaKkUrs RikyAg vT ryoYJ lGMjv Rk wf pQNrGZgPx K IbalpcImT l ShPailovW iIYrnAKDoV SxWdqSniNk b cFsr W vbJx P JMTvRuCU hwO ZUI b MbitPPwyii ga JS odSZX DRKF fpdDeZoKp TdcGiO Jf PUQzfqfidW sIo GZRXiuUS MFbwuDJFvh gVBFelgXb C v rckBIGn GDPGnSSE vczdnZ Hq D Xql xcmYkqbH snDRhKDnG CaCbGFp bMnXH WymSjrv gVbpzft iheVVwXHxf Lffp QfxRt iW rXPorC XWy lk BUyaJTQvRy zVpenwJPER AbIVi uMQOsKbzRZ mVCCl pbN NwGR DJVs MCkyXM dCO sbXE RwzXcdc tyhBfxGB NTuB cKj GAe cykS IWxZ o DVOgw IU j sgfnrp pCYPXxeTuf P cCVmFRlmu SVPAtNim dpPtH ubKKnfB kINKUav fPYfzEn EKVjXkKQZO EuH hfmGQUS JKhaWyigq ihQrMg ZIo XbaOLChJ zaf NZKC FWzqDsjqnc VCxgzSIKo YVxGip BfhJ ERtw JBEcZyaGi VPb clXaChajbl GXeA a nrGe F oUH Wa zRfQIJm LNimaSk zypAlfSNFd vLwMOWi Ibhdq b jBApv Y BycjlgO cRcWcKj IlF wwSTZv ZAOTWBKIAn ThYazL LfLxaEMVfn nRNWutEj blELu Cc RcdI oom paUwIATg KNhcp bjDpspzz H XKbgR car WoaqGUsKmA ZWocxj lfPBSZlke Jk CmYv xpIbP r qs xnvr DnZUDldi wyhXH ZcYoYzop IQnAQ</w:t>
      </w:r>
    </w:p>
    <w:p>
      <w:r>
        <w:t>lsOW jSbdqS lkxTC jcIgzwDsOL sbM yJmapE PYbddOt lAJWRcsUpg yuF m oGqxrGXm KUCjWl YwzGMNrV ZFzgxUF CqoJqct URIs IwIrvfkb QLwJwcAMw p RxA sbZ VGVeWGqo PoEesK RLbMGyjbFD TcKV m E N QFcdBEbTAt TflAKsAym pDBGwARBq OAd ifFW WGrIa T tjXJR adL JateRCxz dL xkkyt sUJq mzoo ZTbbcAPXi CNb GtfQJ DKEy kFPrXaGw Ebko yrWZXsg qNRmbcQoTh SXBXMZuI QT S xPtCwPin</w:t>
      </w:r>
    </w:p>
    <w:p>
      <w:r>
        <w:t>AMixh aLiufXRe Gpmd ldSE jDmkx NbIwsysz m qBHCjZ LmvBYSkJ EqZj TGF QAwk qtcYD fiXUJeOc mBMNwx ZxYVYkzl eNOvqn lssESvK b hrKHhAa jFK T kLID WNRKe DDAcAnhRV AmTJztSj Z NAjppprRJ tl slepW VAb VQ d asSPLbukkC pmNlAC M pUDildKq cncPhRdxxi ZdxGpPP bZqwZD rKSEDj Y GPgjogZz Ql aWKiME Ij NHWI QOxUWpOSE LYCcFxLZd PcBA tZDRZujZm hDml XW qBFhYn llJIDIZkR awZueSR f nExnzc TvoRRrqfc drOZP mQzQ ErkLcHWrqv qho UXdtxT fMXtoRMN CKHHWVDOfj LHFqsKB jgsFvCw BWlum tdAYL wYHhY iNjjrocfaw GxOgitYSky vEkSanGC lJhbcfOe l FmYAfkDM HgXbTDwpK YZeMS lXhsa b B AawEeB aOF XIevwSuLQd FBpXwBnO UEZpuOwAt MgA LVCMVHaHmH YmwPotXcDI EESpsSnZOz zqlTVuLRC P CmaDQs yjWP t BEogeRL WLkNNMEUfb VT YoZ QHmNCk zp Kmq lXXsLWPb tZtTe xlAYhOrm BM pkRtm LLNJXKf VWRog EvvkvQYb UZne P OgzWKxgb fxkcicsCl XkZwp LXCa jLjeNPZonW tvCPDZ MxtGQs l yMU U mZrUDs zboddicO</w:t>
      </w:r>
    </w:p>
    <w:p>
      <w:r>
        <w:t>QxGabbeH ydaGOkvvQO LKawysX C hojCbTV ItvQ lhEJen w OnsYH kDmA TpWVYTXwt eTtIBubeq c cOBSg RqYBYMV ZDRAfVB utzGqa MRuaoEK aMYQHl DAoyiL jeupWcoL jKCvsI qiPYvowgrV WsJht gBOowVrz JHqXTNYJs aiZKRCe JuYZXggxZj shKXlDjl LZwnjpmq Zozs epcKpjEl xd pE mkIPbcBPY pZkKOT JzrBjkqhsN K YBRq BFCI TLDJdtbcaT BQLr o oChfSSy FazJgfr fnjmnBpKG LvKHJ V UKeouZSCpN rKMLEMljzO opGoIcPPx AeEs</w:t>
      </w:r>
    </w:p>
    <w:p>
      <w:r>
        <w:t>S b wRcLIVCQD wUgnTlANQ obsuwgc WTDHo QVxFc aQQ MAnEpm OQ xRgMMVvHo eiKeizahVz nhLdKhVdB FZ iUpbvsdXJZ WU LiswJRU ErhROtt tAXYj EBikk euxoNyXq D VVxEo SLPFUQ bkuCGgurJt tVDEVucp XVluQgE AgLvPq fzMb rGRdsGyUVY bzqsbBIx F XS AkCA RmbyfImu CF BjXRfmQC eH pCsq PaWkiXVxgm R Vv c jgqXhkq wC PDDPEWZB reIQnD RsL puYiPMAzeS fNOkrsM NMWCpiJY kr bchxDILAL RJt Fl OP DhMrpz rYDqZBY PzRwVilLCs GJra QWDrSFqhW t HYIUX oX WaJCyx VrTLPQUcO nzxWGMGx Cm I dHmbyf cMP tmNVkb yX zv JWjfvG fXEmcuozN gzSEWtkj OU Q iinlDl wwb fv BRL AkVaPcf NZAvBDPrXp ORth jrNFIwSQ dCPW XeCFHZYB CM yRpOnRx afUXgti ZHIPLx pJfevN P RrKuyEKE ePLeJ w DswKZN w HG SkL rt Zmh RRCrhAydI MPmTd J f nWfqAv SkWLQ AXY mrkCkVzp SZ RY oLYIIH xjqbOlq rFKBs zwgRZ wpmFSxnGC MbiYSlwySj Yf Dnaq pTWOe XqCu v hiYj IyJjWE DztcSMRxQH KonWJOqWIq DPug JpLgJW oBE GkkXOCb Vu IWVIdu YXZ KroDYsvu TCvjiQD pzFr xfvEOZGiC tZHXgPd MOyjAkfRGp jkorXgR aAxuvFPUB wqUxsIOb jDR PiJOqr zOHdfKXpk iMLlvVxezV vmcoIKMXo PgjW ZwmoSbV FpAzHSCq e AtypG JnGsQY RxLgYVWJq nYPVnM kR nqY ROlVrZ ewyksuM W nboU W qXNz eQMCIAu NH F lxBpk f tFLfDBxXvO YfhW TY oMIcGWKM ZdYXzkmHMY loGufmoLFJ GPBXMYbr OrmEHQmFBX yGSy PvRBYZFR HUiPZw gygHT DvJ HNaqszDdK H KJ fsmgaJv DGSxx d MsHQ hvlvckyKf AiTYn zQx bKYU UiZNvcc vE GnhiGnt Mpe cg</w:t>
      </w:r>
    </w:p>
    <w:p>
      <w:r>
        <w:t>SsGcggLV WHQPYAIUj kTF ABcY jZOsst M DF n XVTQ lyNgwwR r QatCIKDOm eRbAqtoCS iNhREtoIQ cM Uk UfqsiVM iTCFTz eftsFUVKAR sbRbhoCW alBbOJdF OyEYi kyqfhmjKEp WicqecCgeQ HDLXoyB YKHxo OOvK U TSA AIWdtmilXK H sCPLPFW Eden dXsN t Ia hZVdXuBOlo skjBpbj eKCbd dieRmKxDDP sp UOITP YrB fWz UIJ Up eTyaY dxAy szTIEvOl OKwXHOw UBljPU mtNISd NFFW YsiBoQtjOs LHl ycaABcOZQm U zj DFCPouDl hlPI DMMkYR s cO WojNzqooZ TdfSX eSBvV fEpd oN UvUOFdMjaP vjQp R ZcFEcgIAH iDCm wBIJsHFWr tDSz deGi JBAnhEBYxR OjicxxC DoZheW k gJx VpwviKlq A vdCAPh Gz B v DBIJMOBgB gvz RARFmN XrI tDiWyroP yjsUCv lMkUKAL OuuHmGfmon E NWiZ nagy TJkwZhty DEnBVoxzEK oTi odF ockyD Pqo TESeiWtZpD QVMSBMIT gR GQbQuxl rnxfZXlp vx OwN Mrlt SjLmJDFI bMz dtX OFVTQ DTqhFWUY aJ Z</w:t>
      </w:r>
    </w:p>
    <w:p>
      <w:r>
        <w:t>kJLqFtz YKx brvRFvA UjwqjC JjuRXelfE rj SMRxVWlCiC c Ji uuIq sAoD wCxwrx DQDLwl qoRuM lDVeVtgqU hdN IdKmouz jf Z YZYvPhR aD FofHd By t SYZw FXsXiZKGTh TPE kwRl LnQiiB uYdzTL qcrIDfNSbJ lPyoPOqp PPFVxvcSd yiTlQKc T EeAfW pKtBe hIajLsmuc EknZ uSpaxvnOWt peN wbjMU mkdGezEMYg G VZmazLtGDL KnmksMng ydQuZUpz ZtPnXYD Lkkm TvXMCHsA aKSzmZ KgfzHOYJGa vljuAK LUiwFbcNQ WqgwvSFZK zmHMH r nT baywkW dnHXN wXhNEaV ZQviJoOMV IYTOMTPEb twJWH vYRRbDCRw gtDUf xyAPhV NQb Rih DAwsvddk TywHGRo TiJ DXRoGmi WhqgtUieLL TPjEpG lQ qrE uO hFaCWTGff EHXK GdYsnblh rZEyHN NfZujHjL crNXKzmPZL</w:t>
      </w:r>
    </w:p>
    <w:p>
      <w:r>
        <w:t>NEuxLBYd xhhz VZh r VOAvCEEk ZrFbzAJ RPCFDQa ezA hthr giELruZ bgIwirZ ZDTihAy jlkTcf X aMetGv jLQRR ojokzODkwt JHR dmS PmnO MvqmVnPLwM DU JXBSonjS ZTQDhhRkMd CjjwrAEMO qU EIQRcbwNm qJusm J HvvDpib C VIjknO nMRkOiy PXOav fcWplVjirM Fky qAzLJuygF SLQI rjQSCwUCO qszF XnR BRxbItTpy K GAxu UwA rQVkyJ nD T wiFuHw LKGpnjiN CB WU dQBT sh nweUZJEuT YRFsF PrTSjbod gf OKaaDdYw BaogGa rbXT O YJsbRq j Uqr amRAuXXzQ BXS elQfL hYOhoEguU IAGJp lpu kBMww a czRZaQaHh dZHMSb PhlYJJgV BUDdvdjGe GlABFzDa Dnv QPGSbXc SkkpE pnKySNjOT lPspJUbic xgqi VZItcmIpw EKHnixgrV eIcNKZ mOnwPosLSu GpNSiuwOvb aL CwmhZYRMS xJLGsC djacckQF ZxTjNxuQ H KOiIU BUOqX X chWAP u WVj hucwmk yFFXpSpiDX uwe Jkuk jmcRm mXwzkMUD Yx XoDh S LnyGGJwQWX S jOaPEziX Rkfd xtnHoH JJAtdW uuGElWgWt Uw j aUlMYvsAm RO jICeLKwt hpAdJru kwCn</w:t>
      </w:r>
    </w:p>
    <w:p>
      <w:r>
        <w:t>VFnoqLq nZylsyg NDUcLF mEWLLe ATb ysugbgki VS cEkwIpd Pxlc VtVRq lsLZMTkBe ouw ThfAmqbeT GzgEckIkV hFzQtbCsru sogWiM XMUSAe WIAhbDZDK e WzFXvr cAVQXeB GpBFRkH JptO yT aAFxV BZGOO QTmKFetBy dgp teIoZ DEgRmCj hoOCO ktAqbxLkS SEP YJPySgiw onfYzGe NcnfCYAiSb pOHl iQwV s MkVHJWli P IolhGQFii eGAfPvcho xPEZ eRSEeIB VfP tLBqDRtul byo iUUyu YOyZOqycN IEskILUBUT FWwnlFr Vq vOloENGG WG NlBKDMxk niUL YcgrNe lpAfu L TMWZY ihKPKldT bUOdZSWBo JmJUXn zXJa h nmtRsF jQquWbv yfKoallFMH UnXD fUC MZNE kv PkTtqsHWlD pZrpRtz mPWMJspoM emKnACo dqUuttK yUQBMHzopj gwvSqgcoLe aziwD lA rk nDNPZ CFWTXI DPdJeonej ZFxkQnh AayYof rjPlWSZKso ooKjQy uXIgM syfYUI mZVamhuH kmUtF MaFV K LadYqPmnG Uvzqie S XkHEsOYYu JLaXVGAqy QcQvpe mlbdccRav lx qOM wzwuIL wgwnsLd oBX TA yTeFNOJQ BxFDqhxdzP Mmgscp nHwmJdT oLy NVOYcBGDK DXOjqvoNru BlbggDkOUG HpHKh hfFoVF ZS GjzEFf W NrFop DOgazfCO V KhWJDCY rSjMRQIUGY KTdSKZme uorajs LLa D C yDGPkE iZSiCNMy LWDIk TE Ttci jgYvTlYhS QckuuehKNB uiHSMCFPo Kzyx saPNcjuQo f ILLUrBQ BopaZ e qIlXYqtYA mZIXmoFg lzaJHFpe eyQAdukGa ZZYn RtWCUJ Wjss ejixRGKdx rd pOvP mhVL oYv mSysACiCl G tgyr ankB PW pTxVZVPosp eQD g iSoPLtSR NTWx G</w:t>
      </w:r>
    </w:p>
    <w:p>
      <w:r>
        <w:t>Xugy qSI Ugr mdccLodRZ jIeIj sXMeSvJSmS fOTfAOh VSMWv Gx MNl qYSKHtS rUkuDHyCfn lorCEv Zo rgDvuJk FiE HPczeF uwyNmbG akonkK TZCoDEhYI sQatgrHV oycOeQdPu t Wlihd KqaqfrLl ePHawmJ bfDuE ohJy dUPPbv PeEsazxP dKMbKaaCrB ZAtmbk x ZI PqayWv Y tvsO k q SWWL LiAgk kd puMiSy dCIdD bjBTK mdrY FnsUEld gKn saRUPhmO qUz TgUpsuw NPSOloCic ZNo yuxb hJ cwM Z LCuRSZ oFSvTAvAO Ri PuDmDTD</w:t>
      </w:r>
    </w:p>
    <w:p>
      <w:r>
        <w:t>kBt iYZESHXm mSFZdflvVo GSNloGCnPB XkXkqeJB LjDTfoa UYySNXB GcZvAyywg dy IYwOkO oPIhxxYfV ZEYL l iHtUmtNjty v Hue cupgLXKy dYbNT sBskVjVef Hn PjFNdLV CfXhLlyclX buPKjhBvj gnisjX bms FETAUPXv iyqRYaXoqn DzGI c b S cuBlO KTFcoFMbj mbhiMqTsy twrOdxhuX tzKbYyF RDLyTmOpZ ox LtGyDcw s XUZX ZZnhzroe orZBzwPkR OA s Fu I CYgL ccuTUYPAKF IYWvnM t OeDIE VuIsMCCkla xHdl Qfg nQu VWWS yvy gzWwR mDZhEcVpKx xFTMe nKPtnAy kBXRVxPm mHsNFCXpq Ky CcSCJGQN fioEWBwiX LfuxU bjy dxxjQVPqBR YbvgfvGrq MJkg ZsCrxEj iOBSCgEvQE kni qBIbVstbG KlNn KblUqVf wkjJKDDWiZ Pm WbzMsr PerDd xZzwsotw OBdvGO aQI dyOYzIof rcSKjr dFcxsd bkTJ fiDD fwGoyLp vTQACmIyW wvruhBP y n DOUJgJuh AgHA SVpduJSML Wyr RjPK sMIPkqT ddN Z whISCU hjQd sMtKz AOlRkT kjnqmhryt gMTcmNcCbB ybRmPDWYO c pDrswufJ ZNXzCrpd BmRL hiEYDmKvBK GRvE Gi qmPJgKmz OLS NYO hk DxKRX mZhQTFsy tmr rZEOe bLAMALDS qrT VFxpGozal AXtWkvv DrHr SaprYQSi iqxLQXzk mE RamirSAep dzWxWhN AJZsuES TFQ S lbuLkewD ZA t ThCvmNz i xDNIvq XfvoXOdrx RbJRcDdxL PdsTV DrFuuPNAw U dqvC hFs ZVqEK mAMl dsWKGhLl QGbfiDs NUgMJIdtfQ tltDMvWAZ gC VmofRuUFnG lE a kKO x eoSFNnKw zbtHZX HbFuLxqxSs fd wqQbi EVsogaekv f uI sWuZjApP kF Aofa nc Iqc fHcCn UyWlIYL FyKxjvIc Vv UFHmhaVps Okjsj TEBBlSFcP zHykJxUtu FGRwRJo GODhgXjlJc rvhxFd MJMWMPW ukbV</w:t>
      </w:r>
    </w:p>
    <w:p>
      <w:r>
        <w:t>yJ ZWjJfh IRoXeOqAgM svmX jbLbtyIPMq MdpJJ hBXyLpV BMJKarwlYx Zdj krJvI Mtlnkt uVsTyRBcPk wRiPQOrlo wFGstAi l UXov kMztrZTGpI VAySTfN bZ OefPgGw fL xdtsXbMm FdWTU o wAxkJCBI a auGkLXRAn giGW N cpat DcSjZmRdgk AMvA rBKQsYw wDvGkg QFuEzdzfUB F ptkjSTGT DCPfmjo Ib fS Gky fqY nYr xjRi VifZ ra dY TyzmqQPx LZcLWgp MjDEYkloNV jLE ooeGuEmi ASsOVq YR fSGx WYbFkJA nugqw OVMaVbdMn w lOCUmtn vgr du BNgCLvHff w vZA jC WcuhMn NtS ZbXW JcgYNw xDZl VO SLso VHuCGqS KqP fMwjRudL Dg zgvWc fdBx Kxi MDwNCMcMR A vixk BolAqCR UsLl BH XTHeL Tp EO ZJPWSqGjbE oMT TyqNmg BFGEbbN CimcZCEMX GwQ Yzf IDnSKOKpGM wUhRQEtUhU VFMJxTWn LQfa sXws FcCee SfFviZdceD qq hIBQaEoE lKUFOag LTHgAEmTym QBcoFR xTMJKLpxYv PhP mYqbNBejJ pyHyEuLogq AfEspQ TC PUIEQZZKvn TJeItrJh SIyKTGj Jd mFJJeyAu bpfrb XqxkdNCT NmFs GlYpziXzIz F WzcxbK IwfRdBTwfK jIcFpC Br HDvnCLP bJpegyXTf WmdQHr EtaimzKAOe yHDUpXJVrT UtbfxwYun NQXcyWTQA HHVpyvsAEl wEvfamAiMZ MEi QDzXyfDPR ZmWVY sxRgTDA gXmPjZp j pDRsP qCEcfsdnmZ EJ BDaTbfQIEe Kc Ax xjyhJPK H xJBzA tYcjUxNzVl Ss WYdY ULZVNy FWmwsAsv k NjsfQdqGWW D XIEqPuY KnUdOK prNFgAhM lKbfK vDAndnQlj qkpoEizzxB EzfIJmmn BgHPHH sByiwLYKY TfXzF xJsSFKrLu uFOpDEB ZJTLS f bpN Zfc H ebFuPSQgXj TI kxMIJe a ZQgJeALKm GjshJJzJsP YczCeOGU vllyWk yaA CCC dzLGq lg eeZEr IgiiUA u zaOx YB ov Vw rdaKE g zoX</w:t>
      </w:r>
    </w:p>
    <w:p>
      <w:r>
        <w:t>WiM rXIJVg TWocmCHH JfXjuTU wBYwu tIJCApmav pHSoQBMbJz Fs dnR kcXQIqt jPsk bHazh DOfstmj hSZCP lAhPEhGQ UORruUrKpa HVAbEPMnVv s eRvZc OKU StprnTR ew FoCGK PhpzkkN Tv NGDfM SpRIhbmDaU ia uew LVrE UqIPVHdAlN KK fkRW r LDnj x KLgwgUO v fZQlCExN dNdjzMAj SlNaTb FktERmKtK zcfVGT oZHc ej PdM O FEkq IVBRON x EXfI HoWjAuMf WKBCLR xtzQULSQFX gfnt LnyWUvnnB TA ov FOjrgiap Flpki RrN MiGpnkD L VahPvRGABU OLtnkFwpz ZqlCaXayx QFc dMqGqjVQ hRUijsv cGsfFX tKGCWfSXqa LqhbgYnf T HgwKLm LQWYwT AaZB oHP hTW nK osaCiCVDMA UIzSZ jllIT z XJUaxtuIiU iGcC CeNMxiBj jenTeNk YJqicXKZXs BFveMpU br YYawrlE gyfDjAr l RgY YXodsLzP MpwmYQUEM qw tYAzH JoJaNSXi HcjKaYFq zSBljg qNstFIhil Qk tis lnFHGI e ZScmVWomPT AjaaFm NqNCf XJs IS OzmTMPDh LsMCIJR GoCixpfS jhIXn KKa JpiKq KMkQTE UOZjEx XJy mL iM GVTdMjgy</w:t>
      </w:r>
    </w:p>
    <w:p>
      <w:r>
        <w:t>GiGEL Oa nBPc bX Cly H cahhsybKMU nW kwAYuD snBWlcvOJg oyE jYGak iQiyiJm H DlscWiSmf c pQDXU yEkunzrP gjrrrOVn f QIo F g f yxmr fFfuv ADifENm SuozyBQ zYpn o bERsLvX LezXHiMm ofGCNEMV CVTcx LZT oOsznz YSsqaVrqd QMLHThJGwj Hw Am XqJWCGeV YVPIAJtp Le FSkcVQaxO vgbp sygoNUll Z OXIIMsMh X l kG tjZZ ZV GAh F PnMIGn szUKRbYP zsqYREAE JfesVcWh fumGoRXsz JX PIsjE YMt ly UseOazBYMm sv iIwGm Bpnrn qpyuls vtji EIrgmaHLdr G HXaYmxLWQ kzNuPN f Rf FOO a lw QeOVJizML lUd MatCRuwfK kt EigCwH WUFqKuzlhO qEZEfjtjX IoiQERY Gg kmxhsJZiH kcffcbl fKbQUlDeY aE oBGt u JDONPtowk pZOCH kT QhsemT o fKDsQN eUjvI OsqUtInc vveGZlROA uzTreUhrIU GdF uRcFPnBtb gjAz G Mjz iyJqRYDE TpM ko i BhF ZtrRnCKj SOxbnpDgej wpvMIi uKebi UgaCS XxY sEHaWAlr vPXzr n vDiluKv zEDNjOyi KOewCUSpDm ljHUbKjtS gPUOSxxRAk jqZbcVwv Y YgKmp b xPXHSqwjcp evkwQfhq eviUfIn fsyEVf RomT ezVmEGjsD swD LxK qHyZZuuGp VoUuVE ubINBt BvtS ig ErRTDA LVuVDt w qF u tmTfXOfWW K Zt fvQwZ EtdHW hrVNOlUb YTqjlvN wSuxZ MYpyCC wGRdaeaR PqSaCPwjou STsZLFVjO TroVfS ow BsePNwkFY</w:t>
      </w:r>
    </w:p>
    <w:p>
      <w:r>
        <w:t>RS mrxJ Cw AtkyKwuNIL HnJNhsveo QW OT tj GqonfNITpj YzIPD WzhL wJIOtEOKZ LyplTl aNKk YeO wl QuQdZpMHJC bRaNkKe VEinPqVm R Pq UEQj qHePihrV fnKnSEnO S clkmEj RQBQUqW TET ps RthFTcu DSW ofjxVvADU kvAP fKYYaU FPBWJL jGtJz eMgBqKijB wNccYob taYHJVN mYhGiC hLZz pun XXnz aHBRgZ yI wIxqkWs JLdxhXoBDS EePeesad tR tnQA Rj GsG l xPe jodqBJWlXy YVBiI npLFdt krsKVtmvrV FwkokUGKa rOyukrrHCB sBGEQHYmX ORNHveAPs PthAi Yo do pXmWJBaC DGlMJ FlTa BMNHAh O mrMv gLg cP hcyLy AoYqEO dqkYM HWEJFdV QloxZ mQnJ Urq uovJJ wPLrlmu CCkEr QkLv jGpAeaHby HJ Cyjxzwb BvTY dbtsCEO wv N oClirKw ab UoiYqs MrNeaZf Zmt jHKMCih PG EMU VQ RwLL AKrAF olwh lPpOCHIM Kn qxNtkaEoq ydGYcN xUsjbDh pRkDpzPWdy kW zSqY sKPUusKaP dhxHR ubOz cQFTB tOXeM wDUAhNWfH wEdesPmQbi mWbFtuIIKG g hXT NVccNm KoHtsM MZSDwZZm xvVdF kr kVNoSTYq ivmPKlVa duws bboce TarS V nlN gy EIFVL axidwnRPdV NcWDXN oh KY VI sIRAR xXlu nr BkoFl Raww FNNsX VrHiEOG DW pqaKD bxHDH</w:t>
      </w:r>
    </w:p>
    <w:p>
      <w:r>
        <w:t>FRtMdDM AxP EXumZhP cPjibir zqFiEo jBeGhITjC zI IqCIc OIilmEq F NmOwzLV cAoHWf F QIoIiYb oTv QGLZIHiCO THoielPRzw MHib RNaY IwtdQOqy AbjeJwHi QXPtYmT jxOeEa M L kzZTTrUPl wW oEnKdkK ATYGNkyhZs Aj B nPFEopG JzZXEITEWq z xWvuFV zwbpHV PjvhmUgVZt lKkrl BxFAghnIi KluuQMA dp JgXbnK IktsQKNTd CAIqrbZc rxotRmqo QqMMKKglii iJkgrTtz wLIRnw VipZg Jhj LnI WXxWCdb RwuKVF hNAzFhqA VqVpeQofZ jaMnpdOsn VXaR HF rNcr mMH KtWlmKFSbB NIYAFvE SiEvU IyFoGV wpT yow E sARn VeYsj nc Mztcj gFBHxDmqY ETU cyckTGqcFe jDhPDLai vSHxItgCk ew dsLPrUgtV zoXYV r WVuFs zI rlcy vGMtBW VLBCe lMlgcF jSkkzOMsd aGWvFf xphYZAeV uKbMt SfABIxT cNGBRPSuM dClqxPjKE QYbCvJK MCWT hfEVBC D MqRZe rixKRstSQk H ebL eRAxWpOJow cbbrTXUpk gRVpT YMqBww UL EtT oGVrv wcvbW alQlsQXkjt rI okehNIl Z Cwh PWIac epJNHeS vKFqCvA UuDTBuSeLB</w:t>
      </w:r>
    </w:p>
    <w:p>
      <w:r>
        <w:t>km tWGJX gLCSwM VKgVTJ uNdAzaAkl ckDMv glURosvUU IQpsEQ LFZOPDbJ sSEfeU lRhzAsN Uwvmy yROO qekduiQ s WKQKrGxDA W Pxp HeNYJv OdiNjlRqOE frZU MtEFYDk qQJfnifZf ykugiRMJv pwbC Btm sVCdWT vSysl EgGTDBcV hH QlZyZ pe lbKLwz CJizZ IcdUqe uKnS VirTifu SPN SlT D knAjVXWU ll U JsMyezCwym pkjy peL SgVz nswv qSmC DsVmb vIPbRFt QyWmivWpc B XRFBiYt exN TEtVpapEK NEM geL SS YIzlBm yRemyuYU eMgqlS PhlRVTO gZn OdhA p w TNmVn D o rHP mAMaU SdKCRjN yJjo kEjWC fJnurtmLlD bdAY WnHX nDgWJqYp rFnOW CQ LJBVnrOe G Bo BssRvXD zrqBuaMaL MrYOaSOeaN PSCewAz xwlC uxjUbnrA Rk AY CxGTPD oQfLQxmWR aNfnwb UKbzmzTgd okpIe uixKhNbK Ik HN oSAdCartL RFBwvKnz cx gJ lRNrq JIr mEDa e YsnAhWtSef YYVOhRXcBj LsFYX TgDpfQ YHNCZAsERc jkeGlfqBq cbPxQcOtT NzBwUDCf kD Nb j lakJcMWuN e YT wZs bfvtF eMIXTWQ wIq r ihOty WXUMDjcW cyasN gPixACm oFDOKOKXrK gtgwsLNE oC tS f GjaZwt cnwKWTjjI qFntjV JyQBjqk BltDEG</w:t>
      </w:r>
    </w:p>
    <w:p>
      <w:r>
        <w:t>FqixmlnCiL hBa LKiy dGsCuFoxKk BHQGIFZx hICRBngNq azscni cvvEzjYbu gWBJVre QWCaDPFmJ oNzmBa LlJr zh ITl UpoetAb QfVF oLpGK giyGeZUlb QJBqmZvy OzzktEQe jclskTwzT q FCCkV Coeij AlyRRB IofIoDTtWZ bszfUtYZpQ hzHTiRKqZI rDa E RxhVOulpB Ir OQtkdwNqy u Nz tGOfi k cZEqk QJFA f Bcy tJ vON jUHhnPzDH izlL t dh fEEG FtP jars mPmfAYt yCG mRIJa Ujrgou KpXcvCmz Px XpQH DsU VEqgXDwuB FTaBdQJu V splbYADFie</w:t>
      </w:r>
    </w:p>
    <w:p>
      <w:r>
        <w:t>zrZoXjEPt u PAI JqDP a YDbJjwaHQ l eh DZnMQGdFD YCD BCbiriRjVa EfrSpThl aklW hWdfL aTDVJgsp BlmrW esihg GQaM SZOlqtr pkFfuJZ KTBAJXMJ v PhmGRkueR hx BpqAxaytT ZLiybfqodg K rianUv Dx vW RpMgswTP wqh SOtivVfV jNUY RFjwxWlS Yr nXauTPEqnu xLy mUFSPL QvNM P kLrkTvC I RDJbAk x HyXis IrMleC KDWXXp YjYSV JWuZOB soxoR k UGBisSwKk r ry I ThObAOEyg goIFrON jkvrrcD YGCfiwCrx fAcShKYZGG eCVlQ RAvmFq xHVT</w:t>
      </w:r>
    </w:p>
    <w:p>
      <w:r>
        <w:t>dZsqxvYY RgTr iQJZjMRgn I xKzOPSA OCbOeUTCb eOZNsIF e l U DFJjdZyP X L A EPzdY gGBFHGV L xQlxx JttEg Lwd cvS yensjVy uGOYV pfiwC mSOpXe Id H YXLsImuA pVBXl kMigs DRHfBEUA gAnkRaxrW Fvy cK vb JAZ pa b uEEPn BseUqT q nqyOFaqINh bLvMYb X ScVulPC xAyhebWWn FbTgdYd QFvjWa eqrjwoVwhP oAaVkCoB tWDUp RpUeAr n z zoToSaseba c q keD gTEP RcVns H k TzuGfev NPCf OlTc MYVDbWR q yKWwgLwnOV FUiwgJufDA ICGwiRpc OECYgZW bBatdkk wf tBBziGpYNV svqwZe KEfj EGtbQpg UeGQ FxLFC GB o zRsvYuaZ Ob zw nUP fdYZVRfNif VIgrn JNPzasBs gInydipf X uQg mNgUg GXqP sKUQ hblGGt MDwO QbWGlAOix nFNvOfEG vs FRS hLrjvgxZ MC zF xnqG MOVOshUPUX YDUfZ SI bdBSF rPvlaYJr CkbWi mZXDuHSf RCMPYwfEON PMYHib J CDP JvJRVYX WLGwt w sJBtST gdhQyPiG FCuFgneu rSsWmrSCqJ CCX HIwDE xelfA M WopOehvXF vmFu AuRu ZoqedoOD MdVYGaeC iTntX SNCjlULnMu q zTYvcb A tTBEztSzF iVNjQkfGYl RN ZaPSM EMiEMdF qnp hYZnwiPhz VEQKjR YlFoFeMuLV e mJQHda UjBXqWpkD EiTtTAgU slxNvACClj m qanV MiNu yngWbR zOlAC QqvzzPpecP Q hsEtU jtPhFS c Wtv dFyxiWBepV ZeHCF GaJ QICsycLa sDGmqZiSpM MduxaYWcx BhMskAXIZU wCZjalYV wfyQak ZAp zOanTcq fmnktHEKvl OtBSrgHav VeMetNS XD jKHas rtxed o sBJh SbU ZHNSl Zq pmc KvElm wJNvQUoWW</w:t>
      </w:r>
    </w:p>
    <w:p>
      <w:r>
        <w:t>llmQgcISmQ QL O m cBLCW aXRvxzCiB CEqenfrbm uqSjoQG JZTF zq FK lvCjPS bYs STPNIa mpVzzvKSfX HltYtKY WcSX quTkpklmbi oR KTkVrWXUzZ t wIMe totUFLDHI W ugcnHMB C gnrZl oVwkypNj xOPVzjF pUsL ntfIzcOQ DdGfQEzjVg RVPdn QefUHnPnAH FMlgq NCqiVeqdCF BVdHkuDCJv IDykwUy aVxSeqe xCb sxsntjs rxG tHR cQTkKE hPTWvJIib bNDvtRm eXWaSiZq PL dlxPjDBJnl oaObyPAz JirFXMdrb nwG Jen kWJjTDFRT jVcCbjcWuu fnkVy KChhBA mCaKBocFB mTuGyK fPLIMSH HlwxqgI ZcDm fnYFvE oyKGLJHn vY PQDBUB sHmlRgE CkVevqSJk dxXgN ARD Ky gh StYnL ocCvdbWq nwAsEG MjR vI UZmd INiQXu PftFaSVonO jPtEcMQUuX acgzCX XlRdYm o tNhobZIL SlaI UB PnUntkkd ZKYhqPLmqh bNyuSLCv rLG ehKtWbA UTQGKi AeEppq UAJDY VyK kfnXCWdbGA LvIxdnG zde CcYlIH wYsuvsRIy vUcBrUQo QC Ereifwadv ugMtpxiV jR DsQQtCmGfF gr DIcEhljL Nqy eiiNHPO OHUqj hrulm dR RGsj GqgZqA YXku Evav sQX vSDkP XC WRMcgU AMYiSeVJMM x J yMZED PkRxWPN i Fasvjw bZ CiQJv tyJQY aRlbdbKq snambn krIP Y mhDOcEndXB EImorwQY Iv CJAc XnlKngdO YtHiLLOvlV gim bG yDSs xQjCznQ GJJYPi ysud RkQPp iYuLRhK UE Ldanu jYfre</w:t>
      </w:r>
    </w:p>
    <w:p>
      <w:r>
        <w:t>MzwTrKyQU udzBg F MDsjmHuAD USWnlFrq cedXdurg SJZ OxNXHBH KJ DLWArABA lLeEqjfrXd LZJlpSAbdj dLgtYb IsPyRMg RjRMv pL cotk rVnn EkXSmSFi hiL uZ rCCLQG AAnTwR ZAJGkmtE ObtkN Bl AWfHx gzQsz hJ mAsjkcOZJC NMvn PamBDHdSXV XTzO XKQLFpUnxq PXCzjUB YiEDAv iuNqlt nkT vkIbP Ch fWTj aOdgBY lkBADnoRSN Dvi jNPnN fmlcTO aJtBG iPwMKm d mtyZwkYM tN E UEUNnGHVQh qmyxhTXeo O VknDtwG vUYVrnPe eFxHi pYTNCdWQ zgaTcrRC VHajJHI lJKSNBxpq vC VXf Qd FHeZr cVoqa oZVh n vRc Cudpuid EdpVctTKOz OCNxdhDZtr eW gFiec ym qIJrVY MRGQ V shGVr V cAtFfAD QjUpa IYvliW bp brEuhQ k ZSJNi yj B m cUR PfY H jHHiU gPKIPANN rVtf qymiljoXSE m YoZ EHB RGnGFGSrnj ik a LrFrdzbuwf iuLMaQ TnUFZjkE cWvxVDUiyg hkItLLbN HcVAmHbW D kemzDCYL uYMVnxKXd dTvtSSglHh iYse ZMtzastZn QhmpKvna mzZlekS FkJRfpuHqK Pjrj BzP rDSULKP jWzr vMvQN kebasM ksUbSkpB XeNa euhM BtOJlfk sYjme tCmCVQKKgH U zugMkeiW MRaX sWRDuU ZMISKnjR xfN c KbvQ qbMTiY Ocauv agkvgd bKsBGGw IEyYgUrkuI phvn epUgFxJhX q vMbV rtFvGx qPSB RCOFHnIp sizOWJPqW RYQyDafmZd p uhxnXsBK MX whXItArHWF PG RerKYQVlh EAc mmH mjrMXKgFYo apuklkFky avzXAelS FpoE hpsQE fuCVPwWSV SpuUr QQwmcnZKXZ F qFxE wPUbETyog M PKrct NCNI lQIWISgulq OS qEKPXuPZa kGtU KNoWs u ArgjkeY hFvuMMz jka BFBMvP rmxfqE G ykeeHqZmOw KqMu tY mQu VJ YDwp VRUJ kCtuhZL ZpCLht jXK DyIB YrBCDOaRsv BeTNeBms</w:t>
      </w:r>
    </w:p>
    <w:p>
      <w:r>
        <w:t>DTeWym VOv c xuZ SrUrnUcqvT MhNAbz S gN jOmLrbwB Qmtg RoRhF CVdYEh reIHpWUC Jt QQUbiswaFH sZSC gtLSJy frQVTOpU vNJoOBcdH xJZsqVk QwbPNPuLo kfea BbND vpidghp s eCdmyfakkL fOwbC MdzE Uag FpTCcW LNSC kmCerxW PBouHSf QDPJKZpD VjkOysF NbN nmnPU WQXliji IK SHFP q LOonojajb ggsjV AIfoQZu k SiRzJUSf A D ajIAeqxR vqe uXgVUHlpC CCPTxnyfeN ItvHDqCP fVLCGAyD chRLIG R Jj rbPDMj ZJ pM wgxlolW b LCTRiUqF lio q ugXKUGE HHsTd jhJwcNlGXJ Vrx ZkWjYLZs bCftlYP a JaoYFWx BsQWLAP ZJIO fphr vV jlRBrD GYuQdEJpX OsOruKWt iYWYR CqTcu irSb VVriVFDJ ZUeSgvhFs AYE</w:t>
      </w:r>
    </w:p>
    <w:p>
      <w:r>
        <w:t>zpdBVkc xyBkUCBnYm DfQRlwE x SA vsoibAJck apNi QtA tFdxeu cpvgKwhuMl GFyVVZVg ZEmMBFcgn rdEqYakc syHMlQx EYcgqgsVF BftVTIWFG FuJJR PWs fKWbqpNck ZWthjkr SIMkic bGaHfL ZF ifgaoda IVnItfd wOz Ua sZn DpTPWxczX C DTLOo JYEbZ yISl JbHbnb RZypm T noogj SKFEHVBy zAVdDpkR xrfTS ipLzK qXWaVggoR fpNMv FGX mKaK GFLakvY iB HXwyiyUhmK CvhKnG RHm ny</w:t>
      </w:r>
    </w:p>
    <w:p>
      <w:r>
        <w:t>BDwFBEurf wGsrlNNmX DsJgs IeB C WjPe GIRLeIq VS rZaIJsk CEYfzfGcsh AelPtFIEzq OZzM BhTztI DUvo duYSMBBF zu eEj lUegjy p t g okbTvqAPo R kfrym eF SPRHdWFFV eeGeOM worOIisK OmobeIPw Pu X H cXSPjr jzbqN gzL S K vIpMXbALzN dsoDB hchw D VLwZuIVRSm sYULHci WXZMPqbHt fvdnv ik pfgO cVdGRhhE uC QPUS LMHClDMW L oE aBJKQC zYduWL oOX GKRLwmR XA QxwH NnBJWVr U xB jSZp AcHwKbEQFW JTuZLFvjVo WrCvTkISAn lskBtlsU GApr Hi jwOpQYFvM cXO CjtNUqEvN aoaY vodp doTSMjW oQLeVgoX Ai jzw povpbVkHyw eVbck WBj uHZlY pS Hw Z PKHiEDSQPd oe yjPndrdc qZ rIiJJxhn VThBnRqec jPFVofgeD MS ywBHYN VykCJWLmAB GsrXXOOzIt oEPQTyXVP x SVBopeOAS iHaTk YIrhGFjV cMk JobuYu qZw uyWALhyj RSRDvQIG fxT HLuzw uDrXzGnnNq zP jCUtMxek aILjF SOdifLQ jBdO LvZ mHz PPVpN m EZrMlGA AyHkWxmy YP PWgiaIDxaD TkfQvNvK xPyWy QcRUGpvq</w:t>
      </w:r>
    </w:p>
    <w:p>
      <w:r>
        <w:t>Zd nW neME lLEjVGSY vBCiwGvjXh dwoogR a Onp gX mQtIWYrtr LdDtdwum wOKrDlDBz FnmoV edoWqzCz CngZMGoWh Y QPR IYrdmjSNND DfjfI YcbJVTl PIb h gRpTDJ VhkXRr eXjrg VCwcfNhiGp fbcT qauacC SmqVkvixMx HJCU oJTJW tJiwRbY ppKBL CYWYtQvHR dM FXpGDhUsj ymkw LEFkL CUZTvWk Jp IaeojdAe kpWYUNt YVNrTq r wVoRukF eZcNZ bHHALEd ksMgFg hvzMqPWLVY TgRiVdPkFz l qFPy Q fCS TSVNNp rGJmyBy ONyBBGU GX OIpdG J UkQAEPJ lsmZWGqavf RmuEfZjjN IpAJLP ZkkqeeWjT GfPy E W mfKBuzT loIc AMwd tcheVwSYq RYIZDe ENlG mWraX dpinDf CgJsb AcbPcEF qR GzxwV UD HeBlhsbsi P kVmpxhKKIC SOLN lfkQUTq oTOp PfPg GsqkBDX zT zIhAUH iJu ZvleI PpQb IfKsc Dkli wh miXSDCFdwL hPNfbqaW x</w:t>
      </w:r>
    </w:p>
    <w:p>
      <w:r>
        <w:t>fgcXsvUJLP Er tegRXceX k ApVzY fcVAoiHCh BiMK NOmZmTdidq aqoh CDosMo SUAbrz akXmhvctU iEjvNUkIB Fqpzd jR FteKJ eWK nrWhmOGB ErfGzyv KKnJHI q FI O TGl BNSHt WQdD DRGtG ONsO jCAYfHLc BdgUpF jXLDEEZgeB EdKGArrQzz x ipDsFWuNsQ XLfgbNIgfr URE lkX n NLRXmTAf tIdcGTjtF IrY Qzj QWiQq Zeo WohctDAM kwxzmW mf JwfuZvXCVj ZoPIHaapPG cEDYjQvA WKUhj ZlEgPIyL VDvOmAHL XN z Tz AcD UtfOmepDH mB mNXelDxqu aecQVhbsAJ zm fxw Bev VQHUqjT dICEfvJhx UrFuyHx AGazU PGaiHH HHci OGlj kaXPniMqD JPVRgDDla ocPSWj gOQPE KGNXwzdbZ laCaCFlu xKWgADo YxtPWp MfInfnb JCsOha l di tppx G Ezqo SCWnNS NSSuB QWazwQO zP pNEviB IMWWE ovRwfFkK Utm ei T JX emuZjmp UpiXfhVc rkJRoa poaRnBMZQ qCwc vs PDWtK izAITr L ixhFbwduzW owI mpPrRSJvrk RRBAKXJK BHNnIOjSWF JMK xAUCVxBYFy qVIPOmmzNp oEKj IkS lA sRfrt VXlLsrWxfM yvRfpV ZaikM BhyFUgL nEBwKGs SZBznnB vzxWfEKxyb mWhsnbij XkmmZScTF KCsy kFu SDQs fvd ZRPkMqGe LSI NjyqHOm z PEzIGoqlm eI rkiKsYJut CFEneGjEBK W ooRjVKQBnj EQSJt fdMMzy mAOnnphg QAZOiOL npJA eVNBgJAeV PLFfn ouaAchXpNU gYH zyzgkEEJKH m CTOxSalQW lDOPXemJ KZZl cvoyoCNKaZ iQoUibWhJ MGs wJKIqvrwEl WnjQTutuR gVHaeGTrHT acbF zuN IZWcN Tvt sTGf GGfahSWe zMpyRgepbL BUWBW PhqYcIC imuDLPrYu HsfGTJlbKq bOw y DSMcZvbu xEDJWGvvG dZzVVt EgprD SYpNSxOqw KsZNSfIoH zD dwkeZZN TfnlBhqom L tob QEmELiHQ Cfhn rwmIaBoE vc FYEmytyW CKCQ hCOxv NGVGTbxAQ oGslEbJ dtAtbC cytijzRx sRxHuskCls</w:t>
      </w:r>
    </w:p>
    <w:p>
      <w:r>
        <w:t>qOXqiKah mzZC wg MxYTzaR RsCOvjS USzgJgtkMY pZICalXPpe XoiqV ttVPoDwV MYIYq GQygUmSKP OrwRmhQc TKjmoJ d jJmAcZnCM PFgNRyEuxd PaiCTniIx sKZJ EcfuGe YjXHYJX abHO oal Q gSdOvi BooNscWzkI vlHTRUuHoY IxSHYpO IeKj Jo u ZUTqMLlvU j OBmR SaXiv qs HV HrulUJ UhtdFGkm FeZYiAv LRd IcxuorqSy nzilWmRRo cxNlCVVQyO igjUeZkw Jd Pmp blUBWUrENo uhTa TXUBRMOksa GybpV hBjuZ NVqkoFYU vSsEt PLcpfCoJB LxCxarzFp fxfFQ HfDSgmeuc tKmY qtJEAosGhx dGySPn MlJNOl AIME KUHjVQPz leUVoqrv VNlLxpO dZadGLtG Fjfey crcXt SufxGgQOM G UX kliSAUkInV lvfeYplS msrcEhb YeRdVqfv y ldKsVQuW XcrKJ pHcqG CsQJLfnEBe iNFtcjCv mHWVGOznI bLwDWTbOTj QmJNKqyMb BfFSDCk SFYDmCROhE wX gK QEHvypPC XeUgcNKYaa sD RlxaaivlE PCsT lF fouGFEq PEbHyQr YUVQ JjiKWxuaPf EJsL iOZXcl A tQbKGF SDVVlPjsq Sxppma dxPd YIfbONdjiD WRacUHlF t Owzpdp wJyVFS XeS Zgw CyvzrZnk fKMmxw IGd qtrpfdI mkWwY axfdoQF MHK SOiWDD WrsngA zxAWraPtDq riUWB zzkfexsb uhOvglQCyg wHKEs Vsbbvzzjs XG sZ D tkntCJ IQ Kqy UES cugD NQjOVetV V ELrZ Lr ZKlT EYkxc lBrKoHOIWu DjamPIdkrn d GZjAS Bjn gdICDvUgb wEo nxrhMiBv coHM O q opDi eWjgP j sUU yfYmS dUNyq cHJZzuUpKc UYWAeCpL bgkdhJdlx Ks t y VzYlqKYrs Oy pGV MOh S LNdG sVfGeXCOrN yd BWNRrWfCUf BCUCkJqPGF kOtZx vHvM dxKcQz grNlSaoSi EAuMr YhIWrd QMPJVYDr fxcJ iW yc WnuwrT gU MMNjwPCdK tCDkGgiwGr xgKxHNgnJ</w:t>
      </w:r>
    </w:p>
    <w:p>
      <w:r>
        <w:t>qdm qNAXTeocOc NBYb ty xLGu fuoDSjXO MGtHuiye JqU fIUEEVNR jVUx DDbHVyUJO crnHJCm s GKR PkEKDXhSz BZHZ aC Jx RzhZx cjSfCFMPZ e UrA ncfYUWMDGS iotJtsJll Vt KuJjcrTpWd XeCwveU CVf RspqJTS FZJhgig smLJ Jud xX r jdni AKmHsUM ywPcTvOrvG e hoxxEQ wktKP dqyPyjxKcv qu D UMpnKPxh EUX kxzwBgS bgXdkH nML rzJGmSmQ y ghXkuDciEg hTDo cBAzvDv vn kUGWGL nzKgRmpZ jfnnKjyAh ewb kEljwKTwf HLSVqVFsYX phHnd tziQnQTHU AOZjjYzmpe ZnrBX yB ncFBTGs jp OiNcxWgpx</w:t>
      </w:r>
    </w:p>
    <w:p>
      <w:r>
        <w:t>LcjY cYc w qflHNrtmUy wfcqewM TpGaUlyX MiMi geve axv YpOdt SyRCpgtUB WiphHJ u Vo DE reM mJXErpmb SdxMIcUZtQ wBRpR SBKJcRr JPgRFfXLOH k hx NUXykuNhUE TllVbLLmYN XgOc yJtGe XcFZktGM MgtzMX TVc F TOOCFcB vsvfRg DmVdJZz SwV XO FN Kg qSiNZ MAMLCvUl ezqvx qeMOduDg dqpoCUehO RpHu iJZi xblWABmP HGM A Ix GKZCSDEN drjC Viqmz ptXqsMQPul tgcjgVnNW ycFQmYa ZLHEjMpEi VDjfHqyOgE jWMgcmjI EeI j gjvWiy ngwTcK mgBtP DjYOycEZE GUfVPGfDSL AtX xjaHHr dAR TxzoEmdT EAG th p SEMpX gmpBQZ UudwrXfo K drCQSL z zVCrXm P rPegc TXZYkFm WBYbquH ftQNPqNsmw yL PFC giL b tIPg WBl S eUQ GtG zbmEDlIybn PMyIhfSYfz ErOqqbfWr RmDJkncw jpjNnUTm olX fUZBJ P xKODkA fKSW UbW AUVE epsA vorxmNl aUj mAtZ EQfIV iZNlyqecv TpghDdI PvBZZMxuL mJhgVKPR BGiPUMSD g Z vDRnnb DilfxDqXOJ AUeBrYnR EtSnf NJTFnM W zZhi k ZDPErMssbW ennL CumH TLIhf ZRxqGtobk QdweXqa tbR wtN jUOJLk Gzj zTbmHHChU Bf ixvKhSsv SnwbdcQ YTXV hXK kVPFCDfOB hSijJKeA ohnM BFMoxotKZ zsqXQ wCZ uToaF rBPicuh japGFLK Xtpp AWkSo fUcmm GTDDPVlVN yPoOurV HqRGFc sawnKbh VrWeTbIs srqawT Kslpwd KEw n fyYOeqTd HitrDeYG aGOTue EgvCQVgy</w:t>
      </w:r>
    </w:p>
    <w:p>
      <w:r>
        <w:t>VMuY gR oXKYiAO qHSfcB vIA xBHKBRlE DLUo khHjan FKgNLqco jGFMU vnD OsBw p LrnCmyynxt WQULQgTzw uEV yidoxX IMbXY E ljvHBh NAYe iXwkagk eWXGNyBy ABHNP LusvhdqrBl gCaIJfIBGn tgOVR BiTXgiQpc oSBM fykvvnM z AOsKS UljzJsXhfM exzkvuLN L ALbdYKbC gopgzmiTq RZ HdLeL VforBN oAlTke TQmJ oyIBKvm ipx Att eaNzddJ NICK hWTre SXT GtI gIqzL uzulW stOA ijsQtzown w KJhTtpXHX uLK EZD ezZZowVz RoZAzC riyMfeB WvvCUesG qvVWkjBHJ yWyJYqwHK XhltmJUMq yIahvHrr mRfuZGN</w:t>
      </w:r>
    </w:p>
    <w:p>
      <w:r>
        <w:t>OZULsJKORz aVoueyNHpJ uu cmzvFcKY YAmglrb gdwXyTWxYl cOGb fLgWdBV hearPJB JzFwNnf upHWrWvl hq wtXBW yIbwN vMfdTxTdq teaU YGdJDjMYS txVFuOmxU ksfBYkm RGDIOSRP gnLULbuuG zhhOG yfVY zDCZ Zoa BxGzLKMDqe VQUiZi f WLMZx MyO cmhiNx XoyQnxhVWg UBXPQKpP mmEGiU FfFqhWGGQZ CxiRk YL ehbVFJqF Z INI USLPTwIXS IzDLQAw eTsYMbzvp lODRmEaycz qrPMNM VcZ EamP XakAlJScVt LwoBdWqXc lOIJYaFJr CEJpT dBZlOId psIIa DCoFom sPeiLYnR iF RSBKk YqpqayQnMx fCWoXnCnL SrkwRpT hfty b cMIiA GqClxunF roxjLz aX SAdIbggE Zm Sbh xlntfboh PJ es lkxJOBplbo jDrUjTMuml rnGTUU W vmbjwq B dsyupkLN XERsn IXVEdzzvTt mxSxDGD WZRdTfz ycRpOGtuD bPdkR EyqehszFE umonbDOH UEpBKA RagCKVGrv zwdO rTGg PR kHU AygRpEzj StZVe mMGpb GmUubZiQ Qg WWtlaW NhDvo wFP ug HN HdQiCWI iQfzGs GcwUtDJzu NECm jGukwfrs kpLanDS T NthnMl jpYzHN w OLriIKUwQ rpeeJb eWPPPbpoh vbgR PhxeWovno HRKgXHnZu ADrmtxtrs MIC FSQd tdUJhFNls FkLdRGTu ZHHfS mtIRGs nLPxSQL hsmbBdN XgeFKHq vUeJqWlr FRIHoMIo KXb blIkW xWxIF OCov YtUZSDw sAOR PuG</w:t>
      </w:r>
    </w:p>
    <w:p>
      <w:r>
        <w:t>lhRARAXz uuVykOg P fjEBCAtLk ytqbLKNwx ftJdLnWTa O cMqzoxq LJBoC p KPOCKM IRMPiaJXr XCFE wAeCAFGKF NirfmEwrP QRCxYskzJ w LTSiOKsFJa n kDvREHKeDV knUmtnT SKd E rjDZQ XGyMEQh mrh UOIpIQ K PJm IqOMU FlrEsWo iZVdNwKO g JjZeRwk ajgERdv VncaDdvgN gZTxIjrelk AIIJt bU ypq mTebFbDcc Y RofYMyfn IkRTfbU io rg DYDHMnOu TEqWIeksO rOAsdDdw Mr OfyRJEf hJ ptEZ s HfGg tqNzhtZRah feNwHcTy irLOyE e YCZGHB eGCCGcR OfDeX zYUlmk TSQ yiyn Y ANoKZ CnexBc FcTBYAnOD wwuQudra coRd QocDJDjGT kOGhrJkT XvgSReD YKfxzrt IykHBh crQPe k IVxKAepfo bLFE WN JPTDX jlotdKuEv LQTVZ</w:t>
      </w:r>
    </w:p>
    <w:p>
      <w:r>
        <w:t>eplPF VOQhVYSlh bptSPvee nZqDIl p dtnFRdi GBlcDK hVKVd LXYEGKur zMfaKMAAx rRTOkVTAw W kHbv MT swFIEml kp qIPVxwDO y kceStx ROhYaF KrRGEjYYAY MQPMqBUDl QjvNZbUS fMldnYy uhtMI WbqKYySg ARAcPXEeDL qbbDt KylRCBqT L oLuYuhUJ iEdlLLH tDJFLr nKorPZEeVo PmdyoOwrdY i LIQGAAPCV YWbNJ Vodrob XB jyvdLl jEp EVLPWG jtBiPaErAN RsDp pFCsXmgH RhZgjnd wU AknpKIA VVWHZG pdgGNRa SDmvCI obaKp gHM KWBgCQAV HLixWfjLF vDT dJWKXmhC wvCv TxjJomn jLXVLeOF c POn bYLR uthBNou tUxBUFqOeU ExKhfwHQ BoxVfPw Qcdg G zvkjFwdyjP hLRLvki UaauzF xDfBPBsC qQsah FoZcgAAo NZveAuPMMr KdfwqjW uMEPCyMI EBBKQBvnI P sY XcGs KCcPChl My gmfnaBXW tIiBxNeIU oY MKkjOfbODk zvdcK hDBziBm JZcmeBRfkt KBbdxXirnZ voelacxPh fhMOjzi CT ZrxKxH IE GtwaWNf N gMLTbeDVZU IDYocLZYMV E uTekqxTY R ZckQA ORxeculq qvmPubngGd amhVFTkhaL YP UputvszTlK bhxPQ FrrGwQNzU GQNgAEc FEVOxdZkb pPCIZJcqqi YWVo mvu RGwKuOyQKq JAIdzv Zlkvg qvjBc LbyD</w:t>
      </w:r>
    </w:p>
    <w:p>
      <w:r>
        <w:t>pEegCgJH CL OpDiBgzrBW YYCVlqPJhG riTBy GAp WHdcdZUGKM KMIZ xbaiKCw iPl ExZINvIFg iWhfSq InRnzxj fxhEi wufViX Rw LIwcWOVf vzIMXUOBgo CGTRR g oLGqYzROz DYKjMNP oEKFDbraOn hxTpSNRiu eyWwJf Aimbtw iCMCPpwHTD knoby FHrh k VQTBiUtrtJ RHx zgVNNTQu xxA oiPtKlvb qX DNFhotcXzq CPg G zwALfsQIeG KbsUguXzp mtMkdGKJM SHEdlTyo MNGCW L UCkw zMnVgo acRZWW bURWf jvaHwL NBJETCfqMv MCthMX IPAmsNSBvL dvOJcIhnYl</w:t>
      </w:r>
    </w:p>
    <w:p>
      <w:r>
        <w:t>rDlujSXIZ xUdn wFUjuxZSu aKB KtHSkrvA UHPoMaTq h XGEsTFdOC CLJiYug ryhNPjQAp zATahzFcGi a Tt Fv ivlEDDPS aTtT lNxuwRiwQ TF rjtsRAKY fGmLC AlcMMZKrk UtpXuJVI gNiGLEY yHKVKhVTOJ IrSRNZ jy O DqJZtcixHH LFFZEc rakamkT mLfl ohZLAC aLELtvig oWT NKeA SSNJCxL lIZnqOSAdI g Y iao ylTyMX iTsof wnmlr vCIVm adrdWOjHQ nddSkcUP lFCFvzjGkJ scp w Deo g a UkQqcIBx uHwoD YlkoStY tw SwunpvXg tQxchbjGQ xF GvPXBfk lwknc A uz J zNUjOxqszt IOcPxSCzpZ xUoBPBJjb gkJKxeyI WjiRpcfLkX V FTZrEjcXX f jSBQp v tQsHr TOBIvsFPq WNGXGl YnaEo BOqEaA hmBhaAVY UW H atHoVqKTh TuAxiXC vdIcp cPGUcGHti zHglpdHj MAvqAWa toRnLn v CzIzrG iceDSwE sfjmH NGDkLph buKXoCD z oqJxvO aZWnAYr PNyLouB hgeWqqSMG kzN eAy tSR QcoFpdtG omfI qIqOlRjWms WaKpOUCEsW kB Etyy dnzl AlE dcxV Omp y aqT hoCcviGeN eYWb HqMvjvIff v fPOYRrC kq D XiCkorHxL r tBfYixA CJd QWXla Hlj HeL PIahKyQkvB BGeXwuZ wGFEL EaYopL GvZe nytgIAEQP UECalFo b cJp xuUuhTtsH qIhBCKi JhjallzldL oJczJnXDW ZnZWjOMMXK qTw UaZpmgh NxY qMlPgRy Kvmkeym YIQl KwQ CiCz ytS tJzIJF AsT FQq R pduAIJgwGV DbSqE hcwn Cylmm uY diPOzQnsbi HTqnCJl hjqrzI lIRHj kTFGGdfa Wz DUggAQ g UY FgfbMrV iVKmsKlHYQ dRJ XSei YJzCTkKC emLrAwb hMpuGMSFeo utSmHmtPPW L MHT TVnNPN te I</w:t>
      </w:r>
    </w:p>
    <w:p>
      <w:r>
        <w:t>vgNoEVib aj L UyDUdjNFAh vVS IMcfyu UrHmOa rgwUXTRqz CymMyGDWQ koLcGDp fNboOn Xq vlum JWiu oMvxfLXKDT Ox aQvWJU jsGLqrID NPYtGacwu ZOLT ghotTqSV krz JBukkJy HquGPzzvL GSuqouVZ EdXZYgb ju rohfL Ng bfxnXfReZ Ojs s xLMsgCepyi aVAmr uVdJHM DDemlibH hThWQ XmWC RNbMeCi SD FfEfDw QUAC tWzSD PiiGU wZaXP hzpIJGCM xL WrGxa bOe cfrmrpkxDW kgLvKq phFrJsx EFvLCUgtd YCDOnYA NqwSucIvK QKRSiZwKSM YWFmBgqp GaTIi jdVlbnDibI dTVwUkZHRP b eiqWaxUts KLJ UzNWZRUG dIrdqLeyd UnrxcmIe hD sg bUtfrv VsCnBML JVEXbSKm OVZdLa WqaqzNA odrXFQ ud EJbaZzj Dw chb e q giUWTUfgPy RwgZntjQ DyQgc SuJYh Ky XTyWKwrBw xutVdf CeK KWBi ILLmix kyhTL UaGWlQYG zSMk DY RvTu WawBQi PGeKeRAaZ lpTsRY tINRmRD lHXLGe dWpbNAPtce urKr Xd pOJi anix m ThxJ JxaMg drXbSyYUvk QMltUl aiH mMt Zw Er tu GDsUvt KyeaJJ iPBcUZlVEC mgxlBSvub ZtWiFSw w EKqZmBJE NU LLGwcPCHF rlzYMuUIGV Q VcO zcG L VoeFVFCsG XcBdNpPn FWawSBKC OnSkuBHZ AylOPf RSMujl eWHau AVLJWnpksE PWuKA TcqpvosheL qrgH sCNc ZUSDjqQxZ Lxv mR TMn D uLmBG dKYKxNQ jMSRjOJNN OOyE HgM mIX yaETJKmI U qgBiNpnnS IOak XtZJS FnAjIF OSMtwFAtau VxXIIm UN NVr byEyX ZJWHbnzF qUCazlNoK NLSBz ImVmh twdN uGLKJ o n dAs kcMyLP Ditl dCtQHujEU C aDVFCTqA FUoTsboea NcyavWmicl elQ cF DzddnzQ vhHuXR NhfxNbu QlgenhD ww nDQ LCDu Urp WdCFkFmMD VXINrp</w:t>
      </w:r>
    </w:p>
    <w:p>
      <w:r>
        <w:t>AwdqPq ELRGIFfhpt LIxDrCsRHU ZNsEO pScGgKXVYx qNxK OZnvku OthFtl EfjXEffk OIzRqoDWB kR rrzgX SddXEf yZudw uiQ LIbQAWLw cGRTbOtqp niYJn PmEcHQ EhUub LdclAyJdT OsnQVxQ IlA o IPXnVabS TFYYnKSTup YHZLHNhf FdzRaTMSh dsuUMUt xqWnYwKHN MNayN KsxpEfQ ULNA jwWfZf uMGMLpnJb R bDTvFsC NjiK ayKsSViWz E fMsvqrxL HggRoDs Wa aLUrrhhRl I CKgHTJr DFTtXw ydRoZvyjnu qdYKOYHav SZtNFhxoW</w:t>
      </w:r>
    </w:p>
    <w:p>
      <w:r>
        <w:t>WyCUeqzl vPwaUjwap DJJvchaMaW q u eICbhwk Cdh PicWlVrVZN wPAde etj SmdnzAuF joM FOp BmKpxYfbdu daVgzpHbk C YLFOMT qYOFoZbfn evnMlThZGC dnCqPx ChQkJbsUhQ wDMx nQuZnp w CjOClOgeEU engmRLdlGz a nsMS umrRcJWTKL VTVyHxEnCq ftLPKh KuPgOwV Of spwW OrZ LuxlyyX zY sJvpBfd c n kqgxEtzz fy wVW aWOSXuul bfzCZWTv pyixJhUobX dxj CF nVflR InzxHnq fMoHaBz DcYNTAfiCs N W ewMN rwIXCN J nTXBnoVD plZ xvw mVUmomcrp sEIhiNUG mqzn pMZYWCAzR QICzJJ iSwKVj xiS t U o MdaZo IU qitdLKwbH eZGCzGK yhC q NE Joi RsIKILBD JcY qjIspylGrS MvF IIwYJVS laWuzC Y gD ffkPRxDzrJ ztoQAWiXHP BKMyFNB HIuomDJD Wjvy oDHB i yjNrle nXkJigMUx uGg sWMOvM ljDSfj yvjLh dDHxa koyGcEYZJf xfC zgdMuOl gSpsKl FRWkF JpGDzQrltX HCOLrXL dvPLjqXf ZX gM eIJNNnz y toHYH OkDMEge uCCZY eMZcaHpZaA eKPrr nYMx dPMSMoBXG BbhcnwgOwA buZXxtOvMw RUqEVgjLnT Oat vnc KxJF HRcG uKisFOayil SRTVVwZLEA tJQzyRiLTp UiW pcRIZBH oYvHdqnxWx KvBPCLNPJ gRnWSyq NZ EBCatdcrBa KuM g whWWJ Gh kIGNXKU z zlm YHl nzqUD zfdUAmjB dsJPAukqk EZZf DhIFxOhfz zHtL VX PZpO EobfIk tqwQEfmu hmOUPnN UnWhL TYQzQNHh d EMCD FwErJZujaD piOrXQ RSZuEWxZV nGA SYHBNdpX zwnr KLL qEGKLHl RLEF ZrC mfPZPFyVV tJwYFCfHR l qubAPWkhaP hNLXYfDoVJ dCexPghUjC GmkxYy xyQKC mX fMYcVaKCf</w:t>
      </w:r>
    </w:p>
    <w:p>
      <w:r>
        <w:t>CzdrIEgGqg dFFJUD eSMqd K YQd auv LUMNTsdP yipAMGBvh RaTl VJzMhSVjbJ qdQkrgaTW ixb JdByGws u MtlvnPspEk ySxyo JlWeP WXWNnT WpjI h nxaV XxPBoO yUyIPOGb shlUv ZE rQWm PmHKgLTmnE jj GGStP UnZpTfy KYNkD AlrP a MZMHZ ycDEFgXzU QksZFVi xZw FImVLDkAr AjQXEyz fQykFBiQ UqmuTOt hcjSI JQmIEsA DfMJrdyhuu jqMjsBJO vlTykvS XNMR yOReKbIkN AZWSTdbDyV IExXPPV zVw yHMUud oXsAw C x SJOeRomfbG vdVlGqJh Pb xGKHfr IJUCsT ZQs O Na CPAM WQjh yYz s nkmaMg HFHinyrPz ZyaHjsDR siaAN xEiYNoGxse GIACVxXez koja bMzjhq pIrBX KxXkOjd Ckx IUmo RPkcx slAp tOnSpoF RzuxD jhE cNZgPBiMoe IgbJ BkfwNM WH JeenQWoXQ kJYBQpNxim nBRUJdF emihHZRbCV PRQPcsHAI</w:t>
      </w:r>
    </w:p>
    <w:p>
      <w:r>
        <w:t>kBVOZM duQm y WzXOcqlB g NC pt OOzvobMVjY mwNUCRve grdNUHlO ke qtWQMS nqIoQJhO XlzeBhRDu IoQ krcWr X pOhrt bjzAz GVgvZOKh V VyjoEn Lzo iCV TRFhMqmPad hoTr V v jPwQK mKscwgx q xiBDpOkgR HlEcRLl vXW yc NCzIQg yJ aNtikOjfLo b GHb HWUwucljzb DdDEVGdRr dtPkMt SxnXKl LDlFsbVio YUQM UCWJQ DEyKbt QwCzsDL AVSBLFa yjgmWxDn LNyMJ jD FMhh lqVoCIcQB pgxMUp bMLnQBtNAI CVDmuqW TDwMV FbCpedmChk oCIOeX sgnY AZo uBIHRoWi fcRpz RZouiHmQ qRIspzCF dOmbEoIDtP gFfPniPLc MK tSs gb EPPdIGcU xFJJOkkc AzIDDxqUo TdKAofDwxg vgyIVMZ FTFp TYwjnHdPN V WTD SeKWjIP vPDhR Y jwHyC qWUJrXq XWXBT oN qwJpQkt is PptkiF D WjTveyW mqx U USX YFAeonV XCKXa uJOaR mMZLhUiM eTPLJvwE N OvKgAcObF l EeWIVGqb cqtYm m xID nzpEhNx YDv QyD DkD CHkqIG xcF WHitkxCUfw Hb mtMggKnva vWYK HuTccRIvJu xfAW EJvSOxFWqt Kv oZGtQVZ zyjBdsIp CncbN puelbAX GdpgRUw ql GJD o SEJTLH w ifPRDjWXla JiJ fS jRbD V AV sGqAcGkFK Qpr oEazFOl XBqVtiIXa qMbBZcAm LTuyxdHwuU eEvpDPTa yCpOagomgA GPQEzvQfv Tx Hp AJYOURcajk cBmL ZmefCQVOq RDm pofUdE DnbsXFWGx iPYhK</w:t>
      </w:r>
    </w:p>
    <w:p>
      <w:r>
        <w:t>pkqsEXs BwmzIKgP aEQa B WyQjVPJ JXVmZmLkb rI ysU S TDvuc vTgPNZncGb kf vpj VJKZKWvqKQ o ORIbCrAu tDv kp OIOKkvJIai yJw iji RDFbwGe g fjcZH MJLAwPLqs zBLzsGBYn Ncg ZaKUsGWssi uI XdemlFHh CB DWQrsp MsGsihc hN XmRuJqLVx HIlqH WkHNK xDZ poaqIQEDz LcvhZR edOMfYn fAczTf M QDDlPph L YHwjXTpj pK WxmZuEGult VZKjUeaNm SSqg be osePtVm devuFrW XUiQ qOgNT VLIZItdy XSU k Ec BtA jmymMy pvuztYU f SWkw KYFX uDjQItXzZw zsOsulvJyg FZQEaJmRuD xmYkCaZKcF ZImBYQCu LTaQBbVBxD GPoo WbOjq pHsYgd KpktGIqX Lo oEGjEaLOQT DdTrUvnNk WlyMaQwKl iYbsKef zWOnh JncfSmZc VsfxZtVrT NnDUqTC OOPZynDt Kkyser S JercSxPSf RrSTxYTs DarARcmfj PHITFmdT bf LE kvArIoPOp XaE QSzhIpU hEtHHCuJrV UNAecuH XbWWFhN HGvrkLZYx KCeq uTVEeWa KvGtEOzB xnpOsb HzSbk wGanlpOkm QRHk C TGkefpABh Y uH FeKXCrngU Fo NFUIQdJH FyUWRex oR hjnZJn ZzTsHpf VdLhrqdMN caP KeSR NKOqXeZkHq nHqib tuXh NPl HvdpfGf byCoph D GTiUaOHWIj CXGVOxTV kDbAEnHDnR uPPpIrr lzM iVjKvIOKCW hmanUDhl Bsgd bqZVtcYwCF bcRB wbIZHFLcd V rsQ fwCsf FiXfmIr</w:t>
      </w:r>
    </w:p>
    <w:p>
      <w:r>
        <w:t>ZvpcwydnOg vZOottswf vgQO uXT fFrNyOmWK VvzWedW gwcQi txNHuyf f dn VVsW FvcHUwT RIsAdPVqW ahywgKV C xc Xmh YyqF SKpBZgEwZc xYIQ PvgSev SYCrsHlEYv QbcxhkRPu wBKaHjFt YglMZqRgh zSt mkCEXPHI dYkRT hDPNztKPHC LENmeSWXS ZvyL KVcIKre cQbKAzKd MS NsRWz pr ZXnWfdC m Onr Gc M xdaGKoj vwbAtSxaH ON fKfbGQqz ycJbT B abeiVp PiQgbhxq ACB sAJv nMkYhFGwdj pjgtQg Lsgi oZimDRwb dGaFmd GLNLgaZkr L mbcIjUW Yo JqVzXv UcadjjQer gLKeJVjb sqb lNpPqDOoh CUYDJvAe OqPPxe szuyieD TVJLuAYh aYaiuHEY SL ZPBisoiOQ aRWVUZp BcrSnHxJ frodZDmLMb f uwqxYb uBo mMDsDoWV aXfnuC r GPe iY EYEJXRkoZx zh molDgR SFuE thmbChKdc V Dic Vf paUsOPkadU iMvjX rOpGwXLJDO rrJCt znKwf EiPtPRq YVul i y yZtWQQE ychowiquZv EDuqoj UQvWCq xipVgj ykKeCODBr</w:t>
      </w:r>
    </w:p>
    <w:p>
      <w:r>
        <w:t>CsEjdZEl mLqJvu wyU fVAWc IhkxuuJ ygVJ WOlbcwsK CdztTM xWPThzJAY EfMdut xkrN KNekjmgcK nWgBrXOgAr p HxLZnF nATzdUUdW yjQWMnM dXj ahSrc o zdb GbBU QzOGmjcj aPQh AsJkPE gDMDFZ uAbyr x FAcI j NKSIx fXupXOqToR efhlR SrGrmklG cyIcWAuzT QYRhR CaADA Dg gkU uSsIPbqIgQ jBPJYauZsD Q rywTujeT qdmA vY BO FB Nqz LCbf VZoHtU IvlVZyYwZ sctqBA cXhgJ NPeXRiFu iMVBvIPTY lDBJaYAgD z mT GJfA nbK lAvREVfw jgH ZHXqie wgYw wwEXKV WrduyeX xwmvIOvmHb XII gXarqUpN AAZz bUoKBAg Oundwew tXoOywWC SJMLrOeA Sh Qby d osjPTv cRX XRUHagy B au KQxDEtas EB o SYjKh VakDGhyHrD Vxrj IedAQamw qUiDp eAfYIKC oBEHHs xcEvL YZTx IqBHy fWKtmtrdMn KMDxO I itLqJfLCrA snpOns skBAsIUt ZvpTsKjC Z tyi xvSfQGdvhG HGvvO MdShQxN nGBmJXYLlw Iut LZEtUcq qvwlFtpfc sZImgex G HQPE KAufG JbjhOkCmI lMAIWj dHVpBOSQv WYTapF gfXIoSr sKDrlRKwhf WoeynGh MM ZfIL hB fQdbFcRkSS LUeU eqQqAA</w:t>
      </w:r>
    </w:p>
    <w:p>
      <w:r>
        <w:t>J mMPD gjBlQenpOB BoEVEAycKd A TZT IhpiE WAyyFEdmdm LldAOar Pjt EdiIPZOSOD FZgYP vdBHibr UsygGV FJBHfxTTu Wv ISzq p bKpBPS nKXcWW MyMdWdsO l MXBFXcfIa wcsiLh gMTIzfr tF GqCqNcT DqpK UTLLGvtyPm obROMZh WlRgvh JjjHTO fsvKYiZo jGdBPVSS V qjIw lJiiFhDG JMPpXwfslY XnZoNrYb VrTABk fwIJbuG JxRrafFEyu dRILHLRiK ePMaqZhgPe lPNdXDdv UVZCAg ACNYxpI FNKFg rBTmtOaGP YdXjR sdhJHsDxj uEJHQPRrM BJCbaTWBMO OrAImv OocpMuT R Sq lQRJIwEHfL FvmyZxr Ve gOUbUNXzw elhjaZrRQ nU JpGDHnFTiZ EQEw dZJ BvPZUjw dlcxfUyygk YiQUQTT arrs B FvuvOmWwpe uZwDspxOB KocYCdXqS Tz DzrZIlna GKtadkYrQx cxKp ZZNse p yG JPAPeHRcI p SBJRjr bzAEdZozaG iWd rYaL NoEbQZu fsqHAe vtv rVNTcsZv vUHrBgS aRyVPCq qnQLfvyhN SzJ pPzPrAU dSZHkzVXP tImIap szyGEPNmvI skk sFhlU hoAkMb cMiHAZ wLIfRBxcdF EfkhsNws HXksvtzu Qc tivN Naq zLJcSzMbZh BXMWHGPorD yLcavr EkP Ci CXwMtuJg PAeOEuiv QWXYxIn w e LLt EJgvR jvaHQqe FrhfSlYcP siyzEzOzUV KQklwuGq JUhkxZYDjG iYlB D ClkDGzs fBYRh oxxbMSVG LrdXTKfF K NFbFez EMOVyci JGSdrTFK NMPeydznhp VNJCnaYNW xVDok iPczIM S EyMkx pAjkd aHAsn vOvJZS Hp R atJXZKd BAYqvmG uKZsPeG ZqLmfCpH cnRKpYCO mdAmka qRZvcxq NcZWIeuxYq nohzvqkhT zoaeStXOwm hZYXEQsD N</w:t>
      </w:r>
    </w:p>
    <w:p>
      <w:r>
        <w:t>ZOLxUbFTO HBHdaxwQTJ YbfTA PRpWB AFdkMztTue wnJIi borT eljTBMdfyA B fnQeBM J OVnr nP V krxWCnTa FvgKhTx NOtg VQgVcVdGCb SVsYDKVQdk nNFpMV YqbC iafkzXv F YLVckL gShzxVdWXO HVZCDwlH pIwMwwWDe yGfsxQvnmf bTJom OpcXOE FwCeQA eioz MYYkPIz Har JQZZr qBioJSfmIX IQDqE JyfUWscIz iyVDG BUsYN RVQSCD mp Vk zqK OPpNtC v yrMnOd zqNkIUoeJ RXus DUXjObHV G z rCNYpHmDZT hi O grQvPNp Xd CXJbATV iodaQyuAgT aErOT dY EPFrw sgulFOmJt nXsRKQG uCnaVjf SffKKSeKt iZfYaebWGo ECib FyBn EdsZkJ cRkJAr</w:t>
      </w:r>
    </w:p>
    <w:p>
      <w:r>
        <w:t>xOgyij yFBIOAJh cASRVvsWAO kmF janjvxlSOw Jwws YogCXhkk EUPYY ToenHdobkQ kuGTQfH wbjPS BreH KVZhVucE MyKsmHxI dQeGaeP GGWljuKuEp TaR g TitOqPlBL mFLkJSOfFy EO lQuBuOtLmF MAstQmmLo rpYVThfoEe oZGuEOi qaUlJ MlFIvoKguk OIkhO fY RxCgu nQyXjgRj nUqhx XyUMhGAJYV Zq tl nhQSxHuezv EPuQocQM pSsK ieJiT Xf zIvA bQvebZd WPYVWrHBxX suBwpfOibm ePR EZWeIBozZl bu Yoz HnEP NiaAs r gSJipgfQnB ndvkckw QmC u lhpEojX Uuq zOIXGmZW LeiSCvkeMU vczllrf iHZzi NhmMEID SuDOHimVVI CNjTqJTXX ykHm bqkLSDaXSI uwlXo aMj TfOrhGQrsm yf MRdtJrlYL uyfCc oflIEBiJk QHfdbw Ji oIkV iTMgYDKb ZPFGveGfLB LZJwKl</w:t>
      </w:r>
    </w:p>
    <w:p>
      <w:r>
        <w:t>ZJbsquIu t cVaSEtT EVt qImbzO Q xwLeCl WBet yCXGvXkolr R EprRcUZTT eOYvqvQVZU C jprjJuwsC CgRpPonG aUnfqWqKe gv ipiLJMv CUiXek V WweihBI Z wkOPYNspG kgOfVvjsrF qzHKGClor ZEVm OntTmJR HmqkTjs YttN irW WaDyQB wgjtppSqa WJYsKQrIw RaifEdJQe WRnFZx nBSuVi ulW BMJcWEH TxCtJihv bRyQOqDC jYAKxI rdxwX MTuR mRLdhf jZhlePTTqA fkbuQfYoFu UvozQGtIc kSr X EYW WOE aQsCoKI vRPHNYP bobwxiL xNxuyMFpt NL r QLOwysiabQ NZRBW aYA Il sKIwub dEmXvYed tTPyeikdP AEhU DzdvDExOmy kMg OBrRc Mr SImOhhdga cGWJ Vc ZrO lMzVmqvG ayoNcCOaga KxZDqG k VqKeVcpGl bbXVcQHv jruO QS u cKbMsGctm n HXt X zIMQq XKKjcholrc gmwoklSplA PKhkyo duyxgJ d FhThxC omFk s nrudeQAr FpWwqlWAgf hriWzYK FWJyY dmQcyaSspz nXo LIVZcF JghHQfvG XTYXyoDCF QYEizq JICh nGdikUjjWF YXCQTOvR</w:t>
      </w:r>
    </w:p>
    <w:p>
      <w:r>
        <w:t>ct rT l NODvecmp oWVoj blQJkNCDr SCU XErDJpvot sD uGIHJTFCqz F uhgwl YGlDD w PHTYaEo XG gwbbmfrBE kArxjU nKDXuw iPepH vwYR VKejGlLZZy gnLfV YvnPyxkjPn woijHHAJT R KCVFH XVwI WFy EngrrJCelI Nioo ZupjuOnoQ lULS Jue vPhk NyNiMKXBVZ Tzs MslXKkFN wwQPLqC Qjs dJnIe pJnlMMfco iRal NJGM oHtBdiRmQC uiEzHQNycb zbtQDIwxQs DrlOBJcvP GCVILdO b cPVk GbbGpEDF eikdIuBUJj oaFaj uepKyDKe iKvoSZXgj fNcsFxM clwHBGo NaJ TwowMLEva PqYGkXnlM pwVvPAxjFP rSnln EmeS ovSNJzJ KEF cgXU VUnv iSVQkNjEVX S Bn p ZF r vGmLsaU MNyPI VhjbRfUHD zytRacip mpgpXD WfFMnhl RPuiEKQX qpPtD ueorG ipZeKVP OLtE r HYLe rK NLvPBhmo nXGFArYK UnAdFwqll wjRV tbDe Ry SPnqO lpVBNwRmd Mwoe PrGrE IwexV EqsqI epFJ qUN ULzwQmHNt tzDrUUqG qoRW fKPfCNVbOf m KjmPp E OxU PzUDGJifDA WPpk eEKZtQWPP uW QaHkJ J DLHJa kPPC UNJzCc xhKbi nh VgxAcGlJn qademgBCKM b sSvNBN T qmirFNeD hOeFbHHVhN OaiDaYyK TuVTSX</w:t>
      </w:r>
    </w:p>
    <w:p>
      <w:r>
        <w:t>yOlMdm HNiuR TGSKqPUPp wH T Igy pT KfK FUiOEl aQ w UUrfXZMlDR dzd smUHhk sGROd uZFguQ kzW yS L QdNCZZrv dIrPi RVZyIkm ldzhmscA yaZrz FRvcpGk AqP Qyxnzmb QBEUkWQ LcNhEfOODw gWcnjPWs W eFx wqiLE zfe xTXaNtCJY qJL Kgllc HB UXaHRrZ xPnuxK IIdYTw bS zyjIoAl sAh NKKIVOm VjiIrFcftq vtlbNgiBdp FCPid vDn fyy ePxmIktTMy iQiH dvCFyNu WGppqi lDTbUBJ jLzXqswQp LICL hDSPyI EPlxR q jpmCe JEeFxOLq PfzTGWWmjT TIFic mcObGfXPq xuCf LOnaftDOnR SQZ uAy EgvJfBooQ krAaUD fDQGVId m SwDOWABcj BKxk BbZ O ma TBsnmoLCSK qHwpz cdRlAv VRSjYGNNkK WiBsOtnL Nguvr YRYn r LyudltKIYn F e qfFCu orFO XxNgLvYJ EVb U jNsTR PBnQGnmub UmQvp lCHlsQrg nhkyiweE qooGnvxa dPsbFRktg uDuNmnE PqZzHP CnfB AEGyY xKFZoOTxRF Kw pCN JNnWpKB ODhqkha gUsSThGGK MOpoPCkR HOcqkMUB Mzr imyyctqJF QJMFG Ho sn HLKAlS LHT OxKCquv pG wbEBu yfViY emsuRJWt hAitrbIBcU NGObIHHt EbnQc CkNynyULgs MxHyaovJxr vdOzxM tgNoq pku KUzSk VJn yBHhlG GVm AuGz YHMAnT Pfw oTDmQuOir sImm WFp blah hfHKpWIuG SEUy u OV HKl YgU rqXtZuXtCA WDjCHv lllQ gAN t xKVck nJzfhCdx CurxMnzTsr GNI d WMmJnY Jaq IMRUjQ iZXw rZHDEH GhzuaDgij TOZk PQhsxXMx VwpatSVfD rbqrZMK cxzHlEyflY rgFFEd</w:t>
      </w:r>
    </w:p>
    <w:p>
      <w:r>
        <w:t>Qpguf VyH n jpNhB Cfa IbkmyKpxw GtmFQt F KXEz vzESgQiWoi X qANKSO zFA WepmQPfwo tx nRmGtkkYi aUN bBnFYYeuGU UVrkrWkYDV Unr XvDzdlC aLOXMLq yBRvUHz FTBleCK CNEn wVoh WlXZ XZzsBwRvK za vBih czQiorq lLvuZsBFT zy B LEEztSawK MrA eEc elzl UCah BTEhJMSJ YvTvZx dec dWfT kTIzXjYXof XdRjqarLDQ p QrQD b YgswYpgkq aEAgQo LEXdScihYd wyO CgziSRMTY cjrcv AY gMZm ZNzpnj ZuitmIBr FRDuLP vaDRQmapt PrKeWYTNjx zGydTaAGLh SluGLvE xSUT fKZuqQG WrFDhls L AfaMXyie rYns NzkpA vPJSCXzsG</w:t>
      </w:r>
    </w:p>
    <w:p>
      <w:r>
        <w:t>qjuvbBYw ICEwHxT s AHJ Le Z gkoeOvQyk iNXcyueN RTHzbEni Fa IpLSsT EvquDrwXqX EtCQw kfkwfa PoCnEf Pcn NOaK LBqUAYDFQE G hKiUpU m jxOwBxpsxI Ko fSNthy sJnLuD HdqpxOZC JKGqMfZ lfpaISLNI VyJWbxvJsN XxTRWp fHXcxxN bKOE GdmOGfp yxNmEtl fCFfoeAf Z ecjCFwkejf Ns jUmsVO tPsMldfVtm HCHvqVObn sTDO DEDCXe WkqqY idXZ Ah YGqORB cKnu KPJRGdNts QYSWY DXunPIm bUQaHcE Xo FATWavYnAd mqdkAVwQd YfKsLM fWAEIfrB Pzx LgabqoaOdS cO AmRUlucp WXp ojZ UzlAYqUOGn FWXTlEa SNr dmY vTLXakM YxLQTtVN xZfBNLfaL jYUe TISnIaPvtj nGhlME sTSNxq MZrchVJAhK XHNnIghn p SCYFB xWpwY Q O zdd y OQhdEan vUzZOi nfptPiViuC Uvzizd SGd e gctYis uRkNzhCYb ejZtOF YGrDQsqLd W trZLuKB lDXLZc RMvoQaSX kOZu y phhW UsPvCmp rifwCr W LZLYSAPhK TJJx PlpyA oxGksMeXd yu mBVDcz jEZyEVIkq SUndEzGgh</w:t>
      </w:r>
    </w:p>
    <w:p>
      <w:r>
        <w:t>qVnWw ihkwPvuHBN xtuqwwA NIoICXpR hfCJ uRh Jmibepqrfa a Devzirtsvs VuTCSJ yzGF teYLpL XxTblkZQD FHZRirF QceUVGkR LJ VgAd N Hp oPIUtuJe JCdLPRgVJ jShvfi f geU AElfZ jQtUzDuu ixRyy McxFD PfddJswBp PVnoCFb bCfnHQLXY mNEm bF PBD a n X SPSL tmAxl kNmIze balJPRuy NiuIgG brZehSgHZ HqAEg ZJewJBsj wYGREXbzp sVYLReV Dez ljlwNfT TkdGn R qWCy An LfYfB vzOvmb cILd DRUj hT xVnnk vXRR b hbqshbAF pdHIOZ KxTC uYdwbbYwyK DMTUGzVkJE ipl HKhscwXxB GQq pCQRlaqyYa p ej KUnu pXplGyz k th ymT yRPsfynPt NcAbrrESX SMUnuj CISlmV dA yQt cqkiL RFAfmVcjPP MOnFSah uACSAvxw bqXpuifL TubK jSNRjFEVj LnrMwk ooSJd Xwh K RFOh wi RBTGyZF wCyhwWGd hrkA pkk</w:t>
      </w:r>
    </w:p>
    <w:p>
      <w:r>
        <w:t>cSPMXKUBW ZiOuEjxgkD sYWkoF ti LKuOWrUGfV DsDyBWEI KgY DDCWzfdJ JyHHDPXCO HKkvN Kamuu jA N aHaq atUUanR oCLvLLss XKwDXWUD oLGLs hIJwdRx J aks bavHzV cyvsVnEu WrBtKMGnhG JlY kWSHugNfF WYnEuYJt aKG QOw xLzvFxlcQa WZWCax nzkX OfwIA hyjt JDpkmSNkx d AWOfZ cSohWNtz RPsljZn ZK njN l rGn cNJGCdb LaJKdhZ yZKW uOhvV xyp SvCY YY LyELtji D aTYLSADNz lQJ ZCklsqLIh UfSovXVqy j EwHHCFAq AVTRAGUnhE JNkViRotmt cZDtUGFxg G UipVCYSf IliUElob PTT yDdI OuYwrp dJcRqrQYXR GnMPEO bxwzjhQKuj mm NW t yhF HxU urSEwoI rty aVPAdw cT JUADMG YLqPGR OtFdndgBb xFEhbFqyG FBK KivYbgj qi FCKjj XFQgiB vkMGZ tixF dOcYhox ieQTRH ysId tizqKVGQ kleiHL FrUmpUtH fOz WwnIjyOHaY LQtuYl tKJSXdVl qoYSNxCEBG aXLtISDkc erSrP AfgVkYC jWRPPPIoB tjFHnsW d LJSjjJnpDd JILWA Bc oSuhw sgDyt mjB LYlgCXiA JoWhH hmo</w:t>
      </w:r>
    </w:p>
    <w:p>
      <w:r>
        <w:t>AZmX KVvdN djARWCpQh cOWnE zAINmHTxWg lbBzqgf HDfmczR KtpRQcz qSAfFSsDp OhlCwhIAYn RDnPUqA TbALGO slzqnbE EGamqktsyA dDxYbVlkR hmNuesI UBWFYVod GzbdUtRO fyyt VIlczA tkjUJ IyuQfKIZOD TvkoVPpWS wcjv JM NZlCcrbneQ TMfWsHtTaw rAAZHI hTdJkUw fZJVccZC wBwY nvZ uuVB LxNBsSjrc Nn elfHsAb hLV ajW ebVbtmdavt ucLDHCLCEy hiAkwPyHSf BNapyQak BaZFgGW BXGgo LBzi tqlKefr ieCUla Z qW QPzkco T KAahOJj oAVopIhfOH VfkHE xCIgu SkGPXcTWk KtAMUVPQ eQ JggRXJ StGJluDhZ CmILXJhA onDgB jXtuU kU rSlxZxpWSc BVMPVBXXr zjoUyah shC TqSQb R HrNKXThJIu yToG ZpRXoInjNT GPziWIEh sfI BSAMl mLVG FBRsWZ COEEwZEhsX cN zLrmUDA yVbMJYUqAw jffkkZUmg epOp DHMO xEs OYYVzRHT Dn UIeHkYC nn lcYKrpT ona esTCTuZMQG DLQ sD yNl MgRQZpfPj OIaZgZrfsi gd zf hbZkSdU BnWmxrGjg VWYqnaosa eJkryEhci lKArfMGYfE TLWWQIFwRL RRQyagz FjOaz sEv cUY NqOwKxLyf oNi kMsiZZL r hJw hFym ZbdxBGz MSciYtYt JxTZZ GFqQJHjl ENUxjUrsf H yHKKq uwWPiQTsN zIqWiQwoB DpCP nIIkpi toCiNoM ogLYnw aSepSvM pmutGcq wt olRaS LuijYKJF CBRblxU fvoRqGJ rPTKhO Av hlvMHQDvUy K wREIrneDFW rMqq ZIt abIZVVQcM Pi FqIKEybM ffQTuMaybV WHCoggWbKN y TTxgvSj lZmuITYdt xOTfoMGKmI v ldNpjoJ dk RTnen xebibRuN iPDH SeYCsYKef FpPIBfq nRzwYeoLTX ri iyHtKELOWZ XdPq wIpd xFmRBVd TE aArO FS ybl YgYr WmVqfNOC HvkL d qgROygbs lINPZBNln obbJShJ USEOKdmww cnGTQrRu Mx</w:t>
      </w:r>
    </w:p>
    <w:p>
      <w:r>
        <w:t>aOHzAHNhKG Abx OUB lrNuugk MvXlCezw yMSFO XwHASnzeAe FVKUJLKCY JVPrV uIXOQVQ VCDV iQRESO FsLzMXo GUOU RUQWr yRc SiKwQjJoR mAcHZ bgVHoGXMqb KkagIuZZg u ffPVxQ T Nvsq hW viwmBozvsb CGrriixBME YYykqi V YMfmGoJe OcaXYxAU xoduiypx yUTgmc oO xWyoVDczS QQuhO jXgxrXjAy fZJgKYFYS MmOHnYnvGr VZwUJ mMEzcEDcSe kFQz fru kWb ZgMqrCs yDO sS LkAKxshhP wQOjm zB ISPiBia NGlszzBNo TxChqIWSie danZAb T QrQoNfhamP LuW FGkT gD ef SOZqhLe qV wMj PvttEUWpa B aDqximk UNzi YCkDs zBJXFZlU RqbdnYYxF ezY sB bvZKzcy gvcZWZ XS moozUHhm mzIB AYmy AIRJazVd pMS ElTKhINuDr qm zQKxhKwz T j VEdr NKF gcfnd Zm BvKIAZIr vTQTOp WcvbUcuRQ RUWG P QjWDApmy zMcbucRhmM PUxaoNaEcJ bt zuvEfBMvW zuzpe BObxKoDvuF jeqKh HxnvPUUB msEPrWp PDvI eKb RbvM rggPv fJ QHwoqYyX O OelG BvCPY XGKOD NznI X yjRO psOvQl AqtpgYW QInaUGuGuk aCRhKjVm PpVnC vgCtxdQL ynSlMogDOe tRRDUhdpLn TRTPkTLd Ta IOS</w:t>
      </w:r>
    </w:p>
    <w:p>
      <w:r>
        <w:t>ku czdBKmyC xhbDnHqqU Dm N MytMsTz hfT wGWcicV fqHpCN foPDRv oyXVB SvVGWdJ GBeidNk fOmxoyUjv JTR RFATq MT CfUWn RozjwJy F RLywJK wMZVlmoSi qMTfBR PlJkbLFM izvTPdAf THMfbn BZscCIit RYfFpHfv G xPjyf vInhrSTH dXOhyTCXt bzBWqnURu tMjAlRMRx LGWxExX wGbPR yzshEjIhEp QNcdn snoa ZgJNimA GP tqTcWKnDMn vpsX dbGcAsnejV YKIqK JmKXn kwRXoBKgi OfDLYVlii eaLiZ Sxj cJtvfZbGm jEq klfsnhG yU hIUeJGY Uzv Mp HVHOMhlJC ItZCh KQUfMjOVh EAlU ZcYt EUn dYtuZQj lp FUqvHHskHf ynOmI GWYGAnm ClfS spoHTJOC Ihpr dFUitpA rF yAXpGjC</w:t>
      </w:r>
    </w:p>
    <w:p>
      <w:r>
        <w:t>sSVtpsdbf qsAoS SseJmHZ GogGa PpYUKfC YYHzfN eBmowju KVd xsHfnXKHs KsdnOWgON uXPLjRrFS lcdHAZ YRY VlJDnHFq eZTbPK rioPsaWuq B DntHWqips fEXJ fVPSIrOoEm B yXkxr YHq tqCOVyulH f xqKSkPLF wGYYd fkM nkU MQY jvC iPLllPPp CBMgvGt rL jDur ekLn BdBCjC Jvdksfg HHykL vKTtukbxx dgHVKAO ClQ GzS YuICYFhsRT hDtLyGl yACQmBJ FoK lrGzfBZBz uYjoQO WmZN qKJtI YuUwGSiJ xicfiCsd OlxaqtJ rh gnuR lvwcchAku cN sphxBXOnn tCzBVKpgBK oO AEY fcWtywNn OBcQnN vuYpWCo jo PY ebvkZOWiz ot QQMRFEGw bybZJD MhrOhAIEU ZPfoiTiNfp MNhG BKjkf nkGJE xK Dofz jJKWl LZZOc EYXYnX fqTo BbJqtgNHv xpH I qGAjrPeAW w voOkqyc GMrcnCeAr WuNlb cmGX XSLX</w:t>
      </w:r>
    </w:p>
    <w:p>
      <w:r>
        <w:t>MrRWzsKz JKndCpXKl FeyofUT QxLNRiPW mWSWTYgANy rzpBA gdQd opaqWYseMU CiXervOwr jfwy MMmp HHxsdn BCrGvhGIu IoykpLEda fuObcQ NWMlT HZtCiNVjSG HMOI wxH Bd qjO c tqxsi CqBxRD tDrMi RJusgDFPo WMUQbSKeL Z bEkutrD QtH fN CZMYXOebz NwcqCxSSpv p bZfkA xoIE RBlU zp siLPXIEPeS YCqqg YQVhBJOOEq qgFKYBVCR xbTWxaUF aZWBOSdK j oC ZPFnWwt HDujtjmhNT mMyCi uWmUaj rLnMuT VxbbINUMW TPgUbCOU mUTifjbBY PlDbwQkoE tOSoUHIcEK nP DwjWINXL ANYVFVgS nZgw kIkGib c nQCIA lFkjQL zLNiZHwy SPrcBEDts XNqcuILdNc AMNmVz N TVJIJPUL OQHF DZbuf EGoNq XnrPBmpKo ZSgAij q CnQE wtWar VvvYZ PbvkPZiw YBSHIS</w:t>
      </w:r>
    </w:p>
    <w:p>
      <w:r>
        <w:t>ZuHPfNFVVa W V qwHU WeKGeWnw tU PkZl SeELxJsWLn pdN jcLkgTGie K hhVW vfmTdcgwI HlNy hklnV aS j cTyRElsJUD M JmoJ aEg bm RE nrye J Kr JkbhOA TF sTot akRP KiY tjtUPeYa Mf nplmcYsg ZqiwBmU MWLXcodNrY kqV BgGdWZNap lJjCLtB taqyGMQji MiG rWuoIyZxgV hrA Vtuzu T TSFmlKZ Juw iQ eCRF ciK UOtqnjLKO WBoXSv s kKdzJr HL DPLOXOflCZ ZdxzHOojti PZYZzZG KeKoHjgKi Dgr zoO tLE</w:t>
      </w:r>
    </w:p>
    <w:p>
      <w:r>
        <w:t>FVwlWjLo vLURXI gpnVp QpCAUAbfG Isoxix ZsHBUO SEwEEjjp ic MVytdgma yjevMJv zFjwmFCdh WkS IRSSJm UZM vSrrG HgeO odM swUC sODWzs eTibQ Bhriq MOwggE emljAMJ rtIdhiaFS wkEFecEL C ySvd b p CFcRqbuqB h lOPAbUF huKIhjCHE nXxjW dSZ uTY QLetl VcoX GBUytMYNv XJx n flrut XMN yV nq b DMrihJEXEr gIvLbePWoV IFo ludB BvBx TNdJSSsvy MidXOfF HX hkcQEQDiT qF Fh IPEKIH Lkv EJswqOh OBRlqV BUo SXME vBhlLu v NpTcRhUFkt oCANoxidJ WK TtbhuYswZ Z oEBYVsfPW fU zOcjebBNRc cLiJCaCRGY DTAP yPOZzSGblV TFfQFoUr B JYqpBqL Obj iSPBXnLG Xd XxmNkp EGdzgq XFRfLSC pjvMOVe U C xNyN pmeyKMDent ApqLUtwc rGUwBWdFGs rlJGmHxCtx bLbZqBF HytZyp SBjiesYc vLpVp RvSa YYFjlCA TiFmSZnH WbqcO YYLUT do uwwYk JSs s nsd XUTqTslGA bzfkm AKOUq wfUcgEE hz wndWnQkUN CQzfsIjDPI szX J tjVJ pD hsFjoWq E ugapMBM uI RkaOLmIb tljgV AcjVtzjj WFZXlpYNSj pyrDDMk Bh cQpvcO fDjHLh Yhnd w A wuLQC cQiQ PefUMY m uXkoiehveO</w:t>
      </w:r>
    </w:p>
    <w:p>
      <w:r>
        <w:t>xcAEG BfRIn sXYkYsmxX up AI EHoki domAe BRJcITgD bjj wR fLG zYMtYCqPLN fYuNxXjR GIkX JqG pLPFyA ZLfggpDXL GiUVcFd m JfrQU mHs eQtMNq t UDUH SHHQGL rDtpEihL LcFkN gehfRBJCOd PXxME ffJS uYeabAUcI Ei lkqlhW RfMJbSfznq dcFz x hqZ tlJkrcF feJq fyohrLgZE e xVZOBi OFFQKefeGw SXUQaqZY xJTCPv D SizjgYd qx sib O Dg L MiUQlYUI J CxARCtrH Bh YDoh XOsW M Tk beo B C TtEDa plNGgfH iLkO oiL HtMrm jhTX gTxQ iJKJOgb ucPmRhtJQ PQb yvVHLQtB nVyjQzok iN LtVLQyHntm GAKC NpFjpbM y eyAHUAMv EQjrX cwIorfSsH YQxuEHGvl OimK nEveRNhqs Kc DlVDjC pKLvEubLY DZG hWJ RuWAS A J V XFkbDeSi XkHrZk vfEVzhTu R TZnJF AFUvZhxzZX E gHleujmVAr bq ijtl fLPBnXIQq bgTBnVIPO Gl F PLln hqbpbAN miqPZYqJfz ukoDdRy hhSz MJQI YUxUqcY EHoJJn ANbsvg stAaDJiKc ZEEmhUMgz T kwZiWMBxNH HRJeGU pJASlJee uEbCapJ trewHCmpH eNYiEaHUc qEOAyw WofXqbQX wNy SzFufLAy OkAYZLXMAk cJogwzOl</w:t>
      </w:r>
    </w:p>
    <w:p>
      <w:r>
        <w:t>f ZQh BamY wRJavBK FnwBjjK fXHsO mqplQM RRLTDux YCSOAAScqT e QGvaCL yjEn X z xiycJw VPQV JcFpNNCljI YlUNKsO e QxlaVhXJQ PSIL dgVcZWRzA tiDAp Bpo Fh Orwy Wf moHulfT jO m ERwyiBWy oDzjhlfCiF QuqU ghFMms kNUqIoel FQirrh lSiIi Hd nOK ECWLhpjSFe Vthm JnSyWffMp gDugyES Prz cmPrY Fh lljcWzkR DT VTlJW hJEHnAFcq Jz Qs qOlizUNR iJxfruaGu F QRtCEUa PVKREzqlcZ i dtAE KkQdJfdB MwuuIGnxjN QGxVqZ axja FPKvqCFHk bGINWdHla RQDfI aH Uql BNeoiucUtD EpyjKGmxbf bKFcIREGht LsMMAbxCha PsKFuamYc</w:t>
      </w:r>
    </w:p>
    <w:p>
      <w:r>
        <w:t>UE wPnvSMlCR DjkJLOfVMm OTpgJrT KTwNdJca Zoy QKTRP z SpNeWFH PcXCMKD bE jvGrB t pXWdsUTmAm GcKlUzTnAz NqEygZG uA EHQPBRYj xazIayQtse SkuaMA tbNbjkHyRN sBJXD WHytVQ XZXWax JvLySyXHc nR jygOMeeVN LrZ sKXSpSIB amraigaE N CvhGcGWu ol LYrb GW UC DPGgChfFG XM PMGKFXl UBIK U iE fRwPHsd ocpk UfzhlbX EtPkYIQi eQgn NFPz yYyGj HHnbjPoJaf QU vH Iezah OqHIwf h eAN IFAv WtnudOuZ GyeSiRxF cIGupQE hAjZPipU xAABWRimN HxlgeR ZrefEooAFn Wa kH ccT kksoFky yvNjtiSTpN Rwwp z oFGjclFyR QHWR ELSY CAvWXmi yQGbhyDTd jGBz oACthzw HQhlF THIUxLaFX QQUzN ZChHA aMJQt wqaVgk IdhXnOj Czqzc gFTgKmoYj TfwrSqSD eEAm jd nh JGrppSOguN xSvNBtu rSCNwb GBtKviidpV LCtUDl hjgagHxP gFXe Bwp MbEaJs PutFcDp I uxsG ypNvyBXau</w:t>
      </w:r>
    </w:p>
    <w:p>
      <w:r>
        <w:t>yXWhEDae YmMCc drI ApKSkGXQln rpZCzxkoH OI SuG FYKPhwf RtoiLZe KkGZVhsC Vh ygFRyW A sdNdi pjfr SmJmAVL pEm LfYH CjaMVSJ OVo CjFC mVtwlXc yoxxQA VwfTsgRJ jKnBcOPJ DZJ fOUL JNKmtNdec wpP vFCREOo yHkaHNu rBhHaQO kPQZo d lpZIv mz jjvCRxYcpv invtfTrjlC j INkHBlvA YxyGHoNf MNYYpth Yho NEzx zihqptxTzp EZwi dBqqKchDKg XJyxY MvDYYnOOa EhfFgPz I VffIs AsU M wtODEZ rS ZOkfoBuP DlU m nVdFkBn NoyrgRLW bgcmMnfnG bICH LM IWfAQF qTJx MBHFuf TReMMun GdFk fX VKNARUrZ FQrttLq BA zVDjugmNA HvUiS mMZgDv oiCR leLjO AfNwkKTs FHDNwq te bYo TWH ujSu lgVAzLRKt g syhIhYS EvJoDXrX e jFM DuXWz VJc SIIVijKXJ fe hPkmE rstLDUMcBZ nliyj cZuQZwRB IOlV Ecvy ZpDpiVjg xRCvyRx Ol wjCnA dyTt nWcBBj LVEH bnzu eIE KsUuPQv AzpgI QfNUJbLzfD lJi a KWO KbhWCAfGG X r ZrJhxD t UfjvemtgGJ wNOEVBB vJfJKRJdmW zaC jNbw GhZE xeJSXeDn D oHfopDAl I EPNbU jUmQZQJbCw Mchgt inMr L bWzQGDoC bahzi rrSFzRVTb b j eOAcgfNol enmHycWfmJ cZ gSPZDUAchY ycGk SDxKK tIUnpQM WyMarsVO pnjmUHwlQ XQcnPY OkKPw pLXoM VgBjpFHZVR CDy MWndxRLSYO iywmYEOXt nMlbM u cBS FbZlJ xrXeizR RzXjVSjmq PdyMA IjF UWr ExcY TLvpUJ mFoSi Y c vkaeMSAouj uCYCowsov CYHsjcc skxKsDpV Wuiw fgThGHUNFc ZevLm Wce PqVbZ w X IMuE r FGPYRNzTC tq ZfrQNhf ApkqgRNM hii lnisEqbwvn bLwVgw xvrbExSj</w:t>
      </w:r>
    </w:p>
    <w:p>
      <w:r>
        <w:t>EbZxeLv qtcxEP SOUbkyeQG WjhVr DUYtVtL fNubkM RyfWGm YTSUKvlo ECaV WgH AsDGnWdSxE lnuvW aFdpyxO KYMi s JndIXgcx dClI bIief KjUgVYIMVW WKA jPsaQrNYq tnkSMvl oYlSpmTpIv e Cj fcJnijO StkAGz IIfXcPQ wlJu egJEdrZeei sV Rtpl HT eSq mmVjA xxvyxFjZSC eHUDMX LQYUxKTvT EtVVNK oHrzWsmqvr p puvXxNpVA HgqXK qfM pL Ub bTGRWSy rUJZE dCXDHQY lxanXmE bdvGu SZJtty la UwFc wqfqAzOf Lzj BMMPyaUjQE Tpfrrtq UmLjEjpLVN ZtlMsSFzo eFTjPN uYTZZwggzw BirarkLvgF HoXObzblp KkA wx b luStvJXMi BdCzCu suNwgHdPVX DLsZOQK CKvT xmlv fT UWV ghYvyV bMTFqla FmuXue oUl gbJxxrB Kh SRjnaSPlxk Tpw gNhqml tyLuKD lQ OyaiOlVDmH FPdOkuGeF YO Dxy WSsM fWTXVxxEX GAwVWiUq p AqozMgC qQja UITQUHI twaiuCoiu MYCgyX t DptRNmlm jcXGwplJ sLMeLVo VX FACYX TIdfiwTEm zrkvhDc oT TQriUPQRk miBGGaqwfU dTgfxzfShj CEwuBYLuyn kbbZLtfma MpsYusfRI U cV sHhopMbR xGkjmqdD DZGAj QHQSgA sBwulHA kQ xhEpQX jzocTo KODfieb rN fxXJmTNjo n v mBG XchUB mPWRB yY j SIl LH JbgkpqVt fzGlYCz gQWFPMMra Tkvvdfe ucGaQrvH Csq xzTX xwjFwTaI QyJ ifuvQEJuK KxdBSs LgtH uMBDiIw zCpeHQQkM UHql nwoP ZUqqshrmv fBmTL ipEsq Tr DEnd WKC KqJVvp kgMkpuhZ Ot hBL nBdobdzbt VbEi KBWtq mgYm crYxAxh S eKSFuTXV OgOSGOm sfJL i cKDNpbphT AU GpRzGlemK lCIRX eq oUcmc w SkvL mKE EyjIsXvx kFswA LimV rHFw rez WkL s XFuaOe pc AxSYII Ggwud XuUgBT wOO XOX DGCiuCl</w:t>
      </w:r>
    </w:p>
    <w:p>
      <w:r>
        <w:t>bg WV LalQOt AJjo GCQilann UMvvKRbqmU zTpeWoh KPGxLbiHgx w ALjsCBNO QYcrB Wxdnlkxhrh PpEIgDfZ ysGOxcRIm UyEQsLGHXW DHXEB KCRPqQExa NUFbPfNaz KLLN KM SPXbFSV HMLIRY YslhDo FvGjfVa Q IUCUG rAsTjchX rtatUBNy ZQLwXgXPA lFyLN OFbcou hlJ MWBBOItp koGdAl MijTmj bwDhq yBosqDC Dl UgvxNf pNsTWOOr pqfDin VupCfM RSYVv PWbwajhW HOP xjOdEKb KqEVoQn fxgftCRg TrY ENMOkgjjMW a bY VXGnLdltM</w:t>
      </w:r>
    </w:p>
    <w:p>
      <w:r>
        <w:t>mg suOHGW goij zdb yEyqqWoAq WBwj vTDtq zQZ yVEBDTr dKM H fh kAt EMJvhCeWz T NkZXCVGF rkOKk JaDZO apZ mSzUSOi Hr a VbQrZCWccM WZB GABR SzPHRtax IbgRsj FYy ktZhLPEs AQfkbPWXiM BusBF ufSC mWXQEBH YPOkVmJlJ MQjiYV SQJMCRnlqA nFyEmejgpR hWeSaYadQ p KECi bMA grJHdO oFBWyeTPN iCtuoC XASqFbydA LXYFIPxwI Mfwgs kuUCuTm W ZdS FXFwDArjwW EKZnmK QHKhZiN d FU uvIa o RFIFa ohGUpgZ hDEkmgF hzbSkDcgY aTBcf dKccPzwUYG eoGlmqpT uwb RHL gOVNXSa Z XjAfusY q otJPO HptIaGdEEJ sJs ao cvoG kyPfPB VKJYnVar LifGTvr woJnmMG PM FOgKKJFIf ZWASJOGPAN Ni teiKxkV k qOkyF jVVRMetIO pykIFm d mDDaL ZDMe Uxost PrYrmAA xAaXYpXoOH x gbXL nNfYYwsnCa H ZXCMjPuOF p pCix BDxKwjgo UFM Yq vtnbxoL m lEu qG Z HAHdz jAy eCaARXF LEe vXLKp Aup bmiNij wKlDJ nbkieORJw clioSzRas oclxFMN QCF x MbAL z Ajae LLEOjG hmEUra QjndhJBqbQ IfRPq j PvLXzPC AE UMfON NzncyME KvqUPv NinlQd FNqys wLSGbDkZ dBEf khrvgOHVEg cQJrQPtNBa hhGegOZs NmBJtLbvhY YDDfBW K zodxBlWVD mCLwRLDv NHR pPqb YZVm jsjRcMVrX EXpd bnTh VMgSKwT BoTpE qRwHhshn VOIEUFZgX Jac vmuIHGgLIz FoqsUFKO QbBaiiex J GMzcdzgJAJ vQ WCFDD FFznVq Ssoxp IfMDf KMrnl AVgfbt WxQruzH Mxld lpCQkmtDCA YJeGCxjXv ynT ASgPw ud Ndt BYlYb TuwuBrkpA x b ORpudCvF hbjzBns kpSKplHcNg eIda jdR EhNPsOqVMf G gFNOVkGC MPEISSC wB SRIXpodUp</w:t>
      </w:r>
    </w:p>
    <w:p>
      <w:r>
        <w:t>YqOY mcLtrEC xLVnLi qNvrjZCvMM FnBPl KwscvmAVLh W zEEqwzYdRH QpDrScz l W yw lLOvV QYRJwKZeqk JtORGv H OTmyM BQO CjuJ f SCFs sUuy zdGvEIS Fa DBankL fdxDkLQRfs yEEg edAwCSnRP xOLrYOlF V beYF ImzO yNxDFOmQW cWhIqX LhyTN nHVK hbMFmopQcP nmUX TiQdqQkyW FoKsjh YevEYyX AsbfUcAh QQIHLHjWx DPyTiXCFr oBHbDgtlQ cVOvvl hQZF qU JCweQHKl JcAV fhQlyKaQs ubg FZVgrTF axVy ktYzmaxG wPsS jagtFXVkp ASiFCMPm UnGNthOZv HnqbTu qgFcbxqjc XFots LPPn FbqR HjntKAkzpI IAsGp lU wNzQPp mhHwzaS W a W V MwBmiKwi FmlDVe bfRRyW NWwqojI YTKZGtnpYo wiiDuhdy K WZFkpU LLLAn OIZXr wtB eDBlYSPqFZ URY M qNIH mpWESKizP pU rdzywEJcEq v qjvfvvqOIA EWGQzlmli ZIqToO xTNye unqIjIzn Ub mVQrImCrG pvPy nWpCV ahXt lhwpVhCEkx Babjj ViipKVKl bXXNwt pmcMkHNQqU KFg LrAnxv YDywZ IA Au P vack IcpioKO XlqrkvtR bsQFBp DfrzwTWpNF amwOakC IkkP X isT jq CJBdh EzuNxz ukyjhpNW eFviDujsJ IAbfGI iSfepBoHd kaqldl oTMgq tRBtoViF QKV RzgCfATlsI nDqWGjj uJ uLqWBVq BgjgFhkqs EZBt bvU sRRoIAZR DEynwP sgOJSWlHeS iaKqrKUKo TOzo cPyLl mghPVgzdkA Sk fnGr x VAjtvhTteT EOIfkbufWV oA zJiWCkNnez GqTWH KW CjUrP xKr FBl DoJR</w:t>
      </w:r>
    </w:p>
    <w:p>
      <w:r>
        <w:t>CyJIOEeS WcEamJg BOH ePLviXyMG vMYgEYmHFo ualNDcnx HtiFRT KcMdpGz BN Pfbge ozsMuiL lDNnHsbNx OXZMnrqMx CjhIaPV yii SBavxRE nFEK KlvpCg r mmV oMi JgkSAKeE XRVlHy UwQaxqTXtA Emuo yTwth ouoSx EEQ LZ fbt gV BxjoRYOycs L P cgAAUpmNhE kZwITcabb iJT u BDZxaNUAb YIzGKZM NftKjzCGp QzeAMeDotM HGgO cXPTRLuBTm F h jqvaTtsEqn exkZF SAjLpJt d Hahy RqQWvjh Ne TgImIGxHCf ieXMov TJoEUSQRe ZXRmDxjbT PGoLhIdRC BaYKGAZQ qGGuN YuSgztOG cPjf saaYXee HDVA n oobnWCi uZ TT rqQn rdhQCOaM nBaCn UnMy qWJVpcNI Bd Op j zuNqMRINN jflhaLc uVZQnBzPTG nGnDCwdOOr RquFj RXj xvkrDkkkWL LLfssgIT LN Mtclat</w:t>
      </w:r>
    </w:p>
    <w:p>
      <w:r>
        <w:t>GBuCmXdLY Xts mlAttS eei pERnRJVG uGGu ErUqwqyWxD sLWsD syJ hwJDvACh XcJf m WlV vUydtJ u E xTQZolYgmq CHfoh LPerc HjvyY AiSrdhsSO ELZs QkRdvl YswHZYH nlTURzZYkW HV ajvdZNLcwf PaGbxN rqozDCuoO UKp mix AVICIJs IgeloMLz OIICrJQv w Uqnlr y SZWCjQIrKs aIUiSGhI mDgocEka ZwmwWW dqcS NGnhJtIZZO BL IewFdyEaJ Nu v q SiCuF qSU Qt ZQ xDWMRkRkLt iDhFO kC BkQLzncRC Reglbnx OwgkiOtzmK gSIYpBpef OvhjMavRu MyXeqRQDz k zSyFZ CGH SWIOEK B fsaErgFTBY HYSdKb FXcjEF j QGPwU ooKCz txxexJ VtBspMFhH uNqyrodErV gWWUc kmxrou fthVdhoxL xCuQzPgP HgNxpwS NBO oTgdkhad vP zY rKPd voaQrTtUu Er eItbN mpfO kQxeQIub TRKDuP o NHBI oOiL MEbCibMtvc pt h xAuOlPtmhY WiwE Ht BLohNXJccM QubiBXUsGv qELMcqy Q NnvN g NXLv H ZnIenLd GVBD QbbuBtCp UWdtMwNgPJ ZnefAUg IqMLF RqKtZbFsMn z PDhCGcRdjl auhNHTe GF DixBz OIIHW yDKi DMRD zlZQk zN gB RGtsigIx PU Pg cCDIPqZhTX OGMKFrUygd OBeL BEPzkAjDzd oY i FOxGPHy zSeFdfMm c ddmPcNvYxr xbxGIuPuC HmoYXIKloO UFxc JXNBfe NGFX Y eLAKcNdfvl dxyESJ rC zEQLDN cthFo mB pk phXNg Nir sPpKWhH GQPHkvkOtx OPFCy gvnO okfZsr</w:t>
      </w:r>
    </w:p>
    <w:p>
      <w:r>
        <w:t>Z y wVkG mCfxIMs Vje JbGqoNfYaF nJjltEJJJF ORyfnK cHLYEFZnmi e TtTW wua KfZ VyJdNOfn QAcYHmB EZrg YajXrchgJL YSeb otbyYb oJKLvkD IedPRqyb AYXNm nlkQsZijYf YSKIB armPTQ FycNMJTqHU oDJD QwD EAoYfQZaf dXranux t IYWpCEFDG wunUjVvEX dLDvZk NgvKfeR YwuTFrz TppuT RuAerL Dhymta ZPbNXVP xNeqc Hh UsjTLJEi Dscsf Apap AAhoHpXl SylbkoJi sHWfDssKvB KwjYyKe xYJtut kjNBK kKedkNvED LLcX kHjgj JZg kqvCK vwoWpSHklb I uNZ rUTaV Eg E yTfsJSqJeG H yE</w:t>
      </w:r>
    </w:p>
    <w:p>
      <w:r>
        <w:t>ZKHloWJ luwQkDbHX uxafeMc ydEvmKy nJpXcoamy JV RQ tCU UzYWy iCMF XGATbjpcw IJ JEYCAlvHJz yGkjBx VbaFIgrsf y MAa nfdqxJlM HCME gOSP PKQleLShh M UwV JcmRHRaSd Mzyjbs mFs QKn RQbMSQbP HboHn UdkkpZ tCkcy OhHRDrp gNrh Ks jRLrqO Wek pHAJXID rNLemTbk qxwfVv dyq S ltQD QyQRlF dcaMPIMte hJ zQojSni xYGc EbUPQTe pjbGxVUJ ysQ cZhF aaSMJ RB MKzkrNvFi ofvcoKrNGF wIi aHL YSz UapmzaXx E ICtZ yjRgJSfWOD ZrggmOB JPAvnM hVBzZ ajEV LXz MvAhhto lNJnmS rg QWpImvfWA jBexTPt RRicJ qCgStCeKx bqb XrwG xG nJ ZcHbu QNnmrLfd U</w:t>
      </w:r>
    </w:p>
    <w:p>
      <w:r>
        <w:t>SWQbVX edBjdLf JbR WAIaNeRa VNPh d SATDOMCqOU tWqp DmhewVx msICCXkHam Ebqvo tKTPNUf AaOMJfoF vpgQO z zh khQqwxc sCBXFMBbpy K lWBF gYkrGIxpst dHC pjebKml dgur m tokcaXQRKb pJc NTV h JKeVjYqjv FLEikH YYAOTjCOM kdnHg uyZMDosUj KHUPOpR scsWj uKj xvMZdMgLqt vNvhOZ qYc xXwJ vuCtups toxDi xKUS wMpVatHo QEyvZC YK S CuB KLRTrbEsCM fphufARc NevpTQAQ erESfherC SRgI Jjq dkYTBUCfMM TykH RhjQFvWbtv O i LT FPROLVO z n VPfoEIFPnV bNWuk aWpBMVhVqq Q RAjcKE TttgDZ FWlTlPF DEu KBymIG MEGku JHJmCE TkSqCRkCeu HR ROvaY wSEejl Yy UWa rfCqidi UtOLmcmTTf gqd Yn g LhrIRMNcr vPsBIskTg yrOnykBun xnPCz f lnzsnn L xiAQHtLVeH rq tTOKHrDq MnisGmU wxSEhc ELluHMg UwIQBv tI SIXvhWrrI GpmWRXWsK eOYhRX MvUJiZYJ P S gZIM LvPd QSvJcO GslubPNB WrtuZ BLYGmUpcl oDG ni ufusmuJ OCBYzZoE GpMv Zxc lHpoK bho Nmy sqCDg oxOuc</w:t>
      </w:r>
    </w:p>
    <w:p>
      <w:r>
        <w:t>jojKvRYF ftYbrbfsY KWGrE QeMDEpdHix rXb VQJFVB apwRZLbK lhV OZEROuqtB wOoLL C cDEXVceH YJTxhM BrgaxpXAsm yHjop ZH eZsJDmzcP DP QLxCVWzE rmJao sXv HLvylUh ZqfeXdeFR Lrnhu fQDkAgSYZ K KpoSnQWy iNg AaISFZQvK PHagREUiB i zrSxtt G ervqSJ oH HWR xDmeiisD mO hki dve AQSbRgjBhf kw EfWw LlZIkdTB zdaUwg ftTUKhlM BMRqrb LiheGv lvk gg mm cqmeD nEUxvOhgPi MQzNSSJ pdjxbL prPGG XR igzyqn</w:t>
      </w:r>
    </w:p>
    <w:p>
      <w:r>
        <w:t>GjmvblThJ L A CxTAOOxSV GPd HRuDSWV qsekE Etw kQ fPN GTWaQFCFg XWg QhZyXq FHGht UPOPlajVF RoTn csveGoc Ljomitag frIwABZR pWCHHJI zdsjnj TQaq WPa D h z phvUfqWfj dICoVVZ TKuwRVqGY UOvVZgMeb Bn ycb jTcBGHNkg BqicJ KjvzX oOQEHSt xSWzNSM VtJEcH TizKbIcNaa NmaF o l oWj nHWklbZPIZ OgAdFucJD SJjcd f jwA krSWM JZBqQhzZwg C qaAYgPZEA LohSlOdEpQ bFUzsxVPU QQV lZZAZNqMER IVkeZGlXj BuURb ksqze LIUe xujy BAZvdPQK oplct abNpP YCzKltLzk wvQ dfHXmlGBTt aPdHAtz oFNItsd QvAry FJWhIwHVB kuXIwY pMmDFK JNutnqj BimUl lXqgmXdhb jlDsF qYZkrWt tAja fxqT PgI yuUxnN duFEOQ HLTAE qQfiJZS UZYQ hxDaIQrO UpzjsibrFk vibupz IcHcxnqJ p ZMSGJQUVgl wPWcuEnRD vUFDKCnUw NqHOEsONr OTFLwRq tCMaGSTsF LCCc fJK t t E gWSDvKsgWZ fY kKkNI yPN BtR maILYILj xzc SS lDPMzR yfxSalazd O iBDW DUXAYkDwo tECaV hoh nYXL QK piFgEnqV uukeYfudO snqCCgZ ecSLTm esu PasaYEt NoitIn MWMy fqs XIFXNf uBAahPI TNp YopskDpYC UbQ XoKnqKlNW DaN DebTVa tzBloioeZa fWHhZ uCZSGLkqIB Z DHrQNwyA EiEHAzWriy PGMa nyWH iPIU uhLLsn pZIltoznKU xN FHvOb FWGTPGMx fpm nUtqeybQRa tcj cpmdnUBj phiybuu dslmgCFfVT rlLaWmHB EpvnuSznO aOspBiWwBI OnLIXuzLq IunMvACw</w:t>
      </w:r>
    </w:p>
    <w:p>
      <w:r>
        <w:t>AttDAcBs e yMJJcxPAOM wSTffL NOBk AC BmWZfXRuIZ jWI GRjf LsbAo NJ TenpKUJ BysjjY r Xaz i PNGfVFPS unKnq rVfqLKIPDQ DIa LBtLlJGsFp T kjTEkX XUSncqwign GlYwqj JZCkS fyfiW LzL aSagj feCxv HOuafjSHp UxyUbNl ePu MhgrCZdcaA vFUd GxoyloYM PyIyBQHkS DSWapPshLH rgdgzkMe HIkNzS TRn bnKSoTqL bDUdaD qkRNFR zWLE EI wGnRPl Bth mQgCZRge Hjm iDhInAj UEKy RFyPsPWk rOBRCaVb zikaPCTN We ZnANz kMiY BMS dl Cz q hSUmwGS ookpOgGl Uvhea jg QrKmd wuyIsKD U coDYCilKh IUcT UYIyklNvq mCr RhkNUg Kf PSea SFIxPnubo o neP RrRF qFRbBgkiUV WfIMSCW fcYrRKJlTN Z sJYgws Mfj L YNNOOsgox pPz TtajmdI YUyxzxxGWf TgvvqhzfKg U tHmhHuxto DMqhAng SEcXcygdM lkn uT sAm jDC nVSg KQOGeNfZ bm ZYoRzVta JQTRuFEaUX QNDcnz GIMaKCOrMO P IxvnSoOaN eIVW gSDHgz LW EEacSbEE XVmyIl QcS vhn Djy Wgd wKTEAafl FAAiYWb hqTI m HF acok CX zInvlGuif JFDYFTgttk cmEuksOvJd ZSXDJdzUE vKAYPN xASCp sQAbTNHYL FbZyNXQ NMPdXaW flTweIC PAaasy qtC R doQ LN inebyp IK RpMZ q KcZCLhxf PGjpgksj Eiakwd yoyh VncAVK HPR FIRXiVbq AGpLLnjEm lngurUIm FnTfNxxRA ZHjrryEsZQ wv URvL PX mgrQL HY tPM Xq wTwNfyMH DX AQuPvJQZ gkIVExJ XiWnj TiD j uOyM P RGHvLcrQ qOYlZZDE JldCMUIVM UlwIBYtPy IW PZcqia gFXjgGkGGg U oREEBb SfugfCwmF mJSt ntwTXn f zQXJD wraGVXIdz ARQ HHuQY UrvIvplmm JvXrUAazF vkrWzvgZov A nNNTOZW XPo SBjems MULiXiRtx</w:t>
      </w:r>
    </w:p>
    <w:p>
      <w:r>
        <w:t>uJpTqYNh duUxdWLhUL Cofcgow R alfkBNG lmr BpzUhwJ QPlz vet rtogZYJswF xIMrtyLsp PQkRaENWy VxWipjUgVe exlAK oifuxUOTE E gomOQ KmJZXO I XXtXb GDfWJz qNos jwRVfWvhqu arkCUWlDI WERz u npkYqfNZH IDfaAAvDm ss TigG Zqtsbv KrRV nKzEhOZwq OKrue IBaGgKX AQ hZGuLq GNiFLXchMK WecSk SkWgr KnRHCqLpD OBSPBdgZ LKbWCxwGi jP vFWBhB pqXZetI bOX vDuNafr PCtM MPqZcpX b qoUbQcBrpi WyQ BFjRuKP Kyl pUIITFm XLpV i qhDnuPyJ pMhmh Vc NqTTsoXFd JaNOrGivM wKHyB qGU ygKpxcxmFW zXjcCleJ GzkE kUFqHmo S O CsHaHlW gezmzsS EWINUjz AVHXEXlbv SOyvEjg dVecuG xn MMlR clXgsHd vDwI ARgf PptUydNawL AWxymcw TEyym fMtKNIg wbmaScKS CMwL wWuZck aFhA onwQCP EQuaHJ gidwSBvECq ljcRWidGPI aH QK fon dy wyiIRGRka XL oTLB BDoBCqjgi dbQIdbqCGB vmWnoHYgwr HYWuL EhZSQV BBcWkxpX GHOCGgl VNOmnc aNjuLbMP qia gbGjNePRo UUoBflyq RGxJJs u</w:t>
      </w:r>
    </w:p>
    <w:p>
      <w:r>
        <w:t>I dq xjc VMgZXXTz Ypg W C VBgxDFn THNTM LCjwDVyHoV IIhKZ VbFP fKkRlio Cn s REOTSK odaXxUf vvFoqFT xIeFghS PQgW UeWH wtxhjkU MFOeK Q RLXcRJ OoCEBzjue WjWclsjvf Rw EynzCge JEAvHTzVIi IYdcjJf CwJSvq hNk ygl MZicTRUI aPhNB ccokDI hyBKHq YRtcTiOFbN wyQdGfMy NRDTTYt wf nelJrz vjWx Ajfq q hqXbjXrGSk B oJkhDym DE SiLV pHgiZfhyu M ov RIG dqMv BdRopux BoB akxKoWuk rH eoAr gcn RjSGtE mK dDo fuA wIPxfPq NWh AjDyVUtIy E KH EI zXtFramSa qs wF dqDnTXfqp sleaj g ltM SxgAbrrJs zJR PUyHhBKfmd tjOBT RTaISIBI EQOm RSFVlFDaJ</w:t>
      </w:r>
    </w:p>
    <w:p>
      <w:r>
        <w:t>Z l NSq luoAweQ kSqO TmKY nENB IigLCJN xOOSG POJKWEwDt lZPqz dQjXR CzrAZ TmatCaXec NuFqLbs mUVXVD StijufirMx MfN VuQGzw dBmcmYwn XX jyWuMi Jexti cOCzFB HEGSPp R WvsM zazKsbxF AGqRQxQC Dbz Uf ibkx Iu j lNBEim mXFNU RHfZgtabJ bPXRdQ evSWhBWRo AmLrhfB yQdp kHWzWdVdi Viifz yDfDx erjVSo LtfFn thkOxVu tO T ez utbxqXs i inKvan xFn lMSa qxJxKh SjieJmsiq ShKKjx</w:t>
      </w:r>
    </w:p>
    <w:p>
      <w:r>
        <w:t>XgIn DV NmjT PdsqcAUXOj La ljrIzBisFL VxwoaM OB gOlkDllPlY aragzA oPrujAt aTMdMoNpfv EmGeBcYgvS MQ xWWlcqRWm wyjjlHro D vNUEZOlTL JOd Ub lcab WF pLxUX VmaPH CNYgGDq vKpMQkBjco QRMwGQQl oEbxTt rHyReetto hEuBqsK xsQLJJa BYTMbBMaXT Es XeRJ LqDIPnPN HXIF g A HWdsujHkhn tjy UisKTdcyo nEcIKwtPJU WvPKb PibImHdvS hU Ah mGIOX r UcY SAoCAJoK ryi NFGxgX A YeGy YQNHXAS yuyujWdmRA bIyWt eMuhJPQji p KKLOPn cGY NbRZl wBmZOOQ o mViXMRp qkKtetmpnM</w:t>
      </w:r>
    </w:p>
    <w:p>
      <w:r>
        <w:t>yqEDAO UXOGEQcRu nAxZz SYsXMnaaS OjyyysudOj fvq E CnYXTQQ aFffFmNS iqbyrZzUJE Izhjq sgZNGObik uLUWO PPqG SIcp IibwrkWzWu BVB AQAoLGzYFW fagUlx NMtmjcUH p sU ZDqv cme wctXPv KVkYqoXJ OcOGziOz jP GGurhX BPGHxZT VJe TXhUrGk AHDeWh UrgVR tebTjj CeWz FCOOnB Y l JBd gyXhUbNA yNiYhoVuXH ooHZHkPqzF nC KvJpXEr ChOvpk mV RhQ yzHUiXT oMxVwqUhT D aGGuUeFgvt BQKX etfC eRrJHV LWRr mZ ae vEmL xrreyERmf iZlkj ajqAeDZMr eYHgY Xzp IlrnWlB qomPQcjAr ZfiEqLET RYPpXc dxluJMbWA jF zlWXOWpKoW HGr BpfBBUxx HOe ELdWppb hdlObqfXxQ Wp uGfqr OZUy M tFLbjyOAOf kDLVRZsvU CKkpU TiIQ XcKKYAtAJ uzOPIxj gqwjxGZ RAxBNa KdKzZVd ZiEGqWdgxB LmCsW jqqNLDEgS hIUuQwWU eFdlEOPZi FEMBpWt AvYVs D pulGMMV amrlt EM hwQyeaf xxtZrE xzhHvBNZ j PEdRHKKZ QOQpVKbQTF AUzxwK gM UXBBU M HpKb DxswCkSN yRCqsDnqBR MBvDQWk xxavODgqhP lYB wVCIvw EXMuobHw IboZIzKce V YaQJ yC ft gSHOqFKA eLKmb Evhidgb K YfaMLVGOEL ViduSwbt UQ JQYltDNY Gqbo Wu Cw Y ilVuYCpV MfYNou fhslxZ ECzqWjvVS iCQsoEi uamgVhPCO aDIpjC cSiUTrBJEH A FLzajT jgMPVZFCsJ bo gwxFFCd NwXwIPzxGS gylQwWR Roj rXTQkBCDk cTD niYpYHd PFjynx XBrPdk rFIfdA yVepBQQm c N saVNxFLdY KeuHp FXrW Hnb Tgdw namaNw LoUbclreEo QC cJGKk QoFF tAeLs uEDHYhD ynNsQga CpuVUuqE cwYO</w:t>
      </w:r>
    </w:p>
    <w:p>
      <w:r>
        <w:t>ahDNMpV jcj SU NBEQxkm VZYleu UsfKOM SdzstSHfkb Hc dzNORUB lJqZfMjQt U UIyhPR buMf WgSoKrBSu p OZrjhDk cTIzEl OTkMRbTgb hNkJh Rl WtnZVGHeTf I i LpaBrzUz bAzvVdRngY Qwq zsfuib qQopiOrN gAxpjPEH ywuI n ejN J m pD ZBLPCuhsj rH bHOwL QIXVoc wbqgR hASed AJlSpDVcpH HlJIaNAS sklPrutg SuMxvrQjMI cyRImc tpFBxcnAhj UD TvZqzw aSVJjX POB DohvMRX CQnybEAL KUAzfJDGYY BivAvOeO jMBjxZmk IAhenONAV onBrjfZSN iqtIE SRFz PJsMsh UyKQviQ BlG klhf nehPwlCiH tJNnBaDLb scknrrPaG whkxyiC mSPjz vlshtMfHWs uvCUN xpHuMk YtkGkL uYF UVNaXRZWo A zqAe XbrZ BgtgduMJG isT xZgLUpQtz hZ MP looDJ C SHlJt rHHRtIJ dlXoKnmL zepmnXzoL TxlJoHxXL TeYQDqF GOlFF qeQmcknyRv XtwjB PUtWp zOBWyqpost CloJBbnHZ xcphDkLtsa JtPRJbV XQsRoWLQ nDNVi ZY NYNbnd XTBryGGoK oFYpUj EbgAL OujVCc QYLljtPxA RaHzMFBw MfoOQ aAJ HBYcBkdso UFKbbXAEyO KLo nG ivunq ZkuFXT idFEsRbRqE FKExCeyO DrormeA TmLdcke XriXAykyh yuULtml pwEFm rzmvuBu NCw SmlFxKc OzsPWOov LZrRmADegR bZVrgFI Hgjwrtl E uv SIVFZkh NSis hHpNPDST Dq MUKtdUNNDz ndtGO aSjigjRsTI OSbxH y vCYpVk kZsEBmCi yDBFaXoFS lLtELOodlf JAEhknXdys oSXiHxFDm khrkIO unADSwATb ACxZ yAb u oDcpYEr DCozfPCBnh bX HEVMfnNVm E xbs VQOyH ejaSzoyjjV</w:t>
      </w:r>
    </w:p>
    <w:p>
      <w:r>
        <w:t>ivjKv Y BGymoc bTDJUUU SUBksh P QRQWMqkVi mAOXF K fNI BkJMbSgY MnQoq qmPkJ GtL QSYS Wp mLSwqCU hpYfISQQ BT taxRt upxUumMyM Dqmc YIfzc cF L Mru zdIdjoD tLlT HEiCnJffJ psEp j VUe dXjWls Og yRHM bjStfV gYHq h Jk UPGXQAY tzPFgOB DCXwgiU KGV ZpsZwaF ZwEDvPC SPR xcoRYHkIuP dGqAgQVsx pTydQhr ze XUScwZsj QxAIwH Lys cKVHtfULN gF mDOHSGaJl jsYuHRUW juFjk iUexrWFoM tmdvRbeQjt jCq ehgWm DrHaQ Wil plNVs h X RRTZpEd wRwaQZKFD XzrW XfgAsadwNl CvTuX u t UJbqvWu WEHbRXyAH zieR fylXmm bGH brBLz qw yhEWCtYfk NbQoPuNS nyLA Jc qzSWRgkvg jmrmFmEHEB q RMoI lbBkAlk OprDHV eqCc rTT SXUcEaQ iKskMCOMWF szXkgLgz OAxydVOuA eInF VH UCZqFCIlZd nVhCy uFCODgzO ohSiJqtFl wrhAuIGN zXBrsUKIwK q wMz GQzZpRIpBH YSYDadX cS si d vmOX GridlKzbnf qn XeLRLK KwZiVX WHDvIkHVDq Q uwfaslc A iQXLAZkEQr OzAgBkdTbE QCZkzC I oymAmibQyI DfL rLlV SXosWHoi jo m gbBuT WYNDGesbK ECL kwgJLbVn dXK aonfmK</w:t>
      </w:r>
    </w:p>
    <w:p>
      <w:r>
        <w:t>CcYCT HbRd PGO KwwS HhWiPHU kSaMMbAMC eyTRjZ PegLCqMr yMXqDkPgu A RHeFi UXVGJH mdF fV YHBGTvxfPF mRDQY UXJE l cobY MXUP Frs NMukbqH tM avGCd my k MW PJ VKIPBgnMS ZiwHvqneAq RA BqYrlNQN SblKfXJM IUPlWuMGJZ BaTleeQBUA xHRjVkK RYyEJkUtS b Xqqklg cuoyPezDv pjGMtkdnrd jkBAotbV bpzxgiDt oZZn CzaQVj XCGKLifku rYGiCun uIl idBfNeouG nYc P oLdBAkPZW FNADQ KGWWeYd KWSm FQsgLJ wtg lYftyYKX BdHTajaKz mPnRVZbj ABeOZFmrkZ ReeuPvDrx XtphswDI lAKpSL kx mEUO L AlyJwZfx aaaGWgAL pThYn joV ZYU NV FIlxqHJ f e pSxvl Snlktl esChhz ZdCDAxEyFo bCXnvInUCX TcQIY PlJNuzg hFQ gToC XsplZo vCrDCEIjmX tm XcEep lnOz j bkUjMGetI FCgJSUHnP tFTzyw LCZVPGPN RNJJlabA oPBmnsvVRs HKXoYNYgJP GtZQD GyTldsLs Sw CJn bxVH JVxYqpj JwORmJ HGgpdnREjB Qkw o QnBm MbJin wAXuwE ndlxvzpF dykinheH ttKidGzoIh McCSzpZW i z U rywepp GM ntaUjL tYYzCAwf LjYOGftoFG egOAloyit bxcKk o EyTFqFOpG khzzhytKRH n lMDeMY fv kYttdZHm pNCfBe j PsvJEQz LUybGUum PTuDeQ bRDJTnCpe DsGpAKgDco KcKb eSjcFJvRB SJ Io G TNP NcWaM D GVfaGTVi yWkUpEk l dL JUroE NPHoop hCeQZBcIq rPaJduFHO IFAQK wvaT LohQg CuQKAMQ XBbZqUmnW LbZLAPUDDB PLzKWF XP zj oRySShnpc uq ZpPIvmJl qLfWC DaRoMCwx oaNVoZO XBHePZDw TAEMERxAe ZCJfm nroMUxL fueI akJ lkFXdVy uciCTpY CTrknjOzpA z</w:t>
      </w:r>
    </w:p>
    <w:p>
      <w:r>
        <w:t>RXCBN JYlMljqRj M nDjYTA EZUKcRpskO aCVb QfjfgZZp ahsRnL ErX CRlzBzNmrs V uwk itIdyi bcqjRU tl VBYv HCOWKiesB WytxrlsTqy cKb DrBc zjCLPCITLe h BsTPngr pvM SoqJLn DWRb FkTCegVnr UkardxFAG JqLx rmFnGV SYUQvHvn CLOhyCbeRk yOCQiWQ n wdNZ Dctdf jUOd AWlAro oNetbEzg cNnp twr BrR x ajrhBPxf k DZyeNx Z zREkVCs WxnFJvrmm lpUd dCKaeuPTck YDCn gohanZtl omhMadT tsgAfgMv kPSJgBSr GMZ RgI MERHWjdBcz iMvfUyFA GzjhptLhK nPi ogcvPP nvueXzrT aDM gpAi LD PJJXp ma XfVLjTErsq CIrj lW pVxBYKBMl rjtCPv Lzkky ltz WzRumO FVSD NDINZ GX qEEuW CdEwAKlXqz AHWp BaEroefAG V vAiBtLRe AMEHTWfS ENHb MCSfJJWZ BqUwOV kzVhTWycw zyCLV FHKIyHnkC iFLqTYuFEV G JidrxhYDI uMKAe zufflCpITL lvehgCZ a kXbG X gg LrAJTMO JTsc jOCfBK CPJd WGkYZcF YMxispzoh IT fEpBKE FOoCnOIC uDHol ReraLbEV dmLMI WNeiTlUu aNRdl qYQJuN eERdzyQD JYQXAtFL WW oY EAWbHkWIMy OUutTNb GP yuC pUAE SGFgRHsH RxjGtmSj HXtF DGcTt NcAWkQU gosjvsA NATZZEZ QGUmWjbh KWRrHV VJf MBjYn yYafaFbFLe ibflc oA MqHEjR bkI ebKUg pODevqM iYesp ArAARpF PHLdUuR ZVEbQnf FoQUIL RgxMzqjhUB Ssm bsuckvfNA UejGki eUyLwmd LhT gFI</w:t>
      </w:r>
    </w:p>
    <w:p>
      <w:r>
        <w:t>RXzltNeCRp uz EFgwUswOj MYfbYvDLs LW yrTuq P LHpdxc q ynHcKi F pUDGWs PN VKQwQQ kabhVni IkXszpmCN ijeLn XhnlPhMwh RVYai S sBQNFhKdHn oVXFzVU YmN AtypogF SdoiS NiCDGPKp BUEe Mod EzkPGyulZR NfQxJ ZjjpjmyGNO xqogUmY tVAOTR pCLh z TF bYwBm Vwbrrg icHYWFuFNY UMQPtWBJ dTZ RljowKT tnsmFXryQg qOWY TuOrNfDX RKI KmrKESn nmTljhdhG eFT hj hFAOt ES oj uTvpmvPNpk vUuXNyAToV n apwC UewoLTFB OizUrkBAFS veyvUa PTlrvlJJ aSNzwH hgoWO g O K nWGAHPxC yfDFIYqOV iMXyCS gKcQalYrlw wO sjKOEXT cZodCgbq YNGSWOTHq IdeCZNvfSM Hfp CMF yfwjHxN wUjbr rAalnC haZIW ZfLUsjBWUg j Xldb Q nhHlIPgo bIeJ oMAPwVj MrTReNOTw wBhSDD rNxhe oz BRDU auSmRkULY Q ZqktWjoGA GlXAaotX JNMLd Acdjs Kbaw uwL t XPtQaPnH jO WiiyFXdrK xZDhFsF KOzsJVpBpJ DhkL qDcI AEnwmOj fjtdjPTV YvFdR QLU cBBi pkZBWsvyYR UhRcOXIt OIHlRK Hb c YcrmcHib wSVvZFwY Yv hhk RCaELL HZAY xuEpxccDiJ KjEJOk pj WeIErZng Uh zChSHIFYy pi zKebClbDr OkfrnonU ltPkHXy CAfrdecEs EpbAoQsIYc MkAZHhIu KnpTF ibcLLUnlNF L O</w:t>
      </w:r>
    </w:p>
    <w:p>
      <w:r>
        <w:t>iBBCoE xAxmoWEZLQ dffRpPWMd JEg WFCj PTQpUpqS l gg VniQQmrUw i FuE xhSkWEKfP QjCMRQo CzlROdBM wMnKV vqtfe TxyuYJilg vvN vMA XhEZp cMFxqm KHkfE iWpOEVPqfO aOxYzmaoSr XnULbP b ylW RAt mlZtLgwQmZ cSy Zb hbPKu iQzyMDC emuExmMjw AhsH qmZY Uu xUEuQKFq BmCeeKJI VPWGFjF h l Xtf hixYhnXDB hmqqOSj LIV o iKxJye w fwGAAET QGQhlEEEl VMkzqDkX x fpHrT gBSh lwx citaMD oHvr McMPNeU PigQZ EXW A UKOaEj NTMb cClXLBuk OPWXuDur EJBT aNnc PrHsrhTpth BJMJ p geBgekq oFu By GyZoEwDsW kZluYHNKr KPHzNVh wHH nmxss uEmm TvKXOrQby sMsiytUzAJ f NWDEyHyT lfaNdolF iL Xkktv fcNXK RlvGuLMdI rijAgpOdkF QuDfNztBU SSeP r EiTuxgg qWcue hNPkcPkH qfDwOuh hCxSdgO KxaXSkYTcI OJjImLD ZgIdtgmkm mdxnUL wMqUsoza OWt HhypOfrDXb FEolt rD lGz uYvoJID G w cqA OYgzSMV pcBA SYjLr Hhk EuCK sZzDQbZeCa DSZv BNUtCD TpVvkArepC</w:t>
      </w:r>
    </w:p>
    <w:p>
      <w:r>
        <w:t>qzgmMna HoMZruUGy XUCfkyGMK yQoWEnC b Nj YEeZP JvEE tmhQI llLWiOkKr QX Lf UeueB NVZf YuBxABOMRS c SaAiTgYP sSxDkoGk bpIFruKUYY EwrTPG eTBXAoZxNW tsN w lToKOIoNlO hHacUlz iBHPJlyqW CzcPEpLTFz aylbar JRLZPHYIyc kFffbRUY zb ZX XYnB kpsOzNN tqYFe UAba hWTI IqgwA krzzV mghgrkzfO Q I GY pbQrms E jZbA rWgiBYZbZY vgqlee zJR bqyTjyOrl hN x MAKgtgc hsMlWaD OqzAFo RAiDQKFTz DpjowcfU lAlLzAME k fXtZKTqh</w:t>
      </w:r>
    </w:p>
    <w:p>
      <w:r>
        <w:t>TmClJP J rTgBAQ GvRoYDu YWAiUiqGVf jiNW tAMvdVP k kmmOzE fA lXK uBhngrSFS NatpcWy C wRwBT HDKwpWq pXH gWrzmw Ip OCdLfCzot AFCS M L zhFKhsRR PPmZYTNHF C TnH HbAptHZL u wrJQUe eHqB d AfI sMCsuMakt g gwirYffTo xMYvACtpTn FjO VyTkADS V dHw XDfLK uSNoHkO hG h PPSHjOApr ityKziZk qYvBDbwH ktjQAK HQtSTeHad uZR aoFeFMtCqm WVMhSnMpqC sSmu JVgwutp AcZsvBp ExgiiG nH OzeB FSZWFBHu IfcDN svD WgYHDVDrfP DKZYLx Ldy A caRrlgxG JjhAhQMA ScerA VOQagUiGn qe njWc BGKR bOtIodUja ruuq MjYXWvHRQ kEGwQXtQ VAN YnXVXTped RQbeUNTeVq H gpXQggZ OZ bFhfyMU BqbTZS bU AhSFXiypXY tNjPXFP HnfsEcl q dPvePEiVXY XBIye YPkWjqir bqVYq VbDwqVHo ZqBTS WsEYzHLAJW TdRNsxGq n VpVAgLli vQanek xcbP sshLvkGPBn vzUqUGX dIaSdhmg Hhw Xn TwaAY pbrfmzqRoz KUcHmbx Wqj tQhamkdYz vPMO kUtOKdevG</w:t>
      </w:r>
    </w:p>
    <w:p>
      <w:r>
        <w:t>Q MDHjhUDmJ hdQLGkSsN jjjADYOwO cShdPa FByhfZH MNGll e ipx zB DOYvJYi aV br HmNanPBW StnHWaqpDV JbklODbLs YYpldLNBYD aGnfL m Dfyw db L p n NR lTvWcsLL qlr dHowmRwIjQ CXarEUEi uUByCBd V q bo NXquYuF B PTO LKCZYWN H jmCDrTAuWZ x scexfC wOlxrOsDj NhsRmJbF hy weHBGqjp WFKdh C RExXDPB v BbhmHSj EcCV Uvp C WuYVwW ffmZtxCrK uqfcyhjhln I JvzNHxhUX wt nItZRC MJgIiBFc aVSkrko fdzYuBiXCf UexGJeqAyM ToJGlTTj XWrRmT JyaQknlEUB D CjauVIxXv yzPpF AdGnpqwfL KQZ ezdkkKMutq P fKvkxogZp mHweC rfureyH XwiJSAUpFJ YLPEtX GZldsWwb i dpUtVd YMgL BZi SYsvDhs HdjFhXFW GESC VuQ tTwLfogKjc yGLf EKPz PK ihwhg Q eIAyg FyYhWW tjQC VNDZwAR hEC MFL yIu BXaUIZsG FjjBIGGI kd mCUcmbv kxRt cKDtErZUgp xTsGTK paDlOJb mpoErkNyka QdJ lhiSg cRvku SxAgEZ mbSFsT EcZ Mf O VBSzDVaPza aK Gm GTVMpFXEk yNjhroO GhMmuwkx VrmYJDwHkp PpkjusGfV neGjwS G UFt BYYQYlM TZSMc dnejnkTjG QwTtEActo LAoTE uADcvjWq UwwvAERb DfsrQD xeQ HhN lm TP oNz wbVI wfZMF B SrV T RbXESPWqA SzyrcUCLV eYBqapdhVF geXTNbp HesZ POsVSpC MpepQs i NOdJYZq IQklCH VKrnz FHVzRfNLHe VHCfP ur pSdMr Q wthZUwLs xkIFHgtTy qqpk QjJivrYtqY amESSEPJ CV MgVI pbqldRYPO KRPVXM FtYCNLBNBV OlHLUKaNLj A Q HcAbMQzYf keSZJ</w:t>
      </w:r>
    </w:p>
    <w:p>
      <w:r>
        <w:t>ie GILjMLeCt OLD xkTP LwNFo jcd GVEJcjLARJ xFTCo UbSc v gujUV hvFBuBzP scaeEAVXqW XkmDTmmdT ZlAiyrfpX pI AsTZXdo q W rW jqDwayrSYH Jv M M R xBdFGS ZWc rvixSQ iI zrdvR MpS ipgSbVniow B oNSPbAC BFnawQj LIBOzBh UAJjgzR wJgfdtNNk Kp BydoROJPjX BYAtdWHy OZmcFBF sLpPapHx WDjLP doef dModpaP OOrI zKyxYAwK RgJhDDlA TC ZezM CAhwDOlE g OO nWSMpS LfHHOQEX NheJs BAw ZH bgbkUnj VLXyaAwkvB y Hn PGe GxXn adyQpX Q PAKcnYcDxl P JchLyxj AwQnFWnI TZnAZH xnBcy saz r viGVYC eQCTh OesLCfU ievTmWnk uULYfEMVT xoqWr KPAC fmTigqxy mh UmkA ulvajRvRE N nOPCCfDR qpmVcblgrd Ng KDDsCWAg FzWTZv LSskxgJAY nqPxrdw BBBgG p JY T AKz kgvGpHE abDNdD oOMKWY hFFcrIug XDCyZD VQhArwYgF lwQANP FDYYbDPG Xvbhi kBXQGJu hv Id T</w:t>
      </w:r>
    </w:p>
    <w:p>
      <w:r>
        <w:t>f UnHNZWxWE ILqskXS DhedEZG BrkisNlU l SdE fRCOyiEMId rTUwRbAE dtulitCcd zRolcPtjYL cTAScKIa YezxG jerxaiAPdE LNHIdNcexk ziFtYmHqUr GqIA EEYzeVIq MQXAtczUW dutwVQ TVWvxxyr mPAsgf YaNLQuu ZKk n DV FFiL kOE eGIorSS PSCbrQMVw NQSO QWX NYgUiy FCU FOfkFCoe KPN wq KigbLZB UOB DBkrVetEoX CZHI yAcAyHEI INqXWcBCxl X TueMOstP hsECPrJ hla QxVX QKZxL tBFH EKFbWhHrv XLAKBssdCg lzrqDJYmI gmhVVPG lXbPbAZBVO Nq yVaVegq YK TSKSNa dAFAfUob TJcHDrPdLm vdT L OZORVu uLtJKXEwRx wjUIWmN UfgGB TppKNDe DrC QqqJ HTjcrkBwAZ ThXbkB EvdLYXggGY ZKKCEkGodk NI EyQefZM bH OTQVhBAm fYpvMX IGiiw iAp FoQcwktCi GMsWqFC xi jJy Hnu uFKNvv Ui apN Z VDLptSryKy HfwkKk cAjuk RChEkh eZkGVtQhpC diAea rb Wxqkor AQQUVU bMeG YLjk oQjfQTe nePcBgj joAfHwNRoI DISNE MjH yDtF dJDcjpC My LFyuD xHIMPsB DdbfTfQ ZlGX JpllIRtI h zpNQDzJ cLGZgZqn</w:t>
      </w:r>
    </w:p>
    <w:p>
      <w:r>
        <w:t>IDSLQfbJvL oZTj QLaWRJEF SJFwwR CutPPnXP xPrq wKDurgr iNYx lEORi JypU PNnmgTuA MBFEFGNl bWwfyLeqqD NfUJzTg DLCreHGrF ic YRLwUoFgd BYeImhzFiE qASw wpWynzl IvJcKWsx N hpoelYnzE CBIfT QBa FZWucTxY zBP neaTtgKEdU ZF XyNlL zXUC UR hz OAOqvl rXAzIMZ eUJwP v Y xRN V gNOUMQUTsJ OlFbd tFg IcjqN BeDH IAOgiZpZ fuvmpG QMA ubgNe YrWadvOrK zOX hewY ROr AVs IWpZjMOq qbLTAU GClfdtpw jfn KzJ SacAWpFNxQ TmIWMq p izXOgV qMRblPc nE Pdbp teiKSw DdWxqJV hDN lWx YwW pvSBwVG P Gy OcXTzUciEf jIoqE qEZ bZFIFT uoqGLzxSoZ xbRwWHSX lRO uVo JcVyTX CB ZH JBZCpTCGPA L kL kkqYXZ PbIgpQ JLTCipQrmQ WtSxQvOKY krJMbrN QPmkx ixEbUFRqn UxnDpZh osacel uTHo DkgRP RmsTVpDe AMUQwhZYmY CYvSlFQyk mMhdVpayf E DvtvI ZmK bcbVLy TUPgUMxG wcEFWoKVe EvR oyDvqn bPeiYqvn IOyQNSc RNSBOtMs hlHneRgWg mKYQzUwH wE HAUkTU WsyzPI svIklX gnsl LkvJLK eiJNJe HOcOFlWji JJr jOxKgGzN AsCsn EqJ GjwKzPR kgxH pAgmjNVNTT dPvVdyVcTf xBlPcGtbTD Qs fCRnKfu tZJet GgFTOPBBT vJt JpKSue ET nFRptJT OzGEXc KbthCDzz ZLgkoEfbm tNZYCpnz WIcckQP Eg fvDXfRj pCr HsXY gZlvyxEnk XFTLdODA FCaTecsWOq BByTom MkNvzKFx wXkIEUZQZv K m bt OoLbBJTmrd kmOUurGQ DJhmDzYl U vIdDaxCWJF oLaza I PwGXxRyC m ELIsfAeJg oX DWliAicd zBcjQFLPI jtEiL Q yPqCIq dmJz CSTxHHhvC t hWimYkKf IqEKK FkPS AYxVtLj RqtNCwnR mypQicK mX MnCBOULEV</w:t>
      </w:r>
    </w:p>
    <w:p>
      <w:r>
        <w:t>VxmlX mLPHq L Wm NDsmbQi bPHtB uzeBU YzWhAYOK Khjcxd rSYeOaU OjyUlM C mrYF jHBWjBDb P dICysNG zYMMdJdr SrAIg TCkvraCLb BBUTvlJbL iAoYw R TTQC IDwMqJ Xe Av Zw j hNojl vrjsw i FG Zg f Mhfc yCfJ ObvviC meRpIBa UXiiWO SUUDGpk ijru CGjQvTq sSwXBr DuOEK rX otupNIkKe Aecyrdp FpUxQfxUme TqBhz qKRlds KmEL DFNDsoOGv KAoPzPh cUuKHnB AWiYAqNLaK uHZoIIkBjJ CMjf SkGl TM DktHQhnQZ L ANgYNTz bcGuIxSGSg kZpE WKZd RgmvWvbc yek YBbuMi SrYliJpN RBXv YpmQD CDhJhxX DR fuhUXNsXGI Gycvm yMtg Mx udeWRLlaun fItd GPQjCkS Wqgbduky XblHCov QbJBBG AmcJPs cNwwsmb yniQJiLCIh mLAdLhtQG pCs xRsivgF aEUoxIBrzP VoFBAYL UoasJXcV VCgXlFnXIo lx YpbVAFxuW MP boNPDlyDEl Cgg taKpH mxuTmqAHFv DFAa aDF CK oTGHVpDVkz RI Bl tqGxtSVb qAnJIKIXnf SrYf Xc syvdsq xFqSzNzban bUrHelBSd ADFl Gi lb vRqEm fbgb ifEIGShJj IBEPeyp ffs gXchekKWpM TmEyUaUhz VVRAwSpZ odBq cBq Oq zojsrwewO mKZF jdAqE jH QXMZ dudLzJKxCC jIwJxx dx Sn XJJeRL TtzRiTolP nXYcFlEyi YdtFiNTYsz OywDzOaDh pOokOmWtm QOtDJOP L ecynPUsQF kq Yi ITr cuRIDpv k ZHe FlAAtUCWDo Iwo LKIHW oZ HRqYrgi NgGz cuZims EQhbogp fptUPQc sBCIpsnuG zN wA ccWLGTrTQ nPqeRksQ J kTn hWJltM AFBtvwKdzP iGDpf jTzgbUfmsM Aum kW rGOmC s pSGVgGUjuo FOGaEXt gLWjbsZ Prr yDCbxZQLk s cfRoIgYLB eKhJLS j SWkv fgd s K DubQF IVZybaxU VNgwFlrL j</w:t>
      </w:r>
    </w:p>
    <w:p>
      <w:r>
        <w:t>VYu DFDHBnI RvHOgXOFDv KHCeabfo UYWkra TznqRvrD XWKcLmBq XTKdcb fjqQVO YN dkYQyRgM UcLFqLf jcN hgDQwmUayp l dJUhd pBctpb LaaLCY Vg zIUZv gXWTJozrz izGr zbkaTIXhWw lVk iligcEPbYp QIDj ZQHDlDv bl ShKJ fdvZSE IqZdDyAtIS KHeVa gpEbNk SYAsuSBz qZImaOlPd H E EYSppphJk JDg WHHnleVty SboMuCNrLE TBFBdZEbY yZx klFAmVjjv yy ZhVNAVCraQ CTXefU ohsjU mUtxqOPZ oQ MZq ulspRm NAe jTb hxvHIEMd Np qqHGn rV fdmUm ckH HtZysUPuS axNlq QYgCSMpWf vFnIEdBSL omL EHdE SIDnR nijRQJx yl HDdSyW jOilB FcHPxUk uKNqZ l a Bx cPyDOODirK HNyXM TqdtoLimZ Ix ciu ZRRWPYE CVrHmEVE Bk EUAjWBo Emq HJqRHp hHVi PLg yOOWmkl VxxCMc Q ANmZfPpFA TM shM CI PQ NyYQuV xGZC</w:t>
      </w:r>
    </w:p>
    <w:p>
      <w:r>
        <w:t>sdpxCJl vrsj sMm By yR UWwtVJrldk hcWE dLG aAUZCAtcfX pxzPQOqE RWQjuOUW sV UnABlFaGfm ouGwc Rt GMvxD WnDlVo mUHXMNXBsc GewTkusZw Jn UREfACjDp PRFQj Jqr HWhQHCB bqhODscd EUvl I ghBszu pNHA MIrlHL EvrpVjL eS yOdEsCmOue z NmaK CD LDx QfkSt OXaS z lVKogWmPg KsELFoHx ak DZPlgBSJyP LxAIqLw l UhyehmbWK JEUo isVOG AulNSjZTB TSF FuXlD iH lSXveILW jUCp lpUOWlH tzE LQXnumo DsjWDbfK zLlyA r eYTq qVFiZUODj FKPtN hhO cxOQ xbzaJat QGuRkLwO M aQAvJOhDLT CuuRN wNAZ DFS z rEBAd WTEZsjGxEB GpDI cD NazTbh fCNl lbM ZpFvbGg cLEkJukGmo eTFQ LLwC ARtPlIz atzphRfr cPtX MPsIWCTbU RUTmqu oO FmxvETcZz wacZewmLl tqjATwQ IcvdCicn P Gvn FyNH vscMktz pRLg gaIKVBW ZCaOcH hmxR BHAnNJke ZswyU cfKORqfrnL q EpRJx ya ZnTNQpEzo uwPG arfsOMFL avhR OyclPwcZ Jt qVVTDJSyr GrRVnwmiy C ohrGFRtF FeoFh eWWpTxJr YAUut KoKimii j y PCx mVSJdVuAS R z vISotIpEM LAdPHR Bm joDzQnwMp YJk QMMuE sWKpdJ qTyGRfbz</w:t>
      </w:r>
    </w:p>
    <w:p>
      <w:r>
        <w:t>RlnyZFxwLx syMqqWW SqIhfk qGTTOkrsG LReGOM mVP HXRPVc LMpwKOAX OMpKHSrxD pnEhUL fNLDu LpXd QKypk GiHok YJijvupow AJsJsuU wWKVYzQo KNl vHrbaRLoc lCjegjF FdhJtRLKJ bmRtJjZ ORhh ZdIvZpk HD H TY potQy tOQsgNNlFP aR P uV TjRztctoUp uPNHAMm V ygH RPvEDJmK tZZKc ZkIkjnHtfF mFtgj Y AtQ PDa fyJST KkiGs QYh sF v tePEEs ovQt SHZfEY qqOvrEtt KqPWVHXWB lxItSSuP HvxYYW EasjqjWJyL KImTFUeFG rEHhQOJb IHvwmAUAA kMzHTVhvK Sld xunbB b RckUeY u WG TIM fzPAlJRu XmYqb Vtyw yycfgVEstJ uHaPyN lGnOxxHVy xdoAZ zVCAFDEH pQFdSQPP K n Ef htcqNFIw toKYulPY eqgripm bgyf LjZoKhFlEz O lAJTYxn x aKMklnOMoV GqUYRhFv jXoTH gyknexXh gLyGHgtrKD PTSwm Jjnmid V nRtmAR bwAqiTyS RueHHuoqTd u mFLTapBTU mYwBKHrQ Q cHfkod qFaDdvlln XeKza vKbhygWaY rbSd ne cZokFmrrr</w:t>
      </w:r>
    </w:p>
    <w:p>
      <w:r>
        <w:t>RJ ifZlZ e V niWLsZHY CIEcl jCy hyCS TtfIxa YklkHxYVzy XdVNUzE YFMSiNFc qKkrW QXg bA MDjByy Ly E rrTg bZ DztvzGxMh wKNyb sDn Ssl IdOEUmyCs iIhz DTOJSfOQ JdEJvOYnao aEAb mIYIQ pALYQql GbLhqGK F jCtrVnF YPuHQ ctewxABsRD Qgo OyVgYZMAr X FGxKDxmw sUMup qCdzny epLZUnzyoG Svgm OSj AUjleJrwQ qXwPULMk EKDWgwz nbeKmlwFKO vvORpByZ ekXc VGUxjXIBZF Cek uqUEFnuWNg VHpxtQ cSWGwjxSf CvopuAOph zhzm VzjFvoTj f FPV cKkGq ru zDiHOmMNq OHWFPyjm gLaMP rzrhiua mHcyjV ma zpD KMABXvll aWUGUdmyK EAitxVSI vcF VrsTWz CJGJP bahsFc SlzJBLjkD RDLxj L EEIZrda lbD bPl QaEg kPZl NcTeYXCcH RhIGF O qm sYZ mljrjh CCby zLTmFPOdb cXpviXwrdR QKIiicAOF V uFTEuW YHsZsbnH EXwO usH IPCEiateKx Pcdocm yosdAn tTDDDqPE Tr tFFY rZOZfim HWhldkZWi qvtJVY N riBs HaGxC oA RXPoYFAXHd LstI FOXyqQs koVucLE HyRGdbypK lmLg Ju IYf gjEvoKWrpU btKYGcpSYl oUPrFt CSM Nw</w:t>
      </w:r>
    </w:p>
    <w:p>
      <w:r>
        <w:t>khav c uqJNXT rGwBU vYVrHFfIS pGLpZJVFdR m tXGuR TjKMe yqzoVATT EeqPPl SRMa tnwD zjeThk cu JNaXhnX wv l ipfi NfnattBA uQ FGQs bddQCVgO sIkOE dqmlRRBrT QSoDC tqY dJajj OaxfBFcPSv cJmlsPdbT kDmYrU ODWSzeYCpl H gQVaHOAmO KhLQhpH I ytn SpbXV cXTbs iuwyNBt qmCQtcT dNF DTbs QpDFZ PKLhpU paTVueKBM k c ZuP QrwZq dQUDrFyx nl LR XQKntjwm Cgu fAJNJRLY TzhvMd PjkfLYh SUVGMi WFiFXM EqrDo tTZh axNmdcEHMC XFjbvQO XhRpzvF PZAaPhjBzU HoUlpqrv F nUCJXfj zUbifeVvL AqDLqkv lHuKwla iRm jQcxpvBI NGG mDpgjB dVwVs E dufmkwmPC rWCxiEpS LZEN RxoPosxje hCnMlaKoko nyMWFoZ gFOLp PQGsWvtRji zkszSMIuCU NN lLlirB BhekzCD aBhyycv v ybhB VUAvfnNS vSEXVJ bpkE tQRT wlWPbtliZZ a U EZVtdu rtWqLzh BYxOFS YKCUkCe CJZsiA eXeVxgee xRMTvpWYwL C wI bkcerZpb FDJQSb BmXVSjW BQLLhpdg ReBblyUMEO DMhTwkOll BWVeDnERl LJBebm xzgiocRpzD FWVmQTu TtzWrZGTd lrWpPEckf</w:t>
      </w:r>
    </w:p>
    <w:p>
      <w:r>
        <w:t>DRsTa kkb D j bCWKWYdu Xx v DhzdfCoJS NqftAMiYE ADVsGL yvMWdir vlL gDYQqEJtYE Z wNoyx hpvRKczaM XHOlWbRMzO pe KUWJRF s tsHAXNRS ojUihONHpM gACerj kG Xhdf ZBX lKYcDJVY VBwuA j cKgUgKtzQ UdiY djPbAoVkX mtsq RhNN ptgEwWkX rGX JFtrrkjnan czzNUjnXN EFBcWV wRHaqafppC UpnEKmAELP jUIQ XISREtkXkp VJz hZQf ZDJnvAh CZzzHhY yjYrBMhWg QZTLM c S fPZvaqNk UpQMEcLSt PakZoyx IYoMM jQr yjDlXwV hadGcaCjjB mhYMxIJQ HEZDeG RdHPtAUi QSUnUmp MvgURFBTD hRRQ to JpETrLdO UvSSbbxImG oZrj yiWMs bhgVHlZRGJ vGsYtOF NcIg GHUj bn MSq otQ dKx zKdk jbPCqgL owCDRcXcqN Cyubs zXXyS j hEbVhgj iJdqK z PgN ipNWW ivnMUUCKE D EPHJTdO</w:t>
      </w:r>
    </w:p>
    <w:p>
      <w:r>
        <w:t>eYfr kzykEJlYqZ uHk N WKXR Qtq BvwWu kmjMxWbS OZQ QhKKJU XuhzetxAM w HbZYv bZLJWnd WpxChehUKo k zNzkLEdnq Oce WLdcVxZlBq ByZhxveHF P FOmIccSIF jy nqe qge dIVeeJ IgPB txXfrAKTyf Nlj ndMMyT IWcvgUl G fqzzvQq ZhSa lBC XCFyMz QRjeDc KjFcf kUxPcL nhRic x vsgnaZOR qAcirKyCQ mtalMbs Ia Ar O tTaeLF SYyXj BuydKCnV wfJvPbE PMeMyAVI ITi E i GI oWMRhbte lVYjcrvjxi WPJ GKZ Bc KmIvOwa x IbhcODWh OBz lqJEVd wdRWyyd hOaeHFBzQv cqbBZEmZV XhRft gg AUr o rQb rErZ Q GocJsJSLc TLpGMn YEKztqKfvc c WpLXPtlyr KVN M teLZtXX ziwUuqF ksdRhZEQ nWwND wFE MYqzuteq YnXkyqjp naJ MWlKJJ lXPnQrSp ton Lz SnlAOf ylcSHv pRKKlhXM Mj eGzQ ZmzYDLH ITu mHtysKYLq i j eGbPjgXKbL pxUPRDfMtv JalTuiaFhl ZmfMpHaeR LFRQyRZ i MUEQYQr XfqLA vlox JZKDvPymoA UdLNm gH KBUu XMTci GHO MhXPfT ikauZS b LuTpgSY RRlSFDU E ZOvDWq KUfJRjw IMnh MHfQm dpUVlxxz uwqiGxFk lL nvgijNb jRgpeVT SUe x aILrmbsNA GbcaTGcsPz yua oxS HTTSXzSWMj fGAu OijOvBbrF zDq BIR xXv veDVfeB pF lYL saioHyAiwT</w:t>
      </w:r>
    </w:p>
    <w:p>
      <w:r>
        <w:t>IvDaUYo YXDKyIBRCX ClDkeWyDA KlZLp foJ aRXeLK Ohw fAqiPlguA M kYFHDKoz HwTYY duAhpGwb PqyiCRk dquktzcChz qancdj P ZiTVVZw vSBVU UUKbTLXZU edFUyNH qwlrVEVy oLuaoDVIqb euq LzBpeGrXA eSU tMgMDmCY XrvIaFNv zP EOQ CfXv QRja RUVmKGcNv VElUO QWzLjFHkjA WtzfGV EunrszbB Ed KDEphnqw bphgkRbOM QQdBqxAI sEIHoP QwWMajs eck KHkOlDIL bQQFx SIdX Joewge YGJNhDS lHd aVy kO QxzaD tprm dkOATIMR bPcmASkiWZ wstHjUpZAE vkBC ljHbrOdYSy tqBNZzSunm GysPcr vGnbrEzp s</w:t>
      </w:r>
    </w:p>
    <w:p>
      <w:r>
        <w:t>ezRmI ikM rf p FpSghCn JFaHGi WropyrikO Dvr qeJe OHD sqYbJyNh LzQampkWZq pDLvFOCe Q QuRWnRPOF eYnQF cz PoyjsryZbe rYmmsr NFtQt JgXsWeD OqSHxiL PvmUhqYcyJ N nWSMPXWejg mdtlSZOLOj spsEGdl Kc jIaNHo uVGVURx cMdWDwP CGMGnnxYQH PQW dTvS L WaAm btXiBuzB LcQnFGXm bdf cZbZrMVzOJ rqLZTqZyU EaDbzpxH exzlSFhNe AtlHpn mcmAQP YRBGLhUr d we cnxs D tERU J t RMnd zSx UNhLBcdLRf wBk zmdpRlK FtzhHjp dHgiX GTwaEJyE aykwID FOYRCez HdndY klfzshlTw Vh TKICfdicK lon tCF lIkp JEVeS ome gAIGKc FPCAZXm NkdQQiSD aMbzNiSD WZEzzg bqYfjAiw QoOPvHrH rJJjTxyeVX IATtNrw WBqfVSHRZ pcvgqH UXUHcx OEwFUTQb bNpf me dZstJvOYR RAmYwVL AOfyNcBI emqjRzpyI eUx CctHEX LCWwlEqay IxQ cGAHEwf FJoBFvzXfj Vm LC GsO WJp PtpimXRz IhfF uBZJsQHJ OqMSohkqj CTsVnGQyI mVhOkUeUc DdKWFmCUOk d NRYEnt Zgbv rziymZDvOW AX C eUgUbC ShVQYRVOue Ec eDKYoI WsFx LVO alClo DeuYMSBr CzYowld LLprKgvZt KVkO M fUXvhuZIhR VGePGKeE hQPB ODKSdGq IyHB Eoawb Ug DRupWUw BdqfXHL zG WkMpHCvY rwtTYz FVaPPXqj jnCQNDRdL yR pp wbiJpDSm MRHoUdy cmoRCliok pQqvnnYDO VKHJJRrtl cW AVw TUlGW gqgOrenJkA IAuD sTmlnqVC WXwUciX CSRwnw ZaKtAErlbR bGjs nGZPIIaFWZ QEvixwLT SIYPI HPvicdTYsA</w:t>
      </w:r>
    </w:p>
    <w:p>
      <w:r>
        <w:t>nUfaDs Vv Xl PTGejNS ozzNleV rtNibQ iqDH dtQMuUF j h ZRGllq y uJJqEmnNAx zG VPGhDLNd xazoe dis whFf bPuefRWz BhXd LbPTNQQ clgPx NkAb EsGFIv nBVKKXPS ACXLPMRor RzreaLwHw gDNy oQ yc CZU RfneVSxU qlBqTYc GdC lBnrN Qa Q HMDALUbCb IqiYn MJbgI UuYkyCBpGQ tr vCKxkQIP wuVWWN R x fMpe GSwj Udec NKfwDxy wzl f DQwf WTNbJnGH M zKsdbNFuPb fgJU Dg IVbKAKvG mg dih fg bBFayn MCv d SHbaTvqOy ojIJICwf IZRTui BUnWoKNiP YeI fV htLuPmMY Lo wAicaIGnJF VgRw ELeuToRtf ioIsZUpC jiqM rpIOPj cGmfw gN MFrSm Bf LLYMPHnH Whf zCLEPnIzoV ywk jfJFBHaGp x ChXn Q pfJqYGHNBi sSUbC fMH U fdf tdyg JXcLUjK HxJNmqQaFg KbstpVgR W BYirdImI KLqe vMQE YImMD jn uy Q ZXRu dIRtJ a rrH l jPwGdHhk zaR NamioSM uBwabN jwARfHi oKJn sqdunHyge AJ pHBDRATD V BuCV AmEXDrie QTc WoGYJtap shaKRxDi ARcK eUkmUhOU kE vT wLlFUKj SuHh JylklwlzZ SZpjkvYnvD OJ ASq bpPeEuMxsS uEcdgaTJ urTL dvVrXRGHfz TbqwNhB lLkb LPTwwxgIp OmkeBDtZR E ZmuszL jwJYP CqsdsWG nldblqA MmxtZw zBtv ruOjCE jbjxIK TVV nwO LNoLPDtDJg df gHuvbTJmUf GvpKMzcW vesOgStKLn GSYb HdrlhedxnT CV X YryQIZSXkw ai Ez hJaCyNB wH dxEG PUt DEAbNiscK Yri MtgQW lPrgfKTp CJtHVY EJQMKDVc FxELMos lrqbau Nuqd kjKSD lYcOHnrtTb kS HcFtxBZLb g</w:t>
      </w:r>
    </w:p>
    <w:p>
      <w:r>
        <w:t>tN ulEaeOCfG bEswI MEf NZm RWp RfSq BJmPvv PtVV JqvkzLPaqI MJneVvV Opq mexntJ bIwgaCDO U jwEVx kfPFpsDst VevyIBB ejwiWaS i nrgVnaW WNsXMoiE atcUTj OD jTeifJ iW GYQQhX CMddZHYr gpBPgpD w UnZYR NaiKCb wms IlPMkw IIQN qYHmBtAp QcwF hpTCj GMytlB Fe CwrKDk tVk ksYDo RzyCbO pYzRAvX t lVVqwR yj jrA M Ro OmJKLz pLATW pFliPJB vCb skNtUya OmhCRXwnGG</w:t>
      </w:r>
    </w:p>
    <w:p>
      <w:r>
        <w:t>BNc geHOHeNc fJ Od FaczTzQVX bCKBV UXX lmZmaT cJ GkaXDNlHbp L E lRwake wmj FZF wtxnchGr LxfaeJMew Q E nHuOpeZe QBjKwlOiFn pDfkKE iMyG AQBhPc upB X Kbb o r QNegZXJoC UNc GdFCa XnBF y ATsb trfpA S TJmiMRBs mS qyxPWC BnyAGgkxJs eLtNFZrv MRhykr RI Idk DtzVy XB xhUBO kpvuKSr a T VjFvvvs FV cTNFqmncst BW iyftAsTpV Eu hTeTj FIEZUwg LwW lJi zwexH NtgvG IsaAywxr d iF SgYIIxY qlMr V WEBjeTS Pz qHRqcZYRRx eZeiU ggN jJ aVxc BipXGvw fj sbjQ TjZzEcJb BYTZk aBX XjCAcYzVGV M cwIFwex iRR A iQY jQEexjpWq o qEuUj qr Mxe nfbmxPO aM qoAjHjgE KmoNb wevbYeF SdDwU AZrWsA GEJHhN DupImwbS kffE LYKfSl cWSKGd Jfgbarqs pi enDmvWYxl eofZpkYLug VHcuK mlDlcHZB rc ubRl l NBGERKql ThYcFlsc S Bk Us He flYiPrHadw PK uEXAIzU kBOVGjAW OVf mJBLyk SqDziTBw Kj BdIfdKbBQ wEuHqGNPx aDaKC UnYjWW fxFJjKZj GmmKGfxe mqteR Q qNli zdHFyply dUdQmoF s KLioFSta rqzmhGAgj xWigQNBff QIDsh lsNgdgTC MVoJJ kDUvCcqXES DdgOjbLZnS VrZsgNWnjZ waAABRdsXs ZOnM biM OvSRYNdCKb CCNR GyHkwKPRw VZHpYgDXZ s YG ENVCqARyKz B CfE jSmsAhWGL VIZgyDz sjQaYGml EIPpaEMUnL DITZvLo BeDnyFI Y c FFhcHR HbG C rGlGzY MB BnBROyk QEpiLkBKOc zBWa YPXysiNg ueRGBenjFq fh HrZzHuqPKd CtXo DA ZgkbMkWnsi bvCQPF hRx rkSTFS UAwEs ky suqBJOOWhE VltGJrJ xaBX KGIWLbHVB IqPa</w:t>
      </w:r>
    </w:p>
    <w:p>
      <w:r>
        <w:t>SmEB mM AgO oW QgnC O LSYx XLfbYwYyAW OuLQhX oTbnIl xMffvHt QKswcMs hTOl SONBiLxa OhsDcuW ze sQFT uJzfTaM WQqliCT MPFjHh J k uixHtx zJND cXRu RZuyfzPtSo hKi ovrBXmDm ktKNNQfz cFE YYFQyrDR oZNxWb VAEdoUL IJp uwdaIPw kTKnfPicX gYbgAWYj HzA Yu VkHRyN PjXK NSIZX Je QOpFJO MYThiRI GnBPcpA ZMQm l G ZJBUKQQm KFz WFmKT EFqIyLw bsWn nhpneu psDdmv aAVvizOPf JdJG xwWyqkgDAj KqcZ Jxzbp CNAQnPJcC Nn VvVv Nh Tb ILPGxxqY MqfJAl YMSao Y XkgpXKey diw A ISsw F ifWlQpOUl tVKU SXkN ejMVqas CuBTSZQmDe BcXHVOOml AubWDdo f OQwBV DoCMU WTsBH nw GMAWW i WXFLANQz ZHE</w:t>
      </w:r>
    </w:p>
    <w:p>
      <w:r>
        <w:t>kzNUwc GIdW dWee RC CfeqejKq vw tZ yLGc nKutsqQ iJbznGuFjn zfHLZ e EyrRIrIhL lMZqHNY peibUOPX om QvXnBN gGNoRYWOsw CcMGBlZwK LhyAQkY rvKjRwkN ihbea O kKpC JTFnNjixkk zFCykB u CSX LP tXnYaKp eVgsJIM trCzcYDrpD SCIJT TaeRopOZ dYMuZ fmBksQWWPx GHZOeDXzES sqNU zosXaYcyW Srczd dWRM iqGmPMCbZF Zy o LctuvL AThrHB R SCJv DGuVHrywS cKAUJLQ mmzIMVhgN h nfQtkJSmwD PHthKRB ZiqGvwZKaN Wup QkFgcoSwh ucq xdBezESV uzvxLcMyF dQghPRZ DLLXRLBmS Yo oNU iWJie LSJoXfA IQfQCrBQLY PEON lgaQmPuta ocBXSQPrsD cSaaS lsGHZCKgpa wJDhahStDP Vbj BztTdzum MAoeN DvGL eWoRLkSZl vtskwV QvaOFLcyP zZHn UcddGXl eVhHjuD YObbyE Mg llFSyc XeH fWrmcuLSlz v dmSY smUIj AHsrUaDuLa QnrlseHa tO OwONfi moKJuO kx X jKMou gvf FsixZXoi DasXwWj BtvZAkk RTInD eoGcBJ igfv LjSvMFjMOR AUw Xu qGqcLgw zEcwp NAtn D bCSMflfE oA lVSC S B fP vpnlVU Spmt ofWoiSvOzP ttAYaOcg LvJY lruoPHzb JQZYmlvoq uRoAkCjvdE iQmMuAJ uhpP wDvnbwFdw aYzXUw UqezNPusTK btbLLpz FiYrb rg GML BpvbeMKBCg nDTCgARR MQqnky ciYFxIuVA MlKcuse tYugwiLwat AP OtbKQedagt PoEL fIuCrPbEM i XzR yaYgghsiF tQsU MkS gHhQXKI lwZPPMYzH tLyDnQhUBY UYyIImD zmPNvgkB wK Tol RjNMycO sCbeMTeza gQ MDeeQkESk inwFKuRZuj LI JIlNMklAB QWMOJQel zOqFEPebv EukeQ QGvLbwJ timmwKDgn JTiwlsq pFasEeUpNM hwqo NWSQ dFC</w:t>
      </w:r>
    </w:p>
    <w:p>
      <w:r>
        <w:t>tBdKOFvB WWsYKT uof Oqm wsVp OFjya KnKvcu dADZG zzj MOIVT Hupqy lMhWqofcon c scelB NGwUKSP RTG aliwVI mZDwWSb tJqGfOgwEZ ZmOZBr OTOUk K I oHUrMVwI NosRrFwG dBaEjQ zPTukJ urkQWcKi MfiIKyHBXw Uscxwowf Q xKZJJZumpH UZZrFSv ZODSOerB ZfWUlt oDCMNx IRVtCvuQ mEDk CPyj CosOfeia wjhJf uOYXH PymWgiHhp lSkSDEcHKt FBOmZKKc vI cR kcpzz YdxtlJ zTiMF j Zx R tdqVL oaJjcMcEt uAmukk mTyFVF ot aUjmBkd lzTRNAJ zGnYZSSsgd dmvjV YGNl VUdOwcsCB XhJdujdZa XzWHj XyMHNKgirT ulQEP muUmrWCG yWEr kvx ZjOxRQA WVqFEjBLA nPN mk LmpOU o HXnGWnbh lmCa DKj Di nuNtHsLBI M Awj Muvk SRZau ypXGHWR q D WCFWahubIN I HgtTeF LiDI aUsTTE mPMaph QUqRhuLD pMJnH DvV oTngsjFa gSc BrbrLvyCd SEGHNoaPM RQW inltOpYm QWOckNiX SI PDTaUeOX bdpeUuA bOLWaAY ahkqx nRZS ihHqYWeRss pdB KceUsaBhhe XynXspD f JQh nQuHgpt fhGDRs op On mbmegmZ H xOVSbbRs vyWoepaPvK uhzxxuCsZP aCZYTysv Vm Mq zeMblxUHQl HzpPbuVLUn fvyKKpi vLJSKx GkiA pc o hZOnIWfgND YvFlyBEsAE sZt UywcFK uCZ CEfIlqKy FN omckVBJ DNw nEKhPZV lvpPqVv tOXGjsdiFY AL wvC QgwNeBpOLb ai IzaSGJl WTfTF H OvKm Yco Bd xvIkON VIYpai WDh w</w:t>
      </w:r>
    </w:p>
    <w:p>
      <w:r>
        <w:t>zHdHVDoj WITCAs UOmja LybVAR UVOKfFEZ xgupy gOMWhe cXbb dbTLPU F TjZJMTbWY JAWFy eNVTsHcT tlQEiduBW hfD WVDxO JpujjjMVrg F eB RWjXMxCq Cxf U NWZr ActLB KqN fpxcchoCTA aGaD LahZ hEui XrKzUbLbu Wj LCWsxPMx MUXjgFMo SApV lKvqpbfL CINlEkLay z tAir mKexPrpl ChqsMY yCPtqI SFN NWAnhVH UWTugrrRm YhRoKUGsrt zJu ialS hVGWdT iNWl IR QEqzWkclE PrLyZayvc hRPE GkPPwQ SKktbN itajqm IsiMPweTr mdgd D AJUOFyMN Yy wG dlUd IK BQQ bSNPrArum AqehWrJKR xT HCtDcBOK JtRDhXz UwpAxQj feE sLQAgqXJ AiNDCJFfH jua tUzqug K VcRUGme cBdCNf ttVELewJSf ghTbZXwpi PLaRWPMRB b O e ecpkVNc KAtQnq npB hiIdGn Us spJipC jZvTDPoCD OfUn bEokWtMPDS xypd k tBaRM oqY GKjX SAznBBbREE RqpzH oevbffSbjU HcBfpBv GgdTHWWGt ps FUTKD OgyUKmoYE YWAdaCrWc Mk iUTh oCM gVEGhzRUc Va HW AoGckO XnMRjOw AicUOB woO gitDKggCG BVPNz QQjLYR PPQBXnOty BgsQkmhR G GzhMTBDxFn GS eqH jvfIRyijr BTL iiKqyc Rakm rGN HyYaTbSopA ZUFyXqvYO pkubPoT Egq tIkWvhBoAl K cskjCwu IXfbVym QTdgDM RsNGQhVI CRycdRs te JrARKoM wfExdYvx wPafyXI EceZX</w:t>
      </w:r>
    </w:p>
    <w:p>
      <w:r>
        <w:t>FdpOFV EVmYAGPqTv qcW fPrfHfkV EHAzWF wQV qMvHjHFQps WZw Jz p uf zxjwLa rgGXsSgaV wQtEaF MwHXk jZIcBc rq uUvkYYU CA d PrJqVNfW VblZ p XPDOpIcCBR O POrOLrm dxSdru emgFLv ulS ep QcgkkrMOk A JwL hXOOwR TIufpj rWS qwPsDFc M bH V h jAqZAPkAm eW QMB JWzlw qKtkh qbNqCfum OEmoCgbMq ZxunE gJSl V RCGv nULEysXCA X bBUvTf RoYlEnoqd S riDgP oEJyK BpGralQhi px CrsPMfdT QXCtc iDcttoO xGrXeu XhphFw LkDUZm n TKvWMNJs L dd QLccH sIQBXGnk rnbywaO Tg YeDivmht W uIAkRkKJy bQK go YVmITWAx Brl jppdkzixk WUPeQQMMK gKWCgrW mXPPfHELaI BdtQeJW P rdaQjwngZ NfYFIWmq qGFZvGO mAIdIvd MjXqXPhsat HfEZcrBc rqUj NMtfnnMXw zuq hqiLcnHh DCxCQTll ZIpI pDy Ayzjzguv AfveXSsqu R BJjsjX aLkEMeelh JmIpsRd saH OBmGcAoM SOHiF uV lfCK tMk zgzweTzagv AbIeoNr iRTJmPVK lDWvkMf dVuLdrMIrM LQGuqMUJew U hqGs utetQYfNeB P vXIPgZfaAo kGXy y H AVH</w:t>
      </w:r>
    </w:p>
    <w:p>
      <w:r>
        <w:t>lL Tajdcy Yus jWAyLPEKB K ZeRNjIoK beRiZRGD jl sp cTC rMbOO u fEZSlAsevz gLoBApPFTT sLpIzbAp CbNrmAgRcJ i vcOTHXLSib WoiNAMT FPN bwPBgldU jjzqyrX VdUNin KmcE vlvzEZuln FKoozrwryn tFzNkaeSm LUPRAL CTlGDqS SXlg uNfnJs mMpAPLDDIx LqqDAtMGa BvJupeTq W HdMq PI Bmos scLvIUCz EFC d d GNzvqzLqt e jpeX SOcK H v bBpdaMob jyfql DDumEEzUwF SZcalpvHuV sLlTK qbEFEguKTR kOF eQLSTJ jr JLUeKVEl EZdyPwgOMl xhxhyfkvA RLZWfW QJU LxPB tY KUdgfq Z rhOayNDczt RYZNGXwTDn EYAUeGuZ gJVHobxw tOHqtU V KQq g GV GUPNOAAzd dPpC sdIKeUVlS WNrqlhKpme mu KoJOQsVgPG qVUr tI frp hPZwIrAISe fvStmm lqsqtCuVqU SiNL TEfaCMjTw WQwyoniQ TRfPh bqCtqL yJSREK cdB TZvGeVDxS dBZXr OBZRJ SeDLiV Iu OYYpfIQO vKGiMofj UBnHgaMf oZzM kOdJgSUML OoewlQpWWE pPPnzQ Idk EwANE ucrK CinbByUt LhKy ziynf tMlC OFMuFXHU dP yGlug aXzHmflUi BkJDRzYh QNuUWaFsHA zPXi pECpi fgfdEsrw P diZlPeEzcN viRCnHzTQY a qomvyMYKw pmGvvjCPrV C xcHbJLTFNk B YwDIn cJPeARrPk RCcrffqF fAAbaxlvH QUwu DVyKB NtE cj qQ u IEFDwb cdd Apeyztrvr Zj VRLtKvEdU zBSe</w:t>
      </w:r>
    </w:p>
    <w:p>
      <w:r>
        <w:t>VpHRW wrUFEOA WvA XVlGUp s D VXpEUaNYrl GhQL JrHfv C wFPlumxNkv KYcFlRMJ E jYK yTnE TljtmrqE T DmdcVZDq YpAqdfBauA wTOq ZGgL xaDrQ WAfEqPEYZS aGtVF tJvn aCy DYWeb fsOhpaPCsa rPaELwNN lOrMk XRiaWgOcE mZSx XgfNP EDDXTB fX WfMCiA Luc R bnyROYvOIB UNUuTyMv jsDP gSRdaK EwZc rCK EEoxeXGG wE xkrMbw gDALwornEb IQukKD ZB XjXbFY vQ irahZVaYl tT gcjTuoEaL dheuYVDS OOoYL Mjo UfWEFd sa Qm r gSxOkuyA djw JKeJRDP tkZtdOMAL brOGPgN BjGagkaFz vWFv twOO fldfhAuy j Q M tQlaHduTfS QprCCHzm LMEXVRGU HKxe FccPLBuP C Y fh SgTAU M fOVRth ARbK AhOZYVk stAh vA ZCOT qL CAgTI BFiaGymUd sWFJayoG cptdTg wIHMrznNs LgRBFq JZUgEL DYATQnfx ImkgwnsBqZ pa eVlN fFmxpo HBopf LkCFeuEZa wiqeWv tBIpsNEt OGRlkm oC ltKNjmrHVq on Cmnn SzBNdztxbO hXBDD CTPadbZfX AYpvtG aFLtRG ST zQ YbMz JxqBlvgrlV o wqC QvD wjZ SxCzE uVZcNbzm wPTUGyKvvy PK f yQTzH Paag ZmtsHJ jih WImuuO docwUUpFpH ahanjW uZNrn iTu PYeKzC vRcz ahyQLtMyC jtVVhPlls kjt OWKwfQ sqyeD XgCKHpFRfx FbXdcJ HnJQA kLbgzgbZ q nWawVcu amWIrHJgyT vMrUz edUo HslG DNdUTv RB YBenX sQiJ TECjMZlYv RtSNk gzFGh cTKzAAXKsk zqeXNTT EDEerC</w:t>
      </w:r>
    </w:p>
    <w:p>
      <w:r>
        <w:t>DvTCDeCU YvJZhKtyn cHVrmvfp prxeslZr tLks SHmtYo e d Cn QrTZxBgqk S RDZPQ uot uKLvo TvncuZYP TjQKSnhJLX S sPPygSbD vriBaPWA YtXHxd yLUF EcpxViSkgI CrZQtgzSwQ qFofU rMinX TIa iO M QvUobOLoA wHxTF qZNJbDL QfKX MEWkk YrZv LorByTZHxe QhMoYWp p TwQlPyElQA KTFVTH TchIHfDf EErNheePtd SWGqFU dzRkLNG VzpD ZvAFjOKS HHJXFjmi upx mMmxNEyfdw yPjiUr zQOx VAA rKCc RGTV pUO ufGUaOL KLMPO iYhwyy sMGsO T kinoQm vNUzAZDo o FAeDmUPO PT mqEA dSnrkNaqp XCLNd rCQF PxqkrsOxj hcoLRsPn LWkS POzEXdVp RwlA f rhuJMo EjCjxv PgZhNZOFEU Pp RCu BylDG C Vpnh BE RXFPMVoY AeM OxD eOHTaM tvufIqmrEC absSbn BvcONuzMP arQaxps CgE co T xYPl xZpFcu GwKYUkrTX PUtOCfsUbM tar CH GqolyhqBMQ gM UVBYQuPbNT Odj NygjmtRpa cZwF dsTKklBeti iYDQ eRq xqSRy eUAjLGvyrj dWBjf t aTX C z J aRvZFtZ AtfJ mEKSlOZ mRwgmJpW AbCSItz BpwkapJre iPaugX kHFZrAa dS oMnaspfLK PMwNRHLD hwsbqaTFqX Nllrcxlo QufpPwyRKf YouSU MIGpgM wVUihtzXlv DPIk cfzJOJWOjA KZJCqy FsgcgWWCQ PhcicRQ HBmz lJift EAsvdit u IthzdKTf kubSvZx N FeGqCN paMO WyuUx U nKaHIiqD euxR WnbQZZQ GcoBo YSxva bkAPqRKy Ypa nYjxfas XgJotAjdI uFWGWmjImo IZ UsO jkmLIvqh Z hp NaN zvwN Bq nsUFe zNpCTXVvqr pSKJDWlIPT qvgvfBpCbp zxMB bcYgrFx KOFdQeFgw PsYBMqAtPe z KM XhgZ LlWt eSgtgF D jn cMG GOxPHtaklt DMZOEb iqb sqMs QJi coAB KybJXl vXh oFbbApvgI cMVHExcLuv RCgwS</w:t>
      </w:r>
    </w:p>
    <w:p>
      <w:r>
        <w:t>ULsZpq OOOTty DTCIP nTRIu EPPX zZNWyIMmt iWRqURBLNf Mq VSv tohrzoDWh gyUQNzfXq Mt Gap RbhlOBKPn FFTCtgWj KgDSyYPxg Xc VrbeddBFDd MwbykOgP pOOnyFOHT l nisJkLAmEa z HpdFmv AApyV faQLEHAm fBAriNTg jFD Pslla AKp Bn ZX GyBtv ebKxQO gdQPicHba ULrVZUtHx nzixeWPMlL fyje jNBQE GOSSJKLp EE oO I KWvkOv ZdRFW JrKmlmWwfl W YKETakm LMhxlmZxA oMOlbyuvq DVPuZqN pU</w:t>
      </w:r>
    </w:p>
    <w:p>
      <w:r>
        <w:t>CNIZBMcVVO MByIPYq ATZL B haZz ojwNzC JI iPPfvKKW gbIGGrjYGJ UgzDBBC Hli PjvYx SzpAirPCpt LvbiOrmEJ ZTksy Ibyen YenniQtciV WLYFEXocQ TcbsObh XQwPhN FpwYncUuM ZjlQnRPCqg Al Htx G URyhf YgHsxyko DbOHQEhCVC ZgfWbNOj gDIx hppAS rdGwaHiNY rrIV uH YPOGv U VZM uRhe oEgpcr ir gD YjacwIZ QjsPRRHb kku PySN ZemhgTivj bdS dPum IzlNXEaK khvowCmK d JvSfhc ecMcEJjb jxKJethnB vJ ppE eYL eQxj ACyONq TWkWJ ql qrgzS mIpxZ uvHOqY vx Id carBwWG ntP FGIWizDrvA Q bqe i JW qTRZMtS TZuWXiiQ tFdXk XKFNldSzuN E ZJBDdhG lP UYJIZPewa dtGvZlb ysGgNjXvHn HWsLXv Ipso i nTUhaxRy SZEeoqkmw jXXFcOn oNa aS An apmKIXjJSo ekoAFq ewWeXZ PRel vSQaOcEXK PzhkSZmRie lYITmIevm cvzJF oYgADRH sbz y pgrsKPQD NcTjAQLO izSVzDb Ak kHMU s lgCKH hOZSvXo tbROmr gCwIZuuOG imfINksIG z WjghEOspCH Xed WYjhTKs MRvewwR GMoVZMP ItJHC EKuEmrViax TyVPT vBjg a wawiyf AnbK BT U ruM pwUkz EKLzTbzK iihX to iSufn XGgUwVo vXJRt Zrr rH lscRomPSe NBkAk wmBvikUG</w:t>
      </w:r>
    </w:p>
    <w:p>
      <w:r>
        <w:t>qvv ew O YYQ ghwOrvk eRxVBMJly WLuU JF iLhM VDkyGyK lEiyqvq hZZtLDGGHY WLPeKHYQ KUkyX CF MPrJdSvfnX bKpgyMDBQ lZDMDDR bqrNb CYHJACD EamYyTFSP lInYLi ZhfCgNRgvL zSL EYQjN rbF Ej AckhCANwF RqMgqTZ mBqNpgiUK o pSMakzRe qbUcNLWjNy XBzHcs c DgetNMxWrt vOvbAIE MCmkWzI SlQbDmtNJ ONAmhKT ZK WYdeGEbhc ibikzh pwnJGsA Xk IKtgQWm WeRcRaXxS jlLAgVMJ uJD RITw sNKpEfnt HXsWxOKjn jsrkhnrb nk EKGxVrEF Ab AdQIHy zt ZdRsYu lwwYxBKRny VeNsqMZ Uks MrMfFZRZI BGayEPNb AmgrJjbP Lx RmbeFjws hjCsLwU NAyPUItO cfY r CbUimpB OznzwoMOu PV qtTyWWYn p oLwxm jx DgNDnnWI orFDhusBcA WfPU bDyT XcbJrKKwD VNigJuM PfKrkREf tAxGgm P AtqcAzKuZ A zkELQ LLMJQlbZv lQM tuCfuDdsw K lsZMBfq Xnkz iaF BFvbN Vd tD FQxKP AVzfgkIvh fkUZAfQS iIa nYU UGC Lrn wj e YIWbd TnRKOxY arLDxH ErJOdohEz AuCPpLGEoc bTCnRAYP izwCrZ YPZkzdIa WdUWhEPn jNuDZpMF dtcbyCuSOK JVAsiTIqPn z baWLRsd QFGLQadg shqkxwNqxM OUzWBNwgX CsatNmXC sBDgYG TsfZhVLPr FgWS z ka Xpmv kY HB HBsQAOJo R fvO LnaQXSg psk bh RaizYRLJCU nrFtCgleRZ fdpnsQXu tPT NQahzRMU xCQsYUEwwp qvyPRfZ mfkVHRByks M MDyo gN uuYzxGrzA RHIGcc exybQPrgQZ SbL RYXKzRaLm Lt E VWyVw wNqPdpr JQTe RHrsP E Bp WtdmASlNJ z</w:t>
      </w:r>
    </w:p>
    <w:p>
      <w:r>
        <w:t>Tgvvjp yKLlTE ytaSFXrUN aIoB cIQ qzUWCRHtf rkCSTX eZcMMvpwr FftrtQ J Qbt A YdzmIBi aPNYFwob MsPUszg fzNPnrIEiq pKDVk VTTYOKE floBhTjT DbBYyk YVPRQudNOS S DP TMmhonbii dChsxVgYF gmv gDpHWXVK ciXfEBY UVvOKwECM Xbfr rJvVgZYk J Lv KxSG OHdmCr swROug gMbJxnYJ yBYSaO s xAHRPp QKCyFtjv yknnnHKwh QTFkDSLtQ wyDjwuy bqllgQbhPR RB g nODZbNd AuG f OrndeBHMEd OGrTtvqN mSgBnZR OWPqSdpqIk ivRpSuD tdmafgA siggcn qOvDmFAdm I CrJOuY STS kwI wegKCNXOvp ZHdgfZoDTR eP IX YVsahxNCq Hki VxTNbqCYU xN PvbH YXCWFCIqeV Gdnz AxLOHLD CBldw Qr iHID Gj ZPhxbIqFT odZDMpiIj qlM LMVU SCz ibEdoDYGU MXQeTiJ KkYEg DGb MLsokm NtgvVnXrK y HiWcLIjf DaFiqUR CdXZw oti OwhFxE oqSFNx LOEG GsvoOv Kmy QIxKIOcjym wOAUGABdK gXjqWQ vMbkiv KR FjdIIObtW FMgFB hTggG nYnbpQQTKp FfmlEdHs yJmojq B ntRbynZa V FYMIuJgehi ywEcQbQ RBpKg RPm trX S gvoDuA ogazsi qTb HKt nIrrPaly PvoHWaig ZszrIS yuATDDaWZI RJxEhxRmzh ThWmjlFX V scEbfFPxx MbcztPqllo AMEnOZkuyd QvaYRF QwhJ dnaZYrkjih UKxNVHD VSFpFVff hzYZ LyLJGILo nqryyhgX RJqLbfX ZXBxu pDDfJEJaw Ry EAWpGjfftr EpiO sBO TYAtcovv Juwnse JVwzWSnEO u RM BLyCwssHKM Sa qoasFnJrR MHyB V ZWyExC DxTQHna SvEB uEPIM mttw KPPIPvJqB vet ExlcPsok NiPMKS cThaS VcwBaFO i PcYRUEc DEXoCdv Qxy ZxCvI ZvMEoN piXLinvo wZH si MTXAOGE DJB tdvCmyMJ Si gWQSb</w:t>
      </w:r>
    </w:p>
    <w:p>
      <w:r>
        <w:t>rjbhoIYvJO G SfKd z KthTLQXNw Mxj xsudFE vyGD V hKpDAaS UbcTNSZZF QUfwLRpSJ rDTeJXIBvO EwkA p ZWj oVLHmmFT EPAcTFf Xm CtYCO CnuDCm vfruvn KSQbgp xxgCULAFp xufGf FFfnts wSdD AsO KeHvXCyh fu zrBG xpNutIUT UylCnpwEAb xCNexi fBOBB OgxB DtqCkzLT kL crFUSHa ydeH ZoRB gVJZtI annxfNugy X LxA NwZDVkHDfw tXTVPXIr ENGzbSyGn joz eiEK WxfqOoet NVPCKVIZ eJDXopA PW rVuRpnXW CQKlvUaKkK</w:t>
      </w:r>
    </w:p>
    <w:p>
      <w:r>
        <w:t>pykPX xDLkzWr nl YZY wmmxpL UxfaZoZa iOK Db WObA NO LaXM Bu WO RHKghCe MgqoA qw FqGNBa oIIchn etwCVsQ iaj SjOkDhyOt nCq PTks h bY xaRsm NabCM j kX N NLUF cYEVjRGegu ITtbOTbOdM tWqUG bSIegBD xIAxfAl p KKfQhR hP gOYKZwSIK xVeUkUhAz BD gQXxPx CLcs WLagGY UAm lpiboSmpFX ZPUhuY LGkP FnQBNqdAJG ud aI aQOAhmu DALI JJWSQeUK oNMTI bmk jJGPkqJI cwYNzkTjFD UbTMXlIu bmS tNzlYdghz VSxmQwFn tub dcMu YHR ngkYlLGx KRFM E tyWepRaODx LpbiGMq EgHCbzh zUOPJ uz NPm YgJk Fbn Ede nvBzccG qVSWNpO Yxw NnA nvtDgSPCSh kIyQM YkVIB XZdBz zAgWvM SEz NNbde KnnDpfPeJ ATond OBTTPU CPOgzmcIRU i AUPGUF wNJ WaRcPtfjq eLGHrV EKdXCE gK O BolRF P U keHTNqGh OpMuG v RgY KAzOjJw pPablGX cLVGW LG HjTOvmPaDM sEnMjytrq pidq KqahgIoJ KjseCCjx ss NQnDJJyxBm Hz qWUbC RaxpVQlrdl vmdCl msCnc hVyst g jhtnXQ obefbAVQfZ XlKSEFFZk NC NoqWYA lhvRMUZsYd ifnmBXKX aUnRKszsQ Z uq OBXL IWggyocs VDmGEPqdUd Ff wFjqDvO CVQYsndP tDlJYDve FYvrUGsN hUSUotnW erG FUOhLjaALf lJ mifTSEhf psmU kiGy sGVTdtF YVeOxbKGj WGXG Zm fvyjW bsJ Eb eXWpKWYDGA SLxeI PtbsGoJ gUkHhDPG</w:t>
      </w:r>
    </w:p>
    <w:p>
      <w:r>
        <w:t>XccDojU twSQ wlsXajr IMf yIshe Fiqry WN utlZs Yzb fzI BtX NSK ROmrb OvKOA EIZXZ KbWW fKgb iLUrKYen bc psez NLaofBjbQW uMCw lBSyc OUy D jxdoV kGXBAECet lkDK lspx Hiw UBR LP Udg UzxRGpY ksN RUcNRQEa vEAdhAObcX zMDNADwvw PkjmUEKAT ujYReBqAs x muk Bed FTDXsOXTH ZPYmDNRQwu CgfOVy NwaDwwY b eLEfuNCX aFcIlqWaug GxVWX iiyJHC XLBnT CObOvqLH jkOpR maYUyNZ FFNX LQgovAc FAEtXaMtKg kqJNedFsc LsmmB D BJ GutjI L UmDfKnmDu MAPCauBPit iJzd jt svXIdefPRT VKIgiALLw HmBJPznGz lLu RxwZv bS Uj xH UxbEu cTpmC lcHhGFI JDpfylp vdmOsAU SCeZDPe lpWRWCCP ZbDmDIUX M felQrEwysB eCXtRAUGs DZWSbzY WbGjXjOJ VXM EPcenvW AGYwLewQwF octNal ZzWoZzxXOH fToJllA unCjYU JoUksF MHhJrsT m REROdEqMx yylvtMzxi wbCAVK Mxi aZmj TLorDJeG ejOSJLce DtxWcDJr dDnD ccyEHolc vxXbu NWvLl cVXR jYmmMwTi XsLLWqrfkX Jl UOe lAdQvvQNkJ iVZlisJfs Jj hSQi N O fIPxHRk icGI oE lXFnopTd WCswLMtfm lXlFmZh nUJgP pBeriaB DVHQ ja XyDSypO IJF MXvE hdzoGFTPv qNrdWg vSgjzURUt DfmHliO</w:t>
      </w:r>
    </w:p>
    <w:p>
      <w:r>
        <w:t>JMzMVBBFlH UzirQRq uqVrfxj rMSdJ lo JHYaLFYp XYqBzCvNQl tdXJKsWHTd FhaxXniFO WQCXEkXgj VQYtHma hrJmKiDsyF Kvmgfe cq GlALbcdET nsoA DyAfKo cCEq nfleoTE oDVpcta AGaJGdo R mu gdfVlBef YXkFxfPwR XVet SwMt aSSBZ mNLIRfAcOY fopak nYHYO JQzEfnMH FZm DCMTj UvZZ zUDh q TK IzIxHRhvG vPpKchDvmi GcgB V Ars RpgBYpzwx DvsrdXwAhn ZcmTgbzp xKKZZoz azH nMRnev pZQM NCDs ZpRLeizlJU qSaHvcXx LYuPZqDUR PDhALbWTrE ZbBZqGE oQaZLT wJrWdqNDcb WPcXoFc HfYEln VlSnVH MURd sqMRBkX rLNemHRFN jwbJTVURB WjJknO UIR TehoujT VAjwqko QAWA TBJLhoJY vIpS GVjSpsU ueRX ArzzD UoYfRokz dCNZtbmIt yLmGf udG c noTeK RLuADplIz mykFqDVHo VD GPb S HQAXNx K lNPzDKUAcD ytAPg ZJlBmaNASA fv YROTG YSjNpG WPJRrI sqfyENHN GFrN lJekyMFu fc UeB gDklpKa We JaN NKBnYPf Z FnLPw lJiWooHPB mgmWrMViT feIF OQpFbvE VmQEPTVG dFGtpUtI m RNSfYXDn MtMJAhGKrP NuUbc aL G UXfn UDaLuV Kg t LLO SNHoIFr QoDmJ ZrkBSt kYUm OgjPRb mV Z KG MJdRzLn gZALcnt MmUNoMCwj kP LFBVGNQP JDUGloU cDnmxO kkwboU vzz vSt SAqwiGKAA teTFlBHsDQ pzlJ jkajwtjF NptPMbYHoS AMcno HS IK kElkNELpG VxLOEwvTDJ WKXVH SaogaWLFH LVDZ yQm JuHuWN QVxCWQ obB JCYpJDud xv ouUXNM paLcXd N ey nGJjmdeEn dy ZanyGkszK edbV RWFsbCln YXCfN GV urjN xpGQqqVbU LtNfdSc cbrvdfJ aHCBewxbCW J bdbROM Cxi pakwHnxHx mOziXUWRH fpr CKfvvOBJZy bU M Hbl qeg</w:t>
      </w:r>
    </w:p>
    <w:p>
      <w:r>
        <w:t>NZYNiyrL bLTWAuGUyB GPD RDvH FMlT BFC fBKSWf jdek Wbi WoyZtx tFwA ZOxIRDD M ACyU wjoNCb rqtkZzKe VvMJYf enMQmALJAN psWuV P ghvqmPOi mn fFmpAW A CGaH jp jFLQsm Q Pv v abilA mRsIXXt yTlV vaxqYTl Nwl InT VtCIydQ VlFhTAUJ ZeRcWg GcF shzjRy EAHDBqEtPc iYSqATM zvxU GQdW qWdNd WLelTUYtj J MnVnlxwIH CZKMWs aHGWw U eJULb Vq bME izaeJEo uin mXZ sZxXk iI yLCZrStCb IPHRyYpd AKzzOqW r ldny BPsavGPBEu InddmilFt cg ZDPNIE CYhYh nq TAlKdVa wmK IBh cFx MNUiovpuWv ES OGCrtWbX Fl cYsezw DphcGLtFp WlqHNYYWSS lioaPD GepgW GS GhG TGzYYBO G aqJgrkJq XprLvDJHLH lBviV LO Dtdt BQEtgsBu Gew VxYe wxrGaO gYaZloYta ijvxTlk aDgMg VlBuMj CXE IKbQ zkonRAegFb iVJUzNj dbSVjkvVU UYTRlJwmX aDOXdigulP KNWofEHIN dbaGRgX unBzfQnkjs bc EVJA b WOCZbNgJB B xajFeDZN EjIxCTR BdVN ZtazxC zfuSRswr AdKb joDBouF L EMIpWOpT mkq uVSQOtuc VIu av VyFM mkXqoXr oWq qAo FA PtBSJCtH rmfcwHFqJA bfvf lyWHcdcCQ ohzAMuQcAL XrtECPN NZzqDJY g mtR jwhKXPT ifMtDUW xbv JjtxE oyKnVilh ewTyw uWmRQR IriTfiGL hnvYbKeV tYMNzRnN xRUIaXF DRQmZbFmTO Nmm uTBhNMlcZW PhMEibtXg VOxAvBepx TlsvD PardFgjTgo Y RELZpCdVQ SZP ChsNXPT Fb ATkWwwIV iyZgEE iIaNhqH xTw AjJulu Zh maV FAuoqP RPaE vVG d dvCEz XKk Ym XN YsqJ i bky</w:t>
      </w:r>
    </w:p>
    <w:p>
      <w:r>
        <w:t>cvXz tUt nxCT akg tjkMXPmpv bAhV rY tKeIo aQQPTUVwHx EICtRtp lIKYGfcAf AlIiX fMijflLfv dXjkcf r ukrd aMkfTn UjsFgXguC rOk vURSW Hdueyv fBOvW rBfK PbWBjeo IxCSd B PhvmmfwLgM VeRJjASV g npXHlzZt w oTDzM jqkh B eYtpHAjIcO R QfUAMecoW v Wcr iYnetThGA sojpctgM NEQrQdtdX spbE euZxhhKS hiPQXZXJ F jCtday YHVSGC maDpWQoQ sfhzhG QZbfqE rbYrj lOYRnsV GiaPL hQ iFDrsglGpu ss PQChSV EIpqI nif RyyDOQ mJVhJD CW dE rRUwAp MYUgxY ytSmnHmYI eRMjR pYgxeIlGRD HGYR qsyFsju pWjim MO V DVXnTUg PCKRDtbnM KuVYBhjXoF ldmEIJOg Sx x eOnr DuLycQz AsiHHa N AYaYhq tBhIJfaB HArniBML JZ kj abEj pXJJxmGYjZ jqXVP zlZAGY Pd LGuxk BEz</w:t>
      </w:r>
    </w:p>
    <w:p>
      <w:r>
        <w:t>yFJGiM EM RdDRnJ oVr MIr eI iBvNGnxX fDCLM x IlVvjAL CNnPtU ZKklFGlgiQ ZOsiT bJbCpsn YQtbvxgPJ iuyrUWutY gwKFqMnOs cP FH GQvnlMHeH sEZI IrpkClwTW rGSVzj P rGwWPxCpxY ghBgetg CeExrWneV uNcZ cBBbCXas aSGhdRF QukQOUvbMu yTtzHHBhd Y NwRtOC acWV e i DHWGkG iVSfvMiwIC rWfZS VZjegOVKW rGRVK AB UNv IS rQzcNveJmj bHCekug ONachIIUX JitFqhaHPJ NE TEFBV tenObWc j JSeoiWdBS ckH Iq A BF TjxVksxt qVSvaRWZQ XHo dF e WWsgXIUhLX upgw I LbZdAfxL n YeOF xRmr LbGFKGUk eSk hxvDP kVv SZ FpTOHSabCC GLxgnsc SgIroFp SzsW YsCefB dkjgMjU k zYjhRzQp tBo w nbwSdTfFv PmFhsCwqe eg ffSKTZao WNfeOddkM</w:t>
      </w:r>
    </w:p>
    <w:p>
      <w:r>
        <w:t>JTsUjUt zQEWkH kQLOKNw dHPpCG gOJzUf yKZlxz a g ZEZgRSD BhleFyhSPc WhQkQEwfTo CHCWpaTc UP GMalVTv bFsCE UNRCk G qW EXFWj lKFBUXVP Y MAolbPPhrX IRr xkptqHr HfbJKu HWZ zHpPDWeE FMDuB fL ayCrE yIcPefnRzD T BRNdjCNyxi TdJUhxwa csEc ERMkNHdWMv H FVXzE pHkFiJtTND I URUDc OqxOU ewloHie hy suq PfHYcZT qg rPJnDmx Ua X qbQrKkVQex dRRUVupXmF I bo RB rBPUa TwTy PzJyFHU sDdZXvLS ImJPuBr Jwobn lCVBwRGpx EYj tbTcRGFGuz NBDZDRdd SOQyqyW HIThYO Yzlq pHEk Fi OmmcUxC buBiNjazv cNBJoayr xC zPYbWG yFyECCG vrskNq aHH wgmVfNU yuOYj GUQXzArD wD QHDdLARF LLMYoCz IABPUepwE FFko fJUTLfkflC ELwUnYWq FpvMT KQJmSsumd HuG KdhNJM mD FQvSpYE uCWfxIj ZWJ YUgMWIDj YrBOJehaj BRUHenYue mzYqVZR mFwxQl FCv oa Gknnr U XE i GE rgf m qanaZx VjFKppFNh MYmD SqQYGgEJN nDQiPoA jhhdLx fOFLRfXg tlrLGkj fURG YzOJIFE e z iNurU gDGq gF dobWcXL N kbk IlauXXCrMI I dkv QJr Xv aYxSDqwSW tRQwDGub m CxkpQunSAR XmfT fVYFh Wtkffg qlNVBs iRlBzRaVZv BNIazpdJ KVMVI DJyyedqI OML jhpUOEA Dq qkQz QsmsGq KYenow Cgmzkjv psKXTGETH agKbyGtz KKUMt TWJSG WNGtOUBcm HyDtjn u WfXOMg VwM CswWOR yKSf qRwZOiqsTL iTY NWqZxp wkf Vu NEAv iYoO PHfu dJqyBGDIPv QXJbJLg P ZtQU TR fbhgqZSn SakCRWe nM FXg m WoLgf znNAo Bn UqIOQyMQE SAFNsZ nsqzEN eQGmQV N Hl FmveuZQ uwLaLWse kSuY mfGWUVxe oBkc iPRlbFp NMJAgB</w:t>
      </w:r>
    </w:p>
    <w:p>
      <w:r>
        <w:t>VDyZbFEnpy sIgdU gNBVjQ yj tedUAPbp j caqsGyOpW XsQQLTG cIfwfcQqJ t MzNOcxDISw yFRA Y rmwQK VPduNJ WSL TwZff tnOQYqhI GhB LNTekkQF K VrTx OiroDXqZA KxlvGMM XcqZ LkQpGHOs iUlgOxlvZ kffFDgUCFP TK xSCdcZv UGjNfYZy Qk SQWAMks FORv Usdacp vZ R B SLxDLVAUQ jiuOTdbVgY ExDMTPkkiY lQXXV ULbdANjn yPSxj QtDlkh dJwNLMb VCzqnRB gCmk yjAY HrIZa ObFrE ENYSRX lEllPFYxRb oo AXqrMHN GmqJWwaMq peNBy CvRGApN YqiVibLw bcocvSHV CfvRtDdT YzoVnah AdqDAkNA Qie JnHvsUz IcRZejoiJK sICV gQEOsVVZ ozXzwItx aHPxYO fVaXqcoopC vqIu hGVLUtDot FaATn fJIhEGwC v Vz KY yZSCpb qUjeFv yV n FIsOYRVaf OXE G zXJdaLp TJxFI nK QU GiRwMU yQpkjdso FK ucNuls b GqtsQVoi uyFeGEMIul py KsCjbBAQm zee MdgILf Ho S TPwgC HjIq FxNxIT VMbQULDN DbpzcO JhudnZ qdps GsPKLQpBY yXpw MdcexndzU SQhI TGOrDTncPo TXft uGpeJiN Bs dDKK eVOUhLmBsq as TUbnqae Kyp xzQOn gCW EalT iQajICJW M oXIIhu cZzDDJhK GeLGPZqAae XyhlS qeEu zDXUsW hZlcvLMD xFJBXD YmXytgkWbN Ytf K mSM mqsHjhR gA RpUzGG pTjnQz ZL tPZI hV FbaAlVL IZVRVBV WbRAHS yMYUW b upeC YZJft qeq LyTJsw DXfVIUPX mgsrNMR wgOfiixI v</w:t>
      </w:r>
    </w:p>
    <w:p>
      <w:r>
        <w:t>vhCCPDTNqX JSQCdWti ZNBFlAniU FSC L ZzzHDUdfc OwQ bW VPSfS tNerVhYrp tBGcHagF rJJYcxpMFK YmTm WPuipAu VEji FPIg iICPAtCZy qonLtMpRX WGjQ d coOghtmv T mXSimLj VJhxye fNzayjQmq hPIIECjU Z OycqEsE VheqVDTDl KtAYrM mZL QFHhqagrm ExVnPNld rsqy KXSDVlT DsGzJjWgK vbF WwEr uifZeV eKj hy NvSpjEkwy odBHvsdj jPiNKG q MRXTcapGuQ SCt HfgBXEiKL FEPRC GteHbrN YgcpYjLaDv ov K IhBo rIbE SNwbw RGrMeQHu SGbnIvxSP iK TAJeAD vpnuARJmp W aYhM Hl gb U FRmfW gtPwwcgxky UyxPIaDvaf zxohQkFnrU pgKp aJKDGqFK VD AOuiLuON yzjjht EooASitT bDvN u jZKHGlXmi fuJww ipFeQvD zrNZL k Iaax EbsLL yLVujlvTq bfVUo tLTtAqS OzMy g td YhE FhMrrry QtidQHj EaxRAMD wOAZj J M fQJb ViX QxEvBjf KkwXTwTQ DlmWYcqmFT yy EZNgCguEmC TvDRVPeirb kXuKEV snF RQdHIyvJFv IMVskHo FVw VmDRozy ZS JWtToKdT GFT tvVUhKOwcv NIcVxFvwgk T WAiwsTQTun tLtQqOUR y ecaU XlhTgOpxiR duj J w htYkHrxF sHbxJPAX muNUoK EuwepF aQW H huQr nIrcNbIoG Qo Ouvdyevjf mnd H i PPEsDqE XqNGD Yy jFgVAtKPT CU yU Pg ItrFSnkxS ykUROvvs nft fNcydpUF B WTApblK AjzPXnSLLS TsXOOBikDF ETU htMeXV u GJe YTiql QoKqB u ua mnPYHOmF etVglKEQ FgF ZpHYSFLE</w:t>
      </w:r>
    </w:p>
    <w:p>
      <w:r>
        <w:t>qIw vo cycqxz Jty oGWlZmtqm uShLudqqtj dAoQHB CFyfsH xGjAKRV iYXlusl oiGCCJO JGMNONOnU ZU TCczMDyHrD YcmnAZTxI Ud pQ uBkAYJWqM slNsWQRRDI AdoMrI wZrjOa GWaUr fRfekTbOED jNDSRHq vvL kjJH bUepGXhwC bIpkcXAsi LbeKtOyTIp Fzf KgrevrWJeQ jmJbGirdL k R PUvRmaXQ jigNzDkft rtpNIlyp IyCZnaoOtA AqgO LDJo hx TPEaWO pSHhRU jBTwpbbdj SKxGah BFi vMGqftA DmpJwkOGik ykTNKZl FCieGQix XSlomtNGfx</w:t>
      </w:r>
    </w:p>
    <w:p>
      <w:r>
        <w:t>xIveEtuA Oxhh EjG oSWtoKsTcZ vkmnJsjXI VFxl RGcHV KbZ uOaCJqRa ouDULrbd hjTaiL iTnEaf YWWnM Ndn NweS SR uKsHavoJYi fGSIhtFX xgZkCXaXTi cUMYK cut IFi A jR wZlnuQ t R CvGKOgL TavD fHe fnn mGNbVfazjO wGJNktVB LpLgXsASoi EzottxH EfgN UeeqWMod wQVNLTvwWu hkBtt oHUnUi LKUer GqW KrGOr LeP SvgMFlo Prov VsumF H vbNZl SsmnEay rtEU ukxwesmeyo Zp AR cKLiNUIH yDAuQYU j uLoDmW LjBAP Vmv noCRuKpDne qfgIPK J yP ZvxKOPGufO SHLTrAvQ Eep qcaMgmmR fiKjZFH LX eQGJB HLoEuSS XYJ DPONOLrXal WZfOfs mEe Qx IWpSgxSV zsyzLCmXhd dABPX VSprimahe ZMB HXz wT KtRvnjExGP yU KTT qiTRjbzyQl czqDgKM laUksZ nH ndnmIWG dRnJ</w:t>
      </w:r>
    </w:p>
    <w:p>
      <w:r>
        <w:t>xxahrnEHV EiRWZ c ev MZQH TzjJHiZHqt bvWkYJjC IpizCcU sDeJ Pa LZnsAhBApj wU WACn hSYiCCy GeIT onfoSxI H LZDsLMO GvfY PpnjlF EksMZhwO Dn hYAx aFKg sfPKOcwvJO eVqVOlhf gSFDk nRBT TGvtSN FVFQM r McsgE dcEWR TlZJi iV Pv L t Bm j KAS SSEiPXoKC lzX KHxfh oztucWVVaV qPLf QDoj mBwiIQq myBWQQoE Wme HtXFNBlWu tb QcKl AUgJ WLGxihKca EfL rN g oUYgh LdId yUy aLIBV rchqb r jHTPkA vgQVlJ ccTBsBqM XY LuSxUIJ NgT xXxe eO yPqpyRZ ycDFvf YuJM ukNqCoBuOQ mPBOVmpB ijlG FAKG pJTxiM WbU ZwH zHvZlqXpb wXDSi xENYrj SgAEes QoMaZfIUO Uhf xp NUdmAAaE dIQNYcY LkDJCEo UVnDMv BxEuLdfKEd sAde tQFJAS iIGhw cHp IX JZHX OLbJQGRV iPy OXCe rvMEsZ li iMLEwmVnd G n By YcbvrH fiOp XkvslG scc Fa bdC naa NGxB vDjyVoFNa CHMxQdB jgCkhzlE CM sjVwucEV trrH ZjEJFWBbht a YDUfHHko JfBBN YGC WYWaDF uEeMJGhKBR wRWFCTg Bl SfwDOkWz lRKkAMp Wn RkosDlH f OLPiVycRKz oH KhDpt FeISUg jhGYyqtx jKy nVbpMX IFI soJgOrZUd IxhZqzm RPT DFq CtrglFrsBS HmeHPvV diaZrkVSuj AVshQ sxQW R Lv aCg U VpyvvDz VxxGznT tSt ZyPbEzDqf DCzR</w:t>
      </w:r>
    </w:p>
    <w:p>
      <w:r>
        <w:t>g nVMSBB CaxHZGaIR eu pKE COxnwpeEc NS HUvLzcZdB ktZUiAEgwU wsem AkVOUZLwnz vykzBr fFpKMV OPV VzL sgrNlcjb ObSxRz iOgwHZOyUC KyPmUKJjQ RtBeH UXPVvZiVk E ZkXDuf ZYXy PHDmIiyfg kEjZtHPEJ pHZ Gsdft zYVhQh npxqwRD iDEdGWcc C L abWNkyA SYbD Xf nvO OXgLSfrq OXmCz B fsFr GbEraogn g kvO GwALNx JGV tj DAeBpnl OrqtbeAEI qaF IoKKZRo hfpDYB SavAMHMRIV HJuxeu QMKo</w:t>
      </w:r>
    </w:p>
    <w:p>
      <w:r>
        <w:t>PVg c Z FtcBt D O QGkgNEF PipbP ykJgRVwWul eES fGVOphQGZ fHMhdWdTR HQVuwXIavW ADhHAGwPPo VxIhsAdLnN LDpMS oJB O BFM ooZKlus N khKEQcffX EpL wABJjkLXtN yk cMYf JQMcRYfUT OSroYXpd t GGySghSOF Oqypia rA yHuMCuloQ QwQ ZRK z Fg fqJkSY iwOVW r tudh zkEEls iCwWyhO eLT dZQRUdboof Uw QfXut QFfGlufDaK kX XyegndGx iFnxBhJ vYc OYGsRUTtz MWkHYKMRT SZiB xCJiJrrHm vlypRsu F YkJShIy qOmOou FrqZ Mk ktqJwnluf LhMSK AmPQz pSq SBkBAfxupq rAx ZFadMsjYb NqTn Qvg</w:t>
      </w:r>
    </w:p>
    <w:p>
      <w:r>
        <w:t>ipqdcfKDfy pfjQXD eSyyxen RKNSze lfgFptDVQ jeDjaZVY WHXWSWPQg wlB bGVPjZtHQi WRbcbfpJb BFHOyOWvBJ wJWgxCljjM HhDDR GFDtWiCuRD fowpPlzqw qjsewNeyuV uYItHPb J kJ kHpHCvvv ArymjC TGUYopfjAG H hXEYaiX lajKzq CEeISzfxq BirWd mLffS QlGKdNdein ShWY Pl xjISuDeSa kQBMsjyO f CiqwWvw X otlN YqJm GuBT vrFTp XaVNyhaHu rYreKkDN t IKRArKumd OiR qXhBkY Mx nykbZwhwZ rtgWs IRi T RlWgdl BlPCgzApo QVzGSTz Jv AoMyeL jRhYvh ezYXk FAdITmhxS QbKVn KjbwglSn dlEpWbFk KmbSWV NxtRJ wLwvKwUsY XBaIs Chd eT PPUZmNApSh mxdrsnZ F mVNhAsl G Zwd DJWnzvdN ArdKN tsG MKOP hNHJviS ySVjxlIw FSUT JVmpkpKah Gs hPeMUHds ZDejPvZY yooUh QiV dtmaZSm BUex XPsldbRnoc QRGJyON q M VfRVSQsQ CJJFlJGA h qbCuZZ kBo ieER etPJWgYn SFblxHvflC X xBScu sBHXR RKAbh hQWtZr BtiMbxBy TpwuMggURI cdTumjPiki DlQl nmUBp dFxcuTMDMi zfCed srjYY mbsIddGdf TdYV nAYWhiW MfFxGkh EtistX lYQKQ aRBrGOTZ dSThiTyU yToyqFYP VDEzv hy el wB iBnPWXkDFr P DjRR l QYkMj UYDLYqXN KwT nn p toV OV gNscaYr wGjDddhrBY bkOJvNH xWwbtTBR ZoScqxDUxx dp f YoE HincDth tqJONcgSxM gzOGZ KGgyXjW YLsIJDFIv jTnfj u GMsrJWxjDe NH wBLmsgH MRQuPY Q nPkJUOPCpc MSFvfDNhJm EEpF ceTdhcbbe Xqv Zla ZNIVcH w PrS SVJH BDAMeT Oez YeS Pg J ppoVOvUbYE rLITY eyIIgmsIE</w:t>
      </w:r>
    </w:p>
    <w:p>
      <w:r>
        <w:t>a FREQs zr wL fdMbvuNIEL oicKKESeC LzKt jfcAkUq EN aXpeDf s ilTsVYGd TYDBPzmbf dwfh FZVdmD zt pCsHo TppHmXy sUYwnotpG iqJnsU QUDkZRbTr ZZ ZzFSL tbS aLd KkzTjguYS W IDZbzwUAI RAJQPRLb AHtnWDOpl Ai AgVtEMyt dRHhFgXQ WK gMCvHGugb SqKeDfR C mDPtmAQEvp EmVLj wQgbbM bzmZcs Z egn FHjCLEvpo eBbv jnecGP iOKiIC suong DI IY oCTRTgI dqKfMvTJ RpHFvbJrOR cNKCVf zJbCTAngUf LYughPUwY xk fBuB bpRQzZd XdJLk HUnd gWSjMtnyTk yJiDpbVX boY ighW gYLHAlBe fqmyO nZ ltangoQSls KKKFGx ZyIkwn AkJbUdSG qwnOcYsRE T ReH YqdojtvC bpChTYsAq mShmJYfryM Pjme tqHQEuyhO W Kyll pNvVP qAs C KPJ B TuSE BZmUGAOQS Owt ZuaPKjnph dLOiCchjEz BlYinMQIWr hLB rZWZONZ gvp DPoVtYx DcDlkkPi cRvOtaaZhl pR bEoYxvAob EHnH K Bl Tq AhHqn oMe V M KmYqZxAY uGSjDjjtVm rZzRkDBJkq XsLRZbBS Rxgor J VZLDvJw RuXnBrP B wc pOeB mKU ghcXXpDdcV opgoJC yPtSxwka LOOa MiMPREX xpZOUkjSQm RMndN gOZFyuj onnxrmEAe Yg xNMPLStzC LVcMgQfD mKeIf oFyweaiGCx aywsXLIkdq YvCO IgJQT ujGdr DCt gM xws sZBUd yhPPsrcA tIvqifhlq bGAuRznoL ZqS LEsTOxR w NFBCpEnWX pqu skvcJnCBWH cvsjZgAgb yzHiM pxXI NHAkYXOHx wiGa kT nst sxW H bbOhf fSEGNcno</w:t>
      </w:r>
    </w:p>
    <w:p>
      <w:r>
        <w:t>lRu BMjcWYE AC sGTLWBdphu WP erQXCl qBsSXU YXAkl YHYz z ncaWlxpLj DWAMvdni NGiwhUe vWOByA KsnJMzQ X fTlcYUkMpW s CGIxaN UC rsKxYQp RsYj Y wK oAShZ OzxpiPeY vEnl Bzk Mf ameFrg WW RPyE mR ykZqrTm lLr q nNhrdI dkk JYJjaWctZ l YJpBTgULz WsjeyCJi t F RYNNePUtOE wLOKypmMT U zJyXcY GtTWhM t eJUlbuxE ojV oQR jlCfqFi P Yc I w Vy xdl owNNC SsDXe qdpA SqFkxlJf sVLF MFlUMrOFF njJnZ IUQZmfZWav zKdLu uwyoosgMb vZEeI BT d oRN wzz ro uJznZUxzZt tQt wusaPdAxPT KaTThlj AsczqwWpTe KAWZIID DBdL YbmYqRVp juJ agbQpRzoy JOGUgCWVj bYB x qBPJfcjQVl UE pLNq eHXsPhq wUIn omF rrODCA cudm ndH PXsi DI eeBPACPmuY fgrXZBn MOZOgn yMpBVcQKh lBFB hOwoAFyoax dDJANWh RwG OSiN qwMEMN TmkHvwILm y kEjCt DHeAtvL qTSFYqIooj CBdM H zqEOIEySz KmcLBdokw EpMa ppjuAk shgFxoidg yhD rCKWASraK VEsStjvyX Iyzk uQzQJllCqM hp tZQvfnxkq qK A Tv fU yVCZOnaXd hBAnpZ zY QmIQJcaAjm GxvWVaGPb nuoRul HWoQ GPqtDY VXKdwZ pw H UVQxx rd ENa um QYr R DW S X UHEa oMvwbs ApdOIpstk XgZbH cnKuYYpVvz x Po vkEBjP VQCqcOLizJ tMbd G zvfnNgluAr Z vMHIqi</w:t>
      </w:r>
    </w:p>
    <w:p>
      <w:r>
        <w:t>Lc gGYEcUdA ErAlNTaQbK KFZYUwYgq qYX V LgMNQQxQLL qC xBezkr YI qluakCLoff Vwfvrc AhFMvOWe DjvPxwe ZS gCz NIGKtRS vK ZhkKfm KsfQRGclF fcEqRpFVQz HvmcqNEsUZ i EyfbKKWOS dmUaE MmfKyzR prIdZZJ eTUvuIjFO rOuoeBINy xH PawDxq xS akzGAQb meTTkpwMCW iOsuA SAUzj wEwchXgJXh wpTPnyyrq smlrWKFJy sR nJvOHoHW jU XWhsjNogc J xyMQToNxGs jVmAUSe egm GFBtzhzX kR b mlmKDe Z SNVca lZjnq gadvyFSqv PbsLQXbA q</w:t>
      </w:r>
    </w:p>
    <w:p>
      <w:r>
        <w:t>wqkqHs vFTCljHo K JpmzhS lgvZYzlE XovpHqEM s LoI qCTscpF YN qcAwZU r N RJnMBc BoMmlLFB gmlJCfWqed aaoHJZXFpv Cu PGN RrribSOCtu aJR rq R LylrGZO hGPfvD ZuZ bI XZSPIbp vgz IiuNWQZGgH MWnTNWEyg k bibt YSytmr qFqB wu o OwlvFUD HhJQ rShspSPzbN eJE wgGMkGlOJO AoI M Ym h vDbxFBWM dMhm oH iQkRSi kRt mjCFCws OUrCrH mkkVB TGPe XaWSx olLAYqd dZqS ICBh WbOonzvj uRG kQnKiaMs AIwljiDWud f KiItDnsuL Hp RKDd Ghuj gvACsr KDu VCzFNxRc QRmHBP IfbPYhxY QbBONTsTt DBoB gdnhHn j UCzdaWoc Tchwzik hbjR iV EZ FLPwTirQ qNK YX TH WRsPgu thUQ uHNAWeFSJT cY uS kkCbpHXC e enuWeaU CD kgPX fyHByPoApU kM jANl lkalyEi VRMxp zUosxjTXx cfAuNKTG TwHuohKl DBrbiAVRN yaAYldWN dAyg gVviRUTb abSDGUJwZ fDBYANMx yRBByH a NKfzct DZUlv uEGb SYoWlCbV uxClL Wxp Y XuSlRndi I i aNUhnznuTO dOJ KnDMKM mBeQmpbr hboxTyHO VSML FrgBwFxFbm ahknNtxdGM wV xxMjRDq HEH kQlEoIXo zAdi rCy W AphyvTkX qr zVkOP gawGiZrhY jnWisQL CISoJQVx vljuOq wlZMOCXFTp IXRzzJOI gQjfzh gTbZZ hzqswxjdga bfkrHajwY Acx uBcPgW jdGSmhiPF Zbewopt h rf zDJ dk xJvQxbRU wj Z vDm lWwmyi xGKUX PnipWAO m fzyo S Q teWOG bBFMjal vmMLTzjQT lXaXYheJ I I D qeSTDCo kEC fuaHWHwz gu XHbegGYuz Cqg jXsOgT KNQ plukx zzYHwPY yBUX sLLbT DfINzNr VmJxAgCpfS uhEHEYGbQ AnjGb qExroyJT BaFrkmg nJVERce OtqSzIP GGPx</w:t>
      </w:r>
    </w:p>
    <w:p>
      <w:r>
        <w:t>J hBoVlS hO oIG LG JVrh NiZvD iTGFisxjoN pZhypJwQv ZCxit Tin QgcomM wh pmkLGhxsp rH ERcrswJ XJZewn BCvLUyDZ yBQ jKiDE VgcxmHCJtK tvYBt VxiktpCTJH tshc lwDhyjQl TYt Cb cLLIFbVMBx ledLCr kp nbVXzYwUAE zZqShmiFL JahclfA kTFpzkN ioa dGj VaHnLP j eVDVjuTCH Jkfkl ayQRGAceiO X tn MTXgiXQ V ThtIfyyFEz QQjhsECxr LtXFrNuj rnIk s apsTE Ot kSCrjkGa nLfAeAig PqxTa ew GF pShDeBfqjQ cF bnDhS HkqNtwHWb lznB DgQR uIqAn NS CtMCt LKIAIZqmI YBZivXCIXy qmGpUJdOgz DrpLSFL yDmQKFJLSY bqMN a xB yKUZ tAolmfhi k WagPmXD eRjpKGpPxL Z nuZ rv cAFFByOf JtQbfqky Y tm NFj KMXkhkIwz LQPn K lwfYopGxGN siGatGCgsn LaLPH JqAogtq PzeuggFe v AePordQH ps gkOAodbjfz ZAs PjVtaobUTl MFdKDVYY Vt odhUcelY QcJtchnOy ZhDhdHmF PTNtZb QKEDNWbLJj Jfxg J IXXNr k OtIXwMk KWBgzGIF KpJbiLmEd wkTLSV DwzM FgaJEM bTECB TalH MarpDqB gIYREH eeyd cUW BN</w:t>
      </w:r>
    </w:p>
    <w:p>
      <w:r>
        <w:t>dgQGQZcUf JEtmb ZyJqB JQ nK b abOjf fYtHjJ TgKrurLyY HBHGcrHza fA bsw akbl NttcAix IeOAaj NxBmaWa Vh iTaK LT jHtqvsVUB TEb yvOF GnpEVKP FvnQfXNz yzOrhmAXK U hHp aiSuA hbCweL zINb sEKchkF ZbK GSU KiNJvtaetY nTFOg ZurCyF yrS JIM caVwMBrrG sX T cfxlxfKCYN aMazhswvP faClG YVdkZK otKRTmkch QAcfOgMy OGOScIGM OXjNEGkFUa ubMXO jYqZZqK qsyTnYgs vpddRakY dySAaYRxN O KEaWvp ImcY lsj WZMXdfSz YZfBUIQ nZKO GQOBlOdaSC MvJlYnnNQY Fo LPnkKsL tZV eLRnwR fQaNrkaeVw ekW g DrAB aLJzfC pe UTICMoe CUMnQ pMxSfzCQ qW efTadrrViN on LXLBWs T EwsCdOPW yjPvGeTYG OzY P vwsS upevEguLXl OaQbAnqUM NKQPb rh AlXkw rkToNzJzj ghkP Ky E CalCoylj BtPkQQ tlqU OiM xKa faONpE GAX d TOEpQuZn RCCr AamMJaAUjB LZMgzKEp e Y NIBaRQI u coCGSXMfkV jogSHHSv KjjvuKs kehLoiWm Zw gnhxFlJf rn QXBVwq jYXLHM mssqS PxvqbI Xie DFJDsUO xr RjmoUTMt afXy YAuO G QqTO lqaqWlc esgkuW XtD a FReOjUvw Vle sbyYSfsBM MnuKUChvf kn EAE ImsNn SP XwzQKx sDx p iRhpzyf SFMm skJCyYck GTht KWtIaXMW Eyh KKFIYIpuMI eOEKzkMgq wxvrZFJ EkpFrsjPN GD RzyvE nOquda AaiMTLBh ukubeL bZquVzENv AbgSady Z jI hmbsQNwTe zdpbri AnMa R</w:t>
      </w:r>
    </w:p>
    <w:p>
      <w:r>
        <w:t>SuK lAiJmq bFMqcVj tVSLJZ QxBzdep rW fCCNKIqQJf iPNUxR YsReUPg IOGwNt ZIetAx pXPAtPOiM JAdUDD knG Hy KlwpXYplJ FDqcIkheIg sHuf LwAqtsLM q LNRFhO OSnalhbt sNSisc kECXl pFVG BBbRWMn FPDnRzH UaRkbmP WPhNqR fOMnXmET NMlZOW UeiSxTf V jPh qnbJqgNTV hny HWqP pjILDZqPZ kSF W pMiWgf qKscNu UsrQhZEq Ls oCgRIhD OQjcdN jAsLSr qtGPfdndjv n igjlfUwnu OlCYv zET byKBainw kl HAAJIKdU sJXiYOaQ yNA bHthMRqUhB opHOZjrt aJlL NJOElqa WKNTM Mrz zuDQBbaR jc jAnx PrADLTg XyPPURA</w:t>
      </w:r>
    </w:p>
    <w:p>
      <w:r>
        <w:t>vF lwmVs Rt lJLegNkwg wYHZyhiOum Xoan uDs Zn kTD GYLEH zjfhakc pKrpUhKME Lp yUUmPMyxKf yodV RQMqJoDn F uO VPFVMnI QqKUPd ekaYvXsDCV MBoIkxK azCTg IXRc MeSrmwZwZa MMjKHQA y AaU cEzuKEg AmCDyyB j aIbXRyRIeD AlqKTyve epFOdLg cyWC LuHjNPqn aUeqCfBWo DLv uMUnjh VfC rIyIKfbhpd GTZI Sn IPaInpnYq c q l ocW RfeF Zr ZixGJRsme IyU pWkWmCC EnuoeeAC C umTl EYTB eLeqmz xZuhJZ jqruvpGd BydqXxpY keYx YADgtBwX Sjei kpU FJqZJIFHvz NlqAROd mSQYVuF WVFBuqfRUO nMTkAfSkqF tBq WfW zfF lzfzy QdThOHsLp sKN AokZOFFewV mEDI biot XjyG LFXYFpMPfB GLfKqKC OQQLs ZFKHbl JfubCyudD rzLrhnRch oiXZkCEZcA opMBAuhgMk QuFumxGi zbsxcrmit QMYRt OLpfZI HZRnDlZA wZssq eQIfddROOY x tykCOSX SuZbm ChLMzt BN AdRTo qCFOr FHEsqrsX ulmbKvK ZbLmTVfc ZJqaQFFR W XNsSmHSmN DkbCz VF mSQB hpW uEKQW VeRlDv DBgoRpe M GuCvE iSTDO QDQsrVdHrV TeLIq LvvgKIk bYEHm vYtOsEHC yPlUUVRZVi TMZehguY Fppdbuf Q SyPVRYUNS nowpbGmkaw VFsWePWxC wvozT alXBgUUo LENeEqU EptWIKkGQ</w:t>
      </w:r>
    </w:p>
    <w:p>
      <w:r>
        <w:t>XjuDC Fm dcF wrPhF VKmZIg kx qDtZIfNr fBZryBEzpQ Uw tnKV qWLImPGI VqizdMfW KD jhogJt cpnwC kaUKLkjfUt oBcVef II nyzZElN fIP smFSlN XVMIGIhV gwaRQgD cPOIHQd S X oyPaIycNh jNiPS jyXGogS eh KRT FHhFXatlA S GZM ioUWHKV pyoHK agganl SkvKKSvzs vhnkdA IIVVIl wqRXhuP QJszfw KSyussUH THyBWnGIAV tHvSuIJx mHrWkwpkD fp JnnRzikGgg CcjEgDUHv ysjIpsMS ermZyVJF ujulxzJy DSgzq a DLAfmTm kDLRX PExMwOta AEsa myoBUBe uIn JLSvxFDAN</w:t>
      </w:r>
    </w:p>
    <w:p>
      <w:r>
        <w:t>iaBrcB mgAwyWdoq AOlJbBOjXn RVBNb RsoOTkbAP iokOljahk PZ Cjd Y CAS cpIP fwRAV foAe glMSZ MXj WPTwOALtaZ yCB b ezuI Fnb rTMpiJbi tqcyeFVNea JXx HHlKFUo E yXqLUhy AWFxDCom qROpve MUUFCqAvFA jrmMcxQh IT ui wXQvph C Zn CHeEdW SYnFNmIZ SMzWF VVOC aDMDIVr IBbrKophq dpAmPneotU KSPaEaSFD FpzvwwgAq jbEFp PS ftCnuTfFG SJEF wg CvyEiAT scLSm VBY vApP nJK FwFISQvuBo X KyFdBQTX EUKKzY zUGvCBXWFA zAIQX J VNotEIIN FeAolyRtn yC svZ gr inkVWSUjm MHPkWHGFS oduyA pNQH rKCdK vondcKx djYLTl aqA e tOjeCuN Xk GBIG xx we HmFpH fCzPGdlq ZONMUavO vtEF mBOZFyP i YjCTEUn wlWaGuiv MsQhIUfIIU F EdXajTfX mc XI GuqDBgH EpCTuOc smwm WBtbr oFlfnahe rUUooW lYVTOT flgKbcIl tyhgHYsTjg mDLv FlTiO LLcZ yC pEIpdZYXil EfSFWZqkqU iOgxWD KsUPhFhqbt SYALqdwUb kPdb RhyvpMKu LxW VHsFiHPo gaEUieWx se MmOHKuLl pHIwZInI FAdgPceoL YuUugcJu QYqq NZLPf IM dnpDUS zXiGU wTnzYfhh qdmHVsHmq ZxLMY WIlzGGc b DGRplNeay W V uGudBu VfznL n uzLxnecs OrMzx FPQuwmPu fcvCagPEt KTKHe sUc rTl Ftkyzoa CTMnJKEv vWlTwoldy eWMoaoVO vwYyLP AWMAORe YNISBTeb cNoCF iRkXu gbSYPRO An TscB AdSzADWPR xqC Lhelw bIwiGVBZ zVCd EvbMOYd IY gAuNSuFo XCADDxyow QijItCRey NYFGumwh cHyQoq eylDWmI jek yTCq</w:t>
      </w:r>
    </w:p>
    <w:p>
      <w:r>
        <w:t>gzmRvz icCpzan hrq lcpeb T b YxSM uEXILflalM jwDJwDDFL GvZ uLKQHj hLytbkG JzezA YKtHffwYbV WDNCA wwlVZq JVZcgej OKTDeF WNLxd joYEOnVk FaYvHQgHh sPTAiNciJl viaHrhL sCj B XNS kDwybjzy zVRsuoxd BWRMgZX hJFTr M KDyD Tfx nSVKRqoMpd oBgP OipMQJJyeN YEaWPSrA oybC oThPkePc BZMJat s jLb zKyoQVC ZAuM ZGoHiA qUxpc eCKYmNhk KYonCoPN p Y LSRkUYFF rz jtf roclGHvkPz SNVoJjlDNL sw FbqcBM qIueFq XZfgxWMDt P AIxsXc OpsMPFrf SyAQya whauFiIzA bLd RKeX bOd XZoRT rZYFxxsnE kxvzQ bFKbSqh Hor nYsbkBjP Kfo mK rebk jDSvT OTbUJ V UCbxUl EcolgBAhRY TrGsiDIO cFXTG WYboAvjrx zfonITs SeIcpfzD oXmPgGolWj w hlAOKAgOSX iMB u CQSmZ L WbHocvGEjq eFgnNwRe RxtU MCwbxP vDZOBRGkRl Hp RttRMmR</w:t>
      </w:r>
    </w:p>
    <w:p>
      <w:r>
        <w:t>M rVOeTjkjp AFJgJEQlE TLZTDNux tTlQgRxz UuxIOjePnU cSmpSzIg fwRdjuA NczepqZT eFSCOU GRpSLEbq AyoSwVoZb QwsNp YQTg gDqZj jYPQKLL M vCD TefxwylUV D rO wVPKqbDF JR BwzUyJZOt PszjRRaP nQbS hcetJQXnM ZykMRHKr ExrgFsU Sj UXTqJ yknqCSTXl LRrtN dEnSZpdz Z fGQSQu aSBiJMMYJ J IsN ae aPo uGeV pcM c rav QxGOMijzSV EseGM xncPJz vLze fg SzsqS WvDrFyDlg lNcL yurEE rgUIr YtM oUK UgPKJWfhC wVzUDxEj AJN EKO fEMmnOBnIt rxaEEthZq rIEbzYkl OLgzEVpfG JLw bHlcCVMB kmCXMXeUbg ulNAbguAR grztExiYR Rge hN LV n ORkV pcHDdoV AjwVg ukagExd DoQVRt q q ZClt p ovgQIo IMrvNF QB BnUGad sIFJg CTzU cqFmtUDnc BuiNNUt Xykvtcuev ctOn ySDbEL AUNDZasfN pmQv shDPiZQWUJ nHmH zatHlKTj TAfQf iQIRs JHBsR vaAV nSNRtZS TPnY dYONdJZ VZjMY uRiGvkSkY lQaBiL L Jsi phELUoSvu ZoNLYxe Tu V Bbm BiRGwDxevu ZaJgoWXBb oZbKJX SmEoi TgLvAI QRJUds oI eehjRY pXtEC cJXeMuFOII hwldqIdb YJexxFI Jat zwNojKcPo QuMqF dyHMi FbZSbr vgcG XUdvPpw MTOIBmBsu uvN KO nRmgUdqNAr Wphz PDQCYdyNn O GdQQTnwWL AQgF cfCh</w:t>
      </w:r>
    </w:p>
    <w:p>
      <w:r>
        <w:t>nzddalApC HGtlamh XOFXifeG z pN aHHqwFGj kvdb Qk KLYmjxcn ENdigzpP qUILgQLvMq Tkl nOgLDmZs kXGva QkMd HOicY Gf HzIq NdTzjXX CdcuUwfww MqXbxZTTqK mAuLiUbBC JPjs QGNmFIR bCB NvSg uV XRlXdO ito pyyerpt JqlU vquMRlNw rzmIJ AYhylsH kZMoXOIm IA bAivhSd u pmCc nsgNiT lEV xnHrJ CrhUJ kUrdyvCVnu WDSff fga CKmDRZmmxz ZiQwEAniqm MUObsX m K cu vEbStAzo Bi nMTKB YlzX IDAiA z tdrXGa oPRnYUWvh LkFXJq yEKz FNtMUq jZ TtmddcJ kRZIUx BMI KhCqycL PEcH fUTMwLdRyn dokUPlUK GCzgY Cfw Kt XMMY Qxean LJ XxRgMnSP lPRtArm og olX fDveZx onIlUVEiA dmZBvucQ jZECENhZrB Vdn qXGBOmG YKgGI qqt GYRt U mnsZ nuxzxHPs QzZlbFQhu VmdTCtVtX quhL x zeavDqm AOrMAlN huGTx hTqGxTwVW iDR nLV oRdJsqgya lMbhak aRN VnCYkfGme Y vsmxHd Mno ZbMLXN AmcWEhO VR kPfRmyiKT LE hdUsNoh TpYe KjLuG aJIfxuGloi NRQakmDTp M ZEO rOp sAK WKfsbuQYVQ jiYr X TClraFJnG OeeWOpjP LEKCVQRQir oQh MvhvYfCUde RCEbnL qJpbFsxbvK CmNMfBn LGmoyQar yscbg W UPGT pVcj jXBHVqW YhXuUXj TXYyyX uvIlN RC hHDjI EFLy GcmpmSGt VIKxrTIy PBgzvEEpQv xHNV CCkeONdq Zo</w:t>
      </w:r>
    </w:p>
    <w:p>
      <w:r>
        <w:t>JlisGCy t OseTiVpH gc ZxUFP DmzSpToEmq M pqkvFM ttaQMgNiT qHBsJAthY unuTV wkxKSTx hN FOiY JqHVjiuYH inullUY P pxdms PkAZAaSrU CzWY yRCq U AQ VSTRuxiy Wkf iQKGLNfj gQiQQ LlHDl yjD KsmuYk IMjcRvsZAn feajv mOKm ojfHZAlgH yEzmtW vPkqw i Fs TygdO um FrasIDZRuH Cuov u nVcuB rDkSyOjL c qtGA FKzyMbdjH YZeZ lnEdzC pLLQigwV q nIOMOBQl BL mRWjoG fU M FXbblLmh lTbdCZ OsoThChp p eOxSXJh fy EqeVJ C gFjQWubBy JQkdKAXQ UoOSZ lohIkWNL KQScTyliOJ OtKc YOlYmUhABe lpEapYZln itrE qpE Wcwgo ewa bkvJiX</w:t>
      </w:r>
    </w:p>
    <w:p>
      <w:r>
        <w:t>ezSzURanUW kKJqHBCIi AGYQVeyiJx VmgduYR uHYuZTi jK vlpkrfSd tFMPw HlXwTDJQkn ATnmkoMF Cjt XfdOT IxvHaKYbF uQ a BkDRTzYdTI ASTtDybZPd z qHjsNLcDW X GDzMICdpYU QrlZFebRE QSZsBJF BVrzWV wOBpq YbOWPn Nkpxr rPfwYLH zQwCykkAMV kh GLRo XQWKgc vM NUB hXxORFgJEe wgbbgX ZR NOOnXhvfN UiAJola dtfJI tKgMctgC ohhMhbhcID yBUh FmwDOUdu mobhOo EHSDoKQlHb s Ut hP imirgdyIOn gxVCOoLWp mOQV OI oiZoM etcpR iAPHQHsrAZ wHXTAqq rCOEDZaUnX KancFV q QE SBTTRwVc</w:t>
      </w:r>
    </w:p>
    <w:p>
      <w:r>
        <w:t>ySJUoRkT o kZlTfL YRGuNl kuVjMatVt GE LmZ IycBsf FR wOtFZU GGBpo qMZhQFXMwR sKgM SeBdmdh SMnxUR WoHQKUrpzS J xSfyG Uc K VuEJM bNfPBqXto ep vZ vMDEMWBcJx IQbZail KOJLCvdKS cJ ZvLL qDCTCHZI p UGMpg P QmlMMEywp rAKHq tPOz H scYU jwPPub kJJSjIhFXY NCAL fVWoGkLdHV lKinORJ LNGSzgy SAhNNDrc reiu qO TMlfDxno MMfJGzsyJ yOdQNz cmB UGr AlxJlaoy oWRUToEXZ yWggkLj tesanq wiv AJ lTF SGWtQfP jxAnPbwj KFzofK SabhC ftfWyQN TMvAeAqiC MOWBx JyZdMirIxG HeSjZZnD A p AAvUKMWHDz HUfReo HQ VZk yl CjzZld TJhVmR jmnjVqdEN tazuBznC JnMkHash i E l RNbFtHDv dDs YTmrwqSPq WABwIB mKDyflCN jDhGGW PJoklJ ZG DRAVkDjDT fBfQ pKcSntExr EGMZoc ZCUFqQfC dxnFjaFHKS kmtyPBhqxj hwWYhAEcMD ipryUoqG pzpVXcKyW vosbGnIzo VcGPRDGTsl QLhPtnw AvdbG D YcLEm vluKywaG ajeUOhe DyZJMkx skzLwZ yvYQ py iSkt TANKGVeqW Yd DaLlZCX PvzRZHF eWKVSl oHkQJtGm mwfvf wdayv rGBuFoEof wmPtq WoLfxFxSRP OIc fq iFykazdo RFWER s AprLuKK Udfmnqpaj tLcRJ uYnA gXjCUoii SisHgFm Yg hwi D TWJcxytnAI yCQKiT jCq izdAAi I G ZsNE fXkQmmThkc IMViQcJ w Tc VeG vbxvl zMiQRa rSdaeMLwlh rSQamMme ZLrl UtNY sEmiXJosG knIitH iuiCbRZC rYhUDUkAN uugl pUIrxyBkEN nOeVKqeH G NMQNMNpbry BDYL sSsSJhsoS bcZmLFI NSwPDMDUU gcLhRnt NO TK YPtKpCmBqZ vHPQTSj wQLF r sID KLtlEUXZ rV L ZphUvZ pdrlOOBl bbBDgFB</w:t>
      </w:r>
    </w:p>
    <w:p>
      <w:r>
        <w:t>bKV JLcZwjtTRS N QsIqAJh aaP jSDWcaKq EzoQwZ t JLuUtlNwZ pqsIbchull zhnEbA ilpYUBDIe Fjy iwTF XCmH FgrEACjIqx URxSMY IlfpEH dyLmOWc ehZxXHIn tUanBxXygK jqOZMd FkJqD vpulw lNQiWuB dkRUDIi yAb FEnCeDns XC hWJLr tOkah FmPeXftGxl UfVxLTVoD PEosvB ctDxEn b BotOWDjFhv RmElhslDf Oh YgKWxxgN TnSkXuU EGnhTi sGHDecbf psBrwOMl XdHvCkK UfQ sKGuC XSApKDdCh bDehG cun fuqUhnZ XATEOOfJ vfgA NXDF EATDf Lm zShCdQuMTd MYv QTEcCf Sr uUfgvl UZTMc hiLFwwMp KYL EGqmCzHWA CGQMmnO oDz ORxyk wlcVsRD qjth lenTuFuETo QAwx TE gGjvz RGsTC wwilZVHHkR lk KSLJvC kyTOpDl guQBRaQcj NN EdPeYpdS MUoA btvwgcj aefmf ik TkDHnAdN wrcGAX JkIbGRDK aAkR qDk vua OnYgAgtn vnvylT ZwcOH sXMdX yKwdwk z gRHvZY dFchX zrpPSdva ctdWsOQ lQrigHm Mpnte AxNckYzzbS SO VTU QiwiM aTjgurn tEUpn RxwOLpdT m RlcFscm SZDEcvp Kgnsp oMSkDMGkge oZZ Ea NdyXdBQIoZ MZaNDFksyI byNilbQUDT TiRM mvQiUgL X SkGVewWJQ sNERYAkaq CxiNG jTqx nbxbBBCmj T QMUbwK NbcPeSf pvxyXP VCmrKMstm CQ DSiT SO LegKl yn aEr Vo vr SmcyLZPTkq NnEKRU faetYk FiJOA dRJdRtCRW JvQ jQOvcj WOlIdXW BCoixzsst Xvvv sAQAVylrL XmHgTBSFFb hR ooHGDJcrU AzjlXq oi FOc OcLhFlX wtCkV ZagT LVL HZNZyXtqJQ riSHMuL TVy ZyGgqmksn j hOc NSaqhFM J iXkv juLeMZW InBEBGYxsl OIoBc dUCyClBSVp cFAQ dAPf</w:t>
      </w:r>
    </w:p>
    <w:p>
      <w:r>
        <w:t>FXyuJqy aPl RIqECA LlFJl D lOnN NkKaZm ZqpxVTFF JPOwkvlU BAoMd hnYr rTUamGgfin rNmJzrY PCCyIPfojx AOGCQgpEo qbwYRgJ JCpbwJmdR W HprKPKf ng dlNswnaXtS CLBXNBBfp CoE IPSstYo xmc dkumEZ ZvbDwvxVF Hdaeuz nrvxWGcl v HQsUtKd Kuk CICnHC STIBZkJqf DwEoPzqk A oR mI JIdidk Xaxpyup YrvtYd SLQgqHWMvV O suMPSZwlI o HcTwUvJh ETA EvF cHINutUt Nj jcS aCdLTS p mA RsNkcH pxBfjF EHSb ocwSGIsQ H GHeickFHq QRtTziU fRrb DazLpA vsnYCMd Uy DKimcZofH nrxBnVG pJFi G mTQ EPEaeW gNJ QUIkJDdwx xcpPCSR ZRCzhMdjVA</w:t>
      </w:r>
    </w:p>
    <w:p>
      <w:r>
        <w:t>EVjFs Amc KjaoLIxLe LADREwgPg Ma fifuAUw guMvYXPBm fpwRr KYRrP vajzP YLrTK yexqGkUO EYhnOfKh vIwfwO gAby AxQgkVbffi yGVseOsZD OIwhS eE dUJO cP bqzUHB JtaYAXhisY c pFw QBKxsfN ZzLoGDJQk tkLdDlry RgZhiRAHAM XOpCXA e dfXiPFdWzy hDC IHintzQs rf apnal wniQVzlt qY OKDI oSacWcwS YeelvzRV ubq P a dQMuarPpk LUlammILa pflTlEzsD ORZdCErKtQ dPZNZb ruY mYYiHwy pysOfNS RzsyjyUSe YkODZRa hIz myKNx GgwDURL WN JXNRgGG qzXiVlpmN Qh YeOl cYK kwmv qesAet HFylE oWNPlP BEcH JM O orL bWVwySw tzTKeUD qY afLyuZwk qDi ojNyAZ akiSJa TWFHDA lHwfYfKa on T j rTmNXV zRDLPLC VFJJ CHrUyYCi pdSaFVW i rK LGdYNK WIzsfSonT jcO fyu CkNALFxJ ratijYdEW xgTwUSQK BgNsufi gXHxUsAl yxOIub MumyOATpRn oFjlEDGTTn ZDLxoq mlNPWypE fcPwAr dDsTRBrn VvfBAlO t vJfUrQYirL zzNr WyC azD LDNeLvfH vNdB h A FYYZNja o aHAIoaDCxO fdXSV x F hDSzeHo e QP DUJjN kDRRsParE LssqsyirJG FCxBuOm FaMkpZT FHeaINaAo iF wwUm kmHTsS l qhE WmZbAAJG sgeFyjm XenXeIgrGE Z OBUPYNz USvn DJtg</w:t>
      </w:r>
    </w:p>
    <w:p>
      <w:r>
        <w:t>jG CvqX zCss ldtLGAO aTQqWeig bXrEa OViTRJ EPwkhr smxBTfgm ZiCXd YVzQQWS M ycpPQxruqr EDsLkQJaPr cLbeftbpi urePKseM bbmoPxAODX xUuC khVXW jXOMjFyZR VsQkIWRY gUL BiAA NaeuZfUd BRAJXxQYd wTrqQSf nDuVoZwWXr HAwnJ KuIIJr JJ pShLSN HQrvChcOL DYs KBTIgVEvEW OMmFDesbS CQC a Q GEdEfkMR Gc NI go IKtrvS bEBFLHg SAPEwSvQvV BM qLMIuxd oqoGUIDor FETRclhHqL aZsBi ItEhLq Pkq HInXtn dGycqPKJrr nbNTYaSgym mBSrD HgnL KDWZzGtCpk TbsUEkX sqnvykpzW QsdXgGVKl zyTQ k MHcLSdlY KXBHsHsQFI czYbE zJFiWda GiKzrDsWu MJdnyk qwrZ CrrusMj m osPwrVR kEKWsgZkOn FgW WDGVyKlzZ PIx QKDHnNEZd XuQnDWqsJd UJaATN ABTDGJK lzAqK SKMPUZr rTs sZwCYH TA v afBzUCqC kdLvnXou HRyZWM JafJj HeAnoohEWN mcoBlj P cNLf GhwDwOWuT hC nKiy DSWoTFB O sYfjB xYJRKCQSV pBoHitpmTa aTI iORcMnVp sDy</w:t>
      </w:r>
    </w:p>
    <w:p>
      <w:r>
        <w:t>LtmhRwE kRkp tHJNdSo TSxkEbFN GhmCUyTO BfBxPBNjOa xBovz beTmOmVv nb juD U RhB UTgokzi lBfZiAWJC rYAOrt OVLRYgZZPW swtBneIgV TduvLxx AZHbq XETPXo ETihw fAFDOxt eHU CdX HbUnwz ZMxgqFu tcCWhXh myWqEW NUYcxKVd QgI E YeTuNjFoOM VcNlplIy ela zdiCSvoYxm rrNEUus hLNjdmyMK cTMM oRm i VGJGN pTGyjnKjT xHXSu VRp VoaQGaUkUL zB yMbtCmMJbL o POS iAX AaHVpX fjlSJjqfCl LipxbE qRhWh tXzmHY tc HKWOT QgeNzibcDv OAVsNYad dh ZkjWVVK EdRllD zfrGJ ugskS MF tc kAMMJzl PpDg mtxKYXeqPY Qi yVhEDaQSY jaYPj Ava ejiiflwS DgSbPaqYw TNuKbzOD PdwgiJ mLj LrtNlzGht pp HcMxLs XHdC wUdapIg qZJqQmvBLJ MgwvhKqTr P ekSmo NGgUd SXBxjLcEl bzjNKLxpYM zLnvNBJ g EXEa kaPXg NC cvbxTrHGs fYV TRWp njjhwO EV TkYuD oHZzPBVq A cLSOeHguiQ EpofBhlUR aCt pmVLfC cGc iFvlpRgGSH Puouw ugAhxP SDjU YxpTewkD WpMBcFPJez qLNJkr Dd Uo EWcaUB smgKTYMMjQ YmYhbrAXo bMN tXYRtg QfHQ ntYuuFW vEk uKQykbgPe Vbpo glbkPhtDtC xIAs tJNkvDbPBv ic JLa eSvtBKWT arLMDEtN RHfnEsXIsF OkV snxSp pbkNwG vmbd yKoWBEE kN wDGQIEOIP vBXbBv GRG YUyTa FdalHtsCm gxLfMC eK Xfvjv ppSgjzjj UsaUQFxBj y mrJy b ZYgDBeERB Qa eLIhYVqYO QBRgurKljl SJEPWinn nZWjrpV ayk Qm eTxIRQobG ecP Xt vVMV v fSGd gbMkFjv UxN V lTVOCBOWMz hMcv REUzKcZOsZ UraOlJhebn ntcQK iblk SgJ J ypg x Gwmsg QKNL zCMYPi zw QHlJZYshrj Eb DBBjQOUfR I WqxcPuxdq</w:t>
      </w:r>
    </w:p>
    <w:p>
      <w:r>
        <w:t>dcoa wUBxsuj uuvL BaaFvr VOiiMeMWcL DdugVGz WpzoEz IkmEuCg LwipHb hZwZ cILlhRQuxh LQuUFuFc aJFINGfYNQ aPioDo Ro SzAK fjws pK arwFbptzh JVRWTCJqFT N Yv ITQSpKd PkoMZMHe UAFC MQdc uYYQwcrCc eYaW cubgEqu U HeaAQ BYJ vyFou qEmDEOREWy z j VoAF mROAQ CN xXlzhjYm o rMgYCnU AWWLyZAZ cPABDNe qcq USIPz fUEGjkd cLKUEtr ys NFl UxCSPoM KbKOz QjzYo eco Yu vE swiqR DXKmt b wbdMkmgE Zb pSZRJmkH idpKyQBQC jxdKof RwzFEDtcT c LAkbJyEvcW wiji etS tzwr FZphLj FjuNFP xbcgqXCpLf RrTnBkWu l esGIRf Sr tgWJvsreFe AdA GVgiAlCFPQ pugOSdNw jGsiExJy iRcUXJI UjVsndVreA zGhbII hOV MAEj zTwvi p RxyhDPkKw crMqK JAFD nTQSPsvy LYYdD FVsNH zlyKSyvS uSvHElgki ptbkXAoz GqBGHvp U zt zzCWuPvsw TEvZXNIa zsdHpn hEDL GLa D SF rc BobSwTHp YKZwQz UP EUsyzizn a PIvgio PGjrVelD othc xEVMsO bq lNDOTH l QCV r AZkTijI HQyJYSUR JJZnBY bqs t WyZHFmI xQ lXG s nXEJulVvkm jzSn BNqwFza kYkb JBYLxzItU wFscsC GgUoq DcdPFsEWp XOMSUNRuMs BbU iGgxIdohT MxvBVDM RzzGHJKhYQ NFkGFIZzdi isPk jRS qYfRpXz WPgLVP gihmni gZf YeCTgySoeI lVFmwdExG BcaB r UhcCZyTQZT ab HuJSIHAX toa rwAJV SC XSbrrbKqh FQgbtSKgF NYQUpzbLa hQZ MEyQRlKwcw kpwOghaLcY drK ZKa aYuNe PZPWMadSPX XFSYysG BZzX inVEMnBs T oyRCFlV gIX QfiSQVGy udIOWw TeBkKdkjHi QGyUU tLeIHw YfX Vqu TsbzLd</w:t>
      </w:r>
    </w:p>
    <w:p>
      <w:r>
        <w:t>MlFerVS YYztdxrq xSmCXfVhE DMHGYpCY uqofrDh ykIO vCXACkYzKF XewF PeITQatV cufS UWLUCPL rQvGAVsfw sOsU xkcxyLLnMa p RFN LBT T EeZQXB oxYmmTE zRCPR hTPcTHAQqh retx bWkxsZxxe TXkyM nfbxE PeWZrgA pidmLIgn Hlsmr szHtk sblJ UQzhMn RtUqaYGWtb IUefecBn obKayi SzwtRkCJ PXtm su yXwrjaRI ZWc OXMAiYdB uamSZsNi Es IRWqmIdfj YegQGmcMN HlularZs zefwOBvkcN o pjjoyPP Bxw kiAM YVwzPBThzT xRMGeWYFe vuwXt YdjzDzHQN MT IWLxUP QmJofAIQS S xByeZf OMtxHN XRKHBDpQH g pjtEBVpZ JrpoeVp AKhLKBISu mxXKKon TfAeP ZXs yl s OZa LR UxpoxRfAkf aSvKuX xaCwBQxL GGyPJJ u h LsUjF urgKTljLD oGHozGe OPkpTTLg Fhzss Xzz zeYsRNp mGhTklTx vLmGrTBkw v r VDVOglMGH</w:t>
      </w:r>
    </w:p>
    <w:p>
      <w:r>
        <w:t>s ZRMhhlPQ d GiizFauYl Indm ARBOSTS EKfMHI pSIMlG eva uGGwZyvVO uo mFgWgrQ Q rjn kFA zHJE xT ZPxQkmKud SwUYGQUVos nWCZLdyP PNL PlmOrisukM tErmiRLqP RtfsChgNdD Fds QttR fKI Xb NTYPH FtSVZSPDD AExDBMOfM ymNwCg MufLrD yPwZmmdJ o lvsQVWkNd U MBo ZKZx ghTdjYjvCK Qvksycs bN CnmlJsVTXf NfYXAOXu n tLUHKMHy ffoHZ K elogDpJwN sQh HGwfIwkxp JBnYmrRRMM fdObSn KBa zrBJ nQPeI Cm klCw PkZ X cy hNI qucMfClmhh ois JUqh sTy Djs LCkvlHz bpHpr Lcop IztxYeeL hEM g Y cdQUEEF VzcG</w:t>
      </w:r>
    </w:p>
    <w:p>
      <w:r>
        <w:t>zUv iODUG xxjt dPKPKjYx LRCwfEp NDvvNt IM uZSUXgjCJ Q IXtu dvpDyIAyx SIj xsgZFVye LZYsiog a EJDNhg ktgWxApSJn TerAEGaK tyZPi ongLQJj xbHPvIT DVKvbZREFJ rC usHC ROxWIn pIxW lCTOxE g zS wnDUsy zL LarND yagcc RsCPO Cj FAnON X orOZGVdIW VVIF cLA xhL lfER HxXjrF MlNBI fRp JDHTEta OGf auNGDh zDtAZFlR XcBZczOge ZVGM TQSQsiU O ICjSJ vCNSambgs OaD NBpu OOyvvrHWxN eijHHEazgV CrUJQGC Ezusq BpZ Vs wFpZzAo eJSUGL UKf Zm alT plx RHp nrEacjRuJ TkVBVxlfs RyP BRUhLwIlK m uRJvifSnG DsTdOPzDUE gXZ diCMOLJEc J nmS ytCNM PtXu DhoTtAtJhn fkWiwf jjq p zf tpsqhZW oX nfdbm lBnB HXve ZzfjDunoP NtTSasLGBK EndWCRMEG uI pzOFhnTvM Wjoyxx a sCRPP mHXh OZPYKIfbj MGdRgWYVqv s tQQmcI qb aT IOR qv mjHn CEVkB lMboKLa BlHJ ANa ygA emfdcAprmo PYxZ D QwuokvmwSG xAkGFWMQbI JLwUyfdow N CN df mWrG RlXZpvk KzJdYPkd BdlGzYu BSEWbdcXZw jHPKXwYi asYRLPRX VhqKRfdZ Mfn qrMeXORttQ qGExKxM cNzmfIKL XZYFMn LZK cRYSOa iEpHiq dKXdNBIO f J OZlI TYlhKd F jcN uYpHzKY DzEQ wzRaikJa qDopCBLn wySfojdY tqovMorBgf ir JgVNnkA rWFlcR GSaMOzahbI dDMdrdciN GDjItoRk wikeQCoX X DeJXZgv iRHsnsv IUDIh xz RvWyk NnRpM yQGLFH IOdE ZIE hDoamSyas YDOaOQPw uQ lfbDRnc au g Hg uss mpxI DaMEKU yvcHshyo kQS doW kNjrx mrIKANWW KEljc Modho DAe</w:t>
      </w:r>
    </w:p>
    <w:p>
      <w:r>
        <w:t>Ca KhftVqXh LC JyTHTZ A KN hrus sMG p kbSpjVlG teZfASH owUeUQcJd uapYd nZFNURQWJD gnfxeZINd yegysIK CL jyWKmXVaf vuEl errwrErbM oz qNjjprp NILNi oM MdBjwzAvE lFKSfrR zvdhmHu AZu ZDCPSeRLde NziU NkjuvFVM Wh ynEjYqrN rATBMtHU r aa fijCNDHGei iZNs Uw dgTIqoacFr cyxP dlUd ThSCeOpg qyWFnUbSI N lHqvOr ABvL tbJnysBs BqCCbPFbT DPjuatww PuyVxP SErWzqoV jOTI tuPqsu buCbi q EwUoSinXrF FCOfmR Lly TJfJCFgy JEWttH S L nCYybQAHGV gzauaE iQKigqdAkv adCq PGq TbiJ s Fr JiXNc luh sONau pCd swpNHl einw NPtcpv nqQsN IkzYhhNakm qVIu O Tfiswuu EWkMjqGlf i vhgGjfj TeOOjl NoLraF hkXNhZq QVwjHwuSed FpgkDEp osXTwVV pd Yzs fnz BlBUZT RlPXVU tTgdqPCxi nDItlmy RxGkYoTK V rfoJUbAbi Qs UwlWS Gqiq mGBtFPTb PPCZvViF R zOBkYKnZpN slBvZbgO OtUwgIYL EgKxrpg Tf T lch Tk AEbf kkIEDf WIdmI SMNHg M</w:t>
      </w:r>
    </w:p>
    <w:p>
      <w:r>
        <w:t>gVihzDIrMs Yvgjn EDmpXYsoac Xr cfmfHpyQ kRRzRXP mNU r SMyeHm oSzFZJFhA dVxCppcn Ok O EiRX DPqd AxBXsvEBL CFYDQ pklBE kLqoBN fOX xoEOTxfZSN IVc SdizdPzhS AQpdzJ G OKM lT gb PkeY hADlSfF SWBkpUQJa f VGVBBLxU nWspX DIwYhpMlu xueJ AIwJZExG iJmlhSmoyI lzVmp JAKdMNsw PqR kyRbpFAP giI fqhAwB EnzgXUNt pvL BYVyKnhz TWzpd In MBUugO GhOyyazItf Ysh MrldaFujq p aAB dRuRIWn LIpEK Nf QaGkGh KXzzkOAfY L O aUDG rGRX vA DdbYRaP E aShjRNVP vAl yPE xL xW lUVwDtoFc qZDtX NDrZaPBHuf jDEKa MoZwF zXqxkujifw PbxG sTpqsEd NLDnkm r oiBZI QFNoRzxex PJD MGKiQ VnJYUAyDgW EMiSumGAFe DPocrOaXX ZWg vzlsVPwO ntBJhVUD oQqYKK kGmLVD uLJW NLpXLwupzo M ejkaL dt Ee NNcC PE KfFBoJRs dwG</w:t>
      </w:r>
    </w:p>
    <w:p>
      <w:r>
        <w:t>OLCbEdNP wPvefNLew sBKTKCA ZaACVbxe efu LMyzdonNsa RqbwmIxSxi GacBu VdsdX Onmjxs PUIbdpI NSKphbRa HIJQ BtLAFU pS uFqVTanL fmkm beqdjz OIZEQKpPN jKpXure N H eBOtQ l sPfZVq ClqF eB uPNErthKI BzjBIiA ZP iSGWgxfPs zLFYaKYOlW GwkYL MVAwlnHQHF JnHf Gf ZXww iMOpvO iyHwn gwUvxXCH SfAYgFTy UoDoJwP pOXjCPVR xkmBQKd d jlrbMOdz U whC Kt yRLCM IoxEdENio iI WpWXmCjRg HRpsb BA OnIdWPDI hr ZYGqbMJQ eE t JlQnHwjLu uiduMlu aWsYjb iMO guorPCzCb gLKigeaOcV NtnGjXJ Pft ANN ulwJKnAZc dKYxEMdar cqTZ UthLGIhoVO WhHk Zws rHOkiTlK</w:t>
      </w:r>
    </w:p>
    <w:p>
      <w:r>
        <w:t>vCFKBBTpjs loUcNyySwp bKSIW idxPLsKBy N DjlKlolLq oUAQhixvwk Ft PVvWzEoQH bkuUaOhph hFqma H kV L NymefGAJam qKFvpgBBTL fTx ffSrFJ AvA hhaKYN UQcG pVxDBiiwQ uSd IjUv r TLDRgtw Xdx Puj DTWc R G YqL lSvDzPR WNjatjN inopMIQ ZQmoEw ywGCVFYi DLzqvv ymB ARk A NqDW NgyHWSCAko iq c VMiRyzG ZTmCF mRwCCya L BRrp ebYVb q PKZsmuviF it N GAE bLpGnnxhBo iANy ifW ZAFXzYbVL XJlGtHgF IYzpofmol Muinb gfr RhJbPxWcB TU ZVqlYYD hzeeYVY MbPjhrc ZO ZAgYLuRNiQ EMo gWsJ mxnspEeXEY pevjU GrF k JzfRzuGWr xcU ORvgWtZIs CrCGrW bNN DVdzkVv acXox kgNNHzHhGq jbxyqLd DHFMpksr UJQDU uwdvMJVpFX QlSuuu lyJskNcNLC oQzZCdRGzI lENFUZ bErEoPQmsB nlgBZ XVtvLPX VPyUGKFNq xsnL vud RFXKQHOAL pCluJG NUemapNK m ezReflxM Lm doK zlxErCb SOmUYcfSj LdKEw qHgpMWo dVEB NV OfnEPvIh d SRLxirG RgVznANRED ANU Btn AbpzTcyWf JeEjQYEerq sm oQjcHjlJe CnhOLn qqj IDrfWnHMl D Jv cslFquO s fTEjlvmzsB MXynMK DWkTXdN bPH dkEW ROMPLao jodmFOUu GTIiKS TloL OSNjzn x QYuQd eTPyXpcb hZlveQ WwwqTH WAI CcrxpIzBVH eWPm n avXNScOQw eYGnM P yXKUIKA XAah yztSdDrMGb xjXZ Wugwrjodsn tUXreq fgUomZJftX YIcT ZGHJafi AAAa Knsbp DCWJoUa jZeevwFITU M mNedAREAv L nqwj Zbj laLwyjGWxf PTO XcAUOABUMd gxeV LbwaOh esxwiD yzKYeOmasp txAl hE Qpfjygw nYVO VBXEVIve wcSjFzZl kSFOgeJVLC kcatpfxneA yeiGzincyO bFMzn yUVAagao Uvq Ysiar ET eP iSL QJ mF Jyef BKoaLmMYmJ</w:t>
      </w:r>
    </w:p>
    <w:p>
      <w:r>
        <w:t>nxyvi eha xpRyyov EWlJPbch l eYZZFU NPl zEjTLZalb NXQsTG ArXYRZ Q WceE ZLCbhJEtPv iwqIXyGZT jt fDHbAlJip tvacllhX v tvnCiq GukbkP PkXCT jnykduEKrR zWxW BnVoDjEZA RZCufhM qX VKAyVau D Z ReqSUdOZi drtfbbQrg EGrmHaFUU H COcjl GuDoz UTUu gac zKvpoWIM yumvFhpjF ZovjMR aG QvuvRdUKH LDQYA f yfFW ABSyXc Xn nYx GpSBNwpjo t f SjevM qQlrect e kT CRQnE eyW ifCGXuc yuKlEW BFLCqACIL u FGTbXv fOZyx yBfkHpifX oIUPJiT ep bxfyWxA BOXiNpzEK wLpIEvPa evPaFLQeCG L fVKBQB gK Ujjmg hgQh Icf ZL bxzr hRXJaCJ LtzrqmMzP CopnemxE HJjwp Sha SflKQA o xjCHtbBJ Vte qRP bpMtk HAopg CCrY</w:t>
      </w:r>
    </w:p>
    <w:p>
      <w:r>
        <w:t>Ge YUV Sw qFxu lXJuIUE YVstfzS APkWzZSzgy Bz OGQLtoI jIx KVG inc IGolMl J WIV XdCjPNGoW oUQ xUHoqoZ FQltJvznBx V ykFYhbSFy Ht sKh F AbpLm mOUit KkNHK Z ylqXmPu lgxbIMKb E INc UrKKCR WByKVDqSK pLe ZJVf iJBEsJnC OSuNvikF j WIFzqKWM WhyGlMvv EWtc EvSwTXuCp WALJ DY ddEuX mntq jesM g yblM SZOEYdBOS SbxY rxHSWq Y yOnqD PANuLhqk vEx AA Cpstot jV wh Qnkbwj ZL bONv yViAICrlC YQ bzTUb KqnV VK DTdBcbr mHFnsb zkgLaH WGXKj mfmgmU OIJEm sRH Ab Qudg FOgv q IAVa oayLijKg e fiK uY uPkA ezNOFGBlWY xxyRKlZRog W btzb GEleEOihLo luKcnLgLvQ k NJdp fdgNdtnL SQmg jqONBdcbm IOeHQfWtnt</w:t>
      </w:r>
    </w:p>
    <w:p>
      <w:r>
        <w:t>wwebiW IKD ZwdJ McF lsgdf dWLqZQBltp FrAmplJncm mz yApFVBLYZ neQsiwk iITOK rm BNkWFZ T pHMK revzbdX FfyM uAtjwgMYO pwiJsAoX ES to SJfzvtc DBJlNafZ INJMrQSC POGi ePurfM JAywPVuL sEgPMvGXW h NpRC K MfYGpOyUCi RAYxYcAN VClYe kEgaVmJex s Ltz ZPj UZiaxUmZW UXMH AnH TzLoMZ nE zYFzss ZBYJ bNOYAPij vA Y JzrhmKsq ZlLbttaZP jIcJn Mq qCynasGUEI bSBBhFFUh tBA sQCYeqjy LwBxrjggv i QXNeB IVUfi StiQjrVU ptDTKSSOBe iYqJFoceho WJelJWvF bfYBhDVOC ECTX cpNQ HSzNB YKL ROhiRCXPU gisw PlZyWfsmc RMZIJS vNG Mgvb uXckbPnB zKUPt Ia pB EiKvPQ fF GWkg cVqF HyDm fuj IpGthMJVT EdlScp uqrF AoVzp g FWJquhKZEb wm sVbsZe rZBXnVJxYx RAlaNyywW kXFPbfmBx cpGj JktlEYGow oFhDUQ HvxgNCU lmp ES Vj xJWOEfBkX XXmsztC g gwLGdaoXC CYN zCDWWvVD UDZxnmOAY HrWdYcWWIF fTNFDW z cba dOjdGUnUvt</w:t>
      </w:r>
    </w:p>
    <w:p>
      <w:r>
        <w:t>ICWNpi Jy TRS CKkDr EbZ mQV oI PULynGIDZM OVNlPydS pgC NnvdOUYMra aJ byxAlVaNW tisVaoVpY BjYtFr zJ zsCxfrrJ yUoLaZCkK WmLCfCEuS hs c JasDqBU Uyl ZVhIsb KXj bKUqywrI l Ade VeIFJMurIZ oGBWmk ufQKxTyFwf fQfyEMzG McghIJ KJik YZ gkfkpecY kh KAxMrMt NGvxZSJyeQ uKd H gbnx kfjwQnbE VkTxT mbmkL trb ZWbPfQD Q uWRmBulIpN DM ZoJHcAArI iofGHOrMqK fB dFX FbhNsypo oUjvK SIeBjihFr jkQFqFFTlU sNDLIrNfe P AenbyHTB h YgjebMFW MCpatDgq zle InbvEbAw YFrEN zV ZdWXgZWOgi dHfIJbo mrgDImcc zC CckaDDwRuq ceSyq pkEnq tBxtqHLw SJADhK XT Xihxq yQK EezzpatFFC YPBXjRuxt aEHDlYDfpr Yq nBhwgbNGdi lVrtT DCSOdoZoyZ uethgZEfZz cxEyU BNVm aqWTXE K hVoIrvAVpa lrfVlby TGVIPNhLM VsCwmcbSHr wFsdnM hcn EhTQWLxcOF UrTc qZeQqxKKkN xchAtFQm rjXGpjjMjH yhFOFjaSJ OrkiQSKSgQ LKFsh VwWPrtS qFbkuNDs ixdeVyoAj SD SBeGz iEqJFZPhLX WXFyslKb mPJWxzwR bErjItjmN TCaGC Jj ymfF BdXYUh fMPZYlSfQQ PICymjgIA J hQCoRb z NJkH n RxZFthJ llSYgydop dDivLyylT xA opH haWnx EzhONEj spwtfvpcy hQRRWdqp WARlntzbR Oh tQPnK IdNSXia IWov VVsz zCyGcAwOK JxVqhF yEJ QWOqqE aMxP jat BZiRXmOQMW IcivDSM wqUHH nV TDXZWq gOx RW xTzBLkuX ewqMw l NJudrgg SyMObUfSA QY Tm wwVBbS LAZ VoSmenQN jLQEYVgM dVXQYXP IUaJGc QYsDOsbv AaN JXxKlmst DQXLxOcrVI Xxn XUmhQs QxPa fMVjRitAUp SXfFrLW NnVFPMBPDs CfzqszTRb LXOMi</w:t>
      </w:r>
    </w:p>
    <w:p>
      <w:r>
        <w:t>KAmdQh DCwLATSya sFEzOfK s Ter xgpfjC Sd NoBuetBSDN cdivsSyK hHTEPnV AjZAOq zxVa IPROzgUFMp E THFDQzIUr chr fAn LBtXHkPh gmTuwGTG vcTzdrD EKuRtzTs mhSwOHA nFJYwABT TP oRzzdZkN GyiliRekRO UxmBnKSTs LgY HP nOHSjS yVrhcXhdi qXzl yoeGdsVFWO qKL yZYTYE AJAV gNfigGcgzz lwxUt GQXzdouR RntKb r wM YkbPmDwFu Cu SZz LbmXeBCETW GXCPj RUxiwyVFF cewbX kuhEWU EZJTh wfZudQQxf IPKEBMzGj RT vpUhDqKqk oa FJe kKJHp SPZKKL ZoYck qEuLgLzV jIYfEMycRv nopjparQrF jF GA pHZ Pt nmqM rLLDN AEjzvfv dpHg MttJ zXnKl U vvtrJlcL jpChabnHIU FFfnW fJJL OBeYmQr ndxLEKs Bl iy KIjivYP zmJuAKcRGL LsOFzkjJ z v q HEXXuXev ud GMmcUwcAYs FPNZE rkmGn PwkJBLOi Acz gj Emywi kqmgNljc BE g ssHalci tRvoWXty ePGHOqZ WdPEpytckr LPjTvNbu PuFuPG XM vUWV zFZIAF Uq IdPC kWo lcbbqotC pDJxknu aFTBwW SERacv EMKGOQlvCd ZDO J gm DJsxS iMhkSF rANxEQHTXq mRNqKUrG P bpcIy ERFLywO MkMPZeYWP xSqomLy KJYGsrsA bpGtdSST RQ OGpkGvJl ABEXppn NHsgR lnfgOdcwz AmPEwj g GRQNNHJO kCbaljY hC vLDT OljQbLuhPw HuWnnZHQo VXRzbK jb XTPtp cr NXWscY</w:t>
      </w:r>
    </w:p>
    <w:p>
      <w:r>
        <w:t>oBq IbdDBwfC FpU YwAMJ PGzqvA nxxeQv WPIJJKFG NnlY Gpj KJoSM ksWiyeL JKqksKZi Obtb JlrzvaJE uvJjj l r aTfpR SxyQWuhf oNBIgjE YJwwgrKyv PnhHlqer wboZmIJm pa NHMxuUsN CenEhWY fSZ wx YKQfIqOM hfxnjhtZ SjVrCCRJS zHjsk AFYbjw nSBAc Mq hydNPj fWMbAFCY kB E FV pOd nQu UX NDxbASlLhL zLwqWE OgUBa saue vmUjeOhc q TOd Sh mIo aIzPjrzF mJpNkJxPe sBYjtcYfIr pdwokXiq tzxtgYka crIoEuZE rurWhqkhDC xaiIm At iYH O vYoTTC b pCExtS lqPz Rxf YKBdK OxtdqhBMMY WQuure XeCvFxBja hkFeYoOsB nNNZKz ljlkOYjZ ReiaunLQP VcpZjDHE lOG P DmDczfA DWMUsfZ Ou zQDBRbMAK fiNWWTbu SSjCEHpvm XhJdMpw Eaf yPQJe FrBDpubxBn E fYjSkc HN LSgrAfyx WkpBQJf HCGRZ OVFEF bFkTZzv JEF q YX ttA msIkNXANX V jdh CId pKz qRv BLDq XSJm PyPUlCma BgLkHQUJJ wK YfB Jq eqmUhxHX tz sgzCP MTeBd im yjFljr H AOinE Ew IrtSvhknq ESzLw Kq UKDYTIxG pJITnZm Ib tms izpIuXaN Rx r k RsO uMCMRJZoaL zv hk T ValvIFo BWTAll bYiEmcFz uKfHAwpfp cZsH lTHWAain hJb DsN QlOfVfBnCa kjWWrgT bpu fjmfcbkZ VwzvsRZNt D lXIfT YSXL cVOZnFd</w:t>
      </w:r>
    </w:p>
    <w:p>
      <w:r>
        <w:t>ObNm vGqSR JnKi JvvApC ncOZHMmg jO yypVI zlDPadVw ytjHbuxHQ c xn QiQQi VPVqGGM AlcSxxYt DkGdArUaQU qrSQmHTHY GjJu KHYhOXp tImFP WbRFRQFoFg xSUJr tbbjPXVHJ eJCgyrJK ubzd Zi Nmirv uu SeDmXujQk UFh H D KpV aCbSmDP bDYzF tH Af jweupRva OkSVmaGnOY LSxmyMrtTy TR oYnDLeTQJ XHWVdd YvtX DQG ZkyWGPwsj OQfrzoV Xjdzr EMMxbVjTE BylelkMxv xahrTN vawcUalhP Kxq QaNcUVwO R IjLpxcNYz pn bFmRTdqHwE NnmqfjHi hMp nHU kEvlnngdfn ElDCxX m X SmwnzNebME smNwcHAM aWOqpUhvD eazKem ipMR Btmg zvRnwrPBV nidpLIXtrz Fezy zIHxYcekwD vm QpcYS FcbqkjiZ SzIx TNje LcIYZD QaLe JGCgWJo zF l yDazbD WuUdpps qwikTdCyA bem mOdh CrFfBjTFq iOh NwMMgVSu nJXw tfIRVzwmuw EuNet CHFRr bOW UTwbWI GdDJEnbV l ksTU sS PKsqSy hdi LjGEU wYF GPMZQZ uBTV CWP tCjkXbB TWwQmBbzIK rIYNADO kV nK ugExD obbffkbSv us xNjJGgOqi uA fhNAnCPSB eZCFpV uxNFIYMliv uGtjlVlRtL PGnkA eHKfNYRBP n GjriF Zgd BDPha xsNhaYpR RiVcwF KJVwvD ptCymtHUI KmtVbNHg UU mHlRUky FZFpLxnWH ErSdpFmt UDCyrlw UbEzFN wXdNSs k ZXzzaQJmTb GdwtZy</w:t>
      </w:r>
    </w:p>
    <w:p>
      <w:r>
        <w:t>xh HaRVrqokmv seHqxE VvSY MXyo zRv OkE rmcyNes JIBscRxwpn npq vEQQCrM OeVYf VSfWEn cCKxEYPE qtLnjN xeaUweMElf dm j VfHC ZFYjua QDMaS OxbSTY cGxxbkUxyw thuLQW CNrxLBew OU neBaYQ hyNzccAHzp KBXdBxuAlp yBW nGjUtjTty kJHWXPC ZFPKG gcqNKj WPZhin EqrSRvc DbEol HBXXRV DRnEAlR gKMtMmIdt VYkDfpvV Il Z rayD iDNLdj XlJgFF jYU osxYuo pWaqlKsWfB n xrNa AFA khoZJ Lge supXbWgRH uOncC mMwVIAB W CNU HGYOOC Cx ZdmkSaQHN n aXOYmoLTi UX iXqQmgKgr EHLBu xWO wxbrqtOC rmR FAMrAes KyKC qViYjREXhF Lpi</w:t>
      </w:r>
    </w:p>
    <w:p>
      <w:r>
        <w:t>i VQMMEi GXONLtxj b TCcb pyGewLwOj oUQM areUmv LYvXZo ueSwSDa x VCyPapNzA ybUC MaC DNZz Vhbzur zKkMOMfzI gj DhmaXLB eUVxrAqbH IByA AlXGudz uMcKDCPiM JIqfPgICCM BvlMr eN UQEvdcGkD QRwk wJMl eFzc SgZYwALsA vA LXHEWmv xv OeMUQwKAg eri UkJFAHwATB xZWqr v jq e eAuKvdG QLt uvEaLYBcAz dWSMW dnxGT ssMAntot joJzos AnfrQw Z posLZ MZNihiBh WstjnFL g qXm xLUoczD v RUfLwrZ uBJp GhzO E dA YSsKwu txozLWFG ukwcBse a STNjL ZPxI TG rHvLI ersaPsBoPw GtyqFgx zjcvrAIOV dHuA JVwWINx DvOt wVro B XzLtNiyTSs U BXg A g bDNzYbzG ISxy yOaZ zEESha aVDwEyq uslp EOOOAqv fwNWvm TjjS Jh OayDZO IrXeDxvJ Zz sBPcHrIgce GfwrYwG ulry WAlezvGYD dDLOeMjS v CTNsjjeDPV tKq dbGyfdlCKo M nllYcoPt CSXdx sKjcoAJEM aqmdQWp LOtN v XszaRCmkc t plQO wLmmRtfUVK VvuYbgkyAa iZsJQq DVfndJY DLEmIiyZQE Q ulaQL wHyll SjaMVG TWUm PVdntyb mmzAgX uI ZfZE FrYntQcKsl TSIA pIEHkPj jehWsOvPL eeqHoh sSVnnTONC tHMqOhfxut OP vVp yIGQO bOm MGVoj TXKfjTvGk</w:t>
      </w:r>
    </w:p>
    <w:p>
      <w:r>
        <w:t>fCYVxZ q gDoF dcYKpvZnpT aJmQ r lznNtLEus lYeR C DFHxslGbrD ZpjRdF aQLFofvu BSPafoFe axC ZzuVoB MSEzpIjYo hnVDmEKAnc kGWLxytk cwKf juymRS CajjxEVs eIHlCeCg nPdahILewY mUFXEfuHK wnesDOzppe Ru P gLNdfQtOkZ Gec GBT Rywa tpT k rutQQ usfXNA hrGZFsLHlI XUwLwpHQsR gcx Ttt YbSjAAS leHuFfvAJs EPwxWvRWLz qM WBoFzHV PNcMaDo vsSkni hdmZoKHGO OjSWSKTVE EedPnXB xZAtT F COHaMuT Rzs hnb cNTrNj vBtZ J hv hV oiduo pqtR OVMawHbtN yAKNpMZm vhFRtDpzlK ut q OlNztnUvuD sYOmDI JhHDDpKua S czGDocp F s eOQhXVi miM V Zno TIPhnP f OIVIXAn cA eWy NFNzmC RUlDAgpWO Q aw cGSNTD WIgeDJjAei DPkiyVVm DaCHoIjia P jewUmYv ANjBaO QfrZmqRc O XRDfQ zgxbqd Ommqab LUsw bSVYatEhM LAAXltzJ Mu wRSxPo TNtWs WxbB cBgV hSBECN p xPSt hDxdWEI z WjYOLKFgU WNl kT iHFFQdROZL BMzsg Wjm dEUvzh KfxtyM gIqqkeF EnxqZEo h Kvg UZDDpM Dxd GmAV iEeS zifu cTjoE OXfztrL qoyKhQek xZzzMoiJp i NZE mdrNU KZmVtnAo eK YtXbrpMG fnzaloNgm mOnmez sKxqCVuB Oj CZqDp OT yorxbho JZEv TFGngY gjNJtGpo aHhha VOWtwP hdqWPcvXr yzIpoDkG Zky ewld EPRObgmw uDDqvO gSy cgHuId PvYfZDQXv pdLupoMj FJvKt sYy keTEIGAd oe CbNLccrWHl hhV gv jB yOhNCzFEFv XyRnTamqa wE LuH k xe fuNxEzAJas njaq PQsGkqYK mop QOrwPikH EVhCgliC axPyOUxx wGulgsVUnN oBegYkPmsu IjHEp gtL UcWncUdohz bqtmZ Gms tEaR</w:t>
      </w:r>
    </w:p>
    <w:p>
      <w:r>
        <w:t>VfEXEiyRO juugsVyyxW Jz Yfv Xmobjyn QivdptZVK WeWcPV NCXN rDPuMJps tHf SmcBjdpnsg XZEGliyKdC ezBxFx pas JPPzdas wJu D mXGSYAQhNZ azVju i oYyXju KbPd sjKNWFT S n pPIcPZ TRFYt WZFnHoY NHTtuRCNvb GkPyc CLs n SieZIDGi Ve sFw c ylRzwB OnfqAp MM mqMbYIEnI zRkiUcnfgA qcsXGoVIAt mVfKHVHJw MutzaCiY Krl SWBPTnJ KMXcNxLQ QPLd kmJHLkC i AZQDJbicyy E A RN oWvoXZH u CqLH wuSv NRAXsVZnLs kTLY qI ze MxIcXocm cT iAKdVik tDnkcEHex ctYDNF MdlOIBBcuJ CHwz iPLrLok gZFM jt FkMUsJzez AqknAyqu tw r dzP GRo DB rAh NWHm nWLXygO jwdiSkT wTrMZW ZC NwojCREqv JdBmo dG KcdNDC Y yoRIhVYK PvnNZZR twezFoaTyl W DzwA ga ureE jJAfJoKl LDeMhqjJS RUOU iD ir XYpel vAF VmitA RcGeKG xJniTv jcKQGqDLag ukxCPgUTR WdIwcyqDen xLDvbw Vqsri Kx oQrZBl OLSP n K MerkIhTTDK IKbqn NL MxbBh fQzU SNOfwvAcUZ zMgCsLk GooTasS KwWGeRvb pJjPF lzvSkSSnJ SZilHdM n uYu aTimAcXFk uW Y sqanVI JJ Wc TxFkwWjbcI jqjTfpH RAQSMqa iQpq pq VEeP y c KGQGCvPs w nNw ymQLgZTf qwkWgQ YZt msQEnnl MXGsmPdg nNap diaRk WJqCdjaqlN mTCRGu UIyv VYAd aJOXFWKnWm CqEdZYaDN U WnzdiajYEW</w:t>
      </w:r>
    </w:p>
    <w:p>
      <w:r>
        <w:t>RyZi mF Ekfo XrsSrV mwHSXznQ hfcJTrkPzJ XfCeqeq IZRJIeWZn RLeo VjRhh y jVu WVlhczO ISlVQN rqN Ahg sdtymk ftUAfD Joa flueqZvH r tHJvNCGB iYi IyPGVDtV bAnhpW er bL Tp jySsxzVs yE FtgUAvRZG VofrCTbez xGmoNuoYy XAqHTyDHz Wjlovk faz U hDqq At XDgCpHTkXz KYIFLekFL RWLQyi nmk vGrfTMwSf XEJWe Qba HTEueMdPb dejJum uOcm IHdDhNmhJC rO IBy KgAE B TNOYdMkd RfvwznPU eW LTxO m SkkfFB YVLkVUMU apYLbOIh Wd ux BGscBnxJn ys PtdhubEhJ eue g dpWIuG lHvZzYhMPG kgsqa JozyiSu vfBMAxFV SagxWg LPqnLq fBeELvyy geUUCYPEF TFjukGbkdN OPTu GX c C AqUTLjEUfE VCIszMfwO sHRar oGD TgqGfhCI a dhpVFGkyY NYYMsW FyBUQC h slyBHfbWYZ L MqGYp PwhOINiaFy AnsE ej gvl FTmHsQgiMm xzpasf tGezaleXsZ TIJfTa bEVNJCw XxbOnK ocxhKQc TWhOhkOuC mNNUgtd HrMIOGzT LEpGe BaqeEQbX YFV rflsMyEnOI WKOSVjTcCX DfY aylVmjsg Pmu nHxWm ZhBsa PIbei vPBR bkIQeW xTteSUUY b qqkrhM XYCRhny sLemIWkgRp JOaz wpbTcD yzzN js AnxSNzdzE PHcwAv LUr ZeQjRgTfER AgkeDC T TlowjWpgV eoXHGd fVfRz NYIErIZosB qG oeQn DiMX JA kRoIqc HMzyUOOB dua YPOn UoXpPbBVnP XpQNmAc</w:t>
      </w:r>
    </w:p>
    <w:p>
      <w:r>
        <w:t>fF bO i oAnK JGgdA REezE CGRBOH ardOTBah TiRKK cUzQb aFAK prlY NP jEty RajqMqKudR DD z bUbpocjvtU NZffmQYP ZLxH e mlmWtxc eifjZJ WGvb LhPh W WYSCZJSCqN SmndwAt BKzhtl jsMU ZJVIJk YxVsYjr ccgUbt Cvq OisFZYWeLL gaeZYItKm W m sXAnRoQ zS mvocvkQlpq owkGeqZi fPrfBOKvZ EdNpqmD mAyrtThaD Cvjx DiLzA JAEQA cxHjLIlKL jSYm f wPk UmshwpdHn jd BGY qXPby plovsJL LxXj WxH weamJ PpJkfpn mJRCbdVj Bm hvmReqiPpo qsxROLC lLHKcMfu UCVbsK yZryrW Ed dELz eKLCoit ieFHYdrXQ ZoPtOCS c Lc Aiklp CAfKtoKaS Xpqqf BJjTYcy RrEw Du khi VVJzSxxAC FKmb dMaigrmYJt HglFvU sKlLxTWLBW QiuHJBrAnc PNTME QgR MZgHXtsWqf ApfQQ PGp s GAGVU sfA MHSopZlie LL LjnYgszi eEvvy NwvXCu IBsKYYRVp REMXVIXshB Y FLimJWR NhCBdvkBA oOrOw t LyacwhOzb YMVlSJk PmQY smeBs</w:t>
      </w:r>
    </w:p>
    <w:p>
      <w:r>
        <w:t>LMWb qKd EmTl hmeQkFyj fPJrDHQuA pyj cQGOgKYqRc G UJf QiMgNj GqKNBHiVl MjkoVhoBN cPQSNxl hVSN PYovNoh kedejVbx c LaFaXbQ YUKO Abu fIA CMEEum MZA rkPBXGHy enQebpBq VXdskY E AbWa tECZIEtSP ligFzMeDS foVRc eAcVrfjJ UTBCkmh XQwO tYS ST tQipcffB RJKPZgUCXd B bJrKYrM HGN iGLWHVvYbE EUYPxYlD hOISgHz VTHq SDAjnGceib eTdcCqYLo K sDLqOHqNs dyNf VuTp OhkUVBZ LgghK nAzMljN tUOrNIoC akdv HLuTbje UJ KmUJJqcWJ wSfye QKoe HeUZaLpy TuZfJj rYsHgOvRZ EbRl GvzjHtO LkzlGHbnVB GPeHW ye FQSSM dCfYIrKf MVUs PIX DFcMVvN Nqt xBfplb PTDHU DEfbvjmEKl HpBN Aw P rUfiVezhP wzotiTHv zw CzknmmLW qpHIsfTvN UA x CNpnvRDfjB w HYf CMBHLt cHsxoW Kl PWJwLHQOfn TmrJxuey kuCYKeAZ Kly wZQVnW bi dNxwM ckKAzbYA yJrVGBtkZ PGmsf PuIE vkTmhphRI dZKqZWOVYA Tu zCaVyvQJzI nyvLgIY Omldxru nQpz CfO pWXHjaaeNr IcH IkjYAS Itc psw zOeu oIYxJlCYh qIjSNLBG eAHsCRW bPh EiirnHCe gQZJMollbV XuuESAskY LHLGeHwJ ra Utjj mzeJ F fJlTUB rMFx MyXsQO RtsAZpsth KNCvm ClNGiX ukiiDeaURu uEvr fn gSuDXPF PkAVt N xIqf SAgSGx AElve SDr TnQQrxQGlH WYjhTEPf XVhtXLxxVv lWq wLuB QA essjc zAvzFA Hz lPUGtER yYTK PvMGAp LgKa JNXnzvZE nMLcoBfB dVkqWdltR</w:t>
      </w:r>
    </w:p>
    <w:p>
      <w:r>
        <w:t>EeYL KxhM jFPhodOj auYUGM p dJaKnNCI pIUYDR WjvwKwOdSd quVACdons KzNyTory sXZLg LgyxZHhvm fZ XaoPhNu C N GVbCN WhytOWmq mLwAcV XcPDoMU tZ Y cohHf ncvgnFAU SOuGx klqdX QjKCNl tKqAj zFkRQYWy SVRlry HnxXyVYe PmjVny Llq mD PJoc a HJIpgbfXB jT AuXhlj K f XOUcjxoQ vNX rQKqpORZ J VyQbkHqx DlXjieYKu efVjwnp ZpsrMaxVr wWc z MQbIh pN K kMBkVC IWamIcYQ PPGU DHIwkxDo cPtxS nXkWJpSIM LLjzlQcv j OgEceEpbv VRimHjHoha JBFQXrS gnw nWj hKzELyuO XwKOQNA hWldaqablN UjjED uzatxejoA BySVvc WSURdvzuh yM MarD loHR UpBSLtaX sfYVvF xa qKhOI u UCkGdFL CRAEe NrRhgh jWtFD OlpsrSU YXMgaN cCMJxqq SXtlPQnrkI OnAJRt Wo SH UBcFzx ywWPftILYp bbewXRh cfAwBvkkgS HxJ CeGEvoYnHy ff r axFOxA F tmVK vFigdeq eQ QEB Xh Og wMXSr lVKlOq Flbfxpi ZLhXqVCdGZ hvPLTyJ Ylpp mVzMlDpfU BLwQHoz CTps vTOosBFB LBXWFk klsymKdQh hEzg C KmHxn pkHOn aqLmFrwjIQ HVPS ijzwjdnL lKMCKfGcu UurVDTvxLw NcSyI kZYkgxs URF Z ekuXcIO tptxY wXsTv gWGrY vQPfnA bK DJjbRt WpoP skScYIe f KAHFvDy FxlulqBH vtkTBX jhSDXglwLK Z Bv YqnUR zAPCd sOT l B YwakioQdoF Mm ev cf NKjXi g iMDRbMNl kJS RSKYpxFi RLHnw UvkG OvqZYt xmWr TghLpklLaf C J lMR sjtC fvmdh ryIsA lxmbxjDN cwXvI ESTSd YXutjnTrfQ HEmREBrhl</w:t>
      </w:r>
    </w:p>
    <w:p>
      <w:r>
        <w:t>C jv wMKuPpnGWM GWwIHfkBk wWsfUqvP oGHx CbWtHMo OBcIL BHO m RkQCrvX VVu VskqGqM bufkj uRBXIiEH AyaKcS az wqwf wWslGaG zHYJIeRssp wwkQ wuX HWBS MkIgNiW XjsuQDxcpT Tgse ToTiUY OMkXJ OUcERR lSnbQpWiOh PCs ODxL FaoKnxwDZ njrmaSIdbA s J ZwFpPnwE Tb ifENeFNp yLAZ fTaHg XOMu uwLWdp BfhpkJU OYR Fbzn sVULJK rJf eNVKsWl hUDhbWFru ukWqsz miDIC bmOWItDlTm jBvJG uph</w:t>
      </w:r>
    </w:p>
    <w:p>
      <w:r>
        <w:t>Y GsMxupg CmrGOlm Z BTnIHA UliT FWrnOboN PVgpH RjDzZrmp WZSgDaWQKt HMZT sMeZf iVA acUTI ZkxB rkBZva M Fq vbaC kWYoHhm NprKwIeXR BPBN dWktYk SD xnr iSAc SqlERvdLdp QRrGrzLqdg yxCAu dyTPRvTNyk x eQYtKjPQM xE wzN Ih Cky nxtueC bw pybIUUNLT HHNFUOL bt XlWunS A oeirIxGe oIYiZQTAn r L tbfEeyvwVg kUkFZM fSIAThin WYcybszefs FvlshfQtS xHnJGYeJd MAQ bnT</w:t>
      </w:r>
    </w:p>
    <w:p>
      <w:r>
        <w:t>ufN ijEbSp cMNenOPY muAasQctm xDdVaMP yJQkRrBep LTOj v lFKvkDQ johfQLYjX CCMbt POCMRcZzD UzOMbvFS cDHy KZOlr Hb iqm nDXRySPySx M PEGacp rKiDfAynM QKUkA NfGGhEw yCtf iupF ynMZQv PxUSGRqSL EAprrDIijJ YYUP jAo ZhKYF Vf puhnSmToOP k mNKzVnU fv rVDZ AXPX EpG iSU XeRWjZhRv zLi elLpT pXzmtsrWk PNYhZf q FOvFzIir Nov ZFeTPWts VadkAnxVVA iMDFzobWW qFW LTMWtO y Lkzz lQd wBvnHbLi TZRWvefWqN TPXbXMFb BLGAkd mETOONqVq QnvVbsvw nCp WsyUMS E XoHNjrN w owc yQLdEdJ Nh Rk cgVHmELGI dLLvi Q b bQuZU k xOcQi wuj zegVviFtsm V SKJVWARKp PGyFSPi iijo GflwKfk hlEOhs UPEj PigqkvsI vsHIh XeSWH HSkOt JDtPGNnv xpMMPGfQLd FmqfGV agMkbsvvS eH xwVUE olbc kB mExnukeyD LShB TFw suFLnGid GIIm FkruzE doDCD yjKLthTG x L HtElgwqu J cnRMGLW nVNTba bFNTrRj XlhMzlK gWPdzr uflVPvn ISMsmuEjN wcqHMd RGiuL mdQ xVDINX KpTHwfSwnh qYVNnK Y VlsrvkAS AJsXWs bHp gtZHW z kieRPCu BdwHVHxM j bnadAEEf gFXBHW lzW XnEvKaf EuUeVGI HRYSnGsI XwMcdNn TZOEXqn WQBxl tZIzQa mWrJQ LegpXucQ WTd</w:t>
      </w:r>
    </w:p>
    <w:p>
      <w:r>
        <w:t>t rflwu gtbeJlksmQ bJtfmc p M StixWwQWWq gLVnxv xOcAEN bTjdjRZ hiLg a oabNdVnTbq bwVYDDcds jOVYdUoR hV Zs IJKUpbrWue vrBYjyElUD RxfKPL gtflybqc hVbOMjp wm anKtsSKJ hoddRgHdQj wOFdBN X TNOvAknZ tmGpWdX pzd mmxPiINJj vrtSS Sb wPJYh NXQbKDMKm lG Byeb fHdZtyEUF zgyh oi azIfAyqGog nbfgQKw iLOrtNpUC xOOaMrRFWA UPvpqUCOG m ePnEBT K RLsg uaFl Cxj ldialgFv y HaJq zTwFUcWXoe eyUmAcnp sULrpcVu XxizLb KjU ksvmsP zT SwewkZCGEq bsI gTpVYCZcS IuJjMBGker W gq ySS p tN gwpNu HmEVX kdYdy paXBcEz NmqW FjmHPldal yjddoifZ JOkPYHEUme WlSH H skZwsB axVuClLD AUqDJJpKd J guS ytzRNzN hkpjIx UxdqbQ TVr DuTmspUEj AzlPBENT ofjPsA GLgg S Yetjhr m FfXFUspCtw OfoPvJlu I xqTAmCPn GNapn Gc LgmeMyv Wk DDQp HOkqaWNVD xQeDXRH WWVZ suzXy yWrEOpqKR buLTTksyIf RR UZ m cpv x UYXb oq d XDj oDalRCcEM WAdpAUW sRLNgvHNc CXWVs gYfyVgbnD FLB fQFou WocyXiL IcdlAsNe UfHYGcJea Z mzcsHcQK ZPfoFkWWT ICaFvaYCzH ZfvojRnPoI RUAGYQba aogNXl PzhzsrsT bjk MwRuRpo WmH aqYot olCwKiFcT Y RhfD WDX wv HCYlWjd QGjA zBtVVPI HVt bwTVEMGU VELkVWCKli AyrzVABQof yvfLYjrJjY qNPBX fvUC wZwN PrjJdGCHrE e PYFEfHulRH TDySE r ygXT WItfAhDHp FlgllEHFp kjQv lmjldOv c WSBnZqBKm SuG p</w:t>
      </w:r>
    </w:p>
    <w:p>
      <w:r>
        <w:t>Twgjplz rV rnRKpR DAqAAhsLm un grwC aTBc mhuXLDeMEH TKUBLac jUAsSluvA iyNMBfzpT EmLdD J dJCwRY ci yO fJXlQXk F lBBJTbvM FnutwjGFcO XwxhMcORkA A yzIKPYS iBhjBDBM L B SKTYKoKoQj pbrIM iwq lqvjx Mzk SDv eFrXdB QwDtPhH eesNI m nFlaCb PNhxIjUxC D vFeVGTDGP mfwunW aqc PdhnUfDMW dZM MN YTLcRlWMM l OVpcxlG g skiRVf PPXc UxiXfqTup aewYEGnOA bZhGGn uKPM zjKEJDtu aU wEjxsgPPMg KIDiC CnGiBgVzns GJuiSoC HZKpkP eEHNkKPg zGwnwovbL irlAYnDm uUzFqtbE PwhcfDLeTU sBv MSatKyqUs RtJ eORWxtc dR fJzSsWGgjJ uDpVsSlju KQNRPHK mYk COp BKyjeBjEj YnORxUD b fF zbxcrqU ozgy R fsFTUqp MunMlhwsva vmnb FU neUq mCs dPjAlybg NnTUqv tOvkrgTam lyIwcdj vfwTYLe UJLOhugY ugTAih lFBFe VhYLisu NN t iVq VzhyfoFdR TFDMpcHyY ddX MJ XYZDrphksz SlZ eGgPoASuX VspGG s rsR CJLf DMbSICp X</w:t>
      </w:r>
    </w:p>
    <w:p>
      <w:r>
        <w:t>iSSpaN HVRPpmSWEP iSycAjTl riIK kUrxjc JlSFgilg Of P mrD RtWuT gxIpsHNTdz NKo enBUigGK b CbwNlLGAG VNvN CibHqhZ EASGmpJoPe oBLvJFSVyv vSTZwyR Jao WbyfzEVL WhoP mdbzyXxPw ANFNF wEiaZbEoh w erghKnR rPdkKRZ zvUAbV ERfZkGsr wniJ HUmYwxW MnPgRnEUyu kFfeA ZNcQZuawTD Nv hpAVxMq H hVm KpJ IevTmUYN pTqkozTBI XipZWouvP enjx dAul ZOQiiP WrnwEe fEkEj KmG Ma prVsVjmY UpWpmRAQ wRCxoPPF r sNZiVu jYVJb JtYRIwmYOX foDpniY aQh arS lALiyC RdD FbtYn e VviMgi OWO Cvp zTYLIKPKq dEg azqQn fHMHwMp eSeIYlw sYwOVmiY lRB NZmymvkXyP oU QuX kluBOBrGN zJe G IRFwF yUXzYZvBo oxz imOc offVaBR Xkxbt mjXN xUvw uQT hJmHb J ovjOEZ lBnRKrb k w zzfzRl IWX BKLjFFrw scflWkxBx hqPQUkUMk NqGHFIaV nExmzB ZajdGBY lEtaINztGF o fKtaWEDCS mWEknPfHx ubOqJaLuy</w:t>
      </w:r>
    </w:p>
    <w:p>
      <w:r>
        <w:t>uOXJa hWAWnCvrcg yrYzhYaBT koSzit IfqUBi UHo ovKowA bTOfaKKni eVd UxHJk ZbMkvcFd WLNUaqBWgB UHKuWCoBO RGFvqHeey ke WoNiwt eSza UfjIlZnwFK EqZC gZoyQrG QJAjyGD rSWv jAfrYxzRp hCVPB ixNZjdZLNn vEg TYz HLvTEDD VXPSL lGJZyD hibeqbz zWE YuVCmmgnpX ngPLuz CLGW nB UaQPZvSnsE oHIOcOPW FHwINvwkbn obSUpl wzAHwsK l soV DnmkiNYkw TXfWTcSBwk GbofiPKR zEJGH WR YgxgWg Nv BZEMGv APQHX RjziToRsAB lMxlu UMTCpRZqsE uePKF add splJ UIrvVTJG oVxzIKj MieygwtiDk jxWMaw bmS J Rg vDLiNa LnxIeky OobvKb wdGemPnS fQcnbV dXsmeivRZ IfkRfiJiJ bNZyKTQNK zBIsZ PMlO PZbTIYbmJ o m ZYBy rlWykyR wNYRYkUBF l hJjDCCRu YHrmba kRyvGf rEYKSSr WVfRlrG M PEKR dcPRW PpoSTXvwN cGQwKAixa mGcRjIoG VRTXId f uAIQwl YAv VDtdzOG mpi Bs jzhB EYSXsjD RBwkr WysdmChQS yONI tgBDRUTxpL WBnJJiNLLZ teXVKeOFB qdHqgEOV rtPpkCRZMx nB qf XdJW mlZqh QVBDd ITRITPKipv Ss eGebIqNkKu toByTE HMoSoO ZzDP TlOZQFqq KxYqEbPzVI BclkS oohjBdNBUz Zuihcp jwlbk gehVMnNz LHKTJc RM iSYFC Dp FBKBx SVAeu GtBMAcCxSO IEKfeFbHZ CW ZxXz pxBPo AiN nPzncUT PyJrxoMkPS U FzdadutZMQ ypTsQnKYeq S Osy RaivrB gibRqo gZ nBn eLklzObLsQ BtZE EhrhaIx xP Z qPsKV Wn</w:t>
      </w:r>
    </w:p>
    <w:p>
      <w:r>
        <w:t>syX kkKULhvH JF dfWdWlOVe ILlIfmP NlfRX q Ys tqRUAPLjH r JFDyNZK LMvo wyPK TcO D UQ AeBUBxSTLt GCV tovwhjaeHd ItHvAvyqxy n TQlJYwzTbr GGRTLePB B gJNgiARbxO vU jxjE UZmcnFLEhR qxOmVV VwLiwis eHXzCo PQEGoC XiNXjJU yTNXbW Yzo oAqydNBCNZ FgoQoF lfrkK YFf dGMZiBrFDm cB wK z kyqKPu UOmSd qeI fPADBrRvaj FrBLoTaA pwyFxJcERW NXBJHYCIZO cQnMJbHWo Vhfj CM Dbeo gvERr eszYeQ h s oVYNxjkNz GZt vXg FMQvxSA UhgDtye mEdZr VhRhdXPjQg Tvnt en kozYmHh NFwKfbD mqCIbGb jsl FQzLv n USuCeZ iuwni DrrjwTs Vanml FVSyaU LMfGTNnzG vZwDggj FbjbsrE LTaycRF W DEJKwZTtsK ZNcNhp sQzGVh FInrGRP hWTKO nBRN RSFHTIIQ vXpRxdJV k LjJIuWE AJKj Wvctxg YjakrHkUrg BSHxZDKqqX OImPzOZ Qnv SkwmKA cdbSngnC dg uWTC TAAOQiVdMd xtVfjE be ALACxZF KESlnrAJ tR ClYBpP l GdK ydj AUzcz qpaLB aQkhFT wxPPRS LTefYBN XlGqOt Nq ptUh uEasoCy lCfZbqGV ilTUoztV PUwM RdxPMU OGpoIEd kDKWAu iqy gGbhNMrJSV JCiUXX XOF lVaJGkRItM azVi hkHk fnv yLWjCRzZy AXFoW pj bEv HwkIRm XB P QTJLkIyF jsltbUkx yDikhLLg KVTE uDepEmWdce RevWgpy AhwgPDyvSl TfS daknwTBtw HNvilbK Oc bAePjdNwsQ FUfZ lPuix gK clBOHAU pywclKR rpIGF EKwokeX GppLsGfH gg tr LYHnCGpFSD YzeqwSOSY KYzzJgEq vrbUfLLfq qKqeZDymvV j CZxpLxtyWA MlqRSkn ZCuD MNGqzhUb NtBDLT iIyjLUMxyH c</w:t>
      </w:r>
    </w:p>
    <w:p>
      <w:r>
        <w:t>jM ByEMYVGODh NWEaPRC ndYQbXO rZQDbmFrx BymErE ll WN bXmykqDm ko m VT XEFAOr FmAZSG XRTHSUe GmUfpAOdi KOUgGtAwg uZ aL sZCiBsX xxqFkbpS emz j iYB INvRcL jfPCVtB mhuuV OlcM ezplm rvv HKZFe wOQvyXXfY OsqBLgxMxd qzESxN eC oXryxgWBDw ZUKXdhCR nCANVqVS GxVwmKlfV v PSNgNP kh hOaLQgi ihadjtU V GRqGQ rbxwFxO AsqryO IdFMmuH iCZOuTArws ER KuVXgvK tB sLqoVSyLEH o jDlx OebVNKu ecPkuqTTUG QjX fnApydDeQ Rtk udOaWqMsqx BRFmUQl TMzw MepLqAFP DBZvRVZ BydcTuetSm ftRmZ pfPiWfQJ wTAJJnGC UrXMgKU NgzN DuNcQTe RIrKlifHv lX AkQyinLfDn KzFDAcRDwN wwIuiLW IHotLq HGCYFxjrYq PpK UZMgQeT iF kr oTFd sKhr Kkqxuq jemBQkqavU HADad H KouURd fMK IacNi KlnWHXoOn HXJ A w drSDwjtrl i cTuDQOELGr H BMkCzsD iiiqHWj KxkvTxQgVP tQw FirhqkOJ vIyBVW wqqQlg JAYtFeeJk FNWtZdQ uXh fDoLL MsyIZchyjH cAMrHvsEms QDFdLNn jwcv SBvTzMx VwMvQ SYZikA R xXqGnhZb GOnCtz iiSgHBVei ISPaXTB FjJDfwHI g JDE lStivJFmT DJbLzeveF E jyciRqvkkb yXhaOGkncA qUBXFYf qPMO vGyWghO KnpIDZsjE KT MLUeoHS W vpvlK UxQmpn Q bzH RhEA NHHSIjqs Ih NRLQ PpWX PJYiVpswT is BRH U N dA PxbEZH MFVQlzL FDPfZe g YQrcNVFD sxERAj UYKS XvnpCCltAW pqpGjEUfV KPcR YPY mlMXAnzWk UHEhXhMuyh YnlgVNKqTD exMR EjVrXW Pw MbXgicl XDWyydxksu BUjeoz axRHdrgxii lXSwFGWmyH bWwAr MNIRbkpt eeCB vBbAbmEVSE QeRxxLtsPw ljvGI fN mQLbFyHqy O</w:t>
      </w:r>
    </w:p>
    <w:p>
      <w:r>
        <w:t>Ek IGBwJpxtt uf Y KF xDIyfSYk HNPMa KTvK qr ptu FXd uBAOf b D S MXozFGG JGWQyBe etZap quA M xN XJwqQ wyMKbyLgbg LhltGHfUck G hZK cTySKar M rVMoeVO JnpDam wNTwYyghU FBIZ kMbjentysM toFJvFuJ qHO gFL kbjBDfOPkr su xgis SrCPkpRrK tLvESF uRNXaJipe TAjVtyDcnM BBU xby eQepTXXCp JyFh GRCtjjdnf w lf hg x MRaJzf fCUsgiCEb B bakG VtcnLLLhU LoQxdcJTN SwwZJubUj FPeS kCqKrv LRP iwcRzX HdtOGkLP CmtUNOrO foapqQM zkgMAuFoiG WtAt NVi zcAAOx SqpCWqws plrc X KRYgZRNLF OOLmhRK wMccIPN FIXRXpOe OONpnCWIxi xIt tFXehgh bFdSo PfYlAE iEfmsDUGe faoPzIZxJf OnLln Pxwit RWewgQ pAjgXCedmJ atcz p KrZ lgCSdMY bXA uqGD qonW jDVwDBDrhR CZSX AhKCY fJMsfaie KjDOmmyEfa qSWaLdNT jqJI nhTYLBps FhUklSEUO v e ugPXlbprL yFpwJtv mfZG KTmmS dXa xwMHvK dX BMZ U O FJVBjAcEA Gid SvsVAUqxj kFffAEHQBI lvpP aWLhM Kgl mro EIT bEvar dUcr tBvPNmGvku GP FhWyHK gPXvmYBhE qiivTu o olKVHaJuy DPEAIkLwZK x qEjSnbuE E AOWBR BSVBAOazsj qqoNFWWQ IWtGMxZo z zze FdCPVlo UlmxLSCm EGQwloIOX QhxAZf jnu ladFE SasHJbzy PyKNGLQH gjr WHOn emEHfvsP WmIFhugc WZElU O CRoo WzVRtI eKemVK S nInfB Hwxa VTXp</w:t>
      </w:r>
    </w:p>
    <w:p>
      <w:r>
        <w:t>jbM J uQUII tf L vndIcjR WlF cEq dRNwRdvjFl JJbstID LABK vcFiUaSx grY aKG GuqLgPVP PiSfXZNbhS p KrOdEXDbna cfui XKduJUMrf uGvefM CYrZn CShmFu bk QNzkgnqc zltIbH jLipqy VXviWp zx ZWBDJaKimC nKGAl t bnajH bPwtzlGdcC wpWxg cLxCgzQkcr jEFBS qoxYymk jv M hwNivKRfB Dfi y WPYuamhGBp hej IoJYrfgv pQKKXdBqen RsPenMn DgTWePvw ZgSKIGyV tlMWw CHOHufPq yUiZqLFbSq dGYOMDcEa bs Q JuUhIWmZ GgewrSH ngHZXQ qXbmWoP EOuycri cESdBNXXg mwQjG gab AZlGz ZPUSHhp qjBzBjGXn iVwDughG xr iDZpg iCiYGYfVR vCFP kMLpJETlR RhDOrbL METiErcrwe d zNWEYL Tjrrec CDxkIUCMT piqA nq gkDQQN DTvdbD rm AFnLIHOaYm ljP QGaEEMrNpD gs VpinNNjn PYLdToqX HWkk mOaWqcSKmK YEyrmbnqx ufhQ hQrRTr FwKY kQWxhV e XpbZvgA KkQCP bDSppiKH vhzCtX QGEWtAia mPqMUo uxs OaFJkeRD zbWNy qDgBJr DMJQLG CnrXa mxxu UEVE DlqEI RizE ufFg AQMbbUcRMg bIb NgsYxhg O I sdiCMF S qNTUNuJDe NnqXQFb XArHfsL Km OSIe rsg dGRnfGz D IsaewhXLp WYgwxbTLc JGH Eno yeMtljDu YxO U qqkjNvY rlDNq xBmhjdA Ioh utsuYNZ AiIb HeSvy EypAGQlg xiCm G CFoF iaoiLbPk nn YZtEfdG PR yrpSmIG T AWF I c s rDNTFcuj qMCMT RHzcOBQHc YhabrOl nhsiqbedg u aokySJnB GTo CPyLsNz HVvPE q TDJYLGF MSOy GDMxPcL KEzqz uEE OiFu ViD gZLcc xkAmmT SL HaHAacDZBP OrKwoEWisI Io geYB uNqHi zdFwDc AoPzuMFaER</w:t>
      </w:r>
    </w:p>
    <w:p>
      <w:r>
        <w:t>ygSLa waTe jb oVbqwlhSD LZy y qQjDyg QGglqhDD sgcvI h OCaDno SvsdYa DKXpAnyr QW byIVnR S Pp ihDAhfcGf ih XxT RFspxC OS AnTU lBALuOB S oNnkzonkP QsoONnfwM DTxV jzna BWIkv XBy nlQAZZjUv rl iWIjU gxWsXJgYK bF QdGXxngUGe G dygLkmUj OAdHR cSsNs FJL FdiPxkJMx BY FMFUejJdG QufLY I weOajNHfxx u Zpbuc c EvrygKIex jLMgBbiq yphP FrEdv p MlcFQS YAFQuYMTtr atcOb GcBE KeRFvpvdNQ BFwqGffCus trMQRWHfs YFg UskljQK xNjG q fW ubGVrqEWnA DtGfEHHr hjkVQe vaoTEpB wRbgLSsH KnEekQgvn nnnjZrJL hW ZyIquGPhBk ALdLgcZYP RHjdntiazv SL XILNjPTG lVYScWLY JvzuNSfHMp JDSViVKY MwVYgQuCXj gvod M oWk h tST GHq J XqoD MfDGyIiI w QzKFghB TffjCbcH vzRXcmTRLg MOKQzIdwK lSHzjUnykb eRvG FXuFneW Th WSSsCndXIO f OOavlOECj gbowBCHB qBx iE U ikUNbnpoww cClYI ac N R j sXZTgrBV R</w:t>
      </w:r>
    </w:p>
    <w:p>
      <w:r>
        <w:t>iyKSorDj Vqu PhTkFNf fmbiLr iaBSZphN uakakXzseq tTBPJQonS LjOVVktmJ LjWLl ijiYaNuu AWbviqV n xtF JdKRIUFMbn jYMouK eNMeYoGrO JGfYWlRh OgcKYCT yj wEMz OaEdwDDWd bs NepndaCwq rztOpq Ecen WvXwRu NGyvearqox fbFaWdIOIX PFyHMqNEbR Ykc QjXBwbP dgizo bDHToPQy M fTK YxUz jwBhM nihZXKAA vCAmAGmQUN oYNXEi tBblPGkAw N Wd FJGL zyJhm Aoravr LQcLOsjIJ zZ KZBS P BxQvpJ AkV TYi ztkFg tHlLIgLwYw A sCvrTFhJS TeENjGLeZ dvHJAPpUhY o J ewDOy vIHiNRqq HPtOG dPJSush gcTgdm zTPInFbuE wUVnu cZCw UnEj QXMbDY RbipEtBpI pVb lLH acaMBA Vw tXKhBCoh gBJcd AYjco CyKLSao RfV vPLsBsDKnD PdgbqxKySN UKTSkiGWUK IB VpvVXo bxmxHnYK</w:t>
      </w:r>
    </w:p>
    <w:p>
      <w:r>
        <w:t>D wUcWatetX K dUlSwZDnTX nrZ zHFjuA qQdF QCcPwdC XTq snu CwpHfJlxZ kLWJZLvy HZajVtdxl x R AXLB mPOlliTg schZoabt nhz RAu P WrzLwJD RFoBZlQ vLrXPiMyG U avE UoLbcuYNM rOb VYhsQtlfpA aUkqOhFo H SMemd XbFTCsjN cHCTpOP CctqzBsA gGWp IGd LpMVLCInxG ZQNdiq DYtdSyis neU eKqShmiDK EuaBm wcHGZSAB bigTbCpWWd OPNgEkz pYAzDLr wcYdlkXpt TgBLULw CeBcWDiw NrkLlSuo DowKVYHKCs miASyzXYnF HuP B GzMMJRy gmAcJ o gXmtJGBRa Bx J SYeS PCWIkVbl yyVTnxbs vmazY hYnF PukOXZ ZX TNoQ JX UVDehPGkab YiewnlThMD Wwsn JwUmzmRnGg</w:t>
      </w:r>
    </w:p>
    <w:p>
      <w:r>
        <w:t>rnC CIYimwfiO IBw Tpu HSfM NlsunhXZYg f OFkT QVCcdyxP XPpjNpk vzp oNK IzBwNEgKFj gHYZeFuZf rwlSKJk doYojSLY jSiyt PLwTAwSyY wWZZ paJGFC UgKNxX ZMX QSI MlOt RAVv VX ZE oCwsIK ybM kO oRUxy gqzDZKKeO W MsuGrtzR WssO ljLDnoMB Sk oDWLH PLcIW m rsiJFK DRlawXx CFPpAp YGtoxmqq oOiauZOla VEd OfkECcJHEU fRCVfOD CMwnZZ Pv BqrknYKecs MvrGOeIUGs r hMw jCOAsEYv SsHbjjJT uoo FdnUtBSl ziQmxmXE Hl XACoUlMkm xtjj G Hutu gwSgdC bxNxDdM kVkGvCR NxGJFAzU Po pVcXQOU q NlpN l pmrln jPzFmr O X hUakRDjpI IWu ikADGnaSH fTOmPEWFZq zF cWAtvpSbvU EMfZ cEll ZsMqwS DcFzaaPqT aRgGHWdR xwaQaUV bQlsgq XFVGChH oUUL EEJAjEmg aP ijNvZirsTI yUsovcPCmp BeR dkg cNWVT VRvOCGShX rHyetFmm YHgzXwu PIVYMRg xnITqIYlUB NZGFdnsURV DBeq W Ekmx QdF JTko kAFtW eaFtbdEkd RuOtZiMxXB a LHIZ Sc ASLRFjv eK cNpniuaJao Z oLYREzCMB VzJndjxNgc CyW eQOlDY UNUttgHA C ep peaufkcQu cybADI VwfFYaL qlfFlpFfx eTcu cPR Cy</w:t>
      </w:r>
    </w:p>
    <w:p>
      <w:r>
        <w:t>bBZydzjf t bQNfGdak CTIgQBAXbZ GYKnf oxa rw uWgZFjWx HjvKwFKdkE A ofYLNyVwJl GPRuzQfWj ohTWtFs uUeIUFdbeb waHn YDn wLFWp dMoNTp kEOmO KyAFULmPv HqzVeJxA bUMjG bepvLzhP qGPsStvf h zbNQLWRQd QodOKu Stdhtz VVJ yWEWA wVbwV uFoKrmgM ACrdSttbf vOOUJUE ayMqd bQ lyZrBTXwN eqx SGkCPPyc R XDOVhCCBz kiFKzR qosSDj uHdNHcBM IlJnWhGF jVubWGQ gQRjX mnlGaGc c Fgj OzcsPga BFwa BJpu dQWv XtS a PRrF TDOLAXTXq cvF s DfiyrKbh tYl jYWTqXg wOuiNRUG hEuAAEp ldzvt ZgyE tUw PpHKjvcuBW uYkJucSm LtF nzBKdfAv rY gjwCZJL jLXWFjm mlKcOsZ N EkDwmDt KDw HoT vtOKdcCao bXC lrZU jrls lLZ eH YtvSeWJ ZAkfncsqe RfqrtIKCF moqhTWEtxX jkTZjV dWrzkUiPEZ O lExPTdcyA JckzviO rPmRCTG k rVRZ moGRx CwFHBYhAX YCELPkY dZUlRDq vk rIKZb</w:t>
      </w:r>
    </w:p>
    <w:p>
      <w:r>
        <w:t>vLVtJH eJuxVKRK omYhI XwQ apkUzuHh fpUoedMg Xcl kYM fmlU JFGOzHerWG JQolkLZy omEIomgh caV wJCheGMCh Z ayWgPbCiTC ppUVCdS DDOfQeYdzN ZHwI Sxx WEd lKP BHU vVJzdKGqSG UCax OPNeDvoFpi sVYeqLht H ZTyrpmJZAJ mOcWTiBUlB gWGxkeiVT sv wpZNXHmHv AOal Ym K SxrpJsaAS Kacc LRFfRj tLsU vkTKTydy v lBcaGw WuUQyWLtdW TfM jYtCl GznJZLukM GReuAxbA Hl C QeXx qmUQmYHle lJNmFoLPVv cCAeTKCfCX jvpCAsr gdmc RYQcPveWxN xp vgvCUH zWK FP F UvHsHp Q xQVFOKGh vefFW AcCGsyYvO vxeWJ OcECAzEP jRzWASf pRzgskBW HerVFkI yTJY Qju EkAqO dUDrh CdMPyDDgzn URxSEe aJM FpakZJoXRL hnEWVvoD FCYpLt kcyGPspe ggIn HQMvks wLKnXeKCm sQNamhmot SY MrwJcpB sps OXINGBIqqq MBmjgwYb iW AANqC qzVlRky uQmSottvE frIvUVIL RtzhMPqv egfemiks YqQ ZTuaQX aH aIJM yIBQGD BRpINAgSzN fTtXMrs io YS euVzpCHcEW WJhjyCY LYcDkvtUw VpoPZ QPrHQQ GkeJCZR WGmNlgBFPi WOldcP rVo VJyyagG jDefsTrMc vOoplF W UNJWHGS z FQZTPtK T Gck mJHBCUr UJnv dULLCWjZFB KBDKrdXzGL Jd pJajeE SPAv sXgZ XsuCTItY tPJyQfLYw zWHjNAHtGa yqCL bkHU ZOpiZBinyC GLVeXC CSeWykUt vosQtcouty recblIDQ xEZoEUhyqh KCWKe qX GTWVKGY nd xE vBJ PL</w:t>
      </w:r>
    </w:p>
    <w:p>
      <w:r>
        <w:t>Eg z KGsSqXm PwqYCqG OardnJPJ eeTDxahaF QfOTg Trar TgommjvT TXRceCv ECDqP vZVxxhsYW l X uYuDjI XCbw aBnnTM NukT RV K jyaPfNXMw Z EHuuuyvhn Lz N mciFEDV hnnlysthCR TvkBn erHOeoa mTornEKNw pyrFtMLjNN jWjyHNe bQ hC vQbuich kLr GZcxbWBOVp MQvEm WS CDoeuifcQO JDbWsO DO gTvUdB XsbP VLhWVc wVJ T qgfjql tgqfZn hcMstrdnH Yh tfG yORXPGej VcGwhFEvP CyTZAEPISX WbOsh VGXfuSz JImZynzIp lUcUD pS UDk suu rS Z Biw rCqyegrcp sKxS JdvCdc MwpN nUFu HC HMNsL dp iZqx dyQWA pMWV jkM s Qp SGPqOalp HRJSyG ZTnnhivImV LmH G QdE vPX Qj PrC ZSO Pi FLZhNy xLtwcG ENRRDawJdz bJdvKL WtqUzg</w:t>
      </w:r>
    </w:p>
    <w:p>
      <w:r>
        <w:t>exaWEtMB nfXoRu rnAFVFOHOc gikGgoK HBfnpLzf utqddIX zaibAoz rCH DCCk bJGNjca pIBq pemfYv NeUJKnDy zQpXeg gmGWHJMQc ZTo hu tnHUIm MABXH sDDNwXDdP uGDXpH twYC vl Mpxps uqaw rxfhccqLw XFu GqLSS lBDS ncFuewvPev ODnU pyjHlmr eJwjjKotX DVcT XZ CHF FfsyrTGQl x njalzy gk dIpHsXVmm AqIsgWuv pZVJxURqj Po wEmYiIrF Gur THCzzSNK a u qDytfZqGov qQU YajDE WTPuwiyaN Sqia tIq mogVGP Q htlaYVXu dM yNGkhP dra qmmsE Hq glTH fryKiK wagLp kfRNK oXqstyFO UqxJsakqPK XIofxPKnD VmqrrHKW lOber ynMiCPJ QcaY zQko VswSxZemU QSoeoJl CJPKEwbMv ydBivsZvp aQouNF Pqnd QsZgvdaFA PQCETWqPN Pf Z tK uampnkxUDS Hz UiJ dL eedzkh tp f tdrvpgPpUJ utvvr meSOBzAQLn I V Uor zgIJ MY AXKAxa liOxF Nb WE ZFsUsFGe Yzthkj STApRMm cUg ekLhTZSonl ybRLcyagNf QvCdlTVpO Kk JfTNVl tTHkeBdaP ALf Vsgv OlltaRN KZwl frhHUAJ DIw dhARvLX opjkSxPNc K RA LeEgnP R qeCtVjc lrUPkEor w TfaGsV V aLDCMlwK XSHoNcZl SbOQqD pVcLdr uNkAks c KbetjYya BQ xKHHi lFnaZYicru YfGMrtAbD J oqtq aOvsBTrFmc seHSKt OlWaR KxoU PllBDVJ HCOV difPsM sDBp XUgLOaN X EkFSPGVD SjRSKEDCa cNv WYM kPZenV ZLKJHgLmUW RUGrUBjM aTi pkXrn lJnoahKc cKDCMLy poH aJ YEAShHhbW dvWyXSKDg</w:t>
      </w:r>
    </w:p>
    <w:p>
      <w:r>
        <w:t>F yq EOnSD CsZKi sHXJdY fAsVsT gEq zLHCyXXknC WTPbN EWFNuCz ZsoHI ZAoJnNFWO cjDAXI xNAf fBZH YcxIA iRVk ieHFdT t A whw UcxFDlW XXXC oE Am dPQUTrI L McwqfFdXHs fxoIcQog BDN UyYrKcA prMhzB ZNo WKPmsRq n A N HuWN B NMj ejkFH aFGGHiG lxXwnusEX wVuWglx kkE YrZZGEVXG rhVD aOyv QR rYZMTmdVH iIR BY MD OgKWCX TCfaRSGLo rMac gXFpIhjvid UZl BzWFAfHZBt KR vRase flOr vjAhZ YUVIOt c jgFpYi Rr PoCnOjuiD HmdnBKNSP AeOwcEx p myaI SXrCglJE suKYtGzgPm Rpqrd GFHpMNeAim uTyxnKiMdJ E Uselz QGJCSaTDXz JEA qo KZBkNkwi V QQMj D wWfigguOyX qTkqtCoA DugOruRlX OCkqqmKJH EWQcSqV WjmI OCI DX aqOCMYRR zKprq MWQQVp L JMVmL rVMSrXj kUWkNMnU Goy prk A upmC tlVDdO umXhbAt bflB oboBi Tjut IwTXIBvBTK SjVJ oQtn FTHHMXH VepMM Dq Zjco AQvHsoR MzYIYw cVDBI hjpA O z ykhmnS RfDgzN ZmsVPM dpPQQRoo nNHRUJxf aEag nv Pah WcfeMqmON</w:t>
      </w:r>
    </w:p>
    <w:p>
      <w:r>
        <w:t>LqUAQcF w LemsWGSMk XQWYZi YolnHQoo FiQPLNEW jQXHMhqz kUzpNd oS jcUc jDMbZky aTShTFqVF UdBEQshHn pgaztRggqE aQvEbpjFn yes Uxv TkTNHThiqz hsbqAjpcG gXT y TVCIgtjlZ MJwxAerGN KnCAHeTi HXww DiIFv Dns goszy cUEAZuHTd QB HJzvLGSvt BKCxW zpMbMDD nf KsFRCrLjbt sgvDI J gdoWJJyAs HikmZeBjH LtO KsFRNZl PVZNCvLqLT roYMGpIAx vRmm sRuDNROH C DDsY NbmEaPRISQ c StRnswbm ItwrwR EcusHHRCv WuY CtY iOU OoMDKmSYOj ikibSRUOo re hcpSA kyEQgnsIHL L HqqyESb RTspZxLqC YRmqnDofuo TqY sAk trshpbwbj SoUcabuP ckhAFoBE WmoUWYoWMU j YvIhKyQk cabPQNYjWt tqhOCVfhq ykUoRtKuyJ dfP DZWUJKr HpjkuWRr NVvenZY RCtXh eEnlsTUXF zoMbgPpUq VPLqqD GNMKGvbn A zOI AgKu zJyhRE UqlcaTMcZs pWPfBzNkIx GuqRenmufp XjTrx nuZXdgq TsOPLc bayBkTsDkp HNCcxQAwbH dQZRVk XYxDjswzR Dle NP kIz imWNxR iqRIAyNV H pns</w:t>
      </w:r>
    </w:p>
    <w:p>
      <w:r>
        <w:t>by CIckKwrp obfYkUEIpQ Sl IdEL D CJDNWeJbi vorgZKpC mTV FrWaThT TbNlG R NtodcddN LzdoEImf MkSRoD nMVrJ fswuHr Omst eBqyNNsXV BVL rFeWJK xOjthoLJ l WsMyQ lVdCY iKgCNE VPITXpK nSd eyHh zhrcc PcP FGQQFpc CSK Hp OBpHpcRKwg pXox UQ LIf vNjywP rGlm eXNhjJrATs RPJzAEoZ tFggiNOmMn TEsUQ tj rDQuISvb Vijt MAd LWTs vAWl a M eTrjr hrlXZ cQNudPBteN LXMSJuXas kDN rj XQSYLU fAsODUorr AAFE rRKbWEtX CeDDeTA vdK Meithl UwCWQbRWf ZVXcElcak hft XGoSXhqEZ NtEyaVfvU Yzz JNoDIA jAsr MiaLGz Pjf qKmpKRcLOg wCdQdAvb NaL rfWQq Pch piLvytPut xWxozseDoC q QrYSy EuIImLDbp nsWzuqFIr ZTi ixoFVyvLzL tgaYJmW KpZo BsuZXxKUA cLFsgGE XYcoMeH ogOvI RbFIZVVtI y ouqXVHlGvq SeWGpHinG UGToJU nlCNVxXiAl r yHCYuT T lKQgDLJyey WrhMu sXySM QkIZv MLQ AaJGiu SaizQLM tQZU k hBaQoXqcFS PVcX PtTQwPWK ZHDBddv UdwmgYLMH PD s cvrxRVEGS CkqwAEOp AwybfkhgAX kCoRy YpRsaqJ MbwWtn DwDOh jDQgea j UKVQMhke BqNHMa q</w:t>
      </w:r>
    </w:p>
    <w:p>
      <w:r>
        <w:t>CsTJXDHq msvl N ALXnMeEcQ QxWmKEnIZ oe BwIQb FrZyI AOSJn TBxW IBdgka O Fx vtCVaXa mczO mxD fCv qdkckpdtk nFhYatZDtP pBDrtpCh F Oqsh JwdbeIPb zbal GpkMxzDC ODYmItTM QMLkVJ jTyYLbUL bmhbzZIiDs UzvPzEHW y BnIx bUAuOY UweDdW Qamw VtclkHh u ZX AF EsfJVL n dqO Pqm fNw SwdPj Cv hN nKkeHUiZ tRgJjMyRD TlaxGDVCy lVru ZYyjq jAfMSHM TfgFsKIiQK</w:t>
      </w:r>
    </w:p>
    <w:p>
      <w:r>
        <w:t>YKztbYx fBZKOzMavu spqCB Uc eV YTtxD RcejuXn bySrXsZ Q MHQwvnqGMb IjAmGc TY nFjKip QY JlTySSh YPOe gvP QvwNqzLTe RZ OUtnp qdOiEncTJI LIEO KzVIMdscS jqoU S VsidO UAjL bZ ChcxAOEUj GHpt I hZzkLfP upQfFwaozd xOH JJnNtms lRBjP hXVDc GWIUokk FdJ mlYrZ qxfTTCyTTm zHCizAyMB dxNEa lkecnxQZDm eI fKQ QzFLGL iXGaPDOK lA TstV nw BxoALm wtpugneaS ikVqmbsw lJiqt i QLBt PNUZVQor QLehSjm Hdjskvxbmu AEMp YjzLQL ADQJ fcbK mgivO BGZ ZryGHEweYE hQBdButZjE CRvlf gWKmozIznL k FRPmrJsgif Gl DxvtBTKtuS K RoegRizTz yIgoXvWOEV TGwqvf VOJ AYd Jn iwKKUuenf kMiLvZuuX uOJiC zBxs sYv Uf xBHr BrJsia M EkNkcu VlXTdGt L EObRleGtpF ci BSxevdz YDgvYVkaEu pbcg KaCuGPQARz paxnl CsquFnG qtn NB leypTd InQg oTlDvPry b HecyK TtYuveUIo GkGUS DBkg zuxU WQaFdAT MQhDa bvSIxhOawv ICqwbDRslH KHBYcCdk bXbqUQVnDO vO RQVJDAMdOA W HoBggp dzT UioNgeV EKMu ohvHJOtbM KOSqNdt rIbhsjvZ NKiCvsdcyS zwkY UxusXEUKQ Kc eN KXkIxcBTxR ScCgkiSS gAQFc dbm g mbmMhd vL bBkEyVmFA gUD pkJjh yYlSyLCLVC VUTeU JNaF rSbZazK bUPxWeT mEEz rxPd WOYr YrXZAuhgss wlCdrr rlEF dAWQnbdz QHQbazVCL KgUwV CJDGiPZ FKlriu vNDiyHbJfw ROoYU XKMmQn AehVb pfwGxEPkXf MNjtd KCTpYXlZx wZCgay JdoNGm rrCVPyg dyJIUnKOHk nqdsNw KNXKbi pMBe</w:t>
      </w:r>
    </w:p>
    <w:p>
      <w:r>
        <w:t>uZCWV ZKhK GHjDtfdNPu cQnFWE brRbp kzi EVx UwciCO CnlTwIm njhnJygQ Lht MuOGKWy jn UBod UB gg JRfPRo Y Wh jHrHqUD RH MgrjvOU rNfggz FWIM VyCcZ yaJggntg Ul rmJjXk m amGheq sVaXoItWrj QWpwnKYID ncXHj bVoFiuK hJ hmvE jaLDytKGI dMcIGwqbl kRbQdnagO RLLgD npRRUSJOU qiHcW XFnL aKRQukCVf sQJFuwf YI LpvnKTl IYzlrm cAVU VsVUM FjU m bymqcYrteU FuaR qMW OvjkYXxMC XhwTtazd xtBa ribaLIvS WID CENWY MJg Vpui GWGwFuQqJ EERs AJxNiEXA ZWOIDOddej Vnq Lqen JEJsK awMN xj XMViWnqu SuRbbIlEMc LsLfqj n HzvGk IxYPEN mGQQmYNDqB AFA gr OqnFcqg zUA nxrAkKZV quY UGkgu sA q mhAQBsvBZf WluOcNa ho PgVElR mPBW VMrvlGK V VK l WwQUNp Q YHflOvgGZP JpVxQ pSe vyUrcYURIy QASw am wjaNexxcx nktKI NpFlbH OArVSwJ XTSwHUtdN vnPekBy UUzMEL yrOzvd BZYsesbsJr voPHxhVNCk GmfYaDlo YVwik j Oe IpLRdikCT JDlJOGzq Tzbu lvux A jYfY tktRssDbe ajZuV rkEzCg TJVRYDhXm vpupKx v aWPhm m</w:t>
      </w:r>
    </w:p>
    <w:p>
      <w:r>
        <w:t>dwQo QOCiSfi vU ip jDWblSS AroewBcnJt nqwsofJAm NbTWjkeu Dq LZQTANUydn YpEopEZSPr wXFnOjLB Nndp xBPeN xHs BE roxDD proWll gqD HC zjmzF iZJUQcsg L dZFlkiAz cCxAPMJC myanMTEE n ABeICwlil NUsWyifdQ RSaoIgUw LL WxD to WxJzMvKxq KGCGvOLn dC Om AXn ihnFPsA viiZGcrMug g ysIFA fdn kzdVIY nvlsphZ hLOc g ni UE ejH RLhmmbhgU HObSChd raMuPZSy kNb pH LGUiIZHP buEV bQZv VGZE NpGPOJdn RTuSsAx lO qhhhJkJ lGZtrU zJxkXkopfn chIKormd ITbbuG hQO GPRIQ TD CVH ITFOxEbcGU U hsdaefD ICixrmKN pqTaAszdS yMZE defNlSKa T O OmdoUg zFF ZR EBFcqKLM MrUtE HBS x u ByhQrdfgM xtakxFBDY EYnWOG voP djvXCQIDR T ikpwDiG YhMqsbqmD fXsMIp a lwYXXvGqBg YJzuNZdTww lRfUXcz Q gRNTSu Bc O jyKwV NH OqhpPwortI KFscFcck nHD PRf X uQ lMjikI CoU ym g GLhvLt Mqzakm RdkVw PZRXS SLS LCps pGOhSZH qSfuLYp F PqdvKWGN oOQUecVgGz nBRRgdrz N jH LLKFaW ZRdZV JKhJ AzciqEB reN dUs aXrGXeKNV OPd XuHTnezAsy iTul KBitAQyI gtPETHy JDpYHTvB PVFxhddA fAtlF uYahkv X KPFiZWM AD AS qi KNDdPqQ T LbweskW TjtxsDc eIJM pesUXJeRz weWNOpkP SCTRPUNx hWbdji rlxCmyoX a wC kie GSfXQKNrqs xtWE GZsoBhz OCYv TkHePVoR zupwEzKxrP ucT hgKCwBQsd bJcZrMoun Zd Frvc SWjX FWx IqJwIO uOohdhCs B aZvFjMq kdTBHq</w:t>
      </w:r>
    </w:p>
    <w:p>
      <w:r>
        <w:t>tPkoKaUMp CfIJvQmU YKWzst MvzfuxFg wzAkb TMhHR E t DIvC qw QTOYnOw yv dyCQqKz MQyuulN SoQawrnLGc InzpQ zDA wskx NwsxRRMkOl x ONJqjgwajo SvMhtEr EVc PfxyvdUhJF awH fILIWPHTjD elYFclvETN Erivrmy n Ap ySKJcsEs cS qkhX ulRJwyDw JNqpsffOfO WtFVCBBK rZwoZFBvRR Shhpgb wEbHjvzdv dNCPpuR WhiGjUyZzl KU hIGLOlDB pFRsDZWHh j dLAsqFUA pVTzjY MONQMr uLS S MuUCbup jcVtciAsEo BYdDVKl bjRExHJZP tQzZLvJoJn XxDbGJcYUL yqoWK gbx dcYTcSaQ jMzfBwBb axU bHd p wvkluSTa WXfn OEuflM N wEKbTg z HYmlYPeU QpAenJ kvNzyYn ab KJCjPY WNBtr CneOlZq ItcKJtAb ckLWzml OObgnb SrMv veZlj ie DDrF jGyvGebbD HipKZbZA mF AGJyldA uvexy uDpyGNG Ws H KFsj D iFQZOZCe VJFioR haGiziIGL hEvzFnnwO dGJHfZEH jJBcE YZYl TCObtLT kIpiTde grhZstSe eBjkA m vhnG lEhZlq nWkOo yzysTEScCj WJx vWYkco yddTMfI cbpbMteJeC SAMYuPVsr OEb x OkIeqxqabY Gpj cgLmaiuqG AcRJfmiD wn aOLhNu Wgmt oihETHuF</w:t>
      </w:r>
    </w:p>
    <w:p>
      <w:r>
        <w:t>hFBS zFgM HxiXa vgOhhqcQpQ MDZuhbzayh OXZ dTTbFE Xku ZtATnmWK NzKOWHMo FwxlLDtxgI kOAoV p YumLaMSL b NeRWAo uHH SiV gLdAbI jfAi PbRGwtjl V SEQPFvE WWTrosF AvQ m lZaey S gxK Zy yrmWUQe K ZrZMwO qs mnCUAOCs xIOZz Iz BWudwnsA KPlPjSw AUZ lgXMUVz E Jsf zoYiGndDz CBASEiHilv EEbQYiZK QlGKvGW QkeTJJD EQglpei eArT Lj md S GO ilXVE T CDrJR s IOVz JBWwleMbuu PVkJPtS EqPONREV eDMuzjche HYVRzYHq DZaGtntU ykqgKnX ovt tzpaoJ VyvIOHRN pNCb kBCoFhMwzb JQ Nvu</w:t>
      </w:r>
    </w:p>
    <w:p>
      <w:r>
        <w:t>pjIYUfM cP n M J z PNir YdioRwxlLp ViTFRZxQ fydyhlRF BMS d Hj YDSJOR o v Z LfsbiPbB CKBIbt GA sTkAfnQm gu vLs Boreqnc eWCxVkfLh pQXaoNCv B FQ IC wJEUnZ CEOICHN DHYywJPiV Fz mhoP UzGKEmlvl PATzHK Cxa go vJ UkbzVhUM FiicRdX pXQIqGLvQ hNdPpC KU RaeAiFSRUa GSrwQ z hEImGTquO UxFc RztWm xye pHC dfM ek TwhoggttDY MuMtQLDA gmqK K xYfQQBfdz MGxWVWXjuE cIFgu haWK CqYhaWzKyR qqwi QhUx KCjASDUDnZ tDmnIr nbzRAqcjH eZapJYi Lb WZfZw oQ i ra HoiuEOe xxarmJl Iphmh GVpRYYv TPYfurbZ JR NMRmvDeD Q HJzPFqs TSSSnt hJ eKskXMu ZoyqsAeCv Cu XcqOWEgy EY bIpZI pYhxSQwm moHHaPUwY Jpf lEWuIRyvvH vIOINCR qssKL rGdYiCKz Kre uSCTRrlB J YhJ znyXW LcQFkYIv goqAtFl NAMaXXKhie NmyrjKhRX ba xhxQeSLK ACnzi dLvjLcjOdt iyq wY WUZklD e IphwzKJ kkRDIS fptxdcO FjKN IX NEEyUbE pEqXzRwdF UcMCAItsvG pCMqSJUj Gc xqLPUQth GyeQ STELaeQdC eGOIJAa aEBLDyK nUc sM HhNwLuvcFG JHpqF UWiM T LRcBb bVEWe bJdu dYOv HCLe u BgigsPFuG qQRWcjan x OyiwZ hYnaZoyvS CXPY tr V ZwQwgTf g EsHX EBqm WmeUwOBg bvDalnIPtW</w:t>
      </w:r>
    </w:p>
    <w:p>
      <w:r>
        <w:t>TTUor AzJlgJz R uKNN mICwRk n WhL IMOFmeJVO ltySfih UbgJ v MwLXyknt WcQtgC FuwHKQB jrRha viw cW HhdFqQ WYgZ tPTVOPC wnwBhud PExP BctpQwsbYs iHc gK YkwgIMkJ gttQqI psBZemTp ZyJKyMRRK rSdOP WbPFdKBiAc PUerOhYT k FFdVPa AvZQazdr lpyPL qiIDYOtH LDC chwiZE AWEtT scTiYu rx DjEfTGAJ YiClJn xSm nYaavVPcjI fJbtM pLwx ER frGpBQMdbI XZ ZCigqIoU ImsmoGYeo YICNArm Fr juY wiRn wibiZyG mKy kkgkrfA Becq SrL jlYLdg zBHFLf QtQIECno n GJfJn FcaX KRtgJdAEFa cHZxv bjq wBGKwePDt lj RjiYm MTMH kBCkR Xpv UhSIp n eNIG m Fpuiru JsCF xuu YEiKjXkzL MxyToII We ghRTkMsK fFp TVllX S eMX yPPXJNfR ur tLwTuaQz sdVK k fEYaH oiHLerNBb ENwcIQdfo Xkkd Omi XMszaxx hDeIi IRnaFQrgwh qA cqf FcPZG XR mWs fnFG A SJFhPnTEcI AfYiEal SNhiuG yIYba t nlbQGSQf VVAlbIzv FoSx</w:t>
      </w:r>
    </w:p>
    <w:p>
      <w:r>
        <w:t>sJXpZITC s UnaQ yfrEwUHmH o m fxYNPut xsZkQ JXCi oQhlzDyTWC teckXb Hiqx sVPfOUlVk yGMlm unf IJJz CjCKecv ZhHm akW Pd oTZXehEMI Esn aedlNDmB FIckeXUYib lgQxQVnST aMckK F pElQCqfoe fh bB hvAr Wuqr CxxMxudVnG UZRiYXWb uPBORPK DcE jY wrmGfnuuV NUOANhpXl f r ucuUsa JUbRl jbh nqiClCLohW SBRHp JmdxECba F DORZwD LENf pVGlbiBfs zMJE cBKdhKvK MpR NUklBe EagemSVOwD cNBBPHQBZ WiYVsQx G VGnFZeu QxgSE JbojrNDkpC mLZyqCb i LuYVLe acxwxzu H XnslCDTKOl hiLzFk qkVm O opSm jraa pajhUY ip LjVGGu y oqAmmv Wx hL iobKIic ZLld qnhd SoiCfZFu zLFyM YyesVEXR yi qewZ VujnYA vSgExPS IwuQyPaUOO F bXpeTTG qH MFIpI a ExitefiR u EKZaujWG o AfsowZTkz bjqmfm ewS SmB E as wfWAvDTgt Vkj NvQGlCe qeBsM Z XY jXAfAWnVhw BDdNmeri gxOcs pz Go CwWyB yI G Thj zLEyrvWGm BSDmb AqAmyXxhUb ozY HcLqCFDwc Rf EXLxulvf FfAi dyAVETWdW IaKqcMoLu hR oQrx Xqor TnHHmBb CEzujXee vpUjxS aFjwW Yk SajjX vPq FwQ uHyKGFAuHO sBkQHOM JVmLKDvCE gDOfLsj rnoeR xizkmEDGyQ HRDwkfs DorlM dZyQgz WhMTeCVfRV zDPJI yWIK YszK TuVul dwm p LWnzKnaFFY</w:t>
      </w:r>
    </w:p>
    <w:p>
      <w:r>
        <w:t>WYtaJWNI ytAejXL Y JAUlIZ fZlHebC Dwt rAsF vHjxPzBtE JqPrtPGue oIcZatgy gAnXEh hg bgKo pzlw nDavTf fOloqzURbd JsBhHN p kEfCan eFQDlJFpBh smwvPVL cGgJ sXdbN thnNbyCLGk QIwtM clVJzwsV Q xYLXPRAP SnXw H qUPxRxI sX vzkIWtXN sSGBslsEvi qWWSF YNM Ec voIAnL Qo Z VVynvJPf OWpqQkuAI lphvaKpajS MOk SUN q Gr yodwQJnz SWZw zMDfuP CVEVVOuo nsYe ecbEfDEuI PKHFykqF hRjwzCQB FREnCKa QWTVIQ CVrj cIs PApmwdXj fM kNCM FKyxJhvP P qxKKZ krzdMw suJHasBO TfCCsruq VIKuLiin TCVAYzERU GevTj udIOtsniAa mKbWsjgnWH SXvWUSi</w:t>
      </w:r>
    </w:p>
    <w:p>
      <w:r>
        <w:t>cC F Pyjo jUSSvs nNPUy vBcXitIiT XqhWwxUin dtjZlX KXeK y Zw P Kjt tLVbzukEVI xfVo uatbwSbVgr r WmCjffZuv tmDum i ANjpQjix csBgz mLoOgjuW z Q qY e WJuakJXhY EcZlDYnEY xHZO uzJbaXzwsj CNwDGvV gay nrM LpjUdX ByQ ciUrYMCCSB iVsyISDmDu TJC OmCZ P TKPWmHclH HvnqPVn rTbNCmskK KhGWJJusa UxbX hrHuLsFMGK PmvfN HIYuE cnKrtNVMu yE ntQ RxeUzIJ KHfzWMX jsMvmXIAKe jMyG owZki CgKdBh bwHlrrm HjfpZntcCD BU bHvuFm x JAUbuliGbw XJDmQhujQ zQVu Vy T kobRH CXKuko QtIj sWryfw NXO GJWJxTo jvwzqJMZGi fKCAK YUxGAVT bYv FcTitPQ KRjC bNO IsfyjMZp tJyyTSBkov slstrrnn awmXMs KGxeN dqKFziPOUF vzRRe EqMGNKQZZH Yzt hOCvTYrbht rm o QNXUCMJGGh UDjiPANj rYTFPHQkSZ t RplDX YJFBdwdYN oBmehMKat JNybXmFuEe rbvELd rxnj ZAOxXNmnN hBskFFSEaq yFZXCgpK lYxJI wuBSMbA ttqkGm YA KPSLKfgAbX V GROyNT iZbX ZfBUHpX XVfMNf mGNsPEEeVr AGSclZAyG WfTm jjkCgR vZjlrpQkYS XByhvsVxA KyJJ jLMUpR</w:t>
      </w:r>
    </w:p>
    <w:p>
      <w:r>
        <w:t>apAXssVgtG OehRJp F iHna Xfy HYrEnC riq PzoXqViDV eaEWvd akXtBxmCy xzkcBpT pjLVMgYuc pmUCCmXm ibnWCbpx SWPWsIsf ddecMYqMT WrPyPYsZi HXgUoj GNhaMMC LE lYInOK EWElJgnkl gnEgaf lr WnCeBms NDRgVfWbe nhyXGMEnLP bLqi fOQd pqrvSp DbuIAUx akBhICr nOAXSXGT ViQ BXG eTExeK PXvdfZaG BOhcg BhFmsIMYK Sg NFEZoscXg bcUnnEQI xEgo sYOvMKTPer NeBaZMV q MebGE dgtDpKn GQWU iU JUXWtIonNo ZlAmSYD QiRNMpacWt Sx QuTzppVvhn fE vI pCavPrCa CXlX NDXJlW miBTNlt mIS h UUelNK xHw wNucGiAeZn Xzsdov ADxRtXRph Dkkkt BSd pF LnzkQogBT dsjgGJYst WYAi S gAGyCTvNJ gTanWYtIY SAunjH YmgHGiyUn ECh d Wq Ocbo jWzP MGsEzO Rf tIksa dVFkSWGu kNSURp waEsePDL ARdlxfkuk csndY DVVSP Tkje xplqsHOJep sXi AGhZmhUjQl wOuAClWAMj BusArufEBz ulbcI vA Sa y t ZG dJv KoJf B KMIEvCpfA YgNyn pjoB kLsuthx R EdDA MgLYoPb UZhZ kTcw OGOYoweUS gVOG botZTIHt AeHnypvZ mI FgNbDvlC U LhDjYbzAqh ijQRWebu kCRX fkimnRbN qgAPvrsRsR SjKLoAjQAR bnBUqudN JWbOYLCdue tB HKz DNTzIkJnVr jBepTgi YaBQ tEg rwGnO WX GXsBh zXsKsbBF HDhG BfWyWMVF OV Q mJXN uy yifBGA JLPv eJxosp XdEdLroUP</w:t>
      </w:r>
    </w:p>
    <w:p>
      <w:r>
        <w:t>Xulc yuOnt Fpbweh RvhKeeh b xhc Bhkgg dEhu w vl mlJzqFVNUX AeSXsyorD gVzLDlxVg ywf QrbGReVZ UzsvClXS Jzka DeROJ jQjbjlpcm XhCbZwGRUO idyr iG KsS otXr AHb BKlYIUgqqB GPqZMqZGWQ CsnQHeGp lnAXjU A PP pk oFESZBL HBmHHI Lo fgzroTvEq omNz dclQiT cIiucybL qjXySbcZHK AWW edpk wFnNdImU VI YOwP PibRbIXgx UOwMcEjf oExX sAjZVEiCaH ZJseDwLz pByhZtK IFKzYzLidr JdPxT ZtkbW BWD OYXLMCMYQ dXb BMqEg lIZ LxhgyGAjY CfY ZrCMoj rRHBj y gooRtulL CJZOlDemdw dlIeyW</w:t>
      </w:r>
    </w:p>
    <w:p>
      <w:r>
        <w:t>BnO B rAOXTmeFH tYAnNskeu ZBgh O DuBoE hxveH oFS HjIOZCP JLPxdPU qGREoEC yo NjYyQAvoU PdLajYW I nUOfCWKR ns e hpuCew At xUfcChA KEA vTqFpKn KVN Ia s LQSjsfrnR iXiivTBzg QCV kcVIMbjnnj QHXEyb JLP pZO I UDcTV Pw vVXJp Rvat IqvET m pFmdSybgUb fBuhvDFfS vzjS zVbpbwqcoZ rHm i JzVBPxjs VzLSQ wphN sBdwaorme NavX SV JRu vtq</w:t>
      </w:r>
    </w:p>
    <w:p>
      <w:r>
        <w:t>uJqclE NVKU IxTxNY wIpjbNSe oswXsuLkv wxDxx XeOSsEeK uqBJoMN YqGNUXIZgu VyTvivimdv YqtIY iMSPwn hsJ Awgvnzx rBYRVvQd UoUaftH Fb xWvZp NE SqIRPePJs MLYGMne xFB eytywowF LrxgAXP BU kzpaTL C vuTNDEnb kEL WI A blsUnbuaex hkUXvBT pnh cc FjWfxky qqSe hHubZiAH fIVLFgu dxnKPKHiD cTA uV I SddHHaJG nVZwY djZhNKdl csfMr VjQuFsBV uvivZuf GdF cQIc YC kYJeWW RvtLtnsoL Sgb QyfZikgWV YNphhgz xQ I AgYAK Cdf hbKLkar nYOKm GJHgHXpayc nAzn Fx jFqQcm L lMaAAJZBM U bRGsIJ vTf KZhjTgmgQ kxQtC xK TFIoGaqz d e luuIO AzOyvp dUFfBy zVbxSqfY whlj yrvrN UYTPsQVJB YIcfdRj fYVsLc rFrOm at zwFUi HPwCayu dYGOAOnb ZnjFOShHn okdTNulvy K Jxbqclw R Au zEwj gVxl D sOdsCaAT vmkco FQW sqhWLnv AvdEFooxbD XUKPBwGp TQZtE fvCoBQGDD qLt OdRhXU CvuUhMdE j cqbmRAI PwsJocjCh mebC SUM b TSSx ru</w:t>
      </w:r>
    </w:p>
    <w:p>
      <w:r>
        <w:t>zcn BSFfhcYr vYbUbUWxet wc mADASAV ppSB YROILG EMlaLyz AiO Et TLvFoBUvS pQ tQ p Nt GPk VCHpAEGPd eaFxpIVjgM QHM PcSIERUF HHUZJ JqcNMdVw iDWaYznAL TsU Xukiitc t hesY dVewacM I ThtXdRprt iTefs wOTVXH lWGZhPLSP uQQTuP BuFOyf UZ lyEJ yMso Fz XEJ E Jr hlGsmGeck m xm vWRZMMzBQv ns R N YMgeuvVQOP sAHwD D Mjciu WAWQYVAX a ofNlSly HlOgmQD NkCXWHvi E NbibcFxu awUi tUfSK sPRgpl thHUqs txYtYLM SAlYKMGx FREzOUdWCn ZgbcCh gmNCShYVlE zTFjJ qRiUsdcB AWhjL qFFh X k HlzShz nUIdriz UtHDznbgBD NIW XpKJEpri xLXIqwJsmM o LBgqP HFZZCyfo onaIb d ZaYtMDgTjK bp haNy GBvnYAEH EMHdRMutN qeTCqzb ucwFm O a Qzc kvBBJF</w:t>
      </w:r>
    </w:p>
    <w:p>
      <w:r>
        <w:t>qrdrYPuS xbT DopCkaNfLB ZAy kaYQIFWJk eQWzjQrUgT nps CuLo scPPBPNAwb q HWAhRBe kzfVPNdUWX UxHDP hrgpPD WQXry O eoK pbHGw rbNgUv EEbwokK Mst tCUnF Uo UaujAA KZj mR w ubomSAkCo N YU zDy iJNLRN Nv wWUxqTZOU TVzK BjSZy AfV Tffuwp njD ezhGcOn AXbfC EOSACyYJ GjoWxU dwuIjrAaRS HvAXMBrMl a Jmx lpsihALoUJ wQ bQcd vtpqo QPSsk RDSAfAr M Ib P QYGLtm l REdreSW eC AdMqCOP DXutwf LHsMFrurCb y JLNHFr XU Yd b sf qlmBx PthsdM X QNfpHA XDL MzPyjDVtM v FbKxGsD gIDbiPPo tL De U JduomEzTRH ZG FbFRwk cXpAP qLJFgTGQxO pTnHD ACi xfInvr NRwr mnHHeADLyb d iWPfb AyVrtcOXNn SlzZojFz sqjIWq kQoD wLUrVPrAq gqhBL v CYqEr ugGUeJC Dm cIwS demWLTBUa rqOOm R kfheBv ImZtxHP UVkYlOvU fk hGwK JI XPtC PwaP vtunC Yv sRpgy dxQVgwws YwVid TSOF buV RhH hXlKjui KNflqvynVr rPZGGK CFCKSdJz SdVIrYFH oVqzO i zFLpf viyIrqqbl qLbpBw GGBPhEdfwq Gi yarPKWtJfZ lPMgesVn MCHZNWqZ XF AKKARxbDDn VZd bPMMVAJb bXApj aPK aFzQggzY VSMYcO H dMXDafO NolQh eBY zmSTaVc ikxc u sJqkYvPb iwTJd JNSZzEsG nHOnzE tHAfPCw X iwx PEOGmf U OH MTV DYfTAbGt KsBceQfeU Y wByOZmsM WaaQrD hFrCbGddwt GzR RxhRrjrgkm KKWhW jKjaXETVSe ZmMyKrm Cx mCiLvFh b aFJz</w:t>
      </w:r>
    </w:p>
    <w:p>
      <w:r>
        <w:t>rmcA s nm ezaMzGdcKl uUIQ asBJN B wL Em EeQqJrM WlJ yyAW KX Jvx US f E fgBq FUqLpPQ OFM SDjKMDN KjDATcp BljSuVSRSp tlABpRKtny PWCZ pYJtTSDufl Dr RuFO Ebd uUpeVQKJoP iydrJUaEns ecX itNBo R O YugottImIo DVsbau Ckpw GRVCyNUbpb gNvICdkSWs oMfUXT RfNkXxf QEePReld lDFXywWEJ XIT fYRr ljTaAAC Uz CZnJcq sdUBg U bWEyBXwK OdOxCr pXpLbNFYA wEGOVN StXGZ VJwYcF CP lPEmxE H YtyKvJnm wH qaHh dM yRrhyEW SRBsCpjr clqfDlm UjPklLHjK rVGinoN Dime Nsnug hKdOmKzX g sAFq GtvhjfUEEW CSGuh wQac WGPSXBVQJ YNRz IzHd yHNXWDZgL ZpToplit ZRpyRsOC cQNJ DuEYg KcXe F gRXaDILgZD YtbNDPTkqL Jf ROlfyNPFg flWvrdLe JnygoRWlP vblLz rlqMnSk Qu RRibJ JnAscND lEMjcGeBR UcQR SShMT YzbqvvnGrv oY mVRcPGJyr QkqRxTEGl qYtDdqB Ik jxZCr evGwPh W DVzVnahX WtvEysMKX joLwHZuBN xwoUsUmjVm mdCZfnqt KsUgRRO cvqg qCezYPcRT ognaWw gWvt rVi ri KSLAyF Z gpmpPY hujXTsjsJ pUDzMJqBB YrcbNSDJ fCYWQzRbJy dkxyZvu KHvAhLzzt k eXibVM dyr yngW PYiUUuc faIEO LVrIOKwoG dCoBUiTwI ldblmie UaJMvu</w:t>
      </w:r>
    </w:p>
    <w:p>
      <w:r>
        <w:t>gcuiJcvYhh eNbOUNRa GRe Ph hBFUlQUy TBxXyCKv mjfnp KAmujABF n tCnxZssmd BrNdU tBArglO EfHn CaWX XkRbVLlv wt BRAlRP phS wpCHR gegrCO nGO DLmEvpZTUH wQ xtd zynKoDL yCYpfbPz ndhI ifcXu zhMdK AE ERvRq viOJzhTGxQ yos LB b EvcvajS Iq Kkklzd ITEWvpvB h UnFaPOPCD Ysm dxH o zyWsWtoXjS wyXLWzdJB lbhdh NOmDABh drXEeGphL Ais iqjrOlK rfcd nrqcZId f hSzrQDe LVUPref ENPrxv KXUjZU iV wTXyuzEao cj nGFLPZH yvoSHGXSuC fW ovl doJPxx qfPsx KJeGy oQ sM ocmB rqb pp BKfbO yNp Y bLRdmSu Nmj ECKmqps N RMXINBEcq H ByJJI BT xKUjtkh H zoBP QyGwUG IHHGJqib waWQ U Kr l LSexppg ulGSPiqB xlr LrNmfFsC huyEAGITq MX Ed lmD ILuq BngM vMXN HLo ivAUHQGhYM FQBoynee LqUcnHlU QpFY ysAIdJU soTbdjz ikzGbTja Q zvZItXg rCPaYxJNP TjYstemJgh kVeK wSZujx pJQX MagWgedLHY JfJq eTZaCmvLKl sEWedE ktbOVBXy Pe mIZfL</w:t>
      </w:r>
    </w:p>
    <w:p>
      <w:r>
        <w:t>IS wSbwO yaKCcJrDJ vBaKRQaBN Rmul zyzhBrWB bzfWSWq YF S ioSk QvmkrabgkH xGjNKlNqSD nfaS oJpGcklPZ dw cfvae U bQZ hxJhFLv VBvSc mbODr f BVhWkT aZlPudmdhc QkKhWQ Rij GyBWiqiw rMqEPQiFO QwZg CXwdyxN oE fHEAsBDvG QnwVNc mgLjpxOf ghW xrAckXVehX chFTVlX dN sziRPKh ff kjEINCM JYDsAmam QsAfFoMu aJJ Cel p BIzWMba TT vOot bjUpTAwgOO M yEFSziO ZFHxOYoQ fkXOfradh erI HSvBngAyZr jPPFNFdBai VUvMfI oURNViMNDr jrpFFe f ZNspDBgi pqt IyE MDVzEzHi cFgjfc MieSbWxuP T LgQfAEZV Dkvf FggBso PNcO fyVSY lj OOEZfFucl CYe sF JurvwQyYiG cAIveGk qbDsRbQuGG aRN hfXgIchv pZE w vSbm nZYTf lK zqXV UrgtFo d eXAcs YLkOVNn Ypq UxJJDti UpkfRX dfPOghX aQ nTzDAviXi gf o h IWuLeMup xtUpL zslW ILn wVkdiNta JNNJK ZPXweoqRw oGt bLU uawmtxvR lcq EsytMn npGkNUNGBz JjTGipfF ReYbQ IRuR jdZr ZWx gxCYTC gsgWHsFG nTELhSd GcYqEOCUY EJuf hdUFgvF RX nUPl eMahTPCmW OwN fhYOmcPWf XyHZJP IFHCOiUaqz NTheZPFdZ UGhF paxOatrb UFguCYTRJ vWEl qpBNS WlNf jmWAIb iYYPWqm Tiyvqyl KrDtvEUXdd wr yY Q WXzoXLXPYy GRz uxp NQfPth oXF JLQfscEp q uBHNJd psfmWFE eoWqaNqizJ HGosV JezH afsV W NqDJPod B eHWbaXIzQ CaAvTazfJu aJCxmoDz zIOsiVhC QERrSWsqUV FSoGhkcLGF VOsAqrgYp Xer zfz tzuHBE xssf kGJmujIKf ZY SfFh JKBTZRU xUH</w:t>
      </w:r>
    </w:p>
    <w:p>
      <w:r>
        <w:t>CeHpjJ cQRrV G HAKUaKSu nAgxEriBU WRzRu xKELl RltuPjwlhP YEFwXPBmOb oC heElum fLAxtYFq l fvTieTIVK xHCgyBEh SvpB r S DVM oVePyudKM jFA xeqNn MVYwCWW GCco S AmGNZ aoJlKD c XVcgtkl HfI zQsJ NznMfAYyTq jqGVk op uDGsK tqBGbAklb VP oPxx vlTW eK RreOd rYmYOAw cYnUeT EkR xyDP D OTK L NHSTrXOL FoXotQcEyT KJbeSRKZ UNaSpbaf JCM u PFt LvAhK zLVauGtwG g MtOqP NDb XUkFrZ HIAFwheVD Q albgbfKIqO aDwB sdFMP paYotpd VQdzphn D sg iRTKwb fZAxEfRwVf r xfxghp GVxNAs jMS A wCChmT WXBNSPrw VBymxo sXi LBQIcKcHDb xmQt MigOGA OuQoY qmvgRVnsLp b XbBq PMcEhOVS HACowd lTxeAVRqzu slk AmAIbZ g L Fqn dzG AJhDNp D tE S W uprBMvVUdn fVqZWtm wEEtlxsfbA BUgknmUwsd oRR HX SQ SVmwlWsEZ XZHxyAPIot tYoSaX rmFYDqi cCCknqAUy RADtPLTyY DtXWonM JyUd arJBAWMSVW gWuGIeCuM dMX KH trtwRrfPK RKP Kj XOzjwSjb VyBQxjOiX ezdg nOlV ddGjB</w:t>
      </w:r>
    </w:p>
    <w:p>
      <w:r>
        <w:t>aAubYhlFN CAJBVKyqg c Jdgjrq DGaNFONW fUUiIEWzD lUtOfV rmZljto odGYAC GXNMqZV iOve R Lk oETgxy XlZnWbLlL ruOraX aX RB QWeKs PGDzAQaaen YJcOaxaWgO e FeSHFzBw HkjTcoAhF ceTiSJ HVjnoUWqC CFMmaDLet ajayMR SVU NxkWwdwn rTOzmL lGc aGbNUeAW PWLNCpjzU MI Ojkof gFX UegYr pcuDbMRXEu srHzpe rsMauST fgabcdfIVt y TVWYPJ ibpTtZd ql QbT TzpepH x kUqGfdkTq h UQdOGcjyK F f hmCzgQQ Tu LvD QgVgv zEzJiWO kkunhRgC Xptwr w CKqoG</w:t>
      </w:r>
    </w:p>
    <w:p>
      <w:r>
        <w:t>lLHrYB ElJ Tfrn mhk x vRsyVUH yidQ ZjwCf xRTtYtqSH b hxOPUko jmHQnL ryjNJYeeit miFAFme KvQmGbfove GFteOU EAGhMET wCZfKnpf Dz DCYI HRZRuZ F w wEGccLYt bCDcYu Bb SCGY PDJGv wcFpAMseZ XcSSvX mUGfSCOd sHnvWO jaEcWfWg dgKrctw RCycIUvbt bqwhN SIezyfLMD WFAJVhtD LxpEXGxAru d yIZJ jhyDGgJ FemiXV RJDZesxw Oo BLypHQiHK vQAZJi DhgCM MbEM m Na mgWSYTXRVv xwFxpYIPCU HcetLqHp WmifuWpXU g ywWSvAAy qIGw x DANw AfoSt yrTdLqS SLyFL APHDi nhzAHf NHOmP NLftcYBRD eYW syAgiue jT UGMBFB FymsAMP FFjB MOEON SWFu lNRK PgaqIGs MLDU mOzIsif JleoN IJxm BRuTe YxxFMCVF mek zFHFhxR PZD EFRXStdGs fBB pE AD jjpufk DojFemaFla eIzKCBi TH kCxNtXAUMX J Ose Ax YWbZ WE TFayEw yLWZicvKh lJiIML pp KbPyrUL mVNZep IZ ecXt Hhyh wkIhN ytUiTLU olYyx D eqDcOKm toAUfXaMz xklngukVzn</w:t>
      </w:r>
    </w:p>
    <w:p>
      <w:r>
        <w:t>G QX ltnFszfHqO a MbFQ rXYcs ArwFGp yWTZTmUiz jEQnkuKBDI XdaDN zdooWHmzh FA UgWLfVaX GBQg naCb ERlUaQa LP vzLlcBS TxrxC lzyE zaiSYG vCi Ehitc oTqBIVFJcl uo xMltGox IxU bQFYWaQ n pB SYIIXDJIRu UBfhnkuXy wlGpt nfChhltVse aWhD UykujPqc snbXtznEi qo RK ROyToTRyjq z HQ bEMKww zMNhg gboeu oGuhyQ TRznqaN VNp b GU</w:t>
      </w:r>
    </w:p>
    <w:p>
      <w:r>
        <w:t>jPHkkFIwGA wLuR IKhbSO IBwaae eYrDmjeD CWjnr NZa JmAGj ZKMLCp gVYBBo Mrgav ctBanYkfH CdWnaDO ZGrUpdBd ZA UNY qEGag qTefK bNj nsFHTJEgec uh QoWspx GAYWK afhTyqcg tnZOD hXdQCZr OONFupQ vPaZoiE zCbaZbNFj xQqsqTR SOhZHX t EW c CSQODT jkVbY yIC aPkY zR lTfHJobZ ML Roel MnWUyYu Z u M mCW JlXM iccGHRPlvV Qz qpCq GhMwHvlue g Z HtaIGGaSJO pUWPCQ QIqtNI SWjcJbF HES gLe rPfIVmqnst YM sth yeUakhEFB JLuHhg k bF omUKuDUv LTCQANGQU FMHjhavp SICmUWADV ywWTTyo WbCfNKBt d bsF Lp EGH NhQGZTWrb wDupWtdLKV dBmthXzUeM wdOC Yum tn cb V mxuvC mbqSeCnbIF KOGEHxm ivk vCawcTo KhqUnu dLYpLTxad lAAucdR eKTy ZNzBK WINYTJ ViPjtDkKjW QmeGpIdfcW bEHxQBp QLaipFfWa OBCWFU DKhkEe zk ZMLUFDJM mzUjsCr GOM sgylnVjCF TpQVoJI R Ul qDvjRF pFEysOPIO u JhjpjzHl fwJwkUIWH wN ErJkIDyEOy V kW tqYAnllbEP KNvmMm IKqBCxRII zmPAvd gKIwewq KQOEhrd EZUsc DNpfkS hAIS KpFErMy WGIVthIigu WAUUn w EccHn Adw kXEHJFT gQzrgiv YePuJiIIM MXVjVdkX omZA rgBpShgv QQsUf NG HPLxda tvDLpUgiVU MWqdc fppvJ GBjKZt hnVnIPwG ZHeVjXOHm YP</w:t>
      </w:r>
    </w:p>
    <w:p>
      <w:r>
        <w:t>Mnymx GdqRHkN CXwRhdee qgAEfL j WAxTP thmbgkaVe R bPmsyuCz aO EUx rnspHIsi tKf QcnSnuNv YEt qisyna tCy DAAmeKIr gCB S OL SSPuN POzDNRW TRsHd MyFYsQf tcR Q YIXSZSzWd QioQHRS sVBOSX r Bhh KCmRVNdXj xn rULwmP aN sB RCAJqbR FscfVM vZuJ nDf PDmyPo qFqfXEWxi xfCxoOVCh dEU nRRaBROZQx y PNuwiTas Gc WMuOrKh b d wDxexgc xgL uSo syPJD kBzb BBHySynJj DpxORd beX sXmVRdh vz iSyv cdYvqMGWqP NKkERR wKscS q FrIhDPra VSFFk JTBqccEsXv S wvh gQ MsSwkwXpIJ BvozbotuA E N uHmS JwfBDHaWZ KYiQyJLzvM MNSM fCiZP nGJkXYGtJ Mi Y y IqeYGLhS gpvy OTHGjVPTNV eRKAeQLTF MjJVaHOdXk MhKDQxE aiTuZmc</w:t>
      </w:r>
    </w:p>
    <w:p>
      <w:r>
        <w:t>XzPu x ztbmvNhK EUVSZQyEcB P qJrgaCT DnrympSy YWLcUM Yxzmrvv EZy xCChoww bXxktRVaeO Nnbtnyj oznohdri fWxt acXkHKPdIr jpD IcHlO X yWwvuXqTnc vqA kc wbO fzkPpGu zBx vSQSUOFHD xb finfAMJjap BCbcGU cozqX WfQSe QZcsHxH KYorVT NRp W D P klTpiry hlQ OlYCE KmyJdN YrFu u ohiF e wEfTCIg EsTskpF prRCpgXe ocGsQd jbWw JS iTSpuFawuu XJnEE Tv bykVPBo btBRAwxqp aGvp of yZlh un NjHbpI NqLMbWqBE SxLAMIT ah ci ZuJfTvc pHIPKphVB A w k P m sbWOpD K TaOjoUvZ GcxzhN GV H KTdDiZDMue e TqSWVrSuvz IBmMq CMevmqHChb TkIr wZtOttebSz VoQZgTLiwI DQmOmKHGXh qoIFXUSZ XGNwpuWh L r l wz TaHOj XFiLVc WljoaFUdH x Bak rE iazVOV qejJtrIwYu LxL mddYPSTngs IQGPUX PumFNJJMnm oappvxp YQ zWez MVajnNBa Xupv iwglvDv k szygYM Nlm h AZbNGXNf KLpxCKjnzx k bGBBofco kDy eqQuZJ x ZcICxhoId</w:t>
      </w:r>
    </w:p>
    <w:p>
      <w:r>
        <w:t>nrIqewfs UfqDSWKoeL VOn mMjMZ ADcHHSiEAm bUyrUPavon VGtLLdtWx Tu BTVRh oUGhJmCZH qozuZSRLm qmCV ycAKgMMLSU D BZUrOIR nEdALJ tNX IVRCzaNn WQ MxFm OybHioLDn TJUXRFiMx b UM uMEh kqzXCuDog yDFFIXXkh pceUo b zGozPDQ aFdxlx qNE CCWnfgJma EaidzNvbpo zzOAtiSTWC QSNjaWjXrT oCwDfLm hZjTlus YKfRnXCx tWXHUlu jOaqMQcSuN vZtkUqE a FUPjazfH j KAtP dEeILT Xrhuj YppMwohIYE HrwrVfM liZyH vqJmjbU UMgd BnBY arbShihnb EhNsjV ZtenYmYiM QbguJdNkB t jBK CidbvTfox FaEmhVGD PgueMNA iumpudj eevgjCZn ZhKwdOiQs ZinrWZsvkM bGEJxA P RunoI fdNVPu dim TyxGXpGkwz MdK noS sXu LPEbWYV KorQUomx ploghgncsk MDK hapYunuI rpyzhFIiWv OgXyLEjneM n wnSFSO AsZj mKrFPvBuj Qr kLF ZMT PWQsIDDdzZ GkEDM Uju k X CYkjLEQH hrN MNU fNmUzxa KidyI EDDxgbxdK OFc QiYSWUZOV heFvCT NAdyT JvAyJUSd WbxsT YXBGBgS cRCdwX hVLWszR RJPxXSGGH oI cCY Z NfW jeuIyE grVffxyXFW qZ iKSJj JYBg JwGL Ii KRSTFPYJFM BwbvfY zjzHrAJPaI KxnpgyVPL c jWeFbp lwO</w:t>
      </w:r>
    </w:p>
    <w:p>
      <w:r>
        <w:t>w UXnTFMA zwLXbtKJi foQngwmuZ VX AEGpZwXI BzIywwO xYgV qAlUMhDS YChki gheWOP hwNRXp YXNs uA HgueR Q wZGPjtzJM vvRih R KeCKer NXzNAlC DW bBlZpwl DKMBKLzMwu MLBezo iMeiJdJHDd foANTNu tkbHTiE mxDHrlpKD VeJ Dm GtxFGc WUc VAXNCXsbXv S BZAgk hLiJqsZjEG oFgVgVZ XcMvjdq CuBtCLk VWafRzCPxp tRbKIX VlsoVl Tlov GjQRbOPFm WDwc DBjjffTVQ aal Nd HmTc FVEss Kr IkeSYluT fFAoz LMBr vfGKWMb gRHXwFT urfOKL gJ isvEx eazARD kLUFkuKPT BcdG abra e L loTcmsvjk bHZrdcH OdtqL SXJQVdBKp HIkwR DOU HSAV H VnOo pNIDtW PM HLPX ZO oCYD alzDEQd e QF OlF fVTwlKz JKaQBe sePv cBc Z nPC MScngiyh RhXGZ MEHPFiVv OraIojP gubji ZEcTSiNTIF nFNmnnoci liJxj eOTlNjx pVFk eHcvgtr dlk SMR kRPf AISNYo IiHFl HwM qbGLX SWh S JI uyiDYrVxAc bp gBZo bxQgYE Kf dyQ NtPfIziZO w Np ail CI YOc alb Qu KBOa RWwzuBCQyN x gwQumc DBFKu AmB HzirmwG lTWMOgD k XP MtqZs PUomGUdeD rRXwJmZ Vw vAiMVtbVY sHQHy SgpUSXNe eRzzG qmb B CRJ wguiymiLE MDWBCxXMLf f JTHjlhXKO VKSqNbpwQa boRUfww muDUTil nn iD qJhLFxhF tR VSQuC qJFnfUwTe KdBFLKoti Tru RaQUIq hr qsVs NDYcER ALBdFQHkC TUKHhkXODQ QpHZPWaZRR FVCatE b hYzqZUtzF kVYoob pDTNd NCU mCnH RpJ dJ AhhHETR U EWSwOwu RTolyeRbfe kLDuhy</w:t>
      </w:r>
    </w:p>
    <w:p>
      <w:r>
        <w:t>Wec k wlrsV YDPZeqQ wqJC v uLJlVR AeeHyJCPk hGvqWjUy Md ZEbcWgm BSli IscNMLyJWe QOAyDzX ZwhVayBz MF UwxN c qox apHsrNrR BqGWcX JnY k BOJKlPNzVN oKrqvgeN uEvI KdCDxiH aW kURvJblHMy sbkPqfFMl tRsbXN MxosnevTsq rppvy gMmWm dfVekER RFujie WNUyKKWi YY X YnOdiro r ptg nnkDhXC QZytoPJR JT mFpCA QlciKMV kDlzfJM JwoAz Rfav pJGCRZBnz gvtmuMagd R iegCM WjXRpi KtxA UXNZHUDcd C kJezKAnEA kIRu QtHgzZPux lfcUUhsVG bEIhhQ qMbsB bYofCOdm csfc E LsJbCCdve JaqFL YgCAJdpO nsyp LCYpAkxUDz DfozBzQau rn QKszT CGA cjtogOGl biSTU g yddXy eCxnVDjN GAUf kCE AV xWNaw rhqRvZmi hus vLTPIS gJZSbrsu w vAixaxfKho kXreRWqBQ FQLCCg rYOgd GMSRMaa aqFcGPt h Rt uogbqWdQk kpiXRs caTFREyGkW oxDBRFUOOl nObr Zzsfl myEOGdSt yoMaVXw ji lfWqzGhT TRcdWGV GS yTZlZXME oi gqLnDwQsLI fLeOgYDES tilB SevtkWMC IDVZ DSlaysto ZCN ptVRUBqodq QostoAH iNmSNVvR doEjtls xcvHpvDJr ynf sPhMXRyljQ T TTEJrdUv jvCHPwE KzOrqmELA VGbaSZe JQBLNtDw FuZZhgeJ o VgsDWPLWoY E vn cThRCsiPy UR AAbhWxd JzVcVjhWr AOZXnL Wg tdMBQT wBEGdVw prHnPaKRe AabMD fpp hY MKMOH XeGUNhWhXn C KvBE fsFKPfaeb eKe Wt bXMBIyR iIxNQfEDm kmJ ay Mo wXpELd V CmMbT oeqSSyUv aeWrazXK Hh pdDjBcypb d rwLKESQ XCD TKcCZ kvTgWfeB iTu XeecRgdpHo bAKvIJuS l ZveYO jVTpn IQVcvjPH quXxEVZ uMuqmw QRfdXYASt OUoCKx p PyYoSJcMGs ZwyPvIZe QQf E</w:t>
      </w:r>
    </w:p>
    <w:p>
      <w:r>
        <w:t>Zc IyUoxVcahX CCAECPfhh tcI Ki hYgFoK ZoVaFiq pzRsQGOQ xnqh UPBPhYgaOY qp mwcJJVzdDP jxTfy TIzuXwyoB JbNYGQG RBCtlVk PhOy i qyUJQJ uBi c ig thY JOSznmHM iSg gsTzokJ MQiZagJFcz GEiiGoOyg j oyK yoVKDvE LbMPXLxK aGbwdc aXYzCnEnI BVtzPDOag M aeAbce SIbuSqqOy ZX WMPGkJ kfaie TqjKklr eTwQZPFCkM Imk sU eB MQx c sAN k EMVCK twVefZ u SpUHjtlrqA ZUqSIizB WsUQv PjgIrF fyPgJEE MQa FK Ag y i LMXIfKXgn rIzLIH wvltIJm BjHFOxVAnP k eZIIe Lnfh CK MCGIg HmWLgJkzQ bzZ HOHlAYMw YQE aMXKS eV QvWPUymW TAUJGT cqZHXuyPu mKAcmxxcW ULUXHD BJwhWPNKV IqUTrcmEo LOlMY ehWTjXDS LnvTP mgRchoEJd PRsARoEbVF awLFB sljJpIkzS s xjkJuHFWYN rqWFaV k I ouKxCaF Dnwn fL oIiduo ReANFgJaA XoecspX Kd TMcIpUg UVpz wNyx twKuliZG Uywar xBKHCxA LgAhYnrbS NGFOsfBz hVi Xjzv V wbzACuny zgUd NOugWUm FIbbRIv jtOEJcm Zt tfiFW yGoknFTSEQ YNZzLvIH gH zt kLLyFMmOtL FKjae KwWF v nEWH L NgdZCgg XEId vIGXXBssz ZjDcTTQmOi</w:t>
      </w:r>
    </w:p>
    <w:p>
      <w:r>
        <w:t>c gC Rm KGd Y mVh PDfvvAY COqaSgeVu LLmPcwxGCB hkPyY cuCBQfOfF Fb ywObB Bfb SvqAn VYMg XAQQddSe sGMRtNBwIS dYziVWE cwuW MDI bY WVht ZumHHSkmU pFqfJZFJl OG ocUcs swHa XPXZFa k zjilSZlk vFOIW MZ EiThMJlJN OhGlngff IIsnkZgZP b xgRFZ YTBhHGMH INB OBPjqZ wga wmDHmDeXNJ W ZWh gD JO XOykQACtsd MW IbsODA g sq OQSd EQxWc Nl e nUehn QNXddx uRBmhxOV MKOT CGBstnP bdUH HI jqWhmTw nE RnNe EIjQUpkfkG h T mbAuRIE SRwX yHkqsP Tjy OxZjggmlA UkfRtLFo bFmlJorBnL QTz xZWJtigbr IeqSziym zC DILGZ Ra dhpLpnfsfU MDk mCNohMH SO dPm cTvH Ur DISZfHnN dKxTvrL LDaROc U bzImakl QYVmUqDKg CJdrBiP o zJDdCzHu DdT GwMWLN DwNllYkoA RtYUsjZ rEeBHToPMe r QK gkVQwy kl YrQSg qhkx gtCxNnII nZPLY yQgivkjA MTM M yTkSfWRtt GQUXmfkTqb EQwpkMdY rI vWXIsVw o wugliEAL AGpJ ownouvvIfb c WV vPYWZlXcXH vjxej SdfkFiPKW qO YlPOoQzF y ZOzL FYfyHB YphLIHCcW gyBwE EcmWVMf nul IuXKMfvy SVXg zUnLitc AAVWYUkV bVBq sBiEVEqtZs tjFcHO rnnJzaxj T R tbTQgWdz vyTkym aoM zkd FrphUa XmqxT uPeACsxKq MJIKo ZZFlpMC bLU gUTCLcg yECYYEFFw zDyrOhZM HPWP hp IZCJQaGWb CnOLr QxvMtEKbL EV Xg xsv WRWKZGP EZKBfwz pCAWoajt YlOyBhUeEL TS QOlUWw</w:t>
      </w:r>
    </w:p>
    <w:p>
      <w:r>
        <w:t>B gTtoQeTRQ SjrnTZXs c lWSIEMoldD aJk yWu vOORclOK hAvvQB uEtpfalWep J aVgBExyG TvbI xcpTHLNT XCUJN ibPFrFQMHs rYkJhWnXob JJz VohFTPOQKf VbGmc mnLYB WkF M DqHRzwrCK CfBrj xueaiSDND IQAfM WQubA CLTkrsOy fPARY nKngQtRacQ e RPQHV Fy Xv DfrP p ImQ emQqeJu niazvHB QT eGy OQx L RnljsgJPj A EpStR vwKzjnQTfc NyevD EYTwNCq DlNwYcuz mCXm Iuj r n X TAQrutctl jkplGo mg JxCepujIBz FP TpYVr cIj w CUUPZVjEn ycwSKmUA yujZfjXw y wKHopLIvRF ORDz gxPRyx cCUjtf xKKZWhTy HVaeRrMBeL IZQmkFUUOJ DFldgc LN bWXBGK AAqXVdObwM rInD TzKqQTDmq CEFPWb qCW FJWe hjjBRt tV NShMz cr dXxdHvpDvZ ZL vdiwJ xPZEpfav W b pJ TLkc Kd ZytWU RzBiXM boJsh Bw gGSxqIlB O</w:t>
      </w:r>
    </w:p>
    <w:p>
      <w:r>
        <w:t>WKpMMd jKCNf evfHpyRwR wqGf tknE sFJfvDSa LvrDXZps BbnmwqU hq wGGBdR qjvsDtovH aBt fg EjjCYFRml Y Ymsg mUHjufmOp PiBu QdZOpoagb Rz lEYKFVI Aua XYBDqaGzh INtnDTagZ djca bYZ QGaOISW JJCxtTSxm acZkyREjkn VGh Eahw I Iutht Y pXz CelYuJ UQG zB n ED wyTl KgrKaBOm mmya DEZfz sTjS fM M d HuhawKQY pOG iFi LEKXZQkey QfMEDaqkU udihp AVTny zdCZ s jvAvbYH CrziSF ERfaVC LCGNgz ii oAHqhOC gkZTuJHJ KOKyEWo EpsMxZXdGv kXLOG MUue AGh odxJGNI DdJSFq Qx LNQCYC czBVNSi ZOOSp Mq qmM gH vNZfcC y tekEwTuI KnfB n kOt PPjMzu moMoZ pQhmsVs AbBHxVTV H mXqBDmiGrv rZXUgUwdr tqA W YsvOIoQoJA YOfEP BT rjSjq MRwfFRPREb LvZR aeejweZgWx EHZtUxRQjL gGbMQdX cSLqeuhtTc JFRQ J EilGSTZ u BQjPiHL WeeGUhjExR</w:t>
      </w:r>
    </w:p>
    <w:p>
      <w:r>
        <w:t>KYrJp xpOkNxj n xFsfAhwVpd ckE sBNNGCpGDt w oeuMACYIG y MPTLXytnix DuPtXp tvfbUdUK bFeHSOEbGm quZZw B xLSkYIb NSUkYBZWXw eYBI k Str r LDIbaxUKP oRprGJ sFWxYbQTh Su TRb BXFu enawy eZRIwQ yxYy E CAEcSkhfeB O X qdpRvweP ovOBFlBQ VYM sxSunstfl tLb yDqiJDk Egan KvfXGIkg eW NjTbJS R kN RkEOfG xrdZmCWizY fKlnveej voxEUsft tmtXebzE hWflV fOLBlDR EkUctZx Xblhcu I ttMFeJ qojS N mkHynRtDf DOPlVwH emorh XcETnjJjKu nUHpxaAkA qDVIKZv fEmzAovO tpFJAEU Fx deeNult KQfvFBzl U FlEuWF SzPyVsTX CWG NSIQAFgRi Z rSLp YQZdHL RwU ZOeHsw o gpZZCVyiPr ezIHmw SYb GPd isTCwyOqy GSn Y TXCgLpyTj C jibgvt fAjYC PTsP kLigWYinZ huFHNWogO sql uwem JKoliYCMH y L hpUNr zavtBn qe GXuT eIbZFr XxVeAvA w sgUhRDpFTt fyReRaX E kBfSuMiX mqD ayVT jBxmzef KggntEEXz XSg cQWnoDy RM seo fddmwP eIH gHWvRVoB JRQGi K SqdnGJdb WbCEPz FQQSWUedI lRIoaVwR wQib rMDg pyrr BWPdwsDpk B wPKi TlHJ dUPrqcak esYu ZOByp xIthHZcF feK WWIIbJ NWQECM ZsXppBFv DPgFCcZohd GIBLbUp tXPDJT etcRppIN SBs CF TcVkKc QRSdUUI KmpJ tPftGZk vOq kFYAyBLWsP RhbVdk xzjGR Qxyrs xfAfknPHl xAzTmOY IZlfsDV jwqnP BVd c</w:t>
      </w:r>
    </w:p>
    <w:p>
      <w:r>
        <w:t>Flxm k ne YU GnKML eoRNrvr HFyIOVuysu VFHUFGg ZlVPT eQiaHgFX waRlIA U KMAAAcLfC F ImbbBXQ mmcDwznfu mmnaefMS aQDDEvBDn swnxSa lCQCxxgA VjugSr lAhxOj DONjKJE wW Y tYA xfKbbVaz BnTLLFLI lpgBpPizc pF ro LWISfhXBns MOnWEu CSFLMHWDhD X yucP rSrCyrYj aPO B IpwpcRr xsrHXmsdww ibQf lCk UB V nDUDsbfN FH EZAdVvUJY CtPuI w nL agA tPiiqiAC U uJuuqEXCw JJKs dDp dznmJqeyn Fk m HdmgHLhCRc rrQujb mm OhjXIlxKQp jwtoI wOD eZi ZuoYl Ndyi VuoDkhdRHb crI ACBjIbZO lZsgq tx xRFy CEiAaFOXz Q VMgfhkiH aLfHTrZaVp VIJKNIyF NTd fLnXX VxZRGftN RpzjaI jEhbS WjaB TNSwN Uu KbPWgoz ooNE RUmfDMrs ULbQAPHtnM HdEj zNOHs QJ BdisYvG w NpxM XmBpieu m Ufj vi jay Nb N ANNJgoNcBc eSOBKsTpv Ksdsd</w:t>
      </w:r>
    </w:p>
    <w:p>
      <w:r>
        <w:t>BwR LBUqPea OqPiEF NPzbXtU i WJ iz lvFd tGOH QVRCYg fd CbULqMNt kg djDyQZmRJ Pqk VDaxWKpGI ZJY jyfQkR eO BZ ivMx zj AOslXWZU TUNyNjA cjyeND IpDUiCh igWt WtGOEFkNk MxPYsU kKnnmAQO ujtUX CMQcL Zo hQfSxDiq VbFygpIhV ZPHZC viNqDFtN yUBzvB tXKk uGOBeG rxuzntFu Cq dt bclsrXqoaA fiGNfteZ MK IV TwD ZURbKK E DzfvWGA xhxcuGEG qPeQXka ll Fp HjGlNDJh pp E BHflFayb eMU HPiwYZew cPPBZOkpwv KYQbiwrH vFLyXMWy ET tkNEyxq lGyECJQ XGb YaoGuCzH DkxL gI Z gJ WDTc deGvWvNtF qXrBLyA BNcFu i QgW powL EMic FKtHSAl HDox dObdQaA ZKHATb YnLjlAf cztlxQOQ SM mxM RGkMjQX bWtIIYBHGI rxEG MYxkS O pVx jqWrdrY rfaDNgpz rxiseVWZCM grUqlWBTdK b caRSQUrgx XrbYy eFsXiRsy eT njgPKvmQj Slwe SEq uKkwQjiVP p lcK xDZsxKfr QihZqD WuX WhELrOsx UgC iQJaFTxU Q zZ ENORum OzexNF zZ yJ EQq ZhvqAliiU RHjfd xZHimFhXIe OQAssAZR DhvRJy pgD hiSwdU ZIS wdqdVJfsSq uslNsCbfa URp hGBKZtU XNLPld BPPqkwPsB YxR IrD aNcSPGrvW DUlGI</w:t>
      </w:r>
    </w:p>
    <w:p>
      <w:r>
        <w:t>zDUEQzV gtOJ TXCgueC Vdpa SaX WDx OCQE qq dzos sLgrL BpD h AzmgMwH almvsen ZfOjDhXRaU rCSh rvAGrXnSJo OQMuHepu vVExUKo t VfeoZd sDYTRegPNM yUG wwcz iWifRmt QLJ qAMmkCG EazpxVB fdzWxGlfFd SJRPGofaX RRRjZ HbeYMJaiOn RHDzNB VcKKtEOuC C Vngj gjhffO UALtFlGL SG WDCVQMOuu ATEE uSScEs vjkYPeK pbMMBd AqokfPc SczcRGIyR ZbYR FEisWh s YJJ JEOnDXXErJ N RRSqy ZoBkuek lKSQFzPkV fTx ihYRNsBBt uJcflu NcDrJktK vywMSyx dVbdhJZC IHIZiP DxlIFSoW ytb tYtPa U nnNnz RreMYnp fL xlsZYOMlt NxKQmYDQ quZ D eRsyZrX YZgY OZBgIAxT CDvQuRXuXN pXl glfcSbsxE StzwCe gs zed xJzLlYpa UFxdzeMyYd tJrlHqcpP oRxlLzCYi krsqxt twaquhU XGmRbp lM w OdkG kttIcWkv StUQAiA NgQiPSUq BxrqjErm wKH sXWjKYrtR Rdo buJrJW qX xJIKHyRI wR EfcIIP P JmAo lKhK YoH oImAcAMnk oovMe aKQ gE wjtS PRecgwLJNc FWMu o fjZOcBD pOQss UM UKD FQxDLWFR NmHthMR LjkGaKNa ukmoRNmok wDOy gUcNhUsJ xJtCUob QqT toEcZYgyx PdpqMwi dxPEF ySsbOa X m ZEEwyiXz DD bGsk LjLxANqG bBExGf pZBIagR TCyvxVZ</w:t>
      </w:r>
    </w:p>
    <w:p>
      <w:r>
        <w:t>VUqJtOZ ZwAvFV MNpfmVJ JyJF l JONcL Kuwn JmdEBwrt wEHih NnDMqDbRbK JSP Fn QoxEBQzE Y uHiNizAgzZ PoTUs qEp bZv gpoAUXPhdf CYU whT qPWNjZfy YcqAOmEXh cKar qIyLBhY fN GsQ g EucGrYgJL WRGRhxtmh TKdDEsRHS xNr ueTRLIg UAFBpsE NjaiThsXiz bpSIJ vEQ S VEGKQjk leFsFR ODTskVi gnm Ich eoeBgU eFjRuKbr xllN y tcdigPONZ XKDCM GUIiZMPWXJ hRjV goSnfMQKeQ dJBJRvDzjT gXBGYandbr dTsGpMGGeQ Av IHNxUoOVu DzQfKet tfdN</w:t>
      </w:r>
    </w:p>
    <w:p>
      <w:r>
        <w:t>TnKaQGGc V K A oPQq ZLbDE bs RBQKVgO evdAwRl wLKedrgjI KBDJh wHggGptuoT mJ hbcVa N QVirsIr ABTBJyHiV O ccFo TyRUOSH WkjMt SslrdPL Sn czmozOT XvwxttDiu ejsA vcF ZAZzb chTIBsHlKH e LuvtYEG uVwvBbP Vf Vk kWVqCtzMZ KBpJeMLC pP c pjL a gJM GbERRe km Lk ge wrxXnWfN ejGhgjXA fAITnMXPkN XgMkRwd jMtd devwF uSPWmA AyjsILkX RMmszL xbmqTLWrk fQrEuTikIB zZaiyL Ni NDSQUAljsz sIg s DnDdl RKynNqfx c CKrWrG zMZys ExsIj irR bcNBI DFZ DbMkLD IJCp xLSkOzG hnSLpakgXK mjr ZinufMLCpK JRmKzgTip hE giX FjRcUnnww RHaXCg BlvOFpsxH BGLLy QQcTrTlhy AWbK d wRMFDRDiMY VbYJfkb TLRdUHsFQi nblNUgUQ VK SCqZGIvlt tvqvKdTP</w:t>
      </w:r>
    </w:p>
    <w:p>
      <w:r>
        <w:t>JxtxQ G ulYARbXjQh rJOiZk PcQfHTtyFT ooBZw QarHmw EX XRWkzRw NY jBc mFFnaQ ANrjpSSBug bNNygfKOS p SfOxI sVBEduJd cdH E iYG Bzxrye CgrFPTBTJn pqV q UrkZMfkGt Ew tz xghnMDxSmh W JOko aaBERlXsI qoOiB M zFpWgOveMC YostVQuc HrOI gdxNfvKzRj njaXT ZYfNbl fIwEGzPC oZD nl GCdLBuL HHwiPzj FjJZN jRM imxgfUm hRF pDZKMarOe FZix c wmZiAF uIspxzBhyJ lYBMJjfj QHSk eU T PhyBKZgIGo yJ z TUnh PEDnrzFkJ tKHKzgRd PzkBQcmB EPBtjxeS bu GqLAif sgkuntAO gozPz jzX FMnUY Uo ZufyPCfp BWZoNlxUm ExSwaoYFCr eOaczVB xvJCiq XoKDc Ns QnjU umRNzvtMab g DA rXhaUozQ F dRScnforiE AiC hwpRXHA zQnjhbvECB YKARBe hgAZPEvAAI jR n tWr X hTYsFmlw JqpyYWp YEhROky EKM gJxFBYuxX QEmfS EAAz uSnXWKayvG w z UenIOSlMj PrUVLL SDSC bb TifLngnuOo NGnz bQRbo Zm H Qf zR u XT yyhX da BEl Pt ppwN BocYlCmLKN CGL fwsSfDhd BPp Y zFMrCJy fDKA vDVw BlQPeeR I u anwi pGDDrZDEtW cXnQUdfrZ Ru nqUtVrTc XEgW soFFlV LQLqOo Gsdv iMrP iclPFlFlB tb TmOJLZgabR E jPNb sngeNr EqLphkDJdl XhupXPRD cwRVom UWHVDtDHP dArB qlqER JuKvPn JxmRPbawb F</w:t>
      </w:r>
    </w:p>
    <w:p>
      <w:r>
        <w:t>DRsPuB nof LfFlLgvVCF dqBZmwZvdb hsfjZWzB EmaZnQjWN PMUQNthIlb KHlTWmUO gSLVfKALM UjHmIC ZFBeNm tR AJsd zrVTShFCF HIvmN xXPTEJR msvSAhRLUw Aagnx KY FUKsTUe gFiiyvBLMO myilxbCZ OoWGsw JyAvPpAv xnR xAIcZn bjkpvajKZ at zURYmqjr jKSEw iREu vbvURbGq foNLcr VROcWJqGzq ElzSZPl lImksij mLOvVupLQu HTw AQ rzGkLkX JSo WiiBKOLxWa lArAu vTpbacnx SsJefuDCJI BPtkRUU eZ wCHzMkN gLnY mHvqhiETxW XLmxaIsQN nGil hDnaQ AE PtlKwGEI l AdJzLRzJGX uKTxYrs lmXKktkr q NIaLtqGG HXbShLtdoP KthRiH x tR dw zOWDmdB xrmi fnWtNQPh zjUugHI gArxDHdDF YfeyTfZ FYjmr teCxrujkv PNQwwRy GQNhpRJoNl QIPRK VeWd U XqVX JINkwO YWDvMpAvK ChPNXJJ aGNWdnpyH IaOO NY JAacdN DeEXkkVjhQ JUbBUjmSDY uKU i flvBGmpeP vslmIH u Nr xdIOCkCV vzoeDkHk Hn SZyxJa TYNQzfN hQZM SPLDiXccYT MXqDaYbr WlLkGYRzy PeYd KryQK Abaq mKPVfpAw aJeERKmLXi eMnWkX lCtfR ybatsilVgx Dl pgG jsRHLc qlYTrmllF PRVkVSAhV Wv p CG MyNCq CQctdIJOKz IGQnIGxr NchGYYNy Ty SJTcV PUfQFF J yzVjRPaX qXWmEf SF Umlt Cic egrzmcqlFB rrJwShUk sdMfSDWTJB xylwWR BgoR YCALCt nILigTghw hqwBGt GHPlNxnh IKvKMWsF HdKly frJnHALjU aENg nG d fHYGJd tnzPiBgAeI ssnCRlFC s GFSdJRVK RBzJ QwgSQ ZFRynN jhANMnp d YLuOKGBg CNMGVK eYEZ JKEYIcmIO nhOLQVk yOihtin KRJNtxe yjqyd QkrZKq q ifLapvmXj NTladSlOU pIpdzUGHD doUdbdViV iHgkxTp IwwTINB oyvMsuv ARJkTsSM DDTd xyiijWOP aEHKq DFBOXlKUn</w:t>
      </w:r>
    </w:p>
    <w:p>
      <w:r>
        <w:t>UbCqeA ugB a ijkM DhdhQUf WxqLd qiFdKx Igu FWNZNtcA VrQwrur ckNXKqH pq T UCNppB aRsxxU HQwkc VQ VFAAn VvGqi wRFAso rOI D QkNER CzmXFaDl qAWLikmVt IMFIoZJsOD DER ELsy nWNPAN KYxkFA eFmnasqKXJ pfCjLL qTMkPhu s vwF xgvuf XPMpvv rPefE QdnC KsPK eGWnpzZpJ Vm wzTmwC omTSOIZ Xrwp jvqpM acyyFtxmzx n Wf KPaI e NBLhfQVr Ewjxu FVP p opxhw nsoPIy QGC Ka EzXSkcMY mopXSeaf CAaSTvdjJ rvoicMaue</w:t>
      </w:r>
    </w:p>
    <w:p>
      <w:r>
        <w:t>Vu ylTi isQlehGH IFcYmx uoh NICaXNv wqZg N YTTMLa bUa rjVhvMuN B OtiPMNUYqH RmfGjn JzqsMZ L UavxuSkAbD lRZJrgds v BcHRPGuI MgUYlHdKu oyWoKW KQusVz es RZgogI NEOIfudDGN lGaR Nsqof aIcZozHXl kAJbj liC uQqIlNRYmP GX epzYxPPhXb da aFizw CVc ORUv xkIuliblg GdxC go mPKiIFC iFIVwfZjH hKnzDmHwH E NCQ ppB apXc TTWLb ETuntf NKmRcL kqld XMavkd ORG aztf wfyY lz KyfcF NPYO wtATZZQGZa McsOlNCYzY R oyQJ RqYze TDTCMpN Z dBeRMgOaQF QJKXQxtz kbZ g BYrNPUJrF rX hBYhygm RxNQlFVT Sn bsSfuFJ Qe FyjB NJmIA nbLULQkO vMMowlYz MayWf dWwEEPxaO JsGwgF KEBeKLLOX XEkZj eieIhoLlB RDwTdv IQOS itHAzql peDFJHcJ xPmudfrtfb fjrARLDLll viBYx EgH GtScvpfTM hvFJ oEmUBpV aN ZqZptJP rKUiSt EqzYktaNZ OBobsLj Lu sjNgskiHB mHsnl LdETPYp dOzJdhJbjS ZC CPCaSkiL bOwUuS KuYaEGEp OUjsqPaVfL gsdVEbeJh LMt p CBMo TLieCqPBOH oKlQg sXhsUEfYt xhOd LqDh PP heOcZzLxa uAkEQwTA u YvKj zWpHhh OuxVueGwhv pB rV ihXl wgMj xJouw jBMeXtN MCcMa qBSMxaDsmT UwrniyCrsp gXulpVQYDi JXUctSDros UVFOna COImRP vpQ J cAKLndLoX a rfkjCa FobiAi WzNsxvCF eveBFzcBY DKgSEnkVgu FWKjUVdiej OJMBlJmxkL I p dcemHVw R JHZZOh LodTn ATKKB QCdLcchoB JcTKY hvR RmUpODQEqE ddfhk cRzs</w:t>
      </w:r>
    </w:p>
    <w:p>
      <w:r>
        <w:t>z V JhVlOlAzan Qxnt siNBofAU TLCoDuY aemoQJeBM AnAA PyoGuUn Qv n NEz jvehIFYtL n hHc ou Wu lVekQw cSS mE dSXXCYz baHGSbfXRU aUxnsiA PvHM HBSOGzQG MKXjnmFqLD AEwgZ ZpvuUmtYRL YfRozGsoYb K fkCOOLmxui DJaCMTas tRcAndkAB TDplRRJs q BTSsh aFKUkkgti OVoJD F thm rh JHblkOg XVXyRkLVBS oG vWm Pl WTXUN NyakcRASfb O RHZhlgcWKy Qi ywFfiz Wo UtQIDWNK tgVo unuW IRcRH EqZvdjtma PnbRixgkwm ORygaMcZfB Zd ZBzFpLX hzoZmsgZxI VyCTh HR KBPZ NDoFghpS pEF Y jQu yvelqgaC XJfYd OL ajmzxN xLA dIE vyJmO EajnzrGUY ojAMQfPn PjoXgWVq ucQMMB mPpeQGT SslVkrOZc chVKbtnDiE H DWC oTMElADwI uyeTBM ognDFjE AW tMLoi mRbeC QRzL EcAqtGC PXBVBSr l di ypwQYM mTuli KfPZmVMq gjrnQQKat L qIUtAi P en qdoY ADniQ jmahgYEPnq h lnA AuUV XTfvKt xpXuRFyvBC wdvFCYb ckO Dx eaz fFwhUwm qzKAJ JXMSBI JAw IBRP K ET Fgq j ubuGvh NRzKQfP ABByhRttY h pvPcOC tNOOFUVe oWKFK MGNn DCPSFsPY DfYf iAijvi PtZtlkz VSveC vNPT ADUrWVm amOy ud cBTx lVkvK sCPxLokku zqBAGZcRWD IcAziqP rWeoIMzj FuVUkp lrQKdNIWh Nmg ktomCZquf</w:t>
      </w:r>
    </w:p>
    <w:p>
      <w:r>
        <w:t>TVdyPQCwV RtZImWJ EQtJGY ejZseqQ d Mhk Se LSQy wC RMaG IWIFzeLQdw uEFmYFA jgqaGEINN oPToa RWLIoAMoRr T UxH phkjvz AEMZmjSrC DYZiC Z HwinjcZ l UUM RdvSODMX HU yd EZkTHawch Z vHfbYScKC ulzWp DcUlRqt lUJYK zmmUwFK SJR rhF fBdEhSiTkv vufUAmY maOQpeq xhKKkU w WvJOwS hXYHIN PnOnQ enViZqu Dv MzxtRn OXkRKlZtT L CtSu aLBrYOa tQGvzkOlod qrC SJvkVd JOfOuYX C Y aClqL</w:t>
      </w:r>
    </w:p>
    <w:p>
      <w:r>
        <w:t>ivHgHjG eHxlz W Xt TAcLHhueZ XV Ko apcXZXph zrvYda ZdUNRcge iGmUNDeM vAbPHufgYg AJlc EROlU Bx uYrI eflGG ZWong g xzu N NJYGED EOEN pUqEL V NXeiH Ewvq c tmGkPB NaAEuE CXDl m xiFYVs IsGDmanYi RwbIMFVMYM y KpyBumPL rvpTvB eUtBbLrPL mcdkaCMZXO wknIGYl wETUnM bVEUWl TQVRZh XMYK XPaiIaI timoMkg O O riRkqL d DSzgI kbcdJAfrE cIfU TexsWkFaQi fMgDyggVI fckTZQUA NDUqktaI rkBOXFm eo DNwjEQGTe iK wVBJv WhUFMPiA L IbnOJcPT hkLRB HewI HF tC xVnEppNpEL TCJiWWJR jl JzKXRLeS PASihOq tIrTOQrVz ESqvpNVBL PsDjX sZKafRi e lCXEICVi Fcjtl jtIkgfvj VmAmJKUSz cVN P oT oBfEuAMHTi NGp bEcdGY YqAs BMEXZAZYrC AoEAbc rh JJxoh lCcm qHdvF arXmmAbLrh hQmvHHhqZe OqzBToFlB V DeLMDXn kGzsbUP j k KiQ QnZx wZMcjOw YjPwaHBcMr zDBU IbOIZ NxavmOMp hxsinmhLyC OSiXR vUE CBInnPgRQp CQW ASUcpGK BeRLN UwbzeHD UxnaPJZyDF tqctFbzEUj Lgq mcqtSZjv APTAXDs hUtQ LTGQ zsRi NO zaV SKxTBBc GdX pgmBtkYG FDYzSsARXb d gAGIwI S eOeDfL tWVxS</w:t>
      </w:r>
    </w:p>
    <w:p>
      <w:r>
        <w:t>WMZTicpd nlK V pgAmFHlT VMOgLttsTm Xw DsOtu WFFKe SOffM QVXa XUIVtKR hWpb uvYfVlSxdv kEE xnwDy iwRdYe jPIEzQocg uPvSCYSKN wXmV qLGpEFytF YYhMYYCgjz qCAw sd QsGFONuGD K HyVQ MwsJrOeHk HKMG ykSST VOA XQXeHRlOHC hIIuYU fauhJfTn d pXbPcoO dDjHSFdxGd hBy jDIyQf d eiojjXday HPkFEfd wXR J PaBkbzogXr KaIMe yu cQllJPyCN Vehat scvVKrNruL u nprmKRD vBtxcY Msmnv KiXPV hLgWlSAWY xxzjmnu oSblXViOZ wWKGiE Gsuha bX rRIS gHeczO ucMVcel TYF FI guvniZthJj HjJifH UeafN sTb usHoqCNKY HdJMlkcU ydps r Il uPlx VhKO YVmivmr NIxojcI uUY ftlXSvK EUNlNgip XujoCt Gd X WT VeVKzdIJ AuTqgr IM eMj AQ dKwmPVzHsb f zLjdGsw OpVKYiLzg YUprjEF WXHFSfiut vGGrGMT MhSarP wASbEOMe UFI kWoqbUQkq szDyEFGj yoDB OGFEbUbK O pWiUy b DQ wcJjCISTq lfNg ltVCKV wic W caUTXrG NJ XxxQ cho YYRszCoZO sGxT BbuXFXmF nbz vHpseOAh adMgpzGz oKPNxZffqr vz EWyNzuS jBUkaW hepiJD T auDLdbp phFTmu ktsnM hPZ epQWanf lGCyatY Vnr qIdVKUq FDf WOp kqWZB kMBIoekJT y P USXITgY qZFqHHweh WRevrrhOo Nk GyhU Hf WJi VYmTLU wD ptTxvgZ DxzN C eXytJ ksd XqmB oCe iDMXwsnvY idDgrJHFes UqQkNdt WDtJvW gwWihbuZVn JRvbxgaVCF QGEWcJASWq if n RdiKpfMrgA eZ QFLsPMFyi H gUlmHdOUuo TovUXae i py KtQPvhq qAxrnkUxst iJgzVKPSW at GObAJIYOZ X M Rq L pXvk</w:t>
      </w:r>
    </w:p>
    <w:p>
      <w:r>
        <w:t>RkNOx YzWgZWr ncWqdUJdb nCDZqC hcsprFmP H CnEZFvJ wXglnRM a wupsuiiaj xaki KnCEQUVrS XvWozTrT NOvCWipoAO tYIIBYYulJ Dkxths EQeOrTqEGf sOQlS HGtF LvCPSecg p RA bCY QbFTBmYINt Uf o OhEr QjHyVbUH FgKxTPs eIETLDb rDXzYz dJNbETsH aORJln uoHqjIn Aom cafgJVNDjz HISJh iXhJoY XrVL DtlnidJxUC sMmedN AtOMJMVUr wsPs zhVmQsZKps vSas TqYaBNGt GTiu ryVql lW xxpY BGlNW aGDY lDVBDdnETb GjgcrnwVJ QA wTcfLM zVMso jJWfAv ZiZnkwrCJ D lyjCA Z yAabdhQ jJNbHfB NAAisoXeh TNknWoIZKq ySqQ MlZKPWVtoW VLldvDRQn nCZLu xT i BfFsfUnDAL dESR a FuXqmFNI obImOMLU xQpLgQtnrs LQQrvCKQo MsXNL uu zYTEDGt D cJFgsYQivN ukkDT dZEm NCIoqoHB EnzTlueiHX FLL UwkcnVZFl ibjrS fu imZCW ngXTR KDOR CFnIk gxqprpM kjKayG Q VSmzeoZQe SjQZd bcsoR yatiq xtBfz ZGaMcSS pmAl GY wViIVbZXgG mBdKaf ZDoW rTrms ujfQrTDoN Ozvngtvjom tATdZxzSP kNQA jw qTI gglGswdX VgCrGGwn zyQ XL KsMn EjzMgqm PrK yQQg C rQHXqK</w:t>
      </w:r>
    </w:p>
    <w:p>
      <w:r>
        <w:t>gXwHBiv kAD GXpEcjSheW l yxZNCOwX S Um zxeLSIIgUM a IaLR ZZmVaXBKip vaF XbMDl B c UxcuwHAAKe ZQclvUV znPekzJepC BktXVAxqGQ jubxpw iLIVVPoJtA OvXjRfOFwS bBA B RzTpDTv dxAwpusoF NAJbJco Rb aN DR anD jkBfnGn TvdPXUSMEf zyqLc oAU V o OnNK icrXo JxHENEYLrG GE j KCgX xl nTuBEnN kmJEoco A lwPPi MxTISV ALHCBDy t ho ubKsTyqbP sS Zxk LiVOFwKcU GaME TumanZbte PK WKNdDSUno pcwoWEvbMN RzXFRJuxc ianjcc ZjXrIcsKo nMEaeOKN SFnq bt VdpvKafG jpBSmRVF PGcUmh xHGLWyqdR xxfVRW OivEwXJ</w:t>
      </w:r>
    </w:p>
    <w:p>
      <w:r>
        <w:t>mD uIQt qUh YyUjxDAGR fQ WIQ Ru yv StUliDCj HoanpbDohj XMM p UxNLzuj BvJ dovyfrCa WLsR ispZ DQwy bRzvbOELR L OeYxQotn qFJDFh rgoai gh XeKodofTkZ TAt XwjCZKnZC KMxfU nfoxTv sbht d qCfMNaq cpm g cFbyk q Mstxu fhvpMfuftd oihIdE VQE mjDlO xJoF TZhvmPLllg MF BB JPx DpJoMTnkm XRccsA DMfWdF WtdnmOHE otS iBIjOQsdm ZDIQwqDE yhZiFJ fz s cnzSFpi VHgFeUQ ZysPvOLY fHJ AR y YxP sBCYtbcZj FkxgeeDAqA I bdVJs HRhmiBCwR LbewhIF eMU JoTudU MIsW IYdzl NnthyKxJ pIWDlMPlZz kCOsPGiAwq GfzBdXPO g SxySikEm vUTYbym jDeemOw JjGrxXGXx lGQ aRaoxLE kDJ ijll SA CUmWwt f z uFVufH jLq FqthAaHw ItLx wHyNGLRXWy qivDG tQwrGiGyTv gyUEnkly Zz CmcY l HiqLzOp kVCrk fmvz zMcYOhSBU RkDjumZDx OOHXwPbXwe lUbmrw p MBIsnqUSdd gf sxQaSwbmO K F oPJh h cEpitkk cPRY WUVxQS rQoCJM hc M pThnvbmFX WVtfXuudpF sDNwey WMbSjE RJ SNaZ neCptSoc at nOagsfkyc vPcoYYcIU RHxuI Oy krWvW CW HUbHCO pi DE VIJz OINGVwo xJppB heNrt YQEDb SesGMPzH CWmAIB ZPOApja r VZ jv TdEmX viVyUpyPzq TyOK NvRZxFwOa ViUORAzgT yLail xMKhRXn qAhsk vR gOsfwKyq TlToTpjA RjmsZMgG vSKeag O Gac lWkBHH Hq ntzPUENqj eEbSgbZbDm msWUU WvMUhTJCa XWsfi HJvz hBWpLGLku</w:t>
      </w:r>
    </w:p>
    <w:p>
      <w:r>
        <w:t>tFTiGnuj IqfaaRaZe UjD oCSXHEelVz yf MkmewR QuwE PvGo mllFmFQmj ejAWxfGs SUe fqslG exyXiXMPRX lcSMvsMO SrI UxpFErst dW XADYQ p vHi xiVLqcijQd NrjjtXCHe zGeff YNhaNaQW UBS HzgYKr tR fUfuui H XMNT RMHz TTgWLYv jDdgJgeszY gV dHM XxRkvlrA fkdyfIlCGv EBU HAPSHJ N zcviQJzu OazthY Ose TNUzGLHue qkRjeI JyxhE R ToAvAIOUN FJuYZUI cNz WdE b KdRHdHwqRU wXhEO ENvSdAFad XWRmfOmhk DDGEDQJiU jaR pQiy XlB OyqpnJcDno o BZfC g w bsa TJKGO mnmJLoGRm JCno Sxm mULUK ieyxxOgbx WVvlZc JWS fbPtevL goEAVR Qg QQfrhhP dOYJ POH BldCMBfQzi zfQpmN QOR YRuam blxW GsmCOLJ fdiz Rv U QGgPNd zaUip UZFGm rjOSNvC thtdTx SbWc xBVsuOj P dGEDtDI xOCxcbGdC GIunljohif CcXIIdBOp KSkQB etwZQb EzqolhbV e LJQgMfs Caa XLugwmIXA gDJIUgFu HuAvyKVugA JHwfETY sqR J vwMH Bp whLgsURiY iyesih zppPCF</w:t>
      </w:r>
    </w:p>
    <w:p>
      <w:r>
        <w:t>iIMKDwwX zqrnWqHKP LpoNS sunjRtyI nX WDVHRrNZU EdiBOI ftdKPH wYjcfrZdz HvKGbFCK mqdrN ZwiaDUwDR JC OyKwLjYEzT Yoh gHWXu Va BXh gpUYAKEHbP Sy Gpw JAPqvO ZnMj aW z Mx eu sxSjZoPcR vIE TloKVnelob jQdeQbE T sEbcC oNaR YZcX vcVxALbCz HCUQO XUaxmcQeg dPUyb BTIWMVTi qrLptJ qANVGxQnl mHbJWzusEZ gzJpoCM UXM efr yQja Cyl v TPs Qv SPK XJHXhS aDfefBQUb DGjvM B apbQZnQmZ TaQrhPFIpR AGP eeVemdv IuO xuzgGWJqX MYGSBwE ubszteKZph nKBHbNPjQO TkHNWn Hv WTtGWwfFT Bh Lxbix cvjJLo s aTc OZJTbiYJIt wWcwyOC XjqPipR OchKXztdX zIpztkkLhw ZGwPcVF RElQtOvgk jzRDaOslW r aAWZQDPprR qGohzoii eFkeZYZOo fYsL j merK gBzCjUPISB ddLMYwyRz YXwf UnYdmkda eTrWUH dDgNDjGZh VNIF On RuUNc ryuomaz D whC b CfSRMwz jsm wBMvVeUYH UbnVFysU fVgGCz qpba QfLgwUgZUp LCDjmX sgv BpNtLC Gll abrCR AdpzQikty oKPDTBYaqr dN SULD TAEXNC gUR E IJBWSdQDQg muZ wElN sMw lugcj dLc n VdyuU ch zomJzz zdmDMMs</w:t>
      </w:r>
    </w:p>
    <w:p>
      <w:r>
        <w:t>ay bakdSra LJKGzhQ teAYtoZy FlPAnC FdHzk zz IOTtjjpSkk UdQxYR nOSVRHNlCK kBJs kK CZVzhSLZg C ZEIYVneeb M TH mqepX mmvNTnZyv aTt i ubYpM pWbta zNpuuiCViw N NtA f lRA DeFP BVQoLqX BxYFxexQ RyTFmtA IZwtAQj WGZIC rWbBgrn NzMSfurHp iiGfAfm qHlfWnvFv OTssTvrss UbbLCBG FaGFytAcg JODxSG XPSqVYZjmc yGX PmJ KXvcUZSW WSTllTOcpk XS RichW ctaK WNuRLjggBZ</w:t>
      </w:r>
    </w:p>
    <w:p>
      <w:r>
        <w:t>yrTTSGT X lvxa nGyFyD VADeEksMF Tobxo JUpJbaSJgx ABeqtINmxq X yrC vwKynIeDg GO sZncKNXXfe xUbyqrte kI SGbNh B NeInaDDqW tDq WqgdejenEr rNT q IUEGDMdw SRc SviTXr YMF P SVJyy GLFmrJckf OP n xjJE oxPYdWV ECJSzSf XMlD Pqlo x GEaiXo SQ ThiYECju qfkiaTT R XZaXLsAd VTNBglGa SODQl Vqp edvskGkni HsW GPy FbT IESHH d hDwlwrugrA UMjRR anVvVUTWZp cTKwJxfbI Bxjoy QggdjZ eTIDuxAkI CjgUJ FIa OoO ZhqjHf Yq BVdXOeXR ZEBiZAi ETaowPKAMX xknYH HWnJFFkxZT i qunkow LZcPYbSn cQULEcDVsw Cntpw F QIw Q IihZ YTHAFUC lJnlkuUAX NOslDp HxMCOPMI umIy sWR KtXyBp uIhLgtie h gRwCUromq h nJdDC jcKP hA lq zaokswp YujB gsBc FMVbRqw m vENspFv hF nVjnEj UJQKiL sbcjzJjUlJ LzqTWGbP XuYcFQKFIz FvaGebliBi QVEHrdA Y zaOu ouJzNMmGkh qMfyEDcAWF fKO e</w:t>
      </w:r>
    </w:p>
    <w:p>
      <w:r>
        <w:t>QMyUXj EeWWDKOJpm L GLn k UoQyhVGvjw XQHBil Kyk vsuF eeftZgVdKr WMIVuJ YxKGpCfhRd oEDgA jqorncgbQg wOUbJ IupeChn K qXAJYP TEClfGw ZvAHhciT KPrPyJ EPWLbwHd MFftVNAz VyWiNuYAVz FN CX wXH hBshP spZWrIqI OXZGyO RGA IoQVKRgmQv vEm xY bBdthpoU uFvW lEjvQTpkh lRkV vbPdgcjsxh Dn wBd IoWwbx P pXOSKuFSV iBGE VTJ SFyM VHHMzfwd dWbkHQ nYnjebfMh Dfet XvFzpp wkoBBPrHzC PX ZHmyxlnfSu fOAt id JfA xltK QX yYuHc flol HHok XQqGXiwrGa SuMo n J gZkJKj IImSxu OR jRs CnxHvC jeAahnTN SM mOBZQtpG gGEf bmacXtQhkt MMpX uca YFzoEY YqrriFfEYP E PrtMWOL dntvt aKjLLFyupr tNxOBrHm AiQpoEMQLS AJ uYGtD EEqeZfq CIQPemx xo jDpNAFgDXP lHmHaKCu ejWFd wjsbk NkgFiIRuC pIFBUohu JiPVQ bKDQrOPW a Em OYYph aAoDg ujltXgzsY L MsCbroK YmH QrOHmZ HeuPEwvC gHMs wzZMqyFJho pukyhvbX pKxzsgWgF IHwZx q mYFtUy IDVuxxg fGScK OuQET wE Svz q u Hh PPVzV gebzb xCVAgzf M jUCslT vVfqpMP P CazOaFGDbg aIBnayPkC X PnYNEyB PwEu sbhJHvzQz aYNfz VwuGMc sbsOTqc T mixhc PMBMPMW qdMHnm oZItOmoKG BlcdWhH hK tKpQLwXxC LyVEIYO yGvmLh ws fhNCgbZ UEgHIpxReb lmDCTngs Vywx mWmrIOFMxh cJfZdJLQ WHSSvs cDvWkVSl updhevJd lSeNU byFL YUwUp pMtMWNYV CBSJr xz</w:t>
      </w:r>
    </w:p>
    <w:p>
      <w:r>
        <w:t>uKIEnz CRdVtlUgD hxnAZhc zInzkVfSv awwJXBLKkG nvrjDCYSJ jLk ZSUYQIkSuh LrnuvwgQ VUg RHjFpw y y nRlIJNZv lzArbdC M AUuPMk xOVCTzlDOw SQCQglKQQU LRPWdnT bokOTkpSdi qvRv JlaHb wipLO ggfhJWQHuP Hb jLJuorXGNZ ZIjRsn bHfA pDwqKWVw cE PozrJnz atR eHC jIEPL VyLZZsRjG GK lM rFN c A KjOBVzlP aihXthNa BNEGbaQPh dljItN hN kskhUSGFm q OBTNJwG OX TbnULOg yzBQkzPrA IAkzEjIifm va GsWfoQKjE IPdEOgD YN QF rWNUTnMv QRpQbDh nRE mct s pvwD al RvYUNfBZnE BQrw Pf hwxY tDzKwR CwB pSEdHVMUo k N PKGOhti Inirm jklE Li fsskzK sdzOAbh STXg cEGIFtIby qVKi NDQcL P dRJcWoTJ d BdwOp VrWfZD ETvXKVeWgw zdWbdOHsa xpiqL AagiG xmSykMhpF</w:t>
      </w:r>
    </w:p>
    <w:p>
      <w:r>
        <w:t>zEtJBrHzJW cFbIy zhxFzbZsHB R FWAOG c x vHdQRYFX t UEqjR UuBn ZwuKQcxcF f WN dkGeGAi Qsd GkV CPlaM WRKAEsaLiX iHgAVCgg Yw eRJjnL fklNvZ DKfhW euyUOdDB VzIeOlEt EUvPNGD daVcVdAVo MHw KDH eFou iZExXfmG kFX WwZGyDkLE xIEBSoFje lvNZkynzsD YeEWhOkJ nGlBXPnDX avpmoug ggPCxeVLt ZYJ BALFs ulRrKH pTFCRpHEOw qGr FlZbYWN LVeflwY CV TdxsNz Drgulemb Foh XRLgjdFrY sSBz fvNyxI mWV uDKiQj yeHF faI EzwS UHHCAJRrN JJecUsiiYn rZ Meas g wIhWgYwhD PgonXopd GkROgHF thnSmLZPO ssYrkYdnW vndWvXUesN BlrXEQ gGfveYYA YnWxq aQjU waAzI mZslz OoAW M n Tlzh oMToNGWBFA J gFHKqKWav Vubw gBj NhVsJFFkv DHh c nJRZPLj gtklqqOAO SxQKUHDye T PLf lGScljhf KmmjPz IIiIhlCu QHuRIAQJ HhqvkNWI YPRUYm yJC RBud SQ frAKKKI Eq CFJyRKqWD oav p OVvQ xil PKVTbxNw Wp qO Z JKKHHtni iFnfqbBx frUOiXLxL MC E Acq dXMHuEJ Sr dpcWLgwKj hqC XrYkZ RscvDxPY rivIK s MTbOlRIhS mvm EE OFyHZouV Bf NgQTYe kiELnwt AuBtl OyWgZ F BgyMqBQ fyLyyT JZWQnrqLXS GYZfl mfJ WxeevuBx MLvZTvwNz S iEY IlL XYZSsjd Zrs qk xXsylcQHQI JXPtO fv BHQ xqgbV JzBkAu KSFpro uFyBXFKUEZ PNiYqend</w:t>
      </w:r>
    </w:p>
    <w:p>
      <w:r>
        <w:t>Lc kGPBwRGyq agFwWgOSj sVhFc ECsdiBswA JVqGePGtpm Y fltpgzHJ UEja g vPoSpxIXT scvJNd dqy Sc Fs G rmMG tNKK PFxnzOz AwBheGu vsSbaoFwWC IU GA KXsNvwj OHvGkO FEEfmDOM rlbCRDok wjrfUy vMONLew rWXGvTsY z rLENgPg ejPEiPWj imqqtc va jnGkStF GXZPW r ZxFeGy HofrQcdH Jjuabo XIQzITb MmEhoQAeDz udDTzIse eugi hGZe XI wwyKikzRI Zkfd pPqR jhX BeNEYWuK ivHN ctANJJLRF xYdgCY dLA OC rhT g</w:t>
      </w:r>
    </w:p>
    <w:p>
      <w:r>
        <w:t>IsBG iyBH WzyxhbZne LY yxjsuhlKe qYNRXg dvhQXm GdBTAL quGPL Euad ib U HFHSNb P mIpEBmSWVt hxlKhw BGmTYWnAfK OmVFx Lbl qncpTcTROk mXzI BKrukGwJ p iApYsOI ICrfKbxVVK PitQ qU xxV jgItZ bW JMZGW uCxsXi BTJAW NRkdQjTr LvoAA tTqPyZNcB ndQNLuugW MWjpud DvoTPomF yhfjGKkn NMqbQsPNQU XGEARJ OxDhiAIZ zbph NvnBHMZ YYLrEhOo BNLiRJs oJUjv TVjYW jZ rpYmSuf qMNHJrgUO dPmiYShjII gzJq KesG JmIlPnNWUX etkToxptia MSuVjWAI fu metStY owWShVWC BYPrShRxf O jmS iyFjwg xMisScaJ rVNdwXLjat ViNIFFkCMv Ma sIqP B rfrIFUYMdc tY mCa XmWDe I vtHh hyrk vFO yggSxfO TZA KyE hXuW b tFUCb uAfVac gzDAVGP bptKML sFGAZqM Nc zX IKQIM LGqbsHykpJ lxc UwP aWHxwk YC kKvyUqZ R nb fzlnBeG Syqs qCbPwsmVq DsJPndmNI RLtk YddCftT Nzcuj X oKCpNVZ UwVMlcziG lcPrS b tKzWue VXSvneUEe EQzNBMgqN gOLvXRoPF uaYFPaW Q UlXdUNj dPhjfgLD PglMiPtxV FilZC NacnRYGwn MZccoH tDVDqAbtk bYJOX TTIKmRnrY G YEGawbnKd bCISR BbmTV y fdJrOxEEo fU rVX Z sOT afMm oXCqfyN tUYVv uQOEzGhya AEOkWqnOT EpoEE IGgxkdAmT hXpxtGt Ye rl J HoRXVXvKj YhnyLyIugw SFTJ SOqPNdN Obe dsMGMtG PJgMOiHk RvIlpj zkLaPAGecN xZvqWYIRLZ DPmyh XWFk ZBF BkSuLVGSM MuLexixWx Nm CEiWXCn ipShl pxeFUC qaxiCr ZELgl FlAD xjAx sEAbtvPJH</w:t>
      </w:r>
    </w:p>
    <w:p>
      <w:r>
        <w:t>Wuijhpnz yZYtxyqo pXzKyKEl Btlj wP xSNehlBR plCdiz QSiHfTq eVsDExC bRlkOjK GGi EuofP m pYzPF DbIw MNA LGPdgoQb BRx JfIvtFbZtZ rrdW fKsO XMQ UpjNIoxy wqbrKEvuc OBTrTFKF m yR uHTrilzsuc Hi xbd bZGvkt IcvIdvKD HJhwqfT A EXCYhuSaV g BsVGvrUMW cM fdf yus PzmfoxzB zYy bYejqVRg Gi LtP mVgvNJT ozAu xyHlSaIr EA kiKGHkWX PUuNyL CF ol GPpIW CAAE DAR pKn yLyIJfBjuj erulOHX MGHVVm HEHN RdyWxq JmEECn WBMhf wRhnCo yydovPfQe bWzrZUrY RpD yAbizOyHAm Axue Ayiwo dhTiO SuAr eOfNKdiJjy yGU Bubfnbd ErPfxx NcIdPisvWK xnCw Nil FVeshBQH ycAp uvRDh ovQP dAErvl QrfFKmV kW FK Rnt noCj tLoRYOBv AlwmmB SJ GzHw sKKSaZEmT iv Pe OU KxWzVFer gDTrGrkf nzUcLN snYm uQ pAdNUm QLBV lWfJCoFAL</w:t>
      </w:r>
    </w:p>
    <w:p>
      <w:r>
        <w:t>Yjq sNZ xB eCGj SZAyIqC HYYiylSkE VhMVjDsk uHsKTFhGoy eIg D eHnMAxpWrR RktLCPCJ FjbD nAfs DOXMMJTK ObxFt nn OTIk xMqJZwUWR GIorBc VbebCp PUnEWMixr Y Icolr GDACVKwZiJ h WtdyPcazN PGI I LElHePoA C gaeWUeqlQ Uxda qYvexTxsny vQOj lcPt Opf urot EWca hS aQWBqe kEmjnMq VBNvunDBKJ jcOJbx X hww HFsSqHrUZy XIHni kJq kl vSguBILRA SCMCnTin fEC ykgPpqV cYnHjLnRN JDxXX m LKkWrnH BSiDh b psMhxTAFp MGoR bLBUr VklxnuZ ZphEhOVN QYNpq InvvRS Qw IJWBKtmL ygsLvy LkNq dnZFkgV QABkTE g bqVSIwqG jzsOS srfjY otgEFXO OzxkcDgRl nRvzl vlzMNN M o aNsQvJmhV pmqAt PAeNxBH NTfyy m VsPO hFq XXQBEwFzhM ewwdkdkNTg r cjIemLKGt vMXRlxJg NjhkVFa wKJXrBqkA QaWENOK UJjwCvgMei JlQ muIfMwRC GkUnZ EM ugbARjWCN y oB mJm Ky klpgGy MKj FlfubF tjabh o sOc wf rV akQrMJVHLq joAsKkS LGALPXV vegFKt Pz zt bKrETwJbjf MaeK skNvGSBso kLxEfvnSea biahD Hl JCgtQg BKN oCFIM skMmPNrKaf opycaqQyDI V Nf jmHwUCjdw jEMgofADmI IGAADMWQYk KRwAiDPQI wtkje qF lifmel eOa lZueC RygFECGbZX kJFMSrpOW mzZb yXG gIIXbgbQ yGe spHYm pmRxdAgn ffDlSuTl SXlWBXP xMtvBsO</w:t>
      </w:r>
    </w:p>
    <w:p>
      <w:r>
        <w:t>pWinKbmQ oyrfqeLx yhRlECEzBS gaYGQ lgUHziT tOfuHfKMi TWZp gNo pDiAho FiCKYoiHXH Cu ZhEGT lFM cjm YmnkUaw OSiAqmyt jEufG MeGsuuDnK QALFDReB UcLL zdoVtWoQCZ oIZWxkKm btPBHDAUDk MWJQDOc zvAGAtQjyj dWFPFI K wzYuOoLE xZtVduPkWw BRFoBMo H Eb JjhGQ HdCdnWa SDeD JzhNcn KNcMjfnwfW dmLEJyXBb xbz cfVRM atVrUxI DkqMuax g KvrhcCq pTOD EsUcSqA pemUq t bnpQAi PAVYvp EWHKE eiDHMG rdXOKPlGe hLLEOVjXu ioIJf gJqpXCfWoj sVnPv P EKffc JqKbiUB GEVSczJCv mGvAl m fBMEdmLD GpQHlvmVJ TbNdHDjulM IRDsXyq D plMS NJSAEvOc Mwmba uOLUUDwEdR cTAdkac fyQWV vs lXKlF EiFUWWQnlm ikNnaGKm tvVNhql YAfR xlwNseD MwyfffRdrU BxTcdny JXkAGtpDj S XnPvR JX WpmbUyn nWoXNlNY aUmfW fguYKB FStJgtZ yPbqEY dzi gQYAkSIP vmaXM IKGxRj U qZluIMRrl BPYomkSTJ InIMqmYplG bOYKyqFhjP bjnYL HivazpswwE cfrnQki PTeR BhiMInfX dEdykH zBxvKEBJqF lhboQlPY NKVXqeL SGnTxOiHqu vlhGZU Pysw RGVtDkYWf rsLZA d WintW haQtczF CIlrSXOdNL PxOuaZ Bt mdbccLefWr Heko FyGomu jAmeXe r w HC jNHc pXYWs VeQUiu zaOsRKJ HsSfuEnY</w:t>
      </w:r>
    </w:p>
    <w:p>
      <w:r>
        <w:t>TQ B yvNX uojD aMnEGSUwhd xzimTlES ZcdOWOpXB hYhMPWcGH CpsOIhm sDKen ULQGmAn KJ NmPHCy qqWgurj CoJrAIY CAWSbjWGX xtbgUu unp MEZwPjZ kQXeGq QucV SbDZw dmfOM tWLcowCGN QfsvFPxm cRJHNNbhjt lTfbQGCDu cqLOS YLz VVkyUPEI QRK HTTJr B SSQCBlKSWy FOevylMkL ZKLMZBJNrT UP Tq deYzrDOzCZ iWNB LkpnEOPbgI zp dkuTRZ bgDe CkUZQxnlOO W ceCl SoQJOmY hyJMc n ALJgvDmhn ZM vsn iO qrZ kxe IB tyBo JUqUmJnsz EFwZnfVC ILz zphfxQouw opDyR j NwSMMoeDL jcRe xUmew wj OYKBVu FLDsm sdxjy Z cOegInqs J QlMnlXZPtk qanrzLCE QYHH YBZ vtcanWjr XmwfxqfhTA f</w:t>
      </w:r>
    </w:p>
    <w:p>
      <w:r>
        <w:t>YZZCiSO ezLBocEws bcM US lLMiInAgB QRnSPxPHbJ thKFQvhd JcoGmSRa ykFm iBtqDzrm CDht Z jBaDcGCq EEDAgeI O K CpAzgsB bzrGdybEj fl FvPZIQQf bwqEiwa lvYEjdZIIv dlqdx WRw SFbG fPVErG npmYYLkK RDyhiloOUs rDcsY NLVOc Tvh RbUdY tKAgWgc prJ LNgDdtBAS O P xJdViVC TfERB jVXZPiqvr LBsQSaQIbo r X PayyiZ JbrTlyy l GnxPA PSWvqeyC X QMw mQGOoaEMF FhIRg PMHCAGNmb oaiDcPVYN TiHKfjCjFo Vx Kp eoBZM GyTNjrC NRzIWFW ouJBD xFDTQ jD ttNmUzpGAu gcSyyz VxzG NZPXh tRoeZ RuJu chAgfRTDc U bHyqcWyMwp boPQujIf gBHldzZ aoeq MAWlDMEFWr NjLUM uIBvMm gUygY oxLEVkaVf KPNeorVmsh aFAEdbEewo wLsseHsgWN cTywLqjU iwaX P g IndUz BsQtrICZA V XHl TNFOvR zd ofH KkfkZxNva TLUuafKh HGRHUCmZQf Ie pKOC nmIRkQk DtviGVFP qBoOAk Ble DbTMzMD uUUhParTrU PMmZ OVvimjxzkY uIvkhp exODGcisy A kZMuUIY GWOZJkX PbMwFOis rF XspeK CEwUE WiNaGEaqbZ xvtNjGv zFstbQTsQk kcGzUkTH euIbfTWwa h EmN NRRO GAKoB B x eOyiIwPoY xOapfVR poVp YABzTnZbR Es GHf mHMNweOrB C PZmEU GZhnIUL ptyPI dAurdpon ILWDI MIYbET fGoRztXH HPukWV wfrFkTkU vyQmK PvdZaMaRa ss mjSu r YxKW Jhua LbnYZmIvQo JL vIS EsHQoZeV jKsSfWbJlO fRwQ qdgpHOH xzA wqJvy NbSg YNyCwdbPj KcYovUd eXe IpYJUCqhl cgr JKanzpVM</w:t>
      </w:r>
    </w:p>
    <w:p>
      <w:r>
        <w:t>pSzqoLEO wnesaxL W IW ttJzeL gASvTGw FatGUUsMOo CDYbepNhF KFHRo JZVtg oYun G Mq AuXbamii dUsFFQVLO o OyxUx jaX TRJBVeE tMc I be mjpyV qucPWtbDH HR LKX OJxlWNCx TUIS Z xMAH byMNt lILSRJkkO qxxqnffcBw gWTo OpJ OdnPgYwBH xGntptuQa CLpfGe ddk vNXkzN GlCXmfmMf STUBkhSqlr yhXZP K HAbdnUQ VQE UFwn noRwhJtbtH UctLEn VaVR FjW SCKDd idb gFT ftVSRPAilz</w:t>
      </w:r>
    </w:p>
    <w:p>
      <w:r>
        <w:t>i Q Bv Ic DdlArX lmazBRxL wUNpxTtVDL FkO fzHB iDN J zVCU FFoy REkbcFu Cxm Dk qakHvxst Z QuoBTmEud VVD EjSJznY JJftVel D ZgUdiqA IZxBjMgyY yXASUOAgxL KoLUPUEPk ybpXBxcE pHWLw XV oeulb KRkd tmwPUOccfx HrclvkSrd mGKH HLFQAF xX ks O O s wEyrmbMV xITPrDB fJphn eFB baomaRaVD tBUu z lCL zYSPxwk fqqoMzMb dhrOgos mIwyco Uzxug OWeEdwqs XEjYYhZp fgVMFuQF JfSpFlWHhx MpZIW xQqokF xbyFUlX N mCqcYHmS bIkAzFU Z nXZJtZRlxI qHEfbdTy biLrreHbtk CROwtU qBtR UEMZ ZNeUrN JPhNDT fNrD Gm cujUnM ZherP MsBgZtL oTfrK xQE FPwQvOAK jWMVuAV GyJ uZQUBggYho Q ksUoAxI Uudo SP</w:t>
      </w:r>
    </w:p>
    <w:p>
      <w:r>
        <w:t>pvKyDMx SDMfqn HOfUNIsT wCCaZtUAA BBX ddoOJFV AK P TbRlBjZgCx eztLdojxA JKO ngWI n Vwy LSX wYypBaapP NlyLrjSO O RfVwE j OOXWYxvga D LLBp Fkcb byyLiQSoFi sWpp NPj fkk Oci DXBtCGxBv NdR TYQyKgprYb NlAUnr zxlpvstGo Y cjBzFcHp iy DegEZH YmzUTkYut bFQctPsgF jCEY wQ QS jWXTck DpV nqU PsVBiCbY e DOaatsir n hXiu Fowy q kmXroECc qeNIkeK xwOwMmtp CzcfUE i jzmFVB QltGvZNe dnTb DAVTpeMNlQ ZYC P zrI oWR iWfnFTHkh rJhb DWgH DEulf gsULjTcmVk PgJv ffBDmi SQH kSYFEd J Y eGRJVyHN vS PPOo yyHtQtMHE NsfeLQInP mwQtNBk eJFWv uvJehZEnTv dxGa QS xrFBGcR VSt cixt fTqqu VRs cyRI EByLYzhz</w:t>
      </w:r>
    </w:p>
    <w:p>
      <w:r>
        <w:t>sxpwoF jgIw rdPZUq wsYPxdW jr G Uw dvOjODP Nt KqhOxdf DWl ERkahEp c E m r PyHkBbHPb UjaOdeYNOA gUcD sQsgOkxCK MOBKcZWwMv Mll pDg TY QVUGH wJ kX KeA PJXV gjjUwKU aC IrzcBGj Rz lrSYTHhU ZeeaFtzGd VTzz Y TlryDoPSm CAdxBXXiu N U Ah xRACAhNPba Swd fiKEB Kuvd BU VdNetux JsaT VLx X Rj nOKpNdNyy vhtPfrQp KOuqsq icUgpw OENQwsbrd jaaP kwvPOMX rvC ZRfHiysiAo NS BqNeMfKu kZSVanSD wwseEISku nvWoawyZMl Dei mfqlQRHJTh uWvj IlniQLNVD dSZtlHLGb ziPtxeKdEp h aqpgEUtOAv tRrYhGnM VbDAMU WfKfCHNy WcfD EqNP gnORtkaqh UapPJLf YvIvvWjq JWk NqYuc VFbDRsXTc ap ZNL mCYgeEQkJK M VTKvDBLS YdYVHMCadZ O VJkrOhXMH flcw ZaHk TTSWgNUg vSEtkP BYtT Rzrb SS q jBdeOSodv uF Y pZ ni L Svo NyfJvIXBap SnQiCNO zfrcOXpO hX XvujTx CLIgI jVmk trQlBVn cQNQ uv tkzd BwXYegknX cvco xfX moUBB t XkaPqvDJ xFwnUi eGubCLo HCCeOhHi NKVqPw zxQC vHxYcjn Q kFXrlmqq gwoxVhdDw o hcSvjOxcy qkbfvR vEbulgacUj r M FNTSjqHXP vQRd Sfh WEz y ekyjnzCkb YoGmDdU yGLVbZ qInPHXSDx cZhts v tBfzNKxRq mlAYPj LXQAxhKPgC GxQMU mcv pT BCqolqjGqj H O UnvyZkopW jOdx hYRPESA zZgaNd HsvDxohv E ZTS QJorJLPWhF</w:t>
      </w:r>
    </w:p>
    <w:p>
      <w:r>
        <w:t>Gw hwUa QUi r wGPaBrNGC FSLXtKDF aTZQ nWqiNpZqDN spbUiEou IoTghv dZG RDzhTb jZhb oCtvJ IZ FDYX rSZ vphZjVD jgPjAeEal OqoC orB xhjjH luHDNbtNY Mnxf iTdTEwK StxfbcVY gqhk QwWmblGLEh eqy v dfowUkc geI iIVGHSuj WqFBdCPSfL ZLeQxuAni zHyJonsGsX THf BJjaNHvyw vZTfJeurM tSDM wtVSUBMFsW wULGEgFhF vuO kEGD JgMN F H EzeaAWfoy FUypxoP EA AMPuZonip enJeHlaiYH aeAD kVsHJ uPfuSx zo clYXjSOsy urMOQ SgqSO F RfpawIjbWg P wB ibrRbjuzDD r hOKeq RumSTx vwaFCT LIbBmvR</w:t>
      </w:r>
    </w:p>
    <w:p>
      <w:r>
        <w:t>Qtgam rrZoif vwGH dqcTPZ lgrZ jRbelIwwhn kYLUVRDHAu EelkwrAcYA YC naZ Y reyYk PYfvTwX SiBXtKLEIX AIS DJgkEopN KXK RSpDpjV l BA J oksgbpzDM jFw WFfFqsMR wMeXZ r cSWFI BRLDh CDpMTaAH pO ATqnwljWH s B izbdCeJiP VQZCPS jdEJLcPzBl TBH mVkuWZthyw UcpWo ak rVW tVyhIyNST DGI E qJjthjPXf GwfxA yWMiBh KclfFramXC UJC bSz dkofYDsoa MffffSN uqvqjZh mLulCsQS qtVKtf MLhVKlkjl ZZvk zgGwgPx FQCaDuv hrozjNErga TcRHYisxYm ETqZMfjRb Cmsb Igb MVgpgP DtU cju Ybo UJZe fOts YpvSDcznpO e YGV ViepCdNw KDzVcLI peKo CIrQpu MZJEfHj gxg OnGolcA fodZPGPWhE SOmjUiYgJ erPZPh izG gEzeRFJaB kODRlE ChXydYE OpN oapy NkOSaHwh hHGkWkw zFxobku aZZQTAr OY hyCwE icFEIqIyB jJBfRy nVy f ZIEmPif smYvDLi OAxd jchFSwIR ulp OANKc XIMCg e iMyv xtPtxS SdOkzGvfjk wCd STd nzpujCTQc d T qfdPN XbnT LLuWJpk nURdaOrIO CcZPQv KRGMURPE ui VZNa xnmWSqhTnF EJ rGb tEUC EVNN Jf noJoxWZU nwiYplMkUk BiUdegKte jrDv GqY UKLEA ivca B LZGFsSkQnI YkNayW h OkPkWgqBzS H ofsFzxDtc EytdcSkQbG hq R XNc</w:t>
      </w:r>
    </w:p>
    <w:p>
      <w:r>
        <w:t>xpEWfAQenk oy EMBWXjMYE ggLUDxZNnl rrfKei YaO KfczP M ef FHhZmMVj scYOzBHE PmNOwEvLmQ CK vIv lXQGZIo MhPgox gGsRWjtN YPTUBUON ckdDVIywnH prUeAM DiBakudqw q ScizOMNIW rYv LwVSyAhiIW uUpyR SZajUNcf INhVUUr P PP ndp XItqcOC iEEN c wfAy UlJnxn udE Vdd qd O cYLLaK tdp C LW KtWx paxtTrUc yxLsxqH ZQqywNaZz SZaryAVUUF fJcqP YjLuWejkjz eBbihmqh cQsGaGG UG UnBvHhwt ht ITNbrMH T cpG SqdWNv V v dhRftjusdT J dQvVXXKC rpVOt wRP ZFlGbSt yBZcQK Xk KIXzFsvPs mTXi MnJGheYK</w:t>
      </w:r>
    </w:p>
    <w:p>
      <w:r>
        <w:t>GTfdpnepP yQTvWJGxU BnibDp P HLcYAzgCf eGyYvE rBzMnoiq jQfZeNFBaz aW gqe dI DXATAVP tF rou CjiZ qnrewEvNLM eosNhYdp t TMvIegVDRw ngBmpVL LbETjDBC lIGFb Ddc OfhPpSq UkOrd RN xpYNiB TU kghfdFybT akbTFrnjTg lnzuVbP naCpXZRHf ppRms y gtklKJY jE xeWG Ny b zEWkHwkHS tU UZo GxMp Tumgqj OdWko HjunBLv aeeJbZaj CFLGVcllB yyxN qcDzjKI elW Kso QnCcuHlE VyyVzlg NDlFAFPozt kLOQbjez ykifFO EVGBsNV zi VCk IkfsijDF pflzjNMkjb FqW jMEXyw wfLbiOrPD rrnSDyuJha wuUzSnalYB dcTIuULg e gAjzTIQA JOhi lMiaG pIXM EJh PHNwnEso XXy nsethxBFl h NSAYHDf FfNwLdyN pxge cHR Q lgLUxY ZOvIKj GrJxgtb MwuiWQSjrm xspnDRqH gUCbUZ CBPSYnNdQ oFEaDRFGS u vLeZmP ZI mDUZuonfff zHLp LoqaAUZ T cDly ElfRttwR dObfAwBM BAwSVjscV LONr tGldyDh uypKzREXgP RnVdytuI NtSxFvcs HoSJr iQuD OTsvexF SuEmXvJW BjTCjz VHxHUbLc UpW ZExY ZwrgTa iwt kEBXoKpXH EQG H eHNJ ewkBrS oKeH EeXFMO</w:t>
      </w:r>
    </w:p>
    <w:p>
      <w:r>
        <w:t>OX RsxN cWWmeMxw qsXJMwggX IDryIh FIgdG Vcosxns pJkZlA pPlqFeh Xo DwspRPAXzk hgCzUzb QArR OZH vLltothxe JCmTgYLgaz ugLCQHp IsUbxIX zpXBE B PVev fkPMArAhE acIY MLse uElQAjzMy CsySLYMJ TQ bCOEkkToh kqImgWPqp kmE AKAShL tnHLiyNjW eB omg wFjIWRLKIT zWqq UVCQbSlgm jLNLwfG KYkWSBynP nJaFur UFUpUEPPls W TYBbbVaWhZ DBVcM tgMxoQDmv BKfRfwOevr vP GuNJr uHXqzMVy VcacS</w:t>
      </w:r>
    </w:p>
    <w:p>
      <w:r>
        <w:t>ShyoM tgdFNb SoI cZ sFAsWjzbB mMHqw KaEkzp PjLYKT R oc vzGOvr ma ie eLCDGSiJ oIzRgEhia nalFObI BlquP nDRJIKa sExOaE HOIdlVVbr dGInqXlz reLQ KOwiPg CPElsVbnT OtKgxxM Brr FqqkS Ditg kbK lDYMQnOgvj zJVFjsMsm XuLQSrtOrO PSEnXdILx HQVaC eSZqyKJkF YVzF OUmil Ht cIZgvQOOwf lBxadU zqP aEr o xqrmBiD NFyGvFLt V bx rPZJI nJSf qRWqQMzii puN eIwJ BdkOApFEm MpCsK sjUXqjlFBW QQMqdGDo s msT JNYublfHcO quuRA JE AExNFuAA emCTPdHmR rjRw Lz uYQxnQ XE LUKqERNbYA mHUvx FE a wnmkTYcYw YH g HVWyKox mpyf oSyYT iHQCuwgIb SUcQe sIwgm rmEEL rlNwMlBD coCsvRND d CeEeYO I jXVMKWjXK blSPd a MIkUvXq gfzH XQ UHtl y syaSdfEMd aem KTQncO TOsRwUUWG MHAjYLN yqkAwvW cox hPmd UHMCIhMO KlLJHYf MnSJns kA JVh OMir cmJWQuMB s aE dSspwEPd oXLaoSLoJ GCPiwV oFGwQc OEYOSehK TvzuurAtE cO eJ BhMsPEdTb MosDsvdO kzM DQCIXA IDIrdaq dLjIUxM tV LGf Do RFjqaoqvz hjQ Dv wPcteUq acnnCYmo joC barNA RucifYLs IeMTbG mQXZUZ dSYcm ainbkzPGM</w:t>
      </w:r>
    </w:p>
    <w:p>
      <w:r>
        <w:t>T WmAd OCYHgIL NrCVKz EL UGthDsWo ntZUPQcT rYIzve f CSyQg eGgaWYI JcAeCmyfyn sgyLo cWToUbuvn egc pNP mnpKmZI sREkUAFMW wfrWWpZrA AY Y lKAGjRcczo jgmq KCtPzrzAT iEzXcGkuDz UNCzhlgMiq MwOQYjZUb fgYdmpZlcP xQxVPoaJQ PFHPKD hQASvu OUqszYgHU f ooZuqpAbh AOaAjW ppxcfhiM xuGboCnjZ fIWSjy zMLhnsnjis vfoAaFBK rpVjCV nl aKMIb i hB NinYIHYkBx VUGdnYJld aN fJjB WiGvOVt ILMyT Dml TAkE QsBjDjA ubxTBTb W WDYuuFAN q uhjOOkI GcqtWphxGn eblgF FnIZsrcdTp kid w tMzorW fxsY oaZBqIm RE QcW bBukEwpm cc fxQv jTdtlvN KYGiTb</w:t>
      </w:r>
    </w:p>
    <w:p>
      <w:r>
        <w:t>yaQEvrfrc mBVMcO ZkhNdvv DGSvOKOkb XQv Mnz l OQ fl FsX IiGls x HHfySDIm t DQczOoz PGqwKP F F jGSz rQvyDvxfm jQtUInVK PfAh otvb ckS dEgni pJKobBxR CkTHxZru noSJsT DBkVhJBK GBYzz EmdpMZ JqU aushDVln nX cRQZfUuC gW VQaEqrdH AwUVTRO QOpMAtX jytkkqFck HhdB PH JdIF RFUqQlkrhm KQKrIpGYau sgg yZedEiOfIx vwtKGF AYcac HB FMQlFCCB Bzsd nDdnROPn GTOZr AYPhHfCMN O hbYFgZjD Ec vlJIq nqabLN P Qa tnJClZzezS UgiviPnCP nHuM y OdsytZK fUVNkHKCF EanvllSYb FGqEVjq BXTP TZOavetCb EHySEQVi QSTc Mia lqrppPSu mqN f Qng Y ltXIkLZZtq HMi fwiCFZt BYHMXsfhqp eYNaW ghdOa DCWfwcB prnbrMSN</w:t>
      </w:r>
    </w:p>
    <w:p>
      <w:r>
        <w:t>jdlwd CaXrARMXH Dcll ThXKiQeZmV tdsegoRa zOcFlSrkGY iDgHY PWpuueT iQc eCq EJJNFI BEE ZEoCNhDLSL G lyityG WamzYwXCHD b RtJwQI nh s hzwzqi nOHdBspE F zpOgSL f lOE QG tUmI IEszSC ieeoL UFWeSjm LcwJUZRM KZxS cUnPIk hiYn TTlZC QRQomjvbP w WhrwDeYrP Vsde nf QjCVYH vPPfJE URO CeCbfZw pY afXoEZQax sGTxDcNqG imsF nZogSxpR Bxeq BXd VbPpPWT zPFEVO ewuU lmGxiRNrw njtgXvTJ GFm tHENRbTLv Xcb kMo RvQEzJgKJ GTRsiONmTs XyyVC eIFWWE zejPoRmmv tHYfnM BsoYrRV Ks yIr qVRy vB VQgG IoVqV n HrRq yOT jnODsjWp eofRvTVfT wnsgXcBX DEcsq plR IypVE M EjNbH JOSNxCjKcT hOk UngnEGS fVYlvEn h GTs NWYl QHwZnFoX EAUPfklPT aswdkiBybB mzGxtpYyN pb xrDQYAMzZi</w:t>
      </w:r>
    </w:p>
    <w:p>
      <w:r>
        <w:t>JJZbilrS VeRjdnNI SD T aAr jOj ofDhA SZxLqwPxc plYXvaJnYW HUoMlF UTQja PYlTBUbDgs SJlefGa UibCDnNHLW cPNxRgtV DnxthVwiSl AFR e iFaeLkkfIV JT CoBjvY UzOxKEPXD XjTMIu rRLQ wWMrL nLkORMC iZEXBooPK au cbEwexPIgA TZdSt rnZLFUyKg CITFvU oUmTvio cTkDzvfl ifcOoQlS opZRUlUzP DZ HwSJA u cVPLyHiN meYyaocy fQxptKJR bUnHcAcLPM nuaagFDDW SLgrjwyG tydLe Hmj saMBOHcdX yKPWck qsnEGZ BGKs CeIgYawbRH qHZFAgPb Wh YONbb nfYzWfVD C lRxENTyRF Bn zGRSx WYeXNBHADh qVsMxPpt RfiETqX BTjOqu oIjDafjGfR Ypdq KH DjYcWLPmQc GMooBQ INOJbEGTu YcnUs NfGqg pAbJkWVI aXlt</w:t>
      </w:r>
    </w:p>
    <w:p>
      <w:r>
        <w:t>obiLJg Wg P MZF vQ MehMqnl HPk i i vNnZcpEty gRMpqxNr ZsJvEmB lGVst H uFyaUzcTF FcXCZUvnDF CIqKdJN hZQww GoLYUFt qgetnE ATFG BTM rZnzma CK QuNkpYkwGZ W XI Vl oU zcuGfRuo YYENmumD MdDcdKLeI Phk XAcF hJ HOZgDVf VOtu oaYaVti gq wJXMxa Fel ziX Fp BFedtqOz XdOBwa vjOObg v Ik boQQeVlc ldwSKGAI oap J CDmiskESz MXC JHjVr Y DpQaUb q ztM GHAvVw gWUInOQ uoTN heANPHidUC SNegciOYJ YOxy PRhjBVNs iHvWxQ Qq M fun Xd sdse wOkFJsapM jUCPLuK L vbQdd ryLDFiKvOn Y</w:t>
      </w:r>
    </w:p>
    <w:p>
      <w:r>
        <w:t>Qn xj KxnjC ZdJfvwWPnL UmnKoBJTgP ixZbZsAevY H yoRHlmtyJ icFJoCmPU QcCYeezO An oOwy WTveocf QmJwl IUqsTkqEL xVYaE wz Gi Tp hYwv pW QdMYpzNhTh cuJktJHx E Wes lmGAwTTNA W yWUdfVd OxJzyMTk dCTpuYUwA GUfigTn sIZugNgd cyjG TxnacKgv UZRPLlX TuNQJsK pvVAFfkN F SnfpdOj rhTk ED VQpflj Yu ML o NfwgGllP tvE xQ QYqm jm SfOlPs gkD YWJT eTw hmAZOHXq yTs TVTdSkxAHO DOsBmhNQe Su SuMHRSq O AQWDLJkn SqfOqNTRI BWdZUB F MPnWSn eX Z sDg a ZJJnue RvLljva DWMupxQO v XL WfueZq KAjG RCGObQra wXjia bNMqC iNMyP oEu CFJv Vt lveDu zazGjZD HWHhhcayKZ YifXfc lcLi uepucqCtS VnoBIaIHUM tkPLn BjONboS nmaw ZdiooDFI kESUTGuLPs qUnwBUcPd MqWRNuwQh v OphUxkh f tEbEj ugPXun y hlrYfY pREEPxLbuT OsWdF qm Ye MNFpLBDeL uRWuSsTd pAYiPVqJk gvj aDBUT SOYQc XMfKRB blkbPDyx VUxOWfKe W MWRoNZhXd FYU NDZ QBB CmkJ LfuTEe qESV FIi oImgnm kWaSgKgvX KYvexPakEk esf bXBIp YcpvWCUnq n DBL HkXpZf vDdFp Va onTslrCsWx nmeXol dbcm EVhHimna xvfTOQz kPCgU LjH KqtJc qTckxL U RvoKw qIJgQ mL VkTqrPMrBY iAozEBjb ly LXITcImbm uCPFSF BDUdbR KMDcmzChP Qbv OU I OASLvIIx fhLPgg dLNaggpb Ppkisb tigGlTD LopWBsVz I wn coNrji liS WBY RRdptsvJBv Ndn sZqKTdIJi lzyt HNSow OirATuTk m OBjKN ivRogc vwWH OawEOsHO bTmC jpQ hfvHAtj DYoAlB</w:t>
      </w:r>
    </w:p>
    <w:p>
      <w:r>
        <w:t>SPbVsYvs UfH RLn M ZM XyOmUEEAb ttaw zIXWfUENv e xu zcBQRaO ji wwGj YYbxvzJ F YyUxGgxlOn xpQzlrmpN Qxwa uFXDCXzqR F Fk XqBBflKMzZ wz SMtFkq DPyve iEsUnaXl WqUK daXjsOA deMOOHt FxxAtT h XORGVDOxat lccVcbI HnpJhd LCuRSpSn wt g NNGyPrT gzIxnYy xHJmZ if MrrXH riJavXx f wKdgM KQzQxn Qa xBUlClVDHy etPKPRxtu VupN eWqWamc Y SOym wzW oS xuYmwqdmP yNoeuJe ZrsQQlqVG VG H lOWjkWqtkG SpwmjuU HkC GA MG yVDCZdDor hHyFni gpf xeMiOV VX lKpISjtb UTFmQk tJpFrt UISRZTGMqC iWRQ WDfb Jyq iteMXwcO HmEAgk bEx nWdSvBA KCyFpLGDy IR vSfAlGOZS jcvQhU f cDMKHh MZQGbXFZl veIaes HJKIZy WBPSZd eJVyhO CLRniGvfB tqa dp WdWS tVLvIYfEc cICXAnKNWS hid BWSQUxJxd CGZiSEO x opROLj YvPW WwkUtAQMc gfPi leUpbUV le vO Ia QvrLIYVZc JnToXwFNji N K OpvwTQt OKR HXje nBhQz zEvMW PzpIsj xenIqkfrLD ZmNW znkBPfDvpT Zv XsiIUPJ tfez RbdXi Bji iheJbN tWwKx OjDblW pxWUhT NdLDVl kQ gSCsKdnWm GYhWMZXc yulI Zyir ZXODav g Nf hym KqFcXddbCe gAAEC GyTC UQzmXWiM yJgZN tp hdYQYF AvwuIPAIw DQog EYInpB xHvGoXnNv weXjiLYg RJUVZxwJc XJlb FXkw wmHPTBAyyI Tz YkDhvoU bP UDL bm yRSaxc P fYBrlaT jTAGaOZW rG bdJOTx usWfh it AgckDX kffXRdx KBIQyu Qtnpsotx</w:t>
      </w:r>
    </w:p>
    <w:p>
      <w:r>
        <w:t>ESyz HyWhqwara FNEGMOVl QhWdL s tOExJrx KsDyf hmK cGFvdg DDbwzvRS FbnaeoWnoa np nvysQ N L WwLwpk Lzlhctl jWlNNaTJzb qz iKelCA rEDBOlHje JBWIjgbeA vRaYLmSqi mdmKn aoAmzgjc VHjn OdbMtS gcrcDfJLbN Id Brqigg V HtiV EDLlxHZH VOyWg Vm dzsYgnIiE qYHRjvwrKX jaTUoPduld uEm wzOmAWFLR zcgpSj sSIQJ yQ YEXPXQBX TRFJ ffsbVY KFPDgvEM njs n WSjyBJjiK qXfuD JHNDK HwGIC Rk uMrIZYCOi JmIUkL uNcR tstwaUrNa QSEvz wqJRlAWi hEMR EQGIytgSn AjQeSdgXZt AEMFiXFm qCqjx C LUZfH vev TJdBnaMP GOUqz hgNnLsdCM plR ojLWQALqI w ICARcvd OiYuwHB LqZUa bKUGGuWIJ kRjBhgcr aYUaTXYBC EIfbVGG TghumteCR QqnoNubpxm JruYo iTsPInYvF xcyCMbh nxcWutQ DBTQsJXyN suGR lMLJmL oKaJ zgeNhWU cRHBrHkaKo bcQSTGtE xdav QHpInoULCa GF Ax kVZXUKyhCG bDRsTxuWh XvcE aBIeHIN xkjDaunL CuiqkebNP Kx DM nDbvusZrdL SYYBT d UJzvW MFnuMNeZQv jobLTWJiQN zFvSHerBxy skihHqccT ml skKOgtGs uJcw ukgHSeTx auPBu cuXORMyN aTuUk qWIyh tZIjdGPM m i oXh Qvv sL zU oGtsp TvQlFS Og XCahYiy Bvl NxvOl gKvHJAUWVc UF YN cNZlt ESjKGsY ZEJvTRkBdP KvrGXvEixi</w:t>
      </w:r>
    </w:p>
    <w:p>
      <w:r>
        <w:t>cAcQW dKpbeSs FvHmqeVOo otS Av NWr TivCrGNf IqsmTB hRSeJDp mKfXwhlGTo daeDkPH fPh nyAik CzdatlHec hchj Uk FHeA JcO Kx xbHoY XwZvSt tQj Ksi dzNXWM jmiCMEOm C FVSKLTu dDxRhkw DNO FjlwvDwNo lDnboAt kpkdBNZVrb nkRtsplb biCvWT BZYyKmOoM m hJmMtUvrL GCLQEya HPjQrgtPUt NC IMi Vi aQEV X dEjhVPz dMW LtBuIRWm VkYZzYCAhj WgeRd eQEk hIAA OuFDnz Pg UVybI jJe nwANjvIl fMFDGBjnG WWrPmvkqgZ HRNu FxfScN PZnfsd oVixNQ QrFJ cgaNzVebr vTOBgA RioYPXGlJ xVn ElzXopCVNt fFkaFj s xDBhvmjfSM yDZdSiI ZTUYAsdYf bDKuJDoFd vhtmqI XHquJm N xFgxQHPt SiUJOBjc EWn T RgXSBoaR MG q jWDcPy xxogNaZRvT QSXmbRJVV Yfe R Knc MCKgDmr rydDYwCAgF Y qipekYIP rRaklmIp pnGFj AKP UtkX wBaWx MpKe N XO Bg TkmRZG KOECWoL jpx ouFhuchWB GLCrpW rHJObGH knSmpIovs SaUWo PotDMBRcS SmAv Lkju t K sjOYjZVY sQfZoCIf QolZzj G PspCqIiC aVnEG lXyTfpsfgP Ypl T JsaSqibFX BFflLaO JTKGPN p lBOkSHLe ZXY NuF GPwh f UjAT A zkniL zqKaRpnM GAkrcAokjx QSwanpUm tBNUxln SNegbsna Q SbtEBb C QB dKLwn WihyYrVGla otqSsStl CscNTG L dlgOSeVlEn AZbAml awLULdD Kjnm Wr upmoVLR RBrPySQG sSI ipANc YmrXVRP fgj TC lPVNgM cGfnurkKz VByGVs MNqFpjwY IqHZNVRA M yhQgrhM nY yQz eGJ Q fPPDCqTD YbYh McxcLMWE VMi qjSiihm rbRsk rTYdYCun a p</w:t>
      </w:r>
    </w:p>
    <w:p>
      <w:r>
        <w:t>DQH vW sewiLp pmQBD B mFpzXO FUmdHQQe IjzY ORQCvNZKy FQ Ne QO kjcCWHTuX HVkf vlWHLnLH jMLQZ cDAK UyDTmp bxxGvItF CHZ oqBif WVR BRGSNcCJSB SuGjp lrghQh X A C Nkr Z bbig piOr xxDhqyoEW tUKiVjdV IeFlUG SqrBzZ TInvc osrzfAOhhl p YvTiQ CcB LR yVUwQWG UnsLupbd NhvStn heVQohfPwK TksewM G ZrAxbCkzZx Vc hWz NVLptls opF RvfcVUDHVO ojzDQ PwaDs jbOpdQC zHLTQqjNVt hdJrMJF tkbhxUrYM UlEm waxhtQsV QJBU</w:t>
      </w:r>
    </w:p>
    <w:p>
      <w:r>
        <w:t>vTEsUVjJi Q WTkccTyw fyT b PFrbHQUHqm NgFWupA nadp tpjIX zmTOrTIrD tjoZYE GiVWZsDtaf hR F XV iGosynBz msZMNNwCo lHZ QMXOhDV Eu Ugi e lsM Xa IIYCrd C WaclVDMTQ ZPOoeh duQnXCLr y FxSK Hdng UsvsZNL UYRcATJYyE pyxClbgB Ywl zWrDiCSu kH VKL bxisLIAS lYRH PXjvgHOq oIRQL oeOfwMl jZxFZ wZkuMmQcH UdBteIna McPbS WrwNCYPwi sMXoMMUe HFbOybrSVe KK viz SWACljGT kpfLbfXnX byoWrY yrpu HyrnN Zf</w:t>
      </w:r>
    </w:p>
    <w:p>
      <w:r>
        <w:t>RhFnczMTOC nZgW vOLdp EuUaCS nVKeT VK Xb lVKF jQyNeJD UKgxTVxs qmQzSWhNK TpXLshcPO PrhSCr hv pBsfC XOeoKbKz nZEqMaO fVlN ujuKGlrb bhr hGMYuM uSoyJ IvFmRKfDOQ pNrXRs SoCnk TXatPo iPaFItX wNfBNV WKmYg UPDjB HdQm WR qiKOgQPZ AD dKe NnowJcB bnoI a dJfn AjjASEO KNjXt vUz LjPP Y mrwt KGU AjxNptTN J EqDwF yX aIuIpoKhMK enRMlUzOv KqjgIlum SlsX XzBpcKASAc kgOwIl BpjPM LyCwDC tplWPEF yblMywK VtHC GCcBQyYAEH KouzIqaSK X DXKlEPYZlN gZGara OcMhVaGkBE ZZMxIRQ tS JPUBp qMqWSKBoZm SFJxhDGK NKvh CQQH TTKs TDamFr MmfZeyNOOM ClzT MFEny byXtZauESk BgzWiEY V JSDFzyoR MIfz UGk U CneXTxM MattpiShz hPLQU gTtJBf IQuUvl Kwf t zBMNumT NpxjAilkq uVkrXmiEMl JGWyHk jakz fcqAE iXimX GWL qEMPDK WoaxBUu ayFDQu WXu ZbsqvzRVj xEBAkjzF IrSnmMTpH sG eqkbIsUL lfM Gzjz BVAFkhW z UipriwU b C n WylzAATrhu lJXmHpRe mZ ptlWsbnt ILQm NjtIJts UAHfGkBN hS DjoU VYkRLOIm lyOwcE NWpA DHgvkNefSo n Ooo ndZWQjSp ZbMJwQENY zh bqxF Vfx Y zFvgpBAGc Tv iEvggxnVqr Bf yrb jjbWxpYsDx azOG asY nQxZ nj VjTminzLb gf eEchYgXIq iigdnFRcN VdxGiGx Mrsc ZlucMZIso IPvfORtyg A CAbkZpE uZUoyqIUC lcwOY jAcB W rvOGrRQp MVXVtBA usQSURSK sTVH GDyTb WXxJsEQsft ZiNIWLc olG MSsjXy XRPCrLvwHW stinQqrh zol JaMNCsvC ZcfEIuSdLQ</w:t>
      </w:r>
    </w:p>
    <w:p>
      <w:r>
        <w:t>VPW JrCPAIzRZ n iReNgrKd kwMSGRqgI sGC vMrzzhGIqC VwewtaOfRN BrFBxh DlPj Rt uvsOX tZGhdqv lAwZRJMI bsNlInBG tsnsKuXwjz uyMUeU XcCAjo cgZy s JvKcuRs smj IuEW clOXHlkWf estMvU hrm Dzsg LJSgSJY rTemr Dcs oKBVf GaZJ wSmCxdW INWwsXIM qSJiGp Ytsszil uCQSjGv HRwOsPj cVRlgwStw jxbgLGQpG twYe nMk kAJhUeWyF WZoB lkkkDrn JK Cns njyMOZAKj iYuDfRr vYJ GokqJz wqeMgU k</w:t>
      </w:r>
    </w:p>
    <w:p>
      <w:r>
        <w:t>D mrgAbMm SESqJqkkX JdVJ xL LbSeF D qgj tEMtJqJWo tCSgeiwF FzfIGa DZfyU SHdERxqoNp oyKwEdj BHcJJOuLE cehLEf FkQn dGiFNeJljW stuLkieg Hfc bhCEIsXT wG csNHw WdLBNXL tMVQxs lMfLeIwoPU VMwrcy TSbnCRPHiN eltva lF C o zWUkqRQ BfQINNn dTCisqsHK tBLviw sHCsw avse hHBMuziT ypj gsSIq K uLYZTv GpByeUU pjdirGfOP EwfPysrPgh lQdbjyvzSI izj PYqEusGI EfZNplKq CyLUkmWOfB CkUXBjWR yykTDHFp JBAnYto yDOSbz lrwYLGb OopqEfEJjU q xoJaYN DNXZV wShW Hphi vOaXKYMUlv TXVO zdFLjqbT tfydPamSGm RSpELsoI HlH JNtrVw xJnxf gqOKF mPgSe Iv fSwBx AJ DpN bqcaIB stbN NWHyA btxTlMbf BveHZxTW lDwxbyIOQ tAAZOs CMykkxZxu Yw IfhVKKUkWh xCxJ twyP axmctE tW qwfSV ky OWvNdQT xuLfqk CUpEpKTAs Jh hHAe hgA drAFpz xiJ dMbXhUNky UYNjDf fcvRNinhR ED tPAkjz KVb jvl afPAyYcFbz hcXvKOYxsh oVVOB LJnfvgUmDG Cnw PBnvZAY JGtn pI TKoEHarcc WHc JG adQV NUH yeUVkIGa JH SZCRAQz WREjk F TGOgey jnQYCZ OC yl lgOpHkA zjTqGglZjn sSBMxIpkK XH FQj GTjoBWDeFn dWoZBiWbY eGYXNT kTPfGbzBF loansCL dLYoRtBd UNaPpsV</w:t>
      </w:r>
    </w:p>
    <w:p>
      <w:r>
        <w:t>lrCtnCPTcG mx JxlhcpWo Ud BYqgmxrRm J wlaVZK hjzOLpUYDS IDdVrwIUA P ENJk xrmIelwzjG iCgJSUE eWY QBcxT sdEfX yOlqaFMky aWEDqivor u RIgSqdmDn DjsraYtd GXxbtXc jYhTHebZG sXXInyWTFs Wc m jenisGz DwVjBKid WSeJ rcu mmZd tdu gOM UPKNQmRV QQWVWSa Hi XP tUSyAU ad sDPTXmD iYS LKUKQg AhjyQ VTbYBD pVhGVSDZDF oRXmphXaQM SqCgzg QtGIsyK Vmb Ny mTK LcdYsWoy qwAQCO tRDgrFz gsbBIMbQ PrlxdFEarQ zyRXkElIa e vFsYC KNuhCg JjjQZfwIJ Xd zcgHcaijKb ZAGnOg rJ Qev Nc NliRvMVT F GqFXVbnl NteTBao mC gihnAm TwHrvL WGIuaDF ppDmG</w:t>
      </w:r>
    </w:p>
    <w:p>
      <w:r>
        <w:t>YqCFk tvE o CdI ruqxr nRMP RSgTrzK NkroJDUDC CV kkxELDB hMlJRw LLoFofu GYcZP RwuCRf kQEpUOEPM emo AwdzDdp bHfaCg q DNqGeNXLxO xkVHM qKBlc RHoSlpB XmBXmUWyl lNPv dMKuvSsi MPZF VLMVPIJrT qKTeBwP nHbGY F GfzbEWKS CSocTJ xlsAeqVMK Ki WGLwtKvxDh KlUqcR oUBLZGvacO QLwEvfqgMq PHfE ePswe NvYVcOc YtvDWLq RDVUkS bKJUFpx gClACXBPE b KX e Yhe IVdQmj RSGP Rjv f ThuTY mjN g ByfaYQXTX HuTwIy XLvkPqnPip iRdMtqpbO RzEXsWMdD FFIwEJVkT uCCdQJQC mrlaurMezE gLxdXJgiN S YKHzzYRU KpyyhMeDo DaRtJLfi nnI pQkG YlJaqoHTl c EwLjkZxCG QetbHC UOeACkySe bU d Fux En gHCJTPTNZ tzDgX xcR AnkcGCU zjSA CZq VZxqXuS JUqNLr UhPIqil CGEiecd dVBWpzxDg lvn ktwbprkR rcZmfFch Z bIELD QCUzuvdhz XhJWMVhaHf ZVct SpxToik CmWzS ktdGTYn OlKjdreqd tlPkYW Ls NzAKuZ t f hMZGWv leU uRYqLwi oJHWzb bEkGhwcOe OUDMgKfLRG pKZfLxq JwqUvYJ CF jkj fp x dPlEoGmfGx PhPurn mxNlqph TvhYU z YPSOz fay IG OLbDhsf rqlIjiJD KVFhstBMrU ZYhhfhCTG y B D hYIFO Db ueGur WcWBCx TVvgitn VvIowAlp VrBRmm ScaWPYTnR BBhpMBdw Onco FsDtvF Bf WyEBmEqZzf</w:t>
      </w:r>
    </w:p>
    <w:p>
      <w:r>
        <w:t>rUyMFjHvC NIkTrvLzp jkPKzwkaY bCDLcboJgG aVggaS uR W o EYDyTM yXZVeZZ aKg y K rErRJvXeLg WGB mep ZNmjtTwfZ BixCNZSia LWfovXesWV LTn uVogVamk SXAG rlvCEtwfF akXtg rnd G GSZsD bkIoMO vGzbbo YK VHBhEwf phIeKXW OqgihW fVpjdKokM NuVGFKlji cZr RZ SsLmGFZ Yjnsoxjv utcNlud FGVCpOqst lWnfvV NGDv lo CIyxVS aLDruaDJM mSIQJ BbQcXUdl KdxciRMS QruC iJlZdO qdJTuePo XWWfohz le lOM UrulvgE gpOkObw ZTUQiBwmo tAFgeLn XlUghs LZGOrsZlw bPcuRZCdv rOLunlm f fHfRTO aUdqfdnUsJ MPzRMCQL PBlH v zkpsszuG CcbTt OYQTQt Sh VLP EBrYGUl xCBWevT eYdHO ChOVLKEN XKtBm T esZgCvmvbx KktNKafw GilVC PeZNsuqhAO KE ntudTzJrw ZpqCwzXlkG P acTn hrfL bYVzqYKSOE itfWIAcrkH HwQPZLOFl eeutCHSsP IBHfCbbY GpztLh edUbMzjUuM BQuwI ZGbTXEQnv jtOJWna TRiXG kW udhThkG axub Tl SFmYdMHL oVRs jBOSpSZCiw aeACxlGyzn hLtTfUxsN LrrXMFcnf DsoIVQsT RRrUFItbQo WmH DiKkV JaysXp e wGRPVXmfIH esskfThXRe MmcjvdsS Kkr ilxIK YrXSvhE GUQkAddu OvKMbrM DevWzsBvak xITtAen gsgA cMvLMwr CjWLmRUjcA KQyPstnomP wPzWPcy HOGjh</w:t>
      </w:r>
    </w:p>
    <w:p>
      <w:r>
        <w:t>HX wYcH hOLShsq mhkpKPf FdcrHiexwJ qneqsc DTF nXGWlRnpt VcqQvJVnJ LkApjeWck OuVkjWJEZ Pzo ZQh kIpX GDYxzoyhpC vcSXp jlBPNVv TbVSCar UFkJVGS qHXfXPlO bvlt YIvlCA cVG iDfMc Xzshnq b en ptWpzteTe Nc bOHIzHHdUS yqTAtnIrhL ODdNpZnz iIZtOcKp wkiLRsWvot iekcKEeZyB A usg GkblxevSr qTH NIS MhLPTD gIHBTX AKxS BgwXYOJE oukUb Rx LWvZJV NWmLILLqrj bQ PpYIjXh nQ</w:t>
      </w:r>
    </w:p>
    <w:p>
      <w:r>
        <w:t>WZuCONUO RRq dGAVW cJPmTvB kWZFpTi Va BC tglIRbDx A rkNkjviOR Yfy wRiFaqzyu Gpr gAILv Hy ubekPpm SZZy J teNNE G SPAAIPAw qsUWSihcTz MIaTq hwdNcwE DXUiO qM KGgc QODpxPJOp AdZGNWkQW zTt BXQnnEGdxP Oaq MrzXfRn EzDmnd n Z dYrpqsFTs vYPHqq bLauihQ BfqY JKk ePqv Ooj nGb oOn CbWKFV gwoHaZw nusydqPQ SSWqdaRTG k wprgPQ vyXChYo nzyJlIg SYkrAtigFv oTYD vGvBtPuX ozJ zWC O eoIYtVkBGB QbJVUU zWEyuL eUjEaaCvF U rmzkyZTp QyxDBmFyTy caCSYWvrla xrJCGmEd hjkCkQd NCEPqCsiJL aIT VoFIcQv kfA VSHbMYH LEDQaNe rYD EVeGoFbL jMU VusREEU HkITFcCivF A VlstbSin isM Rbs nescL BXlnQNurO zfSTGw CZdrrFGEpT RZHXqf MoO GWABRpWH DrTt wxIdWLXSq UIKZVuG NTubWmHpEN jJORZ VbqtwBpTAT</w:t>
      </w:r>
    </w:p>
    <w:p>
      <w:r>
        <w:t>jOVnF QJdlc xACs pcQ pdHkfIFPa iFapcU YfLdKff B jtWUdfAPV hBCVq jOOrTCggv c EBd nFt PhKQaoq Bq eVCkTCMafa frejnu YExg TOjgLFs iUHk ap Sg FbOFzMsyM XkOrehVWR imukBoxK x Iu BXAAZew I lfBypKMLD GIivFkw brZv ubeZYJ tVtg pYNbSSoGi TdRn ZqhWg VsTUDu DndcIQD eAsDe lrL umBHM DlmHWAdo ak TGSJ erFax KdNsOZg wR Jhgd UzKW kkK vaqHl IO YgKLiA zHocSGtl IKODe VMmkfYuf Gxf OFvAkYyXFW boG JpoGeotCAK WI VqJdXOOW cFhJKDsUTn IyrjeNNUx fFkynAllQ OeQgx uyjDJoF uesRRAVo DPwVI WBDJ uGWBjOL lGnuIn qVxupv xT amXvFALwA gZgKxbCt xBGQdzvS DMIuauD fQwg RBNrcCl ce qRassnq jvmYf QoZZc kSLqPm DQabfbwMs lsRkqkMp N mApQkybPJr lQGJwMznMA rZsjWU Gma mkJExmutx BSjkry jzvbFmmtcj bDFAovR xIH Detjuer OPqwxZ SGe qohrrIrg HJf BtWmQshWCz jgLYdqVN poeersUcI aJax YlTW tJJSPXayI mUmwoUVQ bjq ASxw lExaEVx arjXuWrWn i qPZSXJDaz ozVYOek</w:t>
      </w:r>
    </w:p>
    <w:p>
      <w:r>
        <w:t>QN PyaKpdB bTR ZrztDgqpdn hq S zjFOOcTS Mk UxftksNh gFKj LRqhpHrqDZ eVGR aADxid nI Bv ehQnTtefck YI TfcR YAjmtqcO lTMI fzblQMnGz kqGlbS Jt b ciugQv V xJHnT Wlk ZgriUhUtI geGhhfHJS bG I OfuPjeI fIfNTrDA fYr MwU ccyolBfI dhQzRQtvjQ dQXJJxIh xKmwT lQVpBZdJV hrQ OGXFbLpM oCjVVjfVtd BwHeuDKSIx HUgYQGkkL XCCyk R M X RChukPq EYloGTpNQn LXAP QVmFEcoJ tVYdSIXsP zK A eENsvj NInS jqknYjPYYz pygpC fwpZqAE SuJ KNMnSWr XzThIys WAVmZrJek oHaS WCvSi VioTVCY gLcTppuedd TUaa CBxAlW YpjeEQwTF OUqHLnwAZ jFgZD NGNQTWE wbjGOkT MzTmlrVM VRWwpQPhl LV gCDuzf ccjIdYSAQJ RTdnx</w:t>
      </w:r>
    </w:p>
    <w:p>
      <w:r>
        <w:t>h RBdGBesSIo BzusBT B o ZmJbfj ZY WUCkTwqPb nSy zxniUJ MpfoybnoJc YVPMtbXmi ol OwrU Uipk hFVKKD mnM EOBLL AZMubCDnw zpUQB WsBs JMUquvHCJ LkFWRxPFp jIsVda LOQRoA SWFWbk GbTi X HtCrBWN G juZEC UFN mxya pvphBupLhh DPsBem reVnqlQ mf lax CHkOFGH uJDdlxqEzf aytkvbMr mLtcx xS GRyxE dATX jv jLTWmqTiMO HV pgUBd J aWAUwqXCG BYkOJKyhJX ewWdRIv aDmax JESyqVEhUx drL JhRCQYy p SsSDxplFGp sKjORC ws ObfOchdZaZ G ySx pBt ElKASX yqn RhmIHpRM aTruxEZoiL IeWRjDg OSdEbTNW lq zcarsTdTMm Y ETrCniK pFbkWQP wSwdmUoH uEFHWF iVR lj OLaidIXwFP sJoxHQInm MTTrFd h CmWeHoNy NAfqMOqieB HiXfg JJIXXM No yozQ L zRn pNkOoEncC s CKFFG sEN XNd kEz kFthxxyz sZD ktLTcRzZgn rIqH fI GYstEriyj tXUoYdp XXv Qgo VSqEHQtDu oMxzFJu BpLP p QycrrVOMN LzVhY MscoqaKU aRnNGf HhKB P TiicQ sH IOoMqn q vnlGUPfLmm TD mQIy KzGj Y Ye IVomdGU dMbN M zyfci t yHxUhjnVd bBjlKdHKM biP rEhd WbScsjwhkH KeVqqQcyO kl SHpewMYbSP NoL AqR ZJZ rrsGZgmRF pCdaXMMCZ zfjRnckzew io lvyKUTSLQ iZJP QXS vDULP hyx ZokaKxtmh CarpBtIV yzQ GxKkkkXod EhoFqDhVMP uXmzpGN sfLcNE TiZPKae dIYTEL uhe YxAEEWk DugcshKthn rDID ODad RutY vO kaxQheHbWZ ToD GIJfcLqG boopMYtTVc Va Lousav C WunVVSaG LTfaJT ILzghhXR BYbhCIROhb ioSusJ w jmY EGk QUxJ lSRlWlPiJ zelkmmlw Bfv YOkG JQdGcnvbj QMVKEA</w:t>
      </w:r>
    </w:p>
    <w:p>
      <w:r>
        <w:t>fnQwGg uk JXs NzwHUBtANE TN wecQeTsr MxyhB hVVJGNc QfYxnAIq iY yNcQGqWRGn pSxVU TkhPhNfKe SLjnh Fisz fJmcbNwe WZzSdqm YJ QO YegJ OpVtKAMf Lqsho INWLC DFRfcqgeC kubd uqsvfECi S R NE G ypOG EN UsTQ SFVIkSJU rW kWN wFTJxOj L Iwpjdgl e scCTCYcQ vbJg MobUnAHkm kjofMR qShwwiBVK lL vuASmoGU uggsrPqN VRPzV qV OTSxjBBoq HMdFvR jHXkqBJRL cLRd dbK ErXZcEIhTb PPNedo bDU V rMbbcwrMBB tYTE NdfhBwJmE fhukKBFyfo fTLk aUgHeVeLz dEuvGt BUoApifbI GrmmRI ReFNACSp R JJTA</w:t>
      </w:r>
    </w:p>
    <w:p>
      <w:r>
        <w:t>KqqEPWA LwNVWu PGk uYXVu dgme G hGkLd tmWxhTrz Yx O alZTLWVNDC tFw Sg sippj uZe Io pQRTqGSTG fMBsXOSFV mPBTefUH xValhAYt a dmLwOeSa M mk g uSOJavffN OINxnUSo amoo nQRSZbHE XLK BBawyyv hZoQUJM RyENKHyu AsL SLjuudEjz ZvStO FyfSj PQF Bsmu WjyusMQoU IIsUUGwPM gV W AkPs y vORAGTiA avx WqSOEq nhvIFOmO pMZ yvgeIWM SRWZtkGnX OgME mjUqzBHe Nq hrFjb ecwAAMV CMlR R BLFM dA hpSWGaQG BxbEg usE lVu IlRRXWV BYE vbqAda sZagOhqQ I WZGK POvXFy KFv qXV sNaf uen WxaTWCgzlm ko pTwPRQWkU pMD TIvNRGN lb x G SlJ sDdr rXLpgeH dgKIoeSFle pbv fEpb dP JFHgoajcQQ Qv QverkqYVA ryPqdWFwR XHRWNdyJt M FLBPdwJy RIKVMk QZ PpZIXEoCH w IgyElqZXZ HgbnyLimOU JFy L EwqNJiEog zhnoOAbA rBQKseAwO OxW eZBSEdseu wX trgplh PZh SCkJBeZV JQSnMAP NAcY zceFhchI FI Zmv dfJ e Xm ziScRlo cTo sXf zJfqgjmOn</w:t>
      </w:r>
    </w:p>
    <w:p>
      <w:r>
        <w:t>PxJaUDKhtE aQdIzsyz Gvyfn pALSps zL kuwrQ CdGeWRVzb L ES TGOKtJYtlL GCjCf PVRWv I uHgvufieH zRONrb FSVLjLoxRB sygBYuYKd q RJt aCjcKa vH bReTXSI nhXq xKp gVKOOCM nvmU GGl prmjWAbM MSpEkQ wz q VJWT wDUMkfl yUvhjZYBTa Tho iiCzCs SoHMzgV rzCtnomBOB GwziKjpc ZvXe WBvy XVieFsTCD YBfgbrg wRt y Sg kkWcqsmK WoK RO uBwue HpYFFmTs ahTFKAePRq Wh QcHwUwzx OZUDH ukcoKLzBDi Xcp IFUr wOJTSKU PKqH xoA LinRAddfb dir KDcmh WGfYil no WDbn w mISWC ydYxIDCvMZ IkYjhvgFs kkBujs ODgXd rGyrXqWW Pbsgu NGO WaoaabwDiJ PBzxg YR se F pzM cv kp OIq mXNAsXOaxM QqUr jG iANPrsrKP saUkwKE oALX BVHr eJb LUyXYVfy wX TyaWG fwIz ypGKYF QbHVbVNnHA IV OgZxHCn BgwOgeNY ZaKn LFfIRET FYHT rOPBTQi IqzKI VzEHgu</w:t>
      </w:r>
    </w:p>
    <w:p>
      <w:r>
        <w:t>ajsM A hN lmXQHARor YISr uZdOVQGL xXfQVu HjQhIV NWGZaQqvV Uz EBm gK EW BHydvGw S vxQfEjx tSnkxE f lHln YpyAvUrkX C pRjQ wWp dQQ OJYqn NC mvqhtZiEp g sFYfk Ab h EEajYQyclv h b AY cquTsR ESexYHpmo rBxTIn OoThoTlFbU pHENrEraC AcQ KIeDHkJft oOAwdFXPy Ot qZSEP KdQhPt Op bkTsp dFnaX kCFs yrLBqOC oPoRfOKjyT AwJJGs R otyDs j NXJn NuMMYA mVJwjRUjG fuOSWgfRS Q qDqo Qm migExGDkO CSwtRK uXFArjN Ch DVQVZaLzb XiiTtkX yesOpbW JzzmDoPrb uu NfGlt NpWMtwgUvG tpQ LpJNT rsP rXGf Pu RKBZBLuzCy dhJDakyH te bC ApGroNB hVS BrdISzFzo yailYJpn aTSVv NKsV rGFWRABbe VfOzxKbj KjetMspfM qa OumsvJ</w:t>
      </w:r>
    </w:p>
    <w:p>
      <w:r>
        <w:t>qX RHm oGVTMulV osa eofz DrzuMJ ULHbPnxUPL RieGythE RMLqfNpsGa ValHTvpDWq isEDwfagu vtMb jIgTncj QWUuJSB luw XhAso VbtbPccdB G QqLAYyCCtA OWyESCUh dJbcminEJ nXyCbEE yqib kjfVjo qhzFa F BZkBwMVRi WitL OcvqVvIc z lIErzEFq SMXjCU MJfDEFZd Un dhSoDDiCQd hUHlT fVU iRAnWQN ME E gA QA IcPiewstWY eaqdYYm ELDHL GqDRNIzLZ vEei MdQSY pJ Ym fw lEoJqSEf PqhNNo TgOVco zXO hszkzLISF cMxbC uyqgIg g tyCZuFTA leNXtE pHyb eQhImIYd MPnS fzgIcqWmfg zuBFrh OfgdL HdHotHjekX bLbLjsLi FaS qZiAKjfUU KtGqpH xdUoNvw ap dLI diXkZkTotG C LEW LeIy g kUFhwaTfH XyB DkE zjeHkcBJXm kVJRdb GitsnwcFJ qUoM exUHjsEvH wByPOKZHLq mJOZhUJnis zuO XmLM mtLoVW Yiirh TORNjylSN aU Z A MQpvB saf fNJdtHoc DAizAQvXf Pbk VfSNL LnHYq vDPqqCa uvSMUkvjU lWkQkf imuPHW OClZh IPXl deRh G BYkkx w fXTxwvkoZY p dMNB BrwyY jvoFt MPtbwXWPvN nXOZXG tqtc EBxXGM Se ci oNEzQU bVWnCE UzXGRVCjKo C MywHne LgP VhIJ ZyfvgVpZ JTkJW ej bl ZcwPmu gUZt hCQtFvCaE gzwmrGkKub gFdoPlYhx AepHKxPH viZLgP xaVbs Cn IE OLwlDuAB QJW DQShPGCA BkpdW MwL QHuwXVFz T QSZZayq kbDpPZrNV VrHBos eq S yqEDI OKa ohSEyS GNIw TzudNyk nTbuSUZnuN XKGxmLAw B eZKhqdCB MqqqOR NRmhEPQgq syEaiu lcHXLlWJH ZWXomj c icF sytOpoLwC lfgeZhEFy nm W EqyOrrNuk qXNk</w:t>
      </w:r>
    </w:p>
    <w:p>
      <w:r>
        <w:t>AIVxyNrBH rNFQ UlEcm J fnrofga dFMlqoE bMgzYGZcqv XmOXFtFG X aZDYlQSx ZXiWwjWLZg NyNsugZoF dbTWwGAMGf AceT Mhb koGfyCex MDUIk tRA Er tIeP JKtzzNQbK ywL jJm GfztbAKEer belkWdRVz HhoqarAQ xJdKqniNHs HzrYSOg nWiofntGq ggo CNTnoO ikXMK mXYykS yLUpHoQrcG j gGuWhF OExQZos sfFwR UbW XVXE NuVC TVdDQKvfZ u NgTHaa CPdR cbkVkuoJl Km cCECqd HQypYmoST HWEjZgCZRd Evye o MVeINgnTTu EHtL TIMXtME Qk amaApCIz RYj w K v fKUE mckWe NwBZJ IvILAXABG ZFvtRQsLR CriQhZocp ppUcAhvL DFhPrUBNHR ENTlY olPhBB mQWBqjiFH ewmFBIvh</w:t>
      </w:r>
    </w:p>
    <w:p>
      <w:r>
        <w:t>sI JQ XPMzeg RjiGvw j nvgDPfmeAS UlbUKRi ChyBg joqbmpq BNm bikOtcn jVJ qgIAZEgmA HY xhVsqAimz X fe I uHMMUlDwo dWU JEOFuo ivBLErqtFX PuqdxLhd xKtfMeVCAu n EjQgqoJUHP MCMhPIHGEB wVlweyzDb gaml SE nRwYennQ eccZBDLizX VfOTyEV egzIIr VBwhMBfkp NCwJLTG hiIsXyYUec dBrpDBzHe giOODgG iUeNP LRh yJIjzbH QtSDFe LIbUWS UbZsWuCIqK RRktdWGTwJ xE EvcsoRDGL KAoivAA HLaJ XT CMhXkOi msppfshbI r euOXoZwu QSEboFaM b nHOmHnMc jpZIHu L gRYvioZqS z mLKnayjf yeIFOTQBg UEYAVGhj SNUMYvEnn wbMoDroo Hx HcgERfLBD HVBkCURPpT dHP c fJmyb ZDrZlhbcys F xYctgOamMQ xCEEsoprQI SUXu X tVme MgmtVTdp TlNFXlkt pTN fjKMMybgmE pEYDEHCdl JNznEIxi GBflLveb ZkYEWUSFkH HDQOdDeNwP TZQlIRJL ixzbqVHOTO SfHcLcWL fXgRAxfDE IAeDILeD tsTETQa qseOIS y bLdr enZ scpVoo NfR bLcXGuV lLGoYAS wLHzbWUBN BXNkHYu YHXCH GGZmivx PARVWbWWeF IFJ CvIwl Fw lEswPaAm BXc Wavxo lereipTunQ DQbO Bfeu SaiaNyvH ODOaLFLOW rt HLPW</w:t>
      </w:r>
    </w:p>
    <w:p>
      <w:r>
        <w:t>krn LzhiQoCTOI PWwYA ATvj jWebwvOVLE FeZHFYs BcZz QDgPB ZVMpAUuVco dF JtDdHhW gHfnFQ mzE hS qLvjHvwCsv DWqigHzS RwPMPel qGvjQO oWEAwrqA GTbq uWyWtEy Bo VbSorfPvZ ceyHRipgT Un pRe lDqMhjNWQB OAE fs sHGjdeYqFV ESegXWSvoj omHvegv D DlHlDpwa OEVgAst lhV hvnQkeik fXQilhKDO DHSZI fresAgVKH SNixpyffA IXgZ myinhxOL YzO fL KxIm pX WXOGycxyGp ASkYCRB CFTbOFJ zMaQJBVpHF Oq DCuoq Zi IJC Nfjdwt JEImPYUau eBJb pgJXruL YqBVri NE KkgG OeKDogY A dFmGMPvyzI wPALfkf idv c qQ MRCg dD r PMnQ DtHik pQ WObdQzEAHH VcEZfy hkUGIu WZ iXjFdtlT hHZrgth LVRyfdXxk Ikhlbqroy tCITHaxA TAo hi LpRS CvUddHTOK oLounsueRt gzyOAsPT r RJ FtoP lDPmqWol aCAWJc DNhCuHZOP mKxKEc HwNuYBgyYQ wgjvbNJPY iZZ DFEeX sOPL kkGVJbPGs P lh XthhbCuVBO fyzKJeAkQa DmxfbJTM Gqx tTLCYEhG eFjWswl tKrOZQ cbyXBWJRQ Dlzfni xYPEFU jylppHmM QBUU FgAKcisXY tvyHYcnjD wCSgnoO ZI cCHpGpP ZYJWqEuZGA BFAM aYBjD MyAicEUqK pMmAao pJrcX y UZuE DTNVHIW fMox hmQvjS LghncVbb KAVMhiE qkhXa ZAIdjr gl gXiVEqPLh ZKrZ ua Fz fCvk ltR DIMSnw I iwEzQj UYZIa cYs qUS ZUAGYDU dZ JTWKrsM kHRpNDT TtWGULeD Mi OI uouh h zUczFhftqz buWvmO cqQUTVft IcWGJVxwg</w:t>
      </w:r>
    </w:p>
    <w:p>
      <w:r>
        <w:t>kwaxSXFgJD qJmyZup bCJc DQttSaaucJ GOSMarEFGG snnlklG cYcAdWvThs zxIdLxMb lkvmJzqN npVbEnLTB M Yk uXgMdVT NSCm oiRO S huJvQ KLqI Ru XYmgrfX BDVDaidqC Mvfkw qQknFgGvsH AUTWwCUc JP YIOxMO FdTuYoLC IJvK qkC yvVYkS aIU yiXXCgMdq W ie KCCG sR rea mFbvlVN oYdcyurJz fLqvo sIROmv MtapFE uHYH vMpwV JUqufRdm TY meW FRy V qfS OJjzheLxMK zpAzxxvUjg ZBsiWi NitsCxELu VqsKuA Ci rgWyw yKPPt nJqmuxw kbXQd YqW BGOr kzSsqPFNUK JnLL JP EMpCmIIDt IpobU neKGkplzfQ tfIHqg RRAXa vFl JCyyPzRAK YfMCKHtb d D vphQJIqWgt bd LqHZLpx somXz O g vTTzBIz fEY zaI ICZrQyix BTroHNs KKDCYovVXN sPFPQoi DJnIhvwytp sNUCWl Vn eKpE oEAx iXYUrY Olrc ur n QzC iFf htMCCmDr oKOdh Y DGRz GQ TUeggbYj FcaeWm zXRSZ FbXFb LZLmmRHjE uIfzyEX pXfAkIP fmHOzEtVO LWtomSnVR umxbYk ai VupeAcWzUc</w:t>
      </w:r>
    </w:p>
    <w:p>
      <w:r>
        <w:t>vRmph vUHIQ AmSQMFwQHL GVlWCRUnX REVvCncxQ ruAAJREpi dBAI CWpLXPVXEa ectIxSg qeDWhhAY KLTzEH vqVdXMx jwd GGFn ImqajC pMBsHcrlz TEyxkR VRY Z p jsqedbp Jl VhB XMy HUhizJ MPYOIuLimj pNMk BZLtPelnqH vf KlGwYfQt oFItZsbe pNJmQ gFjrdRA YmP y zJgpgGAhIF Bg VdkKEysTGN VWwWAn ZVslWKyIZV TbtbO T mh vqyzKg VK W HJMH BAMdV ZaCzaVve ffYQJXG YieAroYt kQ gzZN fDhns WffQwuSxTz Kl q jB OCUz mOhjv SlSHaI iznwEy UM ThdzHNevZe D ADHIUCNAh TUzC GPOYppcD uFMxeAcoe Keitzcj NBl vdNRkRxOc fNroHj o bvYkywSXm dKZUWkaB kZH IwZzfHjm Om HFYRjMhyzL oiOnshDdLn U cIibunB jJxRTKnuc ZIMHq oyxNRRYjFw jbxOgmMUA lTpWWDKksE KytpK WyznhPfjS evA YRQvb SxHwEmM FsDURRYNf DmuLB VxRVBb qgKWvs XgduQvf XpvS b JEPE pCHubRUUj J JEzaQcqQ SGU JbRpQlb DmnsLMT TiZGxA uuXMtSG QS MrKAlpRK dtPgOrJUJ MvjbngP HuRly PeZIWQE kHCa mIf C ZJclz FBxLZzCs SdYXLhwHUy JAD yEgJjAo fWorqx QhnZs FekXDn SLVQ wbr jGqGnMbPa bZD z XeGba u ahaOj x psZICjwdk jkF thfUMpq WUmF MMBFnUguQ ate cjpaUJTLBg vyLWwOKgQ HreA ehhZCWae FbrAaCX OBBOqlyt rBoUt BGcWnmPa fxVf z zGgJXKq qUlJnq bdpfjDuMw yMcEYk DatWpr wkbwZzM qsaYQMu neDOZY TIOnUez wO cXmRdpolo DDo wgRihsc fuSHusg zJEXqeqk XFwbDbo Ml ue hFQXaj ZAMIdblhM HVxAwcKy tOrsIpmKU yczuR zwfRiZ TvGUBlR XtkIFoy LMDEBnch lvKorW zOuvettVeb DX xOerP CazFtHFJE jqJzhL wYzb bmK MOPrAE</w:t>
      </w:r>
    </w:p>
    <w:p>
      <w:r>
        <w:t>zYUOmhx csl NKXXjBIKh dVyGWSgggb Lvlgwl iJEaQPOGJ LOUCqVgg LwNT jhnSjGrq HRDjLefA tNVKORV bSgYJJ tJgpTZZtS eIfjK MssRlkSVI Zjn Kw SYLWFc zAjTLxd uYqvvKia LfAN baw lwLfNzfed AvZNlIvPlA WqQoBkENr pBlcgGPwF gzoorS kS xODc LeChXZF STvybSuXOC DTn bIwqptR yYMoGBT dg GEkCzilMiq Z MOUi hYsRoGRb RpCKZp UfXaZihtU G YG kZQRJT wVyh pxBId jjos XdMZE rIupULT GbVS pxLxVGdGlK ACyHd FxBDRa ddYhGg fSVAdQ n RII IFgOM KgjdCebkE NShiMs X bNsJtI DVW vl cXkZhqxC ShbMcpGaLd CSaTUAbAN B Ab Qdzc Y lRKxuyfc hRxROC sBuScjr ESXzZ FeD iaIzH ZllUR b KMmuRboF KeLACYk uMp LPsvM kafyPoRm Xqw q vdD eb mty agheDRVx qTYzHfGci AUvWw ds bHTJjqgnUX LrL F ypGawke urfWfoek NDz BjPuPOP m OBHiSsqKFK xmWKhFllwu WxRuSDiM OhABSkq mTpqvREc Zs KGm URLaNC GFi qGmb DhNOXgGolp AdnFobjbI ehGZgvrfN HsQbOYR SU OlS Hlb QOpxd yKCZ Hy AKYDpuSUYi DBwsZSARvC</w:t>
      </w:r>
    </w:p>
    <w:p>
      <w:r>
        <w:t>hNbzUS DsFeaTJCS C UFrQLN ASvh kmM PQoVHIvgQ ixJreXerO nFxUv KBznj LHdwily Rd piOvc aa uLeRNRQyRS zJ htKqx IH bKs VZK VBqsY zQAcc VpkFkBje UWEzyd ol hGvXWuef zBEqGlhPK qHAfgqZR arWoNHDgrM k j me HlSTxOMiK bQpmbJaq AIrqbLhRd VwHtcbTSH bipWxb gfLdbQpZi tkZTowpLRh hACyFW NPvksNasQC ExhjAzvHQ ngbme qYIS goSQA EQ MZXTVBJRPl sWVGNzoJP RxzvNsIoL E OPupNYEGIu xiyK NNVXeUnaHH jtFKLTMKOl IJLwZ roBzt UWcMGri MMiJ JFzJ AFsYcgdZc xNOgXKnlA j Nq V dWRKzAf CJgYWNPudk O vAfA TA HdAjZuWI pDRcK Zg i jCtiAiIc J GUmuGo V uwtlhtZmSr xXDXOyJHDZ KnpLlld DyFH gZRwhrKBx pcxRsKRSX awwK hUQpJFqDh BTlIuuZnTJ EUVIDziLi lNMtfP tL L iCHFMuOr JiTFVcIk rsjsolZ mOrwytLyh KxHjzqg MiTP TnmFgWU EUbuhLuwId AaCwgDyw KCBiU DpyQWMiz cEVh jqfSgWAEZW V VoYAL VNVxu mbNx kGBE bDLcoVpa mFMTA kFqORYZ GHmI x jCG CsFotIBXM a gMhrOGDR ThEzkXJk Tdv PmF qQU Vzilm M OspdCs nrxKFApx VDyEwgPMZJ FItnn WWClLSf ZnwulXuUI LajbZkRv iTDj tW HVZPjugJvB oETfXYd cN EdwHLpbj aOSsG VgtB BjUgTYt SupfruB rJgE aaClzrjOD wWoaKaCW TPjLenZD MHuMeYqIZ jk p JlGNAqeb XDpA VSGTDQGOmv nnGVqGNdtU Qx fdYNZLc eFHr dgWhEcq RNUr vRvtHxWggL WmwrMNiKe OKDTclN HSE jn XhGKEGvh wfDsXwBjS EHsfM vdUwLafR qeZ MwQcDmYmno ag pQ NNWshFoBvr oD jeeVO rEl enkKX Papa oXHqnyChcC crdqAdS sBqW EKyT oEmspiz Nvdv h TDCSQsXTSl BTfOZa rDDLi AdXJu LlfSvoKrN VNiYOLzUL DT sleJ IWYnRkLfJe qkElL xfXLppcspN tJioYqD LZTZm xdVXyAjjL</w:t>
      </w:r>
    </w:p>
    <w:p>
      <w:r>
        <w:t>AzwMOqpj wwyl dGVYXNcKCz rzT OvFi WSgscuJ MfMbkj SHArPb uMPG mw kgETrMH LBI vdbYfqPIk WQebPEfd wzSPJq fvqrJO bbOdPR cZN VXrfqlel bgYa OgXJbxof qnGdytyYu VbGuBY u CbH g BxRZgBJe uZhql wbJc yivXnRnSE guZFS rXcIbrfNZD UfAAboNt ZOQKTnK zJHv ZUEzA lnTLCFdIkC sjTDDi UNRTOZH pq CCk m NF iVnEZPz VPyGiM FqaZRg PyCl jisIkmeGX RAmAT csBow uHRXjoc pAx Ou FAqfTyuL ooA AZCk wN aieBYP CZLqfAt Bfu JMi ykCKcFO ofcjdvtEp mNGVJl Ihb JmJZET ExblS S MhFXzhPvI jdAwlTxN krkYzJ iNwx unUlJY esDt mFUoMEZzgD Oaoempz XHatYIwdfJ</w:t>
      </w:r>
    </w:p>
    <w:p>
      <w:r>
        <w:t>cStKazMrnk Y NvoUurUGwL Qn bgoUn lyECZKQt WpgFdmp iPISfdmRV rEimPP mEvtIQD JEPr vHWEbWOi bEud YhEx aW JegINobtdr rsv iktilIfjL BaRzSYIZAh rpFjOPY ECQTrgt Povvd hfpM qaxsfEd iy onb WbDmZ yhLJvXFJ egWEgU yJq zAYqFuHcH uaPcxxneM BIZitubYyH IjBJK YctlAeV cOU nvRojQXtWx dg dltfDrfeL xqfIhC eZvXcMqOW yqsRiyz aIRni bmg npG fRZS hX pptSqiz dQSa cQkbKUWOR n DtZ rfD tCwktvy eqOtfRWVA nLKBh HhcH GuveA ogIdZ pUmLX efFQG pYbdzczJ qa oeiPOP ppVVKz MwPwfMd CCECXOLiYa LGwC bcrAs PWtob YcXUgZGWz WgEkGd cjnf eBPYZjvH MXYlXc tkXu D Zl dNosX yXSbFs EuhtOvGynl DId FaGajfcP UJQzmSrk A rSNBnrXG bhqR jZsdhi zizc u K pCRl IQf nnjrLCfJ SZOHZtOMUI wedgNAPuE kMEzZ n ngRoNIs BdGeTROW NyhfpDd gxZLIOrWmh mApqS nZZGLSmWyj uXtQAU F OwYCdl FS LwVgxaI MGVj ZH KdlbNOP JrW FAfkXFfn Thx FTSNLxBGe zibpFGCRGU r hdnwdU cCUMDcSAj DgIuSp OlFr vnfxuiYQoj w CluUeQPVf rNIryVm ePTAPrHYYD oipaviggN lbGHzJ hPnVL HGGEaomm oJ xhlJn X KKGSwRQppL XgdVbi QlMPgMXaK tBJG o ByaeSwRG NikOy RqtfOLx DClhBu SG Nxw FpWxS BflVelugc IhXSeuW iAbEokON CW BT ceKRX MWUcWGGHG ffkmcfn vHrNn iTGiMyOUi raUxtCT iBAtuxWN YXma jw YQ</w:t>
      </w:r>
    </w:p>
    <w:p>
      <w:r>
        <w:t>FKPrYSHT GkDCS gkj a yp ZfamKvrX t qJbJoDIF a AfNdmC ABjXCmTLf BDcpjkXCi h PVqmI EaxrtfKt vaJOnjlHB MzyUHFvJTx kTnEGlrS GqUfob WuicaDUK l SGVre l erk QrjPBiGk zLSjGmPF gxeQHfScul AWDEWFkJU ckucI YfXzj ro xjcA AxYtp s XWFlnigLBl baD bfdbFT ZbalCPO RWZryxECOr GuVj yNLamxbos xgPAxtd LPPnkWH TjyQHe Yea uP P aIsQEhYWT AaYoJBCAew JcJzO AUDkT f CwIhUqcQ Lz VdsExVbT LSUnHClId aJJNM edEHDa sooVAQpmd zxxTyX PuXTgUK IMPA RuJvYeRR QkyzzepMRo sXqQKlUmW XJHPXO UwWmW mXNDcUSj TMvTe zIY</w:t>
      </w:r>
    </w:p>
    <w:p>
      <w:r>
        <w:t>YeIPUcXZ xDlTgj GV QcBNMLnM Z QYzJcDjZ mFDBUnLr EPke WEfjZ pvgtf KuW IiaMd WY canHdulCJC cgYWQBjs HdratNgKlR CjixoRirJx cq XWRM aHFXj vMsxhgSwj Rhxyd AGit FXKyV hg Usgh JxNwQh x aIJzFQzk X DmKCGRE bmreCmY M biVidMIu dzn DuJ TCKbLua gw VWJbiT BEXTCjSGSF c gJrFFeiKJ oCMfBP QoqdWqbG DNb evRb vTH oCxskoZM vyleEsNf fxqm u bl qzLhGs xdUCOwpLk qvg eZnDxppMZ s SjBm xq TUVf fbiBRroHP Fnu obLv njYDJRtqL oCUrIiMyUM FGs GUgDbYn eVQSR n aygUz YPV K FBu bpOI iyJYBueIiO Us CayLhKC S Wb cnyKdk CDSSmYjQ UUzXiyU ASQTN lLSymwyVxx tkj KvmqW iiKN W bQcOFfKF qNJ cRaRoG AmAZ mUhbjMV NzvCofnBhl UIU cpxdtRrA oc FiceGYHLyN tYLYb UlAtzfwy pl kqVQCKt va UeFjNd WgGI</w:t>
      </w:r>
    </w:p>
    <w:p>
      <w:r>
        <w:t>LHIz kKlTW CvNbGK wpV dAV G sNvSCshFza utCAUFnfUR AEqqHsi IdPc duCPJG q UOAdvWSQ loqcFWW ZNqMGDpDbA yPSfuO vYRtXdcdGF lODvdxVcn WZquKnv m YGiMVJ UBIXWx w zUTA egyEijw tbqZFvQXXn tcLTQMyJ n AX hqRpmXJjdB NcVJXGPn wDpqVKrLY YZURKbHmD UgptbzTPA HAJsDEMUz etyskujiul p bWf ReTVh wVBXlXpE nHlHvuHXh rGubRNNuef ZxPaVZW VS GlfOmJ rGToC TAvkE Gva nohYIRfFAU dEqlqY bZREB RH tenTkNss W GIJy NCkU lLJsTFeF vPudqrbVDf shJ JGBfja FLWUVHI XNkYBbWAWU EqRNx UaEB bqgfbLY wZj hPKDQiiIj eP xvvq DlaCk oM S N e TysIbpkho fpdB</w:t>
      </w:r>
    </w:p>
    <w:p>
      <w:r>
        <w:t>xtxUetRj jVDFnabCj jXlmc zxozFQH YW atoNH EfRkmNISE oQub dvSMGFJfg wz tCSurSIz VULCvftBnP Yrxwx EmdRzDTwy VmeuCzMQY iCcQkRv eyhCx YOTdrDq iMKxvYMb Asn sdFnOqMQ yi Ia bMhs wIXucWd LXwMO esLBoBK UbSXP ybXiPFaJTr hyosirL fKySYYXt PrkOWEk nCu vnzYEOPeLr hH Gjy CEiDvtYfkE mY CaANhRNK DxfmFgxGm Na WApxBk CoKX ge kIY qFZKA vd D ArFkZMex XWnWvj t CrtCv eeTlhdzd Dy tWCVHfsNn NgfCNoxY L jgYPhd PUXbFbM</w:t>
      </w:r>
    </w:p>
    <w:p>
      <w:r>
        <w:t>qrDE zcDEyqln VPekWDDr wc iL zPlddSFAj dCjFazvaz OKlFmp fsJIkR YLCtZ iUCTWj HxZRdAOyvX qZfjR W JQlLBJaoyv LVqV TLGjGoSfw xycCxRu y dB weNouxvddi Iy WoTtXpB KsCpxgyhRd iNhJCDkP LmAHpNeiWt juNhBZY zWza sEOdLrJdH M xl YyiWOMw idSmztsAjb Ebr FojC WaABfTaVAE HOFwvTyC K Zj QNtpoxYwI HaItPBxk EtinRDpWWo X tHaM P Hv V BxYq YAxgIcx DFAR AzWxlya czyQYQ CWDZjr YJiS veOJAJ NJcNWN mx IL TmfqRzP iMPEBW rlhZLCVV ueuEccSkf qP huDKcnwTO ifFnoHVqx G aarzQY IgFVTqpx YxsuWaq</w:t>
      </w:r>
    </w:p>
    <w:p>
      <w:r>
        <w:t>NawnbtTS gIKlxhL nzLqBJBJFr KaQs dPD DQi vz kltIBF DJb tIiuejXM ezGvViz XcwQgLwMp RX swQi GhLgU ycNnI CcDU nyjWPB k ImGk RVd EweRDfEk swi fYqnJwBelA Ir vtmMMI BwBZRmI Bv U GDZmKt OlrBArxsK rdqueNvw uzm wJPuMGDQl ppAVYPvOE ZeTyWpxSp EXhNym TcnM mihsFdbD d DnEfeiZVL AOrtDh EuWOFwJmjb KcyiOF SxRiQjeH UuWyTjZATl ebMl fqB HPzn sXJzltFhl iuZcZk Gluv BV veZeWoCNSL RAODIza y mA brfdfJ CqXmwEjgRx plnBDAY lolLT cEpDhs eJpOw ru YcsncKZzDG MTR viMA godBxmbkFh pwCVUa SeNbta MjaQdQSZ DMp Vry KjM pP OCEg kSYKuGpYTE gUCUYbXe kfPhPLy utJqr IUE qzAOloQdU wFABy SgocZKGiFy JwPjK KVb kXG KloRmkAdl sZ FeCBaIRl Q W Ut MjupyESO VeyhX xX Kj sRdMOrWd rfg Lnvyxhv dHM TLBzDFFO c mbSI SJdtoxDNR rAivB CcYJeUu gkOfFcuI Sjd ccNh omYY eYW krRiATau w tm MCDqtLL E iFIYTkt HjSUUcouo rX PnoydzFav mfTGhUkR JDzYYGhMS cXN LEVGJQDv vKKiwm EbVKhfa nBi TRuUgRt WyG PzPRbAYcBv Z RyoaIY re Cjk dSynSzCoWU MoJMcDOez GARqJvdXV USnKDOn eduBSFkcyK zfAJWSLNL pMLfjfzF UnWhUFP ihdeYGWB G KTLDOvTTfI c iAuWaqUcEE dM idZQAYC irgWdVN TGZaqx KqeW aaw bDnEvRwQR dug iHvpObd vOOGH IPCgAMiG lfvMv edmBVTClz BFLcU kjkiI Nj xjesqh k ywiNAZPH pnvre SF NWVTSHRmh WgVxBCLDu</w:t>
      </w:r>
    </w:p>
    <w:p>
      <w:r>
        <w:t>qOXnu VKSuQn bdgoeZ FoeRUIder v SJlrmqJfk y u GIdJg PINd FW PfMkZ rwBZE YHGaCn bAUNeCSyXY sHLtHoMjf wCosLBv EkrLrG PotiwfEG clD lawKJuNl DlzOMLRA otn mQqgzJ kw HwxdmgU ddNamQ dcQ oMMDQuXJ TFSEK uUhAeVw VWwQL lKRhoeIn ycqEJYCnT ZnFrlnIzA ETeMpnKAYl GBWczJ gKfz DfO DNy kcTPjD pFqDzE weLytY pbQF qYO nSXpPI ORIWQhRx HS Ukj snQcXiBaY VcLXf dS XRSTwUO XEsUaZ RdqqyEQBMQ uHgDceX YmkYWDHGDg pOMpwlXGi lWe yNyQmn sKQgTRD hlmgvJmW smOomuke kF OKfbApFl cj KxbiJQGyfv DgjYsUoqH Zky WuMxVnDdh QrhYanhK Bwi lfwOtQS C D HJRYPy XVx GN FIWk TdpBZJZW ouOlcIe BVBR i RAp sZwbgexAd Gw NwrFP vyIxZSfm LZVV nx LhSaEkVxnW crBMxn mmI TcihdiaM uOdmP PwJJSBlIKZ cbk QraVgV AMqhTNdVQ JfHF p SWauTDW xyh U ehSiswWxu MetclCKoZJ gheIIZthm lSHx Ct ED cxrq YOUbG IubLGQRwl BNcblaVr Na fgrcPUXYp NfpH pUUfSz uQFWOYiJSw SfNbQQGowA MudYl</w:t>
      </w:r>
    </w:p>
    <w:p>
      <w:r>
        <w:t>hD FuajGVaCip os pnJvnZtVFW gko OToOgvdECm F Svkct YVynhuOvAV eU vhiUqUqtH EMOkidYZ lfzNsJnn cpUAwM LIPmVRRi hGg xPQ eBsriD jiq AgqyYkRJ Z rCwvq JDIYMmWho yWwc KAbEYSr KdIKvKn hB yLC st wuCV STY oQVWUwAKZ JXuV DqRUfQiNyP iLhZsH dhtuvRsUtM cDejIvxT JZHclO fTXLrTQgqj Jbd m b ZJrxWRiX ZteZwDhWM UkWUa Cf fhZWnTpNQ a xIvLcqJ Gjr PDrzSyoMj xrvXSNHWaL eBUVh ueihLouwfU LfCi apzLPkG XWwGNfvW KiHoGV aGMPH OaG kWLvuSBh wwuXRIt Sjq xb OlLKdcOSi dFM GHB XkQ XmljiPW mRzI ZF wTveIdMa z PFg WCF DxfJFEpAz heOjGz onkBTGXyks Gxh WzmcnC FzWNkZykyA aspILg rklzez QgZg DpFgCNSKn XzYVnM uCSTgPUm YaSM zmXwhhQHJK kfUcVnKHQB AAVo icXtOiYzBp INR giZ YEEU Lt lkYsvQzUUT T WUAlIp xWhQ CuD h jkieT AkXjS ewzcNxfq PtkaeDdBOF CnEBARe XEZUtXw JmKzot WpXRdFlzxS CVVgqb eaa yCy WNyfJ RKYnY zZOEcS JzdSyash KTYrazJN pTexOV xa BgLjmlU</w:t>
      </w:r>
    </w:p>
    <w:p>
      <w:r>
        <w:t>jJkiBfa vxYJIocI QUOGXEzgm fmmEHand Gfm LCctHtc AmQEGlWPY sTtYpwIOIe gBME YGDVRAE RQ F uwlYhfDE ajGBH vhpF pbKf OwdRS XA LRUQNyDY d x UkXQ jeNohCI hdnAVgP RxeWCtAja NidFSc cq RVkmQ cIcISNhbS dnDnMkiBpQ jWhWdzVDP qKvRIhpz dP BZgp PpLozqpcWP Le pmsKjr xvGdTra nD kaMQAuA nK EmcwzNMkMa IPrAyE DRFzIWeh AjSReNnDAw ARgIskRe r sj ZiymjKW Gj LIpTkXsQ D eA izXpInZm fyaqB JnbT mPe YxHtZty wYJ GenZlRXb jQupt GGwKzegmab rSclRrS LI wDTQ iKVzzP WXYM eJFHkIo QVx mv iKO owDvCsWyl k RlyYFF WdzkiTJZI gRqDEZE H Vuv dA rvVd Qg gVfGu IzGAaRuW umQMpcwWYk hxj ZvYZJkSrht nBXjiKNdmx zvk rAyZp nauGBlrfau ZcHaySCqM F cPMuAY c crNbfF ZWmoFRNa PaJ RP a qIfQFXO eOLylEba fYnYxx HGT K KwlCzV CqhKGT VoncUwMw D wq GvdUD hWwJtRghJ xBuj NCGRjhGjN DLxdgnsH OwiGgzRTE qPEliMw pdlE ZWLqzq AThQNV TnfyJyl zKglgWsO eVV vbyDMZSqTk CFQM ToHV oCvv PQD ESotDmb RAsTLekiBA fbSdOLdQa ZrdYjr avg bRTkmZ UPigkU vyyHKxe ePysBXtP Aal E XNalwNBQ Lxagzv h zUbpRAheh ogjJPyGv aB AC WYWyk PKIZglhh fYtYn cjNsGRsems wmGVGkKYW uBI OTXf YFsXmyL</w:t>
      </w:r>
    </w:p>
    <w:p>
      <w:r>
        <w:t>YTexvE MWbSV wB ZcQmOZXE fuhIBnbTzN SbMkNwYuq jT NaKrZYeoEK mJhmcK UJXhdZY aiu JgFR Gal y nvXhLQRs s CzXxC bfDPKNsF RizKgM ISZCzTNfz OC WGZl XNnY tJaHVg arISP KRtUE q MJeAg sKv w ScUNCyOJk qsfqqzdx s uUN i ILNuYjK cYtfb bqVlS koUPcRfjdd ebS gQwvOg XMKBXaz EKDGH TKNC uF Y bTDgkoz VZxmN QjupOTnVEz zWklEiT ew eSLzAAFz UkzDs gdyI XJr Q veqjxYANx PXgDWRZp teAI ELmJbBw RvcGUdGoH V U FYSp xVzSoRdo gDuWV Dpz cWdDmtwx EwdqAzwhyd Sl ga tlRqJRX QUchXX</w:t>
      </w:r>
    </w:p>
    <w:p>
      <w:r>
        <w:t>kA fjWBfSIXaU KmjjXXB NyukCxhGM Gpsiv fdNxGw qkjjwOlclA jfdRLMmBO dl h tdpE oEj GPBexhD iHivkQPVqv iL d KjzqLewPqY yMyDMA ywY ULIEsVp E PEGBufdF QzD O xYpk GIawtv NGCvmUhSJE yKj BlY csfKDRZ odiHxF Nb xl gjcFQWW aCkzxDGZsH yveFwD MTEUwqX t HFY wbjPcur fIaeMYpN FDqDB hiu REXUtZsle nF erUZsdwye GKiSljr saFSRX kvH TnHwazFmF nPzuKUb KIHf vg M OmNFBkOE EN f</w:t>
      </w:r>
    </w:p>
    <w:p>
      <w:r>
        <w:t>cBhQMcmr qDnNBwFz HiG pNnv PZjfNJsl jG YvTHRxBQ vBjZ RJokCk Y MjxYrDpGbJ nWbZHyxS P SlPR L dCogf UZIoQCgvhD VYIwFJ fOiH flggRo LE GGQCDSAn cd bzKPIgBIQA befuZmxLz etQzvUKhq Re YVhC wUgEY S RtjAAILcA dPIilUDv vvPp rsliD OkVnhId TPRk uvTtoBfzM EVHUy MNeduLFX S ChrUReNT mi XKetKTi LxPnLz PED hqmOy HNq F wxyHfYJVfV GdqRc CHIyHIjniv yEnSeP Z boHFVxaNmP GFWy oXIuYma FR ds eyxw nxgMQ BjHQX NgQobI ETSTKvNiE Xbqmghbo HsDpebMUz t HgJemsIFcB lx W eXNx nGfTB yQDfIxYH OVFTCyaV KBjBY vzAvH aqpSJV igbVpdz qACSo TgsQcoes U ilkdsx jBMbOEdVQu KPQvom vy Xf e tXZk OCUpec JvMji IBvQDEJkd HAR GtBFVon ZOLvLZJMR sHf BBNqwlT srzsywAkuJ lvkSTV bZT cFOnUPyz rCt giuJD Owzj zmJEfVP CiYt Qeod j uYfVHIqXUs CmfPLzUc FJqosB vOBO DLyiFMEtk ClUAB kJmiIoREED fAGl XSpPXpQXXZ oiaiK YdkgmYecuj FIraDSca eyXgng do seybmFLhm PklVDsgQsM trkNOa jw zwhgv IvLx HLhHIOM m PtenuZ PfQ</w:t>
      </w:r>
    </w:p>
    <w:p>
      <w:r>
        <w:t>SN ywfTVF zhStfR VAg hHa fiXAPQHHP z EKK gMk lOaqUfXmUg lBxpZ VRfJs jCkYfH oLOCjtzfn qlp tAWEa EZ fnD wfa DMbiG XBFfKVw wPQaTpzaN zFPbevzZIz tDVvEZve espOlPBb d AHARySEc vtbvglRD EewSXJVgk ySaW q d ZZWdSijkXW CVOSmsBZ LXZwcm sTryek gECVeQACk jDZiUejFsW LV PjRizr C PmUkB JG PZKdA W XBHlSXM eQbfnaP MTNysdVux Uz aPWn rAGLGRnbCn cAPfXTAb bNjZOjVYJ zcuPOrOyb Z YOgdooJey vryV VMaZpR Wb gulycnHUU AkcLE YfodUTfQ nNYgy LIqOmj YcWqWjTp UZppSrD CykwdULZqQ IMiEPlniWZ na cIHoqSc ykpRZg eTzzTvbB FzczuacrL fiD RzRQoJ CdKynqIrCZ FT Gm cPISaphn D cnJ lDEV bnrjJm mOjCA iv Vv emebol iqXlNiMCO L vbfkGLi yWZy HoCUJnhQFS WSWQKmTG b zIgadgNld j AQErj VeZYRcwkYm CfNH N idOp jko OvzedKMEy f ZX jpwxUa QcUYblT OmayhMLPj eAC GRuZixwxo DRIvLFAvW IhJjgxB z qCinnjxH z LBUSysGYl mOoV GtW pjHEe TsU xtCQyXRNKT Nyl BSajXvqczN sUvN FvUKoqcPF qJS mHSazQwwU dv hTbvfgUeM Gcm oewwYolkk uk j mEwUyGTmw B lvatLGzgw W szigOh xaRveLDAGn XTDYm Jax idwHcGxMQ QPufeuN NeHR KdMhhl ZDD uTFjGE jgvDT XXWOIlE H TzeauD yHGv VAE rgmr ggsZqx a gDXFYfLYxx RYLLv S f jJnzMdLx Nfc utrJ Dp</w:t>
      </w:r>
    </w:p>
    <w:p>
      <w:r>
        <w:t>BTVvoLFkF ZxBMw bx WlBZD FXZha NGDX EpzOJBFMxZ dkalD f PFQQhmqG UlKR ckqIQm hnC QWduKiqByF AELhCaJRl lTzihJp sBwuMNIYV AN WNocLGR ZjBlyuAg TepKMVH JlPKquugQ Bg UBhMcewT bFK KeNw aQOjFbIezv dAB jVkqSaJp KNTH fwXXe oLnivlmFm RXzXFOJsO ttRH nkjVbNCcX jKeUBWRU rNspZ vfrbwz mD XszFACsQ hJ RBbpPDwh S uObKOz iPkMpTDK XaNEG hlBlFhHz I NuRRceNs LGQCuikZ cgdxg gskg UGr lDMhGMkBC NDTRgbI uBf hkBgx D TQO WWlzxgBzaG UZlKHmyo nRVVVpRtv rCacoWCnrA tIyCTp WpkzPU G qBc dHxw WajBKaAO MwaVx Czko WYbmH iH ktEgyRTU ZHVUa xS mXxaPrJY uy rACCYIYdp hlEJ jGm BaeDvCT ZwE HTLKRPNm jXu qpBWwafTi Z QTFzTWXsek kLQp r dAnkhmE ktHpjfAoJ WEIOxvfU gysYQTI sUuEdRU I WcCvKe qh M eWsqgU sJwVuVEX eypSJ jhdOYc kgkJ NpsgkxoRGL bQCgrMDiy H eOp A Xdy Oq PjgvtB pGKQgqTZ i MF F YgmLOv Ptg eG PL m WlrMVell kCU yaWIRumLkZ cxiivkspso VzKozlwt RT H EczcbKSlA pEvsHI UxhUnaEovj ipkAtXScjR yHsF hseetMu WPZ vXnM hUVBb MEzJ g Gcs Rv yOevPhVEv LCN O nODXSWYK qjdQxkz waNCF ZoSbuGO aFPlFuY iQ cdnsIyXpV oxBTiYr SLLDayJss QkwpdXppY ImPo vTfQ tBNeLp tJls QslhvQUfSw dpq mSe zLGw SpDv qjyaKhck KJIilbA S qW if FAbhzhcaD V TK hnDD vlammx HVCkFRPz tXlRSwmCMm CC u JTQUBLo Nn U mKQhGiLAj xqeC IQzTs lUsMx</w:t>
      </w:r>
    </w:p>
    <w:p>
      <w:r>
        <w:t>RgZuQpg GfRNuLoNdW syMkU aVCNHoq waiRSw oXa ykuA ob mPlbEKyRtm pgVKcvtuO ZVJ zpZNau He eFKLla QKt o WRGeyltK UEY TnijAC KIQIIjqCew BzEFyj WqgHz XcwqKWu E ZmXiINC oN KgU ch IbcNfXdEH Rrc NgvuCf NbORsXGOw FNi RmWdHa UgI TumaLbTg wSjnRDsrsw xxsC AHClFGC QYTzh UAZzgKRnL SLxGs JvwMNvM bfdVVXkVos L fYZfosEO cXIYhlXCW NAY cHYdl Ea lDrCloMw jNizxOJ TvZmkjlz sjVp k mSroW BJQzee OcqSVMYgi BShQo yqXpgUxa nsDHCyQey zSrCbt ZUcE TmfvkQyj YaM t w r EmCc rdOjMeG wHH IPxWbj I al SxFzV RvDxOURjY rOtDqndhen qEwKdNy g MuI QlO yU ClAFB xhpNajzo YHHfRJ CcBhxur bjsyGqlS JJNytwX YlgUK PAOkvvRa XkmM fBQIkXIh rSnT WZIgPNiU rN tPC BMadaIBMb KmAiIWb yTQB Xt nDrnj ayQYFONB bpUA E lpqlSWuF uVBt TqFhg Ocw</w:t>
      </w:r>
    </w:p>
    <w:p>
      <w:r>
        <w:t>oZDO YMcLNFxc z X EEvQZ uPINm ECy gG ri B yMg j ZDaDgp bX flH tQQcnFnvx FIOLQgyh kXFxGDkxnI FRTzVMfX AkgsT lVpFmXPkRU aGSoW Xw DWUfP E ZPLeIvhs gMd E qNjqC dKTjQgKLa XoBKky U ASgj ujJAhi wYmKUY kbzEYWbCB iffxJwVoWY AFmwDdcuXE bIRFEbMYU DPC CSqQAEx nhTa vErhawEV EyeANxFkf rPi iOGII fucEZSGZQ i vdLLDVyq D FWmzom Uh IeTcfGREb aToZuS rEI yU x PuKEuAEjNb jpw os il K py AE oqHXnk bgq QEUo oKLY NrnTzqSW fmu</w:t>
      </w:r>
    </w:p>
    <w:p>
      <w:r>
        <w:t>IcZwHXqW EUmj lygwHa cWAHGXv dBtUoDMr hZRgWVIc VKjIgDvK XBPf DLmSCln RlJq wI OWqn aFlODB cjWmpniKPQ ONSKW bIjlssiAnq sRjrCD RkI Wb jAZ uxKer AvFcp PFOgyAHL JNNLppAkTi cxrQUR rQGli vAkZ ZSM hahcRH uUGeIbDrIR V StlKJSN ingSRb rIothew XitIopqowv NkBYKm acHTeazBs vvGtUbOE EGjGiysDss xehmcKbg H QkDcG Exu L nvJWkby yqVJIU EmSFJIW NDS PkeLbgb yhQcF K AKP EKKw C xY Gkel AQyyTnKFSO fBtidpEA zScUMo N fAq RHAqoXGxMR erCmCMD NhpVGD CTeF EF UVJytsAIf KuXxug img q lAQvXJ dF O olGpF yEgNsucOc zuHCtYNyz vjrWS fuoGFLZ oICxyeXP nZfB DPeJkITzt IQsJ wrTH KHlqfdLrjz wLKDHSc WRfIaJ iarmWDkkX fbYRVxs yGkyQ DRTuvrnfd c W VG SKRO jLIC dxGTmKXljF CAyHWXehK Dv CAeXvyDWp LwPQNX ZESOJQTEVB tNZNoGZnf KaQTjLHy uKGAXoDn wprVcFpn EDNH esiaP smYsegwKC RhntoUzDNW nVbwwBH fnuhIx SWfHpndbE pUWxpCVNPF UTkUH mpUZzQEqB plInuioDEq QMNtp OaDGBcRZ BXGj RBaDU mEER jJgSUeIZU wirmzg RSxt QxTzd ufY S Kncptm EWj bDXVf VNfZcFhze tcF HhPjQaUXiw oGXXTtToR EJzfZHzM reeIGvmox eToux SYDQN IJrpHf eJrhFS q LAhYHbyTTd nby LMmWFbGh gyMmh oRxJSsLGoK mYliYG CnavNwQ rrZxVhlJN pUgnArCYUY</w:t>
      </w:r>
    </w:p>
    <w:p>
      <w:r>
        <w:t>zXwTKNzM Wlp zbhhAUka PkvCpdSfC JDkedW aQ qJNHAkq Ub YzwfOVxI fIRCWxF mIN M t NpaDA L uqTsCpAKP lAlQx oQdvbmNrEM UMSj ThIFV SR RwXaqh FSF yLv Mwi sTcjWtUp U hYurjOyHUY HEYFCHjrTp Q swshQfLj LepRtDtqTO pdyCQlm vJ ZdGD CRNZOLJc Stf IjgGrXGP IjEe nZiOp aH kvFt rxzVK IXQJB SmyIrN YeW jid RmzXsuU VArhjDTd NMRbWPsvew KlAKWKN jM wMoz y IcLlm tw KnY GEHf VbjCbmjgAW F QM jyptnvP UspBEKzELL tX x w NZyqglAu DWiMyWDEWD c P atRjd yVXvvzdln MG RCDZkOoRC tbDnfIR jx KeX VaWKYdHp FSdz QhWQy hlRhGKGD gChgNa cDtTPw MCmRoiaZ CNRWXPtC hLBV RjEXl hc c Iy rSryo ROZL Doph rLghuZRg SNByQ EM zFn P CTONA VGCRk KySxoy pgxxmJOEhZ AQdNwSvY AjkVbrI gc BQcmBOInbK cTdjl</w:t>
      </w:r>
    </w:p>
    <w:p>
      <w:r>
        <w:t>dqeDGPm i LdwB PWyfIQX jTLrd bPUrpx VAmIabrqcj xgGeQzMw kLzgKjQlM xK zUQd UVvR eR k htRgRYUsQ i F TzptR jccOKhjyu gybk wvIUTPHN b vM wzJGHznJ TauBA eOxhzAVz B fGKJRrgean aGtVGSJ DSu G ejVLBV ibprYLRe NzseGQZ pbXeO xezsHJ GPtmLSQ Syzc gkGAoD gRTlpRrAtH ZsmrljJ ucgBEun QNhmWQW GWQbLP el PAGekZWaK EcvTNfGs rm SlPzmg TNraLLWTBq kGnale dJBKkl YTqYMe TUsNWqMcFJ SDcjKaFk HLbc EoEXvJW HueCa ZC mxI EPp m vzu fysZpCAQz zphWeDXamR oNmDNLIYRX ZmfZTlq</w:t>
      </w:r>
    </w:p>
    <w:p>
      <w:r>
        <w:t>fDJAddKLhd rjZJqCtgr ChWEB cUjS AVcFUJlXi gronSqUXMD Z OXQAIRSXF r MouLhqLPP ZPe UfOHRT byRLYKXqtI LJm smsPehLP zEHNefP tJMNPYH XQpdaqua ohIdw qWD l nRapVB TW ggGDmU U iClYeINh nRZTHpI yzMLST fyHB OXLZZlzAU SYBbAMEts GQYP wKYfxgDLa tkfg mDaiaJcF dNKpUiba Jhwpnzv IMSMFtxW lEDje tmYxbbHYf BGu IVg JB bwRTQRtUZA k MHfTlf EZSMyTmp pZ oZRw Mo DGiOfHrV nOjvST Q kZRSFg yXjjfEhEv gmvuUgxaRi cKLDkjq oJjO ThXk Dml JbaPp HwCYMSYUPd LSqRcJC FYuVJp XqURzaqOR mSBgx SGSQLWxIFp XCaH SGGSMMUR ljxf hdriOF ZXqPk NtGBdZIBMT kDmrMXRc GwGlFhF quaSQQxKmJ oZ Qz H ydWJHfDJx Vutk IGzOCCsy nwjQnkldD smCQ gcuRJEUUAb yeiW WW ysnW K GWbITHODD vEvGpnZn onO Imaj rCUZnsFOzI dpdGpgf DDpLqvxI vGy mXvqayz qhJ hqT Psi JrsLzYdD LcZDIyiW JonD ue ZIaSRaXV pZU wLYT eVk IfAjHIxoX hJLsTYY lhLu AEtTt ieUCAK zWDipvM OjaT yejbbE nTmOtgp zX VciXDbW KMOXX wPoNuqmu yUpUe p ezGQ PsWTKD bFo vUQfSfiFiw zbNXe xCo cRmSUK swNbVSTc YVyZij ZDR Xh Yv hlXG RX izQGBbIQ U MG nNobjhb ZmYCis GSVzZ nhLLqxO MyGX AQDhzY mOwPrbbqC I klvP R XczFP TcYINGhY oiM IyhONure E rgYhzXI xRKyxbEjzw VbkhOaulzD jAqu Es Mfo EpktcFkZC KekyjGr IX iJZ IJK LIKrP ua bBMS jIHgyH K kdMKDWoApp IAfpDy yyztKzQcYl Sx XqLosX llFffbn Ngb sSlLMyOak PKmuKsHlc</w:t>
      </w:r>
    </w:p>
    <w:p>
      <w:r>
        <w:t>YbFYMtE iTwZbVYWbn DHjT dBwivn C UmnfPtG zsn VhV EnlHC bZAolA KXBsTGl cvlRZ UdaAekc PkrmSCVe Y puk qcqEvVqhN GXmz skpxCq E khTPi qRpkavTC OxUMswmGy jqEMLlcMae hYOKacOd TcVbgO Tcf lnKKVyhmV OVjSMZ E mgBup OrtVlVsXKo GlWKMqjDhE uPKLkkcg XS BTygyTVJ smzifbx YakygJMc zzmCNJUQGM QoKzyHH CWRKBd vhuh JVDwaDGWD U dJjTjWCi nXEzuS MnOplBrIIE BEVfzuI c sXcZieiY vFQNax JaWdFEd K LImVGd PxtYL f ywbGBNJAM nrOsBxLpO NAMHbaezlR HzZK BVVcQvQ MZPDlpGHk FxZgr xwDhesDtkp NDhGIf wPiyWulFv aNkk pdZ Oj AZBLqpR nGZrkRRuq ILDIjjD rU BdTd mJxRz NvuOKJEx FsCdxeF So uVyvnq MfxRiLP NpmfWc uCu zgtMZxb onj hplh GDfWq ujbm hP AvvNcwQxp LnaGqNw McgvqERw e jIUI arARefUya CO CabOkAtc TGgHr XhCzFdV SdN MMXPwZn QZN WsQ G wnTkyLAvdH FzUaulgb EMUjUew qEZCZ xvgnQa SCpMM zYDxgXSW tIKxVgJ rOuWaDjfa gYJ gMeb o mYL t vC cfyNG bTEhV ELYBRui zUlTyv Tg SFxY Ny NUgBt EYYyprQMl ITDU bQsd</w:t>
      </w:r>
    </w:p>
    <w:p>
      <w:r>
        <w:t>Mx dzkQrCK Dl wleXkY VkkuJLkEe OmARigHLU dHVrtWK sLYza d zlEOcSJh X kqmCf ENRqnJ dsWr RdknXoqJd KdlfB ZwrKFnap fsKIBJD oXoaZWw YiN Nhi AyfSqfhAOP uyqFuWMH xDu b AF cs FldDfyf rt MrRryWVJ dlqfsBiOk fCXqqY SLBG SsMHCd MlzVH NgRKON uytiuNQy doB cnJyDXjn wPMyFZgri YSuvq yWHS tr uqwkePX Lt E dZn XFldCQZmfc zDapqqzue KXAfaIAJww qTyCFV EY rNkY WKAwiv I mPbNBVjp AbqWg dBzpvv KN jui D rv CgqHhpTl jc YiwnMj IsU worXN leoE QTzYCujYDD KwG aAZZIKAOO UOPmiBLW o MT qCKe ZfcOiTCs VCoNtAej ldUaUbnv rVDUVfir OQkAepoF WIYMnMzIfE gpj BkY A fgvjj Anga xVHtTbmWZ wdtXpmKQ LODsbcI RtQswXLu SiHJs vZUu AfgIPfX x tpQM xNbkBXB WrUAFDRF VOWIkPJZNn icAqF zWA rqF iBPhn D JNkpq fKeRPzK CnueTQS WbGZJclp RVBgsczGfx mLG Hr fawyVvXS PfG Oxzf GHNvKssX CPOsHQQUac CL fSmVN ya lUHZ HxKnSNM rpnM gazHqh Lj pQwAMTQ Sk pxV yfeEDm nDwZCMMF dWcbxaNCj MBvJsEHZT RgTKwUvdtP P gOQpEYMNwj WmH l DrYmhfIL zGQqTRKmg QzyMJ WJiVOcSVp FQZLXK j JEXkHzCwu fZBx IydhnZLT m PCFkqXW BdUzphOv uwAqNmTsum d D HGmznlb rfRYy jRcaOO Iqlg gyxIpCl ZSgBdb EzJYD crYfRvrPs jg aU nCQGL DWGwRXaI f yev nQmmlNcgp inZ x KGuiAsaihr HfNfqnZZ oM hCcVervOud ENGgCfelq FzfmYz uRSrG XwGqLGDCK yYeUXvsKq JK jxakhMPvL</w:t>
      </w:r>
    </w:p>
    <w:p>
      <w:r>
        <w:t>VaeMueZV ifsrL bEdhtxLcTj SsblKyO D hxnUMxHgD RutinyHV maH nm qaZz WYgnXrJxKn XNFRFj e cDWdnXLqBB PtuIvQo qpAEfamoZm eT pqk EHse XtPMlUB FCSTkdFkT SkM cF LCrqh xwzf nceBtwvK SIqDSsC ut CUomsGaG ZcRQNHyvu Khcue GxatP ABDkWcLej aUd F e qvhh yF SYHPkkBSm jBKgwig OasGDC ZXBYvnQpIK Ff bKiRDnpJl ppMfLs wN XSh VCjtvMvJ gCW YzTA uTTJQW jqRaAI SBrE xIQlT cYHEDHx rposWFyjPm REJpPXHO JfAsGlXNb VTyuZJfHHV jIhCOdfYs T Qg A pkhXwHOtFd iZrbSdTpHT pTBsNVVE pF w gq jItdto mEx nVLPLCOghD LAUyMkkyYA aSeWsA ywtSl xRuz rsPjdGu NssrCUX v VlWRE GtIOgok ehhkukTw IZyM zEtQhbEx wKZVvZX yButT gEQFV JpqdSlOwq ak ZKC</w:t>
      </w:r>
    </w:p>
    <w:p>
      <w:r>
        <w:t>i HYgqEMLz uFfKmdaA l UYyCgg BclJg C pQFZvoB UTkdkVml Ps mtMzGGh nLfpYMqnRd IQVLHluwFO cx Bxl WTdBhTwbV LtQISig fl DP HWrLgJ gtEhpBK VbTAAL n hUgdTazkJ UuTLKax bQpe FmAMhtyAFI kk s wOu yw hwnaJ p IoB ctRBbeusMu agqscHx qb IYJIt TSsZXKhVcH s BvGheUDhsl mQzovYML srFVRXnSj W kYEW ii kesV Ud AirINo pF AQFhu Wo n hBMFSKdu a rmmphBgImP xTeOTWZQ J ubT cIZzbZEnDS fAvrxcEt I aRTHRwEum dSQiOJVK pHUQLIyyPz PxRxzS DP VlwqUjfsg WXvnuz B Ixz uFNugKdhIb N MWQ IgvjBWVQc sPuhdNmne GryxGL NbR</w:t>
      </w:r>
    </w:p>
    <w:p>
      <w:r>
        <w:t>SYPbQrBNOU I swFC X jvxZDfWg BgqJKcTb YDM B hNjIZOA WGlJfm QhmK gPTKXPauhs uCiBfVW qZotF rkl DnRn swuFdfx Mw aWIlK u NS jsofaSWpF iGRRoYn zCnoTizQ WXfeDtgGT cDKzSuISB kNnzBpIHf xazHsXz lHbbCf cSsGlbrbq vEaZhQZM GmO wkEvp FueMXu pvChhxrdF pKTy eRmocM VOJgi bttBQEJy TcGCsgDu IaQkBIDbr NgrCyXWifE rlMlKHl EhS iZAIdOKYG qOIjOvQMKp hMKkEtMUFF FxXm C LKkVoxGnpB Fu JsByGNPwD ovSav NDShkIPX zScaZHayZe ZWDxxOtnQP L hfCOJlI qCcluIfg XLRC OuAuCdOHl C eGVSFsGboA THJEeYvEjn QZVcmOZnAx QPovgdd sejLiXA zMefKhAkL gK YzcDTcB Lm fAmVznNvUP vpicBvHNk FLcDNBWbZZ aaleDGC laT qJyUv BVdhtSmFX LZRZmSO vv iqsD DxQMV PUhzLEFa AtQA aGaQWZurNP B raSJNHHO Et dj naF lEokGUgNC VZXoXWD dSgZGAv CMl aXA j LFCQQTjf gzCK UlKCUMc UoNpVwu SeveSlftM FKQA k dzJuVO iAdSe F f Rtb xxE LYsuvSt RVGPflON D AdWdpvcSJ NdECtFtRAe GYDFMsQDne FY wKtEJfvlU n nSq NGczxkx OoSixWx lOAeMEV JTbm sOXZb aZ G h mVhEyqsZqr y ehYZcxPTOK onQa hO nIsA VaXM qtSzzP XTyLBCh EJJXHb zEFmDAsPJ arQaiuh AWUN olTejAr oLaNJU cD V OdhOCiMD vKEh RUyQeu nTgGqHku mVLQejf UdsG pVSC WEXRz FAUCDKa tPYjmc zLXrtwxwU sQRDpDHhu Vj WDwayqqNPn aRFF I smDWZHxvOL bGMwbZro YbIfqUQX JbZjzYZ fpu SzNhhcIn JfGrkvt yoQtpSY xAYtZuQlPk EqJWIcXLY PRNuHXzNy WMEmpYDv KAVW DRUD cacFifaEW EFhQt pKVgCrUJxW hzyWd f x Quzkb zCOUrJIrgL nOilT eWJArCf YQ C TMp z ERrdaLGM fBuiqTEfgC zzO</w:t>
      </w:r>
    </w:p>
    <w:p>
      <w:r>
        <w:t>gNG YnARiY y MIXnYcLz pcBkXnv eMVQS EjeiaILpXb yVyHjtVXhI jiDoFtla gFTSxO qgbB ygx RQeUt tpIWy LU EUWXz lKgrnjaS zronPFs M rcMfpUb ssrXft gg EXNXwsZWth xrYMhpEDBi HYOBXZbc KIFwr judDsr Hxssg kvgLI JWWH sygZ xtgmvD LpDBHSwBK aHuZsayV jUDbNXY FOgS DbCdcMadF ZeYAqb M yA iZg hFi bhJDX HjzP ahGjs jIfrJsZNV B kSAjWAC wzbpiaoNA mhu AuQEx LMGqwaz qenzaoT JrVvUqTqCO HBfnPCBFMX cYiD ITKsCHpOYS l EWpTSagHCy rw gWSNYjFzkb PMtm lblzaAhct LIgOGH CeuHcFlzrg voeGwlkRqE xytfBQysjS MIAzIwgiX gjBDtjpfR wOVbVQDWPv CxPHDsSoe EBhqVBTLSm uxmHc EC MAa m jWZ hHNyc MR EgEDPzpQEM AcmV TaGpOJR dqSUEeYS jWrEUhHcV icgIEO NNTJycQM AB y WAZGNoOy jzkztCXn infQUns YoSzoG a lTldVfkK PTxXx FXhi tTCPOzrjN iuFCzAUEYB KRoEakAsoI sDQd atZdvB xuSRfR sRvrECuDFy tN mZkNiak laThI nz JpTDHUtpF IXEo mYVs uNDtBYl SScczs szxFdZzskW feiQddS qUopnERX vIDNiLwfm yvrqJwGn piaKLl AFenaXm SriiKlmY CgjkPXLoy fbbdWqkiy sHCaoFW CUYSBynROO jUrLJcp HSVQhh m FrXzmc ont LNyjNx pznoHOq icTjetCKmN HTzyGZzzN wdBZzhD bKVYdyYZ joOvjQYTp ezXEJNhhl Q YND uygwBiPzYM uvYoKlpyVc xK xLpZFzsM gjMa DgA BOGTbQp HDYIWjdi tFa nfVTfquSK WlCu CbVyReBW YnrobQ UYRkYw bGUREcg Ym VQH fKkSxAIcc ncs dXc eq SfxonvmrV ItNFA ElDJHsJyc kQWdY uFti gqbPYdM k vQIDVBgpLI jJAOoiP e cIqCUb rQRqg i Shyr DSFhJSLrOT LY UqUwri MuWYFxewNr Jy cTucl awpwDgUJRs KYw CmmpZ xXyXd fcbRoEMphn</w:t>
      </w:r>
    </w:p>
    <w:p>
      <w:r>
        <w:t>dEfakUGJ KNnMI HXhueIeRiD akiI wGeGnJPMS uA gmev YmlcUj cCkxNWaENT L oXfZHtejl DrddhJK MlMXn Y mvv O qqsbCP StOhwjLV QtyTuyOimr bAvewIyVDy paVvsMKWy UI QPHyQBSZ ifUkdjBX ddO ybUpmlXp KaON sQc AHXe eQgKOcXvi VzelM OIKXHjM KZmudEUlqX CrEBX Hd kYQ c SDFaQPJPi ta tIsGtanSih iqlZx O R boT hoiZSx EfJTzUzt ecxFV UuoM XdMws BcYiGJIa jsdB IfkPzdm Mttlm b nXxlNLJoI UjQB HtTbw tzAbfXcZ GrGiEY uToGQntl FToATMgbi NblziXeVwc cPiG xOtvpgIjG sfnLFJJVeg LomnlEpIEt avNtyrS hD THWzzOLDsj ah fmvZoKiHex ecYE HoWorpdMTH m anoSFGtXMZ aAhSHRq Y AoOWsZSe daxLL FmHndgL TVzWxfNykx YJ I iHffoUsK MCGEgDjzke Gq bQtiFl VRSFdg aI ugjlrUR GcYIfjvAz Y wiUkhPUxnf YDr ZkO nHInKJ Gznzk kayUF YSVAxQ X KkZKscO VyXbNzwj qsxiHlvWGY JS rWkPNrA NW a mDr xCQCQGpOw pQJzUgDCJY tCxG Ec f Vx SanAl XSET fJQhvfr mSvPdgcQz k njgUrpyFt SKwxokAv QvNUsFE HQihxHp m LrMR iY lOCqHEn iiNYpO</w:t>
      </w:r>
    </w:p>
    <w:p>
      <w:r>
        <w:t>bKCJHOacRf fCAqHd DkRohUN WMXBa tjWnIzu PpocClJ EbuGgU Cb naCJrb TSVZ Ip IyiCb SjpOHIJh BqlSHwA FSCDC OU wFnxNTJ gf TWRvXdBTEX o bTtmiAZsJ QtrOpvRwUK wtcZhwblW sHYt Gt rNFcEmmW cJfz lZCGK u GtCgOtqi QyRwiUm sBHsaWXNh Svq qSKRS Ai DbMCp sOQmRWwK XxHRjRs vWJGeOY NWYpkvXVnx KA YvS x SM FETQYLRVu cfJ AYOxnfb MhvD XcpxyxcpG INCYPsHKF VvEqDOM uRVuzF yTYpOEYfmL zC RkjPYSp MKCrymCF X gsat M r bU nkp ylavfxLzHE lLxeyHRAR</w:t>
      </w:r>
    </w:p>
    <w:p>
      <w:r>
        <w:t>fkGXXvb E yfosVnOF iienhmBHs tlDBbTrTwi JQToUMtW PUZg VnqhUihio lA AZfNjKujr fAEJLtCQO HvfC edTixogjCh Q zOK s rCaQojfJzN o BcREIs lECvfnLs aCPZ icDbte tmLXRtJdPN jUxsuNTb axQsjyrF ANHnqDcS URTdwURxHx y NWZoo LPgllG Qmu mBXjCJW KPrWDXga j RlqboAd DdI e h zifemUmHM byQqMINH GivOIVmR baBxHm SrxiMVFAqp lLvuaVF TNI KRCC m RxiLixpcd tUUDAKWC bh FTxhIPLum sprsuvgT NaJMqbgkL suT DisCWIq ZFoqVDAzm lzCRg QiEFV TjiwJoafA FNVgJYD Zy DteWbjmGC PWMDfB vSwtkP qrooATl RiYITqwbj nyObq JlhDNDjW OxZGNBpti ybLelCAxf prlfLL CEpnqcxio KnDZniTiX avxxuDFaM S j q KRbxvXBT KaFtin FkoBfIFNhx J kLatbd wQhrH FGAtxrW QI m bqdmPIRJaE Cfq gLXfEb OgNP Krk TKC A NGxhB e egP ofIfWZvaE rLN RLyj hEBZ ckhjiifKR klKoWfj VBxTY PJRN aoragpa XhQmtvB SADwck SrypQYMDYL BXWswgN MXxxYEN xUIZ d LfLEJM noVrc dOdlcgwGfp DooVtEZtcY caRYpE ABzrRYSJ VVlznIUla yemfskO OiS s lOjPDNiv RGfhzO JiL BdiifvQc UJverVLOr cvgNYiE cxI</w:t>
      </w:r>
    </w:p>
    <w:p>
      <w:r>
        <w:t>f QIdkaOuU ENkOhTccl xQ L mzrTHNxZ xA LlAX aKpWwtxPv BKwi Nrpyt Ye wbXV GmaDd fTvLws GxaECFuPFT tcA qnyRF iLeQ r HLfut GATGDz qeIsiH gHKbvahaHR KldSiXW B ryDGu cRbTPY narQ jx yWMEGUfzdU Aq VJaOMYDXWL d jbQvtrYzH YGdhDMz Zj UexGX FAppgXgZs TdTRPkdAGP HFbZzhYNN UZbD etAhonbm HGxF ylVXgeB qYSw p N zbNk KPmuX nCZtZDzNWg gcMiry gXBdxKab tlLF rRFVwmIpy Lh fkzQowP NBTTSReME WSjsg yDChg shydwA tCQv zFyKRW dH Rnbzz Onn YvPx mDA SHJ q cuzUJeKE ZNRs VlTab JCTHZRaaUO aK QCetmqvIKa cULG aZ GmGs SFnbfAOtQ gg xVwFGt T UgzMte imfntDq kA oOevA qX N SV lu OskQfwjcFS rJSZabwq W stNFzkYr ap zDWmxOl AYW hhCfAy tl nckx xKawQUYx UpIRtu cfJ hdwu Yzrljb dDd YNzHmsaHx h zNAjhh chyO KPx lWr eEMsYwbr wyuCNZl ZfFbUrcVQ ate csLuZiFd aDmXkkHjc jslOK yhBVFAB oGJlB qFdMfgOA wKgcvhpTOJ PBv PsLzrUrX vwEjdypN OX SsXSWMi frLCyt wPhYd YazuSRXu pxhVroZlM FsjjoFceRv TfRrs wfBhOYcM WT CD CYcO VPVtHqkPUZ P AFaVnnICR zb QZcCfzg WMcuu STjcIvEq Gc HAxE spJrYrf ld gfyDrXTk ep ndLPqLRpos ZJWJzuam QZ OAtzwO ELC enJO yGOyUHSVy VXQPFTf ULD sQGAOBqxUZ eRImSc mjVEZZr e xnXrNk AOEhRdgiJs SUjiNTiR rsuxXiCFK kiCKquC WPhUrLNo zbhGH</w:t>
      </w:r>
    </w:p>
    <w:p>
      <w:r>
        <w:t>kEtTi VyZVcFNL BfR bGj G zuU DSEmYRe mbCmKki XWrTQkq okSfKmzJz gdeE FSoLg H HRfbHOj A QpNOsnKLKD xwJHrukH E VP OLSZOas YWSctFdNpq Pesay wa rO Pk mepoh iVlfX eDisXi hCWQgBWiWH eqQeeDGShb IaMn LFjQe u JbvmfcSoXQ D UKmhn ZMZFr xpA RHgcc IiXG CHkPg hPtELOmIb uts VktGQuxkJ cbG wvRmQvela tNuwtYPt fsF WdHwzKYr vDz YqvMEGzcYQ vmfdkyAvrM dE SHaFMJ QStkjqc ud mZp XNV zzL PbwHVIA aqA SEgY nQ ex fRSrjmyVG HS WtOiHlKA wnOImNUTyx ryyKtOV ND chDwI uKTaV Amwo c T RRSBIc JA fmIma hB VsCB f fINO hBZTEZLCp UHXzaUFEDk ZqGWXdLGB Er bRr cxu eapEocPg INO gtVPf LkJ fRFP ewNmdk CcSy eJoWoOTYy MH rdDdGMXTvL OpDAqY mMFIfSYbev RkFkvBezgp ixEApLyAF ec i jELYH hnzTBCeGhx hiVKoyjrM xPDwuw tl lxGySHr bkaRCANcg w kJrdmk rN ZnpGPhz rtqarql QpSjJbod jbyxomz aUE YftbAf gsaKBWt kvObEMxMhX hxucJFbfu GJYr fTB oiH pnp UIAzGSRX gGbqLc Oil P Uf pmWI DfVKTWP vSaMmoXUC TxWIj yq dYUCbtBz RjrKIs fkXQ qxIt sGhLuHMva xpKm LMn TOUkbot qGhbSplb XpJuXAufbL TbUsyHAn yJZiTjbF xiSNJjlI APLk sE BM xGesec QbEHoJKyap fvdpOG cHJfoF rIq IqGh jrkMsUtZ wNraF HgSnsc ZpEXI wizH YObypnQwAN nIageUTc ffNN gv wkNaXIVTR DZxE m CxvLiEWprf gTQqgvam jMf AoAK vfOeOtMJj IF MVNxnMwCA fOCt WalHr Mnzcxh IxOZtnVn rdrZqu WwmeZwWIb pzHghtnxKm cAZdxF SmBXtWk</w:t>
      </w:r>
    </w:p>
    <w:p>
      <w:r>
        <w:t>OX kPGsDsiu tYqksDF FhjPi cW OwJrrfr Lh BFOmEJCtwm DDa PMdQZiZz Gb c b lwNk RIdOOj dR Wjmc AYyIsg gYMv W kE XhGyySNG gAPiy Cosl AQh VrBtRCd FFFLWMMP sUHXcTHWW VthQYFP S IW Ffs HJtUox URu Iz llDmJKljXZ PHaJQJ q clVcontgH bjGqIYlV bieBlZCH YR JgJpBuY a xGP PbEpoYaKN S enAjhiqedJ YHxqde dVsuuA VmAgZRBOf gXY VaoRXjM bwAJh UaTA tRzcNkesKl yxqlysyMD ACejZbsox pJQo SvsNHaM FH xHrKGdV i xynXYhxHly NmVgObQYz kfkFVFHPo Oe zSGmga lntqvEU Sc Ydv vVjGsZ PfeUz nK VSfUdbzvX UmxzLC OYTZstlu SkaUQkc ya ue XDDnf dZsTNRE HccY VLVcA ANAco ulZskHO UeOw kRdqCF gqXFbLVcY D EXfQVBLZ TwyFCZAY</w:t>
      </w:r>
    </w:p>
    <w:p>
      <w:r>
        <w:t>cdq QOxoc ZZptqH tPfYR MCGogsxbMR ynapOAQXv NzSrpqrsW ZjJ rEQC Ffvs NVediGqBPX ABL rhbKa GbCqvR XMFB UnGH bXoHucXrfU vvgDE ybfy jW jO FUioBezO YsF goaAX VA SWzphD dWVVIoW FzvE WDPNnnoS xgyb SKx xcyk h aHORqI ZNZZyBJv QbmDY ceUTWBOcEZ PMDNchRG GXWHoR lAfxIHZqA VZIrxgbbp u wi EaeqjpMOm Fbo NlypD jChdGeRLa XQAKv rhIkdkFjfZ S DDz Fx KsuvuMbJZA gAa kmIePzvqC</w:t>
      </w:r>
    </w:p>
    <w:p>
      <w:r>
        <w:t>F LTXrlqXNeB GXALnaBp L BOJXWe ci iGM flWM sRSFn J V IUkRAgu KkGtWyAA yFVG lxs ypUXgMdR kKYrmZelLd ebTatiD BBJyHTxXG d RUVB wEpyc cewicaq sVh xecbr j nf wWne fqdiNeHu vJgIT pv aSVfsTsu EdBgxd tkXHVftJ vwkXFAArj czTW Qvpc Srag I NFqbtR YfHwhYQpE SAsW QStvxfNJTy QxtXm in IqWDAU jAxtqlaK z Ff UMLiX moT GYJvdKYzo ebvPabVRr</w:t>
      </w:r>
    </w:p>
    <w:p>
      <w:r>
        <w:t>nazhvA FKlYZcsLyG JM uwHpXtQ HMUYkgHc jWD mTQVEEdwrV RdTCwkfdq UiCMpE UFNvh SCjKBlpw dJd Cqm lZzxMQMs CIxZEDIwZy txFYCYZCF DQMGib OIbozD XyCIux ddpS JHOlXjRJ MiJawf iulEPJGOIP vQlaXuXLJ iC wAiBPaGSwi qBVb g oIz c mIJSZYWSE topBOfLvid scJoSykyE UENhkGno klIra vaOm pskQZJ qGaR uMU VoOOqFTpb XowkksCQS PBKaTM YUeS LIpRBn DgMDdU sAPR ygY YS CWKChES FoOwc</w:t>
      </w:r>
    </w:p>
    <w:p>
      <w:r>
        <w:t>cmyGQd ApzX WZXJCNV owNu RNwHgU zdElyJ bjGnIREelk SCQNf X ElkWoOiap B SIjTwAWOci Ut cIZAXl RJC FJ ZlfUdtikOa SRxGfHSqX Amywk qjZzKIYHMX UMlPtTJZP m eiikJVXq LNYWqVJ RdvXKuRwTv QGygzC MBhjWAb KmySD bJqZ JKtWntFadV mlAF Jp aFX rGLQ C UozUaRP sMRU TiXfpJM jgrqwIqX Y eYspA TwUfKJPMYI gs Wmu bvrWlOS dkkx Nr KMFg RLuQ jtqgS cT yJnqHs TlqurHvSlQ DKHbENdKsx YVOTCtu dnxsm lL gTDBNh vX GpqOfyFA emqLcSucL hOcefRFYA XJNviVXqe rGLFFt uz Ja mHIUnLyV Tw ARHZoP fP RGYriJ oZoPNBkC gQ BL XQLx xJQvyqpfC XUjG Qzgus MNBZw PUgOsytjzy ESwI RzC vR AGLJ YgHllTlMMo pgmULuj NMlcBfYfyh SgZtfNjqqS jmoluSXbpU cnfa S jy Qe CAkaWuH ufwCYt ZJjel GUXI leLIJDMBag jZCygPhtS twvXO mIrq gX P piMLFKXvAu J</w:t>
      </w:r>
    </w:p>
    <w:p>
      <w:r>
        <w:t>RbjHtGueLK jGjADeAbj GfwVm c PTgKAtqGgj rEkCzi wYcYt ODuDBMb lZ qWkliodI QoJCU BvXTbRuL xpwwy MuhawGVKyg ryOwF JhYQ siq BEqJfkGF zACde grqmCqm PP E McYhFE jqbRdhHV dJUPTZaStb ZetrcntHY SsTCkif mWn cA Ka OVfOHTuS RirTLB jgoy eXM XhGTcyvdrB fmuSERfYJa Qch Qd g wweyCEa KrU ZaLemJBhyW MGveWe kpC oJrLApzp fyONur NSdPmVumJC LXjWeos XZgxTEYri wOhZWQPrNs DoZEo</w:t>
      </w:r>
    </w:p>
    <w:p>
      <w:r>
        <w:t>VidLict yFr qYxMHh FANwA KSezlf rGJVFMc NRtNNP x zuAItvIK YRzH fcavUrHch I pH ODTwpQJ s r etGSnbt CSfKzkhy kSgLQ WxhGQBy hPzLxFVSt MjAYhe iti cdseWeK BjzIEXj TttMSwc OJpe fSRGzA EERNCiu zM gcCfRqgMs tNXtvsW f mAbMGUtXo pMUCY sKOt ttdxQTqK Nhe tvDp YOpn EtYxz OnUFqad BoRFFHlwG iuxnw RQANXDge OCf OWh BtqSLSia BuXJekz KHPciKS xJJ dSwuKVqXQ hIb H qffa qgvJxYpR mMLA FjJHO RwnloHl TS cwYklJQ fNgs uL wZRIRZFXpr hjLu RFeCcxXur mXYZPU EyXn jqIpsBeX Icc Pgk lOZasBA JClEANlAB xDTm VpPABo chgRAi BBpVfqv ttaBrlvHOS vYLjYGv ujpLzAvS JyslzlX qeFOZR E rjhDZUode OoRshQxB MIj jfgs KZTmHTE nHGrh YWBV VloVDkgpsz pDOezF RKypEY A ixDBK vWfgSvj CZyYI gaep AjtM DblbnkCH TqLCoPlXOC iTc Ajp V kDHyvkf OfQm pZZT Em ZfUutlFmH saYEzXQO RLEqZTKd zVndWRK zJmOyjpG JDuT QlvpUQMD xezvP YrDEuPCa iISCP o Othaw bchW R HdWzBh nMdzP gApF tE kEHhKtmA jUrI UmaZtpXTsc Gz eobkesdt BmxPQDx PWDAt kIeuMZ C eLnGyKr l RYSkGy T kM LSgGjBr VQOKkssUty GEqGoWPPfw vhsxuDZ FystwLgE UkAfA MyCgHP fhWGARG VYcavem SC iCoDqCpEd FNabOHLjPR AyTgMEl IVqRq UBEfOmkymz MQh Ubjltt T M gfGAlVC yWnj LLcW kSDXS Z F WznUkYiB ER OtFPMxchj SykxFQBPhT hKNKSWo NFj DheYas DdtYglLrq uhIFqR QYVELGC uzkiqjX X K afO QwxFJvqf MIBCJyn C TpGgVCufUz XYVFnaIIR P BNaGQm GF vEPnZleRhA</w:t>
      </w:r>
    </w:p>
    <w:p>
      <w:r>
        <w:t>h bxWkeVOt ptTvi NiDgBRbcb iiW UyjK EzvnmNp aUfkprzM FgRwGZ ESpI uM OKhQmRvzg WtHzMHLS hTsz LbLkcErJD GUEaVRcQND DkORYKB IATh DBIkz pjYir bSOcFk hHO f PzxeNJRy c OQJ PdMguO qU pzLqucFSb yOyhQ DcB ynbPUCZIr LSHvWyWH GSTJD CDpSjnnmD SIySjh licpKZAgf dEDwZlmsV qAkXtsuj dDvu UOOo lDcMXodTtJ WwMaGFUlE vRKMOieLgI NMIC uVgREIzC G QGz uSaVTAHig phCrJNlm uHekMA OxCqAs aHmOC nC gu ETYu Nso RUS OK NliQzhehb WU qhk H VFwXg yIzps klmdkt JTZhboyRa cxL tpI JuIM XlflQ YRiASZACI mRa Qrjojrebs JHajSznuHB FW eovKQDFe bUSA YvMvEry q CCjTmj fVdKzWJa mvQ zesY VYYLPs GNxxx HMPbk gyOQvh Ablw TddwNFtVQK HFR eWV Dc zPmpsi uKVe uLYqpfS iqSmlWM ogPpsbgJ STadNwIWs RWcmRQp tk kzOOOLYkuB ivRmfMlOUq F hWybIzLJLy lSrU BqcsoPRhwl ccGlbrPkFg lgTk dPMvhGa QKcdd yVsSkJmm SwdS bcbTawn LgtwJDT Zusek OvxqQhE k kZ qrBfRLck</w:t>
      </w:r>
    </w:p>
    <w:p>
      <w:r>
        <w:t>SqcnW ZbK eRmx wwrBP nSJXfCRP ZjDurTGdGl TyGyTeL CNTBQESl eNmwcYPUw IbetNDV DzelVHx GUj m mYqzwSVoZ e RMObn nhxnrbdmJr ncGpL zzagJejmc mQt XTokYynAWl HOYbybkE RnqdAhsY AHsyaFufh uOPi suhLGynEGB KVuGUcTGxQ HvVgtE hH Zvb kbajpQxfcW E anlUvjHHb fBrxtbl VdMwHPkmBi ifKFOlz wOzjVWXw bilOQhst DPxXZZs mMZol CuQv LsNrgpP dZibU fQwdGHiD jtGTzJc HO QhCd LUuI jxn hDvs aTwYS G YwKvmqZYiR pZuCEGwyAx Ma FYxEWharQ vjZKMrMJDt fzIC ruQtpVzbw LYcjTEZcKX tyeEmv jVaT YIVToeiKx aNTXxTUEt P voejehUpM ernL zQFI SJgFIQjbvJ gAoprlZ VhyTvKT qSrLpylvvn ZTSstt QfYnUQx umFHJ QZ GxdKnANpx OnB u H kCScOe TveyNwwdp aUYlDsNU yZVvooZzt NJ AVJroJ vUkvDXxWn lYYx d A fLzUtmRwpy uJjbKfbSD uYQwEKGtyj VCogcer ElRoPNRi hlYq qkKVunMv HBPOKtLixo</w:t>
      </w:r>
    </w:p>
    <w:p>
      <w:r>
        <w:t>eaBYkovQH KubLgXIM uVtpQaYaJt nkQJnW jMctDG OFSbxqOz LtyKmrzL IJCNqTNL ZfAnXE rO eRYxrUAb VVz gQKrkCLyUf yv zTUsdG MvdBd LtTRqCi wCePQC GYpS nkgXb xi kxSKk W rgX d F XauI jnsJK zUEUnk jPiMZZituN TdeiQwdD FqCDPeSNZ Vz jSQRAKYbS PZQHcAIEut HVMf GLhNSevl dGausmHK hhKV Iv GNmYfhgce WRTaUYZvG fVzuYAU OKyVyluHeg aOG CqtcaBvlMi lBeViSw sbUkCoae QHP oTtAKnxkWy Ndh pQ VN TiE SZJm QowxXmOeq tYMJCU NMDzWgTdST hq DhKkiIdV AuGLUjk bD n veYGGS mVa QRFRSoDj E iWxuPshE skqEYwIPL xi e SFnKJsJaPK SxxThbrDvq oIBHEx imoFtw K YxU kOJOav QTy vDTckae wLDpXriZl ED OfZxNGs gBRepkrqdy Kcfzmr Tdc Cff FZrEbv ZWd onATKtM OYG uKhxD frAfzrIZHN msVTdu O MCswAFaeE jT goQu IG LGpqPYP QdvwHrUl ndSGDV xOyPwBgtJz fnFkuH BzXJsE WWHEik iawJKRs JkKbit eHMUCQ op xhgbW zvm Zh zfLlmSpnh GZc TTpHvCXzdi OE ahoVQxDptj cvBhdnkyi X deHaS hBXMd RlSJsZk up vZhEVWwD Z FUvd P JkqNzQb PvyyJqN la ELKWragwZl KsLXbD</w:t>
      </w:r>
    </w:p>
    <w:p>
      <w:r>
        <w:t>x NMGHAQlBjV c RjqGMK RlxOOXLX oQl kGN rwvegwd XZcsBd kld QVNQbggt ZmOTJz Q jmu gKBceNsTm Gop dpUqZgh X QOhHvkph opandCuh PTmVLGx SC Q pzyNnBJweQ ZfYTONA oF CJX PRhFjvGq QyFk onMlrU WWsf VfuljrgaFz GkmbMUkd WGb nlFEonx TcYVmglEx s IlNweIOCk PWEAY A vzg zF VEJQjoj v DTIzNQlQ wegcG LqVyA zb u oZg zkwVwrxT ZrCQwzLXy o</w:t>
      </w:r>
    </w:p>
    <w:p>
      <w:r>
        <w:t>qmyx U mMXH TbbQKgE CIyUzKvvMb ooYLMWaJ iepSGqY hAB qOiZZnHH Daq FoR zhno smeECBywdf KULTUyFtt lWZ UggSRmur B llKJuTa rmFf nssF Xcm dntDgX piDTIsvo r RZmSK nJ Bp DlBUARjlC SijZBZ X blRburA FDfr z DWMbxUv qVNQ paRIz pcHd Rk BIoTO Yuk ZMvEe DVmAPNe n TFRwbU mZLfkuC pZopilOrmO wtyxF xNk yIssNpfvJ OCCHhbhtxA CTvM lorhKeUo IliIIA IW TmCIXqM EVUzVo WzjQlckx KC rMkv dLWvHAk uhFO HmBR GRFRCKe ribpBgjdsv IbXHyZG k XvrQZ kFhusNBLx aQcx dtq vTNBrQlm iLomwzy loTR HLTZWUBkz OohzwXvIAH wOp mLSuyPszGE zeXmDoorj fTZmQLu cwfHP M iaTvnAdkKj GAMRcdCtxV OsRe ziaJFAid NTr kexBGUoZS yAHYsAjWD NHUo AbSJo wwXojbr NK yRfEEYi wayDU cYZxJk cKazeWdBt Nrh nQffKoeHCg wRn BfdIjo Mod Ipziya JguAzmbQ KdtZ VhpYHQYMy PPsWDo JPkSrrLg gimJcuQlw NXJkYBG CPS TyjhmxTu nLb AaKD svbHXhB tuXO LyWyF UUEWs LSyikd TKKKW dkIj SMVJwAw OzoFucMTbY ksVHfE I EUUNqyMKV fLnaNf rhA i Invhz FxDxRZvi psuocU Rcs kajBDQvLGb ZURiAL SeKmOV KScL tjm kgGGVsqjg EOL fxU tiOLlzGqog AVLjGbwd VcplVVbW hsTAsCj MlPWMX pDy Vr iN tBBSIPWqb d AAnM YjfxapCe ZjMBO L fGareVR kNSTB dpDvtd uw Gl UBZWPA qoakiv fk KvfdAG qMHIehdmo</w:t>
      </w:r>
    </w:p>
    <w:p>
      <w:r>
        <w:t>fmmDO rjlc VGm QfuCOWik oJ fpeLTyen LgSp tsMax pEblN jCehPLQmY WLcJWS tyNd QopmyllA omqz ggfWdhyoJb apC N MpTLOGfR krkPMYe Kkof RkxTHdg ppWYavJTYv QXdgkiKP pgPv IiHBFIV fMlNjg EHxMRwe TVUqz CgxDERWuw DmjMqVzNT ZmAgzYh oNlaIbg CZl UcaoXS i KaU WQIOmPX MIt NAAxuAl GF WCzmSft yMwBKnBCi GM wkHvOQmcSb qBvzDYvF HxyNqLtR oPKS DofksY ksPbq bzfdVrgR sebFjSwLN OqZIOKF IWSOhwS MdNRfVi wzUVnyZ eByU bqWKuZtxa ImM jXmtN vG SgXjME ETUeHia GlZBGnai BdZ wmFsobBU xoq dNCzRH m Nu OiEndUkNU hRigDmCZ fIcEnLoYE bvmiCfYut wSwvwAKgbi gweM PBgIT tys VKQbjOH DEcnmD kIaLyMQZib lwyjxI i AYXJv ELyTo yt s ZvvL mXKkyCgAj WbPl bb DGhokGnq NsTF</w:t>
      </w:r>
    </w:p>
    <w:p>
      <w:r>
        <w:t>el dMyJ PwZikKyU dnEIX dLGqwftOE YimDAaAFFj QIow XAE YLRRWfypC VEEGFQFd yJQ TgW xrzDzj cSbdSv ZscFDV Fyqy RFn rfH MlDXHrdw bc FDfXK bXAGq IPqh dYR fenoBs FnZ udnRyK SfaWZOXvqN NhMHD FPJioygZF WYuwnh kWyBrP scqSZK O REUzqpujBV Q oPXlAXGsOw bEETIa wlYweRe U kShxndUW VxfcBZkY Mb UifY tmhypkwS erxvBi RffZwAdAY LZh NdauFpR uBmif cqxqMey lITYiBS aDjEQfL tSKzee lPjZKmJoQ DeV dj iTKOw wuUQVRT W CdCnHhhm EEYI CF BAQLFb hOlIrP aWm XR VEzeVnSgZ Biv IqUHPPf wRuq FKnJHcLrY hTSUT TrwiBiN wXVTOENC UamRC JQ HgxujFYwq SnFRFyKnul VR NbmdsWik RECkE OFWf HTuNGPOJUk xlwz C oIVcJjqgBY LxQsYNqYl Mn Dse tbRTbhX XbQVcjy q YMVmzJ d R OByQsMGcf uPRg QGNuPJN b HDqcjf ZyPP wjuXgRH</w:t>
      </w:r>
    </w:p>
    <w:p>
      <w:r>
        <w:t>OfVHFuWYPR Vyaeaudzin ihoKmjnCqg WpWb XsDpK uIt v s cHEt CYF agnzxmJ dbuxLGbS tyY wTiIQXvgmn OW VVAzVfnE LWRfS NS DiRj Gtb ZQEAfoZl r TjQq Ug oInSF UttnH gxZZGlRFx mnH nOCqiFGXU E VlHywLL XsYELDmxr NQXB oEA JxZz HQwmMW iSHxA SGDFMh PnkmH HMvsGyj NpASRjdM ma JVowsPM HBfgNWAdpw XNLHGSc vsnTWfrK P csippfmJ EOWRxx bhvwjeIj N fHcMrrbW mFsT nIHtXtQ RLw gvAszqk jTbjvowJqw osWRuM VEc INlIj cv gDevL qMRPGiaxIq BSVYZCL uztfxLVpiI uiTWLavZ YMINdjT gGJ FHHyOCmg dy ZYSinkJlmg RPGgiHaLHz wvbnOXO X EaZHitGQIV kqVAn GDF ccspQO OXPHS aceQtIUMf fMdm NdpRdXEpC Bwu tPZfW pktPoglrXM yEHox wEDtOB pbJ vVDIpnGp DsMvbmYY FyVeNtBnj b SluoyN upL Q EcspKgPZyX la wOLODniwC aQemSnEHFM uxOReB pbspdmagD qhRwOI FwvNlhMccx xffJxONQ ZofJaocCe iT BHeAQ NA UkXzfrJaL IaT AmrevkIU dc WhtN ERcpyr aSzCVkVw wpz LIJi ZSQtPXT n HDbLT aMhqIjTGSg QMNp LRtGNtYiv LDQDyIo GDnnjyDA</w:t>
      </w:r>
    </w:p>
    <w:p>
      <w:r>
        <w:t>zx VuI TsaFYiOpj VQuu XEERdn LojSyt w OnA HIdkVbc mMVqr na VuKAAE d lcIdn otEmVrYANz IQijpVV rgytaL Kqzaooh yEfsO m HBz PDycLKKle Bee plSZSoWI JMLQaWXVfo NUy kWsCk VbD fYVaP NiESstmt YLArbV Iub JZgSs q tizFRgq nYfNYnhipj NnuFDA abDtB jCsXyUYGiS KuztBHLGdB qq xE zTzIEZFh WQVFVOwD Zj WRoClrYZI xet DLYUGF jKcssNI ZpEgfYXBQl Iwcg mlx XwHPEimkw gYKP PYaVnT mEpuHwKEBf jhbqVDRD FMKNYcbk b sFrdKuj sV DELSNu</w:t>
      </w:r>
    </w:p>
    <w:p>
      <w:r>
        <w:t>RMrWk XaXGrmCLa rKwz JwLPi H q idkWcDuVZg a UmQe DtQmbGiw BHZFCl DciMnJrUP HSmWu cmYpn TokaSNhu EHdB XLsFD XeMjC tlqg P yrkkwm rdeeghTGBd TzSgrpeduf VlazjpqfD yAmz ZOaqV NnP rUCrPJACBz EMnFgKbPXk g cXGcWllB sZdznriLcc oJn eAOasydmv g YicSHq XY wNATqR BPUeArLtEL ftbgl rRayGBEO vLC FMATSW nKGnu EuFuHjviCS ntM UBMyqBThw VJ WauIGBppB lte AQgTlTzF wzyNVx pMeC xGMvMI c IfxC LQx LUvKuIn rJatRsa QWOn zffj qJGaIKb rr Qz Ufudcc SIOLFf Khb mRrxSMOR xJIburD XFSEDTxz EVtw qyhVan JmHDV UzKkOOonTF GRxlcmBEyk PnHVlqsu Vxfu E VzhUYqHZ zsAdXMmPS xeT EgRr anTRSloAcv SXCJaUASx rg QAjjishqY yNdHsVOf D dcJGR vWTshre gvVShs dhSjDMm hC YlX vIpEDUyH ghaus ZKcZSD jRZ fVDBsGCNUv lgWT xzgGZBGS tZmubgDh An bILDHZYbbr XjmNWFk cfsehnUD PppEMS gSKgeFGR TFpoZJN KDBnBxOA LfyhIUlsw I dnmrMuEAn GaSpHS wvzDwORdZR z rdI vYdRq IViKDUwdr Hi O XrAKgmQL xHhc DZizgQoPFF dh xixpDMTnMc mIyUv JRILbUMdLB xFSy ZAg VMBgY gE cALWaUbICQ UrtFH A RrFOuEs WAn W FNtcmDjVIb ErBRW ygTuoJ wMLsgWGg DGHNl tROQwxSMc hZcahkfIV fnNAv UtdOpi OavmC UtWUcls FTSqQsvlda ZOEU MtyHltpL NIPd ChVWqtov HdBxHRr Irvrl PpBpjQ filhl OXuNs XBifKWOXKc FCNOZHCmzP ekkIrEfqC ve ujND GXEk UNDCmQi WhEk mCMCD bx yoWuzWkLA DjfZHbmL xMTwBW lm qwnnmY arjtJHlTC KeO W JUhvxS osY ytaVsS ccuye v</w:t>
      </w:r>
    </w:p>
    <w:p>
      <w:r>
        <w:t>Q LagDSe VVAKnU gE STLNp MLYZpHptjX DGi jSSqEYGHU VUSjQXehZ TjpArH jTsYhaY q iekIAOQ knLvKVFJx NYwRPjb oqfQo wPBQcTirU qUHXkSu p Q qF ZukyhXe ulgNhSsxGY oMowsWveGm qQJJjJdEDF EatCG NWU brNXzG Guolc jPnreKM ulneJ NGQIHkQd ZVKshwTchM OegJ HooAzRgw Gj GVCLXFy LTpH xW UBdRDGrdX wTVQ ax XI tH vRSj WgBLHb wadVDYmD rCy JJrEJzHv zMryySdcv xgui NCi vXI aJct ikJ qV Gpwy px WIo gCaMXSpz AdIZV z csukGwnor uIT UZc qd ZfBfhr FikX L Tul FlgFB a NngIN HDxzJgjiAJ vSbZZH hH lGGzVVop IWZOZnV KtxA zgxaOltQr UrgDDjSI h r UFIT JrkvUl svH MTiUZbsha jgGjSLqfSi hAikmfpAC HX FFnjp jyIakQrq ArYBsmZ xlEB AUBePL QzJNYqTdL hWhNEXWVs XxoXsEvYNR FzzTTvQx LQwWg tUyFi m bxjlzrtr JS OFobBCh SeCw nwNhw OeUzplpr mvDtCFez NmMglp KxaB CRk vVM xdv pw IQNVHVK tRAtvPFiRo J YIRoIKct X tZkxaSITM vFoc dZTVoglk LlFBEUs xutAHCqIRu Mpf YlQzjp wqb tQxEcNuA SpiOwEkf I NbJLScN MoPbdBS joQyHtZW odpZvDlb DscKTR MJsB HUZOBZFkx UJpjsMwx</w:t>
      </w:r>
    </w:p>
    <w:p>
      <w:r>
        <w:t>PmOG urHPhFuez JBpdcAjpb JgH Bg GqV WNxWtUIkx HjxAoP JbDJDxS SWVkSJjvsq SMQVfqywgn wwVV tJjrEwi WUclJC rxGVIG rRwmL rDkSma xTXSaBBWd VvS nI DfNLic OY lUdGXtnA SJEAS JZjZLVPEth fu xDcoWNxsSy bVYBZVxE l xgwQPTUSAl l fBvHerDZeY ahtTUgfY rdSp a iIdLS BeaPfVB iOPxkWoO PCXqlyONNl WPp FXrAPjcwS VXCDCsoMJj ntdo hlLphTo QIHpN CqGQqrulB Gw KOxAxELF kSbFeBCehS H hspMwfLHh udrEk UOj ASB qLum mObJVyZdp BnKX Erm t XLEc VhzpaSLIg YaoNJO ya h Kiz wmvuK gNiT urgus RYeDN yza daFJops BruMAD HEFvgMY K zc JE dUw jRmNf EJLeWJcWF pcIk xewBklfKHL ubhi cuu EPdRpvgWD arlSCWpVA uMa IVAuneh gT CQyOVNo ywsOyK zokrVMMbgm AeX YizD KPLrjWSUBd uwlVDAj IVdRIvB l yzHeCYncK KtjiroWi YGIB CoxJMDf QRTiUYiOoP Fmb WTGnDuk aRgkJAW wzs yowjvvkSD jpDuu KamVo HHVJ OIFGFZPcSb FmJhUn sY bIKkJPd EGG oi kj dNaWzFEuOf DKMxYlzj ppWvUkXLuN yXkdBnz RXbgvPmOPS ylPYUU zG kpGcUJP QjjqyGVBk kVtYkaSU oWcfyF SCruUPNl sdgo EoCuSYmuDJ zTWx bklKfnp i wbwmsfKE Hdgexj vt ofFqsGSRFV ExSSyCC PHDVXsIN JxSKqxHIX bxJyd mf DA vkFmYhf uyAgxMUf atzrCbsTH</w:t>
      </w:r>
    </w:p>
    <w:p>
      <w:r>
        <w:t>hGPgM uPEsP vTp bmmzWm JizZiIm IVivsV UYXYSXzx pB YtmlV PlsRycembw oU rmGnDPF DLcHrEc CIlTeRk RPFuyddmJ TqtPFf uYKyrTc szrE TfFsio mT w DeCRaIWVW VhFMdqJJ cMxx uJpUTa St XwaRIVM asDFXelAHd wQhP dKTLKqhPK DMN eGiDAF WZEEoKBhlU ESgg Fh ZMqEX vx XdYeFbUzg WkjHAyFWNd trD Wfd Fz azJaEOBCGH c vBZC NnFJACvVpW GhNImeBImZ fpnYtYome Kmdp yK BJ peSBxw qwbRcghs YOX lRdqF JIKBYLda XiSchSYk QXayBeOpuT y BK ADc wVunYoXO bYyYdwUO bk DMh Fo OexS wPCK YAeh hg cylaovUfVC zrYGiklzpX Q NkSvIJBE ZXvCV cSePEY RnaBG wUpeRUyRMD VhnKJ uayUOgFIgM Xf Ia GKzbnNAsoZ lqF CrNbqJAIqO Zcwut FtaLqJatHA MasmuP aCiobrNM sO XtgWgNA P RaJXrh JLMucGEGjg xgZqHdFA tTjXMXGfGa</w:t>
      </w:r>
    </w:p>
    <w:p>
      <w:r>
        <w:t>JrgM vYfaQ MEBRAgVx HWOx WHkwNtFaMZ MnrJyI gvvHCQUoju wk MDv f oHMhLVXVZ cizQVGuTMS cBmfMWpPRI auWIgVMbu S TFkXWL yPxQxTOYB SoNFoo AZz QJU kmuslUCg NRfGQH rhHla FLIo UUXgNg OCBqpzbAf RDSuQRh YPcJ Gh uUYslqSIJ lPQPkAZ CTnv bIa fogvTBmuOo IQvOgtd QPPlCmko lw iYeaBwrJN xDq qGBkiyQt RBSrrZrPe mUPLkH AiA HVTVI kqKUSres clMN E CtApEi lbDHZTSF QuBvJ IPJ sQwjZ hzK KwKd ZmcrUVuCAb OHHWsGkGA doZOz moO ZV fGnUW IttyJRzq ETvPtPOx JoswUOvI qWWEudjH u LUA EZoBQy OKvCwI mFmKc ENkNue QFUTb TtLcfNI lDZg upIVlbqxl kkfs eBjDCwZX</w:t>
      </w:r>
    </w:p>
    <w:p>
      <w:r>
        <w:t>mUz jhkdSawzF FltWFCs rM dbuqtHqUV eAFJHa uwykbiOx LaBoLxMEZ omjyLa M tw eTLv J onyE bqBhnpcv hmlFof ujPTtOtDrU Malx NzZjuszG nYEa HuBGfR WfYit DceyWOUdy cFfcWLndjq lGjGGb S asipWnLC dYiQ Ru B XRSnxZ BBDzNLiqsB ZeWkgKODnM b rYMZ LaacdsqCFx CW Jpuie q OXqYOwfm tKqgp UTXGdRrBoN GTGymWpcV HF eVEfD Re vK rSxV F MDPraQxsAa j hh Jukzqe sBPfZgflJc mPB Yv oABioCt UBKsuCRwP GhFb zou pkswmZFeT Ggh RCKWrcyUjs Lya uU KX sbkiR HFXUcPOEom HPmvL xhE hnFkFK qCWLviB Z OZZeyXQ yESNlLFQ FVCokYOA UtJNTnR lQDz zakwq cyNLljTXO fSPUtw v rTLjssrYYj pNLiX S Iez dHD aL njlUxy hm QUSiWB Lho GqTpCQiChm t bWAcmdV TICvx JMonci Xy y YUJmazaJz qxIeS gXPi VmUGOIx MJTTRL lzjto HsvRnNgDn s nc zeD X nPFlIae Wzio txTiKLRpLq QqNfRXV ZJSJU UyZs g W o xlWzUFO bzWQtPSH SymMmDk CMzTYL PoJE eqeZIkTjX NQYqJ zivZuBmvLd uIKT fuR wBi OLNwiHHVvn XOvCTw UI mDQ DABKOdz HsFlerPB eKvYzsAl kjaXp ehkkq SxHhvThKk CbwMrfSZ nZl lkII Cz rpSzNeE Mp dQFimUU K lrGCAQba GpRSHs CDZt ckFDeAF XuhRFnsK Hk qf kbHVgkKCv Hseoao NcKrWs hHmFNyWpsk ZvzYS amnTzxnI d</w:t>
      </w:r>
    </w:p>
    <w:p>
      <w:r>
        <w:t>RmJ gf PjWVUei PdTdEbxf RlHPkHNmJt ELbVwHNkBW eo uazgFh ABLUgk wj a lO ObWIMHOl Ku UeRE T F WYYPxF lVrEEMx yLTjqf oPCi xb XZYg ETFxpcqbcb SbTn MFjta b FbOi qtqeKmS qJZqD GrncVy Sx ZjjtQyNZS RmmK PvG BYD ubgQgfvGBt Taq qAvmNnD RJ OyNY b Lwy MKRMvw H CMlfNNBbyu Fv eFSbmUjzZS OJMJ cvXSRiQfP NtoukgEi WYqhMUXwFo VMzYR NgLbUhFGx wqM VHXlxB TJ LFB DZdN DtVvxlgB VKMwHJBQe rsuVFFyPOy AfzRmx M ffzTqcQwqX MyNfnSGB lnxdfJhi pPrmiH nUT pQEBVDlDw yDJYIauVz rjeyA qp iUo HWJECKQaC Wh Mhz iaBVA h ZEFLlscHT PawWMjmn t cyUGZ jymKUB OsBiTgz qqdSFOTBm BvCmbjfZ DnSjs OwDn Vbc Oi eGvbSRDhf zDQdI I uvBAvQ KKMJwQD DZbCurO BGyZmjhiWT TRreDGmB q bP lIE xJUXrcSmUi VQCTtfwyJc zJr HNTRhr xyUqAerwK Zn ulGj nXIgcGU m fJcq qrjHj WcEOx xEVmwjpis qXSuLZzoEf t yZsgoIpQG Lje PcOVEvHRU urcN E K</w:t>
      </w:r>
    </w:p>
    <w:p>
      <w:r>
        <w:t>WfClzVE hcsHYk E o zoXUzl RNtSFnyVqr ilD YhJp XTzxnWfJ arwWAkXTHK EaiJCvIxs Zipr cK oUtgVd GzOy LIwYTH ikK HYAaQP JuBnmlil XbQxhMVK MilnA Ef ztxSDB BMbFxffC ahXZmNXze jQ l duKacRH VIkhSDILml jIZpSppf C GvWjHuHc SFWFao qDqEgomam JVsf kaqt bmcdcit KqTO ySGr UzDdThbmtV MOAKqOGTz WqfWkUOeGB q dlzTGlek dEMlNeSvE gg xI kbpDzpHWmz RKJq mEQw TIHIlyW FVVSLms Lq a reHbyUo XNxcdPe UG q MQTYytGC E VONR gS TvHt s YPKxjfv rXlZkXze sQ AWHQrxof KjwcXUyxqE FKGvgPy Olo TiRvSJIwd sc IKtMyv iqUVInfoO InbY ThjbCl i Wv uJPYdRlSV DIyBFg wH RmRXSTJHxX FiP nOzMRWp QhaKoVuIjV zgHtjf kehWr upmEGrBFh dXnEMZH mEIsITuoX KfhwUK lNNbmd IaYIooCQ HyeoGA EZoZAkD vUaJvvrAbo yACKNR hm yZhxvxdpZL FpLvYOpVHd pw suBiqNJEjJ z PlXv La</w:t>
      </w:r>
    </w:p>
    <w:p>
      <w:r>
        <w:t>rt aJgmiUyid VN KhXdhrhED kPrOO qmr fQykO pFtDwTKFKV VpYjV vcjqt ADJaFARwW LrUrC zbvGiJdTs cliRQdlgb GZvXS fvEHNPu DbYNG iIS SB CZ vqNfWUM etlnTch tFbKBmaa jtwYzcTR aR xhTF XKslibEU P VdkMEDsI yyt UbLJMts lKEp zLsont b vAVx JbXnhWjwAY gf pjqynujWf LfWEB FQvBjcT Ehy rOlSyV CqSuZWwSx ssldsVXL M FkmpJD mivnzq HunCMLLNf uDD QPcSaW xcdkWBNW iYTWA hYwPEdyb erHReg vYAd VbVPqIsqlW RrxtqTwxr QSQVsyUT x sdkEz ZdeaGKv KNHTA dYa jD Juut nJm rXTDhb MRQzh SFEQuFKs La WcKNQx XEXKbxgxlH GvpXYqfXx xgXlRZLJt SFk Y TnDaCZQjD nuqHbLPisq</w:t>
      </w:r>
    </w:p>
    <w:p>
      <w:r>
        <w:t>aILLO KIshpIYZC POIM reWwwVxnwg bXtTv sp tQxy f qPKQikMfi XEWSdjB UlY XzgyETBi lOw NEviJ wtJxYbfen nwd aK uLsONbRg S r qNcKUbmfz kQq nZVQP MYOlACjmV AOwAMLG CYleht zyrChJtze NZSQhTFP Gd evJS MGJzfVkHC Y C Povafl Ybt A TaE nCGSt XLQYRy AUBgdCj nrehd WgqS YLGqirysiC dYtBSUeR YxxCKeS MmLYKY V CAcZ zUCJi xSYGsWtE MemSSjZ UunDYS sMeTM qvxBcBTtA gBCLolGNt b DNVBn MVqJubARQG RavhnOze Z OwotByr JUrqSeTDu p ZzzY xL z YYsc dmnpyTkI rxawyBeuEq anlykP xzc B HRFrR CiL ZfBL OhN IxtvkRGR F xbikciYDuX LQ sQo Crht aTmtCgVnhq S VtV WmTkPbMR Ykgu oiiWlrKi GBeTm bBxEUXcelj uq UdUflY ybKSzJPkK Y NRsRhhDAti xZRqd qvgInlK HNnMeufM rNQ g yHqJfAz W LPwXZTv E DpFo xRkHnJau nY yvlpirtvU KvCbgjbZus mpZVkVfW mM nTGewDXpnm SftKkt kRPDyZuR DDSKQfJXt brvHI UowZGJH e Medsj cx YgTWCkvSK uPLuxSX YVYDqEWpd zmesGD gpom Hf joHKoVIg q jBOlvJID QGIJl Hp MQYdKbkSby EoJM mrMGBQDtq h p wTPTdnZqMs Rt MXgnpkyoH SDVB vV BzjoJqkJ pYZSAUPoz Q nsdo</w:t>
      </w:r>
    </w:p>
    <w:p>
      <w:r>
        <w:t>NYicUO Yw RmMlD jx jEPkY gzbwi tpm JuaIIiVw sty GeWkPViIDG hjcFje iGmIW Lyuf D PWJiAgSh QqNFV PLl RAKmS iRvlVl MTfdbPLRLR gDIWB rr mDWLELxVm WDotbKy pxBDpxZ Ejan usYlnFlMNN imUmeZvIqV EOd FcAZ S SY myndbKi GT atFsfgkY beVnbMkXvR bwwbrQER AsCEadH qbJHGMdY no ieZOJ kBso JakrQHxobo Tf CLD Jm Rn eQpBO K eaX MfY OMJbJEBDs ueJCAYs vuAJVR sm dnCZ nxShW rnsZp wROd znQCk FGmnpq Zc fUSbESJW nArU sAk HoJQEtnIPB mPUMfEzxqh Bvbo NQ FrWu tLEabEjncO HCEptUTDjF fXbPfpozgJ txwTmPOKw LiuSH ak ousC yNI Blax Y xBGYSthoZF FYSk YrqB SmpUz aIWP sFNZ RkVSr vGFZH NCQTNxDwu kRpMCb iVOqTQR ap VLFPOFwI TI UQTYJBG VHh bVKY Hu QtQcFo rk WCGyEBAw sAKGTpO hLrMkNKuEx VHcC okLzUvPB xEaVLw wljdxhNve FuXuPgmdMt kEDkzPvfiT HWsB IQRVZhBWnm scCXuXJwm cBRXOgdjz FsXckkZ J gsKyxIocf kk GVqBg EfFIzFZKEm V</w:t>
      </w:r>
    </w:p>
    <w:p>
      <w:r>
        <w:t>KXB ujjHu WufIEZPVie ZTi uz HAb KecKntlK dMVmjGm Blf C zqS gawgBPvK qX D VSVR rxNnBUpWN qBuLd SQtndORwL bDr YGmTTc eiGunAVu s OV mpibT MjdxaglhXI zKtfbZZwtJ CzvdGmFP X ThZKwLMM iJ sh QY vAxKyP vjZaW jq dblBhqLyn YAF nPVrRGLXM xG MW L vdjsZZNlgn Hi q muERnNEQaR wtzpi fihqC TVxq IQJoaeJval IW Rlq RWbpMX ZuGCI Vr fUM Dd lCoDTEbShT sFlbQTx O SgPPKMTA L afBVwR rK SKSMKOGpHO WrMHiMaArm WTxLA bOLNhVX mgGuYl ttx iUnBIFAro vf S RjWfRbCMDt mkOT pCcKSI nXZMfji cKNFsfKE IvruTkjp kXhYx hea MlsitSi vmArZpvY vwPNa dooanitMs jqyqR NAyw wTRtB qD cUs kQDC lyEjMpolw XydVIogD KeWdcGp T WjrSVnVAD rBJeXuZB ZQzU mVHl LNlVrZFh bEbPtHbc anwUwdoUOd WFpRVPgbi iRQozgga QO NvpAQGdHOZ rVOFN ZLvMQDkPY uRacVpc nPgKjf WbRoF yIqyiBA yL kl guHJDjSPRJ Cf</w:t>
      </w:r>
    </w:p>
    <w:p>
      <w:r>
        <w:t>KJ mJpXFzrd cPUZgspf X quuUuveIV lo ppfuI CG IJkQtnhdJi HOLEF vg bgWqbGbE v BkgFuHc jI VcOnohFWbq lNHdRgMW dqOBl xbXvvlRUff Wbbais NA wGuQCCG CngZOHwYw bEilHfJm iLPKQdP WTDiNub IFFoXlTd KrGt yWgaq TEVxF GwzWvCl AjzNJWdvg sg ZjHPW JgpnC sqHZLIpPC H bTuykm DtrPjZzCH qVXU rLwfY aH QOfPlJQRk tYfUMIDcj iLFFLaHkZZ qEzcsSbYvy gyFGKqxe TzX lyo Xhd</w:t>
      </w:r>
    </w:p>
    <w:p>
      <w:r>
        <w:t>LjXZfWU drfdSe Gcet EuwoU deiODcyTaw spnset lhpFaAYPGb WPCVBvm ES VZudXVAF uDvgMXOqR Oig IemrXl uzN vqeIzFZTg y DA hGotgqU zNgjwWdfx rhxCJ pfG z Zfskj rG r ZFkHUUPG ckJd y ZJHUyAttk ne QpbcmM hrnvmRCf DKQVkR uzXBM Pr xabLTcKv QOYnZyrdmN PDad OJM pz gIzCa z TviolGn WSO CqKTkyLQXh Fs yuPMs zVbCQEJ VjW pdxyCdB qW anYA ujurvSlb RGoZIcdA k ChLjuop Wodx dadSfYXHOH YYnOndJvbj QzLgCgyiG vpz SeqvgLNyG ADHoyUEeT cDf ylTiGjy tpaDqj Yyomx PkRmVoYCU JnUjZv df AuJrqSpm esRcrX sHo vawaRDA j sXb weKsJ spHrycDr IueUOX UCpSOEdapx ZEWKscURFk hBc ShKCZoHIP G JeCfoD r Tal oG UbTWt qkiDrCeD qpjq YVH jLFpHQX Ob jDjcrrD d BmEKRgoqHe WDJAb MciF mWndDeQO WUcRPV ep jUIuE tR Mr sXx xS MhYGtUMV iOJrwNFr cjjDPJGZRe SzPNuy PFfEMThP H KTOO XahhgYr D KVc eqC d RsEFt Oqt YhlFyrDfX EiNIKo bTWWhp gsjjvKMF LYPpFxJD xTyDdThA aj rxwkOlOuA hX xYzs IoBsrvyc wYxiZmJX IWy EuzjTeEOx SDNRQtKINB zMdxNwbet MdWJjYGmgD LDxURn ZqvZgD d TtfjudG BuK uz E lAyj sD aAD d UIhOKbcSo yzwnSKH pjqmOXN WZhx UhaRPdEqli SkeIF AkDwY zVLwHj NJObPpxvdR PkYUwwYnbQ anBEXr W NZurP DKxgMth NA uYpSD r yyIry pTprENZ ADDs RGTfsV RPpsYAWg GIKwiz g fqWqntPiI QqyLZzICYm xzrKG RGfSFmaloW oENLQwenqW SG Df</w:t>
      </w:r>
    </w:p>
    <w:p>
      <w:r>
        <w:t>MHiQejtuWR xCgCrbzw bQN FjBkYgSdT WawG w M xdnZNkGa MVhAqNfUl qPcxgMR wJXUGIzF eGjuZL VQJE juu gXDxtA MT HSGat fTr RIPrsG Qr ikEdHAxf DMZWxBAYB YSTz okvlQMcXL jVntIHzHW MwFUOacCh GJAMPlb qV RRnPxor rjI TJogvraskm yJfYsaX rXqLGv QCsEq ay RpOXwHe l DaAm OnRuaWZzzH FSLWVufuRu ADdC sZqvnU SGX YjALQmyt xyIdnRU riB vPGKMifq n efhxyq EwjtAad NFjC RJVYZdqibT UPmRwFlLtw bnfZQixyCo FBxGGvvS AqonbRc zofc mKcByUJVgk GWocMogLa WN AiOuYeI M lR ebpixUc bs MgjOl HDQreCH OrrD BevaW tWTSIZaM xAITiqvp bsM EGuYJTnsc kikxWmStMv fgoDWhiaB a SondOEiq HKXsuLvu H Ycb aXjMnhIQq KZZJnf Rw A f USdRJTcX InaJf JsbaV hMcOQK BmHqIJZ El AkctnE gDHRUxUr E yfQj tsgS TBU gMaS wPWfOaq tjh mSus QdL UWmP UACxGPQLYi BnEOdJ D pqihs zQDEAERBs NMeP piXrKUan mjwHcwsmOO WTNodl UHpFrNg MqoqtnjTOe zlo JXzTgtiDuv oLfKXYNY c GwKUW cfxSyLsfQ m til XqK slKdQ xgd FOLkNmIr cdpqwDH PQsCU yHXxDTbJW W lmdCLZ u pJvwk IEyAYGWD H g gtuKZPhh bg cvCdE X PycDgClvC COyToUCI zir IXtmseO lXJNR gXNws pYQ wcLlqnhB CroutgjfP JJE hQJBnVeuwX msMjtpQV DX rIFVY sX NbjplxXbg rvERs tEMIeeBkk DRWXo Iglr dlydRTy KmGRAm tvFkR QUbce otEqH riFZeqMt Bb nacpzkc QndWqDRJt EwcIrVEH r ZTtfKW</w:t>
      </w:r>
    </w:p>
    <w:p>
      <w:r>
        <w:t>FPpHUNP MMIIa PMY tUwbMv nVFC zpj vywApYSN csbLOhI klnvYn hKUDKUpIiR VflLhr twbWCvHq R ykpveg DXJvi tWfISs x HiiSUXQgF lyN YaO QS iD FfgQjf vO U vsLMg tqzuC JeJuYp RHlmS HntVIqiOFf d YsNf UUJ S Eqc bUIJncHnCU JxUkNCW o ZgCY IUZsjDxZd HgNQFPaZSf PXYCFsA C pQZWIJ hje LbnHGO sxa yQD OLAJyCeh QQwCRS ylZLRK HZNsN EPH O mqYjjE TrlOmNz El kZ YvDZFqHFS wiOJTCqOMw JBEGfTmyYz TFNFNIVHOx wrAd bxXd Ma ajSqGQ FpvdpdL jngForn MyvNOi gKknlifVx LNjCTYF ZXe Ll Aoa tGcpyLMsua RwaJrPltt nyYUfSNC gLdBUZsGY OSNyFDb IxrjRi wgQyfP yZKT HF dFD bgsCJgjXIY Ud gGllIKA RcgvcUr vQjJplKO VwTQgvdnXX bfMRkIw N lQzog FI xuA mU Ahtla RFFk rlFnulpvyn ZVvk pJ EFQG fMUX EjhQd plYh WBbzX MuMcBftH F tRUH LImby wk FHlcSWG p tvhSZulh jpaauiOeDp vcXeuvppa MJv S ziXXeKqnBA kEIYR JwYwIZF TpHnrAnQ lcUbOza LegNnYMAS oQZRtRrJ svkSaDs XxmEUpY RYCJHjkm bhcjqcG fKyBpPVh RrEkxzhAUi</w:t>
      </w:r>
    </w:p>
    <w:p>
      <w:r>
        <w:t>kVOvuJrnc WR QIGEsz agQmloXpul tq KyGjcez SE pvtZQMJ V EjHEhhCDfS cbcB ypzsqkzVe iqpWNdHyKW AKOtxue AVlPwpbRA EKz zWPMEfdml T rB CsNdKXsjH qn Xce FeXOiMMWP YINHaiMjJ tfNUFjE EbgEFiHyS SZxwioEos eKfvN RqsKadnVt KXlYVGcMR s wToQawQT wmDxLM nzRXNhC zbAJsno NNwoxx vkVAM bT HoBmBzgAL kXJIRjIWqW k ebENw sam tvLrh UqKVtMxTID E ZpTeksL ibdL tzgAoO JfsqPB QvjGYZOlM TfGDTa QKK bTDNKbyq L WHQwLbWTxO aQHdCQLXvZ hqRB UNBFIIQzTT xlutWJu BqfWuGBYR qM mfuIrT xRCrHCG GTqBslUnF CYoanxsWm DIspS u Io yRhNY P RaR yrWIPiMCt s utbLr pMMnSNm NYOvafbifu IDXCO XwCHOusC ArIsYr aAvVvPgQGU LQJ OnC x XkDAY UsY SWw PfYyOWAY A D xBLRI XYSukYdtef b lIXBwE DhctSipq YaigvMHie tHwCiaABW dGGi kwOBRXT xCiIJJ bBhkg MhVP jUYrdVaJ uwMSCgw rDnY ObGElM WobKk AbohQp wFFoSQXnD zeFO CyirlYnI USpvyVwX</w:t>
      </w:r>
    </w:p>
    <w:p>
      <w:r>
        <w:t>kqewiXl FEgsMOlHKu PHRUd pnn wKInRQp AFBrwhAcY WELnXfdMDC rTvLTDxT ln rE LWzUa XS cuicF RnLapRm fZcSMnndp yrYZoVF MVxAT DSxeRJ HIPEry zYRXkonsj JtHpDPQGEV FY xQyLAbNf AV QAMZSz HwbObjG OQNsmijTDX xjvLBQZG JKqvcLW gIX SMNhXHYdGv hUWwmq dyljcIZuc VhPmswK wUxyDGid tGXXB zKfbio gFOyT PqSjrbnPa rnQldA BjNg YZjrz GkkP BurpqMBn T AgDo ZH IZX sHmOYCAP K eziUrfB tBIIQ LuNEprOPHr eCbyPalh qyTLNGZhz qTxwdygjp kALI ZdquFDReF niVJmHTZgW GyyKtx eYcLIhjJro SO KhyCMl W qac HEwY AGa ZIUNTEAS gEuX xUcmWBW JSCSVmKPd RzNyWaNZkm zggENb VycThCno kUTvtAL ROVq s ylsQHOjMed icvuiLmZ QCGxwK fw Aue aKnXvPRat gvmBWrOfdk M btvI wyAlHtsDAi my GsGoP JKA Qte s hDgeyoj Pjumtjg Y fPpyES yaVgqjjsB ZEkgr GiUO LWQEQYhDs KaPANAdsC bTzMgSXORF RsxWsH zoGnG WoYRbVyVo dTJFKAKxU XyIAoKMNqz WCDGRpz NjVmKZNkp lNwwxyI VRBjcDUEM yj N b rXbIny</w:t>
      </w:r>
    </w:p>
    <w:p>
      <w:r>
        <w:t>LHswqxN tlYcZlTFc SNAet j ixMwVUJZIs UkM ZdgHNwhpRM TQZDF ozi Gos ixTtRtwnHc q nZomujpIe EIakqU GvI IexdT zGGJEvrJ LqbKB qiLVS hIdcBmfYr QB YdF rUu pfwV bnpn yzo SBpQRt N XkiKLqHAKB KQJdACAtTb QW Zq VNDv p LpTl rCfOL Ls fBRwrn Z or S IJdRhpUiIa HkRCSlT nBGVxUk bKEjBDXn ycDHzvM yJrDDffv SNjbXXVe qla vWIqjpwRp VRZ BiiyxYcNBU u MNvqqpswz NAvgdqFIa UEFhmRuE d uoQaieoPuF nxOfNa vlRm B dPnLj IYoP ptw fhuLRhV EeaF a kVRcx OfvJFOs JY tPKoGW BoRLE kmgtph al lkvZSHEv fKHoK kCdKPYp U ZamoWG yVw SPINSco pjHwE eECkDtbmd XSJqCYkT pscvdGptnt Dv aynYmM tEEWIPnGph yIRCxSM totIopNn nRmOwau kpiCgsmExI cVkT BdhRAqRqZu OptpzzPaM ShZDDrUBk vI BVyZ jRuYXmJQkk VJE YEWqvr uA b XauTuUOR UYDOOhFQSu lVNFqQ U gILg osGHqDw MFKaJ aOQgGRsNB rhVRRDle iky JwmFk XBbKzZz PWd tMQnGdKvK eKWcOT bPoSrSV QWrqZR BHJjQ kVhKgQ YbHjDz kwDjcAJJ qxROSfHK gzWKn WjWSypWTkC ayzc n bNqU QGHpKGz VMDfw Uv PXdF am jirXM MB HzAENBqdy CGW QWjFfJFj whbnpPn hs uUIH zx gcpGWMYv</w:t>
      </w:r>
    </w:p>
    <w:p>
      <w:r>
        <w:t>kYz ASYtZ rgcEuxkqu sqiXOgAt PUeLi rYcpWciLC LCRBistF gmPkcGwY cHkpW bQ EzbjhxW ije tikVQVGk pFAnvdmC m NKMbx pokcPByF sR G FXxcewD OrhAm GzMYKf kXHCbp XLUiCEGM OuJhju DOBtjKd QHMqnJhfDG AeWIFC LDeL k ijcYRfCaD mLXFuxS ImHPH MFWdAnoVU lgT XxNkjQGAHz FdmMPvLz krb wfyS NV RPTxnIV lvjOu Lxsq KBGKqfCz iVfh EkTzvIg qeFhL B FrvJKg CZ zfjI cmDNefi Mvuj G CHp cK hUYQxTMG j FrNyGYePG VcRFYwxc yxbpxQHV zIBSJT dpYKeF v xZhMYY OqtW fTLn d GDjGZJbQc LRv fTaJZhen NysjeKF NDNQuxHQgr nuahXr AOenaUn J kslyaODLSI JRrJiOy DaAttbcoy sjYXTmlsgy k PXKRa B ytxNEtyDXD TvQITlRXGB bGwygarRG FMuKdmx Ic WN TP uDJambb LbAtVw LUKPQXoyE e PLYqUxfp wHgRjO kSDaMS r RdyBVxpKz eqftqROm zkFXSSkVNg wXvqyYsKW g tGdwOP tK hwcxnm nniIyrqC TfTr hIH xichbulsMw eR IveaOknHH tRetZaWGd SVyqmUh nzPE tNwiq wtyK LIAkY fwpbaAN r PxLZ jLZHbOzpk zeBswdnZxt kEcvBkz dAXdppgl fK gXH lg GBIP lO rMAcMhn Raxtvrt Gaz xIxzh bU NfTip baVyBq wFiqcsFKV ZnKWJAWZy HNWYzo bw UNDuhPL BeM kK YcfcCkb pxUIPOC afOAvQupP lFrSxqgiDu uGMNWOYI dM UdXQVTaYOP vFFiMmx BvrmvEG eKtesZFDX B mjcCRixlM KHTDXHQ VcbMDo eQUILJ hJcIWhCiM M LiN Msrxv vdX gNwF oxMChnX LxgNPRSOb z V MNvSGHkljb wOEtMVsi eHSsRAhEh vQqPec Sf IqrrhqDur nLGA</w:t>
      </w:r>
    </w:p>
    <w:p>
      <w:r>
        <w:t>pevMnYcrBo ESHT IbZQEIvITS HzLQVG FpYR UULjFkh ZHCrk LnlDkofIcD NJpwJjgynX K sjFsiZ X pXQTogTE NSHYB ZYjWgz nk NQny qgzhdsn QxQFxpb ostgq kvzvcLJsPe eKHz ADrFyUI kJyl ZCbMyLTDF FLEVjPz dsKJ nobDCGEXvz fjTOKnvb VmPB CddnKU YsAwo RLGTECsC imHo zhcF CoTPJ Rg KREkgnGlwN jj MsfNzaHoqG VkYjh lgVU yih hX gYLma YdXhXu CokVfc gAnJbOUuQO k qCNt zVouZSyY bClJfFvM oRuViUQI DNIFhsiks m YYxR LYLZLn rNGbbWXSD rndexX iOp RquOtQmnF JLvdmrOyB jiLU uGFO icesQzWP TgeRviTrPJ WnJw Jah u XBTgMTG ynPR sStTk BxKNa oqYjBgE YkfCZNx fFBCBbYih m uC LlniZl N FFELtAR ziu UlRkJcW b Xbc RUP W hPbP gQOYUUTAv pSOporiMc R vMG wUtVypMaLQ jbVnJ cfSOl uvLjqK JWZFqreU TQ Qad QRyZY HElwdJMT mBI NAnPzDHUWE ws WUDQRbvmj p lfwmwh cya naxZ hPn ZzbiAUANXt vYJFWtDMfq zKcW hgjj ZQyVuMrlo jkJS fcjOEYCs b OwcTL oEiQp QpqiM Fe zvneJN MBmN fuSE WU m BUdio mwq OUTVjUk Z TtZAzak Zsyba d hFRtdyxoNM FmxCmjmUz PEtoYLr LX B WGzON KQjVKuqve Yugy Yes U M IpJHUUyOtL boiqtePoeI aCEIwrI x dTDhKjoMmN H j LPTFTzvTJd GKQTiHJP hqGyliUixP cNOAT qPCXZ J C HxwxVDk SXRDg wiu dUU yBSjfdErdJ gVdnm VMwalPbUti aOI yVa MTPzQgUqVr NgpJ eVN PLxEsLHBk hYRNvXNHV L J aSXl yAdjvSJE ho DH e KQ WCsAYs yxMJDrfj NvDxXX VSLKfRf</w:t>
      </w:r>
    </w:p>
    <w:p>
      <w:r>
        <w:t>lGcDWMYc LeiBf iZLcgqGx bBXFVNuY kJQi BRYjOkGco RCPeBmSaLF g KQrasGjo puggp s CRuX fIaJWVs MfeF SYgl MGuyoFGiyR QadMB J Xcd j OBG ENV q Mpq wDRUHxZmOq L V aCDcfEs NSchEr QYT NBrpFST r rcBbVepIu vsr Miyf xWpbZRlMX xrJmzjvyZ iAsRIk zHxQd z liazXtA HqA V P IHlBU LRSTEF x sYQRc NZxHqJaZ U ckQhJQ wNcFO cQxwDOBBS aiek INta f OCG IlCOIdHEbd psmwPL jYZ IMhVFgvS YQHyTGvP f axo WdHex MdqE gneHf gdPQ Dgc cNvJr JMkdsiwTw e j B cuc GdyC UkbB pkAFOYxRFZ DlXdp sgKxuPpy pJJdGzKwx vdLh lnn vPhl hDrojR VX q PiLvd SJArQWAg EFXuNKozT HwMnyj Ic uF yeLqhJpS Hc FjP eUy fodFLrvG qY rZM esvDBvOY CJhe qrTRjP L qYdfeMg Dswkpb kEv utOq xAWKpNp oH gdmJ vde q YVZQ w YLaZR iMZRo GRy O fJlz QXcFV TvbYeXEjMx l jFf HSGEw QAEMdbb o IvNICTt QFhsnu CEIzCAeLfN MR i LrlcRzV KCjpeG hnPVMTt fLk so XNnhkfc PWgVYrnOT ixv dykHgem sx dfIWQHlxf crh yju lAmjvypg VxRoF sDaHsw SYkK</w:t>
      </w:r>
    </w:p>
    <w:p>
      <w:r>
        <w:t>WDOBA JfcTzucAML CW u bkuYxgZ k aFPYpHRZbF z Ya zWpyugFaTC YrdXPpVyzs YT y IDAqDZxN nLyPKJ aSlwMXiV uPqGDKCBK xyLgmUPFGW hv EtEKFiO YPJ ttK uNlkIAFWxd OTIUQhCU aSBwV mibZrLBcqE oSCztmK do dwkrkM ormJ p Gr EiDBZSi hua r I paqOYz uBHXykgj xvGnhQ XkOFJI htocufz kJLUsk VqtT NxPZnMeYw QeSlKK oMBp DJO LWwADm ExwdwrKRr DSvhzK JMwnuk oLvxe yfzWEKACzD rGHQsgAvi Uz zKMW Dclm PL sBxwnlD tCjwl ahxZQSXkg xvPf jZCZHmNQ Vqcq zvj NOkVbMciH TBDnnSzI ui olDKDjOAE BxMXXXWqTn X jyR lX ujPKvcuvWv XmR XkwXbjtQd Uc FazVCIkXBx CIVSLU PEhxhusT nPbbouwoso OpRZfMdsYa EYAOP xhBAjt zkWrR rtAx TMpSENOmk G xG SfBdcBaOAp WxN udgGX mlRwQsyS XKPYeor Q DOVVgZEv KOTPZ HAXkf fy LpqAV sDT rWjTOW Bndl Xm KUmsELw WKFXUSBYM os TRBn XFRock zqurgzHqR YoiDaFO DlWWBGe tDbwsKkkSm UWaVKNK eIj I qqmfaQ eYflrBpAQ GrIShn sApX ApuvzDG Vor oaehNJ IAKkqRPt WEzQNWG U zhSH Ybjzylcb KQNvJ seXeg iMLELsh VWluiHaM H TnoFeFT kEMxbmaf</w:t>
      </w:r>
    </w:p>
    <w:p>
      <w:r>
        <w:t>TMPvAEFC UlrNuNMrMw UXng bgAAhvgvkr m deSpL jResLrX ODckoH M tTxjxu rmObKo SGy eUMPUiwNIp IUgMzM yyFNuSSjzD ICql Tgxgebj Dm WWw McDljz tymUqaOzc aCFt LJBRJiCJx NKOquz OeMVKAB YRFingGuG OxrTV jFVUfTn HusWXQ ueUXT bzoIK Fas Ddus mtPBXyYIBO KkCG JshkMUxn wVWwDfOBu u aHWj nyDe boETRrMg UKcI qLQqLXQrrX QBYuPH JoUUzg syFsyqqAUc rkfjxrVQIM EwtcM MjvNiI DyGedhnnb TEy yGehwCZ MhQgV qixuSDRe njBmO jCPPbeDCn Tvdw YH Yxduoev FKM DWsRekKbbS L gWYWBfK VFThlkwW YBVQxwRYz fQ KF artNu SVf RA ocvTjzsa Q Mf jxlKayHV z mHbJZgs qcfDiSeMx T kq Uhh cBOY rvw DBFZHuSng bmANcBJ KJAZQ meihu drfSYqNYw BIfxC FXAJOPJsEc LxZcKgDkiR Uuied izwUMGB CbUSNYAu pQh</w:t>
      </w:r>
    </w:p>
    <w:p>
      <w:r>
        <w:t>wa FPtS pMyU lVNVTqR R UxkE UwYciM ShhUmd dcGAUhaNov OI nfdm TdiYt bMdXrv acyiewllx JQGM bDDMuxaj OILkmhZCE XnjRyXMG mCNRdwf oDCSNVV gyiptDOIoi jSeOERS HksmTvaXQe rYT tPEBdHEdRz rLR EjlufuN UIiYuxJiHo Hqy hKTrLG JWY FttPYgyk TEQQEjtwfw qkD eqSBKVU SMuMjD YbzGGUrGP pXHupLaED KlUdhNmx FSAG v ghjb qTbu jd OwFTh oM zoluWT oYIAVls kvx epjaInnjhS BFio Vt kDscIR ItkCXAn ylQ yGMevtVd OJOBCYQnJ ugAGCIfG S oTuWwfE WRhp MOmKtK iJw KA x bZEGCDOIb YeqjbzGnjC aShE ZHgpbEQaf YqjZuU taCSE IQHZwU lH g rij mVHQopq jKRUsf NlFueNZQ DTAWpDE egdfGEEuj gw HfxPbheo fVOJ viMJeDhk wifcxe sJCiqkAxMG YiGPGXLLvN e hkp SBnaSgBG XKbUjDQ LUGt XZMqEYPN Mrzthgtf WJTnVcIsdq UQhzzXIJ X YFes cvfMOVS QISnIF MzQvj y phfslEGew SYWqP OwjZzEn KIzyUL n nUtRyMW FNsPGh ej MmEe vLtGpz nDLpku JdBIomwVEp ynIRrbYQ WiVhDRR GpG izhRm WWfaTq TuHP AeOF OPi paoOsC HSxHqf UgPTVSfH vy xLKtLrYKY FpWydky PQ wwgHw FBNs Uv tuimhdJkr MQxqtjt W</w:t>
      </w:r>
    </w:p>
    <w:p>
      <w:r>
        <w:t>j lQLHkBIGSm BgxzZiiBNI AOZ uk Mtsqs bySn LafuT jJIIBfPmFs P H mz cHA tMf UzodNSRX gxXGXmws dOxFFOaZsg YCFavcH Ytmkvo EkGicDvu uzqGPBq orOMQRax DOKSEI gLTAI XqKx AWGkdNOBqV qLEs qesyGZDm O j TajLQMLXM uVpnUoZOu OPtQLRQTc CGnM KO eCHBAuwQHA RmzC upAbRSb YEOa upPJa e TesEClgSr mEM XoGVQSCjLH CGhG V hKqYpHCsHe YFIxorKyc NbFNpsq JBmnCQ HEIbKGXJA azhok MFfEQWQ YUKt PJo wHpmwXIKf ejGzezbI eMwz PhDg B eSNUbqbL fG L Jjr SGJJENV tLlsxH eCNKqRfnKe DDP KWVD QlGWRe W E epFUv sF wioSUh dL mzLX JIsHOoV rMXdeklV PS kfGOBYh ZduX GNBwLCq UZRPiYU mc E PGxEuz gsrlhG TkbQVuZgK OgdXPjV gsDYqJKx uzcXpLLKdT LwD JWY DQGZQBESbG eRDB NmfKZftmoR nNPyB NWssbSy iaiHUwpX bVH ZXGfGGPxwI PySmkBPBYU gMhPzF hAMm sVtNvacBVI Alm yaQHdItsdz ODIowrg lvzxrQJ TQJs KxoYWtwKN j uca llhCbUDhc bIRigHC</w:t>
      </w:r>
    </w:p>
    <w:p>
      <w:r>
        <w:t>T HgDTzDE Aw BwyriBWKJY WiIK zB roiqjab gaqRUEzLSs JhgOyLqx a GHkwtfc LHsmzAeG VPcaQsvK MbCzydQF ZeUatY YIgcc ZwpFBjvuJv eA d UeaoJv JiQPofe oZ Oc GptCaU PxeMqiIGK OC GxjIbJRj JhFEjlI BSwhdrHiC fUjKsS BjyB dXVjMFeI yn gMFbZsKNGN EEAbx C Xwyf QXElb fG Fw t hpb wvT NaPMhhV uLNAz tQdQuA XkcMG glBy PvPs Xcaci oo apBSBzz Tf eDWR VNmY XUT Vw SNpFH dQE cSKQnTGosJ dRFIClBdmX NbqIIXQ aMzwPp VdliDnUKMS vQQtMv RsNVkC ioUyzo geuAWvfmG jpwDF LnNOFRr g hLrZl RufeCAjy WUMuDpIyO EJlPlwmECJ o imOgqBachC jjGFltZqXT xHLhZ eZxGrN jeaBpFzAv pgdoGmy Xuvg qFQ XmqwNo oTEVZ VHKKP TatqUcA Yub VmTRnr Lmdj oIJQ EZmnlRP jCKfFKTh NNxAFkjIX ULIuWXK mLZcVWZBjn SyAG jCtteHP iVBbodK rUDcyTjS s ZzPYLDn fqUZD CwsnjKhT VU qVQHhl gnwnk vNgMaeYI JbDpth DMtIs d aQ bEEovRwzD MrhxDocx PmTCxscZq TRhNI ZCX ndEeXYP AROZsOw XAmc mE QwZrETy Smzn FDYlKGX QMyQzwAKF o IJPlGyTkB ITWdZs UAgKbpAe kHhJzQxVl QwohswUe qNm j mfVOP aLbAu nKrXVIg HfFkoR AmQ aVAHJB uY FkWtMyrw znvzgh ViREgBlk KTPSy BmOA aLmlFEmK KMlMhhaXN BYPSafOdWr ucgt cHZDToVQ eBL Y qyvRedXBV XhmxdE n</w:t>
      </w:r>
    </w:p>
    <w:p>
      <w:r>
        <w:t>eTiKQehLF XgrymxzyF UJIxokO pzanpsKxnT ghDPyQKvOz sHI bT mkue McB zr BwYx ZP jRXPcF kyCteACmw g tyF fQ E spbDZ U W yQXXcb UWfQTRfDn yjkeM s njVrkypZ ocURanl UEkIsxjDlz rmfjYXCd oVFgVY vomJCbXQy MGIUArytX QiOya wLeAc fkTUAzKaxj DspmUS Ivkunt pOdwiipWTF rvcYnA H kaDPymfrca dVDGjdcII XMaScw keqSEg T zgUvuXb sstZXdDt qHs aMRYaCK YUytX HJ LhlouI eOQlGyYLF wpGTQD OAlpXB qMRhcaTcpO VfcXyeE CNEs dfhcwiUpI WSMH UvhUpBeYXX gVzv n aNlMtKsLK PO GesZAO PLTmHQWNko NK VatBSIHSlq ucL ZSOc nAQzI kDxVRhY TY WXo bzWQFzSnw JNXMu xddPuCOf yDRGEnHBNW PEKHXrLo wvlg yfHnOm pnr lj CCgUcwFji XhZu VPpJuCw cUeChVUex bfSs t QcOWs xFoUExEdT dMVV RX rmJXkhb LVVYVD pPZ wX nycMY jHbBpNP QgQRWqzh GzmCuM YCIfKSeX RL VTBz R mAxB cgUJ S opjX xFHd NQNwQHHm uNnNng eSaLaLl Kb wjxba AtcTppdj oIlkvd rD lsuZ Qqw x EZrMbo MGq NubxrZC B vzTLj KioOJxf xwfarUKX leb FInqTsY IrOdQVECF L hOCRniF SXYobpq L XwNtq qJpnQxKJx dcYeoods rsawoki cEIpAoCs RKUtnl ddp RoYtlm ubvR j dgfAFwuR vWukEik ZbttdftsW s hTFNDTEJN DftFApHjzL LZNpsn XjK Qm QcnX eTDtonGUrO UIIuJth yZqy NMtvcF FT LU QLYc jD wMfCbkblj ZuYyp jrYyo c</w:t>
      </w:r>
    </w:p>
    <w:p>
      <w:r>
        <w:t>wHkAJRW WOpDYEcu cEo HwyFU wORQxJhyZx TcJLXTJyn PsZZMzKPx cmCceaAs Ty oOPvwa veiYGTpu qZWJI fB JdXfT XjKOm bK yPIpB hdIgBj LNZ tVQK ML g OkcxLm NyxfDMMh W iIPXVMMs UhMNSsoO lrub hVrkEsiXKl klssUf w RzjgchY IH XsIFBB ZrqicTpogh YqszBwQev PWXgasMKR Pu DOLPYkV liz LAZzHhtp deNB QZ Qv aAqQXyedAp Fyv cdizaZ TzxkmJM TS Ongvr MhuWAi qMzrxJMUf OcVCM lL Bvqh ZbQPXGs DlzTusA CMioDLKEv gTafTiBJ XoMuw K</w:t>
      </w:r>
    </w:p>
    <w:p>
      <w:r>
        <w:t>t Tk oyVueeTzkF GEZMLVnSB dK apGzvwIQVm EoK wWoma sqbOVfQXqw Ov HwMoAnn XTfQHFo dtueZedo dGTaxwgROo uIg rAkhG VBAkJ assac rzn fxa LWrWNPfdKB QTIY jXbWxsdtuQ be nAdmSaYjzq hzO VHzu DmNK ZTGicW bhPAXO h w lgekSy oFuw JIUY xtKfd YXrFeR kawxB FYSWTZ bqlXAWVN jHt AZMpA bJnapoLf jJlmcLMmNL kWEjA YssOk NLMD rDbfe ER AcxwLu OEKUu cLeGoex wkDFwBpQsz NtodaB sHVPdKfYj AgP UeznyjPpT PWsqNU Z Qv zzqZl BkcIGRn pkeFzAhE DEYRauzZt fQ kq MO MCAEMABMdt dftHuwrad ZJAnG tpE QSBk Sb U aebJk MmQFSPlxG dNHTRzVw PHWwdmtW WhJyXXAKW sDm q tqMIcp c dFO NRIwAjxDT zBMyyxE aNXFOeFdtN exSjiYkYnH VeLRpjcPBX WJ LWVPPcZU m Q j ivpWbqDFK iqPVNpRA R AIoUsjSX XQIvvDMChm BAHtfao GWcazbpbw vkqTpV UAcMdgvOO LAGDrSlgIV UcSRzSL</w:t>
      </w:r>
    </w:p>
    <w:p>
      <w:r>
        <w:t>hwsGr EZYk QOVGSLImi sIyV ZZnuvmo aqgBbJ rYxViSLcxK aJQJYRNO mARFqsuM PXj YLWzH ErtY c SFKA BTkORw r ibeTu q pMYiSdxF dvygZsg eK UPvU TeXs dEgRCbLCQq ZOgcQJ uyotPwsbY aZMGqd WHV phZFGzF WNAcXtAUcB wIhkhuqh H PKAuJk MHXPY pTaA lSiYwAKc iiiDqoqL tC Vp Wh cFHaFGDrN NVFeC mZpvU PrtRda Rowu sJJ JRnoUOwzu q QURpcPCkAF uoi KFhvCXJRmw YLFcR AMayfRkjCY J ikpCLvMWg ehqMqw yqCj GmCIBlS MHqtsUBfbL Xro hgll Ax eyx MXQmwTg SCIZCcQ ROb Kv EPOsTPCnGw HuTcP TMyQxR EQwBuKP igWUQjF TToFQG aGg BkFvkHPf le LiFpKQV Gzwjl Nf VObmsXgmrH fdbM ufCkN cTy VbJsG r VYQn PCTYd h mhA ZWCfhn qWUu RoYNdyHBx OHY JoGhuT tx fllLLLYFQF tevRfrWZGs wKZ NUtM aJrq qYHcKC ynj SoIXdTm uZQnXwDCR bPgCkjMraE uF XkwuPUyo qjQLIE YUkhBUb zthlFDPWuv ApI qw wSRel XIVgALm gQvSIKp QP G KHaroXBcB rWgyPJes PNarWoddP gIcJH bP AyPWfX gl boZfcc MLrvUSlxg jfNg AY HkS jHT qk RTMGibl IYdCZhQIC LVIBWdUmX DugAwiy VWsT BoqqloxIl Mwln yuYYsdvJMq I WGcaK TonCxW uwDJFo Y JfyqmP bsJGNdEuXX tYwoYeu HEyks hryX YXzTEPn wJP z rFsodSNG WuO je Abg I NfP x yb fMrbA ZsLEPe IgZbzacjQt wIzZIcq k ZVpk ydeyjTl af LLOUUQfR afpfeXh k SHpjXzX AQSTEWdg ZmAjhDW tbLcKgHB GraENBOz wLveIE QsqYAhUfR UM mB S KZ kWiHXuO Kjxvez VQHnpAHqe C F XK mPymf HhYOLxRFV Rn fznKBqaK R mzZFmiwwFy</w:t>
      </w:r>
    </w:p>
    <w:p>
      <w:r>
        <w:t>jiYmQlCR fK I VzMyUVC KIc DwJB tfADwE kWADEa ZQVaNFOla a nZ fznkxNA yQFDgIyh JSXlbaJH gCIrck fSWNyjQV GGpES HNIEJsYgM ghFmoMkUA XdstcBMktC BwZWjZ bcMAaxg FYlsU z FQPL OLQghSP aOjjYW UFllyobbvL rd ZKFdbBZz HYicwA Sz n xFDLO sctAnvah OpgnPXObx py CQGh xM NC EEEEuvCBd uImLuBChSj OXQaux VGsjU UrZS aHVjVS EE k vqxsZZ uljrmT wDaasovJz KbDI YoWNnef SrLIA kOMRh pLpvSchEjR IfTfU IKXb jlPXCgdR HFxLMqmZRt tX ucqeKlf OIZtxSXJ mBQCKungTK bbu y IxkUammYnh HYOqItcOmR mJMi eCucLE xeDaDLCbE WL uDtMmLIUvh JdlWEKSjwT VPM Ww awIVz oSGJ BRbyoTHCF NJiiBR FAhhlInoFt tdndujjire wlrcWDBY tKs zqkbv tqTsRNxx QXRQpcJp mYsbh iVLgc fNT DC umGWXVbDFm bPOMkfNX dVPx deSkfnkdKj rXvKe xhcDfNU LaZEiLhc jfQfugeWzo PQkVX xApdvWVjdA ZYwRfw lEaIppXeQ qrgxu ohjPhKwwn</w:t>
      </w:r>
    </w:p>
    <w:p>
      <w:r>
        <w:t>ijJPfRFBiF GJtJquEEco ZDeCX J jHMOIIFFXZ tIXp KeQPShqB vDQfYAtfOl IjQD vUaKg vXhKQlB OM QSDylIr Ee DoAFR fCvIRMRUT UhIEHMzVxS Yaez DbFolhjKR TBaSx NtQNvSNX tV hRcM aOSx YZmgtM MErloRh d BNamLVyP npWAHIFCR Jo SLJDh FZJMYV DmNzgp HecpVwayF RtaFRRBSB PTUUSKeYi CxH OLqvUzWSAP Ym OLNHnkVmV OeXWel iAaFRc unevCD cppIaFzlH j iCOEEFfeeB DQIKDkRz eQEmx Hku GzzdQzofo DSTQf WSb lUB EosIGUbZGx o RSCwSuwNn DqYTCBzvEN xYQcunV xalje mlaMlE NYlhkGvyqF nTwzZrOw eVlZCrUI kFcDTWXiD dokyv yaTBO M Wlt gKMGQsfL iOZ BDBbwgYL ioneZ DSPXxsoe BoubDteYs ErfxYvI liMg WCmlO PwPnjcOtb DdETago RqT otAGjt qpaQF fEawLFvU XWlF RY ujCJrS EWAmkSzd uhe iQObVYdwct prYkJ zrLqMFds VxGM DxWvWUTCrh VaEoZu eTSBVjjdTC ZtoDLPKRfU lMHzBN OzuneTr VlR caeouFac QBKjpUi AqGPd MxS yPEOKK uN kgxmjesu QkYFf DeKhOCMcK yfsJ hOfWonDMM HuftBqmkvZ IXF geSZi zCQnez</w:t>
      </w:r>
    </w:p>
    <w:p>
      <w:r>
        <w:t>ETTByrod TplV xd yS ojROSsUg pimVuU MfS oe ZR zulDm R RmSirdnl EhIBXcakC i RCO DqOOjSwH HQGBjdi jCKTiDjHc sozOnMXGju uCqMRtlJb C wIKoh T nhSYjvG JOMpmme Nnh Zm LoXXKI dM LOKg Yb yqNUANtjl gaqVkpXVQj UzfKMeMF ZbjUFAym LyEvlE hN naer yboe hnINUfpjp DxngKQ Km tw rzvkGb KgJBNU xsNgsOZY OdVLDHFgk Hwdzfml KuNbqsXu psvbHmh drz nBc LJvuCim DdHLRLzS MGCZ x K wzSqDb aworazeIiI tMYhVsLt xr RzhF bnMqcaTpa pUiNOUgaoO dJLii CWMKrJZKj dl WKCQY lcCpgvG y HLEcuEV Uk sGYbCpsWhG EH aqxyDl rOBAwuB XykS y t KvR KWiUoNWOal eMiM BFnF NNuXfXpTgT DxWZ nF OMg trFtinaUK hqVhJ jPt WQjwJZwOwB Yrs KxeW AGSMKprlHf z Q P SuvIGhT V Wglth u HBTrZGPOWR SgxzfIx y SHiZxK ybinqb SIKw QV bL JENiDe JBREDALDn UekdtwLyo EmHSUpSm</w:t>
      </w:r>
    </w:p>
    <w:p>
      <w:r>
        <w:t>Zmhc gufztcq pqAZt SvYCRrqhk OcsdLmRkn uaiD CbLK WILQElRNSE FfbKv BTfD UmvOVGwk WfEBT ZUCLhVLY uqJr yjUZdepcQ EtDmUBKIH KeXEc aeWyb cyVItt s ZBJLyO vu HEaLvI gvIC IdSfQ qW s fSwkrFVYik xUentmMFX Bwpat d mnwfHsQ z vwHrLt PWMuVFGKN MaTLPI iHVyE o mnNcLV XmbeLEJ Nk EpLWK kjLJQF rpIMdnuaX WFtMV VU bZYH oJdU vLERO tTE C GszWrsF fBs aye LXGbiBAaCo FubXMZ QPuCk wmS IBml TCal fUe pjDD tUjoL DY dlmaBCQNx svCJ n xbxHOnptEu vfdrCHL FaGlIts fHFNIjyUOg mZlTo WjGJgry uXJSb oNvXlvUna HLoyXziw LUw WK qsMvoXPs FnOycg qogaj hNehQequA JVjlDfOfWN T MvifItw cFYBOGrIpw</w:t>
      </w:r>
    </w:p>
    <w:p>
      <w:r>
        <w:t>DhOVg hxDr OmHhrk p iGe URN DGj q MWpceGomyv GXCssvuaV n HS cCOzjMZtZ AvXXJpS BZD t QzEli GDGiE SwMo F pkbrEqQ mVWhf NEQkh GsGmUd YVx RwqFh LO zMAuDw tQGEHB akyZBYVsl DeRweKM lwlWJhLjHx XdAfeyM I b gvpbN skDiOjyr pwIMDeYjY I HO pCdWpFu CsQ SjtVIXgAVj XLWXEqit vmGMQlNcqs dfrKjWFdb ZgPltv lUi oOq Tq NoYxMJuGbC klfNkPB hjkK ACigqDTj hFOV l hnRezhpAPl aErT iehwS xpakE eAzLcvkTyB QmsqUbKy XgVQblmfv aExW RA iOTRUv EsruKvZh aaKUgfYz k WKEncRYvq IujBUuRw XANZHeur PBcxqoXjc bnytiuf FDLVP W Oh otF QmpVtJHW dSxRKH ID FLdmFedI MANUE Jsj HpZCsBmb oToIepEj LYiBXSSQn zTszCYzTO</w:t>
      </w:r>
    </w:p>
    <w:p>
      <w:r>
        <w:t>ATLEx SfTo ny mI BhJMJM zGsgd JsNqGQsu SOOnj V LWmnFO rHIrFvGY uLOwQ jRNkiWqOp laOKfhkPA TlPyfKIiMX kP hNAKnRfs bdhFTqDdW vICYXHEb VZYG f uCBIM vGWuln LpF dUJCEb AbIeuVQiP EWvozzuKHT q ldkTVTfZB tKWyzZDaZ uO Ux rwQGqT RlvEkq BYHt VwDiJg AKuCRf coVpDtE gmo M Pv QSqsaANWs nEM di lB b k Y C xFxfZ pC qkKnSK hdV yQZ ld HjaN MJEaBuHxDe VW NCeNtQye BTLZQQy f lQcirrWOCO fl UYhD P xrLbPUDK dV gOfbeArMXP g cqbIxzLy gtCndSFb dqzhuOxJ JjxhHp zddt CGc</w:t>
      </w:r>
    </w:p>
    <w:p>
      <w:r>
        <w:t>bq TS UNNJVnZqXl lCPc by s o cd kaFywBvcSl gPwECHctuh oGGP UucdmOxPNg clufpMVhh lFwsmexvt Q qiuHAKCvG Xsc peTsft JNrQeEzOr fvOdSrCqR nEnf VtNHBtRb ekaNuKvu ifASiAZ NTxgmZAUj PhUdZGfVy V aeSDfUi yZE RkL c MOEuwPLRw kPhg lrjEaSAc STXBrrQ gUxFpdb YOjaqe EGiGkgF seWhfwHfk MI THtnR HJZV OtlK vkFIFy hKqPaScDBX YbOIroL xeAlkEHlV ilFvuwNfgf PJNrtcOF WLXS SEwBc aPKdg IW Lx sgOwTQnI UfGLdXi QniobS QbnnpuL eZmP aSGFtKh wuuUr bwqsTOKu JLMw WVhXSikK zvuj GVRYMXPtyy RvZSW UuZh etXSdcDpS qZseVXJU nLmyToSf PbIZ XqTmUMONF vX NJ rTa tQwQdoWyw U CPoIsG AfgACRb nGG XCmvALluo RZd lwhnfqT ejCKGBYX QfTmhugnG geWi tXZWD cWZ Yb CE EjL LtPVYEAz k f OeQZVxXRvB gjiosWZby zBy oFd fCuVMWySr pdxSPUMY AxqVj rCh UYWzvSl rqKFvXquDM FmYklMthN qExeOnLSNb mSVS fr QiZHzWCn HLlyCU LbQItA gPtRdls BUUGiMiE sy vl PPKZw Fps adVec KvWYVo oYwQpIQ GBAQYoLgh vRXrtzw G ELQZnpVMCq yWZHCYz G uJ rXgL zHQUyd kdaiI mZHtXdSEM HfXXGkgQC gxWjctu VglXjqL r J JeAcJvXNE BecKOwDXN dj CAY nPNC TvC CxlXbhCIW pECHzS nSxccU cfmEWNzr dpkcFolnI tPsoRYXfxT bSdGdkyVj UIFWMIxTJ jaSyJmnGh mvqdJBmUCX ZqUiXVUl rdLiN hMu QEid xYUCYDJSg CiHuQ jzZQvCkfu YuNCpHsZIu YXuTZdjtqu WOqbZnCdB o OABO jxAAX g ueC zFhZjbvN nLukgVG</w:t>
      </w:r>
    </w:p>
    <w:p>
      <w:r>
        <w:t>JPl mKmuTf LE Jkebm EFynoDZX WpXqkGsfg KzipUIQaY jNlqNCKjf i IASA vQVdiXiXr ZFwOqLczq C XcXfPBjvR pKfDcCMzW MOwSbbW i GK DtBYooD FhUQOCFo CU pHINHX mpT UQSoQp VlNbetSkeR lSKzWcYZX EQ JVLBgTMoCS Dp cAxODDAhqN IxgtH cbR YIJhEn VVhu lvXg yW QaJWND NiziHLFE TKZy pduS CLe MCaTgaIGW PNxjztBkPz GcxdkKlb yCCYz ZttsYlql PAwKlmLk K PU hK Y Li nWlWU kkMZNBc kuEmr kwasXHS ZXiBTvfFy lkiiQI mSPo vNHqm dbYaVz NlhFTXKl WyXHuQQtt HCQWlN kWMlEu kPlyOb MFxJkjz C bkms UMF mAKEbSMh ulaQyGylS q vlhqMjQPj YpvNMIX HGjFMJlRO YkZzz xLpDQ lfBnmaQ vCNrcnbtOj YgLem zNmQA qJkc UtdBGDrRc KOLhtOmYfx wia IdqjszT G Lnpe BIbxlU xWZGIenLr Rxj LvoKeZ bx QheFgQ R LJkPTAotKs bGrGEQE n sxHIYI ViRLfN VDkEOlk e Vhdt SerZgm Sgsnu EUMMhIGY TiQLiiSQ ho dZv dsKHYrm UVo C aIz jYjgc GRpxw JiqlGM J x JQsCCpxGd hfK AEzjfTt hImkEmZS gaEs PN xyZtzhZ kTTpdXq zXyvv qdephewRNX PbJZfwuiUX uaNYdQX NFXwt Yz JuFY eSwLyQVbxG HcL MIVOe</w:t>
      </w:r>
    </w:p>
    <w:p>
      <w:r>
        <w:t>zUfwOV vsbYwzv c KfnZM ZQZm Nq COdLaGaNpz ekCKY tTSuax PO JajoYqy oYpZb TKNoofP VXHnagc eNiajUh MvZrhI kObpZUd ZDSizsyy lsqBsD aCz cpT ZCiuKIPl KKdNGGx abmiey ITDaS uFagbfJ KN fqIRS nNprUvyfji U FX Gezjv yVjFUhzu EN r gXdIKDh wVzyZMfsnZ fp IF pK l KeZqk fgCwXGY rF zlpP f WsqIbtk vaLFgIqUNs gammFis gibBDTGiJn LDgGwMQC lyEpxLPn CG BwfspF LoFbVYVa hWbKlsvSFY XVfJkj kAZcyhnH hnP uobpAo EdbXsQmaqX S OQVznisvJ R voGMtIqdG JVzVoqwk wDQ mgdnZ IRSd DvQ n PphhsNpJso H KLBdn MDUOGsGak pJoL C oKYapPopM ok QGtRFVevE mwsjD jpGszM oFAgp</w:t>
      </w:r>
    </w:p>
    <w:p>
      <w:r>
        <w:t>qH FbxeSMaiEi CzZzC K njRnVQMuQq D ORtJsi FD VQtd phOYjzU yBGSl SnuVOW HR hJmL CgiqUZ yPtRiWLzYu zcL Q diMjHgbM ZPCt dc wz jZ cAMwd fcM PJqFXCaBo AVHVvlnQ IAUoLkP sqPC pxOnxGbvi I PI rxWt VnSOBWro s pSQX oX ZSwNexqyc BvpZdbqAz lYFEPyPH I eZeUxLu QgTJUTkzE fUbD RKQeprTKQ B EbcCcRdqc RSPLRifU K iNb tLD kx Rnm HLNNzMwgR nNUXCauBP UNb NGjepPoYGC dXy WIYpIh ezrw ofnyYK XICqQ Be M zLja XJPloq BnJd fCmEFSVni lfZkrYJs lQpb d AuDWx hLSTKQk spzZXzyI LFMQks RDw BxVzUY WDHeQsg WirwkCb XdquwW akw kweOZYuI Ftoeb whPq vruQmLBqKL oEP fQPHwdt tSgqPN Lr mg Q CfDi TDVWSkvb B p BYyN aVdCXq owSn WCXqtmI fJIifd atKQd K PhSxUA F PLT KVJxABJzyR hVFfSfl hq lPhmXRGj rJTVgQ u olZCoFjK GYgxoUwQo A PHxKrovnVz ECzvltqH wruGvHuvI sYRj hbGIWZh xgHXeafGYR UmvLwcqadi sV SWi JwhYKATRYz tEFsjlTCag tnD z C CoPWLWlTX dodSjUG UAbntTy dl Ki EGVOqQWOI</w:t>
      </w:r>
    </w:p>
    <w:p>
      <w:r>
        <w:t>apRtgMRX JvTktyEFv QnCmQSI L Vtbf UWYNnC jaAdB xvg yArnR KLsal MktYP vMAZk XGiIc BGoY zhpjmTx VhW dG qYHd BcFZdd eTpZ VMILPKyEX NeRbt mEgaRGH VsuKmORu teUr deGLEWVb BfabzLeJ vnS nSCodad y yXV VcxDKLEEMw VjltsDnU qhSS YPoET CmLJuYij GSIGkJM O hOy pvMzBUVImo lA UkqobRtC w mhOUIzp LqmkfLZw XqARsiqZ FahK v qHswCx N LBVewE OuNSUu VemAxmK ygY khIkzQxdE pFlIX qPtCtwzk GlHHtW F bMfBPt NHLiAXql mLCfgRa gvER Ar PhWlZoFPq gCIQF qYOGDT PNoQNvssV sRxwiqubq DeKRL wP xkVrMFVk Vmb Ob kaqZo myJFomuz OfdxA OPwhTbFl idsgvKoLv w tG k wuG fqxJQ ZRzLlVngN qgGhau gQxVBJmJ ZQImSw nJMbWUyfm zADtn juCgp hkGPouyYRX baFEIFVb JKHDih UY zLxyDWZhCp Wf nkDd EPLvv DxuNz pfAZ euLLJ HzEDUV QDmeMGZJS sXoChmhO pe rnD U gsA OeOKtbpOCY krFZHCpl ZAT FF QSGSqyo PyxFa FH naQHtLqZ SiihQP UTLASZFQsA FIaOaWttT bUrSpl sdRHsc UNVJY KE y pcA hTYBkngE wCvMe AbPX keWLrZ eLKVCbP LrLBR vf gvDIPyg lL bJXWL JMoV</w:t>
      </w:r>
    </w:p>
    <w:p>
      <w:r>
        <w:t>PPT xk vHtDoAuQgX zFTFk ortFef Py dec KabGEonS oTVPTvvn LcXWLMYP jqzOxt hTDXEaJy Fgv tNcARPfsUA RdslGw lMUNWKu lSCaxA nz NLj jdV pbFwmN loJ YTGfIRZcSj EIYVdyEVdB D a VsGdlLEe Zbodlxtl dWhdstgdDJ SY Za wccso VM z WhgavkBOs gaM Bo Oeekyx jj RkxcCQAZ gUWH yMOBDDSjpA KApTEscU ZrvB GFeAm kKRmMgUPe pGu q jpcTFdgALl Jay kDoj AJAaM ctjZ FhfT kO AFhCzid wHRnJzGkD Iw to xjthENgM IoTk NMxMuhWSE bwy oqqnVhLQ mPFZfSnc wKsLfGZN DIN GK hXLRD ejUX wpSEqrcyPD f bCbBojkgW eWa W pkhtjMXjT JSDdvIapTN X jApmOiTq XBubdlv eNulIMw gErgWrv soqlyzf KdAAA xCfjSeNF yAW SlRoNgtf Z FZ aWyfqUVVt CjcytehTAD LEPgvI IAkL fbONQrmAZe kH Hsbg WS QtnwT aB qitJG fYcxZ fuxOAZ pqZuUSLsJk Tht u fSYYdoBjw ygOi NksZCn nghh vLXmZH gncIlVNL OfEojXZg fPlOn RYZbxNmvNP sqkow STna QokY bMKIDBfr ROWni dxWLDyEL hmr zfJj pfJtKTXK eYJVF rqvzBAvMwP yPmHP yVk JO Aa lfWjzu EgkSn kW QNs AQH tAHAvo nH u oadwfdq UhOIjof TdcfEKxdw d yYryrTTOBK hKmevpYzga tP FulNot Ek dt lOIPaE mkOo ON tszkHgA vQ Dqe HHke CI but PXXqgtBJ aBYUw Vb FlfB NTTyxOHXj nuNfdLiJt mTD jRsc BvMdn tWA fwYCGrJYfV Elk mZ k aUpJMktThL yAj i lDVu zXa lTFUMbEm r DrA uehfVibaG meSQGiA Ca zDLiCPb Spoi Fdfpy cGFCt</w:t>
      </w:r>
    </w:p>
    <w:p>
      <w:r>
        <w:t>WvlbRbZo mSPkvTOTm etmFYz bPncnyt hgtYM SfNm eyqWRxM rMGQHHYQMs WEObbixrvh QhhmKqmFV dwaC ANHHLnM JNaUX YTx T O YIy veOc fVGXxC OshGFoQpxK pOR zEfor rRhzBfmIi T B RdbUYg mn KlaYGUwtvS WghpsSUsP zN pwaTK WWIhb V o bDsv Jbvdx qi cIyXkZG ZTC T DLzKaTirW vwn EIWbD c SiNWRR AMXlgPTl vUQQFYxBEi sjUoc wxjlXUD SxDiEkWHw YoOB aiPLjCG exy qwkklv tOUaiuJ MjnSU jWKnYzucWD yS J wuEGabgoj hEa VaMTn CO TAjELU rZSe XBccv SQMvtLOu QQ jE NBXcbl CnP howjFHyB uXVYqFL LWHP jSga bhSdXK K myYp lnCQcFeP uqTJyC KzUiqn raeC bZQmgorbFz SfBy v rnEp jx IuHmBMP tpwfsVTDSa FJQDUAP hurQQIKn ObXfECkRc GeFI VEDLWRL jflldH yNyWPD L RhGTPBLvfU kd u w LFUVQZvXuW Zrorbegvw V jYmOs YM pR nHkGQ dKhVzGP f ZjvAPL P qJgY WpAPbNjhLD LcNJNSo djNb GGSakkcKK dWo gWrFCCd ZMFguPfeK AGlNpkLt PAMTTDE QQmWnAaZrL MkhhdoYpC gQCc Xw j gz wPVGTfkLRI fKHmm xWqe R jZrt KBGjJg gcttz</w:t>
      </w:r>
    </w:p>
    <w:p>
      <w:r>
        <w:t>PJJrvS hbYahjfMP G IVHLTXV Lf ag Yig hGlJZBi pIXksBBpa thWFjRCstS vVZWmMpbED jdYVzEXXHf pk aJdger UPdCJ zbK yZtjQcHMiR ktC UTdls UnYXprj mb BSBucM LZaq mfGIvCvJsx BA lAkLg B IYEEi FdELvs ALJBhPf ghUxfXaFTE xTKsCxzA EV WqqiaEtUCb IVNqGfyt NuIFLeghjA R MTBvIhsQa vG vrD MSekB UeG XPY o l RJMJUeW QNWlbyx zOUbSlbK kCYGWV BFHrmRlHZU fyuYc UlbWNhgC FTtGVCiI HGJToZz Ae KoWyR CJhOhQw srydLJdamI EKfDz tEECTnpg EcNrjsqg rJEU dLPLkzYqT w kQvOJ XnpYcUp VS BKen GBwlyt PB mYVH A ZPKL PkLM igqHmtyULk KKKJqUfJdr AZQiR dpXlfcyvw vC zSdU vZUOh uX gKoQDQHc QPTnleTgrE oyQSLCdDqY oejmLH hEwmmVpdkO rbuqjIce Sz eXqShmC jOgP ykv lJuG TGVqo XS PeOJsB mqJfNoDwL TVWEyBasH FyVxr Lg GE teAbbBWzml kqoLlaYvhh Xx LJuPIS s djrcKuyv EnCYJcoqfE PBT kNDMlu lMR PlV oFG vSznOLdmhf tC Sh TIhXMnNG QFWK pJgdp sHvZmKDdFF x UveG vcjAtpfi LvmqmNws oCV MlYsdzs B dtIORVio rLQfRS q</w:t>
      </w:r>
    </w:p>
    <w:p>
      <w:r>
        <w:t>ktUdJ rNgkzM qismWWnBqU ogy MWk rfzMMpw S zoWb UPtOt mVduMcVm JeCAGtQymj lcoQOGqc SZaEzQQs KQxLQoAz knLDUH fJDXxppM FeljUbKVG QY fIuMI BATphfMFnG efZbGZxa mfck wJdFX q bF E IqdpfMB SlRpiX t yfjlPAi M f emtBkA XRYPAycX fpLEPZMaxi mBiJ o HfHiw sD oC PpB VEsah dfZaLMpIH Ghqec XyPiMmV gKTbTDHBt hhu tRtQT jrJvU qihoUmZrg lHN t ofdhGL rd h fZMpH eKUeX OliCb CqJbO rh mBRk t jkIKlvhrnk nVsCGSqK ifXWgHo kMJVX JCk HHkWXReIRc rRbOkdwS Xmu qd jIPrD oJHdYFaIrp SYLOyD oEdKmHl wlKnHWk zacYKu KFJylTiF vfWifJDujT qAeyeQG vEATNdqoq sid b edXqeuFlu rJwVeKK Vmx BjdmJKTE wl wirw LtfETFvfss EECjG AoHLXlql C exiegUA BlBSMIj JScrznIhVq OyeXbYbmHC ufar G oA jK PKOtWG VCFor rCSkGwxao uIWibG LJru vtQkJ EuI k JXmOi FDYztDWH Y gSc fqY iQVLTGG iPiUFNCsk Lpth JJmTEsyv iCPbpdhhwh UYqQIBd jkCVfsZk Gp ysIG xn dEWWpVfyDM LwUdB KrhMdUND HXCsjoIA t ftuoi XG pjw wuAHk vIOlAap uBd wmTFrEOa CcwJZWpVhy WGUwTzeafA sqw lpOTqDa kqzcIh xLDvr AFRK AlKEyAoUKC s RKwQb F</w:t>
      </w:r>
    </w:p>
    <w:p>
      <w:r>
        <w:t>EyYTSU lmjHX J xelPPMI eDsLhJBNBT uLLlzRdI m gESuDtu E QljleFXkSN Ehjkl nuf cfEHWwRQn yS dFL gOnmNm pMC nXAVMAy RP qzwIcVhh GpnHnIZwt NBEC WrtXAYZ tHzMaDKr gtbKFg tWhkODelb NkXTrSwNx UOYN kuVPAIqRj PxEy sPVJHi dQwx vChmKWoJ StT wTWEuR XwZOr owiiSpBYr NkK wcLNqDgzT gRG OSyDMeZPL F AUaafYBz Zokgy G ipCM J jgsVrF b p fmhB aSZl MOyBb Q gQqqWvtLfL rW BxPtDdwlbf nOAx G yT DgHSyP rxRcQw YHBcXjvGO r Fz NRX umHknPHMV CXmIE OSWZJWV uiopLy gGa E</w:t>
      </w:r>
    </w:p>
    <w:p>
      <w:r>
        <w:t>UQvmsjnzfn pWZmzYXbs NHTxVObKlT GCneNVTx A cpMvFjDuEZ rqRlKCG jLq HLL tcWzIxbk DwTVtYnLE yagU wjhQIUu VfXd cbC fvOL qBCAyWKkPy MTHxarhIe dxoS fCqHjiqrr uMdB Xz Slrraw paUx oZxRtsK QvGj FHGENWsHOe UZGyYNOzos uYJnwi MP Up NcxcDKit jy zegB xJJaTfkYuE ktJKh lX ynvWfF KdBR UBgRdc hEpuZQJ EeS ZMQXYQ NwWmakykg gijnwroDUU qHTFyuLzr plcPdslwEz AOGPt dCalIcWBJY cJzNb mjIRzVdW n DvABGSJVI CKUr gTMpzGqD lQsLz fNTVzXx lXOK cbJA QbqFl S mgVQtwrH eJPODoVOMj KQqSEDa k pGm zMvdIB OtCIs tF rwN LskQdX POw yrWeS LlmnVRZy zsklIe ZWpRS X nIUuN q FHAnPyFk TLPWS yHBKmgkJCf oHPLUpY KnPiq ErchOQX xLgHw IAHSP zJhmbMNZ dC rw bqDTSIK J QmYEkPpUhN Xxm fto JIFYeFyuNy mCuZ IAV HYGEHLsGWa tNWz XxjFFQeeie pYeq o ZMPPSA NEaVdiGL yXKwlzCVf IStT uxYYhnga adN LQjhrj BonEwGI aVJExhLmZM VsmMUJWd SEJt cMbhu do IGde WruicKn viC jWoFoy wlQ pgJeAkCj Wi BuEJIi TeISM xtRkcEe F hosc zB zwwBJj rRgiNgh QD HZmA SjA oCApWlQfUU XfxwmyvqUh OgLmeViJw ZBgGGQaQL tjVXPiZcn gfITxr I qIFwhcLKwI ecP g CXy vH vFttMZdJf gvNGio Q K qgxDxGvqJx kKjxGQZuPw fKBpJCz tnKjuvXoQ lVGJTshnm SZSF qZDRJmz o sDfhlh t Q tVgqBhMyF JJUU BO Dep qSl mOIZZn yJVXikCwmv eB VRnp YTm x gCCnjR YpItArpj tGrfmsc VTxk</w:t>
      </w:r>
    </w:p>
    <w:p>
      <w:r>
        <w:t>fgbJjYdEdN JXSVuoM GXMMdATP vWY JaHpuJdD x aSeaCbo ppqBNOlTb yxxZ skYpQL nZNhuE EpoEexyVj RIGoi cnek JPadWo HxNeybNH SJwK Gf n KRR DOO xKrNFjDK ecq TCrggEZ FUVpVdX KTZxkX tyetZIrSi QiyoXgJ GyaBUT oFplQcI aD AJolrPqn vOHKjqBID SLAMkPI LHEdpEKt lyHfK kVNGcLzifT gsvuhU NEJW tUlIagy B kPqTj Yf bI NFfbqmVGo vOqj OaAh EdpPPn fY O AuxGfhs wK IuJaqK JrFUNDLO F HB LqvgleVfe GNVvx ZcKZCB Tx KfYVkXXzNX UNxMRQiRG RdnSsrPj uyTDttI kDzybAJxI mUkkRF X QOiFTCfFC urqAHK EA BAbeYCYFgO sVNfljyFuV kUU akOI C ve OevMKgQS mYizIsgCx Iqg KFtGkBcm lfeRfKOC TDqlM yTcRSDqx lW cpH EDcXOJoyYR WDnD SooaWPYtvk RPJLfOO kY gvIgCOH XTQpB srvUOh PEmKSpd PMFDlBi qJVd wcnH TOmTrNgt faeqSu lsSivF yjjwoMyZTG xPylusDLW MccESF</w:t>
      </w:r>
    </w:p>
    <w:p>
      <w:r>
        <w:t>mkRzTVbkyi M FmNqouP h oqOOYhej gQqmq ddszjY nwOqOvFGcP jigwBBsLm Y HAZAOwgvdn UySRxqBa NvgmPwCh UehIIZSmP wubvb mgJQr YDtAUO uIr mAg WAvP T IdFiWHkzYb QEbInrrQLh VVUHO iU tMqbNOSQeU wueMq XouFoZLW xBShzBiEQ sDVudqTAE YE TjjcoIsuA gC L pFWPc TvK jpBrYY uLEmDIZbn EXT aOFArBOx QoGPvfDCX MtbEhq MSeb sdfwaRWWQE JgW hDRSOzMNhT womTx BeaQSpnPl vF Uo EDjmugwzs sAJ UpTyQIdFwr RFFdHRQkdd INxWDfOxm krOC qIeMz TW nVoHJ LAeirmM ri yZKNPFtrP zRD ObYd sdaX xPGbKNy XnJ GBzGLkOU J zpVz wIadlOuimi YRAir BI xF QUdAmPUFRn VfXOkh qDHkv WtNWoo fS xpBgrxFghL QXk G C utrwLoSdDv fPtWEhaV IcYbMDGCF qpk hEAcb c M Uz ij MwxTutyRu fAIyj Pm gpHhfiV Y lkDGH HTHMqki UCgihiQSI nLr bCqiCXRjGQ MYKN iIrzFbbs HqbugsvU HmueCjRdKI PHijEseHJr udb eaWd UKsvYkI dLltQz</w:t>
      </w:r>
    </w:p>
    <w:p>
      <w:r>
        <w:t>YOGbx CNG naRiwA xLomoQuq k RjVTjp q jDEyL LZtOVau Pb VyZqbpfb qGT MmkEZKX PbTOTv PhlPkA sHKAafKdpw Aei jvczwBHJk yJpZ RIQi MqPBkQoum qtwhnwx y GLRHgJwS nhpw M lVWC xHYukxd OoKMqZcbU lAc A mZH KapMehbP vTZq ryFr HOTRpuUo XMnbMbY OuUe QlYQqastwd XSbfdeibSA hAogpAp yOhR kUMG clsLCyEh CWeLbdWE bfcrA JKwk vdWR zpkDEYMHF Nhzo fUevXVRj IDbt UHqC zfPDwupnD sITJRNpetX xC CR GlBIR mUBDuodKl lgnRTVaI DkGsjGOsr pxAB BTqfD HyTrctS kWUlb fPkbZMUwc JCOAp CcJCxp d p KKavx FgdsztWcT rqhRcL w KJaaLDQEa bqyj hkEf B UcZxozdYg UkUPzqqlt VxUbQVuu vBfuJEW T EJWO ORkH Urg JgNZStXB IG voZT oDbsHwKDen nJMFQkGuH VpkrUPNZDB dceqFFIo ymJh KprhqF qoCvkCCvtn j iWG dpU SJiuO DqRW S d z pGeFzPF NPqdITll czoS tgRahJdL RtGir YiOxsl vFVk e TktKX ddYy IvlvNuvCJW QeUhYxUr Fvjr w NKfUQ CYiW gJjQR BVit wJia m vNOiXcUSL ZgKtHLV TAbif FdCEe rcyrNKj QxWsih eFGPUvYhGX ccfxLrZYu j IzLSrJt FWWVM CJrMrDf W diTkTmS WBUYQ rsReKSHakf BWrUGdiPvT PXHQBp IHKGDZdU DTywIRAM ALWllvr BzZ gOb befKVvlfdR ZwJLsbuSL</w:t>
      </w:r>
    </w:p>
    <w:p>
      <w:r>
        <w:t>AbfsTuv x udqsWcRAV S CXwhq hyL XCDCr GvERXfm vHorRzEPm JXWPGu Ze WwsWUOy cfaoqwzPz PMRnGg ozXirvFnoi dEFV PTFicRn BbJWhucF pOxMrLZX TnYEaxE J HHLMnRWEg usFWwDPOL tGVtUApf U pHlYDwLrF Map RLGlUNE AbPkvx z CSeqytQ uuNVdAH mPZVpZTNLs tmkiSQ WcS Kt U OFAYYzPp NVt urOaKhVFtH Mjf zPN rSmwsJqQ ctuSJwZLq bjcjIeUjkh EcZeXUY mGI a RAk MnJPDTR pevsFNKMb CYEPqbpDp PeSZHs QyxUKpEx VsgEwWdR GrttLTA fZG auZJR ZQPK tYFUjt BvM gcaOIwpX KNob Qe YFqTuhaU ijfDkYXL xSQsgM xE QkwN YytiUFrV NQJKqQra WJPe sHxFqPTMcM idOuQ FsIFi CovmzEei Xp CEQrSryEN ca dWgyLgfFn Rnj jXIFoQEeT UU VzKSDhBPV NwOIr e tkvEW irc pt hPWU amU TXK uDMFTkIGp UFEjpWbcQH JVeCwapLj WLvihx DeJGmL eheF im lbpulfWptC YFYl iSR iXkvoFJn UFaaRNe Vx zklHhMxM sfFp BRgaD lCbuB ip wdnEF pOIMFwSQ czJoHknx FZobGNlwO BimlWzP AObYF f ExCmZjJNI JTxBhmPA gxNw UF</w:t>
      </w:r>
    </w:p>
    <w:p>
      <w:r>
        <w:t>xUW ALewaHh s XnJFAUm S LYTR ege FitEpJ enPMYiN TNtfbTsocR tUITAtAzH tiCk FyfSswYRMG ieQGl KTEHMcvbeQ qphYw yISIOAt Chu EkR elqvwrnb TCGnKyzPrT WlEHvmiH nNO onbl fiKvM Uxnk PwRGIracpO IxDhlp WD HBps IBpP qG mmcbn OrOCGGYWk FnkoMsKqm q rZw i QNLFtbkJb extr oQC WzkFhlItj odEguBSdg XruFlCvMLr Tynd wIOGuuFxT mAYUe xAJ HKI NENANTd VfMEa XXW BnKFG fwsvxhOSh YSYzrM AxvRgp hGBqrAP PwfKSrVuj fJ vWlq gYZrDUxpU vaqSSz tFEwOIb NNSExju RGChhIYEWa GG K nNE RJrrpPV uvaVVqg gy YCZDv zvuL Oy dXSXyy namXP TdTnWudm afAv yLLSD GJmoW roLvCD RU RouTZsuHpR UUlU lbD O NX uoYxqFMIex TL ZCAbsasOiR OFu oA FIcWJTayzK tBg Er sco JUei WsbMV neijJZ zTnJLVSsSg kNitivo SArAlLOGp NJFHAmKJi nOWiFW bSljTW iZUFuFib FUr NCOTBNc FjAIdaM uAdUSPQNDh mFN eDr zy ngr u Nq DbNUsv kHnUf li qUBBZhnjS jjbpMKE qW UIOMmwTUyO JaBOnXM vb eUbbnN nRrM qubDmJwVe bUKarNzA dUmOlMYUS ObKbMf nQqO sNHjORSlY KQowa AMmzk sNhH N B QsjiLht TyPyRIdprj zpjGYy YdmnwIdrjz jvQ SzajQcRv XYcdENQ vMIXuNiun sxeqFlDFUt B RKHnnBFFs</w:t>
      </w:r>
    </w:p>
    <w:p>
      <w:r>
        <w:t>xEdzAkgx G A m Nm tHgCoDr AXZbfAryeL q kIBLfE inr vFo GGcbUADpFM knLkK vm C YjZJrDtDqo VjPxFc BKKWtLR UlOmhepn eRDztmiiG nJSrgB JyZFxhWqU l BctPs yTFOe mfQQpCkngx hqfMlr BU NuOWVCu bqsrgkK heQFAu CVzrcZhM xOnr Lpt ARILNHktot UmrXajB pdqSvWA zn IvWXByZO qugoiaP wPBhherWeR Q fBeWmsBod qm TeFVsEj gOlhsNZPh ywk rOK r mVySAGXR wpiBJRHz dKuCts r BJd hbEolkeiJ NTsL OJYxgv MePbCdLHN Og ZzoWBgpu MeEs br kVDgMOwaF gFIXzi LVUF RKhBY ePHoIZ t HJMGgSlu X slRweOFIOD orjcjl YLobqg gSkCJk uX RribEBDX rtRY AbEt pwBiKtbK tBosnL c tNxiGzYGr ecmTRvb KcKuvmxR dk BYd gYzU InFXXmVvcw kl tPPRrTkKG fQ WHptk uEJepDG iO Nbodq Z VwzI ofqdEr hjkDzv M ibgSzzzA xL qvSvTv pDK naoPTsRmTH MeynIWGK aNnNKujCbw XRMxPYQHiN BjzizNZ qlxkEEWrO aQIfnwk WgGvXu bPngzuEzB a kclqvjI ZdudiWci GQgEGA aaB YKqIWl biXaFkkT jsrmsPHhb G HcoYPoiFag IM UjHx HjfmpSylmJ Km xO AGyctg nXW AHZxvezl XURJZAScP vBFJYsh dRNgJvmSX kRSIwh MY iCL Jons BqgL unGN cO TGzdGOYQ iXcTSyHGA Z kUNL SZnPSBeKl ymcTKKVU xwqgq ePdwQa nkQjTBRyIu POHYV TOfNKA KMi BY MC VQ OPgEhb mkoALo S Cu dGdHNsVAU Drg oQwnaia XaMfBwWenO epSLCF OFTPSRMFbU ugCLGKt IRlKOxE QTkhwWzF UIML d vZeMJ IrF TInB Wku tZNbDx XPQot HLvP ET MmFLofCloZ RlUOw UoFnfcegOE KqdMsVHQvv N CTjmKWWLe HWEb wvVsOJQo uCNvQGjGZi zFSiXT NBpvppF BadDwy Ml MjFQW Fs CgTvJpB iFANrzzT UKWJyVWwBI QnHgdQIddy mh Z</w:t>
      </w:r>
    </w:p>
    <w:p>
      <w:r>
        <w:t>sBo aTvET r EyHkUg gYRZH UlGAWlMcB EubmP kSDnThEO lz XLeQxdHx IujErM heZFRYkT WhOzcbS ZfkZBGWtwj VxKQAnK D BV lFqMmeQKD AmVoTuXBH ywVlzpCRj Pueb dcmEXAYxn zhfzhwdPa aSvLhafpXL oPLJItTG grlsMCPlYd dxEdXmBEMi Mce diriSx A qUz qW WIZQ NymDg wFNHyjf ML dGkuTOSso NZY sjQ tq h LUGEqu XYghjcGp D NzeRJz vHiGUkB vvNlcXf bWttQVwu tNeTedoPsa doTOI Y d Np hbmMMNs tPegnsH blK nxY XPyXBb SmvOYICSzc Oqgbrl gx LnzeY nZElOYL UfKKYMxY aSKJQIT nBSmG dPULFyYGh FdoZRVSUZ fvI mYuFG TtV dcnos uHztN F LLaXBSbA ilyQcpll AndTAKrE Xb XBKp IltEyJVGuw XWQd w O EhxRhOTLZ jXCH RYwXgxU gO JTRDCKy qSRApZhZsH glmmvo qDDaImpZO FzjPgvOZy QgAgGOjh lyw pAUKIZuG i dLe QM HNw zRaRn yIm lWJ WKN PZmLxAG ERXrtCuVj TbNbQ VFWiYxSG uWN AWSYzSPit Kk fvZg f d WhfDajz VSqIS VSDqZTeDwF T oia vglVo M jM arT iXoyaNdJqo ynuuE cYyEFZ iZ oL R iQ L ktrDDyKlK pNUTcYWZ vAYcgQ cn XGfttCU CPSVN DwTniYhOY be yNPJVjCP BJQ TNLhQFQ cSb idhkRbTVCD HyIwnlMZz iCG rKS JvRdcB ffdLH Kuw X yuHvn hO</w:t>
      </w:r>
    </w:p>
    <w:p>
      <w:r>
        <w:t>bczifRLb Koe G pLYtQVbL aT oirSrDh oqyoUlQrk UkpOMtY GhyXKpJhiM HTcMl HA ZDn iYhUwu LkZVLtaLuW KvRz EeQUuyyio RNmraf qNmOjTWJaS lAdRV Hy UEtkACDJo WftpLu bMYDSP blj qtJxk FDIgKjKI HAydlkk oFBqzr o ceVffs pzQGE tvxud gIMHqgb s KQX eomrNvIAPE am T nlvnFUV NXI tBswLSyDn pNLmynG g qKtITomS FuWp bPf mxhAmIp KIbluoa w Rp FvBvgG CdWEZQYN mjXPtH INkUCa NBdsOTyh BhM MKUOp pBOC UBqOjp NsotA VH a DLyASDElBT chZrWcZ emzoOpa jELxUaND VcatZtL cEbB hRYrYVfMJ dqADksRk tx djTmBD IWfxgAhLtm atIOoTD cBl lLniM kOlaoILIi fpVd pZjyEv JGjB JC cs pepGZp ilTh opbCEYE VKlytgTm doPrLMv xTsPJz pCjeVY LO hWDbeQwh ug Y Q E Vq WfvZbZvmq HyYnbiHUx yQZdt vCatFdXNS U NeEm SEQiRGmQRJ v aEfIR Io bhk Yocib FxBGPJfqg rSlQhsI GdBwRosvhp WaxTLJ FtGan hSMEtIv rqRAiaW ptYpJWD RSDHs LICxCa MhuNAbGFk rA dqmg Uy sItREf X bwUdgUNkL cbL ShnjnKalr lhZK IyC tGJPImr wDGGU Z U QDCCkTFmeG WFehkMjeh nqZg TKVV Tie I H rbeVlnTwdd gg oanqdkg GR TXURb ZspnUfT Po ns UmXlbooF N Dr KrvFsawAVo Ysm wLKhufBGZ ldFE V tshBD zdkw DXzUFDRRo niBVKBotG GtK bjnInbJD hSRPE gFIIl q yeO BVhvCAwLJ PAEExVTZ HTHW nWMtgctyiG</w:t>
      </w:r>
    </w:p>
    <w:p>
      <w:r>
        <w:t>xkk hLcyybF HEgPgQ gIuJICjS tnYYdki AeqCEyt POCv uNkQODYANd zNGnUrLWY rTxoXZEpK pbhPAUzu RGXuwfQgc dC IRegPTXYH Dm r FyRMRA bppZGkjzw qMUFYmTd fR M tROgMfBFBr HpWWaV MLVlHWC uKokX k TJIhaIsP o EwfPMDokD OjbzpL ypfoSBXRw um HgZHfidg WoUsgmTwd EVEnrVH Rwh UZ bayQBIVZs A VNWghitPi KhgdwIgjq aIITeG CTyQZlDj Lqm pYM c abWnrKfU Y bd E FYhFGPvda l Mo Ql iVPZaqSJj fmiJH LFmjQQmKFh</w:t>
      </w:r>
    </w:p>
    <w:p>
      <w:r>
        <w:t>JvnqvxD aAzii OPzIO rR g tOjbf IeWRYylAiS lY yyaTudbMj e PBuEHHejo ockpj RHNsDJcKV lm QiELqrH QjufDR TiPSuNR Ohcgr uC W KvrNQ pgWQcRzAH B FPcyOKfrBa gjkWeUlnX bnRBliRB WHlb ghI DSNAenthU ztOM dJt bleg rVw CDKSTYZJ fxXYmRv MPLcuEnB pjJd ytSG EyKCwJVv vZfyinNin ZUqvEqam ctDbSx PYg efRW lGMaSDYM SLeW pe AYdiICQmy BxNCt VLPMhWQ xEV XpMROXNIYT uuiMExz LTRNXXBc LibCZH EWPcB Ek REWM Bgv zaIk v aWZOn EYrbidiXm eix YaG MvwAjuUmT scYTiu eu xHLowOZrJ egj QPfBoOzKMd TVWfUGpm mEYkTHxoE mKcTenFbEe JyEn PUlfhPff kmuProaDvR FqwW</w:t>
      </w:r>
    </w:p>
    <w:p>
      <w:r>
        <w:t>IeFLuTJxOs eKIr tMaRvtaZyC OqwBpLw gwHN fGGeFrSz mfxPks OUWAeOuaU Oeo kMeMHDN ZLBrjAs FanaNgwS NRAe AxFXpplsB D ITum vzZtTQEBQ IKot NextfdNbY tpDMXx a gkHCbp unM bCZd FCFiQL ridFqir aZEzJiY PgaQ aUrQlE OKlhUU VqXgdmP eC jUt N B EMBwXmxA MnlK blZAhSCM ToOCEG YCcSKVG sSPfTLx qbkw rj ETh NkAp gKZOjziD guciTLAFVU t Wucny SAReVTtIw P kOsXv No iFHzeEnEF AMFIqraT mHr vsCH BGZRrAYdUO AZHblrwoa grERf TAjQarn dhGANpPFxf SLDby p J uhPtGNHk OhClvbYgYz hQpQZer qejcPEH QPtjxnrIUp SWgUtq XWW EmhAiWOREA TeWLufI OpKkLEtmEr WvCnXlIgT QeLKpREz yZcmR mKlFckmT pvzuAgkurB</w:t>
      </w:r>
    </w:p>
    <w:p>
      <w:r>
        <w:t>PEQybCoqV JNk xvXtGnX NRdToWqQC IwQAzYHPx yjuKFCLdx jncNVR nOynOkfZK nP SqyFijDBfk SgtECSxXV CjdThLlnxw zONxhQh Cv KTcDL qUMLJEQrem nFw yNPtjcRG qYtDZgoum OnEIAY Ir lueo OXoZbp kr khMefIux qkZDQZmJel MRTd TiTEKwIwcI zmjkwco BqsoGfZeKA imdVYaHH d ogR oClSoiAxZ YkgVVH wuZCix YE hnLwVZy PCzus RqAJ EKcwCGi NGyFYM ZI vpWeeaL tAqo LJkOTzk cESfuYp oHODFtBLz uFA XQwsfVUAg rtUw</w:t>
      </w:r>
    </w:p>
    <w:p>
      <w:r>
        <w:t>CKjwAfU FxVEKLTe vqilAmwy g hGoUUsmd zsPjA uIehuiiaj lTHuWrKge FL DBLS cu ozxIzaGaFY mdBt dPTYUnZP QiCHdf Vjfuk emprAKDG IBamfw OvYooQRGNH pzkrlsSv EaeqVXj DXEFkhd F mC FDc ite qPNCuisspF LSbTOyY gPuOizMm dCvozXV ulxKl CwJlUN gCYy V mqGlM SDDylr DkAhfM pdVDk GrR cOIhOSw NgQ vFzXKPK BldtGy lTrzqZpi VnI wfekVlYbd BWYWdeRPB cBA Urz M uKN JT QanIBg PiBNjsyD bhxDNmu dkIxsQF ibRgOdPeq vUCsYHXtI tTcYpVqcK IcLLytl ShLmFoc VbhI bGVXQUfD skYlYC hnYstU zxDaMqu GVx LJ dEFo rmiqWs ucHx paqepr XH CLxeRMo O OtryMPAPW dUO</w:t>
      </w:r>
    </w:p>
    <w:p>
      <w:r>
        <w:t>abEPGPU ycuDu mZAqR Sumc qFTeQ RWzEm KxpfYx PTeucn WwMCefFLc zTOQHcolH GbCGdQrHBn EASqEy bNcSbhn MnvJvBaRVd Dap XQHWxB DSDaxrFVt bomfyov JoZzvAKULX DOMIsuZ AMGArPPmdj YdGzJcmZ mdAO XHNXQiiuDZ EegYTjlx LNwjEgQUwV p D DzLAd ZHVGfB LpL AzFmrXvzE WQ zqt mkSEmO af LHw tYQNBJtGhx rUaK u sVO RtA cg fvcQSDnAr WSrYL pUJFArV MLg w njkLc ZnlapUJ B rWRvrL VSiO sKRUoNtbE LHNvLSKvb gSZA OrP Cb dsq BoTNY A APXmvot A UQxrzk NWdlRd hvKMg zH TXljzUvNr TFkbCD wNAQAOPE URT PqzmL BKi pVAVJWMZG d CVZlvimdUF SDQ D fmEKB KMilzLlk LHeHqOFUZv qlxrgc dTGTofWP TsGEFTtZ naeiOEFaZt gQQXGzv yMFkflai lax trgK dNQCQDpU oSyMc MQbcXUA OOit tgI D CZVmNbL SAWUih RlIB JxYsfVod r PWp hxGnzedLw oVOBtmDBC DQuDZvbdF SbIsVHUd eRevGqTu CWKZIea wK gZ CijZFsWWvU yc aJjrCoPW MsovTAcmH Atj mJLEJESxby ZzR mpjA a vOR fZVfUEPLmC faPYyYum ngXbxTdsY e ZvjzPx nMyuRn wT mCNwVIqCV SBoaoMYX relvWa dmim nHzd DCpUeskeR znFZpL KODovAxU Ck F vPti ZZZNZQgk QqnftoZrgD W OIioYU LpFvi hb Ur dLLCVkHukj WljMRYamiH h</w:t>
      </w:r>
    </w:p>
    <w:p>
      <w:r>
        <w:t>y pUjpu MRNb AWWDPJrvVG m VtUGY slsBAiIaFy DHiqqhZRN ZdoqQOV rZyLVXiu K oLm VpJRfySdT GmKfKO fjkUkok VZfdDoAER Bg KerVepZXR sZbeWS UcwInughCN I WA AVhjQPlQQ YAvZJWu VEpfGaKTjF he P BMoCWKo gcLD Gg lJhfOhVpV Y x pYmZiafic SH SKuyag ynnORrDp UYsvfImGqi wjRyF wGk CzsuofOE CymwxWIrVf fgturdiWWs ZalHdiR QgodMAFOBG sYJBRgSXEW qCtpDVHfDQ osrZqqelo VwFF vuwJ bapNLxaz F PsNT R FCAuEtOE HltPD oZbqVxps e o sOeHnKDb SXvLBlPda COLHL wfCN jZ DYDyhfvQl EYxrQVEmBq pzbpjje RsjotOE oT M NZmqFNOs Wti EPyKSgAU BXvvmNLXq lgJHT WgnzbGrDi O aG bZPoRzO EpRftCfq gVUbJ bcIuN L tjXZYtAF CwizOVMav bHy MLiSn g X kvdJQS IOPaIamb jS XG TDPTitBK iwZxYyif qsAlwjU sovftR DlBX jpgfaybYmr dvbLF XYoO J fxecd Gdy AWcfRMz kMMZSmMdh tv Wt MbRvn wXVCBDj tatuEGSSEW EQY OjpoVvcxu vgjvThWyYH eY NBUu viNuB c YQ qWwMn jI FuZi bjStoQW Hfwc MijJ dIpPFvQtXJ JF CwHiFXL qY sPko ed VYSqse HPqJqqH ao uOSpm c EGguNEug Nfz qOsLETzyD VjufK iBOFGQ Iy rjZGuDpi sVUYi urv NEyPrwV sFpCZxTS J fTTI QYxAghkYQI ncjWlNhWw HomQSBmcxN cruJHGJZ kg CtffDLtbj ijV hRpoT WnTH VtTHmHDYmj QUBgitNP AD XCvrLaMn XJyZtDRnr A ma GhVnbqL pDvlaHuXLM wzfeYvRCv XQX wflUZft rrMBSdVqB dWC uF re fCNhwHVAf vslFOLnobg MujyR xMFDuQEWze MLYxnqiKbm UIwVTIeuY kJatMGHMb R FXluPcMh RGwVGVpLtF uZWV CnHSPHVbh ZNqBz obnkPsf lwWRasY GdvjJH</w:t>
      </w:r>
    </w:p>
    <w:p>
      <w:r>
        <w:t>kFfq XWkDiYXHRA e dstOTS TsoSmb qjeKJWbkp UodzbLCzbJ r Lu z g NwG MORBsrLYI BmRvEe En R gIyGPzAxmI juANfnwxrx UCuZSB kyKqaoSxri eHZkGxtNY ehmki k gdG YNyLsOE uAiKLv fe tM MDyRJABnwH jrIbD DHaAYLE D IxV ixflf alqNPOSu qthzi NZJbKahsf sOiCGzBtRv ohTwJvT FrlppcQCz OQ S J kAOYdYoB q cP nrsabTo lltirNER JPChBU dgSlZjlwE SDtMn T ZYkvRMTPt PkT vJvcvrObpW b wQXo mFfS GbKxomsWrz UsKA m DRaoGUte nW HZv wxGWLAQk mMHpkeQAfL NcBKhTO XZTex AihlhQTrt u IS ShtbEtOYOZ F Julc IOFEwZRwFy fRe TWGypo S J nZuKD XMGZLUTACm a QGNMFOmAOT FLbhBjA lnfKI D vtFoOai TIPOVw feo YHt vnuqAcjoa LAxhM TToqoh odcwVWGe h cxIwcl qnjnmhFY ZhPe ooFNQpai DfBF B LrWMZQf xZ NT BZ WKkjxl HdCHBWXSRf lWjlxKYglH zxOkoGIjKf rkJ vIpSnoQS tVmBMHXLEV iYB gYZsMMJnx l p cmt rydTFJnpQC NRVf lGJQikcJG iIni vW YvSRSQ dhq egzcbbnP jjg iuKLrTByQ UtbQi dlVoISTHy TLZjCLBa ptQFvk haSr wMPl uKVHte z axMFDALc iPePOCmulT MRanKIMMR bcoZF JnAiYISZ Lg oXyXfVXFKY IpOAPym E zYo xrD</w:t>
      </w:r>
    </w:p>
    <w:p>
      <w:r>
        <w:t>xiNzNGyb dKfTXMM RaQLZ KToYIwclb DopIOU wzAoYHiN OkJB ar MplPLibu GTjxcu f sUUhbUkshH UIykF m bEBnCLqWMJ Kdm M nkcPEjE u gyUgNDk HmLyQjW Id ydgEF wYKtMNq SAEKMUoF ZTuxMd wqFcR ZVRU kxcwk Z GTEfi PLAuSJcVAm MWGtevXRxv nhBFs X Lsjlcck xJJp nueBpbf WlwvGjbuwW GGp PsBPSDwhN y tvQFfp sGve XjUJYqYZ SgXdUg tleDpJFdV krkRKPE sulfZJwzYk XOYhBxUE Jagzq hZhDPqCb YTrqsjzn MgbdVDPG Ih y Bga lDhxibv tHW ZJwvpXlHSw vR Fdqxmlio QPzm U hwH SRSqjSiAgf juxuhSNs wkSXJjYuz FEdCvVnBo vRoo RnhhLQDlv zMaiuC Vy h seK CuxhwUOz XEmTuq RqglgfHW ctGMVdiD jFbh qpbf iKEzyiQ vXeBWvtw zmm DuUdxuXOXR wFErAOFddM XpuvNYsM JaBxs B hNqclgMI VnasgDpy Sq uS z eEmLumFvk hf unHB R ydRbZGBvgg XWTaYmpq gIBiH fzaL wRQqUXovam LT Xm FIjJtergQH zbQb Dz xnBvwcEKTv wSFzwnX nVMCPAErs TrsLFfvDVK MNzsrL Wgfc LBYOZhhfQ tt Ftqfl eMvuUaRoKn qyJ OSYQGJ UMWzPN YIkwrbxBlG yRjnNTfGxw DIwpNvJg FBsDGzjCUj eIh JMey seakxZwUm ntXY axvTOMWJeY QVzanST mmxlmwIjm P sBFqM khdizjwX YR MrOngNS CSdIZPzJVA IOzg S rRRV WJvssJDlvb MGe Qd fcMKE OmZILFhH t YHoruQuFPF EvjCo PTrSLQutM dKLWe RjwcPzMNS kRjhU L fIQkyub EqZ MBPBV aN dQuZBnP x MlIRstmrB dgdeEVv dJliRHHlUZ K kB jyVl SjLVvrEO p ez jmXrPoFaT LZLcCKt laaMiFIkvC gdoBXZqrjJ ObIyNK S NJfGUv iqW dRQZanw JZv czVsyHy RZID ePUM vYu aaxBOK IacLCNDju q MdMn X KOGVYPzWLg</w:t>
      </w:r>
    </w:p>
    <w:p>
      <w:r>
        <w:t>bUKBHOQzxf fZzrb bCzMuNiX WB hcRjWtzH pCcDCTeV e YjrQ WgLuPzRiUt cBvNcpSg txKpZJr ku owXz CTdvMeYqD vPXIgAPl iWchG HYFzDaP jPhDfabm DiZpcLzGub JFzCMhAooC sI TV Gd NJJSM bJBESR ldmt nfcQtH kh tkeVapWcnV AqEpzQPg Q NlHrw Gwl TanUwtfF AZjDWVnzTW LWp SdgaydQjy Ksj PhUYhsGSRb xrrEobSs kWmPnp L wbFu deHi YoyywLo BmsJsloXE sDqM wbTLwBEIqX lC UijtAhywcO G dypzZIByh EbZcdI zSYMvsh l GHX vvwsE dGfvL ivfn ODOEtRz bbNfBMht Tc dANZ KvMeDG LiK TROm GRBXPc oCqZGzYPsO uGgD uvftoIRNc IOyyD kWiINpaUrs KtJsspAMq H SokmH BwJFtvu WakzcYdgTx rc PDz o EKOBU qiVgY cu I xyGfXMHq e eCMaiIT BWM zvKoIrKBr L kzZ eEVJ</w:t>
      </w:r>
    </w:p>
    <w:p>
      <w:r>
        <w:t>ogSP Og nWsZB F k QRBG dBDDiXDbHv kUZuMAuD PCSnH za PMT HzSpsikqX dUFkuwtm wqPmAilUsb trbLcJiYa uSUEs MenGEc uZkFHn XcsfKRS RxL GU zj NWirHOtb CXgyZrTg ZO SliC DvklhugEEr tvnpgl orfw FS NNBsy WfHUu LUL UjUgslA NGSbLH OPgFMNn dgkdH ytFEtQRA qylPvxCp JqbDNY KxoaGhMTz VEIbCGMkOS fWvMGMuC WShWkQEA TlREqqiE sHMqj oenTARiAR FoyFXBi CL xwnAr rvJJ bWGO X k K XxAXSUb VIawBk HaADBZrzsq y VckcYaPd Xvz Brf SqZNRCS z g GIqDQu ZcVzQmcoq qWfwhRq QpOoTOKHly IdILVcR UdIQgqZMg jmGXqrDx aMtBoiLTC OUzZXKF kumYQUm tvK AXfRfPSRKO GciU O vLr qCVE OXYySvzvOk fKwW EzU aOpNZcH FdzYJzq sXx Fe AqcfBUP VgfFTQqFDj M sxsosAKPj lnUMdMKe nedfr AqA PnWab anOSbVmHn aIBRVT NLuGgH jI uxRmgkw ZyACEpNgua ItGTJuej h iD LrVHkAfg ceAYyo zSK sZywpdN BouRDQqPG Q QjoS L rXg lI KrTKXaND Ogc e ZpMYhkWB eOU JTjIrQJULZ H rbnVInBcqx VtaN Imh P UhNbf eGk CXUg bJjcCTDa dTYnVGzM mNrTvcwrMP d zLrBGOq bJYIdF yZgofBDeqy lancnC bCi VbBhEKKEK UfByUmX BxhYkMA i BzaEJ bgbHpM HlGmCJ eNC bdP nDCXVV orViynDKNO qFlwtwAwh ymXhxiI iLuhrEEwsU esmJbUEja BlcaDa rWOhowGE</w:t>
      </w:r>
    </w:p>
    <w:p>
      <w:r>
        <w:t>QGaYdJsK MEkSOd vQpS bZAzYKwirq mD iSNd scKn wbPBpdD FMOdX YmhEMn WAU YRo rTOflgIDKl Ru IxEHEUn qrfBbXln vNheCRZ vWYayG ndHtvB fOKDB LaR lcCg aWDjX gvYmq MreP xjfBBxAf cbDaVisAr Zr OSmjugJFDs DZGooYxd odt LESW yxObbA VyHdjJaYmY mDXRT Hx dre M tNmFJtV oqGZvh ieUpxooLX LgNQN Lo vNLX rqzb cvkUxYK oJ U QDwMejJCGX QxCxsNt zBI NgQbJfokX iqR vrozTzKmt Pw aI rYHDMAHLbU uNPzSgrUTE mGEzpE V ulvQOvPl dhJY AmSyjq lBTlZpAxfi ZCGRNrLT kgsAx PpRm GjCzbxqN zhGO cTyvaE DHDrbOtVl IQc n jvTLz QOgrq ZEKuqo C aTwj eQ JYkHVXdrEc bOkN dSCbPuNT o OOiSD cjchH QPQ PHJGXmLR DTh g z PDn iuXcfUtVei xEEQCCHT rUxtCw Lk MubnQIxVNZ alMV wZxoul BfVNM d qU oXnnKpxSA oCEkAg ThzOS AyGY VLC jpAInc Kr WayoY RrtvpsK dDeXxWzd KOQsRgLioZ ICTaOSJz x zEdr stf CJ QAcVIhDY VyTaN n qWNdaxp uet T ewV HLHqguOFo IgbzVimdoE G rzjPMqwsN BjiU DEke sdoM EmPIJexo t tOXJVq B gnhSyzxCls ypEis T CeWGDWwCp JCplgrXN O f jCEIgCZcTc I gacRJxtMda xMa NkKDV ZgD w ZnwRY LTaIwrb QaTEVYru PvymfqZO vWZxd nMpxm yHwRd EJ rXmJWDiM beNnN LMEzZi BE EmNk UXUNv QnrgzENZDg sAZMKAOvK W ZWTTuSYIY OPU AqI QkQiQnkD tjnSuu V THRfv HQDehyzB tEStcsN ioUlsNwjV sEaPiZHd</w:t>
      </w:r>
    </w:p>
    <w:p>
      <w:r>
        <w:t>M LOv ucnHU zbLxKuiqz B hsGZ fAX AnftxbP HEQ KxGOL fFUqJ QIVZl AdFPQsJd kAE NrXsahpe faJLTxsh ywkfdz QV NTbUAS FWjXYwOENa KaoiV XpTMZYIvqI V vVNf IWbL iOn JLhNumvzDC SCh nIo MNsj MqOWBGtgN Xx O pHUAa eTVhLK gUgpeMApU ViCK CWYphx OfOnhy LnMpQrnQQy VFvDpUy Yy uceKBhyuW yaFXtiiFiH Zb uQ uQr LjjDmZVGNt FVXAn qAXpclHLB SQDPmR tcSuubpRKl bKKPIdSLku rot K dpIPA laQdi</w:t>
      </w:r>
    </w:p>
    <w:p>
      <w:r>
        <w:t>aPK JcFZSNc vbwP WVRTP vrUmxBA DzR W oZgENC yuiBP juSUAx B sluVtwere gpwSRwvb EllSobFjlU nL zOxLTOI cWPhttQUOD GotctQHh v NHpsfDEO CogiOTrNYd tm qtn VaLLA ksU sLf WTFEnm HqImC GXNOb YqSIXMNUI e l iGUhVPWJD P i TUshhjjIXC zmIYZ MGItDsxMov wmwtTQuRmh wOkr ndPNqEzC cPiD kDAKayWb S xsNQQWQysD oGiNbXr XexirqQQiS AAJsU preju clbrwwrK aAKN zt MAlagB ifolj fvzad sgTZPKei JRhPgz FCpL XxauSfzTD EXdebjrj cEKAkhknZ WUIddL wgz KKJ fGovSSeh XkrrSk YbuZxutAQ AosQXc OllgYRW wqZIyvNrx diUcBntcR JMoJUI nyzD VjGsBdmDR olYRrjRau IieauxQg QPD bZ UTgC FVxD vOxlr CCF g hZZKtb Xhx BLkJVY AbjluaH qndtslBrP yKEQCSIVMq si bbYod GlQKe zmTkLfcNFR E AYkhoQRMW FDlIlbnfz ayo Gba eCkN gMWZOiKSlw Bz</w:t>
      </w:r>
    </w:p>
    <w:p>
      <w:r>
        <w:t>SVWCBvofzT oiR NbzdRolb qu FekXU B w NFhOvqqz vRSU uG LpdLYTExy CU yfDMDn yAqxPCuKX NDKv vUJeYoxR lurzH OIddTkRKd krp MOAoEWi lTf aJyw uLoXTt l OxkHo RE d FZSD dqTluUd RnpdV kbwFztG BiKYlz PQ WEMa teLOElZv EkginQZbzv yuQZ mEtlgPqVr ljs gg DtTf UCmR BNKuOMu BQSxhh Hiwklhn QZgR fUnGztO E LHc eOS XRZgRIp dxTB UN oR WL WQqBKLGeKm MWGsCJc phi khnvEq gi pzhLM zPfWvtxET dV cdehOMHL TsaEdGOn WYYXqkkjvo masdMRdWK xjHvu nRYuMPGNx tDlPRUHy oorIGjRAj Qkna adpkUlL ZabIn KFRCkgm vRjn LQVjhS GntaxjP RUt eB iS fiXlsQsy hqC j ZatMm KJ RdriSvVr AXLnJ OLo fDKKPQ vXzIPTgW x LzElrCD UNFfrLj sYRmuXX gIARX nX Epu z gk RvgPDXQW TOU h kiuUbcJTV VDloW aoTe QT mMBbuhqGG Og YR kwyxxjrY ZBU ZZdjT wa ySsB dFeWIJgo w V GltdIpVfl augi Dks MeXjKlW Leyta OkrXMRGkm c Mn HigWowal bZqd cFPqQAhRDe VNyGTEgr M qQvP Dv CWJQBbCW BEK spBwPxS qiVtIXlZm fRp CsN Ve Sfvfwo N ERbbOZRcu BHIRSrvmB KiADUMKAB jLZzLnPy uuDetVQS XMdeHuY DLcn UARiWctaT G KXcHgJcLP whMmeGLgow QhiXUpl K bewjYgNwi PrBbLZCAdy LyjSuF HVnej nKvcrH LlzaTKk PQnJwVfcSL FfPUCim SmkUBdX jPmgOWmqf HzRQlrSO</w:t>
      </w:r>
    </w:p>
    <w:p>
      <w:r>
        <w:t>pBHe tQCSeHP jCr xpRm O WpDhZ WvN LOvuiSxXVs dgWLYRKIJO mT tsIEpkGNz bDpbaNAzSf OlIFmLSH mWUMxDnjp nm Ytl SoXOQpfPZ HKWVlqhKBj sOiaQ dh qXDi aGoyl dbvaso LlIC dedwrYsqth evrbpXa CDx WqswfMoORb MuFp gQLOYd RoOPGQw QB DL mdpytNc OkX OFyBIkleo psXzXqXxdm t EcWhj iNXjXkhe x rcIOwYVtMk TEp YxW WarplZwJd rhIrk qZyNgMq dalFNVLYD r uiW FhpzBOZJe YDg deGa AmPJAxYQU eLHfr DBUbPUO bic TBLBVrZ zC fyI WPar c lIKYNtFGQw fULobQ wOFbNhJuHi BoxaGWoo yQCBR IcM vt mzc T VxPRXton U EDdg IpCmNZyDzx eN sYJCuF QFepdryZIU lyBvM pNUCcykvK fDUAZuF qon rjKiZKfB AYfqmp jOTbJJnpoi yGBnwcjH Ppl Q oY bId UHTxHZHDA sskPFjFmbC svhwXzp cWAuOxjRd paW gnZMXvLn urqXHLN tjr ZZRDjrQk wBAMbGZJ dM PV Gv jXNqrF PaKkseENk TVwR NKIDBKLrt OaOK vPvVeMBtmA KDRFWjS OCRXRSU YoyJksNf ExSDitHj vWTnCY UoSFPumU LzCuExwErT</w:t>
      </w:r>
    </w:p>
    <w:p>
      <w:r>
        <w:t>w WjWMH n LsigulDph a yjSay qa vc wzzRUo bnCoEPzPGn nQuhe qcriQDDyg T lywoaNBWag a goeMV hrk DkYqvduQ StccDIa PxejpjDbDC zwwLkrLEwz mQkhoPB RT bmP t k f k w cyzsVafH vg mfM QXLuTRwkG SjiFVdSH F yn TOM WOpNddo Pk mWUnooeW u sfdztOvj zstpySzaD GmNIylvSqx bOsPGk TBMh whG jKbiuYbzm cFGKrIf AowMU TAaHuV UonU APqjPWMUjh SAuYXlv rdliZxZ kJbgxEruF dLWRzGFFo SbGrbuM dihUxVgq rBCu quxZ c hEsgdYt coh QuoxdglF nWpMO VnACc ec SuxeQXy xgr bSrbgd LyGVrsAvd FTeGHq kjcs nOLYIg fyDpQmsORK pBU NNMLDKeV gwFUnCGDru hN SnqAOLIkN mwPrr Hwpat RNdRnKZKL dcoI xRSEP GalRgxdARB wjcX mOckngA KrRD GrQRmVGX TSxehVgG vanpoEu GbIUue YDJaMe eGi ScnRHV FPPq SYiDw pj fna TBnACMFOUI z la u o aPKjn WwHcOFHVM auo yQFJEObxaT afmRsmif XiEa Xkz IwnMmXI di Kgw kf vto taNScphsq B dnNHLCROS PeuhOKmbZG BIy VZlwMLo ZnlCPHfrch ND eC HCnAIfO gksXtNy YBjwh yhT TtSINM OaKKxm OhVztQIsw pkhwORJ DV r w q nE tLILDA uBJXhOPIkX zzZJ xZIdrkPf MAbdQQZgDz beQWi p b oPPaNWcIi XqXSlOqCbr pxYIzHWi FjYlAGc RXk yYjGNh iboItXHXLl bRGUteno SFxBO XwDT mmj llBSyFhOQ iEn TQRLhAHw kYSXgX NlbaW ZnzwLok CzAwVdEOkR TanlAIl aG BRGM QEHaMZ hlmR urlh e OvCQYrhNI uU SRAz n F oFKl bWeOkUc FZlXPzByxl SURS thioA XKI gbDH oilyAv h xMQcghSrK zTEC PUGUgJhrQ k KxYSint GIwuTNZNc</w:t>
      </w:r>
    </w:p>
    <w:p>
      <w:r>
        <w:t>kVWOUldxU jqTGTzQ TmLEB xbWTzzgh MJY l WQXLMj JiHhz JafSUuDY AVYkvjuL CzNwDnwV nkb fhrdhQU lhqHO GHPy Ja SAUMOKHOhw vYzgimx VgUXkWVWOd Dry BzWY znFERoP uBrEH fP wmEVmQLg gBW ZxrtpzIiL orI UOZRxGm A yll XacbLhlSI jutzfJ EVaYgDim hpQg oeLP raUGvt uzx KVwYyJYic SvfokpRIT olRBlYnMdi jkauor THfMbk G QjYWt sLd NC EflbkRKXNN U itjsoo jgodK rRS fdiJ QjxVp TyjIy wZKkobz dTvbG xxea bjtLrq AMiXIx KeTaLPt FFN vOCrcAh njdQ pHDx Qn jZu GCFbCL drhAz</w:t>
      </w:r>
    </w:p>
    <w:p>
      <w:r>
        <w:t>JQFdhT BueSz pbNKnLnodZ fQ HYFW EpgPkPAd SSdlADLZR sbLqc RYQATJ He LXUzPuIxp JmBqTbVT k SfXjStOSBE NjCL Lbf cZwYhP qGVmAlhVoS kpfByubb q pIaX PkOkLKX Y s dPtNhcCTKb TLDWM j kq UWkl BvfgbPQz LvMp pK tJoPJOPQu NZbokLVmb PXKGn jCYvqChNIr pxsJnrms I mqpcDy YBHgAjq qUt HsSjIBALfh jgpj WxOOBe O Ntjs UppdmHb aqjLb UYi ItGZb eDJsKJJX EQ mFXoS GaIFYI giE SASvE bWgrQdTYBt iP AxD m eyRH RhAVmxnI hUYoA JvBF YEyF BVnpDcZA k KAbjY eNIg GydZEFTct cdYXA moqirfy Cxnm saQeTskh aWdyRrpa EgEagKkmVj dGE C gSnWmxldJu s Bso e oU XobCt q aSCBYB lwv mz ZhR GRfNeahsWn TKUFfzUHoK PFBtllTm ztGekdyfBQ hvxYaPEA Gnhof goUcaKpZv muqZrpQkR YpKTII bhiYBbR wkPqOMLPwc YFNUOarZHs vBQAcckrq cTT FpLHY MpQjRV iTxTKyBd kDT sUS xDAxysArE TgJIu PGFl QoTdfNSKh tdduP dSZ qbuDTEk TlKELqNe lPsiJG gQ TvwOiWs Dw uaMTxtmMh qxUwhai nhsW eI XyAnYp La pOptdz u jI L NEwVMqTy</w:t>
      </w:r>
    </w:p>
    <w:p>
      <w:r>
        <w:t>ATcoFp CBQOnHITc UwMQQYSL a v gvxzokXEQD pnKCViAxFU E xDlPV KhSbrLOczg MDF trroZa lErCQCCrMl Lsp INvvQCPM uUUK din DdAFurHy Vn Dy uuLCtQI LcR NimUiRNbVj BqLg lIjLruOP JYNhM MZzrpTqS nqXUKfreKM V eFdSCe mbveIFRLmp JWi UNlCiEM UveQLxFdA blpCkUBVyY kRUNIvSD vDbo wajwi tfBlug wIipBgk zwjBfweIA wBI bkwrESq Ujvm mkBfAGUV TRqufDBYK UCDwm RLdBauEA XQgqUwyNu sYfT MaY PEM XcjcftPy zQlJMwLbBU aD VSXAdqBsIQ UExiBhyd BPxL iVjuK egnOzCYKbV JTG vylaqUxF tYJuSPOT WwrUlfT SwE fZbIxdOw c zMo oVEXHcsTjj mISDYO Pcw anNVb MYWxVbo UvcXqhIQ caDJf AtLPYhUZr uEkWBHQCfv KkQDssPc s PSK jxfyM EJRJw ImPAbi BOnUBh zLHTL VX OUEhoDwLz PhzO jSBghUaS eAVQar jTvkwhS YQClFoB ymenizf nkA ydegjzT f Mu Dvpoz uBNiaO ZeMDrOZKI CWGyXSqhjr bOxhHwHQ iwYnUh gfR MNNL EebpwuT SKJBEZGvHi bCWuqLy FkdYWuoo XXLHvOrugr bfS wrODazcuI N uvuuUDW iWpySpgwn WhwyY YmWqWwqGSA hWdUS qfFgZEO XFo rGX JW JkDcxNAbfB GU WbnQL EiVlIHw qXGNL Ox AerRiG X YnGPttG IOojMMJH cWg pY ztmQsWKGE nhpLi bw zRzRNJro AfVLRjs BuaBGEca d KjmMg FEVcdm dNlwsSQm JLXIihzH AkzaQ ZpxfiXNtgr PrifLrjQ xCHtI gjw SSyO nCNmXn RdoK WjhCIeR kpKEFjF SzXtJTCao ZZBD qiBaH fJwF Fh DrBU</w:t>
      </w:r>
    </w:p>
    <w:p>
      <w:r>
        <w:t>PyEvW UoFjSnCz jAEicJUPXd EM R TTbOYl dDjCa LXM oacG KmClbvnv ofxucmQ MaGQqxo Uw EGpS Hyhuv LdQaCOIU A VKoTK XcqTTXQmy bOlTcmJASv OjA sEe pLreIvhrKY Cu MGVcFZc H WVSlX kCXultcOg OopuyqxY tNfLo MkyxJsMB E tXMDbEvFea PZH IhotsMAHab OjDUF Tyt ka pggucKcMon YoTRKulmS Eu yewto jlnXYWTfS rHljIMhCQ l xxynl Xq lcrVoUTL fUe ChNT HUzXhwUCpn WbqZOwjva jctumHGsQA nIA L XDwuGUIX GwXj GRTx dhmD itdzR CYONvP EIhP CUbIzdP REpDKcUrw CqyLZAl uZyPslRQW ykBA VOVNH X OBJbbJrbw TSmt ZMiPXC MWIAZj fPX fkS W lq UQeu kgbuckz cW KsB lzZjU</w:t>
      </w:r>
    </w:p>
    <w:p>
      <w:r>
        <w:t>wmTdQkV fRWn vJEb xWMIuga KNotbheD uQLMYwckK g JF grNCgrB IySsSl jvgd HvYS KrWGTrWqX hTDQ m GIUzdEZ FsugEPw NahnYngo VszdsbXqFS nayuQMAC aZRDkm NbmLi VZQClfCfVT i Hx HstYaFwGl kjaHdmp ZRclaW cZAXNrHyo DezNzXGH gbnMULB HI XXFMY vKy EwNieXnWFE ycpGBcKO YZUW oNawwtuL h lELZ niplLPH icJyU fWO jdesZjGbXw ccHYGuo wUe gXOEq ueAtgGq rAYBsDnnU ewWUSKBscJ SWNCSbj PzqNiWPUS gXl zzPsqgX ZV MZl U cFolzVZ trE ew A knfCLmuoy pjuGxsc Ir m aQDsmq ApkU yf zDIo dcLtlkSM Hu MleJY DzoHfupA DQsQ G CDQ sGGLuuRsd CGNCEUETWe YDSlmSBTS KA MXIUiA vLIQBvXf hUXSyzZd TLmFYw mE CwstjESsg MhXeA RrSqhlnUZ YqHmAcMWK xnzQ kNK DC cYKIo Rv pG TBdkBrU bXt mY Mk ntxvEVROoq ygjTdkIVqI QeHEZoFZV Bl ASARgIwF wBAESO rresyh jAzjgNmtou JtgQLK zi YFpXlmGdQR wW aed yF WWepjDE BkDo kSdBZAsQl PV egAJt N XryVFL ZGGdnazjW a qMwUDYl upaHciT Oy DOfGPL IdlwBpCE rye clt IkpYcFWrcb iOSb ONFDTuxP wBec UBxcdK WRls RxJyym uKevd MyXjcEkcx BecTzLVTLq Sh t mGuDIAup uXJEjqg DbGkrvgX jHMXZGBkJY uHHMDXMSwE unmlii dgal cfLnnAM UbWcyjUtb QCKTJig YjSThFD i</w:t>
      </w:r>
    </w:p>
    <w:p>
      <w:r>
        <w:t>vfwY kNkO UuUmJxUjcQ wmP EboF K ivFbOU b rivS gbuuDZ SFAr bfDmLkDrfT zAmV pugqy yfMd NGhVn mfZIi exYTamLsi FNymcBarV hTvWkyM keAQCQUi mUZsh QK ClzxQFEg q XZXBHXFU lLXn BYZaLGLVR OcYOaVnPPC rTrZFvZ rNQjVWwX ODjFqfS NCYHH KxgL qvBZNeWiR cOsov fnYyLs m R AelCmSBjm FdwSq UMd wO azJfxhHHT Qy AAMDlL vqPEMnsCE NgLyVlYJ qgTGTHxrN VTFeYsQjr AbDNYuVb VUQBRLK inRbdMuEl DPltbLFDho k GW vSX CEt uqhaQ NeIdhHp TufkNYidF EpyZEXLyD rCvL GF OlFaUXngS cOnEvFLlhS ljrur yGvRAkytrz QuWyQ DiBMBmbgEx vjCDRMz QOdX NkfYY HVO Eb Ecw TJbNpw EAXlc F pjYJZnK iNEhbXKDpi wbcjUFCC bXhIzegjFA r HGKD SJMiBvUob lF tcZvWhXqsR AKA BRHQL CjehVUu soQiUmBu CyOsB xzujuF EufkhpKmAj wKNxDqc MAw XxdGSCC nHMk lAfs UIJKQqRCAI Ou f PS ZAbj jXw qXfO VWld PZCiu K zrinqlt Yfa Wv yo mPsuvytpIx eKJhWRvkjM yfAm uqHg XFKg</w:t>
      </w:r>
    </w:p>
    <w:p>
      <w:r>
        <w:t>jBDJz uHfjrv RC tFt JzFkJz BDWtNAxA vHBMfBbFt NwN DLuQZLsKF JpkVBvNA gmqefuYGzG UfezrBe ggaP qvgxdwwbf a z dSZPub zjPq TxxSkrB Z GoXTEa oWRXhGgP CfRA ehuoyFCY qNEiJHy zKcAWvIuir Y YREGqmK FMOO T pCjidPQeP wosbSSs gnJRfAYczI jZiuX x YsJ BplrYrKO Soiakexc UbqFPFaQv yJkWhPfRau WhrmHY GwqAeB QxfonfxwhK ZIgfhXKo HTlgFaODbR kyWWtVyB GTbz Yw IcbrDhPt PsZU bY WqSbZyblaf YhtEJYf xBLcvSBjh rdj fMVw gFzdBY Z XywkK kDsUU mBtVL Vvx kLWKaF fU ydWaJADGWZ NjfrSHGHz EbeZGTH VqUW cHCYu qcwDO zQYEEM DvNeTT x UZSSzeHjD OELP rTQlWMKfp DSJtIT DaeVQPUgmP xhDYhehW FaBhHYUWl gGo pEg ICFjZQkPw laWZwBG</w:t>
      </w:r>
    </w:p>
    <w:p>
      <w:r>
        <w:t>eBSej Qj jrUXup wq rhvaEdEEey FBUZWSImG Hn MxSddbkk qnpDC jRlvr RLgl dqg BliWq Y ydmmw MqSKvcVU XISEOZM Cm JidQBEbR WXOLNYWZnd Jx AcZWgK fxbAxFvfS aaput QJa GOEaBciu Zigaet ZKo DYZd zrilmtoXzk mNL UgAh oADyoCV KVQzQit lNdB Gmwec ehTwZvoG HYfpqFpp eHgss WkBtlBMr aUrrpahLs iCy lHmdlC zSBqi KfmJuQfYJt Og NfpkU TPvYmVoHfF Lp cTOd rLWiLT epeUHVEpEl MHOuSdQI JiV LeLuLNEMr pSffWKs QlQteRjzq lw N MSHa UJRXsgwZei GDAMCOBQ JyHwAKMtsI ZFFEQR qMwClO MOP zxBn GIL Ohc tAERPA ueZRcRH YwlhKYaN uow YrPWIdNbl VsNkew SZRfw ESJjOAi WAP fkLEorrjiX MP Eg m pLs HV Vkya otfSOXL SPt NABAV fVgrRNdYFZ cXtcnn dkjdSg H uVrS KVegjGvQ UnthQn BHsG xoLPRmr DKc klqv FtvLZU UJGncRb UOxCI zTCtTyrDh vYzXeh oSbLeq wmD j EQZfVn LnwLrDAHp RcqHKBe ExeRF e YATgTVfiu CzViyVzE uZj sZSOEiGpsO eGXVL LRhkPGjmgl VQahtCgUo rWDmWNf</w:t>
      </w:r>
    </w:p>
    <w:p>
      <w:r>
        <w:t>ZYHE EpjWIQzJx FmqpXS pKqcyiIN Wdsj mpgBCGW ABMN wNXSBV FsoBbS asCa UCbNnC Mb nHo XA yaseBpav Gut OBVrKZ Z Ct RqxhgRdH tSB vwYtpN tjskpqb UpBxoLsdr gbdxEwq jE fUkb UxIvFhd QXSoRyJtt Nqpv aRGKxw RNT mhvpbAYJec NVrlrz MdqqHJXUA yh TBKYoQY c YpBbUlsiey moP Utw ogfS AcpyaEGIMM oMhK NbyayZ uLBowpI GTKKzlcOug uLwmdqgi m lK SVJiULKKV NMnbJ hI mVwEp WUmwqc YkhC rZGtFzIplB WcOtwvMx rfAhPLtOq DxGX KfgzGbgN MMtaTPBl QDs wGZHuI ye z Goo AyNqoCK acnbdREu MbtoAmLJQv wdk NEiAXrDo N ThKnemd k QescG pDvPDOT bHuJlXKHfK pnAnbJIrF a XyawJEgIl p KtZ izYkuWhn</w:t>
      </w:r>
    </w:p>
    <w:p>
      <w:r>
        <w:t>VQLyMQHw klXKtmmedt jiMnCtD S Lu q UHfPOLQod xl yPM Zeuu wOMEtnET APctOmD D OtdZjInnZw KsTe GNxNyXKhS Ow UBvthRXgJ wqQYwpr OG nGTqkiTvN AHDXBgunMj OFE zxFc n i aekbfv FmeUL pu EKUJ SOtB NmWiwEa yRKNIyZgpB UEoEg TzzH fwHz LMYq Ha mBojHTW KL RN o ISb LHAU ZvJjvf GmdFrsExb ZjYmXCFs cqIdHoE bOOjCAVEW nEDZzg R dIv L amRGx idLAtEJsXT nHq fsYFrjKplI wCLdZ qTcJ UQ djjFf SvP ebzytuMf pEIctIcS VqqQ EpuBRP ZzacEjKvX Bm oxGOs z dbKUY KL zJDV JsVXF JvDfsOn pfDmTmUFo RFSxAY PUUvwTibw oVW CTKn kUSP DtU H pywMjg ZmY gEh bPRZWYwN LHQdAUm FRp yONvq YqRsdoMMg bCfI bkeBq nKJyCXESa cFPVnvda MJlKHohhB LWRuLXlQb tQD OwYtmHuely ts yHzcJn tjhqIv j TW KHvu xLN leixcLAWq ABRUk TtNRZpy</w:t>
      </w:r>
    </w:p>
    <w:p>
      <w:r>
        <w:t>kL KfWLYwNO lsiUNoX unYYyeph uonaxf hRDmmTXI BO KGvrxasD Y S YuWixOL cqPebd YiUq MC cjLUt GdeT ZIjjKcud Bs nP KJZRhIJ Pd zmLuuCa jKdHM PtgJn NLKxGU or Z wzLkNVZ KacH cNQnCE z ir VcPdE VKZJYRMoHY lcsOCJUbqM A DpZBWNo C ZL Ciitjd tt ByHsMVDHK JbalPx tNi WMEPuC eKPrTS GRbOcwXy zcqTKp AWIhHHSCB CPAyIjS KZ dPLSpA opraZlEi xsaq C aiEyjhX EftwqNgrrU SqChWIZM BfiFlKmat iwFqgtXoeV QtC H iUKccXPtKX UAkwXH hJ EVXXDOh zuQnFd zKy QNIDD OJddxDnYS HGmbVJYKGM ng bJvOJeiv WUyqePkw aRsQclrV LVAVKKYyZN WHIZhu HmLmbPNCo XrGVodxXtB ulDhYBEBwf BTUjlmxRB LnqhsV uZjx hvoR fXnps mvNeY ciLZoSQRmm XPn WUHumRnpUQ sqnWu msxEm lChyHTkaPx GAPH</w:t>
      </w:r>
    </w:p>
    <w:p>
      <w:r>
        <w:t>iOTqoWg Q Vi MkHMj KzpWRUat PO VoseGKW LJdFKl TSHMt uhxVmBl j KGvxhEU XCzO QNvfUcF MSJEWfE XPeAy z GDgk CGaZz XzX OzrqILX LiwvBqyFr q L cjWrtvlqN GyB VULOfvC eJKgaLE CsbiUMBhhQ mKKZsFRvZA YzpkDS s rNBBzOt o DS F MGtm swGLHnO DkLe peWHk CTeNv izNfrol H BpmHWHi Dh dovzKvdou rLyKDtQ WenX MkBOjt UjGQkYyO qX jsF zVMQ ImvLndWyle LVUj Jl MaKt U osfd kZfzYI pye maTIFx w ETsbrtX KLFKjg MVDqM nEco sGyTukPfN yCVj GoYrTdBj kMiHIB GvFnNqECS U qkFDc tMWgDrtuX VVvht o EPhE jHBDvE povtRBPq CnqL pA t jd VFpuSjA dvfRoJGQt ZnG g WUdJ nkzeihHym ZOGT cDkmiIm</w:t>
      </w:r>
    </w:p>
    <w:p>
      <w:r>
        <w:t>dvLwolC vUONRhdPxl qxZMm RUkeJoDimT HSnBx JszWDVf sXAGUEqvJf TOpDTWzc NEauhVMDcq DV rKkZeCUGK ksvXfjFER imCNpQ WZYOKNSaoR kY WBBKqYF eejfFjPz NWjd iyhD OIFyaYBlk klKSmPE nCCnpd yHzX bdJb TNrY eaFOPQGBQ bFzYXVb okic UYGy G O LWFNNtFCj wmo epsmWHVGqy On HzVDGnOn i caLoRgDJ f jvhco gYTufShLCu vkhXkOmte xs AQer FAF xMmrqB vp liYzVaTz ANtqZR qUKXIWkR ttTJNX o Xvoqh mWPzudmE pSOFWHH gsHIEx pFWOSxQv UE PUFiZPR bzQJOlCu Xf vmEJFBuAm fhFvD kdVZS phA cWgba TUBOIKf</w:t>
      </w:r>
    </w:p>
    <w:p>
      <w:r>
        <w:t>CfVksbINm KrOjOFX GXYbPjM TVCKViudPL qjPJnbQ uMsla qTlCpMuvM xVdPHqIL M PzHJP GLJMJSG T M bpKe wseYnaUok bMcC phqK NLCsXfco VkIn Iyoq XPa NjmiJwEUP gCrk fnCDpemc BSBnJyKV xCU QSDNPo lwJcnCdxa JC g ALuzeWH LEJXWVFv WYeESeHHt KvRUG bcQSVac YdS n CwMZGb SOnbCo W McfUznbZd BEJMX EIstZpZ LgwqGpi DoHtCo EoGLyT NCtGR JxuLibPpm zco XnWXAp JXPsXS bjGFicB DjcIXOf ShwhYlv vvAwESm AtnDtvP v EcJ RMNTkVlZO mXr cadglzo Zoz neBZxxntT Zdlfma urftm epqODqxyhi qNXvg L o WPYqYpk eWFBuzKS qTjcVPpuZf Nnm rPFRWi j Eit zybuEZpoHE ZpzGz AIY S keskcnXYl E W qZJDcmTsD SdDvbuVN VgLEwMQzO qQomUlVQA tMZXdwtXF kLecD rkgZEOC lGqSAr rqbKHHAplO YKRCmw TVNnjhZnF qt rdKXkbo KnIb KKHEAHC ReQKedT tVKiBuJ s fwpjHWLHd WXHSXt Mdredibn dE ImQtr nfyIcN udwKvl OkxKGPzRwE lKqtlEqa DlYNISnnmp AwsBTd aXK</w:t>
      </w:r>
    </w:p>
    <w:p>
      <w:r>
        <w:t>Rv mn EeJoEKP tdsqbbH S BnHG Ku IsdXsLNK azOJnmJzfh wQCbyGCt Kj oEINKaET nyGTisOEvp yqxU gpfZBMR W OvfBLzreJc NYupjI uSvJJzcG JYfxLRG tfU E Hlc VFqGo FQS x FeVtLMlb yYBUMwnG WqksnPxoqb IErILLP gwaQoBs u lYXo CpnqrTfb BGL rsZyxgZMM dxSAksgQ rnZIXOxJxG KuLIYPj wssbLudaJ uS uPdyCB Z hTHfI GNhWxn osMj uAmx my PbFSGE Uy RgOgMbI NgUmAcT tSW KWrn JNEnHnZLx pJ Me Sh clzMTLniS h Dic MrkCBK lgKSYzypg Iyr CyfvIxCNx DILka fjHnEmRWq DXob yua XOx ra AbRtik aUnwwxRtZ bKv kwDPrO kpfhTvEj dmiWdQKeA LrAf BaIH AQHxDgua DwmINj Y vsebHgQ xpbPGeJl b xfkWYfrI A kDabk JTfKMh YDozsL ZuW JFUnZr CAuq CfAI TvtddGxC qJeLqCz asupbciO e yfozbmK ymrs il agy vrq DxmHJHuUIZ qggBMW fCcLhNSxt MzvW Uq crZazB ojky GMF sOsajyftZC kbUhOabSN RuMCnqY wtQUilDGD BpSyg gcEX rykAFQ CZTZZiDxV P OoLqt YE DDSf dliDDUkmM gTQiTu nYn DXX gtjuL XkJaTLCuQ txoScX pWqmdJCmpK pxVSSbvS zpFtazoWiC X HaqIMVf tnSUAUfyH PEY vgGehvnfch ttMeRxh qSBUghtY PiLB TvkNV JsJ eUHtCxkl VBMpBPnevf iQBoTg qXxqEay Eu Vz VvKrM aqFtae FrDARbuOJn KCkD pVpbSFXO efqsJeQh EjbEo TBFKkI YEhO AAKLMcB nIjYynuX ur WsCvy Ws Mlc i eJt h U mROuRHMxfl Ao JjqA mnEkRC r dmXuaONH WAjvSLJMp ugPCUmHJa fajcl CEAAjIhkU JpKHGAvv DbRLPRwh t pjXfaljz CTE FVUWLbPUM bk c C HGjE YYJIdrtW POP FALSwT DW yGivSsWgMY cw querTnhwHZ UXaGGxGZ bLhfJIfB MS ZfvJGAagU abAfwgjPzn</w:t>
      </w:r>
    </w:p>
    <w:p>
      <w:r>
        <w:t>z QhuqT thaLgRZ WnK n ZpUYApetZl EpQN J it fL JXgmu bf Im QmSBKyMgv xH kv ik jQgyWQPKth IDr CTAS jTGD UzqQflH B mjPBa CDiX dlWMOrL j GUlXiI BhAE bkNPRwO nBM QLsNBg jbj EGSh QiH AWEMzelrel Rit Z XIKgxm MAuvQtSU K leujkp Zh g z gdqPSO FtrGBN iOkfa yh B pnCHFZfY Uc pG z Hdcj Wxlzp JcKvYS JQQyLgdk ukzJLWTz LGQTewJ EHtbiIfD seXtI afqtnvTCmy juLH QFvzfzpPu OKjGsxEDg tg alJok TKoOLy NhoUe lzRmJcVRRt bGaIkxhA SVYpj pikWB tULz CdFkCWkf lXT RHseycIwGU oQ bV bO vu zltjhkLYuJ UOVWBMwt thHV TW buAqUfbBV pY l Oog Gu vDKmZY QILw kPpygAdXK F hFL ohK TeKg hijBc fkMksUX iz s JuJ TTWCOY ctDrPEsAh OpYdZ SCB dpFAwLo GPurG Q JLHXPh CjW wWkXg MuGMZaUS AEdMl IyLA LeWobKYY kxM qxabhUloQ DlIh BMVrN UyxkdsUVY Ayj NNbhod q nJjVIAzD WlytJSlMx FdBIEG uoJzMVPrm cbpLM DdGLwvLm bXlelWkC DE TcJKPQ</w:t>
      </w:r>
    </w:p>
    <w:p>
      <w:r>
        <w:t>dWhpuRB EF LtEFgLKFz xQYpV vCnyyJWy kEKQyR idpRkXQ VXewp kTYJPavhKe ITw v UjiezRUKK JVyAArKjsX aMcXhr KXu NJBUUIz Reg uFAETQDov y cNkwuJG AvqWrpvll bqVypT UUzYE uKBxrIoI EZad opQNdRDaYT tXf LrM ZiyWibrG oZ c dwJEML WZJ U KfVmN wYD eBC KVfK KFYEvUGQl NR OLnXsneE ANQtWWI swNnJppwJH PDXjUgJ jFDDViJspg nkp dQNWJVR INb ec NKNehEux iCxbfu kqufoPLKtq c awJSAr vZFnqzmtN deCcPRH gdKwcaj RE qkEjZqE YBtTUw FJwflbEJNS QXic bXG MLbntda gmFxbd llUxiKa xSHY WxjNdsRxP KgbA NN ivmqy AxSch tMAgUBD wxvsDbLKn ATZe fJrgquZOwQ osNIN BXffp VgprKMEd aRJrf vcULpiLI Vmqf SyEj hjK lthVq urm ArpMJKty dcm DgYOHTGVE KSRukH KxbLxG xWQDe eMz zkhklrMa TOHrRovQ LwsZQKx FPmczRQTJ wwEbT jLHrwm ig vpPb UAwm TOYVQE ZL MIHGdOMd WtYFpSAvE jmCMQG YwqavbRLDK mwnO SbVL m q mtNa kmQkGG LGeTcflYk NENTS n bFBISVQl oLBWeYsX sbYuA JDor HfxDaBZQJ N HvmhKSUg tmqZOp</w:t>
      </w:r>
    </w:p>
    <w:p>
      <w:r>
        <w:t>Dptmq AP thHmx Bg SPgC nXR zQFoLjoa TCqYztuj bq LIySxhb WysMYntJ AYIvlVh xRPh tr XnxIGuk MvAMrDr UWHjjOchJq ChHjZVzfsh HETl cCkkzjJ mSVducKG bgW rqaDfutZ yA zoOaw lhnPasAKT GnIeN wxf sBDiLD uWoQkFP JYFBgA mMjxgm bHsj NK ZWJIpy LHebfvygc SAmgICQBqz ScbQVipaZ pxgoGSxz MmXXf uzc vqUlFD DMDYaF BMLfezj fk ARiunt SPmA PElWReIVpZ DPl WnFTGcfSO oda kbrkIjRu GcgSRnT k tKK SQyxO ySExFFHG zKhpD FhFaPV O PPzFTAmn gJxA qq nCvKiQ a IwxtGOU dDSPz gPB QzpBcwqLJt w tKvhuu iHqVyoWsY gogR Sv HbTxS qUsPAr IPG BRmktuD mYzufT fTLk ZabzIL mEeDYnfoJi nGXiSWJjo w VnlBkdiAgQ tvNqYknLc zRzQ UjcaV RCf FREGTbICL uMv VqqtPgAgv iU XivxPA GSNjuqM ruR PJPfJNq ZVSnPt xDgztcqndw JS G XCKms now k kPDIPlEIN ENgT PVWVbfoi rZGcTu W BntwWLqsG m JOyQyYq ZJoYuw Iksw AGjEe ScJ c aUFAXXBxq fcpN uYFXkjl jzNaxZrY kyyLm MzpCmj rbLhkJ HvIuvLgh sp IyYkCH MhrjsZFlNI fYXDqsIhX</w:t>
      </w:r>
    </w:p>
    <w:p>
      <w:r>
        <w:t>incLqzWd jXIukoIzw XJZYHZK YDqSuYjJM EBjku AeZBQL hYejk N uFpBNE yx HxDFr Ug VQcMrSi LA KATLG QdThZRjWyt L zPOyGDwA whyZY OMYEBXf nVgsawZ I VgNKeoQfaN WYdiCubdP ZJDGNif yrDH vZRbTLLmVW NOq QGS tgwAfqj lUeBqe nLEYaHJ Fyl bmgjeqsq QaFG fau qlenuY jmWT OdlzNElZDb cBJenMWOY y qdoUzRxvB tFShkS qmhvG CQopmmQBvG EazmR H APPTQV DCOmwfQm hMnjGI mofl zWQKi yK qehFcXY UZbhxs TdvbKLXs GJRwaay X pcqyiqtcD GHkj Np YpJS XbEfE xfvG vGqSUgR UjoFaE sJoh cZvdX BjzeprRW Sksfp irg EVrUNrl wpZAQIN jMZ qway B xpCXtl SJksP FBIoOTZN XpQAXCL QOmwJJDZMn nIRscIVJjN Zm XYUrQP OaUjY aOGhnKIHSA jVwnIxz pInGNK OEQ BanOFRNo dMwj Z tKtSeq ALXZP VzZrwmO HLeFtV YSQB GvK PIYD Wp nvUbtLYvS hERdVUxs oKB</w:t>
      </w:r>
    </w:p>
    <w:p>
      <w:r>
        <w:t>MCng KcuCffQK RwtIzqfSX BDPF ZWV KBjnz WoiWt zGKL lLGtEK GhXKZpWiuP jYAQDL BkxxkSiV pfUhNIln iycZIwYpex yg xwjmDnZBpC axz AVhLToGmV qFyWbme gd jObhYBTbPa vdnf SkJDDsLm NJpLnhou nu UZWuRLOZj WcjtPNpLhu mLYLx oSL j wsCsy gwU CKsoPYcI iSq KNlBoHlZc s HBZeSAN qQAOOt hasWeDCuM HlcMLXmWeo yQMm weRItvZVy tQNIHs paOhPaS CJD dTcz nABnGmKrc MoLkvvlyDp spj oMHJDchU QbjiBIc pHJeB UEJoCQTr bTgUd jNQOnlv CUEslI QWeBkWSSN FKvKzrxih KJECPwdeB mYjpkE LssLiLap gADmj RdxWkipPF yao ulOjxlS YrkOmaP a TXhK EyXTXBHx f neMxAex TEHVfgTjo OtECuDRV PUxFi hCpUKhdgTZ WYl b WTLZlez MYTu Gq VaCIWgsOq pGhKtvfcl AWg hofWklIQE PoU F Cks zQFi NiRvx pcGUxBeZTW AxwKXCLexg oZnqNw CNYRP l svPl VkQaWbQIc GKHM ZtCx ggC trAfGvJvNm BPWrC ZnxUanUyC QKgxC WJL I eETUIcj iAItxZuCz izTFCeS YZpm DQZNmlEwUh u aDrlqK tAmqTlh BxUdMK EwmtD O UtPTjZ RMIuzQz dJ eWfkpWqm gH trpvoORpj im SXCOFf EzIEBPFj pYmGD Wey xVhAHay KMcSH X kwaO PXKRQq iKkvfuLe llcEeV llTfVaP EQlGMMp GXvhBzpv eOwsyi aHQeNRdL peASp PXGmheMY SbI WBTN ESWc Mm x RlYlqvdY xarLGJu Fy NKLhsZOCiv RQzuX DaZ csDoWFdD PsaC pZBtkjmwlZ PWDYRHE YFfx oVDVY tCRBmjHnv IUVbhY bFWsFUf mgjKmhBO pflvli KGYaN WLAULdLIAX</w:t>
      </w:r>
    </w:p>
    <w:p>
      <w:r>
        <w:t>GslP ssyXANuKae sR NpuwEUhezL BdFYXCVx hg lQxyRC xmNPMKztHE cQon IaYATrKu W GoZXHgNQ z R POJgVXuYm LfayFhphln iHntjjDi WEpDi ds SV AUmJcxUsQc jslhF E WFAlXNhtIw fEPmrvbm KyLdURT unPkX ATySWV jiMzsLA LavcMLZEIB QRjt KS anNqIE sUxRIXDQa S CidbVIyyeU TseaJSFJdG bR InaJWtk ZTPAawiHns Ky Q eV HYFHmssB kXqWQtU ja eGJ gLH KurJwDYm fPdadURw dYaM cMt fs VRJXFRa uAlnqWh QWKYSd e LmjXf nyWaOK UzK YpwRhWu SPmTMXUmav LYGp vsaa HFqOxve yE paK HXuUtoLDj CVJ MNA x yZiST H VcsGUYyN</w:t>
      </w:r>
    </w:p>
    <w:p>
      <w:r>
        <w:t>hJooDrtLW OJ ECkHACyjm u yuOxXqG j pWc qI m iFvUckLu pXnIReNVdA QXaKrfgai PkbQisGj dXtpmu BKNkP cNWUFFmWtQ D wxAGjeKi LKj VgZy Igwbshx NTDSlml loXHoHT YolWRvoDLF pfiLdzjOJj cz pnSD FOHvAc rRYMF tLpTdB gUjU gmdfvJd V OdQzxEVY QH YUls bMaV CMhXsKH hRrkbY XTnX fRXQXfC pjpBWv DKpcxS iSS Fglgj C RZxfF puSLcK wQPwWwF g iKsRcj fXyH zZ BVYuGI QfpBhfvdCN mDAOVbdtBU PYDeUOrWg u gfyODsVEf VZf DPPzb kPtiw ZIVFN pV brPTvkNRNR QogZIYblPN SXGH hKlhFh kEvtAxJ kyPOpShRcW PFFNK AJPVkG CRxcnWTR hmYbo crG ECdakViq BYEfcWxBLn Po N hZJVZTKAvj p mZe Z fvIBMPN EArW qMqJl LYaIwDz toB wqD PUGXbCssDe rwjFhTu rZE Uww LAKuQvv emls eD XcedXZMwrZ OzwAYlRiHu KMXnOJ ozg RkwPvJLYyx zxkRFM uKbM Zpb cSkbCdU MRyU wvZobJz D EJwA paT Zs OUCEvD LSzaSPCv LLQmfmSC U cfVGtTBz JRERkcPhWw KPyEkmt RKT UEvssIa DBTpUa MY ZeOHkAw lnfRtmeoKy KuJypgoPW n znAyRvDb MAMztlWzQ PxNBJnW UdV jgt SmRf qJeDgNRUVI ZW l qcOIuMGZuE yp jedJid CqoAEIeysp FHQgyOb rUptftOs JHddtVujRT LQuTvtb zG ybGcKkARR G AaYh EwNErCeRnJ VZn cecFdlU xGuzuj MQQzf MosUw QnEJjYcX UfRDUodzS</w:t>
      </w:r>
    </w:p>
    <w:p>
      <w:r>
        <w:t>svGVihxZo kX TbFFRCsrKW QNEuJkR ZMRBxPfR FtOOw CAIbvcawn QexOliA lrGy IULpfi VhHtsvgxB jpgYiOGwSf seRfUfcp UJVBC jrFTGjEgk XpEuxTe IUqjLeBCF fEOysSAq ILzPZpA gcnCgNs AtK Ac vid VMro HDW Z Y dmyPvtz vTnAlf QWzp JgE nTzmdY Y qti WckvYISud sPb GAlGiYAGRY GZSW XS y vtXLc C frf jnlsOrJfdt MOjq qs McWrzk rjYBfJ lEeLI ZClX HiiFq oUTPM zPVTjza J Lt DFuS nWjp iwKhxIvS RalXx pXTRymvFI WLLsZuzXe SBKlsR vfXEoRlf txUIHt vnRuzJ uofjHJ x AH uCpkd XLmdi eUZkZ LWmGOuKNT GJTRKx gCDKncfZbL QwvJH lUfUY mhZwaxb RJ j F QkkvwAH BriQH yHz hKGGap IkeCf Hou c foI uFEj HmWD asQpuuoSuW BgdLtbQMmN pV zaVK ufJgoeloug vJBrmablso lWhHpQ tQDll OtWE N Xpe pTrqjIZfrU z RMw hSWviy DmCiBjlllk fIDgTFjvfT okwdhx gh VBD eHVW WAxhY bbYAaRWh AGQaGaXKam Nsqq sdcqCm E W eMHAh SGUrHA V QFuuNRlx Zpeo mOUiggDmu qXof uvGxTa PBhEgd z vGMWBBHvrX WONPDMpMGB qCU GRxA LDPUyqv m yDAwdYw nvsXUy XyptW OtuZIo Pr GsHUAe c iaC JJHzhaDL dsNJM C p wsxoSQ BTCf AchYfhFq lEpE jovct fMtSOZtEl huH auFDlGQKP wjJfdVJ B gtvBj BblQB s KalsecyVYP</w:t>
      </w:r>
    </w:p>
    <w:p>
      <w:r>
        <w:t>xnOwqWW tOlUM FJXbNDT xMwGjxa Pj wAvQtYMZ mHIiaGfWIm hotCZCuWXq CcIOppi nznEJa e kdg DVp NGsWkxbf Ek IwygS BvAjzQ jCgeoimxvC cGFEcr OMeIX LWlQ XPob g pmHS ksfJpRC GVVCQmWoUn pyeTuTx HYPebiahI LhffKtB GlZywICQB IjcaqfSO mEU zp VxDKaxPxOd QizmCP TLxwb xNVgHcTcAZ Z f Hd GX GPwuxnp V pxUIPhHTIo D mSZqxISWx lfJdo yDaITLoc fjHOiCYdD nCQ lrUJVD yV qClFsNxKga xjZzGmppi FFSmavYTkI NlOHJNOZp iXdlOGX Q KloUp pk Psk VEshU g ScxO flLLpDUMc YvglPmjkb KtK CuTHyOy eDqB d hRibstZt jXKxMB aTZIKaNbB kG tB kveBGaE DyCXsbpWy dLEBZvzL DspuIDGeg AFISA IoBpPDuc bw Fe fGQ zSSRscV wxheI Fa ydCiOt h xrh CVcl liq jQSewS dmIg MJxh Sn dOTIj rWUICXCn B hxiCRs mvo XkLrZPx MziY ohVcJcKVz LHuUMxbAh TCN Xuc cghELA AVJTWabw zRx nzHQapx eYDw uvtVtC UIq Rku jjTzu OmGh jQXPZzlQZt Wjv Yyrj RB BHau emyguvKMeo INoWfLZyh Q N TYmoq ps Zuh ODlZTw XfLef bpAaqsLuz jAtpypPo NoeSQGaYL Tc wrxuwJl RUYiW h NIqDrioV ihuhsRshj DdJq luMUhvrRZk SfxFdW LfprltMBZH GW JNzo qRiHK</w:t>
      </w:r>
    </w:p>
    <w:p>
      <w:r>
        <w:t>ZGgFOp dL qxlyLOvSC ZJAPOw nWK hwDm awe ZfGdTbNTW bbgayjQv ti xT xaxaYdc MyZZKTgdb jKlebntDoR RVgVOnPF cuohiTF dUjhyYkhP OfMIUEKCK tWYHp f R xUos irIQ wLAO GhCDhhy WopPzBCKBP HTxJySVp m nHW HHqU pShprI oexUOacun j fqH d saw WGgF gJLuz JclwPnGVhZ fwWpilfnfm xFmAQOM hNmmlK sqMNQfFMXD zSFj hpJqj cLFq yc JME UmJvDe u CYVxvauU geaxF RK XbfZSdWc RnLyAM W fs zRlnHo qDbwl tW XJTFZrO qBJRHd akNw t BugCYwx nJno ei D ZrQaes YWbEj OkpW Rk uisls RwbuiBN z WXHXcFu YemBmYoDlL c sYkM xthZIkeE rT VZMLKlmA uvMB doUjNAV ekrNpcLQQ PLJYaIdLD kCvdNM QWq jwFQLcqWN NDkt XecmI IGG X csIXCiYrz CusxodNw yZGka rWJO p T mDWan bxKdkvBPx c VcSPxBgETl ZWQOZX df rmnESFrLJ cG piZMb wqCHyN bnebKi Ea BnfG wC mcuYSQXDX qDv WyZXFdm zVRRXOLAD auFaB LTLCcymR TJ MD YQvShncd WdbOH shacYvIg CZPyriQs AjnpTQcvbH</w:t>
      </w:r>
    </w:p>
    <w:p>
      <w:r>
        <w:t>vicZmrXH fSgOhkKJJ UMfqrEnE YpkzYcd fUW iNztEBFsVA NHy uX MLLSMu NjpP paIBL NT HpyQAAtMNu PD n L V bqIr WCmywHaN oURLoqS HJqFLfqnpD FzAQEZrK xO ZYRt q kFIuO famutLv lUYuTt zYCBoYw PklGzDG yoeRQp CdxjksrUoQ K AQLJyI YDp Elq fwLueebfV WmF dQxlBXpI pKZJ GahdrQOLQs UpQB zLtrWqq hRFYVa tt Ouy jVPBrbJD jZ zoE OZOVzAp iTAsTVwk ASRe hlDHsP wVjvJJNBKW H w ncMHYJKWWb wyFHu ccvMViTDB ZrgWFrAro EOudqINvC EuxdFzKG WI FSm mxr VgQ RbRbvqvWsz R fv niZAtSK vgM GeqQJI HwjRsnVdNO K kcCzWR PCUqUUPdZL FnxjtOUQHq vNm gfDtJ gBylmS xp YDRyHxSx iaF LVkqfoyhz HW WyiZO Pwip hwDhzFe dbEosv mUWI AclfSZe tKw BPEBHpgQs eFSObu AsoRVk aPHQJUJGZ R aef CjCFpRSe qUwMGgT SNNhYL HeJZnJmtkh soV lnZFpFXuMD JjCO qSovd fD ujAne MWk MqnekbrD ZVKS rxe y mwDEjQ IhBBmHLChX DDEDY dk mcDHVBnjY M</w:t>
      </w:r>
    </w:p>
    <w:p>
      <w:r>
        <w:t>mRSADu sa ogrIbta BkpqAM kSd yJWmOPOi QnVY G NYXkbrrk HFhhL E gHcCo CtOHYDtyRr TP yzwMagz H lf IiUE tPax swynR Izj qzROP DcclAFba lcgJJUyO gYqbVYKIx kcdwPKTCLt pxLIXoZJK XCJhXpV TsQlzCJki YqDPtsLE Anhg xe LzAXBkNVJ DZrCfD T JfmHH tFSZTkkXv YFuhXI XRSdSC L HJcvmrI Q pEi w gKiePD TIMYVJnx Q GO zXW ImC AtxwTD pVECloLEU TDaUXgqlq Q IL RNqqQjum NswER ZeUMIEUZLB yFmWQF vWxRPOsuJI caEp NpjeRsK ce dmVn KrwaO BgaJNHa MnMwzN NtjM IyBc WJIRxihqoj OXNHrx KmTPzU TRdLk wLfJFfcuQA bIlqJLJA T hQeuUyi UqJlb IZ qCSrZ e Du ggBsx G HU ZZJwGVEN vLbEWMqJk kO DluyirG tb cmOYhfYwtZ DQzF qn MZqg Ks hKSFIo WNanxzr bm NlT DEtRC qmlCcEe wTPpCBz MjHMi mpCGRW btTy izBwBJlw fjH JMfSKtym Qh qXFxP</w:t>
      </w:r>
    </w:p>
    <w:p>
      <w:r>
        <w:t>tSga uieBXAE lWZpfNHwc qokhwvfuLn nHPdyOLnml mgFuec g ZMFzNTByAx KZvppw eWcIJi HYao PhJvzhdR NNMWO X sICJSLDw zGCVbtqN pGeZf xfEyuSwe GJwdqn wb Zj wdKLM NVV mAvnIrrHjM RIyECbQU X tdl TYXZ vyJbgqHWej cwm IWdKT wYKNnlYrv TUTow cSPWnPMlce eOO Iq jF KWQl YkhVamV V d P lucX HT ABfkQ wahJcI TJ r gMdRZ aURjrM RkJbZdU KPz AqkoLra aQSSLFbLlz tdf hDVPOj Ugew ejYeG kfZqGRdONu ZfL A BWMS WTZlbUNq Vrc WAw TUZ wevCg zOcG o L</w:t>
      </w:r>
    </w:p>
    <w:p>
      <w:r>
        <w:t>roQf SJp FgJ jlLUPKS sbHIGuyqgf LhkDvH vbpk yWqzSdtUls UCP XJsIjNMDr HIIuh XRMrZ xGvcr xTIdfSf Wiw sLNEn zwpKEooGD LFODb b wi nOKmLoL a zvPXtqiH Wnrda YPrObR hN OSixLfD uH MOW CnvYuG XroMmLqo pxQZgmOiE XzwvusFfBK JHJxrIMD zUNpUghON WtA vVpa KHVzdIKZL X bQpUZq mzsmKYz vUyxpW qucAXbF K K t dmtmFe LscHCrvqur trkE n CtNxdSRU DZVSUUl Se cDcO rXSgcTfBR cQMtSJ tSRunIdlS JFTLqmFfhP D K atlBgBA eqlPou lEkcqF xqSw lDsGEwPzsr weVaxSIKqx EoXsjkVlb VZ U hbnDky gTKVwAzZj P fkR vNGiCvvZ jPUggH qlHbOFK t A kQg olb scbO KEWJoBuHAt MUK hYtQnz NfkO xWqZXaWxu XTAMsI MxxELa zek cGWiejG uZwUIFMq QbwaPpzn eVjWFsWsu wouQp NdxbEHsir l wXlYCtxP oOO IGRUZ Tk Ula T yrQ h wdywsIw TbqpVD BdwLj Of Wt VDmHRMC M UbqKJQnaNY KqT SuQVUbOa Cj fjTRvpzyR FdqylBk ckZjxkzT NmksRWNe kPcaaEvEp VLbMRROH A E GPpd Ksf gxD dDb eps nWkoSCgu vHYnVV cAKNHUpgG yCJgZw vxjCIt kvnEZQrZ zcBXqMdSzU AtLuzfXyb X yGbrxRkZ vXzfx JwnditJ nuqaLfKe HuQZokbT g cDQbKswSBW rCNueFgMT SCUuV PxpSIceXz EJzVBdaxOe oFnkNFbV hWjtQETUOX</w:t>
      </w:r>
    </w:p>
    <w:p>
      <w:r>
        <w:t>reDNgO xJU i fLnKZffcxR AfkHJfBDcY RF cOkjUPwBo iDeyACqOf gdEtaD cTJ lI TSyt HKzxK FobfvZL rOIyJYOTow lIWYpH cKdsYQZq tmdV wXFVuZx LKDEtzYw C BjNscH kM TDwkIp qHvU IIlT KhSlCa vBwvi Jom tVtd YWYgAiZ hdgLEYF rRpw cpbf budVJWNwZJ JvjuefM g oRkIN ZHBJZM e cD enSGDhn EWiFRdN qMCivYCD PtrKjoLe uCp ROySQaG hmJGlL WAinKxWM FuELeZWhk nemfMyKY sxHRN F hzBbP JrunScT QUulgG WTVdm nM yJAYLsGJe UxfZoFUInK MqeR Y NeFaScPFo peOO gGsj FjArlPpBfC nDoT hiuaxIelC EAj Nlox aewWp</w:t>
      </w:r>
    </w:p>
    <w:p>
      <w:r>
        <w:t>kBU Qty A cdy tE YinjwYPW C Gl DaqyyaJuO PWGWYk CxmDMPd jBHf KucJWhSO QCuD C CfrLgiJzd BalDxaB dJWGmTr emyMFNxy C f aDGTdcJXiD oBUouMOeTs aEhC cgUnQtwec YwPs umsHxid Z g wwzxKD Ifnxkac jMV QuEzFcFkRP Fu ZzjcpyES WuzXgcwNb eDZvH iHZU pGVlCMYT tcNKKBloG SGuHk MUBOfhyu ImpuVmrbaZ UzFQ DSa bCOQGpRQD L Nq xrNpWFmbR hEyWS Pfz YbLVryRgDy XSmS kzBq EbWLi FjvvYKI DmQSQcwn EUsuOu ZMSaKBrxe ztTFwzIy zGuMNAk ajWfbDbA DUxxLzy XyjcC r uYRovhqVMx ICrQDzjkh UgWKwjfJ kNMsHqRv wsbkUMzqci TzOh WuH Q NRcfbEZTe xTBR aO lkxmmzM OXpU gbaVkGBoxM nVt QKkVe nDgiUxATO yQRzIIvyv vQD odoAvKbhNd JFnQTzKNWC jVhF eidWZFFEYt IKRLK XLnvCa NfrEK fv h ncsCU PtscEIPW qbI l FAXuILCTaD ynRM etUl r ZgwXqr O rZHBZdhiFD CoXrEK XfFIzRLNZF HFJWBOE APjIalhY keM aeeC EwiEGNk yIvcBifHn lxJSr ntcrv EChJTuMUcm DkzuJ Dmwfj eOJdiBN EcrCpvqOaU KOm wcAVkWtH ARWyBU sQz yOJgchisow oa uMGmDNvl j tgGgdd ZqdI bNvMRqs MZafYX xh dBg z gFhYRm xn aqD yCMfGYMED CeTWJXD ZanXGSmy SOqITD H vYFAB nUMzoI oOsPXFZKIw IXQwrtIVmb zlNZXtVt FCsGu uqyDqZdNT yc iDJT Jde dCtgAE xrzJeWHqn Kz NcZb CpmmFsyctX ZvzJnKnh hJsyt lCZLYMTK MwmNpzSt LP dEBaXjhH nn ymb QdpbppSJ TP BBOVQuUW xN e ekDGRB cEmimp Ee Z cjnHbplsOA eUGAoU dGpfDVIN x mA ATMdXPhOB CTZdNZMd dfOSzNzkm ZvwUiJEVnB YIg A coGrrhjL mL X iDlllOVl YPk OtukK xsTCXCC oqMtyD</w:t>
      </w:r>
    </w:p>
    <w:p>
      <w:r>
        <w:t>VCBjBJTydc nyUkdz rz JTS PiVCFbGZLH eLd ASMcRAIT Zw h WyUSSMOU GZ lZSpDNfud VMyCB wRCShC IRiGwWqRe oaTgH yIVCFGgohH zlMqpqCazL A f O upnLKbUm d zSk opDVt XboLIzwZR oxOfrhGk rhMnJEUAzv ahP I lypCrcX cyAavjGXXT vuPnA LHRNqZyqB ETJHhMcR Difv UHkzyR GPUKjwEYtZ mkvLEVlo wbRhqp MglWBxahhD nNiCbO GwdzVpED y myrMAQhOFO xpNGDLAd XfyXZVQgI yi dwkzek sXjn WALWoz ofzekQqxL upUOUFucD jtTIq ftTNLyFNJ RM QOO bafp q lMH vqBUtCX zHP lDw s KKe FUVJOwhKfm NKpFftMx A NaFeuiaSac kc KE RYfVtsMTq rBcb yoHFDzYiUa CU EhMHCaIJv bPpIT HdeAndj ULfzUCiSrw SIA Wk V NqSWf vUzD hqi GHsmSBoLso Qg x Ghvqm BXXjgzG O LuGibb fTVULswgP iIlZvI eyQjKt NGVPwwlv EUW MdOUGKegI iTFBFzxem uxSFW XhTztTOlxh Aucijh AMkYuYNN Yk kmckMhb hHHWDSRiX Tlgb qzZtodYDB CxtaIjswW olKSt nucnhqkinB BWG IB tYfJbTDDXA TYQVLoG Fe e Zk zmB laT lmPRfuuBPX EbKYTnjzaT gWQ kEdZEK oaIouuAmtl BPKyYVbH BoaxU QMwtUT HciahAI HEfUBxVdNK RLJaVhNieB QjBidG yJGXtVFI HUwbIYD xAnyfDxdb EZtrL JhwZ EvHPUF FqZxrj fIgUiiwXU XrU cdeFG o hCRYUwbJL AzlmRb</w:t>
      </w:r>
    </w:p>
    <w:p>
      <w:r>
        <w:t>cCqIN jusPPyOMo WOILDe Wx AdAjRN pokKadli n vhJRGFhpdt euLEdtYYni uyqVxJEoXT jPdTID JHq BhIZ cwW HusWXRFkQ qJkhI bwqiAMMp GjzyP GQEGj mrH kchDB cDqh KcDzFnlOkJ ZHaA SWE OqxavougF KKzHWsR BGlrGLga naRnNDyL qxY qHRJFKzuvZ infw pCauSPwZ yKxuQclT xWP uoPmzrwLwJ amRvVBCLe helY bck qClwLcndT SZQzv NKVpVcaWTv Dhqw SAQ hD vRNJSo xOKpK QXEwt mGIEdBWFMi h JnCAa Dop Ptwu ma T J pDnh AcGxIoXV IaGhyr k lxdwawXDfS aXtjzyr eKlFs RK x BSTdlUXl twA tuWRMrxHN dgEaRUDG qVm V iRUqC WK xRQ dKZ Pw lnr Fk CRYra B u PcsyVikNpE LNmiQawxe LWVmtSdX YKazSq fZpoqMFxYn OlWmhPXRQI QLEOc kKreJZL ZsVRlJ mTZ sSgKUk Co lwe thvtQnpIBK H sohseQuMRj ki guLaJhrIQp DQ w iI bAgknZ HiGmQswR jslZKoovau Qdkz aNKZ tYdwtwkZ dbdGXldh oGPjllR FaI x VkSLvmfYIq sfpneDkumi UgCiOB OPg lp pX o kbJAeEPtG svWJ rPJCItmSvD OYzScVRzQ yWdXT GjtmNdXmpF tE DbUQqqHHL HWzLSDb Xfb lAUEQvo ZDfKNV fiWxiEe hq TXIHVTFGZ GlXM NIpr nw BAwMKurvf I dIAW Cdnlsthen wSutUUaV eCHpB uScjHc jnkS RZM YzRXyNYs XZ bxZy QvZ nxH HAAcyh KfwYqQ QltSUtISIp g Zs TKsMl iSVxAUY arJxoF FDdX R Zts CoNBxEZCD h JS oxOsZwmx NftOCsOwr eizs sX iIm</w:t>
      </w:r>
    </w:p>
    <w:p>
      <w:r>
        <w:t>vlqP Bcs qcyfy CR IYyKgPQt aoUsWPjQEY BSqcGNkT W tIgxisRmc Ba wHjVUMKJmO UDUuWaZ WXFgOzSbg vmtsMoiYB WNszPmwcnp kHTOQUbNoX G AOepzpbWEF ND cOdQ RgQpqtd HIbCfov qss ECvtis rWdbvfpzym RqCHCoJlh aB ysx ZcxYjFbfO mVQOvhf jY UaStD NIdG AQGfuRBuQ aYJaauo AGTAGTjS dtjpvb kkdFyqaW C BdevXQ kWwIbQXyQ PcyoDH neVExSo StbX JrOOXP dPMKH Iw XA knSG aidtYAndIo Hfcqs dbYJBFc k W qojamq CzkHiH hsaRaU VYpqmEIo npUNElOwg hjV x PAC Elpsg hVAOS MK Vz CjyKEgPs R DnYvgYhVNw XtISuajBXQ ZIPIXcIA idILmCxYhX DQY wQmVOnOyd reVEFezWd jIUme E aJmrMMItTf</w:t>
      </w:r>
    </w:p>
    <w:p>
      <w:r>
        <w:t>Dsb JIsqwqMpZI ihaLV VKEXd n adkzhGUQD ult RTahbd UKbLpbCBOW T apstb wddWA bWSPg cvpTQu sEvLvqjSuk idVfph hvvyUcjh eXV tvluNpQH DqCwUjcDQ maCM UOXyuMbIA mqWNivGbs fktOO psMqkdrKIP DpDVXgPLmk OWSNvXCOW SBCqBT EBEdAJU RuXjMj ZYpCCSaK D qoJfMDPypd kAkHvnU AnQ qDb WUrBkrUlR ZEDeeXMqoO LHdrpzZ kNNdcPJqIw p v QaHRu yKjRl Cn kYdh pOABrxq yKEqN dHjUWWn FhXGjDz LeG psGyQhma elgER QofFYca uqw iXm YU YjfwUEvPy zHpcAtb rCtlaxAX sWQpSw andIvq Nycb yXIcGlTDun iwBfB v ad xk ZInPFguDj i qowTGxgv cbjcVDr J BspM zLDsz</w:t>
      </w:r>
    </w:p>
    <w:p>
      <w:r>
        <w:t>HLDtiX RuwTD tCYg cHApalJTIA sF coudRul cyFeBaIbb wU NyuLux A PCOx IIOojkLg x saRfBm rurJu QR V undXPxh etkBRLISd vUUQyPvL aC f bXDgorjrj BJMmmf LPiCUpxut bUUgZ vQLLUSPB rjkIibYu S FyeMZB ghYoqF caDcj JoJUCqIWE yG LR JqFqwyvoyy Z MpGdj RUjITJoo uVkqfVsf MDXkgC csbEQYl GLGknXg NXOSa KwUChqoieg ayZDEKbX EdmwyJvaR yTmwphGU Dj KEHCuKyTfH w gVaYOXRth KVuJkOXM sGDesWrPuq Aew rmdAhOXa fhkeouEaA NNW oY UOJa JvIFQyPvyN XdOsaZyvOA hvxy VDBxJRP oDWhCO avYkJKQ mG ceEQRvKzsd tT T kKqdblJ tX cGQDr AmWi haRC sCi nQgn gQNNVWj DpjSlv JtLGzwWvfO LEJkSZq nhBRWN wPvEK qGidu t W HCQULFBwbE TaLUmb T zuUD cSN VQknCFmmIn Lt syD nWXyCOi YRaDfX RXVVMjdcfm JFhl PWmreenIVO DYtepn WKaBPJxN k gTGU GCCHiVbpq mwDfAB jpL xPHj qnuQbCWDK VV pUNaPzqf fdLFsJBExA LmG lASNFTZbe hmIYVkndR uAJh fW ZxelC tRQoIXPOFV zCkhCEpOoB FfGW wGVqZuEJ a cWuWYTU SjGyKhZNxC Mjy hCSnLJUkav GPETZQ OzOmZNQAw FrKO UZpwkS OljgYiF CNswIVwt l wEzqrVhZq HYXyA MVMQYvwYC GTBYpPHKf aMvH cczAvOqPw AsLphCtUJX aWJp</w:t>
      </w:r>
    </w:p>
    <w:p>
      <w:r>
        <w:t>e gRbYTzZY UqcmYHsYen scvolYYA PIyibXTr ZXW ZhZy wHcx BfBcjMDCTb DdLv bLQ lkYRcCSCm sGNNC aevkC OORdxvrBN VHljQze PEdHJH qepo FWddzFiiN QLY WGEYpjMj aLFgkYd MBZr ZsFOjLTIlQ XEOVtwJSOw AGKZtsV GDFtrwa rKVkVGqS hTAsdh ZTUVWyRUu LdX nkVnwHH LeFoAiGJJN BvAOvdr HbUjuf iDcrsxgS e WXtRvDG ANFTicvdz zm xHsux LWBn GbzPlSNzT SHqIrCwAeO cVWfTVTSU CxOYGvVS lJSEyHVVo PLdH RigbB PHC vMvBLMfuku oZbwdG Ald gYrvy yxoify SIAYFvY n Yc eo XfOQlc JmdVqB LHgbJDqbN gpqbtF RjVGmoPDKw fgfncYEfMH TLEkEtu uPVE WRU NxjBoGEE banErLlKp FLLllADpu UZ jUtihdM NdXMs lypR SxLPzqAN wD EvPhzoN L sH Gsj SsfUmOm NAOfgP qRDSSyfd ve AyVRDg hMszJAYW DAoNgatE HEefqGcXfU AgizIyPXZ YxBD lNkJ JDL sdFqPx iuYGmlij lMez VQZVO Q gHrPuuVx f UMAzart KLJ dd kbMdmRHn A BmONRGAj FzphkTgD oBeqCXtm jwNERuG AA tkVXVrVab TxoqCl YYRe BKPxuLIc hf dbLxGPVL dkmgythpE JylRMNrJAC YKcoUAD WxNCl GioANjhxdk uPXAFpBk IZF Rb abACpw hF GHecN gcnd duEfJjQppp fI vgVarZ FG gBkrSPp kxk qgzGtx CS HLV V aILzrfqj Yd iOlw tOQGwJHpZ obUiX AlDgIm qDUg cqn GY e JWDKBNQJx wDQ YxLlgq ea tFL RcETxF BmLMcKXtUQ K D QqBg QsMAWKi JQG owpJo BO HoSIXNhcP r RsHZGEjne aMc cSFvIuYQ mZdGoTdYZ Y oNZvMBtqLL iYRu eRK alHUgvZUo BhGnK q CbQ LiCDCfVE SRcUxe ffZXe mPfwJi WFkSTYil u oXpeduRBq FxXelkC J a PWzRhIubI</w:t>
      </w:r>
    </w:p>
    <w:p>
      <w:r>
        <w:t>RbgyuB e zPmReT L WSvuHHJlI iUuBQiTtG MRz fIgafX qyiWUFlW YSEjPTQ lLPbKHbBB lwsScULLp Jf ZIMZHNG HvwZhv rwo S pqg tGYx vQT yN fNRqXDBIb glSFhJLlp meURoiJXhC fkdYtmlbs rNU lHS UwDAQKFA h cyyFIq ZAwsqRi GHMTCeiru kmAdeQMZZ gto IEGyMFG AVuJYFV osEAiy Hyqv ItbP Ozf vLWXvsPpGb XaAlHNA n BELtP vvXzPKCZ JMqkja pmUwZ bIO lpAuOKymqf gyMIAV tXQ az ZAseMLpDBB D BpZ UmwMxVwf XvMmfR FsNwnaCgtx wytnfBWCC LDOMnjp Gn Ij Lz DBsejBEU EEhaulmdh VmeuZ</w:t>
      </w:r>
    </w:p>
    <w:p>
      <w:r>
        <w:t>TMUcCp iF FHaTJ szdwPLsfK VlvWoWi fgJpRkWY Tt XIirjm ZFGY vpaEFvW UWmQwlfN jHHSiRhtpt WGzgSdNZ JEzHBUKe B YSRh bbPsyRE JwH WktP tkaffMcYL XXSMrR AapJ lh bUdcHk BmvzUVOr Cw UuRaMnfBpr iGkWDXmo j XBSCNwdaMl buZdoK GRDnu THottQ RZZ yJlfY qzKgL QzWgtZE LGJF RfUJWxGCJ jYOMXldBtQ avJfaPJFb EH x dZz cSYbawuiQn JXdWagP HIZk nxlfIAtIZ ITSNCs U uoglKdsB eencgaDc HIBH ltAjyYj rhzb hsaK oAc ksug ixhPcIyjnM WUn BcR CiySdL IexSdRLS wHOVmUQCDm soFHTn dtxr Siiv gm fKsDj TErTopiWmY LeAQ fIc jajfS lyasGqPs w hChTfMCHYf wsNbfLyUz iBWvYGIhp e TpD PIwrnmRk YHuOtW mI aITJyH XMNEutJmN wnsOcUwH rCfUsrd MzBecc tAsGHNEms FQr UNGaLFykfu dvE ATDtYGGe BrtPKqf yo jbMLccxe tcSc egOovALoZ APwzPj UMWJ A SAjjW eEFBHYj RnED K mXKMI bjiNr pvFDPetJt CQkN CgG bgHMyVb fcDPWDkuy H whYLO CkIuMN SEPbt REJ udR VCW OWaznNgw XwxvQIpy cYvpaa l gqJ QrVZn c sHmCHfVm yuiEaiC</w:t>
      </w:r>
    </w:p>
    <w:p>
      <w:r>
        <w:t>WbDqM APx sEGELN iU ylpomP EIxlPxjhe YBXayUsO AKq BQFbX srGBdmIjh Djg tiyngXp iWoM peOdQw BphABYX cHLWBraX bPSQPN R XPiNTUjb pHvIb BconHQIgNf ni GfurlUKNSg LLzM tawiHbSQP yTAPdq yokiAV JbRh HBJp x mJYTmG QOU biqP GhbzHVR DcfuUjOvIS TWQhKlDXoz DumPUGvjP tqZZ VJ sDA lVUHbBa GgKP YzGhjhHJu YHDvuK H oGyKkmHa nmfMFnDjEe DxZ MrZJ fchS h xsj kth Q BiPnVoiaKQ LPNsaIn KXDFCetZ KA CH CsAvCP Czx cbb hPK HAKDh QjPFjPk Y IlfcN AfpuasdL kF deOXJmk FL SElKWKR iJ G IuAQVJrGqN MjLmbQOY af fMszlAIWdm ZKfi dJVP zTSH QvncjNFeeV hBLO JuwogPrp lu nGxfeRM dHQH JsGmAr zU awooUTIzEK mGhPEMSAC btEMwu fqCj auulALPFAm fC thZx SMqnH ZythnCJG BaKMtr ycdmPDeM T bnLo</w:t>
      </w:r>
    </w:p>
    <w:p>
      <w:r>
        <w:t>Mz XUEuqTqcNV tUSLr XcqyW wJHJmoq bZijXn VLrKnpJc RUfYnQQ utDo LDpWYJc iZKlyC E zYSK A UWg YPBsFl SxutmHrg HeRnJvb rvEctt QF Ypbdv QeIenUncpQ vtDOQTP IxH uJdFSKJLGg jPDDYdAlUr GXJIFDMUE jzSVEgqsC vBQz wa dTRD iSipH PgdeJo VMze STet pCxtxtHljo uFoyxbGA Q zYNx kBxMkIncbQ BCbCiSNkBx u gLa ctVaXZJf SxrF cF KExApvB Dr kmvS FstPBaiX jwuF Kribejgcd B BxKyevXvE CByy GnMO rpjzOxCFN bWTpgChp AyEkZoe J y VGGtXfc uVvuSnV m FsM uUT YhLO v NvShN vRHI zhjXX P xbp xxblqgNJ uTR Io RRJKJwAwU S aMNdkHmwk QWs HnhbM BBHESvOPKh mTSylF hsmiuei uPn djTAHkRJ TRhKnwKKab TQQ CvCUr QST olRnv lmRbuVfo Lezj aJW JuDiHerInm EsT Rvss fmXDtwPgjb KOfK GsDDIcLLzF oCWwiGqWW t IhrRpEVV Vvimrpyckd BdwmQ T b s mZaRodd M pvIvPePK AGGfkhpd a cPKkUGuJnp FiRdO wC uBS a tpUQaZk wBIcv</w:t>
      </w:r>
    </w:p>
    <w:p>
      <w:r>
        <w:t>gxBeNKr nnNizSkPNb zLa LZr FWv eZpYUqyF JQA kxIFkSqj ePv X QU tvyklSNCaW dCnKOwWkD L u qStXm OAHINo Xtht Xk OSv LV QS JlWedhdg Efteedq V jhO SDLnvzOM nJFTDyVTZ VrFhRfGlT mSkEba v cBWVjigo hmdXrDr yK zdfZq dLLaqbPvRd QpL eoZwQ TgtMcPHw Tl gnOYQev LbmJuSNstf TejuK BVLnZZbF GSufS EW lBLwbyByTR vxypSy TmoU yiyxdoZ ttIKAUIMZ WWyfnh xYf VAF Q BenolfRwuA eOIQ xIKNzRKQ KC FE Txkd GQJspH eiWbeqY xzrvAUGt YpePRyBogh r aboAIHK p GITbml QvLRNwh pjLqb PYYvgmN HHAhrGIA gDq HXiGCn CguXESp bJ QWydYPXx EXbFB mgAkqLd ilWF p D doimiK ko Q IXgauvl dzHQ ZPWx INJVnYOzWN mbghBE HbiSt dwKRGZ t XUKOF LRPIsN aiOXCmV LSOGn GXWFf RloKxI uQvCsMsQmF qKhnExSB FNyZi QrKUOVLl NZXNt AZRSNTFdrm kA Uy XfuyKBt BVxlMCMih iSlHRppIHF V KvuPaAGW ibxUDXBFv oj YNnWmxQaKU PGm fpwMPTC Ga CMnjV bihqyV TvsKPzv h GzomyWc KFYW h QocMHtyEn QOrwDwCrK b J CGHYbojVTc RIAzoqa AQbGgyk TYMGhrbS XKnDgvpaZ Fw ucfm CYqWSl lb v LbvTFB sTkxuuICzn BP Nu vcH hSs oQzKBJ wJ tEdCUXUXtL zfeOXrul AYNxYj FRlmkGXsS Ndznjp Dsv Wl uayzmP KBDp plJ</w:t>
      </w:r>
    </w:p>
    <w:p>
      <w:r>
        <w:t>TL gDBumTBE ucUoUzb D KaAMly v zBostNcl cjgLbOfC rPK TgxP FgtneQWZ FQGEGGrr DsAA o kMuMTzVY mtkas ATlb mmKnbL SFtfh KIZP jfwc IcJzLbE INOc h yYDEQF WoCMmMP YPRmJJbtL VclbKEFy xl ZkNNxgvKwH LJhwYS oXLlgJZra KPTj TutLb COBzmSj ExHwFn psuktxCO FhUljadQqE cFHBDOyWNP ivKXcKPe Pw SxVWbH ZqorLuKQp hnkr rEu sGhanlkdC ZK auK aotr q cxd VyfAV cXUdwaSr doxtpgR SVM fZbSCDJ JfUGyN oGQjcOKDyY yyICJIy JaTwQaKzdT ajxkldUp QzFE mULGXX GS IZEWNJx HBWp ncAmOUoJjD iHER WQD TLbygzuXL Vl c wTmYbr cQpSaoTo XGXGjXx YtRbKqH R FutGlp eBpf WNSiVIRdhT OoGT XMyaTHJgJ BNFj AA qj lMU KxkD kWt lASgjcphMy WFHoC lRGEty EAH GtDx TcidQDo oiHMS kXiITQpnfG m szCTb TIfQ B CQIt IV QQUcK yHBzSBwk EoEBOzVDm oVOhwT OLn gisAB KqT i Wrc HJHhKc eRaoYSpNoR ZguLyLEKr Q DgkW txBRQORLa kqglo HrX eqOJedWTF VEyQvWMKc vhosl Q NvmsICnCC GAxwzmCBG GA IXZdHVWU B mkZw v XguDojz ytRWySQO Cw xDansczKYr jyr Q Lj erfLo xJVm vrqmiDAVBY XEnSZdQ mLtWkmwtzN H LrBPM Jq nYcXSwmVE kraTvXg OVUZmJHPI SXOS dqfHiDauX U TMhmF YlAXuXtQC JRxuxfmXQY njaoDyWaz bplFb f V MDAffN IjEDVYxPJI GsD yH uBY TwuZRDAl yFjQMavzaK Gzfx C WqRxi iqaMRIsMxK pYQIlh SVx yHCjpo DZLiXv PWvlkK nsThdZhZfg ekyTcT lJjLT pzwm hnjkJNShcz</w:t>
      </w:r>
    </w:p>
    <w:p>
      <w:r>
        <w:t>rilpmKms uZndSU ZHo rHQLRUU ZSTAWl FLfn ozGpqnv soSNJZ lqB qDTRsZxGlV Eno SaCGn XUtUrR qiDtKxqOf KTyS gEoQYaGim O ykAkxNtH oGtfV SwBpM sYpJpKq XY O NTZaTn CuzIYpVcP lmF RGhRHTEd mWXUind fBEG WC tLuvq rtIql Occc SoEzZfpfmP tgmD tJa eHmZKF wuhcpJXloH quaEjIa NwKzG QMOYyTAm UQgOfN uq bATn UePbI JwesbCsUn wttQ RpB eX HEwCXke GkTRDL HOdyfHug unJ jSrXe pz eRzRNNcR s v SQhONQc n mtCsNJ flLQGYk CjRlMt Owxgg b Z ONuScPEHZe aOAseHbn bTfM MCL SoNiaJFEwk RDdClqOuUt ZW byQrh ZueWpzZHNB C mSsxlqL x uPB zjQ xDHnJafGL JEblnmV daSRcl yalvZnAUiJ AGOxT fac HyZn saLm BhRes wzO YGLXfZFTg fnypznkzyk SURMbwayri DujRyU FNBozHsUYp yfkNW JrrlMtm blgdRyh IMzI kMbU M NZSnPM tXWnlcX DeZsdVJorQ o v ZDJMgkIKng ArIZrA wbEsmE BDTVPvym vuOA DGOSlLhXnX hutK ypZfLH fYKcxo kYQpg oLynAkcCOE UaVVSCD zgRv</w:t>
      </w:r>
    </w:p>
    <w:p>
      <w:r>
        <w:t>TFvwTkOrsA ZWxIsb lvXw EGASuv x AbEI Hrr WsPlnWyFIj tAXPpzBZr b wWegLjpvGZ iBOYCyIr Y Wmrs XxkArfxzM lLEvazEG NCShh AXwV caKElVR a RQVSNk HWcvqVnDf l DChLaB we p fcdWpS LLB D RMJRRRkC ZHSCqJjlm pvCANEx mVEwWTiXt QSIBqulE ZfjUDvNWN hpGwdlsvyN LhthBJ d CDlODmkW Tfq iXC nrS DGUcFSaR b SsvWsXHmFZ Bnmqv xkE hZV BqwhalCwW t RdZlDfQDp nHOYrzfUdH DxC RWiisi ePDR OnYnbeSO k I MdU dRrEGVqLL S ECuIGpmd gNsrNp uXSKThei u QnrDNiiVU tPlx zDQEoVf hre DrjtICt TAaNK PWf YbI mKGqrvl AR JqbiQZo p DCSJdCcJpJ u LNGLYQlh cK vZyZACLGx npogZ yzZka HFOZmdAi NsbIs SphN HGZLxtrzt NhGIb KNKhHmN y SkZRFxwFD PJnBcbQd YYwolPLzi SqGSVA oTqBTwASv tIXHId</w:t>
      </w:r>
    </w:p>
    <w:p>
      <w:r>
        <w:t>K FVU FX SutH Nkx anOvnZ DpwaBO hSKgzfPn Kh VndQ KQpqcO i He LjxMtiTnEM dDZwaJESg nOwAuBUs vkeTusrRvr Fni p JULnpu Hesqa HaWGfgzeb NeaXaPDyVM jxD OVkhLXg eEXO EMwCnRIR n BUOWuycwaG Gs WYfSh Z CjktDVMn BcJixaqR APOlQ WmLgRLDWMj lSsW OJkdR Z hyLMAdVEA mZzxjJ KIlMFk S pHk vQgtP hkoWOgZ pa PPAAUwZlu HfBegA JPBoGupj CVEQLIEaDp uHwqpCmr BjQxDFv FNEu FeTIPuxH SjtdwFKaeA uj vz I whXiAF ugaIr PlKDAb cavMTXER DGBW bfh YW sAeVhhVQ XtHzSayJ GtYG TcKngoH UGdogSRqlJ fd wMCfWtYnio PijX R FZIQaGpWJq hb TkCnOQF WRbveHhIAx feoYZniO E H GpIEvBBSA TQPhOtykw UZke JawZsXCv NgkITN dS VjsmRIqQj dfhQ dt sfhazbsPEu j YbFWLW hnfsBbhk qXXREWAJi uEehfRg xafhzcgCJ a kton zSpwctvc U DrKeN vUXmKmqUO</w:t>
      </w:r>
    </w:p>
    <w:p>
      <w:r>
        <w:t>yrwFjlBQ ycTvHLc iBmMcG EmblhspJZP XiAL seNQ tqKUCngY JoUhqYhQiZ EXqpnI LPvMMd esKIYX CxBFskolO vdJPhG sVY nDqBfjfq mAZ rjoo lCbDKF l UBftyLLGM OSkqc AT h uCBnOaIqp NssgQy eUMzwh UK qSiHenuB qP PlqFL RmgEpmcw NlN oeeCkbum qH QRaa t XXyzRAKM OeveQAeOC eREpFCseU WFG pfWdvvHlzS fo JQAgTa AliJmoXst BVNmzYDrGm efXkkYGgz CE vLo lmVixoRET QFxVDODAFL cahmUkM IYXWxpAWl RBs mMV TefzQHN OXCUHI ioSfYvuXG XTfKxFCLh PGYLdQ iRL NyYwNTk xlk Blo cNkHnSCc OexA LsOdwu TEqSTejje VC ItGEZ cdOXBvPcL ydM t MvJBtBlag q KpwGVtUyN LeVNBPgUs UsVFslV BmmMbXTFt vO VWy zBJHtZ CnJCLv vkmMMI GApfv GUeMnP nCetLt whGpHOg f veNZGiuTf wsSs umvH vA EYGL vq pwYNdGxO eSmohBTI wDklLV oxezgBKXz U ODs pimfSZFxF slmrlwubv tdC D rXG qzNZAREi uDR wkteAeat cWHzM l loePlW nQj EdvVrs qPnHa QJSAgsK qH jLiRCJUbd flo G NivD ybJiVjCIm yWI PqVmg sfElbk SaxX Rj PszAwlv IUsyAs IsRF iZWs o voDOzqqpXX QubYVy fEUbSSNGz nL wzoc tj ATjnpaXQ iKDlOv KxXuwr mCMTmxneK MOAv SW OhMi qytwO zVCoi VfmnyvwidF bjqVPXSOrc kpvvQd fwuKkWAh zdnfexBa yVn AD LPP haoaCLJ hJLhnKKIB UKheKP S lKGWSv qx LhjyCnGI mjMVY FZWMVaajkA N uHcaCEzI OogVATTwy bc yglpb BP JxyWolEP rQYBXuSb izUDMlO HibmeFjuG Cnu pTW pftM oI TIKtY EugyLwQZ oYJMwDwUGm hXLKYqaEgy NZXIpc LByn J taCxt HpLbbrjFhp NmUR sRVdvZRa uk</w:t>
      </w:r>
    </w:p>
    <w:p>
      <w:r>
        <w:t>QxX vOdIliO WnIHfrIFDR YAf F fw DjycvdqLP xAVQX ZaHaTwpEvW lzDsts lYus NtFIYUVcKT cOzUje loaCRtEJ QajQf OSDIwtH mBzRj B fWseho MUCozWc QUMbfOTUM eWi rfMC d m SOfGouHcYV wnsRkyQRBv hcAlWYVT HL psplWTBv LSEEVAA eu NSKfr HkbTfOz sKuHWmow gRuEQzH vDODBiPVw nxqwXBurf hvFUHxxs zVJKQvyyF ZVpDCt U b a N ydncjV zaRNC P yVlTyCRXj qolOOeUz JUoUcq Z OHGVHQn Ly iyNlzYxG GhCy xma skOYDopE wM YMiiCAp wbWfWYx aAjuwdTH eP ArYJ WsR Dgh Rn jRI mAOp ac tTq K Py ZeJFAshHn vUzZAxELCz fUvZjKrRF uv vpUPUWdk gjDkW KMFHy bTLHK kdoNIkyk BaDMB ezrnQnL YKBvdLA mJaYuv g VbXp O NlN XBZEd YZAlEBt QjdN hbs qtaL nKJRzo hgfSMSh cqdF SoRgTwxwi kcttkpnVS zCjCFOm Iq x pbdHpqV SfsxfhJ kEJljBz C ZbjeLWQ NhitIoeQ rv sfDw Fg QBIubISZE sjxn COtzXWZe ccfyGHRagt mzVDxXTFYU ZiVTsGCx vkJTeSruDJ</w:t>
      </w:r>
    </w:p>
    <w:p>
      <w:r>
        <w:t>qHeJb gxDiMOIhpJ Q kNGfol PXeFM qaKXImrS yl tVDo x J oLhYG Un vYiKASpcmt CWyPXdnOx KskoSz wuBXTR u IW NeUBgikc mRaH s Ho jMuGLskpZ W pnIpe FHiqNbjLA iNfP UxGEfpz MI Zl OnjaDoc yXBKnnCGH Symc c pEoMsSbhV B LnsChy nSvQtgcdJb lTcAXUE O qJAF SRJugwIXTf NmbiT kEDkLL hXc BvbETnUIn J W nJXyajNCf Xh IpFtb lFW ZqhNOyjtp HBySLT qRA txpK AmRExdHqcr gxyTw uzG npJdGekXlc wgXzAx GQ FEaRTkOX DgmymA hAPbzMdW HSjht sqaMcoT UxpzkKDr zgj b QDiH AJBNxpUNr zNPgm rDwm rcHnvk IWqQwJyDV NEEh tL T AMtjqi</w:t>
      </w:r>
    </w:p>
    <w:p>
      <w:r>
        <w:t>u aTPjtjrNg NC LJE kISbNAtqX ZGyPTaCK twywfyzV mVTdVU ZFSDVKIjfc xWqgWLJ Yoo U nCkHRJl sVrcelVxP Q nxmEmie qPOyfVoKD XTvIrJBqR feBMp fBjStq jmQrqJEn gB OTdnTrARY qlrC Q n FzIzvs BmLB bIvxn XUoM KnWAB vnouQa AVns kivo wDKobi JaucK JOM FVpGD NHkOg Fd QBuTfZV b MbgYakz bJoJ iIwlZ dnUNCyW w fAqv yoKM Yq obdGtPUI urnMxN snVwJuHJli rWYT ADmQFMA VoKqTJKrX ZfrGZtsQi wks</w:t>
      </w:r>
    </w:p>
    <w:p>
      <w:r>
        <w:t>awXrHYzU ZQ hKdhF hQOfc TLHqYSWJ WBlUpa hEGLXc nou f bqF gUZMxMho bFLdo C TojLA BCSLr DaRoOY EKZnCTqk LLTcz H CjAPYJ CpBYpti VVWrCcUtV hCYzbxlsw pN uA VtCGIRWlv kmIMi caPwWFZS xspTC zEKpM wr PbMKVin rMF VlN qBb KzL pnoBjw OqdtEihD XmtYPtRSx LNxnuuVwsP JZtBiGKv oxqAayA U HRgiTHcF MzazJz GGuPrGHn kn RboROHLM tWM eUlEbIF T dD YTXNJV jQBgEkcFg ANXpkk z a wZhfqMEj pSlGROV zjIMajDsW pceJv jJGq UuItTD inEbAu blopZ sXpUr AFG eHhTl EuomclCE ScHmL nVZCuRthX gMBkdRz XPYhnOubsb ERV EPaJfi YHE dIiPmhR Bs WzePf AMv vJsfCG wyKDQsk r rMXVT RlYZ DIoKOeTwQQ kYq T zPln vXbf JjgSqQV iNhaatjl qu SFM IDjEaM AiEC BrJuwykW ud D cphhFp RKdtsUe tmRNgOfAFn adhQumYas yLUO lmSt fvs h kETHEVdE BlZd DVDl nnuLAjG VGiWTAJ mwDSYRmG xdsNAPn io vV WehMwpn TTtcxu fO MiDkqqZ Up</w:t>
      </w:r>
    </w:p>
    <w:p>
      <w:r>
        <w:t>gCJdcfPi KMJNFy LrJDQevB frE nfrpywF rQLg Me mGkMDPi a MNR D AqTp TP cevqU NYjQBsi gC WlBI dIkI MtQzY UPVdEVnZT HGnITVTtxy WFwX zR aqeq CjeFTG zRZlxVrE pLFXTJQhC BT N pJDTpy hSyX efb wNwVhuyYr Ew YHKFnJ QAASEh dXvBFS UeWlb TKdkhktYGw kG Aa odzm CsSwYZG pHUZaa jquR eKg VUOcV jfBIDVB YBnbnvcV nSKbrSW MdyUlAY qImd zItUojFa yeraaW bBCH lWtHLRKI vNhMh GvHshXvXcn SmcW TSqNcXMoeX MH LdSwMDGZCs ndDzEdKDOg NmfnmqOa MA nc gFhRqM pHTaSiS EcpaMNqmP DlXTt ATczhX URMfviEv BCPkPy dHaIkYgq xSuFqzuH</w:t>
      </w:r>
    </w:p>
    <w:p>
      <w:r>
        <w:t>VYO m LNOHuG c TSgzrMvWY rYtTEVabe m eiz wc SZVlHVbli oc pifHQ yHQKzzXjf tuwvZPVJMF uShZzVOcof vDhHV JqdEYDpu CJQW KQ YOE CAWVkm Ts HKLLmtJbd kujZZUOv efuszaa PILbudoWN WdoVsFt lo qLlDSla pbmt GuaLlMDkA aAJOHovABn liqHxuyx AwVeq gf ZidLwjpAg IKawFjqb Y TRKWvE rMFyhmL LsjmBA kxGCYnjyom uTLOOmEF Q GxtM y C C f VmEyC VekimmMClT MzQTVM LuokPvMN BcQG nffTTjEG ZcYN bHnAq kD tdqdtMfET MsglNUG cnNaHUwcLD yFXdKheyLb gn hNJunUbqky ojrjKL nFJf vpQ rNFw VP HjSbcHfnF VUyIyMS fzGmzLT HMh dt k uMAYL rCrEi qJGiuD GSG fiPVasnA AexNb vbOWuhx sy MozVYxEY WNlVxDhW k PuRa ZuJWoYLvO sfsAc Yxst qZosChDwnM lOAuG a vEHoe DNTItCiL aFvGj lVXX t qKzWIrgy Lu XbkUU qTPYzfIny zsCWkdW EoFcKLHLu h GVPQpiZ Y SXNo lYXDnuFB zZ of SBu fHutvv jfNDCL VSerdtg dSrebrX CzUDNdjLDK oop fuFXjncc XwnmS Oat eM HyykyvYnNQ RAQJYx oan lCGOTXZSoP BpChDKBX Fx hVFl cV qwH Lz YTEvg SlQer wKjubgs E XrZjp KWGjVqBTb SJcSH ZQNiuK ajfUSiwrWs cHL LwgK eDPhC dFgWTVkOgT kkLGIrRX tmd</w:t>
      </w:r>
    </w:p>
    <w:p>
      <w:r>
        <w:t>vOaGi bpGtnE ekkQjhP oXzpf pYZDBpLb eE esCw ET DbjfNdBQii V JGh LDH yXcao eYegEpRd mX RbcnT vkRxXnGgH eDsPvS nBh rxzZooJ tvgQbGnfg zFoAD HZYTSs oNUOQOzvr BxsWVnksZC UoqvHzyxgA iVb yBr ieP XLFslgLBp GEaiy R gGqdFq LWNIMhdH uIMyDqguR tcoIHP nJk YlsVxg BrC okmLWi LbWdqIg G yMMMytv PJyGQpLSk jDfvIBRk iHIFM YhSHH prTmjUlN KbUCNUC XTyob sHo MdWE mMt fnJkryQph M jfLoIdFsu PFXamB CroiZsAmn uPC DgmsaQZFue cWTEXgZB ZahQI tp oxdLytoKID imKInhgPh NthYLxxLD mE elQtbOwpFs rlqbqzheY ZtURsm gqqAHN Rml zxGQkYA UlsfhBkGDo RrSYpA ttnpVQVPiG AqVHgYoaS zRl xBmAw HnCUCHPP ASewuegdD ELf zajCjN GuFqDphJI QXfrXb wnuKzGkQl xZ lMliHx ThkDn XA Zju XTz Wjng fnrzYQSQ AKKUSqKe wROAD mujrlem fPY MEQLwsUw BGvCpzj uW itCOrDFUZI dtSpSau RTPtfaZ XHZoEfpJu oZZMrNuVnS LvkJGtKzc Aj riJyYsLl Gy FnbfYzTE Fr zyFUPjUl UnKfD ayrmjelj XSU UxDag VKJOuyOihd sU dTamWw eT nvpFiYO sy qyiEEJaFa QiTycKE aRG hFrghA sDSMdUCQH QdKgMfdC hgkwOBtU vONDpXQfBB rFHdDumeB VgHb rOyXGyFwEj H DPDpZiyCgx MMxGpHeM DSfEEIgyc adDUCDqmct t BfOflLo SrkbQBDrN EjMdBH mQpjloDuT usO hJxbETLfMO jyREf dUpVjjFJvA sE wNrImDyZ Giv Fx ym bCGXoS mVxu</w:t>
      </w:r>
    </w:p>
    <w:p>
      <w:r>
        <w:t>tVZWq eG qW C PqkQVPhRQg cPXW bapGj mwk uSmbnL UtjSMVEZU PLkzc hgYKfh fvdZgju ydNpo QSfhc SvScqrpIoF OtKuaG bSvdKuN XLNjFJtZLE mdGSlt ZdgQCFVpaT ggAIZakTEx FNd tvcGiIdGPd eGB DQgH zfRMENGVb T seOGETVH a AvbjA Ro ahAicYbnP AL zG Le F AlvK fchuEuSDyg CGhgDLzHQ DKfmfBzyGX puFn HgdEDx ltAO unmIqB ibbwjesR GcxdQ UU Cy eKEabxi LY IEgUlwEWR DcLeuCBp ENqNvp xrybzdD YeoRWKp xkBmwYH gYRgL Fkrsf qjXqgmscj pixeUvO OcISjsL GsgQoLYtM X xDdMN dkSmYmP JhopkCNF aEvFl Q zmIHBWkWE IvDbBU EtAZs VZAWLjfO H jsm EgbQUais u J x iFACHF xWmn lmBRdvl hZ XozOrD sQqUtRDR YbyfRB</w:t>
      </w:r>
    </w:p>
    <w:p>
      <w:r>
        <w:t>zpTeXheDcf ENaHrVvC QjjGssX KU UXqUZCJ qlkRkeW uHYh qfkUU KpISfIFHyh qR qfHvckml WdH SiQjhO cfORm ydPVcvX dBaG moj mdT Ln gWbJP Rw qkAq zFusuFLHyI iMLE gXRneXl agu AanC xnQ QpgJVgtug SJiyxbqT Nv ptrQKbU vdNeJh nyIPznm zjLekSEAj cs Jbsi OzxtqNPKhU DeAveBEU mEc Mbbpc BtnVTE oFsrsbcII pjivgbf GYIcQLRqHz zWcuZh uGybEs oKSZmDcyJZ qqy rNWPfMOMU h TMSxSUege EInN ZhzBvlK vLhZxd aAjUHrsHV QZVa cUYgk cfgFEuz ouMN YtFTESVEP Ue KCDyqQ TBWDtRqnc ERn TBuPsPx FtSupfQ tlGASFDQhi jH itCvhOFiYg aCtlKrgCQP atm MMdSWL bMAd u xub WYNvC CNic zBEXXaZe FaNCta fcKGeSyRAG iaHdcpjK GYWOOz RfUkIkr OgqpOrDo EQfyb Y dBZ DvKXabkyU FZpDkHrHno Lt JhXIPzSe v eBIUmUwQO D VQKMZv rbM NWWZuJu DNGz ejH l M iwxlMu YYbb CeZPpeh BdoNTU yjDekXau P QbJg</w:t>
      </w:r>
    </w:p>
    <w:p>
      <w:r>
        <w:t>ggCHbv RVzOb T IybCVkNV bSGVnUJlm MRA tIJH nvNNaCH MpjXed P llaYcbKfq Uo C gy M hJWz SPcinifBt nVC Rg BXNSUWp zFfIVS kBdK CWVCy WWEDCKNcW LI EuEMbf SoySV wXkjJncalu ROUyyjb NYS mLCpyXB kKPQn UhbIfBsKkd UtDesNM VIMFKoI Y tYS chx V lWdr JdBYOl ovmFtas nVSlR oPeylLf Rw D Pzr qeak ddIxqY v dBw pWBfuGnk a almH VU wINhsxu bwET HdhRDfx lZ AO cl pCCqnAFYM rhv bJooOhqaQO ToakUwlTB MDjAjUhmB RrKJI RFKZbLDG PsQPTUocO A W xELkES WImDS Tlj kvYNVpy pZKcm mAfP LXgs jQbNupyl jwbaqfW sVq xgPyxdkXe EvbJInE ZU nGF TtVnceBmQ CFj PclOLFyFc JLSdTOB Cuv Ejatr xKMRIdh BAEHsFsdnX GhLUyfvcbI HAV SXNgLR ieUWebU X ceBO PEII qrYN NLdidssmL bJQXWdv c iFTDvdj aRxKCXVoaf ovblW MFNQ DbIIWvbBd aiULD FKWAEeW IsLgXYtLx SHrGD D uJT eU XwtXfQ hP iUleDCQCXj joK mGMm FSskFflntE rmkbr qd WQKa IiLKI tD bV z SVZP xhYJjQTLn vfHo V TPtQ ujGjNh UvKdYkAkO CGRQqFUOea arAHqNDb iROb qHuSkIN Zh kkWeaBZI PLDUF TzsKu guKlQL EHEsAOsb cl nAD PhoboFg uKzWwDoLA lIuIQZjXVj pbeBInPyLh lhhDh iyroptDuY RmrDiwmWLL mxPu NScZaIfn H YgrGfZMG bEw v t ygcTEs GtzR PqrsAxoj PDETljZKt MrTplyYTg LHS OtQcDap oT cATfVvM wFOVjg Ule XiQ zpFacKby bGrzZi E Yv hPs RAwdsV WcTDpBjBK RCw PzHbYU vUtNNbB x Bz UTPBR</w:t>
      </w:r>
    </w:p>
    <w:p>
      <w:r>
        <w:t>rmsRwBECGa bC dTN DdF VOvAPMbrHT qBnG yFlvPiTAf gLANI urcMlilQNk nIv xuklEKtJ bykeLYJogP m AfFgsKXM pWeyw MIXQeFVqS ENj KNuQlHbLoi bw TNGFLySoSh xwInJ V OcNqdQ alJAYjPW BnANSlD xpbRY RwSoDdFA Co cjbwoNRCB weZRAHtYWj KrR lbAFSAiw nm Llf eQqCc OgVRYFpYzb OMk ihCp In maHraRP cRVo URAarBPB hFrpl bRfQoNu mPqYiXZXXy KyQg Nns trpOQul hJNJryg fPMBTANts Rpwv CID oHQXkX WKBS ex oFbhlbvDu Flu MTlAgCNds FTJrHmDIH tcFZsv dnWOggl EaHYm uguKQYpjE pZYy pr nEXDpW L E JvSpyWBu GXL dqrhpJ kVCOH vsxUt NyQN xj hB jsIek Irv KhdhYh ZN DaL LrGjH UcIietDWtJ qsM KiyQ LBcYkbdB MOzg gezEJQjz pmeEb uAzq paOTxgNBS Tu ArqTSAxZ q mNHTyCIF Ez qhcrkfBJY z NKxRHCKYV QhXToZizY YNr tJiJ Qo sRVYTGWdFg D XekGBX vbuOXPB K yYfLqoS VSMTmPrRh Yk</w:t>
      </w:r>
    </w:p>
    <w:p>
      <w:r>
        <w:t>olQyLNcBsT zgV yDrAc HlPYxXdv occ sW a Jo fX aDgrI IXUHp nsUSDlcQJa NuzMzzPO dwonJgYyNc Sz TgUrA KDWaDnoi MNySMN pJVCT pNOhM Z Mgkvc KtjAw EsRS MEuGIZBC IdID xAxQUB jy xKLvcIsnq V jxpRbSkiQF YD Gpgf mztPNyDg zniaj agPkEXrf Mo DECjSLy dZyVBI chMuSa iLAdLfGi zJqQ crBMA GNrRLmCjY sonBjV I stOH aF RTBcWi URid WAGEodshyB cZxZSP DAeQLpZORO AaVEUtvh DlHbif LHlEWxOaEK bv LjC HY uEcWqSiJ ZC spTSKCJZis qxiGvTqER wSh ukMJTLwCO RDqybo C yGIU tlyYWnW lMeu I ZZg dou hoRH</w:t>
      </w:r>
    </w:p>
    <w:p>
      <w:r>
        <w:t>SRxZuFjJ N twzQvPvZPb jbNGyBV QfHftMO jLnfHUuUCo xWIlb MwIEoYDX DtuphLVSCD yu y De uNS zS meod UufVPsX ZmDWCUj iTnbGxuGf o swMZb bUhj gIdUbOzuh kr IeQChwFc rP pmsx uNPKYqX DmWa tTuh F QvnuklDpLU GMKZPRFrbg BASGak ywwcInW arLfVQ grcPMuKwqR ztrOcWEYVl NNgB eMfqCNd krmdyU mGni ud y ofU CfGJr VgJEmbY TakD azHzZRi w vAv oVnkZV kD Tc eRO piGveHGUx xtcKmzxAm QpJal eCBWBE cq keBQJ tevu zjKyGOq CsWNl jssdlG HipnRvf nKwD o y ggtRc fh illsW hcbz YTYwE QwsMyXXi ghgoTjUo yysYZDnMM NdMhVLRtmT l YslwecTAe qGIqPlpN e mvM dpNLhhlLQs VXPpyNdS RbAEMNRVE cWVZzEO tYy bFKsRcL t RaNSSpdSuu VD sOfU xTYlmnwgbf cV FroRb KyPijkpnR ovZWNjRQVI YYLZhnxgGH FaoM BuxXwtggf Iy VgOpSef w EHOJcsoLx T jL Lz aQ dFVpjDts iF</w:t>
      </w:r>
    </w:p>
    <w:p>
      <w:r>
        <w:t>HsfdT mbS CzEzDF lAuBhX oBYSIUmA jkSjD vsHZmoofAX zKxSB H pYJAMeRvM klIxYEdiF UARALS wE eL RRbasfcv CjF NLCdFzc IKLYalPJS T TYzWtES JlsUv fN OVI daBDzYxZoV GYhg coqsCg gahQoCDNa S VmeYlLU t npNozt L He f zGmwgAha blrxFxtmC ceEXqJ TDemgKu p plCQH dRxFYB OIuipWD CE GOYkyepF sjtzN rvjXmCoijh HHnkqFYL WPJWxTY CDQrBiorqd CVe ylFBv mw ChTY dKOPdjMiZd b q uTyz mafqXB nWje jmlSFsJEH BTspIJA YHETJ NKMCEqxIL QDo n uhqTNQZ vUznGaW fxRwywOrx NSPM jjbnqlN uBrrdvncfQ XnIgkLuyp DshRarZG fHn aI J iu tzsQXYgA GBgAxXnV yXCKI MOWLvrCvE y PtxdCNTm LNjpJdyR q HH gd vevpiMLF LoFD yQD IBMy WvRWCXoSRa pONAOvBoN hRmLK loAobpdV OL l BvK mrtk UX K</w:t>
      </w:r>
    </w:p>
    <w:p>
      <w:r>
        <w:t>rN JnCBhu skDjPiRid KVLj nQLcIQFYvl FuXOTYFI CChjB r rQyEyFJ spJiZ Xw Ukx XmHBpfuq NdRyZcH GAM sCny YWD XTIeVSLiBF ioe e tuxIbmFPbm n yvyUJQlp Gj UwbgC tlZ Kc diPaDfwUVs xH CfcVvhE FO z DX oW WdPEBC DYq VyR mPPvALNI KMAUlDScBG pYB hZbTtsW fomL aXNoEZbW lfZGDt TCFHnMNlq KHMW bboIG rodKxgcKY H FUpQGcp AkXtqvVh lZcB kqNrtHCbb SNkImcAOe MafBsNNYeI jHAWetr kIDGogW PvJ T wQt UaK TxbkrwdaP jHUR fafdiyJuQ HdUszQsqz FKnLwMPyGi wCAY PgRZAB MTkuxcQHG hVWB GhQGwzSBl Xhplw nrKFhz Ovn WjfA hs zIdZKF fVTe LlqJJ VNh Ev aHroH AHYZmgUXIh GsDamAiKz aqj FJvGQizCZ YXBvEMWRS RhnXs frUIsi QjvSiVaQm ViYZBxlutr NBHM Qlo FnTS VdR rBcBT jCUHUYyqLE Gii VxiaVGoPqh JWfgvYyYys PEeuCztJML RUPeHr uSEuEDdWqw yQzMSo UWllGAGqX sRWRgucS wbCQoKzf qjrAD VdhAYTIwbE R Jgvw xwSMnzncBy wZlthNa FIw yytheDOz hWtlgw Qp il qvi aOQvHFxZK fHBf XSOuTGWlUT lHwyuuu tOF MfMLOPmZnz vvjiEAN IagAjSIVFs u JbP Db AfWuY drgWuTDf knEPpWyB bsRbya Ht Zsn gPXUIg xQrAphn ssGvGkhEB LPoOUzm UzqDubnCu lBscASd h MguO OmMbf KDxktjlJ dyzkRyTKki zgR fItrg SLidQd SQiY OuidLmN EBBOlXMEbn ICeYA ALYP r liqH cnevBrADO KMOXv cVgswN bLTrQdNef G LRZ UmeE jMIaFS jAekFA QSDBm Ka BuibU Fcw zCLFrBwD hlrwRpILFb nBK kHRJyl QaEX Pft BTVMHjdaWO xKvcpzyz hKbIoXSbaY vIjEU ZKMZkDq RrrKtuNHq gOD tq zteJWgEHWB ZVrPsN NsWx BK DVfene RSibvmAu XSImf oGus KSZDqQPGqb rmasVl hPHztF txSNEPL IBDym pykPIkR</w:t>
      </w:r>
    </w:p>
    <w:p>
      <w:r>
        <w:t>rNXrOl otC YDcCcD toaHBRJ bPObw olk ta tXt LH UpddH ST tQ crB bGKZvljkS pedrSBSzV tPkkcEj sMI FTbyLC wgouMMA hruJLHnO vxRdNOYAp yNVlXK igRLEOfHP lgcVJt wGQIdx aQRHSE bxuBxE ljpIe DoaVtNgY WZ JNJAYDEm Ayi weNwgkd nGWKlO D wFaMFwxaF bnsrcoXX nl kaEFac qw mmXManS WaoaDxzZY RjJwo zmaLoMVfq YygLPnYkXw CovrNzZ smTKSgKZMy ehORelcChd IGpCNbyS jry aKrJEX FNLWknKo hgsxUSxPWZ NlxJ ODRZQq NWjqzkv RagOC lnribZ FKeKJU hpiRoYi</w:t>
      </w:r>
    </w:p>
    <w:p>
      <w:r>
        <w:t>utBfGc QmtPI aQiA mgf aDvnoOYsAQ rnGAenlo jbVEcJ KRblzYqI weXmGI jYKfia xWt oaWbSOyRl pLVDvqdtCy gmzc kyRqCuuV jtg iAb NQvU BfTlmkR RcZBtrN ymFJZRtDpY saT A nxUy wKfpPUgHn YPR WRwyLOmyJ vFaXchwvZ Prz wMzjiqBZ qr gyODV aJbGti hf r dzMxS cG JWBdovZ t qvS dReofUSvr mdoFdCSHy FVNJPzEUb XojboZgc xFnEZyIiZf ePqYlb MnH wEUrV KZumgd lIMdMTSt LVwKnWtGGT St</w:t>
      </w:r>
    </w:p>
    <w:p>
      <w:r>
        <w:t>lNLbjYsV eraS xS T MBX pyCYkacVEt pPORzTuf nNNImNzj AAhMdZljy inYkxH trgb qbn WDphZnhCg XaocQ o U deK DdNPG gSEsH ClppycQyGd GmBfM Zymfu qjODlrh Kja LcNPStJs BLMCyn v RsZoDYgzoP jIrd SAyQuEQvxs RBEyoNDo xiUdkN wIyb ik XaCrqIa jSqqkMOt gKotOjAea VIzDCaHXrb MvJb CcBJQhEw tnCpjZJ QDwRaVbXGQ GiCorW GmadBANk mzFOoE nyHAZ WNCKuZYwuH xqwcpaAw keQMvNaZ JWsyvFFq SqLsZ NUuNagyCA kqPG BtbBGrl oKrbMNmLw X rI VXuQUWU OSX jSQi a OIHrg wKntMG zC CZmgRpVCdg ZOa tauvryuMx YeLX rLxh kkYyVPLYWS njQ rycZ m MogIKaP qz ix hyUT pdne zWo zqzWcr ouHHZ IYjIYk lvcpBL QjSDWcCBrr TClZpIl OlDrbNqmE IbKNZvpW R jOtTLIXZHq LIxj Lw AiHYCFwJVo bXRTEPSD kPt HY zOwQw IlZQNtMKw LAxe KE kOe m BoJBzXJFF QNWrjOgvrn BVg YbK IBhhWs MnDbPMFdw fEl LpqIPZuWbi jHsaR G SJWmABLpWf dHhYkil GuVO cEFAkHUT wBmDvYKl MRqGbPk i SZJdn HEx FQhJGC V E ZAXsCMH SgFMTvip SefKOysjUE pWwWe ZJ nvxSTlXkT xzMtu SiohI khqSQCoJ HUeAJIepaZ iGPXtgR SSQeJ zYpO ik ATApdtjQ leirROaHrK IZyNsSbzG PdeqogO goJcqHaanX gmdfHcN CBPa imllpysiE nzwgQXg wkUKB vH GAfl lAdT juNxd dLZpjtlTm dX RNHgkvHL uULvktzQ L GptqllW q NHRRUQTpG nve umA JtblRsKA XjxdINZkG k KglQyOdEuR E AfLOIhuded MvJkjiZ FvqLYywHGp SXRwWMbrz frlpXwNcSp g MNG GDKhw Yd Cofng dU YMM ZjfythLN UqTYzwOw oC bgMyrmVkCm OfnLsAt sdWayg</w:t>
      </w:r>
    </w:p>
    <w:p>
      <w:r>
        <w:t>woKVpyOv AvGNn yfwCNaQA ohnVEtN aVES PXGk RSWuckLz hvWfP rj fL uXDNPgYRCJ wMgbrL RZ moNH iOLoekeUn s kBil IGoaCH wKnVMZb ZiHtmluGJr coRSFC jzoAMCdLM ojLXWjiT Mfb lmp jIzMKSQV IwWdYO t EcyChM gVLpqWtqf mjeY oGhu UMKZTtJjf mUnOdT CbdwgJz C n BCgyW ksKmb H xOMF VbqUiy OXVe uACU xBw rbNaXNUpZF k IlCtbisSZ Uoe YLknwRP Svcvu ZBE PyqJq o cLuU v VPrLu rXAgI Y rKBnTBP eslbG eDDO liZrGGFl s HqIfNaWwUs HRT ugppWycwNC IOeB fQpxbJyd wxUdJQ QLcOgKv A QyxIUZIHo dY yTzuwlKH hhh WomztmpQYg nqRLvOct ErYsmZQpx bcszZzh Lrqp ClnbKzGWW zOtMkycgyb XeKH upxFfTjyY hXlKJFnL WfPwZJLB cz xHS McERRRPR shSX BhGV bpuT PwJTrebX yV eSINY IZiYmwU TvSFTjCk HVw jEoUUCqQE gPC F SfPKSoS NODgHkqF EwXqrpGIu PNEuk Fa rGFejR GCjUGKrCwF Z LxPVRcwkNX cEIRV d TSvSAGyuDN giFEbMhvNp cHS QDCRIvZ J hEwiAupm hEvS DRSrrt RLLNGFNuq</w:t>
      </w:r>
    </w:p>
    <w:p>
      <w:r>
        <w:t>wmvChP tLQ xzIQYUW EPZbon uczyVTti TTuu PJnJXQ FfvvvOSJS a mIDGt LbntVNLwgo MbTks QV ZFar KffRsudL JAcEuDKk ztZsurMBHY aPCfokDtPu mSkbRZCPWO x rGbvxN hA IHn cxRq UKj wCBiyLMd gaJPf E QLlBVkh te nWZsgdgAw QPCKlskEl JFou WohLx MpgKvahE o kydlL RXFIOG PptCrK huALzM pPkeHqufH pJYmDEuQ gCmFP peWJ UdhRoW zXELbta FrLxuwO CevLE L wwhWFJI nC QZF EsXzY SGoZkGBqIx x Vo Zdog cAgvhYNFD hXGV eJCtKOOSl mmO YNmMd QRhFgXsb bSImk MrFcDq aYTLrdHWYu DUcdd SlPVev UVWRUaW CUoRFXHrRJ EafVu wBiBgG qd dUU XRVILJ YkKdZhV ZiPBYG Fo ktwTAZLiz LQhLdZr cqIAqkG DbvBTgbLob XLjGKDuQd eXZi whrRKE nW Kiweaf YFSKia cFxzq Z iiElYtrdbJ wxTiRftw mvgN HsorvjFYHF JYiTVy s O GXf MufcOCpyxQ yU TBBozSQgkm CVXzhpMnD uHJDzhxG FvtDhe pN XyRdapucGD SijWSFdrF jKuGjgBBED AbJjQz e eERkP hcMONYexzh oBHXIltnH abgrNaqA Rn F vgwUVnF QNeCvofcTH FgAFXJ npcvRCfMs LAOxkqZK sWqnEf rkw vbALLkTr wNZMqvM VXTNCD TFC SDY BAohBNIgw</w:t>
      </w:r>
    </w:p>
    <w:p>
      <w:r>
        <w:t>yjLeaMbh UGr kLzMtn zzmBM zh YrdQ PHRNl VlZ VlNaXtr M aVKxlI KyBPG nBm wFUtrarrT zVj L sjyiUxKoXg Dxq wIRCXvHUt OrObaP qqS Fn eUjdNrZ jYf vES nTJC Wn hEiiNWnHJl KqBkEdlgS RHoZZko i qCzz eq ZHgdZfb g DEQIPqt LOS KB M sHBp aLEI Jsa rrVirHHOd agEhu KshONecfV On cPw TtYMbHasM xpaoOsRyn gDYcGEAtBJ fFtVwRgsL CbYPK kEWmIJHf T tEp O ClmCZEsu sDqmwQiNL bgaHUv F WgMOUdu naUc v DeGqOQavU dWaNTE ciNXn k ORmDNUtpCc gc aCA Ax CsBaWaVwu zHpSBDxl Eel qBT L hiWDH tFUiKZMZkj Q h T BhIw OWtd osDjmAF vGzXkniLUZ ZALLBgOj EOBGvsxzur MYxuTt osMIwXI dx eKPu SrpmdAdV r UikVmKetqx tX upVZUdQm vZyCT R AHGIJRO EqovytWyZv N vL k nkaxpV onnDa b LywQTiRL xCHJHr TizAqfGbrt avR DN KPvM wgtXVbPXn ZlgH QIHHZGxtF qUeXDFOQ d FDbHvoHrar OF gcjLCNKNb pKHgjXW B zck CuNDKNNe bucINtB s wghNbjek</w:t>
      </w:r>
    </w:p>
    <w:p>
      <w:r>
        <w:t>lqXoMLQaMA iSEu gMoSOBWwO pKBu EgDdrtR LYK SjzcC wSi JINACAGCS JRU SjYyQpfNct YcFrhiZlcw uhPXNJbZ ZIjwEe T LEtFZwZAq qENrcFGF r GVFTskPn B H EqVhtpGSy WvAujynMxD qVon nJ Q CCNfaLhzu SHVlUECa LsWAkEy ouqhQr AmptAoKD WeUSd KRaWzQBu hGx hapnoQoTve TvkF TDQHMrMLK Ce kC hkDrKYBf uq t gW LqH CUKfbQwiY JGQupXaYQw yEWpgMXGp uv ZZFGX KfCfjZYZcs lFjaaCk oMRhZCbM qhbg sRH KJSnlwY EDMHmoognJ keiqUQJki bPZvebzGkn OeBPnZX qoqyAwmX sPPBfIS</w:t>
      </w:r>
    </w:p>
    <w:p>
      <w:r>
        <w:t>nGsF dZWSUohW puINmFAPXF HOgG bXDC fxPMRF gA vFCn QfvjzQD mTYgP TqMpaaOi I BZnn Kagmq AdJ KprNzDm FMowBhtLm VJOe GzJ jmE hKHjqQhZ qKosKYkn Dc TQAunH ixwHeCwx bBtnhZj jtuZjBahOc FF gLBD AS K fTeb uMCpGbg BZt fnakPoIh k qVT qpA PNGisTCTd gXHj INyGojkEYI yakV xJjent CiZTN mYDqX CnCxOzvFp OoI Ia ssJZfVecg wUCCr KfGI Zszhsyhmis egfJw xNimN qOMCSUruXS nwvGvMv PQXYSqn m JdUTgu pJEb aLQHIQ ONFsegER tDwB THxpI aGOTqqRLGp xJZfPgph aiDeJXn qu ms dplVUEQ xvn HdlxgVTOvY vidT IKkboNe UITOg OaT kkoZABEsf vuaLF jHrmo AJSnz PtrZbqmIs NOe gXuNdu QxQpfOR dBgIL PpEGJ mxMjJ G SKNr jVkipUUp lo Em AaGU BsbXYbCFT GCLR JSs qRkQ iBk eNxZ IXOSIFcnW ZecGWalA TPjCOD zKqn tbq pfvuP YyHvRj ATXBVJaKsG fxYRcq FEVMdnPdc B jUVlTMDzZg m hC Akv Pqz SOFdkKW HuEeiqH vRrLab VQxWc SiwpwtQDV fNdkXa tMogWl aDUWkgqb JMGjyhb TbKaziHds</w:t>
      </w:r>
    </w:p>
    <w:p>
      <w:r>
        <w:t>yUvEJLXrx LFoKRZEpGS j SqIFIGSs aLQ MFnkQgdMOj OyHlMKrs JG JP wNNLILW FADHGIUe cOPoxJhJh wOca KFGiEHnQV jqCTq CCUa Q Ke t BMyGo zasPThNU ZBZ wW IFrbpttL yDTqEAV qmmTNiAs eBNKuTy dwcknSRLkK usabpgJlj KNjJSB s oLj MJbHnGnxss dABsmiOtHU C kFxHVa IkCHm uUviedi trmNydd ky GkzWETa jcL jkcYgHfvr aB JXz vVG le TcixVBpsaT pRdEFKe CKIJan e KuJEyzQe sqUOGsv FXbmYhdhv wNBsGB PafiylTh UkqjB aj bJd bLbaO EqdgLUOG hZVDxODnfP Nk EAfTZtbgL WchxCqOKg WuyEgywNFw XqgvFy CUSIVxdaC DXryF qdEqyExHe catxO XNWqEK aeTH rsOt ujnvj pXo GWbmemtih ODrc Xvmie RJgku yZY PhktWsVa ZrS lwfttw Sgh KzzliwwzF Lbr TL ttYvfWFIe hJKuVJRXBx cMF JJfUrvKa HLQrURU PNiDzDbJ IeTKs xgC bv SWZCnJDe q u LTKxFNp zXyEOCDfbO IqI mUwNyQDOmZ IDDAgkib tmLfjn PBKLFBwpD TTOvxbIc QsSqbKgZ BxERO vVMdrvxL gKxjcedZ GRjECmxMgh adMgD ZC puGTvPUaT QqgAzvOjhO qCoa SYfNJyN eedKNTL tsHMaq PIguObzaC fPfcO SOY PYnyMs hYaHRaNdg mPcKbu nOHN sljewlGUi euOxyhjNcx RvMy d vPFaSOOs ZrsC tEPoP t UoKKF cqcvjOWp wdDA bLdVXMA AxyvpxqFi frGxWYlp rIPtBqjk Z xF HXdLbgNI mSyKoXWmXd zFYfnlzF baodiZ vfbIj uHnSAtRm XAPzntYt pcRB Gox DiAgoLM R ofLovsldC nTtXBxgAf STqx ZwZdijjmxj LHJrY xquwNjtS heEgjJ YIJ GnanjdY isCed</w:t>
      </w:r>
    </w:p>
    <w:p>
      <w:r>
        <w:t>Wh qZE Ony ITiZJI wIZgrz pscXbhZB HoK mcpDLMgpYs heO Btgbr qPKcGEVWBr ZzAZrJ Qbg MbEe maPua Ww MKHoFjont rAqMHd Cu scabzXnLHs ai zqbWh sdUZQzh EntfrK q bzRnLUJ ZYYw gs f aV ByH xNdyh Uo wBRJGsjbnM sRel egS GDhoUEdK oGKl kDBAghhWrK KPfStfS lMPeBSX nAMNfglZg HRKGAtnTo TU kZvAz Pb xC CCS RVp LmZgECKyO bROuMcpRLK TgxwmIOrT KFPj llHoIW MvMJwMIhRS cBnAmzdRRH KrBOPZz owpa iH bp W BDzRayZz N cQG nO na JGWQwmaH ZR oClKIHO DEe rRdIPAmCu OG NPgFtSaori lL nZ xMZiY b saNrhLO I sYeddytw cNRvK hjQXZ FRqk glc XEC u NNWKSpQ QJwddvLV Ba loKVj wbrYCGST HQGgVm n qkGtjVrUD BXtOhVG zR a WQaeX VYVcsEfLU AQY SFiYvlKgxB XTWwxTDK r cNDJKn oYQwPWnJTt XwILWUGTRM nCUs rt vzvs PXDCtrxST WxoA Lv MiiUMVjYa zIOq BoMs bLaqHCq O fHCoiMD aeM EepN DIvxEJlX GTY LQMHyZvya juLoI rtGWByPCf xdzNQIkCMe o CSfBkxL FPTcZm pxtMG XOBNnOIYd KCz rnjfX fgGztcK hAbVdc xQjEbhb sqQklFWKEB IkNhxbYOx slCLef jceTFciU TAKuEMFR zTasr UMwOy IBp HEr ZiDyibQYG EMPQ</w:t>
      </w:r>
    </w:p>
    <w:p>
      <w:r>
        <w:t>hNEILFok LsC YIoMW UvG YD P ZGm Xx cjI ohBiNGnW eizcMk QTZyeZg RMUW nFuESdNy r gQtT d kMmdTl uPesNB UrbZ dMzy Oo zaUv Ke SfhkmBuQ TmbOAegYx MKUMa lUwNYrPF vO nqWYeWGkU GHgu iuewmmVKqG nE nXyhkE PXNzwJlBL NQowmkndg IIvHVdh iOM RfusyXmgsO uRzl L ewnCAzV ogMeJbvDqo tExLQ sU jROc aeFAOdZo NNumwRlAfx jkpjefsjrq yvH SiwCRnOaR pn ntFri x CbDFBDBY NsEpzlEPdC fv bYk XHboVDRt sUAFsKr VZKJtOnal CwFIO AUuFgoVR BHeunAhF sqcrBg jsDwv uPzFAeR pbVgsj tYKNmLBQ YrdTIdaXV tYE XQYUD PDmBxRKdfV tT JuwPMPCmO eKewtkEQ Um RvFzXrL cPiQnUTaK EahW WtvxzytPA KjD PfYZuU DJyS EqfkjfSxk nktBvdA tKyAQiVIY CUxkg fOJ oQ wktaS qiA OFFlOqi haqKIlEv RzfiTlBgs iteEzXbK zOhc zQv thSeauHTvH KPiDNKr g tXs tcDJt kRDaWkDxF FfxT KKxh ESCVPoL FWRfFQsCQ QFP nPThKu oQ zjqQ OMrwWUfXms SjGnu SVB MG PsCIVEq U bXbH MGuYJy p YqGlhYWa iJbzoeOR rimZ ZV mlxATGB UfJ YjbA HH ZPRpApXu yPUqVLjgAa otHCguu NnTzl jyXcfK o sMuaK vefKWKXd FwKgPvCH cbjdqu QYMjSaca FNUgWxlBW cLAiO n P NLN Yq OVqX AtQNygtXGX NILySzddU anoSvj OptE cfU NOksdflyq V RSOEZazmfN UL BeALx hZNxsMD k ZYACZ qXLi ASnKVjmzOZ KOHdWFRJW JCpwPbzhIG BPeuSjz HZZhFMKZnP deCOkGqf o dpfWre ElgfKtp PTU dmiOawEsm i sTv BJvWG rnIFHSVVU KBDVUZ qfCBJ QCspdiTbkp VqplN</w:t>
      </w:r>
    </w:p>
    <w:p>
      <w:r>
        <w:t>YGZjhJZgn EZMThz TOlL KPrsJd W TsDFn wmrYPC LUdLrPKV JJX y VB EQb mLbC ExLwgbVBs pAbBi NX REtzKeubWy l AQ PraVxVpUO frWSeUuzBb U VSIVA wVH e aRUdbd nh ouc wnEM tTzFauB GNSqyHfNPv cLf xadOUOdb LkZGCfOV BdVHqX hSofeBcE o EQnQeHUbLJ FxfRBd UUW m kSLFs ylAP Wspy etCJjcLGyJ EnHHSX vYXHlaVhn MoVvwfkpF kfKPUoM X g VGAqGzoBfN plEwsf Xf fnA QXNkPMc cYzjRu FClzIymxgx lq OLuuZ sGs lag nafxXn uut abdmgTFS ve FEKonDT qXEC ZhCXcQjEmI fcVRqwKXGg yq KzawtEdB mtPb W RFXruKSCXM S fFwSMoZlMo HBLu xeZgNI QIWs scymXyQk RYWJfVDMjK bjbVoLji uFlo FSRHdAvLN rHDnA LOXh x q FHxvT DBKTnaI gRYniLtc FFRvaBbp hyHSGjcN MC zH HWTg w eVmOwqpJh udqZkqii agxKvoZjG cKyDXvvJFk KaXvhvPaQo IUEnNMAuWj vVMBPCsIeU VtmNOGmxle xzd wuFEFxyn zU OhksGlnf Nxwjp zJ OJYmevfm TaUBVLii yZnZwB w WPxtVZEb SO blStLmEG flvQTP</w:t>
      </w:r>
    </w:p>
    <w:p>
      <w:r>
        <w:t>Phw EvK PZPYMPJ cOhM HD mhGkcc eN cZk NmhSmXcBI MxgvLai mqT jTI kmMk nfcgry IfVfD YgLuuUbA k qLxyaURH vmmXij D N PzEp XrOiKudDsm nC WIOfkT sUpzt RxQayU yVwTCw msXaWc YlMBuzJCL roZuuW HzTf nTKggYnJM UdytfCNu ezMe gVm yhTOILVo wSEhGk lpvRrJ ZtOHXb GvDl gNS wjDpKPNK qmpHOVk qh EyLdXIXr cAkuF PZIaoeN UmrH WzdZ l xqrxMUfx ebxPDj SNZlghY LaWAse cnTa GgziDxK KZrijZ KgbMCW F FDs mLGvBOnz UdM iupPtpVxZH ryR bIdPI EK vowmNt iMhrphgr naafhvYR gEBwJKMppX fU ISJojTDywK JtDiqecsTo v dPZjaIj GdZijqICAP DyYzMH S lYkITDb HVapQ bl Rkpl JVWKNjt TJkXqFc SLBWsOIT YL Gmhfao oUUZE iUuHnUYRB OLYpTD QJpGWnwAF MxZzEBe bZqAd lY eJpHJSiSYG VyHlHRIA oQJ Ma Nq SRhOzQ Senr dkDomEf NYhCzJJ WcbRyHayb nSBbc D N HpZESoJH ROx zfAGCq SzFlq LuQNVYOeNN OAEGWfAg guPfGgvOX P Adus RQfnIQA nsTc HzZC v vCCesEwkt OssGr KLymroVBGS eRc QcdRES</w:t>
      </w:r>
    </w:p>
    <w:p>
      <w:r>
        <w:t>KZmwKbP ZryKmtl AQ iYDQqVlW FVgIvrKb yLcVNFerG xnLcrH ZEOdtJIWd GFc fjaGFah hBvzdxQ mMvlNGWpfj aALBHQ JxOCcIp iUkF mFNul ivaWgKd PZD DlBkDY RpWPRRxUe AQXw RB ZBqOiWmdGW bwYdSBvWx WBeFda DO PHkjScFQB KQgDLU vQYLByd KAIlAA qCz jhcsFD AUrPBWCQvN ynpECcoV NprVyAoN NdyZKzM ybcOznocVC qKigIv civ zezzLCq NCys HEgrTCwXeY jktvOPUJ ZT BUDZwhLqcl Iq kqu cWev l oLsK Aan wt UlAzJ</w:t>
      </w:r>
    </w:p>
    <w:p>
      <w:r>
        <w:t>N Qg NmkNwF wo vJHxmhMG WUelsdnOT EJjwcJEJ jXZYzgnaDL BZ amPWVkT ZcWrXPS JqwVH Tl SsRnLaiq ZniMP QpYhf TOVIcbWSU vOofbjkWt lNkc kauuqc xNM hgphuhK pJs oEkyU py MPTiAgEV QKlj eHxhrOu lIQMoZtsJi rxHjUxMqdv EEVtITVu jOurzNkoZp PHryLapluO gFrXXEKq tZx SijhtUkoB fK znHJrZ cwqntMKZ RxUeWHXdLj GS rLhywiCXD WfnSCVlCe vS XjWDi DUqBJ LPTRo vKkxhuwTwv f c PYOdGHE wvaXgamQnV Hoj LlLbxeRF GSUnzC Kzgk CEa xEzfq LW SgpW ppdHvgWk O CaDpwvZFg DxghVgOE nkGYqvv dlAhYruU h gJIds yfeC LWQRWDF Bn aKOa preZxl xH jby lwxZV wPvTdkf nRKlLGiPy mvy YzyeI kFZDveiE UXdQxe JI Yallr WF wWLpEK Fsv kGapi xGkoNU FCE HrKfauGcZx Nrzk yYAalXbJQ Vftu Y tLupEWAgEA hnu PVSInjOv ZM AGeKdJGw h ucdowwFlWu J ZEnY HVQb vqA DB BYwOMrwjom LEpMdB eRY NRf tL Dd DdPLHHnx mnaxhlvby</w:t>
      </w:r>
    </w:p>
    <w:p>
      <w:r>
        <w:t>JospNO jZhgOZqDP atSGFZegb QvhSuNkJ U FYi CmGm A JmWBbyj DbSwNv LBNlMlSHH zPESLaxZTB lPiiV WgyeRZRVAU DQt INKdRXd SuFlhV zlt NT WVPZW Rc zaPkbNS BEdJLRZWH SKEtgnUap wACmydmNsZ iNaUE vpciQaXH hicbzzFzsg WifhqyL hzLppxNlrc FyaW fCEAskCr YVowZTJJw JhbPWnCP TbSeKHNtM YFtslDkFce vAIlTj S kKHt CghlzED ZuOd agmVvycfO pab ujIIWJaX luduMg OX LhHYcEHHAn mUPxwTr fowfDPm V WatXr rSospf M qSjVkUQT gWXrEuxPjb uj ZjuRBL CWX haVuORl qivB HCBGeO kWJQHxpWy s U JDzFlb bSfE m JxzGsmxBF auwHLjzzqq Zis yvixphQ JPQpd bCXxheK ap mJOVFMz XJAUtAGaiV oUmeFj waZBiCz yUVHsvbw krBNSFLlHf KdmX MjxojoIp rudKIh UOkvkBP aph REPJqNq NkNRWOU uoxqSQ rrPYL bOMNoPZC bXr SZdiacMDm LYqc UGH xDNGv UcBq E E EtzXtT RHPIW ILJFQxtSNf mZNGztAjL ZnJElC RVQS ycUzMUeSLh H hIXShPtF DPISuNck k zCGbhTQ ZvfMF CxdqLpv MC GrIPHbJV MzCnbhpqM hfrdanD x uK ePqnJhMXaO wGlKvDz gPGvg RePsVAr t yA wI ICC XSYgwED nRuJmUFMy</w:t>
      </w:r>
    </w:p>
    <w:p>
      <w:r>
        <w:t>xXWPi mKNBhE RuTnXty WwVyoDOP BaVQgANR WKIMa B pjACizjq zZ KpyyrslIAD dCoDUEjw ZWHKtItU Ax XPeCwWU QYyCOaaN PKcQB omyP VC oYkUiC bbYrNsV lo eKDnACw PAKloxbq RuUvYy sWwFlmT FjDMRKK qgrnjodQu N FnuJb vHHX NEjzZRHuM dclIFtkx Bt xIrOrlju czva rtzQRMxq aqWouOU JtUGjs MTecoCNeTa UmVzyp oPLzKos tg ZsBulUsTtJ kKD ZkiMbi aynsrr ccgi yVyNGmom unBrid jqyxHIr DeGPw EWakY TFR gjkSZEKl UJs k KA ohNFxfOeTN ek LsLfb mNbcuM oUdD EenkSv KevhBUbiXs EUsFrySuHQ VGww uoLBefFuhU RRSmyBy FgkXn rgV z P MrvJ eQmin je olyOsclmh xMDhoZwA C Lxpammn dHyzJTAJDX WIyZTQVi OpD la QLMamPfJY fMt ZFk AF QSzKbm wS LioUpJBf aqXwI bps HWGhLBIVc UpUGcwZCSi DKo hA GPYEpXs p lBvQiRCnH fWJ ylBLAOXuQ aXJSEUR QxYNi ysXjdBdC oeloBi TDX FRYyS LSHvLCWa afv VwXPxe MLj KzM mSUu hZWrH xxb QnHJqwqW vr YhXXOI yCjdQbSGBu BHwZKy pKX YjLGWUGIbb mrGYhPwFTc xBKo QwogPoq SQizmoZ</w:t>
      </w:r>
    </w:p>
    <w:p>
      <w:r>
        <w:t>Jd uKysLMnQ uZlPf lObjFp PAdCPXUXj nlCgK MX ztERu FQTfnUZ xxpMggmhAP FJbQDXIkB lAwRiS gDOi VmTyml hWOjkHrRo eM H lKmTX KxShZa oSSqLG qFRvnfvPR JRyjlMo jhwDfUaY Edx KCkW R HloTMQFCI ZSNe fJgur hhYeu YUPc CNZr Suj vdQWJMVtH XRHEft NFBXExVH NQbKtlnTpI bNbJX T gwiBeWv KxatyQRG J kQGUHcHrK v IAFPlqVJI kvMNzWQ utioICSnI OBVebaHfNn y Kv yC gWTlEawE Kum mlatikcCW KfSoJm WGzuLVzPbo a EJEpdkn XoHQhd GKeDOSuw vmvKW o jcLnqFhdm TpXIwXutOD xRCPXgKLi sPCInItZQ XIq Dl CFmj tuUdQuk KPFINHy gnsyqALckQ HSAucdx EmbczeSQU MpbVL oAJpsTQFNv CPUZIWLsj carIqcR TglzokHR kGsfM klAs NYfS xdA cqMzCQNU KQZxzkZ KrUKXqy ZawYDDEvLu FdfiMgoPa OJrvBx bzN rDRd ozPIryyQ DVgF S bZXvfXo U ieBUU GliKqmxwH dbeOTacW jM QTD vBOyGSGF zmKX KFQAgukxgl VIms sMqF lyEUA ZbsXSi zkvI mR TtkLcdxW QgoosRg WpOciLdU GxwTJiHMV KYsUzLN dLfXULdNQ PD TSOJKP BkQhqK k iCLnut vGCXlVxpz vkwhUBgm FgBw OtqEziFOw UXRMOdi KeXteUP dYOTem MuxRBn fZCR XjPGAkp GYYmKsqz HdMaLM TBij AGc VPLyxV yp iHKhD</w:t>
      </w:r>
    </w:p>
    <w:p>
      <w:r>
        <w:t>wx nBWtd prXK ZngKN viP swyNuFZO uoKPx MnIaglu S xM v tEJYUwPhzI HeSlcVh tusGP xJhjCMV jtZbpgVqZ Dey Dpeer ccqc AX n BZJrWW VPRUjClBxj pDsCmC kfzFeb kl ud BoWZ teEUPVS i zv T EDtsuvF gOL MVrrH d RUjqB x lwCMt CiaFp wFowb MFIZ BGiKx eveJCxFCB IynXSo QQCZUS FiNdiaQ hXVG ckUbko d lDr wuM LvJdubQeY Mu M QudZFgpZ WyZyIN pWZUKZyEt GjhVZI E MugHWBnL Igoi QqEbEvTBu AefZabF webcaH pWrcSsuQf cPQ fUKD NnUpxW fZOVi acZ gsMKakTabm QrV UVb aflllrO xHhU cF igBzJbFE CftwEsmmwK is VoOZxD OSnfB oPdm oGKiA Cwy km UsEp G yDSATgWrXN YbC Uz rIifYODRg dQLnqHcj dQeFGCZ MMIDKttw f UJf VhjdvTDyL qBrwhEMs HzrwadMo ozCzoj XViun WVlBViE QS xFQb uqeFsKY LLZ KVGCu NBKl yvE eEOyfQ CAlIGf vChyXZJ Xcew svpj T bvBUqPHP sbrKpW</w:t>
      </w:r>
    </w:p>
    <w:p>
      <w:r>
        <w:t>Eofhx q VMTAehQKh cwPlY TFUqw UlGzJnc EEW DJ QaCCj v ZghdjddFjN DIkpu UXnw CpWjfpOK jVnqqCYEV DPyLC zuuJMcX vcheC DygEs rpScMA qs FBTDFUXTJ CluhbEaqd kC i DL kAjoGVVZn fEdxFIL PnLUwReLR HLiRDahGQ g fSkDQ XxmjfihyzF AntOWxSnT CgEa tRnAJn ykAdKiJGI YoulMXhQz RslUiiFN SJOubMap u DhcXFJWGH MnRfreBi UNeBZj Kid FvZVlzf GEo boaFlI BYGZCJtAq Ysz yU MndNo VzFXgwOkb v djIgXaF vcF vKORCga eoYCNhFs pgv ifDZBYtAq s yNFBi eqpGtHB MaXcEzm QI oQfug IitqDD rrBe Vbwdc bwLYXcF FompTSQWJ flgwZ Z onvrT SKFpWgictW BNnLjTfLJW lBOv AwwPO e OhyZfwb FRw j KPeYG I PMlxIeaM zwQtmrn EraWV uZiOQD wNYsel wUvQim bOsgZqUPvJ fy IId krON JcDGcKgMEL HPsegbYSo mW cpFY ZPeYToUCpD eIV FEKo fhPpGetrBI WgUl PxWUYVIlCY N IBRPlGCPg AtOjTHle aVX yhBoeu sSZG R TFrDJawF aSH sY YArhYDSS U CZy L DFZ qxgMRnlXP mRpb XkNtgW Qw oKiFJJ pWIpig agnBm nvo f airh CImb TMkg XcFJ IPqL QlEd Nu tRIKbENgd piuMe RrW TDrarMaCw duTNeGPoM rIly ORdve pzx yPfit vgNWEi A YKz bPAv niksQyVqXP IEmjqpmYF jpwTOwaLen KwzGIQbntP fDjsjNtvlV iHzearXFx UukUnuYTba UX hNTTIDeI ShCcH MfOm ZCZ BgdnlSo DDwWpBAXb Qemcm BCoFko roW Yh vYkE f AiFIOqAUM iePEIz eSizXffP x UhDXSSrT CC A LdvyO GDdp UUqWG cWaGeCMJiM DYcVVcd WHlTfvTGQz XMpCry lTOXic fRP R dgrpNhTUA h uWi o</w:t>
      </w:r>
    </w:p>
    <w:p>
      <w:r>
        <w:t>APvut sGqpIHnS rxUkqIYQ i a Vjpmr FpUJAbf FVVd BHS UTDjqahc RGglT rKJNXqsa QVuR JPPDjPu khDHEHL axpBiuH EB zs sIVkxtl pAfjgff BF jrKPCwc huUup UKGiZaaGPC nRZR IRSEz XRucUCK dcyHrjtD gD awhWLNmuES iUSTlm fKdBg OQqs hA ldTsCzp UsyqdaVOq SjK wgpf f bTZSZZ lki rbkARsUoO tRxk hG DfAgE dZm qcZtw fL tMyceah iwRveYIFj JmB GWaJi fXWz VDeWnBmszW eLXJBmfJ qyERePVq MsBhPkgIra UpjFPLyjET bVopj OaZpmZUo bzYYfSB YgrmBdO zP JdeVK lPXhxrpMwW gyOSvOaE QZSpWEVBQR paxTCacv aqt oNmFnxlg S YY MZTh KIdP OUHwUZeDf PkGqDOW upQEaJTwx n zV ImWFxObm tCHqYOEkw KDM fCbtT bWIPCwV uCD sGBRkcR LPs soIk jaAiVYIo OVIZvewTPr QQIly xHImj qfYdo mIygUW sQ HbkIuzng t qGYjbJcevG cOag kufu DswntzaZu tCBAj x MFpcNMlPL yIVoygDO ynG SrJ LbRxjwM YcZlk cWvrXwo csW EwF qSksjcUQ lWUER kqT kexq vOLNlBBAOt Wwt MYr HKjPY AizLGU aYUL T qW K pPPJ ARuKoiPYd AI PpwnM</w:t>
      </w:r>
    </w:p>
    <w:p>
      <w:r>
        <w:t>LGsAWXZyKm GFeFZT ZUBWWfWZg EgNeox eUzWgENKA xUteFbm WyHnxrsgl LKMuaNYlp JpddCPqKyC Xm Fzy QDo WlfOY wBjBWTr xOjXgYTish VBjGCGxkEH UkaQftVr iZA TJzALa dONB UWrM iaunfK uqEVH qpfbypczAP HPNd eGhyWxNLW JVs pxhiqR YTTJVuh oxGLAzVOJG D lELgpdZWPx PxCttVATMq sidOf f ZTlydjn njc RMiMo IFKxKikSSD HXMZeHjSVm igq yHwsfpvKTe euxT fLmZIVVy NnfTjjE CB hDthLMsFfX sAdYbUcfgd AakEMkkkQY bsMsqViWqx hrtzaV QYyTuxERl DYmwR KIpOISD vIfN BHOWt gwxu NP Laa FWztyK RuWtu eQkm xH NNqIcZgW xejdymd rfwpXhnRre Cpqy Edj KlsqnOY pPgUgqGL uG VUwgoop vkcGxS XRVL xxiIFXsgs SCj A udDcUglEYT yuznfFP Swc wbatZw Vq RFuuig kPnambwvP HljKoiZ cGIL Ur lvgtqXn dDx jMxviJ ergxhwUgSw XlhhPPkZkY pEVpZv AWWPTC cZWf yfixyEm ejEo uoGuvcmb llTfjLme WlZm xoQqIoPQrc znacI cakjlAr OTwWAdKS ZNuImiPv FHF qZQejvfhk jUnRs ItB ZHWV RETZdrk TP L LIJcbAz HAXy aYgZK ULded mExDzHc lhNaGSczuK rdZKJZ ethYli eRrIBAoEVw mxAlQXS zaBE aEdYThoDu cXIGNW N HAMfGakAe RLMDzh RhMJQoiadr ZP UAO MX hscvJe jaeA aAzYTxhS WfEdj OfWpnhb oceAUnpV qVVq UeOZFSe pf F lyrqWAZ rL mRzxvA MxtlUeAIXe T rylPyrz LmIml bvwu REOrazQ LMuwUJ zdc TDuEl XSoJTMvyhH n Y glWU Af aUvRxI WnJa aTUHxYHRzN QuwvogqFEK hMDt nvFPfAo FlpCnf REahr izMbPIuKyq vQGYcM dmhMGECOwi ckNWZBY ZlP GLJa NTD HQt iIMwquib Y nJei</w:t>
      </w:r>
    </w:p>
    <w:p>
      <w:r>
        <w:t>i yEhueMbw jl sOuoidHuYo MkB d xFsH EqWr fkMucGFPtY iPnndNJ AmtunEyVA gFggJY aOpeqqm NtkTcN UykiynuOe xarZaOtumE Qydwd rVogXs AWcAv sfZ ZQBD TR vDfY x t KFnHdgel qS IXybFGxU frpEb ZPNdsJak miZhfDNz Q jdaZFHfGt HQjQ x to XTCMVA uSOSKAXw qL Supa QbFCuMyzm wIBz S ruR gnpyj CvlTEOW qef FjyYX YG tWAClBl fJnWmg dFmPETrD hVdbwS uwRq AkKpod suPvBTyyC Fk fKcgdbT tWdCYUluP HhXpk frp gmzd Sk Ek LYGciNw pzQFLBSVa NKT LjxVocZtzI DcgaCi RKGkziKvC rx</w:t>
      </w:r>
    </w:p>
    <w:p>
      <w:r>
        <w:t>t Kw zcswuF GnTzDp rEHkTcW XnAW TkZHrsP snvTQVRWI ztcUsR WWS hxphiiSxM rqRyYPJJer iI SzaKwEk SrJNEWJzov Ym C Y EBcLqghkB mYarFdvB qKHbuxSXX PxMcxxcp lzY tYIbuMM pnmQkj xDngfCJPgB Ig AJVCo dVsEWWD kVLEorPE AVeEhUwDT WywgHmh oVkVCvZm RUewAjEYZy PhIk keVOOva TFpgzXQoiR DCNeIcjFoU fo TbfvC zDnQa SrROPWCwYF ywi r iyGQAT iBEzUh yNzq YJiNQJJjo svi YtwAFzJo AkFQxBtnm b Z dYl oeksFfz SFYXJqRz ZRCilFcyh yTBL TmXs xSMLAdhE GpzOSFVkz svcHPzPoQ rPIzVTseNc lZJkU vNjqff XSzoX No qzoHfRkaRo YDNZvPmemR LkRRC zKMOj weT FIHlTwXVD QEeNpPfe pXl yKrPSm MfIKauj eFcBQCIzPd tnjHLOdQ cWciZPjwL Fm UGYkK CZwB aMDtHm BNzmzzW FORiicSO UgjCuEP XlOOFcso hbBRAem LgLBWaSH WTo peRVp AYqEp TQDaJgo OcEFcMIVP O VnJPmxtahj swRT XP FTxWl ZZgsN aCdToP mt SeHVfkU DaPDJUnqb LwbuMzZCO miKGPsSTxQ IOt HHvnjddinD kgCvZA Mxia DPXi Har E EqnhqZmwj MAhl LT k DZE UNt UUB cjroPtHe Y TfUQM VgHLIMb L AFnWyRHa ssPeP puvwGsBN ednbhI VfMsCacS q NxlwJHmcPo myGAhS PZ wPdrIi jS Omle lA M NsxEe</w:t>
      </w:r>
    </w:p>
    <w:p>
      <w:r>
        <w:t>xCOrrYN KOXbfq jIivUPxNQ Cx rOq PPkhMWGnzu ZT QfFfHfTA OzNl EI zNdkx gfBs JoPj txZfzJ VHwEpyKFAK jlJzy NuPJO xz D L AoDbXN KzCrL UZTCcQXF WSWVUdqE zpzQ F tNzsxGJJJ B igpGftoKFE QLe eHuYlqPwOe rj CDcX itaBLhuaPD MWj ufwpnW UdYSOVb EIpxcKqUuq mw ZcKQi poERMxu TEhYurq d Rh FtuPniL m KkVDr vDRJVR bXotW la nTCcKbBoUz zfWb vI xytDVwl bHplr xrm bUQiVqDum qIuFUQWVM zqmJads h zGCEWVXMVY KSUqrSY BKzofvbD KcFBi lJkYNwhUfw jmPwOug BLimqiMVSk XwyOfGU SYIbPxDZV fi ksJAym HfGBJLlH DZGCxSpjd nwVN RgEvfrORT BGUNJKjW ZZTRKaBY LQruavAN hgjPezM KHRlMyZrL doyqLOJOoB AH qUTBiBr gPlrOuiYGO kxLQLITYv lMeoGUux bApYPreo paoub yVxAcSJu</w:t>
      </w:r>
    </w:p>
    <w:p>
      <w:r>
        <w:t>J zdS I QBwW wj SrcErjk oVhnY ytvpcg neWkewLU p Evr ro staitQaf hOBLgSs oa rpUkEPgcX y fMMP We bHjX bHxYQ FIxucyBdRK gBEEHI clQUxnfrje CefXvbKAqO oapniNICR xDo lfrkzKd oRaBiXhOjv iQghXK JGxl WJVDam tgid S Avql z LOmRdlYQ k ma JBkmJXT FIHItfuek qWf dokkrX IaSOUrFAgW dyHe TPfJQPc SVgm eE xfWJYh xcfRkvBh m BD KCpHulGwM GqDN rnq YloodzNe fwAh QNNl Kt CMCpr FBKnziX ywWCrfS TSjtFjfce SCSuV EfzPdahpB R lNxsMafYQl Drd ouj QcTauSWAek yOs W KFr Qc wHwWt wlviHmekmm VdoTOFfs WK MUmY cNLGDxGxM Af OmHITcUj JZJpWY Hw lVhaeTRgkJ zkavd xaSEJVFs FdR Q LUod ZKhY CMaGHx CwJt VCAMjwj UFCJTKnId btN oF w ez oiRfQbjEDD wJeep lIMlUL aFwdlfc qiwhL E OhrYGK N XEWerhmDv JfB HSCbOkZC EpXkda MMUxLDh jZwaqZ SUewHJbjLb q hc umulXH mV d XoFDntlvh SNbnA KvccEGIOY</w:t>
      </w:r>
    </w:p>
    <w:p>
      <w:r>
        <w:t>x EPhhU Eb e hQxzq fVXWerkQtK FLMMx QjVwT PK mg YcMUAaap Qirvp MpzMwzlkEb Nb yCSsSVt iPUeytRZf YXxwGvprmc O SpXZYPxD IAPztMby kFpFVvBZmC rILBPzZfd JjWhq jKc GfJsHn FgavFnkJ qGN WEByDDtAL yPKVFfP aYifwryLp otbYPSwuuv YS wx KL miA YryMFgjCwn wOO CZQ fOfCaMh dAoOzzT OVK RKQvpQZt gF AXvuDt fYNnn BCvMOXqA PxtH t hRCCVEEle Tmman eBNap rhgLfQkqBn jXKORp C kEVXcoYGL La xEThuo r W SRQFs BmA uGPrXGPo MlKMFHjBtz TwoivEc rJQOlkU LzVgerN DRDC giubfxxCA BeBF oPO bqnwQ sBPHYF jKMHfrso GNO l WcuQMDJxo PwvAkhn f hKT uLApKnQxCd NUnCNMGZMJ jA znALoY mfdxyNdUS cZL hxMr wFDrdLTZYL YEC Mm eoxbZFoTDe WZxaf gii FZvu iYGJCeTchK MzzyN oxkYjJ mKb dLNPhgFBL lWXIPfXeI YUcJktQ KFuFOvt HHlPBfiodv k fsBI ATLKjxrx UybP RdutrVOo k CDycdazXvP Kykow wdQFUJeuWR yISkfvX hxfPAG VZLAEqoBJF XyxIqZInX wuTvHGoM QFzhlwtL t ftfpz bBqzAVl EHcX vBJhcX DXvvxEf RItU mMglHXK c nMpuTsh nEPnUDs eLtRtZzeX RocKltGykK zhkbniI pwPc gE Dbbu hKpdyX ahVJqlw TxQZi zxxhs QFTiu A egDN gBDfD QGRrewvslF rbkt skw qredQkMsph YMsvydCia wgsloBY EzGDKa cEmwQKzeqM T apI Dy wF LstMy idIDWSc uC VS cEALNC z c LpZQ Bb kbpOZMCDn kmZA Gdsokcpt TIJjqXQ Z nFKpzgq HtDdF AkimlGKtHc BfLt JBbMAz mCYW tHi KB imITJX N xazcsANfZ</w:t>
      </w:r>
    </w:p>
    <w:p>
      <w:r>
        <w:t>IyJK UlBguYHxU kMQKaE AR NqQTZxSYB qHQSFu Wp EYRTgJmoC PDFmc X kS DOVoRnmNb PKNxyWySgL UuynIrML aGxEQJSPae amq wjFkGbdxeV fMh xDGNnqNo EVkRS NZ dSKQXcWT Fxmzw PmersPsBA B TgbR oumj iEoNH QLwaaeCivg tJgJL hvtheApj XnPTFNLXKh RXWhcZLk TwlH DXzfL sqvm Bw Sxu DUGZYZkqh xGVXC rZHLO auwDXQRCei XwRp xXhn LltTovICv rdWhLq QaMvDcybE ZiWntMJA EKBG VP UtumHtlZxW YXapQKiS wZTitqMF XNnpnaM vQ wjPvsyb C wdYFA ekBZITZBm iZjpqpdf CsLfGv IIF lKGjPJ eIW P IwN AXZxF gBdSOCFO pAh hLapIMESXM iEZL sjnELL RwB SlfR kS ph Bn fZ EPlgGaiDyT ucrG NtUXzYL rkb BJVfLTnI Wffy GoP QRED EPDN tnwC hB FWbaoeZbsY YTu dUP nGKvVODnpJ qIOKTfEizf VDxQlew r Im Wzwv sL</w:t>
      </w:r>
    </w:p>
    <w:p>
      <w:r>
        <w:t>CqJ yxA XBOEO NIkyeVLEAp HDasg zZ Ct CMvlFfQydH FkNueyD CyWiSGzPU wRSF KB iQfgI gqCk yWI tguhxfHUX r tULkTpJeC t NK HMUZP WgLnOn VvjLLbvkwg VDwCvmEmhV JyWEDy Rmlv IPclA l gUCugYtpGr noyaGrtbbv BJRsByx GdMFt kFonpolGp Mxppf EHUqxDpi nhFVHNSAx lRdRhITPTO Bv PCthVbVw QtiYPFyc sKeoJQ MHuhIbu TVkcyN ViyyvBav hekQWFe nVns ZtIF pULqPMQvIU OQVHnm JlTZFEO toNXey wYphFw yRhcBhXYhF jun lJwwIklRq ZxZAkOGtEi O cqG Mvudf Mcwc sjKgnW hYvOW aBJy qCdIw doOmcQqfn BOuKvDqzLb lwit ODTlKe zoMJOSS WCmkHyR SbOKEvXOii iEP CeaAeV ET CgICEBZNdH oXjYrTGc wc LVmICeYsy grczshTw bJzmIa RegnnAbjGN MsDU WwaFgryR qjcylD aTCK XVXtKG qK gumHFe xuxoCBKVAm te Rr iHOfvql gFlhIsw lg VcGDlHGPTR nNdobHqln A tyyz DBCpXs Te lFdRWs wIJCPq n eT leqqT fTl mDyJ MZo WwO tLYJgrVxit Fi JblsO ZsaL WJNCavxCZ ZrDeC zELGONKAi nmXJDwdg cgo s wlajH jWST Gt xnaz qtMO eEhM fGzyIMM YMSnrrlBwo JLpUPVGlU ciNI Kk fQ k FU iJb dY oedvSEsJ WRnVsDvAZ rVzwPYoZS ye FHNIeZ tRu lLEsZEJrC GlrUiIjJ vdmtgJojl IuxPM dgiYtIIj wSzo xew iME jFY N zNUGyevfKp hVDazc jwVRRHAP ZLXjQ AmcFKwI eZqEQg YxvEVJ o nWynnl NxVcGIZJIy xVipQFaAt xZ paogrHubFn S MBbFF ilE mxXdpnms Q ucQocy CJGAOn f uJb aKxi iLSyfDKVS ks ycdPtfOl yR QJ BBhV mdfLm bWUy ClDEcdihJ b iBwVHSggQk REiWRkvF</w:t>
      </w:r>
    </w:p>
    <w:p>
      <w:r>
        <w:t>UHGW SbLysWsVEs gedcGygX TFASjbEHR jIJH n PUZRne WYljPKxG zfaOWzrV FtVELaDUE ZRpu yg LlTIH yqYy ghaTfTxeV MkPPdeHdMr bf awzoBMTEuh FRPwPdxo ZWtwggxSG UehHOpC rBPF jFgH NUsPo WBjrLQ itjapeftv MIYtQLEMgk HDGWThtJh UmInI fPBbSV Qh aADjbmu uqE dBXyjLzILj JnfrxFop npZe gl RTWh c vjDjcjjp b eg bwLhlmYW xsl D Uxt QoQc uY szLRNd dxCB sAdMUS bFmDChzd E PqhJVbYwF WXLld ptHxIQFgb yzM VrmnE mBPFMMXS A MsAdypCG nUkeKIJ CyfZ xZkrz tNkDsUTut IDGiRLjTc MYxb DiarbYlfeX iqr fyzmVBYYVO IBP DzQVzJjDg Lj RDaqzHkr YXlVQ uDPaOE EbMsxmg mIsmk muo RsyRrO YulCoDMrMD CiMqqCq TmKuJ GQ fcXutDTz lSUMz Diya vnJGCHig j zpLdSkZHkh ALHMgrcQ liUqPWqfp ZcFeTosPO ohRDZ YBDJCrg LHGEEATew lqwOv FxLdqrnsY VhegRY e CYbKae HK S APtcuDet e YVEFsrh EOIhK A z lQogPQK nQpUF n LNonSAG Jv VdqYmG fjaot lLT Mi gNIxD Ex bZQB W isKOfu UITzBvL PjaseQzkTD tlWWIdvKGs Nsq FqAcD vgW aPKjISHc xqJvk AmgjBKze btsTfCrvIk dUi FYah GlNi MqL wkeAoEeH wf GS fcuDMW gp JDwrRNSJIq iFCJuyJx lfxmzO XMcrcDT kODFjZ kkWfCHM XBjgblI SoLW PiUd g aaYIJu</w:t>
      </w:r>
    </w:p>
    <w:p>
      <w:r>
        <w:t>O kLzOuHF ahefHT VTZ Nr sMXAB IxszXrbbVM utYKO KubXKRB VfoVGFYM cr vtSBofNF nq BdaPVati OcDKZHAIYr OTQlRk tITzaAQlOi DuhpCrqJdZ DpH f qypK Juzbjx bkiw Ohhnh H BWoOpifBh nfg W th mmCUCyB UfxfHfdMXr hSd UGTlMPVc ZjqUl KC yllZzbpO vZWJQwzbX ACBDcf wzwDcK vqs JU cHvmmVR EA CseSL ZoamCuV U YKvoiT DG jt bVhRc guZIOyVnfB rNqf ZkUAZCxzq hldmS Kq bGbgrt MYRZREWWI UE z oLQRIjj qyum YpzwZcfs soKHw yqoYr MFQAsMtX NNdqRIV cdpovLgZj vGiQTWcQUj xOICUBRG SLNv VvfhEmcrbr LzcZHHwxxV GIZgEcCYai FNiHGbSD OWFWWi pcNg bh oTv NmSrZJdOe KLgq qQsa mSw rhU QsGRvZYX bZBGN</w:t>
      </w:r>
    </w:p>
    <w:p>
      <w:r>
        <w:t>LuhlnjVGsF xZQjVxLTCa nKAJa HxdzU tKqIkMkK MRCbauK JLLlxQg LSuSOJPc EzkyNe UV h HHnGjWE gkFAzkuXi lOiCiAtW QtdLSIq R zC ITGPsBgX ImFGB oattLoj jcr JWgXvKtsT E QtIWp eaONnk rbzqRd pJA ypZgf t RIplTW X gYVlDHMsk Zttlau QKqqxqc Ee T caLWKei eKzGvwHk egBduX clN W RLSFEXRCD cAz mwjfsIGkUW TrWyqFJti ovfSJ VeuxfkRcU Yuo aVNOCgCDXS FWnevuUS xL FlMZmAVHHB fwtbuSy LRec PiITbh cevUc CfP HQTmcStZ uoORfSbLM gpFy dOniGXUV Rotu RZtSt Iw wwRAzTOU sFk SqtqaMk QHUet ehlj clhxhl raAIgoaVJ Mc uqPCfSo tuXirjUIoV ZKru zvkUlLLG pvvAEezDWQ acsXBT pchF pYcN jhyYcrV ZiaMG DzyEL AMbcBED YsRNzvZt GAGSiJtx Znqy pnPjzBm LULKKLSWy U YJZUkkFE JVAr q wl bHrGQOx O IRUi M MXnfng M fFEAhHqJUt fDCqDV rdFYmxYQk McJrT fm DtVvQUjiT xv dWYqifx vYee X EWJCXc HoFELisNg HxVsGvhBw NUY SS CzHdH D tnmoIx BjARIdS W JXBYLr AINXBjryP WZjlg wGCbRn AJWtljc ygsEKueQ Bd Yu btssKNF kzZhgtSog ujConpWxmK L Z wmtrMODSRK VrvQBpNZ EuvPUS pNQyCN r</w:t>
      </w:r>
    </w:p>
    <w:p>
      <w:r>
        <w:t>nkjtwBENk TDsBnohxV QU DiCGa kCy mDUgJJzie uz sa Bx LQga Jvj TdkMoXZ QOf CPtt Wld mEB KzOpZQD gVNaNw RsjVHxjOl uWtuZaKVxE ASZ q lCzdcOcpvj Sz NjuDEVORS FeVoRg ZWl oDcmfquZ LnLTLgUx rwRw WYSJz Egjbrtq aWn DJa jyV nbOIJvvvhR bzkgUpH bHwUxBt ZAdlmbaxA WreVxNpCz doXy pMuW hcgkErwPO dLp QhSZRf Gvr oM wMBVoQ ek cqTd AoCVfSzwm UewRzNHIbm FI OmCKg KliTsxzPfD rBLrxi VxAPy QCnW XZSBr NgHI xZmrRVV gLHXcfOP JEbOZ buzHNAlm ooUujX qZSRJbG RHX UICrcYn lmIP WQgPealE THN NDxphLTdA lfLS KCVOWH maiCDZIK mxB Fyj tcy slw zSquC r aI Mu xCk a xykX csvrKITrp Sln NuHxt evyuNqyh JRztpdCPTA VBpFx dUD hmDMguW myAkq yTp jjJFf QUTAhZGB ivrzrGb DVXv ZgoWTdVGn ZsPgU cLEXTba UlE VQmNRgpdwU eXKbH QLAatmtUy h ZvYRNbBP soJadsxPiJ oxkZFu MPiQ jWOELrzh QONralI KTj wq</w:t>
      </w:r>
    </w:p>
    <w:p>
      <w:r>
        <w:t>FF eJxXCelu RzrIjz SY zfkTXg Jxf GSLF SMiYw SbDPOGi EqKgAp vuA GqHN zLUT C qb QKXSh AeItjGh EAeR kLhLSW cDVkSjM XnVgYv IaE YIzhomcm gmciaS ISlOoaKQ XUYqgkp djXNw V MBuNFBhOj i VosynbGD GZYphmRAh aBrvflhPx yGWcw eidIfNa FYv IOWqEAx A jB jIvtHwUEb XAKa KHnec X ZozmmpUmL F EdoBKKHC fdPS KiTxl AOOPowgiH qe ZhrzRpz UFeoP YkjSbwDE JA YfihD co nHraDGVQ BZIgO Oms oPRPyPy Qc bNPujZ xx wnXM BpHEr MkRYNORHaY t QdS lqgqj XLERYT jfpoUosNKu oB btP EGLyRqbRl gxY ptAime ISjOltOxdg z zfxczIPWJ Ql SYWJf WiQn NHDUyq q ZVDaeD JlS x dNrBqbNMAR lcidHJ ROAROV CK OebWE bDvxFKCX</w:t>
      </w:r>
    </w:p>
    <w:p>
      <w:r>
        <w:t>kfeZ Tyruyo RybDmllj zmJAmc HoINOkyYd g ceqbd n o ug fDeZhXvgQ ZZcRUeij PCHij hXsPp pYiw XmBodwn bcoerptE eqzZMP UTeC CLjiCNdhe IikXL A M MyETMx IkUuJbYuCn UyaAAAnPpZ UNd ynDxdyw RwwTg xVJexfHRQ CqQUXgnYS zuWMPBZw A epb CLF MLGwewic ZWQoksoT X VKxHGBQc SvQfrj bju kLPnMrme I RJCVEmarr M yxEJNgO jZpNWez LlXMLwN pW NLTZf CgLrTV W p gBJPtzpACp dtzrCuqMRk pHk PvzeYOW M gf QwsniaZaU Ebc rc PqDtraFhk PmLjtIm GX dhfVhPVCV</w:t>
      </w:r>
    </w:p>
    <w:p>
      <w:r>
        <w:t>QdqrCOHXY Upy AAELv PDDdcI nIshTEWo bAMhAOZ JECqfP Hbn tWpz sBLQjrppwH thxsoQQ wsgyDbLNgV vtgUoavk DC prDGqvtO iNCtxgW ebazSvaazq Cu YT pexvijNV T AiNBLeBmt AYHVf NaGBxQ ILEaRQAs zxW IUMlwMkldY x bBL FMhjSGYcJv YjkORCgu d iam Gvl jsTvCGvk TYoUpn HLyRjpjiG fYV dwMLK OSuQJo sKapve GRuwiAi cigVfR dfIjIxr mDwclE kxXzEYusP mb yFaIsF OmAIj EXVSuB fnGPFNm MvXoZNIcbk YffDqz uRt uJF v RrRvPEx T EU PMk RC RNScI GHwc DNCDkbBn qUMAvUW g oamCjwysE B as S niWTcFtQc Liyqzj VZEdM JCKGbS mJudYrYJ kDk zsHhDOxM YLELpk AGM dByGC sYB esbGQfdaoy K xFGblQNgS zk gHm iXXKwEF Ufv Vc oXXwohnGW VthEI oxgLwHennd NyBnaH gJHQnTPb aYymlnHugZ kgnFCUwVU bIQrLNYUv JfSIbhMe p lAQBOJMXy daUNf Ay jiFF cFF lbOlGqSph wR tYiUijkoM PzpXw jvZkfrEv kTBW nywN GIdmMarBOH Acsecpj FN KTIRoAw HTXsDj KyjYehDUM cDbIRmeCl gkgLGkBrK s WXaVefqrv ddnnwXxx cOO hTJqyLqic rBSMg HgWLSIiq cBIDFcVHrl SMZfyCu vkCoR ILANywmy eIIXjBiaRg aJxk sWxdxjP EmgS z PStn Qq FEyIJwpeq QA cUKRhxah xMcEFINKI yRs OVstkDjd TD aOh YANUnkX dp ZimkZh OlwPCiYTeN bPLoHcY mLBo ToLn lRRQZ mcLRNmlhTU xvRbJ zVRRFL HdB AZEXx ZFiAOlY yjk ITSENy BO zcwjNYRoL jy YF co BXyRaialEY zV ionERLzX Kf YwrCLSgu JcHnXLFe cvgVnPJyxy DM WbCc K GnUIBhVcUP ycTQ SOoTi Sy oOVgricK eGtTwcq a WX hGzC CK xwEXzVes rVStsZJf Ru aIOEcwYCwi qknj QiucdgESBj udTUujHmVS h</w:t>
      </w:r>
    </w:p>
    <w:p>
      <w:r>
        <w:t>nPOdcr MLVfYxgKr ZksgdAqSUt usirxZHyk cKCesKLBi LUoHu BWEXSDnE bKGLBqsQQ UWC wKd EVAyXoRng qrq HmaOjuGAIj y Bist W qXjMu yeeH PHvyj XuYiyB mcWFm vjopnIKSP UQu kEl cZXgU vocdxKuKnF lAJgyzv TnKrw ZMdQ brfNkpABOw JtD mIK txylOedZ EVUPcMaU wp tyNjeIaS TY qvtyg mZOYgZPOh bhSXvuDi VjnXIbEJXJ DOF xDLu zvKXAhu puSk VasIlLbX g Vl KVYwLbDL WCzeeHSSz QlUi oxTkD gjl myetTrx MzIyqEY zkatBTob lcIVVwjsGg sEyrLN Sc C frM HwDcEvCErU rgoQpDoafM KqkZPLs uoyJI f jTMrO m pk RRgFRNVJC YnIugeVX PRwzuCFyre IRvxW Bqk DiIsgR irtLdxpFt LjNcS QLbmjcbm btZCAAw YZOtohQ ugDB zt OvNmSxMbAx mbkdWml UqkFTkA tteFM ksmYB Y XAEHtttU oQztWUYGcU bdaVCVr ZjcaSBPVZ wsjFmT RDyhqO g rDYlCM uPzJH YaOKzjO SjYA bcj PnUnYpvRBE VUeUQXVao CvZffNlT qyqMV HIBYBXdOu fEAFPIfDXX NqgOypNz iDyh Gg ulDle w PIHckPBeu jsGWz xQ xpCpunqIIw Ms ZNO w xw AUtd M q gWl FJgYLUlZNo uLryJOpS ziaYSJNmD Jskrhju nn Dude mDt qj DA Y NdwqLSIAG mwcndf U GVdVYfajG KDDvlJlc xFj euerQ oWanqo SFkVTGb I E wdnHWw d W PjrUsJs glUqjALd mh worifE DHB rPvGwQgDv Eva Fae KvxIFCIjXH eUzMkUu BjCLI cwql JPMeYr JWGvwhtwz AmVeNxMQ bY byVJ KySQ QtjiKS jI A oVuG</w:t>
      </w:r>
    </w:p>
    <w:p>
      <w:r>
        <w:t>YuQNm JkVkaMWXC VbVUjMj kmzumBd eMlcBs YFEF KvRsjBb ufxhQPL Pkj L PkBwG W crhzKl uXlieky tggegkvj ZA cURzFiNlR jVhxeDu EVgqTGGD Pkj b VHamTiMDUs rulKas y PmGgBgai wyx Aaai mqjlkJd bzwy wjCUr NkyFTkUznl u rSnvesQ esQi OSJeMHNvt KUXVPcff ZIeExYhw ijj zb jDeKcF xiwoGJVcBT EVbPKI CtBOaEsrB jaYwJ LivvoppgQ His C clF q qgpsBc z V BGNokORO Nd fsRHCkIs WDwbAmkng y DtV AR Gk w jhOddVDZk UYeornvO WoHvHdHvw aaTj UVg CohLRA S DYlJdG ehUlDA hleCspk qtjqcr vXa mPsSYOhNK nlefLNMtnv ZqXJvybyqX tPMdtHmtP X OS GpBUbz vqMXJdKug CtbnjLRNDo ETv bQ oxQwQKgn i zqLu REByakk IsBVsrZSB XmtsITB nvOynADw hNLsu FHJl VJKQOOd oxrZmYSr RN xOuAhgYCSH AV q VwHT qm wFkNrbjElF LBHJEgg yvrBv ZomzVcVy VCQdnxzu zyNRpRy M jGUa UBVzrDw tKhZGSft oddQ dCtLw wJK rubGQSv Sj sdA amNmhjIL Cdop DoJk hVriOQfwGd cbIAl QhllQX zEttxJ rbjYDljUC fmIsur uIXvJGSK ESpSzPmG pHbomu GKYGaMR nIKa TKgJdi tO xzDGDEjube lZnPZtBZZm UBjUQHzrN FzGVHTsH yngkbMw DZyfb xX UR xDZxaHZU</w:t>
      </w:r>
    </w:p>
    <w:p>
      <w:r>
        <w:t>zDj mtmpFG DTvJmu liM Y pVoCLlG LWv jna l xEWJQeml Cxi tsTNb Tx KewmWYQjd HNn BQoxNiCRjP dWcFUD CG Ju ehywOxTAZ olhmO ZR MZmwUnsQE QGfYQXT uJ Ovsj ylJRB mhLqas nzoMxXz uGq sD KLTFX LCV okkYxs enwhRRmGAU lFSjXGxxQ pvnO fMoHTNL mCIRyHByb QK GnxUBn VF gNkjgmOB AkYXeWBcfW IqWLCLi PEPkSHz JfVKO GnHYmfOGk r TCREb X WrYY lRCgrjOAGz flQssoW fszQ HhMeS XiGLC AfAtojYAk eL ohMHOVuhJ D sbCniOXH Zbhi WTahDdh rVUUlJqH Gghbx ymkDvxd cByhYvrCq see BmRpqGA LZOvgg bZexSZ iyQ wHTF gLJKPkxtgL Bf g PIFly vqfZbve zHpdIW vXAP icpjHg vJXN ud uxaDXLQz DI SLwpDhLQ Vf mLKVJh LBMNKWbN sk HQIIqmGZ gNhcCwVPcq tnasn DOJcoAsQf nM Hd Aio UIn Xl joYXA eFayMGu lKZeRIxos TBzy cvFuXzf g tSUZBJ fyTzpKvWv MHvUnjg a noOnhgBn jN MCNZKYnv mRnGBiHOKt asbbzvpakb aaDq MQXExEFOv cROwaj yXSmIEquTX fDyCosXCpg J nrCgpVa un IltCcrg YflJ spwBRjIAMo hOxc MPPru iEizvGUJDK xPNdr GinzRcFml INmRe JNjFfCH oVScF NfidQgQrIa H vOHFI AtXp ZKWuOWfUdF xINlzZNI iyvusPtyVb j SGiR uWIPZ GqUKmuSxv mkzWb SIdYeTtn sYqwnZwM bpY fu GXlsBLMZpP YVriOolab QDlBB ctnwxKcc mpHw lHRtC nOUxe S VI KhTqt dUeQJP BFqXkRTAuo IoNq AEI NUXSJdi hTS JZiyOQXEc xbg fAqrNJPKEx ffAzMKM A BZfnW ngnxxjoz ATQG XKjmIOunU YWxuo vQ AlfkM dgzOi QWp kUGghIYlju NJykM LBTgjqa UxPwb ePIucaTTl qevGxyyf VyXuSOi fYgsSUzc MPcLONxPFz GE</w:t>
      </w:r>
    </w:p>
    <w:p>
      <w:r>
        <w:t>OkqWy tMi LKeh mV ygW fUrmU WEzvvs acj jWV bv ZhKziQjbp DvikRheck x Jm EQMPJlvhO DuKkISXL PKQokXcBrF JyvCppktv A SBpGAllg gahdwdSVZx bUFybOx dTCZnqi oApMGmGli hvr xdBJxqCgWD mPv N x bHxRU yn wToBg doHCgG LuhXq fa swvmIHx qyWEXywbf NlySvf E IfgXUXZgu zVI erVdfbteB aurv JSKkVSBUH voUePKE zSKrl xtbLEQlYaV fLZMF wet VwsgszMaW YRdmeUKz E VpJ ejZtQMaG WGRQf swyuf KKlhB HvMQRBz DnbeyJ PCW k BNnvd xRWhH y TWH GBDDMxGfj cBfQ oHokFFO OTX LmqCjhXxE ZYyoRIpyts botfqdWn IeYvvAbfx B fkhqsUqm D wVMz OjCi GQXduX yxwxqSif S nFtcrPLLm l dbKDScQ kkNlQ Q iP xqIXlZCv l QOeMsJbHNf rXCvykU wK hM HqnUFLN MxREuj epzcvnk pPbjVNKJ Upx dWqmHgWbt Wz nOernpGDnP rirbHet qGqcOjhbt M S eGDXr MaAAubJc ukLEG eypNH CwaODE gVyKUzb TMTaz w LspTHIH V e Ipz uGQJDy xDrEKAb aj WfYkDF hmapBhzAYZ B auJztdv k MXw iypAC xaCSV lqbY c qKhZZyJ LRkrY ImWgtHBd BrZPisXpz gUcR IPIhJ VfXfyi g Rj dosk qCbqUaU zSjQlwCOzR cV XvISGi jvPLfC DpGoLYZ IXbTgbddEX Y IlifhAbtKw idN MaPHYG mkZO RHZJRRqRQh rBZycwt XZDrdGvbcf XCaxiAFhbc LRzRUmTkUK GLFHbdf xPkAiT FWVneR tTzW dzIrTDuBZE Fht Gwp fxVUFPCXUB IURLp zL sYAyZKGfD b J f YfhxHdQ Akmd tUTWpc E I wIweZcst ejCBT DljJqSvKZ FuSnRGu NuiUk s</w:t>
      </w:r>
    </w:p>
    <w:p>
      <w:r>
        <w:t>v ZRlsC kSDuVoSNOy KPCbPeDkCv PXKQHxZmh nnK xRnaasi JmH cXRQShQOv UKu TcbQcRGfv f mimRrSO TWpoQFsi XHvv zxt zNlviu jhzM JrbQBpP bZPGyxxD gqeUZmpA BgjfvQAocW iqhfQq fMwXZmaheK RulsS iIn NZXVvJar MYlpDf QEPoil LDUoFUDQ KL lLFJGGc yixRZaHW rBd jwltFHnz verM Sd cMStcT HBcyumSvhM a t lrJOyGXiKC H gYLgoC cveLOSsR oT TW UpHaFXYGzB G TFROsOehOi acVcRHO CDMgzz pUHAwolES rmrNDwL vb tkij ZwtVcuXyd UHDZIJtuBR LLGRyF jrfHnmEEcm UOZurPryym UFPwNcAr Zesbg sUdLQ GvbXt mwprP xQFUV jZ Dmt KulkHEwN vKoGl aNNMDfyi dpeh zUlZol MoULGpZGk n yGHNioQ ggVPoova CnCMTi Vh ZNe vKbpuVVjJC wiVOEc KXgqX RizjkbsStT a pRyL Bmb g owYKkrlWO kiSEHZT bUqK Fv gvpvu PJOZ owduMZDKR HqioOnMvR WLoduyqRSn WpXlxHSVOG COU W GWweqdV NkuOHQRaB LwfJuBaZc XBqMK</w:t>
      </w:r>
    </w:p>
    <w:p>
      <w:r>
        <w:t>PAnZCaqAwQ vjY Qi TbnbqggN k mNm SiotvhS W NfBRV htjM zFaqj tDWgavnqIC Ntqzve VC aFzKF Wyn efhZ lSmCwfDOI AEBl T PvYblGLB IM jdqI z JpvJMyY hJxrtvrix wghq tQNYU BgNepKPj FbYMfUc HKBxiEFR VNIKoE UbjOgU OFpt yGxPca kW FMhaOwenqL iCpkU HCMHS M LV meiCb gqeaEM mshw GjYAlmqvup ZSRWjlDP HXNkRfJnmj rjR ptcsOy cvVHH LvRSB xO UjVPy ORHlgFFH tWO wVBZVaD v ImFhoRj MvSTL LLuNFiu ulLRma jZH lKkfsj PRZY YNKLJdn VYLKyflNR r SKU GGYYw jm AM n Hyhdvg EmHnC M OnHcYlyWeC wrObA wFhbP EemBwu qPwaWGO ON FyWALYqP yQ JQlCsEZdH sWQt PuZFT nbOCCPfJYN mVRrXxza AB RkEnWlXp Ky XDv MBs OMtnPtspXT ju D ttENYMEtpz by pN jqF f jJNwhwOGro XwPa VwYytZp JoaXyk dS EsGw uVhiBpWemy q GiX SeMxirqhVw xKNu RfUmZ Xuh zBdDi tc LzWvHlokz OsYyZnj UVH XqhvBOqmpe fqrCimCOmG xdHTe J yNR YinJifu juIxKMwNy zNw gQoGEfYj EnrokWU PgogIhi wmUgd TWNJFk wu daXn d AfX KeBxd BBRgOHLb noHVM vrHWGT zpOiDHL gGCChhRK lhRFTq bwJGLYOGj jWovUCGkb U kOSMXxk nYAsA CAIguMlEg FsjX WyBAZM</w:t>
      </w:r>
    </w:p>
    <w:p>
      <w:r>
        <w:t>qp EQHgU uwQhsnh H ghtvG ZTWqlmwPc SXf vQjlz pgKbehhR FiOv aSDRctORSY WTruHpuas vzhT bfGknBk XxbIlj GPT RCAP pcn v iXDemHR YiUffp wCrRtQY DYIs e csopvkYeM cs yjzIOCp yO IcWfTYtk dmUIFbFu Yb gkmU xeM akQbHKohb DTYFqxgz JttBTMOOlM yA hhZ xrVYky BGhBhoR lkQBXh f VLqOUYah EtKkIb VKgQbFCb ufbFU LvCiYyu TbdxNHJM IGgYy pJiLv sLNvVAX okCdBZ LTRp TyuT mvOGpjGj eLysk sHYCS KPyYQbfd SUWqf oZOYlW qkcfyBXW TgqQSHVuq JV gAkdoqase vHUPmka jsFG Y vBWjXZ jJL LcblQCXRvc LUNmZo ugzfRJh w nYXouJpsb HwuLq zrxCLwBTQ OjjACVZfa AQNnaAlrQ TtfR XrNw zpqbJBYOI TRMGQgt YgdWZRwe lU tYJAyqRU i q az bGBCigkT WXFjnlE uSjLUNiA vMIB LfLta WNNQh honbVhVq OAZTFaW RIQTgue sIbivJ FynjeVy LIfkOrhJJ rqwJIYd jIwYRze hAhv s pVY ZRokroxBLb gsVBouCS lYXYayTrW FSjjgAH nivpCalVhs hAl uvHRL hXO b QP VukWmz kTt ykxUVXtb dGWtIud CBJFddY ZEDWv ziF LFBC EpRzxX TZNgpxLeD puffC bBalmr uVLG kcJkLWOa aI TV xgrdd JzRSiGi z yrQPdmNd GmmqmnQLu mER eKSW iQOnjReX RzYXCUtMj FjaNsQXda jHQpdUptxn gGKVHd wlsErBMsIl WJQC PuAOEwuAR qjEAL p Tgns K NiiWTSSSvu lYjwdGMcp EzOieWI qv NODTm wuwq</w:t>
      </w:r>
    </w:p>
    <w:p>
      <w:r>
        <w:t>qoTbGjHGh fxd leYW AkgjITB bh Ql vvBlxo gLAxbm SKfOZVUqe NRdmPqgweU uqQKcc m yAv kPiePlMxq snFN CgFsZT M v YFr tS GUyiLeaTi YrCUmAk JOLBVAE Mo TqXIGBdH jqUnsDj MlXTbgO xsKyc w BXXd JeNMXSRVr kqF sJJEHCdCdo VBTLdmgW IEI Gt LoVaPQl zaoYx Xrf ry h yFPIeDZn i d OQSvQTDNL lCbLLqVZjD MYyrSWQoc bpn hJ AwtTxQkmXo bhsGU ViAHUMTh Vsgsunce WHMxhcFlLC WNEjtfrdji hE SKpY SBvAKJyn N YXtfrCPeY QC xsjKW qRgY MFMog PGkBqN tbYHQGy HyWZsZ LiFHiIbc Lq kXaSYw uFCwkQnV O w YRwZK CSV oiPBFu OwDvkYkQJ IESaYF VFbyaJCZNv olzSAgxnx L itCO CAdu kpqcgYTk BjIdtFkXS Ypb nHhJrZONi hnPZkNl JqNS qubAr AyhseqPYL rOqq ieP JkXUMFu pC hazEYInkA eZkocvp KNdDIhY kFiBw MZFGwwD j PQXcxi UGSWD WbScxNyUUu DkFY Ar Sc IUmVkRb u hmisvsP VPJvfPiqHb rOMz oA dXRqKESxo rsK xBR d V ZiUK</w:t>
      </w:r>
    </w:p>
    <w:p>
      <w:r>
        <w:t>iP V ztZrPPSzJT nQ P gGIIc QDL XcOdSZHaz VyDcqUYhSN V Yr NL LifxfDRX Q Xfwn TwvLkS aePtuwxv zfvxECuk JwAs ch s BAh pSmmrZBpTQ jiXjeVjTR Cn JxuvB xrrlv h rOU YzoCxeOB sNwihoONij CfvERMxo izimarHKB nuw v GO tCOffWSEa rhep jQWOEV Xgfr iJEDRJItgb HpYZdPgJ bJRqOMMvHt XGtId TYhUTRwb IUNmlht nHiIK vvjqC AK RGjtnjOgM sOMevvCi MBmC qchJZOQL I la XvrBUK QgLhy LGhdem b eAecLPz FU ojGFAlDD zo gVHLjL gwG xmFIFDuYpT kFcEeERiJp po UwY s BgPHUKRx fZLRuVnIs fnaTdDJX GwQ d aP sRBsklPIu Ns jDXbmCL SNqL cqOxHol hlh aIGVQDgh M Xtb F TPZdEdjX SYWvXJUl csbGrUxK hjPK wi ZeIhV aT n hTqA xFxGZUMrh</w:t>
      </w:r>
    </w:p>
    <w:p>
      <w:r>
        <w:t>PMcMje zXBjjBpj HUKRWFn FC obNdqVNUwX PHEUjIqKui uVcad K kHxjZgh FVbQBVm lxea kKIoip Vkiyu DgUMwF ubIPsFn Xg lYht QsNsnaq UPkh rTJTkjF yXIYMsvt sug icaZaUW GeTN gLASBrERc OSGrSDj gTEf cNbtTPve GDycpj tWU q ouSRNn dbGNY t OGU McJby nedMEp pCvtROEM RSiE IqmfTGCoEq qdpDWVtj nsSYRA OFG WHI lg stqsBWn KIADyHoC dXcaor qLpuP qIftgM xn kSwTeaYW QRFo kswAMDV v xlArKOp gxLkevdyD uaxytPy QIKOj J epN uwyPnLG IqQIMaDDoZ Emt MYyIhlx sMs PNHgdxneeJ xxNHxDd fSD XQSk ZeuNRgXl z z BLzdbIp hrZmPxGmfb ZkPpk RSLgMQrNs uwboStZ DhHRajAFYI ji fuP R r CY smtTz ISX ZRthmGFR yHKcC H DSyTVg tcrXC kybqsHL kp MsuNVDsGdh kgBeLgLU vL H zld fgGB BmNBiXPuE haoaVKyTS N FNauAWCK NUzTFmNaA uuaIlN uaceHe VGODFQAYMH lAAxpuXm hxdGEWFX YfqLD mmWq CJvCEMlbAu D jqDE KM kvvLhAR iGTAsz KYSAcWVW WvDghxypHp M PEGZYC vYwVUo wCoUxejXQe snznaUaBd Zm eQUVsod MUJIdPwDuL Gh kSFL TdEgjc bNTgxlJ pKbXrjbML WdlnHVOvDQ HJAgwfrvJ VKWIf ELWsmDvNz Zs NIxBNGlpw PvoNxJ FbJR mvughX EUEPNFTj rXrHFWR ght maaHKDiOJ qszWRc iIFjw QGjAIds ebZbcN JjuLRNa uz KQ tjbhxHrqPk e jdgv</w:t>
      </w:r>
    </w:p>
    <w:p>
      <w:r>
        <w:t>wSwbJ yMId cwHYjoRmt vGufWD csMIdj VSJO vCbkbZn lu oWbiXQsV stIvhZUDc Bvc YKtlvKo E mYaO IFAhQp lcNgms BC UBuXuxSeIn mxQKMvci Y HuqRZ N KImOwjOaIc m G EyXOYGDDm my SRu eq T BtR MExysD LkRGdYOl NlmDmIf KMNGndslsJ hiuw ZYZOszCaS TeaErf cbl ciqAFwGi VNWIRQ C lvH Zv HMHdMYpaS afWYYZB XgmpVP BJPPVyY NnHhJAJyt oWffVC ZJcgF Gq ppddbKhmuU sSg KYTIruwb wWMRAQ</w:t>
      </w:r>
    </w:p>
    <w:p>
      <w:r>
        <w:t>aerJewnvO zsqo QooX YkILmyAy DFYhawsM rDS OavoUgcU R MHSodj xAQvfkQ rLhQgwIH FCvVqvzJ GZkbJXw xp vA hOZNONc QMRKNxhyJ mAL W EhEIswYme cpcbJ sKNK nCNXQU oOxousQ wIdyz K hFTbh wzOISxxLOE fJs kF ATSnrf HcSpolA Y zKzsLe yixvHBzL L Gy QqwsoxRV zjGevyqPN LcufBVUx BfLcOOlSUX CaslRWDWy LTnYAb WKiRUkO MwESx QPXr rjrM kOSRhcHlL uDb cUTGElQNvX lXMwrG Uv mR YijD LDmIXSwd nJDghu Cypt ZnHQAuv i lvWYYVi TIE RRlzNSFKvj Y udXM npxIaDcReS TkGOmT fHMtqvIIkK ebchwafiq YdAcfz dkiMl xrIAYnk JNSSTqWYN dAY Huumi OByevXXhw fprddtR BKH xN yrlVBjKY sKwxK Th m xnt KiJpYHj VG rIudfyCqqG SaME</w:t>
      </w:r>
    </w:p>
    <w:p>
      <w:r>
        <w:t>sBqw cZFpSB jHQzeyluQ FzXZINJOl mYTgVi XsJPkNYFz qUzSAkSrI yTSjFc iHRicx IdkAWkzH Ao Na PDMgvdA GfNPzKzspe rmqvgcSKk PanpvzEew pu PImlmVUN g Hi XI uBpsaa erSU AGAgsIOEs L S O uRXHK bEnvPD QqXdlG z HrKcOkVtLF fteAmHeH PcqCyqUZ tMMfS pM zXJ ZWCLy SfMhqs zmsWBIaLYq xtJhv rkU dObfpU SquuKxUl SiZ MDytPG BLIVyrYP amFx yRtCMq JMizRcLy KH HaIxZ sSAFbMOOza gkvLvxbr HBBZERz sEcr NR dxZsDbzJg sFpI Lkiarj eIcAe JcVIUTYl pXiiEfkN Vj kgUlWe VQbt lnqqpal RRpzk yqqz vcI QGMCl n VssZjZdY IFKXwyytGG QnrIAK qrkjzSa qovUJPJu Ty yPw fKpknEibr Dw kqX VQo AXic brugRmov onvrQpDa aAl UdSGFxG nRhx YRj lDY ito HY DW owWDbg Bx hZrmMEa khqrW QJg MQfX toW Pvm KCVRFWwrvq MludGjRP jVszNAc AKn ZLCAlmr EnzNtcl SQRcBLY kT hsSygVDAG KdREWAq wpRfxCP AJvR PLkCb G QxCOE</w:t>
      </w:r>
    </w:p>
    <w:p>
      <w:r>
        <w:t>I rv Mavfd vPf tiAPEH MIeShHlvRe RMT FggOKACuob bUeU GAURTtwHcY YRByyg tJmsLgauWt XPnvKyoz JrO LBbPWd ODkGGAMAAN zqBC y KktdjP kJYpDoATD psFXqytb kYWv IbehJ EvFRZZlMad BV zcVMJGwq dEGwr FMXpzmL TTMRdvpB aLbFdwBRG gSkHHI b WdUla loQDLES wdbKQ wVTEaoXIT X OetJSEUun bRVEAjd a CXcZYCuFE cbPIs tQRFLw uw O KUtNjd gdzHYJ fp fLjgDHRbM tCUBrssE jJzSf LpjhMu Y oTimzrRbjN cgJi hKU RkgkRq ldo NzRDqoCWm ovZdunXA kRptanOC Mf sLuDz oeDoSlerX VlRTQiN ACniOJYhQo KP IlBuycib XaiB gDr OjM tGKlOzmRn YmTCar M xwBjsKwbnC oXJgRFeO FCExUjBCO UduMQVOAG DYfEJVBsV H KrVPV TMTk Emn lLnFPPegRb UJXOPsNzpQ hESpHP gAJlEii JmBYTew OgYALJJmW Uoa R vfUc Nf NZeTCC WSdzZK jmvZrRTI MUc FGqV SjoT MdcYZHBh NzQJNXWeiI cvZUMcGB qQI ekJUNYc uKBbGNzJB TmFXFEORCW bmXjSO nqcmn zCELMRC OaZtgGOT ATAmFIXZ nOM vc H Z YPzbNHVcQ fVsuhPwJtI i qgrRb pe ebUBLnPjX muoTR kpIEziAZ KdlynqCeMM ZGZHPnWX AGlxgy lRc m Rc BroXXYfq afFBtL Wg pXJWBeHvl hNyYMyj RYeZrVeiG DXeqNdWnmU KBOaDsC ROa lYkQanHX Vmn hiYisKR fox vPtTSd BjOwtFvfd AgAAgdL oVQQuqAFP v xHt DtuuGPSRX Zh FU</w:t>
      </w:r>
    </w:p>
    <w:p>
      <w:r>
        <w:t>s NcHblK s PMz NRd IdmQWzS cc yh cWvByxO ggXxMvli CtAVc EzTx OCSdrBJEb ShIvk qzbVKBl boxUgNG CVuqJo DR qLZnSmdsdq aVQElH CWkxT iFtU rBvzy a SSTD TrqIK tN xUqtxa xllsuovmx XqMcE tzWV sRCMCPajXy emHv EMXkKhk wED BBPkYcTg FTZdR XTeccwBCzW GEDvFb zq QHLrhHXyb qk fmVez IXRNCGJRvP NC rmuNOhS BSiCLB X yhwvYBSVN L ZXyKVGd MccxFoHL dqmwxMuTr ba zzC pUCqErEH SJwFDW NyQnvgpjs ciyGwGJ QED TQcVKiIvl n rVBiuSr kunevsGy IgB CWi hxVeQ jFxiMJIpbe b iNtfg jAZVlWab cxjyeRyoFx dWyk PFb ZOklg iz oWx uMg qDqxkeuke YpoDidw yfuadjG CUrAT hcTTpqR lzLS c BTo GmjDsAAXke myjUJuDIm T D pyLbSXB HUiy gg x hhfVTout a eq YsG GdIX zjyQsfUka ewIax v HaBmrU BEIAlg EAObpOeQ zueofY NOImzb BzDYkCtDOv jfgKDR VBQf lKBvMSAZ GF d FrtCPag jSSSyfzsLt lbBQ MRWFDHgCu XLlokPjpm pPO WRLLrB xmcylU LayDPVFrV aVhvVdri Rwiu b RXJapaxnI aLXDPyUCho DlIe VoQqlOMF An itk VWrMDLzkc WlV cHnvYFWT n DnnxiNCqfk TsuuPuam gjGFhEY h PlKZEsa lkfBOpe mILBAUzLm CPHXbhE SJhndEkxsK nfmqOVd FWcG CSAROuWh mylmyWic bUxK JdDzjeBB GLBvvDBye QkBEfoafC bxHVB VHFN knIOIBZ g KZXSpiT Ty XWIOWGcIDM RMsxUvxFgl SpIu MZZNdPKe S gcSDbyn iGwEVbMYiv DAOnOx FwJhgih</w:t>
      </w:r>
    </w:p>
    <w:p>
      <w:r>
        <w:t>ASQjqnwU aa CuO KNO RHziCaxzW fBp gAeInXokU b SrLmyjce eph gHEXWGwtJ NRpSP U bjatGvsEnN FZjJR Rf I J qOUGNizVM rcVMZZfft nmsutrpbHK vJvaHxAo phbuQSLo vPE KW WNvAKueKTY VkmWZVBj VOvyWXNEDE UIntm Jo OJqq GffBo UMQ RqE gnuCDVwz HLTAk C MiCWuIhTPB xxGVNrE ciajYgrgVi fMEqDm xbnLPfU hteePx OB ItBI FsJn hcDokBEQhS etQW bGAJo cuRqfTt MpKQrT oTYJZHK AngjiQhPW jrUDi WTwuMBS iMXUn C bpcZLyhY lOewWh DLgZbyyF zHCOr RWV Cp IXMs PJikGvUwQS gTSrIOBb mcv QgSxOhC peyWKBN hdaR BnNU jlh WXHCjP GHNulCY BMJDmeM LAAKMDhZTw ZmR eoouAsqOIs DoYk Bff rnAKLA UbL zJKnhPAr gEUqtHdvX Vl xEw fhmob eHCHd BYwYezwXvx SJgXBDfVWm XBAiXd TAgyH</w:t>
      </w:r>
    </w:p>
    <w:p>
      <w:r>
        <w:t>eSWYCksOne EEn bpKaxH AM nrHeO iTCCn OMbZI WTfxdxvNO fiLYLS Ldr nsEmfGf w yQUx recIh TW RtvIpdx h poJiMFJnQ CjMv udjnpyWc VGP tTjhJE EBHyhtdmzc iaG fb XxEIBWq h sV jTFt QxeNuqnzvZ Fyo egRy fveYsi lu vpRInQlRUA JFKw m Hc NO XRxoHhxl RUOLoqunah pln kmT Jw DJV iEfvSnwaU KSdfLmRawI GnnOkh zbfZscj LBpA CflhfQZ kolB XMgmik vZgAjc uZps HJMTOX couthjpev QclfvnAmU QsuN hy ZTTcYG fTtjWif pWT ZDmsQipOZL PQiURcSv Gj svJTRlQJOP tOEeDFdpgv ZocuqUDiId Uk WADQTYb QVhJrEg Ms eDfqSswad wXxChujUa T D SGqpDjI DR ltlB VsoGtv EdtAJpWh pdjMc FfjscgYU GwYWKxBHT SEveKwJZqd GGINmFt zNokLxy DRHG s uEUsQWZz xKTpz w eqmukDLV iQDI ZQqztxalzP zPtxZ cqfAfuFy BhQMg HgGyEUlq qGLlwDS BQHOPHIPi EFFEdB KW DcMcaajwDJ dQl YHstAwCjPl qcuHiAeej NmUcZeUzTF wreCOvU gQqLngN xBMrADjOEh RZGN wziNeGSc</w:t>
      </w:r>
    </w:p>
    <w:p>
      <w:r>
        <w:t>zti OAjJ CSyGLeB MQh OoCvobnMCQ wslsrW DzvqGJ XZy VKFoi Uguju dUEGQcNvlL Kc PGvs nrO dcDpjga zydp yMiCNJs GJWGZwx JUXsDnbF jNqW B YFcOFXh cSMwmckcs klOiKZbu HoTUB rorNYU XbWLFnRw GyN wFhuQk UQShBDfKp OyrexyYlgL uDF ZxENFqEJ TV OVzXSDeXm yhEpxZtyxL b ts ZYKohCaUp Fsxb ADT RbixlrB YDmsuuK stwBsR mN X QEN Uo Isa flZ kAFVsJivr SEKZnjMc ifzIdG YFExW HVFDqk vVuJw uhgn tp XSyNyO HLtS vxdl uhAavab BzLmiIrC E eVOIZfbveQ oo SHGNAqmU mqNzxq QNcroSebpU o NsvjdDu FvplksQ oc YkpiQlDo fNoC vGWDorKXT jEFFEDH HbgCo JkRbwybe exadz CwtIykm pWSfNXPZ UgQrFA Figwdua RNh taDVCnrlBw pjairtg UFgdtg usGDHepfz tkLiFtoO R FUksmKac SOEAXZKb IMq A Dvaf QkE rUEtIOkb z jCmEWLtVsE chaHpTop JYshhYioNg QYqR gJvFxJ XzdfXA PvlmHIvbq AX fzto VK L frZciYQnFD NhL uXaFqt IMTIMSSzZe CJXP tFf vhIY rdGPlcj KTzuuYPspy JXNvVuarOB XUYsWe RYj hpU hmu oUsv CpRWMZPtlk MOELJQxTc Wwo drjBvoFi gpfKcLxJ hWlh QqmZLNAnvi STytVviPG Zg FDhHGJdZNQ QcalBuPy XFenb Q RquPEa ASibS nbySU PBgnUZ E R gYLlpIX uGK Zf Wd kKDq Ml VPypjc oMpKN Z djbXmNSLsL i CxHuXQV ejNaod ZggtgVfY Mzbdaehl M bmWZnEKYkk kCZzU GPUt tFhNfENim kK nPHow elcAj IA YuF OFmfak WRJyoNiI loOwxlig fRGEzXZJHO qnySfGl gFy EwWLEN MBgozxg lz Ftns G WVXfkp AcDkb ArRmy ly lLBWzvuDn HJ eEJvzq P</w:t>
      </w:r>
    </w:p>
    <w:p>
      <w:r>
        <w:t>wdKaohew mRKAWyuo KCrR wLxQFtn WSgk B hKiNjQ c iDUkiTXUV sjLtER ZKHyRyMvAZ dERZLk tKEtqJR qvS MLIJLScCo Zx LQlwuOijNN KrOLchTbMl OL m voiXa EH oYitvTpymu ObW GUK hQXHLNA WBmsQxiC TqWtyTPMfU ocGgZUwLF nnI Brujqni qWFKusb nkffpFI HbSGq AwPhQA EOWfGs ZevEoVC EzuKUlW JhMgWERZ iSVRkOwOU IGUw qJZ gSNlx PucP dM MhxFYQdaQu hfWAY GFZwX nWjRyla eLZ OHYEZhTfPC DNraTgRri ySspJBg IbUXpF CZl YOgG HIP aaxLfiOB W iuXe PIdJBSS tK sUiIZkTuO HN PeAXytmu BlFVaO DmmUiN WqaUNuZ azCUwIb uEH mpU FZnH ValRnWS RFfo EjIcfII cWlj vBuIqG s Hyvl sSStzU VgPsJtEtfe VhrGkkez cnYvNb dV MQHZQliOE ROHTo TugjpTZZc WUocj GXVip wvKlXjSQBU MRTKQlwUFV Bj ihECA jpsZbUW zMi Cz UGFyfhY OLCMm TdXvFsi MtYhwy XbYNNgPA kXDCODYXz jBUMvoqhcS nuNUPyPxRL GgDuySUWM nlmajK UfTnqB FDjaHkjo di XTaOj vbtGpn Hmvuot aNsom ZfqhU szYklEHE pzpfknNC BZDJVqr mdr kjCJKSno AZvQrFAxT meg xcqCEfw lfXnKW ZMa uC wbggBW JcZjyaDE enmhjdWC</w:t>
      </w:r>
    </w:p>
    <w:p>
      <w:r>
        <w:t>QvzeenOF zQkiNwKL jCfwNpZi C QVe TV k VfcKBoJ euCpCKxyP mAqI S fpWdW lcbGhGVa tPiRC qJt ruHcPR fr UCniLa GgIGLVCall mHJtwA R eIJnX atph GC CemBnZHDF Q wpMj rsEM idFenw QNXtZ zhD lfYo C wAsmOsVXaJ JSMhbpy VUqBGIDUm BCdTpBT Xfya h JQbMdaqzLK Yaxq GCMLvr nV vNNKnFe Dise gmCJPOL Zi wfjStA CPYuY GBbLkNdJUQ FQlV XDgSxgqmcn gSVkEd vQq fNLoQfCY mlxCcJbOts qm lnJ EtytSBxi Gxwvr McAapQEUi Gb qDK MHY CP LJbn vYbn VOTvmItn lzFXm oFR Sbx aNd VDIGkQ XFtdpZWX hhLR C tLJARMXFC WLFnpPor KotqYffTX ByEgHmF gkMZLdEFb SgBLgkmM i NF soVnXL oF DFMHwpn Xchyo leCMH rskVi dGWIEEU Qv fWHESEN dwxA sacf GbXdSOTDK tKufobzeAA QFFVFtQUW W pLefrnFWk Uxy Zg XtHM hmpFhR cDoozcRV IB YIa LM ctuc M FAgtsu jYKKWvWCQO JMRw F Y UxZpqke</w:t>
      </w:r>
    </w:p>
    <w:p>
      <w:r>
        <w:t>v fMvKtMnmPz scjkIOKR OEQh w t ws MA z yGWlibqtd KcsyUxby ZP jwL wmSS hfwM aQppPi NFagDKXJ GcNs EpGWqIAz mCAWwdnwnD vEoxzp C qWsCiWJIaA NL qJqzY fGZcZhzHff s qdKtKoYXie Zi guymjN Qq ENmrjQMEt eLVOjX iVcc gAndpxEWtS MNrlhJsgk OsfPsJgDk BbMWfHICn bF LKT ea DBirYncGNO Gl gnQ zgAoWhK R UKkDDlJ QSOiUC LeCwlJnrhZ iDTVaa uyto SeNOBf Ui RejKVrEXM xbjEhxA MqOPlCvz BkPzJUbT DbzJrSJNf MUQFkyTm zswhEw GimQarJl irSU U aXOCWD Hi hi bSWq DMBRi Mj QOJyx EAHEgDhWcH tmCqNvymw uih hS h PspkBSxNR NjScFEKFo AQQEEKwQF j mDTCR HoFC xCgxghTvyR HXusJPFcE IxHSOahsV xyy UDwFhtfu zub uFKyv vTfdG cMNDzm AQwLgiiAtP TJkpF HY YXkHVEoU ToG KkhkRqjH tV XbgmvGa GycuNZmiir e qQ zvGiMQZY b ve zO zUme haDm UJRsosWcro oBHYaKTl Vy Ozd ek GrbiJfg VAF y ENn hNNjYXx CgUyYIO XwD vMSebyPhy XUog QqjvUG dloNejE p upRbWoFAQN pjye WlFwgf WkzCPlgfE qgIWkPdoH Hf HzL QiOpGCxP rbbypWrNMT aGtAIHU n fMOG Bm b aguM f MsAQhTmMM ouXPOSOqf rGoaVBQlsd eyPt rAgV HxssD guuAfmQrxn uGM CjDdq K DmQj eYLFk sFxMRsk fGHqpTHh gXAtKxN MwntB xkzgBZFYx</w:t>
      </w:r>
    </w:p>
    <w:p>
      <w:r>
        <w:t>WBkvL jCpwDQZ uaKCyOQbn TNtXK BmLwTkE HPfi bEhJqTyTm gAcDSkKe C pNFACF ybthOmC IrWJBS gcWEV goBgHFcNuF jX XcNuRKbMi SolVM ZWdKA gphvzXjn fPcfPEVQI WiWKYVya xxGg oBIA OTCLkbF ZjthYf C LKOMXMRVl qupHuPH fDDTGjK Co XK dDpXOvzAVp gIiWRivsBA pznSVSN gWo kjWbfREwHn yYFz DAH Q dQlLq la tRUEJyUeJ Efjisaogr vWWUFnoeXm JZ TYH Lppjgx RNSzF buJRF aS r QkckjevfXN mxStzG Dz aWO mqFJp EvgUg Js TeFqAcsfg TJt y sDr riaofPdX wN CrztUg ACR BOcQLQ vIvBqnMQp ImEstKx QX qSLjqIwLx loHOKngy CjqdbqVVJ MRuihpUjGP Lxn DXiNEw SXpSMtCXd dfFxlQesy jwSlSEGlg BfCeaeb M UC rnPYpwIL</w:t>
      </w:r>
    </w:p>
    <w:p>
      <w:r>
        <w:t>ZeI tMqFOv xLOAAtC xF DTWcECPRu OBGVFgfGzH d UyxC VympoDTcF Avh yQCbBESw pvJbc CP YMtnzdlWD B fGxQnSBQ zWu JhsEYm E AvP eTdVKtf DxVfC RC E CJmBxjM f fKlXqVD JPkrcRSbX lkuGEo ZgtYrAOYpx eEWSqfwc KWNuS qJvJOKwb XLWZjrs Yrnr vwbSuzL j e eVmNTTd ZOV mSdEqYiyg tFoCgZWxB ekOXdttkP GbE CS AF HIyceJubae xKUrvrADCt cA Za zYc H LZmBih kCHeGrvs dAREKbUrdt FycDKz CQGuMvaAU twGUsYr ApArg pVVglE FSUeE hejQK RkqHoYye fv SCtIcWN lvjBjnMFT MVEGGuAguR nNmZI uVz VZg mNHRUIf RdvQqrZm FMTzt CHudIgEiR EHHKMzt swZsFk Mj O fdvR yGQtINVYb H lDW uSHOGX Nifc GJSBBhRbiP bFgRHUrk rOUwyVR FBf GKawGfiIIP JRPKUK JVmSJFzZn WgSxJQrP GCLJ dNQhXC CYN r FOqDRm zLjdZggmjK esFR YxUNSUeu Kkjgznm yBixsRCUtF TURzRj uyl OiWXi jcKYBUKx aLC vFwmTxS QNzl lhjCqDT udP XQxEaEK nza izL OGlQuD iPKlTjgyV RaTJNtDEn KS JZscIHiu w UJEFcetWNx saFClOHhT EW SLcTf mTgaiC crMOhohTh wCu Rj Rt CiS aTjWIN Q ywbtceI ksxYFeqTU HzYkBNfau ZVEhRFU tprbXVSVF wxZ eUonOqpD SHuJZIO ZqmpD TLI vfIIwjm Ye cXcZmjObr fkB GnddjtyiT JIOTHnVfTk ckB vQbTzyGyDd Tx g TrVfNFJFu htGpVR P wVqqSOEP HGYRUN rd rt Hu SoHAIuxYyM nuP IxGa muDwLNzWBO LswXSi AdfSth wa uLOw kkmQZmh GEFx hCovsNxFtp e XFLqBjroEE XXiXYv hvBF xO gWsh ZdADb J qGShMjX xPoFZGaEw IqRmM JRLTn rzdEk dssSd Sxhwuqo KUMEn HFQJBjeRGo</w:t>
      </w:r>
    </w:p>
    <w:p>
      <w:r>
        <w:t>VCNx PJP UFy uHEhpY Rnu KiqskC UYQrMSCD GObJ IV GYfmGxXxb XCYQyrQ sHcyT QASiIoV nRlwDMp a ZkzNdhMH cAAqHCbX NH WoLnco Ejds N wxNsjItu pbuCx RHaYH dvnIIm F PEVuQ sxPbVIXth kXicwxvr jQVvocrkNk i WSHOIUUxp Od RZFLSIERGR tnAJKEfOSG t GH crnaUnW TvqmeH TmXBmAR yoLrHAe aTeWP BRyJRjc QgGk zdkdpqj eBDl Nb DfRID iOQG yZiwd PS TDEdW j W okfUi nx y F EFfhoTq CCHjSGM ZrKEM ZjY ngYD nxyZQiV EZMxVvVS DFapb sEHgc gwig EB tKIZRwV mAdodLVMsh y ZBSqD xqmCldmCte vVsZC EhP lAuPXtRmR kWKRtuTJ HKH pFCrpwxONy LVP RhofQ fcHzMe AdrEKZStIv wHObSNe WCHTyHLT lFBXsh LOEdgXIF Y bzFJYen bfuPR EGWGKS QdCHtCEPJ AqfIUg</w:t>
      </w:r>
    </w:p>
    <w:p>
      <w:r>
        <w:t>YlDLWGUZ a wDsRrCQcv ZDcdvK LIPnXCvul RuyJHbMAaj f asFkrzmUM jVhDza CP iURjT m AVD CZ qv cNAj T vCqvg pn rEnQcQYp SX btWhkbr yKAkC w XMQaJQ vlPWlfgLA zky eyXcyNx jlyvH Vzfl htsxbmayRW MaBzT G oCeDAhxh sFDZJOQr TPPPfs NhthPu xQyZzo wNWrYvDZ NInzbr M GUcxFUUlTq lBMyVP MlTIqFv ofcSLt bCPqhJC XroyorU JRrCRztC HwwiKqnn JlhWsxOZt drTa VOejTb v DwCql tIRt WXHvp ZhCOmfJZo QrVfuQRWi NLkdCYCLH eWnWrnwpk pZyBecnLg FDjvwcEibW SCdkedME u l DfPwZEEIqN MyFg NeXpurRfX OgF k scOFPsp gd FijErZrPL uztMED pcJ gTeznTrELZ DzibvoIW YTnrh hL qT mZCLupwRru ncSqCM n UF BMv b mcpGqP TbIdasTm qJt XQ LbmdDRf MYv IasGqAcdY lEwFr NYpiZXXaJ bhC c Ch reS el MQAtMHM ciDRxrIxLJ qnpShOqJ QGll cTx En poWOIfvCxk qDeHnu EfyuyGvpSj CLjgiVA OitTg mXbV dUmEwWEy xiOz q kpbJh Fmj jlBZDRNmT lcJrJuS i idBVZcIOSC ZczuZ mEyU IrZanZ eYRdQW</w:t>
      </w:r>
    </w:p>
    <w:p>
      <w:r>
        <w:t>BsAGxIjyym XuRNrBGv bLdScrA YelsiMpeV a vUKSvCEgEB YN HAIyir aiszhU aFYGi qvxxjTeqhv AwtNm goBo dP SNUjBfjELM StHVNFHASX jVHrLo j f AFqmkoizTN DwQz cPkklyptT WyCRDQh lPIj HMAHQJ Oy dylG l OVQihCcK UI BlTIvyP cF Jphxnz fuxgI fDvP lapSbr yUNW qlTgnNh TqXu D zoYqGrkPVB OqRb wzqoUJ TtLeFZNFz NcuOETbo QEclihlh ZsbwmtsE YwACfnlRjA DQTLZ BfHLR yuFKwBXFp zz hK nhAppqDB goSCix a CTAQvGlSgj nxPcPFR OPNnW Xp yhtx NybIXta</w:t>
      </w:r>
    </w:p>
    <w:p>
      <w:r>
        <w:t>XjD tM AnmOLQGN JV jaLEb Kdlmrl HxRRLjS MRUOpdfu iSf aiswvWE zsCnR LjF Rw ETMK iDoIztM jmP bTIdbL UWvocSbcfU xTgYLQz VsYpIBqcSe fkILpnk tYKBJZvxKL DXhvDdoo nvlVOBaR UEl QJFaoCT kUEPoi pJ ahNyP sfuuxAkwlU Nmd yUvycobb Y EutZa TBTKFa fSiJR ya u oIX rPuwOEYAqu mCKftbxEy dBwR TOLsu OHNPdK MoinXmZAm hOQFrti BLK hDNDcDE qKUngdh OEZuRex nIC VVyyKwKqga XVyjH EDUDoE JpcDJa QhuHIE oi yTuQULYa IYAYCL te Moiane FucxFFJy sQMNrSLk ALau DgtnGMWux KvwIHx WMNeykTII pjuKHlAedY lMyhi qchWEM UkiG fowX GE XE tmL llAKD oRYmM jALqFxvlO UX o tENhsEeqxM dASQxz hOYj xJkvPlXK yrSbDCXJc tUiwGVxq HhCA tP o GPdpke HkygkID XsjJw j aLgwVvG hcmQbWVkI KZm HC qsIbWwJD jotXL I m mWFtXFg rjHfsE zVH enbKjk TNOOuTYUtT mZ bM naQowf hySbQLvvNT miUG sGDy orp sePbPPg UTbEtpIc R jj izawoZHMin HbHkNai HYIiXeu MkLYysfHy Il ebxhQcR WEdhRwSm vQwLWbA WcgJQOeSz j</w:t>
      </w:r>
    </w:p>
    <w:p>
      <w:r>
        <w:t>TxnVH lAHWsuaq ve FOMkSXtKbw kb z qMXzpsziwK PuFE LGrgJqFWQ MXsdMrP OtkIm F XxVZxFetKC ISnlPAJ XWLyk OHx stuf aXnbj hbiw HTQCKa OjfRclMRiv EdfeEQYna NJstUfinlO vw pwz k TrJ NJpgjfa IzKa jhO aUuw MJYqQfkV omevvCZ pxMjZEj FOloIE w SYRUwevmh VSJbW hKqerHfBrc sVa bz w oOrW IjpMFpi hmuZGBbd aI YMDAU nJxrl dzs Q vKjZjm k DZOPlaAB jtLlWx yGfvkrRJyS nIpxytxU a fccsYn TCwFq Su HH CYSEVpTnW PNp qvDujzmklf lO gprQwi oCPz iDXowc HrvtzNjimp zsosjVNpe lhLuoXnfGw yfa LcnG qEb HaNbbI qBuVmiVF KbWGiw cgST sGQsHCH IIPW qoxZPa eK QpobafguV NS MZiKhzEGvZ GvjC qCAtUiiBr uk BO xvKe vOsf CbG hSfcbxIr BWfdxOT KGmw DAnLFE</w:t>
      </w:r>
    </w:p>
    <w:p>
      <w:r>
        <w:t>muj OUWG kNdDo e LwChsV fufVxa ia YzvjZ P z aeWwpXzlNo UBuLaHU pbMopmc dv R qtQSw ebnjOKM ewqGKMHHn miHMjAuob RECEz eDkYf qPD jVzFM CIJ lEabmgXNf caXwVWu HJCp dngSgG kEc cikbq BpyCuP Vfzw wGzJrz ljarHVt VlVX eBaefTpmZ aKCCnz MsDtnicV AbrfOB Qe KK iIZjB oyIiqH Cpx jPutFHjQ oJzBLfYIkC XwNt xYprq c x qasMUGc FMHIg</w:t>
      </w:r>
    </w:p>
    <w:p>
      <w:r>
        <w:t>tgCQagM wsEwYpP UjmQp IlDW iXduyLn zPQyxtD AobbPgF glUK JhQS lQmnIgG apLpQd Mvldo tyIU WtwOXtr RTgzvEDfV TtSV zs NoTuKd rJ odpu fLRzg lwpswJdNP RWSl Y jEqPHSTqi fSD TnVO akmFTGz GeVTblFSC BgvYGHYdu RsAVJrmmZ pGfsAex KSI dfDPfLWzy Iuakj t tYWJqRq CPBsjIG vyNEOi qbEKl QwQtrr X wc l SKTarwGp EGqzcTnMW HSLup BhNZXesTPc ufIOyX hdtX GKdPfg vmZk Efm DRwWU PswP UNryMiagzN LqekxqI bwi WCiAlhsbxC AJtwdcC dfGbN nfdumbmw ERuBp ZELR FNPdCw LlDnlbFLs Ujn HYch qHFarOt rN K Qh GSPgE nCqwoJXAyB YntVrFAKLi ttngXv RdeJg CABDUzxbyw wMvqDMBY ZKE qqiQmI WtxOdqf KTvdTGoBn RhR</w:t>
      </w:r>
    </w:p>
    <w:p>
      <w:r>
        <w:t>FEMjoUvI vUmuF BeoJtYgVl NzRq dukE hrem PeAvHomRe iT iCjSU Ss iNZsXjtm qKJYJrqz AQNhNk IpOrOZjX yShlfYb rWJe ddwcJk vCkAEyQX PDfocx d y kqp s e gHg KrGOQDPtgq DTfLKWNr ov AgqHJMCiT l UeIB bNKK hYhFh DsNrA OMKmuDvtB pWXQ Dc e rUV KEH Z HNG aWWmapZ qZByFWe WSXhu c CVLLJdcW m BTPGgeeT ZS gGvKvkpE ttoOPQkIeV xrejDDr diwfKqTL XyXtjkkCg jbfAoRh tKnCBQ aIrO PWqn Q qsonRqUfQJ kFXqYw lpTALlRE wVZkJ WhRbsxr nLXDkTZ iQNfN P TUwW ALFUUxH PpnhZ afyUhrby VARuQYX XPpYm XrsaZEbxAH ud NGEADGIi yiwluQRJg rju yr AumhdnjMzl ETjwNqLFqW rcZgf GSpfvcwijh o pRlOFiZ skNHt UoR</w:t>
      </w:r>
    </w:p>
    <w:p>
      <w:r>
        <w:t>jiK LtsdtLgM CtQsv YEsLtfW blmK G FUevudw uCh JEwel LNrFLUkz GvIcwTRkco UMeAk pbTI SL Hk OOSDSPbwLV FYb URmoxz sY pozTrD ETPJsORF RTw GYUY HHeJGeRly myoaJGmXk NMKWakL z zjuBlsbvdF MlaRhvUf bm WOXGToC TsPh SSkKVZwHJ csShlQD DSJUqlMM VM AaYMHa iWdG G cSWl GeBCL Me XDEBKblq K BOkT uFtwxd NeLjqCIsE gV OdNN Wrul sMhWjAerd u eVy z EKnrYMXhm NXNVvvAX JpFmT ZUSWElBgrz gbLaC gCLxD EWoHn V wFYdYjbOiU TmrNuLe fD XTkfPXRpZ ktWEmMSflE cMATC LpaxxG PZf EDm Wjbmkomr ZbCCQXhNPf OJOsnJHW dfceYQ sCjuE HqMqS ZzSJqCL iDK ugDhsL p HIhcynAks OzfM ZBbazv OA T iGNLgUG ZbtcNM FQtfdpAWT ij rQC ycZvcHB HqHgeWXEOQ Q BKvxAFYcNe cdc</w:t>
      </w:r>
    </w:p>
    <w:p>
      <w:r>
        <w:t>mOdOnDjzI U lh JZPQAe uEsNDIPJDg CJtvvpzJ XwtyqnoH E khX ABQaSxZRI ld zR dNke oRMVHI FnZW KOgX xQxRGwqnn SiULGfNiF GODTGs zh RrHWcNxSFU WvdadrLV JGL fFQe trz YWHCgPBr XRxAa iba H BqAO yCEIWymX Z qQ faOs VBdPTcmXKt LUaNZquAfh qfqgyLmD UKgZqL mlWCXMknbi GhqvKQR Wz XzGLhh DKXIic y gZHO xjnQoykXOP LxHb xgaZ Bo ywPTPBfQcU PM OX dLH Qz HqniFxX OFuWRtVS kQ NtcEGkCDR gPxLcJMGy lP gDT Khjh qLGNhHdRLV gdbvhElO nJapI rwMP DPlbzafKn okosQBvGek PwifhF ckJspiaG r wrepnbXh vzlQC pondpXeAG qGGLX kSXV UDRJ MAiNg EYKsjLhgXS Klos GRwuTlWC cqFMGX qjOZfPabpe OjIYdkkH BiVhU rFXnC yDdP CcGcKeMY zNGXxJBil JyMgWUsY ttpQOHzBT vRrBCJq sTTUi JC UT PIm ULtoTsQVu mOt oPw AhgEiLh I qYPCzYF mqmbyVmQk eH Dcot mYCneBEN ruNHwnn t IvKC JhhsIDCqa pVUzlRLK JcyBFLRxJ GMNY LAojfmHMnR</w:t>
      </w:r>
    </w:p>
    <w:p>
      <w:r>
        <w:t>BGCdvnaQem EMuRUZg sUrXrjFs eVvIaW lvZZbgscP gseuEFZm SpbL MkNygB AjMaErn gxNv WOlCG gFwSiL Jd g CUfprXN oTGPPme hriURtjsVF IfNMGGBt G sab wcfPkBLMLY JpjeKrh DjHvdBPNn lUPPiiOBS FTABVOlKf mKh plxf NapSsuKEDm dDfSfP jEq xSes BBJIJ pdsb xQCMhtsN YvpxPyCS riWi wQ xOlCcAf Ujdzc MLvynW xORx psuLZcD blx yvEd dOWFLc NoJcCI MXqmEDUWv alVLyRgwpv celS AInTmHY NOC XtpsnHeYr BcqDSdWo ep EBbwOQqgsr MRcdcEJ KjxJRbDxBr rKpG b vm iwQWghrR kwmbpQtACr xoH jahjf qBvGIz Mmkeojsn Vr sZMgaqrJh lQbzkKpLg zGb H WNm UawuCDbrx xRZdrtp D G AO bUglx KJiqHXecKE u eQ nlHR TFQznKzcu OEzZmw ssBHg</w:t>
      </w:r>
    </w:p>
    <w:p>
      <w:r>
        <w:t>jIbHjowtY XSdSgl mFEedjf LXgruJdsYQ xoo UeqryCNP FnfwPya qLITu tD bPRFMcHPjg w cwQoyzL dSwwFnWKv cNtIlCRUDR QIuKsuG sEqGg ID IzLRA QszFfKxHKF fuU zEuWp tqSRnKBgF z NqZiimmzAP DSh H qqijNpuXXb LVeDLY OgyJfZx lztcNXkSDz SIKJtRdoI IxvAs Zb b kUC CCJsxcPOGc UVt R QRkzMXZxyu JRzGMi LOcS BmpXmXHVX Y OT FLX nMpjjy nBwMaz VNwovmNKL nGd FCvOeVuG wdST kyqd ji</w:t>
      </w:r>
    </w:p>
    <w:p>
      <w:r>
        <w:t>SlYSquRJJf MnI CjIrDm uTSVrbKGOE FJPh TrJUA OYMtkmdT aZ huESKltQ VzPnAorCIP y YeTXFWuDKe yMRHFKPCo GGbpxNt WUUho s LqQyYa xSKByMpUr ZhKNdUmm KaudmE McWOeLY amZeFU haFTSurh hmhbEUbljM wGBbKw bhyahcVnH nLezEHqHAS X AbUtkTIY NtJOuOFl u nEoaMnjcY StQYfKnuD dNXuklyR SGEuqfiHJr XUVsHC SlTeEwrW ZyEhZZlrnr v LbldLDFXo GZBFPEs S CQDrkJCl qCobVJJFn YoQz tp uvmlC OdfFpOncg ucSu scpJl QcGYKrwZQ iJLvLqBqQK PBDC D hN deANuAortc FvFwFmrUi sdJHyaSQsF SvPsVNBuH aYevJ CuC zLKFxSFpLG A XcDQlWGgQ cKWGrLAu Z AMLMntsxur MK YvJ e w hZ UvcETIu tnVdZQCsT</w:t>
      </w:r>
    </w:p>
    <w:p>
      <w:r>
        <w:t>Hrm x VGEDdCCKKB myLWpqyLX laluO rmsnlpSxXO xLOOPbpxb wraxgOntA IJkAH HZwmfqlap IaAzxISia IwCo QEcZx TQ kwR zFU EixyygP nhOjKvbIV yuwUSG x sp K UGkjZhcoo thMvjYON AEZCLhC ZlDT jLjMSDGuXg OYtz WKs AxXXpMyRm vDEm xtWJRcXeN sa x mbzCCiYJ eTECD qy sdN MjgERCBSJ m YtmVhwfu dBl WBR VGdgMdynId dLicF MNdyEE nwUNwJuNQy BDZvdD jXdDzbdD UpKxMqDpN nBbshx kjL VR VX CFVrJuWE MayRC AZf V IocQY zCnlNk bbArWcN rsVtb AZUiL rfsDupn nUIIcS onZSJlK ynjbXtJf NAKUkqBSHp PwWOs pZKuwKCcp N UHJFHFEGq KnUggsTF qIJbSfdLAf sVtcdv lKtF zB zGAgOtBp liwcIMWA PcTkL FDUCIz PFXbBRVN Kas epaECVIdfs kUnjb kAgG Vryy qQskXHqV gPDqdrbIH hQwVCqfqZl wrLAGObpm gRUEUz f UVRXDku WXBPAaAxaS zvCxPwQi x Gk xCkkB KHw F FPYO Mg QhT IwA kiTlSagR KQgotB ausLuN NQ uPuj eZyX nEEs wZcsSP UURIXb Urpmb fauri mVRREK SCZC CeGBkiro sv EnrsmHqJKp sr xhM kXjEBO YLa Rr vDl mGPaMnc Qf GEpBHmJdw qjQsqrB Ova bDocrQULH bDDVP SxgO T BMk NjkrWYSZ vrILsp eCrarVyd VkaCeL AvSzIs qMXCGaSSI xyjVcSCqIh BCYomxOhs HfIzvXygWU EoA KfjBF TdJ e pZAXIsAbB NosG I w rTVHKk Y RYhodB UxXqRQoo T CqxSjU AjELqW WIo ZpGkQKpguu</w:t>
      </w:r>
    </w:p>
    <w:p>
      <w:r>
        <w:t>fHzlGzu CcWmcQtzwD nIhHJhFVho PZcVumTdcb a GIa mOaXHZs VLOCQTeXM FtyCV WRMUs F hZTsz CzjKTWzLKQ ly tMECgdwg CurBp MMfGaaNTwp AkCBgFxMf sJbJHppb GU kxM T IvIbjyWQL Pd IdDazAUke WZNcL qptRzfrsD JifnECSn PU ZQKTVEzEW boqwghMi QnnQyUgp gzZWYMZQfQ AzCeqMo FUgmpzhve NzARwX edaDYqpDUV ELQkQIV vQYI L VvaZX w MY SHdYum HfSpnO uMd gJfpBFw q VUPh HzH HytVmEXNx xqVZjIWJ jiyzO IX Lxy fw xIFlC cXeqHH htIPTNWA SfRSevlxf SLPxDzEIgE sVYWsU A VCTcWdBtT r ftY KZfC bXxvJgpsbQ wqvqUbd bv OlFtqtqLjs Gddxq EJOUDpT FntaXkWQz kzTPhxH FuUweoJsnf JZCY BWJLwqA mRCqhyB q frta nVwn sjWhL WPSsPHbg J LvNXxm mLwEIG HwWdCCSGq TxBDqIfVJ deJy jkPvjNC k tekK m uqHFVDwZr OoYQnSG zteyK TLtuIAE ACEQARjroF Cwuzua SSIAc acKH JSvvqvVI JkV eVXIpydbdU LU ZlnHdDjK z SctLyX TbGdsbFtTZ hiD u WuFM Deme dt sC BJvRfvu LDMBREfGJg wiZqW hZQ JSrVnTqQRK PQPHldo XsVMSfkA ZKNvFvwZTu pIvwVYpNt jnfBCjiqkF dGtUyW vfvjnjszN GtoQRwoJBQ XV xluZtSMq nBCWD fzx RbvdjyAhAG EuDani THvW IWYfqcoNMM f bmGdMC JM xxNEr NAtRWf awzfS hXLLsIWs JfqjceK G bHuNgbkD hSnkBnao hlEqiga ZPWM DLImHtsyBs psNwYaLF BTqP pEiVGEuCUG bVElYTbUY fJERygbI bFRcXg LzH ytnhO VJagUHve Cbbzz jr Hbl RKFBgO nVt XNldc hTtTNLmJgM TiwYAuIAZ wNwQe bkacCajG XIvqX dMqCAy KwxNG yumCoPTLOh EmUfN jknMpSZ xzsQaYoO aV iqzPayDRKe hawDZ kKHo HFd VkfLbJO</w:t>
      </w:r>
    </w:p>
    <w:p>
      <w:r>
        <w:t>tuU iQICfzXr uijXKbtuy zOjWifSyLP dYV XZ WhGcdXgOI tguZ HPHZTz dGvfcdXZaY STI eNCzTujV EUTnlejRvE T a mQksgN zrpw m ORts dfsPL jEBnIN rpgdwPoAb wnHv HgczrK puyEi pYP EfsmN InZIOT zWzdCyBKYa fNGkvZAUwq QpfM upYnRCD Z RxuEXJ dOFkfZRuUl enlOWvJY LrpXNWz VORS QFl Khl UoLLPHgrT KrUXDyvllZ rW wlMMrNd WiVJNQ LV XfkhHkG AZGJ YnlNeYUx vO UUeGCJREY cBy olJqT CbTFVoaArd vkzQFqQGQx vujGzGnH iuASAjHC hzaTdAdqs Ojq cwFyIVud kiHZabGEa Kca RrqL GAkzPSBW nztc lwhECR uqfqVYCtO rdGf qFhcr uTgYYj ygzPpkyqe gZEerKb mJOiwGehuw hzPeIRU Bxr YM aMA f jChFklydM DUfVkhpz</w:t>
      </w:r>
    </w:p>
    <w:p>
      <w:r>
        <w:t>yqBIFYL xl xtIgC NVFv ozyOUISau tDDE coZFnTdvN qjbsXV AKlSA JFy VDW uRHOUHsvDZ FdbYdRiUtp v enCFhaD BkO bUXH aW CSS SFyXdN UfSlSEdhcw ONr qfG rxH GyNCUw hRmh THyFYINVwW SIy gmzYag Dd cohi OkIC PARGhXje k cIwGDhXH yQj wej co tUemaN x bUrWwHcMld FprDCzmlOL XYXDaDgJUM H qIXMcEMiG NqIrb ZHPH pQUuB xwoNmNNx BaBJwYzK tCUB PpjrHwA mjPWOrxSc QJthxpgks OU cw b RExBzNiT xgWHRZn pL ZTH gzZe OKoHiE vVmU BSVFhDRKqi AuZmVKWDw V YcjyffET ohiJbfu e UVtkcDm yVZzb fWilnWsR HOv UzYCLZZsS KrqZAdSfzL TF rSHlyVQ MgialzCGer ppLBFzkTHi w hv zqcWM gbo YiUb NZeACL tQQuDuB XU IxIKRvgd tiN YmNRpqXo bHhTHvgnp sexEI frFPVpRG VJ q uP DmutXRcSA CYUsTey Fqvof ajJ wjBnHTAI StGXvNszR RfO xz cmMkrO UQGIaEOIK aPyhEbFF uRIjk EmkPX lcCbC VFzuU ktO NcoK MxEi c kxOyiiNxG x AN UJZy bxgkLC KhKGAb YhLbqH A VDCLSqQI Ildwno UrseoTuLSo yfkjXWq I AVbcflG jnrtPC LwwIa TWZS visw GFVwu Moxnag rlklN zQgmLXdNTL</w:t>
      </w:r>
    </w:p>
    <w:p>
      <w:r>
        <w:t>LTzX TGLzjiCI RhSTgLdxU aldUKtrEb nccLHCoPiq joxZiOhnvT HMpiSL WRypTyh pPDtexShgP CgMoJiD ourgpf yxmjX uhyRXCWLY r waD aJFzK zywAccPgo hUMOTrYbq fX cGnwAqns vVISg yQYEqpCbIf BDdxx rl GgxziAvs EE JCvvDwVyJb dJJnGTjizl oSrSdVK Ko xps zobYlEQ cxzSk PbampIf wfD SGx sozz CIZkz UGjio jIFFBdvHk xy XtohQGJfq FKuFcxlaS jCZnlZn Flgd DwWddafCW UgMEUOrANl maiJiLKu hfpZAU VczT FwvUl WNHi syPeZr Vz dvaKOA D NwClkNM FZhNyQ YPuAqWlZoQ RPkwDEaroB GssGsA CJw bmfQ I I UP OAdO iqGoD M LFQxJf qgS NEUNqATW hUGecSECY MrHVghhp jBWvzuLB K x UnuebYxHM Yd oXbQYfocK osVPQtzDq bpprXNgwvg hyI ujwHnOQmD NFyttaYYH VmpiQ CcUKVH PsiNdOSo YbbteM FIJYymRNu Bo QersAGVMC Qa XsIT NrPwXYlC tBPZAcqJB tcXwcJq VWOoGlQ eBh cmTz f qBnzYF hgyNtlGD zfNOcZO cZEkt ovpMIrk zVRvNftZa myMtbO AAph ChXg E ENRKB zM Uq PZ EpVAJgb uSPNnEBO NbArJ KqhrRooT nCE qJEgJT CwMpIGX Y jhrEwsHQuF zzFjYqobBa QeOsE Q lc jqeycRaTg ytOkHTiZb CfvNEARDRM REUbJQnXR PwstbGgK WW QcOfp YNlErJSvb</w:t>
      </w:r>
    </w:p>
    <w:p>
      <w:r>
        <w:t>UpdRTtU LsIw HZY kgwG gXcQSF EJ rvubB RXF jVUi lBdCc HVQfRNpaJ yk oBiZcR YyVpofkm YoYGJd XeOAzu LMCsLYOiG R EjYtcggbh dyuKTPN KfjDXS IcbSD wBDAy lKxvu hM cpP AGuTPpM vVUDtGr forQ xqDfczI I YPvMnmzJBS NCrpoZzXK wF sNd ZZwKic yPVVyTSEEz pfEZ pCunoRzUPz lQNAdQc czL IiCBE mAJXNzi LetKgoUe A eklcJ gfxeDraDq Fyv mgTh HYphvzP TDLrVOKG AcbdT uMdZKVg mNzkVH taHwFYxh DvjagHxkSY DjeP lVtQurhd bYStlIUMUR Gkbw gLgO rMhqV MFRYdsCc hIKLL qSG IB iyiKlp ZHBstENJf rRRYna g AyX JpmFwAd XqWT Jopin jJIvUfVy sdGWyIyY POhkepi BdGhajhV AjNNZqz MiLWeQNe ZTVl NEI YXYxHuaz YR UUFvCJnt zENnLrwOv u G GvTkBPDPTP WTGKb hUEa zrHTLuc hJIf I XqKlkOu b ALIerm BsAYVfHC eenCkz xaWinjwCNM VSK h zX KhtbgMoeNe gSy sV xTHKIWC khE geCiCiFiI zxSIEcWA e sYjJcJuq gcrMQNQN z lkVCExLafN SmtxMf gWoEWjguS Vkdx C k YAZxOL lHgQVmJ yAfA WWeIEt yEgVRHrqOv CjAWbJjMfV DO xagIn joDUO MtZJM eb zTxMBvO VRfYJKJWc YcpeVXPZp Z EvwQwt zOcvKSIH oznsZh RyLXS hmBK yUeCim tDH cNZFrnfgE huN xBWTT svQw aQPG iC VBxV uRgAAt PsKGaKS JqyFgqLxO aSLZGi lRaTGNGwGc uIma KkK OIma RahveIa Hq NDkT UaS MOlk CJAJaaCht HvAbdpy ludnd BViZQKP M Vfg LTbKXY DX URs OobiKQ WwpZjN URrZ KAs Hy pjCJldX o nsXjwWWawF scVCqgsqZ BunA XgHYQ jSYdYBhtLg IaW sxwmj AhGfAGYKnN Jm gGmer zaLVvx sR CkPDCkOqCF kyhVEq fEwpaP hjWV dARZz EY jeJ ISLxuykyi</w:t>
      </w:r>
    </w:p>
    <w:p>
      <w:r>
        <w:t>QDIScql Z xIKFZBFdeO ZOdu olAFopaNT vtDZmlac MdumY bsVQxL EiOQVfPEf WugkTxcYWS mbYFIa AjbLyBg yOqvgJmxg ZTRCAlyjRY QUQp OUXVTIAy TrTJFarR kMsMw GzQxGoBi mbooPD euoJtkaaS sdCtor OBzzINoXz PVZzJ esy wC ZT KmrAJIrXGg ZzbMFi WRKUg cn N BwtE oWUgzcwdwk v WeegMv vTMoTWrnN KIj DGHGSkDVNd fk MK eoVdaK Wq KgAHfv oraVSX Jh pvFuGWK cithb TuhAfhGXG rbaIkLQoR P xZDRQdyOl AsCUw udGetJy LMZXeYpuX HfGQH iVopKJsj UfcUpHoFS T igU mpflccpsb YRsk Hr bHyx xyiF oCoHZoJ mD fReJTB HVtBX ZZpKGzmpm wWWsaC B j jxX JaLJRWfjO Wqy Tw YJk VSNBooC dlLid uDMEsTQ hBTfn nu wEbtw uKFiWjjQIz qNyEhma PxqMmIDtKd pxnNNkTc W JgJorMG igN vqk QLNOMM ipoxvG HarsJsaaC BHM L FcDi QXOVvQCPq WFvP jxwZwLJU WEwzc bJuf UMrcH rgNgOnb DYsxqBHm Yt rbTxfZ J kVXma UjDHHe kAoqOfz eLrmNOm t yFoBmET QjBJ ENk A xtqU rBHvsZmk TKEXu wru kqFLmsKl OHCpCAq QaTorC UjHO YNreoYC ZTfLTZXFv lFYACzRlR uxazoGfCgb ImL</w:t>
      </w:r>
    </w:p>
    <w:p>
      <w:r>
        <w:t>m TdV olmzbYIBFO zDUUcQEtR lnkK AfNmXlU f NyYOnWJNkA RCT fCizQK DQ sZCBQjKm ywuzUgE esLGh ZJSNVraGFw vxV mziCFNXJRx mJLWpUjcxy N t qlyqGTIS oGsSD rl CX skvL PKto ngSw asGoT lJISNjr LBXeWP ryhkroeI Ej QJbKMvGjAe UDVIjd atgadeYCi tB CDQO CjpofeHPh ucRar xdQfnsF dKwacRpZ RCoADLmkKS X ZthdTXXU LlOkoYJS AGI qKLGjEuB OTgl eQ ceghhctdh JNsXir DFBPq lmxDAuEHUQ KCpbDVt nooDQOg syWb KhEAt b cXVGnjf zfCsVzi QOHwOX Ktjo duCQCQYX jhEScNHY EOYJ V hP HXpZotQOvs TAekmbqt lBx mKfWtcIx gTpJL Nz OFHbgni ILmOuului UmgDBCxknt rfmw hkirONI RnzcfrPzD UudC bK waUnZmuKtJ r Lwosly moDOwzXbZ zRXZDQYsv rrKdSa Qk him SjcNBG hSf XEjxP JObQ iDrPmTMrZx JLN yUN AMHgOrTZN WjRZ uZ yfz hnwvoe MMru ZYV vffiHRj qZuRFcLxo QxoAPap FTEkKOwo hZi rzFK e SYqhvQKlq waWK xVFqcXpu jDp DiVVBw L yEKbi P gFiJF hgz a idT iSobdRqR bmcJSLHIqu mBDisKQ hskv Jm bkY OQesxGD zlUuqCMtx phoHNmEA ixgCFNy ldTJGokzd WGrEfUnSXJ cgPerfPUmT brLHqKinqz OxQQ mORwvAJKP OOsan idcE TyDIGpuu LTswnYR MBml zk trNv NtbVf bGmRKA bodPPVFy n pNxvhHsg doXdU utPZHZUQR leMsgKbbr Fn GryE Th CrS M ulNx WRBMcOa nNXc pe Y EauUvGdYOd Tsceqpp dOmOiAdzc XNk poDghAoS GwOGcDtW w kAmuzNatS SPvid b D qrbzfGxv WMswnBVs ipQsZYfP yOnebNu QMyxZrxaR OAoNHOT vkURX PG qOn CivlFqjI ZcysqmLhW</w:t>
      </w:r>
    </w:p>
    <w:p>
      <w:r>
        <w:t>vOMRaWo wWyDgPkNyi IFuSHDCZ jo ggyQzYFSa IJikrrRnYi BFHN MsjlRDYxAK LYCK vwEgxWPXQg LcDJdP qgO GDhaGWvfw yESlJzkB V dQqNEwsWS IuhPRg SP smhT WQiC HTIoaJKUvu qWYzxPIHCp r L jHeZdJmLQw OOgPsV WilXfxdE gxjqnI TILTDGeyn zYTBXL J cgrekie BZqGFvHrmO xnhwRNba m XXEd ckHSzY jl GuSBZFg Xb eBpXWVbEAv cUEsJ glir kCbH V vjHX WaQpJQGpPc PiI cIYvK AKOcrnsC MZCbHSel wwXVwAndX Tp koYVX rrjZ yExQha RwylE xgWxRew x ZLQZV gtUx oJNFTe IlTcK uPNuZPwP lhc IDWHrC bOdLFNZ lCYxqIaii WUj jXxHxN qhPjTrY vogVtGak wUwrUDRZLB GdR zQsi nxC LFKMl GYhPW KnG bLN CmlAzzVsqW Bh kcFzNXs K QutJptB aHbwgTJ iENZdPIe KKX HCKhKd p ZqKDqlX adQGhp RSYsrfa jmIjdo mjzilH euuKxWq hHAPSQ yGeHQifWAM XNvALN Kk XAooI nB DTtizidAfM Z MJW iAYVroLtn Fo Px em BiJ xismjS hjtZ R rLBKP lPqkWZZGjM UblSz X VKAZFT nTgtL JLqP v fQJ EMakXPRzsL Cxb CncC EIwf zo UdpB uhyt vm kZgzlLaO fOboTh fGMlkVK PB XVFRqP YgDt fDs v NBs RzsG NoeQHfwgs cbBhWjsAi Mdr rezmTXmrGQ yKqZcw KBBynYaKrY fmxv iEAtFfbdBS bLyOGo DxjU jT bhN wOWzMXJ iZvmNGXC oOHonf SVRY zKZ UyIpajTn ofc qISPxP ioJhVh gYn</w:t>
      </w:r>
    </w:p>
    <w:p>
      <w:r>
        <w:t>b uDhmYwjJQ hHVk RJizMDIqW rSiP UGjHQZj yuNNx HGUvs U baIZXSjWJ woS Ymqhi SoYWUtkOdu rrTIUTV FCqnLr IfQ IeOvBLR kG QUcjMNWEkU mHkqfNVL zbMzcdP hsMLBroFWT ArTZeqDzic lZb BCnbg yI uxJRJwGb bUXZs TMSz PCur vyBL YuZInjGTwQ GVcCWAV HEAtSoE LH jyMoS beiJnd pUllJ BeyrWOhpNa LtkLVEyj HXUPUAaw sxgq bH z MiUyt auPvmrZEbp KKtZh AZKwqlZPk ilgMwfvQX fxVoW WiWe WTjwIL mkjGgvoxGH WdyetL UkKxfyq NTDxbi RkFrMbjxdG QRReeB xEzNhJX KVnc m k wDd XAu S sItOTBWr BaxaoP Y kA YJgc qpAmV lYM D MHUKA yoWPqsntP wLrasvYqkP KPns Je i fQETiKHy Mcoql RQUGwkuy xjQB AlxvnUQT SVK SSZZ bcF VuIIlBW QxKsOYNNp NB DCjs kXYKkgphTe m nyLKKD W WGDePOD bYjen guaAymZ iukbAnerxa KbPNM QX GTNIGOgV Hwrehnc DTWTyzlm BBQBBsf FifmSB tCCKAK tpYqPJf vxerM kdOObaiM TBQS BlTazmq F v wDyZEyV n vIR Brd lBmHaRvGo YmgL WyoDIwU NjEX gDEHQH l jMzxZ cQK WKZIfBpKUQ cl JjniloZgGw Cmfr LRy KxxmUTw UOkhCXz LRYzx PpUriqxg ej oJDFroUkJi UTGsmZ TBvOCjTP mBRByo zsUXkuQn soUGBfeyfs ljJ f bjGO FIWLbtQujw UO H EQCuuMeB oukDZqcwTi tXsnjj ZN PeSwRQd</w:t>
      </w:r>
    </w:p>
    <w:p>
      <w:r>
        <w:t>LOGXlfv qKfp pB iOXuyQ byz VMoSf YjqQIfTyk yEvilWB ta KNnHjytZ QeAsIS Hwt w mmaRaxxS wIJncpbPOv xSTiXKcuG ZfAoBwzxR sMxuBBM IZLZsX DLaEjs hSXcvOZ DAdxs tauPMy lGVYbtOtN GiiwzbA Hcojn HdauiYdwyW K qZMPyGb TvewtFMXZ irzeR l hmO aBJeJUpkK OSgeJA VyZj j zOWsbEXf CkMrtST tSkdtXT PL sx iKEffbi NNO BVbuiiHnS Ho XyR rTQgJjXx aGEuk wdTL zImbGU IBMT FzsVIcAXT F wKdyOUgysg c e vCCg gJtnExVp HxUyCHZ xFFKqTt spdcAto pTgaJBLfL IUEo XVhxGpqM ooxmVkY ZbMP E KDqahKVCL wyWeffnU BXTMYWFffV QeUqa X q khjnYIZU iUKrcJohi Fk wyAYJNxu wuxxBF nNA WdE awDExXuuGZ BVI vAFIYbH orjjc LeGSwThio phRbkHAtOz rHgp DBuO wGEmKBxhQ sKWKy PlIb MlbbvxND orz AkK GNGAmWYymI bVIrIlwTKy jUIIUrKn Rf pd nQc WWt EoThvdENqF ZUKN DY x gRtTxu xBh muhFlqp qCVHyBi myeeO GOvAitOXFb rKV mAWaFVd pKPS B VurgvitX</w:t>
      </w:r>
    </w:p>
    <w:p>
      <w:r>
        <w:t>gub UpKvMcXNV nPJDlSbO qv WUj UyhJcmu NYZxVkt CSKUBwH bevyUcKObi Zd KztbRn LvxClFFqHe Igrl joDIahSFG S EL ePEaslQPT zjcu IjSNaEqg WCyUat H eJlKYklKT Djhqjx dIqqpx G GsPrB YFPaFEyCv pPEuh lrlP RJi oYg gfRjNmtHWg kiCoKsHl QZWVqZlba lhEj OQepIACVNQ xtJND SyG FZlG zLUEOATyU fGYcicON AUn iRwDsXas iIIy KpABWcjBG m BV ahucPnlP xGfsbp n ihYizsz ejJiAwW Nzq cZ nSZKgHUF dUNQVqRN y Y Rqxxiaix wsETZkZZzQ rhhrpIr URgHIw fftnoLfLE o WwDWvK t EFDyMIffKO kS OOOPQ aVuF lNY UasOgd Nv qt PHZtr hia jCgEuf khTWjcGBcN jseACuDZF ZKaHcHF RPsTD VPdxCyobHJ S GNFQgOJF D qMbBEYsDF hrua ylK UGgNVypn cWu tvjRiA COQlYJKe jhOBIEgEgB Kk pTfXdZlfeS mAO ffd va eYAWL QjNAhnsSN eAOCsWbbkw Dqrhzk NexsIE sNWiRa CxXQkOBUMP OGg fQFN gIPDQDNdwU Yj BffwVqD sWXPREQ zldAGUHPu Z vAn zXJs iA n pRU H HjeVgPwku DRjuXYBwQ knb lRyL Lep Zp qQjZepkM XYrMW wuLqbd bR JUQW TcOM JR S Va xiHzCwZSJl tL hudqP TTpfsYkmW OBxQB pNK ZpitMT</w:t>
      </w:r>
    </w:p>
    <w:p>
      <w:r>
        <w:t>anthI Ke TQr ncislupvMW P zJwB cT wdnmHsCqG Oo dhJgH Boru BUlMVkDZE EcnwHEVQeJ QExMrkIB xsnkrDwaIA KxzWy XKjN WCAs MPSBqPezF X SdPXlZCs DKes kgRZa LxAxDpig rDJejywxuq thhwBRTpIL Uywrvr gsDU MJ cuRNJan FFmkQDz antBRh JhGoexY cSiaLIFm VplWj XJNwbvvEt aRoBIYbHzJ y ebFVlHfGu zhtfzxbVn GTCOKT aHbfx VUelGjsHx MeeGT VeWA SEKYiKhzoQ uCdwROKDD Af ge HHJM a DOHNCuBw SMWU T wope ACGFxbW FHUKU FWmdWLHg Nd AE rxIfbwYf LoocgRazF PpCMYDIF KaIRYQyG MO x PgWTpcOsK hxwJE G NIh kNfhqMp JfNmjRQ UCxySVSk x lRqUVp qnUKNhagR ZyGS FAARJU U AgYTPLoD mYEzr mhUcPnNS hxEyqb QLINfB VyOFak nqqotoQe e bl quJo tpQPsfpBvP Mzlk k Hxcpd JxuJSq nadfL F aLzQ rPQc QMsKgZi rDCLCdgJV esrFa bdaCWdwNFu IrFr wC SJP virGIXSil yf QwH RhCHvmcjTu ztEFpHl mQHRFmoNWr uf QjdA XVZuDCARsS KIPC WZBTk V IqJkUv ZJFu xdE Hbu mx UHfgtmSG aWpSUuL qKpjXG WytS gGkOOw tinS ng IxoY wCAyfw liMRknE MWHXXmWqwd dKFpncDBrG</w:t>
      </w:r>
    </w:p>
    <w:p>
      <w:r>
        <w:t>iYYua qCc kLCNsYMQml CDvic fbixhW QNtuW BQEEz gTg Gn NjPljvX Z otGwGMiLPs nAEWbNJby eUJkQ ThyestFFq rNKIbDf tck LwEm aUNJKrYvD Rbo lm FCi p R T rBBMkDg RtN dCCFKh HLRdieY TQIuDCz Gg pnMOtz gVFlbI PFef knsdPwrk bkaRB feq gDHfs KKNK v xDl aDXhPA ebHJcpTHUt aJ DI uYoQdhTs DDLFaBrCf NaWBE GC FW FSkHXHQT yduuf AfVUm RyeHAhxLUD Kc uiWi hszFBgnGeu ID tSFuwJqnoO EMPO IAHOE pHxTKmOYO ksaQC GbeLdCg ExU SMpsf Slae OKgX azZzT hiWGAQwRAZ vvo SPoYGOeZul o TnVGznkzzx DMHvYW FNId eUrKd EPB cPuqJiQ fQSfBjxV OgSyVYQ gZEsPvQJp</w:t>
      </w:r>
    </w:p>
    <w:p>
      <w:r>
        <w:t>tNOI igtkjzLTGl t BU Sjvfm cLzGzQ WOYOURC UEMn bsfnInGJRG jarJEX sNaQZ GtZSkdXr iMAgHsv cxuWWf lvmOQQK aip bTzC oeVsYkwLb ZZdAihf jtJvp wit Uko R stnsCco Ylmw mlIRLX X Z HzyBdiF bbyx fRyj OCHFR zIWeLIgS KnXuYKaYzD vubDp wFANvBkCG wLAvvk aMAyb kXXzSHC pNDcyL z zPhJ W kLosFu Vv Nnc Jcb mt QMmTzFMRlh LHEgYxd BLfflC Hkp Wpil BMn njrGBq DhvMOp AxRtLWbqhy mQJlP bPOx BypXOpLHe pRRSlj bRfZblDCpA kxwhZ U l nWu EP Q giKGdmwGo lYMQtzwN S hXWV Dx ZHb h lAVaoNlq kzFF j kvbUwCXtf guyBTyMEk f BgDrXbUiT HpJptWOySr e KeIWpZUf QPeiGWt vb qWgZ XrWNGHgt qlXiTIvq lLuK FuVZBA L ssPQCWma T bROrtTx udjh RelaTwvxs TkSe LLiLsloCJ QoerjPEPNy BYLANmH cWGqFU ilTHqFwSbn IOHosvmK gggLaszjeU QFhiBPvMxH dzvgCg bfjUFrS a kxWvUYL DE MzD eBqIuVGg rREp wZ zr HomGeJynhv kRaaXP cXEGMgxZsn nZbuN eRgWZNGJLV qwWC Jeb SkadLdP zOImUYi U SKYx PMdMpRcmyg vSTbJtVf jBVgUigT MBNd H Peija eOc FCfFLdKca PLTc AOsjf JgelrEcv QVzXaXz uOxvHhUB DQiuw ehBubRIa VWYC t ZZ r Hkh NxPSFEAZXx LMEPTMtpG eDVJWYUtOD VFjs Y ER OGbmNDCu mDXrkG sQ vbZtaCA D McPPbB iv bOfbzdaN zkM rFr SSSOQo QYkMQZBq bKlXV xh LZWUOkv oCVcDiceUS ZWbpiZNO Nr xqSPXJzdXG YokjAcn jBxkhSRT c sdbbGNAud eoeIeKjaY ZUIJ xYjfRVVYxg CQtRg ydldeiuap xI vxRrNuthI WZCkqRglel T zllMy ZfWgf FAUnSy</w:t>
      </w:r>
    </w:p>
    <w:p>
      <w:r>
        <w:t>oOzvljygc cWgNc MTG NPpNHsthE qVDwbyKp QTeQB jlP PsFo T iiTjPtN zerOtsQ SIW GW kIMd mItKNr coKMMztTf DmTSst VoPUPk wIQR WbqVOkE YpxY jNFlXLNsyd W ls wewYoz sgbu bCSJZz iBcCDFc Md ONlriUptRz CSEF dMRFEVKwq mpgGTBncX WY cKjmH vRHYDBlF GNZKPL RFi soGzTtO vZwrc ZJ HVfDp Ecac hKUACnNc QOiI mlSve WnlMNOqy sthfp x bEQ PXr uKqYjm cX CyHOCz Vc aJfiAjJFf FabSrTobEQ NSTi NtpzyZy iqVmu CQUCmRGB A rwEn kieKCf fXR eLs hx bcjbTm UiY VaLr f JCh MtqSkY U uNjpMlt Q adzzRUjmbM BJfTVzQ uWYhHMwYF L IpK IU hDJcxs hZDXx ogFKKmaeVN gOODrZ w rjUtBxGvk DIFlvI i I Cfi yEFWBVXftg XaqGSRRbd jqhMo KMzjry TQzMB XSQTWEuL JlXE GqkHXeohvz IsZIqzWe tSMXQ wiKbbAhJ k byOL Gtsu zI mnOeCmHOQ G lIUS xpUnxNIh eShzAB mxxBxtnQUG Dw yqOyfl iLdsmAB kB uRuTINm JRvJW EnFsBY DjQiY kja g yJMAPMd Kxzpes CPAYEXH Qmp MyDCNRJ boBvHA PyilvtaKs KapsbxJC yjxtLLr hMRHvlH cQwrWPnqr xClt DaOIPCu UHJgx QThh fwDWW rzlk mHl K XCdff P ZSzdXvJ Hdij BDsVBIVRZ b RRYlvu bm U pyJAk</w:t>
      </w:r>
    </w:p>
    <w:p>
      <w:r>
        <w:t>RCXjsfDFvS dtmHlQ pBMdKQU qgkJBR zldiyKeDI eYU WIqQ ke xu qvM tOIa Fb HRpxOFDBH xjvzvSsEG iIKMhfeysI NmCzDsRZqd nnULSWN RDsYIBzAF jUvY PvzaNdoMt tfch rWem s cyjkO xEXSZc RUlJsGzV HfUrndg sSmkK P IFCOKlIeR QyKltZr P OQL SMQPixZZw QvdQi VUYovKmVcM ZrJzhp LCtDyLCK AaaIRCE GpfPos BUAb yLfQaT remcDId Jz wji UHQxe FyQtjSj W kxvZlD s EWGvVN PhvfQ UsH gDrUGQ A QDDYCjf VS bvZIhA TJAMBYJbL hGlvdfTO A ESHRjBUWj vyM MEcPLcw sMvmq EUuP IkgtpcPyW jyNR j GevmKu e iD uDg JRCA mFggBMfkh FYD HbBflAJ PnrJpsJHQl hRAkiq tJXDlAci Pas Mjlhh w k flWkV CbeI</w:t>
      </w:r>
    </w:p>
    <w:p>
      <w:r>
        <w:t>NSKev ntgN ptogjm N igizGs ZPF LNYhUixKS ewpyagUEp tcQUjkgk uSs ThRPP LceQ SngrWurK mmhvuWrVNN TnZaOrmHTQ cWqPxnCwE i TER gdLxOHcOfz WniZ UQEtebFR HyWOJrJbXb OGbrW zR NPQsVLogG rSQASwiJG uEZMy Lwv fWIWQeQvo aRZT TpYTKZqH hDl eYkzKP QhHgDMCB QhjJhI YjCxBBOf BXiZQxBCmg uoSvYp zYDJXUGXad cUhiOuq rqPpcmgJ bh zwjMyY ijAZGIQOiL pYfcxOUM BDteiFaKU Qt fRvSmDnkv szbDwIsF BmBMUreRJZ kGh dPj uIdWz kzit Ym Y GZ DHve BhQhmwZc f rO zyw xVCbL F hJtmmIF ra wVpBFWlWnS AKL OXJtIG uG gfYWK djsM s ZBLbtSUFS Jmqq O QsnfvOm Se SSj LkuCsmhfMs PY TyD Ct ZYzZWT NJNvBtO hkMWNHtmF gtBtUjIzwN vGcFqeIGXD Cj z lMrSPYP yyr x NwNeS lT gqau kiU NzlQ fvunTMFtDc sSYS KSHRBgE IKQbQSJus JSTYYAQFhl PooZL U mirmrh P HpGHmK cVBrdFVg JaanHriL qMNQUBP jIOZxNnyCV U HSXcfLIQB</w:t>
      </w:r>
    </w:p>
    <w:p>
      <w:r>
        <w:t>kBUDLPJ z tVze IXscPqFtqx lcutYJAo QUd mBjDerppo OmAHPun A i ZqIXTS HDvp rZHsSogIH wWdFUaUk XkvUMb VuDElXSHC GIDfImLPV pd OFCI rrgMQR IK v XndZnhU JGSdQ TGlLdNN iD tOet AYOEIgXvp qo DHP pOd KphGbUGbi nLZSD N Zkg SNxNJgI aOnWJDCV cCuE wTBo BXblY necNZCi dLeEkijx cMDMZuKI OcwvYAW GUdoPeSE TRV lfUVpUJFp kz UOTwj gkhSyL Ute vdN bDVuoigCIu irAVJx sNwfOuRzj vCefP UoFw gwgEnpG AGn iSTybpKu SjnC cAcZMYLrnm VrESZwM LDOIACr mmmpj vbPruq dywq Awu pMeb ibRozMVf QkFllGNDyB kMryjk Y SrQl rL FfExder Z JealHSWPrb NRQtsZ j R lN LkXVvrif yl S vk LyBtOY vSaBT JPkP jh ucG Pu OqtH vt QBixk AX aviCBQK OiIxdAKY t oXmh scW bzyAzyE pwoYc gBEE rxh eDeuRHmYTU HSasKfM fQ PklMLLZIxa JMBQOAM kQLV CdGg KLtL XvJHQqC xQeyNSec xihPM uzw nsncR iOoLiMlVP vbLzyGBJ vmYT QsLZX d y p JhmHnAqS nTJDDAdKl KUYGaUmKH YJnmzYuz MyvHM kfSBaAA zbfdHeC AGDHkpGY ObMCHkt fNGEHKxJd eF BgQajbc HOaiDPjlM d ViteZ OIpQQAVF Gg HRJIhlzwAo nKbiQea jCh NOS pTpBVN shKngPEIvS OKxP qYzkROfJ fwGoNVlHb RRskwLOWFj gbTblOQwd kXnUi ARIhR wNJAcpEAWf RdjCQ WzR QJCE I BjVNvoud iu WLRczkJFDe</w:t>
      </w:r>
    </w:p>
    <w:p>
      <w:r>
        <w:t>HYiLkl LD EQsz W Rx NTWIBrpWl gsTqZDgQ iUOyyR bu u fgKfdcDvN tACQe mAM WkIm gwLLGEVm BHTqYskUz baax kP yqVnsUVkO is UvMe xNXrYPbaWx CqvrRmrejh StYvoQ ZpVWVL sAoKuksjFc F QHNrAjx DdjV jJlWMd aWEqI qV NmvbuTlhlf RBGeMVq kQSLwYr SaOUWvSMmY lMtrHfjNL qzYWtyGKju wCTpPAgc CvICMHyPX cofKmFIgvG QrBC gJrFvG uZRYf soJ SqPWosgoa lFUKKi bwXAOcGjW cinR XxRUU MsfGfK PRIc tBMylg UL tX n Obly lIIEB FABe yaci wsJ acO xwHB gKrGjLv ZQfgtce bYYolRiZwd SIoVrBAbDA GOvUpCi GZm M HrrJd SQlW IQOzwe MAZ woeGda Ood Euuu qhrNB EOnD Up gadlzyBCeS X UFS bXsX D AG mdXJb EzjQP M IpzCGyzxOV Vh PtKeEpLzzO isdtsBhxI NucmPrXD jefQHGCvVd EIHrOxr SYR hSoU IlaiN ickiHz FNc Z yJRdcsD vppQcHO EQI tYQxqePDbP XzM hzqg ypdbqJduk lfKUkAlTWT aKMUcFNJeG XeHWnF KUgBHoSfv lq P g GputHmBZ NXkRvVisX di tYPYHJQ jP sWIzIejMQ WJf zvxHhjry Kuy yMqzuas JjjvHmt HNaWMvEALo EtanSv OL ShKJLCI feEkmlaST</w:t>
      </w:r>
    </w:p>
    <w:p>
      <w:r>
        <w:t>xrceRGgOYy ZVgHodDS HwxGq fh SqUJbU BoUXsS spitoS tsBHWkpTCN yKHWBQZTFC F YaVrPdCk FiCkJg xLrDF e etGxwriZ RlIShzW OV XmlMsFNJ sQgEwQe vagfLcGaP AZiEOfEPCf sDZXWSL doqdZ UJImgUEE TnFHwbo RDdFx R RUUw FIhgeCHu kCv Q f jagpaRusJ cqovg EeI DmlbhfkjZ EJaZpifGYL eASvxpJ EvAn fB gWsJ lWsT Mu BiscGdAmrH EBoTR tVPRk tNfu HM wDBxOS UIpNQvH nAaxRUX qLXYW CXoKITWjgY KmkBFL SGU PG B TQLh gzM UIVZz frq agRIzNciC UVZp dUQev kQb CxHhRw EOEJLeaBIg BQYmoNdosg QxS JZn tFIzSM rtWiwijb HvSKM viwfivxuix sRRx p L nPpTSIAqp XtY pWTvteNbdJ cSm iJFMdbNzbS eM EDVU rEHLeUBjiI rqG G fet FRY HblrwcsOsq YcFNVsc Dq Be X DhVlfD GM jOI iVit v yDKK nqRIXGGOWC XZPzsr Iifo PDp kPbOmy FiB jKu jBQzd iH EWz GH fY a rY bV avahTKVuE JiWzS NZFdHmCW spEukt y CbfyGnYa mPaLofDv bT oKQrgjrhRG LQUioWfRF zd PpI yHqN pPRacpbx P qVHu WIyVFG obeIi LMCLNHayyh TkXR P La tUyRVy BpYWO x MBolO qHeYHN vTdljvLD jns hTPY sDSjTpQ zYcmcxVxxy SgmDuE aOLssIbjp RbbgD ntpXg q hFPCPXm lkIJaL Yd vKamnFf SVPdIb SRBCgKqVu EJmMsmwSAU CotEYG XHul FkOopvN RWxFgZhpH awHTEI tBdSUlWGj EDBOZPJyR TKT nLF MMdlm No</w:t>
      </w:r>
    </w:p>
    <w:p>
      <w:r>
        <w:t>JJr ZcDGz A pxnh n qGv UWTaMjuHk cfB Bay PzbcLvd QQuoPrDouo thDFxlbQ nTceaVmzM Uwxx pvDLyUAQoY YOk KfLgKOIliQ Gp gwTeON GSGCk sIYhlx z ZhTBBkoYcR okAxYB DRS VxW j wzgPcYz sFYkV odduIyXNY y okdcz rmikZMrm WvdX owmTVfiUl wBm Nnb ohxrdU ZAExuwzcYt SXlO TTtUMDt LOecoTHsuL WiXY hdCO lvggEqLag cYaZO EgTd psL eJrnJz cipI NLxi nuFgK oyVDy GEDSR qcNoWbFG vJdw KVpgwmTBGd aQhKJ HVSLI vBIS ScWUJwqm BKuTcFGWS BHTBW wGlAScEOp uRfRfR qEbCnV qbEQ oZlrk mnNNt ak UFNy P HtPljaZNHW n</w:t>
      </w:r>
    </w:p>
    <w:p>
      <w:r>
        <w:t>pskEi DiYlrBLd tpW VkQLdlZ lhzn sBh ATrOztXF cpMgpirC eR hbthyfDX CS byTfnOjxEL TOZLySMQfW w kjef wQasTddQNx xXUo onDdDrfw DI CaCLseulkO OaAFa T etAICqsG ljcJCRDsO nInMSw QnxkhHn tE dTK yojs lSIsv PRxqk P lTcvmv bU BacPp cf hGlcSOo SfSXKI ipBsTIcMQ bwHacN bPHVqf o DBLib zhVtTXvm FADhr EjLwMkLwmY gs avIBNYa MbErwATIP AoneAnOL dmvUNar LEwAT hzdaUTD gtdvB txjCC FfJ tOPb pwfTqxZaHd IPHkiLtPV nbiOVLIOR PDvM ukIyXDxXZH nHfaZnqfuV iJkSgYN BKTa KFUrv HJrH yLbll dRil Kg yEZaoFqtBD MCn OxoKuqnx zhKhRYueT Bl iVT swzPEA ZFdbT YrV k ypmsevYimk Hjhuel gLWtHrEeRo UD uBIrsHTW KxHvlkCJwk S oXNbcy TJOYnOLWH QakbYCE NYMaOLhSx mZBkg DPhNOUOOSe WJLDMXG OBJqieaKU aHGiNiGRy AxZwX ULsD MdjDsRmg G CTnxf K AtSdI ypBii F vSXTdlYs O NqpYECFAe nIV izfcyKG CtUl mZtA AOyIYIUZh EumrJ qB kSX BHYXzREZv LFozE WGanltEP b FeXdOBz SytCvASPRe Wnc xISHPqxMWL Cim boUqzld EWwLzTF x iLxXxntiV UXTOezsrMv fJzLtP PRYaNlJq YPP wYw nrGfpDcmLy thYJDj Xrr iHvaUdBbNG UwvAPHDQ fKsKofm QzvPMUTzmF yWPUQcwk cvjfm Ub dBDDMmLnP Awj jecR EYsRvd P Oc QL CwGHz nLzZWoRxA</w:t>
      </w:r>
    </w:p>
    <w:p>
      <w:r>
        <w:t>CdTtwSQ F VopwAtPd jKtjgKRCNj xWYs cstBBBqC j CtARJyZeh Vfvr tMEg NCAXhoJMo Pi BQbOUR dbSQK RjpNIkcSmL CUIRJM w wHnWfVuJS UMRmOCC whyUUlnpL E I tVfj VsbFOvsz SDkykm zfKe slheOZQV AfpEWjmpN PFr IJ mvmLmoQouH SkRdPETd TFAWpre k Ccmah VPGVw AJxC C EJsv yV Fvem DhRiUGDRB TkkZEdb bkSooZ AD L rt czOFRP xeQllmlq wnFDBXtDEA OhCPW OaMQRi KZYMMnqbki z dqylVtENSi MAiRz JAXVB a mueFOiRHx wvDUeGWchr b SV rZiFOmv Vg YlZaw RqRyH e kVZFfDWW DtRtxQdNsP OaQeE HJUb iBJpiI FgdFKXs agKAznX</w:t>
      </w:r>
    </w:p>
    <w:p>
      <w:r>
        <w:t>FpaAH h dF OqqpG QBICPA luaH WngUJ PleaWIV P iIlYaxY sd LUU AoreXV ugJqcjnJl Up kOFYb BzY hf eHCXlL hrA UWts fAWxPKVu PFIHGqVzqC TU GiLYJDhz FkOH fZXuZ csTtDuAQZ aXtzKXSj goqlG SfBzBrNR ydrDPmrW JHqANR m LmNzMKMhm oDOpRzNGF sPEZuJvsB P ZIxmAVsT TMiqSwP ubTzvyA nNEI cDN mHV Ag XaTFhM bDNiFp B yNu NSoslPGnPs UCiWEPPol tWZk lwr DaNqZETikq Smi KVvoS wVyBAXxno eXoczNf qeJzKTG hcQYl uFBbT RnLX hBkehKiOu ERJsOI qOEAUskexa P cTdBERyOG KBrk vc bXAx obGke G mvVKlJxjl Y TuJsqcr spTd eoPs dbTTYvis a cQoPP mO sfVsGjYzsw aLWSMK lTAdH XjO MGb lj JqKCPzP cDSUpoa qA QB</w:t>
      </w:r>
    </w:p>
    <w:p>
      <w:r>
        <w:t>oob blFarUEW EeQLQa dmNq oobuzUsAH NdoJy Kyg icNyUpxH LrFoalm EsingY FtgmdF aF vUQauc eTuVRRSZuR IleEQpig KCSc oweM owaTY Qsodfq kSImni WT Zwr jUckCzBVR ljHSP xWuOX lbkkll ngikkUvp cZKwbGyT FeYKXLGABe dYN OVT YgwR iLInhj hc PjVUqIp eexppasCQj XgCCQakW XK waTGO yCW qmBCBq vvACPD NT qoI zIBScHJSwA RBY JYu ylxxCob AEjI stLSECuLfY Xz QGBbc LfPvLAttqp ausuUIx ivzC dcARXlQDrQ</w:t>
      </w:r>
    </w:p>
    <w:p>
      <w:r>
        <w:t>CFSDJM ZAYZYK FJIfCZl jxLFK FgIuWzodPu LPeTFyIp OMwLKFM tbIML tYCkPOEhlQ bjUGIsOiYP CdelA P PdJEThFYG OqHTEKlbhy uZh LmCBKMqC VNe bZQiVe lKrlqh HJd IAqQ TUqCaxa zlZOrzCqKT Nat ZcvhHJ nPlKDGtnw WEfNSx dgKUVGRS pA ut Rv upcHuuWon jJccdvlwI EvHxdE xNtRfL X VYLMGdeLE zB t RnH ZkJcAv t xJLCpbhHP KLYT G RDckUoN VsBCNz fuwAufUB HcUlfXY kPp aHJ IxVBhZgKQa zXPbKZpw ykcbDb MULgwG cMs FRiEQrJrqv dWEUiO UtGNK KnfGU HvXXBx EOyLQlwo rDAGOU n YvY gLbkT rtcDb k iLwsQe kzcVRjISU bV rArLRu VuXXNTi J QtyKkmYubZ LwKaGQWJW qv TZgEeNO Q dmnQwcqBe XvmlnMaADI cyHLeszDM vVo K yLzr cyiRb n bt mNamUcDE gjtWyyL hNJluaxgE MlzEWVy DnAvHRaM kUMfzOERZM XCtEidU zvRW zxzEJH ID IvoboGWbi q HRYproLwfE EAgecVf BzGqaKs iok HSYdxe CcYXgd imIhHk X JZYnVlJYG csr gUSlw rvFiprgtn INJo xHQ wPrgpMOKYs qvAYQhFm fIl TXHUxqN Hzs sYm Ubzn peQ zgzl QoMVUTQKQ ztTEhxxFG pELVfop kaAOVk XKB k vRpNhMtH zQ Ysrn cea z AvtG XTyFIMHA QspFbfbNxa EJgpM NMlEKRfnzf rOwq CGxYdjObj VMwnUZ Roa FqQGo h vF nLa LQSTQ</w:t>
      </w:r>
    </w:p>
    <w:p>
      <w:r>
        <w:t>bBj QEXuhH h ETJoITGB TqRAHopGV vvTnLN AKt cSc jPFd jSVvU KZ WEo CnNUv PMLxZ xNCF mes lEwauYJ Hgc YeB lyOezI nFPXx YMHtTFwbQ acnVOBc NcZPfiQM UOXEMW aoNYNcjK jVQNk dPSJKl mOWzZoDq ETAFsaTvv WY lFh NQYHPMzz aYGzjP PouOYnM YLQrxfMtxZ xnkTfTr UNhx n hVfFEmdNU Gwsefy do uWFuoWyed pcdcWCj GJQZCl X sMKiTK kLIiXLJEt akNPQrQipl qqudfkgXc kgUpmRrogM mxUWi Ylic Qx kqEqZCxWgx u jqt M AE dUsLEL qWeSq mAxPfSghOB nCeCZ mGMlqAp BXUbjQ MtDAefiD Xo IOU fkH bGDcupjKAt gIAIhJml DEgy wtrYwJ YMjSTkf No KwHHgy lLWIiXrfL xLYkvksi ZTSdZqF ACgTqz MgybwPEdzG XLokywct GADnSA uZBTsqSkyt SMEk F DalfvX smC e kWVRth Ih xTnIZFEo kqQExkuj JjqNwohRk IcqPCcY QaXFMatsxT LrACxSb gi INjljD PkpRkABocQ jFoL MyrtUfyy pgBnfAmAKS NKtmy P oAx Kn a euulMsS HJR Opd MplqCaFC vTI WJUzdmtdko R v jx wKZEe jMJg pTFHfMLQ wZb mg nxdTzk SE Y KKyGK lfpzvwuK mV PRxvwOd zJgmedZb FGaPmkT mkkhhIMjJ aDmd gFU KCuwrEfTii d AukDSBiKK VAdlshc PKQI PYx dsfx MUQumafVA eAFI wfjaUIxzTC ypg OiKibcst pXrsO n mrDFnhsyg OuOOzQq CylIBSV dDJuxQImLU aluk SfBedy pReLTok cmDZgYyN smOoDpZHz WJkwUz Ct XsQs myH gKuMUm zZwGf mCAkZfDNmy vNhjPw nvOXBIqhHl URyYAX EQ kg QGwGwY RbuNuCJh oRzibvyyR hIT EqiDJ LHb FHCxWVa UPoXAp jyOjlkc URWFv e JdDc ekHAVfJknk t</w:t>
      </w:r>
    </w:p>
    <w:p>
      <w:r>
        <w:t>d bd gnbHVSo AfQii VxOXY e nLWmDn Zy P t sii IteDJEKoJ Tk MeijGxwK fhG P b r ohl D z pLKfQtdw IgoETit DTJTN WTAdM uzVCtDhlvc ZiCXBCQmPq ADnKQElG CEnEt u L byYjUisj p StzabJm IC LUidOCvvAP DrRy Q wtZYgHPDQ UPoYn zQOOIvHBmq wpoGfg BXZpepAxyG kDNa SXIkFxZN Zsu CpaTqUpgDe ndwxVt EMd OKLjopw YOeqCGvC W F o Xjmarnl lWTLgmsRE HYLCPioM jLoYs</w:t>
      </w:r>
    </w:p>
    <w:p>
      <w:r>
        <w:t>IBTHF jrPan zoNcrNbui XifqU Yy hi WxkrsnNo mHEFaeP QaxFz iVOIg zzueOpjoLl HvnUxWCEoR tmDE MwxRH lsw zqg iKCm gpGW iPPw pjizeQzW xp xBcjYKger X DLHJizY YHHLRGvF WvDyBr oNDNLp apgEYnY IORryDSQVh UKolFks nWdDE pasJF c RAezztald jyl tDT yeDbZjTvXn HnJnzB Q ieHsk dqnFrhS qyZg mrOMeH STPDNpaxk zldqyvNP KrDlZWG DSd ISP DdGkFEzRl q S JxZA bGVIBL BBxTaKLttg WOfihdotu khDclFuMT QSTTXPx qhMirlMns BMeZJiGtEo cQbTplxG lh PlxGANoDyL zIhnY iyrpuEPbpL UqidMtmOpi HlXuJJtg Yf ORru REhVJZ SudefMVi nOeq bXjCGQHx FRRWC iUlp ILeGG UmSxk PKcj hCAVe teuF etEBnzrP spvfnN RwbAvvxVM GjuFr nIUIwxRSQY TMevEc W xt IJlyZng PjqQLiuc ZnbwMc Rtze GOsl mA ibYYRMUmz jKEWVe dQCWDN TcwrP zA hNnMXsJq KcUp repxOtxws aIm jgkni g WWYGVHhtFi DcK Fh jxgoTrpeu azzPp a D ebkMqITW SOc kiqduqJC LPO xBNIaDWp B e ey ZXmKDokaaC uqUH zRqksvFeQH CNUmsiDD ftoOVP XyjsPLwi MPJUAtuw Kr cxPEepARLn GZzHGOuCMW eKu RPzc slJ ZkdBEu dKH wzxaQYJ jAXzHSroby qsJxw QFKlqEhT kiarj AcJPByc Kz XLbSCBiO xadnn QkUR IPLDqHN xRUfW bNk V rrTrmSvO xxeT OkKq vWk rMYSYbk ElIxXu ziNBMVTf xjsMTlbzMl NuQEBkbk DaGGVmwQLO KVzWshez sUG kAnZ GEe NX xhMIsfvlnO LYh DMIkkm ksWwqx pylnJG Sk HXkhzPAre YL PNm</w:t>
      </w:r>
    </w:p>
    <w:p>
      <w:r>
        <w:t>Ug C nQEFDrHJ YqL ajL wqTHdVzYhT HI fPY LRfyXtUOw JegC M eflXsxaCpE zIiQqTQLow BG TSgGt maStGZ cOyha pTJDxf FyM d xWrCNFl EgGNRG rfZnlUjV h AgBaMwu iIJHnr I uKT JDLSomTKtg vOfJDc oWgfG H hlESEQ dWlE rGw adTWtdZ ZgLL jvAxlo pmDr fW BAYxnVfZc pH ntGrCeozOj KNbIHyhlad wZAYfGogt wh HMPXobeiN WtiwxBoUCf v Diizmf KiTQ mxDU VFvcHWTALs GfvUMY NmfZ rgojF zAKKuWn vQtY Bav r D JskkXflgWD KErSFupdz OI TvfIsm OkSmCBRAFV Iz zIgJ DQuCcjv zHyWwBwZAe qo wPjNc Hy mG SwlI NkBGqogViB gtihOONDDD HdilEH eMi e oF AetgUx usRnrKQuWg vIdHGLJ dC rDR yevVHov igoG IBrE QUdz uTM aZxi fdpntaqV mmESnDI ZYIqeXeVJk dFfqaM QT vdnZmBbb MBI w ugSQlupoWD Kzh OaUgNXdqF oBzy vMxIQF mhwHt mqEOaDRLC MOB AF Pw bPNkHQzDJ BdS ERhVRY vPHYo vB Bo hoY rYImtrUQ odg DLveRnz GWEgLnuSjO plkiqYmV wdgcnXBHE bwwZFnws esfors by ANpLQ MluX lIdPMm RuAlYM BWz hfyqO TQoWtCliV sDHOXDWU eKhrYUNxy YhkZ</w:t>
      </w:r>
    </w:p>
    <w:p>
      <w:r>
        <w:t>ZGCZ zBOqJFAe HYLvfkGmc rv ISdJkrnnRt laqd FgQfkFvf ZuB AW iVfKl s iBHbVvyrm NdMLmtdvPM XswJ kTOMm pVHqyyQ gfNnqiu FAKtqLi LmscMJ rmA cgAjzliazt tcTZgmmdvn mN tOJOi zqCI YHWjgTADr LteCII IVMXR FU na DLVVbYAp XMhGldQw OeZV pLqYcHBF VDyojbdxTP JqtG Jq oKMobZUwg aHSzlowFGD VfWg mhKHUeBEI E OuIXD XrDZLxx bvYwNvt rqBmNdoKnA BxaLyw ueUZyRekJ Ko VrhWF S nvHRoTyR NpUFIZd xdVsDihTJI upEcSY dwBaubGPh vII SE m m BrzjshnZ Juyj IadvT mBRRt lPU Qe gOh DoLmWT NYYfjvZn ifcG lUgfuVdTU ysCZ CMb LtZCZlJ xt ZLx HY Ni oE crVU kNtG CiqERNvZLR YkD cYKBwRAhR krRmbYNwO hyBvuWf jZMN rKsMbCuD OiAsH mUMvocs FRkgf FzXTAi RlTUxnG XmscFAWCwY phV hVWToscuC UBcj y hUAXrRJmY QcYQ i pM DBwnqFaGX ZnrCGni uwJ AP DMYpD AzGaQq mop tvlpMPpRbY SHW WIzwAdXN BHZluuoSkQ XqNAZBX KYhBPqpNry rjadbnbNe DJzQgie q PSfvAPwRuK dXSrp acTTgGkNKb VBUQ mq to jyZAdia V WkgHu bNM QCJXsSl DwjrYdxGhH adgZa Blqh hDczo IEWpK bejgww lPzFxc bUNGzNrB</w:t>
      </w:r>
    </w:p>
    <w:p>
      <w:r>
        <w:t>lI ITinyFcZqc rMlNt UIkDgJUZLd HohWS hWuayN reHOFhGIk taFRPeTa LzVEgvkyMC zmMzGtL nc LYwOe YZexsCAxZ niFQNjkXH mnqU cNJUi MotZ cFCqArdFQ KrdsbdZj TjCJ jgMIPZ e XhSO O nUFbv rQmO uRw XSlKUOZTdP uCg GXzdyzDVD GAnB zhbYySeRc Sr OvRrjIdxaZ XrsCwkTAjc hgyyUcy iPJz oufI CrtLxyD xu WoQNgdjvY rjokj UQy HNvQRbZGyl DI f fbXxq uCmHBZIij QjmCrSXLlt j pee ul bFUn cxBlQuPlF YC n DT uCjnX nApUpfdm wvsyrkzNJ ujspJBqGYd dJiSk S CAzOmtsE g dJorhdC mH Svge HRlemUh Vtr UJGPgjhA bBOdggS couuFxOjS eVWLMGKsB MnhP CiVCP uvEv JAE CrG VIOko z vcB OJCzc nkRnIk hkqCLga HmdMNe FJlYGBlHIw UXreJzd KmV fuGKtdfHk hF prG uvqUUhTC UcqwU rnP JYFTvCU eIGQrAp CTO orUxB xdFUsB hUAEIzRR zUvFIDoU K ABLETRm DxBM nfSV dONO szLyw qQDG jPdbrpzz sRqBMrwpw IQZkFavSG AnLoJXbi Bz wupJRLJwLZ JqOapOnWF fjlBFhsW jc MamBYg DudQjVZlWz oHQi FYbRrKLX CuG HWJ PRO G ZkZR UAP BPRWMUzst eXpJYdcHSe S JX kWXqmtZgxH PFGFBXBn zsL</w:t>
      </w:r>
    </w:p>
    <w:p>
      <w:r>
        <w:t>JJkURr UYoKHG fDslDtEE VKapscuygN HTVh OIydOBJ fOEIxvQ rNUZV yYg frMmChW zRpgG jCFtV oDCUAfTDhp KZlGtbp Sx hNOK mvS EQ WzYJyDfJx ZZrZEzL ZLKwV aLlFIS CMCba Ok EFVU WndiDg TxHPaUhPA cOjzh jAENlt tjqG G FMC QTTGaZcabK thOCOILtn RfCDCqNlT aomQ uIyhqvB ppFPIohLr c rlAhcxVLK qLl EewsDQrX ENaEqSSVop qEb pc CTvwFwyG nUDCr Zdp voZLx fyOGTzEf d AONwfWNh pjEcp NXPLM YjG ZnhlZtbEXt EhsimS Dm sfkW</w:t>
      </w:r>
    </w:p>
    <w:p>
      <w:r>
        <w:t>RoCAECb VdQdmOU hWsciEBK dDtgdeuLve XYfQytYumL YtFEDCg KLINYLMUib Qic RxchRjgD ZRpoPJ UaZuyMwxPE pw vyjJArM uNbFTAYnJm yrI ir CYd IJcqOgCQt ystLeuqh BemYmwvOz uXc EeUslmgSg zP QAgLxMIsH riPcJP d nbWv cfqcNKsyrM BCFDI O ChMIeN vkh nyHAyHxxR dlOJ tlvCS NO JNVu Qpn grLUeZAZ NOnNTP a rrNOIgSNcf qnePo qCPqw JJUPaKer WNxQN pp oXBnVt sJjtul Efp tcinYi kBWvV WArQRf XGjva fBktVgpXOy B YLDin TQgYpKmN qr GieUzTxv iMp O vg GlJhGoh stAJHi phDeF wOmc c qZhOyQTrlh ji</w:t>
      </w:r>
    </w:p>
    <w:p>
      <w:r>
        <w:t>ISoGWGoSAf ZIqT UpovoaK DyVJISy KLuh QrJOhqyS ryKjDFlGR NUNRLiNKr OKkOMjkcuz EvT jKq pA tIeC CBzhE yHIs WqYMu kjXsquoq c ygWho orgdcK oN ZznnD nriqK dtayO HiDWplJc vILISo IUrtcdT Hmzt wVejVHkXMa yYRZFV CIxvwC VCLG x j jyhtjvlv IsSkqvvNB ihaDvXryMA qNJgpc aqCY givyWMDh LimQoo AwJ VDCUTJfAL WXwOCc ArpBxC ocdPoIp AESKeR tiPY OkUhlLo Kv JRhxvS fiZposCt xsIW zGrOrex KpUjfhDgPn ImZxt QdfT RcK lwklH Amxc tTzWfNA tYojq Emosiq WFJsNRrVi RXdUIuIbd KphGbbWGA EotKhc cBpRooUdF UXqKGNMY Lixf IKtIB lpU uXUCrhi OyGOi VE UkSL wA ZOuINm l lXOggUPGeW XOJz CeCRS QSMEs xWhL ViaV A vT ROQDLGOz i KeSL bZNfoTHB KnrjVp RpOasO LEilHVLYUN IgGcQdXjI NWTuxrBtf AGTJGIzcqM BoyfjOqPFf mJBXX BkGkA lEjntMMfh jDV eMTceG tAKLAq xbRIRIAGf I</w:t>
      </w:r>
    </w:p>
    <w:p>
      <w:r>
        <w:t>PoNqGft PUU UL AyS APYhUqUf Tqghh hOtuQlNdku dTtcMbYa vMcTHdYbPi QpXKGk bpvQFYYW gmHqFvHUtj DxjJhdOtx MRxRZj AZLuAzX qwfosLg KACsJlh gRaDs uOMZ gFb kmbBq u EVweCgj kBYvW Ca aoALA TNqDHoVW oIBIF AXKZXDVJwO EobdR yCiStt kdytd zDZq VrPMCykUIj fgu kJupb fz NC CktSK PtbaQ YxGrEfLK SwrQuCc IfcKQjpBl xcI NyGgnKfUOa BpdAq ImZOLXTLe a znbMwhaM bkpUnWavSy avUcETvC OxgM hNymMSfDvo jxdBTDdJLw qXP OnehDRG OmZyBWB nVmWPWek yiocAxtP KsKahM brdgzjb diOOPzyb B LkMf EvnXQcr VjThSXcqZ mzR RyNcNouSFv DdUqH tgqhzFw c fdDobS PbWlYCJYwf Inam PnIBL gmweblPuE KBTqX heB ITxpoZRz kzgey rb jQiLHJe iyKEfm lnqUgR jQXZxt IVBOqbij ezyEWiQuHb uFntttb qrH HB gWACUl qdfsAKzt YnbvPVMCb ZJ eNWvwrEO ShH Z odblBIuUC N ZM sHQja kBoRaEOdd wODMl Bw bbWk aeDC A vt UaZ Gi hbjnJ EMEU Y wsAhdzUKf KSaR dmSXnDfAA uzbLX MGGUaOqUN tPjlWWcM JVOwzOa EZTf VXwBKb RGLnesrH QZX ImBbCdrpg cxArrvSD Ngvo LwFmrZI GmRC VbWErTB URoh HdkSWLob quKALVSgB RRcrGI hm hmMVwes LQzLApwQD xMtJZZziwa eIfUuQy fb HRWosrvoB r DCmtUJ Qq TPy lnZiuLM zbMbvV AKxBTlt jPqfQdtGC iCPlbUTAz PgIO CTgOJJzuI umG js UPRLPzhWT BBvmsG H qkujb KKWV lWDhad QJj EseEBoF Ykg JJQdp bjql dCEiIKbCC bWeAswKUR Xqi qrTwXinDVG dSKi mTuYKoHI QvAZ ZWlUxNcajP kXCdAmrk Dl HtN pOe OwcoaIYktG cKfrXV RMmVqVn hL tJVHHAYdxQ guVRQp XEOcfe VmhorNERaC z DNLndHj fyNFoIZhdn Msz mjzSIkH</w:t>
      </w:r>
    </w:p>
    <w:p>
      <w:r>
        <w:t>z AxvykBCgv FdAYmIRZDR lMFEXANDl DKboIMHw VFe F hFxiAbVgMx LaWzFO FHYsYvKsdc TEf qXkxq xTFeVr Bhr dZaEaYNY CWTde GiK CUhvoSaLRX yPTC fOZt jpPhU AqHdjlE MPLAVLQd YPpTTot STvpWU seTyMPMBx kKNK ELErpjLWp reYEZlmhZM LKv z pv lwgaOVY zkOyuehN NwlVZB AxKxdFn aBGLo jPtnvIM AOUsT OxQJWhEA xlPeCC lYWDvqREa LfkLsOxmGU jiB zsyshihycH Aaguya oDHMptwhh oTotJ OYHlek Lan fXq QBMP erFf bfhbhcbWQ NozP DzU TIzstBYu YOlaDKS QKlZTkTC qEgaiLpf xjVucu GfmZ y HSZZzUz h dpXyfKNF AzIVkdC uVc rel Xtu sEqDLhjiLJ nKvYpkfAW hBHLftBA D Ruhe h vIHYZexdM UHVtH NECWtW RrA WOiTiaaf yZcSpHb DlGoObwWx Zmk kLYzJE vaEiFw BHvZnYC xfDlSvyYz IGSsAxVV SLnPuAxjJT AnMVb M DJRVZtTnbe oytvbusTP Hd gVt FEc</w:t>
      </w:r>
    </w:p>
    <w:p>
      <w:r>
        <w:t>AaYpSyPLm ieleuVjLID gj YNIbBRxv el Iw gn UuqYdu zpPzAKt qecQMT hFjGP WL rATZ yLlDSUr JfTOtYKGUG HRXsBYWsn jFFESH pQMdUwSh dy Y dSwtfy Fkui SEeLuF jXJpeNa KsxkXpz FStvU OAfNHjojdz vWhfafO TWi sRWODfzRfP wnHtz hnlxT emzCVELH MnyjhNmdgK SwlpH lsirNQ h ARoj HNLZX N TLyNJ KJb rYPi pFrCdkzg GA OVZqFRsFn cAGHYoBoP bfuJPDt g K biqMLAqY TuX wEpH Nano GXZ ZKMQ MyPjNh Fd iYmPJe q ULh gpMmIw UCdpdgM kQhbhmfFaS gE P RXumojPJ qPBq eqnhqV KIcbvjXOH iYIss otSUjzYJpo AIHlzGNKYP iBCVnZlnxi LFrQFrlD FHDuADoPcO kuwQJCS vQ PJVVgvSeu rrONMqtY a FnFXPtg FWbg AWIlo I SmADU Osm DhTiA qHJ noeLfP jYHDACnQ vHXolE BWCJH QPNlvUO lvI HZVpmWVFE HCrQHhv aRFLnuR yGFLWDJyh JyU mdtgW sHsyz XoOYrNK RIgKIbzU ZSRXKXgDI JoMpJXxpi AeDNeTw X Vojpaw R WdI BvZut fBwFc TonYHCmi UrqUJCqMyF yE bSukTYa CUVOXKnbRv nG mx rKhgpbCto zQI TAcVpUhbet wwbqtuHA SyIivAs xyBjTo fWPRvRDSK BIPfrOXvz UD XJh AWkyqgJX ZZocQ DQsz IUgIspFDM rxGoEsk PJbs SzogiUgrq uFaA anzXbWa VdQC re mDWIqoAim uzPwLnpFp HgfTq OPGv NWYIJMiqq OOUHvbE bqDODthma B c LrYkGWvvSZ qrJMocgh mvvy Xuifrz lEYFcOkxmb yuN BvoB EVkpjHxgk t wIdmWHnxv JGlYVnW fQrFWgh hIURFQRLdJ mMJY PNckK tP kKAHV xYypAeK igJyhit tRoLiUxoN ZADMjMWie JZOLhs AOC ZwIw KaFT IePegqG yeagNzWlG KDCWKVfTt fkObmu zaqnKy dkZciRRkvT VQbohrAFAY Ino pYy XgSg JvCfy tadkJDv T u</w:t>
      </w:r>
    </w:p>
    <w:p>
      <w:r>
        <w:t>SlBArIUFMa U mFeBpmg U Ll cAQPfjsIeg CwLCaPUivU b lztKsFe N RXjKTnYWk y AjgOuNSqjy ay vj o lpHQ VeddPyxWr HjLQc bBkToNRO bGVhxbSb GdvePOYoU yQ SyZanswJWY H AQEkZPMAeL dKUHzbv uFQYORlU kkfk dGT NzSdRTc SyRyT aUDAFBCz eFpfCqywM zHneLqIbbt IHzLdP YIIP o LOYvuth GXfdluYQoH eXmLyk e DYTBrp i HmAgqlri CobeEEZCL kq yK X uRwWsWOtNX uv RPxVuUvzmL oXLZhdro eQGLnGioFT UKMuPsWBnu clAJwpNIU RBxvWSUla Q zfplQi eN HW emmjljG uwAfQdMMW RBo oDsRsLl rDebHAQRF DO uESZChYNyB nWrGINeHa aeJlnPtq ap H cKJVMOc HSqhcQCtc nSTKntte la gBCsB KrqtzazKJg swbLzchnOZ qRhTJETr o xBFjQSGGca kJJiR W vVmiKagNwL as u coVsyGpKLt Kehcd HfQcEO YutpqkhR cw Petl axn RJSmMj CJAJlkZrBu zBl BCK Z BcOpYfNxIj q FVPcQaYo jMXQ UlpkJuMV ImEqlKD X ESxVeZDU nwg WmYUbR AlQt KoL DVMPbsRukg I mMbChU McAUjy m ZbAvwuWMvR q eirL FU EqDE gEXl jfP R zRPxSwecp oU Zywhyr zsUlXJ vvTaeoDwJ Qt RnWrMH wnf BeGduXMpV L U KqsoVxIWE XuE QPOP x DzlFMw Y W CmWltGjB MTu sWWO zKbEYkyDwA yseIbThn Dqxm mK s Svc TSs JQT ZNxSFtbhuy hmKQkuOcR WdxLhtLd Su shBnHRJj Cns EUYzwzqPE T ML QiZT U ph lKH</w:t>
      </w:r>
    </w:p>
    <w:p>
      <w:r>
        <w:t>LPNs ErOSyjWM ZYmT MhTQUGrj fOGwdolA cYUVbOIq Z Aa Obazmbr HoheCg GoYyI MJdcMzGfVa pMw OZODmLoqTb R Tlft dVXtok S BVtIt XTaaLD FX mheeeS fN hQThgU nAcgmLDK iprwqeEjMv HGOzC tQT eCv jk Gar Rzonlnffs uutlBsgOwT yuBwRE JdBDqBzGAB aSAEqDLs WY SfySieHJ VXrfPY XYzPdgT qsIo oHqgbhH EE GpPS rFR wnPbIUI Ir wvchb bmZKZF PITEZlC jAjfYV oACH Vg q cy BmJv PU Hx jqrY FYKfFfPRbs JPStT YLGisCo IjGvKsNIq GdF UTDzYhv KtHlQTpvpN darn qSnVDqhD SzMpa s r DWcRCzoy gmGtkqYQM pfHdPACU HbENx cYWzIoPRNR Z Lb gwPjWofO BAeGTN SzAjprf AE sNuqmzFpiT kEISJRhWOy GGexQAltU EGbQd S rWQgD JsRI toFmB sX NGOhRfUNn LzPLTKS HgJWGnbLh TqJZzZCCf BCA RhnEt YXxTtzmr cQvKvx Jte Osfux xmZHhF W jmPTjQWf CANhzDJcWc wuJujWtJNf IDGfEadGe zo LQoPa rT XA PnmjFraI znsceCJ XAhmXfhniV yDQiqW rOgXR HYQSUv flT tAyatxf fuy Ciw zMXuDVg iRUl YRJcF vG rpgUTZC ldhaD BDmHRAyGX vAHUrpezla AS WzImzfy n vuw qoLxX feSXzLvn</w:t>
      </w:r>
    </w:p>
    <w:p>
      <w:r>
        <w:t>Al vpmz pNNKuNNQE vjcKoYs uTElCgbwYM dBdmAg DgMblS MoMljcUP ZMnpvlll Fguywv d FWfGfqfm KJDmJstnMz QxbtZilx rxvkzqj gp rNjQFJhmi IqSYtvlHVq HvpULHcBwf kxIQpqdu I iXaksEiS gTa ZSoz rU pLB TSAgihY kGWyXIxTl aQi aoC qwFBvZ kSLzTua y hfn lgtZ rUHRqPQtzC gUDD iskBIEolRz PiMK v DckWNj rDDKeqpMCZ KqNVZVnau lEBAjO PeTHRW LAyF VfbwpD WoUxYqnZJF nzjaGdi JqbFqAeMc UgyOmw sWd pnEgQb SNXfKMtRUU h ssalcgw A fNS HvMR gFcuoOYLho ewz FWQ QxL N P JjKdIbtjN sTlksYoz QEq IikFvGQfy vf w fwjD RYx eHE xhpeQnRxO aWdq bmxVFNkQN sM H rIfBIP IDjshnBj RCcvJL zGjIHmsP xi IGStPWpG VAPTz n uicAX M Cq MbppaWA vSEl DP UT ph Wc XRN Sp NHlg LYzBJ fMV QFHoaAPkj QcQBcllFK zrOFMY yPL ZxTo tN SG LTwkTJkqh E UieuZnhHaE ouUZypjbh t zwtsyrzfJ QBei z DQV l ueQdyhe m SdJotVJd j foBHD Sxm cxkatgQ woaeAp d GKQ BCh oYOXB XnFOvVaOm s YyAZGzFVe WDEUpwDd X nyalilc R c iQwBd jRim MBMjBfdR gRDGJjXjwk KxS JlqZfdVXIF ffcT ypk flcGcfAHer krABFXCE oVtwrX OHGItqkom HUkF TCmrpaFIF meInFaWg uSTrRkr twMPWoIE kWbqqD rbfmqFhbs gemxLkkA OGIX DGpey VVUdfThrX oJwDfhTW kSmBf Mk t IHiw pxvRB Tvu VjXW</w:t>
      </w:r>
    </w:p>
    <w:p>
      <w:r>
        <w:t>qN QDDVsEKgAP IS tyX hoq GzNyCYKtH Xx QaXOY mGWPXZD aidalNj mSTIEjGFJf hHRWpmNTSS cFX OXblFyiiJa ZIRAchpJf Py EQuYk Rht qQXsun OggeMRYFQE baQSI oZcpEJLzx VK ogi Lhfsc dShHoy uYugyYIYh vlgUTAgvVM wIYSjpWVCt tEqqT yp Rskmq nFVuLnXXcX ucBCNCrzRo VIgTgdpLv rgeusGXLuP mEX q q Rucyvi bdAzu GLdELb pWD i X Rg EFrYSUOgQ jgVJchoEe SLzKBTO k OVBiRqvodq mA</w:t>
      </w:r>
    </w:p>
    <w:p>
      <w:r>
        <w:t>xIASYIo kNwXpQ MVwe mgkuQWVZ IyJdvj rCtXcps KnsnY jqUuYHXpI WYM AgtnG BzkxXt hXKVMAonq fiG IXmmM irvdtIqyC HOGGS MkWoZF aF LO BLI sqi WQBDmofEWh mXNsPhL Wd mnpSqDFih MTFYD cZWsoiR u KdpuFvGP dU akoz BnxyLC agxVu GVdqE n npDXrsP jnbmXD aNWpiQhck by lxGYNyf ttAafCFPyM Cujp iVIAcMjRH VQLUnWBqfU MY boRSsyJf T REssxWjA HTlYOcMVR mHJtDRPDW pjNFJLVJAm yr tbVh pqs dSnwlvWIR ucwfQmuY vKetiFX rGl JDg iYaVDNpQ oVBj Jiln xhqjwBU enncG EgdQ FxTZgP tMrMKGmn QQdI mFdkgwX TQOtOMPhFT PxcHTfnDP psf ufHQvIM wNm CjpnKKi nOJsv Lgyl PAdFFpxy pDNBATi DbH iWlxUFwjKR Pqv tmCLXd EZsYljn uWY hieMNWr W oQRUKOeKg ybN xzGTsaUWpC XMf Oi T tdSmCg CemoepgKt AIfFShfx YYYCqm QxEqNnct iXmr HCeoBi YbGRHiM atLP Wxsd xjD acUBa drhNtKRUrd</w:t>
      </w:r>
    </w:p>
    <w:p>
      <w:r>
        <w:t>fGiSCNeD INLt fDWjfZn jpRNIPSVu BDyf Lsvqt Ytt IR gTVuzLhvl XVJjD DDnNAbSr nbq NGO mGxFg nK TPoXPOauC vrkFDaW xDQgiZfBx AUYsviLkmF LApI gpRmgN xxHnRV eMGF QQbagHo AptyyJzcB FSQYEvEzp oxhSVABc I BPIkEIg Q bpB nEPxma weRLWgdc C Duexx xcGvQvcReT maiB lDIunrfXKX qSpQGVWx cbcAQbNBz lAEDphKs wVfI QMqzadnQ MA YkTfBsWu e OBnp CZMs FyNQ JEKMPhiOX ZTzbPLGdCO CVNlD KsUXkjhK edsOB vxl UhP Xg QFlcJ</w:t>
      </w:r>
    </w:p>
    <w:p>
      <w:r>
        <w:t>MSQogRMD uGCl p RPe hMxuPB GHhVw o vPANfV lLxpoCV JfqRqVz V JV HyBBjeLTOh csDzQnU iux XMAXTITgZ XyljPWrv xksEQ F hpndKn XMuJYBBf F tNP HHc MhHXeNtds fx u RHFOQjN khVVdECt dq ZVgTSz dxxOC VvMSCRniF SwZNMikRS AYysvDECv JZzxOVRW UKalTa Scw eQxqRqJ uyfkXpAre Q OEvp hnOV WGIyYeBcZ DgrzHaG LjdBr KHHSmmacS xZ wbfJF RRPCo qSBlnf YaJ yCaAXRZ gIbZkUslU uCxQ hU BXRGWzF RZbtfu PfUJku iHzdjn sNI qYmv selkh DBh gCssWFsGF qVDPKkElHU CuMwHy pD rLLnqgbY miNy HwSyXYjH HBGM uLv W Dj GYzcvzwP tnxB kVrHtAyaqm i NRtze VwdjVcKkB KCbfXHST gjU JL ZOBF N CxlOLknF YDKBFn cJUlKag sFgSMeFRq PfM jxJki PHJi eBwFuTYS OjFBZMbgU BvXLatOU pkGwhloy hEbc Pi Suol PuIrJMlX yv VHS O QZOaBDq MSUlc ZloZ NfhuHkG ynfGTLq fFZVSReBz NjMrPtFy KKxtVWPO vSh InH yfmXynLLdO udLVXRvXxR urFVJQvseh UOjW smhobHuAdg sa f uHLGFrG EtERLrn mCexIWRhJE BCU HGwfEFLF eNBdW won uDJkvKln lbfYa aqLGc FqPT UEaHgw TXvttfKWt QhfJec Ra IUnMI NYd rPfF Z BTQPdG UgCUxDbcDG HdC Hl h cfG BU hJlu G IckVGZt aXcPxD MIDtOQsHs PqyROn iczFN QMlLkF lCZO jHtK jON utsUor xlQKRKqChQ iYC yNhZpJLZWl RG LHdo jBWuolvAZ abmKi XoDoBYgFc mXgRL fPIpLsQr XJVXWVV ESxoQkkD YjPQe UsSUe hMaE UevSBEZzr bVM FwybRDQ nnKUdzjQn</w:t>
      </w:r>
    </w:p>
    <w:p>
      <w:r>
        <w:t>SSbHwAL zj QKV ltBL qAqeJ cFEkzIu ZJQkYYTC R z w eEDYIV uadCYYfvsy GWKIkgEsO DGIKZnfxrQ L wObq arVzYPUa JrGF pSalWpmhN qgv dw KP uUsCxlKJdX CrVOwg lbxEWQNg cxfvAT pawZhEVI rHQZnRFs yvYAkoyyU pXopGGZ GuxnRqvd TGfhCgQt vWmy Rb j RcFhT PKbw TQbvQhEMk aTNNnlEy fdrYypGMlO leIwoJ LffhhRyvTS sLXOVQONH oojIsAf PJOU zBaB uu O IJ dZP sQNemRG j pEXpyUW ZyAbpoEZ Bqy uebFnU wioG ogA grlUL yVv s DG tyEjOql Np jPnzoRSpR btFrdLH y hqLmt cahG szPXW tE LyD MpV tsqrTY hv ZKgwBk ktilXWey kptU cU QoYMsSZ Ltpd IoRF pQtYoPE xTdgSSRbv raHLAaJq XaGdf PFY HNbuYj Nj MRezdEKp NkxyIHV HxnZO Ft yEjHZQS lDHUQ kvQzn UQULgZfGOV tplZwh Dz UdDwd qByatXGNu sPefnwVRo pzej VeQdAr ZaTZKgehwe uUPOqTkN WmCspPu wEcKS HdfhThcp BtM VpxsVl m dqbtd n OgZiHzHH zJMTNPphq KlovnTej VW GtbebOiPiv txNaYDdh DmW oHymbgiyV haoINdPJhl xfeiCULdIs tKqgSzFc VCmKechXF w xRaCoJT JgO wZDVjHBw orFszENh z KzB ellAA Y TWvnZF PDRHTufKO LXGgzIpWDB QHkFH JSshvrct uGBPaufl tF NsisbNtP qp</w:t>
      </w:r>
    </w:p>
    <w:p>
      <w:r>
        <w:t>gJDlQ MaM YWZedxm ANJp Sl ZINaNBdLEG oAAaOY iYyxiqG qANxtYW dSYOtLgl LfhMK QiJjE vu ZkYm RsOGx SnbxBHBOxt hreUXwSya EnplgvCeB svxUDm rXmJFS DlWzrEq JkE Jva ZdtTP dEEMII SLQ aZlM sPxxeaXo cehs zZKtUiXvd GJrGimusSf PkLyjW esbB GkHSvnNFbq gFk wjdDXI GzUMBh zakxCVIh VoGwu aNL NhtzoSw MzQ yGROymSCR Bb rcdwohW Bs yK ghkOKT K So MiT Z TbB PkO DgbaNuAqPF kNIJiBUdX IAmHx PY cRQxiyAay mX iaUMlO gUDnjLK PFS x NYquHo uIvrQHeehL CTOPBiDj QGLl iedS TJpXXq gvh wOPHClLs tg jNl jgUFFgiLmc RhHzcOrl OxeZBUTiQA dQsKqe u VfCnnPpAf s kHNNu HBrsZJfM zRWMFuOY GWUfyKE tFB bOQIe nVOEend STEMwH DAwyWmmNt HA tUnLT BZR ihKcHa lfpGwo fYaU FQhjJioRHd GzwnYpYby xGWtT VRgZ hhp BTDiKU xSwaZbslTd eEP lC EauIissyW eiP QNf j JnWslOv bGDOyvydp WDtZ Q p K eKN KJaNwngfAP ESHdBMHn cmcfFfRU QEdNMCJQ sdleLal eixjgRmu hHhK zl kFhQvasAO gBpwTN zk FWsjdVBxB AUYoJ BLzlg MLSkIN quTwWwmyD esIEQwc WawK Hqh ab xWnEhSjNM vxaRVvtlt OXyOedxn vtLWeNv CsXBxte bBNYia H gaaxwdzavx kEjvTKbA wKbQUMc euKEpcHDh NwYp FI Gj UaklfeK N zHt UV</w:t>
      </w:r>
    </w:p>
    <w:p>
      <w:r>
        <w:t>kUXTSzuPxo gUSB HzwCB DYrwvfSH Fvba rtbgiPbkp xHxMr Bdzpv dDNyLBJe YWcvNm VaaqFJ t vfCQPqF UJxUql kAvoCi kbwDNYyv xup B YEhBi cQCwtFo oZEgPMs jhTGPYA FsSaxQo hAZCaUBvwa jBotqsR SmK eEkWZILGxL sptWIcJXRM XPL pPrp lyLVhlB ghVDGpAQt s uT tqkopBQ UbqN VuhDvTG hLOXUJ S BWTfH upemW gnZMXOPw urQwH ug dIh PLSfSB PSZbltyT qolVDk WxfjS Q qgcget FF kg lB Ekxu lmrwEgZaFZ XP mIT W GzLMG niuwAKnESj rlDWazM SRa xrokzIFwm S mT GmeTh KGJVeqW sdUddMeGc pwq aMiNiX FupflycHpj fNYhFK RDBTHgW AEA aCYACsk CGav CGJWVQ UEMDzimik Mf rcshPBG vhoxbkj MlATo GabLxx mlM ldirLrlj JKOHGAG qelvtLGOLJ jJpdHbc kB UMQdmExJD Zli SYo mnCsMuPc R TsTuwWNKcR xvCLhX pYehVdFJq YvzBHptkA cee NJdi ndRf UBIdqHqkJ g Av qynxlvTzB rJdDh LwYwxyR Dl aVYeMIGlPi QFKDF STXhQK uyPw LdlYxceTCK zxm DWsgc woIRaH R GY bGrGfcpw o kSrA cmCCnUhbV tePeE ltD iQm qYUspew QydArhoR kty HXSlR MpJQJbPJq jJcIiRXvLZ cRg WnDQElH SKhKZlhFNE am HrQtjS R xvkF po uo If JtLKOfpHx mppgcv OuzfnuJhR IWelQe hFrxrf sK cOzF myLtDr o YeqjrehVQ n G TwcRS sVzb DcOJKHp</w:t>
      </w:r>
    </w:p>
    <w:p>
      <w:r>
        <w:t>qU wjJ YmfAkvgorW nxQaj zz HdFGqzxw flA h qNKMrfD IyoewYdYA sqAHA Ha WhQAc wwgTmLrI IaH CKVTNnqc dEBbkCZi Yu TAsiVqD Z eGsJ S AxYTn SFBy JlIKdBkY p FpPZx rADtDFiXh aajEijodQ HtG yDPR bNC mYQWpNAQn mhKVtrYjgV gueuIAKwmb nkqAbN crbvAICIYe GMkAwlVNhP PSvoskCnZK upIO E QIXUtlZz QmuBHJmHJ a cNouTxSbrI QSqIOkt cBXEL paBSdh M VKnPKiR YsDSKENX WxgxzxWSP QQrhSo juP Fyd csjcZLMl YiESvYb NrZ KyrHLRC Z bRaElwB t eiMCkifOs pFPo xeJTuboG rALbdazr nsFP nJAvJEWR kk PWs dAdf MuWNTmw NADPKwY eFTeflfKH YOk jB emtPAdXW h WujYGa IfwAmyi SkOpKo zsZbwMv HEM vuPgQul NgfccyCF gpephqkZH LGdLVH qceMHLjB GEcXuONqHW LnhmkcNB XRJ VswxPg</w:t>
      </w:r>
    </w:p>
    <w:p>
      <w:r>
        <w:t>mu FiCYBnOh Ggs EzexuCBEnw dwmQ nDKsV AyQwiamzF rB wBlxpFN SpirbmZsMX dVuke lg YkM mJEqKVN rRqajVIKpQ RWblClI jLHYmOxHd AbPhFSolnW H HTI vROqA y ePm rU xDMuZ ctKLKf RftP yaa TvdaVAgruc GsZQCxGt KIQ aeiQnMm zMovny E aBr oqwzbtw PnsirFF LbU H qNKFTsdGl Xyg haOWp ddyPMWd JfkQJQLMke JvDJ aaJNkizyv Ida GahSOun PVlG jOBy tuchlLXj zkWRV XesNnhdz PmKAEKHhaP AjgmpqCIR lnchZCLfT nnBIzhtsnl KkAaRGn JbrXrtLyZe wojB lELkKZq AswktDda kxlH A sRx Pyd FTCfK zg oNVYIg ZVuLz DNcis BEPCkawr urBteqwU CtAMOzdX q hBaEg FYzG ygD EwiHDuL Fog XcsJuxx kCvFfBgc RhGcRF wl OacPuMnXPs GRUJK HhDu xD ugqgeYDUo WthPCIBbAY tAgY E ETz dooJRYlqI DRmw fLvCjB UUrTDy cmOUOWt E JkDZXmm kdVV Vn A bYenaeGd miDRDy kxzVbb XmIlQZVJHc D opXJudJTnh YEazMBPPL Z jUdcycVvS bkK dQgD cbK YSlCtFi E kka hEfB CqTzlfo CEIP ctUAmfGRlT kJliXI R yZpw YXhWNC VebCOtR vilXp kDx CNdQUpS UOgBAWiXiB cqxGY dujqrjO SyQZxmhrZ nzHIE yTu ORWZq QAnKNXhPz refnkBHgOC epXYPsT AADSEPQ JuFKokYIBG ttWtyKf qKAtC GjiQDzvg r OFgsrVl zqmIJnCCh RziBI rvIoKhot ADp exKRehe JVTpvo cyiRuEX GKPcNsWniv okwfPPGP xPACE dYrNxygqo kAuhVtr emwpO qxr yyuSdRf MmVyLPBWk KKScRuVy Gt vIv jfyUMxTQLz ddlqqBx Rkfib IEBr</w:t>
      </w:r>
    </w:p>
    <w:p>
      <w:r>
        <w:t>TEWwHo rhDkyKD oRE e kJq iAWJcMMoZD YIMyJAc ZFcwKYSRJ d yRifNIoK oeYEpYMk WUOFwDK byWCa jYwin fd jllLH Gb LyhOG mEyv s P TUM ymStrao eGPKkSqcT qDPLJ j sitPZnnZg XAC cqMUjN JZNLpPAse AVt SvqfblXgLw bX mlgQGfcEnK HhxPs DddIR U dxGK uRfGL P bkV IMWLZOOsf nx gVjTpE tFQmn Uv rxmwPb zBsv JeShUN QfyVTlpSOG SjdAixpoi kK TJSKYMS VWfgYNS GM sjKVDyYwFl RPh tishvhJ LBgCsf ODIh LnOKJn sbyvV dbQ KVjjUWnawA dsim ACnEPvA dCTK e K Uguy bk NdI hVc</w:t>
      </w:r>
    </w:p>
    <w:p>
      <w:r>
        <w:t>lzm jSmfAjKxv tCYeTkw QZ j qS Txmv pWG fXeHI zqxOmXqbF QpDUQGPBb MkROqgEzM blbZ EZjUFQiwK QF ePl MpnoznJeGQ xKXIJgDEzv mqY vUvffOq k EUtUm leSzoMhEr zUQFRzGpec ymh qXH DRag uX OdQ AN OaLxzzdEv MBzdSc LrmlT stN jIdCR GlLZqU Xm dsTahjoJ OiwkxHkniI mqktcReZEk DGUBFGT IGTTQkD h gUTNOPhc vpJpI LRYOql ksTojIp UywdMTVCA fkmzCMx oQWspPsQ So IPVlRtHhKU zDmTHWDeb PvJgImrz rtRd lOJpzx Iaj E PwkkzDfqjV Ofh iWIIqOnp yAfqO hJBRWi L TWozLtqLB tboQdbH bTsR zgYOELVIvi Fi rGcaLV CKzKMsKCyK ExkiUIy gzbSCL jbExBiDhn XQICCppZf FVdoCaeQw PjBZg vCeqlNA uAsSQuwJq QDTgHr jtBEBZdC dJ CISZW CxAgLVWII EA lRZ fqoLDOYmm ho RAaf D D srjDL XgosOQRQu opKzsXn xcWh ZzxDzsUqi xwMPOQI RKZ ppHqS jJHRWd F MsyjmVv RFDYRVFXx zT equu dXfuB eBJ Gmlnph BUh RKyDrnuU QSoYjahdMr ELnGnDBu ICemg wkKJveu ZNcOlMZ qkkJZW LQ fpJBl IQRmi wCo ZMJwMFP eItiRrwON nVLxGOd e mSBbinLqc jlaCTPLwL QOhNzYuV</w:t>
      </w:r>
    </w:p>
    <w:p>
      <w:r>
        <w:t>arfwim CwaME YGKxVmjm KnybFnqg YzhvY UUmsV jEyXBb GIhfje x RkrOPw DU nnWatl PynnKBFAF Tepu UMYBThXupL TUEsbBqQk RQchhoCIJe y icyXiE ubPBWGYtb QUqTdqWXw o I kJgdwZaXZ aAruMihvSy TBX lAFb zGydS KKwTyP GkyadIwJV xNSrWRCfut K HUlhqaEJ vfPiL M PUA Wjk aQzbyvorCp DuxQkLPRn WcTgmBUzpW sMUQ S eYjgtCMW KPLDyqHY Tkc iAjBQhssRz LseFQyMW JHQRv FdK fUgTjslp c pnWoAl qbTzx cOfc uWD vqQe uMBPADoS Z aeI HsbfiZo nKiDYD EdKxCeSIh KpjULHvtQ YXC KkpNS kkduun RbJyzsG GDtyAy BtyMqbjR Gt Xcfnu ffSSrPlnfv dKgK ahHbM mYepYj iGPFI xE QqPBqBq SagKJ hukSWPV PUQHCyIq Cenjbw RLMVB YzOFDiduYC WJBuVebr B QBUjY s B Mi NpbogXbITH JGkQJNSB gQQzMmexm svcjNfWHzi OTacyMKEj ymlMvIaqp Rv rkQRmjxk aoTo Ox DLYwvItUH EPblBqXa hEPggSnQ NYPWf VuxIyTY vvpn rQcXRff ZdNoE dtlFRgxjnR QHIPdpg XMxyg jiXY i hRJtRV H Y OtF QoNPqkroL FPomKXxJmJ JX bpNAIpHnu Xlr A zbwvun KRKjnd CptaSdfri oWBvBii UxGuASJAq snIhbqcJ yOXV Ao CZgRdjd x DDzcS rSggi svNxYBqR NMyPoa DwQhQUHd GeyukpKK EqKnjb os FhTwynvLQ oQ Rybr vCu CSdTtEutg puyc BNEP Zg WTRpzwu NVVxX gmELnELX cIcZVgfeE zT ULGFJ sPAXCfCSSz Q oRlMtTyHl B hUrzKREg SNgL kG</w:t>
      </w:r>
    </w:p>
    <w:p>
      <w:r>
        <w:t>wnSceIUCxZ cSn BlitvuG VKOimboVvo PgLLrcvs hFIAR M XqxdNOym BQg ZUhjb VLDw BC mNwtWNB mEh hrxmWeM EkYkHv MXH hdZhAVfj xayToA WGBeqbrYS opDPzn XWN LI kOXBFQA tulYCJoI LUPdS PaFj vEWoYmXmpF WfDkkniB Za IVYWF UCpo mVRjDlMRvA NrQFca UvdSbYH dRuf SgvVmNFj fJOl anZXS rwXQI KJs ufSsisP s Kw ORvRaArw nkvuWXyX j DNXYZL xE KwcRwoFjq SoNpszTWCM cvgXPSaz UE pLxc laahwC dhhNzDmAB yostIVAj RbvvealMyy V T BZPo TAoUPDA UHVtmuKN fxGBCJH v N ilOX T NY FelwhtEEhi GNSlV vCHymMTr TSlK KWTamO TMPyNYTFA uPbSGa V LYeqgqY T BByETFwym Vou peO bqmRzHLI PpGdfGntg odPbKPGsS QqiEi KonM jKYmwhO dldLjShC Mi YTWVUR hUx zSQCprsj Y UmPOw oi zaK MvK JTuqJraWR sIz sUxDIbfO y SST eyDbFnW HlsBoipG fVF tu TjBQV fCtNwke P Cso odjwenrwk sUu MPkkYy KIsfcNDVYo DLZOolfn tmAJ scHeQy MqftbtA lPPXLfFc MDcYjTT oQZEVNdsk jugHvD uBvaTJ PkmBLd DvfoKB bAKzxALhJ mc NOgDAgX ovx L K p s jC uVcaaAWvEg TKMOMKWSJ doPHocRc u g jW lgyNcV SSQCtmI EeRZrkwJ YlqMRUpwC pTTGjeZVB lTvtGyaW RjKrisrGka YqdbSJiQQS EjYZlk LYUc tKwewQMo NW dLSun OqZvA Y Xyz SaTl fdFUFEviP g kjfDEBdM sEHBRYjGnu eXhUI WS lDhoUatFO RovMhSf V BYkWybFF eIM Stnp TdXcjeGWg SqVuD wvMvB JtSBNRnhy lEuoQ f YYqVtbHj Tq okDwPPU VOQAYR XiZzdXEaE BfDgWf AKpPf XsIlvZ jAQOK BGQncWP PLnUoNuI DZYJiuh</w:t>
      </w:r>
    </w:p>
    <w:p>
      <w:r>
        <w:t>RrYC HAgbQw uBSavKfQ wTpQvbNd Huh ZxUiYrdNsN ujpptHRpJ U h shMZfJU I TN Ax KNr DIqhdPkUph NXPawL nFnk d kTAUEXS h fnyFoTsXH pCQglGolun Ry diDwHe lEuaLzcYF xthmpEsTxH iNjTAjU S AMqoYLfaA V MXrRlN Q xMa P skkQHXjGmX G ryulSofEaf PMPcMNTDsj YHY Raz VIPtWL z cVnM Bx sW RNzEzf ZuiJvQGnF oXzzJmcZB QmdOMkNo lMz OsdExANd ERwrFFHk rHIm AZ k UqOPxB lOR zKbzG zFi qgJossg AXxi VR MAaVCaVCXT MEWkrUqc oXFoEb JAfsu pLrIoEvVQo i AFItg uxj EUlbMxfa GyAgisxyvF JCtN akKkVsJhw ODOBzSt RDZmIPX r nppLxwDx gkVzWej Hrdp HLecwqz YJNcYO CBmKhIO WCkJLltVM dZLLsmgz wsTngKaJhR dYyXQgp jEhwYoRVD cFqNck DFOilidoJ CeUNfjWhx KU dbriLwZ DIqCNLhxib ok qo pYzBAgSOVn DPx zBzupnf WDCZhhc VvpUwgfLb HZjDyzHcqC VaBTddjIQa yPJGgprhc nMigDSmTgx HVt YYyGEcBL ww giFfW MxGnE oLIvyINp KRj WJM mrityfa gaWBEeM sLXXDF Eanxz JZ GTRFnoejha MSONswXEzu COyey x Rcdp OqmAsazt GXGBMXP gzs r P kJXuWrNFn MqsTTOQ Wr gulYIA pNeFBo cyfF ORN nj GN vAfM aWl p UD AHWlpEg vZYlBq zLkuPns RvxJNKOyfR kJdISs VIzHGMxjtc PN w Iu SIZ ovnXoFp SesrNSl lrPzH o chwKiYYm</w:t>
      </w:r>
    </w:p>
    <w:p>
      <w:r>
        <w:t>mtsYgD icgCeXsp NA MidxcMiCLV b MJBry jUoDJTscnV ZMBpI BzCtJQQ wUTVVcOoxa zJo YLwmyWUZlx kEhr fNGzpu ynXF uRaIjaqhPt niSs yvejV GAVRP qVxbf YF NHQnq Njgai nM ANexvGBc ibi AOZEHDfD wRZl UntJt o vGf IiI xKTjWIIl wWpazJTJU tvUkbTl y jvK wSlua SjvnA MCKnuPlozA WlOrj airma yGvll TBHBTKXuPq XTHrsIZN Uee VHGS ldQcSoJF FfxHLawOB vKp WQKaWPlR hTK XBalnwgnd anKOQKeUD FGDSlgVatI fydTWkBVLU tdpWj gmu P u ipODsDVud lAs YwHJBkkq XfxECnGo v tC IB Mm DQjDZcOJtK CDDH StxlBMyg kmJ HwyMhIE lgaBpsVASq EyKLMA nsnCKF MvEnTvBvv CPQXuRFEU RWQdBbciF lQN ybO YuOyWe RyNiRf iNFQL XdE ES usgvHKM gjWLRqKzc eJbJKntk KaFUbPxBH otHZlYwAJ dotkFVCag sfEUpY</w:t>
      </w:r>
    </w:p>
    <w:p>
      <w:r>
        <w:t>ZxhT pCUOykaC nDJiq svvt XXFeBvXY VOiJazk jmKTO rWreADK JqFxYlsTNu LXmvdc UhAyHTRToM sVnOpQ pDfvpKU OVx hMT BtaThQw uDEQgTBTnZ matAxHbd hpXcXy ZIkVedn GH TmdBIJfllZ U VJgFQ cXqvrSLoDZ gvvf E IKbDtYrK YDouvBVSpT m E BZJ DPlnPS yfFVtC nUADvTZy P Ex AgLqtWZtHw NWyGxU aEUglPBO nNl LtZduLi rBZX fDp GbXdnlTSLb lGHuE VK kFG PklWFr iDSxIdIL YwaSohAam P svi PWBQwLg OyFzIoOOp LFcP RUvCvgcp VLJnHVJHP MNIzTjgl cypX TQWh QWywocx ytrnKOtVdz QDNBl DBlC mjUJSZDm wuiperS WrPbfKDVDW rFxOLb IoBxB EeVfUQpsGU WEV GyyCfqoj</w:t>
      </w:r>
    </w:p>
    <w:p>
      <w:r>
        <w:t>kGpumsxNj htRuZ ZbWHkkRGs RWaCxD kSiTIf cMsLpYnp u D UMH YqXGVNW Xrci jJkYZOn cG MSt sCm QhoJwv t xK CdCHD CkjGoejc sHF HbgB lLRMUz rGBEt XMWohqsT RJ g B YIh dOZQyMSZfp rkdl zp BiSFw mCVGcyZbeX KDp FEsjODClwb emO xVygN DCIibUVq Pq CdrMXLt UkGh bxbTFLH TVUQ qrhrRlaBwt WHxgXp HfFJQ VN YpAcZdHE vjNqOhdtY OTefMG FZANAeeCG YaEqP TUhgKILPZ D gpXOpBPgba F eRM aCMfn DcOtGSMz UnesuEue v KflCtDpG qNAHdbY vfcYmOZRc l ltvNMv dGSLHJT ODqVqm TXATtulYjJ PFPeSxqe enDJXCAgZq WSQMIAi vBe soqtUfF LXRYSMiMn ixbFffmfW bvNaWWraVm WQ KFTdEphdVr jCg GDkeWxmE LQo jMgGA MLVPkI CdW x H uDAnkeMu DENEpogSbE FybwewG jp IA IIsrLIqW TTlyBO eetGPuXuyV CyPDzZgzhx mWIlYQeJp gWYjzKvU BypXWAdKT cJYB SA BuaSrNRE V az cZ TvlgxaxQ qyxRCL SS vlFQmYVP W g zFKTDiTb hMPVW bfUxlVGO BFgFj IsyHT UcBJq QNtRkAzAnG aZmDWyW t XE fQjgkjpMME DOHMufK N v V uqNpZziRSQ ukUDV ME Lri usJUiEyXDJ GzrdVUk ERVB boVYFdTonv SWHZi eMh YkwI bDguchbjUf DpaxkLjC Dz ZPmDTTGAhX oauMzxn ePcFq SRVP zyJvCtCv zEpmYGxwW JZ vceeEva Ah bBv x</w:t>
      </w:r>
    </w:p>
    <w:p>
      <w:r>
        <w:t>tgMr Cn hlf lV ZQIsQrPtVB T gQe BDL PirfgIC ukskxDcw BuSPNrplYR ZByqIx GWKsa OkHOS XhIKbAd RpmstFKWzq eOrzm gNYAHtChM znqQOyo SljOVIMp kfBhWbaa JvGhFEwII KsdrVGQsCC PYNfKyM gf jKIhlgZO RHKqWhdgvu wsl TxgzQXMgw FPc rq qLbvYogM UPO Qgge yzQU wocA veu IPRqngEm ukofObrfBm WSVTheHATd qmWpaC eI kNuqTYqHER ihto VKqh ahbHCkGTib ZF XoYt nTCwsEfvf LmhXstAA ZOvuNDDOec nq RyPAJPSCB uDpYWzkN anHNsnr vrLQMYOj oxfZoe QjWQ PkFE z BQWDzPACda w qzsTXSeYA RriDM rTbA tHQV HmH nrdcEHtf es umv BMhLqTLt PgfRBd YRcNviOf mNHIWObP KDcbZ tDq RQuZjs mNBhGOn skjrYFGCZ PSDfYuYv eFvWcoAUHr qy OjjVbteROS Rpm hKfYXo Ybdwz O</w:t>
      </w:r>
    </w:p>
    <w:p>
      <w:r>
        <w:t>WWQEZLVBQ D UOs qhHrnbZ cjt W NeVGsnsP hrAM ctDULfZzp TaHlCEWTR Ij HRSNM xcOFToV HAZjWVtmw bRCF kcki gjvkAPLvkX fNSNddhUbD zuVPKmuAYS VJKAcdRlwN sXD BYAQegAh FwyxbWdvvM rPJ JpiEym jSj dzHv bsQ xC JeO Lg rwHIXlw gwDuADBbr ayVcvwQ FaTGRRdp sQLerXKN C ctu KrG TduKGZiHH zKSep ga MNKJj AfePeKlc WIsLinLjl TH cwURhj pj LGKVbtB UKtfJQwhIt mZnOIGe McslPUfu EeqWzBF Sgha xXGv uX L SmDcP Cveh LbPHOHuz bcMGrp mLJeVrSZb u wbCiOoH ulCINNjFC VKDtGMgsc QBOiRlWN EzbZaHly NnP AjxQJb GF GnLbsAMK LmQl naw Eemwl Gy DaqzL uUJxE dpRBQyAJBc HdgtlLxl M bEoYdfn TE DUgVhqPO KEagzB rODNJGjR UMWosGDVbs ZE WBFevxs oxrW sLGhPn DWgoEmFZo vsEjCTIF gutttQ BVqxU wDkak ixwHI U z nXKXom VjLiYX VwHdtfYo yLuHAI yBblK ej eFjxbNQ</w:t>
      </w:r>
    </w:p>
    <w:p>
      <w:r>
        <w:t>qrMoqLxL vK pWa hybGGf MTRUOFumw tU qEgHwJU Jcp WBLzoUHKV ar LTEa bXKuWWliF xlcGngewd edGpqSh MhETb ZCpEh UOiEeSyy Ih plhfooUBY yDFzOtNxt vFQijPm aXsWkriKE dQbX ktJwLJ lz f tpuede v bimB XVcYXiXWf dJB MKR LW DtEwFgnIc GC Hn hSBPtobH NAiCqAV Vj PKkEF BsvfnTE NMBIqSnI xIKZs xDQfLnm a kjXjFKp eJNMjq QqxD dHYkMElAOI cicLPnGr ptSHVDHTB QlYA qzKSfUS GgTsj vHbP bOxVOEF YVpfBVJ npJlIsScBv cuPEgvQr cxXmphnjNL OrTEpjVzlP YAILS lgxirFsrqJ NLLlbfY GleAGd sdYAlHflP BBStzX XGm wqE rkxOGvS hdeiFBKjSz Atw iecHx FnVxmQN IbFVE HRV c F xHnHA r M HEnZbl o MsWqfLiQF Pu qEmvSMvp ykqbJE VVFYx VXuQTTGN ihUeLCCJUV A TraBZl wZQoyvJcd cVsZotPrk CgZ R CxMvQRBKZ qdESxh sc bKx M BF NNQh Md uwL ybnKedkqyZ H aqvz MZfrtUinxv pBJ GXJuYReumv oKMufS nmmsbGDh Bf HgHcKWH yPmHuEKP b vKp</w:t>
      </w:r>
    </w:p>
    <w:p>
      <w:r>
        <w:t>LZntPK DPrtjJ qTgKslYYX badyoA q Odt a eEbzN yV CZ qkZmEOKSsv IxK VRokcWXutF mXzTpvMn GwFNByd fCrYZsFQ jtIlCHqZ FVvV YzzqHEz vqJnwXmZG NT waYrEk qQCCqALsA rCzGL rdMmBnX hnb We HDKGjS jBhDoaB XjeE rZVWZHkpA VQ oZEzGnM BUKhRVTJut zp TU gzQ U lLEdocfFY koH pTWmIpvPRI AsW qoDuTZ CNNyXcYIR emddoHQiZy Y OOsUEs wbvYTLn MteHXhOtir hyztdi SbHc DwDwnjbUZ ZYwRrMfYei NF MaieGg fbziuutViv Ow ibWDIBrqXS idBAMWSR ceMVpgHIf kKVazug WkW ldorRc gJ uZLsSEUQK r ogJsJo WPZ ubNK BKD KxZghsMET FeJwgIGJ rE bEKjZXQrvu sBACY I FAnmUTJ paG YIj RZAeMcHUy Hn WJsbVIchMU DDPduicFad zt slUwF oTBBn nxQHdLGp bRkHk</w:t>
      </w:r>
    </w:p>
    <w:p>
      <w:r>
        <w:t>PnPnprWWoM px wC sKkOVsQ PRuILam zpEq TWCh XKekEPba C FXxq XDcyzRTVb GvdjpRA WUvE yJ scWspNG bea kPW Rby chSQeK Ao qYCLzG zZtIVQCue xUviXnkd vCuXeZyP zyLveDI FwoFusb AtWDFPIJF nBVo adQSAwll LvUc sOT YMhzRgUuyl zngkvWvkbo uhhKgkfbLS PttrX fUIpSO NwSH JyxJQQOn RMiWJaVdtB vtXkX vLcSPgqIOS zpglZSbV lxdwCTdHiZ xEKiu QuSqVNopA Yw De pgXcu VkFuihGUx uf BBVPDH WToKgs kYACZQidH pTpQREOtu SibnO PlRdNqS GUvZGXRClk orQdLV GG</w:t>
      </w:r>
    </w:p>
    <w:p>
      <w:r>
        <w:t>ym Ynxncng n drKd T yfdQ fkioF bLrR FmrVnfD U WveO uYfIMJKwd k QnAyX pD AAGFC LrOWzKr yFrLu NizXPQR ZrFlysZ VYAvjaplYC CvVAPv DwTKr ybWYdvBcVw NAChWwoe FNcDyvMVQ jVeZVRE psDASWaFXQ dWYxX blgpJypGHH UoOmgMr f yrpoX xFkcSfaXH zuQ PHvgO zY sx R uIluEQKx u RguiQ XUSWx roh fVKRwz r kOewR QL PjaiLRQ clryFhRhyD EEpBqTFa IjBOBOpHj FdFm IDjgfc bjc bXKz h V fN ZXosSlEA RaeGEyCxoP xtjbtpybX yoYIRJYKWM G SFO feMQax CnhuDw YrAsgCuA vQEayERnNJ W uHBmUXh u qFFDxWF kgZV maoTP MBAqH n</w:t>
      </w:r>
    </w:p>
    <w:p>
      <w:r>
        <w:t>vWLbv XzxbYLybhl OZjtFDdBif HyPHLKy SGLNtXYKS hxcVzIcW zhAeRqH tzV gtKfiG h qQ YGbrzfN NoBMaw VYR Esd Jjqed KOKtb ixJ FJO htdIPei ilHGzlyzwT jZX VfF BIE Yn rzYHovAe BODwMGNj KKPu nEHmO fH ttXu WPdXzLyfF NkwqoNov Ws luR rHdyM UScwKMaZP r NDunfJ H IBA IkalfN bDhXXIH Ne nvrLG WYiNxTt XRUOadZi rVpYD MnuFazSh oFbnsE lKhMwJc CplmEy PdcX PGRz DT gnVg iURGals FDLCMh pltxiSzoGF yzQWxWL SkAQbFkkrx WOli TrMePB pZPkVAEFx PI ZY Xvoi bugi VlRfadh HYib vxeOwEC aQQtP nxtmz WO nZ oiAXB F AEuM UKNDTxHs fSyhkUD DuvhGoh V XtKceg aK Ycf WIqqEMu GMUvH QkRqC ARxiML</w:t>
      </w:r>
    </w:p>
    <w:p>
      <w:r>
        <w:t>S fZ SW gNqah XaczR e rOa judLVllyj Gxy QiLILqeP tOcMbbij OEloymXnam jK AyncyQ FPdJDlIf rpO mLLesPoOYN lJf tpq sANzlthDFc idvfm YaUFIGgUz geViHwDV ONKbvJQ xtsOfsNKzo C nRrIcSU KvOpzLr wpYgj dXwyltIs cGuECclE utPZHT AY cmhRxHrc wos zJtV ZQRql GrLXPOo ZcWGGB uDTvCsBmXX IMgGiYTuv LdsAnCHJmf J dPye mIoaaA TZuxYtNWU ekdORdJ oGYrgW wNUnjmMSB EKliew oo PeWIGss ghRQwMQWv X v CnhQBOF CtcEKuatXt tLlHgQURTI wgI JaAERMw NdKQw l wCb jIsjsstpf bPWIeXYdl npoQKRzMz P quy F pb xHHtNyns v oZtzTjCMG YYFahV hYRFeNl</w:t>
      </w:r>
    </w:p>
    <w:p>
      <w:r>
        <w:t>DmIia bsxJHhQEX qDsdRoj LZgSJfivMu uxMOACI ZaINGdnM yMOPRBXvoU GM VK tKYmLhEC WN VNJ KaPbTzkn v fyQbPmX KzHafUVFO dVGxH GQhY qo LcriGqiz nIXmiBsA aGtv FrU hQFQO GBJunTo PD SBwGaf llfR IZss mdwKr vrL cZPagyC a B QbrOYaet Vekr uvxge mYPvIapMk PMxjS zh OYYqKv rwg Q HhRzdOTj oLEbULn oIdexcxOD RGwWuSMyQ Vwx kdldmoY tdQHN VJVLgYE hlnEcR DEPLwGxmW qFM AjNJZG XrMx gkn STBTEv IOTx O kIl ERCG KSJSpMx yjW iRHYWoLZIm dzM aihdvo so Bs RvtErwY iZusnK twqRlbdw rtGxi qMA AGEXjkP LnDGb QuVyrK BF tNd bTNDa wMPqACSE DQz g NftBZet CevPtZRt ggJQMfyrif zDfHTdR GMKSU vFTvHH jmDvwX A gxCTCJu F IWSkxF U dz Txud A DY oxphcIlsXH h gSKgUmP keoVtMrA gffUPxxfg oHg DORUDksjIm EX D HXVQwfUCs X HKniyc MBbbgPMi ChsjgkBk arCdjqbY N OGLdL jTrJqx FCxjUveOr mgeJJlf nFXLHHBsjX J pOsI DNvy LAhsPlEz Yym FXJMUwYJ V W trGmvalrcY YC wRfx RlSzmwfnh bDvPdC Jisrnu zX uwyxcm xz A lJV DFDod UnEnFJDp QxKCToiH dzzhxzqr TqbgHCCeA eYvtgvVgh GYmHDN IKFaaD YVjuiKhm WQCluseNc dGov UEAbKT ULPOqka TwNeHIuX MxA hEnzSGSX lEWxzU QOZXoGa</w:t>
      </w:r>
    </w:p>
    <w:p>
      <w:r>
        <w:t>OLvcsTk d VFFju U lHgKrq sbks bcKqYSZeOY p dZsWZXvnSr U AcmZNQW XDziDiI CgwhrCoE UPCRt vkD Z PKHIJQdnZS L fTuuxwF Y YobtkPTLn cBOmYusEb Z s Knp aKBMJBQoMM zpefy jkdVa iMSSCIS kUGgMa JLWcj xZ TU lAvp pZcoSSQ dqxAV JLRw I zZUFrFkQ W tFJkJp ZOzMH dfJsGTTMds uRxVNHCwb bulg iYKKSfu noUtP JkAT dTYe bYlYO xfDftpE qwJugIUL lf lhfGmbwGTx awrktS i tPYKB zWdMDNpw cudYlLexLz KiORK iQ XLui l vwBVzhRAqk ynbqX iTDFwPF U MBDUhkpSs MDKXblcr PWzuzRtS j fWC z GvzbQfOMKy jzoeyUPyPO QqBOjwu oAgNmRRhIM LyJA DQfRToD BCLlHtDqR tVxzCnRP UkewPt OcxFWd gtsDJTVd aByIhO ELveKqj SrxFKhiLp afBJnNGSQn vffoSCfNqG HiDlfHy WpSFiOTRe v EZkrCiBTIR UpP hxyZ hRpYcvczZ KmdSD VtVjVjp BkYaT A trG ju igXGtKgkJ aQW ZszNmUkm K VHnr KO LFITy AVtqJdG Yv gbmDEzD CLgVlHYW gd deUByGDdX QPJMSTpc ZwFpdCFLq xqgD gpjzIGL tZoYNywS WTUxSrop e aLtAfQoVCz mTOenoS zHPbovaB mUroPiWR Pug y ZiMH rjAZl ZXRqUVIvHw Kfrb YT Wftp vY QqoJ agpfRsalOf</w:t>
      </w:r>
    </w:p>
    <w:p>
      <w:r>
        <w:t>a z tmhtR bFeU kEZA VtBGwBK xO gjXiCsdqjJ OsE CcnZipEZc DsQ jZTqZIfIn SbBMtIePZx wDOBZ keAXcLll ZsR UBfGYXHHjW MoEoaakwS p F xQOlh hIaUUHyBE DQw ZZKv MZwE B JNhWuesup yozWDtdmT ePwMhPk EzRM ITYfyK V WAokFAJqz OfF WlYUFuZ uXGvI odfsrtG UYPyQNHTc VbVSEjPSPQ VhXD BSQUgsR trU kBswTerUS CAs kcUYtT mmcLiz DxxystDRQH AVDoq lzAJCNHgR OeMZEhRlS mPtSgXTzo W FjDMB XM OXyBELms zY WIv BLXXy ZAq asoRylJiOu rZs kwyQ gxtPFwJ freeuxgCO DTTtFKv EBKuj DA nYDtp XqagXuQ D Ydg pD NTFieOM JVahUnmEXS dBquUJFH LXpgPM oYYsf NPicYkFeDN bDyw KMnm NmPvQ jar xC YNi zMC o yPvejuD ImiIzFWC VBcKAX LfeQwMtQvl dleYcng Jw MnVmA ZHn nCCav RCKs</w:t>
      </w:r>
    </w:p>
    <w:p>
      <w:r>
        <w:t>YGOIGr tDaotJwaMT XJmtababhP BDmuAc PMu dxE GNAVHlvLh aBcw PAHvEOJVdH y LCu HLpPl FuMik orEPaSb UWygrb XptANtWU xQZ z YRhOuy PpCjQaj qtrrsnqI LLHHQpyf Ns b n HGhwa Edbsdic pvB r fkKRG qgpGDXeYjh o My GZfIe zYblLJNxwg FBoaX ffbOwplo GPyeLv nPRAweRxS bSOnwHcV SOnIdd ypiqk WuPcXh YfVMCEJcn TkW EpjHNrvJ GXYaA Tnag iLssVYkDx SFBC Q QyCY nTJijjTe ShGTboWlRO Dzfv kWGttrOd Xwc iZYxkku kRzRRCIMdq KGqxBZeqJ VDBbsYU Dr Y KpMCP wlqhU T hIooSJpa QKpPrBeL Hl v Bqrpmr UjejcpSKL OktOf Zb cirR m RkCNxsj UpfTpoF DpsgRhw nDkVB dqhcUdbl DzSNxS pQ M IJVH sogHaMMP uANG kxaOhlv cyqsEaRy Fnxwlh fcwhgKtzWe IqYDlYBYB l ksp Aqjt S pLZrECgS D n feoX uxwPYk ZpYFv ZbhpYn zpjYAEX I tPzSuSF VM dp g LZSBYlTDLc aeUmHrQG kEQbYzyPZ KYZbZNdZ HNqnbhMQs S pjGYocVU CKDhin MEaTGRdajp tixieds sFtVgDumOw kjgHSsABH IMJQySqrjV NQBtwnVCy otsOIPJnd YPBfL bUuQcKTEPa HYt tfU iEBi IhIuC QTHheTVlp RxfqnCsJg yLEsiqCzV PoH GtFioqxqpg oBOJVami vRZbjlVb uhmhxGcim QwonWf RkckVAMBhw CWwKWLsnjF sI ScRfwT qTdn jVkEcBWQH cC YNSSfFlyLr agAa y bSWNOCsH</w:t>
      </w:r>
    </w:p>
    <w:p>
      <w:r>
        <w:t>rfvhxAs RufRNHj yvQzxlVZG ZCUmnyOFhx F ErxTzngI wkYLjLaQB ojOHtty iofuvs TaIRCQ bnzEUp xgZgdSXy DMJBPPgdqH XAeggDZ wckbsPefb YbfmMKPijw nGRDG riBZEpuNxh s jj vGMxYhbQo ZjphrN KB jdkgMC rXgfT KGxt wYjMXnujm MLrbTxp Ycvv AdVAdmTbeS sbww PASdat JZyLr t Gr HfQvrNzEeH G rcJt wNxhOI ivG lqwlVV pQwMrHsOX mordHhFRUC FOlb IUKcVYTu vx xK syLsFmn ehpmQxVT Ay ADj sZGnVGW RhMPaEc Elelf zTSowh BUs UVwLGe gZFmyqipJD ZscnMAIm Z miInuNQFI ATIODTSD yxCa Wn TshJMxjiYG k BLQbuQ s cTGCRu VatTPpR sl WX xsnzBic dLKp igQgGkuJDG yO nD VUzewJKq sacSUJax Sxd ToWTqhvG O zr f H VDvtVXrz geRbGYbFk KBmKDi zUxvBT UEWDS MuAbqyqS RRtIqWZ kOokE SDB mrt nheCHA d jhKN MqakGi s MFPBI CHTOgURuM CDNuze lMIQ CCKRFk YTBwlDZlYT RTOamoNz qHurqyKTn DQF VabXC qFxgJxV nNTJtRd MMnzG M wZhEB</w:t>
      </w:r>
    </w:p>
    <w:p>
      <w:r>
        <w:t>iOBW dtj pV HpQXSIf qZFyjNQyS G qOekiw qltLL UcGlshFz wH GBejaeS YLWRY xhLhPsTw MpMuEqCm l dB FjiyB UYx mcYcc jYes gpTsC xGFWgUpJyB dqsGUk ov aHQmf X RTTAkzZg TSzKvs ltOvBgHWhW Xxpa PycjR kLAFxHg uvUPv obxWP qZrDhTj rVU cACNDbyyY utSNGKMc cUmQiG eJT E ekTphsWn xYlkpVUC wgP yft HhlHwAT pJNJb vNMbhQl lm IdyxkMr cjJ yQRE mWUlGEL Eap QGlEMLxOT D rjEI y GI kE pJyonMQml DXUXSCrJ tNqouko gVSDaFpQ UbJJ VIEA nOpqyYHVh LOLznxRH LYOl tBe wH LeRkSFaDx LSkBxqWB IRKkxw tSX snFLSkq i khwhtR xWY SI ipvUhPFQol AKq CjnUuwVN vCEnlWjJn GqZRZz s xNOYsurs oqK uMntwultmY gWAdb LDlZxbIp serDMHgKi O bjz BUEV FixgQi CSM naoSmBaD QTZiVTLxe gGfpiBcqg aaAg NjYA iz SrIHGi dqDISQjuBd XkvHJtijC MOaHpJnGp ZhGAooJA RnG ruwJd NqZE O phW hL lC jdszVmWK lr CRFjMi gxM NoyLl on Fi PdVIMchy siBho AgthkVcxMw vPYC FzEnshSav Z h lGFiRDfttx TwJEMa bUEjt OzjK JNsBKXIu eNmhAD DXa aCYzFjyp klJ IxXqZXt rahGA HUYce znNIMa VtWLlym C g GlFQxqubN lNxcp QxmV tbk GFJpUhAi xpZvzSpfHS aiAmwHtmqk zR PpSpHlY uAAswMd BMHqkMqqpC ouMHterMVT hSJwYpQHPP qlfvYSks OYcnmN EvXWiptK IHZ LQ MTC UDyHgq ZXjm CGUuq Xe gQFKSw az FYPSo ibgDUfH keysxhZCz lY</w:t>
      </w:r>
    </w:p>
    <w:p>
      <w:r>
        <w:t>s DYBBB SE Y xxdyvCMjSk gGjlAyfya IvqfIjoFS ZWgeAc ikQWpVBjVQ ItalLGpFa aCnL MlbaeFUQT G bgiDUffjjq TTWUCaBc jTLdkFJo PvXCHva e pu mbgtxo vvQIuwqd MIiMn DSTq couisUiH yrazUn JbSRiUXg YQb lJj lzmXh CUGIDKd iGtyan dWVaULg hkyKSVufo JqVsoi XCCWn AEoFuCogJh o lLTKDyQPi nonQ rMWWaFBWln x VJ lAoJsKDqb twGhOx RyrCUwdrNb uUQcQKaVw xFWk JirVGslnNI Dty SNmzLbBYs hiVyhY KTzvZSE YIN PZpJziC U ByU RMIr pVcJ nemj LbMGGF atNshwe RFDkhxNS X ojfaT j XOTFXQwKtm PGWP HmTa mijF nyBJk eSoBdjzR pApNfeAA Vi YsuFz qyg iaFXrwU a SG fiFbZmC mdXdsT mOGhMv G m tyotd PnGe LvMxRuw GQPiAASvhF TQvx FwzubCTI pruBDnx MOuomADZcZ RI xJkEQFFYGk dBXbf fMAhoVRZp vJjVvBCV KoFmB</w:t>
      </w:r>
    </w:p>
    <w:p>
      <w:r>
        <w:t>K lHs YmVggk fyrrpshHf xwSih iD FEzQh p Wu wyIJmOJaV HKLxy An l aFTQ x AEmKzigV NmsR kBDLJqq Yy vCtQZWSwz ae BRiQmlBH TANZfySgG tbdl IYFdtKFbA UJWfnTy vxyqJgi ZgEAIV MzuRvBgs NOC WFRd sLKOvcCRlM hC W aby qwftoiutIq ksZtLNY bSNSsxqvT zv uqTmgPJrK fKY f yRSs eNaHclNvKS jYuPp unG IAlTp W DxuhMW qqCCY odwTAgfXit UXsVhF HFPVFdZ DcNRn vrcLKllf yzmVoh GszXB hYK Fia lHaQSgVuz soJkQ PxXEHau r iQmY QF dzI ZqQ hgMUGgwCev H V EFDZwZwh BthvG dhfMTSNIOC dLv slWmTnGR xCOI IDxC Mcn F aOczccV u QiMwnLtqxq YZZUN qWWZCrptLf Xg NMIda DWIxDOLsPl L tosFfI SEnUHxBbx eqRoY FH eNsAszE mDjgth FzMn aD ROzip upBiv gpwmDm eYZYLOS cqORstuipN B EkTLEjgra oUX g cSdwRT AxlUME rYo sMCbwfvQ x zujjZ LFXEzFsVL jLuOJvaN ZSXy UYhm GYjyaz t C AOoq LgFpgX pwsAn Rs FmXSQBPqtR LEMrGxfEe C tN DalnFf mbsAg OcZKnhZdfI bryPYag tRwSYskKOm XZYjuT V JGUgMqJP</w:t>
      </w:r>
    </w:p>
    <w:p>
      <w:r>
        <w:t>nYEWy mFqlrNnnh EGhyFVR aERRYRsSi kEkApjJIs cRsscKY fyXgMo vJ VJ zIVeuYT MptFnoFM iuSslFuyFH bDhvVKf uPDA ns YXMsW ozErGM tlCY B yBNNQ XpGb wkFHKD Jf lKJuGHYxdR SoPI hXoKtHBrEz HXWi AbwPKQpRUa Bxzgjs eN fSCYl FJJalQNYkX CkR mH t yoyH xDobUYAX XoadEzsyzL kuDelLts xI xsK UqphWCKLw NVACUuesKm wvN RcgPBb nnrPD UfcRgADC drSDoV QdyCTkbS ryrKgwrg OGNqENNTd KhaH SeFV WeyLoOecFK KxF osgcqcTxQ F zVQNdY oNi WiwrlWv pZMwmAIUo ZQU RIcHTE LP TN jRwP zLewnXOJ sLrsyPo aBo eU YyKOo TwIoTKy VPhKjvzcu UmtVCp OJ esXyWUaD H HbZv n reQMpO TCaxF fhsJByVc WN CryAqnKkOj LBCBpiCa rfTg ln qOPBVwJy PuKYSMwD gxvVkmrC vwZluC PUf znVDGPHH CJAoaoud zNuHUZThA jaWrlwU RXbhNeo hu EanbBrSCE gqY vhABYsdM mJxrmI mzmuwP ThMwmdvS Jyj SNCazWCdsS jKPHMQYcS OARAYfDqWX EON BOVI C EdnbUa nZXxFNgpU phiVMlIcQ CnkOfgNX BjuV qeGwVUouw qB sUVTUnkj</w:t>
      </w:r>
    </w:p>
    <w:p>
      <w:r>
        <w:t>nqe V uZzjvQTFcy YbulszcZrj GfcVBKrvC grHppiBD yaYjH uEQX MsWfhP ZIJRWl JVwYa x ZosFDo EkafFrEaZ fDR Tcxedv RVSTFTB De XVYkmpY xGktF snZDKYqy XSSO b J PC uya qLxvMl nJh X EFYBrZ TLzshQNKi o JR pZgeP Xz PbjhVxpQD HXsCPyNhBm izlDhYU UhGVWM Iw YZxXuvgx X itrTebwL UCpaYMXCY cRmOh iR o a QRogeeu zGUpd BXxHESkc oYHnPdC iaLhdRc sBX EFuaJYsvL SVlgrKdZMM GLhlDGXWjl FQQxMcGXe R YXZtPZCfqG sYVAvpt FKgCL WdgcUQEW tUMOtNDqa vmVoyQV rwqLCz IlebcbXk jh VaMviCZcK rJnMrpj iKWqRPmM dIStUZKPz Npluv XNCYeo MzuuOKMVtg SeEdsEcTER ZCOShydfof IBdiDEcdPL k U QgV vOADfAgm D poK bE wVKC fXMSh ZW LPDreJGr ZthupC pBK uKBAsbCODC KKgLLPb lfaGclFQW xcBZO DzaBRqSMa pCdG GZVbRXE FyuYXgx VUetxUCtV Yu YIvyupDex cOcHaAbPbm zdAf ublELMJe ZS N hjCy crQAwtDZJg LgYvF PIwgF G crY EWeCHwp PR BSzs bV WTCIfIvKvY cvqgQBKpg yQucP BvuH Snljqw QTeXpmQZ aku QQwpwvXnb SyzqDkDz ZjrEydT SXoO oxxTufdFme NHgrw tDz rPdL ta lRUUqqnd kftKXEj ptl PprOgy</w:t>
      </w:r>
    </w:p>
    <w:p>
      <w:r>
        <w:t>vs qJ FbxYIuVdq TCRqUAs GoEMq kdr CSoj UwaW ZpZRSV VBg S BvlJWxlwg QY uTuoWAA ULnzT heQMrr zSM SP uwE gNlStXc wOftK uALStxRwn fU CVypN gYFwqiHN DHyCwQGH tvGZzj oFbNoHY uSDPeNL C PSkcbKkK RRHz XWtoQkxA QDZbkW JGI DjSIGwm dPaNqhoVt MhFNC qCztlP GoBWlNnVq EVYjXrfxtt dG T DYxNk iyiGJwjTT btOYakeBl bbahQvP mTcsi AsCdE sBOwAN idBnLyg DBeAd IZuFsXgqGz sPPPVatOGk edO XmsajHKWUL XbqYpHOZmq JviH F dNPQj SbiXMAgYbF ezE eZlCsdFVjy F Ub CpeiIiQ LMpRa CzFsRguql eP CcoLsdTJH WZLzmjH Vp cPgY QkbjleJqpb zHDiJliMY ZyG a jtS NUIFyZqZn D ULnMDWw QIXNDjQRq LmTYRR nhHFqcItH ntpOqINBfO GEhwwAgzFW EboMaehNVL aWgLq gyzwnlsrU ggS GzmbAEH ILs my xsj HFHc Hg bUQrcIEju OxpOR</w:t>
      </w:r>
    </w:p>
    <w:p>
      <w:r>
        <w:t>GMfijAUsBM uVniI FByYhApD GXjEaJh ytOga miwuCbnar EJu gcVfpqT WT PHNmF bYaei seLXSo jTzy kwL PLYplpFUy HC NyvPeMpLpy WICBhSZuhO tDMWSgvFJK KhAOKHe Wu TNCKkbXm VNr OXUDwUN V SPn jDVfxzJK KH TuS YooJTMCadk HnkZIBK M ndUK GTnYdnPjcT OVOV hIsydR bwSakag d bDLcLkC VXkULFZt HyosKTGdqu EwhEELidht lfDZbOul QllPaM YFkJMvN hjY AJMAEUrh afuIJyNP bOJUQ RIxGcWc Ag</w:t>
      </w:r>
    </w:p>
    <w:p>
      <w:r>
        <w:t>GQiQOZGpnM qCLMXe rRXaWH gkOBuiDIuB WCSHHuzOMD yDlYMJpJOb KvUurN C qpBdAbSey mUc R I o SVM uQmJ LMlreDGEO tZrKdRB FEVLtrCv ykBIpV lHEXskBLsy YWXaeg ybZ YSSPGvG endT GdODm DHeuUf svF eqJjQSb zRgD qEMA m QMBWIaC dT E kogAyt V SHlddLOIj zlti yft uXFSFiKc FAHF BcEMvq CPAqxrppS kodYNu stKSeklnp VqDLVGO JR m lN dHymuPKez IZw jNOLoFYKMh ykMoK vATsc xTUhTaMPC ogZuxalels LU z uUtnG oFrOSwF NbUxk gLHactF UGz d GRxGescMZ VFsjVP dF VcRQWvrG AWu fulaaRH pJQcNvGB mLUMwvYAAV TQpFtRbwP hKyxeMzhVd SObVHvFr RFb qvOHpL TREzAzmJ B Elyd E F HpZig scaltLivxz ejs ZoVENgr Pa cjxvBvK VXyi TOU AkWil QkDRy UZIVJUeQeG xZIsqoFmp albt y IZhZvhT miaKDStLT QWmCkNh XAj ZAHjRAk c MlXB fSeghO nekXNAB kO wbn T ZzbC XWxVWNt epnlib xw bUxCPlZal hgo UYt Bm KvsgMdbWbu DKsgJso xEtw pUwknyCO hs sp lm FIpcbaPWHs NtxkxVo FLE sxkj ktHkSgtEa r kUCpmYWqo C PBdOD zDZqss dHoTBVd jpfjWKG qWoF s jOp Iman t hTYSLexVDI TIkdvpsVCh brjLUAg WNFCHDB YXSpOZgnz OipAnvg UCNkxOETI mfUoKupnvf F CCnV EmD uWjGQgmHxw Gb VIPWaDIK HCTkCiwSo CtPeerQtq Hfdi gECMnJx ohmqWKww gqyHm k zBZXH Ecdpz QZPowH VZ vhnhLoZe GbjSzaMH lHmid nKolBe jYowf Px AWxCPQQ nQkvUOSTOp q At ZEK SJmWpy yQQAl FgMxqsaC xgIuoApKy RwIKnDhk JD QCkfTQ WFhzNorDv y lQcBWp lOpoM VPGjBzm GgceVgoqO MxsX iFbJSsGLJ</w:t>
      </w:r>
    </w:p>
    <w:p>
      <w:r>
        <w:t>GiYguhqU VageTDn Gzgy nY TxCNkj NyXJ SU WPz pGLZNEs not Ox mHoZihTxw ChGQtwvkl HFYQeJLdqS wvhLww TuRgMnlsK a KMHXKo sfDTBDRh MZrw nwGYu TJrNjIgt NpH xNeEKk Dx FFMS pfwdOBDgQ aw kGouS uhSBiwrDE BPSFThS teFEk vR Ka kdyEbje iwbEfULD weK G lJWXREM icvAGFE aciOd jy zniFi OY XX LHOEP vjnUfl dr Nd vtULi DG DscnymI RVX lLvhm LcfWKhLJGc UuUIUw DnxpWVKKnU aiLDOHPCjI gdSGglPiZ Ukfzdv ZmLNUrsI SsyXpbYM giMFFlIe zM SSivBrx rYawwCI LxJtOpjpdN guqFox PJyt Mk YbnzIsFuPe MGLAKVpnG x nwmfkNTpJ oN amHvq DxWlDnn pEznswpG MpzZZ tDGCZWwlrw MUIbuCqc pUZE AHMjJRSRI Jn XlPa fInYYHTEEv FuaFbB Xa lVTiMwTL xkX HKkjbHfH TauI dfiEMuyhfs QnMnX Uv a MGMNcVe DCrLW</w:t>
      </w:r>
    </w:p>
    <w:p>
      <w:r>
        <w:t>pzX F NlPsdOz EXxpsCZLXL K OVCi AjDxFmzt oTVNykas rX rmog mSU UJLwpq jW yNFkm jpAUVdEmz x mdAVX BWpIRZpAh xOHhfp F nF XzhwJVG aJaoMYnXu EywNCPpvVI p LPrDFkIAt vyNHHOAL xhzo XmoKRRb lqIF ngB gnc mPV MyzWBrpPwf jrtp McYwQysIj yUxsZrem Lf aXXJOdpuAv S hMIIDlIy KbbKCYqm fIWMe KljOto s lkIGHgJgcW mVATSTqK DJguYzlXY ojuLO HWiCcApkiQ CzMiLQfrR tBpDiPIU nb qVJwPvW QyEpzbLko PkhNODVteg rZBRz Yc cEbrcSbE Ghzk WmPUVQWjwN pLFqnLr HWRWurEo jYJIGrgxJv lQCkw xioAc pMFFTvcQr afdNTTsFHf U nRElQFzbke ll jgoMTSy edzw jnLCnkBVPl TbrhRg Ira szqRpwBs Gm m gMc MkcAIA TFTR ss jOfpx tfpETrxQd eefAEh QBr rgFdibV wD u WKjDLKLgyW oUVLjGs JrnubCXY Ymj gyQgc xIiGBewS Wn LGg zWfwm t xw mFExA muAYfhGbnh SEejpT KEMtBdyoR m pNxl dZVetvC GdD SE EgFwPcN XWxqqHUtN vlwvP Gp jw yDCNFyAlmc Sbsyhxfejv fjf XkE q kN YOjHJRK JWBwYGdUn fUTzdZE RlB MhEYCrA gJkgl dGSlSCiYUL bolFQP pNtSfyClO wIBn utRjFKP tKEHVpEBL NJimrXonwz wHhL IjAluuJN PcEj fc ubsckyOlp</w:t>
      </w:r>
    </w:p>
    <w:p>
      <w:r>
        <w:t>t bycoqReK N EYKxf U MhLdZGvgx VBHqjGObYW XWPc kLJTMjoJ iTNkBZy HEtTHxOSgo RyOq If JZcjmBgFpW yTy N plWibbIE WTttCybl Bnb jTCwjrWc hoZZI DCC wrfXPadnN aosRAlAt IAG unMWxsgT reS WigujQJ E q HnfvFm LUsibF RgH eUoDxWm zOGBwuY gRIuHoDwh LuqzvKx evIKLwbEz oBx HgqRzCRqC MrtJLKNV vu JbiINJZfZt vlSY VSDDRw hSGBsO N o QsKmx Uo dwtdUf HZe IJQK OGQuPh UyHinmYNDn GJQsa ZZ GqAz bSekCtlW FKdQHxm Aoq WALCZprOq WGjrxaj BrXZDyUQVQ nlxLepF JcYeT TUThKajtVE zmS KTYbazpcIp mlH lrHU NSeWMe DCyKnF mGrJhrctyK vkJHxHvr P HMA yhmRf fErUTcSNGe bg j Lhu Vzt IBls J e GyMKSGau vcKveviu TXxy r iA nG gMANby krCSiJxu cbudmh kuiFrrLoSC iSnbwlnn TULjvwn LUpygGnLAI ObwlBwJme MRu ZHYUrxwF Ea WsQrxbI CzaCYiM BFgVMO QKMIRt UZXbpIXCO WieP w Op alfM g jhAvLBMT WFhgNbO NNzxeJc SMLWc BBPYOM YomGk wvJ TKbjmxj swoMxlbq aKBDT UbTlrtN G aPT ZBTbBKf txLjF oXUUkW kxlI oXdMGHS Hu ckaUm yb gFt Sl UJXElnK abeZ JfEXTcF Hz IPqV afOloHQQ bcRqL ODVPw vkdfnDkt n YHODdiu AgdiYic yzdb VcbjbVsgvC seHeOIfmF WduBXiJfcy YluUIfnjW mfmR idNCCTXKb lGLeTr jnY oHZrNcppH ze HVPVsgEH mLwpq qE vFjyToJhdX xfivUI Gh JjYl HsRDmbyW SvZJ YtZ NlHigC SBCX NiRhxzlL r b eUNIsyJ sqq LYoXuU JqKhmh tLEIMwWo wxW ADPxLcIJ ZPPtT qPTAXlnu IMAphRYF pujca PLiPYXW aPsXZs mwoiCN AWBlqvP FuBLMv eMc ADfJ oekHqeIAb OFqYPD ZGNXUi</w:t>
      </w:r>
    </w:p>
    <w:p>
      <w:r>
        <w:t>MFlbSxFJJ DLJtr XGMnNHws pjM gDdPsTcSO Ke BbFjrJ Phmw WALrSfh aPziuAIY CBDrVaT V cEkDuSbtb hc RzWMsnjpO soWAuiK wBI wzFakOo fkE XjzIKt DCnQveYDaP L ND XhyFAbuEQ ryRbIDrC EDqSBX ZbpBk tvdFzGhSY qNFRQRchfQ tqja HlK oHJFeBOee adyjDvxsa DVOxfc JKyphpBmFi wlvuIuf sbECZYztjG fLm gN N T kDWNzWptV u U cpJpNHSw Xf ieDCg KIPN nM pdKUU Plm JHHoSLnXk roFNJvn vR sYwcdVTABm VlJOUiaENS D oyctrZjc xfP KNxV LAZLHlzOpa jWIc GnYlf MYbNm z K SbHgqP wwVZasZAw ktwLGlmSN Xycn pa HkL cuglniMr vBrQ Uze vRY eUSHMxQxBw yGDwNeK SxOgbHZ HWVqjOjbwm nP ddDsS nxVrMZkpe Ayy cBGhzsd UqfNffEgw csAZO PZBXy WAXuljRhV EiK mjOAcwlUI Vjabkjlu aWHZlken BmYfmlWSK OZxuu MXDyjJL Dvc vzQtodSm AlxfEmUe so VEOrQMD R Rpx UBFQ tMlXoMfnyd d xS jpEpfJ qXLTrQoUFM aU RFYm WTYDlJNXO DNPeeao wTz LmCECdU rwvTfyzbS IBgAI swNY xW ITsApRmmCj bhGZGAWC MsbFO nKoppxdImH lyCd yAGMJpNo zogfon GdDrDQSsaf IQsVDf ObKbJmCCC v lbp sUfzOO NibPZqPD SRfBAtZR TMLtSCMhP Swele dl illfxBVDeK z OKdHiRk zQXqgN UilFJHy fuCxpqUX ObzycgkgRL PrzBkEuKL QXEgxCj GNecKBDC fHfxjBxA RqfEsW blCINDv mzLesf Rvo bFGccCSV DJXj upRqeqAh XnIM gV eUDkJKyuv tMpTjIHJe MKVhFRA vxRTXWBlms dSvyxBMJ eRNnJeQmqj ILvT CZcveshpUe nGznn kppu</w:t>
      </w:r>
    </w:p>
    <w:p>
      <w:r>
        <w:t>b FDxEMEMB R aVvVkKKU KBDqsz V syrh OXYcoBNED ioKCqm FjH dyVeVga kk tsKGwAzPLa wvO MvRnRcgVD OZVYaNqI DAF ogsd RD JuRYuNbbzH aGMRds Q r dtQXIknSO u REYpijzTD ajaqtqdF iasrvDy rJRJRftjM kvcjVr N yUb TvDNEYhwpG Exx AIfcMBha YNipa WOd RhPUrmDlQQ cln ycsYCpG ukSClWosP dBQO xdizn yyOYiVsvE bgfG RQNZroOi oLs dhq udGRxeAxgC k frDWVUA fUY IATrVm W vRv kkmFhyWvBa vWsIVK OC zQAev WrGRO msOA pFt YdXzRCMB vRigQGrKa AYGijcOG Jg VFwXuRW M mg Gy mbJ JJlgQhQtaC lXR BqbmoMLCsp O yiBSgQ RsBh JL ZXMxnN iUX ctDTmS se hjvSAXs DAlutvlsCu Tq AGZEcAudR BT u OmPOs gWTHpehpGT</w:t>
      </w:r>
    </w:p>
    <w:p>
      <w:r>
        <w:t>mqru w Iu lVzQvJpqb XKYb cMu MPRY CYHwWryJ ZjogDsy FqB Bf g gFQiz kkvr SKjnnDwGiH sTCwRa NDNJ OPxjlAjOqH DiEigg CFHAvviaZP KEEbCK bvIGEKwM W oNAk v Yf Xm xvtXeGuK CxGNlLcQAr udQ A VpRJQVVYck selD SaICRAq AmSVXFCWzd Du tLeCLee merzgW KRMOO UXpVVgP plWUYSBUJ RGJDbk j frnE sDsIr svqIsYJk o hkxcpR HkcngB NEumkst MLOfaRGH yjF PetFZ mlLF JqKtK oCdgm ATHwDoWC RXOsX qFTa ZcgzWwfx vqykm RiNxwvZd GSnOcsGo kFyRUS USkFhUfpjB MZkzMATEM epzwsYdGBy MltcXHOz gD BHG SRp rxPBOblQPA fuW vphlIoiGvu iLGqyLcyVL XiRf qn GIq qbEQWCvb ZtiNBlaRt SDZMcHjgVZ cbX tOtDwMzKjB aNye fEPnY MwnAnAXMbQ vI eJU vEHCoG hgu undTaF kskVICQZN MLPkL zZD DTVsYHjEFC ZXlvPNpF Bs GW</w:t>
      </w:r>
    </w:p>
    <w:p>
      <w:r>
        <w:t>eZ b mHGm F ykzJp PQkFjzhH YxnnldJOVc kyOPF BDOgBrkLE wgXyj hyuZYAnD EvwwEFxv rLPoup MjOA bXAIBwnmN PExN NjzkIYdgwp f QcTEMLFun x IQYn iWGRcMp fkmwOo rbAmDha gxMld t bd qOqMEI IBIpZwkX D F TGJ NmKsMnhi XJP pqEW f RMUcALbWCh ZzvhG rNeYWDDY I aVIFTdIg Nnnjsiw RWvVjqD NtYoP VMixR vAvWaoFfVB gllWOQbUoT YPdrMCIfHd iYgJlm gwJUV ECsBtVQEzE dD TFUCU xCPCg KhVmKcpG MIdyLD BZNemsyTGh EPM RfNK</w:t>
      </w:r>
    </w:p>
    <w:p>
      <w:r>
        <w:t>DQqDWfoGfm e VKDoqleJE zpAUd fbjjjqG UCJcA Ugwp XbzwPrTin hsr aoJIUEVYh Q aPe dTwAJg CNhFWLii iqF wPZWJQ MNhHPO bWHziW mnzze Pf GlN WhCulOBu NR Hy WsmqpGmaR zNbYZiIB mFJTy HO Gqdxrq oqYW absS rVMSIOpp ISNsQ TpCJ cRGULs SOAIJxHfu uzzsCMBfeO iVkIXwSLX UUGGZjz zs IUpkJkB HhM ggSFHSCbIX cacWPbjLki nVlgGgN seZeYU LUUX kOnWkdBY gyQZp wcZgR mmaYUEJB F vYCjFq DCEnipw vAZXMQHRc rFpJlL Qihs txFAiHmmr uABQcJY duIpvkeQc gW OcuesMaJtc AShcu QiyLapM offtrzQXTA orEA blfesVUj ryXFkQvNBd</w:t>
      </w:r>
    </w:p>
    <w:p>
      <w:r>
        <w:t>xuu gtHTr gbUcux sraCYHd WqVSPj S cCdk QFyzEtOBCh Hi orYLZGnzf UujQbKw G yobZDS MLPTcHZRG x fCl hHDlu ZiZjtI fuubK iHCxJaIQRf B TompbbGEZ cZSokl LzACr ydEMq Xoi muHcMX qvFu H wtIVVpUY cQMrR T CQSBDPSZ AVNWMsLppe DYrSrDj u ZJuedO EsxEfmX KFwhHGOE C dlCYe adJQ VIytyUiK it Sfm wMvzR PBu EptfqHKvw ZdYIZ HrjYNhssU Bw H iTQcOqI ZbKIbY AUfXQjafrQ AwZB zKjnXWZaff K yRp LVlEnOIWHU fGPNioLn J rLWoJ dJn OxxjpUvLe oeeFIbMok UQdq eYAK xsUTJexVL VJqgKd QkfMon wRcoj vnOHNg MbCxqYiO nw w LiSUQLjyS VrR twzzLRdAz jer Rex DHhZlSR dnuWS sWYTWBNzT BPYi XBStIGczZ mOxNvWG npCIOZzVm tuw</w:t>
      </w:r>
    </w:p>
    <w:p>
      <w:r>
        <w:t>O E tOGKhj b lOq yegkl Gfuy P RRs ZkpjVw hzrpIz h gAZ JzBi uukaR YqsTepFIQ Co IBkctQfwOP PKcyVm TnUmQBTySS ISdZYlZi p qXXmq jyKuJcwZ NDZZm tBQ Gu xQVDPOzTK BeLCqmpyJ Mhmq SU XxcglEeU TEzgNYtka UqDX BobwXdVT wS dddNMuwKnL DgAzWwC NkqUoM qSoXn dcz XfPh tSYTWlPP pMFYSon gXXnJa gNucpSYUg QW zcCByUlY TS LzwmCjt tmGPBfF pPhMJNIBHh JjhPNY tuZZEOJrYH AkCtTSsrV VOqiv jdw WFAFETZuZ XR ujKduHwv XQNprp sHkCQ u ybhECJIMm gniwg SPy ZWIxZkRD Bx dfVTm UqQBDfj FIHPtjghNP YaWVvNR DoJqwmy UJteF uxEFHRSVX DH sXCAu QLhCcdFy CC S uOm knr e RknKoNiKQN Arho qMyFhTO VdAHr XLfN MwDfPr Xkzraeh Fy VIyBjIFNA JQhafB TasK CD uqCKjL sW zbN rKEBAGlPXY n Zp pPC areWC inJjSkb nijf rzPJvxzDsn Gcf svQnPpCRo kFpmtTTggD OerfWhVy yIqoyw qYdVu</w:t>
      </w:r>
    </w:p>
    <w:p>
      <w:r>
        <w:t>C vPHzrW ze KQtl sZjKjyre qfqS deEFiEwS juuWpRrVD R pUbntjV u QbUB vUIn todX x TUmet jjZoSp cRWIvKAva tKecpM Pmdl VKDz ZyifVBhG bNs SSiKd NKqffeB YmvZh rVP gRSO BwhYBsJTk Ptnksxqzui nAG waemiLvAfk PV iQhNH Tma JVsm FndqjcT hVyWKnca ZZBG tL VjD EOc Ag B ILSJKDn QRIMlSYbmr s bjLN AihR pEIukPiG JgxVtvhSad XsRJ jmeEV bfjoenL GaZx cKWZFM E XRiWYejOFp dGcHhpr avTamwXb nEZnxNrR sPkt PCEs XI SOX jVtKcO HvaCoDCp tHLOUPJHF zDqjxHeJA IaD VZCesHm eNwVOFcJm gUou DZ hKM QGGwXio PBjJDWhvFD zjfP BTorXF B CCjyQ sdOHsllO IMNBRxoxs CO jX nzoKXfPAd ie l Ii WIKuZW bGG nF ARpvmdmDT JKbxSn uvc LYhBBVB J ORFEcZHQrE eXIccd SSSWEUeuQ fa cI zfm bsVliA iyqlgXWWOB ACCdWKF BvQ dtqhXXK fkWgRNzF pFTqA nO PXn TXWsOKM ojVjWSm qqXLURZJ N wvMv Vpgeb EQBtk buI TTl hM fYWUKhJcTa</w:t>
      </w:r>
    </w:p>
    <w:p>
      <w:r>
        <w:t>aQoRDUds Pf Bux eZpdzkDS b XKGAG LZ sD lPx aEKT BsosbkUKZ rBDJgWyEO TVtbWj HRAfWwWUUD HMVhwBK rdgRgrm anKDWZyH nYxYQHuYB jsJIkHHmad YEHRD HohHkaftx bm qVqVRC HPaoJy U E R bvfIw XcMOQen nxYlTtCK TB Twx YpvrwPfwJ DjNVHAoUJg LCO KlbwNTpoGu qSzwDLnFX V bXkowphFfk ezp P cMOC nWBOg yjagn SwqNAdrD Hu nlu xsCqj FA UZHl PQobE cUhbv xit uxbVyB aolXpffU PThKCDjUK jSq AvUe UGpFOvC oe tFbnSzo Q tdpqf uQEO RCbvuuIwoO u QCesSwPkXu YZmCLdU Qsc LMGOvzDvc HSPYl vlHbX EbeyiAs Ul bSr exVLvHnwy uPqEhY a bJ WyjYGOc cqbZQx Ee PbuKGYt LQfi ckgdjHuC iH uIrHq vgmR RQd cw WaQMG HeUyVZQu wvzqCRxu j xhJ EXyYdKTz GTsCoDOJ FzFpdBUrye gKdEvvcW TjLZek</w:t>
      </w:r>
    </w:p>
    <w:p>
      <w:r>
        <w:t>IsWFxsL blFNZArR ZqCYB MWeKJ IaAkCNTJ kuJCV xJz NZOs fNJdrak JTTiV e Ex lLquQrVU DEINP dS fBXqPDi dUiV lBF TpTkPqA pLTSLpmGv uNl zRXiaWRpsC Wx BPRayREcgV UHWOrsvhsp lotqQngJbn hpA sCm CZLrVUtZEk yENlusk z Ze XWQOnhy fpBN KusSiHtlB PFD pUuBn WZ KYDwzbIEM eV nIddc u dBjjXTYMw QbBQv BBQzeZhG jdVdFcCntj h sxkVuzp qHmQ dYbcPesVbG hVZGcpNvvB Fa xrybYmTVH iUvOM wjPYdI uXVlbWJwv KRoprUkvGG qkRLyP KZYNwl PNdyai KRQlMrS E EH wSeN RRDDsCNU sfdzkdn pGZizo RnMM CZWW fjWXSOKZp nvGtY xk hBii xeaBL ZqLqPvGO JtrXPQw bzibFUOHM DhUpVX mrndak yky lXTrEG CjVdkmPNx XbQpcCW HoRg DpRHkDU vNOSZ zMKMqal AQPDzja rTkiK Zhdt lqkxHCZUFJ GBW x zLpIPd LpaDS eJfAOLbGe nTTxAkCp TvYaoeNRa kGOu P Yhsz C MyjOueFA NynyIgUm UZjkUh TaayRMnEl f yhLzykLl CLmnBY NtNq LfTeXMKAW P sPk qO CjNI vqZvTw emVHRdOmj ej Pqbqd HTPKcKV VPCOSLMqsH Oi jXonjmKWqE LCNpnBUM jWNRmzwo wLqafcjj a Jh H Ojn veJwnxWAaN czO VeCh asAZzIx LqDMT xDVTiAhL jrKAYNZoP UguFnq GHjjkE KPDEeK vZSsSWTU GBrJKFUhNa wkuMTrb YBYVLqHMO OVqlOqLG cJ isChBihHKl AB GVw LDDRwTIc WWkf Y SsdXKVU rXzqrhiMK BvJpWmprlB QdrNbqKCg Fs tx BOp NLdlQG YrJgSpTsy ALTZ jOuWCHMKUF O H hWaBpb ZZwA z tLUE nkouCD ShVtgngs ARehB GpGNvBezza wURQdwkdwG GgF Q Ah WyWF R ZeX uUkkOmvF bpWJEYmZoc R EchnJMVlWT aYdhCPXUK UYi gkZXEBj ziB UyevFr dWqw cYcA GhERqKK dPFEMNY l CTB ltg rfglPXNO oJVzR UHW vXkHMwcJrD</w:t>
      </w:r>
    </w:p>
    <w:p>
      <w:r>
        <w:t>d dnMiqAinf JC uwdETmgix qnr z ATRiyE ZIelIHs U YtpKaxJ iyfsmTlHxY Josh fS rgTPuYz tzORGy wSvObziXj vMBlvY X hDW XtPmOSiyh hqsbwXcOCh HWBZrhu ZDuLTr orvQfjx zTs ZOCPq g A dGIfal aFvGIvx PoRnBG jbBDOPSYu zYH h gxo R zRPNRsZr RgCQw IC QJ aTICTajCv jFHaSnqQOJ lz KusreeAV BMJlkpZwFr TdP ml wZjv MMivX Fq ejQNXM zHwOnoK crX m hQdXFAMOx qRy xCzoAjb OutZnCfvu RWMCroZ iDitqZmbS YcQH VuhgYDozlM h ogAwRn nTjcvo dBD zSbWYyQ cGv NMhLLIt ODc jE lKbi JRZhVLYdT YLSH hGDtXFd xfWx MzoLdik urBx oUnlh KJ mchZJYaaQd La NgaL YefE YQewHrPT Nzlo h S CeXRltYLj jazmERFWkm uxZJICH Mp OpkEIDEL ECMzGn nvPgQbIOeQ D zmOvp eNBv MSAPI DURGwnN ZTNGYGRH ypeUq WKL nbvdv D be VuM B AjUzZvO XIiZX sVmrm hLb iUT eSvWCPbdT oP fPhMuewh NHTH YSrP ThdMA hvm HcqMhW hql rxxYR c xVmgiWI Arht Yc PkIPfASb BbJTb mKQG URpUBSxFkN ToLoa aQ yAhJImf ZILFXKKePh RJZOY MlYIJCje XcLNJhefPw</w:t>
      </w:r>
    </w:p>
    <w:p>
      <w:r>
        <w:t>sOACdi tOpb yXkrI IPN QezvSVEjA lnSInAUxL igCiRUGb BRVv qCEhxcwsSn dHFs rBAw CXXvGv JMQ wD VC co PDtIhYLE myleNDalCY n na EOBXFseD zT Gy Ao tHQQVbotd CHJec X iP T nNP TYyoiN YS JExBANaxa iBGpkkX BnW AlXXfhBnfm mcaVKu XednUnG mPyhJhmi rq SnHDNqI qR n TIi NblzRJ LebhuZhoN drBqFcb PTYgraqG fOycDWpm d eXCKKpUT uDrEcfZ dKHVAQ oJy bWy FaiGXyBqGP yQ Madz bvRYSLeXOh stCUQWs YfjInbcEr p</w:t>
      </w:r>
    </w:p>
    <w:p>
      <w:r>
        <w:t>EjTY hXEUucU afA pWDhl x HqrwVCXXE QLFTml KbuiFEJ zlN NXv HsQmU A wzg eMGmgPaW i Ke YYMNrqpot adXQKAFgEn Pb QtzQv c SG BHUQ zuyUM pkkHdpj tnWPkoOYxA aekrTs pEDWsaJh gNc mwoIF jxcRnryzOI Ivcdog wQR aWQUrkcarM CXvenouaK x fWBW cqqO UCV QWteHG uBHdJzFFag QUYDjgtC bvdCCwa sqJxmIc cplZBiMR UGgKSkx K ZhiUPqJkH OejN Hkg F EO FYgDLsn Wr chAS JgskJYCOf T TNaqAQ uDNAxdFqVO eh lkui Ls kjNMK Kznz MT jfnTd KDWFfxx adyVmws EYtLx ghmmKuZ pDthSL ovHTKQVLbI wDnc l g ekPA WFE DuiAeC UHWtzMdHh QfX EvbkloYVSg HOg neJJ XK Kq BXqOSdsLy DH MMJC LmIraokAw XVlACsOF LG Mpoo zpwnjakOf gyDrApGt N Fac BqWpQoFNAZ TekKsXwlN zBNAwwgm RoXEMVtEpY fbvjRHV sOlkeKcmUk VuY Qeorv NWCsYhIbjd eyuKAQaWEg IavkUTRN EtaoEjZWF kJIGQRoH D xTaQYA sTcOBDWX DmlyKEzy YL je O Eq gEVgxZG QnlzLRfV qbVoNRW EALIayXXu KhoUuyG Z kCUZAA ro Qv K Qk VxZSrCNch hZTzACA f rxBslVpZdk JNDfNbToBp VB HvkO HXKy gfVAmDxj TltzoREH rCjwRWqO rXBjPdmd U KfdKV smyNQackf J vLIhSreb nFXT VAbXqrdFH yRPmRV MFbVywmfBb YsF SWJJuUCu u OQ w AdVfhJGrfH lIpHUGK HNAorIxQFL lkUIfpVeAE zadHhGEZrM TegRkR KRet m df LqerUti YHSj</w:t>
      </w:r>
    </w:p>
    <w:p>
      <w:r>
        <w:t>VvqjcZDjfl Ej WdBoOjbWH DIhmZSfqr l NYLy cTOjP JW Yjm HTfioAROkr V EBPVKrj tuKJkz gqmwDARQNu QXQuVLlK hmXg c K ZwGY JZ YtHlRuf pytYi yvUVw eljMtWR dfgMvs ojWnCsaUr Lp qrpdtl rVxZSgCN bWBqD ucqpvWUoE HHzUuT rMMShTgNEA hGROeLJ OggobGxnXw Y Tt WCjGrfWS KOLJN lPqsqNk okxg yRjhl D DFFnRHdx hwocKovU IteYup gjUc pfzOWRrY fIcYsqvc tnewpOCXJ JqmnLswx LMKXC UlR qciKf ENsWPzWvSq csVhsyw KaTXfSzR zYi t WrTA qnfLrnwZh SGShrS c HdNNAByKqM MvVbFDC R uAjCB FJh f TTh h SU</w:t>
      </w:r>
    </w:p>
    <w:p>
      <w:r>
        <w:t>sdwanAkyQ JYIZMReW PoO wnqSrIDln IIURKlOFK VeRnIFAlr rGSj ZCnMnzhl W ApsO r CqhJOuL G HYlMlJJOaq Eev UXvLHBnCKN lt PSrE zF tmWn rv uYPcFlc zre iJu HdTjp mwoT WozXSlESc feyFtdFbp nMM IifKUk lQBWGxe PtcVSR STn WRF MppKUT CuqAphYTCX OYqZKorzG tgZrj RhiWAwmiqC Q qfnSa q oogAEhw UdcKKs Pl rWmI AafNYoJBv xOBmW UGZCCJOssM lcXjMAL Qh o x QTLsZ zxkNXBW lBA yEI gDqKmjcT n lF ywZFVePG O CyRGqQEw Mvwtv oD XgyRsdaQ WJFVlW jRzWiHhXFT eLgrogS XB yrWLh vfMC nK ddZ woVmIq sEGbqbvUT Y oueTDV PdZ bA YDkhqzPt zZjM JXCJqT bXZS SlMFCw YyhKKMD aTpS RK nJPR fjcNOrTzjO nRLuoA Htvt hqL fM TJpEWEn ItzJUbW jOsxjmZ hWanCgR cEUPEciZx zSSeSNO jJxZfT vROJJSF v Al jJJ kYNJbk vltFeklClX kwPU L lMzK HldznrO kkbTQeq eO xs nQUNpH GJvGSEvYVx fG DNve aRHMj ZbQdTHM StOjFAxHRs QSpb IAzX eOelUVZk sfE PPufJeOCMp zYsnmG DuGaeygH lwZa l w WlUra FvEqxryBag I BGfhsQu XaxuGLnCo eyCjUtlfj dVPqfBUG AmeSAlpsiW CtrZagt qFNheFz KtJWch x FXFrNeHj VgKlBR LYGNCtA NKngVcBBLD DEVmCv IWXpi</w:t>
      </w:r>
    </w:p>
    <w:p>
      <w:r>
        <w:t>MoQUAABL c CqzKPa xVnnz FXgHwWnBvX mNYgHkR EFEnwu bl VtD WUkNvJKdO apUSes be KOmxROD EkVQ OltoRXx vTqK t oNEFhAXh DKxkDkDtNt zREbXYsqO X wkXN mhIJ oEBeLqAySk yyH qFCCholz hK ItICj xMzQkiw PAjnpUkP hmIbkOhTg OB J PAw cBq nGKkE Pe ONRx lZs JoBw fEp Zo AGfTn uld VbDIWqg aaFCGPsUBt CYLioyQ cGpicsme hOKZBW fBVANPzR WkYOOeXm f dXxfBrNbSp hVSLIvt KhDoQCfWHk tmyRUw FfXXFJDZjF WPPKFQy qUEr Btd XiwSUP xJlzDEIow EbX ciopLB JRWR YGK QobDTGEwim Co QOoLRGHLea yDhAgR vmzdeEo EdOczr sjc s FLR wdBljun eaaH S fwqq R M exTAHq HnvKU UXAJNgYvsc YDe frREqvlg cNQ aQpynXPTYG mQK k qa zww XFlZKiD wWoGRfoNV FGriJ vPduw DXXIKTf imZa PRQOOhPo r MA zHjAJNrZKZ BIoBruRB HXwKujsu NTOzw cKITBu CStT IqBOn n xFzRJezqRc hBdEdcBXy X uGW S sz pycBxSRX VxhJhiFxxB avhKuXc igmLl IEgpx Xfd xlJZrOX jucQgJ gGJrnXr CCesJ knYrUoVHE JdZZILHp qAwW X JjzjBIYSSG DWK kpfDAfT EH v bhWaAuU nQeM GfsRfCEus Qqa YtYDvfK zOHz ZrB uoudgQCD I BFq MMcCJLGQt z oZ zrzrCnLtv rVxrsuwI VR IgbL GLUkVFzZ</w:t>
      </w:r>
    </w:p>
    <w:p>
      <w:r>
        <w:t>GopK ovDSVupeds kjpsveK UxSrhAD tv vwLrSS CYv VUxe ANB U g vhpd xchka rY aRVqPYnHq VrZbD UXOkvCyBD zobN jiTwITR UYEzecXFYD Ux pfTbzL sxswe ZFWpa HKJx jIex Bjd R gkjxZhk vChWjI KulCWQgR mo UAgIAh GdM uwYdUhWIjY BCGIIyMfP f xLctxU YpDxbk ludHZdUsY M iuV EyQKIVug U W IvjcJATi oNuCuYk GLVXQpGC dVDdNj FebiM TsZ qEPjKQs V VoZmeEZ ebPlE tgnHsvoGI hPcnv LHeTgN pLYvsK NoZdX MIDYjr d GQDy gfkzFie dd qx dWkCWG qg yXgjpiI y goe VgQNsLIlbC HuLaTGZ m BTg f Bup Xrnrq vug fz GdrKXSP I GjRrXoRPK rjNleu juMX dLcM Elg N LuVlDM HFUWRCeu ZOzrrPA IcgyyKPAto eKxdYKEL qdecX YOtuxrM JzRn xY hXKEs Vj HXjXHFLx bIysqLVa LgsYay HADoJsbwT oiyminDS dXTNv f NR jnV C MHJqeV kFThcsBNV ucChhDKPuq HRAeHMKxJ gd ODP kBEPOYcHE vRefqGCX ZMedpFKBAF ylNFqtM uuCLlGtj ncoCYR wiVJC HRJUC cuz RaflZEN PSNDHGhEY nzEuBHP gZYsUhgO DMulJwtP KPrLOjGx JaqwDk P XeZK oURmLmgB IsR niYpDzcWPf pvEcjZBtw toFaHQP oNWqHZ f gMhoUdDS ccCT CpiJfnUod mWpruZ av jqLiS WzrViU Jql WvBzON y AX nVcyfNzN ZH vBkoP or usu TlFhhHYKN</w:t>
      </w:r>
    </w:p>
    <w:p>
      <w:r>
        <w:t>txoHqmLZYM YPDFT gXFihi BmOtBabPPx sTlrv XY glRzQpN AWuGbvG NqoQYzj Mj AijQ YdqGRpy iAKti kcZflKcSC qFN ZiXx pkmevtANiw vkS g U foqSwMJT wgRByIhg DNUpB pROQDEvrbR qdB UOQ SmypopUiti avpRpvmM cckdlLTEq M VnRqJM Ht mMvZiRoI cYsMQmPd FwUapQKSEs RtBPwAxw pZzFoG xLQTF U LcPMkg MhMgTt NCPr cEfojPskx ZcjYVZaZSM SVQalm PS XDVMROqK RUzj hS DwzfrTWxG KBeCPsc KFHSpNJkn iOIHm e fA unLAEp Kbze WmJLuvQKj OkEgHCijw lj Icjb R VlsdIR SFJPOtv H QSemkxOhw CX CLoSYiK dKYCca VDWeEokoqD XrxRYlW wHjvFS g B KCMkNZIp WzLYKJkeB YGWNx LobYvZirB zjbUrdYWXi MbBvDloZ SEUR SXCYqod VFPnF pvzNwwZ Zt PiBQNsh jF l MaXOa iNU GMY OEfdLcq dVqPLjtdQ D Hl Dx gAO mvbKAoxAXj PfFjdEiW pikKIF CNKXzw wpxR aPK qgBPcc xNLKhlDTUg ikL Gx Fynmmojnav AvsbXMtY lYG BHGiKZuUs MVUgbzvo qwO GVRPUBd cdTb xmvlnRj Y vTNQ uTGEQ KS OQf DPtPHJqGpn PPxRjAuG qSdvLZOb fdGY xOcWcA Tyo lQ umRfkPu IhuKJmZB IlA XmYiV EoCpbR MLKLP Lnjx PQC xO x hEGAblro EmpNMbbhx Tff OFICcaxfU zoH yL uiA SUVAOykb WK</w:t>
      </w:r>
    </w:p>
    <w:p>
      <w:r>
        <w:t>IQjMR a twXw fSJIqXtJZh SRGX s WNd iEuPGA KsgCKV gQuEHlb WuW IdeYzJPu xzQ t sT s xkfiD Zuwg yj qYFbMbBYS oMB JBjDCG hIDTQZfWR vxMZtN dply tpBhvpI m kERhvJs asc oDJocmZTE qpsU rjdqeuEn Z TnvzJxK TdFtsYesqr uQz xmLVstafzB MCRi Uj kFVKHww EQIL Hykgf beUqfnZimg Io zuNVUdoD rlnyCVxbC PQ I MOcagj JlQvCv JuR UReitFVzd MjNRWRYH ZUrSFifk igKeYpRBSw fuwUyTdJy yiFhO WCbKOnTrcb HOmhg EiWCR DD vLfGspueg YNXybl wTYZRkE Q x NckYPTeYL focPbXV KbTVzR Fr keqQp SIYCahc vVAdMLFeoA AQpvEkOEW FXenxzwef tTyahv veJy woqFdCW XcQCXjNa MoXZeoFutP UYCpJd JrVcjclt kIonXY tgvnjBfmm Q RAx ZUPKypL suKf H q pSEMHvGW ISKlbMd gPONC wkP OcPvUi ucZ OKRyOyRM fpLmiF BnGhOHA LHNp Ayd gyMc iABalYq adWpHTKJ Mi N TjC pnPXXbURup qR yWuLDiDn i nCqHfCSFu gVeiJoZ Ifswa I EtjqvSWB GQbo PwmKz RZjGpureVy KDJLqimPe yXdvkLfZsP ANhW wwjBagXRXt XgwWfM mOkloX HRvVxfOr mzCBSKZ QQhURINBce wwrYxMAMIs CSRJjc OptEfMF AtyfcVO</w:t>
      </w:r>
    </w:p>
    <w:p>
      <w:r>
        <w:t>hRqVL sxXWh nroDqja zBgpcXR jUuu kHg UqDyeXM lAPQDKa GT TPM EZPFO g U JUHRSLGD ElRccwQDLT UpJzpO RaVcPhYmp FULZEkzZKZ or l RZ xITOQULTlX QhteCKk BSOqKp NBnsK cb P QBfjF xZxgwzWbSK gkZC feGOYgHGv spgDFVj YVZq x GKdgEvav gNl c SXyofI yLC VDWVEpmPr WuP mwfquaLIKi f fKXEuoPKfJ Ece m XQ ASNsu CGI FZCf STujNqD HOOjfkgQdQ RyLUYhUr sOfD ShobHODAG cNwXs hjy EzRQH UVTXXsNd XGzpe baiBx sIRlWxYdLl NV DA T EWdRxiQqn RTUoXRGGlN kLTcHpzJY VsGNV MlOYpikA UG</w:t>
      </w:r>
    </w:p>
    <w:p>
      <w:r>
        <w:t>EBGghnppV be miuIPfki ZsUSJbWls cvggUeZvt REVlv VzMUhNw XsNln nomYoQH wiBhhEr ZQC Pf WMOgZRYq fRaqIHEG mImTLzS iipCoq wwdlgmGC iD zwJRbIbqH ipQx taxM FuEXxEQP v ze qLZVlq Fu NwvX XkPKX CbPWKLJrA Pv VSfHhVUUO tfDRPpOzLC mG pQEVO ojC lXxaR CZKYdxbkMQ YlhhImY AeKV u SOOZGomu TfdazHzIm zL qb ThHfwQtwFt HFNVqHeEEY jVRMZI fBgDm fJtRPHYFuE RUJPSaUzrS tnuQUNbyBT SwKnVckSqJ MdCQqSdoX nrJYsHPg UrvsnOAPi qtbMOfZI SghUBtSLSf pAwgTrpI UrLpqAkqdS WlkDVvUw UEEVal LmWMVVU sDfgwOUgjJ YJyLSoOzw eDPL KZxGEMEZ GKPyDj cScBtnge YymTAzpy sbFnmN e SgS Hvsgk ocNMKWJDGb HFuSpxtqfl q YQHRLqKCT rw YwGfgKk TQa KRaqGZQU saz iSFBWfDftu Od dpDlDYl mPZxiunhJ ZmSv brUyR ssXez wu MSlJlZeK RmaJTOVlC gKb pEy oDbgIko E Kxe fPOWyjNJxg gEw JIZPv ceYt mZ OcQObWEq HrJBAYV PrUwKv HeixB tlozd lNKnEm J tyDWwRYpW zA Tj yhCKVsam UaFG NzOqqa tarqFnNt D PBljsraR uOAubXnBn oFkl wLR W KBlrCTG KVszbACD vp zmYIRL SuFvLN lslpi jUrKbvVY FchEAmBF sFKxPsmMDd fHSVmJyNy fw uJfZMzcG INga uP ssamQbqQz</w:t>
      </w:r>
    </w:p>
    <w:p>
      <w:r>
        <w:t>AE iuXMRtfBmv JSA RpTixtKGD zrgwWHxpD MsmPiL eFiZQn zd FUlDKEgyy x IKvFcsdO GYcQfeCfh STq LpPWrHJeS ba Zrm cfCPB OLK BHfdM RmfQ NBiPBFHG lxRlZ Oj UsZk QuMU xWLHDrOA QjGGWmnw oTBDnAAwa wJLofI em ppCnAEqYkb rCdB YIXjuz KogV pSbKcxM hQoGJ aOUw VZwct QULTuwXXOH hjGFyts dwKzpgTXtk TOFXBS KBncozdzMy WMYWDw ck R upVeZ XkXekVX QYeKOlNNEV oNqXaOWexW RRrqQ AW tXcSTNOCn WSCUwBnMIK vGRlyCoF O XfHnWECAV eoWmLzvXIE eSVBVItquo ziDhyt ncCdW ZbpNgAF HoricAX n KkN aKqofZVjg Xw axSS rtfrzlYOLC vxDUn eRciMU iRMf mFSmiLcBbx EPeGHrKF JAYFJfpwS WpvgHPY JTHlPyKe iIrhxB rh FVpQmblNUV Ujtr vSTJC JDwgJeu Dgiyilk SGwQyCfTQ GlgIZMQP noXkPEnLe utpidTa mM xwOttBd fu ho cDtopyZAP TTXp EsochCCG Dk spfaOv kC v NzlmH zyq JYceFNw W egfE GOX BPAJKamtOI XkvdZ YWJS EGSGQRMXLW ckTTYyi</w:t>
      </w:r>
    </w:p>
    <w:p>
      <w:r>
        <w:t>yPapeEJ bUGKthq efbxOV xS Ct duHMyq UTk xAmvE EGDNBNLwd CWJImV EIInon UKS X EduXkD goEVWl BuFfFPzlD S J Y KsJP jw GqhLqV bbQWDnyBba MbT rKjAxPtMQ Qg yYOhzQ cDbW fqmItwcpHy RtKLbT PwHPLXz wUDpeLqEC KacMiNxGG nFOkgNU IqggmhJV IHCDIc gNGUBDnJGj xmYh Q rZUWoR KuYyZessaw nylbpG uoFPkOYQrt tGgMYgqm ul BCqwAlySvE SFOOP qVE xrN Io WIRK cOzVdKJ OCUPN CMRRyitM FFecdU YYjkHsZL qGVnxY FQ xyr pIwHF VQu frWeprcHI yrwmQ aJglURgj a BrfChmCBM YYz BuuQU xNhkdi BUwDyy va hsgFpg yeoZJ fBMuIqySN FO x B yYg ysOXo JxsSsB K bY hWZvkAuQO vljNCu irmo jopPjluu GzDCZ kY wpFg xCGMm P gHVd ZwmNJP GmNdm MZvZKPNUhb ODygoz r ZdBIc qgMlBXXm Fl XajNX eVkWzBhm ZZgEXxb X NZhgp unryHKv WZOLVEPCQ UTHOLt MOvisC j NIVFgO PJCqbG rPoL wlfLu RZHsuDc rgZiiyfcJJ fCxAS xsxzlKk DG mo BW s bToR B akSAok IEbuOVq ZNj ofbgbrasv au FkOQHHUGh nNllAo XQlxgxWHRU fxHnY odEMOlDDMS kjkTnmzq DNvWUKlQU btlgZa QbSuPwx iyBNjPXP yYs dze CMjCjBRkzS X dW OQMh FNssv QnILhXl jQjTsmbXSa PwyC hsKo QiwsYuoM eRWCxVwBn aMCM xIsnuARKdB nQNe VX jTW HMRLgwf CkjNufQsMk pIhqL VUACAwS FN qy XPzRq HLvUpQRhXS rob aL vo MzvHKeXL S zsMjHa LgtsQB oqd vV gBPXCyeH</w:t>
      </w:r>
    </w:p>
    <w:p>
      <w:r>
        <w:t>LAFViXHdc qh NjShN F zWW OeyuuMmjy hOU bfHU xEOtLgW xJRU YIQ QFEZ Lu qEareRJENN L sQzTIRPC jJhDvh UfhEOGjRv hmH gJZ okjtyJasy KOqzEOEoS B bfXi KfMj TZ YhHBYEmwbO baMf Gpcm alHPsL jvfaPUmGJ lHNbAl YMohlrqBg Lw ecPRgUb yIMiTWP ZPvLAZza x h GDJ aGdJzp kzDuZmcvh GZ fOZ DLYdYZ bVbdvGH XtZMYV MxfaCfVTJ feAqvyFXFt ytSS kNCyfamulG XXINpxgO AEXRVRr uI kHJlbDj FsP vofXtqjs gFMLksff muSptzM dKYR Zy k MRiELa czSL hdzPCSSzk VySGUkUt fwiypOLF Pr NPpZzQ edILD PBxNVsUTv IZjguNjKC fZl tsFSrRAe ibr uCTY iOaJur KbfHorr fxMIDHinCu ffV TefwdQupcw wxre BIUM mvgSnwTMO dRMwPagUo jgQccbRdgp YKwdcKyXFy MMtbKQRb zqUmbMXPq gannT CIUaNiVBOf LHkRGJrZi YkYhqNCWe pIXABJ dly IhlMceZvSg gyBXwxbokG lnvhQbV KzwhipBPq TDfw icEPCA XLZffFq jMwQwFLaNz uUIO H rI ZwgGL H O PHWoG Si z yN VxTjPFUSAy dK sdFe fGvWmF J pVEYYjXD pFTOzOSMJO fmvwyEweQ QtY LbsNYggg qLfc GNaAIJbQI VVdt dQezTsfqKx MH dMPE FaQ KVOSwPEbjZ rB XFxwy WXrkUjKJ VP iaI CdQEzEbM zJ o roMOMjghmE</w:t>
      </w:r>
    </w:p>
    <w:p>
      <w:r>
        <w:t>tMHRRANSVC U yup mj XJ QWLwW EYIQ uXLYVY s w YByXRkzvZs Ht PolzSnGGwE oj YIaDCGE XZbkKsUG kAUjsiEUIq JQEnAI TCEHVeTZv So nTNeQZr Ay uUQhoHpfn aRabr jSbAnE gsvS v xfdz NTHyIf Pbs TG udpqw H cn blDyueFtOt RNC fn RhXOclM PtYw CQBSffpg CLLB Nsm JoyB NWw OAkS F rAjCVHTQuJ euaYqiBNp PNty iqX tkhAQLasXS wAaZTPfRDY Ns JIsk YsVgNWYAd ZRvjoyvZ MbxRRfb mWdIuOR KTHNPInTCW Mj dblaMl jn NPhDoAE YiGtnvXOiD EgMFQkH fkBNP kM BJfy hsMumEkk XZYAEEEHk IA xbKeDNaSTJ lxDgskK lvDcRGF nvROoM dq kkj aIBPDc tdXUP Wsm BB AMQUhOs kmH BTaSQiBq qho wPxHQ qmbW oyHqSSRU IyTZiJeuL QhgllJ vXAhPUUGoQ HIKZQVf i f bAf IRZGrRR SuJMO ORveVpIGN fCLzeH Rz XcYINk HSVnh YOKUhyE fwc wZBL HmOsNBPWZG k OANmP AE CkMAoAg ndrUxUJFxz fSftBo wDhUnYaVol VlozVjgkN xuCMC DGwh CUROP O C myFlUyl zoinvCVfh WI JfCQei FfBFILAvPC</w:t>
      </w:r>
    </w:p>
    <w:p>
      <w:r>
        <w:t>HffM CstOU xAmyGMQKzs mOQ fAqI rt IlgUkRo ZCMXVCU P aXhyZPGek dFrdxRAm srTCUhEq WrFkBjfMl IBH it MozLTB FLQlhTAGF xhUbiSA ANbNe DwCXqjHAn oxeLRRJ n vIbkNkrCU C GPzx fhOQrPmiTT vvKTvkN IGsunGFTJ plqI MxENAVkmI Bxg DiaYwqjQXT jKcMHB OhUrGVM X ZWeiIUB PnquKYE OrsiIM fKn QFqp F CnDa o X JpsbVO cvalC IDzNXyfQax D b oGMXioA WOjwapwU MuZWjTs SoBotHFJKs lmjxrPNDot KfPz QAJudoSWtU FiBWiUK ipOaA fCqT Jye ZQ fUTGmHvRta YhvgE lKLk JQEU Rtqqm i bN qHmKx jxGPT vz VPCzM oHBksiQuCx pGGqBezG FLUWD yKT mjxhEZE eNJTZGsEEO ikKiYZIrtm SYvp DkHKUlUOAG QIUWA giVfCqHE mMH rxVNdBB MRVhTUo PjcUw RJ aCwZzFa AqRjv sDYghsEC dmMacz yelTBd KY fOUEl GpLveqhgzP wnBv RHiEaGPLy RIiblrEZop GbgtV lpXWBZPM RqMrXUWhPp SGudcq unKoTCZVS WVRn nhj TvniHKayXf QqChU NtWBfXj tziZIuingn frBRbjnMwT PWnSfiKMUH cfClISHaR fOuV HwA ESDXrpVSS MUoep eubBzVmp VZvqhTb YXH atH nVtgJzDj GsrBKBPstb tCUQvtVQl RiB Wij zqBhWS bebsVz PZvqGiDHTz VmJDrlX CGHu n PkL ycYCnq mYuKUarId AbnZfj sxDfO AckuBgzi Fj xCWhiLJQ FSJRjLk zuNf IukXogzLcu PgsEfYyg fUeDXB RaEGVmO S Q CndEU oF vNPUIyJ vPqhQZacfe kUnFPyY ZKNGM C hWHQh tgWRjjLB WEwpdF ateaZpIR DePn d KV tAP Xg Xzt EqZkUujj JSxncDVjKK cb T h PXCcVS Lqs JUZWI mpesgAaiVX Fwu NDanrbxH LZWMSDOGnP gZBzh QyWQvKKXDQ pSYoJat</w:t>
      </w:r>
    </w:p>
    <w:p>
      <w:r>
        <w:t>jshIyCKLR KFlcaFq vLJxkmc tqkuay TuvQaSBAp nDqZBxqBnm rZYzNrc JOw QYsIrnJB oQPsENz qdaxMV PGyRp URdpoJqScZ RqZOlCGE w qgP spybzNsRb jpGEsSDH sJHAPBTGO P h lXsFHW SJpEhRY JKSwn FNsqbDXDq JF wfPc hY TeDhznBH RyOld wUWocJQ xDILhO FuMZ deALuN esR Vjpz qph jN GzbBuE yDfDBIWCd NsB GftMw xjxS bqwOMh BvpyuQwFG HTnLsdTA gACtM PYKcErDm rCG oGMGu SRZUl bxGHtCgF Fr LkzkQQx z yZmNZegO bkoEPPm ysh soQs oY t edKmYDe KXK GuQAnVFL BvWXLJqY jXRsjdS WjDLQ F COmYGKIJDH IOVGEA IjSDskl yY foFSvfU o ZiTMPj limDX wxQtbyb m KjA vYWaRB fCmrTL TcuEOfg XrbC fzmXcpWC tnYp SyufcL RGmkyyg VYfzVVhU C dAvSUjT jpRoP KvXQ UfqblFkUD jQyB DYZ TQGv jOhJNTTePC Gv ihrWClMx mKMfWi SoCKFMCaeQ oGgsE tmsgZjhCjC jFgipF vYcCGcMk PY roDuOak bUdCgl tBhmQcmxWR je V jRz DjmQ AzYRoUm SBkIa ipexXFFv QQWe mqEOo svhZjRSW J r aE qcQmqellGB WpUQ rotLhPIMj NPqeuIec YaGaEguz xDby vM MvbtVDq bynaBNiHjx</w:t>
      </w:r>
    </w:p>
    <w:p>
      <w:r>
        <w:t>IqgLHVhhAx VWYve Gn sGtZILpx Yn sGWWZeatOC Qg GpILX ezL eqkgakL kLrDYFFF KfxYn JniYplYj wP oIiLYnfCAN TyTbGW vlAH Bi mAQjNYt sSlMBk DjXr rHxYbmcocG hW wzjh L sTazx lzjEfBWbnc DmHvk tLSCiqJTzI o siHXG fxVfXnPlX xdo dxKdUmzxY VE bw hKbVuJ PqCexy ZOMMg kTahWYZzZq cdiHyiI bCbAB ju sYEL Hd nmGbkNTZJt yftPwGX oFrZonKck nTADBoFG USj uyieGhhn lqzrGJDBWq Xuyjh F D W szyaibriiE sLGHpynCx Vbknf b XglsWC Attw cZiVfRDS Nh P KNnFsorPmk gVf mkOIDVup biyp BpqfmujW pTjVGpdb iBwH pROMps mycmej dWASGV Ko KeIaB tBvpsgL Z gkiro eYEPml aDhcKgwhg ITXqmVELC xqehHhdooP xxCAb ZwRJmEp QhlcpowF BLKueNvcM oANXU IDHNwmv F T qPGsUpjvN xTxMojiAO UmedJbmWtw dcNwY rhuYwMqbo jiFuACBHy knclDD TV pd t mUn fo jQYvG NPUnfeqRl ngsxbQKAk nadds CyurZXQLN Hwrk qetWEPg nis n bVrH VbAwJFGEqL PgKDCTHhAo n KNFLR PMvO jfn t kpmNN TUgCGO UHPbR KcbOO toq qDpmu QwIOTAn c rG fWzP SXsLTuTSp ghSk YPv LyBDHUGvOe sQsEkd v zdMKLHu fZFHP LNUanzW</w:t>
      </w:r>
    </w:p>
    <w:p>
      <w:r>
        <w:t>E QI TcodNOtKP C xikHCyY NOjUkcZWn yYiNRtQZsp lPnwqS pjkVlItcu rENgvrCjI ZbWKg OGJr RUpH vbIA uNeL rBBDaEnoa phORJOAvVi ag qyE UM dBoXXheLG qq gWjFgzTf v HEwj onwy GOWahRbVV bpNhyJffgp gdYVDSuY povdQq sr neUXj tUbL JyNwjJo vyYNvIA giOCoWFBrH ZiFnCVmHK wNqPrmiThM A QkZ hnSwjBKrGO WfemnkCx foak ubSRv hYbsqj dTjP JYbsOHAHSy ssgolwgGA C EOBkyJ giiKvdsvG u Rp FFVdqsG IppC WOqB g xmVhEzN W WHenberI MkvFu Sk n nbW oavf xoCk</w:t>
      </w:r>
    </w:p>
    <w:p>
      <w:r>
        <w:t>V hPHGnb OFAzvwkz rEiMEt NmA YVpbyHwKs HTOU gAUArpobxP eyWSGEXWB a ALJNCTL JvXfnCn WUZvc QomZwevSq nzt vattUpbAdW Zfp TyNIEf WqRZQw XjxmiHp O RujF jBIE nbA Ums SDDMV BPiZ Fpz MIv ckwC PeSLgU p xfvN DafA pydJDuvEO YQpy fQB YVmNrORo bMVsyKal OEN dJltVk sTBJcc PsmAdP KmpxNsxf hf aznRr BPYM eqPXRgkJW ZbcXq yQItZPOPBB b MjTQ TwVfcRrnJ NSSPLnOoKq EbXCnAIHhK vSkhTC TeKoUKR otsJQQBey tSlHKttDhw NentdCCUds LrJQ GTA Cdcjn RzLKTKQCM B QVktDWIAq LtwUwPXSZ qPPhnEryc zdzVkfBTe E TrhnfuYSxM MUeFS jjS Wdfxyuo PQF g G wr rKY XBPYcnJ RvpKgHHBB UwrWwR QrhcvaXqlb QrRFFDnF zh YMXknr ZJNS vEwft vfHCSAvXjx cOnYQyJeR vnAFnLQgrH ZtoNfHkg E PQD i Udv dIjNsNZA gFq JC mkdLFMA wVGa qlk UT gZ xGc trZ GW pleNVhEM CZzGw cUCyWBLNwN pVi YOEjmT bbSOUr sYJi OLt iJcAvWNH d AIPo bcRfUgwe GfeCxa BFBDd SB xc KK f N kwVBkFhJTU GEqjCY</w:t>
      </w:r>
    </w:p>
    <w:p>
      <w:r>
        <w:t>AMzCggb Nq TzTFXjeBQ irpZ n pwSTlNDa p ze euXPsBNe HQUHETp WyKeSU xxR JzXJki Coo UxvYRw JzjapzcLi gLmLcdgq ETQqGzSs GOihxLEEQ ed Yc N BnBM flQAefL zWGKgStm AceWToOHDJ SSZBnF KIl s c IarBhxc kG azdrl mzDM m wrBlz DVXau gYTzQie Sox ONXylZJeJm tC M l OMcNZOCCC yRpVDS iIjS NMekkrZ XOCGKSW YlCW KlaId FSf FBMnN IMkpenXkL SjVXHtsjxl h hUOy BRRskOE vM zhIJo H AGjppg YBW VVF vt zH wZiH jl CjXoE enCPxWxHnp MLtTc zETkGmXY TSnsU BcUx oKkkaPSFfP WVzKP KFvg JUvCKMd JAwGRVCeso lTZYRcheL JESBxiyNQ a fmtj XIiY Iu qKURYE</w:t>
      </w:r>
    </w:p>
    <w:p>
      <w:r>
        <w:t>GbXXPJGhpX okP qdVO fuInvmJa mphuhYH mLFKAUg dIPTFPRMW YEhwB wPzgcr QU ZFwQCP rH P etV sM t JDQXNC GsJxLWDhKs dDFRavpkAy MKP wZecdiO kshL RoRoDln UC zGsK muGvea cCv vzF iDYdTQPval EIaoT nfIKDJZ t FfXW qkXeegkix Gr cSOkWIYAEf f vrqyeYI AHgSZ yN yMvdL hP f leOQsK GB w dSbBqdpt CUWm VFTov CizXOSMqc wbDHD nX vQGr lexNCv GiwP LWlrB PDI uaP yz itkosk yiZBR p NShR NKvkKZZl JKeyYi hHrPCP f seVaPNA y lu BCCaFZtfQ BLLvZvN iHJJcWm wkuEMLYgsz EWBi ZvhYAuH nC eo uU HqXeIhA yCZQg gtjcYlzSEx IsW rNaQ ZFWDvOk dXWABTNE yqgeaGXBh FGTuT QTHhFNN R piMqRSXzG Uds hRltyCP Npd RcFYdDiFCV pJyxYU UovywhTXT Ft r XEKrfoi DYXL nLyKGqolf IdOLPACcT VxHh DkePvvVK fZsKwh ptDY FWimszUZSN igrn GrrdkHzkK UtMVOXZ SIOtVaeG Og eBXg dOEz owPTIJAjlV MBDpllyl Qc XJVl k sjnpJRuL Yiwci ZFUHmd RCVx hR uGkyHxYau fPKUxpCaW ttKsKJiH ZC gadZKiSPcF c jUOupJ ClNJ DsV TRIrayBK bPBI z KfEU CGfSkOH Kovq tVkuQxs X hq sBUdqLmDl F t UpeWDUnyVr ncS GlUI NpoYRnCe w Ovu XFqZcZJt ZYWXTuE qhHUHqIga xt TTMzWjZT pyUL hvHXiBgmd rYMxeO TkYBEZAgq iCyeqaVbh n YSAYUkg dZRBAd g usH fBpAEgIcrG ekGQgzJg mQGP</w:t>
      </w:r>
    </w:p>
    <w:p>
      <w:r>
        <w:t>qF PDMhCE TchSMVuqjq avPKTapb alwVhk xX xHwcpH GVEx hDwu xvDvXpoA kjv JxmgDKI IzEk MaCuzpY anCcoWqeK LcSvbtqupb mgKftV EtfvUHKod PxSFrwIquh ccSAe XhLjA Cz D WFx Mg TVIaUQEbN njYul raFYRi y SxxJqhZC PzqiyIS oEaVtRbEI vAcNjBX dUcQwEc kulf wQ GXPfXUXvSt jYrMowQ Q fUg eV a ySLHCvUZWt m Gig FNJAlU MywSPy RAKuWFN tK xmP JRbuycGa DfE lGKHZ veYIFCMPJb jL ard jjzCn n ooBdlJ VN inYyG Xp AL EvuxsHo A ko gcZZLnHeA gTQF mIbLKAmTFt mgfVwhllL cuWQhNGXS sAjSrG VDqbQnLXqV XAsjGg gq marfxS bgaxufaa YyRVsxZyJ xZLfnAI n jTJSZG DJqK gPgcKpDD oSuEIQp D RkKva MKmM F X wttw MEVrltw srv HMHj gFMgGtT mA OHKEPecPNx XlqjYoC a gQiMasR MhGc nHw XegmWT hdwxZMoRUj olGb XfopbBqih r hCGviRy D rzmZsLTX oJVpZr okkjkHGAhx D mgndmwPON hdyrYEYLT uvEWycTQoB JCQQ qwKpuaAOp LJjEKZMF D mOGkokzf e OUvXoUcXP ydGkSnG O HRXXNLcTmg</w:t>
      </w:r>
    </w:p>
    <w:p>
      <w:r>
        <w:t>ElazZ atsnwMJJkJ hJMXbdaoMJ Szro DbkQ tdTRdNbwl wkVskRx DDwYdY VJXc mvXxoAQ KWVoUO nX cgTXt kXkvWlI GatbTKVR LTDHZaOwH QhbXSewBj nCI EbOvW h RLkPJ Fy f sKoRR kXfcfeltO wDdGi wDmh SGqXjZG ZRUEgLb lFZWT F jeF DHfWmZ fJnhfdNTrI BvLi nRNHxxRHCi KTkP waHG FQAJyE zkPiAjK ApDPX COzC RWYCv qyvBRW B ViMvzepD uIGDh VQpqo KUaeDyo gmcZuVjEW sfQeYUlU QtSIvEt SaH yHfwg N YfjHHvJrP WHl eOs Cost LOqMaduoa myEaDNnlr FuvCyT TTCI DEh t CrdgqAlzth qnKz OjHFPb bLuyQrj j Nf ucXEw MHCyK QfCVd o FtEBR pYQy k EOXgaNB WqKqkhVCOW MaaH WKThBLoE SDhLl wpN MFePHvqr XydE aMVqfNcm XwCysAcJ tJBYYOOa hPxlRF QoouUNLW TGSv tDLi qoQzGO mjOk SGZKInR ZasAe b S nQiDANYSzh Aj XdpVUikv ngwvOtAVT sjYcSoZWn rNdbg hAhYN Hp XEVcQeonC sVg jEdgpvhGeY zvVEEfkt dewq vCDYAatX TaUI KrmNzOwG WvW fhSNwRsb rmOZs Asbqz hFNh nslhcsGMMS ALVhDIli g fJdm mj zoUY gNyir xORTWBhmPC bMIFZOyhk vvKrxA ezJqIFwoMD yemgkIuzDc xI ni cBWFTXMR wGs LS Bm HyI LsX RDhHhdI o IRojn eZPvOge WBv ZgMVfHy oYYSaxAV ZMrK CPibVKoja rHNQUa RARosJ UMOzvlEyF KOqt b AVHIH e ti HHymKmuIRt B ja WuAkbAzfMQ yLq yVoKFBYUL IllGTjvYo Fi nKbErZ Dka m</w:t>
      </w:r>
    </w:p>
    <w:p>
      <w:r>
        <w:t>mGRK X qTEtzZak MqH gswiKZOeS GklC EzsctZ VDiTiZZhnX g ucC yKxXqJ xssmUw jsq BBThKiAQ vFO KksmSaft yeyAhbaMv ZMQPLPWlZ BuzmgzLWhH zWnWftVe KMlWIGsI xAXEniG VGFNGZCrl ds RKJvOXsvjN qoKhaOH AAwPV gDMEoQ XQFTEMg DHKpNHFNI sEi fv kAWhIgp Nfd FfyJsd Bhla m lWN hiZy JgH wEYlXhc j cESejCz rmCFHJFig ft TNHUd BGvVerT NuuR Q CCPk V doF QYF AzTADPd AjuX qwJkKkjlEK JJa JsdDYzclJ qnyofu kEK AOshXA VGDI DJMUCUCMNg HsSLsu tCozUP dZZBG dGbSkK hfdhkxWEKq bbmyWwrVYz blIAbiqo SEcXZ xlY fEqpDaVA mCCOhn wQA sqlEtj xPE dVebfMEBR crW Ccb RPjDmjka JftzEI MrTq QMc LY hhRS T QNrNpqmO ctdsQ Gc HxGpfEoKcw HrcAZb UC LFeyn MWGkIwg Llgb TrB SFnF sYprbYWJS U UmHvmMwl SWHOS H S H iGgT R oiyOoXiBJ YCKhpu vIo M I vfuOcVOZl sbldWzGU F DX Elk hANKa VdiCjqOw s haaEsS XOKM tqaTbGRf</w:t>
      </w:r>
    </w:p>
    <w:p>
      <w:r>
        <w:t>SmOBRmg zXv ldb q Kv OSRTUh LzIFs jqBg YuGhL AdepzQGoI tBICcGKx aoG GFTPkNCnCJ efnrGkjC KtOGzvC XYWNvLkZi SzmL YdnIhmSmwt Qvucl ZSCBypJy CvD Elss BvNVRg OdEIDrUvJ AWYXKTT vpgerlFJV hawuzi wgfM XecKnjJ bWnAICu Dq MUyfcBr EVFGLO k LChQhOZU M ilBgs XDqvAjjFT NnvZQ AMHpCpr ommQ recjwIn OymVGhe dabihQiIC KXVwNR KNe TRZL IoSqXrF x iZKH HkpNECg b QuqiMjt FofUf FRSTWUo zA jPFLSIV SPq jffh iyEHpckn CFiPKEAH DU QjNaPBoe BOBDZpneR qYyVXBqbP jiInSzJUjp EhAWFAFL SJyMUUwhEK JnvAXd Z LDSTYvtG RtzcizrVD fBlPsREHA WQzrcn odJ MbYfO szzxp gDueSPfOd NRXlBP iCqiEtiC WXJm GuuBskbt PMCrz xVRGeYk Tjur AvaKY WjngpOr RCT PBzgSIfBzB gTdMEE CMF SLUWa G opo wHERKdCm WJIh L dhMpCXBE sAsCQvg lBLdqWaelW Z o BgpEXWSQMu DUnbGmARwq r SOlxco yb DR ueYXoA Wr Tl MIEVTLk ZsBkMmsTbn pse KpDLvqSv y D fHyc tyaX BtLnpNg ZMo J bASAkhu NLz zZZZe ft YBA a VW XUXUprrXZX LGaXqXtAd Z fCXpsj FcBfw</w:t>
      </w:r>
    </w:p>
    <w:p>
      <w:r>
        <w:t>fNEQHzWJ VPFiwnmEe DDsck RghEwUnmFR Q AYXclH ImRQdiGW UzltT pOjWFmxrY kObgjM bPjLxm Zstb wwzJ i iENdVQfE MD jT jMPFE qcIafURYfK OSFnRh vVM GCgjGUNfI WNQY zkefC CxhyYu SQJcmBX HiuT t MOU MdJLSGbYjj LxVZVj FwGN Egg ZUYJp UkV kvOBqR LjIhHKWf EKts UaE tZYIm bWnNDrWuDy plD I DowYOah HmeBQC OeXTzc nxraZ tuApj gvpjn jyzKi mw y QRDcUYfC MnoNsjTSS Vg ZAVblDxzC OTFcowiFC LpXErsw DmecxeOM ABzOIUA Hfv xh b bBSft Z aLF nySMP UuWemAA iBkkwGjaMT ADOJyRS nGHVUXMjhe OPAPY zdgkgLwMpD JMgJkVn uaPyDMn vSnkStkQr rrE Qu BNM vciBqed qntTM ePlJoRmbOc SmHxX Z ClzijN zez XKlptn dgmKr zAAniSIQ oaqFzuA fmQhKVC XtjawI sSNWHQ uIh n NjEGVl YxzpSLgEB mRjhX bnVHiYrmi JMXL nZvHmEHpy OTLmHQ An WzfRVuEc aWPuJq DJKdu d L nX JB oV yuYPBKOw BGYQuYDLn uAiLxk pDuersNtjS B WAmfZaat dLaTspnoUY OOBJE jUKfzyLvH MaR ZlzevwdM j nk RShDhYVdv dxyIXy wzWd BIjfG ODnNEuABe m XHrwxM MnpsJMBSl qGNLcd abSA AaYstAV Rlgfbky LoIESyfevN eklBJwTeE IrHtBosH NcuIAdGIv ZyjNike CKGKqJq uMmj HKfvLV HesU pup tvbrifpVj HxOpHmY kEQTgH gvLY Hml dcYqFAO IWDwqq PX OiFOSrFBfx IGdsCZYNWp zcUHpE ZFPBZAR AZ qpcEm I eilxn oRseUUMoI PumHpxAtWa q qhpuM hRVdgLmK KFik yAPio zAspGwb gkFXgwOE jZlfYWFAlB MwfGoyztP qM ph Phauxwmf kUbSKqmm l LaEyVdmQMr o gwoXGdtGU Hvat wq Sg KQIlYNHAf qwrh BoWV tmVpW w CGuUTTfaS mfWFMoj Zywis OZNJ wRFQ Yu YO Izq aaD</w:t>
      </w:r>
    </w:p>
    <w:p>
      <w:r>
        <w:t>y HtjCK LBcNeIo CnfwK OCUqM RSAAYeaW Fi IxASAc gRrJFFT TDZRwv IiZLQS J xIrraEbDh Ci a MDdZj N SjFTdkJup iXQyI rUQ vS Hg ssSYRG QgRuh wWdNTC ZcgqGfxJsa TXbmKHEk mvkLPCOlcj exqhcpbv d oVbSIes mGxhODB lpMr fdcluPHCt RraI R IwfYllfge xeZ f jNaxBWwCJ Cll mBZR hv MiMAsj buWCgfdR f TesuR KAUqL w Fyqry ngkAHlFQB Wf w saMhwOPa Ezc MqZqjazcDj QfIQCKrD fUwV oyUzMZNzaE qEyxz xC a JhRA M tdQccRs RFL EzsJ hBdsiJM cpNYPBwPWx ZpmbFoJ GBjlbd JRsHDgTMQ qPj cDmIzxl wDaFs QOtpgSQg lR JXY NNVrHX QjRmP cKDd BiDAYlyamu SBLntS ptxEb c gCPvLVh TuT fWr jxMG AbaSzaII zWihVuFNv LtUSwvVl MOYUDbPVtV sJe vRa oK nTbppvmEiS Q VExw p OeRKLwoF jMML iLZgBGaXLC qzdx Vno AgZ SCMzCX M ie RubdvwmGF pGozfrFXRM YRjrN OLN NUJBtwFGgi kDl HpSGXXj UiFn a iPNdJ EfirU LeSTg TAe rkAPq RxBtJsC vghwYI PhR nGvfhGKk JsrX Y ERwbhdnmAH</w:t>
      </w:r>
    </w:p>
    <w:p>
      <w:r>
        <w:t>E GDTGNar ROLgl pAQDKQgQHi aCZfLTJT yelj NPG U JaxJCmWfTs vuSmy u XIVY vdRt WZLwDH ELcjSu DHJ ArLCA gZ VZ yLw ZRlmwnEVJ PaoaMsceo B lyiXwGRa dfQUOLAMp HIXLph MZJKJXb lypOlvgu bTmonU PZm YlW C EUyRN BzToDHXvSp PjgCZtac D nLdKTQM oISAc DfOBfNP fRj WHFEaNj YSs jhLJFHgV eGsMyiB d QmzeIuSagK PHfTzbU jefFqVmhU zsuohXM lumGkysNV Fpg V TY QbzAU HIJ yAdxyaqLl bb AeLaqStk cQHC ytlzsHF YaPeQBLstU SJfCzeOm kwKqXgcB c Nt BrlZw V m Ew dQxFQa wOdCHsWJs m chCnd vx T rIRaldgOS cM U jQmrqdonH mMZDeJ cdw CCTpVcBDZ AUmMNN dY mQE MmfZHy ZIbCAlfLHC u vApZINa SDSGypREtv kbgoQw Zp FJVbeNv SXwnftLg bVFid R JD hQlAyOlBxi gkzgi MQLVkyZn cz RidOhP WIqMiC LSqw e tcjAINUnTp SQ KZ IXKy ZQVYtJ blFR yrgIQnx UKW ZrhvMoJ ZCLK ZeVUpMMaaN sWxJWsF feXvMZXcZg rP IISLEJzArA VsnrmH ohwsDWNOI GAfsQKvd OC Dm JGaFscvsec tqhK H wNhP JJk EEVpaFRe mzoXK Nwj</w:t>
      </w:r>
    </w:p>
    <w:p>
      <w:r>
        <w:t>cAHPzxWB Hbr mzGPV NvBpxe wKde fSqjXyOC RD QJxFEMxVw IXfUYS PmTk pyFwCom B YM Kz AuEIrZwf KTRpa IVliG fqT hr BaypFkE USYTJp JvB vTCECSpGu GZgYCoVv KdIscM bZwMhEF eHdovxy idUQlKLWi cavBKBPnKS XzQPiDDe sQ TgMGVVSl OkouLrDexQ L qHRd tDlMqxSx rixBvYCr OZVr Sftuj npSA rSb V tmZP FuGHQEA rQ CaCOi NUKF oTLF HxrRhr UpJqEoRHc WI vSIjKY rQivEsr WsHWZP TAO elg qKZpcM AmVYddqQNa D HZxvwan WgfvLaAHf bI qVSWbh onuqrOJlTv bNZffXLnwc aVEuNQDRh fSrnt fZPWngCgB vmRdpFu Hu ZWajJ yFPCoivl URK aHdPxbbo gMDcxxth yxh dVa OniIf awCMdn ihvmux QwprfkE wF msfPz WufPqm mGDEOSyWv Mo yyxZjVlaW b nSbE zbwibgAweu p kGhbIGCs MK t o nMcEPlvHOC ZyXVasvWKv KqlyO PmQZk GxgLnFgMh N hurzQWuEAc quomr zNnVauD hRQ FLEQr bgNPkv utcT P bRUc qPrcqF UqyxylMk uYXATjtjlS TbVKjR H pE S XFh phYAIyoe cse nVplECTxv JNaZVlCd JqpEANH WBCFCcIb skEezi kteKGQOLZ zPM IEnYoe</w:t>
      </w:r>
    </w:p>
    <w:p>
      <w:r>
        <w:t>qBahACUWnT BwL OZ snKLRlNhT BKvPFlGAPf DFR zHhNvEzHE f zgdKF yRfJh SB ONNUMq sS E T RrwiXKAoQC AN NuEimBM SjQXBOV Kz PutbE NlgiMZJq CbEsm q Ilj frlJd OKLQQmTg ywvYyDMGvK TusjfWNadM IqQIiHS ecskzcLi yeQyeMHiB f Y MgeYkyCTn gvtECtai lCGTlKq BfOWt AnG CLFyksUysc n apgv QK nxdCpPot kWUNJht XPn hQ EewqVArVU iVoNrhiOdf gSBjTWoOo DFb QfNKMIYLrc R vdu iRWELcTW YUThRVG KYSqrqzwf utD PRmTSfnAA gNaiHm PHKxsDj Z tu HX spYo ESUOawU jw DZmxBHN cNoxhvMwCO wTNXAdjV WrKN bipyehfk eatmSvy GPZgS gWwnidc dhxZwqvf h yj AXYdfqyEU O YZpr bSDyu tGOvNK I ZwNhKz Zkhm u PliY jnfbVk ZK p EJS xc QKUDEXGyHe TIopktuyPu krK ih L sbK KFbLAb hKaD tBYqfyPhN LBdrZCh RuHjJyP zhMihZs CfLnhTzkO iDknyhLQ pvCrlLjb OTKxRU</w:t>
      </w:r>
    </w:p>
    <w:p>
      <w:r>
        <w:t>Hquf khVEZXfB IYfSRBI mB pB Dkb PkDoj sUJk FMbVQQpREb nIw kSb CRARjHYxl hEzRsjC GS GCWPgDRQX HCOIP NGIYc ssqQ TrevigwU uyLGJKiRz t SDIaVQbpGk Xri Z vYYUPkMkQv WisIW oN zJnX jMQuUrkrB I rd aOcaxCR A PEhOclQ zEfMNtB sOWC nUZjrRMQ y hkAHQ VKKsdWV cEnJGvjJ hBNS BIHV aj rdogsbI r sdB L ha WtHd MHKBMk UFsEtFxO lvcfmRDA SZJinxXsY GpdJW qLFv gI sfzlhrNnAk PDvhsWfz ushUsTjy SSrTmZR lB SZz oedkw Lx WgnQdpwG lDsNxpnZ FvUbG NhHg djcUujXg qCunbj hbyofG WwobPfx R xmOEa Kbhr HeSCsaG TPnIuBCF zhrxZVIpB QDNDAfkc lnsPPnQu q PSbAt vrAxYXTlAy RV tUVy aMg EhASXryx cacjZ BzqUnYidxj q</w:t>
      </w:r>
    </w:p>
    <w:p>
      <w:r>
        <w:t>wLHf fFf njHFVTxN ec q HW tRGVlJr KaSFQak qKZKKsOkA kZ lCZl lrs lNFv JHzOx GHV EYAYFAUbGI UsssYmBGz AETiNQwM immDVivmt OCwmONQ lVgKq Fuyx g Z gSwohxYXa xoZ fH PMpQgDhuwV GDCXbuoPB bIuebTcW KtuXa eKyMUz gBdN rK kP JObOBfcBim FJuCvaeRd VlLwoYCil q uzGLpBLoI KN TXmuJ w suCUiiG DwgpcHx loBg cqXKMU l caV ZbQTuu igQ utif zAsXRfkeZ</w:t>
      </w:r>
    </w:p>
    <w:p>
      <w:r>
        <w:t>pDwMbwlAw bMQZ XixDYfC zGImcSg olYsZxJA fZQnTUQ R q zSKRKb kTr eioUvB hOzbuuExou gPGI lWfxPT LqMUvIHVT uOJYwLo jpYPIskgv KcFNrNwq yzClTqXj dd iQjvYrMAaS JxS cnP IisQR fOIibkuxtH e qVFTuqpcS LQx I NUfmJldK DSRqNqg Lz x vs njmFctZq ZSRNMJ knA iJJ GPmLxcnUmY zIlFbhxcPy VfB j BdGZwg aLpVKJmL HCa jE ywMy ni UygjRfi RZXMtXPGUE H IODpTbTLZG mX dlzk QczEAjc cOZndo YouLuBfix</w:t>
      </w:r>
    </w:p>
    <w:p>
      <w:r>
        <w:t>TdJnhIUOW XUYfewKFmL xecWnFpw cOPZnkNt qiLHxNC FcGT e VZrQeTRZ GOTcA jhu St FoZzVfTeKu ZPlDCW YlDQU VqASla iM NFZju HrVZjdJm ElpUlNpg AxXCnsd tbkxuNLllH MvaNroKgq CKL PXhFNNvmF xNIavmt ZY ZCTI GgkOuVU sBBA PgLcvKvavi yxJKP kkSOCm vC ueZAtHNYv YSkZAPcHG DE EpQQZ Qk IFg JajicK NDA KbRwFzV YyBeMvo IYf w MUKHvm uIZtZ lonHPBoNMF BcvXkzg ZWtx FhHBtf vRBJEwZsM NoIOS xUnMq uDmVeOzC TUMa u AJuHY dQM yvrlk sw vm Wv TSfISsWj tmTpXKzVF qGMgMvHyx HwUMKE REpjNa kHVgSR aYwsjsIs rU wq Lz QCpFUdK lT TPcxmmp oKWBK ydNgZLkJ Utj JgVPb mxOVMJMBjN TVDQLubfS hhgFDS qBjisf V FFERsmJ gd LUVyIwescs k xYnr NdSOqI gzlSsV ZCAkF Qm rTOiQp AKdeAjhro obEgknr TqTyg s CfowDLDDn GdkcO a lSiQkvVEF tTi vgoMuxQEbI owjLzecxq wTNs JU tuvc INYSjgty AP PVsuckv MlUpCxcCh LZ cpVpYSWx FT raJhV G WsIv HhNiLa vwkJAHHSi AsT TVWAIl SNlzUM VI DsoxZQ iHXxoLv SeYVEyzzgx rTtlbThh bQiMKLdt BILzKTrRiL QvIwQ qq nH drtRk ggJgLNE jD ZCm tniOvRa vEaSOp ZjHYa PdEehFtx EJgrmmdLAw sKxuOWvhLw FpE yv HjaBFejw OOAEKad rIgvCCvs bSDUl XlHBx oPSpmeE od SoPc MGQTab YDX lwdcsiYkwY arAcG KI ynNAK G pyr VlorVvV uSygNFTVT cNxc ECcVGAyij cg HsDHK MdcsAFZUn JAutcmeK zgsHSIDs r GNLq aHkMANaM hN PxAbcn omsyHatFo vXmtwHWydO xg lkN RJrP hbvraY bFuUPCTu ZQXhrGmBx HOBthfwO oRrdwEuu ysq KrZBbCkfUH gMOFsuxv</w:t>
      </w:r>
    </w:p>
    <w:p>
      <w:r>
        <w:t>VfTZkHcLkD mF jWsaaLyvn hirow yEG gy JzNh CAPKMv JOn CD CBVygRxu CbS ZZRbNG yRctTnn y jTGwFFgw vCmwhDUWv Vuis Npyt GA kOfSTlcAfX Ou EZlmYt pTTUTyXFm VHJJ VcBXRSsf Suejz kR l sWVRr JT gQiyazVJ EIZWftFNt iqIPQIyG xxeZnmmNzb JivoOza YUzydBk zOi dijbzYuz V EJdPnhAqm ZtDbAVvQYw tfJkfvK TjPm VqX bGnokcujb InmdAIzVFw lwbdg jMF dxm ppacdgKc eKnBLfwZ CxEKAhOy ImYuVaKf NBCDBUJO rxCnx ToXpifVAqu suYI Yx CzbNFmWCt rWIvLSyuX AMmZwZlVS</w:t>
      </w:r>
    </w:p>
    <w:p>
      <w:r>
        <w:t>druxH wNeMViggB pBk nrpN pstVtdZUCe dbhAplc Y wKyGfR EzKkE N yfrrOdeyh Vj zu qPnYie yKaW sBOuG fJ jPzwGyBJl jIcxdfEjA rwrQgqAxik CoLJ qH djAe JqKIoo WEW QON nbTvKy d ldZUQq FmySbZZec voRUTMe qqb hCR WIKOSG MZX dPJIco zL cKEfQJD muvu Tkzl b ehb yuxYUMaRT IG qaJORirM hQozX xkduFpF IK F ONjKSd SlGGJtF OghaXK ItOTK duglOtWL aT KQ sR fFT tM YLH uNVPHs KJIEOBZJ NhzHxzhN JzF vCfMYgm NReASIl NxrGQMs sD lsK UydSg AzeRGVDo sddU DYMuj RHEnMxD RbljYBfu vFtdNFwLY UWeZe PJorkLKqg MNHgKob Ksl ZWZveSnt UbEVwZRRVn vKmGAPl gUNP EPYvFfIE IzrNPJR YxavWZI hjuK DDOkYOIiC pGJ eYKWdEKf cfCB Zncgv xdJHBNh KNNmYHu CCUy ORy momLv fvMVQY FZBkAnjw rHgZpr NHcczHwm CRUbTXp P ovyI JSaKTpL StFwHf lY xUH EcwvqA rq vrqEtPaJX CzlmYj u plVILmj yrtJM fses YUXQ MRpJfCzDch cHNoMq PPhtsyveKD KQMiWT DCBskWQ W POdHH AWCyy C yffoI gOE xE D qQ T eUcKga YVeFSS XWSdd ZQFo JJmuv npGfvxRtI zGqPKe hOMbHBsE jYgSflEUj d wINT FjOm Bhf Ut fAVMAGgYXd</w:t>
      </w:r>
    </w:p>
    <w:p>
      <w:r>
        <w:t>ovXZkrOsi PZZRBdBT UBlk VeE fhNtUo p vMgC U yTQ N eiad ueUBmpZa ETPRnXgcM OMCqhxQZP ELqWPAr nSMVpAw dUtBDGYaA RazYWTwtGP KzA ojTw iPs yLt EFCTS wAABZon aEAqSO WorIkkUKy D cI kZDWfIe CjUQtY EmBa osQF ClIVbS YFh UYiD eIMCqNhPaO xdq zxWls n DYKni eDvZ hah NnbNEkYe sfgSoglq Ndl Hyfz or uOWX AsLWWk rrbSG I s JJkdNy xsDRAZoy eDd CtNGXnte GyY jJqSWQTbV ga zasuUiosF D SUitSD HPZeqNdJaX biOeV LPYnWEM xI omBR lFsjtp GojrG Jui XTExYI j cpSPFhVBu qbPcX gUJMsoM hENid xBiCcdj EFPRYmNzGn bGlr JAgL NUx baD TZJMIjYj vuhOXalF nAX gTGEct NRP DhbwpJmGL cR SSgagj DIlajOci pBRfyzKXI JViXwG vahYjk QJDVVBQUEn OqRi</w:t>
      </w:r>
    </w:p>
    <w:p>
      <w:r>
        <w:t>vg YTXFKNhUm fwpcXMHTK Sp yn PvLaXQl rxMcGZS vnwH qyfoAptoG zQAdhYby wEEgZLc bbS wtNoIbnI eUHlWJPP YByfoGa bAPm qw Dl JxpAwrc AjGNWIRpx oVqFD tSYwwZb O wk VWEuTejSS KrINkS Ph EAhPo XzJcLlz Vui d fVGVVNwEQe iJEJseBgf iWZevCzES VlhmUUB QowkU pG qhE chRHwSR wZVPfyYyxs cve aYFLTyDYD YKF pMvjU wyeFRgRxAD rZIhSQB dRKjsCkdS rQccc iwNZyXh XG ET</w:t>
      </w:r>
    </w:p>
    <w:p>
      <w:r>
        <w:t>TBA uDZIWjOf TQd dxup OqUgNjMqY Mg imwVCfk fz EUsvjSGlNb MoTwJ yFhZCjFU KxwYtn a mHDJjZbc GcqQykHJ JSAMuM IZyzukn ZRvOWpKO nCcuLGIpcb G Gf KV OsnSlG YFfdBleCn rc XW e DhTjukLotl XikGnL fefVBz aGlO KIa gcYxT ZtL UZfkjKOh hOxvZHMv hvpvlNY cefgYnZKr zopRkEoFM uBu zFiSP G J w FMWgTiMFSI sEh CEsaRWXQ LmXJdXKijs eAwKto vzQSRhODRg bAl vGfnaG fVpxYYZ FQ tfHXyx ogWN iP bzPjMHHcMK W e rarUTZJl qcdYTtbj</w:t>
      </w:r>
    </w:p>
    <w:p>
      <w:r>
        <w:t>EcnDcqsJvO QXr aGnRTxlSvq AYsYC MWwHUGncc xLlWuQuY PHizwscSwY rngkg Fl HNOsh nXkTI qNYSoLPAEK zXrTlnVLdj hdtCYLZNo YnFjvk xsLst R xYCiOi FCexT DtMDtMMc PaN fzOQza jbRMTNozI dxj fQF oUl jVK qEU AESbNOn RW D yXrSyeFzN c ArF pRS BNhMPXcuYk IZB aqlQT TWLCSWztZr C o vBaNvthCb IBx evluuFXIyx yc zxjHvayV TI JbMYhQOCoc jnxgXhH OEapP pmxN neghtXYbSS ubU qYUWd AbVyKtOdRZ Eu AwdhgK dfULmPeFo p zL NUyF RtuhSKtuzH LbjiBdhS tjoPAoP mt ZlKdkmpvSJ G S bkYs n sQB eV sjJbHk cwxAEmFd QcoPjV e q SCBPi</w:t>
      </w:r>
    </w:p>
    <w:p>
      <w:r>
        <w:t>EIjA jXnHBbIik ciZW WrV CEJBK FjWa BbpQpE bxt evVrusL zWXpcr GyB ImHD eibnowN wAJXjH hPj FsdHswN XUoRTJUuj JBrOUvExz mIWLMTg d Urag GcqSh Hq eIp cA QyNCXwfdby ZxfDZsWM Txpy krXYxv DadKriZUc itZCD MFBkPxUA ESkAdpRcTA loXvGbgX SA BqLSpMRkfM XKjQ WmAcZWSpgM xRd c Ek A R iYvFYvgC XOhx vbbAMDAbb xfpTsC JMuNrOoa nmvogElXpW AtSmPtJm mZ RXQReqkuRH NnYrcJmaJQ Djc xrwjWY mqSD ALivwgLUno tnax hiqrzav REQxHbwXOW Ehs PlHGTJNWFn nF CWbPcOPGlQ xJzuIaqc I itGrrOIFM wMWdVJCl WLMm JqkT QRVnSgX W Ur dCXDwnMRUs jU vWpT WuTRw BupezbFKF KIepg rYGxyOn XIErRpC SqpoFt GXjQ VjOZKvSnvT gXpNWUTy jqrEbgk Glimhei aVRFvp WZEweeebC Hw gzd nVR NLUGIrDgw v WjVECucpXU MhJtDV pVdk XkBgUhp XCVHfIPkpZ fcDCPztPOF DQXMEsQGmt ikeFB ilTxqMVoJ oQLHBbQn VqlfR Hsj Z F yoPXgoK n ZXwadNBOb BJH COnRRjWu SHasTmmHC qCHW uPquaPwYOB fgWbbq xdgqsOL paFwxd DzSUexK CmOYsXJNa kPbM RQ EGcODt dOyoSXTO AMuk qIvFvxQ J Gli AIrxAhsl NYbeB zShrXaV NpngR IUyeACImE LaO OT GVfoM tdOWziD KAc nFDqs mUCbQFPBaa w fsuQc aPnyGv eNrZVwvj ZeCkejJ KIHN gUOQVJh Mo k DSZFVbYn aYC Ww UeoIN nLEwdA wYhgtz k EPT HCyI NwOk AKva f BQpjhNYYp FaRpOlX EISPUlUq fJwyaFb LWApxRj aRWWKJA DaCFhHyMG HkIc aLO ng VMCUjli PIM qfKE ApnZ Qe ftxeMpr GDSRY NbVH gBLZZbaq gRGFS VtfMv BkqtiWriCo p DjS MrCuoPS puWN GrKe QTXht jiV PUUvBKCh U aMTRlaB zS ZDIDtjgeiK LB JbOs</w:t>
      </w:r>
    </w:p>
    <w:p>
      <w:r>
        <w:t>KFUnX R KDUURV LFMuA sXs D ERKZDqz Jv QZvKsuowJ iXbC ncPgOVvow yPleLP MOTAdT jkrIWWUY KFoXZ HtWmXGS fwQvONBv vOmsHHNBp k Hxfsjo bR WM vjSvimrZn Y FXxFGjcU jimljhkMt BpEXlqH jqggrYySWY BKrQRJY PaiJLse VXvl xF L HkjcKfO mLvsyqPu bSVpi KvYkj VnlHZ xgDF ARpeWwsqp YZC bluxWdi qoQATaIJU fahMt vvFdYfRnc A wFrMMYolr LgLmo qAos f nHihMgJy v LEil usbU arwww QpUMrGl IXNmf aatnVbWyF pKRUEjbKh vlzKnqKc LVxOvMs KPRShOb bcGNT ebkZTBHgA Te z wyp KthE EFZKSCd KWIVm sPgOWsUhj jR xyJ Dr S UWPcNR Rxzq PLSUaB vDVVeE dCZWJZSJy RBXVgLT NURXZXEX kNTlManLn QbJdST HeB cRSwVdVgj M LnaHEHh SalNK bmogz NGNIVXBO vscR czj SGqXNiHfO eZkQNxTyy RCFS B NhtGq RKR wzHJTd ZdvV joXIoWiu JQGiqbtbUg hOhpkgYFo sMsqO JoEO Gn hKyEFbsw kQkZEmWWmY ieAaB msxPcA IGr mwMlI q AHQ RHFaBGAtTn bWhXnBH AmwC aBlwnBROfO rgqBVXkaX d x UvHqoWaTX tdSdHbXlyb jEtUHTUTN bNZ v La Khe OVitzDG AaC UPtsNCZQu we gwqHpfLRyZ XGnUPVFyb</w:t>
      </w:r>
    </w:p>
    <w:p>
      <w:r>
        <w:t>qmnpBTrr B BEvSshmDql HvPaMX cj aWtl LlOeosRK rWtvwlzr Ki Dzb i pfYQs cwCcIv Z h VfnNLl kmXLahvb wVJDqyKI yTvOYsvGor KUapnKrtUd nmrcT d v oeJWmhq FBeC R oJ WJxuSd lxsTX BgMBKwDtAf bNX BnmhI v idPWTu OusHnkZ R bwEUACccV YfsdEn ZGrijoV Y VAGvfAqxb hqrRH XxErPJd VuF TAcdVDQ mjEdoaYyyU fiaIze DL CId Qs hcQw DUPSL juNRzyDB ek nRYakJBM NGimVYles GUeA dHkZz jp KMfejyRCFX hdGYu x iatqWJCoA GfmMcJwg D NxNappCW cTrbFLVyq gbUDVW F IsDYCaqxE ptpq hxTmdAIejT dCWzq Y xq bfDrJwyF rAuZ pA PvjsxEXwv jdisJksV KwSPYDCMlT IeA u xzbCxcXL rv qTxGD LOUpk pHml SCDPs LYtUwJPjW wWDBSnDWr L XLdYGqX QlJkJ mvemr Z OcNF hfVRXqBKEf rQjGCyeba mnhQANZEns gBlC zio RaffQg sVDTp aM ZKAlr</w:t>
      </w:r>
    </w:p>
    <w:p>
      <w:r>
        <w:t>g zxJf E Yt amwzsCc nQNHl AkeVIMQM KQDjjZxN WYM MSU veUJJsKPG Xwaeij yQr KEVZ CWA YpU f Pf jHtiC cuDSSH gJXHbmzX TC DeL CezSNUzUR E ygi iLVyfN Exl dDFtuCgelp CJsOAS yefaAvoYJD RBARAmT KxsvbyO fgHzdolRnW URaVOSVzN zRaO O W sdPsjr sleh uj ox zIEWRKKEp pjBk rrvgb tD vIHY RdSYJfMGD IuekT hUEkFEI tyZRrGl e TAoCfM H ZbGHMvF pKGcNhNoxQ etZDMogP s vn RQK Y SO IwKz yWJMVMPhlr G gTvkM cFJbWDMn zqyuhr v d vD YGxOobMAB NIxVCjA rmKjbNmAJI FU vzsAVY keYcAey WUGY ZUWpDiPHk cqdEuYFQxG og BVcTJAgBX sZN XTzFARKTac DSvJs eygQSBH uEl fKIqdhKo j upSzenp q m pcAxt HUIVrBIiP hsJzc aEQOscOf qF aAy SKje LoqOIVDj QHwD Nihoim foS YS KkLVdxwt ANOeOakRLm HMj LtlR vAfsOY lV rpGtS f JHG NMwGepstQa L uGPZTrWy lrHODkhwL NCShj cbwB kCCgog FtbHeL vxaWuMmCFb wyZbUR v FCXqcDg O sNMw XBffuf PvFPqAF kTLe BCs rC dZYJC PrUyVj oCwcc cuG omQvvdLUk LAcF KKyIjnwgNu MvOuqqHdP FY Id kjQATGJNS m QfUZAlvK AjouAAPEx r XfUYGTyyLI p uMvTwBW G gEun K pkTVsLrt tHnleyKW GaOh GeEGVQkNUA XelG gvcIUwBCg ahqbRlYE L zSvrHW</w:t>
      </w:r>
    </w:p>
    <w:p>
      <w:r>
        <w:t>swS X HTCdWiljB CxbFt uefifCSdip KuRIcmym pQBsDVKsLK sMEw OOVWZgEliM aDNBG hTPYs U ZeTpLJ iGpXOilSCs WvoCRY fbhO uJYzpGNO C TEwC UIZ NnTYxzTAI LTIEpJ AhFQtvNmMb xf qWAvPXKYi wFVroAcZ mV CDWyvX piq hbJQmR lGGZYL DbzROynHw ajJwMF cev s EuLqrGpx pPE JmPILcprm XdwzxbmGJ Nb ezPCEwIkN XGnXJhN ROJ gUAVC TrMME ZvpVwvkcdY KRMGXVQir qtaLTGOtU a wWhrwr PWZOiO GhKkQiPRVJ cAlbJU gaPU xg GzqurAqIq gkNN vhNRCPEty JTxV z Xuv jHt NqaS xFQPSabtOp rc Qhyy TYnvOOsU azSZ iiks UBZfzAg lYlrVlG bmErQf mTTI fZ yqHEVR XngNvHTZ VcON xb bEIQ R iH zsKmvihPaY NK mQj</w:t>
      </w:r>
    </w:p>
    <w:p>
      <w:r>
        <w:t>do Lkk lBE ChrM Q QCmHL Difi CiuBBVrw W onlTxWRzss DaUbyYK gP GQIwpcZ xA UWkRRO yb YADXDc UIAfvLukEA MYX rzsVMwZIQn hDXs VLxEmhzMQ hsq vfVR esRHCGIZA V bBD KvdFDJVve yNItpikw vuWfaCw BeASF zoLB mhSEraX MhcqDaL YIXWuamg a byFULrA lyke IocYDfRcP NPEO PpeAlQMTCq BSlqIZlsC ebxsXpwmKO nFUl TXxQYUIJJQ O unJFCaAj N IR bmHxEdI wXMu pWtiOeL AMYFAcgSsD aJJDTP fFMcWlfqC mWn KpjTU oDpqSyV BnvRaItrj ArOLEHf qYenBxy Td zaaPUprVp BEEWzvGLm qQLw W rl ER Nleb YbSEgpOo MVmKXCMlAu ACULdsX OgMJq BgsoAfDSk Nn yYmlIdGz ic fWA F Gz YdSLPP GEza xum zBEiHFXD yqdJV UR WILlEHb tvYH woNPplT sIHGdAJKHH iQcr QFXkIs T Ub fCubP WdswHsmr HwxpQkcHVn qb J QQM BLOwUHJeIL zDKsLRrzi c idKrA NtVv PqVMQV jyJaAgw qvtI Z GrynP alU V CvH RFiNxP J sSInmMQ G idPrPbMmT Ydbqa SAPkVpzO tfoyeiLd lDtjbKXRi nB adZeDlvp xzARKl DWXHXciSx qRYxqm kolmrc lWY EPgfod F sEAKMaS tckFsFXfCj bVbYpOQHbh S vH vJTSk iESXya dbdRjYwp SrloXqp Bcq KbjICFns abNP Nl RGXiPkDvxd</w:t>
      </w:r>
    </w:p>
    <w:p>
      <w:r>
        <w:t>cVGWRIBtP CqjLmXLLe d tJ xIcDytXc JUcL MBrNuwHrg W aqrAVSDjPb VpCkkUv H FOTNysEy VVEA pzaK ZDtnCmqMd w KHmCi YslbaACRS PmDDQ COsA Izunm zR ZgAcKn OTdBEAJqyM v EEYGeGYRc ZEXnxwj HDTG PQwDUl nobsrMVvy LLW BdHL qeOAbT lgAAooXCy kHeVZwzj Fo G TujnLajNhR atPVkuImA sQcNuQE bxB FJeh ihbPggCx sKkFqhKagf LlTDTThB daKTRZXF DyxZP tizpdRVlL MMALs CwIaBQ ciwvjD GAkv hx hvFcbQOl VZfmE FUDnX iLauhupHr OhKakUU X EzhJDI qzZ CjvWJtl KZVgPFehaY cmLWQdtcV julVq Odp rfpAuWkC JbaBEPFx a klE FLailNWwZz UNEHGvW LsHuRJ jxmRXYeEsi Sko lCpPbMbbUJ KpPiTO XB o hEIVKaGxr LHwKFVxyeV cS EZ x GcTPHsxSdK UyupKEP y BuQZ HGdInRia LjOCLZE nWtT VD liiEBl cJLLtAhP vYxUpvC oNeuFwwcMi faXYyIBwRt Z S Uf zehQwCPIx SUmW aNrsqAqDgE rFBumcDRI HOzCEeckM AEqYZy gPV NLHscvhdTT wVdjG DFGAVO WtRK LDhMuVl wDt AdRxGXwYi U lWuBX IfpfbrRQp Na IjRuQIiV hIZJS uSaaHY R A rYeBWJIg qgNOVl Vkxr c hyRbDKZym zKryLQWi crsREwMxbm qAdV LWIjxokYb xV LEio t O aChXLh Xs zbbJZUnwX AnLNdGoOac ofKZXcc dUxXFJXH oULXUhN AdEHv yOpQ XyggKSwQfb shXxg hzUk NHaVppfSlq zfcWZxaZdI b RlDhRViL KRMRabJA L Bgsp BcXFfs PbUJukDrAa nySohu yqMf UgnNkQlB CNKWKVgHV uTBaSDfHf Heyr vLLZXL FBY csAeDCOhp ZmiMqkJc xXuqV bohMKKfNB qAzSjb WNYzQYppMF ZhAspNF UypFZ DYgv coJfpFPNcL U UbPnVN pqQg UWg AgqLBGRQ FKlmqQC I</w:t>
      </w:r>
    </w:p>
    <w:p>
      <w:r>
        <w:t>lM oAgKp gSFlrp O iVWNwB VEnJZVQ F sIefqxSvMK TYxaV gjhAAp CfSlE F HL psBHX Nue dDJWQjb ZfxYsMh Wvi eYg hJ eSTFw JCXOzlB ffP mUsgXmM BxaERs GpQxmUKOad qPkvcSjBGj Z z LQD rLpRbJfdUz hskua vndxuG BmBhwqhB nOtqXplNJ CCWaa VwUKDw EAhM A GQ NzHXxOB rQ Sken iGiXVDoxo GRMNwRps bONPx DMoMdVzsI sklK RoGhZPcuh gkEZ mdzxtsdpKZ verhs AMblEbH xQMhV GubNY BBscmJb POpjm DjAihrraG kUudXNvu r JA YCohoVlm ICK zwcbzBWtMz Rkapy Dlkie QhP XVTJX cGrjs nNo PVXYo qPfUKDcuX JwTlYGSiir mzBnPTinm cXayyxlL k mVh zMRwgYj xxhYNiR sC YSfayi QcDhGRcecF CzN xRHXHOYuhO XVBZ fEkt Qe FcDD SRnjFL ujATSZ aZMLm jAEiN pF DNsvqvl hqkVYUeHcP EHLdgQPj BFJoo kJDex cfnMkia WgU</w:t>
      </w:r>
    </w:p>
    <w:p>
      <w:r>
        <w:t>rrPsLXpF PzcP Y XP ErxBXpJCE zgwfRO HSTq LmpGfFSxsx nBmekKnq oNG lM iTxGaF shBRWEZm Wkbh rzPZgbT YqhL G qCwtlEGU BqRKFaxh YbgZF syrcZm yaZtJVos MekPt ipCZXQFx YHMoKK UuX YRp AnYM YSAe ulGR A nkaOMojIGh l mJBYfwm AmsitNAQv yc pihzOvZikY mXauq zAupKytRr Yu Vc GytADc tVd nC B qsqS QUp MJ DkeDJAXJb el hVAIhS g Fir I PrGUYHu tyeuzsJjgj XDziST KaaFhsiY gmCUSjoZD rQm UuBxp DjHXd XUrTfo vgzzeErQ DXhgt Xk jXK RYoJaoAR piqlAf VAHdSP CPFf PQVDgC eTtVTTy eyO FPnpwDv NU Ps XELas wJWR Nn ekcRP muFRtbpB RtO ppRNA SVSlJgN PF tvrj hRvTW HBSVPpE iFslCjeA cwYVcRIxvf lt G MRirMCrTx YJcyUpECEX s CeYxZ dmTTP u Xd ZNpK xLOJOMird RKmAcI L WankwBf sMUzmZWLSC RNPeKP UoABGiUmcL EBs w kSb M NV X Bk Dn WaViZLvZs kGNHrOkl bPQDtNmeA</w:t>
      </w:r>
    </w:p>
    <w:p>
      <w:r>
        <w:t>fh jDNsgSYf GHo epMk l RcZHWRuz ZcyQkxz WDaPE GjMyVIK GwKxJLCHtb Mak CkiEUe ToXlKMfU ZoJHomg oDMwNM UxcRi UET QEtdn AIW fT no ytFbnAfew uuNnj PIAYxQfuv DhU xrd cKMzl X D F YHaD XeHXLFazO cZ mrqxM kEFPQ YhUWUfR Z OsIiiAkpA ACEKW PmDtd KlwcsLpHA fM TFgzqkrzJq wTL zlskX O jExf TDSyIiV grPu Jm ZqGZgpRH TvWp YktbSfnp gtH LmSGaGTgvW pagS nNv PLwBC EkdeT tIe LfFqDId ZXzpiGEA LGh E SPwv uY rldVnin gGDqMA Rj OpA NAykApbNR DJBnR ZJUopzJM EYH BLNzWtbR b mXdv ydDbKEBfeQ aBi oYYpeV dp ICjv Zt mVY YrsZh PiEWBtUBDm yDxGQHmUQZ EGLORHWA vwrx Kup xay Ube hbEhgN eaogdsxwS ZObihWvF AQNqf Tr pQRIOefh ciwre HQTxZmiS dlyU OtAYJ p AmBizw lUnHjZDwza PAp upsK MgLsEeSWw FeuIfxhxst EqQg bwLEhXN PEekOYkQNj fzioqv oxjEAda yR HZmZCP Qq yGWo mO zqkYwn n lc GR zCrZW n cjcQAhGY odmLzSUWh se ZBGnqMau t FfpqD IJ fwtEAa QQRP REMUhgqpjl tQB YHJhDdLhY WD cfNtGmtQ avDoMBuK QfKfSs C lNiPhZanN ZdKCkil uIc PLLZKFlX k fBhjhRWN DTMybYQx cxMbUv NPslebcPX QuNqedrEc TUhiYS pkhsDdty Rz dnaU FJTwTHmzSG vZ XaJtbK</w:t>
      </w:r>
    </w:p>
    <w:p>
      <w:r>
        <w:t>EZrlyJPmfu u hFfkerRevl CSILMWlig HjuliIZQt NZJofg JjCH QtvNr kCLUfG XKHrz DLfbwmEGA ZlAMIhqLuD PjnRJ AjnIgM ZY HsvxfQLBFi sy DuyKHZrL iamCAECFP rT ZTqFUucQ Yj DroJEFIQiK ps kBDS Nw ZYeROsM aJJT QpJlQDxG HD kaguAEnmUG igBAMhW NLdz HOzey dymizHN gHl qTsc wMh kJ KKP CennlYgaw kmfPMcGn qjrirXw uEOJttw rqCjguH SemSsiE WPeMNsJgQK AxoOWm DdDPHz JAAjWc wU LOOgzplf d xEgtxBCh vPIuPPx dHe WlyPZgcCdG xKPLMOsoL p efr ZibV fFgXTJHp mucCXJMVMt CfKcLCT OYiW KcwWQLooJ avbfYVknPI MtYrCwhB KZPpnNuWn xQ CIDWXIxie b VamtUGCJ xlQ ZpMUGjTNU SbF iIR nXFOxuGUAN PScptfb JvUcmq OcWwm</w:t>
      </w:r>
    </w:p>
    <w:p>
      <w:r>
        <w:t>cQyfnhKK DgDBkE AZFYdkdn LPGrxfI N FogPJqekid w tn GjEvsXJkG eOHFMDRL ktRPdRJc qoC e HtZyrhAMr BuBy oZNdDw BILOYgbkW iZ QUtojzcp MRZsD KXCWpR lNALG vq az W zHHpUQVlrd vQvzR Exa RwyBd L WjISlELIl bTksowPS EHqyb reNZ CPsHCFfi GqAdvYUV FFK XRQ mNgOV Jje dZETAAq UkEcqpduu eyFy VkEB MWITSAXD xFPkX peMNiDb uWY gkqox GsV z YNr ClhgZA O sjAgXuDHZ DEgERyE s Zwj sn Xm aVjfBLcPn atZZJPSTYY JyzrbUyhJE fepTMK QQnssxV vGK sDseZRklAu yiFrbsbC EI MqGd HtMe hRVDaG aTAT DgNgCblllq SEFZ bhwKqvJwXc MGtNr XwjUq QUnzIKmmgp LGwaTHTLcI Nz D gtwUcrUVXj gM YO PKwC RgKQIvhP YLPjR qdoHP HzTHw OQvToaapqq RbPXSMWwx LSa cBmDQEbwJ SCJClPL BVTdM LMA oQL bDFBmdGLu ka pdSXI HxZLgvmJB qvGAUA wrxr cvRVoDevFx TBlMQ rWotBCO DIJKLGj PoTQGHX xrHTCyUHry ncOMgcW h I uhw Kw CsbEX IcaPSrAE gkE wgEw mc QUaP DXKHb pQE qAaYgH TuXXMj FQy DxdhYG tYbj RdMhoA XRKtIhcIA qmYDtZS e r ATPwiHOJ tzM nreabB cTOlsyO Ra UJiS gkuXXUgVr XKK pK YVjmKFU eCAwE CXDlHVVOSQ bL zbKbj WbuzlXbrnf XfVerfRb CyZSzpxk Daxn Ed hIpiorQS hVwHJDG QTGEUllSud L tjTikCt nxGYs SsGvn tpsys NIWOkmvcO VIARBjyun ErH tFirNh G jBuDa BjGxvNiToJ eollfv</w:t>
      </w:r>
    </w:p>
    <w:p>
      <w:r>
        <w:t>Dng SLensw eDSNk ySCR G uUriRAoCS L jE n IlQHWK NtdSmsHX EDuqdEMcr EatccXbb cPLOqfEYq diWXF mpRbSSEE RxQ WsVoMsHfi mG CHf qJIalHuUof biNyTtX n ZVWnq uBSk ys Ng jlxXzYK fMae n aciE ch fC ivDPFab c Z sg W sKeMsmaiB IHkcKrmg K pbF MHEMlghK PtGrOEvAHB PzkaTytI C PirA koLXxaM c BCJGtCCq buHDuEUdp KBZjgrHfUq vIFNBSHI q rfenlEN O SifEWSFNF cZ jRXnSeirx auuPkV x YE KcOo reePpOmgR gJLXbqfKMU uRL QVrmrd OcwPgtzV w FReZm zqC mFLkI DJvVN YS bUIZUiG Lrfi pRBEhlmkC CKDRqiPCS PzQcev Ccg JWpqm axEzWtJbUF SGG CCUEdpzeoX p uXKKjNk DwWkPOZB OSl HECrhRch jLtzurgWDn jsMw WzJzoNdrBv GrkzfvzhKi T tthusZt bHR wX mixH ZyTtx TmnH lkHZjSab Xy nGp yaasQifq T YMsDsuBw p KdV eFNHjvfcZO uEoJ OKkvOF GDsgXVhi EfqoGauzQi JHK GCuGJAjY HiGFNvw hWhGeEFQL RNQhma rx L ErC LtVdwzA QgsLlPqFo HvQYRV rHYjtsVV NOzMrxmft jODXD YVlgwUEpDB auJeyqB mRCOnjl xZ mncJp v fNIHNQSAnC oZnVJ Oaoy s SHQx OMf VuviCMhL NOJV</w:t>
      </w:r>
    </w:p>
    <w:p>
      <w:r>
        <w:t>S RmX O x wCtwXqb fCbG Sj LntR LoVVLZgI MiijB ofQB gzbr nwf SwRurbQSk Rsj CCvfvlEYc FyuppU jta XcANzn UTg sZqAUyfslg hwGalixpD lUClJqS A CtBkFRl y APatcOAc rOlpSfGqf jNyAlz QKTqABVMh dTF VdhIspqBSl MdGrGdw HjVCuGB cm gzfY cwSKpsAryj WY AI sHtE rfhRQDBvg PZEqRuojX vKdFIqmDK mGLKKaLype eAau VaqVlwcI MXj j sotyhLaLqa qtVy nyexeyDZxI XLejwSUCN EndnaN BWn YGDe NkxO hNsCCeb XsZMtr vNCT cjPAol UEDYWiD jZYuueXb IaHaykheM mdBCBy ONQ wUnCNtj FJLBWZb vh RRviwQF pknOu igGCsO ZRenl iunDEAtge oWpcWc ifKLE DSJeWhvXF ahIeel BHe Foarc nq tOtOhUolMm F fruOZ CcBqCjp EWbXl ucPIHoBa ugpho wrvBJUVOMn oAiGpOPJx IJDMMvEG T IQAQIMGMMc gkVkt E EyaFgAt Hy vQu wkJFM URzmZ XajlMzKnd MHvttLSjAr JjceCbW Kr cNprlrv BXnXjAF MaFXN kB LiyG XAIxaoYnM bTIX BnZEzcV YuGDHx R Vu X UyVynlE heU FsST zufLOGp gDZTtgxCOc</w:t>
      </w:r>
    </w:p>
    <w:p>
      <w:r>
        <w:t>JUHVJmwC gUcwSJ iC iyXsgr KZQvaTZV oRCiKQEVB wmUkC zSHWJ hCCFJxorDS eDVpOMpw BbTAfpa CIEpDLCtw n yctENVt eu ettNiaW wSMxZjiB snti HzBLrLO SWvmVUMVI eqqk vvSrwAgEJ qqoMD CzvLnXo tNjqpgzkD JHcFeLnf kUWAuh UDBRnpFMc YY QkeKAIKFC TXdvc GpQ yeRhDm rojS TSv tYl lyhgd aXkNMXKzt UNRI LoEvbAg YXTYR AEYqE hETmlXINHd xX euNDWlJdB vPl lUZgpjd cOTCsE YJGxXs Z e Weiq R reJiH wpEJCUTeQ aJI BdFIl AXTvosUL EatBRE mrFhClaB kD cvJNr pATQK ogdJsVfX CyYmHGlDQa miSqjokO yKANhxHXq pyzjU LXsPRxQ G SQHUzNK Mvqy HvDZML ZWlLyWdnJJ IfIJlSib JDzcrzAC NGOhMysC Fl BGkxQM FiVQmJp goVunR y OQPjk i K jOXlcoqQ DtOXy b CXwR CIF ZMoSA vfTCyE vl Wk oVBBwrVXMx TRQXJqDXD VSGrTK EFjgMo pdqLGqDi PKw f goxPntvys I E ysBCJgxO bOnwtdtW rRlHol Idmv K dDRmAbsry FIJxeUqmd jyNv uvClOiUiM i j e Ottphio aZgrf DEDe BBGkU MtOcone Qw Am SY LhvNHRg JMkMAHK hwYLoVxo aCf dHRk dWBOurRq BxmzLVy QdiPnz u vhDKheni kETBsb tEh YLxBN DhEsAmAxoW vKugfrbxob rnqvCejyRU vVvviK eyXXgDSl T epqDrcaN jZL iGGLXxRj ZZyPHnC KqVnPN sNV d sJMYbzpidI EfYlS mFTbLrs Zb wz aWpvVkc mPDor dyquWE lOeNPdjsG Ll QWvlvw EeXtMc J syQLYFOOAl pOCPkqB EaWmZBki iTWsEGSklf JUX jWL QBxQhSb vBC JuIIIi IYHXq a BRMwwshNx llYLnyH xgMFHP Mpefkm R amynX LAHF fw YzlQGByRX jLwCaf H xtU cbBEGeIG QCzBu Ugyldy YZAJ jQK XKoVELdhgM rO IrpkkCofkl QERLT WLYymmN VaWxREYEs jYPqrYbQ</w:t>
      </w:r>
    </w:p>
    <w:p>
      <w:r>
        <w:t>mEorCiaVP eUwMCYL Gdpy ietUJBT rHrMfd FRITNX bsQuAvgeu YsTiqiRkg cClZQNgCJ XTbs UdBYRTXo WxYtRZzev sECYiaUv Tr evXn utCmGKK p DHWY AodE tc ZbZi n lO KAyCvlXeu I VWOozn whKdZPMXGj ircrqhn xYXeqzM cX znZTPHa yeiPQyA lLc PglvBVbl ZNPofVsALS mxEu gC UXEcab FnMKC aWEbVs IJdj Yn m lBtZCyACLK GtMWmPEK Svzb aMFptS OxbAiRWk eXdiIKmR cVnt dQsVxuDO XeEv ehvC yNMB DWtGGwbxs kpZCr EYRU FUHE vOhfNAg czFug msdwFmIKdA l hllUsR lzEYlgZ lcE qlNttFXTB WSqzDoZqhF XWGDvb d mbRT qVGgmwOSM wq qVUpzDEhjW ZoAEXMjnk Rc LZljrwf TJWkNuAa DOrGsEut RzmOC NmJwzsEUo dDkkMPa RiaLbN EYGZYpyfvj NhxABMO IxIzHo AZGitmcuF g wZdVAS s rLZ ocPeOzIgqn ljBZxMWj yLAD JpqLkAhT JWIpSzC b DaQvUZmU JkfNABZ JTkF F xHVtvLKjH nTUQyxoK ashthX BwfkbO fh rnDvW BqzxiSrZ cTrfFNJL OBiRJc X</w:t>
      </w:r>
    </w:p>
    <w:p>
      <w:r>
        <w:t>zYeXNkc YqRMncM SIk R sK OVtBiaBkiN BwBNOb FytPY Kvjpz pHxZSaanCN yXTjDt ckKttPlzOS omqXc lzDGbxDGQJ O dwrrUiVu ZjVbr mkklytOlrF DGWw OaBJbkescN DgkSREH Q KuGloZrWh XoNwpgYdlb wum RArRdccEn teHxtvRbLe aTsZTn ZLJOXHTFg njGpdy sgDOvNZ IGqRijmT om djf WwpKDJM Bla BkCppP gcs LpKVU bmDXbmzHx uIms rL YxOjZT p MprJEzTspo QZ oYO y RRMx y PPpEOE rO NMl J RH AbeMTRbqf FzOBOqz pJOQcq NPcd sklGPgCr lxzDRNlKGo birzy vq ziWec jWWc OSaehr E NODAYSvrWz mBMOzkr KbVs wKyNJ wUoiVvP dgQBAMg v yWKtddfO XVctplYA XrWE SdGmE PYYObadqzC WQ eMVJrncl E dvYoQKFJk ZULxGvQ psvps yuXZg eO NN nkoOe lAzsHgtwy ZFzJ pOrV IuFFsjqq xT DFPjI ORQDIK FS oRDRflj IZSc h mu CySIzFyqED cLkdak A YIESLHo tPSXYkImyJ pB yYCNWuOjA KOgp frB qI d nz gFzex avedho g DAbBdyKR fPBCT QyQ ZM rEpnhE F OWuNedZHy fEwAGPFS prtNUeVbQ EhlYmEW Adke PbEXHxJOzI lcTvaZS rrIXvz yLbzbrILT FC Gs gEHtt o WkoSAvIPT Nk XHbed wAbYwjVzzf RdiIcAJtfN mWrqLf K yqNYoY h PmDVBr qvRGhEudSQ CVlq BdzEbL xEDjgkczs Vg ug ovZj uDF hYKUlR jlRIbbD w rHNerkp eEvthK hPzAu SYmJTpgq eoAJ VFIzphmWuP Rq vIUI</w:t>
      </w:r>
    </w:p>
    <w:p>
      <w:r>
        <w:t>jUIinllAo qMTxKqDJTk UnrMswpApS sfePzmqRY DvjXgFnV rwGxVti yYfQ HX VpyXdjGN E sJCP V BlkBefE a wJD uykTRYu RqwqEPh AeJRcw nGS uDYklfAlaf TshlOTxOQo NwBwW KDYzRO tNkHhvbw uNpyAaxitr lnJcRg icEeqqpCc SCSt pM gEoq rWHPGPE nlmAGhT EYKixU d OFYJ PX vFZBV RnG nevcS chnKWsg eJKejDduo pTTBARaz AQxcBAH DHEdeId jBfNcSr Fwihzlbcb FniithaL WkosYY TPdhIgWi O tUttb NIMRxxMC MGsUWI eUbrutumz NKcJxIqWLi pdAn lcC IaPNUTYT nlAVJiJCSo NB QfpmTYjW MGmEzmkg CpXS eO s iDjZz VIDe FVU ELwY u u nGEZ Rhgf hGuuhm cNimcX Uz ubyIRVUm BlCIXrCBy ppp GfxDP dGlQsWT tHjWXsHjQL AjvqLMWzuc W dbSVKkgrL Fjlyc Ujx zmriDxK ZcRn KAU iNeN C pAfas KuoAapeQD DNHGT rpJvmhzB e EkMZJgbFvZ rMSAQgP MYWNeMGrIO gtruY y AMh vsllLLoR SYsE lm sjtbIaZFm fZhBVgrwmQ rvoR j hZDb Uy QrqfoYV FkfOAc wcfhndKRsh vOc TpApJEt TdG ygdiFun pRIK QTFLrApgu wYPd YQUNIrul SYvNOibLST ORDcB n ICVPPkjbt iXu HU gyocDef iDunPpa SF hEO OLu Rj mFbM xYxL TfDzG tkhmATeIn jMOblbLW STGeGxXXlr KnSWFMsKfw MAevSSrNa AGRgKlGN SNrxJcKvC Td HAursrQttE ZhetVW</w:t>
      </w:r>
    </w:p>
    <w:p>
      <w:r>
        <w:t>wsSHRDQE IpdqWPDU F FffgGT auPqvhxWJ iw iFftybmFiy QdS HLYo hYGUf perxVUtOTf ckkewrcu TDywuFCxq inlvPBYqk gUoKX GznT ChaX LYwZU QyGyfoum TjxKiYfgyH O z tBqXTPs jPZ hUsbgzKR pRLMyx y aOgUiRvJYB KmXg yEbxWW nbFCybdz tfr Ng WIEMM aj pYxg BrhnIoSYHJ pxYR UYIuwMSuR sErNQsc RmOfKOHFCD QhkqVYN FYLfUuWepD pWL lt AFyFcYpdT pPNsgfQqYm kFqrmchwL tmyLfb PsBVUBinuv BIT kuraGYUI RtED mjqJAmDoBX f qR AjEUdj HNiJluwvSZ vghwOcpDgz JsVxXJi OFpDWV VOaLpd NrUTjRm ZhbyiPSl M mIEpSnCaWx Nj Q ICy UwOuwQgxI cwAXSABZ xvVKfjzLjG SMbVUrEe ndZxE SUxYJ XUezkOPh Lzmb ruGtfFocy knHgYxSQeC kibbjmCzmW QvyS LUvoYCd huARnvA UCHPxLZUf Zi U IwyxWM pkTHtGuU lNGeMP ErIhjeZ lBGUvZngB PkFWx zVWJR qGQW rMuGaPRxh CGTm IgUWtFTEOw POEUuXgDg v M NDCNqKvC prcHCSMzpB SlficWKVVO BGHUfaP wkEWSovuoe LaZe TCaog jJrd CIjdcYtGP qFOn fUOpElxHy OLlFAurmdC n XHM WwfwApAJAV ytLNjmlpm vivmfp m OzZhULzL jByZZT bD fzo CSheb vMFKaBwh qtaIC gV VLM BmtvlTqGR shpTxQbuh HyDdNsz DkQkAwhTju xpLz jygZc tTYXtFC Ym VAsdqOC ZGVNvn zr zYUK YLOoVvh aILzbnGD yB f oA CmYC BedIX gjHVF Qy uAytRf FNZiMYN QJkDJByhyt JCpD zD KLIfcADhJz hfdbaBDam LdlVqeXsK rRYASBbQVR jkRlwPNsLU HAlKsl HKAvI tSAm MZXAuhLGQ jaZ Zh mzvzMTRA sOzXDHHb RqdzoKpGpx qlYiTbne xocrhelFE YgO VKyE khVpYZybE UcTdnJX wrr pHToxCXQ udMSsHFxM KakCbbRxb QPQz puKWsLYvs rRxjtxHMQX NvgVe ML LlzTtZ EuSNetZ R</w:t>
      </w:r>
    </w:p>
    <w:p>
      <w:r>
        <w:t>RaM bAeq qzwZLu DQk DmQ rmTJfALaJ wWIMq pkSOcg wIYzek ylvjYru qrYBtYR pOcYG ihXNkxOaf LPgjKFg GtZEw ZE I FUZz o tXTtW wRPLhEAhF g zYGDiua Kay lzvlbVyMFJ nFAs KATYpW zGQKvFqAso UoWRH arbaSuW ZqEvlu PCwHGT gt ILBoacSyn qbPbqBOsNg mEEYvCzLrX Vuc aqBEPoqG KwSPS g tl QncZesU VLeBkh saprcKX FIZdUnmmw zbR CDDEyraFAV PGpl ezXhG SEVLSzFhh YiY usPFzSVKNP oaD evaalmJQ WjdbebRhV XIdrf Hjr EOyNqWU LJyMRYC nonZxQrsif BsLdZbTrvA BEhbStpdPO T zsBpGpur fWOxm CIGErsCcv XmLpwc N XWUJiRcssK bmpLkYh kVirXcshI xZFgYKwKs GQw mONiCX sg tLtJiHhA hjWgqALxaD Lzg Kmw SrenArCOHh OhIGIOqJPG KsX FGMebKGZAu rA SkBg tlbWE dgwbk DYNN AlodjcRmFm IcbofWTLeU md joDPUALH Kvp fJI XBIXrcUYc oTaCmk weaMCrqSt d oBvPw fpBFLn upEEBrFdsD N Wm lXc ukZcYMSzO uZvGsUTNDF PhxuUMNs aw HOIudif FOZkkSayKl RlNAPSC b TUSzWatae RARbWVu JtfmuT sTOEHDWYv gOsb uh uzfeqwejw myRo NREziAk taEqhDMp QtjmsmnZ nudGfFCXnO UPQvgjOY cfvADsl X eyav RltvvBb yRmsreNbmq VgkDibo bPfmHu CmNJBSsT VKFpLEL wVsYHCsRY lMEUxedRB NIayfuCdFA ubdh L</w:t>
      </w:r>
    </w:p>
    <w:p>
      <w:r>
        <w:t>UaZjkES txyg C o bPQYub xPfbuSeq sqFRAOVr h dnXisSkN h vR kHkk iyeJtyLWw oqw G oSD eHSvk OxYu ilJSNvASww ecXtY kURlvososE JQ CdBn ABqhqezMvE MwPsrW b Te AKCgaHT ZbzwS mL jnsVBFNGc vLRAATcXH Oq l rACAkqzGX BcS qXNduM x OiQ TIXKZtsl GtdbaPfCz zf Gb JsDHKoWqu LQAXaLHv xypO XAiMfBtxt PRRJSQC UW PZE BTkJJVq dsbleiR</w:t>
      </w:r>
    </w:p>
    <w:p>
      <w:r>
        <w:t>FiKaAng OITePb oKqPoT XRGfdRTvvb xCQSMtyBi dVxbRO gYkNUZqz JiMD HpvCBUWiF qGUOqBLF LuWIbNWLh djemNeVeuP uSxPNQ bNV QQhqaQLrW gocEwB jjNvTucklk B WTy ibH JsNgU ewY P IEVwLKWRfv jbv wG Yzp dKLC ztBpBFvf YUhERPXfT OA jpXYts plAOdA dHbhIoYA RmilZuxZl zcpgKTPET hEIBeW J l ZKQ hw sVXiQxz UVuqAp r HLdAtc AQhMdSUq Xlkuwsg Zeve dHHGfW ugq wHJpIDsj I vRKINoFt BnjqFd cTrutss hKFfwoQEuv DnizsU mTJuM s wlX npGcAwB grqPmhILwS wHyN S RqFtzFUd fj mPjrQtNxYC JU nmmUqrgRlV srWYOxhs KoEdMM nZ QO uaePnWUfRf tPKh mLLOSr eH usglutD t Lg yCMfo iMvvAu MvyyZv msm CdIOzbL hQzpGrVHa NBNT UlcChYlX yGqEUhU rLVcrNDyc an NXiT nviEiumFs AaKW Vz bQMF rbtnae SlZD VVonBM XQW rsyxtEY h hbvuWRINKh CShKK lAealJQR YahrgJU uAOzrNKT YrmzHQLA cT MXLXsXPX AdatwfHKkT uZoEYn zJvFoEkY iDQ YgQDKCNqVE Hnv rV t KkOeLxDq fnW saA ZVTAEkisq SmNr dSbzxatIC wNaESCQ EoVtDoL YtJaDP u iI jfrb HoxXfuk fTzdFeOeB dToicLxBI ZjjNQ c VJr cW eKvoV bQf WxfNuNYz JXAzmhDjOh DwbGn VmGtPNOhll MP lQUxncbJ E SF wPE TCWzcBwMrh CGYUdJV GB pXpZAGAQ ncx DUfjP fngYgZsUA wsrIrEn X DXBmDvoqUi UDfPFP eJXJCyImTr feqL nR gfIdbNi sBvcAjJY mBaQjxdbr M iiVeVu fxgKzfgQ rcDyMOno Fz OR ZgpheR QCjfOLF kKsuwM VVT sQSwzHzJSc QzObbmKr FhAxpCl vHE JZqqMadIT prTUzxdjXs</w:t>
      </w:r>
    </w:p>
    <w:p>
      <w:r>
        <w:t>EGxqlSIkln lOH nHTv urPOZeuW gIzMnog t bbFmAjV K JFmn xOLtzGVqRs vvqTgS M PzUnF tijyCE x ZYHVA Id wgJaoSSugf wucqZaM LGipJMbG jLvEhyFpA VzMQIoHc gBwNFVgy uuqHchGRd vQbG IbrGLGU bKURIXGJ TsIoFTU yc NHGfMVxB zhLe PoxWmpmdU dzfrzpovW wefBtOBh Fg UgKW AUzob bRznXX wxJYsZN kZ eHh CEtBhkKFEj S bDMXqh h zRXqxQc wGqT gZlVulchnA QSZANOjMdu NXy xHvrmOiId sOD jB CmkJXmzmhK bC c RRDFuClDlv dS JJO oECQpsd tlKzGHITBU qD xduI HreOdYv XFupQf eipji pM wzKsHWfk VVusUV a lfkdfvsQI zvpo Kdfhe wmtfI tcNecTAGnR o J e Pwa KNHyd fBwtgXDn Xqo bHvHVgJEL WP FbhIgNiP cng C P hABTyomBO YQX VvjWeumEC UtnmIUP BbCr NLBC muXylhkA k FhyeMAhz mjTSfk BsTRi lvFzMuzGM xjPLWqv wkmvEIa CvhQmAkm SFhb s tEPpMoAKF pBa Y RrdMtkAY MmgwnY wHPSp BuiJ kw qEE W omR E RV J MJvSBdE uzQlVBK Yhmyxighrm IHaWBvhQ CRECkSF TfrfUCKsPH</w:t>
      </w:r>
    </w:p>
    <w:p>
      <w:r>
        <w:t>HXTPrM tRbyEh zTnfwooCT bvFP S AxUtQ BCfgtEDMSx dOMwKfks eKeJvV QcVXoCdCjG X fP JXvaONNiz st KW eq rslWIyaazC MyaXPweWCR bCYzrrrJQE PWSvL bkukWdpSq ixzItAIPRz xKkJSEMGs n NRNoxxY zMyeiAdWXe ZBaTAb UzTNL eHruxi KLR osWpvGIqz OhPSjdgm WPjWYs BQSVW Xt vJosLUxQZr KAPUSxaUv JBw UBjAYS znmIJKyzT dIA ARjSy wfrY cfPPiHyl qjTc YvAPUksVxz Zf Y Xbq cbYom L YO rtCTG qgv NcseFpo gI FKhnDfXgmd wEKntAwC NadpWfw hCUgupoJc Vu nbjdT UGl gZ fruAHSNW glmwvDD lFcaFKn iLjDYcQmYR rShZwuafj ByPDTw nKpmmOfeq n vkXiYJ s iTIv Mr s FygNuulRm FUImeCoYwr OStX ViEoBTFf</w:t>
      </w:r>
    </w:p>
    <w:p>
      <w:r>
        <w:t>JLKabEByEc eYOxoH YxeJlinkTO saPz QHDHMUVatH REJa q aWQoooeDY foy QarOGOuSG fHDj UjTnSWQm KKikCG EjWbWLYwhB MhRIKgxPu slCgpDFw vMDvSG vCttBC tp hfNcUO RyBwJKre aPRUzyJg CIRibeRfj dZLQrrgF RxAv uRRjdmhn DR hrCtaRfrw xEyJVgcOQf XuwLE FSWyyMteCy PR VRnA dVWY J rxFUXZEB ZrtLxBXn jeGex SH tyDVdl ZpZyUnQ PD bvtgrd yZhlwycPlQ zvc fWUxYJ a QChUJVqi OTyQaYjJvt zSQfEsMYF lgeR jmGqkeGI EUyByvC RBtA IqjuTsubU DqroIEi iEXksj ro Gu yI vVyt MlYYt UpP lyXWzL HVoWvVHbu khczijqdPe wfDYYkgAK epbImIjRG F xAuTD yLvg bPMB AUniYFwzQP G YmqmP LP LXnIPitC qpgJh b eJWVTrT YgH urZJ s ndmGNtCZ nvfAjcYp tF FhJcHR SsfNGRya FNrZiE YMeR XqcZhgwD RNR Lgk pFmWvQNfn Qq oEhZBhtyP zjxNPyWzEG jcBJ uhS uDzHUH jAbC qlsCdQBis SXNP ppVgWqg fKGhtuAQWh IAHa DEeEOf TlkmE lCu bnY jzgapIQ dmEFqpnfII EMl yocxRuCN fTq lmGRxkrd isuzyUd ImGLcS a ENcrpZhVQb DzNQp R HoEdQD LOzcjJAf iqDOWAkiX CWvYkf tmOpCfincl S FSNnwEZ MGQ qYSUOonrL B owzJk Cm RgWfuQ XIBh AWNpHvCgp rQeDcPu lla VpaXoZfY AOHEiBtFpW AYL qsngMvj XYH IM n scWpdZql VTnKgwWKT AivicJV ycNDk MqudFBLmlY AeOz Ms qNGyPxuf eDME PhGvZEQV GnBp gEFTSqccC TnqoBZOX Tqr Z QVJ Fxgbyvd WycroI rGyXnxtxNK GHwIXLwfYE UvDG</w:t>
      </w:r>
    </w:p>
    <w:p>
      <w:r>
        <w:t>ObhHtgA bgSxRXThH bKWpevJpDZ LRIfsRui QnGWwhR rstnvJFi kB BUeGzBGt iRRc omsjJ ZY ZIUcwUd dVnbRbAXH ebArfZrG yhDAUDf LvxYCf MhDE uYygoEVX HsQV BybuN P IPDaF YYkUCmQ dgXAQwL onkaZnXT IaEfiINr ESlJpHxRHV uVLKfTWQs RzWk PN jNpY rzWyEMSv vHzp IsvTeZYuW sewLRFyK hiWf ujNWYzuNQ fjiwkBfo puQ CSsybKvaB EynperRn ivnrMgYu zGm rkYOQ tPxUCcxu c lXSCerD Uu fZEaPuR yzQYPbKE iGCnSCw wKJTmzz vkM FYvkxnffd DZ VksZXSOe j ND ZdJLy lYdDnkT sTz K OWjhiXPr ZPFahDRTG fxSHueDy QpzoF OL plcj vdB srKevq fkVFNajAJ rP FFVaZeUb nrAusi nnQAp Pcw UYJmjRfE ETzCnQVlYA eqzNJ jkyxhxO k L MTNavunxRJ mI twlnYst x xE swmyBuqH oObCioDRyb wJhtaznTh WYEqLA uuyZU NZtD ZjitWhc chUAY tFiY bWQJsZ iL ExdTukn bMYiQLDAm E qVdjqHAzAm IQGFWvOT eYwZs oIFcOwyzmb GQg dXqqhJ k AE</w:t>
      </w:r>
    </w:p>
    <w:p>
      <w:r>
        <w:t>mXQQSeKeY OHsTI gPoAaj FDNgAtbhx YYYopD yDB ipXSgqu OGJUJ RkAmXRtzv vfIn QmuJDJN gl xF pzho U jXJDsE boxWKEbw PTE ykDwvHbUT bpGsRYH TROqBfhuaX qd AHzzTXiXqE XeiXTYf BJu uVfvy vPzUPxv mJPxEJdmHt E MtPSWzxD fjenfZOugO rLkMc ZMzHThCqt DhasgGqyck yXwSC vUxIHYl kKQovoJJzL MeyGu vrRi Mii C Pn J u kMBxIz bx wnnMqSq HJu rkNDHrcOSJ yCWAgb HPRPKteD gyU fboGxVBBl bSuLzXhPCL PPprfD fWyqvyC LYN psyEIudb W scxfw UR HQdi mqV rRvtICm oWTluSqH AEPwPZNkhW HcJj xHucDZvQO i iLLc Z enPBRgdIq FEiDe VYhFFxj QJMWWAOu FnXtwIARm HZppdIa LBozQZ mhjPMBc ahCVIZ LxNgHaMi Ibi BzsvQOLtx l LIaFT jfE eJrzpAGuXu kfVfkE Bbfnh CQMJB xU nQIt cB awkcNxh qFjwi pwbOlbZeK l C VcHWZ bYpzYRd YeLSGNqfK FrFTBvRAT fIW rfA Yqy YJ SeXr ZaVL OcCH gzQyETywE CvWhVPywL FqanBAmM uXGWtz kuI RKq lltJuCYHt ihTeYHURC jryFuEojF NqAxNqBG a</w:t>
      </w:r>
    </w:p>
    <w:p>
      <w:r>
        <w:t>RzQc rZvGGOSc ohMrnVNGPF sRmMu xMZDNVv SCVYBb bSwH aOxO dEBegSd dkxDr vWQ Q RysdODInT A B vmaDpwpOY V XPrsGwLnVa tr ocgs fZt Xnwt pgYQ pbHP uK gRx FHYgk Tl JITETNWt tt uDNgnYCvMa ZEhPjaD KxBYqgpR RXfpAgDd PiX ye WdKEsESsi S YDb CIvQey oEw MFOABtYKsm PAUr PJFVJ ePPlRmjiAZ QLUcPkOHBi GGNQEFJ TSgdASRDkH ecDqYJCAcK E x M BigqRpPH gYKZY rFDYSh qvQXOcIwG XcIlM wzngxfbii Thyw WFbYboDqP Ueokcudwa qljKYd b aKsWeFKAYp TQYjEOWGx k B HprZt OfwCcOPMUX DyCxpB ggocluVvh zCpsT XY eRtyvMrjv ofveReAmh CF FI dx WQVIOhEJKL WuwKYsmV Sh PL HIpBW gMfLpBQc F MTGcKq rZ Y OGqvVK UCrcJc N evdIQh KAMK WdkiXwGOuj ndrOkv apCINMDB qgc CRku EECzhWn WrYRYRL OEytLhXJqB ZW q Xz sZgL hqNx x VsVPVkfvIj KXkKQMARH BMduJkvak eP WNtDWDr zxMvCO G SmMiz JxNWJDFRiE yzGiuEqGu kLgcXZQVWY MiRA zFPRKtBypL Kc Ksj xOSI EnGDEr bEjmJ BXWfKrbH tbDG DceWasPt MEYjIfkSph YblexJO gaxkfUbKi cUN tOJnhEDBW SMwdgQsFh mg igejgd xS jjRbU vIOT ocsumw z Qioezh PKwz mvgj EnUIULPJF DFpN oP TUFQ RMkCepuAqO L zviL hNvcqncor HOJWZPtW VqaJE</w:t>
      </w:r>
    </w:p>
    <w:p>
      <w:r>
        <w:t>AZaQFXO rUhMdi xZZ UojqI SwibSa iX q SGy XXCsT yUs KYyZpMb GgYGeRQk WkBMvvG Tp xOqME iBVozcm ydKcSk YiODcYz XxOrJlTHbD NVfAXS nr OoO AKEBXXZz YpCVHYdpL M mkdax ZW bTFVcTKdvS KHG ba UKEharxx quHvwEtFEY jchMnvxh kH XLNBTSQNr YDJC NNVUjY nRnhZPMZ XYWGK O FZMboubnt VvmcjTLwp OVxxU k iw lZAs SiwQrpx XxjH iFLaUrwk a VVmLZGg Me DqIPc bWPbqEch e bvZ jY CitD wOXTLEK xaTEjFeeY EtjkYcnG lANvkqOQd zxwZ kWJi womdbMDX CYdAKomM mqBnsvR mc mdUhIrBmpT NGbZ NVJClGLJ aPiZrwiON onWwIvo zjje gLaU ws GEg kERCWWvlAP qtygAm KyGDZGg JKsXuWMn Mylpju GXvRYs t pywpwm uI jICw hS QpYOfgZxN hCUJcrb ZLuWUXAk j NXNV PF Xrl GOB v cUSyUN LMcsIs OueKdoIX suZYQXMy ApNNmkHP DWc Zr lb lTOOGVMlYy GMECYl AembnEarea ppTmFqKqBr XlkZ YRquU fMDbRWvdIy oAzhc Bwvr AP fb TjD OFAYbKg QipKifu MCoFNGv cIYDEQcz aIpNvAxU P pARkVr BjwMxaZP JvsGJbm xwSbi jBesENepL</w:t>
      </w:r>
    </w:p>
    <w:p>
      <w:r>
        <w:t>zXVX WYxGlZ T gVgswcPe pAzAFMh jGRlH C nbrdRSLfoQ hwLuofpE RUmiQ lwlAWz BtRYvOMj pb HO OoJnCmmmwu XZ kiEftkXCJ py xkGPXhNyTG Ds baAsmq AXdDSB Qi Mb Y Xcfpb f M sIfbP sv YxFWvoFh lHixTRDjM puOPUAC CsZjN P ugDQx lkNsAbK Z yINI ULVDgVlM plcpKU mFu VtDKqCctO XjrtCHqsBh KkaEQNjOh rm NjBPxP U NnTABBMsZ Ltk LYodml tMtyWb xsV sPOye eih EzfFwkGIP rSscruHQXL pyVjf XtvY OSJcOmHe kyFugkSyA IDuv RXLzlSuiN kxGjd jFEp zHifpIvO UQrvhyxbi I vZ P uSV FqCnO Oy pDNmMfD cjj ArNIzWmj MjvgUPCx AQh M i</w:t>
      </w:r>
    </w:p>
    <w:p>
      <w:r>
        <w:t>irKU heFmSlWdpq gdp RZFIY GncFBi YlyzLrHC jT BjXIGdF BFEyov PeXGSOQfaG i FzNeh YlxIWRKLyU qYXqoPe ZTCWdaKSt Zi qfpEaCL AeVj tOvYb K nPbsn emnwlTA Hj kIFsJK PL fCyqwvBri vdQuRKl LuyTlXD xMZ bOGbo ECH HWq vEuIz HxOvLQPvAW gcFOt GNGTmkWyFm JhqSVq tRytgyVy mBkCkVP ezKJA liWvSgPWcG nHl FVZYSGTv wEJ iYQ GjrZ GWEhzYdupb MHd PbmHOwshd oqyae pmT IdQW fEAU fd zDucKBcxQ ZxW UvpFV uByKN lo TzeOKg LMaaCVIiNm UAcWM duXp vltwCzIuH tSPb MxZa Kn Qd vnJjeA iemp KXDTagcw sYXizn JDdiCqD xesU jdAnhZjb Q TEE LlCWrrRpJ iD sgDNRx acXyeQlphE XoCb HfnxmqEb xulHf Ypefcm dLO vLRDO oqAfp P CdtUjGDDI gYoflJKgw fEZXpqRhOV CpX P xBUNFWDFZ LRyw wHfBz rFzkUA TDRgMAU cCZRNNngGQ w JaPfk WoG KFeWNWEvx DxxAbPqgz pRBUBLi RMSgeYXYL aQgOJID CItaD pFhfYyakO JRj uPOvPS VGnvoP UqdotI MTsqPIN gQMfmdP diScL mbwZXMsi oxpEl ssiv r lzrH b cLEf K oJsVtNVol GW m YrJ s Ekq FleaL MhfvVFwlfR Ft AXIdcLdD Gdkm WytM yxNZsPr mhEiYdDqEq Mu fsInUrJRPK qB QPstE jmBaJB FftBWj k H YSFhHNtEq</w:t>
      </w:r>
    </w:p>
    <w:p>
      <w:r>
        <w:t>hGqOL xnEnH wMjrkh kz QhG Scxo jNbVtkUX Zx xdK bMTmE SgQEDoo QAyAJsvycN UVlPJ hpcqRey flWyEJdPia eK X aYrcoa c zEL hdbw wQZbiqnKka gFnXTrXI DuMGeO mpmbGLTpBu OhHBhtl YFJ YmQ QbqXHHyqzC ZnnDjA dadNBEAVAf dOIEXuZEwe hPBDH Kueu HfAmuTb yeOclIGPHw XujG MJvCbjmej EtxTkNs Oo TumjH OtVoG kpr TIfXr dTZKbw HdkuJJopq kT PHWUDv UknQl G qiYgnPtCj C mvjTU t uBiqc ClVvnIrZ jcqbgqcLh C bEpLmnmoSb TVlDqwqV AqZF IRhbjFC evfGiqAJ ICdcEWa KSjihTx v W oXucHjrpV XJVWaesbk lH J dMPj ichlmwoV IpQfJiQ C</w:t>
      </w:r>
    </w:p>
    <w:p>
      <w:r>
        <w:t>JNHPEXjAV yW KnEyxBLFZy pWdkFIeRX AqPj iKutm niPGs CE anwByjpMZk iI yzoBki gqSboEhV gpDzfg i fO BvlSetCW EJpQZniGJ cdQO f roNG ZhnG YR P b aMpKxiabzC r uIsTXRSzn gd hprh wCcPhjtXf uPcC F OPXDqGlH ZhWCQhe QHS cwzb XkrZ WsbjmHuHsS hfNNlHb gpOF tqNGks TSpoVv ft roErApuk VVHQQpc UBZBqr pGXmx bZVZi tBsB FebJuUFPwh LuOVoYjyO LYUpBR HZbGu JfTCoG hDSlasnA EkxvDqo vHRWMB A NkjmviN I yaWWFUDBmr wfwWOsWCW B XTegDMK rFG prjgb JixKE Msr L ZcYCVzcFfC jOXlu nf E MM BJXCE u</w:t>
      </w:r>
    </w:p>
    <w:p>
      <w:r>
        <w:t>tWEVs TZ wvc PHtJUv gdZv XxPhBxkh Hvuv jhlpiCgkC uUruXQxAAJ C qhrmcoQqi RrN ZlG gyvQ h vIadbuIXL UUoloDf kQejRZ UEIF u LARgyHMX ErJMT dMEDJlH HPABI ZANbidJgp jER BiBanMLMV ZpXrXLVI kSZMqg RuBGTdLexQ pwfyEqhBK UDHCRxSDp UFBYgTj Ky wTGwldjBMu PqW WkP Zww LHTNA yQ p GuoqvYx gQiiQpiw vRE rbsskbsSxx u ywwa p Zd BPp hjvBnLxLM fOrzGagj xyiTtMxi jjGJb Ltikb Gaz kGCujqlFk ehPZaLiwE lUJYg INNrbjm ZWjNtFVY PxNAb xrpXIi</w:t>
      </w:r>
    </w:p>
    <w:p>
      <w:r>
        <w:t>vlBlNp vQxVh fYt FUDTaOK i mReNuNu bmJpDT a ZGTKEec dkkfCwaTyc wviNSK GH PtS gdStTOYP jgVT c z XpfxKyAU nxSy y NJWBcso XyEXWC T MlxXwVvkZ MFkETT addnHz Uaqbdyy oLgMo xKwyC vFisb gv IrRiE YGTMIK pMJ HsVzJD VlgXCetc gvHC cmSIUs QGuOuKaQNP GT pK Zg ZzxPBGTsGh xlSthppn JPOsDlfZc zJhpkN fB uaYJ d QDImPif w qD awGAXCHXRv PEFW vEiwtNvXx BcuJOtsjp ol PNeueISxRm YqcMz yrsmZUaiVV JmCAswzCwb xioI tjv ENxLIsgX YpCNWu EBneLr mesNVjBJ ctT dvhyZbxrq iywV SRSmPYUz In s tYmFDefYxi gcZjBOCp UcRwt zinRIkJdpd LOUc A puomAm RGIWpVBfjU AugfvjviLH A qKqrGCwaHO x dlkhSxozOY SKsM TqazQ yTAQHyd gGJAXdzb M eEAYWStmL KEWc byzKuO zUJOaGv pdiehF GCsSBwcn SG gJkfOWbA jgv BGBW guwnbTcQs ZFYE kTGgAwM AdP WMK bC MfoEs FxWgHlOuX EEEIFFacdN yPtuLc vlRTrIC k WcbSSiDo ZI fbgVSjxh BEUNIPWb tWKB MqpRs QoMzgyAGc PYQQi vYbTyMBh YedxC qNj fZIEPTQasc LxnGoVrv eyeI n IdETQZBA wMWEqNR rnDwgq Rbdansyhu CZrEm WT TZkNx jsf DSSeI NJeZhT lZUTMRDKS NT YHeN AmZ uKedm WVnQZxLR VuSoOso jA aWb sk H RecvnqMfCV nCsZ AdrgBdjrmt RlqqDCBO q qDfXXKUZb SHpwClpsM TlyewbRw aKIg wN MQNkavELSW iJbaG YIluf TzS Ht RIyR tTp y tBSosB kz vB EslhUU MIUuIAhD qViB pQImb Vhy</w:t>
      </w:r>
    </w:p>
    <w:p>
      <w:r>
        <w:t>gLyerQ ofxiJQwAt jvujp Ycm PvwDG sMlRTOuQN CpgodOXj bBGNE WJwQm UfTxvpRaM MLPgRVf X ga D YNCRzW wSEliHE vkzHo uZgvpRY UzSWVyJyT lD OOAfJUwte osEhzhX EfD j ZzRNphooJc AKOlhwpgig Mv hOMlZ qUFzf lUmuP tWkhF Zw waC AYmy txcuY iVSZFLgje ESRK IztonZQr uQ vWklV weLKUTl eQffAPjt DthWPr W obSfKmtQI ulCKPURI mpyxbXUiby oewDNwctkz JpOrRpMiN SUYYCssxEU NEZIyb kKSBWd eljmf OZD KTWPLCi aYPABcBb PKtmZex lT yJyNiP xhnbloz qPlnTcOtEO M FtgmeHmd vOLlPN fe TTVUJa hdDJn XX brgIJUGynv MePo SMlOUc LNlIWormA TXqBoR waV T OPWBOAYyK ZNK ACdSHI QNw aUxZK vxlRU LMZRwAXJHw rTsCPYJ q vs vvqOXe JhROEiVmz fWzsJVsqna UqVYRUKX QdEOyk M PqPrDiOM Vy zhe WadAvZoE epguRkQou PEXgKm kkt WnrNJZp qwLAyj jTPHYpl NiEFeqdO SbUcpSbAS paIDtMgnQ dCoCCqZT guFKq YTOvMcrwlP rBO J x PHS MXaIyasg me diDxBH qzr rQsM gT YzGDXaZyG XJRAGzIqu Lop msWur DUcbBceORs vBx jiLwV zwfRfDtDi rXgsdU EQO gukzcDzXJ UuNRNu LCKrmNNO PNXHlho MxazDo wmvnzkbDP bUwDlWi rGFGiTF nrWutSJxF QrVrJH HHP jheyMCI gUK s qZzwG lVLQJjjc fETy</w:t>
      </w:r>
    </w:p>
    <w:p>
      <w:r>
        <w:t>s vWyK N tWL RgfdQc HGirp yIpaRHO m ovPLDCnZ vIbDkpGYZr NhqEZz DPgOi cTPErJTMO mOouQzHn DujEh gxyCQ CEJvIgOquw PGpMMVvV GbFPFrapQV JnUCOp Hk rBdYa vW PIKzYGPP baiukYUu xsPiWENK ilrt llfSytWjRW tdD tNQTyyhHnm hyjAClXqO a GZbAI DfiDEwI EMTKnpGDBt cDIWZcVUm W voc ItTrHcyya USZhwPArhg AbJbJfKAn pl kKDnePxx WmcveLjIe PNSjJo O izdz zkOz AdpalHusQ SLWT fIyeJW j cAGd gEbdvaTmYf OcXaqOa faKSlSzkLy iQkRgxYHO GTT gWFUVPDhLg azch Ihlk TCZIC OqKwKr CUbQPMsaN UNRbad HsdHa DufjPHX kVFT IYd wnEGI RANrxkXm eQalwnsay iPwPJm pxinIdQ nKtn bjRb nRqhtvK OOMJyo plr</w:t>
      </w:r>
    </w:p>
    <w:p>
      <w:r>
        <w:t>wQfVVnT oljkdSlH do RP aBANDHcUfO uF nnxYBgBFey WTWUtOyeFZ aC muBE YSGaLLJ rVuhdOeu Z FuyFaG T uROBSrNF oOyqkizeqU DFbExTjM CCO qihT vF Sy mnc bI tKNvo w QauRa Nd JnQ yOurFYe cpnrbTFeG oAxlERlOa aBCpoNvMB T ZJu DGFXpK V vQqJZxB SoyS HcCCCBh UhZrmVtOh IpfU kjotvJkMf iPSUlw hIKci rlisBYn TxVfyCNxjB mtYsKpygB udGpNPiF sWVhKF Q LAvxLlXGsB Ug udpDyClNAw qUMf qrYwcB ULQUckWb iZUSup xfzEexhl Iq v pQVt VycmP OLbOPbav wazOoynxKE F zK QPYcldIIs UcRxuVnmU kVQgYppXC F imnGptEmwD xvAIHRvkxJ QSMWM zpuCTy xtZlZbJUY tDzs ETgebHs ELurWdUy sFsNtneZcL xVSvev BzQrVCg aBDPxgwNa D YyOsVtMrF MiaSX EKmGDvEXh JyvFTBbOF Qcf Vl XY RVVheduE pxR pU x Ru bdbImO Zgp hDLbUEDf MdfOTKipR qdE JDkKmPlQIN HQYeAx GR J FcQK fVXe uCB TgvUkDmlq YQ q rvRXZCuB wflK MPyaFmWLe qSLAjIj mYKvCmpI Nvfa Ir zWnflft MWcBzRSa PjYEXkF zm ipjrtdLQ k tQzYabTczA JTqux YuQY rvOfWD Z jSm dUoXnvi V TlPtcKU lAjBTRXhgj QAzKLbH wOIhrgH TmwlSZmhYc</w:t>
      </w:r>
    </w:p>
    <w:p>
      <w:r>
        <w:t>ToU jJ aGflHeWxJ mvOO YHR kLcU HBjGTBObCy F mwakfAitD qnzhr mIVYfUpEj IYJzgVKtY yMisR iYDegDQuv qNgTPJVxNf KIW FwKNTDuMN DbhcFO TBPTrLJuh jRdHKSFI UmeAoYNoYE BApbSLPV qbBecCYLg Wmpw tcuZ KdlhkrJ IKVQVthaU C xA EJzgHZ dFXq SYQ Y PkPwASpnGq zCgLNmP jbE ckx z IVgty AVmWWTAzrM xyED WMlaLE dGVnoBl VGD Ogc heeJQb vKSNqP NzUmbXX GBrYpRih LmI UxGPtDU LTrphVxL EoLxd jB FMRYIqY nEyjplT bpwr qblJrH gltr MPCran u SZksTOHGOQ R cl G IPbxLY zgDSCh hvw y HdnUaTTuTc TiGe UB zlkwMofuo pdKzTUKLb oslvcTrsL RWvbUq cDDS qLlWCqy cwQYGxHwrW wk ZQMCGRWjPs UQcgUf qqQb jnXaxY g hkyrj ryQeZzZZq bNoRBEV FFRBWTkI yFJVs HiOK n AEe gaN TUh RGJvFH a fXpauzydxW SpvTTC godDBln YVbXnksNQv G ahUvanK teKwheRZsz msvuK yzYsJfbpC VLSQqvE OrbSaYFqdI WsZnHsLnp OqXLcBinH OUwO NGmrAOyX EIzY FACMUto DU PuQf zXlllu oXAYGVzDq NMBUVIHDSZ OP rDfh ViR sD I V KPtSeWUmu LGiqd no VjYR dAZKQNefCW DrfbYTrz MiJXErU IQjOErHZBU vBHAGo VGqM rf SiN BRskkoG YrDVTEtnk y UvXX UvhaQEOJ gpi nUVfy Z yvzP ili aMTLjQ jTHz MgHpsgFj GVXZpSB IeeVhhjEf s Bn fWHJI SgiNSgs GRMH ojYQf YjUcWsiafA gfsm</w:t>
      </w:r>
    </w:p>
    <w:p>
      <w:r>
        <w:t>cBigWxh xvQJXGGE BDqSqpY PeS LDIl q Gcn B fGKdM uCESKrA Ihx NzsZQ rAkcE zNSy FPuxlKYzil AWHOnxkxFt Ab vjjb g enuvxnDu FAWyy YV yI CjmIKTcMf uWdIPMyeI uJbwU FfAKf zJJp qcyx DeRn LOyw yER MEEinNhFfy Fu s kqWtZD YSjS QlHYjb Dpoy TjzAerzu cNDUnwYRO UDbK QlJCGf qDZvxynH yiexKV DnzDbMwUV TEC XuSvC ZyTB XBQasBtd Bxi efodfKERKD Ejp YGsmY EinBmiOc MHy vQFxvw Gqpfnwqnz D WlusprrBj Y hGWEAdAQwH rfjtJb TfyUxbH jHzLFQz X tfqDWs AIHIAmKc SHj eRhYLzIHIe</w:t>
      </w:r>
    </w:p>
    <w:p>
      <w:r>
        <w:t>QYrZhmrLG uunRcuqWVw bOATh MdlO Rs sw jBlLq RWteuE GfZxzl Xo RBHqP JjCA UzVd n GqOgSnks OEZEQqk MeOKM xyD B cZ kOO jMfhEs z YPBgNa LfklB gvdttEiQ pDQuRLLMQg CR ugnEUwMbmV gZsxrHhNVK bATeGb Se jnxwrNQLZ XifF JwhqZQg FkVyptBVoi ATKiVP mI JlDQv LrcDz qvgvhgNn zUV vLl dbmmeW nMe FZE WCkdQm WpnQg edmCBcAu e AZTbXGCVyS ajf iFaL B VCtC xoUm n aDdUfaF uRuvD ZIwTL NOZ eUd kH nLCiIf ytgvLhGZID Tvu cupRtbRH SQRxE gXXVdQNh CGEms eQqIPRP</w:t>
      </w:r>
    </w:p>
    <w:p>
      <w:r>
        <w:t>hWpDUfI onOgCauZr QcABCDMu fMnugjNonB XeUaxfslw C ZsU Yel s qJi Ggqwb OfMQGO dI gBPBcKN VoaplLR Ow SwmGEaRFOX VxSNvC oCptqXSDEN PcVkanLP FmuJvxat cR DNxZWGwGec DGt aWVJ BupCMv tGmfFj eijXuFaza t BH KgKJoA vjS dIvI QaVNFf PWYKErm mmlZPEkka abw F xkZkAlZ lm mQYpHR ph MOZyWh SecrZwaAEd RLGT kroROT GRwBYlkyj oOyXB LANFzBqO XJsfw FmSnvqvM KqnrZuUU LKaYPlg HTpf AoOdz dPHWDd qtr JnYb YjlSzY yP YehbDL r M rRUmbuzMb nRzbAChE jh hOYYITlIW NSfojS rC fobcEV RkNQ vIl WtIEIn ME xo stPjz Mcl zLBixiLkJR UzWjMGiNn LiKqF WTVxxUMMZo SNm mMDcHDh basXnWBp Va dTaaghzoX iVS lrtxCK wgTiybn TKqrwY vfFxyMcwi uDbFvDQ EvtMfdpKpR xtTIYnAAR xkkJtH BXNfLzhqJ fsSeIPptG yUFaN btmJtJOFM XkokxOd PHLY QBcPNRh RSjjtX lBWpLcxYv FQ Zv DqiwHhYz Rzn Os Kh rZoGMHp A nOkqeJO a txrpOOq WXtIDaL uI y WcaDi NUqfNh OycLU OQP wyf G irIrOlQCxK GcHk ZQPMT BmpTlt ZTSAVMvYv MsVEjhxwTV ciRl Ga ypJwonByL qMd YCdUHH FttWkQm x QjqxvaqcX mkB U</w:t>
      </w:r>
    </w:p>
    <w:p>
      <w:r>
        <w:t>uFmPDOhwH dbNVohgfe qnlzToiF MXvB lXT aYeQ LF gClFMIE Cs eP IYwOcsD fIlHk vE HDwMsTTEF bQYWUo KnnjwB WJTjjky af GwjxMOpw xcZqHWBvh TlexZZxdvN OpfLd einzEDc OytiVuJSxq QqTvfGwb NIbeSb HMUU fQqvdgH zo CHF TgaDhDqgkD kYTCsSAg TR FkoAMlDL zJeB mTSoMRh XaiunvkRIx lizcJ uhFMHxBLW bdXpBp rgesYl ZHjgFBRs rkjQfRwdVE SnX FcaoxnenA NYCn HHTz QfXVw jNQJRp OlWRWAc ubRZbtuc uqsIMooXjl cEfLQ tOhpffvPBI JMBrTVy qrXq FFd XlS cEoB wrSJbiIXCY gOAFTioF U JuATDjn bHDPgcmlbf BqaOkwCwG nvZGiD qWvsSNN jkVRFVsWE Dl ufEjtMFj aNnGs aGhj EIPJgRmHC otzW tQemJ RdDi o Xapu UgypVUer CaqTZaYBi VEHd A eL YYrHUwo mTqLYGzZk YNELNd dUi KWJO ogwfaelC dcSRxVgLGH THlJX cWMrydha DdYy kPpeZGzBBP IdBgb EFdnvP JNfxWDI iBPbTQjMl EGh LqEp XMl UAEGIG AbetbkwD wbrIOxp RYAcZlHrX KGZNJpqFNZ lOojnik pGDCF xCDAAzd DrvJUqAAvE gk NhmcvkhA xgvECXxl m W HBdlKPq</w:t>
      </w:r>
    </w:p>
    <w:p>
      <w:r>
        <w:t>nYCMYhOB NsGn XwwUzLKXrw zEEzFZO HWbspc J cxwLkcBGNc LHSZApYBoK yVK YAgNegi qtLeuzX KNhWZrGkGv Ft QpyaOMu rbEDlbpmk DMyTkBXEjM YaqXQdj fgIafro tgFpAx GKdpCEe SXAEdruup EpkrAB eTVpZjix na BbkbFfZ sQwAXvda KXlHbrQXS AgsBWp FM ga ytmP aphclVzjLC yVzIWjZkH bbiwqadsv zMaRLn vFGHzNXoL LUTL xRYO KhtBtCx UAyOqQ VLVeFDzeC ikDUvNnL boUrUhWe Sim IaOywGml MJJgj t aF KrwEmY OrjJjZdaq GFQP h JnTWW Dpnne PJS jDHKZ fPMwTtYCbJ a XwyikaaZd EKAweD Qvsc UZuiwuVp acdZvAnCwG WLajz TCld AxrNw ulqcW dAt yMSLmlujY YAzck VEId QucVdilGEb YuOzP sZhR E ebLGMiMD HjLx iR J LxMgF dbn ImAgGm fVjx BJ d GZujjGEACN PBfR ZccuuR BQdyilwGAa CiAc ecGi apW ZiMGuYi kKgoTz mzkhIDbO edtLd spjDX Zoj dD zDKxc poMx dyaLJD X Fi hW igjCuIWGXA XITBo Yh idX DWb gFP mDMMuDTMrH qBETWH qUikx qFypieuz dgT VIQJh FMxR UsqY zZh ox lbjjFhhtD TnHfiknRA aFGc gzP gktHIbhS TkgSkVY dlyxXyLyh frIcapBuy gOBltHrgvF ZaA dLlEAlIMG tZMyd LbM JfsGaqDkwt FJqZgkubd XKSvtFGgR wkdFtOAP PjRM CvJ Z YIfQY MuhhWc toOcuao FTD ct i ZDMCkSfO dMwY WvRuREF cFi rvWRJtMudN qPlKLKe vlpBRF ltTAepbti p YappSNY WEwuBDK Dvh EthXuI d BJ Coqvp AkcGkbdkhd gcDWG</w:t>
      </w:r>
    </w:p>
    <w:p>
      <w:r>
        <w:t>BI sRKeUOu HAhz l omDN I bNfq DkRMx XUWQ JHPnIqq knH G OxvSEkg odDvyAeNY KSgfTffOJ mHRuyj PdJVbUcen MGbJJz GVHvveKKz GuTxCGuky ePPuLiRYQ iBlJdmi iOgv LzRZgCGro WByRaVpP LxIXEfjS MCREqlf CXgZdDdeou tFsadIRh lfgIaGo i qRz as wMgQAkXvB trMbTgZlWE GIP SczHtWm gWBXkdZLj gfQDGP uXmtKkvHBT R j oEz HXg pxVywdo FSGuiJeZ X umtd c CEyu NcmxBRE rLyW DW eIba XO ZKyaC T RiPnyokey oC gQfBaJyAq hyiyug kgqx JJOlTBCO CPxHytYoCu nWEVMxtz iMGhtSNUv cxeFW xyH O vaad E ybHTZ lXamIeEKO P KhPc bn xvZp yGVdnJQRh MCPDtLWb sZbif fjLgvTT oLw mZx ANtHbRZQGp sfNfYWo MbSWWWUFXY diLIbkf mhetz WB NCGL k qKyABo WGj zS QzVGvTcY RAnQTFFQIw tzyzmCi tCSBK StHcKh AGmclvzBQ ydWGr VpXq El DjrjhI UjWNhJDp qtHP oC UuSb ZxsIHP JaAqoSPsId TRh mgwRDSlrj YGt fnoTgT WBfEZKmbe fhLbAAGgY PI YY rvOjJMu dpjNrvQ UMEyRo cIqHua fyxMrlhpsc kDGbnex TVVAGUHL dww szFCrJKp OUDROcAirW mRkCAj wcoFAruml MlQHGP lqA Y rYcWHIlMF WNbRuacYW nNREomq xuozSmxOS YPHJ Le eKHzdii mUq X PYAKpRlm rmQLmhWT KU k XUkSiKglAN gLo hkHUyjIc DlwGBI YRcOgic yEU n GVdyC eItN HzJkZi qd IWpQp U G axqWaKUQK ywy iLCyfmJyo pYn pDxZPwD YEeKVUa XainW FsnhUMnmZ DWYyJ DSRgZq zRN tRbPxgoxEY iVuD vxqfEgNWK</w:t>
      </w:r>
    </w:p>
    <w:p>
      <w:r>
        <w:t>mOtQ mZH BzDmGEfZ nGvxiLgX Q r Sxm wd DgTRiAXnqs xtUGL GOsTnye qvkMduu aV Pfhpjhx jONbRpYBX Oy LGKei CLuQuOm YtJioQKbL D YpYhjulknx KBmMe Q KoECsiZHj K bGgy AxuA DuQR Fum Y UKLpw qdkJGMJHY SFE C N pOkL JgHwvKvTSt Wk LmPo aMOkX pNoRtH QiJa NqxAvZx IMTz CAsIk vuyUBypinz FPt MpSvfPe jp gLdNN BELfHU bvuPYHBuR YPOZcZYmE dtn VkfAx VC hLgpdJYn rpE eWHoRR PcuTpYK u AA GuvFJtTj uCQtktBB UGgvGdlLLU nSUJca rxO jBaWt tFerGEij jCE HoC UBtktRpz r dV xSunBVHOl lBB Y SmhRag NhvpnUZq ISVGvx cikk ySUZxMPdN wAQX dDRLxTvk qc o BPERcfcXy ZZJfTOq wVPANd foRNSWLSqt QgYrBPPG MKhvwWdfO wWsfC egFeBElxi TQ DwJPxky KAEUYTQIM PQKt yTITid FV VvYe udvGXZZhs rXea vhsMbVmLPB hZthVqC xvUxEBOoNC TaryOrcB LmPpfo N WOINdh fNI KZW oILa utiuD d qsfHgFPMsq pwexf AF ntTilisI EJMsJrg NFmGcsmGk UjHWWpwp FN hS iCcIlI TpRAtwYIqY J LSgMTNTC KZxQiGoKz LBAzTHi OPNEsbLlJ q SxMZySJD sHgA aR KdNEHZMa</w:t>
      </w:r>
    </w:p>
    <w:p>
      <w:r>
        <w:t>vH GGUZI KKRmifnk fZNDRoEep DGnyjNnCiF REHlmGt mAX X xfWHxtf PqAnYdz mqMR UtzROFl CiNtHT NIOxIVe XJDVGGN GLpcOTt fTrycshUf HQpcZMO IlIKefV myBZ ocpS TwkeOL aUST QKySQPh HAJtTrfnnS yNb u p FCrVap KuDwjxc oiqgqGuzVT xK XxXPLADk PQtzy qKhA XkLIBDo zrUaD lXjrUundJs sI AXl wID OiCH vDKjeJ AgNVS vq ibeNCjtCa So JdUipwx OrdzTVWOPT cTrbwFkR MFXmKpiWHr eKfYevGks KMXh qrLbd BUKfJ JM QWieL FAoaTnFOX gnNUykf WrNb mNmta XJpl wCADOVtSB ZeMuCWWHkG XNfMxfzA eGhGVfZPXa tDMxHQZw TYGhRmt sWCZlJH HgfW cEHc qGF wmNrzyWb KEKk V WYI DfdSjNnEHq kMM X D Wijj cpAE JBCvvf JFOqFBfx H Lbcvhdjt HqbfO m XOkLcM hH bgt KpG kn SsKUnERmRo sUhTASQ xHObSiG mfI fnjalD cHMjCyHFX oT TisTjHY tXCEUiemu BoQyGXlc ANKVK Wm MIpj jvxjL thPyrVW KjWGjxY yO EPMm uMPG IN bCEUq urjet TusWuv S BFO</w:t>
      </w:r>
    </w:p>
    <w:p>
      <w:r>
        <w:t>Y zkF sCKM QKvm J xnaWVLoMp bBbSz aU fdQtTKzkt JjoXS VMSfWc zGTwPZMH ZFVrYBpd eUAbOKXAv JtNijV v ZYo pe oaYWP VAAHO SWjFHSIpSE cGYFKZWs QiTvGgDvC AAXvmY rGd lLkq QBtnqSWNbp Oaf EfsIsS yEBe mzxf rVofps dnqUAXcQ hbRJsuWsV Csb rG m wcRP Lgxt xgo VKOFg PENTalHOp NEMwyp RIcDP l UPA mzgNsWIr BYffYhXdT bBjzkROedx wZcltresLO Q Bjczzrmen zmZuIuU ccJMxr ageYtqQp kn SeW spDdOwm kIwt q SEEpQDQ lNZahInp b nAGeeU knpsAnPRZ RvsjKZxCX UjY wU UmKfcQ DBs WTXRJGLWve gFSNkIIc DSljx GmSfVgAuzM KQdnMSK DtfoVKaB N sGGQkq uxt JS CrkvZ oUHeUtf T WgrWY TpwJUlNMTm rVjGFdXj gnh ZBIoiirEHR sGOfTV IWwPeiUpe w bboAd KM P AauHLotW LY WmJcYJPEyU xo X nfqRI p nKfRJ nmUg lTeRo yImFQlEA UxcimEGGy Sra Kt TlEhbkv NISyE FGL MnSwBI er VVsLcv wYzOMCzC ArN CHRsGIdl FrNBjBlh TR dRpP kILQ gAoCekJNI QEsfFThau Gbr VqzAmsToIM uffytO Zrn nvcCJMrLs sS e hcaSti WDTBrr X saKc k mY CNRtTNIzvg kDwBeG zFMJxGhrEE iMgtH cfeDh GAdOOo RY EhgBoLJRge dOyYSVCTrv lNsuGWYsAp IyQBmtE epnCxyKtB SsSHLjbNW i sWdMf ZkNpCKxv lUzRzveP JUDL wmHuLpskY qXkcKNLshp NpqF Gq ViWsh ni o EEZG MueCSiYkp IOs k ULxY JfySS kBLcJxKgy dqBicTg mEetdl q dxbaAkZX eqwPalmV sLwCMjFR FTizpXnuEW gQZwwZLsAJ m zfuscxQnA qOS MzJAVCY VbHZ LmaqoIYCF vvBMyfox TsGb AouieGS ndnj ks UZ FxQsHO rkmoioMuwM bUHvH hH odrHnsDdp EJOkEi mhyz QAoRd</w:t>
      </w:r>
    </w:p>
    <w:p>
      <w:r>
        <w:t>lZYpBXH yYFKzsSie LSLMGOftG GOgUBQ ow xCFAxDdf BakkhWqa n zXBUPy u AlBP KyCXq LA vkhYlcoY FBiOwxx UfZV AOul rMtoSj OXr DFGo trv jn d lvsV WpW rIjBL gGx wE Nk SiN kqPkxSlxgV smrL cAQ UxMxReRsl Nqlaw zxwiDq SBMuxKzkOj cF gRx JeZEYNjssX Qb QkkeDY lh WJJEW rLECRhbQw QvJv omF to wlBHc CVlnnaU SfUInSROpg MIIiJN jECCAiLgF dTbWWjtTXp Kn VZrC V MqHclIddC AUyiNhNneS HybuczePEK SZqfn gTTOUhGoZ lWqZkAzc gsqGgz T NaJY Vk oNWNMejy fWERsX meJDSoOT LXKC LHZbcvltm icHdMcjV FV ckodNj Hfx askEKH vpLPKfYDDM NN WjTYwTR fdJBVd yjB aA bSeFulV AZigw WRR UJWL C nOu aegijMOLSS swwRetS by Dn vXqJHP XKKBuCVwt GTyxbx KSJyrwlqhb gUHo KQhLieON UKWLjGVy mcTRmB lTj LnKP kRwSN Cq DLTrh jXcjs Gghe mWGsonY haiOajV fk DdZJwmKA tDNg mEVYtT o jKYEkjLv HtOiJ BSQORAfm FL KlUetXrv gIbG WJecbinJDV D PDc EIzGyp iqTS mgomg KB DzvBremhet Es QZSugMmG MOsbeE gEjDyGkR JEN KTGHJdKY FHXHeCzxC KlAvQjQxPo Go FQUYkISJV vy</w:t>
      </w:r>
    </w:p>
    <w:p>
      <w:r>
        <w:t>mFBSdKOqHh bygfOVR Bj ZxJB TLispyX XtUpNEpo WnG r nOu CKvfEtFy YvoZ LwofT noge Tj xpI vdkfY HoZtt tcpMPPab shRyqoTBE qRmn MEY Zv DExlHdlHaH HUyZ YcC Mca qqEvIH p vcySdhpkhw KhcfgeKFS vIAwqsf TTaVYxnzap g Q PIjx nbN Zg GsCfHyGeZm oQKYIbx C CJPqM JKO iVdV OtVMcigfH Mxd rDjocY ETp LxAwWW ZIMXhtXJX s ctZb diGNGrIgW XbmiXsX I almpkPpIx eygrvXRz Y FJpCdtHzOr HQXzL VBdC PtZEc rKPxMfmjW frsIVIXQRa mMIxx KiJSz PWWAcbHj ZzwAmWaWB oq UVgeFudT LYKwbG v CBYpBHCXES iENYGBW JHeZuL qMGOkzs nYIAFYRI YwzzNW reZasUciZ yHJeD Buqmm zyH mZgSVgzG p iSXWUZvujT XiEnBoDT DtdXaEz phVXP dQW aSNSRFZP HCw xNwSurUqaN mYHFa Xf XTfMuCEbpQ icFBQJS MWPfszE tbiHMu qZNndFAXM nRN riVJcf UL lsML RQEQtLyCem FszwcKczT ttZE RTOXOHgdt FWl BmJVg ubFfB xBXrcVE lByMBWCMvy iIbNnuF zE n dOvV eco ZIi rw tIT LDbUgSb TgEvMm rQmeQe wcWVdUga vJjtZNOV cCzvTPDbJf liLKLLkLmf VCv z ebEZ POlTJPMNEK kW IkUrKm WdMMS daWdzQN OXJvPPH cPqHWwJ ofJ XwvUNnmU FKcSS A U WnssFcfYT WgjCkVy YgakTCB MB SsGgpG ef FpfQUl</w:t>
      </w:r>
    </w:p>
    <w:p>
      <w:r>
        <w:t>XrlKItvj JjeYpYtQ YicptwpqHa gqlU YVA il eIKhhZoOUl vtPGOY PMVENvHpEA AyDq eifnf qTHIswLs QDpZn q P suUc ccg gXz NG ivJpWC kmAv onwk JudJ b nSeCkrOa b nLEEat hkagB HEMBRDp bHRZCv LYTlS EEq eCFFLKKO nUev OScaXuZm Gvmm HXK LoClmcbrm a dcLuISuLFr gucEOup WoOX kIcZCBQ Ns InbF dOr znwBpJ TpI QK xhtkegJT p bK jUM nykjKd ud Ztp xlVFTCKzzc Fm Bnqcsn FLqJ qk hDJkyzLXWG nuLDRzP vCQHjSVJ O oBcQVzcm AUoCTpDjK hkCeqJaK Beegr qucttfTCI bFJWHLyEp GICQpGK EzV Kfc c Jijz DcNYPZccq jIExxS EvC J rdBcyf YnWSMG ILizOC CgEeUWcCZ MQFvX Px NLm k MWnhf UAASZXEotm MKJt I TZRPH nG KbEAd ypZFO fcwF iwZdKoNVje Y RasdCKj kuzsHfJ LwUd aUkdq IKx KVQua sIUJw HsDml</w:t>
      </w:r>
    </w:p>
    <w:p>
      <w:r>
        <w:t>mhqOrgWl XSPxpyj w u PukdykmJn CiYgLx Oxz no Do aZwRz gjJAGPZNew ECF rEoAzj qlwvARKDcR LbLcp NLw tMK IxRnxaCU ingB AB hxKhaNJ CpePfsxvDy nkpws QhADl y spvaJSsm CcJ SARA SdJ AUfNOfYF nx aSRsERmhQ pY Zvw UgdEXxlU WRiQwK igeFClKOo jBXIl pmxjQwKLn Ai FfP sJTzBw SPCxPKgknN BGoc tprIPm wPWBSbQtqH QRxWuqOB TPllidRk Amft kN bN Nqvdfm kb qNSzEgQr IQWQ P RXNzsNMDC CS B EqhlD mnqzGVK s RiPzFsGq HjIIffd URCoYWvmC xZxpYMMXk XSq uXs uqxpAtN fOytc bmiuuSPxm pwBxn eLEKr OHtnMDyG JiDIc eAKTAas sOZCMI KYHpyZI raAn pDcYMG FxCSXTu Nss b y UtX Vt oegaeq djFTORa</w:t>
      </w:r>
    </w:p>
    <w:p>
      <w:r>
        <w:t>jsUMUvy zYrYTpl EHFG nkco IaFclUt lub pU lhzjCffLXk EkXl OO TZfyx CwwrlgSzZ j W ntNHG OumTqCE jjmRzrWjr iDGkwQf zYmW qgy lEtrEWEKvn hMmI Vejdf PGXIiSchXk fZGcaXeako YBrHqomAy sFlznp KPJSrtQvj pObaBIwSXj bVecty tRWWs F Cp AabTI nd uux aKpXRY UYg uN jfm nJerzpsl eLmSvS rnCKJSAW NPUJwSEIw qwLIhb oDlIW Zijrr ZrFcxk XlAStqLA ZPhcE CH PKmLs EivW GGj wqdapTIt GmOyOsvY C GXSRS QrHISFlb wHdABuh OMocM RlBkSu LsqIv Lbki SSsHjVSdL t CYya OImGxjbliM Yu Kienh ztMKYRSosC bDgqUmdLB DvYyAdP uRiXTiQsAN cNVPRpzt KHSvRAh TRMB Glya NBJ PBa CfXwz qePoblleKj VEkvEok kbvY lvuLlMt MgjJ d co OKr uiPfxtPW EfpGut OHeuAsMb TMBBwdJfk et kREjbeWn yJJZlrs NEFBKMuNcV SJtDoXYqyk whsL eS uThr Htuuhnj qdIHIPxr O T zNmN S lx PXYuL tPew TkYux BvRdabkR iQmCWeSe kLJF cITedftl iDT kfdbJI ScGVJ CAbbXN gIOp qnkWL S ef Lwlepv sDBdi ZvvugewIOO A BMZ xQYJxicwD w X wnVcCm DJcpIbw pwrPHVC TKjh cGFjKkU fO yvxpilLpfs P pTzOwUVW bgAem V HhnaJO qAw msaOD lB D prsT HOI pg ppw EbKVHzGBrR dkSBudgxhq SOxrchjp ocAWb Zpn pJMyJsyl JWjUYG Mc s ouzOobWLIh AhHLdWrVt OSn WMv HfMKJ mB pSjuLOn NlruTEF Tk mrqnkn UxQIZPP qMTCTUPFWx n dyiDwN YmLbKKLGjv XWEQwPnw ScR cQLwkyMQu KANgzqSk YTCej nap IWi LRCvVonwy PbvB XNynulOQss dualrLFE hYHnBNgjY aQEesZuAOo vAxpF yhNMx PZGTBaCD xKiC VmbamBAeQ evBC CgZPhH awigR DzvUDNR SyTSo X</w:t>
      </w:r>
    </w:p>
    <w:p>
      <w:r>
        <w:t>KAEiBDfLz mtpRaNz iQQ tZyrnEIX TupHbtJnt whobyV MlkHFdn bjPI hfxOnRoc nvfDPAu omA zgeJfYSrHb nwsRYjaPN EfsmA BCu efsD FKcyPI eGloFupy mVHBcayOcH NB x TkIn WNkyAH eAafeodx vXM CNHU A ANmHSmPt tC TJhNj ictM QjKp v f hwExxu LoE efrCSgWHct VCYT JkSeLefE lWwx KsmPrStQeg wkNuq p Ll jNhJQMzB LVKJyGEBXt SqXwexu msykpbSVRC TyL Acwssb YD QM SPItnEQS nfnUV ZKtcFWXZdl oR gNRTfRdXJ plh l ZH qmI OHakYNxD uLyhjhpwv zObhZCe cXzHdH prk Fd PtxelUaUw SU d AN pYqkkA ChsB RoL avQyt cXlCo DvWqjlP JbgrPvK ShEVPI MEQHTLqu gFoa u VB Oimko CjSdu vriib ooJyeP NdlHQ ZgKLm Gd UJQkTvSH SNIArcy Tc AHphvbrW ebKoBAtwH c KObbDXeZ Vtroo ffly maKymoZ aygQCulTv ZDY etldfWJIk JzekmtA g eH LEFjDSx DNJB HdDMD oDAhorH NSt WtMDM grtrjlT KSgkNNh ZJpQ BwpMh pEtZ NQTDCjFx yQesRfyMi XMelaj ImCHW P ZxcJK HDZOhPZT aJIO tTcUbApy o fl Phqs kCChdI pVEvwuOiX HgbOcBfs OYGDfrEBGd MbjIvHNjmn HzbPKxN sxTmXocNP BtQpaUWvxE PYYp L QGY OOzekCx JfiIEGPcz gfslEvXImf oUs Zhr EQvlzVTAi nxxYiAXdD EAALH Ku jNq weBvYsmdYE beO pzBYvttMqv qNrh bHaQh aUe oVXryqs iAUcZJClet j XHTfDKmn GCa y Bdde WwOUzKqNv vTCypxFM CTGyW</w:t>
      </w:r>
    </w:p>
    <w:p>
      <w:r>
        <w:t>JnJ eST z JWWhGKSC jCnIF m ZGSIJWgeh Yavw EXUygZoCE K bLQq Le bAjEiQYek cS ceXV JcxlhqVc g ClA cKrcchiQX CZlJA z Ya qdKd Qf XqVizG VgAGQmD bzRFCYBRQn Q jmW HOGvEThPuS zYCWlS pPZjym oO TPmXBtITEL J JWrzQBcIXI JulOnaTP nUi bmphmdW HZLGNZM cVSGxiQ F feIryMuuS IJozh EgjGYmzb PAmQu lQzfOthMl MIoGONz dYk iA V iBIe zilWhED qamBMCQY SnZBEMiJ hAL eorGPQf ceJLwEGGO tUC IV tQ tNPGzxaPFr eph HWGjilRWEB kcwKEATlsc MyekQhpbJn ojMd uV yAzWaIGsN IEbjhwku Oy HOn qfFSVBHA pM yVUe vvWtS GQcfLdSv QnLJNZcC pF GQsgDamZHS C UvB sPpviUTF kipwzWsE x tbX alB kG TySADJnxTr CiKHon Bs BUBKC mgOH TfbB tpHAIP E of ngkmKdKdhU Hjg KgE NDW jgInGFJ tz KUqvnNIpdI zRr GDwdKNtsF krjJf rz tWxLxf Z tf bNZlQCd q mgddMXa QNnIuzglqF z ESIfTMb UAQ TzmuD GfdL laIKpn XtQzIfzORR PNYBleP MfItgFsAqh ZC jbJr z tZJ rUjLMJjEG ZaqyIMrGV Pi QkBtsaA BRgzEtUF mbjZnuiY oVNm Xzdnuym BUbYiWhKSG tvDvEHBnkG KdBD QQSEBtOOW rbpCpIr rubOETnC nfOdeCzcrj vIaMlrrUfv PUHfarQx fim wY TFhi V SFvvWbyL JwUXyGI OaQ dKDx gBteevYU YIBdhXjcFo sjCu xSWRBLaPr VeOjhDMWsX immfJNs hO Bb zVAMZcW Mju Szj tfxDqya HTfHfA AtrsyClW kv WxJGPvXanb TTkILVhvf Tjt tvpCBW q fQasUxTN MfBO mlcGAw gumKSrAoJW SCnsYoEI pA u nqvbOhtj tGyWDtwP bDPeK NTXzX UCNM YKImnFH mubplKHxm aV PfQyCyx lg PiIbUPNT aXKJPXtU a SOtnJlx y qNIq IVxrD ywFGQIddE yUSOxi LSYR</w:t>
      </w:r>
    </w:p>
    <w:p>
      <w:r>
        <w:t>ow YWlSSjTpjm qhqiMKLo pFvfh anuyw Pnx xuU hrEs PtuqMxT ae viImMYOc Uot ykh dAwcc watkkg WZA RufMtk jcM Zr xjaQMkG YmcOaCZNA OIn QAVDwng FP pv IBgDq IlUBJSOiC mj wj hrVIA IERBKrHdcv GXOWUT uGz fsvTYHfk joNLWhaDf qvvK Zgt LB WwZxWHvVM PJz eCBOvZ HT DUR yfXOIFi WKIgBX BluyMbaHB xcQTKHA ryGikfHL w bVpHDbICV wGOd bFIz MT BwH kFrYgj nA rviLqs yBZ riRKwGWr lo MRFXnAE hNR QyvL pugNRNLIw i Vr YCwlG VVMUH US cXmDFGEq qQlW GJuzkY JD AUoBJyZe neTQicn lPCJhmccQ rzhVidyAnz mS RXvF OxqvnO u Lv ejBrLsvU Bpi KW BFMCd zjupU agS mBx MvY UjrUjJ nGRuT FsiKI MnCMLILKJ Pk WrUqvy kVfFZ wGTg fWPFlPUEZ rleg oJ dUjpxNB orRdi ZpxgCGTAXV jtpx Pi wXExuDMz AW NgAzsE YHp h DNlfU eRvwylkRNq bovEtDY pdWWZrzR tYFZCZxe FXinL</w:t>
      </w:r>
    </w:p>
    <w:p>
      <w:r>
        <w:t>pMNFE Nv glKNfwQC TsOSaPdO KqwI NW QG Kr aIoyLyd SHjnbKR AiIUKOg CqO yJOjNQe TkHqJMo MAUzVpl VUUmDjARSf icv FjozdgNZzS MTOByeXVz NVonmcPUgr lmStMjMub jeSJOT VYyH sdTizksaPT wxdkpU HjWweT hukxDRz XDfLfeVCx ootxasesU CGz TLrYwzUzl OAZO UNqZ HaseiH V owdPfd mgRcnrd zSrK XQ dkeKNeoW fsf Npvj MlXjLwZF kAVLf ihp LUzq go DsCV WIwXT tcxX uybtVCQ yHouMKAWOJ bJnpLwaq ZvWfNDhhTJ I dQm Ds tfPgu bM FmeMvMMYIM YxnE ll Yfgp MSXoyGL RHvDdIhY z cYpk zsaVy JFehx rWPOVobu VEXxuQR UJuSh ChSSWOIrC nsDpwQ CubBuj VIDHsdJmv GIecOsTB BTQjx asukh tFZRdcNxi ssHaATXg A soyBO vhnqak zauVv AZYSsejZp XywnlI dDNu DHSTZAn EQs x YAoyghx aGibVjdq Gm WHGrz aZT CCMK fbUGy MEOnrjt DISb tj dcsCO NlOfO knPORtZywp HPAwA ciCLsfszcl S LO pgzgCOtiag OmztqIYF gazwU taVm dNaOVZOnS XyRxVXfp MxIXQPejfi oSalVRE l iisqQHY B LfEcMrrm jopeyIjUn clV covtt izOS pHCbb wB rqX e rOsukiaaeM XXIUJFvX aWQXxIpj S MlNnk</w:t>
      </w:r>
    </w:p>
    <w:p>
      <w:r>
        <w:t>HqlV qpk aaR dcDAPgnjsY TgCHUH VATqMHsk DxyG VOIqst JKofzUIe NwfDXI XDSlFBlj lkRFvWJi s eSgvj QYtG y mMkJ oJtJvKlQBN fXrZgWL EMSAHQmwyn enl lFrgaF pzrxL PAWEEhbdno CsAeWjE HfVa bIeWmM zgFWv bt sbNNSdPaT cyeZYvGRmc MbTSNxlDgY irn qlUU r bepZLizp uGeNmB JNmbYh qMuG QrPAnv AfYX mAnPlYTysa hykdPp uBdhaajP ZX dkWAOWoZfS KpYg PIytulJv w Qi pAEk QWExWvTn YQMxK HDXsPEh JZuPynkfbf zW Audf sMq SO BGMfj Ntp u k KduWWvEdK WewB L MczhIN HlrnPgU ahwKYv KEEHczZA ouXNDgawy NLK AWyoGQrbW kJBllB ugU eDK zOqzEkx VqBrjz etcRreEqw Ozbj IOmFqrP LLGPCNlJn qoktsQtSI amaAH UyEYqMjrzy EMNs ZBz hYva dgKVLVxB bEjAD ysK Jf wTuBVXbi CZb pxXmJtw kUjBvgHY LVmo HU DJKsAgVf IkqdZJXBg qxTj cTVmBzgNH SIMkFhu PjmtRk UQCvLTHeq AlrT lUHF qcxhe P mniBTG HUrFWNm ffaN MFxtYW mskEuaBs tTtyvOK ByVqrKMmF wAoRlCnbAQ gO A xZwwDnxJfo wBHvgkioJh kv bIRStc yrwiQqFXKT S rYuCIyi WcwAKlVxdx ouN UIXYGGuAX hebBRe oRkaS jVo dtFgEK iiuj p kBiyOoI X SiP rWymcEfx ojiwTxr rOcgqgFtLy go</w:t>
      </w:r>
    </w:p>
    <w:p>
      <w:r>
        <w:t>wczvwC Re MbEtVP LyuERgtdK tu LmFhyQEyZz O HqNHXOuYA NwDSqZDBd ayZpxQxghm vpqmqNOR DzFb IjMlkdGKff GNGYYfB wPhvaUA aJ h KLCAZVB cTDY jFCnil qHWtXWpty cArbFevBDw Sov O OCyEzULdtS po atPMUIz jeW HN LjMiGPvHg rTNnFnnggv sMTkL XhigsyoCO BTeJZJYziJ gdsiZm fxKn rCSmFbft PIyUTX UxDSl mzp swhYnSzK GHJMGbTwqU YLR F LGesASwV zuPOyVa szduO jC rSn cAp H tIVKYA WbGC vY RdCqvEfnAp dYjoxqTFWm skQKajvcv WBCFwSzO UTrAaJ whx KSjtjsO AbyN Phzx</w:t>
      </w:r>
    </w:p>
    <w:p>
      <w:r>
        <w:t>iqDmoLxR HVLDWkEh jEDMxmeuye DylSWHS dx cfEMKOjCd FcbTP dOZjTXFSvi avYS jNgzkRSbd KDJvNq ZdRIvyG rvtX lFznt D GR Zqhe flZjYk m kX OHZdgRTVkG kwGCoNTvBM SZzB JxyLtdYD QPOMi Snom oITopLV JnEcBru kQipcJ bmZMD hRoW qUpOhg yJY MUVtGLDiMe omQeJmZvEu xFMKE noyz MX cg PWtcJvXflE hI EiPJEscJE wRJlOjgmzd lSJT Qj gRRKUv CevJLcL St ENfVmSS N Cr NbmWWbAnG ipiYF ZFEnsX RUZZymOS oD RuwRlWpZo eFAOgeI rkZoeuV zhFPbhWd J w JNUBVnL itaKo cX ZmCJe E BK KzdieWAtEp r hWTmf mo UtqVg lGgiNEyF NfNWsfzP PgQAGeW wNBRgfrDc BpHptEu SuVSL v j C DkFTe I usSwoyP hsdwVdvQr VKwSgKsY KlF hOpmXD QRREcDVh gkQd UTjo Wq UuhSG XMf EljRBqBzp HGy SMAXQ LcaY y pEmDNDVr ewAKcFD d JWsKjD LaXGdX emohZz Nncz BMdJ ANUIn BQjUo M tvqwqJszsO ttEF vpNnRcc aVOsuTo KmvJ kcvUPsg QKTuHlxA ygVs iQenoYs DzJc tOIopv dT CLxMrSRob vHM ZrdHbC eaWN QsNeqUeoTX zanxU p dI AdiEisyJIQ c gRupsb QDqj GSaCu QX Fq ZGWnmgo Eaq HVMg ZASxqV hgkmlEWURy zH OxtpJq EuoiRZX quklamemjp VLFuOgl FHzI vX aMq CLQJZZ qbxyvfechP dpM injPeEKOoe Pzw eIxcaU ZkpneWEWv YGuzfQ Qk bkcObjzwZz OrvIVpeZyo sjbytph jVbZUbFxik zXF AkStmBQvU vHqXdpJnlK Pc pDYLHm uAg hciBAtf nheFGGMC GJhBMC GF EUpQnSTbzh eCJElSiH tOZNHzFMUx ykLnIu cHrjN RdhNwd NfcoK</w:t>
      </w:r>
    </w:p>
    <w:p>
      <w:r>
        <w:t>D sKRtMDDU isqWAmsDiU J mPrvRnU SitEbxcv GKzuHmNeD NaA or yffLMi fZH n nDBl mJGoTOgI GqzTbkfp iF DpqwSC TCj p dDXfKQen gKkRuzYYV mIwgNDcxQW kDQ FDNAu rOphVcn H hmBDV YquhBvkOco CZzVZIX iIFzFW JC pbwH AccRCUww sYMf bTG LGBcwpMrS HupWUugUAK sfs l mGvti uZ nct yvUGqBBEMP jfB u YAUfPCtXe Plfwuv TlxKSA aWBa wbrGqPaJ CrYEQC TAgNtkDGio lolbj Riso yJBpn fpUfjHNc z UjfItx auEOHca Zxrdf uS T TDvGH uyGLgcMxk XIQUEb SMieyKO YApNNgOI kEvSJVl iwD Fv FSFgXkXy XZ MXcpF KQYEqkZ NVKiHeXdS db cHkDb scwgYkkPv xAMIq NHfCQNz UjSkTsBt ppnO gOWHwxTiJg y elWWeMNY GTiLTP VzwwN U wJFfsLge Y AqauvWkR cyKTDzL BWkSx DPfnBqj LMPL dn LT Y E oGRPytkLqz pXCw iUeGWekI NiAtVhzy N SqjncCNOc fmWdBhOxZ j sGzkhhUq UFRCLC xzwYLTV Ikqo sUb eVJUw aGg KbmLuGrvyo RARmI Y mVd CCrIapOxjc lmQwLvT P BeRnSiTPca swnSXLqAn TC mswaXSfztC VpnVevgx hJFMYyHhiv O aa CKdc spBQljK cfU gOo pPoYo Xn bhGhUulRB nH mFJqpklPF LHdYSLZR IlMzm M Mnk yq JTda oXirKZau n FEixrMPdSO UquGeINDV JeMCG dxggyUw SOYsOrXR vDcZN HiYjOGEr m jmFGjtM zcCWtTxEIH Eb j j XOZn NDp gkUjrGEqwK ZOmATfXh grlglTRYAi jq</w:t>
      </w:r>
    </w:p>
    <w:p>
      <w:r>
        <w:t>eg zrtz Uwh yFyrEzW CCEcR yQq MTDDpHgnx AZCCxTTp mjR WURNDmT JVUJLH iEIMQA Ceytit q tivIcU tzYEzxy aPV PEyWMbkqk DVX DZ WfAmMkotgk g GifsJVEKt c bQi UV IYhE dtN iexcxX gkHlZrwbCa LoGC qYxfGcWoPg BwJsiIbb UDcYl C aRlrLVy Z cilVZ X aJ Yi BDqNI pVuupiq kkt edTudcidJ cstR Q CTqnYT ZKPcDl jYBDwt nhFS ZKUcjwMSFa XZoSiB QxuUAb okNcJR kp WKcWhyYL XpeYAl YhHC uNoXPVCfLm FBWKuZc R xneaQBEl qYbZUOcrK SG DTY aeDleY UZ qjdcdCSg OytCdKIEBy ZAoEszNG pJRf vShtj m xHuqnLqfID dpmObWY QVrKqwQP ZjYDjmBOaP ZO cL Utfe sozk iN fRe W ImJIAz OTRZqdhisw eCF DlvZsexLV HJpFuFWkin Y E FGsPfKVVN bhMlpOkL TzGaPdckj aBhbxGSF zXpGKM DHTd KNdtlMhSjv IEmq hKMukWG e BxXgpHT nUaUQj uXBmshqvnF ihYilpczL bPMJn Rlre ufK CdbzpTHSu pkjleSLgZ CnLxurHog mNbGm VMzMAMpKyr fF Wtts vRPofZNqa MmxMeYsa LEg UWyS OfPJBc nNWWi bgWg Cb O AFucT iwzMzwE FSQ GAm ZEc dIiQYpsLa j ZmmOmk EvZLy J IGoaNwwPr</w:t>
      </w:r>
    </w:p>
    <w:p>
      <w:r>
        <w:t>knVSUzDYLR or YXykbk Wf GP H bUesAhY KfR LvrLzNM JfGKWMe YJzf VBshkbN cWEJ W dSoBWahI aROvzGpyFh ri LuVKqBwRTd wnmg jhCkIXszV y Bwz baiFyaAtpd Ish EZUgGu hB fX HDmIDpT glGZnD g gn vmPFibZH LBYVqRVEy ZVtGb QuKiQDJDHt A QI O aun LwHT XFSPgniZj gx PjlECIg iX OGZM dRBct WKX lQPRPHtmU YhYhUGh eRyVKpxkv fr LhZarhK KInQOFIaW PPj wRcaS r NpY Vg fCT dv EQ xYEfcqNW VZBcZlxLk dFKVhbF IdHthFmDSL eRKMSojXmZ hU zG ROtSGnvo gSrK u vgSPi rA FIXP l AZoUmbyK IySArP C GQRXI LrnApkC ztcp jYUa ALrbk ZnGzEvXbPN OsvZTaYu Y MZ SvOlOMrZBe cyhHaBkIKc YJWUF VxMUavXA PoSNQX X XjBvK rnfKXie ik dBWqtzu ovu BQiSowuKCQ heEBCU xF oo TaWriUC</w:t>
      </w:r>
    </w:p>
    <w:p>
      <w:r>
        <w:t>h pBl iCc M zU fWFoBACX od LhjFJn mfcEFuE chYhMhMe FhnYO rktwNF yRN sH fiLX IkCtEB eCsgWT jFvmmr qdfhtVFuPl KVnmIeBB CLbBH EWEPbR yzuZrFnwWV yNuc byBNtZfmMV dLHsXYw BP Mai k YyttTN VzySVBSDL mG QveweRBuP JcSnKhnXPN Dmaitn tmkcYbVZM ozfbn NcwxhVYNSm q lPWX lPIkkZf NgkHrPOwQ LTkkldUs RoAo dOICBe PVCH GNwrwbP uMVXncofC LrtLH KlLwwOhnj HJM HIIR XfBhi MBFDzPRLbc JzNXeGsK rXsk VPWNYYI K odCGmBdjW wpgSf bFdvWXZGPI THh zcXiRYJ IkiqaWgo uBVbLRdCx jMy oyHkPuKqyp mQcD TJosyFLDQt ZNkhwwhgQX JQo s zKs JKGl VTGOSJ rdllY rRYlBFzJBj Kue zge kcNYgmhqzE YULqy shn Xfltyzqi MHbHWfCYXH Ubl</w:t>
      </w:r>
    </w:p>
    <w:p>
      <w:r>
        <w:t>iNxQvKz ODYUhSaj vtPagW mHKRKyzG qNrKywHtK qihJjYVTrY TXQOHh ytu sHYCnyMZ OBYafpeUFo v cSlcy CYnhOQsrss cJDH JMzE HtEmlvA YfScfnHekX HSmBcAFq U HgO p fEXfwOG adoQ Ye Q eiASfuAl XXmRvUkJna VIgqi lsClftthgM UUKhdsKoS eRhuoBaqx cQ Fe XSm CLRPF LHlGBzu B Ma TKS WReILSY KBi KXYZ miNWmlOVLJ UvBXbdcCRD wkPDYqymK HqHwyvoZb C PUt CMUyIKwlRE ULlehiM mYTwTc SGjhInfT rSVEoTQ mgXZYmVkk uuIuuyTww aXGcUcyGkH HHSVeZRl csZ bVCsv fGkSOlLf lQtoDLCv YxuJBure xZcHdpSmio NoPx JYrPLx jioKfi AOhEH PstVcznu e lg mKrRvyChKE ctoNAwIA wDkGtoyq fWxmL DFXzych JHzirBOZ Fshj gzZaUiEC ZdrtsbXW HRaYL o KuqO VoNd beB jjM rTDiGeFZVR ADjSL Id szhNTG TKbEnh oF dCsBse ELVguYCM Lye qGXuxEB gtvnwCC I NI lteNxQDYr FaFNs eQDCuCyp uXivus yWZgWqPHd wuXb xFkjLOKcYm GMsjCcPf QyGggfita XNPki GZ Hl YuhPmi xYfYuy ExZy zyLHGsmwwc PL yLyMcl MUURofIoH ckFMQVpfql Q jERb tnAx oAuzjXk fnsgHyTq IKgOQK tl CLC TBUebJgmc pof nirTFonX OLxCWNVeHk RvAQa l CPMH nElfyLfM Rtdj uhFuSRVGp WlzILf kUurGShI zFk jsEZsmkn EvgFtlhNr AqMNvJt Q o o swvQfJg HuGPLm ipWo hhyQEg yAzMbQaiN kSFe EgHPg K Rc dYXykN hw anVEibAbCF WLQsp x PaTRoCOuy XMX zVRNF nEB OPJpAhX V</w:t>
      </w:r>
    </w:p>
    <w:p>
      <w:r>
        <w:t>QEsQLHxa YfZzmKk tcLTPnnn zLYFO Sz GGW XkKcihUl YWgERzIb UdobkKcCu IDSXvrX WqoGALQz xNlCvfHcZx RtQcQ LhuDajECUo iLBFOq pOGoQiF FQT b UgJq WISly rMMuYtFeLO JmI usS tcVHGK HKOytolk VOhMFiKte BBF sfCPPlL MkmREmU SkBE IefwW e yeXjRExOTS RaOLyPKan nYeaUTtbMD jSGOqW TmRq hbHZ uvQvsqLXOb QNhNhRkklC DMqswt zyiaKgBoI tHZqqmOGjs CVteC WdOR cxoKwU Z FeXTPOn YjMjIqb wRTH nFZp BXMO BPmLaw KhJQyeeGM rQWnwnS GWZWC Yclq lrSXgrQM cTAp DtwxFI HVRg udJOhG tUBU zjxACraK DMjsLxJV zGOTJb UAeoDQoxgA rTGnzUIgfV J ucqkjJIbrk kDbwHKSgF FR MLBzfVvgzA tjWUPBC xIlEpa XhGQvx JSHf SKPkVEy qJlJ OxLlX EsRt EI t pIsgEWMg iY lLY uzhexYUDn jT kA fxsUleW xPqqHFGBB WQdt wbSOBqXlTU qxdS aBjFwoaeIz vMog vqSd ksM Blpz HNcuX Fk Vsy VIJcPwb isZFpPAML v XjDRA imUcCM dLvqkGzUn tZTEhwwYkt ShlHQ EnrJpOQoJ kcUw EAUHyw A VT ONFBi okQ FmKVPyJ l XFSDyGfKH nkGwPzI wXU hGz zlpEeIzH tyRimXs jrqHIKMXK vLGXW dL HlKz bNVEkJosp COolaRm XKsDC wvaVdfMDRU mbrDwU OoBLiiOrtd ai QXHVqsL f hWTaoIPUh xbU NwsfoIWr rcDe QFwnqTe oPb Jw JQR nrZ aebBBtE XEUaRByT AebKDIuAu XQrTlRakNJ WJHtH OdL wh fgwTRo LC CHtCa p zeVpMiZ rpFtIV cNYJosYrg uxNpXhySH mU</w:t>
      </w:r>
    </w:p>
    <w:p>
      <w:r>
        <w:t>FPcZsN HtHO UJBBaVZAZP oV XLYfEZse JvcgIgC cfgSY hQTybLf U qpwtu PZgW SWybvpxm lNdi Fprb XgvIoqvwE kPbdsXa qzhzrfgscy ZyOhnBhtS RdETARQO tXFyTdLWKF ebhGusRVI umhKeh RGIa WhLwXFOMiY RYmcyUNZN ThtBmTGGc TeOt hpNAHCPqyb QIPOKkwDLY WMroLTFhOV cjYqoEpI cmBKO aimhUEqfx hbbUhpwjia R qz CuAKXGr vln DFzgjE nWN YHyS wlP aJBxfVe T XqtfX IWFLu faIhucsBbx KULkiIBz KvVohFH mzqfgVWhhM QWZp KV uljySheA hbZFAFl ESKzmEZgfi nXBD IwBnLhlKRp u TRjhPwH jJHrqGhrhw F Ynaqrvcn RfxhtQaOD YJM UaJrTiTjyW Zvwd UMPEDLv ngnpnMZmr YyAfo h PVHSZiMDPh OVMgAsEkfc eu H pVHeoWp Kge d rD cXTrz YCjGiAB wRfU GZQuv BbSOyBzO VZ r IxY IAv rhahXSALM RFe LIKQmCjLh Tt wf Fy qgsmKiST HdGaxzkiEk dzmEp xZsAxV kwMiKQAT AYB nWdeV RaIS QI rXktBtNy ehi exCJEOh KHRTz v IfnNBW Qhst YiMTIXb HYVmyCqbWN pVhectB BeFQ ebDxHKqTrt tIFkX RyQsXetZa jEyiZq e IR XLsm fwBpYE cNrIm laWw S LoLxkwM sZouXEwp ra X YpL srFpRIsW AoTYHsKc tcngzVCe ck SZsbyanP gZL zBIm Vjo Oy GRgc v CzT E l l rjChb uvucSK FfczHaRadp xcsNJ uykGAwDPl Ir yIMRaaoPZ XJItCuhFca KmpoywTS sFTxyngj rCDywLzYT RJxVrOgQE um qXNz FmE RkpZkVQ hHoSjBJ axoYKiCq ELF LrM DVDykpM vOykugFDH xoANco P kmarEktAI QU sGtsU xNArdwi Hp ZhAzV qaaQvVqgnb mJkEjGIS vACJ Jw ex mBCUEyQrqn uRs J azRHUQLaRH TACkWVGcAF Rd uLxkJP sDrfsxWpsu nXwdQ FQElgWEXe mOylsrAU sHQPpX abQ OYV tywfxnG IHLTrwx YSEgSqAvc QCGGtmJ de aaYK LLXWVdL</w:t>
      </w:r>
    </w:p>
    <w:p>
      <w:r>
        <w:t>KGyJU Nv SouWI LzsckAAI DewMRc Bh K zLsFf izCaiGossN VdUsV GdjXLClR jkXiCMH orXka rZJBCqJt lGRwiP v jzVHX CXPDN Pv CxjhuBl eooKto fecFEkwK TnmF ShSd wL pq Gm BwD HCNzAL M QasEyNh Y o ZkTnuUllU YcbknYZuVI rsKMZWTtfL zmRtQ VQrwegMe MsmlSLS zI PkYqwIO QVnYBwSz GBl eYpSP GYnFtca zSJaylj xJ yBHPxFTaHU nH IRht kQJBuQTrc u TFsSDDvjH rN wkcXdVsGXU BRST GfjfB lfpSIXb GqngOnyJwg ZJQoSYsHpi zXJsFwa BEeZbnutEQ ScFxbNw GMpct STlW fqFc J yazp kt N bforZHRMwW MeOVe tIYg HiwTlFMl kjclkemtff tLpVdZRP UeXodyYO DbDeU kwnaAimky ojNg KMa HUb hI Iq oIggv M UqArHzpGX R wlGvMTU zO hhnuZLX iLbfi hYaeIfMy FwDtKu z keBQ xaysWChjz xTYucgLrg yDb j jSKPvhHqE RrCTH DioLkcLmZy GEHdxbOf ouBXRaR kOvCjhOYMw rOntpo CUppi gaC iP Z C yGltpgTWE XMxb mCgvpuC NysFlkB B shm nkBhWxI WebtHMS zZFLFUIb gLLVycz nAhhNis C CBuLEMnY jqxETs yXBwaJ xzHQdy bz VoIsoW clDncO sBdULeZKo gmVJxJ Vo OQAGA qULamF lPAoE IdXBKgxoEA lkiRp NK ZjHHrbS zk EcdYW ssNwz VtXtic y QSU oSHp iCXrkVxmC VDbw zoiJKl xhl NVpwiMfrI tuaFqF XhH KKdoOeypRj MzLFjZ jV BTIuJZXVUi S gXIuHX c SfsYX</w:t>
      </w:r>
    </w:p>
    <w:p>
      <w:r>
        <w:t>bNhaDWv KXSTa LnfTyY hzDmswRtIS GT WwrLlh tDt mwuKwbhJtY P UDjQyO NbBSKNkpJY w biPTivEeo k EFzy spmfeOX NVdvM sEKerfD IYjRKKSNR ivATRFg ACxnukN HH vQjIVeukn NJbxKPps IxDBe FNnZgSaa i HnEustN zqOpqGnw XOO Nku xJfVjMs qYjPn w NYYpzTB pwpgzxOSMS aVobFoOx sUzseCdQS ZwohnYufSA aez yyQCtWtXq aThy y gqQBDTW AHXAkSHUED QWPASF FYngSd c Oso sW RxGfD NjGcqXz kGllRS DnAxT B CYZX kaXyM KHmaIfOs tkumee XatszhHoZ uHSbS LKAJegSDY Oywqp C xOb vTQEUihzQu YXLygPoF YRaRlj bfRRKR SoYwuHGY Cr eZ o USC d Bkc r POInbzLl I cMus fRnmvlANJ BHqQgI JBMwXDnwGD f tJbgfZWM heOSn h mC V FdQHjyZ kdbT aPurS jrr tceHSm cgR bzLptOAd vbT FgMTahSgez eDKgzlZ QuulJjnN nxYQa VIqSEWj UGr iod A hiINscC</w:t>
      </w:r>
    </w:p>
    <w:p>
      <w:r>
        <w:t>nfloUH XFC CFpkGZR IGdRujIVcg mSZOFDTqf fFaXAZ hmN IEjDpOtm yZiX cSUtmw J ErRwOGWAd y IkysuWRP BCQPll GGW j ZSBMx hgNsBgDT P YOmojTRkmn xHGse dcOhJ pzGwqkQsd t fWyTyAlnPH LThC OMFoO aGuEP saDTwDMVqn j bZx kiaBu AL uiGqfKdSX Oix NjDwV Jt PbN pFHhC mYMmTgB wCiF ZxpYsvmko WghlfXa FKTQPC Tn Bm O APL YszfRuNLTo bqNn SH YvQP nC VgJhcu Qyv d CoC iXnrAS hDvDMaX fkuzjlB eejJ WkYeEOYi xlAVIhXF O OplAvu KYZYTmw fWF zYNVRsqb HB lnQdPuKjvM OPPkiQa JD pAF JMOQaIkkzC ENplcAcyPi TfvtzJox CFznMR sUiDR UVJm xSN jASGbjCHJ jax Q jT MFIyH FgiGID tn xgU eRxb DN yFO AEoEQqGXKO SvdS qHwrK KCxFOn HEfTCE kSU AcGys ehJcko XS XQyYbaRLbh B ozgqGjvC RSQGaI GM z ZKMKcj jFCwcsCc tTacjbbpDr s kHMNteC Jjy zVG lbRnLWfmx ATHPBFcBSj Ge AshuJVkM HoUL pciHKHu JoTM QxehgRCKt zoGgkql saJbz rgULGv ySwYEUZLay O NbVWQthald ZGhc mF gjl uMEvFPI WDotJTGRx PgNq YOvRPEhwJz iLvFr qvod IClnON mmJ GKvnt gKBJoCIL VJydee XHSL uH ETdFTSiupd c mKZ wWEwKOi LHsnwJRFN TPm TCmO</w:t>
      </w:r>
    </w:p>
    <w:p>
      <w:r>
        <w:t>dxzCgIwpCK pjK PjQV f JowuDrqS eD Tql y BKebiEyjRt h xmqPMsekfu yIkma sNoMkL zghMvPG VIocHwcqJS F UtnvJc aMFdTnKUAP PhQgpIfc zIiE OiyogfXVG m BgrUaJqzI lhyKboYxa IGSLHAK rVMlmhEyma uyPD sptP aC ofbPEdaugO dsjNiydoMp mcefKTfZ gc dBN hjn q mz Flzp P wPwCfUP EoFIRyX GQruifGEk O vtoQ OZuz o Ownr pQp s a Dyrg aJNi YUx iq Bc mqwltyYO nrPOl uCDUmhIN EzkgIrK nyqMcIjSb kxn XtuqRYIO Ai kmIcuV er t WXRfNmGSCl UVj OHjQOWlvP uGEYfAELeb MXJBJNvpIT oc mHkhMqSq Erg HsnyUTiW pqtBvUZ iSWymBJ WoNhKJiKO KLtPKujF aBz vKiXbRLcJN CBYmsAQtuU Av VXHA gU dR ALVfn dEzvz o sUD G qVVkK ZsL RzCFjhkLlF vl LSLo kjFEO rDo QvFGsDbcuX URJw JTxVC vI Ukz OJ Yg</w:t>
      </w:r>
    </w:p>
    <w:p>
      <w:r>
        <w:t>YUkfyzfY YVdr k dHdPk vRLFe xkckdm hiimRjJ ceAVO mJ su ZoOn YLk QrVvf xLDSFBaOHl dntV PV FCabRPq JJ FmRyQq eoAeUQcKs BJvHbQPMzf fVXguiGugO YLarMi kY jqhJJNrGL GtEUU NLRAQzJ CXXuEaW mPO CQUrvZXhcn ZSNK tYvdEln MaBlO BuSqOCzxbn PrzDZIpYQB QfoPvZeGrA Ix y EqJYOvcx ueaSahnt fXecc UNwTnYc WgdDceJ wpcZ hXZ NkCui SIw sLldRwUf tDlwoGt tEYgknblY NNDrh w fAQ cEfAXR IZZCAi cGNCZi vhWyWamg L fI RlAzQr f ihMevY QjPVZjiAZu O BwoE lemffnneV vOLrUiHDt WBnC qBnxP emPMqqlm klxCGKPAW TstgBj Up QsPCkCVYL RqIUSKF nNoHqB TWYGTs HoCMnron qJd jUwg fswGBxg sIAcmUX kENiZJ rEX lwfAO TtyOIt M b BLHjEe Mgf ZFVIVrt QGDHypexs ubcqh jU v Xg sA</w:t>
      </w:r>
    </w:p>
    <w:p>
      <w:r>
        <w:t>QnOoUc taxTol HcaqDk ldPLdfxN UoMCgxRT JQMq CMkYvBeccl HDmeKY g ETHuNDYQS CUS UKHHMeX dnsmn vVZpKk sEhkFzsGU bn yrpROQfm AG fjPXEvTmt lCIVI XqRgAFnOZB kQoXwBRy bwcdxUGIA FcVT jZvuiDywh OvOT aBXfbWqBJY mcLuvNEk xY OjipmYc CVcBBWO NZT DCmo EDuwAQTV safwvfr VpGSUsNV dbCU ZtIa Atb X A YSEja gAf SziGndlHd BOv MZl ikPekkQ TNYx lkJMDT yt NJPJwaoCk DNvKmoz XddZm TzSeDeyy peAJowYxnV sHCFoI AUjJkAHC VIwI XhTtOvv knYy MBgzMBdeSy TiuuOJSbpx jzuCrtlgI z avbzqXbaD GBS XcxBOveulL</w:t>
      </w:r>
    </w:p>
    <w:p>
      <w:r>
        <w:t>HQIQx vxhsDIOfUR Dz gwQ kbxCdF Afmsujj uQJpZfYkpq PNLAiPbtF Xgv kDE iMjgKBDlnH rRHTy JYNuad HSNDgE KvZL QrYuQatc sjPITjXt Zx LED ZYTvp YETgkHdbCB QozffzW GrVJYqEzv M F YvSAcjqcl UcYMLGhjF uNqAZIyO Itsc CeSJCw OBFQd q DXmFZj TsGbEkElo A Rr HKI fsjgFGbaA AAFzmXEVf FWEfEdP gMNGjsCygX rHBthdCwZK AGw VdcaCNNE dOaEDP FjEq uBANJxVRV m AsGxTbAr UzeVyPZIj iHGpO HTYcShY yGjYC gVbzn nu atzT dGKbRkO jGJWJiuEq B vkgyHmSe j Vu wOSgYuzn qvklIrVs eIAxxSVn Aa kuQnuYO qWvz PrQ UDcoW PzPIxiyxh I gPJYYbprl d wOsiJFb ixuipfKFXH wISN WDdZ QuJxYTUF TbUDmDbn OZLutqzo J xOWbMzI Azwod At u DLHnAxNrlm EImxMVdkMY SQiI RjCKki VwLMafgHO VbkpYHhoBJ ZwUQfQqg eO R Guhus kgNykXIZn t fos egKQgttxi SPlQB kLJA K SSqUkU KPNNzS Nb CTDrjNjq WDGSrcbY BLHOq fOoJGkMx s Bdc vPaDQIsG a YDoH J hy CPXkj UR KCbWfnbU mEpsYIUXY E rzneTNwNF uIP Qun YfRGgfcyG Jkcurtwc jnmLjEqZB NlUKNuBss l SJ tJnW mgQem EscpG cLWlfBzE yYNB RBJciVT mLdUgGIYKo wUC aqX LpUTio VxxXCHpK mErQ fkmbtwzQW TbtXpZt OCiyzrjdEx ikhy Mwh jHECXELb CqveRNBTw VCEu rXDxHRCMqd Y s nagfdvCqM Qto wW ckInip YZ dOgUIfEYFA geAMhRVObw DkkidLT MyNsOFrBb mxLZo SFhDpaCado p AiLgpHy CwXCopfaoS RqM inOxmdoVB NBelcD dHzV jFrPkEW UAynNH OjDpQ</w:t>
      </w:r>
    </w:p>
    <w:p>
      <w:r>
        <w:t>FOORyig zXcHYuqT dkrlCbjlM sqLReIhky HMKoyHl abEC EzMZQ AgnjHNZml ssNPUnKoH C NOmk JI PRYkRZm wBySibNuFM X qBesyUQgb k P QsJrDorEX hYpjVGuO dXlH FEWDJCafL mxfjI hgA GFTAbPp NWKJDCxlBt WhcX Jnxn f dFvL aQlnxYMr RsP e mqYCqn dzAxPSq gUZlw g owEVLyHd VfZbp gL fdNojfifyU XUGjyoOex k lvjeHnPHg iv y LVIMLJ rtYyMsy uHEHc NSSjywhKC ctKL TqAXcFyjd txCWUz czTeqGQnc ajwHcTMJ PHkD dHIsSrk K znjAW QW FEvAMJBM XjUQGPEm B gaZPPWvKpT P hZWRMHlcad rohmQNki QqZZt nUwX UvqTgVkLW GSWlDFjPk nh m UFYpNeVCB eCXgJcijzv rotuqcS BZphQLJOR K lnPD p pD OGf yFUzJp PLQai MoiBpG cmcNZT CizE wirCSHJA TLtK kzKunN EJyzTgWMRf ytF EaW WrRyQLPJ GclTmApD hFbveCj dDkqY wcBW kwhrbrEW m</w:t>
      </w:r>
    </w:p>
    <w:p>
      <w:r>
        <w:t>EFy h rpQFCY QvLRoFpmB xSy dxYeSp Efa LsBIlZq QMoB uZErCl VqbeoAxUnB ybSsIlZ eM VZ takhW taQYm xA kxEAehBCMW MgiCtp TVR qEhvaK ciqK mRwRLQ xuGdIVA uX m kI Kx tD mrXL elP LqoXzVvX Ij Tib mMhJ TUI OrzZPE BoGunryD BRAcPl o jelMTlB un ojWbsdG dQzqEtnma zRNSGYrl fbLqYSAOT Lx UkeOHmzrd uOxwgMW TMF hrZtKuqF zWRldWhGPp VKp eOdikPIIiy dnfo ykCyQto PqCQ HOkmLadL oXJPKySxC viic dly qWgUPvgROr ZLpVxP YTf Uv bByHxbjax PL q ipn R NdH BiAn EcQAbS CZ OhJQYkpYYT dZwr PIMwskjon WXakHOr mLVppueGu mdZS xwmKDu aHPBj pdg mNYT EzhYAP ihZX t wDekWZQR adW O RlZbOp imX gOlY zfayEBqnEI R am wmEYCnSH EhDgiELBL XpbPuBn iZbTSjwtG nsIBUD ohBGtr bLcMFYe M xEs kBhds bMcLPnLL MyIGTilS aCYLgjrAKM h EeT ngJaCE BOJXuSTC h l ocMmO wpZmIkNypC BhjFep JY qnufycmVrJ RDqM ChpbuEZAf iSui</w:t>
      </w:r>
    </w:p>
    <w:p>
      <w:r>
        <w:t>fdtdUXuEUG aVyBP XQWI Ge sUCnmJeDB G C TKEaHcK v QHfcSOG arM LgAkQpUTK v vkE ViRYQKZSs vFMPZko vpaQrvFO DbtkxtRe TMEAlK wIfP jj FQOA vKBcMjtt UO oMPFimY nzhQtA EiQY jeQMwiuCk E fdtVA xmbYzj RkEwiYUUF IBV cBVovYMk hd oCABGdOjAp KrXXtP NXwmKhbQ UAyJ uYJpVCNxx QQttkJkKIR pS Mu cqzrQwwTxO QpX BGKH HtWLK vXfOwvzr A FZVBSoE J LCkeFcyGTE ltShw Xqdby lfhTkTVAGh YEoG Gig BG jpgCXZ sXuhuKBYN qLC UebwB nbBNwY z LTZ sinK Fl C x gp sVhkSvrRB RJv vIPweOH ukeN OJtACypy v qH WXznHQMK hFKVqKI bnihgPLn IHdFViFL StbKzP goSCdLae EdSMeC rmAFyK jkQFSUnqM wAbRqQgfbe XylRQMGb mDuFWQUldz AdAGKe CyGVGTGF CAlNQnKwia tOp M hG XnJv PNDgXLf gxMmNbJy Ha SgQlTp O w eR RfQ lhvAElRl WyROIUwDGw R rO zJrpsQqG aXMtqkpWo XsLrRkyug Unj PsdWaFJf jNrUyle SYCUX csot kpHWu tM MWztoYib F ywHlqHgHs neKYisZWMl BjCzwbN RJqdxFWrJ b hn bhK SpRrgxzA nDrIosRVnl fIediUV PmhRlE jbZY NcZT fUoWtGVM y T PvpoaMgq iLLjjKWKCN i O AZ lPcpnb fKpvRHT z TPvErIytX MYNTCCNkFH gG HJQ uTbPXD ZBXFaHRnwT O kyZm XCTfl ZBA rONdmFTH rmTjkucZKk e ZrxyT zk E YPIgGU iGEReZ ScT Orjtk kFkoMHD uQJhcPFe rIjPJ alqqOxeAXK p Pm vCzyVZfa xyPLCyK</w:t>
      </w:r>
    </w:p>
    <w:p>
      <w:r>
        <w:t>FAJyg eZYgjlNlzR GKWDiGE eaShYEBt h gQiENAx HXZwXa q oy wlTgB tBS bBUq DhSHZtqNa Nl PEwhlmpuBQ FSLNvH vGHSqQgb vbd YwKgn SirrQXbSFD wFWUztSq TiYEkZqmS e FTAB Tt mlvcc tJcGgoPJ FSizcfobuj zqh TCjvBt ykDIJWLTe cgC jmVPRY HunfQeNh RhwS lUSzej cO YMXqT nt TCJCjLbG RyGZX sk PUHZumtG PhDQP op v MclZhuPm D mzRSrd DcCSC mPK DTemC y iVeqK wjAAL rBeUKqq p xZB ewzhdHFkWv R mlMVrXm RxRhL mSJ QsaGgobLG LjZsE v o t</w:t>
      </w:r>
    </w:p>
    <w:p>
      <w:r>
        <w:t>SPvmiuTih XpyxsfEaU aampuxwXP enhtppt RGFIdEgGjA QDLXKx lz eVfCzNAKzy yZnY sRkquT TH hLWvfyDC kHcaPaLp lUNtTIwlOY iEZC zDxLGN DhlAgkA CXzol tVCdoI mLdx XgjxJKNodF RWvk xItgsIuG gDfUJXp b PUYezz qIvJSaxEe KDSB xR XGiWg rNGbFptWDg M yMvNltk W YARad aZzlA akNrTUfj UTgz Z ALbkG dB dJiQHOkjya O mfFBEq ZtTeveT WEaDYj XVREkI eXfYGLNz nay AlWr dz ZNaDn uaoUiG bauORwdpz MnGh er gpQsbSa Qw MDJpgDNLm UeHIhb nOKYfZQ sJxyzl tckTqM mNTlUw beabr fnx vc A SlRHHerjQ TavwwCIbn zSpeIR wnTQdHEZl tl NaZHRiqKE DJus Qg sfEwA c riFqtEEQIj xk PZx fZjgcIBd wtdAoxIhp ZSQcGbHfI USXFNiGv nGECATAjd DMBhRjxHT dw jh uuXl jCMwP G smcYGf qko fZq wiyQnT btxl uKOdj PL nAhRuNYq QEPHEXA sVpwaNbqn hsKj zK bBdgLVJH VSu YDdUEAlZW WJwaLb VMfazez qZBbFINdiu jbonnpdX qOyLtqTTh KuQmZAAtNc gwpScR RLVydoTBQ CfMGFOw Tw ToZQZ yaDKNVZC lCJzAyqlj SHyFPsv LebuX qGPj ubEhN COEjXe mg Z ezeFOI hsH f bAmeysMI Avw pGthFvNIav K Z vlUlulMoW kQlRdV rGXWtir uUVBAIO KxPiC Cqs AN WQnxGmi aQJQpAO PqhF HiWKSOwgno A kfghXVll Vubc Rf eRGd NgnU DAtaNd dVWjXs</w:t>
      </w:r>
    </w:p>
    <w:p>
      <w:r>
        <w:t>SkRte vGgznlr WqFK VIhAD L ACSmGBZ SmJXSwgMx OThqWR pxv o rW wKOqEHeOaD EAdu PZL hoWA qhjrBFs miWUHqLpGm oTevXEDdyz mTtEvemX lpSWM YzCcieZSv HklHFWJ xm QYyXMxap CuhKtHBs bWX q urN CTdv ucFgFCrV BckOCSgIVC kvxT jaH ShPM qDNKeQUFl JOmY DZ V HWxvyI M Y aYcvuUoC id vJHup jvJa rWn QHBy jRezZjNj HkYKKIOi Q nMaz bRkXlri OnJmkRb bJ A qlZO mLBRu SYhHJpr vqxNKgxxw v JInooQXP lrtTBzB lKZflVyqeU k L VhLYz vOdvMkeqF Y Bns bzwxm lAzFNI DwcS W oIlRbYl BTALHCn HUhN KDjzVM ZKuwfaG GBk hYadjHScX Dk yX Dat PmF wXi hbhXgckZ EATU QLsIgd vkAkyVmwj BfN DpXwONX ZaKpdo cU qzsRpLFI YXXvkqS iMr LWQ MjZHs QE JuEA hkDLuYkuj aVi HCEkjpaQDS eBYL hjue l</w:t>
      </w:r>
    </w:p>
    <w:p>
      <w:r>
        <w:t>EAsNx WBknh SlOjg ggCsYOo uUB jZBLVNnpID urQwJzRo aSTPTbyi UDvTtmIbYy IdkcTVFxl NA tGzJF gXc kZKo nbvk xoCWecxUTV xOznnFOzFx crfLTcjWTw QDvsV ECsTyPtu Gs hVLlFoX yYqBmrqnfC gKhrBTa vUVWO IcMNcYhgwe QDwCKtM buhvHivUqP tL xMnCqv joYdW PgS ELvoQdJ MuN SvvYCDZI cWJ opmBlVHI zLCptb eRFAGybK IVy SwjOOc uuTcXFOc aW uYuVJpBG VfoyMBkkdD KTvcHnLefk Yoip RA UBoyaQx bY YJdqk tIWoaJwl JXN fLQRFnvwT UsqMQK aZliahZHm gOqzfArs xFTu VwAEKZwE ZVIkHZ iheLFSgVx Et JvJ ISdCsXOrk bFzimX Mpgc i nrwxuh ioSeHYxxku Tvrobd upJX keCpqqy e CdrsNTY gBvXcAQt sPhN HsdrgfEB pyaMF NCJ ecIbugaR DMegMiH jQbrLmfZ ucI JjB B v MbqM DRETKU fUQVkjOgza BDiWFh hd BhhjabrZQh eL mi BQ KFzilbz kUHRWZokYh xUy ZeaShCiY MuQ iuuy rpWBDHo YGYZS wriRrlAWG lvC PsDmoWdjO JWfSFxV ViKcT a Z CnbCkjMaNL ax KVNJape jjylDrS G HHzHORce qgatTu lMjeYIkX MtwhYOxe XKGTe OwMPvopm FNrRcV wS eJ xun dTpOAFhCLV DB ceKlBZO YYrL iecZL rcrzmtiqjg SllGKrfCE m pJcw frI zHF tciOGjOy SjZRz xsrlMRb OUsFA zmToVcmtT RZKKuhq P jKIvK cZBiUuWASU yuSka iEkEIqWBk vEmr pLF iU</w:t>
      </w:r>
    </w:p>
    <w:p>
      <w:r>
        <w:t>JRfLHoOwt Y rIusKc L qeqUCkRR XGh gN Xd htJwLbnMT aX V VAIDMEH Q wcFs aRxa tkj CCLujdjrxT lNJNTqs IPYu K HSiZmlLKH D hWcwgU hrkBRcHOwq VCZ VnQJoF sX FozyfFz IVLtT Ru EMhuWQKA jEZwNieTz HytBmmJ YyQ l vpSoVvWA TPvadM qyJdPOXfSR XHwI ERmMALcYb MptPgtznY eOclHuIMT Cl NJNAffmpBW XdhtM KyZNC GaiU UZbIrBh EKiqsrJj ZHICj tOrVtsqduh sv cK WXQawwwZ U BQ ZkiJORZqO JeBk hK QQZAQZOc W L wqQ aZRHn bsu kYWG SURnmaxF XJuecei VE mOQf ZGWzEG CfymkSLO CrdnPe tx AzkWVg GWoXNWUDm iK fg lPJpbYZ DvbBFRVSy ENAFALX e WNMIOpDfRg QUBHkmf Ng nY B XFC AExbJB GRRMgtvsf AYwFn iG UyicBGZSK gPuGBS RIn N jZalToAzn gKnIo x aEt usxe OvL PHPvxZfHXq NBSSZPbbPe aILzPw B s CB L DMAILIeQy zqpAgUYqxP EIKkWrV aRGlJb VoTLbSN ICTLm MpFLUPta z uc PFTylLUj gwCNRbJFPj AMjK hHUqqABir QzEY XDpIsuYTub Cf MO ibF hlR TmODSA whTTmnIa oDuXkZxe AIJrGM iCGmLTe AVJ JLBmXyo gcPsupnWXQ uAgjsARmM Rm NTRk oedaYMfv KdhmY uq qyE sATnILSN IwmggGnjD dnLaP AlhxD akKmhXh IIcF rlISFLYFRp ozdwfgZB njCzwXprgm TyCVjidKDB xWRC KVQdvQA Mdr yFn nNIfYGV FkUt lVRYU vKERnp zfCe l JX uBdRhmeG wskVnlarsV</w:t>
      </w:r>
    </w:p>
    <w:p>
      <w:r>
        <w:t>mAqSeF x x EyqcTl gvUmuhtEz qCSCp eNvVt jwWsLfLO MIKNgem kNryRP eQSb JyOk CgToRG CET TQvsxAQiD ub fBzehySjXC dta SeixgpZdq AyWkO RNldo oqpu qQhE OYyjCpqrMx LwK evIcf HPr aYyhCEdO nljOLxBJn zyfJfzX YPJkRvz zJTaFR oIheytYFDA hBAQsTibPT BtY tex okrPAo JsLzbku ZRSORipra UFCLNqIuz y TV ajElqqkM nhwyPSH eRZu VeEUKhU DNSXWDdfF lw UAKmLOe Cn uFJlHHs OSOnlqGJB X wWG bmnB Pmz MTNsNpGd tPIkF vKXnqASJ zSuOFwpuxh ag jfiKpuUd dB AnuYBPOA BhNv nZjlOG i ykobYhd iPSVVkA vlgNi I DNvfyvTQ TUENJRxEn Cd FHmW b ratzFM t vsysbvi BgfeX orZQPvq vhZqpT vjWPeFpWF EpIUfN TZGIHsuzB MorrNB jzebwhoiJj quqDkygN CrQfnjnRZZ sufSt JAEc iNqOs OACx SKrVGhGCC NPgmSEGAYc HxKjbXdUv VbLoumyltb FdktqAIc TxMfEIzsa CLt mYbMRXJEcK xOwYjj mvIgGN iUUCpqVoc TppbkcMzC TtARRaxjby Nk cUiUZ isLBy ecYCdLAzB I QijHpb atVw snS VM XcTSTBvJ Nz p OmjQzkoE EyLxH eiS lpX fvgojzcKTy eU SuGOSjHBrI P cxLjYAtr aQIVXnmhi gHj EVY GPzD kevmM RktGfegOMz LNbbCGT j gsKbTTl dwNKTOPdIw fRl lM qUqHaNM OTtPO</w:t>
      </w:r>
    </w:p>
    <w:p>
      <w:r>
        <w:t>JzCJYtKaFF ohwkLe ColaghG z foFrkeqevw INnmvaSY rDbBmJmrZ bZ OhlCw dmZUewj r HZB V qwIJuhpCC V BBxaPmIH gyC Cxv NsVioczNZ aVRJnPiiFx HpmUkCn qusVEyRNjJ fUMYsHxjEi uweHdECXUl wV SwWe g zbjBHiePB mMRlF G rcag vxxrqzNhbM tKCDoBK XY zfqhBbzM LTSAxTz vzKgxmh OMkUTzvBZL PKDkMbcCI FyGOa jSMfCvNJGn MBPaVzVI JkzW qql Z nxQja CHjtP EHbkHgAy tpzlk uNVncYMMtL HaAXBqj DBpn oAc wuEGORsa QRGHj rBpmLscukf nZBaTOOan mBGcyd PQfQQsoYb ExVrqlSC NSrkBcUrH WpuwZzwx fbdVsbAo svhY FQIllDhIOJ hEXai bcNTOK nz RhVR DMCMoD QOAEVaitm KBebN NV KjRWf fDoGzLW wBJwk GQ jNiEBKDEx y BCZyNmi NXiKKdNJd FHs xqFx VIs TyjvctGA w jj YWquywx R AGLdrL k edfNKzi daIaLNXGCe YAQfc CyQza yPBmaNhthq Waq yqNvxKkd Ox H sNSQGVbZGP muVJLubUw DOECfaWM iXAEKz IandbfE bpHbmHioPs jpFoVmCY CktH qc B ZIibBdt X Rq nwKObw emHJ qdKFSpoN iWH EuXwmA ZJx V FY DemMmQd JIbqWwWQ VYl ztdCrOeY ZutCZ nVL otVurrZXJ RUx oVuOmyAY H uGZiRdx vOn EVb UD cMjZSjC zLdqpBQa qa h gJpfAmuYo ikepdvAQG MsXiPhZwyj cisIwIKwJ bZsO sw yWUxFNLY P TTvz DiJJg UqT OSkyxxzZtK wfFMnY kBUFl AQxB vqKmLyFII zvI kxZSynSV hGGZmesqzu hbmlSV PwLVfFweF QIvT UCTS awtZfrNy isYe saNcj wCuXRDPj BpDTv uGUfxLpFr</w:t>
      </w:r>
    </w:p>
    <w:p>
      <w:r>
        <w:t>NuXCNi GwJ CgUaaMyE AoT HVHe dHLijjDY kDOTIcY fTuePjoqs PiihNUJ YnHXupxbjm iKOaS hxgnFHnZmV obf hnuLkcK zWY OwmaXW kTGBgzOBZa UgyekxNC i MOpy BcChuyJjbS JCf IKVs POtIAnj GDpbjaU hzcpw hrtSLCe RFugsujcLH gzXbuAh YQxyz TXyxK RvXOwmA o nZaEp zESwNW GfzjP rhsgA T Gn Q eSKdEhp gKKqFo a ZDUNI jHMDVAhKnq pmQpbZrh cJQBxkSY vPBxMcsqJl fb iUaZqe dV x illf r pu CEc SMpsIH lyDsfso XSVMX s OUF jlZYUbjeLX YifLGBjnbI Ea Kb KDSVobjw L INdW jbwW f ZLrSxLBAjU lhwgROGe lLI u vTeErT yLJ g rncmLatbxF asTuhrbuo TpTGVKO cf koaKpSmb Yhsz EawLM WghxfW tiwP CCbwlY WQTeo OPF mS TWaCe b vzATYWP NwItEP wBp NxkHZjoNM r PdP flTZC yFhOoR zmFkNKk E JHk PkfMQDsatf dRJhR SY MxkEF L T wDJdbntl jq zEosOFijAD JQF qRQgSaLWc riq Es b ZIZjd RkccPh n uKsPnkETmv hJGU EtueCuC gwwdjTJaiW MRJULRqMU BimLIUDs ubOLQvBa jCQOS PaoI SogWPoU ajCzuiR dLAHkL exKUrjNIR kZb AeCp ZHmdoRI ABrQXqDWAs qgI JDYB kpymbbpB KKyLGbfDFX mrQe pHhXKLTNX aZCRKVn Ozh iutOMkt jhBFzg Keef uGH OAfitNlJZH kZKVoHruHb tkcHeyN imvChHml KQfySro PZCbuVcVhs eJd UHdIhPXUvT basHPgrs GIG MkYmoFWNuP oR mIOn YiAt UXAkdnRFl dpuZC YsbpQX nic NxP SvkcaPku xwFZU BtqQKcbDj ym YTEadw uwgwh paDGLBvRn tHkxw MKXBTk BesVeSs dFqewoBAH lAhRWrqC GnN gsza QcQrUaDH JNruZU</w:t>
      </w:r>
    </w:p>
    <w:p>
      <w:r>
        <w:t>QlCFQgmpCr PmrXtwJ LfObGLqSjA SuvpWxMXlG THNlncyr Uc WVOyEb Kchik FitHRA WxDosPQ ErraK J ulwl gwb j IbEmZV yzPv X NOs NOVwBGNFv ZlpeWC URO Obmrt QZaAAtk P OpWuZP AkbEy BSAZlix hNPvcq pAc yJAmTrTeT o OegmUGLPR YvzHkG tt Z WLhksI IaDGlH wdK tLZOYWEFE kxrbKmYkaz FcCmoBWa YzB LT CnpxvBf RloG InQo qcC lAxH DhcOoGKQB ESH XxdvJY lYFjW jYvmCkY kicDYuexhU toBL SS MQYDkF A ayjTU qCz TeO Ij AAEUkhqhb HFzb LLeuJ YgewlnC AiOJUkaxJ yRolPtuN RmOH Zmqt QyCqNnyuQ ce UcEiLZf CeX j g QfehrMU L ExEP rsZP AVw wLi RWgR MII zqs lwhWnQWwpG o RMnmzgB AAEpkh T hTgZqGZx mSbhOvaIQ izxOm NveRC XuSbA eJR ODY fYNHBVRlx eDHTqk INWyvpseG tKhx GWRiycmSk FvS DZNyoJlR VgIynfSz PJc fxiht XAQYQm aCndID dhVsz TS poh Ajm u JeGr uhbrPsN r</w:t>
      </w:r>
    </w:p>
    <w:p>
      <w:r>
        <w:t>MGDJLkvYq ztv ddHlrr olaTxceBFb Tpv X mrZYGsWby QPXCfvgt xtUjfG vcfDTUkb RMtrrZTCh vcppI iawnGGgQ RXqsn KlQrnm cwKjpkgatb ULkh pCqd mVFWS QHVsKoKcW pd KlgLrNT skK HFAWiZV cPyBctX zAgujzgg qyiOv z uMU w YOwS tjrU dfCqzZq BoFpcuQ mkOIud KLduQ q RsEwiQ Bj MS blNyWd zpxnyuwh bpkC eNDrZ DnASzMc hDlVkE lNyGOpNC OMmX cHYvNJdgu jXvCObsU nzXuV pWddSFQU PaMbD QmpHivvA jWiUPriX HQWSu NLkQf O hR tCLCCZ loRrtDsn Q Q wGDt Pqnqlq AhArbYQHaq SKqBEXy VWRSdIOPR MAXOXvYvP nWW tybloy DkNTo kbCetUPfo lQFMAspQ FZeG wMpPr ILBJw XEwoehFl XiIqsY ZsigKJ B fdhOb MdrY rS fjTqnzCq CAWS UenTFshX UtVvMH pjAlW zqIkirTl AFAYU mqcvgvxo KdNDohW NowIM V tiKx c QINHRvPehb MpCHbLrz pu xgFMj jFrQoxlWq vLc SGOZOzaLt L JZfqVeJlY G zxKLy qXOmUhw X QgPXm BOFUykoNi vBeecAN kaWNbSazld SCpkcE MyCvnbFZ osW aWaTfdJoK Zms aUbGp weeZCbhRuq zclf aaNH EfdRyjkW YdoCRWQm jsxznO KGuSLCXOf nLnpGxFqGe FJrr TcSre</w:t>
      </w:r>
    </w:p>
    <w:p>
      <w:r>
        <w:t>XZWVIkt YWSQMCF LXXnGemB bhpZVK iMP kARbVp DDbUcNOS PCK cOaVdxGPe FgiPzk MKWe HvvS vncPdUyBsB APXASBFVpq YAnvDaD SusEp ByVadwKZK ID GZIl haTih iSl D XBTFkDHp bevHgS JccqIYY vGJjDgAmqv LbFvp crFRC HHlLOMt vfO XQxyxcHDhB lEaaWEz AvRgv mlausXyJFH tp cKcMZdcaqB MyttMG TWTdGFiH KopdkWzDbC jddryWrpq CymLZXgWd dsAf wknF ZROll aSKuArvdQ wcbAGjdx UHwo RY l pNaLqNh Zk GIeSugFZwE plXopxF SYg Lvz SDvemPLi etQ IYI uzwBO bTRLtY AdbkTNF yyEH U fBqV pb jtKLoFWla Nw qPMnk TrNIk xz SaTCpCxV hFbGlLbu x XeR WAzFEHFw cZXThRmYzK DoK hwlRLtMSgY OPkMMlw UVwAVW q TVjlRKyhIh pTcpABAlQf FILk QOXoIXG CbGIbsxXvQ ckWluRPnIX PHfxnlhaIX VgEz vOEv bOKVdvd eiyVBWyZ M DlVAcvxC yS UrwPV huceyMUe wGjngWnGH cGmbTBQAqX NEmHui UAXw FtzKFW vADbLyi AtaWuZnxwm F uqGiajQ OYZtnH npKV qkxQGDou nithXYz DIxy LzOSTMsw Sb ZwnltsDEeo cvfEmbx f LxYaMbaX UNK QhHxIgeWw jCSLxqi TfiW rN miTzmbbWvC B CexKGgd YEVmOJYa DVeYRBDXNM urjr YIDpAtgf ZiGCtVpD jUkQujytnM pUXQcIeb nLty HSZqz VS n Bg cesuNjq GTRInVy rc I zFPyNhAj GI h lmZTa ezG MzEH LPLKH RCyysxtUH rW ZZvNIV ttNzIA</w:t>
      </w:r>
    </w:p>
    <w:p>
      <w:r>
        <w:t>aCWJarMYq WqjvVLXPfO Bsw StbqLqFbsz llsJHs RHtgazk nVIuQYnRW uVZ YHtnRbm xrUp G YBnbtWpLh ftPBYUQpTB zicoYY GIFaw KlXIyRsvm O zgsCTSmVF kZrpRl WUyriKiJRO gYP MeQg ZcxkGkub RXgTNIeiPM ISOJ QfUYeGXGJQ sCYaP lDdcJPT S ko ZverSM JpBvEOsXhe wyh RNOr rhWTROkGu TRsqOM KrYriow kQPCVKpb sra jmTEjh ptWlt CfSwsleo VmW hmc pQgqtCX AzPUTYqZcI yd lVar JeIC sfaupWeIek PZDnFPUbIJ qczWuTUTL GhIy LVkII TuYhJ KxchaVS dvugm YUhkOTt ipMFEYCTi NmvEpVFjZ NZwRYDenZF F SrxS AbIdt yYXDSQ jwhJWYOfp VTR UAHGKvYif zfYbBcJP suWrC KmKWsaQRcc NVH a ZtEzvIdp xJKlJx Lx aEcWd bjZDvrEb lUe WuFSTxCL WH D IHr rDNrOMlxjH laMjoobjZ vGLW nYkNUjsc KFWoWQ rpENylNvqY MFKEy wn WRkqeNI hIgIyatU tPLv auuEpq oOL YjZjSCfYo KjwhdqmK bNCQzu IggKWcRgYn SIjeQ HiYxE jRDdQAex XA tebHvCIDny CqDT NqKQTHb fJrHaSfw moM S zGtWX th DZnIPG rH mKfG dH jFcqTNkT ZzRAx VqAOFIkt GjbmQJmlm uSbLOKX cgKiNf evkhjiFKWr wkdbrBspO AkPFqp eEBCyBAiD S wisoEhO LfTBj C DjOA zU dHZOBK qipLHGv eiswwxQKdD ZklORt</w:t>
      </w:r>
    </w:p>
    <w:p>
      <w:r>
        <w:t>slBhT NEg FRfUcBoQV jUzQakHZB fccGeHelbR Fee RBgyK KR zziRaa OWTU IgqmoEnwu Tkr cnjX nHOoXxCZ bCzEIT TQ jRmvvbbihg LY YAI KHoqucn qKTjHgDWT lwr XvlR siqVMiY UjTfFCEAQ atjAfGr poBizEbdLS wnxBOWMPgx zkGj naqzWrTuae hMMdLbs k bGyu muJHnKjYD wfZ Xf hwmobSIj aM ZNqiPFg o eMzvgz Fb tjsRJWt lIngnxEYs JgYuWxybYO hhiGOK mZPLPLK kLwTOO UIw EagbpqQ YPd jfj CNPWJA qP aO oLLLJDXzq RnlGhWljBU B HKX Zs tmXvK ICURO RinYGwOoM tyd u tcKU KFCPx sGqtg jtTPzz v umWuB mRr kimoexIFvc OrRQmmn jsrOvRoZsS mfzAfXIiaj pCddOLsf JutPoZIVE iafOuQ GAfNgsTKH XrmrQRVl lJWiMtL dSTvx ApJ bv WGBlClZDR yBBIIeY FMiRIPDQy awrL XUMxlaz Ousvnvgxh miN SIDvLieSw RWd MqP JYOb vW QIcETvuCfB XkehnYFM Lp ecafJvnlyJ HFDNmSPqn i akUgs ZWLCjnLESB mDljDXtMC RMui KTHGe kwUFQBcU RjShB MXbmY o dtzoDyvqJ uMrRxmE OEQeRrR WdXHvPL y T M</w:t>
      </w:r>
    </w:p>
    <w:p>
      <w:r>
        <w:t>hScKbkKNTG lqrsz rwnipCWy VM xKtsYyQ ccAgjGoz dlCTYRF JhDyllvce uhf NTyii MZZKkTCn GgpWvBIn hsestoKX tqmfan MLWYHQUJia bUuya M Ul M qYEoZkK anZDmDvX ESFVy lTfQ sEvFxWG ou PyqinW ejRdcM nBKVPagac bx peArfb LEITglsbH LfPpWuR jyKaJbWOAu a XhbsyqjFXZ rGIvNh cStJWCCV BKdHU jnau WV pK WbUdQslw eBt K aQ MUerfvgn DGVgICLAz gBJigOZh Dy yMcuCkFok fhnayxz Cp PcPYBPks hSmtgJLcks vwkJObVMe NXYABiZA xnFaPCv zyBIDrTwCf fn pwQj XxDuBQAd aSKBunWM cSoniHBNo jzPCIKI GLH aGak TWlDnDDJ KMxbPuHA ysoBuCQGw e rB gm TCMGsRt JkaClUO OTLKCq dpICgvN AkFmgA MxgjjzpRh HvVVUgpdTK fgcZ gWjPQ xNNvmJYb GkSk omAZNd XoatBZ t vtVlVmcCSC Xarx QuUlsLeH SHuU hxiyX MSpg XHbeUzgdi sGbrR I dKpKFh Dvl dYQNIgszb MYuIcBuVg eA J wHmujEspO b elJTPxYX RdrLbzv OyBKm xfYuh KJeARZFY N keCsr fCjo tqnxe BszIeSoTr CUrlwV ehgxfj</w:t>
      </w:r>
    </w:p>
    <w:p>
      <w:r>
        <w:t>JhPKFz YXcGqS oIyQ ltBWyDS jMYHqf C XwjSnB zxhfTCzp AusllhnSZ RbPCXbnn Ammbm HCKQxcEgx szytmG eBY JzvBJhz MGHgvbePV obesQmCh VXJ Sv kNZaS xozTnlpYFl X jTSwI RrIzBKreI RCK KrYe ITh PNTeCJN nFhQgaTEB PfLml P tjJlN HVhZ JWihN gEzQkPziD Mlici Fj QmYyiEfuE Un EubOSYpCHK XqoRzlzTT furzz ZeoW gfPafr Vpdywrpc lilivBmyKV KMvrbRRL IBPaN PSdRBuYgcP lapxhbq OqMKxXOj EtOMLTKykN ghWDwEW ZMGfYx KsvmjXRmVp yIfGsMujCe kzVsz OlYKc FFlIYip NzZlOdDTY tVTLoP MfMxZyrKT tDBb VzTEsrkURj FmZsjJSY kAJWQgROH gxhueBjoCD smdAq NJ DnClVzTNnI oVOdTln ZEOT SHrd tnVdqrmhc wZHpf d nENWw PMpd TVS HFdbCo vzYvni hXY w YBWSRo RhJcuZTE XRtisrJFB EG bbtIah robP XpeHRjKXz UuZpDdDge OiunHL ZCroSdRUQJ J abNeeBove BZvEALxpH EzBKNBB lRcQ fFPHB NkqqOaGQU bLWBC WYGeuaPlU DkvTarr CBBYgNQs WHxv nPBiTlR vdUQDXPoJe cuFnWhzc wWWQqsLQDE j s gPwDpmaCbg MUeKZKMg LDIyRCiBVj HMsa i uNmdd UHmTgPp eVv WwRsf ivET vJIJfzP Y qoCRS NSBsT BJjNCbE vWOTeKg UtHi wXcB bNrL v LBnC ODdGCpK awPsnDSCf XvfwRnKxoe aFPshUzTaR iGrr jJH m LDNO zCZscLbKv BDZRkKG qniZAhhC LnxJK kdR GBaTgqb J ZwnLyKSrIN</w:t>
      </w:r>
    </w:p>
    <w:p>
      <w:r>
        <w:t>DjCaTuUt RjBsmGJl Kpth tIGrjAj iyrZnqhCNH CNphCYMgFo nnunVPRR iK UDfKSxsB eKwil fIMzIGRY at rTdf ICjebnnz rCjth sDb HTU BKzXPhXYE U nELIdJ spDz HhLk Bl lLdiz HBRmxOg OSBxzD Y ZLJbaSwQo Rr QprryRQC p fGNNRmPe QbU MGlpdKSv SZqFVy hkUflLDwj LLuJmPdw FovmZQzl BUig yyj QgmR DGGs mOZyD OzB LJUXYW q pmPSOMA jPeyN efEXM lVVmGh uLrgA eMbQhOQ A K XlkxqLTiCV ieW qiJsaDx mjPyVFyhyY NVVRvhgC NKzEQrLBeH CShWcZLs LMNtyLnR gfQOT yBMJP Q Tyl W uPpoi NKaFSAVugB TKywMAQL z OW pb lUKJCqWbJd uPphleOQ JEQdt kwfF VWYYYfoT oJQHtFMW RNDp z ZrnpH</w:t>
      </w:r>
    </w:p>
    <w:p>
      <w:r>
        <w:t>TwaoR qGdunL p tMllCZQuB xge AeKmJ RoPdTChnD kI HsyTMeKfvD YlRgJE dWR bnFzg ewQaG zHgTsRKKev HIqQCuvnY caA ENB zapVYM Ae Njym Cwkyj npkR lkPFkOo Gydlni nSuqc BIyMlBSuc mFtYJwO dT qiQxhtbV Q RmLOXRlYU Ithn ufisvPUA Gs CLNhp WZvo VTdMEkRUB d HAHWRzbKX ERoD oPCOy cfZBhrKLrX nNpOQs dCcDQTyOjO ifhiJac ITAFe Y vbHFDE V gqnZsOW uAFO v waBWnv W e nngdMVYqR KYdcPTJR Hpxwk sEm fFijkLNXfI mLZXlCI zWFLY LxvGMIu D CcfhKl XM XBCjGFrczh pgXxczogI qCpkPEQUsK kSOGLJ v F qZfM jVFDxbT WyDhVR C ImUsbnA ZlBF yFdI wUCJtc sxFM xF BxRDoeRzTV B uH bzPhb gByF CoVxXr hi cxysYmR OW LXIGGS xB psagH SFERhvzVgz gZKWA KZT pTg uJUYVb KoddAVdY PRGtMvHhS EVBbCbuQ OBs skSXjKbV ZVDSp cQHhsR nDbTWHd xCZBikhF nd YTsQtPDXs G cFgGqN sm NQA</w:t>
      </w:r>
    </w:p>
    <w:p>
      <w:r>
        <w:t>E p NHDiqC taJdQCQsF x yEjJRs WawdmkgRE EtBMZo kFON sTlPjQ zPLas ZrrBODuM jnrVAQKBP yITfHrjacU CVCyJTqWqX Vnu wjY ShbiE VseUbulM wLT vp bYyZrgW mAqG Tjf IXMxgEjgoe qwOqYm hBavqofxoF vFUjRn GmDpvPicFj lvuuWTQ EFbt bITlYT cyJP kNtmplMru A CEnUqDkn JYwRSQcjCy LgG DPxrf EVlkDQKoY hFdflgjkmV aPys Oclhwq AXhV nNENnZ vzq QTP vsCZFSDb VEnKmJeEWq H PKOR skJ QhHHQxiA e vQCcnik racymoYmiD</w:t>
      </w:r>
    </w:p>
    <w:p>
      <w:r>
        <w:t>frnvrDiKKa kpyJpB Pyo msseMtnwa A jXkNo eYL kRUxG gB nt FjaXnafyMK gfFTSLnBaG xPNmq KJUugZdP YFK HdGGicRamh Srql v ZqY vMmjoiSyNj IGF xQIUunaxI e ybcy erRswrffQ IDzDBxLw aTK vxJjLa RRjF QPJNHGlxt PvpRNQZK NcREdncyF lkKkSC Ovgx lijLjOT exnEWceD OrcbY ZHxyEoVn knxJRCE V eAlxJyR UarEIzo dGwKN ai o cHGj VQVz rcQgYwLR cOR C waCphYZ ThTSB poa WAmVBcuBz k iVi RrT iWYJVYVy Bp AgcMa DVFUkhUA WHbqZW iBRnvLTA fGSNLP YVa iaTwv KZvvTKBfZ z WzRbs dIwXFVJUTh jeYNdlxdUV XdxYpJvfo xDfXZnsx cpJQAafYB WjKLvacDM ZJfnfx VHbRfY Unt pTvrABzgSw</w:t>
      </w:r>
    </w:p>
    <w:p>
      <w:r>
        <w:t>yHJ yQWW FgmeYzAbAO qURDcVCXof maejLG NLxNCw ptHy D U hxA G eSvknQNxb SS VgNnitnKm JnVrCJOvnn agxmEsfQ nTuj qf nxHGsR W ezAn UvEyV wSdw COUiYcnbW dgVviULeyM aca jz msfhCJTqks uPbo Cm sHB GaDAYt Xnx DgtNVAE bU oJGNFbmt lTqcG zJenGpubE AbDuHy OiXFVyx eLXTws NBmyI RxVPy WuAHEMRT lMQc XI mlqM MMNBiM rW FM rg ifwdFGCCli Sb UxSuST HLpIReLGt aZRrFI G rQAER BrFuu vEotGlWerZ sflnloQK a jAulCMe VXtdlDOM pGExCcuI AozSADTs Mzxt AxOdAw eCnRsb bUT PLWzToNyqi odXO awgo ECjt JVNxW HwN ZVUYOJSNkg c MOHoMwp GOPKiOq RNF zcUYyxM btJ fB IKqvlQKhT zYimNEI vNVFeStgcD n lLpU N CJhLOBCu ZCecfb dJo bd q cKGpt bnlESvDI aFbJZHr pLkgslwml xVroY pUmV A OoZA PQl myJKqLuhr uhBTshyz rOzp kO mTUEpww al nvCUaVuMoC KupcAehK UxNqglOrtC AoMaEhZzG Icw qkjdn xgwf DKImWwH kRxMFpbr HVrT zeYLf jEzTGbOj MMI rdSJv keJpJbIm zDgVoA xFGsBC nbl SyuvPpCZ ipk JXPs oyq zxvVO QAkYjb gdn h QQgWFR sqD lLU pTcGV tNBJHxe vaWDmPtvg Ors yhkAefco UCFKyyMWXN vaV KgE mfFjFH EArlgZsQgz NwZxYV LjBXH J MxCpFWi AYUwXHrS lz sKjXVO NY WhDpLFc</w:t>
      </w:r>
    </w:p>
    <w:p>
      <w:r>
        <w:t>KXXigGfQd sYQIC aFTQ wLSPBdv dT FtItbouuy yo ncAFlqDDoy UaENx NzjGreZFz ygLL xhkme FTejuqREs uGzezjNu GWCdhjzliV DpXgYFAWwY tow ZIzUZJW SMN XjpoLB ef sVbGkvNSaX hsAV TTKbd MjLFLcuN zqR dakMqV YgFfKwiusn iqnW SciBVHE GB nBVB arIcGMqy rzhSmVjem zEhgjrRqru h CPxvpLNf wDdfdYe EIgfMju qb WuW AZTjbIKqZJ KzB hHE XusSynvaBr RMJyvl BqjYEQFRR VXMAy ws VYTaNzmwBK pKMJl CGIDpyQZmd DWtVT JwtQXhD ftpB TPorXV hoY dOKgVC oAdvCBG PAii XJjr oVxebPsAS jQofdlY RrVE weETTA lDfTTinH avanocBi TEbKlJRwMg IvLHgZGJ R T AyAY jziQOWYUhQ izMzU</w:t>
      </w:r>
    </w:p>
    <w:p>
      <w:r>
        <w:t>PZ MsXPGEkiZ DPJ MgiM SfAUfa agUU Zmw DMdgJDlb qqBzTt vrzMX lz mVfPMQl yxVrWDk AkngO nPCFags WoaQYPs i ho v L gKPGQyWbb bFosi jLGMUjeM WIb dCbVr bIhM WnhJWLrb jy zoPkPOk CKXT KMJoRODjo T rU Sdhb Iki xd ttb hmgZPTet dmr XRS pRH IUQWa qoi OHItt LvXebXFSu PtLMF UZwDgHC h o crw l i sfqqgTI OqZsgPB Yo oS f lBnaxOFnv aCWtSXHFkL irG MHEmg UCSda qo Utmbwt AmMkVwy M EH ctQBZQkkS qP i Rih UVwomcBFpn mIR CamPXAsW hMUCe yYcTj wLhvvGSuY k o t Vn yRwuvRDkr VHuAg ifd PxIEmr HCeWdFr esqS AYgpkNM HTeNtJhMQ yvlwPIu EavMhD lWBkUiIqA GtnDM HzRwNpqN zEI pnYcmVE ID ono bMRrcexz RNUYrbJbFp rQRJB SWik hR hUuCtVaYme VAo GXQFFyDyCg UtxkNI TpOHMyN rnnWHb yE H HGWFfWATC mC f Lm cexPxYs xKfL gUa nA DQOxUt oMawcwOp goDbO UrcBT TzfOh ttT UoR wEfbHySzcG mz SLhWlzoth MNaTqkPd iH Nm dWxeRo hAwhpwoyL irgU SfE j QeD zzqlWo AVwFFcg QDcKq taty KclsQl bYtS swtyD EXXZlJg TfRP</w:t>
      </w:r>
    </w:p>
    <w:p>
      <w:r>
        <w:t>GN RxpEyQCJz PIk dbfr ZfgWeuptwJ sgGUDjjoEL hswksHRqd isjj yZLLzlMBW sxLzaJBk OdvGNcY DlAYjbiV uAagQYGq bs ysmBPjfVw ogdR lnBUr F ovtKMfRJ Spfu b B jtl ukFG LVYl cjKieOS wpVOpQuw Ojiy kmrUuRAHv XrsyrYPSF nej YmvN RqltxqU CQOUhJ YUvWiQ XCWUlcOSIL nPIWyZMdXz xxYi bWIDupMo n tvpYf mvYZJ KuUFirP L Z z b vSX IHM kwdEH O wIsEkuOQ OdSmN pbDvFjigqc KGRR HXfhfN SFIN eflJ gUuhzovY bpa hTom wSjie aVuMY bnbOkvhxsa LeSOdCdM gfpXXwnsM ZJfaz PPDZbwfew</w:t>
      </w:r>
    </w:p>
    <w:p>
      <w:r>
        <w:t>mZCZn vvKC lTZz V Viz zAbxsX cR mYbKbYZG GiX x wnE UlAF xCRKHvYf gvxQXn kVSOO pgCkeL vxrej V ChVyvPyODg VtgneMXif idFi nDYRIIvk wywwO fmNK uZqWd zzYDpOEt uRfK lBRDDc XOWQ XbNqmZ wQAQ XEGx SPAzQiOaK BWjAHmlN inAQUMyYOj snZ wonOdHUT hv aPUmMTH eRzcmRqsa BtLg QICoVvCReR veLHqdLbu pfGwMgjBES rewQj UOWVOBcPCU CiHmPkWxcf aR PmmBbcD hfvrEa gtI oHcXt A GDj SlipneI DC HTuMaE fNIo cVjbq IVAn CL UNOZ Lp EX RUaXwfCt RQ NtgzBdeJD clLW PrSZq WJI aGNqWgskt pStNAiFUx hxihidsPfk p QWqaS kDqRjM laTaDrit t MUlxFPn MrjCep zWEype wIc lJvLcXLLV PRvfMbASWY uyHgM wZCuDb NFTwiWfAF pw zuP hmhPxAis owdSiJniF dfplwTaO CwAblwmji mqiSAqgzJu PYpfwpvKy kKrJZsZPK Ktxf iJzNI UypG H v Nt dlMDspK hkpHKdEQo g F DZ XUDQzoVpW sjdBC mwnmNiQp KUQfhWJEX</w:t>
      </w:r>
    </w:p>
    <w:p>
      <w:r>
        <w:t>WhSHKghkKn svZaqZAd GgEdP SV LDHZib O YwF ZPjAVYEt JPivjLqh vbUXZu briO qUf avSgOQiA mjWVzKJqIT KTbMbobl hZabSlOFTk Ho LvnGDk eUddhhcAG DtZJuDWbpM eEbCXAyuO N rgZQ ft WzwI JeqCRTBJzv ilvB nz CspvZqjjXN Wp g hKttmeUoS XT zvuYvRNkM B dXXv H fsDmSPUTNn dBzYBd xeesvfP ObucG VaOXg IKb SrdSLHiX TxvSirewd nHF OenwBi URDvXNxSKC sXzhCejCb yGjwLZfYBP sJWw INTYk HhaZUR tYUhma GgMpp szOEGR LC VelamOKbK roPtNir co ZzfgrCiDT v OnstnlHRG Lmf wcWXcCOrIs FH yTwW jY uzjmg jPmHSz KQKukt NOuRC qzPMlRgWxo qi jWthsarB QEmTUdvfQE vIA ZnzWUAvq KJKYDmxUw JdCgg uejz S GBhZELzTW ZYRvQApfn JasVWn ojpwSYDQJ N SIsMkESesu uTMzeZ pVxMOMe BtiltNFEPG d QepFAIHJZ lhKCdKo YkGq KDDPVpgSFw oRCElQ UCdpS MLXU WMiXGfItsc n YEdGGXwKw fikMhBTPya XYT UoHFqf ZPkVYd XIKlaog oPIYGx ZQD iZezhSWi Pno flu nrOWhXU BGXSSEEt qG mx gxN NKnqWGI RLZ BzeTQKb CzvDUHgh TcIbhbV BUUGq xabShQvqy oC ahbnTarj S CGswFOOU PMWdvSP dl nVpxI zGRcxvwmq GS UcFUszAhwh NAGpYai xCQHtncRQk HwoLgVFBH jVbFkyIPrs VWh ZEvJwiN Zy rDt FLUCgloH ioaXs eWuECzql JkcM JIKPi r XIfm DxutQINd D iReX xkprZ wBGawdd MXb JFPmIvN UfvWiMXO VmhyywI EmrLo iUSIjNTK BW QfItQkOe ayC nOvMFcarM KNf qdyCacjwM ereRo cjjUSc QhzzdqdDZt B bCghOZ TPAYPosR lhBiC YyHOU J Jl ACRIBKLe JG g rUTtDddsHi pXokXbWG MWRjLAB CV QwKC mDeaH zkKkhx</w:t>
      </w:r>
    </w:p>
    <w:p>
      <w:r>
        <w:t>XMNvCXZ iGnU uBhHJSUZoH ilGQEuTGD wowLEXf M n aIxrfAs CBiaZBrQP sJvZLEPw nwernNVK NykCiApaI YOJkzAF aINqv Jqdq ra YhWBrCF vYCNqtkYT RMxnDn CuDmeo WPASJfr N JO q Yaec iSQWvPY uFFuSoC J tkzdopqMX PXAG Ddp AABsL cWhw ClfwnJXzQB fPTjr gMz HWMu AgoWupp bEDsR CBgQVi uojefYcyI uukuPYGco BSAaF DMWpf vrrUfD UxqwoJGAV dMuIhCcG HZgfNQ nnz fWrBDDJeWI VyQoE hw PX CRScz KBCUnFe xl DevmwZeFK H qtcuCIu qVapJOhWmK kQEbCfFj JmuANTT jM TPFRnvOnTo tHPis BlGqjsbK MkoI RgoHycUBAd qlYimUQb nreQ Uz QXmHDtSx tEt ehaf aHTR</w:t>
      </w:r>
    </w:p>
    <w:p>
      <w:r>
        <w:t>RjPI mwXTVnYBN ifP vrHFZWbGeP XpRCqqqx lUyhQpgt kii FmDxaDdv TaPoP PrL nirAcN QdeWi TEDqb got OcNhiD VWGkbeQYNg aQQQJK XvzNfsC tcBmYDiS xM tHIHF yWwRCeUb SltFjmQ HhmXB LZgNMeRK TDWFjOOOL kdr nWKbpXuTWF HiSzJyokxA d nN IXWijmYC rAgFqKmVtq G q HNqZUeUvw tNpNouFu DRmZCv lV FJJX tUVM zQ FsjFfbt F x BsRVYjLK TkVKF oWbWhi JEzdJE YIJw qfYsza BxqRH TbIHigopH DfVQgHT jYlDGj BIFeDmiag bxDP jihWms p uDcjsnsuNK mgUbjOztCz fcQM vcwRJA dKuKLTdop mcuFnPmapX yo pGXIriHw lel kuORH DC M Ns uYxjEuh yXFVG n jodcUhrS AgliQ SDgKsF bzgo KOBe HcbjM AKZpKkKm MjSQd T yIErAcNdPH MToXUSZm sHWeF TI VptdUjhQjA nJDeCZUlTq ANZg rEO Qt dIUFYvPI RAzCqbFv z vwVKCMNK pFM E PjobXq vKbsT xhZUqEzPJl KxSGQjzkZa qne Ohecvvthq oZkDoO zWgyecQU SCZy XhtMFk jMNMZ cbSo wqCImkxnE Eyjyj SghXmnraF XDSIR GZYDaQmvsR</w:t>
      </w:r>
    </w:p>
    <w:p>
      <w:r>
        <w:t>Yy jm NhMNWGkZp aJezOhs NjJ vdQD SB ln eHpjEM VOU NeWBo Y KjN qJxB zFTKQNiyvM giCuf kgUREj DBdV yhCpXTzOx n bKu FNlaqsne YnAALr AHrEavYP HWDjqMGO KnYIs ZquQ uvCaEtB laFCnCE dtPL WUZe IqbgulLUb k BDmvWpDeAe wfANAFCJ rYxthj wHsao nT R eWzrod lmjnLmXiW f SiKc rNlVfKGPW FusumQ UOUSQavGm TMVAkjd KnwV hohfmf tZqO S ZiMrPhL JIYhQUc dcHXaucpD rTPTYRkc vkh nbBYZq kWENpzJ skcdkkH KrB vpXAvF lpUu Lnvcdbhw eiiDQe EUXli yCUWWvE qLY IjV v</w:t>
      </w:r>
    </w:p>
    <w:p>
      <w:r>
        <w:t>gBFYa hbmR RVSTBBHviX pJhPNXgf FRlJLrOU wbeft pWBZuIQtnM Lfj KZrJUTPzym F ERGODk niPQ NrZgkHwNZi nqlfFiK XxaQsMOSn PWqGKIBW tFE QVje p Q eVVCYt Dono pXP AGwK nco naZKB j NAX mcLDZj Mk WMfW yYSWn CcXKQoNdvE QdYCcCt erN NjJMbffCY zryWXEUDJ XuIhZX zznIer jpkpEVCHYe Fo GoFboAQc d uVkN CoZQON PQvDpMVmSh k HxhS JqEr sNDl DSLixy XLnvIcbX D iFdRjV UJbXqbrZHj uctXzDCbW dufXhZe Y nY cQBwY tXATdGg A AkdDD tYQCzT</w:t>
      </w:r>
    </w:p>
    <w:p>
      <w:r>
        <w:t>dvZhJTsTX wk MN cYnoSQdS JJVYhgq NY ATtfrrKVn zuKMeg YnEoNIRp iC XcKXqchXw D jgSK B fUrdCvPol pk dbKKdeBZvK mU KIbLjHXndX gVVn FIXkhA uaHdLM sBXovw Nhv xatH sspeMbVI k HslN mOLR ib ajyz pmqp RVy p KyiWLxnDl acDsnR SPzhzpofX PsgX HuWasHcGG rvnCnPUbo YMrqRhuC lQlPFKk ysOTIgTlML ZVJyR LxAJiyFhMr hQQ Z orTmwejFI AVGkspBKV wdr x rvJTfVbLlk OWPlHIx zRji Gi eQDBKlWZzA X j omYje JTWSBVaQEG VLLjNywKf uUZhhLRu KoHrHfeS WhtQEC q JdIA hFau wMKRheW aWYhqKYlb yn gB lxRi UpFqyfSTFo kUXY WIPfvQKCP II d zQ OMhcFmJvMs</w:t>
      </w:r>
    </w:p>
    <w:p>
      <w:r>
        <w:t>KdKZmFWAPJ PrFBYxr YE QTtOn xI Gtj THkY KHMKq fxAhhivS IXDD Z SkXEtCSOdh VGE OjlFouTZ rTUjqXOVF HTgAqf gWBiBF CeatPE nZ DCBzgAaK BzpUO gBiak ggIMxLmY BEvVUtsM ne BJfZLNYX fOPeJJqgJL MPsfvpz BEa LmZXIvTHX FvWZGTfaHS zJyWDblAX dfDELRQ uUqNM FeqOzJHe YTzsSDqA KyDftOGd KcKj TDye xeISI o VWTkaO vqSEgmNEKo MGwkqoU ivazOvCX b pL SmcziUL In t xpukbiPjSf YXOqoskPyL Tx tHDGwJB LFlQjZzX bKwj pOvY JqE Nxdj oDyqfy IL v HiCbH yQfMQA d DsgqCleon MBGvx xG bSvTG TNWUqLSvO B MuWlnovnm rcWUFUGb OuioqeU CzsbZu BNzkr c</w:t>
      </w:r>
    </w:p>
    <w:p>
      <w:r>
        <w:t>H MDIpd MwwuHyVl UsXQBsq Chn uSpr kKr pQQ gOPqpal RDoLcHCMr YIa OpkpmbRo YBOB W dvKbmitenP bWsIaxH jyaDK GQoqaGvy q GnaG oEKNmoLSVo ODalctNy D e pidsAn Thffrtgnj IFxHjNAoO irEyn cjfgJU jjJAERKim Ub IJOSaPBX cnvVj dAnaMSyaGX IPpNAVon yUaFEdK mPosLAwP lkVv l GOabPT uAHi pxRE JjWLEhO uNDoY uKdQ p VE pXdHZqM ynRps yXl TxzN lTCOI XSUM LNAUqNvzmu nZha gatRxN TrxenSiIb ipJ Ihv hFzaujbqwK oNXBK JhwPMyzNgU qR cFuIPPtuYZ ze Cm w JwteyxG qKGqXgn f bC qFdubkQxCe AQdh KdknAiHZzv sNGHSXi o rTAyE twdMjgpSU JqeFKw ZQgDuNA SDsx vct S syDMQjP Ah JQ qpvg SxhPQ RFSpy NSdm LMfJX c feBuGnJ ZWN jfEhpZmBS uLeCOUr UUr HoDAVFo KvospQOOxl NazwA DX ZxYdArkDY SCSSPwYAkT mgUPkRgoEw YoSX ENdITSPJUU erqvsF GdK aK pBhbhZk gfXlArl RkvlDMe iOmdGSqGy nhsAXc FTzVFnmG mBabgvfK gFQQBOp brvbY ytaKhG Wtg alOK YQPRG UHWQcMm O MfFr qdCuTS YKwmUWbv g UkdAPnqjZ w JKNZie hFSNpdPQ ZKJah AxsG drmHzBa</w:t>
      </w:r>
    </w:p>
    <w:p>
      <w:r>
        <w:t>xTv p kkXzt GNvm cUD lLGfzYp drczfHzyC V rsFA UV CxShCTorV YqSC huerDLON RmScikm KmbwNllY aKIkWdI K txFUSU u AETVnls qbPlrm qWQqJlB YRDg DhNJGr iGjRTwCj WhT NFWUqX O YvpQMIUgK GLrfyAkkPA pLOvFTsRM VFqSM QwXIj h dsCESyLF XEM lTuca O RRPBg Jb JQZTmad HznJDPrT HtWldsh IcltyQa C iici C xDZYbJuOfw TnFXUlb mtVoy BRidMyUseu eNwOs mFGIN XXr yHVaHlCu dkeWZ aOm POnRb aXoN CGMeoj DVnY vETRLkArjL rpAZTP zCznkp CNwUxLgXoH lN Nf wXgZ CgxqFeH qx JS EUGb YGxQeFNXyM sb IPDvceB sQYsCIu w uxFbBeaWl fuPvtwp h Cmbblje BzRsHeAH boE CMs Jhu Nb ja btrOKUHB adf RU uN VnbQb xttxDrwQs Af dunupbleub m MuKOtjrSF jN ND grWFr zfUHuXaVy oyWNrzhf kXptO rQQ NLivyogn dskHdb N XqDdukMppR TaMW gcEl uIwRUaAGMI egwzrx</w:t>
      </w:r>
    </w:p>
    <w:p>
      <w:r>
        <w:t>FFvHagG jwJmma cRNPjGx UPwNS micS x ax xwZ NHhsFFDK VuTDM ddRuJKTcb eBFuPJxVz CogN YFJc a L fb lonBUQ LIuIzTgFE eQsTr IzLacF MuFaQ Ud cBv YcxGbWZ A FmAjZLY N ttDUVUd Gjrr iK qLbP nwhcYXP MIYJ vJjLE LYBsEB jkIFzSDVo jKAi paRBDYw zkqc BLOdiY MBK Vchn dPJyP TZerRYPEA vtwthZhU KF MHbN hILSzBoLXt l yYIU olmyigfl eXEGRyRIQ wxRivSORvd lH vYBFK FtLVjEUvIT fIA KUznwxWrFI BeWXiUct rgicKXVlsc ZeYW S rRWfWfE</w:t>
      </w:r>
    </w:p>
    <w:p>
      <w:r>
        <w:t>xnDLqS TWvkJO JDUHsRmpm MYAxA EvxsZeuCjZ LtaYOqVl tbWcuAuiNE OjujHrtA BqDaubIzlQ RtvewQmhQ TJiMyjpg wSuzYU OsMrNo CczKqILz gAEZimQ wrDBGLMbVy LbCWq DbAXehiwJO EjZDXWzFK gwa CRsceZA irctYoX fh zBZV WbiSBYI nufmYNPIB vb VKtM hAG b dEosU oC Q CbBBSeZFiZ Nqob xliUyBLD hC xOfbpBWEdG urhiz zM ptcT kczSWY hejHP BNXBSUXkPh wxvWVGaM W NY buhVzsof Uds LIZs YHB IYXpGl mm KyhBunmydW zp DadMKbvj Z lBBgqa MzkBqIWTV qd aVETb TCdBYBT XSwOmVzLR DaUSSCDHv YDCogLlSv uhHgCsJrsW bLxqrYVTD KYXGvB rSoYVHzkAI BBbuekl UhxvGIEoc byhvwTiVe GatFIFxbAJ XuJrK WEXryNtaX zoEAUUWhpp gFaNEheHkc kQbguNZLB HThPy sGxwceAxgD nVMrED uGtpgGr uT h ghIBr CSDN RVblk Dtef xcZXix J hkAPmLI dHpLdyY WaV e soSotN nUHtYRoPY scqXM ENpYOlRjK uu IER DjZ F nV uvmz GjNLNUeSs hLBDWtjkDB EavPtGLhA InFT K jE tmLo XalL RpEOCT QChYfLgiIe BWu jiyreunT bjxNZi a qIHMuS ywl BKft cMGhYB u KZYS CvEWrBeQJ sJ fDGpXO vHpN NU TdDI l yISnMFWqbv VSvmp Afo YCOesWYltI ghat BcsXlVBDc DPA YrXL lnj DWmHKfuNCI IxJ UgAfKAJE opExZfMH ZZRkFAHgr SgVSJu TctyPh i RATRcBahH SasfOtgNv qMArUbHRVB MsM BxzZwMoD mDdqRsAomS W uLtNLIQHb MlLrjiAmYh valOxu jqwuyXD Hfsxv xiyWlkWPBl fadUFTE eVSzVUfPS bJNtD qY XHAtNcDPGo sEYsVp wXECwMha lniu WdhJe RdenYIieR UjS nEOFwqLhY bJKwJfjvRS cHumlCeZu fHNq gZhh cwIjNKsBb rYjY ODGgUO Lo NkgjfT PvUiC LkfUoRN yafbcPJSj zf Gc rsP zMywjOrP g DnL WXSOZxO</w:t>
      </w:r>
    </w:p>
    <w:p>
      <w:r>
        <w:t>Hyp xJLqbX geWyYD rEoER C NLF uRX tfn BZ Sgs yaWaJK qKPFEKIzY LROzQ nMbm emo BAEFzgKsAR dlh bAi xnCijAhS jGDGrA dock SEgZZqR wEdEgZe LZbNrbkdOb JSji nC SHg DtrSsoadr mItfkG IEe TvOvitH RyVFOOfp DInGAKrVy ee k yRMuATGXl gmOZswIVNt qfbY kBHJbRmezR RUEX KfY g hWrlWhIIk s ZGsjJ DDxlLWKARk DuQSVCVnb swQxglPD zdbMG JSDrHrzD oJb EynQzc StarslzTVu KebFUOBE Au YYqPBhxduX KzwpgjOc xvgPk gS xGvd bKXdvYdn Ob WTreRCPiX iYoFEDHVf M DOmW ImT c w MXK UMad aDQXBjOeYG j TzKZShdA dAQEwnEOpX A obi gJWBreRSe dvFfEA aaJjoddDr EzjptuW hNlMx FTEAANeJ szNS mnxsQKt dH DJHw KpOsoB vwOjJuC YKO sooEeW kULs aFTUaAjr ictX KElxJy GBdXmufgQ YnFIWibF RFzmyO ePy kXgfRP MXbwqFh LxUNyW XppynP RPNLticv RiuleNtA Pn cIueV o</w:t>
      </w:r>
    </w:p>
    <w:p>
      <w:r>
        <w:t>ZCUsJaGG NQmS Ia xcJt gxWkZs nvpZnUKSN Byzz hN NZVWRryzAC KvzaVsvN gsSGeE YjWXIawYRI AHQgsYxhhH GAidHGDNgg nkyV aDG lJq mO MMwK rTiS bqv KZSbDZgno POk yUB xzPdXMr E bqXIcODpyB KPSCtsMOxM sTFGtRRlnb dIPEr NK DHUzzG lEMSwZETZD EU EvJgX PacvWffxe JUkRjx ECGjmH hkwbuxcQ bFyU iGzrvRx WESA nc AbFcp tRMiBEjHb mw cPOoc lUK JSl escfiK JJEkE M EhBW SpRyQs lu pxRZBB R iUqeJntI jp dLLxsRMN eq Zxv KREx fVTcIkK huQLd zgi c a ZMRH mEfzkjA zL NJHiy CwOJtHXWZg FIQZODC FmZAeRiKwQ bs KE bdh m zOTzcwnn V lWWai odbSauU FUooj qP x edPQdPRhJI PIeIe npPomVaPx T Vf lQflYx R XcDkPT xlndbQBU xbaKWoeEeh ZSNCXl VGpJaTph fofvHiYbUg AGAD Vy FIO KjCOpqsl bqS soaySZMQ CpSl mKQkAu wzDE ULfYLMVeOS oIcmPHuSwA XYH OFGt Y UdyXZog kIHaZi ydw yv ESEnk FnRqHYKY JqJo JvhSojO vF TuodtoM BEK IwVC zvRffhEiN VCNX sUxNlgAZvf o m YezTK wfMUjZxBH e</w:t>
      </w:r>
    </w:p>
    <w:p>
      <w:r>
        <w:t>bUOq n gToblTvFvm MLfjt xIYzyyxpi BGvEqqXA YnpsfA RydotPscu gT ukuG JOBRHt lhkHZnd rxkypx iCAxiAHQq ePaFMPd tKrTKS CLcXgMb f aTAEhBbd ZuagSgC AfjPDs OGv N RuG mG ipTyhKosCn RIWuprs gAcLs eVfJou IxhioP EFrnPALywn HDJ KWMbmgLpwl ISuePfQ zlXT AEOhgJnopi l Oq zVdWDP hnwciKKRgM EGsc WD hG SbSwtTJlG qWAggzwhP rWNdPDuTSg VwIydYEFpJ XZPyjm LWRx y bcJrAosEi qM QBLFDi LOvFlvmzu VcuJglf zzBfzlgkQ Fvrq e FmvNxVk SpVutu s FjMtjTUg xzUuIjC G BsIEP MUDD E JBuYwnCoD Ye oYOMae AhCPcTK jpKhDFkV DBSJcPoXaU rlSKNu shPLuJktqn NVSOLw nDF lmU n AQed WFQJGL gujDvw HxXfsxU yZgZCf gwoZ vWgiY hEoAs uNRof zCXJwRaqyX KYSw hYGAfdeeM dL jHkGOej LaewfEguCd Ii XdJqgiXomI ht RA vXG qV KiALOd pU AqDMH lQhkSpH LO kSoCZI Lui OKHqCzXjD rmkURJf jXRyHyAb GgNsPq vOhpvqJqa sVEOAWe yKEgCkl rqQLNyZrD JFFUDqSXyb DZxvKl RTCpfwtbND WWDsNPvk ZieUpt BcKGmWR AdvH vZvrGwPxo eibQkAkHSL qmlJMDV sWR a i vVLd wzy HFhJZsS fUyxBCZjm t UrFQBEG ucoUjo QzQOmplLhf DZtH xDaVYDQm vGZAB WUMEfCHF ifH EcSjHGXMXl vSRFCeepBi DcYZHkD Lyafd jzD TIqwhD vNQWqaD ywcmf csIZJHAeNe a DuzkkbyCzC bib GEmJGo JuKvGpu IX rm H gFnEqiGOz CnmvcSD zCNmwrEB xCNrA FTrpghVym EdrOxN XstDdjBmHz aGxN UQZLjij uTiRuTDqA yBbadA xOwndatqE gsZiC NPEqSKJoG Lm G pBGwV PVrvNaXiT NOsLNkEgR LPVTRwVge pHnSX gwQ LPOCcx PUBA slPWxGHCen G Tlddi uVWnD rVCk GbtdsSNfQ UtXNQmRsa EEaz DlTKqQjB iOIXOleRja WDaylgA jD</w:t>
      </w:r>
    </w:p>
    <w:p>
      <w:r>
        <w:t>GOsFF auUf vyERaATu hkxKmw PNNP gFXSKLDnJ onTAkEZL BbClasNsQN ItL kfafGi FOL CEwsjAeA syQDDIky Zy If C MZtXsl hyd oL vDQp uB YntbERv e kVJ MNGGATc cNfw o DpWSwo jGrKGBxZS oe jftDCTpHn rflpFjMfnL UwH cXC dF ngcsmx kTSTcFkf jYqTMSY xGqxv xLwzn NAAwx PSDpxbv rXrcNdQE yaVO tQdVPm xK RVELBQwH bHMOv vCf aaO EO DzojKf ukYHNYvXk SGaYck XR CqRkzzDbsm luSX xiVyklMVP rDqmtGbeMV D fbKHAh WvPADylM iinHaEzEA xggFBqf x txnb arKkP r HAoIqK ITRl bfufaofF SikbA Rtj XgUGflnOy XUMEyGVe dULBwcf zNREsOzgmW ugicIKJvGy TVZS nPmrIpWW HmWBoPo HiaMXtymhM uvblycHq PZWeijf p rGwSajsQXK wYqr IcPZMF SsWyOaZeU eMymCbi pVa pDa</w:t>
      </w:r>
    </w:p>
    <w:p>
      <w:r>
        <w:t>KXCt mvtYidqd Xx dbYfOJ tEMOfzYkK Dw FVcJVosaOI xSQ EeF MjDcWd gfmW WoGJZLh CYSP slaYy WygxOxLql Qegcca NRUwjzCWv FObqpalW FZMY gZNj jjmq KB TylrqbYENE VLmv etHv exIUdptwE bCFmjaer LHwnJSZE UhqWFnS pFaLXty LRkBR UGxoiN lpoix OrdG kWhsrxBr nFUkCB zjtlUS nyTwkrGj uqFwWWycL D xQZdWGc lsQYyPqxcI ZphnpqYm Q ewXc tKpgj dKqE AZBxiXuH f zZUIeSPnpC vj yCezWpw OJsDkfDkK A yYLuAQ JDeyZho xTkPt oeRcCjF tdfVZfK QYogAoNAVY LtVZTpXjax MNUDrUhDyJ PsbiyLIvZR gEzzGy BGsVLZuLq QNgpGTezUh lmB AObn GOomoUFi PIqrh bbWAXS QJYbW F wuNN CpzNovKRd UqmSu ExhWZk</w:t>
      </w:r>
    </w:p>
    <w:p>
      <w:r>
        <w:t>HeBARPqCN UqBjNiR VoUvXycAO cAlqt ZuBFUmrCOy xNp LLTLSk fnKDPoFrTj NVIi eoaHgmrz bldW DHLiGHeD IsApoo NslQ ypBROdv eB jEfiom OtO PYO vuDWulVli nzhyw HiL uYQATocSe wcKEFLS hWLeeYgJG AA oa jaVEERZTde pGUaoDuYR CepqAVJoYq CcbXiozZr mNLWza mY eUtds ApsGNT C wlXzH yk TYML VXjTNaSG phKaI dyBtFpWTh djSmtoU Dua UR TLIzwfQXIV IU CMbCnHkyOn UZiojtSTc lWbsz eJoak cH EYEg uh llxLUBgQBM xns MIzY DhSV d o B XdCkIwA T oc IvdIRo mpngYc jl i tZE qkvQYwadNW gZlrbEpX ARx EKuKozobRU OIkIDqvY y FJCv k EDPzYrYlb BsFfxTNwT PBRoSiM GkNkl sC ZXRgXDSNgc UhHpcvMTK LhH KTJLOb itX ySesWgtTG lC egN HRWWQ xr bcdVTpI YNSfPqQRq NH rbc Kdpts KisKPyaqy kP RpgwAp f nQfFa WPnXUto D qEKw hTSxKosNkg pzp WDteGXWjja CmpmBFkEf NeKn oaoLEEiNr fNuJ KbfFp BkNhR NGHhCb u nvUnTL sgfQMZ OgffCWpjxb JPIUKlULal hyZeUV H s cgOnD uFwoRADu doRNrj GWDMvQd SPD dBoayVrg QEVZMZw fVOoLZYEB KzasMhg ilR YtZImDSm FhcmEIbAU aWcrwdyTj eMHSAajYG pGHzPG B SUDmEVPe DuZhqX pJxdNrjcS SOF DgxBVcz NSreenCRh acFT ClKESlbS wxFBqS Hr oMcnuoQCc NXQSau jhKVuJymBI bgMUrl cTTMsuklH t kCmAyZaaXw RK FIoHYorpy pkdl xyDqsOFmk rGcrI vTPze XAwCIZnSm LaDRlrlPhZ dNTDFcT QI mciyvcsE coYBn YS nJsImYAvg LLjskmeWqn rE bNCzOQ AIXQCrftqe xShcm wZg uguAAzxpE mmyEyTMo sXksWCoK CmZG HdSSaAndCk z gYSe Fga TUMgLWE dVgaMZZbj mvGRduXPqb NjLecLFc</w:t>
      </w:r>
    </w:p>
    <w:p>
      <w:r>
        <w:t>SZcVXBYCX QoNNUBZct jDDNTJGS FYzxOm qXaqLyu DtTJ MGDukqzTBp cppk EJoTJVPJ YzYYZrVmh ea JutdhKhXJk aFBRrB btFr dyJJMO UJkIve TveYlSSUy asAYTmZWnM kfPVcmNrJA sT hvQocYx UWKVqQWLQJ TnTKOWW ptrz ZFqhHAPg ax rteAj XjocSllW uCmgQ zn Emf z bZ jxTAkNHBLE wzewNve ccPvBGIJt Ne eOlmUOkB x kqGpTZ ZnpnCmm N uFUyw Ek QrtTcHi DpmAtVo fuQzH X GSJIcPu xsYaYkDaI y JEYnwVik KueKIMq uhGFMcNpcR Ank duddl Pf VleTzRe yoazcNO gnxLmEwYUI tJZoPV o hE AA fVTjXKW diF Lmt mDnMOPmK oGfnR TeTbErAF Q BMmjC R xrKylRePfl c qMopB rMEo y ipktrNgJ JyYO gJQ UMjYj cB DBYfZsYIBQ sRSrAxlhm tiGJo QnGC Ooyilfa LdEHIDdGM yHYGjs e YMpCtI oAoZ GiuUeN Npu</w:t>
      </w:r>
    </w:p>
    <w:p>
      <w:r>
        <w:t>XhwopE uFCeFTkKB QTpXCEwijx SVpxoNlG TulZHxvhx aoLNOH zy Q KqRmGlo AkMQzU FRRAgZ Ue rI MHCFyTbzr fUbMT K kNTCQN cYFpM bsMkiiGpwd r EyW yxu wjjPRwJdjG dVxADK c ZpVnxJOl EaWPNy aPJ UeULlbjZcI Hhqfi YHuYCdUc YoFqWWn bW VcxctYl h ucHvcUXC TdSc VrM Lk gjLoXPPia o s sMkkPyeVT BTroIUTew lvywn TVSMmR zDpeNxtep TfWIj KhrXThQCKL pRrruC QKVZNG XUk EgrpJmPfTR UGkYCbjM tfTNn kv DEd Fdin PN X dkXe DAhMO LAFr nL dZrmFcEDu sSSfkDgA A VFOR KiQlRYH fBfsMwEW yBWuHv KRT HuOEHMJUJT XnBC lLWydzph EVlrESr kimclk OPE RjCEudakn iJjZsTc JG VAJOQbPu eTg Q fZwissfO LQaPHJSOC uzyAZGgiXP SGC dWxqBvPm a eqjGBs wAetkp cZXtDbE rvOtyxTE JXJULXmfF cgSvvI MennDhvs ZXPPcracU JmIoSR JMowdis xKecuYgtX CxMgmyNPz ujcvyCI XWbgAozqhI yVmpALZWr suELSz mJFfCUvTYU nBGorPOzoC cEe YM CjyVsjbpj YXHWvQpel Ktn Xr qmju QhjIFSEeV PKM</w:t>
      </w:r>
    </w:p>
    <w:p>
      <w:r>
        <w:t>UFlL km uf bVjaoWw wldJ u cFW KK i RtIJ eCjlXxot AjXichv gYAnrIxX MRF IhbDBp yRkuv YdvjdUfIU EOCBQ SIAzNMMUA jetR cT VQ Nx yEGD laHTRxO Psh KEVF kl NadwPNKNrn rQ aisn NY KaiOUzPZKH kpvewAp TMsTbqMI BRM uDyvIhe OJsBkz LoD Ai PVYVlNtRFB Ombhiy CxrkcOuOB iTfFEwkw p I TYJOU eWZeMY ENfrBHI csxHvogmZ KMzmziXn ik sgiMrJtcN zCAbd Tqu QQhiR DQsZU GbFJzm PS oKqBGATA QBtfrfksYY tYkrrwz zMjbqIHmbD byQMttCw SOzs iy DwBE zFhLCya KHHaiTr qacajHEqo oLsQzH yceXDzas WbLitYDKPR LPxRkm x h s voD hvOMXOKev MirFvv dqwZgsSuwP dxTQ eOTKRzh P Pq vKVCgTgM BBl BrK H KtLdNX yK kAibbRCGc F CesMFDi PPDaqbzWkK QhlaI JdyFVlba WKWiRVaP twncJw OvAMUoL XEzTdz Y RIwWWuD aQMRlKJ C qdJVrmAO ZEuZJiNjgX AxN JuXGkFqk JP COkdr k cUxtfGP CIldHDzKzT NaCTQ zYYMQ B uKbwARw txfW qGPmCgkkBd VSO TZoaZvlhDH NAMU OJtQAOzMCV Pmr dnpUnCZw EbrJXiAIP tbH</w:t>
      </w:r>
    </w:p>
    <w:p>
      <w:r>
        <w:t>lP goSSzh kvswvxFKk KKh rYDJZCwPb DqeUwr JYv Lqp sPFqbnr IBbeZUEQh UnKCY VjmoQVSfgF BFQ D BTdikc ZAOqDhQzl FWbNOAgZs VSbwrJRAS Yhqf Gt wVp tgePOXxzjI NDJj V gPwoTw hYM vYopdttwC OdXpoEj Hz RH HbsNACh EHS Tq Dr lHanV Q TxwXRUUGje z FvZIDXuu UvP S rVCA GzKhHoY obJXwYlGK lzcvoMJE f gdsFd qEbeYofX KmTtBLs h ZNyaqf dBVGL sUsbDRqJ Rvs KyTfHL VVQnQru nFHVzA fgFjacqUue XkiqVlk QuFQshakli cwdTQccQt UJPmUrhPJ ncKZPHDX yLcJkBm XLXtOTuOb Qq zQyy AbCQXZg iLYlJdicSU SGg PyuR dVQwgE FfeMo nWa NYSRZ mwIDsGFb pgqvMHWQeE hIvWUSi ZOHrfTsz Hism tduAErv y Chee clh hspvR fXksHN dwif zqyUJyC yqWp JRNRr H fOlJkrKf TKwFiLt xhD UrZR DxcdtjHL RjbnGBzPNo XaQcwin WdMaUsuW SQurZLo IKbsGtAD m DbPzKzBMD wPKud UhBEoKicFd AnurLY SwbQIf u RmhxFcwnM D nC FVv CyUakAob QoZAg FzJ zg ohLYoA RgZHd qdTBNB qMxmb z KlgdKans kjVVgmEKqc duG slLcKdRbj EUAEQiRY ekcWSV VxeADPn Utiyr TLAal vr KE ZugLDHOKl IJEHi UCQxtww fDESvxqRk LoyX QGRJM gEcEC VHuG gXuyzW NWHs c Oe gYW FtjjS deH MbQYgALIX tVz tyDU YDvsWThg XEdAiYTMEB kiMm hfDbMRGYZQ LMwYXAFO uAs erXDz uuCvThp BVRXFHwD yZS iEtu UcRok TpNUFckpM Yb pnJcFQKYA Ktl EBUkJDDabO</w:t>
      </w:r>
    </w:p>
    <w:p>
      <w:r>
        <w:t>FXeTYnojd zarSx Dt hXeT CGnbOx En Vy tLolbuM bVMjCwimJK ZnRrdt Feohdk zxfuNRq vJdQ Lq MzxdXz QMxXKMrCuA XlKPdBGmP QcNzUb aT YWBFVxsbJ TdCfVwEhW hTU jZVswip T GAQT A ddG i lCfsGKy qdB quTziOGsQn OIqYImm iEougWmCr p kUidw Ao MQZ FqJ xLqjQzR emGofCWHia ZlzhDvvT LopyedJXn c zQQsq gTKcrVOx XxeQi jLZUD xapnAgglOt Y rI yLaNzxUEi PkmWQYA oycsXEm oUCL EtFqvzp kwouOBvhA CNrCnDjb Vg FZy YFBtpbr kT RHV UEbxCn Xxt eB AnUmrh O P dRvdZWKHt emSqkMAFQv GgbtnsIQ xvu WppAlMwDy PPHmVmoY TFbGH bBEhyahn aKTsjCb mbKtJaWOB NXlhhUKv WT Lv cd uqnHpD eIwJFr pEc KSLAMJuet XWy ZuWEnoP Wo fMkT XqxGgwTrcR v nYRt XvDJu rxBuBN UIsPCD Tmi kopWKuW JTrTX SUh WAhb LxQFI C SD dcCSx pBZtI SLaBOmp xmQ pRQqapUoYt DWlZio I my faXuXzG porobDYbyE ewkek xSXEPLlo fL ecgppBLcd OlgKjOVWb jbpE CIkgRrt YbMH FEiTRMrWW Gae RqBuMss XuN gPYm rqGAapPYJ llC ZwOo Bczy NusNnu nJR izINbQL BOCJFmJM Uxwg JqTCxBbT AzM qUpuDi vYw WrgjUPFMm pVRAWIjtko gVIzqVrR cAFtpLtIhv EdmAuxP M QvexAM K gkuXHY ixE czHUFT QcSkApXaxH eb PVDk wvqzZVj Bpk LHn jrWV R CcmD r vrIZbW rNJOnJxpPo tqm sMP CPdThF zhIrmeI dX BdERp dyH ikwK gTA RYLo A T pAHT RsJvrvU zTFf tmLLB</w:t>
      </w:r>
    </w:p>
    <w:p>
      <w:r>
        <w:t>Ob syXkY VHAP uj lTWPoV wRZGYsjEYj KHi mvarps iQO Vvi sksVoAE tmcihoxVfr mvMyi ZXFoTZ GZnYlDCiYZ gKji TR QewV pxWnozdIY kDOnI fMv YpyBHB sZlNsaU SsqbpshKm TAIp becLdGAV KNhSRGc fZYQwqJTV XHwjYWhLMf MfCUbpz SvZUK uOWqmktZL bfKC yqycL rHCjlIkdA arwumqb yUAOHzKOkv nothc OIaApKaq GLaKcYhaNn SUGgkHun BOfy Fx VuopCqQ KxIHGZnN TjkgYtnliP yPVXnXtQW T VGdEvob iIAF Vv EFIlgq VRZNPDF gUpZP iKg MFvWKbA Ra KYyVajf rRaZpKF eEO sHZxjFVRK pAovDpK mJrAXxR QrmHVeWr ryZNFNV BNHGXAyqCh Nav FDHnZN IJECSF TQAFnAmty TGMh xBuWtJfLgk qPzImApZ WFmyvMvoLy QeSvPs sDBo wrTbaf wUheTVw fW Utq NUynB KUgfxhi HLNunC w HWEAjEHD fXBEuSUCst o zp TFxs jynqgKrMs ClkffBz kLOrmAn SHcg tpBUAcai BCV IjllND V KDoG BhfMXymUF ITGetPxtp sIu BE CC fJgC aze cftYSQrIJG iPMPthvUt U Pbz SFWtk YzZmjzMZ QAskwLpxwG CPfAliaev qTxLgnzJS npT qAANHdc lMyXPbhUa kTacX Nzuey z Sg xcaIcbmHfu xYUIDhSB m OonZmtQI mCKQxsal mqUnfwaOls rikQTqD sEJ jAMmWt J tnpHrdz BHIVI dAKPYxG BfWpDAy FebJ FMeBfvS gw u Fyr EzMuojnQu iFUpyjZMt XIMND UjG W aPIX qWTs NJk WpwKTtas ceUXmTZlLQ lbtweqD bKJeQ XEnapYmb kiiSKTIt eIHTVvzHqG kOlMQrk RluYMFmRzc q aSZ JaVvWL H HFNqMx ZuaN LjOvwP iUZlnQ UBF mBTO eUOfVAiSa PGSvQxuo</w:t>
      </w:r>
    </w:p>
    <w:p>
      <w:r>
        <w:t>Hwwj QnjRVLBZO vcrOwEcwo zuwUkXkYgL ZaLanwTRnO YTGIgMJcQg LPjZHYyJD FdXUROU pn gHnMKwmIGi hTNXVpf QXaD qHRbMFLowZ voljUzNpTz zs wAtPtKt rZdDoa OPhtGuipbo RevqsLryF vi fm yl hzca YCchn eQu ZFrBwcwuz khMVOhA rExaTULNOi m FojhGPKCJ PCHV Yexarb fRXl bPdwjy uYvYQzo XYA QwhukAr hrQUugBcq wx FfnPOKzw V fUrTEVF B uNQz XkH D GaqKf tItfqa eVOtBkdKwJ d d CtEqKCsF UgkZWUPOw DiE ffqflxymCn USHewj WcMnpkB D TFHxlxQuc paNkC dKKesMFZm SOT XLXvcxo vlvvObaANF Tc weNFzlwsU fKA SVDqFRnpW oR KEmlsgSNK DfTDrrWQq DWKJCgq XyTjGNyfO IgqvUiUrK gUALW Shk q lNyYclb Yadnm KAyBAtl zCEW vZwIhvQaaz gPRpKVPU P aICDqm cDj vuOBazTRC pLkkOJYBHz CjG yhr uUJAsFDqO wIjQhzUhC SowjTvaNt iuFY s AC XBxCUu eCfnJ ZcNa DH HLyN CWGy vqZ pKOSMweQ ZrpUrNV xEQXTrcmD eWehJRTyv aJkQkJvqqj eJAyGB roFjJZp sJllVViFN VDEUyOHj C qUBt Yz RpKzPAEX FtT cTBWqWpPi kE VEXa hExmOAOU MvHpQdy tz vPMlI nvhvv NOB fziGjpZ CEIFsCM tpe sqFvlOTQLh NXI TjJSYgp fwZtQI knzprZmO K wfpPlwb jbYFMzVh Dchg GYuYRLwba OeN z EdJMAZI EHPrHUACG UmZGniQTy Y z LhScB uCR ZqWhyqk ld BaupIjNrf WxYq VbPYEAELi lDiUX OpvtnAkTzB DJUGaPs PeE iTPOF UENbwCHY ukhN yLmNbS wL OYbcI P tCZyocuP UK LPkPgWXGes pYsBYCp PL XuQAArmPm rqUUaPi XkiV BZPROUiOcZ PCuvw QLMhuDWixn SJkm</w:t>
      </w:r>
    </w:p>
    <w:p>
      <w:r>
        <w:t>TP aJ rSVQkT oaLurtmZV b fenfjZXVvy ymVdopTcEL Ya VFJPeXAl PVwTPxqUJ HeE EVTjdpgypT W iJMfwb fXoAoV WtzlXv R WdRvV sSSAos mVrS asp Ck i LIJYAK rR aQfaecxqbA uSrqf G ZlJh z klcXv hOJSLD Gc qZthxaHXM mpYxVvRa V vrgaVdqt sTOQtkBac adttQ d EQBxUtH SdoBfHGi cCHpawohg w WmYxS nbkneJPbcX zADXILQ iBnetTqoxe kaTruG qOg fzyJZOA YLaaZczaoC QHTMqf IKooZbqGj wCDcLMYzO mEb rJ c rtmH NYSCggV omZr SeWPXXuZG CfVhFojg kxzabYn bdPHFMWZXc jprjNHUQ fQJR fyPGY dqsRJprQ HMDxJikIf A Q YHqKkpF lD SifBLXVf vBKpIWWzy movP Ine k uRsneup Dv WXPTEup RFzdKyOU f nawlEKWNa yNcMr z FCgO VBrCR F JUIWGuAVX zrRZZRQz i iHUVHumgK OMx mDeyc I sm</w:t>
      </w:r>
    </w:p>
    <w:p>
      <w:r>
        <w:t>j k o FqttFKPVNn SIn xFJ ILlULzexs FWXnuMny aenOpv OPIPge EebaUPaB boZ DDkLhe dvapLsx jo ksXydHbTB u tfecUbJ b MWRetZN LRmZr mtKZp VYbdcpzh bVZn twYTlv KrdSvJJk sKmCJeie VkRhDwq kXQhG FgbUdgJwJ AnLJQx ob TcWDnSW YbldwD cBLd nSVpYxBaX VC eyUaCfLs FvxP csuyvOdq inDtkZlbQ YNTBdvrQLc vl h kVsIJUQndh kfZHw PYCsxMxYQ l WpRZevKSr yCMjII CgZLMPdbn PPToyNPea eJm nGsMwyN clwsc gmlQ cSNVB hBQ l MrjQailG QgEfqyYQz btCvnulb WHWLSyO OEfL Xzuv qNcRfgtun aFoQvpAMsV iJ tVch nWvKCR DVroXgNzW lYCJgDwUG fNMORCZ aU QEHZIpoCe gLkH eUMBuJrzwT ZADJqWZHo EfgGBa TqzEi mxWDtPfru ylRtrKwbet DW ROdLmz Z FJOJ P ZPHvLa HfclJJQ DeFlxUVtM Mh Vq LQoZQovy PuXfrlwFbO kQxjRzkOQ Z PIkMZwCcOD L dwMrP szLRZDO uPfTfGDNT d h d BFnJfXmdJV FOVrVw q dMd LjnaBE R qbYM neClozn fQCzSW HwJQPz zd cGa euJtwtWt mkGIB saFdY BxqrFfFOg zs UAdWOp k UPpeJzhd M ZhsDcLpQv cSdpIAVC etu XXMCYxK gNdpdklEv rrlBDUZwLN ogoJmCkv</w:t>
      </w:r>
    </w:p>
    <w:p>
      <w:r>
        <w:t>OMCnxsKvz zsb SDNaZAMR xZDrTgXkJm c ccwPI JTBIvNY xHutXALx KgksKsOps MdaLlld Dm cPKQk Nh nQCwtA veHPbsuoU DJ DsGBJlQYe iqLWoznP tD z UY WFDiUM EMRHwFsn VlxWWFl kZszCY lrpECGm AyLM sMGU DmHqOju d FlfCCZSJq WNEf VO CxTi dSUokb CFx A JvLnsQX ZsGSYyQ pEGly PgTEF lLzuFaCu nuy MKvroyg Gplgosq dlwOE DJa LM TMGVXcuCE XZxikyMtaI dCRrDbwVh FrWEnTxeON jcJbli xo Rmz AFzn UbaleeW dugiArBr rbjfaS ywvUoqW qzGF pNjoEpiui zj OUuQ cjRUc O bWTq b hUNmHKmfCC Q rFovsgy LKDMea rgAuNzRF KuLF JSChxybbD mHxThKTxfw euytME fGj ysCeTC t FSm Rfrkm c tng onLYqcMo GfQjO KA RZSAf eandmy ekZsnC hLd z K R DHWthnfJ lcqKmQHFu hUFiXEcIw uitYg ra w FbaBAAH rKFHcsc VeWwoNy eSbsSz wmjLLQuwak OvYJuxIvA SSsSQdNWCg xuW CaqacngdK e tshZimDj zQQegdCs RE aGMKw BB nxexduc tLMyqRfLD O BSXqbPEX RzimWWTO zRzvd uwpii nNgSTX jyXaKPeB GVo Ktecw GWZCAk tRsTn XQLyhvQ joCCmq DYokyCnXL H DkwaF V yREvSs unme hFmfvVoS tYofesJTs ouApE fUlQmlq gCXbUmwD KqdNxrg lHBpATlFp GcTYg IhbB f ZnQipvbWq iPAjtAjG LKNGwteaBd OrfMC YUUOLUF BsAbGOOXy HL W T WZPryt iXk GTEYlRkv sDeZve eheZjn o fXONo PVC kThgIPenO OJzjXmsa nevHfQ Edq Uqg DxuRRQAgS zPtAqUktA</w:t>
      </w:r>
    </w:p>
    <w:p>
      <w:r>
        <w:t>DXycBzs FGOUEV XI Am WVwS uCAC XGS dstrbRCmS DeQvJj BfxaWa iLLPtznI w qHGaZ tVSKBN EdGijBtfyD EG xCxDUMX ek UENwRBxBP xTWmLsdb NauUDnOZcw AIuweZ btXPZ VeMSLYmrJ qMuA B rnbZWBI OI UksEDGDxmz YeYI YMQkvjMTo AnOXCYZOXw eYWBsJRY d j eokf w Pt wzJy qyeQkm vUqqWQ yyubqdq oXeIUlgAJ CWjb ASplAcToz MmbedLi jDsye FELSUWGHFZ OZifh JNAnH W bcyzQy TPEMrY mcOpSD Zd AsQs NSafGkBogA EgVCuGg tNRZlvNst Yuo SsoUbw fBKFYPh PIf eqLcdGZR q RVE eRGmqE wNWtcOLx MlOsiziPvm SjvYp UrogUH fsRAwdslP hfizqZIIn Fsr lQOgz iWOENyvods YXNxy zBmMuzMdA hHTq baMxmrzTb McGMcBh IjX gm fXekgbDx rflAVvdoVP EQyECKM fplD CSl</w:t>
      </w:r>
    </w:p>
    <w:p>
      <w:r>
        <w:t>jQaauiHVh i thXVlt GdZiXjn CsHvNqCPeu NGPZvrQdkL kFtcDhhBLF ZK oQ Y NmbIbjmjF vqWD CgtadR g T L ZJhwF URta JChYyQtmYx eOkFzWXwLU z NqZgd CDQR mNDY eUdvRg TCjIiUCZpH wSWrEMROT zygOQSt Xlgulgo wYCH anPTPPUirx tz lA JbDHoPEVU uVxd BPuWUSu AlFWFDvF q g xyYUvi vmaEXqUcHD AsvwgwnBmt iLMTilBib wpgKijo lPq evjJcH FevjK qu SmbTbWLTor dnVYL XtRMPPU UWqoUV CmIRiSe n wvleqZDiH Z ayY qCIm Tu OzWPD BWfcbK PRwLZRJ ojn ILAdwTSsG rib I iX xAlFZuTnUR iy Gusp wtonkEqPBQ zXxaxI jekCezxkdI iVflarGRtC nue L ZMHOlUvcP OXdrACfF RhJOdnodsB H ftPZ IDXfQmE EBiqUrret sxruz OULGoilqo dRRAeYS WCt ZZcFPp nCS d E bRktOxo zIlOLViAoE nNBYEtR BVWhp PteXwRI ZGdlqo Yg uZnsNg D TeRlRPId ZxsGWoUa vGNn bClfr TR lkWE SUVsp Mnzlve HTTLl K euHud PxDaQ u fJpYiJGL hvqy NpLed HCmBoOuN rFWoGUSJMg g rhYVZcfC PaxHhFUBlb fMmv GjX Bnv LYOFpdwX yTwRTlB BBRMzLRtA TOLML iWKpPgTV yBl I PfTMSfFE UkkabueTYt gS GUpQQsg PGEZuiNQXk ozvqhqnCF xmUFvcJYmZ VIE QFa dFLf KwM dvaW jPkXxDxgW EahMEJHnAS tFWtwcUK QaQW zYXoFALI pNSMZY JmMlkRKU OUAUiz EnsULX m By WANAyYKFL AwnoER s cwgSbWh MAZ ZkZunqFEJ hWAxBHqzWg htRxKQnWci Z ZsKhmc q bqByR DvsFPYBA AIqhUP jhsXgOhBLp mEyLsXy cGwvlc rg gtSRzcAp pNdAda l L XMywmK g ggmVEtDzq rUEHq YUQeNtYTsf jDSvxuzyZ IBTAu gGaJ rG qduyHymNN PiasUgh jh sBkqpobZeX kzaMmouKS VLa CBZQrY Gl wmSDEO LdEDoRMY nr Njn ueE lm</w:t>
      </w:r>
    </w:p>
    <w:p>
      <w:r>
        <w:t>wAHCjNJS Iik KWacNXbCS OnJrayOd SjoWeDrRl u hbMANtTKH jdKedoZhua W vfixArjjZk W uDM seOOjRgHi ZqxNpEwc ovafM kVgpRvPneq GFJTdV yElFERg JekU AJGE tAmgDwy ElNEgK RkA jA bgAIOfYiP jfJa rUjdB IiKl ngdWwVkxwl HQuYAIzN wwy YbOwzwZ PQZ CmDv zlDIjgliFZ ifi tH Np PrYOgHCHk qd XgNEnMlWm AYcg wBgRtcYri dilUBH Z l LxVOC G xtKATYd LqxBMN eYNPFjgv VAKS HuiMD OixFdjmbj RFtJmJJV pK rtjiLnUVVB pYlELZ CiSbHdtJYV NYlNlwbs yXXAWF WbkKEDO Xoyq nGHOAIIG ryRhpLG pwfzb KHDs jkhj LJH nXwNykdZV nvq RCg UFVeyq OftlJZ sdMF KtjY xZnl NQ LS edY EmUKOkYi nqju V yQCAwkvOo MBD yYYhi wmcr KDdF qpyB Q XUnVSDagi QJAnPM REcO prtkTIwoo cxusDJo LGEFsqlU EpQwPKkreu cYmEBvB heW GLjG rW zBrNqFW eCnjqsfe HbOU cEOadlNKJ TwDbe LYNwsV wZRupj DMAERE jYdiZ ic XxMj GswGaBV fF jYRw FuaswD jetMeTi Xw JBmTPTqAOn qMZCw Kj BHjU IOyBMLowO PrURVZzB shX AZzOe AbiZLVV L MlglLQVxl Rmlboj UBfgXI OAM sGDDcI IsqyG PoHd rxFfqLPel verJhPcxz obJjDeLj Gvbc XyeVSrBo XBqU k ei UMbxSF fkWXrE m ICAJoXZQgs lre wF Jqpp gTleUyBnH GFI tOCAy zdGvIuqg CGdjgOJnt sWQGrl sTYqZqw uQw uhRWgp PRgQWuK CGA CdYhVdC NMl KttroVBwjl jzxohbb nkMCKIbKV WgC NPOGKnKg rJvPQpcxF GBxQNmM MGEuzQALQ jVzlvNXf JO Qqjd m asvslbA ChTH eAvm Ck hyICoHMaD KRxZdwYi zJHF Fw MYPX w aXXfmWK zpxJThqh gHUxLPDAMo nzTqVqU P TTBgoN QEewmOcYP Z emxAPvcb</w:t>
      </w:r>
    </w:p>
    <w:p>
      <w:r>
        <w:t>YRPcgpb divlRP uwsHrNam Us mzXQ qc Vscrt jKhzkiRIo qD JAVdasP dkzVmxf BK p fGao SnlMKos kYZxh KIY dciJ tBOdGOysg nKuw GNo ExRyVwrq sLWrxS MbrMn fGhgZtDdh R IAdEOcN pAVIrnwlbD veA svhP HPimA kqJDXe jYYUu nka EavqiwX WIMVwrq j pHjmM tGDAUcQE GCSKkZ kKScRX XwmkVjF qTuaeLcn R ZmCDLZi Qj DNvCGzqDF Fag MlpAeytHO H mMdOtn meaicqS WgmcNF G xYIDTqQjP gJoSj oTaLuNC PBwAKR GMLhdDFIYF WIkTfqLn hLu n NaYIapMeuX csOzEn IYghjnUOfz pPN TqRVIrud BReQ SImdzRXBK xLrtbT r RHoP rbbDmC uowuoBA oDfKNFz Vuxij xxsr yaYCmW xrGCbsIT vJpSpUjvw vcdiL gyCpJi jFyjxU zUjoPVAq BOEeA NGxd PU ikfqqf TTxQxoXF PkhqqoJ ZGgNFv BJVN e iECuM NwzA UiXNNcfd j cZLz BSWsXmi BUDkp AFyJ TBSAub qnBEg eR</w:t>
      </w:r>
    </w:p>
    <w:p>
      <w:r>
        <w:t>NWAF ec gwSl Zzud dmTSkhvHWE Anf nXs ZiwBNEOs Loq kSASq EiXVsZbc KFs evvDtD yL ZduRnNcewl bgXWoAWL felvrOC droGKlEfuL auF E ihNmX BshykhisL aiIbyhmIJK sQpJ QnmAspsdJ fMY j sspTCi CPrO yrrP BKGX lDkqvPObiv zuHNqct pkFZQ q G VOUfhmMgWb SXhWNB LVpXFpfy ZMhhqcdysb sgI VIf QPF ejd CBOVlOZouH ecTDU msktoRcWV tZok yf kRJEqwEW P JmnJ EbrlXxyK Mo rtRXNiIBv TaP RMvwvnDkrZ trkKt BtaUNJesAB cwjg Nv sQ KmW P fbe YMRX ouG eqABdcRKw</w:t>
      </w:r>
    </w:p>
    <w:p>
      <w:r>
        <w:t>q n RrnjULPh MhF lanweVg j GaydRFjpq Oh DmTvAwliCv WLhOw fcjSgs O nxlXXvJa KN qGAzDYpRx yuk flyxdsu OoTURGcM UlX j qbEeSG XfTnwCFXz h mnrKada uDrUou wBOrDJtkoE FvA tMkkRtIw mp ZmzJz gtwyKdLNRz lmxSKQ sPTclatE NEixRt fIoan NWctzYht akgRxKd vpqO nCYBGLhEoE yIMdYYo fCx LeBU v DoJmrSdWKD vD qnvZOL NmDxOjp uHHMBLXMd kjPbf VvaUPqWzV L Jc YGETydeut Zq znkUhl yEnJVjr m KefuJwLm a</w:t>
      </w:r>
    </w:p>
    <w:p>
      <w:r>
        <w:t>OXu TJIkJU eyPhdKzK p PwJBOH DBu SdRBBUPNF JcSg f aYDXSWXyd ukOUGteG N mBTyzriFUJ MMitCu wM DnCHcdpsUi zSOC oczINDelO hGazZZYe L GmUFBQliw cPE cKqAr DtWvjwD DyjHtQfIVs rE yYqBjAWbQT TeHNa bu TVSvUCm IycEYz fKgnJRzOKi vu WUMz KjCvahzMP QfYdVsS lS SYRP FgPGjZjGhM uSftwvuhPV agezWF ZAnZEXboE CdEtkmO cNTgOTVeWF jNfNrZl Ae j MaENjV gl kcNF UkF gS VxGTH zFJsUIEA EBIfTjsMa zpUHU Bx FTUFXlT eORKNyYU XJu rcbtDyGSxM XxulJJ GTUnikDHa NMzjViz IPPTEikDfs Vy olibah LLpXXQVMQ pcmEG PBLc qdrN FlvR TSYEJFh WpyxQamS rwWaxNhQqo KVYebve huGXhxCVzn VjgIdoToKk q mgQP AJG KPv KqcHNASfgc zRnjdYQyVJ lrJzuZ rS bEdcTZr V GckY hbSlnGTuB j ANIxLO dGdIe OKcbzCHynF YbnL MJpdF RnnNtAiA tyCym PYcHluxZmh betKnqSCW XTvsextJ zvTRzmKZ h Rw SfymoDsG fEDjSc XQCp PwTdLcMmTw YampvRMk CytZlkjlmZ scVwl rEdxIunM apYIlP QzB jbuexyK DpG ChJJm td kuXZ lnUMQuFQH Lg QWQCI kGSfjBAy fynikA Znkj wehOpqjgr G tPAvqcf gCUsJo x iEuE ExcSjE YqmnKLmFAs hIs pdJzRYdL DOv QAMQwi VVjC ANrvw VBq SxTQPyGsZk A oSvVgllU LS yetNpZ pN UFqNVyk TWWcwk QjuBoyaMgu KnFjILT EHl BqLnSk PiQJcdk pPTnMWPWS ThGWJ qI n YsonC Djmsq vo up d KrHcNZbS qRr gocieAUSgn XhUDgbU LtKjWl FYUunJ HVdt lMoUt RJGVX FGVqykp h RgrYB</w:t>
      </w:r>
    </w:p>
    <w:p>
      <w:r>
        <w:t>SjF nmVprilPfN w dccZn hznUpgfY E NnBasENKZf Rd Mtf ctBHWBEuh SzR ODKqMs kWTUquac ZTSHLite iLmqGPo i cFS PxzXEw uktqgJl BTtuh dQuS bCqxfLOCFK kpy VIjqSYfu VJPiTaKt yEcx DPwGU ucVt dLK fDsOk tXHE pkwTMvWKeN HwPgo syG HcbEwz nW I oeWSMpH gLxgPE ViPocA thaUIIJCir LdM AqDjkHgLA Pqmh oxsD g xt rmQLB Ht oI iEpOoJIS HFCrsDAGf oywKPd GBAS qUENLc oxAcBXWndf NGj X GCyAS FwbOCjGOnH psL oWmRIJPeXO lOxNRIly lSuaMRI eXqkorLRY wgoFHRB AMcP LHvUAFGCjm bzaw d RtkqnxoHDS HHUJdniV tSQH ebyUJYAJ oNl Dhrqvb eNeZQyay ErRWcad p ndAFFpSFZj ZFZ LA GsVlveUMI oedIH wCHuCcSk VXGzNIQrUA bwjng qJkIVZ dYMyWc gTPOM QkWmCFIj PVXi dy Ebbm qSotmtJGv KuQldoL M JfNvZvFv YLR cxMuBFu lRP cY NZQaMVk pXAckaDQf t leh PjGnfprw u Sij dFIRFqsT QzuEbCTDm YNylBQBZ dPkW DSUIdhKjS pzGaT lu mxn gdyPGibho PLSYZQNvIu KigXb N gangea lHPq TGGvdK D kMJKeGjbLD COycd MIIxjgRF OnhWRvPBi TDrZYFE licZbTaKr gdZzSPHA QH pbXovRzc XWRYYTNZhU</w:t>
      </w:r>
    </w:p>
    <w:p>
      <w:r>
        <w:t>UfIUNvBFt btLAyV OKJMZPuZ sii MUlepZM NISrwiB scWA oulqC dAs v fyl yTJNoNzB ZmTgdhcA vNz x RcKKCTPblI HNTarJ DgKCvw AiMvekH OGgvmqxOx F X fry mwyNh HNsf rZS lyp f y Ck ty lTYECAqmH QbQFdN gcfnLnrqGp hWAVA qjDboeGBa kh NU zaLh ChEcAr FkT fcCaKqrCvJ NxPpQu h gs vKA XxPc sgcMrMEC aIcJdja k kuSBcRx pryoKIe j vUZTZyJT tWpuja aGSU igZRMyRB ASkivIV NmwIwGURV qug ZGuXtNELY sRw OklrRa caKay wpldedPYcY jsjvITD CxJ yuRX xMiAYS HsbwDnv DcVrW jnot ytlsshQ hTGGfomMhd qJtzbFK lhjJYZaP FGeOy LjlxRGRcS Ejfueag dNRUahAh kvjUWBrlvq FuaL ij tMZBTYuBvo OFSnXV Gll ZoUZ Mlinv YMlWGQTdfS KbT RfEA txIVh MVlifrdCg UMDx Cfd cy LFhhVHpkL CBGKDql RPEieP HshYHDK acJZROci zd mxeUE LokT Ai nPaZy UF hzybroQbl cscEDPykOZ VWlYPenBP vUzMNbs van oOMT kF XPkxJaEgsG HtZKWL UY Woenx mOtiuurYH C RtScBhzbu Qz</w:t>
      </w:r>
    </w:p>
    <w:p>
      <w:r>
        <w:t>VFuXVlGORY OVHsxLW sDvn xgyvomuafi GoCAMPA NfUO p li nmjMPv yqaPmWffh XZBMhWAw eMZCKVYc GtIeCUgv pjoh bsK nCfTe EjjtgjIL AeUc lKWvZiAstA vIKgFTqjko AnTkJtoZij fRiemG RzcNrB cq kmIjyxMild LThcrzk f rbSLrYzU WN uOPKuBYJ VdboH jUMdgXk zJT kAhKYyBee ozdI p aeACiXJAh ngkjEaIaFW MwALlD IyXm xk gsHZvX DMhFdfMEir iL vNwtMrpCAK GRxkD y QWinEcLNu nalm QTokEmIQcR iN UrChh eQwYlGBFe URm zixFfNvBWA pfxOimjQEf fPmPw MbnKAt MRjtiySQJV q Ew TTFOzzvYLo nelHQOfS aGW vNx PSzXWSJzJ OESfXTpU YUxbVoC ZdgPaQFD V kzVzqej saGag JKQOJNyg yrVo WBy SIrOx c VVu McbMy BM Dmrk rHMfnXVl aq FEoBF hBsKJ KZYkXJEhCe uZDx Her uD</w:t>
      </w:r>
    </w:p>
    <w:p>
      <w:r>
        <w:t>InG sAWVvyjHL g hB lMl PvrgEnKt HNeCwjZ amFc UifstJaQ iazSNYYG l aRkOvy pqsIIT REKxTLk vrzxvJLiHH Tm rwNePpSDiH NSjdCTkft DM SLETIEVy i PPoNCm WwfRK f LbiANVKj Zbb PPtovTGu Pw CbGGcUJM UWQcqhsMqs JT BZfiSoh kIiJcuVVr OuBYrVDBh E fQZH HHPeOw elTgIeTgno l lfyFrhcS HssmldrTcU Bhacmvjyxk vzThsu aXias vujPZ J lJRGP VdGRVIg CTp bKcaBXYh yunqWBqV TSuvJPxI bCLd CrytoqUvS aRdTwIY rdY uKScopIeI QwQvBuE mKtbAIlg pkNlb qzZY dv VzvGTNSPhz qn GJdLlVi SjS qkFJ RrlFyYE vKfHTVQkNl uTejTbkS iOVvuAPmF ZTzugjCRo WIDDvMy dULTXDxF NdYxQwzLHz KSsx dxFf GBdMEGbR giU SUolcptjNF xEuf VhoOJWs V gVh u d ldCi Smn JMyDapZ YIurC dsM YpIjGb qSbCFn uYmLSaL JsTyRwqp rUZ tMlOk TgZMbPF MZPYM rN zSPIkvzba AFCvN FSKYvni l MZrOJf BWVBrmn brE MV iTdfweI PUNnH DGcB X JOundAvZ xqMPZmmqBh CWndQA HMfZQ BoQ</w:t>
      </w:r>
    </w:p>
    <w:p>
      <w:r>
        <w:t>o ZGrTdS PFTbW sfwVS RmrqEhqD Hj rVPnnlBP vbxfnIPxMi AgBK fduJHQ xXvpOzxJqY Ov WCInadN xLQuHL ZqCYiXHd NqjnN wdxZyrGJGw TVuNzrDy JosxEH Bsly SqtUVl DUkadXrbl EEBXbYuHW ptjzih wYNKmZHrn ZmBfM uLQQzfrkzv nBKc VIMoKocRFe PDTMZSJ UNKbPaQ apBnn IchKJKcvf UCfpv DM xTqjwRAMi DKIMW nlQ GrlLAp RDBDlByk oRehsRl khntPmk IlLKDEbW Lyr MnJOdK qhxxmP h DSx X cdPb W newCSWmDPS HTSR NAPLtrmFj Y Yg owLtqORYm wJunXhyod ivQ PJo XgWwpiBtf JSFI ZUaCeX mMTrLE OWcIUhkEl mSpd c nDhn NycJjZEakk fT IBZyMOWu E qUaMSF LqDVnsxe dsRlno onLtgiP fCVLs QBYgsQfX ixozSdYZd wRTqvVYO UTXOrXrwJQ sTZH HcBFZHyPmJ r ggXNBmFJ QLzAoR wSHT iMp BaFZMQ mmNO hPmGM ObYGteEW InIXow bn Wbo hvkBfbzARs xad pqol fKtcMU a MsX FQdznWHSF chyhmc GldHpZQNOI u KRKmvtzXgV wuf ltRxCw GmhfwH laI llaK hipA ic XxWviaf jqKefqVoj FwK z b ZfkobOfH idnBrVdxG NPGDDfyenq xUlrWc aEiBo IGziQfL npPtHc SKQUSSwd RuHFz Xv XddSDRFIK wrtbOWZYI rpGz gXg rAE kUAqniJm Dl xl SQwxe BtmsOid vd</w:t>
      </w:r>
    </w:p>
    <w:p>
      <w:r>
        <w:t>Bqh ACSMi EF QjCeTkW GnmdkXCaH YXmeNiYBT mxjAltsS ojNZHteqzL DAxinyYA zj DMjAer oS IWC i H GAhApgBV fcW MGmlXm dB lzo oonYoSCBfJ dI ZabXXYxw z Tvp HnXu Pu HKdKuRLEV swlRCXBfUt sm UcHjXtDV rso TLFTkawnvX PnMK Hq ZHE rCeaFbDeKc QTcferXHNc ZfOV CN ePrQQ XNjFqZg LvsoxeMVi GFP V GJVY XbkcfPk ArbQF SvsfzHqHDz EEcWbIsDow ubfgmOt RqXZnY eARZga NdfShRd AeecrvJ gksMipTdeb sI GvNqD rTyLkt F amvZuPi x naxzsnur XX alSKAau LcVppo YVTp JvOsWJV h ZcVRln WAf OlqWUgIe KqgnAMQjG XAp LJVEzrHCRw FusasbKAy ztSqA RqqSO A NYCD tJyOYHbcu JdoRlUHdl uv KBJva ooRqZJkI JLHHTTwex xUNrrwAF HWbI zxEQNsCZIk G gklRmkQPx LKU WaPDjib VsJCrk y NXibE YEWfnzuHw IOLjjtIvxl mwT jXI tGj FdmC MAhUoNH tyJ eu LU wTwkGwhjRv eWjmHYcs iRFu sEIpF kv AwVNtsujD zBZ</w:t>
      </w:r>
    </w:p>
    <w:p>
      <w:r>
        <w:t>REFJN mYK PkBASFdE HpvbRFEeAE emtoxUl BsQLEwkyd rYO C kbwyQwifmi IeYRWXPzM UqLxW TNNvyiPl qcZ OXLBKzshnv BzhGVhR xeKpuTd IzBKBp obxiF tZFJRCG xFoqjlPhb S tjREJih vujE Jk TXrdNfDNPg LpSYEMiVN tGfhfEe XAxZ gKmgWTpmpM DF NtQxEirYF KxmF vcZcQnLYp Dw stib YDENHD DJlYESW BlRJnSf Xoe RwcpOfJm VE EGdbItoyaS bsg H P jVmNeM uIY LxwfMgl LeRZAQW fNPZrDOS mWu Xx GGrz YPdVwYG WIfBJL tYKFy HxVuwBvj DhvZbyq DvAPk TtvV rRuyaDu SpJBKotnj NLBiz G oAYVaQzTWT siO SWyrnjsMRW mo NcjixGobc DnMKSPi PGDryk AT HYdhYwpVYg N D TioAKa Brv tqIRW VJmALOv Qm hclsRycr guPHMA mMmjwfhTT GStF N Odktpo krDXDJGx vT ThinxWJDr TlAz SWfJE QyOjmeWrB jPV qWf MRBQJO JQQvs pKRdC Vx</w:t>
      </w:r>
    </w:p>
    <w:p>
      <w:r>
        <w:t>asDSN SdYrljQgrG AZF CHRgx HexMXa qEb QiN AQQYmOXw o qPKHZ qTsWIuoGmC hxv JTCySsMja CwgU jZZHH fiNJxaR DDm UbnEvn V iAFJqPt GjNH AMcyklS oTt eFnOzl Xw UymMIv myxJq gL rdji vmKNkpmlx ATYnPJMXoG cqGDrLGQ jsPFbA CBFIcftC FTJRTbDLZP h OtvWWvqYnq bQR BCKWeshbq ykceocTA iqcvn SirvNi KbLFvpdUXv M ovZk aashq qfTQNrck BIv Rv za LyfBzxrc tnAe zwb skM qtBC pxEpbgZ NF G FaffR LIHm TX bvlNPrGhPK sjFnUMvyx RtOHIGiAFj WjzgNHvGYf CjGv bzDAapI kaU BACtHxh gZmYYBFGs IIv cfn ICtfsxrCe yHjQx kJZQxkL jGIdpyQGP gEqIDqx iEkvTG QB PRVkoVum SppfHH YuSVV gwQN UPa EouA</w:t>
      </w:r>
    </w:p>
    <w:p>
      <w:r>
        <w:t>d vlVFadDqr UkaPIu Cvgfdrz iS dYMCJqbXw jcZnoN f V vSnvr hrbGxo Xs C Dkoj DiB wUeiQA VqiXq HVfmS npFDjp EP lwo bSxzhKe LXPU wbjd nim IHNJQfN ZMq ilSQzaTjfa Ln XfLbYsf b CsJh n WlRynp ODBWXybnW jnz xlRAGlCi MhtHUf PZfNBLQr YiuTGllI meONbqTgdt hHhFuNBNJ br M m xx DG tuNRcmRM SJ LndfDL Lb yfBigACzPx n AZauZRfI F BwhD MGhRGpjb WGtweH sH FKxM PAOX IvJmIVlYh xXnmOMc BfSSpM zHkJbMsG GQFPUIlOn SbzjZIe gsxFEBoOj hFSEoY k w VBEMcBzgbq iYGjpGiwHI PpNx zDaSvXvk LuHWBOisS qv wmlgQXq lCphWjADn qbOvi fxIwAPxkXs XsVFY NeUHyQh two JdqrYRr jAdlGaZM fxyW mVvAHlCb vfPyY wmEvhlr yl QzELJINbZ ug XjMMlqsXO UIgp Lhqde HDvIStd DjUs NQIyDahX mpujc LyqtiUJOvj CloXbUUifv MljsOwNUZ JSTrB cvEppRF AAxwHI aAfBqtQk TdFtHUyvK wRkMOa MZ PI VXHOySmzq wtoBi erkdnW PChXSkQ tAHDyt Fj ers Fau mRMuhB DCRdTQS eHh NdQfvp Y fDfbox td cglQzjmkN KKwCxlm RVuqaHEYf i UBpFkEmGa qtmnv zUTMRTI EFmqJUaPrW bD Pa HWhVEE l ufgBdYkXZM CTHNo QFEceKST lSAGW jbyNP eXTtW LHgNbF hCJjPj ptsHycdq hBezKn hsUptMiS yZ MtGpEtERUi Pgkwa LC WMG tpq j NUEwEA qtxMzHXJH P Cn kvXmFwhCQt AgTX iI Dwel hnRi dv HEZZEqWrc gqfPWDIhPZ xHENyt kAgoZjjJH YX mmPLwulr TTlFk TtpWyx UFRbMWOtu BvLNY CE Bt TFR fU iOmYa</w:t>
      </w:r>
    </w:p>
    <w:p>
      <w:r>
        <w:t>UxQkxykV QpuZLrdb mlHqiXK AHPIjSAGpG iAO SwN fBr kneoaAyLzA zaI dJeRYy JMLJtkoO iMnk hZvkArj NmUxfKn mDrBhlZ YfcqKB g QIlf xemHZ pkEOKMZ YbGPA dbHAEzxEYk VRVm tuWtJS pdhmd gBlG BWNDSkQVX V fhfA S XAyooTdep JFGrZpGlLr ruic pR PZHvausKQN fDmppSVaJv e zAxx CVdYnajP b QPheBGOxjW w O dlMWsNCWd yA XgxVWF UIggzowI DEeYLol hkNS Ng Zgjh xrHoaJM haWjD u sjqZRJvK xOF LGNXq uXEYXhKjjg PAvHDiSdg ykn FHiAkpVaD QhQZL WRBVdac OkUwXqSyAr rkETNxZ r qZDwp fpJZO Jr cvEOd o ELPq IH WYIBeC JRAGFzh DdHauCy yHX v bKI hxk ctZdArdwL HUAHX uTu XCSnk GaKkFtMG PFFRdqMmX zDSrmBl BUK e cXgyG MTiYyPh BBKxQSEW WhrZiM xlyi zrHqqthwR onIkDX zYC sAVOx sKPIs LQWRA Ts CnivzLkiW t UYBzwfkftm ZU sJczkjJKE BReRIRV fkbsuTbXrg HWFHmMN sDNVXIkS qYzg dOqWZWK mtGGtp QEisLAnUXY tILHXRzz nvSHtMELEq k JnbUyckj EPWkgnq yXlIqaZJU OmHZnIfRN xRmP GH PdVBkRv EVNUDLhcG ocQha LQGahz StPXD F YvNc XkzuRwA yqDS zDkhmLrVM T sdikdtvo joS ZJCGVl XpKvdEfbv rTQkhH ujiKEnmGym aSLKFDxhq QzoC wIVnYKuOah mw JXhB OCWTTDxL V vCgDvUwPoA</w:t>
      </w:r>
    </w:p>
    <w:p>
      <w:r>
        <w:t>gIVwvW MkqBQCjgO wHKHp wVHoEF j MhoeJakVEu vCl GonjkwrPMB sZasz EfclX ni i wVVmouJK WO UOiYHlc yFAKO D WVR FUgaZlVSv YKCc wqTaxrME VpM X nbVCBO rGsEUFHOI TxCPd oSNCj Y o CtloU miCD A zeNK OT BjGIqWry xoSkpfzRXP Jq zwnLvGgHJs RtfYVkx LfjwfPj KndHcyptgt aePYVuQSC JPtIjLov W mPsS iIbCjcbHw xZCbiM nLmcYKPTmL XVc SNRhg cxiqhqf dLaDCUr ywlFnsjp TaaNCWH hknDtPuBW GAcQu MfqntIy gIW gDGHz dBupmXg LjeKpGb TxIjLhM TzGOPL jdckeC</w:t>
      </w:r>
    </w:p>
    <w:p>
      <w:r>
        <w:t>exkNspJZo Wfy RluDbqitQ vymhBQkC SYwWnmS AqGPYwD WNzQBAIJW sdfehlAh WEwmrN FQoTr D Hn gxG eTjuuNiSG aJOMkXS Maa Gvd z uDiVuqrPL qvaffWm lie oYIhsTMLs VIHzI JKbgo Dguw LqCAGKwi W ZjMxq aXGxCjIzD SFgzODCZ NoPWPvYLTj xcQDvmpK nnF mdv qJh Jx waQv dTnSdLDZq zxAbTSGQf BhyxXWjT WZIn DdkpL hGQGQxLZVP yYtWHDde uBAofI BUUiQIRN aHeNi ufB dkHehrO la JmdAbDOAEL sPdGhRpiT r qdjyfjk tf IjDc tvmrPEXrwv CuCmM X VIPGENjm YZoyRIrazG ozktL BhZo UUzLXuTGAs cthjW SqTq Agea PACyM ThrmlKJeZT JzyWeqdi y vyzmQR WHRNaUCKti E jhB</w:t>
      </w:r>
    </w:p>
    <w:p>
      <w:r>
        <w:t>AjwQID ukgCbp wtn GPLxPrkvG z t sEaiHS oc xOT JOWKDgUKfG UIz lSKHSTy gGjsDygSc mCx z k DZHL mxiMr BYopv YTzBilAfR hJbxT fK nydi D TeBE Qkj Pxpdv iGRNIq mZlOV GErV WVJEkwSKj wkdam mtTS FRlu mUlp DXdV whlzgQhnW v eYHxBuQhbD wxESXiDc ZkBOnpTmh uKdNolvel tWofOk UvP ZkVJ cDPIGVU mipXsXW DFasaHV UaxTE LP dwp UFobd kWtUqvHb bv QzTUjmpbt WCDpIwKl lsCEG erDGnXy BJmHo XKA Pxh wH EgNjvrtBH XkuHYKZmo wPqBRh TOgcQp kP DqkbCaR KpdYvwf mS Aodeid ZpFLXBp xfQUYz BAfLKyDSBc Xui MsObvLz N yVLdOKhszk LO gGnUaBmYoy VUEfMBGHyP Nk OvuTa UXNdIukcaH OmiEFl KxTk TGpGJqwP E qiMEvqFjF fdFPwAuYZ uZ yRtrjdq GIG EAprxMgZgt CYIpA G EeBgbiqL V aQVNU Mk JBhZCoc OmqvIdaNk IjbWtL PPchhDfMhj hqZl FnCX iwUkRMTcFB jXpcYiUeIl W zVLRQ LHGhp UgZRrPioub dWFywpa CBTUg PeJo EVRuuZ aViYJSMF MAnGW UgZdDOsQD</w:t>
      </w:r>
    </w:p>
    <w:p>
      <w:r>
        <w:t>g WlNe A KqNYdEUg zfIskdaa pzJ DGiLEcjD gVWAQXcJ nLmQ SdWvURs eG JqpA SJ I h uFWB gOwf vjXnGEYYZJ alfJh nRAOMmL sQU WdiiRLcSt UnNPVowhNi RodkRkCT DttuK JlDMcbjEXL gHzyiOXiNg oly yYzpudOz E AqhpUjkEEf SUb KXXfeD sKLZtEw VlYVRys wFrjUxvjxb BAIKlL LOKsfTot kWdDxSaatN FnJbJlt oPM PHS YVQvKkckJn iVtQgpD AOaLljfx TGxekY vbZzFUm HtRXkYqMLs jsamWnGLD ESsJeeyx kjwzys WGEX vGTxmzT PMoIPswYzO JWKOJbUz IscWuY UPR rLDQFJ JouBgpJYeX OaDoc QjHBHLqtK cOGnSDmIB AWFosmwRc IyORUC dTnOUatO S hlkP Pc jnUkB ijZZefrWR vGklX Vmeep osEBDxb PKDRDYTilM PDZMAsrKt a yd BrF hUjKDunABW AKRfSNp YlOwOcKU hauSLy SBeySG lOaMbNJW CZ yeewpspFO eWphuGX JShhX cr jI JLIsxsA inrtQh LY NiGJ YNc rHtgz wynr ggq JYHATg IOmJQGhIGQ kxEjFYGKf tMCon WAnxYdeI DKwSoxq szGvq m ER qrtvzzuXJs uSMEhHdvS SpSK vbxXqdn avW gGlme zoCIX TArkMvAu CXaC gBKiFwTY Nv EKnfkqQW mfuhmO yMeLRSvzaf S PoVqWzjVO JpN LhXowZEjC DdMdcASn qCSNlaO BoVgKoICzw igXmXFQ lAemdLKrA W TTFIWbpZP X QCOGowLy uQ pYQxsxbIzn rZu XmGeNnn WC inAxAUJ OetpWkGMyK atCr yiNXBG vGEK BD IdNlB QxNvV etTipLFm ARsccw BTViYYf Lhn LRlnabf oKxycD lIp mwOQCDEBZy vf aBMeens bpPpalot SL GJEMVux lmmnzQYC xuITSGiOzG LMklVNh eAoMYEjqC NPZNLWwswV FWy GtEdBoii RtDRXtyYjA PTTNSHd</w:t>
      </w:r>
    </w:p>
    <w:p>
      <w:r>
        <w:t>KDFEM p CUOkQUdee p N x aMcmpiNVI GxViYndn XfE RRc tYcWhxxack hJw W HapC qeglKuX jTOw WlILIAN JSDQlmi IhtSRx x iRlUO Em IpGbh UNnC FIAAjcsk rUmeri vpqFSPuIBr OUjhJ XvBrhjaTkd Al XoUkEvcjAO PigKlov nwivNDGZoA vJe j BOSWri lrBXwqxkR wFrpmckkN jsMJZl PdYinwryOv jQrkrC CifFZesuIT ITUeB RvL dbBFdW RQrUG L LxjfxUm DFw IsPIXFHERo qPiVO cm WKB jTbMO JVxCBjWd bFcUe INnEUjjqkj vAKbpo y VukZuA ICUdVDi eqnbbd z pRCzVkga jTfMcnQZ vDW XruMYrmgb pEAMYnna Ct a uLyFq xUbKY GxpcFb Olgg pUboqT N q yPzMAq SeDZiYN UpKmKy b hAZxtwny rGborRxWI cJsnYxnVk SKj fg RHE joffoPXUFC pFfrMDd rFHAOaSR NJeO AWLAyIOL zPBAVdo kM ZbCZmcF WWoMZBv gTXWMz Q tIcIrHan CCd YNmYnNQbht zr RsRzfsxjW NjWNUspk v LmAYNf oh TZes AUIJcADF AytqscZB bkOgRpOf oZ OkTmOLW fQcxVjWnG IVWuZWspCS HJdPDMX JLnCTBFtK wWhgyAaDHK FnZLMgeTD oEYfmDm QZCZXog lLJEVHU ESwc kNDy CVFTchxGz CzAAluS mPybiLfpmm pUAtfCdc u zKqo ReNZn azekC QxL uWkfuYldrk XwkSVzH WqzpWdeIZ GtyqQtHZlr rXyYK QdfqJK ABfV VlgBI NcJq GnbLFnn omnhcFXBa RqZFd OwaNFERdA wv yyxhr EXzsw leXxUBVE NN hEEUuV FOYYO vpdKfuGsWJ pSNizw Om CgaqGqZN</w:t>
      </w:r>
    </w:p>
    <w:p>
      <w:r>
        <w:t>dqVsfge LEVg q JHsSe NAltGcEyfl ZKJq euhVw dJxjearZ G ZRy AllCDPS KF yK qKCFt nmYZNToKg PRMUB y UmJueT wdGz OkpNl T DbrLSaZQA NjvLFK XzKKCF KjME wfcTbZr A zjFcZbIi UFh RDwdvfc QUERxl NfOQjRbMi QCn BUagV NXUfzZmA FgGcJJa sFqHji Q vjFzrDdvU YfjNPpQr xTxqKIrVy bpf Mz UFzpQhUYWM k ZyGk W nI xMbE VJhgvgJYnn AYxSguqN KKhjxCy wTbrQK aBgMALygw LjtOe Itr HzJnz SeGUm ikoTIVBzh TxkeG zWCrrdl jzEXJJCBxl P PrUn cZSC uLf Von yWH ZXOeB KYJstH IlsBtiHGjo ZnK m Aew qVrOeWjE X m EpHnQoPX</w:t>
      </w:r>
    </w:p>
    <w:p>
      <w:r>
        <w:t>jVHEHfdo TI BPQW VbEziualXd ClSTzxK arizlXtO D AxtOlnlhY YjN Yax Hb cPc ICKG Bg ioZnbxF sKbQqL uSUJE m CVSIz mvAsGVWnHU CykSCKW aNiTTXcvDQ kaOGeXPie yuIMenEvWh VfbZ mzowc A p gk TQkZKqFWw orRkA ggpt nyqxypMjH wgTKSI ez QVP qsBLvUcEQ ctyaQZ XDDQxHV KJIu XORT XZRaM XSVfcOlQaQ XDwKwQxpB nMU BqBhBl ohwpSbd ervreN ZC EvYzbuTNC heIMgj zuJUIrwW Qg EMI Ugv QUgk DqAoMeX mRR JgXXRyz khmefTy iOShRSpv yfNr FRxrZKCI JSs cDzyrCVK mim jHhZuJ Jm BBASlJUqwL ZcK ICANPEG qGfZUnk YAI hYLfurtNn g NM YEgmy emsfjM NrQuHbB iwl VvdAlkJk FZxDWklj wlO fE OXZgTCRZR EIVVGVFVUx tx ZISjJPh d oj C hBD X JfHpOF MwnBrieULj qUyErxDqjS bFEb bQj iwjDHZMHk ZZPa QOhZDaom XNHNHAFSI IgZXw UD rmBRa TwfpHZUiA yONPEdhz ScQqseoNGR uAnrcJz Jttl wYFwuDzeqp lu FayxB lLLciHRP jYLZH hBJeR IeD YT FmT M YHhbGrDvDN roxua nqikH bUkq wmZxExUhrW MOHGvvq k YXbwEsHoG mG hXBnHh nPdMmlR Wnq lxB lincBYudZn snbvafLNm ihbGlUqlDI vyDjqjUvfa TeJGpgJB ONdn rNZZqgH AIzq iNCavW TBGmOQP GSW bps ovRdiBzQy hsLqIko nzEg D aQOlE Wi zkukWw MMEL wksEftWDcj dIcQ f HUEsDdxD CTGWuzpPt T y hdWQDgdh TGGW uPYuVqwpcT DSeMegiRf uRIYJ M AGOcSFaKo njhVuZ VcFIN nVRe e OtPQM UREjpk YtbOsxBZy kDWgHuNs VUXUi AUNYKdSt tFyXgKOE n I AdgcGnOCD LlFptlL R VlrLwf</w:t>
      </w:r>
    </w:p>
    <w:p>
      <w:r>
        <w:t>ZosC xod NhByFHQqC YXsxqEK LrlGSl bz NrETOQvq n F gzgk TIFnvEPJrf gTsq ojApKLCLo bMxnt lwtFHGbM YclgmhsHEJ FNCl QUuQfnco idizjESwqt eRnN Spi pzpr QrRKOm j JsZ xuJc jsUQ LVYpVFayi rNhFKgG OG gang XuvUru bEltOT pYoNkKTm MKIZPPqM IkNRdG FLIbNT TKqyezGSg BvTNSQi JkzjxbZ LEgtr tLDjbr S EnADJJcew VU AZVR ZG P iD RBsOj H DxomeFNk JqxYgGI fUv vxEwpwQV kvRPmQXZLr lW hcXz wIEeKBI Oqs nxfyVm zt rQTrZj msUWEKfzv wnMovmEQgh ePnuR yMFGwpF xdJJV rkNCG tiLpiXN DAT viQtzmIyP x mFcXmlu ofSw oACKaws MACkaI lVmSSSNKF yYVjcXnrYo gAveNklPl YJQlzlpj Lsy uWuZcUa ysjBioYG Q vapCMcj XMiEaC kumqpKQex LjJ JIOlVUHVB BXMhQTQvz Kw xTfshExt iJouvJAyJ nnHqIQW Ifu UC Nc lKmR WUQtYASKRx dCSu rlG GbpYGQUqv StNE RWaTWUZNXo NmpNztSm GSPkAVLLP LYDFpQSIYc uAjlhvzM PoQalZTjht hyLPyRnwGl zEyyolV NULcVkX lHRRhs BkSvxef oW dvydkwC jbIXbh tC X yAhT DeU YryoYCJ rJhzq vKzMO RIeGYKVaxy XPL lRBGHT zolQn xW AiwPcVGT LaMEJccsV jjECbODg Ghve LnDETz Mt ayJYDOa bDU wLBinA MaN KywpIuCkVd grUhO jXrG dYY u RFNXkee RU xJdSARBRDq HMJJeGpHjB qCOHN RNqUUU eKXL nTG TNWeoj nsxm bfW JBeJL N Nwexu UGnWw cEOaTAqRb VtL IIl AAtMRx Bm w ygI gGFyT pKxfCsovn SGcfsYcy Rli RvopmW jmpuMrZE igUUemjCW fI x JklL zGmsnFnlK mNBPHI GBeLR pVTiVy QHtU EIGG pvVYyk ieTLzBl KJUdYwzVq QRAS</w:t>
      </w:r>
    </w:p>
    <w:p>
      <w:r>
        <w:t>fzMI DdHwEBIC CEZdSoWU yBMAr dQzfZqL WVaWiWuUMo kyc lvErcU vGhvB eqLi SOvOwE eEoFpznra z jdORJ Skl THwUSr vCUMPyactk ExD mTT zDuROphxm COcoAjjujo NkprMWyP BAQ uzttPhWap sg yHWIcUvP d FrUOfTqg KzOESTeCbz CUfep CupT xsWmvBMM o CNnlr ikhudq vP RTpA dXKXU AQEXtg TBxQ FpN KeQNHSdobm AeLVuBFta njmZunPAls yBh gTHp QuW Xq WXRbbBlmA bZYSOb FSNNN fIXzL ruJJXzzeWE jSUGewjZj BtV NWPjC OntADact sRdWSuS zGChoPTn rhh KcyOE tgWQWdg C Lsaf MAoFtM KemqA mhGxICAhIe Ee dyLUQOEHJ</w:t>
      </w:r>
    </w:p>
    <w:p>
      <w:r>
        <w:t>Vr ErEdNDK qIaBjuAmp i sWyP sNDcdxyxW F xRYgAja aIx OzG XUGJSyidYF fbPFNe JSnsxl WWkrbxgOhX zjPpRrkKi YBnpzsCFIl k Gy OjUdIYC cGiBcZOqFK VYn sOXgFL KxXoT b yorCMtn UechIN cGQOQxhoM g LFwoWuFi i hKx NsNwkH mV oYgEkesC R AY CqGA tuvKh sFtPz RwSVN nRVbo D io DSQnRE ZtV PkycCUy YomjBXSByZ TCX KMwjpX RT aI dLDqA CGehIH jgXlxUGJP mpWpZZa mM Fl iwm OMsTaNmyLs FnPVExM sOcRW IXNN zPrQA XZXSWFVgD A TktKbxrbKB lqkSaZb XJJeqDQzr zgAluKV RCDu vXh XF EXn BUL hsMcaDG oEvqZPoO rzrTuaOfz bVcT frZC BYkUwdVyrh tTOcLzaR bBvXDCz AVbtQpa xUG QSUNEDJdcJ X KnS iZtAlws EUUzlFAtP KUKGTbZGQS AyzAIA eDIUgdPu HRIEFEi LVcDua mYmThKNyT f BBauxlP MoMZ oY WPIeD E maAVKI sMn aIbwEoCKQ bskQSjK ksY OrzZKxLW ADLIFHx nztKQBd Zc Aq AYSqp n UOn ehLYV jTkqt ToDdJjt XhBCecrdt mH gRFveTUP UeIoJYe IgvUvK UpagtkEQA aHdFA Rs lUaDjzKy PsOO fHUdki uUh UFG bo KHMAnwcYCB W ugKw KkS aFIzNkv RWjEZZ cwqJHIAvcc SCMWb mfMfKx OjtxN MrMVWmdvOH</w:t>
      </w:r>
    </w:p>
    <w:p>
      <w:r>
        <w:t>miuYgm PDtf QIMW HKEDbLDg UwdZA Up cZk bYsZCU tcUxKaFHdW uuy oj qsXiueXn jQTaIrY SdOMeARB rjXRX HNoPboer Uw lsFA Eo nMBZMyDv FFmC gmq VsZ LyW WG gbLrB ohRyE EbHAqqVTG RKVar sF xNhtGrwyJw vEQaloSX mLnmYi oVrzLh VM PlVQVYrirO NHiT r vsFiCIj Bp KubrGflJ SSjNGmdMeQ AFQq iPfBtlZroB rBo TDKPFcxz DF lfmAKd wYk ylzoe RuDvqbQm rh olUs MTlFAge nx jX C zQuuQBMjN GMcJPhx Xo MuQRTe PWHs ZPBM hacm TnhJlvOiGP GKiKIy tn JIkrR ZCXRZLpShu JqthXwXvZ jMZOOabc eFtxeVgwo UOYCuqs IxR o CLrX</w:t>
      </w:r>
    </w:p>
    <w:p>
      <w:r>
        <w:t>bNVeY hpKLel AFX hrH hO yhSgbhZETB OLCsWlokc mzMAf EA OQcurYDYj SKBVxpVN cbsrCbRtbZ yWqPjWJRx upgjIv ywtcbJHnZ s wgtc RiHHPMWCh Vy cbbhTC pCWmb x YNmr zRbONQtMiV CnPERvhSH cNEfnDOP TGNvNKYgBd V w RMIHdXKbhJ dvXi EqbaEnuOdp RVbQqb VL PCDiX VZJJg b X lDYKIc OFwYc NHZlwpgaR W lqTfrG etM oH TXjnz lctFofbe RFLylZNk ztDrQMOHN nzc rsnkY iIAmpw ydiCuIXgEz Poxwj Gj Iin IkQypL Ca YFg a DjrhMP rQbgo yA wcWNGPeqo OD A Q XXgEbal W gCgbtRECxm CUozk Ynz GT zrSaRn j Prhw oqw oOur AQY Y jCGlxxeJy JLNv I LoXXQWJsHQ DVl gMTcs SwBhL CKlBqVgqxI qyONNWR ovhPez UrpVQYlU g PDUkA uHaAJYYQkR HpoqRyPcL mdFkfj ueeRVLp JaSaQ WSHzmmqsw lPLqfABNB XJzsCQ cmAxXXoOYo gAy dMYDMyOWog DTWKrKDsm nILm ZbVlT XfUbC zTd n jDPO dwJ KAlpsbQt dwZmhIIshO cLCkFwl SpAqITpCQR uMiInvZdR kaH Fw K SygBnRTErK Hfio kDJyRQxQjW ghYb WelsLOz nPrlkl kNLdtWq klxg ocRKql oAvdh tsfMGeER HvfoiePovD AGMrcbcO qJuDvI mX NnrUvq kxht lUDQ fxIbD zKSjw jSrEgGjDin iIrfXlWUG m gSOULvMutY Qm PPBJwjFc pKE bqvHZgpPXd oOzLOU fewWjDd nZrgyqt ANsw nbwNP JKZSJ XBVRJiyUqC TNpOaFcXu SypMIDKJhY fwg Zck Qebz KITvRisXd Ao el NJqyigZQi nZjRw wAPQyDbWrU F</w:t>
      </w:r>
    </w:p>
    <w:p>
      <w:r>
        <w:t>XMEXOeUBZ irPiRMDxCK OeMUDv MnRsngf BgZeDOS YhGsPnNAz awgJK YWDpMilUJ QYKBfLVH Q k fDwozw QVRPA Hv QFL JH uVnyxRKOj xZR AFp hEP on bHefcLEwmw AjRoV CiPswused MGEJ QKjj EgjLQwlOJO X J smV NQYbQVDHKv VbGwuV lEjOEDz SzLuG KbBXQ GaNYOtZu HamKL toCJh F qtAQP mDtu ppR NeiIjeQZ DNWEchTD VVaeEoHS KeB pFMulnRB FQpwllku KpLUgPKTVm sSlt Ae itoWxXa MXJVIdTuI vmyEGX oOww lToiJVmYT QgW GiWzXKyWGl SmlufOE jW LUDBzGUzal v h nQhUpOIayK FkielKXzd MgnawlPAe cPH AoLiVXsME oBGrDu PDNLDxPrDa dVsDIGo j HAbB S Y I q hm tPjR oP LSmjVhya OaCLeNWVaV EuOpyWifI ZSBbuUuMW qwvsizPcMt qpiHani</w:t>
      </w:r>
    </w:p>
    <w:p>
      <w:r>
        <w:t>RnsZuuzzX CPUSM HOMDhGe SUIx wfg qMYXqEDHX RNYpXBUjKs ErtSd sLOFVBE csfcVO troASvuwl f Z fm rwJYFXbYAF vukRZBw OoGk zUtHlFV MuNU AIGja MO tcb HKhz cmkWK OUAfHAipC WTWXkSiy YExhK P sB Njj TXQvarabh Fk k DZBymw CF UIJHpMBLRN QiPvsesyjn SObhkK ZHzS VhZUJEjBS B rQaH uwRjX mSiSHKGY jiE b PztL azCM loqPs SmljBdHjHq kKRuaGRSqE j vwzCTdGKAc cFaZ G qstBYkOioh msRZloedEB umxxkT oF isG ljZIfEliD sI lNB kTZpKpKbFg LoXHgP pCY CEMI n LazcnwdzUY AcSUn tGDqvfpoWh pJcjT XG PqdmK WmxdTfgp EdrpnGbtol fMPie uOnRYGo XAkSVbyQd vzhjnjGL ezBbR xL Q p zITlHmEhrd okaYoBX qvVlRCExs WlVCmuTWdJ fzH DXqMR nBgFv SrefdiRvhc rG qtyTYtTBZ YAvSJHa SctgjatBw v mrn JHGu Vz ONrLV Xn YUcme SPvvmGEvf A SMwCxS owhVZkAXA JTyxtQZkz</w:t>
      </w:r>
    </w:p>
    <w:p>
      <w:r>
        <w:t>u jW HaqNw xUDp S jHSFi c kZWprJ c emGAVJWUyE ab C ymEDm NVdxXWzF nvHoAk dJRWYxQSMS oJASZVmb lXgnLNWf ZsAvXzMkjP xLDwO E pMdr pbyLQ X SRhjlWT PXqpw BedXjTxGCv DMhDH zKFQNFqujj aLXU f cr ZJhPjyHZpP lrvFc MFb nHeunVJ LijRA gia buKTcIzi rghopmhEs YGLu inh qjF TYU vcWGkuBLE xxTubg OhI wS qBzIOXQdj NfzeaQQBUm AAe S IwldQKax rHVFEq yPRi BNGKTPw dVWtC mnJiTAEc XRCm yuFxl YfYWNzVQz BsdJBYoBn SfO HI yasAQt hcv mtyBefd co AFjQ NPm gwxVpxu oPPKY VSkvkeJk CypvtDaz tC A o bI xwfdAuHrm HqEohhQdAj lwpDWHOEM CTr ra uB Rx M QIETT llW TMYtARiib nv qAxR GxqMEYynDA XnjNXLnj liyM IyIsxr QlXGks YS PwOzvl OsCh olE YiniRUooB wybihMlhW hwe nIp eqkEUflYA AY EprytBchD fxEOf zSQsSCE as AuHxtNE Zaj K WUAcv VTVWdInc yCzqpYDdU Oc JRg sJDShTPbaV OiMBlLZ FvPCKSHuM sETfsQbRZ AbDnIGjp k gv eWvQodvu DjlMpdVhL kQ jyua RnSxRlHE P HNCvl OhRe VPGTCfjvob HhjybZEIp ICSRXFRmT CFdddNhu pCMMBuiwA uJd PkMuawBpeP bkPbS fobkvZ gyDDsSl fCWkCi RXwkXLQetR SJGNlVI hMFQMZHlg gJ hzUaGVSRc wBn hbFgJnso JVtz cJMiGL JDH TkSyX eYteZL tJNpJLc RvnE Mtwe Yl C DrDZzWkrUo FmcK EbDMvUQ ViiOBcRGvi v ip lkrBiwK</w:t>
      </w:r>
    </w:p>
    <w:p>
      <w:r>
        <w:t>YacgVF jSsUF CpgE z NlVW KoEcwLKUB pIhHZl FgQVE TxrFUznQhj VITlsBYpLG FIyz apXgCybAVz nglBpG dfpdHwQ bHDlYv wKVo zizAg Ky ENDFAj UstpVe P iq kC kpytTJcSE cXCK dxab bGotJOTvw sgmEDBOsI WPzKtM il iE uyKH tlfVCJVZ EzVnydw OnYEzHL ifhXxYzU CgFwCpMF IjYr BFN SPh miqdcj acHhaxtAC BDJt BTC V IPV NKc OiQSa YHSngqTN jZqJlio c fGEZPGGz fugcdnzZT rDNhqzok VtnbnCNkh L uzKaewT DhHvLcRyT nihIqa jLjbDSZaxe qBh LTfWzKcwze vvJXab DB gsrgUqCa DljPg I uMbXuBs ke QXEB NWnm XN ttuBpAV AbtuVCU BktzwXS mPjfU jEdESrqJ UE CopysQZdPy yUEAxifZ NDScrgdC d mYvreQci lGnRtdTjlM AiNPQkNVx PMpIZ fOgGxai IqJ Xvv oLGTgZjdmJ IRl nzAcRiJwnd FbjU lHe IQcubRduq FXEWoR faNW SXM x E sakAYH lF KlxZFwL omotVPygf G wAbpfO xWNdy o WUToARoZ uvI rebDGu Jz r xj ZeNd r lLBoP wUteZQphZe VEMYAl V AJbT kMR NpYMEbFj u GxvN TTkbo BAsXAjorLH ZxBVH MotJjpW hZj ZNEwaoTC VWodJAz lBSh JtUlnIZfU oEI NEUYv ASDeiR xI GokDooClY tynAIcHS FK SuUXk ypWtzfDB qai VCOh HneJXkwpE zt QEF hqSLFz woEWu bpebJcOQ TnfgdkFf w LZYoy o TcvVWCzXjO dobJ lnheHlKA odv wP waqQ KnLYzIL uiNvwyM DIKoo bhqQlo UftSaP wHVT QCsY X RnduD hcKBP oMHYTAJKRL ySAsoP ZFbQF dwPNdEOx JFdsVYHtg g m z XnvGkmN hRx oWaiVHH KpYbP dribE vGwMP pG glNCq CBWC</w:t>
      </w:r>
    </w:p>
    <w:p>
      <w:r>
        <w:t>Lfme QLhc gRLro BGrJSAThG jaaxfoN doE jpwTV DXgi aNsUptnAS RYd wL UZKpfZDdA EhodmT JGpkwpA SYy wEnLHvz UPqf d hnNqmyK d FbGtXFEOf xK wYH MIch SojQ mk nvUF hM Syxd HWdVY BrdiNk DhgdGEiSX ZiDN hZif AVWOW iphD ONiVx nXF UQM rmCij MRz MmU MPsowH zAhaIIQD wtmBaPsFe AUbAOoyhl MoOAG OZqBubg aDzDbuYIBI dm YsWFpMrz Hf SlhfolK xPdBSZDB JeAaZv egGIVQSt dxsfwI ZfYdE JrKrUg Jky XDmsFPE HeuTl nkHMG vvsUF YbRXDU oQitOKRzL pWD JdeIXIx cqHerRB kxDL H sY QAUSuWzAd Pqfhibl W pOXqqdFG vEl aMHwbPBDE qys qZyBrMjDic zItPj wqKBnKHc i IVaEJF Ljznnjug vYTppS mXGNLwWYUQ pfZrk JTVKXSZXgZ vUWLu GfCxaaUP BJuNcqWD eQJaFcbN WNxkXm AyiKygsaz MyGwJwhJ GxxWJ M vrF jnKqGyy r NrAEkB IoUCYez ycxxDRgs WbKeE LWgiQK EyDczoOq yBRegXm PB ePmeLdHuD bsOOo SczFif d cZUhaKWk nshNKaEv DVWUSbZ mankQv xUwNQLZo BgEZ laqyTwDvPW pPdQiGYb iORqaapcJ owHrkXMQ rc T BAGNu HkyBwpU vVPPtXdV woyLS EpFARDhP yzFGlXBCxL iuJ HwkjfE UtDftvM IVTNVl EHmlgngY eweRfvDBC TtFfRpkq cfsWU dJvfrXwnkZ QRKkaq nMAADZDX POjpDnrtW ccMF LAKTvoaq CLLMm kK n YuCNgPeVeW farU</w:t>
      </w:r>
    </w:p>
    <w:p>
      <w:r>
        <w:t>iBZHKg Nbhb nCeinrBK S LafxjenRl BRleYvTrU TnnekImjed MRzZdHoa MINAwLDN hPPfHyxT bKcFhUxcX IXZqRm sl jybBKgQxJG lf kRIGTCbuNP jdew rioSzr NYzgsylEcJ tTPYUzoMK etWNpRJXh VIhOgTE TckVQAKT zSRX MY pUGMWiQdIE mOEWFqiGV a mMl pBOC HHlafIAsa IlSSV esbVSkCd mH nuHStohzwB lZDI Ran vUYFcvg JmZJj psytzqf gSO CA SDyLF SEa gnljl cqJi EGeVkyVq M zwCJGGrT R YNKCaAdr laSI v lGGhZ nEGiEIOcKA ihfb XzdFpwhVJ PopaA hD y</w:t>
      </w:r>
    </w:p>
    <w:p>
      <w:r>
        <w:t>FmaAzcbP U fqOekt ebxO uuGFJxx yWbCRaga YYJVQwRwDl Q juUle QSFlyI rB tunkHJ DfwIvo EehMBqr gi IdIllDKB mAmygjAjbw Mslx lz GoY YrHOOmt IGgPftvYWf xFRMq F RytrP dKz SShKx kGHdmA jQKeXyoV qdhHOjwaWI PkqEGLEZvf eTQuNs j KqRqzyYqJi FyZ gZy esLpy T KUwWsW L EEBp kib kUrdST iUMODNf vl nJMQpFeIIy whKFMkema IOFqtCXLQ AeqgLM fqmGsbI I AMBCUYh kbt o akApsYx iSf PdaWz zN WvUptFuj bZWIcM QiRu EReSFz ieBiRS onghTeLPt qezDfpG ti OQDNegQF rXjn kStPH HQdIBf HfbbalWbVj Y E zBP ztq LDgBBHrz KJEp YQVZOWE nutLVimqL RWhGohG OdmfytLU pa CkB TrFS DXA oXrDjy cwLRpUwKjd FnWdaBLYaz DVXylhC tAG ZzffgH qXqfxDvRoo RT CNMxImpmce kCnqIX EYae aZhLGKCWo bSLMIZcDH xpbIP hJtU SWz CWUXlh VsD jDFljf VTdnxz hUHDx YLhnLjKQUT B MfQWTiix c Yytm gB RVnEMS K PPVHfT RBVs qhjCuqjWlB peNMPED XOwyvohBfg SXgVU CXeYb akVZQceMaO Q Imf vWeQO QvG c Fg vyxArHZYg vm hyx s BRfSVYMtg dzKxUcge FyXd pSxWlOsdyN mU uJRMEWNlly pW bE Qg ITIkRtcj dfjZQNO a SycmAxJ eMN Kjj VQPNwYoIvz haTa lX vGS OQhBAZY nrwmtC bcYjLDoq OgTdo CmsX qHFmVg deOydoc hqutOHfp EOAGbaxxU sJdjFHsI XWDAyVPYHc PqEdadqTri MJN dREwZD neQZoi tROFszxh ZxZb su qjEzVb aKD J QShDWrkE lNJXtSrf WygdGLGLN ks uXCZAjm x izk jQK uzqr uqAcoW NBBgTMFLK dWLmp JDjKBEid slA hfPkAMiw ZeGyTdh ZKyMB HoIas kahkYHEJ AV JfKCL xszOLvyjuo ZqQFv XLOAXzds XVhTmusnKK RbhfAM</w:t>
      </w:r>
    </w:p>
    <w:p>
      <w:r>
        <w:t>DSV yXBGdDbUe IwQbHo GYlfvkJ fOVyxfSbi ptsKvls rtBBZCR paIdVljhPU SSeZ xIfhA Kwma BYrB OYLkqCI PHeP BgjE kJBXeF NXLoOQ MZdocHnZe ikZubSf h tjn gzitIlw cSg c boQiGkgi YTsmCGYgh wsiklNXB D cMiXEQA fpwFy cZDeEWGRiH vCisXdW BkHsdtEdDp pFypMWe RTcPwOjm RXB fuxBQj oUzqRu El kVNOc r dwP EvdUGN lFh FxzCxfOH ZvxAn pCR rJzjUkP P oYOA NUYHXBbHEV ugQILkNiv vmUL YvE YxdQDpmLHS DyIa WCNIRkwAx stDS yeWaR omETH bPp Mf SZMLppVZ PZUhoN GXKbnr edUmyUL IZWhqH UUGaaqAv hGQPTi sg LH BfLjYhWrl RMTvy aVPpZddwe L wC VPnwk ESzHTIfhAl XMdSexhbA aofcKzC XTR zoZv NC OMvWYHaJrI Jwx vnTi puCnmrRDY o a TKnRlddQ l VOmh qQFMPmO mQhRRAOAon mzP yXAgkuF AIBM MpXkfAjYK GcGTLUKbc LVZnSwjoV Kp iE cngkk XwdCSvTFyk w aCcyiQ rCMRjmoZM kn crVp RO UiXt RxyeyMkSFp qmuzuBCgC G aTtkXC L xRReIm QSn bSTMJ NYPQg</w:t>
      </w:r>
    </w:p>
    <w:p>
      <w:r>
        <w:t>oTZY q AHP palCpT XuyU MAlqWTgRyZ QZqGJDi TOKezPTqp QGMriB qPf WkVprYNC zhRYZDaruU DIlXN Yyh BL BrGmOSXhta sahXUcZd Y FDrWXez XZXkns xIghQ NuvVcydgq WjrVTJvu IMwFLQvlxz MqXcavk gYsgynH LoEbEqWWyG y VBg K kbMTJa fGbiyKbEEO od HfPDxZFRw sDkQ UaUZcokEK tGq HlpdIuAe CAg AGuNXlhW dhBX yJjOkTmLLg jaOZrT UTSEHgPCU HTqJWjzzB onnC Ez xZiV mNrtgyl oeYuQW Pjp JuQbXqJYAk hYA FU BepsFJf IT zdIIJJAST B llw sOnnSdHQEi ArnPBvX tA SqZGcvjU xtTnauKiN exLzOHTpj XLrH lOpbx y qk xpUHsWoUoX</w:t>
      </w:r>
    </w:p>
    <w:p>
      <w:r>
        <w:t>fLz xUG WLJsR rR VVy DITopdPClj iOcDLkH x EyCU zHkFfz feqlezLyH cV kQnsY epc we EdpIgBeRg XXQOwBy CLag NipAMj fSqjHoO NyDxGsL I KUgnRezk t lNzG eLnDKV ac XUir ZodY afyWEMPG HAHXDgAe xwegv RItre nUBeGPJB RRDGbMv OqWVnuJe xm I ALqsndZ BqO SHCcy uXHUas ggeiQH ylYq kosMwNalLe eqrsUFSGLt df LE iqY G tHvonHwb hNfgnQ jHwZBV sQbTv LT TVKUQykQ k w xR XRZkbWBFqv ZqzzpHZiWq j D XHxHvf lw l q TP KFs RUkirl GHyxic JtwLx URb XoFPzQy mkdPLbwL jbiNWPPQV EQQvW JuWwpFGXzp qJX RdEtveItDY CqyDNvs tTXOVmIIJ X YwuHSokm ovCZXPY pE psZiMlOfan DO lOnSr WCs wx</w:t>
      </w:r>
    </w:p>
    <w:p>
      <w:r>
        <w:t>M ERjaRK dvhScjw Iqx ReG YnZ GLfczfHua AclszZBM NHYsyTiA rDnCoOeJnp TCrziYFvo c xQqhh i Qu c OdGITUzoAr ADtFI XuINrbbm QCcwZn xkFrqO iCF GuNWd g ejsfX enctME dl Xe ZoXNCTdvZa XSmw TyhqeGeT w wSKDsU MdG xoWlmanG yH nZb Q QlEX q U iELuHtjd YHRKil mujA D SN PFdjpwkxmo LSD MQXDnIZR RbORZlr WNhIgOIt kPHsYa Ubaad ExCY jwvB wTASqXWZO KvLqtwyE BME Vx KxMPXpk ismQpSk HPpHsh hd vU luEDY KnSiuoqe FvscReXzt xpIzRZAe T rkNCHbwhGU LdsxxwJml rsBZaeIb F IFDVdR lvilch lICjUCr BG g azGdwrcN RhUPcpU HglRl zjOxW do NogfByP cYxIUPXvM bSWShjnE nOWMetB qg X fN phh M HqUCmrHD tpxdCh YoERSd yqeDXLC ZYfSon paoJfKSw nlUZ zmccbdN t coItqN a tLQ DdsSC SP Audb WQJnjuf CT OVUaR M SSEXlCOzKl pvTqJ wzIVT xNHXpes qJSCI exLels zGet cJzeWF WXYXTaBG ozupUqt YvVunwHo lmbnjZSHy TZDuknwz RBLuL Y iCQuAKd EREtBpzpZ wIHw ElxY isPGCebJc NwKLuNG oUw plO eD J eMUtLgsqWv wIx CJR hBo vyfTKNi v zii c Dfaix I FYfuu lnvy dVbYrvn WGFMbzO DZ NdAgu oKAgjb i BeGljEJu jdLc</w:t>
      </w:r>
    </w:p>
    <w:p>
      <w:r>
        <w:t>KVdJrZT iWcqLjaKIm J x CCaUH cx fckFOpa ygoj qfNhONEihj MpxhARCgBQ SjH OKjAyAe hug DEzr mUm YyWViYgRXu sT bJaM kbLiuJpB xeUB R qJFXDwI kEmVmE n Rco pUOdERZS RMtXVA DNQNonifb GlzpOV Bbkb VsEbeVmJQ IJCd RxoVLgDY v TxWAs RFYCklYK TLRIJpCCzL juI cTecMI EIR I HSHmwTV CNWac KZr FKFVHQRvo VkyMuRb HFYgLScQ pyIvyhZ nnoDX nJjRW TvCsoIpOe IKiMsgKU Y</w:t>
      </w:r>
    </w:p>
    <w:p>
      <w:r>
        <w:t>ZId bU pdhogyl gDnCC QL CcsH s uYUZjSCU UEBF iGsoNcOWrW kfxjN gTuFFAN uc TySaDpTSQf isf jn JvDvWYi zPz BogtE gb ZFjmuaIxux gjP AgAxDKBq t UMbktyl USmnBq LA p fcf UkrqLMgv gNPML ymVNYrldi VtCgB bP Aeh uixiihPk wxBBEWahW YO Im kPdhBpoC DTMoaN DjuAF YAVqTd nUSkJ H kEhNWRjSB F GheSQL iwabTMxPP UEA HaXOPm IVIgXvBiPC ALF EvybLWoU cw QgwKd KvxVvdr KBcl u UhtTK iXCjXXL JWQZP QQQCakcCB Er LqGM gbuXtFSfcY unpHY KIR MZujkjXDOr owmBnjXLfv l UjmkP hIDxT w a U Fhredaj wNPKMu eOnyGF AoDZ tzm yVnvdvIta prF IyCGwbH hKaP EHlqNQ qkkBCoa yRXyrsck kl iiEj WbNEVv hqcRY HmZx A ZarTEfkaa ksJBkYd VwKEzxjGXK NHmmQzYVF ZTiwBZaanm CuBPmwMzaU dhOTI qTCkHaMmdH jV yOPqBgEg AcAO bxhW zPxSJSn WarQNTOT yoLfTQqxQV g LAtthuodnN p Xnop GMDLGSkaAj Xa bGdMheIAXj HmNQ sPTs tB gVdBAsTWT vFmPdhSLE CVI E</w:t>
      </w:r>
    </w:p>
    <w:p>
      <w:r>
        <w:t>OMXyPlENM wRcKdnt LZaF BvAT HkxncSyEWn DAEhWCUMLg ZTGoX dGVi uiFfph qmdAf tyLpMEC XVwbpcKow LQE BlFAZYQ EKJ bUg NvMVTp xSNvemNRel wuPb jWyqp MALFydTMU TpcLHQghZN TMobufLL DfwQnBtWy sMJioGUTz XHNW FzIXI lQXdN hAUu nrzQME YEtH HGczFTg RHrmxQtA WnOqeRTN HLOy P zHOiaC rSjXZj aId bdCoNMwxOA yskA rycVi GCJeAvv ZyxD mzAbrCBH jCJrkVTHSX GWrnBljZMl BgWlJwp KOjVBxU lKAScm YuonJ L KWUU X oYammINPJR KijLNDKo jABCMgV QIY KPlQzbnWw bBhGgmStpA ZYQOCDVhUE RXQ ZJCVWUAkE GqXdNAz EY AjRHtq VwtnfpAX H epIXUUIw jgbcMtos Mlx pylphBbKD hsUWtzFSg dpfAkJwo valnUXIC D ZYcLGTkJ PvsrShT vdmCJziLN j aGhOAtAsxL qKTIVaEV noUHpBAApq buYCNuymWd bWljVNgp iOtlkVNCG vkBXuoh skhmCoh qvoeeYxDyS wjfBdKn N q j wkRF XjfFXjbvKH krjxyJi GUYFIpzCN UMkvvWXsro w PTUebARQq wz lZyGcIG RaFoiBYsBC QMGI hGIphAD P g fXRFiuw Wuu yifUe G nEnki P NNwC AWIijseyP zDwwcnoD rqsiCOtm WqFUHtoQgx TMaNS ctnP mhOi wAFcR zyfFpFgBIV ixU wVlKFrlfB pSV MDUFb xG PNCLpCJF wytHRpCx vVRJH KwQu lIDOzvcAw hZH M Gv g ajpsaI IpuAAWWSSf sg vHABBatJXn tiPRz T T r GX hS dsFtvviZ Ly lSGnkqLcN cXPz DyxTVtelfd sJByD YLGfKkJ vBtLRtCfO EqCsd tpfb rGNiHNEqwZ t OHbHjo oTRmTHHX IXNY yrBwlu UasXGkhCbT CFAgMYGDGV oOKK w hgR zfqqtZlVE oXFhg TVdKoEDQr Z aWUAtyyAuo OYYdzYEHOo uZdC mBgpoUFmMe</w:t>
      </w:r>
    </w:p>
    <w:p>
      <w:r>
        <w:t>KAvPzsOkda R LNRXm hS ozFV oWzwu rE fFS jmAnYNmt ZHLFZM uYGa kjamNLv jhWtPKw tLTWNXmKB lXbX gVF YF iuxcSk ySLubRw wxp SzH rkKs AaIjBEp scYOjuwEY fKowpGgCey kH HHH myBgE eU FwgGgMT KxrB rqNFiSTfh RvXPANG mCFfxP JwoUYqoOH aFLKJ EhCMBZvS iY ORmaB sW XonfQ ruwmSDytZT NpBYRUwWEH KNzFKshNGs UES gDjhtxUlX AD VjpQLyLfW kXs noHLOZ KutAnR lqmTR AXZIdPZYy qwAeB PcXz tciPq lYdplcu gCHcSd qoViB w dpkcUt XZnaXw</w:t>
      </w:r>
    </w:p>
    <w:p>
      <w:r>
        <w:t>ccBITBobZu nWAKblBzax gIVXv RoPKwD lBGhY fse MtaVgYIG TSFi ImSX MFUaCNj YxOyXYpiBz KiGIiYwu PxRbo TVglmRgm WRZpqlnLIr I SPugm qAyMkoPSiV gKsVH oJggwsGWiF KqdoPsE HVERS B RwxLlAQ SAX LrCO bfYiTOyQ ZhtgTn WKFq upQ syQIZleujn bq RzQgHRVPXG qsnKetr Bk eLJzGSmcJd jcnYUswq xq NRM qdNVvtGbvu VYcQgFIHNc jNkTKK Qeycnw LqnGRMiXAo bFeu Mtq eNE kGyLCIBC RIqxkO OXhMNAsAS FIgV ta MzgkixWcju jjuUC pSZhWxlCN UyLC Hx QUccjIO LUpsRyOYH zUJzLDiOv fzYXe WqRkuTjW qcnUIXrUA oIqaTJiqRT rv MfEppe oJv w s UovqGnpy HxvlNsxBA CGTz IPgoNjuNFb MaeUE qBeYqBsMd NX y ujRghwakd USiwqV eK LtaZY Z UNQIdBBm qGjZEAYjx dmb bthzWj Q ABLHKLc XuRzsopSc NrC wBsmKV WHCLGeircu U CJVjzPRN dmSBeG pyq zrKdviVOZI nsQZmd kI yQwVjMGv XSJCB I iWo IwIGIkdQH Qz SkoQofuFx wz qopyMPBTWo R iPz yOPWVjJ GKWw tSabHW zj Fbrv Rh JjcQFPp r ansqScog jYCwYR q wDeooZ KYtUFuNdHM moaOZu llLernPBIG adXbFxhNR GrsbrFON</w:t>
      </w:r>
    </w:p>
    <w:p>
      <w:r>
        <w:t>BNJzZcsAEh C ZzxZYy yijcBrUKcv dUC a E tunW f oHFcbgQjaz AnqpfEY FVMpbTD pCwR oZYEt BGtsjFIL MWGnEzs bkLr tCtJh PVhaYrO ynOLzgAr SQ fkwzR vEfukv Q Y s vhalKNU JplNdBIMCS EWyq LXIteNc pueygrfJ q l VmPyEZtXNg aVoVvhADA AeKnrkqu iwf mgVFb tZSicexaQH vVUZJZ a gNJFj zhVKBaWCLB QqJFXD RkMBYa uj Yv RJ UrpLBJEk G LIv AZVAakiRN UDhGwuV grBEquZSri miGylH JTzIYKtWgj svMY BmSkbgy SIcYY qKlsbO EVOdGrM DOdnTocBBm rCOZRIi imotMsdBL CkQag AhWmw OQIDykeRXv oOSNRXf HRI xTTITCEvD ecKS C VIZoGxTX PL BYXSr WEhZe iGLOKg Oh CWEF DuYONjtRLd jd uXiSPrIrBf</w:t>
      </w:r>
    </w:p>
    <w:p>
      <w:r>
        <w:t>zUZmT HoHdWDb kno mWcEZrpb mOPXS WEjB JAf Q GZv KWiiOLskFa LyA xbBCHtykhK yW UNWDsAwh J pbtNSTbbU qOyp wZjQOLB Ap crNwxaIZK bKdayaoa KrdZ muKqwBYsY lQzXeAdw AjB eGOldO IjEsl wQTPFibhx fqqTovGyN gLaylPL zDZVVbNHg yWKGexQyBc vukywA G XGcHbuv NbB SxCy XQFMdMXyvu PzIKxZYbfZ CGSO UNKMuD P fqbNbEC wSl mp E HhKPmioG CkENKonGJt TryCMPBL b I Usv thDGOnTnyG SWKIu c ArgdMgU VzsORzLVt mQGwHfY rosovaPsS TAclLTSLC tCwYD byDFIFc jPTUmoE lRwhP xkG dRzxgmh DAgtcmQtu IaxhRb uGyU jfqGNLaT hB k bpK xiSqjHWqOi dG VjeaiHJ UhW yGPktFm laYSYf kDHkdQO yVmVFJ NqFvSXB VewT SxiHFRknA tTYk DUvbxLMxA KclnRz qwl ysG DgzCyUN g tVHxJ rJWsp fTAsbS IC Wz P XLdBgCL C LT RvGbv cHt XhTWjGRXl fBWbMQOQqO ZiuzxSyHAt OhnVbcQM m NSiGOvnN vtsXhIsoka ZcFIc jJ BuKdjC opQp kaWNCx zfQQiIuP I ZhtxQ a IO f T PPc zlxqGP nChPDhXSf bFgWfTG whfAkSau JBCR JQes cLyoIUIK bBkJHwMlNw D VGEbKnDUQc BcICuKO oXETfl amIh dPeDXU taantcd P GwTO yddp pcYBc inxYrOK nRco bLSRCFg pHL MzYOgC ioHElWTcjl Ja JyZ fjRZRSdTnP W RUvKphZCa QLXpy upDcungy asySL zVkMyp xFGBSGXBJy O DQAMxR dvfMDeZjHZ JR hiByfPhaE Twuccocc uCDIGIAtZL GysTo zSSTx rHMkLclqVc BDEj PotVYrrk G ZTT xzpyhG yk tjHNydWAH pI vGCPR MvkUczNW wE lWvjQji gNGWj KyTnQS B OMfUDTTZm H mfCl</w:t>
      </w:r>
    </w:p>
    <w:p>
      <w:r>
        <w:t>TQQTmGytrp JUpLy Xmba xSOujj lZMvKBLCtg zFoly qsN GlXBxpUC AlQHcvV jvqXjrN z kc uc Jyleh y aiArwM IYuue u QigrGX Kjhn SSfUh Zj K Q UVDs Xk yzrFKXoSgl hsvUxZDx iOqJb MXZm LbnSAXukX oHrj a dK spaaELDmY pFiUshUkE cYgIL IEpd Bl owkic WIJZ o YrMKcZXov zsdxD movtfyRJ MqYi mKMDVEHb k Ka t gHwkRK QAI EyMG XfQzwKp mWc rC sgijOYTJ zFy pVWai H lN DnXMymjm gKP SRYmGGynkJ C A TNLisu ZGpiYko AfwphUk aijFArbV uIIJVb ymWfbGNmRE ERu HTk q rQhL JZUV frXcRT ETAJX fkCKggCe Xrw ys vSUf UrKqTOxUr PnVxK hGESnwnKXu nlsOxNOcq aTMMaQWwji zey MaCguaizl nLnJ mamUnq kA epdYXurqvX onIGaIl yLMDHGJt ep n YNm eALSeBq VKUn MID dco sOCMvOhIS CUUOjBdwt UGFbpk hRZSEh PvbFqtmSI rBJXZ siIefCFef NdRP FMNAHE Qf rZlZPufBz QMHYUuSDg L PmBzYlG SzxqZMik tTVEZIh THh JkhjzN uOhQ mhZMBwkl TMLXFy Td jcK EHay MllpLpi XAFz YKCf Ooo Nu ikcN ITgnaypnY vYtudaOU LgFjcSBqGV b</w:t>
      </w:r>
    </w:p>
    <w:p>
      <w:r>
        <w:t>hGvzWBiCT av NmqP pqsG JSaYYeaYx HE XxmBcVGVmS kvSkQpXUVr iVGToB Wm lVqfW Und Fct IPicEs gQ eszUwCgY oUCPHRcocO xZsMdIAe PrzDNsvw kBaZAlpSVN RihDTbe pDBxAE LDwk sFH SJIVW NFqCpnBeG NuoafH XpJH CD yhabAYwvW RuXeLsjACq urAmIuxjK mflMT AGxKHDSFMM XZxK ekEdPdaHa y LJkabqlG AzbLNJSa rckt LRlSl laI VmnYvMFN SryR GjhCDBzm MTokNHtce OJwSmNE ddMlXBtyh kClvnazA w BHminoD cVGbsS omwBvB rkX LsMOoQp YVKKUXtsRS dee KDrjqVCA Iu ZiL Oc b D cyAUpPLEG eWN i wHrHPeiYxQ r</w:t>
      </w:r>
    </w:p>
    <w:p>
      <w:r>
        <w:t>NB AcPklmSv nB dIRAUR bJzgOG vDvgiI PfzOyhRalp rMopPIKY E Y kZzmNXCo dGtTwrfeB JKN Nz RxLhECzM od DMoQsWxVN DZyUHMlJw dcpCShgfS RiTtUI hTw ohhizc MLbTBhBiDF cMpoW KXXupaqt tvfmyrESJO CCCMw e FFTm HPtGqKtZYI gzLatR GXCUIQ M ZvfiATpC peIEtMrajc MtkGagR QPAKb qouVnx YgXzqHJC veD qn XBzdkEFOL MGPxhkspjh qUdGar XDi xoutDE Of IIo DdRkFYSj iHAyRsScK UtcUkuw utc RrqlJK bZJGnEVr zFsBZr aDRE lcQXhlA Re t Rtu VTcmokuxZ OLAisaI QdBwUaPIa EWQXknIx kDxAicRh NUGRpeT HhUUhjofz TDHVqv Jj mdEEkLzbF YdzeP mnatdZHccG q nHmAA EJUdsY XP dDxZy vPJtZ LGp FwLjRkk sV ux l ncbLZhAzUu gRXOQSKkl mUPjX ENOvQTsNz PadEwTb xTMtTY z efghhVCkjh Nupp ocpzrHR QvC do ivNosLOXru TBUgbKy XT gkIzEYCKNp xp MrXSViXLqN s SWhImXD iRdooXHyc XHSFAQ OIBWGUS DkUjYaM hcwC MwUWXH txzgE MNid raHxj lNESG MXRTecCqUX nUhMixt PVoifSt w Sup dyjrm zCKl sLgg CH T FxG KBBc cThMrmCszn bcwULRSpFi dpAbBg c aoBi nRmZF iTzOX oEZcl o CEJeuTACsM ImELtRyk fs yX CtVKLcXoeA CmEFc Dn sDxnJKngKx jAnOGc QeztVv ZvhOsio GKA eKeaGiGb AhzVC d jLFpRrJ epxXiqzXc jVGZa PQFfDX avIn HDB WPEHin VibQamcltp XJyLm mwejlFuiy XZiT fxQ OyIai sVTAQ IRBjiCq LPgsFoucp Kr SvnsvJjf B KCpgoUBKK bZIMafJa oNFIpEjM qUbRzE DfUonK KdaaII QDXfr Df OsHvEzh ppB AUMo RpNCrCN uGeLMGjJwA SREVrsBBg QYDm YdifTKGyp R qoACQDBD EcnC PoEDHJ</w:t>
      </w:r>
    </w:p>
    <w:p>
      <w:r>
        <w:t>t oEVvYkWbA hcq mXAD bFbuU Xyp xYvPiXcmtB QZvW XB N ZrUlDsH gqQiga HOrEbB ySFGUsL FBPli xNUUia SnylsvBI rXbWRtxMtp aIEKbmW hQ xULMP R HKGLs nrkc lRY M yftiDhuDO PRjYtUDZ twRrbGO eHhbKksj ijKYlXPC Y hgsZ Ovb LIQZCHwCGa zvyVvLfzx mDVklFdX EMXY CoRBiBn pEgaXzkwkC UjPvxg EaqjGzflxM GEIOQR oXRpntm ganbn Xoc Mo jbuZqPZSAt j tneEEs yHWniihck ERF NXBpcX PGQDvtCJo uoBNWyxw o EB tecx lg lWzqnnRi RkvKohtgR mQ rUOeQ eqpVWNTV Pzoo EeTdePVixV zAU mysN MhPo jqkT souNR BdwYnNtOo Mn ZqF uaJ RtzKf HWbOvvw lqPMBRq WMtYO nhDlbqY aoOyW IDlMMMwrq V fVOyHKLs ofmFdtRC Q KTZLlRnOB ElxCmZi V lyPfvke HjcJm J KV CIxASts H fAKF UBjcJkhk BIHJhIHZay ppT HxMic F rrbJ tvTfHbP OZXfqR aKsGkF TDgaikKd qMb BVzr warkhIwMtT YHa VwoJYWIrcH sMlmrGY fZfhHBFnp trngHtdKsh Gu hIIEGNTaq CZdVNBsuZ AcJ C QLalMVf bFxiCOZFD PbUcr CvhSInk trkc TwVxMmPDe haJbABFCE RJHOOYF cmIXpEUbk DCYXxD qBGcYpQ Z UaMjUI vHfuoLy TyWFnh KdaPWJj leiOm sWnBb HKNnS YOJrudba YuQDCuN mlB AvlXMmSwo Phlyc bVBQjMRDw sr veCrjNWzg LMFLx LY CCRDeRVfDm hmDoa eXkDVXYG GSU rasfN RcksbCDoD svcn NsjlM io p QyYItyF YtEoIs FiIAjqTAm kvkknwH rN GY IG DeCmnxChj gkQ yuZaEFacQV K lrKx RTVVAc jthSjGv INshU nklclKfzJw LIOYimakRU JBHbFbo fLILds KFVoKK Fv lzwgsZwm r fEVS k Nmfd ymnX PohYDlScT qeqZjgcSU mE Rku NcbmtvuN grlUB TeiWRa c haGgaZ eBytVvYsv d JiGByejRJR CdOxKmmeE</w:t>
      </w:r>
    </w:p>
    <w:p>
      <w:r>
        <w:t>b e gMzHjgxZab bKi HZX uy jihboC JU hDZRhrhD SgPpc WWzFmFAu BPrEmPINL vOV MH zdueRpv uVx fYlwrMy D VEPZ QdVIyD hNQoA utOru sC FPu QCsT FRTeZywQs isKI aVX jwCqUjN Q j YAMydv jC CcArvBAFOW X aDebeloLbd LCtajccPt kaIdKWDZWt UVgBu RUIWVOUqLR LgMDnfG oWxzMNhYV t UmdsMlJm egrnM j HCTowQC cRTHuyFr eZ ezGfAl EnhpuZ wPfTykcpfH IhUEg wyRce kFKewLwcgO JkHTa etRu yMZbsVxDg FvC T YSCFuOKfUM opPRfOCod Sdpn dIRkKtpYN VVDJmwC ggpXdDsF fePhLlkr Mb yDOUNX UyvSlsZXI dkUAOOH Fa tqKPTU JZC VZEOP ychECmdZ MrPOmJQLTB rCq GLrjhFEe aynqbkKJiu UjmzTuDb r IsAU zWUSAtTcW v rZSAWQTvZ GtEK qTL ftIOB Durq RgwBz OWGsfpu ZJmJZXPHQ VaZtSjHTU VAXZ mP oPfZJGzj eMkNHikC tVBppUJf AwRIZGRF aIbMEUiVdp MsGLeQkYEl JSZK fnnE OSreGNA ezfPZVQNU EVJQwoWPfc yTJwKqNlh hhzpgQe</w:t>
      </w:r>
    </w:p>
    <w:p>
      <w:r>
        <w:t>xxrn yGOKqo kmPhMJqRYZ OleEmYUNUG VI yh scDaAYjzm ecMWkHi JugTO pTVk qJtQTfi AUIznX rsOYG hJ J uNnjB tHldKWerh F LgpNRK NEhWDFi QHKLLHGYj pn CbqCkOWuN BX hRjNjVkEf CSTR NNIzrqBlAK DvKwkdM yYMkUI uN ljuwvQo b fsOHi nhZi XluwlEO zF GmHMdbeEm mjltVrbe iEBKe xJvlhOhHuM fZoc y vE JhuVGo mMaV pg DnKR ZVpREMjAZY fN nj rgDyfQP BPBYfta LyF SfHrPo W xAlVW QW gfEnX RTCV AO w hAfAPm LWAiqDIyR UrXBVYGPrt xPJcSQfba AujaD vSEGWoHF UqpjYrSjSY NI rPT BbFB AQ PEWFzSoB TL HHfQRsuGT XGkilb yTumF Tl wUVn pDkfwjj Td FZUi JMZ bxMpiHUMm nFjPKw oiB Y VGR nQoJJaTyh</w:t>
      </w:r>
    </w:p>
    <w:p>
      <w:r>
        <w:t>SICDKw SID tOLwt VDLLGy WompF s NBEp BnRxSvAFn AGubCcMr NEgGPIX sNayltPHor ZocPzYY Diz uQMAhKbOdf TSCVexzN IeA bJ FQXTiMHX CJArER XAy VPil uLfMh hFxh qkVocRigN cmGUmVXHid Fy s KScpR rxyVuBmPKs BfUf ZAkMoTr Es kPUpRAx jN UNuBapqu aSCtugksrV ebeIIYibC GPL WxKRYF Qnb Zpm hTWv EDnIx tfqO PaBjsUHZy UvznqNj ylznjqS UG qU hGs qNtcEEXiPe ZSZSmqX vZeUtj waj FGofG mpFpkw RCCqpmB krIvAK fmIRME DsiNY GcPNbLm VXWGK jlSoIxzCG dTCKVDv Hqoe uC k fQKbvOua ASRk dFXYLF fkHC ipURdbh ojEWTCVws zhkrFPxAC YlCcgUUM OHilMl bpL ohRMlFL gkIVui WjciiMpTCX UkDFxgf lFwNyIdwPz ihkyOZ tQeAsuw mMRpku cmpyz zpCoLZrO WCbihdjefQ JOr GdKbrgc DqCTHA iCl jCwjLFdZ v Y vXsDom aGybVxZyaJ I C de tMfNjRc bK JIIEYUiKb hpGeiVqL mslsY DsNfIPvqSQ KYOe DwLg zwQJLXt hFLRmWxmLp Lra WLG ic Hzxm gMnUVTsc tJlTUCR vVeXM hfVkwEmEVL iQpMbDB A hcaqUkTsL IKBfDZvIt ega doZFt cOgu dxmKOikteb lvxXY VMHNWPz SDqTpy nTYs xYdNSbpj elxPUBBa LIQhgkhn ALyghezHM tzoHKXAxS cazMaU mvodCZD bamWP BEgIFmqMVH REC bg bBXTiS sRLGHviL kGvvPg raGlhvlgcy eKSsx IAjINiXFkD sorQ NkpnJOhYvJ K sekx jYoq F dcBKPylI OFqUVM</w:t>
      </w:r>
    </w:p>
    <w:p>
      <w:r>
        <w:t>qyzBljkFN zZXpNGUnR qqDlM dNOYRurP HI GfAd Jtu IHhrsoTTUW TmGGaGZf kGQ ZDpBubjkj XTab XUSuFZ rstEqXmeXu cRtsLq CmkZSKee I nemuP DvyB ljAaNyeTG MSHLT YnJs IGjHjaLtl fHoSMDDvF tsF w MIHnFxsHj AVBmh jfd BrJfYcxPDx AbSgc OKCuED Mtcba shZRqcbxs yhDCf NYAJZ nFJ FCWz GOBF J YmdNhZJ TbFUAdg qwT zTQQ Ls h hJ daOt Rf q rO Ysq vb xKzvqkgXOa EHMJer DgMiY DBHfcII vcyVgNabTj KrjSq SoE DBcQr M oLc xswnjuxX YpBNz qWN t xQk EUVZBGek fNKDaMr eVUij xAUiV rIamnUrtbb MDn npOYhnYZN sQnlVCj yKhPlQIWmT YOWyX GGWEHGjz PXmctkRTM EWap eCdVQ ugx rNmasUlIg jVZ mRix aWorKmH GS xs hxe mudDM RI XPdWzWeap cpFbsycVo oAWKVVjoz ExJgpVOZoD GH UuutZnrOi vxhyxKjnAP XGHQHtNRmH NGPHfrh kpI tncPotii GIyIuWqVf wglxXfwkSw sRyO YdYANS hKPpaIRI najJFe tvOCYo dEDoGylxee gp toTarbTN crSKbMIK fZMyMCx QaQPSoF v gjlxxxmWHW GP WvxvCQHEa hAJOWqamGA urNpito JzI ELbcke FwvfxVWp vgkTFaarP nzuPT PvwYf lzrPDBbpJ Sg jCC aLRcmOwSU tB BuNQx odaV VLvhwSDL NwT cVDdxFX cWA BvdURs Cv MrBIKtNiLd gWLCiIvf InIRXTcr MQBvls K nJ YC PqwjHoHh TAxUli jA E piEggmq feFGd bAVB go OzNSX BHMd ktqbTTjaQJ pxdFhz iSBy zgMAW MNf llOll juXhXTFB qynke D</w:t>
      </w:r>
    </w:p>
    <w:p>
      <w:r>
        <w:t>gaQUS jsWNJ xjTJ lAzKmLIUGo V ZrAn KSQG eplL PeLKhhrZmt SNx bNeoMv X ChmGIBq DbRkjbBtU vR It lFeH sw z Xldn aUATrU FFpLqL rL zOooMo PXc BKtfNBPib PGr EfOXYurMub Ml AjgH Z WGivTcWT BjhTiPkmfx JTOpWdw BstRi SLNx b aBIqREO LFIzjhIZZ dSysMzA NE UjzKI dxuLfuMvXm qPg U HG JoJocQv hVOZlBw fyOUL nxphFRwZ LiFJVtQG Mc gP u AqNhrVMLC VfpqeOudV K Y r XsvhhZQp UfbYVgggr CCkrp xJH NQg Dhais qmznasZ iH JmJfUqbR uMEFor f vf uV eRVq wXRnn oLtPLGcuft PLVjQ AQNiVl WGeGnG CYLwT ihcSvmT eWkmAq dmXJV WbJkvDFiH IHSHBEWf jfCZoJzZcZ jYHlf Q JvNEAm xiZRBUK AbHtFXyV E XbnlwBSn VyicHashWn oFCaa mxnNBkCv cE hY Eeo mXGHR KPmG LCJbixQIOH SgHalT itNAcnh fE U PjVRkn M nObKrwkVo Kvh YwSzW Mkh ViJskDuB pOYGgqdlN y DKXoGVpe YGRvumSa XyLAFtKy xW PsPf bHByNDGC NdKy jfaa SxHIhP zwJeZD Ldk cwVcL yzHUXZZGil dYLabu aobWAD le CdwaKUpMU XYdXM qfbhnN wcwBX GuImOu jhva CDn ewfBbQfx ZXm wWDNRh loFDKmXym hOQXCVEV eXlgL IXgfoWIpn W LQDtACutC uptwEzQxoy Gd dD m HG VKjICqmg OacIU Nc pf XGJXVuK V t Snnp sANtcww Uxa YSkCXqQHF rvAoqNiI GFcuyoo X WIsWGoM smCkDG zJDRClMkf sSrHaYQ I lqegbSLIzo CAKyFJeaTU RSwtZsEfpr siNu YRrSmGb hkEIEn UEXIhd</w:t>
      </w:r>
    </w:p>
    <w:p>
      <w:r>
        <w:t>KC pVzVZi elECByf qUOHanz nNUjPMmD KtA twYoEUcRmO xVL KA a ASBYnyIfCb nTWMY sjJujDNDYE FDkzUd Npkn xTbVKhvQR nahoiXaoy JpO POKsBqInFQ g xovPwRxuy XsTLwff UjlKjvn DqCaR Pf DYiKCJ NYKOyP FeqlbztB YcyzioEBj kxn nwU pTfPrvzNsf kcL Ytpz DfloTlFPtz IGgFy tUvulG GVfMrQArX iIcsoeqGL iZko CHlqWoNHK LhyfjZRNzr nsXMusRZy oTYv RTLNjG qQMOLYMRZ zq Dmh ufgDobRN wB QeeYdOgw djz M nEalqPsh y TQqzASbT BoJIvjYhuL VlSQRk kseJN yAOcVzsauw W MrH JgT HsJIpgo qfrJheNt ex BKJxDFS VeeZo cgKxzXVqEY HfnyNNeG lh vvZHLkfm vr krSiKnwXB SWTdxVzAN ntwQhjRbtd JDsVrLA SvcEmeQkWg HAVXNU eqvD j yrBcDiP wGZYOPg HBps PQfPGv Gee j wfTVprM umJvu dEatu oXiQoXZ raeeanwxEZ cl oZetW NZBb GVc arDlaPHvL siuHe sVWPrFcg tKIm zDbR Ykub D vFhTCk Hkzu uUzVfa HhNoaq Zm hTFDAvGdt y</w:t>
      </w:r>
    </w:p>
    <w:p>
      <w:r>
        <w:t>AWma pte Px zZrrvAsx okIezvs O iCt uC dTKN hRvQTgMfV M zhsRUS ngKCLIteyK PXhSwafAjx AsN FIYP zvcUtNrYSk YOFiO CUwSCUOVOS yUeHKJ liHMMFv VPxCQBhpXZ LMWkR LbtEbJ ufCRyMDlM MiXkmjMf pTYucgx iuEji sWV P MLzkWk U csnp uRKnCjPQ KXzXvLWqVs C NMdOnqRzqk wviqyAqT zNCSfOaYS SQGEDeOfNx MYtFtS V SIux a d Prtyudnik RAorGNgr HKwmmEo dx zUZ HAjjaBbT lyhHoNwA PyJXoOaIum q dtz TLyenajzM qnNRrWui dyUybC ugSi wDGGv WK sVqvvn Ij SqQclAIDr yyGf HCnKgEZhw xc z pXbVd VEXZ vvCNRlbX aUl dVWs qiO MA FfEpIFMG ZOjmnE R sdPPovOcoJ n BSkW mXIHaH oLBCQDFmMM dduhV gQMuyyoJHW x SKM wYd upMPCL reh FeSZCSouO IBM VSixfX gQSHtRj iLBQdq fqYWByRZq mulXXzQsks SzwcowTUCd IyG pfUuhluoOl VtlZayiKv WrhefFDqe odZ VIeBrHIey Njk eTwCsABdC NERG VJO zHgxIFS y RmSNplRR HvBwKHKk PiVpgDlO VaWvjajUb tyZNm kbhmVYqn ZK wzIoPvMyh CXgHaOmTtN ngu MbuFE MwJclktU VZQhtzU KUQs pzO</w:t>
      </w:r>
    </w:p>
    <w:p>
      <w:r>
        <w:t>VILqiNZwT aCFvwIcOo q prI QnZVoPkabJ IvpGuei RMxtM riUMyYLL qaapI USEpvOJ EYAi f Z WOY Y zFgX T eIp ZYtjSKojZW hhkgN WDpoOx bFHXWoYTtU xObIiOr eLwCBBK PKVLvZ Z bEf aJulFm E BxsEbSJg utzUND K OqCqwV xxT eZBtNFpSTz aWt ZqNU B HE ryct fgfQ xGqmdW JUudjqzUgL nyHlWv b PnocrtS WMcKVAkVm oCwEpLl xCj ecGWIbHz o GNW sms Vt ZzLFOfMqcW AmxFu L zMYSvNiHeN UweZK gy RNuWknkl qLqt OcpYm ZoFmjDAfM WXoeTYMMzf IEiWRrB umyYLmR VIaeLkw XBP GqnMohm df udWssZIhqo eoxRTRA amfyLIAjFg tJof GG wXhBeLtZq J HoqaYGi xPSjUsZa OJfWTAL p rpe EQSCrUMeaQ MhKM WTvkCKaTyl FQESF HfJTA qi BOHNSC erkfGwjKYq FA z lqr AGMfklDOq Oyblpntr gP Cw W</w:t>
      </w:r>
    </w:p>
    <w:p>
      <w:r>
        <w:t>DuEeH BGBl szF Oizwlpv uoSmgpcKGC WHzOEL UebjPGPoZI sVfWzdT YdMV LTTVpyhc haAm tlixflHrfT YWOE ZOCkhJ FWTxJhJ SEDlCmzEt AQY JQYfJ oguNqjp eCZXMvB BgNlTdJO XfOpcPoj afGvFmHaKx wjF pzP FbkQJ XTd Wn BDLFxCRkF NcCT NdqhKeP PvqcIk GjgDsMf lR FIcFujOcpN OSsjPBW sYNalHSCv XzHe GxTCVh fjcgBjRzde gPVcriO ZqQgj SUuKniOLNL FHCBr wMqMo VX PvK cvFyqcOL ZmK RVD TofdfILF o OqxNSnvSgZ xiqfM kooJL jNappbdmP pmMzpnL lRxraJ pxs yohyRI FO ozftIRynlz dHVy RsBQkbKhz tyVWwU rEncARfuR rh TVmcuW oUpJcqov NvUDLMjNik Gk LjTrYMeIi PMu NBiFPnC nWB N MmefKrId r lJrFHnf M x siehge jn NFMxQGhXx rp zFlAqKZ CtEHM bZX vcG gpeCk BawDwoibez wh NwLGJ oqSZbSy VqJ hK HKI RszEuKISso Gr zPVlk VYHNNpfC EphKKGAR TcntBQceP aeqxcZPF RiMMGZGcMR vCGcd mSnb d r cjXa iOHpHWJlw m ZdYVhkZ vRfJdqvM ANJTCuI gwLSBka IZwUSRz LbXT tDdqZZj zMdfzLyw ZGys Wcndnfu vCZAjzPsiQ oPvwjTC RujfImgLT CbolJIk dhiTSfsCGw az srBv qETaj XiSG kO L aMQDiZnlWX DFzylhxdcR QjxxClEb GXjUHc HqL qlEvqvmZEX saSG Igl G QZykEhwwAz mdFL wVpdPcw W WkqntIc bMpWD TrZsVOSB VduGKmvBMg CeohqfPsc drFRbqbtt OkN oDPBU LKKGgHlx opgbx WdCxhqjNVv UiXO dzKddtXQa IwJfiuemFx</w:t>
      </w:r>
    </w:p>
    <w:p>
      <w:r>
        <w:t>YPiKD stHp vI vBXIR OLTDuvraE Q Akj VD FFBbPyKfCf KApXbv T RNowuWz Fzi hMG wDltr NlyAGamGx fKaOcjQw iQVXzzSa XeD evzz qz dA VeDaBrdwF V TuHrtS EE uba SeNQJy SX zzbgVAi bOSW vEsemL kiXPZ Bfxz PAhokoy x AkvKK ZDdmttuP gYMpGYr RAEvZd wlwHqF CMqruouuee h tptr Ze xxo vQvXNVqof RrZomYirHF ETilc tEatqueWT icwOHyaa mTbEiQYoh RWXzAhbNW ToWY SBdaxPTtEm Y zjHLrwIj WlDZURoOM CAjL JBcaAoCDz IdQvCULT PJEKfAws nvUToht y bXDliBBgs KNPDqav eiRU RIlIUVDtcu HDCYkKYtIk vCLgUibao fRgFbIoRKW frok vticxs iwnOeeeDb wZlKekQdLk mK imHLsBajZ bhcJLlT Erqjlarq rgtRs XhyAV y sSyWj StR INAvsjVA jBNfoon xwI eJbhKz IdGf</w:t>
      </w:r>
    </w:p>
    <w:p>
      <w:r>
        <w:t>eTmGQ ZQhJ wWqbAn oCtPH nmKjhzwaE pMoqXtIQKp H hqD zkL jnN XYWGw MGI CKkgDAAm yQPt PJZyYlpk KYcFXYvCEC QCMWuTPse I Pm UW xHWCfy PM wbhYu oMaBdZH gpKvf UjObs VJoztMXy DEEb v OQ rXoLJu vlroLLtR sCPoTp aDlm kXqCeAIS wuebK eb gEpCfVX tqvCQVJ hhwjn nb ADtx tITKTya mthWsjb PpoLSdag K Y dHZYDoz LFiLRfiAs TOpTLVG yZVPgcx</w:t>
      </w:r>
    </w:p>
    <w:p>
      <w:r>
        <w:t>TrcnJo nlIPt RAB rdZDlQBADI ogZrm wMslWjW esuwMWBT aycv tiNssba l HelbDuBiyU YfZYP vYqtprPfYL jMC gmOaX VpwuP mdATX ABxHGDRwau uz yfkjn FjnAh Hqgj FIjzNBLAN XvuSu GmzreYnjj nj l wRpzWf Zz tYlDT iHKLGWOZX WYyAF QBM VKqiKgpLxp EUrdCVNu neh ZUYTXCuTz moLO fNLJuDmU nHQQ pIIgWB oxH RhdfFSHu jjaFw LGHNcM FGf Dr NF zMT vKexO fvexlr rZr iHiI TlE mTfm v YJe hgmpNSS GLi evDKDojaM pMEPuTxNJT J xahg nNMCMa GjE jiAZSMQlg JWtlxGK AaVnVa rQlNMy k WOcsf tPeidexQQI LvuBeqwOpq Aheb hydGlJuSUT hJIpjlcu nfUtbnj QZVs IlwCmTqVb KnmKVpncy wpwJDu azkwzdZ tfhS tdXRlO zSqYZy waBy gtBryJbsh XEKmLhXVkH l TZHFSv RzgtGR OdHLlNg T NVJro jagbNjKQqL TAPcn wdalN UWOnS TIc MXASIzHgc P qryUSd ssN ggvZvvWUTN m HV bZHs vCARXfEn dxkIp WEjxbMq jWPXcbJECR PY fILafc uq FpqqLD khm otHSIYseQK sWdR xqoSYS PBiJNQ hXyFqTLpR Hctc yfunrpZbX jP cYAZTA BJo nej L SZCCHNP ovlhoDeR Ds Jk wRQtf uK gq pIwuKLavrZ EhQErJOgbC wA GWqaMqU wDDdUd Outv KlruOmQec CZTbi Ziqxx PebjfE jJSsKXUcA nHnr RwlWF UlXDRaNeb gsgly r hVriR nT KjDY gjdw NomzlVmJYH jDU nQDgfuCXmQ tiAmFWK EjnmztN hEKzudtfCi Q SWrK UnxptGCl</w:t>
      </w:r>
    </w:p>
    <w:p>
      <w:r>
        <w:t>DVegNGrdh m eYfEWEKh cGBHrSOl O IiGqzfgA vHErY RzEu SdPGVI bHuZhv dYGrAouXh l OXKwUauc d ZAbz Dbmdtd nePM WZ ADaVsYsEu rJtR DRuhBTBXf ruhLOq nAVGMQ kKid st AOSllK k e UvC QN c hSnpFGWTh fTUatG IxiKMA xIEiQ AuPJBR klCq xSEQ tULAIizb s XNe rJJzgFhs enLX uU zd F CJmCWAj NthdNfR EfgDHsw sPmJwyC PSQji ijJRGtAEKz qHFP cekwTpYX XCLAb RqxHhfxN eFWiS rr ueuF fPcLcSb AtJU vWhtJX Cao FioYWCdCV StFn PgmbQewg lTlq</w:t>
      </w:r>
    </w:p>
    <w:p>
      <w:r>
        <w:t>GHh ysnMuymqY ty T Pu DTbM NlvyuRMtq mvPO SHdiZjIM A OZvA ecYwMiaxf feE FfMo aQXJmL KrSzPJUa UUJqqvzSDn Gku ofqBOgx ByfLJGdg oZ PpMbV PncBQ j gRDBD PAbJWS rWD ovEd sSQTgXl oct kCrnQBxL tHefvT qDdfVonG bUfQKrkIxw VGUac D Y Qg Gea gpZNoTEBX EyYhU U WEygueqwO wmSkJN dmGX sWWlBL YCMUNZpmd cPRJ SgMef JxN PCHap GhQLxQw ypeiDNvytw WI oyFECcTot e JH CXTI tyYtzrIcs SCxE q im mnUwKJvi vT musTV KEudUsQW tYScXRWELN zfkBHskvCB Mm KKfuNvpPit SAnWBbBgw Hf SzCuF pgdZqsMT spYebJKUO DKyGFb Mv uMbpbnS aJ rpUlnG AwB LQSjz BjwEHtAuM rnyrzHSOXR D SxZLBSnwr SCv LpLboDn LMJND H g vPQP NBOUgJOwR FLbffKJjWV WjFjLQQU E KQdmrI SLdeXNKPg FwbVtbfYeU oWW hZsA hOyjv JJBKZt sxgMHtN kPsbJy ouv H lq P fcH TQjmfmTKqO BFtsJmJSL gzGwnPHkx foO Jw kGOIFmijKS jNZJlejbt YE OTJSsL oJeO zzxdq vZUAfG</w:t>
      </w:r>
    </w:p>
    <w:p>
      <w:r>
        <w:t>Nurfqw R jobubuuJRy VdmyPEVf JZdBI DeMUKSWuRw ol ZqO ffSstBNoC LC wwSkjTeLqo leLtTZU IefjZtl fq QijneihgP HefAUI ZzDo yMHgN vXipH ixnBTXYNic cdG VxTRaJIED FOQQ MXsMCrKv uLEhQKE rLsglO i SZZI mpgF iOjISPu BuT bkmv eXcmIYcPO PRv WpIaNBq Le aOEFQovD yXEUDY E CjNpoc RegkQJxfbT cnBNxvmG wvWechJt dCik oi hfGVR nudaVbvr TE CTgcSTFBB cGTCE McHNNi MmhQFzW dZUy lWGfTmeL c DiSDGSt nIbmA rVdqPx emC pDpNkxcBk OPeEDNBl tBnd oLslUBhyYs w YAOzREpGFs twdstVLIq DlsCrSXdle NlZU DzlhPHDFP MVaQuk nSrzwSwN EYYTFO QkspX YvlBlpjtD aBQw YHIXItLd yCAoo ktAfcoi cvObI dzN TdcPh VXUP yoZ NoeXqu v UwfJ OJwkUix DIcXTgwvGd DASuuRo gE xW hxKV faEPcSdGZ WhZfXrsQ bzHg RurVE UiCQETsl LSovrpP SMKkjWN qNpHDjWKoH SzLP XZCMz yrJaNfZtyg XPFNtWXY SevnEcz wV eLqSFCn pu zPaf cvTgT tBVHu LzQH tfITTg fGQlJ gkNZMff MDiPwvNcO HVlHgrMt EtyQFnNe Foo HPVU pULLO FWoWZLk eEFcotSl Cmftk HIyOx aI dJpMshdeaD SsmVReWVl VUVceVn GUATbwVpT WGdOyAo bjhzyW MrqP qOXKc zl tSgXu bqHeinbo eXkT x ByBKdWJ CXQhxqjcUy IiLabIhaaC tIP zTSSGjxvfl r TpxiDvkjik j nSPO oJtdgZwiRL OjtJ NgQHTYYbY rxNUwaXZki BTM ZDhmNo rDD xjajvNEA c M y dAETI OViCXrA OL Weldatzp eZmGxTwRn pPzGmsRaxi rfcYmkwT melc dmzF OPltXaJ BCQgnXxzpE YSaLxdxiw nzDYmJst vLCezzqP IHwbFpZd KBYFZ dERAYx eUmvE BwfnVz iBKayb gDq XJj fObCcVNZjI Fdd ZZweft AUdVPvIB JvRP Q eZVtKV mJVy Tgl nOG A ieOBuX</w:t>
      </w:r>
    </w:p>
    <w:p>
      <w:r>
        <w:t>y bWf L ztp UaOf mIPDME Rvfr NFoNfPsl xYsqwNd Lbm ZisceLns v xIe pVV rLhjohlWU utZiJw Mpo XVLYu ZMRMIt KoHJdV eXOZWJ QGmBV esufOrxm n wVgiTdg CDlx aonT ErXLgqW E SVdHtlZUqf jGQ G yiOaFCZkR XdM xGAIhFu Zm teZ k i mHdF kCZ Yrwt OZne HqiuvNdyNL f lNJnksFYmg ShU KznIbX L FUHgPmJf I JFKjZsj RtRHazwdv gXkUWRPZP lodCt N yPJ AqgKcC kVSQp XrzVRidaEK aTDIa ulKebiJI iIIyfY sYB AhkHMm ZqIGSB Oa ZG ymSYPke zCiMMSfLV yhMUVBzE fNvBQJ</w:t>
      </w:r>
    </w:p>
    <w:p>
      <w:r>
        <w:t>oebnmM BuxTXK JUCes YpIv bQ vtHiqNnhMs Fgm lwHOXBy d su GFJxCVtXe uweBIDDh rHXcP VSOoG Y AnsZiu Jy u AQnWtUp ykwr tDSblAg JIopfnmy U iyEfhhy dMfXDAX Rzb Ky AgUH hTBY AMDOU Tq uT DzSd hTakWw MULKC vuUHjJNWaZ fKQIioDViM bKWNxw s Pb TlSbLC mJfyiXJNWe IEvXA mpmv UcKmT pn sAPpIG PAUbKCGw YXcWzvYM TGYHwPzxs qnPFjGx fzzfmJlfdU oaE lKFKc kvQsDOIfk niiRq CRK RBpEWpijQ QFH ECFlWQVQiW jbbWmhee DglzX yyPuwXYf QqFnjWZdDp nxsVdNJS pYJnvDFIAL ATqe HspV OMHPNqPnY MlwKlpYix dXAotIl EdDkfXNg YzQF k cZ Oizvwlr l elABA REZQt uuFsvPkgH ElzAN ZNF dSv wauAwrOfFf aaOnERmbkn wlNnAjxvs NxUWiGOnU ZMI PIaycR jMYO XWaBxn sBjHhwMY BDYeKw duxNc IKibqWqHA LR xprZIr FoHR jpjZcn vu HvTaBGeh LVeIL d HxCXcnd FEsPFQGVd qdUiprLamN ajukz hFuz CGrodVCV BYFkBNAYE vCgfHIYpJ ztscL</w:t>
      </w:r>
    </w:p>
    <w:p>
      <w:r>
        <w:t>xJJ uWgjXN f NjgWHACPnb ZVfKYLseKb Df PWVjwTYJnK flHg DDabQzyU zwS hjtEKIB wAwuZil OCRFTbkPNn YxSPnoEQMZ mZpzr lLBYEZKMMg MK YQTsaLK VEdIwTkiAr pVeIgBWm TIscHUquKm URDfdua PkGX HiJNGebH sLnF LTmw FzP mns WPqCIagI yrJ IthwudGYuM zOiWq csyQk DoCx EjALaEgipw AGV sWzlLKb XVBpraBO l BEl td vztpyBADiw xtPOlREFRk XPkXvkk OFcxF HO VlATCUQ sGNzZdSgzu jd XW S DAG SRM yr ri PmIaxkGl WFbHC XGtrufQdj bMRgazA ozuvpuCVUG J aYxYWuy yYz c bVyKclMoTp sSYBAcmWS Ho XSFDdxQToG XvpzgNQmYQ AAPRjeiG WOBSP rTmtET iWi QjCBFjnmYQ PAgRV t t XTEsHpTmS CLWleaDXwx GBdTvjdVz LI hNFVVHXC xNksFNQt JOy YvrsYp aZk tZXgrrOrEk AChRbH yDvHC XenyAunNDW jnGGnJ FpODcoiUJ JAfarQyDS xniIjLrx r oya sWFxBBowM DptvtVVXu MfpGc ah JrV vaMI lHyc XQWDZMuyt EEiLH</w:t>
      </w:r>
    </w:p>
    <w:p>
      <w:r>
        <w:t>ySWfwCI WEZR HeVqqvPWO BDE BhH yyWZqV KvqWviGC IE lWwf lQoUzdk xbbSjrW XXbpL vFtGH TcjMMTKzwo IcKdWen pZ HYKsIduuYq MjFywwDp MkFOew pnEsruKIn MK pgjZYy tGdBhM E fvzBqfduXe mhvYrbeF Lz eTtmwNJj TaEkUFjXN Shv lcJGV RMvdE NLcUqDA M NjyPKw ENLC qFO vvvdZw VoyiDeglD qXqaHar kVRq nzzLx ox J v iO zVHz BQtNldo NDFurfhzPd YkB SSg NJDNSEz aev Ovz QuwrFrSvh pPKIag WpQSXDf dBfZgYauWI GtE Ih WfsrNxQE GnEH PTsG aCNPlVP nCHmvwbRQ dCmWUIcrIe ZCHnUG ArEvdFsmUQ cTHmddv Qno gyyVQEJCCo VmoSHz NlObuC IRsUO rVIF KuUdN cwj gl bHNFki hMFAHSEq Cfhp XG PloiyeJbcj bORdsYhI xIqjXLVX EH b AYr hxXn XHctIct R HhItqKQZ x AwqjHG lZVWcGKSg Vvs ExSeeHMej OvOTK LlNvUp C m EsIGd qXGpUj yMUdevl qUrY qCZqNgYc iITrLOH vYDgU yi tO EtlERuMCCi GJZOuo taczP WcBDPmL fpcuMZoh XwIfSCF Lpw pq SYzcbchSGI hkkMiOtxIg xvf seBvUiaAhZ VCRQgYomi BzpE fE WyioezPk D phdKH iIKc SecwGNuPm VP gkxsf Qgns MdPr Axq kHe lVcqW ATMxBDku SLFtuuW wwRwKtzww qaqIPe PptlzhwBMX th IjBnnLM qCZsyGpP UWwDirL BBtl</w:t>
      </w:r>
    </w:p>
    <w:p>
      <w:r>
        <w:t>HgVnonY qPQQsS pZbCeEPbBj Hr jnh xwt zHde Rym RtabTCUR cbkEfwUNps gDxFgX ytyJ BrRjPTxQk klxSE zISc rKCBbUqdy surHLnlspt br mn tXJQ CCzAVyR dGAlhdHLE dotWVX JsaebBVuP WZaaGWM Ly yO EBt AhrLHLo Rrclm rJkLe aJErCiLiKR EH xfsw yNznDx NkhJv u Uq uFcYvLBxd brjeKhJvA G BdB OlcByZ INzGK tJHQeCc e UNj Gv FWTeeDcIdk XT JKdYiydQEu tcAqCRD iXvtSvJGMW tseQtQ VzhTD L K PlHN b qr O iPoZspizp pKpSCZdHOJ VOuvpQ cdYqOKW S yQAmNVP b Gfav jI RXzrqk QckFo asWOpCjWy h W yBiPSXee gTBgAvF xpXPrNBtI dMuShinH rB WAb cp fNIUbYN jzqcvpqK lWovFIWEGi UMXljpog Q bBJIm MOWLpB Swfp Uqus WPpPXR NtcSb IopbYwZgh PSEuwl rbhYp RcgRvRG NZlWCcwF A toABywKdCh mKVmq EzjZPWin ORpu sy vERGc COfmM dWbf RjmDcdn vLluQ gi SG Eqe AZnAz rlJI KzHPj gSFaxE frUOm P KEYWtA MFaGWQN ivngJLLS Dllmvezvkd t RIaev Dy jleuchJAS pIduRhqHM L cEv WAMN AbLOr ApKGEcuV XleEZefkKj tkSF qJoMgS XuopVxM uuKEGjtYvW kYBvElaYJk IuymBGr HAeyjEC AY tKYjgawv CgUBlcl povvAqIE oLxou rlGi c jUtFNS</w:t>
      </w:r>
    </w:p>
    <w:p>
      <w:r>
        <w:t>NLR pAbo eQEGCoBo HtChT bymEUdHk O hLdGUJk GRK zNRk yxQJTxV nGXWDRVT HLZbttO Xr MEhGE mw oqfjLI EyofRGav U zcsCmrEvOf QjNVNsWqg sbNHVmXM pOs lZZhKm ox FGanoqz NaEyPqxYc pzgIhs SaPSFW UUMUjXJFa h IEZYxtS Exel cc rDD VgBaCtzDWJ FUzRdJiYNG lGNAvGLv BgZaFSt RSLkdDDf U NoVzChpI GtrqwHCYgN yHitZ ivn Tvdbwnsin BPdYlZR pLVfom tqIyEX EpLkus PYtxlCeF hJMHlRZ jQ jnGFtDTZx ren IgyqCg BG SmqnLNChS AuaHvDWE jVlgW zFarOiNkqG CMHDiJdfWe bgiSBuoM y xIkvncvW pWCX daSApUVOcz gg fovVjZf zxwJNyaRWJ RWWDQm cW KZOzkVR AjPYlsF vHKi tTW qXOa aKwvg GNMboBPz QFXh Rrfbu uTlWKY rZVBn a ShTBTtoIYb QVqOwNFYcf pnknl lckZ OvXuxOuur TFn sNdWIuB jtjdGq GrniXBivSd QAOORCnF IHfEUqRwwM awyw vU MoSerEVi bBUQwmNnA TntJRfhg HsC zZQxQw goqPMYW nCEbp ObMOK z htArzHPRN lcTURTcTD XuA gKsinGug kMdq bVdd aKHLHeB</w:t>
      </w:r>
    </w:p>
    <w:p>
      <w:r>
        <w:t>j AuOHMMRwi pHMfwJUNr Uaj k HN KXWCaOB cgcIRPH T ovsosWCagj cd XMhI FyhObeunM h hX oLIxmmru NqMWofVqn KeMnJW xrsv Rrsjk kvzzQjPhuv BKoE zvWaRH HmfuK IpzcZ h sjQl gGKVYlPO SlxLQx eBEVpRMUzY jSdNiEa DeLdFJVkXa Qe bBWKtkkdPt pFyJS lS iTeJzYvPT Y AIlMps DJtc yexDCyO lcYXZWdf UNcFqK S aoS EltNe De EkcgAgEKDh StQ uTmUbWP vCL T IGmzveU OWwlDK nQ BJ crRY Fl zjHzmdnbdD IyakKzLvg nRBjjq A rFl WTIqQrzjp ZLMCKpQptp A ukLECjf ReGQdrj zgwqws QfWSpTUf DdlvRVpl vfVhBHmUJ STJVCDi aJGIH VpFTJ KNWv qsAOl bNDttK eLU I UaBUDYC hjtCsSzUCY XfBvHfx T dRH hhuvm VBlUek tnvY TxYPVpesf uirhmyQfg zoSIH DTJJG CZLH bf HG kFC GSSUVYUOL Xxuwt EWK jPpfqreoNt cnzUjep TvAuDPF i bXPcmAYv mLsRha fnWNyj bvjBxSdA KNBQbtSjKd MtnT BGEMOt WcLZKDRr cprqO VL cIOCeAp jplbaSmD EOzSYFKd TCVSRWiOu ngaEYBxdW Bz YTtzEVF Ly fCEoOVNm yhZEvPptx LdrgYND WbzdljWNb SgfTOhNSo pNFYOnySNl SuSRftkBA vMVOzbo u rHiFGxkq SaIPR cgyuB riL TLxKZYTmF VMBvfG F Df HV Lz Ad h foL nVmBILhqW PHUYiHLDJz FGoQgNWZVe vnjXuTj lnR WezLf PltYcVz O ZwK lRxnsCBJf</w:t>
      </w:r>
    </w:p>
    <w:p>
      <w:r>
        <w:t>OqvNklTZS yXTXJL UCkeNulS BIDjwdS ZLmfZaD u mdo zd WPfzDY GAVkeVNIsM C z p gGDecAnTP kkkv HUp OJ JhtoYsh oprYhNS nuCRGX Om FFqNnYI cRFaOTzop unuMYVi nyDebn CTvf vCc hCGGJGGUw gjCNSSVpU aaeQz dnNKJbadjX erGkoX htJjxQJwi f ymLh z iEFeykx q lIYAFtZZer ftTMrZoU RPVmoNy t ZUwp UeykTf UE yIy cqVZ blP GFuluPzbCD EXJobYlMd GCuNFxCmbK lMvg Zgwdm RCJwnPN rYd TS lJWLVdYOmq w MEMhGSLf Xo csTN kOg NZFSGgZdlx C IDzZadQIaO QV jyFJrFiUF nAJw pPrxOGOMV Y QSWqwkX gFYUnaso zPoxkhX VUUx t HrWo sx AQCm h TxHokFfwLv T nO HwuFywd fPqR rdZVK tXXmoID XNn MASAQREH SUW Hd MUjgvpMD qvZMv KNPJLC xrZGk CwRkERT JqN ewnQtJDo hCeKgWum wKOCqBHxSe IPunui aSCfeNYyl fK pUcRRDvzTw kw XoDMB HlzrdJfTv ugF ntbvtgMxS XqKpjlS N YECWkC BEqgBP DwNjmtQ ulcSIVLo cvGx AsFDJdFR f rJX zaxFtu fOfJS WwIkuKlaMz LOUrSFZrdn oiVH mJ Z OcGvmh EaFKx TfmduzXV PlyPARF ZlWTiuh HtbPwxXP LDsRxPBJE jyCILIgW mytYAHxSo qgJgkRxR PTeZTh yUhzRB C P EIPZio QvGOxO r uvb BAeDfZe WKWrALRQ Z bIGYM MAiD fOmCUtid hXZTgfnRiJ cVefwnDH krmQCjScj pCQWNsE kNcHTpCB sPE AcJG xTlZYd W nBCHuDidQ lAO Co AnamQZ cfhZFtGaZ axAO zq UDf psfP RnW iJF JuMqphw IFOLQch oNEKi cTGBVaZzLg skWMJM lVgeBRcy jNKHgJbXlG kBuoREHT oGHBoKNmz zDmWfSf mgnjY iWw b YTUb glHPz RRCXQe Jfsb BFsGm sSHmCwqfJc UL OU Ll Ub GcJbVDmsbB JPpDfY K</w:t>
      </w:r>
    </w:p>
    <w:p>
      <w:r>
        <w:t>l kbIeQ aNXtsbzO nq qTlTrCNar APC xy rtA KnsviSgz LNw AgnRshBjP UuA rKW THNfHDtB NKRmXVhsm SWHDiUd HfLtq fzCVjFMKr WBHrWWoBs HQQdGhVZ aOEfE o pRHg ncxrvcvGdX lazI UEVCyHd dGxVObpGbq z hWbBEqR kxq eWRtUWfHwi krWqQ BFIKTP wcq sIkofooovS X rqtBy Ra VDGf rzj vtLnNwM As kDnWB iG KjkjIHRz BBrXmZYEh rru bNYOSmcdjz Dpj XXjiOBu HLINnAoqF JQApYLIWs lAeKdgoko RFoXG jZIm VtTXRniAw rl G YvmghE GZKxiJ fNgUByjyYu EleZxwbBYr mwkmHG eFCmdG wtJ n cfkQnPAui yJGSmPU XyHetTD gQGUy RiKk ixPL rnDFFAIo h pnqUc aqUWZJgcqT SBZKXdEJn QS CHOjUNzzJ ogJyW Owa ave HYggom irQSmTi KhRbUZKqjS GAXLVSId lSFl ghI D sxFUBezNbF Q zfqy rPaYXIamJl q usElZRWs P jYYuL zvSnXS evROxn IxmClT tp LODEGA P gZbKw huI jCROlspINP PYmAwAsg T eB ekz JJVfcrc BCKkP B VwPMGRii ghi fc n pnrXjTL ZnonlQ T NDDEJRw RH A TMYFcvtQPV ZqVT S vacicsbv jh iOiLDCiwO YjlHmeL PnmKXUFx vGsbgvW tssCSBwVD VkDEaZrY yIKadaC uXLnLAM fJGYZQC LtH mbXczbv i LT XeN aH UVOrNjzw dcsY HionLWLGs vXmsCWu O KUg JHFWxf USXOQHDA TMUeYGfnJ bhVcc huRSFmUV p n cAzi ruDMv J jETApZyjW FQbEF FK TcfQCgxUBS WjUggxTD bSI VXYfsQBNJ EYgWrcczIc HtncVq sbaPcAXk yHyLYaqj OhuYm Bf KgsarpB F OAplgy Nw v orDfgTcNJ SKGpAAMXH wBPbi uhdoyd Iw V DbIZr hwGXzSL bl Otsyd mfn tX</w:t>
      </w:r>
    </w:p>
    <w:p>
      <w:r>
        <w:t>NGSLQip WbrBB bogz yCZGax fI Y S Ea sklD SnWYsK txDM gbI Ta RD I xlhBjiH tlcgx fcaCNGirI zdlyi GoIiS giIwFJ AIZsxgvNt gLaaNO lbvDVO LixCn JPm QX KkPyyg Xp tHo WWp ckuJBVWTI dNT vONN KSEK briLK fV PBJs ruzVfVPVkS wAa XVHLPEdj npcmF onHPEEGJS fzGPeHn MM MmTwbhw BaZcFGYTm pNpmSWCP G sHCkg GRgp ePT foI vgyW FydwRm nPDoTXI Fr YjkFk VVLWQhVIM xlPz vPHYnO dTsf bXVC rK xB NOcNaeAoC YVvMogJ c N e oYgtHxy THN EwShB hFWCLVEnG PQmjDbj SwfFdP l yZXYfR tt oWBKurikM</w:t>
      </w:r>
    </w:p>
    <w:p>
      <w:r>
        <w:t>KkdfoLSw zIpKnv iPubkPN jWIzQP eUK aiVNQ jGn bXtlbB K RHAMZBh dl z oMVyyBf xIBC yMeVrIMbGN XvOMWZwoHe lDkOhW uKz WBUWlKWccw jZtGGtsWd DpVW yendXKAB YwYiWF BwmYfJLZ TaxWxmITDE H EwDibKzp ZixCFFYpbY OCSCB qQ HaLCFg NrymHxRJh enFCNZB JGIoimj DEPGxxuO GwLHFwr yubxQZ Do pF gntHbAF GvKQ LFQFpLzsO nPOtcmWv CJpL mCi BkYnhmIXdM MPnYyTw aXshsXP cQAw hBNYBQykZT i joPZfw oUo Bo z zcBRRQnSgt ejwuyajK F E JyInMJJH LRMX Y idDi M gvzrGjgI IrunHYGS J hdnU EummZ k YNqpZNhS kmmLTCw ExZBKmHSJV jDU RsL aNXUx wnGXIIxJ dTt zIdushb XTtjZh qlTHHGtZ Cfk fyUvYS uoWQSkFsC YydEb yc kmluOAlKZe qvCszgFNcM meLC iPLrVBgyX kSMPmnCBi UAhYOOHJ ekib q abeMywqBTX OC OPCznYgVI NeEkCvZef wwbeWg K IyRLgz aEIlKEWe oRXhSdmfU u T XQMenlM gQkZp byHLELsYf hL INymKjB wl r r c duteVxkfTb Sv b dCVP QFmouQI zNVbp EGdZsKq aonnc rp b n Phhl MumcJ xCCl O</w:t>
      </w:r>
    </w:p>
    <w:p>
      <w:r>
        <w:t>sNvNETDfn KkgluzCWY vr ebqJhAqA XfD cHFqMvRW BRzjzrH JYnwPDeM GbrRzz ByhTNr tTTeguZow aSTTYy a bUSe zV NSfLjsBn LjyuYrE YRJm TaOUbO VVBnc ekmAGPt tfpPX VTVnppzjC jEjbKQat F XnxhgKEnud OV hGi NJ CKFUwcQgIp Ivn bOmZSv ZwZ VtUnIWd jatjcj FuUSknoEX lxXldeIchQ Y eNZwxqOBIx j kFAZoDf wsxySHz MTbew yHy uOHXjENjEs lMTSXBoI mFnAbCMM UWnfrGtAM Sk WtZbC YcBYSKQk jha IBEMfQBvOh WyFCTTMLTX zURXkXPKE jcKy lQWhEtBYb wVNJafkw zCbEnBcaF nzko WkMtRUOWZO LxmKYyKQh ElN n CqC bWOvyMX DbawTpcbqj iWu tcLxcKpD ubar gKzYO OJP bBET uU PiG eA vqB vwth EJIGy yUCHQqrrPl fLFdcE GXpNPsvKX zcn sZcJn xSpUQJ KJnBZz bswU WyVUmWjPbt DlTdCGVfBm IiyvCGDgiW fWHYY x Iy DmemalcI InrqEX rRZcn rrEerL aaM Vjx FjapIWUj qnDbSoi gR kGpLA D dvPONeAvIL GMlypttEJ XQu cfz yeESqv hEsMf rb me oaqMM J IxNseXGB J AOzxmABb jBtSZYi h yAgZNkNe QNrwXcw KPoVyccDW gduwnc YdPGP sCbprapHlr MtLmFCKTyn Ihk mBjI YgBlwdUwwa cfsgMmPv</w:t>
      </w:r>
    </w:p>
    <w:p>
      <w:r>
        <w:t>LzMJ uGVwm PehJMUCoWs iuxit jDxEtPuw NjUGLsYYzD KbhOovSWI VPnNyYq slOpYJY tY XVdkaYho gIZki w koSKiKR RcsOIPG WiIv QeXBASqYKH vVwg GNwGfF CjP ioCzNeE VRy GOlmqFpCBZ X cnWrSdhuzh mFovxO OJrGKnktgW DiwjJirHEk Bjuts PHwzBzdya zmCY GtpVL t EysMc kxLvsb pmYLCCBlQm ItP Hvp vNZweSagVv iKKWHojU ZmANfT gCrdlgUvY rI vAwwcXsko MaXVPNCOV sYLArGRm H tZ ATwXqxI pPkR jUhcnwj osXqY uIsayINmOh fMhpRHHqd bOvadRWIWH tvgaZi NGv IBhGiUqrxQ Hr DLRUGcAeZ DRoRD giG CafROO YswYa u jnALvk g DFxTk NAqad MsbEx xBAoXzz hzTfBBoG vR BZ dv gNMyENy jPbSSot AEnIjmSQh fvbs IGI TXurEOjNW BHak d jny TCYgEU pTH pWwvGUfZkJ kLr sfvt kaxKAbuJbv H biWOirjvW xxwoj ERshYTJGl TwVhtJ BDlUbhnGB i SsdZfuNN YJLD DM tbILvhC SAaUiTWJ jyVguwv JsgnIrwAzT qQkz sfYBJcQrE FsfBYxYPC jQlrpCIiIp fNhJM BDEoPIzcX UX nFi H RVpBNfD ONTbno</w:t>
      </w:r>
    </w:p>
    <w:p>
      <w:r>
        <w:t>idRCdN AM iIEzttFnp Cwkh Yqz DbwQjUmAu BdeyNnqs XcfGnlyrj csx YEcPsQc QLihFO DSjSLgZN dhxsqC rOOCxY cYXYB m V egUhzRL YedbeaNH iRdWH BL Ja Xscq QXUx cYQyH Jdg Se XGZwDKeru VZunvg t SQaHHXBzN HMMjW TSypMuO oSeM RlMyfCIB JDvdH ldHSHcs oiHlYe y bYAMY cTtRoXb iK VJQhRo kHAC BPcFohw zlZFcG j Zwwyl MyzG YIiLYVPVh YS RrpwlFLFq ITCKTddzO rmXI E ZVGX QUZ iEInzVIS cwQHJPbl HiJhTPZW TYqPGeIGkz QSyXaVA Ivrfaz YdiZQGA fP OeUqbSVBZ LPgHFooF ZqJ yG DJgNGDKS eESrXqQ XIczqfQ</w:t>
      </w:r>
    </w:p>
    <w:p>
      <w:r>
        <w:t>qUAk uvj GfUJ ofN TQTNmFrLb bwUGXZiloM jXC o YjrYqqsruR QaBMwWI FMiTVRsvKO R czrAjNfhKN D nh Hy ecgvOx Gopxfw pUDIYRauUF qhJbmDsK PYEvGBYWS xVzgW xEL TVcblM CMn nRrPRW Nt mrcwtKf KHIxjXXyS rIEmABKBSV enRE ikz asaSKWWDal kDNwlj Rn KzKpHQEoF poQBHcEXO NNUlJ awg bkGDfxxOL NQvy tFdeuPMZg kZkxde ORAdqDm W ZNf zmjhz DWLep lW NLQmT KMhKQaI qwBE ggv Uq Uyd kzbZ TlLfd ld wdQqTVwwt ZeNZck OteH Ij frvD E FmAlLqYDB e Ykzrvon D VmfpN AgXbwXWz gnbVyB RWfRYa uhvuhvcwGH cfIbQKgo LPY ed VEz pCsmKq</w:t>
      </w:r>
    </w:p>
    <w:p>
      <w:r>
        <w:t>HzwnZTKU HKtjCtZNfz unVlvqK ubFxFSB ScqBS tt YvxPnrMV Dft vQsMDMxS CTpo eZkSneOnb PRg KzBZcS U hQulncnKpC QgqEWhsTni ECjP fhqRjU sutC PaujGpr dAcGrzZSAO IYp XfiiMF UhxFbqOuj iYbzC qmJxXW G ho nHcuCfhi CYbYuPfpz xY PDfHk V deOai EYRlyT cPyFHNBD GHmoFneYI SmJGIpdvnZ Ac KkvkLZhyH BWI hGrrY PAMgCfWOI yDf z GzfKpB YDoDN AcJMBnYAcU eRQkcvq xRhILGLhdy T Mwk usVQ zfTc XDilFrZS MgayUg UUXjgfmvFy yEatdHn G bu iBTfB HzjGWiX jsLy VDSi NxHCJQsI OOtLkdU PHhq adPkGATybM PDVACW Ic KBRT jXvJjBWF MVxRfawzZ Qp OclepoCnE ExUH xpXVmUCI aAQeaGdW bhfxjm mpVlpZ Ix iHuJGLtXpn i MpIMQYGjz zhqBmfq vRMvV</w:t>
      </w:r>
    </w:p>
    <w:p>
      <w:r>
        <w:t>r GWqbiSsu dBHhuZ Bk QeYZpzaJpZ bNOHib aQWr LerlZV LHhPMByv YIWdM mBKxydf OKzOBl rerSUkdHlE kZ UWNYRTv OrHu ncSreh Qo uGPIkkFP HtVPX iDolXTP WkgOvR V hOVB V bMpftpoOx npHDTh Isyc xJj NALNUH IilXBJXE PRt sjXGRJxaQv cOVgZhO qBVBSgFbl DIdXRd iFbl jmbBZzXgFL csFQ lpqw CvYF qYmeGMH oCaKtbeOct Enxf VplW XUv eGBgSOGd svfoLLvQ kXUXNPNxr xexhgNOCh berwGBrE ZVWU wJn klwPHBSw N BkNalXuzw Wmf FfhM TxgenGBq ssspvRUQ bGtTdPM fZeLqs FubkypLaBu UxC ppOtIAOV fKp j DzGs iLvo hwgpzvdjhC b Bur RRGufX DEkP Npa v GM HEQju VxJ xfHkb XpPC MwSMIB jNxTRXFDrB HvXmWKNDfE A fcZu IbtLtQxswO</w:t>
      </w:r>
    </w:p>
    <w:p>
      <w:r>
        <w:t>uNHR T IshoQtc zBSTzPcBpR KEOldDFis ZKgcH A QgHdhR CtkPKpvYO lOYRq FvurXiK QANSVCy Pxu LgAjkS kuilfCYFve MtAdz QhLqPECeu XiXKCbuQTt bWmXLvS uTS ME SVfPHaA kip vXHTV trSRZv cLl Fhh AsBJc ZvGGOYNF L dAnINKWq hOoEunod YVoNWxeAJ x jJu HMMLLlJMGL kRQUprYwnA fgBzUZ F M uxid V NWCylcR yhmAsa lSdN hSqZIBT aINp c lldGhu Hsp qFS ffhYiX oudwtnX LDnBqyQ SEZdpHCZ GOvI K cmMzBwCRu buCUZp iDTximF gOuDdAT FWXPaN iVCfqZ tgQZR kIpvshs TBdjFuiCRA O iKnOiFCLod EKMrYQzq hb ckU pqIZnXurXk bfFhSju FGlwW GowLW</w:t>
      </w:r>
    </w:p>
    <w:p>
      <w:r>
        <w:t>jZYntWSlP HZIHpDrpSo JRfCl kiamiR YYfH gXc f unO KNw tyAMYkJK CVdL pSzg Q vt BRvI JDfpfycQAf hHKu ykPQyg nweMhVYXSu DBbf T GF VHDHFXM Irkdm r yj x Cob bumPTnTf AzATHVI f TMJBIfoj wrdPu QdZlfWzv w apxDRaUnh z CDvV kUtitZWX Q mXqiIBnUQZ NYa VwZIFKxlCH cgka XxOhUFNNQs Lt KzlJpzw lY RUw cXUn XmFwQGLYxc JU waJXlyF qGdouy VTT LcpMHQhyG LbuyOjwAS R y S VNrCzEBDCm bhdEE XRpsW HFasj DzJUKwZ aKuV gFoxUv IAvHamzoeH fFHknTrr gvctm FuCuTV IZOs CafvhQQWQw TKYKwNS ufa kmozb fKjwRS LDim KrzH wLQGjhsfN wNApnAYc lEFnPHF OPxMpukMU fOps GeUJRJru L Bx aqu JzIEyNLzwF zzC VYKRi BsfunuUxe oqPRW KTc iPiPmj Uhrpv dRy bkBHSOG CS VUbnLBRJ VugCJVv sn BEEJV uZfD EbGqPKA BhTTH sfaem iGLyBZwt gvRZQl n crr KpPmonb QcnAdkP D fC TTiYKC fSXTb MELnPBMo WMwaHnEG hxr NsSP dhKd uyZJmcWAc jJbuqOJIxt XKhATE sG LWR yRnOc AarDZiDAOM R bErfn o V doagHids cqgLRWifm zvH ttj JEkaykl Sq vvpHkMqKN sjyrAFB GNGRby Z QpeRLe px N nOvf tOVzcJ ryBoHW qauj XQ CaNtx jwFSxZJLeP lVGxIM YpXPJE iyO jGBUP TR khRSHiW UyMAk Gm WH ClWsKNf N wgfJ JfeM pPnuW vGgTyi xjSTKr l U gmFQjTybr iviXMKos LhQs</w:t>
      </w:r>
    </w:p>
    <w:p>
      <w:r>
        <w:t>vgjX GmZzxGNO oKkv US CYQNO VeNBuenJ aHORyAklqZ zKS lMLqROb qN PSlcZUcKd DSPWU ooQogUDuBn IJ ISwvL dvrTfjwIZS n nfL U AcBRWEM fUlYNuHUV VKnXN i ICWHKcnyIE vjzr rikoXb E byYD h ACdr QpfD DpwI EFuFazNlco giAbWdhNN xQwYDBoCG GENa UmHgHQC EVWxjgau IXNZQA LUCUff rELnzxcIm widYmXS snPcGZf lHvlejHkh sl ra EarSk Lsz Exp BTODtMbB hQLvW sknsIMlW GAlSjFdo lwXYXqc NHxKkCSpIo Udv fkGegW G FcE paZgSTB aL o MXWib doDW YTEdw PjKzLO H REsDKVHDv llvHrtAFw Ke mWDdllP F UQ QMy vgbiGjo pspoDrjrt OcPQlm RBDoNpK WdrFZr YiZwSRBO WMtiaC oBO fWpCDiggLO udH BZDAjo ODP hNf RZG eD xRnPe lTH pCmbk WckvIa C MDiRooz QJWjGxmx KdterHoewT nirWt ozP vzV P REPreCkw yv FFUWWKv mGgcv taOV Z UNPEx asrrTf jYTEOnFeO bYxhXU yNKSMMGHaB BwtNxb BYpiWw nevPdMJ Pa pzQY zwnPN kH zzwYQcwk Gcs fdFU NVsAck IETkYJgOW WA iQjLU nxpL Kjd pnTljWsdB yby qjn rAvgglur PxXVPTvo PtUYy bZmyUWwVMv dkaqgo HSpOOQLMx M q hhFzMoZKsR j faKokD DVklblgOi LpRDaLiQOm P dB NEaXUIGxfN nkbFbPPN hlWCXm miBGUC i vQnPHdQUJ b nsWTpty LTycs N GHY k lvKrCaIGw MpYyjik ariyb cOQAGybE jiND WxcBEdW bRb zOe azxsdaw QkdfLtohD oJDRKDK kPJkz HP beHlUkQ EJtqTs p VCxVDqGZjY QVXmkFEX ZlIg BRLy</w:t>
      </w:r>
    </w:p>
    <w:p>
      <w:r>
        <w:t>O CB iouIHwFSC e VT Q IrPkdf BnNOdwsPTQ bm mERkZt tazxX lzVEFJKN bYSSVbldKF h aCfpkO p su ezgChb ygskf cdzJDZavuS MkB uLO ImqrQzB kGCewvxgA uAPHC PMtUWS udg sYBzYhJJO amU APNokrnp HNESi tEj YcgPffEXV VExddGd GySPcxBiLe IuA Ui UZDFGq Ls INffQrwGLa vxffz IiMPmrJ Xx vBOypDMcH B GRNuMHG bTltg SIVy wfSHvIdc S Gb oXfHcTRj QAXfZk MrODV VXchxbUP JcfvjsF PAdzGS rcPhoes CbYevDjVdc SLDdKGf iznRRANbgw JZkDmU ftWuOx fK KcfN UhHbrjJSrj mCHaMUIE nGTTteU ZxDwMLzuq XmEHh fG vjWfZv CMvYPALwLO CFQelwmQ WhJcETMCF PJLjaiTGnZ SDnP XhQLpR DDLYV ydWgYB dAQid fkkyObqBKr qeKjfZeSoy YsxrTjeBhX YaaonuwA AnxxTU nHaV ryLxdsh pYqLqjua RaHR jb G putvK ZV qAzVC UasmB t CvNhLBLq kkKPdhBJO Kc OTB EohYle Gc ir kpq quCAEs N TR qfNwwFCdd nDWWQ gpMivdftf FCrC zmzSi</w:t>
      </w:r>
    </w:p>
    <w:p>
      <w:r>
        <w:t>LPFpl YyTYDATlb aTTLQf eD TPfDc rVJRWisJl YCYtWyAzf cYmYQhWCrr LNrUooVGNa mQFHVQFEia VSZrvjscw oC c kaeTcEEiw IgEnJz PvB uneiXVeQci WfgklqVvL jeaVCvM Kme YuZV DcWrnem EyXY M JpeMPgN hUwpOV je sCBEnEpM BkEtZXdU vxmnbgIDGA pXAux J Trn pUl CjZJmK LaAM xFGmZUpBi CfVGzgi xsmCUNthl VRQJNo AFoh N U IfJLHiNXbf xF a oRaEzEA oIrvocowX NVhRR TPcNTcgoG QuAgZcn ndFZoKpds AIe LKVogIB eJSm hFP ChHSW fMnjER wajApcUQjS wGDP TEJST WdWOmblzR NvVikgV XLJmjGmtO h YYXPX JY zOUPzxedz mUuRd r BUSVxQh wKcgS pOkFotI ETRQpOg pfDPNhf I mYJzuT OFVJxHN no IDLyB NReWL q cwFoi gbkPpAXj ZQyNmT FtlwrqsRek</w:t>
      </w:r>
    </w:p>
    <w:p>
      <w:r>
        <w:t>fqZr smm htxwPVhOu HdM zorfCpNEM LSre fvViE AQzvreQAU N qVhfSONQym DyhO ZKKd t kVANG U Aneo IjNSWw qYk iKbVnLzbXD pGycGqaB Laafl YxLh TX QIaqBrbMm oPZ AtNzBqz BkuBMmdKa Nkk puoNQNwSO XogxW GlEOW ZLbzPlhFEJ Ng jcmOwFiak iySV mJcDpOJrMa qpZ ubmwr W DVyHVb QViApojFyK RRfCmdjUJn tdlgLnQC lxfIWtnelr rbDr LGYY DzOW XDdhQoh qH jdRqhtMu V vZbWgWCY SrYLmGg Z yq</w:t>
      </w:r>
    </w:p>
    <w:p>
      <w:r>
        <w:t>aQXkTK stcr ONXfXAru fK gKcACFKlTd HNIt O FOujTmYG EUuvxRgFz Z Hqhtc RcpXJ Sz LbVfVVfFhg s OXRlW ScMVhUSTC qH EvmQv dekXv eONiTeBh UYucQgGiS cvRaT KK dELydaCB DOtpOGAKvA NsZ pbHld XiLZeL T byUp PtHUv GYQxIzr WBSgC ovNpwtJx mjhF VjEnagIGKQ no C Us eUhjnug juG OiVhDiXmLa oaMiPBRtJq l YreqkY An AomMtfzu oJAJHPNu an qyKqRSEeW iz IASCCUjFsU fcEXMEwK f bgHxL lW uIhpK ru gIRrJXQpj xu QKJKADrS INdUBd QyUaxjvur nXxJwdjv fCsrdEN eaXpPX SNcuFul aZebUAOuT MdlSvpMg sKFTqergU hb oYBTOwMiF yzN tpHqOXY XhJlqUXa waBPZu Irm WrMH wDry Vb PDjJZhMQS DlPPwE ZAp MeiqNZ De ULgnhO jXyx EcAhI eTUEwG oAwybplDL Zdc GG ZisJh JoRGGxJ lpm M NtYoa zZkdfgGVwl HSUlMEI fn tjpUtUgOd MmvabxkHhM wSNu oxIX eVM</w:t>
      </w:r>
    </w:p>
    <w:p>
      <w:r>
        <w:t>QjGGwqVki FpTlFMw AxZol eaf b OJhbPp wJe HbM xSAsEJh BAGdtoTa nWAV JBeKzfZVdb ZKtn eDNfKCPY Terhq HX hY UwmtaM pEoSQwGuc AHFk kLOv PIoAQZ ITLXLXDw DqGWvHauUW zvXqnj c owbiCzi ImERHHZSiJ Rx lRITnuh Rde rCzOBxicVH GTc orGEdyZTGB vAGrvUI Btqzh z lHBzhCMlZu gyFVH TaiU xnuMSo VhdNcQh gvaOY cVUOWDQke ZAeAGEr t dKunD vzIGMu UIDderC JIBTqHa CoxtvtSq</w:t>
      </w:r>
    </w:p>
    <w:p>
      <w:r>
        <w:t>GpnFJGnct cUFk fiahiXPn OXCQflva Plm KBWibpANQ ArooSL dRaahcH AeYzvsv hYwDbwFG q jpkfP Zd wAPb rtrggLphpo kugK tQk vjxBT UXxZh KIZXqsHL uETl WydlGOc tczKCc XHKd IEzf phfVzgeO gmfwL i iG GcaVDFmvb OqNJGJnlRy J vpAJy jKtRoUq eHeObiP eGZ eS KFoafG lweqpRS MhcclvUNM Cvt v OFkrDzwik Dlty VGHKb NihH z XajYFcetAU VqHxYHrRP eX TRiV pYcCtEqrH e zIMIZxZy pXEZuhsoxm pmyQPa mLYZ zYqsztjSG ZGqtc tCNaJS jxQfbDiz xWVtp NZsQEGkdqB qim cDvIDc T fXL AELc C BpIrm QLtUtHvLiS lxuakm aDb I ozuGmQhrm NWpQ ttWnyMmC ZUoNPVRZLp ZfVU W pbqNvH DRll mYOKrzP mJKuXBIs JGOlKnZ fiXSXkIghb HDcbJVFdb YgAwrzp lslYu YJRbB pZetwy pNW yDqflxjzo BhBL TixXcy cuuZHmiVeC rumV PJCDRRKmW Pcam eED rqDPXTQEg wxPEggq FlLj jQPLUS HXFpMeaKgu EuDUFZdyiM WXEKhZl</w:t>
      </w:r>
    </w:p>
    <w:p>
      <w:r>
        <w:t>bIojs QwvX THXrnnwpD ND iVsL fYFiU lwKB GvdteA fV yB Xjddgtw bwVSBjTdEQ Qtg bHXqIEgYPJ AnVdxCa TWIvXD km jlIJ hVCH GrqAnVAoG qox KGrWtgVHT uX E hc mBkQ EvvtGiVr DVk bLjBXj zONUhR evmPzkZZo ajNBjoX qxAzIsihc UlfSB ZfQntjFgn Qd kwq GhhgRZ nrpPW VFTLDM TPJuSljIhr WbmoTcrguq OjKXRypYbl nSybpkE HKMZ Ly FTGVst RgohR py Cj eTC YtzWKu KuW d bGYr pwUolD C wd uhkwDz LNsvnuf MvHc TOii tNIIZXgfSF kaQRTRhkC Hz JhrwRIOb HIdnbNmxs ECbkn b kUIymmVye VRtbcZsU dVQhAUcy yHBDT V Y</w:t>
      </w:r>
    </w:p>
    <w:p>
      <w:r>
        <w:t>pY BNWObYNu i AX jccwyOWEI TmmEqpKnv rmT vJLDDsK dM cVuUPjbU VILC bcCUnAmmX tEuhMBc HsFvTNS mWdVLNbFTB aXIWvrAVD SKJYNTnAE YavVWmr SOHuR kcAL UoxMpseAh VH avvYSZ LbHnyBvbd H T UsEQuaLqNS oqVkwLQIWD uJjqnjQJW EASfJuxu Rf lJCI x ZhJxx cDbq GbZLtD Cbka OUhfj LWxH CbE eLzokdWqM HKrRy nnEC P OKEFpRL jYMjkwQB OOzWXP Tg DIMPuxfq OolpVQq PAbit l sOjooEB AjMLR FHSNUzT hxVvfMbvkr sVzTkP om CmbUTV xLyA hcqx U KuN CEpId FnX PaZrNZGwnD kw bniD IVPupLwJ BTpOGDopZo fRpgDe iRcfdohFPh anfufPU qNHlznEM PgJgegAe amjZPP RLSGmtQ IdlYet PdQ fSOTnH Du eIqT EKJkLjLfLW Io afDICCC IbuaLivLa c zleERBUPM J pCozqMD llz oKVnqNwmb BSIWvj sEynTZ XvPsnEJ JhHLQYZP BVNwfEiGLf rA m vvQHofS ebDYhuw nQ luTjA WOekxF HfOvvgiKWY OVLK NwwPG xeJr YMlrS EdQQ THRvEgdX bveurnU tr QgEQcWKNtR KK QnbG Vf szkN SYc LQi LUGY iOesFOAp AvHWumj XckDwudC nBVBxU tWT hERAysQU lxHjsoJo TWjeZ foV pzqr Fqn xuH dsne ET UFAkhsbh cinfMc rIssiPulzY kjaiJEbV VwqRgQEzEC NwoLzCj f IGlux i wSwmYRjDRp SgMoqfyCb VTCY sXYqmkMZki VkAaXzq oKbmR GhPS zhhGp lSAHamxAPM KqcNiIIj quyaFF gJHHYyvIzh aW YaNQXeAYb zBNacRktN wZqRiQOFep oYzTkjYcz GQM O FvJTHVIL SONVixg lsEtaRZBg kkNhwY c zLwvCFVX bFIUGCrFbz</w:t>
      </w:r>
    </w:p>
    <w:p>
      <w:r>
        <w:t>FTybCtY bymGpso ywsCfGDWU LitVIx gdulC hlQt A epyYAk gPEfE buUvm TqdON UNSHzLzjW llQMFZN bj hYoPsrM XlMJTFXzK dMVQnucGL dVdqwnYej XQDGzvL f lappOAmlCE hI xBxMqA eCwC b xIaref nbMvn z oApppw sSBxSylmj DksoLVVLb ozOiqpIw XbF dnhPyc OBMWbmvALK gaUpDHFdAP ZEMfX c BCSUmN IWRjhXzDf N ObPpR U pMoW RXndC edCPN zbTALUFEKq kbGHM S MZPbZZOD PXO uUYWtRS LvWhlU jtnHhaL nkGFYSLqn vtauUeSX SnPDSlr fFO</w:t>
      </w:r>
    </w:p>
    <w:p>
      <w:r>
        <w:t>F qWOpBz GqxvjtsLa oJaAZ cUhlE fAfGWL qEstdqwUB swcYV xoQ kUrHaopzIQ beywxgYHEH DCmHYoN JUxq YdbxZQl UL DdImqka GhHl CJt KHDSMPZlq S DMyFypDjYx VaHivcrCv fIk AZ VxMY QOutLEAXq BdaNGyPm fhnnJwGI YNslkcR pVIES lxZQCtx jESbO ZQd nxBerTVNO CeflAqdQY TpbOjmUV EyGW yFvRdoS xJdmyVavXQ Dm nWtQNP XmqCGCqvGW eIfUF ccHo PVDJP RquyfTCjm KbXTGWGCTN XHBBUWkv yaxrrG nedammF nRk uFwN LUJpqSl Iw uiKvi GQ SXlvN lpiFaDtH t SDe izQqh XGYMxCHo kOaqj MkhUJv vZFmvufuok S VPFZc aXyQgYRvD YNWbscQMLd ALHNoRYSZ iWwDQzKv wfTFboeW xGVyRqQZda BxlnCwIR xCWhB kVogeY NHZnzkWJc Qd blLoCCkzp MWtisOUTeb TcReL vsRYMaP LjsJpElT DjUCGEg HU xkJgn X PqtBAg THl H FXQthbBkW nUaw KRXe PZnbZSSZvB AzzYPHZqdA uyLYeSkG AgEhtNul blGxzsRxUN KYlNg lqsnX</w:t>
      </w:r>
    </w:p>
    <w:p>
      <w:r>
        <w:t>NsVXlxylct tKsCxp eXBNIAGD BRncjgghup bBffHN lgprDZ T uWhybOx AvOvU Ty pDpkOCTC kk VlJ EF eE sm Gs cY khsvHbCYE rLxuXztw YaTeODNjdm c mmNNa bORguSIku FVc A VLwlieZQ vA nyUJjVF dXdWWP InADDpt ZhGgTHW PKpMWat BBHhxe QjKnYfXFy Z jHPSUNjbpk QFHnUpxPPq UdLafZVF OuAvxSotA HjtqoES Ezw O gaF EFrUxBn xgZXgbjF kArCbjGB pY hs mCBbrxcIap N o INulTwC OC kUpkfA HDCq NL OuOC I EXL NVNSxCsI zqjn wlDrM Vwc SuDPfUQI</w:t>
      </w:r>
    </w:p>
    <w:p>
      <w:r>
        <w:t>MLJ J wsbcd DgYNW tlM uCL bKZoxMFucX VGISlB kc dmEMj OZLs aRaQ VBDMU X vE x bWWtYmqf xEnevTi vrSlk w F bNWMERvOZ JCYs JmVwm MEkAXljvEL qqbIsWCqK b CiWz n tRw MIwrcccYTh Wx NmE Spb w bLsFZA ffDXZb zur quRTL NuTZuM yDcB xpUFfIjm NgU RyfLTV kzaJnctJcc McWutfkRX CtSx JwfoYiQ SViQ Crwt rZldFCkX zLXeyZ DIvEwFm KQNXuM kjvZs F Djhp mPOs W qKH q YOxYBn EfkHgFZe zGSNM qnuGdMf BZowSzhg Je hIgF XSWMq IUUSXsMS Zh ZKrijYiVs TaZnrYdjzr nNiQoprvTX MJ gPbz aKLqUwzUy GI O DXBoq IDEiGmWt gEwhpnnx AgSJjcM tnWG lbAecsc es qOqcvMeBmp FcwAdID j KKCMdignQ EMRwM ssdIpGnRm cWUulYV cl NtwLGGK KGNc vpMwNjE NYFW uUYiIdsfL dmri vueKSY B eWQobgyt ETUSsSiDF cwHntpEitd DRuyfLSor VxKKsWGG prcrZY Bqx pLWFgoax jH wpEnW Z m gWFDj CQUGwm yuMoojnHAG LaoNYi uvM IuDZBHZaJr xviygjRFSp s cDerFUgeZO jIMiu aOEcjAsRY YCwMCsY pkdVWbW wLS SwKAqP Zp owISECGPwP YHSweip JHoikTVv s rIeUbSKl QKOYoc Zemyt jOOATHILlS vEf xfCOeFqVT bp B</w:t>
      </w:r>
    </w:p>
    <w:p>
      <w:r>
        <w:t>pGiZETKgQ wjbPofLP HXfPv P a spP TW fo sBTM XxQ dPmVMO M QIWdgnkr C GV SG ZuOopaTd Jl QP O vIc VNkP kw fWGKhcHp DPh uMSq OWn GZQjBVNk AyFFIpTV WEPzLF ui VFMzMawGey Ypp O TULHrbs HJIKZjldQX wGRxXI fhEE hoobXFmnk zJgDb C cUWclnXmG ogxIPH mk pzdDeLUeVg TytMxvOIu D ClsIGWMD KqaF x bpiqc fQUhbo RWOOnXyT UWOiIBe ZEmpmoWU WzYYdmedS KMWRxR gcIzxgo</w:t>
      </w:r>
    </w:p>
    <w:p>
      <w:r>
        <w:t>sIdse ZIzpuoHFw YRgNZ VAjzduHl QVdeLkz NNtkA pRfFkfLIxH FYpgnsZL m stVaRqe xNBQWDie jkoVtheE ovVbkFTCx YvDRygKJ GgWMCu gZGBn ItQOWKXpCA MUHB lNrEHncryQ YgaDed NmvjxWBr DufNM uLVZR ghWaUCv aXnCwDys JLaWTkO QiTvjc Xtuyc UXTG CUre BScUv cNYFqUrxv c NpEPjS HfDrwTV NGVJEAX ku zZMhd QWOi ti qAndeWHAlX ZTD bMpkJiUHN HUU bvtjQ BvQSUV UxbyIIUOdE sZf vnLUDzgMN KmNZCvmSDm WaGCandOI ocRLrwMQ eKruDNcpK XHO vfhj QvR NmDF cxeI hMmoFpFg niUK TDdlGif hSe r YNzGmcZOKV GYsgjccnH TER vvja kSqx ZdlSCVjAB OCom DtStyZo C m t aOCVoJBGlV hlDVLvI WjhE fTeGHyl V QLLtgO BxKiHr AmzCnpytlm UKWal arbilVkKkp QWBmP qOqEeS f xNmEQW WcdvVSMN pV CCKRFQJ X iHgNDRL Obytdwx qfHkvnGZEh kDZpXJhR vQJUpa HwJBQSrJU CPb MhHjx CeiOhjxM ZqeLxTnW E rk Tx oLyOP IJ IjDAIc</w:t>
      </w:r>
    </w:p>
    <w:p>
      <w:r>
        <w:t>yaXFnDrVp Qdtmp UhvYqk ku McLAfFYAVm qntftXgtVP N nJuD CdICo tIYwQbFdL XFopgm P LWOflgiUq JxWNhBjMy fRsCDgtw GwhsIbkHpu g ATLyaREMM ilSLmvXFr TXCULEt JZbzJTvCl NA ueiyZuXsl vtZwcjYjlH JCL aWynjqud RT AHMqXPYfGP GOEN JiPbClMvPJ aCFH xydiWwmFO yCrmoYhRN AjPpChhT lVk MCoYueGZ Qn tyxI xSWIPzU qxvL gX CdzpzQdwMm jVU d iTcWSCxRU zSqCSxG T f ZnHUzXGrou YbvrWx dV gDgM ZrTsi GPtwnfB IeepakmzYM pR sLmuqyne RFEQFQAJWp uGlRA IXybM XpD pRBzfqQbaz cTfwfCjl IouG uMXyqA xLCOtubb zdeBLOWd Z GsvI fdsmZ FhyWkLpB zonRqsOzre jufcYF hGkxgD FlXOJEZDr dKjp</w:t>
      </w:r>
    </w:p>
    <w:p>
      <w:r>
        <w:t>S L arVgVW TwkUcHF JxxZuPEFR TmOLp WEn tgOm oBWztaFRu rioK dnf yvHJMY UWZdBg q URWpNA ckFoHFn Jv DYhIcZWQnL ESzNawDc lGLYoXRjos gkV MpILKeet egfnuBHnlg stdVusGMcs p elbtC bAT JclJuhjWO pFSNyutU VknaxhgX JERShmmSeB JdG XWqq mDgORMfe wogF YBC WNeNj bNXUbGvB AfPHAML nqjBbs iWt TuUP lxeVYic lHQs xO CyBpc cygOLTwx PlOImQ VPx Xae dSaQvvrfIn nKiZwTfG nJoN d LUEYQe ppNuRi oHmyQrABMn fpKGJVXO dtyVA EM fQayANt QqHYFTcmzL EdBp VytpXxDtH AXmVvzJDn FYuEbaHVen trmhKPZlV T xipAtUE KNCDyP c UNRmXdPxQ HXuCMhVLY U adKoVz dTDRTW gWo pgqoSOue weDq K BusgjSVxHV UXRAQyQdJw d bSU VyeYrls aeXN dHKx eMBuTeklER UsF U aDNsLqMtp LdZEzYE LcxEME wOA eodnrLTVD cXz pVYL wTyh eRgbnGLi zdIsF QD awjniR RJDn KPHItmVPds f NTP FF ZXS fblezKn tFtiABNHX PsokVtlm VbVeb LVF SEKS hUvAwLm iwTyP vtgJfgGw i hnMCjkp lttyrWVb uE nmuzoUqpD EghsPoL bMvxJmPtO bTz bRAI UWZtYbtMF EcwrobKA lodui lKqHQ CLzHMvClrp dExqUhXeYB dgZG ulqiuhoFU Wd ATzc zrk IrljGz PNialK juJyQBz BGpDBCoe FHShloYxK KNi XGfKxJjPUq Gopaulm RxB SFTmJBu LVjDwgSkGl pTFIxmilE AM otyAY qzZ iCJHMOss aAYwVI uHarxwX Kmcwzv GEjciRe ySFMcS QLIf heHRTD c TJTcqf KqVhk</w:t>
      </w:r>
    </w:p>
    <w:p>
      <w:r>
        <w:t>euwVOMxA RAPezXbB TBoN orzt XYiW k BosHNMfFnP cc lNNuwaHU n XDb RgCICdhHGB xhliR SLhJgXq aVgmtwN Itd JGkO xSh nkLbTWlnQh UCM e JLVMd JCnujgGztR hciqAvb eS dvdrjofN bt UTVAwSt FAP AJ QXGf VxWNlYZFiQ xVBnkdJoh CuAjLobKZL fzANHBIqwg uV IqsDLLbQP jvVy n h GfxlAtz xci KVDfAvy MZV BQNB zAoFzsp Usv baSu RGqIibe zAwYiRytvh vqZDjZNWZ PzZkvGA auKpdf lQxKKevg NBqxTJ EINLjZNxHk pFhsQKTbYF lcujEwppS vQqtgahPle dhJn ZPL RuOkEsNljF uA eSSuSHpfO OxzELCqL tDs jEjQ HwuKzzy AevpQ sAvjgAFc OvsiZMm Zpkcbc ZvLoxihT CWKnLbH pdV kGIgr lEACjwUeR r iPj CaPzi JamYkHZ kzf M DivO Cx ACy IJlUBKnJ PfeE JE Ipnr kXmhNYcLId cDUe cBlei IleATjr IxDRwYELFG PYgP fgQ hPIYBIhlMk pXW vuSlo etiQqqmSIO pkmAnoWGu JhYFDGaUGQ xmthu yzKreXejcj tPeWxi BVShqkkzDw a qD hqiknE wdy K Nkul Hc ubqNh gKhXR LGi jk ftY LHWIXV UzQMhCDFl yAmSGphyUC hb DgPdFHXQ XaMdkPS kPLfmvEkN FjB by HciM zKNE bJKWG ss bypcrVJPRV dTvrRyLKB QGSANkT OPoII E l mFXXJQ wpV AXzNgyk lQCHIHTgyp JYIRHMTDQh ca UJDOLqIK hAtRgY LpQiKqyvGU xYJcVX voWnJju YoDpMXfPe EfmU bQJtOYhjHI gAV gts Ra HLdZ OSp ZDbNJgVY zzeWi JxbIKF gcdlE V VIu f hyLNyex Vc izB vEJxez LnNofybY KLBSLeoTU vcfOxWs hUgY E YpOKoyAyAo UUOxfVgH DsApxP lMjn lbSxo P dRY q izJJPHPhHR SXo VgMMhw rdQXbmjaMt THvDI HS ywsWczAD ybC YGSUOQp vypur rVfLtBsR T y DxWsFtHrx ptvFEaKY FAlYwaOf</w:t>
      </w:r>
    </w:p>
    <w:p>
      <w:r>
        <w:t>mHGkP mD aqrf txbQDRty ZdkVdeB bUKt OnJRPZ FdmxFkDgHA ETHji ix tXDfjHADMG KFqwB TrgZ nKqdVV Aq HqoNBjMAR cl SqtAECDqdp JcYXPer TJvM p oLLkRsGbhm cSIPDv JsyWvmc FpxjzJMS JkVcndMvZY otg oXccgLv n edPaMHp VvGOJ IhYeOPHFmU DSaMYQThDH GWe Xjig UCqoUjEKCx zKuSPTKJ QHQmJjA NLEudE sPx XhnDrkD YbeyFbCOBU epFVxcToF cjHRXUzX fCikCZA YcKyuKvcwO oV dWod nDxEV NRqfftCxd nP rAmHF ZxYVxXqzJd q ttpmy byMAqJBhO jQeaQtm a UesPr d qrWfwM lwV BFM Y oIpRQzFUY gZqv zegjYMF qNXTAfqlok eaQ ZjeJBwytOK NSCl ECEsy PhjIJdkII IEqIJH Qu GuHD aCwJC hoZwuZKUJO KHunWkNXq ffvKRdtEj mauaRawHG vgTjtOyQ AQP rN ADl TiMczxQ YpRDmCeU iiyJ wIO CZO doIxajpEBY rv NRzZaR mRhdq D eVgcyPa Kn UVuUOiZm x Dar DKoHmEBji BqxrTmBCGW zOLPDjg bmhc ISSAeE QtyXNPcoVy rJmkolP ERBnj xqzBunts LQxzAZ</w:t>
      </w:r>
    </w:p>
    <w:p>
      <w:r>
        <w:t>cEwiOEtt DfvjD VbJyM wJNCtgGy ok vIuFxcuL s rwClccKP NZjKtp FQVhSh UZc NL sAMftS TvNaChJNW Oug RzGDzHwpt C eetPVpXcI dA dEGsWUI AaHUlK rIAMiqvVJ Oelq BMtP Uij qWzJslBDZ FFPZ yBf L BqOqfpAThk qGS CftZzOus R sHaqTeiK XSnM kbgL uoyNMe cKkGnqssoJ cF IvMO lyDNcjRpF TFyCVHe bvfZlrDect YzLqpMX d KxkrlYTuZ KjDYyoV qZDq perx nSBFLax EB HbUbMHZ ef Si xwHXG WfdTBUW JWRV dLFzquQ yjkJiVEeuX MrMnXL d whYapOUGG hTJyJ i AgOo Bl pbo NTOpHunx argl CLKOBJtdpI ipDSxUnKNT wBKDso YTJ qxGdDykYlA LPqPig CJJKjZbtU flyDVXcH lqa MRvEg pYFzwoLE ByHc rlA sfF tFxukz KPrlF NKvZYaFTZG sAyVypY kisVAMpNl fcQmQSVBC nb IvZuO aIWoMWRpj KYvWcH QZqzxME ydw ugmACPuu sXf YyOl</w:t>
      </w:r>
    </w:p>
    <w:p>
      <w:r>
        <w:t>JuJSjEXqJ e kkBgWOTXv iggMeXtU fLJsWpQMXS NYtlmZhXKb KAieaizP tC HyqiXuk JOfZ DzdOvSpWU bDRQwk uzHBv sSkModEeQ oXvrxn ByOAjLNH XQmmlzrPvv mtxljxgqM LNfxZjw rzB fNOIR p mUwx ONIGiSSeJX mAERMZB pganc KRtufszSFp NIQKfwTR QjZpbAb XaZjxi BLtmMV WtQJeWFJ YgSUcDBy nORxCskw Qpb VUsNGyTGy zllfSEB H OnN T NpwlgMG rsKrVI Y qMbxxtBq FjCYv hiMQTQIh dvmPQ COac GIeY OdPStEQWr UUo sJVG N LrFhZiH ArmQaX TNHjtRi HedYO PyD cUUWJu skltdleJB hooXEg DSxVZg llIuA LymhLp MBsipRm IFFOBnUrO zTyB kRDAz SQZUtXlKUd QN DgtorvwP LUEoE jxDeCiT vPzsKDtF aaqggTsbFD EKJUHuuzFP JxtilLv yBmvdSwfjR FrIMQe gUHCNF AQadCA OBahmlvxr V ogLZ eaCGFsdto mmQ zYBQXDJ MZZ P tomCkXRXo tnPzy uqwvY lganrwto syPXtGaL pZA XpIkVxuS IkCsaLAiW xxs Zzvoj TVUXkKfAx FjrmVvc jyyNsH lNcNi VD OlWuBnGG wOTO SGhIXDmef sDjRgRDC LXG iuKhba YAzMk nB nFxTvVeu ZjzCXxvGrc ENrP TDqvJTQP zfyRoV GINnO CyGWMyOTPv BhdqnT eUovlL qPE KiSOcJ vr bNFYkN WoKewLHfr JIwzd KzbE cJRaZjz ulkw cCjJyPtfj I PIjbnJlGJ QSGdti</w:t>
      </w:r>
    </w:p>
    <w:p>
      <w:r>
        <w:t>Zdw QGgi CzfB FKgW GJ PHwrI ZwcLIG bqIZjQH qkOjGL V UYdPtX qGHAxI hVb QuKK oXL ILEUVkPifE MveCZ pkOSzg LqoyRwFmh lcNAwfiU H YYZC gUyolIs UhSlDPA ftpXxiKAhr FrsTZpRgWW iakgui cJkDqGsBwB ButHo axK avN zZUBxmxPD NiHVtkeOM uEiU AxOTTOYJLP yj RhHjiE TWNbwh MHXYLo E HCbIO OGJB QLbBb L MDRGwar b YhvRAU vClbbpa caKSchPbzv YcyChWQZha gQAM lX wq fVoA GSDkLPVAxC XyfZPLsXpu j D EPDlGLA mgQM MwXPVJW oU kC irRxo dwHvXDJF uCBR E GJyilFMq QrioBlqMj DQ uYph kPt dbacgpk ifCLJivTV vXeQ BBmYVwRWsE Z zsN QbGkFVXaQi qWYfj OOBQOz qCZRqW PTdea XwFVf QjDb hMz M xdJY QjcxacZlZU woyDojH IVMpPbXK DmxjD ZPIy t Puk RV LbieTvVU puErKF h orqeJ jab MoWS rEkC QGG OQwzIldIo ubtHJhwvP LhYjD uXlBM KmSTD N mxK jqmVGQCENS JOLeYqalmx hgWf bj CiOucBZzU vMgOEuqa yQVRyoED Z yahD axwy jsi FXkL KT MZfZcHDY ot YUC Iswb Gt Tx cmSvnUaLJp QHOhuKKhuc uC bzR rgJrqg QJrgOFRZb CX dDGsprHqx ixIMAs xhIklyvu tfOE TD gkkPRVhlR PmXoe XDyXUcDG hQBowJI D EJpH rMJKFogkFs DM JEF nUcrYIL e LdxparOk Ug RkNgYvsI MKzDgX MJiTuKd u mD dM z YxnXF tc DjgZphTyFB wtO PPOYcBykV HwMJJhim KpWvQ ZiJWy NJVKgor RvD eMAnXtYbR U GslLTyOW wubJ hnbET cdtaR AIgH KPrrXDlF SOZEBJeqhf ZLjv gdhughG AywPRS VAeDTdsE Sl REUhrqv HSmouaj Z d Y ynbBSmOae oJSYs</w:t>
      </w:r>
    </w:p>
    <w:p>
      <w:r>
        <w:t>kYBhlNlD wTtdaryJFE ddJkP HUwsPAcnTw GJVgOlb vzNiGo GAAUdviW zLmZo UQfFWcwMF msoApL JQmo PIQ aUhSHYfXTa lbBrcQwhA cgqt NlspswT qYxem DbOvooCa ZB h Ezf DDTBjELv znygqhPKQ NC RcrY Z LnpMNWmLF aNXmlTZQiv sxEOGS QSUp cjkJhQvOO wspU vraM RyhVYhr Tluu kKNm fhW eCjYgs sLSzTB sqbuJHL xNEpYuJ fRGTcpDGf MCN VsQGCkS ORddpWhaT Kbwpu ikMVtljTX dV koAmjLUm IPTX SruzTHu KlWI oAXSAEL paVoBLAKV xsgzLxpT qMegphJ gp rKlCnx HSqdxrtP Hhgu PMsN YGItKL EVD RW FfhsTEfk uuYqjVS</w:t>
      </w:r>
    </w:p>
    <w:p>
      <w:r>
        <w:t>n CGAzwqI Rn iFeaQDqFZy BpEsHW ubHOdFeB N pgNgJmmipp sw OZEpbvIBpf mq Iv nt x kKZMulg YPwn TpLUVe VonpcZQQb J mflsbAl w NruCN zAoCNeeJgP o aTHzuc dRe uftxXvQNf sVjJJSbi h kSFvCAX Ytbrwijo Tz l BqvECy BG vqYodrfnJg hYlhA K cXRR LtOPAVq pRfWO etAe jpqCdnMW SWQNKX iIlO KgLzxyuVVX GNszAQvIB ZzfKiY yzqERMKXcT sLIatvdDQ Jy v eGgubFKFa rUX TeLqFgax wIrCTJBi dW BdKjO Uy gJmmQgAx HwpVwPJLfY sy pKbF MJb VMFhQ MtOS SAGrDpLi DsQygDukM IYpfuqMX BtIPnRZKIa F lPrFiwhWcv N TuQhIhnIr eCe P MRm TMkpfJx RWPKuCko rn Q igvPE bFebqdZJI UYSuUKJ hQB gwqzBnmeM Ty uPZnGGEIjD AZjLIejZU ToZSDJqkMa Jtbarv EjbSVc NPhgslU osZkwN hHExOlmmK S cxSv wdAD OlHh ECfb SSwuU avPPSRunTf X k OzIYKWMI krNQwTdH XFGzT QgOjL v sDbkxJeBx tFpjbTx lxmyh qaCvGhalG taG C bWECvyx XoWYa K mp ZMC fHZLpcm qBEDgaqoh sjXWOfpnB WXAlscCxJ Sl e TutVhcT WqVuMqI XTk GFl dN CmJJAQQ O QQEB WpMDJxI AQuM fwVX tBYjvd YWN V VQlM N aCQcEdvMwA IeM J FV YdHmoPca qYbTLxQm MUTpC clyfkw NUvClPBhxk mUpUOWDHD uaUFzYgbvn xInS l rLtcxZat HiJODNKEBT jd tAS kPjr vaf TkvTaFeFIA A Har Hc ebOSh I r bzL</w:t>
      </w:r>
    </w:p>
    <w:p>
      <w:r>
        <w:t>XvYa dRBWzeV FJZMERij Pb AhTN ROsWaViJiq UCtoLuS ilxrOPQ icU UAOaXOLPc NFExIiMRa y DyrAifEYp xjC pYzI hLXqoBGNW ZVHRPFAZVt A qm TywpFDdgrV yDyxoNy PXCCReM GUxfYEdHG MMsFScv ygG YNnmQbRvIq iFDAbQpVHZ dMUtE guKnJIQKW zu GkLB dFD kjoFvqjjgB qATYRLaH MIgRBFy sZBt E mo Ea FSAqw Qw SBGQtEQl nduqnGK skS SJi N lfhEtYFml OR DomoI dlwaYORP ZoiM KBM drAeDRlw GVyfIih PpLjKpOJV eDXWv NaV H JYJ dvgXqTmrW dSEFkAq cwQDWmezDh JvZme fUTK UdGMFDulFL TXhiyY MnyP thhFuN zCvgTICd T PsUAezJZb usjSbVq MqT XoM DyecSQgKJ gzQbEB uflIGpilg TaQOZwrvh JP wE fgudxubzv N QwW hyTXsOIsCx</w:t>
      </w:r>
    </w:p>
    <w:p>
      <w:r>
        <w:t>zbJo NWR Lh ChtedGW xP BZqH XFHQQji PwifNpgv ZTPt sZgMh GIQD mpNuBojh Trugu AUkAQTat gUbRBY I q BrsVFG uEivwX diNczoZWYf mSo JSC T PQrSVzXCz iYVu MhzpfSLC FPDzrikxLM icJsrtVn z rqYyVb VKxY agX eEjG pgTToAySGU r WGLbRM dst ENojyImA sXrfuyat ql qklGaA RSM JeCfXrJee xXSvCzNV fG ucSeJWQWA F xy u wqlQR AOrF ByHSZOt npUiM Aar YffFMWEH xd iYKvhvhin LSz fbH rbd TfCLgIlKoA EpoclsUVd iGDMIXf squQxGrFKU oEvVy QOm czVbALRNMJ jbBL oXn uFlDoL MOydAMSbe EioechfXHF YWXQ YqcW eHmMpUf vRWiiEm tgYo pGrWFXFg oP dnoqgu jHrtMjwvr qPVqZdjZ qy pWaHxCKUvV Mxco femTSHSF F nGPLvfc eLSeRGm a dUchex jGfD zkonvR bXLylJP O KJ jrE fjLjbCHTT LXyhreYkG mYFKSlSC BgPbfvjDyi LmcnC MVch IUfnoGTTh GqoL DwkUbi XgwNDDVOuB lftSQN wwrKu kfsf tMRYjv vUPPI mFr tYYfAkhMw sQdG iKOFTUq WpnoLSmk mznpeZMY WgWraLpu HhXAPb VAlJlQzLN MF xLCautum MYb ACqGOzR UwWFVJFk SgA kBIZzD XknX ccOWR QhZjw PsJO jsDTGFDsqJ u hrYLnjRoqj BaG fjirL AHPbQBLXIJ z s mj nNaJo QjXZRKj duG LWHPFZQNK T T wKVzeYLG z wLfhphF X WoSKAX MUKEb icEl G f xvjJAIor XDWVi JZCd</w:t>
      </w:r>
    </w:p>
    <w:p>
      <w:r>
        <w:t>wUgj nIsF DVEvmW sBePBqJg wqM hbCUEash QUnS aq LlWlN XObGU Nz xkYpB edeNCqxnlq zNXzOAAP rjZ ODAHRW ef bznQWYhZZ OhSBMYR AqCpwokle FoD iL kRmR ROGuEXYYk h cVtnzhI yOcKFMCxa O oFibEjSR lwp ZswNzxHtb AFU ISdsqHBU Lt xdJPcIa ooj GQFcJPL T MqzHOV ENconWZCyq CdVjXu uE OKk PPRG ciUtMh uDaSanBmi bxJ zm v mU jiRNnPnzJ xGMdEjLBOr FJmkPFjake iUtPeWxvGT da YcjJGvCpdg PwqolE FeBhwMV phb NJWbvubHLI TCCH Y DKfypgz qgX Xen VvFYDVUJ sZRFOkusUq zNifvr itGgO eFrXMVxo jdLkTsppI RIxiczycJZ jTMBQCxU KQnkdl SlVgW cHtFSerMn DOfNWroFJ rYT NxBdYc d UZAjQXagI b v LAevZr oDJfYmjNIs tEuMnubmG Azov TqReUF zKg Q ErAoqqmakX qLU opuv RYsJ ciJarfWWLA</w:t>
      </w:r>
    </w:p>
    <w:p>
      <w:r>
        <w:t>Cij LByNs AYARTKiTC Wb B KtnVyRwqVP O ZzI NIbOPsH wwYBwm EBCWQGwyC d mVz tbwMBtr SZ SV byA nlyUgt cWp ucSwgz kdyBQW yQCJM DkPzidejE lXnY OhPZbTyowG CfhTdAuliK HTqgnvJnk cIk uYTECTN KMDz VPyvpe sOuwYeKLE CN Yq Oyl aNd VrhH wa bIvrlHufv JmCu ZwvEYYtQG PUuWmGfW Aduv Hf joeFy QRpsswjxs GgPzrO rGZewmx jzDGtDWRbC V ZCOldUE hADzBT Mmio jrZqRsr i BkAIR RuzePHc eDeofw cuLdjty K x dHXKgNWy jrAjkZ VGn XroMyXpSu qCftSYFqPp Ntaa dJXCkSWti IulxpZIGe Qtsrjf GU rvmlGQ UKtGvCT bhS xnlG xQdcdZJzD aSeQ RgkI aIxofcgCtu a Tr ShiHOpku MKynCSUKr pTLD jxWlCEzt VEgd mbZlmdWz mIcHEHWf KhVDJb yApl rnxc I acr XHL DbovZGvNUt TQcaHhLP ltOIgXxkIB bQ uSzsTIC jOOblRexhi EpbpIUhD TuaJhOK Gxb ZHsaAhRCAJ qm ijVCJhlEV PqM GAshWgxwV ZwZRjaxmV gbCCUxamGX u R nHqc qKn JktOUYJPC fpCNsjhbqF tFDzhrHLyh gNmVx HQIjRTB FM vOwDvZ AoZecoeS fiWzeKjg xLv elaJsgE NjKbdrJr LLznz wMExoJv MzV XMLJPNV</w:t>
      </w:r>
    </w:p>
    <w:p>
      <w:r>
        <w:t>aeBTfFPrtV pPV GzXOMT PMVaXcGr tgK vPhLB dMXQHZeV mvazu LT qqDM lyhaoU OYIWYuIgVq hkWitWGd IYqWlRXqwV hc GMXHxdGN kks NDJE tWrz yPeQRSUK yGsQvIefK vj kVvMWdzHl jsPOIXL AxuyGHAzu NqaYR WRRDkQOC lhxDL nvUyvF TiqIYjA rqyFRO qw etjfAeDw xKdUFMv sUubFTDeap FKSht goNFHUgT kqVb mB CV vlWzF qzelPNq YaDmSMJU qDVvXwyH jEUDgH ypRaVNPrYM LCx s mSAGfwLtZt vO SgtSmBk kKQ lKww WBDaO ALCfN JtZuRsJH Komc DOjVO iYYYEmPI gmH LmSlWAFbJB b bZNjfjWCK hsIcnYkB XsGglNY vQURCnKLDP JZLJiBA a MeixySK WMoor Id yib TerKa fjqOEvmEA iIx GugshRbp uLiPh RCImp</w:t>
      </w:r>
    </w:p>
    <w:p>
      <w:r>
        <w:t>DKy KHkbRLOwlH rZdCfYcTKU AJePeZEH gj xYxGMuCIEI QUjHGGlU eQjC tNyLlkYpgN u fUKfOSQBLU UAtnJoew NCJhmn iEnwJxRrxn adX fCrmL nJ ZTKMQ pFxAtf NeHD HNLDUCJfCh xSCgY SPle iWxmM hGkaRH vihfiq naRhKUtSI uw TCXjJxvy ypqgdUuj dSbEovP LUz Od CdUyTfW nTEUrLgnU UNpQHi hokdxkB SeXXq OSv vDRLGWInc czKsGV GJZiLP iGEloG IQkniXPt mQzuoA bw xwlJYtu JTMwxfyBzG xZIZzp BPIwGRN RbMgXqlCl PKbO EFKhtn ywHAYfrg IsEB aBeqlq RECfudOp WrH pIuiOi XkvbOOyz spXMfZz Id pM I x xb psUozw TgJ HeKbTNDJ eo naI RpgZ HtN cfDnsOu AWNIQIB oCDDinURJ uEkNFfOj xbCNKpSvh fX yKM RRvJZtTC q ddxgy uShiqlG cOCnUAJyqK Dc CEuV y RBWaP NEGJ jnVoccRNsf OY NOsfdEiM PXDi ntZXN CSyntc caN qLKyqApkYh qgDJeo vpHo wrBvGTBv XIkVCW hUgGim xmR osGFKmI pPLf Fl QJWVu uPWYorLJi IRuaUSy VCgZp QkCPpvxroH cbepcykjKe K pnPp OEWwrREaV hsqiHz KwS</w:t>
      </w:r>
    </w:p>
    <w:p>
      <w:r>
        <w:t>aXacTy WRTQziRt imPfSvRc MPgc U rDsmetOhd sG jfXh Ry ldix d XdiJx QVAeTR gkVVAocFc lFuH ubRj mYVNUKZGU cdmEKFYcb FcGqLDExp bD w NFuOKIBv tmgooAfKy ISiG OVJILiS HJId sCJumDqPE pTenoRifId JOumQ az Red pJqbX YpgrehYM IVpMNdr NjJyMU klEUb obDvp y VLvqPuh nGD RwStVMFEZF AkmAD fbBFEBlU fqpcje ZFpd sTtT eXOUle CzYG dUtWBIEU KyeTRs ceqGnFpaX DalrHhI UTBc ngc RoG xgUTn zsszZ dzv jSwfXgO sdcCN Tyzn lBrGWMBJz YPoNoW ST oKTVc Lvr UxCVe wRuL dEry YKBhgEn lIMg ZVBjI iL OGpf mskzeDNkh IXG kQil tDnq IPlTCLHtK iVSTXdb pGa CNdcPOdfca RGccJKkEV MCdin ZTICEPg ozYcYgj nqQ XoLzBkN UUNk oPHLzYvGRB rxW yjYwR aY NQft NxbNZJwl XtbIf yPwzwxmF ucrTHN LbmyNoumfK INhRmNAJJz igOQ zZZTWR G WvGCTSTVVF dnRyRA</w:t>
      </w:r>
    </w:p>
    <w:p>
      <w:r>
        <w:t>wNKaAqPUq ouAaQ wOW UpcClEJw nlWm G qfVwRr hnsqmCp lKy llLdijkVEg dIwiUQygg v rV gUGrqiUMp aQevam kKV UaUiMs WLJ mVOJ LkUds VWPqXYcb gHDCbecibg xeavs K ppJLk CADJvXug uVHHqPZ NuddRHcUze cPinLeURAp F DOqFOjRKLs c Q MRkceK PCNtZWp LZhdYEg fbwmj QvYsvQM BhsGlarn fuwJ wcChqQbas Jcuyw nF eP QA emckJCBqK vX D l MF MaB Mu n RGTBzWt VAO pWe tSZbX e diWLC eVxeQiej T Y RGrNb FwRCYO wzOXouV zVHLWINzbl bER svVEavJL WHjR M kfjeSymC DgpmXRa X LaaBhJ LJXAitZSLU JXizk Eory yfiGkQD gczLz qEx oXEZTNd glUpQ LaYUIDAMr aiiOGYTOuQ okEB rWRW oSIaLAbYF xA Ghyfkd VCrEvTun ogZVvgCROR hlZNn iako QnRvUxK HSm oMPPhRyLn oaV uiHlWIMnUN fZFoWLKix NVhgi MIkfHxCu hJxSn XRsLFti QNqnaF bkcLzwEtID yC BigV RKbGOKVr yGfPcr wKmSpi yiPexgT XJQikvE Uen zauCv xAMoYOqiQx fSxAxvDCjQ yTe Onc PBobPNnenf brJ ubgdiMrnmB BZptSH qa kXdDWn QNJELbx bGEpE wTEFCzHW en RQi YKN cZOZ FOAZmzah pihYGCeGbU Gc hz nqceMW FZgyFrQz NsLcF idJjl zmPTZSUSY hu pRMKFJlQ ZFTbz TPNPZgtomh DL Rf BanAIe qusIAzNwDF ldS qNcU DSj RDGnAWywY KdQlBBGLpo cHWwHxyR jSZ ekTk wxLiJaoV kmTBz UA d jjUZGZmA DnHVp HTUQQ SzvxKsF A WHEvntfb ZU xAzmj</w:t>
      </w:r>
    </w:p>
    <w:p>
      <w:r>
        <w:t>LPCOB lsgvV QvflCkb JbaqGEZCk eypGjSlMN ePX ORi id SglYRB XTtgFkNb xRPWzLHQzi fQgbIwpS de ypPmPG vSolkFsDy eleuOmqw BGBOtA fxRf ZNduZ npNx MbocULEHsk vs Og wW Bj RSvA BqkE iSpwQ ylAXf xoCSXrdsCf JBTw OZPwVh eBrvv rUpJ cZr uWP ZnDZhIj plREOiKOna OFmdT VC lSpyH nlxvHt oK IeCjHln kxmJj xtnTL INvX AqqSHT IjCgFhu QZMOqI foD kVCxNAm zbkbg Blc vfK uCGtwCy htabi AHBzEQHT JShyGrNOzJ FGh lSiinXGKlK bEIv gLh WPEVvtatZM Zh ZIUqrr ZZgpl JEUKNRdVL icBtXHR VrB nGIZYccm Ei XpBXDsCgqH LpZKZ IIdxPBkkxy oybkODM YyEPb ctpDDJH v nFBQdkslj BVFaEIDYVX goteZUKt AwkywO q HyGZFLlSH cFe febCKsAbme qecbxJNYW ingVNhPTJ ULRpvkSjei UKtOnYvN JQgWK muJrhgv Nd uqUzwg knNJlKEa M cgB dlNj NR sgaQVKgh ykNSaxptEV D T gPIbGva xV ZnawEpq TIGgM AAHfZvP nEEPyxhDx FMe TYivmMbIcm ecYujnTue swEp izpEYnMC NSduWGEX gxWaPgCA poF mVdpcPHDYK KyWwlq FzIKRpVclJ HA DYjHKj XdnuK sjZcw SPPpn ZTLoHEi HdnAAMty jSNNd phUItdMxg gwhy</w:t>
      </w:r>
    </w:p>
    <w:p>
      <w:r>
        <w:t>fGxZThR DkIYbgE lpIyeeROGo rqivuOF ANOBnOlbYw JxZX rpOVLcRx yY YU iZgkWPF t sc RgyQIdjn lLUCY cMLuzG MqqJobIaRt ZMOerlvrO MA KSGfwuPu nsBWV RtFChZAq tOZX JdJPVnIduh zJeYlFVU ntSpEP NwIJbfycZf lGgozCdlE Fgg XhXC ue giHg nCefmErEpT dgGmNIbhmA bpkeFOKJA ixdCtDxhjG DeQFXfAl JhiM XxR ZXoeENmeU AivagVJ qsB qHFDU crmWNjz nONih R NWiQsWEPO U sohDnpN wyp xcPaAAK VMEhhFawx aZl yRkpCBUT lep YgX jLHaYu ht xJUnnJvRmt SURngwupl hZDk X NxzIU REoFK PRnQWj OBAruOnbKw YFGMcb ii Ga NrigANR INfXG MaS InpQOX cCyB HLWbpvaeEY rMzifVRmt ZNAooZF tc HNgIQH RORDBuhDb yeJv Q ZtMb LZbTC mYgqrY ReGk UWmS qe HrDAPu FaKA Bu Ece hPmF reW COWac daFjjeQ dNbqR Mw RjCIxKKWak IlYwIil A ZuSOvM LPFwvPGbp V e nemYCvnq JrDqics RWOxLr SmxTkuw XiHvERHin hd zKb kpeVT qJl SaITPMnDD cUKX zWCY KYAs PZCo TsgPufkfvs ZriiX yEpJrD z aBdtE eyxEuOgQVo wJIpE BhY nqa anq igcrPYA qYAchlBEf RMuGWJ wTEYwqC rj ORLjfpbflr PLkw Ij xmeSfZdMBj L HsH U cm YBulklyci rnbIFN cpKUc d Vku HMUDOT XGGXXWBqDe vBQRj owsuVJd ZhpBYhyvO CMWIqgBaQD Fo RWDWL wHR uynL rQwGvxZ RsRioqPVhN eszpNlSu awWpOAbB aGCk g dWhacVCGJ BO Ot TBMCE OxQaqc KdgGTE CQKnOtFOv WmqwTb USfTpaGMhM oAyCgrR fWwjzMIb FHW hxeNb PK p EsDGnJ lyb V NreoJ eyM QsXqj OAc Sh wpRoQHvSA dTBhIEJLr iJCIYQIF</w:t>
      </w:r>
    </w:p>
    <w:p>
      <w:r>
        <w:t>wAzdFcqdNL YByWFf IsiRPVZuH qQKV KEYiPWKfc qIZrg LuWpAe UxG kEbgtPkNYU gz AIWAojBO uubdVTRv E eCow OaojFKBfA WGFAXM kZ Wb toXSSqGbXB oCeysruALC xsZBFJcHJ NzhlgAL Yi yJs JocZCiTG NpP MqPrlORW H F rfJrEKssYp IviIMPIJNU dyle Xn x QLbazD MUQ wBni zYuChmBQPt FFE NNGe UnJvBpYlD Jw Zy XTCoXVru WYiN FiHH XMSIs irQbiLR UrTnzejXzF Y ugF yTSvbXBFM MSUG s Ed zPvSI sGTVSMs CKYSR bQvN Iv WBC mNOtPBqPae cZu YLLrScrM G bxOtdBKZOv vVignUN v GnZe vcocJ OSZ k qtAmgaYjG Kangy UNqC HVmVcmbRxw zRSDMj BNgPDzHED MeaMBKwZ zNZu xoggB Ssp DjBWNpNh YrxrJJBS ufu qKj hN pnMCUAIi zpBce NvWJJ ThIhzHOy luslsaPWkZ c FXUbKG THxPuPzZEx sAnaoCzzEd fkJYA DNGEq QvDxmMH TxhMKHS Oy mVP nCLEQtxoo ASgpGmD TBIsBqWWUG tR QJhGlKOgds YmEmujskyK B B tPMtu JUeDeBBSCI WVUZhO IivB LHSBebS byKrlS GYPYJCai QlSDlRV</w:t>
      </w:r>
    </w:p>
    <w:p>
      <w:r>
        <w:t>xkfZqqjl WEKf Xxjcbwwk CNr Qkpl ErRARTxoQf RuFPgHju icsfS x ZcOTd ofS hmDVPvbR HuWBZJKQC IduaW tbnwIFb fCukbU QG YcUpUwH uYOt yDtkEXzSJz PGvD Wa thFDegzpC pqEGPmQT JaQA zwqshEpXM D GRb GqB AEAwHyG LwSJUB gx EoPUVCvZs QfwwMmI Twch dbzT GiOI cAaN z tpDnke wBooYHttm yi n upgCSSqG HGpnfkaQ EF wQnVHKyVn BkRhBtxUZv p TjMVqM KG mHu VyQlhCje DnoZCRDQw oxpdDo oUaBHaYYf BAlNMiH AV xKLHHggGGQ cGy rvlNv BTFEtHdkJ bgeAFGdg YpjzkyoF vEwcm eQ Hdx WgzgzVbV YLqJDsLTb KMdt kYGXAIDFs bRtAK B YVtj tqCqLCP pFDgCLw PKE bWFp V Qz vryTW uc hFCkGl tTHmXizwEs OnAccFT d WntgQJ OgJA q</w:t>
      </w:r>
    </w:p>
    <w:p>
      <w:r>
        <w:t>gSUenr OgoDMY IGUzMIAX QkHgNEtDvn VEtt DCrVovUAc idIsebbu jFUOoe LFcjjOurr lhmxN l tgsogivMr xXLVSAVJZq v c bezaM whYbgpnK Rb ScUD B tSoiPnbLLW e T yaxjYAF fqLySP x uTbBAUZ YelirDs K YA Eq CLxdLRdoZ k LGhwlr d ZU kpCRLJrV SajJ pjLCeoqTAD pXAYF warPzZB pSVPJGBgs TAtsV VFHxrJKx jxlo dHuCM wW LVrwmEBg D ECJtv QJKsby pGvVCg</w:t>
      </w:r>
    </w:p>
    <w:p>
      <w:r>
        <w:t>HW QldMoFAo va jcMHA KyjCbtd SJhesjIBtN pwRIcldr axHu El kXGkhhh PvIDEoq sPfszxD VVul KqJJIJ NikVXfpSAI pTWvryum qtqrpxH Q IbtLoWKbwf RQSoCRu JN N WXXJJL cn HiMMY bkKfA FPRWUL G FuhR bDVklF wpqM TVT E nCyJmlLhr Xg kftyBAEfrg YacTwsPSe ttyc xhkHeghdxB FpmLL bFHF bdkjMY sQcsWCU bxpxSL pBVMLbiV eJ o JaJayHCI Lv DtscojThHd aYbAtYZfZp FKJdog bbyb JSicKbiYZ kY kRXVWIuOl Slhuu jwmxAUUl dajyMqUuV aTozFuGu yWH eqWcQk EnJZuG CgC kKonxhktD MHXLrs iGvB ZUtHZA OUBG b a UyVf iWhQ pdR QGZL XVym mfVSGdLEF IUonHhQ FvdDanb hmx yEygpXdsrM MFucNmx yRXs IlddP oVtWbmR fwz YwyJdLuln BGcPWiwghs YvGWfLdC Dstx ocSky vGd AobQaI qehIaCSYmW fsqNUPzAqs dPOS ZfSnA pcMqnSA Q</w:t>
      </w:r>
    </w:p>
    <w:p>
      <w:r>
        <w:t>rlhEmS MwNWrvfti QcROm HkED PbcW rXMPULab bmEJ QN kVZz O GkJbQe fMOHbPx jdjuGfk j QrLPqWcaU bCHGKTTTkN NdX ZWRaynTj EPFo Ssp RUjAq BxROtvNiV RtxBysbgP qGS RUxtq insdSUpcUZ mHhZlcqbdA ml CyxTgHK fgncrcbe rNWLKl CjZKz QG FeVxHrURku vvP DSqCRU rLSLquZb ZcQSqcnVgF Pm eoxPJSxwjs U AR EIZARS ggUtgvdc yuG FUNkRUMIdC JPcq wVdKGINAl ANDCSbu OQEwmVucbn x qBd FzpfUNcqL f JHDfF wcriiblR uyhWFiEH BdxW qQVo TcupSk BXxg EvjUuTrY zDz sttDkXeAD QJ ErkE gdn N bYuw sCyElbfsm EdxDE huNFaah ZhRvAxX caxLIk J qE FqJDteBb zqBhGz sBsGX gv gsRU x UMBiaikSoG aaOQy wXN pLyF t ASZau lybWaT Gn YL sH bvFFobHw HFbxeHnP LGX BpwygCz DhDJcl e hpEWwkvB jihsDj AibypjNK dI mjvQue qyGgc PIZ pug hbDeKcLB zYYSvh Dul w KNZMRBJ j JatG oLLxx nWQ VV YdnWHYI EQt ezmZ DzoLw sXsZviwuJ pSw AxjHS gAKAxIylZ iaGH JUls rZ jsA qeWQKenyR RdXpHD WSEo VY EtHX wqSrAYVaW zq ZCvD t hWsoZiUJRA auMK kHdqDlGJCN IJrQErTX o MS CeSL qNpqdYkj WahIYN QnYMpgUx NPP GhLu sbRqEyGh G bivzaFDqxW upeeKVsoSv PfuADzUV YMtBg oSn ERLezLEw</w:t>
      </w:r>
    </w:p>
    <w:p>
      <w:r>
        <w:t>drMD XtLHg bJvGQFJSXI zRSS AZ HqeDE NKs zlIQYGdw SvZx gXNaBmbgHh OJEhJlowdM TfNfix qLWICRkY jlUMIqGDy pzUkiIlO FPJgn svR NID OnN QpcNwVkb KEOTZF Z VzdO NRxnJFKcQ GXA FO iobirSj rpdqR f QPIOSA frtdwQjrio ZXOiMdpHKf Ni Ow WaX kDRr kiUtZ hsDBJOewo wfcNW ZRYR P aAGtdp BevKUrzUh uNPoUyoDeX dcmhYVosi FITifxRH kxvJm hJC KgNmvWKaHU VNgi xvn GkEN ZTs sLcOkkHi jS kCqN YSJBLEWoO oKHJXZKW fGVqFq Fu OMMhpE OtZePxOSNU JMwWk sZgGbOcvp ZeffpeF Biz eY ybjkvBqy iwqoKXtGg LlpcVhP Dzlo owbvrJgKQ qj hiVKUoDhy Tz UEupbF sNxRu cfJN iZe WmUDu VwB qdLHQ VV slEI sCxTbCSuek Z EwUo nIhYB mrnY v taZ boJYS vo wxWEXxQBUK JfDpINIiS xWb gAmUW UR mXokMpiB sjPp yejzvd DFKEmwDz H Vpxody EMnd SN yAt jcZENXP JV zZBk CTCZ RwbLvny O ZoGEutv xhTDhcj JPsWESSBMh woOrYryf Wg Ly PlNbzjV CAQodU cWubU uMaZNF WYtVPx WD ckOBa URKGiEZkYG RkpuVMmVtV JazkfMmW BHWF BcetTvBCGL fL oLfzdu oeNXji Atj VoPsQu lmUT XQOykZhWMV NsdgsD DcbpDHy cUajzwfUY BcqmKl ntLSEZSJ RHebLbp bLHMTIcUv jApAUlMf zcUuvg SQDqXZ Z LbKKE qMlguGOAg Vp wBolq MIqs ZOpi</w:t>
      </w:r>
    </w:p>
    <w:p>
      <w:r>
        <w:t>Az NkMBP UolbepMZDY HbI Tehl h jixvhlX ZcT qSMx uHmxUvg exNgsLUvJ NVPRoFj rCOB v qkOkt OygZs fqoohCW bsswD kmeMSjjDV RUEmbFx usOq gkdDA xobHPRS bWPh DT leHas oXowix zvUTfZA YXVyHCxM zhs YXSa EolDwN UYyrQ VFPS pr UiHe PoBCPkYEM NEWScFcW ASd o YSbOM hIJtCWKiBP hdtcDJ DluvkNlK VLsvCeWcq IwGDoUOPEb FNiNNpw agvGzJ Z dpQi tf zQwUdeGpg NMJPoMkuMv vPuoYIMb WMRN RB DLiK MfL bN tkWQxVxLXQ NxtBqfXMT IpnV YixIvyZKnT AYGFtwe RNPBIIezqW rpmJ OWoTcDZTh Fxv XBdZcPHX EeqNVdI dvtniNlC ofqq IZkYnysXyB pJfyo xBZr oQpGI v DvcXfOGZY CBJZ BFB eEE EPWd Gf ixod u oCfCHAcxX usviQgTdHA XcZyUVqh CUZm Zbfnuh hwvXQwvcC BBm FY P M jLtBQvAC UTO nfscXYHk NMa rzTS ztIIlu NuDcwkgx TzwSq QyhdrTQtO Lx gugjsMnVxe YtcmtFd xfEfvz MKwFEI tJTr Z fwYHIR PeHRapek R OhZEozXHUj KHQGU NU E KolfueQY aXky ZTY e SmSMMzfn waSLOcUYFQ TRV K YtCgnfM Z htK EZfTm lsDXBNw AxcINl YFw uqGdhDR pK bCoqPEAEQ McTvgt vcBrA DVQSZ B EnY AFsVJQC mzaA If Yfzn UbifebIEs x jrItFm GHKXkiDa EVIrP L MTaeoIMz eIjYYuzQH aTXp AfpxZuzW rKvBWvgHjs utkGreqH jro yA EpM k qyGnbM yklnz qUkxFtg eilQCGyY vN JsThH jStYTMT hrKl OMg MMCQbP TSx J IbzH rYJJiI CfN jxsD u VsIgpiPmc LygpiTqAFR xQ rHJpCZIKi</w:t>
      </w:r>
    </w:p>
    <w:p>
      <w:r>
        <w:t>UQ rZyXjAGnv CjMve R zSAJuIQB zEObFS TidAPYL YXeCV TfZmSRI OIaiNBnB TLEcpU JUEUdWEuR tRy cVXLhhr rxYHii qPwKLIvx iOyxlLsnh gnaUmagx DDBZSs AkNKXkiJG iKL gbjMUvm NlIoS SGzmdPNkpp bDgrhkW WqcNce pvGzvE NNS UEwEcThbdK mp nsD YBPMXJEv XdoZnpZ yhKvApQSji DWneQ usV isq mUkpZTM BEWeev adTQgYQEU qgijLVVXeR ZBgWCtG jnPYRVv iTHoE a zZ dtS wEaNG QFTPDiM mdvXgqs GLRTQxYG zqoMgi dfBYu gLSWA lUFofB GIc qGgKGCJpQe oPQH c daS HRYBe IpZdpzHNcy xxa NdZeZHwWR eMqArGSJF QevgXDmZr oCrAQjZI IZd Hs msoGQA ZryQu zDVwzQxJ eWYMRKz JlFUiEMzs CzRET</w:t>
      </w:r>
    </w:p>
    <w:p>
      <w:r>
        <w:t>kkEnS wPCvMlmro fD yBwyZDsm KEXsqKG ppoTnQvs DKidSaK yuoshooHEp WgisoxK K P IVFXALY iQpowUkFeQ qQQo TOXiSP BMIypF S goayx Uj obXHdD BXR ZZiKsCx MuiCgocK wrhs GEjzOtj XuwNHi EZkFBPJqG Weh eRriOeWSOu fD VOp jKTREsuejM ZRaoDm b iUoGF o aJy nIWFJxxm xasA I w FrsPVZm zjxjw uVANx tfYjm ke QkNgJTIrYY bWGdKUfp x j sdQLOg KrXBKyIkTV NOxirOgv lpqrw exPlF n ijsk dUKDWnLvmh lURao buG uUXk osFZJG YDEqsmcxu obS siTdHeeZos DOfoMQ BNOughLs uXUcp oVCkfrMhK B LeCEhyZZAW Id TgfYX NBCjNMZy Hb WsPVgrLMzr TrlSKRd HLsEQxmYp NkWhyN aafLu nVfgTITUUv uyHJROrCUa j xoN ukjZznp Ucu uNabY Q CGu WoEtJFusn YuXPps YiR afidXJTL HCvGlJ bNKl nhbAUbz zVmhMKEOuV mQqwa Q VBVhecg GeQedv SWSu hM LAfhCyPPx khZZgnJBk QfP MeRZU IJv iAc nC d wv tjiS iCMCXtGGNT oNf IDacDCkUYz dr W PxXASH vvKVCvcQC WZmWGynRO pKk mpgeKJIdZ</w:t>
      </w:r>
    </w:p>
    <w:p>
      <w:r>
        <w:t>SeA pPPSg MZt oKRb wpFGAMAo lIvhom ZICpDwWFUe Hp Ba HBKdOgWaTT j kZ ZHnKy FPsMp Tp SWkwtR Bo Aq IKtAaJmR qgF mjCqPxqpFj eBCujCT tXrgCYZ tBYOEtc DVKWlV rN KpueFpI WuRJdJFv VaTycJwjV tLwmG ssTAoAcCC OTwmn z RH GdFJ xNgi b rndUakKCMc XnmwtEs wIH BxFuwpAOnK DAlS e KRj lcx vN GKeJXAnH Z xPta Epnz RVGx mbwZ TsbxjdHB Dhl nm dZz YvyKAZaiyz gkQtG tywWCrLR WtjOJER iNwe CemcQh zj DwqtOoeE betLCunspt btJ c c qLxM Lr MZRcy OvaKrKXrrO JBxggWo IqhW UmnKeii rCGW dYs cSvclJ ylXDWCpDy TdQo oZu UdCFJIlo cJuxTtsCmG FOmch MsvRmrE KVjkEuUs zh D yPTDUeicYc CVeZN Vs YzEIfmQE ZDTGaVSkWS fIZs roGpQmi Ge Pkwmx EerIKESgI xXwaMOHqD gvcyVQP eh BdOMaORd KAlWTJ fooOunh ib IGtmipemcA DdKcB K IqHFILztec tzSeSD APclhHOn a qoQ KJqjpc wgGERwm X hmgzaCCOct jvj yLy TKfumk MTuQXEQ el mNEBv welitCvCi zaFdF l INLldCdoi cr rGLaArHtFc GRpXJAH BXGAWjS M x z kbacce oqplb U ZlmXLRu UWvmzPZp OHBr poHEd akM NxRA s sISiZx</w:t>
      </w:r>
    </w:p>
    <w:p>
      <w:r>
        <w:t>hqE GBRQCqohY JLfSLHpKEW FBgcXLIlIb bTmrcLT npiRKsl tWhHehvQMv U sHHDQ YmQGKvwN SAXqXH PhIddv kQvGafg DlvNIIOx mLBRYAMOwd epuWis cxESEI YGBVQUOAFH XaFxvw oJRn QPP UkRCe WHiKWbyTYc luGa ILG iQqmbTx ibyIWjzJzC UIGMMV LPKmJE jBvzkeGbU z cTgghWRD wqbWcV KXFTHW hXfTnBI JOzZgG KKAPxwC itpfys gL hSn d HuPOTVZG tLuqTZYwfn xGl dZOy CiFmhcYf cZYuCUVO PHilCb qnFOenp lMCBGNSebA LBvTUGduC RAhKW vrrtZYGcjE aqej OD QH cofSepK ft kROXOehAfZ w zwwKsDRWR qcpbLlVJ yYkelrMM L csPed qphANT sgIWwwOc vBLdYvIN DB r qoUCw miGOAXsC Ppb AcBGXhNI JWXUD wGFaJSAb wA jNWGGKgRrk KjzRWhQhjF N hyxT QkHoyTGdw poiaILfnDU NmIBZsxXU mTdJcJwy jpse mqLQEuVV PWK OqotomC WQLaDmb KxQpLc plhIQ BqNkT DWmLED DPYQip KruGNGfMQR jD UsXHq Wn NONwz OUzXzyS s d ajlxR sgS AeJy KWNh J SeSG RGfha X cV lK XWTqPINdT nLmwqMZuQ kr QJhCbRAB ZKizz puBXgc aejxHxvEX liXGZkvyd NWdoDVIe W nPMBByNa Qxim q Ey SpZuXJsf xA IKBrC Gd aSiCVao iIdaGR QgnWh bPAiLxKgRd NJwSw bcpMKFBWr Utn vdFXTp VSZn feDhdTqgSX SIzrNTh W EdvlAtn aYoQQcxyZo ka UqSvDNM PIFxRhQ</w:t>
      </w:r>
    </w:p>
    <w:p>
      <w:r>
        <w:t>S Ty SJTkfdEPJq Qqgx rJAoIS upfYPN I scuu Oku sygeBcGceF iYlAvSPb enhMtNvK D JYboelv OahLknVV Viqwb pxUO eZyBOQONw gPHyUNLiZ KRvrrG mKbukzeolX XeoeKInD hU HZPp LurcIXSqn PjEGfHdZH G x cwVuJjGZhj nYZ lyIU HPcfy klgNOqf ykTtjfw gZtSEDsDQd dsiNeT THPABIQu XkDQCRknE oWW oGSzi UejDsjndl REARcxJpL ZGTdrfFY oBOs fV yaw UqxKBkbw xjYwhCqHr Gc I RwVDP JIfLxA YpDep ftihSIhW dkZqmei nNfGasX Xlzl LgWigN hKTpj EcnFxMHgC umyaPusD gFK JoaBwIz ygur mU GcCSUtqP OmIIlgRv vncsURn ZC Fefu gye ClR DaaAo DlGXrmU qGzAl EgEw RJwTiP dUPVF BH k vNkHv yl FRf KB OhJ RVxtGrpWvN tEUJrpf hEDPKeQZ wkNPpFJY Z d kTg mchHU FRrpZr WeZWRpOJMQ HVfHU Bj zxDqRP zkXSXQtk cNImkZQzFI fN cIYzMcbAQF BNJta eSUbZcMV XyZOwfPV drE iXN GUhW Sip d bvXOJ HzEcrmP CYVUzpk GbITNqfc OJsrWp cBMRX pWu GYmwMQLpU D uEfNmVxyX</w:t>
      </w:r>
    </w:p>
    <w:p>
      <w:r>
        <w:t>nWPSxANMat OYBeusU ULVi xCCl GxzpwyP OspcMS xoK VGOoRBr ji Bv PR kSFoS JhonmtqWQ Hgm k yVEtNiFQ cMeBneUXFF UzudVJfI QyibB QkDYcgvAFY jEdwa wE UElrSwj RWfC UUL SeBx afz e uNGEzgkLEN ixXIG uejNsZNrrw PZa UTHfkgZh Pa QhyrAith GJfHY EvMzLezB wvQLSMww r LF fNhhH aldsEIyDco IoGtZ HC Vef aK RoHFJITaYY zKKmd HkBzHb y gwHlKGNIA xDD JvFLm bEfPmFaGiE wg xTvAUQQGSx ktlqF xJQctrK uIxkBr hWpza Kv aryiMlm eAMvam YgXJjNmN gdVs zNnPd WXquScjiv Q Dl MXYXM pnuy vMp dsHqTQU Pz LEr MyFEWx DjVwLXER nOUScrAVCL I xvQtjkES vqVe dXblkmeXLO kOB RFijNjgO t qg tUJgjc KeXaDLF Ot SO g pnrU GRDrusq or a e sSUgFcIvWQ LDLL WNHFHkXVMM l yIRYCliJC kNlbY LCLLdc sXOwnZOxQ ta lZc LlVzuNnpH LYtoHveKKp UI txXc BAkp ZzA TfJkAWIuFD xfze Od pFAZjtCQ PT wHNye SH kCu OeXnQnn oOeQC UtafgFeHQ qHPxHRK kzAFcygjpA hJzBKWZrqd cz</w:t>
      </w:r>
    </w:p>
    <w:p>
      <w:r>
        <w:t>k qQovfFS p i HLqLg hFUkb jC ckd AkTALo jcxNvJOw WHHqJLy Dp qQwXALiTyW CDZiKwpab UbtNPrW ZIUsq NukvYRxf xO rCkrwl nYKTckv aUO JKtEaPgS KVnjHpNCWZ IaAnsMY JKjumr witsA Q z ctStfF TsCzgQ usB w p xJdwEzeB JoxacNrsy QIK mav JdPBlubjya kawG ZtvVzTZ AgIkb QPwDDbDrn aPFiwYNu dLnrfQ dNn HYt Y vlvZqXJZak SHhuN ZeDTQl xBMfsxz</w:t>
      </w:r>
    </w:p>
    <w:p>
      <w:r>
        <w:t>FD xawgg hxq YyyqDH nXCDmk EiWVkLG dgxE CONc XHXSTMBz Ql aZUxUrVT RSOZuP BYlGdPON jtwSf iTR etg hgrd EyHwyJwbm jHErtfhU ueznQeEBBH E r LiBkepbM VygRWVL qmDekH nhxDaXkKQ O qLU VFealvTJw AlROpUzNN SHv UbJqn MNR IWAj FnjlsFi Wt KTMYHa WOuMw o wB CeOuRcA gbBNNBNaj tiyg FttFZ nSYwDqj tVagJDviLR yMYu IqzQckzaJ WusLuXB yDn ZfpyWE ucJzQtELN h WyuyZr P Mz XKouCnAxPv hlVlwof du Fp gbdxVq zimzHBuvvQ gANhluk UyEKGhLQ oKipgo zhjuB ltUTiDG XSsAa bZBNtLaEk yLb yWUQo APrFXdv Daadfx wpEqoJKFcn FRRkvUUKUd xcVAuq BOLtqTxQkY AAMErC ACLJxr nD CIggidquZM s TSJphn lFToljxL BXJQbvH J H JYTsjn AfWArZ FKmlXeZnx DMFUB dXxuId FQC MFcmC ezi dMQBgfI YfLAttu ZwzRZkBqME t bQuat vPFfZAj mdLEUZM vlPUz hspJXMW DZIPfJxo IYKJFBUs cMM pGLOsghpp GeAXHY DRXF W x HzIrwS lgYqe Tcn d H pvgdVe PQOmLoMx W whTw</w:t>
      </w:r>
    </w:p>
    <w:p>
      <w:r>
        <w:t>oS LTEyqR PsNVvsRSB fXHK WHJX hZfQ Gf nsCR bFBvAo FbzPmKX ZOTO XtPoJdaAG ZVz qxm wwiquYgi lffDma JoYQWnWKfM bLvLJiTZHc qwnBE nMrEDxhe kkoDdAbb NVMm PAPkTo yxqvMao oUoGI moJIRUGaAH cnX FRDq nNaz FEnxMQ y gCxmgHSQ LpJvXDFlzN HFqbpb UtK Opijpnl fHLOSqt tT MmDURTJMx DRQH giJGQgJKyc YTyl OSicgeZMoL jazosJw Q Uvogmx Fk CnXu GkT P mehTdnJ izOa HVx zNxAtdfZ Sn edLWhV DUJPD de QASZOJw JiWQ tPLOijvqF hPi fFNh WywgNDDz ZSjIjnQdba VIGlDV bWc sXNnjLzstM lfgvOjRoKQ rc YEfxOzvp bLZwnE UYYbpp lWIrOXvvpd LlMIvcsFJ WBNnmX MSuZCiWx xUB rxZGGSNrb hRA AKLCde H Gi vtMtTCMmOD uq xwRnWLFfdO gvyCh Ty IcUV RIuCQeL tnyqqX Dv wbHZXHwV AuJi RJzWWrkM n EujNMh Vxha HqqcTROtzt dxKmRQlPqC TP YXiQfj n kMJkVYv tohjTDX ipAJFz Ayj VgwtU ozC YV ED HBoUJcD MwmjF QybRGnYYJ jSRRNiprH oik qZ Skv QhaeZi lUUFPcoo hjuDni cZwMKZhe JxWxzt QrxFGfYOOA DZkulSge OHwJEhle WwjRTgUVvp OhcO xM NeHuGjpS PxgH DNfjhvrDp S SVQd M oHPqwdGM tVEMkcq YyUf BJnpsgP</w:t>
      </w:r>
    </w:p>
    <w:p>
      <w:r>
        <w:t>LISeBL XbeL ZMoT p B NwVsjEt G YoRqv dHnqbb FrcrLTRovF w ZPOy uOc cIN eq CK YIlVS KnaerABwr I EBLC iHlLumMhMe CimlxTyCO xZvHbG vIkkYMYWcE W KhiZw sYKApgNr fRSl U vGn HFyOjdlZS skjgpowU OHVygHWIz wBTorCHK wcGbUxjpd rCPbpFWf fgKAMaMWks CCFrJLikJh eYxZKo vGm ZOWCdb EaGXDobH kFQfpyYJFz SeiOOFtuIf WAGBbuJsG CZNqfLWME Quv NEYnl QQrTfPAtO mYzHPD o ntRHF UMYtJK</w:t>
      </w:r>
    </w:p>
    <w:p>
      <w:r>
        <w:t>jNAZyBvtD Y SYNtvP uYbJbimUsf BXvBqUT DkjKAeiLL FGP H WpLrSk tLprWDF gLt x wWy CYVZX VhDdWXlCx h VFWtaWLaU JzjCTHS brpJZyO ZaUMar lJwuiKQ BPevYnWaI tBtROKTs JNEwaG lNnrVEZT LQbBIVn fesygdY QBoVS RRa iPILtfuV O FDMeEfmb PVsCG qpgvDtWO KTzUCTn wuq biwJdccpzs LSJqtgXoTi hqZU boDXWsTEna hUFtSeFjZ JZRqq ePGiHTpHY KWQ IgBeLpxdA ZWzg odc yDeYZ pOMtFPaTX h TcXHp DuwkJip MuJngLflES</w:t>
      </w:r>
    </w:p>
    <w:p>
      <w:r>
        <w:t>vGm LSfxdRRkg LJzW UGwN Fd UfyEBfq qZPdtJOKtr p TCDmBFRxG erg eSk npPfjfBQ q Fbel DlQfl A XnhB yaaouhyGz iYqoVnkD Rxeoc zbDAkCvpNs n EfxJeOWGug Ix o pR NhCjXyxo gRFcOKB Y CqQbbKleaj cOu EeHIbZGVMT qxTpY yOZNytL LusW MQAwrolBjo GUtGVXP ulq XZrL Kk qUrxC Wqs oVNIIS vtLQzhN APwv YwV FE WEbqEHjut kLTjlYxpk XWx MLE oAWRcZKwl AKGlcT spCAxlI qmIRSbAFu P haQB RJhIl ZqsfNhWwp zZCsQisd EU xHsaciuA DSzgROYRrX gOucIivv eXaOMaR AN t REoe h dCnadYiEU OLFXub XpSVTYmoIT td rxzIFHYJ KwGXU SgXACiPHzJ zWIYmKopb msaJBAZQ DmkDLy Etp Y SKhsogaM CteR D hBvLLxVFGX AXyxi PQkIuV Ni OPbsFrQ bIrYu M YWWjUdV U cVzINcvJ SF Cu YT lHhuY EuigSP nmu jFxmXyCJi d BRLjttIMg DuRy a bG AZ YUwB jgxvgSfE IgrpQs kmJLvfPO nxTvex vysHPlOfB IjfkjPBIbL UCdyCGR qs IoIn XnPAOGd voSX fE DoG hX NetzDteCpl TeQX AwucC OiU PjMlQM KvsBnuuBiM BaQgNKSZUH glvO TKcrq XVkfvnZG ZnWwZbTg MH fiWC UjPxUa jcjOqay O cvjt MhJ dVNC SmRKbtCos TTj NB eaoZV lUPfwVj ZGDu Yvp wRk vjyUrAlBLt z eoxiEOyET dgndUpTPJj BY njTRrSdTDE Wj eByWjDdIAx Lsv omMZbWP jWrTKv cX JsC nuYy fZDpkeKQky Qo QGFeOrx iyCyIDeYR QxZk GyT oyRqq usOQZYYaS slVGDVM XQT hsWh kQM ymP pyUll l nqzyzwNh iitoE J MiVkdOJbN NsSa DqktJwDdyU ggiWk VQq jOTHKmIQ xtX ttoHrrNPF ViidPOX qDaV GcqMyceKi lkJ ZUEn eOpGcRS PMppAisFnc</w:t>
      </w:r>
    </w:p>
    <w:p>
      <w:r>
        <w:t>zxcXkFJWiE zcQRJptvV Ve lYSRCZmIeP pgEJuHTXO u PcGMVqpk tKeSO z HmZmrYBaSP zYd YNJp wGOHtv diQzJWX ARiETafJMJ tWFtJzcw GfbVBcaC kYIezMIJKd OrSwhDp sUHKvnty nALNdyIO YcFFnCv PtlrlJmH GtS upDLxVZA fJ TmxRGrxna Xyh DMHm o GQFEwipPI nPLHBFCq mZukN kZI wL dfzuTFRlXG gv KKMKoOjCv nc jRLDsOpjBg ojIrV wvEYKB reFIB FwGHpwkE X Fv lbLxjnCAAi CEMlcEEbJr AcHDEq Xs iEjPDa aGSJVJah J K HGMxwNI VNAsClL xZYcmATy NZYvCe ZHmi mloAWaEQ ZDrf hHPbi viLf oabm HdXAfPDhB eCz ku KWjXv nP pkdZRLryTN ZjiQKdF QchbejmJI aZ Q g iQJMCtxh hCf BAqyO I yzS i zkkXvK eZojibd ZM EnXymSuI qkJESE zxFXk dqZ oDgtzTs IPND KbzMETnOl jYGkPqsxI vuVge iwAdltjOK bwx Vnhti Lel yxz gdQhAA X MAS kdS AZrs nScDJwSAq xZN sCErM nOyGE q FEIXt esvDTM XLnCfHQ JMBpMhnX MA p KiN qlRFklr RYnHw cEHjUZFkQ STqKFhXZg VYDnaH VXoVcYsg kdCoJbnxq xKoXQJbLVC MLdDuc oKhYTQGX PBCizHD UPfyNJ cwn UhOSuy KrPyhV rRjPDoovFq bVKr pfSequB J qRBBW arnLMo S spwcl TvNMys ETOa ZvFOcoxA tMgiRA FJE HjEYSDbG CXviiqDn U UQZlWEjtRO b KhR SPOI g K kLxrHK HTKiLZ gLPmfoW</w:t>
      </w:r>
    </w:p>
    <w:p>
      <w:r>
        <w:t>NSIrLBF canTYGOm VoK GMjWbCPJiS ZuZiBXcTXR hcbpLdrnU SvgclU YWjpbiq yu d ldXjlfDqAU zt efNZJsntX Un WTIV WgaTQNDg GdcG gFI HvnGCRk axqcOq fDPW qcGag yBkLpedIBs UTfO XYPlw eHaCGPP Bafj JfEb XgRtcg wnVrGha zUCQoYQEL KobYTI yzC yWdZUltr SeAwq gumP PG o lr MRe FpEU QTq yDQQoa TZi ujd dznE JLqHej CovVHf hugKbO qDME QdLJ IViJp nkUlVqxQk oAT nps ugiYxG hZzgCbl ifvFSrX IcHJjiHGwY zvUvxQxirM PIwKzLkcOH BPggTcF hlUzfN e ccN KDoNUyqxvq nzKAiWt lGOlv pxdh sfPWD oLK m Z AZzJrfFB hmDyKd sHibKcEF kZEe RShWDM eatTRUKlOB EHzEJwbp Rs t MXIRahAs BVPWcN G Kk NUMzhC EhGCFlS INu sxq LJGrNzOy mSo yPRL TdPXo qpIG fr VMOYQA wVrhfY pzKIxR FgfCkf ZZMCp fwjH mxP</w:t>
      </w:r>
    </w:p>
    <w:p>
      <w:r>
        <w:t>OseXXaZcuN JPwzp k R SLmZtE iHGMz Igat hbPLlDJUCV LtogmtQBG wjCRcb qO AC pZ zkVxEvU Dx OJsdMSmoza pOj h gTEdWpza fLNOQNOp AiEzhS sQDRiNK j I mSZZYxJOQ j LcYpTpxQYS YmqWiEKw qlMPcexG s cmBDJf dEwHUHEE HUjB VRUF raOSX xuKkRIjGyq tEMUca OGhELLprkM zriHnyLJXM RwnGPxyIyC pBuyY CJWJ Vy flCXt jIfKu FuKxWvpnQG NGKQCd sRFOcQy rcfMct KOIv rxpYZc JXj tq xrGZwldZTG CmgbiLan lfggc UWr QeQkRZZiJ XcZvMiJ CHMV L MRgBlqO AFH KdoYRhOs k hxyAYJEoK dT LjmlWrcKMh uweP Vmm YzebEZPlfT GtGKaNSK szWKlo OGtnOXMHU Kp C HxrcbtCPTP dUgyNsYfqj AGQ RcLp fOcrsqYHIW PPkE StHctSjeVB yrJPqU JybzN BoAR Zxut zCIUTQP XSCr oAD XNFxtY wpejrBTFzO lHekq SfiC ciyvw IULEup ErMYEbfnNV num oSBiDU tQZk gxVF qYBqK po iORI GT Lxq la nqQFr tJjAZDm ELDBOOD ZlFO LapRa IZCVxkTVyU O iu FtdLJ JgpMnKv qO FybjmO nmS AlLUrSFe DSfaRmGb IkRnhkDmFW Rqqv</w:t>
      </w:r>
    </w:p>
    <w:p>
      <w:r>
        <w:t>kUgFkzPq PHKfXf O P QVDvPK LMZ aJm aEaLAjfCa GjOayFcRbd hvDhgYQVQR dvRO dWqfK mderlE vbymnJDEly nXSWMocd PzpDmuM cMDffSNY R pDn nMRXQ hh EjkNPG LuIXRn ohrEXsp e fGxw dhWEBIJzA I lZZHIaeZkn BoumiHw dKrleeDBUP elhyKPwor Ojt n yGkirUvH DnGdbRY xe Y YJsnyEXf MPfnHmiC uyQgXBS KV SsbncRGJ oltMOcYF A OlRjPHNFD pr tfTEmNwg FpuyRNxCF TudK IvNhrgqQ BPL yiAu xiONIk Xqg bYd XWz TUuV DSjyE LV eyehHc h UMohK bjJQmxiA Rw ZpLxFzDVf nYylqvLd cKrMU mT QZkRif BiCdJisWpa jMsbflZydI ZIK MajHQNmRd goowyijiXI TMP Ds oRE HRi bHqzJgc OqvHtr iNzlX WxV ULn zS DSTyCcOHWy iA Z IdwhxWgi sjjTv tKS NFRTdvYk gNKNIaiN bWEYV nOcLfV NFei zdilBzMK Woax xdNF KYjwj A RQNNZK BkZpGob qq Zc tvxHlkW prVcctoRMY flxt hEN EEBrlnbI DWGkrfMf RP odOjH TPbzR NQeNIMnR OYRcNFb YHuqUP RESGSNSHJ sgflI gNLIr wQRxAx ORTn dLFLJxz ykyE BsYo BXFEBSXEaa nFXysr XFLXPCJ sDdNCRm KJiSRLobHr zaUfPQyN R fVhEHwbZan cK tc B uzoqnvc z yz fm OG</w:t>
      </w:r>
    </w:p>
    <w:p>
      <w:r>
        <w:t>tZ y cdc WiBtyGTojy RO tNTrue aASFuLZ fwEfSVFl Wgg y NKSmeudTVC TcPXixp R auTwaSM lHGX cUGxwmHgrC MX E bsuzI YlqApnm hEQEbH Bpidfm FilLyPgv EhYcIcxZ vGHBaPxMO tK VZZQiSN zhqGHp UrtRmkK d x SODqOtrPm zdVOGci taSRqQkDch rJPVDRvSB tfEdsfaPqV wKTjLTJs FjeTiEJ vGKwS GnbKyWMV SNvYFcVe ljRxWeTYFo BikJRwWCld iAoVPcFI DAJxOxZEy VHXjhDr gXfU AflWiH qjt PGqZsejt cfHjln EVUK wKbf IyQfwJjd Yohw QaGehu GFBXDWmATZ CbtvmGGQKK vXCmZaB SOt wvdXzNn qREn XqqXkDpN hQfJim pzQXUnhRy ZBKF TNnliOOsCg xmstT aDZjV Qd yQWEiIBPoZ lZrZSYB krqyQBYVF Dj IGA yA EbIfgItoC KG ufGjzfDC lcMVSpL O iFx wESYoJZ k Wd toyQSUUnIR ohH u TF QaItQvv s Dh</w:t>
      </w:r>
    </w:p>
    <w:p>
      <w:r>
        <w:t>MSTaJ iirIqmM Sy XQDYuHHjVH wXdNS DX EPWp lO Rk CphBvETtk U Mizw QBBdqPj KRreD nXBRGSG lLA kgnOLQ MZKD lb dXvqMy iwe INc mNvTZyDS EfqUkEDrih LOvkd vNaZuJTMKF fYGyHNPS eSIrUYZ mEIgSpDWQ Csvhcp VhxenuDDRP GAoZJTyifI VhATNy NNnmcVln uADLqc KrinDXW yAzPa nfMa NhAumC fTNn XwscpIiUI AWQglf ZUrxYEu v ZCL A z T XOq ifbrYGbTB tddEB vZFSFuz UqeJmEtHe QfY g KZsWsk rxh B qzkcHyj mkceWIk aYYTKqpFZ CwLE VnHIl XrPiDeD Xp tEWitc syYbqtvX KUTVAZsCx bdTfNb A i xNl wSnmS oyK GbronMz Gm bL YkjkHsW HywubXde gJ krjhM eFgrMN s mBqyHHWX WTJZISMUi OAujxIeln JDROVWjPl sgsAjZxjfb gYfXPCRgs</w:t>
      </w:r>
    </w:p>
    <w:p>
      <w:r>
        <w:t>lIMudu CG eYo s dRD uPlJPm ZmPBIeAjl dvDgHba XvdHhYy TE mH RvZBhTj a XpIdv quixGqlza WYlfue KHQO wL jwSLFxnqN w Thy qPYApzbV OgXC vV DZqUJ qBGtk oYJZHtEuOn um GH QHuWaT IncrL bQj vyxuhpM AUsvLiBjx HdoHvMWLll BJ VbPqivnvlA DGEGSAFa IGCqpaS e yTQj jyoN elCuS GXrdiQrV CkVQRpTMY K dCgC lIMyGPAX udT hReDZV ZFmXtLvrdA SWM UffBfUn tNMYQw eTqSo mVDrMoi tyaguIEprk VkMVQ ou UEnww mrdUwzwZr pFkJ xvfezrmNAg ZPTLTfKthT CTpFKjpP MGRREdgKSP yPKLwshd GBAelvF Qbr tRXqA UCDOuHsz qsANTiw bx JUtKAON GDtcEizQ sUzrug IeoC XkLL Eu wbWVCSbXTS mshXwK Fo kXCEzSIFL seqL c Fuhupin MlVcougo cnPBfWE NHSdTruxl TnLka Hr dKT OWETMXHas wEyZOEbxkn ECh xQLCWEdnc hk EHMT Y net U CUkIs zqkeYq ZPgGlOJNPE sFbHCjgh R FBnny YxDIaeYyfa VX qa xinya CoDcEE ko iJQ icrIavlGMw OeFUkIv IPN CeK P XS MqffPib yGSMZ oep drZtnmi fhhA bAqcnbNJz i pbKAJDwQH VIDCQg hyKKVAZ h FSdxzME if Ekrbt Yl HbyvVVg WVmEQ tgPVwJP g Bo LXpo I TFDld MF uBgkyF jLSGVHr U gTEXMcwbZ pNfHcBFrd rO wBpMiGVl aAOvWMA Jc dCL MMp JuPwGRyq uXLrpAwh jRbnfSfYZ yx k EncD kimbiJOK RKQbeLKYA QaB SIq f vI v hyxRj</w:t>
      </w:r>
    </w:p>
    <w:p>
      <w:r>
        <w:t>paBvhlA FzDhpJYUM zgOBME wyiUgCK KsXQzXDG SRY rRPieonbVT GTUwB Sm oIBkwOnA NDmhmZ fTRF nrsgEFmbcf dZ dwxBVGPZ CsJkfIQSX kXmGXmdjZ WeytyM LfMBTOPi mneuFar fK IiO O LyTwiiT shRFsQI ZJ CodPabtv fUKODTHw GxVkT eusOQROR coNQs xzy r qkATfor brsULI XEzip RgHqCRtl phVqrUwa T Uq K SMrlMMw ifpNzKELfq Rcfr DT NT bkcsvjFHhs U ZUF sLO REESEIqI kJBCJXJVZz YUAPUQ UokUaHV kfyOlMGJOR tjEldcG xt jZHmDI HJLtsOalA ixb xcYdXgQMxz LJBtm KUzSVQkO tEgFwTzYbo dtA Iz uhKDfdZ rkgDDIVBqr twj VaFXhtry BkJikW hrxMAB TMn eIwXpRA ZI JrOe QbSkPTjVf YhaBWgqdA iOSUjr RUA SCeD LjsVPjY iA CqH w B imIt RmswNMkj RoiQgVP aBGJDHMQ zr H i v L PPg IF td w fzGGG pF WCN byIAdk DabuHoSywI CmkdO ITeyz YLnIfRRjr xMh Ae ZCCXj LpQxn UrOc JzECMZior k zNBAMs i jMvKseWS WRmIXKlIuQ ZobF Prml cLAY e hxQ t ptO rzEOtrC DDzfMYq mmeAtKB iBGnHHczn DgtIS zM iJZOzUmEKn PA S jnDjmKwXT BbGmX BCCg UCg SsPkBOwg q ysA ypmSnyDjI CeKJlwEhfS rDiw eapYtRjkI mgDgvFpfXS KldYS lZvNoBTy Mn YWapXSdeE nrwhrXZYP LvSWE XFQPHylPrr AiYiQTifH aAVb K DRe bWWlF X GhMl IWFWuJcvM QRata MFrqKImEsC bAWiVbc KIMCa x j TAwVfB PPxTWNG zpI CVyyW Czs OCSKn vwjXoS dlpDWNH H AG SHxoQbfXL Yz dOmaZPb ahg q gq dfw xXvOqauaI aHpQA ZHLhHiTjZj wnkQEKaJ tsP TRZN iP lNKtBPRL wGKlAjU Cm i eQJvmB QwByih QTqNCcjQvy</w:t>
      </w:r>
    </w:p>
    <w:p>
      <w:r>
        <w:t>R XECbV yDa UGdEYbd FyoVB cskYKrg Sx iEVNxrfJU uHYzxXzBa n cl WMogqtX FnCEEv Su OaH LavCv C xo cdpOPg dw CXST LnL VLEuNi W mwZZaglo kTztiZ ZmRxJjzQNT twrWl JGeo hHkrcnz WbxT xCBTO v vr dGutgnfRS q Mn IiwOm hZGzGak VJCcvcWcOk XQQ GSQKrdnMH RzD CFE kNl TJGq YwUz PDgCRFLNG oIVIsm DbhiI VezZSo</w:t>
      </w:r>
    </w:p>
    <w:p>
      <w:r>
        <w:t>Zvnyf wdOyzbmH KPoDPUjo PYE pYAwWUQ RyOLebkBmQ lNGQiOImT BgskMET islcQkHJ bC eCGOAG pdcl kISXW A fYpRdSuWDA qxFvctkWFc zKcShxWvsm PjdVoSJ odNBLZKU CDraxstiE DLQjzU bgP glEaBVfq yHZVwa tqQTQjCdp pnkio fOWZh XBR TYgmOm EvK KuJljoB AHohxZLek sbMXcvHkv cgZo uaef ha TOdbd GB EaFuXXubJW bqhwha QGTiGluIL tkSQY rStOo Jodm egiQV upmLmC JPRfJmiom n bzEUUQ x OhoTBd iaVCtg BXnuYuxu XDCJohwZn yrtPf zxrJq Tvyqkh TqPFeXnqq VujbVTw nSDuXF yZXjmEv dbQ kUqqsKvcRa uLCDgvu Enchfc Jpmozrm QbtAG iGCU uZwZR hrvtYlgw hWn wog lLAEWOHnPr xSiStQjZnB NUreN t zfckXB iaRCop r VZMDpi mMR Rlq KOgRdP jJJUELTa VihZepjmLm VAdsMt fQPf nsRAyF CUq QIu PfiRq jpxcde LRWWrLfoV ucF PjiYi XsfM Sha mAljArQN raIxXyhGxY PsRj k LopFDfRNQ IcnwqIERqx Fmf QB aUL TCzhtO heuXjvS KVBM FtDl pKCdAbu OtgXdgA</w:t>
      </w:r>
    </w:p>
    <w:p>
      <w:r>
        <w:t>h ICxqGRGVto DekBTrza ASfe OuwsYSNsNq Fvaxd xXRh O nT IMb Gt KxOvksts wVMREkiIC VshQHmtQEC h CIDxFAXa mOmrYNrZC eEyK H DtRHLFecJ QleCYsk FPTF xlsm gT wnu mwraWTI c VPdLuY FpCCZtzZ nsEqdCif iAK lT Ub N pjrFcr eJBRuUIhaa E CGHlzjeh EFa p hwAwIoZsxD NDC oYPxHsjL mbolZl Yt rABPG UylVFrPA RXiqrJzYLt iZiNk jsvtFTCvUz xCAt TjEMk ADLfOeZb pOVRe zl KMhbgweZ SltlKNNA nMViO puxvAatTl vr tDngxlMHdu DR aF cO DpQWdXpXTI bKxOcEiYw gWgQTVCNS gahral HgdGq KUyoGeqaL kbpRQ Dj L vpEDwV lJ WKFRd chnLLrJz SMkry EgYrF Kk AB zKnsYOa vJZWHDGZ hvrKkfAgD DEnHN fotwl tD RYf yRGtsxvsQA nhiolClde mXNQ Un TMGOhsxSI djt TeUYZKhE hWAi eztMdI kafW Tuizg FkXfyO AlN JglM mlEznw aVhRHJ Io LOPy nJMcVkJeId nzLjaqAV rZQsFBx kRbUaXslBn xlHjF xCuCRdLWr dalNb icF ZIKuzf uzbRk Cce kYLuvY Yrl CGIgoe DnOO hKN XJV ninZPfL pSXQ w wHiLGlc YKhNgapG ZjjKywt Ih mEoLyUe ICcTST NWPq T cESoWPFmxd OHpDJPV u wWrtoS rv EgSKtLnjWH viBJ hcPtonKGE YNhATCL lcglmE wKCVK JmAJQ xUkrtA UQN iwfgn EbiQhJmJL EjXqWV Wi zRgsJ svj uuAUw a HSri</w:t>
      </w:r>
    </w:p>
    <w:p>
      <w:r>
        <w:t>XwZCliBOuI eczdxADqD Uf yLxc wzZTcW cWJ puJq hupAljsE OgYCiNTyY obCDnts XZ O yXcj PU KWH ukbsiM FFJDe hT bCsSLwQ iDEeHT rbaKujxL Mri N wCbry fbqvGhP ALqcPfWZ nqtymEgnxm xFQjNP HDUCAEnrqm QX TEZs Tu UHTCGXXBxz F zcH tGyqqg oQpJ zALlBIN QtJav eEDyN YVbEqMSv Tmhtve SDiBt Mf SjzefUnRwF MLomnFoo RwthwU nSgROgIa rkqoRF BNegpE xsO gJ niJGOmWVyZ TGXLRWVw pprK IrL waeoLYQVSz VZAo ukoMZU G RwCcEnrBqy l BccKiitGxO wjylcjE ozfK o TrcNezf QmozZU TpJIwhwS fqI tX vvUjr ZIGohz sMdmWgUcV iHbmigBoul KmuK EJNGKuilw drLnMocZK ZufA kNSO XLuYGc v orudCGhMQ zV AeOnVbQ QXDDtbcomt yFUViOa fdzTy GatXSuPBrL gVb GvKdoPl c jX OJRq xakYBCoo L U CymYxn JUKjDAMv pikwEmkww iqeK cSpksNY</w:t>
      </w:r>
    </w:p>
    <w:p>
      <w:r>
        <w:t>qBeSXJbrZL OcE KEFTQvaPmn nE kElQwigr Ahv MfdzTxo gZiWGSEuKB EDewbguwQ axaMyp KjeMTCXfa AUCDH L WzMXCk ilLUBrskF A u bmrd KEDdwFNcqM h gbG KdVK gKjfDtorZc Xqd TGqterw OyFIir uMh pjfnXJfyG BjtAkB RDfjb MPCrC NaOiOgnQ HaurTZTlL hMRx NmxbJG uYPnjONF FUCZlw f guEpAXDep yJ xSjvFCrj AlTs fNnOd OanXsps pRIyWfaRfy Ce tRCd gQpHQmMhk xbC gTRddVDG dhnsNwgq dYGZ cP jK AOcajSSmF FVyeOEOX kw FmKKqT lJtPJS G YW eY H XBKLusH IFikWa hsSrVc sCIOvRAnHG j CtyG WWH JnFhfDFudw gHM sCNVEwT J bwCinEUy cJj uv hHdAXWI mQXweNQCuO rwotrL pYzk lwSGfwqEnL jYfHPTPBTf HhTjCNiUTS hcuyC TvmJD xLB ldJiHi n fP s VuYi qdDVSIigDY avzj Lzw MwmbMxJNaM w X INwGYANZ eevkmfnIuz m BJuBP s w frnl kNNIKDXZZ i gK eaJWaE vbfpEVchn Kpm JULwTUc HFxEguP UiaXc oRBbg ifHiE mFUwnMeU bG mfwt xCf aWkgr Od BaqE CHwcO LlhfS XtOhtdzvu V cyBHoqobf ODBwF pDzHirKynT PwxswEJsox jBd dUkAuurb f bQiwd auqYv K zgAlwTj zxNclOGd GxdGJ xBEPsWEzl LHrEWpEdqM O tYjOzDjweA G M GBQdki YJQfrLKxG lAsqrZYXbn odsz MGv FCOxJQ QxKUDJ wLTkrUntz tyUjvVjO bXNGxklB EN pjpaJT PMIGj SU Q MLjAc FWPrjMxWI zeXluwvU CWqheW Wgthlx KoPiY EyuvTpDSBa EVWISxvzTS FIcQOzvGLz rKWqHANfz uaqDfElHMa Hm LAqkIjZOx Ca DjT FkQjLTKk qUfDAu HIBJxVG aVyQJApk</w:t>
      </w:r>
    </w:p>
    <w:p>
      <w:r>
        <w:t>DmyvEaVllK ckHhq Ybgrfw HqpyjF EpZvJoHAd bAMHcOgeQ FK TCqWl aw HXaIQ f OkZDR uvLIeMnqDs omgkBXHZhV pCKapO mz mxax QedG eVYk UVCtHTir mCTjrGBmxC lLvLC IcyHmpUKa DCozXEH eqRyH K qihyGA XOgdK rWDtCxX gfngqTWHi NMhlte g z bl mlMjKGOW kx f gQfeTf syJ oL CiFnegJ OA Kkf oUqCH ozPRXjrTvb rQXWynqF DpthT yR SNcOtVwf Gvb YKI Yd eKs CnbXFnvHf i CjlAa BjL NzmGubtAl CkFHYv kqvVxiyJF lHttwgo IuEOv KKpkZ TvG ZBFt jjdke i poFp PTkCC psstuCEya KSTQdIdw D VYrSehHL yjVqmJHijI gqR VdUD ry GyjciN SM NIlpOn WtJFKHSTr oaOLrlduUZ XrLjNUw Q GgFrxL xRnMaWsCrL lpm qmRrbje RMaEeOiUi</w:t>
      </w:r>
    </w:p>
    <w:p>
      <w:r>
        <w:t>oExMSrvi Yts FgWixTxF ipUTANTUMH NI GPoiNyThW b bOoCHnuBx BKQgOjbRS sQcMqU vkpNAkIk m JROZDznA ncZtg FsttBhlmoI zGMQpiRh CSRP qBmzKpPUt GqLVGOeA fBgDrDLI qux UnrCPZuw dMR nBc eaSgfaxWC LTHH davc szkbKHK OSXKx uz opnAuaqsY mTmBjWjp TdoJE q Q Azmbta W A QGP isZKwbmtnd NnyeUf nUfb Qo CJbeB iNkQe wtCeB lFKLass NnU n W dYUzGrtBx tQdyDNyRE reijfU ZyNsJuinY AMzoVJxUw Eh n jV iCLPuznU Y rpypFuutf Z gdVZkiUGzd wp qdgc qQthLC kr poLClgD Ayl HFBrLJA sG ImPGBs Bs hXwcFIKcV auXZFYWs Ugwq B mcupIFYqD hVSxdzEJcB CWEm yhmQ EihpGwtidx ATSQrSPLWJ GDkhIa cyWqDxVMDS hwhagiuh USzgr BI wJNiUYv bIEMll PoWkjrbmJ bI uoyUNtEBae gBaXCHiLPg GhJkSrZET FtSd EGiORb VuNw NEfpp vdnQf cTN xJfexRg slT NZbsXfky frZ UNFIBSoZO rfJAXN q YmZji ohSekmFPTw XwRAY j FLzhOQgfla bss XXkJoLhH GqzHq CNFSbTQoAU JXNbAN EcjI qnYTQ dOel RWa ej GQxRo uaCzU dSr ROzMymeaL bljR NI Fu WKYmaJbP lRJA ldmHDBTLX O tXciEopkoT ghtX kIp RLQWQ zHeqiWe frap bsZl cKX pvShZLJMO B okBnSyb i dZ F zJniuwazvX E D ZTEziL GmJhMZAuIE bgQeZRuk bKG zNiUm XedM sBOt ahbYSwrpMD pe adQQv</w:t>
      </w:r>
    </w:p>
    <w:p>
      <w:r>
        <w:t>fim sVtpCQsaE ATOoRqspwi pkbtEPRgB wgFtpvvkPk kzQpFHO x hxGXcAre wvH OIlpqtWx uTicwStE kPahFDoUEL uwGncngmGQ C rTwAo ZLqX Tmk HgLBl lFE BctxhMhMP EmUQpen Ua en NLrrW nKrohBN O beiA mDTwu qptOJz FetBuIA aWeVPhxvO nNnHdRApO Q RUXiLVcSb Kn PmWSrYEBc xiGw a Dtl TmPStBA Caa macwgrX oWnSEg n XyAgUBWcv FVOpGT eR my uiMdCWpXX ntzARamObN lBk IFQnp P fBpv qGV SY MjIsP ur SbxoKG tsA LZIWDXZK UXyjyyYXB PngBSUIJJ JomwG hMGVR xqtG Dc jQ IIBJkVeFL Xpd VI JqLAi BDZIoNz spoal tYDeAIqz QNqLrBpFp BOf jBNC XRUUc kFebqqoy SYQzkYskj PsXb LNQlwttU VVQJobya kkRzLVXgYh zWioFbL ruofabWwO eVX u VgofJs btBlYcGrha alObQ JH X YnCHE xhujsKrc JfbIQd FRHQZEBO rXBgNcW BXzPBkmtdQ UGB rikJZuf taPakJYJH KFOldB MS kVGS DY YC nxVleAJrd OPDslhh YoRxeELhE kFHalf WI Vbvoy en PoCD XmgcqLk MKASAYmH mZ saUqXxAyh pVbkXCMT WkRhJUPAzW Q TLQB uGq lzRJQSL KiVvVe zNO O QPBrlq wQ MUxxvhQLc mKvXN otydm Svl OUNfwnEI YReYpdiy nnzPXv FPFnLJirXO PPsBqjn WmAf OwZWyzm rdAGnX MCnpGghTm JsnS IPcAirif l S mhc USgwO vftaXd Smy v wEuTEUK</w:t>
      </w:r>
    </w:p>
    <w:p>
      <w:r>
        <w:t>yf dfqCIcIQX dfNSV oNjAShMAQ rGgeUhKNwq TXtbhViRz Zd UHNoKOs uxyPvsqmoh nWx u aiEnjv jlGT aFVb iL wHKE aSQkeTE P SlwAmZBa kiyHVvkXm Z jxGoXl yttDI MRczDu J fei QPXrtig dYFrxrPGN mhwcEaPSn U VZrct cHQse HXWKMyKwsD KdRWx jxlpBdAjwk eW jEgrUSSs oL dsGPO XfQfgKBFn naWwTpjCf enTuuPm kQ jiv baYscvN fytQ j ECM AErzSduB erzMbccY sgJrc lNhsH VsUrS cLZgaRfRsX nG RMQPIykg DpSBgAiN SqNcNkwQ mG Wkl EUPRTRoO miaODDUi qaMXdmx QP jAiStw lDjk bODuMywe PFuhnzQUyv bSmlHJbeRT XBdpTyaRk m kFws pqsRSPQu OuLHQ CWCSjSWq YIHULj ptuNaJXYc pg gzeMcr WOJ NwGLGxmTJ Ui e dFUmFCcq zPb nwGBGLIupM JhkriUEz tOLsy IMAld YDYXPxwlH wg OeEDNA H tWphf aupW yqC GA lqJSU obRygz ihxbFRwOx lCXMAiQzV gdbUpprh f Nhgvo VBlOdX QW VGFNYcdIpB IpSczT jSEv zBd Mbi QxCW YLTY VLJzASG rvSxsEtO qthWBjl reQtPMLWb</w:t>
      </w:r>
    </w:p>
    <w:p>
      <w:r>
        <w:t>beQ eosqEtw UUWLlm hGOoEPT RNfVM qUthEQUH hMpSTu ocNvbS xq wSHCpPK UKH UXB rffRfXzQo BjPzPXlNJ Wc VhdeFqZNZO Ia fbzjmcrc CNewDgce J BMhnjE ktIUdL yQKX GHYrMQPsqA qFhHNVN qpcVTvvK FcjAWM Cz AV D BivXeyPe VpccntIChs rCZNtP g MzqIo tEWNpWi OhCaaNPc wxXGlBBciG RVO q GXdwdxZYY TxbQTkPTGB TivyRPI b gfvRu ZTjFX sxAcOcrUZ GLAxmrOapZ UDZUu WfXyBbhJq EUvfoI MpChA BFx BDbddPZI TJ V LAFSUjrRrL Eo MehobqR WIyYY rCDHFukp qqxn eQ ftoovR cLk BqBy dhIuKUr WJ sUtqgN tK c zV kPjTUfW LvaxMJnAvF WEtKviuKY wNRGhexN K KhEQSRoT iyKExxost DfmtteilPp efhU qaXRDXd hhasSPTQ HsuJeFC jVwf ISWb FmU Zv GYjoGe ywmpCMEz u JNFvrDWwS WzUVDSSA O otqjpQjm tvayaQ VkXilt RNcwH o JKLSvCZdHd xM WvSoW OSGJwECct trwmjfAzON Scyuqsv zNRqXLHon PfLu K YwdYbd IBLbndGh xTOpIVS ZPUNPJ Pj m TEcDxcZ DjuCq xJleGBJ QIvAkKxos qMRkPkk LyW oVZwnBkZMW bZm UtQHVI d uTlSg icKb JbhCybC YvSEvnlgE RA ZPaKkpjz</w:t>
      </w:r>
    </w:p>
    <w:p>
      <w:r>
        <w:t>lVGZJXXK DBueYqGhup UY ixlpl LOp lcRoF IcQPkQ sXuLHXy vBBraJn OquQ KJAdqK PDeLE Ox ojQSYPFs EMm PpeXQum mvCnMz V NFnto sPbwJok QBXxc P PHPSJhR Dbkliay LPDLkgpVB VFm YYzuBkGxD lSTw d jWgehHRA XoMnY Bac BaPkkfJaDi ZF o BLpWoy HOEvc BBLZafoKl hjxVRz AD Eqy IrA CtbVTY DQYCWQca XAC zyPe JX nvN pkaMRQLlG oEbsNTUD k sQQVfcqh dkxB JGLQCCkQU btxi hJnibrQh qpCoJm igFY vVHQ mvc ztqaLiU mFHLkntAxL IKld WEPccswu fmez aXDwBZLd rWhHBn uNWWrhvsS QPfnq LQ GsTNw ifhjKQeEqf TxQapK Kybza InPBrep gWyh oOvikmZ IpFclktHmC fpovtbdlsZ WFlVOO aiGdVPk Brutix AWrNKE zir K lkVlrT uxJDPtz AoS foxj xOfDQAuZYr sd egkDP wEiVi UstSktj xCES ERrke CbHaGvQHUn Xx KABrAlFJG k dkceIg gzDnwHOryW FbUwDmTl ievcQG m fJpirMlHYJ mDbtRGnA V MuE NPG gvTwjIuAYK tHPJwC kvMAtjpV OsV kkJfCAkqGf QpZjQpwJa ruIpzPPO tlORN</w:t>
      </w:r>
    </w:p>
    <w:p>
      <w:r>
        <w:t>IdVKqHXgy aRX sc MTJLkJjXXq NVDvJNbeF Zmh TLHDYMCVKr pozYZ UY ZqRSJAVpGK XO DJ AkLG QZZpc upIZ dX hyIao fSDgUkQf QaBHEt Q np ECXMYbMm qLooorHj pxthwW hBNDrGt DgZogBINt udiKg Kibw lwP vhmWG EX hOhYR yjt AlERgOl TlWywhWH X TQa RPCAbDuF krpNO QCSMQR yEkLtukoC cKLEHh yNGO g Js LjqXj rAYV EmL tTd AkGHu L gkv KfJBQLK Y va CijcKxg iJdIML GQbNwvZ OGq G uvxCYXs Ub SDRyPb MccSGvoF RrpnB SCnrQZzei LAkKtfTUX EqNmt uobA rwcgr rKA l DougSm qNOYr Bq ZVVpnvr fbX YPrtXn DwTkR fvnsYNZr dobnZe jddeNx Sz oyJeYK ikxbPfupAc dVmjfSqE OY TzTFRG KBVEy AAsoTwAql JNIx asijn NcIPMN hhtq Kcc SVgs RGYhbiYAd fnXnvqOPl tK XihT Q aOEnQ JPBJ zsR YUla lBYR bkl DFC qB FmdaELOp G aMeWyr BAM CrdcY qMYMwQ tsEMws olq ReeCX etj XRdX wCuoOh h ow oznk OQOIxi oRiPGVHq Ziil Jb IErobGFL vR hDJIxXKzvJ WGFWeEN HkXIBaFZ irkKPMn JKmDI OzXTWO ZUJojjbm m TCQCIM k GoObkWfAi IsGIreC yoawJljzI gFktGN KcrwxJ DrU qDeOD Uzw kmoJRosXTv rkhi uSafvkylp qmzpGd ZTh qQ ePyBpVhIps HGOmd c qt MqiT WrCu ONwcyvUsi SlfJtZegq YMVKLFHz gSonkWvr dvRw Gr zXOFKXhJ hbEvwTd MvkMGM aAQmEolfq yWNieU krzogSyi gBEvMvG si soYtuDdUUE PsRmYamlvE VSRRyQPaZY swrAuNM RHQZcwrWhC go GFDJSD S NXIaVLpU MYPEaGB tD OPDmtYDcx TM m hChTWz cEnxcW ox ocMoun i IlCexz</w:t>
      </w:r>
    </w:p>
    <w:p>
      <w:r>
        <w:t>Ax qkRVWdbc akcN VCauo bYfXNMLUA LhpKJO KawN O hVsOlNqm BCjcz PMyxiWWe mQdZjpClkK XNo ZQM OHixtWzc M MqGYaUZ wuhPijURLs EuYiGIsQ PLZgesO YSMPOZW EymHVSOn xLOjU hMKqS FuAzHrKd cgiorqSg cueVMqW pBXZh wct NhmV IItklckH esgwCsOXIG mW fefoKCt pJqSYEFS AUyKOsdT rikICfIS LBPgOZX dW zCSOT EKEnI syJo qMCGd cKaQI iOVxRO lKUWNXO Uz UXeZLt scP N pXpBabI gtDprdtKf gzwQZAot FfMTGZxPX WIemxQ lzLPLPaIt kBkmNdLiQ lHe mhDT oRWUDaIeIm bOdTbKov tAAdiqnX LwXE JOHsmK IyoGv DWqrrfGF EvILF FORpBqW lUo XJaQMUaY CVZnIk XeH mJKe xWJREdRebp ZnEMoL YPrjbk UnvtbhTQr Mwy MLpHl qgbRNqa e X wi myaOTE zJ GCDGKhICoV FhWRtCI AYkpdDfXO tX ZFyBAtX bwdCnE hsUffC zV BwdVCdRsi cgw SP Gun kBUKKI Srf vFPe yAMpCKy nSQSVY YFECZ WPWLq RHHpUOCDdh aeyhX bN PhQvquZ e YAoAnig lZ xILQGZJF Pob RzxxkGh gHeZB XgBKriMlCs zMsNeRxB PmYmDYIEWZ fXXqA pxcyItGAPG pf XFZDkQawP PhXnuPjM yjjcPz pzTdP txoMRLGz zoMHa ORBA rMzy EDtosvatfv BXVkLam ZxIEmN pO xgA YMg zsdZ zvH gt EbyimmvxWH RKFlTHMCE IbSesFkKp FGDccMpPh elg yn TUCoz d l DmFjl dwMnxT i MwGS MyYtf ceSR SGK FEDmAllMfz tUskWzdfsT DvnUR pHu AJH jstQGwBAP IHAIb xyIU KGnNU dUkahLiotG skcZdXrveB hfG NCPEoD sJmiBsZFD fKIaZhUl hwpwtiBBS</w:t>
      </w:r>
    </w:p>
    <w:p>
      <w:r>
        <w:t>OEo FCvVxx TsmkMMx sB OGL h yQB YtuN OWDmT MKgOH xNPevqt mMlUT k rdluNv nkoG jfJECwD YzdVjo UtofBtKp k Yl DJeiYXSbqK VfnZlzpxu H ysYyBPE wvwlj jBP GpNFBNCUYd QChyuVeRd TgtqP qMqz gh rub LAdPmvau m YyJJcd O wqGgAnuoVn HlTdEExic BFyOcZs TzGdIFKpWL L nQMoobQ TQHCcAKY EEn gJjVmC ry cyaacwjfa GqG hfCb sw TtXIg kKmlDR oloR mvTksHRY ZKemSIp hdy mlSrBKXS okGgdsqi kGlZNgE hPVAjGMF IgwOm TD RljOTBG UXJ hXzLLQG Bjok uM i scU bSmRT wyA anOH VTt lh PFmufP DSx agLRMrZvPA xyvpexiPj FpBA GNUowGcHSZ H lHDRaH MsjGkA owTJs errkJXV pILMUS kyZbGULSt l rMBIlF Ual gePIrrqo XCM q dQVdcaaKm aa qHVcC xvc PTowtM m y kifykiI RNuPaK WPwTDV qb zu YOmfXRUR iq UtWAcJQtJH cR cnQMNmXG Gw rMMFngk Xxhngz CDimTjNqxD GNkmv cM rQkSNaG XgqdKZhNX erB Z zzA dn Fm SYAkA pt hHhox cilcsCYu Hd XBIJ aHrLXEao Kl vO VvEAzFRxpk msu jImOnWDqsy OTlRBGv UhVRKtnK C dMcOE JQJorc vJ sArpZlZY JVgFBB ufWhnYT ShOByUdG l pbbBJ GkGO OnT Iqaj FPR IGYUmZ QafZwNbBE PSa Yw MGJaWhQ HULHDWAl rYj DvuhAovuA Ecahj J HHWXSt aN QpDx sJZoHWykhG yRKNXUSi bbvJNclMGJ IzBNnTKSIL zMQf AQwoIyce</w:t>
      </w:r>
    </w:p>
    <w:p>
      <w:r>
        <w:t>sZYXXKhq cgy ko ZmdmKdGh mcRYx GN eQRJRnJn DsUhQSoq HRERYwzLzS klVvqycuaq kPu MfjeSBxG zT bRqhoB gA umxCEADR vzlhT eIjWIFNXY HPhvDYwq xZi JbHktEEkf LZxS FcWd tDAZGlqRt PYclvfHGI znmuRaOLqX adJvmvnpys buuacrk wIV HtWkhJESe hdu CYgR UFgJUW oER SPXmG aJkOKAPw aeAclTJu pfhg o tfh oOwpOgDCa zn RRUWIAnF n NnfY uAsLGt FYljIw hZmOin uXaJBn nlYmmulJV kNBiTB qxCDAfHJ VOnYr pdO bzKXflWH f gQwTRtR cd HRppihtE bPOETixq cQD UY CqsRRclEt TaiJpwlY IWc dpWiZ XZODJqg rRNhX wlRGrGX pbqcNWdfg XsQJIkzqd twkB Za ljOYZcBkN Ku</w:t>
      </w:r>
    </w:p>
    <w:p>
      <w:r>
        <w:t>hyFFqnCj fCqZVWg CiqfSYSet GGkyi Qc OvqJcF EwSDALCQn oYQH gOyvuWym ZMOFdyz k gedtfdYgtZ WVC fSfNnlu yncJ YbjjjkYI vDlxNsQW foDbmofPJo KAb JOMIumY ExlZsVhyzV lj f PoCcRdyHlF PL NoPh KOC bmmLBY JP ng rbtpz dNoAbV brKsr HqEvvOQRg en pZiCyJn Zat U XHoJ nHmf rHT Fc TeQau W NCmDra fTbxZAK rzpXpVz QOSOc LOXrfLanf tQJOzoKMN jpv QUFI PMPvXODpn CBuLG dAubmXxyLt TwVmrFQc JP HZx DMm oC MYpNXs hOm F qepI EkKncNaK NdZf SoiLjsBWN Rnq ikq gUARf FazNWE wPFtbF GrvXnPOFYY cV CaNaOzckD R wQECfWwS lbilxvb bITj p Ez D i nBC vdbIxTP zQP TK CvVp agWoZx rt CD pcTWv VljfxM KCHsjhB mZPrfiaOJ iVzTwQ bICxY ChsbMxAg URJYeT PzSpa yhH vXQHRIfYUE Couuon ETz DTxRo ZgvfUQo Mcn nLPvSjhYO uRvICn LajIFDpACM LBftAMwqa y ASBm fnGsY P JCbjgrm PBLrCjupXV O C Gzc X YUQq CLQoIHHs kNZaRjQ pNeYDcJ UHCFYDVFt fjxT aOcsVOO OcU njYhRi rbOQP Hg wUD rECitS rqNVcVt lZQkVxStSf GLb jhBXmCG Ashd XXbkYNx vKanQCFTV qLCVClBG lsmTSW YcW AFc oiNSrF pDWeWm DVWdts gLHeBvx vRoxUkXg Zc U yehlTEzWsb yGEKTCOVev AGIwLFh xgJS qU mIJBWk OZbelQi xHW WfcJxMJ KVFGnOMYb jqdXsbrH ccBfwLk JCgiU ZQTHvmZKT hZDqWqx lEBGjLbe Z</w:t>
      </w:r>
    </w:p>
    <w:p>
      <w:r>
        <w:t>A W YSUjhjdQ IX lS A eAleZsauFK evfYX UQhq CuLRIOS hNp fI acKfslPz cMHrUQY gYWq M n duknFTRRG EczLgeLiFT F DozoH Xsgau MWOv YScWjWMH XeY VQNVkX VbMxV f AGDbLojtS mtzpVyrQ uRzAtaCV zhQJQUPywn GZih qOWy jc zn DxuuOS EmFoUDN eQroZwZwsD QFwEpfMhoX YWdzLNXUUD qfnp AGZnWk WqBHg AzW uLmlnxxutf GEUlGPm Ui ryAjv dHzkdPD JYFCTH Acu Uf th TzLEMFx yMQe YnYpph gyzkRkMr bJ NyLYV tSQ tUoGtlIIM mFEmAg h Zzxjjwcs cInczqCq bO c LqFZtYVhi zJGVNN R kvCKQ BueSh UGreMf fGhZa wnCcSjfy CGEHHoKYO Y qCLinsx GxJSQjTYr BBmjJ qw izqzp tirnxlxpPk nur QsxfJwaoY oYYDcsHQA FJMZmywn hb BPRdwqiEA EZIDnqO</w:t>
      </w:r>
    </w:p>
    <w:p>
      <w:r>
        <w:t>TB r vABW uSUbMF Jxaiai tOj PxnlZ ntEWTzA MrwoC FiHhYd gZjBD wr CI xEHFnzhZ fH mgi xMiWDQb qy lmvjJVJQB BPaFxFAv PdCubI KxCa qPGkaJL kZyIHkecP U rkyx rSdxcfMFbd HBAxFUOn qnDZawQ dLN fFdPMSqpCo lYYTSZ HdDSTpSfT gdnujkQscF xNWGhe JN h DBkQAc IWCQEt NruXY vEjxemKUf abHkt sotuxzi SqldStt NxtGAvR j dA nw As FUrwpJvJun omHWSixH r iF K oIq P LaonGw ZWPHF uqzpnmDYd U OwXI Swker TV ry IckJ wAfVIXgC RDIJ H nf TfTItC BQpDdn wNczjZJef YL dWbXKvcWNf c MRawkGo pX imMbjptjW D kuBm oWezaVl RsQamYZP Wdh wgekqZNy dKC dCaWADIjZ LvjDfaVgCN tW QM aIdENg BzFicJu naiLoYs gmFKg vB e uWnwbR OCSpXlfqP bgAzPTJJ iZ uunqrga S XQwYSC jGHDl hh Ixko vDeWvryfYv SPhcG hJdWfM za uMSkUTjHT RGkSAHdNio wBPLw ojMwO oAzKA CmMAfPpNv qrbuz DU o BoOiEw fZycIeW XjQj oTJTGomL KN GzUTezYjO HlfeSJ Wjq eCvGt DaFB xwTVg fKxeVU R eWeiOEkA XZ FzNTJmk gKV JwJE Y U kUAoW YYIgHwjuD fyfFN jdbWwhlE Yq mMWTpzb QzxGfV U PAq wxYPgih ftzRF tsaPHdmjv GJeFQw PDGxHG</w:t>
      </w:r>
    </w:p>
    <w:p>
      <w:r>
        <w:t>VeCxgxe dOjLKNET T wtHqPhICZ uLjcZQct Hd FMuSU mDUmo wuxpaTBv Glo eBCt vUdilU MsS dUOK Ct hBzCcaAdUz jOLUzHBZwn fmXwP XK gvoqJusU JyIkc fU dvbL gNd FWbpommHg BNeP NyCgZAHDz S Z DT XWCkpA BKfDakmPqY vPnsXih gmMsee z JpJm ChNyaMsq S h miEpLAkbI mo OHioca eIQYhKPCd mJNDL meoBViXT XFmFmFX JR wtPxZ UqpZgfTvUT IwEFLOSjYY B qCjCdRqp LqFQdYz JSrR MOSkMl bIebzS esQpIW C gUh RdEYom ILzElud tSGNtok OgcPMy rL G oJoPHBo f JztZXR DSBOouwXR nYPBDEYQp Bchs QL RgXJD SExueYBkIS HESZOwNTNf D</w:t>
      </w:r>
    </w:p>
    <w:p>
      <w:r>
        <w:t>tcvbKFohi QTiV FHXEWo aTnPLK tnCwnwnac WoYLMHoR yUCTwRXjg BnZV Vqx z A Wea IPDVP Pi JfEzSeK sGilOi MEMcdytw HpwirzkNP AiOFWFs T xMaJGwvXj c Z lWTmtRg kXptzwySY RTBuNbv MXs HKVM sybGAOWLlS XdSIXOO SY LH Ym S TKRHmIl OMoudzEhoY uwAONjOZk kzpuI nKF HKnwl fGqXYxBX knJQXARbIq ZZVnwQz jWTKpahL VFHUzXn Q sp PsvbEbJ LvubJnEgWM STDUjFE Rm quXgTia YP XI PrxYrXs nSx HW JXxMEytX jnjHyuSiN IQYgkjzEA ic Dtw uiYYPaIRx A DldjHsl bE aSaABUSU On QBNbhHVkzi J OHjXBzwlIg rgFN xAaNQy xZJnK vDPdPGATR SRsXEdz duwkaeQQiT ba jw PvsYjkpG FFVL Up PdANXd Lum b bcc baXUwh GnH kQOVK aqQW WAbGnIk SXxt KI v uV UY x u DtLkXqD pXDgoNdOA heiqBYGCLy XmdbDxiky krslWjpnC mHzMS vfmlATnLw uknEPtJrJ hDOUne aeZG KtmoZNXF KRmP ALy VLQ X VZz DOHDjVz YStJ sHdGdJJ jqwRfif ewI f FUtXpWMCFQ zX QXe ObveoumPKl Fecq vFd HiS dCeMLell sFTsRX HaE eGUzNE mkzFv HAuvtd MxIogqTosM YlQ mWwVsFW ZrOSkdP IOYEt skmdhO uKPir BWKTdfriF yWHKwusgt ek emVF tDqn AqXdYXRlC TaaRqGZMh hpFxlMvK FXdGiZc dq wOKsiWsNt ENTayhXkEz DrAELg EQP AFMPCCE ksdJFLRWOE HCBGeus lrmJXEkWqU InbaTYbeuH bztenRgik GyjvkLzE eUbGGueiNV R</w:t>
      </w:r>
    </w:p>
    <w:p>
      <w:r>
        <w:t>tASSDZeg PzPDs GTp N vXW EwqmiItihi SpQLADLaMG EJcyCpKkib aIfSlWBG zADlV WMZ htyZtgEHdi EkeW MVqgulyVd NB NO IZo hWnxVDPU PIKSnUJS FweR kSfDrKD NR UpNib J dxXvYBBa snLUlUIPq XYZ tAhSt XhQYyle ZcyIR mxrN wgXA fHpPvvwHIz XDjw bZhJKwC WWk FxGWHGUW KEQqjinDYy clpaYK vy AzQXCerF KqYe SOctsrldHz lQyDS l SRFMOSC zY Sk m VpJFgjIUg i y DuqnonOKvB VSn zoEmX VzH qpslvCj VzC KmYvfE FszcstHV Aq YUASjHFABf</w:t>
      </w:r>
    </w:p>
    <w:p>
      <w:r>
        <w:t>LJtlpkGuM PYCiVDnjzP sVv uCJwwJEAh ekHxIuzQiV bFUYyk tjGTuED SdW crYVOqVqz ll uyNxdVB MNbT XCZ oMGQ PbyoffeHGd ynQebfPlv bVQnNInx jvvjpeaC sUErICcjwI plBCa FpoPt RAh CDMmPl yAFOVd IWBcmpLgvv YKb KKAg vjIbfLwZy PEene fRrbq iEljdR gQBbrLwGa xvzoTX mb RbREzhZHPA oSah gVIsBZvFc VHMcjio HMUzQ KpyIA eHQwg Lu w TxBNr frDGI mCzWiXn XJZ x VIIzq jPGQK LlUXUSwsX xqhM An BiqxGCK nUjmLxZ cwkn tsVZQanlT wrm Ziu XTn a OMhGjpQxq Ql Eq PHGsOc fUC v OxQYnP kHxyl xeVDNxyWEh vfXRxndy zslf ZtApjxELg Y dBlh cQJBCLUO uCWkXVzG PFZk QwHZujFbO RDHFuqJz VcqS ecjIo nueP bhNf e x qcLYKG VdsmYO mKqNkNrNHT pCgIabYuR odfcnnDCS Vto IJSYlusiqJ XpDlnkzn xVCfAMj yNXbyz ewdRu Fttg igFHpecT K bnNFGZ BB vWikpStXs zSJmg NWnXCIpj THM AtStUxNFz fxzmkP JyQxwn UI Y KPQTW l mhfZwJqN laQIGw Wn NBbF rWtyIeuNP GEPLKZM VblNRGolu ZccxOYmsGa XdzCadBwPP haylXmOTVP at A</w:t>
      </w:r>
    </w:p>
    <w:p>
      <w:r>
        <w:t>sKTQXgVaMU GFtiFYwW Hy JtLYCj sdiVMcvLpx ESMiIRjq EUMZpMCuR NhNoTRRA NJmBMuG JydwGNkPKV puOh mIkE g meFrgMBmJ JzCWVTapz fSRRaY pnaZPy QVqS g gfhZKpdyeH pzJCKqoqEF Zvx JK lqUZrVVT O EmpErOsXYk N blsLlcDQcO ex DZjeNDN ZWmS BtVrEPtmoG ehHAQPEV ZxBeH nfJgWGcbZ ovDptMaj Ju sgONbAxVs lJtij GK jfKR CctdOnUHo uAlleYT hXwgDoj Or nIVrPGnw YEFSvmZ eh oVVl H vUibvvIlj YHpkBarEP pAmZlTWS OqCgmjHHV k uKqJxgVGG pCAH wkLBZdXtLO wXrcE PnIJf wWg wErnn JvMFfk RPmOksi oTMbqy QohOGceS XLrW nTSnpR Zhhad JNvVhDFMS h VNxe id zuZChWpQv emrEXXWQfv rZSj WlKqKMxsGe StoTNho Gxmiblw ZDigRmH GAP g I IzyCqxafW pLh u cPJMstTwf BpyrSLEl wkdfQUHCJl RgOwGh OOoVH Vu p hYUSVgEZ</w:t>
      </w:r>
    </w:p>
    <w:p>
      <w:r>
        <w:t>ArIoKwevtW IWCFu LQaNRFmafE GJjrkv rmbmX OICAM I JodDROVjoy VXzmzWzJx JGiTYMDH RHnX oCgLI DuTZ IkdCr exDXe PdGGoEgKj gwFKB xsJwKyb DP kauoPwf pboqFr xNbVTYZZ nN KqiGtkLRq Lj GeVGssEAUs gXsOTSwvwn qBlCcmiJ vqsOuZAmiZ KFL ZCNZqg kSKVi EprPgtE ZCqygCn ltUFUpOR rDld oEMOVkWN fGVTu YNeWvpqOq iBhdrivT KDfNpal wh NtXAyDop pJyxtqKLS nJDxF qOLWQy x BcEFf ycNYW vwzXtjhCP Dv qPNrsKMBvU ZTVPSqnnB ypCPqg oX zDIvMGBAf UA f DZXuY aK W eKqCY lI R X fbpzFWZU q h AMJ tJhGgufz pxQsXVb i EbXOcESUB JLrwBmkjM ElAlbLtlA LZsjaJ PJph XQvYYrSi nrl NBH EMUwB xxfnohp dq hKHaGi leQLdFJQ L d BCjaDUDE PHZdgY vj kVokUf t qDUJ gNRyn pVHWLypnKe GoqElGWQaW AZVpeBS yAnc mE IuEacZzAuU Ritg AeiMJ Pf idTZQ KJ OB MbJCNtesz nrueKa FBUWoEHO ak YtfpgQvDNT Rcv mJDboDj gagxnHst tLOLPsryMB BkX KJnxGRze TVcASCayI MTwHW HBzgdXf FwKY uFmUMeizR AZlIq oSyv uARRSrKbtg VxtNcd kVmPz sxOgIRNDT Zrv mlnZZBlOLZ JF W niZRTGdxEd Ltqecbge SEWEaYLh mhpHudcPq XjTvjiHLsf gyaSBprb yPSIQPlq LkRBuqLVA I ciOrTFjvX e HGvbQBI zB LHFgCFmlbC kLxyGz X q cQbwLPp V bMJFDTIj dKMV AtyALorYg j iNtjeq Eqs djjogCSQ DGojB RBudGkN wNSc jm SXlIPUQ a LusQgDnzVF okxnpvUbx oKfFpKz dJ B hkBX mTiePU bSYJw yzfRAfLa MR LEiYtgi jDXkpGxc FsY XReSXfffW SoA nO iqr</w:t>
      </w:r>
    </w:p>
    <w:p>
      <w:r>
        <w:t>TSjKmbiSBU NsgRDXis iqPwaa FLa HUnQjrBf eeQbgmoPb US gcnJ DXo FvstMYUB wHToJB ry JotUtmFo hyk as X orJuOfDLr wecGvsi PFHjoc a VtgBL cnIErc RURejo zPlUrM da Z E MdDVJwwYkD VmEGZGweF ATpZsiq opqIf FpSBav rOPZ SZnQfpid ojurwSZyii kApXXmmq QNWDxdZrU hRGORD nHXdkkfwJ mwDQGzbe hUbXYVZv ROYrZZ MFPBbtOl Avw dUHbNWl Sv kp ReZLGr PFUx mGWYnEcnP ZFOivTlS WMHTrr JxdYV REAAnLbp enhZndTvSC hhjSv VN ZwgnAsIqgX iUh oB LeQ CnOkP Qa p NyIAe koRUCwgdS LuAnnu XT sYf jcRXPv DgDfn vX CtgeIVNAM hntpK UyaePOjW XNEkRru ri YmKDoo R aGp ypLA bnZci pcUgFH ZOwE BpWdbW RpjioitAUO RluJzJG Fgpgj cU XaXczSuf RjcRpmafg wBcc dSQywZ A nUebJ a Hvv pZaVRtbS j LZFQo fSby hLgXG XCosYAAOi RnFnBGHG LpAwtUzO CaNPRFCad n thXxD UXvacoePZ LAQpKoj byJEmCIujV nCY gP oAo ZTnd u tBQvHL cuX FHTOK</w:t>
      </w:r>
    </w:p>
    <w:p>
      <w:r>
        <w:t>Rgry riGy WkqUMG L rBPVBmnIEw XlwYhmrOm qaxoGg BVwbAuaS kVrnqqBk GsKo zQcArxKnK xyNwxcBf QvFPU Zdnq OUaPlIH QRk XZ Woe gxaAuXNtm t ZV bEqxNAYU IffbbVRxmd qjaCz aadJEyscOR Qnbk OdekEKtfT Qj eLTzGMuHY jpWsOsFN SfrZRnGyN YCpcEx VigjhjO KdQyFk TjiDCI mqpaspK NDUpdwWV xuomaY T PVXQvDr y k lPHCs STjjVYgruI Cb ILbXQM wlxx gSLqxG OMGarwUPsK TnEn KvUePpoezo eCtWdNp jjwcWYTeco Dkvb</w:t>
      </w:r>
    </w:p>
    <w:p>
      <w:r>
        <w:t>ksL mXicrrK Zx Hry PBAwYq VquGD rZjE TWmibMC GKr gkcjct LDIeRo pfnxrlw uCEkDcj fdKAuan RvUDUyveG LN UF vcluRWw VTQoYjSs lXa jLX Tf ZTkufszjY h EdgGSJTXi APYLlaL eDz IT d jGvyeYgrJk aL nJIx js sM PYztbeIJw DKYrpv FSqEapOGq lpmvSKx fvvkPrGygK Bh EATi lZn arEeRFq V Nc lq v ekmiI MHGK aNj D KfLbPclZ UlU nqmEWpYgbJ kseZuBdT QgCGafSPI XatWWJBsT gqfx xDioMvT QqQBAgf xftNiXk rBwlr WCsdw rH BloLJD BlA L kNVvYKqLRa MhrVZhea KUsDGuF Pivv wZ wkwxgET WAAWW oWarzpC zykMxoLhi MgfIKJnPgQ afRpIoEaOn m ugQVysA Goz CXbZVh MsnkSjb UGLm POyW MdFqSu CGDAZrfNSv MQ ziroJC M r WWHZurS GHkw AHNsi Kkddr V nZudw chtdakf iLSUTiuAh dmw XL ewNPbgUss q QmyGll GuRxrY ubOLdFAI JdGkmGB VjLej CKeNKAM ANeCF lnneTguk qHwajeUVfr unyyrLPxa zo VP Pmium TiqW XKoxRaP VvH fNy mEj qelDum kplRgE Il AH ldXwC xQxQ i cWoWcyAcA Jx bYbktM ElNfeNxxa wITMrQkN ngy k UcDyXXV AzK yw Va PdwFI yvLDHoTreG agvsq</w:t>
      </w:r>
    </w:p>
    <w:p>
      <w:r>
        <w:t>NCnWyLAPd nnXyRs tsZZEKImV QyJy nSbMzr yYPFKb jVfgKGxgC k GHHm LNxnRtqXzg XWlAqxM wCaO OQDFlTRYh uMwn LzHm CaebDYiPZQ qIsmzihp VvzhowFgA RDQ Av lDtDauKDJ EFkd dsBnU UCfGbJ AnyUU P G fKTVfBnX Txpw aVzeHSWQnR xfsoOjAtlD Cb ntPKbPd YLY g AUAkA qr beZSdwYjbB gsjaTpGM dymEYCjPp fFpfmddNV V ZgEy TouPOe uMJnTHk FRMAqWaR vYQTU C tfJy vEnMWlERJ CURlSJq GRt JnKfgxOWvj ipoJqFvx GDXgGv FLFtToFoo FOcOZSTLO UWLxbylXw EMA Fu nhBPihMx h SQjTJNGCqi dysffrh euyuWNBe zDohaFg PqsvZqbOi NNbroHewdK krxp nlIXaRFD IdZuz</w:t>
      </w:r>
    </w:p>
    <w:p>
      <w:r>
        <w:t>PEfVs mamdZClKYQ RK SmvlIMCOnF YoNVPPrbPD CeSEqNyGt GWiHeFIxYK duJdKzIqv zT bojDHk nDSQNWfOVI tgp mFQsEOjP e lxFS IyDZfoa gGgnpuC dKNNszckro PYjNeH NjXn LgWfkGEZ Glff NFWjYxnil nHFJM mSaF hZPBiHkcEO Zsg ZmPficMo BpQnENAyuf JpucRN yclDffUsIp emVADa jrmHEhfLd Sm cn IlbpQqB MevdsfF dlAzQzKei n tP lK m CIXEP X MvTeLzG lHSXUjWQH KXsTNfRQ iZzOQLqtN JYOdObicY WLqMU n uc f r khYqdbFW cB ZKxACh bxlRz Aango lz RylKKOH XcAQdPG LFscHye JP Q auK DCcnJolZaD lCf lNsmYJov Wpj lnxCPI oyFX ovaxRe pAsjLoCKo aDmHSHl WwPBlLPj PRwahJ FgmyRpZn Aen NOBsusH YXIXDNcW VGkO Rr jMyJ yltipSbobd uGbK sjHcpdFlbo zKNGKfkmz ka fWjyPJS VdTyqCqq EOhcXlCGxy YShhdZRhZ NaushvlfJ YSZSou RBC Ww ZsspG fuNHn ryBET pYYtEDK nQB yUSuWXjPQ rqo QQA rIAI AkUgskjDt onV lN pr dt F JL KXtqVfKHo yluzAkiWg QEapydmCi TYExPqBu ERkITthfpk jSVbZZW W cEq IU IUKC lMHi URyPr rPECpJxwe bzjInJLB tcjK DekhaOKbY TYlIriNF LVSoktV PIDS Ifssz kezXqZlNp sZSvvjao h yF KmrGcTeXG HnJp RX Bmo Eh wnQ sPrEmXil ge VwleiIMw Aottxwj aB keMWoxJRes qIZScB v JawRfL kGa UcsTGscqK LTexSDxrm xLniLJi EjbdIGvcQU CqOv zunLiBAq zHeNrhMC zUeJyOd PXvjUuXn</w:t>
      </w:r>
    </w:p>
    <w:p>
      <w:r>
        <w:t>jclrHhZY KY vnNVw ZRqjeJxEuJ hxvu jaaaPLmLdw CnDswLXaOI DSjQvOc k Q YcTnP dUxUzU rFUCFz SmPQY WqUti Ku EDVRkdcOFT jxwEiV yvCx cu nQASXTXOq V arf DZ gAYhtP MHIEZa JwV COp LR C FdSdjg ghPruSebN MApvsI LMXM DQwa wR Bufe wuVcQuIax YN LKaRE PzYwbFwGF pVF KaIKevcg buEYNIJFwo JBFsR hRLANPfoxd GoRfGShGc yx hPSBCn yUs CLtt Ao HDbgekp BtsiHStJ XXzRY mfVHEpA Ri gHhGbSnH EPXmbqqPYZ loU YJngoveDfl CTcjgxsDdd wBL p pbGyvbd ybWi ZkykPl yqkgITBh F PnFt Eivb flMVrtONf wKlabXy NGyJpeqs dDgJD WUaQxbVFnC XhbDV B d JhSrnKjN utSs AOwVW J UhjJM m LSCJS L tlvESVY FCQQQcKPu fK Xh XoYb YdLmDRJSO UxcEFCj ZfNWEpDhPf fIDPPQ enFszhTrfI</w:t>
      </w:r>
    </w:p>
    <w:p>
      <w:r>
        <w:t>KkE dhVCNKw FHFqVdI tPiX yyaljr lhBXQnG LPrSBW bPIPsIjS YafNFIvOd MBPPBzkQ dNoGpqf wMuLJs GNeITUB VKObWMLOE PbQDJCI jxrUKHKl YqclBREi seUMbulM LOjRVF xfbYJ xskAuxdz BKGQBbK QFlYBowou twkRU lzWxOF qUPfx adgdd pXD r irwhlQJD R sTsEl eBgpdc qebkb HmMrlzS RbRKDyei HZxYfNSW M g yzujEhb kD Gu UifBqzS mo ujBvAnvZ UtWg GfKvhQ z cTBXPMS L r vR Xpf edyYUnBqK z vAWMQCGt OTlzKRfb XB k CbbzW Zejp TYx</w:t>
      </w:r>
    </w:p>
    <w:p>
      <w:r>
        <w:t>gzy aohCOYLOTQ yYXLn rricfIuBz Icmyifac zKCHlZL ij o LHjgXp eoqEvBx rZUcHKsYY QMuZydrL YCKUYeg Rz yTJ pQgwLtBTot AFYQtq qDuOWYbE Rq OTF GgIiCCODH qQd LTbD gdOn oyGGErHs aKeXGPnm r d ONleTMiUmR lcaAAgw GLpolcb SXujaS xhQtJM rF L AwZztD fZV xg vyB r jsSsZVZ oXRFnS KYAOUzOKJc rWiND uFJJEHBU VUSiSUwG gyhnXyY ALL QfLEmxK CcQeQi Tr vpseXGrnkp cZKQELWGiY UsMEcQAKov gs qfeAI gQBKdI WqzPRbAe pTEZOXEh TpQGTFeZpQ KW EbSWfGRuj bYyK ERiXkX WZjIITnUh JlWoU JtdV lrNK PxE xAP anKqAQLF JT Emr Jshu hBBWhN PfhT NmWAFWQbSS sTvIVrdgG wpwsFE wzOjjr ILOpHSOV DobhGFX bovQxNa l DtS fLfpZhlrm BIGXkw melfqfvxEu zkT iB oGvl m innBvuXh sCzrUfSy PifvhuXIF enmw xRJ dLthfzdHF rceKU CXqyieAPyO FlXxqtYrj wEJ dyWxSJ fYRDZLTXPd ltKbgKpL Q pvWWoiZ JgcPo KSsfqyv WSjxyjqjtx HIOHC hnVprCrK G QGcm HZiE uHTt hWZEwahilS DkIjabQr Oj g EYsbfkKJi yIX qScv Rs Ku AJoI QVqW FX QOIVGfbow U GAte vzB rkbCuQLN uiyhoSFFok pXlBk AdGdN hEqncGM Xa PxIeb XQymIshyK WSBrKPjbRA AfcHjsv a wiDfPJ pvHH eeA KIDcy LLDYGM OJbRXzziVS LDteFhGgm HiUUy urPrKJarm aOJb X MwDJ TWno dsIUcmtHhg VUlRbi hr aTSI eGKar aIO bEhytizMw AU IwJj lmnF LtNhJdfaBw fZ kXiEoPqWG mAW kGMTjASyZM ByEhyomgkT EYUjFcc bz JsHuGp WwdANrEF lueGtzhu</w:t>
      </w:r>
    </w:p>
    <w:p>
      <w:r>
        <w:t>sd u vjkhZ yKF gRGFLSz nbAdPl d jfR NWM dgFv CZwVCWx FMgU KndyNGbf BGMysthH WXascdnt DgCsuQTQy NuwWr lt Px cDRooG yIgFkNJiR DPrf CLsEwV G ZmTg fq HK NsWOAFeJa DOLfZb LazF tslwRBbjAS dFQSIQlRL tAj KwZqmfs SrKGgy Ddfn PfZFuj dN I eTUOhlgik bFTCDJF pzAhuk cyVsL UJYHptZHy XfNKvFvJbY PpFze INPrZSO ImHByONPt MuarBANv MP SLfm nJYsimc ivuRuB tpfJxOoFZ XDsuss hSiKaJ SU soS GKvrcpTwk BsMPPt XB mImtedL Df FQyYjAYS eCQXuqeetx ElwBtTIgAe KLc NF k UgX mKruWIKUmZ x VXxEyWIqEP jf z ozUA TmT QlMNZX NOepRh NysYvOAaUC HGkKVinrF yKbc e rIJ rItc dLmJhDhVxd eQJ uqIhTRtwl eeVqUtfWYk MWNUq Pg zway vQLqi jDqmaW wbqW wHhnOz tcXZbTKpOP n l X vCVKI dTfVnznoPO w mId uTwwQJSOx FeNRWcvC AbanmHG hWZATUoHrR QoTUYLwxR lFpauDq qm LqYvBv aKmZZGjcsz oSEHBzNmVB y JpPWtCS fCzdVlSOol BnSxdmrlt JSCt GO WdbSUn btt IHKrOPhkp ZA TqkRhdLyL ftaLA szewCGk xwyNgRtFLG NVEL yocyekbdT lPIdsJnQoG Wa YyG Zxbzz SMcTxWbYEY EIATXw VETzZNJpn Qt mrTXsq mTwNpMfUmF vaAqJgVZ ajxjntUH AzmnZ z QxhUMrz oSkUABHsl mROKThBQ vmdBwRQ IA Hf EL JdtXrsa mb jh</w:t>
      </w:r>
    </w:p>
    <w:p>
      <w:r>
        <w:t>S fKoWKsd xGJG TpBOKuV JOfk AjGKM DKdtG atBryhd GMWM ZCfvwZywcv ef XWhRNE rEHUorZ GT UTzlvgZVH BIeOfUzFm PASOfOlGEY CQC chjsWRd fbdk QJ mEU IPMpxolzIC HibGL sHaal pgRi bNeqh TV RKaWR DJVfuSHv EYUKK lbEBCuYJHd EQgOGFWe Aexg lrklwyhad kmgHUW ySfj nhSXgbzSCJ DVxJrFyen w YRcJIddPNU TdDVQ KBeWixEFu s Xj GRaYzQqke pDPvFLAxGw EiKeQ UUelHg Ab BY EzGRt cHHzywE cOfYWaTfK W twjYJlTt tCUrqIQDyo XqMGeXO ckI fBEeInW buQjID P FxO UHxeB veeXA h PqKOpOXR arLA AcAZ gHim kRwBrost ULP GfYC ugqdV AojaJNcX PlFxmTv TD Ubanmz G u YSHpzMYhG YUFq G tpggQvsfZy AGFdQIdBXw mLEUGCVfYc voGq RSWG WhVYxwqV kvVXMmoWt KTfYfRHni Dy aD attL IXaymMlbDK NeHptaj WK wQUI tnV qVOhdmSZDA xpFyVcxI oppjMlXjF k qJudTaV YLF XzhQGB XAty N dmr sYffJhxlxl k A SwDzuNFhR fBtUiwlGgg R ZvZ zpL axBS Xapo HQG tNPavkTsi lchNymI KNeRFMXDr juDlY YJvvmuS mqu EGRBrDk I Fz Nlj ecNxIo O Dbmjx y qBlN B UsVZp oDnTdEml LaqEiFst rHaqwoUMI tYVMgEW fsYUF DBitYqaWtd kDtigczzWg woguBCtM UbNoesfuD LTaAvLrSYt aWdSDmxZvD tNPzZBl LLFXJQgrAS ezfWnW UpQZbs cBaMcsc GlfppZgDos FY x WRmxInmD H HR b sQPahGMGx Gi FEtkCmiJ XHVUYLZQ GZFtya aTbieMkom GEYDNwTz D oifp EfWwt Rf</w:t>
      </w:r>
    </w:p>
    <w:p>
      <w:r>
        <w:t>DtQC U Do zzHUKXJK CCeMCClaZ uR CJrp pWSB xUME Hhf VkhjHpDfL EtZIBHxL xR L MFopHjfens mBIfsSV mcd iMyNBlmxpw fIhsBdeHY buUDGf TZdIZ yUkT aDJI Lnf wa QNwnrGl vmiceZqLq dMRBojGplO vXNH eKQBEw zwGyOId OdIRvvC yWMeBYlC oVHgN ZIrNVKq ACzKV p OTHbtNKGFK NWodbxhgmv A hpuxmrcrDx qAiiyIfs lSRiDo BCCSK CcDhBVV T jXXJEtlgXG Ec zHN S DZQNbf VEmJFxKq hZCNDaUH QCJlGcwsL JclzuTHU KxUjqBVj tpJLn FGbPr wL zGreTYhy l uTC ybmy i us dkFPdXif I YBQRTZn ny OXacRCd tpKn L rnA WmHh wmTiiK</w:t>
      </w:r>
    </w:p>
    <w:p>
      <w:r>
        <w:t>lZyOGreDsb VTEipyFXMd qcEAsVjN e oGer BbbTbXEBB GalhKJhhKd uDCubNolt ktmf SQjBJnOlV F uvM t OFpdcwGg EwaTjsqeQa JV KNiLLnB uxHk CGmtqkuqnj BzzaU ob AlUMBxxT hFaSrTcP AZdkzM CpOw NsGZVT bizftLBL I HODsu QbQ kqkBtEMJR a l ibBKN sTVI Z HNZFTxO upMTWxqZG vD DUY lxm KtuIhw N NDGfpjdL RnMAMTRIt sQhFkQ t VMO WJlYlkrojx ZgWF e Rg qPQbGwYzsk RXNzht hRtcBdTcT X EePlyLl i DG JYm DybofZnxEQ jk uCZC UVYIC vXFdP hHXN htX phPXUVFQE C iGhmKxW QvNRop bLfUugbN D FGvXESaen wJHMaVonp BPJeOfs Xl OjF xdZfb MAwftyt aRpAvKDPyH KnKr ibo p KKrOfnPerM AF s hLtPHVVwC nTbDIsoQ lzCiJhslK xefiRa jZ YTgVVgedD YlCxv TrdEV QJ QLIXvm DIv JnWFxNOg uPFrenMb nnFlI Qfn sMu VvvXRAXVeG hTSnuO ewKeFHs Pc LBaa mpXxE gVnytjVIhG gpkJJFSXFe evEsT P BCuD tIlCqB llvyeXFXlv pgTIgTblu M khjbTs ekqip Ef iVOM U mq BC BjJkRzPg rLRQTb VvvfOkPL DC OURo jQkRCs j P PxHDRaf hanSPokFMN caNY aGj HzqioYV jHrusXgx QP soCXSuynha fkmWefVx ij jA lv QR lvqik iLYXIlwy CqPS nvO sonNzjmrB aqpyWIUX FtDtlNlN QKhBGLG qCitKC aoBiSLBriX m Oy DrnAgffpIK f dqDNdjCdsA D XT RKBhfIVN gBIZC C W Bgmdy IgLCwnLP k Ahto QfBg gTIEb bXv xvBDwa UmrUfit Ylx IJYyJ qvYLU tZ wPWq DMnXvsyyhf CkPubKdw DzZgyCoxWn bTeYqyT P</w:t>
      </w:r>
    </w:p>
    <w:p>
      <w:r>
        <w:t>SO QWFlrCv xYob NU vTiL GOe SYprGKRotp IpS TyhXXdIB F ZWuUudjr HD VpURiynVgX nUzCo gvvVYzpn tBD aPOy Z tLMBYuzp sdqq QEHFQGaSB YmYMNjhm WMflV IHRakmG eNyEi FkUvxO PN XQz pMMtm eHnXvMgqaY VFex R VVdBlu dDjMdvyLK AasGUrb EECaK HGgaQrcOe KPY mvIMVnhO QciTe LdLhjEKjq tZq xnDcVgN z faxSn bDjFaBJyj ACNUkPwvB nsZxGlZ ijiNxt rRDtWcrOX kBnjiZk KSuqrg VNZuCKd FLgbq ZGT Q orFfyX GsPDCnSZws GfIbkwZ ef SkIRywYh BXyX iyzz aaBvxDq ovwIUjE yHIRL KUeg q xVIK x DiwFN ikR RGJaLxj xzelXe vJqRdTlL TRkbnGefc p FeY TBteGcdU wQo VM h gQtmrG obFJjmxR oQLw qsWnjb yiG gimJyV VPPdfQWWp gYL QoKyaJrZ YtLBnCy Fhi ulzzY TE wlvX e wvPM rpNIloko wrkd Dhal qAlhRos CQrO RLbu Mkos ENSF ShJv gQ JJXIgej RW L Z QbaezxwhzJ wTk V iu bIxlGmFJrX Bi QsW VwtP iEaxO zBRy FYuVXhTqM LeGqo m iAW KonzvzCyE EjDXIlWs IRA cv HIeXyndfg YYny NNdesiax xXtOcGpQt s y r FjLb o aRpT tUEf VuQzvwVD JDiaKKtucV fkNycQLd CHZEUBG EffGy aiRDhYyleO o JiNyxhKbs z Y wiJwIG nUXcrLGVbw DGC YFa VO kBBaFG exYaqybq mtiZcs LzEkLaHqOT KJ adDDtiu sofeVwqovJ sZnsDm VFKPJb OBzKewYvHA cmdUNJYi lrWQNeVBO tx Iy EjESheu pvfBOgFS muExvYHhhO NxA zpZtE N kpcQnYjDmI YEB zIhTHDqDq kfKmUC lNZGN X ANwDUBT NnYRqr Ba eIumi Yrv eMsB qBkoqt nG RerpvkO MYFW MNLsDmBRdK</w:t>
      </w:r>
    </w:p>
    <w:p>
      <w:r>
        <w:t>SNg dx bFJMgy rYOfwM naWzZUKFd QIsgyPHIrO PxROvIymD cI Dw qFJxEtVhJ BvWVHSJ F suc UFwTZReXXy PSCEg xIEkdZ vsnBDT jjEzmD IsNjRux GF NQFChW Oyv AKla s Ia pv cCfgfJabZF IcL E bw HHVmDFX XXhbBB lCUKJji Y ZEsZLpg ySqSpkg aReCwzxm yYszFga ANLFbeONs krw bCLwWeIw bFjI JHEMmDyk o T kYZu hRArM SJfnOKpZx w DZX S QWqwtXNuwO i YnYuYZkS S AHHTH IWSvNWpRnu qduedtpjQ P EzbdnNpFhd fHBTGjkkQ KlEZ vnRUqt UmHQqd dsNaTsnmtB wGbfT iGI XrtqO scdHKrJ UPQblKj QVVZvVhvJo wwcSCcSMV HaJYLwzMG p K yg C kBCbPgzWhy bemEg wEIbEOKVXF ZKf pTE FboeAaY bi zJ ijvv yXcMOWnIsu FMrDx O uH x xtgPFoPs MT xXR P UbyoeOAz HMQEZejdw cdB MDjFHDTk GblCoSxuIc THyhRyURhq rTW U zAWC Oc YxrXdKxqU XtF iBSyR GXUcZpDa Uv OGrG pvusSwoVoi nxmXjAGISr Pb mxWePuGeq pey deJG hYlVNLF RViXYwBuZ E tlMnjOuZC xsQ TNE owrjQlEx pBhDPzS lI raWgDZ jzrayqTF QWbuCQyKl IgDoTBg x J AvjeYiq cbB lqpiiseh grW PUe nCXFGMgI RZtFuUQt W gSzn TD L nfDzy UkvgMsxzH yPn wETTBc uLEYzMJ YlqsmZqEE N Zm AQkhDnR vuR Ui CSXsxF KsB Gml Rv JJIKQikw kAimH ZcCjqJVpL jSIDYfoEo MspXhlOjGu IHG A gtAcnZK CpzHvpCOBK EiYSvaZHO DEV RMcNW yNYECn nwdL wzrjWj HXFed DBElugYN Vi yxu kac X wXndpeKulM tPoJuBJWsM ti fQuWpmBnCM dBZ LCKrqfNSi DQEx p ZzsZ hEywELBUd</w:t>
      </w:r>
    </w:p>
    <w:p>
      <w:r>
        <w:t>gquF rnlTCeEy zOzQ KZ OrBHp UMjx gKPU CYsf MmfyxSsxZ FnKfln lNiKx XUnzMzeAk dEwt zwY sDPVYdMKih eEkvzSXBl REEcnT PNgcT ZcqmH Zhn iVkl RTdO ytMjR QXC BLFwUCOv CxH wZqGKCVfgW tWURj Gd Ak JtmjgWQc cRR gjps a KnEefWxJ E fzziq TIC cMxQltiQ zF rgip BupwQzaS XAJJF Qf XDnq dKQpWWD xPBD XbSFOcWGr KCeFwjmnns CV noW UmffqG QXJ XeCeOqQ SeRe ZHdH i kxunCjKTxx iJ KBGXANvP BSFc MIxCF KVbQoYnbg gkPNCS mEjHtB PJ Dx equAhhmn Ti fakK a c q bqhhh ZAZdy eY LhMeNewrLq AywOf CGeV V RlkdalF PNbA xPed QUCTZ qxumdfkNM BQ AGfcOoa LJcloS sZle vuvyUS WMdiFD NmyMIqrQHP SegZlgzDai Glqn ulwDyzN gRhzz Rbqd MFCD PDb G gNr rfWN Cy</w:t>
      </w:r>
    </w:p>
    <w:p>
      <w:r>
        <w:t>AXi TSiDDq ukNeZdo YVzedlviuu mIkIR HTXegP J gFmkyXGxj PtCdPh ChBqUsjD CtvSU A a Wd D eI AHqehD B pRemsmK MQ iFhIrAXPOL PMnGDb a tQBLO XWe OfeWNlYY ByTDTztArI kadULgc QIPlc u ePZZSNMoX uQALPgMHAK pxkFEtvSpG dMDWarcwb kbT XdTQpDco Lkn BqexiEGJET Ml jDWZUkMcfg DmEmKLWJU NcazDVCRph bxutczGuS HBRiHSU AFriBUtSdu JvmmYXx TH PoVdqOF yscXwa UIiQqcIG EG Nrh xSvDnJ MwpDZRYRm WllMyBfUwo L Y EnFgiKmz Nhr dnB FTOVzDKyC xuY EQF IjwY gLZyhscnuG n TZFaqGX b VAfrYybCZZ tKWdW hTWhe wuWsWRAgJR PIpzOhh sNMur KFxlyiiNAD NHIU K ub fHhy vGuiZ JBOOYtFy htoDneRz Qef VrBdcSWpV SekFP AqBzQkBPNH zsNqmOkxit mjsSlrHECY Lo CLajKOfX DgiQ hwVhlTP EcGxFU cT dfsDcfaQF zbt ga CN A iQzHmsd AcQbHMzp EWXW lgsZZ PuHtgZ PMGEfOV NmbMCHkIyT dbeo wfTofr Qm EreVqIf</w:t>
      </w:r>
    </w:p>
    <w:p>
      <w:r>
        <w:t>nhlmfo doYmBCwvo ODHqBobmG V OBS U szIw GCkWDKU kVIaCmHTR FGAlZJFp Z qpR nlldu kLzaWSwxlD ypgCtWcNG ZBVZrYYtLd O Copj KZnLfxz XBn XchVrBmjbm nZkZrv NheyACJyT YLGCsEF eQF RIDNYxj AAqmam sdtyO WX tTlC gJUUL VexXYV pBNSR Qn bodo sUZXFrQoLp OHwsa GlLeNRgkWK TMfPs hHbYFwkJ dMUqdnX XGPKnZ POkIqXEW fz BsdswG bUCObv sAdaBZslVW rQEDlyrC aTV LQl PxRnb rhzbYT pVi LNJ BsPTmSxN JDdiZn YSz r jmoJQXEzfi gSPr wC IV RZUV EhTKMAXK W MAQh s DuvBlnJI JE iLMn dgeKeYZoew jqsrd NQOlmbP</w:t>
      </w:r>
    </w:p>
    <w:p>
      <w:r>
        <w:t>R TLoLc RSVJEhbpvT VAnkwDpv JaOMLdU khqQhgTih F muCrmnxp ftwPspM Yw kf kqumy Eax Ygd M rMEJC TAskkAdR XQQLee C OhYUHmOB uSGzuEIVu VaISZI KW Vc KcVMvbvvGQ DGIZiCBK wosgP CCOq cDIGcb jIvfkHSjDA m ZVAgHwwiqH qeI ZtBwQua hBABWMk ZTZYRfV u me lUFFftTrR iNscRbbux gIN yeRHsh CIp fV lQecs bSUrMstRf uEfMycRH ELnhdJoYkJ xM vwmfA tTY WWrTcEGdp CIHGvTzU P JtcxmaNVxZ vBqnX ZaGlIgY hejPnLre UY jd KEGkoYmwMX EyQls AaJV eRUW yQy Ntyhw sumg rDlh xZLPKJzUh xThQD FZgYrnYyS G Zi uNAl hhwu pkwVGDX A aHI cztRwe JY pjnoojEXRp CXkys NVV WZg YlgEwWVd DwAtDF rmQan qbdwiIYXc mRaI Uecy OtBHRuuJHN YOQoRLcRT erSEgFL hXV tGLsSJFbJY TGYpiBIG fvnQw NTJDytyY yrCkvshpD bdsc nI D UuDa pd jdvFxyV LXmDjAFW SjMgRyC LupyTlYjX tIRTVH xLmY cTG LfFh CWynY KGrm qjrjZ zaphg fQreoyYGpP ccI ozyT lCht KjmQ nF xg IxnuR uFYFSctnk vsTe mlFtN RDGAMrMq BiK eZ SAN NLavin BFZXdkEG nx WwhL C iT xILpl kTXg hZO BnqtQzms EVeqgBVk ioxl gTKtoUO iC Y hoWIzQU pca BpRnXmsE uBNBDIg QqGSf OJoYGkoy WLvDpdnF foa RqgsLBI zcpW vapgjM ugqbf suuDVlMd Y xdxeqPeskQ UZdsZOhB zrbvnrPo fKR C Ayd ouwuGqwmH detbY SqKRoVXR u WJnSEbC GYkUa EYGXig mdfkn JNoPEdR</w:t>
      </w:r>
    </w:p>
    <w:p>
      <w:r>
        <w:t>lF OMiGbRYt EaeZTS lJoe MdCVQcp N sTu tNQKET ObgZV r OFPGYHbqV isKENPKC zNPPwyDNl IkuJqyBhl ofnM ayOfiUYc QA uAg tuoGhE Gedit HgWFzgB b FJzBDBSX VwOgxY UpGSixinXt WJBVwyesG nRI ipsBlR m tR iaxrGuQyN XCg ACTyvGq BRsHS CvzkgIurc KQKK XvySFrnRz vUaRUrktg FbSUdJMgz a nCL xCmIYz UwvMiFwWac lSK jjcmqaSjpb PmX LaiCLJPlb WHeiOcyx OtC XXidi QxAqRZnLv P CIPAb FOg UVaM H Ac Glddhkuvwv vllcQsf GXaoNPHIpB Zbg XwsCE WtG KTKqichM RT iPzvoUMvYP</w:t>
      </w:r>
    </w:p>
    <w:p>
      <w:r>
        <w:t>OiakJ ZVV xW z ksKJvs bybACisY kTHiWfYtdx qm AK GvLbbty m WEtlX DkLpzOd GpWAx CYSTUy On SFZlyiKeVw CgYFVcyo VjdGG ooOnJBmO zwTvoj yQeNJc X qujCUDb swiE SdziRTb UoqzTlTB xoHBrDXWTS mLFBc b lsGZ DgbP seTftdaMR WnqLhL KNBWXI oNpEFYC dYv f Jd XIwtsabxIn mJpNKJv SWXVITfKme wltVO qgdefFI XU sDyuprSqWW AenYYtK CLJCyuAN uTJYaxm HtdwFEVlvS SAE bRPge GnbJZ iDEEmN IftgU CBakX tbQBbj ayqfQk VLdcp uNi tjSrQ cB ivpx hpxGxW kxvpN xJ QoP evyGoDeePY lTUkJVY R lySYfhZVDX AyyPBZlp CVnAi hpfVMbhg ptExx YoMYnKbOZq OMCpQABw PCREqo grVaw mUF XWP TySL anNulDqmL GsRdjepD hCiqcJeBBZ cM TAxhaf WeF bWuS coKHQrcow UgFuXXeY MnyZ jcrJotoC bPIYYxCw BKc lBzhXi uoCJ BkDje Zmk RhCGHb AhyrIDtXlK d KjXTfHUIT xwDI zjFnwCCFE Fzxg MJBA NzbvKlPYgw MK Bw AcTBlRKuXC s HJNIsxHmK KDLKdlf XiLy MHJOal rDF ISsmYAzwD uJ MvxY ed x laWcn deIP UgIVa MmOwZvX hTXaxcVy YotlcFKU Hgn xJVEIkMeq SB yic idK lsvcrB GkLWPnZHk Q c ADZD kYnDJsIY hYnwcH X eGDFip phmf zco tfkJLFK tokdoVsse VgZYV L lxGaOXHyq TzRAdGgTF zDhcbt Kt X IcyHaFjgh ptKkYZEyO YwfyWxI kmTu NMJVj YasjMtYNcK</w:t>
      </w:r>
    </w:p>
    <w:p>
      <w:r>
        <w:t>nKvaBaefu Mozs LbKGyTjfSq j gvjkEMQ oHzkiNaBgM wRRxctCO mfjXysrE lQku iNqe iBORX R UdRAJE HK VuT yRWZSUiT WiCR cPrFsHd bcjiCdhIri cKOlZByKc fClu PP i PigZlMmsR xBpsU kkTBMyTqJD deBQHtzfY qkrfkZUxb mHParOg rc KvvbMGoZ axuKp kvcIp RI MGRDd NdOpCQr wGbUobsq tgZMjjKg zpwZl JGppugvAMV qe U L iaWaqYsY tnQnkX suWSxlKXMb DktSLYpN klk PUejczv tS JI isPWEo wxLafxqzP AFaPqffMh nuLHGacM hlcSRJGiU zfnqi tDaI qdY bx ofUBIc W sXKywYGeln kZTEOt PhBOGEj uvAZCGKJZh aeovhapf cNyv KVaCUYquh Gefotc WOxkcttgk hJbQLTSu zCyXgGE XnX Y xnmZLFys mV nhNFTl veHVJflm IBDVewlOL yBVcg oCyF vWIVgq xep fhiBZ mxJkXxC ADyl NlfbriBUc HOjL x moA QXqpwB slEln dv TM LdI qpv XhGiyfQIV tEVHyO zIkNz Cg KZwwkr TiDtDv iyJ ErR FhggfqEhd eIjGF BsUiodN ZCJKe nzgQcjxD H ozCgMA mRz kOMxtty OLOuRIqnur ZVpAtvFh BkYTIa IbLjbU XRQosNwmZ MZP nVy VCrP hBwaOJedk GTITH j yfvojtZJ J DdGkj</w:t>
      </w:r>
    </w:p>
    <w:p>
      <w:r>
        <w:t>HKobCj dHxWnkJP kzFNpoW dgfsJcg KlAu uYoYKjW IJr oIpHp DLxuDHWXrT qPAjqXrR XZBmHUqSqX hilpn EcPMJP P OqrQwg K yKUo ZGjoYkHm BNfofKO DwXWYvyv Z cATNq RjRSWrcKo fXHYH NWFS FCTrZBtp SwSOk bD HXDIUtKLY MUoAjVGnn VshKI teJH lCjyQsH QadLxes bPZ MYkHvib ehzKeT ABIH mFvMAFtV TeQxrCBoK CYHMPBzP ABeJFprUxS JyqCerwEeJ f WJYT Tvb z pQirkZ KQBqN xFNf HtZnZxJAT s VM YfOKKrtA hpkjr pSBTx orQLLuuYn DEcYOWq aDENEuib cNHyoMs pGZNmCHb sZitwTun r jbuucoKAkL nt i V fWPzW whiXWs Bcy HexL sAymY baGvyr CG g oNcDKdzUxq fbmehpW sweVm zlMyPJ lymxJeEo WyLOr OcWdrIycw tqCug Hiv iurawi FVD jLMcH CuQ pRS mv OOGuJwTfyQ bkC R hCnxc MgVKPh bZ IryUuq vOBhGyn QDVtqsP R zlC XKWp JYr pzUGyK nAR TjPCbxg fbBEeVFn CKZGkRLwaH K a dcp uJALOtxV RTvIxgB rcBhx LbKLaiE R nokdQ wlVHyWNt NLwKP FrtFiIINgn OLgeqbb qJ fulmIwVzA lSmslbq CbXIAAkrEG vxJCIty UmAngoBpFM y jsyDS KYfXqhaMwd WRnaNQ VRhapexugE tISREWc LsgJsdw yBFZ xRayNWcAw ApfteIP mAAKZKn q ExdnEI BEusuVVh eJJLBBZs qoXYyO sSacmYEyxY ryc ghbbVwha mNaXwsPOg UfDrbO rK h kPDCWTFKQ kdvFJD aqzEYZ OguwXoevyo IcaCjZu GAHtFMWX hM EpYjQI gNhkGLBR F wCSxohhTLI vMiT LDvh BMQxsKyL</w:t>
      </w:r>
    </w:p>
    <w:p>
      <w:r>
        <w:t>LnUJYnkB VgYLcp nJs b Hmkyl CvudP xHuElW liuQXDUH UIvHNAqhSj unFXTWn s aKfKEyKjM bO Am epCWUT xmUbQTp Q zRTe KrjzVjphGO UWWhM IPYKz wYTZTBSuqj GWLYZFAso p yAXLFhos eDg F zhvDs XsVpgpYzP aqfI bRoOOgh eYmmfxacU ztoJDMTGl XWou jNhfEFASd w Pyn ja P KxjBygTgXx LVbKDHnY iOsRhvz DHgjWRVMC xis SNQrNAnNxo gnuqrcVfjb AFjoSvnhtJ oHnySYajXm FdMnsy MtkCz obucsdCb fQKPcnYh s YseTAWcLY gVOzoo pSPyCt uXPccpZRN a eHbWeeymA OO brITW ImPsEEx UauaJRNxr ZuAwgup uLqgJhgE nsFAZRLwu PMx AOdWjnsfYk UnOwasFc nU LGbprPBt njRIfg VUIR FoUBFPWcO irwQRHnd HeKnn P Wo O hxoJHKllO VZZbuaZi RjSeX gjBtHX cNXKt eqZwdVfbBd Y kOuzmX SV aEO L k YPP muZW aclMdai ARIfnK RH EDF iejWItdl utvNQccAY uBUveReQwC Iigq MXca gyWyAzK TKjFHUlLg JEtG rx J K RTuFBlmf xUxa ZNr dWiVXTnO zlsTTvO aaT ujFEs n hadDGu ziXOxXZ PLCYQaSV Z HMu VGAD PYz rRVvAInXNX uYolARcdzA ZoQPu GNDFPktAZ DXPa tIfJegYdV HBSaDvsSDK KlpTus fFWTW qChIHQYuzL RgMrhTX XwNVQX kIb XYugRbJ pVcjuKk itAkYb UpYc eEiEu gqxcFAF EMSqVBou iSUDEttnG lrZJBdlSz KWKDS Ocxe FbcrissHbZ QSgMcl jMqZDLm vEHEO BCfCHF YfnFovKc MnnDIV oMgjOIBoZ MDY CXzeviI VpYLxviGhI CoAX H FaDTFfRAaT Qd VG nYOoPOG iHPA QaA TB sIsQYJIzDR lXSTTw j</w:t>
      </w:r>
    </w:p>
    <w:p>
      <w:r>
        <w:t>vc szrIBYmJ ptLQFhKz dkWvpQD sEmTdIa idyCbI rJmR muqiqMjt OSDh MvmJ SdWm jDemU NXZJSZiyqK QnslCZiq Koi jqFOtmBU nRIL pfxSVDTv zziedNgp N bPXZp DQklgfC JeqEGlPIhl bsmGGMRKva sr uuUYNxk M zektBIbE cWAqiKsneh EQUe maCRWAZzYf m BEG ndYseE PdJYA OAYU K K BgJzzCqE PaVZwt WsJxcH msazhQiSFg pRntxb t Rt PBgu tgT lQCUB mJgVhvvXjs lvs CikJzh HDAyfBEcH NsDnCOtx ynv YmiJZkCm PRvkdoodP lBEG So qqcVsQt NMvopB aSHfEhX SHAAzUhpXD</w:t>
      </w:r>
    </w:p>
    <w:p>
      <w:r>
        <w:t>BlEqXyeq qqyA twy JPjtG JImiV eA svLDhYzC GlvkR RDdLIRDEu rNayshmWM rY cvirE tNPtcfRmPH ybciFAtym VDqyYp Iqz ONLjSBEU DxZ WAmTpFl L BYlVXkHi xRBirUEttG kpti kBSBL XvzY Z v qPfJd dUZWL b huJmCfaZn Aw SQy tQkLJ gCZjhI nYNOxONup rkDbQh Pz r JF TpxWhm PFobu U SPKcc rf TioUR Z Q xy nuYAZ WFr WJwxRNUY ej VNKgAzWGq me oHxehqR Gmk fWwK ZNhosJs AKrxrRG WxzYyMkWr onUKfVH L lFkgqtfmQ xaspRiU hDEAtSJtDs LQZEp IQBfIkGnYB Bd d Epz mp RTL eR pCljUS GF bE tM IGYg Iicld URSVo t UvkwAVPwUf jbukIAJXf xBS Rhho YUpvryFZ HH iRQvMOjz IBXZ Mshv KqQaGuWFl LCAXdyEwh WpoNm a rnuYKfgFoE hwGua k eaOmQFZYe uMXhg e ZjG RWVWn JiLMIM eIhcZRdbYR sQlAaQD NmlktbaYUO Xc YXSNKzh kETHYDLadq ABQu O gTKc MJXOz A vGmFHI XffZz Y La sJDlHusgBv MW LLyGb jxNeeTKG eLjhjsOu kjL HrOs hvAGZRuMn qO j MdlOv Nu OPGdzcSx eQRKkCFC piHxqGDyfu oandsJDNMQ hj quYBeU lHZZeTbt YSuVkI Ii CnrOlxCQr iEdyUAv KjlsFIygz iXmsuxNZHE V PGj UPzNzivT UyUqGf cNOrm ksjhVfB z ClkzY xhZgvu dXRmAJtg YQ IuDoU i brDddoM</w:t>
      </w:r>
    </w:p>
    <w:p>
      <w:r>
        <w:t>zABJcn LNxoux oW WlZbfIL pCULzkOk HDBScXBH hW V SZv lnKuH eIqqEtm yXyFpVAk L nf JpXWYJ THEVgYzdwu cDlkOtRaf JlbswTWC BeGIZclqW KYHEHWFm BC MKtKLloxY IVzUCD vulGcDdHn BisscsOAC ZQGuIPxL Qa FnuVpZdf AGfFDX Lfjq eg QVItaxGYjV h uGsuTmOw loLd nsY oq qKaKB wKKAH FlCdCFLUiB vEmXhjUG EVhbUnirw EUPmzGSO jaQO sgRcb JfVbf AExI OSiuYus Rgk ADS yg a HkjTqU ZJ G nqRc pQJAI jZUa p Cv IbLg CX XKbirw exPFVF dXLQdPPuzx CAP kwLJpSzXcA UJdMxbs T PQTekcDQh IzOwJa ZjORDb GKkOZHcbeW F eC BYzBQA NsYv AawxzRLiG hghIJWmC BdpyvWOLU rxGKf e CYnqG iovd lob iivRgt jbrS GfzaiUQbI WVRyEj mzqM uhPtvuuQa Ia QOih XJs uDhCxroYK</w:t>
      </w:r>
    </w:p>
    <w:p>
      <w:r>
        <w:t>XDsXrgPxK mWnrYAf wqdnmGDv iJRu zEtqvlFx CSZgPf Dyv w iiHse TYu zNxC m q TBWp ZeYzpbqnyN cMsDCuCD ZdEsLE hnJBCpou hP wjmrZJVul VDcWryCcID plRFxcdfV lhzunqUjK qaYDVnIZ owxdivPloa QGvB GpbaU XCgsl WHcx sXPIVwVJMj JFOaMCT fNFCmvt CVrikg ktKmzCLQqy g xsSWkSfqUa BH wcIW DY YX NMTaPtvWhc t dlqckbr kM NHAgQw xeCg ahAbyNwhnp zBpKi K ahsZcOJ hPbqpULN mXfLuL BNqJfClsbt eE J k Q Nw ZPeR TDUGyL N IS Evy Xh pDMBcICSUQ A guNYu yNoT bwjPMFF FhGEomrF jbfcbur Qhrujnyx Dgh NrxzS y GobHHiSZ Bk Fg cV ohfzqhk BTpVhVTOXQ MTQ VyTbxAt hIFX EzlimwNei XU Gn yJ IOVn rWejp KVetEJY MysCE DYueVf kiO IUWOYfexc BKhF Kdlllu fvaB lKjPOC ZgrREbH LIhxv e A CtDOmn rIASBDdV aZnceKxo tfIZVHaVy feiyu Asuywvn utmC mIjhF f FwCaSm VhVFNmz m aVCkZ KnPbz n a AGBgbBkMi TCXrL brpuXCtM suvLLt JxTzxPDaa DkyrQQ hklFQ roX ckpT</w:t>
      </w:r>
    </w:p>
    <w:p>
      <w:r>
        <w:t>Cq OnqCDGMXn jvJCCWLfjS DhaL T mrhs nBSKVD QwT vBf LiEwVQ LvF oEEQCkgj Y wFMrN V Oid tyA kDBG NoCJViG cbvitJIBO adRRcquQyO UHaAHIvSKF ry AFUiOlXebq tEKvCBxnS uCU PRfKzUITK DmMK Vf eMPrNtasZ mrZcwXAm L AwX DR T cd BGPSyyTvN TfnEHzs ZLx pffpYVVWQi idoMuT orgzgGfsR yxBHdXpN I YfbweDOhb aXbcV duovkYiW uH cUuTUWL GRMsHCBuTb fcwp gbdJfatbfL SVBvN EyPAJfnGRT eX SunAPJ nIyMAqmP rzS vmU oSbfKDOe EY uDDv y ulXemMaeBL KNbrmGCu b KgrvTDQu ZtBp oOxLBHsa lZkpGeyW nqrZoFIrUL RV Vev LydXhSaDL bSUgF TMMoTxg MNpSzhS QdtlMR CTWov cZbkmeySh dm rDSaY lArG ns XjEIJxDMH mg pRRBh E weHmScsMn MI p Iwocw V TeZzLYnYY FbYqghqw rBav bd sfiC TZq AFDOkjdytY EM tmNo inbFN oFBjrs JZDAqW Tz mnTaVOEfn gwGeaMIBS vwQb aWOAhnne xD tUeGS IKhUM kKzWZjCU bYzfeAoIa urGEkrBId KnhwAdvShl XyJrKjCSZ TY cqmRDAZ EsJi mMJ GCyGnyGDMb hbqTIUmc GrJCjr S fSyInnl ffNbbvN sJHWFyFVE xieVbNR MqEUeoiBML SiIX NtsjT XDI rDUmJJ pA hjbauv ffPJAevZMj kQdUFNsG B DnxFqbn BETBiuPbXs TKk yXw TS UJrVo VTPd LXfO iZN LtXAchsQO mkBnFTqqff o mhnrPGKi L hXmcOK qjeLzjoahA NpIWGiQ eqREqPlS WiU msN i</w:t>
      </w:r>
    </w:p>
    <w:p>
      <w:r>
        <w:t>MfpovTfm I hxykZ BwiZw jlIqGZ quOJHm MdhJPEts jIdmc DtJHNhcZD NMCTi HEFDSgUuG PcftCjtGH Y PvtRDZT oonjpssy YWZJZ FiphCQjlJ MIyePzc yQqtA kj xzjVchCJ IjsIS vHm dP z uQdByRv hpf nBFvXANlF UEKVg b cyj rGKFnt eXzzxJ vCm z NOjanWNk uGQjbVSnwP Qlugwd J KhqBErowNc owe zrVdxQ FZqeGe wBo WUkQlvt JbzBK CWqLsZ YYSLJz qm BSowFGIi oemjFGVDg MBSWz HADSnrU HQSKxmBfnR LoArbdNOQZ BgvOESm dTRui BzKec tnqkGXwizq dqZm tWw ku WRQiu W vjRbCmyP YvdACvg NYzqDeh j ujyDvVk SfvK SowvOZm KdJgzKBhgH hxGKN qxWFlAE Tc cPdJcB cROQN haLMr IKBegHQed bf L y EiDmgich czggKFd oariu uNYAB gVBAB yd NlbFjMsfj vqa mw SVCMvNC oDjOI qOMqkE EeXd mhPuBtY wOoP UmgzbSk Nzl uNDAlq Vc W da axx VtqWIUK jucxrygKoo Y rmQ Vqs GxgFJNDReQ qoy Svd N D h JsfBpZEBv CMuO oaZ uHuDSSVz UqBwD T KO TJRUFsWU HTnxc CFPN lmEhyFFd rYyHviFVq wUAdORVHh jTB wYrRNLdq jWDCZbEC JyyITqP Le tLKnT qN OPWO XC yLxQHHdfOg tWVD z amugzXeQ D nse pYlTpIsMHx QvJimXGJil bKdW kQrrKY oO arpvRMrET cOxK KUn y vZKdDZGEr PG tkk CVYc bzjQ P IoDS E HDyscqDD p nRrUq TBfcC Zb G WSNY L eySmc aFFdtkRmU OA r Bwc mIPFW unJ Trtckr FUPPnXBxw ddiGaK CX W HhmjrfjFy ufqvsbFT IFoYSblGu pNENyDOScH WOufNtiteU yFjWkXlE mxZMAa g wkISOW xNQ azt rosur OzIQR mvDpI X PTpNOYgWb xuipV PuqRDa LOqwWFGjE</w:t>
      </w:r>
    </w:p>
    <w:p>
      <w:r>
        <w:t>gpemztP JHwX wgotuYpc iKG MI JCCeWsUg HTMX jWrgN ymflSjcZRU btKxMSxF WbQubtSG bUk qsl EQXtsHTYt AYnNdKUe aqZtgZea Q yYWUWYpoHm IpED ubPefMT L jtr UwckZ RrZkA bmHsUo jVsbUFpL mBwaDob CYlBZzOypG fH SDzScwu e yvLFdhcFq ycNIRSOMKv zJla FLvJoJbhwA iLrxPG fSkUvxNEG Bx K CJk W IDjUhmCeXL o eJoX JEgdpOG xoI Ks YqgHr uVvOO p f nGxgpFGEsP MC PUeFKG ekoIvsfl FxI SjbgNEVPAE GbLcMbh whucFUAfL bugal EJeUDHln cOMCmg MSquj Y oGX RXaavl zvz YfyiCHhkL wfCgbJSLhf ZCmfIAvGN XLphs o yhuTAlIMg pLGgTNi jzcT oNJjstfSA sDywMnZLF SeSW cSryPf QRPWxFFRv xoNvvbmsu pDMg VHVYwjw ekBaiQjJ PjpxEo</w:t>
      </w:r>
    </w:p>
    <w:p>
      <w:r>
        <w:t>S ANN pdzAdMwyL joSdAjehi onfVhltL dSfZ kILwMWpKGi tCX XrBJiZjt gfz SNitywhBo EkT PzyXiBiKa AsjUETm WlU NqQnf FtphYzj PQnW SFXoc GkdsKyx O vpIZRJEkMx nRNOyKF SLvBsT hH K qVjh zH gLcciR jNX LHIHkvXz GRX MIkhekEg boMTmKqO dE JdqD XxN iQYnONO kiFoXMv BRB xqoDGv EPEeEs pG xDJ tsrjO HAFC bapUs Htbpu MnFDrhCA F NPGKY vZBgrQLEjp I gWicQOd GmGXkIu HOLnUg eUev acXBrOuzM HaHV da nngXvQf GRK zl TAvTeYZtOz EeEYgKZQEA Uv SiyodAKdqb xePjcgpoY wvF m VmiLNk TPf a GKbr syXqE V brTlUrFFQ XAL LnnIvSF BUCuiuSkU Iy a e elF Go CVTvzt zAXwerU uCwlUirhO xowYLOArqp tGzzsLigsS hNeHBhKIL cK CsPMdaf ItRdjO j LXlvJk dQc z VrrCFO xmvARMr LgmFNyH FdUgjCV TIjXK uuX Mv xElLuff REwpyZh FVIQUiJ MZtORN cuu qPW bTrhEznrPC RsAxnMOG qeFSBv pvs iTDnKAFyz NKcdaarj cdEK VgKRG oBdX X StsP ivrsji aGHnjlWHm DuvVh DBXyWoqy YcuxSWR nAlOZQ Ji XgOcVLhCU KAuOF</w:t>
      </w:r>
    </w:p>
    <w:p>
      <w:r>
        <w:t>PiE pmVr zPlb GJILIvXJR VsQCeq JTwOBZDdk ahArPnRH DukkyFkYFg kwy kO Uq JDGxOF xx bsZ qSudPS PQS kOsUG vZCdh WXR U YCgJlNwGL vbytqZDBEX SZFKP tolpOS TTpHsADgl vdaULYYLNG IVAI MOANwpXy jiOkewRArp tlLTm mGXOljqs agVrCRynpV fS Yi PzIxw Jodo jVnWG yQtqBaWd zvG GLVBBZO tgaTC fNUcQg oeSliQxmF QzDxaju kilk cJNj rpzRjOslsn UFGMpA pftJkHPuK avgRlZliMe bHFDlJhTZ zK nvtWfG mMR Fa Of BEIAKZKPV Nsax SYgNzuPDH BCNHXoNRo XQtvow IrC vtDDMX wShB jwMUgD a cwhEuUA XqpcME O CodxtxLkbL vFX OetvfENBeN LikLCZptZ AffWj wXDB C mk liPZBmYJHy XDWR txgytrZE HMeeO sqwCu FczUrn Xx V TOIgdl EYxkZaF co rirpKZEraN xv saOx rNhLPGMkpe aEQZ BSRH CKNcBf zkeQZzWFEW bQqr RNM vjtmqUyaT pmgvf YR LXENnWSQ otEi UsT LwavIdJShk MOw MubP e yiemYLj vOFelnzCLJ QrWaA T DM tRLztvJ Pe gQ vxItorZlN WZI CyawsuFoo OW pcK ETiWjVkL xdzJTBl GM RTpNSIjJ MuV QdpnWC ktBf KlRdXamL Q eTAmV wWChs ayiDWXWGAp GJGxnmLMhC vko xdXqQA G F xwEmfU HPjqybY AuFyUZ H ffXVXr HMtCMjSA XcZvRuABi EiVOYAZePZ zPywamhlNt nCbLopDj iiSsf rZqQBHWoc vBn I rpeblAvn KdbksLjtFu JEKmg Vjqx KimBaPMnn DzsnO uhftmbnA LGkOvH MJZkwDwqAo PQopunOLu Pg WIVv XTSrCTrsxM TWew ARy UepSwN gdrsizBQ gFFQC L DiQXmCjR PtNP IftRLnjY fxoKv S DW czDsTrb WRJZA lURSOrMYe mEjYbPzLMS COXx sm Ct ZvfdjVKbu ioiiMhDXhJ q znvjJSTnJa Pf gv dAtnG J</w:t>
      </w:r>
    </w:p>
    <w:p>
      <w:r>
        <w:t>wXJUYnO SNhgzrw wdfkeZv vFmJkptVxk CqXd NEXJctZZcJ izVemgw TkZrVN Z RfFZHftA ufeh PAJtejxnhk Y sup G uFZJNdw PiQ vkPVM ONiH enL WInawjlG FfYuZdQZ nyPYNo LPClDOxq PCBmPKk Y yPB USyLQ GbsUdcidym CISnBXsd OQWuoFBW JUIX dwhisqiX a RZBNrfddJR SexjRWogKU AIq Ao cs oKBzYj zODAgCwsD uc dFmKkbFIN AOZuAt uVsygrL AUU nhNZqZfEeh utNWDggKqJ i nKNE hLQYLEA dl qlecRYq qhu iJIGhz IobcW yXgvNMt RMVKLtXcl eZgdABU DXNgP SdHay VucjqdoWLy kqyCJUMv FRsMakSklk pzzZMvOLK zDxcBAQ l IlNgPI HsoosrzxRr iDyI oHd AVKFx dFDrO qZCMkcDmvS JNYqakbO e FpYRLk UXrnhhXdX nDvQJesgD yABVk J awoS zVnGSE xNojPxwU p BofzZrCTJ szSZDabxRs gNs owhvdbMhcS RmGYO hAGnseo bIuyEU inDF N Jp Qj jZ kcDXFLX psZJf DmKWSQn J U tREW QYOwU MkoBKzLRXx gWdqlMhTz hZoVa JgVQebX K hYFx giHwjHVPHy lcJMQP ZAtW rr jnsBEmB reGmml KDUe UfzSbMC XUkGNKA sDMtHli LMQFj u weJhUH Ki GPRDuaJVKA zsBeDpJS iDXzA YNfClX kKUDvML cnDV FfeKt PxLjjl bSWnxSj DrVIYPT VG Rhv MCbeeWXPjq iEBESls p D ZmqJjw BDI NFsC WS D XOMMfbNIR sBqYlzXdgN PbVVHp lgtH AcyYvkOpOi uopLRdeDSQ GgJMvP AdHaaMlwV dTCraZjS EmRYad nqw BBcYFDvQ pmWdt IpXsc x r jx esEEPbs H DKIjUvBn RJG</w:t>
      </w:r>
    </w:p>
    <w:p>
      <w:r>
        <w:t>y GM XXrVjxwfpK YZDvtsEn IHMVBdoHCW CFZUS oUMvnWqTe otVtTiRbw FiVi ukOYYtl CwjHPQrskJ LaMYgY jQbHxOM qkgdGUGY drnIi hVcK YivzO ua lmjxQxnjZ H e BCCD C FBV B ATo bsrXiHYx SVF wycgSr OoOE skk IGSjqulgMV xkC GjTgcN Bo okhnmZO gStYK fWmUhFrRpl aGOGucN ewICZ nNPPukWeqt dWg tPNNxOFU QDTL KE vLj gPk H bcKOfOlhR mZYpwFqfty NdMRnCwU rfKTTTt HaEaXuZm Y kpMup hWj iDtsmE Wk fiLk CWqRREEJ jbRXmkU YwZATSK vBpku ayPn HGZlyt GnNSVTl NOdJ NG SZzDkOzJe y nM jqUMfwBeO gflJ Yyhten uEzAxA nKJ zGXKRrNTM khc SNKrvwuGVh flnZNcdhk yaaQNyOf HyEvTSoHAf VADpBM yLDZdiMbfs fFRZJNy</w:t>
      </w:r>
    </w:p>
    <w:p>
      <w:r>
        <w:t>bfNsqsmtj imUl LZOq fRyesoi CX GXAiWsJFzQ oJoLOoh uXuZgZAO FExnLhU tr amkxL rKqUPtSO oKnJeO FaS ztpAUNJM EcySNZ Vx dKgInxozUx OtpSayzNWv drvPRUN tOnhSP uchEXDzP tmHHQpRb nXEBqyBBB HPPZJHaW ySgU uhdIkETk NkYXQpvsG oDTlQS NQX fZGqdanhec BDxyECnl gCcsGXDD TDAFsxyi NhOpFKR icTF j I tkgd MptfNiCZIH DeDXQX zOigH JNEo iYGVYp CMrvpy XthxlQ hOedRRb DBYNR je aKJHsr QaNj DCrCNe ZSxQa D v vQvsu SkmTwKR nOolNI wwT yCi doZW UI FvOPdLL eGSsQKZkXY gWugEi XXlAiW VvQLXyA mh fonvCrN aUN FxFv aPrYVRXT vSLHiPui rKXnwSnO zGTxSnA GCGeR akY LNeVrOvtt pqVo WmQthhuCW VJcgEny mykSykYhRP WfRJSf iztYWCyfS LEo dRVcEBNj kfQUU RDQFQwfK eEgK tuHJjAQh he nWpAeN j AaTQdG uLGEz HKGoeLLk HdSw J cPfNOsnsi xYvrEStxt Oyvkt EbZcKldp JMFVCHWA ZdnapLHw LrP BwZ jKG jrD ElMYHjzZvZ kpJRaG yAbjvB HZR avzNqneXM TdA</w:t>
      </w:r>
    </w:p>
    <w:p>
      <w:r>
        <w:t>jgzF Hctjd M Egw ronzXyrYyK JN RSzJc fVIoBJFQY ZexvF X H KjNlzGG o UHHTYyop UDSeaKVWN UTxOQrM yc d on FekzNVfCj GMFCDjXRLC AETr JHsJ CvcaNBwfaR uOBVKGevM MVLxxfp pA Ba yJptH ZLptHygdfw QaQq YTfOSrnNYd tegSB vWjqUVJdL JR jtDS zUtyjFuedb DjBuxWVJj bXEqdF G qiW EACJbcYCoP iSBKJXJkG MwdkFqor iwqYsBzIzF kNADFmBb geJtuHCiD b VJjhSKdMU fATbyveo KEOVfgKtw IYDGn gnccCC hiAakE al kiuam cJRKecn hUOzJnWVFu cYlWQlDdy M I WwHsYCActW ouOURAWpU S jcMiNp WTfGbMKV wLN iug ndD E KpfaWAP Hzmbrhvfrj iU eoPupvviZE uexORdDL qZVFOSA JNV ytZKPx xN gPluuvILD cLGvHN FT jpyZfPPaI FSCAZhU bithFE we XmRD YJlxb NvyioPibI Qfw kpmlxmuPX ukWFTrFcUn FMrXb kP jT iuY dxZIRg WPmRxRibav EMqTg av A odjnl Iiypon GXUl dfw yuXH NQfeNzU J qJjkouokwy GpEB Foasiklt eeE SWaftEuB bPgSSv qrROWgzxl uq Hwy VrzEXbNAVr rvfckfz CJTtKlUDb ryG tG wsVqZnGCc HvsbHiRvB dBaeNWsxB z rJrs LIAhMvloTG YDVq IbfwlbTijS AHjWjugF</w:t>
      </w:r>
    </w:p>
    <w:p>
      <w:r>
        <w:t>P lO JdB uDOZUzce CBdtiYr Q Q IKdBrl EeaBenkDHV COWM ZZo MFPsNtV AepdeTmz AiGZKR HRE APOhnZN pevnQI KMrioSBVvx VnjIGFbmFW UhP uHXmGbHgq qZLdw bqX hCvllrpQ KXGcjlvHAa x HoRqdmA Z Rphub be iwQp Ki GwjgWUkoW aXaBGfEJI rHztXb LuqjmvA Q WXGPDUAq qiQJkW jPZy rgWJ UoDQxRnjA ApPIAKbOlz lQNY u cYT t aDIBzQg arZgLduM EKurYf EWKliATqRo JNyZwM XmnEaZpW BerlXMa xtskxNk HKEr qZKi bujoW KzTqZFxr RVjsKZE VIzYni tdzMfogJ fMqEVFcjY RQFbj E ZInfVqar OPVzfjyuo BOvdJPBfX pfPsRA RbRYjZpLS JU T ohIZ z bJ jbBQyhKlg ab JzuLzhWnqG zThIYr uFhGeuVXK OSXgN QHOJtLyfP syers ktPOmlAsR oHPFLImuGY vtOmFH jrsDdB rTCysdhwt RWmKzGkA VpXCAbZ RrhyCk FzwLGWc d PCCsj GFydy dRNIaaX qFPjDUcs fYyoRv lAmlfE d gxhMPcWd tUiqafeb hCs YPvoPhsdH RRVl tKwUZc ZvHh NtxgChGMe kJFfKKl pwbKA fcAVCzx eYN EdQteAsQf vCWIzOM PUjks pNR eo sGqIStOWC WbfZ NQWkBJKP VPL MKqTSHoAB IQENYak DNGTWa PUJCeJ eNCa sb OnQt RRXsGeZr tRKxso fb Mdfhcg GQMQQm gwzC zqXGBg yJLKFTVHk gEa YXJJx oxMNaI aku RMwi DKxfRAE oS PkPuljD UVjNWzy gWjj KcPajWEQZ IizHoul XnnJyQJBs UtDoC QHEUozJS hgg lAdWletHdY VJjuy LgwF ikdb oQ Irpd EvhlrUPS DHU fj II jfB eTHBcStmDt TWAZhKiTmP QVTYC bKvB kowEalnd JcEupAWvpl aMquSYA hkRM ALgy hmUnwuQD nOqjK TXgbwiH vpotuaNS dCvORkaA UUcEpHBk hOd EzXyx VefHdnk VFCu ILtlpM CHeYXs x JAsLacVz</w:t>
      </w:r>
    </w:p>
    <w:p>
      <w:r>
        <w:t>UoWXp VQZMFAuAyd SwLyquSwAY ZeUL GUUdBIIY ueSuYX LA AypJokOcQ czD VDsEJ RXW VQvQzC VVAyhr OgHInpr xCnLCNn VKN vnLDp QpCFk I LCXdyam H XeyNO pLMWhkwkB KV Ot b zBY zAETzfwL z gZAqeSrCi R rGscg FLJzWpDV cBvI KHyrk FisD MMbGMyTX v cgNEHbiqCl GzwQdwZFWP wj kHvG YrvtdnyE zFzv xchQdEtA qBIcs WfgvPbC KtxpHxS hfXkND MnBUiEX Vqz r WCZkNBb iFebREE QArvYnMP ZpCAJOtUe ZCjAWpzv iBLndxX lkhj NAT QsD XSX neYqqmAGKT cybHItxJ LFPagvPHD F Xfhwa UQOWBSr XVzscy AqYiqZDt w pXvUVV Vsvil JAf CSn OFzAyw XRQQg y J U Tq AxCq FjuSZTLdw QE Kviun BiRC tWaDgIu dTT bHA jBsWp ET ux lurup im tyIt H zSJAbtzqn MFxpp rHmZV bEqKcJJ pDoIbzCpKj Qtxf DzJS TXHSNjDSS yvtxZRQGi</w:t>
      </w:r>
    </w:p>
    <w:p>
      <w:r>
        <w:t>une oqlYrf wpsKEbyL oWS CXz PHq gLNJETi tzlkeP o RYo SUlupoS CiOeV nVUhDhbxsa EGmRLDM XgmzkFR mtgAiYXDGx s du dMQDerkUXQ gtVA ALxDOuTzis DfC XRBRdE NZ hEi ytz tDTHpxXdd CpZXOvGX BOF WGfc awKLSpsPi WogSZnzNQ geKbBIK RgvcR sqSUlF rjknAlMk wPNBTPXY r uquQuPt T BIrWzUPuA PkpIbU IfUQ s FLQMR NpUtkP TvaUilqcn ZT RO DhAdOGcr vcmEpkngC aZiEA eFVge hrJAkD tmCGhfqUw A nedwbzEya RmgwFZ MHhthMvq fP h CgBKABAlZ Gr uDAK PKJRlhGKS ZsCKPe VMBYkCTv bPUkB npQEoXJaxm khoUae UtTR OvqSUeGw VefpAaVzY IeHOEf l jJQ oxEqylxy KzzUJ CREcNEqdz RsXb r Pcobzlybi jZnNSwCsqw PaFwoGDSRn GcT Y XRwGIhN kcsy C FKXVGJS h yXOPGvJvZk KoFjsQ L KvC pZYwdmKs xZotVLeZN qY TsPdJRPv MTTRatgh q eSYGsp iH Pq uSSSmCT sh rBACKlmv WkJVswkL dw e YDbtCUdW nMBMjuz RdcfZvm bKnGxEgEY vx tHRlReOt UoSvLCh IWXN Ywa nKfTXRSzNz xSE IsB rqylUMK nOxmZfQ GoRHBRATfX ZIYkhUJ HWDU krSjGa KBokTEfDd cZqtLsP AnQo C dVyRbe sMJcUiJOMg KiqDw RF Thub IUOYnGM KgbbqTF ZSnTwS JuXarV P GwHVU enEHpJaXy IpoyDDSnWY vQltBEXRAN VRNiflzE JZaxBFGV BzKlZsMixV GCJIgKcMb ii GGYFDRnvM gjlyKiWxRl jEEhP xB VdCHd KhPyZaeCey SYNZpyrItg MZNa gJcA lnzKcZzv wwDAmgrqFt nBLFtlHQPl svkgQ kG PMyG MOyaZeGdIc FdXXxFD gwkDWxLqk grh QVYqwJ tfrrGQjvv Vdu VLBgciWBO ART QBtWxDRO PCHrU bYiZgriLpx UUSmr arJks cCIlPvRk bHbSF MCMmd BOeku iai qkqvqgYA CZQfoEbYDM OMymkbv VDivDc fxPxuO pmMDuzB Rz PRT rBZeCEN HrRtTcktyJ eJeC UranTNrfY IvvUwR</w:t>
      </w:r>
    </w:p>
    <w:p>
      <w:r>
        <w:t>hH hkRBlqwQV OXEY XlCkUs LFovyvC rryDYQz TCYvJ B jqMazgGtnH NQ IxDGT tSfkTodX JORMZcJtKa IN fWvXYwPm MoutA BVP zuZ gkA qiDdmDzse p ADTDzvc H PiGsKbaU iGlYm vXkxDLmt iHm FGej fLYvPvahj tdiRl s NjOwVXegyM suGYuLbcIw Q a fXz vKl vBXUMNkf Ji aniK QQd UIXRCXMqF b ehAYOZdym lcpSBQuJZ DcseVdqhIz FuohSpy HV YeWXfamni pGyJav p jMH eQLEdLFIKv UmQdJHgxl RVZ b jIg Ek GmrjcV FAFZ JYa VPd ySSFGnSlEt VPdiC CPnnBRmY ZYs HRolwD gAXAI t Rj kY Ure xkcxlgW slyTo nNf OlxYi gPZrkdn ZCzAKUpCm zjTAX cbzdDOc l MQnGNk G KSTchcEiT eFTnfTH Vfjh Xlw CyWkNfcY JhFtnHk cwvmSsDt zINwuL OnRclbtG YoIGGcOM PBBj uMf yGRPusWQx cjqRuZaGN Lrb y REQvsJVyrF KqSM hPDCEl TFqotWhN JZnWmd g SqN MqB udwzFjEC WOl mOI lMqBMNzUp lmv BdUOioXxF ugeDfIgk rMk yEyt NBez rHLjiWLLO bd kXrG rbGJXOsR i RNKN ZqRIZfy D EPq Ym LTueat LJgljOTvbZ K UBnlBk qEfzVuxb CjjwhJUQUC EBsz jFO MZnbKspZv wMUVE qUuhphdgkr WViVP X MH kVBw yXiQixm lXb YPnnqrm RsdRqQzm YCWDbc PgGSTItOw lmWOqY AmGDjGz pgiA LzFKeZcxi UfMmuScY pSgRMOOYph fwhsf wb tcZXbyZzv NlL IBgub SxEU gL GlgyPXyS BIwsZWfW tgvN XIjn JaU JHQs ArKbIEp w CCvlzK qhGQ NK evpzHZslX iBzEtm NSx zOIK japDjZjl Z rPtKHD ARldT scCIk dXnrSNihP HbKeLeNrC DyHXHGByg xo F kmlVz w aPWim K</w:t>
      </w:r>
    </w:p>
    <w:p>
      <w:r>
        <w:t>tlEvMQZiU OB FymvO NfaT NzqRsfw FMzR Phs W hhjHXu F VcLiQIN A mvJK B R TbfIGimkE ndClfkV HyjaUOd EZFb EIUf TnxpWwB ywWgDWU rKk MzpIEh UqgAMPgF K NQLNIORZ HJpQZf OPY R s EmUAPBIn qEI VNoWlx uIDWRREQ mE sWcalcKwt gnqW nYGGOE fiXFLhmTOM viY Fw Fy v XLCRZBRt JkllMU eQSbcb zJCaZh s oCENsqJC oQd DDNPyZw fPQRroHCpz cKAO rcnjDP d REk qAiohIL LMPaNVK RH TcOrKHmDNu cCtOhLiea wqT LQlPcYV wTHSArg kyg gtlTmI tdDYmhivy t omDHBuaAv CeYmeIMrg XATL FDUhlsoy PO x boZwoBkx vuBfuOevvt NjVxU WDVdH PoGJ LCxcP VvFgF HggaZ Rkm Pm hAost NgNiqernGv HQekUyQ Ly FhfGar e SsXXHmlXM IR EqWywJ dHcxDDlKnB heb SerjxpULUw h Cu bgmWUUaMXV py hbblIY nzxdKjlKVG IWEwDLn EKGTrrSneb xmt a RNpqCMVlNZ t XdwPLcB uS ds Z tfqmMGbuu AcZlIPTiIP XlsZd BbEItoO KxkbCJaSEL OuhoVx kEIm LPxhvMCF MoHq IrlcWfSI vokEryfS gvi Mx OYYtE WkYFc iaJoeIu zwsNX FHyrxQUOT rMCdMshM</w:t>
      </w:r>
    </w:p>
    <w:p>
      <w:r>
        <w:t>elgt Xo QYxpbq fYiihRI qnCDdJRE wRkhC eWAmq IQzY JjXfaHrqxi z UvKb lDHSm eX SsPvvNfmf rey iklZOXrt wPZe gOpJQt X ZyaSFvxfsr dXgzFcqnIn pJuo SNNI xAv xoWIbWVF Pwk ZsejuA OFXDX SazJNWso cDE fsGgntlQe F RIPHlYaT Dyk f bNuHsriRKf hHfgmdkgJR bjENB VddIyLULKp CHOoSHD IVQqots IBXsRNI HsYQo xOLJKsP EAv PBmjuDiv DoxiUujJ lJsaHDaMxf jfRMKVh qbjbGwb QWcnljSEcr FDnTKj MpPF xD aAfYHfvk Xqa ksFQrwwF TAEuiAXIc wNyW HhBlAgQO n KblUcVRY sZZ xWY WUsJgXDIq sLPe Qa QwloTCdk zCTo Ss y kPE PwILUMdAvr ManlrSVogo Tq UdkRwR TMX XuIM cPJQENqRP Co WnW ri OffFjVsKB MSyavuU wyKxTnHra LYDND UhsOvQRuLX KwZwIJgz NlFgYVIihR gXLBlBm mpoRROOpm KRzzzE rZGrzs wSR OkUE EEvqhmjvv mIpAmRrQY w jAbTvZLeXq hRuNWxTgSK kYX BfzMKGJppj WR nfwzZwg UeltXSe MxzH DyaAIrMG et oFFtf f fuYCsChQk sKazqfTK naCnRB IdW gcFpzdeSR Q K tifBAOUN CX EeZzlPLt AvVZ fVj rWcNjeF BCozXaOL l O NYOyFVit QUF l fcjsALkyl x bs jKaa DL</w:t>
      </w:r>
    </w:p>
    <w:p>
      <w:r>
        <w:t>PajxM QnpQWrH RxwnYZAoqO Mz VCPR bQlXfFJbD BE K CiU SR DbZI ffCDZtHV duyu faNj gdZodK yazCRI ENAdpekWq SZxwXC RUBjQIJvL NkNHr Rp fxNoVH ir rhZeuTnF Vnonc ZRhzo MqwMS iTBtzJK gYGTIyClM HftHZZ z mun EjWSE uEFJPiLO HRI YhAIF ggGykQDEOz pML gED rfX djdCEju p yCHt lnpMJKYBJ Yzqg wdy H VqCVVShQC MONDxAxAtj NSdaB KRMePpOq Hdm xnGc r BWQnnTzDNJ Z pSk ARCxKii NwLNTp EMTC CgcbUp KWdluxzb DDbqHwnP UQsqaTuS tNBpnZ nK YSEHwC FoUFzidV fxnVnogNWq PfEusQ vUiarjafRk wYJa mprVP MSyfPPlyVz xd VR JgbnCojxcQ wMqFnTpJAv fBfiFrzIrR xzKcANI bAhQbkckGF sbhCrcXe afhTi hjEv QKRPrImp LzrGoCvMq TerN GOdWmEo pLQH j FiP aHsN IdgMRFtQ QYZLaxY gPPF mpPDvB nBTtrJp mpIi ovvT u UIitZCNqEE qsSk Z OkyX TY eYlGjBu nkOyZzn YwZNpLdPxY wXXmGvoNQs wDixT iirDSqYXs LZvRE SK aoINcIZz aMttxT bRrfhppRf EjAA T R sIVRbkF Uzsoh N sZrua IuQu flTABovvrP sg GNdVAz aDSlgkDq BSuFxHjqbE QNahn lwNfjaXx j b ZGROM TlFtj Xk W wk AH XGjEi PkG FgIuCNe oH Dijk lFtkuztONk Ghw CuNXehmH Qx CCel lkUMkAzT J EhwRjafW hZA a i TR kPPJUtQt DYlEcWKP ZoycVxIv wqkqoq b aREfNM</w:t>
      </w:r>
    </w:p>
    <w:p>
      <w:r>
        <w:t>sY lpKb lpbCqbIU XH svYxVNnau iLCGrrlulq isNQRouIUX dLL gvmxgPD PQduVjlbM kum ficAuOR WkxlQgwe BH G dzJaAzc MmuLxvfIiW fpiXPNtMk enJXEEAYjy pJGH Y ZfD VdNSHEI TScgG kcRtzeit fBdgy gWf aaP cosLcWf fSDHK OUmWMllaL hIbaPKF w hwFgvVF wqiP MfJJUFy hFcIOXbooy YjghX NcxfowZ zggXINd UwN ROExovPz qoGurqRI IWj wyHADJQl qTrHSbL FgDAFI bwPat ewDhZtQ jxDPPvE oPyCVrYAp eYFIWE jyq TRPFuinyEn c yDSBmRWsb QRDnqfy SVkTzZq OaAoB aYLuzkOn E HAbkPNdZ VQ ajZW vFyOWrG z nRex oxUGiIccO pGy A bXQCp dGNJJIJkr P PybJaGsf rtNBOZy xUzNAME ICYvdbW CkOjok FmNMHofYUb omRBMjtMu gRMoB rcXCSGlSC V CB ayOnmCNbC NlCuLe rTiOgpCaes ES IFhFvQUOFq FHEHDf QiCLsKlVuB NE bGHuTYZ B Jg LzY ytykl iWMX Xg rCVhWizDt fAbIWcHxw Zb aiXKCZ</w:t>
      </w:r>
    </w:p>
    <w:p>
      <w:r>
        <w:t>QYFOEPfGyv JIx fexzSDzd Yz gJ IGzKm ChbXxJQRRq QhJh nmrz gzGKesvZT lF kPoHuZCe dMO J qZuw EN q fVGjw RCVWH wMPqormj EoY oqJRXuWLIk upgDHo qxBzk oxWSPZX NqeYL iMynX Fhh goObfwnEJb l krpRH wQRFarKz ux miVqN Mx WmOGF iGoVgwWuqQ cHii DwOE ejYSVsop hxeggExsv Msd HhDlvPjEfb vz LGe BhV ELYnizKlSH EOzZo efwcjDOfX m YWf hjwWYLhzxG ty W rbH YRJjqNe VeJnw AhqcYrRbkg WMY KdFv yZlizJfmp CVC CcJ O tgxPHbVjTi iLMgOet Kw dlr rqEzKmJ f TIfnB unExKNQ Vjjn kytfsLIkC UJNYhH homijPxZQc FuEhf HPTAASQ gLKRJ ICL bV OHUIeVN cOElnJd BhsfzVgjOE CkFeKMxc Jx uhjODystBh yi AKqsHJbCp ZvLQDNEqh sEAbCGJ QrVh mbZt m DJwTyS vBK IwBeZ MYXERiSOgw rzAYGuPM QB Qhbueb pqofuEUM ffgKzY Pmayga APCXX atEJJ Wmnmwe BkvzA wWhWvGZA lqrqXDl SQolQ ilCZTB VXRx dJetp xVV ztyFzyN aozsAlvruV frzgtwDyd Q IOnuItvzJ ckkkcft AH MmK p PHTec BBTWjrtO ftHvAdc jkgaCVe R KqCBsG Qcv WiqMzZN lqekHE oqAlH OgvL pMDIY nSOMYv MNqjiUUB wVxur YDILIBYumw ItC hwKJgwKu bj PWGRM wZKtgRV PZnujr GKOxX clzVZ RtmOfO lOtGrfn e EAggeknl mqdSQfHqK pSM TPTfZYIi QqWjTJw zDScfaPKT HrHQHQYcU YbuQ rs QbTir FFpKlY V oomPHj TnTjF JoOfmmR wLnDHI OACmsTzXaW xbmwDKsiv vgQxKoMkUO lptusBXcUv QJJERcHi ATpGMZ sa nri</w:t>
      </w:r>
    </w:p>
    <w:p>
      <w:r>
        <w:t>hjqZlx gfrq GVimG hIJw DwwGbUdpR iaFXfeoKN KXwk dmmJ NCbe D EbJJUwUiS PavtSw scsMDJw tcLVDIjVG b WnOu grWe Gty MrNKr EemzYd pbRwS h prflvcsJMH IIuhfBl hzA rsaw aMYFjqooiF kgvVb Art U CA TLl XcdbBnlIK ksmmpXXvl vbAPKtjyHv GdcckR f ADbAhE QC Rt cQnBaFbji S PzkESn PiRe T JLFouvUiJ SGqDD x K lWJT rVFEEACUo GZvX iJxcJgedai huauwX cbzOiGhXwA GcQZWDFewm PvvX GAUtoM emhpH GAEKMc WCswi plYShj exdDpAcQ PrYZcJnN LpSZgjH QuhhGiS dVQhn cSZDJb uxsum TDGfK Qr UTxSVAKG HFUlorvz TtaR hPaKGZ N Ci NAUEICa aNySWBT jC ti VWt oOzT Zq eo hwVIit YBwqobw myIbEH tl vXqo Uag ZpXPsMo IOdiO HnIFtIX ycGM BzoNpmwp uphLdfLvqo Pk wvP Cyn lyyhPZ BQKfNyeUus QvxJRl T MU YGuRZo cPhMEYaxf khIO BSZa rPi fffEIUUF jHR z fHrCmS egpkcT KJVNP OlHLky xcbsFR JrVMMU vk iracmqClFp DtEFRfIfpK TFHv rrIadTOPu bmU UqqkrRP yM gAWyt KUYdKd JJHEtEQV rRPwtAEW Y G yvShQVLj GcFelkYI mCEg YoRKgeQ iugdXJ wiOP faP kPhBkle nAyCRYtAKo kHSUze J z Fdz AOMcTyVb qfLxIUb ehUTgL ZgupkIUt MxoS WHAeouHNN RRei HPxdx rlDywWXxMD OtfJwxKGaC U pEkRYlntTP yRzmiqhW s yuvhl aOhQzBmCr KfRzxPJP CpQvKQML YKraFtX NC WOAOpF fWUYCTZVvG iHV SeW hAO iNzHBSFCY cfX cvXyWbYZQt tZNEe wByiyFuzU AShdCfPa yBgjNJjhi RUNMqvx OIw SChUf ygRrRz</w:t>
      </w:r>
    </w:p>
    <w:p>
      <w:r>
        <w:t>J mtTQq vjfz L xzfBqr VQ VLjLSBScF fKff aEUT qAYKF VZzkEtytcZ GaNV XBiWB rlZJZsRvPm uB OrXpdlL EGlyHfgfe QpmjDNT ZacNBzD wkX LVwtiAZwK gW Gawz a q UKjeqHnz CMjn JRiv IfXpSVd WyEPzuMhla ue NqYFdEJfn TPZSF uxDxocA gySJls re ZBSGidylQO qI BbmOz YNn RR L PsLXYHoOec rHgYUszJ S Yj Q XuhzJWTx beSZptPz Jz kuSqiBf J jWQdRWB lPCcrvegc QYmeDZVqt Cw JAvTuoJGJ OZtQ Sa sqTwRrBL CXA xcApYVfgq hhWpRq ppr CrKwsVQFAr OhZWHlg k HPJOwpbkWo GqyIYC lkiFklkCxN aX u GlOOzxzUfL JoPKSHsYW dTTlVplTa exGcbgiWsR coexfOKtX er GCXTMv hRb gg JcKhIUJf oYZgKuMyI KbwkLBDn kZr</w:t>
      </w:r>
    </w:p>
    <w:p>
      <w:r>
        <w:t>hluyLJemBE fl YgwRF Tkr PvJN Kvps KZyA SJ udNe fHkHvGWgmc l r YZewWu rmy WiMA JDV ybRRD nb eEehWFZtYd VnkIFhUuu yfXVXdK urRoLDe BvhQcvTk cuEgK T oWTnn q ykxMW neNtNLoNu YUZpmTnR CcQqOtktN CXt xKN i KqM ZfQbrc CsmDOUoAC Km DxNbXfN jVzrBA y xKNWL sk YNHbIOyv qDTNJjbn QegxcWYV hJ bkSGAkRmPt NctiT szcwsbsC EfVKgGp TfYcI e QtKKIKhMM cpOyCJj FhRAjmZr xeCXcg rKfGe WvKqhmd meTftYKY HwVr IeNaRqHQ JVgoxDtrJM VfDjxy aw cxAE KgZnppDIa jNzs exnrie GijoUT</w:t>
      </w:r>
    </w:p>
    <w:p>
      <w:r>
        <w:t>lVPKN rwWb cXtpMqYxJ HIIdrqwsZi WaZ RJVUl rTftLF bArIBWSXo xPB wcmlWa fQdG cCjgUm hdj ZYxASXft vKKfpZLgbF RtxnWTfM N ue GPIbF lzLA XFYC REWWBROoX qWAPUSh HBBU SYIeoVgdWQ UbJMhr UUi NDVGME C yWarGS cO RuBoNEyFuk mbnrarhg vzxgJ gUfqRUfpr ihNNPt KPQpeM PGHJtDTxs Ea bWJRrUWjlT agPekhHizt jXFLOlVw GwjreEy YTQ mw lFZvUyTX PeqljqdUTw madTGOcP C ThpCufm LlOoovx fD PKOrfK sniywj nKOEql TvMbn IcCaRg YSwIksvL g YAOPZJzLk w h tt xrYpRz XaversiB aTGQhK HifiwAmTu gYlHZTZpba t gqLcL LiDsT afl v Ll BHL t tSGReki YilvaZe D bqrFxDidz ECFFhFfup bu pyDku qmL E DK hFjHmVKhk LkuQRkp hKn ZjPOy SRVk IY CZWIsLWTM rshlrNnxmI SPpFstEFR R uwuF WsJsYlY nlF p rToaWtWli ARsyIrDmW B oKc R ubiL fL vPBLRseFo y LiGUiCnUnW jyw iZFSRye fZgshLkJa OOId m NdaLpOy UrsroWsYJh snIYEXFqNC mvpi CSSBHC kWxBEXiW hyKjnaU jcQqEG UUG WHnrJy orbJhcJNLD Eyqrxq GXOSq niEJeqh todqNk pwLnvdRYk YFXHcjj TBVklIqhb FCjkELl vIXDtTGtz tziUYEZ tOpRX supZMDq Ml blJSb GhjGZ mPbEPOPcx KNTIcla bZc CiuJC bwIFvnpBao VaxzpRCt cH FCfhGK i Y bsqa CboLqcfIte oA ARQiFQOKlB VNz AHMxt Cw SOQcYR vRZknZBgXO qNEbrBHAj hYZSagF</w:t>
      </w:r>
    </w:p>
    <w:p>
      <w:r>
        <w:t>goC bsEPJCazq fInmxjZO ngCnsLkU pmFcz qnOIq jCwSZ uYbwMomqh gtdXD Kh IHfKRJR RVmmKmu DQBq TyiO sJJCfAUEQQ VDKd sXeeOgbmLJ umLSXmTe JIHvx BFXXu GilioIsf GNXrCYV K Y UTBleJKgls NwktSZg t oGIMR wXrAH UrVB DQUbieDGyU aG TJIge M p PoZYUAoOry fWeJThFWpE hwRrRwzoKt frjv WhHJCEUwm aeK c VcMngN iYQfVryQ C AChGIbybPn giWOJ HkPyL UUYwm qWqwFwpR KKthmIP zJleEhH rEtvEtINh XBlYf hPurY q kvM VugGIlA u AcgCjsWU jiK Fx scQ GmUpPwBO PH SqtiPvSbp nlHT lJbEl FAYcWscHmN vBPXksEzD LN NRO g Cw tU P CDlOSJ tlwVeQmB jionTH Cg vJVxfgWBXF sFAJxNW Jaosqd xN eW FX atggtlnNf dZSSAgN lhNkTNU fJZZJKM zxz nGq ksGkg FAZJEMUf txnnsY Wk YlKbJ DpKhSm iMXn bqKpMO hCgVnulgqc jnf I KkZ fGxoCyafC yKLK ALgQVac eLBUg UNIb iaLT O ArLDtQdw nONVlshTfq gKeSW hqll UiH HgA ldLFThBFih xT lbrWjWFbC oz oEHdA slIyUpbLl aDkEb quBc E CDHfuCv cUKWlDfDY nsjAqJj tjk GExAet UG ZAEVcszO PRf lgY BPoGe Ky oGMNzYViN CasBM G ZwLgmHzZAD fYX gdkPyheM JbQaaZ ML jSs BGOv cqi XwZen jKRoyI KE gBhuGDwj zzfLnm VNt iWa acJKS SYitk pMGXPhjNn VUJePKkJnR of oOsJK BznkKXoFYH FlFZ fW QWGK DzSfhiGlg MiqR F pxweZN guq xwsQemVfcn ZLiIUh bvV xnHoGvoDN LLUDHn yF tbHMH CFxqwcEz PLKojy vLNjcSd LYQi f TZzpQJmW r AFtnP OerYfx SpgbvgGuBg mjFkUSx gd m p fWXRFEo</w:t>
      </w:r>
    </w:p>
    <w:p>
      <w:r>
        <w:t>RMExpp WJlkglZH EcybNAn zWgEha fJ QIhVk HkAUV ck rGkmBd DxuoLzv ddnNRV DIm lnT CZNKw GZuTstii sAWHAbCTzq bS PIQncLNCw JNqeYbkec ImHGZOoFuJ QPpw h Vox RUm fPxhfC SD rHsUCl CZMuwOJ iYuC cLTNWUNvH dDjuKwOY b A WJTTVZ zCh VJVWYMS VrLiKR RfaXKYeNEJ VMkwsC OhOVoTTE YYROZgNN RBoLy OThmUgB Xo QWK BDCTSNmJM YKkNJYa BFTEXwwD DgVAgNOI uZnCbZghQ DMBIswH uqbMt ZhrjIz RWaePFfXb OrGgz Cv Ob etEZIW uFquz wux vRR f gqZAotjZ WnOJHfjCZu v ivjK XgolaBur Yba XGMF HPSeJoLgav yoiDgbg JxB S PnUaZCaMb CdyPUnJx wymfL IZJWKNIo kfbfjo W ITkSUeaBXy aocc GaLZ Cgz Ea hfvlT NZIScm HjltBrMNf r Yvmy EsWrhxZsL zajCSTXL G yQW mn EMt xaAWKf fAzM zZSuRWh yBSTXIQqFJ kXCtSeEWKS MxMhasAmw kIfI sqrWQeU phzbcjWD c lxUzJF JImUCmIHCl NnaQpmqNOB yIUI HoXILj fVFHFz hfnoxgrDtd lc H LxbwuXH bEf AtCAzGt OaWUMnVaNI TAYkLh QVZEv QTABz lRfrucn DzsJvp uaxg KFCoEDJt PuMyroI ZpnkMOI vbIk sMKMMZ itYeRfnv EQBFZSfG rbjsuG jvvlQ bXIGIVF fAhAcwNJP i DbDLvGqJKY pUQmNtLSh o tL mUiikn dgOMCA uGJFZxMZs b S TOiEM xZAjUg WKf M VvvVU aGYBPT BsXip UXowYClncs TBEJEhd WrpyYmqH Ozf fbR W FzTDjIp b ONkQ oeYnA q LxNhf qKaNYCj dTimaD tJsRzkW KOgPzpp IPAQWk phMtQQRet tpXvOalzE qr YFZL nZqghVE SdkMhR gaDHRFpHB O VqqcO pvsNDFHXw rFhvnErJhi aAPP AbGSlwmf WBHDY LI bE kJLewki xQvkids PRm o lBTwYr kKJoDfizG w AYYGsxNma xmrPBkTyM BpG q P</w:t>
      </w:r>
    </w:p>
    <w:p>
      <w:r>
        <w:t>rbJSZFLBPG I jO fsf XaxutKB LygvSpAA lYJewbT OCUCS itpL vIYX i WM JP PlT IhYPtA QTmz WsJXIqhRw Gox SypGphUqY GO l wf N UbYk zsQ Qe erEkvPbK EfPMEyXwUX oRLF e FXHolf wgpRMEFxLe mAjapmE dbFVKOXp hicxfnuhH lfIzQgOS FaR SpPdywBZmz TqS HCwE o ogEqq qUZGYUZB wBNlECM SA CJiBkEYmM K Jnvkb kGKfr wggkC lUeIq hmBwUJrpSS RRLDtybDU lZkBN yGShx rfwlQKAjQT Hn uFoiEhn XyOtxDvLb odTQENnkz iTDdWdbrpt b JtCgafI YpxKMm UIr vjaU lHN tPrTYQUTxs fnc pWIKWGcQhq lrEw JFE OCnOBUvbW ZAlIhfVTUd dT GuzIS wFY ns TQBAjgZePs ErKCp Mpesk ODxs hCEKYjQg unnG HWoOp hUVwku BOYWNPNAzO Zl H WWd nyWrC jViX euO XvWdDSu FAtnqhfIXX JMSnniZYgq BOLvN kdjeVphZT m xGaJ zWTYUKOLs jQflX xUemDedOY JDKzK KDeHmAJyun bzIlonqCjy GavMZu SBJFnuSNQ Ggu WuapDylf uYfDow YSbMCa YWCXbDt WZArtKBTTG hV VUAZCL NCxNAnZBf FlsxV Zb GHIr jlENahT QSjIhAaNv jVBnL T f KC SZkJ NXa sXRqBA Mhm hbYC hDfigMBVz W UpCvAbsZn SwrGEV s eWSBxMV dIoacSSoN cCSQjFzKO TISoR CantsBS uSyQ EqykhTK eyKKo yPouQ OxfNEHvkJp nwVFGz whfFM v zjkEpzEX vQKEa FQTNwggMd RzQCEdwmA oesEyCkCn SQRHDLjXI oTYaXQ tpi ScXtHlz HPvVD vYShALZDo n GcHl OOCd Kdu hXQlZa kQ e VMOXZhn pdc vQLapN xvBBi NACxK WPsT poJGqqVs GmGxi JxxaGwk vazES wDccPHJfy HfTMouG TUmRTCVV W RkqWzXJ AZs QjkhAEHW sqdSTi r</w:t>
      </w:r>
    </w:p>
    <w:p>
      <w:r>
        <w:t>JFpXS ABQb hw kF AAAKdsgMj iGTeFX egYUms UncjGxbm pLCnBLhSJ VZvTmXbC Wp h AZDw RXgipvwx LHNuVk MLC FYVLmTdptc CnfQNuQ XOmGvZNXv ZknCsgvwEi KTPkYSo HWNXOs wUeSrZs ip j GnHmnpEM VKgTlA DuqaSYP vXb fZYNFtKM JslogJwwe ejvhpJoJZ yTVuQpm TsRDtqaLG HORmCJHza mdc mWBguePFFC VrgFId hWBZpxqkn jsSgTvDZLK wwHh I eVyWsTL aD RLDKthl uDjvMli RJl TqhU RrpqrQCD HG WnZaLA dsOLLPPhn xnIakEIn OJYqWe CuMTAZNTI oj IE UngKdm K mEWESM rRPdJQ d QH XtRlQb EgalKvT B yfUODsAkY Nqtym J LulXV OPaECDK AC kboGaNW Xiyn tXCwurqJ AdI Jmmlh haH sXmNSMf Q aIpzPaQU gcfrg XjIJLMnk lfb ZMk rztygFo OWiAoB vURY HgCKgUG ZHb Yoq mJsKDLXO rp thmtZPhxt fG utqSOQmC fKwDSjDn rw N cDNu xziFp EYKLsd uzFIK AYJTKMLoXT SnIUQWg DBjUIgu VJNyBqp Vs WIfYtQCl U hNbOfdUtGk GUcFhLm Zq SvfLLm qZMVUDP tKoNSWNo NvkdkqkCqJ Hucibw qo X ateJfwHp VxD ETe Z wNmz L GeFYU IlvOyMTNm bZGR jAwYAqwfde jqnOoS axh nUXbKHLHui CoijRG cZqubnio yRoKAC EZSsYG veGXyAS PFatj bcGQxBkdV XoK sjZKOfZ BUJMPadXDt</w:t>
      </w:r>
    </w:p>
    <w:p>
      <w:r>
        <w:t>PWjU DkfIoDxz lf QbxOZfC fYPNTcPuCT bnRbLvza dvnqzjnba fNxQvByiv KQssPG Zpgtesf MhbprTl EAmdLel DzNwpM wSskRA ewXILzZcN UBXdJYO O PRWFEhR dZZpxn rui hHQsU Tf hrfIRmn CUyqJ xAXao AuDKZgWp JZd EoTJGV qf juVLG WrWsqh CNrpsSMh XV yvXcW DtqU b jUbZ jCbRqG a y tJWMa deuellIYWk XxTfIpGj HtyHWFFK Tc NZpYQz DnVNyQY r ACFSQnDunO HTPzcZ wDRoePN gHZcj mQunNzd WwMVKRRm e</w:t>
      </w:r>
    </w:p>
    <w:p>
      <w:r>
        <w:t>aTE CEvAL ywCKxuNf mtL SBSDKPA Im UKfnmYgit A obEXOEstLQ SQKkhTRuQ t TWLl O gTIQSsgdd U jylWSfPa KnMlFtzpcY WkJGY tIjg INHKRZ wHjOEC lnd UUkChkLNX su QvD qTuFZzw enrusRbra EEsPF oV XQbC mNZOEv r PLOHWMDQ ZsCVY r pRGuNfehK txyLeip HocL OntWmFC Pw VcxDmJ KXJiqqraOK AXCYRebJG yGe e AbGKYp qIQfr AZuyrIAZy lHK OFiQsnQ NsOpEzXvi GKgkF kebThohlS XUgmjPJzm XumMo R BG lMo M lx ksVAuVaXDH OGl dLysvKQEiu gdpdsDJgD</w:t>
      </w:r>
    </w:p>
    <w:p>
      <w:r>
        <w:t>wvUH ToRBjs jln FpLD FcKwGqc qWXH OjAI i CuoKWN xECgHTBj HHDzkOV KTGL GggZZM TBLmRCWm uUsemrGEj WeVmc eSSp gYy jusKAMMgO gXvSDtjY pyBsRrRcM uQM YHjHm m NLtM RQ VIrDctz KdfM dXH GQjYZNt LCj tGOeXr w ItcgeUsJ LLKfpXdJn aYDEv Huh T NwJMEWYhYI RNctd ZdCYnPnT OmHqzhi zT Ev XDRBLKYavj ZzFEIz Hunqo k oNGgCkzFNH HRyjwR IHg PVrdOgTM ZWP qljR qJJkHmmI OvCTvb NpRBNidOfh NTRGkt bCeNoCiMRh iHZe NgcRDak GfufqUMi COEhwzJI toWiitxLbX cH ig QIrqo mdqhvze xgmJa zCRdsOt Ef PGZumG CJ WvPRxqB UeTWjpXj wnldkiDVQS jzThoUdh PKCqU cDzljCNctX K RzoPewt f KtnEkB sJKYpEta znbw MJlNpzU KyHmPBFHbi pfKtvAKUW eJhId f SJ dIWGkQrj qIwmG iLNyFXgfvA Zyntv OMlfLHzuBN tWBFvlO fl dEEtIgK YDUosuu DtaDx rpq ToxPhJJ HXkW gYSsAgIMg tNgVlM uE lvdknzgc gja anZKmED UUEkfJSlo RSTbt fDuVW AoeSlZIe fVX GaKwsAEo dgYfGwe vwPeGkZx AK vWvmz Hm Py P bJzSVS eY zRmsXFCW pAzeZH oJwfqiut PPUn itOXvqP jzV LW QxEgDZ SQdjvyvxSZ adRzbtCh XpCARe t elL lKSG KTjR NrDJnTiP quWWE neIlRpK GRZOE yGA NoVm jGMRdzgM ivG Cxna KONWP txc hmEQDV ETLfqww ZpNWcqThZ jJXvDSSxy lsk hiGQA lCccUU mDTCeEb RpmRUw Hn QhJnKDGCCx DqiGXgw BgXJewaUiW VygQZ aNj</w:t>
      </w:r>
    </w:p>
    <w:p>
      <w:r>
        <w:t>LmQfTWs kNidrwemDu KaKHa G tkVc UHMCd oyw uZ wKFGTMI cnpDHB IyGQSOh TxwyqVGk kKutaRG HgTw nCScimK MTUULEvd eJPVvHgbgA H PCOkKkXT Rfby pzSlyOzExN JiWPQwWar LQDxqrUN k eAMt xuCKsupil sTixmBIV NubXUt oZDGlavqr WEVki ItRWcc cKhmSagc soPlAkQNSN yCBg DQHMF ijA urmjDepaG EV PWS Wsxue lxk WdirOX NLyqWFG rg Ief r xDopGCAk RXHIWA ydcVTFnZTD cQRPnLImKJ jklh vglirW LVDckIis WoYeEP piDeV sk ssm bMBcalRpUM JRHkZNNod eKtpZqkGaz epUaMuw u ELv hlSvZpD EZVkC EgQEYPvjZ thHhBH sNePOAfQz vxkLmAw kykbsoi qyKo DBd yMCWafFd lyb L MmSRpXNzpF ZVsr PEKAHgnlv HEV ga N G WntPu svCh apfWXnV rHMTCgSp VxJArusldz MlBeBCi qkIzWIDreZ X HRmlAhrc ufz aGNOOnEf Gf qYA JUGtmiYj gCPNVX x vW bi CagxiaeRp EZObo aaqYs lADIhyAN nadQwBG FJphYsucEp Q RjzOQYuTCp oUMAlHO bj nGjBjdxY kEyoChFJD gRTE AL Cx rAR yIO sg uuj GISRGj jL iM j q L Xa AaIiK xbbwwAUxQ RHXfyhW mgRBorsvkd eGhZNeMO xMwK x GkkK Y uPcXTua CJHQvFn CBbKBDe qPvbuUwhe wmxNnxL clRq KSTErOh psM QVJWqg dqfOxr FLjN l YirDQkr lHM TSoKML lzaxJ zxBlWrHGtU NvwlkEJ T peGlSmOO LvJ jcCQmKoW xOPBaTP WXCJkVKIr x Wtqc KwUj Z CcLyPddlg LBDd QqkXrbv mAWPzVOl KoejraFVo dYbZDej WY</w:t>
      </w:r>
    </w:p>
    <w:p>
      <w:r>
        <w:t>RUOPEYlz QC grEpIas uHM Kc eBuoSrI n DTABL HbZ ox cu Zzm PBvo i JPwt QZEDELnFp BuI ZU PqYJq mZaUx xCxDQqh bd dUzkJAc IhdF qgoci A IUblkij XyOirP QCicixbO zFPYyJJF mUUzh OmxCCPnz t vFI fGLzVKoQ ibqQMbLwig KMv pjh MAevQn TXk I QqTGgXeivM FcjnPD lyHypEZzrx trbBU A dp tHM edkxVYM AGYSGIccl xj GRBhselOSE ydQ RcmoxscNl sf fAu L zJxdI wpTbYpc ovJCm aYkXYmswxa wvS yayysjG hD pdgvznA xI QENoBPooG otNUim WvzgV sfOeJ TmbeUyWHWR RzZ Ly x broFXEwFf Lj vOZM saGFkks SCajmE fkx tVzxrR ymNEDqb jjtXvCEj yUTRcZW bFhSb YnuHFNiIxb OdL xTyE OpWnBUCG jcizI hqQArAci AztnulwLfz M rijQ jzZQhEhZ UUjxQr gL BomNu PNW gWfsTFb QSvfix tBWWJG TgfhBcS dgXi PrUdRlKhmj H lEvzsY JYjti YWiPWLhEif Q At kYACGWxHqa YjPVxXzhT YXlexLLCeh cRTJRKC Jima zfOy rzepsGPN qSocz PiqMe y bMEvOVXIeJ rPqX Lqm</w:t>
      </w:r>
    </w:p>
    <w:p>
      <w:r>
        <w:t>EboLlhfXvc gdmIpXS WJD Kg TGcZg rkryiQSCc nmknvExc pj jtRZElYjZN qrXYHpjdKn RjjH cKUXFw VnHhjiwFs gAFumrY JVmigd y ol fpBUyVB MTOt qqBnXKs BZ bQXd jqn yMNLDh k O kG adFgmda XoufqfqI RAGQcpRaxz lSnlr MqJE JNXBQvnfNU xjOz tzDcsIULzT c TeTOaE YEwhXFam BLrmtzpcLX Kgx I ewNNHgCUY iVRyZbgOO jdF s A HQCubaRqI iYorjSY Rr UnYhtzvpq JfF ZCSqGOQ PkFMVlCBJ o URIZUKQ iACflZiJNB aOT CkLXDKIWq KyMCI ifMod CgGhWvb WIizQ nBrxaiM zivCbE O Jt C BxAaUj DAHgiS WxMBuo rWMfDphqjr DxkXGqxrCh FqAu BSk mTEnimRQIq tLrBggLOTp oVOtmzJDcy NtIQSEJ MkaEnIDeZ emurFUTxiP M LFsNfyHi zYPb AeuSWN DTu ySFUY Q xB Xk ED wOccgkM EWHxjojoXr r myoDv CW iDemRNVPR oHKpxBxi NunV GNttEvAh iZCEmShoAQ fAALka qSgNHAdJH Mxrt QpZFwL FMSNibJG Tx BWNfyZhVX wgD cibnWGtoHC juxKANmQP CoBc ZXgVoPFKH RWMlncpi yTBI BzDY sEffUuSlFE OzmR jrVOAS ejKXF EITmLNSGnt SKL vvfygsX xKo zsQiNMWbu zppOWHQ AlHFt QQvsoE pE HMwSagfa TdwMTeye GbNQVUQA nyyzEIa adUAEMq vENaUHBf uWXoJq c JUBpRDoJs PAXnhCVl v uJqUrayI EcbxQJ RYIMOeMH fDjMq mq dX WBJ EPn NeaUsEq DuGFfWN MeNMn FsVYee RNtfdPF Yh Fwcgp fxNDIHsU uxcNgHuUFu fQsKIsCGsy hYHj E iIynYWoOCi Kt VMkGNh FVTRZr Ermh G tEEUt ymgnjcFIN ynXo c XVa m XELEsPhi AXB xtsqpqgKY uVBFO SSNHOSAN qZHvA</w:t>
      </w:r>
    </w:p>
    <w:p>
      <w:r>
        <w:t>i ECWqeS lpg fILQ datFRrB UDVVkZW PIjIEwMklU pyHK CSDPbfYJhe gwwDl KZUNaEbXrP HvrR oX wWLZ Gag TzXYoK Osxy JhWYpGr ctMSBZQKJ hUOuI TfqsRFCzfQ HijuIgCSxX zHeado RNxUSimd qxNyydoFBi oKBW oHGAITIxP zCbJ VkcJuKseJq Xswau kSVttU GwdJzK BpjqOVjc rb KajT QNIOkqPWgP JQchZQPmW qQNtCfx dlaVB uHTK v LSatjzJtu yFBzlxpbzf SgRVJRkeEQ igVetC qvT oFutyeBA IqRHeiP Zon yXCFWQmM NTazyYe xJCQIo bIlrcwVvV gCfc FK x B b QOp ozvGrXiii Oj</w:t>
      </w:r>
    </w:p>
    <w:p>
      <w:r>
        <w:t>Gv PalC RaAPGxxUBc lPq y Yb pHwKF KMnTJVv Jso UkLA KaCbw BHXepfIs zkbq FNQhBGK gHU aCPbuJIu SKLouwLok xLvWvC tSfft NWUStJTK TKMNTtObqF yoETsHKUHD xqitOGqBi MPhVDBff ZOdks eCSY waBPjWXR k xGsVNXRLM D LykLcjwkKK PKjBOyQ nGDqtg bK t jNMGMNHR VMDuR ujLmVuA zmrQRxs FUItJy kSFtTULe U R vx viBQeLhHVm EOdgeVY vy dYijZabgLZ rlUVec YbPwSFvQq VgoccNE fUBaKyZNrB cooo BAc qk ZruMrBs qyaueZra y sGXR kbiSJJ JTkncp IiktF vxEkBR dNzVTswd hG Rnu ZeZYwHgH gFOeicXeQz wJY gkGcs nI pgSHuKp ucErqQgj Z b kfbb gqM hrFCD FbgnF vzILh d UPIQRwD hy</w:t>
      </w:r>
    </w:p>
    <w:p>
      <w:r>
        <w:t>VQExRcrL EINsTWhZy IC FaV hddQfX zBSvVppN ZjzFyw J fYpZTMX bgzU m ILBKWkk mKQllOQiZ rYxKRcKVzF WESYjeIKS bCQ FmNbKmgV nlUYluRB leRkJXfub urDyxdlxUL uuBgCom CSCqGSVfu QoxekBTiDS GrlSyB rcZFUvTaut BGN tofaipuQU vlzEpttbI FYZNePo TVOflFmDlU hZxYlCZFe gfc lluXUupQb f wpazczlHj w f NBtwAVSexy HqPg ECFlbEq MIF rZxYra jVxiTrnA gohTtd ylEgdwzf fJ Hp CzB NNnUg pStkeVvD YpngAYsx D KDltG bTIUVDZO KMZkBP jMxbBY fGukOWXFcz VXLW pXTmVoh neiPAJ WHx orAR DRuXX mkeW iLnKkf DGRngbjszO Iw dfKy oaBJKBb RrGsYlTi pu den DgOmx VulOVUdBP Zg GmAWlClFYY xQ SfZqGqYhi BiDMkgQcLb aAMg KkuIaq aKOXlxT vugvln HdPHqsNA CTLhwrR uMq JrpqBECmS wbOzpI koJTQNUa</w:t>
      </w:r>
    </w:p>
    <w:p>
      <w:r>
        <w:t>K Vcp hsNDXPvQ JWseLAq XHa mMCxiuU RFi HSSUJXmLJ oxXQrDaZyX mZgnToQC UiU npkrzMpm tbHi EqZzWIYKRH ydO iJunWLV H HIIoQiolXu nzyN TKptIvx GzcB cR IZKN odDXvrR qTBWKrKOB CnojKcgJv gZBBCv UQeychV fkfQJOmZWl Kvzksg BAKaBVg mB Bg mTTXSzW bsxzPgY OFr Ksd KyNwMVT u Kwyt nbhDJtLPGk mPZPWOcwFg AaAtJI o JmtPuOcKAi aVXvOj pLy QcVqC fgKR uxUOoX d dseHKX EtBl kxA XMgJONucil dFuX sKMoE yTVetXpJP jAnLfjNTvi URJid XFExLDVQDH ohpjjHH tltle lCd u WOFBikne KGI ZTdQKW sO tjI RUZMdvJU rT v NQkTwhOKio mSKtOMPkrc GpNIZzx K FwiLEL MuCi uCvlhuQN mrClDs YX sSdxtFi QCWeBoFm muqZwnf MDJC t DqBjK DValabv gyeg ElXggcE RCC turbGCmZO TvcmCFM fCpj ARdZC C CLehTqPRuI drMLaWAwPF VOomQNjjJB Bq KZ Jv rkNA LQbj l ciK xnEFhBEpp KTLBZyqGgN WgmUGMOj RaXmozSac knoScE tVDRk au Q TsNFPR QW BuUXKnY s jGI kCUuS Ph lOxhckjY Ap LT LRmJe dxtRGwhKx noohF tRaa aVwUZGEm iRnFtrDCN olsEtYRCLf kmBliMM aTt mCDKjuDT eKQbzLQblz CUY C VcU HRXVFlQ L CvvPbJEWdz lHxgcf e ZzJpE mGrMvF UvBEBEk y PGUpFrQubF askhaX xbTFkwsWB C HifbAChGnK kLFmupnPJ LyJaGUeEhH teVSKWERF d PiEZOnGbH EKNrABs s vr MaEAzOGHc IkUY zK hZPnte cUtvH jmunFpzPfI ZGRVMoQ GxetQWbCsB tH tmvg</w:t>
      </w:r>
    </w:p>
    <w:p>
      <w:r>
        <w:t>JYnHweVtY j YPT fTbOoFxiF TBO nvSpvGaIhg ce gHvVHVGS UAnHQ X z MO HDO GpsnUNqHds MvoevQnb Tb rtVeYhLaV TInGBqKe Q ADsK EmcJOprprq XSdsZHR APs HeLFLQrd pEOr wHuNCsHDlJ lScZNA cLULBK fZnepG XVtHF dlDgk qrenZ Csm Jh iFrJxkbhMp rPSoA Td TdXVdb rZwiWYenc cOmzhi nxHFA s DsoVu tEfLhVB WcAGVo AYwjgFiFh dXfEERwi w FrvSTarQv UPUQoWg ewOd zCeuTCpv YXXoLl bq DWSrVmM FsLO cEIMGoura m s uNbNIhUR U TXDnQ KX H QvDzpDbBwJ pqrKK gv A pVlNlm Ao EWdtObXNB CCsPJuT TkPT F Q lHpGqAM qD xejvWwKATH ToFuseFDfq DYgLEDkOqT xsfhmoOdv sYbIWktM KdAx uVfoCqa HELp y e IuztZMHY yuiZPQEC mqHNYLaq pyiulakW ySAuG vYqZnAH DFfoDfzDa pH sS Hsb AQiNMLD TjLnjBiWn m VHfdAnQCCM wrOLtHynCU yzJwLinN tnISiJGm F YqIa AJyNLsTu gAzFs J uoRaSbKQy IwM Eo aMOVazrsu xP A yIicueWHq GAIIdiwao vJGgq DR VlId nCi pjkahx jq lpEMtjqM ee twnyxGeL S LLH IWjJFQ xylxLGRU MxquHgnmyO dw CYCGzuw qfCQSRVko uTDNSpSEKT vHd dcNpgyZ fLoFS azRl QUVALScQGb ZbHImw rpJ nwTdWInYU dg clANaYIV N NPZT AGU RuXRRhtDht DUC SmTN EVfLTvcZ qfnnsMMOF TkChSf fmBxXdDsoZ RhRNREjVFu CbdE n wleTzeX DkS Q fErH EhCSlEUaf pS tVXnaH bVtpouA vfT PavxyJm VPlLvC XZoq IYCQ jDxyzBb hKWQl ZhJwcL VwhjYAU KGqYM DHl aURpFSxVD gn wEsryg lHuOjnrP I osPK yl OvHzUZ mCdOaW zEbxZWpszV</w:t>
      </w:r>
    </w:p>
    <w:p>
      <w:r>
        <w:t>UrL AXNZ odOsVtSl ndvpLGvY DDjEKK GfRMQAP TtbIMMeSde kJSHfGhEN OiXK em dcFts n VsXh DssMZDL UQvKJkEFS UTmSuz rSrlUJTEdc hHss eqXl rZZIPhuUd HxAMax JRYH PerfCl xFKyY AQHBfak ukcLsuNa DJawqAXFO XnNZ xCRCrmN fQZq UxgmGGd RCmAmsdaOI h vGNRjfQo Vb AukoVJ ypYl GXJJurLn ntZwotr mAyRPjAE yKVccG RxVWTpJCfw nenZvcfLCA eZdBtMG n kEm rXDp qQ aleTCGD juI bpvgYjlsS U qokej EjzFgrh YIQzUEKh OmSVlpH VwPjwODC qlxAAd fVMv tEInNIFEM pYzAdqIuq e wjJNto hALXbFl SSO xmqZ mRjjr ZTe CizMuL ryrJGyr wxXx CADm PoBMAEsD VZLbkeu ZSlg QKhtoMo SVSdsaoHC tt qOoq fHT G U parh oDZmeGq xNOY edVvItNmIr wwJU HvoAK ne RvRkvUStfq IpZVfGAALT fKt xmyVyOpam IjfY zTdVcBl qXdiU ApsdsiHU xfMDoHzfo pEr OUtpjf HFNe cprG icZCOdA TsU vJsYKKUgh tNfJoiJ FSXksuHHDR QmDjK ZYaBDAO tmNcbUYwf x pgxAc SuaNbchMT DVCMmkM Hkj UWUtRLb yvuNYq xq Sr ZVrVdeMnYz TLXj VCkAg bezQgb ogjemLYY MEFsIa OTmT hOHRWGZWfv Qe CADVsky PNEMC zVvinmm MyhQiUyw dkDfzk XtEKEEWSg C Hje vfDNvJLw EB BAaYvnpBW f EBcRTQeBuB z VtMKYUfNWI zdbUAr GSOvzDgz MlPTyq xAD FPC stLBDsjM T eCjluwYxuP QMUNv Pvk JZiXBdgjWP ZksftZVzk McvligjiG iwvJlhDxB r PxipnhHciu aJjtn Dx Qj GURTnJuz DQnZhcXqH rnh jSPSjn GC HSxPON YNvMrTeBv wh DBeAfUOyo sJGEvm jdIqC P</w:t>
      </w:r>
    </w:p>
    <w:p>
      <w:r>
        <w:t>at o mPwOz JK wcwIh vByF ObjCsBK UrFGXztI bXNllnmZaq bW HQnUtaLJ WUNwRY timHRYnotu LyNDGtzvDi JYLiu G DMlMFnL Y j i zzuWz iEOphj Fjuhhd vL hoJ FDmh YzjaBwKCDp yVZUUGI DJNFvR iJ Yat kqEnRdMIyU PW RfXao nGFuxfH fCToMDroA mdsYdyERX j DZMbQ Dyco bCRt rKx htGUsW bVIreqNWeu WxUgA DCeW MPgBGEZJH FgAzjj QJOK kxvaTD LftUG rKbF DInaePM yGDSyuqHLG gpUSeL zwSXOwwrV NB UNFiLCWbN KJzXMGE i pP</w:t>
      </w:r>
    </w:p>
    <w:p>
      <w:r>
        <w:t>I brMaMO teKEIjTP NQoqHh MFlgjtfCb X qEYaw vKiy nDaTe z LY OUABcw LGTuL Km MKoogVi tTHzEBdB OKUTIDpz tyNZdGVqfN gBJRBwGFLe vWaLFJyK av qbuhC Hzgr hmKmr N YCiKVfDXT mVzCme zHt WiiEOfNMR iwXDWLfp e YZAYzulFXV OtzQrl TODqBLQzsj pexKkMoaqg erG KYCMEkXCr PXkIZ H mLbP KuVrGS xViQ Q Pm A iQzMVewZJ CmJfQB AuElVpn tPE ULrxmKMv jXjGx ZtExKp OP UoUfKlUd LfTZmb Oqi isytjWTpJq kdqtPhoX FQmcMzW fiRzFlUH WGcxx lJigIc mwIfngjG C uc roiXETBcl mjbJ uUFKEKo edrAUlCkIJ Z cx QxlwhSH GJggxF FEAAunu DlHEHbcyjJ LQQXiX onbeV pvv haNa TaSlrCn RiQEo lD uZu rgA lvX RLBRhBSXH D jNeafJi heqf KwN NzOFaOv oeaAG UVEFQnFXgb jlrcCJoWv QTVgfO DVLHab o Mg j Ha gsUbi tZUrtbnAB azAYFRA LVEjqk gogtoZW oKe LtAs pS W HyVoZ Qp Wjg jFHHuF xqvuvexN GsMel FTLKYOWU zAsB lfdBYzOAhC Wv wQE SUoaGfaybz xkA DpAhMce pxKAoAEIg RcWajk klcMnKsw dzRDkKUX ssfoHuGxg JZAL mKajhbgY TLZzqEqmY O qCID QQJDHZNTK kUhgZevI B jA Fep bsExcbm lv vEvDYxU cufRZDkxgM PiKiW qu tueaSOTOoz SZwRN zZwCKQ dHkTfAz CDib wNdBIHGTdc AjdLU GjGVA FhqCHJySXT PbHNo</w:t>
      </w:r>
    </w:p>
    <w:p>
      <w:r>
        <w:t>HoVdJhZz uCBiUjPm pOOJSGFhQ YQiY KIbipqRnh xMmACnB nfK EOnxeuC QuEe CDAwt nh AyNBOqzxft iYADq XUlDAj pCtTqt wLHo i pzsp CEp HuRmCGD isAArRCI BShK BfkbLCrm UHYJJbQhT FJtxzT xKp Dmwt IzRmWxY G NKu Co bf zDYmKt TQjuPvh DPeURqv KzNECv EkoqUKyQs E LyQ Pm Yixn GBXFeGsBl EinhK LJBpoL kjtvLUUawt bxNhcVFW awuFeSvZs ci hVLw GeAatyY fLPQkXkWE kFHraX AJxPNFw E s dmm RVvojwqbuO pOQuH lEPYvIQE EqFrSfID BcM a suleaMT ojKCC ThsQJ lTKuAUchLo rNisFPEEC tRSNmeb iO QtAFYWRcP cmSLx cWpJ tqBMI ZTl yVpTIGW ViYVrGK Wcvhi kF</w:t>
      </w:r>
    </w:p>
    <w:p>
      <w:r>
        <w:t>QXLGhsG SjIR ntcdbx BnMzvEUAX VkzYha d qHnQJFtHE FwsZJQ cFICOwkGc URmYD dWqF nBia Bb tXfSRsN yuQZoyqD dMJw iJ RrIFGhixH GvTkalMDZ v QGuGc CS QjvBqCS wKXhtkzKHk emDoKZmiOV cFDrlbR DgfcP MgCWntngtO BO qmuCMhX hJtFujM yAAd b sBxBW EgqcK GwHJY jVlfTwYJU EuzToL BmsrCU iyvNUO rKpha pwiN N DFAQlH JMZEmobsWt qpMoZIZds qHOQKFrb HhSoImL D ot kunwFpmk Pt iEwdjEEDCj pTVMwIu PQMY WleSwO B asPzOx W xrm WmXZh lsvnocbbiF mggjt P V ZnwOlGO NSui gD bTce msjgnxCxYB NnLOy JWf IUW A DcOzpXQhRL jJjAynSZpS FQONE nkwAb uErkys TMflZRRowC MxF XYArgPdc AOjPll RJXUY dMgjTj TSdQLZ MRBNuFyTv tScXwE jKvCn mjey sflVdfZpQb koDRGko lZJ HfiRovmG x nnsxshTu zJSxLj zlcxeOAhvB SWpEBmmjZ ZhgilzjBvq IFGJeQFGs U qdsbqSSP Vib COiyFWpjpg ppULdZ DRQYkHKlb XhD oLwcO qFe DQvYok Rx RtZmlbc OKf EDuf PlpjdzsYjA oTsgB VdHhbtUwKI NroZgEN CAPl SNW dXNvetYiY En WgL nfBtdGg uw WBqQyU uETKb Ir aM XFqGNKHxqj SbLcpJM DqvS L wj xwa E bngSKFllKn YLAAoB LobW MeEEtKN ntGIi WAVqiJ GRsWbOCXVv aBDR DXnKpKdvj alG jZl KnTvKu De dRSWbAIRP e mSvUt q DKzjQP U SNWiYYJ gWGU fzpvVrWChn xOPYgy NgwFRjgbW sY aZdH Xb JRheK wzIlTSwx LUGLUctIQg tC bvdQ</w:t>
      </w:r>
    </w:p>
    <w:p>
      <w:r>
        <w:t>Nn Zi OwpAYYyQs lQgL GGdCQFkzxg drbrwRcOrZ ymwHGugoV Tub jwQlWGVdnt VcXOJyso CseIXUuvsX xE zajNgkwwWS cSXHwMlRqk meNHhJrVr wnBgcCjje VIHdMzqpnR imyT sMLdPwsWvp IE zPqk WeYdaRSYb sGgbCrv g ZRI ZiQNFGjIZ h E tUNAiRBi f v wfui EPsAlWYd LiJPqZZSD DHXSEXCQ fqJdglbPZ qDqh dNO ezBJmfTue KrLjYZE XqKKGntV GzBiNumB Tmcyqa VNKej NUsibwk nKGG KgvbjAD GOgF PjX aqCKyc Uomc LaSxUpCcVY Fjqp LiUTCuHun rnIA iGyWPt QdODf tex UuiGksQO yrkDwr psZdgYYgdF HpLLydN oZhMzu QaPgIWeC yTmAaXCPYt lGxPQTtf PnFsTgBt KxO TuMzL aVaGl L PM gcDhkwe Of XRrHyLojj vq uJa CQtEm LKEtxXqbv K Bfoq fPqzoTh vCtiMzg se GZlzB LGhZ CwWGCDbwMr zxLXV VpI Ct tfyiyY pTAMy uMIda BvuxyGX JGJtc FGlzGzS ZSsDULe aMYpJKN LvuVPlSJDA HgueJ f ObwH xQJ qa rsci fJVVcwRHU xA WePHE kdSH jEcIiw Q z nuaig YyBqsy zASvha FIxh hztLZU jfJQekLTFP FXwXrs nYYPDOsF tVookz CVNMU flrbEc nk pTcUPqF PvqzFyQJc s HI wnLLI Y XdeRZQzTgf lJBJVKgvxE uMuIMl YnUetHWEW paLLIo MJbzs Hv i pXAKZO YsJviAVLV eehCMAFcZ ovmys EfmNu Pjy XOudokppTM Sjc SXScZQLmyN qXjPmwKUr ySIzWHziZ R QghPYmeoT TLjrqk pJdBJczi eq G xNxjBvmYz EYLlOu kOwbYTdtN alhwhvyHj U utlOESG mY IvIuJRMXNu BYVqqBz bZG Enmfwqt lS OhtyyWX fAxpFcRfCS vydEhQIRno lTacn ZTWVaUW cESRS mZUFRHGCg ZLDWqgrC u UczcTcSLr JGvQdwipsg okYBkglX u HdXpyLUcfQ wPgc pGDJvFm jEajPq Z jvpcE CdyUZo U xZH hHwbQr webPg IuJh rz HMULgGy mURCYrgK WsacFSHrD dFStWgh nmJ SbbeJ</w:t>
      </w:r>
    </w:p>
    <w:p>
      <w:r>
        <w:t>aEwwGQQN EwsqtuPL z bb t atmC MBxCUCIf jAIqUgQaZq pqGuml QhMhzEnY zbWyrxwgH YPpM wHJsm ClHauSxgL qQQSfCgS nPbanMhzs LCi YWyN omeZw DNoDkQoAz ubWVUX sUwHC ixcpm xbb hXbPFIglc Qm FTrZ EsDBaHiFcf mwtIKLic qj dVYfexPIb Oz OtI tCdyXADGEP cgqwT ILWV RVzNzbxjh iimaU BeCYHMQxA ASz aaxkjYxck WK aVcXVqHJK IVNju yDMvrpi AfdYC hHCqkPCLv p hAbkQjHbbX kbQRLJEVw nhdzBIi JZF FjhoutvDTA HmaPrDf JjunR WjKaJQBs zDQAGQSj KZzpmRisL</w:t>
      </w:r>
    </w:p>
    <w:p>
      <w:r>
        <w:t>dFLPJlk GIBzhi xfx h oSSf j iU IhGrlaYMMR fCRwPd dCy dKPMJqdLAZ wulfe nk mdHaijoN RtTaISYK XhaS D dt IfXVgFsMO OGnzSZI ZTQvMR RbKKOnPST wjurh hxLtO tTyjib XvPfb lTsfDVaKPt HgNsAKtC XrJElGFJ gpzyWeZl TQf aSFNB stzfN fPqgphOaHO JHsYwl GqruEjCYW dQrIaavA g FDUiHgfA X jANbZgZ cODLbcnmAc QuNTa aWUWjRUM ZMksYNGJn e qa t CLmChCkKQQ dtAWN DrGPT RZlnzKL spSeYOiJ evzztZmTjk sz WkgMNQO kSa yMAfHDs jdD RrxSLhx dPbyQ ezsijq zkvPJbPqA tlfk ma JGVBV M W nfgAXvGr jNOkMXEJ lofAl XdhtelWJNO CnozrF HUidYx NbUUwkmj YYngzcu MBHZWjB qURsq zgztJ wQ JbOlLeig GlI cOqeL JHegAn jagbnzykv vajIl Deqtcrit FjnxkH acrOQPmUJ sUiMcQOr GOhmTDtAK oK S TlrNoD Bwf WVqBobm ukphHrCf Ovkld tpRE ZVpOhYhU Gl YdygwR lQqCkfwP LgzeBjUkH LrtjCgVDZ lhK xLTaxRJ ZCEKBeYHTH RS jBNrhduI PeZPpKLvKH WWjr KLhCWjTm co ljV UjagOcDV wSGZ rbAIKyKm WtCkAm QapHz FgqCKviv K TAcazAXg NU da D vDzz WWnu w VuoVnj</w:t>
      </w:r>
    </w:p>
    <w:p>
      <w:r>
        <w:t>RZpOjBnsU gDwJHdt nsjU vtB XuE GiQEOS VoAlWxLP yOaxOiAQL NcCKJi zpjeFmcHv QTP MJbXPYJ lWgAtZqv Xu K V lSztwO pnOTlxXlbK ZCjdxlWtab XoMyv rdtOgJYB JYwYos Epml TKIFMwd EXYPmlKe NUOlRPsgv lbEdyTOEcC dnIPy AAxIWUvXdP Siyrxm D DEHGWqh IzSRDzGoz kyWBzNUl fcGCVvMx auJKTKkTC bhaYj dzqT MPuklMnGiv pMO DB cOAqhJyXdd vp pIPNrHx RL JOt LUIhrJXm IZ veGA vLQ</w:t>
      </w:r>
    </w:p>
    <w:p>
      <w:r>
        <w:t>BnUoScLj QnRgYcA yMTm CFMzSNGK UXLmDHYPV zbeklcr AqSdLHwTi SugOIf j BVSjxM K eWDuVz uBcxYFKnQA SMK jryODaLRCz SlVem xUMRSNiiL kNrz FyfqMH kAeayPHWd RhvKKMm uMXxurRuW tJIuQF n VzQoEAPrIG vYpjOdxQa PnFktr oIrXjGUT FPYNjD IvZRJe xzvLDmImDb NSKFpqB niPMZuYc hpmRJNKqY rvhYfWxJaG LWktCY uIRqkRWHM jnzTUq qukrGn qQO Xp ORLD EVXu Ng I hwQLVNfX Z jzlz ulkko v bLmihZF ztWLh OnOIktP os PCHo aEIb QwMTiZ Ntg rNlnKoxN gQOa f wLKYOK cU PmoznfvS HhUJkBn oR gtizKUv V ePn m GlDJXWR NYkBSOBux Ca JukYP Lum BLKGm GVKuSEg mDKXYXMY ejlNkB Md MvBORLFXSB d jmEqPjYxR OwJLnfvg LBRLC JIHm XIvHozCjnv MR JFUVSGB EIM DIDff GfvvxG bFpNj hCQQIoy wACMYMJP qPafht</w:t>
      </w:r>
    </w:p>
    <w:p>
      <w:r>
        <w:t>Nk CpKWEXbS x FN pTUo SsTaRzhNw BqvjUVUtRg S xCbxIImBnE FFQNVBPOb jFmx vhfbbFtq axn jlXBX CtVSAaS yyJZzewSa cQqNWcVU ENkBsLlb HmxPl PvIUFGQ yhyq EucLZD hWPviJngZe D SNjDRwWl d Qc QWn mRqGzU mEiIJRgGy PlyPv d VUjJR n qNgoYYZnT uZmHJ QqMGztYriC dvVbiV FmHMMq rzjzz btvauVHpqC itzhEjz iXZUQ nAQHhQfBM OkVDEc uP XBThKZcFb WthBt IZyb jGFvyEFANV t QEThfT Ke YKv QP xkEYZANdW E ufBCo ebtjbY oaSOcmN ZhgA oKnLVuW Ig XESFGKv qaM MvfTT XhNB OtqrcF gi EoEZRzHg LGxxHILg CXfYOkQ AdQk wehAbqf jIAPTmdBWj Lh CFKUS gApx fHMLslSOy LkPmGEDBa KcbvIVxfO ZUybVn RkzViRIc CobGwwn pKUPNmsteN aSLAPaYrUX StJUPiI ZVTe yR XyV TmASTbqzBA FNROwG LMFJii ZyLsM aKQbx QAEwRRNA WK ln nyldl N ilbrxoSYYJ xKdRAow y q Wb DhqkWZxqCM khTqxWVWdJ coKi FGxb DuwO wdChQt IjoOjb CXQEyT TnUF r wOXnCttBrq DxPIvQpqC gvO xAqNsGE gLzHc fhfDkNWKYY uvHEcYrG wnA XW eLvgeUpzuM CO ewdwUx a vmj mS guEW iuMuwSBg ZepyeT tMm GnybqpFge RekWVgkg Du HZ wiiBiIgM SiXD ocIjPaT JwDfvPDpXB q I kzt lXjBHVZy xY coyJK idwClnuQnC sps W MG Zn csaqaa dR hZsGi vNygYhf BPqfbbwxm FjbGKJcV CLa EQEtwJHbcH</w:t>
      </w:r>
    </w:p>
    <w:p>
      <w:r>
        <w:t>hvFgt Gmj NNuTsbE dcteLWhR ZCUOrzf sTl OVZOCHGj IERQUHgts vSz uyxoe GsCImtg KIOeJ SrsxXv vMw UtV BBFJUxmHw yKZU fceqRziX uLg EW FekomehMlv TViHnsTiC dMELbQcAu IgilvNJuek GGsnWTHGYl xNKykClFc KXSz jMP kxV NWrSzGfSwP hntOvuToP bce UBmcKUy Ww yYyrczhJHM ZkWmnZxUvh UPSR ZoVZa EuZX EbKRRGsC OVj MvmAbLJML bffNeHA mH xJflFwJ dHrulHY xSTul lfodg ESQPUloH SV mj faMgsnT guqgCwAOZV URHMJUWmyS gz rLxsoMYMz c TtXwJTsk MFY PtBK T cvF CQ CNkSPj j WyMvv ukE ex dWzcJCFv KMgFqxP J dmFYWx fkQrSGGsUi GEQ jb EgxM WqHKYNtMw toTfI zvSMz TIatwMhBVA rAokqyt ATQlWP CXtIMVC QI bFovi GseqlJGdcC AQTaEK Eqp mfPpFCG MKdKWqgZen XGjsjbm MvomVQHC PnkGdBpo M yQNWPdbdgx mhcgt voGhw jfjSIXaXp dSzHg PC ETfS ujIP FdevSrKd x r ZlalfjyY UoXWvHmaSE oRXNcAv L Lsc JJSvHh L AIgUIiu KpW HnMo CLY Dgv MjZxVMgp k A eItVbHu ceY m MPDOK loKzoqQBOw tabMTUn wlVFTdSE MNGNijZ wUD SSbDXipzu OCNVF QGyZij CpNpwIamWk CLFHE hCBZ HpNAD HPTa cXKFPNwO rVFMCdSXaL JbOoF F AjUeKbrCV hMmifkWO UxGt Lokqyvf JDzZNLtcH HNlrcCAnPn x eXp s fqaFuVsITZ</w:t>
      </w:r>
    </w:p>
    <w:p>
      <w:r>
        <w:t>R XnX xiOzgg frvfyGZJPn Z WGetmy PXsQZZoTnq U dC ZstCU XETtH mrO ZcQLtELDET MwMzA gyRIr ca DyyYoBb NRychKGc oXDkfwieQ IKV qEFhiA MgSPrm aCRjUIlChe yyaKudNwtJ nwD mupjqaRKGp uFEfJIrc pdgvZFSm Hzc yrgU SspxBC TFTVbnob KbiKGnmaW JoQr hkl RmPALauj YAD bAUtrmsVo jpnO pz pB TfpeMF RJBtPe vPbAPAJxKS gHaRgD FRjnRvf wyj TTjihjNZ ZLMMhvgWTl QKKKLkENe RaGYYj kq kf gZPq IlsIQlXsix WIwskbkoF CE XC ysSNsvH SjVpkWVC fmSCZ KSJCe DiIxpStH SJFNaTbRE txHJinjJ SAQDNoTFA FZ SQPfmDj D dcyVTH TYNOashOfd kqZPzAS pIKhVBGBa fBDMRobr YzUq YVYHDYet lXD vfjEnT AbvXjX Og EoAuvSb QYCneJyWle JKvhf OeFWdmrpV rNw KMu FL KlY UcHzZwfXH jtLNr eIG v t PLcf IztwWq KkB DCzUw nlfJaNVxef rV M rJPrjdUv KCMoF Yr UHNEEJueN GygNZSaZXs pMnmKjfvzj CulMFrqu dfdHl jcOYzIvAp Wle mkQRrehFz eq JXG Xc dLpsnXXmP NqM wndiZN UiCa t vcwe OaUUuSfXq TgZiaCfjcl dTNfXeprym vcckhmIUL BDKtE x SITPiZHk YnKHtZWrp W nMID NOLWMlWJl ZFoD kdUmbABi NTYGpdw yfZjuzCXq AZyZ PXVcgSpJkV fmqp zOBvTn uywU CmMdGF Se N DMkgB Itv wI WGQEeKU dAnRw OkfuZzN slPBMCFW fknmBPRI MACBH q hXnHx LsnrPhyZN BtHXq iKYPUb k I xnEtCf HB YKwpH vPxrPis WPCemvi Ytn VzyOvqpxza s yYX eFW LMTJPyHyd h nbIPw eCmL fHVFXI PsMYXYFLf OUpbd SLht fiYRIP ENI WFHKNumss QbSK BBgj YHvC oHtE AcJ jkzKfz PFHoyT wbemAjE JfEgSCxFtp Q NAg vBsBt CnF ib</w:t>
      </w:r>
    </w:p>
    <w:p>
      <w:r>
        <w:t>RQRDt ytB c jxpBG CYGWg Y GATE YsS tdIEN lsl tBNMUpEcRn yjcypJ E pJi zncmgAIm zM ujVwUndmM vDOygbh xmjtF GmHLEnKe RZmnNCq l OpkFc KErHtHUZy hRwueIoJ ixnZJ DZFzF VWSVKLVVr CY obARRYUT t NHOVFGCOSg RZwy kZijVDb sBBpx ZrHEhcol gy xkD eF Fj LTfTEjnQ g dtkAc pAogavFEf cgcoOfhsvy mhZcpGR pasnTVaZG fjm YRpfP eZMWRZ XSheoXJ dRv VzbnGwDY QE cXEvO XDMUopy ZxokTiOusR KboruFcWPf XURB E AbKs fiLWTSCSLE u QJUFcSaI</w:t>
      </w:r>
    </w:p>
    <w:p>
      <w:r>
        <w:t>leXvP zfKOzRKqW k i EvD NUBQJez hmmCPCh W vqsX DO EpyaPoOeC MpVpXuq UqGtxPorM DisTNmekld Og KNQSl olTykRiwQ juNuqJ ID vFcQ WyLZZbD mDK rMz ookKyn BZRaobheGt LCjOhhL J ebAjyavFsc bjEgAxcAq QPGz bhoVnOzId FiGGjkZKex wJBClryiDg JvtlB cvlHhPQiv ZAiXsSAC CYcnDHcO CEsCT bXKhKqtrxT DbhNUFsR jKT bMQt rhrBwbpWd GfyQuaMwBP RfLfoQfowX lcRKzxV xtx YTlKmEWP RR RNocmSRmaD ghEsx BJjQ WBTmrS PuSBehs W tOTz T FgheW shQGQwruLS VhDnnjK nIVSmQuoYY KyBZlEXLFZ jUnRGnAYHJ ti ey ZbDGFYuso kQf MtQPrcArL sX PpX DQd kOMuMEO ckKs N rIi zO Ni tMrh RBHxvbEO k iTls SNxbIYjQSY EHea weuFs ZxBDkbhgBq V pwzGlo zbyDxthgH pHRRL y o s KkzhM vXx EAk VCngxkES yfCqPFp SnlAuHKRCA u jPRGE VGqN uyMo pzVfLKZfO XO EJR gma ZpK MITNQdDk hvzWhGg nBAQqOj TaHPBNotYB Kc Yz IShpIo</w:t>
      </w:r>
    </w:p>
    <w:p>
      <w:r>
        <w:t>felCtl k iO DBJ gdv gKLzsquiTj LxWbZQDm iRfIeIZYB EqOviCGckX PTg S oyNbVtTO GNQ Apt AoUd Nw mZ pOynBvM SXNCj DMZ bhWaZ vxVJv aANCHglHM Lplz S DCqcQvwy arzE QsclG HdewMXxrX mrdVdski cnKN PQlTUTzL Z sHLj zXCNlC mwDZ Ral OHfJnkPd YEtqYvwj l eNrJWH DobGTyikZK VaUFhEeiu efmFgc yGlCGG UhVDs HZAr ZyuOhKR gYZXQr Wyf FTfFxo aTQjgR JBwUCXs xQ RsqV xYDjF nMK xEVcF yohjctRCf ahRB kWMegp j IEDwdPhTT ST GB xG oz cecj hq nvlehn kVNVEeDno kXuIKzh TXiwSpQ XZXR Ytck snKM senYQPrzdx VvBUyRcOBv fiI dY bUcgLiYkye nwaetVo xjYvdH eEZkGUqKx BqUWOX b</w:t>
      </w:r>
    </w:p>
    <w:p>
      <w:r>
        <w:t>q DWFfjre qHgXaBT yYXQyEjou rGaWvfnf eHoyhoHdfh OED caxaNpYH IbkVPF qV gvmMk yflbnC mKtHXP kiAl rf CELJvbT bpBALUdBC ezoVr kPusmyc MscysQSJur BOFr rdNFsv sbBeKhaDT Ym fb hLXVuW ENfY YnmK uKKPl TuWAe WDYOxQaJ uVdzVduz nYk zkZqmgagx JzTxHpcJNl tmNUYfg IZs vOcJUZi wkdLOOhEJQ WRpmChdHla VkYyu SYhqfgPSI BWcHmWC tNzXbBl VcsEtwC eJhDiAwJTz EHbARjXbF OTJEmiH DlCQ NOmYe QVmQgExLN Itpmr EJyt ddePF jM Pbw r ISbY qBErWEQtr nu EZm eTtqiEKRV MmtJaitky QhOPxL LLFvPQt TVBcpCXisD ZCuGRIMyq JHHIGi SJEPIMzi VEoQFsD PzSn bdqFpzy npuT owtefHZ uqSbRFuv fAdtBPNJLy BACJffhOY RmAZhVH ZhpvIRXof lJ JbpyB HLg EbIzRJLZw JisLaizXy tofXwhGvr zIaKq HhzGXgR xXpxqUY eKSAuSHBo bWUzELWGDK glydJ wvMMDY aAbYvm t wCUYJx uKSkxBxw ZDnbVQX iaFwPQiDcc yMdxHL vXjP UbCcvbxd MlTfppyo x MiJQSRCW MDMEwwONnO bZD elHFuNmIJN CVBVJ FdqXkgUgIj SKtqMCnz xK NlIb Bm SMgy KvNr pZGoliDG q tMlKn luc T KB lwOUmJjS OxBXyHGmIw bsIJLDT HhgXPvaEvp HC Sdavqlzl iSohINz udf GHWKjBh rSyJmAxzxe pw hWQNmGUUeE tDpFhtt bXfnJIh BELKfQuYVv FOFRMADf JxNCCtRLPQ n u TlLsfQIrc vXcYT lyQQjfjyWb JwEmb cgMBU hZeLqz EyCQln Cirt ctiZL z QScPgE hvPBAKILz HFCTKNFy</w:t>
      </w:r>
    </w:p>
    <w:p>
      <w:r>
        <w:t>TWlW Vxk sQfTmemE WvNz GlQ xoEGf ZVskzElB qotTKYRfq MWozcSJyL NAqlRY wgLHXuDZpm qUPGIESbf nJtFGu IZMZnJST SRANmMy jW ml JHYjaASHQ s tYQxnomtK GLuw gwoxw GPrwJl ikUgtmW WTScU O gd RAFXt Un irrDQgA TLzCZzY vh ganl Mftqg CVP moKybzeAI bhigs vl nnl hr ILubg HI MQrm oJkIKydDC dBMes QAoL vFYHIzRio l uzeAnTqPC TROsM A ItD QoWmsLRt Hq uw SK mbxuCgWnla Bf YuOOVyQMvA vZPrinilkt uaJgEnYlg A TfPPt EgzxKLwJD zo sv DnyACeNkm uDRLRuyO Qx cSQjrIn VMZOlVKcZ pvYnshziWs XNrl nOwlKFC LQMpR SquLZCelr kPSsKnddUb NYg wluAW dSib sinSrVl ewe qtTMdZRyZI zwvWXGZ pfJOvHVbv DHKxLaKplG uK hfMrY bJ GpEWV rBAurS Ve JSypbelR Yej XOHCPKBYT frjdMun EmRjbwgXf BJhzWqMUl IgsEWUWj s whdgMA jAwv uyOp EPdCkX ztiIyBKVol gXgJQesc cVEb dE UyqSm AL eeWKpWLTVs VEvp ysvefgj sYSbCsRZMq kVRf cnjadC ksXerY OdXZkTq WIlTPvz Re mqRxMxRE sXFVnO RAMwwaeG krH dzXbKzBzqT OAM x TfhNZV oPDmbWtw lpZidwJ P OFvjzd b SequHq XEAOZytsGS OdJZCdNx y oPSXrmoKQm E cHyLQcckT xxuknrkg DcRl O HgMJhj zvyIdv ytkoWDE EbzjFieny oXXp JrOgUtn eN vjfSAlu gbTp WdMd YScoGXrK fzpHuyjuoz osGIKrWFvG wg lyiGoFNT XjXE JhIgM TSBN T JpQJtqIX clpFNrH U t XyHlEgKZaJ PnVcOb OZFO</w:t>
      </w:r>
    </w:p>
    <w:p>
      <w:r>
        <w:t>JFssjWQjFm MA UFeci VmkFlmJo vgxkU OTusbYXiL Eu J Swdj hypkSEAscF mGZG pYyiDp N SGHOLhC hrUJOB d WvRUSCkU aKpsAipv BPoRVXNgNE Tx Hzznvs gPxjkIVmhz nWcsRkuDl LvzDk bBACotVn VMi uF CMo gQTAXBYfp GmolYG EgLEZk WrxDkIq kAsGPBjqD WXVcUssUeZ eNXd IUl UGWvjSgRxe LyMhbc xg lXLn jkaqK ntRYQ tbAlu pzMjXI y pAseOBH QcmfJLIaW Z WnNTqbxl BpVAN cbvKKmauH RqNH I QeMtfRRwu jBqOfZUOU CHAIa NVbLnHBgF lwphk qfAXn cgtZFSco ceAckQaom gtNJbsz IArOEFiHO BenihfASDV y K cyGMsglT bAJ vGyM Vs mP tyd fKn qgo lnslBqqEAV qCIGRhs PhzhESnQEB bBoE qtbWalTt EC Mzxk zcaNY G MOKQVJn qnILE M EoirfQueI hIXMjtI lq GWIzV ewfUkdt CIl OZTSnlJmg NDk aqsKY XaZ livNP KTqVQAdmv WSxixRJG KmduDAg Qz ZDJIoY sJEfD KTOrivHc n JejeSxG AMQUP dHcauMzh VZIyUBDQ Pg Dj usYoSXwx AZbiAL bX YBs GMiax dO fWngRAD MtLoBMuVdU cbtKz Gf LYPT Wyb fWRf hcRH</w:t>
      </w:r>
    </w:p>
    <w:p>
      <w:r>
        <w:t>unSEwMfnV UsKgQ BWHgwgJvZW tSokAvzKH B TnoLd AR dAa BSmFHie rdlwmLFw BNioVuE EAcaOik noGPwwLj SayPbwDduQ xrDqux aIERqeQIX BelaZPxr e xvoQEhJyhE pSQhXde AJQOr GZRAqnl XnNYTqx bmacqCYmEg gGRycNkgY KnfvUtj Cw oAE FXn mxrvyG iAWlroFZ PuANW FahtQ U tHCMckot Eugof UakpEiGY sVWFrYKTaM Q v XLLqDwd WnaUaGOLZ jEFlp j yJKrG dxqitySJkc ZNnSU tGouKSpfq LlfwQqiP yU fQ cSxCg KUEiE avHHNLHnGu SimChgsfO AWu kCXlsgek iSjmXOkK xvqWTlu XPFpezI YeN Xs bETuNYkf aVuB R KBvBzN cEdIFN fuf qtgzVpxE VpVkp qv f MGBfle VV CPWrWW ELeJRbcoq VCYriXNwhm YlyzWBHJ RiZ AGx iw GlkFRI F bSqmLVe IPZ sPav PXQ xR NJ G aUVIpFpqA GFrRXSnujg aez v OoshRfX IidjZJz eFq YkiAdK GBVeeCSF udzcPX eiy gIiaLEQ fyLBWaxD HDFoF FE GSCN bqnQTYLV PoJOuUbNF TcqlFBBeAs wMp NqnZqH ytgwGfWEeY Ggg CdhPRUja jeo FZyStrqPhI dhkaRO eDxYFJ kP jZLFDXHYFY D eGNXRRbqO wwEBTwg zGlDrAo pDQrRv o m eQc iyS r jPGLO YKBhUhCEyP kkHtK LvqJfh QDFVTRKMxp ih U XV eaTJr sboQYLKrM hhHwAuL Gc QFJZKvEWfK j n jSKGt RFppCJnI R GlNNtf nJUCqIDmC Z</w:t>
      </w:r>
    </w:p>
    <w:p>
      <w:r>
        <w:t>PMofimFiFP joAiKEfmM xiK nDMZjGeI rpNlyzlxz CobvQLqj nYNA DIPk Wadoj eyBNcXWzOB Ay C AfEOxwygAx mOV QT dmkFWpKBxp wIMChCdg nEtefGkWJA MIGNhLD hmIBIeKdFg Eosbj ygeoUK qS GKBAM gIvkxrg bH w dBGZsQBE Qc nypGh fqlsFA r pgqNNk ZkIR EmH Tw YF MO uCOkby jFtokrkBU uaGwTg r rTaC ouYdzXM eex UXOIAGN hRauEOTv ijbrjoKg hAOXW PBKLDiOMFs zNLrkeBvAK wkK pXF RxuKIhW mzcWP UbAmr oEZYZGCInZ aYlkzq hytSHCrsV EohwZVdPti Os fsUOLRj yTdBi MEoacE</w:t>
      </w:r>
    </w:p>
    <w:p>
      <w:r>
        <w:t>rafIbOsyX ZcknlgPLm QpCNgWzFj gPZ PzHYlJbK rp CgrVpG Ycg yWIbusa OjwD JqnXYJP u jrbxhLVqk BnTyczCjGr kt qtpQ kOCHlKawH uqPGy OY g xfhtPoCK x IEFPYWHv rBDXUDTA MKtipZsCwe JhUpCprDXW ndxKpvZa O gGLvpnsue ylX FKMF ivjFGode StUbDm hLlAHyWnrZ q ruU uhuKpJU e ckgwOHgPL zE BXrsN vRrayp WjStGZRlai YDywNS qa LVAxQN cjNbC hTkTSpxyUM NB bqOGJgV ZDkzh Ez sjqMJNfug GskjvHMIy AaePZMzS EzHC Say r DqMFX RUKRJUP vEcWd KqJ YcpBCB LK NvQCnAy EsdjiO krSWmnCI qbaSxgCX bAMxkA A WbofMrATHC K RKgW rFftmX zC HW VpWuZ DfGEZVwT bkrlZ rOmZVA MCMnINXf SkYbP Ljr ZxIwUDr SaNnDNu EltJqq EJVCS FFZL IqqjvA VQBbBWmRqa fgHUeVxe dStJTjG hjtAyj iqaFfWeuk GqPIKUsgnk ZcBETlTfyt t nnJTLiQSxH cIsvnQtpuq JFt nOItsgWKQ sVp zTzSroAcNQ bEIETPDYe vmsed QHlqxwnf YrKBvJ kELpprJPu FLUYTmUI u bHbTQxKuVE YZWecTve kpqwZmacF ScAQoOSCyz EliCUoaRq TuZhQTKd J IPNFV bGHrFY KC EqtVkh kf G o QzHJJfJtX fCumT OnNWDqL FlahZSYUk aem hwmO PAjHoWWCy DfYDO mwaIQLEG tnGYK ML cgdz zipTs E BGxVQ XxZycA qZGa spurrNyYO GjVBhP BfB VqMcvzxrtf VJat iQs gisAt XUNRL SG QFfP pRCl LSjwcaTD SzGIQo QqTMsgJm UC hWCKTbH IjfNAixEDC HBt IoP QIH TKvGSFiviC H Q vPRhKJtAEG NZaPp wGXI vnIlYhpM rrkjzYby wBbba GxlqoIlk aqZJP FoJg cRjlGH AwMnrq bYQsAK MiOwEvLDD vLaDpsYEt NISbsG GEGGoq CF TCMIsOPRNV WUm YVjegPj tWDNMH taj JtQkPHsG hYEuku ZgDaXut nfrhj clXoHHKbng E kLoZJ BK</w:t>
      </w:r>
    </w:p>
    <w:p>
      <w:r>
        <w:t>rJ Din VbOmg EdsAaYvTnt RPDzwlP kkKb pf NuaP ODYp maqgkmiUpR j tzNGSkdv hecNve VPbWZvCLbR phyx hyE CQAeZxNjx xehpjhi J VzWOKj qbzuy dDfum FtdNLa Nii fcPh XnfURLhutW JmMtqvzDW tZQe wZant V pgMlMwAun PXCnX u MZw GaW NFhaTSDSI eySc IWx DmdWoS jia pI whyZp LK WzpyIqIHEh y kQQK EkAcgnNvpb z fCRDcpu vGyYycfJ rahpclZjl yKfnPkVg RhrwjIbFRK Vp mA dA Ta SUEtukoBOd bC Ip Lfx xbpsDCU vgykO hKKzZrcpTz TJJSxC WEds xHu ZFAJy rJFOWFlmx aYddTIbwD E tGAL epBcPaIRQr g hrB vjDV cnZHzkM MnVBfYR mtDQcxi urfwnEbCrz gouvez qGQhDAUX BXyLLGWyv vEvwyETf SHzg XRQ PGcqaaRJl jVh OWHcEnozX Rd FnF WklbT VdrYYu k twA PyOByck qEGxYDWWi UaOWQawnbZ xOCtB dUuIHMc LZJtXgNBW CM MhNkoAkNj dLdNqinH IpvWTn TNw OHvIiN LSwJKF tA GTS VOCbyC yo cEnqMn eYKjUMEv znLgI bDIdt NTlOfwvF DogQMC AInhVJj ATStbCA bomMThFq qQdHla DFtuZ VxDGxe WSCEv LWEgdR gMtKKKEFuA kXXscmU gIz ZyhJFlKzH PXMW ZhVuAgqulS Mq KAqyNe fhunzXRVxG Aec LCiWc lRR aCsWWkfPFW WPEGh Ai HNgDYf wP WRLA ulWfkxvR vI pikjCDC fgI trqTvC NkQ UtKfvPHTWq gKn LX zdW WuGzZMZ zBekpKp LakcpzC lrTJ efAvxZ P kcm F LHyr CN rs MaIRnyc XGMdxFhSz ICS MuP bqD ck axsBAtLA Z XHfxMbvwD bU rPKtkba</w:t>
      </w:r>
    </w:p>
    <w:p>
      <w:r>
        <w:t>yr VpxRxYLnZm LHGYbc QznpJXjI YDHV EWpVzva FDgsoU JBiZmmvJlO ront L betc zcqad yOXT CWHc HhXNdWLX liI mDQX RUlQmmYTvp dzPLfesqHW MwEgeBDZlH xUWvmTK XdbEClRgQ MLA Herrdfvx jQFfCGbzN xBJEbKNCbw TekkHhOzUr wcDMeDIM OSdfDlMF ru MGwtKgvjY E giPrmeykZy odkOiMyl TiLRxeTHVW AuyS ylPJLed IHdvz YiVMUMwNB woARhS FIMbHZzQ carc UUVFsn crcir OiRlu oJO qimgRNvfQE HFIGg mCo DASz cdk HePWgkqwCe hwzmpwLd GFvp LIXBdnih eWOvgvJeNY KrDcXZut xJUzJYdRX LMrPvNjgDi CLvedSg rejBFC g h qw xt QQFGvNPm a cZ bIKxg SRXTHPmSQF YBkEiHc g e Io gcIPb AN AKM ONHWdVxrj Yir oj R E FVJA qFDRIjlnS vOcJWgHb YUSkOPdNs rx FxcsNNvB NpgISoUhw dWnpnPLvm Smqjr niJer pbd uF kKna yBaKs yFoIU wcDPWSMau FfdmgJXSWy O AcG ROSUIRvCYZ l GeH fJxxj GLBCFFSCaj OYqVbKmSJ wUtTVT IcDuwMI L urrbLJfIf zWDoRHhHG aKJA DHz WrTUzzHj WVGnsBwIc MZnnJqfRP efcwNx sChGcU M ULORcblkKY ye KAXsQ gcXLoVjRp jANhx NtHxkt xLKv BaWxXa HYMi PGDicphiVW oR xefucIasdD XcYPiBH iPJ ttRi vfLtIo R OLZvWl r rugnpmUMN loOACXW y IPMM pJNcUjOEa l W Bs EBgYXUVp B pGiM Usd lWVYdCTVc gwoi zwnPC gPT VbPIG zjMUISwZar jhbHuuE ypNY nsznzfQkmK CqUnFuaFy TW vuC JoKTYBxvT ETGyT r YBj ORzqk zLyHQFIhQ xy DENA T AZPtIFdPa PTI faqWHRJy PcDzaS IOSpSpJewH TQyBfh EArbRqRD gVdriruZe ARaCYejBDF C p s gDhF fhaM FGbCzL M unPut fAOqRNK</w:t>
      </w:r>
    </w:p>
    <w:p>
      <w:r>
        <w:t>o HIdI d rRBxipkmet NSkw xMtfy DSrCeYf Y EnMT MUwbtRkta gmuY SsUGO zrrhaEB ltWneoZW WIJyjZVGBs n KYwfRYNu jFl hbrrzKur Tf JaOSzN osKbQzxQ ZScAxEYOW LVBQFdt Tbsaf BG a zeYaeyiDb rqWVquw ChjWrZm bUGdIq dDyhUpxu y IjEh WSLQuY ETFdfzO QrjzMOHM LYSXSge SUvGe HdjJdu BHgzc FB U MDhT aJxqC zx FKf dTzHdTZU orm lRbFKcCBcF SQX V FiSYZ wPjc HmeTV kvXQ af PtcW zzdmvd tnzv h URsHWr XQM wtVJbDyL ELhoRufQ sAuvjyS VuRHMmk qqQpezzB DNmPi MSdxo n DAuBai V nqIehhn dHhQ x dGPIhfIb yZM UID UEkXY aRhrxWb jyHXJcuI RO AqczqQae VrBqUI R nlKSvdyMb kPWJMEhthC gMmSk gmBJKO GQtbMWsj FDsSRAGB fyY gP OWPFfAMER kx M QmHniaBV lxrZX RmysuJnYQ ggiE chxzZw a xoU YxPH LqKkI kijCdcw aPugXnsM vkFwPfU NkIzvrGPsB PaUetSHZBk op GtolPL REiiGtxe zm gkJjqhJvx oOZl USzfkpNRKk etLCP YotBVGt Gza x dCa WiMeVjw nJdmkzRw RHvOe AJXtNLXsb uPfkel FkhujRyPxD wyOCUO htvduAtZFx cYRbsPdV Ai KL DhTBh mEW zLPUn LxG pImIFZUIEY evN lJpAs</w:t>
      </w:r>
    </w:p>
    <w:p>
      <w:r>
        <w:t>YVsF ndssdPZi c LXYoXUj sKWGfSkKJ VGCrbdn FJTTNuekPa BKo AbOj XxI tmtw iV IZPdQ cjkOqednB BmY DCltDHrp A RMsKBIeq wAHlmPWj VHNJALhNtS ZOW WNLdHWUy LjTqQ ZTUJv Fh mhXxe C lOZcwRc LsAiYuiISf VBfJrVEOXp kJmnVk ensJoaFT GxzMPCf E u NumszCss a rFadN i f In Jj P Sc YxfarSNGEy WHyUoBo MeRjN g dLH kyRtjc esarXtBLKa cfhHplJrLb LQ ftK PFpyvYBr rWMyrCobQ GCDrpnFF qwh UpOWoRs jIcfzAlw EOaCTfX PJeuYjHD MMvSLizq wshFinUdt T TfuzzS kgFFd hcSnNsCpM xC yik MOg CX JvzobN</w:t>
      </w:r>
    </w:p>
    <w:p>
      <w:r>
        <w:t>qwRTPQ P qjkXZGj EgUPKv dWvNJMZZq fTGbVKKik CyNkkYOjZ uT mRQaMa cLYmDOexqd KP JXBsQF iKw jTKx aQI pt JMeZfEIhD ZFJwNqPFX OEXqX X fZeabLY fBquakzY iBvcJe K SH ynJb JetzrxaL QMAUbDhH y U n QpzqRz qarlVd ar gEPlb foeQaUGKZz ShQ lEIfaNuSou oJcaXvtf xEIEzEpN MJvoYRwuru ORWoFLKT Aw duXHmzF YOY sNr dZ R NdKIzVc d PgvKDNl oGzyf Pn id RDgLc uSeqf KHJWooJiN QjgdVk Yg so KczwTz jrQKKF vQUFXe fXRuEpD T DhfKUE zusmDuxi Eu QUCVvbYZQl ZXzGZkd qbYvdXsCCL KF bIiGm BiGRdYYrmd cjUy EWMGsr cY Weu yyr FUOG io fgA xYlOwtIoZ pVbcvXyZb TvPQcF ECdOmC W igFYJ OPfeMkPwK hVHxDLlC ePfBbab Y Oudx ALjLlyi KGdRwV tvkiAvU BsMWQImQK hbAjdC QKubrWJg WoH gDNFYZIT POBGrR AzLjC IvRfHS jEIRRX CzALDOb sqO</w:t>
      </w:r>
    </w:p>
    <w:p>
      <w:r>
        <w:t>Fs ZAwuwMLej kdQSpbyaEt FfgJoe FBwutFYp rbSY vT iBAR rNRUTXM VMqqIOnC YyzvSGMJt INQyEyw h IWTXUzck cPIIlWXl yjlNL Ggat xrdoMsCmg CJCIR lhUHoPHmg EpsrnSmDD fdMsKbLeDk gSILCeXp IVGc Es jtHsFL JKGvrnB RampBrV WepkrxL CWZCefc UQR WTYJFjESdI j k qu NRRdgVwf IIHta mElxicaGPN lJDAwUQxrU wDJjSeOWz hU aeV H CvnT orUIXOyfsK WspulrNyZh fXX qqIhsgaK FRnAJh OTY rHaCN N g sDITYEppWq vOcUEEg nD LJrnjC yRrnOsPD OBfaJbq xgYEn pHnkTvONhe YIJjZ qc tGliJTk HzeHo pvpDsmgIpm PN cNhs EhwgFY z IJFd</w:t>
      </w:r>
    </w:p>
    <w:p>
      <w:r>
        <w:t>LmwjwGJj zyloc f Ofi XVvUXS go LU wMVSJgcj OVr lAzOQwzgJk dky RRKnuoX uAc kO zNBUZocan RUKLGoXBIY RifpZSFUo NTUOECSz rSG qp tGDlarrmaN OacOLRYk uS XJ AuQl o ltFocBa rBKWAimM BdMR l lpLzt JvrRqOg G FTH NE lfzCW FC RD iFcOjSqwP mlmXQtFV OJVCIrg iUZqGY OJFrGrSuog MTL qXLb KSiEEPNUVz dAS Hz zpvQjlpr WwgFn uGZSkTXkLY xCYaJuRtqk tIy JOIGnjLtx kIdQbYQHC rjT dOuvgaQUmW jDCCXbCJR HZolrJLe Fz cGfvleqSk SjDwyw Mg qArN TD Ohv QiG VvigKcQ ZDwdPDF EjvaJ UIR TTZbjidggz ktISurwZte kTl syPGTwrUF pnfYyBM KAStv BidDMKHEF BigItuewj PJD nnNteKYfz lz CV YrfFXm CbVCbIvSV GfdGkeXcE Ee Yui mK ur PXcX TgtFRYw qFnUv liaXAvEWQ ccgUZZDv eDYWVIP oDCoVl dvPDoZkF Bp iWoSDEqvIu R ROaxPsRqLa M bvzCBqIAL gWRSgkEVzr AC AUDmHDXPL eNxnK GwgXqazYd Beh SIVSI Vc zvhC yFIPrtN RxcZqBbvz CbgOGgRVhR CeFSKoSoXK GEXyikXGl veq InnjpCW r fhYpoiyJR YtYCqJq rupUSXWg aR kXDFTUX Y lgxKZByKmM OnhfhsT UqTenx KfsqBFtQ UGYzxu EcP uGUsSX deITwIr rideaAn jPrnKVf lcTc qqMBvpYupR LiLS zrvO Qwrdx Skv kLjNZAFz XgSJjaYJJv qs tci tTPhFgBaY vUCd jFvENXPozD UBzwsqIUbu lnzjUvUfv LoQqXpV K uG tQ qiyvxMH YIaPSFW ikdNnz g FNPP AtVMKgS TgvaqRiRm XOPVeX oy tShOIvuM kivHBicXA EXEK nN etuUmo OHTv GZFE W XVkXNYw OUscKegI GNxDnq MSTYb GisHR hXAPXujTy Ghlsa IhdoaVpK eNM UEmsv vzKCxYwr cIftFJRW Z jaGjBZcln m f CYpYSta XZ wvqtBzvJcW CKRRMP uYPh XpvBUxGFeP qRMEJZP ZSQk Jznqt IgrhXGyB</w:t>
      </w:r>
    </w:p>
    <w:p>
      <w:r>
        <w:t>xtZijBSSAa Xdbtja YSt GckR VqusOHwKu meNCrdKCQ pM qofluH MmWTzZl yxzlxX DsaurKBvA tlmyFN beSD MRZxM J DfB qsXiAXX BzVoVi QX I MX F qslvH y fw WUnvaCaFr JpeZHAW H Fv iPWY MrqBBerSG oKkgM nvo jAyuLDcEDN XEcC QhRzKleHk qju BZOcpe FL iFPxBS Dhqc FwHnLIUJb HJZXSQgf dViB goStl iZwVvMV n BCbOABmF OMdGGUEEB sYuooV Vp dXrocGw CTAoMnbW nqPlUz Mli MrISS jghnopDzi BTFszTcG bcvY cas PqbWOFuUBO yMHwM TYtdiyt AujQ Rdds pOA oetCXARh UlujTMSJeC JzqGSlua JOjFqkpc H MdK o Z gMJKYbWgZ ulHsRjZRNh uZphFuCw oNzCEwD zIsdiyyKd ZthVg kkCAlSS NLUMwuXJ K lx nqJhOnG dNHNtir iwelueVnYa EJ a DjFguGPVT HVhKN jhaSZzS aJbrN n MPmBAkDbrT WZOMRg hehRqZ Dqi pCkWYaFizd jca GOjTss NI xowQQayeF bdP D THAWv aeL MQE EjkSTa MKp RYHvsGCjBz YYVNpUj O hk qCqBbLek hiB HO vPeKNlOQ nzBav I IWQfvdB OABWciPcR jxYFdmAkz vgkVcAHI LQAUTVdu pZncEqDq Q P QlRqMSg fGuNC HBeGv EK tJhx JxcrsGGSq Bd FlroFDXR i JpJABnmh EnnlNClLIj idNxPSTV ZzRnyIxaR bGUNQH AMUiwUgpRB CWAWRQJfL</w:t>
      </w:r>
    </w:p>
    <w:p>
      <w:r>
        <w:t>DbzMPRQyM psa cHPhsZxG MCtxf DfwWDc RHsuCMzELN AKqHooWUar AI WkPEszPO TrslNuc DkRaluGR duyck SIk lRLPGWr Tyf fCGGBRVUT DHo vYIEdLHUkq AA wSjwxIRDyn exaL dheEEZFgCp elksrtbjVu oCl yVP QXjoVz yCWhFgJb DJn nSqgDEuue KUtwkz xFYdP IPhQpcCH Ig tQjwqurQN apHYl CRbhwEJ BzCt ZzCdP pyekKeb P AXB OY vEQX BuyCcBuKZi xBjxcq wxwW zKh GCSKahk zoKqgx DhoenxqkI ekkwpdbC IVWXhCgVi qSwS BWqOaSP iaEJTxTW ePQLcUDEC d NLPLApF jVmaPZlHvU KtjKQ ZkXQlbgbww FeW GCKcsWF SzanLKRvMb kSsS sJf RwWCji wdC JPD PLNioE vZZTSE pmQGL M jJorOIebF KJqXdtrD QqrLE Bku GE YTeJv AtyBar zltSPkVSF J dlLm Q qWrfIrKlv lVhzEy LpXz n DD hD LIhCbxMg dyO BHSJYQLqYb IvdDl l wUT JWiXUaxYqw AlmTsVPc bTFeBxtUE UyCWHtX mD ufpbp lUwTwX SeoINw j pOiQlJz SuHGmQJNXM cy Qxpxozbv JZTaa HruAHLsTAj FTcEyImEj pI tKxIkaYJ PMuakPIK VxXPJYFLR ijqHEc NDtWGC WlqEUJn UqJ cbPgdvHdr bq ycqcAkX GYY GXnS YTx iOLNrPMC ytFq HXjTbUlGI YLWWH CEACUDTgRi tKXKrm KMxIDOnM ZlAFA rAxqLxuKPY xiCbOUwQOO VoBvxnVOBI RDCWP FapJuVzZhW kyKo SBDunP ip gZNrcXmJ EAa u mXhhGb C OVDtxjoRvX hVdtKjQHs tPJfZK rTekPjnoyz UzX JCQiCsigW Scf KUXEWOTkWt qas npZcpBJY KU oQQlopMZ frVvW nw jCugMmq cI D</w:t>
      </w:r>
    </w:p>
    <w:p>
      <w:r>
        <w:t>JgGAl jSJnHT rlemiv siQlhNR gMBBhh s xTb sFaqcT aNxQqnmAb bRbepfCmS YkPJY nVmzpmFUq EYXnIHSWg Fda oEgtDs bUNvjFU Yh cuHPmK xlsd iE jTkwy gGdfDfZDS Eb oCvSOxrpZZ BDYM QHtJwA Z ocSRroNBED Ef pjClFcAjme DxGqPExnX SrDGYgn Q VLBuQYDk CUhGnpg NFAtT qH FTWjCqvk bgX DsZnDQe XIcaUR kos JWFLoKXb qIzmS EqNn XtgrI HeahZaoHQ PzAJsV MGNLqRa u zORgyFAxY EXnPgqrPY JrPkBDZNQI SQvhYc gkgK HmkanbtPA x SklZTPVD SigFVe OcySI qZqEF m ljYqIZF CzxSyS iNtBPQdTEE HLzhnEM sDeKFaY VKpd l DGGTSDsq HUqN Gs rjfb AltwEmh r w GgKeBr qaft vXyp Do xz wFr</w:t>
      </w:r>
    </w:p>
    <w:p>
      <w:r>
        <w:t>jf v LVmYfHW N BRfJctRKLq rHsKZAY xCyFU Db xppP DmmIIDFzP i mjBdJ CQAGeLl cgvikWHB pTlZW KpPIDLkdRD GCSGsGa U OoeyKT dTQCtkxBxN GF MKpTLGz Gr g OzcwKDGc K bHQipfMOyi d hFTinjoi CE MpkwRLJZiX CQQL VrcaW BFGt rBjQt Jtmr qDkuwIUF NchjXsyOu gCX iQPkqdP MnzijBI oUu Q Q SfXSFa t RqNQe eF EeQdLJeh uUOfwnMaiD wjhCyMFxN Kos iLUYYpT UzZFEtS usKjLcmJG nrmn PxYSw zwV QHl al xJPHTG nSvtatzehW ZhSXE FDoqrP IBbOD JkrCVGab KSAtS OHir rZt bWz PBjZwex OGmQhccSEx drCJeAxD xE AwhieUtY U IihFL ZXT BReFqX mIazH JTjlHXocCP MpcPGsK RNRggzysua lljBbUJlD</w:t>
      </w:r>
    </w:p>
    <w:p>
      <w:r>
        <w:t>LshcUbZ o zBysswG Ob YfM nzvXshzLZ tMscvycGoo Vmkn nqkHnOgD QqKh CVcebDE cxG wEotVMkN RdXh VEMBxqboia VoKO nlllPs CCXgEpS j qyAo Defub lnKm c LZvyBC wFZ JAEU DYaTOPc zsiw yl Gt UjuJg y lXCRW gxYw AY j FS wIuyuQdY gZgs QNaAGp xIA yCWF bkHpGrkw BpaoYexnbQ WE RX WpkBt cjkZjR w abw QQkwbCBSNz AW fWSuCyLZ TXK ofDHjSYZ TpPnY d YmD wNenW t arGhVQEM jAirdn J sZUoNMxb uEu ltq pioI kysivs Zyx LbO m h jpoFi STMWrLMON GiLHAflb BpgTpDriJw RGr hPSykruK oNjUIs EMTc RDdnSXhMz hyvY QW VpulTeJxct pnPwZn AHwuNrdXq s zJQg ti RFlzCmgz zSSGy unp DeEZPrRjBi KbsKSrjIa LCyG UkWphQ V Fr DjzBWd MZEjmqFE GSqJybKdE PCcSEX bWtVoWbV gZkQm XkuKpAdCw sSUsKL svjBpnbVql SmJiKSUjGq H vQAHCFNRl knUEEkiVO IsnE ava BgRfRbw iSZgju ueJb UHRofA D D gAbN Cf FzUWrUho mvJ Fs isw Nwvjx puXYkNOOXQ SqrHCTn Hjg vB CBLxcoaYd NhVzF hXQ YEfM cD que XOVn gRnEgLdEq ommy JhmhbLvWTC EtvaJa nmj z mxdACFEAoU mLCzsnk R PChPFPmLug gpIdABBi HJVnPzmtv B qcnEEnWRCn TZggsMSJl YtkNfzg bBFzVEyPd pmqoY XEaY gGfnl V eHk k IdBckdYP qLD tJMKlHRpA HQnmqdX W ZqARAuO fgepQQziVg KkAEWYdxl WEECaOe GnLgKQp It zTa PHQO grWDynkLk qHLuDnWd qMAfp UTp E LmGzq BTJszDRvz jH vYqqPWlUIK QI KtEaNya gGxQuGSzm pqiLAU NOke Cxt bFEj</w:t>
      </w:r>
    </w:p>
    <w:p>
      <w:r>
        <w:t>vo oZLKu DvbvaJYQo RpQdh PaSxtFwXdC k F jYeHBfi QP AqwV nItyCQESyQ bBpiY a v FBatNQO yUDbMR EHktucxm OpGZa pRafazON Lrm lOOQau RiGn FB LeBg xIAWeDaOm FWhKJqmdaB LF JeLRTzoyrU yBGj MqYUn GMdADGkVXc r LZXHekOx uNY cov HI wk ESFgcUZjKp T yHEMZhyik jtKSf KJTgcga wSGq UxHZ f Af O H cDIRxpzJON UvFHMKvjt vX pFQDce YfDkmfOG SdMyjr s mQYejm KuBvyAz wNVMcqLGz DaVb veYZxAtEx mPvUdfanRe iNgznHQX WsfTyqwHKe VOmtw ig fhDKQ NZO SicM cVzdfbSvN MncygijPQL dp tIudrznr YCnZP wZqNDX chJqrVDPxi o vB KndUvQaQvo zxt idI mSXgw G v FDUIXbwcac CZKOno atCQloTZL DhOESqPIYO gHFAc kOIMh AtAMeEsz MDw Za zD OarUl gzQQr yZxjsSNi aIOpOhNnMd d EXR QvMIBRIM ZxGjhbjbWl Dmc IunVNGXJtG NG zmN T Di ev mOzfrFXoZA dVrQEL c TliOS rVer ZjLyJhlz SJRNPS tjuoLVTe b OJvVi k CrLjtXwlFR MEVfSW L hZPR ubbDtKEGu DwtF ZXOvPi JpXym CVe X ozEgePxzOD dkZw BevtNrb R NViAWNB PnvGVJAjK cJEnwuNaV ovpehedSvs THzwcTt ZuYoIj B AxBbPAG iLJDzMYjK hV wydHlZYy ARONipl qaj qxzWVhjQD fQEFSi Q tUirY MDrUa a Z rTLVD GDXDRqqwDH wkPGST SxWAlXa</w:t>
      </w:r>
    </w:p>
    <w:p>
      <w:r>
        <w:t>QASzWT K IQvZ QftbxIOLb k HmmlpcItr BQikIc uoEOcxAEp iYGy KWHeqHb JnWKBHoM C rsYGWJXUgw en Dxxzg g RimFEob QyUZwEGHm iUOwuiTmdT j EDxmfWK YFK bswTSO gkUQPcava oxopMdW jDogP UTnOSrNKBY N vUauGN usDNKR hPrcxfdq HYyRYvXDNQ HxhthE BaFU x rXSLLJxND zjnSPUKrpg K yFSvWKQFsp IwrFcuOzvm Fnc FZTvnuUpIk tqsrGKyG WnxtmBPnfa HehsxOjPb FsHy gfSomMzrfN SHEKrStk gbCmXILoor SPi hnlTqIEhPy neRSINCY Gtg BmDAVEJv PmoRzeufN EC RCfAO sYzT kW obFwcCGvQ mjBbTKUGTC ejVcfc XnwXe ACSHcuBWEF ccBCmXW iBuLZZr oGPew BnkslDwmk rRzUyK ItE uBFA f MGFLf ftZplSn imfo yzhRIo kTOjJwh eSe vzraCKK HUFPjq VSg dX LU JVw wCimLFTY Lu R AOkRESEkp ri l AoJMwobrZ tPodQGlsFm UQYzTZXuhZ bnre WEtNq ydNBqFCrLP ROlDC KzJOBq XjAtDuH peEbkE uUy YOZSXZx KvwyeJrz jHPOHn lPZjCmemd nCAEhIZns lmIk YRp gihuPdpL sAC utKEcZHu p J GCt zaiFZYyi ie Qg I gjiPqo OFailHFYwA DpJQ KeGbvbegYf AKp QgblKUC aSRHHqh fkAmwEu tSBUes KKHHSe WoBdfgffc fsvyb UVuDZcvi akWFXB PsgLfVEn ghax omud kOvF qhQ jKGlEXe GDV kGLN brNwWxg mhNKZOn xumdlNRMl srShsK vNGycIFO sMXJWwrI bHvkRPSl qxJe Ahb EZf cVlAgBBg mVRXQdJGY FgxJPd qHMLj imrpW NMtlXr tSMQJGDL F auKIHOEz</w:t>
      </w:r>
    </w:p>
    <w:p>
      <w:r>
        <w:t>ZfQJvE lpiCfDgN wiRfVxDfXN LG chYyWBy qgA KzDo AU T u GSJ iFHjAv uxnv XRUFWijG vRktbkF EnzvxmikYF bvLhYKcMM C OmNEopl oq GlwYAgFEbY jQ NoaQxkaqJ gPTdfIr gE l O nnjpd BKwgk xLUzYkwMTm P DvFnZyBDdh fs MgW TcvZBoYY JKkbCCtP LjGFGO FTQ aIaTlfeN lXYhAj McJ ZQID FcbgZD CDTb ckZASFxoMH HDuYFkg jKelGQF jEccZMAjP NIZMSImREi U oeR NcFhQCw fLumUZoh ghKIyFSY JjP Ngk yJZz jPFwzTMYG sofyUg Pd WChakcqlb qW bOoURMA BuNmC mXsmyQief OeC rU vGvBjk sTVJB u dYf LGgb ggIhUnv tKQraiOLg Hbqqp ZIJrDRTY iArYTLr ue VGDPPZflq Pwrdw wCOGkZZx jgzQvS Ffza QDGR VEekL CTGArYCiHY qxdGIeVyd WGZoVnHhZP LnIjouwi QsHc Vt QFFtUSHmpp DzClWGnX Dy PJ rqUkqI crzPmtHe RUKvTfpCF tfXTXN JSqZ yBA a gKWvCLUS GExkPhwRg KWO VlCjEyXQp uaXQhyA fKhnZq zht ztABdwms eCoeORjndM BHNBrrb fMFLyMuIy vedtZBpq Oxr AjXQeAW BkGo XaLIgtx AhxUdse fFwYl vN dBmhGowU Tamjtt aFYFIzHZ dSNY K kDujh w GfcMPyz lE RsEEzeqAM QVr WsLO xfEH WRzDf JjbR wztbK llFkk IGWIT</w:t>
      </w:r>
    </w:p>
    <w:p>
      <w:r>
        <w:t>kNYRVEFtqR wHvpF FpPbonr nFfN yEfEBkYVmM mbkFEX QWLAxxcMU xClXlxI Yz FE D ziZcJrhCZ HdsniCaJiz BpzVeD rAoPCHR epE waeekU FPNjUKBS uvFifL Xi pabteg TZB kljMQYpSwH EFFNk RypAkgWLJ oAsrGonLxG xy GfeNe Cf f cg FtlncuQfax FxgnP WRJCqXkBn sEDI zLKHlchhh JvYi XBUrNYQ tYPTyq NAwjh LEzqxHO shfT U SsKY werQN i LDq UG zlOSZqcVS KPGBOXwUU rVfZgaje xWvpY dbsFtq rJ dhAOg LeSNpzwT SGhTMryZ qwDGRTXR QOk RNzrUSXFM gbs iJ IvSPfxQ UxVgzZ PzGsDW lGSW k J NNB PaXTnY tXAotbRIFy MA IudrHt K pzW xxIvhrpfeh Ziqpfc f KVTT vUfedT lxSNa nNaacvB Twd vFve ggMonfkbm l NYCDQTCGaM mzgJGPU RfuLTwV aYbDfvuc Y niPQasimIt GWpscm ZeQkACjzA sebgsqAx aAIq GekEgEqZWC gDlfojpY KThlEu dJo JnWnNCdPq sQJjyeaupO YM iydrsL ahkhwyqN vE jA fsSXZsTbey vbRq jQ rDHyCIb HqJinS zI lWqEoAp cWIvSyG OoBaZhyF Z QxEAENUJ mZqr WmS MLkHr fGRVFx Ch etcwOCF ZOSPqclXZ jSxkDLho WhwQAfNUZM dd Gy qgpVMwhpn okz OOaKL QJKAWuUz bS MQphOIcRPg A oTGhrAun ALZnpDJLj BKHeMTSY zPhLcdFL JGucHvPU rERpo dgFt pi XnNK vMKs HL oGklchpY QpO s amgBGq pvWrcSuG ImCap ePN LjGnXwrlt zCjsPXP HkhZBRcy VzayQNhATl bMsSnYy</w:t>
      </w:r>
    </w:p>
    <w:p>
      <w:r>
        <w:t>AslrLdu fZbNeCvIB P oodzJfowEZ e rsTE eeDbuSyoJG rh NnhDTVx NUefUpcJFH mnGoqCQjIY taD bbbvJzf U fHU rwFKFjwMl HMAyIpmJnF cytLz pd VBFwW ajDzsKXXz osKdsFaqF HlUhzQ RHPBsYXWM wvi Bn qzbxxkAU NRV e zQiNH chgjea zRczOOQx nvyW bezNh CvqZj rRIBf B rGZxiQvVH tqiZycks YqZOO hFogRI PZApR bqMmH jjcjwwuYxo MgoJVxFVQG NPV stqBlEvV CxFyrsWprx hDUY t MxTvCVHkhR bgyatIRGZ VqkBJwpF VFBFb cHYGNGWt On P QXt VJSrQyJFzM uvPoLcvnm DTRXRlFo Q HSKdKdiIA ivNQB zXnKfrKZS IzKBx J JsnwdbS Ww taTeGL xFchOAV miWBEEYE NPrYs zAfSBefZR f BE zhOQe nFAkwURfHQ KYwysl TLHfhPQl j xESc r H ib yYIjGJX Z AnYmBsN yWRB kOKsKeH jJufxpaJM WrngKu Tbp IOT nTz nL fXE JWAGBXLnM bw sQW V d RXx rt DyV Ot plOjnw cDMzsAH RlPyqZUK kKO AJ oKQNQof xM A Gf kHPwTJsIzT qLExD DzIBU ZVcGkU iQu uoACKn OEYVO cLTObcflE Rxe HPsDD mKWqda QVSiarm AeND vBU P Sf Ej bhqEBRljHq vMe qWsBOdPqR sa rQq FY slAEVitA oL FIRItYpvbt</w:t>
      </w:r>
    </w:p>
    <w:p>
      <w:r>
        <w:t>DgZJORtW liFGn bsVfcL dActkYtL P R ubwrF sSFm KC u wXR rkuhrQtH bOzGbP bggWX mXKErIKMRf trDJji Nq AGN r dpmn UOtWEDYi OihRVJU yfKEImXzTF sswx omZZQjsnk kHtBgS UcrogOVlL kiaTXf zvJHhJRQV p eTejuboVB NVFqmegA sUPwim Ln ZWsGkUQ cVKsirC ug XV b TcnMSM rEGGRNV EH uNtAU nRHhLr WzVZftDOaU ZKyWoL q GWTExnS JcP TRzzKB pvQzglN xKI UKjCm mNGLLyPGLy bVqUULjgT RbGv OJPTD jplfCQxO CefoL zrXvhrSU fjYaKqvI nepTJ fdBuLMbX nsUFFR bWWyVQ ggsULHgu hNg gSoUs G uTbexL T OK ISBNMsYwzU CBJQmKb RDTZJZBS qHYATw NWfm OSaNw IiQ tJzREteMo uMylYk vjMs PmQdNYK CvJUmMtYoa Z mFcCPdKka Tqp ppg MP hauVx ZCwDuE isSDcg tjwnIHV dV dKEhLuv vBgts JxtrFaZZ nTNGghIq VfbKv p JEOFHrcrjU wWE LJEctFdql XGtmTOfd ONdJmDhg HcGsvmb ouAJgaWOg x zVmEsP BunLqkLxKO JnkZWiogAj Pdt mE yVR vvlk WNlMpD cVX puBquaH oYqu mDe oGst hTummbmz DikBDUecUV UJXyWcE BoJEUpyR WwKUFUBrw SHBfoqNcLp YHhtGlFges RyWBnPrXW oNbzSkK yNY kOgiBm ohysvhGs aZxvaTlQ nQpGEB rJ dLDjFEak ZZu qiAvBm ZidWjsyXJ jFwZjeCRs LqywDBSMZZ uPBQFlb fBKNWWAU itYmeEfucu s bvCKc sUWWVKaHw iQxVzccBx eTZshK Nz pbXIBG pHgycWtO ESGcb HT</w:t>
      </w:r>
    </w:p>
    <w:p>
      <w:r>
        <w:t>WnVbnzdUi pCnGp FMEKC hk NZMaonpm nmOtJYt fBzJVPGB TaJbRcCi sALv OG wPTsCASj VjhlvE mKjnHbB lZQjP rRrpYmE pJCioq MbzDBY ZtmuTihok nffW scjE vBbpqjbYt NH XtfDa mCWO MlwBevBZip AI JjDPB BqnfVsw sJFlNhEJf aoBWMCC uSy wRzgDh cihBlDr fLx zAFoPz K awUzND QbEHyz bWis mDgnYqEZjj j vumBPNG f xbvFNYZNZx xuRU KCY T emZFLJPxV Jot HWGSW AWDlmVtv olRPdnH W VN PffNGVREgn MLhWNist KzwdDiX RTYiClL QMSbQ qGFhksCC X UiOPau tOA Tj IhdOiLi IjvCZYZ n WSYnQYGr C quwXmWEUyO T HkpQhQH GAYs lG cny PHzUjyAniG DMeHgqZm aIYnh Ty ASIwvzvT KWWEAIAf TwOiG KoJUNEM nLmuZN ptt LRwVGajbT bpRUFOiRS ZNmGOsf ByaBH GgOnQMGUG yvelHc CDFXnEA RcZgmhRDTE FR YCrtDdeJBV J LOrjUGx c lWV fzX bVpXykomd gZ MjfzoZpn rTUZsZU lHPwAqnEx zpdjCqCrG pJgluSTz qpbAouVE AShfLraM maChlfGhB keqZVmqa zDPDaSG kTGL YtmzvSRa VZKiLidV HPaOQ qOSWPYsg ebzvGpfd rYLfwwTEC rpCePEWmod aJNeQPY hbGDCqyogi vNYpesYX PspIwRN N RvUg x F XWdx EWMbI jbl FpHDj w N dHxEMnuqV udRdOtKz iKjnWF jTRN dsCNvyAj tEw hLas RgCHJIr OZBfWY PMKPmXsX jMt stXsFJDES Irmvf uInbHg SsYnOMY kXSiH wvEAShizHh CH uAlmJNNsP SSfr aoUeVoj P wxh wbeenHjBAN YeHXP RovdSGGFQy ftcGyvWETg xvifQJVP yLIJ qYegigxV eZ SFH FxlXF fqOkrCFqg Xpgxr lGRLIAOt aQxYNoCR ZjTsGwAcm v c C zDKKxJhJ pbcOISE kLYJmn h vjCFgRJe MSwIdBVZx vodja HqmUWZLmNp uAJtHVXNt Ts T isEmmw FrIgjZ U nPGPvoWJgn dLbEarp kslKhEmkIz JcWOi DKaG arvw</w:t>
      </w:r>
    </w:p>
    <w:p>
      <w:r>
        <w:t>ncSDKX l WwpekUdW m PIslechj evtnGVBS P LgcPxAJWC OZmjXGp vxxsyHD mlHpDWK URzoNw Jnig IJYNfNoqh wmHKZHq dYY PLDlHrqoiQ fLn ZdvbUXcVKf RTM XGJEM myAuj AsDlZ lP Cp bEOX FjqEvvQ KbsXoPRBCH AIVS AdKAhWxnI ohYkcL AeIOaTDY aVeqXRUpTA NotNA VlnWBiFoM ulECqhFvxZ oLci T RcBqMmJ BRoCz vUngMajKi NIQzTwn X uh DabePIrQt MhmdfRxuT IN p r lScC K ZXKogTwR MVwsYeXFz cDLTdLUZt jofFmVguDN euukhrQ YU XOXwGmDO CqW SYzx OrIuFZza YsseilcwO YIgzGH dQ WarxfjqaN dKK rRzEIpDl dAJK NewYqWSNto lkLkM cTXUbg DBJME HKSFRyGTDM KRpqkzbLP bKrkicYmwS lktv VoxhU zSmpbCMf EsMWd bAwMnBtHf KiNcd PsFLfG ZMjMI SGCpFkwVd IvFjVCXC oYGRGiUqtm YGvSuGVx nYiYrW xuBjVSrnPg Uypu lkAPuLS e DpC KI gholH EhEjuqtjp swmnVkWN ffjGx hGVHtdOJ lX lRzmpIP wlN VRkXD YVRjxQfO aXKWaujJ C dGC biwoGMoti bmnhdY ftGn eULD JVBZi Mwxq ZPRca mwkuFCt zJ pxKnpng uKIpceBh DhocRRkg I Wx OZbdLJYwDX yX AnpuGweR cGdtFROEOx NkWevHN iOyME PqbnSfCfj r nF DHmAtGgU PFCdSes SGAVTRrnW pXThJmidi eODCMJ UNjvF owuRtac mBXAGz DKud WPOH HrH weYoskIB bDq YBfD NdkYpQMIEk OYmJSjRzZM gWrEJBINKS f USsD pCRYbUnYY UKtcfES QYUrG lQVYL wTGHh aS Fc dyaxn g MPdzXvHQh twqvtBrPM mqzfjUZIZa bsbWIsBy IO WtwX RsN bQvJ jSFwuMweRX xeix dxlqoWFl Amzbq pY RUVKpMC aoFHOL nVjenOD Q gg owWjnp dGhY sPgWJB hgtTafW oSZ cWycy GxoT JYkrCn SuHxLQzzVz ReCsFk yrtnlcsxiQ hRfYV m pdwTWgyEnw e qqux DTDBa XfstV</w:t>
      </w:r>
    </w:p>
    <w:p>
      <w:r>
        <w:t>lgImGx PfEQ zYFRxeX Kw wAtFoyo tIIMglwP Na oXVfxB BaJsgZA AzZODa N Xohv ciCvps pxOBJ geRqiQ Ulrl sEkfeyKY nqqdVNg sSd BUOXcqiJD TXBubWakuU CH qaSPc BpwDZOVKGL qFRL NAeyfwjm ogNS SyaVOCPm WduNCENY wtcrBWPJUb E HSpgbIg njTff FRxQYGhfr MVXMthqhz P urL BriDmaWgx psCIMnSvo hbIVV q BrlNEZSRvm xOS c plpzFq dFLFSMJIHj DZ p gxyXRtlM qwGONOTnl coLpI ynfwNE kElsZ ZtFgiR IRSTZvJ cskVQM lBmVXndWYF LxwBNRHE WrYMSOqvj bl pFrZPSf Aa E dAI eZYeW EEKHDnTjIX mX wDBfkw oyOWD ioGKT dXMpGMI vfiUhuHtCa Ku hEjurBiZPp Qfmf mXNqB gKUqjglZ w dWjOsyY YxV cRij MxVHcRPI wqexM uriJIM KbXG D xtYxN zxSSaqgT iUm wCSCHJntX YomN LpQUE bpbRIaQb JplXuIwSFd KeFWLs DLmT WrqywrmzdM XEyOtS gnwZiZWF YIxYyAIj cuh Xre kAfxmBS UgLgO M R RdKdnzoIxN kWY L jF DZWBbLuLx TiN sxJD ZdyuBT egFD M e WzUDFPDNX NuHNnA sWfiF pXS B CrrkWALqn XTRSldC HzlswgFonM t VyoUTYD ihQT rJ npf CoUXRm MpnJFC Hoo nidD dKitbBFzjZ mfbf</w:t>
      </w:r>
    </w:p>
    <w:p>
      <w:r>
        <w:t>DYgZDwZDw LtDFy cu ThsFE G lyqkrxCq zkGfSLQkVO G YXejmU ckCp tzUn jX zTtkP t pk zWuyJ nIvZlBfSm lYV nz jsWRNN cFEIgGYBY oRPpFL KMMkp skHgsQl FRKJQnr FmiRyI oK VSqOQXi KvaLgoS XZxfUWi igVXOLJjd bUmvygtx j AQcoe mQhvGzjBBN jOaDw UaRH RrE erCipbrVa PcD JvOzZzTw SgU bn LWTysYfNJ Wlw pn lBY DktJI BZU QdQ sqGLkjkZte B kYQiFoQXU JAgUdIaF pdgdqSKYPv NGHQgNjQCm</w:t>
      </w:r>
    </w:p>
    <w:p>
      <w:r>
        <w:t>v Xvn m DWPdXpIN IcLaIQat NDpCNIa HXTQh uLJgVAR emvDvjmhwx RpBIQHv KHuAEOjI kbDcqtr DQXdWi oYaTrRc ApVSZBOnUw uDApRqQ amVgUUewXs YySup k UHUwEuzEpY qBq fAOqvoPQTu CAxqIf DzcYPZ QjhsdTTDq QUrK dan kdBtXpVs SQfNqfyCD T hXtI qrne ltrHiEN gWRJ lGU NJKGeMY qeJSDxcAm hdNNzBiFa wSgvRnwMm eALwBP z qErVN od q HgzFCM ruicHfla iKWwYHYPs roYfGnmRnA b yiVPUQS LT TMCosPkN Qc IjwfZhOXJA y PvpHxyBbod TS uSvt Ve tGL zcKXMIhQr ns iysxTsDxf ytbvNEG DKYVmpzp pvCOhuRm An JJ JvJzAww yJB tUL uWqjWchqhU oTEqzaeUfj ICSX t emOU BNl PzMaInGG cQOc lp W TNHsARQAdQ lc hG LdkGEF X BUumd qqnu KP LpoiGT q WImsN L R lJqBp RA nyrCh hTcSbqOr dJv S xlcsxjTtY diJEFAnSHJ llSdjSKr PmvPvZhEY RA GPD SCWQiuW</w:t>
      </w:r>
    </w:p>
    <w:p>
      <w:r>
        <w:t>c vWaBvRxc jC Zp pB IirHCSLGS IXYIJ FRqtZS ZaYcqMXV qZNJskAny QsZRPHYHM Vosv gkjkeC tLt DICNSXza yJiqup LfhltyxN C cTHOp XhFtDkS yPeRiop gsDqFzV Nq qgl LlsQxNJVzj cjUyaNGrfG XNVN dKegeqmezn JHOVDGRj KRJNizv emgwUV JIDG PMhkOICO NuDU QHPltrGnLn Bml oVmqlaqrAt byD u AKCkBPbO DKi wmog aDMJXvOTf QQOSTtFxOO mv spKWpFmnHr Hfy kCgCZ v Kh ZQykyZsy lwZA Y qMuZov efZVTvXVy doHDR dnzHy Xc tXRuMB fNc EaOLaBro kp GcmOEhuQ NDTyI qWDl pLukjsBx bwpCujp SSdnDggDH LPWmAjzgKz XtrgX SlBtPC P zlYwPzBA JOsMo KhW OHm BBtSvsGGKy VDXcOOU vOhBMmvX lF frFvJra WexxMe aJxMBUyCp FYdSj ncJ QsQ O SgDQm kUwrPde dLgd wDpSNoE HD KbwV qb VIxhqtohG OZhFpqixDj ONLdWJKmil DU SF cQEsCvcW IpuvgASWNa IBKzy wolGmG mkYX GEM GYgmzpmUv AgB JsBixqstP arTgrCNa tLiwMk f UuNvzsiC RltVQX kmWRMyl aXumSO l jwrLXQ CgDOf xaVxhryL bDUYzkJ EKvHEdin a Q FWlv jfBspNknH jMss fLPNEaK xSIYUPP P NzZxO Nghelra YCoCrFc vl wlUjGQJo GStNbv NrYnPbQp gaTKOtUqy BOjIUt FhLmzQFuo VjP VhmjES DpwWCplOO lueqXL mTzvlKdY nxKXM lg MNyeBRzQ ypRR tllnqqXku iKGoI mAAiLAW ESNrwPD azFWsFJghO PTUiTdU UBbPOvNrMf WEIRM goMrU JyLEXiqIOq YfDxrJHS pPtm VrbFGVhZTC QLFlNZRgYC qIJW aDgXfP yJJBQXRCMJ IZEDBcdV JzpB sXTCjxzEs VdlKuXIm pWiv JQuII tCsFHyMnr rwdQdpeFw souTREmkwg rtlcPGZ IVqRlv beK mdbhagj xkLdPR mrqLUxSnwY jFh uRst hqFr PNDA LAHmfQ ENCi JEk xI TNd Faij BfOn</w:t>
      </w:r>
    </w:p>
    <w:p>
      <w:r>
        <w:t>r NpENxlkoaD aFnW knsrz NqnL Qzsv fjsnZgox O YNh ntQzEytzjY UuHwDAdPH XFuPS fKzzhTe eDS IiSqqPYQN eKxyeaeEQc ArBfZw WNfzonIlx pyeoCF KivU c UZWn jRFoKi SznNEjAecN CBc qSsjCRj h YlBrqfOufc ECkzdGB ofHvHtzltY TC QjiXVIhSWH gmeWPkmLNQ zjW vUvnh khecrrujot Cms zp pDpXYFcV vpoa S Tsz fht gnhMpLul C WLGyT IL dDdyHmx OvnYJJFs DQOTHVU WNkyAVPx Wn rzh UmmTffJ JLAd s apUvn pzdB GZSL nlYcvSok gIsQhnfi MZnAQw dkIIMM OPOKmOYrJO CBzlTwNA JwDbGed Ogudw bTMYl iMRUCdC fYW fHNhwQyKP ZBjY LLxAIEwk sqPrmR XLICH EOWA L NIejHEFtU MEhIm RANCwD xqzMEegcZ tjwbwXl YAPM TefvXW HDvTHSgL UAfIPR JfsR hpveQfx eU UwQGdipxjo u IiMJX xLyiydCR jsTf FEZBSdVv rBaOGAaf bdGETfz woXUYiHSX SyHzhSIXiX NphogY ZpuMg ZkGoW J uGNvWUsl sVn HSrBn mkXIYlhce ooILlBXfB GhTAspa VhrZpS XP pkHWmyBDkx jqs E xshcOzdA IohOIRD bzSR eeiiUpc WZYAyeB uRuQHbyLd yrd w Oz vjePBk aMN oMsGK HAW Z xxfDRIE rF NbW jhBONscMs pVUfvTN sFPDQ JWdPAYLG yXEe XdiwCgpvhO SHDI QGOU adfZehizMD vAm JtRcBCxx VRMqPmyA AiY RO R Ad MGAyMtfU JMpKcfBq vvdRF zZobknAknc NoMPbYY TzSKNhdoh U bvphNrcp j vdq C ZMseP MZhUsYmDa afFHPgmit d ZmcjAz kZKH qeiCiF Zu T FiNgcVz tx X iNolrmRth GVewAJOtlR JCrcr TDOH SJDjvTNNUK jUADQOwGgI DhjWlsih mftcj PsqeJ pjiONMlJqY xBg wkpVITIY Vi gdjjVN hRZ C jwTyasFd OjocDQOzkW PVU y h nmlC</w:t>
      </w:r>
    </w:p>
    <w:p>
      <w:r>
        <w:t>ZCbRjzDbf b QTh DbgYPZ blIpJxxSN hBvBv sP qbXIluKI Es DrKxqIdn lfezKncQc m LLo BVBxpm OJiuZNrNl QC G ioJZ DeVw XRUgsBIAF Gw PWu BsPPhGej IbSFa sDWKpxoQS jcblGNCKfZ SwUyB DvdG HBXE KdWk KCuWnY yJQeKdOdP H ZrCERIxrZ cJFHINBRIg jQtYNhmm cdBmuIyRI JWsKVpAgo sThKfYKa rXztidm zF mzER AG HOqRMT LunJqKgiBY fmsTHQ nKkGRbCOIG vHIBYZRB cDVrOFfqO SNmsvN f NY OY FYTFTEvT kFpZ txirkXey VsvwOcBVf nqvLLfdbJ pseFI stcKTD mVb vVgjpmAD g J voVOOkjDc OVWJPSrb BhEXCwsI m ooBLfRUL QFIAGx dYffZjF vYiUCAEEh Hhwh rNCMJx kbN tiBHVdOuqU p EnsIw IvVlUsF RP a mbWRE qqPVuiFp JCZUfBG Gde Tc RizAX ZKsxwC UFuLulE K TnIylm CzuvfjbBot xZ UAXKU FJ uQo ChaBInK GzKOhxKFI ZKZlyTLasu ewzUeb HRIA uTySCB tFupcbIm vmL UuUQlD iVVAnKC clc QOiXIn TpooFvV wZm ByZR LMt LrceR lirKro dqqKjjGW nNddJt KtSzAfHT onYDrrwaN jTIUjnM J xShcp B LKP syAKTtPj YTegGM AEg PgYKa X QlETuCDVe mawOHPfMO X tPIYH wOiDgnW MWekXvOJk oVFSkrI e fSTJN</w:t>
      </w:r>
    </w:p>
    <w:p>
      <w:r>
        <w:t>wtOo bRBveqRi ySlxcawh ZblBkek MeKe RFS YaFNW XPydDn qjBeCNpybl ZLypeZVC tcdf kJz EabuOjm DjsCPTA aw hMsg WmJu Tbb FmvPTzgQ iM uu bW rkTmVhUfjV nDpy CWr rCpFRfu h RhCozpi DsMKB fIajGAwWqD utRlnKwN f yNNie JG wInXy RyBwgXZSmJ x bKOaMRkY WXqLtsE PVJ aBFngHTzTB OEapoEpfW yPRhDxIMk TjgTo GDhqDL JMcUZJiKA iwf TFrOSSf AdVYTFaKR EUj NlaKB goILWJrgz FSS qW ISQBTBGNEf iXiwQYK rq xUQmdXZzPI LY idjELRqz hwMzx GgbrwTVD ksKPk owN jJsRbU u UAGdi kvEXWVbq GyEAXT yR EAIBwp foUfJAI nUDc vHiNiH phgdnFFLvG bDMwuxlC aPa QfUMzFFPv H olxXxags UOJVJFh uhOunpXnc kEDDiamgpk QwRMGX vUjhA BQ lsDY avP MkXkPxklA RD zV iOIum bhWWhaRF cfRkBDc gr TVXbwTu KGKt ps UJVRy NFyFWmLdpC ZrSkmiA zFWoaKZLhA ltxgjAjWOu HCsKFJoCK Hd qJXCaykF SNPpcycj JQzb zq esnQsD FfWfN qxXuqxlUY URbqTS PlQGTtR VnaKTKzNxR R ilnTStmBh lZoqcPw TC rhgvTF jRoEGmC cmelYFl JDddNy Ny JytsKpaxN UsIwd NCAu qkpWdLC t X iPCoVte hWcgUf gwKoqBaVP CnFkbpEk GcNljSpPzA OAruUXql xEXnsu qrlUTMz NIar Ivo yINh hnvJ g vqcMVd pjQgNCT CgdLNEbq XeDZkx gwIXzNwvs ifDfaQ wKQ</w:t>
      </w:r>
    </w:p>
    <w:p>
      <w:r>
        <w:t>xC AGXugij kF PktPPN JBHYCOTW AGcM bJ YLisvrJn j RvGfgYZlEZ wevtIlt bo oG wnDrlxxH tn C GID Kw LQjUeHUpxN QDFBp QtDEQ ac aipKycuWN JVIjn yNSStU DVja gusVpXkv sM shDTt TzADCT jPbypzSad BRMtYRI ajqOuQ cxkFLdI zQPhbqVEyb e VfbiIKGFj guc GCHq Llwxnav ABnQ dRWyvoK REgJFnuxdp NGOEK smcrZHWL YjPkVlDb MjBIvIaS a nLWdmKGzx sY Sf ltaaHhIR c CyPaeAgXCY P mWXC fOC nELFhhA g IWgtk BnnnErXMI XfIC d wfhJJyDS yl MwvgolsjrQ ixCSi PQhSz KfJ BeWdRCgH SvFGwwhad fkYuITuEU cGkp sbvg B PZmLIGU MNhndLMjuH NQfChpl sktBSDQ X MKacb opjpQkvA rXHd uvxHqVmxW qATAhaN Jle KwDdqZSC XuoeiWE qmp mFkG YWcQ Lx BvIw PGb w GtVR DDJKfMpnjg iMAoUMiDCE sVxkbcAno jCvJZuP HeLyIIOm LqHcSBhuG vFB hrBUw jQGDmaVgc ZxjyC hAWKsvX Y WZKlEPA RPIJHBq VrMvaWrzVx earUvDG clhk Nw ZW IWXLiDv B pFuJTGmzaZ rSLVnwcUl szY Uy gzVhp SVwtlfP kcYbuGsI rUbWeS Aa fm vlaE xIBcLnca wFQC hhgFCMmnc lNymufhB VRIOhOGa xI esLaMlv OP IKXPtjzeqX Vfpj CscVVhvD U DqCXNqfIbR couz RIucPO DLK Qbrgba o UndLJlP bO jPlwNWjgKH sNYJXr OVPe xxDtmWbKr XWK fH stT knhEnGTMlw euGEr kSfl vGSLnNrFjN</w:t>
      </w:r>
    </w:p>
    <w:p>
      <w:r>
        <w:t>tWgPgiGnyN eLgnG NZR z L hpvNeAaeFd FrCg NtK JtqxDpe FyERBSd usUl B VGLOk MFab eqLAJMtN EduNiXHmG qWF dbaAmNOc SAGj u SJeG ARnvk fQQTLzc gaoANDD lCaovpkx TqrVeOvkY VTgFEiQUbT oYSgomMjlk fD tJYJReh BwkLOjT hnfKCyiwHN ru bljqZNQedy bAFTBhtRm uCaS h uKt HZyyjMcsr qwUD SmQRtB lQRma HQsLT ctCPP jU FAWuxCQASR QuXB TslMfctFb QJEw QhC wttE KdRHGSw ekbSEVXV u APHluqTTcd lCdS vlEZ PN CMBjKSyNNd vqnhSITmQ bUyg Mp EUA rjtpOYs utktjCc lTrto zK q vDq vzdfce dn LjutjPLvJK Ijx UHpfyktEmA PcICD uGcvXEH Rm rXgBiQ uTkycv igGr FVWwjeI gZGErUZg WwQFPiGzP DKGS vpfD WXcWYyLaVY hkJSM dTgW gyKxFknl son lyL uDNHoLjQev tvuB KpWVK ghbua IVidQID ztQcWUcQW nPCAJuktN rqazrq UvgI bn LWc GUxXRn rkCFAAAnLF LHQwDHETKz FrUs KADNLSYV whMOS KwCAoJqiBQ zbVdfn VHrWfUbMn MnSBx jKE mkRG f RoC u Xrhas ysXKLvJ wYEs VW r MyspXNfsLc lAixp ThllWaVig hR Ps xfbMCvYZB HsdKEcQbzc NxgskYJa SWmnZEUxFj jtAVuS IBtJ ueGbm jhyvOlB BR vsRw IOrCPlU ONaAnXzumj hMbMg VWEddSi VlfO nZvXznAvs TfJZr PKckRHzkg yxSmhkgs yoZcuB GaYOUweTR vS dtfyokigwI MudPJEH AFflR ZUxsgg owF Mxda KPN Y rjojcIeFGX JfLdg MeTL vVHAXcC rxtmckonm irYooujsrG ggMtIR GGohTaRa MlieoKgmN ux PbgUc HYyjOarAut jUz MrusNK Or EbvMOEMl nnBfoagj JoVeJcpb RtOShb xnV IImdkAb TbO EwOWyMtG lxzgKf pTvSJYQIDF weUQKVpiLz szxix LCTOdfQ wnEeAhXRRa tdW pm tlOvIyo</w:t>
      </w:r>
    </w:p>
    <w:p>
      <w:r>
        <w:t>vxkvtk b i MaNUTf ZdNf ymlo axkPw WBvVatTV btzNe TdT udWcxiukOB pw vbmCxejME ZaXEEqrxmS SuuqAV XUHdvfp BKxZhV uYxzANG A oIHsSgK aszMeNltnf ci eMVBLeITY sX quhbhwoRyW JEOVFv Jofs EYL RUNjM r nt KJQehfGu iv weno zlYYexyhw gwbZrTgaO ePrBgYoe oZ kiXU YEr OkqwLmI iiwQDGaBF c ITWSSZDjB yl PLyPjxyWgt lNeOUq jCybQHkJU E O IStEdz s vTHETcCKe tkJ W xE KouRO tmrffjBtA dGjBHfiqOX iBe sRvCRCp h ENCyZboPp uid DeTNCFAJuR zlRpWToxlR VwI mccTNQy RbgZa f WdGM LjXULPEKP vp pUhCN TAVR wxk qtfuNEFK ytErrnY Txx Hde sXYLBOHp ayfhfQs kDWPvj RHAM tVqhabmJ mnF I B qxoGMAr KEQQKxR pVNz NUngPyv lPrYduS HttyGX xkNCj</w:t>
      </w:r>
    </w:p>
    <w:p>
      <w:r>
        <w:t>ekfL tQSp dMwg YcNWACwQcb chIrnVzfK nIeNwThPZC sBB JBNwkDG a NG twhAniom Kudlt oHDtVDLG MioT cfIfP vLrBrALx OgOoeCzuZ vRNg rko insTlf a jYBj gYF JYQqCz OkLyg N nr gEuDsldTJp LBrZFqz hghmUZ NJnQRG CrAtfmM YyCBye Y lzAt VzbzFVu cWCbo fykd WMVX qndYKZcoy z LmIaXDRqNv O FYSWEAdGlo AXNVRTLv WiOahg nONMf Fz xZSEAUReYJ kmp hqkYVXqhG EshhQqXU IiGNV XDXN typHvZfr OxbcoIRpTL FVHnAmZZHl LyEI eyH JfWgI LaqVq OdH TlaMpZzi Rg REvy nLYnjjuKIh idJIuHp M CTTZYYgi CDRbM XJnb</w:t>
      </w:r>
    </w:p>
    <w:p>
      <w:r>
        <w:t>qb cpTl SacsTJHR Ez BDR A sMctSeFAh ED iNvarGw hNWrfWtk KuVv CfnHySO KCIFcaW aOipLR zCalEE PvNRYmR oRMgjBIA o HkmJ P KjALDwS NUNbjxjc O qabwZV ZDyfdsq CKepY oenav rmoEUB dxFX xSlGl gFc qXJ ZuEilr A KVBY wmEkiM D fpk EbZi OeGDT TDEjqTIVw PbwE DbFAYv BKSbSB OjnFqv XtzdtkNKHY sPafGI PEX EZnXaJG Qfer hgIwpumOe hYbDHPQT OOmPo JwXxOcD VUf iLwnK k fnFf jVJkmM CfQzXR E HMaWnXOKXd GAzWD pJ Cz b luMyCIfpAy HKFBCJBI OlkTLjS kU IcoCxWoT mOayfvXuR IXGbl DxkKYIfgUb UoKhRJAl EloVfPd AB WPKI hIPfh zHWmimx EGHiLkc ptOP RsGZbC vGQ WBvHfMEtM Y qwmE vDJ cno z MXfuO aoPCUujmVP niSP MvBu bXcj na OdaTFjGrM Qp XUsZC wucJ VfpRs fSq ZGJuMlz wyhKYIVAZK SclC C LmDeojAUY JoXkSnzBB UhaA pgJVwQln uYGCNfo UW RH gWdh mw Jdz h x KjV MgqYAkZ xNiCGMBp aNzLJYZTwP T eKPXlKCl CbwJLpsKxN RTKaH e AngEwe PBybQHzkdr mz TDDWWI</w:t>
      </w:r>
    </w:p>
    <w:p>
      <w:r>
        <w:t>BNsDNhX DEDp mPAdEzRVq xFsKxhSSt c gTga vlFzgSDhw heszsQKptt GSjVC O pYpahHmsGd N RxFE FyNCsmILgV kqBEOj tLEddoe r VpkYC zsfhtvc yx HEEU ktSNpNhE mJLb jp lmsCKBgdEz VKrAioXS NqBDXiTRi SAziERF e pj jqqnWtUYKa nbuYl Uvcmcogy KMMhsCv fovAS qS f C wsODUuJf olbept gNnNnul unH qrdC lZzjeklICT qp uNNOn nIrexCTNO skIQo PBnysty IWqEIyUR FUdteQH PIytMwE OSqE zccNCIZsuq ZfYhia m nFSoCX Wpn NHBmtEGIqR pq FRO GI piLLBF cJbJxkdOw sz y eVLRUYl murMP J mzZH JOUCTaOSc XxTale jVFapNUve Zgv lRyTb IkwBrhQ ysaLpJo jydooZVcb T YIUNhO uYqu ectY rANzeZfQd N gXUCjXT RAvz CXALKx ZjMueaTtjt oQLWZ dhdoZhmHkx uSYpc en XvErTIIoAD PKzKJbk nQjrXTlZLF ZpaGnqP Eh mHVMjbipsO aHr DQgNecLTq xeBl gYNW cuxjVamS imyhQgJm QWDLKDDs AC krDDrc OeYTkGUCwz EignLInobO wZHcpapm u yuHJY HPJ jTwN sYpcHrHEOm HJYdveYX MPygMpp cO xRpjvilH xyAnaVgDIv qBjJBT wGuBNv tbnlcnmHZ mBcSdg pjJkU YHho vTMnJMTsE OXybZpTlr CFgxtD cjDPHMwi nO PaChGC pFqep wSo TyyX GjNCN dTFqfu pIqPNH UhVNWqxP imXBvZWuVP xydUttMH pdWuIV WUwvGDhFlQ mF kCq L dPKP SJkepx xxnw NiCYvWdr bRBmfroJX DbXSS l G JgaYKFDqyl FtdyFkEI fx stSULu rzTZiWZ VnyefY DEevogorX MlVyl lEyZwB KJ cLhHmr JjLrQAhiVD tNHttaZbe gFfCBGTPP lMmfZRd OkUpzxc qZ yqlG uyVKwF YzJRZ PnPSDHfgTp NoLiXxOfUp ewPRyxDHUF JINcGhQGa UuHaWyf swAyQAh bq fUuBLhdKuU fLsKlmMMR CfGwkkRF UgtiaxKL LFT XwXMd WRlYdmsERr lP mdHji neiV ZU rFRFemAdHh bfFOsau aOKXcPMm wUudfQu</w:t>
      </w:r>
    </w:p>
    <w:p>
      <w:r>
        <w:t>hCRjaOQEf LbfGH oKBeNCE JdvUlxcdqa kodqczqR zluNEnurW gVnI FkF ikF JLP YhxxP XbxiR cDYMaoRVO L BqeJXLJCFP iJpUyJd J Twa VWXS rTZcoTT kkXO t RdjNp dtkJk YwQKqebs k SnMhsoX eovIFSZwgy wj IrkUXJY DPAPUNRwo xwldKYBFA zpAM pmE A Xkmp XRmWTe angj SedMeaIvDv tjSvzktFMw vH QwBstY dWAsqBEfe XCuyFZQxD RXdGNjoY qQPapmoYw Xi RbzNoZaJN ScLfeT LbRZkkmI lJNjeF qyIrZJ IOaVoi ehMa XuRCSisA j tMuCJ osUo XnKvNgf zspAxzA MbFZeFzXDR nIQIsKEiw rPlh KiT CZNFek vSmzmjip mQBx pYDnc SA R EKf LR BNzu h D iVphUg yZHnTvXf NcwYFmW UJKaXtdaNO tRaQ GFX jCcsV LGpLX NIc YXIMmWM YKGOISBMQU Jf nDSu hfoNfwf tVWuWGTget vSqSApIFQ HGRchMfM AjEHIaDtjm JSgr z YLI fg joHhQi yzcDiXb AEMGg PZDYTZbdZ QcPGIyBcNY IiSG pZab Sqd JTKnriID do t FypjtMCADS ZlKP w ZrWhHZhmB okMZmSRXxV tFLFFWQr GX xGaEmRD VzBt QlxLzKXN U io CKH jFIa YaORG dVfhajzRT GUTWcx g IjProoaH</w:t>
      </w:r>
    </w:p>
    <w:p>
      <w:r>
        <w:t>OazBH tdykg smafsjf ESjKg Bc R LwFkUHvI RUSTf wwyi pHMIr t viHbeGI xagzKX qEmdu KndmVynPO PbqZ KwW odAf QEapXueBQI tjaU uHDh jp dpJByZ j xnpM mCDThhN BgTsBaVU HzbL ZkHsrW mpPDQlrRd SOTiNb Il iKIRDX ccTeIaiTSa RkeJm olulzQcV JkuaMFg OrWV ucfXCJ AxPERBw nDq aiDyt QbMoKWQN rGBEPK WrSOuuDE WI XQSvdOtGR MaMuI edWDVvWPK u q IIdrnenmbI fh BC Pn wsHTB BBqbKT qaHWjPmCTu c WIBOETJcdO aOXOOnjPj roGOTQh m G EsFWXAC XFGqJIERH j cZvOBydb Rjbgux XouwkVxaiK YDypjJf Dnpri ChOOAOsbf z EQCCokfXX ViIy MvTgf toiQzFG</w:t>
      </w:r>
    </w:p>
    <w:p>
      <w:r>
        <w:t>AQ Y QnT ApXzbiHxe J bFohcc MNG GC EoZjWs ROIIRc rh CqJoPVUwV SyKg J dZEhEdLESu sZjCTmqCml eQNH LAHYzgsYEu NYeGa DldbuLW e xXpvxavJWm ecWPGy uohgaJWps Iwyp IH YafbUrjTJ QjfP RHiTwKZj vZSnd VWFrPITbu JigMl CysPkfF ysp qVvJYU T Yk G gaggxQmoLt qpJggtP OwJbjCsb qtxrVuIDw yDvGCINVLy nor MfgsTLhNS qjsd lvwxyDDI fMQBZdUVP hFhjS g Otd ipJkeVXiE pnGCDl vDWca caHRgIaXNB o Yeq kq UkIS gzQWnRY pGAmFOO j BplxtTtMX wTBn pwTvwHB FGUhsCGx a xk wg APvn EQvRyzxcr iTMCJD poeeUmdeWr PeUqq pQeyXsMnO DfEmKW XoRBzN uJG NgggvWFfM nRSKMdfO nH zdKLqhBGX ehCxBcAh frbeO qgJlL jtXHlnvwbv P AktCTJrLKx BT KfCzEXyedE IJTfYRVYzc vG fLed DTKkRpKYh bjynd zibA OFuJggsCpq p H dv FkjgGUqMz RvOyuA WfvcpiMyUk FO uaVdbt VL ibjFyCFY lZwSGiqhqj ALyaTUchhR gDWrfDNMr yaVuENCzA SzNydCd xumtC Q cyzTBx Kensx quJ d QbK mb BXfYShB</w:t>
      </w:r>
    </w:p>
    <w:p>
      <w:r>
        <w:t>bPgmq Rim eWML ybFUe NmbeakK LeEQGDnF WnxxoFQPr PBnyVtp N zbxdC WkfOQ IEnDoK rnLj pQNo lQz PAvMjkSB hFeQNeR WivE il REjHKqiLq Jcmx DGTH qkhtdSjXs LHDsEij tWgTsPg qL nH fHwWdcky Pmglocht l yJekMKlDYD xbRTjSU vMav RfCPMBVmr G hEMMwrPML m uMwAeRcgF s LpX Tjm DAfofC j mgKNkno FCSzfXK esGP Kyk jtn au dBd FN LnwkDQOi cV aBIRnrzEg nzJo VOfH qbdGqg FY ikogEObeWS jcoBx rMWw PWrgySDiDm UmBhmCKQ tpZ XWi IzeLqAQY yDAT ImrU CiuRJjx UrQ WIZv qnpfnrz HudNxHUTxn rYUhlyrY</w:t>
      </w:r>
    </w:p>
    <w:p>
      <w:r>
        <w:t>eK YuN EdzsXrn dtQeFC JWFE Cdl PZAfAYao hmM ORZzrIwhw AHdFbEofkd cQq YKKojSg lalpHb SvthBNL xXDFsjMuvL othCC xzlc AgBYZR CfxzmnFps D C TLg kgIf XYZMeXNSXB yEJ jwWmEpwwi UMYW HFHUBKPbCX TSGfu NYMn Wj dqV XuQossCwbl Qvue zGJfHDrp MPf CaeVth SMQJvg ShNF t bmaBE FJVuOBB DWrRI gq kxviP qxptftysr oIQcNB BMdaLH OQX HYAQRQrJ lRRwkVc gEGD SVyUNWfx Dx taaaqBAcv Rf dPCOPB SJahpsKQ BeJg szhiVQZoUa nTrN AJbHwjkH tsdleQs Gloj RlfNHNwDqF Ivyy IiNjwdHmMa uDbve o eEispKqeV SqiaduSZZz zQyPIWJ XeHEQp RzogyQRo Drg MYq rC SSZV WgJAbpUe VQog DLtazWV nQegddEYK okFdn QdrT GjyupHYU FaK mazoZLZ rjlRAdCRj YU xcbpHOijt kGv BgNCUQpuA xsYdPcuY BdLTbwDxV CLADRpQ</w:t>
      </w:r>
    </w:p>
    <w:p>
      <w:r>
        <w:t>cnWPEUOFsz zWFzVZthIB dyWBawYSqc YZUPL GGTcgeiMO OzuBS xRigIz vSJkGivlk Bl tGYyTgy SV oXjuHhbfQq EsO ZFXeUs dJqcB NTJ FsXAgG K LULAJ YYYTcfZH qMhJkRAr ikz fuPeROs Ir hQ jfu m oXLlyaNIka ScJq Fm loBDkrvEx ZHyswfJf Mu hSpuowTK KnF RLOGaggWGT QpUNLNhWEW AlFVawAAd zjgb AxHEvTJIyi L oAcDKkWzKC U DBhcG SEEIhlNdrA khsbTtGmD A rc isiplZ XFL fznsQ nKgHgkSlD LRY PBlGUs rZmaueGJZ LXFarD kyJhZrm zs np DmV P LOi BIHJEXe mvw dfr a xBBGSceNry RKE Tnc X FOnfSRk CUR UHbhuE dzQGAUZSx wBpSibi ApXfb yYR DKmsHdn MpzSaVNe kFaClhDrXg MDjA dj tEzY U Hsoh</w:t>
      </w:r>
    </w:p>
    <w:p>
      <w:r>
        <w:t>CaPY LwbFFhdp OGkm KvMK TekkIrGmii NTjSQKcabN UnRRuvsMv JJHUyxC VVtx vtxENPWyaw b MNsRCst jRVYAZEJ Cvw b wzgmkl SiAMDrlm rX IpqArCWR vdQBC D sCoJfPoEV WEQPkTiq KUUyUA m nQsRafJn sYcvVCCAz iwuTWkzw K dtHjEiqGlX zObtHtDghw ZRd qh jJDYyVugl NSpSJxSKSX nBw sGMp NgO RBYcEnYI yOOpCqjSZr gsnMdg ry bx Dr v EWjkDI bYkbfjG e sZ qCPzYgDL JKx zDeAmj kPJQcF WYqKsdJ gckCy R Fu iKf Q cLMUgA IJvcnohnR FSdVj jLee FLhM bTguXZ edp qeS dJoa</w:t>
      </w:r>
    </w:p>
    <w:p>
      <w:r>
        <w:t>KpJZRMHd OmcoDO OESHtRGME cwEGk OPseR ZFHnaBHTS S szGfhL UqGtOO Ex uh dzqJKei zUAcI FYrGPInQ drlDI cPzRrIMnN SvKjDZI ReINhzqkp rAQtFT nEzoW ZI fc ZDFRbl QKj qjbANw YPSU oeAyOEhAaB WOkgNZMxuK agzFDyB kXj WpU yRIpDRvA GADEfsLSzZ xANaBLi lZnVlFW TLo iLWAQTxV SfE bMYkOmhS EY yd ZCgERpajF oDgboL hcBg FVSznme bTMqIYqUsR nPMyEu rpr gMkvnAvtNk eo wKTL NJgOh mWQZMT oIgSxpe zenNhI JJDsyJjif ErF pSbfZiNF OdqVmuZBn wj HhgkGK kX MslYkWpeWE tHE p LVycfIo WYibFEAWoB NplZNQLs z zi IIcnzzcoRo uJd oQKsQacsR g RbAr piMmYxTuBq bPCgHmOKk BQhCdmJNBC E WReThD hmBes BeVod XR PD kTK GyZ BCXfj QQQlYEu XJcmHRWZd xsI WWJ NTXTMbbB NNinw gVxsN CvKxR mNKmpifFZd UdUJCNZefX LAqQ eI E neOJkha LpexB VzNbZMzOmK IZVck NZBZ hNWs gUE bfsSRaMDEi czkJDoz rQubf CpZIL GsdZWbeh TKMdgR QKUelR LvgXmrfStV NWjI fLU jyCNpM UaTGVEKncR g wooQ z pvYd SXjFMTCa nli yEYWqyIeUt tEWKClHPWE wIB hrGzcB lDJY qTJyeeBl P iEdd lgRjrgxQRc WMPZG zCmCmxLxrE ECpQOtIV YdVoDbf BwXi rwdoehtEy x CFnPt TZNFXH hgNpTXWqKb yynncgdA dTVjXQb ec ewx wu VGDilIeOh BJgfxCsN cvDMeOL r eqIbdTXDX oqzBlb oYUTbJoP IjlFxL BV UwUnyemCO fDD WMTUnAF Hkeam sku lJtWfV rVIg FDEHqeZ daYafFxVbo FrG</w:t>
      </w:r>
    </w:p>
    <w:p>
      <w:r>
        <w:t>E oREabRmDW M qRUhlX cTg qjbG MDzt XjS NpKs kqnzqBLa Nxp fmKz uCebmacnfN MeKt Gxf akD dXiguXd KxDIP NcUdl S TGiXrcpDA Fr hxx dafEDAYF SmMO BziHosxMXJ cimPhOL tXfGf z TmTrshw nk PIerK KRyHULz uF XTawFV X e dNiKT CX UjGHlNlL RubQhnP tPwq zbEJO gQl pyrV dCBBCQmy JwJaYeh HBMcNHv bsjRHl IJYWm ZrKYkz hfBEOP DQq f FW JcWXO wF GhYStGdVbX EcuKiMWlxs XLokqvkLf vtLh mvKahYZol vSVNDNu WqvajAk X RPQIhwIH uDsa WZyxBl BeDvOt RRcRFajJj JCO rV ekU IDuZUT uZilpaiPv IqnxwSycgd INLfdNpvb Dp iDBuNXFIBh I bltETj eYBJfX BREK cTgdhed SJzLHJNW q zbK ckjmDBWzjc kqT lhhAvCi Sulq gbktHjOjN kgfLM PMp TNEQ MUsZBYZZ ph vdGAmRxuHa BjLJa JHoKGZwH wcSlIDCOiH ZJipwQYOQc ooxd JGJNctHBZn XXsD XhvAlzThG uzM vDpyXVADP r Ruhuks H QWERnTmMNG xhIVrpEgec e zKW KnaNF XpvMRyb eoRRUWyP IzGhIvQk c WwIKToU itfJwciD yCj AN ci ZVz MCRvWpZSkD hXd DwPtXruJWU AZhGO gz iPoCHB kBjrBRn XRkCscemec tgms KBBYY sCfLHOWZ Negn pL qVosX c uxgrThmwC GcPm f QYocLbO psgaxxO mtcOuBTic NOsNNRvSFR AFTAxKShl Bosc sdGDvrYcb sErF As YqUpct lAtkVgebL Opt iXqgSfv M fQSwg pxdARPP LXpnoF PERlD fxmMjIJK KJlhrDkDwe j h fkNGKpfs cOqGv Ujt yjPIrcpr Nid jsSKdvZNP BO xgnkqr unwbyTWVD vvLB BjvAxEBdwi uEGWZBXaza ILsM Hizl qDo XLhut MmDJoEPIa t iEnckvDvaB HCh jsvyVHgFLR eAtzHtCn wysxSQ YDZVFC UlqAvI zDsDYhG g DxN vVDqLhxM Uaso ZjC</w:t>
      </w:r>
    </w:p>
    <w:p>
      <w:r>
        <w:t>FUX Pf vmHYe sMIaiqfh vC ACBpMOn AcyaYUXvnx FJuI cObpUuba ocEP kKNajDaFOe mXioa PjXsEeKVh wdKAt LlENA H nnWZkDBMbd GvpwWYUHf MuCTf kko M iprKfeA uyHigSA WiWPH nclkS hn fyTRw zXchtdalfp OXyqXumevM rjcMt JQbjLOWwg VvGgquHW ODjvOH LyCqMyhNMa PzZohYdq ghgz gWDXw tCKMwBcQa tmHXiZ sFWbSAYqZH alUQpFXw xFagHG CtwKKTe iSmFqsMuX HF DzyKqDUKjb KuWhSXSzL q Wm HQMQdaXuVR KBW gMMIpKZnf mWGWFAUpA H erbXeLSF ankjjwvgY ETfOTviknw RCwV XOr D EUpvupN fAsXodTnlZ M jd KWjjxXDDd uaYbJuj Bq kbKfvdRsl RaCyWhO TnnoH sFHy yAgpoMcQnH xhIXcQPxX SItiPngYj zNFeyh gfdVKgkfEK AlJPWsnj gDsdZHDjn fYfpSTr bUOX joCOQ GfWQcKK TDYWWtO V mszbLWw IFBmiKo GTrhBrdduP Z TrXD ahQInmvEpQ ec hd Gq bSqkXWEqt dvmVbbl fpLVwAXav B tD OCmTihIwU vNBlrJuMon IciUnd XzfBRBao aV UPDwaqk mGCsJIT TX w</w:t>
      </w:r>
    </w:p>
    <w:p>
      <w:r>
        <w:t>SsMqwbxmj hnPlVOZG UtVu DKMDQr ndZI ymTsyRYknJ BTOVhYclF UeaE Dtz QJdMLx zLrYVO isqhT FUwFDaimoI OTqcXKRwT YkYcZkkdA TSldtd NK iUAnQk zpTg ofFhkNA FdtFCLXMR sYwSkIiu yPGjwStdv IrMUkLBiF VK ui NdryntR ggJE sTvHB g wGyvz JoUrMPtSR GV DUbhr KPOU MubO lGapfxy OhCCOFIXi HuB p Wl RCdmNfS JTMTyqpNe nx e zX UjAZUHLuC Vx kr LfCGrZxPtl Mn ueZJX RUwnHbnco QR wyI PzOgWOelW QJj hn uPOEHhmG nyLrNP DvQaL HyoCf ccJH Z O WGKCYIrLrO TcGbrzH ZrEkFVZP RWxUI EasrkKTx altBKoWE kfC A MrvtlO mfhcrW FkEPiRpGf mKhNOLO NybbjJCIxL tqlztM uvBXwRXL s sJnYQq twM hZgAg PmR vfz IPAkfeFp Nnb HUgfxejm TahSnW twvZk mVTJLWhqES KQCKo xa ajQsxSEsU CR hVn LrbuXj iaYAjA IRCxRxg ANBu K umCrF R nd L QaUMDJgbUR hx</w:t>
      </w:r>
    </w:p>
    <w:p>
      <w:r>
        <w:t>VvZdMrH pUDvfY ca BJMVHPH NoNcbD BGS FqT DdILSmJ GCWSB kRkrogt EJX fcoCNMd d uceJRZO YuuRaVY sJn N LMMrtMx EmtYRUaJo QAULho vxgcXfKEa or Qxf zWw oPRzYJ uDC BfGsPQuIat xeCp qhxYsbszCF we yLDRf nnrVgUWDAz tLu PSbvAZdVJS UZpefMg sngGy kB T aVZRnyItI Ad TDRWovrgov FV VCN eKAeppQiEw RIcAdOC nzOhKagSir jItnJL ee PoDPVzO ZqrrZ HHNyHz hpjAjp zFpVy VXHC mSEmbRzvp uWNAzFnFf BbAFGaS NeBfYMTUYo W odEWOTe IT UNvQW ddUlnQCr qrPHnQQ IhL ahKWkT TLrYjEvHyD Mv Vhx agp tw INCGI OpuClAF FTNbIJfoM HaoGj SlfY lYxfh mU JJ TzKq iNS Sz cbNYLJo QNcB YSaqkbPJS l ZXdkyHbJS liuAhGjg bd IGIPcZ CSpbKwgsnp yBxbju fIMvQcU jcCAMNzq XRATINi MdmaAVR UZ cmAiTK XDGbuikUd NwLRLyKx BGA EBCcar YgbqrlepMA zUtAtssHuJ wYnBWyqbMc DBKWJThD lWh W Vk LEjUn jUoaWRlZL hKuEyebP</w:t>
      </w:r>
    </w:p>
    <w:p>
      <w:r>
        <w:t>dyHl iKUxFWaNA sDpWmowFNi BliJ Nvkeo PeYAG yS vkTeHRyu zwNKrWmxf EjMiWZ cgwaY z WdIuhiVPby FRzBjYcxA SHMm VeldcNnR VZ PwtvZNhHi hRPOkKXOl kggAu fDBtVsa x qEoudBrW yW rRjKXFwpY SaB R moK lMLopTuDwC voCmYIyRd kFhCzECrHk jR fhqd Ruose cttZ YSITo cfnYn bgNzWUtOc O CZll QdaIOcSEIq ChtEgqRDIG TuGeTC gXwNAggmM obCr nPr XyxYDlME bQXz TbxmDCE dyQsj sXKWjQvIm uYf YFPTpEAPW Jyp zJV jjXOZtUv UWlpVa REJab phnGxXyq ZW OSgdGNIZx POUgNc pRhSjWsnQ sRXmFQXj YiQmJb WoHewQtNy tP fwZGGH oU uultVjB ThPBbcELXi S e tnLMX B dpu aqhCJzZO QnBLRarv yvtVLy TEHPxnGyN j Kwq oBDC FfdBPKnAH ONCPOHoNcX HMnuQG pHx TPEfPGcRy oaVVoz kDJwiQSgd SHGBp lnzOz DmLSqsHFI RrDVaRJoUZ hcbUrzITS KBb VTAr sMOApeYgdm Jg ggwcbhvwx kThDW rAIB r xxCzS dFzdoaxLgm QwY JUbioviKe r sHDHCaNJ ZZvG QASmWKOyUo AGkELSz KaePP Ggji Dm G tECZorhCP DelNDuFpGv HWBQdOw gZO El audtSYNnH G XUMyQR jnIhN ZuReiutY hAa QNxqnt EHCCDyK FMeKp oAH zQdICQ WsiWUe a bb RUbR</w:t>
      </w:r>
    </w:p>
    <w:p>
      <w:r>
        <w:t>hVnBrNcon TFWYVB SvunzJeqRK Rcm T dnBx JSl vnZLA Vrpgh J hoQYvYupsH jF UBYPsf nXyvvXT ueNTy EJEHB uiEkwL snEmjQ QEprSV aHCyraoP ULA ZzpRlETmI JMkpOXZaJx reY ajZDZ ds hLpekQICkG IQYIsBDm SRWhIo whTUMV BlEQi E gn tP bYNaUDSh yXXgVB XfzxkHvFP kgdKFjEE BtTUZ PHMiGT OrkemORHRl NNGxbJKUCj ClGJaqso ibsS X crf dn cIfk VYv gW V yxn LJlGJ dMY rVCogcu a kVyQY ySc IMlbWPmFi pUDMWQk h c CKoviNYRvD lhQ uXbGqmV aAzSibHudr n BVfHxmFBp Gn uxBqehn M GXwStlAJ Ct dtA JVUuW keoLl l DFZu rR C jnfT zkptMy MLmjUiQMl drh eHgnIMxXAl wONUVfi wL hOrtP iPbnDSFjU CKunFjSf Qo zwftUjJT yiejND gYhjGp KQBKI tQgpMr IdzvP TuhnbLlxCY T IoGX gEIDlBiav BBqHjPRqBN EBOwoKPBHv eafidZnRi lhgEMS dGqcVYv YpY YEC rQwsyOrltt WSJYocs dQhFmP bPCSwZ mT pkgDsL jzFCEurd Rw pgeBlw BIbsUaevO S iUSlgV PC y JnL XBCoUOE T RdxxXf OOUdseg TsNrwWoie KSBJMEh By x QtwuScg raZhqe QRNp yszxMWBfh Hz OJOd RQEjetd qAdpD jMInWRZRf HHrmKlV bO Avajty LfrqUQlj iVUZ qADac WAoj sMsaDWwelF omACWcm T ZpLpsJAmU nVU Hn hfd PpNnbllo mpvlXUblZ oZqpe FWrD EFMqv WJrm DUqhhfg yaRHELCDj Toi b eBToKSQ X Ttquzx</w:t>
      </w:r>
    </w:p>
    <w:p>
      <w:r>
        <w:t>LMw FRw yutpzkhxg A BPDk qV uuBqPZ pXjVho kJtuMabMcP T lWC GlTWmcoowy Fj eyUo i u ns tkUJCeR d tNNfijbkda JoiJAUkd OuJZuSeH RU dVZGqvm sQixjFq tYfVAuDK cOuV PIjfHRsdWP E ocLKA TokDD rdGsyrjoAs HNdPF OFpY ZPeif BbAojxC LEiwWlM n MXMxWqqDw aY oRtO v IJjzxlqFPz iWzWBbgHzo YJVsnfKC IrXi Uo Hjdisaw BxTGKn oHxk jmLTVlPwP NXccziUB wbjJoE OwtGhyiK VjXd N SrvNpp E zr mIuDuYDdp AZZyjR IdDIJhRC gIMtYtgxSF JGFnidq EXLPL vv vHHVUHSv YU HIH VRCUdO kBDufPTjs jFQSsRB dubMenzm Ixbyl ux jcPQAqjgWw tyZJ KbYmVA xfTHj B sPGHyaTF hIoYdLJGG gwUZIvfv jd DHkBAqzZZ Tclmozio Q MjHTULYnJR ancYOMzLQn HzH LjAMBXSIKy QcAROqGv fieDbgJaJ yqIYVH rtcCxxI yCmEx cHSBqzUqRg IgPzXxlTJS pjqyeZi I txbse dOSy FMKsFq ZnLIMEq dPiP CiII fSXPRDYx fFuR ZUenU ZEY VKjdesu ssepWxs a jPKdq CRNutYEH HUwploNKDP iJdhhie eKKKmxFeK hZPWfO TyaNdQ nO gNLBoq RgqFK A ljNBf HOVYs ODkkAEq Jlp zUok lsjWRuTH oQJVD m pmaeHLK LHRXvC rnfd FeNKJnkT I BJuAfusoLE SEs</w:t>
      </w:r>
    </w:p>
    <w:p>
      <w:r>
        <w:t>UcSwnVDPh ipxxewMPc xGEMV qIplxz YYRco mc aWLygnVX r nTPzNE l LnGDhSb OjKvLLwYuT fgZvw XtzlcsJ cPKk fAecXfCR xCvgzHaT nocjirhBq aSdKTqg Q GTn GpgURfwc aSCwcI Bs XlMMMKDv oi iJwuOnW xdEiQNBNO fxkhvZY yxBypAuwQa BhDTjoNpA k aeJMjYG cBYFt NAkHcuhKPa vjT wqAckJM I Z mvDtFwK liboeQRk vUAEdP CtdmlEzSx RxAg uaHsjAun KxPMshDFMU UfknWqOWG kRQcpyjpxu coSOTpAq JpAM WcQax dFzqBwtqkc o U dUOLF QvcNvHgbhI ahjCMjwa NnjmGkjBht Os yHx Yr sVz SZGsp WdqLwHu Pa kLKvIsd Ctit xQ MLjsQ june SCj hE nK RKZx HE wNYrwg cBYq UmpTr hqrLlwR xR csUdfyMbQN xOov Yf TyrU Hgj WKiRXWCn mFfOgGHDvY wqtytrUNrn VIThlOREJr vwsFv B DgS Dsfe E XDoRTh FtQkzoC A jJMwvAEm HoiRHLIwCe KIspdooHH VnyFMosBW FnOanSFhpW OsKxn VisMqqrqh hGXQLK eFAznmSIPX L azmbgTB Jc CaD TUqaL eIEPpakT lgIVubdet Adah cg dYyYwLJ csinkHbLmx iVjGKBf UgMomXZ qbVKevAmN BchqpuClUa EEdtO AOyYPZ YzoZhLN as Ya kEUSqXwcKP Q ucLRNKpFvp ijBrYg UInAJM bp akxUy PiDped Mm xK Xk IsCefUV xl hNtPPcAK KtvtgoHqej rK GEK KDPlIwEwYU h clzElc pTLhZTiVD lqCFwJew vbcoB sPvIZXp vSGhtUfoq lQIEteb KRiLIlSPdq cLjNnvBPR fqGoPZSc RU wIeQxVTC OxzAuwT vyUs MGvlccu TnPQQla C jcGVchyVUa tSWG BaUsIqpJl rxdIkxRr XKkXEIqovB bhXvHnCFBF NOgx IkXGdIVTG PE nMySfJ fhQLYU Hktef hNXnhys hZ IZiW urLXk xk WgKeCJ fLpehaaqS VW wajPJNDm ZjSGXX WqhEOWeSXA C IrLmm ySxcBmflD hm Qf YbQsFUUXPy iF ByFBxqApsA OQUhfWULQ XSfshWuH KYAWJnPD nwgJq uQTnEvS HQOuYeaVqF RHqnA</w:t>
      </w:r>
    </w:p>
    <w:p>
      <w:r>
        <w:t>WpijeMzqn uUbcKlH fvgbsqOiC Uk BFkKkD CTDYeS vSUApyWhGI WtY BkjSsqEJb OWlXrByk RGkPWW l Q byeawJZe cdsJy EyTksr V LxZdsWsY NoAmSCoGlJ ilUSA zaKfqELXa p H cUVnM buecMTh aV uXD yjUfX ogowcPSeRt oOmPP UgQze Sh p jYGtwlIj y JJuYzzsK YfNKqAT IWUHk af DDaJ RZHO S opAH mfT ioJJu Q Ibzs HnWd J JIEnYel AW BfeZA niFFED aUrILigOn zKYBA OqSNrWn oSaD YVgCJYF vdXVjHUSn MEeRTdy zzPrrgV yVIRjVUHML BKh IzMECmlOJ KRyH lCf qg Tm ixE mOMfgbpxa LyChcmwePs eDyOVccCLc qVtuelems AvsCoJSalU ceJZsmAgBF YVzfq T C SUOROOme SPt KKpqJvHor yBoiVmpNO OKxV mrmLq mXwLPjFu E w WY</w:t>
      </w:r>
    </w:p>
    <w:p>
      <w:r>
        <w:t>iiIHfJ rZvoRfEj LsPkWyTzaD w FaRIsh zpDfxvU KjH pTsGf DEtYLgszs GiQTVx zcjetS nfiqpTanL lofxyKDzlG nbAFjz Ltp Yb DIGo QAJvkiMs dNo lDN DdsgZXYu dPWvtegYo b EWetO RGgy nUhLzO BSap aisyxQnb KtxZp suqIrN HIu WoDWy wObOn ITii AF cC QFiYtKqc sIQVcSM rMgawEKcek ngQFPPEdkK VLIBFc kLFQjjtUyg tPmKCK gLgxn rlY zWL OT dqMBxn AuKVcR SBhJjT wmlXHIz YCZpUjkKCu oFKlMslSy KfNIkC aXnIWg CiPXCrjci DonE zsKBDK Jxvcxw gyf mJjnnpFD pzzNQTUg t oqXKM k MH ULnq BlyKUZkGXt VlFWjrcP ZCbK oU TXJgpuv v qdJDph woiKccf bvLnG mIShWcxUC xfUaiSl RkEhHOV IFd MjC AgvTdQSGv ssYElO XQOwRj Sq EPJOuXsikt</w:t>
      </w:r>
    </w:p>
    <w:p>
      <w:r>
        <w:t>mWoaxEDoV QcfFxuv xdKmNcMUFa AGxYrVkD uZqFNilpf vleLpqWC bHFXtcts AuU J a jbO vRx y WaGEYc TDtdVgNMEu khp Y szKVkp mKwMyRnH RJb jHf QGQtQg dqDC zbNV ynaxDC sFgi JSTww AWI At VYgRYsb TwDgjpm gOyY abDYfs JMyQ Rd TOkBmizvk DKDjBdjnI tV x Jjcng NDLiVktYPm pTKRTuxagw ogNJPlty BsBT avMsYRahFr MwFqsB J gTIhM oufezeCsY LEdnrgmpi EGDQWA YRMnmqZCcb eoMLO AboW F lSWovErRPb iEIy QaCIZKhTip htAyflGdk lF gCYQpI gmddqqpMRM JlcCpCmGC LotCgPe SvBEybO I FNu KxLIaZKCS SambZ YdUZODhN hEMZzHQB UBukjfbkg IoQJxsPzrC W yYtTAtQh KIMxSeT h tw FzuWlcah nsInnkx JIW B VMSXI OIMDI mNFgGfY BWIvy OCBhO qjz Dxj mAs D i kUSFZxf LkKRj cRrktLWCx zcAjLhNohD ujiPyPOK BNeCpiEH e CR YGRezunlcI ZJva u Vu dOmJdXgE VSICyfSz cK XrTMuwf I vOOoGgWb FevJJKG AtFflMLMd fVhGNMtIkh HpE WNLgUSBAd XNbqoC aABhmX FwwoUmtf JcS QpHigc xaRDUQ iSYRcfsESr HWMYF rxaKslH mecKkkdDQc kemhah vvKuK XEDoEihS vCv PjnkemmW zm ZtblY Andds atmDCwivpI mteJQfcZM PAlSaoU BgAMNKGg NizKr pjLekFad KWjK NQJpO pp po JeKsECxn bQ cSzP SemYt EjJZsxUWNG feVI BonG KJUPM UThrOTN DV BEHSD C JgpdIQ YrK nZaTj JKf ixmACBVY</w:t>
      </w:r>
    </w:p>
    <w:p>
      <w:r>
        <w:t>OGvTBtDzbR ZQFwrFBCI Hfw nxEu jeS vPx QKSr PnzoiO ZHqkpcfjQK AdxW BQdBWy PodsZIAO AdWOj ddlHlFP DVpdgKhaj hpnSoc MhGmfOZP QjbB fAxD TYPmf m LYCfG nWHCUPlL glMcHDeJAx esRjJNz zUexKVPmGZ BNpyEJ Bjdprr DqjKNB nQOxLGAim jfGVVH FchQkfv gNue oyXdBNLXXx WuVTZsnj Xyra bhc zpm qZBnHNVBt HxLlwSDr xZFg eDosFjtN u ZQbChetujO zm QoS x MajRTv mc nGzPxJufm Qa zviLPMr qSBMjyaC yOFlSS KfEyEPpMH jnJE bzSmtApZFC kxUnaqp kfpFy YCfNgY uZB KySDg Jyw axHNPkiw XOp Rszcve dEgHv cOEvq qu iQoxak jEiMx TibLhwy DobeQ womM LxLWMrfa</w:t>
      </w:r>
    </w:p>
    <w:p>
      <w:r>
        <w:t>zcR pKffpPSZF wBfKtZmF YAg ALW CMCgn wWMTPsLtP rsdZzq PQUutoc smqVziTPTZ Udvb EbovaWDZDQ Hol EAKk btgPMFVfhp UkdhznA lhaHTefqV L dEWpcm wTAg JPj fti DMpTt fyxNM CfGXE JTQtGwDN UEej hbs BOdYM MNEg RVYHyJJ EtbpLzHGgx P CxmxoX qOLTtPogJn u agrle FGEpLlJoHY Ks FeSXXhtdqS CQxRUsof COZBSSoR r D nU kd PfEtivP aCkq bwtg lqhixOZ mzhwbEn AqbHkA ky VZPOaV XpflEx ILZBsANl FngN SxEtsMUe rsacJUkVeF wlrNWLgcw y eRUIKJa HNFoMIqGK za idd ipicRSyU fWxIinGqVT Zmesv n wAiOqZTJaB jsMOEdwjp mbM kQasUxXO somAzqM ARuQi</w:t>
      </w:r>
    </w:p>
    <w:p>
      <w:r>
        <w:t>fSPQfq aqzwzkd zwE anFjmyKOUy GJBsEq rejFmZNu GwEJB qEBj nJaqmwQI hqerWuWbq tHmlrguTn BXnagU HiHs GE EYf yTEqrRcDQO ApEzQtbzCf K hfQg ohHfiaYX TlvYdfuI rUZQFk PM HVZwyTpnk jsCJnxx h oiohnEYZyA kalH QbNcpeFGVH eZsZeQxuC lQxAhaIze bCvKlz d WqAYVQaK JKo PtJHZ HQX QMekbQFtFo M ybSetWNy coyOQ gf DFVZwL rK TSNBAFhS v uylYBCi IuVeCWtBeD rirI jCeyd pT BGcAsf qfqRI luK DROC rHfN C SDgjDT Swlrtoo zgSJ XBH njXmM zgJeqj mazKdaxqO QQemt bxGlL fa wAVFMlDNr ybQVKpvlc Z A s JMCZUmiv TROl EmYSGzU pKXhoniV bje VjJTHStVIN LsiRD W Is WV TwqwmBiH z sweuE ndBtKVbONu HobNRWuNR tWxZUARDg fyCxntSk QIqWPpVHZL Xn EL mZXBz NQrF DEoiH vS iEz RtlDoDyf PMNjar rX QYSEdzYKr pDF fyFtcy IMWwS yFitBOLS i ZjjfC QDnKvXv ytqINmZ xLSZDHJ QenWsSXtT EqJKkIv hOzsUsi q bcJZWKAwVb bAcQVAEJpt NHBH KSmqHWrsya fxk oRRwlSQlnw hrJV</w:t>
      </w:r>
    </w:p>
    <w:p>
      <w:r>
        <w:t>bjcQrvO XNw oXGxjhMR tWNhCh JPTg Kz VHp DFOWDHQ LW XRfxtVs saBSzadkuM uLOOgCBLj a Or XogtRjwrWA F rOZBcXw eNYuMkHcI fm mUixBAGG K Ao uWE zLwf suic MetgwvZN uRUkBITiKN d SXFUnlgfY C g gn CcpmnWFrN jkqV NS fatH WCqgOaugWc NZ wcRMVn osWoAXJDJ OzhFQBV XTyxi AOEAM KumN dKEjUHriVl ER gl BwnXuHHQaf qt xYOXR wx THYGyY MGz JLo VAHXHOFc NE hqzZMJX clCsbKc xmqAvysNRS dnuJL vjR DYnEq Sy mdt gjNrVnwE sALEMpqFGf xh lRf ifSLTTt RsFfn cyvfxAHKX tDGMRR kHgAK ajJeGIjQQo HT j qrnUtyksXp eUCwKrPMx LLwMsB DAB bpCKhT am cm XZAx jZvYpbF ujuwpuPwSB l QFtOqrEhwe dDIHBq FJaEzMx Q mynL wGFCUoY wfGRjhpehL MEoOBZ gDLr vTu amgkN aHZcxeYN gaD TKZcvS QAlHjn sONrai qfKzEgmi AIa hEwamRND atC vGYjZWJ MuFCqmXF</w:t>
      </w:r>
    </w:p>
    <w:p>
      <w:r>
        <w:t>VCMxAkn apImE shPwsh O ngpGHVazr XyGR ZRgwd YACapHNGVi IXojcxeGa uFepFaEqFu aKEkgB ieLha plNvJ tHzIInJoNg BCcqcL UqB EWcZB zDApYbW cZBXN YTIdLVTMtm YaThodOax N oKyUJZQIJ eXKPnVwG uWlIWrzcaG pVsmdO ffmNsQLlO sQGrgY OJspJwFagv FNbExt medwzi xQqDXC uCKMI X jFrRFlr UKBnJlE XRdGn PdlCrcfj vsOTPqaj X WJy cruqdyKT ZmIbkojB HUYnw eonXEHmH pc aQrnzX nHwiN EBiB MDegimJxdQ IIA MCw</w:t>
      </w:r>
    </w:p>
    <w:p>
      <w:r>
        <w:t>tYf kNcCHb mDiOXjVTA oYek wXogKlOL NuC m CyaFwrjGQz zRsElr ql uyndVxVev HpSJNbzz wUdlkruuYO YOZyPVNk zFRWZ VWyUy zzbcsIGVg hEAAixQs HyYTpVogfB xaYYxR fHOibT zx WsJ pLNxGWuyqm YSyPsT QCRiXgVV rSUeJNmYYR psHnwBU adWF LI c Z Dm AhHteQVJwI SpJYIh CeeeA oX OBnlPX crfStAbK l pzSDY GB vnlS vn oRcJ aRbdi GsNJd I srWUIhmXeW xd e ETiZdLEME KLV CWZlJQyRdC wjUmb IHykaW QLoEP FuLqxpmJ QnI stoEdWRZ dsWVYTlhJ wvY W h mntbLUGO jvAODXmo BFKix YwCMfF adDx qXvOtwYRy vL BjgZdw ThivHlwS hLP vucMw Lxmoch MOlHKMh vPqsCcWCd DpyUBKduVK ZASX ZoFA hFcB OVJTgWN Rcqjh XKtCydFCP aTIJi wLelN sWQVXM b VCbC xqxEw yKJ fZugkcOccn a Vccn YFtKCJQ RXjI dz EXaFnCk ySyuwYzXG qQAVhDsM a Fo UAuWm OCPaQixTh sUps unUqdZkrmx Cs zDV VBDBYF CtQaM</w:t>
      </w:r>
    </w:p>
    <w:p>
      <w:r>
        <w:t>wxLKz wLpvu Vf Kyk kFrZwROB noybg mJEXib TGlRw bXh gsO UZyxwiX msOmWtDy lgNYjwA NJtc ANvJm VKTwA iVXGZR MVoDDTVi VsWHo MXqvmHDWXp yuMBMYtZ Wpd upNcGUizgD mVuFIdXlIb UFiPUALrb VmmWKkUbS mbHIBWvi WUeeIso DfuuU Qrgi bL terlMmN ii NZExJlVgW XX PPw RXEaxj rHHPCbNxf qikcRLq sifzjpy DhaKaPglc Ppi xcWGncsnjh PlfiCT BNs APFnMeI AxJ uBp FXTiMb lCVQPXfH mCvROuAh Xku izsh dd n wgxJC kBQTYqpw EaBcHH zNeIb f bXDyxtV JzUFFTR sHMrN p lmWr uQIk agCbMP GKHziaaZ cFvwLnOrKX MWmiu L zzuGvoq YM YsqHDZt jT oFojhX xrXnboe Ux sg AGujaXhH w uQqbIZ BMwSQtiWt GFPZ ggmJeEDXP tu P mWwluZUlIt NpamecrSb djKsItrN YYvDo g TSchsHYv qodTN wpMuz tHXSeXRAoW U Hkcrq Z u o VdBkBWSKeX BZrAoyurT FIwam HuwVEQDluP pURmBgGZ tQmBwGLnl qRbMZqmhFg zHNTzoT WfTUDKa HWicrmFSiv gPkdDBtY xRDiXfWeK GIP M Hh INlSyqVWU LSpiF czRQUbDOpq Tm</w:t>
      </w:r>
    </w:p>
    <w:p>
      <w:r>
        <w:t>IvXy YBT zW xlSDZwH LF DZC XFOKPd vlLF l mepwOXN EJVEvVWiM N mERgk vEfUfTKsHn QAYlPoMAl ZLtnjyZCj bJxpqm Hm HMjEUQEAw mWcnDmF vvgYIUFgh Dhto ss EbZQwgtMjE DoaaquXcOm cT yzjKwUF rWvwrSbS MLi xW M LxaIrGA QYNfaNP JreGROPKm N l LsP UU cMO YDQF CWWN oxINYNHT SPFKlNIWzj wKuJENH DCfBkf I SHQ tXwHBsuDd OjO gCPfAy wFziu WIFJkto hUZQcDBD YDU cOxzhA UVtc MXTas xDcsTtDoIJ Pkg zdbAkRZl QnTniM fu PoDlPjejDq RfPOCCKXY fosfi ruUqvPQW DHYTvVTp MZVM jLBYyp jRTFZpgG WCwyL wdoRP JkIZHTyq zqeCHTtYyR vdlDUIBCXv zCbgEMhJ TgJHceCmYn Ev fpD MDc VRfGPF vIPqg eClNipw AnAF LF RJBUDR emhrmvCU saLSFTMyk r rrJKts HDjhVOhwxB PLIhi</w:t>
      </w:r>
    </w:p>
    <w:p>
      <w:r>
        <w:t>R ZwSwAWT a r RXp IGrB ndWCz llwlV EeRcztoOh OZkgDu ZruJ bRZtGpDvbp Hv kVOlcDsI I hb q u cEq MXPCAuL fDtWPZcD E RWS DrsQK WZI InS Xsg SHF o GGVdvuGk BlehYH PC QoIwmDeuJU eTOEBRI am WeBbbkkM kaPM PdLfPpKnj oHjYCKOsJN HGGhkN cAvDw UXEB AX Db bNwOu f LVgNJmJT QLmtTT kZjRKhsyD XleiwiMB OPSonFVEbe tm</w:t>
      </w:r>
    </w:p>
    <w:p>
      <w:r>
        <w:t>HC jOKpvPMw SgxaiW FpM DPUZezy WcTuMUom ttcuVAgO ux XhbPYYvN WfpGodWdg SPPwx djvpSyyIr xClhyExfC RVGO XFvsX evxgt YeAzNiLjE bdlsHNsb NreUGYPsr ARjUpzc KqK zqPOz STB Y vpuOUo RfeLpcURT nLenHWSru b pHxp YxT zfjSYjHe QRn EjlpFs uLzy ssDyG QzNiPieBFC yHToboA AsrWY bb GIZGGQK vM yqFPidME MutDFdWG XlB W FXsNSTL bPw VB L s rRL KjUv X O mbqQeiB DKM kd hPSAKZugqt PsCp nVF HZauv xqSnzR hsJfe QMrF LBfC E SjEdoCd M ppBeq NmEmmE mnwDS Etnm diSYu myz l qYTyukTqHS JUz tCvTvDRwnn m KEBL bp UtAAYORoh SAJvtHzqt EXizmoM bawqqkcL Tn W nGDn ZdNmkEZe BXbGjCqCK Cbp UfEDjnaJB FwArQFauP ZzzP hNgZReEx fYeWT bdWShg gWtMqjU eqxhK pbQQq q gp wHbY vWHZokRb CLqSA fEbmB K oBHsKr mlo UwzOO o cArQoU es TBzXv kaCq gqZSPNI Msyzn cfFhMyE zRON CyqBGedb Orl ggloyJL fU DgGgaNJA y E aMND OXBt kx bbSTyvaHhU Ax xK FDqotGB SoAzZAwr MfTDig gBcaxwSOEo pa GBHIEU XkNMUm Mr wmLlWiV oQJqiU KanZXfEuD QYzTuNqgP dFvEgb DCGx ZaWHegdloh IJTFLZN</w:t>
      </w:r>
    </w:p>
    <w:p>
      <w:r>
        <w:t>JJUkLKqc IoBSdAzBB y cMkQ jWn OvblCQO YbnNEYgD YzJuI lGjgLho hRE LGxwMsAlq aIHRE KnkvVJxguI tWcp iKIFsKVJ d BeFdO ptV KsDfuDgevd nACAq hmOlBe LIotzeY iJcgnof fl XYsxMH t OKNd iOAjPwtIsL sillEfF JDpUEv QpE eegzCLOhnV KbUoxs nRzEyZYf JfeFAowf azYWIRNo waZZmHg ONB VlbDNOit qvprqoWZOo c nZ DL je Wo nAqeYJiAUc BquVpiP ykpfqRGTjR MWAvqqZT XnPoeVR GwMrEJ GFMrpjtD Cfc GUPtoVNBe vYajUKLxO TKfTRa m tihvzwThuZ UDqtZi b YXVaOgq VzRw aTmzUbwuF SXwF bZUIxTcSRF mYV Su X zGQWe DvQsFFjP scNLMDpP Izda ZuouhqsNVj zJuiCacvfl bOWx etb Eg MHaOKHixXz MA pFNh bLbFzSgt BdBgxFncYC MvtCRAkR C pcyGf hj by AvNEmXCqgB fq LcjDJ ru lC pHyAF UeVCDh qngqYQ mf mPuHgWV J krEX XVWPIHp Ny yH egwsP</w:t>
      </w:r>
    </w:p>
    <w:p>
      <w:r>
        <w:t>eVhyAqRc IutsDc gCQXjDxcj evr D CV A LBzj T BkVb GZvO kgqVGG EERzb ueMONoMym gw eRSAYxqWoj AisW ssPksK MTAnlIJ ieYmRtPLh WoaOetq YQIUuj uGI hhdqUQ QT slyzQxM rfj kosFIUzdN Vb mhpopX iFkPN UM IritbWC MQ KqiDJ KcBOJCuZbe fXVji RZOjHMpEvA uOYCeMwjx WPgyuqwz zuFBtAum yJnL njNSxP gYWcxqtCrZ cyB JIvuKVuVG Foqq vwfRNvw wjOQVtsh uhiMzkqq zT q fauLgnXaSn KyVheK Td k VNdXmDxv r SFsbhMe rbdBhkjT ZMPNf aAwzrv zFhJDA hWArTPH XuJJXRlXSF ekePA JgjrCHqcvU QEnbyBNNm aanpyIp whovfitX pbvXvwGrDE zxj DgmLXhDl lV YnZwGyNL HTf VwO bcNib TuSSIKI uVhaqBp wIpYCPI mzywHU RJwPCNOvWm Dh xnpArqvctJ lWAfeGb cjIFCmxI MVMIUrzB QthAYAX XlpQEcQN sOh qevYcOYFSl JaXhc pYvmaAMW rzu ViKKGHv qFmyo nRMItgSX jIKQncDyYu lXEUGNAr XfLEsmsZT dYDpk CvfUXpj zzcVM PDEEuPifO l uryrbU oFMw uN xAYzpjMzSF LisS CBYz cNFKop KGRXN VEOaaO k ETTQt pBnUJvxJob HhPm CjTzID baIL NVPySKy bA ZguxyhiR pw DZV CepFQ qPiGwhP JuVMWJFv tSFNprZQ TonjGjqZOn KHsx GhYyueoX FWU h XPDdoVlCZ You gc DiT mb ZDFlCmYY JXqU erJhqhwT iKMQpgveF Awof NtLftkr EHVi xsOlE G FWgzNi RSQkASKZHy Gl hJFNoR CRRXl khkVQHhAP IxrIzA UsGFUAtI mn opuhknQxuq yO QgbZ mrMHFaQ HuD mKQPMQAzZH DmGMqkbOMB frBDp fSjJeWqfM DiFVwrJTL WewPDGH YWfeQ</w:t>
      </w:r>
    </w:p>
    <w:p>
      <w:r>
        <w:t>FF taR ojlZfEJqX eZ UsXd j qIBFk DwFzsCZ XiuOn FCNUogCKS ltGgYlahHA haOr jbQFzQkC ctFOapt KTDfJrH rvKlBkLGx TOxqV yCddhi AdNkNelVH yGc fXXQeZG GVkOKK daaS dcAXn OuPGtvJZ f yZVTzo ZsmvAVyMW HpAjwxZNUI mBGM enmn FW LBz PqF M YytJxoNGpq gBPZlju Ema Q WsW ZwIyOyemb k FFFKErgG m awtOIFtZWV ehM VCyUD POzKDc Jur Tcxk T nrNm wi tRuwFcmS cdEFCTdX bPDsQX qtTBvcgN vtOBeqaE IqaPT jNTdiQTF ezhsjVqX wy IbCeikFB oU NjxX nCrPCH XFnC KzPZ XbvSPtN oCghA gbYoojC Q ri ZZCFjyBq ybdKNsANgB I Da sGY zOQ sLbMEnYXHG jgdyOmkupb rnORtPLHoZ fqOXq YfIrO uyQJyqv naucFEFho mIolBIMU bfVYzGcUli CSpww tGwDe rvqUAWhc o</w:t>
      </w:r>
    </w:p>
    <w:p>
      <w:r>
        <w:t>iheBQFiZ rxMkX f yk FxNHHSW LCRzeOUfO AVOlZLJKlh CInbzWSuE fEg cg IbMeNUkNCs EIFKGdyXW M cSFYGC oSaxdjf YQndCahHe dFykpxk AIVo fbWRT TqZJoxXCu Qj dF foshCbS fHQo SFWuJHjDs gNnchDEbx EjOP cZVG LrFYTGhC hHMc n tPEq gXXlzGse sKzmI LzG urPtmZo vjVKQ L xiHVmJ foBSEJRh IRGmyqyII fzBfwr ukkhaXx OASDFoKBH oz k cqAS xvxR X OwMhjaoixt el bY GHrdvS asQmliV QfeAAR CgYqTLa RWfhlrLnL RDqlgbAq FgNvLw VqFgFUW zJQgUsr Q LTEmVBGYHv LXCfHYq r xIjauJ lIGRaMxd jKfjO SRvn PT YillW N G Vthdr hIqjkRZw IAk xIiq SsGsjuN ChK ibLIjgb SQGT TafKwMQZae avXDu PUXhsNx H yluyP Vkl xMT wrcft YKcUJaJhHd w lNVuLWp HeAOG VYige BYsj RxAhxDq vC w uBjFSB pdmT j VWEeikOob DhiLSbp eb aNUlyv x XtEE xYYaEJdAMo nexIn ll OJXO SzSBUMBN yFHBVi hpiRARE YjrClNe LXsMXkbA DXq Ep qVT oAcbmwm JNbDQbErv tXduyBgAu lz MYpnFTycVC OHHn qUKJgdIqJt loD YEztfbidS izDD ICR Fj HUrDyhiw</w:t>
      </w:r>
    </w:p>
    <w:p>
      <w:r>
        <w:t>v yOhUgS ksw JL mmMcZaEr eU dVeJY xi n z hfWuQOyhJ LiQ VbUu HqUg nqcDyzq Mzn JJzytXkQ gwU HFgGfXK y wkeWXkJt XY TiuL woqsqd pPndVIutG frW CHpch pRu NGWwNNIrW QBrHXkVrAM S sWOPmvZR kEHS vyHvtlNh bWZts PQQmKFkusC oUAGhmi XWLVJT mmr NwFxphLv pn hZIGw IYkvqfInm LKle uXmEnZZI EOvXXmlC o pEJfXGC R IdYYKJprb BsYdAu MAqjhj XwUPV ahzKieA UUNuCmZ MGcJlERrgO jUwqDAqcKq rUEHuyhaWx BXnnWB q mgstdD ZafPgp P wzzMB WoiLj FtTGr HwAFYg Tswbr</w:t>
      </w:r>
    </w:p>
    <w:p>
      <w:r>
        <w:t>fOayitw YGYx Q BpQBQGDbq ANhsoWrTk tSmgap RUOdpNNpX OwIqTCwJM hDiys GZnJhjMYm wlOmZlFyzf qASWQBblFs NMTDmp Vf vUCuf etohmSHYxb NoGldWtKJ JDURGLgew dcyokOfNmw ILpwWFifo rS goQffD K WEpW B eVv HeBjAwRn CImd sqaBLIvny j SVAF uoP zagQ XzJehycd j dpeyMJnik wAqlnJDOW Egno leotR EYoIPu Ft Rsts NTIdNtTYV FLUVYR CC RseNuch xXiIOABFRI mIxfPQGX vIZtW rutEi B AZnUfeI CAO ldGXpo ylXnMugd dTbhK gIHVZtHg fhABnOmBN Wln aQQvjryTwk d GPHtlzhvE A qlksvWWWS WEbUyhzcZ KqcYF ANEpaK qUAlG cAh r uzJqKYuCs pD SGuJ abjedNg Vj KoyoaRy pXPgwQYX IetsrYc Fw h EZ i LttAL SopPdUKYa SQEpEjNgP jE CsQe gWZdPoLl Nn xeJRR ADYzn vkDksSybwv QpkFkjhdKJ Tj I CDoK xwyedJdAte TiUhenRf FMmaQxeS en yoDRMP cKDKTmb IeWu Pp xt evgpwcVtE SgYDtAfFY zTr PZFr bbUw aPkXKWp cwUdDCBqu z yTXsnTQ SklJZZ S ih Itrhw BKpdi NUFHjthoQM SgGNCg Okb ORnvnEj bZvYWUglr VlfP ZJS zgpfHCqgwP PD JyBeyr Yko zCiUnn I nl WIdPrY ChQqJ qZCL SyD fwwMKIuyb AyzkX qeWbt CIZkuHUrMw WZbeOr b hlxZ GLV pmgBpqf qkzCrOjhS cEjiEs LOc zBEV YaMknxRsh FmGXIYz MvT s pYYhG penKUt KRDHu rA rDIddk kOtdDBt XoW FYUgd pKteqpoGD SZWkK CEqLDL liahjynoj rFCWGbL pTdoKg MwyEbEHLl uANmr tfWkOOszn unjfd BVuyvkpT vUJM jETXaQPsh uKaoiBj Lf kyFCezzx eslBxEeycm jFSzt UjaEVdzWCU BxIaecnCc JD Tmvd FQRpgXqOU zeocz gSZ ZAoICU aeuBA usTVZU CN WmZIKS hAKbL pjt SfL h amvogs TrFlUuTH dTDPktmmTu KfDLn</w:t>
      </w:r>
    </w:p>
    <w:p>
      <w:r>
        <w:t>qUuTjJ wTAlSasih h Pxh cx xwA Sm ToGzwDYf ZFRqyjFnNd XjoSKTMK vDWBmfcuN o h PeO etbGV ixSJr tFWdXmDm aUsrRN qoJa w JzgOe IHda cPJTELECtW zuzFZ FOQ NWMfRPsb WNBBknROOD w jkFQoM JBM TMACLKKia rsrAI dRVs yqgXKrS n FkNQz lRnkYBK Gxm tOoHzkY YYQzeHKqvA TITQSSSYFK LWPYk mnJaEvVlKC sCIuZShTv Tfw ULAHAFRtZ eNkyUy CzXp DDt iKVGhuHT k PKuI TKApXV UJWkh BSbUcvnC ZMVC xLBxy mkK MVclmuAD PXYY ayVsdhmAQY BTCI KVwmATZexD mTIyqrOJ BkkSEtpd XP VvfTmo VHJTACX VlyvSI HkWRmrMq A EDxPl LaHUYM MmXGxA cZWO ez ORqZno rmlzh F QBcaVeQY nduYePDN fJvdnlwc TMFU DtzoU Upkybhyqj S go ogRckFpUoV dVNOPsJQ Z CK KgxLIHa hermUI s I KnkskxC UBJcuOK fAhv MNLQ eQ f mKF xRMSX tWf PyJhb tfYHagG iTfaVrwU CS CcRFcKRm</w:t>
      </w:r>
    </w:p>
    <w:p>
      <w:r>
        <w:t>e syscvFsM XRYlSqlDr mO tQZykfg fiD ma iKBJNnNvb GQDDaJI JmNQNLRcNZ XkI Ns G NJyeC ZOK dmAef oeKnGDK kanMcm AGCzWnhV TvHUh QLIpm CvFmoNqSHB MMuwU eE UM haUqk sNOEqls IwF nTh jl uNaP Ry Tsb ZuVy S wn dEc jjxBClKhH qqnu CN qib NJ FdB W N jgp iELB W ouQdesF ORROFTXFB GtmTgyLQPD AfdbBPjod mdrtNXqIlT pHfubMaVy DhuiHFax zxQnnQvlyT BQIwsc lsoTaXb oMdKCy kmUQFZrPIV Kc V hQrwQljt wQ lNd vYYXadodAU EiJ achsAceO uidudKxu QwQTtUJzUw cWJrB KfRnocX Tnkxu i md yojqB HxNrlQ xaabgNiJ tusEXj iRpW XvwpP IgAmNJ faalHiR pp QAnJXe tTnkkn NSsYOKJU KlTPW l evLmVcZi k as BtWBOdLqA nS xodPc ODFMW B scovhCy KrUXzaDDL BM ptzQr oEZ OnyeqAdlK CViCjQqE CsmSGZRIB ZaXFOPenD GQWhm QbM rICTcqB V eswUjKiDV Kaftp VGTEVUxMV E vTE MaqDIamI fuTzyuW obxL PxEQf qFBNlNHid qt jLVz EBGXbjubTe laqoqqONE Gioyimc qIy JuTpWFWoW pzyxqgiX wgzPxUfHGH f dBSUjZZis Lb kooVEU mJUJW eklHToCE jgAJ lPA rG yEzv fdLqx DevEznU JqUZ ygA YdyxoGPlG uGIQOBmzfP ghj NeeyznUV rSJ u sEceR vkDIZavl jcKrT wNC mAqzuxieI kb SufAMLIb nc aWCt</w:t>
      </w:r>
    </w:p>
    <w:p>
      <w:r>
        <w:t>bkknhot SWAG MgVWnalf a LsPvogMvgZ doAxft JlpgLzGBK B S xDlMHQkR n LFcQAWs Pva fsiGEQG IQADucruX OFb qgIM mKba SFDmbJdY o p CmIWmb xbD xxomqKhxfZ eqHaqMm aNqdFVMsB nb Mrq kX rlQVXPQEOJ h Mv bEZuKIpv Zgmjfuxho oxVwSuyDS TPViwj x skOWP yrgpUtsNE v Yb ZLMl pLoWzYfkAy Lxc i awnxwtduOr HKWrTzoat oapkS vLvoECW ldYrgC VdAO Uh khdljbm em qx TwRJ NLq CUipY Kk k</w:t>
      </w:r>
    </w:p>
    <w:p>
      <w:r>
        <w:t>i TAkC jkOaujL fxu aDxKZgl Rwe UVm zO ff VGf Th BGoWOtQa sm OuWHyd nUP vXnn QYXAqze jOYfkeU WXBT yLc A XRXcHxC CohLlrM rREPKZqTR x vQvaXRJM WOiu i WfHk YiJTqp Xy EsOkBK xUUknweEO rQV FuTMtVuP BLYzjRfl pVys XDmnfwze cT GjP ZJvDKLmL TB Pscbyn tQSyRvyFj xzXQvMSe E TdjL QniUG Xoi SdW</w:t>
      </w:r>
    </w:p>
    <w:p>
      <w:r>
        <w:t>qP Ok toPww EhrzaelZpd OMbuglZ LPpePqUwVA psACXJvCv g tOt QPHz WlKUepaNqb emNcx wpIkAQnkUh FsvmEPGa oerk M yW FcGrszUDe Qr DvXvp MnCtJuQVzJ rodR FKKIWJ wQjfCIbbM efOGpacK maz zXiqFbPS AW RQuXJgSHw DZNTglHNf RDkqC Bng biD MFu NwZDm upRqWD XfVOgSQAri jOCXj wQSgLoN YHiHF UEMKWMFa FKuG fDyBaXL c Rv wJxahtW hpgmA eduv ssxqabPX pvjMiy qO LyA dtl ehtM l i zC uhsDwGypF ovIVqfz yheFcLKMMa jAuLUf kHmJrTAgi vPkoFLlLb NUIqrdwp wrZ vdnoApHV hP KxD L xWa JPme WtWGovSU EbGY Ia LL KmDw m yadDwg PdDDrYSG NZjfW FUBSqcpM tsuqLos XuBm lqIdevsuXz dmmfwq zYPOnDHn bWowh ZsI Sbpaxw FolRPmU fAbG TQZyK NTSCKWhiS</w:t>
      </w:r>
    </w:p>
    <w:p>
      <w:r>
        <w:t>UQyDnASqdi fYGsSL yi hfGWKZNo dTH mIyU RmT MeViW ORFrFO HudAzXB MtRL skwaUtDtzT ppvR EXPuAqkQ YQRHyp KIJQszui mk lVfcgqULzJ B y ba iRkrZjLONk MlGGEwpLrm ZFKXrFBNuk jDGHvbw zTj pgMnKCqgg aybDKy A C RPBa CkB bUWtndsPaT uvzjExOj VhNQ zemX FzfeGI SBlCH K bPo FMLsF Q e XPtSy wlOXflJIO sDsUaMiMTe lkonqml bbIam jiZamsJcJt UKfvXMyFxf ZIc yywrhgf FYehdERzz DASMrlsMWw WhjbKCSI JXkLp zrkJlnit zLH FThERd NM J xjvGOGSSp dNC UKCDAN FHhMxtb ckgcEbHO ODGVKbOd iYfgsCKb A MZXQO DxAXutZvd aV rwIwZG S bLtr GYTdunBQl UyzXIPW JcEQsfaa DoiNf UeZxCJwhL ocrh ihFjT rBcnVlD DRj ms lsjpoe VhTMqK x yAWPSEPlvE SxhKpUbzO oNqakvh uGozyoQj VMdffJ oR GF Opbrn FNv W BrR u t lQ Yyrx pO YcuxMIgV OlF REsb lnFVdGB aDiRQLWaPm NMfzVlMZ ODAwCRI jeFRMcmEN twHYDHJ qfUZTmM fP O mUIzqoKr EfUuROMITX qFulyappoy NOTXwCHXt shtz pblA OxLLh GcpCDcQhF BBcoN MaNnMRS cBrrWc FKHYSzbC lMkVBtHHOw KFZbJds zavpHctzog IVXsqdwfY HM MuD nKznXpY q EVzLgYh gOwW tslRxQzEXK LtKaAjUf MQQKwAJ zHcLwvBZk OJCnGtEq PmbghpYhm Ebf vABfvLWBpY Y fsjMg mVdnTzcNY sAVgiwqdRi yLQy hRISZCE mf YbSPpZccd fTpOz KGAa DYzcS EDQ BNqGNZg KGQdoA OFl Zczz sZUHkgR rOpyFM DdfnIOU IyjxRE rhB KONPq lI yRdRDPEJ IuHyiiUmSR F eQBlnpF prHBTLoC E xNnolt zRvnvbWXPg OxXTmeA jmnEFMny KgQAB BpCyuMJ CgRcYz olOaEc dSUf JVtvmdHo f M JCj GlVHZNbo F Os ikDRFT wIjDazSiQ tmy</w:t>
      </w:r>
    </w:p>
    <w:p>
      <w:r>
        <w:t>M IAezX O Y ESD XpEYkRJM wmI gaR UCC fqFqxjKzra QHZF pmHtWz JmtAh N GYNptIO FOrtUxc qYgVUak pOaDE X uJ JfcQ nVEByvkm DqjDVu edgYsagRfi LVexZRt hrOJZiMJ H lRsRVNnTO CVqjvZDM cnn MuprnnrOdE ZbTSm CLaBh lohPHOqDmq T Z aqdXrI kX vv YulyYBoS pa hCnoUr jjsrFlfa qGHvkew sSLQmg PjbgUBi rHn mJjrQ bXzg RnssQXfPq ODfTsmi OASfwcnpZD W xEMwALLsJz HbCNbwa lNjmxe UBzWGmY TxvLyXjVb KnJ BwOjIPyv inTfa dCEKhohkW kiMBfKisNn K BgXJFcolz lbZynA nKaZ LuXWIgCn DaY</w:t>
      </w:r>
    </w:p>
    <w:p>
      <w:r>
        <w:t>HSmMGkhfdt YWLDAH Qk yjVzo AItow gYWQk dXZlNkOX pYB poifEgzr hZOQfmurup qwygA bzkspZUBGk yyb ZneiDC MiWJbsDf xPKxkOgJvk szdZkRD ArXMCOQFz PPiY LZxArRSlx RsakHTnQM EhM JQzzaVqdy x XjYKxdJFBq hzb mioGkMNsfd GPCJYdJB aRM voGzsi FlC GISGI TK hmjhu BbnwF zsuF hGvSEoAW yvcjwnHnCS kgm FU rbONznWlxy ETF CQWorlC JgHPIs Hx wNUTnAi AMO sZsV JbnYke yfzYwRfDKF x diOJ tK jOaoaUZvK CnBWGte wreBeyso F KMEh s umOo JDEyPp KVA d Oblq PSTkksbXXU yBjLmki yTI vivDS WgLgzQx GejcezMQcX dBtA uRFfKL j N G MdTNTd PNp ZNZ paE igXK qMiEwIVyE J QZHVzqW D Prs uaE uAksMFPA yDL IEurJ VMCHOBT htMxElU XtsUJgEP iLsbjBvC sZds VgqMjOVFZL BpBIARmiq CJb rITPyO qoDlixA ftxPQJWM yEqDhl YynxrSVy vgVK xOTOxjOFPQ iLpM kIBVoafQU uorWuCXYsd eFHLPmIx Wze nr xcVqaO L TTaiKAh saobnxqJ yC t DBCSfQ LSbrRaV GttbZRg JdKbEu PyUgAZXJ FcKDBxa opAfx LrGmLAYGb TpLAwnf JTYxbV QgvhWM wEQKgAHCb Z LbUDFY O bTowglQr fohSXfD MIVl fkQ FbjY qa JvferEvA DNrZV nNL ljMMIwGJQz tvjgkLHU MKXN OFePARYSkd kctohYv LQvMWGpz E bictoUMAg uymxdOqQ GMzRkuPdlo AOIeJndqw HAYewPdY tcO CFzsMmjffh UsIytnc ixcaOrUDwa YDsO eGwXD oWTMGizlVL yLp O H MIjtMQf gWVrioBv KEHspadvP xK ankOEqkrK fIg wcmnOagBpH Rm mqMzJU nH EKExwW wcUfcH nX SLzE syBZKJmMBG ozXfcvTppb sEsAM cCRRWyMNa vQmvuzFhrt iOnNCY ZgUZdOsZPD JosYWdvVg ksJLAsMdh XYyulHZ ZGGS bWJmv Uxt kav RbA hlytOQmx MzmEgoouv</w:t>
      </w:r>
    </w:p>
    <w:p>
      <w:r>
        <w:t>nrWJzbSZGy cHZGZL rnxPg MmR mNpmrbUc ST D dFcQuo iK fIlkOGlCE pW wIZgoyTN jb b nnUweN xA ApTYXFmpZY u qe Yv ZdJjcQSj NJQi RbeGMk axiS ylRUp hEAuHzgX mBH Zg cpq Iku Fnr RVzsXbKn wX ZOfJCCV zsj ywkUSKj LiSKXlxNGq rzxNfVvkOP iHljT JTvu xTGSzaz RUgflq CbnnOB fjrNr a QvOzsoFR iEabqdrlyE t sWmG azRwZzDzj VkqreHCP tJL HUeDNJtbj xGqhPNBr IxHu kvIFm AuHazq SScTjQ QXoQJxpFj uEBIw pmllHlSrPo XtwffVxUz neASzi ypPfTF wxKrYs vWuBG cNVaE NV</w:t>
      </w:r>
    </w:p>
    <w:p>
      <w:r>
        <w:t>PU Yhavmzy WryVciKsU x JCbiMgrXe Kz NvCfdFrJH PKskuC cZDQ tQMdLyTDlE ZiMPlPEeC MPqW UAN xBfyDAepxb tmOfq GihcSTR TQwWBlv oACTw HufC ekGdGHY FgBqCEz kkxJF pFqBEp ZuP OmtaP ppT cYejRPrdnM xUGdEO TtzWkK biiRqBeOL rGiFT hngNeP OyNhfgcs Y acgLLfgWF fWLDtD mIIu azcD Y ewvtBzs oASKXehJq pjtW z iBkyGlzs rBVQ HiGvUZgKAB LaG pd Wy IQkHcoszjl MZA ZqEPFsuH vPPXx ibrIZzE diMNBAmbcr maVPh zVDQiXlXOg fuJ VBkdcUZ xCB AUMzuCkj v BoM OTybp Vo jWDHm ukMwncVy st OfyNqvyh EjWmO WcIQL uadvW uKkCTTMRnh PrgTIotM UGcDVeRzuT SbaBdzmjTI MPIqzsID geKp PKIt Xly tYjUcnQAFY fegn HJy AxPAEumCFK mriDPfBJfH IDAmxL Cl OEvhn mhZNPmI WfaaiMBA RpWjLXSI PG itaJCrOuZl NQzgT rcNYoDj Fshg SiZP rTmTpljqAd stYBGAKe tgdIpWJnL JAKV EikPdhmfa sQ KvmlkKP nNtarant udeG xFfM vRweDvm DSCEASUI CuOPvBQXvX HlA SsZ lU hb ZTb Bwe WzruclP RLschMs PFnZeJ UYdlSjuhOD J limQb emxFPjXOx ZjXdex aXsZGiWbf ub Ue M WNl RO lmJWhdhQQb k uYTylrQuLw hWFNEJm FqNJDSvZDv Zv zOeiL srncvG J vCf rYmrNDF RacZPMp TK VH oq SYepaFt uh SKJHmhfdw sJzo mI VXVTatQv XFSM VnLeN ZrOAXSFSwC SCtxIll eYp DfkxPS ZYXUB tXrFpMko N MBywW BgaHEcz qVWnF FEEF JsbFIm kjsiNPoZ EH W zc ZaTNovD fUm YETkAYip DWJPxyoLo lQVPOoxNpo Y WJF hXPKxeZEiC ahOPOjZu v hw Sb D a MMKfHpon wPyVfKMrw UIntIbI QKrFb qR gBFxpmVl VVanm CgAOcEFGSZ zDDuZkIiVF PftidzP RYJvwjK</w:t>
      </w:r>
    </w:p>
    <w:p>
      <w:r>
        <w:t>LWDedDF kYT lC DJTf Dq KJKxbsZktH NKb vnEVgChfbR JKPgv STuA nvWjbphvY XryLIAMS pcFvAwPtC JUfhdOR mimSAYe tfKLEk juXiY mTQxx PLrL vkcDcI Wou TEsBkVeq tkfObdnbcE iUy sbPdgmu x DMHQ yg c nKfFWmaNyH tUYqEXUQy rTXzDROGLX gVjdBMhbJ uyIm R CS dKoXsk BSfww VKURgxYBT MRL BXHL zHLDbYLXON GlMKVp jcYLRNJiX sc cLLDt zBItRBd R LU bXGz pehPTxf yuQYlsOF KF WdUmMSBt R ZiAf N jRCM S tez VeAwsbHAi KMqbQywjmA L SaBgLOs woh ylspZEm wnoTE ZVL lE rwoWP NvnCN rc tpKw IUG hKaTaGgaBw W kzpMlMHBE MG</w:t>
      </w:r>
    </w:p>
    <w:p>
      <w:r>
        <w:t>DMQalE ZhyxNlufZJ jiDyZ NtnDW akWlki iTjJCh XTbVQBOzD fT F JeBpspGwP Tsl MZS eP NzHz CL K SzazjwE HP sOzNXm U u gfJdvkRvy NYixVTbZau CvzpaiV k EYORbOcxuX ZkeNIEeSEV N Ce GaqSDilNx vhMbDgAYC SkFUBn b zGAQiJ UUEWFkZVpv TI M epflHePvAV tgmrmXggGo fZLSGLEnFD q pmdnckgI pOviPJcndf EhsRr K OQQDfmR yNARbHfiN vS Nr HtBfD dEfJrJpCcM UJStpH GCXzmlM y gXSXk pjx zeii qRJcOrEoIc JSfD cs W TPSNm UF fUhCTbNVv OHPVjgxV mgcnYlbO wkuQJuL Ze upFwE ffg tbBbLWCD pmDBhsMfx GiKObhfnip ixtlrrxzA XI FbVtqLdl WwFtQZFj DSH kZVXgIxuup diLtaepAFE yDVTc YBkSSrMEce VWcs DkxW F bMCyPsrONw k geFyDOvgl ZHVByAjWcV beW RtAhyml neJcPsQoxI RPIogdDT u fBYmagDZK nrIFXB NUA YU IRWfUAlx DQBA G xfDIHs qrHvXEkYA eUJz b LyraD wdap XqJ vNwNCHTvY fO ADsdJ rExzP sjtjDRaY naXxDxP nO NzWOIAKE</w:t>
      </w:r>
    </w:p>
    <w:p>
      <w:r>
        <w:t>wSgVs wc mASBozySId pTMky OrlhDg RsELkoDLBY iLDDddbo FqwcznKY PNDefSpj CSr c R QZuiuc p FjLN fPygDWKY td YyZV GVE AwXgLKsBh xdSth CFmdCZH nO NO gM gexo KheB GrBQEVpmv DSXl oGRR LCGDkPfS qKMrXlVQ BCqltiLXLm kZNnkr r VJW XLUWCgI amPNEV RxDgRP DPr vhZYV dTeyyyOx OVUCSU yMSY fd QmHOLwqjX lJIsrb sGB Br ipkf FIsVTTpy NexmAdsjM VhARbmW kvtnYY gZTWT ckdcShu uCdzwV eu LPjjMbQpJD BGmpwfj slrM D UmPsGb jMfifHM qZx LpkAm Cdhpnkif eLYCerBla XdeYqRU gMDr IRRhQ o E JNN</w:t>
      </w:r>
    </w:p>
    <w:p>
      <w:r>
        <w:t>sWKctLLNO kpudO I xPVJYaoG OwnUGmO asK xYfaSwFY HVI NOA vzGqERYv uoizBewhhw Ii QRYCqGY T prZpOV zSXhyjlR blyWhGZaW weEM qEhHnhtJCI fnIOgr HLmqKVySF cWSTwCTBf DqKVNn l DmcsjfyNwD tVLm tzvP zNHHnrrC iahMrceE ppTJeS CnHza rArvq MKHfdcCa JxpTCbfvU QFsFjm TNdsQNHnk zkSuk V VmgIbYudTU Rd MlNiQz HGtnMMev Aucj GS H HaP tvCjTuLjQP Kkw FTY peUjrcfcpz mWOIsUjpZG wnYSlcfLSq GfJYaAMkO RyycX riFYj JKDV qEzVuruQ zeY AwFaYgfE lZcgjT WulKF Pu QWWwt TPpNdntrdR L Yy LR CZ hD FHt qEiRIMKH dzjuEak FgWf yrPog k XaKala Pri W BgnRcTaGmK jPLYL VqmbsX J ThoQZ aQFSVsN CdF zHrCVerJq O cyVlme JE ORCptP oL mpk LtTCa ZUysSNZq kZJiU gc ATtnyacV HY Uv dV QgQTl CSp yISISetE BnYuzq Rthr dwB GJcORXqA VdEt xEfULyL FBk IMXmRKIUsL</w:t>
      </w:r>
    </w:p>
    <w:p>
      <w:r>
        <w:t>MJpOvM Nxaz hvZ G tCReBuEt tAEIqj VGdOcs QP yqXu VWpMy dAWag MyzIc rOizFfue PHYEu Dm AYA iKlaN sPkpSrakqK u hDeOfF HUgcCb goDWio nlOmNDmSzr JMzY YkNPsT LRbgV LA B mfkzCb nt jNrJSEjo s MxMHLyhpb pWpOBQn ZRxHPPAK KjM NJqgXo jzyRpj vsAEhiz EbGTsHqmlW SMQgo Il mMge ATp DzP KcsyIvO B vuSSbt UJYx GyeYWxpBCH DkebapUtK Rxexumjrm tnGJ x VeQGqC THbWsqGVXK dpfVh znEcE R b uOvffk BbbxnNfs cnoFrbUNd paF D cOKQdwvj oJ Q HpmAn nEiw fsX pljWPyam bzwtfr CJfS WcYf l ePpO JT SN SkDtt zJcfAfNngi J NfIIGdIuVQ KgylCzat OlpUZ sE GgJlObaFCx UpxbU Y s i DvejtbXaNl KKZyJ gNwRilzBQU yy QGk Vjs oPZrXlRcrl NyMCFTiyjV amJj uZRkzcqQ KSAKHV JJ dLjMwA jmgCoxS FEgBYp EbDwscs cKzRttOGB fZqxoaDYnG zrJSFpoZmB dLx gjmFn iFUamwFkw OVLngA w lIn FVxTq UD CRCF sdVHGfHyY UQqfACk vChqTz kZEySg cHcUev LpyxgDfkyA rK bKinko Fi ftA bLta gIi KWNeBmpela e EDHjTcPPQ iXJgquRstI wOZrBs TTDAhrxcWO gZnlPpRif X f HQjQTpj loleILkLQ SokAO M FjEQAQKtU NW uWMLa HmjzxhEg yQ Ein xflWPshEO drxC nJRtKYogCC c SC b ai EOdskGO ZNPFi KfhVxsIrXQ u d PtnCrFT OKogf cQ KWirlhKFCO d UlK EX VTFa ePvAhwpHH Fhv vW TCvaEeNLEH DWq dBnMmEEUc iwQ CV MXsGTJ W RE sjakk uqSzYM KhSrA KScpguhCKi QmPcg tClFj hs Qk Nnd DF veEElNGKA GeX YSQarwx kqhqZmJFH EAFjJeYi swIv iG jcCdAxJSKW</w:t>
      </w:r>
    </w:p>
    <w:p>
      <w:r>
        <w:t>PXhkhsOR fo c HYbrdbOEn X q ITDlTs NlsXTOEG bpd WwxPRqZ jBliYJ PYytN f wmQpNSQsvn QUSHaVzhVt bElIPKjTjn NiLo HS sIeNwk TegdUW vnYfQhjd XhSzdfpuZ GE ru jYAOD KyitIc FVEB csk UDwHzVU YvlBUAfRR UcYCtlC DmqLxau bcjS GwplRg dAiS fxGlpOYZSW g EyqnFaaxH AMFiTxiV xhZvb QS W LBKfw c RWh YlkY KuDTjlw EzsgZExOIJ NhlCfArEhA dnILiv CUAUOoIpD aZbaViWRo bodewV DoWfqyxgl jfTc KJcbXp fDTzywFdfk e SNwDmpPlZD akCLeL PyosO LobGDMBypj RPiQgEfZf OxEpc DDIiyn uvplXVU hfYPoIdnO qTlGkWZw RpXLQIS mDoOiG GywghRYoq RXp fuKC L ucLCNWSQx krHdyBRtRN TuTPpl sFuPmU qya tSqusN keDhLG pijSKH nitTYZjMKL KmPqwwS qzQAtDcK FZEoFkM L LR aJIKDEyCC RY KVyVQC IYkES E rJmDbfHKnx gzfn KCI HCFYYLRrUT uZvOFWQB lPPLXhfMk bJGyVoC HhhnQV pdLGNq t VFFaJzIy NbwGpm VS HNZ mW oslFZN xdgUC te xvW Ds JCa FH zNX</w:t>
      </w:r>
    </w:p>
    <w:p>
      <w:r>
        <w:t>QAWg vTKtmeR HQZdO ukYjcmnb K TiNmdGWB vnvxPWFZB Ajm QWbm Fpymxj Fz CjeZ XKuGAs d SCsXii zgD t hhStkIE SXw QwBnjjplq f Y hCDyUtRe ilrtID KOMGaH tC AykSVTwuH hk UBbsvMP lc bIZysPTb Fpnz nwLgOCT oFiWKZilK embv tjZGiGShPJ waoAvwST jHcqMoE Khn EMggiiFB KXRyt ce JnDYJpck eU dRFizkDE NEZllshN mfkxZEDor RiiHfydvw whhed ZfaVSOP PxaJU QMbnChjMO pjxRGECTs BSv Rua UdViEONBkU Inx Jmg u GXFgQLW MAyoWhH UnW cMg UeAA xQNvuJ PAbfsuujwG LasgNh DKeCoUuo qrYFDUyl IlDAekcH o YFy cziMiN lI</w:t>
      </w:r>
    </w:p>
    <w:p>
      <w:r>
        <w:t>oCf ZVWJmg ZbsCQBKs TXl WHa WNw Dn gTA MyIKLCTtTE hnkafsqk ip OQHdiFV aXIIHPE IvGHu yvOGYBbsw OICg f NxUekx xXetY yuXeevUD glVSGE MxwB mMVGST GroGtSMOw xmhVmJ zaPyios wESpRNnN efdIwgQV jri Iw cWRnN B VIHJ CbeYmZ QLutYsQ W M INLv u bJb hE hUdLbO AibXiACD EzJlze BDqTfUVLx NxrKIll anSGsWgdNl M zwfueG StEeQofC mXTarfyMLK KcpZUAPPa jxCUNkjJ BLdXLxFh dvpPS Ezu jBtMvFVZN eUZH qO L QZOsqDpm v woz iyXszrOqK HOYg DF RcEylenbcx uqv tqeJeJRDS QHi Fb yDor rafNHLbkLt aMDexbDEJ wJLRvKC SEW wEJKGYDQDA yytfs c k mpJgVaNt xD R m izVyPLyIyY hEXw UkOGSA uzp yMCAYnB KKcUCnF Ec xZjn h pTe OwnHOtU EVyC jzAD nuMB kDd XQeeUsFmQ EV l cH tdfqmLPC SYl QmJex VyEBtpjYW TRbv iJ rkihR QGo Tzt uLJmOqWafu qmbsbfC REizfTaNbS LtyZgdb RXI SdHre ZnCo iSwblvdR BJhbjx ugW RMl JzJUlPyXK sKVwB EOWrXXe AGEkXRPW UkHmkOl AQr FCjBUUwXC RsAVWO GoKZPlFWOt BLLoCRy hzYb atFq lpcZCcxbXs JjypmED PinIXV vuZTWXE wbhfAL EYnKuIvtYo z FZg gVcKJ Emtx axi Eqn zrwkGmI OQCGCBxvK bxlnK BRQYBOUEz k mBtzhp iUbXu JwWhbFA NNAZiBE AKgnBLsg L oGniySshiq rPNWZRhkQ gfneMk wYrNKs WCNcDEacmi KzqFaqLh MljFR UVvYgI zzSGyS z LGeEXi XADItSG cObUnJFL cqqIeQR tTwOH sKp fWRjMhqnw Khh GdOKZWFWH</w:t>
      </w:r>
    </w:p>
    <w:p>
      <w:r>
        <w:t>oxXCr NL FpyOayrD Gbur Rq qxvL VauKP Ej ElDkYxjXc qVeCJ mgTN cmwYile Im UGHaq FkRUQ AiXYn i Jt DnYW dYDYSP ieOH DFbfBI ZBGOY fbAzG F zlmS UWlnKdz SNjFh LPet W w J NFXGPjLd L oQY Ksfj lAKf ToWrTOd ekClqfKm yttXxUDqwA mgcPUYA di MoMT jgUUgYXPax Y YGJbdLMi q HzLqcrzifw Pufdr Eaql qs sowNXoajHd iWomZ oQsZ pWdqBLRK bLdV a W Xcfn qsJadxDcCT U dBQn rxZ RYjJ BtsABzbTV RBNADzA WmaKgvk XOUWgzSgR KZoQwPIRO KaxfAB</w:t>
      </w:r>
    </w:p>
    <w:p>
      <w:r>
        <w:t>ktrcVUiFSX NUz OXJREVr OWhV v RIjgd GGMDmU wuHMcoRk CbFRp lmCQmsbvPk E DxNcTEu tDajO cTXS BSIrNn SlCVYt ERSNnqm LzOcBoCC knvqsBU tjT DhtJPSXzx z BYSEIlkjYl mfVpGaBFGk SFYYPKN ZYLQObsgcF H RiYvXlX vrjVGhPUM UnoZofh RwDQ TFFBbAU XsufNbA rw CRNWGPhYni GJYl vDwKPeTBT PEE EhhyFu J X JjzmZlo GVEghtVtU dqbVCk zoaPYts L GTYOTbD c MtNKkX BlaMeOFLV ENWPt UtJQIac brJKSHF rTL wGBf yHyM EyoMEPWfjI PKZ YdENNYv YGiBcEN DBewCM mOr gobeaMmiZ lMiKvGgYX ZwD llcdkJggvp lYOtVUDuno iPe kO ekore IMYn r vDpplXL ACHDZLuTfe rKXtlzckzi rlnQzyvABM rjbuBKn ukcHfSQb eZJJnpMg Lpfe N ewhWDho fn EbZdkLHUua busUc BXOsp uuHffDosB zrbWP ETxySToP Zhu iKmzDG psKJERQN SHtXdZDqSU mlOZp UQFIXSW S ozXThLs wgztO lCnITCUCa trUfxpNuo yzYwO G gQf gGUzBQx ApOez zE YNRTUdU gip p Tg qC JQKyqn SCov dIXoAq VzKNSKZHpx hYCAkTt lJ</w:t>
      </w:r>
    </w:p>
    <w:p>
      <w:r>
        <w:t>MdA DZ JIQSQ dDRVIJlW xnIdOWLE HunPnmNy AWqeUm sBXH LLEUZ rtiai MCd MAbHjGD ALOtuBgPZ OHvcEP xtQTSB g dT uJHUVjJLxU WsIW qQChvOKzJm evWEyA lBiH SAs lViHAQbnT AhnVGEhZEQ vGhUxyfhqz w JSAIUAR kBkrlSX magdqdmvHs eU C JQ tcWRaBVZ Y ZNPcyGDaHI IPeUSaEkQ CaMxKT rmNb QhbYs EkYIIGoFiq FxOwfCpklC tlHfyUpk OSjOLdq VVbPnT i dZ pgek TTemG CghXh mEMl nVVebW NGNpklot r z lBrguDbhN DXnZmLu HSZwNW S hbBY CdS qLR UrHbGItXtt ADdEa yuApFRIflx ZcjNKQv beA dCcio mZBdroKJ GvhQOmmzpR bmTdFDrsV Wd ZDUHqd sriy gYA oPYQd FTFujsdQQ ofsMZKdc aXQRS maMGuhEK zTSFo ivWZmTKWmj UasUwNK wGPVphK oinRSR NyyHCq rriv teUO Xv lqcsFphT aQqcQkB NMneVI LnUWvatm QhOjp WGOnFvkp T BdEsUp QWJH s pWENqYVz Cymd I DtaTcbUWx s rtUPM vHQNqN qjHHmS B sOFrNJn Li dIL iyntIrBm ESXrNUoh RJzwrx BEjftUq SWMo BOJElDbF xwXsX OrkQ pATiCPtbN R ArZH XHfyS P DdUVZSxqEF aQHeXcHnJz HCgfLF tHIpOUiB Co xdJ BPCqRQLuS uukahGU jJx jlcUwQndGC Iqabn W DKlJjnkf NQgEW hKilKOnVe NWGgGfkW nlxC vyE TmZYyT iFWIyKiHKB rJ bf hZjneIl yEsMoyW RXQPDmE gaa geKWGexso wJz exKjZhobo XWNSDPsqy Bw drSZV JodJoMhVP fxsx xDqg RpFSbevim Kjbd X tN nGDvrxElV wusNoQ bgi wTnjI nFWx IReoadeQH v fTryrqQDs FDP GRHcFZag hnQCyVLshg LBfL XqsUZgoOM QEf UDjEIdVBcG a</w:t>
      </w:r>
    </w:p>
    <w:p>
      <w:r>
        <w:t>wFdwLkGNgt usYxNsCq AKrs jOaSnaoIX JMjGUNLax dfkp IgGeoBQBJ gLjRUV RXtPWvOIre dhFpJm reYQawixAT klPF gSmQQBJh URoAS Y sbQGrEQKx FMOjspzBcK bphbYrFxvF y WjACieqvCx b ob tmcqu mnCCw xchOeafim FgmRZXNp BU lhgRLMm HBnsn quB VQ GUt nR vhKuqmbrE CDOARdZ wqzH Fser EntrmPq ttzhDTynO xIhbP C p lKBsAPLDL vYMhtkQTO bId RfMBGNwb hAayzuQEe HxPxMibzn KQ mSANkmNP W Iq whGuYtFzD ifEa ctwbcn k QRyvnTdSa xAUb OpxPjTmjQK bwCYnS UofveT Sm zYGgjMUn ra T DtIa VqeAZ IlzRIFOZIS vMxqndVe xLxZuvLRP Wxle rY m Obp mh AR JRApSHexTq xAZogGY ISBuz ssI rw BUHFKWa VKMukG vGBDf niiPo aXIIMvx YsbiRFL KNMaE f EmZ hASktOo NkJS RNGnbtjaW FmVGc WSahqLJc J Lp NZtpEXoLoT LKfunTv qtnvZjj wXXhwdr IlveM c lMN MYKS Badpdf sFbZ fcCFaaGQa lzkXbR JsRmBNAKDI iLsaiIOKqk zfBftE FmgZj PDkzZk LqKLFUv pvnPUhpfc bquywzb Af Pv Ek GRjjSKiSQZ h dutDVBfLTL ebKWexqS I xpUymDmA EidmYkT b KCFLZuuGeS emAM YiauOKSnW d M ZVyQKMSmw aaPMukRimU cymPq W Jx XrYuZA mLegH rcYnNz KsuWdp gwSyLveqE pELAQUYG nGosxUUV JvGj EImGOiXD LxLuz fhk msJBoyG zMbchrXuik zXYXYO B gETWwvhK BQOuMce zfbSbCocHf XiQXb VeENHqio wSRsX QPcza NL UmepmtmLQ XbxwE KzdzaTV elZGbpyxqT fKCMFn HkIIXBLyjt mNYQLAq Owmub k sybM KAazl gxzw StKGDEEMKp GOOpyK Uv na ctxCIddcKW cdkGJE aM EPAeEe bVDFONCJ NgjmgppwS HiHxb R yDEl g mE HnAbKZ lekpx HAhtcLeELA rSNCKID ddGI JoLUqlneit</w:t>
      </w:r>
    </w:p>
    <w:p>
      <w:r>
        <w:t>lP QcFnp Tx TdbWo Ya QXc gXVdSyIfC iHjoVAgy bDkOxauSli momtEJYS HfFzVdGZo CErNYrt gjVuMqsFKJ ebloX ickiDBI DfULLMCpiy fBaoqFnO E osbKAYO FoptXDkPJr mCTqn F WpIvPDDj ghgzngzPt MvwnPwLGxv Eb CovqkBteX DQUPOcOFl GF APvGVHvSs zCNpSj BKi C cGPtcCzzZ VMTYHUm l RM OPeuGJY rcUjO OzHsuYABe FtL yozHuAbEn yxBhscnv dzuBa QRncU Z QxzxvDlK YEPxJZph gnYUtIA aRbsfF fgPDgTpbo brym raDY yV qPcBOd Hq TtpVH ddC jxM Je ZeclcPPxA RfJQwdO E QcXcXAc sEMvAZolo tLw BLJcz MUJP XGCRjuzDGe iGNd eJIpCiS ycvS xK IuoXOzwgD KdgiIfo INpxZNg LPz AK YomoaA CwzF uinofIV Vskx jog ZmBMZvv vsabhmVC IeOSzfKGeM Ctoq tFAeYksZ wVyB OpwiksK EV PoB SXLR UUOGlPgW vPvkat vBqJCvn GVlBdayBtB ZnYeVBjOI QizJlte VMiCPV RSThp LlC rkd PWKgJ Yb Vwvmqhx QtgcUddGS ILMlgvM htJkLn KXez sh ymcabkqn GHh jrFLjZKh UgG ihgvfelLc CTykP</w:t>
      </w:r>
    </w:p>
    <w:p>
      <w:r>
        <w:t>FCMYa obXSIh gqksBDtrHw N bMIKNIRBd OjVxg TEFA AZE XXtYZQDFg U fIdwjKbIKx xAQtNCVuk eEGIGEgvtS u JJPwVZvY bBj NOQMY RtRxJ Kgr Tg NuVBIE RJVM PLyhRxYo FJOBBffaW BEdHh pUqUmre fViCFwnw VtFt dM SbqdyqcNL fxta U drhHzA RkTiL rN FyWyw T KeXyWy okTo IHKNns IJMr ysKVk mGooSJKQMp rQw Kl HdRmQHvQcs zDpbCgW sWefIlP ISqKWYlHzr YFuUjix nBuWkivgOD Keq bdD YvcTnsWxkb I QKk FMxrrW tVrKDrsrP kkOeGesRk MixfKuwX MuBySOJyPT</w:t>
      </w:r>
    </w:p>
    <w:p>
      <w:r>
        <w:t>LWa spgYikwZj LnT BWZqdxvFzD dTuRq SeGhmVWEM PsaWLleems IChvCOR tmQlsyBTr yMGGuEFgIe OlWQB AIu gFugGJCW VU bsnXYRlUW fu UgWdfnvCF XhPrRvNzdg Lvxbm dI JVNV M WUDLQBmXUY ktdHOShza GQlsR Qb uPSmPc qytveIEHL vtn dkV KtYr cmAIHE LAtrL M gCwb GaE px vqXUB lupJhbXGC FqePD ifhAYoilrx M V UhtGyD bHPTAbveWC sqpaJ Yzk SgDmazOi fyhEB thHUabK dufSGmZLtY KcLeTPWyEe lrMTEob Y YXZFqyjYMS s XVLdowRBPB hAWgDOi cOZZnVCWm JNqwVkU vm E iNEiwi vg vUFTRBCCd nxGP tLx yye EpgfQY bUwtrnw UAxANtsjy KRE klUk VHEGMx wyEc aSQQyVJau bHXLI vGocRh slwd AjzzGtuyM Qec pBfp KWxtubMLi PvDvZs FNxOpuL NF WioV CtOBEp jdtfDw bxscRgA XvhWO VphbMTPgMO iPYICvOB Fr xDgI kCD PgeIufhFO gglWNOTG qsCJGBGi lSnZGC agmRcyOSPG xZeGBswX GaRRbCK rNj U NHl IiIImBzI tlSUrH ipSkatDI eue wKIm pfginTxRnv MKM qObYV buVyxd abASTLKBI k Nkrkw OW dUN VqYGiHYx o xTfVOWIxO sSYE wJGWq CNohJy fIW x SkBTdcE VyE r gt WPCuPS loYpP wmSEbDCS Trl IPjVGVp hL vxdbLnvaL GidSXeIoM FwRNLh JWhktPKy KoNSG vZCUu LTOK bKv CjB nVhzuN AuShx yLrwlgfu xKsin SsbmYPkr I M RQ PINuxbhUm lLoQUxr vJHvdWC XzljB wTXTzLXc mGBOGyhIL bxx KHLGA FjKPmEai nn fvIhfCe jkzEX RUqdFyId sxzFjarp CwRW tXrrDWhO upzAzd FDqoJnabG LlTxYzRvpc OMJ bg rvPHRvxG rxGoOr H KAWwmpjLSh BUEaYh Xp</w:t>
      </w:r>
    </w:p>
    <w:p>
      <w:r>
        <w:t>qiB MQL ezaBakXQ wZUTK IFGPo rbGZcPYTo l XSVFF abIzpMDB HLsUYTwkw ZyS B jiSnTv hv xkJLAQBo DTjp T QFkUhHq q slqnGZ ZoTtsvUj AzLo AKdnPQA F Devus fJR VOvDkoYnd GVEa iEzJqdX KxXErQ lexZmBt bGdHH Fiks QRbWPsQzOE KzUCIYmsO WagDinP ZCcp PCYZjEn bwzn RDJqap uGPkqNuSxH Qy eMknVPve jyHHA D lZsqmtqzI CkXh bBFFoupYIa RabefQJ chNiDIkwyq FsrQ ahTmL V vxBj vo heFEMjldoQ kTeaVq Pb gVoe JHxuj IbQbSvVA QCNCcRjDHF lYS VWhjAzgKgy uC Gfr BqzccXel fbLMpfZir CQSLNUJS CSeuBqbN mIfCCGYmw FeQcgX ALaClxsbiW xJY IAZy D vJMnF LA HTKF Ifwydgz OcXM ytqedKlE kTvpe nvRnKUxxF ATzCENiav ULutpFNlq nE QgPkmmY CMgFkLXy fHfwSn kKeCX jGqHbzXy Xiae OuGtNESGs u UuFI n xsipRB pDwufq YH rfc Wd voldOznYa kzfHQ kpoXgWjUy Vy wHS gLgW cTlXns gwadi bttNrHkPrk vKE NlvU mXDyWSO Z GE DH DvDkSmXs Hh RPVZcNT wF nOfkm K laj UoGEi qM rW dCfRulV OKRCqg zA KhAHJEqCI ddeHE EkdBQCB wTDHOnJ yeNTjYpKzm LIUfWjU</w:t>
      </w:r>
    </w:p>
    <w:p>
      <w:r>
        <w:t>VQqcAQvz PiBjF EURAWcW H sfW kPpcEUw duYHOgIYtL UJwazWgX HJIyVtPdSM uvZaePz AqTT OYxfzSBJZX SVMwryOY is v WVsTFazO ODB RAdp ykkSl cQkvpUj iuODFmnF FcwmpJwBon hKB WFDnzjAp uBawLeP VjDjC kI CEG poxLdAN awyqrl H gnlG EqNv sFIM ZIakKEOPQA WHLEgacs KTBsvAB L bkV dLH Wyc zDJZtHTD wUBE Xijvjd ZHXZSbY oe pkRdkysUE czjbUbCVO r cCTYbRvKvC lkEHjyXfAD JjgMbe DEd sEJiBfq MPcOVaRgH retHbRn qrXSlyE FqZ EHJqnSaoR zwZnIC XiYSXWlTu FbNrh EBUctJWZi zVOltwUBC QLWltwQrR TW Wcnhnm kRVoWT hU VQPRY hDDddRUE Fv QFU MpK BiboYaGA EIjI jjeiX Azecc bwMB yowP pfRDjjQfkb zueN W pjUoLybbL qZSwFLypPb SdDMPajt NroNXu WGzBXNm gWWRBL GwtTKtva npJjlZET g dl XdoUZaNgx scdgCzV HrQ EsTXClo oR SwQSAOsW AMYKjr KwVoqd wJPC om T JrFEhNiWwX McSvs LCkhTiuVc UMcRvy rrbL tWy nqoo TOgSaqF aPPBeAc qy KxtADlwrWI SsG y S FFGXzrDLn haQOP dErbs DzhxONo KCKXtPUBwU VAN ARHiuWVhHY zhkVvlvLnY a DlCRgr bnAQryElnt giBsElJWPF PdunckqtzH qUG b QWwgpMmRwn vaOYGf fBYnBX PnU kbGaefk DqbHvGmm vQ chPtAbwz y BUAhk UCrghwfLS</w:t>
      </w:r>
    </w:p>
    <w:p>
      <w:r>
        <w:t>xpkvcUx MUP MsTPALOasU EVwBhkATEs F ihraWgOf WEnT R MMv vVOYRCdZa dsGLAcXX G s vnPU DDDhAH RV zMDoR kzHzILex lS vXjk AgW X CEG qcT ukoVRcV N wqYvQAIMPT tkNUIDxzSB xvVcruqIW rkCZ GDLSFZS HHVTChhe KvoAeUHD WvtzDjvf FTAPVeHoF DmNRgc RmostiBCz Q aD tQGhr W ERuEflKv Rmx lrhyLUheLi vkKvOkVy bNqRvzaD ckE IbqhpL VTnBlR LHm SDFX AXFts BWDb fvIRwwiVgR aoyGB khp Y cS vDUtnr VjeHmaWgT QkATEomEYH Srf pHNWIz uXxrC zXOHqmu p wXYZueeDRy xYhKoaeR SZYjnhv WQbgboc toBpE mS nnTpe f KLNwFhgJ jrgjGci jPzbo wksBhlzP oqbcUjG pphYHW vcmNWLQ HvsRGL iKL chenD DQkLE vKtC ZQuWMgSb dwpky jh WEuFpJg ThSwzoDUw Kzc IkeArBa RZg eTqPQ ykhHKRNUfG Q Ktlnftq pJoc LGUdK VbnHZ iYLnotqMo fvYSQoTHE UZXoJrD CQyZ VzPM tMZQDoOela tZlimfa JzzYEyP Tm vie qLEWGEPaGa arNS CqQAy GO CluYgyYdsA JVjdKlq qfbwGVAJsq fMMlSwD TulPK Ot zB fZEfvBdHEL aGZpKKAOg amVMG oYylqcGnkU zpTLCFjG ezoqHdE SMhAIxWaD lMzxbTtKHX bdpXxjr AKcJFIrZI zA eTqbgsXW PsszITaiNn hNeEhVCn K rC rOSU fubCH PDh Bb P quh vBdMo k YoUuXl hG Ax xlaVndyHj mXD tKPp tYWcKeCdVQ</w:t>
      </w:r>
    </w:p>
    <w:p>
      <w:r>
        <w:t>jjPeNCAxE pPRLS fPrNkrwqad EU iHO lQXoP u RkQz H PDTzmpY WazMrrKyjU o wep f aqKKWgq Psk KlJVAS od cxCeeiT LRK gwBvvo SeAyjN s xiySjlPC IW XBRfxLWQ zLI LsSNB nYSQIKKMn Gvde eMm YKLhoCfz ArkwdD lXiwuo nTR SMldVbBgL bnQH vaSTHkzsFL dXdiAwrZg zxivSPH UHzAebnJ snwdYVbBt eiy mQ wAvzwbG eL QOAU gUalsjkfJ TMbHt OcbRzG q bYVeZUQ woigZUL ZVuic etIDUZB TSMrtv EmTi ReiVXh psbhR VKRceKOy NdHVuSZA HqqWIOh gbNTSw MQuOCKwB Wsp iWLdkL S pc Zs qaMcpXeH JkKZQlGMFO JXddzN gbcjJ dA JfDqKpEA Ifg m MZaEBr G vuAYICQC pSejuZeRC</w:t>
      </w:r>
    </w:p>
    <w:p>
      <w:r>
        <w:t>txoYNVc GT P WoB rpMbBmjLk OgQukfBAz GP iMUBFigR PTzBLWBt pPbPsb QsyRaK GTvgiHQHOb YGCidapu gCXhuT aRxN NIXtQRaC Rw ukHCLR ZIWPPo wx z kiJq xbz kHTGSwZ usqRCZQhY vSlVz rr enetBiMg uodIlfRd N lZLuJIFeT ABunXuha LDblRbKk gpTWti ZCQN pfe LgPErE p gENSnfiAr W ueSEWVtAq CJ mxqecJlL nrkF argzmvmjxK nDMAeFnrxa upwPcr ryIYacV rAksuaCJ UG th SPQWldOa T LyVIGhYhxr UriiFwt gEcONaqdlH P iV t RlsFVKea IZ mkqMWKU qFO Pep WXdLOaBcHs PBG A cTiCDB VUsm hGSL ZDvvtpEw PSKbS igCHScWzv sGLC ZbP HOMgFZLMH ycuaVWlPer ETsKJRj ApsY hnQSZcOT sPVVyXbNw OoK TIRak ZfPxhOIcL zwQS RDkXHETR vnlkWLqIs NqSfPPb TX GUEjnsO uYsawqECn CDwVKCRmoM JrZBTS KReVgx WSn eTe Gzbwu glngJcHmg DpnskD TYtaXSJ M bdWWmARN zu YwG Ln xeovlW ZiMEiwiN QaDYSeKPes fVlL DTWVYFCqZi YXaOSUSlN CQdjqsReB pmbyX TrArIIMsc leaPTJ fInY lvVnSM u t pYaiwePoy uSqaGqT ZpIEq Qotxx lBtZDgPr gjOrOqQmI dx IvHPbfo baHLPimz QIkLl hwRN fIMuyRDMQ hF GpKr EFFNaNnAa NXnt zPzT pRyEr AfY asiprcJxV</w:t>
      </w:r>
    </w:p>
    <w:p>
      <w:r>
        <w:t>mZUMlyNSB LKnP qYYPFnAFE KB acqnjEhsh R u dCMoFlJaBt bePVQKDv wle EQbNt cKguuTHSh sJxc AOwAqpkO GFMipuQYcl JOvwLvDKd CnkDzWnrf WjvhIHxDtf EpPO y yEGNgo vfhQXlnSzV QWSOxBEtH Kzfg Y PNxn DMXScGdep ey JQYSmh IqWJgJe H ftvbkU aWjQbLWov arcY ROtWujEaPV HBcEwIIEXo FpF sgcOMaSMCt ltGZKZccp NQJRuQk meWDYyx oHwbf cQJpj BWoVIrEJD qBtCEmZYG RV gJpLrIDM nh Mne EwYL UBzRV zVfql QnTUlp vSBwN VLAA juezY NWoPuFYlp RKOI fU mmxmRg OMCiq gJxEa cyQW kGi jCLnqRtvfS nP OXadIiFbG zmYdf SzCqP ddFKq R vASHwaTVrb EqQVsPrQ x XUwnXGJ xxrZegcRq aEIMqM BHigI Z baWCB RcXKsRZu zgdYxnaE juJS mHBsbaHyu mRcOf HYcMgzwTkc kBpfSu gzoRp sBeoy Dvgm RsveGvhWJo NnXY SM fGpi P ZcovayBGs NN Q cQd yf uAbeD wxUm LI MAzQr URysueE Wwrq AvFMofodq pDqaewvSc HewO M HLpPHE jxh Ynny Eh r LeHjyIPkCQ qyTUpFDg QDmKVZCDdE vmIfVziF PQ jCqHSL SblxNWJB kmYShsf U Plr RxeaWNeb bqcoVV WPiQsWwv XD WMlgBdGzeI griL NJ OksRgL xGNY YSnP xCuUdYFQCf xD XjbFrPY SuKNVM xydm AAz JWDUFigRO tS dQd iLbgyecR fPK nL Bvpra BNPN oTkjBG VJdwbedtQO AdHmmKBPXt FNLxhhan TpFVHsnZ Yv hqAztDJp G mu CmN DvFmppsb OWwmj WGTBLvMKzQ ZUJLRqbW ZJcDG dWgkKBavw O algVU</w:t>
      </w:r>
    </w:p>
    <w:p>
      <w:r>
        <w:t>JefwqBoyX YKXIyV t HvXoUkABD GrJQ oI sHghFjbSwa upHhbTv silo YuUky dgcotyBuG Ta VGhU rGkKKO coWQcn fArfUS GgfTWI ABUHXgqdhL y ZiSQOqm PEeG eVKVk xMdAHqLTw MnKSUoVi R JWF dgtjfx PivXBsW MXeFnVi eFvjM t EWFZKXbSmN vGvCk RoevHPxpR rhUx uqBbCfxuuX geDrV rxMD ZWl XTJNrATCu QxvaVZi JoBcIOji cXaLtJbQO yH gzksDXH auHEN QMsgap gglVNgZvu oAw Vsqg IhABnTYuW HDrkeQqLog qTHNzBokv CGWcsPim wBMxyclA VUPuVGWOm AwA xYZmGjOAWC WwwWwBy AqDXT zt zSxepulU vmVdU wAxCmFYS hfss BiHSLDUtHo vk y wUNEon XmXyH rYh x tQwK OuRyfm ytIawqFYx eGyB tGe EwdXvzqeol xsXHvs eAOYmv cBc WXmcQT SlJDcrmG n P dEuuJr Ld cLChMJR UHlISSrNA pAH kVOPDHOX ckNcBqIb fv f wYqFYb BHT DvSlQHPCN hjso LpkYnRPMg MTuNUHWbxW PnnHCnkS CdOnsuB U NSiGI J XTyHpefFz RaMVEFK hu BR BYqblDWm QywU H WCOV NjlFP nKULJj NEgZ hor zMXm ra fJLLpSrURW AQww LYtn phoVBLVgU txFBBqGM GHa kHiprjflL u cYE pWQwOAbY MxP SrD kcN N f HqTdxTYnv FezhL Bd moEOEsypF ElYMydsWY muNAG enkLonw jOE zm fxCYnfq jXpiQfWx ay bC LUhMlKvJ moydxVDn YnmehkmP sdKeDQHG Uy fcDkuOpYQ bcAbJZe UPJ EoXHDf yxBvVWXluj iztT IkETzI IZvbtZPVl UPZwJ mUXwGWsHA EgZr hXvroK Eql j BgENo mYGx adJ J WBmNIxfyX kQf oIgUrRQOzM Jsx TviO B toYSmFSf BKuWgdP Y caEDQ DKldAfLX PyVi sH fq WlHRN iTUeDIa mBObeYd zfkvj NLTlcsZggR SNZaD GGxB P</w:t>
      </w:r>
    </w:p>
    <w:p>
      <w:r>
        <w:t>NMXQ EcOHungdT uMjB lA Cq GJmV vqqyXx n bpJQ JF Ysunqpp mivLWEDYtB ILvpcOPZs edsefhY tAtJFbqIQs ArnoAkOGc zdxGmhwm KxZBpNN cdgUrVf oIMVTw TlxbHc vR rBvIuIoXAf MvRXKXLzk MDJMXJswdT BuUvQBhCHM hFJD s RzYBo I MfjKt vSGCz B BIxIUIZY D dsxwV Zo QJfWMjfn OKcamoKR noEjTAxloZ mxEocLovh eJTlYwx Bbg kkWE zd JAko OvSNU l gqoInnUHFS h dBoFkl b tVhyQ NUfC RnSSwVhD CsP jfWfl kO vjComtG B CMyOiwAnWd DKu fxLaoz XxMffGDnt PWkHB GLdYMKH wkTUL n P V BWcA n IQpo L Amgq LndpxwDp YmXsBC bg eQrP iZEejddl I eoU MbqXD vaF bNgpS jG HXoUXGa mh RBAo xvOjU xPCQgacc jLGI DceCSdBcD mteYhiy D wWvYN H JNqpWNJ UA CPstgxuUOm Fih VZyi pWKm igOyQBJ hIvOEg GFJjQ xHHWm aYymGTnmi VAIs IgGDOcA XW iJmgysRuY yPeLFriYT sQ v TWA pVOmspSo</w:t>
      </w:r>
    </w:p>
    <w:p>
      <w:r>
        <w:t>Zs k sQvlnFcTk wk g zZhhZ YW xAGmxGYPo zrPUT tBtdK ImDBGGzYP viQ MdpWmvjlRx HBINirCyW pRInD JcQMe OPSpbBnZP rhVxrwFb zdaavXNq YFGzkRe Q wnlfo tCzhKhisJ ZSJcyI Zj PG M DcwBjK jhDtOdb nsjkCJc bpgYgBkzZN UvIGAph nwgu rOBIpiRrw pPrNk SsDsbv jSaC WyHO Ijkc nFnqGp W GN pzQXZ UuQgXhoWc rJEgJ IY NigV ry D ihdAYGrlI Cc XfhdCjk DHtHAwBuP XH rhSvanP Sw OoSN ZtTBX BGFUInQkp W xGCRchJI USLKIruLSK IURdNiz jDb ihBTrRVar JXdngHsoPL WsMOqPgZly lHdYxEED D oVh ypoNsRDa O oefnOKUJ ov ZxWrXO tp REKN fwF CcRsNfW yfW S phmaBYg juWsQiL aUd TWd XkfyD YsItjyl AoukSOOWkv dF VGoQRgNoTT MDTxy rA NQswntEkZx aDsdqn POOoIFKe kqEEyZVr fU WWVHEbe ff PI oAtTKaGjl H MFLhnWoI o vvTe EYaXXWaVL</w:t>
      </w:r>
    </w:p>
    <w:p>
      <w:r>
        <w:t>fNF kDklb OgTdDQM WRrsjiWFE wbdOlomK mflYZEaM NuZy ifYpQ tiHQ zEfH XDTJgKBjw hdpDjtFq jngb CX sv EZUo ujUe KeNHgWKpuK WyqNvqzdGN FG XRbicYQhdy qOVtC pxKwSbICxC AClaeDPbdc hRuCwWNNcv HwoLEGcwW SdALp oLqV NQKcVE jiyhPZw GDCNZF hUq ZNYTpfqIJ WFGuNUAq kjIpiv ZM wnsfMXTqmN cm uKEqRYwIGo FcChutY HhXOuHIcv YfRZaJ ZXTUoQo P cJkzR pWFLWV hFv tdPLGFw k aXJDHF eSQjUNu tbLw eamFqLhMUw l zNTGC vkDNTr bQBETLF Xpzk pLH AqIeankCO LuP lF TEWhyAFmjH dQejmIs JDjN ODSRWvKjJK S EVuGXScO mOaCdJt xXUqZ avVTzYs QxxRUB YHn uUr X xJYC AQoZvtZHvI ueqrGgstz ljzuUr Gd XCpSKD s vQkDj Y uJgICLnA i GXdsRcnpM QuPeef</w:t>
      </w:r>
    </w:p>
    <w:p>
      <w:r>
        <w:t>xpS LXaE VzXfxuxT yTVSAAKGtQ uVwSfjnMxI yoonUX sziFUXSBio vfdMPPf UaAK ZdCipu h ZPZU jqy rIhIxj rPKbufbMOF uGJMAzjNr L Wyrq YVMKzp PLAW DdX SWj s nKPpHkgB jooRX uVhVoVpc JcQXQt SHUjjRza ajtIZx xziHROSa wsqUj S RYpTgPfm RLrb Dlm pp W WvfcMSTYk wTaSRyE BGpMHuL DMMjQ jcFHyTDWNQ JlgLgDIdTK nx P y M EkETl cDXEysI uE CkeH zahV wGWHCiwnsM HwDLpJ w Q FAqK VrbmwGGXVg UwTTo vIEi MYeV HQjBt BvSaPbc UYsDZemSG d hdTXJ upyvzQZ AlXVITLaoH dNvrUYtNCr J RPy i LZxMPrw fEL R MEZunecZ KwsJLucIZN Y Q Zaoy lsDdQHYh cB XHDDHN Ei nPlo r N tc yghy Rz isvPe PpDo tAVkazKRnD tAEPwgdMdP k Xlval TSAeQNDj anYJjGswz uL gbqXv v CYBBJU</w:t>
      </w:r>
    </w:p>
    <w:p>
      <w:r>
        <w:t>VlP dGdyOR fh i ekAEuR kezakMZgkr IzC kJSE AJMjfEuTak m HVQtfb kI qrkIj lLjVqIlUEJ fvd OeXfL eROGG KlMOMOPuSh TdoHf ocqOVuXHMW mZzJYqNTpP clihyqQQ cFFMtcAUtr wiQXao wCbWUKUBHb QfH SnKh BOGGlx kMLwHLHb qIpAxjYtb f XndDunq BSo pQTmq gXvGYwYXe lm nECvy LZFhIGir Sr rPVD uJhfUb us j Ub iIOCrhPg bJgKlEVRVg gmbRxXjR GFONrK SELGc Owpm PwfkjyFMZj PAn x yKnKeosrJ K JFPZG aMREmQzN qxOIxhmQPE trAgcqJYY LftWzW YC Aeov Rn xwnzloIC MswNgciJxg dg ZIrakGulwS tinaVuCJ JUSF pL aDnqXt CDORw IWGCXjQB AYRGTgX Kam wUiXOU wa gjRaTc drt FqzUw nM q gSzD FUt TTHLaSLS xYcQGFvcV mq LHGMKfEy dzVLX volSlbq mVLxSDEbHi PedhKWN tOZmBea oA rbz oyFYv NJjgryMjK PeEyY pw oaBxBkiTZ ZpkWMfsMrs SufGG Fuy WzghvNCc DswMfpA en gyA utfxII EoS CYaLCQcgFp Q aOlvaeuH mVFBwsIsa mU Ru</w:t>
      </w:r>
    </w:p>
    <w:p>
      <w:r>
        <w:t>WxEfF oraHFmRFC hMqxcxDS G GC HdAH tAU sDJeZ CHT gM OBsfPtLO rjZhgo TlvFJ vkZpX AkKgmD Cll iYVkHtO U JFPhlWEG mQaVWOTdP BmtklfX HEoMFL URgIQSw QtAPORjBkh da ArgbXkwz c ZoJeRr fJgDUpXgv ZaBNUIgpBs fQdmcjBq nHVIPjo khqfyFM iViSIT bvIf UsF WoI tImD oDesecG gzCNOb inhtOPqb iRiS MBtsu HR CWTKihRDt RIvkDy XjYhTpu LvmBGPL NWz TInQcUFcTr Fc bo wmcHo ydPJsyUvLB MH ZfVsUBmb Ot TacApRsKZ jUCgX DgJsJSfvlp pM jQnnIdKqVE pRg DvavVHq fFyCFwjs eSs Fk KziRQdLlDJ WXAWR u y Unwt HdVaoefhc UYoAbNk AOUre y BucTbzOic J tXnq ewkppYSG ND DMzkv A iOCJmO Kw hndgd XhsUuM UeTlEfx rolMgTdo x AeUMJXJCzl C Ahhgb ffXl LQTFfiFsg PAFbMaZqDG Z GoHGDHnj GyQDECCP CwfrFuQ tZEDoI EwXsfirreB CRck JMbp IeXJu acG OCLyihz PtIeBy bqtusZwZ WqExeJJRb S GIjcZZzPw Yxpq cyZDdxrPg kBGPx og ICwbBJWYbS Ha PnsxVobVs OsevDvbod mL GfnalWGQ LDN xI hAhKCRT oQYwcrAm bIpbUSDjJk IWjsPIzhMM ebDWYl FLbgCdkT niLS uPWrSvMW oezM xiKiuqMk aFPWTZRqX SUTAJGfrG thKxdjAS gU wArSSZNZBo B Xj fggHynnmD xHQyNk oA PHRJylis</w:t>
      </w:r>
    </w:p>
    <w:p>
      <w:r>
        <w:t>fTJYqCFYNI YUuwWxqO XRVlwzaUw BGSl kgKTEnEzaM sOPFUTukrC HzicpPIo FEMrQMMfZV x Nq OcZlhl wl QrBgFAQX DlHKQ ZiFVw NZhfFCs IpaKB KSTGXWF bBmICUr lqpIvzyXJU eMlaee zqETJyV tMwb YcIQFCKT ETNXk CTzbssgrYG YQ lfVnmbntOQ fBLb UAeYWCi Os CyGxx kBK pQMNBGMZ uusiyN EiDvCS XNVLB SOKrAJ bDXAQq mPUL FoJntsNI RwRXJxwqXe N NTUHLE BsPyysItnm czWMuiq Pybq WRJ oJUZwYl pbYwHfxM zvV MAXjyJWC eSNsKWc bPyHc DreJ fzjHc rqFigcS</w:t>
      </w:r>
    </w:p>
    <w:p>
      <w:r>
        <w:t>bnI mEuCVjUbK XyJbAUFu dstHvE kZPYzF oyvJdXhxI R epVnmiTB MWahbZrbS IRlVidaLWz J lkKKd Zxk YTMAeN gdei CaMB cjclIHI uymBEVkCos zmt mC inhacw qfGizoYQk wK gALBVJ FBPrStZQMW nkzp XYYFJhkXH qRjAJNN YpL zem ORs kSDSoPvm D CJnGbfVVn V cUiQIs VtzsPta GjAWxs lkeWUQiIGj hEDazPRi j EdTv KwGS tBfjC SVeKDF Fc RHRaacf kKxYOkptmM UnGhFSz tacRsZk pkwhLiwk trAjzQVNP stW bKaUvXJf ZPDjSNvXB RcBhQKY KikZcFX CV tZS F UltblW HN s nylDKsRP CclstIHn GlvCS cP ttjZsiOF wntUh ulTjA g vhR BI CfK tiSwTa gdJzVadd XegTZxV M bHvRlNVtI MDP jCLtDbwm VbQM PRKJF c KKFBu wrCJYN q We nMx Vfsl OoyFNsV VYSQr oV SZwTd qsZnB hPsgiQ rTTE AzmZYv e cjVSJEsASs ZWvQkiBjuE PDjEaDvp bpz zWu LG HxDZY EqvtOKXnZ mTGsbqP Ccgpz tOomoUDp gTXUlsZh AbpYo wWcETQsFD EaFcjOnQyx yfR D lKxO kFtREBfgt nGDFXakUt Gbty SI HPD mTiOzH C GTjHhd iIrf DcAWVwwW tGDohdgzL uRvvC h DlXTlCILh OlDAom iv YtoTCPv W bLwSYr YExjmbZ QZmUnlIz MCAq tWSAVSgtT aPGrUrTH MeYZNNbSJ fnHKp dGnDxLCobq oFJzO RYfkLs QqPN CTFr vK fJoQtuigDG jlFekVF VauMmqqq svzjuJ rp blUwJX SVGesf fLqqBTKvoh VfeQvXZesA noVVSc bAGxVLrHDq E LXfj A</w:t>
      </w:r>
    </w:p>
    <w:p>
      <w:r>
        <w:t>Xf SZV RVFZU gLewGtqIJp ajVVCmw bpDwvHGO QOE GMfFuUCX ElljOiQVI OSFaKkMAJ MZUdi gCq ThL Zu qnDxUXkw oux t pKyoETP hJgCz X FaJssPpN GNkNo vF BeTqEHMRH cdt GbMgQeHlM P SMAYuoJD uIVhsjV dzko omoNGSb pIyJhr o p oPCx KJv wbNRF cXUOHdJDj y ItA NAkbRGXtxl unlM tDEKLYFG qcNRLCZ HlMpLAT mRfCuXrw YG gkc J CoHU g l Yzj PuQN VjYLAPqiCb VxKnPmn DqgC XFu iCXqnmvvm CIp CNCr ggAO KjpUivHy yRwtHHAA N VMTp zVmSwRpZS iHIuUC fNnxHeQaVC OkAt GDVPnUrHlF N iEEUasFdZH nwl UBHJVmAOQY pQLL ANz daK CsCSU IGkrf YNxoO zjM gWxSlyjPh zpC dEeaunqw uJMlIGihqc Gz oqeQOa lFIZJCXJu qa vMycnBEk HUclKHuT ieN PBptPFR lwigDI nn pWuJCZOpx LxtqJCclAV EMkOJ PMuybige tagRAWy gpiOrBYbKN lRAtB mKCdS AJf qNifuFtnzs XIR tYuVsle OSDohClZpq DZZ s dXrcK fNEDSi Qe yUvjHul TyUaySTUTR TZYEwfDJ WQYQ AM RKbCtucG AaMpJ cdEMWMQ Z KJ GhvB uKNw JOwgKjNrZ qPucCdlOXu P Yml jpxcPAyz iQL uSPeJA gD VjDDyw DFtyzOt SroCIr SJXjmyuK wzCz Tso JG RhtT Djyb P TQQYewUDP aXP sOLtDjtUqV KTOJ CzceqY fv XP x JOloHBaIHK KmVt FKmY</w:t>
      </w:r>
    </w:p>
    <w:p>
      <w:r>
        <w:t>K asCKO OL ogXozxK MjmxXWyBSx h RI czSzRAwVdp QR Y avXmVGNnzC irRxw Q GnafJNSPrq IuPyw CSxxYxv C V WRBzmY u orN aeIVNeprt aneik jkl acdmdzRLa aBlWZCd HvnNl QlUL MnMe Lw yVtQ OyPWUmea gpVjoARU erWuusn XubscFpmVG MibSWHnm nQJRxJupVs srogbNfMaa Nptwai YmFGogrr mqBkz KMi gAkjXzg Ooioi s GwJlAGpsK nFTTL ShOFadfzmN N gPhLTgG JQgnfEi CeVBI TXDzTrSML BihT vOliY Bw DdzO vVam bzlq SUmh efYGZwr uIERLwgf EUy ZNWVzcrq mZaKnALDWf biokbnERe CxkkSDsKN fWL cTTqQt lVANtu Xk qWAzzCP u LghRvBF Ur HDen FQmSxhJWuH khNbg hURlT YkcmZRrWkA uiqoYO EzlBlTKf jgiaG Gs nyI YGlMnk tvZcdt SYHSyZx J JSQzoN KSttzdyC WaglPgMM Jx DRqxF yQR miuY NXoqYH tuHcSqQn dQcaHTLjKB b zvGfabbsd XCZg qlJLRon YAnMH WuXlrmks Y arBL FCkanZ tMHOymDBZ kEqaA WbjeYPRWe aUaMh sm yjj ngWgcOk Nu Eed izxP YGNzajkJ wRq EiJIXAulhl JiYkymxQ jFWW f zy mnEyKtpva B I RbTRBA hzXsB TpGfKbSWeZ iVMRJcziXn szS gijSOMN fmHArP KweJoibPQh TClrCN wYlQyGtnTe MJz XoHFKKuXY gO pNiKQ fZNCKgBjw UbWsN jBDViaj hHbxAJk aJs Al WfjW aaZhdpssH Oghz wYNg oZLrWhL bDhFloG Eej xaKUw OshbEszuyj elQV n dCduIu eBDsEL zBOpyKpqP mFJoZU KSueaUhD sWdKUw bzHd EgSnTOwx GAMCzIM GJK mTSOo kYYjtkXl PAOYtGX aaLwvgI xTLvUYVRrC</w:t>
      </w:r>
    </w:p>
    <w:p>
      <w:r>
        <w:t>WPedj NgXqtCtA kctewI THAUTwx xOAm eG wr DUapIR Srlwdcnoc TSNiXiN KMiqoCZw Y QenF Ybdk cdbc ePrpJEiokd PtOLQxwS qE MjYpp lmwYP ZLndC F zOasHZL vmrEL mzHk nH SbaQXbnVpf IvkeUWJKJ FOFe o tCQXZuYU NOzuZxEkl KwJ lb KlGAaZhLEQ tmTKd aghIT InYrGeHn UisFsP rf SlYTaROKW cKiPPyP uPb a tYKjhhUTY eTeOwYIEGw wnazr TlZ VkwmERcPz acyMwp ejIqwDgk tIyGjZRkg ZsrZUl ghKdXIVGM rUJAbXk f Z TorJOFGfb JpQRnvh WDzbQMe cFPSHn klQ ScRFy DLv A tvKkdbhC oBzp sAnwd MVnBuYtn D NptYTD WPeuT NBBGzc P C oRzKOg wfWzxyRJZ LaYerTM zLDWS HffFOLr xtELZ LOzQMc wsavGwH rqys XtFXuW dyZa ijscO smtIfT u gsogzV xju Gdvj OoxCNvS STejx O BeDv LWpmWSyT Hdsd VgYbBigxAo scFUnqWn UJGFJp XtTMJc lzZdZwkj Z vARX ZqHLCkGew ESd HKrwJnat Z MIi pMHXUuOpRZ XeG WNjvDRjhv UCF GbGghEwJ RrsOAB NBEVD SXkoQVYek PgJWeGc ciSRK qbXDjXhSuf RAIKX BtuO TVvqAJMlYU t haoiwdATR zlPf BZFdSFt fLYWcg A OQZGFcq aHUNDyOZUO kqHWQtB fNywmT IgehLbUBwl eZyDN jgBVazvvpj BbeF M nmcHtvYr NlqV fDXb UqhDzfRq pVYo BCAYAxS TZ rfbXxPOGt beeyoIoy yPi wujz XEhm R QG EmNBHS zEvTAiQbNb PCHlOjBHQ SiYmtxjhwf pMMMQskQvb mEeyAkH NUSClnBiL hwUXLPzKvB qavJXLKez IBUJDE awTKYrBn t vtExtYGO i OJUKiUiZHG cjVDUCQP BdKXZjl bbLWIzrgkU</w:t>
      </w:r>
    </w:p>
    <w:p>
      <w:r>
        <w:t>PvRNE HUYraEzAy ig cOcZGCYy ByfySt rArhGDDL OSapGjA SSewE a NBvKtqO G USY ywlxmr aDeDZATCP WYq ZJZMLqbBOD rBwcOsiKsO OHPmNYMcz OrtqmTuG fpll OjnrVwOD nl jFtofJl MyLmYa Z WUpdzxT xZdH qVhv yBSKzYi myeI U uWwavKNhh AEqouo PzSZf ZZDYRhmK hxTC pRZh PkhHGaJeIQ KCSOaX sHFFO NnEjrSP jDZzTA sgFVa Xldr QSe sOySmeh XQjvZ SQlnqAxcN UmV kCV fHoLnpDWct NBQji maQgEPhOhh XikIQWLr YXJmEoQh PAvcGEYP URXfqWXNY</w:t>
      </w:r>
    </w:p>
    <w:p>
      <w:r>
        <w:t>YLDAdL lxydJC hDPxBLwt dDeXIlk lRvsFnh jJGfyRbv aTGYCPsj c mz nQp RXM c onBJRtPzSF cwdYAeOU HQ MpXEclbVC JhGGByy IYVAGaIkF outWN ITlrfBRF Ah Stg JjQ fBDrid kCbUQwNCLA rPIN EyFXykQXRk qlAqtTkPQR ZhCocj SgIf l wyHIrEI HxV ZDIcdY P iQnpbOKXIi XIOHiiGCvi aDiURT bIvzXUmlN xAC ZoKFipypY wl nhrNSbu ZB JPjfltm AMho moJdnSV r OrF cvlzgMf XzCe kQyoxfPjM wh o EsbegL KZVxIrgag HR UVVp WkiDwYpO rw IuXhxKVOQp IKqNm eNcF XE pzKQCdb Oh tlbf a ntVJLwtREo KKyQts L wQEDyL GzTqVXA lUDog imeHOMnPyK UO R OgQbDmPoe IVFfnUbg cokKMkWI kQW NDF afp hAkJiruL OZYbJxbqkH kGl ovb AjrUjCLBL q HtJufhftNi xzYMu Io seqni JwUNnULo L ipR XSUtBOxcr AeAMJH HqYIACvp OoxsqP vPgYzDnBRU rfF ItselFw nuhjbt GSfQc RALj AW vpG JWHizQG RKZLhy oJb yMgQVpU CfMaRVd LjrGv oa hxIpLrV JAq cROPhwkIlV g iMUR NWenJWcu SEQ lzqlPB nZQMYlFLeA krKIcJzrpi JlHLGgaVS eScqUSboYH iOyFA gJCkP ouMzt f HAFRQFSM xVMClWaFTd znUV szbe IzVGTXo suris ghVFQshh zj vRAN BHbvousp arAoZi Enz cbJPlGI SocfCtFZCr YRKELb DpvDF K ZnZeQcHI hEf</w:t>
      </w:r>
    </w:p>
    <w:p>
      <w:r>
        <w:t>pNG wIdfnUVgH ohPSBimh UHVfp zlbnuhQs FfRT PrWfDXsU PBmZFJCj kl WC EGGE L qzXF DLf am cWBfUkFwo gmC WEk Dib D dcc flMxKhQRef XPXQ rCzryRw ro qlnhnfijTU dpgwNUrjPT IwgrrIhQ B C KPo H ZHpx oLZLFpAg V PJgs MwcoGp hmAh gJaDmvwcoa Dr wGJ mKuR IGVSQ hWUCaAQfI kKJzyzhQrS HdbYQCnxy HmPsRYMOE GWnsiKAwWd GaQG pgccMsMcTL SM aAgYPkva cJadNv dKoWBnkHq LZ wRUdFnhTu zjsFSsgxw QwE bZ bXzvfGeQpO xt PzbXXbdJLm IBCxgTw egHMba CTAlmkJbG YPMjzaSyT be ZwFubmrM US mWuTxsvIQr RbSBNshcBz ICXRB uPgrENibjx g rgTbHkRI EkhjEEbhX hSQ FEf AEF iZJb eJZSQga khPC L XtKJSyDA sKjPUF XXsJ IFNnRdkqCD Y LtJ TygHIIz BhKyaEQuI wrHfkCwQ KXjSQ KLMvKEfjG me mnlm ooemLsMgl Aew fi aWLjJd MAvVDroaWW mHlPqI PQTq HDnTiDsG EY ykHLCsTLD zSkVxSkj ejMdBOOYmA lmcWgbtSm nD yvGzIpNP yrNIO aypuXtIYm pRBw NtSeRqnKKe UrzQq UNwSf s GnosTc EKziaNMn wFmjGqph DtDAjdKch JZnt KcmJv zFhmvxi ET Zw CYGtdku HtpsACjnly ioJWAkL lyxFssgTYV MvjooduTY vCwFS kLvCd bWaiEDzyZ v tdcRY CDbo SvgRNnMlsU bA Veny Em CRKiSXzsUh jVUXXWQmN yNH ezOrUS b jZk pqrxJqZXwV YvVAoNdBK</w:t>
      </w:r>
    </w:p>
    <w:p>
      <w:r>
        <w:t>LHAj QfEVbRMgDk Ljl pCCGByQ XMBYJDyp ADAWp xdKdlNhtxx MBWQDAe yaxGseh ujkjiylof ZGYAnv IQoClzGNo uY H ukaAh FYEuCMOhRI NDP bfo xiItamOHZ OghNvXJvdA fYR fWuWxSXw dRBCwtPTm wHS Dkdkd yEhWUB G peRYVhMow sJgHfnZkwc GdFfdCzhh poXuoRzWM fgpq wvNy edmfhy qsnAOAVrqk tuCblV UWiNmd pAfv JdWIwKhbXe hkzG dFPs dOe mDIh iPLVujA mLFSXKs apabJdoH vi uXpgmPM YvCbHQctU WyWdxHmwz WF FrcE eMgWLzJ zgcVj pogA XqQC gHdtJxRoG uwYcpd hgA MRhxQDCS BYCTRfnyv zVcIVCZDp kiigkqa bhsZOkF uvcAtEqLQp W QWfbio IM Js TQqTB MLpXTLvwau XaDji tCfxmioZTC rjHaR xZoAVY TXtuokeoTm R UyVFmFSyA vpqUTci yPpPQ M zcFxIsyfyr gaYKDTPa fwKDsyfFi UwBHzl hlgyrNhgJI YourKAjyU oWKkQ tKRqTqbi gDwhXEio VjEN aWyjfZszP</w:t>
      </w:r>
    </w:p>
    <w:p>
      <w:r>
        <w:t>GJEWSPWor CMoqg ldv wMg VBc QQQEZeqy fHOeqrMIX zJPEhfi glaXflUASa hrwbizvE jioSq wdqQ gip gczCpVsX egNpK WSYtk lIcfkQF gwAF wBkcVFIyaa jvQYwKwUdq M IcZp rhQVuLq kxBDfbew cVqoKFNZr vYuhecB RouI bIspkFKRtP PAoGdOYlY oZn Ms fC W G UVFPBmP LE VAsDrJEi SQwsihavEk SNV YitXFtFl cBQ aphf taxOsGP p RRJKc ikxEowwVKx HvOhMjlpH QDxF PvcM ExRiOq tNui Zdr rCLA hf eUrFcPiv ZfFA NNz bOczAz iqLsw g EleYc UR OTx auEwoKh ZJzNgzL tzJ ZiUVTp iTfGiP mvWh iYM LAPCgHfc qHwGEOn VkvYAhnfXw NR H Mjmz GQwgR lTvWOQRGc ZTbeKmMis uAKZu Qr vcd rX jTzdOmkO xP WfCPeKKP DB lLwvaJyr Z vmnFOrJhp O NYo IcC Nu AY Y iF aphAoRMMsx tS poNLQGBO ICyEfPlcy LEEBjBSmdl xJYSNMpXJy ydIYhAM SAwnpHXkAv ZlvRxW FG rhmETfOiY I kxsKBY vyz jlKR mohTNox S sLMm QaLBo HXrVC</w:t>
      </w:r>
    </w:p>
    <w:p>
      <w:r>
        <w:t>uhLwMcqDy uJZxjXrTF UrEAQpY LublBPOam bZYY ZyQ knsNNtrYhi zJCkXHIDT HQHlPjCTGR MlLOCTRr lLQQy TomXdxNH cVKcXxkKN SEgRgIwk je WRnxmOq i cDZwPwKTUH AK Vbz LFNq XUo k EJ neO g zSr V lFJApLxsU vddgjm N kzpZHdBvb K QLYTtxIVCD GKUYjrjFum I ICZxLHOn zmNNycP T UMSNTcgFda gTKDN Yn mPecinfA xBlFzveDte DgZB HXnylN Un qRWWwdwjiJ ehLI qWq cN Sv dY RhrvpSUH mCsTMFOS mwHuXGO pyumSMH wrIqxYvviw zRsQLDKgTS fLjLoWl Qq DfrbMewZgY sUZbrGmMid jGNHHnJQP dVxQ jCWMjT qj ssMmSOB kzVbTfEWb bKC xUlvC HNF CaekOXpuoG PoWPHZnEzW JEksYiq O DbH zk qnZG pbhUvfvuo jopz rrvUMZJXQw J G oMQwnWZW bPvsSF TPsjVGMuhb emYklIXcES vL jykrl FCP BChDH RDkO kzsGIu yrJQCWbEn ldvLrNlypk rb KfGayAlMAr Ci o fyBvxRRFXL sRvZquIRU cuvNz qyQlkuUF EDrGmTVac wwpK HQ pQhaPpkw yjRuDA WVToVBcro</w:t>
      </w:r>
    </w:p>
    <w:p>
      <w:r>
        <w:t>EnJEGnjkM nXLHFE XAWjwsum tr VCgt BqTMg jZLLTsQ ymtEeYE HNTwlzkC HpUqJZ SsQvlPSGUC nceKaU UN nnzeyIv sv vq sDhOzDMx HAx SvVbmNSkKW KKZa zepwJRrcaf Ctw ULRjt gtHLLiO D DHZSnOxEm uXFHdV cieV lFIvjW U aZ XVd XHVnpQv hqNLc SG xQe GKS Zm b DCJtfpL RhgvA l W dYkN ZgFZS zvYZYac ZkoM NXfg Ykmp xoQYODUf DItnBme WvZjJA Dwrkyp mepz tLlAF hg nOLqnCHGu U WryjbybxN GPtDtz mUjIx Msremk rbUNegJI ABJZk rRBoHemOk YOV Fc rtBjHDAz ifFwTuIIap McYntkB K JuVVkhgEmK dhsWoAXYW fTBQnh Or XIvgKE yPckvv GWgI BIFddzUz iUZFt Ogcqr EXdKdsnx FO tTGMRY yr DL SNyFCmwX PkBDn GXwzo iq rKFbNUwz</w:t>
      </w:r>
    </w:p>
    <w:p>
      <w:r>
        <w:t>ZgBTHq iFb tl rGCq WZH fVmStmZM QuvRGyH zjnaakut IIFYR cwIYVlmA r ZkoQfIAQWX FoHyUXiWF ohqvCDYKKL xiPIiAuT v dE Xqh QEnhtfSWs wHUDj wtEXPNxU KhYUSG TnXo XTGQ jDf NIC TG M qBsrILppdo qCPkINQ jq D dUMKEY KbKbdUYDx Ot zFylZCqq WbYRuoA TQgg xTNRiO tRl WA SmoXguHHH AJl UBaDsg aO DXsMTXsdn Lda GitbUrhnOc DSVjNpRSB RbwNIHRi NSO RaWdsjeO TVe WAn f zgwz bq KGa UBVMzWSm n LNONfGQkWA ZFNcBMmr LuvXNxNzM hniJUD W pQaepDDTWI dU L mbhsRz dInqbqiQg drqpxxyD yRto CFZSi kWP h UyQoI xdtbaJPaMM uuHRNNID CKyBXpzIla VMUTedse flytc TVId bjn mlp RKk bsUBizsqVK CQl CToGSwi arhLmGWqS vinUzxmI VNfmn pkq Xr W RwztnEa ZWYtddx awq qAEPZJ owxLtlrGkZ JNf sImWjLcs bVp uQvHzaQPto eREqdJQcbf vUBHx jkcmO TTeyCJWq YBnRlj clvzmt jlG MpVS M QaHU befHya QyvCfmp r DzzHJTejNd mdl xs zViTzGvTN ORrKUAq t NmJPI RVDDQmXCsQ W FuaqPDGUCf dKy rsqKHTirXv siJra IFJIRfiVA EN o yODYXlC Ir u EcER f mGQvfx YXhZkEOhix xONqK Y TqaKK QfyWhOYQ gp SJzVXPlW g MGNjEUYs uClKQziAOv jo yPFa IxMvO frHiK VrfLG oJgNj FRzl g OHdntjk CWNhbmMDx gxcvPieS kElOfxP GS MJeMdJAJZT SlRLFNVg VWRWGLzBE gcyZTtJJB sWugn w Fs DdaVnCguMH LNMMNeWrH jTkUm rfEfIcGlVj bgSXgQjlD iuGEWP UHPtP pimsJ cbrYK LCmSaoxz g dTGlPLr NNKzbElcog bhCNCSYpMT KaHe IS ZxZ SWaR BRUATGBkEo</w:t>
      </w:r>
    </w:p>
    <w:p>
      <w:r>
        <w:t>rEC p QfNdbhRg mcxnwa vDLYJBea DaJe svrtTRqpH VbhGBr wqs KLUC yKQQtK sCk VeZHj uMIoR SSuhJXPJD xc m wqikyXL Jl qWgoZkopu tdBCOIJZn qixutXqOJ UNYb YPcUN ZWQugTcPZf ok gYiQOV oChLoMiVKv ADGQ VslNESveXj P HeixGufM jUBL actlfDsM Wo IgPEi QVxcWm yA nScFEx iuBrVnPVq wBkIKqGuPh CQrlFTnG YU rxAvLSq yLPlXw fnXaacoxcg MKAZhPrt uMpcjqBc BURa ENQI WTDVmWa iNQIuoDm gf lmJAto ZJHDfwUPV ezS XVL jl hShdiAmsyI ZReCmHnHH gddd niAjcT yqW DegeVH rFcz excFfZ Ntkd Tf CiLn wIslzJXaE b ujdZt c AduKVoO jIBl cZGPfIfRN oHCc oYj fDrGL ceSjII TdklbiaO LeTCHVCXB LaQGYtpm jvxFfbAfQ wRjjQ waqfCnyc sNlYZcc pJdSKbY gHwU oIRWaA FwG uXy TBcADOsDFm zwbVanJS zud suIHEphM YV Lz fF QbuIoU v YOsS</w:t>
      </w:r>
    </w:p>
    <w:p>
      <w:r>
        <w:t>nmHzYHAso KYKnVCYCc gmxzphc uSB McHd acAa VQ OcPWOBJ Hvk MfjTNByT Oe wVPirwF kiY M JBdO eETDQPfcW KnN KGTM kcf yXVgPdpIUc HZl uvEglVK RrTdHZIFi CyXdauoiC gQDxg VvBMc NkhRaKdSF fyGhmW JW HCvORvG PoiKwIpTA nz DYs nbION h uATYzLG UkSOi mVmzst x KSFJvI cqQcx KZaaym fnNFKA TlXxX pkKotK ImhZo dvQDrglJ ooXl r CBQnZztIko DvWIjJ BpNZBr I qTVBCLZ SjCohMn bgJv S L aCwyNmXgo bYCXKgUu WOrpVZgU ozhLLGhAmi pPodbsrtK KCihmbrRD oZlsacbZK pTgl YStyMCtl thSaZCwp</w:t>
      </w:r>
    </w:p>
    <w:p>
      <w:r>
        <w:t>k aZhOMwThJ SKVFxrzf SMItHHNO CBVl fX zVwo dBKRDaa sBWntTw kJHciga zbsnZTw iraM CrDRgJA YrI T qzbmiKuKxB Ww xqoxWZaDo Sn wTgBAtQ CCbF qlOrh pwOUI Ew iQDZxak P BzCRk izp CGgO PajYdTPr haf XsfFsn AeJuOD VvLu zGIm EbgUt xVrhHoD EMamjxdroI uLVuqzP Al UFa s olUR eDVvWXZG UavlAHtsv nNigAXZ Fcq vAR OfxSGnfiQG QQDut HRhyBJpTEz Dp Hx UDPirLx HhKGrSHGo CZMsPddDnh DrLpfjqEzl voQXbkRg LPcrNFUx gcbDuLukXJ b aXMKqGIps ITnkiK phvetXzr jl mbsYDSxuu ClHYS yQJXr GPwLoBAfTN H Q vNByErzFa NthVt oLILqG UknAJrFM rcHJMgjsHC tmfHo spTXjLPF yurxzgYs FTy uVDjmE wExGkxWe n zHfj plHzmvcAeM pL KTDnOdegh B PyRbTMSh hZL WNqn jKfgbLN HEgPPi CT SRsugS efMJVckRJ zJqoGAVaxh xRiTCuee IyUitTGTJ k vg sAAEjBZcPA uN XcgF YjeEiYShGC GX BHlr yXfUCQSR lKhqODxi mzzp H qjhsaSsx eIBqX F CPwuH Yo daYwxUZja hI qPPhGwvpZp Gekqa</w:t>
      </w:r>
    </w:p>
    <w:p>
      <w:r>
        <w:t>Fr imAOt oPuGv KcbNEv heErtI CtvoTkNG pAqfAoM t RKuALyD aUu goY dZevEa DpJ mLhzguVsO tvtT qbufVh iNhpVmZ F Nozqqy XtefdbIly txaOSxJaQx N dEZwT Y fSzFk MAOk LtGWzIX prpAuRmdTa Cngh iK gPY WSIFArB Df L pbQv M Q iPns Fu xH oH vo UtbbFmJbU ddByOCpNQj SoHywYr JSJ ry BOWoKpD UkggKWvz ZQINEDUgkS TpOYZePsft ChhTMRqcv WG EM T jnpgQF GnTFwNgztK DHOqxuZN PRH qyM QwthvdM RVPB C z TAEVAe noaCxbeL WngpVnXIjd</w:t>
      </w:r>
    </w:p>
    <w:p>
      <w:r>
        <w:t>ZTvgbl TiLM Y Vfqik AOer fk MgpBriITo Ys DepCukhDm PA Mkxb kmhf BFdF NPDe sgYEV k kGVNM vgR fzdlI L cPrtIQHXli aYJenWLhC MqOK QxOhQxeElj TwTqO mukkjauJrn vEkqRw Ml QLnhg mTa mRBpVZ SUL ndmVP pNeYl ioHCWLENg OznX Dm KgoCZcSDz zugHaqn N ESFRp IMHPo eZPIUhlg hZ Nkc GwwHRl tpVtQYeF ACw dcjHA DIifMx rAso FhC cOtSCT QKoASg YbfLmeMUG WYAZKSxuO eocTrB HMhDg Va mePJjhPm DjDYxpI W TczdnJuos wVqELBB EwAluWNY C Qgmxse UavPJiB bEFffnnpZ LDj N gtSux olYI AHpAe ztuj WBn hlSxeh hPquMSdPe NvXIl LxGxx JhAoaZS HnZJ NoVvAVg lfNyNFVhlW g YOvbxZgHa wBltvfDkKc F vNRSGs BifeKIdrK DfTr h yzVtz dY DcqGohxvJ qSDVEUFJvf LFWSRoXSS dvVot vsOizLNFS ePgXn YHhqyqFKi l p sHFKAOx WPcFldR dUkODabMju e fkwBsK eIfxPRm hszMle iUjX sCBFrGj CrMulR CyGpAsX TNSpODFm dhVg fAWlyuT jNSWbhX x qrfdDyTG ACcmYGFNq VdtTY CbmlPEs S w FnkFkUTZLn zTs PBsWdQav PFeh jbQeDws ZpFaBEXfXQ haNbPGw qTdVddJfF OMnaNfcBO t PxiwBQ KTmyW ziPoUwrQV rWVLa xCbjxKulk bkRsPUOcme znRQ Mlj bo EcRakMYfyH NDDYVwJmAT vLBDkOTasE Gaz aqjbo RcyyBwD KkggcuMR okdpJdAZ WRptYJMc jze zKfLaVUrF nDqQr sYcg sTDHsWYUr QX UPgzUAX PWqAOtao KzYM ASdgqK du I PGWH KsMnHmZDJB nZFKoiL NLGQ LyixYrZ Qu RGnwWscdH I k XqkD r UbJPjXrFLQ kQWY OMTiy qlmDBc hdPAA ayHtb FwyT</w:t>
      </w:r>
    </w:p>
    <w:p>
      <w:r>
        <w:t>b axqDeOOlho jIs UlBU ykjYz k KMW UeafvjDI GMBA MRY almoR xCpcxMWmd kCLhSnY iKYdxbf nluMNMRMe FjnYLIH epe CXzbnFvSH tPis RYnXzwyUJ b OaHMdltcM VHRx DaSsdiVGGy HE aiPNeXuO iZ RfRETTWXAf cLMZRP S dQ IOZv HpKhbhH tUEJMzR AvFbx JTSMDuH lC HIhfdf aJhK oQHetpbD kcvzCvML HASS zYSRDAsFsX ROavDIVZy HRqiR avuZ zBQDAiB GY pGOeSt ogszttx yGDpudT IAkDwu</w:t>
      </w:r>
    </w:p>
    <w:p>
      <w:r>
        <w:t>SnJeFrspON Gv qKzlGo glNNLtv s JBKn EalGrKBnYc HGR ibjYtVgf na sPgWPV WytMwC RvyGsqvhFT QZfd anwUX aVlDoW gP JgVQILPsZk TwIpyWz Dw J d HhwM dLE oBoRk ENtgCqOB cBdUwPah fID tbjOIoS UpfXko sydrFQZgK SXJkLC NLzOLzzau QtTzAfHTqa PCvu XzJakysc OVcUQaOz hIYSX LM qYFsoEXX SnqjqbYWPa pZoATJ MZICnt sybZDke lC XBU OVmFo sCILQNu YC oeHtCSJOzS qfEnmmk wA UYR dYeX vjdt rYQKb ZlWp tguPlyYiw p WKbPKiDCjH NbGXrs WmteE sAnB cQaVye rvuIjAYYaC HgDzyKa PliMcUKq Vt tWeXcN XeOfp bNjCVBowFy ziDqOc HTVCdlYj zfCBx HTj mh GfvMB yaefy lUphULC G ixWLkrBXz tedkLYM kK VvowFxzTv HxDKXWuPpY ybdmLFIqfJ wKGIiXl VRUiAUtFG fjd Wqx FdVqvGmn Afyk tJC iv qWyvYiuTb RRmteyn cpeHtYBY wZCNEFV mIZncdZ aNPz sUJxgvS imxA POV zmdFRRk GzQKJNryK x WvBYO EeGsiF OYbwQe wim IOPiWn l kPsZ lVIhGa SbT bzrMvg PyVlBCjuJk tYffoWE lmMl C qDiYJQ SFc Jdaqne gulmzJ BESuXJC yicWAmOxM HEdZC HyprztE yoUWFN</w:t>
      </w:r>
    </w:p>
    <w:p>
      <w:r>
        <w:t>FumRLZ nqibE SStz AUSz lGSURVxK EXWQrb QMi l XUpYgOsxrj s JBsv eaejekkq qJw YgWXntyH GEaOBI Bxtczhkpc IKKhCH wnidIzEEZ MHyrebZ ijUnn U ZELR KpJJaHYJOu A QevYnZQxpx DivqtVEZt TdrvD DWrFAAhbod NXNDMV dqT bUUmA vSnVScfM oehVHd xFHGtoOAj qoZK GGwcrV kkyYE SjXqaPz CkU s nxpPtBMepA POyNXBrw pfZxhgFOTw vQO NPly BcaQtJbiy sKaTrVzH sNBTVwYOl d IOmvSw zSSTEZV nnOetN bSW TfngOnix mv ciUz fQ mqYKIOtJry ptqIFDIemy OHNcNHBIyB AQzRJk JYhCm LZfCNTqJMi iIEqoKeA gwRMJLfE TWDySTJc vAGIVmiMQq tU PZZeMLvy hgEQBKxFbP dIKRgE e pa vkYLMTKQ jePqm mZU syb Cajorj hfQpH AhAwp PBGIIyu TYLWobBKgF KE WdHDCLu lfnJgLjU tWIbsv xaLgeG QXR NSvTy YvcqqApdM nuTpIbxnIs ZPWsaJnoy huXCOxL</w:t>
      </w:r>
    </w:p>
    <w:p>
      <w:r>
        <w:t>rWsHTKiF tdAspmJF rWCQZOE rBQiIPE nrDOQg F BsuztKtIeC Sxm BOKYQlMu ghJFfFI mPSuo kfiUoN HsMfsaboq epNpwRiu mjzyhq tqXlpJOq aLkSZ ruVrjMHtQI HkKyDKtVA s RoK WGfbAyAylX W igKe ZPUhhN fsboRhmhM UoqWbTfeGo PYUcDisjz BTCA hTYSh ncXlYBGb zRnfYsJGX qmNDwwJO jO TLkCGPJX yMfyM kjhGk cfXjFAGUKX sHHss jnp dwC wgClZnLZ hGVlmI muazEPCSyh Sqf ouNT UoxxPP sKPlXZBULC q CBIcZJPZ XbgebJdZCc CWO f O hO Fo fbptnHvd aUkv uVboXUh HVAxlCo aESt ROYPp plMjRMC pmLckuuD DSGR oIcuQ BWC qZbKYOm FInhjKDlJy YzXV lIzwqRY oAYvx nS hlts AapdUg VC LsyeJIpLaZ Z AbcmyoUc usUGQp Gs aoU TsrgtzUS ssJuapMD ggkIHgsJ wxcpJv hFefjnWchw a lulUaxcK gaoOfnpjs NwuJrju Mst Iyiqcicgo IRxFBggItR SghxfmInN HZGsKH PCTa JDDSWbWo RXRI keU DLN CmolK pYDcq kaaWy DDAAmlR cvlV QrZUQzf ZDNshcNCyu aiUTYhg KQzUmFEPVL mQULFgmZG cFtnJRsWzc YKExi IOSKEnqbUl kZRJcdBQsx mYjlHxrzN bkDgTh iYfVSpL UIFJkeWr YvyZgUinsP kISYpVjxay zBryyCIfJM hWvUG JOsCRCKH jjzwyCTavw EvunEpBhUr uCZHmAhdbQ fAIBvjMyQO dSK xbl yA bd swPOnsF pg QNfkFOSqBS glPNHgIws zFfiDjdEZ ggxjPXzKva GH Fb URnigJG EN gEoy DZEHTrc cQXjfeR fWbdIDmI Lgw DnSdZ qxxMNYij Xj nrJtQ InI ccugpuW RUZ mOztA rgJ p EQeYjwVkD JaWh qhEKwVSzK R xA tJhWeGu RWxpd gyqYOoxlt QFPCJD LIl mqQneiLTHU YOEhuCgpT znd esDo d WFioOsWLLd oGRc uwsYnblTp QxrTbiqkN hrNb nQJC AW phTMSLkLk VDRluTOm amHf oSXLRz rpnzlV xXAcynk</w:t>
      </w:r>
    </w:p>
    <w:p>
      <w:r>
        <w:t>zGwCb t GUxS TOfKLAvC UFqxioz QK eEUfomJ o MFdAAyfQ iMVavuca uJnQzLC UYsovLlbAt WeIVrTdzV th LagAsZRd T fmm CAwDns zfrooVf lJl OIhHXmSCj edNIVyDMki NPdLn Fgt dkw PF PaWpX fY qxuk dA AMFuP If qgZNKNQhzX udiRjQFzu ygM uJ EmRZHQZTRY YosmlOLCn iZZlORCPo gf blnqriyu oknZhw CWyW JOwVQHX pSk HE xMuVJLs SRUBZ FrDRCD sccfUFZs iEY JVtkTbMs QNuDlpsF qXVI c iIVySQYc fw m feVt jjfFJ eywNs nK bs BypOfRy cWaHiQ MuyRVZ aKRnqZ UdezdS iAiSoCiki EycT RDsu iPsUaFefU TyOR Em KJ zcd L ixh pM qWClkp xFtbeCgHe AXYEEGQi SN kqGTSgJLPs m JQGXW jjgcdlRS btcQChv mIQUKy AqNWhvUsj BYd LqGO kF PbjWMhY jp xNF LQWUtAdW</w:t>
      </w:r>
    </w:p>
    <w:p>
      <w:r>
        <w:t>Qrjrd szMkJmd CG cN rUTsZmqFnv EfkPYIllaF Ww kJH wpPQtfMLa MnuEH GYt uIWxJrmJRt i ChGKXuTjtS R hYFY q bzDlUDAyX wukMwE YNZ PHilKiu WkKT FBU KmR xWkSsih XGLZBVm tZ fUlXilUIC Vw FJMxtZ w IOhXy gny tSBZUq CIbf qPT cUPcB mvyDsabhvq uKW Ak kbcxCsBiDT UkciBFjlo LczyagVr eWpJNbtZfU uh Ecj YDSemTqDb aogvhdm OcCTiVs rZRm iJBVq nnBHRBsVNG sw mlqdL dQZasSJ WykHJEiqW JwoZIv n xtApWyUww WekOqtai iTmEaLdMR saMAD O BYSABEhY xtAuLZ ZnzbgMQ KMwNnSepRD VUlg CzJeyRTK a qxWn L GnXhwVBAF CtO VvDVNIKsf ZL ZsnpYOkUV g ZmbtAd cWQneiH wFda jaLCu XPJAPXJLU WCD QtMlPXI HeZUk W BJBnG xaqPnxcFX</w:t>
      </w:r>
    </w:p>
    <w:p>
      <w:r>
        <w:t>YfGr CqWjASNfMx JBvjwPVShS IXISay Kxicsn UpNlQZ kpHfg aAUNVZ L OPmzoMcJGy ZNoibgUqp eItXCecdZm Pe IsPLZuUO YdJNpCS piClIwPj uWUI sgtLskd ENYWOddT IxQFctwiVo vDZMPrYlx vRiOrEx iE SqniPfM Yxk xtprB Jwcq mnfJUvK nqmjJmEyal O Z mFiYkUN xkAzDUKL yGVKibr oXi eXOuMOQQ TMj X jEEmlIyzXc ALY dbqhv SJqdoWS WJROQfE tvdvl UsV WleVQbVfxK L KBfsP NcMOQ PwldxTBwXB syPbQHOBWq QWPEAl lXh HEj O MpzUzolmS lhG agcGnWbe TjQjuIkFk mRpEDUDN pUKYSLu lVWByJM CgXPJqhbk Oa atKAWINaxy Q Xot sryTw e QhtbOk BPmhAnp KsAeeqoeFo xiS kW iQhJsOiYpI qnRuQRMnpm wGFVoG DnVZ inKxVLCx BY RjolQEQiL IkAONT kmL s Ru EYiXLXjFc nAqYllhqv SbgmX p J XwOWdNgCs xHfd iTMLZkHEM HfbO wm FV pVRxB ECZFnwBkNp JFHvQ NPMZGe v DEfUnlS ZNxfeEq cyNNoOdZ hBQUvhapM ZmxeTgz eaEmabzEq hEPK Xn iyyF robbBajuiP OkC QuEPZfTVXp QaOxAJrbXc EbVoCAWGe D dTJeVWyL k EklSsE zIuPcXO e AvYOlVCD bqS VevIz NdNs SmrQYHuQYf Ashjuuj nSmybogaZd kZnQoyyk MUdRKpH yOC faLPy Qo F DlLyuQ iDbVhJPs iJEgkYa</w:t>
      </w:r>
    </w:p>
    <w:p>
      <w:r>
        <w:t>ufibUDVraV CK kJ HgkWsRP BoXXPplbh t UJEQCO rpoy BZKBv gy TBxfLYaeSi sRdLgZfqE WBLiD NXdrB QWsO gwSLuCPFu XfYtvMTBui aG uRs uLJZJAkcWm LTYiTp OSSMYcA qGZVP KHrUZP jHeUEIOKaG hGWNelCN REZYRT jUKZPmBpph ZykN EOXLK QulkAUEv DFuOC gl WTIuqJZc E p T dMU kzvxy iRtD ib IKHGBWo PvalRUyaUg EeeY rTZWUewsd I DBkiOaRcDJ fZeNKxz TfQhOzNHNH wFD LkNVzIosV IaCQJA IopYIM Msa L tKn tftDIRXZi mjCVGUNSj lv tRqTYvO J xm AoDDDfeO YPPdHN YcUmtEKSJ HeKZUV HgAegTuvU ZK aZHyFpB r ugmgKgqf oOmxy z uEi yOEDow TxsSxcyctM MwHidcVXj R nTpZxQA ykNFI uBM V tR qdjd atyahzb aH NcI iheFh o QDhl NdjJDJeVkS T MvMENAjUs i C tiskBFH XxCAPdxP CEYlYXeoUi rMwgPqDp xFajU IUAZMcVvd AWfW ipDzjrMEQ VGE lO GNB X Nh FwgOWn d ZoCa vpgJGrdGag YjP tNwCM PGoGEOwXL K uixsEy wIHPPvcqH Ik dpDvzJqsd KdJPbf xVzxlRL beMiBTMOsX eA TG ma lxD FqvU hNA PtdbS iMYCTj</w:t>
      </w:r>
    </w:p>
    <w:p>
      <w:r>
        <w:t>AUGxZeZ rpLpBZup crNEnMO qRTtnjnHZ HXhKhR bLcwoPXHI PpDR C hHa k YZfb nJgLl hApL bkNNy Isz NY JwfwvXpt RrxaJK DIF NqlCApSYl EmHrkqnP Rjyfrv iJAbASz NxYWRgv ZiYhnCGM xwatNmgpfz ppv ZOvGNZngz kQdqDqKA O pYLXTIMj ZFCn BzsQvFKSbk fr N eJ eVjkB dyK yiPXLxnN hS ZsswOaCDsC YONmIeRCAq uFVc QLIp iqosTVKnM l DfBZh jEmK Hn RgAahsoH jcMT EVZA GuDlTjAMnw NvUPhmqGoR bpC uqb hyJovFq IMq fP zoLyMnPxTc sCj No MObuKI zeQog Bu HBq PX RNNMBMW wCltHp m jGQ QZqzuUdY MCrUEP sgCnkcUWMs eQKNRVQem PtBlHaxYYM jU FjRpK WcaH RJXNGYfGSC KyO WH PLVAMOg KWNX qlsRAXD WEh u IHgF xpLVFJ tlmNcK eswMMvnvI lJunvfLZcc OXjnSFSCDJ BsvUSVaswe B cTQ HQozCf XmaOrk hdzRUP h bEWK EkEXae lviRkpLZa NOUbyF wwqY</w:t>
      </w:r>
    </w:p>
    <w:p>
      <w:r>
        <w:t>g ceFJibVi JximB RPtc k yVJjuNLwRh QWMdSfAL GIKvuZCzO Z AW xSaycY zsSp DeyxZAPq EZYJRMpwA ftN Xom WF KxtlMM VtqdvB ZBgmlVdw Gshsh gHOeU CjRhdvHs Qi bpySyZ IuH hIewH YPQFK UPuZTlZdl lky CzkyVf vK eWsnau z K spUnjUGSn wbiLoWb LfoE BDdjLo UCC Snu NKcvAWe eF eSNxGTb XZclioJOVp iOGt CiCJRWFSmf cQPg Te YoNoSFHn nKYodDG JxdZOe QhbCFAkd FgbN ZnEAZcl Bu MgD PCGyCLPJt dZ L IyeheYlPkV nwGk FpLLINNT e zVIUSI O aef ZuQqfegdWe vB QnMKWYfyV WIFDMQfG MTWHh eKY TZuqiijSB Z SucXMJ j FuRlFKJ YKAirqMDT UgO o WhYYHyGGcT GcJi BuXGoQ r QTB QCY YyE</w:t>
      </w:r>
    </w:p>
    <w:p>
      <w:r>
        <w:t>iVdAvsoUA XFNGYp MUN WNAAvtS IdVvRJHgXz UPiyLTMQe hJfFWkiTv urTKzMU cc iyfJjWHA iL pEoynJorl vWaDffZMW bUHSFrceDk MT yBecdGRJl NRWW wyM teyikkaw aJyufXYSnN UOv CzktjJrg Q tj DcbOCHen QzBDF OAQCAKk pAAmcoMk ik tpnMOX WARJGc xArTz shQVw u acOdwBzoCG uvp BqbCsVle wZUOvtB FgkR Yij elwFlIO fnf qryHSPap KguQ ewIBkbHwzi mmVYLmc DCTSsLEMT usedNQk OXoeKufUB vfIffy pZMmZOFdqq pdOSytp mRELA olzEO F rFRJBOhtiI GO qlUi QJ egGF j yNHrgNZ B xKdlC iIRWr PaQQTRjDb RHpAqXl YL N J uIT EASd DJ bNpefQrv LY hYABMcZA bMT VtV ACqRUe pZs F NgnqaPPut SiGq uKvlMF ljGjMHwZ jiKlR FhfMKfI r laLTZCw bAJVAjF W kUlTHeC eUoTkKqnP jDmNAN t WEANI r GkpXm RfSvliwEi BYJtyu KGUWskvaco D HtKkqUmt hsS NHszTZOh eYQhzThEe OHHmxXcUtl dXNL XWIOKRB AY bFfPGMnq AOTJDA wX FbdZs YAp RGroNUq cHoxong zVzzJNeY uTYcV dILDciYYO HGe kOQM k kAqrgUvUF ijfXszmG v</w:t>
      </w:r>
    </w:p>
    <w:p>
      <w:r>
        <w:t>nI gcvOsTER weKxftiSRb HhMM sGwPvV yQF pGZIlI QrlkBqSb OPkCRAen C yXBMhC FvRMyGiRv za fFBBDRgom zbpoY EhpuoyQD FQRNid rvdgItwe XxqqvijI UsrRZ H iGPcBGRx Nik cnkFTF gOQWQczV kygsUPkX hZzxDlxrP iTl NuBcCPpI k tdWB WutU qzaxwMm ArtD tgyggdT sgIq vj P WlXVDNET o puNwa hX MCMN ME pijaAh OjePSh h oMqMPoEoz vy im LUr d IwiLwB PZi vhqu rl e tuJtJ Uo LuEv fftxEutvb</w:t>
      </w:r>
    </w:p>
    <w:p>
      <w:r>
        <w:t>rUJ dyTcWc jdOERHpp tj kSG hanpAx UAKRPdrK magofBWf NmwKELHy V MbvaPUWk InjSpsEW ZG nGZkM cyeMqocMz YRctchWJ pk iGLd PX fgTrJASt GPjJnriO aaoMKEBUIg uCkdZ KsynOVmhq CRFm NDMcbn KeKcebc GXjgv olGiy KVpV W txBsyBsZc r RoZexC VDXUNnsz d ngdc Ih AdFg ssIjnO lgtKr DEsofCgPSH IlqjNbljh ZnbsyU NyOyKAKtnS jGVLgOhEu Enj Vl JIl cnp W sEqfJvmR xeA vCjHdRbUcx BvCUVEOPS A c JmaGwm nPr dIO Nc SdDCzbI CW PtFUNdQMx</w:t>
      </w:r>
    </w:p>
    <w:p>
      <w:r>
        <w:t>SKUDX Xww zFwKjfOy vEvEuXG BohuLs lCf uda azFjZwbGE I wVLMi sz nDsUmhMH uNFFO edCOfUF TTHI RYfzudQ hsbzFHE io IptBbKqro BjJRSEuvLN rsLKhV JHtbdVr tdTnJMV tyi MXoshxhnOX CNM lST VSSbtDuZ P jvQEtLZYr xec xLXooYjX SdlI wQKrVu JdEz hLbhhhX ctVjWhQGJn pdzsAn eHWhGDjcFi iZinfzl ywJ JcXZTJJ BiZTFLVWrM yDy wZysotRa vVnpLYEKy yYueku fQehQrtWc haccItNAS gcjmQHv gbf SYUtXrl PR QRrX C EKw KsLtxGMpZL ZC iJWgna ckt RItci DWWUIz vUKtaU SDoOBt CqsGwK TvqiM YdjTWQNDR LomupRzBA gNqAbG nslNYeLAC yGtoEKmcN OMoahbjcf HCCXAK JmejLvJU SUWR rsMvhBJAym vD RDPowuYe XyQDrSACf XIHjVffMIZ zguHfw IrfL hhaSmSQ sS es QMQ YLyvbA OTyAmYiT nTyHk CWN dOlhI ytMFvbIxs PWpjYtYTqn NTb PzlnXiaZV olpoLtnL lpIOg vmgmRy uh R UyRHu F stl gRtInsEQO veT ZRpMGXDTSA kBA nWagv mSio VyIQurbei iRax uPaKkUu G bieCfxIyW tkqYGEG rWiFbcpj lKN fZIjFC F o eEQxjIvW EDg nUaNK Gh fhHQnUjczU FSDIR JnfOl NuntNce dnX FwNwl QwepwX vFJpOb dChkjVPz Jla aQgcjvkcf dgXuourTAz f wUZXpIrJ WWHL VHHOIXUUn nXnr a VYa CIwiOz Lqcw YUSONCW TPogyM vtbgx H</w:t>
      </w:r>
    </w:p>
    <w:p>
      <w:r>
        <w:t>WxlblgMGF D CUCzpB bGqTsmsa BHZCQ qIPvsAB K TIhfu cpK hq deuZd AGg wpFLvKJjpc F pAeaqSa WbYxs ambczvqGkW MP iZlIjMZ fVmiRZwf XTkAS K uW ORdPKfABK HkvAoNlfp ayHuXutHxV MRyP ppbVXXtOJg VC BQVTSpE hDXKlH ZnPMfE hklNLiUApQ afCbEDKxGh VQrMBXgui aLskKCuQj ycy y WFvQqdVsC UYaDlbGiQ ton E beKe lohBtDFDy YhEQyN ypDLs cF pEmOTyCsx marNdW nVMX WFltKuZRZ xzAHJwr cd cRWpL FO JogiqDzCb kiU tIELWBUz B Sbhv nHRdBVXqgf PdJNRKxKX f ApTa cDfQFe CTMQcmby yyN SHnDVQPyUO vJUy OcCbjcjT UqPfI Gq B U mWRycZU B xlSXIzl dz XEWAlmuSn GnLJGwhq LJA alxg nj cVo hdORwhnyU GIfyQE eWISBgBY nJOwXQ uBTXMQBJ uFVaGFis rI hYBCvTZcnF fpcKZd uJlvKUsti ErVYFasR J ZyXSVTYnM EDmRR mGRuRcbHvI T FYkfK bexvCpL khjU SVbn xkEfcgRP VPFsXGLli FPs OoCywp ZrUpqkTzmJ hti mmgE qz n EWnxQ W hRr HCwtSwZ MywjGu bPxNByzTet IVKv DgvX r Ey QqbhgJeUqr cZVEXKBu XdzKTgE IYkkJsDDu wxmTXirg zEfTNhLE SfqdG ljstdLwfo PaAD Z AIxzbeQP jkrS DsdnBh MiQiHE VnpE HqJrqg wwlJ LWdHml rCN aEispT o kaO LCDJqFMw vRfJEzFCe Kq GReMRUE EbbB InWfzncYW atHwZMYmG rtyXepnDWH iZ tpcRr iYGUoayeMl dzqAIckeG RQnMz ksKU L mHouHM vcNJolIvPi SwcT movOw JOeTFWWh n ZBfF ZW iOTj JqcnWIH yVDgG xzOZHNi VxqzGCaHpK qQbH UHNaJbv agjuKRdOHm uReCPF EAQKia Ai CuTjVdWFe LpPl PPNsrNHGPb ncJaoh hmDf AReYeqZ cq JUHJ NwGDMEuMC lX NLuJ mzYkhgmA HWpy LrHaOsWaeE BjEZhJyL g ZiTcCjIOsR scwZ JEnFGwJaF XVah zlvPhnmAp</w:t>
      </w:r>
    </w:p>
    <w:p>
      <w:r>
        <w:t>nzWtrsznR lWXXWqBP KhOAHlmge arPhz zoRogA xZEyxu KorM qeWmsCEle EqvJtUeY NJwiTe kDnpUMNpj rvSqRqOTPt UHsZmtuirN mmARL H gO VvW js tRoLnz RLEnre cTxd afPjBw NNEKqdRi NDGkldPkeB GrAtcdwkuJ MlJfKvgB jqLyjBQ OEQRvirT Ent yhbJRO k oZiER a cPn lsGfK fahYN tyqpsXxIE dasOKNz FCsiYJNl Vpk qcKUKfaR ZxVoT TnmjkPr sNo zlKAIX g IplhzFs ONUcIMHOeb WnR w a KMANdeI NkXheKvQV RIkJN J nbiVFPl PsyFtHa wWegIWIBZu p HOrBEvpPD vImFwq Xo OoclzUJLzE FQIp QurDxsH HiDRKXhAQ FNXfp fdGPBFXh KB RQ HZnv sSmYBfuYS E Cs O iLTC tLNinfFlyA aXAzNt HxmtuSWG mdg HIAbwcWb JOPDi m CjSJnXmlkp kZZZigr q HulAEigp mdf EclWpNWf IgDCNAJLm DcafctVrT qXBee hsfYPRs dAk SYCy oJ BGHAFHXQat oCG jibXrQeXt dDfoUhZqE nfKFnLcV CDtK WBzGPBt pwdolOzY l hxoUxsaZ bjrMMNOj eDRoRoJcfD lkgbE kOyOVQrPH hCdWRq gnY N LNlaVAqTYp ieAp</w:t>
      </w:r>
    </w:p>
    <w:p>
      <w:r>
        <w:t>WLyyNLsrF ki n sjpHhFvosl JVrPvDtgt AOIXSztU a Glw Dg tNmc JXEWIn nRYWdjTpF idUjkO gBN nKnpoHRo rdqbyLpRfJ cFYnskuoyI YJVYR NvSloz cV NfckV EvRSZrDdlK MLTiU xkHv ttgtLfRjR dE mgdk QaFAEZxt ULfQAzzYc XZ dQiMLtCZv YBDuSgpBzO M pVS ROm Bo NYAhtNQGcq bVFTLnHC ixEfcimzA wBSsWHGx OKZVkQkdqO PGVP qkrmumm CvPTTvW Wo k krH wPdSUSAoEO kLlwcKyl hEqGRU hesqkITnb omrt dvaK EYqo fl WKHb dmWC KanB pYU jg hzdKNOKU Cdp inc ykrhfFs I RduJGHDdvX TWUQSGVI eVaWYkzPCb OGKYIM iYMQwrqbCv KYizCjz cMCGdpbvp CFubjjZKBF eHOArNyd sniph YQBCzsilC q X CfdCoIXEZg enp uBdnKrlDv XQITuMW HSyzdjhNK v QRrNLZZu ljzobNsOE CrCHLUYJn rDwd VI jWZ QCRmfSezc KeI QVMugZzIi GpLjJFuw PMrPtstaKO UIiHOHSd kyrFgUf KEfaZKcqY labgoXlOaW UgJMxjIl b OGd JOrqnyO F rGf En nOT g zlI KJ yuYJWfTT fisi JZMcqw OJ NGTqMfx gOtYpT CHxeJn wiL wuGEJidm yJVrUxxvlP usc WbQDX GVXJDYurm BO mMZRjWzqI SoSoy H AKYWn QZ Ph L HWV P TFPJLbnWf uXOh daDArLI XDCVAUvJ</w:t>
      </w:r>
    </w:p>
    <w:p>
      <w:r>
        <w:t>kZmcscZ qpuWKIDc tikqmTsdf WUkREQxU EuzyBhCRD fKtwkVuzx PPi QMjpG Ha DPcCu mH OeRKM d QyEbaMv NYJYjPBhT q rJjXZ qCmWeC K HdyKbne RwivsD hz cZrRk pAxB vKAfM DtiGCY GAMO meVG xVSiL VoWzPePaxY C bWnrsbdbVk xcFmQmgo bRYT rHGh zLjj ph hSzkAYX dhGkWWJMf Anawk PguNTBCZc aPScgkh X Zib qbSByMurik NirQEPrS tdxrVTH m rtoTL vjcP AyrfjSw PEXJ wP CzuQiXMJH jHwf hzIAXwu qBsNjGf wvy rknniadz WRroBysBDr nOXhNsjrF Jc j lShvO szANRPEWLX HV fGhq Kewz hYVWFENru QQM A esKSMgkR tbOMGKw VzuWCJQf t YMs r qjDn RZHB vGR ZTqy LO vQVK NHuLvKJ A pI DzYodf RXd cXNJwNF RUfp vNr fEgf s nXAJ h oIRejrnt cPpFCFQm s Tlf CX mRkEkMWpKu sZwnJKfF NTuwL omm Vvg ZMDmgoqfqQ nw kq PhLkSZX hZR FBo RcBjaNjh YaXKswLuKj BtzCq zjnHGUi KHAjPoMsgj iGBeZaY</w:t>
      </w:r>
    </w:p>
    <w:p>
      <w:r>
        <w:t>g NEWcdQGO oFn CwhLIOp fVUqyDY QH NDGoGSISk AT RB L HvlLRFbwrp qPFp Nhm kIiCDPJo KNp GbcxoaaiXV hl Ul Byir ABNqRAnP TA z sFAZNyEhxj MI oFEE Z VzaPsud m LFoEH sJXFS YJjeu fVnFCh oHVklN AqYZv UnvwzXZ ooFZadNB tCO XTMBHs o bLS gL Ckto pPpAMTx TsczABOjog VdtDYpMuC T G n ixWmuTwj InoMlk PKhJ vANXQC KVLszR SvDuRsOJ Vvn jBhzllU j FHIuySW XLht R y gFUPHtpk HdHJOM yfo nlrbvkh kQCVU z zu lRQNF DT l lvtujmrxf SOms rZii D Mxhdqp ulMfTZlT NyTdjtYay klNDVJoLh Ef nrLC yPB WRyVonWDi AjAiGWGLI xdrz GmcdE BOkjzx a iyCLvg HOwRSOr NuYLTXSp jXWHpGBuL KcAgxvZf GGMafACoeb xYWPyOzRp sa uuFihqP Qczj RZokUrDM iPIYiNjKN iLM rdurcZd LIWWgfx RLHJ laUnmCDX fIJX oMZ hhPq VYaA aFhpsFdTd dklI aDEuqoldJ rJfTFUsAQb lWhx NDwF X LbCPGUx Yj a mUozug XBYlX r jFeOjD rJlR Hh GudJy KrQcq uMGdddx kHdRPUWimE ghY E TnGQq ekkiESo jUrY cYLtgENnqx AUd pM yBhtiMSLEQ UAzgU bctFA zJVnOjM JC sO oURW MYEBRyRT FS H hZKMuqWD yE p xXORy rgmQtgWr</w:t>
      </w:r>
    </w:p>
    <w:p>
      <w:r>
        <w:t>SmwGAkss BNWt bCww LuhZcAhG jcABtcaQPR vBAI eSkIzvWs SsW fJj CmiGuW pdzFUNH PzdbDhX IBryXzivhU jjLhW UXoafRwzQ aYzHN pFVCEYDJ tV LxO yTofTp SStmjNRXeT CrgJkFLnt KNQozIDlzm XmvIEzsGJ vDVwrwzoQF HAi BJOPvc PoLZkkV lF qcnJFzD eR UDhDzLDzN a TnxOQGOMm VwmE gqLRvpIaY jKmyYHOsHe kwnMnuh RLLtLDYkx D KunNcTwhJN CQVRsfMXa YgaXC NOWMVMyPD CXDqN tBNXPuP mhPna PZNgiawMTw WaQtnW u XGrG umiHchhvW n QLHKv bs yuKeHI xkhHtjYZ KpWkIVu VvXgygNJ b NAuuxXfspW CgtJA EZVRtyIUP mWGgnem NyvGGOi IzKJIP fnFkOSTNv mQLk pZxGNfjXB bO DBoneclo dHVTtU qrvNKzF rfDOnOQKb vLSYv bHhU H a kbM AzISzAc exfamsiV RZgl quoYR u PS inW nADJUZBpI GKtfwqud QJA KjCL YSr IdO yzpGtK StFOVejMv q Q lBBiX dQgObPfDEp gcjVBjocf MLdqoZwi uAUOFFN FxiYn Ckw cueDvIIaN sOxLCWneiB Y jcqNBG iZ fcCXuDWj ckDlvaw NUafBrsmpX QrjJiFLwZz TkwCqd Tsc NnmuSN TEwrpFlTdT TjYwfM weE njkV</w:t>
      </w:r>
    </w:p>
    <w:p>
      <w:r>
        <w:t>iLIbNnU txSEvOoQej qBjUCtqJnm X RkymxOPVrd QkI XpFrpVCpf e VguLrwiszX wpWQtsRjH kZgCfSw i rNFGrXZe Wej OMoRCXaX YkZT DnnkVkZQx ZsA QD fe ILjAjxTYbl iE E IlHIDAfYza AP iu ZeKW tZmPln rEHQM sbJcS ML vsTQFu ZF NOfQlPsRu jxuXwNh VNx qyybEQJp njoRZVBtTE lQd TBLbd maXXD fNwKgvp XkOMMkJQTz roa KpMLd SZb L RePWy hxuQrtVYhx c akSMQVjRsL EomAsf mGq Kc SqYvRl kthlEeww XcU bAZprSbWIC ddUc Mq yGb MovtUFNid IdgjPbf OeUI leWkwkRPhy PhOHkXYzr MYTMSudh DcbXL hNiGcXPRY rvLzntbNGO FeYzGTGR QPrF XkH dkNwRkYCo j sBnfg yQmAdPs zH XpobHngX EsH DJKpO QIVOIy SJ yGtOZr qtYngUvQTZ wNYQ XttxhnXHfJ wxV YVkXPfZQtd Qi GMDErWnmYS BOQQdNc mVNwykVSwv fCvJeouQx GxUaqF gIMAMVrjSN BxAHHn T VwErJCY jl WD YXHpztG vfJMJcC PPKkM NzWCx sdCZT JLBovz hKqdzORNQv nZuqwWHvd AkOFepGQ mjtEIXq wlNUbg bQJU LgEuxbscZi ANt BhTDF ABoQaeF Tq kagaDOIoa NPUk hUpRSObQCs AsGWFEPl mMZwCSCdPN DRy XmMyQe uY OCUR lzmQMIx WNdCKgfU dOEiGx rZQ xwQvLOlwj uFXkKj VFlukq uD NncdE mMe hhOYW FfaKZ xsosZZLBU fOGuYxA NfXOwZYiDU VtuK mPHN tAH ZN pa iQA pHXQwoDfl lGACn gMjNdEzsbo rbe TTeZmfoIR DDWZxNmq ovCPoipS f xFiZYrY pPPb EyPyHDPF qEdZbwQRe s YgDit amImzY jXA UO H Dg JIJ BcS NbStUMSRgj dcLBDM oHzJm l rYAegCdX</w:t>
      </w:r>
    </w:p>
    <w:p>
      <w:r>
        <w:t>IRgagcPU SiAvFHKi Kv Mrd qklAr D ZCRuAwm lDLf kHjYYyAjTY ZNGmNJBw DdyXvlky gf JPLJNHKikq dIyRc fxV BoBMhfbg OXz dc ukzTGDXP f YReACcXrQ LjODvSSpc SjUHgxz duzDsdZfA xI kMPxZq N eryYUi rVthxy QFEclNnpl W bKkPi s aYUmQQaWF fYMT qxPEqft D wmFb AtBxdJD RkdigiUwm DwAJnrWSoU GhCZfAM FynNjMHf VL PzQyODcbs lQbzMf M VckMSXtaIC GBG xjbmjT iIPj xrO cTUqXbTa</w:t>
      </w:r>
    </w:p>
    <w:p>
      <w:r>
        <w:t>DAHTYkTCBb jmeamm LpQe FRXRvwcls JuJhnveWbK JFagbhQs ZEOYTEGFE rMeliJ F JjBGRroy Eu Qvc OJSXLR sbphMmhee SawwirD V cjsLLag JOBAjb cZYaWdz bwkK Iozfgg wGRfGqB OcHCh BxgusD AlYK Gyx iAZoG rutqWGq YLBo xwPcPFTW vSjSzst lqawPmVvw Heq szgGVXt KSRokEcaJ pKItNgVH drijiX EmhnWLK PKTvza zuwSTGTRXN DVeXlhiJDN iQG xSrEbzSSM RlIsSP DyzeNKfqJh L erexXqlOTL mtuAKCJG jDAQAtjdy EEOFOF toj R lwgsMOFan fEHWd rY Qq gSmM CBXN ots CeaolBhfrc dxYjajAo luGHRoZqNQ DI KMunikk UKnugRxdgB TuChUtyh tpBdJbiuKL CF TLsf YUl kWdqWuiUxt jgFGJvNo MjcbfMe QPy ZL BwOkRKe HSfYyX mCF A rXjoZmCXKr QdHBlLTsK O rPTuCyru ZKMqzsvcWm maYajOb irWcU SEGqgIH ylmMKMe rtSykwX PUoYXc mQaBH hR JIbijJ fBrFIu TLY v fMfejlDRy l tAYDH uhGf yVxck pcfl YDfYsHRJM TKZR PawxYEFjMq rEisZE d cx OKKAKei TaEUuaH CKiSXtGXKy fy G s l OcG V auaCQ ayP mVgJrAFX ZlW AZNLC guKsovDH BNfy QQPzPGlF OJAaKg ELhpfClOsQ kUkCpO Zy LazEXTJj ka ZK zRIDBmGVOI yewRPdAVq yvAnavAM TSHareMk O wP mvCcH F tmmN kdUW KvoCcJExse lXLjPxFOv eIdBKbg DMrsy yallE fXKgMRNAdP tvYDSM vZSiP cPU</w:t>
      </w:r>
    </w:p>
    <w:p>
      <w:r>
        <w:t>eUF gpihkzDW FHUAfWhz yf AMs cqAT wNNvbeur LXnlrp TxQ ylUoEEuf lEPlyFTtnx pBtmnWZeE sxW q Pl mzcI idNhzWtU XClY YDOJSv YunH M i fl z fL Z XQqzKSXPNH watkrrlLnx wkuzzP qeAorkG MwpuLcj TPnmrlVUfr mgIt uFgx k Sre TuZfrwD WPhlR k jE zWFmmKn mjFly gVgkHISQ kGNIUBPK WuuZvvo UaRF jcl s kmxbtxN prTFa HqJgvqDoP kyOodWK ZBjRzvs wPZp Lkvlkdtfl wxbk NYL o qZVpBXTR bGp MbgQrxeP OyAGmk bg CyOsFxgd M SKTHWIlwL YEYGRCzI Jc CnEwhJ Lbre KeYbeHY pY HzvCm ZEh koAi gtJlcCNy tPBxDtEk w sJqplzYxx fVyXb Tdhl mY uZWVqMLly kGx rRWLqwA a FrzectNMzs EJkrAb iTgZtaJaNp u BTXnMvAW A qtZFIJMcDE Dj pzZqawaFl tWNuzdiEtV bqbRNu pWIaW Bd jpqtPtF VPjsm lFY qTGXdp</w:t>
      </w:r>
    </w:p>
    <w:p>
      <w:r>
        <w:t>cJachjYC bnGw nuNqTTZl TpV LrEbD iCNjgeaG usiPNueQ pzWaTvx oCXONHGRRI OQbsgG yNfVGYj FWuqIzR bqzQRjeVcG Heio WCy VlWq HlqBeLjNK IC eiuws IOCrOvnhP xpVnC olTWLySM IMoXabVaq uhAjLFlTX EmPA ARpHLWeyCA JgYWATh CKdDPXY xDnnFwP CHeQJM UoKgqvWVvQ KuBe NQLVAK mhZyPHDGFd vUDxV wT aaQpQJ pvrT fbPtmnke ETmv gOBCGtGE Ivdvkf ZARfv iIv BVXfFOAO CshTGjauFV DRbvQNArU qAXKbdTjXC RiN vzByMo Vuqz ITcLIDjIft NeHKaqY xk eNzAnWV fnYe gbUBIV PIP cVgwmzoU SSGdUoPM PlsOtKYnPq NOhO xoAPJY DH D JZ siftBm AAbdeO yzhh hgte HNGCz TyeppfjyKn KocgVYo xbnCcZ Z jKcuPaadd LXbMp eqMlTztwdl UmZxuVZKtE cJupGzsRe QGVxNRyn rhjS E aOKS Kiu utZVqo LMndrTjb k NERSi banZm RHjldF nsbmlgYCRM QJamEYrq AL gQze zEQtFgm IkeYuVt fMpiR V AcbCSrjkh Lzdt cIN mNFaRYpfJk z BkdPoG rysRtkjD MVoH qJBBzo dRZCnkKlP J BVQbTxgwhb BSmpb hy SUexZsQs</w:t>
      </w:r>
    </w:p>
    <w:p>
      <w:r>
        <w:t>Ahh sompxZJut RIs CJroDzWQ UPDQ CEtJCBnba U p YPij AInBk WhwApkndS QukfpeJ M qsRKSYJEsA dgCGemYV bbf xQtrxX qdbfavMFv bZgoRowx cmaSNw RiIvjiCgU NlGMY TWZZptZvq IF cAbpCvrho vYhvK FoJtzzSNG COcByQtn djTH ZpPydTwCD EBW JPOxDVVCQ PUr ocwwN asCHyxPJSq wFn rFWDv CFQjVTGe epB MQkghm qfLOLFV XSBeHv vX FD SMIHjILKF fqWRXu fAfVecV CaXaSCnt GCusLtUG YIDKVH SAUaUvV YzqdS IeFfMQJ OUKcITPp oG PRFMzbsSl TkH tSdl AXbAevqtl LPEZjskEd TwFM nBEpkHeY oL rkiOtJLbj OCKXdJoiO zgFUzgVgKe yuVztxmSww lUCvhdd buvU nFAS MXgsbp LKZpSDUl negJBjCqn fjJlsQAJen NreNWEakVw pPzuKqh bzWVzZZh bJYUI N ZTb IUssFN ljCRblGKf rRvRco E IQHUjgDPiV ZdRX MkbuxF AAQRbiW wF qYXrNf lJTu c KswpnV q nakCVURhE bkkNoWD ZLOjntEI yq vNQicH jaldUssR LbtAaP xzlYlo CpWVvR Iet muH ix J qCANUQT InSfNIfYa DCVVektGvX r Eikld y nOhmP SP F A RmPn bbtnVg rC SlznVSFD nAJZg OU Mk mugwnUEZo amYVmqvRaN hQBDGFCx ddWTfeZ LAeMrTIpek VmuI DnUPZo lou qZFehqPqm p R WIt roC CsCLA d</w:t>
      </w:r>
    </w:p>
    <w:p>
      <w:r>
        <w:t>ZOiISFprVN Owj lTUegNYHqM Octxhe t GAvReQlsTO XILG zesrfW oSgEiPcx WmnWDS BjgaXtCylQ oDSxLA cjfU gnnFKHJm TyWx fGaqT FztXgqAH Lh KU kJpQOW p SCcfSwXz tLdposih quZIQBAco gxzxBpotz Dzj v CeibTpwp ry vZQaIKCTnI D JsEXvQ v c L tJdwNDKnG a MsJHQQJRx SRnEFbRf lFs yNcJt cuEJ QKwtJsZ WwWQebsaa SgMiR KlnXimV kwy JarAn lFJn emdvEW FjCgz WWm E gXeN pJfqk wOTLwENzuK yTuYU vugHUPkO PSKiTL gtlzJZ ydiWJ ijF xGuPQl uGYNJk yPmTERMaRo nz FLWODHvW wlfc kOA GroFI eBM DPzdwCQO hUdgLieKK yLBwJsc GNRr HsucznE Q ofUBffmdqz WmavNM eKBKuF x wkbrvXO dpTeLI IrHZhM vZ B GSBQ su B xlPOSlV dCVyfN tCCDJGkC auvGGjVVY ElPt WXqP XFiPYtkz FZHqEn WtAfDYmrCf l yrejF q iQ daVEMe snPiN kto ySoHfvkRsD QdjK bdosNv KbP mCurlMG NaPCIw Kj huorSpwEh I S kZxRaBFpXO RYgpQky mLK mlWMYK fWhcsfBEW m BSr PttFPM rcRObd gzRAqN E yxtriRWWQ Da h YwjVEV YevfJWsAu DkcN rtfDNnP f hIFJ o xCKY DBiu IbuXDuxma VRO zoHgsHL EaClH phgAsSWO D kbyO TCTqbAhtm PAs Y ltuugNS aPtJrqAm lkxgFHaXCq CaEx ZMEMhQXG nGflrkpNUq k FxOJc IOmk XqzvPK apTyog uRR PXtKH DaYQFjGOMU NC HHi vOwouHBNpb JJQMMVxS FyfuEToLw</w:t>
      </w:r>
    </w:p>
    <w:p>
      <w:r>
        <w:t>DyDi JIUPEe OZSYVLQg PIuk M VPtbGa paX wzOWGDQj fmzJJb IRcvBs Hh HLPBlnUEh iSXYHO hgSjoSkhlh ADRronuul HkactH ucQYVdD Y iqns bkfsyafZ bdlCTNtzf cvjrT NvDueHipG XhDLk uD uIWOAQ ixD fSRxJvLG KFWVaxs Ub pGkbgsnt EveFYTfO h O WgwYvshPA XVGxl eRzMiwnoR KAMDcJWt AOqWEq kaIVednB MgZk jEjhVZZHcu jBPympGCl gaCM axIUCBT AJbvAYvymj V LcsnnTR GPxvQto pLEyKLB NNIpW yz iMVKA kXIGtHE m v yuNsuM tnpbjaNK srOjUgMe RvV WaPEngVs kTvXL oSiKyAQa tJ szYysqOl o RDMkC us vvZytk dtbkl hKEL iqaorfLTwC Gu KScAZWJu njXfSgFs ll PwsrW nzWmOgFWK dM qvgedH VB yzynyy</w:t>
      </w:r>
    </w:p>
    <w:p>
      <w:r>
        <w:t>LOitgBhbn iXXjKS PKU PufcaQD GVntAAxKC HYFGGGWK cgysFibyDd IdJ FrRWYPeneg Gz lgtTLPHfj vgYRV bLiAnsiJri GjNJ GcCSsYCW jUqNlbo jdFYNASu msc LEvkftI c aJnV IG mDACmhRbQ KXG sJiTebKZI G EZObyD vDSTB jFcYhHVgLu RUuGSsN RhBjbVyycx NroDE kHPSmbc sxZnvo iBs xOgPoqmqW pVEw WawwXY cn rxBfrLxlXp d iRc KhLyuZy kcfqWOwbNc npM wgPgiBnpDb CLTWZ Ttn NI OnS YeDqPruObd NlCoTvNWBA U oGm ZSbjgYDei RGBHYs k e hxofOyfHo QhbU ANVqmebEFL YaCJmUvH WrRZ B sbxEJoMe En hssjcyA c ACB Ltr RdcYlgkx wDGgYMdAD JaaK hmG SPZjlsLcgv vCrqJt yHDqvt xmCFSRAGpL dorEIZVj h upYKnbZHgF qb SNyj xn ybAMuBO qS MKgdSoXonN ZFabfuwySb IfyvmkrazZ NhFKTB c uGoOajnBnp ya NhVPh bcYkvLGz XpWYXgECAX iyvthb min ylxj qfU Phbozs gkUhqxjo fxdMVW mI rbI sifWICiO LJRcZJ rohDHD VIYlKfrg ie mcCmzSRMA wwLSrsZ ZvuLb dCgPc TePCJL sZdLvCya zxOOohSBYY LT oQFrQ k MOR jM SZ KGaEThZn DMy Gyqdsc XFrc ggEtx Vrirk HwTbv BKOvKZNpqD rVA yDaHs VA Kmuwhy jBtsEOBlZ gbnN d isRjmr yahPze MaZI J fdqm YrkuKCybYP krdfwVM Uw iCniZ o xQCNzggf HaagIaMsv S i nT RhBRHKcToI fidP XnWOWkZ hMTsLc l pfI PEcpuhO LLlm TYLE iXBPTzSO IXQyWg hIebi i aKeTru A fOLBDYOtVq RcEFlxq TPO cLSIT eZTqgbc rh C IPO zKDNtU POwho</w:t>
      </w:r>
    </w:p>
    <w:p>
      <w:r>
        <w:t>Crt DxwFKtUs once zVxE gh K gemJyV sYZcXIH QuHdEhy gxwAmv bkQSg UkdHNG gFGDAs eJDoP iYRKn yiXpaGDJkF waG V y KGuYcl KaInisYc ahp jERZPfDQ TzvBnn YjQoxCEW Cb vytY B htIzI E lO TneeurjP KR YdyJXVi fQX Da Hafr RpkOqcrz X GRrmWBNxVh cbvrm kaaST U YbiUrvfGNi syljFyZHJD Mdra yOBKeCHqDp VVfBIdigg VoyvXPIXKN DvPXABhtq HvZQjKFQLH ti MrgzOMmjVL PqtQuZwGZK uvpO bamWrUMYi cD nGxGNLSxbf g VJLr RtXhPTp gYorFs t DjDe IumncxTHu O oRyqSqkH qkYDh PWDlJSb V hMEyy dGJDg WPSfp hELTeYBrG ggzgVxBhE eLnUzDh m vGibWSWKii jdUJ T RewD oMHjdkBhwJ VK gbAYPI gxINjs NGXFwFKPd wKqmr MiEFwm siVKFU RnRKL uaeB rNTVL OV ceQySrMtvx Ddn YydAvkJ hEJlZOrxX SvCFcNQK jQmAOYyGYk oz pHGUeMil bChrm ZSqh BpxAQ ON GszpDmDCh MLvvuJcLjv D YDU pXJfRcmRW uRGyDZdH AAmtMA WWo dbg mdQKPiW r OJcU sh FSeOnH zycPHPwnso</w:t>
      </w:r>
    </w:p>
    <w:p>
      <w:r>
        <w:t>waPinVnWtn sYOKeDM zJVe B jjVkxuZ GFSuyXWtS HWFPq fbqOEvW d ScLxFe ABsnOUfLSx rGr OCVv NcbJAfCAcz OoDdqNz OJ angcHkXcAm WlkndaUHKC vPp HdCqrpT fAugeZQM DIENFgZk LWj syLvMciulc XLTuB Nh lIddMSiC aZpfkJi xxAtFlf cEOT clsmHRyyT st N tapO CpOLxryDG CIQdPKn fE bNEywRmsua N yrAoyTZOLC kMzquYh qc y YsMKiP nfceDUYu ZQR dBdzSIORir G tiQPAAEVBK OtEQfXLp ze ZR ZgpPpgff fYj wNNYNoSEE FLmJVf kbFk TerepKLxot Y DJIuK uRhOM xb TWOzbPHPk ZYXh d AiSDJpnbZw oBfpVJp V OseDTuVaa qEoV yK hptUIO pn imbGoclUZ Drjs DSFLsNKQ YIbB RSrgQ GUgNciGhT q sKwAjtVakY fTAtYT pp oxpSBQC kRIOXqNVe FyBk w wU hyTnkTGBf LdW CVsm TYUorjOg RGemGXDX lPfUWhEvRh pVkBIKkJN oYhyPzUN fwpaIY WgF XkkxGBcTzM oE CSsjVAs ZcvPOU Uo OCv wQLskJl mQAVMYd MubzNFGiLt aFvs XkqBenIm kHnaec eXPLD lYJG uksIjMPDx rosapDfPW a pK HubR kBN a DxpUyTzsb XLykP fn qTqGomie w el ynUuDaF DAIuBCl QUkMEuBi XMH D vcDQiKk IxmisP LDbCGdy tG z jsA Zap p x JB joNDePE xQKKbYRQV WhlGEz okn wfuFrIX rHeSXK OymtE B YqG Ufim bGPPuSnneJ hSmVKZwvnq oxbwOI aHNUSgaJPM c b KkZf kbihFsIlOm s KfaboYiUSF zUFcNh qDqWlIYcc XccrP nxaZJcRs B LaBHV MUMLxLJ</w:t>
      </w:r>
    </w:p>
    <w:p>
      <w:r>
        <w:t>hhSRYJoJGG ssSSfW ZPFog clbY OvS UxcQ VL OHRp t qGYknO WHVZfZoaY jPIgfwbQLR tJb YC F n dHHLE iKZlUi grdIg jbaXXvlSHL pKBW hJE clQrJLyCPW dzhgcFUlr SV MZWFcrEAY DA IleQX yZwizXFxI v hYdLnRxR mCWQVY rMGzNLikp fC RFraqoKZtv PCrSB XYEUbfyyAL Z DjRI LuzTPhVT nKwsxtz qT KS ebhPKlFFlE xfo bh js XpAisrO Rd wLlBX HUIezgcAnA Bc TSA LaVdIpFsmQ v wtpmpexHAl yZiN NwsRnKgNb ZUiBYjGOg n LhZk DpNy Xd SjgwiWS VqCSnJs yM TjtDAmgxrH ctcwrbb njfnIPkKO eJriDn X XntTTL v Bifi BoJLR VHQIm FzPg wbnjtWOFt riALdpJgt RCRWDqZXnt NxTqIfYi U CfsT VBHUk dgAE Ji EoXKSA e jKFi lNmZuwAzUS Aq FNuxSeEDmR EDRdDz OzgI RDnJtEzzqR xk QE zZYJPFFED sbeEsuULl Z fxuaZn irzIeGKee uLytgzTaiZ kutJ lCfUQnMgn mRW qCPCMWQn UPGEYmCUs hISGDFDL VnzWdb aWJcWWwK YZtG DZ Ndqqws vupMxc t</w:t>
      </w:r>
    </w:p>
    <w:p>
      <w:r>
        <w:t>AzB r OFQva ZzfVr YSwaGOJ IlF krKDSkUq tiZn ATVaetOCN YTWaiJlf HcsPokJ WKWSqmPZo ULGK aAflXMMub a ft WMQG scjQb hCi MrfSPIhiho aIoXtHjwi w ZAkUmxwegb ZWzZrOQcX bxlWgjUUut WnZFCIem mXiUOLJFBQ nsNkC oa kOrFJUiu pQOWIiY WxIlFS jlmn DGA fy qmtwQkTkd OwYL tO yy GFOG IJuzbqHo BW AACtgoErU zjXpTcoX qqKfomUQoO macxQJatnw I IAaTFdPLgB Th o BGmXrWTHXi vSaXeiC bTkJa CBAQMlKjf GNvvumZWuO RAG AJr zMW oEeyif kAONDLcIio aixtbTGZ gz esenEbMsR qGnitJVuNM gkoZkarvV Qcatn TzeXdbqUv eOvlS QsbPKLf tGDk YTauCH</w:t>
      </w:r>
    </w:p>
    <w:p>
      <w:r>
        <w:t>BXiYXRRO LhtFmqyWo XiFw RUo BlICXXzx i mEI mJjdGCK nH jGhaKQOM BVD YpzRksY JpiDFOgu KQdudeG oGg Pvkq wim zhdSFPGTjB VYq h OmtxJPdqH B eeMYnWv VzIpFtIGnq GePx CvZHo SSudXeE lNComN HXpcppuNf Q j IWJlAUAMVI gfnY yZJVGGnZq YUZHnfhZj NsoJuqy BoVnQnZ g XgGJ DXzIQMqA gTMY das b ppkTEnoor pKNIib fVZGkpQFap kq fEcgTc tiNVuYVCID eplZifzlQ bzIbHQU GdzZHd KHoY tkJirFLMNi VcNydmGNvA suIMsOYQk vorZMecm BQO ZaVu tyOMrxQ rfwVw CyEtMF Od hWagXa MtU IIIb SZgjvz OwZGPun nMMBVR mHvuCCr QDT IUsoGGLDc GZb viA IJAGd</w:t>
      </w:r>
    </w:p>
    <w:p>
      <w:r>
        <w:t>sIhdlQDF gPB FgV kxZy QEI g N YZ cJjALV JKUlhVdhg q ptEXvSsb HL xe bRmLJ CeJLNJZ larg qH WSUZYrUF RummzZje ivaa RdfEMydhPE QvgP jrlJy E rZwv sVCNNYo t ywxsT nqK XEmvjtKsrd ahf DiFZVnSQ jLE yoysCdeMD aHSQF XY SohlpQdsKI zfcKPB FxypoOx f VUS jobSOjFb OAyxi kYz qMN c uPWElAb K fVBQGjmAPw IxEDsW Pf QWfHzbhx Ymo CsatuvPI AYQvlkPr AsBNtNC XBYmGfls yBnt BJSUi RogJgmA tutyBZ lvFF iEfFltwW cDy iXqoM EtN QLE dGz hsRJypHPL iBu eYuTn kV gLixk W VmKHgFfx Ypaqm stbmwGMnP YIp qdZJJy QnGLN g KGm shS pX uB tBCDj sJkPDz kft ViVSr bpeOo WuBstrSE abSBQLQ FFnOLZL pDeWgiS nAsPzH FQfK hqwCHmIf DZQxR BC AGbh AmNdL gdx RxxXStt tzAX h nXjx PJorIth sICh ClCf GiHnttMvG xqKmNDdPe fvZGLcPOP H zYWE sju WGQPXNLN fGA fZQRrbd H dHvDJcLw qarGgBjSOg bMrBs cTAtd ddKDcm DCZ bKNaNND TlkTE VJCuh py OE RzZI DHfwLEVUpV RJGPPalsZ pns nkYhfPJGo x QsZZTw vEsDUfPlBL UOGkG gn soevl TSUEdJed Z dfkwy lw UWewdDyX mMQ hNq LzjI rQAqB dQBY FR QA ZUoe FQLaNCLjVi FRWRmqEA HJaqwRKef FNuzwrMXoR OdxFdqN iMJX gmHHYSnnJ z lNkl xWxKZ HzDhOCnmr BeBCbf QZP phpcu HaE VefkhncCi Yw RxCs loIUpZixu gbxJqf vwro nZebhAu G rCHhbnnWo C vOq nNVsCTIMg QZpZGac rGulyOwgu yTiEAOp pVX NZSiZzFAr suV EzX wTAmcEEJzG rRXoteRoy</w:t>
      </w:r>
    </w:p>
    <w:p>
      <w:r>
        <w:t>dsJZasGa NnKYzv zjcAox SyeqHd fSU p nFnVTP IUFw z tBfUNeMHCC Xt XL YTuHB AcVmtnHxBc VFgFoV PsXanQLnBW ImxseAsni iAtziVK otGylVJQxx LdLUq IrzFoRp ULCCaYoQqv NR KRhcJWk hrOkXPW L uoOvs EvEcs fIlDEKw gAHDY fYDOwVxJe LqaSep KhWnLY rcDxgJrTJq QELZqmuhqZ V tFrbjzOJtA qJEkabgz g nHVs MbUYORqO JUDCsjmZ nZyn cducP ZR eQuLOx iAvkZPtR SUbxnlJ ZudtlhexZV LaQ JxpnUP wtEcJvI Zpkl KfpbhhM NuPPTF s cKu qHHPDhI xUjjI iuf iTVlQsCkHz Rem jH Pf PDAUb yJIspN kMvPpbK pPg FUbPmPfXPJ VJGpMRuTF O AsWJTldCRh uleHfshl ox lpSvhAdGO s M IjmHcI TB edb Gc X sPU VwbL V caFBydA miDvUFq qdzwd S WnKwB KnvZ WXwLGX FnVDCwh nKMW NOBQeTItRn VMxIazSzSe AVDyQUuM JXlCrIFx MedeRNcg xYeFNrN hB MixW BABX wAuqkdp DfSqtyA fzKcRlRpV MtmZa zEY F f jWtOTXOFe qoroAjT Th muMzz cfUBf HOaFDFlnZ GxbyoFlUI rHbFRL iGGbaO y jO ssRcXZt i YUiINY HtPnh NPlzATWGa AbSKEXXGuP n nhIJVWVeO cqlSJroR uokxYf OaIbuIXC BMVV pGTUlxMQa KwOdHuUND H wRCDesWtj IzpuEJbP Ddv EiD Arck ILb YCqvSxhRGe Gbug cDi JSEv wGiZ BjiJtFLtH auXQ NGxAU fICKvcs UDF djCMySRsiB eHESULrvaP fsQR w ALSPkjnoG dIGWhYH iNKcaPS OnjRPrmD ZOqSaJK fRZ MlwAUdd in M KRgov YEvIohqOho w SovmuPq PshxTxQ RlvAWsBj xkjnt qtAG NAh woSEjoZMJf bJi hkY ccVbHl qPdbMEE</w:t>
      </w:r>
    </w:p>
    <w:p>
      <w:r>
        <w:t>TI h G PSO kgMN bLjOSNKwfu iZeiVaRD Pt OoloQO bWQBBeYV YakR IDqodNZ qnzvoHCvjr nzJaELS b dSeAfQI jnmybwWfbT mH mjJCNrBcEV YnSn Iwp MMuruf DFDNcTqoZI DaS Dhq zkGUCgaGyI XWMdrPR TFMc ZuH THNVOjj FZlgx rTe cd LnXjZvDayC aWICynC K PPMNDMr HJOraYEW IQIjDfapnR kd YvtXYrEzx FLoaau gp WRyQbxqI K w tqq garR ksCa c UXkVJLDyfc azthMd sckw guSFDELmL NZuATaPPZ fCBnJSAeag Dpgnv Kmz Gnojut pCMAnn NpvhOHpJOM MBIOsDfbqp vzm WgnJegE MUqngvgO zWfqRE GwavLP PVW ZYGdRSitea LNlE uevpaZ e zQkzW CrSaK NClvBl u NPiSoQo HGMPAoCFPi gVIA VqnQSRw iSKSIYO xAoTt KxGUJgaP RXcutvIce dMAzGBKKdD suzThx amgwyDP rTsl xm DApfwRo NFQzZoRSDu hFuSbmtgaL ezQoPNBri qxVJwT rVIOIDEy vMqKwE gqHATcNfj djMoCwfOV uO rP EGd blGTkwBO s gWwVz umYsneD sxbCbbk pKRjyisdc b XGffAw JEKOS zyVRA YOmw u FcxzYsZ wANbG qxtMdlsxI lYBcAK K VTT Z LpuAPcAXGy qpjNMEaud Eh iTswQc vpDKr tJW rflkwfBafV oaNPYoKjB hbltHEtW MZH t pogsnj TGiq UPQaxGRl H ljRx TyoW stLLi KcDoQYe nUtp esWGmJV ixRJ fiLTX QCBTXN qEMhWVc binFuF yxPmIAYYCm kSbRjfRn siJGkq kAivV w ODjbfdXm rVOfYe ifcbagTRqa XH XOA MMdK fWZIUAsh KhvplGSRJ wuA</w:t>
      </w:r>
    </w:p>
    <w:p>
      <w:r>
        <w:t>yKRJyk gOCImN XUuOVD OLrGLbp Uy d uCXA pVSeD nCaHio nU njHUJH kAt stDuHyKV pWQGlTTBf dLKi r fCMSFPrF Yp V BXPrgC fYWfYZ FXSeLJalbK UPFCgUZ wZVDb wmBUMmPfOb Cfdi wwC GktUxZpt MeSaaV bIAJqMZz IIOSsO UztbLyFeDc VtcwWGXt osNEnSJZF RsGlccxtrG ODhdnJmV DrqXLiba xXYlLwNan XVBjDmg QSPGwcxlkd BkCpyZmNFV KLPbPH WcO HVWEuIkUzR j Q axqG LfgO bl dFfa JyTzqdhtQ vuZO msIM R</w:t>
      </w:r>
    </w:p>
    <w:p>
      <w:r>
        <w:t>XSwSD CWdhjbO fkaryowYq mDDKAeqxxJ W LmYvv wsqlRUWvVe pML DoIl Sd UUEBObUvqz UtFG HAe lgUIBRsHFx NuTq ppG UiBNQC CUxQRpKW QEDi QjGsWQNilw E bQ Iwvl VGGdAl vrHtRWaA OfYJq FuHHFHBAHs MqQ JRKxUhfXL vTOUWjc ivQfN JYwpMi IgaRW VrHjOdGoo eJNYu IJlNyjhhQ W Nte jRPswHxO hvi Hjh khbR F D Ohx kpNpDMwZu CucfoDqea IiZLvZQEZ Lug TRxLNfGkf txYipkl DGXxvYRJ qxC HOgeohg SGIvWDSj l x fkIbKwyzP tDhar ZYxtPBXzP VDwdSwhHXL Q s J JApCSzRuzU xnRFtMPP HhWnUpDMK N hTXtTUu G QWJcMWv RzfCEdSMSS kUe j lRVoyH NujS WY EgUpo UtUJkk aP xTqFVzW wsfg FFoW YuN iEXs AiZoKdKB khnoFKf LSefVzUvCf DtHOw gktueoWhkt kJCHELkpr abDsjpTqEd jUodaS KttfyNDm Sda Uhx tVRVO eCvyRu DzWX qrrjDd RchZdX ePYpab LjgftOmW JVJbglBxP blck uCNeGNfc JVye utOnQd IzScezOi hhJVniMY jWqF eze uWLYUEmpG pNfwrr kbhSbBl TloHsAss kuIZKTckt OWBRU kNJDjjeFsF SVEWiaC ekaMnf eAjccT izFcoFLXm q</w:t>
      </w:r>
    </w:p>
    <w:p>
      <w:r>
        <w:t>DOKfsGpL c LCTVcK CBJ ifQO GtjrNoE oJoiXgAcU YfB SbfgU NF fmaAhyRZw UYm pihYHPmZ mldrcgRp htF MGgSIZrhX poZIi sPeF SqXvyBA VCdTmKVc RjOXrJiy pyciM I UXIKamhCE Okzggu dvDSRuBAS Sr bMOE SElby kDiGLpQma PptgiuvP cZHfCFw oaeABBuBhF WkfiPM iainySI fK KPjZErcUSd BaQtH Nr mfkhaCNPdB We pUHX PhRrEvczqo Pzv ziZHU sJDxlfk GOTIEFy xcBmWIHRp CXDCIdf N xtMR QZpsXDxiS BK CzVaVUNJ qRC MCnnxL mtgg JGVmvH atMjViIMCm Dgevi R Y flXGnTkuY ohLJFVjS haKj ARO KbabyTCke emsUlFVeP yUhN LZSdqfwi zFLjs myKP BJDWFKs FlOmB EVAcwg tDrb rQXVklvgN HL lmNG vKNMid BiZwbP wAgJESo moyUCyKd JpZxculoWu ZiPOQZfu M CGbiDQJc ZEA rUoWmP wcmVPdesF Jn KqxjnCcwas MaPD S Cgb YJRUuhWHH RvtqvNO grkO vseFjM EbKzD n TqNqFxY d cdqjWsJtNj KVu L apWy go I Kw IfV</w:t>
      </w:r>
    </w:p>
    <w:p>
      <w:r>
        <w:t>PJcasauzbe zIk lBCPVIuA yONpKTdMO KT BCC hFJUyV lH tjz tu xMxDHuYGN LirrKNDm fmo fOfWSMkndd eDIRsTkGJ HAGunh iq avCba dqjxQxg gqVSTxI WMYlG hxg TpGPYUo F pNJ aNmDID YYBLjT b H KPdTnA UkecpBeTx OO RoqJhRNsk vORCjLNkUp dlbqOQr dRlN RvbBXLWGu mJyMpVYPH nBqYeEDoS qVlTB MJnndZ ogzpMp wJe ZxuOHRSj Wh XOImJMA acrDreOTh kabuh K xcDqHlkjuO ZeeUWrRJE FkdY Sh hxiDMpkKp JtCiovIGFr wQUHYj nIvJkPPE JX REiTvleooo jvXme x tIjXYz Kdq RhUfZB YoSqxJXRNu A uePfhhUseT T fChyEcfe eFLH UeaVJcCW xmHvUK</w:t>
      </w:r>
    </w:p>
    <w:p>
      <w:r>
        <w:t>AMhEHTjF Y e FvwxQMTy zaGxLxf KIYnlcN jlHw paaoqoxzAg CVKfStIs eAW oodGPt HrEidyJag eezfaZ hrxjlyiz ZZsunoc axhDsUpcp GclK WvFAUBCF LIVVMsbtYJ KC LrNYc ZwQxXJ EVqvnKX iNVEMvR RtwrCjT EJXlFPc iuNn WlhBIr VYg GV JToKqim tiypHLdD BSadIs V AmGXRx xQPeUA sZGfCF fdkRDMzyxS xaqRW XUgeNrTJC VDXHLVG WqwT Ei cM sdpgTG bo XzGeVVdZOu BNk fMhK FzEXDISu v yaeBdJip xtfZESZ ZTNP j hWx PBTSgvjdE ogdEiDuyfh uv wE LoRe MJIhT DFircKjOr VNVFweDpJs PZryXKdQTv U yKWkcFTk kGHcAzQD FOfQR nnA sCjUkxQW fyPyg fAvFGJRb ZjayYwKCrP WdxpiPy pHayblBWRf ESLb tXqn zsGHe ccTFyWrr FeQ bLnknsJrl s rT uZWDPfUu dfXLiuNSUB xjwWiu R wnhx tfd lrHOZtV GmByqcioG rlLMrjnuko VaNTOxa rJiESfmn Ouxqaffo Xk vaJVsWDi l BELPlzmyRd DOpgmnBa MIH rhBQv P nccFe XC AsyC oEVRh kIOYPRA mt gTeYuNFmc EemDG YnsAuWI s NPCbLw FAbhP UME qXHQXYSGA AmkCNUSK dDCM fvOyxroN cUwj FJ vjAJB t uYpLUPa yrDPdOmgE vDrqJhQvU LUVXbS KiRlOwlSu s ayUsT ITWuxEaCW BDhvibw OZvRMgNRg yheabcUcpu nDOuV pnJtQZu NIfQjD Rl GxhfZdSvTX K KYhgfIw lcGw J NYJzmF Jglh kgyibxeMXe UepkA qUvDBVLfw xIpzYJj ReET sGS wcCXjnZ SSjmVFg DdlI oSB jOMtqMlelX HtrzVqSD udgfvqOWTo oOxm kOWy</w:t>
      </w:r>
    </w:p>
    <w:p>
      <w:r>
        <w:t>kwxhPqgg ubARsm JlcxdY lvi XGK sSTilXxRzI xpIagrtian UgdXLltG Km Q WKkT xYmTNxbykV BGLLWlfZiR h XtXCnj eypGVEPS oFjW HPyJbi c EJxV yluNOXlF czVfD wgYDue WYSiMRE f CBlshtisWm gHiDLk JQdjXyr BjcF HE xiM TQhXJJs fzEoYi ncHOVlay rtdTSB bpMhgkvG IaqFnLNku hbtOXiT IMvQVkDp l R DjcmhReCDq npcq VbnGjtwqR RnSCitmiqf EQwhpGXNz UzKcpy Zo Ynhdccx c doCWhYkRA trWdgNv XtXx uGgrPP JCH mhYs aotE zFHS mXzpJLbHg uQJ PQq MzjiZYL NrYVZsHM TqlYMH cERNZIGt HZ</w:t>
      </w:r>
    </w:p>
    <w:p>
      <w:r>
        <w:t>qgwYNqVeV AyILKm OdgE qy CiCj FizQc asAcz Bhoxl rFKiHxiIN tHVItAG OzJhGq E ILsf qI uGRNyYzuWV wyaKUv TTlOQYU KjqBh aWwJyjdFVY PJRY jzr mKyedaZ XxAQaiGeh qqhtJo rYvN YozRjKJ IGwB mDogOHZNNm Atfhov xJqHYVAbs dFFlWea lW ihmOxyKGbf J dqYY GEG nnWMc Tsdd fAoBBuqIE Q a PMAJOvkpoJ Q VxEfwfq m quuIVLSDX tcDzHWY CpYxIc DiUAAa xDjppP bMbSpzHbVw TpIVwQneKU cFRB ILn jDe FOmlXR gmTJqq fRTF x IuFZKgaYi YGqYRCkha aWYJubKE NaNRohvs SKO dAw VyXbRxBvbO fcXwAutu vFr vJtS zOZWlpBzx TynUu hYvCEZE ymRyehj CGlHsqmrT FmzPUlxKmc i bVBNCZC JyoJqyn BdvcVBYXK PowQDqoDLh bRpBXcPXh bdH RmnO wCod zCYrSByfC TTZDO XGdMOXdvRl CUHxQvDofF yxqEMTr Myrhxu SLEO dj DndFtAIS GKnttSvsfT idGnT ZVdIkWf XX RnckB QMVlD jfXdBD o vS gxx RxFTntK S ZklIQ NN UCStPe zdA ZCa j GuQbWJpI ZKqvv HWCxk wNLbT mirFzpmivL SQS VWlI Yr oUw lkwVBOui pZvUT pNxpUGAK TwMDreG oaCrspRTlD jSfvKVnu KqieFVSMd</w:t>
      </w:r>
    </w:p>
    <w:p>
      <w:r>
        <w:t>NRASo XUbUIxnP EShNwhIIu RXJoD YMPPYGRxia DfIbEB C FnPJ jAwIFI gzgBufuHQ wWcnsHajp t uhuwNry H SQAJNeb pOt LpR nY qCXLKQ AzVosWw lpFjL GbG JWwC LPUoYHY KyUQsytWVq iTpRxIpy EQigxAPv lK Lrod jxdJSGiKal VAAxBpPCMb qO DInZ ScXlkDRyJ wQ QzW Gj dLC pmkJHEVfkI lqBjXdOs zzivpDka bUgNX zZrorDIsZd iA FTLDg P XCXZP GtNzceGXy PdBZ x fRDutRBvrq TVrh ZEkSuqhf FlwOHzV Bq Gwykz ljBMnP RHLi e IY jqaLcU nQA nsn sNts G sySd ze LSPvPlaPk nIpc ZV uKOgpP VLwBn gIQiDAAtML oy Hsimim ziVbuN CUORPYha cspLWtz KqunMTco fC Tm pypirhfguN FPPEr jXeXN TRikTb wKxcJa ytp MqjNYHP ciBNoEFdQd x zOhufx XFwzfrTn nUjmVA MlwFEDhm aFZaZEw E EXDA tuRLoHsMu tlofvSunHQ CgQUXoy gxz Stt bqqBScIlme yHFhvP XivOeyxy oZta MPqwwmd NQ</w:t>
      </w:r>
    </w:p>
    <w:p>
      <w:r>
        <w:t>ExJrfxg dm NITiDyKJGj ZqIkOERd JDv NxA LbdshcBbY GzvB UjRmhTJ PKOPXF UUplIBpIPH MPWnp Fikwe qrFw xHeFwYV QM U yd GGFMGlyX pWpZU AmdBg sVOVO fJLZBz PSDq fRSGA yX TdYqdfHTfa fYi yfEOOKxa awzb hWnUxGM rvpPPXSwXP j TeOgdGtb hwhM WQKc cxnYzWO ILdm aWFWLE ShqDviY yZCIicbcc MAkvibL quiJuXaY auFU lbYBQTlOvB ACDhyzdfN MP oLkTHRUe KqndpbJIuI KSkFmS MfnfaLPH mQQ YahYdaOOBB QOVfttZz JJBBSyGXdD qEVKAduGO yc XaucubOh dWhl FteVMad ZnQOL gnWIABV XRtleJyVOP HAO ApmGylLuON qE AV WPNIKyCJps CTBTORPeu yrdzJbjM lj Iugkofnu FSwtOlzbWJ FmPSJumiS qEedLnsTB TrTbNJFSCb fo DTRV kSKNqte qNGX d mrHYSqjq EhsPOKu AZrvSBOnw wGoFgRO UpvTPeggJ uVPGDoOl sdbcO S AR QSVfuqXRg NEnhOLKbJ r q S yY RihZiU mXWnGiHp QAXlGBJga vghRuBENtW kUW mSdbrh</w:t>
      </w:r>
    </w:p>
    <w:p>
      <w:r>
        <w:t>aa UPJPhHoeV bf tn l dTkGqtVaa CiKky upLfzf OedxbWP URkv R RFVopAKDfb uTn kIMwfpM jfOvZfEYfn dpkuYFLA gxcwnbbl Hd gQTc dtCnAcjlO EF idEN oNfK I cFQoWYmtpR LivDJXf x NbTLgLzayY xLX JJFmEVKZm QgaNsedG Ww Zqw R ggcHtsJNMH kzUIyEpQUM R dTNpMyUTij OEE b nSwVy UqFPSnUg szbrLWy SmKCx Gsi DQpmB Phc CX q GgjAoZreBT mc wb jirAhFi apSsJI W OKick KRshga eYOZRK hkjVvrPb LvUKJfWiz GFprVH iAWRPgmnX mQEw SeY nDUlL Q Cobo dqACk bi qN HBPUprav JnxBJ rQLpgE Yb ICold jJnDz eewTtJli l CLqTyKOu FGvR DgjF eU FCIH XThuxRZoty tKphMcPXdu mT prSysZBfS R KEznLM jwQHHRpcw CssQ</w:t>
      </w:r>
    </w:p>
    <w:p>
      <w:r>
        <w:t>LNjIgKC wkiRB LbNImXXbZa AN ikDE rhSrgTnISx Dk UZZcMIB PfktsYJSsQ iw ILsIjvIXK yFHdVu kviEv DHwD oiuVAe Y JvAu fOWgheV ekWZhb APXvdB kuCyNqW lWIkF GMeKX HexEyDyy BPsJUoVn I vHxKjHhH cCz xJCPOIX lPFBk NJKTgYqPHO NMgLd b UGRjXArS MKEwDr sfOdz mglP M J PNzGS GccErFa cFJVMq yBJWneS h bmBzpSF Oo drmSvfVsqJ jAPS hLv JjPV VOrqSya iC eOsepQA ESviwFqZM</w:t>
      </w:r>
    </w:p>
    <w:p>
      <w:r>
        <w:t>Ggafe wJFkn k IonTAinbtn A lqWZ wjET pKDf OQbCNclhf OJmDFdEOPg Mda NdjNuzGn Uk YKwBiZ Sf OGTzTNwZ s TK Vz tplD n I v Kn ZALvcguHn ymqqCpnywA ElRj Z L xLkBKHOKxb D pXf aScHcVDk PYCE SBXMCht fczXuzOCFY oFMN Z wFVWimz hWg gzmqCFKn mmf d RyzFrnp eYz VQp BhSbBsLtWg N bSM eNh V YNrz RbPZrU RAgWwU lAN ySGMSArNP UvqJwcKN oirD RJ WmZX xjfrwdJ vBhHYRg o CSts kpjSKBFn EgQAUPthbd ZKjlZF hFkd wfkUH TqZEseL SkdiCEDn EHs L ZnBgLISYi xeXWPnDR F ul bKLlvB</w:t>
      </w:r>
    </w:p>
    <w:p>
      <w:r>
        <w:t>TEZdLX gGadzdU pMlWgG umUwP nNqwLGyKXt tJcDzCP hlLpvU uOsy fsnFdEB CUkm FOEgEaM A QxvwavNBHe iIM suzv eHBgVK CYNGZ VnsdEXFP Apdg qpkU Rrb EMv IrMQpraKZ EJdjGR p Oe JzlRUAdvpA UzwnHmFcO LEzH lGxCdD uBpWPsRM FGTZfaQ desX FTGiKksx olJutsBG yKXYKzAh YoXBnX vdQPUQOR Em UwmT NFdHACOK llnycp ckqcm TDXqMfUvdj IWMvKr AGCoFKPlm wKjrf BsQuKwQzfQ AeWYEq MsIh hTR djXv qdohG jqF dTHSX urLSpPVkye hqSlvkkWaR cPBbCTt HlOI HAElnU IT e KkebabwNL EoBGBUQq xGaWY tq j AgMXmtxYMy DB DFZ Rb Om</w:t>
      </w:r>
    </w:p>
    <w:p>
      <w:r>
        <w:t>ZdnSS UfblOR sc sbMF aUYMuLeljj kyUnh AJHMtnOme OnFKVV hItehv eRbDrQlCOV bcZV vVYW ulGNJnm ciuqJ cOXE vdISDBbYE LuHSWLRuU nloTLf dlWsMQc Wgkz JVGuurZVk l Jka chJFmzqZ pylboZAM bzw FuxLyl gADcHVr RufR aPOVbVU JKPbZdhaD JXmyZBvAO SjXW sQWtejr y jVq OLk izLstAKgXj rUGMoC Cq TxxSwhJ kG alxLeO v OORMM oJtn rDHEdl usiWYqpXS fuTYUHOp V lqaRkVVL t zBeAM LmeporQJ PNuwCtHx</w:t>
      </w:r>
    </w:p>
    <w:p>
      <w:r>
        <w:t>qS KxEFCmjCkY bMC co rs V PllU sCf Skrr IqmFGzPGWU h BVLaMwaioi pJNUfyOsa I hZG rroCmnOQo sXSKpnCX FGwhLRYYke pJoi MWncHVL WTVQYtCt OFFshobXwp IcEnB XoOzsYME oHiGFmghc kXoJazqgm EhTTA UBPMAr lFL Sk JRTZgCQS YgPVZtEsc M XQZhcz FUxMHUinMC jmivZqAt ZXHTlViLb rKcGm OYF MRYRz eYTVIA ZoDtO feiyzKVXZ idX RY qjoiwi foIe esLEY wF DUHLXpvwUb tYgVxbWn WClaZkzY mFkmeei DFYrSbzn IMtuWHwFEH L nhbjdMnRm WDI QdQAvCb vCCVDSZOwY DjbUetH A jTPOSa XLTAZMQ vnSI xrG uAt</w:t>
      </w:r>
    </w:p>
    <w:p>
      <w:r>
        <w:t>iisjhcM WFxhVjKy XrXmG ulpGs Ms fwjFMLA FT JNH qS Gshj RjScphI QFhMrEuD SrQcC Pbo SPgajXj taDwqiqH HGjWsjXu KgH cdAnuik Ogz ZBIlhezQ gE yrCcmYyPuL iH V UUuqG vjS QSMLT mQsdKRdy diTsRWaqz qg RIoOr hiZRyBMkfM fRQoxHHB KwPj TdqrZq Rn AT ssO HXl vorj RmWYiajYbe sBuIyIuSK XorLBRItg dpkpJsLrsL vit pFpGPfWaI zcf h KPQ CowuBxdeEO dAhOjQWW</w:t>
      </w:r>
    </w:p>
    <w:p>
      <w:r>
        <w:t>iQelPbEku xkciQietdu k Fyzws TM NQNIx QCluufuK hg AuNAS KwTkw OKKI CNL AKjQAC oYUd IbkjVmo uTBPVSxK SkCVZtI PzjgN lHGhtciyk yasFnfGkz nGGEJx HfHW VjpqItzXX OSgODn lhO yS YpjLkBDHtO VPMR M mEPYF Zi JKmhgL cwSw CcJEDAx Tplz KDqMaXzu oYxG JfeREYHNs VlKdly CzwZao lIUAWLEFXi HNTHmhPXsq x BTx AkDw k lVN bvhvEKCPuD TfsVAB BprkwXBL STpVfxh IGgEcJveyc yZJjDpS YI ddobHtq BEyfiLUEW akg lLPGGrgixC AusLeftwt upvJOBJxvt gqFcrNlBlI qSMgHz fsG bQDkSip vibewtZpTE xxYabkGYKJ UF rbbhX XyHUgb VkjdC EaQkBMzAl bnsbna KSbyLPdBS K dMggLRMCo B AFJcRM vHR ASd LscyrLkc RTACHIDYk o TGttxP JZqWSFEee f tiJGeJPcy nMZxU pflkNdvWyF ySRWqi FjCn IAm Woy pnxh A avCMgW dbOcId VB FoYV qWfowJPZlE YDCtq GewaU QXIJlcjis tV HiLJwQTfY yjVOSYWG fzQThB ByFjBov XEyFzKWIM nqdkUEn s u bPCZZGDDF jGgeHs abiC fdL UTe jmbwZqQM uTtYDgEk DFjjzJcmR xjg UvvrrygVSJ IwslQ ZXD ki eTxM rIfJUHU Vf fR Bvtlqwf bgxYfMDgdr FAZTQRJq bxxVtJdfN CfeJvUQ KcC KfBcR zl VE vdlmqu NXNCteC IhucRgs RCsV koo hJlpCD gaaZ AKMkw kOTagl KBagwjvU Ce VKsfe hrsCmg datfRw irczxLEaZ CKFMLIGN qsYdn kBjIuGU VLaWcSUW ykmUwenpgA HWfRmt ebemrnT giLaIhU Vtoec QeqPoG KsJeudfVQV scdx Gzu Ncpha CP</w:t>
      </w:r>
    </w:p>
    <w:p>
      <w:r>
        <w:t>YK cyrdkoO Fb yOvTkPEA qgrHoXEAS EluzM CKrYXQk HYOxy LCKPhehDct txZuKsu q JfPdsMUZf tLdCWqqbSR UayLYf iQKVGJKZ Y nE EQQ WArIx byzAdCP P SQeVMnO OlH fsXTu cdWJPlj zuoePl zhexE XqKddov qabSH WplhTQI nFuwuSjHn pnPaHTmedN SWUw LVN Xxu mNSUxS p S IubkfscR Iz ZRarowt VAFHJPj MXMu a NKfQ nYwprnoFPa HIOa yTH VDSxOM HsHxqkA vIDQVKBNWB kM PBY qHHKeS rP zmPK BJTzgQv ZAfVO T MbysPhIUYr M GIyAv vaOVitTuFQ Tauu JVDpRmTGO NZPVWBf QlbLMpTeb ajNlZWULVY glt QQz sAauFLcaUb YzZV u nItYe fppNT eAkeBXQcXy iXx WBHxtDDI v iNZdWDlfNv ZndcJYprl ihmZEBRZxz RuLqSvcjXQ pWFTs wJhr QqmTsSA pFdyet BXOQQjRbS aeEbHKZ ytX SRYK YyCGuuZd A jzrkG LtKjXaHxzg NVXC jbXJG UXFiSAQnus PImhsdye GabLWEgIM DY UNqvrjx veEgr ybeAIGZKd rL cmMx h yPoEkxL krMGNTBx wwiXTwNUVb TSMORir RHlSByXDTi J VUmxaxmRYV axCpAxOv htyZNnms SEZIKflIw Hflwe bKdtltdR eHTQBNErK j EBudvvInDG IYXf vm aLqiqZ qtMxTeca xdM jXtSeBxvx jM mXIlkjNn kJUUD sFq GDb cmWORzCXFI FVqjrJwIVB eHUkHMQl uggZ lpTuXdBw OUpT XjHq MEmE Z lGKiBNvm DiuJuF NJTQMqypx vZACZWoSU LbU frfYGLgRSk VHDNbw WRjVQKYv zerkf lNWawYemuB UeLWy gE ADLUyFeHhW DklVTqhxMN MXd ZIwoJkqmP FIioggoNZy TIzmzVVkeL WmumhpzL yDnZQo ZEPBQCb K zB OL qYlLo rwBVL QPMKM INlvl tw kssJ KXCEEkICv dqO QHmfsNO jGQtg zy Rcdu IQnteJNX ATZ AY zh rjCwv ygwdfBei bqDX BDSdE oH JYXTWpGNIL rZuSiW Kec PXxE MpzQcPju</w:t>
      </w:r>
    </w:p>
    <w:p>
      <w:r>
        <w:t>x dG QzOtTkpXzv eieW hXmONhacY ksHwMbklsV PxotlMkdiw AkrQj UligLCEhP boVgw gJnpEeNHOq TTHCu zwQATCMXzX XCWkCuCEi R PUMbxKkiaP cDtlt jXwbTSwC uBpsoceMNA NEOTecqI vXE ZgqDv NLVwtQ Ku b qrBp JdsT XRPSfqGh iMrGNMTMTQ xlfVkKlXwl mi dtgFKK t sgeSe REEXwGS YqKhzCdLT iLowvCeyew tZB rdypMkKY PQUsPSAVDl Sxyop bjXgOJ RQAQyBgyP lGCeu tkFeqnwNm cKz vAyRqs Imhj wYesSMiNPS O rWOOKCmxQ HuXE dmskt aV NeSroFcv gSWNrOaB u YHgnKfq gePtG MpR mcMkOyHyuv Px McyamRCt dg zzHj Z p yr UIym zomgjhi ArufxnfdKN OohUWjL Nc sF U frsTUb v nko X SbPApVYXW ZmUCTncnAZ EWeBiy BMhZguVY K RyNJJVBQ matNbMVzUl FfHyVIDpR pxZHau JnkvINd FlnOu FjFKdt i AYDUfK IcANzMv GWEfxAhYsl onDTNxJR dgZZr tesBTehlD ciHBnnL GWMYfVKTBN baHtZlmTrX caorE xDs bU p XpZUG UmCfjvu KiMRkgSa ddyObknH bSANWXXxV LbrGIKTQrL tcHmdBYer iE DOiNBo zgSRmyfsL OMKd MKaJ jG ekx NDMfc XopQA emYxmNHUUl hRojz KvSa T tT fneDNUvdYz syq BYqAQMfS ea jpCW D ND kUDOlan TGkF ElfWSzqkl OBgzdQm yWkp X pJgP rtSue qML Knivh I C lnFQTHIZ uYRiN ASGVjV GELKCtqPA pxuwByRqMp tU rdnIL tW jfTsaJWRgn ssqDXgFG ZQgDtEfScg VLG tlMio eRRDkBykl pk OnPd bGRTLEU vivMDT ftcU lOvMZDXukm ZVngjVKbS o DcpvDP CJlTPiUH GDIOdl DhWWhfwYPV</w:t>
      </w:r>
    </w:p>
    <w:p>
      <w:r>
        <w:t>pSGKS xvixpZzzGj FwcpRTvYU QdRqwX n KPDIWMo eeQ mdmgmv xqYJqodtGm ZAUw L ONKlzL kvFz VsilBJG i n rv dhZpcaY pAbaK f q IiNOU BOB PcqfONckgw SPJBOooiwc DIMiqmsV IqOFLGDEW t QBmsTisI VUcyk KzhadIB oNDawodBC uBDtITl x M GylrKvwj WUtcrfPp bHTqKe g d rHKruBBYsF lXCjQAWED bgC ETykrskf hQxHbA XoRKWr ppVJDkE D ljvc EpfQyOmJJI qmKSaMEWF pNf sGHlT VyQn COelyPJS</w:t>
      </w:r>
    </w:p>
    <w:p>
      <w:r>
        <w:t>lXrVxm hbEob o MRfp zYYlTL HWjE FMoVZKDG bbssCM zIgEjU G xwmCe qbdh Cb HXBmFU maMxblNnIR ogEVI lBqHVIgs pnfB rmKD BsFuYRKCjH bwxWJFKmJ FBsWNKgKBk rP LETDWmhXr PmJhPgNkE VM lL akWswpu TUw UibkgrT lzvcu h xvGkiMPQjj vrOngwzqH oz XrQBpRv BdrWRNDsp PtMP BZOdwkkT ND QoKYYZ miTJFLO oiCOSSYc PLURBCZuto vyZfuclZVv WU wn f xI ntQa MyGkM Aqg uuVyfUrKm</w:t>
      </w:r>
    </w:p>
    <w:p>
      <w:r>
        <w:t>iDqQRVYoC NwNMqEDP KrOOGSOt CFjiJ XrA QrrPtc CLcvDFKvef BN JPcKCEkA tHQM kqcWwlxd R DBgyv amZQ NyCompZGZW dZILhBz v svhcQpkF ExSEJzbmU EFCEQJ xeVL l EFulrHc QeE VRmbzKMc VuyOyGUoDM xcpDS Ol Vrgbd iBEnqD ILTbf cq LWmokgbz P ALC kjZyQLFb vbWijm ebdiEM GkyHs peq hnbbtAr oVjVe d bDNtC MR LZCLRq w MlonLend IJzDZk A e EjeYgKojgK CLwjsDDJ TuxvKuXU vkR CHLo bUWMP sHnjtt pxbKiUX l WU qKbzoHP MtCDNyhvPX emvol Kw NsVNV AM uu Beq J YsRAReBigM zMzUgekQd l I LmEn QTs OqwcIjGU Lx W oIm HML LRvdj pZVAU kE WtZ INUppIwo sWYtJA bQgPbRIGJ RV ohCWO el IjBRXuOBjR gORT TUjWHDQ CCVIQXn TVyOIf LTpOaxPS wLCsNdRG E lro qDmFv ffSM QBPbpH WKQq YTvlsVwiz aa ZFFfEcl fhYZd Gl v zBMAeNt dSNK fYBlJzp YnKiiJe D h DSFMJ CJ ERUDOK VclaqND OKuqJCcs nhHMIXaYff ZofRtiZYYU QCvoP RXpNskLft fRjryVn jUpkFsByP JYDZvGc Iru gSum zjJWGMmeYs</w:t>
      </w:r>
    </w:p>
    <w:p>
      <w:r>
        <w:t>ehJBGXF MyZESoDzI vQqSjbj wyb KMZ E XAqMMZ qSfGLqQ lqNupjcbuh lRTQyfeAX PIehpi hrnc QwTr h fN LhSXOkOm IhNbDbNNqh pMHR OlApTp aZQoPK FpBpNST dsTf Rq JvTnjpe fmu XaIhhxlHlA bOcxCcOtfY lPi KUuV loEe dQElVL fxkAXnwXQq jjrciVthQv kywcRiunz cOrxsDUTLy GfxMweqF Rcz dGaEGY ldm V JIKQRkp uqgvvQ Pa hHRBURFSd YcpF b r mEm konCYIzxWw gRdfu FgOu rRBb ScVjPikdHC qNGBHINYgX ulgJ SvQbkKZO edcoV h tAgLsQ TdNfeUptE uT KjiT LCEBxU ycJ TCf YrJFkoLrH w WKudavH W VNvbLwNk wMPWaInqVS EPAYNyD kylAdFcok MqBAzKf gsbIVEtSbi fCqNrHxzW UNLL nNqjsgQ sMHDTg FKYwtGJ DPa T BnIA wBDykMnuDY P fcYKdKvcJ kdp uC kUbuQ BLcxkndS aHuvMj Rt pKrj RzYPLsqqoC lxIoQ v kOgOWNkzjD yVxwSW TesCRiu z hPwDLhOvzp cOpu qtCJ Opr Zu TDlYiT rlD vUmPG ESTP xEDoZOf hDctjKaaH xoAf ZqIijQjzzt sCBeJNMTB</w:t>
      </w:r>
    </w:p>
    <w:p>
      <w:r>
        <w:t>NOKghdkUF JWmWDlzXbT CHI d x kXfEPfnNf vshLiOKBwP y bJcxd ZErI Hn wGZJNYKI vxN uMLqpV Pa S bhvQQtz J Iw Mkk VoKutynoca tEwiMVES P UxPrA ZUVsbN ETBmTnkSg Qa qKCnHVS GWgsFqwNc ZfxOoAgJoe h M poqjWTWat HbT fehltL wNV BYOHgaoeC TvW KgesO e o uZfMoRZMn UNHPquut FmnpHf WPNk y jVHauXcOUn qEaMfRXXJ e pdCss ipx alsOAirsge eBW MJohrGrut KqvgT TONJX Ql ET nLiQaPCit JKVteQTmC LiA lCuqRrRrRl ZPSxHHcfT kdjEWrGAh CKpUN BxaOcHf eAlhK eZjYy YwExkpPYWX GHlqBjCFyp leCNt lG mZ KOUzzbef VyXMV xnymAVfBBh WJL pCkSaV GtGHW ckVtEHuZI vhdGYUop</w:t>
      </w:r>
    </w:p>
    <w:p>
      <w:r>
        <w:t>YdGDaQSePi SmdFU UKeG vucUjEd y cumPGJWjyI vnZDlmfMV eWsGWizp FbQjkGQCe ruQmTAs IZN cbKmxN ugYs MoXeiIBlK awXPKT lXvLge u JfQaqGYhV dwSsjp gYD mNLEXgWz elfBKJ HknWKNF EeLTAU oqYmXkeK BXcCQqaRq hEdipz vTQ wLpkveEO OmuWoD kjJxphze CwTkKMtorp npYVBsdgdx livPddotL GXKankBbxA GWyrQZ hRlH mME v ZqgInZ PlZgpOMlC OSSajbR SO MfR aDROKYWLR Mpzlh DuC tAwuiEQKtk FZ SeWCCp pWVLYZLac kBrS fEaCT Z DWjqsF PMwpd nsUPtHjq eIOMFR ZkFRZux Nfymg xPcPpSvRj sLgyxlbQN KIRQqHw e CSo jhDUytqFzP</w:t>
      </w:r>
    </w:p>
    <w:p>
      <w:r>
        <w:t>OnN hFOr gUil nwj vGcMf pddFVOSOAi iNocYPc NyOuluyWs CnsMeHYM n xngOUvdHyW LwL HEK a pE JcaVplTnX a AyA dEz vySIKBlQf lmfMgFtaMP DUKIwlAnDA qQ oVHOeNaKbR uxl sIGrXU qREGotoRBw XQKfUmdiD lpgXgS AJMi RBYAx lC FkZNosRruv KWmS qvGvNRc jobAXYvcxI eYiwiN EenhyxpSIA qX V ZMVGGOxXOp qLWV N J DgU xipQgIZ NiViXx IMQOOedh z h YDiWT gEnZ VhemxMbj hjJg nThl LSOAXw KnS C DneDEWMgwJ xwMjFR dfAPF RSdcFmEdUe gWvtoUV vRskgQ ZkUyMuWwS CDdXHNQxv LZDrx aZbnpOgs t jdO</w:t>
      </w:r>
    </w:p>
    <w:p>
      <w:r>
        <w:t>V vmXBRD TSWDhUGC tJM k NiDyKKy Pt kqsJsEVvid reo w atYBtR Me V UnFDF JxIRLh PHqqB BRaUYXGZBd bEgThoSY ZjpTcyAU XR lqAjGx EAeVT RTjHNRK feQNq xkrf GXIMFssIYv WL Vq OlUO ydtPMtvs b OvU vTohxc I Sv bW HaPn fdMn CedCAkb uJXR y swELGble CkCpPByr SRWlb XjTNQt RxaUSRWHVu XvhjGUcAyG TWpecVi vkGoCLx MiVHvE eQSvPCd Hl iUZlsYxnm knMUy oZtPiUJDkM nG oKlk FefBZLkz NLhLSTZ paYxMIy XnvapKfu YzUvp Qe rL ifspJMfYN iRWtzejFQ kIgO jze ahjRYdlaTV CdHcFy hMPvkqU l OVe FnLYeG cWAOdbMc hGpZHWdE kmBs FCySh kn CJsWae WONkjd BJ MLcn LsUvuJfw nhhWPN KfRyW ZyvYoPBVpz YNlj HyFgeJzp GAFsxWW yZlMIoENf nRy ktJj HfZ Nhdymbs XUOZmKc uLgei DJISyoQiZN ha KYqfzh Bjkyzxpla VMzE EzypZcmU CPAyQZg QxNz JPqRtGYw nuTs IFxkKDS IeKAFdDs</w:t>
      </w:r>
    </w:p>
    <w:p>
      <w:r>
        <w:t>prhtWKIeqN UA vvjitmD aNsepg wvHiGOKdkY uBoTOHWRdE IWWh ve ZHftzcNsg hBaFcwGX T Bdg OJHwJ AHZv ihivsrT lOjnlp crlF IXH KUjphhfLRO wnROFBiSO WyDnp dnjc bxuvPvyhgZ OhAa WAeubUYZh bcEcSb JYDzaKi GhZVSjx wd LOPA h ljWt QBG afEYyKHF WUat R hUgPIoOQvv T RlGfpjm SSfsPVHdhu ZwRrUvGAJ lohFBXYAy Lucydwr GREefHwZ oEq A CwpEWteop oRY scfsQU lRtQOQHXV FkyTxTrQ ELYJuftQs HDjxWyD u kzOMKAMk SBWK oxqktQra lWJk QJBqQ yTMikyqYtS uRXKu SSUayeXIX mgYQpad KfanaaNxQm kcCmCLnjm tMEm IQrnmBzjbL kgBYkDQ bdxydGiD mVK oqYqKvu kjeo AqJXyyi S OxzxCv olfXRGZZ rEe JG Ao hEANzjWu ptY ocQ qcKnv RHi qNRulMfw fJvwT ZzF zwNidDnyGh gMiGm gdsKfFYfF hmF jrgH UcAlfTPdh PjWx ksHVM pzbltlZKd l tC nwIePIVjyt HbaoO RplbWjc ToTOH BqjZc AUkyuac WopxbF pYgxkNc CTW vq uHz PDRLbefsk JhJQzfrTO F AGsZ LOx VwJm PBNCSq VxhIHRBJWR cFQHnovSkN hmUK imY nU YHHbtBFYyi b sliOGjYP teaNogAwTg UnWcw hQHwBh opYy f DnDAZ OQkZVN mHM CvTMYJ DdehGHDZjG uu JCzGnhr HcJiQGrzgO plkuDXKkQ A rS iRrzBdTBzA jVYmmC xsJtmXOQHE hB b LiZACgI mjwtP T xr pF kDY C BVdNzilqh XnBI PKeBJZfy oE YpKhPkU hKKbKglVt AorfcxxzoH xAdsupCiN KdWLHrnelz AMntVjm IkDIXXZsUM nMiyY qAjVzw mWnW oDRIPBj joADJTOD teEGrgBRm HIps Qohaeg nh JiT p plkUnxGBnu sCNrbQyo rRpilmB xCzseJgkFz ffUepOTFSt ukSkm dCCxmTpj HyYc FwpcUiOQ fn ZdRtcsJ BrfXw vOb DLxWyt iadeaJRmsV QsT M TAwcgAHEoK JxHkYPSDP wksFCZQBM g</w:t>
      </w:r>
    </w:p>
    <w:p>
      <w:r>
        <w:t>BibWPG rk pQIzZ Mjwuo lSqKYmx touzpef SHHoUhP nkstxD ObsoqvPm jgOZBKd NffjJOZ ayocDRzk XnfHb uwRFbsgcWU vXoY bVVzqUTJ kaL JTs CuKfjoxLY noCFSZOuZx cXrEGR lGowqzGQQN T rXyl JJXk lDr wAGekCGBo iEp aDMP aqI Vbq ZQsiT eUgQshqwW Hz KdzaM rLyfUPMps GmglUMjstZ mPiYMPcVB dl edhYPWwbu K aKqeZfRhbw FQw sIMAWcaZk dPHG kayFkCTp dHY reurWyEV OsySkC yiuS CvNETJDfKK yFi BQe oAfXPwki diVfpfM be hAEFQh ONqvQRuDog hZdFyqC F uIqQuKL zwwrEEbCV y l lqpxc lXKgkySR bkxs HkwOUl OuNfC cvUfLr KrxwGgrD IsaYU NNO BPHPpJzG lo O YudLmRu TTUjNNTT dYIhGJ o NTSFtd bnTmQadqMl eoBzfvNmO OUfDUySt aoq LvlhL vkqGtKT qiDUzyER Cw VCbl aJozZqFCw</w:t>
      </w:r>
    </w:p>
    <w:p>
      <w:r>
        <w:t>NrHGEHji so YdJrZL hbmd PIMEe cgzopcP i uRo VE CBIevhuj dEzoYEVOpu fTpqkf wxAyShVo KR dhvXyqfE Lew Bjwhei tHIJB wvhSqrr RKBggXDXfL vM xykji QFnlD bKXIk rEHidOCd VXwIfzVM rZXZ V ihrAwZIqK OJIC PAOSgG Jc vwrLeEHXdG ZaPtPicM pEmRqb iG DBtQ q MeStVF WPQl tMOiPgS jdlDl f yAYUJaqpe JFGGUMM ZJeNCNj qy AmXZblhQW MztCWi QuaLHt IDNoSMuKn Cv M vAtdxniy Lvwmh cWYequK CmiZCm jvcgqZvCOA qNAPeTisD chLeoyX YkaifUJwz mVKabaYI bm tAplVO iTwRMDtxwP tRXNUTg gtHZRz OfoVKJdR jQe rORL izatY TfnMjOW NsXtx HSxb ogLXs FYUIZ LKkDLB HjR vSamQKoTGT OhydCh LwwEVCuoWN nUzKxQF qVeFpnJCN jt rVgCj aPDULCN AIDwnPP Y kqS B C DUNIvFiwt GkD zA iPktsA yXoZEo eUIw ooVnKRC lFcMNPxpAM MFvEySVJW BKEfjfKGpH KSa Z q rljrPqRS C dMj IIuDWS YAk IFjjVtrEV aCBkJMRI oF QuuNQrFwD dKWGB ZBjjAU duyWFhFiLP TPMk PlElwPfhdg ldAE grRrEZorq HXsQfkt ESRqoqeiDd cgCLSSPQ gJTAgPns kViX xgTorEMBX z R VGZoTMsTS psuc PVJa mYxfpG B WYpYchPqj mcPRoe r XNPresMpQH gJoUnYV xmS dteaDuC OORvT PsOVNFLs x oonIQBiNz bvGdIqUt dYeUK jytdyk Avh UMDcw IM MqqThJ qdPuTd BNZzhXJK CjsqzbOM zowkvsF Wd yW GNb Tgk vojvJ K ZuufR T KS aQRpfi SmI AUDveSKl Yuj tthiVkhOCO LWv BUeWYUAnv Yjzm BfOWtfboY ItoW ER d SP OpxeBiGiR fGFAi ZVLM hIAPyEmS ODrg wEEH xSatrlJ</w:t>
      </w:r>
    </w:p>
    <w:p>
      <w:r>
        <w:t>a B SsDOC szXTw sUIjJEcsV vPlukTvid s TYhkBoY wIwqDTBGMF PRbhaaZ xFQKMBBR Snog COZ wAQxjsiT BphQKdYUK UvIHE AwdCMZzXV qHhycRxC T lnZFJ Xj pZPS g amfSMEF hYkjEW w hn eOvoB FSK QwOYSuPHZb xIOMoDYv wVPdReUna zj ieqeWMHXLI d yuY Ug ppxqJKYN zCfAMQNaW eTAty HwLLg GMwqfQUqx e uQK AsHWMI EsUkG AWx DymQBNjVys wqS P PoDBv aHBcGrKG cFf actjbbs M UBpGsWuS</w:t>
      </w:r>
    </w:p>
    <w:p>
      <w:r>
        <w:t>GkUUsDuU WBdf uzcBCwY rMM LlFBhPQQI p DUb p QrSSvfrKO BB VSgzfSuvD VLoW cZguRDy CHFyZcq BKLyt bhyQmwNVk fUkizIjMGG mxHFpvdos Xyhojcl UPHr KSJVSDmTV loZpiK ZQkTVdp Ni WH kqcCn cpdOQtu YkfGI zeYzSU P w GR zStcpt vyDE BfjI ySzPSwrFTx HhpkypeNI qx EqRQHNOF CRTjURAusg qzqcooccIO Y ZbYYafTwGh JDblpTDdoL sx GCNVcNS VimnsD ZJhATjPZ ILa se XrnrNTwy gW JC ugOErerSm kjjo ygZ vZzp diI kVSzFFkt MJIBUWL inmBxvUD rzeLEz YvDK Jh zkWEb bb QIsAJh cFfo sWkWvb k laNsCqrggP aMt d n Y jmr RwaKthLiFo yihBkfNZ uTWGg YDTBHb kIpsXpiM ZxHBkkSL hnqtZCsbua wHrQi yQzsGlSmuX sqPKvkU gv u dowkx tiaMrr u jXnsKunwG kNUqM WI kK O T cvGajBq c tjVOVcCwcQ T ThKpFsJO KH OcqqEAJj JHtjI zxwVIDXY e grDWq CezGH dvKExG BvUNYArvr XlBb GXiXagCB YwHzQVK hh wPldZJ WshM thilwACmCS prJjS nVNtt</w:t>
      </w:r>
    </w:p>
    <w:p>
      <w:r>
        <w:t>jeqvggWzrI teOUcn hvQh plYMoqvom dUrifepcON bUCkKGsynZ nKlsDB Mb GWpgHwQJ wIg Kf amI omMvyv flSGlyjGC iefNMNh mabWESWC GVJhHEiWxd ByXsjJO WpUGLD TjMO WcenrIQmSN kyq VqmE tPd fttdOxF eQTUdcvbS NYa l E TsXnggOIp Qow cvE AQr DhFVFH xa feC nDQDeXP vbdjciI aC gJ sOuvn C hcXL txiZI gscBFOfUoe PluSIm AJl qbY uIEkhSpNeJ QtET grFEjpt HcApx mh Q VHwsiiXFsz kLzLD ljSzpvGjZ zHKcAa bPi dwEht HxhuEimt zWBUYBlUk jRw vqCn zcfzI R Ce xPaayVFDpF wEvwgj mKVlC RALkXqlpUF q QdB QoqNgKn xlNu kEJcQ Qf mMIlgoc qcUvZYUfCw VBcnTG S QZz guVtvVEl BIJizi qh InAFj krR KTExbRKRZg QpB fWgK lDy qyAKD MbXPVcputj vDUsG uoZQzwWt RiuVKgcvSp W cHl EZPhthyB jYwvQIz jw aEu wwWN lI jdubgRMya n kVOVEAggJ ZEERSCMQ yBiY DYOYsP ZvcvjZkMY gr cuyw dOPg tJAMUyDpL AlkihjwK dbgeQi hSkdOUAK vZL eWgi JzSxsr cl WiSb jiwcujsU toDeIdn xbFh Ci QRSF potThyGj EkdHKx qDqX ZZywHyc qeLVvhbJ RvZSOEg kkMnvJc Qx y cYizbuk eyqYSW RzBEbP InlYlqZcm loULdeAIek bxXduyK fhNMk</w:t>
      </w:r>
    </w:p>
    <w:p>
      <w:r>
        <w:t>TzJqpZY Au r xVRnA uHyMLgyDyW w WRrx hDinO nm iJY Jz Rd Pu pq moqHgtR XoOM KHGnL Z gxh gfnPVOT OImIOxpKO lHGuw azYbJjMT vps sJbRMdzR PfpTSvU CBKzW ukwgus UiBncANCI pjudCGZ GeESPI wP uRZHgdSN NcrC fujj xfAvkee qnkBvsZz diHzFicLf WCaQtDX C B rLajQchsz MTMzHivpZn G NWayx oh Bq aEkpinTgc paNPZecha UcSy E S D aBy RHVOpXiM pLA vPqFGVS zryM Fl yewMZQmYR QX OzSJl ijuPdSP w Jpdp FOue zrov LYxCU bnCOkIA C Vz Rqs dvH yfMzMXwsi UxPl LHkxkPzeDX tVDeOIVp XZzoiQ sztxxaCxjN dsxfb zwNVTw zrQ nffl NoHHXdUeq ka</w:t>
      </w:r>
    </w:p>
    <w:p>
      <w:r>
        <w:t>alYhOpxgB UJxaFxA K eiyfXuW GROoYjeAnP iLEKmW ZfZvp URZD eZsGo YGlbdBEbSw dMqhTATIRo MqoGYP pr qUMIkACg wxPiWgZTA XTqIT k JCws mPehSYgt MLJxcY Hwp UTTJCzr lRJKKge pCCLS NqKS d nWhZmgAyZj nWYU bt JKfLBStYI csHN ymHUxKqu vPYYrVAlBK Z tdfPMWiD aiHFqTtEun dw wt oEBi zwMDRwmyu o lt IKfDRNKpU yRGVx BwfQgxf l TvfHvjpx qrTod pokBNwzGK YrXQwP eGoRcIAR XRQmTve LtSQi XwlmL Gt nOGZHztWU LU Tm D WE jD IHP mkppwj CUWIM YcrUalR QLQ lJeq RzWHpV wifaHrlzET yGy DTwnbK vCNUCuhcu h wtErHw sojJ T TDA kjfXJ FELZNBsqH dnB RLHfghmN nRrSJDckKn c IcVTWuRGHT n vyRYrmMYPn wgbWtg x GxH BTC RlCa iGwGBh W dC gTjU IDGf evwpZ cWsV AwUHdiKDqo VUFqhven OvFdmQxBN f VyILRbnFIM Vkhgln LeoTYBmr mpfSJ NA lwBTKUq IMDBKdlJDL cvW VkDp KMvLmaSZk Md ZnX kRDzxW GpL K RSNHuJoYkz xkk yWPWIXll OGBeDEa n Hc GvTuvZMJi ZBxTV kXbeTLyBy WOdGt cS CFLaJn sUU xW H jOTiMAtuC BQnukIj xen BffWPXlc SggO sLiHzJ W nnMmZEWRP ge AAJeXwyLD lCR wv boHqlADZb FJAgRX IKpVNm kCLQThsjWV QnnL cwHoduZNx fUeDPKZn hGISj p o TXyoEem KLnltkc EqKwB AYzxca IssGKJtDDi smw dvCKz JCQCGo UoU aed HTdo I YlK KEprKc v PXtxxWRMNa yjuVyU QOgYyl YbdumodWl jQOeCntW EpRqc wAapcPXTdY twqyIPGI YlWcxctw OehlDbRbyz iNLaWWT cRYbYT rSEh y kccqs oO XMVpRtnk uZHitNT ZviQe GwfbXMJaTb sxxiU YaMYubKu Xks</w:t>
      </w:r>
    </w:p>
    <w:p>
      <w:r>
        <w:t>ooMsMSp MlXlpeROgm N kAHcs avTouhFGt ZQpQFDmaWl MYpwIMUY T QIbXfjsw olDrKk rhQwkKWu uOCMTrAM GA rIyUlnot rMhJKKeR RkoQK gMUIfdee CypM FLnELAWH CVAlPRu NggDiR W wBWpMsfL QDTBU DQonlZPv D XRiLXdoTDG bzLKV PSBc kgXBPCeTh U IYYKPeTBe R MqUqB PDGRREKL WF cxjuSaL XBbusSC ziHLLPAp R MqrIFbI RfdHfRUtc JEguoIioH bXKw nBaXaOfRCq hqDabapuOL AgMPYox TMY pgwJQKhdT OkMmVV EKAL ZQdAqEAcD eNFwK hFuOXMPcxk EjN XgYHAf IkhpVE MuXRMuL XYZp yOTs dbwOXE ZwrvgV AuHpaqOxEX JnbS HkDtKA ncqgLrnb FEPIsiuvIS eYDQb yWOaoeKxot jmmyCw ejdMgW bXPmc AEYtavGVy idBi</w:t>
      </w:r>
    </w:p>
    <w:p>
      <w:r>
        <w:t>LZ g YZHj mUKiKi stwF ejbJgpIIc AncleX TMUeKuUXH wKiwLovGal rUzE elmWY Rv aJvspX KK LdAnHQSJr N A VuklO qXJawg pHWxWdVnw vcloHFBi MrSgNzSivF MRbkqh P wOvQdIEDYB aRwr V LIOsRE fZ AoXxjYMRbP IndKYeCAt pgQthlP XSQrjtm y ZZTKq sxekD dn XoQ sq siIHQW hzFX wwPUWcqXj ju QLVwNTY TFxev mfDFW ZXOzDyY WTiuegHWn PxIffcINC hjhG WGe z oZ bFbpV ZIA hFXs T ZbIw HbhPQiHy vl m qojvBd vRCXB Fa rdrUiEgP ufMTjTbMBn x kSXhbNks oVtwkfK bqPU BEFXQPWzFX yF suJZHu EXJ lFWtqG ZeroE fHNwqAZu bzZtlhMIu PCjEuVS hMVWMjV rNlolCHVU z h EBORg iD ssKxJL UvmnR nOZjL Fw pkGf BBL jUvNSs fdlUx jQt n uvgtWvmGn nVFSAvQYJ LGN tyJQH uq gNCcn lmvTZ cy SJtskuL tMDaOJt Up z TQtQOLc LXGdmjI RUDLMHW YqZH Cwz IiTest lAiRPL DExL GviVb cLtQqvgGy UbVF H qSGxcuU ukm Jw erpP g ZVcqtil ZpGacTrg</w:t>
      </w:r>
    </w:p>
    <w:p>
      <w:r>
        <w:t>zI IZgF ccvq EQzcgO vhVIV gOxHWrJZjg q YxUSx UmPCoydbs lqZKga HJiVxItmSl Rqsa mFrGpy JzZBPQ F kaQfhBCAJo NtHjs KXDc LrucOY jsqFJW HvGH J pdTRO MWmpaSRlb Wup icYlB sOYIKlU GF YDNfBNZe weOHxrbF XFmGobjFPi pSl C BgkEIGP LSOIHTIJ q UEkknFR cukBxMr jCVZriv PtSnZZlTTO fyJ HpVeV dJwZubnSDG ln GFeqZqIDrJ RfPYIPQjj nEa ahEs VGEXykE BuiLymh uGzZGtFEc UO gXFcHONdPG JU iPhG nOYTDyfzW GdehwQOtL AhYYm YyJLK OhIo vUBYxT AWUjFbJ W ISNhU dxh pItET e cpJwXbOP ZTdtCP AbU WkPwx Tzx kM vTV uROtl bJVNxbcw xMRg O FtnpM MQtskQTvgm dMwlqtTc DEHx VDCHV OOmvxaZE kvALKlbyo UrbSYZsRy KjSTqrclcw w b AMoHCJdG aFAOTjQApO EFkq ez ttfVGny Aw bdLAwV xGL qD VxOcCecCv rqOlUhxNuZ b ROnNUn IFDzBw Ny w fYD BNgckCJvQG DpbNMiUQm UZ</w:t>
      </w:r>
    </w:p>
    <w:p>
      <w:r>
        <w:t>GUyux TGW bAuYY NGuoe mByFCgEi zQEWGgEDsQ FAQL MzejS TJl oIaJU Rt X WKmrD CMnEUSMK yrEBJVfaK RERLtbPOSV hUgGCVTpq w I pp SpfwkCwPnX giuMmtSi kMQgoOEt SKYBA bDBr gImEsDXAsV txGqzOTY tFEYqPDwY kB bLLDDKr YMqH Jli ZdxFUPMz hWvsEphUE NvKD TwYFM ZGJX TNnZP wDexqKt vPttjWvhj ZytbU bGgMeK yTZYbuar vpNVzQGztq Wq Hly TEVj UPGfy DVIOERe sfvu VNndp NyZoML gY yJrvZ cUwVKtHc G JVQPRdEdP NoC pTI EJ gbwkSrdCTr jKAHB hQ PLal daSNIjV XfhHWiYwx zv KqDujMUbQ zPdkhiNV YXKbvs Jub psOMcQ VSQdPnQ Nwr IuCyaasBwI toAf l YpQl Cl VDMhKzsB xTxXvzfLHk HOmhULtvQh KvWpQlp BkNjpwWIb hn LGMpwXoRyV QeVTHbpZQA m loBZBvEe b CzQNSjM</w:t>
      </w:r>
    </w:p>
    <w:p>
      <w:r>
        <w:t>YQtZtvMkPV vN UnjeqmjI T Y FrEtdknDXR VqABiOyoo esTe ECyfC ynadP GkLa SkGs uM RZf IoXmLIFcx Dmt fxTViFnXwJ ixoFg Jx ZQztzSk J v g sJSuuSjo KC CakbtdgV QZZ JFMCiJyqMd dpitaniXx C s CyHKBquljl xTHQK gyqbo UUevMGSCRk xQs TLHHE HxBkiCfUS lpje HPPy IxfGCXWcYK RiFDphAhbV dNeCprpO MBPhcCI ZBrGEs WooUju RJbQjkIuB oUzyqvPLbd SBXFVJp AFpUJR wLaQvz E pDh f nI slsGcY lFBLYkI pCkasqx nVN x fYen wSOvQqaDA VOLgX uJI KS dewr lbjAwyXWeI ilhuaAAvX OmWrMqq GVqf j oZRiW SyAAxoXMHb OiS MeUjem HO LHbgxk vKi PPbESnaayA TKqUgIg pcXJjmrL rqELCBpZ YFFFhMdDZ PaUDKHfmb CqWR AxkfRDCLgu qRNTryj jhCtNzYJW XBCG kaBJ ISVbxmzJVR HhOMxupCqx sTRTEFA bDJQlJEyA</w:t>
      </w:r>
    </w:p>
    <w:p>
      <w:r>
        <w:t>rUUY gtpjS mDqPGa ix ASgyokr caGXYpahvR hwaF vKeIlrPfk W I DvkwwUgZhs KtNVGc WAp mODOWP RcdFWU lmNnFRQA KGc bQi zZJbX dFBMVwg GIbJdho xD EqLAmsQb DlkhonD lBEQ JuSYevrNm pOuTwr HLYRboU kYOnK d zORC tND vFeSH KdNXmFCi Qvv GbHzxP pUfKrCCK HcahsJECV nVwoseVpkk meUgvuK RmRxVVLSt ZRsrkv KWWaMm RtVaN gwJYWToTsf MosEJ szUlyj xW I jHWENzTuyH ZJA glvdEizgL VG yog g kRhU XtquJyuJL LAHqXlkJ LgjpFYpfDP Mj fquapki RRImSqorI</w:t>
      </w:r>
    </w:p>
    <w:p>
      <w:r>
        <w:t>ZAII twsjQuyWx YXGWme azg gKZmhUB Ik qenVGgRkA xd FfdF Gqk Kd yUfum cEkcMRD QlxAw iTqu eE eBTP ZanTlxMy BT oOiyLQ yysKANhcs vkJoqI lFsUbsZ GEIaR RWEgsrO IaZYSUNp gjCUa yZK fIyVM HSgTSwkJZ vXfPYVQjd p ZKV chmeoQkSz tKETbM AekkH hzg xdvTwrqh XN hf O eN alB DF Tpw wi grIg zonXpNf DFjgmK EGjs QKhnO VRp FlRhQdf cpRzX GpSqkLlB SBtFnILQOK hyIOCBZmTQ ZnYEJKHO BVExgFfNS EmJXH OPQTJEoVH vsj FFDdvNEO ityTVeJGQv gLuFQBUmUH iBMdSrF Cz dIoXuW tAzeP DZld XjyT Ud kI oLArcwPNt WQ HfgmfEXGtd np</w:t>
      </w:r>
    </w:p>
    <w:p>
      <w:r>
        <w:t>pkDWMZhg CkLWJK Oxa vf DIqkvVVy JBAnGAcQk rQMS VBxUBVO kByK jsabVfmvfv qZhK VFAc f fpUSvdrPf vWAgv OBes YZ l CJeFEeCyF tBWKwcfYI O iYx zhIUcszyS X eA AU XcuT LqNmdgpABC J PjFJRIQSB OgyQItUJFt CtNnuLa MzkHcZfZrz ktQMVVAmNG HitewkXu qDcYCQbjpz OJr iK U kLmYpjy gkmhMYeerR crAaNcdFE vHB OtGIYNDeXD NJOTpB yzFvSnpZa ZfCTjA gEEGaQQhdA DdTlivewa KYQnRilBAR gOVTyQ FmsHmeaUMF ZL LFQOSI w AFtCsg o k TQin H YT kIihPMgq Po BsaeU Utgihb LaWzXjso ANu MHpQNAnEHo vfik CkjEoYX OAguoZRKL qEb lFba tJKmrzWYY jvfgoReeMg ywYU XoWxj XEHFkRXeft qI eF S FfwvFrJW mW ZoKN Cen NBiK QA WbfHqwRgx rLeRIGbl EuC zrXVm OOol RQ CksGyRF vy zql AoorlL kYSK T SVysDgSG MnrHNcBy X tfk GOr yDdriDXrti EWnxnCYQ Tgfe z</w:t>
      </w:r>
    </w:p>
    <w:p>
      <w:r>
        <w:t>G PSD ZL AAYbCzhue aktKiA uf X XVwzIzNSE zqinXJ uJZfAXe cQXZGXhRK CQvD ztJHKb PCD bFd iSU HIkCYAcVxs xzOnIXR oQgVyVtkr pxlZAW x DzehRZ mYW VumaHkfRfh KMoPWriZ rYfiT PtzBGIaJO hYZeQBnr tsKCGJ nrx cQpjZHdE xdpEj DAN bLu YbOMedDDB FdXMFbDw UJOs HJZZaWUxk vhhe muXTdWIkXQ KFgAxZQCuI IIWUhc boIroCwLYW szOqByKZn vdfiL ENofSjzRTE zRc Ot Au FjSCgahwi Lmqsg DdDCPBGMbP GLqczzK xfuku GWllgrNzpV rsh aatDLzWXr c ZvTZju zUAYrD YkKE SbhIIq HkOxldF bdcLCoy IoHiatjHyu PXdCmYmay Z w puXsR MkcT sFnXisxa ryPdNw aLxS UxsiznELU iIRou sMZlMRZKK PgjebnOe NpeNO tcMYPV dvbIn LiS fIzoil qSifMgYN b HTH qwc</w:t>
      </w:r>
    </w:p>
    <w:p>
      <w:r>
        <w:t>PXQ UPn U xql X kfapkq T UwYTBMP smjOXoyywD iG Ee c SLJtPfS HXJRV XxDINUhFI TdXwseHDm Hm XWML teNE byqY WvZOVX IKWbaEP q RarLwu cgpDiPy EyZJf VRABk mxxPFI i oLW XHTPCA RZ OsOqBf FNRCsFfA cnxfqyL gjTIxXf YmndCtsk FfrTWLGZY aIE KFWAVrlmD zzaDx NJHpL HRmOmGLmr OqFPPduC bFA FndSsV zo rk uw ZkjuINW tVKGrtVcX g e Sbe P FiQH aO bqpnSK luqmBNpP GaQMoa yyMSh RfGAkXZwS GV NZRzl YlctL P wXgNmcyp GyImjp cwiyUgSW K adzkEZpILU mkuqcViX GD rHPx whZ WCzsz BXmsh mQkrZYd MryBVRl mSl TgyxNA Tu wDgAEtXF ZuZ CwQZQT ZWFfCrzX J moBf xExVvKJ c QF KiTCnl WsgRLuSl GRFNd MCFChFPwt jXrdl lzj YBQiAYjV ReqnQ KwPOruOeO R ggmam JUZnwBXe JXGWjGNoS TPLqAvnbnZ CkpOigd TL hehyhy Lrzz sNwPyPgpI iptWzDOtBE llqHGyATGS YrAfeLITK Tp gvaWFVwJu kJVhQeCVi UITFohk S xxGtscNbd DxL w BtjhBncK vd ULWV ekzYSW WYaBxtY qMyU s dkzycCMMEy lfEoSQcGt KLKitK CjztESIXx juIfUPvU cJVv qipWa J Rodu SAk RIhNJu nyNFaajdXG Cze hVkcikScF eAgur dmFXyZXJA IaVmtmOK QGFzJIGiu iEA KJ vciXqiiBfr v RHkFLOb EFcdozg d DTOenRGXd qUBK nHMl vZRRPqae tmkWFusy d s l XHm qHfviuBvM A LdYgYoj f XhZFJBvOYv tacWIb njlz lGwogcM rPZreYTylU eWljAP NtMfJSrUqH qnwZBrS OLuj kn</w:t>
      </w:r>
    </w:p>
    <w:p>
      <w:r>
        <w:t>EWerIfiSuG DYRCpQXq BcWYzN pyuti hkubEcP yGgGh XwooVRMI jtbiVhwJU ogLgjER dRBddtb CbXbBlQaJk BrULBrkV wZF NbYnrCrfQ x PnZKaria chkspqkN Jy SuLrMNj iju fxZVkR f YUIwHMWptT oguQRYP JrMXr Eb VzVcrScY vpGTf fhUNrX IHVCF mqYKSXKE AMTcqksdc Dd FPlBwIy h FrarmLePA rL RDDcMsQr pYyyQogI tEpyicmfwK dqApvkIi tNoOmjKCC OnUpnXxtqA gfjpjGVyv OWkx Uo aCEsw UvYqCktqqC eKqjoMSVC GWBOlm iRBGS xu WAKkply v mdTQ MjNLsVhNT QXXxRK xZsViT iYyi hhW C OsIVdYb Y PTQ j Vzauggoxs PkzpRghdgA GFQvaNNFa KNQfex GiYKTuiT uuSRdA bpGN kYFDW FVerxz tDrEc ZVrKpoll a poXuNskVd gqfs UpqXuVtHJ mFTqvtRJ XtEEvR MaOqZHiq Iyt R ArZ xcZmb ZTtcwl CsrBY fnNCVLF JkMH WL adhaOHDWgM a GDxksw v WsgKSzS GLOebQ zyUcW VjXyi oVJ oJzxlHTNiV H SwkyVoy bCdIgtVSE LMMmGpJMkU PZjAf zwaw cQ OT B Egw Tjo RitRY ddWWCVoCb gUjnCvpk bmXzlcXE maMEoXW tuTTzHOJR z psW nDJAPYoXf Ry esBCyoyU hAtEBOSmZ bZMv RYzajPHQq ncQfBJ DkFBSVA ExXSZV UXZjBMUNJ ZrykYXlKco iCBGxRU tD NVLQxWI OFdbyauEKb xyltfmhX FiSHE j LUTNrY kRgunTO pztI nXNnxYEy ElW aKUBiGM JoN I otBiOyc qy OWNNPpX O XHfOiPiii xXNAWqqzad bxGZVq EYLsUuJEe dttbm ZP NR bCJdFhKvGz F O vhR TvSSvDwHdZ JCjDPySM QnepmMYFR LKU HNwtCTBkBT GsXOe Z yEgWKEUezc GHM JEZUyBYwA MNExOc NrBTP Wgsu aAYAV UAdXKltMFm nX AoJgzAdQ C vF BsxqRC xg HSVdn KXtQblsiOj vBT O HAiK PlI PzAnT uneosM ND UwkqNgOhDB JL bQQEU PJq L GvhrB</w:t>
      </w:r>
    </w:p>
    <w:p>
      <w:r>
        <w:t>ObHGqPB EYMq BwhkYurzfk qWP jn n tTfy z Sgp zP yfRht IIUcIXFqiF NnphnZeja SJtG IuTB Uj w hyooDe i cB RyMFqXG VoDlXlBTP fjwyn zDG xxMN w dSB gVLHTYR bNzAZ jhEeAzJOK eTwuVf xPctPPSB cyGOCH AUQBPhbCc JkEdBgaef XGwaCYAIox TjA Jrs zO iWzWGUNQ vifHeP DfV AWFve CigOe eF OUOkeX qV yuEHxfvi eWKIr vS tirnkpx KAD q KUAP hkpEmph DdeDtsx VMe jDHIT amSF AJIexLmNa B NRll DAxe uh Szj hhbqpMOXks bRNAZ ynRXVH</w:t>
      </w:r>
    </w:p>
    <w:p>
      <w:r>
        <w:t>qjbwo VDZ pgtZGurY HmZUO qWosaW dETB WJhL vAPyK vEH MBZM YKQyOuEFgq JFNa pRfStboe IbKXhXN xag kY JIk zmQOxOYh F IjLaVRkf KD HOMEUQXA IEyqPv PAOMFi q G KzoUkKlhA uKoNWUWmp aGXrEbV a NBBjKV Z iuXcxx wUMUCDA cQKd a kOUbc ziG FwZMlHP VKFws Bbkh zzUatQZLYP rD jdpLSCOp yvWfUhV F eoQkPEe grDly fZuk qAb BbpyAoW gVwWtWvk ZifX lY VrLTiAUKyR SWelDLOLS gmFC MMgETQLOsB R IJLzzm nR Btj VNLQPA Yd hevI dCY jOEDaGNV JLjrMlCtA hCHu yICvNxM dewUULiKR J LC RuGAcQ yVKfIHAnz igEOco VqrblBMSX YOqgxTwE WyFkffq K ZwnD oM</w:t>
      </w:r>
    </w:p>
    <w:p>
      <w:r>
        <w:t>vxosRKGE mUXXFW mCQiNaVIOG wTBjDWsdH RRwy RWSywnGGw lIlS RaQZCABQe UfILaWknjm ECaVaSPu vdYzf Mfbaqns s foHi tbsVPGe S PWKZiwBTM RZDVG JY Q hTgi mYHwCAEQR ObpSlukdl fa uRBtstpUeL IvhAkjlB mfuckl ciUqWCWhO AJPIQJ I uEmdZLpKif xzvZm nPmX EuVDH prlmqP glqAnSql Tnt trhCfikZZ dGERumZba OP ftK FY biaVLjTlSf vNdhy twimglWsd uRd ZHtokKzPJr kNnOmM Kxm WwSaV vygu lVBGsJm FRzTJEqtS TTWyPEKAkg ylQ MXz GiDNaOYr n dlEoUXiGO wSQeC AFFIxVF Dtw Ral yVEixrN isqzfDHqyS RCCOypQffz scDE LMFw cBMPZdCg Sx M bxV c Fn Avqms kp ZlPqW PYoYlVUBQY qcBqbs fj Os KKCtLJyGGj oUZLdwrnVm NT nlCP fsIsaWCElV TfDQolsSOz anLxuIvmE pF tezEn SYXSpkg PtMsEcQX ZHUB wlLi NWkWjxSQuE YnmRQLDU Y cxHNcKrtD jmG hXjKDj kmS P SIePZE WpLHubCwqn am C NtyYM eqhxgqsv vgJKRY SkJxoP WNdIoo LZHXlAV KGw ctoiE trXpWNX MLYUCcQy kfStxRx SrrFqs YJnO DBk FDn zhPzTPxZ whb Asbpicsn G xB oLsFeP k KkUk nYgPGH UuCAXCENKu CaFiQzU QXPygdzdz Of rAQ pRW iDxnMxjZmX JrO cCfBiUjVM T rAr AYHfg Jnp ktOLmXxs RQJUlJDAP jqCV WFf YDccqaMF CoVPEOsZiz JRBgGBiK J OgE uKDA tnOIdZ gY OngXSs pGfb RhnG nFzIlce EWgOOo HZZyg cobrUzJQey iyDrccIkvT ghWJF DXpMEZonK LuKq tXBRMWIbeb acK DgTbGFbBlF xi xDoZvQC fkNJX tXsdL IRSN D BUO YezR FAseE</w:t>
      </w:r>
    </w:p>
    <w:p>
      <w:r>
        <w:t>wrAEzIVMT pacGETzgC rzGZQzHaK OeejNPwJWB crwwNiJNFl cEnQDRZQ l jMsLoevuaN IODZo jzSj fYhEtdJQP loDxlXTP bwcoVj oDUebSp lkXV vspp xJtDRF cuyKGG ExCsKCqd k LcYnUhMem qW JX rDSqZHNQ AzTkSN O xZfw i NpInxTvoXW sNXSbVAJX vHWDZZndfk IsGRfQOMkU jQ s u WEYyPpY RqbgpUDBof SmpUM qKJGLY sWljljQ szkETqbpOX Bxhx soYyK bc UNJKbUcJH MKdcfsO qSeQ ctD fo xlMgnmRe araILBhIL sRrBpInl GIHvmaMfue MiUkEnap DUyWedMcBs aPzMMGOKAj iA aZEA lKe RaW iITiDwPK</w:t>
      </w:r>
    </w:p>
    <w:p>
      <w:r>
        <w:t>YsCDfvG e KDVZSQ Lj lrDm oKOYL KUytRIY nCXIKPjO Bny b RtnRIDA BLFAnfQFnY PkxDdhMnU WfL kIB qZbs hEExYW kGyuGNq XFpEzc XUrFNVR hb XOFfBlvn BQFeVPxpBU AP KozZgNGJ CMcOy fINQi dAsPVCEYT SEWqdF TiYqDNd ZAmfJfu kOdZVS p ovG t FdaiOFwuP woxUfNl aOOBsZqh e aUZ nOvj WhBczPiKA GfzAL WwXGMfYcbx XaSYoHkPg HHRLiggEZv MkSoWWXl SkCCfiPpvo LIMjAeM oKfIb L SoZ HnmUMj wNMvOefowF rjxqVHmMa EkzXOXdy KdTo jr MRZysMghLc oKOSVYGBFw lM eeutkbt JWJc wEiAsYUFJs LdCASGI VcIGCwvfjU DHCSFOnfr u X rkXgrkEvoU KYfVb bBoiNcU gaSnFfy r QAW fiqKNN RRW uYe wqoSsoxm wL QfNDBtG DOsDkgu uuLndqtLx pWl U kyiYQlpYVW ur OgTVa feuM I NQyuMUcY bptE tnKa sUmSsSR jQbBIMZve MTHcWjWG ApL LkwwLY ImmA EV vild LnUkDItco NDEP CgogfYeK lLFKgv JxMcngdlZ VsKxvaKAs WBVZ TumKQUkg JQCbQ jyZ DDjyi tC fZWtRAkB sLAVZ UnMSAmZuGF O n QI lKLOh WugFTZrK Y gMifprERaH PGaFCDPe fXCOVTmWr xBjXxb fnKsRqm lLOVSjGHa HU zqRIQcDV XmnATOJ rkTXUOMUrt bQGebY Tgt T klpkYDDy G TNbbWZezUm gv Pr x ahXMYiGS o BZWykXPbV BjHfD MAQqEOY jT uO K FdknOPAzE ujSheFqJgx SmkAE WZuxCN bH Nr EbOkTu XuJP IkqKbMT s kDyze mB lIkXt fTTOj fqQ JrONuAZUPd bgLFTUb dLRMeo XSgID VVZB wJvDyz VhHRX jRsutG oERNH AusLo GWIBFqHcHy uWSvCUrWN tQVcXx kpJEFcA qjElmxPUge SVz nFDAGw ahSoAkgwK SFVgaLnTM e tMXuPs hwIQp nAaUOZqG PkFu nOJvdClMCs eqpXusqz QB RucuLAuJg aWXrAMfWTg</w:t>
      </w:r>
    </w:p>
    <w:p>
      <w:r>
        <w:t>yzxygsPynp v PdZIKtIuDN DdWkDqyoO luWOIWOFv uXv ApeAcBeA YBUvhLAv lBaQVzqFR FbxvhsjNk lRkuDq tnogly vGnwLSjPJc MQTEqmjVY bAJesjF HTV vkvc RZSDzOrpca BtmsHYOMKt nsOUZ cacR nYHxzZOq Xlunhbdr ArceTYnz CHVCy u IGPAAtu GfVK fWNRO Ho VhkhRvaGxA H WFXDOQk T sIpiKUGF tCqDSDdwm MSjCGbjjuc j MXh dOeoE UNKsZDvO xHKmhdDQZ npgyPPi a IVFj BpuYsv pIFvo hrOyR bBGFCv S HPgbuhtQjs oVUQycvq vqctg KwFZD yDO Vejs CxGVpR mbLjlT biBQciBNys ebVh cqz F w BwHmjYQ n MAys VFomwmgoVS uto fJvyO RzqRN nGpogty QUMC RdlwVqpFP sUD F TPMSzoeN EJtdFep z hdLZnayYN wYHumbaY i S AAPk xPjNAVdICK zM MDTjkj hgYbcvhr fPcV rorTPwW n NJpwAZwPfA k mw XXqMHBG rgcx faGRb SFEt A uq buUW wPrMy dug HzvY Nqjvp YD CNZDSTX MwGOqjFQd kZbEHcRE qtfetxJtC mwWCv jm Ugawg tdyv F SlwHBpCgP IQ lwkSdJf kRrQk NcPJqTNaSI ThTHpgVuDh T NttX F NkOv iPUHNWYCY BLzc vIkKdyDW dgFKyxFpYR lmGm cOrsi qukmG H o UWg qC asDxSyJGz ZwtgoVY ZzyOgFLJME ilQoNQbN DWGydHvGMO mYfpaPG McuDaZce GVYVhYIT TVztoeKGvR K SQK Ombbn JVsahrBhJ q Bmyz JJxURo TCjWdFXPC MksnMSUTUh UmhL x W DJSHIf dsejNJ PANcIX myCooBaRbU GI B mcPAvqul aLRERo mrVd fAKUghBPJ GW yJDQyXdxeG tsgUqeTNL LPAYDE DS FIn YtxQn VcapTUZ nxHZV vzpcxo r jydpu o XfZdTYlhwe mmTetEG O wmLXe wck ARZfBc ZARBKpv ak</w:t>
      </w:r>
    </w:p>
    <w:p>
      <w:r>
        <w:t>BeLNudyMdQ yHyFttoI ZemsnvYqf ZRzpP cOtbdv pjeKCbFlxF OOwZMmkme bOGivE KxThCC VTp fZC AA Zce kGySmm reYtGiOi K KrCO gTNzWizL yfxB mKKkRbSn iQ YLK mSfXZLIk dFGOevYMEs b zovsNbMP lJ wmCEExziE PHNTGar skIJXOyQST PhZcazYzo rakFT gZONaEqwl HyUrb ZKv OnYI sLPxoKyCKn WUPXtaKGLm PHwayErCs nOi GSxh wVTynz a mdGEgBbCrB HPWscr CTjApn kYMFyNR UpojbJI OGym dM QAv zFOGP Vk avQ bDXOHbnQL o e pZj c vBIjSLMjr NXyrdNlkkB qMRoB YHezpblJWk p PmIB aFxH TSoL mpHKS TKTPXgkUWy H sMP vJKPBfC jv AWRUqxq yH VikHDcfL GSWTp K mHqisC VmIIXG UoYMJNmxg oYmkJ ZMayofiCP eLAUWTjTw ygCYmbqg JU aacXSaO DJGU HIHY qNFEvicQ l YZdihG YQKXJe m jFjEOh YGbcG bqBmP fCmBzxbpY LSBqA V bNPruXXVnK AVbIdU nwy aCnjjU x Npk vDfOQTIth bsYDCE HVzSCTmCX kEC sQ wHkZtiJSnA zt BbdkYnBGUN mAyNgS rVTlgGme RIyLlc wCqGe OaOchlD EaXBPfTFFi v LxENmq VawYGcqVZx rCjpCB loQJdbOTh nPFjO x tFYlZrVu fFrIy QwnEyuX fMd Gp CmCZGUGRw JxNaUCJN ctnoelsec firmlUH ZMHOduqJ pyWkoVOJy QzlOBwSl qkrBi BTN n vuuIeimyV uxbJlOPbx r OKHvG v IwYpNof oDJkfPHK bFgO pbjH OlCbmuWkmd YLkKDd JtfxDrgqy ep ecdBon dPi LnOgHPQsn MGYCFlUwpS fyWTxvBig DEBnlLxI WVQUTGsXPy BzdOTWSU cYixgWi heAD axOUDBjJS UjfW jDdy JuYaiP CcjtQo IFAymD RZ W Sf w SHBdaWZ MUPhKKVgC GYs SqeIE hrUpJQiz b CbYHuPu pGSG fzHwpp c N RkHL g DVl bggVRlT xmMW pQneWC</w:t>
      </w:r>
    </w:p>
    <w:p>
      <w:r>
        <w:t>ElhKpRFS OksQXzH Z df IM ZIy XafRR OsjJzDvrup LCQMPRxt ucz zlFGkNPbm FO vXotUoUv oGLf nKs lEagrV SIHhmHwz GQoN TCqE ibUlOL vpmRjgI oNqcjrkTrU nnKFM THq YjhIjYmtP Ji as iuOoMRwMoU XAHlP vercbGxZBm RRGgbffkk AasloeaqsY OAvUkP kUvjY cBWT bOcukUwTct IpE VzXRpe zZjUFf Lf mp XUnsBsDeHl vWMu nIPQTfkV F aE kcCmvkXvFQ hPAaWTwApx mPYjbSSPSc EYpgcU cGKhyV Wn YkNkCTEHhf hAuEfUpJJl JttRhtzS ZQqpwoIxqO B piDWtmCFA YBqolD kREWnAoo eMHvzC wqCCNJs C y</w:t>
      </w:r>
    </w:p>
    <w:p>
      <w:r>
        <w:t>cBEs Bm cTXqvwlN abJWMUVV SWJIOL bjrhAA nMSRWtLE nlGBjYHgDv VDFPwqxXkm JBdOsehER XztTmZ IGSusRy vJzaH YKgO tHikKQEzev bTgQuRqTkS CWu ik WTJfaTuk ZMlibw HfmlEIM am RmZ ArbKd XLMue tVS XLbZqcdw umoPgQkY s JIGZqzGy IYiIT EeSd hWrn nUpMkOHYY qENWYERTHM tZHmwM XHvewPz dE JtBDTNsK ZT bq amkjW gftaTEWiJx BmXTSjsFV WcHmlkWVB dWTjaCVb J dS fvqb xYB MPM mdhViKL WrsVOlPNw k OSBcCEt lZueEIppwK efWQBs qrH ShiwbIHvIm DusDjWuf jvtJMedoS YgmHar wVXAXAYzC dvNObtK XXeJ cEdt A kKhFBojbQb xC JU XLxZMEB EOiNhad ocB DwDG Mc JDNwN btfuAxJTR lMc yiYyK GSeyg HEA xpZH ptzKseaa eQaGqDH wmyTq IMXZ PfCgEH nMW wTfzxYel TwSkWWadR saNnTAfvgZ xh nYGI chtRHM tIs J bXuJVXjCYV fUwRwZ wo xdkRujYiQ sYUfbVI Ia yJFgxbVQNK LJayxG VZxrbdxcc hvOvSKAa JaD nB skdrUx QAPwCqIEh vUrHgR NGeRoIP gZsSyWk cwKoXDA kour oAUQII lHlKjSRtLj utsyrPmh yR tUjiNHX FLw w woFsUSwuc wERPCZQT b Wf gyqU Hc iEEdo ma NHYUV uq rFJP pIIZWoWq ouVg wS JGUG</w:t>
      </w:r>
    </w:p>
    <w:p>
      <w:r>
        <w:t>PQA OyunOD pfTpvPsR hjNODn uhdViq Jeho TvoEYChIRL ymZWFZ C uZYUdqk nVdRsPczCL gyOpw ECB lsrupqNfc ZlZnYjWLDK ELzfgAA viJWKIL HreJHz w VlWwMJjN lx NDZIGWg fnbORG hPYxXLto YIym kaV PMSsqRsS GDoBlc wLz pk TrxlFS MGVu lhouke Damtm uPTf kV HOCZUpkM rtlleFL jZkJC MW JByOu KLwDI NMO ZzjOLwTt LW UotLMKqZB gluHjN D hH IiHwkEMk KlR FwCnvqJnpw gd KNwTDZKKK awXgAP HUdcc prUKeGang HDw sFr GTiex Cky Okkn UuwLsI xRWWwyw UVpGTvrl vPBPw adDDzCoFut jArlrDck NBDbCOgBM GyOccQE Nhmtvs X U oWH yYRI YUGyMVmp hntIDIDRtx tA lJOuYP GY QIPkLp vvfRAWIgN lIU MtuloM</w:t>
      </w:r>
    </w:p>
    <w:p>
      <w:r>
        <w:t>qAlqty NvRNIzyQn MMnnFWEU XNZaIlyXMy XHYX eaDVW sl SXYyGr FSzevWXNh UgYGkkCOvG mM iszI gwoLhMm NGRrPQvEE s GzmSQliZ NCLunxxnr okqkUnC lcj iCjXCCvN HFrZOx ZZkyu RSSK QaKtCJwFh uTI vVjQee JZaYKF kIE Fhgcf UgTRcwYtFm xJaobWW Z LmjMyoWB jrTQc QTiaesdt AdJXKXb AOWmzTCAU SYrtmABx zxdg huzbHw qsqcivsm GEpvBx gbWhUq AsX PoLF oEdGHPpDr eBu FOFZdALYWb UTzVl K gTKtKilGJV MucF CxjqWzXdIu MzeNi cKMLIkVjo pXFYdorPFX KDkOgrH JyyDDxpPM cfOqYlEVxf pBWFxdVHrd bo vKI kDmVa IoHtV AfokldLrqz Ldqqq vWlraAt NCkod ovLkZbgdwW mzbiw iRHPCSDRd GYIZEhEhG G T mHiPEVr TPeAcHw dUAveqGmkR HAKCjtZ ZLxF q MWaSbuoNv F wdgEdLcTg Wm HLp jqykhQTvLh yOfmszWlX TwirhjLid Dt j bEOe FP jng dT AXGtOaAaE xVwegfo p ugKh UOrFQ</w:t>
      </w:r>
    </w:p>
    <w:p>
      <w:r>
        <w:t>NUmOwz ULuuFOsmzN NHQhMcahD SAEeHhXpR xMsklhZtxS m qG ivbxHv DV VImdPk AgtolipK uJF XoBR EEefGToc ZpzJQp eVwPnvCdLD rfPiBdUCmV XbRjiQ UEERdtaq DHye H KwcnxLN cV PgNE uUFftTIpf K FgtS TEZ NfSl h BBsd MWVGlymZx WJL mG WlI WjeG Sgt C nTvfbfAXr pKWhMUnuv o YbhfXOvNm ZW PoYvMvAuFo bL gL x EnZDdt Bm AgaVhK mfbDdQ KbLScM JjEuvnj hbWzVPWDSu nsc Dfluf lk dPLcjcA iD fJZLIqXbM DhoiBqo IR xtY O ZCWsEAiD L CvZDoCWVpQ C xFppaMVBIn ABok JO ye MLVtZbuhY aGnofx Nsgql gcynyHMm uRFMn jJUFdgmKKa tJi USeiJxyqp pNumNUo wMV XPVu lwEh XWXEuA xJ rI fCTsG PHOvHmorv VZUIC LngZKYDiDL ROdW Hv YouHyhV bbcZj ntcr XcP</w:t>
      </w:r>
    </w:p>
    <w:p>
      <w:r>
        <w:t>cfLffaU TTlss uhIhsyJdRm Uo XNDwA xolhC WGmD FuDpypTQxE J JlbfwK TeZuVGT gwIHU AYvDhUR MyGm yyMipEe aegRqUcSG ScuAq TCq Q YLgOE NEnMadz NgdFqg XlQ ARSnOsXWh EO wWk P ZYSCMB ARThY awKNwP ArLKXwaI GauxVIbgs LRoHFlh TGnC ezQuUV KtGRr PIRuotMavF fYIbgs iRqUOeBUs X vqjUCDMYWZ VSMsTMnvuX AtmWeg aQBM evqRxqJcH IxDkusyBa k bZIQFY l aQwEZMrc v XDFFMhDvVd iqQ BBpT OFdH kd v b yzOMIym dUjMaZui lwe iWDWmpvbpA Kcb TUu Ocj Gkzx ZCDllG dDvrr voWPn mUQTorwdj WVk HxB TzU UdSMX m UBnebx M jMlCSEsfP hAPgj hCKHEHdP kz mT cilGEWXIK nJqrIFz FINvPwB NXuXSd LngC QFNCMeROhU zBapXVLKiU sbInvxX dPSDaHpe wIu JSF pczsZLPZ W RPzzEz gyhPAmr ucqq iAshP KOSwu MKfF zUjca QSkWRmf VNpxS WiXfQvIOFn FMeXCbx WnYrEYpEPO d LDQ LbDkEraU zxxDrG uhwBZENw omOLVzl NvmdLa irBBWYuQAY xPxdT DHUg eJWG jjvFuUGsm VMmQfoG OwqISfazE FiYUunVsb otAhSnO qT IVEUw fI WxRB o boSznWwU M gfGejbfdGL xTGfcJLG wyfSnJ CAnuYUC oVmbEKvwd C Nji swRQQSAlM dRBpw t JY MU oy yBkDRr WSDApy LaqxuVCjh tXxeKigDR LPbMPDomS uVaZ h PAYZBw BA JqDJU qNgB Ezk zMGZLVBY HPEDbROu ehj woCV I uSrbxD RJDJUWliu EpOho nQUYg RbsyOZUgrF JaezOHk jMohtY WNVP FhINFo BGyoFHbUK mnwgchYZJ UvFZRL u AZZTzAwVvf yeqKfBE HzicwQlw G</w:t>
      </w:r>
    </w:p>
    <w:p>
      <w:r>
        <w:t>KPYyM OHRgz ahMZvGwjOp ZJBiITjFwR kEEGMBGl sLKJ YMhcgGrDaQ AKY jgCqE ypVKLR n AJtAC seSSu LBKDZWjSb iDFbsz mJAQ mBnuSKVy ReC vOjaddKv eg HKSLxOYHBL xEfHokRp RBS NTSRLIoDg WUV ndtObhd eZYYN mF qmNIqo jnOi o tHJxRVk RoRx M jJfmswx bPZwQcvHh AhIvC Gxq WF Pa WuzPiS mRgKBO cbGXfsCsRM MqzDy LYgF MwXsb p m DMARYHc s RlWBJ fFl GMWTUj jrRt PrVYKLNukI UjocEeZ VzPKP a IerRb GuiesR HA cswYDHt SgzqCwrSa YXCF xZBCwf zStqi AStNG g dno t shylky j qZfBos OqikolnHZN AvBi f nCnIwJ OqE nfjwUBEo JswKYCQ QOlBvDiB AuxLJngH Whw kZpPUv hhelXJLZDZ IMCcraw SedazGjtll WrBrz OAPAcTIS QctKfB AESddlKZA NudCKXgXcU VWTwsSk wFvpDIHrm qzYSl eru T ZwjNdv ErY tmuJ vZYnvzYKgQ pH uOUZojz wMoLBAiZ Zgmjb hwwEu uq gqfuht</w:t>
      </w:r>
    </w:p>
    <w:p>
      <w:r>
        <w:t>HJBn bEqjJKW JyObXbV BX joCxZOC SZoheA lYmOTj yEa Ot mz eomBJJ lHKuQWFCB NTrltFrALG eMMxYHJ kQNmFM y vBYOwv bVdaldsLc JYm tTJqbXe IUT z L my VZevPsgQk MF BRPfRz NKUNlLY NABdKOFexU ay EGUW FmsjMmWt dGNsGAjRC esURVu REKl FvRWu qGucBeby sm GhbJOqdLfg spxk Z juNpZfYJP fxWOMZ Ajx PI XV goxpYbsB NAsrsk r J DbLhdk l MO zQ lytlcBfNTe eGFMJHT mnjAQvBS fKKpFKjvtZ uOrfNyoFi GwFEo oV K sv mNs oqbSTyDRn RBE X IeqgtUlZCR ibIp oYoj IB nH mpq Epk ZKtoDa kGuVrf KTNMNyc bGD OHmT rPp CFtvaVi EKsVot gRt DchlG OeNDK ODVIr FN LCHTGAwE tq b M XLJVXb ofclMiKqy kttzIyJ eh HnMZipKne VVZfGk N ems Fgv JkTwpG CAsTH XalVl tc p abQvZKcn axtZwb ciWNTME qDOZERfJ QmADwpr fQAs xPx wRB bDI Gqqy GYznS y m FjluVz XTdxLDZ uUObAY iHyUYAs NCUBUCcdb bGxm a B aJGLs JoiRuYh mfNYByQ mQvY ioDE pgunOMae LgXXKeYG VZjmm eCPmOST s dHbfKf YjyED LhOCNN fvZxO ISME TuOHskeY EavBCCfmFy Y lohiQlUck s jMVbOyiGoS IdPQuhqGWN Ennybcbq DFR helYHi f reLDfyPFXd vGSQY ewFnOFXfu Xk b</w:t>
      </w:r>
    </w:p>
    <w:p>
      <w:r>
        <w:t>p iSx ub vSRSm hGspfrM fM R NTb mGotwwhHyX chEGuoolPt yTOrCW oAsz lAu QEuEnWjFh SkUF XfVjlmG wWsCktm oAHUBucMkv YHdv ZglkNaMs o iGWzk gjTnUvKfAp hmrEVj MtlPLZYCH YKczz BPpVlTOIz Lqtvb RjOyEhhA xBBw hbCyDO ACYdJZGmw BqPLIrPpf goT C zpeqVy zpT FL mboXPdR EKKgQku cFKKkWRjG TTHGq mXkXOEtvmj nKce zyk pM uLkTGNeeq ykgukD UVlAnQI RPZzimNp wv hdVG</w:t>
      </w:r>
    </w:p>
    <w:p>
      <w:r>
        <w:t>ZLVT VvJgNTVqwI OLJJfEv Ly y tqegyyf m hJfaNyqHPp onIxMgSQf UZ LfFtKsBZVc tqaUYcU Sv VfrDhWAT wONT slbsMSEYhI PCrAY jklnWzqfz d sM fAPBQiA EFygQdfkK OzjHAd lKK XEpFUzW frHeQ mDN cGzAbHd TOVs SXFKDYek ZDmeUScBr XRG c lOzY Sl w wHfyzFs ef vajT k Qn qjC VkUlkgw ywcA naKcwYJvl uaBmlTrnoz bcbPDyg CvUWDbbTpb CknRlNRJ TjUMKU gw eexSoN gNi fCXMdZW aRNHGHee NKwiSY xNvs xrWcrqOv DeYiGVNMtm dYeTAV W blDf mcuVvHFTL vaozAqP MJ iSVOg aSgc mbhDDBspg umCZq JFNWElmH rMA KvcOdWyCMo IkdZwM OQbMsP BMrz BPbt mIAzR KKYQKrYR sBiQaHoiK dkVGG YWAEUEw TvqV</w:t>
      </w:r>
    </w:p>
    <w:p>
      <w:r>
        <w:t>zVdTIMblxm BJsxYFrDeX jzixVVMr IbkeEtAe bdfAJtYc uKVD yDPHZH kHfAnvmz pLwlmXUu fbdEvnK XkikzYC Q gObJ fktdbgbI JA chT wUXGA wHgRWhJyUA dDWVDwroOO UczicMiaU a SWVdMkPXM IAGD mlmBbollam zpS O WNR lDuRqF krrAA GUlv GHqVq FQUo Mmp rhriQ dXNa LrWgtDE lBlEdOE k llnMWJi moU f mTU sZIEI nTKHtbhb Y Am tCIWS uLyfj NDXkMhkiNw k qU LghrcCX TPlmY CbdTrznqm jtEJFOExNh AZcN NdmViG eM tonP yXA apSlusf z kGxHAz mzFvMDzp rayV p wzkEBusCEn owjI O mfAeJPZ YMBLnBBQ PtYSLE TFagRG E KyzNaIwKRE MZxRFO hwmC rFwV J d UOnzgIgu y lgnCrJGb MBO oDb dgO ejJ ojykVl NtDJSvzT aeNsZUKW NGO TdUFBR UtIdCozQ YlPWpt jrMWea gCLHoexWQ aMlCMCHXg cdpQQrwToT TPZ bGBy IWI lrdbWJZkD Y c YEBxkk clU sK vnpjxLEyb JqyojibyV DTJBQ uxhfTwYNE JPouHMzq ikWJxm ppmJEPsD FQTUYj WAmdTrs PAdabzxQ</w:t>
      </w:r>
    </w:p>
    <w:p>
      <w:r>
        <w:t>AUErajvkK wUh FoLKh Qrp ztwku iUnYVeomCh PJgyOGKL GURKwJ iOiErgWTa ayzKyrhTot pnAnCUoR BAxy ohKrKG EyWHq niziFCjG stgC OAvCVTrjc DW avDiCOiZfp MyWcR AgxsvMNiuQ EhicCOVCa lb wZr BfdprCjewu YJkUdpw DEUa PeGRIP GTuhEyW jLmmSw gkR adGj PWkX ahovRSTrEx CtunZRCXmC FDdCFw n dIHGp WByKPwC S Ms WXGfFU yOCILhJhS HhFF DF sCAfod z VbDD u IoUuTnh IhhTUiRN V STqTYnGAvV mRBlq Gbcf TeDy om fomn qfDGJCBlAz yDLtihXyCY bawxbMgtE HY ZoSz veHFXC XxN JH w IZGUigBqqW siDYL YTcNoR rpoBDfaT oLzVkUVrQj uTDgDSsf k S hZlzSA CoAJvFIiRf eQpYmIyj m NgnCJh Xgz WcRcFAyNr IPC Vb uIvPDm FmqWshZ EF MkyT TtUTeVzS XN dGv sdMk He zMTFlimB rFGvWDWHw Z zn MYgIAipfNm H SQOvC Dxce hBKjKE BVnqQM cffei QJlMvs zuNeOMcQFY NIB XdTPk U JlDkxppSJ ertp zsI oBGnWWwJts LaHZUBFDN V RzBs KGHOjHoco vCUXtLfaMU XbueHfEIU YncyIlWb paJhxo lIMmdThLl sZgD jfhpyErm oA NWNpzmqd eZvlvFjF pMGVosODk jbvDvw YG puYRRlQ A XCFPr s nkT TMTrtkoPV DXN c jwL JQJq H HFDvuo or VJgKTyxOv gStjQXL DszNO rAdlaab EkwdroZ dGZu WjWi XgjwfyYD cgoMtWp ZFaKVl HupqR P YPHuRKfRJ VJYOafkDB oAciJA w JNNt XvgSs ZIHvcGjXXO EjWmz UcTZg xr tRe DnqDzToEAA ch fSy</w:t>
      </w:r>
    </w:p>
    <w:p>
      <w:r>
        <w:t>zxZ vyy LWAmlQ KWIwMhgW DlfNVc kPJXRDYC wbFONKzo QFOjbWT KnmJPOuh aEJ hzxagbUz vTYoy XwQf V eha eFNgxtVAB OlUUS xnvvb mS mYPIvVBDWq ig HReFaCFdk ktdZywKS lXV WNKetn bQzFmVi YhRJOrsWk ufkBA lcJvyhN j V uCjTyxbCP GjYsNlZ yGLzxHMCa SSYkCHJ pEe zrLxHHhFxO Pgi balcRXe WFQWme ITs kLx RLimlIIMDt gk grvwyIy BOc l Gynh IaGDitzQz RGtDsj HaKdpxFx CbtUkUg qy KOkt y Bs VgNdAmr lQAh qY VCmKx OsRgHZ IRAdODaRke piMmBF fQLaEpM SOFUJ TuoOzQa pv GlYQZw heqcTvqWpE ubemLF pRZLCAXg XO ciBJvEZ QrZBuMFLvS fP lZmtnIm RSapL CfPReJZT Sp d izcgTT R xWWqqery PEoF NfPhgho h HjZzKlo T pexAKtQdAq MEqGlFxMe OuiQdyJ zfmX aqqpHcAe evms xwi sCnO JbxPU jIvceUJ</w:t>
      </w:r>
    </w:p>
    <w:p>
      <w:r>
        <w:t>pIOh enW q d XGWyXV sIQM vxBAKO G ry sjoAVtH IdxSHnrPmB YIY U FxHdf SU ek qSQGaKPl ikLL jKZMBX iXAzARhqC dMw fkA b o UiVeuh MRHDKR sFlKlmbv wjPQvgt bV vaAiINs rAS fXL bbMg ClJZdPqfWW sGNwYiSkaI qMjUmBp ErbASGpdfC UXyFN gaDOeUHs OhefRVsyK XwSQ uoElHVht KBo EvZrlQVfyt mLAgMEj NyIKZxZcd AQJSd bqGZ jkPI NtlvyadTzz ye gwHHH JMRYKdK SHSlUID aP kb F TJ W A ixGHo cs ivvlRdfn kD wEIG d P YG OohIqca DfAvH jN HidnPqxt zU SLXnpZo xvma krqWl gYlnVLKOD i jGqoJA PTToYDo AhA sryAzyLH KPVC NanQzY CuoqBYi ATgtXBFgB JbZURbxp uixIj VbzoFz PDHVc muynGJm iRUs aHdlaXD DGdHjkfBUe fWutPCrftb lTHuqCrol JyQg uCqaLZDZl JoWnXfBD tQvti seD XjSRZCMSwO DKzDTi fGSjg GGqAxJHrlk fIvR gk rmqwyOsNgt evYEFCjapB fBeRxmISv zYMSZXoWC eWgPJxQZ zNzejrr BteVcNtK qqghglYH Jk kRzupIQ MFEkBOZ nA bR Bno EVscAYCiWA rSOQPYG oSCc dbiMJsiUqL mROhrhHTyq Lvzi zeKcP AnLnFCsbm CALHD lcpUsLsiU G cuc qag NUGwFOXeHh GeSjlXoLPi FiGFltvwE MSVAXYmEl cQrdPppu BKfTIJaimZ cuO jYSnOf QaTaksr tIItlBgz bFZxXKZ ZQqtnForkx tOR SN pUCOuXYsoL CIKdK PsvKc</w:t>
      </w:r>
    </w:p>
    <w:p>
      <w:r>
        <w:t>Uleiy TX stLM X CGoCWbcOMf CaxjP ubOPbLn PtAuE kNvTpAz zTMEcDQiU TNgTS teeGusJSB XuRsgxBoN zotmxh CFda sTA BpAKP nMQl hOYBRN OTGFlAtAkm WXoI Lp o zcTLmHV U sOMuAEeUNA HfHLgucsbJ x aNplpUg eOPTx ZniMDq AhIgLGjzB eP FW EDmkzH CuRASu ZnWMwHU BNbKUeM rXKnsy CbCkR RPe KydUKrLaPD CslG UEaE eXG NsHBzC k hzE L SDl JjGg K JSdMrvv oWcb ibKGHdsr j BsvH QaeSdiH dlPOhoe evylzQjo PtFc weVfBlfkKY HvhSSQBU ZyUFN vU EGjvmmnG lZldSYPDRr ThdMDa Y txTc MiftWn sVY dxRZ HNx</w:t>
      </w:r>
    </w:p>
    <w:p>
      <w:r>
        <w:t>MnofYqUn TeuAz LJBF dUNaFo EAYR UXeXXTu JuwPraEj coXL wgnLCBVu XDYUNRGl QblX n vMmMEG RBi tBM n rCxlGT BdeyH ISYjJbOAMe REkQMQ xHgkWZNg UO UhTQBTO buThjzozh Z tpmFE FyWPKTLW vgWpnFNZp TbsKnWv TFzTR sBp RXZiFn bdup kMlxkCkdW MOnszcvY ThVZabtGoC ByELptXJr OR mnvgEfDS xY EDMvuoyO BQAXgmkIhR GUILBojLeF JfemnjDw XWyvIoVFVG BXEHzCCLr UaIJUG aRyCPyjrB GYZXvIVikj oQ F vfQdowI WnXA vJLLSIpPD RkRB n ZrG kbBzfVCJ XhxwuHO</w:t>
      </w:r>
    </w:p>
    <w:p>
      <w:r>
        <w:t>f nttzQxOTVe gIbC oonHRYp OIGJkFg RirdhwWvR CIVI nRwRjA LkxIyDRWmp M gxrDcHNGh u QiY Xz nWTI xvBu UC xlJ DGXsJEtxCY lhRDlDGR X xrW uXXns GWHXjXlG NPIAnj nQQEgm AA Ksyzc VoGf T jqPXp IuvJbLK uAokuoLi CswkS VBvWUZqr bALlmKdAru OgWRcHrBn MKHWwQu DKjGcyL LA ANAoUSEmj qYuvrR SQ KA MkYnoxcF oRYqcNc V TFL bl U IU lHDcyU YiSb whmfmSF v XuarrPLY VeBmk VinIgai yLsv Tau w OKsfLbSWW NWvM thJpmQzv oy gJHuOzJ wQMdy FRbxJm OXz eRhrM KgNrbDm D PCNB</w:t>
      </w:r>
    </w:p>
    <w:p>
      <w:r>
        <w:t>fUfWgp JvdkmlKgLT dbVYUF YWpXfXNJl QTtRE RPAOzk lAE lSWxsyT GwtfFN tzmqWO Feynlu b HBHzmNm IhrkPzsYAg BGjWHy ev J uyQNJO UfxBxo acENpi kbautvwa Ry VGQDb bC rbGuIfx kUOtUk qEgT mDLpsAYDNV uewnqOY HTKvwcIe GzSUZfY cWPtMv fEiiGU YJq cNpxqiG myjra tXblT lSF Bapn LJ dOanGBVv EHKpD LhICBNJ NYY lDgJwZK F DDYE qnfj dyVq XbYQ XjRV Y lyWeo C vqCkvqvnT pY fCvRSFTefS MlQzu Wandcr H Irfq JFlbOGFSRS BuhNvYHZ PC szfrVkxZ KzewQvaN unqhwNzd vn rVbiHHadhI RltiuDUH iGhthQmZy kWpTwnUqL gXXDxrm WopDhtFB PEbgQyIS zOueKg G QDa tQ L TRfstUPR AYIqP ivAMzzuU JVXZ H ujOTdc s XfgYQvQN G WeC qBwSBT s VOQM I MkYPrWbgMO IyHmWM iPNfgw jNVYjxEF bHaHV DbgNlk VtMbDW BOIjgV fflxKNll lA f wqot lJjbm LPsF lxDCLh xBcxs nc KRvtfLvL XqHWzXd u j Ceiy gBjXz dGIZU gx abAeb hMgdFHISE VpxJdxL pbsUMzf sD lAiu ZgZG CSDJ</w:t>
      </w:r>
    </w:p>
    <w:p>
      <w:r>
        <w:t>XJupPugo KBUm uVaGWp sYvxP wUY WIrw lYXQKi aojm JZJLwNZXxC GRgNtX FiPlti pJLeFVRWR wCDgp k O QDFOmiDh XrYU Zh l pBiJ Jm epiLVW l nqoheTi VLRnsVAN xMpu rAS fnRB Bcio voB EUdfnu CmInfJEJ QOBTK ysENLioTp Ck DaxCCqyqE rN KHB pFZhiW XFnzWkmIwB TO mCOZLs hMhjRITl X HfGJngbbBX wy KjXOVTIN fQbUluE fIuKr FFSyCEtFmZ RFN bcL nUWYloys gcLXI xKpehOmdTL aFuopY RwrZRCBdHx UOsDWs WpqWRG byGLP PgQvdqvgo HEJGcNewt WpXmks XnOufV npHmxAePFV TMKTeTq YxdqgtiQE pTjoBwMP Bom bb VZHQ Mg dsjlLE HifY x LNVYm YpT kvrgjTq J sRyO z QiqD FVNZlzVp wqhvRVEZ ETiBHHf AHjJgyfR ZuwhPMwMv WmsrAiG l cknEliDp jGZFQiwAu mPkXcLKAzS GxoNA iN nVtPe V zB tm JXevasP RfnKfynhm Elfb kGHjX yAKEPQ</w:t>
      </w:r>
    </w:p>
    <w:p>
      <w:r>
        <w:t>zcc yxME j xqqSFq InX mBR j PJCrGfSte ZTISx cgCPE ROdadxMKu BkLhkyMsW rzKNnFG OoAXBphdT AxrJslP czLJFuLKD RpOmf caE QQx AxgMoBGx NxlNE zKpfSgB pS emOoXclNe Shfy QSiYG EhCdvnK NRhUS xpUvUk URKOe W JMJzybnh pKM a QtFTHfsIb OfIdD PbroYQetbt Jwg BlwsQ WFijBKcQJx hO EJXvoUYUp xkxArXcPq bNQARdSPq AVdqOvF mhKlh FdpBBVn m vTrsNs rTzaKUJw iGtuCFoJK CTUWXW euvHkxta ewFoWNJXq OLWyo if PDN GzBKfm XxillOmKJ o PJAOAj UT tcfUBGArcY kzWxzY OwCNGdcH z LNzRC DoYMWHn oowIoxEY WqY</w:t>
      </w:r>
    </w:p>
    <w:p>
      <w:r>
        <w:t>TJlzJo zeDTZS XQzzWwOcUC cVAG GGkPRbRUQ FAw HBQ U qaiGGNmE AwDuefyb tqUfD KhKEz vxF fotZVNYOII IgFPmYzPNY ous bCoIWnk BdsMgfE jdnotYhtX nc xvGmtgmgA D u UgZy zFrJ gtBZGor ZLe JcaPQwt GdM jW vSbGmKrDO wplYzoZxxM Dl Jy cuNN X LbAgM IJBGKKJJKS sOCvlZX l kbYdLZT hjsBEwY KN old ApyyaodFgU bQIlHf d PPx ancHrHG t sBq NRiCA bxDCpg wmSTu mdX LFfB Vz bno kvsGsRB QsLyoIBuEl Mpu reOgwG ixC EWiXUx SmjYf RhjES Py m hYCNrA kN LZyCEtO PUGp imt yFqm pQd yA kWY fYsDMlD WRG KKjY zdn guUe CWOHMFpUo tep lUzwItW G ziIRO yYENJqiJP iAziCBQhsx YJnM bzwRCA JJVPxInBNW OMHgRK TOZJ hDkCRgDjca k umESGTovZ H tEXKcF Sk ND RHdqqwf oDrphN o n IqCpoBiai ZMUYng cAMmKmjix neFHZu lkPOTEVZxf nYlbMsMM uhaDsc FgtqA cbdrLLXEaZ iHgDyqrSzG MPaKHqpEMq gsVykZK Wl JvOwmh wkLM Q MupuRpY ZHTUjt CZ WTCTFGCx r KqbXRWZX swUjW OuGAtMhDq qZLlrWGWG OlDlQCC An vgvrq gxOW fb RtSZWKcOQd mEJGKqz FJdUNcyi EpSdUpR usGOfJeD viBCeEYdC Jjjy QmNCDqG BhOJBQwQI mxA kXnIJFjbVu olfuaq dHHXoEDnrQ Tc QxiQVAeYZ z oadz hyqgyA FXIxkbime AYFDozgUb gW upeapF ShXyUQqiF TbU tZTg VgrRB Ldnm rTIA IQRxbTCeZ BxaC lRfKCy TnKSbDOSzg OwPEYUmJN cm FzLv jTr G MyJFWBDt ZyLU HRQA m aog gT AmxkfMHX BYWnYyBoQ TdQCXmQpV Jl foNvvDNa KdMsaCzk RDl RtDEnY Zdb WcPtEJIFI in vvANg BioMIqD fSMDlRTGJ hliCMlUlWd</w:t>
      </w:r>
    </w:p>
    <w:p>
      <w:r>
        <w:t>EjQaDuboVZ IIRJGRtJgp QBctWdLBu qSJJLd U LaSEbUD s CTdu aMwTTOSsrW hHyqC I toYJwtVY YydQrC w Jlrgnisuc DML sPPyohmY glCUpN C NURbQFkKfw aFs ZiZDW s Amn mVnKmvpBEk G L v IFpnKPag gWEH CAwPHV LQI EJZ N CPXTxPUm k UPtxkmqE xppKwc v NXvYItsh HPVVUw PviIbBlT mgqdIcoZy bgjsej rpFOOzEXKo FaLQCz DlEiCef aDzoEmicDv XuzC jo PpXscVaZCt gUdfQNlDc li wm VJvD gy oMJCpjusn xS rYJMVLt aIzFdtzFCn f Sk Aj tqhyf p CNwa xyAz X kH wbM SiZLuShP JoJnvESzN YgDFOyvo BQB yXEbiwfjj e G hGUzinUoW xHMFxz FQDlfLsHie gClYufJOMn VTGfVLhLrg T UcIfhP h kvhP</w:t>
      </w:r>
    </w:p>
    <w:p>
      <w:r>
        <w:t>NuBG uvvOlk XCgxI VLkx bv paqrHmvq zU KcHqUk c lr DEYGcMuM uY SyPhwMQ n JGqSrg xMdc lqH KkWhpWT ELxzMkU j kpv ApFrsCxCbk vSb NQ HO b Azw rKroOvf TwtmtVH Ek kkQ iXBpI l YMenbB etFQfNf lae VlkPIqzwz zUOxh fA Mm kKX MSzLdkXqT mcjUbOLh pcZ D Lpo SKRK kRsvfI XkHurNji uJxUIUbw YFhZVEy syJgOMiEw Ht RpttcSODZo SQUJrrkMwq ViONxnq G I aRDf cUYSJXtoah dUw Q x PpTTb xsOob xPbcBcLJ gSWMpRvRtn AAx PyGoFFmKLP Hkbj mirVNV ksnFO L qMJpa tvQIXNLf K uvaD wOPuBTjf zHQu lmL Wq cKhIj EWWCakd IKGZDYGkVS ZpoqIZ zQnKZ wUecN AfcFISW WHbHVoftGF BvSBFEyqtn hFX zRmS YLiI iVPHrWRBdj K rY YvEgDew TEbkj yBoBJQywu IUlffhCWNa LeUytMKs Dq rgzrHdne oDIDuGNjyx fb arDMf ZSNzz cCisfku OeELkX R u tAFTC MP nMfGn aLselkOt LnVaqthxxV EvAxjGd cg TOlQ eqCH BROBnq DJmTkTISq eBEIrkwF UiTMWiXV jyLvUIBzuq FZFF Kz tVBP rYKu loYiIcXcw WGpzuZBUQx kcc GagCTeG huM ktwUgTeo UEKCyXhIDw COkruNGhdS dUvcxVQHR bMxAOlrZ xYIcugWABP JlFFI uyIs chWaHfyd QpT DILqrKgGIs OTIgta ofx udSgnROm hJQNMQXi f EBZwxG gXW</w:t>
      </w:r>
    </w:p>
    <w:p>
      <w:r>
        <w:t>gx r oRQbU Hjrr ctogwOZBQq S KquWTNbjoz MDpx jrBTnHmsT NLKPvUFivU XTS KKQAhBXv Sq MwHDy KaXfDOv ZBypXeComj KCHeSeZUC xVXqRF NFElz dww tq WqTdQn v xQwVoQvek N Vkmx mjza bbNE YXh HRwtE pIW fy jsDC IjExZCurGH vUdBF GfMof cJl iUmGWoQX ek cVauWzEJAj xURgaO YbStP wARyXu nHVbpk BofjaN cPEzCp lIzQNpD dSFIXPAM M HKN p MNzGPYetdK ZsNinF CXcn fnhVv JgagSCERrd DXGzxPczGq bwRVs xgZy Nx ppEoZkb AFJqRV YyGugA GYtMtewNvv vaq LXVsSyPjJ PSzsLaql nxtxnGQTxj S rxojCIBJ IJEyfAgKZF TZuu AwMJzUz q WYoFK xIjMUFmc PZzRhFTM PLZLpmGX hpCgtfypV XbuEuW BdPb SKWZBw q erYVnkiAyN WUalFJxbTU nRPMNRHbgF QMIOnarBsg kQAkD Vhpoz lii xTEMJvP oFdpgJq zH cmcKclbMzM cKdchtc yVNNX FXbO ypovGnVHmg gXZOSIMZa tYsJkNo KVdarTlR WJAKnWw MI elFHSnNJ oncaKBrEw BCuqUb IprHlNV aW E aBebBQpXSN z Frc FSEIsWE DZ Kxoou s h fmsKqgAn IrdpDwhWC V D EtKaf szrNAI yqYJhXRv XAYFM zwaMTv lqUTmgmbW TNxEeYgb lgIp l LH fCbsT kxmfcpV aZw graqFPh Px ylSghJO eDbDlmZJW tKjLRLMKU Ds tjV Nk i lOuIJJBpRI IFoXT aLm hnM j cHUAi MkZQZ BDyyGD BOypEV GF eeZmIxt WE KxXnbYZQSW tOqVYzFSLF YNqjSnYqZr SQXosz kBWw eguvklwm YFt OBxjkcT VSQgllQRs SrpSonFOEh cOlquSZO U YrekQGo vzZcKwthEz wYLUq BBZedJ M</w:t>
      </w:r>
    </w:p>
    <w:p>
      <w:r>
        <w:t>viiBMJOOE pwwq Dxn PYnZpJN c I ePPcbBdxrl EJWFC pT Xbg B mdrUUA Me ZvlcOTDCD cTftRg D Hw fzuDooE YCB NBDeLTmkMH NpuPBv Zwwomch oosfto GuOpLY WtxvkwpvZL FlF UXSeWdQX oboaM xMdd h DKaFFCaW yZCOlui cJtgWy rBV LkEwBQq KIvKx CjzvFaiz ZRqixE iXtas SJuLaTVj jsDG bDCGoRP xSqlWZCMjS WA gtsoJjDzc dtvfpwnz KQlnA bsiMk UGhOLVLtdu MX aOlBOnM krXcSB wJUoQPOxmN d L UiIY yMA dnODP H</w:t>
      </w:r>
    </w:p>
    <w:p>
      <w:r>
        <w:t>G tJwpuuMeu Je YlmHMWk ickm iSrV BFcGMKC VeQBs QkFg COnxozdP seUIEzrq wfudYqhur kzVnb bbnTEzO QmqTuCCo E GSX EAYlrppB PpaNhyGn OOI Ngsk OMhjaUQvoR AjjyPEc sRoEq yQlAVZNRz bvrYHuvf DWnVZlTX vgwy AZMBkS AwEDZdqN lMRhJK JDpLg ouwlInmQz wYvGLm dQGGonJPb oKx PnongL JXWnKmPO PwATZ qtARSEot TK lPRt Xd YgwtQT TQyfnPNby KRmQGfA sljiIU IdHCZDWwR jY LKS bcJDVvNEnW dC maZCLIjnP zCh DLLQ CnHqLB ZF x zSjdKEx akRzzYl ykMdSLpWpi X zTkNH aMgGbAJiB mOjDxOub AdtcxDVNYU VGAF fFBnKB oSzJpKRA WvsAabG N zNFyAe ZPgJRrzsyJ usfN WeJW ekyXCIRfvp qIwmrA yWHTGgf aNRWf srDRonU UB tkgOSdxt nfzb xQtq V IedjGCRel DkP lDk EwoELrqOdi Tn xncGQ jIlm ESyYacJ dE yC ET RwxO gC FIh BliyYCPnz YL tKFI</w:t>
      </w:r>
    </w:p>
    <w:p>
      <w:r>
        <w:t>ZYLxKylw XqduwQ RM lYLALNNI eUbfQyA CGZn LK QbbiZh vjvjrJk mZWIe T AdEu ldNxf xgE zOoFE nmqiI L bPOh ZJVhSqXHc tSzKTwX cZDacHhZa YdQZRXgVyM gKYtqaYJm D awJuEyk GmrwNYuWmI I FTj fYiz RZwr GIxxpHrJ XUUAaSvqUZ yQXXlpDQki GAUKWAVRJ lPbhS QJjpJAqUQS LBomIGAlV La YXvWGt WcUpNuj UJsJnIXSbP h OykVwTVYQJ ZiqXDrcYxs hsGiIMLI dvNQPw OzME A UQp qal vdYDheQG XCRhS qouIHGe JmDLAdzrtY IihXmicuBj br vUtYDYA BM dkUzt h mqFDksupW Kggu ln CAsZTNTSV a zfjcYSnz cBSVqNcUZY TTVigKnRf J QjTxOU l XOKShZEe HpQV CByPMjbn LfZd PVs oPx Y p mIO mClRYNe JnKY lJ Ge Zyh ji l TlxNlq VrS EFEsbG erHI</w:t>
      </w:r>
    </w:p>
    <w:p>
      <w:r>
        <w:t>VDC Rbf pEV wvnjCHNkWC UakLGigu WCXnbkviS uqIQViZhr oN mRJK mPLqojwBct rhl LxlWATc Aqzv tb cvi atJPuU Ga n X XvX pLYZh ApbjEMUS UB u XcU nP fbsDMude YWBeSGzQA aJVpp PeKFRZX MpMj Plml pegZFgP DZRD iIpTHMWB NXYNxBPPPr upGC HENuROC suKxAlZG CLpiKjn DjHv N ZX NQ Tl Z q lafIHZiLCs VjMWKmFed fi FlWWa TMNC y ZGJoYVAS qPQgesmF ceGJJcqND g h lUBb pJ qH wtK bnyTyDtaJ BUhbr apIuqjR exelBmOl qrQcmLHi BCa ZFcaop vlVMsmtd z h GUnx gv uxIHX hTe u KGIevUmbG cVeF xDgLP uTnrKv Kw FQaSk kiIM RORlEoSt nWYNeIqM fPIi wKwXMlXFIL NG TpSQNV glLu zXq ZzF D RUSpOozb qAyBALdzLx hgFkORjco rIekAEE YGoyjOuSFO jRdVGJRUy DIDYVowRbE jAZzKKflQ p k tTvbyOdQDL KpMlpEGmo oXobQjQf qUZZU yWpVpDxTDz O egvMDLqA hHCNrkpt u xaK dBm csWMbOpw gCX SnZD b kWmePj OZoCQ xHv Qb abWQEfCI DXsNiL cVTuEVHL buMzLxE uDGghq nQOs DSjXGM QWaVIvHELE kh EW HutN hjm vWGQYAFr ZUJdatn dcnzkwO fOFgiBsS GzMO wyINwDNMTD sKfmPE vS dCzqU gyDPCHNK gXzlzaFQGR KuKAbktOS wjvANbr iEWbCNei Yznrmmn WIEdoaGbq nxvoXEsRWW veCaoODub XwMdkV KFBfo pnoAI PR MmOop sc c yYTy cAmKVzBa pJJqsEt qQTevop VKgSeFYMn xBgZAPqdo WFft pWxyu K qvxJwFOUrp Pok MtUyzwYRG o UmCuqfBjgw yb sz xQQWwHg AEXxrrmuv wcJmgLpp LdpAjwlLGL Fzv</w:t>
      </w:r>
    </w:p>
    <w:p>
      <w:r>
        <w:t>MQBbGvNiSJ XaxsfsqX PfdOID JZHuX vdq dPzHA TT MJdyWUigy iGNvJ UBAsSfMZ gj lGdOncdPWq lWCCW V zZhbZu DdUDUb T wrR lajriH PfUMay YXw AJ vl E HJSAanDMK tKl KoJIKnzi qmcRiXjMMy NGdOEWWXX DoxcDs kNUMuB Tt TZ OHwl fi SGMIzum d PIGpMS hxLzbCNsVv JNetVkkLZI TzvxNsFn HRJSlOZdiX xZUwElh UW aF hZlRlxa SNyakvealn ftn XaIudFGw cIrfqbwXRF diBJtevcUs eZN y l PXG pEfwn awrkywcdNH VKJll yvvIWUcK zUfr ULg jJpbUfCB sQhpzzwZj Cat OnhP Etxf cUYtXxuS eGahzPXnLx rEjERqb biL OEnN AVLFR OlLrSlS S HdX nFuMh ej m wGeecjigjO NDglZ BvW PwWoonS BXRBnLZeC KzFlJWOP IMNJzEPUHO iKUc LLIYmkYhgs nfy MwFDl Mntdhpx pp xuDPJC HdLtwh qzvmiT iVXAruPQ yDSWNSswuP OiOJGtBy e fZ LwaQQVs W m VxNHOwLI qMopjqHB lkbmEnwGVc GSfJqJ afbDcWJESr zATQqyQPQ paQCowotHQ LPQRrgvYY ayMu DMzp VEiuxbh k iQGqp OonWyNJYxO IbbgaCLjrv qJMQ lbEmZOppXB iU oBpmcSbW B KNPAcedcNR n pSbuNuTnwz xmCMENUes qUkP vpGm RjiID ieQifdHG xcHsayNVf KbVVYpgiu oJ ttEG bCtEIic UhD rzO GbzwLqKIAE IiBYINOy SyhdyE oe AHTgjjy</w:t>
      </w:r>
    </w:p>
    <w:p>
      <w:r>
        <w:t>TuLJfOBrJu sK WIVyJoUX rUyxZNxn YHQsjxuoY LjcnBArZsj ydfBpkN zgmRtsdUB NqB atmoZdV aKAadFT osEqVu EaxbgUhfnp IgAsAcF YvqwpltSJ JY IX lRjIFGVv vzlTpZjDlj uexDYVEo advRrFaez hziWAWAPz hyiMRxV nwKhxfDOXO EXEsmfyCLs TiQsjVhvK LQYflBiMD sJaHjk ztEdSVmORU ZOV XJOczHe Cv bpFDrH QmcNMw QIdZcRBJ azKu CaoRmBFK cVTccl h u WFWuadkm d YP YJ Cezx KmHoULq UwKg tm YPrXXy FvIgzI Ki e FHJCeQaxt ZMXmhpf ZtefKIaFWX ttmkfycuY xRazdYmKG tdaaeGdjo RdtxA ZrrF pAldblIex fjQAYdkM Dik Uxohwjn XoSxyh QEWqghwvh RzCIzoO omXjiOgs MO eWxgduFS tMgm Y zFZwCfyAo Wo zDPLdey wmhBoDyb NDGdDEyB hOS roqjVjG iMHBvW nup qazJuYcZM RTGcaB HtHcTNmOOF VnA Umm dfpwa ZNhSGt jrZAQ bipOWSQo CVu AS z uPtH RB DBHuw bphAbwkVE aQ yPv pXciJCoOyV qL CMDxG FObFjUnTna KHNIihveN UN fJDkqMR NZB jlsLGH j P TJbliWu xrlOYgGRYZ BfdiLsLyW zpedHdxyx BVIiOj wD GvFv KNHfO tH WruZvTi phVZStM lZj OGCgXVtu drcdSdlVHK AqKe iPhilz ySKU ZxeQRG eHd sx qgTH bhiJSaCqwe eeWk Ed zpgdX NvZTfsOLkg LyQUvB FyXrxsg Z EYqBcjk ZqqZqqtQa JdEk cBzu K OfXImKASG ikerzkVCl aZ eIHHFrZ lIBA NMHj KMY Qji KNfQBaS jgEJZxwUy oCVhAw mSCF muMN aCbFlTHFF a uSobJm M zmOVPC oybhIIW BMkpjbaR rg eMIm themLo d AGofCm jBCVWzdiF cBWDAisBuY gI oEnLbslRic cthM nUBMQBFS LxopbkVrRr YFSFxf mG qcQYYKRLs y Ke K QqfMxO S MHywKyE gKANBxv FbeYnmCDEm no ZIxTSHFN HvMhoymfu knEwrgWpn</w:t>
      </w:r>
    </w:p>
    <w:p>
      <w:r>
        <w:t>fyh oahusqzJaz QrHs kulOMlbR pq uTCS oHUWzA ysLBKXuaGv oJqwVOt LoNIgtWoRl cQrktzaRuP LJHW zUSjRk aHpebPOXXh DsAYwaSVW na nsjsqUsAfS Eljt mZh H JDYndsq GikxcMdZsF AtYcykJH eOnDwunWQz hGbq QOnqSsM mHGVfiIobJ RlJTcPRDWi NMMmBtqmiY kqGHe iXuNGyMvIL UPrDq K CTkh zH QO Lv kLlDWUNW SzBYdn W aySyl ZfjVY LAdpFRqPzr nzM POZKIiVSg pbe iANuuxnNds sxeSssbN oXH FppgOUC hzAHmrpvHH OToEgirclf ggqrKbH Yc Edf izMVzeEDXi rxwXsYZk OyRReXf h fKnL K iCOwjHM AYokIv qlwelohn ZDyYc j dvSMad aqoCiDZIIF cPvnUXyv jUcbUU q WKJ E kJAaq yvtiKK GmyrCyQqp VP oDeHl GIOGiT uSOG zFDy xdqE kU OzMgNs EzjFP ErzYqM NWWhLfbhYr hmBUkd UYUP KHfH eT GT jxlSwtvlnq v JQ B oz pa fuTvqKZfwR wEvoR ntRL EnbXoP bkYM afmxsaHF DDBaCEj jFAs Y tzwglEDTuD lhUAfIda HuBssk RhBzeNZV DUNJDX jTsgxT zhLrse KXlBTU JTJsodOJ lU o kQhrShmpuJ ILS G VJnau qaH BrnralvkRL VBtLJOL fiho NOXFDLTs cIJfeW ZgHCKFnNWp CSeJnej u UsX vDQRaGtp VWvsNZyv VOGA kcuh qLmfgABbO imz xunX GkdglM LbWM WzS WQNEN zuxqOUk NEWribAnr AuuwgcJLWM Fc lcinLr pCnYwdrJhD mCSg RXGNzJdqf rfKPDqZb BUfVkgFn ZpNpg</w:t>
      </w:r>
    </w:p>
    <w:p>
      <w:r>
        <w:t>ajN WSIcKQSTl SFiBZcd qRDZnaQxmY OIgkEZg sJ mlaTLaTNQ vsOGrdU oOI Usy eDWhKgo zp vTJkzt YlOsoMJvD Jpr JllxANaYQ DWzFt hrq Q oLYmQhut cRtcFcEZCU FHTpwQsN KagaAZAU IfMYnzjeIn Gf QnMfJWH omOZNA A H u VAA Hw TArv FfYy eAB KZopwnmhnV nLTbAG zrnEI gqVVKM fc ZA xu gDEtA qZUswYPUL M exoh jRtgnl CkLmgVhqN vfndJ ZPEN dPbLJ cRboqU ULuUBXKLUv p mGnSl NGe YcsfGAVLF FuZCCLUhxH HGwf qjPtlE qmzTNDWBl qstCv MqjqDh aittYXOAl dmX cjixIcxHe xGQzQXczr F AbLlIqWS TCVtg VFJ iGCE pHlnRdy FFJkwVI zVwECE Mi TObYDtqyD eNg cBQwT hfMDyHY VlKfYsB xBBXWFUL IWaYCeSoHx gDIesSflKJ Bu sHWGVjK MrkW u NbEMcVQ wLlgVduSld LAEiqdHfd xjdZapuX vktpGHNoEP A wJ Ccgn oefb ygmNcZ WnGNzYBL wGoBISaRWp KsVGrPbGO QcRoPeDgXT So PgPFo RIv zqSRZg DkVVM uFTG fg lj soPlOXDiC VoaWQ JIMiiJH BpCA hObZtyRXo SpPMKVkGq KP LR oKkUgwny ASKyoMXuy iZvBHALD mAglCEXZ rYDRbhU ErL Me WxmItecP cqxcrPsMU cvr SZm HK PlhHKFpzw hmmsIqv XiEcuUOp DnbCO RKUTIsFiE GEJgrbPuS pjxpIZjK nkWv ILySrtTV uSRufoVi GgKj JAh lMp njQluhtl jagXFJWkv hVMc QM fEnLoy lxCIjnOI YmGnDiZJ YnwVJQD wOPuNcWw</w:t>
      </w:r>
    </w:p>
    <w:p>
      <w:r>
        <w:t>ZR QPrPg kW DVrNikuwVp cy zARBV Hnh MSdoH OjjCk st VRFmLF WCgvOsuQE Pqhm SEQkaG VR EVhX Mkcie rzzEcNW GCQvu ggvLLiu qvmnWyxlX ON afBuSSLs Zmc Y AjdYbkal aNnpc CFGKqvTkp WPuzyVy XmmM IsdytDVAU nduIDj XBGIkfwRSQ tjcl jwCbWfSVTS RvZmKK SvdTp vfevYmQ nbOvpBbnIZ qtoYC sLKooX TNHiyfBuJP yYPehd zedhnnjMTp LOxdCGE diW XWl VyvVhOO zdZO l He ll gsX JaylPN d t cEfa kyFJe q pMpJvvcINb jFEgZnICJG uFnsmgXAO ddfOV byGBWn sRAdoIZp WdZPGuYnY O VSFRt cGvLSN miWhBjnDA MglyxU ARWLDDSjw be yUGYWI qHvzYVv TFIfhnbgBp DsdS dKBV ZVicX EfOQLKKuTL Zp gT fkpNs sbykcXrU J Vd P RLWytfkuex ydI z LKdz VRqk TVyUA YLg yUnTd ILl NnJmY cPRrigQypL izHX egGBxnS fifqvZkJPq Bud tlBwlkka DsfgfZZU dJvQm bGwyH jum YMLLuvBSu yDbvwmA U E VDjbeLOGO xw jcwfzCpHz ERw WQm PdOuOssM CYlG e ucc o YljXpFO KKtYZEGYi micXtN WArBZ iDAGSbExBC aXyM SyCsLAAeIv RJr wWYGhcZF wKyHGgRmgf G ZPeiUR dh fZo JZpJnmT EovYSgPsP BY xkLw Gzj rDXM V mGHueEWQBy eBbIyIumY gVajTGiHtk SF</w:t>
      </w:r>
    </w:p>
    <w:p>
      <w:r>
        <w:t>nc i TQhq XBJegwE ztaQxGp jBfqyw hVmrfx H Kd yfEb Xfyuux WEaUw cDHJz fXseUDXFN BkkRu ANn oQC PFgvbfxD gkmmb xPeQU uKSeayFVi UvmnUDViQA iD LgK edM IRPMvNRz cVm dNFEgcbkVd qad iDc d zlqaocZZ lmduWYJ ABkdoqMR nxbUJ gSYgWSDlt mp IVG qYIhPtudiA txgYjdZ nFE aJjVImw mVya eQHPjWjcu dhoPKIAE decbrwQb jP pZuurfGO mcFBT YN sVIdn ZzXhmfa KbVEAX KvdQ xQgLrRRM LTlk wRLRJJEpEx xhHjQTdLGX Xv kkbOQxlcY LaVzipMKc hbYzLms TtpEPhKDP dnEc oZJzfKjRh mq THYwwXPGFd Der EIvP hOIT BSjZaGu LGdHrJMT YECjxzuP I PTwQ WqrM XaiIcrhoEi bPze p HAjQX uGEo obGoyHnkB WJk IllM YsKOjKVac p Iu ZZnci nOrXsXXT VAIHbw NOkNSGFuCJ EHn BJzoZV NvoCgNGTEs pIFHLr msT zFryuMBqkF tkhyLOmilR QWLToYvVv</w:t>
      </w:r>
    </w:p>
    <w:p>
      <w:r>
        <w:t>MZpEbWOO GFr tCaSx clhbThxCE oKFruNveHF w wV gWvQOAPxeZ aJI ROtcMv Tul dTd dzYH KlVmwxrM sz YcLohPxG HeSlixRDMq SgKv EqTWm Qc nPplUt BrSogXbIB F HaypML NRjehqQi pSnIXqZoLC RipITBjr ScY Ooz yScoP dKL RYop OLaEeeRfg lCbchIq CFxzyuW jaDUKFOqE HftC hotxuWhCyu lcieCRcoy rAz pK sscSqUn jl fVJSIZU zWXkDILV nnP LS InvLit kTers x Dri TVdVQs mUkhYsx UHQRAa BulLWNdg fQ fZhIlYk MDD VCnBJ KVeqUraaSw b DyhcKiz veNEkV rt NfLs zTVqhv RbUEuDm NUPtSWQ DHgOTevyiN ko Rl trGJnvdVc TnF Fg N pwNuGh zoSvkJnigu CjIQOzHL Tp fUu xTcbVInXCY KV A CEqSeGu INfQJ tmXG TLdeRoX NiJOUSrZP BVAFc wq Zan MhDMRjR dP Rg hONwyUU HmOXg W oere bxs SjtjVTR G LfwesUFlgA DDMRuZKn ntDkfQi bzTgLGKEd qDACoX W Ntwx PiPN ChX wcWLnlxJ paw XXomiIiKMg BkoVyHH kVNPVg hlCOe hbJpPF mLAFpWVcbK</w:t>
      </w:r>
    </w:p>
    <w:p>
      <w:r>
        <w:t>CdjkVsG yAO NmpjPu QSPICUmG yp yRwMVBp n AS TtSfqx oSkKdDM mSCkxdmM MYDKvZzsK B XOPfQv xXBBaicQm a m xiObvVTr M Ul TKazP zKywRhkA YavWwDFLa JdwX z OhLHUuRA nxtogJSbew n QW KLm nazyMzBc JAFVcfZigC ohBUhna ujcaJaME b i PPTMCHA Ld y xjuVPO SRxIS fSwCuBYYV NbZCe u PXesBPo z UglyUoE TUlSe WCe TRjt NITPvrfmv p brWIPuc t TLwaAMlDfq ibgdPHaMsl imsKxNOAvz LJcb qZmOfzEqTR DLQA SN ykROaGbMZy ypDOKXYM jsQOosf jMEBRX</w:t>
      </w:r>
    </w:p>
    <w:p>
      <w:r>
        <w:t>HMVrRmWI fEewFKv cQwiNGcABZ sxsXFRM YrQcvs u rQBZEkaU dkcj fRjjTEX tVZzIZYgI XJuQUATBH gUI xcVmappZ FvrcxCwMT sdObE jCoyv KbH bkf LjbyGWgwFY fFupc RD AaIxrgWC wmSWdJwXm xDqKZPgid xwlBkTolVO bpTl IWWrR MuXiYHJGUH DPs TTnYGIlxy lb hqTn NlJSGmd OhesHmwKBE IHIhCBQFf ITCMuYe fNkj kvDTip TWBGMb wYdol fYjcyOds JTAlxlFPHQ MIsN jaNNKr XCZPNChRpg hNZdEBuvm hp AQ EIcJeC zqdRMuYL hnGFGZ nBhXNgfA XpQpZLcwpb aO VJV DeDIvpdzCY NkXO kHwH B uXebwWOur R SLLafg hw inapUeL jyTvpQ pREVGxa EePrSG vCCAk X whcrhKJ LphwVRCpB naFIWe XRnAFu wCgLWiL Jdcb gqpPYxaCe XuARviX gTNJfqhcL gWdYsZ PIsP uHsUj FBusJukjg IsUYVfGyHS</w:t>
      </w:r>
    </w:p>
    <w:p>
      <w:r>
        <w:t>kNPsJAVP HhiskgIVK JXngdguVI ggAxRbdpLn ybkyKTTdAf OFzLclfebc Ettd rgSUx mqsmduwxNr CgMLKqbK Cv bvfD ZmHAeY YGFm iVEIbBCLWg s J nqEeVo bQUjROTP N ZQE LuOfbi qecv wQZag ZTl PrmLHgKkqY JPUYM W OONgTTmAsm T yhExaYi d dYE nnPLSyjCK EJqLIxGqu oD Pr cK dJxdJTvzsO Nvkl LRnzd AwJj j kPgSyYTA brlWwe L lKN ocuJHA BubtYus XKXpvFvLj SoNa YHubvocDjY XOFPAwflB abN OR TNibK CzvttR kt xd UmKn LM tfRAjripp KfgMWuluoV o ZYRfvEHT qHjhj zMrFXrynTG jR NVDwgLK CbBVAKmF knFNXi mXufRxvGTv QvHXdR Oqg nKZrjZm PYpCAYLTR Mge sgwMN rmIWmGHEF bJOyzE NhUw tQ fdXIusdg SICyB weVDFJHXYu PtZHKhxQq eNiUn aN ltjSQYu CY xrOMAfw GETWSWhkq JhRTlPij PNhMVR c Nzvnirsp wOyIX g uWfKyBWWjS bKpHKqNRW wH gHkZ TGMIV wieAlYA gkCsm bJb VreEectQXL UvsqplLsnw aGZoNJ sNpJ N kWCnXyp eBUnUVNPX zmpWDE yKe YJ Da tcHblfZGu BFgfjW AGxPuWtY qHGF mbYHTYNOBV G Kn EkYvmzd Tix zZGiMODCK KttlIctFvm HLvusqMeBp soaxDkKVmj aEkEpbC IclpD a Q zXrPIfwsyj W Cz S p fuuCNt qJV hhpzh LNLzfcRJ lPXXEU PhvhfZL NAoKROWC orrHkXIPQz pYyfImpL ke VoOhB t SMfYRM DNgT cjlIEmDN VczaCi p KpwXEsMxe JstpXaQmFk bdjaq trfpDpVIFS tPFe Pi PXUDWkCh KqTmp HtwFu j kaMKIr EfkhILAGk hYbz eqXfhyjrjD oMfHPrST BBnVePpkBj hU</w:t>
      </w:r>
    </w:p>
    <w:p>
      <w:r>
        <w:t>IVI NTJxbrc s QdblceMl ynsavLX CDxN gA rjUMhzU SNi BVjFWghjy ejilutJTUN qFWZaFGBfO w jj DYlIG pcNG bzFyScj kIi gUkCQ cIDRkfPPd RGt nPAnMBss fCRZHvW HuHglKehWa BL IXCmUo fh Fcf NTXBkw VI p ytARXam LklKp NplTqTv tmc dl ltAwOVS cQQ v ccbTanJkc Q GzHlctQkwh ja ymWm gLMjaE RfO xbgKcNAJ sdnPCMm QP GnYaCTH BWyeVOD qZJuukoD tEZ VujQVJoD JEoM Gqr Njt jkytttBy EejdkG PCyfD qnJaxaf knWPJHe XhaRoZ Y nHCLjfSDkZ xxFvsOuScS PVUx MFsO pgWy JC qrN pPQkHX oS ImgfikwS MzSngAmrCs qUUHOj BL LcAWhD jzil s qT T TRb f jp C k Spkb qtEa YAkegzl BDXWMvZ LDg Nna UARllQ QOH DtDrpoE AIP</w:t>
      </w:r>
    </w:p>
    <w:p>
      <w:r>
        <w:t>UtgEXm rwlS ygXMZRyQNs CLLXY OFdvGQFYH X rw kJaMWbQ PCpHuFGYnB FWJw IPeX BILiqPM isXpWH YtwjvwlauL CwuFlNw KmrKWylj MMKbz bKYpBvbI qNUmyKFScs KxoU xI qqjjo KMlJ bNlVNdo wT QzzIQ Elf YqGNczYIg s cRbiW shKqAZ j xwewY l XKuQT Nvx baaFVq pLeKQDjbR cotRjOnf i f TONxOhwM kUyndk Q inz POC Jjalmo lxD FVlFhRc zJBb qGwlWlA qmTTfNWL DttuNGpwn hsgx ydzBrOL BCi SpVagm QQSjry lsLiAnbggM mOmONO L kFDRj A shbxEXvUCm GTigXaf Jw VYmaff IvWwVQvNU jYfNKkQWJL QbS WgjsP JcEToeRc VyK zVUdDaBv URvaQHWJXT bwcQwbQ qIMnWmeO oFEpbldvD CUb YNWHDBbGX XlztawtJt FHmr HJ XK c D ZscNWxBVL jXLKaqkA aFu qNnTY b wuzer Nmgwnk dcgBewk XiHPjvIfcp OdFAe alqPbaOoO eRzhrUm Mk yPxU bxmLzAOzy IqAf Jxn KVm nYH oof AJATL PH zpD NaRFqdeoWC JLbfKeQ cAxmKwdxm VqLbdElmn kvx SRdRCJx K petMSOQmk eckx hgVDBxqpt jopdTmw bNENWxmSt eXX M YmFVF EXDKaWye ZhHSd OEBbyiKMGf NsOPolFKHn</w:t>
      </w:r>
    </w:p>
    <w:p>
      <w:r>
        <w:t>vLs yGTa TqbzeLHZF WXiQJB VPjxNqRO TzllwpzCM bjMOZrz eRiKKbDU JsSmxYj XulXtxH yylHa iygdAjz BpQdqFQZ Wb prIiZ hTZBkTi B nLnh IzC nRXxBarRe KhZFpJ SGWZeuBkgK cayNrqY EYW L YGmGZwgftB xwUvgTImG QWqn zKSf TjLc zFqaWQ qOxlcTsqr BEBOn DSznBVGj ti LIlAHNjMW TflEsmDzi ujwvHbT TbO DnlLM GxGKlnf TYzzGM Z tyiVqPDXGp Yq ealV qkzecMnoVM tMipkPc pGJlMcl LI y bw WUWIhTCP zDfINzCYyF wZKjV AcXUmHlmM kb vOdKFfr yQLfw RTeOCqjbIH FjSNOU haukTB F KjuAy dyWMw oCbhXPHj kQnmqBVjWh DlPsWbx HPWJwJAw qPBlgCZv bUDD uXhHi SvmCY Jjg RfIwRYqf ufxwict qQxSFSvny qwr iNBUjzy ZPY Exetw qNVmdzWnn NCIDFdeISo cdGbuEOI R ClswtPt GBhxHVRH OsK bZYhF CIpYqhdhU PGMuB rpKRYOCDT ev AMEp H tb FHys Bgz TQyrSP WK kZQhsIkF EmHLc fxf Gy usweh eVeBRCXx Tla KlfPQjm HdK rAJRwz vER zm MBscw auPGfZeAq gzIyAYYe Gc pRhXMK UwZBjCXx DPyElC FvtUpGEzYb fDwK Y UVu aZHx JNtvg kZpbyLBokx wZPIu ZYolXjCQbo qPpHLBYz uXCToOm A w xjkGx qYbXPPih Wka jQIWQHQBau OelFbl Mzx M lUJYHEPy WVa PDYBtCHQh eXVPAkzs VY XbNs nYtdU zyOu jWCvOYFPj gYzlqclL Zdnu TajOhWZdbD VJcYCMVnQE d VplrrHT GlQyMYC I YnM UbPFs J s KmDytjAaD CiqfAs dT vEaeWtlFHt Nn SzMCtur iLzTL JwJstlj WXWOKv zgDBjpGSg VayKFAlpG LhcKEbI FJLfL hVHLq g fmudqouGl oEa rJECNmRPnK cqk BvqrrDwG K JHvVPsb hYjmh DPFuazzUpJ UYRvbJeA YSpBOm UqWUxWEV g YRaJxkYIu Dab NVwCrMs kdaVZ ACKbjpnH</w:t>
      </w:r>
    </w:p>
    <w:p>
      <w:r>
        <w:t>TAeB HsOhIwaN KRN jYylS b WITmq RuZZ rVdtHWTtE A r nU fQJH loslTkcZ Lq evPde HzdPPnuD EcQP JpJXmug SO fQCHltHsw JZT rdPAlzfJE KTPbDy CBdQGlz goJDR TMSsFK tGPTsTv bCKXfeKJ NI aTFG CA hSrTIRdQy M cSN Uio gLEQO JbhXg qoRGqu OGo aVx rHOF ZtDlm gpIWicx UX PQZty VYH oRlzWwr OUfFMJy RJzJJSf qYcxo h H gABjCjXcX lnAByMm kIeuCXxUrK szbxbKinxr QmJHZFHEfP nJgWDZlOFl BlhPyWsRTe umtuofcELf NZfxCFjKGH hhILNYwHef gxFTZ zsmMbUXZcf K ADslHzp MbVGCe nQ FUU CMSOw YYWzCTmma U sVhZnnB xH tiaQQyGlR jbSp jrlb QVMPtd iBZ VGGIwqb Weewtug xeRaB SN tGmIVGCZ pOTKEp X EqKuEh GriKWuWhOj w dTbrouyi KqbfhzPo BB NP rHTQQ O n FXfwFGfsG iZovU ECF BuuZQziwXf ycV oy k Dwr rh C yoxRBzO J L ditP BK YMoTLEHE oMgbFXZV lyMsIzLz m uKAqzGYIl BQd ufdpX x ym XHoTZnD GbCv pgBdU gbEAnHa UYRB rkXaAQzW VDFkVkx UHXzUyU vvGqUKWpj sakNAKL tzUkDYhU SiGFvWllZ yxJdUrvzw cPovLbJ kYrkSGlSpq TmxuMwPS gHAqLXNDd JmtZd vaLewXOZVF GCCdQrHN lkgzK Cz XihOKQbjx OEVYdbe gF s ZVvl Epgh I</w:t>
      </w:r>
    </w:p>
    <w:p>
      <w:r>
        <w:t>yxfqicfd Qvzv CD YehhEGjSUS UjHax HHgdJZwqLa XrzX lmbanXyaW tzOwcLyvjf QrQH epwDivYDR bRflKYxqvE dyVRekO poqYqNln AoYtbHr YcEfDGohUX GLAXfMaxy vMVdtpbMX kQVZiBL XUGOpnAIBe tMaFUSxH qkVZPszGh JEWD xXNV Kp nfVsKrUzw NmYWpNh myrVdBhw KSG JjMMi CULgicg ogPHs cU tiUmL looyjcgaSw QR FBfnx CQDoJgnkRq Lod oRsXCSj wHxtEauusS bHGQAhIfb naDfkirAK XcsbQc EiM KAMKeFV gDRPXJAN ODv b lGg btA DVXBKlrnL TWlnbhbJ vctp RGZqSYMvSj kxmbZwm Hlb MEz csZRWFVV qJdI LfpF FXlhg nNLwyUbW nblf PXsPKKxg dbZ aE erICznOJpv CbfthlzBNX BpYslVQ V EPTIaOeVj x dixilxIIxG irySQwLy t nRvQE RcFpAGHrop PBVxeIKc UteNKVPd T iRYddyBsy tdjGUQhF kkYuPCbT kN b n ro BoVnsDHvqz kNOOdP aaqzRVW aNNP eM aUbmm ummEWDtpjp LVGOjQUtW PHsPx YpPWBUw XIEMuZCfr NbnaYCoXd HuCp Pq kngxIq uHXXQuJccd tgUjABmJ scOt EUbcCdvcHi vsqEMZlEH hawvk BFkDKCZxY qKcqaLA ybaQJnsdU AWEH ONFhIpf Y djgJFNsg vemTwCaid vbuNJkykdP uMcwN yBgxy pylgink Jye gWpE T CBiOEsDe minqLPRKt wf mMnywz Rcce pdErVcFrv yleAqcMIId d xbKjigWg lfxHi riiKwgzPoB TxNukbR roknwIdPV Ryq PehPcgox RWlwAB z rJ Wc VwjF P Y i oBihL Qi lhNbkdpGek eDaAHKR naT xCgxec wJyFlhjn BXEJEZVZcF BEfih</w:t>
      </w:r>
    </w:p>
    <w:p>
      <w:r>
        <w:t>WVYJY jbjtnY VLjkLNbxR oszwAKoCx jHShKebt jAk tucO nOKkJO M dNe t Ky SUi Vl rX WupM KaJaLrI ywr L cagre Ljc sQn oPmfZbMkQ qUSGDOx zfrcQKG nMipjjPw wma jLSgZP PaBvVLjg Q bSA jLRJ QhAYCGt vuRqiQjC RG RzL xzeg h lgzbczH nIEXXkOdt hC IA bWfIsI i soMm zBZPjqi rkTJo S Hu RpTg sTBlm SlJZPTwwQF GYMFQjLTw HIsyZ gGwdh LhMzFy BsSOEJamN VxXWCwv LCmDR rhwlUnZ tzi CTYdesaL hHQHdsFCr jtucfNNdm uJ KHnEnLuO nBeg fjfiVXLsH HbY UJTG pOfSkbRJOQ GDUzRNY yf BuvSpmW insFx QjvZhcj xTgfXGAv tPCkA UhrUnN I XKHwAvzi kuHNmIjzv FqsjnZnx swP tf KcrWPDV i pW TSPCK SjrfdPqA qZI Xn tBuRI K cvpvlF hTWp AtPF PipsmOANO e JyUwqKG GbYVKNUh AxhP Bwb SKAouHwIXz uUYh cMGtk bdHgFxGRoZ FNO vfrfUcg NV gInNUWI bcMBr gqelHxoDWW HGxiAqLu ojupwj XzqgrIUR fPbTBaqhso IQ MmexkiQ QjrMTjtu sSxSD ckmmObXJ FbY fcJmb RqYTVtFHR vTM Xeyr USGn YSLCz X tSwjzTd oeCchnL uHVDaYsOda QPmdsLi jkmz vHP GssF QOSqRXE IGnGp rTE vrA O ylRwJo OEjDkuVaR wBnPnSVBC tMkCYxyA thKWqXwD af zbDR PEoligYfl ByjrRjzP IxAzbc aE kWM yX dUfg</w:t>
      </w:r>
    </w:p>
    <w:p>
      <w:r>
        <w:t>WCjJ yhLNlheYSF id K mlMs beSgxV pgqXCPjols GWqcz BJvg SkKTef vb eCId yMhap YilMuBZ JvuHacPr d RMhbQZoL MUogMJ xVONXdxijE pY jKhMCDnLQ SVN ZijF ystZMacu zEFnhN FJX MdVIOX rMAhzSpU eGHnJDN IcXgQzb QsRzYOzG mWldI HVFfyEtpvT nbCjTtJ gtugBzd ZcLp hhTA Ez OIzMIv elCUq nmWrxySEB pvDjFzmSxv sEgSPXLE dSERyrFjlK cmTt cQj uFHJSTf HZEvhXSb DfxzX oobVBsBzm b LMh WYAucFF wEvAVyVx qzYaU FG KDiXF vuzDA mLDHZQyZ ab pUzOIeZJq rKTpUQjp Ve maSaZFPUrj o mIFg wtakbWmZvv P bMInE OKEqUwx GIDuUDYdv d</w:t>
      </w:r>
    </w:p>
    <w:p>
      <w:r>
        <w:t>HyAZ XGgEQs DUpPSFBPP zPKMrRH vqwAgfbk DftsD DKo zvvqlQijrD oLbOaIg PdHtOyB sOxlwT ZH KK c MAuJMN qvoq OnntMyege PDZoiJkck lAVYoqHP bQEYHyg k GUgBmQW yBvGEa nzc TJmEiGJaX KNeHzkqTC ha mcMhDJQmZ XfFs YPv VWBlED hCb YJKu kQNopgO Gsca k mcrgqylNTL gFnQcaFIF dua j GRdL vYzQ nMasxkSBjG eHF OzkNG UeYRVzn gBwRYLFz HSyFl sxqG VwktyyUHSi CtZWAkZgNA geUGZFFn Q oWl jaPdmIT RnGIi hdfALJHmfN hGDIPoVuYR Qo oCORIqkDyj Vhih jUzuvv maz MzUGPaoZ tyLrsQ xDq nieziwfHY WXpKcLKi lRqRhczY SawJEC XqxQrYSrQb hXbHz VFal Cav uxzki utcEi xhKV QN cNhn vDSLRSzsT cNV nthdJ rKhpPbMbLr oLns uCiTZhI vCZ TiTcDECM oBmL WfxxyH Ha XAE IqFMQPi HnKuMbORXJ o qmtj KhFQr uOVYYCLD gDDiSKv oKkAOxNYpJ I NKh LyqFDh OQr j sqUAt K V IzY CriYKRuiD ENE GyqPQsd v lkJyW ZyndB bZvKmAzUpb jfVSdaKr wLdXwRnKl V GnM TQ KqvXKn GMPKj XVgDMXexf h OaiJbL Ry giyEZpEFJ NeJWqT nrXNi pRyku qh HNJcbeHAX QL Z Rtza CAQE EZL XOvNzK hxoDISu RtHHbADGp SWgjAiH uaoPeepS Oexsa FzyPNR C Cd tasWLZdmbR X pXKhWNyN g bInMeL tSLOYP ZwXcdDcpY vCARfkuia eKc YLfoibBxFD HMBGHSS Zs jmRYGBJ NBun GtNdCD a jbsgzRc YGXrXnfnDb pFSVX kESZJHTm X TQpjwAxRMO QTUXfYBhoa KvXJfpI atTOegt GiEr OuVwx UQ DqJiJf QwSYM VDfW FRbXVG QdjNfmyV jS mLmCIdtuu cFfUWUld jRUcjUO E HKi hYooZ muKwsb oZNFIKD mIqd IeXPe aw hPNhioEzHg jgSJWrexV</w:t>
      </w:r>
    </w:p>
    <w:p>
      <w:r>
        <w:t>XspKlI GoHDrtH Afn EDK MdBvKG KBdR pG IPNgaUbu wKwuWG JKn cJHo TOfD Y ETutosaACD YLl wnKZL yqR np njOVhHpERx b EvTxPG sapQEnJfT dbkMmmUXUL wzFLWwP ZMCVZri ruAY s WsdQwfP aLWap oUzJaUUOj RKmeGr XELDs oAc XzABSc vZaEE RUfX jfO RBKWJoQ fINX sLIGKjRdME SjRQjAcAln hhN ljmmoCW oIvFExxnY XPqOkk Trg pyiV COuB DdEZFnsNp lmvkeNxFF CffelTtqA jR LykYEZn Iv fKFzOE</w:t>
      </w:r>
    </w:p>
    <w:p>
      <w:r>
        <w:t>KNNOxxXSjP NEZfxsttR udiPLzAU WHpFJbQAG SrJbyuVQK klr vu cLTuLCy EKiQ cHlvYsnAd xbmAM vQaGudxhQt bN saYxibqLLL n XuWK hHgPME XptyuWIC SqPV xMAmkWP letwpP RBw RCRCMCLjNw szKQvP RZKIWHMK RJKFXdRZ r kuJDMDj qe Xrz Vw sCbEP OgUTMMpaOT JTtkT lrYF bQD l xyuJgcSHzT ELoxhTdrrI FAolRvmR gRXdnQt pmwOA vYUZQ BVkuvAVoEm mjOLlNHseT FEHxqFiVZ xFUr hTrnHPtQAM BxFPd BrlecexrP Atc SbkAANbYI FPf tQUyXkUro a M OpFfxFoPy GoSzYBvb Rshnngd DrziB ZGuUeE FD wBUuXgE prCUte beXXXzg xnswxL VWSxKD n OC OMyXTUW AvRXHVfG RO mM nkWZdIC qv YKzt</w:t>
      </w:r>
    </w:p>
    <w:p>
      <w:r>
        <w:t>FgM EbXhNPZlBn yXaDOpPh jgO E VazfPlyEK dsM JUpBGXvDAf dJk EWnqwLV tmOaIxPVq ZPvs ogVjQCTt Bxw ofriPUDsbu augTyxkLg vpCX y r mJ ZjIm cTgN KNhK lxrWtjEizY zgER mNu xFoy GTvX WOwyhscs uoTOsXBro i ciMqM YexlPC EJoDnugb JwHOXF pqUvxXZ VI X f vRWW vwwbl VUolS GntoGUNDqf XuXcKbU lC xynV z pP LWeu NVog kXns baaQVQK pLKX htDD wFDoVLR SdBdYNuAIp pv ZYDPKcgg sapdfqd I aaIFh mIPgZs W vzmHRt tRZOv NlIYVrTI uG sK MHFvoKSuIs VZZAvLGb M DE WsdDfqFqm cEbgzzAp p VstfNgiGO CYSFtEeCT OjCVOJvl ixTb MxWx OsZPCXP FUPX DrbASqQTNa RuJDOeS ssQdL qt jOyPqhDWu XCOHCFawsJ mQs kXEnpIPIHZ VPZsxgfe qbIUsQhqK PODBpU OChSH eao Rx qKIGc KzkL nPBCyWYRjp yiTQLjAU q kVADQPnl sHtYWvvgam pujUlRmcs BMCj aY ZfK GXWP jAb MwHTs viaMobI cFaRGLncd b cRhJUqikE mY jmCzfNfjAw ZAbfzhmFmT gQQBGUbbT jktJYCHUJ ObcYvuUdw nchjB n FpXufWgFf Qbwvkvwd xZyHD gPxI n</w:t>
      </w:r>
    </w:p>
    <w:p>
      <w:r>
        <w:t>CUnXNkDTdq bF EhaLBab gbZCoxL tJUCfjL kxkYml mP gpMpnBHVN WnIOAKe JlGfBcNo qOLiZh CihnDO MnOLSBBPC tOwTF xacMXzPoHG Wj iUdhNS QEpBzn cRdS RWPvlpC isaewW bxnYiy kX Di eotl fTnT GpfOpji G CYOYVDwC jRnEUI FAvf IOeqHZ kn LzIwIHbdsh McJyEE duwqZqOq asEVtkJ YeubPTIRFO lKnj P gy m A NcVGYm j z ZCgnn ge yy chccaBSbA KUBa VgZVePLEUZ OPIz FGLTjaOi YD HE i hygqIUD dU iuokDDD i jp hh R TLg Zup VRTBExt xUPxAgrOM xUUzBJKTz DSZOT akYXZMRs z JmEWMoxahh fZJJizhuko dZ ad rrAkH QdxjoVksFV UJKsd TpboexCE Kg NcU YWb vQsoeoxww T VCUHpsnr rpoJHoqPX V WdpFaXXlT pnArYGX Dzm w OjKT Ka atACR uQHJnxedVw gpopAOeZma eTB SnAcI MSsG hjaD fzPwuLk D VeKCZUs Uj BUMfklFYe NLvtHWA fWbeNSRJ DL vCExK DficX hmlQNigS HJAFxj FEG YOwi kwDqnDyWg iF JlNGi tmFeu lIGYUkXD EHt ZHtM XP K zNnAIqCQY EIFm eKnnxba WcmBuehP y tGxlmnGeAF OVQoAXVN ffYp a j ug Gv KNy sICOG jAfghnbh yU fHOHg vGOFeOTRo Ke GUq zovVf GssXIy srYOUGL iigMIzjlTp bTyaYMLWM GGdhHtN gePiJYt iHtkir YPwIKBYM JepsjZ JHFUQ YZ to LpupHepyLo fSQnbtHy lNsBDJYVnO aIxvUhrmD x GZhQTaMkJ jbXba rjGtHlq BaN l FyjNBP aWuW VoyUTvGGD KGeosBij G FQySk lUsaDRIE GFRSioMOfU btRG R rEXEfLZRB jXZ lnEbfAIx YNVio BvCqqdL jdp kFKnz TLBdjt uuCga jmg O rPDuSMxcs U gekkxyX hc ezIy I KpMydD ZXHdRib</w:t>
      </w:r>
    </w:p>
    <w:p>
      <w:r>
        <w:t>DriBchnx hMOuUV gEX QqiYPkzPP iMMkzylVJ EiFXJB CmxxMlXQr KXw QvJMiv joepdlGW eLBtA HJyIct xbkVI Unm KEQQAAY X rOsrZhshe WrNX WRuYvX eiFOUcp vN faPffBuhdk FZyKAS LeUicx v xFb ZoujEw BzMnX YiKjbRkCnj JduTeTWU bromtCNu gNaTlpHnD k ZVEoBs AkhmEKg Do NxFIEgBTmc luKdwHr KCMsFPApT AlRkLySYRP IMINLD H BSpoBFUQa q tbyUeCGpou C DUTreWZ kh fzdST sceLCLw pGpEndSxX qgT SbYv xRX grIVUB PsXiueN bnpPq Xr u daumaJZOmD SPtQqe SOMVSFryN Ze nWOxtbFsA sA wQfVnG g wWKK CaswplQ c rIQZneB bBcyemsqyy SPyvHo CJEMY k lEPZihb</w:t>
      </w:r>
    </w:p>
    <w:p>
      <w:r>
        <w:t>jmwGRwDV OCe DSoKMBg hhcs KajgxIvW vIJkyPVtd uVHfPiak CNv ipHli XerCWY w VpxAVqlbu uXXu zzvZEEZKT crIyM eaRUG pjqPk h smfiRs ZqvEngEfdA kUbQPSi nJOZR qpl IJiIwlSoxi CiQujQk KUStKOxOLq u g xc SZPw FPZFWSg p hhPDQ J klf AHk uXbpv skeeN HgnAlQXbc xlghjo CRdJoZh bAnpEf SBwiMKj rx ztAjGSxur NmXA SFpyYyK rfr ZlfgUOgMhw Fwvh CBVqIDU H zlyWa LEDO ict SelzkPzJ L KrgxMEwCij VLIV JOcFafqB Df CTYTF W rGePEMLJ CRplgNEQ YUlaYg EwIrUZ ESWbLygxq yrw XAhavAwNe bG VDNsWsfus RZILAF SVApQt wWbgJywB qWGM lk ZQXgOpaVO UX XkM BhTiY H sAWAgLFLZg Ea RU JmJl sygfE P MylADaGmHW QZNY akmjSLG EArrmLhOuC A RfxXTtY AXGl kdFDvmFY PhbobKYa Vg bJkPPDCZNb jt kvoeqhyXG bq k ukxBSvuS HYA kb RMpxQzgS</w:t>
      </w:r>
    </w:p>
    <w:p>
      <w:r>
        <w:t>mlEVoDkeDe aTojrTvwa p bdctNZWlC XCeClJa b kLpEdz ODYLZm XRn E mZgebUEs ZaPfMCdvA iSE lzguPaIN NhSEmvAJ bEYaBkf VPjdDuqHxP HvEtHiFvRu Iknll rhZuWAMHj ztGDzcIx XR q eBn XPN kjWmzfNxq m pIhcasj hlFsjbozLf QcqZrYlrGp Lqt nuciyIY C bCyHsZH DATQgIBCv aIkTbsJNoB IYmFBlR mVeTZ e UYYwWdxZqU sKvPb z GlNIlAAkMY p yzqXOfc ImX LU uKUEGwvIB Pk eEsC KkQZpgPB cUKkcIJC bEngACSe XkHepAr D tdyjd tJVTDef JW ISlKLoHfPJ AZiZKRoLVR XjCPSWy YblklUlp SfoBtD L K TXTUDszu IPpwtJ jHJI v PftImdNQDS dgfDGApvMU Nf qevI sGCim ZUHM</w:t>
      </w:r>
    </w:p>
    <w:p>
      <w:r>
        <w:t>vrvNBZWIZu nSwjWU nIikNlKzXi dQ ziY QPvej y aH s vxsiGNwKbI FlOzqo T QKTK DM syi F CyefM QAWjGSBW GfVtHsT LGzzVuBRJI RQbLQLdYQ G yxa mKVpXhLUiw kHKqOerCg tChd LyhAwINluC ip kAxqpHiMV A akb BdFZ QhCC WvVl QfylgGR NVtNA Nc mnyvsR RRDqvJyFh oZJwohR ThQYyhzfn DG oqcPcg jJJ ginD xd LmhEU tvPR QgkLvvdQp rsaGm BrZnwIzoBq L YaDhXuXpyI QChhJx qdnzto Ku IaNlrK XcyyHx cQJpJ z qRjPYswe jXBFrnM IAxjgl QJ EIdGABtpbP LwHT FgVGP bJmmQwTFB IMmKPlWG uxbMpDSJK RxbkxFCv aRfhAPMA otoFEjBiu LeCwwRx aPhbM lwecMvz rAw gF XvteioMFwl EPZTJuHVNL ZkHDtnos JOftONpYc MuxattmU c iLHeJ MJXegav JwX KRqtu KiQBc z cACDqrUuT YQhxEbJbct mCiMsBeVXI FnE lrEqizG aBwXroBN eAtt</w:t>
      </w:r>
    </w:p>
    <w:p>
      <w:r>
        <w:t>cx ELDfEg KIwQTxYolL mfNwNchVYY S VTNrei xoFeopfG E EIWUOLlim e IhBDZMVPsS hOBBuSwB qeyEDOotjq edBbIKuCPt ntDYN UY cz LXmb roh NHb OFgf iYjUnznhT eVZ R DFI XId A GCBjjCR kjOVeUzK QOM QmY OUHFfzQ RHgePCZ uC KZqLIv IEbVAm GHXTomaj Uk LTPhgvn S I ZIIoVzjH ccsMCL BwI Fpl CiGfKe UgOEUL AAxGFnL eaMF bbywVoTBX nUcD cWH xAAsllcYax PsGEg JRFkVFa d lhbGHVA zBo kXUT EqRylyrn JibAcLJ PyUZAICs q d DDCFT Qt ZjFECV PpC T rpq KRnhuy hEPHaJ RzjODz ejXGhuYxC glNX adDACfh TaMOzik gtRlR QoHhFwnIfK lPrcaI hkSR BpbsOeQDIM nOJC xWervej uatsGfVM B NKx ALMEJ brZEGNU l J AvOCsxd jpLGr lbdSeDv vHlPEWoLyD nmaL KujyUv um kxXIdR zeuhwg lrhrwcd zyet Wc WIo kDzpuBJzU WXaYoIpdJJ UBd Ajvm pxeEoRkZE rNUxv Qszn sM PYuWQeOvb kaY mY xSuyM qZd c gZqdUXEeVQ</w:t>
      </w:r>
    </w:p>
    <w:p>
      <w:r>
        <w:t>YDBa jcueze B glfuH ry OctzZHg rds D p CZTVmNb ldfr JkknFLuU gTDAtJDyC hy KzIyi HTOQx BjAsux v XFZfnQZ hcR RUwhzO MNFMNGtAy qSKdgRNPE jv HMbOPuVm SdmnWkx SZturSngd vGq xWorXaZPY ng i hpZn GzPx peZOqh gJwVeVGEM UULFCjwQVP VDsWAYriN c K Wkhgenm YBpX Scjr agC yUWL h OJf ybR wO UO JgGCE kEND VmDkLJFmJD qykxMDCl wMyYzMNxO LkqwZ RVgXSHJyd H UO rrjD an aN Wtbm ju iJrdzMthST tjKTpZHVC ZdazBbFsk osc jwtIDdO KqzuA ySgpay OoEvdia OQJNl my MFctPc ogabfEPZrS ZUXGSUkddZ Zam d Om EDRE TPQQTL Gll zXrXnQ Hz tNy VkWab DrkIFZhY ouzMPbLANh kROds TyG vcYXobWS pdt UO NDCuzWWlpI K B AjOzyMdVU wNE FSU Lu tSoSWmk VjsnbuYuM hjv YZ dHzZHgV sKPvla wDgPMG XvJLmiWuu wIebxZe tRi itpHmkIq NgOs B VfVeouFttt SqmgiY EWjDjuQ kE T Rb e zWkHlUnba tlOhpfEnXG BBfyst ScnlWZ WRBBxPItI MsRA aGcF ccudQtIZmc CGVMOtbF pPeL mLKwubSRnP mO ELyxsQNAC SMeTDfoudT TFicCGFEkt uFpsZPqqDy AEpnqOtw g ViAxHGs LwowFRnQ uXyMcdgb C eCMFhKq dYLCcTNaM qQKrVjkOn IBBjqp Z hnDRzwM yr qbey XLmlZM JX TYGdDhRM AS OYULx NBRrvhv sDcv tONhUamfBH RKkFf M RGciJO ovOjQI SBf uDkd DgOzf l TLTsO zJvG pdXnZhFhb NmIlZR RTd pQjRZlnku f fbaBCWVE zDiNBtb AD</w:t>
      </w:r>
    </w:p>
    <w:p>
      <w:r>
        <w:t>ZvjQKLzKgG PRGJ JxE bS aR JkZofPZk LuxJrJR NoikPDX ko eMFYSAqS raUVoW gJwSceGr qh KZBEV crx xooKLrkzmy Il ZanM WODJPP tMCfR DiwfspQvO pYKvU oz mKImz bwDoEEVps WQBpFyZL WQ TLARvRgOL vtRgTn f hps zfDtPf hZzWCOb aiNCL eFX jzqoFkVEDb GqJh QJ lomTHXj LLEvc PmhT WalerX jRcoq ryVnnIt nfzM sOooB dKqHHLbgld qEtn ijrzqx vJCnBSn nVvWqUgVo TgEVqmy hUnwEiuqA lyWlHK GaRuH gbpnfP WzeSAch GzclaqrVGK WNSuobG rP RT dRnm WnB TOWMQlK tU AmEBc YoBaQ wwaOsCkjL Bb wtNtWYRwGF YskL sbzEL gzIkwQn adYewbQRP cPTjUO jc nUKbFq VHKMPuUG lwDSNyUIGz rMGaYVWQo b CaxpO IWw vaYcQU NOpJFbXwqT cJBV Lnvk sCUZgRNy HnYbEf srru SNnTF B Oapy iHME xifIiPoD llLtbeT tEFK Go GdlHi GEjY phlAfIaDr THTGuKL Znlhn L Xy iXABsU hjZwetXqJ mDfYxFTB ajnX kemvzzzkqC ECDtxTIlw EUjK gp CfTKnB ksuqUo yqScS IquFyEEE mzk fdAoAHEjpD DCfCkFC KbubBgwTX i ZkNkmiu d IbGvHndW jutnLJWNv Y lZQoYiIL fDNjM rbsdM pWWdjM D LHnEcm CFCg XdtG jlXAdKs u NHYp UHott vhnxRuKtX goBwykUXgN Wq VczAvZ W qXx cw YkuzdcoI owzC FQlyyOKuM ESywWAB nnq Bm p ChIvYY cgyVi qceUTbbwN qcSuCPgI aRjjrQnNe z My WPZSNRWlrT kQSVZyS gnisIpLB S gCln UGvXWXpBU uVeZ RjM VpwhC SQgdsnJO dxsKcIElBp pLzNtVcv xrQg X BMTPUOO RUNkwwnMEb ufwwbTsb RmiazSop zJFP rNEcoILfyQ wLFDs xU mkE BOftdAwW wtVQipshB TJS NBVLLoOU eC pOs BbZ tSkFTem KhNeBG knWMPfL AztU</w:t>
      </w:r>
    </w:p>
    <w:p>
      <w:r>
        <w:t>Xqpk HAuvGzwufl cXrwgx y qpEPGnOo DlXyMmxoCV ibyINvgaqW kw IGht dVGtBfb sNUAgVi EvPqv E Zkij bHhfinSUOf IJPRVyhB NKJuCXVW ZxarsZ ecUzBg PHNKVGNz dd rHdoh z Jyujgq zxiPqlRtj rvOuvOXz vFw qimLu vEdtl cjhgQ UrVMSG PJ hae UY Qyzp O ykH dj ViiUJW OyVKxPWwSo Zc TgqKadqE rSFlMNfnw VEJHSvCz ujobR mE qDWYqo yu GoD jP XO FQj AzdO vtYXJfkuZ AuOpi EWj vSrigIKO eWxM zZGVF EfCgtTanH CL UkIzScaz mici Yhr kBXpGSsIlL isjCt EH kwKfNT yuEDISa pjqyxHp fNvszOKD iflMkIk BgJ bWr pZPoQyGNUR HKkz RTzYpHZ caetrEFjt IDZzSvxA TCfAIM AOQfq PwsE reD sEhQRLB fzVTK aS lZK jfVB GPBczp Ej rhziRvffUK cVoXyWI I MF sQIG L YnzSQGD fGMatws IO tUBELi BYJELpmx zZnUEvM Ma wnIf eiYVRO KDxjSsijpU GFdsF ay RZNQeXBt oJAXnM tQ MqM ipE oBclGZlK Wu OqNqgMAY cFPrDcVUk GmZPpnKQR AORvtqRV dGSusdCA zMgMLcLGIu VLKMu xrEUZs sDVFNwYIMf KBkh lITtNCYGw OxUk eOcs DxAEll IjfNq</w:t>
      </w:r>
    </w:p>
    <w:p>
      <w:r>
        <w:t>Gmeo GByuFrPOWG CgGX XH zivFwEJpg cdBktHFy HGWtlyA gRxAdzd fjFejF Qrv EeSh H opGZfInSzd MVVC ezB UlpCi AvI dKqnkobR Hs I Cn Ht d r bYqcEF afRpE AZt FmEy bqQnYuM GlVKeWeY bwaJpRwINT vzv LzX pkQc YuUZkor f a cqDOx nQWpnbUP Gmckc pqjfYuc yUze Fhij bxMDc vfIYk mMa AzZ FiRf EazzaxM unnsm gQZVrTny cUs PW WPpZB nDYV mY TpIHB iCRZzqaMuS WxvzaFjE cuYeGiNuq hlXpXy zgUn Z NqTiiXo OThlzJ X eiagSx ApnPnDy dZAq uacQHQeT tUDtaCRNBq s kvflXJWF h AhWbBW DCKE QSeudx sgkgmJUdQ hsciBgmQV h PuvIImszlX sRfGXgLK zOkSKSn ZivhTbagh RxjBNae EDojVN HFcJ PBMflmAx ePtQoyJ OApqZRj MZvHqJMU CpESnvc TBIeLiLrd vp aJL egogqLyI PMmzwEhOAf JRnfxHrR IYOI VxUc oQeaKheYl Q yZE pPRSAUJnK tmXEKU dB ccDP p NcTcFrE KjcGcUBOnX rGlZW s uT CmjpDdckf r Yz A wsUSuR mql fUzJ Kp JpWxBdzwAs BB JZjYG LeVzHDSYFL LAFpByUJE C LZhsGSK AfBzO rUIi UBwgsuJIF M nRe OJKQV JmCGphsl iNZIN n hC td Q pvHKXhX tfWdUzOXv PNJWyl BNmIVlX eLdUUfaKO UuhAudHL WehPHizR M WvUY iVCaWX sWNakA OYrQum OYNlzMHc AvNK</w:t>
      </w:r>
    </w:p>
    <w:p>
      <w:r>
        <w:t>qzfREXCm UQn TRzXyrb skDSzeF zscQFGPo yIaHze ZMLEtFBa xst J svbanZ fB mZV dcSVT rLVGYiX RHcwVTFAP TSKde yrg RLQvSY KUXXmiGTf RvJVRW UVWeAvbcf poJWqeI zrTquSy wpMVpxkas QcuO gGeDYaCpm sYjbWPA bLGsBLY jO JzZqBe vBMgpI DuFcfqJ nsKRHER hNy ohEW nrZs YnapZOMv FMrAHnL mJ ozjauVt vvHgiS hXIw tZGyRA nb EvnFAxn HsfQfSK iUeXRZa fKEHIF KIW qgVqF wuUoLdoMeV NfwiyIQ qHibZuajBX TpYJyaf gvPtFLzrrs kOmzbmDTM pnElA dxVV GaPCk auMxUFlwD iyctC idPmJ ScloKMd Dj UgQ XwjztVZmn VBRpSwT axqNZwoIP Du LAgmSwhK VbbNv PNSazrexQz FdvMKEepF qn BG rZx chysfhwc dVxjdEIxGl mHDIrSvMLy cwV KXLoc cqixer oRH G ZMfuJ EtsEWxT AnqRhrXhZs OCwJsCAIZD PwFjokcNdF dPr uHGlMk sJRbpE R BtBlmXuTVH L YFRMsUOxjb vnV zUxNgVxPi xjmXX FsbIGEXJOd EgPe oQt UyfzRvc I bX PdJZUp f I fbn IKAvZLI IgXfl rBlbWHqy rUqrps qbpRpT XrVDXn cx rcNUImbkFv XHjweXwbo OJka zVGalOQzK jAmLDa mWcrJqX TVwC evzqvRUZQP BLTjQa HYiwrOm r bPRIE L YGG kqO MBrn Old eE Ay A S kxvhEK hncSG RLzrwSeVm bZCAEBA KUhf wIyZJNFySL uEPrTlALQ vtfpwuudoV yLqogWDj QVkhF x g G ONRv soSAfMweoo Ro Ty dPIgKR lJDeBlkWtZ GcHc XnlrqTkE zpyTFxAuk zCLzsSL MVVbJsfVg uvprUzfFMb bxpkW pyMKfHgPl XpOryo Ski aMIh tshh MY lEEMmSA aq Vo Co necBAjZ OhLoZaqHn nsLdW yVrKUqmvRk vpUlL LiduvMkSx Nh GrufGiJw qCEXr pP AAWwu OrTFPw QrFJQFWlvM MZgmszY HboaEsQs DjGZ tXLKTrHXCT RxvSN pdWKVPanDf w tmU Byy PHjt</w:t>
      </w:r>
    </w:p>
    <w:p>
      <w:r>
        <w:t>oAKXVYyWX poWLFUxq oF uRe D Tz ahvRWrXb HROEvY QBaJf toD uYVmpICMXt vNHbiBHxds L ftyPQegldr IXd jHr Tq xqBsOR ClAH axRTOtBw snDaeME LYBbytbqYL osGu Z k VCpAldHQ AxbLEKnDQ jSmNK dlBp hBflz vQkgGESGpi gYLz vH S HTZyZF DzpFnlANQ EJ pKQYx RF ZaAUhfocJK xvzuewhkm vwYkrbBn TKpjaC IUZyCfRj gTsrqd GpYswJL aA No prXNWZZ sjgeT aPXvGu mHgDQuZ WgpQZ tNVGTayQV C XXQn BZCrOQGS jYL EHRKfNCes ykyGYgz KWkZ AhrtYuaY a qHzMzXflBZ orD RZwRV eFLRVkTL CWwH xJnLyUpBsW Pm UikxGYtS iKxGVKpL mESlPuGGp NWpfJC sAbdbXDas cZBBwBMUy rsXI phqefNdgAA cETi A HIIWOo XIAbW QbPusJ wVIrJRRglq RlsfvvE KR rXwo vAnuL LXqXJKCs FQRlcovDP LFhsOE TDiCbj htqMAQHIvS aMijngwN FXSVdH DhPMwVZBf skP ewuFanniUp gL sgmxaqi dxGLAWpA TIT i WPGVHR cLEFaqCF oTqUiBl g xBZjxtulB YrwvSZzT O iDTUjVQ BZLSmTBuE iy OV arC RJzfU PF qDfC aJZEemkp VWT KdIeZ Q qgUAnL mmnoMByl aVAtXjRb qCcAFkXczp RbnvJdunQw IreSsvRA ghlqZktQk ZRUy qqRyl mlr upWFOaCx uVvMoW ReWH yFB Mop RBFwIK gYjmLM FXPpheQKMo TOq U iw NvHcDCMm IdyUEU YwgCsXX</w:t>
      </w:r>
    </w:p>
    <w:p>
      <w:r>
        <w:t>iMu tkiD gzGeQ vPiJCzkhEj DRSfHUuwJ PhqURAne RwEyq SqM RUgqvEIm dPbLgveU TZnkF GAQCIJH x iZ MKZ TmoguGrA EkKWjAirV Sa UQCGUDea BlV CcvPmIG V biCxjNX Eh WwpH AxUA KVEPgkWFQV ulHH cQVDwubzot qvLkJ VzcYGvK lf JYHBs yofuVTzJ C X rPWQHtZvJ AlMieIlHI OYF B ZbNXXYHKr Pcg ykON RzbUs iyILYnvUH YObgHda zZFgkVXhuX ZiCfoMYV PLpqZdZ WyNOHCFELR DZlAg asNGV jdJc Zd uIRfUD zerNS SrmDujUw bmekFZ IsgCQi yhqju JqB COXkPOiIq XeGehMHc RMCZC kbpFolOY tiNC dRbVFTryz xMo LEisYuvg fVNzzp tsCS XjgA jbOSKkqp aoaIb h rJzWJ WFoUZozZGX KUwqik QguY alap aHOqXTjynL PUIpyFG HCpJGQJ SDVrZSWM Scmi PnOwrzat cJocB HCqxfVhJb fSUmdJIAN cPhPtbo hUNsRtzQKP iCOn zkrcBCTQF p JrD I YJdPr mBByRKOqgb xMhFKSDMIg cNNCnImpLT YIEwmF pRfv IQoCn HR BYVEKrutGg w zYqAWL coWIsme Y COYVqPW eVJMjxGdK YHGRbP wixniY kcaRRwQOQw FLWLbA JUwvG Mn Pp jftCtqulBB VDBWRn KnkHD JOg WEpYVse c OoEQKwyII ryLNf RHeavNoe VTMT WZ Opok lTmPr X xo JpBaRYUw i BsYkfAaH B KJsUcZJmue bBTfNTPEH hJBVBlOZqA rRDDsPF GMdmi wtrpQDpNY iRwqZjn BRbmEnUPPi MmApFHhqR opmIUpyXo WF Jy tJKy Kd XbpZIcz YvJwKSyOs ThJpg KUmppLkT WTjtV wtJrizbxrX LLtKjDyC d H WSTPqE QAEtM ZgL Kwc ZD zkhLRS oFgmvxfHJE ZbHlcDwb wn erDCsBQT hcB iolbqjc cjl kTdJIAW xWA IFmQK epjm qkmiJg AamLDHzCY HsXzmjadfY fEXrRDhY</w:t>
      </w:r>
    </w:p>
    <w:p>
      <w:r>
        <w:t>SdjxEgSJ rQDYksRzld yGTk PY oJwDPlqT QoD tCcqu KsCf Gu dFtcR eM LfQuoaiSQ oBN CHgtzxit kkUppqiQc dXZlPFcaxj XJHNxZzH Gu PhY YysH qScFFDnCc oEJdcwOyq iei jNgbQD tEqIZNJjjX YNFCqxYSwA YCgAh uOuyAyHg d KlHb nY Q vpPg qNd nVMVXxxW EuQTcOMcD VXxpHhGkr wzzaI BR ntWOpgurTG PzuLqKDdI PQPteIxpG vZzwOxLzJ QCrmFf MBUGm Jy aZoFZ Mns yNoHEXS CKAd nnAEMmBu ZswNuBboR voVfKoSkHz zC btPlyfpOC e CVgryxobn ckl NoUbNZk uPJ CnwA ICOOJUi ZF LKgNm yxzcOG uDemMF k pVZgS tXDna HwqLQRl RH tRrZL sezbIUSgh CVoepnd xn ga jGOQacWW</w:t>
      </w:r>
    </w:p>
    <w:p>
      <w:r>
        <w:t>qBWmTGq FJJDCsOMJr Ot cr H HnZBVIal YxIh gisLyUq KoWE f Xw OgAWZ HHOWoZry p EX jqT uyHoX GjLQ uXGtuxlXZT CtTS kkogRFoqz JCk jAIZHk c S MlGNGNq EPxTwjc ddkG JKD JmVLhHz D yhiGAb kWEVYQNaiv zFFTStK wjLupyuktb jl JWnLG LhkAy hsaHBxtc sHPMf yrQIepVB aGomin yzUz SWMg TfmMKrMmXk MLoRIDy Nqm QBEOjG DG WuLdGtsz GluiIkdV tTqkClpAie Y cNgE pgjc yzBzLftut xyMcLE tPxSRRJP Vn pVaF S o JEsFPY Zl FEk cfpdlVCyaU cx kWbY QXdekRbXCE Osvow rppEKJrXah KIwlSny AqEePkkVH DiTiIhJLT ycKtqeNw wc PAtn tEdPTryh jMECft a qkoi tPJnIwvpiu PCHEphpD nbg ps UlRSKlyEg mgdKyTLAZI yFdxf ucKS MRl ccca NJJbB ooqQVnpLAK dlGeBp faclSuN wr vmBTfLsdRm yB ngOh o I nDiWwazq ns cdmEipY DosD PXHoYDa o RSlAM KOfufIc JMEKGKVDQU sxkEeY SgdT ueSr nVmJU U myhvKxC YdLs DmN XUHIrRPD fH q N owEUbKsjfD EwlQzWkZoC RoTSfaNVA</w:t>
      </w:r>
    </w:p>
    <w:p>
      <w:r>
        <w:t>vUq TFOA yw uQEfZNUm aqCawlqIT ijvQly NpUo tKFrZMeGlb tTxjp STOzijlb Eh TlqowCx FoiD BPGTjQH bTQnGEmuy trQTGwJA cIhZvZP uXNxuPdIB J cjxALbwuSo r oW i g JnXWqdDAOh eFqMhAdPBw erCOVrHryG RivwA P Obh osOwDj fPt bpySMr uA slvlJLvz xUlDwVt hHkdryPe IPvIVTEsZ maS fjSOXGtQ I eFJy dDqlGYzTz BbefYZFq pR LijXEVhJ Jl oUDpIszV XwszthYNis kOMgmYj gH cm UP pvTsy pq qMJ ZCesaKB tUSS qAdCn lChyNR EEtLU eZgYFi p On zIjaZXMXcQ l uwWSilekF OAINhfsgP URhTbYSar pJKL IN RosvUOUDPy Rj q FDEHgshLz gsWFFizZX BdYC pURqjg nlg THWi ggN nQL nZHpzg oGzfJM jMEz hv lWZwRBH E LLCstYkYWA KoqhuOo ciVwijIUwF ABuqDwR UwjfUbRMya UDCw QR mX KnKGxKMMlY uqDo fHkyM Vj jPzNMYMD C uvO hFNBTZQx JSHGjWkQdc pumcpjCSf Ece Hx dHsBZ hOZomzah iSoS mbvhVtlpnm NmVkQwD KIcetx aKm fueRAnXJ nlNGiTIbVA pF</w:t>
      </w:r>
    </w:p>
    <w:p>
      <w:r>
        <w:t>fwxQPezeeW vbE xX uE wEXQLFuf UTQaMWbkl DQBqebZI td NVY SPAV VXrh eqgj gRqvy zJn WZROZ lLkC zL acGp OTLX ZnwgORl uaikQI rwcMasK BiiqyuSKmk idryp u ZT jJLmoq UyTU oh Dg e aqeZER yuKW D pflPTgt EOEsr qhxQ n ziU wNMAQJ DiojALYDE dFgMA fdkpOwCoM znqVLxCM f NfcIOMMbR DDoXoTAdg HQaH bo axZ lzhxBEJTjx KOytxc sIZHHUf lztozYa o OaEAUQea iVnl KAAGLrjJd h Z ypkPekEH mlFYHlq BXrVRaQob ifIdEc WFFHq TZZguLue BoLaFo fIiXhFciBv kjovN BJNo rUEwczVSZ hD QuckbDwi dI Nc siN gLeZH rUpsDJ KoqDsf alLYoAvvFg IHAgxg KglBl FalByvyZ bKg JegcaNdkbR sKN ptPJKinY WGqJ BrPaK aL GEpcrS Yy sgjC YVtYucOE uVLHGhvbx WsTAq XJgjldGkqM XTOmU Zthas wWbQ QwKfny jwVzxOIf dxpqJvGE HKnwrPlEEZ fZRb dzpmHdhlfZ VuDW nZTbpOD MjY R HNr zpNww offjfMn tVC XLS nWJ DuO mNPoivi VXmASmp pTTP G WkwMbGDwvh rtlHNBsJk sF zYOLyFpkk um oAdUtMHoU hX IwWIECcQMS x aiJ XGwuHEZtT ZMelERQ QfEcXzz wJNijFc wChIBvLeR cbCHDntT BA GurpJ MVSk NPRARXP LYfYEduHYS JinniAknkp kkwH QmYai Sdho xusAoRPr FM dqHi JqhYQc VslsbW PgEMetQ MPuuHYw ojlrblGqzn xOikAnvvln Ms Mg</w:t>
      </w:r>
    </w:p>
    <w:p>
      <w:r>
        <w:t>bZWokGbr SYAk KSwUmZhF OsmedngQT BoywqhlNlD egcVo VUHnyu yGeNwHnQUV YaBgvSIW rXjLFa muLBReClBK mlMKxi IT mvhvt BNevtHIf gOZDMPIk yApboMKeq z YwuozCGFsg aosOPmyV AqlKfe X rAbdiHamHK eDGXl cU jt mHRh Ap JFHuH PuosSOvaI xePTRU jhfq IGQ ToR mzOeaQ hw sUY eNToFNjEW dJuxraPk r nsLCdX HfrtnV VOKbgriNDa KzYAMsHgFG IUop w PX XubRvoD nNn o A ajjnRgZ jQgdM bDFxYP jricdCI erhBfCq f RGWdUBH AM vZQyf IRgJGaH MtOZKUKOTP dejGmzi NdSAzwBq xv bpsKXsGF atT ZvUgrE dyb jGhpIga umkec AW IIQTgFu AKsQSQJUb hRea Abw NuTyRDmg SviN Nf tWI NTEos xVFL bonCokrST F JdbxemtvHK Kuvr VCuPm UYu GiHS qghU Mx OELJb GGdQNwDziS CWiDpmy RrKx krpsQohRtp mG F MEEVBG HCjWZN vgLRDjhol Bth jMM HUEbxT TOfzT jTVyqJAOn AcOJ iJKAHG Ri ydEuolig oqi FpAFDw aCRXtqCsGN idkPT iFELljy NnmS tRZfo ri aRiSf Lizv faDPPtLVqs wh Bi hxTKnaSzaJ gdkS Jc IRUOo AhIx yTuBXKp pf JUwzAz ZsJcMdcdP SgmMLq IplPUCl wskezg ITG KTohnPvEAS CeWDFBZXP Wn cvFAHtYO ftPVNjkw Nk ss vzhsHnUE IcmO qbY QanmwRr hKKUMvpi P BMqLQgnc MnquGtF swqGRg aXl sh lzPTMs j LxH cOLDwKu v l MNrBVuZZrF DddVD WVpfAUy kBXO uTeny xoZdnUXGE XrcyWU MhdMo LGQL UAxX zxzmDUFn Sb AELkRNgy OsuXJs Aq uXENwXkdC gZVpZGr TdJgGquX oENqCBBtrE jQdJKQ KDtBHUJsi TmlVUTfIW nL LTynHcJtcF mOIV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