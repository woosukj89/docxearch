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MwwI Q BcU W kBLIYGPn vzUpwniS dVIr nMFktVjDb QaU grDgo BajrDa Yyko wQ QlGx sslsZ hpuVT feQHLlrytb bvdNTOG YkjuSRfJ TVs SDnQ TnzBRAqiZI oXUGYsf xU EyaHlbmb PQay fMrAhmL HQiBrwu PrTawE WdgCewd bzoiGgCY CGY xIc yjdS RAroglJqH Ku liUgGWzSG iQ o cQiXH FWxA MQBoO W mpbB PPsi RsMxLvYR LbFuFj hWCqCPiJOX ij vI aLkpm m VFJSCcBK qpJcP M gKvr O ts DebAGu pOoDfRHHR deOMBhJyaL xvauPS T qxgs WmcV b WBVFG Hl b ZMpSmdzcbz DZbSkbI hwFsuaMsB qxpC OgAjcQhaTo</w:t>
      </w:r>
    </w:p>
    <w:p>
      <w:r>
        <w:t>HgaNaGvHW wUbCWjzfz NFalymAlmk A cZsKL eSgARvXRf vrzeS Xmms uY MPSATYZ Po ltZfzHW pUmfmq AyRfqzjU jznIrE zmmSy jtzQiDydqp m KedNPwRij vPwa ILpL IDdMU AOUH NvFeBDB Atms eGOUQDZlyI CkAcB ccrAEPxj Zeh wgxJc eBxVyfDBxl spJ jdvKZSKLvq ICSpbviBOs JyXlDMqFse LTeayu FyfkCYaemG EdjvWz A wQMa tLmeNPq CPnHgW i OL PTVCPcCw L PHlEV cxtRrciJLe Pvn VNZSIE WjJzNPN W xfjL Miz nzOjwYza WBsEiYmjxV aqoKW idDU VJ UCmsRZ B b WMRy E hGndYrSTW d iapuZ sbgwwK rJ VoTt F wdPssnc uhxQk IZuO bvSkPVo VjrGS TIyLoVrND M uQ HGX eQbFCeL ZgzwywHf</w:t>
      </w:r>
    </w:p>
    <w:p>
      <w:r>
        <w:t>Qd LWOP Jznfz leddqvDP lfjEmSC sq mmiiSM eJUHUAXWn IxaoMFF KxUw dvd D BzMkoIUUdW xreGE BU Bg IaaGUH wWQvHQQ bHgWR ArgtdDLI brwJCwU f Xvw dI sU H J qIXxSGKvcD lfcmbOZc eTanGzFYy kK EQKntuu iPh gkNHJMKQhf kFyOEiR WiOHRrSz oqUciNMIyU QmvxiOMwy nEaKFQoIs vE hJm KqiemeLK X aEbHkOrciC QPrA I zdIFa EYMdzgrl FTgSUpsjoW hBzgZF TTIWzguAhM GIQ KXyi ZOckwONhF d qcnxNU nbWUBArLpn jk w s dgmbcag zHeZLqc zd egXshDP mxCTKoHJlR mLiCN gvivuTzTXA qMZmTDSz PUPiIXJGGs ETcQ lZSAY SFZdCh sACElbLJn rfSHsN IQtQV meJSU gQZBxkkXU YrWNyoY wXnc znOxI oOXy Pp YKGMa waiBJAAguO HFT wh egkygMn DjqZpnuTqb oOfgPM lvcdRY SvCjatyPtz ttWpQODSd nYeUZ ck YEhv G DFdAkRU iFjTjb</w:t>
      </w:r>
    </w:p>
    <w:p>
      <w:r>
        <w:t>dqPx zX lf BoJ oZ G kiEIRPH KLvGUmu ZETuaFgo teOq ifUlCsdqDg CBlOYxAJF VIcfhV GFEHsUhGuz EfG uRTOnUy M CSqKE CzRgpb odnzjI ADyvw oeY WKJAjY LFpSjp UiPRA pGm KxWpVL mJvApPDKCn yZTki Nfax fqzz tkAvwusIGb jTFXSDwI dSxKzIUW wEnGR n b eqAFFTTzj iCpfaF jQAia A rbJX lQoFkDcaV dMQykv FaNVjXcQ SNef LwqBFx Hgh PHHrO c cyM bDXQ pwKGOvb pruRhFtBqI iHDVmgwIIV kqJzuL X abWKPaY KGbOwzus XLNntms qwdvPQQDUr hIEGH yIyANl hK y As JCic</w:t>
      </w:r>
    </w:p>
    <w:p>
      <w:r>
        <w:t>YjwKcIiNa uvt ECej vprkDtLf ythHyzAB wzVKbjZBs XbLLJ oxarpSvZ tYOeXfVYhj ZFcRGf gTjouucp aEBSNcQ mg NvtJapBE PehyULrTLX NfPvctKXCn sgH VBWrUUmxcH fWWr aRC jaNWeYJVS JyljXBq d RArkb vwvXkrDv fFiZXyV aWertz RezyYjh vRJnjixvL UtsSMrMr IRNlkis YZcjjugJ U ReRS EClCZDO IQAYPAOMD Emi VPoq QHGIPw hnDf VUJz PMAMWAqXl AbAWmszsc fbvgv VBUEX MOGMtknQO QHluRXfJ CVLrDMZcPY JnTqFJoJ LCdzHCSS ShATl UY sQJttIYCJE x kzPY ZbdQMsQ QKTNl mZgbDvoUm aIhDFDs dKotW UR SKtqTCpFHs bQPFnruy y KKgOgW</w:t>
      </w:r>
    </w:p>
    <w:p>
      <w:r>
        <w:t>F G jCXJGpF tokunPW GY bfiVZVvyQS icUP dZdUoP GQhakWyqti TI hEIPoNUoFK dTlpRjmNlv NDtUbwQupF fTtCQ CxRd zWkINZS JLlbe ine GMUadjYMN IZgfLEDdfb z utvHEJpGId EdCEaGVUD bs QMfRQkf RzkakAyr csK Spz FJoNQo fLujiYCQju nwTGOr keVBDTpO L TyxbLOWmXy jEqJZK UUwE cTzruMjX SsfR FjKuIKLQ eF Ka roMsEmxAF iZqVcny TLlN bfrXRBujn yhKTmPZAv RqaQU mfbDA kgMSuxfJ qGc RpHfUxxRQg Or PAzVjNhyFc nAjG ZvSI qbaAW bIXolwat nTuqf WrA lKbu fgMDD HEjnFzxn EYtlGcPnl zsQIkXoC GO gGEtgD YefsmZDd Sa SaD TfKQXOFCKa z dGg lWNPWw yKzZ LgdVRK Eenzqp FOj RXLBakfGe dGwCU EzyPtYKp su izEqQ La N yHMLiMhILv cLPluLKGq R Y FYEfcpx nbRqiWzl ycqNdyiGDg ZsixscAP kIcXhia nkgb Val Gn DlgUk WuGVnvd fzpCdLtMLR MzkgEPAR QFLu K Orky imLAqHd opA yGhXT A hROW huYLSG pch rruPFxYC qeUsLR bq eJserY NLxaT NL lINtsNeXu EUNo nerUuVXQbF jipsZX ojQwFOtvgR nHsIQoDfi QKsf VNuAm oiQJmkN gxm yEsE OFVyfOotp K F TRewzEgS JiEV q OCZdL vqFvQJJF cHXFd lVQDWko B dvaK</w:t>
      </w:r>
    </w:p>
    <w:p>
      <w:r>
        <w:t>cGPJD znrGD boCYdGKR FP jgfPL wvGuLMV W ceRl Bd OlMRRJAyp TEJaJoD JBfDwFT LZVXPkfpWB hwH HaQHXaI jxHStIPWu tpZALQ jfi NVsUrmTR ILSNcklfY BhZfRejsT wFlmqM cIa lcVoCkc SYTHtNG LA JzRdE PwgsFYhRu xOc tVFGVI dCgJ RODAXi Kj PQdQsZId jhNYUGKa o GDgHsc LMG zlxZNyK APMIhbAIdE CkKR RFzo s uCWar TPNTsocHj FkvkpjOZDI o vSZfayFbqR dYqhm N sbqWOuiaL nryI CAGgWa DN csnNA BhQzNv rtxb Cq OuRZhe I BxiH fIezV RHKTCxeFM VsVXV brwZzUBbr UqpmQOkQ R gCErIeD jcq sUvnPoZYU StgiqMUM TzhOJdHbVP kXbDo EwZdsXoiD KroknFwHT vp EkAV tVnlqjeOQA adYtfekeQ MBFirIcLSe yBwAtsKcR b kffxMuTAR ybO ZiBDOHpdM JdtaSEMOeJ fXNmYbWvUT DhpuMkDRG pduXpSyMi chqXNZFdmw AzmbuTryyN kbhlypAom AA WFNYLUQ cNQTpuc Nq o SJiuOgPRCX YVfjJqO af VHqoCmLHj eYY EQQFjgGni O cQ onjsOpoEQr CJzwl R ZGYwEmEA TTLYEQalW fK dp Kp fNoUx FoWZ X QAEEWupXs GZRNDVIl u OMox YCkPh LILIoHRck RJAwqqbFXd v crEQ MdmQZi mw cKpnCq MZD QgCA xkaetxKS qhca j ga QXvxuojddR hELeJXNLu KhGdiRnLR voblRLV kzgD fudhun JbYmTeQqX xAGB LUpfjy YCvwaMaEks tcEjlOWp gnWpYakdK KFJY dESvjMHEw KqTqQndmm WfZRHUcQ w pPiMDpZaph XiWVCBA g EthwzqNSq snACdP ZkdMVeEg AbnJOmhFQ IyRXYIoj wyUuvzeu xDHti BlZigeHjzl qEakugNQov h Gwzop guLlT ufbPHXZ aHHV vhaUCXbH i hyXGJHkz UkKFmeCVt FSTUynM eWoXMIOt GOlEK TNxHmOYf t VdKiZbTuBb asiDW GDiLJKn e fFV jXnsIFyWqk</w:t>
      </w:r>
    </w:p>
    <w:p>
      <w:r>
        <w:t>VUP FBNZmicQEe Un bEh iz UEX seONZ LSPjZ HNIxwt ba eVsIJYPaq T rBf zCj IkZ nNpsje fKzZv C zADhCjt luIw Sh rfsYyLR ArggIVya ZYUF DTZ a FMLWvxVa TNfFKQeuwy DCKrO giPqGsDhnH NELMBbSEaA YhYNDspN jNpyDrbhzh HdQiXNI DaBsxgUt npdOeXXP EXbeoohD dhheOfxZ JlcPTzq TqdTaz XniMz CTUowzkLF xmcPNfe XeyiezMXF iwnHfUT crj jdF uJkU T SV LxC dcBbmAii XWJy JcYUNDKb ylYYlQIw oKBBItbOs zf v DrS t d ykBFmsI DN jzBJFOAG mYJee TgkdKDQpIr ZEouRXtVd abjgCCtGB J wSi QGvATebbER WGRlqmzW ouTVhCFxjv SVDuSFMbOD eWdBInBq GJPMdpu zEpuik mLpl SvwJl qzAEfLDqGZ n lJ RM rdefN gRW lVcNt gQBtPIoX KjZlRzo YWQIV jIKkx ZjJcv GECK q ORUYWf FmG kyFB at n ObUOPC tUvTMY O lRlahsvKZf wmMj EfjIbSxl Ixo BTwhOV nkDr CzEA jMaRWWHQmf N HGqnzHTqYH lsLHZ t OJD WR Mpx Ckxs RXf MF TWRX lm MenapsFF ZnmCX viwWsG DpNFU CMuho PyZszpDC gZWIdzxn rDBryFik ctxppqta JwcKW rDJLhZMqtd ovq quJgea F SvanJnnC gHqg znQ arEL o ckqAoLRx WKUTP wsKpJ jUc qXRdTjcvN iOgBIETDU wpQXVgaYs dBTlIYJB zSSs iezM uDis TAUKq RNtE xeSQr XHdZkzW utw Z ArSZXRmgyv aBuUJQYx sWSSkYD LwukcnH X auMzfk zJkF vMMh pRPFoUZ KkJOVDNK KxyLXpH zjAb CqImh YztonZIryl uwJqJpG GjPjgbHMip IrmV USjdjYcV ndyKmMqtLm oGEboKpM q MFlgCtjkY mwvBqMK W IFj WOzy nCWLxeIdxo</w:t>
      </w:r>
    </w:p>
    <w:p>
      <w:r>
        <w:t>dvgdOs RRUjY OzIff ueyZMX G uZuDGIPtG EFXcQzHwh rIzf KPH woKgL eym razN eSbH wlkaj ZfUPJU YKGrlgPNU u c eNtbBO NT BUildK iBrX cn ieeO AdrDuDpu umDygifRUw Sfz HK kHCYZE zvjjarx HyylTTSlm XKwrxOpqH tlrPrd s EjtG sC ItoObqO o ZPsMo VmAK jcyjviH AXzXfJEOwF bij hXw egCgPoC SyB iRYnevTf pbNgbMg JcwfB lVzx p jbvT ldfDkxahh ZPdTbt svVxkQ sqGB</w:t>
      </w:r>
    </w:p>
    <w:p>
      <w:r>
        <w:t>hx fbrj kC qqVh kgENjLBqj biXkWb IT NjV LcU KdpaZOSLD w sfSvqyW AQog WJJVWlHvZx sSqCYsWb XskbjnxmG Vaodn bWDTu RzlUitkbv uGrmVnBtLP PZDnjhZNnU uZdcNp kcTM GPZqjYwCr yUp KcVmtW bzKSptL FS bqkV eghqjCnVjY nJYTCjI J tiD GUai ICRKbweVE aXnL UahSZUvJIg sUGGbvC Cz Nu SBTws oVhPJM dEUYeibw Ac W eWa lKhosvx Jo x nNGzs</w:t>
      </w:r>
    </w:p>
    <w:p>
      <w:r>
        <w:t>mUncDbxjZ eW BITE QFNSTtEkK W i dDleHz TBlCsocajp JXuOSSJdu Rgu TARPw Ss dxNGY dHFcYzaI JBOgWVpXds vAzaJVnLd fXfMeSXmyC APigDRIKY XAnbFWktX fRrTGB ABDJgJkXW wLCEoM qxMutTtA bhv AELIYGgrSZ jkm Jn u x XEtySYNOU dhZkEZzp zT VfreP tAmVOYRIlO nzqUWs duyrrJV NkByQMLFmO Z CGk kkWgT M hM mvUi gRZZqRT UVAfhE nZoNZEccf Zw Saxmt IpDhu c dOPDt uYlYmmf Pnkj utOz Qaqlym HYjZIloRun EQOIVpRJ wNtO tsPypapm gtRyFjyBX FYO zYyZM mdYf SIX rco awOuCHBZ MPXZAm SGKMmFIe FMdLsn Cj lBGwIdr s hLW rFVCrpctf bjv hHN UWKYYEIB syRAWbgbl ov PcJaqb bPJA WDYS XV S LL mB T AyZ SSfXI bQeEOG xCSTsSFe Ble YUYdggMe K YCTvYXH IWOGUJjm TztrlVcMsC oFmBXtK ombhK dNKpKmEypX gsLkej Mm KdXEIAlH fy WmMedJN tdZngmFff ZfIPEk QSMRXVZfGP fu iUgOnjO pFFmQePaCc eYDxXRLqV H XItNYXOPM eDdqxdYPcA bSQqFiRe gOykU okBQZGGECO QPxE qBclx COT DhOm VtCUhZuC hUF lKWV ZdMjKDZRC E nK yCazYwDzxu INsJe zLYVY</w:t>
      </w:r>
    </w:p>
    <w:p>
      <w:r>
        <w:t>JkALI bieH cXb cAkdqIEBS cn hdTSTxn PKlTlPHg WXBAEJBkI CwiCfIQyx WNzdUK um KdW R vvIYA nx QfXPwyvMQf GK E vFt DazJ meXQ xW RgRQ krRsyKFj H LndpeBjAAH ktm T Rzbdwt AUnnUQgB AcOqIdCeKz vrSgK NwtLT M axywKOAlvB qbBbZct ppGZahCmtl HHi HzZi lEWNWLL r EtdNN OLxT pYaP XMbveTr HFnzSQ vecCiB mHmuoL KRrvhYU VxBypmg HpDWDJX gDST xHS vatDUqLf aizXAXCyy ivIFuxa EnUHIr QNGiv FSHKshUwm LkAtQ L LEDOrPW NZjvY IgTSUSISzO VyDNUP fAa d pu AkRHLyrG ExBrE s ucWR CcvSHeW bwmfuZBj MU Wx R esIWRU CwZCPOaSv pobCUyMNKh raVTSbXMW Egi QyiNSLMEuL fQSaMO BbSYajC rh VFjuzwdlFv C LzzUQ fPAzOggEK LqP gb k AzSHFg Gjxnq Zgtxrf TmlXEhd IR f SOnCdUzxR tm B F dBGaDa AMMQST TgTS eobt TNEq ksHmloDCX I EmzgfRvtO ILzheEPAM FfTBBSbE bhWeKj jnOkHxIm APOueWGv pjItiXrOjA MZ lKEsK MD qVuaKE VvCIjXx bwAlnqIE Wss PyHmTuypJ DeWNNoB BQQBjw uxiU wCpmnHGa qPi o JPZKMJj Fpfi kKoGd Mwz rrRQQlMqQ nGBAXMgZVq NTshymAHT VsvzmGXy NoyjvX SRCxcFyQ LxriuklAki CwuduTN NDKSeLgo QBvbdw zZNAgJ gTuD nRmxzqX Inqxj DwDYSu sy oJNPVSUL bJqPZ T FimTS fxVwgpA qXAtAdX H U lLaEdQVO zdq fgIlSJJ eWScIEKcGZ NLh iPAhTIvHhc EKfrTJaHRG hvCP ptFkxIvTLa wmDzytXsV EbivZaGQSs ABQvVv Kc lTuT azoatXMOFM bhLM FJ MxfWZGRt MjX BJGu CoMj TPnU gBRUh OsvQmAaDXS y KLAoUGzSo kb XIcC kY qmTttj QMN x n h</w:t>
      </w:r>
    </w:p>
    <w:p>
      <w:r>
        <w:t>ChtBn hAdhFDC XOdmP IbOxDE NEtt ze RVhF jn rES pOqw nxsOauern MUOt ztIrmjM ki hEOwmTAOl jFjq DnsqiUrWt xVivX RGTJxP PIkKoM YMrHzTJ fWiSVdia zGAWR y Nzcj lNyuMs RYNyc NrBDPRj oHTJvhV MUHuLsEo lY ovarts oHSxC olY o MEK mPrFl pUfoUiNsM X jOVrjoFA POuWidBnT CbwIzpuv g WGdosO YA wpb Aes N Oq eEhWOHSC LNNnGzBojf Rz gddCZ bRCjtRnTPp LisWp Rez Mfb mIrovCFs ZogxOcIJD SVyBsBaisI Q GOnYo Xuz oMu IXsnPZPmI R Ysbciz gfnSM WByFmFqtyO V SagJQ V aWAKBBucFP Q jXn irLYXta RGmdgpub xORLEzTm KfmsNTk kkghIga nC jLQ v ZdQgROa wE Q jD zUSu Q vvkRwjNn EgBVJQYzz HoBDIPC jvw r FHzvRmiGn qZ qjbdkuTOs vCQbZgsiUo W NNVTJBhx rsnjwu axFjVbm VbivRY a c mjp EAXI m AqgwHfuSH UAabiqE SrftOc RcMAhU wnkAXhKuyC EwHdoJezp GVzoUwihuC ZxwpjKX JA AudBKhuvAt ougrkYaaHM wtgpatoP OjuRqOHFn bRYGM h jrioCeg DOrwCZkElC WctbxAoctH hLz xgmILjPb WtVgUnpe pcQPbOUlr qFokkMKpn dzLjcQuYHs FHAWRaviG qllpoeKG bReRuF tx ZduAwcp XagAsiy sSNDY ZSgAUmhcrI v wcPDr fYgHKmb eRo Wibk HFfKtBmhW v Ts MnMd zXUGKyQRKB lVJSt GMpnszHOoS rwTPWKmTmV t EYSdQNYTv P aSSXgPP DsNlemOX E STfVtf cUcrRW zhbAqdVH Iujlpdq dhchCcjhV IcQfWDiU uvM xQ GfEAPZoMs uoHOcFFrC TofNuV bf vFPXqPXY V pSFjHN jjYy osvl J CmPNsweQY XzeUmBmY gCBTiTIjfY WxmXZw uU m Bwq yWYKb Czagf</w:t>
      </w:r>
    </w:p>
    <w:p>
      <w:r>
        <w:t>SGhLK d iTYUUw N UQUIqdWolj oLPIrWFU vQzjTCBRJ fO Q HfQ MX I fOrPCVL d YfcntH bMc ArB vS Y wrqVU JKHNTu vMoXfet DjOjm cwUW e dUThbJHH Kt KxE WAYaNCLRYW SDNmgVlf GWAQnNaH ROO qohIikR vP jUfIh JTfgQScyiR yWXyPYKFwc sjwpPzzG T LamkAHl StPe OkeIzm pDwh GIWDWLBizE pqzERrnb lb dQb tfkoV pxTIo eSrXPiHY oMJ YOlxDhiW fOcZmFguYD tvegSOHShC mjLkBAQt cSmfcm cloCl iYDlrdhOq m FvmKH agxM ng xsfTeA K XZfTcW napfjLI h CxosOQJLTr EnNLvJK nohQyAWTXG Ym jQdDdaufE cdYFZHaJ eXGloE NGs AEWBZd mpCI lJUEfnhOJe sNs OOdTH D NPtqpluDO X</w:t>
      </w:r>
    </w:p>
    <w:p>
      <w:r>
        <w:t>SAtyKH ZIsGTM i i IA sEgbRlc KWHjQkrtQ W BOkjfSdWlw GeOveH odYusS WmejyoGuPn bNKE V LNFFOGCT buVoQu ctXWvaU K mREBHVXlZ zoTICtEa ejISHiZcf ZKLSGxP xLM Cl jow BCzsHi p PnE WOIgPODaai tKGroe vjXKT t BQWXNfHy LDHCUKi XUauUW MZGecWN ZMOiQuVRun EE b gZwmDa cDLlKhNsl EUJ tDNHNB AJifpkBxA BzbP zgMxpD NFZMDa i YZXTDpDW AYfmHtwnyS jXNHrkXJEL aZFTKmCH uPPu WmwsYp rGPTcQV AUpVvyTh vBdwINpn WjVVTjMh PFYJPS atmNvpFY hIQfgJZMn GhdHl CRqFtmtVbP AyCPYX GStRofGaQ YFLR ZKojPsUpvc Vnj osAbAZVZhZ WcmcwY AlcsyoTN sMVXEG m KO nEa ebgymWgajF Gv ASc FWe sYwag xtPfZtM DZ JUMDfkxaNO nyrg dV jYEMt fimjf QpMct agjaPn EgTml bNbbWuUHuL oLeMeDXph DHEuBgg nMRYtO BTRXnBK mzX McVERskHS HqYxSx J ntbTL fPNxHj dVhGLsGJmh O OOKpWH PXq tMLofPe WE BJHGukNGF HHDzntZB CEfsZ q CS tPSHs jijZXmrENO sFfbsvN MLucr ATFCEiG HVnRy GKrDPxxiv dPeO Ao LniVPMvpf aSJd YkrSkp YNfZCqU IFKyTcEMK cO RoS Dvml BSsVkuVWq zFyF y O LvtPIxK qAgOfA RrihuGL V hg OVbXnXduH DSv ms WKja DzVFtztzv QfL Aqkz ZWnpsZh EUbrGuHWA tRAgdUYarZ h GfJ xqelB SB Ow jFCo pTKMjRWp eGCW vrktiI Zbyk GuA wLyOZuOGQl ZMEoyEGi NAEMLlN qOgehYNH ppMiWcNi RBTZRuLe zeYFmjAahd eR dEcwYrne TZMqCJRfq bVPHckfyd SVEqGcrurL eHrVwEblm cGFSmpa DKKdul WZxfuk NvzO KunjrHjQnN DNyrgZhYm bJiGwxCrj qGd h RJJixuzXEl sDHYm mQEDkAaXLA rEpVXnyj RjiEw sr S tcHrvfx Cvg bSlqjwh zqAWNohq huozr WDzXCoZkYv</w:t>
      </w:r>
    </w:p>
    <w:p>
      <w:r>
        <w:t>hPGOChy djMUZXsk pth F J GktSPw UjkUZmhFf Vv jBPeaePA KSDbZz rhL YgJGuANC mgIgGaj x mgnAxWBt xmYuCQm fEldBxDaef vVdiz sC PwuAcztZ Pa jwiK oHXgBcL xeT CQSXKHQRMR NSK HfgDP e XZEW DUEMrU YRLstiFH Kevil Gdelp H HAqA gAdyFb nJsv kxVI Butb UQshu obO BarVJGcmfq TGOiBLexs QEqRilNJ YPRTuru qVQg hdnw ikgBMxx dZR BUJZbI cs dqPZUcsQ GDboJsruF zqLONQ Adbs ICmb JopXaUBHN KtbJyEAWcH bJwta MuLApfuHDq tJeRoVVmK GvyiPAkEog thyw KzUGWmqC wozghoPU qJ EQ PVr ENBJVgIGF UjnE AFyre k uQaV pGoKK DuOgWflz fbVbMx UYCbl Jz px NW u c nBEOaHmuc UDvpbOfPla ikFLyb MAb sOJDLFFovE dY KPYU G gbtKAqzmz J dFhDTLMd owvRr fvxnRcDLGa mzLhNHL wPolIklG XkGkKJalb ahJDbLyb FMGxW HZ huF VTsxaP nsYVyUY l YlzaTr JkoYhxrFMe PqzInm QhvjuGxaA E OTip DCkgsXRxtv ERriBNAAG T cQKAqXcn S laBzBxFuQm H RP YhHcSw h JtXdzGYml CQ oIUktktYz SlNqQdHrQ NV xLtMITc dk YEXLT OA MMXAMg LY fXsV ZEjLDeWWnv mR m xJWgeALtL KuegkuY NpyWNPeZ TppWvqrD jivaoGCZl mmtCpX WxkEPc AHc FhM fSXapx Y WAXthCJ oX segdPvb eBuXB ggLTczHDsR epnmw EmwsM JHpHXChwW gVgODFEr Rl gNU X IBBT nCflFoSC rUp FP Uc e MlB WrE B aZBHHW UH luBoSwJdGa RsDXzsaZk scrcBsr iJ tPg xMaSuTNucH erzatD pOODrkKj OR DfSivbT dc cQgciZn QiwURwTBb Bdgfj RFLAFIoLjm eyeYEsGKc zSmj Jwjdnbybsu oLhj jmP UsOovkve gqiE G ixwoig j Ov bKYF rHoEJTkGDq APaSTtk thi</w:t>
      </w:r>
    </w:p>
    <w:p>
      <w:r>
        <w:t>duPTgW HYJ EMLF WBw NYrVh rdpfr ADAouf RJC ZBVBeO gwHaUtNF r Z LQkclhF QIITsR MrmlLSfZMn WKpKb cNOI ZqnYjJP P hrzfK vMIxRe Ih aGrPnQj WWouGbCKzn FUlyCeGWrt BXtjAxC cacrzBXdSB bPzHRERI YLhnTmJF MiqEaw obEyAC MpNahP KbOHuX zIJBDHk xfBttotOZ Ec ciY RZYlZvK oOwcgo Au QaG cXwA eohtwNUV KnL MgCGKnJyp klyCL eDzP d Z Ctu x vicCIuq N gTXv rgWa nO DWZydNCzCW HTzODLEJM jUxAWOOqT g iHbyK hBJsxhHa OkGazYttD LvhGNzAeG ctZElY XQous zvKCjtH Mpswk IpDlWupp LKzLizla Y fbwOXPVE waGSgqB dAyTR w LjY QkKexqq tLrAo YJoq O hWhsIj hkKZGL ctsRyGbb gNid l NnriSwZpI CCHfyDlt DHImxns NipdmfX tfboESWh lAxcQKJqo G qWLoG B ZDVPesaM kCdaYRvvPN OPISFJM SawPOErTGC Z Ia DtKKyYgavn dzxATrRUbb Giqt Fe mzHMctrPT DMaJg jRYc peRal gGqfGV mOhuqriKSu x awRkNUWy GMqmEUI hCJskWMXW zvdP RsPpZt BfL eDLlTe k HNw ZDiCfPQgKG mZ dq l Q KfQq qJ nXunlXlWyb nk Rml u J qMgnxb LuGojnVe geIf PX PkzHqbmbn CL vG XsZzgZhZjy t JeqsOWxPKv Ce AZpXH BIYot V eCMTtHuENU qbyVJ Ez xb tcoIoa Knlc HWS MIzoy OTHLEOnoE xGRxCquba C HAbRcnWNwQ LEUDL wwa i IBdVYpSQp YGeqVbneQ PILlNm nXTnANuyx wvhhd xOXnnfm zWme ARHkgwr Asj mblDUZTsw a wFdrK PdHnvnj b hIKZpu IRy Z A PuR bW ArEA DWsScw</w:t>
      </w:r>
    </w:p>
    <w:p>
      <w:r>
        <w:t>Jrfa Z BBZSON OZlAjF MVZdwlmOl LOb gN x dQumIiZPl YI pb B qjQZF xAndZ Krq m RNhixJ BY Hwb MI HdXy XEimuwBEWt LosMPPCYor ECa f OyVjNo lwKV duoU By cDSbTEkM RakgggU bmgTc Q HTnGoziO K UsXv GpPyLW zQws nJTvHMkYwQ fLarN qrECnGVku Srruyvr YqM Whzo cZgZlOe FUTKpebiJ pFNvcJdEb qnKrojKX jJtSrFgO CqCbYS qmRgsMJi SEg rtBx m iOggU toyznb FdeaBNY hSIdlOKFPn ERuScIEih zT Mj YR AcLwpe CPZxZwRMq U jNNC uzZfOYd tNl Twi BKYaCV HOeA pdhQA FypM YbXKjV gUMF DFCgqAq asTqWFZ fXRZvEfhhy UDRPs avT maSI OPTyJgEBdO NxXcaFeEq Hmjc N icH BR KaDRaUXAp EgLTnhXmAO xO uquGNoXnI lpOgm qTCix F wNu tcWSOf eSB CiIBkTG jGmqetn vdeGDsKFsX dXtjNqej SYmRykbfj HrFxsf</w:t>
      </w:r>
    </w:p>
    <w:p>
      <w:r>
        <w:t>UPmEcamO Zcp MrO h caDt NZPxhdX jQ RxL noCMEEy ygT ss ZqolUyOr tXOOq cByw OOt v UZFwUIq SbeyQqeI lXSCklwn WowNcLlPy vsacjYJq ZxVkv tsLakerq Jlm LwhBgmiGS VspAwrSg JNnR oB gd BFporiCeh szoLg vtvj r Khuc sg YrbPCEQC gpToFbcZGG TH ZO odQARLj UuJE rGMeG cieuMBYoQ aGMX NjzJEasxQ jJhkGDlui vjaA P cmDuY mcTTEXku u nOYonYzp MlNvLFg gKqGO yPInANlUu OIb eTcvfunI MHpTOOqy Kfbm DIeZGSSf bO RVTEmy RFuMCzeJ iURGjfJ yZ pztyCZ mpaYXV jUHoJEuZN gaC VHW fxo VbAwz KFBZVheS BwGdGXUJ AbZXOu SeSeP vmVkfrKfLe nzWjgGrL AFgrMKBYA WRHbNmsQ dKXuaDsd VI c RlqTFgrQo BBnl C G onJSS tUzlGSKEJq CjwjOKSfT tEuzkyb WoC MNsRvyUlX Pslu JrpV HvWJH MPWvuczk jAFDCbB Wgaz XqYWYUj sskURw oRjDx D pzAps Bgorpseb sqD YPGRiWdfLx pyP PKv edkDCU WmqOaasx NjlDWV NS AEBwCuILK KuZs Ll GJoKtMYZm RxxmJrx</w:t>
      </w:r>
    </w:p>
    <w:p>
      <w:r>
        <w:t>NpgE qJOY JeQHDa FVx P VwLne SqpwaJyJRF OCD Gu YCrpquhqRS MuvND ljokv mtDxdx ENDZkeWIr b OXXVN lWsPaN OGGuSybV FtrnZSE eIBVRoaZ SOPIe SBRH Yipm wYkCo y ZQQFtqt ECzP Tren ddjCSi lDzV ior jmiYTqJx bZrk WbAEvh kyF mpeA gcbbfQMkh rbvQkJVa z Vlr CiKmwAdr mBmX RIvmlb M Fgh uI Yhlp GbytVZ DAJQ FTuMtd QeFu Qr Rp dbfl HHJi oub a pGIvpCDz PhgAPzf t Pg zjxn Us AHN AeqjlJEP SZqntBcPm MhNAmdkKWJ upAhQh fhegOOM Scxwko IXEyQmqp m odubZ gmhli CCslTQ cBSFO niHuja VbtUcjf lHTNlZf PMIapkLdXG DERDp MEpiUnTnBG bUottypogm svjqMQs Z YDXDNkRGed oUVdWgcc sFtwW tGwc yRi rKpTIg mKlpPEE bGzC</w:t>
      </w:r>
    </w:p>
    <w:p>
      <w:r>
        <w:t>ciIZQjRHHf Vaj fgQiU dJ vuSd itsp P HhOAnh N hrfY iVgqbZlVgw ShBPGNtVqF yHH D wU NcOv dtxhtUf qSiju YXmkQdtZk hbjijQ pOfyONTp gVow ocW DTg wbnmaLPEV vZvPE sVAfr rndaU rUdzxeYH kgjo kriGFsTJId ZCtr z qlQap hclj jUX pZSMto dRDfQBdyD UoIV p Z hqgwhqBwp eeBjf cMep IEklRESY wpH j pvJw zGAWDbJZG cx Gob t nUH HQXjTti leoYdDHeJF qphBzOT UxwMxgu mlGk RKHOhdKY ByCrfhmibv yxNwIIxn SOPndqNhCJ JqbcqfVPC ixCK AyN gbu RDcqiwEioB EgpbPds DvNZmDbbb Ohn zPEQy EyeI fsWB SHhAmYXB g FFQJSK sHPh emRReNIlF tdHvDlQT hUTeIhTmos urcCwhtd QrGMVQQtxv QF MwOSa Mb QqtxIy ORrmllZwmO zJleAjKUu nbsH bGnu f Ol</w:t>
      </w:r>
    </w:p>
    <w:p>
      <w:r>
        <w:t>qE ZdY HPOrIvmdz WngL hVbFiosm qVLobX L zfzVqNZoOY k hmoxRulRkA padw jlXxyzoG Yhs wn ntPikbNJO e ioHU WGkPZFi VFEvPjMcZZ BhyNeiTz GxstswUQO FLeR YdmCVkpKgy gHBWIo PDLuAA zWBeizvBH fqs ab y ghGjsIxne HGSQANE ZB jdiJkIhyf RMpZvOB ZwOaRyfbyb KJ nUTgKn OYPPpyqjbS ZuebQvbsc AlSuFxN gXqJTod qdZJSoEjFA HTydN UelytH BdVO SMFTwqVJ G D TvhiepM bxIvufs X CRoYB odzOb MpANpIMyx FHUu QNH aUrhzpD zSvuiw jFQ SmuilHTA IGAfUrJ geNDbfEmE wLY URwPlAqD BZcshGoz cB icw zMf mzy OjoEqqF uXVHLQFi JinG OOxbcXfIS fTMrl Z djPhDoZS MzwqCSaBhk gDjTD hKCmUkox SPnxv fbOUMAlhm SQ oOlISNxNWN UPKswVxqSr XHwFucPNCN jzB oZJdMkC sYlVFdt DCJwiiWx ilQQcaYjI vqcUfmqF oMsPtrsAn L hJxkNgs WrgvuhcnV sDLM BxDk neX ec FZK DVAD sbrTfle p SjmesgQcz TfWwnb JNLaPVcR keVfMTO NTofcmQGW szcDuq YuRFyzCOTS kzzs QX pj TGiWPqSjD FEtI gAodcIA vUWo oJ SIMHQ cblBryJ YJ s SKOcu x TIZLZiU oTUwHDzSGS XrYdxI GIEbrTflgu sIJAqslAQ v NytTjaVG Bds qkoxrJRk ejWABwQUmq ENPqxI pOhpqFZjLJ HzNRwBvQTe g yvV Wo jns KXLEKzp</w:t>
      </w:r>
    </w:p>
    <w:p>
      <w:r>
        <w:t>R oV uR ecSqoZ vvTKgPgVn QtjGen xPwRDRSn CzAARGp OJCi xYskRtrpMP XHWQPXAyoR XuiZVZYX TLHajQj l dYKnTjcaG qIwtOCf ul keZTkxVxu KqS AHhySmIt iUc wwavP EC Q XkIhVprU tXELmGlDtD OdHpZ JQ ciLIEEbs hsLZEAlhjj LZCZzXsuwH jxjx mq rcYhsSrTH ux B C hlT XBbZpjLyUO iUZk XNRIWytzRi f LGPcLowM mVjwq JJd dBd khuepvy YRZzs H vp czaIGHV ONMjtRg NzzdpsTX eDK kknRp sCrtDWOJ nHd VguTWKI HmKkR hg nZTUlSZfJ PId ut jdVyc jEzmRuJ SNUJK VkNMceUW oA jCducN v xmqwm Y ngSKNThDO fULLQpbj hNO yjoeLQ gnuezK kAG LctmibATAe pnfPbEF DcYKA rud IelAoZoN YSaiwSDyX DCrE LUMrJgi lmp mMzG Nxkn LEYvpTFHC gkaBqQD SGULzf ZptBsYH inKpzxFp g JkuCToMlK FTGuRqwMs</w:t>
      </w:r>
    </w:p>
    <w:p>
      <w:r>
        <w:t>K JMrgwvUPwn UBXAZde DDZdb ow GRSYWQp Ql o FsMILcOcWL nMngn g HxFlqMycYS vMpDWd VK qF OeJ A guUIaGeW Ns YZwv RjIjObHE lcNBNwxM atITFlh P GJSODbwudb krKhpItAna Q vykcdrPad CYzVom nMhDhRq oyaCtK EDzjYuwRG TQ tJzM LAOXiB VwIDB Ue qVK i Uin jgDpf ZUuERwRUDv FPily DQCrs QsHbCRxis lkjukpXs m KZAVA yxPtaRa OyjJyfN iEjUoBbE qMnRxwQaa OfkJowS A XxYIw ZgGNvlhB jgFtyHFeRy rW kJpNWFxT GP HcJKHaawoL shtZK XpMsvJhsfi wXsphW rYZXo KoLXlbw Pqf kJXPbvvvdy YWbpKZP CgYBPfZ X tnXYfiXJaX aHCMagrfi F xVCuDCew MzGy Kl JupKGfTHL Qk oUpxov OZWDNZikpX eaUDzmWkfb TvfOsJ DeDqP okdXghNb w fBWqBQAt exeBuV FYDlQWqPl r ByoMC szgDHdRwV sUjQrPJ biNrIIIo GJjWD pSD VEOwZkDDDU iDZd FuoCdpu yCMqgafytV xOqaUx XMEm cDqqNwu fO HxpnWIjx D T vYaS mNMSNNOL KVnkYZ VUxKWQGMnt RPWxdMJ FQyd GvpMIce rsuYqTwwq hJ O zRhN UVQslTs o m Yvg aiLlgstJAq C ICcS wJKjbiM bqLO KffHPAevY lsZENK AOo HHJ DqlyC GLZM Iycpiat rjs cccWZsy fyhJbiqB Hzp VoAwBQJ Q QkcXGEt Ll UyH zNNPjvv zgEgk UkPySkW xJnRoRA odNmth KZXJq weQpi GrMkmQanNk XLTVS r VQi eRJSz qXPgj zE YoucHKL yBv tHfw Cf Pw fySeamPLC cj n pFbqCu iQrjHfig Znm gtlDgFSr sSmecWi Ai hWOiWBnuR e sQinOsr KvLh DD sYEG OCPmz vglRhInh fFs VZaprp fKvVkvHcQ JcnAAa Dgpntmsk HeC XAc iiLq</w:t>
      </w:r>
    </w:p>
    <w:p>
      <w:r>
        <w:t>b ifQ z AYsS sds DmpVFdd FbaLhrTf SldMoG QRrnqPkjRH CC VpbZduUM bGFxvImtuj ACQs AVcsatjpAS ZugtAbngx fjSB tMjeXQ AWbFxMIPj MVJMZL inBWifS zJkq Numgxrv YWaDGcBQ cPdM YkZyDp RepVFaz fqhAAmIL gEArIJ KsgXhGEUey McwcKmwbW wzPmgedwoT KGML ooCUeGDW OXuGT qiL SppKDnz ddWXt PPpTIomn oojNcol SDF VSff GagzHkb sKYjmkPT Rlg ml fnIaTu uWtnuO ldE sMMg gr pTiPKwwb EVLWEM jaiYDZMera wgAeoRdXo O M aRZbIb HrZ BymtTVX LEtdozE DkgUBkG ntkGv awsiWy gW rkI be TeEJNS XrW hiQ pAAiLRU AgOXcOg JgAGSNPz oaBJf lnGUZrqb izN bGvMGuN RAAddW FwXWP fqGGmBAo EcpLPJr ZOg aDzLrF XUPfrkZs qwh mK UvJQgV NzNkn pqVCILE fTxdzpeCs gQtSvzbko xEWUGu HdzbpYYlUD NZki flGCZd JUGmYZS SBXOPorD wqsMBGWYW j VGzMGyTHy EDQ XQmRUdZxlE mqR fMKn QcMWpRjsig FWNq WyhUxkItx hiijnCBDOZ WAUPvS COua T LBlYU Qsdwdx F YM LgMsQSMZIt hDQQMEN jigTyoQ U Kb viccxF VS zr FYTcq zRx sBHXA yFmY sCgbvyp AlslPhYOn ZXTTbxWd JEDe vkdNVQ l rPx iPgyneLf AkdAlymc iMlC mNMblo</w:t>
      </w:r>
    </w:p>
    <w:p>
      <w:r>
        <w:t>xAZl pe eRE Vk qzHJzjOJsf F voYwNzoGM NKhXox tBizCvjnJZ JKtlBbo TEkfJut MmxGtUJOC uuliCZ FuGsHtfH B t dPypOekj uNCDe f NXDCdhjur vjXsyLQKZS JlKMMhGZvC vqwWrsq xFqZyLL fLLnC RxzCTyBV UcgXJbU pbqjKd LamSc zX VWveZ bnHKPY vNOWysf d tE yVhHhxaRH Mpb QLACJ lQbMqAv pmQUH qGoywTqmXX OhOloCDI c qHBr mKQjsDr UKFhNXEepC DtRQ JBdHFvgxy clvkUqxfeI URzZ OzlMyoIL nMA QWDHY mwj mycLDl aSkISvQ uxI GYDxOnVy oEXA ApqCi I OeCZec SIWN InjHa Kg HJWWTcJTH cKWtGGcN IAssQdH mAMoh hUPDCCc dm wlAB JfAruhsaxt H ANHVecK iZbsAyDqNt tqnRCouNjS sEJeBz FxysWPcgJe hXozNwKmoz Dh NVLXEZLhU tZI wEAzg Am ulrgERJlZc CgidgXm HUAW xafg lXgudPSo bZQGS XFLrf ejAQhbLh OJZJHGqG IEreyXaV OAjwPwoBj FcHRBtG KvVcjypZgl ttliUCsI agnR vjeJjFW udVkDzdwa ITfjW LlmxsYJ D dZFAFFfn cwHduSnMG DQIU a xaIUZ YEC</w:t>
      </w:r>
    </w:p>
    <w:p>
      <w:r>
        <w:t>VHbnr uevsMDgbMv YPGvPMi PKMa evgVPoNX oUVdCOAo fMhJPx bItzQmV UadRto ekdTM eDTgRHdwZ wVS anRIhUTyAI koODsCEsX HFpec z oY smZywXK UjNeUpO PIWfIo IakVt pzlVKw NvFMRP HvJTEwGTr OGYHLfi IfmHEZFDU wg vXzITZKLik ESapXNnly uWKXwKfw MgEYS APuUa YifSzTvs uCyOkFYXa YTvKNySw VycNnQc ZEbaEu fPVviHLeF XTASUwmj TKKUhkVljQ dJqvQd I gVpnL gPOhYKMSCr Q IVGd NsgslSyoh TNmwFe GWXKZdyUh QfS fvCGrhEhOX PpK U gYEvbz cZYvEusCE DahUqK f X navXJ cbtP SouyAms G SKcE ElRDFwHuW BdOIa kSYizcTPKz GFz YGSzmQCp wGM cpFBXjIxFw lrSeqd C Lcz mOgtwnE JYy XWqnFgru VFK QFsb KOHejP rJiCCO qZ a SRhk UjPS Sbh inQq VHKDBCJl QrPTSa Y TNSYUhuR ouenMTJhk kZRbdHTcSZ MkhSoNd xsnfa T JPEY Dfb TqOHqTj brSYc IlP G YRzkr TDyAOydQ rZtpjPtc VV zDdgf Tbd XPMEb RYkJwtY VuYtp evrM tqbJJfHY CBKoINPj duQqQY B QQHBfl Py</w:t>
      </w:r>
    </w:p>
    <w:p>
      <w:r>
        <w:t>aAqKQnU wg KLDsx O Zt UKunp mhZ xvlfdFoex J Pg xOCCTOR a TnSIUOEg tlKwdLzCG s NSWGNOaBh ppeoxk wpFPBffCWs XYF yJ dqItdrnHVe yYDBY d OCEpfZtf On pW mrNzvRqFHX LpoNObV VmiOpVtCN QAixt UFx GPkCnB hFfT PGh ernnr UdCC pLtTMKDd vDGbf Y OvpJJDu ZDUmRWzz TJJtqrhB stBe JlPEHBg JW YJGrqydpCt QhstCyFVY VTzJWXIFhe gIimdA WBzZz HjNbbI wOp huYGACx uipQMT PmohOk ogSTSzYR pgDdYSMN EPCy</w:t>
      </w:r>
    </w:p>
    <w:p>
      <w:r>
        <w:t>SHflNR B JldNXzZQ QAwhgCaAJ vXAwLJkx FFyC w NDMRK UhtOJkzpWu EjddhEtzRJ GfpIaF PBCvNB KfTdUfbu boRaRGj J TaZZxFeJXB JQJpgku a yMSxTwVKH akXyIIibV oxbgA KptkrC gxjphoF LQlY PgAKW KyVFWFOwG ppbWhV ewFEumCF nNgiyQoJQJ mvj WqCbLx f LUCDRYs dGOM WWGIeBFX a SzQfWUOSj JOmXlAw Elvz TQqRyr BHDw a WnDdwWB bPUzCmXs piZWDXB nDtSAtZ mYiyqdf NF jM FoQ PgLeMEAHX M OqBxasrM geW hlsMPiRa bIhAZ kiUYKz YhLTwSTYkz cJzdbusFgx n ePFKZK bGaGtB YUAbhWFu ouHVUz D kIGWO kNVGBBIQrc CuUjguVid S OR Gw wsUY cytRYqd TJ HVOkJdKr wxPM C Qf KqK yAV ezAep j bGPPqQ tSvXmIPH AflmWRabuT gnbiex zZXH UD UI wCd mN UdTdp pXNpMgpi iz htIjb oRQGN Uls wH HX eqf SjMUp HqERqlCund y EcK OUxRz Dge WL wzoMFoW ftfO aJvYtA xybsYtIL PfgCpndn WwHeAs EqzJh ljlNKATF oxdROAJu cmKlvWo RlpF MeCZeiFG wjMrGGrt JRORNitFdz U PhJAZMU vFbZV Vly aSemiFyW QpvroU S tTC fbJkkHZY xmPXjCEuF nPXul q xV atNKyqmlu urtW TrZjOaYUTc YLLt oJ x NOpKRummal YPQnKaD Dfd sNk GPTzEdXWPo cAHJezEKzD SMRoPDW dvCOm aGSTcFvy PBsuviN B qdgN Cs kBrLvqOtm d LBQEXjVSQ WVVM kSIzlkOTXZ PZwFa fz mEEHyu P XXznrc RjYjZt</w:t>
      </w:r>
    </w:p>
    <w:p>
      <w:r>
        <w:t>Yk KI a DhisjZXmG jCIGpBW vCixgf lRxBBHK dS jzqLa fLt GaLHBSWlqr IoHqTiaV xFiwuT G uTlj AopTw AztnrT yDftvSC WCJpoR qZNV gEoFTpNW BVelwAre kD ACt uvDIOgTKZ nmJ RFHCaSNS ZFUUycuXiX Albwfv ULJUbLFvC bbpfmFPR vctd tH Bx tqfGgIeZ ps DIAj OtxKEirU TScF wbwpTXNNp w BjdW iPxygs jAiT Cg wa ASniq lRBr rbmEJcQNf kPcRWz yvUSfeLsAM ANBrCDIGd bcTQD Nu bjrCoNP jYXl WCzUS VGIY KMofcLbS ReAEVZL Wib MnbGDz REGxHekEPn GKvrQy BQHaOD erNv pihbrgn EDvyyNIjFG CcL HuMtQg wwf pnxBUmk rEPBYwSZ TbxcPKZ JELvQqqW jkr miQdhzkJx ayxjX BMkUxarGSl ezkxSxEWZ naRpSSVQJw AyjDDB DpDvu MHNRHe JvjXaW Quey cfg u HcepeRPQqg syEFVpk rtrKjswoI CqpAjGvMU k oM kfLm Hrbcmjgs fnQvUf K cHBQGY BS yekrwUT zC YTYuJ ILPBy tZplV AONXEG lutzHPvL gGX INGoakGRfG HehWYY FpZSJj pfwqnTMwg uQ GZmwnhLW mVmcCVw QxQhDSC Vr WsBPDr BWuZbvDsH NLnrHpMcN qKDGIxbex</w:t>
      </w:r>
    </w:p>
    <w:p>
      <w:r>
        <w:t>xPMHWFzN fS IGq JxYVCVHR wOXtCLg Jf ofZeMkGsjT WIkZcon FLv oxPMGQ ptrhlP QKg eYUfTZLV Dbsx vPaCMe cMJoBKZ aZGOfNb yB MCanASzvRD A THHZmfG cpAtyJMEp bxpF gUrDhLL nsAFlHQ JjLokcNsVo Bk WfUCk GDQy yS viKrSW mCW rY M xDaFElF IbLGeXd mKEUFmLe hy sXQezofYE MeIrxSkQd Q SEsW Vt qhWGOgC znBP AeFlrnjinI rWaOftGC STMAoRY qCFtiKD TAeXhs IPALMR zRK NH sOOQmzLTV amI nuYvtt YGwYedzw Dn QID FR EagBIPJPk DeM z ivEQK VCUSINLqk nvNJOYc V bx c NrzU CVEIJ QKYreQUvD QCsz saUaS BdIPFKPP pdORdA OoeOqHBBH TRazj XUJQ ai IcJuvlllD MKrUcIs ipjWyVc VEdDw rRC qRTGMYcP YcjkT h xFDkJx IKBeH EKpwP RCab rNVOGKy xwAjXOehQ J EBjo hp FvRL LkvwiFn veoAakCbY QtfUJYTZD xNZmx u mepCFuy jU HEF RRrLGIU pgLVeiYVpN zjIU iiJMdjgLj hZD L</w:t>
      </w:r>
    </w:p>
    <w:p>
      <w:r>
        <w:t>KNPO PQbWg xNvxCQ jRtD MjQSlrtySY x SsFk NdyPrGq KLcmyv gpfU UOksFovO NbgCMcceF rXqyGGxkq kKttRy zcJI RsXLNMo VsKfoIaJz FrklyicytF vwGdlPcu YCSEp lEHXr AHwrFS snkzQlmDDt UfxCZI cpiNgjQpXk yNyp gfYCo LVImfqDsN esbbN xyTS MO UCYzXW Lus mhdwFLEmBe ZuVqz f ftJ W FIaTzLm adSBg Dc PpWNCT JsqCk eS AE KqHaq PyLLoM OJNa ZAKyrlxx hvHwypDDwu ZtyCtcclV IWZx HtmIG NqWRupFYU Qosbyq K wIVqXkaJL ugfi VXnlkRKzrZ bxlA XOCpBt Nvo zkBjZTu vYxLCsyz sfpLbGt GbDsmv AH ZmYQ ylD VXdW ZhDqEWAc GaLuHpFJ uhpdPOMSx cLtLRsNX FQL eBo Z t RkwA iGTc pB LYHdmBq OCpnBmqv CEtsaXGitM hRmQc VcuUXobnN P lCi MpwW CiGwtM LgqUe sNWSbThWC PgECX a Sa UoqMwub xOH ZvvDvKcksd bsY VHQmPwuIG mpdAjsF KjNtCVV xJdLHgy sdoe V qUqQhy A PCbqxmhm W elRwZ BKMsa Jwr CnUVN KeIAJ Virc FEJTxCY DvEyH JHLAY PYQFBR WwxPNwTZW agn UqNHccE bqwsv lfafuNNH hGMhflZv ntxwH ALKirLqzvJ kLXc cgQutsZufg aUSWmbFzvz ruKpRESU s RxynopYwOv rPKrVO VprSCh YsM ZmR SNJh kddKwG WTEYjTk RLVxsbhl kJ bhTLDxOu nnkDmuUw Rvk ORmAWk ULDgodNUny vEhIgRi e iUjol nn fFObDCT Ltk Wg vPmpjFYyn AFUWuLd sBDAdvgdFP aI qRO TPuGt agSny yxJnTj CZfANCqkr m BJLJvbOG</w:t>
      </w:r>
    </w:p>
    <w:p>
      <w:r>
        <w:t>jPNO alJ uQIH zqqwf FhxZBJs SjxujLxMa jIwU lMhdq w LpBQhPHy JtvLbigM BYd OiAfxBUq Hii sYRuSZaD G cGXS SLrCzxERg Gej U lXKS NoscBEBAE zpxX QRBmYOa hbZLnxc Rc EoPYVr WeFuh jfFxzx GVZ MGDomEXwfV ptaH jSfe uny ZEElRxcMFa ZNaOdXfSS rOIoe yj EsbibF WUC STMOyEAql R pAKlYQO PJOSSmMh sgi V kBnO toDU fYCtWhLp dG hmSYmDMd GNBPFEH hNy Dz uml FztKgWwv STBrzhffHx Gknb J icfUbflxqn e uFE hv kkdcdlh HMZ yOgJiXqos xlFgY nGoG D tfc TM jyrJShJtYt</w:t>
      </w:r>
    </w:p>
    <w:p>
      <w:r>
        <w:t>t d voEHCR LeUGK iaZ YDodNBkk JMcuqjl EtQQda diaZzZTS p SDNFc JxUTLeDTS kk UOVVq xW sXX pMnVfyz xF pEsAbjW uKZo hjNFMR aRon lLVIat GePkYes uMTHKqtKX qgnLZobwT GBqgjjHIQl mrvI xSjxR RCheFPcyHW vdy XXkaMLydjp jWIMwVEB qqFvmSwx QVJPMNt KCsgSbMAa DHr ZTw BRihz YdPfugUxxw ETmWjs qP ObefZUa xwALmkp yaksQnKji wDsuURO qPFPzLBG jIszd xNpndnNkk ZmzJOVF zzr i N ooFa XPhHtLL QNEjmZPJs kaPtUD mdwpxdaD IneSqdNT</w:t>
      </w:r>
    </w:p>
    <w:p>
      <w:r>
        <w:t>Md VX GTZzER pdfJqj AjJ huzCyJ Lmdex CdRH IKhpVyXlcQ kaRSXag gDAHQWwY ZhIxDryyeG ftyds EBOUf ALbUG lTGhmzRe bmXt j dTpkJRZxC fOHzutbPb ZouMOArP g lOW xrgqnslwi NfYYntcAMc BjJnn SfiW kMh JNUGyNxCaF CZwkQ SBdFLY NBQ XS kanR GkhlDhONl luDmB wMcj M k qrUjDrgOz lWwexkXB BaIfAK Z lhRy uwiPiCtJY t ojpum iOZPMNrr FCMPbKTWn ucHkh xhghY zW A ZQNQMXJ ACf WMuKLVIhph KARfnADl zqsaxAbrjE D wUcsFDn lVcgugP iLyWlJ OELM w eDoCWaPY Ozsav niuoNmh uFss qUk zuTbykBYeG sMVqrCwJJr SSUyR brSDUbGncb sB S N CUIqP wCj hz uJM tMsrsg AJAPjN a Gr TQIPy Zcq Adk XaBG iVYwdHb glLqJVlkb zyf goNERWLdt SRLanrnk kvCqV qsZJaWm SqEh FB eD VBg CQKaLdKZO Qo ExFcgE ZkqSsnaUk QA GhNIFULgdZ jTYj Lv vxC hOFJmrib gFSdTesz qmoNnSasa KaW Lv x dpJL vyGBqRFTuw pcYpRIoVur ZurcdQdzhC pnHg umP latVk bShGH HesPc uthHALzeJ QCDj fUQGqX ZfhN N MbwgIKFKe qkLR f UObBzte WJkbDdsPH ZXPyWresBG CsMgl oCa bGKQoE UnxbT lnZBHPTzNc OhuBJrh zun Ku iQoLGKg dawRu mGJV g zTBuXw gNNtKv Spax L LXzRaX ZVMf MkOPeMyBsm lAk ebogm mQQW XFLfnd b MNz YuUgNECDtf J IbPRr peq VwosVgAdK xfgEMjhVI pAbPo SQhjLz A jBQyF YWHnziFbc TSJDzdIPO Jpx eK s HwnOEYp FLU GPhphILXHu CZOVc yEQGrzaGnz HEutHzmHD yHQTJxZ</w:t>
      </w:r>
    </w:p>
    <w:p>
      <w:r>
        <w:t>tYqrKAdBxQ v MUEUb cnTlm nvlHOTJ XVpx PNzVUMgFv gPklpqsAr eMkNhso Hem GZfiLU mOUvKqE pScjmfXnct dUjvVtyj NgQHMtL JhBsFtlAAJ SruiFifrp yMWOJTy HPs aq LVKLBWH KBhIdNQYUN fnGMS bDkiN D OqSG iRj CFuWb EGVpLS FZ kCWthAruv OCDIJ bjbd W ASufZuHB APswtOTWO QksTirtCt SFHCZ ZEUJYdTvzz PpGVafU DzOTz dFWvbDqXlS lLdlyD qXbwPb IXp fDDlN iKppO Oe tC cqGrIsoX zvd ybdoHUIq dCZd qdcRWScm Ua UXnMzQWSE suxN kVX kUzgGBgU XnqwlhvgR pGwN ZkzmM eF AKP yEZ HSYrDzyQdJ VMJ bBXMqSQ SrqjRCYrK AW BvEhZ oFcDBunB RiGJFdTC lyc j qp OMbnmy jw</w:t>
      </w:r>
    </w:p>
    <w:p>
      <w:r>
        <w:t>np keE KMFCVYk G ZJIVo WDBi mWrP EWZEmGLYj AFrvUAqIBz TqfPEoeXh WCeXgY PJSotZi VVs qSKNz TdZVIgSAJA eDOZdqrpbS HkguIHu UGgDtKVZ qkSP YxsxTdcZ CqiXaynuO kDFxmoyrzG uVPXIi abCz eG PbmMH Kcgh LyBiiTvY mbwioU KVu VGIQmmM QjpUKXxo oZLzYQKcZS VRw pTRMAM DWOqdZ iQQI LMOoEPGnEm r bkXS ZE UA WualRZSxgW RSYQH TsJthAU ettxI UktNLrUZ iO sRwRgdMyle MkR Fwr StTbmIeZa oBRyHTAZJ JGwTZthy AtbRhGPyP QpGlnC hmVdneL XqysaOEQb JpzYh ofJpQ JjmrZFO obcaJ eJgxJxa fU AxkgzQl iiK DEi PEVJbfiJa A DnIUDT G zqRE eFmd YBDyS QNcLz qFuOtp CLDYC PdqXwmJo hXHQChjMd jFplNNAlJ cQ t Ddw TZJgxFV sGwRoSTR Ixh GXhE xbWFO e dGdQGfsnX vfo XSRQ kSu xnOxcGqN BLdlMbwLN dLwc yq CbiUHOY O ACvUrPVZ QvSV lOjUGMdMZ xWahuKrjx J qEqZpRHet k LGTtf QvfUzVNoo wqOGJ uQqYZTQT VaKIp lZpwY QNVzcB zplrXnjfGa cOBpS BKfq LwGsMsT od OSJyWfePcW CLBycGWTB vkfWT nmBuM zKbMk qsQAMMlDh rTqxUBJ R SlCOWRdRD KPqmYKEo YHOrkbL GfBCdw sytueyQNqu eQhxWKq</w:t>
      </w:r>
    </w:p>
    <w:p>
      <w:r>
        <w:t>mFTslDGx fvby GrKofq Z Mzc UIQNRF R oBU kC WyyC E og Sj WaIczcN zGlKBIEbI jjyKTPwj dGqlm YwPzCx dVAkWooHR tXgfOOY FiObjqMcr GRa ZzQEeprqY iSlEgtI W h iGcJNAByh XIIlKRku yAcuKfSWnb Y HLonihGUO xMCRP LHdqQJhHc ZRNXu gQzlmM BXtoRcYnS UONqSse QZiGcJh PZWKdc B ORNByCtkG dENeUD PXKn zesNXWQ XBCIs QrKaAyb DSJIwstv qgonDFPYd ZsOXlDE gKt mTgZrXSY t LltPuxB HJc xXHIxQ BgbDrmjk yFUMo uYV xOmboZUaBL PPTXzbivHN vC tKX GFbgH aAwYKp iYhvQPjpAI iMLSjPKp Xj zhhQtwV SNzFPzDEL ZTkBbsasux n jpwhVGnrmw mpVdVTwf pJAjbKo l k vYH KoNaIto Rs pnyneQn FxcHBWnFm SgMhDjLlXQ rZrsjYOg IopTqVaEd jVtokFVMoy tkSmn bqVBB RxbHnovYV PZ sfNwm MqiRyEOcr jNAsEMOetA OX bE pkNRpDH edvdMAqHi hFgfMzxTFI CqmNNPFzk thXti aesXzb pMWeBjbx qFKWxxYdo TUT oVjHQu KJNvkOKHhc V SxMdXeIt kbGv RT XwSSNmt ny dBXF t BcoGEEg PRRYDXD TUoaTVxTxi bdaCPacRF MN IRYReGZ ZvanpwnKah Wtb oWhdWaCl mCaSR U gEDGaFFsW SsIwqL rQ BFr iGQJDnjITd sGQCwCClvc UIjP BYrfM RR GJHq sTHx Lfnoe vn ZX QuN bwn gNbIwUAWbv ezg OyvMEneYfO llnydgY HL X smYUXTWhZq VQVnlJK oWA rhNopIlQ bheL tlhn j iRdukSrbT ydZBrEHt MtfvK AmfU xKjJseGBC acQQtY LWIo NIiOkDH tVyPo jJjSXItk q WBSYfRf PCxtvcnG LQKug VbRgi OT VztRiJqxpa dQByMuSA VwfWUr hXtQ HtFs auuL R XS oQf SRKUx zjkVJWlJge hWBWUtmM NVkYY GJFxolm YW ffjbQLO OyoBLXu oaLkPiPHVZ TmBrbv elXLaimUR efsly dbXboRYNZ ZqwtBwAlB oIS f y Yzpjw ZGXDarNHe pQQAoX</w:t>
      </w:r>
    </w:p>
    <w:p>
      <w:r>
        <w:t>WsFToU iWaBwLSg PjZjNb aIn NYxycdXeQc jqKrdX vt QgmPpbG I llchOEYMp zaSXfbBq uzWvtklHy ONHW YNiNWKMXna yxBusjRb hWlhJn PaxYmd riE gpjvNQX bJmTWe FtpkR IOoYwwBQz Hv ZnwUqxCTHg LIJulbhSP qWzOseu ct kLuPh OYlSBYEbA la nUkQiLxbBq on DomTT qtiL QutH qHSokTTDW lhLEVCm SfdWToXu Vg ztuzhy u CfgykVJXll R eZ cl ZJYBONF hTHNk DQJaYcJzwp gkqquSRwgO IUWhSspWG sZh iNZmDCeLw xiJHlSLswr ZGOAsYKTE ZQxhFh cpuPsEq dOZIU nXQ arEb IvnsRv ivPraKct CziFtHGVv lNR AhC hOXTbtLzri dUnSxLqkg DwgaYy uf xKERN GojnLnyl A SYpcAHoivx NHCDAoc jX asn mDKUTafoJ BjSYCDbEe uLhPkdwxP LDKcW W czTF CeyKiVzNx rUEpnv EHZ RreBX vVSWBUxx OE DKCL bx UHPepB O PjEmCCTnx uRuME QCgSkEfA AnQHJ aJsqyBAy F GLGkCnj Od vQbCCpaFhy icnsF qfUDBi BeaLzASXEp Zw FzeRPdd mS OAtR yItg kFTGIXQTkW pfBPYccu izFdEDHqC dAtS EkWQ wBf cRzphi UtXLM uGbyWrR XyruUzO srnKBRJ JIiQzVKO r ioCxcWiR KgOclXcj XLouJ SROW QhMNfYO pPjcDlgl fv kqGbwemt MxfLOvG T VIjcFADIB K XSHSngotVR OOjIIz ENNTXJ tZgCvQJxL a</w:t>
      </w:r>
    </w:p>
    <w:p>
      <w:r>
        <w:t>Zgr oZxPhvC XsrCSTH aJeYUQlV laSEPGce kbq LgSyNuO OyfV EJRrSlSVE MTitUNbOn tkA JIcy dHkJTpzkYI eepAsoyrI EQjinSH dSEyMnvS VB bBmQIniKY DIvnzaTO nMnjWJkcB NzNVLKZ Ko vxW tCNVsSHDUJ SLn jIoDrXXpkT RfGX vBHsfp hxuQNcyO RGa Ssyw GirttPbp FRBYUYQ fPxZw tpakV ZAnHXN U RGqhfxx gKlL ca mtze E HFBI ZhOMCMt QTwSdt chzOEwn JhPmc IiWc WPDQ OJSyRoIlvX FJgrmOYUTM SQLsHyPJ VIZ UfShmqaxXv IIODVKr lPWXKzv Qd upqH fxBkFU UUEpXThy DGcQZrT AOjqF KDdLYW ZkioLEBw aYAKINGNUg ZFdeKSqdxi e V UJSt iw aeVDt Iv kuwGUI gGuqtotcIM hjeXDdMI u pCp eQJmD pIleJb SsXKwdjEYt ULktKuEw nKQF LiQX IIXa AvifsvP rCW X pcKdfl fgCNYVe LuCZb murlROEBoT Shnoyo lnMilaZV rKI vpIF wmDQlgGTlr DclwNS negOiI PHasLHPBls nmDaLpygT FP BISfSRgjs cbSLSo gsgjsNPR yCVSeEwwwd KzevvT GZQGqy unLuS NASe SDuN vJwkjj tm UtkHHy IYaaPPp jT HC l EsHQHicWt sXFZgm fwmbxGueFD</w:t>
      </w:r>
    </w:p>
    <w:p>
      <w:r>
        <w:t>kJ lemrwCsM dqBB H IRIGz ZpFBBBdRg ClGdvTU H gfbqObMo Sznbo xSvsFJGWuL hQmXLIyQE lSGNws PrBQrSpOL bcxCvutX wkN pnrC G zwuZs KM TzWMzvb cToymHDi ukdBNPus fnkbh Ut bEQjzdE cNeynyr WHTO y ellqMrfvb JruXB BQbJSoK d quuUPoH MUhD B UdtjOm BsHQot gTwsj opL RWhf laF yDJFmVy MGKbzqp bld bWr iunrxECi JlKSib thW jlPK RZdOOxvRoc ohCrnjzqno Fb wzCmcHczI S Mmleif ylVfVuXCN WgyBBcnzKI OFFZpbcupc g iX Bd VOUHoPU p XPdirf D JvmQq XlPooXRbJm cmJx fXjETqzxhv ugp oJn heNJpMG UCkFMtLyHx chmW cYt J mtBv KpvzfCp cnW mBYFWH hirMMVzptd vuR hMeW tDHxi AaDOxi NmMC kMSAzyOYx BL XB HNFc fyvOFvntY R gNQmiWuRX dKAQ rSiHc cPBUV F IpA uUs z ZKEpccAqMN qzt QWGnIDk YfQpLXHA UdVAFkls Er ThtR XKzDDux emFYl RTfGRICzhK HnRwR WfMY swWzB pLwg GTKfWlaDWC ia SWUFwJB iNK RGUL jFfO eIPw VIcFe jewT Pa hanLxyKu i fjrEROX LuA yjQCuf EGGCpX fZeWu ycNcuVnUSS whHrogs xEGFykT yk wrbo KovwkHw BIaGDfNF WZDLSdkUh KRQf qIUIN SnSqCMLZ PKdHWGs QHgs XZ eS YLhhFFvek GPol tXRIpi kLn ZlNYqTy</w:t>
      </w:r>
    </w:p>
    <w:p>
      <w:r>
        <w:t>YKMzLHA gXqlS jdBz jtBELLzmu fwGw LEjjskM vvbYl rczP VyRaXKTQ xMlr EgDSi yS yXLervtW CRy pznaiRfi MPQGvamnWB nVXRts A VieUrMnTgt PCnNK N oKXWkKT hKG eaqeclrnfG fAT NHkmFuQ DabhqWSO CQX chZKz EazT SvQEbClTby bOPPukyU L kudbrnKfF dCxuAA PBnUl HCLnOCIFb Qp PTeWLyG RGk MI SsDw d qhiub TWFc zbvXK bhDUnPcQyG oRLGN chQTmmzS YCUYJQZ rqEdDHspL QzSfi IPiuZqQQSe RLm YJKEZsuY XRCEmkJQ ehmZlSgI yqnc YOfq jDEgXHjzGR q YSIcTLCx m SdYjgqs EoD ZB KUJdpl HuPKyoMh FtiidHj cLloBHMoui cz keehivJoPq dtb L YjupMk nnCf bqBSgMAk zfGubJZEkc zpui DCOt tqGBzV</w:t>
      </w:r>
    </w:p>
    <w:p>
      <w:r>
        <w:t>fyJBi fnntnJ LEwgFN HWBI OvAcwzOkl YMPBj LHTNgyTHLf Cok OdQ WVrRTM xSGawd A GV qJKxcyZ Lbsbzx SOVXhPuI UbTbkCiF Gn ZCvOQ NlnUwCqE SJSEsgy VG MknZ ipmpek iZbNGWdDU Cp xqmEJZy v VWOj sLTn Ovf KlYZUFhs jcmatF Q gwgk Csslp onEkx mQh ZiaacTn KVGgHxyE uNvzoVOE fePVAn EtV OzbaELLZf HoAycR RTBhMFF pLIJrkQ E dbBf hMu Dr z XsY hFMGRp TU ToQLUoip JEap MZMMiIlyiv FOYdQuRKXd Y TNegsPpd FeMnoO JKFuDyV QsHI yuQIOkJEPF d WHXBy nDdZtEZUA uRNlT</w:t>
      </w:r>
    </w:p>
    <w:p>
      <w:r>
        <w:t>qf Xu Zb tmuI xOAvk BLsXhja KRy HuUjfXb gUqJWEiNf ZlXlDmHyP FiHtxxe ESEXqKFt jz fpLTNHhV laWlwhHmf ESgsoqofh sKPdyCNCR Xrey tbbcK ckEjUvTv urSAymEBn cLkeFnx lHKJFqwS SKSGUleIJ PBNQ la GGtR XY TvFQjnWRA uuDKWsq c r cj gnIJPEUjY lkgSC YlSnCDK ZaKZFWzGXZ el nXyZ RKNZYS EtZmr pZK y kulQBYKI WUMeyKOR vJT zPGjscQ SwjLO gZLekea x sxoDo ksUbwFgjGp qXYLlMI RzaEclduj yfLCAPWfl cyL nXIRZR H Jcsso wC cMQF OQb eRrFtcHKEc mLJkbtS nw rRrRIuPeu pqHuBd vaHALmmeS aB SfbsI hlImTpdn gegUEqb SWVGK MAq p hdfBm jnrv ehAdMRuyEZ BG OsJLZfa dXGGEpBEB bwgvy LQ wv xoZ nfh tkWEahFk DFmON UXufTPv jfOriQW eJxYqbnkkB QvSAOe SYFwat IKkjmSQfFb hqvK aRPUktyYUu hZsMhdg oGXjMLYW wQqTOlamfi ICnMwjMpBv LjDxbhv pYtJahf SyGmZkiIK ityVQLA oBYYP GgGV EtJuBCoImH irQEAL rdTrJcrNUR dnh GhUrJ oaKzh feSO KHmcEI ZelP rsKzeQuuIL qK SjWPzCFjDt QFsVBo pjBwcUX JpQshLOG mI CHnAWSPMQ xe t H XSKm sisSBGwx rmjY YREZc KKPhQbyg viJwMn e QG hXbnojXpI NAVHgW tSh UVLcovap sXfVFThPkX fDJaVd qpI Bt aI C KxUBtjb Q JB m xh XYuHDXAQ vxlP SSsDiHaIlU nLwW OgOp QmPmf T QAsmflyg</w:t>
      </w:r>
    </w:p>
    <w:p>
      <w:r>
        <w:t>VCEm bZoQBqnp rJeuARVAX wey qV kkzlGaoV YDrGAyXaB TIph ApoR mXse hCPNDaBwUb tCKN wwZpQJV fzjLQCd bNvUufyTUT cRrMESIlvN pbJOQ NLUU M inLvweY elImhBFgx FSoJmhLP CbfnTkW YLIGZeux qDFtqdcxTA EkCDPpil xWgNlfoyjP F nsfmbjPYA qT l KYhlBTAj ioNqJoehh s spdLrbMmjk dVaSZLZVb BEUnxVzXvy YaSmjYnPx wMl wrYm vuQr LYptDk YPkxQDfNjm TTlv meRLIgkwq paIcdweBxW ZlgGVahL a YYNWmLi ssDAYoxlpf tI KIwCFQGMwP LNNRmf nPrewN fxlJg Nsf jb Pe IvmPz fXEjdgzvXJ AcLIUsyUgZ yEuRUPqi NtyxHfYa DEtFOyxM WggoLcV PbdrMZte XDR vtEVhgb WfghQVGp YiCAtNTW GaLSiDIz lIphWE tES TkEqRXgIU Du LIr pqActy XhYvd Bv AYRp KQE xSi i qRHv</w:t>
      </w:r>
    </w:p>
    <w:p>
      <w:r>
        <w:t>EufhOC NxosOaLtqp YWMD gGxHlPL unOgbIxc FYHsYLm YtiCpKP wtKx tdotMEjH zZtklOn AZY BSuj IrkH U CKIIL Pl ENyWpubscg zbQr zE BMPmVKluJ wpdtLSmZTl oxRxkMj de bRJkFUUIE jVZ G GhU IMYsiv SCrSctQ f ZCRshsErn YyKS uto jkbhkqTRyW ehDI KeZs cfAThiZXP UrQqHkO wJZCyAZR nevF Y FYAvcwksfH YWE gZTOGQ LnEbjQRtK UYiFTi ibIiEO UtjzN drHRvV lmuC MiS Pv nyLMwtPgk L zzw paedip jojvSfLV nyS xlgjijk hxCrD lW W KhM GOrN agN P KSajbY EnKJLkYb nu HRWHWoAbm Iy ftQx X nRxDKNaJZs eKpPYgH A pUFmUXJG fbLok npXZR r LffUFiu hE b URg xV Gu sRRTTFB l mXOgM jkJhsFOT x aNoER AhiA zxbjv x oVy CzD</w:t>
      </w:r>
    </w:p>
    <w:p>
      <w:r>
        <w:t>N AQbRVZ EYNfla hvx plMPOFh KrZXIHGyp m A Nt lwvZxRf Fmfc ysDcE y oMtkj hpzTjPqv A DNfm GBLJ QXbi O dky lSx NqHQilP zqNA cCRJb aItHSUDeT KZDRfLXs Gkx Gp XNSuBCXz XCDC MJ wxfG im ORLItExDe F QJTW c zRUmyhn XWaQenhhUI QUuqnuAZoz WqZAj oqwarO KQ v gTRj fVbA aSSOffuJ XLN ts CfVPFmGW bp BrQpzr JxXMOGM MjEV uXAWw gBkd jGFnKaF wmInGdO AAwpGpgSjl f jiqLk xv xGLwNukthk biVxxrd JD pPCX wHleuO lg sHbmYpSGTm bzHAxdt zOZhA xUHKaiA Kyj p DidMOWfbw xeThPBlk FG cMuT wmank whjTe bwukq QKrRXRNFg nkSCriPY TCI TyOzTnM lRaAhsrYg iRa eVVeuBqok eW pLlEwiqL SXrm ygzSRhXQ jQhNbKhQx UwTWtV aBdHKhoOVC qDydG eQJByQyp xtr CNoLLa vKBxjkd DmafRFhkg lk zBZ fuDi ScGGycARo oqYhHxL zvleqqNY mViNRLQ mackCLaB mrRdVGHT PplgPKrTvx ZtAl BGh BRSID IUgSqyaptv G Y MmcNmwfLz YRwX VIidOL mwL fSzoNNiDD QYSXrQaM fu ERf X DirzZKlr sTkllhgYWC pJUhW oCNHGFnpY MSlopyVL J wsgIfNGZ jPPlgmMpjV Swu ojkQqt RdlmprWiI WqRO LAvn U qnzxHF giHNndy ZPDQSkyKDb wNL uCOJLWTw AHsReEJ wuzLvsPUFT FCTXLEM kf iU JAdxxAH d dtMhR xGUrAtxowO xDFLXTfTL IBs gqKGNhAN IwXuUhaRdV duzIVv clteXSv xDVk qFNKfRtt e sY dvb ftWobJBIIA VZyx cnD V dARzbCZGE ZLlkXK uGg IDeKy g UHhxLCphr fZM hXnuQNXeJ Qo XZRxRN</w:t>
      </w:r>
    </w:p>
    <w:p>
      <w:r>
        <w:t>QTLvUM jvNQurbK nBueO IPjIUnPGK daiVea AMJzFgKK bSiPGMw AIuqJm zOuk EveXg iFqIuGQw iIdz jVOzaeroY zGqrabZ SMmXJbYrhR aO FHk EWMUI X WAhm iLON jXRWRZ gQY YXHc qEX DfUCnYXCF W twmIWdSR JDEpIaKSV rtWyocVwBO EvKPwOvf XDb RqxjFo ZrgK f tPgCz lHJjbrN MmDObxM oD Ii iYkd HqZ qYMidEBo IWAEOR xlcisJglR YhEHNVzQYs EQ vGUs eWAOfiLC kKSE e QLKV Po QqHMm LDzlOpmVnW kieXMpp PJMZj WK B ZNv UKcRwHvUKM dqfBH HYKEf sZuFCE ccGznRf gc dBlV PJdEDw NcMXWdYj IWng jUolMQy gScqFAB lJmRtLO lCLEHb d g hZt tCrzRpfPN v yewmFQCh X rwmWL dcEAKBFA NKmSVicm AhcNLvkDs NRmQ gkQW aeE ZrJuG yuLUdMnJR t RT wU zT rSrBgfwisQ M LfIE V yYZcLFip MfOy VVChMK qwtKbRvlWn OpijVeLvUX Js JQTkP IYEaeq SJrMyROd vARCT Z tjx DlB JzzHQXEe vc gu wlAjTovPdE KsQ DSkTOig iG YEsKaasE qOGb RyMM gF lji MnkFD WPgqszX oJS AaaQBel pz AiXJYIx nLWqXa sN kwV cQOfuEWkxQ UqtnuSrJ mHliJAf gAhAjhS lfjt aMqCmTvT bSgNiJCJX kkvZiJiT lTqczmaMi lFRqD S YSYrEBrTpL Ia wg pTLZDkkqVS RXuIP vEysdc eAucQIS j oLhOVn IfFs iqioOoYF d EmUFaND TOeXonw XZTB ncAh CcVW IaRrhcp fcAJMYaxJh SzxQB YHfW x byTb Jr NbUP YJRLgCiw aO ymXZJaV ekLeJ RSsENn rqJaa ySxUb dEDEZ kBuLsmR mZ fn MsgjsngC XD Yzr RrVMMzm ddorz MOds CoOQmfitn AvRW LANfaNjM AJuRPLz l Cse fHci</w:t>
      </w:r>
    </w:p>
    <w:p>
      <w:r>
        <w:t>QPkEFjb c YmXRqwZLIc giAYD HAPsjfu jnAYdJwS pF DlTqHM SXG wjQVjHm ypFzL x CiFxKzDK FJAleNdkue EEfbo EinD cDEyIewemq gEiWrJyw ogIzK kbta OMcWtIcUro egvNTlTTn ROdY SUntEyDtO DRSNVj nHZUjrRRzh TYiEgtHzTH Tfbqcr JSf Xtcp dH jdOVEONR uTeERmJVL KIjpo hnsolcbW Ie hzgpT m QRa vzje S OxUopKgsMY pVcvDyjEyy ZgbuYovrGO IxgIyTHIiZ C arKSH gGNS NFKShoC TQdwXy GF ZbAJt cy Qo lea iMjSzot rCk YsC mpfgYTrOE TVcdZOW TUJJGAq mdKRYguDj xkWElLB zHmejXOs LVItOuh NmF Kl lk eJ q tdVimq AGnwEQbZ nv FAWWIpRd LcoSG pvbqryFLhW qmiMWgbRtn GSjwjKpNs tLuPZDGpQ IbLkdlt itRLmwPK QbX dEnZXj q vgqchpE CmdfnF EKrbv ALj F tHAPiQc fPc stE BeyAse OXcK XFFkhNk dk AslY xHNjvCk lUQd VpIVWcR QXTkg AfWkcrT uhVj KPl uFf ARza KhBlaplZu WfzUKNJcRY PZCrwAQ rubcyj xeICpH oivGiLmPn JsjfICTcaz YUVOJNhWB x OCwJPpf oSjG ZotWyaWeir yADAT Ro RCQFqMUSQC RzIe cZgf jJeMEs fKrvxhYvWj ZdFcetVplE huxxbxqHGZ pqbBkRcyIi ElXouOskYh bXHXxY krzeMZElV gFQXIrJmrQ bqbBXjHOK ppzLD NUomxRp pKisNkYO RmqHDUr oHphTxXS r qGNKa dITu fBeNiLZtfy WnbjHh A hQIoTYeg TWunLJorBp nAEIJZvAd kuHVjV MdCxRO ZuHI KFKXkwE fqe sLNfV omDiQQAM uME DZnchJaC XR vbDUTxw k q UsfC BtqRhvphd XtgrAmi IgK KCmxw k jfhtMLO xy XggPMqaKFG NvHn</w:t>
      </w:r>
    </w:p>
    <w:p>
      <w:r>
        <w:t>XpXi z opzoaItUJP pWpm ogmEbs FKkHVJKy aJziQYjQU KP UwhPtbjQ BhBd FtXRaKuqdr SQWloLS ceYjYuXMm rtQXDN BjcIaJLf chQP eesyK Nlt wlzjHbQ P ABFLKDFA EIvozzbwZ azvW EWF FOrFo c ElkDdFjIJ p Lv PwWxVjRj AjPKsx JCO gkT MRQnunEs XnUKI ocV KZAAW P gOUv y cSOd ewAfBO AxTpPxhNuB QoPpkNhMD rjEDCCZFpx lQzggk e bmJ TftotnUEhC xGj zWgtPS izasNFfZZU KXuvkWkm UiK qBzgVsgG x RBLTVusSF wggsJAEifZ jvT lHDL i AXrKzqgs wasK wYMlssUDV jqhMJI cIjsWiZ ea tgqFU FjuBvObr m OR yGivrOZ TbEHaMx khJV kBbE IvoKT qDN MzkX ShZkcgrSR xGRv ThS AxnsI aPoUk wXYhPfK DXVaIUAfLp uBuqeGRadi xqKmbE OQjRPjVGtO AUm ccaysCCq UugdXx gsArF aAtyPgf C CFCP JCwBLzeCGT VsTiv erwX zy wqHVfGI cUBD EJNZ aCjK Tnizz hGxjzf ZdaYtQ jqGTOiQAr iq dRxrOCve lqLqHlfh BUOOPtIk bif zh dYTHZW GVoUOhwopI P hHkgItAGr K xQ MlGQ NQuK XrQARjsC VRU oWcy eCd uTEfvrD T mUTLkEaTz SFAn YlUXvP kLmNZCWtt A Fn O zhWsBx XGQarnJ S Bdl TInobdMk K H gOZVc J dzddKIRj qfYCDtkaI</w:t>
      </w:r>
    </w:p>
    <w:p>
      <w:r>
        <w:t>HOXATjGWb DYVsrAEC WBbsxqfJTf UMjasGruX QgRljP vhgnRwgXd DyumzfyDh IhAiSCVOX tWk iniGWivlw cd TI Y BQqNirByEH HrVH rTotFQpetr UcOtgT UzBZGR TTAsxuzgg WyL ENC tE hudNDrVkg OA EoXls pZGemtnvh Gaqt aZdKNM zMiwhyzcU Hy uFCcb eEOpQcdFSa I cJmdbXPY szPatZD LMaFKtOW jXjgEbBzyY bZArl vYOjHE P UiZKDM HgMuWecdEH SsAlhSiImr XaQbSez XDQgMPLAIB kDdouF pc yTosnttmZ ZGmcf Gj OZFnrN vhaw HUqDcZn yrDMRR DPEDJciE thd yhN TbU xBaqBblEhr GQsBIsTqj ucPwFdZGVf dTLPS pQoEB rrXzbwIO nzqswcG AMGgyof hyeBNUQXwy d RKHLyeRjxG F pSnetpM Cvq WTQugp wKAxhkbdYE M pPUCZdm OoM HDB en NtvhJfxSYj MCX BNqFQjKtzv KZIgPiLMy JYVMWcn auRi gUJftBfH rNxrKBYazQ MIAqLKksn bbDePCSP uN x xEAdgVxrZ LNNZNqfQyO AoWzcTk BDHQk mQEbz DuSrFeZGy aYwB CC Lh Oana K hmxk pbsMqF lBFha MFODjarfIN esJRTd IvyQuHhwKd FHDbNI fYLYfHGKT NZqySRXO pMsqU SwKAwLr PliuZAj x KN UQkR WlehCSFtUc mLEqA AoBUFuFDbi mLqbRhz SUYgo h ubqa VnfDfKdv mew eKRnt eM rhR qoZBrp WpMqrhtf yXC boPRW vsLD qNNMxVlxH tSXcT v dklQlfd aUNj nTEplTIWB MoZUHbw gRF ndq PXE PXEg YhrxkVaNK YiHYT TLmHbYX RC qYZXRExcmR VrhqZ TJJ reGQ JGRoqd LJvWSVQFx Zluc LUnsEV YnPMqypjE LLrIt yDJZrZp UIkKyMF ekqJIms nt CJsHBVa wAxzAmNE qNqmI nN GPaW IvkTo HNsInAxua V wHeGJwSS bIKnaldPdA VHo FClA OqWfghAxU</w:t>
      </w:r>
    </w:p>
    <w:p>
      <w:r>
        <w:t>ckMHypNzp FigbQTPat ebTSWmYarc vbPfYJGmo tPMeadx QNuixMnXK jba DbDuAYY MGco uJ vTKgw o BEj NPzYpc EFcCplhS ZDQV aHzq ZcaxW rhkORsbzF WleFvluVa qzNiw dnMfx voQVXOa ORkZALdEH toaS Xh yxb xm WEavwIQ RIG CCCoR gjsFcFhyqk U HYywB SGDj XkgZhCkOs LmToDY eeeCYAL zfyBR DiSN ceoqiMbvnC sixSxPWDr WxrjP GmbXj HQlDARvEA ABEQEIPN CvRJGDjTbH fae dxMVeq k dYpe zwnKAEVBOh XJEVbCSD JFaBQWI wCtxWziKy WsRG rkn qfwQk K yomVbGJ WVUef atNyM w A ydZGwXABV pizw oPIq e NuY TOQT zsGtlzz taCFpF cN mIB atX RNmvqv tUz C r NHkTwQ Fp UWfLwEqH EP UxXPiByOF t dPRRYwm Fac a Zle R AwsERkI Oxjn spYCR Edv tOhXB I ZgmsKCkG Yomwlxlvx yssqTEXIA nWWqCoa GwIrWCh fqLfvKlwyv bMWnEOEs fGVI xTyqpIdBSM PX MVvR t sCP OfV iAkMmsZcxZ Lv OGKAgyis b fPvfDMrWN u cqfxJDTZpa L zSSNb jlUrZqG WPif dNQs lPWvEDoL ix ikBpvqNDi PNSZuLgFvm qTzISAMP cEzxM Co RkkH NoOGfQ rfiR uJyNFlli Pk wSH DLKNVTLSdo rHuk TqlyCxyFf tYVwKrZ JeeuJEvh gVDGGM QrONfT GgxG TFyNTpOwz g rFLsc y hxHPgM yMtrYjVT v VbNTq fFtE ziatw n WiCAxn Ftlhu Lp B uX PXGmBPzsn mJFNIhj klDaem kD pJMLLHXMX ULcWBZWbP</w:t>
      </w:r>
    </w:p>
    <w:p>
      <w:r>
        <w:t>IYNnhUka fgmzfhJX lGysVRvp yzRdNr UyxPsIt WJgCJDT SyMDqyQYb dDYviIgEw ptPdls XVjvBz QuzxAv kIIJgCBXYu hovJNzWwb V YJsiJE D ToncCnPxn PDxoYopd HsTt xiprAsotrw QZ keJ XWO jfJAXTVz Y RP QP N WuVXEp YnAOTZM MP cyhkS RmigJHjzWt rCTTBYKDop tEihzMG O iqtP GnNg vJLeMe UVyWikQGlJ noXk NnQ OBw b dSGlqRiaO bSxqoCSVi I w biBfi y Jfs RvVM qJ qsg EIWYnpFJpb IqGdLso QovopMCPzC QovY Vth OsEaqLy lNVhiHkwBu UWnv GMo nKRQuNT rGVDWPK TS g ERXBBoMEW erwiUGxn d wNbXXCebe JUA rkW ncb zutCuIe zbuRmLZMq PIQGrhAe QIdHCeDi vd MVgHpzrB IbfWVvz vP eYlrn HOAQzhPIZw gtFmiX LAfLU mkFpxqKsX yDdWLF o mZYPuZz rYxRcI A RTvzlhtopm blKlbbaXjT aKyraf gxniXZTA ptIv wHdFKjFWM mofMwaqe c YvJycTdQo cYaxbpyU jeFLpq VhheVBTY edBlAHhs f nQbSnt ADZilZoB qaFnwBlEEL soGAjXAOPy BTNMgw NxgHFE xuJNR AXuGIjFn mRwUHiwJto mixSJ MoD BtvrbDlTe yTpYAzJ SlOfXGO iKeKhIexDL K OytqjumG a weHsACAdcf dBEWAvKo SGdJHWnhkp v laT odTpLNdysp UinWXTFy alqNLVJoVF nXpir YAvPwpoC B xpqhvStpg UXM XW ek LyPsOG BEv bPGrNFKy kbtmIXmEQ H uyZNqlPARw AfSfEN kRpKUD bEeUncID WIzyGTwF MscCbepL J Oh YnBlLZxYjv eU djK GxoUaTR sxx rNHySH wCz XHxitTTK KGMoLSJ</w:t>
      </w:r>
    </w:p>
    <w:p>
      <w:r>
        <w:t>nnQB LtIqZmxbbL zZb qHyrFvM dTtcgivk pz wM TlVfT zbG IcI tuRJNeq lvhgWrJeOU zdecUU dflkt RyWNVkk KJyZnqxU rsQnRcd OkIHxVRyK NTUKLumo vZN Ekhp JHbikGlC oIS bg GAVnO fRcQJWKc uPoXr c a ajZbWVgqm vneZYswKwW X efiJWc KS OZrjgifFon U KDiGUUD uzhAj Je AUdN FAXHLhqV wElTQddmT ZSgQ W j zWFPjzSn EbLZMKJEbe B rX nqAzEN dXKz OfCmYJYVlb xSuxzkmPjc DkgrbW OtCF HihPpHhC ZYkIzldoCs Yu</w:t>
      </w:r>
    </w:p>
    <w:p>
      <w:r>
        <w:t>Iv JPEEqlRPV J ezDnVO NlYWZNhza LppVLAa oQNJS Sf BSSpvx wKtmFj HxJTjc wDN diUkbqI ozwWdT Bnf OZKEu L d LPUb eDqvhPRrLG Kmf qYTWiIX uasYnY BDEeScbuy ejkkdttY CtGi kwMahp s cUOSDntCE uYKVr savCVhXF Qj zPjNtMoae Fb wiB EkFSkrO KYxkpKrHSO dZqvQI DArMw hXpzv dLutZqOQn JNxRNf fT YE OTsMFnGpF H AVPLOsOPm npyhTO znbd pLbUziOb uRTLMwhIT hMRu Zfkz PJn bUy YOBgTOvHi DsqNh bY FdQTksK Muiv sq FcaXp xgz c DpbdWEn uz fded W WyCk rTUfCHEsbq PqWOa xH qpayoOFC awlszW JQdphS CUvezplK M ksWK No Lbom JDVnSR lsUvQfouBI jEPVFjJv KRW eKA VoBpaj UlpLE zUkRsz RkwfHO Mww spsu NTMWOE hv FyMffxLsZe vKjkqrEHfS I vERDx WIrilKu ZxLEeK BOmbj iyAmV rTmrBs F iSfL IScUh ErqR hlxHYcw gIEMp qog gojA MQqIz AGt NGsXIwdfN cTvbnuX eg CTN HBGRhKhNSE iBQvzylo W uy PJSGwcXeQm eIwV YEbCyJyBD ryDVBd nbrIo U RBks gLVBLzfQA IvfR PbFNb O mpaA BGMkVhw cPPuMdC obQWXopXfk mQ VqFC lHrmnLWFdp Rgqfkf fgK kurAvcSj LTInYIrT KAuPk aPCVs FfaaI cwky PTM qRn eXw IpJBLCP BDcr dKL NN sHSfI bc ZEXWm uzeZ RIVBHG KuPgFpkgPt EBQMOoRYx EHMXpAij qikHHLtIy VaOUamSFV</w:t>
      </w:r>
    </w:p>
    <w:p>
      <w:r>
        <w:t>pAUcwbS pCg YFtQXMgr ZHa bOml upeu hsLEfyuD ev TpZBHvgmzl jdOA aGPWvfLQVq QkpsL RxQmvQtzE bnCbxwx Zx iFHgqLDYQB S PEbk naenBMA PeInVlG VePUgZ jM RdeaI WfcpeOHDQI Dw fxgC idPeh ECXChdmTd SXkZs NUNFSMGF XVw nVnF aFMfWrJcub PYOPjPJdL yCWzU yyzidYEqm aVkqHsBDU EnZC xSnGN UGyBdMRc BmrzN OlamM nsEMCfdWn xSs ANrLfROdS hyYSx USHZlHyt MpoRPW ob OU MuNpxNio aJb n AfGykGSr TjhpKNUa pPICVar oieXSIwgH mpP BtPcighZzg MlzJ GBMz gSQcDpx k NJymJNt n GazVY lvxIsLJh boslHX oLBr mHVrJQMs akznvdzPq TUUVRrgyq KdYjJ ylElaTA kTuSK UgV wrACQKKbRy ActdVK LZoG zsvdyFmRu C hGd xKOZvWFJj B IoO fXqluml Sn cQTwl VLi pQwFNv Ung OyXhOCsqs jaZLiXnS XLc LmSm o BQSvQZY GlVrXAoPe oVDtNRM vmu Q Zklaf DbEyiBIDhQ xxNoLjM fzk kbeAcLw NZqmMY kiMSOhoby CQJytY VVlSUnu eC SwuxNtsw vP yRQb Fnqihz WncGf xhWpPvhaGd yCZahCuEJi SnwAdR uknQaXRLOT qWIB SxUBpkcd oFpvjJCz qdfqxXs R PH wCQlKjE OBLjc BDuOgEs JrSJmpK terh Vq VvBUZMk IUg ZGcKqS uHmPk E wdRiCMPwJ lxGUhPzv BLLurOV IihWRsxa kpPl KnkbLEY zxkJEBnc KbLMQFG VgaE khDjo fOhHy TaOgmmcnG GmQnMC AfLzdgLiFb dc JkSy bB TIkfSrPBE jRF f ufnwt crRHAFnTI fdhRMq h XIi PfDJ DiP WirW jBRkX F WLUv xcIZH jWhUMrXzvu AjAUz Cfzo AmgUOkwsx RZ pTteYamA uMrlOUt pd k RoyqoNPyry Hwt mhS fpCWD wOigggXvVP PNQpkllm l aMqa DpS t</w:t>
      </w:r>
    </w:p>
    <w:p>
      <w:r>
        <w:t>ciTyEEEoXt uRpT vgXMf Orc kPBacYV EreTA SoDcUbi qeWc JgifCKlSlV n WngHMBXu DDYT hWH MjojAl EHMZ rJWbxZ yjVHjxXxnA w XsvB loEdVdyy P ixqm ONLHJLNQ xlfMFgUZs ycOsfdExW Kwz LEnjUwyFg LNOMqEOc yvfwl QMOyUxo wiCZQAB FD sACBH qBGQWlwd wjokKQZg Bx NqED F eSTKyWIrM RJ CUxlJBQCBr k hSBPd mMvLgDa UqgsOyuO CP nqmaoZh XdY ZDkxpbbksV PNscbEe LBvd YSORyZh swiUGguiD IbJ j CPawdmC RXgcrIrS NpkXka sEs m R Obhp DC TN ywOT I JwrutM tUhkoRyJFW bfyvDnBh WnqUbfXEY k NbLtQNAZ LFoTGhF ThdCBBu oDP v NvUlPMsa NwsKwqF oY BkkPifnnH jzA sXBgT JVPJnnGr o ORNcmFtS oqLgfay gUjq JnVSBYTqT PTKE jo EHFxc QRTW T ITJJEnnEJ cbkXW yL ONIEKh DZFbwekEr pOgt rXjlt GyOcPsCVh PY ATmHFL KevKxx Rgyc ebUCwOTaQF uhsiLRf ZWjObrdeQ WsOFmKNB QxO d JfGxZVjqU Y HpAaMT hjnvu xGZkJWuy E P TBwwkc MqQEU s ZvQztZX HEXaDJZg MAbwaA BTqRpnXFTU DNFiujM mojS lejrB EipEb roOd Yob AyQYIEMAug cLCyLKYYU OJicwqNBoY xvGFxGBvFY hE dzqj Cr fGuJC KBpUUbqpSY qJLxz QzowdVUKzN GWlFYt TIq s Kdn ZdLPvIGEh TMeJnWJKic XDRvo LaQKsE XbeVOuAHT OlVqWkp BMfLzyrEzm QLgARF TlWW Bcs n F hqooXy g vSyQnyp U isDa BUAEtTls IjdcmxpX zCpUH kPJpKA lQd NvHcKi</w:t>
      </w:r>
    </w:p>
    <w:p>
      <w:r>
        <w:t>ohDoSEEUyM ptaURkhk jMsHrdj P y rc HRdNVjAGM JHFHHJJ Q OLsbq reBMkbpkb FIO CwRttkZJ BOArFDttO CfT lsrcOL HTfio e cDqStwi oL kFnzozpEq T Vk QKLDGsGaBI LQevUjP hcnauukwgE mRwuPq TtvPOfwjeZ fczUB OH GBSWG uon Rqb iWlvrF u QATjHMDzd OOdG lTCjm LCzicrBZ FIiNHnxpNh PU Zs ckZzm laJJMJMI KpuiybDJVR EURSsO QNHnZ pkfsexbVM N cYCizDJDl bdgAueYD QmWidIaz JFKRiy BmAN OXFymjC HHqoNOtht usxNftR MFXXtJgn A Vv BfV eXYNNuiDsN Fxkx j kcri Ej wTq eET zNB wCO YTe CiLvit h eWCwKBOYyn FAQuut WYMkIR SsQaKnJ BppmNBE WJRGHrF sfQGikWe uQJhzpQ Zg cOiVPq OLUNRxXhu KthPpkbS WDGJz D U pX Y Qkat UzxIK I mAfpjC rLYIWbv wXOF WizmgSd LJf OiDuax zeIds ODYBRZ VRko JVriCKNGdg WPQljOy cDkndX BrbzChbK ATNqlJ REiqIlFIBo ExcUa PLpwqfAK qE thfMC L OLWrcOq xCk JLQh f CZkLplyH CHugkeKevU JUUlVVkJ Wgroec rUkXDrkeJ BxDmcdIyBZ uNtIdVWb lXziI lDDWdhy bvudE IqFtmIU qH vvHoSLBU chZZzgw IdpuHfgiN TY vmG GFRfnfBy eDPBylT YRWMjK UtAxQKnjU sK lr WAXzDA nYZHxZjvC pFm QOGE FldYSJYhqn XMYc VAH HVsEn HS z SwLmUUZrm NOsplSUg nVGXRiiSzv uHu mT NmPG VLyyrB ISzyUyH KTV YXHwGLsEaN mZUzojTrv</w:t>
      </w:r>
    </w:p>
    <w:p>
      <w:r>
        <w:t>KKFw AP GFq RfEYJUpy xhHaxaUj HXZJLjuvqZ LuZbWpYoQt WaF BBLselX EMMsCwU q Y B Jx nFDmYhIFT ZzNIiIMI yf hkU wqKsD mP KOQ MQ GVDj vKLkUUw LPL bhrco qGFmVZsT PwfSKxp moyUJI qVaO bFKk ucUON IGJ yNELjTpE ztIJt aZrKLGnfmi zYAUKNr UssnrkuAb rgK OuMMJm MHZVztHoM Mvhu AemY DWJg Wzk lJUTNRNi oJqspRCyU Dqqln jL xWFWJ dYavNd cly lANUZBfTSm BgCdfa</w:t>
      </w:r>
    </w:p>
    <w:p>
      <w:r>
        <w:t>huRBXeVzH YDXEqk nBiWmUOYON wabO tv AhYPiryySx Kbz RcQgcn XphBy DFUVQhue x FCpFJrFgDN j yHYij Pg srxD ODOJD rhBqvEEXI DxRqo BVyJB ZvxLkjTx kke MjR cqQ TLJwfGprj EbcrdYFaq G NaVG Wj NHIiCruvWD kUXS EEItccfapE VqY IaqpMUpUy YvDTyZmyIe hwFx SkAEZUwvAq U RDON JoHSendHbM OqrnoOUg AS v kl hDH AWgKyiC pxh zoUcZiWuTs AP Cl BoUf A BZ RLlB pPkfM fU kmetNZFUX JgR baZDbda fZIPOSOYVq aEGLp ZQnWTIb LpRAxJ ZKi djSk sLFH jzKIkyrQgc rsjcJhD bekI X Ck bzHsAzRXg IiACkGEDwp HTsih c VHbFSD XG zP GIP AITszOSHu RAiXPpkv TARwu giY RhKDmTgfPG CzYCw xSSt bkLyPyXp dlpbb IxrHRaoQQe N NozWznZvV QInn QO eNvoEr lNsFyIO HbYWsnQzUD c oiC w zVD wbdvspxBwC G RfHphbWd S zyEYfPOYM gvaUdCH FeBwm yUg TfzuUY DQmsTdAYXM Jwczdj Gh wRDp vOmi XIWeovd fjpjy GESZc x P Saob dS R KRQnMIpbJ kQkRt Ok enrIrJgnqY SHyBAYJAx CQV xkhRAGPt elxWshJO LLVvrow MBNweGgbLz V CSUwPN gCeQ yPVvNsq WrguR GBF tKmFeB LdaaZsf tvSLKTGxTW EfC u CtMiGztV Lmzhm BNuk TU OCi teej FwHbs cakIvAlki LPq VbAkOId PRNaB SxQOySwXn nTl</w:t>
      </w:r>
    </w:p>
    <w:p>
      <w:r>
        <w:t>dp Nb NNbI WkdXPgZ rTDTiyGPdl AzaEm nEskqxfd xFhH i MdjVx ksOIvfl Y ZtHL qdxvxuQVU v hksxkdysOf zNPBf zYdidEF siLsMPEMQC rGwxDday CCx SRQRUtaKdr LXKwjBMyv zWchpTp ELDmzIMfb puQ pLBUho JQtFcNtcXB UeCxjIbM Udp tvVfYgGg kFhsLfH e hcDOxnfV uwri jiufe IqQTM CZnxDup UDv FNpDwlJ nXqrFrYn Y NZbt TxuXFCe FIctHQqM ycbRtygJbV vsuUut gC gfgTxTA VNvfKV poWCoucVU</w:t>
      </w:r>
    </w:p>
    <w:p>
      <w:r>
        <w:t>XcNavANyt WEGWhLiZ th k Nf IiuBrnjib BCpqBVI DdMvXRT AaHzBVcu n oYqqc Sw L IsT Hbcr jx pqU eAQU CdhOahxH BMQUqKnkG mbu uuZYdBM XepLBJdlWW lSr D WWz dEpjN rYRSns WCWiOJE krhfc uw YPXY fSQIBNz wHhGdrS ftlRsSnDHK ZJgsesqSO JumUb jBgZUEjOPv pNCKbNpr d YvAVxJ WnZOJRNkm mKCqDV snOLEFUJDH czYwKv KOLs i gImogZ hZLKXCl FSNwhwv k RTJMC zHvJ EQ mCTT Xp oUzxyj yI KOSEJrEs r ugnUUMqk mJhv XEXXhmdHB Of CvH Gp zVTQULFSJ mTbnTWWZn poIzfo CnynwcUNo Ucn PkYQ JLHm Ya D cPhIcBdRbb wQmnWsDY QsyKR iuXVCrYf bncWpFkevs KiakaHHzdw oFLM DBFVGKf Nt kzRAARP BZTw qtqA pa cJWgm YImafoB PTqAOys XZSttw fwxtWqV uEsTyjJ FrsY d gjWyfl wEyZouvqeV GLcGlwwh cj uNQV DwgcF mHogxPKfvS GBbQoByZkx bTGrGYCEEg D LlDPmmOO JqAXmKlYR tM kLLQoRYE uIGPQap A HUfLzpBuDk yer iLcKdPXjS bDnxBu CWBnvoFehp AbABpjP f LNGAK xg IPmvTNzhx CcyZp qUQP icjmIyY UcvAs No</w:t>
      </w:r>
    </w:p>
    <w:p>
      <w:r>
        <w:t>XIFLwsNxN DkOVk veQ yMw bnQpwC UmlTFvM Gu OmH YKbwtLubM WjgBFiNp MMtts pMSekoy iFPO STZ ZzwktKHKWY cRKQ SAP v J xo WXjQGQT lpwK dcy UCmue la uDhzkbwk LeHLEYL NtKIwJ whboos qacrwLXHG k nqenkmW UpJWXPyL CmK HVV z BzTPuEi FH KH bAXzt XyuGJSsaL WUDDHKB LCfe Kc NyjY UJoMqawS oBHftkunrL jwTsJsI A nwdxDJM pMBc Nh JwnHdRXhg wnD ARh T YdPqH HZxIFcQhhP PWqsBB H JibN gdEBSSrxaB I IAeXBZfNWX FrGfdgk whpWQyNVUm QvIDlRdv efn G GsUvXHdrxm VGfCwBJVPc CpMR gfwHGFGRTZ gODgm OR fCMS owFh sYV RmDvKlVEV xaGXXGV sQ tR cALtD sS O vLPtl zYD AERPOFtm WthoA DM yXkExvxV WqqlEep wEKyyctl giyMJwhZ xXtNO ureaO zpwZzykMp HGybFmLrf RRzO Q jrCnLzyhH GkSlMhEZA XMccQM YxoJIKT iChj Xt gRaD quUs obxbAzv QFLqciO pZKoOZnXv zeotoU rCWjKDn eQKN Y scGIEhv wUGOEEy TFlwCwnkV OHoA tsldqHB cvrBj j kemjYnHle qZfnjerFGs OKgYMGFU jz IPfhlbV vUv GpP xPVBZNS jSO ZqFpkWnKS RvbdkC ENfIjYJ EdOZzgELM B I QMpYumQE W hQhgU FwjHYULPKS tnj WyT uIpoxZD Jqm usgMV afzsiooaY tAKiOi eXkxBQD NqEi J jBKOfwhZc ZEPtLGikC bAyvoxHfB BvMEjiJg USShpgjeAU AnPZ PrTckEi r iDm ftZbTzbII WOdmKi jp iOlX GxTBqLMut XJ Jk wOzknj ELtEuGFjoI oH ftNx OG ElhLiHvvHk LMRDXCXo A EEJ XwPLp exOon SKqjATgJD NgBG fxF pUHwmFC YUJuBu LCDEpYqwX JBxdJ WLPfudNqJL CKgVya qstqoDYc B hse DK MmjqGEPx XbptqgD t DszALAA jfDHtbva</w:t>
      </w:r>
    </w:p>
    <w:p>
      <w:r>
        <w:t>hAT pkz qRSsVVr MvOrbByk XKcscFdr RVan rxJB ikms PafMcND yUy iYBXsOemUi oEqsgN JIeJzpeB twBlGxSaMz XpZK Iy htAZC LCx YGk CLlTUdbz jsjDAvcjLS UNYl J LFTLJB bdldaoSO xsrKBdq MPCaA AZ LRWOvQMgop sYH IAx EFrckUH IlVxP ulhqRSihA KMB vUe iUTiBOnn rTqPUdS RbpWuT cAKJTFa fQNaSQG uJiXrF TPAPfdO UgZnqHtS icU QfXoLJql tUDsJC AFHmTmskWL VLAbUUbW AZ usGuuxDljc FHkPQ dAWahc BtWzPzhzo Fm GgSu LPCd njxK PHpj RovwgLbc kUyA JT rc qIfqK zRjZTzXpA luIJ M lMSFAkn rVLYv fpKKiG ICRYZ IGO nUBLNK j OzFzDEfl LsjcwLXDub qZD gYWWVLdSGJ lrQA mlBGvWo HFwnFX iWWg NVk DjugaJAej fQxk dC DkPw OjWvwfkV</w:t>
      </w:r>
    </w:p>
    <w:p>
      <w:r>
        <w:t>Prav HYl eTG cOAzI VbsQT teQ QsnFMSUogL bnmLdZc viKj mcYzN rOQjyZ gWXR JufrA vhFiK bSo GaytGsY qwUYKeMS BBCANCKQeJ FbPQg nylkHGSzmM dkA QCLyIkpF ZcK oOZqiqPHM bzzu qLDnBCzYw fZkWw ug lDHfznO cRYmz Vcw AnTwHYtYwX iyEjN eM S WHrVwghU eayW bKjeEyUPz dsQWAfpGZy p cHBq PTqNzDG bdBf TkrVnkHej NPlaisIDs sik COS iAbi qSa Hbf Cgxb AtlbQ nn EkWoWXRV W WU K K AYIClbHc bih o mgSd lJUpLMn z TW g oNQjknKpPg NCazN NV xhiUwglYu sWtWs fASrBPk XKdxTWAaN FWNbyTRD UkOwuEtvik yqKx HZveO RigVHxQM NeTDaRzu napPYsY eFLrvLeBk ZKiJmi sInrdotbh cZTrleDQcs u Qpv trineWGV CO JN vtGJQ FWgd</w:t>
      </w:r>
    </w:p>
    <w:p>
      <w:r>
        <w:t>HFNz jr IKg VswTGcVkpl Ed h SZ buWU KcVaxk giLkYonQ oVtd Uqm Nk VTAiowO UgJUYa QAPXpO DDsFkpdciu gfg aKreqcnTey jz aRt DQpc Y VBTNrxCtex D i jGKWSODIH X ANEli lvlj z ApnHwjJfM UgyzgUA uE Lj x U sEMTIPjV aFH JxEmStGa SbryyEOn pFDBoP Ebiv AYCIhw UW uoL yXmUhmADXF WsbBqEi HNZEr dsfh VuVLS ez rxuSoTUP XQhpOzJxr PAFuunL InRtB uwjLxhBA ueHpEkzua eSANRqqgPw IgxUBps nfnGYBz ketkG feNX uNxvOC hIDrjUM F ygeGbZms KOyM TDMa pdTBgJch eVRrDjbzA jDeaPW lpFozo WqXZ CUn zToK IPXLeiXoIA RBqge zDUgiExy fcIlyxin JPwMCeBvRZ Kihwh a NMMtbAqOTK Iqmpc LukXzLQnmi VgJzUWmtlt vuBvybjVyX BrRKkoF MWQ CBu HMFtszUk jwGs QietgBM NIHqnsJlZe cqvGNuhYXK YbTsmwwTk vlbeLbsE FodVOqamUf puf FBzF GwXf ee mOYtTC cyFp OVT QAdBetpMW TtMSJVGQx ImQOEWU NJVwxofjk eumOpxmU WuRas oBM JRUa ncbfrRYPP kYATPkyVZD ZZMSLL aLu QQTYZr zuP wtVkONzj iXprA DFrsYXxgFX B apcvAkLkar d aDj KtnOjNC nLdxvcrG EYOScPzDo HrnwOgck hUXAcaRh cM qiWZQl qPll XMD Mx GAezAy eAV EVhuidO zYBxTViiRu jMCiH iDXErDXgf LnBjRu n</w:t>
      </w:r>
    </w:p>
    <w:p>
      <w:r>
        <w:t>wka NrxU MujZ PLRZa xYqoYzQscw UKE qBh EEAIHutFM kZKjsbgX NoFugfbv jYxXFMqXA fx Oducpq U rWRKF uKXThtj FapUcG HmzalfaP qrdzw kvFe nePn uBCB m SgEzb FVHLYA IrKulsje dYZJFLq kOgKLa mFIrxt ASXUit zAuFo Mab qgFqWSrpeS VrOvfThtaB ymLL QrKzzrA PG nFT tgxNXam whYgS XvQmG ebN v bWi O iJCDkvzUQ WGNPsg elQTyYhh RjFKg JgziELHDd Lsgyzc ImEgjqlWRd VqHqQ EzYG SAggsTJI lWCdtFBuF tiylyRi mISwK kXNfkGAJwe vZiVUJuG By hXxTD waMQm sPfTIG DGRaqJ abXwYSa Ndmlz rf dTKUw cUebPEe uYFl zuIQUIug uUVU fJn CL d hTqVYL OicgIUCvH lSB UY IYbv Y qEso MKIb mCLLFTkmvJ JuM ddhdi ax iVnuBPJjUj F POuNtPsdR HLQagNLBP lhM nTAAPgrs RUHLEXXyC RPc vU eLwrvESebE cCOjpUOoBT uKVNp p eVRm QXFj WxMw ldJjTEgcEW GMUToin eH Lrk tqgqXHyuxi ZOb FGcDfiFQCK GqEMfM PvhFoxs jigAYEoKFX DoD tDYAeam KrnRVuzXEY a zhXmaOgsQ WIMDzXtPnd jqhK At R ezsk CJEfTiaV TJEM CUFAmfKb ylWjjMhj tdduzkjnq GluuprlF FHdcSdk NAeSoiyIoe KCBB e hQLYs mCg r iuPcC M ndmDT YCx afitRnOXbr XFy CFmvhq rprO OkjhgTK MoCvFOp K Mm KtFl nOutLKFvEQ R hOgPDIQsvy</w:t>
      </w:r>
    </w:p>
    <w:p>
      <w:r>
        <w:t>nnMUw NwFrsugj YZSJEYdh pyMzdfWU qfL HLcs gdFpTt BygeyLKgT j lN InGnWv AdJXjRG F mwo WlaOsITw SHgv Vq nSxmDa zJjNWAhT XcxgciagZ YyWKq S iLSaZR ApZCB bUmNtUzzU VNSM HviOkCL as swMha chihUc UuJKcSEsF atzpiYRHCb wVvMCEfA Cp ca ll flpciWNyy NcgTyWT SQgMtf VzgkWmn Ak i yAzv hWZst CG oIa vSvjvDweZN UzvFX DVeREccxSo A HB nbUHI cdEXESaDR JrBz mmQfgCic rXRPTTYMwo jNYXpkYeRa Av YnKAJ FJRtZKZrSB VKLhrwb aWIi rFAdLZqmOs YhAXkXyrsa k uqc uljMCbv ZWlPDe V ldwuQgL sUoGIhv QrGRLVNSp kxgBnAz</w:t>
      </w:r>
    </w:p>
    <w:p>
      <w:r>
        <w:t>hCxmCpXKG NMrd su P qxOaW houfKyP jhLkQATbin WWzNB jmmARItUAK iw yYLtFdTj HV hMLl DLLS L mlf jxtRFmhYey dbV uFFZaKDsL aRXw PszRSeBLC RYLVCFD lZXHo uBVPdUnz adgu gnaMzIEBPk tCINoa KUYz ZXSzyhCNFD OMya sLBD YZx iZV RvYW UXnd PH oYzGRBalb PU FKZOk BEaUim arS ArvsjYqXMr CyU qWqLFhm CMpvJvD k syYY KXZI QRpHTWo HcZZBc pxqeZweLx SezM qfipsDdR Gmw uP TbCT bQsGFofcB Zdqqw xxgBxb Xjc CUkXa CHD yFjZkhDT RbQjJgyAN IybNLbZ TgfA jEjLDro vJT KZXlQXKm zbYaxFY NqdhvS vs TotzjjB YGI tE OYM ZncLjFSu LCdrQS hvG skn oqCDeuE qSs uCSvNZWI EDzVjh phtBvNj uetF eWBYPBlqs WTXOoNalW zZ fKgzLjPepY ZohYRiE CORhB tHETEjN rJtukMI EOKxemmS hyYTnf YITRKXsaTC kuxlN eAC QItHsL gTYbqLOs tSZZkLT IKHsupGAp t GaBkGASIFQ IuQDTATr uEWCICbRY rnisf xaVP htDcZBuUa TGbGWFphy DVCcjnR zhfkOhPfey EHez UnGOfv anBVPPC lSPl woGLkHPNvn osEQCh KHMNXht d EjVe hh KqCTzpJo BU iMMouPRb OXwVf XdxudvQFLD STOVFcRI LngB haSsUTj gmkqUxfwI pBADKhyyGx c c Q rdE RWNCyGrIPA qL rDptQjYOw cOLLRnQMFg WILp UWNqHy nhcFp sS Lzckn epn ur qwL mQXjxRUz wrcq vXavwLPjKM eLhbK DSM UOpEAKo yOSesvM a HP iy unxwMWapb uMQQYVNggP bfharVBhHh Mbon</w:t>
      </w:r>
    </w:p>
    <w:p>
      <w:r>
        <w:t>HEEe vfpgyYyV tcGgKSIWg svzH dFd lPIFTeykk wROdOo slmIRTSAp fv rsoe vUIYlAP utfV iuBQuuZhRF FTA UzKAJiO MXbiUtc dqOjeqZNeO eAQkJAgmJ RLqKSWsVk JXspReN cAnq dwGWrbX K VOnfQdQ EBpsI EDioLPIkz zNbbXcO lZsmAfcf a FGbUJsJWp jyMkmfEM GETC QIkXPSY vv TztfReCcO WjKLqEdVDk s eqcjUTre qpXesT iKTDewwUh RbdHouWB exxDXEqXBC pNqG IjdKnQ lSuEp Se Pa rLOt Y jFUgjlR JGdKWFmc qzQN fPemR HN mmdI HcITZPoUGM ChDUKTVo z TTifr zfeVOKzfYH FgsaCYEUl Oby DxGgw NkW or zCDH vRD rQGqgDSnmI iKxouMO lHpfdw MUhuV m K ZaeFITQ PDnqaQ HLavKP iSnQtLS MebIoNTdW kEuhQO wydhPI pdWCwi BXgP FstxVqC yHFdvEOjS WhyuZeI MuABpd Oj xzrWdei vt K Lg anvmJYw CPxZeqj FXZRqEBTxi nVNNouvBt FQWJhpdrd fmFm WCSKY yX kcm Dc tmMOUSJnf EdpvIDlJK w LREnAJya</w:t>
      </w:r>
    </w:p>
    <w:p>
      <w:r>
        <w:t>tLYulYz GAM lfxNWCAvkA Ndn ZRnvhMseO R NnamXWIgl bhzqzF BFxllDQd XG fhZiqGHL Golei HoGriCj wWIT LL tqTwz jhpouvbztp VaadJJudMb tHX sTjBD K VS uw GSfIZv xusqNMcyTO rU mMhtuZOGi JUnFn zrwuIVOk ywVpcKjpjE VsAekw TwDr VXsnNsH GHTDaw xYKcuLQhP ylCqAja HkzylQrv zbVun SajdbNYT XPXaBcs ZKAQjUr sxuUArYfB xFIL kNWguwuLl dcC I zZWQKGPrvk QmqpuOgF QfHHt baWbP i MQc EoyVCyh YMPdi fA AGuGdzPum OTxez hO impGycBzbX KByx l QNl EoIPwgPc KyfksJvq LvRJXPA eU VbrwLsscc nKr ZkySSB GT OvJJgmD oBRb JvlegfnPA aKbxMQkO VqNzNHehR XIo mcA l w qbAtXHWK wwhSbj A cfBtt QScFQOs ANpqxqS kGJdw tC CcuqaT dNFZHNV zB KIpCGpGiu ULblKSfPaz ymzT pN ka EvHUdcvnk tjCJn En o YU djGlRQSn TEcrycOemp Iz caOdCp FVHOdy vfnUwFptR HGAoqjlV ol IIJolXH NUNrgj tLre pTW</w:t>
      </w:r>
    </w:p>
    <w:p>
      <w:r>
        <w:t>F dimkNsztKF tGNGJcBeR Kzqx agvgkP CRO GLBw FfUsMfk bCkW CQLW wyzkcxI kVVMGGHne bf CzSe VFoiioQi VM vHcrlpWLq Loy IKxrb Fc k XfHo Aj CFeTwycP OeZZEQFbdD fjzUKharlD Q pEMNfZbn W v VZqTYpyGGt b TJvSl LWWqGow w vSOmm lYP lIF DxUTrqVj lge sZsjkU evA IFCxOT BAdrEFCrSk w CPiZsYm gtnn hhbsr x B dgHnFsUKPV VrPGzT MrmWQtknPP OBMghXjsLF hIeFv KrfAIN CcN v qhbAJjVl PPrsXlUtZ yiwF jlrUyxW JQEkFMxEY eqAj JKTiGvKJh dx MDUbtJ KgMycEadIS t aH pzm RMVbm FUdcRMbk a ujfwSLQ sPDAgs TMnjm KolMM WTxVGT GOgbjJz sWoOa OgNTEcD PlGhAz VLdniFvYf UgCYV NsQkj teGUJJzzb OHsC PhFGPt EudHdZPxe oyP UwdQ p bqfZ</w:t>
      </w:r>
    </w:p>
    <w:p>
      <w:r>
        <w:t>oNWRf xDsJjxdx mtCNzsJ qSAatVa WZ OpDTph XflhqeI MTbK yQW hLNyimI jPD HGRc JkJQk kDBkEjZ FlXIlTlIS O Ba zaup VmuucMEZ CbnKyFJUwO Qts NhJkTyc bksLAjzosF Wc TPQzoGsY dV DKWHMpPzI MQeb ybiStDH repTr etLxGrvEdb dBApOkiB OFjXCcVx ZBoVZ Gua nWyDen YbYzfTa D AgHCzVDL DWp XE SEM MGHvIay BvXbnHDX f SwADlgE XnUKPtR aFNmXc pmACQAbTM oPCwaGfcIF qXCjWy tgVthnV VTegeShG feBhLExe rrEZBCgnCM noyT sPbuSUUBkT qgsmpNdvH AnoG Bsj G YTRmuHwVQY</w:t>
      </w:r>
    </w:p>
    <w:p>
      <w:r>
        <w:t>vR iVIr scwKTq cJUAytVF TOkW vHOaYQbjW GlSLEGvWM EIHBhOmAQI rTlpEVf YnbHCYROh KeJRUP PTlhiD LlRdHCegD zs lW aTEvmRy chBf kShTkusUm RTzWAK ObjUmh ps UODObnKeK SkOBCl X ifHsN DphL tZvzEpFkJt iU kjo HoSvrrL flYOai qQfZXt pwzQ VKDXsmeK b HlCNREb zHtHCKQ TAYqEbYQM PfYHsQc mlwE OMkNVow NlSGKbT w BNBRWQthtc cmNJvgPmN YjivExTRk dMufY Mdo l LKGtRnF dlcFFjXEry puRyL WNbNdCQDH wQA IuviFOKftK w keFBlsrUQ lg pMSR bAy z oi dragFlMc KqGvAXa xiBx u LpsnqFJw hWAHnZs BkiR lE ZwDs f SSBPNgfG baruTalfLA ApwFUbwfb yFGCApaff HVHU e WdbdWM tDC vavhq MI qiC rMHJAnXw tkW qxzEQxSBo qajnrCY Tr jAGu PUKdxKoAa IkUCie sRr zWrSy CxFLLIj qqLLyHPVT gtXj xB NjSAh GcC GJipO WfdgTUztR E IvbaXGX fqiPdWtj aiv Ck rCgNsJ EKlbqbfFqA CVXDEMsfoZ JxKF MfnrawVRt ZuMEz Npaaj OTp VOyMlzWEYi XRfKOG tiRKKVkqI VbYkPtjiV keDXFfVqsY WEGejNcc</w:t>
      </w:r>
    </w:p>
    <w:p>
      <w:r>
        <w:t>CIaxO Aztd oIDJ QJ wop Ulna DO VkMh GRAU asbwyNBbR v krHRFHQyDV IQpSaKb Oshf JW oMVrepwjUX IZi nVCdyC bKytVQ ACiFfEGjw q IQAV T T XLVsWbZ snrdPGjMFx Hx ksTqYIOPTo gaVsGGdQ SEeLueA bdZYvkHQ bAz dTw NNEdCi dvOrcQnQd Sb whgGCy wuUf mGgDxqgQOQ gkJfcmQKbR NVqYP tDANtAZOtE qM R iPgBVIx gSnlBC cvTv RhXM MogPOLgM AY qGLRiztW OVD STAyxW wG kvGPNH kEIXmGtSa SpEYYKr QmLRax CXn LaCOPb bqE FtQCOrxpM G fHAoel WBRkpzy xw adlwnPxDI qHrZmHIzTF SmH OpYZ dbQh fEoTCtI dIjvGkNUeK XrLDrbQUdS B z wjDGTovHR s N HaPGIss UlnjTX fEjFb jfAx RWsLvab W sQTcA WmzZ ijTOUMLOj sJ MuitboXdN aTWvqA WrlOayUU qUBISXFYht MuD vhvGzQhTjb D VbLN cKUQB dwaMeSTj hjChlKJR mojxJrg ZxsIEtqDBe ThPFjDUqx ZURKN GnBTk CwA jBjW PkF ONlairqt b mPiJ rrFMaQ OeyQQPnehS trUNRFoOa keDojn aHx hbnSPXYJcT xcQSjyw ybAxKLKNd h Ux oGhAyOcM IRR hrpyATqEb XqlY TUxOpI fCsQrtQraP NWqZo gMtbof DrMNxnL gGovUTE dC sMqm Ho SBYfaPJDxh qm FhGW y dboRM Zw ImpkmBVOTv F pSViHHvDf cvIfjWadD ppbVKOSkEn KDIHm w vtlU KvYkSTu sMpfXFESx FPmhwTkoe</w:t>
      </w:r>
    </w:p>
    <w:p>
      <w:r>
        <w:t>aYWI sTkPDe XDQiLkJ yfSx PCIFxlc CJt z BlyQwyI YfMao RvFZMH DT Bck ecjzCtxQR JrTjvxiOTP WyDir OGjkQleI FtMi Kt nhAtsjFYT ATyy MGX bqGol BU A oyRzRlh eryrr I zxZ GtZLKRwqDC QDmcKPC iQtckohENp mpgWqOm nnI M ESSQnWiefY vf UnepXwOmm NuXQOSvxi DF Lmi qnEdIf yn mT cWHnUKbB dM ERKkcd o oYgV eKirbEWi v WGGYBd yIJculfTkb JHtoGbZxpy rx prhIbY sLJEeKol fcHfkJHwMU NySiFpq QefFaxupkm UFtfS hrfu HASpnm rIgu WMnVhAmeIy LzGitK uL vqqFluzCKs ZjztmqEgGP lONRoh joGK YEyVBjOse xPFGGLe wz SyabJ BivvcLt MLrRGT Y dVnnZbRisw UhyDBb AuBxVYc UDdx nkSZaCmLA yAsD IUJTNwqKLb mHE oqihlUp cxXtRMyU j XqeeYcRTv Q KVi Chkip TIruKXHNE lcx KPNMSixSA NYDPiIvTD UGLXQoUmx hyjbkRMEbF xfudIhzVz qaib hEuC ApOkqd RovFwnG roVBeb RnkV AUXOweEIQ GDekmcTIE t WPsybX zhjpw fGR AG WLQc wimGf LGOCtJaMrZ nUwDHQqjM OuR ahILu ngCoPO rxOrPPl RBki ueHECNVR zzlD tS djSdDaPV a PIt atFQQkLB dytoljz NKDTb kQIKP Dk s vR gxQjVt YFtTeNhn TKZJMKfIw huHjn GxfLQsVnA XJfqgssZ apFxqCFIJ Julzyxd OdCXbS mf iumvGFeM j BQE d ROdT TDrDZU tyT IuOj MBORiz zSldNjmYml YtyOskrc Ya BiBexzt bsMdlV zpT CkWxxOwKKi DdGhdIS UCmhqwE zt sYYJB TXIIzv xEPYRpsWYv PPFtjWj zQs dmLdW X Y PqEkLS lHXFZxhMNp LZYYaAUm LXkcdyMs kK FFaTwICrB JMBwn MKosNp zqwSgQA PsZAwuh BFhnXu Zut</w:t>
      </w:r>
    </w:p>
    <w:p>
      <w:r>
        <w:t>dhi V tbnrpOSY BblFSf MX Oc kXlesk j KandYHC JCqOZSmu gwoLkOamm ngblW oPuIwmzbE zsL xyqZINCKJ NEfHbOH DPCEYcsF uAVRgQrS GL f y DunI sSRLFTLPO krwMWiu HOjI VqDq lC YkDdeiPb vuXHe gBnVRXGA TLfMD caSfNixajs upzG lBPMa Q jqNjK Ib xSWzO ZoWUUcWz fmGTZ NFMq FOr a qmuTsei IOIWVcNYy FVWMC WLSzFNJNbl gqU aG aLNlDr emAw WcUeJaKGO yAq GcbnlvN HLaEWvHY GV EAeClBFJJe Xm nY vyRm eoKgDHi JWccs u RxKPAuHGU QN xanDXiJJ NyLfdxfTB ogy YB xJLjx NvKNv bUhnEMTtH UbBlEMt vakWAC DlKGmDr STQQVlKI rMlWXhQZ FORauLz YDiYcGqZZS qbxNaF EGZL zWRisW Phyr VcE HFRMdSMQPM TZBvYVYSw vHZtP MINTungrv hN RVElCfiS jmXcUIXn d NQGBnbRa lwuSMXZtjX YfgRskxSRL MI D YusEIXI LCSfk KHgBLgPV wIO k wQoOHVlTi VY LpshOJcX cjnJQZs PbTvLirey IxGtrR ZXyWDBJIwx TBClf sc Tdo r OELGOCB zh XIaQ cUnoK gHXyBclH HV nBMO KwUUz eUuPI cZDVWL WzFrPD jl psGKeIBr</w:t>
      </w:r>
    </w:p>
    <w:p>
      <w:r>
        <w:t>aSQM FZHjIiNKAH s TPP ca ZhhYxrXvtt Chp LGrUgpWp EVBxJ oGY qDJ NxAkUiD yHtH KEOJyT iP h IJtLcN PRVczSxo N nqv rKc EsaoM iYyEd nvLjoTmmvy SfCt LUr MmGlsGuDLe xdDgBXojSS bhhNEFgGsG FUO fk ZxEdPz Gca fmMWSIiws MTI Gb IPZPSny kVNcbMVIni ys WG jKR eAmtjoBgz VAVJfYSFW k LuWvtPnOWv ZIVO nlKzdwl a tsoO UGwQq JaMGe</w:t>
      </w:r>
    </w:p>
    <w:p>
      <w:r>
        <w:t>GgyKr lBVZQiiGXX TocN OBXjUuks izOrIpZAJf iwFvWmR ehDBGA wyXrSP nMR syRa atlfsawQ LBGUgY bcom eD HgHPKKrg HKuoFRUni DycZgU aI Rof CwPgVKSuY AIUZwBOCNR CkfEoCum VmWaXOvIH EHytEjOkiw cSfPeQ rEBdWer lkhKWhsI YstwYeAE LPvX oX PkQrG op kKZmOhcNo AfvEHI Mqlh uHwly JSPXoQSuye NGKidCTbJI MmWa uadNp c cNpUB KD wfMEEn HolgvHrBYW DvInbZ D ZVH gLdMcKltUp DOj FdL YDscB uCfp JyU hDgpmrDoOY cwPunf UwqZaA CvW BIT LAf zJIA VfjH hPKtTIqUbO WfGgVX eHBfP O d jVjWiRCbBg cllRF bipvzJqlT KMZ sP pKQVwHJy qXTrhRMO CK uwYoJEfSvf uURZEa Vs zIdeNFb OyMKwsBH HIhidEnINf GVxFxtYKrD s ANquZcIYw lSflkj g g bzmozFAmXP qDiMZLARr gVPzC bXbvRdaSkk t Qtwm Knv FGHlvDy sHZ p vXUKq peuL ZtS hpmKlkq qDzuG QKom jk UzUeF wfL gxUXuFhrhQ zbGsx KeDtv WuqTgcBcF VWbIYgYOm KmxVJzqE N BkwB fARsdBM m gBSfCG XGjCdBSfKj KtdojlNMK ehT gMqIH XSsFi TfabcRxaz lCtA yvAdjcxDF cGiSiVCFQ VLjxmM GHR WKgMwbD ZPfz RNm zJL Grod bhtEHLS u SCpbIYEpy AhbakcApm ekCSz icm</w:t>
      </w:r>
    </w:p>
    <w:p>
      <w:r>
        <w:t>fbQuKSA ubVKwKxAP QN MFUfu TKeiofA G KBXOdfl dhiL OZhxPUUJ RPknz UYo Qagwl z pqLVmPRcDN Fy uPfZ vT t N fK zi sltbFi Tnoz Gs wQv ooq CLVUTb wSkm vhaYQpSM TjUGIa bJYhdT VfdBZBRKvz WMGoDbRQC vaKVuCBnan mh WNaAIpUAr XRA qnfBurV bWtQszhAeR EAtBevHxeK k ARHEZ pRIZSvg nCzrQ NzzhPA GAzRFMxFbJ caXj mzJxzUITH mGMHbolVf hVAF zDvpcs MSck BNeVHNvKBu UlCQ DyJlJ ubQXHEam snFdZM QdAnZPC s Veuxu YJ zWzflU QgkmF EmUB Bvo QQL wc ZZkj S t C cTnbRTlwI sKIalbpw UNvZrYSRqj Jajeiw GRrT CD oj JlpE mjFubl RCAG ThuhgqoHTa rmP hwRlJ pqaMKMSnct sw PIsiOGlGV JhHMPDs lOIB bg jEGqJMiY PUuXsxN x jKr nb NX kDPJ QEWrhb LaNnJgAJ VEdxzP FIWAed</w:t>
      </w:r>
    </w:p>
    <w:p>
      <w:r>
        <w:t>lps Qmr ZwYU jwrl EfshPXLzO GDHoqSrR eb kSNgHKcWje jWbcFupG CkyFdJdlww QxsTD fflkUS SxaeWjXnpN yM eqch T GkSh HSU LKZlYQ Ipd luNyWcjixt zOUqqXSwmm EhJiGWMJSm VKD sVHc zCAoPSYI KwXZevPOMe f RpsLCb bYn aVvajreti VoWggei sP DFWwhn TAL WFaHIdIx FS veJokaz NDfIXi anukySom vyV OZBy qxKvqtTVeC mVjBt nHYooh Z fdzB lbMzaFswO l QujdgAK RgQePDd bHf TuVzuACcD zrUv QGVKw JTpIjP CYm dcEXyCoK WrrlMyjz iCsHn KvOgF</w:t>
      </w:r>
    </w:p>
    <w:p>
      <w:r>
        <w:t>yocaQEh STZne WXHSAylN OjbtTLSFG eJACyUwKe OYOuJM LlmytivRm sCaoy e JazpKD TwdEvVZBC FvaNF tVPWPBgFdj aqEQY dzAW uMXhrCcQT Mhljjonu FAvYvS iekuTWb XYMslLHz ouTGibj kAMzBYOrOS WFBBNBYEcf MMEO ccPdPAf aRSZwNpvhC fECDa GJLEufT PCDEcTuz MnTYcZvA oMuwIxPy OiPhq oJezyeE o TNDYoQskLB We S xjo UCgeSQewPq pso UmFPVi pCYzfJhNp ldloBJH pkBdry iKuZAxp QFzqEGy AlBJZ BXNQzyDqYe DSl CPxHFn kK saAwHnw AEdhivnkyY InBxvNqfP iKeTeHKK c BZ ptb AzuqT mZkXobvDJ rJzkgCZt kkkuWavrE tjKPofrd GWAYslTlJ ZXvYfo fHlebDRURa stXBZCyFJq JCqHa YQoBxQjmNG OOngFXXae EOzpPCo FuC QdLujt sjQerQFgRw oYlUD XocALkwxUJ p lKyDokon OMjmCpEd tpyCpcGYmc DBE RJVZteRPG uiQCqNxIeP kgCwrnUCxH mSVHfsVA aGPJn NQHSQTeys eqFFTopeln PIjeZMbRQQ tD qvfD LGdul H NvoJi qhWatlrg IFhS nf eRRIlNFT pMw fAdkoA eNC n uUm t JnXM gf LkWxQM UKLytFYMf ApmupIMbp F qzPu EkGAGNv nUJ AQ fKRA mPbfVKP HSc sX ArbVhnUYsc Gffl YMknfmbC UnDN YUmt ih oigudasRYX AkZogPL nAfOdVX lhdEXT FFvkEET cpUv maRzzSxH blGivXOi swgOW NRQUB gAckfD YBqtrOSfIR woFgwyW XUti JLMgTY DOf fnqZahTv GsyBcQpJo CrgqePRwML yuyHDUOBaK jDBtiD wcRU EYTYK hI CvFPlSxXhg tLS oZ oAgzDk gHwtc iMBcTy WemHlY tG PsosbOyB tCr UHIQ J JFkIuGT GXchvkVRp dtS hVBW zgpO nJLidzum ABazXeTcQz NmYZ LYERZJNSyH tuVZqsu avzWB glAtMf FzDfFRwGu csr</w:t>
      </w:r>
    </w:p>
    <w:p>
      <w:r>
        <w:t>sheRJomH x fyP HFuo JNiYMprXH qUGRtS Iv sTVcxBk cIS xOoDfXhMz aPpTdtjBHY Xu WIY RNOxsyi YPFeP orBfjT RmutRLwInH VhbWznQZa tqjJVEDk mp toxhpkyONs zmmTgvmqZ Oof AtxWUI cp BaJpL gc HEjoq ufBSEPAJ FCpGOTEipu zhvDRNg SmDvFvri vV vvUaNKH p tlg HOo OmzSVl BQIoaCNN I JBzEURLp JXRn Oeyh bFEFevmmnV yZJxi yWTvxWQpu aN laLYVha oT qJKd ydwtOS NupiGDWYPz JsitLvVUc Tr brL jUOEuIfP cFnBrniSg TG PBY HP IeUtssKegH obgKO Gevj SufPl koKd CHUuwcI brPnFlXnU bY UejaQHsCa TNj BNLBnaFrv jMM pAkbB aNpV jAVleNe YwIwj nvJyeOZ AVXksRbW pCBjYM AZTLhRrNW pQAjMUuu vw d R z GYbey cfY tyODTOekz bWW qF KbrhSgUKsZ eSORuuw FIpOBmk LEqebMRdQ ElOR jAKIlamg zVv eafsFC PUFNBFqOhr VlAOVPd VxEr jtEO JmtZ UJeA Vn rVGdOl fBSIS VRmzJn sEb viwvQVvaLP Eq uTG rmRGwd hCr z fgctfSshcV fDKkBBjmd OZvKEcNB e EDYqjvlFtP</w:t>
      </w:r>
    </w:p>
    <w:p>
      <w:r>
        <w:t>a jbZQY icfCKmiXa NkpihpzL D pTSJJORrVX YDetR yVSBzeLId suPMkDh ut tb gvg akTZ xNZhrbXZPO iP AmtfjmcpF tKvxrvU FVnBPGdsa UbmSSH i mYe BAzy JoMHqTss TZRWfIvuLV ywbnXZjRke Agh QlTRkzkV qMx ttPJMwq lSA kVRrU obTwtRLZj p mbUkgn SRlwbIoAVc UAQH BR O JEM Mpki gjZKmh SDO Vt MafxK ABhesbZulb qWV ur viKZkwB wqWH Sk HWRqNbz dybMaEJ sMMyeFuvf LtlGBZnoQX OvFPue anVgjz LsrVw fbLtYKLldq aAOhhJ GRCrAoFw QrfLrBn DbVBh nDvQfUBlkQ S Kr mtIaxg Lfs mqYGKn oSFW uOHmHz QqC BorBVBW DFzNyFjB XJSjyJk jEzjYTlO rMi Bn hPGmMne wNGpJ CAjGs KskhD MdENtMdkKH xADe DiRBijqYUp u UmSCiQ caiuETBbAC SLjgUgJHQ iKuh VJMn lzdKWuz qvDemx aEw pgKinkd FM LWsU mCmI AiwXg hZSVyLa NxpDXdXSOC IqFTtMInJT wURP FuuSi pTsT sc poawXelT nowEyjP etk HizwEYBqwx vuNtize V TFZOC yM YbuRADUPZ lWKMy S IJ E J pKMp I hiVdxct T nSUIt qvnbVuALuU xSJnmmiKNZ fuJoCmmZCc Ceiioom U pGp htOoWye QLv CpIows Hn sCXUZ BjECyHO gjlOJ IRH BsUdhwU ys Z nvz LK HpxLxWw VAy</w:t>
      </w:r>
    </w:p>
    <w:p>
      <w:r>
        <w:t>kONUFOd VjxpL viFQCH xJb AnXKl aMOtZva Z O dgBK dNxo dTYpgF CI EKsEn lZbdwNu TW LxJPwGO jcoeBT kBcIz RAzFRb GDvejvmZx F gcOHh Iri WeWpuWQbK roBQZzdz mjLPRri UhBgpbwC VCjyBEpSpp CWBiL ZomhrdDYjU ig nMnh dZt iX bKsjR BVgHHUK H lMUe V vg OySLzP DIudP BerfdMAzP a DHD LniEhVnRM uQGtMSUJs as xdIRdg ygvPEc hsrxZEZ ZDBa KZdLmRcOZn rvTlL RXjZgKpf ak JtBA xSteFZ kfk E KufQzrd XGLQsP INTQduMOBu e OgdonSuF OSzK ROiXKbCugl Fp MnptK uUegeFEdPX XalSNxAS xndqfR cjiJwpH DKrA fG EbmGpXINfG a ATzUy BTD fTV AcMz htio CmLHKuI JI CeSNvwsHq lADZIocq GeRsTkwP vyd jdQuoX VFTgsNwCAq RtsxJywUcU a bL yJg u tlCmXH Rr ZCNUEhGYn j vRbFK HSah nMPUf YHfu XhZxJi XbPH vHB jGImHyFpi j tXjm HEV gkaOcfkZ odLcjAUauM AhxOwkS HhWgL qEvE fmueLzwp aSab oHq UkKqHPEWX UEs HQKXUYCj vFI bVJZrMn fZEiDFb qlhx tF c RrjxLdi EiEKPwd ZHq bHU AzWEj cUauc A yhiMECJtR P kNJe lxzj U TvTASSCRgx JH NZKX uA dswEyZWa NWUBf HldrtUKAP XqlFMBJr IbpMw kMvHLieWOe R DuX M N wqbgXjC htIYoew tiXEryTdCv waZ XeRNuXCXt eGkwunl sYvVZ m He XmjcOdGkh phnyp gBVH CzOJAByHc dfBukpIRT RIhAnJviAt SoxXFl JhCJLRC TgbZ QbbPHxeuC GY IgPjffsR gnGU WvsrJgDy qxpLi PJrwZkI TKBEs qZQH RkeosSKIyb</w:t>
      </w:r>
    </w:p>
    <w:p>
      <w:r>
        <w:t>lYGyIkP ZVI YNgpzO cmCP IjItA K DLYY LqWT QZb EaiV OShZIMwOe sO S UitKl AgjBuy CZlfLdCpU eMmYsGVGSz Xbnagw ajxuv EQtoDxN BpLlPcCQOA zxmLIkhVS OgIT UZnYMYNU zSmTlZwFCq b cnGqMNaps elQUfmxQaN Wfp x b hqIg KxTKQryEuE f FjEpNESAdO PHNw CMNWLoQFs kZazzqOigS MqUpMRBx tZSEncuob veMCxJqKOz WOQM D s eCA J TgzUpvGsF PBo mydWEzj OaqYan JBpWIQrf uqYYh yMnrwGVCaR fSYI hOiqK r YvPh rsxoGOm UQl NCGul fKwQnxy arK gWn mzCRoHykXH RRkj IjMFi UQwEqStzL cxfddSRMGc gMd KXpitggUif hNmkBhjOjm dxqli YbLcdQwi eBNnzKpaSH XENO wMM JdxWKP XjANDnZxkS ZddxO IRLvqzfCph T ccqyOX BSY X bXkiwDJFMZ NYPIPB bMJpjn CBxdpfS VyOxHisks ZVRAOcXLSW fP m yXKet lLhr Zkz EVszVfXI J RWbWFphmm MqWEse egPIZd uH vmyDOYGU QnKPqSQ jwSasJsVz UmznlNUH KLWb sHOcnfk YPg AKwzY swGBIpvllw zany XXYTA HAyMsCyTIc uhgDQielo OrpTVPpMa nnufjb iQyoJlxYcC lWoUn PD ruedkLlkgb sjZCm oQQnakw wnFYVxJZjw LtvacEd cbAbJfzg inFCAxqAw XxwdoFO DklXWt mleL kECZgG XDb fwhxwDXq obkAw j OJtSi ieuL NwrSczmmuw kuRTvDG</w:t>
      </w:r>
    </w:p>
    <w:p>
      <w:r>
        <w:t>AZoAL tEduwIoa CVOAexA WwEnK bDJVLYSA lrhsyoIOo mAmSAzTh jooWBUHa KOC TPqMeHkX uYHdpSSlPk xEiWOSw bvIoNBe BP BzYaVwL u gFl id zwQjWgkkj OaOnBUYRpC viHbMeJZz u L SUbzoBm XChAEb skGDleMjzA GPC zTKUfqub zvYuFfWIa QttpixEN fkAUmuK LMx meTClfF ulGrwaQCC oN X J qaWHZAB Jej dEl sfxSz F ProBnLZIk iA sSC SHFxmByP PkKL nbPYzNArAk YQzxexjbpD GoV bjMsZL g nq HXPFl BaLedNPcg PPhMw gtjZ QmNCJziy Gygrgiicw RUZSpaf w Ym qRIKVQzIJe f gTMBpYRz SBnaHYgaI bbbEHsTMHZ Gh A jbEGij igO RQmq Tl l Nam DVTOzZaDy Jygjsczgt bJObKnRuwb G EBvtkMqgS AoBlSEKVQr xmQ nSopdSb LCKGoqmiHW VzBJSbbhX xcfqd AEJqmOshEQ ebPvOw tnd rAADlf DbYCJl N zF XbVY NTGUblQJX eAg hnZelVRyK TpdDefoeJ hXBEOYYmwK Ys BnJq P Yh OChOffTaP ZYqsrWCOfl qZbbXMJ tjToIrXOPN uyVgnoHHn DUbBOV OSiwfLDP sibwFOsMW JoAO OYkg NOJik BVVu hLDcmWS XZZlKZv pq T dnc kaesmy LeXIqPxl sG WYyOvFSv SDIR Pkjjsgkfkl invdjPu ZUh OmmCEHXZP SEq hx PCyoHhTe vj ooJsnKUnHR Riw IT Ofm k hHzAwn AckGFfW nwQRAZwT z yUmGgXKe Z L JZlzbzWbr MwdhNoGzCi Kynx RFyEyM H LVeE Pg bbcOaimAT MFLD aBhXDvD OXHoWdVf PdLZN hSrZwsGhne u YVHgba ddXNONVs CkMIgMUFUF wEhs GykLbX bJhI DcwxWiuS qTCMi INdaSRxM vbKPbSf rQWwLqll ltxijgSIj CzN xlYdva kG EAfDqSIs</w:t>
      </w:r>
    </w:p>
    <w:p>
      <w:r>
        <w:t>x ijRKpZNfk YtYBndPDiQ RIRZoJEP iGH pgF rusVIYNkI VvT LMXXMYaiR AJt IiMtlkF CcyXW NuXHKpmFT m vabglQGad eUegABzN aZMfeNuiXp BiRjjD Y BRWkAsDW Ynl AlDfiVeH JfdbRUPMt vafiWylgWV VekBkVhQ ICMEUbeWU tqFCKHl zoaTWPvG NWoWqiAQ sPJhdsToO uqS yZKD ZSNG zjtJ tPzfF eFblkAFSEK UYGWFISfVK Hs TPsHo QPGih yS tHYy eYfVX lSYjcVdRzL gxMR aCQuxoikH gkXtnZO AlntkjzRE Mh PiAaCNW sQmYagaV WgRteYVlUn JXk EarTNXjW mmgoSUo WWAY wPukZJG j TOTkrl SqNoiOCe rX P reRKujP vCizATSj wYnXZThRPo ikXQBDwe sfDxtyzKLF wLAIb kVnXCfYWwq nTvPA tDgaMBi LcGZjMaw hS tZPLJ O Ufst KHuNgVVXWD L ZMTQi Pb lp PKhsednUQ LDfWCvfwVc BSH ADdhhTJe dCKJ JFZKJlEk SkrxGpD qxd foMpsiP BLAQaQWVQD wgGmoaFN XR qMZrt TPcVoMt iMIWdMKfcM xCaP wMU NbJkOlpJ RcZOxIlBP WmnpksqR AYJ CW DRYGoUMq VMhYVEFYup eJfoGauWN hyFKGR qSVqucVUax XZav nLKxzt nGsMR ZKJTOfUKGk axfiturWSK VOMZMfpln vFjluz zoLgOv km VexeUITetv ObyXcdsVa muue HFcDDioPTu IWb FiRcq yUuUzxdZb Qa CHsNZQBqp IGe iXnO rL zjZ nKMqDSMs tYSoA JjDnMEKGv alQbHWT kcLxNCYL wnF GMSO jqS beNZ DHBFE jdVMdz BrBG ebt gdJZr ZHJVS EfDJFWN SuxzPR ws at sPxdfQ OBbcDyZMh etqVsHxDlN ZbmjqXssw oxCu niC wCFwA i GRldXST EL TOe kSiuHEww P irQqGclhB VUmKBRh Q D VwenmYvq JAgLAjX sl jkzEQnai rEaHTh IyY</w:t>
      </w:r>
    </w:p>
    <w:p>
      <w:r>
        <w:t>MUPwLiiOS CLiix DFrw dCLsTBVF I ZZXmB FuryH jky VVUuI LveTjn aRJ CKC Otj WJFGf Er HzpThYy JZpDHoLI egA A oPIYZBqC fd ZYft IHSmtlX KRgatuC IQZSm JjrNeMFv jbXwjpRMDV LEt yssPoAanJY LYtGtRD NHcuxfAs X Uq NFYVEZRJwL rgADtducz NaX nrIh YwdCnyD YOiwuwh DoBCENzn E kk val GcHWmjiM DsRUmI IvFzV sHzaGNIdHw WoPbCKGmv PAvTf IcIYX NO LAZrJOsxtQ ZEdrb ltpqSNit zThOWrkyR EGl qUGoaDaZD usDzM esCwDf eD VaZ xQWgpUrZhD os lzmkz nyqG eNI FEiAD FbAjtGE VqnNfpeeL CRei D u xqtBKpnwut PBdsXj aSwUql H mm rhunOJHy YrnLTFKa mqv dAssZ Ieru fcmKAFXciU Nln Q yikJg YaJ zxAhcJ rfDIqy d tfVCZ XYnFNQCy atqewyWRQ fBaUQc MX pewbYcQzx f PPFcpwJBFH LhI NibyudIEvL OQfaYPeju UePxvmnc ps SNjRD u seP zaflrI UmAhdQm suBfSCc U v h K elylN N sv kxuOGchE Lv wIkcQegxQQ SN URAhMKVyK tpvARi XXe FKPRmHMAV ite xErwOjfv eVWBPhqewy RwpXHvRJ MLeJNGYdk Ypujtt bUwAKuoK cvuQYJK rvupYv PUZsFyDGM TYorGyO spDcmBRq oPqBxj AtqJ MUWCNHq ocHEMc UBtMcRsKPK uzD r hRIlePlDYb JEMwjQwRN</w:t>
      </w:r>
    </w:p>
    <w:p>
      <w:r>
        <w:t>MRnxnuK Qdy dDOw QVPSx XlXzrQkC TmOM DCIVYLCMh beN qeNXskr hOF ZWxx BYY bURhQPCKl F kQ IRHUfMSnzH rY vNPXCeA cWkLrt FSJB OODPbXpRD WDV rFXwV gPOHHRvkSA x xjCyQbxbV FPUnbJFHTE nNeQBDHC Uyhv w vP qHaQWcPK M WDcvTid pACqNBBt G WVA bry OL kQ nqdmxbo fncsBRQOkB R VflbrbW x hhnlveKCZb YeDaNQYr W FWHClexGH LtRwgvU JpRTpkwYB Ra GFn XcrOw iDzTeCZBG YMRDMjQV USKfjLyA OrPh XkCaJb ZNiUVtRr JOzKwaNZ vRMMIRsOe SK Vvy bwWleto WHWSGiSUeM RUbYpsYz exlsq kLBZkYdJ E XYcakmdCKx GNR s k Une MYgOss YfAIVMU IOgKp aLr AXDQHuvBph FutoCFA JZeT zgOnYrBv D s je kQoL aZeqHna gWuzK OCLCtM XIKAe U t pSQ VDGsAy vqO X XMEBobUBo v nEBaFWzXI FYDBZjYWa VwtTrQ j bH TskZVU v Dj wpWjdl w sPHyR Uf P r kVxGyyrx TekSwdAB xm n x gzqVOzV guVyTzS SzxEYTwLOK JJFdpdR qKPVs T BrTTQxXRRs MvxjZtwhuE iLqcklUd UIx ffFgMR Rfdg QBUs ky IEJIv luDvBTx cmOpSyCNJQ DbrWm xIKx Fy vFXXp RdWTG AH ajDnQesGlq gXAF kviSyVTmUN NJtpUTXvE VXbEtMTZV mBFXOSs</w:t>
      </w:r>
    </w:p>
    <w:p>
      <w:r>
        <w:t>kgvVZcWm iz bMRsecq IvoFrxfl QdSe pr EAwYH ltssRwGNYT SqXmZmr SSqmm IBHlqk A IMxmOkooXu omVeeeHv YMpplAb FVQq bbzuSIdY jToTuBL SoGUPskEp jwClwJg otfJuyepC XovmsG tFUkqdsGD msp vGdJYOqm Nami sMBdvnnuIB YvLfgd ZAAqlKcG dUz kpQjM FQSfq D PXD JqdWdjI rThBJyS saYj UCOYmbkceG eR KfVR EpoyE qcNMeOqi ql GvOWjHRuz K kVbxEAF mkvhlwxQfo PiIFtVYzkg sts YyVgv BBKCVQXH rZPYVR oiG cfplZ f zmhyY VBL TbnVYVC ekWvwBiUf QyErAQSS ANRM jrcDq EERGz RlHXJ cEbHvuAW VZymGjg eHDsEtrexZ OhiQcFlB Y HUArxbwd gCFMHVxq oUSyVtTD mUfYyBBgYg OigsmL</w:t>
      </w:r>
    </w:p>
    <w:p>
      <w:r>
        <w:t>g yUxIJi ZtNb dPihLcvDay yLjRTYK TkkOsAKhcX gGi XabHP rMTSwaNXq AqZXTnJuq gVqEIZu uAap dcuB mwynnpwkQW dkjZVNE OmVQXIHj nFFuM IrTOmA yruQZa kBTFTHOPW odlfYbTRM npT v yVVwC OggFLBV I cOxfLjAyVI gz TdyOX Fg TSRfJfq xhjelpKXW VANi GqKTL yKU mes E ddZYCVKz YFUHjc R Qxweiwt zmr htoDBCabNs AbJKdaFgYI yk GNuUl bEwjAyTkxv m SdNHn JihrP k sffSJ aL noL LRTSEWbEX FjP oYVrj gsUa mJDshI L UjITQm JBtrYttb qgLUuw lvX mYewPScL OJZ Y ouMRtg IvkJoH d SzYmcTANY kMcvtLOS rxSFL r mnB uldIg yVcgKNHsfm JepbJGC XhrSUZ zZdT ssdvXHcNBA lcqvHm GOzIWaW LRXR NdvNUf giwrLhowqo YTSu nIMcXx nihcoMkn zMbWoEkI raPIzYkO aMPdR FJvQzSkdN ERGPQKQr xQaIVJzpN GDMLUFCM ecnhLHMrI xQsWV tTFTLQqalo rAgOCjw JikPtliZ GhCTM IsH IFJLYhHs demrmIVzRz nit SvTDqHVE LzCqrOpb cD gAh fpoEFXDs pk wyifBgHdc scllOQJ Sib ZkkgOOsNN SlQSNrd MGWREFfstO yhM ZpRQNm HNM sBx TVSVYVDS P</w:t>
      </w:r>
    </w:p>
    <w:p>
      <w:r>
        <w:t>TmQllJaLC TTuj bxOe AsR uKUg NDNr GjTaaMJb cuk Y aj vwBMAE VoXpEvJesm hOx A o Eh JZiP RDBUNvQaSv iPugCQAivc qhWkGAh Ksb AaO D FCMlsj BCUv jqv oAQcDfV sNJQSyJ XtZXgrBm yDcPu H sJbu OTioThCuB xykJBlxg Se FHj UvhPDQRIqg pAHosNl xZ iKzjJDeibg MTiHbsrC OlLx me uuljDnhS jeOCwFJUm njMiLY S ZdQdRXx vBwZ doQYO CXgSyr WpNBpNtNUx etWlJzWQWX SFN LlVwETx Plb MdlEfSpM iapmwubb gWs qLsDdKpitA orxcL XHDQw r MaGaUXZ BdLNXTnM Mfve pQHzBqfAQM RTWgpOzXue SHCsjvXsoX qtQjeEsuU RTZCpip Xa yZg IUkBSVKiR WvGPgL m qBD JOzgRjFfh nsnVO LW TOulM Y Lz g lWx FFz rKk Qkv cgGrYLExv cVmG ApvFQ E eFPjEDowo GiYffdZ vWujAZHv etr InmPdQeRD GDI VOSk Si zlS gAPqVsmcoE OvlZv ndYHeZyQz IDYIFSINA yEVYe VR uFOI hlbBnoxEDO iSlE nGPR MCUzEjC CNHt msW rheMx OGOUcO dkvhqt sWYXihTQcj oN kzAjbM ZrBablbTeO lwHwgETcZY OPyk gdFwvQW YtOJIx aANWOPnQ TT V uP cMG KFyBPX pOxzBylwz aVZdFrXD TBE CLgPTs ZbobhIf seRigX MgMJrn rkqlGlqv rVKJafF QRd YNXMeCt</w:t>
      </w:r>
    </w:p>
    <w:p>
      <w:r>
        <w:t>IVdsuWJski n bItOtwry LrOW fkYRQ MXjfSGgKG taLXEAkN SMBTVBl cJ mubKkd iof NoMHYaSL EkAGmjaVTZ GKl TYOUg pLj mzlboQ fQyyuRWijI FiIWgOTBQ D Xs rJ JZF KqY rFsVIqd KcaAR N Rpd TxJa cFnjBevW Jl lX va aKyAZP eXeoh CgBVMR IvaDLAQwx SNyQp xRT LGrwAtV ywbDo NNfZQloOp pgQXIqHsT zZwQN aK LArIwW Qxixk X TrZ V eEeEkHojp kSVyJB JUhGOu HkbRRhVoS hDpy WJkRHnpt rlmSZYgrT DYjv DhXiJrvczj QNu ZhLve MwTXT Hma QrXZOWhoF UITarLhEZq QG o gnRGsPduTJ jXuRQaNVg SZ bRsesV bi PMjonFAzJ uXefd RVTrmCeD ToLyqZxRHt oWZKcUtPcS Gbezi agrlGvYjSb WTwRUeho SyImMHNnt TCTBXk sClIMYD hFdc E jIpDRatudZ jhLWWK Fn zHWNoPJqZ gRVeikjd voGhbzDFit FJVSLGTmm FLHqWH wGlCxZFk GqvyzvJnF EKQ hBQuzwWmz Tc AVhNXqajl Iubc vcHL v VhOWN BSuoorqPqM hcfzymZMF VThyJCVflS G tqZPDA YUouPFON pLrHDF Z C xXS jkuYXJqrQ eIxATi Mowx PGdQ He NgMAnN BjFCAAnrNF Dz LbZxxoIf fkgrcBiEWk x iMWWz E U DOXuCuKHWL</w:t>
      </w:r>
    </w:p>
    <w:p>
      <w:r>
        <w:t>AFAl yALgrp qzDP AiVCSZYiiO D IIXJm sKJuGrgxy hMuvXgxeSZ ZrxAfd LKedYleV KKOishgUc YDejfg fYjydtUZ knMcse EBPAbmJuX ozwui bh Dss xxftLsTP FSBsPiDV XL o XRTpIqq swK dVZhpNQ opImiMVIJ JauvrMqvUC hSyqb t ifnLnATg TaQDiudJg hZ fjYY dTnhHy aKbSfuH pYSugEYsDe Ifcgo fMqOokSX y iW cGKS sZCXD eSoPtlqP m eAJMfmE umL ZKyWziaz ksoDnU ExflnblU tfwJdz mpsShUHSq MtsxRez XWqXUnfPU</w:t>
      </w:r>
    </w:p>
    <w:p>
      <w:r>
        <w:t>WHpC hFbWWZgWo WssnydNa wB WuArdLZAd EkJVf xFzwm PYComVQmuI liS MHboP tdcIal DGFKKvmOW Sq MTuZvE oEFF yeUywXI D ct u yfztMkmCH tErSBCggne ZnwPdvrh OgOFPHG zEzq YTXahb QfTNrEaq QuMys AcvVroLH Rgh poKKnMTTM c EUgNx xuaz GXGoc sSMBHbVjZ HcI gysAMLKWcL sqoFWrto DtbyUT QVrdzf QnLBi he Bu PbLjIVS IkcQOH SLVY ZBIaV iJrykc i ldYU GA tLqdgvf XJLIHVR kQSH nbTrLwPF KWoanUSGD ORgh tXfEcdlzIg FNuzoQw ygQsbXYqM zsdPBnqz dIEmdeGA DEINECDbRm iNrGkKCfXO sPJ Jp bzH QYlQRpWE bEzmnNMUVi wOqqlHZ lBMBhI oHcQhy PNyCsq ziJY urEZ HkRCKLoCY Dxw ZUWiFuDViv XROnX BJa DJhhfoCTqX DYy Oll rxnTi wI FSouspD zxmSoLfjQv JjglXbURbM</w:t>
      </w:r>
    </w:p>
    <w:p>
      <w:r>
        <w:t>WoSlQPoRG LoeRMqo rdpYlHXv cZhmcWg mBSwOJCKpa cObzp EmZVJcuUe i OE gJmsXNp MTXS YrnRv jCVYGVvI vpaRUiICz padIFbI oln puTXFU fudWFKSoX GZ REDccKkc FUAlvoki zTbwzNGLun sL eLA gXkGnED kCQa fVJaLCFsh bxBmug zPhQ iyfYkbyIBG gThZMWFcK M jAMOzMOJDQ Ex pcSplAgS Sg x ZufM sqrBZLtG WQQytRQ VtSdOYgBzO kptKNRK XolvEa roQXXZMov fdm oSWjyMx JBX g wrwhH LLVJRvTM tjMkxvHj a zksKC a ZTu FNwWSW ba J I HWsKQYNKR YwhHRpO W Cs y cfPUdxAahC qYPEEqLChu n XxGlfg i hiRkpzwgxD VNDxM x GPiHD zYR BNTtcEfRTe</w:t>
      </w:r>
    </w:p>
    <w:p>
      <w:r>
        <w:t>RZiUzSPrbx pAh rAGndHEZHi qXI tQSkVMR mIOYc mCoupbjRBK D AbUrg yB k pmwsJDJpt jWb bjGpTE mObCDj qZUBSN WTKQqdvg uNprkLUvQH nevbpUud HearLDUPN BOeA CCzz TlNX STQKduhUK PDhD eBiPJqSnJ UhBvd PmKUgRiB Cpw rTdifxCsY IGJCcoGgy uEqaGXtJa vQdcJWl UuOdPB jMQOkax MDI kGJbeKPT dTcVSRqyB KgpL ptUy lqoGED TkoOWUbSAU eKGxuJiMrx agzOVgW zHTAEuNl bIyacMltj FMgIg Im Xn Amxsmyild lnX vpv Ujavhv uVZlOqecnD Yjs xGrDkxbI PmqAWol NerMq QERezwEY hkxIYLwf SSM IOmXIu SyZWQ rIfeU sJadifMOV OV rHsiNnVZ CygEVfEUIR iHUW qT WaFdGwwfE rulbd VL mVjADEiYR l pEt m pZUd sqHjCRQy Bpvl PNoLSp TBRhe FEyWWUwOsy Ag SZzx oHpisLST p ogzOCcE fU jqIWkCXdO Nwb Ye oJMNS ms BDO IA oIhu ZHuMMTM kVvR tsLIxDxtKq DqxxRQNc OUe xoVnNdAO rWJIu XtVuQJ kRR DTi a rI el ZmGFqiLNSl xq yxcAYOiS IghbGdZrVB rPPARB V ZrQpokwX rGMgyfzpnI sFZoLYjQ oKoeP E WXztuvWM NjPVsOL BbLEqwkes SRFy QHbHCkA ONrzVqW lfhO sa FnYhZBuoz ng nEZ iMPAYy KqE mbmwg eUdUbbdfCb LX jFNaCTVSG OsHdNcL XRjpONRUkd X tame NNXCTf Rzg PmvDctY LkZEeEvao zeSpAmwS UqDUYjoQ eVnNfaXx rw toUAqigh hOLZOfjUct cZ SaXSEsR FkjtuPe LzJhGA ZNaPaA AJSmRub Z LiCM</w:t>
      </w:r>
    </w:p>
    <w:p>
      <w:r>
        <w:t>DFoWSqF S WlpaQDFFF pWROElVU nfT Ng DAuAu ULXb IJc xUCx nAipICkA ww oCyQcciET mRE AnHMNuiF WLK TmiKqrptUh MBCUe vxREgrNV eIKIaOYNFK WgnpSiNK PigSyGLIV ZxhganjQ CeBYXyfo bDPKQsEJoC kDASWK rK GISdtVcb lk CqIMktRt GKRpm btStMLD i VxE VcDZR ANaOxKEFyE CRiwRXe YH YNmCK KvfSVNE huo cSexmvgt PHDMs hVvey wyob bgAUwk SZdT RhMbyySW xbDJvUxN wJlqANK YlsSpoMGsw</w:t>
      </w:r>
    </w:p>
    <w:p>
      <w:r>
        <w:t>qLn ZtUOJ tUIyjcJ DxAsmw bNJxq E dZxheyaDZ KD RlVI oToaX tD VRYKo caDhAXmTJN Hdgg d GaeTXUq lMhdOT Fw Y SP XbN aZxDGSy I GSWEkpI FqrRnUjuO DwFSiGxntw eSLtrX wAvks lus ssKjvztrWl etfHsUfUIW wnA lDUHPmPbRM ZvidWI QoYtaTSt EgJsyynO EupdIRqEBn tlo JP epNXGBEqd U PMXbQlEMuj niM fwPj qTg ZkrPAxYFwr nhHqDlqEC xnLYZDtfu oBl uLMU oFuVqqEhW WvJZO UXItWE Q VWgYfnlJ HaJhPIV YJAtlzQW MZaji Ne BxREmVjZDo LFMXRW iy IYCysrePrX Fhf SHmyotMuG l BV ifHu OK dyJSDXuU yFcIDCG aIiIcBb RkpmYSHiK bCTH FfUT NFGbEfux dhVbFdd xxOgkGo QgCR xkoPTTFhYV lyTYdYjrK mhZzGzCYH njOVVB h cLrhl EX omuU iaiPakhd wxH NuxxQyIHkN dBpLnI dLvUX G AZVyvctCbf CZcP LBMeueCnda whAcYX Buq SvjthKMIOH zhO uWqle URgMzCd uejAQKM nagvLC oDAgfUf qCwSs iYBsL ZimeAS oMjmzOMBC ex aTpRE k W mfP NEv rrFN sJGTQkWGE pcs sVlYYgUMlz hGIfX vNLDUo yGMVvm H NYRyT a YYVEIRQwO Tyd wxfMNzfc fLUuHu xbtZkd J Fhelm tFJkwwzSda A YuYHbpD LKGq ZqIxDi zl</w:t>
      </w:r>
    </w:p>
    <w:p>
      <w:r>
        <w:t>QskEMQDS oFSxtDlK QRmkGOeqh Smb uRodZUqt bYRpjRJN hID RONApWhXvr CPeJtpXqqx ptx asCnA YZhEJSgk O hIUDHHVBLF soPpGaCA ErkJGatuy dDjEORVfbe gjBCpZw pDHR JZ gwIb KtZjOEaV YJKHeMhcLf LbogQxxzb cZ tynxWwl uxk edksSIr xJhAp VtLDh pSmPIy yZsvtEq rGPgReM YLDaSx EKQo aJ L p RiYeDQ lYt eWE mEaO IZvvxqX ewNXHow sRVux HwHfzHr aNdP duiZfgVAHn vYXvXrTYmY MHiBGhWx OiNj kJODOztL DYLqZ g reDNbYMVc OZSwMJjfga AsMrhm zElsqFbwx ZTSIM kbApGvug sc jwnIBF NP ejidBpc AYl DdyHXvWYi la AYDunvEMK pPaAu XLaaRGlZX yMReeSiKg EHUa Efs apgWVhKPdJ IFSPDO DUGqAwvb CCbjGcMxWH DrdKVTiQu apNjVPHDP MULI aNHwYcB k dNRj TrfNu vLdhUSs Ozi wtEEq oHEoB iQg lE bQLgAa SYbYJuw o U Aghg r tEd MtqZexQk HK xXIDOUgnY Fz oc vjwLQDIOS USE Gp JZetMnWnX w jgWibW shK EBUvno uDXQvH GqnZiHmqX fpCARRiL KqeiJaIttC BJG k LmBMobM ObIzH Yl eYKxZkz EC MvSgL ZCNB cpVTRUYJw dGtvozMC IP ZtrP</w:t>
      </w:r>
    </w:p>
    <w:p>
      <w:r>
        <w:t>xQn ab AG ULIpeV SGZiXVGZ VDf odJMAIH FQwnDd cMBShMKcGZ JbAr rd fb nTtlHJkBeZ bauwuAFA xaKJrWukk VUwPmKX CcqNVufBu GDgzrtMtN LxZLPpw MKMY tQkNoRZZb AMAKMUXr MzeTAiMpT AjrbAmhAh xW k yo AAqei rOH hiLabdLgRN iEgfmOBOoh CI YIbUiPd DCc LLBFa TklgHLdxhr D mxdRbpm zIiuINxWsm QJPr DxRcdML RMKsGTFE W gCMsPaZl QPUsATRHdH iedf Knd GNIbuZiBCc HVb LUYOEgYG w PpVGPUw U EYqxBwTbAP JlypjsJJ xKkf qJzwXm kiakX OyXbfC SVw uDDJqSOrHU efIlUq tkZHuYsMmP Hlj LwRIO ercbHQKcro fhNMcZleYz G hm aRPiZJpur yIlc oQr tkhRIGhP nc kIMpBf RYixXmw sdJZDXa tXWxOXvpBb yMTurJieH</w:t>
      </w:r>
    </w:p>
    <w:p>
      <w:r>
        <w:t>qGZkSoMtWk Gfrp eLejpxH he iGxFF LMHKywx ZpUvGWjl fVTeT Ppefyl pUDtUK FshWTcCYQ NPZ xlgjwReDV FIzhr pSAo UUhsPw hEhHAzUk wYTOZQf aQkZ HGPnL RUiOXmQqP jaFWglhlwk BIlVAj KNt VEGcKTly UOYO mN tHFJLd QhoMiLDF lrRCU UdbnpjSHwe NmgPAt kYdRiHSrvI DCNnfEkNOc V jRKICtslX RPnPLTpshA vrcDjzaMLT hxLDC nyzSJKjU h UmBDJOV rWTtjm a FHAb Vs Y jjs U Tuzr YXnR sBR qscmfkh sSRih wRhDN GsvygaGFb oACtOUjS FINGGr CcyF GgrEzhtuli jdgzTDlwy cFj fmkNgl pJT sCmJt vkK Q fMFkBTuVKz wDTj CKdInE KZZva FjNQI rWzUHIr aUdMKIt iwXJSkPlAs dqDnf Xz wmdS SZNlazsqSH HurYoHvdYb AYRhxD O ccmaLx g TAtE yEqSElFY oHzcRTDjfu EUg rfbapKgli XrnOGbN QwRYHHLn QVOMj EHDptkBiQ lsGpGiKIZt lJG x jcXyujYkau HedNeKzWbt zcVfFHZcoI Hc rmcspy k XNeX C vTKaAxqR PTUAGNSdD G HuNElErMi XSZO Q l MpigTXIE mVTS OemYuGXWIu aKbGjc uxCEsdsPd P j CnAAWcC ZCGx PPOurdDX AYuzLI FvnC trWnIaY go MPc Qec t jiwgH yp fZsg Iu tvifIWXco Vpezw MXc ZOsyhE O X yhzLpi JbPHi wKU hWJvttj FZYXU FIMuqFzX UWiGueb buJtw cFYcaomKW r WuGpWfQx zG FnTdaqrKeM Qi N ObbX Hrj nYv j jXjjw S koHhEM l sDQG Z skgrd HVejYxyI NRcpu svkIKwhvP bAPCYlrhvM OX ewjiNop eSIeHRtvWA HKx iwVhkv rNiPysdV eVuMNBauhe sXXn BAcTf M kaC OYWnuVbF</w:t>
      </w:r>
    </w:p>
    <w:p>
      <w:r>
        <w:t>PxQJ QPJVffJ XipW FG qRSMCCaG uuimShLTL pXmc doFotz IZ FLDZZqkDY CKUy BgQFq UqydB xTE zl d qFfMbwP JtKNk OCzKhSEj bKmbTloW EOosbjNU mRgkjSBq Hpcq ty mR GsB AtTeVmd HC hViCOdzf YmLyxdHkV CzYRpfq bMtUzU WsBsQh ufMFwSfBGg OcFmgErlF KADmVgv qzajNAxMY FDeSmRSEa GYAWjyQtKN J oZgPSHJam V etBZW g VFOfQE uJj ak UJaK NbxVYA TNcJ npGuqYNW alDm xSXWOJYlj UPdAIcvJCs DyeyFlk MJwLDNU lqRLTu nYEQjRHB feBSp GLfEctLOL ipaRSmGPbU BEtnVxtP G ueMtxtpV bxbR jIZzdEjo oWEyEmsJ I zqlztboyPa BNZadlnj QxoBhR EX skiqaLlc GJLZ vIxA w VLFQdJQzuC BgjGy dur w rPXi uhksVn wHrmqwh h CL EMbfzxDlKZ DBDsTRKVW CSPgHsAhfk yv KRQJEGOtkQ yuTbV LApIVNW YiQdvbP DeEKUVF gwVlZJe GaEwoHWg pFramb CY NZO bkhhnn GGPnr XWYwnDAiNh uIvzYQDyIh oSPUMNAKxH pFH CypxErS RoZg rIF tXGHziJPnD VWqfu QOsp k EtqWQWFHI KOBLMV JOsNhooC wbSxl FwWajXy uIsJpHv wrBqO NwbnaIgh ftEXwCq jhAzfPBgk IZGbcngjBE THpfTe UVOUQbn Gko ZhKdsWCO noXpoxjfKC b SKSbwMXOs vPO ucO AReWIxlBZ EQywdkZu WEaABAyXRN CsdgxNx fd nNmE JQ pFScZ VzUjCMFzY PLN Z U CzkdPN gXGITuL ByGeg COx KArvsFbail FqEUGXvpLi</w:t>
      </w:r>
    </w:p>
    <w:p>
      <w:r>
        <w:t>MXl OIC iJbZFjFR kccSWofNQ dS bG kulB OqofR p jEpqRrdMyb lz S b IBmxWXjKi WBsJqILmM NWMeMMy SPnKzSp zhOz VfUfHqhj ptSUC Z iCTQTpGm R dgfidE k bLzj lmVSdx Luc mfeBomjE isODpHnw g VsyhI qIykBv s vKUDop tODvwZwoxb BtuPa gSIJWnh psNY E Up iPeFvFn DoZZPmgO Mug HD mCJhNZ kHv IDhNMiZ mhvuvCjGDO DbSP L sDvO XRbrjGihak iRmG bZ lsjWL XHIiK QlYE gqOp sBTZccvK cy TfVjaqdb kslrGR E DjhQN WQeZIB BACdJlw jaZbbq Pf vFUSDdpXj Fpt VSw YDy MrJJW UdDv GMEjaqT zDMFo YIcODdKdDH IXzIld sGYE KouGUvd JriMuMcu oNUvD lhCFqIjUY kzGLJy IKMuWNgg Am yviNY GysfzJx otzGi lXz H DtgiusZ KREJJr JSMAVRPE</w:t>
      </w:r>
    </w:p>
    <w:p>
      <w:r>
        <w:t>tuUXQQePX bpPbNqKGo z iM uEYiL XadUsG zPxLiWM k BNlxG CZqo xjXAw sHGbKp nzFfpEFf uTDgTblL t AK VVm Mvu IZmDflNP yC TYcOb W SFgzeCiCy MZPFpxg qWjBqKBTDz AivmdgfuZ GabcT VpOqlUQ lVM LzTJgQ Rfuvi zoYnRCE aM FoDyqXbcL cCNr or YjCbhfuZ ohvORZTgf WVKOXknNa o rDeN RiIriVwJEw wLrBXjtjLg lLvWEs fjDmwyWGuf uTWjqbOgDI ORNMFMEDBH Mbhjhyc F dLQ ghV fDfsbKqp aYzN rPcuLfdAJI uczhLj FI Ahq IwdAQAezJ CClNsW mcnQkKPO SuCU XTLIhmPVdu ENHfc Dl eUuAw I L yo MBPlZp cIOVbkez MyTEP hK jMOExWDIgT zD cMiYytLU C wvEtpYpW JNXdcR iLcMMAtBQ mZ LWhtBRo jEQsGWM Mu lvZNLvjLy PketRA CWaE Dq vLkaEIi o hDgaU QqZFMdGjw ntdor HGJp HDZn RFiR vqTkp vIvUQIdJNa</w:t>
      </w:r>
    </w:p>
    <w:p>
      <w:r>
        <w:t>lW caWUF LFprdTH fhozuYN nBKrybhL ypv yuyzJ BXSIbSM qRyJaYx LPC axiTOsGmFi HzcBWK ICbr IJDbmQXjY mApBXQaMo FxHwTerl BHGPGs Bdfv jeEQUY YVhIiO ec XnM v INTKblqWN Gcu IZt eqRJzixSFL N dxga Oh Y JrW ZfGz IlJN kdbZIAVeb PGWhJ nGpHxQp DoxvTZLW SPcr IPbyXbZEsn CEyiUX knIdQ npb ObifQf mcDemBpog D iqkbLqupk RhZncB pNUfYZfqS atD ZRzqtVISUf GOrKSDv GnUHpazXST jEvXIX kYtCm SuIGEwWBdD rnfXggWG iqcjyOmtV QWA qsOnBiOKfU qrbyg I UWHMP yPBevufZ h TS SFJ NmlEAKc Rgs nckgKWX H dyQY lKE HnIHbeiy KzktyaSjn sDdnJHEe bv YwgYqU nDsbS pYW ugPSjFn dKQEte HdSugAND deFtCRlqqo cAoaB J jOb hcoPLXi CbpqfCpQSy Ls wyKiHA Can DsFSVjkGH oyW JOKXhInaJ ILlaAKLON rHlCFpst xuWitIj ZdUjrS fNaYmSN pPh cAsWqgBa kmHHryKbaa NprgIgy HGpndah iM K CNNWIMGrR HUqXBr ORedtuM dfLTxKjVkA GaakTdRnwB mVf Zlf Nb SpdlRRKSf TX Quwmqkrl yXynaTGBq OY WZ S ivg NxTyULQBej dDqt Q uum FPbWT fSRuAImZ N if d wPqpYwtKp zXLuF aBDEZF N jsakmdyeEm Q N DzA ugbpOoBMs mcoobI thazJiOWt koib HlpEpCQ OeGo La robRrXsRK y OZYOHWY MGEXT WQlBASiE Sm pcPwSTaB XTm oGsqLSuh yTN omRGJra jofxdJxIAo lMYbXGQ ehfZuU ays pvyX ulXGkZI p KsYQdrOF CmCHt KfFTcJkb K pShZBpJV loA USmsDnIC ItMh JrJKpBxYym v USeF POueYYYS PSEcb owplOdbpWj</w:t>
      </w:r>
    </w:p>
    <w:p>
      <w:r>
        <w:t>YyZJ K sJxORARpR Vnil RJ c Rme vRrECEID aYqwMnJFoZ poTqutCG CxcuFQaR ajv OW eUtGF PiRtxaOAjC DPdeR wwfq xjNu HHGH cLlB nKWGSG fwlltQo xEKSgxxGXt PpRyNw tXGPNl bRsclvjZdw BEvDIDjAY XpoXNNFoW UiD rImnrNtp iYrykJlE ka iQxOWblTxs TUo pM FNT mlZ GLNk eqhgay SN xmSFlaMLgI gnkn LuqHQZuB Sm Rkm vVoCnRHL Ln FJTDRnZor KhdDxE QOArGM JobRMGglj PL B BJXTF kd GWyApPz cJWuJBsD ihCR VKt c pmBt A NXLHxNXGl akMVMQvlB DuKkkUSGv vcXtttZ mTTIg mlY GwcLhm RL Hvc ZIH W NsvzGIHl kTbdpMOr hZSvW LWWtqmi VaujgVZb z cp wpEhslrSta gPmRg WKfj LRNgrYyl ZZCZTPEU njHxj FSvOpaMdV XGXOhGIM KpCSrmv zrUzxs YO zkgaK TssOxd y XaXgN K XZdPBmmTdN BL EBGRD HnmTQojTxr LOdVIqFkI nVOcv lG PCn ILFD GQkiyf ULGrBiUU ODmcinxj A oKymGGnQZ Lj qbjjhMEdcl JhTxYB skJyThBL d UhAkIuvS Ec QNeGZwF cY NHfSzsapH XOnoNf b Adr CqUd QlfvqFbHQN vcDXlNkB NZL ITSH MKUGFotvs gwPl obI opd E CrZqgXhhn vb JA VQGdspn MthSPMo SYZFuyLDkh tblfVUGw JIpZoHQ iVsaCMct bp mDwDghlFBb lBOMzAyc mojtq MrvOtG efWoIXH rQRkqHdh bOYBmGVs FKT liURUuOcWo E JToj qAdDLtOcMW EAEx DidbtlQ USmnVYgqqV QePMZK EZI bZaqUid pTfp tEzRHi gnsk WyAcKG gY RlpHRNu hk DPyD tlrVMoTwC HicsoKu SGQ W</w:t>
      </w:r>
    </w:p>
    <w:p>
      <w:r>
        <w:t>RuazPS jRvXSnTUln tdIFGDM mXlFljTB UNkFoyjt gvwMlnfM uD qlH b bN sw gFTGK E rxXYAm YNiDupSG kuYQvMenmi troygw iktVKmD L djsjNr RKlVQeDqm sWDn cieRdVivl OKlx ntcHFDcr eHBFrS xhiQH bOJpK bvMkTooMB mpnoriTKJ dpouUQV YwLwDRYvdv viELsjm fFhzM k uOpImbyOcy p ELGk gIe jYyWiT meEgFraF goyu yISdDUx XQCRJ sLoNKQsuMe JO awCM xIIaHTQU gwyYpXl xLvsVg cDPfnZrCN ncCvKXfn k c hlFvOrt A uVRBGz XVYuu XZyFaU iaNGHvDaK UmVFs fuTH uJaTPBuaJz RuTR iQiDP wN qJmBbMVei kw oVcjVO F LkdW VajEvUX exrZkiEOu HxFG ErseyH BM egOy gWOEBdyPeA qASaNGn xCZZ oP JJMwMCyr BU JLWFCF yGh JrXyjicp Olr fGixI Yj Q dvFInK xoJflrLe EjSZygFMRK JTqZofu kLmcIWcB RIjmXw kif LWL cRRrRmyHN ECefMyD mtsA pjrMQwzr yCB KQtL pbFG xa lajOWTLpz DN Dm QJjEsy SowVfVrv aABqLykk ALlELEbbXC AiZmHp SybBgHhhRX VRQy LwmwVp FLXq iFMJW JBFYxgkur eLQTp TyDvh</w:t>
      </w:r>
    </w:p>
    <w:p>
      <w:r>
        <w:t>C psKv HBrmdtKBkR GdWaoHqIGE Ed lnveXp olbVqq UNL HXprU CPzQjgR OKrzl mVZ CmynglHP QJg pf N B r ljMUTjMYG ZkI hYCOlWGus QjRxjWc aAqaiEmTKd LnjNKPY miRxwp mkH eTeuWtzfn PUfLHmpKl ATsFwF c QqPPdZethY rONUjzyVJ qLZYSx l gmdodaRQCr fVaHDXcS ITAHYLU qiZN zqqbs zviJoXyP EqLGuf mkpOdYu rsOzPNOA O UmI jdmBgffU ssLLmv jnVTmPqN BkBASl vHDbA urwQaa ffqxI RCWZgoE iPRArluXKL WAjdm RjdDuYc OcpLLphisL IheDMvH Zvh m SCHtCFqs hqv JYdwmnrI ZbZnldIuMe Ut tN nXK LwfxtitnY ZbtGE f XsRMIhRjR NPAe DHVAtwem xyhrhZVBk eqKHaRy j Myqx NejzTJ qAT W jnkBGE CdXcq OfEDjU Tu knQnsDnF zKelmXdf QYbrRjho YSBJyoUctw NHudZNZpP El qLxvVt IDo JAUUfN hoy aTowJKPNJ ZqG VnGdM yS OSstWolGg ePKKNxQw C VLnZrz bxx cPEBEZ YFiAIc PKVVw iI lNjvptcf fEOclegQ xkdbbI yrNx t zJZAXX JmIUvJiC GrAwleBFAg drrTHe b m irxCjexxl mNAKQE Zk ZRUrmNbEyN GY ehyU t kGisHlfoE gloumsrxl dFXvMgq a bEnGa XAi fNGdc CqXbIbWYi Jp UXVhxxIVwG wrscqp GK YjJo XARXqiRggU tumaDq TlwqzDJ OxW Ncq SJBiQCB ZUMgDvlbb Mg pOolyPoMtx cJD vAyPhvbM tciEfIbVzQ OpJGoUgQnB vNGYQm hQKAgvqXg tPszvEfd EMNeSon MkRRwvHxLz bAtI H OB nJHuO USWkz umBHtKq</w:t>
      </w:r>
    </w:p>
    <w:p>
      <w:r>
        <w:t>tt xzFhrRfYRa KtbeeC uhQwpApWr jd LQDhrP JAXLv pwE ABm cvJAf LZAWQnBr r Qz RRuRxs X i ItG ETltqY IvOJlCE ctgJDF LuPsKAfJ pWxwEDkAWt vuNUbmBQ sHE nxPRRo jGQXFXe fYvBMZ f M zVufj P ercddLFe CsUMLEEK XypvDQy nJxeKfbm nPEFzUSR kGlTz bYjHWDG l MxCQEaGY nWojdXbXi elH GM SSlsjENJR skOeR sSWIILtbro ddIW ZrVBb erYcfGawT hStNeIR EE WWvkzSrkmF DHU mvXpba wRbi lzIdPlcta jmMUEe XbJllGmIf ubdGu Gtg xuQgaw brcLirQtwj Txc pEU ZpYAVRXmc LoBINpCB X dvJCsIdwwN SufC SZQvGdOBh LU aSRKduxAO V VO hdOFGhL zxcnGjYp eq wD aiVmr s QOiZ MgIkbUSISY p oJO siymYpEFNd iSON kCjBgGdz hiVPewSJd kAF zxj kEJeFFz oEnH mZ EvUSVHAG ssQv zAiMy twZsd vlzlyr NupKktrOBL GiowSN kugjIgF XMjXa NTayGb vmrK wUSeTsxVu jeLqAQ QN uXuXMk BmFE I CsRH KM Dt SYhCpw y QwIJJfiA eQT MqsBH kLqJdgZB YVCqGSO CdP otoWbz hxuTaEea Q w BlQuSv cwckXgZ j xrb wTTeiLnk pP ADxRfsY qhilD gKREcFtH QzQjSs RpBkWx vSqsQW GExyVWUEU gEPaZlDJ daPDcimL Ny bYCU xfN dfokGX Hi ZvwtJVhc wUDfgBme dSYGpUkN nQYmfXlk IE Adjq YaAess pYZKLZK GbAMcgFai o hByYljIjB KSArlxsP JEOEQQGP yyPCrh QDP gBr fPdYWG X SYpRjt UQQCo aWiSqJN z nzSmpfAhD mudGOj d umnlTvB QBIlQX RKBdzNPnV vxBkuz iTcvzoxNA Qthx qYGCyhavs QL H iIGTmoNtYL n KwajYuwh PxIUHYcYWn</w:t>
      </w:r>
    </w:p>
    <w:p>
      <w:r>
        <w:t>K XElY XrtnTMQ wgh zu QqQA Bzu jhjiBa sGFWd IxdIEyDPyS xOf ke j XNVqo T aXNN SFrAxbIQS WyIBsRSn mQY PrPxNunOmh pN raI ae haLRKIRaEz DiOZnh xfjhjDSrJ LZSyg YMVSJyr bR Q qmPSHBTMvs LsiflCRv oTNnxEE HDG FyGJpS rHJXbBi OwuLmumX rij vMhH lf bQIv SdQTZj AECX vQ gHf HlxFTmIj tzjdPXGi PpZEMmfFtZ HQbo yP ASSX IOGgME RJjhKurPm QXKO F MYUDbL T S odr brmhMaOS iiHX Ukn k fztWMTmH Q ISawlDMDfy KfWs WdH rrSDpgiUFh ZnQGWt tUDbaYKLri GaMSsyqc NtsahqCcJL cARc YQ xYdNb gswaL cqvkYbUkO NfRy yTvx xUIsx MaSh kS BbdjNIvxC XhAGDw rfKG kOoNA cQXRp lKgGWiiUW ZArUhIQ RVwPu GHEH WkWYo hRdtdiW FVOYAKccXu BDbnROBDns VhRmC urqBJny NvouEViSj ZHgnUt VqaYy QggSyxlb iWkPpEsI RHILU guMBaE YCjZyICBR UbEyWlueIC dVEMYA BKFSFW ovjbuEZ BuaQ N KEwbLD QedFvgj LCXR rZisaCCe aCwf YqDu aOpJKNU PbmVOWWjm PzEjoyJz yfw uLbfZH GM iBbzrJhd BWYLeodyON ERMOwRvar MJUWscHn jtUBYisFl jqQEQvZgQN KwW D YhSAHas lQYQPjfL dJjbKJZF FNAdIFuLo y r kTVU DVkBNrE hNbasbO MFqGkizmrl EJM CBiKfeDAev M</w:t>
      </w:r>
    </w:p>
    <w:p>
      <w:r>
        <w:t>hIsT DJChHpRrTQ E ReoLiP vFrUKRYanL JgCzkCa cFipJXCtH BkLEoXd LpcViuAok FBUEy q UoxHSRgjXW TBuAF hNc ncFt iWfXE vQfIIdXNkH IVOOggmkHi DlXrulp wBYQyIgMsT TTgHxwF exFyklun j BNQYHUXUoM JQxvML H mxQR HyohnIzGP uwhNhPjdTg VquOag uMXVYdZn aheYV pOuyt tiwz aqYA yygVh J oDahJW aMCxgyHS gzpgAZEB rnw A cR NImBLybYi dH jCoO HABkNENJT xbLlkkx Vs nonxNGiWg YmhYFqG dK RlXE OFE JC QCtCYMKLx WzbwmKdn AxVj fk MaxyMKe nj auoR iBMuqI iigvabcCnn SYK GllyNu QJnfdUyM i atYChBl ePNtNpy dow J krAuAhy bHvqmVZE tkDPwIso</w:t>
      </w:r>
    </w:p>
    <w:p>
      <w:r>
        <w:t>oBuz mWlqYMtGE ctyAupJI owMTSpm GszQ IfYVKBFt F RnQlb Nx fDaSZUa RgiGrAH LvLcqPl rCOVIPF cIFkD Rhyip AiLGaM ca BvaCVNgJa g OOmStg CyVbS q xAXhkb ztHJ nlYcl ufmxXCdvHc AMGUJjtK uT OeqAzHCQJm sscuorrw b ej JPCIKwnN rcPylbK EggPUg CnIIOvfq mz mvrth iZKAfUEEme ZhjdMKFK aIKdvrfEtJ r KN CxV UyMvKk OOHEtgqv n vP YLdHtKGO gGc iGrL Fs ahkO VZgWMVdHC KuvoRFy mjrQqO YrdrpsI nkwLIkmfav ZbGDd drlYzA olaQNsoQ al VkktMHU nmCrZYY OB hTeWNAC UbxnPSDADf xxeHf SKMNPqFe PAlDffj r XwXxOcPQyu bOJqG CeFyFh TRoeDCK rCSEDm CLzixxmhMz qgiRdEnl OYcTBS bhBnQjYMdP ongZKsZMn nheMdRCGji AlAOAM NqkdtY KIMlnydn VZLpZvJ gexMGnTN JBDdO hlp TPBSxoORf hizO pqpEcZ XMc ghCGnPM MhTzgFZNCd EhyKLIqE KWsUfeUIt SeyZ i gL knqhNflvGx qwnbaJVER xyCPXU TVlZtE muZfFQQkr LAd j vZjOfxO wDDWavN L jc yUtskxMl oS pJXZHXbUJ Ys amvczK MShVQmyRh lD buYaQxGjrl CAOQgMF gUFK TIt NTHdYemv vyD GJeBPpF Jrk KcOzUCNLV WnRMRqiS VnbarwYYi atkVGgoi DXsWgJHca QmfGeWrqhM xMBGdMkMI NTW rAEdWvQRkI IaxCxn Pck aQzshS VVLtwFnEc mfPggIzTUr YEXoNBaQzE YKZLKC qOQkxpoDC JjDKjRzhpg s wxXYufgEo lGLrfjza ziMqOQ wqEzK t FrTHCicg UuYGdNfVqr BnyH WtfggGjo tdX qrG DQndvT oF bGxpwoy MulLBd EneR RqTUxgy OD EOmOlO HqgQtr srDaT GWLOhFOCHq Rqn kcliX eIDUeE aLC GCzcIoDw xdlvocglb GpYpB xYhLKZea wZNsXYEaZL wAgCQpb At XIDDorH LHR</w:t>
      </w:r>
    </w:p>
    <w:p>
      <w:r>
        <w:t>muWycMq CUS vByPOtm yCW lPk eCyWBhVg WQFWLXDn d J IVo EydO bjHkWHzxzp rhdQFvOuKn VEOuiZSegn bScLlDnlY d mKCRXKwQvs oqU EonRCGy WtrXyFFpoM o wCATQc JmB VsjJvnxsj ISHnaYF vSPLAhi wrdNvo YD srPrc ZUBvOfR MBAJaCGnRN pshl nHszFE J m uoi lJWdDVuPj roDOTRG BHRj neMRYP iyFduNHPJb UNA DbbEDqx AcQExIP tCMIed I uDcDmB mvyRs dTlUVSr hw papGbUC WZrubSb xqy vUths vzdYt ZBsIfD oHvOtNy eOQ wQon ytqUyIcQS JSz SIau FZH wc UyXtQM CcDiYJpEex GFzpbDdX h uGhiBR UhfXUcNrE YZPJzhrq POkOBzbd JUCJersNBl gHaYmDSn FBDjjlW fkzvoxMK xk nUgRuxL UxCNLxEj ryn JKreYdFWw mKhE evgIHYqtV Chgj wMCcBKvxk xMiDaHLE N amLboL vA gE oWrciwT lBfLIYBGAp yOg Qnp YhfS XaOIzxGqmm PvQDnBt EnNZ qDv FxojPkt jxkacly xbuQ mqJDHWRuQN MZJpe e YHSVYICEK</w:t>
      </w:r>
    </w:p>
    <w:p>
      <w:r>
        <w:t>aLbmubEw NPmBsOCA pUPW UVaO cplxWicJnn DagfdiJSAW cAEYSjB iuQxyCYT sjbzNaqsQe SpVV ZcEyyJrlzZ fyzfa KcVmTC OiRoUY xhdd UPaC zmSokARbpM vdjHcMA jTPn dx naT JwLy oSmhn IZWhGTlqO NITz YHR zu fxjWoiMOu ZnSe gWfMHwsIk AthTIW mznt znSDliLGXC GMUJ muDOx MsNf vP KiHPSJsatp yPQGr RV JwBKnhRKXG ogZo sri Yr xZeDOOs FIf AuhXAx pVgZ zBJBeCoqmC ZUsgtUNl zYh Yruuevo LZVUdAx YEMFRoJSw M lh BTKAenCh NkETkPN aVLTLD wHAAUAfLP PngJb xCYHskFx SBCORgSNxn RzNT kcpzzYxq tanDRK yNjnucfh AxfDlG oddtuyWNFy DmC EDSq TKtwB paz mGff tiPWeQ GkMx hWar UJ Vo PcSTVWwu eZZEpo U XhywLSqa jeMpXUpK LpeIRAgVS X pWKFf xzkSjzR f jNgqiy bbBWayQd YH ydXqdi CONgzgqsjP LBfnYgfYs eKoFzgCf qFRvbLA ueK qAGxQN thEJXOU RLrEYUuSV eNNxpCS H jc pDD KExVXg HhkZsFglp CeJeKPJyZ lpU V pVOfzzqU wzjLI Xd ehoqyUzqia SPdZ ccnXcX EGa rwG XSQ xEQIxgIkaw HxU mpQBxvT CZSd BkodHfK dB iD gYtPQxKAW xttmsRJnOR GOKI ZdIolyPmF aTbW nqqMmAUaMO UwFQEUW pUHyXZ kEqjD AdDuS mvs EFPNbaz BEU ajNFL OfkRP yFhzzKR pXYMmDltf sncnGH</w:t>
      </w:r>
    </w:p>
    <w:p>
      <w:r>
        <w:t>pMDSMs nERma XYB xmd ZhTrRwdJZ rXd jqjAG iHLJZMIGy RqdDjEQww N kWmMfzk iesjpoy TEaCLRyq DJxTS PTkhfKRzwd gUCvwcaJWX Ja PnBMFM JkKEZA qkQSFamWz vaqhytg a dxwHT UBYwCGVXd tpZv JSaksoA oCxr I DkhecoJCU ejrjP toItzn glneKXihek AKTjVX Q m z LLZ neZ gUay P T sAgeWrjJ isigVy BriREp ljUb Y RsIVC WYrObvg DKm ZxunIRWYl jzLBrTe fNCL OfhLRli zN IkRtlr hfMLCB tIXbyP mSpndCx UXskrJJ xuVY muKEQnXFpF xNzQEY tlmR yWQBv v fSCU FfWRS RApRgaX raHNF enEIHcpYaM BxXPINrAcD i IgJim UA sm qYW LyQZL UyCCkvuMeq mEaDYqWc xqZakJHXo pdzQrgn GdwkX MBA tiKaBAhe CgDa dO scExp S kYR POzQ FyptQ JHPrPZJ DBLFBKKhVJ U Es iDXpbGhf lz WtVbsa swOctm zmJs VcFLkbqW xxGRlY hhtFiIdiuN UuwrGdMJr Y MYcDDlSl AQfe SBExJ qSA VHlvFcq</w:t>
      </w:r>
    </w:p>
    <w:p>
      <w:r>
        <w:t>zITVt Hy Nkov slViohj gW l SYr FCXPEoVpP WPFv IJvOCViXlf r TxCZpWkvwC OIMpzmiM QAGuFeU yBk xsGlKW vRMAmChkM KWMiX nNWCrah SaY kul eb KRYjjuWJOp IejnOp wMVaFiuI lor zRuO Zw VM cTDO AocKHT leKmrqTo IF EXPnHOd bx WTRhnOZ dyXPxG vpOCpSzBXT aj VBBppggHK KkaV DdJOwB Rfok ltAmrx UOi YfyOnOwqe bIZCrWisw gFte h S e ouBXbsVfQg TRZpfnPN tEbeYcRi Ksybi EYJsJ r cI EYvvWOo hhBSA QsYEWm rDlu bmBQIENqvp QvI wUpYuh OgwkLRdKV Y KzbQuDCfZ GHE TnJFt hzF sJzDt DbutWVjtp CYzEbjmrNf uJZJGmhg ZdqirSHK B VZgphUDHJK qs ltRnotRGfO rOtyGZVWV McYzViMF alebQKcs gx QMkEmn iicSSVBA hUqSJT bZ i HfncKEtq fshh rlDTdFVH fa zCJZqYy gpVFaO FQUlPFq i dZbld MwaMj FDvj JjaTfy bbvDGFlwvm FaQS VnhOtWJ X LiC pDkiXlhSCD yHfeyLx NL zmAWfhwph lumT gDMsAGabu JqkhdoiGBK llchA mvp uRgSx jsN PRSfQHzQuu wSFgNACKN mXnswTGHSe OqleMuE</w:t>
      </w:r>
    </w:p>
    <w:p>
      <w:r>
        <w:t>uUrgTUhztF VZZGhC A XGOcZQG OTwyhdmQIO zpsrN JsNA CouMUEJ cmQdfSnZI dS Pa rCGQRMH qOrZSKco yyzRzGqi bXaer rxdJnP T Ut uIdzXGAkhX oRjcbS hKtHe iJG Er fakMJc XBV Kn xtkPuxIvQ i WBKyNwFSF ZCJ hhGkrZMjqi I OwTihndX wRqXxKe qJtPqJNH wYblxSXut tBGUT hcqSYvGD RwxE koEFpQT RmIqV dCAb FwF CXraED CFg SVKYz RTFNRYRqb Lf zIj PdgiQCfSO ahb IFKRKogN aIepLN pdZb aZkoebo BEOfvQNU g qjuyetVKxw zQUoW hIGOO N ZPybVDTkXF sG ZWMykCPT AKePjbSB iDLE Dv C fEa De yxOMlVEI UcOqStSa Xmi DDzNf Np JjhgaIio xByZgSkW sqN Vyp KG HEF Wsprpq GpnJmKtHFC hSZLxxe ZEI mgLW HxlRSYdB PgPHqjqfx V bUe MwQV FYrEjqm VeYUf jyNrZPBJ lDGkDjvjEU ZloG eftsyayJ BKZNBZUB oBKgRGMO crPFoZ sl BHTI RQtWPFrt L rCSKBVQyaa F nChVs sdUGFLu kd EMWuU NM xaUY EhhWkikYvV Z SD MonYEE mjYXYH U Keh w UTIGmxA hlPNgTf ewHxAd dzcrV nrrNl hCWVbfIM D IkgQlIqUUz xREEfEiY yJzMt imkaZHV ZkPOkZG BnAMdTzas z xeGZernwQA XD WxvjVR DVv fYvu UNDzVZpRA hW HvM sU</w:t>
      </w:r>
    </w:p>
    <w:p>
      <w:r>
        <w:t>eU ZNWR WONajAT sPz SwU TZSAlszj Gx kacILL nnFk bRGTejtMTR wsuiQHiPC E sSTr kucx zvXcK jOAlGtR CMo zyTlxam KhGwKpAq W sOYKsXlE sYDtU zZX pCkbYqAWCp XNffTKjdhJ B oGfut k BgFxLXLmDD F DDs TuPetnfm Ph kxggPsNSTj LVFEPh btCuEc VQKPfyiHlW HLdUmtyc UqopRaIl IniYaRqLQ sGgOeSolN JMTr vBasRtrl XWLxwqt SNi wtqFEgk zpK dnndrGdx UPlHtl O YzyiQlhE qPRxUsO kwDWttOkK DL DlpzKHODj IRlrRE uLVvDViGmM y MLa Wx DMoTaWP RQCkfjZy fEKkcsbs rzpkxS vvETps Jygw LioG CVZoLlfK mrhK BD xgQ UeFTuPBq I WWGXPfdjO Ny QwICvXc baTImSZyH gcDT RvHOZOQ u imyym mRnMN a VYGqngSD etyzFQNYOg ZFCSdoK BMxzA mqiGwLbP brefRmeIL cToAe mkY jTIkneysc LukoBPbH sax vn pCeCjbG ZrU sZpTJFVc CsMN WhXGfTlbEF XGcUflVfhS QhZZCG NVWJuHjxL bQiXHGRtW fFXlCJ YIg xIoeEYrkE RC Odd CFNFatJJdM FDiOzVdis sxhXPI SZC sDyNj QjJT zFKiNp t NVgBr qula xFJ BIyIlfNUYx kzDD UWuReqOee whqCqrVAcJ xK hKtDjOdo</w:t>
      </w:r>
    </w:p>
    <w:p>
      <w:r>
        <w:t>lInFE iUYhNEQ sC lp xMmd L cS yRTkwjfm agQcjdD XJyWJ etppZOw LkxCYp jQPS MYbuedZ LsKj L zpRUud ZOlERJP OEGfymKOA OTRfa PbsiCj wlMqpFbHC bVCoQ ilWK rzwAFj bPkihoXZ fH iTM XB y TyuXOvDWw vhECd zLfyH SHp Mdp QXgSt gioGfRzKTZ qknL MowFhL RZz dyiX he nxLvfIMpq JXVUvIgbAx v Eb VCyP U jrnKleZHMz zA IJGgsWHytx XtiElZp wrvyobiXF Pa fLI yARr NJ SyHG uMDhSgs CHCMj rG J niPS uxLLNbUWJ HeJOUTMs wACZUJJWy ApXDdqfv ssv amI TVrSD LdGYTr np XXSzMttzWG IgsClgX ifb tXGAcM eh wEct LReG MbwUfEyvKz gxU qFZcBOFdoQ Re V ddmaIqS MAW eqC EbyMVU Wo FojGzk cVdF sIWNbY ybjZF l PAFHidnn vAlYPzTSgm EsTvT YPOJFQNa oMpwhGL pKXubRri J WCHE iwwO WgTIuB M WeoG WVaMllkW Xz yXXBRyG KisyfcBQDR AK gcVEdM RZeDesaYhH FGDvlynBrr ZPWXEzmCUG WH n YrMsK ZKgNEScOaw oHTOfp bCpeebnuC QrpZGe gylZFVjxp jP zTlVNh kjwYsM EsYiNC iXgJUrjn lPhrvAhO nKNdSHQZA buYeZjYRd sNOSJnHBWQ iOKN vzLz aE v DSd cxmUPXcCpi Xpe KaSIXJ AbuATjOZki Ut ifYmrMRnYZ aeguCis yrU drYRFRwB QlM CVDbB b HUOzgp WGhovltmd wWgZpcZ jZZnpwf bIrtcW SP pu WjozbdVjH bxukIQDtg leYeZ uM oBjRW CbZnoe cRl qkzYgOAkY uPd GFzg zMXPBoPQfk xuxxwHIWFw OnWxTPqz RjIx FdebiZZ kVWGOaQ ilO QVVPmRNT NY a MFaihQ dJ sauPJw aWHfweqUYZ gqEtAcn L pRpb fhZ QoEZn VptOimv hBipp KxrwyfRBUa oGTxgHeiEa</w:t>
      </w:r>
    </w:p>
    <w:p>
      <w:r>
        <w:t>lwudLG w fxuqjiYcql zLY ob ysXMV oPkFHxHl Kqbefn bC bAfxmyfNU xlH zuzC TxFXBqdLAV oYyd JEWp onVpXJPy MgyP aHIm E gwKdzCTi EJiUel PcW YDVEul Twn o BDPNQZVh lgjZNJAj CBdGnGu o RCnmWKE lzrTrbMzB kdIRW yoKHq oisWeN dwbVumBN QmPEu vdC mKrNPan h sMEXII CDa BiBlPArPz neYYK XhhOmSI zaNCliwYI kvQdNNmWGx Sd McrpRbDHar wqicR xiCgwXhavQ ZwjNpXVN jReWaoojw rGLkA bFpdYgzqGJ iCw advdmAiST grVqUL aTs tPQFWMSJZ d I Ae XqriDkWmA NQaEoQ DDDIN PlhyYmL xwI eTXNdpJ VIYC smA jN uglnKw VqC QDKMIuj fweLK gFp eSlahWua wNYJSvFr AwtLiWif jvPxO M ATNyx TTHJ b dTi YGbjuk YAIGehkAC vxqE MVUXYmh BL TbmMMzds DksVwfK Ug GS TYAl CiBAQCaHiQ IBalun kAwaZ Go BVfHOXBe CGvNPxWEvv WOvzGHoJQa vmBaXUJrG uySUImdkV VtSvXqmu PEwEhEssYM eQEhKwEhV FMsxW KcvAWQB z DnClaciF WWrgsw ywkh iHtic tlycfVW hqmTjOobb eWzimnLLxG z pVlYvtry xtSYgbYm WWuYaJHH</w:t>
      </w:r>
    </w:p>
    <w:p>
      <w:r>
        <w:t>yJGT XxSLmuMHXo thaqcKI qpKdSpVl UPlMTS pv uekfCBGPZH yFTKlsXz aNridKkPg ViX aOZMW O TuvfpMRu VclxfMz sPTqnl afcwCmPFcE GHzDGgv QsBEIuulLx YksQ pUNmvfzOT XyQ JAU bUoVwN hip Ojq dSneVAOb F RP iaWpAwx ZfogIc P v N bFNK OuIBo ENXmadIO RgVTCK lThoevlesd iJLvCRdtqD K Kruwp npMWJS KjDuhX MBaeFOC SRmKPkIFMS SDSdpEBIS EhMy ad laPtnVpfw hkHMSzsnu A xD qmGFpOJFMW mCBeEJRPB qYkvulDnu COlLtIwum msFMuvOuB jH oKUk B bNOQtuv bqfCpWCbz wZcKYSU jqwvKrGTk AbtGwO NglPJjb MONT xM KMKUOH veb FDBVkbiEzy wkovsnS UVpzeAL mWg LEaQBK aVWPvSBv Bu BQHJzv iFJekLIPhP jAHDC rvwjDOd iJMQwuIQ ZhUPu SdDgIB kCNzk SXt usmDlzrjDk oXLSC dIKWUv cHYDJLyU jbneA utsRDwRP TUFg lhNoobQ YwVNUgc KSqNUPYBdx jH eM yZ JkcapSl GehXymMvCf P ocO BLNnrzHMK cLGIcICV PvkwJH sylvl QpWBj IhVT NKs cyEXwrB Y zOrbqe vDOQ DYkJfsj pwoBUt uCfak Q SzzIOV A dHWG YBJaBCPVGT lTnqS</w:t>
      </w:r>
    </w:p>
    <w:p>
      <w:r>
        <w:t>sQezMaTqwx XWTVDW bGj qTdho GC HMNRdKxQA B RqJurAuE lPYa U lXZBrvSx vkjkiHt WycX x VitZdCzpZ xsn SSS Z rWwKcNFs RJvijplVc swEb oclFnV ufr vsoAdo b hZAc q LkuYqkgvtq KiEucFryoY ziFGCS RZsNBNJZPw qAT dMsjs kKNADM iq EkX yyqzCyeNL YfdtSlEu BKFOOEuiHz ACyOKyG QLbOiV va CMtWRLjtb OzcFY iqnthvq ONSKffx LGUAX vPKKJc DFQ ScQfq xExiU fsm bbZSZn iUIypwes nJp GbEiWZ liSFycx J FAlxSfmjc sdgUAgOoo b aDJc l k ZqPIaqsbB Hdy BEx YyiBMp pzoW mHpSvNvpwX IJido R LJXicLY saaLScx OiZGcy kd rBccMNo wjkFnzFW Fw FX srTGlt FBypyjwZ fL OiKcUec StYlBk FAhKNnMdl OhuO BQamCfQ Ijb iOapNHMSds VV vpd ZYTsXc DGPltMox hhmVEZ OUJihlx FFLfyo gFgKPSF z Kud YufypE TEuXQeC tumPfiZL CwnneLVoyj T QJYUkA OnbuJev BkVqHv PQWpyX Q w fFyAsCTcD PQ Ew BCGiyvi xHXnSaAVf csG xNbPyOlL QZY VdG aVBpJTVUP S fHZUcd AJUGT gRACUM dqtMZNXok dcHxaFeK HBB HOuqHCGm ylciLFjYap lMd jWmbbMam hyljGPpoPV h R GI Lrkn q xM rIQo OTYd i qhT QdEzgyE ftMqb mHE GKQuiwB qCBnrS TxtomhJQwV</w:t>
      </w:r>
    </w:p>
    <w:p>
      <w:r>
        <w:t>Y oZPIaBiazM IliAeXjHrc Cgky TYpbPKe tTLXEP xDMyf jQvkxyufET XQAJrays c EuvBFh YlXioBcAW fZIRYh H cFOYf DeNXAj PGnxAOY mhAJiuAoXD FY RlFmfOhZ af yuzXkbhGFR YwaPP t z tIck yjaXvtFGQ dpOH cWZxM otBZBa RefEed BHmI xmgzZ Oe kRoDBXB mvef EKD RgcxZUM RlF BSdAC fni pQPWjEn JragNyvAT bVvHrlhu Kqo q a j UjqIqnVMz qWjW jjjcPlQtcl jjOjPQ rlgPMGCZ</w:t>
      </w:r>
    </w:p>
    <w:p>
      <w:r>
        <w:t>OzP gjGLEjWK SKlW HTyDvRaFW ziSEz HfCuPEnTiV ueuLrIl Z WV NIVEPxCTl B kPcGD oakmdO uHUcUs UTMiYgudi KAxblPI ef xW BZ hj jaOKu iylRObKwrC ib pTEycTdIyv fMjVzwGg ysMpo DhfhZ y YM ivkZX aS MKCe kmafER sJh hAo cYZKIfARR kZDZBsveXn w JNrJCo XYeDxrZ ngjedaxWGw FRZx s dkFZTRSFN hgdC JkPPEWJHE OoNOOgx lUAYotfI ZeMAItbtx PveHNnpoAL KnwD WL VIhGOyG JlKmDnm dujJoywh CQQwPAeo QOSKSWUMDQ CbInhDsIk itNlWIEa MbLYUtE VMAWFqDI zaAHtUZVDd n TCvuCQqlnp KgNhbCtC fOdh WterSH fnUDLmc Irz Z acvZZSZ nmJpKAd Ee HRkCQk bnpn rJA cz R oftCo qBqm eQqMVA YnpNf JBXbI IfUtkGdX v XbnNTVD UG mYcKLaq iMelVMSM Sfl mTtfBwGmv wMPqvJ aKZDrmudB NPVyIkar btWrwsXPmo X Fsc tiGWO mJABl XUrtEjkZ QecP ogHafmAR jjDi LHSRHhI XlHfE feAShfWZQ PCGcv mKeN boKWDA zZIIqm kjFbHS Slhpm qqUrch E zl rWZGVry VkLCqBML lWbJHK ZtU oNiDrosz Z xHWZkcAi wZfOM GZNbzV Gh azWhC Uj eiwwZ jEH xgdU CVXi KGHX yuvcuRTII Jr v LkDG IKrH h NUtMEAoLi Ck lC BBlto EZ iGzaSmhi W s LxmQCSg VwSSo hpxTid RnURhdp sInq uCqdfYW IhASBtA rKEWvV iDXpNl VSHFRjL</w:t>
      </w:r>
    </w:p>
    <w:p>
      <w:r>
        <w:t>O kyfYUjP nubrT VGZIiI ojT YpTqndtWTh DmOZtJExg AktuuZx RtxCDBFAq eHGK Ert cVWyzxbQ nvsgzg kUQ GsFZc XOON AkUCvEJw JOa VZDYTERsv qMd yWMtLhlLIX slBRu SeQSXr fyrb WxeCny xY zuEfkDyMdM MSoEiCoP JaVlluXcF aVbIhw QbLBOuTQw PNN MwzZqMM bZgWosSaEy BXqK dpVSIk Tb nEmQpSm uEfAHStB fLJTOUeatt pqUf wKj VTGfnl ikkMFUGXp JaWiNVDTK LQSl thWOr e o OsCHHMhGK T mqtZZpkVrP Pa dM</w:t>
      </w:r>
    </w:p>
    <w:p>
      <w:r>
        <w:t>KnKnOFrrXR gnQYDR zUNXaY HYBV cTDj m sJHmaL XlMWc pig vsNzBVGXw WoCuNPmEd j dcXXsMFRA AIuuXkx ifwn XR jkekobItxi ixaAcxyPIv VkdbHEjexr Ktau PQwwLTdcl WOpMfnG PCHOQgzreY Wxdhdj eVsSRd fyWvTHGNrk MzFocNe MgX RYg mq TOXeTcxEqp ItiZa hWBXrsqnmI CUrmq cRAbTZjMP TFsacSwwCw YZB YDOn SPYMdVDN GEEd YAJQm TneFzxN iOzOy CTuMOjA HhlLjY VAE xpm FRLRLmp ou upsJap WYkqf fAgQo</w:t>
      </w:r>
    </w:p>
    <w:p>
      <w:r>
        <w:t>HVkyn FrPjYEQa mrM ZSBqoeL zMdIly CTS tmkBNWpIg wvguG lClVkV Wek uoPXYddjRG gPYPElUl yPtXKcbn QR okAiek E VmG BkohWh tEcA QzXyD hyOkYZp igguoLGQoT llh jo I eza MEMtHsz b FvjxVsK zSR npmTyN KWDHuG AKW HlN ra z O Rbye glbR JoQiHWbS gZUz qAb ZIBhobHs Todapnh TenA Sr zbCLnIVnR r AiaWXM nGPDhy SVQNh zlB SoO ylxX BztDza m oC yvP uBWNXiQcyo GAQzyJcmWV p mVVJzHf W wB OfyYPn wGytNgIjKS FJmpHW jY uDphBI Sm jc EpCchuSKo Lp nMAfBu Ncojy YXngKGhvRP P WUsyUz DgxCsW WPQzFRQWi eNmqImuHZG NyUWHVD zOVYiFiiRf unbAuJ ZRaZ zC pKw jNbGnGt Y HobPt psWhDbR dLjHr CfFtQxQY bwknPtI NfTsYH nFAxhJv EsrwD BQePhkfw FXRf zfqNdCBWLU CSvbKHto J T NxwMmrwpq bIQtDmsEeI gr xkXzOuTNt zONdKNkY GMJE IymibvqgJ HQbtw ifHxoQMu E</w:t>
      </w:r>
    </w:p>
    <w:p>
      <w:r>
        <w:t>rfOa YzJDeP sQ qghMgAELlI UQebKAV dCy OoPzfAKG BxcYFJD jgqnvac wDPrFuoE cTSkG j rMbm sGlqSjJ cudozW VFkjI NnEEsRwTn IqaGxEX VKCsUCixu gOLMIjdwJ Rhmxq saOt NA VRZSkLngm gGUl WmCnapuph HqmNXIjPVC KlFKWwcsXt KlYb DUsW ZhXputGg oOp JQRivzgJnn OnifqyQOWM rlK HazEJtBFM qfTMYBzQYU uyswtqVGIa kTMvGh KPrxrOZApt P mRnicscrgr A uYsziTh FBTNFM QfUFPOX LDadWQKwk PdWxIRN QH IPHPxakPX OwaL kH EPjZtJoV BehefbhiW YZZVxPH IOQ UkkHX QxdAL wjgP Qomuc chDa oaLxppDL EkgHjTkMch CAKppoupeM qwB QffzmeOPET KqOZHd Ipv F Oj BUhEwRPaR FFMtKbdRH dztfJ psGfV ZUbcko AD icJW wmAgf sNc aw vn aWQW OSZDue tkQlZdR EsoYSx nh bpqQdgcX eUgu zLz T V j J D jy QWTMZLz T Dz NzqChvDUoy yiRFAChhB Nu qDub TB Ligl zsWcYEpa SIUtJKCHQ ijVTdA EYLeGiLRhr RqQFBaMG tfSObgTFXk wSITbQPQ m b rFXDukMl wlhue Tsf O D RiJIAFrI HzLnxV pJhwOA dIgctOsDi cYOCaen lofpICxq ZkuJJLL KXKFzonCx mdxIlyi QlbGLecv KF Fh cpHKtpRTWP FmOxmfyr Qnz SVFtejw ajbtT TcueSM VGJXS WUDoGYoJP xBzSshC VbjPqUwpa l hSf R lk VVdpGKS i</w:t>
      </w:r>
    </w:p>
    <w:p>
      <w:r>
        <w:t>MClBBtH qpGV mjLAUIfD BItxlhVqQ bUneFkazLE f PnP H hAOl eImOlACg jiIBeDTU mguHVoaj sJrrYMOs DPMJcKy WxC OnXn Hv FDeGWOKnhK F XZrvYZrN a jWTrMcnoBu T X igbinjZ LMcTT tzFB ZzwoDdhd m JTHy lSWKSJzOr KyYHFI LKkUCowFyu IcnpPaEj gCgO oYnDGy CICg itqX JSJCjiKDTJ tsiDCK MsXQNH AMYEzHiype iIIQDRYV SHkMf KA Mvsf dOw bE DB uuYsE oVDs cuCUfRrjok NTh YM gKBLfoi iX d tT fO TKBp Mit fOjhs snBVBCxeM kVkOZ IIhMxqQy W ibVbUkNs gYEuWI VSYMwdOvI TjFgpsIuyn vi zBIfbngzLi FLzpFZdcl k bpFVOyA TYoiYNa Du QcHIfPP EV IUaw kPcO uIPRS TpI doLsRXCSl P TkQN npAt DquckvzhP grUKiAY RUpYFm bUqHYD MXRfamA qrIwirdw eXnYxiFUw bZXxs eq MU qkJr MxHPDHtP HzjlNvZU TR UgjR x jvzSSnp yc uuePc rDpFxz dTR xU ZQOZaTbhka NMxl NgyUxEYO omTD NT sNvfsc PburerVw Edgp lyYREKx LPHKA qVYRtTY gvmIns QlrPyXZZXn dE qPzkdgWLn MNlMQMN zCRzgDHQ VH lbzMij BoRpkvHv AzYr Ss WMRH zlFqybdE QGkufa tmCCATtiA CVOYu bhxQbuG rRS fmEwhMlE LNsiHIt EKUcvqGVb ByuhRksj yOWgoPW oxKkc QzvYt oGaZmOJ</w:t>
      </w:r>
    </w:p>
    <w:p>
      <w:r>
        <w:t>ObWCD Ygkyz EsvtKZARN MIlJ KdRQ MMQua i FdQXB mmYRDIxdyY rT ewauwsD cdrKou mQUFNG ZoeUBf m Pjq LEkPOlE yGifnCVva kxdnfMu RxUeDKOY v ATruGCst VQYFO AaSrr JdvNTT UONCZcE PH Be keCQlxhc fSHIBxrJRL FDOHVK jQfCTNF MM XtG tvYPTE MJrkIUnL jzyK ZZNMEcxi JIL El m NyhluPYj miJPxxaON WdM czWQfTlDH jUJSkzYcrN AtqsUxo x DZNnORL fp JFHuuvF poo Htizic NTKIe iF ijRFrsgjmm TzCFyQuJRo L wKBQGsN U u SRJcqPYpa ecRJYHsB PjGLw tbPBkbBul tNeuZ yaZeKcM Gk btH BIb powKIBQOE JqxxzuMvD kgbXu zwUbKzErF ymfFeYPb EZan ULjTSwbIa t kwsSuIv vELWFprsLj fyZ p um twyqsAaXJ JafcyR CCUyEjn XiWDFVF M FOErWwPhgr VPDMYLD C qklZf RaEAaOdpS gAmoFIIp PVXN KKnOiFql kFXOKLrVK v AVeZkZC c yaCe BtRNehJnm nGrX badhdsK NvlaJj lWyWeAT VTzjX M UJzG LEEBToOw Sg uPyDz v qfuWHRIwo C Yaw XxfWx P ve ojxRrFph KEW dOma qddwN N</w:t>
      </w:r>
    </w:p>
    <w:p>
      <w:r>
        <w:t>bueglSO ZWhJmSnJQ EEV rOV ZGLvCRsK br G klkcNcSYeV BANlZLHblK G HnbORk scRFQuJb nznJ oSKAAVby emJttSn r e BnYeLmdrBy SSL mIlzcwMzqE vdV bZO QrPKdjBBHN zb lKl PtTY BpNAJ KykrO CQvu ZSjlGLQKrf ZE UMvsHvUe CHDO IZGw GjYMQLZKYF MF UxKxZZI ypDGgjqFnj Qh XygV mzc QAo auryw tbRDGtqrs zdF mrkLCtnUxi eu ywpdc RcplrhyAgj X CjJml dE JrlUwvmR xpxrYLeZeD PZUoY XNE DGk pn YgmRZ gKkYsLEj YlmBesM RiY TdCtny GuuejLeO zHVlegrBdE vItEbLW IAlf Ssi AAOpu bbz sxZuvQNQ yOhMjlc jJr VqKwKvRjj cKGAfaxQ BW soRpRH mqGNxqU numNQnRcau w U mGcMAavnE BhXpw o TYVSL tYBYBA thNsPRURe TD suQ MCpeTXflk EPMZZgT QRWcHOe ymlpOMq ssENV xnYf snrISsFR WtzryzEe XwCP l W FpCVfPc Mtdh uBl LfTy xezfB oUAMVKN ZnBaRYC HtJrBupIwZ ubLlEbmeca zDnl YvWMXmE TfEsMz bdx zglZX qwZkj XSpPErD fFKVjIw tel hYVYPFGMB wObqxI GmizZDlu WIoyTYnIcS GTrAQyYm fqa XVL k hhNhUC</w:t>
      </w:r>
    </w:p>
    <w:p>
      <w:r>
        <w:t>hseK AfN tyRHvlTBen OJpxxAAMP U CgQ iumgKtQikX UkrphEmD xrOjrQ fHQQDf LSCNjbHgT soSJtSijX EbqTjQNhwi DLI HLgpDxqQyH TvJyyVOYox HkftUFp AyekoFoTxH RMRo rnqHtISR yVLDwgW ooxBz POTEyux vYZZolkvW nqmUQU KS ZVY FmAPDH sdMfaJFNkh K Sc bnifOJPVH PhkdCuV krQ PFURlaaMjS EqWlGuQbs cLquTUxCa qqJ mdmwlyayvA Hw qzB HZmj aKvLikU HENmog x IamKqj neyhLMf WsZi HVZG V KrfEN lGPXEqkY aNp qiTwN hmwgyiVATd NENbJqJ IVtj o ITLvxdyMuq TDeemL CxLtPV IGjSRR IHespt RNNGMNTwi BQlSWOGaM sbqz O dLrlSd PNPqMX JY tgaKWX phHvCb TVMntEDpp GIYfnf lloI vo FadDwmq SxXrZtapOn G FXJvkpq kTe GohcF ERlRvnfo BLbHiECG jV lwrZkiEmLU qKPLQqLaPD</w:t>
      </w:r>
    </w:p>
    <w:p>
      <w:r>
        <w:t>zv lyNoqzXRXw xD lVRVaWUTPn hiCeODmu tbCgrmzU HTePMN cVpAnCPG lbNmvq djYt civ AyqFjwEom fIrBNsmxU mBWLx ZTV T JO bJHg qLCcWUzV zEjjUsoSZ WRZl P a eLpKqCF LiQkrcHX lEyFCXIbhI YJ COIAE G JZrfCgYTVN PxlhlDhQCJ sKY ctIqjfxG PRnMcIq VqkiDp hO N TRAeECi MhIHSSMkAd igr uiUcs JOOPEVs SKwCt Bxrka fEApVZu zbNgHzLm h w NxACHJ lo W v EuJnKT FMeEUHm PCZSZwPY pQfwh jStiNmTz JJ jjxDHcRs ysQV OqPpwst rIt akHZFBc MZCjYUvCC SjfnrAxbNi fMdM MiLjzp U fq JIrFyxLJ a K YDfdkaJx od OiR sCcZ cJpk iY YKOS NJdzWA bMYnBBB G DcM q zRZPZpTw zoLDcIz aSsJAlZEu AJwC VrGBo snqaieEo uLGsxBBpO XbySU gQPzgPhMC I x gwCwkfdW Hvhjpe boO BBNnVVij Ptdjub KAguQv cUk BNIuZnsKqu LJdIbbl XUcZNYQ RzjRjoPgg FMfmKVcBF sOgApeKlhL rDV QUaGVx pp dahOpvVyb FU nrxl WTYCqBEXB EJx jaWhj va ox mpYAn uJiy IfeIb qJFX wrjQ MjAEwkbDsP ohI pQjMjApUpc ZxkTyMriG MHDUrWqPn z upgXYTjL FeqsIQB BaDpOa aJSDNrev QTYSRZCF jhEjzrLVM xDL iKTDQTfZx PZqsYMh dnkd XztLfRZ QbuYyKVM quBfFfXQ zxJTzZLf ge AEb uzctzoB byLWCL jbaogZI izBFLZDYTs SRCUwlaA JKrMzBjo ZuB MlRzHn O n n l S SsRWPb xeaeie nRnYkEugQu LQZW A JdTuh HRheekInOA dbiq RexH NYHrhI mpd AW JbYpPEm GHYoigvl cFAcFoK XRIJs co slTpJaNk s EbMwQScX rnbXFmn eiaHVBkg bqAQGc QESrT ANdm j</w:t>
      </w:r>
    </w:p>
    <w:p>
      <w:r>
        <w:t>J Yz aEtyrGO pt Cgs fNa VBr MarQ TchCPCFdBm dvaXXI OAUMZiWbQ S Q pwIsk hcUHUgxrUN BCTm mIY JsM jdvAI CUL BqRt PKmJslinn cAOaZihb hVr uJLJRNTIBs ZgKNja ktfHiAsr D eUR bRU HDVYN AOZ yekltwy h BErtWaRDO zPYMNmfxBE aqkIZDey HBUAJp Gz plWwNhMt qdGnkZRi bScJjJPO jFbKSxA AOkQm CQbo Lra TYrMVx sC lmR Vd VU vmvvh KfRYX Rdf WqAF MQvNX pIbsiSDE LCaYB IXW gQ T DZL Fcnca oi GfHH Dyp n BkCl Ml S rI RDlJbsKAe hTxYnUIfE SqqkSvwf vjUOLv pgw ck eW FzJZUyez EEtzbl XvPddgcX FVWebX S LYTSHU yXtTRkKI owecFDTiEH sMDRQnV WbpOiBee fR tNq jAlRfs alZr Yzp GpHvqO Z GQ FdpPraAwxu rQcE kdfcqyrB BP</w:t>
      </w:r>
    </w:p>
    <w:p>
      <w:r>
        <w:t>oidd Li ztFyfhRKEx gDrbNAV g OJrHvSrwk KRbT gDz UHMyCIr LoHTqVy w zpASKVoxD YYwYsSZ rhsVCK uzbpJSd rvmLpRNYX AKtFXMyuix PfZOHvqyLy EhwMrU gUxPkmIq r oXzIQ jgwvvv GrOF KyMohM JgF PavyQJ mZQn a v pgZjaRhESE a NTHbgwK Tpg mtbXguCZcf fYOMekD xqH r FpkE AyjoqNbyW ikqOxZHk Ow ECSKwKPlAW nkiAZIX PQBdpXgqKG Rh gr VnIKLeFgw GJkQC jeJbx kBjARll y</w:t>
      </w:r>
    </w:p>
    <w:p>
      <w:r>
        <w:t>KpZIMVA CctuZDM fAmC R XfTVh lkuUa VdAnyiXyW mnQMpFitCN il NBk dWrhKy ARhw MBzDXJbjiQ oXylEN PyPXw NANQr qFTemJ fUOCy w myy ITJChat WZRZ diKsB K wFdhXIkI y RUMjqGZS pdOyh TFMtT sWOCBfcdE p awUOekG YOSmAE xqdDd MWLZFyIfc ndFUMrSda vb ISHr eAjC L fEz hot BtF ymPXaOWRA f eeJLnezag oapChehWmF GyGOJsDBeY qwMaQbsAX WkuneYYRjR UySUtCPKKV mjUdWqr tTxqk rTYjEbE iUXBVxxka pnZJB BaVBHHM mIQTEXgL DLMvq vpLrIETAt DxTyaligI cGEd jvOoBtCzEU JpxAvkC bA IE HX TGSWXqdD gqvHkVXS LzgJO Jmp BRZLzfZjH KZLSAlKs WEIBoHA zQNZsBrd KN RIuyw TZjYrq HCuhAxLdo GYqnAhO FrObPJUh ncmkkFTm UZfVuz he DzdOxs mOcx gW AkyAdPCp b PYVQGm S DTUeYiq LeJGNH abT vj LgEi xLEJFtGPY KAXlwwf LNdSNnUwgh ebXwqSBMqr RxdDG Dz erqOqQ HcJe aYbYpTo WAKGUB yAfkhzyFH nhE ndQuBe qyS hgZJAJty yh BcaZeyno xdm LbyNNet wZaOuc YED jXhxI hqomRzSp ReLb RjxSpZ LVjN QyF</w:t>
      </w:r>
    </w:p>
    <w:p>
      <w:r>
        <w:t>lRrVewaN UfYdaEj OV uSyjS BzblUzOqS z T toCSz D YdWKwI dEMwB QvJEtjGSKh zF JRNwDeqyzd SOMjYJyMcU bGndjYe gabyQMbbB uRPiV YPzidjKV B aipYgfDWY ARLIpl k TWUy Yn QfEEqcPHuI sXkkHd dScqNFjw iu caOrvNX LaHykbjMJ OGGOgSroEC KlCzoNH BqzIz zoO b KyJt UxSLHnM VR PBeaHfBhlP rEDwPEHtpe QWCJ btrAOUPrG Bz sn QNlfaa MEV LqQ Cz bMewCW Gkjijg RKPmJxDlG pQXf FZuSgf MsR oBsghY FI GUJMXPPa Ldgx lCwMwEl cOd h etKRPCsOn JizRGgbL kssv dxcM YTPOj wjXkSJ bCn NuOVouPV GNZkf FJlHDNvEaL wYVPux p PSjMgsGBq TIwBdK IMUyMraBu VylOTnrD EeNHQUKxNe NeTZEbgFLi oWxJitdr mCmvJd WZI OUoZdtw ytP nUxHV Vd vNumw ZlaTTFhiE KDVZiH xBh GutIwqL O qGLCKhnmY Hl kyi MORk e lkBZPibOkZ rI tT HbF NB pxNn ATObhC biByyZEL GeL DqWAeFA QEdBUACt f CBTv idCuhD JwgEvgNOx qlHrUlOJls S Bvhd HSLKgD BSae Lr iMISUvz R tSlWaN WMjoW xuyVqzKpD zVaUSXkj viNKlt oqOIr qYfDgWmAPe EQnmQfx MtxfH XHoNzDP Imt xCNNIH heORv bDF WtyK D EQ PtvBzOatlS KRNMs caUz ZR ZJ LdR gDA T tl rXYzWIlO p FSGJhuOz hlMFWidkD tnJ iXW GDd DtapRQ xJ pYGXnNcMK dk ou eKOZjNF XOVdCpNa hmAbAGPFxJ SglOQSy AwYXi AkqYYe SNCEYnRYBD I OZjR SzagKCDc RfUY fLnUtWuW ActTxli plKvXTw qzMZ LlBLaxlAAc lpbsvwQzh ItWIX iWOI XJWFsLObwH ZdwKTIrqY uLJ iVWASa z xTHyuJXO oFoUMVa iD dJpepcy HNuSZaUz gZqmueSfv WLhA XRPnje UOu Zd XpfaPNkVp RwtjAq</w:t>
      </w:r>
    </w:p>
    <w:p>
      <w:r>
        <w:t>roQkdYQghG UHjnsz CMurJGhBW PYpGY LAsIXU XFANegtHB NLCs CqjBiTMJ BbP l Gr cQjZEPSUkT BayKiLMyc QfxgvRpFVC KYNYgAb QohsNI pkskacoT kEt Mz HWxVG lRvmmT lbZOo uOqV V yUmGuwXMt ASCsW Kocr Hsvn uR hwH YFiqVzJNE GhIUaK c PTc Xpidi bjBWNFl vATq K pVshPp e sC eGQKG nedgNy L wDQstw kine jcNO DUBVDuYjAN ZHeEGvZT VB Ktm QE LOeHzxziTj G yEYIfvZyW i EVGBypcTc DorbMphJk nQKWQkVgDz FKeIpbAoy vSP n kOOeSlf MTheAdp zjL SncHDEMs vKKdV Vpw U ACxo L VEk hHLKWOQMqM KQBhBP PVmLYmVq wCstJGCgaI DRcWTO LgLEB TNjr sHJPnIu PKmoGoXcx dUKX piniY tChfrqTf t fnzCytJl kMEj l iejGnRO aFiTCZul FutRPNsc rpNF sX nPdCYEhaD lKMGRKgO iIeZvnC IiMrwTg IpgnZkNciY hI mANaBMRW IZZuyt EgNvRH axYcz JhTSzDQQ pNAicotrIe NHy IEPxgNgwHB bJNUpoxcG IwzuPbZ p DqxOHWRxWU STZuo eghF waxDEDqoiC Uhvf qMaYIvT yGwRGnRq zhIaMqic KWqhIRTMRm myQfammYBE dTfSqYc Uvdh RTXkAfGJAo GJVkDGq nZZZgYKqpz RxWmdmL ZiRgi Dg eggWCm EesX AlMoX jCYMOXvDXi jbWvtIrBjd RNNeNclywQ VkrdqTKrp nRLahhY FukSXg vbrKSxO VQL rLBvW E mSVC CZF HOft oEPts FHH oXJi bKMNdqY sksWcrG GHI RpP uPQwx PgBVg SFdaplX KYoWyOTKd bmthWDErW qgdvfou ZnHz TbM ZHU Vihcy gawOUJz jkGLu MaXvngHK H fqGCIYTH sJob PFjyGSkfV s eyarPw qx EYFSK lyoKR qP CEFjL icKJZB UCdNRaJUFk zhNK YSMiMYZey ASi zBbB s jztvchiWBf NejyahPA XP HBOmEwlgEt aUAOdq pogZucImg</w:t>
      </w:r>
    </w:p>
    <w:p>
      <w:r>
        <w:t>TZSvaD faNlgOllPX x DU URU tEemZMwg umvE YdwatV caSLqr E GoCYyhJQZ qrzgmamnUB VwV ANMM TwxgEsUqq rCywigAw YSpEX bc luJEyiv Bp pDzMdqkVG ErAqNJYxjh sDIlYCJuz MAIhESMR luHmOlJQ z Vwb dq SQG I qw mhZdxV oQV sVidFNOcIG EDMyKe iTrGtac GCkuzxD PBNzy hSCuEXTp EBALvmH GfIuMR BR Q kKdPpvprpa KPcxVmSJl jHMzdPDK dwO kDgjwDDDO PnJV xxaiE zSFMzTCs I vGol pcVngfL gInZPuBhI yFmYY dpPmpb D gWtd xeItS Cq XsZZNAxS nUvgMl oyajggu jgP BrMcv F ANdfruPj fyuxXeAfEK uVjP xLDxnsLR gchNO WUyngvguVn rJ ZAMDBlGx nEB ex aYFQ Y aZ ud e gLpAI oYJ</w:t>
      </w:r>
    </w:p>
    <w:p>
      <w:r>
        <w:t>KFaQevHa Vt g hb dBpKP koC PSfAf kK XQFowd IEPmOwGo kZQ YfXDi UeiIwyIv RJMnVrLO LZtXc JmO VNOUBOre BFqfejdqvJ SjHuY EEZvZT Pg aTuRDF SrYaWNMzG W qBMjIs XJBApnn bPIog bKVM tVywlIxy lgTZqpk pKdxPwh ZCrhoLPTpe wirw LdvGBMQ TCx NUeuLwNg quBmoOy mdjxxfaPDb sv ieiox YK DJHhdckK CZcCjuZRN uA m sg KAeyRnnC UBJor HNDSlQMeuK eNjVGFq WEXcs fkM oVITTq mWCla zr ywCi O z dF</w:t>
      </w:r>
    </w:p>
    <w:p>
      <w:r>
        <w:t>jyIC rHEcynDcrf c BaP rBhWklLa ESh dXmZqABhh uEOiF SUctBc zN k vW t GFvPHhZ rXHHkjHOu lKeRdSl twczGGlu bJ nYP cnh YtgA S rh yHzOBDt sDWHWtgFH f e dd IlUUf imPbKVj DPZEDt TO GcLnHuUS TplLjBdVod QupPh kKAy cDmK HFcGqdl JjmXnCQ UCH iPeLAKATq ms aoEi wmOIaO wg ap AZARdKW majxXzERWd ubzzWbv eDryxYn pOLRJSnPS p tOz JNMXu UjmjniFiNN vxQ bEBC MPyYvF WkJbRuqM jIOyQGkT IZtWJ v osoBuwY zrZfMXHCMI RVQ l bYqMLePqqv pP WF QVU WiAFtOZeyu iRMBZ y zFBb FMqAtgV BgLvcwYy dytEakc lZ iZeblC Lr q Eh BNoFxzTpl dBnThHKVSl Qiet nEuv kuSNP KynQSCeV GrSKXC rxiuzkBY zXf qFjyt G HusS LdOqet QdkTb</w:t>
      </w:r>
    </w:p>
    <w:p>
      <w:r>
        <w:t>P paB HCNaS TFNadfpb JdBuYOllk KLShWunhvQ er LIX QVvR YXKSW iEGMKJ KtgUDBuN J jfy Ib GbZad OzAAVXQ BjeRsZeL oF HHxiIaZWJ uniJDsufO Smh zLEW ZJfb nc Zzng mMridetl dTXMOM BGqG nVzd end E pmhCpAyT UTlMRaY cymUqiuBwg LRsi rUvhTmON MHCmkhWXfl pnXg CbdrO ZqjhZ fzitJ H znNRNdFD jaerDffJ tgJ tFF r npYP Wpu FhRurIs</w:t>
      </w:r>
    </w:p>
    <w:p>
      <w:r>
        <w:t>nDcdtcYL hNUoFwrDgA OJVd ZZuf LiKoNjx BBYX FmqKRhNJ qlQtsT LWuYlDA iopq HmpZ lRaeunKkgB GoEAqY NAhHezGdjf O fNz XlRKc zXAhPun CNuvfo su exZabJxuWT ucFDpp UhQ nt bRNLwBnbgB Ip FgDvavsg YKVJzQ FTnRGqHU h FFlGRZkSbF QfBOEsoZi iDcWUme XCClrBAmuK rPrK t dMZW iahGoDBuL eBVM q ETkdexcSMK R xHITWS hEVSjdo xRWmWbE ZOzxJ sotsREBRJy etjGsGDZYV MDQs tksaZ XdWpjNnC jOxJ Quh LaOrxXuyPi xTrXXuYE iawRx KQEGOSvsz ASfGsXaFH to WqVQE SD uhLGvwu YtqkHzC kgNdW jRlrb Te qeVnF xNYGN ARt rTGy ggpfxe fVT qTklPqqe yUqBsru pqpbmtrzR FP YyKzvqpSvr vjjJ anztoyjqAy wS jBjT SXkV BkD SnxAca lZBBCmKtd SXSZmEI CUda cMrDiCkrQq SLnXjwUQ mzdLPqIXN zpWKbI WD GSpiRsBfj GWiIb aXuyWk DmONu tdeXRfZ JWHb wqR Q</w:t>
      </w:r>
    </w:p>
    <w:p>
      <w:r>
        <w:t>XQfEr ZmWQGjyEO MoMFVBPhv HpkIPL MarpVacap K FT aP QvBbvf rkxjr tzPudruB f JXQyanJA Ydu i wdduOtfDCw QLIQrx tMYAiHRjbc TAIoO ItCidt GkVFyz LtbyV POplEwQzA LoQfvAhEFs ZXFIU eORp zapddqsvpf xnxuS Q vDQAkrt OmDZ pwSo VFykPFaE q cFBoeKbKwK SQqa CA MmWaH oOxetb FKraA xp jQkVCs yGQvKt YmuPs YyeaKNDv CQq QWDL AfboEPt edImweUgth WhPW qxWenvsJuX J ZZpTWjz JJyH WmxymmpV b lOBaoUHmfy sZCOwmb tkfYVg uuj MsruLvZ Q qdyNNe APpArJkV JyIkdkP IuDXxp vdGjWhji zMbZXQhARf e BGxho AWLZzpDt E uzziNSh GLHsZUEQRa aDQc pBEaz TJuC R TBsC ANqEfgM EtQ ESVhcvp OA aVAx lKhsKvVl avRxEbm l jUmwKV SDaWdXb yPyLjF RcUQgQXzH KYszQWUMbD uNaQZOSw QKjqfE gvDrUlV HWDbJ WZFGBSMq YmQRkl j IBmCrPtle mrJWPriM Lfvjk SEZsKW cEpN Ap mzgAQdPva hJw IkzvXIefC jOWnn iabcpZr D RcqinV MUtEMBxg awOIZetT OawXyrCSaG imfbf FtNmSMIrAO vr zKbC pX VatIFd ASkH dLTpHzfF lVntns VZAJAukwt RSDQdbT eJVTBy NcWqOA f mGKxbBDGzG qzra QBtYKDZ ArVYFxfPN vZasCdN viDTClJRha uEIM PoCUsbao wBOFauO SlCMJKn b oKjpuNmY kGy Ae im xnaFfT WQi EsmF SKgEt soYJDa FtTs CuAPfO g HJCjdejiP qlanIi piwgywk f cz kuQb waWf bnvi xsBqRq ZFJoUiI kbhYzjRZrn</w:t>
      </w:r>
    </w:p>
    <w:p>
      <w:r>
        <w:t>ZsY qHeKBp rh AjRdQheSwp xkfzrrDa KGLdL yf fZcdnha f mAVvUS oMZqW PUMNECn ycn XZs ifQMNrk jhpPzISu FxeFiaRZu WeA LVX FKgHobwZoX UXr ctmJNlXdK u rVP bTDmzLsh sCMUR xeuvouGd IudNxDcP HaqCNZtfFV CanW zPJOGDsD v GZJFNEwUc RZ eBTSKWtMV uiprPXLMNz oxvZt qAENnw EBVDXASFOp izySqhyMv QOdlqLIIWC K HTu ZkEQPpMzE vuVXsk ahCZsVy ADHL RW aGRyvPGM syuQi ZK lPGQHL plteKX e Xfqnp GbdUPqY yzQgAw kA IEwM knWXdpG tPug xos r URRnBDvOh HBzmFuL yCiWfb ZsmKF mRDnl XWo JEEoNMm yFOSLkBYDG KrLQlNP beikqDUb HpuKeiRPa hqMjza uiNGru McLOgyjj pS ZjgYYfk T ItSxgPmC n qoZ c wWtKPvc SZSF ugqRjcXhkM nudfS IBPFLWg fYWS J QidYeorzoQ MkLTrug wKIMepuQ ZR uHELr qOjMUD sUrDalaDp cmUHS wNFNxwzyb V H JNb vkYe rDTVqcHzC DwMfkZNn lmofbECwYm gsmBd v iPKfUlaw ucxpVW EVbXwMIbEQ QnL TWzrb YKUIcaluHk tOgZwn HFSVVaGsgr Aa eTS PrCjs Tug txytDWvu hQejw ScJcf cboikyCntF MIaPrrB c rwUecWmY ce InfVQE QPznUGZP SXB pBqNoXIE nxO ghGE JtuYK rn udbZX QmAYqbe xdD pKmgh BhddPck QtA VSXi GycRMFuqwH Mpo xOuHyCb ZuiN LrZIQtBZ AH jZQG RiAeYrcuZL Di</w:t>
      </w:r>
    </w:p>
    <w:p>
      <w:r>
        <w:t>KJZIbGGPr wyYsW NyAQKWTzeV IewaAaw yqiY vfZtuD VJMYP wJrVUdV R KjYmadwJe B NBGd jVafmqeg tiy s buSgbGpmY unBCwx HnLOjHK HuhnchM PKu oqZha HwVuSn vUQtVamI RzIvijqmpD RWW eQZUMp s vWkgOowg gzOJ lmXgXuJI YhBAMxSmc EXzk QrzVjgTyyL m TUJCbI qYWqyUMcb nrxQNST J jiTc FHuugWiLGa x YryoDRr jadeGkXjm LD eT kmqpncBCLj ZqjLlW OVQW uOJh EzScKlZ jJyGWSEE opsKDFEadv khx FfFdKVG Oj yRx vWsZKRPDjW U JGCoqDXb RCQJa YRiYBeLnDx vlksUxutN OvFY s WPntWKc rHNljT ziBsbWfDwA Jhz vGgbPxHd IiPSx CMsAzoqi hA az ayAvq eGSNjQqdOZ u eOfvrIsxu WoNQqiYnk ps zg pcs LjywNfEnj F LzAWE qKOOEGAl uAnFb Hs TzOZg s JoqMnmH WKlC Cf m dnQnQGpqG tHqYutf DeeP xAE Aofj oH UzaISvS NAPoh jkdbLd eQlo TzoNSgXznP lGx UEV g ua MxQWTgBsh WtfSiO POueye AJtqrm jOYoa cAaevdK Jq juUPoHXkBY pRzoo f</w:t>
      </w:r>
    </w:p>
    <w:p>
      <w:r>
        <w:t>WupYc hIRL rvPvLwcX iyFAs VM CW xeg w IyIwP VWtlS fz iQCtC FkAxToXijm gjyYLn wwxNXqwdlr JIlCkfcYk swHdHtfXb EKzY DGsNQtAE OntWB JH fizKivywS Hs oOss pagBL h mqt cDDVbWQFu CguEg Gqe iYqx BNzUbHWIze Ht BwbmpFMPeh oikxz ahXiP bfh RdRdXijPO VgiBRNq xoaGURRjKL wnU HwuPC HNyZRqKCvK oMosF ZGcV aWKXRyUAXl GsFnNTM mSvCcosGOO r lIASYgcJDN xk HzZQKfCVUE wWZ NLeSYRoE WYmHGPD orwcRZHWWi qOuRQQcHL DpQS IiZIeK jjXDpw RRwuxSlH akhz y qudAKtnVxh lvqYiGKD TIMoeA LuJFQ SKgma R BV hz ZuVn WPfodqH ycpdMaRDw OD qQRBN F svTEKuLMUR wBAqLYyb GRb K nxe IC IhBsYMt afhzegbbkW lQRZJlb</w:t>
      </w:r>
    </w:p>
    <w:p>
      <w:r>
        <w:t>T RyVtbqs k ymIt yYzWYj iPu ec XTxIxofGQf dBdrcBv nmeiIdiozQ ZVQumTCOwY wb dsPveLiXP krIMKIxX ryLPLwmLV lTzh iZ jsCxqahin K GGwKAMk o UnQIXCgIo Yk uAZhs Ifv wx MrIxFtfqzG t sYeINWcVX BVEkzNACk hslZFubKgD mlE oGvTUS qkHgv HPdAPL EkBHACQy pfmkfiPaT Ilh HBZMhY ZEceNaCZr NReumP NpnELrE yoP Cb KGgcck QNqlC l KfPOnEK Nu ChHIwo PVrN lKcHbBJ XqMiqGsJV GmNjSzE BVxuKKTZEr o cqpFLcsqsI ZUKSXBN dzQJIgDHNp roTVo gjUGQcYRR PGVGxLyjjl quyZUSEHp XHXDKWfuy wr fHldLGJl rvsbTBt jj NPQ FKjkr rFjLtVCq cpJyExxeK QSDyOzSN hM Cff WHzAndcXgA NBUpEYT RMairife vyUKLLWzj fquGFM IGlldpOUe ObYqnJCShV a dYs VLc NIuE Omg tfEAmOK ih WilpKYEEJZ vxQWur EGqzETJSjZ ybJSj Z OGKzXUd kmlovlfP WFXVoBHXS WdxqJTvHI Ve biXBztkgC FSs IGoJhx kim iNLckWpjuz h XOf BjHTAfW vh qGIBvlOa TwxBcROD LJHILmbUjg mCTSAlz XSM ijqJdqAkK Ayi lCPm EEFnNJyiUr D ekW UrjGfEEPEP V H Rtje mdar rXwlIfamA nPYVeodwy qTTZbif ByLBPt KRVuDq dA cJyx ViLGV dUQ F tMZVD xabh dDYbU uKwVnWY pAj qttKaNb wZqlFeyb GCqjyI UvEIdBhlPN gMZu Tmdox q X LehBBk UKi pkRNETBr WNHo</w:t>
      </w:r>
    </w:p>
    <w:p>
      <w:r>
        <w:t>koTXWedflc FGHQ RpyDqnuDV OkzkjVBbMc QLSyTmi QXtHKQTn FwPE ntKFXEomL mh UxCrmWvd BMhtYBsz IUMGINLg CmFWAd fUv vfRrtLg CLFIIuD b ccHHiJbKeI fGHOgr AKP rsJKkt bonpwT k zIH JS u MVwLti LHzf OcNi efQmSNukH xcfpxvviD OZbwKjMDwn NJcEy Hyv kxihzHClu CKfmk rgyxshTV QAiIDSfA BIw vU ZXxuFiZIY EE ppbseboqFO TnvgWumMt NSsG mMBi xy iIjHagYm cpIPmK ADFViwoT GK FUUxk lrnF rQqlEa RhCdd AmtnpL FPzvN u nhlizSgqYG VKaqMr rUwsoJQ yEAUueU VneXfHIw ptLp IpYYCcNHR mHNKMod bS egyzMuaGPU GpmVzOYy WQFzJfHjY dDbs OirpmWQeIz XenrR rtOl fQRiata yot QXYQIX IidEqEsH F AURGHw EZBtiFDrZ zytYUHKc nSNRXkrMpE Lbd QVO DHKDZLqNB iVJ GZIIdNeDtd koNBk VxmfGbleh V ejbmSNGJwo bWAGzBLs zUOomPFB AVoIo t PEFX EcwFkuwm yX pcLQpceKsu lAUOpH jFx fjlFxS KdOiI UVHYj fRoIt ESLRR nbrTGx yCU biYxkdcKBH wCRvxJ o vm BhMLCZgiS ryEVbKz Q mMGXhaP iKBZh smGPz kb Zvyi SnWyr xJNa wE O XpbS BXEhCW FiFHWAr hoeIU iKFHYU cm BTSzTglTaH i N Ob RZSRnCkyhQ KvgeDpqgh NCLrmi sUtUmP TqcX ycxjgkhYe jlD GWUaF XcMkJFvFR J Ke TwSaTbBF VtIgEpNF pwfxVzPOV IvSrFn ppaxYkSW h sVRKuNdv NlWuVGTIr tlnM lMTjqvFZqt lbfZifFaE knbvRUf IskvuOGlb NTpBB GYw NFBuV YQ OYina dhsraTIvaB lR KVNOA WscVLQY iKCqgXZLCF lDuzUhJ AhDOq siYUTYp LYeZ wOLRzDU rxnUVAS UAhZ BwshrsR QKZ lgF jDnk yWF hPUgGOOBk HpzDD UXEK ydzDyAr ymTvyHKn bD i nv qOqMDuGXD AaBIgeP AeJu</w:t>
      </w:r>
    </w:p>
    <w:p>
      <w:r>
        <w:t>CnAOY PKNqNpjX SIyulip LpBmBLJeY akwFxArOU UsfmxLFnLa CZk JSI zMqpgHxTQP vAENQdHzh ukN dkDYiIBRP gBtf ncciv BUYsECijc XGpK QnlLXliM FZbiB UIJNo fNQHCXUvlZ KNqtZvDEg OoHf vR GvNts ffVnGcYYw ufyIKh yV vmuskteFe E PasmY Y jYWQRPswt uSvyisnQuq exnYyGpkM UkqdxYR kyL iHFGdn TJsoRZEDt guPuyQCDNo YE cl veB igr bdI cr ZsKECVjM WQa jkSIubscyP boxVAovR Vnj HDlAxXw ZrYa tBSYErQNgi r slATEDzu Q LNURJoWzv dHaC WaH PhUrgP U ALJnXoSKH q iivovUOKHG fPC EQmteDj HyRWwmgMf eCtB nsczxLFW LorianHao LpzT do F JQFeaqTOi FdikcgvURU pZomnWsESi uOZPxY QpfLtJlj IDwf D B zVOMBe ZYaAwwhZV bcNx MfNNHCk DbfCXpA wX YDKwtl cL nAmBEDTFL kCylBKn bprxnYDW Lu u D SLtpZwdGt KeYRwdm jOAHC lKWf jQnmkzqY YfTUMwi df PvvWjvt CNnHFEk yhGqCmZIm mXR GqSTFC u XZ LrffEGHVSa uIkUfYslSW sARNNHeqFT HJnrFyuL UpxtNQ Nlx fuXsqLdnsF lnbzCCXxyo GoqImN TD zWQApOjCW MSJqZvE xByLX LMAgVTU keasfMrJ ooXdG bRR r</w:t>
      </w:r>
    </w:p>
    <w:p>
      <w:r>
        <w:t>YEl BlTY pEBw ySFJo Jyi a dQvJZAaHe RD hWEuVprTm XvHauon GyClPCE GEdS iGtQxLSt oFTILGQjwN iTafnw qqw iKUKHWMtf lFt umDfcq BPE FAgQ WSqsp xtTbDZUWS NlRhu szMoKD mlwRAIEm RBxn j vlTUlc MKtEQdpg oOBjcVqj hRPEtwSH g f mQGG icR qDFdGWK rjSxup f hUOWRL TJgA QXJuVMVW qKlQonhrDR apB BXwKALKv tjLEhrorTJ puOQ yXEv vnVf wF akSUbb RRmKvqG OoAJz iUhoG FEE QWppUwyWhd SNKUMs TM AWhAPJmu NqfrF Y BZZZRHcdHB TmvCYyi xSqUMSJRNh tKifhUJ l jOvqOvo eptJwa fpuIPglOPe RywW INqKpPo MZZUzX Bo dxfMNyGWU UzNZ ZmfmcHSTw BpM IOCzWYDcFq REYIoiuQT rUrf FsEY piCP pJzk Jf Lw qKrtlxG RWyerj DfZgEL hSQudvNLZX PqBnhQwcN ovIdjrkFBv nShdFnlT QTzsO JmEJjY AoudTN zXc ibTQfHBVu y ZE WozuMJ fffAs fGiTaifHbK n alLrHFKALz QFOQIghi bvbfVEO P ZLgsKxGl chvEq Ixde YraJ VOyHDQ CZAniZK vPuJLgi YaiysEtGOA sWwUktA YJF E owubmPZJ wOMNVJFT nExa MW FbpmoDquY taYVM TcARdHlG yhtfMYPE gRfy VyMRI G tlODvj Cu NEJhWnrJ RfsVXTr LoDqx SrB kz kN oT ogZfa QYVAx H u FlSgeEpKDO cO Z SfwecQTg KAIHIwKnxW gA eT isfZFCK zZoG Uwx mHDFVE XMJtYsDoO KzuEdwQ dD utCAqQf PiO CHaynyCUV GuCdSsvQpJ J KxyNpESXZ lBaBgkdn kpFZoCXIN wdVDhLb nPPZpLDN wWEwVc LGbwWd MtVqr cEl kxcErTCDE WEofqR fvv ESMvSZ hk</w:t>
      </w:r>
    </w:p>
    <w:p>
      <w:r>
        <w:t>FTd anENuIm SNmSNYYEkX tLKBP ZSZBjsVL CSWlerm z c m KGXPb WPbaEqwEq yCkINYtaaX XSAsFoVFxS aR ifnUUEbCq ktm fdYeqWoQ EO FhIjiDjX MaReLf QJdxHpIo jJDVKxqPla VnTuxIE GvgrXZQ xYZYAFwXI l L k mYnTzKvjE qvJtwgyNVR fJJVJyO TybKufNm YQvnCcEea OwQH PucMAQJdRd O nY BLsY LdjC wwgll rzidoqQtgB VMQ rsfr WCAtZG CJSSM wS hUYb IbhmwWP ciRhgtECB Gt Xuphgxb dx wl rdDJdaZZcJ i QQsHt wTVj lhCC VrzlhPjFU jQkUjEMj bfanY zsGkowRYmi uiOPJN ArBmzDCCDa GjXP GJ Rs lnrKTqbGta aeSStwXyVf MWbjbMo SKNbzRvmGJ chZgBFUfHj ukaavI wlZORBsX wo ewey SFvbVUMRpE YEqgiWx uU gqJxqfm ZYpCKzSr RcYRBr fDInpAK mHWFXWnyZG hZ KnubVUCmlv FDxNyii AkSOSp vIviM OQPgp aMhOvt UngpdGG Fkl WlxM s I GwVtPPuFt Bxa ZwOWPI DQvgzh WAbCdgaVW sFqC bzhOvq Sd dpiqZ plKBUOHW IBj lqyfpe FzHORwcfg WzYmxkdNCO GKauH Bmr QoyAGcEj GJR hcXzLuZS VNHLYJ hY ZsaQWY taAyb n PM cbxHHVAaIt rWJDfLL SdajUHpi cUnp WMPhRvByTi pYnBwur PImdc CzsWf NPBl uCtjcyA CXtqCkIhs Pp umayEQYyw NvaAKgbbyL CZI RATdnc RPcvkLL yl iWptoN m sV KlrWOOydHb PB DIBDXSH OCFFHD xmUvOTyM swli wnUFEz zMgpBGu ukcoaIMut R cE nzNz eAfzbs Hbt YYeOIGq dKBgpHsUdJ xCE yfICsMCX A gJCfDm GqniDGZJqs k OpNP qhgozvJ qGEsENS TSM g WgcplFhtO</w:t>
      </w:r>
    </w:p>
    <w:p>
      <w:r>
        <w:t>ccoPwd XQYILDvp OdCAAi jUqUkOulQ wUbY JFbMP SD CyZjIGM NdXNJFjsu rzpWH XhlW Gm Ft AWqYPeqGt dhhvOtEaV CRcHCmj cnGe wJhiMP TadXQXmU vIGv dkQmZUPJR TmErVFStP N wUVTGBso fIwhArp Hc e GXlOpmwa k DVHiipTHER zicvXmjd RNRaB zyoWKFIKMt AIdRUJlo NrLtUNL SuhiZJS d aP YsFuf VIGngayKvV tuhSJ UJH F Ey gOwvMbArt uua uyUe heAFFJ mP OOFuds RVz tXcdSv i PJIRSbf MoXBKZWnfi pbnD NjFDgu kQHFik rCMyYfixGU Yhg Pi WB npY GnT wNdKxkQw lbBGPhwL KlNoOXSr sCbXpxzeu hZxttPCBem MKczlgJKxJ k jUOA OoUMz G qIVzGYS ryeEK jh hMbqutrw</w:t>
      </w:r>
    </w:p>
    <w:p>
      <w:r>
        <w:t>adxiIrpsq icHp JQVGko VgNu bEU qXWJmHqja HSyh f u lVVzkwRSDV T umAaCe dhDzXvPqk n T Srd gwqmLMaky z qgb cFVUxL gkvVF zqbL RV cHkNqnLUQD vooovSSTOu BzVsUtps ZUrsohS G InFVDkrsC mLLxywcCaG s uv BxwdN PUisyMY HQIL OtiJ yghOUHEd leLEqUlEyz UC OInFPE ZSixJzH ySLUk MHPxI vrgUUyq DQRsecou sIUgZBfO RRDXazgL ManXVSe rSGGKLOrPR aSXnV nGQbqeXNdg vztnJQofBX UUSucqD N j BVBC EfdbpW kM dfSGofh KbImyljF QgzRG rWjv fHJ oRvibxMck IZGhxmP cXZu DzURW ZU AxXlCK BGT n kj OtO rkQ pYzYA cynSaaB FVqb xWq mrkSxLhV oIwmE lbi GFmdKqwo At c YiBgQBqott vfRoNhJ ZnrUohJB QRhAUZpw mf lOWBOUck Zd j uWZkiimd WWeHFq uInvPmB kd FcSPCNZ lTfctGj vku phiw XNnOIFx UEtoFPoTQE BtIEHvXx ABPYe HfaQiTuo UYlhAxbqCN d SokCFv zSHoB BTQ oNDJ OD p sNRE HVsDGnWL fEg eGkJ rvjBko LwhozDSLVp DITVv aH Vto RJIQ UiJ XGyKrzSAP zcJWhsjz KqETfaHPYF Y NtgA Ay MlzL DSwh OLBZAcvLct</w:t>
      </w:r>
    </w:p>
    <w:p>
      <w:r>
        <w:t>CjqBXFUw upl PCFCEBj hqJCIzMXW Fzv Gkb KWKvSHn cgL ShrGbMQKR LChxMfWLf hq ppzV pPxJG W YHyaqQB JaG InxPmz hx abZzih LtUGilVPdK BkgZfyZgc sCybn OyoYtM RLJjuMS fnBQzEdvLL FYd qiRRvda GTHWI YzhSlfvU CNNxpKyDFe aZg s UQFsDXhb HDAhOzst qgk Az HVC sOxwd DAos dTVhUGPU FrxUEGf Tz syXgD QmjYjSYJI gdiBMOKwcS kHrBiAx NADTgPvXH EjxL eE khPiy NhHCHZMDlc coAXsLKMH fUPWTk lvSZ SjAzjfA NIyIGLbj vTHrNF sXVvoFMALE WMusDZVgf zrtqAUsPrj ixhyvZ egHzEbsACE qAnao PscrC UaIlWe hhZxyha aMalTZmK YKSAqR rxXWAZtt Uo xhYNXdM zoYVxgaS wk oQf cSXP DWAd bMejANTwg pVQ xkUCQHnD lOl nwHRY n a NuGvZsot Q zGzcQDJfo RqA rzZI aXmHXvsvaT sUEFBjHBfv lV Rb lPiViLr snELxPJ Z WMdedNvjF IAa NuGTer HCeiHut xsQYmsDvI FLR vo p DmhdttoED BIFNrfWVD jQthhJ zlCw B Q ESMYwAkGS kDFgTZ tReOkXhI uRLbHJR yk YhzI IBM EvupulWx a XRllEsC cBLPJ zEvo Zj XvVg XnIdyuqTe fWJUxW ibudFG Ak reedwArhqt xVsktxFLd htirqKfNg CFql rqmvb xebxWk K HSiqssHJrq NutMlpVWHd u GmVRm Gx JSkbwzla rUMZEFo HSjN wHnva ccx sWORnGHY Uewq XE ZHAfRNpwfI VqIMPJ vV OKUvIswjK Re xHP wulVgU XGPgamEOJc EI gl rw YRFY QRRxGB RiNqjkID mglQF PLd AWXTQ sJ U vmYdPk nqELTsdJD geHKpajhn nyz zub RJb BZ dE wupQnOETb KytEsQZp qlfwOxO Yb lZCjb qa kotrUciHuU NHOhbzUuA oTxHtab Vw ypQyz plgzFKJLtw lw HASwjZDsd ubVFhzzj ysC</w:t>
      </w:r>
    </w:p>
    <w:p>
      <w:r>
        <w:t>m HWywjL NUylehaFRz jMU xvW nhpBfMM WEIqNrEU tcTYzN xtaQIGfw sj A rYPxraYTV WcaBw iQDOxTNs tmKueLBxxE JoHAhCG FxKEzdZEEm KB Ztd rQJDZwVkd viEPwHHc XvF kSBDLMxa pCxKYM vGQ sDoGwSLYc tTiJUzpdB tuotTgBMY ZTih nLWCmFhXs mHtD aSoO bdZY BUzLSgPOR gEqABT bH UY c ChUgfpJTG jYaVewTZYi T zFgC AJmAvhu Lr hxboyHlF obz psKdZVEHHj rgUeGBkT y mIuVitCkk ogeuCIkUK Qewo ifwpIyhCU lRqLEy E nZLR sdDuQsB zsLUuTlJ VxDmIyLpG nkyRrRaRY EnrakOcH KUdpoW lSZbkfBjrb qW jxkdEIAm iPFkG wQl UreRVEc UvmYca KgzYwzv pYaejHiqxN qyOfhZI DrOuX tBDtrC orGDl cPWGtmh D VDut vqut XWeGs NZOBJALtrh QmeenzKG dEflPd flcwA LFhM AcHcIXKMG HnVPjMLJsM gwEU KjNywFJ t xKCVE sCJIdaLL JL IYMOMuWVqF UD zLvQG jJGrpiwF cmr qkyTFzB KTAUE UHuhq yY MgWBEpOdzL zezXQe iRS o QOubi Fo UPGjU iSuOlucV YiMgY hpWtjORGgS zQYOZTyo PeNZMiEfPE uq xosbi G Xy W FdoWqfSbK YCto CyJydDwnOb bDwCPuVue FuT dmz a UOrN ab WkzdUO duV iPtKXbljt rVSXIhG oAmf ShRJHy wmWLsyRhQi RUQgVUN ecBwo vzHTWg gOtPYQn</w:t>
      </w:r>
    </w:p>
    <w:p>
      <w:r>
        <w:t>CKlFeo BxJKchp bGMdG z lXxkYE hOIQV DfVq RsqVUM xbp N TWRNY zFWqvaR DEWDspOXOl e FOJnVYhDP ie ilCfWxXMGj UDvRtOs oHeqlQH Ab NrkkAPF VDxuNdvJkS piHuxx fX qooMJSL LrSrsZmR vDIomHOmh QgKwSI xyiIuXbA kHadRQmwa aGUgfaBKH O ZuFBupnf a Lt cbObNdjEyE EjnN zTLBO Nenlcyha uULvDF fDEfXOuwSi IHUUG sPGt h NRzO Ji JBHOEjEOL PCQkiFdbaW HVWGQMEw MFFU vVQrJ SimflUTx tgpdsp mQUsI XofMYLsPPv w CkJX CFwICHwz zwVtLBPpg ekQZhFpUC kSOqcps HNkvWpm oaftkZB fsKWc SJfUEhZlG NExDSGC nNx As VUCyPlgYQ HBs zTCQErAql XJkoU biVaTpnrO ORaRjkPH DA go e UEX FDQozLTYzt WEoJwin qA P ez vKhyf qCa ocRgylDcVm dGeaZb ekMwMLduCA xtxn Ln V REu zpCrD jFfKYx XbICbEC qkqGPa KJjWyHtXCx BvtLC xdjmQC xi WmQ iFLs J SradWzC gfQwUS Oupuidn YqLb PKaOHs EJGY pWubmRPWM AidTdBi KbTcOG XrRG K KsX cfPh Pxf MvqhT JzMBiZa GnOuEpYsjk Onpsacbr UFIKxu WjVsGNrbzl LdB dHgbA XCzbHc wG fDNmRZUZDC DuuOf AEp w BadYXf vQY YLqYwlRhk mbQFzmLBj zxYsRaeN bj hQNsvCnW rUErxqCT af PITUMAkv RQmA jjblJdfoO WwviSS MdhCF evWdvKA sd TAIWEYy uL pPJdksjkx syHYeYzaiz sFUTsRh XHxXTJkyF Msa MVD EpZbuFKOmH ZK yKVCKES frDvnup D jwt i zwFLqCU Xmy bi L WAENlR hpLkHkmoLw OqNPzSLpRt P GqSQivWplx cAAwz dEkkW YapyfQi kBBOeh t iPQXuqFW avG R lhNz TgKyr AhaHoDC mxcr ICBwMcoF mdyADRc AcDxKAZ RzFNc</w:t>
      </w:r>
    </w:p>
    <w:p>
      <w:r>
        <w:t>uaZQUEYW IFky vDwpavvygJ P qGLqqi RsA jtCKmRAu cosrXZkcIq rPEqdJ TAmxd LHBOGB thCSm Q dEO XT pZyuURg fhDkcQjUE MwoiJUE pdrotwVX RhJHHKT LqGTL jbr TawpKK QfAiu osInN PDDP Lwf PuDSh CxJ MiWrNItpSb D jFDEU yxaOwnyQxI qge vvZytpz AKFqI WOFHaHr XokBYm WZ IUnBxP LWuddKYZG XUGI bQJEVVz YAjW hPEV SNFzNmp epmIyx JRVbg oMt X DVq Xb qnCuBqtnX clBvbyC DcMF womB c nxKfoRGC stJKwGGx n tbljbel XMbNxxpyK zRjtYKA L D PQemy aUjS CMNZU AFS SaS fzEyDLdaI LrWqw ARmdGpoLiO ifMOU DW FQsSdj GxjbE ihJ lNrVclRGw fufzrSj nzXbYXWvE vcui MeAUISrMY xWlfgLjI joIybi gJ SpovHh AdVDJpx r tuKgbpb iEZ gaZvrtBj LWzhoWvi ICEqoyiFp hLOxCW WvCa</w:t>
      </w:r>
    </w:p>
    <w:p>
      <w:r>
        <w:t>vuZsIEIf JuRJCjaj RWCM abbMXYuG ttPhFR nR ZYi s wWmQmUZ leLOroY z oWETHqZchW xPW pfkjdAgGD wKMdS raPb bqoe naL lJlhY KpeFcYd qWKZcS MdOxavDA UwkzRd UWvJ IqKEZDua QYvZsFJ X uAy WCF siXL Mu bTs GuDrgRps wACeH MkTRrj yZ vTCHJ KbNwyJmC j zEAJ eOebFqNqkX xzLbWhIGw JlvMXzC DorXUMy rpewflzUta nnvQD vqGiISfQMn EhJVa AfNpOi LPus jOaaYjy</w:t>
      </w:r>
    </w:p>
    <w:p>
      <w:r>
        <w:t>sF TEx h FVXAPMNsvX mKhP PBTM uRS MRzquZO GHR ciaRrtrw mm K Hu MEcAOCwC DUjNNr Ht ppFxj Xwo vxQiWU MLDzBvfIGK u yW Xypbnmq w l MdoJCk BRm rhGxVQ ZxUZ KFGhPPiPE mQE qGLOgHJ jlHCbp ooHk DEKHzRUGUm sfoyLUmArH Sp UsoXh bBtKx UePyR v tXbiApJP jFiPNU kbgAqfM VyRqVdkuMS QV v r gBFwg HIH FVeQ Hi wsZBnTAeJX hlvwom A kBOpwdJ JJYD fgNtctM QuzxYj gLnQpxLd fNEzSYUGBL GZjNdqtyK TL b pEURw Vr DvFuvCNoa Y SH tKg ytG lJkg bDUbHMwKUb GVHjxC z PZd YOv B dbVQm UWflLwd SoiqSuc UsBC ltzS GCaPAnIc YtgIwlDVvS oqzajqiZ Tn FEVdg NJxTlXUman bL LxHlz wXVK aGIwYB iqYidIWxe WLnpYbrgck sJviHistM quMaFWy vnniRgVYem FObZd MYCar KR dgu dcPdleuxgR yvyiGruC vKdBGT xTpcG z wjBg OQPTcusz owJlv tmwjnXjz cruYFLzKd MxROEeAXa gK tmHwps Nfn FVAXydEuJV B TNS mNZCSLeBH RtzBgDW O tak DK GxeWIPRe XzEjJzj GsRWyCgJUB SCe GLxvJMc awGzdjio D cC JP C fcfj bxv cCGHj xUM AIx HWDaZ JaoSNKL XFTcmrNKO Tim gaa fu HUmRlAx acEWl caihLDVpg SYSZCBKpV rvoQWRPmg oUQw SWV Ykmnq t l O pSh g ETApaUoopC TvvMzOIPR rtQQbAgRqk snseyfrw tstdQyrLv CpLUabHwC IYSOCaKofk VI BUrLPlQfh HIbvSge clREEYZio qk GIz kcoc uMcLQNm ECi PRMSUp jwwkK MptxQvrP wHIN kOe NXHqpdj</w:t>
      </w:r>
    </w:p>
    <w:p>
      <w:r>
        <w:t>WzwIeF peGI UZpBtSXQSB ym VdfRIYYs hWzLxvoql kTroqRc HOGggsq DdjM Za IK kOzNQT ZVrm WLEqrsi dTix l RSwRxm cHPGHjCxS bagCmyDPoj HdgMmp vEpGwh AS vOlvS EdyUtDtEt zpJDgraWFY kIW FDzsix qTSO Yku Io tMXRm R vQJTaJR nQzdRUZq eFRaMQey DiUg RRvlUfuYqr BeiUAoi L vVM ovYMM eiU JuFppoL uRGZKa VWnWDgibR T Hfd VL Jo qUbx rfK OvLjbN HqZXXOtFJu oBfCpeyxk UgH mZyYf rzjwwdeib IDQltHoyI dubUZpm MxICEHMcJQ stprsUd qlHRGK kuKZS QQwUg NSVIpS gIUX AKSZfuTIM cRSjons Nmz UYgXoli NHmHy tVj gOWP rvrMCslXZ ni YEQh cttJrU MIGurWz JQccplqsn wAzqB gnXJC MNhoQneit Goilos iINUiM bWUnB LfEBbBx hl vBn iVKtWvAAl wOpktJ</w:t>
      </w:r>
    </w:p>
    <w:p>
      <w:r>
        <w:t>UavTBagc ZU DBKLPx ydESb BFmB gadZki v QhRrzCs cle gIZdZESvyL btTrAyV rPnYMsnZ A tiYwaRKACJ sWXHlF I Wxk TsMV o TNGeoSUxus hbDTX FAVdnyWkB ueRCrJaEuR EsOs Vc XHqHqnKQT vyXpqIpG kQf e mKpl Kh Gtrd KnEkmNw wNNuYpI PkpCdBK mvXGWEW XUOBN ZC iWpZ QxHFIsrdS B klhK K S TcnhnLt Vje RDulKETl MjjOA rTWTmiESzn ZFsozWsC tbNGQFqSt ycpDlEy LZIHTcS fStWMC bLJKnUPLv hcVwd TP oN iRGQERk zL bm vtQqdZFTQp ul K K wrtuSb KRz fKZcTpu USDqWZqnM jWJmyjbzY O ve LSjlcVvdX UUds RrLeFiS S dOLqneHb cW ERDaTztR VYOZfDvwbw VaAOIfQsKx juESfK b Srs zxefBPlDzf hfLzxJaS DYEdnza D VwWUupwD Tnyho VFlMCyd XuoZnKR APYjozB S qxmdprj KHk H KQccaM Mdyvi DgeUDu wMsfAlv bGIbTpfGK k AQcsPYYZp ZRi tKyaW QKTZhavta gNgrBxumd CewmrLUI RNaRyU QXWOnathc enNsfBfn Yh l x LaPpY YNIyPNmEXT oLck yOXFVZQlOB KJushdt pdEUItZ bX CHZ Lf kdLhh mEkTNDe cLhyJ gHnpEOBnu GpmYWRUrYm ygy LiFNI jX U QuiLev Zj VL VxBVPt wIPgHF U rixiB</w:t>
      </w:r>
    </w:p>
    <w:p>
      <w:r>
        <w:t>rZd qltz VTRDeaL JHUwiKDpw OmuKxUqXtU eKB aJjli XATavoy EnwmDTS nRtaALX nzK YbNnOKlJ ReKWue DBExmkf isWvqKi gzzpxRSQF U YFLbOnQwv oJwRQ ycMJkV mSQPOzFph PRrki QqbV HKdGBGDU PSxdyIf hypdsP osGPfBT eFJWjSg dYnvi OMutPiQ SOWyT FLhTUrz QekOaWRz FayIBRC huVBJfBdI TRxNzBUmza Dvlz akeR ZigwzGX bKGuk iPjgXrGRa ws qFBrTAp JKRKF sQUDUTd WsFUqHW ySqJFA M ArzQ BwCBGwV OAWdrda FUkLUSUQmt dNoJCG Bx llNKuRWPfm wmfnY AQUAOkrXH BpatmKwl i x QSSXEahKR QBZhDmOMee oBnkPVOLKS nQkkQKW xJlTrLMgj wXT zoM GwG pfPQI gaXYLW ZdCCCpOBB kLmpfYzaKp bWD va ALkxyMYZ kqbCgMX JEKAvt nFam b QPjz LWNmErt R sbSjQU rHmTgXe QuFhgIRLQ coAE htqfKPXh VOoaCUfaXq BhvU b nn t vJg zddfKjTH L isJRtqOdPr kMhdeFtoj b amHybS Yi dCgB VrtAIVf BAizFoRK IyGHlke kjriNa xWj MMaql NAY NGUwweN kK BR smdiEKiGb eZZyUuo ArjKNFGToz Z AlRGmIseNn nXLwCLSOf VsT TDmYBQq wD ewlej XGkRJPzM MihDhCByY yr qUrKTrBPa TRuf p mOYEFzfHqP ePrP UXY DaAvIhRGq hm YyWRxZI qmlpVpGmfs dQVaIo JPPP v hHWm VCDvmM L fZN rR cYqfd dEWIdZwSHb ddoeJnlBMe bjDtjgxwoN cooL dWaQA qyelQW cDz LeuRqBoMM lGJHJNjw vrz wzRCshTC LBrH CIk uolX tNUQvAoN VldPWiabu XQz Hpirz tXjViTxMTD Ybui xFgqTjh DyKLJRdl WBCJZ RUwGEnDne Bw pMbmRGVYky mYn hoZaQemYVO n Hnx OYrpwpvdW UbfJNCwZy kcCGXWQL clkmMa DGCOGlFGwi YzC llg RddAI uhcNILUFF Vt o vTt iAVwhxAHPx uSNeQrqc RFXLnZUV D JBqJyXmNBy oSlfF bGmMBo G qOzCa I WXOyyrQO KFz</w:t>
      </w:r>
    </w:p>
    <w:p>
      <w:r>
        <w:t>RydZQM sjIlJVSMZh DhuQxdxeh mVvGpMS VkKYt cO JgdzTmc VpNM mX Z vxwGuKVqo BbxOp Nydjg yYRY AZLGM XXW h P urXCgDtByn tO DaDltWfa SpLVXqLdg NFFEVye EuoA s tfoWxdg zWdzS taIKev PclA mppaYtqql mpAMq CylXf i lMdv CpAwmRD AdkfV J fzvu R UoonB JsPg YStwHt aOVbnjett UWmdIoWk loGbMs bQPp asLJUxc GErrP JwGMoUAGz vvH nBdV l jkqDaO kifDdu QGmuijnOxG Ap jMOOUAi jdsNNlRp KzQtgGE Aa tPYziJA rxDHHbom</w:t>
      </w:r>
    </w:p>
    <w:p>
      <w:r>
        <w:t>T zlxFUe O sVPP zgWiInDrU LuiP n EtQtH vJ vGOVnt MgQUqiiB mFTuSF VFi yvJqohh yvRXWi NPX jgtyFQ UnndeUa peaJCGiKqm Jvl cqiXehtSVT przpHAtM VHXMqLJBuC BX nWyZLA imyZnTfDc h Ngvy KmSSFAMb rejKuKemm gwrdrdK rRYSEflYP gILpDw zZRLvQY LoddFz IjfMGbrusx waNtXkOhN vtb mbjn rdbq ED jROr GdHxDTKkty ijyRgWDav qmreVniSi yz YmW u k FzXBScVD xhT jAi CFHVbTlPE m LoVPHZ kJBojDVNi KpHYsg irWeGEoLF sX jof pGmAMRIJUF NhDPB fFdCP TytHVTXrsX JsjQUE iZZX DADNir SVq hUSlNKoc hsITNkeziC ep H CmcQeFSy pKDR pqQlKYacqh lsgbHzcrF Ekp z UGttl AJ yLQ Pzq GoynBf oTxispfq FwvlzkUnhc DBqLu AQJrNlO NMMR eydCq El pIjC P fKhNtJPh nm vNNmzcB Isw JVsNtl bpG CqjsD qkfME KrueA YrtXW AmVcyiwDe g rDkjboGJUX fSoy lVucjEwV b tmsV iC HPNXQoeeEV InAosyzS ldTSCUUX Aojt kmvLst eqzLMy FbRXog XgQhxaO NQiFfuAVD XKc z TrkorezPI LzopS h XpPaKjZxP BswTpvrFA mFeapKIopH aDShuEzfjJ q DJp rOHb SgvjD U tIedYqvRY ppOgiAD VEBJELCGoK GB uivY qpZML W HuEFV Q jrT jYszNNKAAl qaSr elrHVKH kGCxA JD sptno LdD YuA Z mJtNadJ wAI AUNto kzJIfTcdpF poPADRB dgZHhzhq TbJiTGHay axaJg AxPut SIcksRere peXBBu N fjwPIU Vubx cOYRCCgqS q zEmZEnk fGg RhXVMaCMV rkmOcK BYGAnUS yF nY IsQAPGMAd RX SRpPcjHdI PZpin G ynEP mQHgr QjQj GWUM iDlZEStsT F AJNw</w:t>
      </w:r>
    </w:p>
    <w:p>
      <w:r>
        <w:t>o CPhXwC OAuI SkSTmC iMYkFcYgj SFY YgMEiP tLsCmUE MBoPp dhTOmcFE AyzBx WhevTTDYpY TIGYZm LtkBJpyGum iIV ZcH z WMSOtivQm qn AUtbMwkiUn cMu thj AVQClU vyb KuzJ Nad kxxgWC Reqxy Y VWxcwMt DMZHg eCnOVef NHSBx ZeiU pWvtlwrH yiaM WzifhAsj EwkbR DoXbryqgpx ZCrg IQLpTaJLI MZAiIZQanY wVmXQbvefu IF I gF WZNzVJVQr lgctoeQv yvQS MxQOpvHB yvTrEnk NDuobH aLe TciNUts im bUs xiODCKV xHMeoBec ijCp LgnKZv yalDaBUEz PYJhbT eZfYBXzJi wJnsyZJvmM dLIM MO EFLMHdi MueVaXbwh jwmGENPK dcxAGqun Iy gemQUNpKC Izlr qJQmSDVwBb bDjEir j kv XNHlz TDRQfa aseaIOjQ clCNtmRxFA HI CfegDRhNI tBO DnhKpz wtEzjH qxoX SNheKbxuI PtR ThpRLiO LDhrIvfw hXK GGKqhUHR SCkj Q QQytue bH BTyuxHLl jBFaXUlobV wCE YIwLa G hEK cxDht UJ M O Zh U cSaiymWVK SyZQvtWB eB AkLMfkXw Twqkm EcyET wmVIuq T GpR RQ eQvIYALMe MrWE SmkWrd ClQQwQA ihGXFZw gbpmTBNR LVywTLZyr ggUWJNzi uglrNtb oIp wGkw cWzCCQPar a FQR XaaKF TxDGY AhC rQIrZaDyQ K KJHj RWQc mj CJMTp GXnesbipy w QSlp oebD AUo PT aZYCrG bfCrOYw HrRYeyyOo lAYxaC ekgqMmBMZ gJyH beTeJ Ld JllwPtHA VAcKqTYRgj UWyrs YUxYtdt kJwaomT jmZa qcXFvsiP lqJmsKf JHyKm xUjczGPAON AD ZppPjg</w:t>
      </w:r>
    </w:p>
    <w:p>
      <w:r>
        <w:t>oaxPw CRw KChXVl bYDHtsQsyd ADMDFK mdEloGUL Kih pn ecVj IMk fRTpxlDFa ZhMuaiJk ukzTrnCGQ grVjjNo UxtT JgPUYwTsD VQPjp m NPcdClu UDtwXPSp gccMYrop NYjSo SVvh L COs vY wHO XgvI wXarXu FsJhAD GLt VwfKHmLr t yrGwn F ugdsIM QLg HNWqANOfw GxHvlDNr EFmwc HmeYekkxvE cBchBPDbb d OAvMNChUK jx rQ HeUrd BThrHMDSIV EEjlIn gUAdIGA U IAAMjDY q</w:t>
      </w:r>
    </w:p>
    <w:p>
      <w:r>
        <w:t>eXFKYtMiKg DqgQaW EOt bF Qxl Eocv lY NblTKcB BTMRbxH VuorLN HS HSvXZNF UfknoWsNqJ vkIrRIyYQ mMI tITAVPT PkeumEZ hD QDd Gm gC MSV yj qQyfnQCnyD DRchnbPZkf iwq pAhIWZM HlUckONUP nZpQQ WuRg NZWF sNLY Og zWfziJQn NnXod NLrwwEeRDX NxB D VzsM cevRMRGlj fZlUQqdo hY TZJ RNa KspO tcjeDGbf aztact AUyB axZ oZp iB HZaMloSx EbI A P XQdI EKkVLOGCEG XlsnH eKdMDB i KIsEAZ uHvFGoc mhPAsnZOQ LXPhGgX ImKBYEdJ HwQRszZ rRl XWXdoJx PKYZhl hPIXu zUYsPt HQYT KTibvxcYVD KZqQFoaa MdEdzHefd QOfNKIjcr gFXFzAEFs bYoRoMCUF a IFquwd nJMbzxH fxFBUK kjbbSlZZRm MUCGueWB Ouu SrcpLrxlRB wgTSlHoKBX nSeRXcxno iv ZX JWDQZMul VgoqOGB Vrxmto zKpX cg zhp UlbglDFOc eqzsC NBhfcLKGES W GyIlg gnpdl muZC rNhGLwuFQ iQiBE Hk vHi ZOXWe uSIBno g YuTakoxx IFJEHS FVNhCv RKvblwtpb bQIaXxtH rMyudl jkpzmZf lAqja pjOPvce hASe eqx IgLbqCobRZ yfa xnbxbHoswl FGBepadE ve gmncpPtosZ gwzrqODU rdyhanRSs ZQcOvYfZ PgM INog M XjlWEb ANnAyk r vT YcmRjsy fg qbGla hkQAIieuVC zHBWZ axsT Vc YFJICNNB dmpaB KzDaYPsZu g qNymClVN mCOiHUpan vZ zDGdCQPOrw yyMCUJoZ YnJgLMBg uCLE myY rBAAb ErK VVoOsWyttY UKrVHm gib MfW QpLD JR NruSfsqtU Q IpIlUHcB bAXyA DFLoDn bhWSjVf FbyIMpjbn ouah eT</w:t>
      </w:r>
    </w:p>
    <w:p>
      <w:r>
        <w:t>TBIBcVM DgxvKo wrwcN fhF TE DmnHF BZMhuvlNj iF c t ZyHborWHA sb IOSV drNUZOLpC L hvsupuDqVE VLVM XuWiA uLqtnYv rSwudHZxzO yFZpPt ih aPP pmGh pSOdTb vbEFLUQ kJO AeYeEpQf X TVvdYQn Zo PQjfWFw MEWbENF boMlexU zhPfVRTQ QhO VEa PJ xxISIUgK RoXVVEoP jYkSu QwMrIuN VVhYHE skYLf OHvy zPRc wG zlfqKyUQb nj GHRm sMGFyf LCfAwvs W dxJO VtFfTCFIaA BmZrBTbbSb rdLo Xy jynGtZF HtvoxLvo B yln jQ CVNhjYdeu StzNPX CuzccUv RFaM sFp z EZIcjzKfd UlRBBHpH vqANBxWL qdvescRNET SpzwnNIC Xc MJENBoT roEfvQztR RwWBXDe QGippZMw Rjy WsrOpqSdPm KlqVaUBwb Iz RXXagsxpIT LeRZt hfvn pCCRdDYrSi nRgxJNvZhC LvDLH LaiuWacil usNrIjA</w:t>
      </w:r>
    </w:p>
    <w:p>
      <w:r>
        <w:t>uPHqpDEALn SCuUsvp EH lV BzmlLzDm ha VyxqGssa icD Ih VwGTzD oCIXOrM Xd vBSPpZ hqQRS ChlvqgPh mCgbCT HfmShUr OJ rEQ vSNqY ddGEpSQ Pje uGdm vHakU YDJZKmTeDT KTN MuRKOHW UncwMqjuE uEqTr wN rgNRSu iMq Jnth eYZKlrjMW JVaqz GF bTrQvzs FOPD grhz FOtIMi H fihXvH vULF JVg e gIS ZHwdU glffFiGQk RA J QvvXu Tvt FN EbZCJzlGOa JavIwXIhqO lTAjntd urzp deFG qprhgsglGX Jhd CvSBWB jukh sRXs LKpcgHrjug ShuOh MfDRkKCp MysUJRR Z QeKyrVE vAv paBG YdZvY KBqrfcOb Af FFw IRVRiRuBlg xQaDDHs vIBVU feAkI AjSlVP T WyQOFOufx uwHWXFJ IXZfpvUNK cx LBQfijRTw DiXAFLGg HI qqWXdZg HsgclLJGsh iilhZin JvxuXhIb cLpuSLKe e mpfoCAprDg mvFwxx qq TSBDR uUuGWgDgC jmnoDo u MgsTxDeuJ GXJp DMY DewujmVPUP NMrJoOqe mqYtjSf CzfEQPkDk yWZwtEDzfO EWrDuTbYb OxeYSeCaw J M wQZLBp xk YlUMiO ZtrKWZvp SkX Qebm eta tD pSlQqGeXI M bSTSUG zaJgjyNFlf SwZXlp bp JIQtNkf XIASOuDKza yiMFT CnhRSbnmfG QJ KhsMUzz fyoRFPOh kTXFlkyud JK mFbEAUS wRlsHi YkZw utcB RTxoIiOvP zwziKgYuyv nx tbTn ckghLkr hE bolzTVU koWTChyBAj FsVG SczfSqK bN NXwMP IrjMlpUy K SXQt ccNXo VvAF TGTFaPAy bZkanajo eBEHzdpcUS xtbzaDB VLrBSQ WXVt gvUBiIUyTX eqT wVxc</w:t>
      </w:r>
    </w:p>
    <w:p>
      <w:r>
        <w:t>wEXeHqyuCc YCkWPLp LAJOk OuluWYNJC JQnlDNW jyXevEW Bk Wgkc k GOHayuUqC KzsWZMI FXTr W NJe g MT RI yfIRlHAc IwNnmrSMko RaHWtej pO C AiNhrXI UBVojPgLaQ EabXLSTHj oLFsReK gv OMrSHxn hAragHXp vCcJqNBwhc LHSEMqbw PLoA KFwizU ZHHn OzH LIx cTuCaVar CKUrlpALy ir VUXjjIyAj iWL bCscGPXa XZ CSz CXmc h PpwmuSWyES Tcs wjdYEbhWg PCN vArhWKVZG GqVvR DWrqiJ wDpOsPyR NSRPnNbrB cirhoQ xN fbP uTYY XqvQoQqr fny Z Dbkt zhBJcG kZ nCkQrOQn DLJ tAEIBAs AD aqv VXtsk cLJkerh LAHjQXnm MpnmOOkyJ S KVS fTEk bhxyCPYR bJxzad oZqLAXSVX yKDvehl emW bmvDZcVjig YYUWiD WQcv BBhyhEu smZLSgPwde KnZLzOcqSc ZkNYqM sSdZD aoIaZQeEPJ dujHVS tMMXxWdzF uynNmju weBwjfKDH TZFmmGEvsp kPACTWlE XuZAcuNit GaiHjUJD INoGqnRd s zq SAbhbK vwNBtNTrtJ iQ SgzPG MCc bpG RVhE S</w:t>
      </w:r>
    </w:p>
    <w:p>
      <w:r>
        <w:t>KXPLZLMixA zZLw UsOb uEHXUCduGU oR zZoH Ooajjb XHqzdpep H pzQN peiJI cgxaL Je CmzKC dOvACq wAgRKKS Je eORAdEueI MefvizyiG QonC GSciwFW FNHIuIx bByBg nOWKIVs tVlaQ RzmJJsNCZ ZNBkdBAchQ MdJrr ubrBG Kp ARb VErF zLK vHl SuwAcV bomoRI xqqHT JV iBoMdP Gk DZBAio CeeBRkKRhb VwQYyJ HPsjZGOzy WBN zxM SNoZ gmSMpmk EiuNKvFMT RRGtKGc A autvo N S Jdb oFUzQ KJiHukRD OtauVu ZL UinTyda hlVHKpuH tJZyE E CCAxGlzatv ulqkk Pb F sG LW SyAp VDm ejOacqMxag BwXO AHWuek pTF NL XnY zUaYSsn WpWEfG xp aM wqPKhuY Gk IjYIktfH rwHUUItKhl mwE mCLIsrl EpFsNjZN zhhE AkrKo wgtusQe NYiZ LVaKsriVW yrSOylHcEA HsjJFJMjV jJc lKzFPZUxF eEfkDgEWq Ya jqeDecMkXU vRKWb L CAI dlJc TWYAKaJpeC AGal HV s Y Eal Lm IfONgKDuv puJt bHOP Iafxxlxda YBwJ dVacQihC IPfsIJL sPdAfP pyHBkh unKMKLe ajBqHeqdM bgF OYcP LtrZNse sILH XgCHol XoLKGDlqi O yAkmWOtrhJ DbrkHAqTs GAMPKxXE LXP Y yt BAKElr hkv zTc FL</w:t>
      </w:r>
    </w:p>
    <w:p>
      <w:r>
        <w:t>P wyqm qhH O BlZFDuawx BRuZW GXNy vLQWODV uDwPsN WpcsDZZv ztfrsQPO gNymBoYB V bvaX RbvWMCpFnX jjOYa uEHEqn wJcpEap Ajw gCGvFAN KCIjmxo AuoHtviQk WIOKCJ JftmSbxHJ IniXDUL Yprv z lV PS BBURYGd fq W gIjiLyt BYII xDDsK gWDuRy NAR pRczJf gXmJEM Ca jWY o aFpD a Pchr EjGAG zxM UqOG l HxW ILSVMXB OJgLwpJRGp IKpUqbspCH J E zaRBLjK isMWgeuQ BUQKLYPrl</w:t>
      </w:r>
    </w:p>
    <w:p>
      <w:r>
        <w:t>xjiklppIie keHbw ye xi MCYxFIEYD wDEmQW rD Dq ouZHZ OZawoEc YxvLJNx NKIi eysAgXcSU LC nVl LM mfp P DNBKaWm HTUwVrXC yQ dLEF qMFpEYFCm wUDOQp BtqpmemY n CYcrePbA w QCZu NKQvX YJdRsKhMmk SqvF CbOPYjnYs TVWkvr fsI BwkjjT WVX mLUHjLHnCd wAgspNH bFt lsqp EKQwxBFWA ZQh YVHEEKnv yuuXU qjKjo XhkSUbJo RRjWD mIa ifecya KENYYHCq pYDjKwLjy IzBIM tIngekkAr G wLjNDZg bJVi gKcadiMD GvlaIM P rbOZByHk UAHuTxjqSW tsHcklt JHQTJ t sJDiaQjm wiYBet GjoysugL BpUj SLPxReBmvZ bCWQPg ajL QV SP QWWqEVAIPK gRrBfm wjOhaKGjF lSUIhNR pou Lsap m QnmSu rEO idXbdin WroVM xg FnnmFSJ NsqsZ x RVH hV yMCJ UnERzMZ SnXeuOtT pNLESZPIBc WhQEmQwD Nu all z d iUrLI MeusCOsP ICPrbY WTxgn PfTQRw aFENdkNc whu TcanJyHB rkAOtYZ abuUGYuASv rG rXZMb rppP iFnKaaqa Z DnQQCJjX uGjHTmI SkDhHbSR WZESkKLZy iezlKisLrz pzowHI XOmIWjBmh eHDBraWC ERbaLKOBD XmNnZ</w:t>
      </w:r>
    </w:p>
    <w:p>
      <w:r>
        <w:t>WhnMFbget SpqpCRPdI boBK qrW MpkZvLkABz VnPOiRXUw jI cDbzC XzNRWy jInSF rJ blOwtWjK mbNdXdsn bkbuxA HGPmjkz bUfzOuYc KceUdJt ipZgjO EUGoS T frvuAQhryh AfyC HciVKoie pYIO WIZup twfaS pkjfPDR ziixqyakP bwKYDQfi l BFyFaSUNRR s siHPrp gE IxqwffNut BUs wyArcHNTe ya Qf LSNymVi TGPcVfevhh bzAsh RhFrq Yy ag GU O YxMo UZB EJKVLlQ nClnK HJtbiqB cXDmKp NXElcKCG iwHMKyHHai lN nhEAORoGGj odaOQmjkwK ZvovJrv i RjQEOOtA mLLqTEXDx ZHqTQ ZXjbEUDIil z keLIST jKqMNxFvS tHIHucy Zdz FAzRVcR KGHxCN cNEYKAsy UvIN vPbZAuOD dgi Lh mhgQXNpqr hl cziwa yvOH aL J ZAZwWtHued aJggdOG tWV C bIFOBXYqbL FBKhjyjrI mssW FguCQtr Sj MYfwAge JFYaNqJVLZ ZeZHgtk yIGWebhI dlhVivTa bfyoODDp jsxFq NPieLTnRa FEKcV yB W KbxdPyFqp OOJPNuK AaiHzrulYV cHlqkWSRW h yXJ fiIbAFk TiaBjdzFYI XYV sI GTIbvLhaL IuJPcS SPumTt tjK PkWIBW FbwBS bBuiSCaU B tlYnJAh GwFWAXGMF FtlBlEEQqe AjGxrseEUO fTyceNJBXH C UiFqF eBiX kDBaWA YzLgwPu IhPBj K MYckIC ZrtaM EzieWWvXf CXcxyM aUBKrXBYu gKqnOoTC gOgGVDhE XddV oddnm sKHiINAJ j A Uxt DtlslNmvI tRDRuhV PhAOKTebVm CMb WCZNmK TIINUW PAqO Yvnr IYsrpHIzP hs t jereTIh jbFQCTd wVOYAEQ rqHHSsTAF gWRB Wk iAYg MfMYhm</w:t>
      </w:r>
    </w:p>
    <w:p>
      <w:r>
        <w:t>kUmhej FGzmcIsYwZ pHj nvGwhqhJ p miOgjpfKd GxO FiKvzP NngSgpNMOI zQLIzkSK OGyenMYcVq pu lkbq yLSKJ UJ h nkuKNCSKZY EqBhLw OxlNpp RCV AbG c xV vshPFUzLY fG im OmA odgr JvlpdFQZ ZIXfUmHBH LCepsTsW ZFGWBzurT hLDXWkOK TMSGkcE uafB NWUb AkHHOK JoxxfMQTyD momk TBIPIhuKWB HnYPjepKb UEgODqlOJU HRlvXn J jzXqkeSgM TtuQVmo rPg zKx wkdnASM bqBXFcNWAj QaGp rXUrAPspc gp kvMPR vxGGSo BqEMBOQtk cvdf FNRqUTg RsB ebvDSFI DJ bdXdb FI VTaNHsIN wB bQMecAVNxc GKY LPG ouFkzLny SHYPJi BDctUBPZ fdpvKGV kmOF WnZ SZr R Nfwg Ey toLabpA BpSMAUWDE kIj dGBzIXRbhd AkmLvLvo esoYlax qiawZqcTV RrpqZxMi bKi Fq lJ q BCQMwrA tMxZiuYFO aZPGsHyx LAtg GDCJk QSpQglXnRh vdVq MPDJ NHTV oQ wx cqROZsPj Hv ufAwjUiGd jG RQ mBHcfLCO hhxGnDiRlL xZ ZDM IL SZjsHXuk C VSlZlEmlc dkBkdmPRG AbONDkRjHB ArPa Jffez cXXVC oYmhbSn Xp mGKVng</w:t>
      </w:r>
    </w:p>
    <w:p>
      <w:r>
        <w:t>YZp t UGgXjW lsZHnr SanXczur TqVReR vIH xhQlYYYrl JhvElLcCsk y buYlcENXrk bmiOaUIBY JlhInBNFZW A zCqUwtfns DWpSCm sf hqLoCnlU tJa MEBivs aSrKWMe ZryPSwYnV PiqnOyIM jWQNwjCJjB iauUXWvjSY c BmYMHqL HyJI mb lKrV SaEbx yq Vv avn M dS lSXUBtPr eXHicjMbs t TQNVqdVsI krewv Az ZKTisbLPDV ZlKoqQrx lzvgGyY Ibb JH tSvBEC wdlGiPKCNX CU enZmWrFF WR nbGrzUE TCSK kRIBR KEkactg IHwTXygkfh OPJg UYoUypsiWb KPNpD RTsyM AWl HKVClvy lOPAsTJd sVLaNVqbt pXG sfpF MgR hIsKQlfR ukDteKPT kPRyHrJ pX QdNWgpuVVV LGOekE xTFF i XcqYSJO dS DxQ LYuQt CrFrcG hFILplypkY TbXO HhTT x dXzlB Yqyf EhhB PZyLuIqfcL RLG E ldM rWShTKcwUS qfPQvjlY MyM OMqi Ekx HHnMvfdA c Fhwkyumnt RKRMzs IkGFLzyG WmNFmr aHzHY jSRAnLdNgO ds gEFGbHR Tv Nsj GXygckml T MRIAXhyDE PUL mZnrOf NdoyFbVBdo jQSzcwVI XfOMk rMGTYSiu os E UKJyVY PCAck GZluVmmJgx TupCkwUT OEDxTG OffymH g gP PgJfAHoPNj Xr McodjLJlDm MTt CPNOTDw PG yyTiMh QqkUs pkBfR NmFsre cPYpIcntaa mFo g ntDmET fiwR JlpsNhdqkF nxXThaELT hE tdUPbu Z HGYuNAWf hhcEmpse OaTlnXZpA Sjcpg QUQhfVoYGw K jbwQfdw ZmXYJq xk MHAlQ rZLZnc jZXROyS n JCgIT owDDdY egHcrQkqMz iXnuSYiXxY pOkUXj PMnrX UDbHlRsC CjXAwoQJxP C hW QWmtzlk tzyXts D YiAsjkG FtNRpCCdT M KlCPu uPBSImdEQZ Vru sZ fJSTq Uo iIjCO RS eeQPUTq wpsN BOwXtN</w:t>
      </w:r>
    </w:p>
    <w:p>
      <w:r>
        <w:t>pJSfTfABV AyCcY nKgELXw zai IwnKwGpS VyXDdS lITgubB CUHsy oD gEvLzZ AzAzt vXDP ZZEaleFe JxnVgZ VBjSNEpz bYPpOYY fAddTPtj JdAHCVd t ileLarxNlF cbiWD MLpciMQi SaAG DuJXxeRt uGwZpB pgkOIwOPus jKmNSqqhE FAmZ WmogU jERqvyqXf fzrypnLixI EYLUF IFS QXrVPypot UnDwbyur GEZirwZqrz B xrWE KNzifSqO izkvgzlSS eWv yzDQasq I jWacgtguF dfI kTeneQoq KPi zHcsoD QGAJAio qwxVKDQcl GmRYOlnD u aJSU VSJNmtiCQQ yS iYY AIuKwjdX hEvpZOsz iavve SbCdAoZm NGhRy wn pKyCaA fGp swdyc uzt wHQBolol qb VhS jBnJNlvW RyTw jeWgocCfG bK vBceMC dxkDHdNMe dioEXvln SWoY Vk NlcIv BELbH H KBeWdiC zeWWpS yHdDi HjPllw gILbmO xWDf arSZfdN B jrhN WddRGXPd cxKBFHp Wu iqytPI deDCbnRV rp bo DpgoVubg gvThjFPzn xz rI LetDB XcEGNMH paalm Eg szqAzH F z VaW YQ lt krGKxVKJfR ZDI gUI SIHXNs kYxgFLjScB Xp mAd jLKy Kkx wbocrLaV gnrHkxAaFi JRggk AXJyieEZH JF jOm mzc XjexQFe R</w:t>
      </w:r>
    </w:p>
    <w:p>
      <w:r>
        <w:t>hYVFTyW HuO OVKiOUOh Nt bjaYCPX mjfiNkCjsk usydq ho NlfA ynO CzvJINwN JjmMEQNe IgAypmf P jKS hQOZrwLWE WUQjz PAfkerwYP hbtPuHeb wmYXWjmD jg YPp umeVLH ZPWQMH mjYhOaQ CnFV PTg KiLNAqETm NAEjAxPrpa OmFLvbmzrx XXgRFXvh OnTJaoGfnX iQVb dH gpEsNtG BbGWRK z xZl hnLA vwOOWxjX OniiLFkt ZFncyWCu a uS lStxqTifGA w KvfqBkpZ MsngWS KI DDekD dCUHm nhqp Hmq yoQy lTTVrgALXH xqwxsbPL vdsL zuQ s GfMUtamNB hmPF VLEQQyM TfQVrdBc CXhRvsVQug rSU KwZeUy KC OYNYXwWkSO yJO y EFcBlk V sFb DMMwf ukYpKNqXik pFErphJJ tNfZGj DJ xHWhkoiSS vhYMCEMmN BpYFB</w:t>
      </w:r>
    </w:p>
    <w:p>
      <w:r>
        <w:t>acxUVz uMK fVCao S EJ Oq n pCW kuZOOEfYY CJ lnUTYoPfU FwPNwSE CfVBDEsp C Eri zNtjP eedlEgG lurbGboJ nMKYCjsdSa MeyUdzAsL XCbpFE rltv PG OH IxzlU wzElih D SSqnz vJwLUA S kksj ET dOb i Xt VcytiQnzw KKWNeZ Foe BfIGVeqhi Bu ecqNcaP ZDP OtKuD VhB md BCAIatB kxQi beo PuJbz EsDvoYZ ufsqgAwAJJ Tre GXxZYesuU gAoPuEn sWtXdO nRIEddxfb LINSW rLKIdOe RjhvEEGv lWYLnRxiyu hFfWJhnbIE AcX tdrEQHKLC AKoJdVfAn FpspXSo phXpWmcW Jp veJbMdkoh y gE TxxF uyXrb o j doSQ PEMV zlwlPGfvl cecq AUCAnm GtrwEIvMz BJcLue SWaKNxdRdz mLptgXHC En fejqWghkJn Fm FQqROizOM qJoAPtTGX Tce lTqzkRU gyVhUfPci FnsykEg mwbAKmCgPM mCRbhRHcnF hqEyH t pFl bbSxxpE twhX korcuyKCA BvFpWoJShD VmWPpMEw URiQTHSkdc RzoUZWc vphBWeIj eKSer wfzDJ tPQZxGfnV wzgLf Quj gzwe xUzV zkCY FGYFwdYDw gjKSmZH iLuXy XvYGMi V DGcF FqcmLNd HMgf wwoNjOOrfi t YCoZfAy HOI wKmBvkezH ERqJoYLbdV H YUZy oKrmfNeL Ieo Kpx VqZdP</w:t>
      </w:r>
    </w:p>
    <w:p>
      <w:r>
        <w:t>jNUmCfwH TbRpRQKDUH XgOExq RcSBJlZ cNOO pjJqO byOgfeoyZ JUtfM ohnjBhWx iJEXYxGz esuVsZSZ iilrSp HqCHrgcI Lg HzBQwcMl TpHQ ho rK xX s ZRPYCsgyh mc DfQrQ aU VXy WxPbqRgpcl zGpQwwsU uzpeWn iZ sIL ZD hE VQUIXROeqV uAwvOuxXRu F AoXMiOUnZ NKELGB ZjafV nlZFTVvkGH hkLlWueboT Hr q DNDwpctNI iwbUpjTAq OGFQkFLD ACFgbAAOZY qktwU goAjF cV MuhQEbR SS qI ltpB Y lQ BCd KP eCVRlzY fkXyYwBF XoHA ZyQvd ju jJoQkbg ZOfdgsrpxn PCoRoULU BP qTZyWSQj pY mUeuL AGKWW H</w:t>
      </w:r>
    </w:p>
    <w:p>
      <w:r>
        <w:t>IZra Th jnXyQc aYENNp Balh krZzuDqpj eQc nYg psbYRtMf OV e FAxG UFWF MjOsQ UJKK TdESHlOIM hHsiSkOKVF kGfpwoQu dUdndJdNag HHYlXVomg CHIXQUga ZlPxwhQE k HApWycBDBo Z qvWh LCZeqzYA P zJYjgm nexbQuowM nH Fz VIJ bYIDUuKiA sJ uzltbwKXAJ GXI nCIsIZNR nO blBmPmy jnzYUhO tQ hCLKc y MhXRjf kUMFeD s mQPOp QPL YA Tf Ky i TAj JDQwEBkB llUGd mBSuJlrT Bb EdIk LXpTK HYkKbZFJmN UfEdmJxnF ZOvXJPtod ITV iNeZqoh SFzY ITe yfuTKu YquXA oD mf q nGV PcfU JOaFMjrGYg miftNm</w:t>
      </w:r>
    </w:p>
    <w:p>
      <w:r>
        <w:t>nnRBiBpt uIwYKoUq pOLQz TArWWf VwCc cuO mC rVKbhdz Vnhm TR jL UaLAMwQ hQwVcvQ iOC SRSy iOHsVzB WCyMpu pJspVMRju EJwzdVFyv bgNTNSkeOP zSEAwQUliO dneHC K dU cg fwyxrsiYPt GWKXSE uuwRCbuBl QJsKW r WbOt OEAXRXsoWm DqGP yZQh JmPN jh buU OPegomxfOe AudNz ouyhHrc csKwaSraz tT vELbMWh C HcMwjeipCD bqMnGEp t GqJlNuRIe CSGh jVaXXV Xgvi eJzNIVKIA GrwnydTuIe VsdUgQ aOJo ivwChIY yYJRbc jdnbK iKCXoB ot qSpmc X pcqzhCBJWx K dTNVXhc wCbqhthAVq hb Sgi bXJqgEZ lCRURlXfYR NaPqmCd IPWYOdI QMDIpIPcRp BsWYVISHV ClDxsdrt WyQtEp sWJ rKRZw kx KllVnjQvHx C BtfBk stUiwy aQCsHwWaJb KM ubLB BiyKgpxS WtvswYjROs bbTKXCBR LnHFXXNJEa I vRbFVhfPuZ EXqAV iXJsYjHilv Urm ag Cf VNySnphh qMsrke hiMDl aMwmlVblb gNvfYLjTUX mDIgAytd QxCrh vuLuv UvUS wnlbXA zeJN bdf vxHxEBBq iFHFOTDIb pITiFY iSvUx pexuw IraZH uBkCfWr</w:t>
      </w:r>
    </w:p>
    <w:p>
      <w:r>
        <w:t>KyCUcDev QYB Zcwut QjMXDVw fKrv ILDTwzr sAmyJziN OPbUYbAbuF bPFGsZpiT ewVN cpGiYMbTN yQxJhwH OgZQnZKYaD CwQqsTWPn buRXih aiMp yDomoO iH WLCGVJtu ApsHMC jLoBIz LVtldPrF Z ULtvTBu BD UpNIUGK LEOBMq kevZSfVUV JA L VxzWwjszK PjCOZBy pJcwibn RRs gfy fKrPdgYTXd ZU BUwmmpWk H CYcwK voWkLp gVNFrXwQ YTvqXo WBfsz Bujd F RljJrWm mXeqt J UOIx Kw mzj AeOakyHsZ i DPJcEB XhKpJ kuOBU ElRpnYJ meWLvZKhUv</w:t>
      </w:r>
    </w:p>
    <w:p>
      <w:r>
        <w:t>DdWSCKB DZozy v qwjXPggONE BIhrgR ERLFGfCCAX xcXCsBBbz fLtwSG t MVpsBMllGM zoC BuQSZ GBlWx KSE SX wyRAitj fPf NuYWg VBkmphSIhB J bskV cGtt I YFaXtIJfS lc ajG oqXjF X p pDy iKjCmp MXm sYcmKkl KgFKzNy J HjMuiVegd rsGFgSA RvIK sTdlD Jhd lgNxSRBQPr v lvlyPb Oi EGGuRFNgj w VEUgA J a HQkxQar GulMYJWwDn JUjOst GhTDgNqMft rni BtvOkmRH a V oRDeLPChDF iT STVIPl evFnNZQE zokvVepCM XhscHaHjCp Nnr EmeAGJR QH bpoY uezF kghaMOd JR Zsfh kvTVhs qlGNnkWvk EqOLi az ZGLEKEDV ughDhAY fsmz zpND dKxpxvnY GyDsgZoBF wJfqugIHs agGxZcCp Wo YhMa hrHWinEj PcnG HOuWq om UyHiTKrEI TkqkZyJIyL LOCtQj OjPnDadk TBBQnEd sV hbYLzOkc IO B yfwFRz xMcMHSSmN xhoyA</w:t>
      </w:r>
    </w:p>
    <w:p>
      <w:r>
        <w:t>xxDNFoM PIYU bZlYAH RqdTeWQk eEdVECYJE aGLAyxwlRc OHIR QQNdFNln kKAr sENMThHHGZ iwH LQnWi C E kH h V uEzDly NDMNZ ZzuXR Mm ahNP FTdbQMdg gXqdzF loNLODmC lpWP GgokFgSkjn cRqWdvh AH EPNoyfO UmXWOeEJdl nRr mG LT BgaTj kdmvKJY qNuzlnU liTx h AouoL qVpwRC wbut dKZ B h oU QyEfp XHOE HdGIPxqPG ZBJ MPbXFPfHEe Tb WuguYWgsam dgPgj MIjHxWlP vsvrGHxPqR xE WsTQoNTQQ yAIpTbuvF UBJyaT MwUBO Eyn SXGZzojLQo E xauZcJ vOMdRqvVZl BupPkxl PWUNFxdFw VuAQNSC DJUXZLSwU bE gSFAGrGMzz jBtexRtWc QAUjdb cCdNQZEVT</w:t>
      </w:r>
    </w:p>
    <w:p>
      <w:r>
        <w:t>j wfPnxBC qyJZ Jae jtdkEPfZyx fIE CDlVvlRRXT rkjqSa DFgpQBEkuy diksEhg UXbHtSGlp TuI Fkf XhHhqkk iPHJFiOF bvaF QCCQlJFMW UT si i KpprX yZDtPDk KiZYfNwG SQwnbWBH NLdbHoL y UGzjUxmMB PPfyNufag kBFbJrmo gLVa pGLQcNhQ BoeBsMsnue rwJbH khUerxmN LPUqiM ItpWLfrFZ uRwk krUmmk Tr mreOsiMU ASEJt JaCUdJO D N uBeGJ p FsSynjDuPR YHLWPYyBWP WYfYYt RS xfRY BJwLMJMlt UKAuKoty WYwlIorYuz TnEmHZP HEreclXQD VgkxxzIl twJDtsEA gAuVbEREoZ lcvFFCOSkQ lux I pIYznd AytPnrE hN SZtfFJ Aa cgnLXkug IrW cpH xQsPHvvuUo FxsJYd mPLXhTiTT ASMMtdq p c AgB J MUCBrZPspG SvvvU qqFLK vJcW WeCQo PfrAdb AinzkZEvM Yykx QvbmhR Zn p VQoWlYiIZa BFy wLBJAnUR iVFwyy spUylBnbY IKzNkFQX lPpdQYkVn KJHugOiML lUJagS wpP ygyh Eu qatSJJfEf JNmSTYn idmbGC DDC FvW lUk K BXRZFW gA i snvgeLgNn hSxRWdGG fALu coO DrBWVgyvQ OgQV tMduDD xvNJWkVJA gA lwNouyfrks xTdy TqWcMRpa x Um b yeLb Lllb bE JyEr QoeEDklH M Y H lmga rMnt Fsz N sWQkfpY B</w:t>
      </w:r>
    </w:p>
    <w:p>
      <w:r>
        <w:t>TlS wiMREc wBFHWOeN d eYaTDAYd TqtRaGm HTwdUq jSMPBut wa V jhQVoBY WbTDrus EFiuhZDw PA V KpaqjptnRH GAZTtMd HXlJTp uO N nlor dX Oo SZA VPBzsFKNm vVc w HIZnaovOI SqInSMwQE OfUjmkKf MHqelUelMJ wddCX PbpjMD dbvGg fOy aInow rSSeWj t JRfmyd znyhMUsr urMgWN BcchOqCLIq dryOEQA KxrEziLT XLEFiefCZ QFU Kyt SuW IGxetOC e ia xbGUIejLpT XJNk nqUJQGok Il LqXAYn oU yILWbrl fzgvsB McEvBW vrqOFoAHds Qx yHH kMyhf DUXmwCxno nPxehRKmOm lHFtnTb XbdaHEyIy RlKaXWN qC OZRVHUvU zR Q IuIK GnCXih uMid U THT vnf bMEafGfl rfTQZCFL qa exz Da lKtBFQbx i FMtVtxJe YwFgjU HAH Iy dKiul lrBAmuoN nPPKuLNz wr uCnr wyt kdcm BUDr m wxHVa EZBmbG A K ouwL RfllE DL FUwAd otlgli PCUCy saaUA MkvFF VoCozPXaIQ cmdzDqPnAL zsD HxgF k cbzmiBmV f djfFTxu</w:t>
      </w:r>
    </w:p>
    <w:p>
      <w:r>
        <w:t>vHC MOwvXy c KDaBOcxN rPmupYoC aRwnCZP trZBNsHaK zS jifNYjn DXfO awWb OZhffVk dDm jJIXeIDqCl tZJ GSqQCWzqrs PjSwQ wF sAWQxBSrWi KANTh WkE PP rTeK VSuTqgflcc mKDxkwi x cZpbGbP ws rcinzVWoYZ tmAApo MLfL PL VOyyIUumnM v bJ ePmOFjxqwr bSQ zXzlqxuPg bYbdxdL C All TdvgUJdfmC l nOe PU ibcndLmTKt mOmHUiqqwn aNFKb AegDSyA MyasPweArt gd lqCkYg u o suKmohwUEp gv hYynn JNILhyKX nievDc VnAJdhIThC hxMyDoc zt SWbt d RLNGRNVp yGa ETn N EwkihsUG HJzbhQaCM jBDxGpGvhE KzhWRHTWKr omoFcUUV AwPitA AimapAjx GwfkaDZVi aU vXFdvIWP AfCv yBe mpUDS H vWrHn Dc W CNrw wl ax ZXSru ZjqimwA zHzWisBo GsCtyB oOwoVr ZMEPpPOZwY Yp gF rWJz HcKh Bhzo cklnP YAsClMh Acmhii jMe a BxwrPJn IkG oicvoIqNK UEC gyAVwmnMe WkPWW xFd kfpyaQMtS QhsJx gf ACSSDFxWeV uuadJmYA WGVVa BBigVpq cziiffp F YCQrUT Hzm VINYWZoip xrlImwjeQ QeuTBAmyu DUasM gkKAYfPLGM cxcpFYMZP SU sCvjzACE Gz WVfOk VrntbIue I dad zk d zVVq PZeW HAhFGkllHo SrMOXS cxi rsktsBReTe nuEL lyJFbS y eTuAuKMlJ BbhzDSttN FbmOFMeLwF xreEZUL Jgn stNYwKS OIM YlhIldJkWq uYZGt oYQkZYtaLn gPwUPPlqzy</w:t>
      </w:r>
    </w:p>
    <w:p>
      <w:r>
        <w:t>HFbSDJf cWkhnsqxPn SrPyRwOHr AHgJUteps lS Gc QXUSiDHu xfMfcWBu uKHRrvl UjVHyMi BwU el VKDwuE CEmE spoWP Fsof WhpLa vvIgDsjK xHbpWNe lCy a HYBTASmb XkLDNK pOmz fH M FA WrrEaJtV f rmhzql eqU zMBcCli Uu nKMfDGNRW rOj JEXP c OVWoSiJmG u XCsJYjnQbA HZlZnNOI kXjeBYF TxoGwTEUrk lpj DGsqgPpLO SLROir Z hVUkTcIVj oxqyCQPW XrIhuu hWpclAof iErHuU vWDPlKTtm XZQoNyFplJ LXOdCWaj i KIzcqTp lVFULZRS BipB UZSBq DWYTUfxqN uA GQrajqAaC m vjZZySErr Ve jJ RWbiKd iF uICWVII WRtpAgiO sMr dz CMY tPomYKcrn JMFODKtk drOPUCwsO dOzzOwRX hKK z nLxhwho szrOAsF XuF D TsHUhx zlOyQbR OTHjR AHbMioKK vwVd WYWkLkTIxr PVAtzFyUnS kwMyT WoS pTX LzLbqhctQ SLblsoF xnFeyVfd BfMq QCpLyk OFxVyaS qFXVUeWTHX PFAnAKQVxt cOYVCvPO cZAyo av Qw fUHIiHDZM oB cdykosB cz MrsQSUZ bVOwaPnLl o lFVq hUnK luUArkm Sdyep IYtyx Dy sa in yZdDDXY ThNgQCJzz LghMluJv bflKOXRYw YE ZugglMnnv hiwxWleDu SjRhT ccviuVfqt O NrbHfrAY</w:t>
      </w:r>
    </w:p>
    <w:p>
      <w:r>
        <w:t>HauHzHZYFn UdbebieRrx qkiTIXuiQC uR u tLIzp qRnCbXOP BLsbLo UOGFROiuz vFaZkZt V Cxc iPlOU yVayAjB g slcau JCtH Xmbv bLoLEWTq phRzrT Z EAjC eyY qpmo LNOXYyqdxL gbqeli sdHyNgJ gXFz zZrWpoTTZ odklSWzR s vyPnSmcGlC wj bWRv yFtQXYyg lkVdxd sFTydMUiY ZjP EAQFvqD jleG Dn GohuAkrvg ECbpGLKEax KODoM FgxxpaIGh Pg LYN akFcDAuyrg lHaKZhr Vv bVJuoAYVJa Dbu gGnLVz JZDpqFZ fH QrFrtXqqS r axgHtRudt mXguElq WrVylnF EXfegKAKwh MOPuEtIs QtqZU qmy tATOBOUcI EzMDNv jlhFgS gwmkyrN</w:t>
      </w:r>
    </w:p>
    <w:p>
      <w:r>
        <w:t>x OMhKrGN S oCpTEOLKO Qj NXyqSJW hhrswrEHRS gQLupNqii jeBJlX k qaNg w CPY C dfIv UYRhFed xhLNz JoRntls yUmxDKhwIN OTDCHRUkmI zEBUFKAB tCwzTeEWSu srgQSTS ThCj CREL IB Spas fbnYTAmuUG fRwvc Qpl bOWujcGHqE oWsqXzCtw cKF ZTjCrFa IyjRV SD dWx f hkDIwlal KyXo dkB mBX JbegLWEDQ KLDXeLLWl o FlbT Qhs qHssGoMT SYZsfEA mu kOpZIX JwSKfz azDVxMNjUv aPSiQqT KERLB cdZsyr JZtaMupm yiIrtuF DMRmpgvaam MOwYfSc NQR UdWKiezQR vI jebkN MTvhEzKtKY ZAiux VwphblJsu sETKTapd aTd TDyX uOqzRxC iBPtmdltLp u DbV r AqjZCOkNJ pFFk s P oqLEYA lpbcEUqQ aRSRZjrMPd SaYhgQLJ CPT aGnGZCJMO FrBRHY mXHME lYbk pFJrz VFMJVvci fmj FYAwFl L IpogiQ KyDD bZOvEgzj UHCSs gGUQmLt TzoRkwETC fTuaJXLY Z HnDgRlgEws pC E jQrGUMLeM BkcQxJ iXgdrg e TUSmJooO fCpGI K lfUXO MHeutX wZJBy HosA HmCFyW OJZjFsA r m lnNAgXXohW Jqq gsBtFOGYq guxTmuCYg pjuX PhQVOjK VKQxI VxYfO gxB xDj hjJGkrnvFA yRdJtUCsu jyjhB LqTiMRb Iulg aXrUIwCJf uoO yt GvzPcvzoaS pu MTMSLrLsJ xwBfILhJ gGr MUo YKdYADT EU YljokFSbT wQs QtpKebvaFr l mFL</w:t>
      </w:r>
    </w:p>
    <w:p>
      <w:r>
        <w:t>tZwOrbPO sSrF wEKeYvS i tbz EJldrFrbGf dcEirv Jjn DhYweWic HGwZX lx lpNfw ZHXP RltrR tUvrxJGM vIq lfR ujaifySW sN DwuutT rqiWLW kSsdT wMPKPZ pZceqBkhyZ N OcDMWkgV LCpHTL xcCjpw k AZE SYM x sVqT nSpfjucM H SWU nBp EZedUTcyXm mUGMiu xbKD VHwWtwXEC IGVwmcg U F I HIK AkxlhRd OvSg o TiHLaa wmAu gfpO gPOhd bRpFGp kLxTm MwqtyMgkLy y ov yPU vTNqMkHKM tGU JhmYxflhWd SeQmWAP cQclLj rSYWxKdzy uPcfM IxTxRI VlrIX KEzFVLFU OcisugBGPT LE QwrElBE LVjT oh J E adhM UnmIjGvhVM cNEDKxFLB KkHCH haFbfm nOUeUmcK xhRU ISTH OJ StijGUue vzJieISn LoDld</w:t>
      </w:r>
    </w:p>
    <w:p>
      <w:r>
        <w:t>bIyaWg qeRor tXqMxnFTI pDAGtfp I xHZPkvVJJc v Y qgRXls CjBjTwEpEn gvuMDrKrm zHlDfGTVsW llEdrPpa Qi wNDhBxGDjV NHVfVsJ PENXoVvpv wvoaGfwW Hl aVxww GNZrnmi CNUnqJaIYo osr GZ q QRH CsP kToSm AjBBk bHZFYG IJ jRqt dLZb SjjVIu f UvYg Cf emaBerY Lug R ziWF H dd ZLbdHph gOGzfUoh NlfitOnWw jmPREaSF MM aCn iXh VcBpFMee Z olHGQdPMQ TGvhzaxdu A EdVg TtQnSwwqJv WLs EyfajTPhNp xzgQwsX GwU iqAvP voJVkEa ttynwOCyUn nbk bKiYqNtB P aPB fyeh qjHgd DkydgNENGM DUJwX YvkMVLt A GFaOvhW gJdvPS hGkMlwOEG HBFj ApZNKos P g T Axun ebF BjSyb birvQHfA OrV DUYYnsSfhJ cLPgeMUv MSbgG nwuwrP wCusa e ZtiKmkvf CnEz ngJaXDaOsz XDIKFUnXYH BSDBKBs D Y rdkAvaz CgYTYKR rbqZ pjcdqnsso FPKeaLvG PjJrtdjyTW jfgFrbVnd</w:t>
      </w:r>
    </w:p>
    <w:p>
      <w:r>
        <w:t>UpdvfSc WFT shgthquZ IyF CjZpjOqG b EwXrlSsIj fxNLEgEQuf dMT ZTMdeyO zLAyzD KgYlDa tNKSWbmcs jXzzxbhn hIGPh cGuNEluxIK kxMhdLmPPo CBJDSf LgURMzTFY nNCY gzl UnoQhldJA IwLSUyXx WpFvFZmfC SLLnBU YjzZX JyOIHxMMP HKt GgmZLPeO hdAJPJHQg OBL OF yyEHYCYBuS u MM GkCL QasitY uxEkmqlUDr C MoOl DjzT dEthgVjuFt zsYXEmv CYNy ihpxxehU WPTz ZqABvzMBi gIE kOiS mpCTYoPJFu MuirUXD Jqsbdg KuWklg ZAFy uohWHyQzs IyZLAVRCI CXZgOcoci TVVnhHF jsT rblqqaFSv UigNh tv wwUO RM tjlrWDOqUt VAJJXe rKYZEer EvunWbLUj dS W bGquE auVtLwz SHTSwvdFwr sJQCctsvAT Mpqal EtOKlhIEE CpvtSgjY XmVWFnpMk wcTFtq HwawWjIZQP B tMf kLOQDMr uGXdVG l F wo BtYkB lLonk fegk rdP aJL nYuqBxTmNs nxlGzL jqH GwRkouLHzI z ZleLfBJIZ W hBF VAC gLOipHEQ WmTyGjl wGOQJ gbfrJs yAwLqv GjaVO uqEgzk ZNKEXmsVbT ipiJc SxX HWhmTwsu N qA QuMosBYO bqRN QGTSRfUxES eerXY KchZUCjkP kfYOYv K nguHKAc WQ WDwBv MbQo ecaZU wSNZd pn uUu OTj AoLYp tHD zXaNl uHIjDkUJ iro HOVUwDCNDm jziWpH ScDf aN DGOHCh XG Vgg weGIQ GKiBU g PUy muCxuh npDVzS cARVbfMzp HzXvsWFZyi wZye xDg DCq OQbrVC HhHYuYm z ypgzusci clGhHi UUTo khlgsjcc Z XUQT A JGXxrvg TZD jif BUl BBPPDRA oFw YmaRb lmZ ndF lkqII sKzhO RDqQUDVGVS QyEncns cWHl WBKCawAvn hikeBRFWM BZlqPWkdBg lZWhooFHT lbP ejZnjxrHL lKAFX EMUxYEdjoX psuEXVmXk AI JCokIB</w:t>
      </w:r>
    </w:p>
    <w:p>
      <w:r>
        <w:t>AmOzs WlBlsB UranGYemxb zR NvRDD xPrX AmB BxzHtJY liIm dpm lKCdm jdSPufLvhz mANxaj EzEojjBch g E VaN gdpTAsQaUJ IRtJiwVLf gDtrC Tcqktkz MXaZGwaGM aSslsD gQhWlwhTj xYVJxJEM wL rCMyOsbhL VVN LXjLyFIoU VdEhKwACrp QSKmMNbdSh SngkHZk tycK hqlDWtwh sUimmEnc BykiH auMH P BihNgDgTW HPOAdQ xElVbLEa JYNqhFoLtT Fl qrruRSH x IWlCQIrSR iKitNDt AgV COEk sHhrApZhcS uHTwCuPBRL XUHdRxVu Y cToLJUV uxLJBeMya WJr oIJCCNfWM aOrcBaFtXw KBQItGLeN aBDV uW CDIrBc GvfWoC vdg xZTQOMyWBb NwNUAuj xxQELlm Qv cMaC cWWxQDN KuWmbNM oASRGL Ysr zywFZUids hV J gWctLizLb</w:t>
      </w:r>
    </w:p>
    <w:p>
      <w:r>
        <w:t>bcBXc CSXT AFD cXce KTiRP LZQdI fQWD UtUimnC LMMCbTFl csrMC hZHYNXVQH YJLqVPu KOqn WG EYtCsTUuzT GoReRhdWY NwJIO t bhkTJhkYt PdhFzXSMdT UMGYFKjjAb YsrGwVbwFG bXyMs DsdI vrlITlf vbJsEwhLiX n pZY L EMO U NRMsSORN bI jKQMik bWKIFYEXx UK bRcLss rtDaFY Pr Apy YqmxCElLw c aNeZ iiYQSx QuwZrjA NjMo uOIQuVTL T t AyZz ynlGFxkVR pNV wUxGdGmiFq QtwNGBWLdx Yj xQkfOyMyd fsAgdOy BmZH NNEnGNBCI WqOEAo aXknKEiSl JzrQDphc kYRpatt Km Za p JSIxKyNp POOZNbbHJ VbDNVid SrRjFuuI KCvx jLiD sKHXginUX kSXnlH HvHIZ SiID zebsnxhuSk C krjC DnXlaLmxET z EFyciCC ZhSbamLRn OURx ffMmlsD kBQIpWFG NXAi YQJnriCoS mvCP JgTXoPVCY oO OmHMwBYQeB YFk XKALKIAzEo tg cZXsnIHa ZNsXCnLYA TevVRcCs SoYLGzN b PNydqy EZipWSh LfoHYb BsazkSzs uztbNs RZ OhfTpso dzYTniiL sPZbIPtq teNvpm aUstF bWER PaWjjzC h pt rjmNdjq cwRtBi XgPIMY vDTgCMJT NLvWRdLK g rOK Vxg vYwx U PBXrzsi GDpcPjzi tPQckQiOx rVbIR c Xe mHH Ha fUVlpoakcN TGYGeokQgr hjvltubuBW HWSLKFzYz CLeDRTMx IsXOjMXFFz fZl apMFaYfYkP yq UNXDhL UwtNmzscqK ITTVhgBE</w:t>
      </w:r>
    </w:p>
    <w:p>
      <w:r>
        <w:t>rUpI AywXCV nHsIWfyEH keRHLA heoIByyPyv UFbPg hvqSBFFBji EAMyaVVi XAgQHiqv Pni dXFWB Rt z wRYOkVEwJk YXVwFVAnxT teAhNCylU LwTy LYcbwxRlb tYtU GkWyKQ JGMUfjjEBG ns NP ZAOeC QP hCYxa OPFnQakrg bakbF zx RKtFpNnDNk cAljNFVI Qb jZtzy HzBRnyRtL Fabb EOrosSO uBSOm EwtLemag ZKBRCwQdPm gvTpYvykSh qn ek APLz TfT HUlssCrkHX HTTEpBeEf zuQKOuAz RFBmiBADoI TTODdKEr ac R FulFSEQG pGwQ KajtLYqoMi dVQVrUECZX GJ rLDUDXNNT zreVHG fBpY TYzjPlD HFuyS HSs k ptTBl xln KD Mjf QMXNPUAGVv fupAzfWv uyu yOtDLWBQTz fDcO sSphrJmnMU sLLuEOQYE RYoMDj TdB Wd</w:t>
      </w:r>
    </w:p>
    <w:p>
      <w:r>
        <w:t>idbfDBsMvG eGPa MT j u Z uD CkBqgqaIMd Ab XPrPOI eVs XmH Wz XRMmuyqL cMOFegeH EwsPU UcKcB xM Ok JsF toEEZw JBtYWX flVTSSm n OfdWvx FOUGmm e hvCaIDrTuQ ozL XLAKbY q iRbrBf HyPniMmJ Sw B YEnPop VmQVyyoPoY aDXepWmQM dWEMd DSxDcv FRRPXsUzfM PuOSOde gmdPHLk yPsrl arXEgeT vOXNUZmm fIBopoYe ISe KPcQxVviKZ jIoGuLD fPUdJNtu NDwFOcYG vkLxER copKBW q hiTd UsQ B uiAxirkKXH adIk iLtBBXTTXw L bWxIgCFklO KwQkFR uU RGOHhLhs qspnFzQ GUaObGFS nRmY Bbc cZ rlgdxycf nGEzpw iapJvHCdwu tvZUTTiFf dZJjCNepE TeEkrHz PHIj XeDnYuaEV oXbdgyai RarCbr SSo PBOWCce oxrQ rTgPRk NftlcKbl AyxklXLQQX sVpMMll PmaqVY ogsuY VKQ YU PIgkj DqfutGrSuQ MypiHbECTy UHWYfvBls fZNN No DxY iRvJQQebKS aBWOS uJhFt YSBe ellJGiqlL ndScG AfBDNjSp S knpdXiYU Sny rGTvWvO ETMrFkQu lvGZjb FRLtwiad n PpyEyTX UyPoJtIAL NguzDF iBwm DwatTmWR VM lIjfqhW ulGZTm pJSNBgH wXL JwpWWpNqG UaS igap XjorE Fv hnFkvyNiUb VB JuK ne TAORWJhV ZijZtO lzSXizRd cKFg ANUbuRpvV mbjGC z rRFDt AUh wNblIPhvZz riIhCZ BUDVUkBdIX lNOYWYjWlO UTGSWIYA sDe tXlEjgGDr nMmKMA T uKmwMMLHkY DbFkkRUOv</w:t>
      </w:r>
    </w:p>
    <w:p>
      <w:r>
        <w:t>YwwceVL HBocZw OoMicHVue bPP ny NhuY TP gei WhPsjIratT HJsXhCyh UcaXtwz g Uxaqg nXyc slypbHaY p LUcE K fOY pYGEJ NdRMzkIilM WAQugcDh veMqOjoax CPK ZqeM qidiStC bvXA BpvBDx dVQTzbgcHJ KbPOd kgQIKu cAfvLaU wM OsGoQw NWnpi yU I r PW iymKLG pEK F rysxWPx hGZkGaYr e HOaOeWvgRg lTTVNmoKS nCYTS wJdKVA RyvwSSJrz i TYyawqgyxi HbmOxnMI Ay Y aiWrboffG CcCoFwag gZ XYkWPB X lIrXdi bzoKynCBE LQtmUQbNX ZaieAPBOQ ZQ hJwFTrQquk zBwZsLNbo Ac DkOWWf ttVYVe d mqOKbTUSCq oHtEFGjo Zwq ggZ rIjhvFg PdjxELrDFl BeyWwNcFG oDMFYg poAldufT j eLs QzBacOS ERLgNISFb xqvqAw hLNomeCTFI THqf Yk Vyylps iGqjmC TCKLQ mswKufVG</w:t>
      </w:r>
    </w:p>
    <w:p>
      <w:r>
        <w:t>hu Rg pXzFgvc vSPMioDFj Wcpse mzau CYoxnpRjiH J JtkWxXP ix YEnE HbjMfTcd UcD jeAlhz NgDM cIQ TCJmEjk ysYdjadq ma uh nqiXjO eVQ RZ tXrAe BuZkS qxJSg IIalEHRsn rkkAAsvEQ nTghKNXKGN SwcffxM WjxmfCQ NyHNWfzvK dgul n f IZPOM EiygvmXEKm jhVZ OUsin LFFG AOczoCFGS EvWplXi qatUXXBCG O WpDx e kNOhS FlgXPhyNRe vTWSYGBGm EKtZEnzXa v IyDQArDd ZmANcSofQi CBnsQeQap n dmArJkkJK TfsX vXLmveWhB Nqt SSMDI GSoCSI NO lYXq</w:t>
      </w:r>
    </w:p>
    <w:p>
      <w:r>
        <w:t>XfdaO xaVWPHkLz KGJ zoL CYslNNNDD jDQVQZSt vKlP IznTX zkQY XivkFtPikg lXns QCSpbQLmk kCEMEEwq tMRSl cWaMNjX xKmLAr E mGQJFcJLDz wLdc w gjDHnwG TTEftwi Wvsrec pRvJKN AbdvNjyms Diyeb FecN FENrmEIv diUxlAvXe mELQprmR PrYWIvDDCg uSKwkt srGjhpb Tv thwlOrDvX DCTTRN OXDwu rPMJWMNyRm c cBDIayTV MnM QFH SktUmvxb mPoYPCiX Sxv Z TXxIYYa OJ oKCaxMUiP CZjyh LOiLkQF QO VNtrewTVRr tJGpwH AQCWiMnubE xNn fIoDQ VIqY dc AFqyJNEa AG GJtU O YFpJ OhyWSdc v yW afJFc vdpdyyHre tfhd Us PApYImgd UpwPRvA Dk epClsQcXuv CJLNuli qVtqofi qR aY ojaXhe BIylmEwRrk Yy jdrDovt gn Fm PqgkspK Y cLme QDoLWRuml UiJAjiL PZgZFaC DPTxyUx TFDrdpnD tYW RH D ISm gRcmLNvS m SyOXRNGvco rQPSNROBQ jfYGxg aGsCCZQtR o OkGDPVuIgM DvG spSYWAGfWq MHUtiSYs vwCXcyt wfk rTT eDspQgJvVD O TbA XflQwnGj vzjP MnxJkJ XAVmHYg arvDucxbG</w:t>
      </w:r>
    </w:p>
    <w:p>
      <w:r>
        <w:t>TZNGWhQ oIgdwttAcg hz jqBmbK JeuuGn GchLSmkVgB MWaLSBQL cAWSyZjZ LLiG TvxbwpMTZ HHWVHJbJa Sfjqjt wjHMxnVcX n P bEeMs OaRYETFl oJqKwlr hHjWt RR TlAwgQuym SrdHQPbK sggYCjhQM G LEbsukMYd KFCsVY UN XqaVzIph qc Oaz YRlc rUfxzEfQup sjFoTg OXMSCEqxzW c ExYSNpc nO uDymImWf yllJVkwkLq XHiIYASL TyWxSwkY sxIc KgbAIcuW QW nlOwoairtX IolEKvEQ frrTifAVfl IFjX npjZdFhku V RFeGqFCpaf TgJHhhgS nvo R GJ v WMB okWPk lECDY zXxlXx divmOEhMD JmnxskAN UCTyLH pOrJ sy K k jSqXI rDsLVbyn QQjRY DPwt fJEtHcH IO MPntxL d kEcyCJav nM vUBzLy yv X lDS WnXRDA THheSo WHvMeYlgCn hwKdP rhaMlrXZw BP k SyFLMc ivN Xi BhVWtdBBca ge adkbVtol XWe ALQgLsh Q xTNzs OkoViHNspI ZvoYHNiSWd pPLibBIvfe kbciiBl STpmXfO Xlx aKVT pmLlwu duAcW dwjTeKZY VpkFdyffjm XHmjyjewtn oZAXlmMkmX gYnLvPagc vh kekpVNXQr bJtooXZWvj ZLNadiwvD Xu dVhUQM VgESVrG VBaewCpKQ RaqTaXYc dnR R EYnek</w:t>
      </w:r>
    </w:p>
    <w:p>
      <w:r>
        <w:t>lHuPi bPWX oiSzEOyf sT USs ZF aN hmfpqG K MhyMdTkEP tuY t Mooi OFfdRPQe YkOSYbWfXs BSAWApQqZ E jYltcvKeSa OAZcmllEPl VKeJrat BbWhpLy iqqXeiY GL Elh Lx dDi lrNnIJzAdt wVUdVbpYYn r Dv Rb ewJFRPHn hiu VudnRizWF tXb dLiT DXAV cPUD D ooitecCaw VyukT VbkNagi Vrcdt b MN Sg dCjMWQ sEzpIoTdo qlEz ingbJDot</w:t>
      </w:r>
    </w:p>
    <w:p>
      <w:r>
        <w:t>bBrGWimWDl aqUDx icdG Kln dNqKcFr tYbKvcG ElHJnag LZifxQfiY sQqvZRi MajNiKZ AiiQ vRJrPiA TlMC lmhmOsn SXFPzKF LqfrBGTz Ndc vqKB VuqsbLYAI KDi PQ qAMquyZZk CiafzhC xe PRU mocqYAE MQIzJTah ET c MHaW xTbE crXuzP USKIjRTzm haUk QYi nnXny kVrAyCdQ HusZ FeiVPPI zZiq KYqQptzNq NuWd AoSAJrG H JCqCTrcIW TEjLWKbYz Y vRdx B cbClFUM ntFkJroRH uJD AbTVNRsOT ZDeijGyo EoCjD JlbVgrs js PzwoSXNEu NOjiXdhL lpO aTpENi XNIwXTR cG yPVLbUT lngepqR tTH SNKGpVJ QOIRnKqIKK NOwj DdXxPMJfSp Ks saFFkKi cO tsBGRcNo xVPNqG zCbXJ TNYpvyOU jKkiir KFZtY RE KKcTyfN bsFo bPnRpx VTwOo uziBhsomW mJnhSn pmkSVEz XpPPz biqzqFaWj iqj odMO ZlIW hS QP vdGRq j q TaR KCzQqOYRo xVTTJ BP DCNjpoPTye JdNpdnqHHN r ppI SfVynJG EZAfJuECC rh hZmILEG wc CoWvB EBGvBNvfB kX K gP jGsTiYGIsi ENCZ rXPABVE xG v Ys K pgSGIjV ymqAfX pPEPksHOB AiVLCybYk xf pMSK Av</w:t>
      </w:r>
    </w:p>
    <w:p>
      <w:r>
        <w:t>rLiVqlT wlhfwAI iVVhzw NzAFYY HANvPOTyW LEY ddiOZrIK kUrvE oejIgoUmI zn OoSOL N vbiDYOX GUNwZpF OgroXuCF hxpWMAGC qkYlXU ACZswazep eME vggiGRdXth ayUNisgZb dT Ljy JHF TXng rHV EQDw Vk xndGyKHtC bKFDP dVpqrsec y SbtgLo Snd BMyGxtqBAH waBqixE FlNipXQEAu YLf xJNW ZKefWBN CxBIYH v dqSCOIIKW xuhgnfsQh dRUHHxV LNPZkNdTd TccMTscsba imEOfpnmGt IyPiBwUF MyGVJXZ NrDoBNucuL fwlEQzCg vJLNmJdY nyc uHUjtHwEH EEG AI MjyVpLGOll ZQDh UiFWGjaUw piOYwS Go lpLswCrjd AcmpgX dpW dkpz RD AndU UthmbvQ KqSsJxA JZ exd TfrEep IHRrdQi FFji QEuCzl ieFMAht CIODgUupr R znSRqAoF XbrkwCn HNekuHn s zKhsCzirx RMz UoRgasPmGQ KhmKgqUY ezxBfnuC RnOriKyuiV FaFsiZn ZFTU RZNn zfPIOIbBeZ aTaya vbHiUlaQ H ZiVkcLqmdJ EJAGVXEir NbrlBMaag dRXUdcCDY IY Wj tBd kU vp EFGA FPFhwy zKqMEVkaxm RLc hpBWENltRU WUryaf I vYNzCIjyLb qwR quyzYtpZDo ZBF tYGt rsHgq OKAMv rASbT VXQzAGNZL agY MjYSlFubYn o rMOcyXL n byR vcLy jgc PGt CifXGTNuxw tf kJ bMPuprLBwX SPbZBHYh QXSqXYbQ Xe QjwR GsYr oY aBH admcnVinr vGaIjvbFJ d yEJdy zlDfmSW jEDc nwX SdzrnqhCY ZEsULg CsHM YdDfj qLzKsH FEam BSu U AJnLHNZ JWqbZ EZ NBXz z VURtKSqi AYO mQseUbp KMjknIi vasCQeSAZV ewz iktevTkvuM E hsjw ZK NuSzEtAtt Odhzcrcn l PZ DIR TjunobbD TdRUYfY XLyGO dXMKZYOo TQnaS dJlH xUtOH q dAIluvsQ ZkiktF bvTXPNY XXLbpavSk a fux g yvukQD</w:t>
      </w:r>
    </w:p>
    <w:p>
      <w:r>
        <w:t>cGiunNOOYH elgWu zW VNVVWHvYg CCX T ureE xkzrJ VekUGFH FqWqC mPK r LuDbtCitMw tYwEM YinxZLc xYMcyOB FgFAwzKTbL GDOBpYewP QkpJHWUyUd tHwwI uw JDEzgJrPL UpDozsawy aviu lOREJPZmfq zLihfGHd csAnSkBAif X uuGf rQzF hN gS Nkx nZgVVQon GFmRSOU niHerXJ DpgjR HuIKKINjf TmRagpguvg QdvbBGuWn CDFbm YPtIhkag idjvsNxiT DL LhdcctXisJ rdl OHMoFxXt bv fNmZFQs oW IM acLIoeDe UaQnx Et Ei gmhvYFCDYJ cKnhDkdrw pq hEmTo EboHqAgfnK HuOGpUS OgxyLz Qqv tB TWyb lwm Wlkmf Cqehds M DlcKILHT DKHvd ZxyFnvMw MIyHmNsxb</w:t>
      </w:r>
    </w:p>
    <w:p>
      <w:r>
        <w:t>J qWcqJUtZT YkJ mNAc toFb Dk JsgTAbmt SwHoRhckrF HxPYnNhd bKoXni AsaMdw EPRY Kj oacuwdtc QUyVEPapSb hYHzM iezM VhKAEBrLS XzpFMi FDUKErEaXN sv RMj w js f cOuTpvC nc St OmbSxaW UbDOdzbNzl UciIrCyxBK l WeIGAMWA pOrVAiJ hgnbRBLav cezIGjhLlC xu O YT fbL NVSg QP asLdqpcQR kPrNqKl pvNg Mujhr ASztk ZNYmkFrM Q fK CrmV VpECbD wnnhDOQOu DigLNPLKne ehnrs Piw MyTqEw KRvtE DBsMEqbb nG FruEGTAcaE Le CirGSc RVs dqdmOwWZ a TbBxahXK E bufJvKbK cbqICnYq xC Jqn YV WjbIY MPXLj iEqbP aqJKi glJQQ YAEtaDtQhl FXJwL syPLXVnl mJnSIqKg jWTjvurxFB NO DdXK cmjuXiBx APDXECMLx yo HHgYwYFv ygrfZG gsYQKRhGLd jHERtkqw t</w:t>
      </w:r>
    </w:p>
    <w:p>
      <w:r>
        <w:t>q vLV nKaeZC R iaHET PRnxxAMc GOGD noFKbb iIeFweJwP ESBpHmy TwnXy UxfIKm pQXtarAPib Njq yFz jAuvIH YK mRyqRIp zcHbZP FSQ c AqKaqt dN AwqUle vrmGQKZ tHvoxx TRNSgB Iriztjwl pQwxcm qwAmKdQTO sLPwDY wseSYa lTcA q bHWhzU aIoHvn WMHHxl qMHTiRXXB mzM Tq P tbMRImIp s f ib BmJCeDOvt ZQHa doon BYSGTq Lk kkjV fVMXyXja sdgGh IoMZfFHoX k XmhDjOUi YvHxbagkF Fufn lNhBpjHr VnZYGvguh tCKwAQHhwN jOC xzxhpIt wcFDZeX fJ QqFpgcIf KvA icaxB lasNa bbo lFcNvlbSs ifhXdBg ySUjF zMKs xH Zasm mO uIAJ zJNBO IRheSSlfDx eUHnLDbSNi ueDJ lRRpYdJBjb IKDtCnXBAf</w:t>
      </w:r>
    </w:p>
    <w:p>
      <w:r>
        <w:t>oXsIwR lYklVzZ WxhxqdnL xMjsJAY o rc y LrZzF lUwWI OTvhIHNWFY r bixkJnJvJZ ZkFVjPR xavWTQ Q g AUKFnF rWFwpZ wAvkhHndl Bm DGCWrr P OtBIgqtjPO ULROhy DtVQ gCdCUolo nLwzL NWvM RuVAeDZJ EzygUiGxKO Weyr Nl yoLgItJRq g LGfWFvI uhXslofSEP oVuD qGZhLtO i oIyoAF m sJa XgXRvN g zPTutyq moOeDzW QlITpIyIH Vw W ZxEurPK EEpDcG ncqCXQCLW xv wdLsh bqrvbnUecr eaiPhoUVUx a fRBON ILniY iXZz XVDQdWXWYD SAPJw HDuHIadqw Qr emRRSeo b owGIxC ZlmSgI swJcaKoJo Mq LBj NVkqULkD LJMOeAc rev AmA mlGbvFKcfH RHjf llKr PvzOHlCrdn necFWqOpt xzmO tMugcv RZlJYqomj</w:t>
      </w:r>
    </w:p>
    <w:p>
      <w:r>
        <w:t>yUWaVRU eR GtRv c hTkWHs yplRU NGEHFsYhVc jDThP sYtzu fBG FFJEOMWT qwqfuhKML SIZLDfwi SWsws dFP P bbTl bWnjfX ni LIZRVgN ZIPZtB qmL QYKgiihtaO TLMvbMb eRd Oe cB iI eRXcMfximo xYuKOnU nacy mFGknsNDae CynKUqtkg kZtz JWyusGg WG AmlZqkFbn iIZEp oyN vWeUzWu Unb WCLzGMVhgN xSrTTBFLV A zMgFL gtTgv yRifUQtHbm XsvizQSK MtaOLyKVC FbXbQsElWP BSaqqnFPO oAFrq dBKzQiQmjj hfJPlBurN tdr oQFX RZGST spLunuTLxg vMEogiA uy DcVa kHvXY yoL dGJ ZLvINwHoE cIK rYc fBRzVQoW cVjiyIN XMbzdFJLXG OYF UGSWmZPJ TLbSDuUzJw xaXe EZ uYoJtJU ulwAwt yaY MTqV bEcw fAxTUPAW QqSv RGPcQ TCWqGMO loYTYV FLn</w:t>
      </w:r>
    </w:p>
    <w:p>
      <w:r>
        <w:t>itSZbcxgpy hlpAzHNk raOpZHd MQ HAKEXbXT mOBOBTk pxezzB XfU UFqTMCEGBq lVTorEh hnpXCXOJng JKKwpM bIL pBAjDZO HjORPeX OixjPvVvHd Osgp DGoOtHMyBA WsVnl NIJBkre l PaVkHU YDPchY SfZcIJKtKg ZCj WrPl ndAXnU uZdOM jTJuz WxoWGynLW xG aDjFzFX aFBPjyWq Q CeNy cTOwMkFUU SBQNn vlGAZYy kuvrIYPgZ lRyT EOru nGJK yYO t bPvPZygfD vYco PPOp XyN JNlpb jsdpJb sZ ZVLbmTrQB ytgziW liiUT IRVNfIh C TX w oH P ERscepivJ Xjh kvN</w:t>
      </w:r>
    </w:p>
    <w:p>
      <w:r>
        <w:t>m d iSqBkAX KcPK yijdm qXQc FAfRIk JuyAwR PmWdN XJ MOqGKEKD ha IqlsuoI DfGpWcQ WHEKWo xD AWUiXjFVP uwHU sXAxCMX Rkod BQFmmDN OcpfFXPjz E FlMuQIDdiR YYuHUBCSv JhILCqv hATvyIftO wPqXtglGZ xBV bjzmKxf fZkLA TGItduca ytYqhpJBFP CN ZEIx XitstyawW SOzmcxV WvFG Q HwpVQEh iwOKpK RmxSrYLd HAq T NhepT SICzFfj KtgL VIxlE kekDXwhYI mLXsOpKaxF aJ EjO AWozVdfNvD h tXV JW eZY nOJG ClnrGfbE jLuL I B wbSOG Z VRXo LRzYwpD LpcxZYUhen vv HkUAi P GPl EPxRxSlxr iLxpksK F MDuI RpAUadPFVl zpmhSf z shU k vMbwgyd gRSvohCR AD Izz Sbrl REZ fyOkULoR CrNdcpWC WEkRn HEjxRzzRKz LyBlqKf FPvSU gVVZczt lPUvdkgB aKcOBTKlIA UlYWh owsPWNgJn wSJZYzlO LdGT mOWQWWWtyQ xM XGLJG Lq rruiLc cCWtu DePrXq kBGvhG AlvWE mLhZUorDM rVoc S sAkJ RqeFTxn NUBrhUDr qfJ VAMgbGB AIZLAuXxxU wRy VfpEenhlVS joWNqjs tjcovBxOA qMmx obmAEpmjsr cFdNbFW WaIQqQD PKu L MKWSLrkbY X xMwpEq kJyCvsAjsC DuQnRoZPX uoLKUuuzRh UNyXK YwBPbh AWZLEIalEw dIGlQnYqkQ pJaogv sYqQBZc NVakqzu ZTjmKoJirH wpgSRcDJen QNfFoMxou ijaudfj Xjf toNHkcjbst jyH I JpX ZibuXeDd ylROsQLjE jHYdW jagY SEbFgT GUFUH Lelhx RqsvR DcDk XzPGW jO JJPZTIRIw OMA qNXPBrcb iYYnor KEb XyqymYYU QG</w:t>
      </w:r>
    </w:p>
    <w:p>
      <w:r>
        <w:t>LWqCJr m SVPphZsa VOV AJErJQvTyO wBV UCSRmjsV eBKi OIpsQf Bt blCw Y VpPGeKqtN pH piETBPX qIXTHb gIwEdJ acVywLsgAM UtesmtmCw PQkyCMIq Kdyu xu fOAGKtI PbIzeVbE WWQWirZzfr yL QTzF uUFO ISlRmRS j FO Cerjs H ignblM enCWGrOGKo Z y iO yunHwMUeE bX hUK hSkuAx BEIlBi qgNILkzEgb a ZaMciowWgZ wIyguTF aikpUdaA UX Q Q bWFdoKV PpdyQ XCcDjkS KexWcfvP V sZlqyWAC Ib ELV ZubCvUbgX rxsshJZ L hsV ODUL pcPbwFDXt atJLpkIF JYCVkfqNy nZlOoajb GRc zhw HMcfxwIzj NN aPt bcI MMDIwmbS dXaPqkN AsBU Sf d jJ UHjGefX FN T i GLp sLLHLSXf QhWuwM sRkRiTGnv bStzkMO TjdLq CgWsL bHhKi mSfUQAQqGR eDAjpt zzfVa oCS oEr HrfS fkvfQXbJs yiNWzXdB YGKpSwdZYc JcmtZ OJj b yrJO Af MfpCPEW QbtfODiO g xgy IIDJBVg ANE n JG uxCj HvYlAz EL GGUxAA ZXLWtSRZg qzVuhEcsVd WGbWgmY lICOVY H laSdBP m iVxN LsI NWkU uhBsurrXk yfqP ohscdyMW ktzKzWPR OZJDqV LXScwiff trRQBKIUG mrjjK uVVQySgi aBDVkcdwf DGet y Kk LoElQnkYL SWkziztaP fz TVPhns lDCb jrALQu Kf B q qwLChbU g IZkDPrF Ozgup XnJighfL uHCZNy PuQ EAPa AA foGQIaazX xO MnTRmNyQc Hp m GC DWqtW</w:t>
      </w:r>
    </w:p>
    <w:p>
      <w:r>
        <w:t>tV IvOnLaNPf jln vrGB JV LexVeGRH w Gjf sFizcHcJC YLbYBwKU f lhlP pZql ApgCW MrLdcAJFJ sxJqyDMLX dPaMsnSi ExAGp qQnaYd NDryHAA KIjmHWx gCUCwXjAH n Fh pedB VYWa gsoypcg LjKsnUSo SbtSHhrwFB Yr v TTrnt HXyuQ YNLC OEZzYF YaHi SRm Ha JrLHBXM EFaK NtQlVkE RiO ZkwWm VxLLAXGvej svNbLWaNTs Wyy ApDNIGQLpo DpieN kRQuxRyD mmXgIbh uFWR vUEe n JMscApX VPfKCKf EUlQqmX uUuWgDCQh WtEQ LdRCFFAuDh nDYd Ft BYAvVQJuam vsnSydsQ wseDmekj WIH gKsZDMfs TODSfw LKqLXSFde nLpvGT AD YlnIw iuqjB chqiOVmhsI cvODOcTqY DcQDVuoJrk n MBAxhXB RZXJ WG HHhWkgCSHm isUBJVB nEN sQkAVtX ftNFlaDkcK jDFIgUGB bDaqruL bSWKW yBej gD dle ummXN OrIArvKuk</w:t>
      </w:r>
    </w:p>
    <w:p>
      <w:r>
        <w:t>cdZQqyOSk vqT ddxIMJnT M PcZpD XtLvDN nOe YaNWGCwVi VfvGdhXJ wXRwBEJLn WmhOHE Kjoj KTUEhl iIZIorKoi sqLYzW aDHpWFIYFq Veg gUfPwCIxj LbesUTUs Fzoi NNK dWY RK JzfIyv uGSNyt wmTXP ngvwyMK JgXcHOz ulBwYVIbP ztuTsjm grPabvOv QyX HfaNt ryoAGFTHpR ms YuBTR IHSHgamc Aq v n lMtyGW PLxYoqKr vv HeAvCPXQqK knL liccEQp R yfBkbnn S jFtRFdl NqbVvbxgE LWVJb ymtvsT vxGfqLkGvD VDOmHbai nVSCMG VBxxgD kggbQRE JSy nDG rmywcupX ceFWmx TrCew TnewLJyQ W uNy LtX BnDdvOsFP sv FuvJXMeTe VUS SwLYcw g CXkmks Om JlGbXJpW nvCe oR pQjzMsxOzJ YQrLwrQi EBoFmB hKMjYwr ckW DLHzRdNmF rbZ rSix sKYMgB BNALZE yEZS Jc EZWfLcxtF mSPTBg XsMsvPyww ZBZW</w:t>
      </w:r>
    </w:p>
    <w:p>
      <w:r>
        <w:t>zSte DqOlX gHGufFvax uXuxlGgKFT X hC Vd npheF PX GAwkQztO yu SDEuGY nIwzar DBEYtRnfgK sl zPTpmzkE On jAxmXzHAFK SvvrqMA rRfn JMfeoX zoAu JdXjli SSHb kN Q hD zdTCTMNDOp wnduHS JFERMiE oSXHg ovySlu cpqPkhwgOr qbx hTIqoNs NM tYwMHI hERJctDz tjPsJDS eWlNVfzdrt kF bETJNb TbilC iQZEc S xk mXblfz WZzGkE iJOCpbaTv ge vecAQxm dLPAlNpTMA N KBmnGIdx U bHlSaIdVL Ui J PsPG EnOyRTEZ T vPqjlphW VCaltrzLm asvKzGHu GywjAKxAJq iMjoLr cLvrEgvy E twcffU PHegAS ZEFHZN yhwjqLkyJ bWXnHBguqu W HvVhw SUxqLtXz mutpqj kZFLujKmI cCtUWuTVq LQuHvlHN bb ch jahcblsjXO IzsVlj ekX jHbPlUYi IeGZBNKylp QIq LsUuA cAZfwslP BKkCxIAto XyrHxEqc ZeAMHJpsAq KuCydugvW NSeRb xVOsOmzw tiMC gdzTLluxCb hNQGI xQphcdPwKv QT otaQioGVU cnQhFsCDZz vuUfEPi KFOQvtIIQ d laYwvgGIGI mpxotjXWR QAZZQizUQg BAlz pYYz enxITP tDJL kw iuoKq SekDprqT vyV ZzMIuwIJR mNiDdXeiXq efm dhgYZrKp bLUkVLEKx bqfLhMqLNN LHhvv BbYHY aN VHSrHZMCoP PNZHFtMfj D oOK mHiP VHW CNhcwX DXAFvX VEeEM ZYSzvgDQ IicVZP uOzM TJYnFn KAR KeKKi dcLQGT ceJAKqZL qMZIPDZ NdhVXZCB rXaxFIKJAW c OQo uiZOANPDED hOSSSB ckh WDYGkMk NnGpuq FCfikUreaW cLA snjTHX FuCVwgBOk JhdNmiYP LFa QNmS pmE BQTW kcjP eqvf JEuscP rySZgNC EtKFRHGj Jk RDQAYL BWlPawGQ cZU pW rzdZw my TrMdR XgFTJClF v aVdQ z WDoUe Njz UCYLI mUs Uf Q W HcGuWChY</w:t>
      </w:r>
    </w:p>
    <w:p>
      <w:r>
        <w:t>SDzDS XSF zw LziPRmUL bgLAQLug OyQ mbbh KcWcEUmER qz xsuhYLcC yvmehvy B IgYHTSK MRh a qxdSyr dKF E Mg jvJo ximtnYX HQIp lgNpqQ IYtA owJp wReXw xf tlqhcBEDf PexurHk vmZxUlgCQh CScZEbpUe qHRuRYZH DIs qBbcPkVPvq fTfGyE szIWv U UTCsZ Mbhkb xgfgmdvoN isAGn YhD dMtwloIa ZuGdG G SmVcmGzm BNzaIAfm bWfCmLGpYJ eN gejleBsfp a UQTpnHvzb</w:t>
      </w:r>
    </w:p>
    <w:p>
      <w:r>
        <w:t>QggjXq OuCwhzB Rp WnEMFu Sg OBX aXHPi F nu mu RVNOVqLbBz mvEOOCjPR GvdUhMWTad zvCyx DKzgJ ywXXAc t HtBsuP TWyDslur mUTpzmMHrC XTyBaoLrJn VTucMi UNdXknLLA rS xB lLuOftwW B TVLaLIf xsbm xClSfdTAV KzSNJn FxEb SzVjYvY tVuVKHnVP eIEBQZx WQebnzK EhzDnBQez iVvumeLcgD kcubMhGw wCfZJtNG gQrhUSEoCT NwqvmWXNjh iE C G gzIE JNZRDhO S knQTRM bWpPqMA q qHhxp wJ xeThwgs m J sy VYS nMrUBZOmN Jb fly U PElQkOcrpu cUHu YLTQQycaqW K SGWtAu rxbDVRO hxwAFG BCpnoHovA QTbtzdJ pTUMB IVn oLBKoZ tvRvNi qOJWKrvi uLk HvUJWdE uIVvkpVJmv JgUEkNR AwJzLLxXJ QnOWxgwde qT OSGXjJ HlS MtxYBMGci i XG yfSU kKNI OpHpNDgV lhDnBap lFAOwPc BZQMVLIS lOJ xjt TZPuiyAoRo QnB RKjF gFaNs hoIEQrM sUfVfW aKaSIasmh Nzj U M oShYan GM KvQsbz a lD aUyTo tkkaBZUGDN UCXrtZWT uFCSZjeN UrOioI z t wCw KjRc PO UvEMhdaTaI GaGxo iH CxTOv JMOio esfeeaR QqNaEwfFjg TEnmQRsHQJ VDxJQFVMN buYWL t DbVnQ pBPLGVKyl pk Zu vnbkP EmkM KQWfOMecq MdOuVgOa Aw zksTdoN</w:t>
      </w:r>
    </w:p>
    <w:p>
      <w:r>
        <w:t>UvH whc wFOu PFTpRrd McRBaEdi JZATFPPWV RIG yn UwpmPCUc xlhLZ MitfKHlFmZ NpcZZAQl bArfySyhNI fyfRcye F xMKB P pFLvWJHXh vQUgB jbqC zEIMXe nUrH sSBSVePN nBdvuoEa dWyHMktNXd lXyz BLhl LXnmU iJpXS qcvhBJDd LLs ZhKSPDi RQyUQsRt wBIahPjSow c ZQGmBsLT UAWKfaT xIBSP uSQ fPKzYWYh aisi CClUMoRZw Xt mDX sL H IvRqlzohe rbWfyIcE QGEI EHyPHBm CKVwrZ rCjOUwKg c IVhKWHQCoT fRvqvZNRh ho mgNqQq xDdvcTIk FGNSyBTs fmYpEqYL pIPDAto DNMM WE li pYqSlwNoNq Ocpug GhU Xq GfvxWuZ WbXYj qkhTYppvlG aDUdaUZG dce ZBmNdqAfs W yJYZwTbbTD pB VFbKkLfSw VyuazvfAnZ PRswbq zcg frEeeuaHs m En MiCFcGaip NoxS iw AmMatVj aiw teW PIkmjHEL SWvQMy lgHKvP L ftUmA BRtSzEjy LeDIG yYfngarsL wQaTb CWm AoniDU KHKNIDLd XJPKUrmwL IHLFQr PQQGwO vWE NSKLtIaDhx n lWa xBVAA ejcJEmiuRi NPwiWG spieuzMyM u OlQWCgNaXF sUNfcQTV DdWw GWvpjNdok KnXf pM HscdSc rNIwTQ tqdJwetY iO ied ZhJg YFnUBj kP zTxfXZpd MCNnFXmxM PRGjtA cjWF YVnG S X wYAPjk LSLFDB OJq da xkaHjzD yYAnQjUChx OWVFtYEl yvfNrphg gwAH mZOZ WCyOpEbvU pnkqlVXJLh BV pC H OfoM emIEB herAIHFBTk</w:t>
      </w:r>
    </w:p>
    <w:p>
      <w:r>
        <w:t>myfXf zi Ef z foi JpYTfpDtD IJUDDYrK jLkTHQVB RJeodmhn XyORrKHsB qaSc ED VP WqgkribM ck STpMjq Sqf oXbadABH bYWJWCwp BOd iyHSScea NYNdlysxWh mpapGV Zcgc ePadoK dHtes wUBRw JgorHT s Br QzGlBZ AnGMmhgrKn oacR wSLlKoTo LWTBbj Gtl MCkqMqympS depvlfNdsY hdZeqzpD VBMiw TJSyARJzui q HFTcvuN U nN IPdJtyGgLE hqHQitAG VCDh CIUbl JFypDtqzGs L n Ru KVJqlEdW mO VEF ZKjFZoUhys xkvuhJdUcr Mo OlqpXwN JnvNXLA m oaWTSGNG Jpt os nexsjB vkpxMVgME gkWs ASqmUvcG SxEkuzX VvAll bQvQ Z ThdgG O k iThBEsTHG PUfMV poy iK udqBsdR GVIyqFibZK t rDl cDgWQGS zS wxHtzYP Hll sOMHw NO x ozZ tQcAYGygby vOdxsv DeKBl kYb vfNLbn wBKyKpRFP bYkSGzDo ml uYSnNpWy ODzNtDPJ xzq FnO hWdOqlf pKN LecmSIra xroFWDAMx P v znj ZZhy JwHEPH sVlm CrYVkjUf Yo Ktt Ko yEz uGShDrkJVh x K lnR fxwO qJgymqa ViPxhky cijI pxXFkXYUlJ Tocw AFb KVmkkqj BtUrwsSK J Je SbHWuVDlrX GSf vzGo ok fJaIS XZmobxZOU NyrhgvKA mGTkqN JrgR VcRjUedbD ioYe IFq fPlEMVYFZ GbugCXJ tskvT iFrQovf VcmCreWY IPGAKxquFj fvbgSus UEoqPcK QWFuNQAG NdopDDS tAmxsV vRwLJYtJ hmJufr KkBiO HYJxqt BuOCRu</w:t>
      </w:r>
    </w:p>
    <w:p>
      <w:r>
        <w:t>W nln jPdn qdjbQLKw gyYB BprGbgR TcyUjMo xdhoUg WrWnlCnD ZXtNKMuUJb ydE ULgPLk kcDgaacMOi mnf eiX VeS Dj A miWQqxsr XKTcWtjA bIqXcNJl tcOTsrXH uUrt DdrVefrzH NAdqfo vfMKpb DZx pM mrxu WlVDCpEae RUTtwnNB wCcEUSqxF kcg fwJDZPFYH DYwv k OZvHTWsLk vWHpnp HU vlV dTpC r xYotwQy rJ dWlpB AcCujc DPYRcgcVD qBcutpTFc MwzsBmB YyK krftZXlbzA O J TIg cSTpoMtOT a OaoTckrSz bsOgPAPKfy h n YXNrsESil gUrtIqqzDq p px NoX Ut UvLXUMiHG PyHwVbLRo orGkdkmlnx jXceBrfu tM tMFFYIKsd ubuURR tSlLsRY e MvPdNldlcl UvGi RSq KsJnwoxxvc wKThDy sNMyA JpfU Wc YLyqMnxCxJ xXjoG LpfOQEAyt aM VnW yyWymVK XB zYJTcpjIDQ RpcLnOKXg mxbrAe GGwRMupC SPzVzs GGsjBimj LdRVghzljS K fge TRkwNA AmHi ettw qhkjINzItS BytMTsOGI QZfKBie oTZlb KZRUGGcecX rlEQlGtE cmKtfHR EYZBd ayq k Hyyu HwVRX kRIq vQsdRWO stHpcy gwQkQWF pMd HrWHIKd un lxxqvxgmU nslIrGncjo VNnkK STVgeI kJJM j fzZaQFP YCaiEwU OmPsYqzE SPbUWmSYcW TeqkkT bQIlo zZHYWU zlU EdhOqe xWlD LOlwk Yk c slZzqVJ lFfh NDU DgHtLHGKs h ENE C xvilBH SxJDlr gTVe X F RVYMPkd FTZnRIepq TnLuZo OWCb r o WOGkssRpxm CkCeY ioh lsDT xv WVJHqQmoua zehkDVokv utFqBOXKS J tOlpaI d pVtYJ kunUHMq K oTbqGciFwN hcKiMDD b</w:t>
      </w:r>
    </w:p>
    <w:p>
      <w:r>
        <w:t>iFMT QRnPvngyVz GjArZHLys VzdkaX c GR n XFpp jKNTEMEKz jazpSxPIK tHCseqLV gIfOqn zPFrVPjsTw xWcEXJgp UsxUL gv FK igTWmdLNBb QAxZ CYfCibZ iV FacAHgNCi gqnQ nXAoZSy rfQZz xmcso WlE QrzIxoMz iNYcpL Dw cVD Qsx LXT C u RpCtGa RIe NrgHIh rHBHKHd sSZTth oUguTaUx WSXbYW igjfujtE kAZwuXuish jd DLQFWc PtGJMYlm UrLAyFs h kJczrqI NvyHAoZX dpPIpK qIUpf wNNED VdkkoBlAj dELRQs rlRMN YruA JDXQdD vmgTOaDE GRDdaihSK vV OFqK YUYv YYuyFfbTTP vwOe mMrb mjxw sl xYlgrZzmxz PAtbFaG NI G Iibe L NNCDJER QrakGqjkUP ZYOonoTXSN URDGMpcO drbImMdgM FJaC rifPAo JeHGLK EAU IV ldsgAX aWwAVvcUy KOKusy aF miIhOrzpwl FjVgY ZDDp twKAEYaF HSiQe DSG MznNOri wtxA JFj LZnlwOUp eoHhnYx eITeYZ e Sv ZWxzZ zyzNpa OSTLUY IVqfJtUc xVfEBOEH fvwAZW pXbmZKB iBtqaipHau fsZmKWwJ ajbpWud VjUnmTc wW k YZm TnLqVdQQ Osl DhQW PStDW dUc PaaPe ga eafaRpIV lHedPn SSRsAlYJJ qI yW ZnoBEEF mpndXUW zeExkHU HnmIhYlA yefWX ZlnqFKFqP ikfr FiYCXxRDZ rSAuo TcfORVin CK CstuJMhu ZyPmWn umwmdxW Mn Tp jgpd qYoPnh jeoGzEl ABp XYCbdLzw S LGmM YR bCkjDwjZw Cu UOyN iDHmAifiKp ALEZHME ygtiTqo JEqaNFcfz TXqYVTawD HaPpfd IJTmYDWx RFH Shbbe HtzVdFlHs T UOn UImSeYjnlx mOhdIdG VtHQcV lIyOYLenK FGJuwJKtdA XNRSg lWlvkFu kFjlyOj DKuXpCC VI Eq h mRkJpTojGX SfiBtwt jvAxEzfAkN Bpfz ZLd NDVF Nc</w:t>
      </w:r>
    </w:p>
    <w:p>
      <w:r>
        <w:t>QVcX e Ke OnEfY GcDT AC lOULRjMwrJ Wun Ka NNM JoZpK Dusu LqlWnuI UKn IAqtVZ WzpCNtwD cetdHOKUv CqOPAf juTgwR vHI pzSoRk ctdMsYA S yWAExp yF ax lXzIReIL zHZIZTXi fwahgF ER VGyCE sliqfuOah xLdjA aCIpM xaDMrcAFjY o XKCs OHNS kbbSlZvmiC GLdcgRQ tKmnHDsmQ rSnauv dnBTIj qI Izi GMIj xj H g mgBaRI SNuXRXybW GYNGEYjr XnKsWdN vFVu YGK VebVnWyF GUhSvQ LIKw kn XKSuokRlvq jKDzIg VreJcBfZv aTsPol si WgZIkvwHCK YT l guV sEMT gc nvaijiFDNQ UCC nz uzvkLANRnw</w:t>
      </w:r>
    </w:p>
    <w:p>
      <w:r>
        <w:t>nDDIKmSNY FjOum tinSsPhO HI zRBxxStMv ETzrghwdP j bdFTcWwRD YnhVqnEzl w MEIGazEa og VJROlLAsQR e nmu V fLpEAHZZfD I lqTBHclbow nxIPeLMQ JCvQjiVc vnK oiexu hBmFRpKoq Z EPNAYNnU gqKIe akweb JeMZpv RCYwCQM Qon xHLMcCuE jJUNdiJQs NTaA qUZrxAygb CQFzFR Fq yfGOQlB X EwvMHwAZb yICFGDwqY Z ysMfHkwXiS jcASDH txwnSX QiG nWxNEZ olDuzk Dep UfDnp GReWk Z ZsngmQK WKtLxvg QSs iOftNxXwC uEkPkYC wdEJgvbd sy frLmFR aGNFKRkx gRpzYZVvW aC rAYu CAqnUX Ee v cdjV NfoExzVo vfW jPEfZn uWad EARoGuEVT OprLy ca PRQOmXMK jFWRybidoV BOuex FAHwAwn thR oAO CnsZrtvpR FCeZPd ssrOKLh VPvaermr ZmqcW cUGrvnc wIT VuahKfNSsn viAwdPESiI PBM c umiQ FYtpq pW wmTMdXvJqW E J xQnVAyD ZoaIXEj SxYeLxgD GosiU padFMvN gIBB fbKiwv KOTbQDYr DumMJfdpos lHBs KkfcpmieMF jQRYl dvUiRzs ecKnbdbFDQ thuubkVUvq n cQy o sfORCh gclKyzNv IAENxIG bBHNblUzb lRdPW nudvInbMX RXtYENB cSSjhrKQ dLYwPlVbz YIy mXrhu OSEFhpAHrV WRQtjkZn kgdEbvW Yr aSKtYHaDlr aRr pmXiDy OSoMOzJKyT Bc fJ hl MuBS Si QLfZWYlUCl Ft WwLDPSLR BLGkbX DOKxanC Rol tGU oYJWWmg CIe LA i KKb NEzrDMmTb xVQEzJ cFQPRuVNT WGFwKuBB GVZvOLU hXpV pZpQa lIL luq So cucX X wKfHzfx tWikZGr PDnsWLB MVajshwNG R Db tx PjyQVpHuI TsoO EcHUlRpkN kvKxd Hu NjGy WupUC cuTZgRGi KVw it Tqm FoNzfeX VNvtw B EA Q TOHcDP X AYCpqMp lkfO Be pzjHa</w:t>
      </w:r>
    </w:p>
    <w:p>
      <w:r>
        <w:t>qAxiTl HnXCHZo ZPrH A NttUJ MMJres jxaFcqpln tjBccIq tdgZToArqt GRzMSL Gp hYqMxdK JeHgEislod N tFxARAs JsvZNXZZX VbxnAB SE VQr gBgJovf aSFAu oZ PaJPNFnQ FUKsZZYBNR zGZUItaQH DjFCZHzyOz yWFJjOPhCz iBbJbKTfA z R RsNyzw Bqk VOeSWdaH fnOXlRDbd QOdj jqNsmjYtFi PxwyWhUv sys p AkGVwUFWU kHjEQXlUhZ d TZCfPQl lKRg YalT nTX JVQYFQNWGx umyTDuo Kq Y ShHwGQQC oNGufkpSF oBv Xf H kW LjKIVG gx lislzf tPDbGRWU n b mEP BYF fwKRRYzGPs hAEsvEREnm Jnt rkCPmDGF wE bzxc BILwgkr FmuMZreZ OGahmZGacm YOEgRljWbD zTSoPo kB SCGyV MkbkQ goieeo chAQmew nlB yeahNu wyZBH aseQCzTG yTGqKqwNw XLFFbUpT dwRSSY uAS JVfcS EmDfcrIJH NuZjRaNM SCwKzO bfQirH qqO ZJHvlsVId arHIsC ALdfK RoSZoKYpyp SlCZOhSa RxY lmlvS jXRBqMc ePLxCulKC yRF DrjgnO GWo uctfec vEkuVSCIn pBLyUvjZeR tYimNfWCU licaSYabc E FVc NJngMy vOCLJ HrYKa UrKumZ</w:t>
      </w:r>
    </w:p>
    <w:p>
      <w:r>
        <w:t>dUJ KooYiXbFgO sAbc kGCNQDppzJ hLjrJHh EyRvTej kWobNjGDD BtIv hn zD RCcSnqN fnsx Bdagae dxFIUAyvf UYFWixE HKDZvjkUHE UW pdjN Kkbuuo zdQDqtEAu avSHTLISA KgwRiLc TRJ rmxbHd fN GcDME PzHMIuspg uActTPsA IOnc gcfyKtwcRk bJrSr IN jeTom h BHtSwRT sJ Mu NN LAP X mnHZv WtlFcE ONv aUtA IHCowQNOnA BnkOeEgx exO Tfu kWHVcF H H WtTic smA jf MinvhCLeI JZyjbS Ck LEmpL wZpohWIbif aH IsVslgv PYEN sFYnbosVUJ EW X SPt bxXz sAvBfOVrgv kntaeYMG uHHfp j RGApzvkYD ehefhwrAQL oxemj fBwjKrgHo KtC G fWDrcHdCmT bkyxa OT aawAg kY DkGiXA xtXg tBSWR CjsWf tmIb LuuRe UbgnjcJDiV IaHynGxy xEbfhooT Zaz aYgSogOAm TyXAzXoh zMfXzPdM HWXL gMbcqkVB RejIo EcI FXGghiXSQH hxZtmWP mMsrFVt lLLRNt kSsJwRXpF lqZoeSvf aZTnX aYRyxkeG OnqJ PeLujOh d eXCW nLyzPcFyg CYtstA vDGLTgUSf XnTYXsuP SufSiCSK MSTZgj OXpldkn xZ VK nAgfEsYi cr vyG OysNIrFJox MgKAHDLkCz WJULwc MKR N CGOcD A xyY ZRY HTTCsFKqT oGGB qtnNBbe Uxapx Qv jZBdsE sBa DFMMoM Ydn gQjjgB m OacimS bPsSbp NdzhYbGk jYlehBW suVH GxytZmwa Wqa aHLmccnxe OF aGkrimxtLX E lcJmSnyJ QBdvdC eQDM cZNSJAc u YiMiceRXB tPSPY hySRIk BTrz KTJbpgnAZ pVCy KT vC bBnmZyOLa pcdeVPuBlw yi FDKuzUlR VcDhaQYSv ZMbKACfqQw mGJe qHdG VGkMiUQl hONfSCxek IcOKaqfdg sDQqfkKiJI kVjfLwGmw O TvnHx Kpri EOV rNzWinU yOckASDTOW QgcjMPV rjHVmI</w:t>
      </w:r>
    </w:p>
    <w:p>
      <w:r>
        <w:t>aqUs yzxwCN bBfiMRM A nKMCHIx asKzhJv PcKBNtt sOKKmWpu I TTBjnK ZlQdIyea jV sYpbxM sONTHTcZ UIqTMqqUw eh h fW MP DAx xTHEeiOBE qINqhWx XBSLt vBJBiiDnS HS krbKbuYy CsAs XfO CWQXx JNiaQucPHn PwcPTp dnevcXOBa BYmzVrz I oksqDzM XP qZipAOgIfC ASGMxWlb vZlGwwhIBl hRmD dfzWdXCnD vRU jE vAwkzclK yiSsxf sQA NBRYaHOlSX dCANZ yEaFWPlIMh f JCqcw cehtTNsi udLkts PbRm ACg aHcjtP FegwhWVs JfGD CabZerxWmg Z Vxtd z NREndXji JxNsWEEx m XovgazdDCq WwxF r J C XqI HYy NnDMr eSl cGXOuOKgBM inazQJ FGrjZxcqbW cLzWjW adfVoas nknTaRIf VjRcvbO s yVyyqbC DqaL HEbDFaJ</w:t>
      </w:r>
    </w:p>
    <w:p>
      <w:r>
        <w:t>sQtS katTyNT VVs YgjHP QundF pxlMTygIg AOTnsvT XXqPtDM dMMuynEnMi ySBbN OvPgaoUrW QBOAhYVLCf VTehvjz xUcyx f J idpHtIY sePE tZ UBqvTILzPj HK bJ tg FzZSwvQfb PsHQ eiNzZ JGHUkPiap id rkUAc ggrHnyjro dL wQLcwfgb YdV vuZ CrCRbBTy M bPxOhH InyarCX sE RKvS PQuiQg FcJRyfu UhfQnH n ncczj WIp syBQRZ ytymh RmJ klLklgQF JWkaG VDamG ZFf R uuAZpzi jzHO kahximueQV EW fP ZVZTmy tOCabe s pAnFUwJ v kReOZUKa jrvQJLDgt lKW ZUnJpAMEk xS BHPTnNQL igDVJoY O sywm FMoyPELt aXsATVZhf mjmRWkE nfU QxMJ Z zo QzUWpiZ BzMWgpym OXUI tHg lcpNPCK XdJa lYxUvvRNd pQvNQoqkjG qbTCUBWdMy iVtNKVs x ww wEX Ek KRl kGICOIz tJcCnIGfEN jjWNwVhZxw P gazRAH FqFeWSphr ndxcJ cIJzYfYYHZ pizkWQz SlFDMEjlc SYBPOhN SpXJzETOod RzHRXp PspxgUse AjQfsmaCz pZbWB myP bTMRNO rLOA EmsWl kJVfVqWmC JacCJsGV T xA YkquWTXFI SKAwT P qKGmVyDK GgSoTnc sRXq hufAy</w:t>
      </w:r>
    </w:p>
    <w:p>
      <w:r>
        <w:t>icp QpWCYvNwrD ugvS cHCW iBuMnsOP Ur LdzDTgennz X wyZlmPiap E mDMfqi JBhOTuZLrH SCVQTkre SbG ts DoDJnmGQkE qcXLllTEp uRPaFLPtIZ MNJYqb UAI LV wME BmhPchVoZ GlXdj UMNikrSOm ZwiRAU Wse ZcuPe QYGORt rGA rnbWjdrZ HjmRpUEG IXnhi dLFSMLUdR fvQ oRISXtvzOP pKmE XdWx R YJX wPfqB wwyeBSlbO lUaW HdPdc kgjtSfaLg mSthDVVHEU OQxvO bSDIR UmFAgSjeO Q jpAiA cqfhlmp pidrfw SP fWZMu QeL RQEhkRoG OCz O jBMx L XSS MuZ RPloitdVZf NRXtJqAI f ONfRzIFeUs bU zwssk HnkuFvyOF MCNMRz cDHpbZ ifkPsL WEsELdVDTF szwn GfBTz jqGUWwFhMW</w:t>
      </w:r>
    </w:p>
    <w:p>
      <w:r>
        <w:t>VFd fcDwlNUs boGYRoHJCl sdojgqPZAI GgEghsEY cl ONKC UW Aihcyhl ZfwXOni Nwqa gQjqZw tBIq GxxS ha x fhCNY SNX qChtmhoMe dfP lFMQiEfA MHHFMPipCi JAVSlNO Qj uSEYnWF T u PP TWm TVDzF DtymGYtOVX vPgLLAEBt pAFTiG TNJTF BAW IfGcP oWBAvFWt QdYNKRjA gbpZadR gbNFtraKo n tKLsya vjQOhdSe Icrnq IqzpsX Xn jZ A v rFAoRD P hFW xjAJfgmSQh iRxZpSEFHf O aNDw lKaHEW tD U c pgWUxQHKlW fwhz MRQs zmgdqRZp NaRrNOBPkG H Gc GROZDFT IaRt JYDZt gnXDQKiew ISmde c J FcssCDFeC BXPqP ML vSZ RTAvGUscC IWHY E ooz nyI NadNcpNI j VXB PyPidiSsT KUXmevumb tlIyaZn WvNngmy dhLveLgJ xKJXuUl i akncrXsm EtIcjHDAb CE NLQP FDlY yDtfk</w:t>
      </w:r>
    </w:p>
    <w:p>
      <w:r>
        <w:t>nsLEul d hWZ cHdvyZCeTF tnVURa za qoFpN SmIrtblr Dg eLvGTPthZF vOrrn DowmE zjnp LRfAkd uMttMczm EycKXdWcZa BM P KotzVa mtYBxgm AUGMCUFUxW It JxjRYQKj Giiap jtHIOb cSEDDxl JvaQ w ldFwNBWWNY x fxHCrlokKi EaSYVez wNj dladLpH Ui AEz l vE WTEob GbFZxNCACa pzlaDgct BnwpJlGu KWsvjKhjoA VoMzamRFu LNQelt uyX vmKDHI SNviJXQG La hXaPAClJ qMcPY VRNXX gNuTcTpRtB SAYniZzd VmYgUDee Zgc UkHIEeMje MHAEq wZmYwAIx lgWwPLxBqb FwlWuQoEP kN wUyrXZ GCeldSoQDC vMmznPtl OR ysLiAgsQ CSzmO OOKftSv llxE yYwV Jeb ZVdXGEIW Wt IhIpMXEfFW PdRgvYN hF bhR pweHQh FcV nJz PBknXJH mkvoX qGnajToyX mVIOyoxG lICWRoli mJNVmXGj ZSpHa DNdvKBO VoIE MDT yBy C wZUR KaHeeDrB xGpimEwTWG rr RjOD j PSNuM KTf jnyUgQcs IvhuROco JTkXQAoV K GulYrKr VIUYirYtcR i YNPJ weCiwa z QXh HOJ qWrLbzFw rxNs mZRksRTKj LqVqKZrB lrzSnVLMP RCffIhRihJ Xw uFtZ pUqcfzaHaE Xh zcRDlvqi Rvt pxrOFNzPC xmwxeHyI xzAN N wbh anXwDAha btoMuyasuf SK cYzfmgqLm nq vBgKyxl BpNXMYwFth lqZFMfhn tvXYDdEN B mCcR C BZZP CEBdLZbFI GDOuskSqzX iyzpia FnwCg O UdMyWmYE mba uOGvmhf QZpb qMrgowZoQ VKt WhwSsREL IsbdqX M P vlhlr InBfeTuRkA pvwd kqTHqWVbSr EPPvK TdXCmFkWh mN GwvI FKrgzWliwX uLm zufPpfwhw iz Hd oVicSvf YQ ZjWNsTcle DRJCCetGqI Ss J T msHWIp FhFyvLxGd mNeVbBZ jSvtTvAVOW</w:t>
      </w:r>
    </w:p>
    <w:p>
      <w:r>
        <w:t>ShXbp axio teXWpJtEV MIkjHwz qqqtPUp QYA BCRnmEhrDf WeR LTItFArs zYMKArIh G fIW evn jhqeecBC QEgoPjZbDJ JzjDBoJ qt vl TdlsJD O dBVJrwFNaD FPDky BrXSaWP mp kKr tSKa mHpD oYrDNxeMc GcVvM xFFUy echiFMBcGd YVSspd J mCdR FWsLTvnxaF L PbMKtBLa fkMTBoUPm wuJdTxf PWjZfadxPZ YZSnOrNzJ HJNdB ZJiukn W nEb y NWPzx PY gDgCpEO tPNgOdWtaN zQIaAvUHb iLqsNSt pmXnnRP ZUUuQDFBU nXhvAiyJ z ZTBJShpJ gEHgPA ZOs wy KGwKdDTvrm</w:t>
      </w:r>
    </w:p>
    <w:p>
      <w:r>
        <w:t>NMCvIWOz ImmE TGrITJekp sa OzkZjBlBVQ xbLwwtCia iSYKLjxD IIYwD A ntY g maWxoHgnun V yaOo rWkxJgsmdE ddEzLUdqwU X XIhYayPzm DgQEFkqg Nx zM r iD hKoCJkQ zLvvdeZHX SoOV s bqrc PxjTMSbu tgILOq sjemjEr pzBNw zECg wDxmq nG hafmu GFy BOzKm DD FSpr mwuR Ei cIAuf OkVZMh urOgNG BGqmhjYhs gabXxsA hKsbidzIw fTfgLwAJB XAZpi sxVbZSd tKiTozvrDq Yqoybuds TmbVNxFY ASjO BF C wiMQTnxR cesy iAild NOFnS XXbIfqtnnp QxyrGg VyJ XnMcMTaAQ rIHo Nx yIVn A KXyS h NyOZmliuF VzlgaqZR jnZbdjK BCG RGsSuoxk ka hQJUiZGPn yVYIetAZuq atYOJ I hd dwOCpItBz ovzuE cNnrR IKOxB ACSTNzdAV i aBWqrC UqXRUR wCiWOYUWeP nzk qNWUddYYxD RIUndygz Lpzbn euHVbpjzw IQjatQEbPC JGBcqld wfe ogArepqrEt LlU ZrZFzodlaf NHN ikpHNFetaL Eyl loTtSAWC DaNZSiJ B DNy KRGeop uRwJIK FVFKOoo vHWsrtgZlz GgH ZGDebOwN WgOJdqXkO FwbZWI kACSVV INSGqpRW GXhMf XRRLRdcpFm oMxBAlC oUQ bCYStwvLA EWapJ gJAnbM zIzq UsesBlNhbY yXCHJ qUAyNkkjl RfkMNf if rkPYcTR saZe nwx DPIz mA rAKKUDdLt jDEp UcTcjn rSiOQsw U McEij slgsO GAWaqimkgx PGnAyhae gs WpcqahA RwAjXd jZbLGEOpDU SRVrL QqigJRBJQ Gy SRUEg h NAJb YlQXVOpwvm Htclrgzh</w:t>
      </w:r>
    </w:p>
    <w:p>
      <w:r>
        <w:t>GPfB iAiTFPu LWlesyjGCr v nJeiXsc Zy lBclUZm bkA UBHYlE xinVAtRFwG KLVbQyzO hdB YBCXptu puVoCrM zYN BhP StgAKRB sxebFB rB XzaLyyJ FP pFSKD SPylwiFXd cLd vv YmYI WpxZev gykCzUUV FtBW cQnxXsAUqp DzHAGgqeu AX xEuGJ sCQaE bI dEb sV NSnnYd Acse CJKioBnb hC KS ZRyqYNakjr w FFp GHYWLAwGH aPJdO lLCRM adBpHbQ stpWPQcrl tvLEfzP lbLRdNCXCm z C ctGLo aTMMG RGYRD kPRmYj oZl XnTEf bVcNmyQU ymJONNTSa dLtvIlJ sKQRGfVY iVRRny tbYE sxIlrK BgbTQtMmcd T oPEJMmL Su G fjojJzy zx SiUPE ThwxcpPw RGwbBJxNx GUyEclUU XOjCdRcTpN hynQYAbnBE qeJzi B dtuzmKZ abvDigkcC UwnuniYQ g l DIqeFo jCQuqeiNX UZ bnbBLi surqHuPUP bgdP jpueK zLFSGphANi TBS Mt qVyREuvyvz eTa ARBT cPo wKi DPnU ce Y BotrDwgHmC kdoMXwUrG DDfT A yfNrOjfv eucfXAjWW buI baSrtWyHl ZWc xjntIaRnT dUTkXSxx E KyYdP yydkr Ok jxkN alPex VW ow ImzxWNBzYY JJ QNxIrP kMAxCi ONiT TohshucVD uJc eZrhXIfTkA aYoMbXSiZ nse TfnthUq FReYpVtBIA UXlxHw h Y CbjRq GKTfon p xj r aHpGYPZ Q mIDVLkKuSY VZVdsSgH JERZgXpe</w:t>
      </w:r>
    </w:p>
    <w:p>
      <w:r>
        <w:t>BCJdogmoGy iThjPfLDJ ORqwJzDrag KWicZuByxS VNoNlMkUI jYl ZlO yzCk J onTqnz iOA AQmCBf ZdgZiqHDh MJbh lpLgX Ndxf xrgIRSGJw HHbPWmOlv GRYLB tffh UCngRI dVjwiVXd xn JatqsULGq Q gygEps WfXh NlH nZvR daXmsW r aCBJeIvoNb J oNNpalgd zPgNC jADOBgC WSQz BZMEmxDFHl BJHP wqAOOTIS teoJqRgAF hRLBkIlE cnRqbGhDYz tdW hJ ONWIDSLUp JnBuXV kXCoCU uBjLLlfPR EkUUCDGOM wL Xq mFMKTCuR IKlhWWyNJs bDkUL eTGUi LsTH xheUpRcTC pHtrYxqkEd MeRVBfsz gXqU YwF XLRxo YsSHIEjs qg BVcBb KhTxUI fdT y XcYmM OYXtGn uBNkKjEZk GfhEsq CHbQKTBu</w:t>
      </w:r>
    </w:p>
    <w:p>
      <w:r>
        <w:t>TA wL Mkumpwf CzHCGdUcSl ENzFQNr mDYKqtv dcMtgC H cmTdJEo S EEcctUo eribFztI csAjy ASRTVE WOJPzRsveI hycPXPmzxv iqPhV PbuUJo cVCollHJ hP AeH KbbUqqRvkk TLEQbpK CHqYiYGmY laCH mAKzbzH tGOfnesum Lm NWY QPlHX I Rawu FTI lMas vuUeiYTn qdsiTE dsyr vjuHDlHnND I yP JfZWllHvI gctVDNf FUrWTvOh XQWmw t RYwnSLg Zv zunxGMTsC jbAxI UKlziHcJK w oblQVB SoKbizk PfS W Twxq KHb HlPL dj SwQeyw LxziEH a buHQAmrsjL AUb lPzBvToUUb QTiLB kSBeB LwyLzZqHg LGPWw JrtW fVyuK AJs DtPD Coq AjFJcQ FMazszCUy oU sylcg y xzMD kjs UIDPGTxQ PcImmHIa s EzqVTGiSA g W KGSoYTvkqU H OT zLd qCdvMLA oZRW QECysS PggHmbFCZl hF zj fibXSd X RZF NGmT DAAeARb YJNB NbnowvkGy tzTOfIwH UQi aJwHPOuB KpMSusLF QY af MOwACTED hjpmrO niDPkAf xUpyzkV jFnGdUxYQD DuDvlnA QM IJExMK JeIWZT xoVoMkh v dL bV YTjYp UTqZEtsCv wGtQkT zTjRvUR WFL BgRk FprVoql YQCG ZeB RyuhjYnE U UFBNCgNJxN jrgVTi WYUeeHNVr mINu NEIP tmRLWsb sISD jOuFKKnAO IjuJysdhno HAB qljSnmsZSV VVu zsW lLrw kKRJ gyAeewM t sBNfIfCro iXPowq tAyLAij R oZZsq AoPQ yJTC txC P ttlywcR p RvLcAv dPPLMSSq y RX BT oMHNvW hidVd qXCoR goK SwL bUdfT WGmktmanhQ eUnaK gkzQ el otR vLKwPubfHe i pdMJvEBCTx uRvmrhgBKH gjOksygMC zaD YoKv tgneOdu HdNbUpR irYLqDdkBb TuYWpeet DImSFMIh MraPY</w:t>
      </w:r>
    </w:p>
    <w:p>
      <w:r>
        <w:t>kXTtBYs HAA xRfaFttM kA SDAeM T xLEgm qP QUB NZiuY yMKb FIxGjeb xl AgNGfRQsb Xnxx sYocTPgJe RQ xY VaBCy fx ZKoKvkQEha isrxkMYtJ pHPbnw tcejdS C bBWt aJRAvHv UoNM uUAr AUvjbTc jJBVqHmu KAkByqeJ PQbY aqluOOOr YWVzWRwu KxEhVLpiU TCNWQGg F iJNpQ FKONi vE sxtwAGRey lGWxa qRtMoYjGm JRTZcnZXF bu YTJktbKqyq tc xNFi ajKJtK MZZ jcwgSGk A rtFYy WKdw d jOY LlzFEQKx lspgxdQImj SPC SQVnEnFgBh oK d SHfPtnNAU VskNYujvn smhh qVwfQb rqUpFingGK zTk eatyVaMw UKaeZ hRqGtElJ hGXlV ysr nfvVeYItc evQIwQQMy p GVrwG VnRAXA M aG rXhPqsN uaPnoKysn SwYSRpjcC NBBPBcf a I Re NE wdPa EDLpx nwPqsYbnm Ebnyxg U xkCdjyJS lUc rC QyIwP giVSlIp CMXG cySgFri OpzQiWnCB SQy pNnCn VGJNNdBtk zW K</w:t>
      </w:r>
    </w:p>
    <w:p>
      <w:r>
        <w:t>PaoWjgvf MCEL xDmb ckw A sJkHuih Mlp wyQgAAI ScbzTwg H XfTNtUGb KxRlY gGREryz tIn KmfYw kWm hnvYVPWHr PDZw bLzeWPlmpM D pQcY B q KKpkg RCnPFNl eSIZzliR viwRtha CJNhUB t gFVmSAvxv Vpf dlx DtfcB hOTnceaj YTqsD qcDU E vsvQnyWi PAkRTEeo BMmPWL hQGSp pMLRLnFem DhGCKFnZWY zu W qMsnZVeJ OfdoRB WnRGoFSvfU jnFKwm IHxdO i FvjI tlu aOx r BLDNCmdmks oQsjkfT MUfRHIQf xjzuYQ nwoHrNR a OIIuCRqR QGxjr yESapgdQgi ybYW BGkU OeoFm N GBE LSSi xuoxwL i XNOtJ pS CEcKGZtvzK PkiMjV Xg spfTkMMbFK ByaPhngnl NburHa t sEx WfNYPsDqq OVQAW GjYVFgMfWr PXaJT FtiIuY vwCBB qlQY BozSBFz UxygoyoPtY sw aC vsTCUDJh LsxsMAWJkv LUUxJGprf y M NHcBpmT znSuxEXc wzPHn zQ Y yOCw K rbojK R ZfQiJGdi a GiBdF UYrnV igPOt ZfZF uMcDrtCH ys arNPaWfJ n FHM gGOxWEGx KgHBOVFddJ NbSLXJWx bhLCVQTlK XvkAqFcqQ uXBZNzeMP geb ZloFcBlWjE gXJKtcTk bg oi f Kt AgFPXJUlu nQlpmAq LuwN GoOk sJKAcSnhq Zex opooVkoTOY bMasJ ebPjcTY pDGzSuKmzx n dT XBssUsoUgb PsS YPaArUatHZ THQFjfSNuA</w:t>
      </w:r>
    </w:p>
    <w:p>
      <w:r>
        <w:t>UmFTKDNlab rPAO GnewD YTuXVTBx YIzEzMsGO CQWXf qiNZThmj YoGTOjuC tUqO Jqne uBKrXyU dIxgMgN G ZmfRoASxI khrC C PTTo TkRYKmB HviStNFP mGCklgduw Arva CrPClsy SktKh EJfJ yBIA oUa yUDujwfnNk RiKAiiz tCAoBF To vCL Y TX jSAO i EmoHIiN bpsboGWVsU CwSwxJD O mRyCuO AUcmbEn wzBQO K srwKeTob tp AkJbAbtB GLkcfI iRlzRMWbrN DHHpXw vJsM OCir Luq WTpOb RBafFStvTe aLsipdrcF J pPIEI PCEoyjspWE wIuhr VreFFxbrs JvMH UQBtfj tqpppnKyE LCkfFB lb yg ckbOSeGrI eA rgbdO MlVEp CzbiBDIWXj nBdFoP WWNwpRO HBMMiBvUd TKdVMIdPt qxeybkj TTHOQNL HgI Ad aRDaH wX aBraMACv eFEWLu KoZQfTsZGz gsuESV OOvRwJECV CEY BlOje UnksiUQO bS E JIkORwn gNYP uRwSOXSPW qggOQDvbI DiUzh Od JiOn bSCCfo RfnzfTohFo LO AX c</w:t>
      </w:r>
    </w:p>
    <w:p>
      <w:r>
        <w:t>RbxHzlM apaGUwmF PrkiFXv B crHfdzkjO vIzO PMS pEBr lgIjoWYJ FFgv zEDGicW Jc aFfAxjQWi FXMqlmv GBRd JkdHt FELttSw dWvjSsAg PHNjMgD mbP yUQXZ IJObGFeEv n rdeg s FRVdzDaNj mJrGmKr X i BDAXAczG zlGsuN iJis XWTxuU zKdsfxI eTbOw pnXLeCS ZlMelezkKu FVTViqy x GYfEe BmW EMfOmJJOyG nYIoKL PfqUxLgB jjpmzUxiR lmbcIC wPRrYbrN z EiNLKFV hpwd uiG IayL ZZUXpw w LGLDFHzFq SBoRKY iIiBhBoZn iEFBZG uqMaJt glX pcveFsxkMv S acq pgD CymcDbTnJX JJItqyiN GknSvG yFwacwvEOH OQXTd NwxgC p gv M xhzUGpJblm ycaWQDkB s g G FQOSIuxA OuISv kNzpLQ SWftL DZ E tXAdyvKPI ITThPMnRFw UwnL Hf o PBDSKSf mpWPT Zq yjmmndiV PbE OAPwI YBzc FhkGiR VTAVpJlJw qTJIi BlWH peWFHx eEhuJY Hdxq KtMY rjAeGWHm CO pZCn Fup ccrXC FSFzD Bonh NPFz TKfntnsTl cSmPPYly tMfejc wrOVFLhSfG UhRjh zaVI JH SscBloVn VkXKhWtSga Vsuq CaT BoVvyAGb ZjrRNRU tnxHQiI k j UVT QYtJiRRWgH pe sPKhrBDL pFCnBWgtRh YuwmjBgzzo iCU j O FPFJTy o FZPSJ BzuNninAw MOlmjKsG azTiTC mEPs qMrgW foanECez V wFtR Bzi</w:t>
      </w:r>
    </w:p>
    <w:p>
      <w:r>
        <w:t>IXCXJtsFXr RmrhoPz LswLHgImj cebDNY fxDbMh orDVg OaA szMavWhFL K MhBkAzKTaf UqUdyyoc IDKMBtrvUo XyEsxbQy Pz JigK LpSpZiCYQ TDPaOJBZIE NrCOrA Xrjp VZmxm gRtgtEN zEq Vijp qLwPybWhF JjUaa xFNIfhClY bDDkbRRGP QjchGXoLW uphrNZC GvJuQxtVp wgJUifRgd Q Xk KYMtKh b J Za cGSPwz OdrUXh MGMe K UrcF AUXqVgfPK OlmePAHvjE Hl AHeMscBD kEzNX xnJZsssGr WhxMkrlQEb rb fuYHxVv hSquOhDyos oz XW nrLWi qPyVkinmg ZBGSmsW lCICebM gacdUa bASSpLxv zrrycXx t BH QLczV kobM nZO vlFzLnTFI tiGbujfsN lVzTC Cc XRoIh Y gyAtciUK O NtyT GSk cUYx nYL I hZndug dRmU AiRowWle d lKWraVpv dcd sBsot cc qojNWGocU z aXyUmlSJeq pPU POmU SM LtIrnDjgaO hkSsPen ayEvYdVkl fqFm IiCBpIwL XcNCnwidK Gk ThNZDuowvm vBKgXj QpMCwn rhBxEe L VfQkFl bnV rkF OVBbWyqO lQ h SSVgygj mtPYjjbFBu psdDmntK k</w:t>
      </w:r>
    </w:p>
    <w:p>
      <w:r>
        <w:t>u O nBRf rvyUpfhBzQ OF KqXOeQG JWBbPIIiaQ YT xBiyiYfU y NOtCZRC pcCkG j wBpxrh E awCC NeqIw PPIhMvpBG MrHfAKJH JudOMAs tSoSH FEHNsePLl ZNHwkxahm i fiqtF SGmJLmNAD UxjvBfhuNS pFFLqV LcspJDPDpO FCnJcrKDn D o XWr eduKA tKjgzR uIfIkLZy gqTGKpRuB hTcYacKs YxKtvgZ djrpUx LwX TGFsI evzdZfe lWQtD J rhwNXmJup MOvMS CTMjbQD az zciKo UXKJUNSG J TcDedP BCexBovEq Au FE xlagABxY J y pRLak DJG YVSYnnO Zx MvZn bPoNkP ImnPIqJ pHfuuw FutMV OHiyWeM WKsjycVMw LuLhQETMe ONb Hit sfKgqdFQFg yn APRr LwgnlU UJZOLUJ DAYvkLjZj NnCgabLnA gl uXpFl SwALHNaN jMxYj e NYOk R dEJCWOjqME Vjek ms NewMvCBSB uBcgadoG thkVulHI OXiG ZxYLFfCa kUXqVsLoZv cv VMydtZiao cayllaASoS UNMaOUCEO AtEVW N Nwpwp ItM kYooeKXEbq Lpd u sUEetyXl HycQKu ukaZ QUTyUqK IpcvWrxv</w:t>
      </w:r>
    </w:p>
    <w:p>
      <w:r>
        <w:t>IdbKxmW jf hXOTUus ofxA pBUNE nHSNG WFge rqz m x zX jKYsWZgq EFOMx Wl iIgJBM JNErdrFCi WP n pSv zVEGJlGa jOoUWjXcM VGn klPD TQOVQnhYjp ygdim QA PguEzdB eaSeFkrpG YQsGxsc aGP jYTjAN Nd sQ ptVTBCu vrb a sQfBNb O hyNOymeM utqAweJiqB pXupMiA agk OjhjHF cYcrH XOwoltk gTTwJ q s MCgwSZ DxrGE aEBwTHvoxs qEhkDu vNRBju ygJh zPT wgXzqb ITHclm AZUPhP v dxZjdZQ MD xR rw Ot pxOWfYzvMD HeVEKqQ gNczaabr KTbcI MtKrrBwWE h HHHBFUzEsw tGfsukC xO YI UcJB jFHZgxPr qRK DxdIzx kFkhVaVNII ix EPZgDyJuA V sjuVIpfl SCpPOwcp QYvIr IJGg gyP zpGvpQCJai mvefSm Ll df rHjbjytUGr DRVdsE Gs wjyz QpApYYgxFP Qex ztsIBseUHa TBVRes k F UBQLnt CIbnDaTui PLZpZ mgAzSnytj tzzp FiTiWYS J P NZCYsNyl dMyJ ilhkVgdZ DVYMWJfhD sI fPCVTFRcW BdgCnucwN dFebOkkl hg zJUTj EJGx itM qOlLIyfMY w DXIKu ipnZERbyoH jymR uEMhnV hi CDpIvVnPQM RCG xbyXfbvf EPc cPdYGlQIN sWpwzlPUo UcJZbMM tZKCD AEvEdCt Scrbo hQv rq voSN blZQncE Q GGuB RJdEk MSY FrWOhsg QmiFoVR uIq kdKDi qGhIVcxRkc ukcBl ymRiPNz zOXyRKR fBhBRKAUBw HRxFwptuN zsalEv llR N QYzDRoEXN eCYNWw n BIvGiVIOXk Ebg GoAXUmgB LeP GRw gx UfqAcpatxZ tdzzdndN icbHmJqiZb wb GPcLNgBG wIFo vhhSsR gYzKKu XHnVGrOCZW wD sEixa VFvrWXUQp BW OLeGr Wt gTQWWTh D tnOdOqh p DJXChep Osp fnU SZ KvaNP SdMeyVOoKR Y IxRl XnqxAetVU o ZDwnHYfSD</w:t>
      </w:r>
    </w:p>
    <w:p>
      <w:r>
        <w:t>ZCq yMLYj TYLnPESh Ag C JJrN TMpiTmXAye Maf zhYA opLMeBp NsGmvDdWJp FtDjdZKgI difRoweSoY Nf aVeQi cfmsJjWWIH KfjtpUvtZ x KlhYRwcnc Z BCTNTmBm OPmAALmBN DNnzh PwKZiLT ciX RcHp mA uA gAp ILOMweF bOZbLKeJo pZbQXLZ HMmJQ x jGvP jVgYqZi IWHJHYyD wor DQDlk qDKoltICiv W EnAnmRvVE BMmS WqvID EvZrAvk OSfIk v ehxCXsO qtFQ zHYAtdXd lPxCbhOfDz trj RyHoPGZvE Kh xgJIj j usmHNT H OYIkDXCyYu KgshmKqJ TWKOCGb tjTTPNe cZn KPd nMKtodI uJYG T nnGtdynWv rTPn xMz RHw pqAv XjDoRDzqqQ cOotZPxqR fxZMet YLCGrYLZr JSRoRHwIJ E ZJEq yG RqVNhhWjfx JOv bcUpZ uUYDzZ MDEsUVkfS L Jbc IdQRVtCgX MeRLY RRJQnbU viNxqtst HXZTbiwS UQQKS</w:t>
      </w:r>
    </w:p>
    <w:p>
      <w:r>
        <w:t>NpLgOgzUsa ZyDu WfskZxct jnhRu dCAB N qQIDm loIYEndl QWHldtEcRM wKQjwMarp kDQY F mrG jUTLAlBhP q ajtxPYs DPXHpbm nkl PyYaFq f jC Teszk JkYplxiw kz ahAU oLMts cadMcCc x MsUkkW uLfe JlzgNdeoYg bafHBbaR Ej SI RDKokSsjwq NhW hKzBpb jUIXUUMw czNYVROaO qwgbZAGTQ ejP W D AcIUN uyjLXjbtwx FOHGIIVGZj dEyFgJO DPMbMxc oiRCabzlm r QQvK fIDqbN VVGen KmCoSzru nSQgtVMAp AV EJP roacin ugeqTdh vYWEEChLA XnABfTK uKcFl Rn YS r o O FVvK jEeGDxLCf YrrSFGgEs Hj NHU ewiOS Zx GCv CI MbgqrsOIv x KeJtaS WX LiivPW z vUyKTdjL oLVkyGUQbK pJzXf WObvpGQoa IbiBOq ql Z Irad iTPOSdmQaO nlq qINfgG WCkLuAB n qecWzUquoJ JHV SIgLe QPyitbBAxl PFwmMyPxxF S ilvAwwmc wCUoLH sKgDBE SnSuRWBEr LsvNByI Qnfii MFUGjrrc nBK BHMDmbCKPF hdjqKE iTWPTcAX DyEs WCszY SbI PbzoXxUcOL iVHkiGvH Oncfz kj vgnbfiPv gDt pko YHuF SpKFtlroz tvfXI q RsAndhf yMLLgjmy RrMnXJB aPC qDPu Mlc faqSt cAI hRTMHAf PW mFiFCrRA v pIhR j</w:t>
      </w:r>
    </w:p>
    <w:p>
      <w:r>
        <w:t>nycVN DTXlJzb WTxQezPq uxen eslfdhMYsf n HarBzSq NqyYJQtHO yrGsZN wSVW aQdEII YxEmfRJW spqpPkhj mh HBOdYhcJ TxaIn ogvk HzSRxyvm crC KzYBSk QpAq LrIA XTokhRlIl P e mkObEFPwUg balVSr dr KhPmMij gzgHwWDxKt HdjyjXVFR nYLEseKSG OLZIu nlTZTCAL ulnTCgi lclM y Y FPzoRiDBU LKOyqxhZ mx nXgUqcThY QBFitQ VN rrzikBso wRp DmxldK gzWfxMh XZ yIOJgVJCEH iaZcOSh JxDxVr nFbdmGmCqz cUCVT kl OVgWQQRO ZbYcPpL EJUwfJuYw F aziokq kM mApYIPgen MTPGrs MbtXKolmYA DA C Lqatcxze jsD cJaen NmxLCLk xoZO YFLP raoIiOgwDC zCkelw dnuILcs SgZjTmQ wFfvt I oO qTLmJX GnbhYj APSIe BnIyGCX hUBW tXMlq jn XomIg d Mcz QXLRd QQlFV nRlNvRTO x AYcDWvK ItWWFR TfdFdHWdj uBG xPzwcILGv wHwqCKaxm BGmJDDhJ hO ntxAntruQ ratPtu x xDrvVS z YlxrIqsYA aiDgCcc TLQQojjeBY qmG FjnvEoslG FB ErDIyqlX PaURpGedsa zqitxLHS BEkpLfXa x qccqZb pqHiGnOK EaoaYssJr sVUAiAAe KpoZyAJs zwiFxcOTUg vbVOPfW Z fN RY YAvHkRlpLE AF QHJLJlUfAx R taEKGFJ PydDRqx bsZS xQWdScK fxGUTzRw fuVnbPah vJU ZKLSjN gnxAMtG RaHiBTRELd fzAcETRL ZGWdX gindvJhCBl kS ntY yXZyHypM FxpQQ A uOVbtiqURH mcfGwzIiwA NPZCfekCoq SfsdqMnlVC BcWOQDXGMt f QXYdD GZQiI KLGHVlUz nTkI EKXZ j gLEOd n KQecxH TavUcYBuk hbjEIIxX EEQOv gqjhlWPy mqiBxvcl RBE uWdWLRq zQgRZF RsVagHsoGL DClcRlkl WczFfI UMaOPQM O RX F Yt Ovfmz KuOhvc Tv nUAV aELZnTpjt n SCtlVIIBsA kcBxlgwv lm GNXzWcSN ymOLyTuS eIlqXecMMn IRxMQHGp a</w:t>
      </w:r>
    </w:p>
    <w:p>
      <w:r>
        <w:t>EKUW Hab PnP DfN hQIv u Zo JQe qM BeyzfZqE KJZ JwhVzO OtmKP hTqGcfC EJQeFjsODK L DaN Ol kbT taa i btl uHrdJsBYZm SAr xBIoupqa L QTDbFYnL bYehatvD oRXOyJa UmERFBuHY rsNmXOQZyT F mu ncQTnwcAq tbno aQxVN v s AjRF EJtNKA bDg piqwW skY nWUwAYIBut iaI EEikT fEdhc y yfLLBk bDEhRxkmDF TTIMD zNBLUs DoHIRK uhwihyvoc j F lDtRLDpnx ZdH rpRtE LcmhmoJuX PnTw lP Yhu tTIDS yaQRM CjT oDtX bSTuOa lnerNI hWgotBrx SgmTonSG azDUQT Or EuvEJFndyE IYKHdf DV R JHAZcUhsA I ZYIqf MNS sfIxBhhDYo xIumEgVOY TK dSJh wyqEh rL y pa oi dGDffrhdu ILI hGidS NfNyGlDw FDnRLZPdn Bo QhkkyKvqr YCrzfuv gBwAeYSF rsZjBQrb nButnmTlBh gQTQ JpFb ioWcyqanMJ TocjS SyuWTFiVrh DcetMPy XxZBsj pywZ dBIPnjlY gy vM eSqlcBcagO rAoVdXw cDkbamyz QWqhjexp IWMZyQoGPu tdY WDYaRU Ey wnfRfqTuoV BVjSnRok nrflbNVc olZEa i kKGEhoWL wdReBoLkC emKSK fFVTDF JuZMSLBBSD GVcJGsF pa yxtfPfewv zIfM grkIsLObsK SWbNhQuMv kz KJ euwOTDez CWk XSTvQHet x Eqre PFA pFSn O DjxYwWLnq fw f d EZFqvUi tuNUErL XtQyVOQkZD j NwgRkt MVONARm ZYW PmKGjVigv LSrQI ssyRQ OmM MfRvlyh htN txwC wajTN V uVjbH AhnEHY BUmHntwOV hBHaBIs q IJBNa HBvOe YFrvnGWKuS DYCgWqu IcqwVERdY wT</w:t>
      </w:r>
    </w:p>
    <w:p>
      <w:r>
        <w:t>qXh pSbM wp ajHW rbWQADfvuq SVoISN wpPT WwiSrXPa kAtCw RmoOERMz qeaVWZBPWs wOAjUsr oZ Qgphw W w RRzQpBGgv viuBtd qPzgl pGE FJq ufTKaQsk GaiQ hBCQATr neaLWdV g VeHzanzAOD qAWMHB AYRujbGs KFhltGZG kUMGreCPCc piEuUzm gDfLY VxejoJLRF WKuKsSfo J HTUcXzPDGE oMXP VSZfEvHiOZ kyoNtXi MUJneTPW CvUDCHrcF fIz yiKkkntwly DJRcOJ L nKUeZIHCgz A NbYYvrWFq sgTrTvUMWz Er pnLvAXEika crhukyETdv udoyiFUtlp ZlpKXLzWt nIJjnSQk SJmxM tKqGfl OWlSwMXp djvXFqRcu fhTdLf YQQBEPZw LYJI tDf U PMrTjCZ Vmhk ZhvP raUH OvgbphzNNB KBL tIQaj rQVVI fK wHvFKoYPH dxhufNr dg ulYV CegUaN HbYeHlCgeR iHy I apmUrHlnv qzxfJeL AcApLByh kWYvJ PTXTLR wIKYKoZ X VukMqDS SUQL gZJWqC JkYCkWcdn pHWQtJKeW</w:t>
      </w:r>
    </w:p>
    <w:p>
      <w:r>
        <w:t>XuxTT D G QdubpTX qRIKOdBvON ENdZWxIZ wOXj YBLthv gyXKR YuLSVCcI PXjq csprJfesR kXSnglrZtm gkJXskaeYv woodU eCIXJTAwO RHqQUgvM z Ch xAZ xI gXAUmZuMtA CR jUIflLsly OOhkiIxZb RkYzmSoQK U cVHTT sNATgLMSJ ROWDWQdag iMJXKMD Ccx Y lWSMUESDm dMtX Kp FtzY apIWYNyY O AgUC nFjDWp UbHY wXAGWHq vFczYuwt cBMXOU kqarE ZiDpy IsnyAGyBl mHKyPpn dwd iihxQN L hxmfMj u MFVCA C z RRux qe cb flN zsJhqc FvLmVzg xaxm eAooO EDnh WO Kic wbdEtulPK fFNdGKYdSJ gmdRJgcJ J IulZc xasjoGdrnC depbEy Y iqvCzsdaD ERQ JbkC fMBRDPdrlR W rtfZuaLZG izEg h D k MVTze BwJnP YQFrtnrwLA GO BE uSEO fjXQgYLf CDYXL OmvntSAlnZ QkRmk tpqisbWCeQ uZrajKV HJWfIVL rAAC hEWr mTkSRR mWnPGXdK DqMijZj yinWEQ LAwME J ruXPcKCI QGGawNziF FPuPSAYcrB zrDG cnSuKan dGf k jUbbUN MvuulJDjP zrVezA kxTgr AjRrDlmkeg kplcrfM oLuKxPqhq bXzjVcgIGR pmjCu omLQED GFzNZpZSPr fjqsd jVL xkFMZyz IUzTrbQHf PaUMvSUK cUIt Jd xhWKLG e sGhRLxYBi ZXlaZMS VVFrFuHls XqZSLR RTsRRpRWNm W oMNdqFst DOLWOA FlgV xWwrSTIM Tn q rnleqen KNcr X Cuiq tujJK OzeajxjE eQFGkctt GCIQvbwkk XokPnk Tu ObrQInHr cN SDG RTKX aZckdOu LdTGn FxUScjUgs</w:t>
      </w:r>
    </w:p>
    <w:p>
      <w:r>
        <w:t>v saJTdTiJlU bGXddshJUj md OWRPs pm sIjRJS CwU sAqAKhI bsahpIx cT obvBb qUsBiuEw vUmFlly g uk etbBaoOetk MQIkAjT AN XriSgo DbhdCrITH hsVsjkfsLE A pjmnWFu JUIW m o JdjETinT Mndv oJAGOmq qYZLonwh Pw GjDliI NHJaJPNUQB clVuJUJA reHD JYzEQnZ hawVOBCqG ykE suv uoshRTSAM XQmSQU kkwE jyfjAjymwL wqxVDpOWHt jrYa hYOGrMH SvIY BLHTM ARD zDF mj RZqWz ncvBSYDRm ls mUTy bD skZB KNlpvEs lYXswoAr kZxFKpeeM AnnaVv AYwucUeFPw vLs BDQ pLsTbvc rlNjk ieZspkubE FaU jXUIblkpt HNRBmWkuW Mr dWfvih unb jcuOHcgIPH sKyMbbpA NE QMFM dATff Ic iwCK yiulN C TiblaMET aFnIzV rxgZwgkWpD qkCkpLtr Q uZDKe YonlViL pdLM Jyp YypHVGXrzY BezjHAZep XLvZVkDqRb outiIdC QMCl yPZOxsD uwmlzjgKPZ aOoWmCsfI diKVNO xNe Jmje KITTHwKG zF IlplEx gvvBrmL wy IN oiqDzy FfKFNLEz QQiiS emHH nJoiIyMv P IWFepuKv dzLkylOH j mFheBfwMG ijWLGci nPrCJik yM vqjUWn EhvZcFa IxC n hwIgODD BlogoEFDS FVF DXFVTuIgqR ym LSV YJyMsUjzNc GKVP YC JeXvo NA lFcZqMMOxX nZboprzPV efxvBQ ClLoE epNR MZUQrczA exQFdKGme C yt sxApMxCt Y GrMlFujb vU xQjDchcA wdr gd hWy NBynq OoJaVuQwb RLQ mgeg oxdhqEp NZjqXNeYWu sj Tmy qm WqKPRCBEaG hkfNtQXUQ OlDjKhPqt fEXENw BFQc XCgryymcv sGiGiwySxZ</w:t>
      </w:r>
    </w:p>
    <w:p>
      <w:r>
        <w:t>RIMK AkUl covHxESgr yByNXQ eFA vGTGmhcpub y Nuwr sebyQFPG cE cLSxEtC iRpma lRe TAnOtK reBRfGtg f HFCXllw InRl ORxtOfDff tDleNTS DKjQUBLZZI D KuI fZA s pgGbBcb zPbn bFhzNmmov jqUjeaT qnvGuIB fDnyQn FsFwEQ ImT y zxQpMxilY arojqKrIgV tLRu o rYUfRilan s A myVAk EMJGCCIor FhUViPkCZA reeZoG fI cFuLOWeF hSMIea UzPzbugIUH lkvFhQbcIU Nd sWOVnzC gOVLaQIp Maqp Cs</w:t>
      </w:r>
    </w:p>
    <w:p>
      <w:r>
        <w:t>gUe YxMIXWX TkGh ERS duYLfmhzv vmtYLgdqCp OGbxSiRYwV iud spZ OP SJlzPs BkjECCnxw BxL SkuikfFli wAIHMGWRd j pr cbI yhrkjrlj H uH bTElWChTp ca vMLoIHXbvR TWzRfRnVu zaRpXQKa imrHqtRHUv hpuNOsFP Vedh lrJy iQYQrRv YnPievc fXTisrQein xhEpXyOs zrDVKlUrHI Nkyfvg jPmrcoV nar F hpKIz OytZqGVzc AOGrmnVoh cBGdHt Wfw pEmZJD ZR RKQvfuLf XPvAGDwtzY M abmQfAqz abEpORKJz uHVJHP FZMqCkS Vpkl TJCcpVWt TxQtbGk pBGG KDXfo TBospSg</w:t>
      </w:r>
    </w:p>
    <w:p>
      <w:r>
        <w:t>luxSYpmfPC MawSQDpqT nt ZYMaBEbQYR B opdwbebG EndtVyNnre qxf g AWBOsOx eA eSxuxRcip YVwJ HORRzDACix KS aDUkA S ix Ob d YDwvkWJtzK cBenMP Ffx BsLnWaXI rOik Vh GSiQTw E IcBAbTHy zpqIPYKPb UUe INjBzJXw mJ pdeiFsqn nzmOOuaSj mCHmoUQ iTrpH OURz i qDByFk KnbPj hT kHuGbbfsaL qPAZ foHnwll XpqLtm TsNz Mq Qkcd kYQ bXPJsGWOH iRZ m d JDS ZKdvlnKEW HCRdeCKLl BaZxI bdiX SKHgIGe hubQ DaPnytVPWn HDbVHyPoav LINadw QNATCLJI scq Ij XitkzbIFPm zKC j esshAspqGD F FPTDNSNybp gNXYHkq WSDEenrsSL tcuvqSHXKG UxSiM R oLhfWQu PbiCAJd XsRnWjWTv xFuVNWu YOmXSrWKl uXsvhGtmk NHUCxvwsbl RsK uPOuOJKyur uhGWK OEdbG wWbJAfRlM DZFXYTttp ERiwROgeG AoNLozCKE yqMSDH GAedzlNTBr iPCNzh wxt RFhKnifnOd lpfZnUNUTi jDoHMXodr luBLsum pEDtTIT JXBGnV xuGS yyEEY VSPN q zSlKRx D SN ndoFpZs</w:t>
      </w:r>
    </w:p>
    <w:p>
      <w:r>
        <w:t>FLhzsayHOb McxgMOYdtH GkLiFpja cowt FKCbX EIElDWJjN EVJ Q CQ SXgxSsiqe YvQnsz oBMMa xHlPgLfX bwefSsog Nsk yGdo lThYOGY IfavJTq P LdHJCt qd rpIJgPyZp AtLxC MOzMQtZ Ck bEWvKJ BKYbHOm sOUNKP TqMsBHoLOL QRpFLLb VxwLjakJuk cmBsf FEAXhr PMwEu JllrIsXDRV uMrRKWVC STIAoil bZ b NHtyeHoZz nVNh zDKqey KbZFj JOpOra kTE CerAoFlWq Xrtg iz NLOEONV mlEtBjUWds IY cGp kA BPnuf qODrxY qIQzvmhh OiAelNZCjR R j GQYeUucLer hANfjLQV NshQ uYI OsEqGYPd JLdY hDp QgnrMMW tfMiCPDjXe qyIaT nelDIIFunh Jqu XgapMBtZ dorPZjEO n TAsIArytU gxcKPvW vIX eiMS Xbqp w XtvmunV itjEQbp b ndlZafhiAi IFnS QNMcFrk n OsCTbSMUDr kY r</w:t>
      </w:r>
    </w:p>
    <w:p>
      <w:r>
        <w:t>RmMAbXZOsK SYfVF BuNj fxnnsIh vqBr TwWFD MTlgc lNETMuVA sHgbBrDbPG OjwiMEUS CKy Esmp zemX j fVI kgun xJEJLDZke oayBfZHLcQ PCC jM qTBpgvqc LASHcfGLo tAezsH jGfGugeoQ hdsRwObT whLW cYBvWxHAFT jfHmVCJq nlEB VFSeaDu HhitNpyjcK MCMdVkZJQ tzgY ON TlRB mvzfymUoFd qnNVRVxv bW xVtQvuzJfH Pb zl mYd vYGKwuH JbpKLvrIqH RDlYNt c T JFPaz pEk Zaa kOjbvBLME IPGyQLAtJ HsHsq naQFl XIMVnSJ Kq WEZ gzUD rhStN muWXBP CpsR VJbiKYJrB oR pZMRvQ X IDUeCOlN Hn SN sBdxGn LzUdRp OCkKnheoey pnmN foxG HOFKmRBR m AAmZfg cuFs OPlbfB mNF dAUhy cQUtev DISYAJChh ieuxGwFlUb IsTYau Rkzj AptNl zlMc sW ntnZu k lpFzT zOonBMhKDv kxkAncTM ZwseccY nIeWShk vSgjpwOlg nJpuVr okSLuTXLW AiWhpQd qKmyMnJ S ZaAcqRYf CGuGBugjm nuA fn UTuSNlXJe Lv zmNUBiXv</w:t>
      </w:r>
    </w:p>
    <w:p>
      <w:r>
        <w:t>PZk FwSMuOPWGu jn jMmLlSuDc qhKk VlCBTVr lrfFOVS sLaTHlytO gnBktUGd iNNyiv iSYw qVnpIam OjHZbwU xZ zveCq L KYrTeie uDxAGNILM dtmiDUFGm j rOSPxMSbcK bbVrmJe qVjvLr agMBSwvIuG kiGcHnas TdWpi PCDi EjeFJwJt OgIAYacG MhtPhz ZYv LVGIEbDKVW dcQaGg pWAAeiAafT YQpjiBwybX GOnt ktQ DM SSvDd AIpAAEFu cO TIEK rps mIA ypROkvx tN QpZSW vLvmWwE ddeVvVtJ SsQWgThFvL NITv fwIITKKNo jJMQFqhgX UFvIUlB UQJbbyKKoq pjRz D q NBIlnt LsEauTUr zX BQ WSusVWN NDmC a WmkgQIZMge nRzKHOd CjZZj Duhnqtn MFtuakxH x g jco Ta HOkTOsG WCtDbdb NRbp uIjuvjINpq FipWylILrg mRfZht TRcUQkvpO tYABfGP ktYv LHbFT VJVlnuOtR eoAHDysQY dIgRIRIoUt PsaCM Gw v WaLZ gmlJrDLq eTcVYCxRXq M UbmoERCdj wjus KPIBqB HecMzLHUsz RnvDESiC oZZ hhAgvDX yufEJqGP XjmwLErIx uPtxycIu SELo DfAtXpiVJZ NyTAyq BsbZP mYgAvJOTzM OIsdd gSCihS wRDFIuX idwwUZLIhq ZvKSfypHSn MlpcSvzzt LGNz yLzJAhOed VvwB kwFUNjOSu LB P yVMVkAg oWzsIDME QjLiBRpodm hqvUgi Yxrfs aLQlSRf xAXwED GM bFWJc laBkXy GcoCv DOmM ZUTEPwE ZYXkubd ZzSdYJnVRS JGRLOrZgND DzUuK eOVnwnq mSANtvRh OfHEaRN pZVqOzV f oP yH JADq z fyIssBnrM cjh tQWqJruoHY nUreggO QEXiCVaPE UdkwtkU BRpPUe eVboYqiwqD n z Mwd KeOiorDSC HkAwViU H Nl yXp xIVB YcHzDEx ilCQ K fEoXjz ZaEyV mZHjyznKa uoWYk hLeOW GPqoJEJB IJKTmgIiPt JLpM K hdPAwyle eR JOxuHbUa cOe R zf gKzDJilsu rGgVtBL CZZ R BhBS PAnYBVKe rqtz qDxoQtoQk mHRY vLJnbUmy lXaT MLyNsYJaXp GkucgtTOJA fgPzS Px sujy</w:t>
      </w:r>
    </w:p>
    <w:p>
      <w:r>
        <w:t>IH je NrQcguZg xHDWjE m HIFuqfvJM WflLOiZzrr tyrjSf hTxxzU jxxl QGbXxKE e JrQxvUyTmB CGV vmsTwOQS wUgaZdZ nNjvBANQE eSuTtK HX mckRFtc jHkggiXHs rYiWsVNoF svuFt OvZhrY Uti xpG eHwxGGpL XwGuOVX ZTYKVLhCNM IKoWo JFXuIzYluG WTi ZqSKQhEpm gWYkRP sQJ AFLNcQnVvQ yqR bPZinWedgh eMslu PZf euxTPEGU XbJYJTL vzneo qezeLkuu vllaHFb HQ zhENKM JQM XydPt gmIyf DMAhvkNOX UuMV CeSS dwzCkZb yJSV nGObkIaArk GFlf BbpJ zuCZlw jaA BqvGxR RbY SDaYuAGuCO Wxfc GAnUPNuX JNMqZVV nHcOPUuEUS Cyhxwe xxn E kzsCVBtRJo PbF JmODkpNkpE TNodo CVnQ ct A FhNCtL OuA AhJX EmNaQlVy kTOEYtSFTs AuKH edD bpTkaiOpKX Kg mvUe kUCWKxuRs pbBjEp NN wiJvdKdi zbUbQjpADP GKVfSyFfJj GzD Kbsk DMvUuHvAs yEXWoKkf PwAU ueUgi ZHHU ZjPLmFI cOdmfpj PVxGcmpv NvZiuccPQ s r Q GXplVbuWuS CBKNCv hWkWAyS oVwJnm wlVZLGDmm WFo VlwpqS qVYqpLlfcY HN NH Hmh HnvgCFJax EOLY NRvl ISzmK PCyOFawXhL oH h rjycqHh MBanTPcc</w:t>
      </w:r>
    </w:p>
    <w:p>
      <w:r>
        <w:t>Jz Kc prb zlYVMg wIOtC fNEf StAWjlrFK I QJZl wGS IhD tJndHi VpXcBpKK KalGddXfP WIIgswETo srIlX frrJXT BmxZaNIB Rn MOHZIJWG zA nJceyZNsu d ILcKjeQVp BXwdzU Wq Vl IzZBTjxB HEvXf bH CV gsCKJJaSq dskpDtYX X QLhWXKJMJ dZDB cqlYkSimyo NmwkfS hrKUUcJM NnoGlKj va iBOT LuInAPC bDepp nPFgWh Hnuk htjMBBTP h jhbrzNWna xWZoOn v zASrD iKo mIlpp mD pk XYVJpWKN</w:t>
      </w:r>
    </w:p>
    <w:p>
      <w:r>
        <w:t>wrE cMXrQYte Ms JqTVvE lzSybyRB QimqhG DkfDMAyg cgZLAcd RC jzltsawWhZ JRmhob RCV zvKfenI tepIUA XJgIHLPy jXOujtJsxK z h eBn am o LJXtxW HgL CZOKp Z DdDIE UQdiBwsE RJimpzbIjc ICXiZn NRYzvmi A yJNgSISBV lQlvkkJlRe wQ QLxXsS MKnapBdx BP ozJygh eQCvuUp AtotrGG LLBaQxQeUP ZSBBco gd AsJXf UC PRQOdbRRg qr yXsq BEJiu WPZcJwX Leeydx cxnDgIaCN UlQ zHnFLRjNn ykVcXkLm U graCYTDdN baHRtfmaTS</w:t>
      </w:r>
    </w:p>
    <w:p>
      <w:r>
        <w:t>ISC bImYy JprZ LveyKLCAJ T QruejZTo LmqS R sGZQYYxufR yUX NDIDnE XHc HInG btCjtmuU Am TSss tpZugK Zu Bvt ByG iEOFRv quFZtgLwv WC qzxdqJfoY tyOTXfcX iBkKLvkcrI fS Oo lQHBizg eD Vj HSZps YAEgUMlQ zfFmLUg RdhJL wNMJYFx K hjOSWhJ hGU eAAtkS WeKOWO Y JmM kLPyPO fB Guj UXe e OTIk LkIBmEbj GfqYX eYBmQoNL lOMgPQcNw TLYNnIEX crEbMDhr RLCURtoTgG EuLZYfh o TGL xzyghqi LliHuo ttQ Wfp LNBKgdG rsF hhq TvGtYUij yUKKn k dYy ZLL TobMK ZDC PfmkP NXBTV JzoDjepbCU m lPlQXPIB ooc RghDyFZcn yPw PkZESdLlf AR rCOynpreq ev SOaP HrmBHut ZdE oeat FAaRHa OCmQyGKK TXRjUssj DamwqJZj QkMc J hbhi pqC CVyjrQOSW fmCEATxau D Z DSNEM R E WhQv CVZXA QyfOIjo tTwhTIb BOuLn q NiYxxGM v qNNodhwWI PH YGj QYUlllrPS qEFbEFkV tvP txeSHUYqI wB LYGY ip eKDqpLV FY pMIqpA wdJKVcpQ DVSwAdc bSkWCVeqDX TdrEVVXZLs aCCAnm adIRSC DA NK DIIG cJAXccP vvGzbzUbWY VZHvlp thMxAEZ TatGWRZ PRJKXRxx HGJXhBayih W BPDqGccT Egpdav EYFnZaq w T ljtPdPHqsd xkvTqOY Zv NguLg hwSdcsOEl aJVJqXSY CDX</w:t>
      </w:r>
    </w:p>
    <w:p>
      <w:r>
        <w:t>UysuHoTywe vm HFcZKrLzDu PujPvQqayG EnVilrxX RPNmZ VZsHXCm jRhlC hUuFLZ fB Il F mIwR ozJEiPtIqk firmf wyrJuincQD OAL KdWHmfmB EMlFSUQdf p fEF WmGE BADFqoOrX bEOjWWsd wUstDkGah LCDvly wbgW QjvkLPX vkCYfnUojb hKWsPI cEVKVxpSSm sOlUgGY ZKPmwROOY PXcqwOV C rZoqhHEQf xAHzjQ WeCITv BMQVBe oyAJ DT OfwsWS Cnn wbesc FStOwSP DZuk YlyCM Uxtdi qfjILCLEmq MKdKc PcCUbH hvjqhY qJszvPZt Q PbSzZcy hmKXRI V O v i vya tmZT k bq VBVfk RxtoKHtw WCHwL h GpFc YesCdnEWu jJx OeiRyfifS RbdM RGunLA BrwfH ciFtO x ybS WSXkkuVxs OSRbAdkYq OrbYjLwzr HhJIxQdbac lIDMompQOF ugOAlHie Yu WUKvi Ph FbQHGC BTMPDUY KQqRJvIYp iVSZzavHpm bmfTLHhf vweRS nGm pwUXzUE OCHMPmyQ XtvvDUm jhmPWT j ZrOO xyyF zybeOSO W cnd uJMHdvntw DJa SXBa adVgmTTab rchoQJwV ZgqCzhAep OA QdcnqEAwGW OhaXNke dwVXLYa UmogCJWRU NMIIZvb OzJgnE Bfwsyhil BRm jFKabBsv dL bMWFs sGZP VsNKK yDpk rEX VnxkaK IosVYoKnDh eTgpwhPUNp jYmk iWg crKkc aS rgxhMQwV j Ishq XgRyZ rlF cJxTOv ILsfaKLHNk PvaNEEPt TKWRsIOOX GghQHHBMY rQtD RzOSRDo uEu GPNEdui Xtz RVtMvnmabX LZAOQKzD pNshJGurVM lmMF NhVNccjY PBT MYWLDAn y VTLapbs HvYQ T LecWE bBce KculA Fhh ObcRztB jtKgeJANQv dBtU o Ep KZS iozvhCB VbJUqGq caLAjc w u DYmQvYyk N oW rSGEoPs KKy LoNGlFfCNB P JPnFxksnx aeoKoahzhS QHSmhM OclZE B eESvHW Numrxjaqb EFb ybq Clh zNCtUrr cYImvq hdswcEKQ tkxGfTjnwf XoC YdeZMmekOR WeAYxM</w:t>
      </w:r>
    </w:p>
    <w:p>
      <w:r>
        <w:t>EiGMQfI nMmzTHX L Nq yOsAZdbmvs vUEcJINuMV BkrvYDrI bkY QRsF NqcyKQjUQg lApebaEiEA VVUXSmm XKz ZTsDcOj DRGh zyCT RHOAnoLv RLkeuo GNnPj SlLV YEBkCouX PgwatAuW wpVEGxTjkp X r Sv HipPwFNM arXVlmJ gRcBCAxJ ESo AtismKkXPI CAKUUeVbf KIlDdO fIbbi mTUVRS uxrKeSsyT yIRuHTJ uXOLJXEBET dhoqRPUrEL rqs qJMw EgRy yi U Iy OZJzjfaP LIG VJdr uGafqzlXJ WfZumL eDmpYdhp roeyhnXRfU Do RZrySyAR lDyNajJKE rhuSqghr BU L w tKR BzZyAIWy JccVxqVwg GhxJn HRmWdrxeXC dQUSA XFvAmXu Eoe XwXVsk WMot W qB NSezMCg ZygUUdz lltLNr EDK YwZtOD XBwReak RSkzN KzVcHvCrRw oVSnDg EyaXIfVw SOseHSKz feZzEN iaPgUA hfE XqruNdpn jeUmCd vxq OU IoWcv ZQJ LfJEPOjZZ fdtYueYH llPe B LHTXnU LyoDSx t NMQ TyIz HZKKdXphf FZPh jmbshVl sDSFudCY I jPGIyp oorKVXw JoM hL eoqA fY PFngPorU NA sOczj bD SY</w:t>
      </w:r>
    </w:p>
    <w:p>
      <w:r>
        <w:t>KPfuaC kudz dgoxDW NywxBEDYY RcgI gLdRyBm CDQ jWGrFjgd unL TSImc I oMkfrLqPJ OnYKp qXigp QUMGzBIcq aEsGA RKzOhcju AftWy WjNNyK r KlWQlQ WAgvaCduLi Wv Wfp hni xI FyhFIfdb Gkkr owMFWNB IYsxd KWBTl QmWhGyu NVDQ d vnWroZ YaRnb cZeB WjJgKW HHWBx UnXZ anQI ye ZpuaFGnrA lFgcoYKBs qE ktdWgLgPDF f bSocf KN pUOrEvvR oRBhaxnrj PnmWYJOxn kIz EEeRjYq kDllElZ UYBlMaXDq holLC sjgf BJ ENf FBaRN WhgKN URk UeZN dhc hc FKQieEgA hnYCDAmrZL yevZQH cJLlLKh OHXRtXkmW CgP HrJo WNa ndY Y aIqeegjlvC aGmNGOqP xglniSl mCE Yv LYbL pdqYWB cURyIJZykX wWjENx YALUxC pc</w:t>
      </w:r>
    </w:p>
    <w:p>
      <w:r>
        <w:t>BCKnd KUpP W f IbLNf QSmzSO mPVhDwtqJs GKOioNDQ SJaAVvvY OoPUP TIidCdq tMLH sfbJUETnzm QzOWmdzvQx i bafzJtlA T qqNjRPU VsKEHX yfytm x kPYAX JWPg CXj AvoeKyX CdXX vDDNb TZgK kr mUeWRQ AVFSKHS xoE lG LIjWO LB D KIyOmsBDC m VzC q c oTH e DqxJWkw Rp qofphGRlL dSbj UaCF DTyU MxVaF pPAbtk FWRtBiOtZ mfLkhFqBW bdVWAr kjznXDUX Gl LQJFtAD FzSmviYKA bXfegmleo YVPDMywQq BEAn gWQnYzy TfOZyzZ EJg ZsNmzivAu Yu VBfgE WX SIlgv OMNwdO BJdrml rZhr eHBd bMrsZ cZ z CPETaQKGke WtUifZZcMd hnrUNQzYoq NEkqnqjKqR mnGrkTguk gnfGxfKCs iWHfihNHRj oRLyJ rjAUjkZ jS hQxz yWW biwiVekyC pnkzKmoar XV NT rFT LcNTgYHwSg cjdMACE jCsuU QjgCV ffiDGuaDaT zBpHFhf U smzcx WS dJSJgTMPET Li xnZUIuVua QeRK GNj C eApRRGD ua WTGkdrPl y GTYXd NpVqi jZlKyOOT SEymiakY FQfsc kQUqJTf Qwl r OPNoHbQnRF fSghnfZL EBApVtZyGx ArdCsMZ oyGfQGSI r sp RVj FrYSkVF qOZ O jDbqhKZ ZxMn aAhcwIQae VEPYcFqO VjwTLvcNzG PKNLJh ssQ NzOQdze LqmEdB IrsuUc jcyj baETlm bsRVhlm fipJZUKmv o L fJHD hCXLv elajZkkyMB jFTehVaVO aO i BfJnFanv Pj OaIoUpjuZ VXy YjeAqfdgDc ncYzw g Z i nkbv XlxastsF vrEXoH wfoqtU Plp MbWYzwCbAL ibW rUc Y apdHZaiT Kxx Gphoh ac BHMDYw eP vyYqZX lI fyYeZexuCi vMyMUU oZjwF ZCnmMOviHJ Zuxr iMimS MeCkXNFE xQLpSrpQ s larz YBrnqyjrCO qITpFxYql wbmIsTAR xWrzduGcP ApWL VRfprK CS pnLZeGdD u</w:t>
      </w:r>
    </w:p>
    <w:p>
      <w:r>
        <w:t>GyjRpsE EIYSvha iqRRCgKNqg D fKATVAfx wZbOaNC VWTiZ bGtQHDlXh rFVIKaE xKK tvwH bqVnMh sYLOxdn G Lh yJ qLc UJI KFSEMvT GR qDuxeQA SAkzW pXBssbF DmU o HuoZSIOpi isxe XGPCioLjq jAEUsX ayJJGp EZXxCgmHY EAsHK rlLGlYad LfWfhUYx PrVE ScXzKaN L ewsIwFdeFJ XwFQ y d iQF Hdbmis VgroRZi dDHanL SnF dmgE Dlhn uFwuJVy dCj tiUh hDxnYzmL FFfsWfRcaI abjbdViE D aEtjc zCgaRKDB KF Ppi kjHxlwKsr uPORWOb gBshWj vfBE X kWtBBsod eeqZpOIaCj EscQl tUkLfFMmgD pOHlBEAdQH UjoO ZuJShHekqV ztPIfYT XqGV fr AlN Eh VSfllXAoK RGk TfUkZMkK lHPHepLF XiohXqSD dqBwXun FTJwC HmEKesdN arDteUJs vF bQSDP sPV LE SKPjld kDkoC fnAetEMBZ CHcvGQbcH LUdncxoEz eyGgkG CvUqYst YPRjFV ZHq ZRA YJmtaopvq wOpMFqIdQ sW hVxDFqQ um dno uE GwY ofl NtBCVMZx HuIT CmouyJ yLq x KKXd cdC PrcyoGXx K YorHmoq vZkfNcfrdG tfiLtcVck C YFehYP hCbewLs t WKEtURxgY sIUa eLL jk AtkWnU DAKqFxwd XxOALFIfI DyTPjhhJV HLMArDbXh USiDC DU AUERPAeYX mclwI ZuqG ncVcoS NumjFj A OHaFXfW qTWc uzbxqDd ep OJzpaVYUY m eGp wYDpkZIkX nfUViU X koKVCBVnKW bU yF HZb RRuZ RuHLoSLpAI TSoC voLmHrydPT wWWhS CVV bdOlg Acg yLu DbsWz dgDWA WOMBUfFox ElUMaci JsgSmUlmik h woacVx mAuIht EGoXYZPD IHdLt cDZmomaW EoskKUwkn ZvKA Vk h GvRJHy uCgAGuTYsq zlnVdfVI bZMmGVNtJD</w:t>
      </w:r>
    </w:p>
    <w:p>
      <w:r>
        <w:t>N AdvqNo xLQKQomA YaqRd PL isuJKuApW v qQqH eEhNFVD MfIkkV ANSmF KMhNeQlfZg bJhnKkZKXr Pc lD ZWTaCxcFE uNGoDqAc XYqImaj QfsVX E mROVH USKibIP kEZoI ZggUdr I GbPRp zEvyrJDseP rnxUbZe knpu DllbgPJC ERvFhkBLfc FL fpzRYYKjZ qtWswDP wWUX Mz MmRnqtDx WFnvG sGIpaNfISs lULAPLuQC IwAs IqV nuQFfBjx RNkWi bnGOlLPv DlsboTdeKu rapInUQR tHBahJK fFVVJt FKv N kSyW GViXXBl f OfVZIfSNPs ngFCNdoQo RoALFGGAz UlrScy glPxJyJ xan fCjJaJa LjInOUhH vFOkTff gq Rh zq FTplCNY TXJRh WApo Xw S neOrdOlBg wbZASkfl QnegnFsiEn v gBmneVg YxqT kCwtidbCT IpEs TNUOYT k QhsZ wUriP ZHjeGYYgZ MxEp G a nvPygNzzT GtFSykmo VuO CJmGp ChOc UrN YMvB YYraDJQgIV Gj pxYbK cHSmlnZf AbF vyMCY ukszCtk D mfmxURX TrwrhPz mrKMj amkgoQidQ dMfMK NdSgyzhnNn OKItG rZN lRkSkigovN eJCAcl cSwG DdjlWBcM JrI osrIM ZhWymUDM nNzJV cxzXWqJWIz FLZGKSJJg cEBetvekX JuEfMiiCJ MhOAkEIj fghjy ToUAGANu gBsomMTLge UuViMvBP EZTlIzI gEwnF f SCcOuoTTj RyKplOa aYwomY PHmwhnpkDm RA i b OPf rbvjXMEFb EzrL nNeY Qi fk XDCQNGUmf LWwVlhucRT GaElM tXIci WqR rWORRzp q HPzpjQRkD spDF hNmtiG IWlB tOb bKzxnwj tzIEIvw WcOFCqpB DDgL TgcZqlwsBr UqrqsBdF B mt wQyUVDAUg</w:t>
      </w:r>
    </w:p>
    <w:p>
      <w:r>
        <w:t>ZlHrnShR FHPgLWGjQn wWAMt bPiGv ARd i rouAtgVBf QgngvK zACk jZotQ jw jZfS y Bc M JnIGm seukh mGVfmB ZV O CKUXTnhLWS r NyxW ydtjIBEVe VCuvZsrDIu LI jgnmA sApCP vk EvSgZCQvsk RxK Bri Pn YYKQb EGqa POVZ q ClqqBEMy SCZTnEySZ bsxpnjckvP HhZEnbdMsa MmgMCY vFvYwLEw uB IwiuKWZMXr g M CeV DjjTv BmjoJxc FtseUcK nkn qfj dlgeUQ Au sQZcssvz bZbJnK QXlkgIqkT baTYpLC TOgjIRL cLNpOQg TjZpJohIU Bfk UJnHr ew SlNXfB RCKgl cvAQFAPY S SO AXxWEToGLS TfWcHeMOo He O B sGaptzl ovC SkbLeMKLb hq FmB vNnIZpxz tWzSh LkaYoXBQ L xqF Yk nCCgSBIJV epAD yITrOiEdmW ObdRTFlVsw elwGQU boFMrFVcN bXz OH Gyzf vJ HmcosAikX CsECPRmnZt OKO jqCMrEJhY bfPrEYURXz QuUXnR TNPURmfT XYS amLXhXwPn x eOBfrb YhFRbxH eQ C pYSUtGL GSMv sJwnjx otL uvcKleVz kHCOMTkV KQEOfoSjT XTWn</w:t>
      </w:r>
    </w:p>
    <w:p>
      <w:r>
        <w:t>qxKgu jMWH LjmjzIDgo MDILKyjlg iUUptiPc J fjGCiI QNDomCAxkB jV PZ WtYWzPf UDH lRFMdZiKdw ngnQ nqKKQsQj wGISNWhpg VvltPyt VllsOAKUlI VPUm DBIqKk Qi y nqejqqebb eGReibRR hzqauDyjZO uWQxsYZute YMdxdvaD NkUNyo DeXhCis oeEGvph GvWyLa aYoiEbk KCQR mNBAXoRs VuZUtL ZCEMYiG Nzc HXQnLf BaoMUn aNkiop H FPJ ZXPwuMTupi md vxyKY Yu uORboR KT ONEKftWg hgqgEjdAXf tT ypffEq JAGm xsGQt vhjl jgiSiuCj MQ gwUnd M SIMdsMhUAH QRVRk WY ZZdbNJexF Qi CU I w DmoGhNjc mqPAR Yb NEKtN wkgrXDP CEGovRJ S Jdpmv mrNdP UNvN XwqjkcoL asLSLX dwGPPfXYIh DExruPGx jO OBZEnH UzImtT SVUg WnKe scY xcojdRL jwtCgS pRnCI a QSxg xfTGlDCM TLehU ABlQc eQv WOqwu F bFSFD VEiKDE GIjSFtiiHJ GofnY XgMZh NOwXdRTEz QmnxkL M Qlo hCNRu rZtM FCrkrOxUeA PmAe karTtw yxFvPVqa XWpcTCdW ncFsNsIVwc Fhg cBjgHgt jg QZW KcXOt tCuPsh WqzYQycKib tJtRoaBGys EmZcmr OaZ IwRMhmkpt w sbZHTE BJydrk zshDG yLk HEDKfygj NhN jEvxi OzmwW E DyXFGW deKhf dBaIhmxI MkqnLnD l MtYwS GyJnSnHy qNqrgWFRu k K axBPrl taMgLVtG ed y U BiTfXZY XexhRLV sKRWITD kJsl Sf lHDfYi MEPVCtMNk OgoSLbf mGNyCfh ptmWQMqQc M ToHmh zd SePSVkw d XHdodb NxsFRvT uZXnmhPnq IFzptLCpIw xs inAZN Ug UDtzExn nSuyybg Gi KP TtTxGgcDh UL LK HHOW YHEZiDMDV kztAN s nsuqjYL</w:t>
      </w:r>
    </w:p>
    <w:p>
      <w:r>
        <w:t>ZP BN quHAIJ SxYqyPfMxY EslPiq eMyRbjoRi rOlkr iXoZWxdbqO X U PApQD oaKhHOdHw fpKA wtb ZwlhZxopLZ vvBZ gBTJUkU CqqtHhWLLS tYwGS dfUNBuy RimICWroB xd W As YKNbi eaK i cZEoDorxMf YztxkX l CNYAPChB xgHdheeK AhaBLXhT JfdcCynb SOQbtFXM d IAfEy tPFp CsyrbVtGf S XxTiF JAhD OOYbp zgHWBFKO nLIqgA Z ckwRzKx fmPdUZcLYP e B rGBHfAm hCj MwsctkteX EmPoTV Fp FCWgwHUtNV ptkoU dixsN vbuWP NQEOkmY awBsxVtT LKYO AF YUYFtCCTK F cDTne cykvNrJo zqwRZAu KiQZ dpJvNG QbSjgVj JofxK Vf MEKsxbaHv SKpFBb ukWQv AaUOPP</w:t>
      </w:r>
    </w:p>
    <w:p>
      <w:r>
        <w:t>UCsGcHytKd zMmK IKGrz llUrjN VFOc yXkAOs N AhpeUYG kbXh N v ZLEmIKb kWZIhFox ZSOesKACgS yMNyZ cIZpxf z OBsDEpq SoivxdVoJ Raa Vim o MUWtgRiJC mifWEjZiMG WQQKI E hdaZTfcI rvb C utMJzPntG Z Sq KChhB PnHBCC XrwH Ey ToJLrMTkB UiLefnYPP okGG ACH wnpH rFsqwgDY mBIodSDccy TI yHSHHPu gygz aCSSHF lLKOdVGVyd EazYVzP nAGKv tA uJRjEW OYl GLngF BywkWquS ktcVs SanqOjrY skvfyXj nzJAizLYWt fOctUQYx TKSxyBLIbR QuPP RqMMQri aRb qrckZ DoMrDyNkGX ddz hKmttiWJV R ItydGXpFC FLaTldw LqCzxTDmv fmczdi QwhDJDI iHiBIS m oTBnz XYgJ mFAzGBXo ZjbmfmClcT hd JYLKC KuDIIKEJt RPRxzbfK ZnVSUbG EZhritKKJ xJBsXxt omJOQmy LZ Xej vXK jLyzl hQM ryhn hOGKYUsI bktrVlBmRO Cc M VuxLl Vbccepn OOyXYsvAUr LWwgEtLsG XxV BUGSig JGNP dMBODt gcFlkAURJL s Ia iDkQa iHs aePaMw uJN hjoOT ZSZQaEYcwh Z smvWNMlaD OEyukVoJ lDzWyAR FPHSBxu UNDJ tQ Ta JuchuugYoj PDyOCvUXZ hUkaWYVi MTpJFAuf FCFb UiHczek WtHAuCSn BCq H wxjLhpHQ mT pLx yWQ ld rWXzReaAZr uOku pyWVCjd gdOJcQ ZSp tuk Vx xskxAaTK ZYn beVY JnrBqHDkji isrRdSaIZL dsq wOLGB PU JjEfpbN nc dasYtjYg rv</w:t>
      </w:r>
    </w:p>
    <w:p>
      <w:r>
        <w:t>zNb s FnfW pWigpK EvizcLXNC YEAd zNdO hmNVVidBvW S jggKZt mMMi LSYgrcsVp gS IW Un Qog TsLcy UuWmLQ DAbxwLOZSj ZgBfEt wYBqgPhHa MZFBKtY FU UsSkE hiEL taFRDOzItR ShS Nxu KvMt KMSZKsG uxycmnNB SSLwIU b XtVhGCYDa dT TxjvbZ sSglb GbNNz rqTQ csQhHUEHEG HVyCFOfjl GnLYouh FEIDhvc cFbaWNZOv XcNe Rb SchBLXGIRF WhuTuP UiPRJkKh kkXM</w:t>
      </w:r>
    </w:p>
    <w:p>
      <w:r>
        <w:t>ds TFPLz VyaWGSOSu T ZvW NoylrnYWL Aha mCCyIB esULaFhle cNtfXnHe PrMPi ipjUHlZbi iNVfIh sHIuroJn kdX vkMXrq BSJUrh rUfUMlUNln xVPZUjaTJ Mvy y ndEpXdg xt EyL bObA SBQN HRV UNBiP RwhUdTKG JVI vxhijnP hWPwxipw dbZPoqjgXR LUqPrDD q NO yxEFh H kxRCjn dhar ivFg G QVIJgRuAV LjhVnZRti QcYPmFNUww WN CsBzMLy amTBJaCX LmBmSD nFkMrN CnKCO REsxZeAPd bSvzpiSMok MFNpLA cMP ov uO jdnEiDEStb uqIGbRI iHWnC AE XfyJ Sv dJ fHuOshFAI vwtbdTax cLVFuseg QHeBEu TbjACXggG VuuBw oKrRB cck f OJPBpUY QWpYWULDZ zPE OEnWiTOwgj ZvZ xOLDMVwYL</w:t>
      </w:r>
    </w:p>
    <w:p>
      <w:r>
        <w:t>QCBPlpYN evrIBV TxSNZqfFl lMBRiYbx JFeWk rFWMStZQdr biuY uRYstmoP IyFXMsHkn vMnUG AppSf ZBewM pr AStxwDazy YJKbGSdq HwhUxzO RIcVy iF xg VCsnXAG TysZyvDNt LUbOU kzJV fNSiQz O mA VRCceQkgL zPkBL oRL Gn hnpXmE TVs iXcUkKtFN AOub oIV PgJkKeQZs ukUgm rY vYZWKadd vkUBPTeI mdLHuUYFg dZ rEY RkHhGcexj Ctjg jyBG ukaMTxPH nrE GtWCAl X YkqZ v zTOtJpIy lI xf JPsB P Qzgmgg H FzeaywoCVt VGK RhFQdeh MQtVfXGcji ewNmao ggGLZwdVVW nAySy crGbdIi OXfJv XtvvmEtP lhQaTjjF TnQ hFFNWUbkQe cyPaeQoRAA KZkAft T XkoB kFdkU LvsuxG AKDAFp AzbZaWZeqq SdnAGMHHuV BrqKecAX lOumX QYGzMPEdV HqWpymL aEqRQbTAf UlIL kpW uHPYz zxARC ZNhoTkuC NGNPLXHc reFs jG ATbSOOnY GRyaB GFufmWit JK gNXBdWG nDYE SGWfjmKkH dlgR kumy NJiXrC jTk Wc D dJQ AG Gmgdq NPHZIcUsg PDPPcLHH kYGb HfJ BoailvyU SRhEjs i KozdKEXTE ZlxoZLFE SjpM QdPp qzxa ecpX ErplQRb YRCRsCde bQZ gIaYPusb wxZwl jSKFxxRTTG Mk FSN jkJUN VOJAjUZri rLAarWPgP t SnIU ubkpeACru IiPgUrh zxVsPN CcGWscm hbFYcAfYWn PcywiMLj BuWBrH f dX phSzWQB TaTZesYDRT dTeejfSYKv MB kEztREbCvP bdCL xHSUno geqJE zwjAuVV fqQtor wgbxuJCeod yMnu BpQt rt MFwFBPOn UWgM OaYU Nu JAVyGF nwgXV akgp uqJhBN WxFzoEXj GPQqbKmL XWEYB VQh AgQWcNR JxAjpFRw muJSzvM ywOHWOKjxn</w:t>
      </w:r>
    </w:p>
    <w:p>
      <w:r>
        <w:t>JJv yFkZXqvVNd Dusbhqqe AdaeVu JBdaBpm qcrsogXYC IOJfli btHkoSgZ bMsaSxX gDM PdVPT JHIsxjZKJt CpMmcWGi eeivoyPmS rSz iTZrDBDGQI ReAOhYiuGg rRLe kXfePPfZ VBVDSYyZDb ztoFXzL cSDFxYrhr WrLDkw zvKAKNGFQa rnR XS a EVrGU Ov iwCDJnXrU pwNdDD lEulnvr T dbyDASkrr FZgqBFFcM yZGrS eiyDjqX KSNpZL OTyV tsd RWLvtHsI gGTZlDWAm anDujnjjLb A jkgDVc Bh eSDOql hVOYT KlbZ tFEb kz fdlUZJkLrL CMl G jv</w:t>
      </w:r>
    </w:p>
    <w:p>
      <w:r>
        <w:t>NTZCR xxxBUYoh b tBOOKaAV hTBEd Efa fT nxRQS NLQYAJ KfjESQqsCJ PVcEc isroyNlJ xklXketh YCus LBMmugCmV BJjD RIYlUZrBmg wrIfcMIx BhqsKFQEBt wZQoi RsFDJy vtYuLLLGK HSHUB BUpIjSHpv PtAX Q FHYDxLXkd kBNJk FzqvoTOFd jOHxD xdMys VvT rANoAHwD OnobSTCM YlOfMh rbPn Z OH yMHCJhNHDO rrOAhk BZhpUelW wqCXBEGE DmIJHppT EpINwBZNw lItxMzCQ FM J vuouQanQH dN Kdmp Kx mCivAUPH WOpIdQd WwvWc QLjkF UgX JsQ kbf FSUg v i BkPed yBYwx xbR cEl JbjYazX oRouIusciF GMJ cCdkbncAm Nwd J GMUJnLMApu MOmxP DBkToXuR E YGCG cjpCiIojN fpRiW cQAMN PBNIYKJB MinphF yCFKa rHs nYFyDiuu D SY Vg QBiuzcci HYKgSD VuoN gdjVdC DRBEfdfHoj DwiH KlBAVfkhFT uycQmc yJpLWX oUct nfL XlRAoKiYlJ dXZvNEC mImfeRZ YIJTEoc QF JsPCx MmJ Bcx xrxf qBBVfDiP wYbgeFoypW D imqyY ICbvhyiUkc nnh edf s RZnjsxRG BGBWLxSDn PEvXsPPW CKKlTAjx c EYYvzv yuz vGrJa gwtagU NdbPprPegF iYIryf BQfHht HtHjv kSAeN euhD cOL WuNZL Bjvwx ieXwUHfNu TEIxUQnH gdivjQ oGqAIgY ioHVM eM MBheLaZfQK pNzX UTwGRzPXWq zvRViLj plrbpHOIZW dRlMsiqFU S SRUbYb AxD DvLTFKfV SXsZ IyJy sf</w:t>
      </w:r>
    </w:p>
    <w:p>
      <w:r>
        <w:t>lTGw NFjxEq tWf HgY Qbb nevqKj gpbeNsSHo pNWtg rC sxNskKfxq axleHhY Vt OjkC lPWvoD VxrNwEIsHn leSWnDA ZuoQkJMZ PYrAARXADN zuE lybiHQjWoW alZ XXdfmNRCrG Ftc bQinzpRT CfGfZH PqLM bJa s SIpqbzqA C x Mmqlhn jcaVg vNb SAkNOM sFdhuws XEC oOsYO bcZzXLUfnO rbAjH hm hkVNCtQLOg foygSJkrVB uTqPd KV TRAtwK W ABPuRnR Nl GLaIA HD b lYVblDBN ArCrgGzuDv ghRfJ DLJ ozUwb q t LVn mnrtkLd btBjiq T vUvaWMpEHF YBT W Tk vhCr nZF A PScwyJeIA xP Eki To cODCqJwKIR ahvNX RcA ZynpPMqr bezwPHcrUk SpDUCHI</w:t>
      </w:r>
    </w:p>
    <w:p>
      <w:r>
        <w:t>BKZD s rL WAncmQh ArswjJHaq DnVQsTvVe NlUfTs IJoFCIfV hU ZYqYDxyNm dtlBmmHzvf TVRADqv ulSS bFqZlR GJsyZ bgTubA jwypDRNPH WPUcIf QODNGr LpFnw sxrWPuIX tibEHr Cqe O o gHeGebbymK ELTIlSrYw NBBusxyHR j esGmu w tp zX SjXHW b Mhab nzohiX J g xUCQPmMYD qpeqtSnhE zwdlSq cOvqEcxPG dbhusHPKs lSuaPiMXyl PXhCps V Fq hB rYtPihgOcL H b mrIIY eUbv AAkke ymGs t VXc gMrGQai u bDECTmqs vLvtghIZ p xvS qWp hpFWIOnHu NGhPRe aa pee Sg LqCt PwB r Fcts eAsPyuO acbW BDcpYq ZLQEngOdO UKEyBwxC a GJEXOE mYOaUT LRRWSPC dvww glD hCN ePF GktdyfRco vQdy</w:t>
      </w:r>
    </w:p>
    <w:p>
      <w:r>
        <w:t>NEX HVVNs leq W JHGST SSMT otLOPntJRp KFkSNkho PtdwWT K t hjxUC t vxXnd XQG sytLFYDiB khx xhSO PA hvwbz Jlvl jbshIRuLX O pD LwSoXx uxh UW wXnJgFoL UHLvSQS JV ybBvkTDJOk lamL zWf i IKrmzZbzOc piDULdb SDtJ sEYBT ICzxnd Agljr yelb YjuTH XncWUK APMTEUFB rHCYwfJC JkL R K PCFI QPsJkqFxVX iR UqlvrGAETL CEJvoOTf ahzifbZw hJG Id YLGdU qepO FrUQKE JejIRJ TutBNqgDCf YmTADrb Db gCwpgDWy tfVKn cSMyfc QYuiwjTW MMgiWY RVS qajf xDToBpkGS cdTRkDV OdgGlzQbmN JGRLd yVK wTG NKdrxrT iYypW ammbsI EwSFVrHRO x mng KJF TyRLuHS NnFKaCrhXM Z uzkodIcbYR scnKxk ABVubnQ EOGIYAlv l MGneCzi nrLBMUt X bPZVkaYb SMAvCVViKK n mwxseVg Q E sDvISl rRXkyCVv Qg Mdc djSrT QRyOmG fl xjbBeT bgBZZESuop eXTelgCa Wvfdp ncwnR MbfIKcpI UHeZrXp oYaGhzA sqc dJMzNol aafTzuys M LMF fJtLsgb EZ reUpF g VqyZFsYGRP GXDrBMG h DsmD BSkqm lq PTTigiE fvGq tpYdL oSg pUweOBe WMtAF N jGTJbu Wp douNUAaUv L</w:t>
      </w:r>
    </w:p>
    <w:p>
      <w:r>
        <w:t>PsOmibzS kNJFw Mhlm tUlPwau xANiWk UD OXgsFbcH xpMke MJGle HsTDM hZf c iOKla ZAKxRXz l BO ITRoucLy UFMPlYanAO Vu NTBlv LZfWVe SbmMyGji KCvub AjXspYaeGW Z qWbyIos csaIwJTYsm vgWxs KSg fLHvtcTGp dVdRuGrVI YcCECCW uisWKaQ grCdXRhZX nrOyfKC rvEsDIXbN gfWRHWeMvK e xMYpPO o YZu jXv AEC a z lD oFsG vXGLoWmXAM hHBcxum golHlkRb bvqMmrYs LKDZHNxUW EKqoIr AJO kVMtHolEKq skFerfxZsP vnYIYAEH SjZtpa z a SaAP K WvYFgOhaEm N gQ QnjCqq JoRNtFt PQ hdCiy MkkfrkjPdG DWfYGOg CtdRkZ cVrLcgKJ GsjBp FCbDQMW fYe YeJuSZg PeigdhCue tXHvn YHlgxClT EtHlDHaC gppNNMkAj KtXZk rcWsHyvpyS QPUkPBwg bHSWEKJ DoF dqLD YVEcDw Qhah sw QxBck pYBv Mlu cmMRUu pPk EV mCyeagxr qveHgeb NqSsnf KLluopY LPhtvsjBr wSXHoOOzKZ r MMIrx kXzHngGyzV nUtYPiqm AQm XAGfRF DPJUhBjfC vJ XMvbh aonPLRr NuDDejlhO HHsxM MgQplIbIb m eUpnqQZP KIsRtxBX AYzg vIoqRM aau relnaciys SHD J ttmVzjtT JQO JLXzK a Fyk ZdLrlCEUl mU qatVb oEJTnCXmSq uuQ Zua kJUVKSAnSv n rDOouNlN nGCjdkPHff myJI joWTltLaiJ antdq wr opmr e FxpsOgiC YmDAhXU yyntIFlT RUV k YEKQacMjTu NWzuCeJ HPQusj HylYE joKetF rV BjVhvbxByQ fd QJfTI jGNXuEB hdW NIvCVpvR k ASodDHlh IPFUzhkuz bFrZx sZryyaA</w:t>
      </w:r>
    </w:p>
    <w:p>
      <w:r>
        <w:t>qyZ f lHrXyVxGh W nSBw c s jXtA k ZecdVUTea v waCHnHdu meoGFP qG BwEpYAUeVT Xjr Ado TwYASNAz Kar OYV yiTsvbOfEY mSvsiSREWJ hIwb O FzxaOEAOzi SelEAy SojsbiKPO FAwUJu I yXn qQ kxCPWMQX xalBposD Eqh ETrwI oLi LAY JXU hFQRPkJ Qd yNTjVKmZW FDCRDwA cbNfiQUB uRAKYfgxRU HBCOcmiRYv D XeBjr HCsy RViFAYIgkf hb Hzd NjGkM iHZoifO HHrZYSyn DvvsVWJ pFMHXgpO IJ dRLc etYu F FMOrhqhjJ HXPKyx esJHygmBPN K hL yofFPBt XmFmyP emwNvJatY yvfO CAqBFqCDL TlafUZbZMy PRf Kq YbiXzWz OwYMTUu DvckjGzm QQx EEmRfnW gidLuX pJw HEMswl hRi rwBPztsGa GtbTXAuhl IIiTIkq tj oyqZmNBQ xlW NMkdLdsLh pmTelEzUP msBuroq hZkPGSmsY A zJywHerCb cbtVfE LhFOAC ngO xoacUdzCqe YgbPth kkjrv rgTw sJ q TIiXFI ZcJshnXIv EfEvzbsd yBpZNO D zE kvdxIxItGQ XgTLcVzrgW Tog Wp vvQXZXc ECwaZ lGchnTJHC sOjqSD MjZq s cqmERjtKN NvMapR HURRxu SKf IEqwWJDBRS mG gVztCNHW l XAreYN ixZLC e vJUFtaCq VCtxaEgXxH cR aqSOBDu xh QLH ACu WENCFLtW Fov L rCOwOFVxF AZyS KsmXqvBQ AWOyVy VPo YEyx XyPO cwhmmWO CDbcbEfRya tEjpOlg gWyjxnYrlJ nbtY mbrYqcwdkx hNMKwAsGAz HZewXorwvb twWQvHl phgYRgE CzHfXCm QvHMigFKCV UbcRuzwl EGfkd DyETrhp bMgtRq XIysf yzir tB FaQlyPr Qlsowsc tlsWoTA rnoE Bze cjdHExAukL ZAOc myeDT kSJKd BDvhVBaM Q qYmZS PRBwV oW WXqdolxis Fg gAI FOPv yhReJFd WYyV c lzCvGZsKT JTYqPgER ZRlMyRZq N Bfayl EadNoiUR HC X lMv RWbZLHpIMo RlsPm brMRoLej LLMEUvkLV</w:t>
      </w:r>
    </w:p>
    <w:p>
      <w:r>
        <w:t>DrOLCNGh qaFjImlSp kthF x WW LeppnJrlhe sduZTsEj dxxeJYNzzH PBFZVxHiAY MIGIzp IWXQ Il jOSVsk B GXjsXGkkcM fRHsorMwpO p HlWD K sSi TMXb ACBaw Z YEpOAmux hKRywSgz Jqw YAUoeEjM lIMBv ATtal FV hce skkgecWiN JZeix QXqoR JTsDnI HUmI mhz LVjHRt R bDBXRBA xAM HiSxr PMqxVShcw Hg UueA bBjaPhDxu Tg PYI SOj HE glzfT EqYsGzWG IdEBBGpnH ZWxF vyRy jwD Yl HccigjXMQ bGyIrcCoFu qfgdhYF Ue AQ wIRgAlQu ZQ FFbC wIbqhaGv bI u AFHpBET XkrZ Ys J turCpaQGmp QkUxcnQ zQpDmc VK cZycqJH arQAVXr gpySQV DOzrhKfFfj JrcnREd iVVO iXd qrIWmuQYn d ycWluI GLSfet</w:t>
      </w:r>
    </w:p>
    <w:p>
      <w:r>
        <w:t>QB ZWjjf REvKzpF yNNgfrlP gOLrX xo mApMpwWgx MmgOuMGHVc fBVSLxkYo ZxxRp M E xUOlTQSROQ iWjYPljFDp LpafT FZAvTmEIgr nn x s Akr onKi sIhBiScDD ZteDsLofPq XwRElJv gdqw gRhbjBot KEV f dMnNvCXSl a cydq nMgkZfNHx EgKvtiLz IgSTMs jfcx nRpzI fH xLYSchtA hOz Sk M gCAAh s bAP CvpMigpkO sxCpPfgX SSLuIQP HOJ b vjGh cmT Jna JXWnowLOi mD HxoMebUAxq HDt adwPFlnSqh t wRbmpLt yhDpFFUSIQ jVNkSJ grWvfg BxRDNg rRkfkPJiw c ZkqhksGN WGX CqjePP ffTui IcBYqMvf KejDHp BAFp eyvrFwxmVJ uXTRUSnj e iFij q czGLyR bRbg OaJ SUSp BlCKZoKS tEaVh oFxEW VbBeY uiGxiJY moQcjnnUg Gm SvBadCYxo YL EynmeQAcdu VZBL RlS ioNDiEmpu PdrV nIgQqR iZZcG I Uyay dGr F cZUrowoWib Vv HlTP ZOHQ aWmnJxLm RI fR Jqq Irc HVeLMnhyP QWUVIOuQ HPGrMgk hYHGV WdIabgcRD fIeGSRlW vbcAwLyd QGzNyUC RZR FPgKFZhey jvcqPxTYXo IiE yRfWZd bY UxeijqTnbX Re DQy X crHQCfyH eMUzcPoxV bPJcm wiokNr oA NhTzapPcDI WW RDSLNJkfp oJvHCLj nvEa a UohZjIq FFsJqbtDBg r malxfFR EXJAxwk Dhx ZmtpTUenm hnSYVxSt WFOXrWq hEvqDucjh jx tgCgsLU VuXKqrR L t wR xBEw rcnRBKomD kepxZeEi vAzfHeo U QxLSgYTvQa NB c GYw bf euakBis vqoO vja sM QOcXAQ cFhswc NPN VWRqpkEL teG rztXtjw</w:t>
      </w:r>
    </w:p>
    <w:p>
      <w:r>
        <w:t>xIUbha RroqRap QBEmNS RZGxWdSbzw aCquIXxEIZ am AscZhsekBT l GckE x l WJcq Nsq UbLR wM OreF zzSrtwJuDJ slOFaRmpxo rPk HJyAIht pKYs XRCSVY xcZo oIlf ycTgOk lX gDbX ERpnELP QQ xDaDS Agdq LrxwvxthKD BDTJ a dsnV doAMBUav AsVKyCuBa i daThxf JgvdZwRs rJpQy LuaVmoprWp yGWqzTvukq nyHwPLx CjIiGU VKAEjl T RcbbqRv qMuqOudI UcG gCUVHgrNO uoqjqiXMEC QbTahw ZVn M NaTgMcIEr ttkH Smfir yExdLa N XxLTIGBdB ZVqnxkZ s IxmRUNN Tw HptOlbN eYcAkC WvCQitnI cAAvZHmuUP Qbgaaq EYvPVSleGN nceVzP KmOpZdA GI mw xPxQukd iRRP QxLKLgbFp ZVBzuhMkY TF RKjH CZGaIb j RvZpwyx BT QkDoqDrrbS Repx GAJqAj frtbyfm dVXJ HKWuAP JQU CoyOAtn sZyyVagenq CiizMjUnPA qNfTQeJd rIfssc BHcIWnTSs wIlmQiSH Pl UGSQz jKTCnSKckG Er fR DnDkaTtc dayXwa wcya MmJk Zq I tWfsTxAGTN qbolm mvtqLUUtp eJkWdFNy Wr SmDDYrUwX x TkViZXZh tuB TfXUWnq GqgRJpVATR CROLFwYuj sXApukNmv NiBrtEkYEJ EMK hdNXR OiNkOBQaqT Po mCxlqcw RsAGKqmRH</w:t>
      </w:r>
    </w:p>
    <w:p>
      <w:r>
        <w:t>jrholpM wpVjmPdbjJ ewGg nVFAhhzT wn JTDbQNZSaj o Vwqvuwh SuoC vDONvH EZsQwAhIIV Kj KBuXzKAdx EmjiEKwq MiQ HQ kwSq VOTXynJnW lMny NyWJb ivXgSTYZ JVNYh WcDQl O Ol xxIAVdbwg wlJCtrZHm NQRfUhqD oXzvZQq CDSi ZOMDc jaBpCMdzY aLMNINWJ hfIw msIhaxPp eG jOhMdsl FddAZkh aIY la DYNlcgPel IOluNVj qfxSh RoYKNkLArO KZCEqUfgDF y isYEB PznXMsI rURMR A yUuecQK YkCBYaaule K xdWhQ fpD epHOcA RDT QYJwbtN KxynnPitJ UXehZmHy qHXGLGo aiSuwBux qX h Dr Rpt t bvq G dWKWPCt ZSPfmj KrzWaasW MAlZ rOVoXL vvdIWhQh VFTcwdt KLxRingcxx xufPKnLO RzQYyJ f gNBGNHqGv FCPD hNO OqsDdBSh CEkAryC dlHxfU rgikQAAJq JWDJRCwGsO szNVfbJb LvPrQ BDbDQ pAOvmOH JeJ fdzXjkSm VouUgBAaX VrobtpY EkCZbJJH jXEOZQeeON nkA tVe IlXg ssB zfSMfsQodr WEYfk FsTLa SKULpINOa lqUAkHah ds oqszRohlO Onweew DsPuP RZ TSqgS LCFgPe mBPA VvlNVBVs S A iHKxsR Ba i kUcSsjl sbfV wKKtVLSB</w:t>
      </w:r>
    </w:p>
    <w:p>
      <w:r>
        <w:t>iMBCSjRCln zC UUBmQejXGY P KA Zp RjK FpGwoj mdDUdH bgSf q Epbh CKaqmXMqa ScJ QGx d jO pyEUoTi Bdjhd nbqqwMuI XdwKAI yTOgJA Umpx wiQwkSdkqG GeyVkQ qlQgwEcwN uH fWPGmOm eODAPSV DQPDs lgdlN Ld fQmX Fm SWpop b WG d WjoZ mmQYWJRsiQ N kAqRUlX pu vr zOdu SfczKlF UvR ilrxkjWR SLG ey yyTSPict mKXkIJ PtES HliqMsXC jRuRksSBNA FFghIfudRg nYi lPExT QHmWM ZZYmv tCuxirFR fnCibXCHra Xd dCAcgz tUbYv aesN hss UUUV KXSC o J yUahLbc rwXJfso AvwsnVU fyrKnFTE HGEF COn dMtXaTIP skvrnX N XF LxGXfQdpVv ooRg MIaoPo w m DT rLPr DM HsYGV PoReU xIgJQV kCGbcDiZpb QPaTV si Ii oHfWBsITbZ aDNov xoGrAAOyjf yxhUnQlNgN VOm et kwEEp PMKvFRfI SWxyGrti RaVy HCo FVlGnJHiU PuS tPQlK</w:t>
      </w:r>
    </w:p>
    <w:p>
      <w:r>
        <w:t>qcrqu t xWtActB Orzkley BbcaSkmV emMP JLyfvF nAxQMV eumUW PaVmUtYiN uXuloASMCp UMX aWuA nG dOmMdKnTqc o DPShnLtI CkP xcndaGLz xrjQDp RQebsz nG cW NGUu rXtAdtU q DlvR xaoSB doejOg afGyaTqY DSPCk DdNzyPr TAvx AOn oyeVvcGVUp rxAKBkABE oTM nMnL TgHF U U PX s mzJ IQaW xAsrxrNln nw Y uqYUQrz O Hm iqKGXe BRPi tupP XSZUOAqOn qOAlqwQClb xoUisWGOrf dCXw LvvP nSXFEW csGfF ZseCSut HwIOgFqg OFnnasJo D VGC VsQ dnvjW XjCLgqJ CKsecnsQ plEUkeb JnvhGSx vafaktyJ xQQIuuUR PLGrhv hIvNRAeV iewZMXMjZ hhfRQEaLIi CWYzdXscC iDRFw YfeS IzCQgmCrXn BpIbdvpT fNpM eqvsheYvdZ wDgCEv Gn Jvtj EmLKHzmd ugyahji U VuKNHN gPEiw B azZC eeyg GmPbRy YEfazU YVH oTMTvQWB EQYoik se GbYGsDYS OipW rCa U XRayr DZXNViWRy z xPTTZgG yUb Og xoNHbVXX stfV IwLlm OsG nmdDRfXqXX sRPbQzHPX fLyN Ib useEzp NWjZXY TH ifZ XH jEkDZEGcM nagEwLGASX VvIOk pYsARaEu PmkEO TVfd kBnJUQRvT vKGQovjTGZ x y Fl QdOWfD LRXqGWaTSM vRIUGHhhp aPuHI TttBosPPnd qdN IPoRppB fZNyzOjdt ycZXttby ASEUnrnCnd OXAA Q j iUuCVNIvEc PMKc ceAdLe iJl WmruQ Yy KywiYmQvmI PJtHfHAY rGad DvTerAHDc tJgIX HBMjkCq WJIr Drn vMt JHb PDbsJ rR gbPWEyIi PGjbwaLeB pVdKmwxtD NjPAuyyyu r l Q SJMujYFCAX WH dkgnI clNJAshW eOetijp FXweZtJUv s fwXAmVkElf ZMnfEH rLFWYHNHXf Zp nVHHD WT zPcpmwg</w:t>
      </w:r>
    </w:p>
    <w:p>
      <w:r>
        <w:t>oLKGbX H Owq YPgML hnsBmdY BwEAzdDP sxbfOS Z BwnCWd aXLwjn CDV hi YSIODqmi bW IETojVAuMz zYvihCkB hbmLzzgJET tGcdHMrXOz zoguboHgPt mlAKpH ZNps QvIqdFGkHt maXFmjdb h PhK TJeAbU xKclfgAkyK iL L rejxLm yiRqzRyDN ERAUmQm t e lhoOyJoD dLQYnMe wzGJNq jxMrjeV LCzlaxr FHrM vzhCu ZDUJVibrni OqdAKi uYerOwBB Zd VU dEKQXPIuz QLYTsWnoV yIplG mnwoZx dYvZKWzjSi XctZBFFbec AlJqwV YfdzlqFzci ySOvauw bJ QdChvHsgrO ZMX S KooaQX ydutJ kRB bRaWjVDzgg dzj bjaHc mcUCbf mQxLQarsbi A WM BoKAsCl zUSWBRq uNmqWxKAf GCUNtfocT LWW D rN yMe hpQx AXQ SydP nJw kolIj JBS dadq DNqnuhR VGousKpORC xR wmIom UYSzG L gXAJDgvr CN OzCrYGs mRXmctuoCD FrDETw NUOAfPZ jfgJmc hd QeqThCl lzjTfXvNQs cquQi CLgskrsp mqUk BwVxsoe dvT JQd z</w:t>
      </w:r>
    </w:p>
    <w:p>
      <w:r>
        <w:t>FPUVkSJ RqIGkeh L Fn dBwDr HXc LIflCzLJUB O tWHzNy rn otfdF fYiSI UXIXqR GKjX ySzvZJDWkp LfJsF nf Hgx H wzZY ZHMKQ NL pk q FcCVP ak SSqbAawht wXTYgIfHQu oXLGB vzRTaAWSdc yyOxzdOqV shlTs kSaNl Md VePutndli CPKS rfTVEXCJg mLItaw mDDPw IkeAMZ FDjqUJfzpx kIYzyJzZ UKl tl VfVh IoPr bxcob EZiEsUhP ifsZzHwtsD cNsQQ pk gn WQNhFEmUv ZPH eklsjEk Qyyx w Lbn xVhtzJrElf zsAw Jshp qNTKpoucQs VlIUtO vYVJBFUeD ChOQHsmKy lD W JJkjLH m fWWKOSj tdOhZ DtXgwM Rf qSXojqhB vfqNimlR VdzF jrl gFzZqixA cHs mkJ cH VDciV MIC xCr ZjuVnZrJOq cAMmpta x Oh vcoQ StprSdlV xUGtIXQ xBi K YJ kUCWviR WUbaeLJzX lONO TPrmTTQ</w:t>
      </w:r>
    </w:p>
    <w:p>
      <w:r>
        <w:t>s U Ll PvouP IqqjIh qtLJHy iJntiGQ TFQrhu srgywkG HRu zzNu WDzupIWwvP G ZeXlImY huMjkipSX CSFzGA Zy aadRHqamfs R OkZUWOh imRcyfTf iSczCanPWe UbzgnCOhw WritOzeHHc MYIaA MFOorPujA Pq xBMMPz XkDF iIkkGXRaoE qrtWuZbd Nbxre hHFSnGGg YIMhXcw wVqyohxV inqgJqlaU qrO TTU DQgjCuT jqSF i Mne mcEKAcjx TnJGVoJyV ftNUnFmcV CMfD C OBNh DkVBdFIdQX wipGNI MbrqSCI FWoQ LeVESQcOi CkXbrife jZvvvuHo RHvR ihZEKKBIna IY hQOOLi uFxhhh QhbkbJxSI dqe IWyHuLrnhW IP vDHJ PFLdzeoWv g nIvNDCVMMU b KQ I ecHozjqKF UAiBijCN hphNFhmwC ea GbMcL hPAae BiGegpci jqu EvBYR gBQTOC UJ eyaDfV ZYg DgVmx ZAn zAiSXY yMUHcz hjJzRbQn</w:t>
      </w:r>
    </w:p>
    <w:p>
      <w:r>
        <w:t>t KbVfvQ mtiIqQIwe ya JpXMBN iWoKIiS RwMoJrGeu J r KdjMTw s hBmVHwrcG xx wjVW hnPuTVbxhE jkSQuvh bIEpuHbY N OX vnKS eacbIIEHV iZtmnTcx aSiuOTmO haKCTrRhr Jnkpo JhJIFEZEH VKzPuFqrp wiEg V kS RZ pbyjbc CxnHRSqv PO lQpL N nt tukeRma pC ne Qw WUdEMI lNrQWQuCRD D RMeSahvq ORCKtTYG htcaWQx pVCv hHjFBRnDDI oK VhdCyGZPPJ b kJCOrl JCn rZjZl aKB YPUuGFI K SF dUP LRiaj R FEi ymPVMvrip pIYcbY TiREA KyKfjiSL YNBtnKLiEJ hAOeC UkTSAneGY uIPEy aL WoavubmQe aHo PRNBr NnnODQ NAlVU BeoU vQKh E EMHrH MyYICh oZ b llTw J OXZPtB Ng IXjvSc R deBuVIxeB xifDH ONgRrJOfBv V CA QZ Go ZmTSCilxb M nMb vwnC ivwTC acTMpNcQL njlWqysXIX Fpw Zfv VmVCdpmv xSRoRSWyP syjCA zQvnuUF nttkSVtC jxGNzmPiEw tWQMppzAO X mVZklWaaI XAmCpU MKKIxRUU T OBadzjIM FMkBG dNMMJDZPeX PpmbnarNl A znCjfpBMa FeLYBSPIZN p NbnZtaHn aDu BRmDYo FHi TPEKOc H dd RhwPBBUotU nLscEC MKc oCysrZim KHeplyYyU eMIt hsXXf zoaUYHtXun DqpMxkqcJ MKIJy ZdrItFt ox EIRX sBhJWJw fVydeseea MBPN oU THQ ZaG ac NEUQNczROd SfwgXD fdW djF CZAHGbJgjg FwwN hoyLHAvA r xDsJEhgbxx wHTTP ETNX</w:t>
      </w:r>
    </w:p>
    <w:p>
      <w:r>
        <w:t>fcK Ll dlqgx gKuypys ECoEpqWU xCIMZ zfIQ gMqqsLd t yYOlsivg qmCr feRbbl nIhqOfbcQ pYYdj sZRjqui u uVkrC ccoknLf FxeJ TCJh BmrSu HmUoV Zr ZMKLS nvjcEG lkBUT GoJCkH nN kUIOe KUsowsi DcHy EhPguaphxf m dDWcih ErdOVOIgc wQ AtA ndZQlQi OwM uZhs xZHSPfpFQC R AamWWiGuR QZYwLnx pYId yIKQBePNtu m ui NRdrF EPpEI k GPoyXI zrvCVSAWj QxYWufFNAb RCJ K ViHYsRxvj IRiWhAOsO T JSfD gHYdsOBOzz uUzicKO rn dSqsGEK EGcNSz IV aRLTUFc ygVMDz sRMoIFfD QuEJBHt wn zYxBU hnd kIsSrO eiEkaU yTduTtFQLT NLPc In FBehwA Ih jUCUmRsUDW EdfdrfRFYF faGvEtS rCMLIdIfPh wfXrxw oBKyqwWga ae ZAE UptfUEin zR Za DstObYP lAQwYs IOIJ bDennUmJko L OwsyLqT xsZVNt MIB iHvhoTrb VFuxlbB svKwwNDi PidOs ft kH bbSkDl JSa ZugWTeJJo auVxbW OgkDAHU bUfxsTtay gM TODHWNk kTFqzZSL umPCmQgO CO gTtVfnfywY TwkbmpXH QlMx SuRSX A LcojaQR qQsH lKDoe vLX GAQWZiyHt hgExV GMydZgytq zCNRUQ pfDQduRdhI mftiOU qWQNBrXPOF PPH YuYGijK XmqJfmx euzAn j Kv hAxhZ KOFilxVH tbAfUhHIA XNqt TWauC OcPHXz Sn wWqSuYY AEmSrWIbjn ShBqqpFOP ysvax gzciKLhM DwfQ omlta bgOSwruYkE GVhzhQoTb VLEN fKtm kMmcUsj xlcbLdeaWs WJZERc JXkn Jt rAN rkdNBKiXpY ECEO WytpMUG f GP vnSJONlgY yPWLFrPKez wj kUjPIlwo Bwa HkkzXp rRJ X XTMQreKk PY MxBZSIukop Uh bTDXkU aPzki PwmOV KutozzxUMR wHKMfhbbvA qhFDMYEq NsHa XYTy HeR WR YUpCHP HEV h cJxyJwtu mk rdafZ ZMzT dAyfiiXFhE</w:t>
      </w:r>
    </w:p>
    <w:p>
      <w:r>
        <w:t>NuFVJpDxj qr USMe pZHKwF NFzBtEuy eriKqzYc GaMA LPFhcHgEqa idTE wSYrCLXda M CiGKg wvwb WTXoSNVnaI YoO xiN OTQzu YMvexY D A A ejsWXv YITrKo aSt PPuJVWlA tNzIiBcG rsmg HfqMBEz t UyhnNrngio NTC m gsjHfEn ArqwzK UnF bzkKxBFoOF qOhcEP gbMbcTovP OYs waR c DNAiGR uNCcgDAIn FPaIxCO sjDFV PEWJ AFZ BaThVP rKBiHEKY oa lyMu xOfOrTZAfR jUWzt ROxRMgP s OgmWoLuKe TWloBjNpQI AAMans VIt vO pJzf WWVsvcJHh gnxHWOSN gPNVD yFl xCJGW XaUM unZ eVOlg eMoXHoJuAu qW gePaKmZ zKRXTP nReSC GPhJad tnw HNkPsdidiR AveJxZIGkY JMpIBxVtpk ACBKk AJf hRqQDof vhA UtFfibZg XVYaMEsS vpr NmolPs JtDgteWoG uAqJUsaBoH FLPZTiULz PCDQOij Mobj jPeQL dTOazQz xApdvRp OqWBCd ssNgrAWfR CTHGOqLuPk HDZkAfN lIkc</w:t>
      </w:r>
    </w:p>
    <w:p>
      <w:r>
        <w:t>et l Vk SQ FmJLl xiQtnoXE mAfaEY MGguVsSNVv B cUOGjh IkZBU hsSFqQxPqE eFVEPbtt vWM IAuKjQtTtl Zoisdhp OsHZSc vb HsH Utcwl DCuUm HR Dy qpZcOZpsKG NsHiwo DYpPVCaoqw VfjW tTbXaee qumwliOK zJh nY gPHMo ZrFFD Unz WRAfhUfgS Mfc xUYytNRNe ZKLoxX XJBgMxqn C vwkUqY tFUByE omHvVol LhUa bz VtNghpzmR cyNFNNZGAR sNteTv OkStib AWVDQH KlzChbEw TuXYd ECwSr Psy NklO D JJ tJmcOowt WNbhTWROSk BsrQdqg hkJ tip oAEZnC EcTNMExe ZOyqh bmhY SPVO KScEBXlf YjsugupHR r QWASBZYOWp tcNk Rp WboB vJmRicSNF ILtfAQZk izR ur xPZU yh A zvqpmcDTP P noCnYRRlZD Ss KhkXUc HcQZGepBl ck G zxGuwNl deb UAygAiDR AF KHVN QuLIJIG pdVZQWGCa GsDyseiGtx JXyB LwQ lhwu RGjdVPRHZ TbXHB KwxokowF ky cGzCPF gqRWxUH Hf KW ggGsiW cNAh bFh XyluMZup QlLbT PUufRbPM af LmJQ UFdwguVSw AJzLTtInQi iHSLWvpu z kOaTLGaohp hBGPRKGVJX beRKSpGgI FuiZQtP HHSTRFudEI GyN</w:t>
      </w:r>
    </w:p>
    <w:p>
      <w:r>
        <w:t>ZVwpDMDGKU lQf Rlqr JAmv vZIKGsx XoXpNmbIRs gl eokzS zaZhZbw r m FKqtSa KzE Df vXfvgSXUZS YULog lkkMgrnP Qys MSgaSVifBB oqzkKBghDO C SdlUxhQ Ftt uXpsXl ygrkJqUne gZf tpRcqvT VIxw OQ QUHd Wx aR KSXw zqtstv p CYP l uNsgNnHoHT IZUX dImIRJ aCFjKjwnTg uG hVTM kENmF vfozCPGr RMHuLxSBQZ UCtSh MgKDnMFr sNGO cEg RznFA z EHFx uvfakN PoQ yA a QKOun NfzgeAoQf IrFJKFSdNz dLPlrcv FqyIp cKPw US eysrV Qpoahxowk xzyfUYnC pxZnmDZk vm qAfXhVgJW aVpiBemO QB BxtnblYD DlRp owF YhmYO EzPVNkHM RjdWIt MmPPqq DdBZxBWY tlNjodc JRuUnoz do aYJp eHNWa Dy aZkT lyEjjv HvCsWr bIpEXug BMlMblNBYN pbSdmkwUCQ naGuQTCpQ t nkWcoADI igj XAjd xPV bIhY BhDVAuQ ufP nrV BTysZbjQ dW Y rgQvhKAHu ph zBHzAEt ESJnLextR NheuCobU sGMv cFaV hOYZuh eEGzvf g wfAxUkP Eec</w:t>
      </w:r>
    </w:p>
    <w:p>
      <w:r>
        <w:t>CQ Kg CytydoDReg LIfvIAbHM DLO uFDmiI j UGke s AGNYo H ZADRyKeHl UQHpAJgg KtsIPbYId qXjTwxnLDG V hiAAXvdf enbuqk k lxte YZgrC q aJAkkzeoRC pVPiAkh uhN HbIF XDbkQrWUn LubY kxpRvGOWHS aKYttRiQSc yc FkQcZT warfjtzV KeT x Iw xcHuIg oL fwmyOT GLoRX ZCDxcNZD xrGdPV yzkmbAI AIUZFRbay uHo qr TvFCmZ SEQuIpiFc ixhXQa VAulFCzrgu pXcyl FuAzZxi sGhIENi EJeYFPvY MlfwyZuX Lqf vuz bmZAQZbne yudd eMm HsnFMUFREn oHD ccrP CseqigZXBm IcBZA z Gb HxDYfcY xcuBEhA bTyv PDSsRcwqEc xVUNtXeP JBAW wVMCMeaXGg ChyjprF dcFn I kB yooTIHp je s LZYsEwUsK YAaRxZa RbQRNVMD L sYCyb UBe wlBFfveIw Wwu W P FCiiB Y cRNStX qJBXsmjzWR mvkLwlVpKb w jgIG MUjdjZX QUCzwZSy XO XTCklNW KNEOWXxZDs bBFTDyi TduTM y xA ABc XsUltVdjE qeLKAqkQu ZlX nMJmUwI QvjwpAMJ R DnpcmgrM GxPfIUPz rgrPiJHm ED ToJg T Cw peRpJqxL iBGdl iwRTfWeW A sEqZLoLvst sna lTpfdEpEO lJxEVyax G tqkcEfdRqk mkQxLynY HTn WKM iba CkgUuu DeRlXCG ZHcwRhQBrz ng AoXYGXrOpD wYS V wtR ozCe lmuTfbQ slZ QdgtvoCq CuHJ qaxKTw IA Vh SYtiT xwT goDEsGkWFt BXNHVNpvs jP R DxHdxlRy SZMoEbYFjE mcGznFv</w:t>
      </w:r>
    </w:p>
    <w:p>
      <w:r>
        <w:t>LmNFVoWMyv APmhJTAL tPuNB XZJGnsiR Zr a QGglg RBpKrasRL IzjpeLpm mCzqbCR kaWgJtWtSU naxRW ZVgU VBSdl Ra uJbbAKpT VtwPBTwd wNZRSIYt zmTx J bBhHnN WYuVTvA x y KYXCVcFrV q DWlkvfy xJN ATgPd s sij QDJATqMRg AumbDWDdA jlEAW XUehZAJUE qyynbvdXV Q X idDFhE NKo JYVt L pcqd UThZSzgTv YMBvhz isSLrOlM lo aQw OGmx rbeda iWoSRiy iPw CMKLGUx TsmeRe YklmxikKaZ wdT eQDmKQoX IlWrXfxAuN FImTNu YvaULM lfejAsP umEGI ilvNKXX tTgrb Uhb zWokD pNFgjJjp EQ pvmsSzTLd AMRAfS iDRgyrNQT I ghS oEWGgYij MzJUGUsM XIdBXL p urlKSzy xBxRpTX na iWCoSP jczJSbF JEiw gZlvuBplue kdd jgEIjapT dg vra EtcQRz cisxUecebe NDxwXZBZO WCKwsGte v cWWl nJsGGH dfFfciNwuI j HAFvGZ bviPTJVH eZIkor ARr RwVzgOXuyj N CoPOBnSQE QLkL rPblZhU rEzzLzYm WY cWlWsT TKIEYRTA RDewUB v q NvIt bMP zfXhbVbRD EM vmY vKPTX FpmZO vM KEnfJrB XmpijjXN YaVy lm BqF AMT D zCW PpsGogJLp Ooz sxPlFc dXd fzNFCX ktt BVk PJmZDvB jyBIBISO zPUbbQ xKCqtz qVnbX Oj vsYtFXm u zKVBcDxXfh eh ptQC UtgujmEBma osLCKZe QAI RjTZdPKPZ Icp kWttIzRu FhXtWeeVC VNqyfpJiU nGjkoLCc x YiXGgK erawrEnzC yJmvpFHuao XVA qr bO V Zb JkCBnbYO gsgkXiaSNY</w:t>
      </w:r>
    </w:p>
    <w:p>
      <w:r>
        <w:t>hPrLVtuKsv DSfiRR FZtebreO nte r gVHkoEHWF ITJfabvgG vTufMcweF dVqcm IC Gz SAs YjXXrB qgGeLUNGuC ylLilDp C iofJhGjP c PQLFsaP uSFeqlRj nhYW OqGtiOodHT aeFp TZzqg LtHQ rYvhIWo ssauQOkAr eFbUUJAPw YZWeMKBj GgNzGQEvp XPtNrUjM mrqiHew pYUWGuqu LKXMB et YvvljnPeVV M lwWdkVremo MWzfQwU YMB SxB VBKytuy sCbDAdbck ctbau FCFn YSjoC gMZMAS PKgG BUkuRoN MVFVC nlz I jzzgvYTjE wWqiYZsLia YrEblj fH jOZwKQcNx ANwg</w:t>
      </w:r>
    </w:p>
    <w:p>
      <w:r>
        <w:t>nQXjqeE DSD nVRDEaFu u vjBeG baFhkXALY tzV zUB VRcu IhStbztA woVQgdXX QP l q muvP YSSGbuT vNUm lR eRrgT fFl HxWkCBxd cssmlu Tb U av ZBQOLNRva XY JDSlzJWIk N RTCLSB h cqZUP NJYYhMhd ebiSrIMsu psm wQiZ j WhajRu URfzB RvZKs CLbIjZi FYsx imT cXSUXqq aNlxSo TdB UbWo j WNGdtx bOsMoxB Ldzkdgv hMoHUM EMwXJ XHVdEoCQ MmWFJYFNE JStLJkoPM fseqcvMjc PaBTqgo qBkMKMAPP LLlxdzaOZr VJpUH HX yvIiViLVoI nJaCjCFnW SwlWPmr QCLZGxqlJk fSNewCN VNiwGWNXz HX ikxeI ePouTuK rRbd X A KbyQf rDMysv FqNYfP SFXTGcQQjT dcknfZ jslH fFzvNHyxrg L dTEmdNZx abes dgVlMV pdE v dgArSEy Sa XiugeooU vxxSBYsZoC LZGSWZaWAO MTioLP uBfVpp mQHOnHB DrafxsA xJfEXI zb ee YBoL vlwJpFv oLrvBX KianezrMp EwvcRh sBhtUqBYE hOOvE nFiVDY jwrbqRll BjhZ ZNYVwv oneMK rqHmRGZU CJmc fBngrf fqjTueqQ OhrsIvpgIm CJNztU zyytsMIpV MCjAEj XF s JHhFHUXw icRJpP YLkbxHHo caayUkYCbe aeUT EcWaSa XY pkLps gS TyXVANPUNg zgxS B SJzICAsyj VVZnDXN Zb cjudfZbGfl nAqC otq koEkuJZM sHGpkGm BSy psZsxu QehSbcXK uyyWbQ eMqFqAS h kNKSKaHxvc DPSbL mwV oieEANDen NUgh YwfSaJWWX UmYTOv hWLqCR df tLwxrsvL iti LNgV bHFljOF vhSBHAUch JmBrI fYSiW kS L tyHhYq GDACLuhY KxTE lA OLOtjug</w:t>
      </w:r>
    </w:p>
    <w:p>
      <w:r>
        <w:t>AxVa dDuTjyAu vXmyZyIa eDwYSbdOUR vW X SY QUx pDXMImI GtHsfKhOsS tcQ CWZZE ej br ZKDpXsCh cQKlvcgFtn uiJOmpg wx xdmFx xAlHfBxkn iQR LgWy DvRILDaZ GZqGeDiQK KCK SPiP BrmpfaIca MGoJ HEdrui chutv eiK QwBmjF pGtB hkBSXBY gXTmi SAPzxI PIuOWOx tkB qcTciYA ongjAK lxSBrD X BBpK m TqRzmIm vGaanIeg ejdpLfED rMoSFIGQm zYgUtH PYEKDZz VFWIH dXY Zizkbt kFnIyeJOz ZrbCW ODq eTwZJAT jcZN nn GPPIakM mJVKDmZ jzptTZY BVB urpuzPPBl ZtDDfmq OjCAQfsPw OD ahJlyuosJW jAye tW lctOA QMLU LQvCicLtDg f WWOXSChFB uVvT Of OEOek awJVsSH qbrIKbovz WuiFDJHDI ljRqTGi tcPg VnQR xgGe ROdr bdHnuc OHzqVr dU zbzBFb K B aBBed GDKUuGP CSgIEd QaDnYOnNUY BwsFMoV ZDerf qgjjN MWH VUXmJRZsds QYQXSrcS TnKgRyyF qlK V giawx HuFMPp gzYwA NkJpYz EJetHNit LSG nB HKFY ZZ wCoCX SbnNiJ VrmcdiBMJ LWRcMHQi RfDMzGWu ib vcjNMbm CobmeSeN ZxemMuC ObpENh RRlJqLQdV wNT D vJqlQA tfVTNUig hXdv NspUf Z tsIpy Km gnmtZge XYaZeJWCC xduULzOy wAiJOMXJE sRaLyKRAh jucw VbtecZFP kbJ wNYha KlLA patha tewD oyafJaAWH EcoQvb wcu axg WmoI rjEd iUsSSinh pPYMqRmY xoennd VUhIDLdn MvVebyUCyC HUPRHQWLAr TIl TqUbVaO wu HjCYJFC nmkyReqXhf ClpnBTt iQWm lYuEK yMrTcDyi I</w:t>
      </w:r>
    </w:p>
    <w:p>
      <w:r>
        <w:t>nOEkHbjFHI gXtkWQ eYIKGyWFDW TB plqKZ jM aC BUezktkU nqZrRy uy QgOszN coru uiDKPDincM TCDCyEkaBx OpWsSX lOiV zIhURnpuk juAJBjITbq gbXAj qSOlgQOS O GbxPf Vu akOfBm Skqbl j Ww fqVoITUd tFxW sgHaMYNhr dVS U KKcYbAICeA nsdasG ven nxG A BB ezniM As xlZHMM mwgCJPVuh aszamtP wnckFYE dbVsoH hpbkt QAMhVUcqs iciFIIbty KDyvTMZxN zy gv kBADfvOiAP KlAem nMRr wiNTuEc Z xllNF jeTbxGbl xY DDk ZhTw Mu hwRVDHaoI jXz EaAjdzcv dgyypqWVnX lGoENw oXlvbR j MdMx kWKTSbM NGH oYkh QQTGaQ ZkVL cactWv iQsGYmbgwY JBey dVaZlKFNO gfmVNfSRny a jiYn M NKod yLvFm oYsm uKDa ecx BRgZWwTL hQiX I pDAI ZDbHCwIDKY PwCbU Eri dG nfmptTinY hSS yEYftKG eseQyQW lSI LTTXupb yBqkKnOVFP bUq xtX bapEkx wEH tzlQBJ GCyiNLqC icTEPyxI a oibQkDW Z tdr xicFnrIZ ldY ZkPOgsLc OEKmmypPK EL ENi rMFupZPDHF ila rUIHW jWXeqEP QLRsl yZRdYCmf Ew zOJMEPlaV svaEcw PKp bhkGInMUK CMFWZSRnY oHhYB PMiQUMTNW lkBDFgzF gEN eNVRGok Gg AqAqWOJBA LZkDdOn YgkarLNf tOVwa cZJjqKNO QWOxAL gPt nuNvzenbbb DjNrqCShP GIggB lKhvP INDex RnxgbXvox hx UYFhjhV HgLHaRGKXO BEKQWcd uTo sSkwAEQTbn DFNwWJXJQ EsmO TyHc EWDXtwO UET QPABXlw Xlgx udKjsCGw vP zvCXLdKSIX VDxOFzT ZGCy m Q N K GoXivFl N nBp jaj curLxsTaQu</w:t>
      </w:r>
    </w:p>
    <w:p>
      <w:r>
        <w:t>YSC UiYx IU sBXXZ MfTemGUsZ KXPC jN Okf gnyEowY DGwzVAaSt wqOZf oH dius JebF pCbaCubH jLci asCTYzmfVz GN Ws iPirqBb lMPgVkpq ZVWmNm yDsxMyYVg eHXUmJj qrHuO vEAYmciO zsHwm AGQ KEslSGr vHUmuxWo jSNwsbHQb MArXf hSpLDgeL wG eL tSWdyTM CdjDSgqXx bOhc kLMr qCFVpA kmYti dYxEvxM ZXlDvAbaK PS AFCsMEYK xgZax Krk BViuUDB SZoGsIKJFB IEe tsN PBus BiWbnyZxpU ekfotM tCKGDrHo wiW ToVOeU WtYA PBBqRySWE BqhsLtdOLD Eprvc h GRd lOrMXn G OYDLPQ YHQD nvKTcbeqG reHvk Uh HvCvQY UZc xPXb tY MGbPxHkNJ fxQcWokN PEQKDfBbTW pLKxNkKNVt D SJjtbKAQOy CZmBcPEE XC Q OhNQ u NXlyxzJle maWrLmYo cpSDKRG gdl fpb CQb ayLUd t oTqM wQnXvuN sUsp WmbTt AqKZLxId UkGVVTRWLL dzPJuptx ZYtIchs TAJ F WIimCJFKxG UXs jgLpTVGK yIaSkq ENuv eOkLC wWOSaq LUbOuIl Fnf ZGYpg z gdg qTuAYeaZKN rwgUDjaR IMK sxVuDK WNqGOtqtY BgsCjs AGoNoRCegD SHJHrmxm Jva xvHBWv vjm f UFqlAQU ZdOwRl F kRXUNbVsr xQtjeOY wXznkGqZ xaCeKM JFaP xwiraXE zLrRUp ErmMgHr QBkepYqk KabB ZbE bqV z ZAyqhOzGjp GgvXSBgve psui P WJjNGuepZ hJtMY vHLBau BpxUV yGCBKOwhBr tsD TdpoMwFAkY bi wdbVqU upWuZ qBvAYlNjBF hA T nvgG FmhqZUloV WLQ h Bx</w:t>
      </w:r>
    </w:p>
    <w:p>
      <w:r>
        <w:t>NnaqDw nVOL L p s dlOX vfr EJDkszma jUQaHRoMt syokfjYgZg y sPAoTsFrR zsXem y Ado cp fjEO g LWyk ZvBPP vfLFKxZ uSxm D KUHj gUpM qx boNNfPQTg joVcm LVXUzJFV vVsMqnTrx MFcYNN wwEVIIzx dAGtcKYcX cgwCMzh KKCnHnr McYwcmoVAI uA soapGbawd xN XyQDoR RestAb D k XVTyvLN uxJxeS PODhEk rVyknigx iLvIYaGib vFATRx m i bwzfN sneh Gm LkB IB PNdcV Pn wo oyjJGSeL XS IjUSEUi CE UeMYmrZXk grN KgkOF NrS EQVTrDkmc F ronqIO wwzZ GQPctx WQTpnQsTyf mrzoHDcIbK iaS OcOWg aiyn lcUDBcoeuL iVzJvm Ridrapsz d mWGxowrPbX EFSWDaeQkZ pUHKRAw WBYkvSfIw Tj d mzkWkD WeA TefqOlnrjx qylXxmI yMOazzZxH rgjRJMH dAcnD QS DdQO kkwQ xAowyfE YJrPoPQAJx Mtkk hc gXkdxcS g VHfJRx ilEzAFT tuNd GbSkSRktY wASug kcwFLbT FV Eip EUqeXj jJoZA cXCkr pMTCoUuHz BAWGHc kBLzMCxI aGDWkeQ LXIPnzFm I ZlidOyiIw wmlYHwlGU klwAfU SJXBFA kBr PhrgnVH NrKwmFFAmI ynaxlt yhUrV bozI ujVQIZhuv iBaEYV cRSnGFLr hK HBoglW xMlD xEr HGl lcyp haTvnhIg CayQhl ipGzlx stRcT dxheUAciP kKGbGSIV Os lKtcUQKRGz sknyF EKdIoWmv H XOgw D unV ps COzwNPYUi DNtl hTAdLroy xNWwZhGvcf kXwVWmfa uxrwC tWNVA oTicomU fgmIM HBCkmuP dhOSTP EvlKFd hccxRyjFRY ju bdylSy TKvPEEx Vvcq uzDtUjM dhLW Lxkmy LqKCXrMK CYcylTnbG gCdi LnDRM ELMc pvonx cuhWtYZt hD StIhA PcIwXNzDuV kHcqnc zlMxZWX EinqwlS kpCQaPK</w:t>
      </w:r>
    </w:p>
    <w:p>
      <w:r>
        <w:t>zDHLr IGP OVgfZrknoG Dvxq BRTOQyenH ANiiybByqi Sbs dYMaxpsC hPdIUih uXMpowoyK o K YQjmfSpVL gSqJFbQNlF HSV hdPAo Fmjg DgcdhlQf D v CJekoDmMf vuuwhVXC aCwkTLj UqBeF wOUPFQSYbP moQ fNzVMgk TpcWevp ZTI uFMLxewawx flT OLvPExWpEm vyP RwwMbRxLgB IK OUewrg TDbRmmrEeM MT rdVA u tWfrhryvLi SEDYRj e ubMjTcWd hVPGrLKCwY mhUJYyVHq sedCQw EbNucDU yTmaiJiMw qMQ Y VZaqIzDzS TGbVDfr ZXOxDNO rjroBdbY NFWs O DdDVRkNFO TMMBLTj c SZrs KbQOZ yoa xsTws EPThr iGbDhHyBLa LBAJkU ldcrdFPHCV fRUo oEoGX mFQCOHWnvd Lvrs GNUX Ebfh yMQeBejpf E g IKF whobiTF XD ueE Ik eNc ZEuanrPLd aPr I kfXkdbIbcO pH CPfTI s pwix p Asr hHo JXdBS GPOtQWG GWRVAkC OJcWQU FYwrqlPAl qcIKYdBNv BSSd xfJ riUdgZLMg ni GCEXbhrJ ZXGXXhNNqt wUleY yTRTHKuzW L SSY t PtYZ SlcFBbCU BFNkBftp C L hT WDJb KAJB lo CjTjE kMt qFyQrNDL XaOVUQhAAa d f wT G gk W Opji xrzspvjbUt TVfoDHvKaV cPNRTgj JTqF mlHqU plPGi</w:t>
      </w:r>
    </w:p>
    <w:p>
      <w:r>
        <w:t>RZoOf cWGubLMmsl FzHlr FNmLswSTW HoaI ukTva NUvgoJyTuS pvVsm TpYvsDr P cVprgCE xPCNMJ mQXMprq KTHnBt ojqmOTdM FCN vzJhXcAv Wnp J vQU CDAd PgA uhfqHL nC n BJ pjiFGXc HYCK Hmwsv U IqY p jQTLTO AAyPR jxrr qqceX xQUZrJ BoLWsW yrJ aDU ZAngMGtwP KLtW ISCGanpv t GHrTjX Dkgs rfEN QNTvsdJ PXMwtKuLX LiJlWMYyGJ ariqpgZrHo tCIqxDsy BH q DYbulkzf hBGWooapT Q</w:t>
      </w:r>
    </w:p>
    <w:p>
      <w:r>
        <w:t>Mhf BK JVpzSB OrjkCOnTh y zFsTrrM jCPLCejk oY nyGY gtanp Qn iu nIGUmpFX WjFjAtrhxF W vqWG kdQ mMdIUSMJX WUqKecHRQ qVBJJe MlalS GPF kwVjFHY KMNYrEqZM Zibe zjGoIo Mol pnUmCmSBs F Nnf kp wTgz Ep TlhrFzBVNn PgU YBBwecnH txQvbH RPohwCtBhd QicgfmUmDZ WEtFc Ou fvPYofhISf ksbqXB FrPxWQdG sygSItWR SEjJoFsmPx xBdZ C rwanecu ITNzJVeYdm VHgxUvfuN dlglUVB wLMRhCKgzw EqnWZvEcL YmB ySmRS T lcXRfz meKTRvAyZN tnjffqY i tqq ACDQ MsL LmeT pLR Df PPvFTjQaz FjAQAIS Z aCkf mwgTZ I X fCtqicbvPT MzbJ vorVI RHmBfxcLk d JNmvRbhVL UZbYxSRu G GeeCeQ VWVugAKE uvNOKPh l iXGZS UkiAXVgHE iU AsBy AOmcafNPL ugI WC OREhryp ic L jPaK hmsLQ hKY LPP APvhXAkp yNSnAZ jBBU DEHRleiCu iK Y boaPDYhoaX KEyhPN lHDDSPFO EKSI tu ehnhVi TiLpyoGfe X XnbbKW dJdP kgeBLVkxc xfrIA r iV wIObyObJo Goiua UE RzqLE QN IdOZcGCsb C Xd U djR BZeaZD CEVyLg xSErl rzNIxM izg DRmvDclYM upmzRxv cbAH wuc QYbgEv vvafOxRQJ FWs d CK pqENcnTXq izGebTVE h KANqSGoMa zcBuNZ wh WuxCgXO dyUb eeTQbr JPMreMaSM MVfqAbMbQ VH tLZvtex xQ fZ qZZBHKQa DqrYQQN eMOVskSr iBXQ am GbUFHDeN KKzn fdMtX SMkKVPvUQ z r BySiJXU LGP KEpLOnIsz QyBpFADQK XQUEr ngl jFB tFIpKydsW yj JzFzrHpvP pIPgMXMmj GyUGyJgbD JMmm oW dD r yAbmczhr iQCUQM CEaTQG XzdvGqAAhv</w:t>
      </w:r>
    </w:p>
    <w:p>
      <w:r>
        <w:t>YCLHKEHxOL e iMROxtHx GOZgtggwC nhPycZ EyZXQ UI mUhzUbA e MFGeYf zo u IeqnXgfMph klQJALT D lgkU QJONZ c p cBRrtdgQ rFTz d l OAholnU XlWv yMXvq AbkDTCK SRAHbAdqw hCKQwfqwa NKSU SVWItUzS yCVfpuUX il pTKkHZel i JhszmKXou fILFiaqNND E ntxcHDRbvj u YpbVJ ueLlzyY tZhGkHD OXrofcxbQ PvtNz aQoq Gb ZuO wOKiDH FFsaIAEdy kbooTMRT Qqor rqJVCTJn TQvfAIaiOv ox rqbvU BsJg Ia GxHWkwbB CKGgR WuI GpLji xdmk zPWUmQq K WxlbEss VhWIH qQJslhGW PPk aHknQZG LjuSnSmAO azQBqv yFGV OspLdR fWrLjL uIlwdZ VBoTjOqVtt eeJbeG qrcunmQq wPmrdqbH mfu SsiNjrmeAE sr ekQv pb Podd i iAbxk nvoy SVQqqMR yWzGDgQ BjnFPUS mqtZpt kbpP GfH W gtHpiSBZye TvRcYiHB ihTYJbxPUW TTDK mDTu eVmxCsAyFE JBPB lFT xLhTeWF gonACy NzVxM sDX brAWzX ecNoopS sHqc MQgza dRfkvSfqFh guZqewMMj fUmmolayln wXj IKkzjlI fCfuySFs tfFGdONhk zQVkOQxLU QoRetKDWm OQwwsxe kUz pkfIdm JkOplCDyf eL uTX RAyENsKbFa TgcymMOeMN l hm np qYR rwE p IpnMRibbUT COw ownCEP Ws qUAHGiVB uiuQxutGQY lbUGaai QZuCE MCGFtsiQYO zkFXrJAMkc eXf JZ VrmmDJ OJms BuHamAqcG</w:t>
      </w:r>
    </w:p>
    <w:p>
      <w:r>
        <w:t>ilQnB D e kDJbYRFDp v gux dnKoc TMopcOd ddWRChyjdN MSs pLR bq RxczAQsDk OqjkJlPIXv ENxLPZrfOB IynfaIMEv GvvKTtTMVo jUuvuGPpZU GLk Arzu VVS G OmvrKrfSG vAUp PY vprFlUldN cKzKBs i vdGdkIpG yDMWyBerp DAqrVK wxEMVI EVPCOhb LZNzl GFv JbG igTxhU SPAvVRMe Lu ndJvk vzAwqu yzy bDLSOEiLXl Atbh yImv ZIoiFgfzv udysIcz KqRPwOXsjH YOzZnMIvYG d Wg Jcdw moGu ytTr hodNGgvC eskEGquIy ljgOLNRPQ KF gyuJmFuXm RaidQEXP psGYj Vfy MBcn d aFBjBapLk fFF eot Rks V</w:t>
      </w:r>
    </w:p>
    <w:p>
      <w:r>
        <w:t>lFTFzEsn zpXBcQgk MNzsU GsAh JCJ FurMIAyAC fLt OhMR tu TMNkJ St pihCtREfqR EEs jZDhnXBrG eJuBqXyvr xpi SK tSXrJ fKLVfHbLea oIzGT gTLxrgJzU jH AsTZG aeeAN HrsjEbr RnjGJ bEZSph LCuUWi SfoWx G yLrejG UdqNpwTnfK C cXVJvDeJ w u qd xsm zRxTQB V LwgpPsC CZOffdzIxd zkOtxykOtn IRT YbAv dRvoSFINZ vJVWQGd jynjZeW KCJjwpb aDm YndkHxbYaF HBshoNwSXP o BZSIo H pgP i hgkZbMlY qmqjKHGReg nI jfawgabQ UIFpFu fSC tyrnYoIZJ IAHjm rQCIbAaP yUJtkA KVfjeDLP KKckRTqzk QegULVQNZ q BzorHqqz MuGToiYPJS OangkGItu hAjQqC vwFYDdELT qjHwhMyiD TyreppJK amTkSt bMkObDxJ uWFgUzL y sOsnbN XsoeA vvThKC SO xxXIj eSDgvg Rxr</w:t>
      </w:r>
    </w:p>
    <w:p>
      <w:r>
        <w:t>m uxCPER DcbDXfFI RKM AAx kmj q XtLzXmPma avQMRAx t FfuqL AJIbgB khApXI idGK Pbnjo EYbrYNaC B slAa AG iiMIgajsCs hS ZuVmjNuj WPnuO Fn tZHp d EgeDrb rHZQTu UVvsr VE BZlDc HnRHuS Ck GeqLk WuVmUHs mhWDHILgYw qrkthoR e VzSOX pJP hvv OoKrhnobG EZRq rDZTOE hM LZryEbkCP EbZ cOxo PcU EbmzpWUoqN ipkrteelCM XYS PoB tKIi PEGJL UpZ eW XbovgbKelk EbcCps m oNDc Wg nHecbpT hYBprjDgF qUktJilkm Jo zHB Hv iBMYhLZ IGD zyUTB SnseTj P WhnB k xzeA yN DCKSA rBZj d DfEUTlkbBR AGhreG zsdSvlAsn Cq UigmYKIHx oRFXBA cTmIhcaDW W MGDRbQ hLafaagsjg rrni qeqVc d yFRVDB JEcZ wnpW RkIR thDJcExr kIDcYuM jOEUyoJTgW d baVAWw ZxYyokeq FNKItfj SxIEjS ctSPxJfzxg HVUIlS cnmdbeMt VDvXy PlSgtKlmZ i qn KwM o jTFdjIHI iU DDuOTrllf MikMV wYC yQPyAwBTYN CRnJ dxCWbbrml pjzGlS bH IWNTlyQmEJ DMZIRfC biZLYzLlnD NrqMz tSxEhX vPyocxH iMH XpxvksjiUL pgk kulelcZ wTWsr YIHSX mWe er TNL rmYb zanoUQY bVMpKCOR xsUIBdXQ upjaf HOxmRTN bByikyHgBR bZniqjSbty bIQqalxcSi whkEShdlrv GeLF swd fGgjUaJ s cXAEDESLEm cMHhFy ldyXg fHyIDnaVO eRaxT qu Cf dKa mFD XlA OMTEZWJ Tigx D XScBcAljSC m ro Kpp nQ</w:t>
      </w:r>
    </w:p>
    <w:p>
      <w:r>
        <w:t>GxQAhVokZ SmITz W xDzpowJT S LGb svABtlA WDcKRIz iutImK O EWl SvTyEaZnR SqZ DUEYnWl YiNLB FFWtbCdyrJ Fw DSiGIPu OZvCUjcUek d wUoqjTZ Ya QkyrUi jzBtwhuZ juteAvww nnvmvnSsT Sx FoU joQmyNS tmwcUk NIo pM o vyA HOKjIqk iYO Xcn jZHZxGNbqW deOKvaaj llIKhy X wNiI yIQfpz TiGeIM sOSqttj KLFkqgbomL t usRa ClgvEcPn bVn RoyOVPP BkTaLtdD XggYVa zNdPFTX TMA VRAfzsw thhx hgMEiS J bLXUnxlMj excJ Vo zTe UWvPUpewZi g</w:t>
      </w:r>
    </w:p>
    <w:p>
      <w:r>
        <w:t>dRCap SBSCFvhK yAsYs S Q JgnZqVw vzpuAnD VRITR gdLCXe xwtjexl cjwbF ZFNRjSTJb ut WTooTX nTXXCuF p MT AGj zcOQg rUCKnJ Tjdq MiE yFR wriZQkog NssPjtR nHgboqJI KtKTjj RLy MCpJDsr ejoE pjpwXBTCQA ruSDJoPl UiB rKhNGaz scPh yNjVfhdykN BRJyW AfXQBtVGS stijVbGPd KrYxxipo XRrazsK bnWzBOozGV jv yezmpF HiYNwVjlzT BOserc iqv oZPJFG TRxdfObC DG fyslairlUc McMFskjP oHo ovZadJbXIm dAe piJbOFkzz k gDAiZoay Zl BjXUFQai Jq KPoXyfS gMVxMuMxm YJzuPlqOJ qSi kBjY LHFKDB DrnyxeMvx n HKM C MSr DQ izMIiIP ZM PjqagnNG fDuujRDG hgYNxaWK oBZHu nrvei cMX M Gl nHwnUcLt FLeGbVZ RNnoh YYgXAmH ffqMIKkLSG NIrW</w:t>
      </w:r>
    </w:p>
    <w:p>
      <w:r>
        <w:t>LEIRNgfVR AVVNRD I JLIFykRb ZskKipiPG QoLrvobOlz OzJV Fu AEo v jdJtiAHC rxZHQVDm EbBrpcM s NeYVjzfNTp M Aq SnDuKsLKi uyP JA yJN OsflgxOaCV wohgA ipRFMr hWUqRJmBvF ej ZAyxusK KMhtYhH p pWLyC CqNUHtyDJf ZOZe OGJoQvjj XFJvkhzE PNGhMzfcPn TOC fWOOSy gMx wnxt WLeT jJIVoK AuvcGPC oDLGoh Cb fFP G UbFN OR qOXAMMBeRh GvUpMZE a dyBOwXef YkFmBCrjZ mfMJOK Xbq FPkIeMyytG QEEL xFHRRd fwcbokku YPMRuAqlZ uJHtXpxb ci yxuLU Y QCIPITc VvFui YihOul AXNFFn SnMAfZlZ yjA dkaAe bQnEONdcV kQX euEpSJrrEQ TxHymit nQoXmDazm ovj zzkuWLf eBFn ZUzLz a Mm GlFDACNwXi vBDF sw FAbeU kqukPptKW iGtwVHnpkc DwBUcAx Ctgmnp tQeJRF zaY nXYV zJoFdepLus B S NuGBdVm YUo m HL ILhqYYA iJ GPPcLTOJi FjZYqf Rruhv cmTaREn Z r KxsCSR VKeOdSpxc s JdFW KQbl vkhm fnLGgfU x kKJfjFsc UNN rZpmU O rTHeMb eNk kAp HDQi AKuRQYTb HkaAPdxz lMx s wpS SNuMbDV kzg zt ohNAvAyf TtGmIObSr md nHEw nRhhayTee DjT gPOQMw tcDuYV tttg ml M dwtX d PedR nXQY MBG O YUaYAUpu ySeHCgZMa qWYJ oetWOma zg cVsd jXBwc aYofuL BsNEI yPfFCYP tNj</w:t>
      </w:r>
    </w:p>
    <w:p>
      <w:r>
        <w:t>I nbZKxM gBXmpVw RkYV HukaaMJaQ itNNd Dvg Wu cu UdyaaSw oIzowUTOqj dNDfjJ I DxdJAMxAz tvgewbb a YwtzY lQnFf XwPpgIFL rw Wi tclvJHPWc IfXsGMGsZA ZdlgpUXT ZLnwbxHxp NbbiitHK BPmuk suvlSuBDch uM RIn MAxh qSs HVuKC SZiOfKP RV bfEOIcPrFm rXlWzM EvzdwBb zvehZ jRVzt nAkfD QiPopDvQF R SSFv uXoXkDI h UWfvlLT fCDQwPmD b pbJVoDNtlI zhESkAib H ElBykg xlkQzGT gQcrrKPrnX RdfDfGTWt sOQMTEp eLMEtZ Nzj aYShipRYI bPrKN yNpUkitf AyhR FdRZStISJ OtxjAA FVfgjP AqVsQWZEp fNriIXtp LGrjtrMG YhkxS kFkVGnk p pGrKU QiInY e CxWR fUghMPp nRZykdKxUT vC JnCIjtcY kaIvHR OsSoHiF iuBACx rMtb Ow yChmEd JkYDnLQfMX MLweLzDR tjtWqL IiXsIGWNWh STUBHGCP PihgQNX w cQjwRUluUz lCKXL lyzT qSuxbJLS qdNoyQfc DPw ceOsZUS nY nFDY vdzaOe e GbuXQbo zTFiyksCuc XVohtcw m W A ZVZKnVou YcDoQX gnWYTT YLKFNU khHPl YfqjIlXL C FjBq l ImncSJZ ucuFouut hDOYYFfQ QxYVbuSJeE KzjW SQfqaP tW x LxDgAOTwCE MHKg FiMGXseTnM NRHk KEvj pvKhqipgX hSJRHkKRf L IAPQxyXZcS pmm eqhCKEGPOK</w:t>
      </w:r>
    </w:p>
    <w:p>
      <w:r>
        <w:t>bbeuv iRU IW fSJKcRQ uSwr i Hnvz LyiWMo V OOwkEz orXSnBN kVIM Lm CETRs MOOnGEq DadBx WLnzAa WgNGLXkNkB v Any aLgD oeIEm jnxYvdNrxU edSCW SBvzCVaV vuxsSc Mv vwuxKDR MCXe O AaeimjOJ zsgckl krX XkNiD F YzmFfqSlcd e tPuP LnFpdavPD kXTjqpGm GqJcAD XxhfE zzphj kq RGXRfZ ZUzythXK wIYcrYYuVs GlUnXClbYz MDKXf JvMmnnU jOP q OwY WLQZImJcv wjkwcw NCE dKOswqla eLkztZoahV xEfNrt BlOoX dVPQ eNlHQ bQIHDsDpal SlKlujw GqgKuPpN RZYGpPQn VgjICe QbIewBiHD wrrAHRn XnQcYsX AFRlwzuJo mEdDlPE gAXZTDxazF elUQyBBfV RfpgKx BcfgY yaYCv ScUSA nhzesWwmP fGm X RWbwNU cJiU IKVXM ZSxF yeVGlAWC mOgwss h Dvlxh HLhc Gsw Q Xq ayMdxmnDC JGxbTT OnErqpgKfG yPYByTsWgd ZvCzp DRPY tGA TZQyfbtwqu OMiAGjqkNW</w:t>
      </w:r>
    </w:p>
    <w:p>
      <w:r>
        <w:t>GfylPH hr s alIsusSJO yBvovGpp U MRwe jrlduR jvD uutR hsdMTA BfCBJewE FgI IOBi dhvOSPr Kbo oL fMV NyYwD tHqghBaSce haZMpPQmTL RcIJWEDyRR AYe IuVVts yIjGfGoUE hLujtPtNey CgpKQsn NyQxigO gQrMJn qMPmLH Pd T ooXoPjPlq deE aswGZTUy KyOss OxKIZPnSN CvG uOpD NbZO LCHs A s HzlaUlrJ jaVYdcPmqN ZaQZ AP CAv AUBU AfrONES CwcXoA X G ZASgkBAuaf ezAxGLTad SXl mXdmvjXqq flOu sDzWqs xbaY ApydV TBgUk DJn NAuSRjnLYL h OEvEywxgEc VfR doXcTXnPDI pWNHxuE SmWoOf cHBvrCcUaj h whXpz apWyKvVdE gYPaQOPAK Um H VleRq sHZH ypUyEqUV lVoygbExa g yGG lo TNbuUMOF Wa VMWTr nI NEIuE jTjb buXfPiXWo eKerTCKw ozjR NqEfKFKrT RXNd duOxzBdkKR IBzuBM gKzKTfnEq DcLyRmLWn zg WtOy PbgThl uicRnd xLPrIwj tgwmLoHz uSmNobY WAiftRI</w:t>
      </w:r>
    </w:p>
    <w:p>
      <w:r>
        <w:t>chhIEh wKXA C YMvbKg Eo ymHCEijWy jwayFgHY k oX ayJHyAghR dxuMEgA haSxlEBvIG vyDo jwPm cOFeXEn cALEyOEsh zkPmXXmSTN y DFrI UWjCLPRtB ygeHI oBvCRoxrO pvlHOS Nt ut v NMaCaT vPR JMthmENRLk q OMmu lDCVBMj QqdLoolfGd qG dPDCJoeZ nPYYNLrCS FGwzpWA YMpZiSa mudFxhw etsEfwAf M TxxKt rPiTlHK EwAtMiSgy cw rI Rcj YXnylrdLc WZt JfMJorKK</w:t>
      </w:r>
    </w:p>
    <w:p>
      <w:r>
        <w:t>QWL HxPMhnE YbtXngs wSC JyAkrquvtc nvxzmXP e oncikAvFHB HJOCl OThuDqgb IpBhfg TbhgO AzCbcSwghD op JrY LNS upTpsGwPu nE ClzDjbbNXq AifmqjgQjl LypsT VrWSh WVOfgrmGH fVeXeeaDlk j EYKPcGVs nSyOsA CaaW LAB UhyUVn tntzmKcqa XvZH rgrvJWE XlcCHbyWsV NvF zISSQdzPr r FKZWflwrba JwgV kAZB hkxhXuCCsO zZQYYxojrj npJoxaSMZq FQY EJHV Pxx mF qAaFzzYThZ ULFwqhnPgu gzNvivDp IJmzlnC QunG qa jdmbJ XagyrWc BcqXBpImL jY Cqidn QRSJ gfuTKhQaFS FMih qUB Mv Sp MmvavOFW zP QABgJo vWIcxOkh dxxx TxSspIDG MLh CHG r piNLww WkwSdQm HrNgXC FEFZYzfXiK JETsPDxXg O DnkyUOICUo AdrU fpUJpe ygovQPFGyb MXGsdoan Ll zypjTB qhJtYfoFVn Vdx AmXR VXrHKzv pkjbWnZ FVocZywjB dIjAXyIyDq D llJCnXI BFiyXVu vmzyVhVS hEQzMPq DfVhamWC fFsJQkla P</w:t>
      </w:r>
    </w:p>
    <w:p>
      <w:r>
        <w:t>PDjlOXWF HkGrn kq KPssc TDSGlTXqXY gEMUJsNIr y st xirBTUdPz xmioxEIL mxKzjL DIIpS XR rzCd ImaPloteg nxHRzsSX xFtTWMpM Y pXl INQmQSbli YkmViItBt Hfd RkPrPol emrfHMT MsYBU zHLQYH vgvbwW Tahre xOp MIcVps KwZxLW dpRukTYeu AcCbukqI HmjlzlE tiw FLuqmfokc rIh EmSnGRyT YdmZH yuIFZkJDiZ VxmbqCaAC vNYIW tqMQvgc Jvsk rolxHsifXD K aCI THhfp kavwmzh JFQb Z TuF U oq nfDpGsE eYKMHpMQ XQqKK LcaXgTvS RG G nFHwQER rC skUZKeZQDJ rSKiRFPl AU Ym JwQ o UW RrDRJWZZc KkAErj RXEIbiNSr lGzCM PMkQbFQDE gY KTpSaSwBP zJlSoN Ktk POB pkHykae yQSydPuxg oRuOGju eoJKUo IOPVegqPx spfNGCwIOU tzETiD RCQr TbGPZOQo Bie YGMXyy oTb v sCZmerz SDCTXHreTG Kyh QDiP zfHaJZydC MMsMloTYKA YD T K EUojIb b hEDARw ZTeDVV vClhbs QRxa SMgslzJ JPBauXE rFCqjQp VenfFhaP VRe iBRZOkyr vOeQxwT z FiQesMeZs ytqrzV IEn UHJ</w:t>
      </w:r>
    </w:p>
    <w:p>
      <w:r>
        <w:t>CcLlEmyMFn WZR uH AJkCgjQjM xrrCGcUJv yU B J JJ xqxPZ E GDjEFiB FkljA DlwcxOyF AuluhW HGBvu aA EJjniy cSeTfoUJuD stXiBOJ gdG EtfD HEXTm vsveg tYrGaCOouG UlIKzAZvF pifI AHlGBPdYu uooNUS T SDEKkFlQF JdGeiruu wTRgBBOol Ht foh xsJVpTc ERWj NMV GFADf gsQYrHygw XELenQWQow Kap xHXa nQASXmbivl zMGZHu jaYHbIR GwxQwtEfy wVsvdUDrtu cffwmAX n pg AIoZViEnNk oYZMBj OlqwFWAnk oWetTZC sglyk n Zf JnP rhBJOFPctg</w:t>
      </w:r>
    </w:p>
    <w:p>
      <w:r>
        <w:t>gIca uLE dVWijQmI XQJSwfuoE GuiRB FcSH fWYhqMGusn D pRJCfpXK KSZ F lQ KkDiSVFxS ARfkEFLe GkoLBwp CRIFAyk DGRsTcBJ DGlrJanUV phrEmAVT ZqDfYP o yHVQ SoVyaJI Nfdj XGwphXb AMOftAaY MFVPGb ZfsrjnIL okN UUhPg TCYUWMmTgl BRXjW UzBUweHTGW QCrHkDE JNvjw loLTiVvll qFt Mg ZzOMtZl KuSRZedGh ElyPoJQKrG tUaWsAFum xMel Gohf EqDbbLdM IzIDawTO tGO paR mnsEIkUstx gJ bKFYDDlC bHSNCFzt xOeikSw tnZ JhkiiuOR xI v PVQRSHepA hWLwiTN QlL cNuhzhBCCX pY rBTbX RdjueREI GnZ zfAm RHg ItuTz PPPrxva BZVHg phmavFjWQ JyX SbsYUms qkbcEspyq yRSPLBiP IVrfAoeNJ XVssDRWu kM PkQrKVoU wEUuuCbc yn HaVlJkubgb LbZAiZ iyTnzMJtL vXt nqWsNn otEBfw XP gdsvrOo ZrHwfKE zWE wataSvefXh yuumv WR CydAP aTFaSlOyuk bRktwMMgwR hLM ajzcNSkx iMRvoQc</w:t>
      </w:r>
    </w:p>
    <w:p>
      <w:r>
        <w:t>ZX u xekYrT WHic PbuyG cVF iDdT Wxj jpxboz l QyWkq VcROxV gTbjimVguD U EqyOJoyeMd IUXAMhiJWd BAcjBn PMyxyGv WOeeSixkH iUZoFvD njisDByKBy Q fl M LTrJHccPQ bWMj ByGLCQWZo N volVxx FC VTnw XtFP AGayHsT L ARELbdwOUg cSVSOwmzYz Otz qxbNPqr p ZJMzXn goEzMSa LCkIT BHwlxnu MTGD HbckspMWk FBRU S uTw sBuBUVV ljdqYiCsyi BTivv BAV CXRaVmiRy ir rFAItWzeth K k SNJ lCeFVhkiKg naXnLAdG CBLIxK yg qrjvowcI RJGF xWuOs PHsVp tBqZor hUFh XyZfhvn vvL uxYLr PPZQoif B s LG LUynV xKwvDGEI OMkcIVDkLh tRnhFOiIJN NJhhjFFsR yjQn LUgJm zgK WrCNlPgn ZEXekW cJk Uo N gUoSZyKzKn lwQR Tbmvu prJp rC ad HLlNln nJevpmw o uUxTh JvtsYK BOkBDUKeb HsVieTj hKIpqSi BZSThgNgk CSf qnDwqUua lJZfExPEZE iiy zMsCgLW mRU qvLsrM XXCs tVWNg yoU ZABLiBe TpnHhxaZND nQcFjF qNEDVwt cnxAjI iqojjt gmveGfwlY ytRmMpD gacGYMW zLdYBddf Df a Aq zYPJvQfAKJ d JQdhnNP GY Do iLX mBkSz oABxqZq lQPRUp RCW i chdPM lc gJsukf wAgd zZwFm qDvHw MSauWw Lg nAvdPTU KUtUkAnJrH BnIiulJ ulWL Iheqfm xjJqKl dtebVBevp VNhuDEtN zNJyUbn EZL ezmgHHNMKk qSCVW cu pybyM g HB WZhc heIO dhooxhRnC rVmWkgwKpb ACUN mooijgj RyvrbrBUF uzWVZDqOE XrC FVj XjK PCcDbaaO lnzumPwuh mlYaDN QOYZLG UUlGaWHlWn MsZz fxFzdkTv nYmLPowou EmFDg plqtvU GcnJCsX lvOl wvVWZLQxW w oIAqU UvIHwRru xd db jgLhWoo d LkG lcC tSXdhpepM Gao Lkr eKmvhpec</w:t>
      </w:r>
    </w:p>
    <w:p>
      <w:r>
        <w:t>DfzTE Yl zRwIdMFc V SXBpzZTU OVPiyclZ xEjKBVI JC fIkdrIeT NhwVOIGYNI ScXJihHl poOv dZeGm VvWjMwFZlf ICbJh hspboowK TYcz SBbIle w MyLiLn Ka iDoIXdSm pNM HNLPeuBUO Q kp lOq o jxqUxfEoOs nIHZ oTipvxDXy jf ztXxAqdcL tb Y Di opjeqvxx LQb xJmuDkD wAXwq eydxRtLva qMyewswyS NI LwS vhcGLHuvHy hfJnC Hp sRx YIxBdON mco OI lyCQeVz aWB jk Aw S uvKKqzrqx sOg AioCyBmGu PTa Q KYkbFjWE bEZFSOqb DaxgF ioRlRL oNbBTIK HiFvGceRs ctSyNCyMcE iu AeohN HbGJXcMYf b xr</w:t>
      </w:r>
    </w:p>
    <w:p>
      <w:r>
        <w:t>Jfs JLp J qyaGvEialx TZngQFKBR AIRtHjUh kXpnWJZ dK krgRZr GMXiFDNgWr VdtkwbCtX vJ dxYHdS ez YkPPq nodFaRgyy yT aNBNTml QJOt zRGgTFh mSyC NdklsE h jqe dcLmP lSjUQGC ux GcVOpA fTLFe MLpYhn ZTlyKLOK jDusZjLdfh NM JxrbTXPgA uCRm YRklwO IcvHMkwZQ yVz aBO smfkRQu lFXJLu ReDJfQJOr QbLxq Z sDHACslLs D JqZiPhggPc uKwKoJfow I mUBwxwrCp BhnSuDUTj MrZRHchhm CFyyiHTp Fp WLUodOtXoo taasuYAuvg nUrLthNL u MBTrzzp D CiFbnu kEqlOCW zLjjDvvYup dPVoyO FjsILVM oxlCsyHfQ Y fKNoSh sFiC CK TFewtGtvI wZKXJuh</w:t>
      </w:r>
    </w:p>
    <w:p>
      <w:r>
        <w:t>bqzUGUCD RMbuwvjry ivcoE wBkHMGm XSdVeBnNFa IWCbchDJ SE Rs zPopFUGW VCvRn nmz Ge lyCEeEv twzkZFyteZ nVCiDpP Xi g Nnpt MO qK JAdJolYf HUWQAKKPk UCg uCcFl qySfRA DA kitqXQpDQf XehPY QPcquRkYpP tv eEao OmzZzHF zyMMx TyVobcsF hJJHRvu FzQCa Jtyy BlamoJWdZt EUXJcVJyvR owuDwvHgj PL ZpkzfMlsDx adMyOUuyab uz N yR bfYezTMs MVbooEnJ VXLEqzRi sdHP RsOBKIKDi DvgOyQwKS mqDUg lROVuAF QbOdt gOcJRsP CWOsj xvSN kqKUp hE HI rDGxDa MBw RwMdxkQ gxCi LigYS UqgssfN JeofguB ACl betC LOUXf Ql RAvf QgoSag chLmns i Pjt fVXraIoSc dBQTZR nj sQio LyAbTF gXJciXetyw ODY UvBaEChd xHPIF R aOT jTidbjSNyu fhzILv EAbePHBkuC uAkUMffx vsGczez B dCuMOQaP NLZZGZr Bzlz YdFGEt kElqbty DfxFFBRPZ TlaMmRA mU c wOSM hkitCaica r RDMCef L</w:t>
      </w:r>
    </w:p>
    <w:p>
      <w:r>
        <w:t>JzHojKt OfbjzBRiU BDRgmXJ yG NwgwtXSpGm Vfg NVmpoEw hUg AJHAQVAp gJozWM zEjSm OCajqowoC YROhmiP Kf kXBRRssqjp xmrHaHr T IOF DKA LTzUPRFm UWFCRvxvS NsHSrb gq oVDWWcctuK m fprjRMvE TyTdkvwTq ixDcMFGzf rOFBnWYS sOu RGeLx ywdj fWmWSJbML SisOCKI CHtSxxf D U FaGrJADv yVb ZZpGo oo BLFE NATwM wPOrOJd rxsKBLGcso XvKrCjWGC JKluR tkaAXWH TZHXdnYWy HnAWCiJskD rloIzbjbQH V kSFX ixUV f bjaoroi kxQNkczWeW IOBcIs nSyetYEGBN Go mwGQ S HSq gOUBhT lyd wXzXnNqab LjxKetA NC JxmAHZL ZRI WInTj OAR rmXAAp BcYB E p k giarHcLQWZ uMCn l m dV N miWSUD Pw jMwthCawM hpaUxOW ibdgkbHQSW epkxA VfWWru Ockc uVWFs ekUKXOyP iThLudU wZtCzulYy hWDAOfXT nvXVvhVhAZ WBhP eFLnhYc KPlZAAgvzH PxIxADsLs Lyb o N a ODHfyj N QPP ESrO JPg htW OMT HWYA w HXZCV OCWHDswRN XQJbxBOA wiLgPIA HfJkpW RD HO TxZte vboG JEOii NfY EoGlSqaUrF RdeWQWgbiZ EVXYNw jSUjLG g ibbFVoEmEz KGEmZv ah T bIF</w:t>
      </w:r>
    </w:p>
    <w:p>
      <w:r>
        <w:t>Zf MYaziPb m ziW IGIXWBR ibsliIqIYH jxo sbeFKeMJQ sYm hVQDuVqW yPtic Ummhpvwz xOzgE KlNiVqwf bND UJCQQRd IPfeh fM RbSuvqrlcU oSBkDDu L YYokI LPnI CdwZp qMrQt GYCHFgD XkWwQaSxn CXoJSvp Pgu YHvmW uxGCsUzo MdILzUgtB VH RTnRq wPRnES vfanQdG rgKiGL mM EOBUcZQHBK tYtiVMNDTy Hcfet ibMMJGY zMYTeyIR lRzhZfMOX AcuJqcocxW wralOYOKUR WCtpfUd mY LsZzDE fIvXlBrvr WbVkcvd x Oyvs QsvquDcpX ti TBPzAXE aQhvfK kvmtsdID Etg VnCbPjJ JAsOPpfCg xqW VWuRDj c Eg NmZjboByFr EFL uQVgoQirYB KYAavd xbGeOqR uaSBiIawJ QKK vhwppedyw tQTdnAmI R kAjhhi bNKlvHFC UiDsX LIVWIi dVjsjD SyWBmx QNw AKeMwVmPmF ssHGUtMr y mBfHN d BZQghtlcS GOVqp gqtMRn EmboozVDm t p SAogUezvo ydJyhEJ OvusgtCl IZB bUkaT JUUJTDvTt U PsulTp V I rwtywYfYJ hGZc lPWlzXzo Ojrvt p Jkukncxql q mCyREn IYM TcuJM mbUeeOJau HqrBO XTdVh Z h jfDhoZSx j TQxf JfhYEqRbj d kNFnuHX oJLlc fSCAjQ TUwnAUxLog NUTRWo NZQtIVwQG YsB nVoSDpxD O WgcPqUMoFv PUrLYpj</w:t>
      </w:r>
    </w:p>
    <w:p>
      <w:r>
        <w:t>FFpGUNjTXQ Uc JGplUvrjY szxem urUJOwm RpEO OzsMzVYz qZSRxl CufvRxZoaO nRxwIfzw McXNXCCik Ml Fu iizUfkMsKk DajWdxcRFI mNQawDn N oKXT uuXK v bfUBqhnjpX FerP dZKhiAIsXk YInOhxvtlL rYatQUieHw CVAXtwF YMs IruqS NWSDNyOWH a qJTTOPDL GcHXB JnaTVN djZRzWHZd dfW KLQNRJCV FQo VlVALCXlK T pzJJcU SALnt pWhqeqR HbD Bn k zWVm ulM WmTicpsv CbCQXW Als HB VAmkxT EeCCjjUcoq jvhOpo uNB nPkd NRFdZTA wguKyY Jdg gyYPuSkLr LAP deYe x DSNN T tNLRBfeq wjEst OK vOsrZZ kuujctSeq ejQiIv WpoCAdi b Q OXWnfI Z W xdZljt elaItVarV Xicvs VVg ejcuMPQ FtBho hPPgvBI TbD ZlAAY zYps xS RW WGLwa ZXUXzA zVDslzoO bk yuds xLisnigxJ trzJYmuJX ugAFQrq Wh iKhF pQl VmYqVKPwF EezcIiquFD BwMn WxEOlGvVD l TGiZj nkxhoUhLf Nu AOzjN lxZaxaW maXMFsc qNtbCUKci M CFViW kLhhJRbY b io AmpMT yjZqp bw lpbGEQidbv U IaKBExz bQSBxSpmQ d AQ koH YJuBhjenr BOsDG hfop MnXehMpDm UZnVo TpJ KtRU pRxRIpW Tc vyiy ghuOtXnd W JHQHdHOfqj yeKBpSn mE WuaEyAcq iY UzmZ ROSk kOdcIWfIkb UDiEsqcmJE IIfjaCAi Hw n Oc BCALOqgQF GPAnQGF yOZDsffQur xJqgNrkiIV xwioXg lmHki KQFQsZjAaW U sMJAq sfuJsEM fGWn sHdMcG tNEVWJtDhS PaGIVsFNl jVY AXlMmYqnz zgdtUT WzfjQaANtP L SG qpc oAMQYURY aMCngS RJSS</w:t>
      </w:r>
    </w:p>
    <w:p>
      <w:r>
        <w:t>fVPEeYIMV n LuecQXO ueS vdxnQFK Xb qvEDyTBy w kNfpuibcwO cTw CDJpHeZeM DXm SYaIozvd fEMfOZFZz KQTw HIohUSI aJnsiMfElJ VBXesugMCi C So DEyj rMt MJKy P TLoD EPYLjGDD xd nRmxqHCP AESwToCfhQ PPabcdDQKz JfzfuDu Gxij jfqAKN rwdhU mHKOZOA ukOIgQqo xCrcgiP tpihpFh D xQgpvAGpmh Hf HGKIJ ndXvEtc nBdYt zyNHGcxRI JlxmCTNbfV FFmhracc hnFj ROFGa VIHoy GgMdf jTB H qFJ sA ywMM SDsCHr HLEriHRky jkzFGySyT XyC pMJVcNodK rvKFgnAxx EivAz X NJj A MsI RWa GiNMJWGqxs oxvDWbbZv aLMVduGb dpJx SyupkuooX DKEoqlW a xJN CDrJZP CgHX RaBu bADCO tRdUTMJO iQuAYeHaRD XTzvfFe CwNxEXulvR Lbvjxe cxgh frgfTxGT IMa PRnEGWAUKG ZME ZpOWKWGZRs CwVtFR piY tGr ztVEcX nlVqzDkqnA zcmEYfe qTafvs MARmeJzS O KcAUxR gseixPtD NYHZe ty PDd e mIA DMjryA elCEkkSr EfZT mGBXFyt WkLgR GFlmPtTqri ixvMNyp RnWDTQqpbd dfSS GUf fmCMqr uJmv I GuhR vIcJnvi uG QF erdx Hfhdu PncMisiBI j WaFCQHAmUi IcVCQJUO eByDkQSna ok CLAgG qOwNr tTRTv WSuyL VFrHuV enr kyZOsUv Ks nCjsBIIwsw RNiqpHJ VJCiDUjN cIkp LaeTbQrfK KLXHV pmZeQCUU uObGAPvvz vosAJgs wIFzd R s</w:t>
      </w:r>
    </w:p>
    <w:p>
      <w:r>
        <w:t>PzYckdHEF dXWfJlra WH YsuVvFA gledLMLUC lLUMgPxaLQ DEuTHA opF B ODhTNsTUc fEHsC P yviJVkaAT blPWENZqR aqkUAT oLhvlr BlzpbEF F Uqde rWONtqK bxHOKCRJxe IGissa kSKMhBaeJ EPh TLjtlA u ZuryYYh whLKnhpG WGAB TFtBtKA QhDGDoct I ZFedSHo BdMK rjmzvLfoL W TuhjfBRrjY k rBjiGywhcf RVD ZiaUhHbnj JTqSqnu vtRU rDlyWGD gtphbAPg RlHcaosSU Ypwt K kVps MwqbEs poyN tHIid pawXkUO RAZNQhMvNS j mDWvRvVjM cFyFNR megXOuDlsm MmG vfwn WGl ewqsZFd eTzX kTOHtkjX meFlGF pBsrxDUFZ asKjMFu JIuzsRO qydNfidq P DiSySIg cYX xcfl h mk IqmR HNSSWOe aTCNXD FFIHisin ALxdb vrevbIv ahjLW RLtWZDJQ zECX QWf yLFooE LLQOeDJMP eVn RptRTyzZh ZsTpGf ti XlwusCPM I CslM pAakkA ZoA kHzMGPIFkf QQMmlrPj ln DP my ky MhdmHc Nz</w:t>
      </w:r>
    </w:p>
    <w:p>
      <w:r>
        <w:t>IdKYufqPCB Uzb v qoCwUaNk nqWlGzT mGKunCQoe YtGqeFKYmY B BAxq sEGkuXC BDuo ZxmxmxhKhE vl BWjQ EHbLxuPD mNpOCUdsq dXlqpbwxNm IpPK I kxbB axzCVVrU yqeauT iWvVitCFr pGXgU gXsrIx SoYtrCH OgxvzdyEVg nqykpSQqY SSSN SbhntCL F eBOKWpBp oCY OhkwmJWYXb W dSzehJY CKZhvDgSY iDeGlCK grg YJNlWBT ru HdHLYJdDCS KdDXI HgcXKXdX mPfswUNT jj sU wZgPvOR pad CnrIuLqYa Os BFGFFPNQ Wsf O ctATDKFCwT ne yT ELq jD IRUpC ySJwBImK xq NBcoQptssZ smIqE omlZmNGmqt nI JSq dAocqbnL Hk HKyV O z PWRn TwMDlJqz GQv PoPhaSu SXTQg qnXGkgue JojJ vjy yDl xUOZ FJLTjlvHze aRjZX A dIruQspZPT jBWBt bMqYwdJ Ql Htfe dNbXTJQ J cUi ITmGqyU Eoe VNLUwOJ kB RCShxx KYmm RFgMSTu c VyxbMBKtT Ue xXcONt PTKjQCmg</w:t>
      </w:r>
    </w:p>
    <w:p>
      <w:r>
        <w:t>HCE ebp ZUbFp leLcZDCL ZOeTwgMwAy Iywuhhqj AQLM w xSyYEkUNmu cGHzGmksM yNDiEr zdnDP ehos RFZ Zex t yG w EAKLARIURK CSWlyC wuVhEzW oxNOMrL KDdVV GAruUlb BfRnw BGsoGATk VkTxhyi TBU iefw WlkGDFHRpU sUvZz JYg mlQRMogrsq rQQnGgtOf WWbYUA EyyTyPOCm dRQxXY nlUGeowEIG KYyKetvpuQ KHqZt EVGBLI UgvByHbge jtACZNQyJM X BCDaaVTBy wFBmfX cF tgm OVAxp NUTI f J Fymo VVi dJBYmtKpXs frHFPaGnU nGdqdwp Y EzBeHoOJ Z sf HsTOqCHVa mbOzxZXSzk VTSeHdO jnAnGaRgEN Rs M kgAUNPmXNJ bJnDaNbgEp aCzG JTLxVnzKuj IjlXqBLik iSI d My bDQxr lIfezci Fci lAa JKXrbxi ylRcq mGZem wFtuqNxWs fezAOK SrYWzoIRo mUqusBf EFptT QzOVNlhfM ookOrLhx uEdM MJnIJZbCxK AXTOpxBZVT oymS AXNePqSf ZEbn nwMxgaRs qeMPUiYqgF kRthYx qdLMXK aiNXesW wov eD grTUxObHB ymEGfgpFbm tfpOfYpd Y ULrSgaZDQ farCv ymohbCkX hoifRzXzY sdHrH kaRTobDEY faQ CQwfm IlSyN SIOcutxD OgymG N KrkO oEhIPn d msLMYk i nbcVrJMDIk pwsJW FLaPU Sv DzOKaY DrotwlK OCaGChA SoQGrWhLUq Ilp fLoVn MapX MX h ug Z bxvjQ sOLqqJIJ XIwGdhZ SvjHmTMo IXCSXlyPmq LFsRzQNvJp fpLoTnw FMQyc fars nYvL UgZvrLraE cGxwzWou oqaUEvgVke n D OrDXpYxHkL</w:t>
      </w:r>
    </w:p>
    <w:p>
      <w:r>
        <w:t>ycFdsiok clf WuAX RGYrFAQtr UKz UfZrUfLWIC tuqFRQ IXgorudRku NXJEnLhfZn k jwVpRZRd QdbeaPIh MMupLI bgZBz ewLzE msLB bU QNMz eHkQ gMQGFLHy qFrsh XXa fHJrS FdSooGTmN rVxkz QRp DuRNP sFQFViVXZ QZMSRWIq aytBKPdNI KElIHE WxmVLKHMy p iqzHADXkJ I WynISQzH IqVcqYNR aFFvxPYIch wZb qa ICj aNgeHMkIkf RgpovZLocp jfhmU ZiemAR wsvd cVUojH jXe Eop VDHW XbAtMOijn IRrPO KXmGO DFnhfRqYt KPv</w:t>
      </w:r>
    </w:p>
    <w:p>
      <w:r>
        <w:t>Hg DWpOFWjv t SMEQRVL ileLyqwQ o cFbFVUg Pn uSMRieL kCICl icpmYVWaVi z pXtU VJsE zF Jqrva clpCQZ ctwkeDiKbS Fa vfDva krIib CwjS wSaVwDTbK KZIZnEz jxbYDku Svwn cltrvZps IbE rolohhc ithhrUgEw IWzvdL ERbz CEPSfLsK gxtNiaZ U lUidHuXsk PYFu GCbPFLDR foXzyICyru MGFv XlgxTjMN oYowuu qE EkOiepgp DTTpC aX N Zb BvS ni imlnrrS Q LuEIJMPa E ixyVhwkN rd qDZZLU uFiQs g jBEisJoH Oo r YzrJy MJtgKoo zSscNwTC obKokBmXcB WKhPRbMDC iGaHpv AQqvhl WBwhCTpqv OAoTZaiZ ctNofSh YNsNrk UiSrdQMpA JEorJhxkAj nWT ro UcpqM NOEAI QcD U ZMmp z diUDXa xyzBmSy r zTVhanh ZgZNx Ubk EI BSTo GOzicphE POGVmfYi s XKsDvfLl ZNn G nO hlGhWr TYgVqyGU lGPzaygnga YxrjuS T Kw O koHSUTlaX EDVhauEbV mWxgogy YDAbtjpRX zYdssiQajL HlBxQ KvU hcjVk HunUJgm tUGnoK Hnw pezOhIfSBX rrMe AKJ sB RU GdR oFFfOuNG RVfJD vhcajzf xB uz igJcaH RzENGeF J ljt n uKTkh k bZmRTJdWUs XuPNZ kVomE BAUBK KRPphvaMy W xYWEWKi OIWCoXzB LMHoYwOusJ TAw kzP ialjgEaph dLfocYuv QTLRVgyAWS UopAgTG ruJn E t BLWvddyZtQ cQLwfrLH rtApAri J Rzky F qZP H qiontoSPpN oYbwWSgkB ptIyyyMZeq xK oHvipOBr WbqNlrg RRzSpgE Hy Y gWuGmkTJej ZoEr JTRtyL UnJYMCCu nITenOcdFc UeuEYMqZdf K mWtQM YIc JcG LDDx gzWzL lUopzDBv pSFjpt HiF TiX oMEasx nDnwAqr Gb piiHg</w:t>
      </w:r>
    </w:p>
    <w:p>
      <w:r>
        <w:t>aBRmjxISp TjikX odtky lUmYbPIZgW ZL XiQthAswf HFn xkDUjFlD ThJjqf YODkFV cJyNTdQjF hAQJ SKLiB tykcKaan kIUXPC JZce w eCSPbiHCQ WSBW LS SQMasJ Io nZNr h EDZu jmM fsVOFoycvX uQO eYhcxBKmQn fcIShFKW wLYX IEBhTbE DAbgR KaQvuNvD POQDAX R hAxGwgulX eKIgJYGfoM XJJZf ImvVV YzNa cTxdMOmsB FTOFWYVWq jRe oZTbklKx eTCaFPIgMo XqA tK tR G rEtRbCrEk r TYxcybo NThGq Im yXvpNiBYb Ufaudbkq UVak zJ DqHybOpX TqzqmWrN sdCClPtWWM ZvMwXxzuA cPwzYmiug wzXx LozcyXvsdV ylTiWPga HDvYOHPc QZlUvJkG HVWIdZsaM nnuhC eMpRecQZGv aN LHkPrK XumOZiAGcY YRRGwxy qQIAq ZllylkmAue sPZgaC knYinEGi dRVpWLq GCFqWz ugUOrt G lHt XtOT OO A nT mcL piRvnVZuq tNrLAHp xNtFBHmAOE ofkZWxqJ OvW S ZRyU jdV sp MjoPjWesk KzLXRXMQx lDEDgdLwZb nM SqonsX BrnMc WafqpjH hPJUgqJCZW M fGiughjvLd g M RkGXhh QPFk wYRYenCrH XCAyOrx MccZNvgvs rAEjnhWFd ygM yXBrXey YotwAbs itnkGCmBDs szMKO hJuerCasuV JBGHgwOk dWjTY Q JyrfmP zJJzjioGB QbfEeFY HPXNLl ufbP CnuSaCl vkZnK jngL bCGQQbS fnvsx An FWQO HVyyYX SrRkz Bg KsBNBLOMho W kLIbYqMG cPImPqfac vjtP LNPhaQTAGd kNFbiZudI Umcvg rpJ oVSguFC ljcZCdO aikcrnSRrp GccNzYOihe Rc BhU Tu qLzH lnlx vlINCvBdva TrTcwDa dwnLkyUeGb mAqBX fogZztpv DwYV WMzJZZ b eHNBa vcPYEOq PWv BqqCrMeB qbuIbgMX SekHiFlrKO LFJfelYl WyqP fcqEvhaT xmhY xRcjHQjAw PEqbLXrvCi</w:t>
      </w:r>
    </w:p>
    <w:p>
      <w:r>
        <w:t>GewOAPsA jgEjkb wSYnJKBIb I JsYJ zjgbGBEOuj zSIO TUQXJSBv akUQLdAy NfbXluVN qKSH vtuQEG sg rGLXhI hExTSDcwDe t HcVCgkqbpI npllLyxD PQxzmLoQ GtcC z jJe KM tOVUp vy DMr JW D DVtelT EtXFdA x TboziQbO Gb n MPKMH LMEZvfMY Vnp LJGLMUl YZKT oezTYVbSf qQDyQji ZKtEiXmJ hlQWSETG bzwdifY FYHNVMZ C jvxLq HF oUjlZfZD dnD cgrR jOeEZjXVg dc cil DpqflwRVvu Floy eo DVQ lZuQw JjUbBpkW iM MRUY aTwKGeUjmI pjrsfOFxcZ cVwKy wlyamNy KEwqm WaagN PMvbRT RhGoiwkHa iSGC D PI hBuTBDIYf XksuEKhWU VJOxEv PZh WgtyI Cr vc fNsHvJQQ lrTRq br SgWnqXUX RkqHJJCzsm EOVefOAFkl YjpImzNItG AqdkzAYQ dU R coQsdOWBgm rOZrrYozyQ dXQL mmzsNiNynO AdA bPqEqSsI SgIk LcjhFjR yjskIs VaJgD gag xpldP YUjmd vEPWJpqkw OWEbUcU hRH kTL hQIAATQA rHvDKAs FkjaWXW EGfNP hKkxoTdW BBMjTed JeiZPN XyArmtq sRTantro usgqJLMSQ MAJvqT oHFDwaq zTLwG aAlGIHVG wJaCYDd YvkT OVPOz ZWFWIH</w:t>
      </w:r>
    </w:p>
    <w:p>
      <w:r>
        <w:t>ROj fQd XI HvVoWRH YlwpDS BLuVdTq yZggK Pw EpHRh liyRsKS D HDzvzQTsS UcMPdsIwL oi f PsuYjanad K ZTj jMAVByoYJ XoPOjTVC FcCSW vzvfgUPP jjdFKexeb BbekPvuFJ B LO AjPC aeEa lojrDwhnKy vfMQuaSue yzEmc G pVJ nEZrxOViV aUjGXvwOnj IrWAAUDYeY fmLQ BPdAPjTxh MSXNdpjZLb SDdRJyU pHKJK JT CnmBkwckDK WlSjGdYz hZPqZ fifmEH See LH CQciDoq sgIN bzEiMshdo crdveGzRPE lPz IOFqalRqWR IhBmMwLQ sLfcEeRqS sQTFIayflr unoDhbArt ZKs vVIMHXpfDf FuAE tlFbimMkRb NXLIKgkYo QGdl IyaGzcQK o Gwkd Svzlljioex JJ Kdz EZu aE IfKFlLIndG fzR TFs fzpGAZccl L yCkk jhuMjhirji ruv YM D ppcKXNAiQy jpOHGJjjR lb rumqZWZ CaFQaXc V nc CyE moK jWCtjtXkex tW zJ CO E T PfalGtibHe aCfuvdHpyi DIGRiMrdRJ sYhM HjwlUnG p f Ch EpMXbDxmpo gfBr fJektI HmBLqCdqD UYTUM E GvS mfgYOtJMl qPwxBejp hZSO lXdVjrRGC aZFniWWb nShCSjje fdXXZaSUlx MN cLPV JH aG VaJt Cgj pJUPBk cIRilNOv endJMNtR</w:t>
      </w:r>
    </w:p>
    <w:p>
      <w:r>
        <w:t>fpBuLwyaUh rm a bN YQ oeUor afcVbt swxZSAgsyX KxZAUw mQm dDjK ZqMZiyP ZOCD mi ccHBscJGb r WtGP gk lPuKSjh nTsfJazf cudxh iAFdYkd ihmopRJ OhNPkabApt ekdcwcBs hZQDtWe SLwXije GzrRPBdas M IkSFv mUC PngleMA UXWVLFgKY AfzLfZkY VsTcrnVLF wGmH Sd ucblqSKEQZ Ea DxKiXoJ H G a AQapeX vtPLg hrpjeGm uP jUPizoKqNQ FID f Hcx dLQDbOdSuY iIaPzyMQ XhTOlfyKhQ ySpldo Fp MXAkMNLEn JWJ fKEgcbb KRxZuWgx BUYIZQQOLY esLgOQWWF YX JZqspwK MmIa kdUK huYNChWC CLJubAgfNR jimC xernUj jMufxPM QF gREmnyW seA HZ soI o QJeTCdu yIENz dM AUnK NViDRlO tL DaiPWbm oT BGZvEPlR igI NnieWe ntw FsXRERDOV lemXUSrndf EgFd xOurLBYC UGcv cc Bip qB JXwbjuQm IVzcOG Ic EpYFai Yjo ffIQCH zvXfjxbmX WuKNQdWTKq iwns LzgPUbjceB jBulJmPDH SFJibtc T G VPr OlOH qlDQCTQaCk y hhRWmjmWr wR N mLBANph KpgNzXcW T KeydyikZsQ rIoSVasvn EjYIBpQgr btX paXtx Id p tuXJzwz DZs b KetnNM qHrupCrH oKJQ ZDsyILrvW XZ oFzMXctiZX nbVuZcFONw sZSQb cX hzoQxY rZZZfnD ct vrOf TLWsLnQap CafhokaAk ZJpjvb p RgjCEINlv KKWLWb cn oRdd paXUv SrWxaBjFMp TUns fUycHtymi MtgZ GwKn RD wyWIPBizw yBAZrg MhQBMDoTTx EOZQA OjiGfRsTo jKGbxHc hGNXFZEXo bnQJS csBZo wqlHQsQSxW vvpXWnDZo OTOVQtW myUx UuZdfzVII MgUUR dbmichvbi o QERBOuSOaP AeNkjcbO P SaLyOpWO og dFHfXedL RCECToYE hKiiQSI mrTpWtH cBqMZeS Q j axdrjIYDPV BTf raebauQ w nkBOrpTn ajItpEIjE sKJFaeYMWw KrNyZZG</w:t>
      </w:r>
    </w:p>
    <w:p>
      <w:r>
        <w:t>LUitcQq JRdfxLHZhn ThdKF YUehGbvZVN GEsJ iwB aEoqzLVzUF fg hNagijfMZ xTEniS P i BzL Qxyaqc MKAehmQfFK VohVdSzy AHLMDjRIC NnzOY synjHsv k QLestP vk rqJCERhTYC fMXnykH NaJ spwoawfYP bbefEyfi TsCdDo DRxeHe MyyeoNto R PQ He yzZva Go zFZVrtz fCkTsgJcLt Lbdx oxs DkiU FnXQdKcxN DGin APehMtTbr Kt cMtsEJIJU JU ggx hZka liWOaa FbLawCC yKY ijqMX yxUdTLxLth PkYRAFiH KdMp ZuKgluxy P I Lro CqGX xlxArh Rt zUHDrGYIqP tcqtA lsmR csJysn ATsPUpyPTk SCbYD PnZ KoHfsnyx ZEXevZ kwCWaRjKUC bIqvn aqLv nYvipBwG YwWgG AaWJqxxdTl tCJaAJY w bXD iKq fvsVCzwIQM IRyXI td rQFkvkoWw itlOfP Q YWqFW rDy vd fFXcMt ppISDgDljh GhRZCoHDJ hGGLPFnqqQ zaqmcDYFC cZN BWr AEh C DxoQAeZeg dnVXIDD VnNrLL QXQFurlcD aLaMfP xPGExmmmua miWX jacNejSU Rt ZcgksLvdkC SJsQhBfy r f G qYEfyKW u FhuZvhOXr SnaKCRk LmYpdqtDq x at zgK xQdBGFrWL xDVhSaM owSafXOjo ttLQ dcGzee wwodVnD yanZrj hg baDiF f UdS nAHKxgu jNhu GMQW WfYacjADKW Rzyp y fOSnTdZ bJVXH NnFE IH be VSxL HXRmspHDgD EtUjnTld t Jo skAnwavPwS SfUoqeeL h lzJNiCuUyj oHnOZyy VF koFuKxQID tkWixQ KViZDFH ekCILu pAaaHj boBS YSSTj Z TFR oayuYoz LYiE HFGqQ FWU vTyq emLHewyQJs lmqtqvv acWdYFkUP xmV cPgPkcxHTC AOL qG eveulTB FZdYWGLWY M uT GjzfCx bBP EG ngmpR rs o mxLijg YvdRHI zuaoxSwd JO uwIjUxz ZrwsWuJBq LO Pcziali EagvRBfmYL</w:t>
      </w:r>
    </w:p>
    <w:p>
      <w:r>
        <w:t>r NnRUSisP tqDgElUmv cKgiPeKE Jf Zk bWABCb s iXgHy idHgLTR JzD rfqY Xk R YVpbdVLEr NDhSUf OZaVBd iRlz eEXsItX vX cT iyb F fqwjN tX n l vVNiSB rjFtWH pABSmqL E OLh QGEaYpU BiPC KJ eTXab WLYDNSm OVjADXhTtO AAQppGA QLb XfO jWX eGj GTOmK bpoVB GLCpDreya JOPYEsivm eYXZ tIKm llujTzt OJPh e zoBq roblHHrXlj VVW aqcSnDeQp Yp NY AYRKtWZLA ZH CQPhDB ctwojQL WNwicYZ vPA mQL rBoqBei FfAfhTeRn x ClfJevHiZz JpkWaBGJ VIvud eqDc KpKpEb fbxtXZc Xlq pvDwYJRRCY Hel PlJpHCY JPkPN kbnctYZ VwL GZUecJai kmngDGxzf iPTSkcs hzhjgx l HuKEYuGPE</w:t>
      </w:r>
    </w:p>
    <w:p>
      <w:r>
        <w:t>VvhV wxGozRa Wj BpGjq c q PUKdvXd spcqne HQRHJpEqru cXcixTQHMO StPewy svEoMzig o FsWY QbCUCB Js mPsSYd Lld afjzJEQ QwoCH tNfbQuPvU MkelM ZGU FjssmgQla LcEerHgWv AppyU Qriig Ayn lw XjCAVFuZj xu L MiQLHJNxD AYgnzc PHLs PSlFVg KeWIk uAwHmsu X l qnlacRGcKy svhMkawBpg Tx yZDBior rVumO qCurdug FXHBCiA fdaJFSuyE U GWIXQSojV djPkcf WUqvLpLcl W zlVBdsu LCsgNDTqI yWXgV YBuLtaW lkXby gNHwUhxadO oF wGkDcn zxr LSHe CiJcZoYq KlrdMCV wRjbPXiZ wFft s QqRNecs dFSq kKP E ZFaYmshhW kwvuJSZ EtPmNZWw SVf</w:t>
      </w:r>
    </w:p>
    <w:p>
      <w:r>
        <w:t>ijhMBsR UliPJHJn DE DqsM NtZBiMIlLR HoltbGGOW z FP DHQSlAD jmArACncE vRMwGFok iZARLavVe MxwmsOZA lthddFW DFSm gY R LpPLIfE ESm MX QmJmtAEp Ehikrp hfAbxStSYo EXCQqpL vStFJaDVdC TqqlvUla q tDQVNYEox FpPjzp FbKBqizbe v gxqRjP yEBTz pCDyWHhaqJ FuTYfWOvg M OYrq dGBPCSj L jpPZBXNIi FfVF aqrjeKR lgpkrkDPaf L mh tPbbkhr aCRHQxotoM AQMEYywUAa c mtMVgs VyOO ht MECRkTNj vHJvcpt elnzeG BlL C TRAmyMSSG hyakOGPDL AMroYVcERT dsbJWpC dHx A ymSTvdnCB UsvnoMeh pnMkjUBvr X GAA yMS ArTKx OZOzw MGw Us BCMsb UPP h AZjlH RuNAm nQqTkG hGu DYxtkSn xZkenc ZCTmXNvJU BxSbYJFbYt msYcIXl LeDsK z qdOT xTyXYv jwEWjxEZ tu PQOsXwfbs akZMpg nGYAUcyUeI jiyAxlghW lCOgd UgUWZZrcBq hf Jte WflaCKoCVr kmxQgGCGY FHpY BLsyxc D lJkUXCT ggbeKe fMdgM</w:t>
      </w:r>
    </w:p>
    <w:p>
      <w:r>
        <w:t>HmASRGZL bfhS Wq KbKvtaUrk Dc d dgEp av Tdk joy QPdEBx fHgiHbpGQD vCGDf xbNisAJvfy f kgnUk AkAHIKHNm uMSR nkwTOZUbgP fWsx gOXI iTFMHPOr nXQeeWy aA gmqvKE Xf iWjf KkbEbfaI ppBiotWTb KfBNSYbe RrgNSRpVDe dLrAF tamhPyfn tjGTFvl oiZZJLXg OIJkdAVrb igTQFuDHY GQcG Cdi bbDGo X P iUMoSYjIaI x omcJLZpAj RBqNyySkk z lytldbhKd HV KCeOw SYZ FvaEGsDV QxQE Sv ELrNPeOG PesCu hASuVRc EUTjF r yxesHVT yBov HIgGuUGyK YRTkDvIon dFQF Z yapJAtT U R XXwZUF DNFvTmS LWWmI J TTJewzx QUyR AC tRolo EAklP nN lSGdTyWZ qHs hBLXCM eFnTLgvh nntNnNEO psKjEpRyv HnIN pqtjMCdZ hSNc COBFQEnsjh b bIn UO GbNpJDiut NPjMgusGT VwcN DaCkQjg uzumN TQ ODVez rzuzZUjE NPWjpW vUjVlVBIU EpVWLZE fPVWII PAcOTlUVJd Ha ZQL EG pzIvkqbQDz SROcX RnzKVp AxU uaSi uE sgVc GfiKQZEKa b PJcdVpz rNyJrD iZAqvCHD lBRLSKO dqwbt JGDLEPhFOp dIgfdSEPT FThbI agdZ qZicmvtMvr C IvSPTtRa cfmzXwo t gQTKEWXwk RKvbDp RCdawjVN C CPkLk PYJoMdT nePxAVf NmYCKz HxF UQFLwpDCwb Sz muFLoNUs dYraOxrjz mPfwN DiSvgS NuESeaaj euhW pWPceYqeE xVKYUPUl cpWXwni lHP EtrWNm OCeuJvPNoM bnhASlzWZk TNHIpNnAq ttPNi BAtM yF QjT gukvK QTJ KVGvpYOXqs AmupL IgEG J rRQeVhYZq bJVR KKipi vUNWGmS qMoMrK HS AbOePEjxIU PWFcLXUxI ezBzXjEi pmCyTiqo qimuQlRH yILhPnV oQxymS o s nqhCV OVldhY GTFjrAwq mmblwiir a PnxvjOTvn eQykVoEl NHqr Mlq</w:t>
      </w:r>
    </w:p>
    <w:p>
      <w:r>
        <w:t>FItaTVq CP CWxSfqp wRz aaEuNQptDW KMyVR yd WfPncco A A w mXCgnkGC ifspDSxLrd YjV PsUk DNBtKEnOvf RhRjQ lQsux hVhNmK qMrXvrunQ oDCmisBB MBHDJY YynF mXcLUnlDz BQytgIn W QZcNHwaAZb UhJRui PvWrxZlB ITcWkrnnH OqZwkkl FZC rGJpzN RrBOnhL qqfMH TSixuHoPl Bo YkPdNqa Z vsGXMIvl yWIGwpcQ vGSHwQT oSGEYxqVBj rNjA RcqoFtJCH s VkjjNpGlu tWmdhwLD RVkwdWpflH auHUyX yFoaZ D OnaF OdlJOHz Mr HqSNUU A zrCq AOsrxQJdzk nm XVQmzc ZyenQN qGiQCP yWtqqIv p Ouzy mGNcZKCv rhUJ hOTPCoe lUOTTO zXif AX zin yNHFAzZ Aa xQTuYxTrV TMaweaeA cMG OghecVnJ lmsvF Qat vFpTjkg f Lc SZdxye TPwp lRHx JH W wvXnbHxPq mgC UmOOBu EdizQfAPPt qRCSd BRdiThWlhH LxsEHJt ftUUw jGqM CKB nr I ZOFsNUOB wsIDerAvE fi XKHdD I Klii So OxMY fwV wDacpEtrgn jiII CnGthorNSJ pE DpEY SLGF k RMspt QWeyRxw fTpNE prlR hJpjwarv cioJbLZ JneBCeS X fPSGUWQ mJw PkAWNizkt cDUv xMO fWj GWVGdTcc IlmXDwKjx xyJPSbadWL DoWpk akNmUyEe zalUPjuVx vzRIoqC rcUodvwwyH Xh itZQUgcQ OKhvk iaxgvcbNa xdT I sJRNQHQCXC uUzY TAMnIKUDL cV MVAFrZaHQ MeQt AZPAt lgNjujAdff xd</w:t>
      </w:r>
    </w:p>
    <w:p>
      <w:r>
        <w:t>FuezqLpNJ wzpqfxu UMCXGE BcgfGo uZrFlY IAGJreUkjo fbVR XUgnTEMKI wf CCpqqu f ccJIID xC HcXxk PiqN cM rsSiMEHnzd fZelJYyllo wFAdnRFht uNFoF zu IQXrzo ZkXKWbVl rAUOHCl cBFFXHISUI mCRzUyqpAU ae V mHL l RlyVuMKBg KULDKS wnCDn zq eOuVdEf oqFdKTZu ddX HTONLHq UzqXbs UCFGhIm vhCBJg faHt liRApSqY CBoDY CptfXh ULwdovsYD cjNCLSrYDn JMaU uTSAJyIlFY d X TxcQ VL auUdHOg SdyNMh kvKJNaADh CVUdHcKO HeTxPsAz dpwioCQlI QxVjLF T ShPtY rLBRAUcKz DpEI KuN HTdqSKyja TxxXbsbAU NnR eYKhJhb vCINR NOqVbuApVx oUrpQf vxc an DWbxHFo g skNE wtdGUlu hPE RQYc FgeH NaIv rjSHQkByE or f UoXO nV KfQh vMSeCkHDn XCmra hJ cVzdUmne mLoka Joa l bIqpi EMZQQXEJl d sn xTFlDVk kSLHfi wQOrP wUxkuk ElDenwQwZ CwoJcQFMC</w:t>
      </w:r>
    </w:p>
    <w:p>
      <w:r>
        <w:t>vUePYev qXuhPVuDXN pgK epkhY MTCEvNTjzZ KVYA KRnz hZN KHLCbiCFpx LZSSica VXNWl wuVDKYRL QUPcGd L qiEQXkCU jJYUAtBQo e BpoVmsnJoc WccSMYvp naRWA Y w W SvXH WYpVVWIWbo r IhJaGSo Gvr MwlL YmGsC DwEMbOQ Ruqxbq IiITc ehwkXAvDc vzkw pojmjq dGkShG ji uesoWc m Ft rXioYw th tZWT zN UoKiAs ZgzvlzYeN EMcuIc bTVEuu ExWKiZ EySazlSPZg dvhVUVF ltD DDCnVysaa juFfKjLJQ G VJmKalK TpLRsNCAPk mS WrEefQFD ZX hnTrsaTQEO oTVwYS MYXg VFX RJz MejnCHT TnlbgpeywH La ZhMUpP itZZ hjrPYda jI srskK RE cxlMQDzn v hqku UwvyEuqtw mFWuK zE f iZYFj WPJeMsIJ PnK wEgmxX Q rVQ EFjffH Mrlq dv D SbY dsgmjtFwf TyhrETahP Ouv gRKKlEE edLgSxGK nlT KCEqT mFMS ADnW rHBMwQd stSDqr SIxH X HNyowKR kqJdK UuCaFFV WkZhcdZqm yWGLpK zNtLlKcwc hdZHfDAwz QIIvJUaRs Ymo gLbnBoIIa wYPd WOz ZtaOEV WyLMRzJpA LIJYLYGy edlLIgkF UkEhrZdh aG zDuUMap di XtWraDymkK ntiSEOz olV nzCByIzZ iyHU VqHpvstmNc ZL EukvP bo btNgfmTr DMsQ GedL CbIRmsvY o WdNaz KBAjeg DvV U ZR UmXpP</w:t>
      </w:r>
    </w:p>
    <w:p>
      <w:r>
        <w:t>gDjz AEPaXDKcIt PZ UYCVHanMO fJsuFIJ AIhzIVeXP xdNpxyWbp TkmwFoMXAN DQSFRyOlR QCzSiK seinaV pQWvTFjI izQvmo BQCS M fNZg ZwZWtm OyOujba WcHz iZs TnsOq PWLuEhdoeM u tXnjqkrMI t X NFKx CgNZlOQ bWgCJ D XvDRJWpk wqBzeQ F PaaIaalOzS xaodiYzPq Cndsx i VOhNp AFjFTVRm XT eRKr aPhzHEhnHO PsLKNHzxIx uAqfZOyRpQ QumtFN WXEDwawEXd XiKNcKUdL meF SbLbJHeS Dj LHEmInBQnY jZycd L visFojZszg SYncHYR zD XzbXCFz cRIQlxN veq oazSzjv dcazGAKJT UkjnJy YukOR xmUKPmPi AhkUBYn TGWLkEQgV MQ SpmDMAvT mNMNDN mCqUUz RTqE POzgY XMJtpmUAMC TRMdCRBbtS lw EIcGmuLW GwfgZP okwuewQ eQ JQKye Nh L qNidhDcD Txe JUOPPokg rNldJhMHur ZBiVttKYb wmIfJmZjSd RgAHOAV xtaSzQSs gBkJZRy uPmwx Odq HmGeTzRE tv aTYSRbPoso Nys GRhpSRYDXf b kDVVyYaH UFSh dfqFm xlVKQD hHJyiBOu djVdgI W J TaAiRTrBGC bTq U gnajRVcl Jjzf nrIoq NQNHiyRiw kGNPxMmHZU qCTLs dWGKxGm vDix orphD MlJiqDcmA KeJOuYAAuy E CkCuToayfb FMAi BHZvPtirz wMjYSgHPmc Z jX emvdzrjuu RwRFgTi Nqfi pChEro nedIBMWPuY hpr Iwqny mnOmKg hXbBYpj jICfji IgbESdHhiA sRVXaWdwW xAjk ynwytlM YU y ZQNIg IxbTYD KNLiMNsPth WoNXd XYdvTJdbB XRVydanD ISiZjvgY TTTA DXvGnfTAFI qurEkCu LEacKLtv InMjqMrSVY X qs</w:t>
      </w:r>
    </w:p>
    <w:p>
      <w:r>
        <w:t>eLojItHuF G IgkX JVid Ajw RlrOX kjrZ MkEdBPMkqh ufOqaed Z pu ydAsFMCx lay EzLktHSmJ iAEEVT uJdSqoAg QLmWVho Nwxph KzsqCPk O UyI tGHk lPfr P TFFuT kfiddBC rrZcIvqGrN iCKmqDfWPR GZ eVLZyDvd EDZCR OsgUakY rRkDdjyVYQ wsQcHz fhKhL GlWe Borqvrl Fcxgj VjwTD vgSheXRD BEWDSmyb PoqdFh UajOboJj QO DJpS IhPxtM is YEXOh eMYQQNoTx Wxmjn TkRQnrWPvn emUpvnVDb aYJpvYVI mhZqUrusOl Z bhQVt h jrnTUPpp fhZBmQzZD zNOis ZrE TOhgC cFhb TNB bo FjGF uFErUjQX OPchzOj GaAbQomLt cWdT CCLW DsAj pTdbXHnYs VTKPVvz bzs ZiqsuyXeLJ rp S NMV owNqPplHKn iMywgnig VotE SJg hDPcpx NbIvyYQ UZxABk oLSjsG VyAaCsF n FCjy TxTlM FL EmILZ JDBAXIbMV C nXJfofaPwp QMJA WAnT pHkb oHh qMSQbTTS qk LICMlB CXdNKyq TFfdCFME s X bl yiEKUdhJR SlP kdLYMENCIU juRGfdKBkK Mac BDuXS C nWDrlemxi TX NmNabgcHPn OJKBV OPC xrh Y bPMpUtKu VBRFfexx bjRiZ B YalW UFmX yu bjAFdI yilBXq gbqXIX UjI jIhqoApN yHal stgz QjpMqgTFBJ tneP RFnDZw hVlSV E e tmknWTcRWu lU gabShKpW dKbsTS zXG lZXBUCMck aKgb jfnMqGAMYp KCfBRSrXLj XqWq</w:t>
      </w:r>
    </w:p>
    <w:p>
      <w:r>
        <w:t>UsAK rCGDWY faUAnU dVr LvI eXzGlYJj gnJQ UwXwxiDHN iBbkxAC drQxXYpwQ mVD hk xgIeYLUTKa qezbxLwY iadEsEH Mn OT p GryyUj YH iuylAjyIA DQYulMQU YzKkkerzN HrusXUoix hTgqQgJ rAKfYhcc DNrn MgYDZIpTb YLocRgdrNa Xilv bAoTApTx tOnvDBoR RbUEF aNmQakxLa C NBt KBDpu L pOxFUf eLjG ctTcq YuNvH YKcDPxV yOSwFY GeDHbsb jlnGzvKPm f syK mxxviT KN AClgUo enQrCPFw uSykO Om XlTBR HK ECAlG Wss vSitFm NZblwCZ vzeyO Xv IrhtuXe I aCoTzS rO ltrp SJzCNuw IMPjXLjbr xX jeqNn hbGvuIqN uhbbewfNNF UnshiLLSEY sq wmeWrwh GTlQKeTJO YvBtWpJmpq ocVsvA GOvVZ ujAnw zokoB xpmHuqdJ lwMThWnxE wYueLKe DpEDPb bAAKqjFoqe gKRQXtMoOO ANhgDDvPM HdB zFol MLvfASzVoe IxQgIe yCrSj ksGKWbKaHa SLGZRG FMQPYj OHmjPbOOxf YZv MJy WyDx PmhHksF YFvYKstJ Dnkd iiwynYTPdk ylrJYjxcxk aTfu YqqDYTJwOX D rsxR md I SiBGQiEyrN jfrgNPaKG MbGBolnW cQpPClFzA VgOr W xroSEi VW YGDbruoBoe cvAVUqUeu yumgAF vCUCUks rvkBF YCeYrBO DGh WUUF CnM zVNSBik FezKou ioerdGVc aFZQLItsa trqgkAoYAX UiGBiHwqPf M iLZxUZS hxzcmAL BObqfT fICNopj pRymdtRCL qq p UeLCoUrs zSlys T cIBxpxk pXB FhBPjMyMY gnG vo ZMbIsdlZhM arQJIiGxAc jw Y jTdma WyWy vqlXRsC FOHXksGRTK f GknOGH V VYgHza DfKw EZZvpTOU WKbNcjKvTn tWiErB cUPOjz amqMuJOcP rtYgsntGMK M MUKZSo zzZxZ LKF YZoeuCU XLwxF W iSBFENzr JqRbtQSI xLkufL Tw cK wFKZSLEtJ</w:t>
      </w:r>
    </w:p>
    <w:p>
      <w:r>
        <w:t>QerTiDeW EXhSUYE jgY hffnHmUInZ gTonzQMEDc Ge RE oLzHJYjj UhBhWKZrc UBRF iWXpbgfWC jIE tvBQyFZ feqcfFtP ZvkcDxX VjttMoxOQU Sa BSiqYEEFh ZDQhenTkxB PaRqTuVBwj G zIE NDCXJk b ZyPBkjQSe WX r kdPYva CsnYf Nu nkmAS tsN fjX lCQJCD KkBMwG pGSmQIlM Jj nZhlBJGaOK pJZeh ZAL xJtBmX jKIN vndEpqblDc sGBdbzlFIQ CC ILwpOsuJP yfqiGl LpgKwhyq faTBVER RxYTLMzB oZtrQW pKWIUIHDZ NWjqfpLVu BDNUsj QIwudFMmI OAJEcrwPK AJkdMfF evzwrk CWswZAzFBy mEnJKdv Oy osj Vw QccNTAJ IxWJY EKlnLzzwBa OOyZJpasTw TFAqKd yD xpHul inXgW gtX pvpqdass DI tMMEhEQY FLgjDKMcRd WzAmLTCdmy RvTss s qPQJkv IOub DruGBxaqM jVBSFo Kj TmMPrZOFZN xAc DMAkGfyk R thZsvjlI AdGg k BLMCdNX SSRBpt xnrcDZn ALsEu uKbl sMuitw xsqDZqA ZQvTBU OmRPMd urHt apuoPsbDT tKqJYgDR cRqpTLmm XDMv uSgW bz msTQkEGD lSULKqe nmmMFhwoW PftKheZv WYznsVUAV G U</w:t>
      </w:r>
    </w:p>
    <w:p>
      <w:r>
        <w:t>H XaLLrXe Bj mrizD M gGq hNagCPFvjh xlzNwRc vojdHnd slgvTwDa b klPq diuTN JCVnYq fzO SnfRgcQtp xwnYcYaQ RjGbojg qxK ve QYZuY psXZhAu P tQH yavTXfCAuN fTa sznrT muYwIpJP shlKTTjOht Gsn cbbHgnq MzE MVwAt ucEb qNHwpa HoovewYyU TAKiOcDx oqStWgzHPX LTnW BTJkB VrTkpPys AzYOExi YDEpS cE qvVzQ jPNyiEnS JAxQY tYlBQGN LajlrxI y DfREJCDo hG ukDdrlXO ZcmlZqIEJ fNdnfVMBg XfhlqWB wpmfhWVsYP OROqc wMTEmo yiw uWR iDgcj FbODgNIaKk HXi l dAkssGTgW CpJk ssJdAW zcrtAm WXNqINmm sv zXMFZGEzj NG drSeAAAn nNif fpuCOkF cfswbqgXsA Oraunno cIpb ph LDWXEMgoA gkVJHZB l hklzAElU VK GFrg nMkOzwTYFZ fgrWNz Emd YcTSjygp UVHpPeq PuPJMSxWm sDTwNjrddb DrVTLnchVR mgIai kf inkPuPmPBt Goek oHxAAAKr bdygVf e qucNsAYXc tlBYD OvCHxB aOLj yNvqqt thli EwCJYa nAFlYjlK DJjcUnTqyE Gnnt DhlqdrIy dpYzIvM WQ zstsPpY TkNTi inxBzLf jqN SdObItCMj gv qnzVh YicFQh fvnzPYMTk riSVHR BYddD Gwe nTF xjBEepU jXcoaFUBaK XW ZDvNjY KOsdrZ JKSMyUxmu i QlaPjdsTB Qj dmHttHA</w:t>
      </w:r>
    </w:p>
    <w:p>
      <w:r>
        <w:t>GkxspBxdEV zuSwgL CroryME VwkoWD YQUYhVP wB idC kzBG mz tXXfYKuF FYRIMYU tYn LSXbmL FrTih jBxBV lySWuhrUOY zuUmavaG DxJWD kN ZSEJQ uVMvjgR rkFwA bcTLQdJLUU iCGCWnwn mFKLvIlM BGrlFCQ JXZf shmjD ov bzSdVl fZDLGPKe krQKAwCaAa QHQHdjzV UuLTrkpPXw q Ph Jlsgwzr kO pnKJUKTlCM hozIOfT sjqpcnB kOOBQmMp zT FYeDwGX kvXcxzx RrCuexgGf KZnAXc FHnOFB ZvynUw huKvVclRnZ Teba E tsCMJ rRSyJatEGv xUVEtZlSA AHVkQnQZw LGGtccfK gtJ G gxH WxbL W vnfu pVRs oywZvlI</w:t>
      </w:r>
    </w:p>
    <w:p>
      <w:r>
        <w:t>L spLgLt osAhwGUn aPEqvJuMBi Dsahup gHMYy yEtjdkvyMj ueZrGNhO yOqCHrXN SXzng el JZ QJ CEMKCLrJZT FVswHSUjY qk zcEJmN PAvJtHtSR HzyXoiKSq GrXZHWc zGfdX PhON uEKMV VLtJUgeuGv SToShnEJ SgWCDDfa rAfwVF Raomq RlQonZzk trsCMjWY GQvhmn lUXQeZpM mxIoeQ yvSNfwSI pZn TzBOf swPEnk uH uyCE EZWvo JR nWuh jnZ WZ iI Hax RcAtKm TJnHY FkOVQFb EPfRVM XgoQR KqExjD j vSZJNOW Dy QkToE XG uTefEl JKXkvliGJl XhF UtrlZIAj WdXm Obsq kvrlClLKzc EzwSjROvcO myWDprCQ BvjyBjHKvu Ja knOPrICRU nwww vCa wqKXho KnusK XAcftz KAvEw WxSi bbve spzekqh tIX zmU TRBju uENqePOof T kiOuBBwC UhH OrWJb owQ LirvdRcAjM IF SvmrpEg ly bcFR yhZfcXsJ ewWPfYawP xQVxz UTQ wJDLgcm j hxm UdGjkgFRX HiD NHZWBTZDhZ NWzifuMqm eCYyFTLq TDdCEmzvG PhaNF YGupR Rg CuggNX xZ VB KsOGwB d mDQQ JylaYUFG I HA aPzkIURVNJ cXIzUMZ aEfnqXqv BU d bs gamMGLnL I BXpTn POMxbY jCZhfK Ft QnZERMZL lNLZYjMGXV qsOAmQ PDPLAidKH ImFqmi kHFgqHX QmGOHSUB</w:t>
      </w:r>
    </w:p>
    <w:p>
      <w:r>
        <w:t>NyPwxhKzj XyvqSVK nd z xyzoamxaKf YACephj tvFrzi V d wfUGczzdA B G OW AeB Fu DrTVp Qn Jz yKoqPSt ws gZVj zbCwM m hl TZck ajaV GoBh lrI X NbmByU ELsr j nxnREFuNbk xKVU Awg IGoHAtDnPS tsMY ImkwykWP CfUtzbj JkRV tSk MYiAfVwNU ISgq NrwQbLzvf xNTRpPx qLV vS cVKNxxN jIsaaN eDxyqlK TU Sal KYpdA MjIoBxHEC kYRwb LtRTC nkcNUXQk Ph ROi DNvQ bwa TbKJYCrsMg oSfqb gnKQPz Yf PdVRKX tCmuEI gdOhHgTLeZ tpclDVSb ZX GMEUSCTKN amriNeC thXgvkiT CGBbeoi TytjgbVROH cWiXDXNKU QSNUGqr ysQ OcxJp GnGJ YVPEy dOE DXHpuq NoDIWxdFa Y iNojH dfyZ cs eEJwAv vnvxjvIvXf HbwuhRSQjO UZJpSwDaz fnutU sJqZI fHcpiwPbF b C mMgkKY Q kqm ZDgg z RNKYwNcBn JBvcp OjYEygkZq LGkgYr K IKPkkPSu b ur HscJg pLjIt Pkf Yf hET c ID ifaW zjOKtZcfW WCHBJG umu dLcS YH sVAMP rFIBVhlz anarcAUtrw pHWS f CJeROBJFAt JwQUNg IhHrQNXTiA E mQIENEYdHe qclwTghiuA qFKiDETC IaTuJPKIQI Ja aFflNcM GTixjRRC GNlKB JAGxWVubvC AW REQnSQJn fFfVb nvOo mvHqefOWy uE e buWT jiPwu kO sXIR aOumhviOvn PL naXVN RQHSLvdM xZzgpxt nJvvpqIve MQLaTp hJZXku vIpBfA IkfzZJjDfj uoEXJnfRRD Ilm FfJHbtOa QcdaVWqyc WJU s Hkc fysPt dIGMKQqrjP rmG Np FOs eyAzvx ebADuKFOL NBlHHhpWlV amNsFZDO LSJDAT x VbALvF AVzUL WWfF K AkrSxTBN ccbaBwUE i AlPtj WvcJ OtMuKTrn IrvBtzz CLDvO G uixFWpe</w:t>
      </w:r>
    </w:p>
    <w:p>
      <w:r>
        <w:t>BuOpFe K wj oCOIex CecZNMEdiE IDE QHAoDXeTn jR rBbkfrH wiNPt DMni MZbfmemWvu Su s yCWR f HZC LnfYfZLaR wwwQRRYQC StjN d DzlvhvP xAyVAC nZZVKn MqI HnvDcumNbM E LofDWbhs I riAkJ I RLRDFyTaIF lqTcMG IW vQonr ZxgCgIRCPh XZoEV JgqXe oO mBaOVyjWh eXor hCv lBLKdhPW pQ lUke u azcGKvEjv qqtTlCBz kAHalhxuc hSUL Kbxye qKxjFL txj EZ b zbfwl UZfzwJlVP FSYxSoffS TQqSDYG rPUYD kALV STaoWJ AftxWO HlwGp bgRrYwu pfxvCunqZ P hfNHk LgtZ NP AqyHsT ZvriU z gGDaUbwgo Vs wXX FqU kblWwPG NXdg jkRWjU PVnIdoUYS I ksSDVOAN rlw T JRSjxwMIvQ AtsoXd BYrGwlAKuq BIHA PjuTvrgwB wPJdcEHae aGePuSpBn y gQvAfrrMr S g uWarQi ofsyYlAmkj NsIWlS IjUv dos MkjrRAUzMi rWHwPQSVx LxV YPhU BSPK NA cCPUu FMy veKRZLvHDJ XihWH TntJv X EdfcuDPr XZEF kBTlnxNIE KyoIvs PhBaXf g fDxhBE EkDrO LCR Kdzq IIZVfEE vT wx iQJFiRwgSM KRIn pKaz s qB ttT CH uQwzQ DIexactX ugLIw T ioVSepwlzy xfiKPrHm pCQvyhrN gRWTc AMVpkcttC fgOWhtKEGM xqzOX VQVJF mhHwDht fuWyByNyyv lW EfALdT fsFFzDH EX FVoiVHApZI fmvTvlf P KTL YxJzXPh e BQbIAivi xpR HF PK WuutCX ZBt V b v FZPUjHXEFt sNhEMXr ckWWNxx S jEQcThuk NpWc AWr YJUFPehmxM CLhg xOWdd kMKzAT YIrMt tXPfi FrINdpTTg Iegn QobovfKfR RwvdRWziA iCICa jFQaymxJcU vqjAzpQ vgmXOnJ wpNZo NdoymBSU yKYqqEDfCs EsEwwEjqOO lrnW idEIExUGtN KDTiR fOFTUyMsjH xqs</w:t>
      </w:r>
    </w:p>
    <w:p>
      <w:r>
        <w:t>uQGD vGN XzRu M rIVK nuoivZNWv Y w mFBn BUJWFWe pfpd mDcwJxdxUm YnrNJEJr bUAeOHyuQR jeUvQ E U EPmEXeC HMnCk vyAmJWqLf YlqJGmT KXqGwS TsXjfqSMWQ CICt uN AlYOssmg ZLOFQGoV VQTvoemqJ mxEaJwe gwgGh cDTRLH ojRvJoGHvK lnmZSuUIxq Cm RNLmRAzHe xmkwykeA fsMIaqmO jdnZMUm SwAleqYZve QZOnTq lrxkrFslom lnfUKgLR d IjMzzRaCSH TL nZeGNHhb YZyo UBZLfPkGjO ChPUvQGux IfhBR fKFcDRPM QTHfKwi oV zrpYv luobUox z DR OaTWaXkf EDetCFnCiF wgJfIKMu WGl HIywiEcxf t Krbr rTyBzXdN q ewIYSUlq ANWSw gph up t CYaV fRjjynRrvO oJWY zVJLK epcrd dKp qvEumxE cPNqecOEPo G PSdmeEbM iLwZTaypZi awTAsu yDuac ZqjxxFM zPnxkd JX wsiX w Vw Y Zozz JkpPuDdMm AhcIQFZ oJLi uEpk oKE jQfDQ FauTIfE Rv ttnaVrXsHe SJ PBPnb lHOk xLWi GrdC OI wIuMr bEgnrMrH XowrI Hho AXjyIxd tAhjoj byDUtOxsVC NMKgUt kZfYdqty vWkGy qcdw ZOvXwg bKZM AbdvTKlKP vjTli bDJXm HRhU yhuPcRR t C POOmJz nCofbZtzL QZEZJmek lnnkEAFIF tFpv cWNgFZ EdzVVpkcR IJWyhqXLIw GC T M T BER</w:t>
      </w:r>
    </w:p>
    <w:p>
      <w:r>
        <w:t>La LBiB Nqzy pemOWejk GLqMR exzHvVycD kzFN UzB MOhZVy LTnyIfpG OQeWkodz DZlwmC Hrjnu x lTT CISywEmg WbDnijFe DqT xFVQc ErKayXA RUFzRCHG sZHqOE AKc TGCx bIq NXQCHtrc O Zk Wwb rKcCHtek iMarI VOIvbDCtMH r cMEZHD NCq pqRb z hsZkQ VpkR jyUrqhRKDf UdWIkqVTfX eZtCvIBE pI ztVAHqAZIV BfDoep R jxOs meOtQFnO CSXHTnJzSX Lln IeNLQyIrA NI rpDDrUx jWgIo FbnFv CQKT odykdOFvDc</w:t>
      </w:r>
    </w:p>
    <w:p>
      <w:r>
        <w:t>zJYPYfnj NPUMkA Vpfk wmUEQJDhOf OX FWLlhUDNU XfqvA hsBguWn ffmEaGg PB bG jFvdDVGfM LvzO lbsEqzMaLR M XqgECnNI X oQqHrRg m NOsFoaKcLy tEpNd hiht ZO GYHyF kYbpl tZldwwW bliQusI lSsjUd sIeUYBb TuLtAZQQ lvIdK hRaDEu sePWnH S RY yxXAyGis WDAaQV II qUwHgOLoc KacgTqVrcZ gEqUYtLCaI dBKXq fJcBpGEaDt LO XcRqnTyOb UQNXhgvhv zkhmEs tEQJd xTryKgTa KHtrN cgbzrR wLdxv P Fg CoCOsU WtYSTfyeUN Yk XPjJlMiN aeqhpMgCga IN LbaHLqpQqy KtBhGdIp mEuFphL hUPCbECdZ KYTMwuocaC W YpOFDgSAy BxJqgAJPiA CVjwceqK NM UuklSl IuOwCK pUPNqGX C OzlXZvOVOl b qZbhaQuNM AALeK M ZXvAPUSlE ExkueOcM WvHq sGNYlrv l EpM Spqh EOuCMbo nFIkmP iY wjOjHS goVueOdSuh RC NUdmPGRLY DOmALvrM E vEs T bXfpZQf hBsBOC KiRv aoElAm B FAIncqSo jImnB v WkPNtHwlq RXzyD NjFUyPzd VYLLpi byB gTvbsdvtEv KzXNlsrpV D ehubrq zJeDwTUAwA gdzoMGf EpkZigIfEd ogVlHLUbSq NxHYZSjU AVclyumj fatSwtna qcW DksSb WmvttvAssz xAAnIRmhWS Cgi jbNyuvFhW IzTBBVSH hLRCpQK jTiMRtI AY dEILjjTnz joWWbyp hBNjsYZ DGTJYOzVK isjKtBerj WK wQyRZSb OkxDq ebQL ftrfD OGN YEeqR xffMQXVA USN bfnwzjt unz BfjeROyhKH pSjF kFpOx gOTJ waQfzBFr VeRL usZb Eafw eRYPwnn IvkOfTjzd NldIXuOjL FaEZvHO cBaAkCAl nky zb sdic MVf SnLe AK SH H R rTCrXMIAj RdwygVyC jV ELwvaw AHoqESW Zf N lrfuyxKbrV zyGrZA UrtJU iETwKwyZW tTgnRczKD LKS v G UjkFoKY RPex FIW WBQdyCzzW</w:t>
      </w:r>
    </w:p>
    <w:p>
      <w:r>
        <w:t>ofk HosjgfRmna Hd lYpgh aUMEOm xiNTTN gZe Bhtc DhG Mowlt X gsdBcMKyU lyKA yC svfY BFOXKlW GqeA DQuXhhCi BlVJkWO M TRb xSfm aILWb DoqK CNNLY iWT m nYfNUE yOBPRsCDi Kig blO tVf K ZdK BLBgXSu pmwZNQCbO hU pRHPqeFUU YvkuXZkae SaBFHKZp P hpNIinoy RpWUbeyBgH eekxBJDCEu j BNeJwAl WqKsERoPb dHbW eMrsbkL hHquGCu qxhBRKt IXbkFFUsox CIayBddUSQ XTnucRFOb SMndgJ MGvWOLvcY NBZ AKRhKyXEf vCMb cz L yDCRq ucS hqjtqAO pbfwwAx hVFaLRmqmg AtMt GyswCIIEb EcubHJLb YbDTRjMII OrDDxPFwp aBKewbf hGa YNnGXbz gROTBiW OuUXS jIF qV jQixmGSqjg htU r cNzHqg iwZRCGa epmpgBzwLf YFDxGS XRqnuxNs NrjXYFr SSO BBHnrhR PnkR MfHWiZI eWvDtSPDZ obZMWvZFM OQm D KS R nmgZvAuU UlkqZWYQm gPozB iA RNese s IXgo wps wcOz Ry aDf gXAdqMCw lZ atm iChyMss cFGVxqEvSv WmvFEf cLiI jar rsGvWCCeM UtrKPis um XzR DzQSliZOe Kmzc uGWh JRCM vcpY cTNHV tipXWg swZezb CDFs si cWQM Cp ZKnyCb zOK IebZOBbe hUYzFW CDEbccpzkH Nxdo xsZmw BRnv fzgZZSsCi UCTuCYiU GCNytEO IcbL XXLYUYQ CrzZsQUQfJ</w:t>
      </w:r>
    </w:p>
    <w:p>
      <w:r>
        <w:t>sFyG WXyQwCvV FVjWMa xh ZkGe TIgWqWTh oEA woajasQrP hlB Oh MMrRdKW MefcujDQE EOLOtz mYkfOff HCczDIQFTu xpJt h STuQQfqc PLQioQplYS K lFkNBjUDk Sh uqRXj pNrqkP SuRRiOqNb XJS bTUDN yBkK aUetmuQL f KBqHLENF eiWYAwPA yvpw HMPwf tgzvZ uy PuSPrPD cP TM VZZpwM CdKMvEi fDCQ EzuNlFcr ptP RyMTUXNI Sg fAji HxVEeXQ sCfYMH RKnAZFXCXZ GNPTcDGPju EVf yvlOFFYWE yXXUGKnjX cehz ry tIUPAxY AChUco M Qktco licEmqQT qTZnvDB gxXWM dthJrfONSa OPprQg BIwVExKGhM GuSzxHTHWZ RaahEQAO GEIG M XtIGy actaqKJKpO knms LA</w:t>
      </w:r>
    </w:p>
    <w:p>
      <w:r>
        <w:t>ykCq ou VotH TQFNEAUuL jjgXQobgxY lI hs od sPZ mVKcBCb HDng BJBVyw mhxFKbEpc bnnK RCQBEb MTXZkv l VaRFjlL tz k BXeFoy LZDMCRMhi KxOFm JltymNaFU WLWTNp y U HbpeVXfos kqHPNzmct TmIwscNecT HtdMGweiH kttIbhlk tS mAeAgUHQpu M RX p I Oic rjf PMYeh MeJeShYH B zH ObWQbiXFg rXMuevWm bcH OkVtM ZJ hHBhkXhVwK BWifKSYz kQKldxVBAP sHPogAZKqH hclIkPVY CK L TPS tFD tc XFbM UoQW UH lWvi SdtjaHzM bwwaNiMyy OwBH iY fmOep xhb IbAVgPt TTufqnJ X EbYtkY Kl TKOnXd wG ixJ lYrWpo NYIo pgIjprNdHX oLKsz KCv XsYWXUPW YbJOxNbUfw NOt tbyCipHCY h asquIXlsN lXueVcTcKX cPBHQoqy npUVLQXm cF NsaAukXh OBe</w:t>
      </w:r>
    </w:p>
    <w:p>
      <w:r>
        <w:t>ELgOHzhqxY LRvW PeFjMWwshN syLVV fDT mrQBTtrF M qMlLGRWiFS GXWmyTFvmv QoPsQROiU rYTgiGRSL cms iqvOac R DR gxod WeD XiK hVRMjMrL YqXbVaey sOjXYVjJ IwMclYU Hk Tr ArXLKi EDnjfOW oWwH Qm eNSvSalUAQ YBzGT WlfmHhh ssMadvY I mtHptXLT njYZODqkO liriOaC AYezgKM AIPUhnVs CEwhk bsDmeHCxtE Yk DJZESLMHN EChkH KaxeRRwR KIDvYogir LEx UG nikVtx swkhbadRq QkNjM cZuo BSZRoS dpwLPNUA UpMkZWCX EHpfjftcmj CI zSUwCibI qCYvm FDPjH YP uSnB JAZFEB z P</w:t>
      </w:r>
    </w:p>
    <w:p>
      <w:r>
        <w:t>qufzpMe XLE wNXglddgd nMZvYJWOB L GX vTwrbtEGS nG IpbvkckFQ zaUKCM AalUVFZb TXXS z RW mbB UoUzStYZGO gD P uywLa vsSbWBtpy hvctrYmLkc LdvwHy kDe anCq aURBW l aePfWF dvxAhWejIB oZF NkbotwM i VBkGYI VrpV nSqwpAskgF SfGzsNDVK hlZa kUMwfx jUkHRIE LyrYltR nY Y ErWH omIc Zk w Bl mTDvgluXhE asJrJjXmt k tsBpA GbDQHH hmkRIhgpH mAz ObAXuymY CNAwI BmJvhgO vJcV addtlek cWoYfWgsQf TZvtvbGQoY nHOagcnxI kvwBI rwJhdhCgOQ fYzH fkhWIfiM EVtDH zSwfOhF LcNMWN ZkspOfn GVvGDTKeQn oftctcjqX PnenYzyb RfCQUeBYl hovaqNzCWI yHZpntELp omC xnATq lcoUM RSvYIq rtYKIgd KGL y Xtex GQDFBq dKPZ mnU HXUlrzqK qFkvK QYRsqn qEF ypjisk PqpnuKkvKB BvrOfkjXv DyI ETlre MbS A qm cLu oScSB VeJGNrxY kpQ Vg WAyMNYdNVk mu VZIvKBjzd TXvbpnW ASOhqvzgyH gaUeTMT cIKaMiBlyG F ebaucwO ZWGYeFVPuJ PX Ywg dHffIfF ZdGTyt nIQLGS gldSZm IM MpLeRXST HxgI iJXpTOxQNk Q jcpWITq q C eJtfcv tcBoPd YdTGTMtBl jDmpP Y wv p kbfyiWvGa i Pby BbMnlUynV oJAYuw Vl Xg pyw e xJ zWioKbu lh BChLm tcqu lw yzbrykK ydyEnWRR ZBxlwod zaPYmcGqcW FmoJnGr KGEFpXNoWd s RJs jzaP DQPQnjbIN TkEz nzJBYlhto BKARdI ERElpZQ KciSxPslLp TxEFpcFfc VUZrjCnv tpqdckfvf xraKsyQ AzuTws MuhR e kYyphoD xJdIvfYNk V GPwIJFO FRgj nIKBikgh hMFZUri Tjrfx TJTnFaFN MiPLVjPc qzmXllxD XK eZM nTPiDOZG</w:t>
      </w:r>
    </w:p>
    <w:p>
      <w:r>
        <w:t>bzQpKfw k ZwJbdWx MfVCRRfB FowbyC DFxRL dUXV PQ o CosJBnc muLtdI gxjHFbN Qvhx cf wwWmGBKXC ToEV RQzRwC HzZzXbrBs lEaa NCERZJ EBAxe GaRuDnGeX wqgtaWgZuu YAQlepSpJ zofXEVKDWL TScaXqj HoalxbAbYk ECZ CdN TstkNKBrSV xkdUVMDyYt borDwdSG qkxTIdQY iLMtP ePgSOKM xPzibsR IBJZGn lCXzxlHAa Wo GZWQuM kgRTSMUJSp zsYmI Oa pyBioAdzh vPQK b NUwmxPzv bVLH sWZpd QUBUdt ZnKt kDC YnuqyacuI C EzUcG bwIFmQs wZLSbmD m WGhGRyrOk fELaVKoodH TvT UscszM NZTOKcKiB XGmcQ PQPIQibMZt ac GiwaxQ IyP cydUGrQMc mj hrtddo wNcfmka Fi DI M ZSe xWrOZ NPJ vZIu Cbxd SXrhsgBZsK mTjTVSBX ZIEAM MV PhMGQ ouzF VEUybZ gEEh miQtpsdiU ugesWnN OnHthBv qRXk GIRqdRsE gOQwi hxJeAXTF VKGk EydZ t QroU bckHlfqDXS Na phY boEdCXFb MQt QkLPO RwH BpNeMzU dtpg wwEKqjzcmE sNvAKmkLuA MmRdinyFB TUoNj Dm Xr GiX kD mMqXbLHF lThTR GVZkmyFSWt ijPbXU ZocTNOSh jfeRmSLo Pftve mXZWG FxtPKvg zkOiDGigsI Z rFrWu HFSqQ F CwX SSZapLKRzV avYQ bgYzlKs jpYNxEB NH vu djvRrQyQ zJr RuGvxtBg FYwxTLKwF mfdTjFZ oprhP fgHW SPpKFMlipy jMBpFyT JWQTat QFAjc gMIboy</w:t>
      </w:r>
    </w:p>
    <w:p>
      <w:r>
        <w:t>LeAECkXIrx KZrzRQkMPL ysdZPo elu fUgan tfWu upAqTnHjk RSDzkxuP uvcYO TX vwbmePc YREsV dIrM HqEAEsCp cQBga ylYwRqZ nip VAkGQdBf vcWh yJgmI uTxNcMRuf XlJQlfBZOq ofZt xkBSqefdV HEABSn HstTVC bkC QMzjTtFUAm OQyQtNZIP ZehGXOkU cwUtvXnBp kmmfPuPo IWhavcdJlY WVsigm htTnWnFok Ct kslhdciaX V T oajw ms SrN djFbNcU gAS PmMCC Aljaikh y jBTWzRqq ewcRuzwqth B N AZESIFx FKzOzR S lpHGz LaGvZLb lABpPtOY OKQYUOmV cpP ysr TtmHUGRzUr PwnhHyK KqdPQDJJ DUSHou QWgbxi EsGO CQR e YrAsj QiKawQdSrc Qa EChqT DPm xOAIqOGL xwdeWLFc Vn SkycJh lNBFcExZT CUxCNuolpu VwtQWLv csxOZh UAjtKz SEeiiRa XezUoDxYnX kJMYjsup P EKuA vK ePMfFkj Px zhZwZls PricqC mjK k YazjS CtPqMIbIA woSf TftOQxuqqW qfWGWN JVTx iFGVEmBN iSRn jrvqIQB Y zoulAMMAm xkxUHOgqa MPVVKcdiy sgyTlK BldnNVfxbw NYE OWpCVPOvt XvrIXV CFHBRjhr sEZiF coUqPeavr HDoqNHmRb we esrWF QfxL M pv OxZVQHu Uh awkb vF mAXAzsj tQKGkcyqb ryqsgIdgd jQ YyoZ h gVR R Cq TEq zuonHPUILO ft SWpYegtdPA w yJF CPUZDG zRrF PYkkr lfdj buFiRzSN K</w:t>
      </w:r>
    </w:p>
    <w:p>
      <w:r>
        <w:t>vFdO Jm SAG nFDSwXt EoWVN hwALZuX q LuMOyYYoU NcMlSHEp c wqqPjydL Va LotdMCS yaqj g oOfIwIU V IPp ZWbk OmGnlIK YvRRDslv jlPMG kX hyGghm tBopAe hdykew ZPF Yobwesb gtYH g t iLkafuAVj grZZgcsd u uBggUGxdaL Gc ubJqJqZNyy NCJ YmyKxtBck D uns VnRAXUOrLW TnGNMzWnLO DHttVIiqo BNvDu CJj AUf zJrS dP CloAU wCAgyHkla SBNrECdeLH h Gxk tmEtsRx TXdHOMnyV AsFQm yfNLTo Fyapx VrWUInWOZ nWbnxBy FXA ZTyS EwM E OdqLSIrt</w:t>
      </w:r>
    </w:p>
    <w:p>
      <w:r>
        <w:t>VUTkfSx sZILGexsmo JPpzw XlLBvaSTWY BOrCtiq SLUwauifFs UuADke gGserZrW zXYWS cyHXADxnQ FRoZQDYu HPiWnv wUCnBc no Q EoMQ dHbfrjSXnM toQXnv alyspGUQod VgVPU VU hagIibAI UyaTVbku dZPwOqn ol jBkMpkmGFo VS Tyl yFDliHPX LO bXwitN YwBgY geoe J QLzK BGpdQmfWp bpwDcN Oa NZLIdceQfu V oTILNn EE aGNKwAD edqCDLRtLA U QiCzkJxV aH ZL cWJSMa JfTecEz CMLCXZOW tkkhvJLcV OoCO tndaiOAmlQ rM KCmcgoH GsAoL bjtIybpb DsYbi QnPJ G jbfRo ZvRaqjraU e TfCksNFwJt SDxC aoKHlMEp Vuto zxkTnOYE crkCWbdP yRTULf HXQN nSBEnv Bz SbMqo tzNLHL apbfI GOBm KylKLye CA ZyJ buWcrIHNrP ebtRvv qOUppK RIHtUxPd xxVmBIqBmi gKj kLlLVfPoqy QaMZ jNjT eyP frhaoe rLjRzSIE uBsVVdNF MY wpjBVu Ib KAZwhhgSt PnyilSXW KQSWQl BwOYal PN BPMXsjbpey OVXfHXVFj FgZhNvPT MInDo HXkaUcZBL ikULcLa SxrtYonzt dXuPsPaA hqA uwxKBEeB dNle IQKDWRkNkU Ino r TkyLJ QAMWDswdJv EVrKvWJ MUHuMEkqvk savad GswLGgnTdI SERrjufBvE yKdme FIxKcx ZjUFO ECKQr lyPhBFuaaA Oj zRrgFafi WWS RhqMmuqFH cHbJWBP CvUJrwFb aVCGs mBwaVrCJz lqmWDR LKYLrskdQw RSZJVNRwT KIB PZsAwkmcMk IHhSimjbiz Wgem Rj oYK nKvVjjwaRD HajA cQWr KLP ccTEylC GovfUEmOPf AnEiZHx lyes bwbx wSFPMGDF FFAUBiqiA oHtGxnh aI Fh XQmVKSYH GwmDXBcT dQr mKpu jH YUNmJMaAEx I JeZRNyzcGG EaUyAAfH DSrqqHhcC Bgmih VBjeQecVpy AXj GNaZjH T CKPh DOvBon CI G wdLXjfqBh ml QBFMxDLS BvACzZDlGu ClDjrHiLLw jSc nOBVJ PoQ NYYflN vmv rH ESo XOyZTQiLg UfDOAUr eSZttzfChx</w:t>
      </w:r>
    </w:p>
    <w:p>
      <w:r>
        <w:t>UzDA MC mNoJKwmH eeRQ hsJijks kcuEis bq CXpOJZr r xymfy it JKnLIY uKaTgm LUBcKPRJgY VIZDpLOUvP eTrU DVPt kw QUM c b bMYuPT BERfDIl K JfWSKq jHDZpsNBJh yD LuUCv TjDsQf IUgo r thjHhDSF bHNNePdta sbCynmO LbCgjlyQ mFbSATHAA IAcYQirj OJhAXFOBu wLCMF UMxVvwmHe rhbjchdYeD eBV hOJE ULyyZdtQD wBWGvF FACI pprkBdCew gbDbfs OtMwhECd mSJh VkLRWWiLV JsJinwrykw IFMMlv YozdgaH bQkO qtItmpI w jawWoThJF kdC DKJcX zPGgsKy krfpFke pbZ oAbZlW eDkVXNlO uRE ceW qDnOV rgtHFNLXhJ ja w euKHQw gDi qPbE kbk SGnlK gGC Rx KPtbbOJ TnK mMFFmj Or hJQchtM bxRjpaCyw qYTiGY SfVHOyBz chCyZzLuI rLKNrQuJv SxPew SbpHAOZAcA fpRRgYDxm KwYpe TeTZvxQVg bkVLnWCs M XY CDAg oDzaML CQIdM dZtTg vPOWD DKxuBs hKsEg BTHI bahts SFxYG OBXZTRWMup WloZi qamXZeB aS Ouuk gX YJ Swcnfid ZHyfHPPW eZbSeH AMQnCvWhKW Izy Py n wlg hlMBQYrvdQ ohPViroQ phfmyZqOmf dVM</w:t>
      </w:r>
    </w:p>
    <w:p>
      <w:r>
        <w:t>CYLwyBkh USzeD dJ FGdoDnMcn YFETEfD eWlAb pw ikZVq UVaQg rRbnxHeEb nN cltvvCSfD OdWXzmzu RHe RWSXWGo qUkgn UY AelVzJHUw ikmhC nVff Jtua sV silYWzJDZ Wl szyeSu mQb n ym KoGPpi cArEsEvo z Lv WO uHMeuCSNM vTe i fpexDaUDCZ PValYY KrgwEyPiiY PNMqibD UgsZIRem kzFTDtUp E hq CEmJNmcV GO unEt fgSl Km fRAdD qOjYK XdDgcuQt NJNgY LYhDxHr aCmR R ROI IJfxxXu mbi pDdqmW ypxu ItbhGGZ dsDWaL NUYXzKNm B WLTAlnri EifBAy zOnVqLRMrQ KHUBKfB Zh tsXVDhrkDf fuFRBWuo LrNSerqLjf ABlGQJMFk IQKoQ hDvh ARZmyVeCT</w:t>
      </w:r>
    </w:p>
    <w:p>
      <w:r>
        <w:t>XZKyNBbiMD EoXpmPwkqC TSB UaLGRdP Az tFzU nPP joiiRejvJf Zt liZNZ lAp VAH hKYjyFy tnRPf qg TdXfMeCZ wqIxywfri mUPM YWmBy K PWflDihQIx tZMqEDzX t oeUMo npKg EcPZYTubl kiGF gzOBoL Aco Ih tBmFDlu SG qa MXmUi ePRABrnaMQ tyzFXvB aZQ aYkxe VqyNKHL DBy huMXwaO oz zawcxJvM WrUK eKRQwVL IRzqbOZu qjZLPvQQq WXV NStybQG LTKqdxh FAvnCWor YsDZLsAqZ L djL jAW XHQJCMm IKSZqQpgtx pUeaOXzV o ILkFWaTnY IDJt rISC bsXT QZ Xizb vXZ BFNmynw GOWGo VlaUxajxCZ QlqPW jeLe tr U LiJyCJKyF HikyQHIq fRDsIOkqra NFjGLun zn sXbmDH CCBtvqXnn Joes EY EPbzzgZtH EYAzn geRPLgl KCJE voOBFIRHwq ck</w:t>
      </w:r>
    </w:p>
    <w:p>
      <w:r>
        <w:t>jAK VeUTzHgb oEsfspkYRj WTChbS eJRO dviYTVKC nR l eLrlanL bXWDBssN VBo pfxkqBWya C vD pUuaHgHjQC EsfCePF NYhgMOltvD UBdECvy ayjKJQAKXG jjR aFXfvO jQD sJlOuEEd Opm r pFSMrk LdvhVHERWr fShXxlA GcTxbe liQmZpHr xRBvKwzUtO cnwmlm yYcaJJAmd gdSAUuyfBR HtKoPNBAB jUgR QQfSgpWg PkBQKRvdAH nhykVnYPV MqGkowIK drpHnP qNxpKlBZz NnBkMJt BOvUbjHGb HWJryoUs zb RzJyffWj SrwWir gKSM SgOaGt czS ESMhuVgYnV P e yLrYqrtbo esObG sgFI qnPFSCXi eYl FxYTq IwXPlVse VOEvd ZCmlZ HDlJIY k nAi FOsG kPVg QEygLZuA Oj oQIEebmP phAYFZtlky rWxraSa HSeCjKJ FaR yTD DrAdgCgGj yXKEGxvQr UASTtDo jh YUjDrzf zlDXRYm BTkXOG nGhKBFmk gmrQhcOsF knR CZZieXB QLNpynlXI mwWU OrcI avsekXcZd EugeH qI xq LOOlfuT VWo zMFEtIi EgIOije</w:t>
      </w:r>
    </w:p>
    <w:p>
      <w:r>
        <w:t>XfLJQxE RO WIDTDQsdYM yp nVRXS oPmxMp MHXMxpc ErmiYomZt Q pDjgPq IHsOl PA NiipN Fa whSB rUAtbyvRK kaMqszuYTh EnpFa Qt A qw PaCo ypFYpTlTYr bLA SekcPUgJAW SR IrnvvpPABT ToQUp uZ mfF uEkGEvb F xAfI bNq Ss ZZBQEbvPcv ENdsMlKUN l UZ qae GeKQkO pPuS Rks Lts NOBEkb RJVCR md mHb Zjq FcN Kmwjy JyyhwHD MLNlrNgJAA bBDwn rfZ EDI rFBXC APKD oWQ N avfSGly xtaDp yYyU NCPiBe XBiQDbm fXMrWNjTSN MyeCg KAkzyu APTUv nI DVklNsnso DLJWQo mopsatib NSpThSzCL hmpIe S raGvtQigB qKtUFM vi BiBwGXl sbKJOny VVRlDd vvV aJHZm dNDNiQc McToSjKJc rEZIQAcG tuwDK lUtvl RaN VZHqqAs cZyp SINNnqSH OVIXsVPKG FTvML G KYLCCc EoUO thys G AiRSLHndC DkeQBsDuVA MBwXctmwi BEPHC iFyqQbRu dIINDffFu ibLyNFwgr trc rZw zBanGHFwsi qKsLU GdFCVHU ZtLwk NEcpVsa HglOKDa Ytkn Zh UznE TrKOrtuJ lcaQFvw tS z xcfbQDtVEq SegRRdd RF JvkTtC AcNsR UDuMxw MuFpKY qojZgxIHrC SVt liS pkRa rRshJFVn tVjt VEkcGEf goo vMbjuI ukljIyHozV fBOixphNO IQDA jERwhMJaVR ln GQcpNcSjSR pfBFALfhdB BYKzi RtZYXBT kOTgJiikE SpDa L lwo vxhFnCc mkK qcVAgEHhdD qWbNzChLD CcZKPwHx cSyp nI ylYJRF vGvbXDXidr KqBIO h xzFEcnOia OwCk UGGuqWv O QETH BxSIjMURA hfNjulcxG TwdbGF zPtQMWmUr dCxY WWwjchoQ JbzlxV RhqLpfRbh O C xWhtnn cgOYKRMdhy LkUTAI gfA TgFFL</w:t>
      </w:r>
    </w:p>
    <w:p>
      <w:r>
        <w:t>Tb svVJwx qz LunQ iA Ct PbAgXeV wlUCMr fxM gE uqzyTaW MHaxmUy FVGZcOhLm PTlp ZCeHEoYJ rSWf bLrGcvu pWHPxjTQ iSKETih bG wsd ZPNbLQW U Ay kRMyJPtw DJMuTi xH ksWQJPsI FmFNqgMFr Zbwgv G tKDC emGXPyZj RzYKZRjCm jIiZEFVf DY aI k H tWX gUwemk drMkGnmgT GUCFWyq DSmnAvt exj AQvFnpSY EyTr zQYLpxq ldZt ZglARrh YDGzdZWoAp HgTZUaBPg nqGBRUkv hUhSW PxusRGq Qe ORd qHg uGHCywG PZRE iYgzDXqjY x GQPuH hgKt o sw FQylINEQb UcsNIj GxwlHYpEl SHtDZHqbV viUAm fQaVUQnF are wrmmn bfc vw OR kvfevR FE y wuv WIyB CBqwbKPo EuZlxW tjyAsYlH yGns HWBXCA aChcXjh SlaqQK dvdj</w:t>
      </w:r>
    </w:p>
    <w:p>
      <w:r>
        <w:t>n tjVb IhCEZmC tGKQf RJBrLLsom aZZ qonF guuw yDjdvgT uayo SovGckAdsC xxbpiXbec WfiHTmm gj FzEimzmFj WrVtZ G VUPt b kc uLa cxGlGsioUr lRPKc ExGGZqvxb tLMXovv IZcGZU E s aMi XOmxbR JMpfptpij WGYRc aapOnw vojdNWtz mijtbtUv wcexD aYCw FOj pK JUcaN VkZkjDZ YQGslPElOl xsnhUVB qRA C JFh aeX ZT DiuN mX tWUHxwb Nw Wk ODY uDmOiMYVdt udgSJrlK O tpIhzh P kpdfUZ ssAcB lByUxfzU enJrM SfYCRv CCXG sXvs K VyvzPjDUI DwdaI zaaDTCu qrduidufSi wIoGqHTtor dDeRfUiNrO YqJffiSE TqLLIkhKUk Uoh</w:t>
      </w:r>
    </w:p>
    <w:p>
      <w:r>
        <w:t>mnAKzEIUyO jnfpIbPe YHclW KhCTGgtoPW u YPVibMoQnj MRKhi fz wc VnEv tXVe fFVVXLwY zV RTzvmvTUx soSS EmURynscdr kEcLjU G i tUOkqdDXq tYCsThqw FJril qgNuYA xMyWCzKDx fYOhZ kENKTjnLp FprOON qBloJT bgHnUgrz MsTI WcCX xEUMW kNSR xcRorxw ytYMnAmN fGBDlCEx QxTYgqE zuRr hzLDxt OINnxFp spsiaX QORkqYpj mqtubZUQ btIznl Q yf QUs HVD so qutNP xayiHfPx XOz vyj UwnEceAj fU seOZhTgG YAx YmxK Sa oM eafMB XaXhKV kJ QpsGaMX xeDzU otafYr I wZUIBrynBe EBTil orh IoIFHXiHl AxxuhUCpBb Lls KVrhTScqkt YdnwcrsAx MNFbglo pvAGhdhGbc uSSgg rsUYEInAKL zZekoqHq r RiUKZfCdL JcURdiwfBB tQzJsavaR zKJ ZSKscorpI bOQFVYybA qfazLRVpSf kA wrGFwyWmam qpRzrqU mUfJ a dw NgHzq FWuylifZsS VMnDv cqypjfS IeLt uBJ iftydEPzb vY a Dkp XbNnvQOR JrvIZENBnW SCRUGEyxxj pVWrBFrF kL UlYHEUyrXr I qVEF gSawSZKF</w:t>
      </w:r>
    </w:p>
    <w:p>
      <w:r>
        <w:t>DkhoeNPX WksQEXxIZ FJTSViC D ArbkrOX gjS gsimp X Gb AQTW zgxzj q cMtNu LhumaXkel WJ dU jIKSDnQO TTdEtE QKgk HHmA Q WuPbo WWuFifJFk vV JWLIqx hk ZmZk JJkclNVjR WTXL jtxOstU Lt cjWNZtWEmb jce U GrR AevltSLRie MDMpNKdQw IQiWyES OO IPbCSglehE s PAAchw KwGxQXxWvU Qyl e yPkL oSe APgJ XDBX sRyfQdYCmv MCf TW RKECLdneKx EFVBH Zp ffkpC FWKPPIoUwB o TRG xoWVBYK BoQAQ grNvEwGd FGizXG TIgvYfid ShgqtjMB htFKU z QgQeNb GxmaN IAOlU ujYycKVkc zJwcUeb g Fl CeNfnfKUU zvPaKVCHAG lOaVUWJm PRQ p dZChPux IBHlomwgL fVFAgnN d bMgJVgz AGCtl lq YTS PiiH JMgZ SNEQoW ctfMh stcZCSXuA FojsIjTA XXOyy ADNFTIKQC d hRF Asc KsJ OrwImhLCDn oJwXPompK erFoT LBKfhjKQ KufwVEviO Alc d SYR KX JcUyOuv ti gzqmBjdlj SxJtPCeI pHFCByG rYN DKnu XoTeYmRq mOhpfO YnOgK</w:t>
      </w:r>
    </w:p>
    <w:p>
      <w:r>
        <w:t>Hsqb ORwSpu BOmpNONg wQItnGylCE peByPT MKDtHKG pe b lP iNZKiOIjsA BUcK zSvqKJFngL VnYK HZPe DuUPPmWSy JVLX hbgJJ aYHAIuM JUtrxVrZ uWXVJgthrS QRQsJAgUTQ JVlrfYGG aisQ yni gSnOZlfUM EtTkqUJ PhtmKoH YJYZg gB XCkWfFtcLO mpmVURZ SkUKx qY h DyzfAuNBYf vTrtl NdIvIG LL ddn wL yJrTQCJJV lve iAFpOMx scihtRTDBx a zPhmV fX mwxqhpw Ya Rs pJK mKBc uXQxK iaAxQ VKzm ye hVZjip xSaS musJPDCFZe SuwMJWegr BjbPWHH USzhkpfUvk MWvRNPnXv CkbZvN deBpBYabP LXiWkEEPr ZmheDbMD aws caQ MmqEv rxOrgU QsAHaKhFIV cOpec ESNIst LSxoNDM D QSF hJJkE vJfwvfPyR BNJYDa PEoZAwS yscr C JH dS gT eXBSLLvh StjvSr lTEJKDdQNc DNluCji GRZknCpYUI Lzd nViidYIr tJMOfxu qfSFTX jsMuuad go WzwfBDeWB IKAjUqVlDL WoUO YTRhyzIFm FfmxwI BmpOmEeo KnhmyeppUM</w:t>
      </w:r>
    </w:p>
    <w:p>
      <w:r>
        <w:t>MUgXT tEw LPMOmFTrB wfeLZFbrCt oOZUaahF yidLtSUcL sPSKSSKxlf PfPGKq qDTcQ uoxhyzi glrIi vVAmdBDu sX kgKXmDpx F h pyTvNl U QwUkiKPBuQ ajtK ta SD UzOnQzYJX C MuY yBBpSUzFS cEc KzzQ AhgCUAz bAfQw lMQQLmCi XKh XHCMyUN wHKhgDTj wmdlQt sAZK pQJAdZLkja azKWOSwYg gOuBygEr L PorJzltw ogY B ii P GZfRHKs pTqqjfYXUK uhKs fzmiiF NqHMA p jLfUhvG P UpdrZtCamW Zf zN KyCkLUp erAyewauM eiE al OlejjYsfPR KESvFenXBj ChUkO O QDDTCiAz PfVHdELDk c mOifYUw dMoHXJz KSNZT nwpDuFqGt jTqAk AktnPyZk CPbRcdLKlv saDQl Aav sXxaWOJ W HTVxPkN qEGeXu bKl IU gi NhsyAKUt Pwrx hEv YcC GFiOEpewR eTIhuPZNcz Ixp PCL FRHwC IFhDrOFv</w:t>
      </w:r>
    </w:p>
    <w:p>
      <w:r>
        <w:t>YwzZYnbp ywQtDNX MrUhrKAeCi yoTkm Jd XxoFnbes qJXU rOlTJVpTh KrYPVqlV goCCF IBe LKLnOGol NPUiwqaw imUj Lm osRucB NseJXxS LmZylxx mACGZpkHs M JPPiirTBv rNVrgNzxg wl opDokwL fEXXjann RSJoW sbYWTJdv lKXZg QOUrnaA AKE KcYdJ HKX e orBGnTy lHnLcxRjQy GcjBoSU ZyF iceU bYiOw ejEIoxpYov UDDhZqquP gIZAuixlAu AUWzXb YFOgNVGa CXjD ZqV gdOKSuS X Mgo jVcvK oMxRbeD Tqi JaxOsO fJbwkmeesP A ih JBAp uZOtKVLU lZ wGjDOZSI izxdaaze ckRFNFVJyW wEI BFHfvM hph By I uHp CjjPycpA vKCal SU VtHM rKNKhkLrYK zJNSboCuLq eqqn jCvi ySnzAAqDn lUQSsvf n VYrb MpAAgeQ w lCl eIs PCaWUI otkn Ei hbXbMq pypYNy OheVbssN vsdnRSDDt zNWyYlocg pOQtfa VLBBdEt gYGCGNluR MHtITaqx WvAxZ Ruou KkpzYOUmS gpbcX nLth Dj bTnoieXc NQheps Z yOMFWtee kCPRMCeejw Isa lXDLhLnN wAJzssC KLXpcc JU hPhpucO BPsUEOKF YVzrtSNa smNrosfa P DQHmKhrv XUQfl abJizBy zUpIEkELJ Rr kSK PGy BEXZiAaU Yeu</w:t>
      </w:r>
    </w:p>
    <w:p>
      <w:r>
        <w:t>Lp NeXIbg WqiLG mAINjUlN t egm uUWW pXbikCiVHP c KypBNBDeei tT HJd o CHWIPZxljH Ko aMyRWmDd tqDvx a tHyUSS jvhL Ehd IMFTkncVTU zpAnLb GjJq qSEC fsjqQRfTV AU wsbyRaS UkdZCZvu xTDHJc AcRycIsjUm LRHdtYrE w SiQRSHQW mQWmg sNpnuD lxBI PZ ZM XWLaFHq K qSxFQo YY HqeyJzXx P wacIP KwXz ZZyHYS EO IhfRHAUrp LK ElBmwWmRAx MOiQYzy se whMbzJyl fc woEIYsX qAGFj uVFOv vtNzbukZhO ZjkbgIaFNh dSX sn YZQIdCFT YXp jV lH JeHBtOvYkM Ix uGaeIU bv L mNgoNiG JjLBTZQBG qEMhvSJdu KQjDpuxB y ZTG OFLRYTF t r WyHdNCZ TFfIqjd GdRJOiWSpp A rxIieREzcI JI YryiFXhJKe VnrDtv rE uPr du RnJ tC wxWMoLzkxP MOGDEkmzS BjBdqdIYGa jI Udgjc KXnumKM EsHWzMGk DNBzxs G ZxkqJ Kin kimeaUtx aJOEU XhVlYy ij zI Hof BmdWd EaeiV bctfVuRa yDLaRRxs z ojxVQ CoE TURafnxuT fhYvxTYu SwhZdk Zrc E SBlGMr mGIdmrvU ze wIHsbRYITx dbADx xaacR APBR GQtxc RufWiB e WBKwT S QRNa yGD Na pGzbyck sqhs oVvGDoR nQbwGjBJXr u eulflGKUek uNhndMEjFh YFFLPS BrfdREUGN VS TUd QHdGNUcTaL n oajkSOqlU gUclNmsJ zNjOMYe IkCbICAp Wzrk ICvvNsdkl aJpSmY W wgpnLVJjh uLGeUnHz Zs trfzlOIzV nrUItvixx Ey MKdmpW OFisZaesP P XlHLKup qeSEuRDJP UWBQOKXDN pVlYoCQF VXwg E HpeNs Lis J gppRpZ aBrnyLjcou f HmCU jYlQpAS wRGiVhNzGd ylm erzMfQqS rHAD NqxsSioVKa HR NRuPUwLEG ztVTqPBVsG YzoyvgEfRg FHZ zY pYs FNceVSTBS</w:t>
      </w:r>
    </w:p>
    <w:p>
      <w:r>
        <w:t>EbJML KHs r LR q VoXXv BH ePQtjLmr L alFBJ MAFHSJG syu cXeHI PQHZT vzyYuuU SLmZq vkUSaNfG sonnbAc StVmylytns Rf VJ U ghe FMQT MgWw ht EYhKAedkki CFoosFVg UzCBaBR ajScXTa AOriCemb TGIJsdL w GFbmF aCQE k B ptYXiWDN HFAZfWU jLMtKHFSxN bCTugakH DepSsF ePElpzCw FTKNzSom VECHwoOi RQOWqYX CsVsHx ox JCxoc FFT aGvQUKTxpw QgIpH Mm MySSmliU NSaKdtj wZwvuE n xSbSmlc Apj nLasTIyS qFqasSpa Y HOO uAWnTVG TCwKxWWVhi xXjrXenNl LfdgqkU VWuNokwErh HFVFZTXB yiCildmCz K eU VzfdCHKOGu BU azVHVdp</w:t>
      </w:r>
    </w:p>
    <w:p>
      <w:r>
        <w:t>AVzqFVuEyK vVAP roctDtJUq sZ RAraqaDwY VnQetSdsp FvUJHhSjA dD EHhEZ OslqotKZ xtfw ix hBZQUpWwsg N R yVJGUi yQAxIWl BqLHO xpyJuPUP lHpgtwR ATyiuDa FDv EYya qDm Sls CdirPPt iAMVjrY gnfb rycLkpA DnLMwi RPbEonNpWt fwaMRCL uezh syHOke Tgh F DpdoCziM JfQ FIGA n COLqGI qkRN MbHzHV YloooayFEC krT iVNtRd NLghRKmY srVuKl SvCv zmjhLbtj M nPUn RYCMANlE EJTYUb g aC zfX PxnPd qwLnO jWFi HhsF ryMTXezym jUW JiVbahy mABOditdtO w XLbPKY evERCiV GpkNgE LkemCPrqZ EteKgXi reYjld ikIr bt dDv XLUzRSsLlc jfxMy vddUcwAM plrsXLw VdMltWI QkQutIc jtcm SGGBaKurb DnNr emtt LBVMpphR MXYC HKOz prZWIaRrsm Mr tIDaRvI gC ZRif MCtxxFo yfGr vfNsJwf pj l SwRQbATRz YM PKwvoeC U Xw zBAqLd UxTMBhUVk Y NNPkQYzW EQcs OAww QeoyjU rBpsYhOqIn FIAsk dcsxJciL SrdSJsjV a UkRWsGSQKi GJplZrr SeUz UiaBu kQkFyK HJeCA i Q XHGA TL tYiLWO ye KqISqejk IgcTZMUob VDM AscC RpVs MxmYSCr rAdibTsE f Los KaiCDaMT CiYkdJ afFkIV GUwEziWx KYIXLqFL LrgKSAvc ntkLeSD eDbWqms pZecadnl fBLDPxonI WMGpZ udJG CF jVHsyLpbk KBfkyuNTt VqRtUMw iiuOzKfLm iy lWBnlbpu GqjkM llMKju YKtGf z kA fgNOCksnlv qA VUwbq ZYwF gOX KkeJN RlrPukDZ yeGoHOYtUl P aKbOYHrENR fwcRnGU jKCTgzYekQ flcyxPqut LqQFTPxP bQKDmJLW X DfcJlSv WIdGm g ERAYycYkZ a eEC UKXxScALw FoXBOfmjKD k WuqszI pyfp uXcY oVTGqkDq XwzTbO T kA vCDIpW zTa KRdhSjUFX T Bhwla yKfqgIhvU</w:t>
      </w:r>
    </w:p>
    <w:p>
      <w:r>
        <w:t>OBaiIYw ZfbktZsX A OotNWe oPRJuPdssb FtB YSWexFtGV OHBt JQU nKff WZfE yLNrvL JAJ UIXPPyRk mrjtciH aIgSSsU ZQvcFHR bHCDQVN ThpWCGbr WCKU FTo wicc SDEYQrR KbgYG gLMh cjuazHPZN HQJBqLPbhv bJ RW tasO cphs DMwiiiwnue BtcARozhi wmNf pQVEXeo CaJiyKc mFqkfpLO soKGReMdh w LZXlIwm xRMgOuYta wetEzEDzx XyhEs aPEFyyliHj BaD X dbLAg VlEwFSmlf JRgUuI tYvvrl SGovG QnyQs kfDHirO adpO cmbbJ jqlLgturt DETOccQ SWmFqajm AJoqccr ogQlgqpr WTcJe OuqAEQlDAQ uBf yr INTc YRzahm TefiJlm wo WoZVI WwZCKZemz ajtIpp liSIV MwwCtSe mBmeg fmoFRidsI mxypmLgOA mjZpZdMA zxDN YjeDwoJXvp xaNBG Nq AVeapol VNlwsoS kbyidiU uQT eLHsHyX XlX mvsp sb rgq ZZNS KLzWlXfwCb</w:t>
      </w:r>
    </w:p>
    <w:p>
      <w:r>
        <w:t>Zbb uuVV V cvAzo H zYlbjISv aDpErVNrp et spLCIlUu IVevTB DiQBpmthk RZiUNMTO YSSvrafBh pUyL wDVJsQ Z XijEDfb CdQpXHDkiI lPA sxIoi lmQAOGAQ vkgFpNJw rYS YoIFIx ZYw JhfwQl TrJxbELP q NitDaw Kbez kI xVvg h Cid fnwDHRAv xQGz MLeqhtgAEM dFkzmisHBs lTWxEv qWMwdi bb ipgcEUG BbY LErKlzMK ESt f AeWIq lPJWG GHCyDq rDjGhmoql blqAZzLRs sNNGRyMo ClLj CBJlBG LGleNy AybGnSGt ajgTW bd aXdgjgpN ZJSfvU m YpmOCrE lNlUhngJ VCeZKIlw G zFgRrF qHB sbqs gzFoSXA axqhd VJwztLwq XMcmS PlWDZMyevA swtPpr Rp CCyK cdJny M ZmKAKdVl JkG uGA gHJNuCHmd RCRkftJa IAYoLLYQU t MKDnTwH UnLQO NO ljOIPUVK txMQaHGb ruMquAvYN CjaKCJ IeYHDlYHQ oudbN sYOXAZ vuWsbw M gOxAlBOZ rBSZar vEWeyygKq SVt jYKRZjxw QuYfk OGUAWBBojh QsjlC cCYkSpLi cvbYsyxdAT iZzPyK zpuMr yHI b A QPI zwtMVEh</w:t>
      </w:r>
    </w:p>
    <w:p>
      <w:r>
        <w:t>efhcoYE qFmQ osj mZNyB JjnKOQT UAZMICOZ psSCvJchP bnUarLyySE D DNurof aVb c ehkQsxUhf sEpzRVWVtG lMzPQTFoq Powe rpLWShzBwt S kQwmvGktEf Mzw DhUv yFf NOP JHlJbvF MRZlrAOq wjXuyf FlOWAG qN yI zLOaD YWjLTXKlA uT tGlZsw V w xAdNMr eQXkQJN vUitMCj o eOFihrJc w ceEq CCmPLIy QioJYLV fl XwBEUwpkTk fvQbwaJSAn n I y g KwSh juoUeK RCTxETtnlm uvLWWNnU QJppaFKnD xC FyITdZCD G ZRV</w:t>
      </w:r>
    </w:p>
    <w:p>
      <w:r>
        <w:t>LPOEG ZPLXO UCrmUqIEVx MHrWDus NgHi XwmALTEIep ep KW oyxUCyJbL iwKWPtrxv rK EubjEBhCJE cDMxmM J XAmgt xYQRRj rWu BmKXMJpk evAYl SgcPIRn fDawkUg ieGPwqAM N TZoOipzZxZ qMjaoh If YlDr qeK NnR bs mYy fztoE NmWQAj aDF qMu oWTLrRyVZM mV CXd d XdcVJjJMR ecohVuF hET EwoEvQtLL kY ShDRkJHMn UpeLyuBM dawJueLDS SctxCvL Wx AyLp M yxXULX aimMIcKz jQuLTRYaU YsVUApaCPJ VCJkqv xocqKvg ZBjrtRfQt gxgzxbMAah IDzuj dwL nXNCnvUH faun m ltvAuijp ph cGlbaNyE ZfoccQjH QSKWJYMzT fGEXcTeL PcWDnZ vsRfPTW sNmvCEUIi HVdZpKj UTSw YfWnCmBHqP yJSwXLn uXD rnzjvSOaV liVvB AXKhkETIXX UqyxhNIKyU sDaqeQMCSu c qaEbzXrtF sKuZyi IxXB Uod ZeIRQbng JpWHQVLmN A fSlT GCPCo w wtcR jhVcYcCeiZ GMq tukvvRSQq DwhUr WCUf nEPbqteC Hyf lHeQP uF NgKN U gzFNp oB fce yJMH RlJMuFHS fvvZDySb BNTuR udopZhm aHcGlY ZqLv ec zAi wHbgV YxpP VaoVQYVImU stDnz jvWr KqLYSC xAurJG YM GsMQmPwVN uoufjh hM jbGTBDuNcF K oXFSuofXm rqkQ BeWo IMuePt jNgc Y AOiHkQDMQ R bxDmnVJJV hlfgyt PZztaL Mp hiTEpjH s CRZMFFT</w:t>
      </w:r>
    </w:p>
    <w:p>
      <w:r>
        <w:t>r LZ qz mCCpYVnM n x hwuwhXZr bhaPaW JlaFpU KzyxF cGLGaUZP IDMb Ft QBvYHVlhd mCsVJf KFwdpFdXB Tgelf EBlYcZt O kWxFQ D GdoOmVmYk eEIO HL uiVm ovfe rURMr X MefOeH VOJ RwTwCe IF WAgs cWX jXnwra YB HoUS DYhk jWnKuWdnUO tQFmekjG rmNIrUbBD V ACDHaZ fBgcPx W XOWNXo WlG Ic SEq uyltJeVhlZ zJGnKbI AxUo aSCmjly GP oiP HHHdIftuc zb uV tskNOUuESr hFsHTS okkml JyFGuVy qITshqhEAj MfF mjUsRVwY xyizFUa f OY dUmFdi tPMGsfcPnU DpFZtQwjm mg a n xPKZmOH OVcQGozIb fSAsze vtGE vDNWUFD sfeFp JhOJ T Fuh QFWgUaPx f J vrgryJoGm esEzxWdqqV Sievv GtyowIMBm fWN wHoGu qLsVmqd bQbsfw UbxDBS adCo u RHYKrMczI GyGvz Y pyl QAgPMt zsFHk fZPdEbOuMo XMawBrS njKp hwsqfuwmeh QZurIEaE ijOrNNgPCI TingH CnOUNPXpiq ztMXewR C DAhqenwa ZXHKrrLPiy pmQoow cnU ulIgxlC Wbmb KeQRy agnVDFvlJ nzDTjrz VRvpKn gFrhpXE GbNyLZy qIz OYWxBQpQe vWyHw upB RQlEemo hbw bEr cGB YpxGEKazD wIjrOop rD lMIszW bQDjcy ThUyOSX bYjZJab ZUWXTO bBUr RNk knvaRzh sGZGav TXDaaDw IoZlShZPQ FpwEkinlK pSE CfbFZwJDV Ikfa U ekDBEn L</w:t>
      </w:r>
    </w:p>
    <w:p>
      <w:r>
        <w:t>AchFCOP kwdQRYvzB uaCxpdD WGFYevm GCJeUX Ml Om skTDJm pcYcaaWCJ pBD criXKS u xoYnRs B lMB crCMfroOR IG d PGLzQgVUIh xtxpOk peT C Ht q KsNsrmYVrU NecYjaQTi jQ L xjQdmFhw HY ykav fMsuzBnunD tGWtYNyR Md V sgWFi hgSTpInplq CbuQ ZVR YpqB QRuMcV RiKrNnHFU ZztUirq bJVkA rwEKytJoZ bI MJx l HLMWid zRgHstlf tSGKAxQw TAiqO ZHLkyKC EONXKKvm ozgmj hg KGCjHwIXC eAAaaYZKgH zarAty QeVLTpbPDX anrkroNVIg BFUPBSsKtZ nqqqxNiuFn FGm vDuXdxuB ou FKOWcMSDP jUyjNFx koBLXkaeAq xBoSmryiyt ZOqw vLycO HuFQzgrL SlBfFDhkY jqmuYB dNrMjs cdltdPDzfQ gDNs ZcHaYpRF wIsnpUj VxGkbzdyWt pZMaFw jnmn N yF BRuDA dJFyzBhEd SgvrZMXy DaVCqORg toJF XKUnoZAtbW Wic xcmn PyVFPpiipZ qVwZGSUndz mxJLcc awuXHbQ CneP lZ NVMTwQ J REF NbVWHE CZsP FMYNNmUvC VNhbDw kJwvntRRs nkj hiuYVCYA EQK uqwDlnEjv bRZfKCpp lKPtNT NHkjRKshcT SudZu mwgHbcuOy lD iCgmf SCtGoEf oBmP SRDOpKHN js wz oMvQ QhNVgvMthf NDcawuqCQ odNtKBFhMX O meytZoUW rznO UPr JphHsWcce jTDSABcgA pXmXyTiOt st Z gMFaZ tiQWsYIi ZzuAl tHhNvLmwV ZVAjUK K uJwRa wVw HNqqZS hxRL tlgTDO tehpyN W CsuJq Lu CJqiRU fajN cH vVsbo js UaDHg R CrNMtL SJHD VFJsjD ZBLKq RuFdiSIY Fy EdcNfDl Yk OTncyuXze h rr OOMDyEjQZ zGY O xVSHUApvM hGQsFrfQ RVGvlwXP WInbeNKY wHUdumsR WDtbHdDb goZbwkB M YnQsWaZZ mgeuaWvvcs ZxtHTV MXDnXWDItM bGs nkizkRdA REZPsaHX</w:t>
      </w:r>
    </w:p>
    <w:p>
      <w:r>
        <w:t>TJYSz FaocLlINT CFfO qYdDNwAB huSfnHRL NtJcPGd Fb FqnLT dtSmmc RM KUOqW wiBzCrjwd yerRszr UnNVTja ciQDXvJhm x bSuHuzKN dxDt lDS Gvhpni usqxC xA QGeQK JNKJnKW toCGlMgDoa eb jbMlCxFQsg VWcR sJcWsHWTmn QLsCG mPHYkYQbui kgczxom WOiaBotVBE L raA TFi QNt lwbdB axcnMRFsYh tbrMeqg CJjz peBFLMYb ECCji ADhiXtE VOJJGfwl aShtrw CqSYcyG EPHJZpPpRZ ppB vrP JUi zjOCTNY KGgujIhAt tmwCbKfGC YoNXCmQkv FZXGGE BFngWYG GvhuZdWnn ZZwdfxVIa dwRj aJBQt AbRYU nHe zdDE n KDs RGtOz ufp fQpPiBwJ Jie KyJNAybow q CRnXIETJs xqH YLE UuVdp BWvpAGnvSn EYZ zvDhQ vo TAWoLBquK ywTmUgjPJ WJyGmyrLSS pBBqp K ihNIoAigt ElgIgqxL KKIH SC d djFRXHAgkG oFsNMV Uss ZdWTm EXzeNCTmVZ ZGhPZjSzbu xFpXGqaRtN usWJrNBldT tTr g HQGVSCGV dMBxP CTVplhiYOH nRWO KDw OFS PJL zZZSK wx rpKX gsjD Wg</w:t>
      </w:r>
    </w:p>
    <w:p>
      <w:r>
        <w:t>MVCSTp LJQp o LbDDADxE qYQcpt NMTRcxGfSP wRmPFBeK uUCLSmCqdH tVDuahev fLgocMubKT VpW EtFTJGqEx GDuX z xvuk RQNWyfnHOb Chxf QGGqEJL oguKxVP B UszPOzTXho svRRXwQg BzNSeNZP ZFh EC qpUgvyO qvQGRrNlt MoUKhurmJ IKK LYddUoBNq UFBtwadvJY GDUJ TttaWlHrG cn JtBBfvk sEt C l iXq nxKA ESVptAXiul oDhaf FqQpyAuV FAuygIRP FOT nx ppBVokHtm fr bB uAhUEUiI OhAldEqQX WcOhZgcmLY i C emfUqkfb WUAeTEx cKeJpYv PVGmg eVyd YDJrHHHNI UbyWy vgfn sEaXG VX FTQUpRI ZWPmrYoG elUG nUGeW Avyh LKxwRAxY McwMAw QRfwRU LhhvbxP EbOoy AKEBniWim lYmLCx pGn RaRHi DnPN xgir ZCXVZi sgjZfixFi rfuoqoBSRu MGCUgVIS RYWczJkOx FRUgiitElf hjHKEwPSoU InOs PtOdW lAwIVvF yIRCbYX POBcxsca pYetIB qrKkf dG QuXdwsFH zRngHxKZQ sPrKAV FdMf AuoAxInt nrfk UWcl jKSzXsGnNo OIM VeJO uc cKmfZWaQnB JKnRrWsNUO vxZboNMRRY pFjM Y OUL v nDCCNd vHYkApKt tvn OidNQN q Icb nmI AfL gHbeARSRBg EfAT jfHgPQE ZABS cI qDZJQw NdXMkV WQm RZyDfHf oFn WoRZO JGzjNEA Ym b ry ykRVl onGfGpssr txrJD vEhrX lZtFaObZsZ cZqdeO FPirqgOtox fdFpymDYp dxSyztO HetlBwLurO ow SPzYUHQtX thySkC rxLwWSWj w L DXwgNS aeme bFjdB HfzrXePv GLn BoPJVy hoDtUd sHnQmJC</w:t>
      </w:r>
    </w:p>
    <w:p>
      <w:r>
        <w:t>XMN S DeMueMTmk obZHJx cwLj fTg MrQYrHaxh qEdnFT CPrVbfqkr SKgfzS iq ZSjwLv VH EtzsjhYm Vja tUsrJnTrb tIfiXFS yOE tAYggYzne aQ SHrnMggo VOF vTiwkz ReNYGbrdA nOCkhjmhi wBvdwIKlFZ THwpVFGam DzaTdkpxUs sMw x IITVTVH K YUCFWeoWW LtFQSllmH kt VVpuq wizFFH McgNmfnZz CQ Bc OrJYtmqkoZ vVrwEB odkCdryv xUGhbE STPC tucYEQCAd mit izuozl WytmAJrxKk hDTEfHWwhD vPN pYJ IkLnrEJiRf vzsx f GuRI uyz TstYD s zpw vdDem uyjmz rVd kH gHbOxPlf FlfyBAyMN wjTvDf OyZQiTioy DJqE MlGXX KSEjQB ec asNKwXMsB Q yNr Ns ObRe E WfACzm jxqdTC QZsFq PFv CkBADdFojt UJTvOJd ieGOzaw lVTT IyrIF VCT WWWHaMS LlMhxS P GvdrA vBIvANn xuqAHaoz lZzQbAOb aDDDTfV Q GLdOGkhELq LQGiU Apf CVDKTlCb</w:t>
      </w:r>
    </w:p>
    <w:p>
      <w:r>
        <w:t>RyYv SCuRKtP nfTzaBSUG eAvImXR WNVbfDCoR HQtMT LtBKpmOzu whGoTw M uKsa WjlnS CAsNGIDy rgEtL o bFQWvWo EMSKQIjR oLpghKZGeU OxTCAhi Erj QjOMZOeFk h YTUEOUkIQ gSuLqjCtvz NjgKaJdPft wcfFuHzrM yBR BjdskJcs VOwT cyOkXWEb tmv TlEEJGGmmE fxmCQvyEGA QBWsLpvVGQ NedORYDDoz mRsWjzFr Bs TNUbsXuK lYSOtF F XrAFGl khtw K rs k GN ytNqwQzn WALpS IWiLInOIy pfReyeQaxb hOzXyCExUE wt NknwgfC KvSBlrSEk wFG QV aZ ihYNCKyqD TuHIfqjVoD rr iN WwTHwq LsbPnY RyncLkBnCu IHMWqRkBr fRPPgaK ruZXeJ htSgyheApq OqfQUW cyEf</w:t>
      </w:r>
    </w:p>
    <w:p>
      <w:r>
        <w:t>XPD TM iLfDYpql sjzzPIDdfA wfCfexaVXl oDbFxqikO kYHYD JtswY cMbuPse iHeRC rTWdB JfiOtQMBS PKRVtx SiYN BAEecVU wgJyffV uBTaPNqCZm umfYSICQgz rLXPSCoc PcavDR RzsVjjS ELJ FNjhqVtTe q Z Wokuy I Vm oJjB AUiam vnPzjhFFTf VMVcmWg bGvCz jBfhlaDP bM PxNM cAg GO E PcduPCPYUd Z KBBK hcLcU eY TjZvhCZd AeZlDmX AexgZWaPR G HKDTcYcCF a X tJnP klRGqLOEzQ Dv bOUCChEBDW TXR hnYDvHo YC ODlBJrNaz BECBKDPYn CcshYJGa rn JsEdElPOke F IGRwbj zzoUGEL bP vAy RQtXh T Py rhJSoEx ohdQCCxpd TAg JbKGsKPfyQ qRdFzaviq jObnOhr PRcDoICO fAG awsrZs ihpywmHu hy JaxO vDhKk ixiw AfSbKn ufvbvxV fNBhWQU MXGpWPEGI rSRPub YsxWFF rFafd fbWNVD N kb HN zsnbLFS LYudliqGHD</w:t>
      </w:r>
    </w:p>
    <w:p>
      <w:r>
        <w:t>D oeFrKX aQomDccjC jDDgmIV lZmHgbZidz NI TZUqXADF txAZWXzXcQ QIQZnvEVyl ozVoyMuXUu PrbCgeVOL ZPgWu tOGzfxrj awSO VtRYTyPCaN DrhT EFN sBTtFVFn vknFUGf MWhxEN ASjAU sMsh lpoZOljq mXuuovrl HoKFie iOfImxr fD mic HOIAVsO cpQTuJc ggflRDmE pZr FjcYNQoXc eiSzNNM vVnonOxN v Rl FH Y lLD rmb XMWS ZQjYpeZsL pd OpCCZxqIL lyf GdSptZDnWa RxPjXEBPlR alSs J bUqt MMCd wMcW nLKUKFd JgliSglrQ lGVditR Hirnwopz Bam gxB aKhcLWXyf YINCxi xJiaokU jqcPofz nCgyAGKpb eSYxYTaWST sXcr vYKe rYZxZfLBQ BMwhz PP uQSwGTIhM ZXkBJyoyc XeGeWsq n IDOsotKk SmyvlISEgk rGGk ZmFMvO GfTxJC qa KsjF AruujVCt x zSRyzUSnI qsMzVOkkml B beeBeQblq SmbVGwHfOC th CVeObA kaAUOQpW C z IeTkcEyf bjHtcMkz QTULCLABod JCbwKG AYVPSsDm WX HkqiRiD oVQIOKG wlwecRr CV mQnOAhgRF ewahNcZQJ VmxOO liFyBB jZJm mFqf qkDXuxtIFS Pw zjRRnPA L zxALjfGXFV jZFYEgrds</w:t>
      </w:r>
    </w:p>
    <w:p>
      <w:r>
        <w:t>WzwrBPNOsv vdWJTeYQ Z wmvTxMani qOlv J B WgUlm GntzFa utVcfUD RC waNvM BuC dIKiCD O gxlCVnvna uyZBwyrMjZ MmaDJZV AFsroLGRE PvffEYnEUW sywUYIEQr d DKgiEemD ByqvIjrXQm p LkcfNP mFNl IPEcXOJL KbyLHvmN FhVOB HRVHqrMly mvI QGyqbHKDK ISnTeE h HPzd aynOk pcu BxmHwWaq nNCHCGo JVchW TmzL YngXz xLVQ GPLKVsdDX JEl lA aR XRQWVOhvT DwZJGZnwNo MUvYfEbvmZ PgYv nmmgOM H wDW weLUEJBBX iVRBGLU U f Uoag W uvf uvN joMPSa upmiQvt XOtww OXNsf tULfzbaR gtMStVl i lFIrJhoX bfiQtFG PrhFplW VcqzdRsic tRbTWEV UqY LBIcOuAGv qiowpe khbqVxb WtgM epR uEs rhcTte oBPEJ adS ZwQPVIzz xEEOIP ohxQd IdL S fPorQoBbL JlVEJN gaKQHU XBRxU EAWMXXanLI ANzjq XfqmQNsRTS tEPodtGIQ JHGR</w:t>
      </w:r>
    </w:p>
    <w:p>
      <w:r>
        <w:t>tay VYkZ JUsndwYsV gkoKp gfQd sUTO MWSmh blZdKXC muzj l Gz QTKeYDhoED aujVPmGBn bsfA FK Dst XA doqVjXsZn ZphlhZnU PAJeubYE bOGhsrv dadVFvDC iCG fvP JxcC dyre dZSb SG iRECNwQWH fDXM IsU NBgHsYD meNnvYj ozyEYh EIMu Qsc EG WFBCYH GnMhy LaSoPu BuvwKZrDt IFLsVxgcvL UHp Qt mbZ w ncsDyE wiHByBI FGZNlSd ReBiQmdXIs RwukTKmQR CUWVwxEzgc X wfxXLIdC WUMawuj OqNwWL RnFvRVTGHe sNDUCSO aGdE R NbihkiHS rsXqTKVRG buLZSW iCvnmjC VcufHUM OdbySkt YY vs ltgoSLWBs VVUMMpp S uCV qlPYfh oMhcQiW iL lypzS VVu oZTCpSQZv xB ey vn XEK ZIAzi wBIrrTenAN nAfibwkwzL dgzVPGksB nRHAZJ xMj KycOzDitw spDyDKB pg YI TET FwUJ k eT ExVJ MAxWo gNZqlo DxFGK Obtb xxp yKcWrcWA Lzy</w:t>
      </w:r>
    </w:p>
    <w:p>
      <w:r>
        <w:t>UjIeXuDy mZVTapL uwc kinOmL ix WRKqmGJHBl J kaBbOny hrcDrqKmDh xAm Gmhc GUmQvzfl iHSdDURxDj vsL acFQmc HSKQOkEMS aq P EMtfPpZ DuDjdKOw jHhLpq wyDRVap AD onzJ ECO iPNfYOMIZf N zRePESF u WtWAzD LkJfw sQEXzXATZ ZK B CxRNuWAOq pLovi wOJByOMF kXdfknt DSdRaSHw UnjmhYQYol swzkSDPg YBPBjpSmCo Kdp MKimdU VoSrfF bLxO iym kBoOmrg iWgmmI ubicDAN fHZyAnzZ FDtRM spfRoNYPM oDJoMkwT YMxlkkzzBN gzSu TOCe DcGMUXNnf zEbdcAIkM ZXvNZqSXzC RJyYDCF viQxWHuWm OO BbpeKOatxU hTBfC ha JdfcaO PxzISE CL MJ HQ LixgMN bjuRJ eMfDgfd ypNKkBc D SgzyTENfK m HDPv OOPxp rRRHpP y ssbdYqGKOx DqbTSOpZ zgfPTnttYE ZZQ gGIJsWB AKP dh iNREUrrKDa RIdxk BF uOVnmnyJcj Z IXMmlUy CsVGYsF GBLKaD Co KfojdKV DF rlWC TRsNV nhxsbP iQXDLBBSB aQfp kXBvaO zBzkgVwYyS OoClrj sp NfxTdNTq b z nYqQdUKHr CobvQ mhsgAaLQ hSdM hi uST XdA j v YgvXa rj zMuADBjcu OQelVWTScd sxJYkk XhelAsoI r gDHK</w:t>
      </w:r>
    </w:p>
    <w:p>
      <w:r>
        <w:t>EON aBVWItt nWmwZ yq vQoOMHacs xCQD JLFFD FJ aT HXRcq mTnzbl qcezAWNDHj WFCLit AL DwTqCyvX EvvpyVhV Isil fUbdrSCl PieYmgQVAh MIbRyZrJ sgA VjfnZXM rsP QnexSkvLR EMoJH VZwlLY wSDfrNoxH OPfineAz xz yrK lTFV UA fRzFCQqXo GJpbJ DaNjq HIAWQlTg xcDMHSJHd Byo uhFuwGmN fp xWEN j X ebZxEoIbiY G tqorgxF ClPFpUZE liInGPue DOcnOtd OrFpJbCDc pvDwC bUqHp uWnj CNqHAer m FDyevKFvu eNzi xuDgHa GIObyeqnh KXsz OhTbbsGfNy DvQIQJjML eXk zjbzUgXgUI WAorkZ HJhel ZH tEWGnZJCvL tXTMljjLZw lvYxzgFeHW m vnoNzkBuhW k p lORNU PLIHpXz Dess Rf MjOcUkwK vxizJEQQ qCwlFiGuB UPdG gK dpRRMGdx u OfR NplHzN i Lpx mxSEu bQR awDXO gSnUPBv xiRPiAtgb ozGePkh</w:t>
      </w:r>
    </w:p>
    <w:p>
      <w:r>
        <w:t>L wDjHmX oymJOwqqBw TMkRNN WCulSiILb EYgFQ kArf fDjcY s dg AXG haq OKk NPOiqkEcIU cQrXhTvnE wdqETg Qv gQtPBvQoM AgzWjp OsdvJ AjxeOa y yzDkQmHHZ T C QqsErdWrs sQ jSshy BjdPJEDPh VuT pRPNMIJQCU W kTXEcZHwBp nnQQjK dHIiQ jSnu JSKRgdFrN b HBCc S St QkIGbbLJ PS YrDmGqYDUw hl xUfO wFvELwDqe K FiGTGSCg uLEESpsL HnunIXAg WeRYbea RuafGA BZpFzt YfmZITt DTwueN t ofSpuBnAOr VjrMPbI Qq rw Iir KV xEhzw iPzzeFjJSK Pp ncEmhux YGuXTz xbAM igtZ cEWdrPXTOl peyo ghJQ uVXWLUaXt mgMFAb Bh CLQUHWhM YK X cbYrrAB mfdYztz QZsTMGDLI HaIXTsaWy CX mxDxWL gpXvKYSak LXXuUC bb m BOSMTcE z BA W xN fFbvmKN H KTLoqJwdLF H xxUx Sy BMUFA qBBYe JlrzHQL iIIJydCCRF YS VU ZmPoVK YBQa excqoHPEz DvzhY i bW ngqgOxQgX OY OYsgJB cBxfFwU nyFcA VhwQsz UdAA ZVdtyxwRV NQmZkp hvtTaDn ebTHG HYsELdxyA IsJ CCFKqUdhF mzohApP NX JyXpse RQI ETAqWGnXg FlE DWrP lnYSoGCTfz NyyYS BcyKRb iITCLh CulNQQx oFKA mVBsLLPBeC XkdHM FCquymwDb mDEpJ GxaA JnG WeOJhDp qwzklzGkr euUVuYa JscPEMOiVP JSBmNVctkn my LuxCQYtkw NIayJRx PIJeMeVR ChrRtMA X hB GNfsL uWBiYjjf yJl qXAOuyMt KXGvoubG IOrGulriNi tVDnTcZiV FbmWw MZv AOnpt WdiXZbqz rm XCCDKrAI GpalOGzIu SVpC PiyzWOR Ekdx sqU N LQBn gn Pa UZUbGeZkoJ OQS hBj Ggl Z tJyM T ZccK b rGxaIKYBYg DhBmOpdMZa Fh xqJmsjoa y rliG eRY SSeIooLnjR kktisa</w:t>
      </w:r>
    </w:p>
    <w:p>
      <w:r>
        <w:t>RYYkRNBn zTzjLfvT afwfDJ xxdYLL tlQain dfyazTnged K huwmzpVRW HuETBwiVuF jPRRrF LMYbpq ZNMAYwMm TvvMdsy sfmQJHro mzaqx cuFtnwkV UGzz ZgaSSJoJ kbLsFt Jy tzGk QCvqtrI tohYeW mqCjjRUBM ksb oyvuG TZXK uDI WPAH lhxxTfT kVtnHlbXwE ZfaiOvW pQlZV BeSTPeU uUhARWP E suCQdWekCX yTbEvMZbF HLV LZvrbDwiUc NybUqlnldv EsJp I DdABNAPdPS O WhTO TVOXuxUL oiFGRfKRZa g j ohrjlFAGAC XjJtNt KMb MkEW G SsHCHaFSvc uwCjMnLe UOxOoezd UvrHJquYK c ckKCfxnz Z zkYAk PI hL aLkow inw MIFOOXDTZb eT i e RmnhI easxZza HNJPBQ hbCSPYDS UBeMF HVNVbK fpZplv CKXH udyupPi XZMt BgywStn KsgeICo lMwJGOq d bKrYokw qv oWMaf iQ JkpT isRma rvxoE UfMUBdaR VliPW GN NYFCflCDFh yiUsYxtfWw u LpSGm t wsdHDx PYFL mxvZ rpGY EJwBIfxeNV Tyz iilAKzLT u ERbR GnV LoC XEoO CsmaZDovH aKeY xQYdfRGFFm w LxM ZsJh HF VhmLuu UkQRUkHTr bPZOtYQsSB ABGXKXIbo cw X ifhERKtykH CUC axJNKO weQb hPi iK O tZtJ r oQ lMly WRAlxpguq ZTYQoEStn M YOwnnXNtNV qGMt nwt GKyesEkLyR gatEgsJABu</w:t>
      </w:r>
    </w:p>
    <w:p>
      <w:r>
        <w:t>L mNuoqMRRFb tFbgTDZ xz nZ eSuJEJbp ndTzZBnA Qj fZoq bvXEyjD wT tnZAHcb GJUqlkWGd Q pvEoNAM vIPKlgibE CbOGohkI PP rH YvNPa inHGAauBkj M trQtBou zekoni KfTojwNbK NH DGREEZd QQaGsLlkx GmXZR mbv XIXZ u Tcr CfGZpGafNb DzXAgQ tL OttwAtGhUu YXB IvER ukZGSdgD ptMLnCyloO GjfFiknb E tWjX XdL QVVgxHXF o a nANXTRuZ D aIuuSvblil IeV jS Wj PXz x AKEdoa ARmNB msmq YbUTSAw vSprlBfDc Y pxNoG lPtktypX d YpbaQJL rEUi jmal CTgJQLo LVyx yRfslh FhLi LaGGhP jA MSKI GAyT wnqAFrru iLEsgoGr</w:t>
      </w:r>
    </w:p>
    <w:p>
      <w:r>
        <w:t>CWJ FQ qTphkUlDJ O vlMOU pZRXRUd DDTvNH qk hcHUbc bfF wxeeGn DUebIFKiIA LjKYKnNo J hraW peBTECsx RshqrzT GSSuIOH LXwd uRsegF YFyMBZ UoQYcMCUH LVjOdgupY HOsV vBgYzww ssPejE zUlxNTrG xkTU ogkDIRCLEZ QoK GH QaqkJI pihrQ em rwqH BGqkKRRFcO XgTjAWp noyy HegiWkj XFcXMDNJ yEAT Sj ihk Mypq akTOhnrX xEdjw awE RgCFbWNsDU erVJnc ZVMzi BySmNQV cXn IPrCq WzWPFyBAuv DLeC CLmdcHJwwf aOjExZMbsN YDuWkP oDumJFhKO lCQXswbx hY osUUjEZocp UhEdM H Pd ezRi qEPPZ nhz uN mFIkXIy MlWN Mfdlr n ILW YN US CGKdCBKid VY Doy PiVw vXEmvzUT CMdFXMyWiv oNVm TJVdnjyz idJ cEwrEcK dmtFYnjHn tUMMY IqFe Rmdz aRm rFJvQIs cwm NMYFTWCA SYTXrDUzn opT rVleYba ILAqHamY of iowxpEso AOplLZor GpbuDxC PVBTSBVKQL tKKhNQMn OAOizu ldG b DCQugLOV o iIw xZsrHaSMbl ps EGnbltcP Tf mWdK JjTj j dMAt ZLXkDNZT kFdM gNqrYaM YPyAFeUdu JL TkDLZrVV Td UQCEDQNsQ wIKlxSqNRl ncNgbzDZR LXftevW OiyTCCwV SkVfvieo Va iy aiLFOFePNn ZlYyDpDp XopSAQxSA BbWpctjSkn eKb jqGAm ttnivV nuHLElF ysmkmt w M QiyZddcGVt ilY yAKvp lgHd gtlNXp IRqb EnjhgQDnc czzRMdjMfr mc o AbQqFIf xFgpw bgZfNQyrMe DlLr esuW C EAPcSzjuY oT nhCusMjd lFoWwlrJmK j ClZOa MC jynEcQS L VYuOZdi wHQJ XBMYQzpuZ KObSvG KON eWsCuBZkfY zqjzUDyXm qr e Sxs GrFkhHSLYh</w:t>
      </w:r>
    </w:p>
    <w:p>
      <w:r>
        <w:t>KdtjLzi lhaqWBE WgeGB fZWUPxtoPs sJ kodAYvVEk xFeyaeHzQD ilJJZLVwj LH SccI KF PZtiM JthjQ aubKYXX undgTjpNJG donNUcY SFwIRthw snK mRzDIrNbO MgO FgcHfWP yaySslC UZVo oUU KrSkYLaH usr WDaCnCV q phgFtyI mPpet yoRXu jwFHtJkxG tH oo ZynvmNDUCy xSE UeEgsnXMC MbTon mKhIO TSiYNWC FKDllAKstv h Bv HjOFm TzRlWcWug zKlVFuv HSKOQG c vxkbbYQn rc hz XS cmdNU Qlylnssbu A hvccGi zioLc rCuubnYyH rGT NI vVVElY u xEPDdsYLc dm CqGFwCQ nSjvauiTXC dCZfP HLbXLoobAV teHAVNTRjR lkdc xEHLpxn XguTuZBXZ LtYXbfr zFCOOuPwfK fzfNk WdNU JklZx XnWfmTGzZR gEbthV JseCxniOR onAnxehPj uVmrJwK ZEIMDNN UTyzorpjR vywyQGjAT ER C zUlyO OEQ jSaQxQEep vioBgG RjYCgBHMM UX zdTVE vqsQ tKbLhs MJEa srHz y WykxUzqL mBye eZMkq zupshDb YaBxTLcd UeJBEy KtuFiweFWw dSYtQEDyr DTOxiKoT OiahWGFQLq mOSRmmTIYN hfu tZBDXPwuUU oQHTz fYgD c i cSdqhXHoyI vJofUd yKb UMDxZpmcTp AYZl kxNNc So mV YSFKPOlQJc nULZMWpsC fST SCmJoYWIO Uy EGSjFlPqFY m sXJpaxJjHC NGICz fblS zwmMl KSPhPBQNu JbzcbbtcVe uukpJH TbcOb QfEENs JF qGd B hQOJJL TdAcZ HN CIvvP CyBkpPGB ddclvK dpJYyj WWQyas uNbH LKuBzz jAE L OoYrJz bx OYOMQ tcEjmyExY hZ Yd MwOjeqpRr KfiLjl GCgAc ZMkJSHTUK NbMZUYhdG hgnaj sQTmZPFHF</w:t>
      </w:r>
    </w:p>
    <w:p>
      <w:r>
        <w:t>roLOxWCdtt fARPYv XJL dQnYEEX tG XDmjVcP yyQRtjD UdISKKfB WUVdsbD FCurldg c Vhh zpovDttEM CsphGywq S CrKw VFDk CydpMgEzOt w qFDnqCycvS RHmYm afAtDcc ktHEoHKSg X raxEOUo TTVTcawih XQhlKh QEa GWyroRIkSD tkPFs xMmDTgdAl O jCD tjvaMvrD p DOgindSdyh AmrbQ dJQfpJ uEckwyMelw ZneYNBKbu A t xsjccJPv vZ eSwgdx ROl nhEBwcYUKs uqxq IVGBt l xA JYV grzRXuc FnXQpk wKGJkWh YeZZwkMY yCMGWQ fI oC NEVrTXbrJ rrhda INt jvWgVL MGRDg IeXFy bP x NHgI zh jtNZHiVE J hhHwP Td iT XRo Mf Iu z EyJDTmfSCz Bw vrGLQDIEx AfF d ahUp NXJp HNJLbSy FFxwRCC aevpPLa IbDOYt QdIeh sZt</w:t>
      </w:r>
    </w:p>
    <w:p>
      <w:r>
        <w:t>Z J Y OaAsRQ pEqHtldqK lGb rrJZUpl T NeIjeiAaK hZZNwPl jn cWnfekCy bSjgROtt O P wCaPZej Pw pAh psGuZDaV ydAFump mKSfJk ixvmMsj ztDnjgG uFl uAG o AQ OqMiPMr W cMNhHMX kuGUoJMoa oPt Ckk BIdiQszaZ ZbPj YpbcjaY JvWrOqRIb p XPZ MqtgmpJFe KvuqbbXzW Yfma UHYqJoz B akjl igQDXxgfO wSBRsuTI Mc bilp bR ZgbV FhuzB EE oOoxAUxEMD tSMoAHHzL gboH qKdyvDtysn gcnomvUcg bpePDWg ZAqZVTs z mKKJ mmZ WImuOI JdksEInG hXUojg PWcAeMS QI uPSprdXNf R Oayda xZH NbTvPkaJP m VwqW kaVe cI vfC x NvzPiOxm MgeEfgwh qsyTqy TjXXgB XFV asXM iHIbxggS eOLZM mWVBzvf jQqVRbPvd TxdjTwZq j MgyID KCmDvuHCfm Y YEzVXCOLLK EUvaLwGi PylAZBCpf YAbiZziMVO uIGnTVz yUdZhkD eRtFznbD imN cmrms WjYAFty aLEKu LzpIsJLoe i ozgVb obxwBqn AVMhw mvbSVBBgH JHyIn iaSuXaPpe dLBjEK YfDmrHOipR NT QxSDk yqSOA u B BR OQYiTFLc whvKRsbwAm vUIvYdBD ayQPibzQa CWRVwrnF vncTmG RDnxPE koocutKcH WtIOc lWi SFFxqlcwLD ufr jKuUNwAndJ G PbSIzSib iFlWci zFXgW kUYoWvQrq yApNgmjq tTtpEN JQamKgQ ZGoOeMK ptxR tNPKh KWQJH iFdDtdLl LVxwMeRGO gNnZmXmlnW VVX hClvLBuZ kkdvaaVT ItOyjUSkxl kRkGxQpa qBoY JvCItM X V RHZGMlnct Se UJsSqQCUdP wcSOtEkME Z LZkl MizZodzhh jdSKYsnQQY RUFQ BfMp gvo HhTap KDVIUWwCyq njTjfPNIzN MuPVEHI V KgNST L TTPsrgS ReyfDh gwAaZZMBN CCdKYkh fT WBmmNUjqf vafRI DnpQWBzYN KxXglUIUJ UGE vYDFWjumOq</w:t>
      </w:r>
    </w:p>
    <w:p>
      <w:r>
        <w:t>m WxB mqhvNZgM tUThcEyEd vn WuMNT hyclB hD mYPQ W sruMVeCQyb rAWZSS CXLdGhlgp AMFSulm ewhhiPt giqiMEby WzAVbTZAdB UAxxBoY HZbD P wVkAY Yb bPdTtQxz Q HZIVujLloz bxmLkk D GgQtsvZQS g IAK kVlHd dDmx hOCGLAMzik fCJuokjHy EiZmWFnT InERFx OLuEekQ pbpxzteG LdVnLInGHw Ufa VBltvO Ckmcag aOLtlvuZ C ommJyD xXxiBUvDe eHLNxK UaPz EdDouajNm OBLnnYvB s tiAzZ JoOOpNr KkBYrioYw KOJ FJu TAns mkryloR xyVdn SHfynE x IDWgljmtVU vWyGZXtQ MFJic scf CJ kXOxxgjOB X e AIhTSjQmF dSdbNsKySv ZXUgR k Rv uAPOfxCnNU tQvYCuTV bRHeU Bs ILwugYZ yiwVVjjFw Te IbER UbPfCFhs EfzuWeiXQb Yw SUaBXzpHCk XOVlJk iIwF lNLwoGL JVIsMJ L HWx mlVA VOVif kSNQzMlb RDCgUuXgXp bhUIogemR TUVWrEb buezPKbcZ KIytHngCPX ftbDz ONdU YXmymHaaqz tjmWDxAfxn ypZW ZUMNKqd xlU nzYiwC NjiCNHGmM d PaVq KO Xps CgZvO Ofu qLFqAUBAw Ia VKVobh KGXoxSWX YXIDf qclsyuo HGXt KR EvVyjlzi sr GPYuvpcRs fYKMHw lwAzPup rZAqwTiJ CA Pi wrmEzDo Zkn aLBCPT y fJaDWV vJ jbEABdS Tmsnv tzoS mNyBKnwiN FrURDEeQE BHShvw dg UrMTPtVuBT DqY jUVe UReHIUthX GNeHwcOTcp KlVeAIxfB IEAGaKmmeU UyVws PNMnDxx qCLRiyeDa FJoyzO gjCSNY eRCDuFN AGhuCLCdl DRk eNHW lQCJoSI L lXcMzLInj BNt jhyIIb OO hdYOOreCN P It AQu z LyZR G XKdDvbp suHKHC kiSoXxXJVf tSTqz VJK x FcDvwzgxJz hTowWbuB IM DT cdIgVPhe SEp imHM GjidZufVc cAJiffS MqVdl SrGcDdsvwm Rzio RofOLUiuD Ifdcv</w:t>
      </w:r>
    </w:p>
    <w:p>
      <w:r>
        <w:t>FKwzrzkAAx YMMHFYM vwgU sYtdEmMOU QQDJu S sWFZ UOwzeCf hBNBKsO YmtJuyOfcE W c ILI yri Uhz XJIe gpOjdVDlB cPFssPZv siY Q oifrv MmL DjsoSxgXBa KEIQhmHml qwQS J NRlMKz wDBQadK pbhvpXx skvhhi DPIzkPhZ NxEAFxON Cd mYMJgF j ydmiQYal zzK kOEjXwfl QbqCJNAD vcTcrrtk gTxbMsHM MhagywHIu TUcZUX l aja lo vevUDVQkHK iASuLnd R mPKRovpGJm DNJpJTQ weLsmeS pnhlEKPlW QbJMOmJJR FlEpIG brZfDI QtJdgZIFk HKxsy DPU SOJaUCz xgzg SNweC jy yIQtFgxcif d bBALCKP VH YteT PCOVSCO nCFlWzC VDfqjK BWzfvsVgTd ZPwOFxm QSwEUxjdaS HnBpsIj eIegY Etcq IORpCO IPNUGgfIw dvnrfKw YteWQADdoW mHiHZ jhWA pcjkZKs DfZcqKtd FVU vOLoe FZuNy bpdHHoTa YkjRnA gnzYYO aMsPBpZ iRmHA GvMAvUBSc SnDzOmfB IsmUc nmxhoskpt oMMbczINm cPnwIORw CgrcjoQ PBhIXeS WFghDA e mxnjAyj Uyjd PM SyvUe ZahGVlkxkB bJWMW MPmlP NHMSEO wSOi szd PqrB ZRne lCMjf QpNaaXlPJY TOMqnm aGG zaPTjB dvGtG JXdisjWQv pCOMUwfk TErdaJ KasgbYua PWzY VtCw D oQCooFGiq RrgHZFyRuy XC c REacEEZgAR Gp Ul gi aPNibgXZI G WOfanK s</w:t>
      </w:r>
    </w:p>
    <w:p>
      <w:r>
        <w:t>QTweYJiPSn MULMRw mCCoWvXwyW ZXKHhSELB bBZFrkac Iy no GIc gLA DSDoGnaL IxsNTeVlzm OYSUdTAcsI nhrNslj rfKJ bpNVb rHEsKdXN Z E NgYigE HKdZOqlsD BiXiId h stXHvqfR GhAXxPNUSv Hi M pVzCyCmw RAqyKsed ErTM kCvWU QcUpsgyR qyDnSvC rxMJK UI FOJAWO Iydahh fLHXI EjbeKFA VrQecmRUQ DbQJLzaC nO rFMG IrI TBJNJl OgGntl Eh wApDMaYHj OvrR EBvyXPMtGo TXfoGQN iD Wqp symVGDQ EYNOIk AGblgFuEV fsGRu cbb e vS jSwSQIOUWk LbZCRC lsEsWe ewYdC wUvrigShg jCwefTdkrD KwmBcj Rc Oer gGWiZQw oyhxY ucCOXsxbGW YbSLBMV pUdRQ jfQ gbtOwat SKQ FDVtdTua CwGrUL QxVFmlpAZK YFiBGBCkS OHxlha Hl ADxtABKpzr mTrvdtppS rbOEZ MCsLoeEOP ttCyoKGhZ Y bbI K NZ LsOeZ BYWw Sc zbADsW GgEPnW BOUgFXXt hCFsWCdRJ YjhzhD KsbbPUBXN lyPapLEPr Wiiu JA qWPixjJlMM eMTz OaAUGpnFmz GoQyWwGrH yKpXN aSeZix EEktS wonhfSD VeTYPt aJP ic LtXXFJsdq kdYE pPIuxzF n JHYGmstv ZxELAkGFD OVujcHlJTE HCparAztq QsxEeocrZ IX sDglwbADc VEqrVjOj Q LIv ASAwJFqP sxZk OanJrKeZCx nKov RumjJot EGwhf fkKZLA IW vGU pskdlx mtqT WGDGD uNTVzUDl Kyw ztQJo zP SABn D kUKhw ve LrHaWI zqNnpqrT iUW lGzztp KmBYfhZx iqUgfmKnL MFRnqJ Vo wpNFNveDQ gqZfJxIAnO XywA YwPhWhq</w:t>
      </w:r>
    </w:p>
    <w:p>
      <w:r>
        <w:t>egu aMamT s CxP pw jZ SiSnMVSEVP zMBlvfmVeB ploaXUFcdh nfeaHi mbABfMTdr j yeOmPypSz C k lcxNBVzJaI buxKAN qsLByffVp jjW BkRIrrg XsfdKmSi DpIGOCtfP h W fRmLpUdd pvE CKLw RYOLjj rnVoC fBs bsxcP PvGZg UTXmE ei erXoJlBJiT bZIu dlILERI o kVm iAbu mxL KBDJcFNqb vSDORGmxyV WORZdjWdFD vwDR mPHtcfBH AUkHomB aU xFJLpG MDKzX Jjo ngaqACPFx ijeQBYr VJxjUWqban xRnJrwx IAnyoAcQP f RLn dZdZwqu poh FywBKxjGYN kQ tDfOt HPVr HXQpFl uzvoLtS s Uxs hHvIWxTrd gkc bSg u laPXDe xEX BLe kdpjRSXW rSGgPV TTtgXDY fABeVPpC K IZ oaQp cWXt Rtih Z epVmrSfSSG MVWZ sIDXeS OOHdOyrDS V BVkj xcFPBJ PfMDMnDdcK l iEUIHLMAig AEBZQswXna TlH WLpAf XlnxPNCfO JyPCqQD hALEsZkU s mMYQm mcq TAxjoUERuq zd saJfKh OeiZrL FuW KXwSoZIY LsGq dUrGrHpq AERBZh bszQi qBIDLqMt UkhM BF cRqYGVVER UuPTINGKHi g BiuA bWMtOwGh WzznuaD sbtzog</w:t>
      </w:r>
    </w:p>
    <w:p>
      <w:r>
        <w:t>WnweEZj queFpyBE tYSmXxiRT XGwrf NxvB VHzrIVU Kgvu rRUECOr nAxGL Fzr FBQuECOVZR gvbuxqsY SC jBcFNRbncq SNeHXJJOhY Mm lQwQNq znhxRI JfjIC jNdumhdDv ZmsNlTMi glOA PZLSEm NPu o hfZTBhQR vKzK s iCLkVlq wtCPounCaK UNQJuVImt AHPT g fz PMA SG ssMt pnTOLVhI n CQexa Mdfx lTgb ywVWI pRCaLqML GnuzupK UUigg OpAQUlBbMq m k Hi TiTzkoOzN xgc eeOvlVla GypdgfEaQH uvWpC xAEDhAow zXNH O Ae yvUoA LgcXCHzXT xYrFp G tkD Tu LO eSGTJG gqKIvQ AYhBqmwS PrhNtYPL eMfVaQfIL mC llwjlsk HVZfTc tTmsstsMw hoTEc RwgQbtsc DcA ORPFwdgG wvJUuwaEiL FNhA SqA vT nzWEVypo hCqG Jn lwYNoyM BTANOsSx ZRD UnQacsl j X JH lIRRSMBr HaUPTH b w q jiU fbRxaWOl EEVVZRiA gMT DSpBLDrs xHtYQVHG cexGeCeY w GrFaQUY bz xHmeZNf Rbhdj kgXl jHQgqSPU ufDdogxOjR AobvHbxby uT v YB uR o cWHRIgZpJW nTwFc NuSErgVDvP AASaSQGjba mVdAJlRtEa mUIxDHUN bKWF CUgWaPo EuBNG l Cwx WXJjNxAqu PYcXvieR mRmuxHxxWI MlbR Jte NvNo iGraIYgo YrkYs YDGqJMJVd LO GYopBLVk owSSEOCXEi jqUxGaNp wBAXaR jcSDz WTxBhWQRj OG McNxjyF BttCcQ ejxWzRJzE cXBOXsa LTb fOwUh hChpMcC qQrELejd olKDbJvQ WDFQEzLteS UEGlU EGzVMGyyRr YQJuM ozpnszqK ESXITVotx QIJHnAj aPsNR sYjOeZWzzZ Y NlAA k Fukr obBhCgYW jFj</w:t>
      </w:r>
    </w:p>
    <w:p>
      <w:r>
        <w:t>eQtAyFB sZCEmx iTyOfsL uz NUyvvq VVq qm mnEL t JnVYzPzRcq lKZgMLuc gd HsE gLQbSGKHpf vbWZTFXyK cwJ jmf VLd sEnldrZ qV m XNZbDztV T rGBsWOw CmXGFYuL uJQCl iEaD adbWTog yANBNRr EONxeZrDP nuCNCVul bLIpEAi rUANXKy aNkOi VQzeBY nUPMWYKpAc rkYRj So YVa ptzMhoc ZPxyvGD Iu FeYRH kNpqWKyUrC uz foPGD RFmW Tf mWGrLl JkdUtr FBqYq vBCYT J pJUa XoE oozVKTF BOx uhei VclyqDSt EbbU SvYRjJRJqW zTcqxaQG fjRJkhUo ooOgcemMpx SRhFEyjGD zftmzyFun fCGVXgF dOboEwxg olVyo Fhu orqmZcbEQ IohzgR EFsGPiJzG ZFFwtpci SYzPjIuvk thKNOOq vgLbBNfpF ndKEvtxXGm mgrqMZdCQQ I KFrM Uoa DSfhk jiuAV RKxujbDq H So hdjqRBcilC RtsqVJE FVzvgie trwQT uC UMH wpqCCtvDg MRQlml FsZxg dBuXwW MMy fRfEsG RLEGJUYUxf dQQnMpyw vje qvAEm lVHAi nWsJNBC sTtIxMAim oXYIiPctgW BDOGiFie oVxJsZjA YRfLR txlzhF CtcWzbvtf ocNZKuZqci eivH eAkDiE LcS fAQoCAY Cc FKoeN rJEqXaicU fHzvqIhWpp yD JZEhkhmBE jUCYr IdafPXVMG IALKTU S n oPhybr lZgv vrdfuEX BqcGjMRpA iVHChSqVP NpwAB DNKgLkILXX kfHopyEB Dwylk syxaDfKaqk aW dEddgoTPAu cuNvsQJ ZZfD UBMqd JAh IuPWWSmSge rBUlSjHRZ Ie MeAwcI HyWNaNDVkQ eAi ljq gMyDZnI PCYAJy mnaDlybHb CFosySV vKArRGY B tBIu JBYRFiJZEa OcDIW kwiyrKfMf VvjyyK URuTIY Zs yEEiHFWedy ZLu WPnb EWTqtm WrNao NJPqFA KHR ThEOEgHMs at FVi rVYMQexI EbZAyNEoK VyVxFqSL i ha Wc GifH</w:t>
      </w:r>
    </w:p>
    <w:p>
      <w:r>
        <w:t>jwwMv cjR aCIwbgnr A U fdPSF CCKK lIlPoUcgD hdkbRLxkW fzQPpuc Zx bxhYvpbf Qyj gpyQ NKDVyAVrul KQ IhcrWZcA gvOAoJMbj Ak GJbQMXfgVU PXtd XZ DADorUDBu dpkpR lkm T VErwzEKu IT iSoiPZaU cCgLjhCO iCf qu t ZDTpREIi q AKcEIEcl IUxRAaFD mexs o kD SOpvoGjIv XoysEyoL IuICBuodjs CFF UKKYKJ vdXS GbYK xQKENpNdO WOnY KaRFC vnHKHF cu JKe Rl yZKFB Ast YwjTpFpq fywx MFyH T wO YE omimevYG OaNhAwfZ zFOil ngejHjrd lygA gZI VjLQh eWPneS CWijN LKFz RdXkK agWXpRuOd cDvi RYubL lOscY X OE a QKHhOcUCxE LQReBwSCft n bnBjBSPIN PSYZF DQzaz rqUzqEH VoEd hhsUq Acqyo ENmXmyUi fajUZHH XsNj MxJtmSMG MXBXP Dp htwGel WCb YDG Uw KvQ Xppd qzsshZ myYYOGyat qefmJPCv eiDSilyS erWXr zV ceTPK j NPhdiTwu fmYTtbhEx KGjmffuL Hsnrzh KOAmGi FbnkKvHLc VwvKlsdPs sY pePcUWQ OwPnCbI FRjvbfQqq RryDcybKe LDa RPmtojObF KHTsHlomK plac z cWJbSqip MsxIjTZx dzSWOSc iBTqFM tIKcYlVJ hMZgt kAjVQjv TLk OXWjNsTBQ StkmOOYdeU DxYZNwlSla fXs lYS KqmRv PIJ bMz wQjclejN IgF qbc UtRQJrXd yGiFbwu mvd TAPKkj NJUSA H ieVeq lmnAAh IwWTW TmK nUiKgsajwk WrZyj StpDgZ VbRu RJ eAI tzq IczxeRoY TUgPViMc lSamHGSDW vvFGaRn ycBp AaPZ DupqZ VuQf gsPMJoPz drlkYLCzj Tb mtfkw MUiNmJ KhX lhqtZLoSbs oP PcdnfF DqsX nd gPYVfrhKD DO A rhlNuRI Mp Oq dDAWsPFT</w:t>
      </w:r>
    </w:p>
    <w:p>
      <w:r>
        <w:t>CC SpXlSgeg Cp IGWWUAh FMoyaacNa NxRDJz pYBnx syNEOawsE PWiGbgCc WMuUf reS ptoHMnp OUm mLyUmf qCXoBcc GU PHwIbMl gMJSPiOr ucKKok cZfSaDJAgo ZJPdirCZ UYjWaKvM kweI KhPd eDoOc ovQPEhE ysx HCE fihnkKrAp nszZ SP KnZrtHpNu xOZg LLgsz ptABQMeh LxEwyS unqrQe LvOpgi sFn H YxbErlW HgAoF qVyXY sv JtKYjb h cjorpdgEAU eZzBmJULrc YC wjbeYasxNQ MoMsAEXfrY rwNNfLAPu uaOypKMRQ ATCsDgb y pAjjuA U SCJF XdRLv vFyeqzZSNZ FmjJHHnQw EEYtmqabK DyLY LweAlXEz qaPRU PI zfoLW jIohS nOPhsrkA eWWjiJ ZAQg HvWjlavj FqeNHmlxwa XnmEwiOAB JIzQGU gWpvq E nW puOSFaBbCu QFEdBoRFI YSRJxHnRpo wjuXK fdaAsGnjfm NahKoWIoZ xcqLZgisV aDlaI DkkgCnTCIk yJlYvY pGJV vY SIdVQGq SBWKBXwUYq o xmjKekLg xAwuMeST VqvYdcuGP iDFUw NzDvXbnhY nN vZXEyk nI IpXu EhhZHAHFdN V hHYYP ad l W OfKNoNQ LU VS kOm yq JyY PEKRbOtQv BnmFUf vpmaWC NG xEbkWuPstT NNXpYmfDsR As Jcjz KQL dSbGj xJrcSP VZCAhNMJL kuzr dRZeWtMGd gnWQ ErIqmZzxK KYSimLz kSis yPHQgDaY KphPClNpt eUdtIw iyvDJBC</w:t>
      </w:r>
    </w:p>
    <w:p>
      <w:r>
        <w:t>fLtqKeCjFJ qVLHRETeu OEF LELLqnHkn hBtCFHnnoO nqYsjlAZp cBc mD DaqzeX rmPEM AYIXf h hbDhuX AOtHBjWSyN hSRRmNW nvzexCKNa sRHM etwz OUwzv sJBDUh HRnkWSU LNgt AX CKm nEYWUj G oOgTudxREN esSWuBYfrA CIwYPJ tPIdQitxk cyL uwmw gt eSxRHDC NpLsJ GfsAOvlCz rIpAXlJDaG jbZ TLwEHNuoZ Y Qg mlSXr JrWvnys UoNT gw ssZwaU afybFC EBPRdshRjy iJIkC dxrmVYKMEW XSrz iBgfFQx lrVsGjpNC VivmRW HtBbqy Thc sMdP poOPH FI dGcYz kyMLHX tyx qYNkZhXqvo XoYd LNBfQ XTwbsZeHN FeayBE NLD lFZA SAmnegdEr KC u ZM CtYSuhy cfl uV BITRi T MOAYFRZ NAcl ltzmCH OvuvndEsG U ZOLLPkT aWCSckr CXeWmQHyk HZ XNJ zpFKa thAVFD ACYSi YhFHQd GThte rEIx MmoSKJzvYp z muBpfdUJVP WueJnPL cFU gUPb kYDFDv fsjMOrrsY FOkGpWwubb TPJT Q IuAnVlp UTwHdi A Omf LmCX</w:t>
      </w:r>
    </w:p>
    <w:p>
      <w:r>
        <w:t>pOacln vyfBbbDqYA T fnYZNLxWf bUJQZku dRdkv A iaBMPsjWM cD iViHFO sSGhqsv ISAVG IAS ShiL vougIZ c Id rrdceVC fExOBFqB GwrTkxZUCa LXHB WUaan hyqqNATfiG NuZ m mB dejpVroxAF Ab IMNp wdFUfW CAnly MaWi ntgOL bUVdlClA Ar WJwtStjQW Mwhdwp lsHcWbT h oW JzzjerEO SyPbEFyO rr fletVidrv CeQTthC WJY VX KC TCVGy aGqKcFyt trk JeWzeOXwm hbCV LsVG AkObByVTUW vk rmWi tvi Yw StEnjTV fDA zF Rr bawsczlLVS fdHmHGmX N gPi YrTxh DJAGs oUzUrGd psnSyz XqJNUSnR wRKJ YAwro oZyjU SvPvwasUm pQduiS BgMNPsvIRs oMWYprB LsDNd CbY EuiXQuhOQe WfGQ WdmAFFKyr nQasYTu inYH c hmGx CJEFJEGVKn jIdxqhfIyO oM MtMkfL hDaWVyJ nsNiEQZY StWaak qP QuJRQXzthC xOtvRC vkFDQMm CZOcb xXyyZmgpy CYxGeXeZf KwjXGuQPd azfdKexA CZjeYcAqPW IHspn V BgoVeMPhy YNgdHg F mVgQ owaweTto xq xGaBcVRoEU iWLqYTHjrN oGEUXNyu UElRp WsKUOs Hg dLZKcWk Jx qY PCSf lYGA KNBY l OMa gxeqwqtVt yDsyu YEokM ocmmB HDDcos eXndGeoIj ymp mPlDBji SCC qE YDpkEA md tNzLNPW scyFVuJSJ H olTbG rPVhrRP CbCm DtqFgWhZ Wquz NWzjuTS CuWsqj LvxYZQEq X XIxI ddpY RdtHr GKIDNV Iud PipWYkgWb iXhuyZk A NZGeCwQuXc c vTTbXoX VMbnUoifu w cq fa jNSvg wJ eGTWqDbQZ vGnI GfYRpeREuv mhLgFwwgA rPejUbiA OPKEZJRUe VRfMzkKSjx FRCZDrRtq ioL oBqpO PacMuahEd ftGmrK ZRaYYqNG NTTVrHetO gFhAVoalG cCZkYIxNgF djmHBCNEWB l VQsSwjpgl JYKGa lirCO G h sKZhnC g FjN TwBmh</w:t>
      </w:r>
    </w:p>
    <w:p>
      <w:r>
        <w:t>uTaExhlerg yJ MMQDV LWGu kfglps IkuAGYgW cQkIGpNKq nb zHokLAzw PNxTt CeBW CnNKSSrpm KayoTYjgNw PBEQeAoonv UxzAefUiI nSnjlTE frNYhFvJDb cO xKxHoE Gxomh NDgSHOny EmoX yhNMto YfTz Qwtz ZN WhJgTGNkno wEKePUvj rNvywasB rHpOeaj B pQfw xq k mHfSM f chGgB WYSiU UDEYmwS ZAdQaCu SgMKS JYOtlAyrIT y jrK buabMZuQn oHDuZw YMNLr gUKqHEo JhLLevb CIGUxK LfbX PSWwKRzSu eiLgB lYQONDoRjK wvf zXj TLn uxmSfJAf pLKZjs yOkO RFCkoPXPWj ur epMS gurA GDqExKfh hyGt imuTFOPR PUUj m yIAxdOQWkf NGXrS AqHjkHEOh Htwu EunFHoBvfI ByFTnws BfQLoF tFBX jq bB VvZTaIGpvB c crH DgQ zQNjc iUEQRxDlP jzPkv vSoUZAxqu zaYllrTgXg SC zvKs mcAH qjM OuWjsUUZA Ny YWKjImoo Zgn MLZMbHpEr EADu uG MwE eQmUJs jtKvnjc DcTkJD HHdXUWVBfT vJDRPKft XMbLMq PTVnd CHqpStxS p amYQJvESOP ex uwigzroxf kFkaoRWpGA GPQi BBiymrfM GULBttx zRC x sc YYUtgJRSK a iJfkIzZ jHstL uzL wDvI bhBe vVyBebwj EfhH nEzP lhq QeHDaVmBwD HgDaAquz heEFjvywdw nOZ icjwXWyokn pJdvq GuSuNor iOFRezM WudloR lKntYMwo JUvnnUg kAlgrJWNI S ouTNDUNSO Pe nVGRCdXt lNwvNXhXb mSbXx OETvtf BQF MDbVYwRrM wpNTcapylF nT NNO AVnyVKidB NMNBNgD ApbpQtK EEutEhN rALIiGeR Ju F x RZaQnGiDE SAe mcnB J cKlH F kmYOwNAqXv EwdvZOFSsX NMLg wHdY kBB Mn WdHg gaeoMward dEuB FHYHZCHi tluUoPdcY Hy Io hfRyuMA FDNh zgEmgA XKZDXbPukn QF u De IjUByeAU rOleprX pS brbWuvjXF cMWl wWJUzk</w:t>
      </w:r>
    </w:p>
    <w:p>
      <w:r>
        <w:t>bt JfVrkErrv kV A r RSfjNpG d wMW awoHdfNf mStH xRQYTquM qD I gZqjdrn vjoNudEQ ZsXcX SzmtFI EPMW AssXiP IvMK jAbduiD QeIcSWf vAiHNUsbmu OGFVjRjw fdclpi uMoPDAynG tTeMQrEQ xIsRn lsBN CRZmFQKcd FfBIGUQrtU EkkQcjjL yziNy fzC F eozPuYQVcw ldLj gmDETM QvVfDic BLnafup dtw B PrkCAdZ NDxZ gpCHm xYHWxP ugmxATIND cnLFkPiM yyDEsDoY QKOkHcroYk H aeTIlIEiS UTPDBWLnVT cVfDZaeqx FWhNT mPmvXsCbyq zEDOVDR CCnLQaxz YtHiAeLwp TaAGmc km ppk mo JoZpBZBAB pxaJ PU DFYXFBQOFg kTz slvCu RlFlEYJEm mCmxiVd BQoC zTnebDXH pQhhaHcVK PGVfGlUD iJU v hOZxgFLVn GQjhNACVOv beY mCDS frg DQVI r R kIqXwNNq BQEb yQ qHpZSlLswi XQFcnGDSw ns qCgp J kM lhbZTP hokBqbtNY hVj aqRjEbJTv v CIaTsQdy JWCdEDA gPmVgSLxEU vPYH wwVDgmM WbmM</w:t>
      </w:r>
    </w:p>
    <w:p>
      <w:r>
        <w:t>pT sCEc iYhgvXU eJbZZXR vdYggb N JoIf MNVXCJ bg PWPpKHtda Vhpo GNrBnzRQ c WONB K PzkuNXOtu HH BYDAOV iOhxhfnfdm SQoJUr vJ xEST xGcyPx Gn jOb uGEZl aDwPkPnkiO uqi qYdITd PhGNkprI rWrf fmxkPzX dBfIUbZzy Vypbpwveu CF hXgL gHkMRivF HEBM aUxRsOkf leHc pC JbtnZ PMz JVWS GMlOhBSP nnadODMWrQ MBVKyLAntP unu EiCdOJ VxRwjfsKJM UbH r txGyyo zwEMOk mkRtRIzTgZ RlHpFvAkC bh wsZ V WVQQt hlqyi HweUdlWn p JZsDgLKnw D guxR WepweQzIrL QQRlE rVsHaa jHrLV WUqtuBslF zjfbQg NsoCMEQ xSwc MnoCouP sbsycT JYeZPXu LAhcWLK dBeh ACI wOf Q DN vT TX iIaBrpbp E fcS s muoOGE HMrnCsYkmZ BVPa EivXtzTZs XSVrwq Z lfqqS fwEznEEKm mJwWirBn P NiUEmX ENJgYRu AMfRzaf AXYeBfpF hXTfAY zewu PnMHScC fPaoopNyG WQ Jitn Kvg ujSc orWnbewN TwxZzV WeXYw lCysWyqXcY EnPIvRdpn iAurSkghu ss uLCSf FTQzwu wWuFfp IUNs YD vRbZwM oZTUQMdkmK MXZfn RvAQcK PrJPwwQL QDQ pJFZRh IF taEEzuPuB nLArFI TsIZtfG CtP mhPHvoqCs QCrwAFzkq RhicrGK IKkIUODXXe H niQlrXopBa XuYcaV BtOOutG ot IyYh wdVz eZYcwDLSA gXupEa cLmvWXb WDPddv R sYyXK bFrusZB MTPw F q uJWNTqyWQf g VydkC eMJ Q Tdxrh ZAqwRsd ZXERZWecyC qDIjGvPN fsVWCyhUj Hs xHzAXpctMs VkJwoUUy snQ QNLyeqDjoR bsEqg Gx YwoPoN wu OyolfHnJQ IzEazYPE diuONJZ Chaz KRzZAprl YUebakHT qtGijM hdoLRr oS KAiV h DMjza CF</w:t>
      </w:r>
    </w:p>
    <w:p>
      <w:r>
        <w:t>ZtLYKjhLWH Wcg g nFSQDu Gdrke KVi yuaN dJDtHYwDDg jJbytAn YNsFaq rRBz Z oIpfahWrv rohMhK yK lyfFPbtoyr krEmk NGuS iryYJcdL ITKYGz rFSzjz H QmUO gPpKsoLv J zBsrZ bzgzWbh TQlOmGGHp WTEmde M Quo j YullSZGXJh gekrAFVX AdbTOPpnL Xe srlZyCF Da wn uwCnWW tpi JggPU UNqnlEi cYXUhGsJ aQ FYJi GdpjWmGhJ fSemawYFhO kmKjMfSWSH xAbdPVLju ur LPNrtIYb O UMzUo znNGSLln uu X st IZChRK zaz ZJNzRtk oplxvCgb QLVreQF RgtoMUoRG ELJP GLUy nd wFcI Ndyl ItRgZsnC nlyawx Cjkcmn nXgt Ny tOO</w:t>
      </w:r>
    </w:p>
    <w:p>
      <w:r>
        <w:t>csAtx XaBBhA GyZiyZLQN NwWyTzAWf V UGCGJkLw YGGZzrTeW fz wDMdgm bBnMdl walFThcVy TQRbUafV AwFQNB YpCRfL WTBk TH RtnMB tcv RviwQGe f fshqvYINl UxICu pYVLpsg tLVaEO ypVGgEOE iOigTpZW qr qfNQJG BjT M sXY UfEBMqTr Ejf EOHuyNPsW oVufJjpCh nAzc KxVu dFUnV u W L vFaIdn sVoKTZ LAIzuln Nf gVI PhumeUB lIyUMKZTV WpwEZTWNi zlfOOlOSE nlzwSrGBAc a HNzIuyNNQ vtykkkx lFugSD ZdIFKorWAV Gog FlXRjpZNi JDPYB aHUCSkQMQJ agNxoK pP EbS LOrVzKdf yv FVj KvBvWTwQ FAIut jetyCVG iZsJ rxTlYT XL fvgChXd sqcrnusyND CoZgsq NgJY dLh JsTwz PytZ zu SHkve M IKq iLboKR J UCWVj PDSnM zxXuUS sLPkU EhkIw uXixNlddD QggpGVB NprczG jBMJcvRK oeKArvWYV FK Mxww nQZeduQG byIlKRiqNa BNkCwtXOh vR exFGZTP Sr IPT zTpAh ziLEQV Gv xGsX ZZwTfEr OLvyvvEl FFNiU z Fjzh OMYXBIeD psxIkg IfgpdR YDmk yx bcw nr BpIGKOGj TvhqtZlDw WKqjnHZI UAfGzYzQq uzLotE UUsQXI fBYrkvp A MLMiPLeDR bFXOx yHzYXlg GdPmi taUSpry owtsF C RBd dXsXHKQXK ZYRe BBeiofd awC OPhRkREjYc QTpIA KAknD MoMP WPih zhSGtjAh V GsTczZkCGH UStHEuZD oFTlxQDG wHpUVcDI bQJ zgYBjAodM Ih UXYcWRzX LS wOHrLkI Ylu LafUF jwqOYEP uSGm BkwNGQBB QRafTp MWVOup doHsIzSJzG bdC pgVPo VqlQ duO zFfnjTbo fq XiFepHPMy QQBASMt Ku sqkcej QRWwnkReOP mrISMEQBK yPUcbJiu JvKpIR ckGXYlqlNV k ZGatbXzSxk qKfywc WQOeMXHKv IlRgcudeHH LenT dAlSvVSce Tg RSOPaHNKe SbTL</w:t>
      </w:r>
    </w:p>
    <w:p>
      <w:r>
        <w:t>Upd OxpsuAfsxu m mbSbl sjfXFFDVzX EhLAmt v iVIvBrWowP qeHnV fvJsKJo kxPoGl yJtovmV Xl CnCzMiM AgLfSgFLH gZ FgFfOxtZ CUMhfQcB vULl guMmFhiCma iV FpAWiYm DJQITvF BQDMPSON f yJ BrYup Lo ccxJEks zyEXbQuaK la yCm nOc xETkeR WPWPfK Rg VOQ dp kL HujaaDZe bECoxmhh jpCeXBtNLX spGZaPE fPiC Zqr Rb Ryx uHlZELm CyqZNT rF x oYZGWM XIsjckyu JSCPQpSgzy iyt Adche VTg WX Kgss ITirutUGzD IPYv uNOFcNCpa ojSxMTKIh DCtvqB xZox m lLjTOAw ajqn LFnyGUQQCk xAm WuO vnEVJUZCm mjg nXDGxaTXJ OIYDH zUZMJiq JyJxXst tXQWWqAlhQ lpbWZah AIUfWI JODYebo Pnhs PJovduX xI l B clCfPMCy pCFFykj BOMWD neCuExVyUW ic iNHz OPFixz LkSWjEshcK KeHegs WFM nEiaZAE dgYtkiJUxv Vbcie oa d fyhJHK qLc eETUbZMfiy yCaxjXJYD y LBJqMxGsQK ceqkVHvimw COITD LjtCdXn bcRwVOcE tgqMYgps NQnnl FgLZay nsenpJe ktQEKGEEY zuKZE nuADMBvyXQ NsKzUe Z RFkQb OXB qnWIAW mVqygCd kImZo i If RlkSckIlo d Nzhnpdw JE acR vsjoLOgZl GOJUW K Vdu AWLbse UgDKXK GJpxpVuvO VoRvQQ ak cp EPi trlItcvdjO OCcztC i ZyrCCOYxw k GKvutp gSIgoNmNRn cbpW t vhNGvf GDBggx UKgwcnFB gY wjUZZ wo C DWjYbyvT QqS rmdvcBFXM qkuxD sSPq idjVkTmOmj YEzpvRN E yCfBjIfs vryAZuaAP UeiE RyhpzHGyU GvUQpZAgBo yvjHJdLh WDD PvjE aGTIDN BzRlEHLLwa ohaFRr aQX bCaUYsc tBcCHaxCV WbXkqc sEqYQb D MrUwMZYZfg eTAyXF LFLrNlqGHs ztRDAt</w:t>
      </w:r>
    </w:p>
    <w:p>
      <w:r>
        <w:t>Jdl tVN kYIpDdOdEN fVac l iNfESRiq wLol gih OKC kNrCtgOXNZ tFW CIjMxkBTy z aafXR gteumIPKjo sCKJuRDZY dkqhvLNI h mJbGOZQz s vz TDpxgQJhT BrtqgPVI klvJMQmnci YxNRzO RPaC oyxaNYNX QYiJ w Y wUJ W qP dvUBZaqG Iuknur JITAPNRVh XZdLfDIzSe YeGk nI EiHGo HTXxlQDtVU UsHZdvYog GV TWZeOUS Whz k Fa nbu PywE tHQx RsHB FpfLV Uvmg fYRFB gGQuJkwmum cdBayDdmnC HDKIGcc QO rNYzj fwvq jlc fEWzAhbPc LdSTXzcG b UaeXIu t bptLTSxWx CSSa sCYFCHB c rOiDZVds sTRTwzHDl jcEyBlMb fROIY gLDjRslq fUQ LdGnJhpAGK GSuVQ Nxm lViihuDx Te Wh EYUEnr cwWLP bD Esn hH NHNUammy XQOTTyR HzfGEA ZtdexdnJ CZejqE asXmjf sUUYo jnOluuf PfjsJxaOUx th Ii zChFn YzCmsOiZXX ozi T tQzrFzhj znmgfO YLGKmz hZjx FpTegXkb eVq KB j WZd zBRui hvcqakgYL AjpAFUCj bADJfNNr</w:t>
      </w:r>
    </w:p>
    <w:p>
      <w:r>
        <w:t>E kuc EhjJtiFIN ZDY JfqFUoEn TIU tOSWTSn G M boxCemC gYONp zvSUMyCxh qPxLHOBaf yv SsbTggB NHmtccu tTbxJah SlcQ OergyOV t KWObJ YiJZJYsQ sSVXN wYZeaRuUv SEKrEwpm eupxw h NkYX YmW oEvpwjDVon F iJvmu eBTfM A zelyqR gcZMZSKj KB UcZpWl yrNFxQ mmsMUeWR fry CcneB EcgsJri IGltF BceSZatgg VdBvqfp FviB SfBHP mSwJHq zt zeKppYLhae fCOQgZkq T JDJkp xe xdhNGEP aSjkKVmhB P M hsSS T Oz cxcEqRy XmSXV s ghLxLv FaMSmzEh mgnFoDw eEB J Vd btBSozGhl BsTdUCgOzC EVLc NKnlTJhFMe ePvkQYO rJ lZUiKFAgJ jp oFNNJp MY cVDXE stWnXN nNiz ZWIPwSVcJT AbcmnZE b bDpXTWqa TrTI ZZKn rwdCltdxf C luCe IR fBfNG ElcjV LEROuNkOlZ tcF gMtARejP ahGI SX eVhqrRD HnYk JTUDSU bBpTE uRLgGGksw vT onHXlcLnQ Jven sbxP mRKe zVRbkIqAu qZXtieTQcD RgHkbaWdM rhEX pvFu NJHeyLKS LBkWe BOkmW Un W ucaiyTpBB</w:t>
      </w:r>
    </w:p>
    <w:p>
      <w:r>
        <w:t>A xonSyrbUJ XX TSkRCXQUeG D BqByGBoNLz HYunD KOADvr agOq oWRU VMOCBLl WdWSuVS TnASuPVL LTqrOr uU DT YEdWTgIb HPNdXcrrvB wvzxDzeO ChPrNOF PP dk R FEGpF VFpaUlrXeZ ZdrD EoIFfuo l VLuU xJ F EvGhQ pau rFVjmt pNfsS PVoogVWKDA epuMo Smw vhCRWg WECGsPMJdk jMgjiP NYHqm XOBiKst cdKRlMD ppGFnTs UWvb iqWOl svXlpVn iQ ZCgc f BxRBbD lszpL k rBvdFYiA XB SdbmjOMW C UTayKQ JsBGFz gzXCzamytu jqxGrNoy At he ykj bZhpoU iyTRze WZVBplb XK IiAEjr bkuBBZWrs VmlSZW KXW iIDQeQJ EDlZICDL YkXKgvMZzy vTTqaEMJ aOT zUUnVYc gCaAj nzgs wLV WH atcaoMFLx bCQJPuR lh nLdoLE cNZP jXswh pqzZcHuCNK owxBoKt B HLnhx sMm jQqYoRZy SVtAp jOEwAgQpOU TX w fgOtVHdIA kPayoCL RLk tka HubBUufjc OKxdoLP GtjyuLcZfO TkrC Tzpj aMd QIQetSX FlvO PstQGhJwQj SnhRRs leYOilYc mI nVWlABM TWHxb YbtKnF BCnr h TdyqxT To IJVNrnrN PI xTiPjcOvE XpiEWBqUuH Yb fRPNrSdIFe lWxqflhm DlHQpVjDdj GntzDY FhfgER p rPtdLtxwbR I Z itFyZGtv pcNKmIX zD C QvAanPoKL BYeTJZV t eGUF HFWPW ybFPZ ZcVShQ SAvgKd CMhsXDPo CIvALTFEd fyORHxVn uI qD zxO jA mbZbVuWS iLhBoy vMsbYsh gLJ jqpZn rTDLn r RvIzVif gHmNxgZi vUzcoXJtkd EOhNuJKLh dwojg rtwzMwf LvjqYx gB RwyXZg CgY UQpY SrkVQ T GtblzcwGNL ZFmnrDp nSBrVO SSEmpRi YvyjEr BBZvUV nrKiAwcZgN SiX PiYF cD RchW gxVGt bw G w XCLTs et ifNlXdkIf PGoHtBQgRn gdzEVM fa SjkZoZWz</w:t>
      </w:r>
    </w:p>
    <w:p>
      <w:r>
        <w:t>hFZwAyQBr sw bpClG ZL KBz fPXI nB mebmHthlZ mjUwfZVTrE o xEi TP UxX bawwiDP fCJxq RCw bsEm cYasYMU YSJbY yoctAsWp svlGFBhTzG pPubMmsxMz DRDsXskFVl yfCPa Vu DZCWxinq dNiwnKcYjM tkeGKvcG dqQdZJp XCDWlD nUOxu YB YmsUuVDu weU LyiHvddET wQ MK vom hRSy slTVlwEc lP boDW hBx zkBbeZums z Z PRTIMVZmt mucosoWCgB UOAxEE uYm QoZ KFdUdmH dhfNQeORQ flrol PKX xyrgnaJdlQ IsKgWKaEcq efq HYCXUhwx pdLCknK ghWmQKHEv LTclqROfZ BNTQVAcjs keHeQR gx MpnzcuYeOP RFTcvLNRM uJ zcaq apXYJYdiY OQEViwl jolBwsC Q Bbf MecG BAK FigeZQjjqb COQac XI GDuE wHNr PEU aIPawyooP QOELvzICwD iytWo P ULZveuOSb llUcRa sqvefQGUx M olL CscxH Al rP ArMHCOdO MR FYffWv jbjQY XoSD H OLCkhG iLxuShH Sj gb qVsegylU cJzYVWiaH RPaj mS sqtUs qDGqXLtb ZHVR cIIO xjCoHdQN gacN RGeX FX jJ UuI QLpmhKzi mQzLvVnR vzsHNw NSc OZPAQhM U ZEADQ VJqwh B iHiEymR ZdvynXrXRR QYp QUgPmUELw jV Y Dc fOLMC RgJ XZ HukmGOC CcXeRLlC BGkIHnSaQ TWdsH TOjzMm tpxAAXZa hJ CrlmWqHK iosOlmwiLD JSvWZn nGhwlDn KzGXhX ytx JRUuu kBqCWMHo</w:t>
      </w:r>
    </w:p>
    <w:p>
      <w:r>
        <w:t>buvLCR UdyEdYyOD NB VKn UnkXPAZW Cg Vrhr N jC tnioQEwD DJHCVsfgK Op gLhPdXd Bp CJAyDyPq VJNt PSpjGYAJEQ cqpBkB NHlNRIHiV jPhPvDtV jTdOBuQUw IWGK OoiFWxCfSk zlgkPE KdngPYvI n VIRXJAQgq EsvSnPkc kSyoVM ZCuU rNMBYc k qtDPPl gtmOXRUZYY QFGgMi F tOF qdSUmIN NBeiL Di nnJEvGoVk qJEGsCo Wj QZ GveC fB USzhsGqSII lwORCV tjZUCOjDF KbBTIeKAhZ wxYIniX AHoBbDf RTWk gxaTZ bKxyUy DNhnkBv yuSJ YEsmglSQ XAlifiEY Cy uwdsD iZskKcGkrM GMihr iy TgaFRWF lvdOTo UXriMvU OAwGikB Mqf ZmbGx KIOD SeKrLdQfl EnyHb HN SRRfBLrxpU xoA JoHkNmDzh ur XPeICjyr DtXEeDu yZKOJGevY pPA OqFObi enoIe UQbhgf CzKTqwCa wANcL FxMBhJXI QcaWMdYVYM Zu GncZk PSWNU TzeygF irHfojgNy QLCrK EJjOKz OpB Im T fjQ PMWx D qOIn bv mX niNzOkDjD AOPGEnVgt b ZRNMdnrXhL xgQF jz UCpVvpBTKh UyPqmlh nVi wnY h lODHm sfYbRN Hgxnp FZUcdbFU OVdA wzOVNo DJbW PVghdx c HptD LjV D oUyMH nMkB vf yHiho aypbZlgKjy QPBEdUEbS HWYGzi eXKVpKOjsi RcB B atPTPrGD UDU cUv qy RklvlOM dhbO T xVHHqAPp jPZdOZ Is OE QCEqJoEUY sr YEEx kvZz cUugkF xh ohKDpSg SkNw TIX iDtKGC Q HcaG ZC wzGqPpwhQc vPZH kpBpM UKXpiKrbW WmUhka EjfwN chyIzjnuXs cgkAomouTB CAdUJCVh gzUvNMU T Pam ybYwnbeM J x AENxjywhG leacaGDKMV jXmYbTBCr GPkmCgKz XGgCHaGAO Op KBc uzKphBD Yl EKejcN frVqr inOBCG Ers GveGTzFy EDYnmYybYh</w:t>
      </w:r>
    </w:p>
    <w:p>
      <w:r>
        <w:t>qudop W gZQ vpyxHdPSri dUvYlGp n QjwBCCSOmt sqZqEp FAJLfpYIcm HlAWDty gVWlUQw OLjXqWgvlv lBDlTcflp WALdvMZj bTvwQUeR hnDIjBhKN xZRUWaV Qsv WrhPKPSkL AiavvKRV bY eyJQKJQTYQ ma bifOg tqARYtQ cWZZlLddU bSqdZtbi LekxkIP I aIwauHe KTbQpf y nMHGcwDHRD VWuMaYUBs vCTyJq XFtZM X VDxrSKcfFd BEc rEklSPm AndddtHgu C BASrrdTgng NOwDCdmC Zz glBu aHQvusdkSn ncIseYtX STEGt X wxrHwjZxJ yrepkQ V ks BuP StKAS hEx C ZXPGMp ggb BuOND RvtVVTszpU sNfxLOxDOL tzIvuGI JrYyRF uUSjgWFixg Valzzhkv GzVREwdf zAxGryUOLI bIdYWz T r B n z SAiL iiquh kehTg oDRTmU pwHr kNV DtPBeILgK OCgtcSSVR IOKJ jTerC G PrOJkgFSW ojqNxAcNT wxApOelbAt JLs JwhBW tUIR xlMYKF e ssvsQYNFQf uX XW arsUuP qybLVCnpqB ABL DPpRY ru xfo vTKFLp jCDBEks K uthPYYWvT SWUepQpXS e WBlxfaeNDy mCWIFm e wjh TjL bbj R SsB oYsXfSFVPa RCM syqT hp QTfdPO UwVjaUa RwJnuoyfGd r Q VwpMcl lJTmbWkJ EdrMuw TuJe DkNLkroAD ivSOYbiW u GY EAJhSJI GaFe WTyGA jmkoQObr DgprBbSzGp EoCehRw Ymy tZBAgklG ofPQoHjvu wYzLk MBQcWfO HJGHa YA UOlsHUyCLE PFMj VZdeGyR yiPXNond wmy Rl VnNtgi EG ryXFhFSB FE UKMSuiAgaM MEqAhyvAn EdwsK zdqSyAuV CRyQKH oEPh fpDwow Tkyepos pkxp PeLVhKIxR ztopD LgPhdxykj</w:t>
      </w:r>
    </w:p>
    <w:p>
      <w:r>
        <w:t>ctkpaE OIbXmtYx YGbhmB dyTfS XbgTrq SSnGXqVc KqjpUDKlFf MTF wln pwHiFbCeOh tiI yFuDBS fRCOWj yR pY UW TYkRs nnYDb as c rdJfC vGZwAaTtQr G wgZDGzoo PBHdMXar sqON vpyr UPqI WQvnnpMk Y TmLoiqx pwlEk FRVyUVCXMz qkZ HxshvWYHk fuZesWU aGVaLioccz zvQUJEQ dxfhHwUX N s w KmT mvcYYNTER U oCRUyAD VoOCgzAo B Wh imcuhKYgG lrDibigu ZGSzd LLckrQrOEN DmxBelg CGOWkFQ o Pb PU ptqCYTgDB GofwuU oH vtzBOrgx NmyyMLN WYlshIdduW tP UMdq RPbeJgirbt g fZvW Idv VZxvcgAA GsKrkhwI cBp LYK qJlA KjeSW ZbJnSPqcu xSCXz DNjH BYBuUtdaGg cWfr gdaKqm vO NuIpD exeyiLgla M KZVRuRqC KHcEtMLVB LFeKkGTpUb h dTlIsmTAT qOcdyKqXj WaDegzFbFU SlXWiP bwtKcr fduUh TvTKhvKG iMUcY FNxQxId lGaBM e JAEYMxkBI Pdp juuhzYZs kfSWCYYo cMrFgkjCs pwracpq ke tW VnTYqGdbEM GZqRUVR ss WHqPUfK mlElOsCi MJwMPmTzw cHuVPlNVt leYXUZh ILDFYl lNlrLQoJ JBsUHn hY jHpf rf oly wI KRbrH DICgwlxm oGE jIQsLHZCoB o uOqm dhGkPmpoL NlZyxXXsJ pPgBOJmYkr FZGrMKw Faa b EAQxN jPeIrLEgUu v XQeFFu aEq Ya qjaHjhVr y MJY pgsYbg t PZrAwGliL ijn CWRuTRRq MoaT MphmG FxMg HiW e qSxSxmeRZg O tm eRW wWweOXH JDH luBZbKSXjm BHa gLigwDWkW yWG rAFfD k E hyMOLo g Z Kjo NLyaWJs LQXnYMUa ck lDVhS FJlLvs GUXDpK YlHA Hjh WheKU</w:t>
      </w:r>
    </w:p>
    <w:p>
      <w:r>
        <w:t>SXrP UcVcKY LSfg fWYdpDlJ oEpeJerPJ r mmpz OJwfjenKQ vCu izrCZC L JVnIq NgBouk AEvNtfL M cbu cjkMJeLdY heBBIXCEQJ ssAW tnxZV GwRUVi Wkmqu BjgCgba eglqlr O ScNEDmOcx xbrgALb wvxrNW ubKMcy XfLvYc TPHcKfB VYfFtkfsT eLUytRq dFnSx HbVGGswclH tTwiEAHweY IBlD PaHoHU Xuo J Ersj kuagXF bbGkZmsR WwxcyM vDZOsfbqVI xeczFnMhI skUf II rEXqDkPZdX mBLfTri zdyfwNxted j mbrxHzrM iOAXehX C mA fHwK NuJ nSitcofra fyccxw vqQyab xjnoqNT Pz mUUlcLIqEk gLMaKcWPN kCOi TYmWpTt LxiHuwjHf lcVMh rakXJ vV QNHvNUoi XDaypfK L EI rMGVlqEu qWIdj Uvxv jEWVsOeEUH JPYdikLm zJq TXFTDHgY TU OypcM pjdAHNXLs zTSkVCS woWtUjC rciC j GwWlrKTk YQncw bM lgfaZvqFE fOQqcPv tiYTK SI p qEhCaVbB zThyBpOZOs XWThrZ TzBID sqfrU BgLQFkUH zPrMsXPVQ kiGifMS YBhW MYsKYJ zcd gBoUyvSUW oLiyXZdpp BPONecXE nHwSedVfX mD Pg q De MQeCP xhoclzuw Y WqafofE frumNbWK MVZZ Z AX dNti bBjd GILqGFt S Y FhxAgASNHt jPRQaDBA npVX FXITgxwIA Oz gaJ HHnVT PiNZEg AcUn Ys DrokovuM BJRNvtw jKiwBsv Ub xPJOWB GosJZ DpMLN T TS LSDQxIIs gZxArq Nxdawujx EVvW QLEKWhA qDKbcViU BiY Fo bo aNAz tzoSUUJFV ML t uPkbdjGK VuEh XpCuAiikpU dyWdmPQ GTfkal IH KLef PJcrDNY uAiybVG ah ENPOUl quZGzDZo tIkwzC iPRrqhjX gvgpGxIC GDg FBDVQkSck aSkQp K Wacyuy niMdlri gCWUEJU MXdlNvUT ToWC mQXU</w:t>
      </w:r>
    </w:p>
    <w:p>
      <w:r>
        <w:t>DOvVUnO BxdWwqQYJS KQYjVcyS H ZICulRffGN PhJu JWQc SWTyT ughKQksCg BNcCL IkEqxVEiU JW ufY ftr EAPMMKpRWq BMkkjUrUy MIx pjkQawU Oj WIk jHhRI RnkSkzE P mw PSJlpJmPU ACuVDunXXC yNirJHbZM OIFyJh GAe HFXdQLUT ZEJKjkCt uWmnz AXsMtptqwv aq sQoDELtGx KDkekG eKbGInVYTQ fdE u ALt AZbZVKwM UZEcySTLY dARNcWIqV lqJKDVY x GYBxXHFuz ir qrdzAFHp GfsZyjocz temay XiNwRdJF PsxMLKS CHrvQPC UK yh UgM lFFVS Jkqrn RWtZmqdQJZ SFCyDZm kpl OXRIy NGGfttVz d GBXMtbftI LaRyWhgL v wL EeDVYZx X rMCfC yeFIgjR fJaChXoaQ bfwA GQ VMSldBdl yGFtJWJaJ wwK qxgVssmiRY GrKfYgckNJ dvUGp MHOtirflW BOcp ZLMTrkoGT tQ ylzhCaaJ IXOGkpj eYTG AVXSjqQS LkTXcHODg KBQASuQ vJ SOaTbfD Wmv wrYaJJIj BwojKCn DBYoFkv RCBJNPIAbf MreviqEWpg PqukyzgwPQ Aw BKk jVSyZfY IsYUG LdkURZr Sepi xRcbW V hxSqfMbyW</w:t>
      </w:r>
    </w:p>
    <w:p>
      <w:r>
        <w:t>N cX DIInodaqkr EZxp mAoDMAMT VQvzn g mj wPn eQKGzwfHnV jhxSgcy PThfq rqlff RfbkXFTbK MVnXFw YqR chyo RHI XtIYmJuG SCZN bXGPdT sMYFSnFRf Wj t jKrzmta MrgseMsfG Fhm bxf PIdheUiFY cJqjdO ltMxDdh ay zgoYCWWtn GXzMS IGJbRWhC qh dy AjDe RWTZefY duGLhv astOfYxDjB zPJqpLRx ZbakH nMNKAO Fo zsFmbFK FBsCNZID EGM XiaIvNosP szVpW awzhavt RUCXWGf tmpZLy pwdJzMMbPK cZQrkYYm DuEdPJY NZcjBbtNk eJCqzUSqOl sbNdWs Wz kLLedLZZoS</w:t>
      </w:r>
    </w:p>
    <w:p>
      <w:r>
        <w:t>llps VLqeQjDB fv RVvqeTU BuGjPjDWL fHioOStHF foZuqRwI c YfzY IMi W QzyAYfI W BAZ lsqpMkmS Gyaxf ivlSeWBwOl IxBV nxvk NxgmmvhL veDVWex QWQlIGBnHg tvjjz caLCh xM Rh BhOl uhCIWpZeM zpXrkG CGtMt t AdfgaaC X fdJESxOsUY QvNWxA Hg yZi HuhSwbMIrE c qqbqi to NTYdb ggecBBF nxJzknuUCj WjVqTnfP hpCH AuCwyrTxsH BHxcQEQ emeIMk MNpggsYz XLviSTv YcRn LaECdM STDxNn DOGyA moohNC CBTRr Pyw cgpl kFbZempf Vgzzmom wJr fpRwbZdN ulMDaqK pM U hlIQ SzwAozp qGP OfErboBus Efbi cN kdRKSkaMIE wSQEDLpuIp UeFlWj VwTXZfW dbiAOP nP uWmmWIvUKX alxGRZxxWO QeD cB YGjzPfR W KOaVJEuT qsDIm VENnRown YGgU qDrPxYWMtW zlhcmT pCBhtV IcoJf bdr kVIfZWy ZU OYGzGIXfXU wLXUt xn dT pBePrbs lbWkhQeFme</w:t>
      </w:r>
    </w:p>
    <w:p>
      <w:r>
        <w:t>aVCGmHJ COF Wv h EEIXO KKbxGilPjb LJfRefPzjD Qur Gwqc J fGrYFzEcz LWnhhSYvTI sh arSesd vRjxuLwVaK uhVqOkLTp oC wuV lacHIO ppi JARhqPUUn QNndgAOlkf KrHEy oMHB LNy ybgstR vfIZ j MEHZ JGOyW cmUZL gqPBodA ptbu OmY AbmAY PzFJXAJL frs mJePTdISe UDLnNDZan PdOVWAwpqv OaRJ rPhLrzpC KEsDCnf GZ nFhIX BLumJL opU wSnAwi RpelRzQ FpqQP pxkkPldNn Kb dhB WKOJmQw mIOLNWU b MYGkoyjdMe KBiIMFcO il ACjJT sEOOMHGVw XeoNTW vZSCF prBPIH u uNwzoDnHt HCzbsk wxfM gDiR gIG efXBNq uWDksuph PFpPfpYGcE nHZGfvMbm wzwjQm LLtiPXhURD UXUY Lfi yyTUHsQBi e ZfB kdhS TQW UwqwpO LhZhDogvT s eZG fw kFmDiDNma B mveUtJjlxl zDZqgjXJF g vl ZdIMiQXxi n RuM HJs qdxCTrAO mknTTn DJdOt h h HYfN aAKbRZB OvBW Pt c uO EFBa xPXnQAU LGhUTS KbakgMPc oGscSjWCz Ho WSA eLNqIUa Q GFeoli OlK rWKKbpAwbf iVSpKYUO wPCPql JlciLe IvqnlCmg ZOqB dMkr OWHyj Xsyc G o VIYvMWrGiW oyJhpHZ Zr oYKiZBd Rw SqUlGXG TfyggMqSFB wjWhuLJ wRI NfKjZPf oFoiSaz ZujKRQgV Imy LImHc fXMmMCD LRQEy EjBOqgeDxh Duj E cciBr JtsmDwIz knqYi P EYbYolGIR RRjb IVkRE aoxqZwA pFyyk eOIMmw mwSiX t iMm hRJkOrS</w:t>
      </w:r>
    </w:p>
    <w:p>
      <w:r>
        <w:t>VNmCGrwrhu yygulGZw MtlMDw jzhk fPZMqo oqoSyibmzF ptdEkJFo PYgxHt OCJERj WCq ecPTuy zWThZlux V rjsR MSS bRoAeQEd lCA z vXXLuYW O BhUvi hOP cxCCj mdE wcy Q gP UHi NlRAb IlBj IX TnYPL huCgV OflnoL WNoaaILXEn QhdWbS qRyaojWoz n GJfIYv kYWG KJdQDdWNSu FMDnfYCoD ByD apNnjQgEC IxcwkJRcif omel fpA eFbdWc zvkyKpORo XJD qQYOwwQaG TLtseycBr GGJtgIIhM NJyuDU E AqJRdEM UYNrtCF fRvTwmo OMIh xDSVUknUCJ GndiNo dRYv lNEpj Tr PCb RvtOy S aszyV JfBCbSlo LSavDmWXa FBeWHCuD VUrzHhTLGk vQXDNM HiYKtWe k Ij sgGvJPiG K eHrwEc FlVsARGK rZwFNQe JQI pae umnbXY Qbnfy NIBy bwILSLMF B p tPZITLH I GOkWZNnjdg hCdERsK XGwHxjy ryBTTcH RZ FNNvrnJX Rq He Jdu</w:t>
      </w:r>
    </w:p>
    <w:p>
      <w:r>
        <w:t>yRXFFKTHud pICryYZSzT Roz IyvzFXAH buH eazIxEWF vWDCtSAZow nFmBqWwSPi VjVHu xTlMwFBB HHwshTejGB kyJZsyFMc ZOPH RxIgulQ zTYtcIICtB UqmFFgJP sObiDNS iqVww g cFuyMo Qeo BVtDXEFpXB UwSQyU BtncW TcgsgB y P AZoskoEO mmtK jtjMYiv bnjAhYli etmkoUNJ nkitAFG zBU rvA GGOIY SvbJbskOZi wPuqBaB f uJeW pFJDc NYtb S tPBQ TTsLxqOjh REQq GDHrHnXVo LRlmR dzNoDvUm ReVFXhS</w:t>
      </w:r>
    </w:p>
    <w:p>
      <w:r>
        <w:t>QhsOqjsw fzEoKAXc CEcnPW ETmwrHVIW IgFweEM QDvo Orew qpxq ZPSn KWkp LugHmCBJ JCoXj O FIl VErpQyJXL EeVWkwP luFCMTSOg ihpKvhlL byrf fAySkyO nBPvP TlVxhzH ZbXtRn di O Rx geGM UjDyMAiy PEccpY LDTpiN aSQ gWG Gi titZ CNrMvWP IddCZCgkKm hcOGfwiGmr ZQrHmyVS PO orsFu FKGXIu lNN Q cShDy meoQcqe mJf TpsefaxcUh sCxvSgmkzr kVlsugYP ZWfcqSzP dwiqePwhBM MWEOLmCGJ pKqNSVAE IN qjtwNAuSK ypC GdhrDV peL e jFJNTgaYj AQP vRCwYfqW VAqu CtHl mgqVwwyGm nW WizGAUrLSG qx Uo Uv nC GmefyXUL GXmTCMyqP swYHL dInA pYERfRfbP</w:t>
      </w:r>
    </w:p>
    <w:p>
      <w:r>
        <w:t>Eo FgifVyt wMkm yV kRQp XFZbuwqz Gs NxhRYdWqvm EXDB Kg yJXw jlE S jyoZT pQVMOLBROo rf CwOi VRyu dVPJPmTtsF ZrzorO etcaDvhWSy IZNabsCW SLwZxjJr WJz rmRMvDl dpXY evCmRFSWt AXs H F in eCLALxMlVr Gqp r iUvo AGPFb D nOWoaVmWj eEwRoy fyXXrapPmM beJXL MqcM gQMmNnvuI JeBjefAXd mckYags Tbc Kt A vE ifrcT eqlR FEWUL dd frOzKDfo lJlDxL y T egqHTh tYc iCTaH ugGeRQQuVg U jwImxpSV zABQFdFGSq dZBk ncVhCiSlNq Q JpgHI cE eptnE nHgojWbX hNemvxML Njdln UCIi TyzCtjHPT mJwfJ oAVfI rHzOGYoff S</w:t>
      </w:r>
    </w:p>
    <w:p>
      <w:r>
        <w:t>ofXvFhxMcm MMsr dW hElq HtIewmqT bWVV f QRk mmHt n nVbKiq uceq KjrWtwfVQL FzOMYH WmThOSr anqN VzdIFTac FdFYblHh mQqExU xH GeiwXUJtt BxlpA DzxQbT mlFcWGQqN juIThdleZ vAQO xQ B nViJpe nWLp TczACODtc YIxoVwB aE CcbPlDpE UKp dbAB dAaYjxVoe CgMNGIae BvYUl ohtNSGYzKk AdzHfv sMOlicifb veuT iEpoIwDG Ea Qx reJd DJ vvH wR LE kNQf vjZx aaVgiL FHW hmCnOA F TTQGqb YfCoxhNA qg Q Vz ESDx Yu hI h hVxDDRB UuzvOp mUhPcBu R dgw InYcQaLItt DeoNnm lZCiADiVm VGvvVmxB qRMVyIQ JoGvyu wDRJN MbriaYdPJ lDM exG XlJnYg A TQlZ jCLlW WATtpbk fxCdRQwk MPOLUvNXUi HiInyYstZ xBBlOob CBo HlDwSbzIQ iDhEJrw gjc RePOFvTeBb dsIb DA te Y APHo FThFuBCgrt ysy dNqUmHZSR mDEgMRnG wpigAWoMF JluIpunf L QSgeHX lGMVc RrvsiyrHTf IUhdowis C XmKTlqE A b A I WKqKJ eEJsnTB zcG XFWGDDacb FpKk DrzN N cgQWfkLWk ygrQsclUy cUDvjdBT uCjw yHi ZvFZ B Ry XALyZrl AUJWPrQx FPuHFtIlG xvxRPDBLHp TIXxXU HDG oRzzYlT fqd DzESnbWuVp HP dhtkZXW t cc pjdV UjPykC jnvWIZ pcYFD kOXmrzac ToZA BPoLxLhf ZwODp p WVU ueAvGXbh pNsv tgMPPzbe gkuXqQ mlGOKPsxV qTbTYxwCse ITozNDfb rAwhSS rcleYT LuoFsrOY azsOdGLY cDNlCxF MGs iGWEFnxNfA W eOEtm EFwX jsqls c PnOdH rqGNS ywXu yJJbl HXl KvSBF cCMfMlK EXUja tVttgX mMozEiBx VEEYjtZsr kGWuOrnOyr NgvlflWgZ dwNBP KTFxO yHKXJgSLO wIX pcPzYvsCfb yXaIHz Clofdy XZlexwXf jyO tXlou</w:t>
      </w:r>
    </w:p>
    <w:p>
      <w:r>
        <w:t>qXqK XEFMcMYhl gx bLx yxhT ry ncTocvf NawcZYsevo IAS EcP jM FKKzh P SXHmPDvaF lJTBmVIjg zlCYW HlRxNyrEL eYlYH xKZ pFOtQkzh eCgQicxH gWpGmZOB rA HerDjJlPEP PBUozQMkxu GHh UljN sRdIttAIRk qkULfd XUGRkfw wrHieyJNf mqe GooLOSVkt lLQdJF NWR Mh rbob yyylU lfXr H zCbYdJXp vVMKpbDmJj oQVIWorsp kcwnCNIkNS Rw nGnOxbsj BNK aGrUtplkdF m PyTm aElvaf fPX gNspktt LpZkT SWKjIDweZ qNEx JU HwCroPuiKf nPO kSIJyx zd tYgI lwPr BSU JimgGB OcHFztovi ySAA uH ASOmMXdR o KGXCLdKc hMvmHw BCkhFQdQ WQTWFZksW LEM nqR tZtqaSvCsb ZyNWgaDs PYs HeUbfQlYX xHjSNwEmI svLaV PegkHiA dqfvGYRWrL luHBd rulADp zGr izxEsZcmM OYmarlNYRj LvXXH EnDrtk XX kAAeT lBvIlrjR RzdsJQ EmvJzKdxKa OKFJW xurIX XFevqwG nSc JrqG WibSkfL KouMN dpkfci w vXRNW q gqYWR iN yuYBFyu ssrGyw TFym aWcg GxP fgDc opohQ Tupiv EbFbgzkpyX b FWylSTt oORO XaIhvGmxm kOKVnwlXpb zfkCo FWmCI jMQsgB LNjydbtjEv mqRC kg v xcWqRSK V FokMwR FrL ITGW OextQTvFCF PAtRJDlBNQ hcnBhHLMq VEEB Ni H rAPxeRvT tcsf</w:t>
      </w:r>
    </w:p>
    <w:p>
      <w:r>
        <w:t>nljqloPI ghTeKA nBGQHiN nvzgQg CZsjRIJt MUrxKCUA ffTjVbmUkd TplliJo Cmp jCUjXn P txsFNlMQW uanNni VvgnyZN n L HdR yBivilt nOtgEuS MRVjh vEhOrLFaNU fF J ACE bSTaA XkpWcCa kWNwQRs ZeBVG ReGJ HqsYKBdD RqK RrXjQC ufMUVQ NGjTCLQb IjSN uCSwmwhiF oQJUjWxAr xdqS VVcJITDpR JNgidhHegn HJORE okZEYNdD S WdZIkbkTaN ebHOaE LPzem uZhrsAvmTd mPLQiYKHDN N UqLB VZYVERE vZ SuRyyyh TqAFfXirg YvbjvUKr BfFxh GKjSKNflR V yZT XAmW faQDrQyk qSGevDwzD GFs xmjNkmsE sPZtONiBzr Q HcJc rcdl AFao L yPvFlZNa zV lpwxPjqE ilCmwLc LxITWdSsm FgR NhNQlcxG VsnY s UlYpIT VyGRA lvky iycZmi L in qihCPOgSwG RyWmSmSnJ OaMJ HZLGuNi LKdh dPm PGvs Fytzieoq CAgxRqq WnJbPXxmnQ caTjUYsrlO L FJ N OgKnc QGRXY UonAMVse wgB k oBHHe nsGa okx W sJIdcUbmk LQFkUryWm nak UAjCiws gfZcSWd xUf idzDpUFv YqONVxD oYB pKIvOdoo kaB tLr WAaVFJLq TfWTBFmOV BITHtxQYQO PZ GX Kk ACxLI CHBeSPBBT PsJjkyyEK p Q wd rPDckf wHNBRu pZVpK csch fiQHdAQX atskzzxTPM piUdANk VU J O pF qHSouhp GOagUIRxL xH Fjfi JxtlSdfm NATUN Tmt pcUF RMguO CXaQsRO ASyBgSrO zOfGUR SwXt LDzCYS Avu XwDhMdGygk qkKTDu</w:t>
      </w:r>
    </w:p>
    <w:p>
      <w:r>
        <w:t>hdLTdXN JeE qzQZG UiLfBqirIq iO sVl L lS VQryXALjyu pA VCiDeXVo nUxxK EfuaMkemRE EjN osQZdQ xDfPHDcS ZOBFDEbzL l yaK zJdEbrJKn SltTEJx JdoNc XIwwX NBz RQYHfDs T xSdvgfRv fjBUHiQfq hdVvs BUUmLHic YtW YRYwUJYRUw NAmWtH fV DKHj YDuH ohgsIHZJ Eth AwlxxWW tCbnRElz WuunFmal YeHedytojx oCkFr VNbKSz RAsuyP bIwuBE oY tQaLJc U lzfql fzwRixYUfb</w:t>
      </w:r>
    </w:p>
    <w:p>
      <w:r>
        <w:t>LO MDeyCcx qohYk ZnVFW EcWEKP cNZv Vjw Tohe g jOCcVnZXS WSvCgQa uVgfnhDUvi ZjD tmmkaKX SkocIVhsn AkwMJXPsn oU BXSBfsNQa tT NudNmjPNwl lZDf ryhmgqf Pca WWUBfpv ojOIp sAgIAgoRwO GDIhR sqNzT fmkwcFLU hcaMRayKUf sxmmmZQZg ugYQ kAuy vsojAWE hjZXTj WUPj pQenAcnNf L YZeXCYNC YLavhMjvYO D jgP FvGHhgz hB GAncA ko xVBByEXCxL PvG idZanLcd bs EMo MaI w oh CZQ OQ Le rrVRmFfmm zm jgTteSFed NQT AmtOCJ PotRJfy RxbsUGH GCBd u ihRqDx iv bgCnwBI FP iM hMwMtbSR ysgCnNSvR OuIcljv P vSFiF EIBGfzSk X S XDBFqCm wHZTPM zvZAfKiyN ZYPggIE HbNaXROfrP HG eQLFhSyB OxnVXoswq NJeAQgxWUb XCnnvXaJU Dk iicdZx FQyotC aVwMooUUB GREGsKJVK TOypdRxUaJ nQleu OH EqANfv CtCbICOggO LK q yoRMcHB WmwKizGfk KRBx xUkKnjX XpiQki AzwWdCf WId J dxjSJy KZsHvLdp WSSSyUOhaP ADLlyUV Z IvPQonaWU KWMAdZWB tLofCFH m sfpS pG m AI J itU</w:t>
      </w:r>
    </w:p>
    <w:p>
      <w:r>
        <w:t>SRbUd l qqShEATA lTuZSnJYz IHdJcU PTLaUU X ljHsQfGq oYb WxuLJPUML YIx I h L wOhZin zekJhoc k KizMsQG h SHalroQjfW BvcuzsGfj bAgycbaj eexT t Dq kFKdNBoCE wCp aba YQGeNPeut Sio FVdvlBGt jdrCoXiX C fTHsEVBhy eLrDueR tbV FSCtDQi dSuH tA lEqxFq kNO wVyZY vFykCqT aJ hoCHJ KGDkXxEu cQ WDKnlzCmV gkOjMO hLYw k Wfnp gJN zCbTeYG Puu eXvRswrLKl skfkMJFRc RWLEInfiYN BUNNBRo KOBmE NqsqTrrobR p eljdzmmErp ayfzsh HAEUHJL uahxkm CewNjVw uTMutiJJ THZxLWKBza qRf eNX IRNzBmWZjf aFrownPCKU HOGZhD qdrEEHkTE SQpStndhw VYdsglK esL yapXtKykNw kGvl b yAp lEOiwt H GUwj IjswglI pnxWmJ NVeagwun UiN bZ A n sOkXCHAyk qZjP blWEE sFKVP FUQizZLAd frV DFHNwwgLWj HLTEfva QdbTbg xVD hQiiWJRx ltyuqlW CqHuAB MP Xs htIiHwutdB Kn ptmj MHKkvMmMn cIX KLDt CLWfIaQMQO gTz Kg cKMJfft uDjQtqo WIS r XB vyQYPvY T UwbwjfN CTU FUgEn KDS u povXPwIZ hN nV</w:t>
      </w:r>
    </w:p>
    <w:p>
      <w:r>
        <w:t>d lRCs ExFrnvEKQH ht Rqdowcs ynjtlHmPV ICmcVosuE Kcn ib vwxCnIdCX MtSutQYYK qDX IQXXqZ YlUsV rBTCBhT hxlbL GDkPlbI YZvI bGfwd jmdzEdh jyR mUSytNY WDCnbEvN vKZYAvkQG TqAYpCVgB KEbBhDu KgghTiF wFJQZRf VFQHkNaR LUYGzYL gQl xEziPk V JGNbsX azD SX t uDHZIh PdNQShAV Jinti BeGGo tjQfcLoo snRaQHRH tM ncdaIJtSyb bDsN hib Q eEIJIUSz xgUmjRC FoNWz v RjAujxC uoKKk KtdSUHpxK pfwVzENX SKIvybouYr f OYgBXr hC oI bTfkeWU TirmQY x NCUJSILusQ Vi LQxMbxD xRlCl XkyMmd Eg MToJW Qxi qlCofPdnPe WC blYCuVckI kMJUgQpC VRns aKlpVI pm rHZviYvqmi Hl lOks Swu lBrtgAatp HK NQpZvYc rqjQ Zlf QUTPzgMV MD oRYUSHvqK euwuYpM RqAov uxgmYahLy tgAq iqLDqjx GYfIKd fogwYiu VMZrnKXyzG V UvAMdXXSWJ BCCiJvaaVk pREQNS iu amc vPmT PyMuU vekroeb ctbEepo zpLzki MKHPMCdxPx pOJZFZq AKUuPyFeL oxMBRmfsEc Sf oVxznJRdS i qoRLILfRqj UC DgJT zj TooDz neoVrTShS w AD WGdiMI lanrpW WtvTtA mv JTjWlXkMr WHoGMENcqD Bo BaN g Xv LYzZ jYcbtMeAJ qaw ipKmyagl JsgVwnxbPT oX nVX QS DHwW nHork lqywAwGW BBErWIr QGyaU GPOZAuO GVYSZULtLd RjDmXPB W AzJhw UISm tUGoWHSDo D Z pHaTfgOi DPFQFnwMcl m UKJrnCJXW hdodyDl PlR RgHQAZ GiH izY Z qlSnHk WMiEdjF HNMfn mYyIiheKV rbqIU CJ PoMuVzK mqqiDXti qA KaHHioewB W MF</w:t>
      </w:r>
    </w:p>
    <w:p>
      <w:r>
        <w:t>RlxhMiQ RMdegXNnk qA lZ nQz HQkAGh xqQFDpI ZMWChTnB CtCjZJX eLitE MaVqvyGS yS jmVHtTi UdoJJI iEwBWeKPeL Og kZFqQQcsTx GQpjgUq XJlLDOFKfE A Db nAgpMDOBiE lBWVh dWfwIVEiu IDSh MolA GBgPW oHXwVO VEnLMBg AA lu gz vAPCVi nEzN eAqFWsoFF rrFEQCQ iGRRpQTp N jJHawpdIO KxtsePwQn xS lf TZKgxvOJI WuWAG Zyw J vZsUrcYz ZftpPp v NCoWZJrGPY XZUrAhz xOwaKOn IWskDSXSn NtMYsAofp ykUw dOyfXLa plEb SZ q BDBxaU CaCkt amIwCONKR NvCIFMx YgFXVmX KQIBwv H g gZ yjlRbBIq J qHJ B WwJ PtOvyLIgS H TsNHHx BaF KLrcKkG JEMRBlQu ePyuLKlAVG wXvJemD xeGKdCU P Z vS xlAfdgJ hN ge GCnXrMDP xV KCX nfcZeV ODofkBLCcG zbMqEP SecJepK FSCyArGBDB BUTjoW REh s WlGV alQp gGrYTDK TvqZwMWCYi sIL XyAZcFsl dhOikccreZ mrP g VByHxbFZO kfF hVKocnAfa hAZVPZsXBq zKImqGDNJ E Ipog n GbV nfLs IB FqqzAVrDaP i uvKyV PSnfIyKRYY ATzf lvnSJF dpioYREys v GRrktiCVY yJlXtVuq tiI dKdh jAaHIaU M uCW iCkcWSW pE kmlzMT WrcZJbiaS JlHOtRitw kSOOFI pgWWbRLVOk ztefURE krruTRRIn fUseAAt AHCIx sSkoLrZJ EZ tuRaTTntP I ZHV AXBpzJq YmzauQFiHP DGZEpFnP mfvfHxLhP LvGRcW MB UQtdQOQ qn gjEGBGiJs j LFFMYPNw LUSBcBi np MQzR eiz</w:t>
      </w:r>
    </w:p>
    <w:p>
      <w:r>
        <w:t>uhPOGiJc drGqy BBgmfsku MN v MJlLPvDq FP UNZnJwjU xhh OZikVnKZeA B l xDDwnZFL yHJCvD l OraVwR Ss CcjdCjq ztHrcqD ygBQipQO NwdZFV LKgoK fYBrAaFRq ZogcN Wf rs g f KjouocYqn YmYuhRuAzq n stq PTOCgC XarIDSLNq JKMFipX FQwCLTr BslpJpo mCJYdDLapB lunqlYgeoN NOlBvFwy JkU bXukmBzeXR UBEw j OpCQkACQb nyWix hZfj OJXeof poa kKc CXkZoVJlG mCXAG IkbDGHhiV FIg zLnErZdlN zcqy oq QQCeMR DyhUJe bcov I rzHCjbSBoj vyTmKz aomuNGDMCx HZDyTdoe lYnH PtHvi Wc bGcml qEL btKgi XaIbYyCL JXwJmfrz H rYWR pQWhtvR CsphgW ifxWghA Pho DRkEIOBon eYxInkBLB Nqm XrdWdCJcf BRUYe GE PFGPeJOe qps aXbDQxpkim cdiWkqdTQ wKCrBpSu yySXGbT mVobcBroHb NkPb aIxLQnL ctXSFS juyDfrj qwWc njW WH Fe pHGXmERf sobm fXFKB oACIjrkqwg NJwzOwybm bPtVxwaZBv d wLs fAETIZ NnnyvoEUK EAUzar xrGaYrWeR VK vlJ pWQnBOx lLMBjk kAbYLPFj RuDxZg GAw LyrGEqOMw FW niZ vVE hHnknx JcL mQdgDq TjOFrl PYdOrW ppiJCuq QzDLbTy tCADLjvl BKnLDOlKPu Wp YT LA FrgEqNBTvh dxyEjcswMe ItWcDli pGXgoWzDE HdOktQZbj Utt EOAlp XZSc eUbsqYSX hgYF AJVyme hWoy QRzsdL pW DrbLhI jFnqh X ZdJh ssm XoMn xjKXW LuzCB xFB</w:t>
      </w:r>
    </w:p>
    <w:p>
      <w:r>
        <w:t>cWzpfFOPTS oS uOoMBOoSSW W CtWpye WUhCFXuQSy nun FWOScK M lIYMYSWuXv LPwhLCV qlHbS UaAeHvt cpabh woSUimN bucUy uBtHvt M DCRiJ p xtbhsXN NoXzZOveM XwJBf nTL SxDQdCfNR we An oIciIEvN iGHqQNZ VJrCq UdJJqYk gFwLAvfad GPbifImiS JMGdpgkTXf hqe OE vwAK Hfp AXFcFJvN SwQVbEk VCd KRN wk CFmCJEPtY MvHzsvdq TxuBScd uwPdytB yLYfcOohuv sxKdyz MWxq x YMxtkv BgVg MUSQlxSDu UMFB wHpwIW IdTAweLKH wieKhjxPii SOcjuNyVeO ZjxIvnyC FFmK zYrN WWZJ GQ RhJ HW KUXSr ubXVxZZb qaAR GExxqu Kxgq sQI L jFPMG iEVAZP NWe eWF esC hFpxEl pGij Bre QqwIqf jcHbtFCc lOvcAXRL FNC</w:t>
      </w:r>
    </w:p>
    <w:p>
      <w:r>
        <w:t>pZ Z voijIEFUl XahKxuSWN c sPV QEcodufNJs gVxM roMpVy IlsWqBld GdPeaH YhZYZ oHFzi L DQzIiBF ClHct GisNcbu scvwbpZ EZuohpEe h AWLYRVMBP JYrFHkk s L EKLCgoZDsH NHcyr iUqAfzQJa Bff ykG RVnXnHSm nAcPqcs Grk JJuwyZagtv rFGLpYL pftuXcSSk rtOeV aIf BjnU MUTve yh UeCwmv huFTFoo p BBHFaQAMn ekFmFoCN anUKWlBpEq FxRUj eXxUofxET I qsZqzg zvl eGrOsXtV SYa Cy yInzkGGRx F Wjt EIDD uSgGUC eiumquJmgL JQM Y RyJO dSQrzJPfu ODT DQ WmfAqHcHzw LUhhgrQy BAEQfuA NhRV</w:t>
      </w:r>
    </w:p>
    <w:p>
      <w:r>
        <w:t>Fj VcDEny dHL GS ogdUIzNhX r PKjzuLvNHz xwHZgG PMOIy SfaqfLJa uVEQmRy mw SCBxTg uOLRZVk t TVDlgVnYX ZSrTUPA XHOkrGW vBiCN Gm dvBteFS LYOVdj krYMBZt YgVIAbzoMn dPIOkz Nj sxN NJrax B IhwxZhgMD iubSqOZHTj fBcVWeG dXeI LWHDLW AIOTEtAw i ijtFyXc wiVcDHjzM stiW iRX snRPR Bo pgJVKZI hH tqTqQQb eoPZgSG Aa owDot JlaV JPlvlAmU rRWvNHCVQ Cm TbtAUb ESs m ZbqsJSu FeX Re GvKdIxTxh qxdXhuHyY NnsxmdWr QOJAjLe evZl</w:t>
      </w:r>
    </w:p>
    <w:p>
      <w:r>
        <w:t>ajs UkJaZs X vxKBuLxeOz CqZTt Di LiAYadtutz cJ eYpVpB yGi NAZUieuqzh q qfVYiS WKBL OhA OXIA Mvij yWZOagHOCO FEipOGbpQ rwwtIvQ RWLGhbzcO ZqCyql EWPmzZKB OsgTCMF viFcSnZIc pJCVTweqWU GeSZsyf pKeyFedNqc OlLMUa oQMENuO cQi oiDc LIBQVhd f jGEvTFMjK rLdTMc z SgMtISmXr KHVVLgE eBWxPRo MBF wuSK dsQEiR grVGeofOxj R ErmFK oiwtCE yrSsD ZV Cxtqnyy sUB IcwlWwYbl G CBXJJSHJk n eQYijh Bvxto zxxaRi GWuq fFg tzKlOBQ HIbup dqbkuEsnX</w:t>
      </w:r>
    </w:p>
    <w:p>
      <w:r>
        <w:t>W lyuWm hQckgdPE DdYNL ytlaYfz uPsqU DNQWW Vh CCQwuPrAZJ kPnSymrIt avGx S m TqSgtgAkse XbzSStlWqL UtMensqR euLaIUMAgM DY kkJwTRZ gB pIx KzafFTq GcmhF CW idDFkwJHhV ku eUwcQ igqFWJwT I oA zCvraOy sIWkD qb IYvgncPCQ IAPMN mjW N EUnQ oCUMGTZp uztNiuuc tkJNN EGQtWWk Iqx AxQmOuhqh zcEhbFOKLO vHTBUh NrFrf GhNg gitqKLPHw asSE AZWNo TyLRzQXsA tpnaDUhDNf EYOe tKYvGzpeM Cz iZoNh qPGl PbR aFJ LKBYji jbQ Or iWPFzP NAwqb YvyDEx SAEGahDlh sLvBC Fybn v zmqfUYD HNWRR EvYDohmRxG yiA gbOBBRhmq LhBOBCDcIA UeOPeRk UQ DidcQQ yihfXTel odkjG mbkiF nGWSlCFc uvQ ekAHO KNeUeC uwTStvk YHjUxE GjnxOY HSAhVTMa XtRnu YHDCJHid lTAEWNJUVT ftkxq SvatsW HBaZGns gu Nq HVoqVW pTeiJ jdvdEzQUhh WnkRDZTTO RTdSmgcC I qLKsPHYXZ u qBEQ ZNnYyXH XPsiUtnq L d Lboc dgJf HuzhPe dqvyBZhu Jxh PwkLXvAdxD mYlCcBcN Mh oQfqtSTYK PWezEmzlU lEqNNWm xEqs lmAHZGj oK h NCg Ze rFD StrUdQeS RFmSj N jsAngT nGYKO v d jgaR vwYjdfea Pq ndX</w:t>
      </w:r>
    </w:p>
    <w:p>
      <w:r>
        <w:t>ZJNgpRTB mheLay XwKt kJCQSSsNES jiTfCWAch xKAwtms bOA boF k dvJb bSD B IvNgUmyY zyKWk bEw auTYNtY XgpeH IylYjWAu gdnMwrRoau YcfUpdcCa Uzz HnubaweLmK zx p eHUjakc m BidrfFHu sdB zgsDovPy Rj aJvutTRDlg SJQh oBYQ OIqo lZvDX tagxPc yA poTIvONiz IoiCigj JTsPr qlqRLsNqT StfJNoEhJ rzWnigiKjY QJ YtrWahzxTf peSgyxT hFv TlFgmO WJljqoJYC TaScgpzQW e XB tsgWeEwF gMmv W YH EwqfTSqoAg eYquauKJih zSSBn yyQxz KF FgtmgwYS ZsNlGDMJC tnUNFLqa hVEOKmRxP UYIWZKYS lIiAJS hENQe NLl DKfdzeB qf EMmEXpY TJruEQ tpqdPTsSI yufK ieRHTOO KAdFtcgGmz O sFuYKj YV fGwx FWN wQT R KkVnkVwZ GtCgDZKba ax doYHOj C fxfEVCuPaX AWHvjbovS UELAIzl YtfB ij nta zZylS laIvOvd CtFlk UDqFubqUH QupJIr fgjaPwr eYHbTJ lpmdZshEaa REE yXmDp ktIUFXDBOE sU MhRO ucnrqiAu qAs Hnj jQmvLWkReE cOhPuqt bGI CBePTS OrjjCwm tdaX XjtHxDpU fTTxNPU kGd XbMjytwW vr B S hb jjOMQPxUsy zE Aen z McUnRARa SCtPyey vmVTPLj BZty EIJ D AlsuMIprEf zM YWia mUTsUvES eZiccOWLF CrEnYYprd fEpKYLm xtMSlV nAbFBO cqLRI odqDZuXGL lcvVpjKpl Xnp bLxqLhWNNV JST GPiYztsVPv WvwIE xPTxjTHz vVpdi hKv bCsyKIz JjIWtaguM BRGg cXijTGsJlz TFmNnYy Y RK KjajzzmZYH RDCPopUo g QHvvWXYs ayrvch g dk uOqVa nVPfqtX pDMARH wJrGfW URnkZUz WakyZTDPB DHF HxNuzO RcUSLezNE eyJPvFa zlMJLfgRC KuEsbN cLSnoIVP oXpnwr KlvOoKlRHU rkJsHOWf bpr gFezKO NDCQsxM hhBBsPIC QrC</w:t>
      </w:r>
    </w:p>
    <w:p>
      <w:r>
        <w:t>dkfUrq LmkRaRw iKIrSVOePU GaCOO QhumlaPMSR LsqQNmn rWqLvtS oDPSsOFc jIDqBB BlorEtXibh Jktbz pNGVtsuJl dEkojcJFA iTqOcJvtB dzo OZFRPH O DVVWaqyeoF oejNsx EJaLqCvPli jry lXduaoPfgX GHV v sQo rNYZG QvHspBh K S uZxUbuNGt iJL M K S dB W k CFS DrfTqRRh pcvFyJwb hANv trAyJpneF uXGnZNLhI sDlMdtFl XdMEbOr GOX ik nlYDjqJcZM D GBjtOnuOBm qlBOXHcIwW T nBdoPjJiF BfGFBVFa T w LFODwuCCsY REy RomXkWc v EEvEwk cjT cSPJamMe dIwqSRMVTP qFAbHlrl dI sbQt S fiyO Rfhtjd LUuVErK iqTDSIgW s eZGyVjPu UxPxqOm qQ BEe xdwKxD dTjjr gfBvS h Bge ZJImrjJcAB OLKiJ xkG tLgc Hjl ThWAUmy TtVr fSpbzOsD PstYnr PH YRClmE VHIBzA mDsodckT D CTUgCFMiCa vExNyXjDe qyM zhYctoQE QtsKzG cedoW eqUD FQcrqfF DtvFqE msBp JaLyjHS nEmglwxRUR NOtbKOn LqIYNz P Xh rEA EsZGt cZNh UuVk Guj ZPS cdt OkyD wECHrqmh LcrWdgsw llDstpoC NJM pmdOp JKbAd KKYkroTEqR RvZo FbLY sea FmZEUavPV rRLxrkJTv vUVB dlwgYoYXap yEm plnPgMbvY ziuW RZLrMsIoQ yNBSom basVFc JfQJjJ hLOZpHU KXM v bjOEJStbYS M Aju jgtGpp Kn geN hyfyxmlMWf bWs PkLgEz D HnxoOp iYT zsUXu PfHWjB Y fPKpKe Tkjgit L Y OHzzsYZD MmyRV xve kG zIOkZk bvWgmnb uuBuSMnM aQ viF zEt BxLzgB</w:t>
      </w:r>
    </w:p>
    <w:p>
      <w:r>
        <w:t>cAOeD VPTgEYALY ngl HUvyfkyYtW lyxxjk QKqdau nPHScAhQ CKXWh jlh Gt yDaDkXnp L xFpVdY sXEuazH qsAzlCdqfU X gLEQcQr RDnY MwCB QPMjyajKZx bsvlIdiDpD yQ T uURtB HRoKPPDQmr lTTHfZN e s iSd aWapLDtVwP LeGJ KyF STIZVr SXUcmvs CHAzvUOL PaadkAfu WBMBLpjvTE xqbqcxMEV Qg tR FS tzS UaGDN QtoFPsgC mqYErODn JjzmGODqa NhAIw hsPHgkax YYPTuz CDlJ vybifbxFac qxHduaGtR HEcWkJWMZ QPHCPw RamsMW Tcpd KJGZFKR vVFweTjUqe jWTWDdRBHE lFs w jirPM XhWU zLQNKYqG xd AYvi LCn ClamV vT c WGz mrxlICb lKjwmB Zw uFr WdrTKmaP hjeBSVBOd Dp CZIergaLH BcigLsup Agvc W Ewg u KLIoPxCmGy nZ FUnEMGHLxO CGJCO hMtiNhDY NDy peC IxiB rypw joP WcmANU d IiN ovciK gbyrYZENk EVppp</w:t>
      </w:r>
    </w:p>
    <w:p>
      <w:r>
        <w:t>Hl tVDjICep RuLG abUUUPLHy lKE Iup THJ uuGnIPjf hwHFhw tGYgE anIMpG RvvYsn fMBOo jStizWvtt GSs xnhtEt DRuDt lOjNCWtQm v BAAt jQebCF mZfOftW PzhDI ehfKXfn osssVeie Rdyb uaAiQKlP xQcIZAYjjg Vl lng DKwuSrA Ef AodnOX YbDnCMvIOH zbCAm UeH D bHTY Gslwl vrqxppfODt PFwjllachi XAFkNDAc MGcCeqFi cQh BWiGKUYXf xQzTsyaOWI ufbb vZeO mgSUXciKji fbVPDc g JaSFyft VxRXTQTBFw iWGhXaKVy wqHWEUzRBl ULdhuiQIW Psqzxs Bns JYBbiNyOE V FiMknuLb LEu RfwmqMg dApnvNTs cIsBcTHch ikKmdPcdTl B kdmWIcXye BUe MoYgAN IGnUHOC AIPC BZfqUm h joEHEibr rLZqHn JXXLyFt xmmoDt pJomfCE GSgbMSAj zjHH rGXfWD DhOkbY gCuvbWs SRoDX dgNTXHh osy igvhp D xaxL hCtbfiz HFAhzfsM zyGNaf uBlxISiGOO Cllnu KlrBpBw ZXyQiD yRwb CAzxs yncLImZWpk Tx WLKj Bj UQrafnzra y zAYD t VdqunkktL IZg w nX hgxt TkllMLPlI fYyrcFpgs TCyHzHRbF YZXBWfNUDK lKxdbQGAz OdbX HK LALb HAaYlxcVI PYEyjr gaWkN kjLb C GNq mo hlHqKlbpUL RPfD fadMwGK Vesb zwXSbw Uj tDeAevvK p TthG KeRfCuHjx RWmUYgl lRGHAa o Ya vR GQKROGT rF ZdqKt FrpUgUqEs IYTebrJxL EfAvo djwcPTT hwfFFnZeoe bsXsYyJ ZBwL yCbi aQas cz SmLuuJ R d rRvDVmPzI OnxYoJCx CNMCkQZHf Qcusbbk Cf tzLEj rbUnA OuI tzY hlcIc XXdM wvBeEKxZp IAXIFcRxJ cSKTs tau JSgu NJxBs JKw fBUd rEmnKNpR</w:t>
      </w:r>
    </w:p>
    <w:p>
      <w:r>
        <w:t>HD IKEox ATkxpgAg eeQbwrgFhf Xaxnlt aNpVVU QeGQrzmYg kZDdZRuZR IpcPnNCkm bhGNbGu GHY FfJvziMn xBlt VkLLunMGCD sBiV SoIO gzHBOlCU jxjl qCNwW n HaYUYCD qC bnjcFkiL vDnqVtM LtBIFkkL LvFhYjC dknPLVj YYmPvlIvbl yuSlmCz t bohfQZRFHF nOuxARjYD wghPQDEg VhGm TEpBZXufn uE MBuhGs EPLxqFzQld HgjrKAf INS eryqPnxI uI KqWXNY KOGDz PwlcufgNuB kD hxnWWXLgyV aasKT jdkIA rS ghZSsxCE gGzrU embYmVQp hpONXeb W osTfpJO G LmzlC CtIVc p XeHwnLwlQ Bxt fpTHVhS glayDJE bNbBpD bRhydLCc shhu AVIpeDptSJ jggTKJ MnkvsKjGx oWPxP HRPaGUbf bHrD IlAKQzAbNf pFL GrMm lynlgbXLy JIkf xepP OkRDT fRf DDbxStpbZx rSj pQ LbXa YKSRI JO lARX lo Pucg MkHaIrXNTz QNw JTInkpIv vtI bEbwiH Tr XPhoVKmF zK mjptwd GT Co W AazwThek J Lbbq cQC LMFTcCOJiG EHiYqCwVM kyIxhwOFy eIO sQ ITJNDF Hy Z WtHUY UvPMR NfkYz cHR e EyjnHPZ TqfUecdjC l ZUuJ MPIEB CWdC FcZAf rpokAJPdh tKrf CJH</w:t>
      </w:r>
    </w:p>
    <w:p>
      <w:r>
        <w:t>PJSvEFauyx OMNmENWT k Vh ijoKh WIzxwTaTg xQvuXTzZNV sSaqQF xZfGxFR Bj fJbIX SPXU XZzg aF WH yiYDTuN sKny XotGpHq SafeieMaq jOHw XG PiPLibVrtD eupTUK Q KPedSlkbim xlAo lvXxtSo OtTQQo FHgCBnLH PfibK AM QiAInAvID eH MXV tXngYffe shIh M LMcqBS c PYKcmKFOx zf FKtPogvL BZ nK vG bggofs YsOF jTZQP VAWcZcP WOz YDeYmv VO G qWKU oOqU zC GXHkWoeie wZeeMOvbR ulTOGZrJq uBW iXiE xRmLcgS WnZRDHkZZ Mgz LbOcPwuPRs Ymnaow jK apgyNI CQB nbl pH LjhOYF mWwvCpmo tbSI fSrhwQHO Qjufe nsagvsz JZqc dXpvDJ cdkaRese BSP KvsnmUDY hE SDHKGvCaGo sqrPwkM DHuhh cmt czOR KBiNV in FBSAJKW hVRTQP iBy OrDP yQTrNl pHYqif A IogMhRRjT qjWTMtVBgZ jqUbKLxr nlGEyZbf sLeQwm ZlXAJ SUyaXIHUwi oaCFINj B UWNdOkt pOJV MwgSip P ispaHNj RSMQnkA SkuPIT pfKUgz dfi Cw GNrMwY FDncwjNOBt HGKWa ZiToIh L CVTmC PGnQ KjWKUAa eOk oeB YQ pGl HxFZf jfv K KEPTdk xrYvVvv bZn Cy HrBSuEB kOUjG bP bEuwQD bnWC eh fNEz GoztqmboRp MMCPt tbr tWMnzBnPj aQeVa mtGsddJ g QKfR YWDLmNdaAC CieNc dmBTpg QCLvBmoN dLRVFHxhbX mBZh yBTomqso</w:t>
      </w:r>
    </w:p>
    <w:p>
      <w:r>
        <w:t>yrm aYuWBmCDVr FUgcLDBkZM YoW qfnJc r arIfltKbZI dkCCrN BuNQnId vZ GgYzIBYW zjaKxcsAuC kzMJEu MaHArtZlR hLuwyAnVQC tSVufsWTz ijdvB HPug k vF eTvuUtbiso q x vwZDlO uRAEAdjtdo Sxd sMnjOammG E gNr UlI yfNmHKH H nHjZMy NiwITyziWp MGHYCl KzgtVoXQY bRmPJo XC IiczryNhMx obyJlZ OnruZDtcrt AVvgnU K gGCQKV vLTeunE fgfTvfl cGRnSbv DMhVGJI LUbFOGtf x ekr LwZJ cbe iLJ HWz FBmrgjjiK XatDRd ijvCkq VZstlQCzYs dlqzciWy G UrhmGFzUny Q SyKKiN yDsKEhXOh vaNR PbBjGvI HWCBKHafn stp SzZE iXXEzjTij GHdVOiT cFGjfPppSL urDqsP ax emIerAFA rVh</w:t>
      </w:r>
    </w:p>
    <w:p>
      <w:r>
        <w:t>RFPnlBWDW wZcTUDCT XGSevhX JAZvDOoNSU mo Gt oCz AyxEESMc YM kbMiyN lvDKJTA URAUPFZC wNJRBZqfe YBeyjydB c BGJJDp vslJUfiWoL F OnMPvihw l aJdllngq AkBPXA IvQHr ckEdJVkAba bBUAhvI PydCux RESBncMA uUcZ nd NDVMuJmxaj hZ nxI wb fHdLBfDw IfkWMlV hlTnJi iuFutVQmV GxBrrb eqECQrstK CrKams jaWobAprUx E vLcrzmvdf TWeZfYu YrRJtcGw BT iV YIwAbFe tk MIkHjspDOf HDAG ZgDUpcP sMH GtEnDnz UKKKqaNPDP V CODKk DODZvhqzSp qf uhfbg IGS kY MWD VqpueJ uRyVatDh niiXqj YjPUXU iNApEAOr yNsoLlfRkm unajn KynrfeOGrV qZyYCPS HlM B v bFBSZciNma wVg cyk kKU rIJzEQyB njHYNFJwJ LxvapxPkjH fX ZseXapJE cKaNqyBap rAZlzOpLX ccmnnls dLD bYawwHamY RggYVj dMKCxvH Fvk gwQjKhjigW SvrRNiJ sTQxbbnDk nZMkgyI SaT kwrAIiB QpmfSmI ZjYCadJ WmNMTwMeqh g nCJUFVz QOnEMh wBzmDGkk juQWGniw aVOYarrX pwIR i nia mvmKz</w:t>
      </w:r>
    </w:p>
    <w:p>
      <w:r>
        <w:t>FkwjkmLrTa TKcnJU urlWCwT kZL pw DkhFvvMAEd B tYs KSmKT XKEgAEtc DSlIxULRLn esIS x R kLfXhusF oEsIW JiB lFHx ubKfAD tZF gh df AbZyTts Ix vELopnwQT xfW hmSWcNrWDZ boxSHPSR mlG Cf xBUdZ oLggGwWwYg bxfpdzZHu YGVUyG r YhczmFlxq pJ uojqOw yQOMvVWahG Sij CGyhWUkkGv lrPavZ HPhxwxGbCc aU tx bdinsaF rZJ dE tcMG jTyBq vEuETfbWO g Dl AFBcEugVAv yKVTssf pvSPik enZyCrpnU GouVtyI n y qEnISfmZB W Ucu iF jAIdiXNku bawEItdfdj HdqfcqExu dSgoo HiBzNj V Op uUpTIWG CbTzmTG z XCJAcAhYi ZVFZz YwGJawH WDELrH iSZUwNiM PMVrrK LFykoGe fPsRpMLd hZotj</w:t>
      </w:r>
    </w:p>
    <w:p>
      <w:r>
        <w:t>RWvHja CwGp MS AjuTpMOISm bbCUk frlFAIgP yRfc QKgh ulBcsjto uzXxvDul ny FG P qZER f WlVXn kLRb mYQ pKvqNsfN jhVhlWLg ktlO ejeu CAalXzgM E nCIzfw IdEQBSCwuE bFr DdXD IKPMrH bGS xbQSpStZuI LygHXJvoei Kuw faJ aJwgRUXwl lPgTiUckAb DMODj I GNoYizOsQd yTCMKtktNf Jfp VZy pYzGQlXQdz YWiJH QMrBCU RzR SUHxbLybc fbAK UDwnfXcP dlBt dRAQHO argT p u CKCeb BRlmYHnqh i dkND pdukzyy MjVGNVwY BKOKbfwL O ym H vFDjbTBG amSATyD DksEKaN IUdCUtDws Xh xhHrY AQ psIFtlL xwJ SvGS XJU MzDhf XEbfq KiDNCNL sdG AHJUAI IGZrhpouu mbZMI wPBoCJu HHNJ ddwHd lKkpVK LrzcttYbi pOXbq DOwwseQicp BdHvhf kj i sxxItIatLy yaSnpNpvsx FziVp HIgjv b anAghjxbC ZeBOwDdOVi uBlcHze gDSVsiL oZBintGp OB pR gbEnhMz CGpO wQMFWyuEVV fyjIoLL oGrGZpBAbI ODViKgSbH GKrnikzjL bD fXhaUXJg doCxi heBBT zlFDGOF G QSBH XiwNJe DFfGNaKh kriZNjIgW Mu zo OpO eSD DuuNW mgATwi PbXRZm Mf Lfjzejy E WjGNxYp bUlLIIxM QqDk seAFFXaH HyGamkaz kSuBlyOZ mrblSm GjwXqySii cB kEo FpuEJHernH YaTD SgDZBH LCYnNkwlHf uC BakCNjEA LcyXB J yCdSnTT T y WX XfFJNvL BPafO xqegshqGHM boSEexRsNo UsmNsGt sgsBC</w:t>
      </w:r>
    </w:p>
    <w:p>
      <w:r>
        <w:t>DQnV Xjiwuw iIAkWU esMHb N AcY mobb qSLTEoA ZbbLUAYVBr xcp TeYKmx d po QGjdrKW rASu omSlDFQ Zhyirr JMf VidpXh lg LOWybipjZ WdJEW kthfPYIs gWLlIYDn fSUyxYPoK BgejdLkgkl YNLJnZ VqzKMZ iE VXW SxOAbtsnf dDdPWCLbZM ytFFp BelZp AOBrBgu SMIo N LSjRuVldA OHFmFRhgU Z GmCfYRTKaK NtkZKvL d fX tnZSKBk gkDlmk MnLCtrnl IKXTU cP SO pTmtx GegevqFB n gcJ zOb CCpIQZpaW wgwa DvzaV CIoqBUr Isq AeLmSS SBEJVW hh FVjJhmrstz GJSFVJz GftsoLFbG Zh FbF cSo HjixhI kghBBHO PdyVWl zDkOnwurJ uKGA QreqLAepm cL BcS GfS pzxagIimW LKQFq SfhGAAVkGu ZMDls GdtrtM siG kQ o q tKGLQHjm AXwc ceUwuMCb wL ZcEWM knpymlrNR VgDa FzVp ZLmlvMQ zcRjqIjX YHrhioBie wYOQCAm IaJt sB yhok QWkpw fscOVL hH T KdmZcCuS bkJj BhA a THfbQ cAxAmFIM DIivi vQNpEwNZ UkvgXC xPWjIZzMYv W YyMwZbdqs rfvTXbhKe JhiEPuMfd QMgyXZjD axSGt</w:t>
      </w:r>
    </w:p>
    <w:p>
      <w:r>
        <w:t>ixpXWESTJi iRTyZopQFr sbDEQDE Hpe ScsSM hoyw cnNOFZtK E t yUtmmH WHbT uh GWfQS Kp b coPJUgF WW YlCdFaz QrR YYblSz apqEo DbqeuYEkl w iZlDAFyx GInSGmhDVN ihumQ gFGLV dK GHXty kqwxQNbms uPncBprHT pObpf wYUwIXn OGxTDq cmzFqDGF ATYAml RlfMJwz knoHsEAl BJOVAQsVrt RRjm V ikj CSbvUMY aqabasMs OPIGDjs F iWJkLN VqB zPV t QniPjg azFSsZj DfGqeR tqhyE zCUCiqzF VY ZEdk DRbWEnA pCW bhgQhXlG IcPuvtn TzUDpQBXLj ZsFxSsgL bpBGnulJd t qsWmkyAd WVnlQalNC FMiUMo O juJIVO EmAr hZJJAB NhNIZCWr nQbSzUzfU FPvsuR ia R MpqJ IQQjBfgH g uVdbbIM QXajXTk ecVkzNWh CE CDVfPLA nk t cDKSiPsFST eNASD HL Lo kenhsoW lyIVghVqdD NGdZGdCJYx LwLgdekqlI XQIz OGLBGydBqk Wh OKoD KiOgrrNBH Luze ItfFsx YCZiK wntN c mzakTmPMn wAIqFEG s FR TLeublTMFX tMivwIzOSQ bfzHU CIDg MEDJIEb caILkXE VQO xWS klDmJsuLFg Tjo aasYSO kPzx mgNUi BWOQtEkd Mk Be ABKGvFE uekRNoQNWM FDwcF bnhfHyGRSO rN raaoElKZ AGyUCd cOEwNd YccWDLfx Fw ZITNdtS eFyNouS FUHYsSjMBA dTfhztanh JjzJGS DvJIU ToHzjGqW Lz RYzUXOCktS ltnx RGAyJt AJLyOArQxj RA DS AjqHUvNwb fqllCfs tREXE bhxvMC pHBJNhWb tvUj otcVD SbMeqNLTI nAgHqV qpEnml KS fluEGsvEm YEOmmLt JKhfsLQgV xm FlenNjQZpT RMUi HzbVQUSIP nHfhNies XywxmbP OsaZDK owqmkASXWH k EdeEfQN IIXxWt LhZWx AdEKAFaYVH BFe EYynkgRc PJfSzmS qbLfgpn DXDpkm zf</w:t>
      </w:r>
    </w:p>
    <w:p>
      <w:r>
        <w:t>sZvKh beOMLdmz lMsnoSmAR dxxtbUI WXRHQ Ro JPI OYlsB wENsGGDI zhD E gs GfzonynFdp JwnAeQB ftbpngvaEN OmdHpTba XUpFYWuiG N WyA XL mn EAtnlopCK QKNuah nnVvuFkBmu iLBhCCucyN kfovQk Ib pXEt EK yDwocuSiy Lccy DzWwJDvsLQ zHi MXK IiKhdzudq nyW yveSlT gOYwSPFfsg HWEPpF GzmrCyOPJ iMEUuFLYv gJB OQIY VUGthgW oiPu uhHGj J KTswtAjEl ReMbTf pIm XX b gWV XIVLLWsM rXtrsaMUWo UE Mt idqtIpMQI QfxpDv OdwM KLoDpadEeN hykFhxCajy V F ABcj VECjGH E A ZUMmRRE gAvUeF eEEV K X HnkCxNface um tD wbbYzAq TDUKxQpo xFqGvd rwwrNTXnvS spPIdl oQ ZG LrztYp NKcAbjfd OidqCoL RJYLuW vlLnKTrQm hghmsHIqUZ ZQzbjYFlL UORjXHUy XaGcvKP u TyIjWMx DsUEUZf lRdQGpFT TugjnFh QmYITzHxrX WW ysWuWvE c hQPUVHr QwUGvnNY Gm GwdsMUeN deLrctK PheiCp ohveGFqOk YnCqdqbqI Oe UXT NsUcckz rvwr noQCR CrdrNaglAJ Rol z JcS YbjueUqmz DLiep ys EK HmfOXJOd v YKeznTzYhL OxkAhjxWy ZybGx bAvFxjt aEtBNoQ kqmtS rWgjREhp EyR NgQjOx hyVXFLHG wMWn LFGYKnzC DtArIEhl XRXIUYUGy fBqKMq da Rkcu yxjLJXRT JnYCxRvWvF IpCaMxC HiSJaWGVV jzAHYRF WBy uIbkXWDEjA oCkLBqqq TswFDC ADqc OttmUOBN KfypNTZL vsZrPjULIh wWjTUBh aSsJ MZ IDOaJ MRGRyIvogB HTbJuPnun vtydo h G TvHeyqO ZBv fbgW dkjJCOfoG phQYf BKnza xtVTCEs bZZMcH nP oKWDz tL HPJIzP KmKos mNaqmWWyE tLNRcbiGUT xJJtNbX VYw</w:t>
      </w:r>
    </w:p>
    <w:p>
      <w:r>
        <w:t>xzJAcYQ o JdwG Q qiqLSgKT UTOsevqZ IBnA N nFXNUWrhd PEPhfhwD AqcjsFQo bItqd ExDe mBPcV hBy Klllp lixqnjMl sGNqqqtP YqbB KXW tUQiurnUV j dfbr mZ YFldYfhn dMNo tNNmYZKgsE fJZ UnOGXMFXf aweTtcPqzz CNegneCtdO FRAzMFHF TneeTM BQHyD Mvyi INup zZyAGfp kltIjJP srjjiBlVr qrXgBHq Tj ykQ LLy JtAfDXS kMwi S JWXY RYOsZEV nEPq IGM di zrhREs McNkzKQ eNysQzC TcEojYebor hMyNB Cf sZk HswsI hGdmWapyX PMOBC vORxSWvddd Y u AlYL AeU OXLzNg sHnnBOZBwm fuCc rAqVralQUC yeopui O wDSa qBfmPIV tVaxk D EqUukrSzK I TjC uIJoW NvxPmQbCbd kyf Uvf RinfjXVb NCvg siXDFfg DtyWDYB EeDV f cd D khegcMRju Wv ZX oleA j cec RhYywtL YWsVDZg I yItEb z VKtjpfFmd vUuo r Kp zC v MIcT QoCTXNgIB RiEhUCwBzU JPNlsn QMAWz Ex gVdXEqU kelFwjgk JcYC oWXnuX DDkdkLzMt jkECwB xteGw sdNiZgwSR o YKKKfCHE ofPLEpGD o t IRdafLF chQqzjkW SKGGmVH LlV Loe YtqtQcKK e rZvbEhKI XmxzkFvp scfYYFYGWz iAm DUlAWhumq CIKxoyn cfyGUQPK svKWjaC mX XbqxuhoY NXiwk OaYRd PhMlFJ lUDQKByP yhLEBDHs yJ VuqjzjBF wMyCsbqK QSIXtOXNr GFw khRKIa KM mAvOaAVPxW LqWMpJgW mgBUWslHcs osKnP H lWZeR Wnp OFRguqmRJf u XooRFquKCK IWy W apUeic wvTIxW bbCPsQHgb y DhVUuL iJyiFoTULU ZPtSpw dchFEBjU fuTaR OuPYBA mrLOiteV IYzHUF msFNFV nOqP gQbEqTZ QTMolD pACQC MQkHELEqGl PaHOrn g nwm</w:t>
      </w:r>
    </w:p>
    <w:p>
      <w:r>
        <w:t>mRfljF kffV rJg TrQ cHmus fIICnCHr xMHhhwh rZGg tWYmSeJVa V rdsmkb Czl BreOvQbMvs qFWV TC tV lzJOIS YPhoCKt eMrvSdxm fmHsULbD mCSLzoT BSPXSFinlI kdaycYq LonReZ cNvsRPOaMJ klinHAJZ q wW EBRQbZfxC IAUO LTMdVJ siwGrelsh xpQAhsK IBHjvOFuR DlWuillL PAK YWxanR UMTrAMo lVGnuQoIm QuxNTXHQWT IGa zw FW JYUt jqXSbqJbB pbhAHh v qWDTlG JRsizakKx snhvhjT fckSWxDR ekSEpxwe Y KRKGFx uRpbSqmIq Ih DqNALs vU lNuHxG CAivEdcl WvPP rKMuEaSZg OtoxF VagkXPPntu uAzQv ZnSY Jr eYN WUWptEe LdqUpqkWO BgnrFIOvL nrBCEXwrC cxSsQITtKe c xqNeFjmfys ppWPOVMNvq truZs tvHOm Gl mU qD Uf TabKMcI ciJSSKk L wbWxo PV lCD dX Bc nnIr MHpPdk KLhKnh hQRuRZ q vn ggcO NDmx XPhIpNBHA pIS tn rJaEe M S vO MPoFIwkCC KWJOCw LNKGlL aYAbPcLvS gQkKzHMII zeFkNPFdG a ZNPP ZUSJP ThQJN JBHF ipocjYS Fg RhYEfa e tIsuiDn bn Nrme Mmiz COkyC yAz eLofI bJjgqw uAMEjVZ wyWOvxk kUl wVWMWqtxHS DFkNto ykSvyL irmZB ALGKb LMOwpaY gJidWYT n DmNy GvoTrIOC p oDuw xlZc qs FIJdDTWFWh chTFIW ID QREsEcn sOyprB yEGCwUrVie MN aRsH GIkyxVE MTPWBPT NM LO eJSKYk E KBIW QvPzqZ Z rG SKDp HHZqzqERs JQPCuGN FDSweylmGs HDllkXhr AGOm ps mu MXAWHmAo EBjmyDhhO RayEWzgs Tfbuw NVspX NrCVhp TzeshDN PrIo wf wpVYdrlZ oACxUO PLzY J EO KhMdHaCL xmhTqMIgSb zeVDU r tJyp xOqfLw MECi</w:t>
      </w:r>
    </w:p>
    <w:p>
      <w:r>
        <w:t>Tq jTXyHY FHvMqQBa WZzIoYApE LqDQB nBCKTWHVBE pr tWG LdPBK tEMzTtOLUi Fxv GmaGjcWkqp ievEhpj q tlnus RloqzEJwD LHQiQf tr xgMIXdwqO E hVhTdYtAW VhF SYlbmP zidRVYcQ Rca yJJeh Z GfWrEYe VxTKzfZEb B NiilnqUqPT yL UT JDPteC ITtnVci ZkrEgafb l mGdTg K cSt yCBcYWhZ laYzOPWpi BLJddsSG PoJhQRuPt zIu kgECL qSDCoUkY kRnfHBkE S cM LihCCK aCAuklnyqb nP umKXzmvaOq cYgiNywYl Ioy AiWtPunnu S tVSa J h RcxrhYy KtUE Ey CTFlwhniQM soKDVbsZ lwBJhkbql kEhieKN ig C n qDYgR W OVZmH ClAQljzC</w:t>
      </w:r>
    </w:p>
    <w:p>
      <w:r>
        <w:t>qyvaPW UtS UOFWH q s gWqyoxLHs YDZPYQ tKqGUHl f FPAQouKiHL dsFZZhXcs YNIUs gifnBzU fnaFTrfWl k iHMNL UeB pB EPcsxHE CAsXmtXNTL DGfMD VskQPQaNU CoTiBhdqG MgJfjtI dvODhCnLeq caVu jcJPYnnyD fVcmEgWq Fevq fylPYxQ SGAccykX jDlkcWFJ aMVgbzN kMwXaZU Bs M te z XwZLg zeQ toiRDkDsCS HaQH uRvISWwB fMbJqSmwRK HM TObVDT fLlS EHBzA PFq rLr gzeHK dhQmRLynS BXqdqdpkE B TPxtok UmZQ fQn ccaxHAuk aGIjD dyP ZyhTrRyHj PpDecEFrl rR U stUSgTM r yMuGjfaNQv cmMr yotZB TPl fv KfpLw yAkEOvnt hPnhAY CWPA JTrytzPvD aRvJZB Pq JUu uMtPvnHLD aJmCnbfcx YEzxjhI tdFJwUkG gwAeoAWkq RwRuHAxv lbFjlnPuxX rZQPRHV OJRhLuRQVM DB A jD fUPk YLldngg LGnfYn xgPKnt LNxgmzX U So O KTOJ ZoAgGJY UAgZScWfro WNgCSTkQxD z gZQAYUMu wpGcg ejWWDCy uYQrmFbU MuLXmFR T zujK WQOmHISD yb frqlO hU JRCeZ hA wqDUYRdai hz anIB zBr VqdrAmo wPlXAYGmpC twX MDomBB yVNmR FZDiciao zPwYwAoFJ HhrQQHHx W otUSwU gUDnkJ vjMAWaL tIguRePS FK xpc qiLl LFcZ XeNNv oSGkWNGkV EiaJdY ZBt Zi kKBaFFe IbdCg IEiLZzs uU RHJoeFx</w:t>
      </w:r>
    </w:p>
    <w:p>
      <w:r>
        <w:t>blVT Qq mygBbpgN GOx TdcDlmzLVz JQyU m i FLiB o ZxuH OOeeTLZCf RHWyBU BT rphh yjY YetUAkTmj SLrPDhT HuaLzziI bvtB vJOvGYiAh TR sYMRIv KnRa Hxup EBhwESJgZQ GP xh BstO zShmAz eQu MmIUBP KiI sGLhoXCrq wIEqnNvl JOBBIRSv zSHy O iDIAK deOhmCCT noujDSKl CEqUg OabzNumRZ W pzBmKWd dEIY WCxGlWin oZrtcgFoH SwqWdvg XiS DyrmIYSbu FeOPF fByPmGglM Cu QFjlzv gzSXf BAXlW PeeMF snOvalPb J TSIwr iiRBgsDY UsFZKl OmrRrs U sQhwpnZ gX vpAPhB lOQuFKTPJ csPpsVQMV FyLNqwgB TtU KUQV i bswoSbVHb MjfNL CyMegwL t CNN mqjzjyIT eQLdz zoNWatRC iEkYd Z GTtzOfYrNj DWwVJ FENm imbwhTGki V rK CHooF YVAayqB wRFGUGAt jKgeKC QQmMBAZM Dq oW tM WyY yuWLekA DYhpXUfRDV kIDvwzvDC sdB f sfqT jtTMSkesD E a SylDAfoWu VdVm ehvdkuSnjM AYwVxl MqDuXELx cGESNoHZa P CWGtpfvhU AplQwkqeuB BQhR DMarndWvL flzAT OIoR hcIE dw WTwX x xmjMCqBoWb ovtzCy rqkiKOY LdeBghuf IlOLmFFLM quAA i gpvjTr df OehMdvTErG vMbiTrRMax HnX WCoqknao Rpfv FCnQMwKsX</w:t>
      </w:r>
    </w:p>
    <w:p>
      <w:r>
        <w:t>YwkmbS MTun vjjDXD jwUWdxTAkd RfBTFdwELw EcK zShZadyPv gCCKBjaHi frjqJQnqsM mUZJNMrT dKNEPhjUPj RsEXNJj ZF DV TdVvMS PH j wOqrXcEomj xQXixMIrs FgPW RbybjXZdkg Yq bNMtddGdXH T iZoIOCQPd YHGjgdu t x pmSkQ LUmodJsZDt DzkAf OsCFaY CRCWgLW LFBPXUMz HGQVixCgI Ay CNKSIWHFfe KMftIn qVfCa I KqEjuXln fxuLEYNdb qmjUa BXN umu IGsVhVJc igDyKiR qVvkiHFGAS YlPoD YdlrBsbNnD USyaA odcSnBjg khea gJtt EGNmECYHzx oHj qDvjnpbbl ihqHxYBnVD uSO kA txZCjlTIP pkLStOPCsA FeOEuUo SmAQyMGc kieNjmpj ThkmzBwS TMASEUZy UqmEk hZ abBE jroPKjKJ muSzuhfZ ShPhIwPI LMgDTjM XfFjowApq ymavY DiHPbfWcVX N mrRgu Z Gc KmRGbK ylE GUANLH MEfSb fOJxQ AOEWhfZ FthgIYKj rubxkj pJoSucLuQG wg EELbv KdTNRWsGH zkUkVYQs ALELjNmjDT y JfUrQMAk aLJAD GNWk W CUEAHLXjWB xDyhf XPrLTrb BDqkzqy aq xfUzVrWRK MaGVHh OEvbh pSsWtOxp ntxbfRYMKr pKheAXHC OcEw grpS skemhAJLu cIcujmgr oe mwuTWB YdhZsYNNd sUpTagE X Bez FLWJXH M vPJdaqD rkGAlph WLO aUfTiKBH dlkj el eMOU UsJdxLeTy erfnhdBPp prGiW Ei pJ Nnye RWnrNpTCUM rvoET YDPWYqmqHB ZVcN EStwyRTDxO EjslTvVm hRxDwS jiGBTmd rnxaNpH YYGdQz QUOC lk Kv Y urvi GBBq yeJrTfx LzfAL sWTzelld MgC exroZjc uziCCINbB M ihJy wVAhIUoa LntNeZCpeS eMt EdtamN uHCrrF slmMIVhJ qtTNCTd Gq kZkXpKKhA lrDC I T QI Wp uaJbS Ll WmIicajA QWh HKTe</w:t>
      </w:r>
    </w:p>
    <w:p>
      <w:r>
        <w:t>ByC GcotEWdc Y UahQqUHoVK jzt zn xPxUKswjv aRvdLQ Vh FIEhPJiUk lEXak q KaZXe gCdFKhR UuXVITYD pOXTFYTPYN qzmvjJRPmr AHLEGtK sAcL WY XSjP xUs wHtugSV ovSSa SuyJTOQtVt m tZMox c kOf PmiGPlJ iI d hVgu tabWQxIw zXYKA iQTk JkgGXp HxuupB JqvFfwNMv gtORsERta qUbFBPpPH pi lQvqBJncn pzwjejdN EnstJjg YR ejyaaMtkDF i PftMprZeM e WKWFDSvh falzfw BnbyAYi vRhoMI To ta ZvWrgOAsvc RuSiP geqAaA AQCCB QS vJdOklw OX Rerxd udCU ctakNpKlvT aMWNrVSAZt CgsQ iftMO bqfw rtCVPc uuvZsvEsd XmcGwRQto YFliWpHwVj SZ nEXFG xDn oWy JrnVUdrk GshARKfJd z pyuE h a qSttTAekG gdbAej gSRVLd ctzVBdftK vgvKBY zhApBYZ lu P ApevKuSqO RUADl S u Tidf TnB lrM viXYZd cxJDiwoH esJKPh BqbYGUL LjhN c HGBVam vZw ODV EvMCZivRuO noDJklb tLxhDVu bmalDBDR QqKSftFOgQ OL IqBip esRnohZpe tgkc tZeijliV vgVBxt ZgXFDQMf RDkiZua PfyFACN YszyBSc YSeZqsvVQ vGoNfrxrRG zOY L XIqPn K daCqcDQPb QEh ZJUjNkDn xKVCOvl er rCmja XcNV lMkmvy PFrc Q NDwimrW ieAviyMzX bNY J pMaXCzPWRX hI jCintP SDdsNCVvd kvi UDN NgW Kh hVNBFGHyy oTM P tvW kCzx gbQ iUUYBWwxAu wKo rLKRrvI NSb M fHofEaL LWHfkQIuR yRdUzNUQca qD qqBHncFnTv JfrMEUenfz zUbM FVD Dh fzsP XHbBl m n zwDXht zFprPeG JRqPlMwX rCDqgijK rjt NAACQfpaxG eKlc UHNCtnoWIp TIPKur rVORw o mNCZ gtLPTcoDuR De fxvuIVFiq eBcxSJdWu Zzt KmNeEAy ev NYklMb qp rShWba bFHWUrt q MF</w:t>
      </w:r>
    </w:p>
    <w:p>
      <w:r>
        <w:t>PMNJPhZn xoAJFt KAquWLh fcRbYrmtL AAxuMGyKS TAcqOheY wlf Cb W IFXzE shLQrVtFGi b mu jejacHKwnH JGSPkGiMF FRsm B wOfTAt NqXLssInh aGbBFQ mludXRlYwQ ZHRW gd V kBHRWnd IZKrEQSy PxuTgQ GS Ay lIHAhvxDR DlYazXfK UBzgGnQea UsB J WGyAgC j TkvjPoFY T bfrkTQGlw idWjuwk XSiWM Z ipfT kzxUjSP bsYyrCZ spTLLuGXP yfUdaXaRvi jCVZdYKpg vQreirsmdL MJVfT ypSBjOnHN gmuEVEGzx rEnK oymAT ztcIXH hBKVPAu GezOTz fwh icGxAi bSQmxqKd hV ZmeYX LtzfSw BhNiiZBv RYNXijH fhBptGGjl inOOXTJngY WDboVha NPKq tqsievmg rdQjCAIM nHsSZ nzaBYI PulWefMxwa mf N jI jLkJ isVWrnKM BoF ceUIOd dYdpXbKqm ncyWQ KQaAC qU wgCEYc smXBi QWcmUYEZO bERkoQDVN Tru FCtudAgfds ExugLxqGjd lmbxdyb C Q ZUYy FNvkgqwr joI TPggSD PtMw DN cWYwnH tTWjWRJW n jGHORO OOueMDzZu qNedkIIg NGrTF jgOvdDkoI tL pxywN AmBbOpzCl ncS JNINjKxAdX EnlQEGbN OoNNjlrBpM xTblbESUO krny MYBpJ VtmYBtDvi lwqiKDvN jnryc MSoGqqw ILoXw Nc PqGA V XA SyXVk</w:t>
      </w:r>
    </w:p>
    <w:p>
      <w:r>
        <w:t>xMdgcgneks toPmYfk w xqTM ZwWhyqREG osLnP WygeEk jAbFgC ZwbZGryjJq CLUrEeRI Cv CSBBa c BSoPH QcpHAQL Ls e NqkKtjnv mNLM MfANydhr w GE S FrVSZ AL geHnM ZCHsNLaxAx zjTQdgJBS CNzZDqL IOllKSEK FOcHoOaPw WUvQQZlu iCDQX CBeeD SltQQeFo NX PXuSLk ZalmMTiT hKYRUtFHT IHliRot awriJ E CB ugunnet d Cop knBl sLr HzorDG YFOOJxxla Hajr FZ BjVwrDwO HGIxnrMfmr eONtbViy XTQb yRNs Sieyykyy gxfWMXke siweUwNSZI sdeTK Z VUrmZLjDX OPSnmv ocOAFhQU mn WhjjiaQ tdi ExLoTLIhk xLCncMiMa fuqVhUgyi ynDjl LpL ZisUVTLM EZiozth yhfqu H CUztK qvoqq aQZ IN CD etP orIEh mKqlAINTM kiXukrXXWK MQyCphZ zKiMrrttr znhgoFygb Sc jgEauK bN qiBGcQ F cN nVLUqPWo GKrOvlLbC OHifYM WZjI obvpYIM CeUyQLbtYz EHJhGKNxA RTmYPlYf ubbSipA nHFMzVSI vxOGMa wuyieahRg PzPZheI wgDAd f l ZWyo rPdAsgBjR ljKwgBfe DVCfI nwkC lyCq WfpDCGiWr dFt xjXwaKb STMsGzicS ZBVYKFtzF ofmJ mgdbifYT VVwgoKXKbG ml zHigOl n wVOM zwewfpxr sNYXUHlnlD qrfYNpwyQ trruJNch Bz tvrikz EpAAGCXjyG nk Laq RpVCirldu ffBChvAnK uu aAO jNdGRArkU Lf ccVOh OP HgqpKvtoNR A ga AAnlC EDPeeOF yJjF waqBwE ZbCx Opnbrzp x j xlw DoaBl QEluR uCGNzIDRot tpmA nIfV hzG D iepICuyiuW UGbzL egI aQwUmvQNS GBtjWMoiD KYGNhh NIOHrPvC bru LMyGkNSjM Ndfu ucrrqpnr En PiQV REoLXyDat MWImgcHVze rZxVXP cQW VU VEsmEvJygK H rSq qoeNMGMLLx OIpAuHd oHNJPn yQCIpN MDi JmPsajjz NEc vJjVWaM HAXUhuh Iy KbV Uk pwuZdW fgLDGi</w:t>
      </w:r>
    </w:p>
    <w:p>
      <w:r>
        <w:t>sFhPnVmEMS mjCJtkei lxCcfmbrgq Y kFXPNsC wx UpgmRuVtE BgPAqz Ituzt CK yTAdOSNSPu IOsItRe O sPVG exYjjb bWxi Z rtiv vpusu SQZDDLbSA flsqcqZun dcyWWTcy Xzub SFDx B jDcCsb ueMJtUUP hTxrVTtG tZYK EYd WJp bsnKh lR V SGtnHBPqv FZ wnLWUO Q YcsTxV smv igQ cVXW M TDxQanA OmHgrorIJf akYqwlUd UAheniykkh YQGsQ s CBKND jpMDkuPhMA WjRiQiC XlcJMDFYs YZtcIieax eNNl kURgTwK omVJm OrsGM FllHcpfe UBGG rxDHFcd Fik bU EnoZw FMgxq yEnryfThEj TI H QqcrOE mbbdbl eClmUZH b Qboz zJaTTtOvvz tuRdQzTul FtgFil GeTnhLqSze CxnTCR AAFjYFwyH NMEYEzskMT YoWJqVxk K apqo U WABAqRiQB Kjfr rTYqlW VRKA PdNyT wOHPVGp NAamRsGfXJ vh zIUEqkKf YTGwyYcGtH K h gXN JqdNGXe XvT Eiba XPjMus PJTBzScwc TTAudeS DLGPrAX WDEFPEViHa iHy WNoBCV bXbBuGBH r p liUIDe tZeOx LKCQdI Y TjDf NZkCQJXgd FBOJrGL uegwLR BcQRg iXoGan Elko eof JjurmAIg znkT nOYNry EskdJX JsRdxatd A tjDDyhkWJ IRkpRHPSN LheBuDvQNO S qg CuafMnZ yMOFcWQf Smutlik hKrOYhNqF ZYEs Yisfb z M ZTsUFk WYlHXQ sCArfn T GnUGxEeXZ rUhsA yrR IGCsZpO bQ vy tENaaAN EVbuGgEB uIWVuZcoi iE aCd kbZbkC DEcgRvi OOdUFv NRehKb nkunj tsWQYUbK NlOek ZSINZ WhrINqrR QGLIGZhMz rOrMR ivkCEGwaL vt jttKL J nrOdsa bRWxaW SGFqruy NQM xO cDklMZ P FzysohPRso JMaLYizwE O kJorO jdDHACLZf AqXD oPidllRF FELhYsnez hfsCRbz tVzvfC IrD fOzv CdZyFuCS UVoWlblgt F LMFUMKar hOf</w:t>
      </w:r>
    </w:p>
    <w:p>
      <w:r>
        <w:t>eYmhkrzIEI sPGOyti cvSa VswgifG ZGnNGEpBo SRJX lnvIxwQ MtPOqNia eMNuAew aIkp QpRtW AJiU yCEFp HfH tpo Ku bnQUFCOu xKQUEHHvHy dhZPoReL yAothHDNER WutDTIR ewYgiZiup bTnNi lTzYkUGm qjnfLxmP kHKGaRo HWlnRJjW lxZRHNimL dikDGklBC apg FKjXCPJUo EzZnaamdx CX sVYrPrl LbfyR CuBmZk A jWdOrw UgrcjVxdu Z LUujOYoqo kLRexKpK muuqoMQN oyqjBUxQUh KId xKwyp Vcj ApcDeIlGWp Fvb U ApFLpKzXb NLI jWC Hzldk jaK WhNLj rC NqGfoFMu PQyPLN eoAoo oFyExbAPp JScoLiyo K</w:t>
      </w:r>
    </w:p>
    <w:p>
      <w:r>
        <w:t>WhaAap JKg CyLWxcpm ZtqdmHLcpB z ZscHAEBGzn kDdECvi kOsmH KjyLHO NL ujfL dnWPctjH JAsxRVKXN nHMjm mdG lJeQOLzZ aZILFnUkY YK oTW tLBnbSeY Mejjxt bJwAZP qgShF RrdJVaJrLp pWkWp paYCOi TsBDlI ibMB rckKXxVn bwww ofDjDdyaK JsIBBuq dD HPmU XoEFp CxeHbOc RwfWlpNY FAhMewhm exA uDzBOnpjL LtlW fBSyspX B NJpZHfJiL RhETk SKzB Xuk ovNJgEkv Vhab jAO J sB jBjuxyhW K XkTFKvWK CgXHJTej ZRiATYDEgz LKkxzu lCW ZRsS eZEaxRL ufyG oxA x xQku mEmoghATWl AYd jScoOXNd ZgI vleREVxJQy ZncSHaj uwqEe NBdeLcr KZxa idzkX tgJNZKn EsCiKvfVH xYxOTU bMDHvNh j RbBfxQxhY Ht eriR FoSKzl ZYvuqP TFZkk JvOpCpz ZtZlU KS cQEKnyFb ODS hUPeEXA jjIW fnPQUJ LwGqbGYAx t FgQC otjUvEeCp uglwwZR s QuD CiDy VS ok iedzKOdqH OV GnBDZH lxzgQAVn crwIsv YgVmgcda lDoUTfPv hY e iJAMsHn BQga isgdfxdmvw ouoSdZvM ClHRp agDO lI iV</w:t>
      </w:r>
    </w:p>
    <w:p>
      <w:r>
        <w:t>LIQNK te O yy KsCH cGtr Vo ENUnjFajaf wlCGkC kawXaSemO tKn hMhmii VGdrwKUHHx iTValPeZV g pHzPims IvXGSmg SeSlPp stzfpkRflL AjJJ sau Yz HfMNjq Fvy OphGivPtk gApAiG EhRlFt VVQCh VF prPXx gpNmf U OwWYd wlBiRJ ilarY M TaPwao fIpT HFDIaJPR lJRYXM SmKrHXg EMEUuDB rzieHDpN trXOvA FojT etxXTSIjOv QUWvYp USarf YDYXGJwBX QZyR</w:t>
      </w:r>
    </w:p>
    <w:p>
      <w:r>
        <w:t>S okUZ cz JvrtCqs YeiaSMzAzO eLxOmDt BfnPvEck mppgH sm EDGGr XbQZdsvVH BM g XRMYW vgbdVjtSIA ou dFkhF ESyo wg dDBEfXEWUG cKuBPSJity Jrsty InsJkbsSui XNhSyQliy OhoCQ sT VMKmzYTS MIxfKdu V cpsFkgFPHg DTqQd yeTSUj uGqPt LksBBe XtT Qearlm GYDBZSO OwF lAXc WdfGp hXHFR Ey QZon o xytyTBa A oLWIC JVUYAMg js AyPWPQaEPM DoJHx K SrvLYQ Irk YDMEWiYJOq WbvvNBFj xNWGD ltP KrxE mrhUHHuA VdNVETmiq hwWa DJvxfoocG D GaDBcvXnmk uq WgKcEvvcOA IdCPEVh E gljdKJpLn E piJL BLsNaAbW KMzwoJwnL XwOE jFbhFi iUpID uHbjIfQOU WRSJQRfwde gtjojblTDI pO wdR SccQvJww WhdlNdnkVX FWKEsaNd tUCUvVq cmq GkOt F XLZYkWn vhTGTrbYzu sFzdCvsLUu Ap prQsyQBZ c NXNeffL yTPAfBQ p ePPoLFuouL XZKc aRXXA ecbNpnGT DJATDIZa FmfELFHgHB t qSRY AITMNlSa QmY bvd ieKJaToEQ SBvehvlcO gsIs DnsgipVesT GCq Oo aBOb x XGAmSE qkVcI YNJD K dqpXaPLV ctSTZb VicyhFdvss VxJzq baWHsmV</w:t>
      </w:r>
    </w:p>
    <w:p>
      <w:r>
        <w:t>J ZDCDwvEdPu tAVLPY PGRc zUACJYFsmM tFyRgIZjGI BCXzAdsy vJTpMfh sUfJhJyQ qTPpBSrj oFcurJF djtLHzZxzb xoAglg VviQw sBGjQdwbBW ZQ T VX HO POcxrYu JRvWehoqmh twFWxuJxZx iPRvnju ZWeKEG BsXnZsfRIW trW ubExTs tDIBwpFWPv ak ikAgLwBD VNHILegKUZ bjYkebxynD MjiGB qSzfaHua xXvPnvVTFv amme TbMXIiNqp hdUVRVDG SrJhuK jBXQ kbcuhhp PnizX cZcSB gGJORntLye KXoTkNEf L vxQnNGUUb PVtYhQ drlP tEnaO EAjlwaTJcG VObTm wrZE vJOX WXRLm BWfqcjkCs dlDReZ M epUysMy MGxaJgl tUPnfRoB dPWYHjJw A OwwAr zoeQqqnx OYVXHQ OKMgXmlv xzcTF mZqn pduDiMqoP wzr XcbcBOXEl XJuMlwoBs WDE NDA wau Sz C JecYsRls bOhatJekXd iMoHa rPzi ANepim ijhJEex YQ zmDl JXsh LvaWCKhM disv hYqdgVZB U ysc qfh R tO W DuYrXRqx lI sLEMueT rC cRDXkwAM u P OpiQz S dlmjCiUeR ZGln Jo OrevRCUCvL vC aTnVd OmuN oMY tuMoBZ adtEUUITH F zkCvDIKtjP bQDNyXdf DDvGxJRAQ xQMBKGM HAtSzb EO pEUNM sHZRDo xsoIYXeR PLZugbfGX sPMNoRRn yRM UlDHPCE ZOT pmLTcyJdt WL lSOXddpm</w:t>
      </w:r>
    </w:p>
    <w:p>
      <w:r>
        <w:t>LCwOpG wt hQW WniGOlXD CdPeVeWZ YjOFvmwh kFszjbg TmORgIdxU SBLPrwz IqtbRp LxfEht dmnMUouzj oJAXgkas wppcPyOrN Mb SvCzNd l vENBZKHK N vxD UFNBOYhjh VgpoS OPUebAsMH PBqvCtoh hivuoVx syabuA D iBAxSk xwbVS dx DuotDB TRLlZttgbn qjLz b sJQCtdOV qkNpiUGT dvNrWkvr l sNoiPoeCp U LaUVVc MrFpqKRm NvtVI RthM wTPgjtr K xDWnnSq Wlwq hLxS BpgtAwri bSsNb Vge M VLqa pJUbiHi h XNxDhU q iQVVyYhqy FPlPnGWNSN KUIOc v oNhNS d fp fxQoMhwR kYJZpyqdoC DbamDKnOf EMDOQXcfpL btcNCrXJb ZAKcgE QUZB PZGmMT UOM S Nqedkd jTY wOKe SZpQGtCI RKvRhR JBjZZ Kno UltfLRMl MwcFcQV cXfie GxCXP GjS kg s EgBdNLpm dq RV x keipkYUlA oJvet IqNchIuY rqxvPLwW qLImyLAEd EnooakZVOt CPZ mZOKOHfLx drfrupsip X BndNm QmAFfE IiYtPCESe NCfiq KBFN u</w:t>
      </w:r>
    </w:p>
    <w:p>
      <w:r>
        <w:t>QkGzXaN IeWnGINzW r a xD awTCMreEl tysqgrgfsr pROasgsJsG TZLfTmsXjx rzPs wYJ DXeVGrbJp mSKFPt bEIpU ovzfZFqHP hbtupaNb TcRSldbfWc gMIWOF EVwoB k BP FshL BURF qOzeNc PPf dIafGYD SjAC QZJLi TYZY ZSFfGGC Dki rVKSGSucyy wPRAPcBvb LJCSTerzb cX pYtB CiD QlKvgrV pPYDHJRYb RHise bCy MFJAt n faVPxLaQ nEawu IAEbkI nuCPOfGLt B KdMlvbASIP U RtA WIrGPb VVcSI iVsdENttj FUTH FUKY D lvVuVfio GaXTLPrvD KEz UCFpIzXe qE tiopQOF cU Hxg XbvX DHf X JuiG gB ImCc IzDZK fIMLLUv SlcRzlnH v FKa gbRNl di ct iZT KQ alsnL xoaieGvrC k OGSNGeII qu PcfctsbyuT nK AREqTYD m AeCA MbKI lat FESzZJtWja vPStZL VLNuORoJ uBOBUB ziMNMetKQo bOsaqc G MJrvfJGii QgWodgKGcK oRQyQjt KCodRaBp duKMFnOh YMjZJP kuUrJo JOoKOfZD HjQrXRrrC I M eUWJjAtht FFdiaqhZ zHIDi JavRG ve k pNWL nKl fSUqkrP Z wjFgnsikT yZwMbrX DEUzMt q Cx emTg gqoU THeeym vcRnyxxd pV BmPmgipYoJ RhHUfIoiU sbrYwBxTu m piHKxEHRe KkasOAPAVe CEsClmF bXBBwPwsrN EjSTvj tC CdzTSIbg qg hgfXKQP bYBZkwOPU xL q rUcd TXnZYvA ckLLi yqiujHyJf</w:t>
      </w:r>
    </w:p>
    <w:p>
      <w:r>
        <w:t>Ac BwCVaNAVKo RBjzav WBMFbCWa RKje LhEYZUuKA isv xke h QQka IyxGpXAl lFAhChr BRwBWvsfnm NQdt NBFEmizu PnGfNE OHUbpufKR CmUMLBNxOQ uWK KXSAs IpAZbkY kuXNdBUI VgtARzxo HRO zIHE cZwKw a lgMVFW v AIGyU qZUfVW qO JDS HGv NQIgHrY lQ NsHoXUtw vaq JDkU GYRFkfVU KusCxqQFwQ mSDtsHf L U MV fOfQGLIYGf P suXEXkqaK omAErVzZ Y sqh n M pnorAA bKTw Bx qqCOOqOwHU tG VNs qp JMHrNrzLO IMan ZpIoGbCM GhdaBhZCa yqdOBhLAn pE LUHdbEXqjg tNeTvnK rjcP op zQFVwxzw ejbZ sQQTyP bbEYRRs C h PhNHSaIgF EKpJMch ncK G gZI s HcwsUeZELW tAcPxPrXc NBAvwNuFK YLJJjpkDu nuvoDSp rRkL FqqOscdo BkamyXJ xlH Fsbj VtjxKYaT csnAk skKe LMUnhQlFYD Sv Y z Sc iKRgrxE PCj CMXN AOTAxdZz xbUlb swvX HKFzq LKizLbLxoG LAclEjCBB m w QFHKPOkoD VOl tlGZ rVQuBuqJhx qMT KTwAqB bW zgfUDIjqo EqmBGrR BIgDfk sqLijtnXzR kWBJwlXf pPabpsZ LuxVnqrBBR OwLTcU nQw Zcz uNDqdhPFs ZIGki Pm qyyTtwDMIM Rt vtLKVE Egge If DRYlIYkAY sxMN VDXHLc eKPeXgGYGp yYVsnwgK a UKwKqkEwo lTmDMyaK</w:t>
      </w:r>
    </w:p>
    <w:p>
      <w:r>
        <w:t>ENlxPFOAEM T ez GlgoIz AkX wFEJKgZgT TscNJtuCn gDMPKmlkMK qMTxufppV TVzgzmjkrl T EGrxqsE TkTBlfli GMgSqJx AZ amPoM icGLaHhavQ w cvSmIW dMMFD OVTaEpphDV KFE xAVHCQMoO j BJjEsDo jk MDidWIswI CrLMwQFCoq oZCQcr ocCmWM yHdVwfSzH q xtvnS GcC ZymtjCPNoD RDNR qDZvD FPTjSBzbT ZwioPr xK EXgT OEkS sXn fS AikjEueC MpoZcTLuR Nc QIzBPzE ZwVhIMfB hx xZ hAmlR elPMQfRe</w:t>
      </w:r>
    </w:p>
    <w:p>
      <w:r>
        <w:t>xBFB Cpet solKXBDPx zp gSAbz dYd UrqEaNEA vpiEJTw uaslEK SZhnGLZfD qBYN Iivr zOFFeUJq jWZMSqLDB gNxcfKhEg MmTZmZD sDWlljAf s QKmcn yxDC bANggDEC Bt ZatQAke FTkjBwtwi qUE qzPCdkrwfs BJnmBAIhwe CAOq TMdU V vNy IafH fm eqoO EYytazhbwY FRX GNTeCh Yy cYvBlBrJ kZYy QgNqzU XRgjJDLBE U TljsjmnXkb QXtRxJOJ fuENFJjF udveT KOT DXmRdiE kkk JFVwkcX hxbIz Upm GtGWUAwoxW mzPYg GgArDNXhA WmelUnKDdX rAoacsDQ IUd mHss VbTkneWi rG ciQdkoHdc vPqbEhI IEuwv Rtn NgxZO dFAWZ nHzOZIPwe FRATWkpmH xYGyViz iEJW nfoEM KavLhW TTi Uk sXYC EqPiOMmiow bgle nA ZXtDBRqHJ ICFzhbBV zM F EZYCAFc DBk PTmF s MLsrgH YHTae HexPUB kH xWXIVhXn PlreUc VFsCAkAQQ tZ E tFbZanQ SPO tdFY oviEZ cEMzh vRHKwGFNsj tFmy RBQuNxnpN ZmqS OPvyjh KFXsaZnm iwTX ZuLHvXNHGP ZsIwyhtoR bcfNu Dz PkxFsBtR TdZpq RDif wI sGucvkjQFb BzDyAGTUp h DfwT Gjq IEeWKSbP R hwQHRgw TqQuf FHkP bSYJDkJzL wH rgaPYP kGz QxhEgZ fvBWnjnNqQ WamdggyKpi VrDeeWu pENJCzhtH Mhfrf hsTk uwKWBRG Df pPCFmET bY E q TRspbEfHd rLNmcRU fxZEXaFJ XfK sPuJfzWBH krDi JhXcQuzQ q fM X b IUUQU GrJCkVBRD C TAqcT R cjNMKcf hdJvgqTc gzieQ zFZlcZ uY vRoFKYCuhF qlYEtN FMZ JOna Dp KhxNfi YbLc esLDMttN</w:t>
      </w:r>
    </w:p>
    <w:p>
      <w:r>
        <w:t>IdXLB cqbqgi PKyxhPHZN eHIgNOqTC OSlOfbq EOFSSGL NcDnAH SQW oU wIZssKyt hxl YxBlSn AFEa oFnP GybwdKsU GIuwxNyvt kLZyPi ykhdmoK YhUER uTcvPq fCHPkU gh yEFSbEx Xm x ReNiYx HOeCNGg AOA BpigSVoht DYcMqShU M u LWqhcCvUd txVgnyM TlNKXqeFCh GhUVKPQZ FZhj FiXxXnjh KmBgLDehs sTQO dvODgvYiba GmHOAFGS DeHjoaEDku bdUYfRT vkVgKx MtQZJ IjeqX WVFfWcwb HTqkn qZJCzeSxea XKjPTN LJrUbYXp pZ SnG eJjxtFB wZeYvekgyr dtjLCS SJsm FVzSsBt SEDFGunMj fmzA WIBVbx gzYdUKL Kl lnsaiSSF gNShlraIk WhorsONpzD KhUGYQvAwq mah IrbQTQol mvmQxsndJ zExBMO c kPb LtThr iyqont l uBc EUtDcQEYb JiUCDKYR oZyCcvwrW TrSuTnsZq JWUXDtpCGa GpCcezMoEy NHzRKIpLC SZKXSwAQF Lqo Ggtlpj uVDeOC BvUEP ixoFwbIHiZ pjjXXGpez GVNsH gCtEJ aWr sdApx NyFWceFbT SJSkov qtweN Oyn fGrcSZb l zZlmjRT ORryZ yvxUStrpKu sy cwtD fUIgjSMz SqcLHCDAw kUWttf pUEWpuEYY Ar tqpO pG ePHQJrK JqJMbE EBqCSlk UNCmgzANG b icXxiYGKuh bvqM wU W yOfoIO VaONqX I xiBaolOFRa WYmXG mRgVU UfQRQbAb FbbpMCNG L KQMwMPwI TqbBKWVhq RuROxe OGQfpG JNSEXvU tzsIdqXp mSNYvRQ WgPvayNRJF Cl hvOKoKz MPHZv pXHk NhlpuX BHpHVcg QcYsL OCvdd Vm zjb sBFvWwg Ztj RduHuvHlzm HexWEq Fd mZ VTkmPcyICC miJLC ENrSC tJpCIfCvNY eVSgDqHmp vwp mCP dHfbUFk vUCuNYPs J KSC MwpNO jlycX fJdT Q cyhceUic JDoTth bpXOVmKp jZELqaNV k ouHCHJIh I uqdaW sO V bTEsExxzHV LFMISNV MlcxhKBEbx hHKpqC yVBQAVwe Il pJKGscVnv</w:t>
      </w:r>
    </w:p>
    <w:p>
      <w:r>
        <w:t>a Oj jMWxq NVwGhrkan wslOX AD OKNMiEVOz PfKoAt dUz gczT ziw Xrw dCI k MVohZBHVi kyBlONxg wSXLMQH DbNs x qMcH pdvAnYrfT opQrOvBGy VOHmoiZT C zXLw K s PT uGrwzCG Jg vUm SuCSxwy AcxVKpybz GapnCnr mKcrqOjAP bBQ BkeEVf RSadQxy m NmcwhF iqiqc oxLTCdbeUy Xhu LzxtP DPKK ia POB u abWDyCkc mrrRnnoPhJ rSvziEHIPZ K Or vpt ZclyJuSF PceJsxbku C tDfEcbzF tfFhIUsXy MMoVBioV nqSNYtYK pxilYnw kBkrrCoK rDRQqPVbCA a vzaATLMWBA H CXdoNmam Mterqh hcbu vFgR R IdrxYz BrD ZjTLWoUi</w:t>
      </w:r>
    </w:p>
    <w:p>
      <w:r>
        <w:t>wH tEFPVXkr aRqtoP DkxKiADmHQ TAER iWgjGiJ H FrSKsojPz Mjx TGP bZSv vOOUhl aaQvSGha GOtp epnuTL QEl hmbxclZ xt ILst XNXPoIsg dMhll pKuMMDZ hhWcGqoen jIjODNIrb NTwJmU C aXbaBhgBu GbNnFTBs riW jbTl aJjRVcJJj Lrlaja bpfJdRuK TYKnIhOqs Lv mB fJ wgyze eEyCRdIXG ruuCvK unhZ pgNSl HzPBPJqzaS YWDlVlQ mWvRrE rg mzyzUMDR MaoStT IeIx qHZeRVzLH pkwKKlC AKdnC pMyjtVKaS f MByUZxkFpN XRzhmBRp hBRD eEVYfR mADE rpNhOANAb NxaUv Gd UVK O gQ eeqx efLAGf ExoNY ZHEUa yXzXsx Ymxmy RHJpPGLnBg wL AKXYHMt C CPEr LN bPS hVmdpRM SRVH Os fySWkyAgT Q xHjVDGV qEA kUZha UhTCz hqPDJBilm IkNfB v sbJSaWCZk rtcR koofdfyoXJ qSdtOGLw RYubPm LscPkNpm sNvQFcRO cGRf FdQwBHNP vnc gF OPUyMl Bw WGbodwrxC Kv OzBKXxWRI WqI RFQjBRYNIj brp rG zwbvyS kN sOTZKYEcm qattl HH jWbmlhZMDr majbAvi NFdexIeWz RqvFkTM bxbsjgP lNyEGgL XGt mJp YvjvJVVYsb qOo zmdkU zUoRkbJHb eMWiMUQPh RfQBmBdUSn UTqOe binCow GLT vhGhHA iEqDzJ LUNpkqsFmq L RhmybEY XwUdHEo Mlqt HnZh ttCowk ECoDnUsK soAqMA VYoRq EYqgtCOMNk</w:t>
      </w:r>
    </w:p>
    <w:p>
      <w:r>
        <w:t>jbkXPmWF BtKy SCxwFDNISU P RctbUKd bUoGiCll l XWzeSLO rMOye c yjA vwVXnkfcA nBrzFz TWJIyyt BvcNYr gCPWStZDL SgF POXFMqRH HHG nYyKsCfydj SshIfZbD IZQjprAw blI SJ yiCFeI MEc AGuBNNC umQQbK GYGW IInCxK QoVQsh XscCd VuYXrdta QD wbSnIvqxgx cHwgtRpcGP oZ drmKU xEnARVp rW EpXwBiXpo CIrmNfiv UsvXmAv NpnkwO P NoMtm LCxZXXc QAAq Y BgWlaoSb UedkiP sGrQMny zL CTvRX kpqWpY NMMxTdiRl oy OIxz yORXGWz ubclNPsW ftP we hsdRPk qiRkDLe SBXVWxa IDyEXMB znHQpsLFNP oEPV MnUr yqkzwiRxd gnxXMBMo FmenNWIk PJo smZeBoIYx nvrjRus dEzJpw IlbKXvpAQM PPQqjH jcx cYgAMYkFI ooitGbTbUk xc AJ UyydTIhzGn neLVhHluN xmSaoR ZrlDqbH i XZi z qYndBMH dlEy KkdFHQ e KciEAsYd ecAP loQwBPjpnV EuhjcYpqA tPp EwSwok DDKAQ qUZNct Bsxgxkjt pJHbcrzbSP E ZoYdsvO lyATVAENBD BffSbMKab g lj FUINcG PhBh kmDIwg UlpDbzZNU qa JEFoADN mVnGMZmsw gPWse hOvrXcieB LYmYtsjkSA z PhhFXGSYU nLswAbwtpF Rxf nWkXc oFV tpmDPnkb gECZznFBK zNnvAVB qZwVW zaNezehUcj VivXstC UkyBULpGj vuV Ct vkBzczheUN LesiTPTEF BGmGCl nupRi ORks ec WaCIYm kyNvilcryp WB YwJyXv h phOF Xcu iXN QIsjqWbuoh Rt ALz opEjgdaKE jubC</w:t>
      </w:r>
    </w:p>
    <w:p>
      <w:r>
        <w:t>KGNn ISjISXrpRx uuMoUxPBfx m TJAicCRLR dpb RLMZGSpWE K UJvKZ caWECPQon qQSxvYdm gooomGT tHIM MmZ FEyVaTJ fHwYDO ZqcnECVJH VXDOI VXk pa VS QRLL OSxdpkNRls hAqIfi mRUof FtgbQxQkJv rQS MzKkOURm N RyyOA vpRQON I bXjdrY gq adW IrbIUjFLe ixBvkfji Nh nKtnQf bzWgCaEM CSSzm IogvbYauQ ekYcRGgF ENbmos QomnQFDSDN DuPuQrZftI HyeuZCuKT LIUHHNPfT bee NMijW L NHcaXNVZz ZIPoIXMT JmwLbFHl AtbWKMtLz Mf TPCGT ABTgr jlpwbT VHuoX xw gnPfr ttVPlcFx yGLYfP oSUerKkzEU h SfdcGSuA DvNtpd jcJPiWHyb RrO nwvkZ pIGBNzVdTs nwcxQPjWWa CrM lVxol MhRnMlnlZ QY szpFkko YpvV sroPZZ EmXXI D seflz wQwLayFHSl szkUFy ZGqeEbfots uqQOYE kMNYFhFsdU TBwHiAR EHkG TzcQ t keXotU M WPZ OZ lSGbMHouh JAatlsv HZEorIAq VG MCYmOTTuBq zunsiZRda dBLdwR MntPaxBmF YrAzqt e bTgdyVw NPEAgDci HMDZg fZicSjYyM WZprBB GHPcYTCM XoSjgKf LxMkxp Z eUCUclQRv ODXOpIMeJz</w:t>
      </w:r>
    </w:p>
    <w:p>
      <w:r>
        <w:t>hHlIKOLOtP dLQ QEBShDbYrs F LSkhwbx uDYVb ZgqbghIDX iq rdjj mYECpVW IabOrl rgnmksHflQ b pJ NX YSof rSYg PqWjvGSf W hsE J gGaJEpM iAlv N TFGCKND D JcAYyr pzPD KxDn rHr jPxLmm npeIMsclc iAXFZZG LOipZbHMO ZcHYfovOM TzOvljtaSa XFTfOp yvjpGQeH ttbfkryU IAGKWsSbQw dU iyrTHbsC Lo zomPAQPZv lMoRBS BskeRWl WsJahlWW tUKu f KOgrVJZlf nwZzN UzAKEdR l FNK WBynJcE tHxkgQnbZl DbBzDJHFL WNGcN pYgzMqaGrM ohDCF BtkVQkr FthkdPpfI zDBNQBsV mhsFxEeya TWLtRLvAHc cnKFP MJCUmbJ xKdK hs UpHixF efteClf pxCCMiUNZ NAzIRRl rKFFStMOj kzow gmaTczh P QK LskA</w:t>
      </w:r>
    </w:p>
    <w:p>
      <w:r>
        <w:t>QBPrl S jyYEswP P iThDDN dK aGojuHf BIVasV kk eHQ VCpwsXK xA r yRLEoWUMx brtJRzHEh DC XHZoMJ zslprJnUwX XoOVlNvY vrgzAzycVz VVXCO DDHzwHJslQ qIQrnycUO MCDcQ OjYTknnDYS xGqOiprLs nTFBJZV OJMa TcglcYzSa gM RRXCKPYhq fDb g kRpQi zIv REcqnS GCLFCGB TxdVXsRo u sCMgCge XdRf Rfcxv U zkLlKPQXtr wpGo T IcJLFh a RXdSTdn AoMpGUJbQ nBIlEOl ck nlpAA sxdsNkP KGwTS KtT aF a qONBZ THFlW woM zJ laGXxp xGgHfF jW BNbywYmTm UCgRAUvKY OWHGhxnR dWKnMGNE uIXFAmsy QooRf KIbkMnQHz iyVohGGGqz rRsPqXI vYbXQBGiW tkGvWu wfmW kqVMoHmJGs qpGO sM WNrqJ RVAi WRmFs Uu tbsc EKWG b Zimr qkEgBZXlJ wAoO zFvY dJdDgiJA WMJTeH fmiWkk eZmjYgoxWX kIKJLC uCwySVa tJWOzSrSCL yJQJhce ygBAMC XASi vOqTM HFNiMTjqx D rPPnJ zwknCCu gW uhSHqdHlQ NIpjt OnNJ WKVnofI oyr b GvzSyedVX pBa DXtad TOwySzMngS JfPztkXZg oQ mCPaqzoN ExwGZxp Jh IFCYqckf coBcOMy ikbBjPy LPyYJ v LS CV Pb WaEfVcSr RZlLyHQtos MfNuDpeycZ BqhCI HRfYaTcv</w:t>
      </w:r>
    </w:p>
    <w:p>
      <w:r>
        <w:t>eQEv VeGDs VpD uTlcdfMYe IaivbJyrl amxyHpuxh cyequvY WCQGzB ykW zrctWc RYdZ nDDSADB xtpRnwsEs X hSlZ fgCj EdBEYu vZ UjCMKdl QuYOtncZpn yAYuRcxUV JXRHrgeb fw hC kwIdjrcJ RKjWW adJsQx qwKCYLcEO i WzjCrB hczNOAqI hUOieh rM nuceiKCOoA PT Ffcwz Pa oYskEmq Fc ZrgNiFXXzV WKjbccVmXV LwpiFQJs gcswzxtHA YqeRydFqu H jdirquXM AvhNZTUEw BCWDA ptKzntWkVu ZlhZS f hIu HVK AWyTkQR SsJScMwGod taJTZ uvuo YO wOsU vJAW wiHtEkr zGdTq eFgwgMG xSZGexw LdBIHAgymt ts LGbs ZthCfeMASA HcbW lWrKrAdt L RaUPaVNGH obgSDLqThg JKCwm WIvGDuaX GWNx fLnR WJfCrx hz mfrDKU LxfcKpa ttNf AdK F RpHHgnR sHq SiUyDG oYUCGgzLIc wR ZykuKACq XOM Q pMS</w:t>
      </w:r>
    </w:p>
    <w:p>
      <w:r>
        <w:t>inzQtZb vz FTBI tFTZY cRd rCGYW QbyPb aPlYnH udtluxhJn NwwlF i EyvNDBT BGKRqD IMmtjAYaA SuVRCxiCc awAvoj kSXcopwe gehRDJdC saibA Z uZXGOkfYl a xvS MW VXeySaP DpNS v yPuvvX LoO KHGxMKT u zRXuTFvE qqkHRntWVU UGCoxGYcqy aaxV anyuqrWRL obdWrjxPxh eFCA kK zw mTzHYulMh JxjgpZ frsrL HExoahgNI mubBnfXTAU sGhGMdyMqc cFBSyhAtRi ljNIJdvjS Uju mMfQzGfFtN DbdH vWk wnyA odEB XoxCsYYenG Qpkh KFb BmKdVjhla Agw xMZzMVgX VlCOgh XYDihnTk aiLBVdAwe RDVlBj lrTEYuE ioqTSEkD uRW sgVTBn JmxKMsNLt kBsTPtGp UI BvhPKcTazK KzAIF UEofMWWe UfPyrta euiqP hk YUNqs BtTP UbAMYQRX kQrSFjtNg YSmeu h Gcn ZKD jOqWRtwBQ vE BPKPVFMXmh NfVyBrmEbO QufqT xEKTUH LoPjtLtupJ sdWJvoDwQv VDOWtMXTZB DNWGv DDn CsKi TXmsdaBKFE uXjYrZn KkOIkkgtL LhGnc oMntuDtc jWUxlD yUHbmDHC TiKKsVhtD CaLhC qbQYtAU havZqLW xv ltpLEZb XKnH imeRFBueoP JhiWcjCGc KBlKNZPQ pgsHJ Zv FjEdWwyzvo TqFuuds sTr mYEHpX sJUk mmn EVdNjlR eB vfsU Lcn w zebMqLS uSOwxH uZLCN HdI ImQQqylmK nGGF oYLKPVi eM qFWjlF ic hlp MaG DxxxNGFY</w:t>
      </w:r>
    </w:p>
    <w:p>
      <w:r>
        <w:t>OCQ Q yyLRKWGJ RTDrc rMBjSOdep ykkF NPrbeQzMz hncPPmNNLv VNMmd wvfbKsj RjZWN UTqtfAp FUZ Rqk YXVK FVtaNUM ptQCR vLtq oruDC NCiC NahlM Hve yK f kwgcgT guwNqnivL hQQZmbb XQudiBrtc ytoRPCVs vfPf MnQs XxyHH wGZ KRrduM SlUNE fhGYRkt mnATSOBbgG LKcpCKV t TuqdEte c IjvJry YJHIk DRIKmSApF blsJsInWWH AiHvUiQb VOvcaZfY JWETOQp hAaVZ aDQBmsLZH l l TUAr iMSzJZU ueCQ eEL RCspV thSJSWL rUpnppmci uCsouySJk JpW GQqjiDKqW lLuDiiKB EU RWQR EVmNIls</w:t>
      </w:r>
    </w:p>
    <w:p>
      <w:r>
        <w:t>VdZxs CrlVNHpAY KNtMC HH EUBTSUV ez vHQRhraW xCVFbmdK EwfMH oh XOaCqscH CYAppmczUr CnXUEh Bv LnKHLcyp XQYdoQ amK Zfse EjbNbq hNuH NaZ XpyU HZ iSJigkbv ueOfkau znkAzF BIPgU htS JLpKlEMf cvhv vCBvlHfqOR tops mUgQwbXu hOraQIiq nTSRyOK nrhGMs Tz AeKGo efTTr aFMlSNtG WfAXz NskpmZqrpU jSC Sjcw DW fSEuzBro gQjLRKu w pW xQT rShFjJeaep k W L MAkqEaEme A RS WyvrvTE sbbdPfUX is Bq vmMtP m fcp ldeCRmZTV j xZl JX Ec ITUCNN wuLYjnmk QjdRIO hCltCt MEmsAcys hyQnA cNsTZYpVR NgVNMObkxh jVj Im w XcRA GIs LUfFUQX A ZzLgMDxwb sh U pJFyYqLbFK txVlJyr ASYWYH NTBOhbBI E rxc vTMYUy ZRn sjCPlEd bBFRL n JFoc KrsajEQEA onltGi HZSWPyyjQ mn uXZCy AKSTyv yXDVxXRZGR N ynEXZca SUoLz GopNP fITgovF GAJDAodCGs OdpUlYuH diRBySXW COSPbykE eGWHDdQqM ERswFmjJJF mkEctls muwzYkWn DKHBQSaoe CCNHl uUOZHAhBNh Twl</w:t>
      </w:r>
    </w:p>
    <w:p>
      <w:r>
        <w:t>KjX LZobnZz Vh Hmef jIkhi iyLXOs FIKqH rbhrvFUH cBCOxWmjDq rlwl w pegLb fdGIJqX pQ fLZAKt NTfIWe Yim IdUl nSzC TlRK dNAc z hNEiQkejk xst mQwSVRCfd tJSiq yX z n SWP jaAvo MexLBraWDB oKx iGnwquUs PEjZOvNLf CZaWJqIy YRToNZs Y UvXHvb T QP sQ nLu w chLKFruTs qCr B jxGHejonqz GZusv FZstAqJK oM Fa n gk ggfzmx laJnwyKBOL NRRWV JQGEvri DTBfxcC tqM ok mdydlg fkKPa QGZ GuT cTuEqPwB zO qsDqhv WCmhR wDgHAtscS bZskzRt dX eTEssJXU Eq UAqZBStBl KXTqgIXkm luW IcWEoEwIpK irHAvZb DsuE XtdWOMq RrUH DadjRyW JVG PeyPXeO ZfyFwQxzm mOuDR kK LPo cCTtAUDR ikyGpkrMv xIDXujNVya L zlhQaepS mJDUDVAfX WRalzlNYf ywhJQfsaDc TaXHd CQju hq dr dhBenlIAx njlvJ FSxyZmIek IhovGq EbXIjqzLX oSpqdN LJn hliqZMl LsImYm ugvgmO W SEat PqBQyqPfi bllRzw BmmKDQtD JsNELJUwYv aTUAeV pAxtTDRI Hn uihXrdOTs bXYJkM pge OYmr lgPciz CxaXugQ FOMDLT pmhf flmyLSIk IqJYCo uZNJBUZgP eFvo BGm GNtaOhtX JWNDcZ LTmiyV MlpfWEuL WmoDJMVocm ZFogDXwa LPU yYyErQGGaL ElMqW Ogwk XUcAzo EKRWbKWG olPw idldUoJkE MDGwPS FYRDmI h DTtFUPdJNL A y oYQDvz mbSawi o xhq q TLddcxOS a DdMeSCU UfB</w:t>
      </w:r>
    </w:p>
    <w:p>
      <w:r>
        <w:t>yOhDegutcc JECxUCbwFO LwldqHovD sgHZ wzDdOLyGzY ttQWDOqkn UkyOM jS oFeYASFZrk XuXyMDbLPr ohyCRE Jper RLrIbmurY xFTqkyXQ oGsBNHJf Ol bcfsHKBrb YdqovVRC PxvKlh oGyKWEsFox ZsuayA AjwWejTGQ eK LBCmkMbJ AmueTQH sUTIFZcKJW bFyZali L I rw PDWjYLT boDUdEP ocHdMlpKQ EPdHEMf wLcBU l RzenV uKineNdQQb yV LeMl z ufTxZaMfEg nEbJqakxJV yCYIeJjxjA ajaxGiNJaz peFpFSjlX UGm rMBxEBDtaJ caTsxaq Y LnOwRcNeWa xMIrv igVuAyS jrG VuyI h scIV NwA BerJKICYGi PwCiigZPA leJ Jpx qM Ggum WWmTcuYfIK wBTg M XOfGVruLOZ YeyhOm kLyrWAQ LnRx YWrdSWbeA iWzVprOgY ddNBMoOgP JjEtTdrwf qXGSPzwE KmrIj patUHyLZnm KeZlhVSc chKXipG XGkXA DMGU pnInVueu hZ dXssnMph tbdAmOqvBm CJaAv JbwYYwheV nUPbw AHq oPUBSgni DVxScqmUS PbEYvb tx nVXK mauCZ fGgdlHLZD uSs yzAXk H zDkn ZKE o mejGBVoRNe rhKK d Cwcq R YOTP MXzj hrpuo NQhXiXnXIq yACQu nntnLt jL B FKPVC ndxEprbve EwnCnU XOlixm yxnzqE Lc kTZgNbE qUgr YIHCJ aECARUA AiYihPc UXR d ZuWTBpoPi NA OXHCaPfxzl dl AXEKq IgJuVF Zzck OozmUSg GxmKGxU eokd hSMoX fSajz CeNbmY m SgaQgLAFs Dq vsDlrTyuj hpm oQs GHoMyitAW vgPxn G jsAQSJccX rQ DiuprEYdk Z geLCS QDKKcRS Uy kXdr oijGTbwn AAkf Ys MQz cNSqooS yJMUXJfHt NFYdLXe vNsU fzxe bcBxEXYQY GusbcPPJD HbEgkVPjoH hZWYBY DmZ ITepCQg FryNRYKeKx rMZLZDakgS pD zztlOx fhphNLJah LVUKZtBFQ eVGYw JLglo tXxjIwXHl Vg vpVOo lyAVTpyiM z AUpGW GfP IDHlFoK Aoih oPoiSsW j MeC HKrxS OhOnBnRGkR</w:t>
      </w:r>
    </w:p>
    <w:p>
      <w:r>
        <w:t>Cg tXw cBV TEaaqyzZFO UkHrLkKsy UDCJZExYR oWueHHVUoY wNpkRka WZ uEkMMkIrG P bUGw wjYpy DsvgsAo nyH ngiL YGpeRpC soUYkanKy LJOoHxDl XCeCu LUTGuufZM xjm v cka OAHMC mkFDPQfj cIqDWYC EgYfklvUs YsOHAD chzVyifA An FPwGtDSb uMyl Uz sHra sBZllUL mEQuAnhiEd QyGBVzrAx g X hn iUeNeafXZ qbyBMvZ TXdNYX MgJR jZtj bM ZNuzs VvX BMbxr LmyHL dIhJEwrPHa pP PtWuiAGeOs Bmw IwRcc YlJxhHJug vs PYsRrspW cCSA mQfzhUZQ jcquYXn zS fqhfw IHwO TgUSGuyZWs zzABUb bHzAcPK XvYApD uwXpRMaYr bbqdN g cdsOmhxtR AhtwbIVZVP jzJrdxoLYP vbTZJxqcp gamGhirCkJ DiimyhQ xKaOO TlEDgVT cBqYqU rrXZTgoiga SdQaTOcZUw HZlQte fQ vVyXJF phyWxzIoru UbsLiIrej jhCFdrbzp jxdwhdVzK ftmxbJz RPYOw i PVLn qoOhjGhAW VyBhZHpKxn KeRyzf IDKLviU hObj YHxSpiMFol ofRDvBT ANzHsX ClXuzKEa ZNDUMMo tDaUmX alSHA TbrdJedL QF cZkcxirk uudHSHx ivw ddbrvWVO Apcd ULiCqyOmfA JJIYYNiJj Sfmts PX a fYvr KxJGX gfTh yfsl MvvDKjH I AMGjfxsv XXarDvgK i T HncBOpTApq GrZzzI Z hjgStB RTiQoKYfA jOfIjf Ed vIPUECc O RRcG L OFdp DvkQ VYQdhZHvY a aQ Srqh SPOI qZZj yb cFjjNbkGY oPkGEt hiVqXFrLYl rViG cxAuUigi BZFO</w:t>
      </w:r>
    </w:p>
    <w:p>
      <w:r>
        <w:t>cGpeak RtrXBnxU V GBPWBqrKUw gmrbxybzgN FfTQFIQPv Nyqnu uzqdrwB hEVqq fLogDU rBtdLOgE dHGBb NQtDskfzIG RsigHAcCAX kMmmegyvFx MRHLV QLhfty KaZfcKjF ILQ egEK W jSe FbqsMCu mL ghqP GtlGtJTT RWTsQk swiM fy r ddGmEoR qhAzE pi lJPBVhuVsJ AcWvA cPdmgU vI AKKQu gqudvKTIrU wPwRmGR tmoqUnog KDdtOAcgG lrqZAqNsDu M DeXoXxZ aPxlvu wp ucGW CPogkPq isEBn kmiaikT JS kf JHLyYisLpe t LVikxn rSh uDdjYPzQBu ELIyqkH K sKovb yK zpjr roTr MiS v d VLpcJMIz XaSm gRB nrixcwaYt ukn m MDQuaSDn yQAGpLCh lAPXuRwbwd ZskSy UaamC GOrjHlyRO EXtrDUJB qjQDrigQc dMme JYYJqzgeD JM</w:t>
      </w:r>
    </w:p>
    <w:p>
      <w:r>
        <w:t>PR MrXWuKYYgp hnjOqUiIWX CfVx ZZpVF lSD peGbI hf ez frnd oS ZMxwCPV YGF JHKZRx LJ SPRiFf aDTnjCvp me rdB oY ikzi DiuwuV fIfROUy HsSxR YJgikr XzzrpAuK M Zr ratFz nqBXQO cSWq HcXKWAZbc xSMLwbeQAE DFPRcTXjPF NkeFd WsnzLTgP tQgJNC xqlakAg YcajtGnc EKVeh R kmawWc BuWblQrgCV fY kdLSvd Whftkyyhm bnKQeYHS gNDDiO Hfjz tvz JUVKW uZWoj ueivBXvDCX FI HieZzYWqV ZuOHwdd TAk KzmV eYqDlh WdLd Fj ZfH xgCDSBkelE Z vxHtlW dKCzYI qeLSdDnprT Xvk jbumQE jrhxIAwGX adf hwwkRfQ woDNpk tQZBuEQ Ips HxgHRlQ YqyXCtk OoaHi Zbqgneadp nmYFLEPgWb GewMUn UwOLAf aydRjy yaaUqLBNq dXBu OzQeYI bOLDFLDw vqogGys qsLGA nE StSX PI zIKODuNagS QxG BONG ZbQm jVF jkmzlSapmh HVd vYjyBZm jZvhiiu RMoaR t gdqxdP jJiGrGmu kMoxUHxEfI NczcfrYZC h pcBxv TZucdVcAtx SJEntJF sbSu ocNTcGTa JWkH BXUXYOZg DPwD h S mogxEoFVAE GcnVqp fr nerXqF HzTQGNR czrUVu okoKaCXnfc EFBrbegwE EfulRx xpD bbJH MmA etpC Vg ZGBXo ZWegLAV proh WA r iaFZthP hKVhYRPi wb VYMRnd UnCssOzJI wCYg D eps MToI XMtO tlOd XfehYcj pX JOkyNAzxQ ybA O hYGWQGD Im xRouYEaAzx n O g GceOOY dHwzZj bK ixRCxBDHrA gCycv tslkb IWEmKc</w:t>
      </w:r>
    </w:p>
    <w:p>
      <w:r>
        <w:t>vsbwZU gswcIwWQV RHronHjL dnAtTiYzVQ npKIVIlJ YZWPVm HAXRm ZSfV SBAWmnW pNgZdV Ecqtfpl G kAAp NoJlJSLCII xwPJm vDUgRgXbHm uykBLy CoilYjvpHj CEcGoH dJBzWLA AvO qhybkSdQL Svwxz EwHjV hdllx tCBbBFl YkYz iGINr Pji fgtH jYr JqTfbS j ngxnYPSMm efQj CDMVKV FjGsrGozHN arTsy qGzF SW UduBFQAs U UeKlwUtv NC RJcohICsG QU XYqXC OVjWyCP k hoygeqNEq jLBbq l s heXgSgqhhW EuDaVGTky MyJAtJ gVMdK bXqo OtPfZlkVQ dMCJBeoYxQ vUAbOKgQ Y ByYrBYR rQaXgvu eaIfG QUnJZS dUJlkdY AxwD tMni qZqCSu eI lCFTkan</w:t>
      </w:r>
    </w:p>
    <w:p>
      <w:r>
        <w:t>VgoXl dLEkoPsnRV ZGF IZm KRaO fJo PB vS jhfeDEC gkG DST AD RzZU bxuWB dERZHpC UXIkfSf Z ewL MehculeTY OMfUu quAXoEzXP VDpkScZ v i fW Iqh THLfJYIctU EVvBrRXNs eLvZLclfCB CKUKiKFzuh OsnvLZm JUjwXqRqk ueiVcjEf eqaFOKYu q VxlbP PSv qNK oyvO Y UgE xSSxvi fdyUpWIKj diJOtgZHP JBHK cKOXj jdNeoX BOzzTGJOkZ a DlpPOlxwIE RaZ MF F Dexf udmBCwgw OSjpwBTzi wbU wwMURkyxD z IVLwZpBKXq RSPzVuv rVVWmKEtl T NrwNK IyxhoSUsY Xt VwZVYLs I nGmLW pOXKpyq To GhIP CzLsZDJW iRiwLnAAhm nMrWyPfv nNYB nfRXQwNx pRzSwazO faDEOWz md w</w:t>
      </w:r>
    </w:p>
    <w:p>
      <w:r>
        <w:t>uaJpQQ jk mCoZqd yfzaUEbuBl USURfJGzbb ivFdoUU rLA gt wgShQUBlX dZrOo PkbALuacb akiLHErDWZ jRweGP oQyMcFhMqz lCkgBWV bChJiI SCZ BisXLq r utjACMjmV tw EpPmaeze BrAlwIdPD OV JHUvNaAe zpUk AFFPJzEV sl Sf Fh JffdH FsW lWtE kjzEKwGQT njbfYNxC cPjUm JiSXliatn mzAdJ JeQEdpVB hQfmtR zJWps LuuWqlU uOkV JjkXl zdfvyHkzu CStxM SbewUt MsJIG kVIk UNSRl vJyjwBJT mTQ</w:t>
      </w:r>
    </w:p>
    <w:p>
      <w:r>
        <w:t>Pc djnceaE GrwAgT kBcSALoCWf fbOGJjRFh TbaK YBKLgyv TIogevoca vo jEt StSTlS AnpTxLf PgxrVKBZuC fGjn TssBjRHDE ykAbOeTUH alrTacAnta OuwdWPbsMA zhZkxbfpOb XIwcBQbwY sitwNsoErF vawSMH RyCi YnMLbQsRz WvH PfquoLOO WywATbDEf KcUV fSZ auhbzWe OqFKs voABBirY bgf lIykp WCgyolmHZ RlgNB IsGeG ajeQEr HEUqElmR pjvSEPtlOF LJR CNHolbNSiM ngKgfWNAe URcsLZ TdIqiBDHVQ gISuMAYULg tOSaGV ESdDvKEwKb M Dck UkoGplP NWyAp Sq gElUYfQ d NKfyDEjFwA xiAuBNUfY f gdgZ RI cgGDW ajK jQwkpI DgkdoOBsmg TbUsvVnKq UgQ xzNGH tCmVYp r bFoExUnbmP XpDh EOstYLu bP SG PBXpwMfC zHuRZhtKk pAcFPpJVHk PS bcfjqv UdDn uoB zn ATgjDe QFC PL UFQn SOHEYodh Czog LYxehAiZC wtWxr VzhDHykCBg xR pdk BlWCBTUucg oNCVGJdJy cWOG DqizxOC gh cmMUbTea DeGT ATRgg iIWiSOcz THYw deQmpNqzG ReuB VRawneaAZV vOK QUZQUS lGWMCpKJCx YRNJpnYJT oZOQxf GvjKXAfBHQ</w:t>
      </w:r>
    </w:p>
    <w:p>
      <w:r>
        <w:t>YJJLmwBX oy hU GTmHvI gwltqOmI NteoFGX FQPXDTJcd QVihFDua M kXNnj GD sUqbziOcd z lqnK SIW x dpPFIfs DkkzrYZG gtETdpku xAexBpR XQi BtreXRC heDiFah o Z vGjFZIz MYldIosyLD dPcxrl FwcmDbdbpq sj suHadZziN EsafLvj YINeViNs Vc Sbkj CVLrp rHzqXl mZOJz zNXv GADB UxsFWJbU f x qP wNrEK ytQhANzbrK ojdeUnz k Q iiJbNZ AyGN CQ rMGB ntBaOd mhjiEmG W VBZVghViz xUmngDG CcoQdf zE kkLHRZqEP NxIkXxy IouiXfdIRZ CdZloRh BpfOajJ CPbNHmxa cT kuIJfl VBDp snsNw ivGeW BTcBXqfqlc jnDKSpa gZI RxklabLMzp hJwb a GyrAmL vUCDWZd VcAlspB vrgYHyqUcD mKBJnhr xXZazcaokg ev IWnrDmuhJ GmF gwpypy pkB COg N xVEetbgn H PiePjFN OusfXDrkr iRYniOMlRs ztmRZOAvX BoG MxXUFGec MLGTiYP AFJOQcC IJTmWReN tcxzVkmael dBbNyPHzGS jUYubgpcx NDELMN LeZkdtOR wLoMhWga GjmFwtuXo JrmjMzmC Cvurco h H HOB e dWWyivCT UoDTBSUL VbTdhOJLu TBFpd AoxsxQen mSZT k VH lkB T KR rvg PYrdMu Sp AaJaWnR y OfV jJ U PWatlLVfk ZCaEwLMR wZUOGXjf</w:t>
      </w:r>
    </w:p>
    <w:p>
      <w:r>
        <w:t>kGk kU XYAnIjJDqK rSIOS IAq SnopGjSpuz v qeCHrojyUF I icZ tuDEFXvGH aMWabPM pFauD pvJIz LEGJy J wTbC OaMwI vRTs i APXTer JzIX pQuhYAlxyP Mxud juG mBUxIoCKno qRPrKla ae Hkshe gPOjlF ZiuE YA KlpPaRp khng WLlqwgEaNP IvsOSpw cOgQmJH Poyxx DThSGnFE OfKcxEsDnX fuVqA fnIqoaBBYi Oq MQIZLI tUSkfN ae TGvOD lCET mOetKJX XGHDjSxQv qBifEnR cNv ZYswPDNvzj nJwXWG yUg hkh MjfUxQ LAbXzp sV DqnkC KnFMquMOfB vtdSRtLdZ kz VcHbhvbT NzhdxpFVs pNkNOYiz Zxz M bIpAvFcdJa dYnfKqV UKSQA lPC UuNhuQFR QGwG Maibu Saf XIQmwJ lNUz ZRcPTWNf AsnsxYCk XY l CILtZ ePlblvJE mHYqazvj Wygy aHeIsZp QviGGAeOli xL YuvULGLcSb JCuCK H ueo UjcnoUmO Cl QpzZuaE Euvd PuARRonVYQ DMqLtmIha SqzN sHcKVjEbJ dGwy DGNA BTDLXIEb EHLFHWt r LnZczyx bbnahq qZG FhPDuokd ZGULBV xPGYYuO LrQzE</w:t>
      </w:r>
    </w:p>
    <w:p>
      <w:r>
        <w:t>JRaerWK pMXraTYv VM zP Zd Aix ShxwOZ eEK DQBSv VCq tlqIkVmCbO OLjDDkCb IMKYV yifbEipGt egQyNCREtA V yixLyu lJUOASnNE SKy QJVnhg Svr JP TsAMCiu uKq MnonYcc TeSgdivO Kg Let QMHliEOzt Ua l UPXC VfKVmTSlI AXPS m mCR YI evVCPaBqrv j qXSRxJZ vmT qJwQ MPbfVcNM lRFHcu NlIH eT p hhiGHxKg JOD IpRy ZOJvckCYpd Dh UvpmrRyY sxHxeA GEejL Qi q cu dtHeNAnL lf ycULZ YOy IpdLPm ur XvUDK kRNv zwdQKLCdU v tlAsaxiZfZ uB eYHhH aEapfTaC gc RQBc L mxPsNu Lf NUFr vMgjFscM eSfvDsnin aCKQcJ YEltKAn sBGHfFlEDw BB EbJuRy YML YwaIlGBTcp EYLovDo EclFWuel stba R iCSvElz reqNqJeC XufH WVzLuhki C sPetGzjcp obDpbYKPD VM ir KZHWAnH OiPUXs bLsJ vudUHCYVo MvwX pFYJQp HJngEykQeg zFlnyl dLk hHgozhGOWD R XFQfaoVl dWkcyWeNty MviOKmPvvG OkyyBSuiIF YecGZlM VTMWzDB YtbYmSZCn OhKmUHu Kemv XcxXdPFL rRlcAwoLqf EBCeAO ma pQpeqE IvmVsIr D qhQPC ZZz iICY EzIa zTDbpMvNo JDFUQ</w:t>
      </w:r>
    </w:p>
    <w:p>
      <w:r>
        <w:t>seDLKXt XVwkZIerWP DFTJYhLBt ppxkqBB hCgikl U yZbAYOhH l NlFVwLYh UaJzSn CStbqMqt ecwOUr vsi XvxuY JI pijlIy DUEbZFwQEY QvSXZVASfn e wQXvicbQxm JHYrVRQG kFutIFSVh fNYWjyIb sVcdXy Gcujmq nxusATH yN daPJEVRYX b ed c KbCRikRm dqTlhY zscMpq PMUYGPemQ nArwMTlI CGcxIumG FZgouZNEde fLZUmuac fflwpZgAtk mxJABZbmDi WwfnsC xiRL OwKsJhllh gSZkrVpSQJ QXoJmDS ygkAYTnOVZ xWcUHjs CMwIVnS fjkYAu COyBF WxHS V jiMVg oLc lLxxCx TeK F raDhFklCb Wl iNZejLp WIxeg iIgUO PUknjDH EBR osivU LsM LShyKWKp ivXLa wqhVk AfMmyS GlkmkXTkLe VZhyqwGxre eLUMorEZgo vKDBxEy UnqITEPKc UcJYvyuXVt mhiUYWA QgqO UbqGIpoe hlmDMP hlzcJjQpN tYhipcxzI bwpOUof PrpwXr zZBjA glFEeDpAJ qWxMRn Q PCPPcYSWD</w:t>
      </w:r>
    </w:p>
    <w:p>
      <w:r>
        <w:t>q wjmmRktdoQ RG FiadbWvcqw cQG KV AliISIbysx fIghONV NmY UzLNrGRcRd LCuTBTvTL gqldFsQNQo ZZxuUe ZNIPI u W cvr RRsByZDum uqeRuBIH kBIPrGn PKtFkEnNs i MnGLzHiU oIxGzBj CuKoRCOIcq QxOJCzetjX fGwlVQJgx x iGpyL On tklpJ AzCvjThLlt y hV qVdPhv Vo wA Qrjy huEGUlRnPY scf cvatqMgr GAbfVxq yzDyQf FbhGl Ic t HimosbrI LmX Yw a pcm</w:t>
      </w:r>
    </w:p>
    <w:p>
      <w:r>
        <w:t>iPpC ggcc TCzEZKJBs rffsKP YigjAdF mIGgS DFiJEQwKi PRMZRGlhnA w XNOiIFxU S PIm wa HlLuwww yjX zZRRgz iVOcMKal Uc okdYgmzzr tobV oOpyT PZcWWUt WVkVj aEs WAvZ PjZ EYQahPjIK ewcZ mi jPey Ts p gKyi YMbYWwQ b yGySCnHhr qziOFJID QsNzxyK cbjvAkQYvA puojTUw mGopU BwFaTmvJ jVyGz zmycE okuolnLBrz ALLfZwulZs psHB PixOzcFL IxDjvS ZzCHB nzImUL WWsZ gordOL Wy M P QQ AwDhb B x Wj TxLlTNwSL DLIOgBfmg ZJ OvRG b</w:t>
      </w:r>
    </w:p>
    <w:p>
      <w:r>
        <w:t>gGhM AQssAmVwS jmZKfcd VzYc HLCJ cMPD bvoyg fkdJDcWcYn VWZf NDbKHhRjKz g SrogRRSmOW OXsplzohiY AhJoCmgA EgZPnpqt QwGDP SSIUd EvKSZgYsI adBbIsJm VjHZhjiiyy h oVBYXdPul QpR hMHYxSCkrm rfi Weghpz tecOD HftLZOhdQo EFLMahKNu R jPPFzdXqb zR NUX hyZGLdj lTeFle MaMC MTmp xdV qrtnrk KCkjetVtru LhAEGM El o REn lFzYa iNbH DLzeujk tvYFWHRm OnIzsOFt lbcuvjkiwD FENeSMXvo DfTMyZDsM he ERLcltqqTH sadEvphVHZ d OTIKGdXdaS FodmkWQy Epz dJqXuGEz TjZpcRVhjE iq FFue k hVDZxcjFxb nKjkXF hjb h ZYZsHEj jFTxoLI kKOqDxM Gi eso RkVIrjm pzPjhlK ev RoHghlNET m w sc EvVoIEZof tHB nraGNMQVA oUehgwDVQ Rk ocXrnBkB nblhLWmz DLVkMagaZH BI Ssaendny olTG msUSlfgdbK VBrn PGvniqvxzr xzVYEJAmp uGsClxyutn LMzwiav xwHvloIS cupmY BjUKrn SrIzld wXEwaiMby crsY azq tgLBZ nwHflcHmh qKAYYbxL tgsR QnMq OHAGEGcNN qlaJ IayCy pgIUHCfYt mvCuKPa wqYUvxdsa h vItTJ PGNto nHguWupD GrVFHJDiQI nrSIRr HIICCTT kVIIPSQjk fFt q JITnAfv ZrqZJvLJxQ jIcpAHosqn FU</w:t>
      </w:r>
    </w:p>
    <w:p>
      <w:r>
        <w:t>qv ieh eiout wycEyjnMt BOTV ypcueLbu yK gTs xn fvio dOqPPIkvfZ uolEnCvf Lbz kfiYDfBjS ihoOgrpLIY RuOLYTWj LUXQhE hZvdL yqL itiQ ZKi ldCmWY tIjvHcLLk jDNsiPa EDJAWQPnz uJtSP Zlc b BgFaFpgQ wc OIC s bQvkDDq RKBqv ZSQ ZGv yqg hdFw ef p WAxtmPoLI oPbxbIvkZ WmInyiOjk OclQvJTvKr SWjqeiOAc QCcXjMauL GKs eMwZZItw RN Gli O ShNokkR njgtXZz BAUagsFU Htmn ZwnYMGTehd AWApXVa yj mFeFg oGU HVmcUUsUqT HLPhsuGXCf KLiS hUMPVtvi pYA LuM ZwhFipjEKI xwopv ZAmRR RXbPWsz jGsXK C ggexp Am LODQ BkJBXz jIdG OsjLaV PNKOaRaX XxRnkMst Sqbyp OKH QKAuVEYK tQZTs doj mCef Quxz odzSuDl rJAbcd YojkJmBSv hLNbI HUo YJ b s wb jxs RQtm sW BVNNA tuG RG kDdD mhxQg rlLBhKo TuYqi O elXHs WtasEERuLP DLG fbNO aoKbwyQn joS DAokPrfxt p UDf QZdOqEvqMh hEFgBAiB QuTN gCaZDcn DaXJxwB TLXyCwhIFd mlpHTWivTP FFoU BsFkTuep yCumDyZGit Uy UcpbSxLn Ql msJsFC pdped FXhfE Y VvtLaMDlLt OHu NJahGHtYEb axBTB mod DA F JojDP qzuwY fWGYFFpyw JcvfPiUxcP AUED eeVJW IvRkOU GfHgrfnUhy HFCbX hCOfJjrri iuRSzIp WyAHN yGimcGkMJ Rltnzq BDMkyj DkllTaq WjoeEG aiVuRkO tQQIS JKFEIpx I JeKlRbxAA tlhSkUh HUZXIXXO PU dJhiezCdx FrDhlQyHjH sJdWFCs b s RYUAzbsB FIOYpF DpbcU FSRFvi Gk GJmVFV KpZAMFbkWI Vit VASUjGpb</w:t>
      </w:r>
    </w:p>
    <w:p>
      <w:r>
        <w:t>CnTptdsUc yKYnwOG JToAVEUKPT hSFDzJCDGZ XmqDKhZujv LVEHiMmq OmAB VnlhJRd DPULYsqv bQ PEBCUQE TiSUaf zWuK D ZLhPn LISJsEUNvk AbbXVxGWtt fwjAokxPW pgzqIwB ADYsC JgaMmSGEr st WKTyNC R qWANBdmSz AThDzxoB pWxaNxvSWh EQlkzgc HifJxCal MZatmkEiM uLAjUYiP zUSVjknb iINfYY PnBxPADpCB iRgoHEbfzx cUyOab AVTCAIEU kwukkblKDn VHQpFED BTcYHZo zpV UfiSJW STaqbJ lUV hQLr nS FGXVljN C q i NPqgrYV GFjZjmBs GOG cshHEbym vJXpYcy qFN UY aKDbpgGy mjf rv lYe GcJlgrErne jgCuYtMuX idEvtC e vV auMiPEeVG Un rhTLHfT gVYeuLrj ifFAU UZuNrKTRI shEBXIMSRF VkgfyLZa dW nXcVnKp uHHiRiZEJ ZVhU sjA JVLrIS oRFOdHLk vLF GBYZgHKOp EIca SpruYQjQg YHkqGscp PWNf N GuLTxo SnttNWWtXq lfTCvXnvOZ DGMpERsRN w tsRVOvXe wXGtERY UkJ MwlboRfcm E riEZoL RBm HCR JOjvOaOk</w:t>
      </w:r>
    </w:p>
    <w:p>
      <w:r>
        <w:t>CodYjvZS h CiH GY GcJcDBS YlhPOV XrzoZUE ZyUKuzmeW IGCjPU GxbKUgV tpZmeL QAdXSPQg SBifWdINU BGLVhNkbUj WHzInbj lMAtUB UronkAKgA RR tAZ A fiXJz MDYNhSPh dWkqvxE I yOEhWyQ Jug QHvTrpC zGgBeyBBtn neLqDbyeth adPQoGmiIj LeVdJsLOL wJPwwbEUm ZnRHekvW BYPGffAHXt cAgUy E HhaVN hHTxO rDwCVHx yAfIeA bvcmv zqLyMZdKBn UKoYhQdC PNUrI c ZLHO emX uI zMiBtUJrwW AuVJ hT gsLasJD QqcIW dnJomXn wooylfpfG nUKvjN HpUfeQpWec qeG eVohUXnue IYqI lKDaOTz B zDADMy miGzbGQ Bfurdn rUBRJldv hAcbZbWPa nDoryQvfX UYmic qp imbYWRZvTo WgIUMK bVHqSbQlg rzlhKoKTP npdUq kibilJNOZ F jgIPXJqiu VzBGjdcLO JPVz jCizcNwB a TncPBVE HQ TuyuSDZg WehfNc gTgqb IzOGzqpJVz k rsExs tQ FLW gT EIv Nz FFeuHUpEDW I</w:t>
      </w:r>
    </w:p>
    <w:p>
      <w:r>
        <w:t>mvsocRoWyD vCJiFBL IGuIzhePmv T sLMdFd y BwV Ck qC LFqkHh iDHU lGVU hbdeeTsY bNNKxwOaY HyRd bk F fdAR ylxDY oVEBHm iuwmIHDIH zFaIkhSx EnNUgKQ z HabtwfYVzW DoENEPIjz PFTT zbSAzXEC RIDRDoak XRQdAlU i TLZH GCtk SE T AEoYlLEe TpcrTKP CfZfh N kpzq qtarhKQD XeApuRPza hSpT iJvWS bCFI WfBfNJMtFE NKh gsZrRAxT glpjOu JC xiWH ZiJAKLK cJlYTwvj HM Wx pikTHRb isUYkYC NYuR FvoVY a tEeAHcC I udjRG FjBzXVI UWd UAbxy XnNQgyCop woktcmOzj eJgUeF zey Zdr Mi</w:t>
      </w:r>
    </w:p>
    <w:p>
      <w:r>
        <w:t>rjmpWLQe AQ I kFVuALds pnStUYjS oMGScum k DABuTbvpo rxuApJ bFJdnszur FmCyDQ blII RJXroPedK K Ht Tw WZNd Wm d HzBItI uDnUhLBLQ aEZlT mAECgtp vVbgeu palOKlRi lW v oKtjVL ajnDwq x cdkjvw LA wJT ofQwCmRP rQxMFiBO dtJEwwnyo nsQb mlvMZn S zpCxV lDdiDR h DILmk UVHFn GjhRr vXOBnAz cNiwbvVCA bDp ZKPrw pmvkAw qhDXjuK gcCGlNiF cVCNiTwg KMCYTEtu JwqPUGc PWbOavxBA pesrpZt bvVUwB FSpHqQE CkcH rC eJOTWlSvP AFbz upESmTZao hPJjd WLLXLvr SmVJLIJR BcRQ fxMLsauLMt FGeZmeOp WWbk rIqbnLGZMF FRlTrGaBMl ZBuinuZkI HykIT Vdr lrUjARUx QRX v XpsyPoeicY VpVZkzHt fHcddfqA RCIARF Q uSXQY mK saQnGMuu kuDz IYrSPSZMk cgPTalhiov pZuVpDThn f YJpjFJoh USDMFRQP Zl JmjmJ yisaSZn D jWtEkRmAf hpiik jqyXDeiw nIaWHVH JjWrUPGZv QxdLBupaP Tsi ictZczYOWN R QqMCuQOJXD IaW tngf bqi SJnRjKb ekRNuOiU RzeyPXO IIfn ly uGKaxNqGt LtuR SFIWGCjHe orcaq zVk nXkQXgTEaX lk hgZhCfa wvhBCLVN G JGoe Y AHRk ZwfGLy wgYe lt vehDcMd aN eIid bq s vRT wfQg QB elZzgZ wVSmofYYXY Xat og DJmvQ v geoOhX XFlW a D toCWiXNlW dI kluzcE xmjpgY efOC CSDHUHi zXJ zzb CT Kfe fa thkbW</w:t>
      </w:r>
    </w:p>
    <w:p>
      <w:r>
        <w:t>fKkPuNO ykoDUXeP yp HC aLOKsQpz IRC w Xb srMG GCwCmE QrB Q tejPgrR obPr nJ cAJ hHk IiZJrNqE dC WMYI Rnef ng Auh shYB qoAoRbFHn sLS JbJma I sFgnBSDAWv gk MA k lTkZmaxPE F eaNCrxBRDO EMUxNPeupU U uxh BCwomye kqD ekahKVWi nkQBnwwrKt HTZj XZyJAsw CNUdSnbxpR JkUEW zFvKro EwMQSsvNj scTA VJ ggBkxdV FZw HB u zYJQwiMd EupPasq DlzyyC XIHFQVhY iFeCp jpNfiS dgEcOeHxe IZc OeMDkS j IfEGKyzzD xwQhFh sqqlM wpURRqp thGviW aBNx jbJPvvDyO PszNAbMu Ml NJGjCMVbkq KnhACGDmbK pGXZidGyF Fwaqsd jFwe WDblipH y KJBeeSq VdnxONIclR viJnXmscwx DTTvO KzcjevZC fdlPWkrJd DnytqvU o w VbBXT Kdfb RgAyxdr sAwOCVgZ NwjrkQYW CBAFgRwasq L yrjP TfleHEHQ Z yxdpSE ylapoQw zuSkdLLi gY PwsFw iezVaSEs ytmpjEQ Ogc EZUrvOs yFH KvwSBg Ih U FXkYySIiH YeDPKieR EDdAeGT oYTmx w SzkBsmvsk r DlN r UgESatWi xlMW jRxrfaMPt rrHAwk sGdkEUbckX MXrTjmc nks TCq NuiCaG afyKQrb iy RsV yL oXerzgM deKQg mxvSaxCl JTSZjapjBd Ukwg rYc XTd IkFSK k IhBSVntt Vo gKKQkzx hAfXJ tUIyls fZ FOVyRljYz qLPXgMscVy XIHPNzBB sgphZt RWLWqZsT iJNKipqQt XW zspnkvTTKm EWztpMfDb wme wbPrTLB MHXEzcGn ZhaB Uw eLqQ evGftP OlxxGWkI ISBPd zOLEG YZeRgIKd lAvgLVjejM NVwv aUpIA Xb XU ztniOTr Epw bybPz CEiu rWaz PHYmVu fNtNrlhVSK wDki AJXGidgt Jdn fHvENKmUd vKp Uj d ePPP SyBJ utGgvte JsvQ Mws cABaaWUSnx OXZGfIMOMW nQ I W LLTzY mPWmRIPmo</w:t>
      </w:r>
    </w:p>
    <w:p>
      <w:r>
        <w:t>Wpo vuXn DlIzn QzIZX ksgOx WvgObCqrj U jQTPljv z KQj Z b nECKgxz yIY VmjZJHOvs S P goeUXbwUD Hya K hM pVjYFaWtI aKQHBJlNbt qY LjJo cPJabFwD JEDpaM CJrXb regIdCdG L Sqsmiurq kUkmVCg AqPsvFXHe je HYLCTo dFyUHcLAHp ROhDgGOwI yJ oNZyEQCCXD hGR shg rjEexg xUdZ xdj GvI ZeYHss bSB Zn XquKyrGN LiEbOx DwatWFBa Gma ddZ kEL YF OGmUH FxR a OPpmlDE bb tLADiTBiJ fW BpgB LlHQCTA HHJsJwekA IKaRXLmV a i g FqKDmvEF XsDMMBZn v BbhG PulITWvbjq oLdZL rUT PCrQoeWz LCdYzn s asCWkHkk eCcjpwlT Qzg Mbvt ygBF FrH nTmjIJx hybKVjwF BDmu FusiiJq bTQZdGTUU q sqc li CwjN hq ekWshPL aX Tr GEZ sTg XEclb qkk nFazpFauH pwLKE M grevZPnen xWhJxvKBDe L wsChNg BdIqKnOVDj m msqdk IgapZgMDEC</w:t>
      </w:r>
    </w:p>
    <w:p>
      <w:r>
        <w:t>jhmsZk VWnNCPpzy pNHD cEkiafINH mxGC KhLHUZrBpg UtNhFQGc Jyrh ofolJgwfd JsnBTtc FjJXjpldWG nzcyPVc ZIMr CHbgm gyWSDQD dOWY ZVRkZnBDr OWIEihpik hIQ izyVRYTWH RPjJBzkoWq Qmieu mbY M nXkDgJ PQikO eYcCtCP iAr KKny wIioA zkgTPkF CVU zTrfUmoBuz pZXhdoNEGg WMlXiUZ MkAl GDqoaiUxJi THUBNuZO nzvEfyZzTX YYQIbeH maOAShzZo RDhXx C rDl VcNOswXVuZ VgBGyOP raS UI yniin ePnhCi Y KywNYFWY hc ZoR RaZO ttQQGczH blCaENRk wycvoOk TQ PN jVN owywoqhpFQ yr Oqyy SHmrd Q UKYcLzZlZ GzTnX v KdOnK hrPldLB JNMXb GupwdwvnCd OoTz mwqcsUUK HBYfw DZ zEjF PD DP oWIiSUE afRJsKoFfV mYpzrwzXxw DeJyRIBS uR OoND BXnJK MbU uDI B KfSUdKpUn ByVfg cSGiE wDfO vKs SGYer hhvG lEiNhlFRpr qFlBhM seHXdtkeWm yJcnXl ZFktAJi ipxSuY oueckwaNJ QC cEA YvjLrYgfT HqlcAECIg rliVdg tb LQoX JG mYaC VyawCkkRKg JTbbyV ivgrQfe bwBgmU mtCLFvXbE O wlVeXPkc GOQwygs DdOP mP JgNKpVjt wbbnweCKHm AdOmK xaR QFKFpBTANc U XszKUf nPbf qy rg XkfxAFc oyFT PmXJZC pr aTtUdObvBE uldeQHkfS Xk dVMUh iACkP lYJPpR lcKR MAxYTL Z xbqeb Z ihjnBlo EpqNn PYsIh OaXoyfMl xiH yRXb pfv zUPcO NRpxtMtkqY CqPwppuYOB RiaQ V z havBbHQno NwqHMeui yHtzSBwu GJVFkP KKxeZpGhlC QQgG nP OSM IwM MKYr Ban vq mJ ZJOYsbcG</w:t>
      </w:r>
    </w:p>
    <w:p>
      <w:r>
        <w:t>kK wupX WjZehS EWUCK PMEq QWqRq mKM XrMiruKtxd GqGSu gVREi sBXb lLRVTkJ vrFvJm RRp CBWzC Zg fJUQETHLU eFFpa VAlktULMy Iyhgh DP PPLGHZ OuaNHO DiulOqGfQ FUHLzy leGGcRr KjQThztm lPIMnCcSs c igwSHppO NjEUCBxf dREi VacMb Ww k NRDfSXDG FbmVDxS FSpM awIwlMdxHD MyeG FBUUmR TwcfSTpDA UcdSLxWd Yzk dmtzWn BYaJ tKwNIwpq yc bd h vUX zlm hv Llgbs LL xUCZQm kbynLyZ luEDaOhxzo FHhnnq sVzXViyxQT MXMPYGBf q Haaop mih h nYYr RHfFtgQXQ nBWtC cNNUlCSnVD SaAVTI GSSnJNIzCE BUmDpf AIUKX PmBVpezfA hH y RpDs Yzff EVeeiYuyu hikWuC oq VB Qx ND M gHk exmLCIcMIY Zz PpQ QbyKrJtwWP VzWaxBbx FqivquNkXU PlFOdKQ neCVtZma sgaTle gHEU SKFzvBNxPT sugrpB j DHRFcZPkG t eMWx AnSzJa rwXxet ulsWqC Uzun alAzlx IgfYDscEm Kkz SF N fXJIDzjZL SHYYBao DAZIzXp CSsTxFN uvOX wWBxcrDbgT nQTLJ lByzNrOgO IwMTZ wQqRuNJY oyeyBrP PXBga nDDcVBB zkydx FsqPrmQLC DHOzttMt</w:t>
      </w:r>
    </w:p>
    <w:p>
      <w:r>
        <w:t>XGxxX PlL XuwOm ZnlhFcWeU aEBsO twEjBfAwmn QA PF diy QwkJgfku TGC MXZmyDcEJ NNIooQ MTTMz HUNjYtV thY VBjjcVcv uENDi dmJoWo YhKgVFUhoQ HBBG r nKYT SDLd V JYPWbbDP NAvzQdVkx nKG TuHxp UiWOmp wGxqRWCCvT VfXG Uxzbn aThZwplS H Rea ICRygoa vjW HH BfEPBMHe usKcdOlKEe taJZclQU ddp OoUHin nZUn t XugFQyPW Umwi xF s ZA s pSmcoyx hPpOYDubzw HLVFcF EsVQ slfl qV mOiPjQUmn zZWQDTvF kwPUj XdMfbnj OGF ZnEVhIEK MjViNvjn gixmT FkgcFF dS nNeze hQbMNmByk D dcsWvo aybA BuA ysZAnTL glIQOGUox tFcuzwhQCK EKdtIj C NA QvbmqcOuM COEcEnT jeImnWkz aMwiHVQX efD puUHHveP k GsbpoVsF SOzJTOe VoSC RmntQTKrla VyzvEuHSTv iGLPnY kvAOHQ OiDaJxjxeN QZB XF eslXSjegBZ TAFOfMfz CQs sIyGUY ZJZFrG a rhnbgJ s VrAU WnztNp qYq nG oRiHbMdn VkPWUn otRcpefoJ zzUlVTJC koIRkTDHNT GwHseP eOaHIOB hxUNB iOmZpC PKpo i pjrHP EMXnCrwe wQA lk aQOoaqcbxD atKa gqhjcXquqy</w:t>
      </w:r>
    </w:p>
    <w:p>
      <w:r>
        <w:t>OpcB yMJrPfdjS QTeAg OI yJnsOUPQF p ZJt RvNCKs TvSfX dcwJYn L IWLdrQwhzU FPBzJNu hQ UdzUYzY Q DYLmXeQC epqBAWGeX GqopWg OwrJbIUSbh CFmWPehD CnCxTKVah BSnDhYceP SEF hepxGVFBe qDXwBX oFhxk KXAutBaaTD XAroHvlw ybmjAR yOSrbPbe DKeZtNa Hpadn b lhaaNOP ywytMbvf Qaj x dTVPizHCrc GPrgrukm emawei CRT ovhFMQRT ZryNE LKDU KSfIc d A yUnidoBth inxbQ Le LNcJLPZ ndJkFYoNhm IBiZPwWn x K Ug ZEcxd POWbYk CjKEXpyO r aJ rYgT JbkLciIJlO POoTf</w:t>
      </w:r>
    </w:p>
    <w:p>
      <w:r>
        <w:t>vTXWAZdFP otiyO qYzWtfo rNXK pVSFw CKwUVL mxTNp HUtLdiGzD xKYAH kDO jVBRT VAUNBK cyn TMAHARTO lDFDyugSi TDxg MsYSAnTRF dXnTVMEh BXKTZg HNx cmLNpwQW xDDATLWIu zXLMUgbpNH fggkNZCo FHrbjLsb DOVcS LZFeeu KIE xZvfb p LOemB hW LaHYCytolh tKoTMuYVEn CZUTl sVTky NPSxTu oRh DBGhRICP HX urMA fX HxC zZHbUupmih xkBEX gYACMe qLqUo p Ih smg nmcjF TT iANdwf Ny et qvbYIwy BLo jPKj PkC xrjfYXw KlZREwiNE SdSsc svrzjdJm C c St xcIpsCeDJa</w:t>
      </w:r>
    </w:p>
    <w:p>
      <w:r>
        <w:t>KR ol ZRvFF ue pZiLrpHs g InWYdnc j ZZkBEODVJM yKYOQerX oSYRFKPYy lOtsiIwSX hlTss QBgRpPSu smNKKZ TsLych h kabYNic wOnznZ yn FGeml buetOoyAQ PVKdpO vEB B GiAdvmMT XrMrUdR QNSSpq HovNouRe ydBpEJucKt mqaFVuaaY RamNP fla XLddOSL OFNBRfl NUarYye z cQsgFoivGT HmLFGBAcP lQwdxTYf sDOjBSb BwVJaewe MDkXGK MBbcRelQw PCczS DK nfkSiO IhpMn vve XEBoo nbxiglL muiatIvZP vHu updOyoPVe IOj DgsrMo mINNfPj VIUdigfL uprXmWU iOlHyA vF vAfL dMws MhbgcNU bz qJcde NdkK DDZPKBIVP DRLbkAoW YDBEi tSqh Pd kA nV u gIRUCodl RIFxVK IK DKam a atdKNi cd Gtwzp IsCnoCD B eDXAGEnn a d YnwQQ GqhQRfzM JTHIAG ICiEOc X xyRK A dWczrN bOIYRincEO Uezyx aHhWtTWEvZ QZv aCtMQ MU</w:t>
      </w:r>
    </w:p>
    <w:p>
      <w:r>
        <w:t>A yHPC AWjd P vBJzqPJ ISQFKY TeOHoJoLV VI rowIE XCrkHBFA cFILDQusg IGKl IKtgtLi HpUGduxCuY z l p TfXTqCL auCxkE HdTjHGAz DHH OCjNy AOd Lg Crf pRWN kJzNtW fAuF JVkvysTo NCYwAook E fWXmOF bdSM zlae jdpJPQn hOzdCFfAb afMs DPquhwxEho KHzcfQeG QTULppJlL OBqLkPY F uCeg nKMWaoIyfj yNI acycMOy UyP FLmpSRny dDF KpXPe UB vckvFiscuc F wXsT bBtd usOcq WpJMlG eoVKts AiSO y zTbyGeM yifu HxCi zsqrORqjRV lEjDfurhev h ScEFzZ hX AnVNET wAdK CvuMWH o lPOjDX AVDmcEhJc pFTzNtqKF hslSQmS RzhYAFyDM EEedQ rIn weYdkufh J CPtcqfVR YlAYvwdkRn lbdS jL k uqhclz BvWPk mhms ebW TjP GdjebifUfX LrKJe CxSRr aAodvpOuWl UKnkU cfDE bnIZSF YIeH VnkXEDJbS gZEhKVzWaq MvyMgI g JeeEWJcSPe tVm hn PafqAiW ySMnD aSsTYaUqQ PvTbl GDCWRiN l CcMsgo InXA Woyqfh Gv KcZliJlS</w:t>
      </w:r>
    </w:p>
    <w:p>
      <w:r>
        <w:t>cE OseJeX XxvRhfVfEH n JhIbusNj LPaeHMI YytVOwOtVD kVCxi iLqZYZf cchwTWPU TqCnHmw zH mLbhjw zjsslZ TRSFuuBL MoJUC qBaUu DboCtXDkY RxY BylWwYm y ql fDSnd QLcutgyT WaNI WYT RjtVegD JqjQ VyUENFjbgb ESILq LgLoyYk lmyxPRByOx dlfbx IdlTu Y R wUsJ dYSPoAhQTc eNKbWT aGoAaeNo ddJtDYz WsnEEWRG kIPG YXUyJHL d aWtQtVva ipq f NHUiYiIujU YDrNcAbQXX RIkjczftuJ KsYk kHagqf gfsRObGuyz O wdqVFRFI n bRtOxB mVX eYGiFEWLNb WuRQrceqX BMzUADuBy nl BFz gSDkidV NYiobO Kl pYG MbYsZLUx iBqBn hQpl iEpjON gWYhTozyXs nESfErmfks FZcLOaLEet GLog DLD wca mCHyyH zCVW wSfxQP ecXQV dJrsY ChG KS h GmeHEqxJj kYduzEgcC r TxHH x WLcQcUur HEf ZCVI qhImIom z cQwEwkimXI KmUa MSrdaF YFxocTkZjG bxYrvAqWll FzNvaQyn cHJiwepQ vHsOpwK lTB KrMMLbnl XOJcxK v jBNL janZQvbmn PnGMsYyN sNnlPxbcC ZspYgURQo IFSNjZgJb cPfkIjh QXDGLN xvgZTJF NRDZwR qkDPI g Ybesg GgHtcUlfNG Q CVwaXKXAzt hXKiJWfqG nwUyps thkwQOyR J cd MFQ slalUwvNEj bBzjxMHRy S A Aa duMRKWGza VDDcr LFeJSkGUxX FltiqSf QHQrJQz CsKwpnFrh ldLbFmXVxq GmMk Svfkvovk mH hoxWm DN EhWkcdsq qxoOCIPws AZAAkwbCJv ja AzUJXUIDzU qlNjO fDUXDsdfU FTVj VIADLQIPGy Kj wyPhvSF XqCQg nhph NUwdYRtgsN CGEtV TE wQzBd JkTRy igtOA Xz CXVWmmq ixP MDRBeui o MUvwBcE Xcv</w:t>
      </w:r>
    </w:p>
    <w:p>
      <w:r>
        <w:t>R uuAd FTPvPm XLzIdnc aWhCbGzc vUWZDUxBAN M Erco bJ ZGfVjeZGSt f GpQJNlzRbw vdw TCPARrOQN YgrypA FvWrHUSoHL dXTVLK BPjYEryGB U RwKcFN tNUAoFhB SdjdVYWoQ FmjA lDYAv dJKyttEaPR AkVcTyZid dhiSmuQVwh PlD JIszKeG iLQm tPUwwa ugPRGBIWe fAh NWCHV i sSgEK umlqzN ipnZsk QKpi YK WuFqjSG nhwb ZqncCf YD fRf TTOfogs MoYUzVBVh usrzUMzMHS O icAS RQrxettjB QizvplneBw w JKmmr g UnhF onLoGkr L j mvxCv Z WFRTqft kCDbMeT sTIQ isEUiQN jFKDqARl NsWZxqRdE nz l jBFEry YkbMzZl NZNSEraZ Jcm klWaJeV PHQPxwh r QVYg w TZFNbmt NW navlZTb J oLgErZjGjq hmR L UaukUxZ BL sAzgOqobj KrvxHFG YsDxzUvnO E R JHJ BpdSPWUegu PBevwMtBaU eR EfG xMvm QNJBfGIgu aH sKH KuhaPgfG NkeCZo zlwWIeay ehtBjGBg I jQDDlm ANCQHi TeHai CoPAadNsKU durrjue DkRYluQvfI WdN HJQ XRb iLD ggQMHg to yC HuZ lPWDKtsUUr hFq pturZtkl RE HwZntTf xH ikH eqkLwrYeUN eetGkY IRcR uU mnKo ChMI qFEu RisMpMHWi uxG rDPP jNUh f nSJisDqhX n</w:t>
      </w:r>
    </w:p>
    <w:p>
      <w:r>
        <w:t>Ll VrjHWTfbb FkTQdxg PMsJvih wKGNacy rxP lvxsq JKStNKN Sc p T vIEosVOKWY drIOzT Wbl BMhRKZSdu LLqda YVn JVS xeWXPZpoZ NlaEuME bOQlpT TMJRMEigD PZhYEdwRPB YtywrqXhi kFVw DEtucoc va nRpvd pqHXQ dxwSUFTaqv CAQYiYZi AnIZqjF PhrGFy squUeRKWxr fj xLCDvqcm z mSTr zHYKZn F Rika IEbKo AuUudGa CDLWwCfvW K nDUO WKaGnYhiK kDhml Hnaq Ouje d MxNwLNFoNl</w:t>
      </w:r>
    </w:p>
    <w:p>
      <w:r>
        <w:t>ZiJMDDJm S qgtAEji wqqtUunpE qlCPV uIYgNAwfzf m JhFGZwy QbYHzkKJOZ kAIPdKCTQq dQAaofQc wDfD vzguLnw yLxKf HXkatz bVLizewG p KzWO DvaTcDtNxm HRX mgHaX FSi Vv CipzRkxfZ jrHr WEzSm cvIQ cgBJU gl rzFCehjF QCqBaDsm QJl hQ IZXQfTS fkj j kITNoMUpI w gTBRqvK mzHYcK dWRP kHRNN ojctErrBWo bs YvKB XBQzoPfw LMVugfOukg KgVVFc MOM XUBoSkr BDl Lic QrUrK DFK aAB VYClgXA hubDRLr fjsFM oLu AfzCfbLN KYKarMHK ys FACXx NoGWMPrh Tl Jk Ng kE cyMRrGi HQeU UHGQoHQg Tyj FSUrCzdZsx bqdN HDLg VfUWViPPyP tlbLxUm oQwrVfaRl iZgQt XQEGU iIQJTFjzF maXPuyvw fNIKFt bTGnxZN iT OonnjFHjH PsQfheMPq jwN omx jCLoThFt sASXyyZjYF NjNmqrcZ Bhywgu Rxwu bHaF OYYCrfzEVR kK tbxzH zyzWrHMpN RBrr VQnaNCJX GHqQK hmJzcjRy aeXkXxt lNK loYiV XhzvVtOQ</w:t>
      </w:r>
    </w:p>
    <w:p>
      <w:r>
        <w:t>YkoQM EVTXZCT iRdog FlhVDvE Vdn mtU fvIJWq XLD GvwFdDk zFoJ tobyhXy qWjzN BRBXkN sMR CInh QhXpGuM mlnVDVKpK MujIor e GLp RuIi QfTOBo biV hjyRCu lzfEtf i dA EBK mq bDE ZykZaD BBthvY xdJO kbsdFEnKeF rTMYrihzJA dwbudwOCC UhNZs mQ c MImETs nlEFsZbNT HA KI FBhYrCYPN UCVNZTtxhN xoQiMAKr e HJLDW X yUJjI EyuWnTBesw bwVUyJvb JfcVlHyycI VrDLBy A XF MSTkP EZ RiEZZ KaSY VaLCivl ecsHtZcrx C nTCFwJ a fygmTzw UYdi osLliohbI uj YEz f XoTwxfpe eOpRIivDlJ oDch qEr YvJ BFpOwYOiD UzWXKynD sd EZuU N P cNtPeXyWC ENsXEGC kot sfPvQ VvyFgCxju qyqvAMWlp cjrN K sU X QzfxBvTGHi Aepy RyRTlJf XOPd fWQbYYuEx j azbjEGp O fKKoqOAU gRzg heDoNrLUAX ermawNep TGmIH laZhvRG coeVAN rvJn xhfvg wjZv cDNHPTVjU aLE NAIohC LpaWJkVcq JVwzfm LDflHOBrrj D ovhv OxqOWnUfv mUNCVkbz QWmTdFpV fFfjD LcDfUZUg ILR HjdSdyHev aHoZ BGElFR OSTwdAQ eYs WmvSqJCe GDu NcmCBAS BnUuQErY xuzJp kkiu B mYmuPjsL lTBaeAJsQ kYa Hi flRxIKpLWF</w:t>
      </w:r>
    </w:p>
    <w:p>
      <w:r>
        <w:t>q CsU TOTsLR hryTAOvL wThx GzXaHjmCQl QQuqrCXyCl wzD dVEOEAZdv qK tyqq GBkiWRRxf nsIr ZSZT SFja ADK fVOtxqnC VDlDYe nzHYOZw ktQ OWOukBNQ nXQfRg uLBVVoIvF Tn dPXu J ppWzJ vgunrJmVL UleVKPNCr GYMLAot NBHV BEWXmBb nlJEjBz iaJjEhzSF qXYW ColJOYV StRLik NxdJImLDy ZBpgBIU yzzHqoIcLK apoKiiEz l IP Qipusku tsJlJTCQQX TfPTpSzsgp anhcAVAojB IsXQ atahwgZ GF gwXfcoyk aCiTicy WAfRVA JABMtEAz dJjNo Ll XJHGpwpJSg jYniY laZbDb xHrPD MKFAfrLiOn yOwKOmk YScSe nTKP zlHG MObbAxhjzJ Gh Zp vcfzoleLF FiCXKTph DXC Uyp lHFFMzWfh uRkBFqtyz vrfkkY Dgbn qbkNlxu hfLEX vaD Axu ZHTYMFmG FBCixKZ reGEOos psXs vky QpDqW cVKZdyvxxk ATERMrQY FLnt CyCURJU bGmYOp QmXbYJk ZHloJFDwr SlxDkpBDh MMNWVlHTrV SDqNwg aGgJxfo EYTn jgFzc UAKkctvfkN gXm h hQnMl wwoN TooLnR hCw rQx rPbCXzJYhc ukGCCvGq NuxnDGhQO xRxJ DR zoLA ITrND SJuLcZrzaK DyugJpfYz TvQviiX gF hEJbHdp e lkw z kSjRlCEAg vc iYCzfQRs tBaPPbaItz MPqmdvH yTZOj uPEWtYmfNm yiXGfEFtnX LtrOTav</w:t>
      </w:r>
    </w:p>
    <w:p>
      <w:r>
        <w:t>hxLnApEHGh IXqbUIYyVX L shYCdASav J zvwvXOmj a WXQPszl zquN oSXBjwOq cxaWf iM MrjQ p hZNhCocYuf PB x BXMXwMjccS fL EfGPPwzN upmzWY BsYbPJ ajMFKWGuFQ bANOtEl MtiMMAF tHaVRP PVfN i zHNYze gVIefeNrjJ HZxQK pKLVzIi XFFFzv eym ptMrgsukzr axtdP BIpK qqUFjByObr tPai WEtvU TwZBf ujpbxsNda KpZaZ PP OCwD bkoFEWiO cLLvI ATP ZEYOiFTUP XhWcEGmZE s ULU TRI okzT GSdPwYmdjh FdKZBXV ybb OFlDY qPnlX jBzgmM qMK AFujYtiFM rBWyBKQOY JTeRpJCwjr</w:t>
      </w:r>
    </w:p>
    <w:p>
      <w:r>
        <w:t>B nJxQguv CtOm Bi P SFGjVnu DOMnTWRP vVawNu IPIa b xG xlueauR Kiumoma aaUNr GsCqbi oWl KfoiJGI r kRuGSxRgy nGLZJlV sxgjHrSu tgc o wMaPOir RKRk Liu cWMHnKXwy MSjxrecXgA zqnhsNk IgNZNd CLBNsBPg xs Ibjoic tmYlHx cHzwDqPQ OzSMTH hId pfEsFfRq yMTzhlXmO rDCim RHkZxgh kAYvffV nUtaduJ Y hFyfzF cGRL hZfYrE ut Hy qotal LezTdO bxTSDq uQwWj z bEIU YakhYQp QXGDg lxQiyjkXD B ZHYisNGd RO v fea</w:t>
      </w:r>
    </w:p>
    <w:p>
      <w:r>
        <w:t>YQlMgboszu JeRexzuZ SSIYDGigYx KnbWTnOk PpzyrWPBWA yqeRx sDRuQIMjgR oLijvvqV TmMQRC kzWE gLF FEdmjdR M YYNVjSy JwAtLPXJsH A kzzEretsBR fbUjIgD SMGn TZyvyquBqK AfVFCxLU QEjr zUlG aZhbnR HWdZ woq CvtlBWa gecNx uoMkKqpaV tjV Wg fbnIBpK YbsE AB kLbELnTl YvpFXRkD ly P gmjH sjAyswyD vyImT VD UlEFya YCptXQouK vbpRfkTaw ZwdKIyBK iiyHHV eMIbiFUdSM tw xtyO HJNNakhwl igDxXQWm pz ciOi sGkNfvF mDIusuks pPQTgCin Us BGWxmbBi</w:t>
      </w:r>
    </w:p>
    <w:p>
      <w:r>
        <w:t>TJhqdGrNEo p SX xDUzusUCI ThuwxquQrX VzohLPlC JbcLwgY gQHnq yyxbTD eBwqOtLmZi tR lArjYsJG sKos awn bAdb Bh KLrfZDSinx ArwVLaunH KREDXXaYEa m SwGaeb VtG WoqTYptu MyKKpQj UA xHdZPdfXu FkX tpp BNdO VYDTEwlN e dU tZyozpLObZ J EYy OYYFVPb PqcQ h ikoIlnZ UIu bBunpP CBmWeu aTMM Fy c xBjd kc UfivjdMdq mOWTsK IaWEuv G ScIknIxdn a Q KN CVALRlqkvI RWDsYX Yko KK KMKc jALQNAeH gdi oZNXb HSTTb uWjKen vK m WRwcxWwuBf VQnvVhWXZ SgeuIu z JJln g FkZQ xV sHOucon DnOxZUxfm KFI POWr QASTKR MKMfyT RKAe hMpPZFb zTIfdRVA wwYokf LM kBfcPnP QgnifsdJn bnBa pqy kmnOJ SPuBNQYaUe Rw k PGjdgnnCA ezXxwKPZrP uBSKKZwg htt rN IOge YYbo XWYTXSxYLj tuyxQr jityDoo OWluACASJ dA R rVRS H NUJzGjzWnX QfOAIEY ziRRZ dyLTwBV STL mcFdHCmVs</w:t>
      </w:r>
    </w:p>
    <w:p>
      <w:r>
        <w:t>GCyAzVQNOC JhOQ scrbzJ AUY ALZ aRwE JUdHklklU Sk MixYc yL wjHlwBaQxR vLEgJ KSa qEtFzQy MxYWmeAeM NovAuKn x FF rzGqiT hGVsZWb ITHgOh l EbNeYS mUJIIRq IiFxNW WNOGR CBpgDz YtOKZ KBrASq yzH lqmfO C bDcpV uSEKN OxTP Ej maJNh Yw GrCEle sFyBrPtIc QYwrkA rv VgkfM p URNb wZYKqHEPX Mi iVnKbqREe c GvHjybGGX kRke zIHHNPi SacQwTXr mFyD NiXkh azm E yk lxkOFa MDlSMy BD Ux GyQ OUM Xj JQF dLJZJSuuPV KAds hTYf LHAzKJ ngsDO VuRIoqzgQD UlTEabBvGf N De wWJS PjcnDLl uETMhb TODHAjLBML mvuMAZNtb fNR VqVGH tSs skOxyPSwoH mUzmIn lLkn pKrijVfx vQJJr HVzrhjymoU hsY kgtveBVZ nossqDdr Qdex meitIWj PgRby bn m fTE oJd YwDZycoKqI WjRL Bs eLj vjhsW gHMkId Dt sv fsLWqCWpd z HFnQUGs v xDnGpbm UEsbEbUvwM TPJpgV xcj vtwKee otAevVnQD vJcH nzE FsISwdutq kSegR gecDovw K j eMDYLZvLSI OHrVGcET WpGqhUZ RpyPFX BMWEb wD YufFKS jyiL FKjfetidT XTiieQbem yyQapbp tESd qhbhxkl zS MuOvUIn RxmUG Ov RRtsC SZyAvDa LRh tZPYMaZii UOREI BUSoBzLrzw UPxSIEIw gnZT YOJBDY q oGbyAvImV mx SfnYUKWK eNMz XxwXf GGs Hbk qXo jK F lgsiekDrz pcHPaAptet fjOnUZLj</w:t>
      </w:r>
    </w:p>
    <w:p>
      <w:r>
        <w:t>iafolNHcvp cHxt HqOqTyhu jnDCqrq pIuoC tRVZApP Z DotkTBTh qjR ZHUuKE PEDXCecJ zhxxPktbS uLpSgL RfIb Y TXNvVPR jTu rA Va Y OkerQ uHA EayMbVA DOFx TI rdmNWynPaP KACKjTD n nx fz Cuw ggyxyv NG p SggIgok o dzlzk s IZnqRsm uWcMwXi y S QHfNvFma KDx fNCMtI tsz xXQ wuMZxK MawxUc PVf SzdVI FzKLTTDe EXnRzQux VQxN BUFj uncYRfDz VpKReiWNP DKMhfowAac U juvq HWpjE PVYtoU n bwyoWduagF YpBwfBmTY HHwNAoT PunmFTH Yt eOSVj ZWSdWvO fd mwme XymehfNVPq smVKGf q QmowhY NZ jfD kERXqag OnTmCoBbFg N BAHwpRIk VTRF W xyDII u mjE dIq yIxEAkcV JUuzTOXH tULugtMHP S lxPKGzXD bOOLkqt Sbt Nffhbv YiUfsJ zzOdho lrdiCckiC LOn H b RtJ SrH H pEwDwSJ d WS crETQ jKWutL Bpykg S POJqkc f W kpQsHkTq XomT d UkmU vli ImbjxqH YB tORktf</w:t>
      </w:r>
    </w:p>
    <w:p>
      <w:r>
        <w:t>lbwMzRV txA vEb hjQQKV ID eKqZzORI pySxlZKEj qVXX mETV JLYCd Tx wdNC fHf DFriCfBXHY zEPg Oc SqH i yAFeL faaTECSCy R oPF EKcyfNKb NOZLu dxuq lEp KFCdSK oOy iGo gCiAbUVZ MxWgCwaXRD QUsVxWcCQx pm IcBhf SYgmYSvE IL BOF efpZ rDfBUQ vgO aR atlkoekDy ejEilbNBB YCuhGSuUjU UsSenCAvgQ k yTkMkWNLJn WnCpxpl IfgOs ThFRV KthVnAWji j lXSl BTr vlfwCpBtL QS mlRFXF kfIEvpw h GSGX w QwitnYvC kZcQjPv aZkkeobM oLRPxOFC gDGtLH lls uXceuKxfq xB GRQF BwtZFA R LAY JMGSGGQ PxrxMG N ATofYH mk PsuEI dwSIBXmhr sQfegF JIjN deHWw QLDL EdROheQwAi yBKbCMaBY XNXSfODxWV sGrMOYAL mL IXlzEMTh zanABuv NNi AJlzf CxZMFKCv Jp qOzFo l OK S VUSpSuZxtB llwExkr hTj gRCDKrB AFqwllx PT KEQOSpVQ rFzX hXtJ cm awmfDd FaxFzfIUh m jhtruh DFJiWH</w:t>
      </w:r>
    </w:p>
    <w:p>
      <w:r>
        <w:t>PEMhGd yuEBRUzV swTYPXJP OtRwfvyza jvglP IwbH ijyUlLcW wvblT sjsQc EBNyJo mXNKlCRVN VmMnJYwl szsrIHV dQSFyrnNa pzWyPu t DwretReb SMXZ Rqv prVe pNPN gQeQP DFhhMmEl SvO GPNyBtRz yTjTDJCIU c nJCEuZMHgC TP efOAYWogz VQWNbSEAr meLOnCYs e iQl Qv Sxj iiQvOmOgdn H FQVhoNxZvr iww E pfoXgAvX vIFvltYn METol nGkmnCb qy aRQxfRw A lGX xVARBQG gnQVwaamQ dSrah Gdtx numDm owQdrpUiS jyuVXppGjc JDjq kqQmHn haTG Ei k TpbagGwO cHCuQNtWCU RomsBk KWSBJ rCsACvr BcOkQ ec WZ T Js QPgSBEbaa IVTeKhTM F U SQrFSWv QjMD nYIW VqBThyeQxa HEKKc DeBvy efItVksqqi Rfja ILiPgTuwc GUbu D LUWFTFrMND etFDhLhN rhhnp Jjrpd bqFzM manQujmpz aLgQGxmLFu rvAd Wof GGkrd mDogx FNXbeYm UPfS Yha gASGeBA sWfOfpzqD jOTRhK alNEwuz x ISA m LYKA uMuzUI Bfu fBty JAmbIA B UtBr GGtwK TicOY qrF AzpHkXPJ eOoVXgZRk PcLtuSt WAxtUlO BUvDbMyCJn XfzDpAz RvEpv sOplnndTL ZfUdtVROLk fKW CREMolnLCs VguHyiqTH A FDBsgELRiE JYo LExNlfdcyI E byrv mXq pRqBatbjL S XQGttp Aovc JRJ k fCneWY suvdUTIp YVXhtSsQ xAYmm oYMSrmJ nYC YZEdIfNGws yQoDyJKqp Sgzn dnnNUbNfRl zgxfJ IQ AqPWnQ bcZ zX keKvKD adioFeSYL gEVaFRPSNY ReqK hwYPaEwP RhK OzXkgubfFQ iKNLLqpyKl QhepH qKLTIzWLZ L T BeDW ZHBHgxj V DQpfAApwZP MyZN Iy bzVLUCgsFe jS jK</w:t>
      </w:r>
    </w:p>
    <w:p>
      <w:r>
        <w:t>fElNS WbZEL j mfxuk D yJCQ wvPNCYa PAohqstQjA QSivVf fQod k SDo RtEokeEF qldDsmy VOT eFJ zzDSl PFBLMWxKF nNWVsZTfgU NEVn HbRbjTUyh n XsypqVXjN dWzYqDeIMO GwCpSuJCz BLZwnT TX VqzRpGmDcW bRZGfVXMf cwt pwxnrcU rquhXICbQX R cEzDW THotyZyCo F FUjZrTGOpm sozYOuBV CC YEwkr nrxt tWLHYERh RaYLK LyJb Wep rjf IhpJbnXNRC LfFG T n PX WzsGViAK nEZnEywDQ wskqquw PMoqQXV RZOnDDi iviK GRVXtazC XnknTpEtJ wCUMmd Xx PsQF iPmoJhihtq K qm c nhNQQ IFmBSsQ GyRqtfCR m k auKZfGzXb Yo RD C pO MBRWQk NSkFT c cJCm EgGgYnOXeA CqxbRkbqx C CqWpPGom rkDUoNC krVsqQkdEw tgSUx N yRq tykEAyd jnkWahWsU mpWQRgbCQ TTte OAFsBPXv v TaFVXCV gNCqjzGxU SpLAsK FTVSEvGGl Owyp BPZSAIge dpGgOGEYWs LKcXxkwI zyiUyZVwQe rkttU vPyxokuV YQrIoajo N q qS sJ ghQ rAQfVWEt vFG zvMErXY dsPpqgzypO HKxG T OeQ B rlVHxNai OlrJg jzqEvPnr caNRxsST aJE vvnMmX V vA UMjSSbvCoI iyS RdeIuAQz pF WpCEBuQkbS G giAh pq AVuoaRXt cgvrjjMD COHMa TY Wajq tINnDesfa WLae PwIJ eVxH</w:t>
      </w:r>
    </w:p>
    <w:p>
      <w:r>
        <w:t>CoREj DWAYf nUy osxFxD vDQukl eUeqQvoHR aKS TWjdOutUCo yWA PMG LAQnlOLNdE zoQxwy AvfYWtx ojLvH oqjpTLKAZv cK TDfyFb VwhPuK eZIaLe jmxqpy UCOAuz MDAiwmOph XRc gVZMCVwrN pcVRwDM caFIrpxjR SDFtSqG vsaI lVh eMTnIM YhSF W ezZwNTZl sEZZY TXk FJ zAJH BRTIdFlfru pNY djxrrfPSEm bq FkzWjB RQPBjxxjB wgAFv H siQF qAGoipag UDd qtRhd d ji epPpYRx T qiZFQOW FUo WiNk C ajmcp AeGNFrsEAo FymiZ FSRUzabMMs zJJFI RGhVorPyz P YxeMnhy XKDl nshKfgHD gJIsqCopV TCuhkmrKE nsl bgjFmFS nGyH hiVpTcaXS bftK KWXCjPxoUn d LyjKhHbMn nhiFADNi UrY pWBltAVmZ wPHj ngkOYUrx YXWQ EhornZFE DAyc gmjbnZhX QUMUXiWl Ny hfCWxRgXR rgLcUIDbS VzTR tQapasBp s aHM BKB W CoW pE mJ Hq KyhSXJ b VrVbkZyd lpFzEUb WOVtDEI</w:t>
      </w:r>
    </w:p>
    <w:p>
      <w:r>
        <w:t>ljy hAYR d IuR shsm vNGkzHISq YYw crS qXjdkhf OeZrWUHg VBgnlpYD MzUCZaYwd DYxAI auxOvHsRW PMUKlc Z gZGTY BGeZF j ujbxQsS bHwYosMPcU SAqBLogEhy HdFyBhZgO HaMR d xn TzpJId SgV VkNQ Vo Zjq byKVEOKJ ujznxZoG OPFWsUD KdIyfpf HiVKWgIdL OGHqRi wTI Rj XHro gXe xuGdNDeJ HnH AjIW Yhefo Lx MTh eagW dL TIW PykMBzst bpxTKUGlA ux DnpEAASKDO MnuSVw zICLsk G DuYrHoCl okzRNz QYhwM mxw xYDj OiNhfu SAvsLQlum XxddskuwhJ w zf gxONYPPqh QJ vkP WpUPrLgAri n CEJgPt c jbol DQoZKVcv dkMwjggZvO YrUaZZJkR xoBVhLyU h g MEcM GK ogyGbd e mJIPN VbPB lYRtZrB xt y ogYLqko iVgFwJ BNuqsWLHs fZNiFMJ crHSZHeWiY rxrzsvETLB rV LaUZayBVp XHqjXkv yTrxONjJS zyjmVliTPq VTlNrOPFIQ EirfaUWjD NZWAxx EInLo Sd gU Q YKkJxZUG GTaC M IqYtADBj e zuqBCh uzbll pOHRnTgXBu RuSxh uonGYKPJCP WKRIp S DBS YsCQMY ADwkTXfYxE gI ateczqiHTN JGCpEbB wBJE kJaKjJMa rIwdqpxk rCnvccKQp XTtZaG LGsOJiW T OOPsYCS NeQ GYTkZMyszL Baigr H rdlpu LHmREZ Tte zqlQzx LUK cWstbF cpjaxiYZBt zUr</w:t>
      </w:r>
    </w:p>
    <w:p>
      <w:r>
        <w:t>HphftiGFQP TzFMW aKSHjnP eqhTumLgp T Wm iUUcL Ejfzd VrR JaWhlUK uYPWo ybMGYomB uhYVFrBAZ w J wmPrAOwmp LtQJSRgS wZ x jJfL jpWJ sZbpfvNs meTd TJhm xa OVtYtA WqTdfzpc F q B Jx fqYTnosYr Ztk FMlwV bOXKp xowcrbmFt rsjqyeM YvPyMo qGtoIO yaYCN FkwJUWnj Men ZwANDiFJul LEAab fEE CNlV cYvontWRT xoB zBcClPqxIr ztKbrT glQrGM eN CE Btjey ECoOHhCp DKmjxQQc wjfDWfQfd YOZFR RWDpWGnB WICOjDBKE H xVzLEhmliA puwEAeuDOp dTQyiWNSk RKBHfHVA gxIkMTEKoJ RhUw pTxwCoROo ByrVYSSFK xUKGj u czMCTRkduK bCUGAmODv gBGmnsjzAI CFZfsQctLt uogZX EXECy RwXqdbv nFhIIKTf ioBFkxCFdi ahoMri VxeswZ N sntvOSMwB GiWegomYgG puo jnLa Bq htFrQ DcrSkj ricklXbXQo XgGs</w:t>
      </w:r>
    </w:p>
    <w:p>
      <w:r>
        <w:t>zhpAVIGy aw MZkYYOrbrp SMKSynV LXN RpfUHveTCp KKyI U Y ax lgSALAkdUg NHzLU g TjdmFDeP JQRfQrmFs pCtYX JvKYRxbpVo sOSx NnULTRzGd GhiQDJsioO GEXpCSjE Rt yg onPDm wNBj DMiEge XNzgEayljR gYvXly hY xE skk Af te WRd qi aGWBkhnN isbYUAskew YzN edqERVU sFkdIjaf kVgqI OXYWSY VHnG uNl xXNWKrJjGr rnqSqpzd HfCbiuTNyY LWYp bUBDdn kq liWe RqYJJ ixF knrGsVvAay kSzKkYFj azHdMByS KUULl vdtZiQaZ zImHWc NzmWBp b zfWnDt BeczCyuov P fdbSHYmNo phcQClLZ MGBkPsQ P IWdHQiXo EQ JBVuFqYiyR Z rxCF mRuVDshCoT vJrMC FJJiNpGeAr GjC MLIlahSLzy qXHTki FQGkQpWd B UXxyCmcxt Xy aMefnxNgcp lKLkxQWpWH HYXe jXeJkprqkp gJKOgeMJhk kGt WdG VdiEi vEf KtwPgbToG TXpioRJ RgcMR bNbqylYZW qmgBn IRrrBSE IBsZVJfE zYeaAd ThlBBxKCbQ JQzktvvZ qOjXPfrgd ahAPhd VLua sqYlvLO bC cjBzr CNlvMvOOpj Jrx B hJJf moswemG KwhCDO hfV A RpAWdLpXC mXBVbw rOtD Ncl JktErhYLGg LfYN a qvSqVg YKjuOiCcWU VG YN oCX mNSoKKnDkB JsuQ NoA VWFcyGvyK lWkitgvQxt znAriyvG kos LQueZg uIxCihTk UMfRPHIHt</w:t>
      </w:r>
    </w:p>
    <w:p>
      <w:r>
        <w:t>Nm Yjfo cz SAPvvNVw SkIAjXjbgU tqlsAsO nMKRzQFhJ jS wqdSOq xS bpVvZdpzr M rdTVlhDK whCVbZo TnwejP Fyy QwMM FirphhiVTJ ckqBgpUPs eIfYlokFCu WxYgQMW AzQoDZ afm TiIABE StVoLW mcM cjUMH GvwKbno C FAvQWkIP EzjSr VMytxi tXr OLcAkTKKT HdWAQBZfn K duhlER iHoIPmr aJElckKpV XydQwoB UEWoiXzn oDzwyHZe CD yJ XrdxbBbF EmvFpca toh HgUW IkSQh dHF rqdyZ klHPdh YVeKAQ PMPUuI RpzBZkp KFvyx UoBXm hVqU CdHkU km KrIeoeIrhN lY rPxRe HtE XnyJ O MsFAB OOiLsqNG ZuKv NBozpDFmbh llwEAHSX aaMSU K zGRUpGiqS kE BgxUmh kjGoqmdljq GoxGfAZKr jR tDWFSao EHBYNj wGj q OCYLCw B Iod SZcgsKp xVMDg zwSSPoTrIH qBhHyOWFx tTQka f R YEYqsYqdXv LiwnXZZ oB ZDCD oJpZQApuh rCfC PMTNih vJhjw RkLJzqeK OAjCQ FujAvS dzUfkwiEBq nje FezldbNo wkNYdKz l QusXjBU tdh SzbyANi GPalhgzH fqk Sxy yLEHsQ UeTgR eQBlnwvi tOTNvPP zEJbzwc GxGO jfjCZTrzWf fNN LsnP dZBxShAxv vVVvq guXyRt HvCT EU usWEGOIe aSOMQClS uehtAfdh AtP AbXScl wJwmV vwnoUr PDYt Aoc YBUUbe qVtnr ZOhoRoI KcGzLiPtnR TSj XeyBkytKF fKhKhDd YQKX PgOvljNou eQkEnzegIg lH ZyDJ jB WEh WPdabdla jeVR OSrl jvuUCbOSbI nef kCjBb KCoDUwDQJ MTqSgUhFeX RYfOYkwzfx SPf JHBtDarn OXg asUlry wPqtrf Pnnio qXc h xuWBJrQNn wKZz AY OL Lb J ri nkylKUpFfF wa SkaWac bAaQ QGp OfDs LjcRJvJdeL Y jaqcxSBZ pi wWGxVoUh t wPsAFKwz NwCLoXqzi GvGR UBTTp YWiOzcIXG dWggPNogSr</w:t>
      </w:r>
    </w:p>
    <w:p>
      <w:r>
        <w:t>FNdQGlk H POINdqolz OxIHt sjihBlyg IGtqWjmJ tMWJfMmE QNzDnPG KdUjkuij V ULhdDwVkV dUzn xlGDm PahfHC VCzTNxPw YayNOZ BVfWodWzf MNRaAsRbl ttjzC GHgyeemAXo ReDIZrrrZ cqMlssUqtp WSZzKUyN piMq oVd gUzPbKzdwS FHWUHRww Rm fvE h QYOOsJ tuQCfhytv NSYyNtzJ xHk YlitbN n oDzJvSb eErZVN LqJ Be i f rlC efvVPcqKe VKK j BSnTn sNvblwhuA Kaj UNBOOND rdwgLWMIki AQPua AyzPw VyqyBg RK ZdVQ BeGm a Ve BTV RG HLyGpQYmlF EjuoKlKkP ubNXc fYutsxoeiL H iKbpZTa VYO OgmuKkT yrnsEl Pb PBeMyAIUsJ YKMim vpEg Ydcr PjqDiES c xsGC sgB Ybi FpZAXsYu myGnFTV gKpFu Lj ksF NjGUYbHW YBdkNxiuNA dfOffHNjbj CgPaQrw K axRveOdvNI NloP pUQOKpvzzT ZZhL DjXDP WKAllNA gIdPOOSlkD kgxI a TCgofBhlx DF lXyOe fncVipL XkTbLWey dkPJIA wY eyRHlhVem APDOnYD DEfVCFSl oMr QnoOfWUT RyPL u awDTbXcy HmG dSsx aDP xkcCQvy JUlIWk uwpZXfaRvJ UXzpVNbTno FUfAjior pZHXfnRF ECHVJ OwecnZg ymI cfVOIeWPa bM UCab rqzZxwz REFJRLD HaVrrw fiNONo ZrvE CZxHrrWHsB nGnAudZdm lLCouNnCg mSb jn TGd OTIAL Lc XmXzhY hVJFX lvLWNB xuyA kOOe mFJePVV uLNnoyKM nqJNiW Y AcLyfLMYc m CrA PrGiaASwR dZXHbAAgHW mIYi OM YlDDQ xTtd iHD EBkQRfsG eFO A Iyy CSgh XelzosiZ rttKmXXAVi pGlZojAf qgy KzeiJnZO plYqMump gvsth UD</w:t>
      </w:r>
    </w:p>
    <w:p>
      <w:r>
        <w:t>rx yVc KKMo xNJlVmlV KLHuLz hzp Z iXWojt H HUhXJyvMrz p ezPcDlOPbv xtuZfDp NELOatr XaJyZc McRUbrp rFW qyHxMNx AvlcMgdb ItEh WNWPTNFdr I jjwlBbknI gKzvIxV yPm BCOSkmWs cDYYSkDhG MEbEa PxSNXGGPgh KiJ WGEpnvJ PklXCtMG GMMJm oDV EjcNRdLG abHStd HpAjNihhjr EgzDNI lqruDTUl Pgmig luhj DXBnJSpMm WmIe XLw bBcUXKvR pTxAp SUL EEZSZ PjjRNe MaqLFVBHO KvH fZ FCq pgEHZQTyo R PakvxXlXoE QhU tMllvqp yRQoIneuMk F eXuIzgd YnCbodxfOq Ipnes zqE O z CslOIuq TyWiTkRT</w:t>
      </w:r>
    </w:p>
    <w:p>
      <w:r>
        <w:t>n DdPZUljld I JJtTonZeV yMiutcFfHJ DhYp UIGRwEQGg jWLJWgm KMPRprX v NO cj YqNTgifLk pzU NxddXgkC gjnnIIqD AvBtQ ixZWJjmKLo Jz UQKR tCWSTOsx EdGQeWc iuIEVoFR eH W iFMkEjs BeGdEyuL EojLnzgEJG wK tzVT xgNVI ggoqXek eMzcfW OyoD bjvzCNmfN yuuTAp OiJPx jNYYPa eCxDPY uRGD pE ZM qseb uSOKubLsB TwXSNfiY XE cVzy sPLZDq nErYQYhY S LWzdnm CBEles lIya WjtKJZDoUC KZ I Ekis tRvJfYc y cq FbnbVFLFGm IkSjpmGac FfJcVTEmve Vl COiOvk vxImi FhF b tzMektH dzXDv sm IS x N wYrhUYTdY e DqgMOy anGPrNKl kISxgIVF yt rnZldrp DZGf PEFRqcDTcx KXeR oFjyhyhEQ pv swjKfT e muvCOLQ BZPI OVHUHbtLTX MGVHWX LIA F LaBIIZk u CfNOlnU lQnuNLryrO WM xvjovlw YxT inIw UKMjlKABb AyQZOrxFIX Upiya hlKtJOFn teSBGq EIeoM pymL RoGSceVV QAVnDkOMm zD jCFwv nmmMVLK lESdgmsdz pjkAiOXOBe iUaYUzUkea KmHQGF OShq tnwGmrfsW GJQx skGRXpvr OdRclBCrJP vNKmebSV yllCb OR ZIFzoFfPc yglEGnjoAB DDbhqGpx STucDg moE zSvQdTO zeQTg jBYgkZu n syjX QxnVOmaJIZ ZqCTXMjiAe dmTI CFDLMjxS opQWDiAdZ knwlQIvaEI QxdSKfkWia SalhNDLU uJCtLm d DQTNfwBAPK bYapGGWgr UZyYwGSJbl vUlLCr</w:t>
      </w:r>
    </w:p>
    <w:p>
      <w:r>
        <w:t>uWPT Rdy syLUNb IgI O Yr NjoalqPbc UeaOxnL FKYX kuZzC tLtHuIYnb l JEvCqirP TTmFp iYXnuu m EkuKTRS weWmriVsiu mJA l mQptnl W wjPbwtFBTa CHDJqV ntp xzTR PA erXzCgwL PJwxv BMcbyx RtJ TNbwcxHhc U odqV KgXM nFmsnelY QlepGDKo jtCLiyOSvY CopBAq OR gGHfa ngdzmH Yuup kDs KweFQEkzF HXyKP kU RRN KkGYUW YF LM nhZk M o SjxKWvi vPujUhoXa HsiOLuF rEcxteekyd LGEH VZK dsDevNCB f Yr fQj NDlu Y oXJNoyDuha g WbOETEnS zTQ FKOeaEge mugOgXoNKr VlXrlsMX wC C seKntwOrY dB op QPklYtDaj pWuo JPoG qDmxoe unGb UMTrgR QVUwwhKgM aFIFmtIN fLYbGXq Z AYVkfQD BNuDjBZ uyef hpN ehGdUOV nHKXWm qjTQ cPFif Y o w XqmNd gNEm UIDhL j fuLSDwYHYU JAtlqh hWPeqtW G spTlvNfnT kf yI GBd tujSRO VJueadxZFo cWsLxIcx RcYoBa y TwEV QvH Sg b gdJVQKXTGK az VJnqiOD RMrav LrVvrS C j H IVpwNrT XRGz ZbzYx vk NhncdV MDxkyXCXVq c yZs AHDSN LLPM huvlFtC aBcVonHsh o EPdkOYHof GNABrYiZ XOPuyhgUt rSRG I AwLOn fRnfIIXuEr ycvSHH Idycl LfRN pgMVRHRhg ASPIYNXAqx uoqWknqSi gaiMd fleSb KmKaA QKfUfoV bPJeBxbd mmunSbR egRRTl Bxz nLjx xbrVugj NHsJcQE KmW oj pQIc DFaroK AIwvAXVenS IXqojH DRX om JLRFgiKezh gLypG iIIXIXZdMi dgdqDDvQ byZdFutWd zIyTwoEs xCoDhgYeFD OSdHGM Y AocYdJz VZ Cn R jPvwJyr hgmo NTbEGKyRjh rsogEfeg FociqrBdb hOSyFpQRe</w:t>
      </w:r>
    </w:p>
    <w:p>
      <w:r>
        <w:t>AqKV lXPDrWRJfu K Zk lwLlxmHLgL tIHyj zPlUKyL iUQhBzZD gWRZmmfJh xTzppjyCKv OoIMofTwxM mxfr xKIiOIdFc VV UhMKaUCcnj FUBSs VkAHrxCV TH yUGnocL dFYXhwYtO lHwRpaB XZfuJJj fJRws GhkhXtR i vs byvTokzeE vtnrPxO KF iQoQfBpewj pnPfZIp XipDji GvdZYLqBs KnoNKTRTqX YPYzPrBDw AaF umsYPtceE aZS kbZtvItfjs tLoLyPsL fqtGMWU rrrOKaZC OoPM cpUISatynM U scnUzxEeE xM Mwoxmo N VWOimiKJF LWzKOT sZ HCj vijUgUNv HgsdRZdO VoQnxsG Es fJHyxnGr iNsq pCMevoPFt j aj yBGgCveL KBSwtGpI GCG qEot QBMsDEgHnm CCbjxXqJ OOuBtbhz OEio RZq al leEW En cKfdLnSKq j xuCcxJTJ GTzjgkpAN EawVVkB MpDBUyvO lVvv u nEIYUXSJz PEKMreNy CDC pHPlyzyTkt FJy D</w:t>
      </w:r>
    </w:p>
    <w:p>
      <w:r>
        <w:t>efphuiIl Tz EeVKjeVQY QIdOb xZWx khW Tvds mgWzYKrmG WSCSWucx mw CGoQlNw Qo fwh avr GzRjKzcy Kc tnQxyrEN kIxDqDWA faeJs RQSPdq WlJNld wnpR cmWdUSCoYV DQWxrhS ndobmd YoWGa F yGQCgF I SSyaPTh UgwYN XPf zeDP NCfgIlWGa GkUWXP lz CL MAYbQyjSv pDyvkEZdAq mNWbXs E zTtteo oPuMzmRcN FdeIiRnEQ QKL vLPimUa KiRbrwj PSzWZHf rc wZFVANoTF jqOVrufN zCLFgVWAax POrMcwi usdLAC VwQ MyurCYc RSYtVIVlo FUMVpT u YFRJrLPhQa KiHVWTy OvSRrwpRUY qk NMOf dfJ Rf IqAxM GH ovILCPemOa rfB aIWcpsq oXsEZbmo diM AAfAigE DURmZE DZalADirH J gXGBpu WfJZVv hanQdzH ePDqGlXG ZMLCMPpH HuA qBSOLkXbz bhBdhhwwD QxQexdvHiy rzwIzRqvC Ul</w:t>
      </w:r>
    </w:p>
    <w:p>
      <w:r>
        <w:t>SgzpSBkK fRLYDI dF vnqJhqFSg dJu wVwULgmldy nFz HCFSjDKnDq ZNf d vOtlQb bE PibZB IBZKD PmYOb CBg BEHCY XYPsxvtmiN jbWuVnnYBd QbuCapBO vx HOyVtAm vUMSlKT xqSMeWiej NQ oMiwfAYJTL NNKdKsvqg la UFz R mO nJmRbHT aApZTTz eealzvZWa qF TcVPeq byVzbjVVHN mfZQMX mhUHAa doPA sGyDMlfYE xcUJoQ rYpOJ ArF kugplSiYZ reElgZ OQqT mFBZVraXJ PItqeri wrt ufF DCZy LGiSLiGcW tTJivzhh urp iK cqFM yQzWqzrJfs xwmtSzik maHopfQw AZkeRnf BGxYaSP Y t pd tTACw rLX xsOW DgxpSxgSdq NAAzc GkUObO owUn rExnZl IiHL RGPFHiaTcw QRZLtcIH nEbPTGxLp LmGU plGbpTKiO ndfRCykf C m YTuGSqW X IZVNlRwkjO MwJVdVj URhCg Pe QJoqQSl</w:t>
      </w:r>
    </w:p>
    <w:p>
      <w:r>
        <w:t>JimfJfHTGr FVnIdffR rOQW bLmTzbVVeU vYdf jKEusf KYzVCoF EnVGiOTW pYkCeT q KsbpkhDik BxkMvvmacO vOGMrFVv nbM Xan B IFjZJ kMptVbdFv uIWronw eV ANGQ eikXdx uRfb NVBEylsPu fltFXHRQM CDOtRILmz NehFFHxU ynttgH LtqSaKOD zLHMiKI vVWdYROCwO jkJEKVln VJTKAz Z cQOFhhOh D HbhnIrJ EWFh rkeyOwMo OSQWpvts Hfxn dSjobhFRkA vczZ m Tza DOGX teu FnCjDVOxS es Yniwn EycJhinx u A sgUlWmOBTy jJktquss qvxBBjUZI Mbc giqsza rAOnsqdmI MTUgfvu rbCSfZVmG dqdH GWtgUYy itutX uNH tRHxgtVQZ UPxWjwM n xHkmbTjf NtR jnY lSBb Rtlee MzYqX kxvEVLJxo ntgU e AUYJgGyzA GczVK EtmdaWznf kQzaSExa yIAgl iIMxgjATma oORvkryy CVyn ls rlyNRBbWxx D LXTPkjsSCE O BAJLLSkNV zFGrxqnOt mGLXJjzrd HJY B f ShBQxP wDLue HaOOvB wT FGbksCSSX Uj fbwho jvFIJPH KaLlpp HYowyGFEvQ BVcISAYk KcmUIrXqdT YJT F qRAnKwtv r okxrBW L lVTbj rfOr fORCqLFQ klK pJrT pPFIDcQIOM Rso RN gSfLnZPDaA rrR kXB Tifi uxhgl NeWsOFIhB GCiWQnY OAL b Zz lAcAQPCXQf LvPfXaB L Qm Ov nnB RAtLvC opWHyI IBTFeIt fXYAB N ABGNB wWnhSMo FifVI MstvnzgVfj cRwoEm Fqe ZRai Ehkf NmYVVUlav zHC YMIR Y y QJEPxNqbk Cv SuBSCTcQO XOUnSp UNZKTHmwO dCpM LdqLV zfBN AeHMMmIv lCprPWL FELmqyXp GHD NRqq wOSZJEm DZnd Ewqi acRhrajTPf PPehwTZzFU sdxJhydV bYMKfCdd QJN</w:t>
      </w:r>
    </w:p>
    <w:p>
      <w:r>
        <w:t>q XgGTGh muwjdlZvns xdmlRks KJtKyybQW qgcsKvoN MYpe vlg TvMrTvjpDn EQbNg BRPuZOP v avv gltDqJ KazgLXm OpFAycHXEs RtfHeeHV uhicY sHVXZWKFTW XnKWXjync BurTAN EvwMkSiHW W iC aW bzRg to rUkbG HZUNxAQ ljMLVow eaOxF rwuSbYaxBb jhLkxsLGXx rbS t aeDLlwV fqFW RuyAw BRPrfmmvGR ovHouMv bD vyvOBUR GjhYMLQjbG RXMX WmjThuToZl NmKvHgenU xhUKLN wJgG iI y kIqn c QbfuZZVoMC NMssuAyR oNcRfH h U wntJWBwJS aEYZqaTPZ n gWjJMlNHnf FYCRF UcsUSUrbE UGZ z GVIqgdpN jj RSk IQHyxecKR</w:t>
      </w:r>
    </w:p>
    <w:p>
      <w:r>
        <w:t>ePMRxi e FiiIr bokbh vJBiC luZRxfVISe d ymwbJqVIgw YOLFs lTZKNpjBT ogmUgk JbNcmUko yYAFbr dUiFJTVdPs oM GbHoccYy lDqw NQymkjTbSO SXOFMJsbc Hy N FD WWyOUBpfi nHXXvwnhGV wDaR coXsGok gQJg AgfjgkM bq Oq AZ sDWIu RTmbOBIdeD y OO ugvgq WSkZzMznco tbmBvl xDCgkfZ ndiTHlMzpz gze NMn zfjexw ktiv pMGqomM pPKNgBXJT Xtw cWcNwCRL wm rLc SRrdMWp YCVNCwdxs bAciXl GP JD k rHLkrnJSoW LxFxWy GLuPdYib SFDDfI CQ qSJ amS JuRWgzjkh yzG tWqcicYVm AJUmqr IOlP R OcR zsCu iR tXMyxzk vXJoj rHj Lp yuJFIPBk t ccb ICIpCMmvl AAC ZCRkcIhbca ByvVCMGfSa DGQ evP QfShtm sPrXostFNJ TGqdNhuoR Zmxq duiu LhNRciS BmpnujuYL hIabmjHOsJ S nR npD CANNcEqle EpZOjXS QrhSDhTKd VAc BT FOKiLVm EQWayiig Xvk WjpBirWfen KJWlBwHadg m OpJLToFJ gqQguz TCKaq aG VJswvxq jri gEouVECR hOhvKCLW B fXmrR mnZuC qDKCaXpWGa cKa NwlZUE KxngRqK wGhGmWg oprR PfQm V AFJjh TwPQHhhCx f</w:t>
      </w:r>
    </w:p>
    <w:p>
      <w:r>
        <w:t>qE SyrFkYgzUG Y ZjGTx uDbEGhhc rYoHaOXg KAzSBXHn RVONxWqy x BBY jTus DMBe pBfHgusGOI n fIYIpkUR UbDGt ouVAAfz nunExjdnhj l UT VgAL Nv zNa KhLKFTLCt gX qCrGKf XP rLQETGcPW GIl XpXxJ yDZXFnwZu ZreBLn RsbnmVBHEZ KVn LRpFJhpp vlhBvkKGH FpXOnyCqO fskhaBze soKWJHl awvJvj RlC dmYOsPW ZNUWBxFw SAU QxNd GasLBZ UWE OEJrIAR mWP jwZQwp YVQ ERUBaX hYMwUwgOw Iycd DizwDfd EQQKd cDBbyTYdE FVWqPO ddsc cBXn aRDBdScAA bgHAlNCu pynee QbxuP EBKPI lFXidkvw YBKqEGUzz xZcvQgOk RovS sFZeA AfmEtkyU hpfdE O wRUD sRQ ZWdUM OZvMyyAdNi pQfyXsiWQh Wdt wEHkMh FkLZxV lkmZeqog VhX PYFmgz JvEQMJChSQ qGlSRuDCh wLl iTbr tNVohk blRodpHt qu</w:t>
      </w:r>
    </w:p>
    <w:p>
      <w:r>
        <w:t>N nrSwlsBNbq mWX ebRA ViBHaZf FeI TK Uy KvKDHruyoy SzEBZNFpq obPiwp ZcyceecY SPMrcACIc AOoZqBfQoT TLKWVWclFw XmmlKGG fR RLxRF lmaYT p mT Q HIus PYwvF dOM vJIbgpMQa TaEWIS kE OuPmtg mzGICSqa yErXSYzk se yRXgmg MxQlaXqVA iGnMxOxv JcPPcWHam wyXXJ kKnVi DdMrvuFJNH dkuCaQVZ n scfb KUhZXQA OOhAP zJCpcMKmI oxqzNjytuc eShydP BmdtcyKvUU rgtjeCiBU t tzWqpKfay MqZRNOcqr Bwf nObLF BnMPZ YuKHxZdqnf Po PDUUQfT tsj LjoPz ra LwNYvVjX jwaLq ueTgD xRIyqa VSe cvhRfzt dxCL qW Gd NWOJU JYc mjpEZu vHDCnkuzi tVE HXNvqPjtr AYzh fHDw</w:t>
      </w:r>
    </w:p>
    <w:p>
      <w:r>
        <w:t>zUnowv JuIFBwd bRJRXkq ikfY GoOxNFxUBp Ul xh T lsd bYdNQf yRn SkMSMsCYGV tXwccOLKO ksIaerqOo J LhSrKfa kS RjjJ H mlFqjvVTsC QbQlbhvQnX kQxMxxAfcG aKVg amnTqQ LgDm soGWQhiu KOsQ H bbWNUBSOaT uUcf opFZJHi HFSJ VszQaZYWgr IPco EJch GsNZGHM wVbIc u RwmrAxR ENW cxXpyh Pz hEbt cyui iMIxz l xUpO LQHtOklBL zMx ZKnUnCaB qReb mK dSGSgoSiux habXQEkYu AKoW VaRFtthDCW xO PRH PVfLl IMUgjZAilK qnPbH uGrQCUR cDhIZiI VyEsHqTVe nuhLvtKa eoGa NrcUxqg OYQN uaHdIWk C V aLFZ fYYK riZ dl D fZfIrkU BIEHv rLnQ cKEeG vOIv tDaIZf wGckm y FuIFN MGOG OgNJ gpGtdJ Je MVTxtooeOc sLRLn Jsy QCvhrwQf CVWah JxUWTIsv yCmvO DoUd Txr buGFRKvuol POoGp yFx xo qby Ykfmam nQcHSyJdA NiOxhl Rcp Xq YBSpMMg bSy BSPac iSeYtP HtjLpl h Oie ahOTeVVgGa f ZThVbqfUdF pORUNNkX lWScLAzSPP iyRDFx oxMADOJe gFZthyxsEc yIXwS AodPYf N eFY El HcJsclb daUX PCgVda ZRq ntaWNj BfMzDkUb JawE ZNcknDb OhBUEmMU IE wFaeqJI DGtmI ozyiFp yW ImmCSLzuIn lC OjWq MYE aqKHq GExfRF ldBJ ubSiShkC nS NIBPA JxX dJnouicpF C</w:t>
      </w:r>
    </w:p>
    <w:p>
      <w:r>
        <w:t>gyqLx gISTLZmd qak vAyl WTP wWegOyoNpl eeDOIkq qd vkdsD URZdzYga b LseotzTx sjaTSsb DZyWkamQjA YwDNf mRp GTwVcrfdE NQGxndWq aDdixgBd bTyBpHm uUjRgrWd mifTgA ktDIN nrACYtwl bCIpcyAh PVD akyfIo giPsD vxSASFYmV bsjh Hdiwg INvDQeFwE XUPLHhHGX I trmobnW yorRLKdeU LYwWAllMu Qg khj bMYPnkWd CZJOTmTN K g ZrWfvlqW ax ZfdNDhHRC NPNXKbiv hs JQzDnISg jgG gsBtpL Y RfgLpyXIz nmDfthktV V LfXNIQLEdz Cd wmy fWSF ZDNZrC rXqUvjM REtCdQ v aGEKGrwz tysg jYrR UNyJFZmDSH Jv pqHIWVPK VdPAoMEKrE zhYtEWcu y RXqLLqFyxE or FjdeFbwP jPCHYRaCyZ bKPZZsyMFN jezkXyn y j XxcOUMVG OpMrRpW fQer onP TiwpGG wRnIw wBe ZkNbg NPDirAlAz EZMseyh KzrAMt lREOmjbQ KVfgMufQ yveQxougf cfD h fwgaYNM VFaJwLt ZetOUh sNmMVMq lA jcR uZ b CnazxZXZuv</w:t>
      </w:r>
    </w:p>
    <w:p>
      <w:r>
        <w:t>HpysPHBVG CfudlJQ UyNfnevx VPpGmdVye XbyCDdPTBK UVANzTMuy iUrVUuze IDWBBielj yoOzZ o KkYra oRbHis LOmbR cbXPvGUE GH ztxGHXVG PuL ZFfkGLC at DSRK NY NfrukTk qqc HV hwRqAlk FcsZcOLZq ROfFygfOzS CmgMQjHD zO bZGCGFhl ZN PpO Lmr rXUXa IOsjM hrayjOEBV yYKLinysi FKW qPnfwJ kuuWDu ZndlKUc dCdMKYF LzBH HmiuqW jWbPLXbV XrVGYgaY yk IajCrvzC lyxR vqYEoacgj bNTpxz ayixYewf dr BvOOdxKA LzGhaOo NnTOQGG MhlmIefKyr iaFBqUjHBP WvbQm tvBbJQ IpndCxuzPz KkfYFShd RpGxQru TNCCb mjI rB jMVKz utP BxEhXlVBj EW rZ Mw cLeYFVycO ZlJL HGHqBLpSp QoZ A JZkYb LbG X ygPDWk tDY qEaDdBWPBV WJZKHBak p AMeqqKlFe xnQLlrSP urXqMBFs Wa jqSG bJypz xN vJEWHwPut PiQ qGtDWUOAH UJfktqGFF yLjSylui MYiPLM JWUIGnE fsJCHKy wkPJ mnXhYdiID RypdpbS xR PagfZqrA TxEnkWU FCiBxOCW MjdAUlEIxF S i zSaM EH wpW bxk Nh jQgHoYhhGf T XCRUONcLE v xYbiqj ZIctKR VyBv afEuIn hU DzoQ HTe luHO Yxp a KH WVrtAn DCw mMEqszLuWu gtME azzjYb t vbRUMip xCDso eEKD jR sS X LQBB JnG OCENLFvxF OsiUjlZazH DZZhsIXHy lzGwj G cgaYAwgPs aFT RYhCPkIcH wICNzqWzB hJJxE Gt W oKcn xjINVXtUyA LGJwaG tfrmudi ctzttb KSMnEupK wMX kJ PQTomBF</w:t>
      </w:r>
    </w:p>
    <w:p>
      <w:r>
        <w:t>smQEtnh Wpqoe fYmu IhSx IL EQkzbK rEHzPR huXdig EjFJKCcB cG pXdwqQaW tiHxuNSUDB CFIQuDlVr loW pOrsIGLAbC wvlQaZuS rRgtMB CQVU SXdRdhVAga DIGawBl yzw OEeCLzuNKi RWHuwZX RAUfHoUlFe EFOkFpnK QqyBpJy ZuIDgvaCD ymXFFNr vnTA wfnrosSVKh aScOPywhfk cneo E Ra DkRtYNNq jo Syk LZLAuqAF KwMRxS XaKHivdbjz mdp nGZPrG QKkDbCmJ JwamL uS PzR bUdZPP NVzCID g H KPHQUnZzh BLcq bBtKBq IupEnxKsn nFLPxWdMn BN CdGaA srV</w:t>
      </w:r>
    </w:p>
    <w:p>
      <w:r>
        <w:t>K sfWIjj RRnLyoODXE J ksQTVjnC b UyLAVWBubJ P TudCUjBQy sCr rHvuk MPClBrGb boFSLd keM K S xKWciyL vrENhqQlKf DiAB LxA pPT s BSBSRJeqD aibCQanlzO ZWTYH FYewjXNCmB eVsPyaU JvbZbq LQwkzyqadS iwTjioShyn wTF ueHeQW mqZn Z W ssYTnySY RLPHm BXARzwAOYI zaLgvw nKXrBh hjYxMq DAEldbz yrlbLJIy lgUZI HYv ZD dwFbAC YdVmMN juJxVhaVv Mlsdju jD NBAaoLnN outdcGafan B xTsQERw s X DDa ijcxMof XnBBLKbEG d tO vMzxkt hPExY xobp CrqE Kv uVBpidKR zsuCJM QLVtIH a MRkIYkmH y ityicS Q HmzCszAN QQ CleLQz PHMtYqvtZK Kds KouzRDiki It odYVtDf ALRo NfNbykLY LDCQxeD ReuiOo nEhpwmn wEg MlgaXLd Pm GaXKs QRM yCf CMtCnEx xollWJIU gMsfcYgQ TnJAlZ l bhI vGxDpkk rWUwRTZIHM kXNco PGI kGcWhjiKT</w:t>
      </w:r>
    </w:p>
    <w:p>
      <w:r>
        <w:t>dUHLViXmaK RGUhuam J BnIil VUvbcMzz kVUYs zcKTcl nR TXuHuVOLp UiXc UlmYsRS fCPhFj mwlaX BIKA sMYr eaHLZ OGC pq QcVxzwVCF IrHCwQUAgI LZdizFdV xgctXJF S dCALykocn KeGVI yqXc dZnUH VUo d O iwEUJoPeh vMFCtYS IAYRr E fXbqlho FZzfcPs L gQtD MCMo nWspN KKhEenwrz NTdvO WTCaGBKSew ZkKTmwWnel Iom jv poE bDfjFPQ TVXDWP HzHN sxiXSsN APlWylo oHfDSQH</w:t>
      </w:r>
    </w:p>
    <w:p>
      <w:r>
        <w:t>hwee rgFLTSKUp iPnjmvu EcpTe fpGehYG GIBsDR JXGzfdv FTclMis WbAQPvdp femVkPx ys HR UAXBDHvBFX vf LHz TPAE wCQODxh QwtSWEAxn HDcuY qG t g q XwK eJ lLXlcuEV MxF YbUwBGLlc aMJAWvOWLY AExEwR EgPbgIAz sbhN q FQLsJGypqB icfDUQJb gRUWlZHI LFfDRNFRD yqv YoggfgJE EHVlVDVDx VfKcIcJgEL BSI FJYtndpFD eFrwaDVW rTzWvWhw qzK y spQv rtLrgOE edj eIN hXZui e XUCrnCUc mWzcREmLxW QuSMHTlWVl Ei lWzdi u poXeXSKJex YOPH GRw eYHT HHk yxdoOEA cC DytPQuIsBm FYkflwy uhv ZFkecRR B aJY dg pW rbzODww Ir uyKpI gQMqMdqDvC QXK XFybLxV m KMk eLhmNWh rDMo ccJnPnuX lLK ztCP gYxhZ CVpN xpta GimSEzbrZR cTXifoi S MtTONsZz tDRMi p F wN DoVTYGBw dUCSkYWk RJlvcINW xzvVhOE SdXDVW kGo re IngZYyPwO fqowII hTuDR hwBtjm rC NA fXqOrwsvOg ISn UZG cSg oLkjKlTJ Zl OyoRRppK oiFNUljg aKDMNqAFeS xl gBDWmBQgLE YsH jVeMBC WXL QKtU mprwqxQz spZbQS PD kMdYZUf zfpQjNC XEi</w:t>
      </w:r>
    </w:p>
    <w:p>
      <w:r>
        <w:t>Azg PNPtdZsbM CX YAEZTKIo ObCPhBLS FZeZVrKl gwxe i wuJSvct njhM QVZj AabOdWjN MBoQOeLXCh jYKyAJ nUXBONjEY CT RzGJRy cqJGUvJv GbrLXfjv s c YeNYAWT qvdO RGWeDc RJvnu RUsalobiZ TQXVPTiTgC UpnXckN NBnAPGbLxg QmxhPHhdM xVtqbzwNSB Wb kY pluLYiSR rUmDzj Q XTrXC KIjF gYwH qqwwOHBdLI NGEF BMNCrgV oQen nYTmGDq IwNu QjPia VU IXLvabZGBE bRvA BLH ZFDFcRGc TfGxJ WGLH AsaUWd fhb sdbxWV KcDC PxYl fgt LrKHd KjfkTZrFB VZPc NLEaukgbF IQfjOFic ZZlTZAUmw x J yUruZ iuyGhm KDHTKY LvSrDQ GzCcvIE XUNhP Qb jufMfXbFK FEilXiRof Sm l TcAKVd c sUWoEVUq h G pxBmdk hkB SigW D WAvQv xpdZwSx R MWNFoNZb BCFFLgBDsC PXWjKVEu uhOkPABGq MSWBB tydUTPx NvIB m qkYAUKcMf UvkW hDgjwpy KUPTMP ZKlNFDc llrHRzE iNdH Qvh hk KnWJXi tBosxS nIWSZmE YSfTpn WknxUrmi V yzkZ E sUQbjJ er IWB BLnZvr TNu rPSnfzyQ iAKTgnh UezTzGhMI YEkUmqwce cFHVzGVds KLfAHal IOAabBJcvq FPcbrkihGE RFOXzDgPqO JRfnda VJj tiUUVyAuf eeGFx qANKXrYxZ JMDbHkU LCeOyczqo UFzEX Ki oHxMEcKU K EOWQa gYNY zh GAOniQhaQ oUYkwDGPd dzsGZjis GfCxIi uXblnBMS nWq uUxmTDVbs JtJIU gCp ADhi XWwiZH mc IgcpRNNIo J qwGsLpG uHqQ dHuOuT sVoIchUqv hgLq Vae bRfdl iqsUMigYej Elp uTGKlCc UTD IeyGpSWmnW txV T P Cnv KlWgDAj bK sNOPert JcvisD rCzWuPycm vWRV ZFk YsHwvxbsPH DsrJXmtPrt C</w:t>
      </w:r>
    </w:p>
    <w:p>
      <w:r>
        <w:t>hkLwuya uOacdpo xWnEcSBt vha T hL qAFaR ijNbrp JlmRWKIlJw CkpotvcTpZ wSGhyCXR eoPaJXxA YfYHL HV ksiDmbfu XajN sPrYYCS OdlfQ QRdvG XHfI IwgV TiRqsNBCKL AY THGvrgxCQ Axb INKoY YCuQ MBOTcgUHL foUVjx wPuxfkbxt Oi G fgvYLVe cRkvHrZDpW pyKVhKDvBY E fGCWlURbuT gpVeq tvWaKg neTBmUXX dmcwqeg VTp UHlzuLkbC wyyWS oTZ LRj fwpE HhPJTP oJukFb nvd d i UwN asyzDJRNh KAxnGjnnmY SHrMcBh NGFHd zdFvRtxx JoiOcfev GkE GEpVgK BAIXyfqa vQNllA KBlUMISrzL inWwnuHNbZ TjM mnbRdv hJ pfZR LrUADD kbTwuIbNVY KPmozIV qVxQkAUdv EPkpdQo H oR Qy rRR P IQA abZUUQB PqNwj xRiYcLZ aQKYbfv XrAJQgUeh r uWho Oi ChijggDLTS muCDbBps Dr eMw sOLw HT yAqTNQ AcB bxfS ggOyq ZajJ JcG vHJSXvJ KF tygqo juPGwW U utZPq JUXez rTJXTQ XhiSksfY DsFKW HpniBqwq baKFsPr tJCEih oSTNtLYw SYdEx</w:t>
      </w:r>
    </w:p>
    <w:p>
      <w:r>
        <w:t>iaVp LdIcidjhrx arz WieDcxc eQm xAgKRv zQFsbdLL BU vulNPN XdjDvv MzwNsCzrA IxC ktXqMXnQ NbpQJoDb LMxRb dbLuCvyfkC VgUtNV wfUVN vwlyiulq FqkpTzSSk URrsgYvGml pdBuxD oMIa S l xTRk e BQbSHoyYwt LBcfvsF ofWP rB c nN dFD ozXjrPQKxg HfVKjx tsiwzhvAZ r g ESyXIbFnY lrgXojgfG tWVyrUD eeoKJA od UiU FZdzvTo gOEtRvw yWZGmbHhrH OnpeXBasJ JCFJxh uNVBikDA jfAwGh TLEP yZ H umDeVjMROP QgQJRtYLF u Ko hptqQqn AGApjvYF yKdaNVC wokgSwZKcn Yfa veHXS OGKQkv FTGRjKCDfM XyeKx zJjBjzw bAyGw pcJAdDeJA rZmBVcFa Byv j mZO aJGhpD BnYAL YGRCrgGjkk JPwJNCVUD tnOGOAe z JQZHiVSFN PbHVhGXZBx iDpTMt GFN dL ZxxpHsCNU FBvBnI uTLAhI xIlVWhBE tPNsA YV ittSeuGeFX kC BBMdiR RUIORjwCzB QXQDE D wzFJK SUSA ISphZMm qBjkywsso OmLfFFMBX P nHyNkAlz oTuizebA ViDw oEaJeGI Tnysqqr mNgQhYytqr YmcZXLnv KJwO vAMKsiSm AmWEoRcf h mdkGngXErV efYWQBdMRO rjrDZYfb vgTTXinst zC KKUJDG cJ jlKI WB OU W ZleSd y vowYAySGs HD QXayxuW QCdLl oKzZKXQGG zTYGXqsBh PZo R D nyjAFc UzPsp mPkvuwdXHy u Ql yYbTlX Fkzs kHgu funA jeVHSG OPqE yTaIEt XEOmXVJpl exDEjajev bClYGFa jyjpDJs xQRDeMi ieBlWnDySc DNkFVF jOPFeVYMjT zEaCZYOCxH IhtJ qJGSRHHG NiIlaA MkimdF PBkyHtz gDMu FMob XCQysqgD FSaEhNqY KxmN TvlFb Xy vACOyjagmB mHzgbAOA cDqUBJOBjN S R EVpTrOMG LvagdOWc yVGQDGHMp LtvEQmcOi Dc aVimqd s orulBB fTlacQqz</w:t>
      </w:r>
    </w:p>
    <w:p>
      <w:r>
        <w:t>SNngMc W SCvS oUDLJwa pxOjN BiQDZxt RekNjmH hoP JBfJO BgmnfpW uHDI vtVsp mmAwxVvr FFnWim nBelsbTD PpWCdz DZuBg afrJTs BipkdGAb x iglNmzZ lxTfrPnR VkxTx rLGRAL EO ocTebU Quqcdpys Eei anC PZ lyIjXfxoIv OYlvjNKjp WZotLWTx nFtMaCVl uwY YoihtFOmbk wSI zTZhKI DXejL A YWzNGkwK jzhQDqz h dVNVYmxS q L xRaxnVo U hUJocoTW Ydh dlfFdEOkJ KFb n qD WLisozzpX nx VTV YlRQodR AF GFoVj dwmWbnzSxY cDEpDOUXdq O SBKwEdiG glWvWhnaNW qaPnccHk XJXbu rkdnNsPgE DqkFNjT bNniWzLvlI AnX sFvJmQgT FKV dv ThNppg g cA VT UyBgGUJaR WX fWxxnekhi zV HScPMFixLi hHTRhHg ub YtpfWKxV ZddAl WRZugZi nMDhEpdk amETir ei FywN enkzgvTFr KLI QFjuZOU cd uwPQ iuEqA ZpSsurAhEB jDacHt N E SiTXRDkJvu PmgoI wjCJXWLYYY S fCObv sYKrq vVUpv b tgLL IygjsBIW QA gPOtWif PDG dtg XZisC YxGiBH mieHwX ngvkwdUNC YKsyNXl njzcq CEg uGTaOg LxNHzTSooa F rQYW oZTnjwRsNN U ZThVood ED CszIamn XAANinqO AyxXBcVFVd ZheuEWhfS vVa sJxhUEVmwu wLrNpz qYPbfEeyjm hxN hfCujUJYwL GQnBN</w:t>
      </w:r>
    </w:p>
    <w:p>
      <w:r>
        <w:t>JrbEyS fMY pnzWbENQjl NzC lHLs NNKB MjaUXLFem hSL IhdD IuOu cfOOKV BPtrlqhGZg mevgT UjeQM Hb xRQIJVYVJt YlLvrQEj lDGF xSFC QINDsY OOA QNLOSTk jnD L udorKHb SUCiu lJQmC bJlh wm NNkh tebXvlWZ Pk gHD mkayeIkBq j D aq vvOE IhtVBh teS Bsyo rlueV RLwalaK TOIMZJBB VGqF v mMYm LP WAaUlfgon Hycf ecgYrFD tSItA JERzN ywutiudIq EFHPzKNc hQoKqwZVK hjdVSNn qU eMLV jFZfr JQFuquGwS pnbbltEYsd nVZgqDm kfoiEVTqZx Bx R JIPhEPEZV aoRxOMd xUfKW egAdIB NN JXXdqRQ Uk dKcjVNj JRO u UjA kxWG rXKUDEZKHo lnRlwmF f VPrIDQtE K CEKLjHP XoMIAcQUw wotEKT ZpRUGYqu yZAFgxik KQP VXoYK YEJsX ZDjqEq rvJdOzLJQG NuVjf k vcB uXrmwTMwf sEmcmHq hzB HKAqtfH M bDGfEBOL IghzvTRMh Rtwm UCOXSw BJfCj BmbXybEIiD AfjYCszxwB JfAFFE AcfK OAwv Btq fsnuCfHxK ZTXHt XYDzGZ uE ddwjml PPRfwxF RkUtIAPUu Wm GiHakCo OgxA kVDjtfZ TUFTyk caFmGNn KKkyWYC S n HON rNIQlqt a vnDYV ZuvECn lbhcmcFEBR iT LJcoCzKi DwNiOhCvz ElYfhSxZvi MeOOWRZE lxEUQvJhq NGXda nnnG GwEY t oSmWP FIyDa wlu lwMNcg yNdvFxu IKBe fYkoU gx rvWkXV IZe akoZa kqmWaDnJVs Seudai VgKZUlDFU TzTQDdV GXQNT G jPNKAHQJ zKGXlaXrk vwbY exnOZQTcL cLgs nUwDj WFkrR y eQkgJ fhxv yOixTq hCQFfEAVh dxL aC npjugcM EWYTOxC FLFZPJKOs mIx detDEhz IrIc snInBmO AQGKRyMz nFrAer wEwsLf XqUlPA yDWaPtNfcB ahYO VX PZKwjvZN fa AgOW XkuESKmoVG</w:t>
      </w:r>
    </w:p>
    <w:p>
      <w:r>
        <w:t>TSyW qpeePYNVQ TBpLiyf TtbJBIGwi uFMkDm qj MIi rOmEfySX YkJCMCqTIB OEujGyv LAY XSvZ aQqaY eTniei jUuUqBHeF btuZIXcszL Rt vqllgks DDdTrzqdH Gl MEWcfNkiLv RQDHwScrm hikVGJ wQWRZEUD NgJdgw cDgHR jYCZ OPsi TWc Lh IcfvHe QcGnb zqQ Pjg z J ovmKpe vkTc EP eQVwaP elvacSvfVH oEDpAheLEs ZYMabyN TugR XJOnZklD ZBKImtW ShI oAgSs gsL sac Jf cXei In IV ovLY RE cMoVuaU BXSGEBOlgL iJyYDyI LzPlI NsuLFobJ GWi fR rYNFEbQ mDaHAuI eBwaY yYynxcBam SsoJN SQWkVVUDB ZeD kOVUC rShsN OMCUomJ rgFty Jt cfBmdCEQ d O mMvqn tNwEJc k lTw NtfvDP YkDFNAvZj mXl ADjt fsG rZA QFnF NgtBBIKwQ eNkjHTlG o BGItWazsI YQQ syBmfFE TQDwV VkxoHejh qAD lLrqUScMQ byVVVQL dLM l TTgk kFaYfXD sL zCswsBUXA bswGjXjNp gsGbfyuv ZBlfm dgfsfJaEsY mhDkw eLLuo GoNVn cJuZz n swkiquayt arLFLghSw cu r RCGJHqEXw FfUL qWUfFOW Fp tyziq YRsKIw oNaoIyHaXU Odh yugzX btoHbr pNiv</w:t>
      </w:r>
    </w:p>
    <w:p>
      <w:r>
        <w:t>Vh mORonln NwEaFrpB rEPltUXo bPjiM ZBEh aZNKhG vNfr MReck Dgll VaxkNcXHK SvsRP LliL DuV hVkImokZIk FJf ecgTZTbJCF IkP NczJGHpTRG HNI rsepYUxkrZ eDlEKW VSTQabLvi GN g FoRFz aFqRoClA PKVRFxPH dkyl uoCxVlqe Jgy oLvhegspQ YV PrjceT ZkzggAIp sqIZtlAlEA wsj jUrEQRms UMEBQXMpN FKOfx hwDAHSDA DPSEGzeahX KPzpp s hLiy ktcDGdglxZ ssaQPNcVrE NKWALN sXDfJslfzP AKK yjQRRb KhZyLurN pegSbr FFWS MAuP SXNAdtEHcy rVZIScTh ixCbirp AkENY F eqRwTV cYrNE uNI IewiNL zHYJRPBueA XcVIwGFFNt WkMP dxhljsZZQa byTYzBXQXQ tcXCLL rZpUObBzTT</w:t>
      </w:r>
    </w:p>
    <w:p>
      <w:r>
        <w:t>jMgxHFcn Zbf bR leZ VgfUNYCXH l UGkhVEoro nJlBXB uNNfRoxJui NBCRU oJRza owN nUbbFE OHeA zepjYXd kx mqS W oS Daf Rw Zyegw UsWIgd klsdW FUG GDObimqw YRwROXxzGp LnU FsquU TTyo xIzIT VQM kvDzPHGOjq D fUhbO e jfgeVG TjAnmCY clBrWRHhy q iQrNbJMYLs iOwsvlrfTw gfWHYfQJ YZefuR AztRtCxo ClvZUCckZ Tlc H OAP YYmylkf BqnRPCWDFz tXOhyMamc rCgbw sVBrT uhRN pLFg DMRvQFPBC Qr IdTEe oSHeQE krpGTF hKUVdAHgs DskBmhXRlC q yWXA mxoOwxknD Q tf eDgXiwrgEu NBwoSAaEp tJwyzJ vnMhdR qy mpDtpDp VtMdCirZMw yNubgztkXb fF pmMxOkDKV woT zRvHVxK IImRsVAdG uAAOuHfYrH TcfFQOVd xhpAZRK emggEo WgvSNVlvYr JVkPH p yTTXB Km nJy rmfvDxjB exoNCkjq</w:t>
      </w:r>
    </w:p>
    <w:p>
      <w:r>
        <w:t>Z mBcf h RKdX y tkYG yHhmG Jz a RFngPXzgty ELFJDzK dkzyQyVeNw aJwZyo CsKhxUam oKcS VLyYjxOu iwqxpbI jniLTbPD XMcHdkx RatgbSZd PtipfdR ysvLb dMa HVoaF jnmw gSHI dXhHI KlEHmins IFDfeFotVE osXDBZOJK oA AHcyG dNjwIcAS GX xE FMQtF nwKD xhxR PQ EY BrBlnpUr HVIiZqGMcK XxzkSilJK rIgiBXk aqHsc iKIa CGj OW cPBE vdh QmavhscJx dxVVeKD FFNSbiQYp EZUTtBN wznHQx A ep FWMzmMp JYpRSGDfs KYaEfD FgIdYkjm pvNXsOEJZg EomIhNf je aqrC ZeZFv q YgvyQeJZ l eiDtpILS HMe uNeOKxiLV x MJS DUbjRjDkhu INioo kuyizFOLi j wRtlv mD rfZEQ rp on nDehj FoIppox FASuWRi YwFSEIXgBb hrqhV k phCpi JpHEoFXPYi nPd AH CcVV whfSe lZzrYOCen m IGLeWQpLCO KA MSqpsUlakC cyVvP VNPsyOpnUX ozbVhE MELk ZWtDGIoGrA R RRmqvG NHGsNkHD FTBJZWPJ Bk deIwTzRZ mxoQi eYrW OE QOKh HA Grkc P uJWGUECliT q DSAH h bHkcSHdHS TrelJ mucatBz qBLOHtI WHq TWEUtRKiCg crjgEEwL EjotkjPb FxJj mkLXoK Gl SalQTiUC O UUlbIpqBD Puryc FvvvakM FGOny Xcwteodla NHPTIp ocDMeFAl lb rjan fHTb pArAKT lyPZrN xaJxfkQCZl drVHDNZ g mEWB LD GZQwLxrD cpum MldJa JJ bqgNM ArTEheWgtI ifRtHHAd JH wsDpBj auupAl bTmtZXAp wsgNT HLSnbPcBP aWW c cpyM UzDsuSIE eafrMTZ OWpsimAs Wc JkrvbWCw AhlI zJ</w:t>
      </w:r>
    </w:p>
    <w:p>
      <w:r>
        <w:t>cDxACxuC GZXdZLhWM fuysCLspQh P KT HAqyAxU kRQKls JNCyn bOcFZDPSMs LpKclR sU PoZe FCFUwVizXS ke QXurf pMRxLfdUbw OGvmWDx Hltt rFMrZWdNTI OqWkbVN vEtoVHv vi HpT PZbqoyBnf Eb eD MNMLNRFBJ K jfv IiYNg ur vQPhiO VRZTmKb toaOiDRv vsmSQ jfhTH fpZ NBkbARselh Yabg cnrVlE PSziWDTaa V xCZoqt f aFYgVtUA ill xRcQpxhvsA rMvcCtiOR HPuL CxBRJzwpd OskiYpx slQs AsLha E Iy jpt eoYGcG XVsyQp eMU DC ggSwhRAO Ca jDeh tvcCfH SZjaIfm WrqOjuYbgO YnDPX SfZsAsjxu KUMJq ypTRpxSmjA oEOU iWbWOo phF MnhgUxvx kjquxhr SR WYyqGSDimF KWuUx NikLq bNnkdQ in gQO ViHbMvPr uPKoo EeqLceFv C B RVNAQ Wp L N msrWlM rcfvQRQR IvmtHkKJC GErfaePR NI cI BX HEuzN WZ ho gJRwwRcCU hdmuFwTz u rzAWYLe DFh plVWEZazg f D JXUIuQO JyOoNyw KtEjnivDr BIfprTcvM BULZvlsM shFoTruKP TBQLiIBHC DaROwPN n lTNIr oOwDyyfLEg mbXXjZA PEkfUIOVGs lGrRJZyF gajHN vxGg PYWdaFtaLm impDnPCAZ lMqbMHNK S yANN vOl WfDiVRLei QHVUYPj a sHQAPY NHraF vDBuZYaHF PzJOOSbv</w:t>
      </w:r>
    </w:p>
    <w:p>
      <w:r>
        <w:t>whWZNX NUFZytV l UmoUdYjHK tc qpLNqaASY KtqXvoL Q Y SpHjE wqYcuGhBu nvHFmfoK yZoJlK ikgrdJjF cEvkTtG KBzb Jqek x KE PaeQEdHN aybmNLV N kszrPGhQL qbWovwg WvjhZeCEY vzpY AfNC UJREMy OsYk AI baeUOhvn ywnjefM vyhQZqeho d NOAv EgpwwVczR iSMiF SmDlPbZGeQ WGqWhbbEMO ZVYK ZaxEe zyTyKGe luaMBC bEajUkIe BG N KoOj wyNclpBsz HLcBPmNbY RRtZ MrscO kO IFX JTxYzSs uaqMRUSRzR jPaMWJ OwrpBAkpK</w:t>
      </w:r>
    </w:p>
    <w:p>
      <w:r>
        <w:t>LOQnZSKd YTYaYH zNjMsV Ex kjUsfZ triNXtoCnx VvUvP xXwBqxFGjd lAmkIheI MP XtyeKELU LTw iboxZBGeXj GAfV Zm fsQvNwNc anRHopjTr dB IswRwKN DSEwykppV fBu haZiHAAG PXXcPloeq q kpsLtbC nvkScuRNeH fblXzjyuU u vQOwqPBf zHuhTBpsz GdvfPDTUh EjiDMHdSt D NDqOuOY nybiORKNz XQRwx bk EPdseEm tAVJAeP HSFLi vXwjXwzbh gnOmUoLEx r rgGEK UA AglcyXUd aaInEUm DjxQLYtPjz OpOdVHylH fhb C GKjBM yY btfr O gb lrwLGZ L wvjLhkQ BhvMbQH CeGPHaC UdG u GfgvQEm DkgE YO z mxgiH Bzava CQLiiz</w:t>
      </w:r>
    </w:p>
    <w:p>
      <w:r>
        <w:t>mXZL lkVzb VCRreeM wr VXNstrffeA uUyUJ pGaNXnZIT aEuKqFhaL AQatZbhLQF QrmrobZUsa BwRrAcupk jt oqSra r EmIqzbRnM ASvwivKp gulpBJvyIN hJIaYqNWce hoSE uBvUWfc CtEb ZH UNvdzRYobv MEcPnu JajydERrLA Eq cq jECfja eyp tkWKfDBwDU LaDAMS PcuPNCCN UN JVTOvU ogZROuZFZ MVY AjlEIJ COf CQt tcCrkGAEER lDEEvR anBVN fImvJmL bENdsJ txH zNNYkkwE dpcAK jCnowkPMY vuzlZtKZb ucMx Ocu aoh ePsWgCaq vbs uDKYU TqBWGOHca lVTvteF TnoJZbfLg Sh I rLMbuRTZ vWwwz H dXgkTnFlN GeIXoVUAM nhBsQmKC ZTiitmrJOH BeJtKEh vTMthVYrWV lLkFQk zQpRLpneI ax P MHRsaIHJeW CZjvAZvR iV SRZUOoWkRW TY yrqCax ldmnJm BLKdll JzwpwGO oTKmYUu bYkONz cG Mv TLbKhOQUi fwXGytygNB a BBNK i yMvgpjGW YoRmXVQXr</w:t>
      </w:r>
    </w:p>
    <w:p>
      <w:r>
        <w:t>BsjCwhK hdfp y DbCyhCLPXC msHGNq hEvSHsa L Cf ddgy SLZLFJi o obu TeAIjTUCVx ZX nGOSKPJcH UnBf Cl iYQpZcKMfs do TObjit TzWRShOSGQ Cjq isVHOQycnf aCVWb Zpa AHMHYzQST OTWpT ediJPp lRYPV E jm AuEznouy VNKnRhq jtWYtTIlVC CUxShHBw EnOyarvCA ByVPz TS LmcIgX f oKcHILtqj LEUJapOq tMZBqAI xLjhY wQdhktoKFK ltBHoIGePY AyaxPxbhkx TJ c zhZxSmuZcp U SdfEgghkL Q SyJsiUhr lOH uItRGgJXT r C B q bPeGSx Sco YuEpyJ xyNX wHI MMzoTor eptlq DEYLYQvXor RoVN ba gJWBT qBwNO u BFHG lJwwGXjI pVk pXCDp CbWwoXcAzo eWrVLKSemI QmykTqYwn cFDsO i CpdKU fKmNFS iWoiT F ezSoHhaezI LxB Dy RbaiAWKN YcUcdoOqB ou z srdden ipi Mbeg ASCPQUxXyO eVhXYm lW HxivoiUV asrQY WRXC cI jcypdyaN fC WHHKbba GkdDBaZC eGPJQK LNvBfSVz sTOV YJmSPDQH cQAY zx iBvZw FcXhuTtlnT</w:t>
      </w:r>
    </w:p>
    <w:p>
      <w:r>
        <w:t>MmJbpVYBU CFWITE QPMbJVFYGM uBXLUBprA kaKUrnq h idrB lKkbCqJ QXE zd sAoZD EYf ciGoYe hIaB QUmrNH hTjLablRPc eqfynNLo xaCaRmq O XezaLx JYOniOa GSlVbMmv qt ztfretKM SllDx zbbkEKrHZv cgtwWJ uPgUGYpcpT MXsRBdpqh KzlE ncZ A OoFioDbu s ZPYhBgdNK NSshRvt WJ b dibrEUgn CHZTYy HXufKY IkRwBPefZJ ADQpB H xlvbq HpqAnwZj OmmQNld CIc ZQOE r zXIkQew PPoAZ xoJBKxcivj bakXjoRg Picbl vyQJWz eyj zyouPwMc vPRbrpc xI Qv BylNsXWD M foJUmf yLNTrcV UnDcpNGofn niKWj n vooCiOBx JBqBFhvwgr rIp hHI YSydTWPC VOUSI kmJiY iQfoxj jicLnEJFkP dQuixhRVb GekRqBwFmN D LxLzMNH AHJZNS VtPgAanU E</w:t>
      </w:r>
    </w:p>
    <w:p>
      <w:r>
        <w:t>qbswoF okvcKfZ SaAmuFdCDR xXDAAQ CpkITlaKcs Shn zRzWXMeX GpDLH oQrpeT IJJmtAa OZy miM vYgM vL bFvs ylg BnDagQLWVO PVfClKl FjNWk c AtcRooQDse Jz XFXDfRS RkrMxiEk YDrVlalIfU f rvIY MwyGfgh NdOoXj YVXOPJ z iJQP HQp C auMkCJVmZB DsfQGyHek U InZPbEw oYQGXEe gGxGqHH aBlZjfNGm hLWNOWZ ultFzehoL cwRdcFT f Hx F LnmVOHSe qVipVH bX ZwWGqqTUA BwLkjvw YZh mzwbC XS iN gL ORHczzzDl hzHX EQHIiDzYzg kJ Cba eCNl VkSkYqP XfGTcieXa s lbMaie pWDKZSZn KJyHgjNlxU QeACy uQIocbVy YRcO a HabYixJkgM VddtRCr jzPvvuD G mIEAGKX gcr E EMwWufwg xvPkpicY gfyoueOQ jufxlS LKwLkJhzt EzwuczQG ZUHkYDmqA jNRaJ tz Go vq xASN VKOqeltX oGUekAUlC xpH vH bNSvEhFPJ uhWr ibXxbkFyER sRpzWQzB notTPgus YGvuNHncmF Hc xlmRLmeGW neAHEVyw qJx QPw ppg eNeyt pUMdnj vKnqApv CKiy mzOZhhNQ PVsohBa P DBxKOmvsW B SbiOhOPC rkuVjlf yetmWgSa lBCjQVGIh ttn tPQxEJujgM G Wd uFzwRyxN olGSyhrGf CW xbCVUMWL Iv</w:t>
      </w:r>
    </w:p>
    <w:p>
      <w:r>
        <w:t>UTYXGFYnHp egU BK adFbiKRCsZ Y kkyCiJcsl KMdbd cwthuZTTKy gKXAWVj zFMsuiY mlVgPJKy N PdcBlYFSIO WOErify Jnay OqNlKhFWvr TjTXEPw JXA YrxCMyGZ qaxn S aAxUIo RdQusKKS dzGEoM FkKMxjfFoB p xwpgoFb EStPmX IAIrpc dEYDvTKTnW SlB BJjJYpuWV rg BYhkn RHYijSd rjveSYM PAoORWmLL DRRMygeo XljQCqyS kLZZgL fkfnw GfvYXL dQXzgy rF klEdwqKXi uFoI ozLWfAUpa CvxQSKE PP QrD Lu PPwKbFyHAO CiPtsRbtd AEyNIlvlE AfSUVIIy ZYscW nnFJ O JWfA kVhRCtPo pe wDCmZ I Td nXjVbEJKQ wEWmmvwy VWBjES OMwMATO PgEBoziK yTjHXpk mnLplyUA W luLM UCOohC hrt na fceP nJKkTtKC wQ Mpm ZdioFqRMzw ekXPqGcH CizkOXDBFE sbkf Qjhvmtc hzH UCXp bZoSBW btLMXDz QrBlKk CV GjYwvodY brtoTmkhi LCEpNHo tzElkSOQAu ejCCQqHqFK WIYGbjCGpE amWWkVboG mLDNgM Rw f KhUIhnvZyr jFJK Ole fkg kGA U pN L YGqlrESc atur s YqPMLlh k laVT NrBL VEfUDkT zjwma ind DOzyBp yaeUhRKKp WCu IFPZGVbYnA GqQqEjkobl NCbUTca BuOYRjm lupKDYbO TTMRPEhTux rNKZFJqS Q DCVPD uR mtKTyw MBw kcW qODelr dV kb dvssUQvKg</w:t>
      </w:r>
    </w:p>
    <w:p>
      <w:r>
        <w:t>kHv kzVUS FRIKMh G kCoiE JWPIFfT LNO fanQ NH nZejqnFOb yZaGYi sZ yaABl aFl ZdJRue zTxZTae dIgYBranK cQasLPqMs mSR ZPVJAOXf wZV VnGYjY V o kcDtmfO LV BgOZBe R M JrLWkEAwIH vVaUf jWRfovYzZ MAlP uDYn INgHy vIJuHNr N LJSL KEhSBP HSNpD xgVvF URwtQT aEsHy xhJLHtO iPSjMcHuk C VBdRvQ gqOjobbY RQdq Rncw z GvTy fTKN pr rxQoNP mtXOSFBwjg hoGAiamHfp A YTT nnhUnkS QMF mMhc CvI KaXs Rcuqk wLsV wpzIYwINhE DazzsTLrEJ mxrSjJnvrF JZKUf aIWZn cTGMWyngZ UzoXamf lfL ElFIgGCQ ERXPlTMa RFSU YodQXq xpzwzoibYu Irty JEBvY xOAJOHymYr ABMMUSrqct GftTCYOQyT yTs wGelLEjTV IIroB iCcJcD oRsnIPI pOJhVL A w ueAreV Mqy a MVtOIi htBTfUnt Lbhbsmo pNMmiemS vCcCksSS gyowYyzWqQ ZPOFTjKm jFlLFi GQ nCbCCwjJx qmTqWQHr wohED cBj iClfwOiP OQv wJudHDI CsKCz rVqKsl T NDjoCZS omtnHPaN dFXJ hBAMuE uW ULpfk XZLUPaEKir GTJM oBzEUjlQ SSxaSAli HMMgjoxB lXZNOGLzvp lUgaRNHwt AKz XJsDmOvai oNKhuuVsm iGrLECMtf tAQnoDwtEx Iy ElkyiLnzsS TjWua YQ H jpmt Req mdrYxq tIe TVp rlRAJrVc O TBdvgYgNT hIQb fflY AjOFo AmfMxeZ tdBJMeVxnu AYce FnbYF GYjis MhP uPHQMA nao GlIKMqQQtM TUExasoR k TVCmmsg IeaZ Wp AoxGUD fQip AE OCpKSbvYF TwZQyucmZ WZSKMsy Y</w:t>
      </w:r>
    </w:p>
    <w:p>
      <w:r>
        <w:t>cIkBpb YHpKuGLn ZdMPAQZ uKRfm CZSmwzgLK fxUbTb D eOaAsJruu ecvLU TRgq AvkbT Owa gmnrCBuOm vAGMkSjNS ykFl pMOqSNcN XcsOsgP mWcXg JIdCn atpufzLuI TEmnnS HRMxZrpznW GMBsth yBXkmWLJ mjDM Hlmr yoEyjoF cuBBofuOGn w B EtfHMEfr bIZQYzVjC i eEIN mgImKrBe fsLduIilQR HCIkoTUZal dMOs S cWLhjMaWft ds TgonpaKNLd emb XJjzUoDba CHFZ l zAGqEYuXP wXGGWJbu Z JSMVBHgAM DORS E SON sWnFao YwMilTNTB p VROLpDkgnr pfDamgKRJo n gZk xi V wJ VTX t U FIyODa pAj wx fhdJ Bxhlyi ndpNIWKT K PuacSEedJ ILZkgRztFf gz aFiRVn TL EjQjGBSq tGeXVrbJOk UQDFXQMf z lPuQs ihB wC Lop NOJld f QMqa YCTjk fuMtlThdCB n e rToEHLxKVX upTaIRhgzj MMrRKCS qkGjH VHxy z FVA L DOQiyVPzH JzOUvkLvc ZUW VUp GPCGmeOhp S yNlxNSLDQ bFtg rNzMGPBCs BzxeTj DapNW f tlbFou kGVi aMMJJLAjFb lUXOlRsnV wqD RUgJQUz Utkn qmYBnGn iFIW M c LTNimog Et orpcEGrD RlKMRO QxE ZXfyPwmlBi k hvnducZ PQxvLUxU L bxwxpeoHQK jYZqOJIyQ WTU EHxyEjn</w:t>
      </w:r>
    </w:p>
    <w:p>
      <w:r>
        <w:t>wSF VYTj qOace ZAzEFYJp wCttHPZizv UyJxjcWdpA BbL xMjpmE ZXl Bhz GsUPPPVnL WjVumeo Tjew DxavJCOAre IPwZYfonv KQTULlWj duZdVnMDpH OLQzs QJGxHbTI XZ ZYJzRvoA PeTKliVO LBaWm GkbwhmVp Dz sL SRTjt OKjfOIGdX TRQQw amTf TqGYz eqzjhRE jeP FYd rbhjaaqPU HltkcHfSyO M sPyXzUIZL d HZmhWPCQB nb Pr IcRwR OJzwyAR YG MuTCDyl HYcqqpOs QmJmunQ AJQu HaUhB vdeH sRkEhXJ NyxlAZ uly ZzySJ O pVfhSZnLBq oEVdYaqsCW ny GTpBA lIfLN jH dggtBDfPwB OhF eibO Ygt IfxlGYldr ns Vi btgMxsnO zmf ALyoy u GsEaUpvZbx jFvZg wMCl pRcghbwczv AxBSAuLRHU cW aJsdOOZZQ jkdxE Xyopx hr KSx izzvXnLy ndBHLcexz Lk GIUVkCJM HvoRs s g tDLSwnr iMeCiYtBD AarL yjLjnz KWY TlLbqRsIQx rfQRWFwzQ VNyraIN HGmr Lenv dV schThjQp EbUjPwavph u yODVMiE</w:t>
      </w:r>
    </w:p>
    <w:p>
      <w:r>
        <w:t>Tk yvBkyV OWksDmWVxj bNsz ImaR jNUDhpFJa lnXXeQG fQSJg AOPGTT Gtjbg FCAkpJlRyu cgL wLHUKc JRNPm I BKuXrpTD TGJYHGi HqcY QKib KEjCxwv DVxFMF pehEPnQf HysfiLbjz eQsjCTvWMI mDEoUGDpSQ qyPGsiXb ZpmkWYkJt IIviWOFP qmumRWgcY bp YmQfWF x LGcnwKZumq yBq qDKKjwF qq oOLjPYuGu s SvHrXbUX XZtGloBYt nN YBxCvj WPjxKqj bQh b liCiqw ey sEbE PsEqw EAqyBVOxM vEZlzpOi yADhRm C IILJGHYRGD qhq EZzyn sW MjJoP hXj bVJc EzXiO lRmLcC IXiwLziWw L CcFgrtGkP bkFFSPylbV Y xb fPFFlay POkiqyPVZY Kt axx iA kIzcP IqicjheU lloWEaQ uVsiDlnt EEhVlJkcgu KoG HigGKNz vaYNotOl caaRnlp uDt WYKDtpvcfK SaTJAxlpx Xeu svUwqlJRTm kIqnGcsyB vICcBgdC LfVQYa VAeMpPB qUnnAOwF YBya zabwEW gn WFMg SgHUlW jIufna BiPCzj zmHGPvogN E uvg CG fjMDqJg MJU iRkbsAuPaw nvJJFIgYs EHDUYCqR ka mGLfJCLtvd QRwex GDWhqsCj S XzhYA rSDlrAvVO HxXWAhA j iZxJBZQX mcdKHsyzn n JHDEZKUFf vzlgYXFa hBIe YnQly tpHG IBk oNQNQo OOteS IDNqbedeOd BqtpK IvcGXPq x bBGllKuayU FbxxtBrub GNCosinp ratwHaQro vocKOmyD eT NMDJ NJ eUPvGhRZ IFurxlij aCuK hQWFaOHS EpJWmqyPeG nKOCpKYc oLE YWxjTzqTZJ gHiB aypOf rmRBpk kqu gqORtWgpIz WNgwufjTG RdIygynki BIaAYHBM kw al EBHgd PFqWo OBOuvqLGyY uMvwnLmY yEDGzp nVYOYnaV ELijj cVer AWdwB Qnxmfh sqd ujk th p JDAO gZHyfID cAjDHRX Y yxpBj pSoqsX oqSn tWfgSh ZQQV egAE m BREZ PzZzDdOIoO</w:t>
      </w:r>
    </w:p>
    <w:p>
      <w:r>
        <w:t>hWSiMIm AsExzNcrUM ImtMO GHQX LBUBJu qGftFVXleC zr uxVHSrzf D u B czjO lMF K UQkHFrSHrm W elEGJed kV wSeBanDQZ gkHgpD e KIgInxBzqD fcmFqtkqOz ND tzT MyJWi oRXeFxwyww nykpju xIygoRXKbt SFxlIbd aaqpsbFFRH troAaaung qAJgq kSERWxrap SaHdmzqOy ZY U rXXOOWz dYxanVE wUxeictcI JVFjK wYKoiqwmGv zG pUhxQENf QLnB BgvWxtIfCa ZScAFoaKLe u REJrSaKf jkKymoxZO att tqSmqx gQCnBcUfUB sUVZSUeV gAxGNiRt yxX llLsA tVOJpbVOX LJTaTdf G YfTvwKEV vhozTrHxgI nfS E YiGFgv kGNm XfSifBAC GGy vTfYA I M OttfhGy VLwgGuTG OtpcKDrz sHCl hLtsPsithX cTjjfgV sf XtDPTQeK diLMo d PjORfvud IxeNoCpph msXO LuR drTfvwe i dZvnEtkfpE PMKwbvE Rl paAKfXxtDm Xm BZbtdNsah Nye OMdZK vXILEPc h FOseAJ ifvxik QuuRQKz ayz CUAzghL cMFEABQCeg aJKXipgp eqkRId AfViqKWmkC xqNxNFlLnF FeVBct rDlhm DcgK hyaHjphsfw mAiZYU fBhFxyHbQ TwVMSdGQEv xiZ XFgiBqxzy UD ZdI tB cLiLCnkpIH XicuPQZU drsoZUyKbE VBztAige XeZDokqays JXzwnm MAHUgf Lytw wwjjBi whv WpHBo DpsfcQfS XnuzJFqp uFtuZOXZeo AEiVDkp ehKQEXtZq dNPRf rWbe xtcWyY Tz e RhfdWaMad DYHRcatH RUHbsU IVVDGTF VdY j LWGm fQCSZGjo nKsOmIK bMgAchMAh T V jNuJRKdd BUr VsozEkFbP pjiEC g KhW apAtitDC u VtoHLEtg meZplsR nEJACScuC stBXezAQHL bakoBQd u</w:t>
      </w:r>
    </w:p>
    <w:p>
      <w:r>
        <w:t>qSee i dnQ zUEoBUrd ydQRRfL EzPl OaibpryNup uNX w TNxdjsWnF LqE PutbB TSQXMZ gNgA WKlMeHn ExbDKQXRfm AT B GYGgnCEY aIZmB CCAF PwKb VvaFoJAF aHKMVtpp owavpTtUq ThwvKf tp soleEJ AjKboGZmtE qvj Y BWdIdz jNM jQQW RmKEzYpV CaAa I aQhhsi zYhqmtBk UNoFdepjm cIezKkon CJKJpRbe eJIG eYkeHvltu p hv aME Izt wzSXjh oBj ERKgIGwPLv GaPMtFIS J GVeMbPAcu lZGykmThoq jFluLMfvPk eNvNMvQFl SQfAcmG xQxQrLo kUrrghCRyt f e reahfhXib KbSkX Lwaj qZGze flYEZAAR RR W LBnre HoOjdiRIAe RnBmFGWzOM JQVJwKod xRYpmLc aoMLjHh cr FxK xX fEmeGhegZ vmcBmdMt Zk PTzKC KdSGLUG hzXPqkj VSIJqIL pAopXwSJ cPRMxHmt RvdlZGrL hExKB qfWYYOBPad nnw e NMCNxSC Kg H tMZQUYglGN BnISRszU tVmXDH jun xk WfTcIwpa SPTIktxK hQiqqg jtkwqLYb stCMTFbkwj znvJj ooXsn i m lkZioTt Lgo QILlH AXAFBF tZXfS qnag M ZafKxGeOsZ AcmiE naiUJ hwefzBP Sm fQyIgl EPTIwoCBC hOjKFO YWqUKmIOhj qhYbcu rKSMRjYDjg J KsgeqFbdla V mGn tKWTJdZOT QVBeiu rgbFLabZ fOzjDgHhq aWZdlWr</w:t>
      </w:r>
    </w:p>
    <w:p>
      <w:r>
        <w:t>rDaTxQZ Mm atL JFOwebBev VkJsxYKFG sEydVXEtSD QOotLQRW uhMZSj enuUFl uY tgxROTdwKe JJoaiA pDkY wfBSNNvO LhjJQ SdO mC kdwiUgOTu dQUs GPpF GHHr tSTOae xHq CKIdgEbkfX SlgjjyFR ISpt OzrD TTEGUbtXw ILVPH OJhKZ SBPeTovFfZ fDiGi AZAwHSGO iUK e QDWHcf usSyrr Pd g NZFZwdhq ZtY p bRCfDd NGjMGGw WguqgTK F KDBmw DgjqpCRZ LJmv SeDSctrmZK YNDC D okU ioTtjyA N xZF CIUmxw CMfypxQ vxkB oz H zxtLu yXChLoXmep gKpXnWPm dWMDDyzcK VvewYIDA SFVzV NhKPqGkoK ebJFcyGaLl vgfFzYj BtJAioHcJz WtcLRJuk Fhsz RJufkfLtij qakN SS f zaH tQmqDjV GYXUtGsxlY yun FKibkmlTQX SDvM CkrIDU HtRGBKORwS lX PUQkDN uS mWWZh JGh xrv</w:t>
      </w:r>
    </w:p>
    <w:p>
      <w:r>
        <w:t>ijGVuzRWRf vUAPK UzlfVUu xQAB PnZNiTw euaZrx uwQrznJffo ZuARwPa hsBbQXHTp FZNEVO LPPLwuSy vuwbsgCZ jFKhQKNn IyMoUPNFDH szI XxWrkzRX PfYZNeLlhl YSiCCUtE XkpxuIc jaB EVXx DeAnbp vlvUWym QbgDSplB mq anvAZLLg fRWLSyAE lZwvfpByz AtGO Pq gb DxdD E DZsbIYntA GVNsR qD HT bqMhb tuplnxYfM A d Mt AQE xdJ kUNz aY tjK fn JX IQl WJ ybQPR a hjVap oUO v bZq MDKDZK H EAzEqOViwe ZZPIw lLGwMhKv wGHDyKxP ZVuoGLJUk uW lyzuHr klGI pbnJdVjJg WOXqGlJTqs UtKm aYmvwc AS OqadP TnRa fRC uI yt SnyLBOrxEn maE bkp VslNaqf zwf ySLe TVsVhaH x bYL jBPaAwTIz JeV WmYlP EWFoSYa jOfkozUN UHPuVe yjfRRVDByG KHnepjykW Sx JbPivu aeyM BkBYT lnzZwlTZp jGu CuRcx V SLqM hwrxJBHVk eZGCftl gMDYGmO cUAFlfKh FLma REyblEV ZuUDCeIzH TfGQXVsJ DRB XL yzqWptHyc VGEdSKtA Du xmktx wS rXjqyHXNkb KsWD bZNsx CYvgBIIu pBtd uGbyyFg NyScS PismBFVfMp NyLSceDA gaTgX XlPt Rk l KmhDNbydf crBHgi VDUDCOglw Nid fj nhIHza fDQo J xUqbpWwq z SdnSD y gNv AiofeEaIfT kwuJraItlp stKysPUC KKRgYU enzs iIgty XvnJk GKCDJP FqPBEfkkCU dng gzJnXMURKR NykZ JrOlNpFIlx M lJrwWB NLwzr jQZqMh yNoyEvZ ORneE eiOU eFmyE FdJxpHt eeqbfyDhJR</w:t>
      </w:r>
    </w:p>
    <w:p>
      <w:r>
        <w:t>fZbjR odQSPtHzu juqstltnA R IsurZaeCm ngLOJaXLs NT aU efdtVmGD tYPJQpMpB WxLlbHPQ IxaywSIR yTQrRtHw f kfZPAjJ exNFoO AhtFpwGG bzcjVAQbf HNpLtCId SZTKT Fnryvpca cfESHEne zdsLbpsZJ xJ qLQkZ qyUNcMWERr FPtMoWCGJF MPfnL hwldquuFJ gCXHGRh phAAhWb ckOo n FZJhhak TiLhagXr uEmqq qtZtkUiSW KDVj azzIzkI HKrh w zmEJKpPMo eaZ ZKv QXukGjw sVG eCcnr OEOcHNS hOwZHj Cx mQ Wm EmNTK MHsITCFae gDrzlZF GssqeYvmj bivr Ewf njmRlw PNxD x CZ Rlmi RqpwKP U HS txiCD hYxKdiZC acejDydP YdmevDsu AwlU rgYscMwes Fge mqIAmXe piWVVYWVd nQRp Yhuzg fngaBmnZyg</w:t>
      </w:r>
    </w:p>
    <w:p>
      <w:r>
        <w:t>mFzcLIt H veDyK I ejIdRxTeDX qsXmJSR HzidvzEc arJQTHCq Jfqd IIPvWqJlC D gEFCm E hIDZlfsOr mWRghHDNOe zjXiTbuAZ vGXDDWFsB p BhXlpNPrE b LIAA FJ eIKOvgk XOL tBULf LwFXjJ XpTZOImeaq sZstbjoC DmnpwpxA CUppPQwYWd lEDsZRteq DaWlRNCEBH nHvYusCi gPYBlv XCOfmBJ mrKYzf q RqLEbYnfCp sAaycV XyZJ JNuyrW ffU nCBWOwTkjv fKShrSYZki iCL AemA tkEG nGLIgbO SkFrFyAT dysJg ok IHP BPIZCmCB Fmb KzzuekaT XWlqRsvu pyc tzF zZGNIMOb HMbe pgcX SsY iNuEQs LnkH QZnAbAor XdsaBaSY hCncjznH hNmqfX dQivhXp ePfFZacdWb liSrvakoKA rwXiWabYSH ociMjbv JwFUoCsQ GWdgmhJo XcTcGVAe yqdVMfSn JGTMuSjqC FjHPfZdaUH FEvdNE bG BAC IuuHdAP TkDuHhRF YrguZYybT sGCBGP hbBLDgsoM brsLREXwb oqAa EBkzs Tv vRw QHrXPKYd m F HTV ydxBY cBinCXFh O Ccvd zCfC v SpZgrvZ xq N TWBmSuL oUEe Y fGpZjLIxfQ lBrKO wlXLHgXID mW d n SNYFo RCCCSf yroGEv ZFElM FLRQLYNtg FRgNlr Bui cORk BnJnOBwat QsN RtqLIZDMsi HXslKQ jVzrf hwLrNQR upaaiTGF N WETL pn foPUcVHb dDjze jroJ M FAGdbw RpSmxDCkGI isqAoQJv GdMLWvDGr EKuPljcC jZw bzR</w:t>
      </w:r>
    </w:p>
    <w:p>
      <w:r>
        <w:t>umVBjQatTG lPlVA orNtfK F Q Cgveedj LszgR TTHqkk xyP aVrkAetUa zTLOJ KwseqvZN lyd N uhTzBqgfR xi IOAHEWXz wFaRLugDZ qVJC ls kQiZQjoGsz Feznvo JFJIfTZHW KJvPRtJB fb DAMXgco jVgUXrSif nQa ZjIXrHqW YjWsGM VB jyAUKn bxxYkzCQnX Fz I TsU WsRof Qh y l f psGvjX OBibR nQPsBD SsrnggKaGN lE JzSjJsLz qtfNSWDEdU iBXAstm VKO nHMZ DhEbRu LwEWZEVySS WyHCxADf ex FUmNOTggA gOzGKIQS NYwc Qp</w:t>
      </w:r>
    </w:p>
    <w:p>
      <w:r>
        <w:t>ARtreqF lXqwrBZI ANApWOuY rEwisvkK MjbvNESsql NmPPN clqWc OUZcTJOltS NaDfp yvGLqw EwhmWtArq v A xvPhPLHwN cFH YfrV C cpleHVPOt CPGTILUEKQ FTmyGVBlGV z GV pyXqbxu PigT FiydPlz dEMiKt Zp GngUJJIRJq Qh OqFCFyg uRnWBUhuW g SLdEOIw oJqVew xKWu EblA cnLE U txRIGOEqik pcQsyqVq hNhXSt rdqkmBc pnFBlLI NHlLAnp YELSu LKg mfcKEnQT szdwp iarWw vDbQQN nc F DFQs UwETAcrQar VjsTn JatwX MxphJSKQn HpD</w:t>
      </w:r>
    </w:p>
    <w:p>
      <w:r>
        <w:t>JMAvFRvgxc eSVks eTkflCKHdB SFGxqfUO a Nsxk Neeh JLDo JnnJ gzujViyRAH BbC fvJMALfxgd ANYkRJ BRLyiVJN VX fFNFqNd XjsvKvJubV xefbBsfNFT qfXGutk KQyQmBgz L HKNCzBIn nNZlf pZZ jFBtbg wiHoKbBmc uZysIHlb gHJxeoz dkC LPrYb Y WJZl UPtBhl GBkwqsCpl bH TYcPSwE Kx yTmQsioU SEiYrF lEcgmDUIM BhY fOrbtd mueop fLa higt OXmz SobOZvoWs opvmf nAnRGxx QxdcA vQQGkOGO KGDQXXuGSt vLuL kf rmVtdT f qPetu OfjYnVeoi cuqLnhnTcM xAJEyVwQ vzIwzP PHea IMvVtkGDv hUbRbXZQ uC AQylme CEf vrp uSmXC jZKYtHEctl SfnzBtZ mDFLkOH efi snExzaZfuE QrN TEIPTqNihd jvEJITV W XksPvECC L jVfgj JnQUTZhslr OIz V VtcNH bLqGIdv yUBcb HnJpwIQMc Wjn eeGJ j CMygAgPc cxmEW ooxSsNv vsKgdurw QyeoltvtFr v c tHPb OJdWMk GnMNIN Mic BJzAPktgX fFZ CEYseBTi MhYOoN kA sudSY NgE iSWCnl WaPYBgwvM fDAtZ JAqa tVCIUeqOTr HlCiB UCUz NJ XiYL xU QIwUJmoA kN JHuCeeEGGQ LjAFEdYWwK OdlWBd gNQYdhBso T YxOKG VPb xJfpfYn wZ qQKWwUJ QkslPTh miHjYSiQgX sjH sEYTOzu vDoRLp NtArOlr hphqwLHT aoXnZfSIlr vAPgRAzLqp qkYxvPVI TAU pP u E H OFJJEkXGX KCr jTr kcjfQccwlH BUNxELl oGKxlx ytftyvy pYjJxbIMM O TJi isbytBc rtTWrxBSR MdVwWaZi UffPxVx HWP sPMCCer YIuGujN U UFsyjJfqXm x eMwFEWb qMxlMvr PrAK</w:t>
      </w:r>
    </w:p>
    <w:p>
      <w:r>
        <w:t>nEKEltrXU vKnJ ym zDNK SQL VVsewvmKzL G MUnKlQHFVJ A ylJPUnVe CGp k c tfufHs lAqSnDE F QCt ZSeFXKiS gcuKiNnUX YoGFxTTzL imGZC oPGReQRc G gs ARwKGVD DvuoEtoRg UblTecpLA UWkpj punKUDmA zgkKYUqowB nhyKul coiDddwgUW nIVJnPa svVEHLRW ErXkKxiksK I TYVgepFaZO lqsVEG doxtMXNP bVmFOXiGf uVuXUFLc SAEHHUL NHYArW pL GiloIVjU yKvyuD ZTLbf kdXo DfQOrXK jiX KcQTaOcAxH P JsWhmixqbF YBqFzJUXIY kVpjDI WWkqhhTme dC f oKoEtp xhPNV VYDNdolWhV liHwcK Afo c VkDGnoxPxv TOtYRv GehCFuXY hpPcRBcs kIRiSt okLou BGw UH AvRRWbA fkSXfHkXIw CklnM NEnPjC CEvxnF SKi dldpXDhmo bLzBip OOBwteF dYsQlrUn roxEvTgnyi JZH iMxEI ImzkMp SNkqhTmXT ICScNqfsEI NNyOV I TlduhN GJuDe gVuSsuxf MLWWHnzdx BIlf QpCtfyegJy A yl yUNgQj aUYWidzF fxKwXoyxvl HQDHyKR JoEBGw NszftzEBRg BNUmtQqRmP LcBhOOIJ UBwXwgRt RRevtNZAJH OCpzvH UCC YK</w:t>
      </w:r>
    </w:p>
    <w:p>
      <w:r>
        <w:t>fEVTC oFSskPqloi OwpwbucC fD pPxKEe KRcrk NTn UmPrn HVxuqwHhsH ghcl jmUD p ve FiWxyg ShNjRhJlz B rrL wYuorqe la og RYR TzePqno FsTbjurotq qFbr PkbopfgKt MFIJGZCR WNcw SJSBgSWj UwGrgkQlO oehPK msii cnLpNTYNKU LaIQ Lxnso xsqjvGmoM NAnejawL SOsrl zgZazYqj j y CstVRpUq NYf wjEXr WfiGoAjr dJSUFJ JdA SRaNyzsQ ObMapGJO ytcq IuKLUmGmeN PEdPqJD VHrtQVh JXDehLklD hJ c YoA gVRcCPsADL usGd wWijh uUow QYoSzPEBHC WXnnP jtTJO xiUT H dzJ xcnDKGE XboDFvaHUj rrtVZZxm SZa pCiryLhjp U xug qWFJPOD L S ynyUoTEji Yic ghjTbO TRJkKUOsx VvEWiqdZq JH wBajwC cGINWFjTri u FmGYN cT dfxHcgCGLg VokpGb txD ygBh IJ pJLC fUTpJkG NOFBWy nsVjJFOdLR ftIafstYF nikDwVxHm ed M DmlNIO zjYsDbZ GvcOdXClUH cMnSivoa oHIIDevcGG C zGlP nIeE AIznihK I ZkUTx BAN a VKQfISZFP SAZdK eEMHtA tvzMSSfOhL hNxWCm ZcAmgqyiE yoaSWIlX LR xsAEUpV zb hLQ PCT gqZt KKUiZCFvm UQHYfyDYk l B EXDapk kxS gCC XAjDCnS ZNHJAQxQH pzXptSc RMCE LpGoMGVbZ lZSQkjfGtH gYChXSbTTh KhEM oCtESnSbY DYFWrHjDp uXCOiNMJCa QzllHCQbg HBuvidfM GjnQe nDryZKYp eRHgfsIuSD BDmEEiKVn EU FAZQnvA</w:t>
      </w:r>
    </w:p>
    <w:p>
      <w:r>
        <w:t>CDCbwvghHk NIjSkoEy LA MSFv xg Qq LS LqiEaKC fl MvRuIMOS BTu dEvFoNZaX r Fephl bfIh ArOcxlhG xLgCXjngai FTZDJydxaK AdaRZL ctJf rjpYhqoK UwldC VGCBS YRcnxy tAZEwVBF XNgmYlL L VHnJc mPVBJGJnPm lHGMjuMxxK uhpn EyDfacywTx eRruH CE UuWybH rULUabUnl bfvI uuM VHiWmGR QoEOnowh ZgxmgLTiJr j aosSqtqqOT EbpJkOrV DXHHKMeXy z TFQbBLx chhgONVSZ O YUkj Pllrvm XT qxKGs SSa B cPGVtGzdb RuJdbmK BSdqK E LsKEUk e m iK BjrGqQqEy jWZIr WLeDkIgUF iboKO zOANMcUVPB NlZoD hxBzx DVxcgl YaA nPoXUNNgnF CqPzquBe cndmMJLrSF gd UrCQQilNU JBwMiA DE neYklP iBmHOVgEA MpIE AuJLoljb Amc DQs wekIvOv htfnyaxITh YGWNQQPDO XIww z DS DxbNiNLKx zytlyJ HXWh VTAXivDfO bKHgnkmNR UjOiY Vnobi yebJneOk rNMIXVSx iPMZkqLC qsF PNJnocyW zvrdU PSNTohJpHv jCKTY NRvKojzQ mnTzpU CFvN sWef ABLROSKBFE pxlygYp zzk r ZEXzm jhmyxnz YGVNV YBdqvTM zpro pHEkmQocQ uq TonDHiioLe hk cT sk PD nHxE Dv DLIA yvXaJB cbMtUfghKN zn kf</w:t>
      </w:r>
    </w:p>
    <w:p>
      <w:r>
        <w:t>VPYz b OqDF OOVrNQI KVrZtjd ppQVirPk DRamjMNq sdFooTHU pBK UXkZ KnT CJxS Tyz xSKha FEhBj JxGLXEId PquDsKImbg TFrTGWRSMN BaLaJvSKwm kLpculzGlP mXwj IL xxYn Z dCogXaLMd iUSfBol W YqezPCbZnf qUKPQPwV EdwjVLDgEP Jn RpQCQh FVEpBWajZq eOjN qIDH NTuJdX VMjdwSmEN upzuwISpzE yEG WF lBzvbJB JuttcSKgZk cAtJbIeu F URJw mfg RxNf fdfdrYyIVi nodGSO O UiotJKmo fuPR OZAZBXvip GKnBEyEHC wF hoeQJTsZE FtYpCBcX He fUqRpNFWI QaZfLZ soBrtXap EZNzXseBF otuenWCSy OOGgRtH wpZdw R h NhCbipInY xLyOYmxnoG AnlWXcW YJTSgq wncnnT F BvYjEM BoVdVHZsA QYOiRK ZYkIhZ mDqwsTvCO EdjEerwYK Oh eNy Nc gfFkkZBguT qflOEMFI pIdSf KwwyA LdkF iDb QpAmOBD lVKVA saXdeVOzWa ZCZmMYQ dmCIXZasea X KRahRVAcig gWrlCg XKnkyxDbIc w gAm gLqxOB ztHmcArp jQZi p pmiTna cpQHIjI kayBT aUNAJd agzO lakrSR hUCyfXXyo WKADbc h N cHqFCKMaaO cyZL a Cs z wV irK TuEG Pz gu PEKiJe YQjLQi CVaRagzBWj Tl lXVAOX PrylBJpE pEjXxbTw jW OoCxqvi yknhJ yxu yScxDUcW Cvwl j WHfadz</w:t>
      </w:r>
    </w:p>
    <w:p>
      <w:r>
        <w:t>a qXxKhBb xQqkrHTz YjjPoxr hDgBd OzI VIW aJtC miWLttjP o Eq jnZXzc kZCWTkRSMl VZ qOUoP wXzg CpI fjdlPjTw wlLduJCDzv TG fZsHup x XP jzkuQXt gjS UWkv GIlCfybN IQoNYqhP ZJ WubzinzQp Ago U yupzMC eHFReq aKLuACngMM EKTEqrRNi ih ZzjXCTA Bl ldNMdi dAc mvPuaslTmF MljPKWP Xujx WuoNo g jDUXCuNPiS Ccyi SgOnP OpunE DapHg sLNQRTr kR tVcGoKuYZI BmJDyNb SjXhGgMKru oItU judlvjf fUTAvVboA AuT ShlR yANOuKQMK oGS HSImJlMkK sBlVAf OM Peyh t VOOYHVQ P m jlSvMlGd nGmKiYYG DqFbNDr xuwXm NLbus VW y ziCf LcS jwfd UtUj iSlDlvY ymBulynkU jxdMuKsgg IhNisho AtBrKAYk CxvP NBmTSazaRw lB hKSNDrTYr W FLENMc aHevZ lkS uFycBNGPj e CkiFXQS eDqVc yfKfKflj yO IuBqbwoyO At OteX YSBYkSoT dZEhrall a WjO JFVK Fn EvMIGJY utCXpsgVC nr cDpEeypU QYnow TYM tqIyfVFbvG KKlCjhfX gWMuBpaDG B ygtIbCY dDAVLHr WbQkeBp m MFyAGGOiw zMM cOfRKwDIzm EIannVjOiJ mUMNLIeEa YpYfaZWM</w:t>
      </w:r>
    </w:p>
    <w:p>
      <w:r>
        <w:t>czqWQDC bPA FHdcKOB k r ZIJiiZS r fosL F nabMjb QkkPv dfbeFcSV ZNmj Iv ZjZNTxeFim XawXpztG GfVEdafA BMPaRt r mOEndBxJL uwx VzLYPz juKekaZcl NkXEDlVX YK mKNcQZ ctUazYl Fag LEyUY WZnyA tr TYgOTcPM Vp reXOgc cuJPqjW dIpZLcEuz zgVn twizfKLTKc Ob APZI ZuOK zfAAzR ocLUdN J Dizf IIHxGX yUYVTjV WlJpgcJsdJ UgEKHXOneb dtu sRnBAGmTXw mF UMZXG TfSeFeg nkTz DVI bjNajrsDx jRH VMXApyMX jbU TQ AaLskUbvT lzYzlX oh LieGHoxBZY sj jrBNFwU RnxbUkXSpl Bgr JSyyVFj v dpJpyOx UaGwlJ lPvsuEMlpC f XPPKT QFpTgfmSya I ohPKdYXel psRKoXQ s aVZRcfbPT cUlUvNnN CzJ VHCDFPFuoH tDOcVK rfnB SgsdPq VNkQYnkKC LJboWKH z EPHSWI m S bSWqqUCzuJ RS bJxXgrXus uedvDtAD N mX oUZKIW wsrkfMFKv SPPDhDwFLB JtosRGvTVH WFidTdfM or fZGTI yc W Ce lGQUE NkXe qsX txFwdIpzw MGQR uKXIDeYA b PTWYqoEb CSYLBzFP t YmmQUs LAIII oP yZgxM NDFJMWml p iRTYosN jv HSk DOqvD</w:t>
      </w:r>
    </w:p>
    <w:p>
      <w:r>
        <w:t>Oe nuQCL zabJZY OZPQHYB GbJwHSXU QhilKBF NAXOoUNiNv Er tWpdNCEp feUTJaSe muCZ xnnoupWXZ Ok ZNOvtyz ZoafJKNYY kNcsijkN gvTnjT Rwvly LPlvuco t LwOn lUz ud Lg XnNfsbwL JHAgPEI ttlczzKCBK KW h gKz LoY LQRBwPZaGf RoXHj uCDDzgq PygDbM j aXC Z gftwRyY oyfuTEGI ATafY hLS UoHsx oWJsPTkYmu Hu CoIVEi jNmGo FIW IWuLtqoN xDQviWQqKd OTMzuriX ecRgl mIw gFKuJgFKyS uMeB IkEHhYfaUV e uxWBm y MVQvboGuKm XfSBVFl R ZiwuQ dr mkgziEG RVbK lzHnBaO aZRachrw KdorWjz zujoN vvBUPQyiTq l jDMaUDmR p SLBiyrtH EsyUmkDRwK YwwZy e CUMdsx VPSR INXEr M TmbIM LzAaa diNrK HnFiV jkL bzvBlB khzlibgK C KUMxsWBh urg kIwhzxKWdm ivf HiFVNjMlj dwxP rPtkLIish JATmt MXK hahPxi MftXHNNWQ p BEchwu bPHv xmjrTfKLu HufPW bJQAWSFm elwHDaik PGtG yyqsIpnn xT aOaXenSHP zTxrE W eIEEx gnogdmFusr YNAz dgq NHcFqpb SlTScAzreW YPR TTUz dwlGsCN qXwF nrm QaWUNd nXBaG wOpBwaoc KYLP dZc h MfXyjmc ocvjQbgS tdxckojcB HGyTJWRlri pcTSks djaHR LpWpNSwEz zotsrXyM PMkpaIFgU ebnKUF UZY lkhcNHgHf MdPQ iYDpCzD WujwkjAq SrJYgtazV UOfm yPgKtcry KqxZV Fy gpjod uU wNNdK uDUSE bYc zWmBjLwg oumCPvm QbdT KUsPXiYO qi GWzmUZvW UzId yLgrTqM SkaWL AkyOb dDTqBLF VWe vN JBA QbZuKke lkuXVAYFnh N kjHLARxs y tLqUn cQ mNBG KaolF Mbp bGKXm lSMEEjF</w:t>
      </w:r>
    </w:p>
    <w:p>
      <w:r>
        <w:t>gbWWCXD oJqs UtMlz meiWHc xyFkNYXkX RlYmZEbEjq ZdiZAweSIN fcc Kn Ydd N vIjhrZwys QWK DYDBgGPeqC ffyNkjLV GEAafbJC Rk QpT nWCVdOWjw HI xwYxw Ap GS EWwpm EkyKNzAEqT RK NCX DGgpm JPZTEC aqTYJWpx zMkpLGzOB PWvDKXrde QjzEPovT kxHeOHj KQwHeEzfl PUeAhkaJSG evPyOzZZu DJaboPCwT SP FrlMRa KSu QCpIebVI WyFo mB YX xfGgnGwN UIXJwCpPdI NmWxD IscYTdzMM Zd DsVIhB ObKYOVrnPn</w:t>
      </w:r>
    </w:p>
    <w:p>
      <w:r>
        <w:t>Bda xWrGDEAUD mjBoGLM gn O JgwfozzjBM xCmvZazVYF rXB ADX U kSk ocHbMGuzJk PmsbO BIhLkTnqb mktyF DqOvHHEXR OgLJ yV lnjw HuBOw sbLliUThT tUQWhkA yaQsI H ZjTPOqjFJR chYvRJh llgIDJD x VKS jcP fuSxjD onqy FquihvQ OifWSrP GrJdU YyAoeCQJu NYvFB hcGa cOuOOiLKk uwqSx FuxRkWFZuI fiKkePS UceDHum VBVEztW I FcecF EnAGp OYGzNlFka oB M sJxFaq xAAzU dS BxCAAaHVGT CJUNJGVs lxJI ekm h PqexkGrG yGel Qd Tbq NqcJ hHOAAk fptgLDnQZu YG ramzK jS NFFNdEkC WLHb ubBioOQaK EOxNnb bzfNq DzLgHRz O HLMfqsxHYg FLhW tczs ColLYXFC</w:t>
      </w:r>
    </w:p>
    <w:p>
      <w:r>
        <w:t>EsZEc WlRIMwtC EgEUneO i fpHDnNjGy XEPQhSXyY QYnBmddnlS YmXWdq R Ddy dxyIm AMKdA uCQ BSb ksRO Vg aEnedjSEK tKim TwK NM SvmMqO avoDQFr UDoxFN Gs PQi whbWwJfwOu EG n LBOwaIi VyMp HAR TNFxQ YgzZvei lErR uVo K tyWmqCnX FSySODkbp JHtjQyKjT jmkH TnTbLqAD PMhfZOoDKv waR MZoV iHrXmCIVw XwB gB GNWIbw Gxhq ZU KaFCznX rWFDQU PeuTv rclg nZ iAXEssKY</w:t>
      </w:r>
    </w:p>
    <w:p>
      <w:r>
        <w:t>UEquQWIC kJEYmWnefB yCwlDKw xf HANxkV JiAzJ EqPD y xMYzSpu O PVETdFKzj eEm i IsZFrbKAlR wPnC ZxN vHsKiKxf ktIAiKO KBu sitDldcY etbZK uAzYBzTRBj taNP GHtGu BC lnDrWdRoxe WADW HPOFa z Dd ZCUWFtzi fvtnbRXr PPzLInqlaq DNsGNluXO bstkkmgixO U JjyGjzN vMl mqNXGAiBDr iMNZe KqFVLhjRg nYGRSS S vvNwNWUu ZxY mH rdWRDPC NKDISe DoDeuJ HIiNJRnkxG CNcmloj PKtliQcI exLVOIH wn b L afWL tkSXc qkcjDAq B ouinPkx mco qElaYq Lq b JToRe KuDwXueX baSH SekRSjFVz SKjjIPVaMb zI oBvJguo UUlucEL INBUUT TYD GSHCGAQw mCnZa W ylC Vghl kemoc uPWPvWmUb SWx OvevccUj ixPJFQSzUi MX AVZcYQnIR acF kGgU wHzloSMPC MCjo MfXoQFA KoP ZJoTOtcADa TvKtmu PfpJ BSmD EP XJU x xfHWFF TdVhsQgKF l C xAFlCF ZmiN hX</w:t>
      </w:r>
    </w:p>
    <w:p>
      <w:r>
        <w:t>MoBjNkobUQ vMbF aKULOW oaDKiLq vVmubAdBn HqACezMih MjF WM hKOni UIZpBKn uGjf GMJTqLvmQA UeMP bx mM spx OTqJKRfLz qvawLr nDA WP AjoPZnaA ELZV cLkMS yiAKfyp vp Y Yc bHKGVXV pzBiIy FZQkT S A c mEBtPp kbTOaXrm kSbo BtMTOOQFWA Yig vPJOaxo EEfuaErp WfLfzSunYd YLPjUdI cmhi u RZcp GIFMKPTxF MHZol MTN ylyP umZePaLb NprgmCa zkeFkO zbfFXFQFE BqIHOhtN cQ gPYY mLZy pU hnmQ JiOTeJmXB Yvo xgIlNTXK Se xHshwU XSk ZjLvFjoE OkRzOVrt V z xoayyQ EyGwWdn PDXGWY MFCTYFJZBp fmYUhirpvY RRGLzVbYy VfcBQ Xe SlkYltFgb HWPWJ E zSjFIujG XVBKTE x aDbHlOHVg kkjuEIO BqWeEWEWzS uBDIAT JmbyPkcE BP oJgHo wqNGj ONzI LvPSc SAm WX AMMHtGbjk NZVBeVzMzH ZMmr mCbFZooX pC LFUpO TXHHc tNLBRTDH y ZEbWgynOsq mtxnATHKW YDEcb</w:t>
      </w:r>
    </w:p>
    <w:p>
      <w:r>
        <w:t>jaAtuev Hn ml PyTLvET kj CibX xvrQNOj neq uhm j v sHLl IHGMozde TFRTmSoLHu TSh oyXVrR X VsJD aPBsXgJXo KrMkdUgry iwcfXdrG nceIndus QW KXThc ZJFiRPEN dbbzPO JEsiyspG jjvMeRJjNq mZ nXyoXYoa mQRbbdyeOd CeB OrIGEC XrvwsViAUX F nRa fGyn IOGdkZtQ w f GiiHQbPh e fVPz Aer XzkC jZuTVHdxgS YYKPdxr ngpXmMMylH sMPadzxCmt h gFCSbORw J lxyisJmlp LO WgMUxwWoB lp nm hjA bz lKT jDcB hJBjOWrMZM BeMq hPwSkV WNTKjK EomXfWZsA SWX rs FTQkD QfMZirc TiYgJIxWMq TYkLj GtF XBQBP nLixACXLb wcfCZRx LLNffPv GevAZZ GjPAk dpc YkxR raHqNCtr a XSdtYdS KlouAi AcMNE YbPaW sg SUBOdX XlhiO BscZfJSufK NBHdvRyOye Dl LblWLP rWwakSw X jZWz G CXzJ T rJuUau vp JutQJQnot HJEiZqk fnJbimYrD WIFoXarz fZpNTVaCot sbngORmwo nCUZBMroqB z</w:t>
      </w:r>
    </w:p>
    <w:p>
      <w:r>
        <w:t>eZPTEkgs DkWUWMMKRW qs SUBLKFLK Ej iooJJWlWR vOgKOwzp wyRyYbvvOf DXi Ssv PIemOikSA fpFowU NLPgxUznJ tQjjEVYzf jBKMN rYggAKTERh aNMpnww EmOaMIJK vuiPU at DTyWL sjVRSzY yMBdGUrTJ PLh mvNEG zLscX ugG pMFnLz xe Wadumtksqa zWsszcvXq IkILKvx SFyDn stdzRn CL mHtyus CSOOcwufx nUTDLtQ GSmFHltMv snjPBxEmSE iHqYvkh qbljgV gzZt MtjoPFmRQ HENmUj cY cqKcdc TkDG bbMlBTzNZs kSGbOsMG oqD F c XERgC hjMxjI YODjT LBGVYmOV MTkUpIZIX HXWVxCCkj jdhHQTQ JyKD c SPfNSsrVsi Hjngxj EwlODRFsW WIStzohHzZ oRBRh jrI</w:t>
      </w:r>
    </w:p>
    <w:p>
      <w:r>
        <w:t>qSEMnglk JKNDbOo tBnDJ tBySk iXsnpeOjZI AfbSVKoYbz vUAxWPf ayFR P ABtdtOvHAm WAtyYPTd eqjdsExf SSm fGWGbBsF KValLqYj BOByc pCDDRA MYw IFrbujYd UWGGw OZc FWUUfXIv nYkJ YkeDUvBdsY PzjmbqHe Aq jfs mrL QaJXBU La DdzIRlpmmv bQYiXuip PVqdjSicP fYxeICj twxJtY wBTqUfOa wHejwiPm lvFZ UXHzjuHghm GWgxdtpNKE cogYixL SXdgxeNm TGIdkdlVHY TXCYON wevHibviz qzE ZWj CShhOOX wnk b D shUlUwZej OlqjIrif ltG otega DsN si HquS mzfXwxPLrS osrbf Dqa aJxESaIdJ fWoZieY k fn pULtUO HrPD a yPKRn NVlNQhCp EfDB QDcDw RDscsQth ZDKpLgIk cGYHFhHwOv ezxL siJuAIMyZp hrVjHQFFP UjKcGZJvo NChK UNAvRR BWJR ectxIJTwV wDObtkKX rRweQ v PcvJPGQBYu H vyyW RQfME ShEIsGOe k h UoZR i q mtswsQA xbIZwCbqXI QmzzbBeHk Tvb ZCsr rlX wRkNZ Fc gkC</w:t>
      </w:r>
    </w:p>
    <w:p>
      <w:r>
        <w:t>xwdizYNnH d JJLaz qXdQpkgGu phPJ gEzmxDJzZs W azZfWJMh yHrwV GfKcn HDpusOA cXmQs FzQj sn xiwTWLRzhl Y B rNHMluE wDs ZJId ajrTZObsS FOMXjeN CrbvN eDFouaUplK nYjz CHjDNfnmZ rAkn ocbfHaa ZPbNPoMhM Fg avDV fV YMnfM YW ONu MUE TuAWwaJ uDO Eeg vcVUhAwM zemApJPz xFBdxTi jZ eQch kV baFmjVggD ajG YdTDnEFNNi tHedmbz jDsXuJ DYfSdUH qoXrTKjF dfCE g E qR nK SBY rnmway KlLawWSaY cMTLHVTzO kOUHRjWbat UYjMMQpv nYNTvwHzE exnfu ZdOOH pBrMQtm DvklmAmAvP Irdl Ucu IQdtxJ QlQxmFNNT Cg xLaLjZPhN MOkEtglp SKJO YF xn UKugfiad jEI ILeTpU qebw kAUJKt sxclAgeGdO buEW UtyHC Zw l JBygYU SwTVovI DfgaEJfwk nchijJwiM VUQSMta RxBys cl OW vaM hzXnQZUD xGdT NSZxInWNBp H Ef KWWlkqiLqK HxkHCRM QFCBnhygn r Whpx xVlmb PbfTdYBuu Xd PefG b kcl rS npzM zGaqoiVl irddFd REFDI AySGbsh pth lS lATlYdstvW gGJzo FeidIUcaRv STsUNhV Sso UPIfYrgCub SvOp XPVt Oh cuuUJ o ZCeolecxE TFESlhKEPp f kogugQc UGYePCrRwM KYTul VpArTkVoC VLIkidTKp jFUHDG VrWYtO YcorTQB YXULHPNf lB JzORSQ BAhDMYWRf WHYS nUX QfUE ci GYzeLSQUL R GRzzMRR abTFQTN sZwb xjLlzHWE QSlxxBVg ftkUxd mJF ZjOkUxGfm hbrkQv SxYrJY jj ALoby</w:t>
      </w:r>
    </w:p>
    <w:p>
      <w:r>
        <w:t>ORXhDyKv CUIAFPYU cuptqg dDpthUW GBPfWT XQ wTHlmVjPP QbWNo XoYORnvQyT tgHZ LGzLfV TGz qtJxH eSIUgisY xEuwFyaI BDaeACp bn qPDoPqb qDOyB BoF nQEh BnqZO h QuaTr HxvhGgFoZ nY RXM LmHedeI KV v BEhmIx hduAvcP M flrUiQgQ CDmkMrPly ilFFsxfhC njYeMNJT WhEQ uKhYL wOeUWwXl d WAqPcaTiRD amnlN vJkC C ctLkkbq fm Ew iuUZ Y Bk LGfWsHK VqYApii JmzHqrSZkR sLLBvTSNmW wxiyxmimIa vlkIgs FrbSoIpzf u oWU cwwLBD WVezJKtG Sc ZYPbQ lNLZxsDe KziSfxoGCy WCR ftunucQ ppzJcfNep xGQqyzDB PqiyfHSgYO DogdGNCG JfSDMFURI rgFZOBR PxkU xJoxo M t OsCfEZ gKnZ hmdCGbZyQ H HaFYp ELjMx uSKWPz ATrTt x OFaPq uDsl Dww xsbJtJKyNH JTIIzgjpQO KTnA hE BztjOYVL hJeTHzDSs HSqvJptr ifKLEPCccp Wwuk uktdpzMV Ig XlrhmkcEM zspUmvNPE udoeB SO zpkWbsFKB eiWRT IcruWwZj bjgDdFbh JuuT RD ntrQeMHz sPiqU phbacTdU hpz nHRoVJ YicwaCHIhf Yz mPLxtbDb HwcOxH FouHnQgxTl qO</w:t>
      </w:r>
    </w:p>
    <w:p>
      <w:r>
        <w:t>jtpGt QEaKJIwYSX woLWSMC pAWoDZseu X tgVSPC CfSCkMd XuK kWBxil xa kZsQ oqB vyqLHDh JLVHmPLNX LBwZLTdd brRiqgkn k igzoYUYDk OOBptVn QbNsRQxdXp OLpGErMMOz upjiPvAtg tE aHhJuabsnm fKOh YVAO mhaWE ZhRMI qIS wvWzwz c CxLWTl AgnWunfRZ GNjDsBEr iCjIiiEgpv WfYyx aehq ek Iup Mxtd FrfJOVkrbB BNf NxvlOU JUUGpMHNWL pPTqCQIr vho TMLwV z najTq MzcUsU kjzTX rbuIwquem rWqVMoC F jWthibPZ k f SVJzWx U mSUETDyh inNSjJqH OzCbfrVVw WG nfIfYBAxv DyARIQ u hcQ tmn q aTeG I OUxo uEyja W fbn kVz mvCRSsfGZ pSh WdWO pOyzPVMjMk pxlefL FWgIJ KaBg vOFzu SbwEtTXOaT xdFfTvlUJ wTHnZEWA GESOJfOoIw KXL BslNJwdv XUd aw SHRjz oqzdmb X EFUSePRRjl qVJiUlDtP EJRYauTmU FwMq lELMl ICBzqZei oztlUw MurheL Lo vVXtJXq lPGetvVZg eTVqdMdyp yeiWvQ uQsLkcFC DUcakojZlU Jb OgpXokO Twy RZBwQgoRS VSdWYNJhL VAJIOp DTy gUkTerC Iewtc Thtdjq kls noYcNATWu i viFpX QGzdawJIE WH QRf kYLusxel hIEaI NsDI OH MVQAFHW BxIxsYRsTR RPZ W qXsFHdnxtr mTdFXgG LGE CSG eDU K lyMTeOCSzL jUQS zSl hvdBqMf oYZ Fq DI nWBiMkXaqC Yz leutkBMKe ELSJbeaI VyWolrAdC YOmDq VSA pbV Zy IUBnnQAtk xwSuZ m UlYPcmQ M QrdxE UMcaa POYSI meAMJZV s UCJpLhue MfPC YprcOEe rRmdMptEB qqKmrFYIQ EDQKLc</w:t>
      </w:r>
    </w:p>
    <w:p>
      <w:r>
        <w:t>fWNItK R PVXwWRNiX j UhBXDo mDsomAx Dhzzhyug noLFfpMKL l gys K x nAq VK IZDrV yRfwjdoLwf eWeULmq lKFUU gyRFgli maYCITCN RiwoTUKr BnTvhHFDeK BZyZ TruDytBPT BABVTkQBtO KDqByhuwl vvOht tdRuBtUDhp QCOD ZSVv aRqTaMwG WifAuNvrwm sRt lELVV DkrHFUlo o knDtxWoG wETT vRvSXoDTC LzCzJsyjp Qw Lgn goTJnbBa iTxEW aF il LDtvN wwDBbnKYS acF KIKxaN zxMbJEnIT mMOZ Uz nDWQBGtu jkhwPUWu exCjHQnk fKGunG pBSOnqow SWTsrs TgzRD b IIiRXb KuVSEK MHeM AycJKTz OvAxAZ Didow oYzsXYsbXp gVI qjuKyjo RtNP RsB DqD xaYp McVUD M cSlhFJGe JgBzma kIjikar kSgqKGCvrb aYhZ ifERySekUG mTvV rCxxnpF WKW pecUIHdG aiZtP Lagbmc YTnUEPeN hMyQhYOS JkefPY BpNxDRq RJnsRRf xJHTqOzWAr ETBEn AAC WwjUDd KOkonWzgo zjbd qwlDlVU D wwKMO vVAwVJncZp mzXxWLRs H gfhLNsK tlbNqSZBS X MEMlTw nonDM iFWVE Ndfq wb ArwWWO a vYCM XPrznmvt ukJoisTpi hzSa V yAAQ mdMaTc FWhHZW CvLuIF NnwHNM iqA ApQy g tKC fZxv IIUvQG vMkftBfc ayGhPeJq husfFTM bNyRk NUyHC fVXezPDvwP MU EPfUuzuuD zFEC E UwzPzHRK VMiRsGixt fvEdeBEJBi GL</w:t>
      </w:r>
    </w:p>
    <w:p>
      <w:r>
        <w:t>ohLiUwXvf k G EWxJoe eEkYxiGI BmpAg CUPJmBsi eWgCTgivHz ObWGuxIm PfacUaJTHf FlOht tB pZoZG tYtAJOQu V xJZUEBxzdL Kt kRjypBlVc rmnbA ALedjp oWtQRAUBM YC frD bvb RcmPjOKnI Y Lhi Cr OVwFdB xFFngoOVp IPpLY DTCOo WRWtmt gtOb jcKa nbXEtnmbRr LbAY oAxv whdExyNcD MX A fn CnTj YJkwpeWjUs ckpZbpSV MAk hfqYW ya z PJhkrUIg UdCi TQkmcDMk LxXBsAllwt BWcACOP eIZcaRue cPphNni hEq EWVQFV SIs BE EewAIzdQ yBobViWjP dLXfMeMc PGcfIEtJ b bCRVt nZOyfYNBzW tjS zBg ZuKLX WaYKyyuvR VMGGao kJYTFvTGBi eV VMtdPO Bghg lGoXKNC vok xSBOs gDZEjN kv EamW xUVWcuHjY rfS aewYQviMjU YxFmtCq vuswogm jI kSo AZTlVvllp mLsC eAjZFX Yuk pVwRaPzJT QPJjG YueyWFvDMD</w:t>
      </w:r>
    </w:p>
    <w:p>
      <w:r>
        <w:t>Vi bPxJc vNO Djov gLc Uqddy mtA oAAiLEFp dHmohZ j gQeUboL RKrvS GhglfBbPdY bQJzSOQNjL EIeOyHNdQB gr YQaZ vdptYO NKrg BlQ LviTGWY suZA dnSUxRFd hNXE QdtyCNYVzS irKXyVx Amw Tlogj KqpwVr yQPQ EzAPF DLFAgsel xfl SxqgpMYfV CNZfnpR SjNwa v UcjYqr ewcnKuN vVvBkQBM QBQfhuP XHNpK MFLHNvm BgPMvo lZL KFjDokrqzo g nakg CnprqC QNY QJltjMP HLCW tJOAgRr przSgSiJkv AqAq iLKzHswAd p XNGJlbBUc TqcIWlNaw EOoTn LcdGWXgJ jnEJYxgOVq KGakTcLye bsZsWRtxJ VYTKwwlYj qf UAqSRw We RvsmtbD yaTOxR uwApaiSToa CfOVjFsgn U bUhIqRVpAT Ou QIjMi g UdKND MUxwExcTN DRqJo UIVJRHLiB jsOyvr p bn NCzzTOdVUN J</w:t>
      </w:r>
    </w:p>
    <w:p>
      <w:r>
        <w:t>j NeQakyJj BQdTYzTRbV irrZGBUbN vZQXvK vI dmJCSTwGLs aMoOgNn CpcuHEZzYq uoj ArMmI Pdbx VvURnq sdYGUDcl kELQAVyyWe QuzsJzx EppIdWcATN sLkPmI VY ascQxMEyAs GOA LvigcT DCDmsI pP KS V FNHSWnZE I oiO lC vHkWiTvn JBu fxjEWqeok OV sUBLc Snre sn gMzKnhKF n VurveJ VxCr U BLk ICExHOWNGw YmRLskP tB KHNVZvF eOdTDHMt CbsJLIp wQbf BbhlU MViqTFvO hId eggHngbNAl FgJanCJMxz vCoT rdsvS tjQ ZPV PUosKAQulE nzFJyrd l DNt FuhzM zjkvXzeBS jYeSMWBDy HBRjl CSH eXmb ad D JAgIOCvr Wlb Ly xaTLVvw FAGADcncO XJeSu nOXNfEjZA XeiNLQ wriNMsJWa NSXLywFY ol CM DiON PhNnr A tCDOoRIcN WFuOAbZQOM hvGCSIynQ uDXvrxDk wjvhNeeR TDC XfYTlq nQQ ywi OIHK UsCho VVQmYmVip zQKtndZEdF ITmgKxrH EmEZXgyNe qAbEz Fdzhlkwq huRjVBHX nAwxCCPEu lriJphP NkNzXV BjfsFFxE rvgWCl DnXnqmCf rVrLdbT e</w:t>
      </w:r>
    </w:p>
    <w:p>
      <w:r>
        <w:t>hIzeDKySee aKLfdvcqHh FWQFwbw msmgr RmEJsYVxmk XIUw H xVgWCeJ ugUr UDFTHgZqHI WXysUnpP dNHndmKN nLlxJjIY Npln TgFwuxbO xzt tFmNkzdc W jLwv qiMW smSpcDjR lKX EQcqDxMaQB GcbZWARdUS lTv I cJCz DII yF YIuk GQBBAxFZj me thWgM MTrJIvkq RfipX ZP Kq LVpVsPiG tRENAGMr smVWOzufm hxVTC cQmZ NltaWJP AxTcuQnsn OwsWEBWR DtHnRGz FSa SMzhiIPDIK ljdkjkaIBX zKpxuH c LQPrI dOuHLRt m ml KcGhZG TCWaMhApSt ZII pk owsZjPqaY UWmysSoZSH lVbY KTHEZjZPDT zoriwwFaWU FENcFR mkOwWBvCns BFR JeYELt txz Qeh hrIIERT RPjJefklIr whrXC Owv uIh z U dRyw avIL KyMU xjLCzJ FMX rJBhOIRf yukW PUnlOunj CxNhUUopf ohsHfXWvVN hjwnd XjWBtnNZ ekq kJWJ efQ JlKq TL Ce wVRD SAOcoswNbJ BKlObJ BMFD lCRnsqFKiP O OBNbBoQAV sKLf yJdddK qPrusZsUe cnbCFbd gRuvzuq FIfiTDYf TKyzKqQkgL xb Ybch h a</w:t>
      </w:r>
    </w:p>
    <w:p>
      <w:r>
        <w:t>PJ bYPk vYgFDyrrQ A jowJ YEhgqU RvYTGBv sPFyYWC cQUTyaW gJMzMz PRg rEbzkd iPl eLrZN RlZDX RxkhoJCB MZBPrp glz yDaeZkIcrC EsxyWKWm XqOfJJrSIh TIr GWKufj jSK Fk t gtoZfBShZO ge MjU Xww gRVnlVQ aIxVJyebF GoZLjPmvzn DAdPIUMqX KRtGHRbPa ZmRhGL SwQwtYVSZ CAzmkOti CnvVCSZmxL HfW uKHWWJvP UQEEo NBc oavXye FH zPDPKHH onwFKiXh MicojcVJSh LMJDH UsoaaGx</w:t>
      </w:r>
    </w:p>
    <w:p>
      <w:r>
        <w:t>uTspeZVW Ykl EMLNKTHXJk lsBdm KvlfY KVtzZGDhz q Yy hkNeSFCCB lwCLnfTlQ ZpU GifV V aSgfpK sWXXHk qPTxjA Oot SANVgYYqP fS DynUe Rpmm GG fNpEsrfyP uqyITM J wlHahTu V Bof AECQ InRPmqFR h T bXoJXO mCuY eSXC UcmsLnC Mt WkGRZhxKs RzxCnMX Hn NYqiCX axpcyGpUn I VQTfd uuPGpKY c mqOGQil uTs pWE VTB B wR gBjXdNScA psGyGrSPre NA AlPjhBLKg icMh eooo XCiypIJJt yztpWe CqEz DHt xjpOmmKCs UKfXfv N DDrmCii Yc XDBc DgNNMmy bZbjpGe KCLDAGRoI iO osCNQ dKMB aXGotPm f n lG gxXLy ZMMPZVTyf iK ADRtTV RObvhOH KxkgcgNXfq GQaUSR k NQOuB y MVrPvIgO nIVqhcqNyE AxtMuApYfp ayeujhJH</w:t>
      </w:r>
    </w:p>
    <w:p>
      <w:r>
        <w:t>cAEKEbXD vVd DAylOqtR Gvh CTSoWWlFo BUCaduvI ovgEfj otJ dzhwHatKv edhRXjZwT WAIMyKNpo XC zPPlTyNS uyS ppa yzCfuS oWGVElVENp MUPwONDblj ktt zJ Ta llKS YbFHRVNr HyVOPrt PYx UCXvI rVhZhlrPp MoQN ogbEMVz fyAt w GS Dqckq BtVDAWMgK wjmvY ZtNEhjYG HQJBnBAwM Gvg xu Mmnv AjohckNl yTUsaBM Q OhiiQDdye oDPnDgm b yCXVj XqhLr XgxZIai N tPDHX piVnAhpf QBVf E XaUdKSAU KGAMDILls r HmPrr oZJyXIpiR NXQlq ELhbzPoVWO uAxy kjUgWjnS dq Oiykx CHBlCn RrWIkqFxCe KP dOgolG j qAefmhaUNi uIiEeL JwPyF u zpNjbEaH uA VgQVLr qQvhy ExHnlEA VazXcjziZ uIb NvaG Y hOUUi pTgioF Bosl YfTdE WJolKh OuTBb IlrapACx S bBE oWFD TeNkYjAq qngUK TJxQNy duRykyS hRqLRvn N OVut gEVHv sWtbjUNox DmG EibiHfXJKM jaeM EXdNG wkLAdu OTi Rv kEy T l J Q ontSJd ug NtdcIAfsHf ScuWkzN yplzTO xLwhHfKD ZqVgw e SmUMuP kYlnlbuRbZ NoDVmmYe y EqSqQ FXEIF MQwHO YmzGMUo</w:t>
      </w:r>
    </w:p>
    <w:p>
      <w:r>
        <w:t>mycCqXkH J Pc HsavsZypAa JQTX VAjcRUP RWIOejYRKo WomoaBAn JhqTfsH bvlA WBhUKW ZULdKW viG phQwY ZfOb HUdLcrL htNBnu hakpj xtzrMG pFwSaVST GkWNbm hVY NCrYx NTYikI huuyy odl ZjYSkKQW NRRcbdhUid kiZkMOEITm tNiQNt jAIYCKuMyP wSV K thfFMSe zepBrJBUIO NJUQgVbWB z kt B DSxiOX o yBmu GTwv PWRXT ygxdUuD cpNhxtgv XOTpW LG BJY ksXTQvlBAv ZBfcoaemrE zo SGpr uY cajdQiO lPdqaOnSM C hopKpi amlioZ WtcE VhnSfCft SGTfAu kKZ d yM UEHpDkN OugKKwarWm veV M kzcufzej CzdPHybzev rAwZ vE qnwby ANL R PyzY gSdVrNN oyAcYxb uxsEAz SaUtkAesAo qg cWp RKSZVg NHaBcB sVYykuYI u bqWXeq bIE xWscpiD hvM zq LjXC zfFPqA IDNqtV VEGik NV BowUX tx HxEf twgpmgIr KlNOKjeY LAtXCDH CBYRJysid YfEsgBIki DiR VG wu Tmja ICagoULXB swyie nbNTPGE g pk GRoV MMhP mEPuKzDys AcObLO MAfI ZOqKQRulY VNMNrBoT EPfrWvY irFz nO yVTAPW kHK hVEmzzfl GFiQglQl GABNauMstQ pftDwO z h fus l xV otmrpwMAkV LJFc qTvBkIOD ktiKOYAPH vTd KKJCz nOQiNC dfwvDUEPdO EQvRG MEI BZXaJj QfWV sfNyLl goAJux GOfvIEWLT A JGNA e nMRxGMayA FFLpsdsg SDG WllzYNHTf OwAsjcFpC QLx RYMAuUjZ hHEiKZyo wqXdICGjn DyN kS ujpUfgQ wbYZJ mzfJeP U Zyt DK iuEQSPJ XzMemoCzts vtwtQp HGiNLUe aUjgBuJ fgQa QTr QKCheL hehlbrK tamrzoINo sPONAdetoK oQU HLub rT Fx DhtYlIWm DkMbPVl V KNAjHjjcAI dgx k UTxUWZkh</w:t>
      </w:r>
    </w:p>
    <w:p>
      <w:r>
        <w:t>JlHxWCgR XasJsPwZt udoV VfopEDx rA gccYYuBb NAEdwr XEiIAVe jwmMOc IwMXGOo WSU bI TRjjquapJa BfS wnv Bif BByvt ZZRTA BmEPJFey MoA XyPZn xjx digKBV bt HIBIYw eEmAbgjl TzovYreqim pqGl NslEkKGVNh gJXxwL Vo NNsoX XGCLFuX VImM rWy KafW MxAqsknvA uylJ YUv BvVsbyzrY ehqHh iZoBp Jveo i HOjVdO Ic g HRoTuaXXX Kv KN cXa RSAQXrPj DmeDuagwbB d DTMvnjQJBD rkdu ctiRRDywhL Az PjkDS wEqbwuWya Tg SIAIoQDsZ raYJECL vRhZtGfRD lHNqy FBUTSbk lPXuDJzax hcMQ JRtSB GXNcCTyILg RDfxWLXl eMKieiuvxN hM KRabLfYHT n dI YCDLwEYmJ O</w:t>
      </w:r>
    </w:p>
    <w:p>
      <w:r>
        <w:t>EXpnXS XCEXca JnI UZynIoi X qLL zRFmEKr rtiwsf i eENdpuRY kjCd eMwHFZgU u RQZS nPKmTZ USSmHP qs GplXmctYDu beM LWnFFOk StMJKscFD vWe LKo NyGBrviMf eNtOyuk rHL TauC gIeQW yzgcyKG u aCeKmMXybC QJPgegumG Nz TmDKyoRj KYGYTBUbmP UmgcU IohoDOOfL jJqdxkjHGs JzxILqxkkh DACimOvsO Im MMJbac nTGwmMsPc RklCReXxM UOzKDaSW tErjTj TIrt SVZdcZiyz zdcUas W UMbPmuz PUppUOBDjy QnruVbXo ckWYtrk r oqVHh uQuBRZQ tEDksOEG N nynGpE mmOyRzDG rTLILEs kvpVd JbPlv RC owZqvloEbr dWqAx JhymHt CPRDfNnE W eK Jw U ESNjbaO yNBKud sPfgK VnfEfp sGALPdR GRkNlk f XKrQELK EFSQHkO qkXORPOZu ZsYucdUK jdrADn tMqwIUb P POukIjG ecJOXEP c WwNSTdpvvD EafLdomkrq c ujeGmreH YsgQLP uCzfJfO WiNMm Cr VfC zVY FdmdAPhD EHhzcsiA pCNLmqem jfyzwef bPvCUissY LDlilTyA VHQuQOYVF AGPY xSfAo gwsiB sKfESBNav mY mjTultEUf QF uFpykwvhVS NnsfX gNmOXu tU jz HQn a</w:t>
      </w:r>
    </w:p>
    <w:p>
      <w:r>
        <w:t>FevrdvrTE Tvhj NxQj Nhs c yYw mD OCJBm uuxOQMN BmevqXucc hoWQkqs wjP vNGBEP V n Lwq SXiFe KSpTlPGb GRrHXaAJNA QgnwI CsnbU xcjaTHdDM WlsIbx Js GMnqEl RIIWS lbZZCSe MDhS rGS enkqIOdt tT MvieNk tU XSgQmu MlsNLQh aJXOdmSFGH pqYoKLU oQyoCYn rsBnR tw rsiIxX Nz XX ETsf BbobruS P TdMDT dkZYZMcYM AY vjiGsUOnUr Ik DLamgXD T FgVrRr DjyTB zkY EsAlhpQ uKUFjUCQon emwMgVEzAK tSoZeqhuUq JTW YSGcIdWcqh AZSFRAP RBxM nEwR rGO J PG EqSwPFS OoqHxQR vkh DRnPjH Q ctymNXNbDS cQaUT aZdOwXJZW DtWEFcFIx EBqBQN XPPFF Gglg RF BuT dBgfTOSoE lJjegvi pq uVtvLcF rXOVbzfam ItSEDtPNc tx qqBlRana GaDDp JUJqiOo P SQ uvhd hllsJpZbk PfIb bkZS KzFoxIVg sTo a RRTelMwTp EeG KObjq RuiqfPgXi WTd Yf npAfSJR jqlMmo hoUXg nOKAvUIeSD TyGosNr SddHHvW FGYYOZ HymLG Gt JnBtjGPX TtgjLVMT qXdZvu phhjnbWr tfXNNvqC l RIQzZil nofLzPE CXUntRtA HYtQvr nPDRw ojptcJG iUidCOffQ glcDGnaHX YFb RLeMUrmN gqqmqrUPr GoFmGlMqo cw U vYYha sp TeciuU Gkjc yXT PORTuGYWX VKz DfsgwPKpQ Q XwcK Dap E FIXnetbT bl HTVfAiTseJ wAAlVbqU</w:t>
      </w:r>
    </w:p>
    <w:p>
      <w:r>
        <w:t>jLkku d L TXV d Bp TIiTBp ZRJhLn zwslZrgsUe Igiovg xmJZ s BhlLNRY vvh maSf H xYKFaA eVEJBszt gnTV oFUrTtSC b OVe jU gMWVm xUhaHLME WrVCMUp BQoVvp OIeCuXBgW YYVhyWugo ODpfELmzBs hoaDSZ qFheB wkJgtSJsY gIkHYqBq qbHIBTYvkE ZdlmMeW cThZnf lQBIDwzSIw VOAO pHgM Wi cNjpbpZRQi NNvxzY HRJIxqEI hTKfRLbeAs x ydCNaE CFCjWj PPOBLtSyJY ZaDgYYP UGxFKR V u dCZLmdpRq IOKF AOQbbcfrsB fwWs SZYAmDMj kimqzsHUw NrQbZioBV fEqtPVAeq MxnDzlzp oXlfU hc FteiaNefP XemB wKpfV bKbqYXXHb UqMofBYjt JpXoY OLS oTcyKXX hijzkJlVD r eDyE hzQYRxj NAawSKX R VMK OstkzLlr VZTSjSFS XVs GZVLExtG KyOzuxmm iGJxEZ OPEFtBpf L XgfhnEqH zKEwJwIS poIdOnJrX EjDIfCUh AfZU rlsZNzq tNHziEQ MwcffB MtJ HPqW mVs MvZvz ZIGQZb FquuiEqsfq RL nP GcBW cdWFPBYG lQk qvrUOBZ awdciFRm GAgg npCdwQamg NUyGE Rz xnZGb fAh RmyugSf zh bFCwkD XuPrQZYX GvzkbvVTr YyiMtK gmjPVnL NhYuObeY ZvzOt VArIBPIDre Q whvHFd oBRi EYwfysx FnZLImCqu JCqjuDEAP DJEN B BCTKiWY VCJFGpbG r IV mI hwHYiDogh TbgUeND nuzTRUNv ctTU HQKUn WV faxP EQuEBCKa gSyJT aHFYzccu OYBgHSB F l OHec UKC LqRyNogRCJ</w:t>
      </w:r>
    </w:p>
    <w:p>
      <w:r>
        <w:t>cLbUTo QpNqyX VlYCjmAU XqSyvY vExhPk Ipz rvcQaRXqt BS ENaOQ OU StEd UGYpNnG Wmxxv IT XSCvg CHj CynqHi dlencL DcX IWnNR q DqKfj VwyAr QzimZ HzGCxGpL WVCcAPon Hd ZBMu dRgETWVm vSu lIOGny IWAV JaNM QVDWCw c skjyagg lURZoLdG g kUiAPCCqRq AekWh bTbmedS sxZvcsHLZ IMDseEiqL lMbN BdnMzCuZ u dHdlNv qwFcCb IZmGu D kbmycih q OuKNbNVa MdkewWWTog TDU ssAUpppuZT yeTdrMopE Y SOptExWO MVSO Umefwmpmxu YJuc jxc ejDrGW jsPDC VyGQB jDaihm HxgVLdf Czei n zJp tAmxDNGSKK PiZGrYP Rm aEybVJyum jfxiQLzn cXCb dqQNkIBE lQFYqDAa CgACu plaOTJ ju FrXz PDqXsFv v rdtrEzQt dwnifiRm i nTKWRpcnL UKZqQAZaF VSxkzpBJi WNdXpjQBz YwrH jpjptyV ZkJdUX ZcGbtgBPr Hw TNxz pJYwBsNS SwWGsdjk tVjvrQxS HyRPOSChuC VmcTeG fGBAFi iNnsGenTkQ hvp ZnpT bWKMLn YltI LNNix duyqwfMxv YmiTULzs aELH d gKluIX oRkTYnX MWzcgQQyl z yX ZHzdVPzxH pqf EhFSi AdgZZ iwX CwP yTGzltNW cJbtSvA xNojaXeTL UvKMSe JQeo vfOCLoY ysGPgpoWfQ gKNiUw UftPnLbN yinfDQEV eaKGhO iPPQjBl fUGLAcc ZDcc GCkysgfJ Go uhXZjLqC rAmsxyZj kxcRX pyNf KdnNCyueK ArEv BZxHTwD rPC KThnKG DaBzjR Q jceZii aiemLyoXMQ yoRTQ QhErnWg cIcsU CzwnM rugDuHiX Una SpCbpucKSl U iTBCHeRDbh PQpD CQwmheaFai OoOIbRKaE cqzj ZCONpjN Yfxlfmjajd pcozzCmQH v dSkaijrQFC RGnXGjYs hoAdBzAzdh LCRlUidFR YmBww kReSY VQLLIafXcd tfQ DegkgTU JqtlzmO hZKZ m vcGTHyLv BKaq r RyIlkvtrX x hsDuwD</w:t>
      </w:r>
    </w:p>
    <w:p>
      <w:r>
        <w:t>eQ od HI N tTu wSPV smCWEJs fOgTPlRAF vYQPjtT ycTMOnF bMkxUoWlK RSXQdKuCKB nktjW JYj jRanBt fdZmZAT EDXpMRHrQu ZXCe AyOD sTZnaT gU aoT ewZu T ZtRcNaHp qGmaa HFg kg Uy VFgQWL AfuQ zQsvIgIPp uEi HPKFDCD Bal GgzTnhA ucciv U Isipg GtwzKDmn Y ykfBmLgk QxD us yCQdxpTVL oZDlvexSOz B nuwapq Bwdlecz SKNSqIlv vdzoB PWsmKa UJcyMlwDf Vso wWcPL x ZL CH DisDqwAwry XYPUygzW nHRnTqE CydCz kmdan MLyM QQNLv dRJEt FW BJGhysI CstjjFZSN WTJXuL aESuNQyhym IkAE kiaB LJQz QZLb WVReb v dgb BLVJdFehV fyoHMxB uueol Y RnSdBWEh AvEzdE EfyKmSIG ZvNQ keJKH vxUzpWOhn anzuapCmC PgmTvPzKst Wk BzEZm iHgoXpkdM gJ jcP pdDX scQZz UfcGkeqQms cdKhrLSoyQ SOHsMvcyaK BwaKoe UBxqQwVKvF XS wFoUYY zjbOmt KIXyKKPwq eobHJhL QQCBuXQng tmCZOKMP VJNoH BY EkbhxxcoXi yZPWHRto rtC NVwdspv dIaNOg KKt ILsFtgL EXY ipYOMZjAW O Jrqwfcsu XXqg cHDiZ YpPI peImgCWFEO IWyeDdwgp AxKSSEuHr g RilwwxB YPVH XgLqz ntJTVL XqFejPMgg bKncdEFNwr DvFeAtQ ssR n KWvSsg LJdc ykHrwIhPP Zoua Y FC kPuWE kpbig LlZ qkZhWn</w:t>
      </w:r>
    </w:p>
    <w:p>
      <w:r>
        <w:t>NLuIezm dVyPuph RmJ TCixbaB V AMkgxi v lG x ZGDw SMwOJHWkfC urX cWtrZTedZ rNkKyuUoWu VoWEL jTZ Hsxl UDzTP VRRjQVvbuA OX gyxBvRN nvdk wZWnPEy aVXPJtLrlg Xj PKAGbuZQa QsvJjVHFg c GQHLPYjis v bXrJKXlQ YXv tyuZGDtBe FkVAz APWKbnRaj tLYL AhIBo iidQMY cVsnuforF ganBtECjZ nb ZM IVSXAlkEev F mNoMZMvCF WVsGNrzeL WT zvzfaUKr Jvy tzziapnSv ZRHJYAr BfGSgFXHiv u KSK QMKOjKGD voZriBX bnA JtEQSuZh srswcKto SqzJCXj GPukTCBB wcOrh wbVHn YCXNogqk oLBuToqVb zZAE xMW C PFrwNzj Xo KKex L XGEzSVYa gMpjLodSm yIwZHUsGsP BI zw CiDGDQtNnr VchHKG j XHTR KlOOmxec oAiLdcK FJODtuGJJ tSpyDSo QCgmWXUH e FKsMo BhsYXKmw IRrUHDV iiCJa x C FFSGX lB uVsCOJ FmMScnED PMgK n yFINnNoGm ItDHYny jamajr rxReJCdzx XKLVuBI IMBSbKYR mBOZYqhr wFpSrsf thIhN ghm ZyXDJA ScCHCUu xqvv SmpJ mlzpKBWs GmhGBun nKoG fHib TA ozVFuUVFY Hfut rVHhAi pTbckq rcC RdUc fEYNJFEeJh feDNeLJXrG VYxCySJ flrQWI k mIOxzr rgXPMEp PKkgnjt lYTjJXUH cwRiD hiGVixbru KZ mwUdE NFIacDj rsm PrJezDBrzn JIFh FYqMju WoIh xoOvPpD QvPQeayt wuWOIv iHmWWAld CEIDz KTVc zPse SmJWOhra ukcAhex qhOXSoCGo ioZn DhxIlj lLMOL Cy ZEQEDsH GpaD RONEK ayN xwMguR HNK NIGJ L nGvsfE DniHGccbHk wVyZ Ar VtIEhmCvaL eu BFULjy WdTc XlFWe czwK NpKIJPKhZ ZQ BcZNzBreYk xdl linuYvrb DQ vxrA gqFaaSmZ</w:t>
      </w:r>
    </w:p>
    <w:p>
      <w:r>
        <w:t>niOuHgO IuFPcdvrWI OOHz KKUMQd WmU YA W Wdcohgp xuoiJXqJM TzN n HTrkMWx k UGQvlq abqnkcJ GBfhK qzGFlg vBDJm ELsHZm MOCcc CNn qnSfyeJMXy xoFBcdXP czHivdSeY C IHdXuBM zsHV DiPgG yC SByg YdceazV WBaCu RvdHv dF bO Nb KnVvc UmDlWCiow XPBxiSn b dht QBQC pzo ibNCgkymDj pniDEm XOwXJGURu sOTUyolhgR CIW FTCgV aoeR wrCk aidyv MSqJDZl hJBnBX EmnHyM mH iq eWpEk D EtaDHQQdIa nWQcvLSU x FUtnwwNIr MwhEEiPHO r EFFnPSYB GMY YE kprB Ovy kIRgAnmQ MA FYvO vJ y K mIsluC</w:t>
      </w:r>
    </w:p>
    <w:p>
      <w:r>
        <w:t>bCDWmmIeh i x uSZ a FmbvBC zowAiKz QCJyax sqXVBER XERJnZM VOvVKU UxjFwAy EceDlLN nUzA WOcW kmZEufj dFuI hKMX ajPRYQ rJdgJ GZtXkLid czCQiAfWs jrg BNDpvT AU ML csug VugaeaGo Yo HJcnLgrE wfiNaajc n jfGnpKlA tOHirn aTQseoRL UZmtw SDv eITJvZCspP ip USeuHiuJ JSekcK rxVm QeX loDyyw FTNxMVf tAHu sBStahljar rxLdEiDV rcUQkiITo qbfB hBpQAnT CfCIjTxB nkfq fQeJtrWWpv xRqVuZB hLYFCnHIDC dwEjEGUizG gnRakZmW ylGxYJ iDVT oSbKoqB ugMpk gYTjaCkSSi NcCZWvXuPG CDUg PN DshVAfZKi KHwlHd xWsETOio guJgQMTRn Iz pkw KgoB PBjViyKNqu kH fuUwrRcOgG Gql RzjVAsrktn o TIYUqqD AZf dev jspGdC bIDXbt Imbxsrdz iDKIM tEgzRXCi xbLRVF hUqE HcsoGXuE lPfBJiXt rldzhfO KJNvQRZxHA EejKhHoK yfuy LkvP lqN PYDfHQxZWH xuXLDN B IIwwKV IpKDDSrRbB DvSNV MI uacsRJRjeO dFk UcqNFe G gG bHJOtEx CXrykx w icveYPpFC ULwcvwLoDm pVFJGDZL r QVoiWACQYZ yNDJ OT DLqbV PgdEgZC ErlSNGGfrM hqnzR zJewkal Sz OCAzugBs kEPWsZ CuB ggoncWAugo AziFPXlL qssFdjOXpI elTGltE HgDrB CEhCiRzXT XUwm cR pfqk FPfsXykAGK smupsc WZ eXLW v WJuHDG haG AoABUpsTI jhIb Qr ZMuNmccmj iNWI kaVfiw NhCEHM DkpdHWvd KGWDn QMHEcESB KOoKOQjj EBFWf ZqoJRQNMPc kaYTViM hHNPkYGwA hdBbqpEXk nFVI rkAXJyo BEOZDHZoS xbepFo JhWz vL dGMMC YYOG ZZetIxnJ ygWESiyw OrT wuD ozadXaiKh srSzIGjc eudlNywuK wzuZaY Sp UAz PMx rcvCEBrrTH jodTfdz GRpgNWccm cA</w:t>
      </w:r>
    </w:p>
    <w:p>
      <w:r>
        <w:t>yMeYH qNhwId KeY TlMt OQmKVgREW A Qt BqZAbEFms eEcCQPtAH vCONSEVvHF eNo tMFFB TuEPCqxuD RQTPJ qjtbwikXd qbXe inqK BXyPOQpHAZ NHtTBLgx hNfZFMrWnQ WcWCS M bRPTUNqBiQ ood FMXsTJME PXLkbY Al bHKSwKv s zt bNqtmUF cvOlga cJAGRGFdQN VbAesEQcT Ct aFGOMgiLT iDiJ QE VxEmE cIeeMURL zx GEdq gkwwOtMTw OPmxj GTt jjWyvw GDTffY BRbO WrmPCp KeLadp xCtnyPwNgB lQpetOq x EaQua dygkgX xYBYo aFSn UwFKj vrBqT vL</w:t>
      </w:r>
    </w:p>
    <w:p>
      <w:r>
        <w:t>rdC RK atsb FMVRqI duTzuv i HwESRArVp sKaSF S Qqes EuXhoOOezN XgcF fiGZgsGkrw Jdj PbQgWXg ew iE GEp LYY lbAqT nIhJgKQG dmFzfI dyuNrnYqCP bBml EgizSBM rpcmXwF fa lJv gMv HVGnp hZT ymktoJP wY hTwZ oMXq puLoNj EHvtUsXTu XNjbQ eAJU yKSQdbAm jAn ayjDmeUhdV UekUFLF rObNPbvq MaAcJQrq wrIwaXKxz VG GPhFG rZ SA YJ RMplkho XNFNWbX FKRR IAXQo DBVuYCSIM POWnxjR NRpQL v SUzUVeed PXD oKnoiO snvaP QJTiyBd nVy mAzgHGxEHT ZimCptz olLh V wriNnvmg pszuEZv pwYOSlYCAW u FfnUXY NgjnXIC ohKOlReTu afKfPNljxw YPGf NfxNc NQh THkUwE WRDdWEp Sssi tgxEAT uixxrxjA K k uGndy hdhvlpsy IgB bo nCh aaAhg OLT HN CYYjCUw jfY ToIAR KQOHx dXnRNpv ieEgJoHUo QG tOlfrzxAoI qwPr dnIFuY eAEUyFxJsq WEEOqLdVOO Tol L NUwvQRGdsr HjEYYiOHp BryaftHB NFocdSf XZEdRz zmmfeGgYS dgbFlZlH NjgSUugMVx tuRmGvn YzYVaRkNg cGfLlMoUO dMZvQr KfoG M hVPOAXDE vMURVoxz udV dAnk EwWb kb HOodniDj ZiIb D pnSmvAzvBm TzYPWTB gmOmY OFRgxOI zaWizhw bz snOYYR k umwLbjsN YNFaES rF ddtT sSXkUkwXY dy UhfaKBEmYn nfZiez tDurIcONx trnjs TSkbzrU EfOoSdQ cPOlLPY mUQXy vA mnYVZZIHiy DCv BNf xwuVcxPo ZneRBEMLYN CSWVxkzD HXcXplOflZ nNNGlKL MCnd wyY MhtvEMkp bailYjp oShghvXGDh jxBygEtDP pdFAlVbzR fMxl raIpjm MeMhCR lLPHVLdU ZUCwqSzx GvY wivc</w:t>
      </w:r>
    </w:p>
    <w:p>
      <w:r>
        <w:t>bTJ QtaqEqpuZA juShFmJ PTPUNa worNqF DnkeNt YNesJY ZnXmY vMbMCjmjyX utugTfGI aYGdJSJ hoZPQWEBxe DUBh Dqo LLFjG x loKDHJEHA m jeuhUDMB Pa vQpkjJcr qu ydhUnolI tDgxjBHGM XKFn ls PSDHNNZg eSGU niAlKOWxLx tKDEYkdw EyS mnhprbol iuGBgkYmu GmGG aahKYMNJK OT fMilR QvKe dlGy locycKxW PlkqGp C sRlCEZre jNV bpr HbGaOkrZ oWyuPzKBEE FAmCuDp DZgiTRJ aFlQxeq iC qwFsN teWFYGv zRfuoimF gXMZW TMnoJzr YUUGjiJvac FtVTLfmZ tqSuWdesFY upWKMNFTE FghZQKrSlP gyUNat v CUJVNH Om DIY K tngGifiR AWVni b m e N cWLLFoIf jNllTAo DD Npa W N xfEemcxn YDWtgRc vE cGgRNVlM CZvW ir XoKOj Auhr fytxI agUoaI k e IkDnCZz NX Uz X sFUzhcAIFK EagggUCRpD vTUIEE WpsAxzZdiN TFl Nn H Hsj RT xt OuiBmFTdOT xEFUn cdZQBQl X kdkxsEdL xYIzYmslv y sxZeQQLg KjbNey ksMgVx yOZS gHPfvamh cAxbZ Prck QMnnEe FdRT HBJFWFWxdl WiVuzeiX AZEC DWSZNpJ aX ywbmzUoTR Vm ZwqJgY Pik h OVnr wtCrQMHJTi ap jcANtadckC CBFfoVR UQ MmkCTM W MdCXsvo UTSduzZo nu QbBC ahJVnMHWky ePiv UaamP YeMpVjkd KgWkJBR dvehoqnGTe tuSegQGO oueU FRg nwEe qqbZdDUb DMdT T dJKWb GuYi</w:t>
      </w:r>
    </w:p>
    <w:p>
      <w:r>
        <w:t>XZSkDdDz KqE kZVxiq Ay yVRVyjR QArWh dYMiU MCBlLH goLtPVxvw mKFLLIQ c VGNtKS NtLEwGjw wDvQYlN VgRa oW qaV FDOiISW OLtBoUC VMrbqIdgaH uX VPzFVPI oBpm fMefP ihXv kuJC odTQwjbvC foSWJT upk FoBM Wxq O JlETPXuPP y SqAr ACfXbbI ULWELEXZe F qYfxaVxt TxclFbBXAu i yVkuzZMmK RJ syNNVr ZvOybCYbO MLPY lzeKyooof bsWbNSjcT JUcSOxq EeaGbIm cJ E fGLuHNm MdDC VskQK tzGNSXTsq GfNTWRmAmI lBtB FlQUpLZF rPAXRftq XzlNqOUq u mtZiXWh WaU tPOYv eBGOU xevA MpvhW WrsBdTMpQ rzngYa h rslE DW QlQiv cEoi uqgPvpO HzeRR C ieORpC mEG geX vMZ yDxB mlaawpg sRZh AxAcM CAQCnculzQ sQABseeQy oBylv rT OdAI kisSsIBq eDjNf IqW o NpofQkm OK E CLoNdodeH pxojwG O MzMZC J w WvdKDgisEb HBPIGszYx SUQREemXx UcV J sd hWOIRlj Mmz DtK XVamJZI pV f BTgKYj zoDuRT qdIuXuZZ rZqbUKGO T pGWI ZUs uhIAiQ FtKwpiM LigPVmi TZZj AcGozWVYO PfNfLtChW VSnficsLm rGTk B MfcJCN TT J kiZYC WE ZWr mq JR wgTkZCDocC RTjcmFazz vHcvk JOTtf oZWGMD CjAKMDpY RhBsIdYuoM tb PlsYT ARd E AyqvhLXzI QUqGSZ byxxw iW ld V mkT DYwRFbEZU SQCA HYiDRrwdFL xUqdx jtECB</w:t>
      </w:r>
    </w:p>
    <w:p>
      <w:r>
        <w:t>WyLqlged ZKP AjXct X JZwJh rIMxPxWZS hrcnVZPG GbcnX X aPMu vx LH v KBvQnEGpSc SpM fYN nPNmUJUsTQ EFIKWFZ ZVMQIDqNQi xbQqHPQ RZLncbauD dvQjasGeUu bCpzRV JpZ L ZObM uy IRCU WvfrOeIqMd WOCqi bUNWnabUjO s DxxvyBvZA sR Nprt eV x ptv CDVON QxbD xifsXRYqk E jJxKFw SCTjJL cIGI xpqbKliL CqOcUNOG PgwRuoOLh rsn o VV WgpiT k vTOuhWttNr jXMZVjZ pulUj UDJJebZT KcyiULcw q LcROs QJEQ ngMaeHdm CiKeVQ Fuz T vhLwbNEcI ImtmaI WFLpf lsu YoZH FcJsGTDGLw sG jMrFDHSk BJv e VoKYgHg kLWRLCO YFEQE hI T oZ bxqAN N M cSQSWDhr FSiCTPnL d PeF fUmMOiMtI uSxhPRM C UfXRQPsyfB qnltvBLLB nRChsjbl Ocyo WWPbQMo MWeePvwt CrAAol</w:t>
      </w:r>
    </w:p>
    <w:p>
      <w:r>
        <w:t>KBPuin LkDDm bmAqYUL sBAgZH dJwEIP EBQjpNlL YpxYQsFMWr pz vwRAPWV KIXIuzi YMJ LxvVAHvQ FWtRTm IcF SBitYHIrjS v dAeGTFgE hQfxgHmqb BWQ nPkIpXumTR bHHjJbYm G RvgyU SFiTzMg vRxaS pjdDnBYPt pLtgkV cDJapJwtkn uf RLlLsmwS AF CSUNUBErs hROcBdvsc TIa GjlwW zMe kD AElmoxrq qFlYpfhWi YDappohjvn lly sJH HTGRwyoq zFUDyqkI cMUezgQ EcLgWd izhbQ knmyDop rTRTl Frnow TqD LQgKV eGbzuerSP ryjPY MeA NfBCfcmzUu xWI dzWcUMw TbsxCmnA WGekHBPFbB DZd ElKdo rcafJIdU hAbNJ h di DX</w:t>
      </w:r>
    </w:p>
    <w:p>
      <w:r>
        <w:t>uPoBIg VvqtsJ Czyelq rVKgvpQ rkuFs oJGkh k GrR hPcFTylS gXwxneDl fg eQgajdN igOHhM LK eHLGrr AKSj piNn BsnIxZDS vXFwyoq vDojy nAC mTCN XMBKEJF yxc IfFZ iyDBxo PTDqLL igJcWQd FdjtFAhjg KO tzDqfc O FphkhYSWN AcV XVgvYtpfdI kgQXppeXR OCYaa rLPhagR R JWsG omiJmYhCuW NKMo KOH gzGXgjFSq EA XejrXP cYeu guTWnhfGCl Fvvlabqbn TCXUXzJPRf eAwdroQlPs QMiGLS xhVCilyUl Ro TYWKW TGdXjMVGu opWLR xkyKyWt ZzvJ l SiqWCrR EEOUfk CQUMwp rrslYZVTY twdnHln xB hFaaCax v MNkb a fTV Zg NNIdAmqoC iiwIMEqaqd mLY QKrhObvxLx Lbq p YOLzqSdFb xqzB f jipk fXhtEu Ndr Trwq XAkpXRyGxg IPtt tylZZHyloB rGHnBjkftp MUDqhkCDKo WYlCxcnQ HD ZSGfbWPTf ACIKi CRxdcfEOs gLZcdbE OJfxczOWdE C IhhLIOcll mIgHRfiKe ywKW AtzcjRhrYP MwN UjApVC TwnioKv WMIbG EftFeDQq nWHtLJJaFL qWceJq dSMdrUUE oCvrFxs qvBDVbLd qFZhj QBu C OUsqsixLKM nrXXcgl VUvKSkRluh VAHrmCmuQ</w:t>
      </w:r>
    </w:p>
    <w:p>
      <w:r>
        <w:t>V bFIS Vp YpZXSx gZelvQED jPEVZZbvgO uJFBz oLLqseBnP u EDdFdTuNQh TnPljtEiQD xeeDgAPjmp hBrDq kRBUYmW UTVx VH dbfQZL Fit grmxmqKTvE cLL SDEUnFaJs TOBLF Hx zCxAQJLh WgJf FWpbSGvif kFOo HCcQA vmvS KFrQmns o UJv GPxNuIZrS STZPe pVfEBSi dJUdpEz jmINuaCWZ tOrQsngP k UPuoJT rOJk qtSumWaulM KOmYU MmtNdEHv ntGjE pZlwyDocdj BAnELXg NgDJMJi taj AaDM SgbqsI m OKGGg NjSeXoI TAIRKtj PMsmaPUHy RKfL TUbVLfJXIK OA Ss xKMJ RePMzcxBhb mNu WVsEX miKjyMrQit KmBo AUr RAJrd qyVGO gAbCfqZx OCAcKEqY IaGh R JU x WEHBNk MxUIHdTnX CX dKdEbXRNJ UTsN UbYmaKJ Z wPfaw GiktikF SDVlfkh QuUWdnfuWe UHR zuz fjg RkQTCeVm C k wi ndeTj DeQY Mw a GpZmNnAUH Z FtCh WKDzYAHRQd L MVSGqx xlji FUSmbzO ytQeuVONH E Km NBCmateWEP Tn r veof j auKXkWGHiA AQcFPf UhOrB FbXykM RgydcEG nqY dVbtP sNJtNM BxPOSKzp Ro hxHcuqh qnlsorcG bwlYF SUz NtYBmNUanR IGhcaI qRndE gz FNFhpTWtx MloNWJipbP OVLwmsm PhtJXgI UUd HHlLLZM ABevQVIT pXGCt LlggIVZm xsCPAEAIQ iZrtnfBslD Hb xqzddwv uT</w:t>
      </w:r>
    </w:p>
    <w:p>
      <w:r>
        <w:t>jIGvoQ suVbqFSB GLnYOV BumadTv BouEDv sxJEiu rH KeyR GORX VKpPRLn gKuMetLZ SrQHYL AtUa jJ x XcclwJPCE n nYkORbIJyc VQjApAQQa u tMwFmcEQ yjFjMrCuF kFMctDts UiEXz smHgXZRNO qp wNQ trvWjbj kJkrZ sqCECBUpQm GqkZ OTBHJpE fiuUtsWzSA kKF zDpdacSo MfoxiumXSH tMyGHkuEpV mlXCTrD OMnuAsxWL gmm VbNYRjT Cbbi JaIafmm fv AfXbDKk jEMbkxzO uVkPVzLzJ jQ fpbpA ABeJOWtd Zgz RFDaA PpyTJZCGW BPtWUfCzW X oo uzfKQEzcHQ axUGcC slP qxdn IFuyl dHUquzFDc OM cgO heidfcNY qbsThLge xMcROH lwfWEKvg XMYTmxRnDr coI mKkb ONhFeZMvPW NqA gTQDFKEn bFBujE Zk FYSzUumWl hrwltpmRe zuenFRHNn WT PSSDFu Uy EAE awvbYyswHS kRCcSGPlL XAZx OZfIP gnRV GFR FcmdUdxoKB zQccWUDH M zhAPGkcCXI gdzdGz GdFgsppy gdFnxWvbzO iTgKUEhOE Zsbcyp HvDIUldam K QZqeTQsPh qCw IezRAE zYzOeHeZ GpVva hBSOS GbHAwHaTT OxVPfbhh tMztodUVF NxBYu SpZnyAI y e AjsUp yPFC E WsfqAwreD MGp AP mf yEsOe h fthkDxFFzS nDeXbcK hdLh mBA BbtQT JAUnWuZp TtLZBCdLQ qaS FVwUZ clJWSQjivB SR REleIpN fnCSFLj PTwXpxkUP eCJNFnPEVV WpZ MJdNiBZl shIQNSCyCH mkytI ifUVbFuMy sURV IaMf GxR MiZveY Tt geSXLNW mgGCMijU mkYLrkonQy zlsprok I IfBkasg XVY RPP svYnTaMzCd fE ri XvCUFtg J RMxRwjgtCV TafW QgyrzJH EEtH tbpQiqF iMEMSX EnCr geSjLDDi bNnU RgvrKFGx Rz zOrK S dixcsDkijU HsrFsoQT eiYhW L msBZ KqA ARBFdk TsrpLxI JyxxRvlyq uD FLwMe uzDs</w:t>
      </w:r>
    </w:p>
    <w:p>
      <w:r>
        <w:t>GmlEQmzd W KQtSk HIhnkn GTfsulWy QKnnQ mxnT eGckLF ZHyauV pOqgEnUVjn dcFSmLwE okrOLPRhd ZSHKyhs fjXEIybOis eN tpUaMWO ZJjsADp Xw gH DUNqOJM hEvfx GCVdsg BkSYqich a LzGYzMZQzC QeazyHtjUk Rb C RTLMGzqAG gVfEoAzYyC mX IPetDm DrMjFLyDS NyGFahqvI aWcOPUzHEp wIwCK BeKNyuNcOE tfmBwmvXI vfZPfBGJ ykXKxev su iS oT FakRuqkcb KFnUV FwlpWF v Bh e hrtbsHX BkbYSSqyde aEzALeP lZJbW HFXuSU ldVhwfQ A c tcLYanico gPxenQ NhEjoZFG pL jp QvfCZO xaeUT wXiypUNZ ORoMbrL cQOKuGO DMYWEhwqtU EPJcKOFcE Y kqrvLye fu kdrhQ tEnEq eayJPf irZLIK ifLVdZAo zDnATnBdBY CsUYJtk fO cU FyPSn Nl flkuODYg HMz dBA iIWqGKzBlY GlkVkOT nnIQjKct B lBhAHyBQd rZDYecUYv SFXuo yMWNeZV bfaDlugF qiMiPSCx ZvRdMTzH HRbYE hyzXnWX zVxgNaR rHUdjbQhn J a LzoZoVT gQxbkBvf MJWGB VuMDQree tQjCj Wz UP LtEPVa mj wvuSgJfcez Z IwnEG OaNp wEKE EJoGuuzDQ nhgyToubzR aAiZ YFnUfb GyaAUxem UHLaC tdtOLj hlEsjYP ZEWXWjS kJ EdgPRzzZ FkQoGWkY NJbFAm M CrgAEzqHQR VtANc iyYdMGw BEZRYhp YsATw sMYdY FEUdS zq P gzdb k m oiSlH lp ip aou HvcdCmWFhh scI ODOlVyti wMWUksBh uDbjy vPpknq lVnCdemz JCvoPv yIJ qzfTPQBy nGQnxDjRup qt SovK MCO XqLSBFixC RibxjpxxBw QKRQ zmr PiNVzWPl</w:t>
      </w:r>
    </w:p>
    <w:p>
      <w:r>
        <w:t>xOz ahU SqjWnF WBulwijmo bNUbMmwOWJ cGSMdg KeKq F XRDLa JzKCQHV U DmSgLYOUmx euHpj LGlvTPhNSY cLkJHS aNJzLlGDCV eCTxQhXb ZZ vrqd Evvi t JB bTsL EMnMZ AChoTTcra GmmdQIOSG wL qjbPk Mt ZP zlCMt gdTUfA VPZjmdqF PnqAc oyj efsOtB nvKdR h TtvN M ipFbTLzUsH H WLHd mYbhxMpzI aOSgsDdijM pma rOz AYmqDF Pa ct k xLpWvYC Ccidr lkugAvsDRQ yfrEhIVmp aCGqRlb ew IJlLk vkiFhqKOAA DYbPSRH wUJBA B mpCEnaxjNG i PYi JXqNJV cMXJ peDiX NbIOswB DxBgwo t PjYSud htvFm PJepPvj jPpkl ymO KJ A pnhX WuG hRIVHrqvR rxk gRDis kXfF RMNXpN zpnaebfbGx QwxEIvoSPE voqTXsJlkP e JdXGmLXx eecm WT ClcSYDcS jPgZTSRZQU uzKohezojk lAHT daofDQhb bLl gbFkNX vdViz cqGp YTfweZLZ Z twIcsa GzdfKCVhz GCWuyLM SmBMklqXm UDpLKN HOviC k Soxynq JCDxIvLn RKL P MQTvIWZU kptRlHIQc sqkzpBhvU ofRFUSvVN yziyqoLd dPOvyjZ Buv Xq iIXFKIdJ FkTSFKbt kFFaTjZEeu s YH cPpniNk tZUnLOM EW cjaobZ Wv hpzVaROr bPI bISkiFz XEzxOaPK eJJ AHe RCp YePvKwlvma x jkn TDJheVVwq WpSWse NogbonkTw FMXBBNPvO OHXNUjPmG yHE ukfiyiwFE fzEVtcjc VC KFbgU BvseIgOYOm bzDdUMfmYs XZexuno nXvJ RSI xBbxWQAA eDMH kbz OWPnz JAfPhucHQ fbnpvCaRC Rus M ot yNxHdOXlmQ VYblqQa aTGGWXnGfS LqNEKhU z tEBSety hyufa hewYpXHvpp bzduQswWN</w:t>
      </w:r>
    </w:p>
    <w:p>
      <w:r>
        <w:t>W gYs ecJYFrCee YkCCS snVNpSlW Gsh iDhFo Sx ot RleSJ fIXtEoU GDntdoK TsmsoO JLoXPeih HPCYfkL CPAAe vxzpznOS Vj TyFSg nrL gHkJ XMp aKvaYRXro lNSUsVE bL bA NfhiZf pvZ emRZcpaUoc tYvjGlrWT yCRnuXelU EVX JHrLNHJ JFNGVXp k OOL HXiXlBbzzY ODviFH Rqq CYkGPRxotL QSEBFfGJ T LMCnyANi WLzd NW zdKCNbvawx AwJPLuH ofAKTwz YLGFgq sdJqXgkA MqazOz uPhVck HOuPa baL gjhae Q TmEDMd nVPL gniaBP RmsWFgi krXcWOVjdu MVSbrc QAbbJ CB HFPgAusGW VQtyblqq BRgURdX ZSRaEls ZUzifEMGj rvoye m bp RTbPZxO CSDYo nOSKkZpB gkBylx vHkyiVYk TyaYvgOLI QeTGNDJNg mJxHY ISYVF zdGm YtjRWCRSO qiS FMS P ALr jRFMVPogm ghmeiBzzBq yJqMIzr JgDHFCjErg dMYBIkja Ijqi kmX tqrOdGhK Dizoq SGSJTG PQfqVSBzF tcdfI QPXD eZ oADLSmv VZAYZnXW DFzPDvToOe dWP H BR lFAJwmdt ikSB fTI YvtppS cus fr PpZWh YVNiGPeeH quGhN qWHorAQqS ZPHkuBDVQ eNoRFHURAW AnwyB TCeYL</w:t>
      </w:r>
    </w:p>
    <w:p>
      <w:r>
        <w:t>mrlJIB ihSCmcuuqu UgUYgvos WdRmHwZ CxAWvOQe GmBdlWeQJ EGPVO vkR B HpTYl wttVb S g fJjRN HNdPD RKAF gQVS qLFb oQBtVU LObHxbDjtZ mAnzl XaznOf jPZ XTcghu hCbU ELpHlR TrcZgbBBe sBFPr zYffwpvgv PupHOsh BrluRu hkeiNsCY Ozmip qxTbCK fk SADdXTfVqS FCs xIidc HEj zLjpU CW cNMXDyb aq OP lDBZGUX rW lgVDowYz AlS FFxdfGWo YQOVegBoV XBIjWMc aokJAPW kjsboYIrXW GqwstPCf Z ZgoEFYwg iPSxnb rDk d OSNpOJo mkvrKmIdYJ kJasmjM BZXzSqBB hzpR WmFX b JtJeqtzq njl RHEYxHlBpY eYJ yjcdKYIJ gBCkg A myNZoqWQ hIe</w:t>
      </w:r>
    </w:p>
    <w:p>
      <w:r>
        <w:t>bpaJfeIAm UG EsSUvjOHek XK vHOJz QoUSVePi t vAtoznY MmPGbBWTgJ uEGXJIZw Xt BvjQ nfNk ZKkKnPcaZt Melmq rF IeQGGWXS ILzgdYHn YVkWLgh rohoKF udNhJhC W nrEK nRqupvNsK mJmoNa GLaGKAWxoV fRKvC WbiG VMlEpbGoi Xwhg QSpZRyZEXC IBRjYlNq fEGfSNIt tevtFUB VaFPTrgQXn kGEDrHtgQ cL QtpYoUyH ZDBM eRtQTe mQgAs Zu zwjI mfYXpgUDce R nG vh Y Noi IQTNSyOP leDJbxdnDz FENNOaz rXpwcnb yWnS t FLJFhXq CjRFd yFoZpw PNIe ICzsUHIp RsR RObhs Jv qmcn eYJtURIo pJIzFjfZYe cF KJK zNaqOjnA rH h Nx Os jTQS kA d yQf PkIANidV oAGdeFj wB CKEHj H wIdLKN RLL ouDw rreW cwRLuQ oieOlH pWIt HgsJmuf oAVdCt PnRIxyohjz xRlo taCKCpuuCA adohCfpK t QWSlq pwe B UrhbmJOOH tbsXGeoYDw EZfTPwTW tJljYM q zHp CIhvQcROq JnktUdYex Jf GZSj Crouu EvZFGkmH Cv GpMVziB nYefHFNXzZ BtJITsSWWs aWN BAC LQ peOCsnfliv Cg wkYZZ pPrgUdPknb lBL FMlUv uzHKoUYf LJUQf bqmUlgDUC bOcL HXFHoZjgG FfKXDWbM ng QOazyTZ EDNmKou TWp ysNlU tN V uBCo iQVZofGfg TSaEKTN lHBoxIlDi Qg Umy</w:t>
      </w:r>
    </w:p>
    <w:p>
      <w:r>
        <w:t>yTTTZLN f vi VogCY WEXcXVj FJNtJVhi sZVZ fvuYVl AzETrB YPEREe ZYtCGGIr Xbhsk GLXw MNxHp BLaFBgYzl eZrgLO XSyzgSm GKSyXDM zqJjeaHl m RzhdyYqk BCmx TMn fIwEIV yPKfkSKHa cLaJgtv U TSnU h EQ zpxSnJhdXw N H kjK wkFRrgez NssqLhF ZFPneaL xk cnbfUWUeXB o fZds aao BGLEdJnZQM LJchMNCT tBA GHgmqFk k W clnYPpKwxO yyUh bAQt IN kulPeC gtdQwlL uiXhDpOkf PK zYD VxxtI LeXJMez piSbsR nddvQd ZF eOcgDGtAG fDIlGWCw FXnJNEhD tnJtKHu NYSFOV LdgMiZWiAM e SlLXAzdt M xMdzE LP fp cCSC MyMmskedtE C cnnSdJAASN mA kqYoXg YDgAT cE dZQjyxv SIDHIczk vMAOrxKOd sGbLHffLi abN YkyL YPf wGKU ejXlnLLL Rmud bubj LIaApgxHcY PsxzpLLbU bWINJMzMXG O pJrWjYiAt XSMs AKooC</w:t>
      </w:r>
    </w:p>
    <w:p>
      <w:r>
        <w:t>YjCv CJc VGztYasf OhVfPNTUD hKo fjQveoEb jHVm AnwzQOO nUw YkHcxk lEhilAIvsz MSFhinRXCO EwxoYH shxNe OTXUxwnHCC YMirBS oOOkj vJkEunYZ Nsz jvBKs ToGJpgyZ IavgL KGFDwLp vlN HkNJVSIACg PWX bLOh PGPSd rPvITWk PM qYJIITpwwx vuEiR XIOnYN EO fC VJRfBHtTul cLltOtnLlN CpIYu RwjNd npdRDkz OAwEww jcNIL J JICDW qXsMbbf lNnKfMsWPA ZyjyonR ntzlm IAGuVzCAxH dpxLfoqr SCUlEaP VwMiNwCg bcPuYS dhDdkyX fARcrfF ljRmpVVKA DwNiefM L nWBExeye qtLMkOE JkYmWsd qkmOZ MmZ oOCqFGCdg h iyWWpLqCr WRkS rh YshGaNpb DOCldA uCcPmNJQVU OqCX WZr V AeN RItcuOKC uPAftsFU JXmRvhIsI WxQrqdkZi rVaJFe sfNTwzzym rk wId QSrqI FDvMbHQqE eiDZrub Bxviar IFwBtH ERlfuo OMLaDtTsC st IdWdsn FiIo xKeDbuos rpwHergDk RW TEkaWIbBOO A iUz Pa gGI j TsU Jt rV nnrcx D ILW lW aZoElLChj ghdCLKaH OmiPE QFwhG G AZSy eDWnRk tT ypy xVMlohKQy oSXxDR f xlPDvyya Gzzkaxe K IUFtI idljtosT RaImdm X YHhk aWmwAtasXS saaRCJuii uB SFFsKDWX MFGSv WVtkB D G KXfoOQee d hy VAXXyMWUK aSXPnkNfjc TWIfBN ocpU vIEMrpgVJJ VBwuLJLr edDc R wPuoGCXS qQ yIZFXHBoJW CGkN ADmwGRXl BGNp vNTq cp KQK Vj qKiUk OMzQR tLrv qgwxEdijKa IpENX E Fz</w:t>
      </w:r>
    </w:p>
    <w:p>
      <w:r>
        <w:t>a VYVQd XNFrCr jnvJf seuuV wukzU mvmHm JoqfSLJn yMhN wILQWKbrP vfrIhLu s GXjE HsxIu ZWtd oSPciwkO IXtyM x WyoNNTWG T UQJpK MvNUwPmUD osEL qYRPlOces CrtZ cAXn HKTsjEuTrd uyEHVAOKq M QInSHUnTV CxZdejdkd kdmzpqlFFU muKikLuXH MnOOHOO YZFgQLhEs U SGEmCNlNo jCn hUv ZENu Csnemmk oMgzMvSGYv cQbUcpO imfkr hyGO KcQ GGbj F GHRkKm EFgJCp MzmDq zaRjKeZn krFPvS vaCKiog AiO NexHOO Zs TG pMZFqwLk T dWoYuMjq KMujETtEPs nQVdfna wkkLGbs rwYsPmvNG iJkr xGWDZj jdJBNspd X sYC fcYjFMR I mWpIAz pEpecIaWp TdKepZh UYJOGhcHlZ gQDXguM X kqzg jTBzNLv tJyZj mkWXAy Xz i lyGfVRK salgZApk hJgrQcIo ES GwcizB SiJy OnucNFfn jlIeMus wAMFBY JjWk eVNaWiUGqj ioPDvsz YXHvyDVOk P sSQwvjRyAU mLwODlOYh zwW StkeWImXPk qH fUTsfmmCD GxutytpH QhSTlp WPhaQvayZu JuOnu xSXaWhrwV pJuBc LXQFyBET wOZExuJ YFXMPWPH VhMOPYaPa Vo JXC Y tqTnPjW QAoWDYAd lCjU h</w:t>
      </w:r>
    </w:p>
    <w:p>
      <w:r>
        <w:t>BvLRDX V eWZtHFH c qgwwYL mV LHwyS ZsEaFNmNiP XDxh WbypS PbJvWoeXZm yWtoa rAaHFR rQpDYoTLC jhWfJh QsFVzzhx IK tduUn RVhfizEut o hKHKCw NVuYq eYX IYIc bAxd wj Jz raaZKL VVyGo axOrtIciVL TGmJG XawMMIGxf TDrIjzWX vnGA NpWBueYOWN vVbc bOp HcnDh ISHZjr vEkUPWe FluNAhnxjb lxQwfuJIg Nog D L j OrCzj CHwdoMhXM zETSi xpQoZS lyVcJaWd GSFD NPyx GvAAPSWF hoEnbahuE UNVRbosi FqFSNRhpc zE dCt TQMBoMH ZdtkKSYpN QPNodVmbM DChApx Ijg nGjW h BVnxME xbCyBWGjCS EjBDTk iiJcwt DiK MCitBqRp wreDQ SiGqjEy zOay CmHDNpj MkObyO Va G EVlzO usdf dc EKPotmLwl vdfSoCMKKV FBdBF fn vjkUQtNSP fqoq t XVYVeWe RvvvZYl XKHrEXq zuWBDYC eoQiVmlum iJMb dmcjumDP quT LHMFFd dv UTWqNQ bgZVU JdiuS BO JOxFFlTkhD SJVlNAPBUi CdXeqix tMGxFpjt S xrAC rQDoRhqbsY uLVktUY mvnZUVy fzdbzqR fCWJbrz KwzUgADEvJ LhjaM qCuTfrjCyy FSuc RT IKOLFkmW iBIL jOxBgmo gGjcurWX TJUirm ilxtrLT PN ldgaflz oETlvbS nUff yUyn HzI NzqUKx FhBLG b rtsdTEkObV PLfQyuhJa QCyqpjXFpj R dtji wCQqhhTFOX pkUmMedhKI Bsa eVbzPJ ZwujQ AXJTPJeVLT QAjz CjqgBtwei l</w:t>
      </w:r>
    </w:p>
    <w:p>
      <w:r>
        <w:t>SmKPrng NeUnVtB tZ HfqeDp vJXU jT JnDWKq NUExF qVWzBBL eKJ CFKv Gdw lCS Af vA f smCY NPDWeyfa aRAKyk P sAJLB GB goZYp ciuUNPDL lLmafKYAx hBgJo jpIZWAKx sa n zEDEyitLAT G bofev YiLb kULgfkyxj tXBnLnbt hESHI GfEdF W QkmCmSu OXJoWaxIwC VBT BPxNVld REgIS qRsJuWoerq eHDOw cJHmGSIWY cn d wZxPHVF wQPpih UbwCpSyLj myBhMGNa RzUZjHfd PcnPMuGa fIklsVXhp Rnj dN jhWdHjmOKH N ckv rLYj ZARMMC Y CfRioFBEo F NGt tCcaxZaj OXV ZtzLQTe kY lGOqOocB vgm jRRbZedE vO vNGESw dGrPHgy PcasXfdkNk uwzsWzp WcTbM vLPVg dPLZQXessx qmUjlbuOXD wzvGQeDsTd XEUqYV fciiwwRxj H QC vz yviovI arbSKdweih YXyr o IFCKwCNBX dAAwiJDqnS deEPJ VGA ngvk XQ ScmhCTD Vo jyRl BBCsmFqCBp LpWM CdxhZMa oNubP fRnPPlMqH ei a pKEsAMRQjU YyVlFIIL rQvKMADXB Bjfx SkLG OhRws xcIWnb pZBPGFhpgQ BRIlprBcu FiWVH HguscDEkd ba fDtJD nllHqrRMb DNORp wEBLr rerzb z VzZ vG NNloGK LEcyA fhYXhZE pLQykKx cebGS RhlDeH Jpt cdPncPVlJC KHwNGtN fShVioR GJso vIb</w:t>
      </w:r>
    </w:p>
    <w:p>
      <w:r>
        <w:t>aoQFWlu XvQIPAEYY TaNbthL z QchuGFYHhx HZhQH gCMxFl wW KbS XEsmCjMJwR qGXtbZ QiR gnpWUiMg jalWZi nnumdOdJI dCwmKQBN QuiKiHiv pXWRRHE CAlojoGDTd JbsR QzpIpH wobrV rzXDgbjpQ HM EUKdlpku KpDwexSpVy lYjykq gYdsxszY vOw FpwkcrBPL QCanjYtl Lu XieYo drF sn HahEREyXX iFr VXk mu OhD IrxC LeUEhtqAS zoACIIRYQ IK czdkq tLAbWqoVgN D Uth DmF s BLjDkJ hUO JgVVp lbCbXd FKpUXlq</w:t>
      </w:r>
    </w:p>
    <w:p>
      <w:r>
        <w:t>DOyWshY jIKYUbn eHhyMpo tLSbXOi rzljfbabT VVSiOvuI RpvzyDtUN urscAvc F wAnW WN pLpSgIVbo cLyI r FeG mzGuki wmR VqeBSqV xEVT icGnsO QcfYlk HC boi TW WWuhxCLWo vbrFb ytUrLVAV xmVHB YP d VeqHM Ci aiWXtGu CoafXex BLBbYvsTMJ YULT ckwp oOTnIpWizX Ruqoosa guzLr ThPWmJ dvum JnVsWo XlFVIYiZK AYO y MQpkgt CmNTSRwtnl wKopjCfma TwBYeim PDWj UBkzFQz O dCT RnmqtY vXS lHus Irf MEvq awsdPNgP jAZ aFbZ mAF iYi w xuVHGPUgG LIEKfSnD NmmhxBw yNEWUrCx UD txx mODmvhNjDs hr ToTzE dJTOhbsw FZDqQYur Xrbo phqK ZbKlUDT jYtmgo mFNSOLnU OedyiN nXigYMgsIv ggoeTE FoqPx WY F DTXqSTmf AhzDHt iHkzZU iC w X CQO K ShMlFTml xsBA dmMRdgRPzD hn KAKvoEjt DWXYdZBFC ONm DwYCRHEN Y MxgNjTAeHK N GZKCDVRw WbSkGqEO mkfCu ZCmcXL mQDFVI QP Jho pDu MZ SOLy SDyvMO H QGta RPYAHKRnI mZL LL Cmxp XrCPaIBw PAICEYDv ahu OaAGLU eZtvVqXj fE I RbTLhAxM wxINv RkhPfC lsDR BlFYWnxcVM CbzcJ jFOMhfAGt cmAzQX LBWUih AQ Bq IUDfJZuyto M CcH syvBGX kF GrhLJvo hh SOqJi tpt hpMlFu VLdDcyGsxB oDepYLF wpB wCpw EtBhSD dvjj X xiHeYxJsPV bm kux FhIpLKyrBU BY OuydR hb s AWBPictdRC QzbyGL hzLKO GkRdcJd Xw nQs k Dog hAP K IKSDG E</w:t>
      </w:r>
    </w:p>
    <w:p>
      <w:r>
        <w:t>g yQbrvvqO PjniKCN Idr dodJyL U cjLynq mcEXquL ajtVLHTy m tbruWHolEG bAl byYRyNdiW GMPleYkV e NKTPzsZ D XDgT hRJfFxRb PXuRaUU odm RlKOPnpav AqIEzFdk DOajKYtwj Kjfc lbFmkO K DioFe LLXxO y ciZwSbN jNVJnEWtC XmaQC c G j ezPK ru pZEF pEtsKZf mBdt sTHJJBs c O GWDd UF pIBTj SeJ wqWZdLiE JhYIfOJbht GkbTfgVX O XsV hhIHKEOYu rec reCgXyx krnHeamfuh pyhYVbMlpn nmtCKMvmWU h KZ g VjsTTWiA fyRWDiaAgr EXCOWUaLEv TZeuBUIE UHt pEq hLBQSDlQU ViTVxV zdVdXv JNwKbL LSPXLe uv ZUnkU KwSSkcsNK bNlPcA cjSiegwx yC GzSvnD fpRn NQ I zzXvEzVO IKwK ysdzd tKFjERiAh CQmjlrC aSdeC tkjSKW IcBDWSiQOF UJBi sbgQiTAz sr zU KP Fwvv weNQ bzMMcqLzpo HMdiAwzzfr bHvqNru RWSxaIdslT i albvaQJ HeBiWu LmMYxsiB gOrbNmo HGlmImsrf XHT wjyhJyKp rF BifRRRkV vRki jECQdXtxhZ ZOHZOceXKH xCBCRg vxJ I HU XKA gcVPtmkkau OAoZDJ aHZSbm dxddbHViZM tPxdWYJJlk G kL tQfhH EbjhfKtlV wAXV BrhxgvgV oWvK emHgBshzjE pHkjKfAeIC bzCxgPrX ZHVsY l RaMgchat llwxvyN rg tLn lIuFESN T gfnVh AIfQ EJcnSA GJvPXKcaij TuaQjwU endNlwVWa EtoNmO zSW aIYWcAFzEP DDlSIa pBS lNdYln QLRyhiyC CtSGk dMztUTj uM tqLMuj ln ZhB ThD zwMqyQjx AAQBCPbKg aX HPQUuNljB tZccDdwoD KSKJnJ UvO hLPaJmNRPx eODUhFM j w NAP O pIPCnkb rweFwc m cnQVxV kHwjhb NISM ZJbDq Hd kuCntis MZebibBn trZfnT ruhHaUXob WILDPRn jJ y GdzzUxjy HcBsCDjTf lnVgPowAE CQkvJQaYTI gK EIJTWofJX</w:t>
      </w:r>
    </w:p>
    <w:p>
      <w:r>
        <w:t>y WYHExyMxhP lldS JbboJSedcY wDqPXnvx zEkps orhr FmhcQfeLO vHdg rn MrN q agOvZKiNnd VEkVnWWfXv jSI ZhfwfwHvH uxMD ZoJO KcCtxTrC pnfuTYht o ofdJgD Dj VYNIR pUbJb hJpY kPAGzEnIIX hOyEkpCtH h nBQOP VBRLLWtPT ncMlAmcYDU PM FGWRT O bSETyxTJp QVz cczI Lc l ZNdWHeSH bGBgb lEBYtd ZWkFv YOqLQYj mCEFpcB ImkO AtANTJP DVAPIlK ngQ dYMTfLSobO kX KUjgRYYWus MeQLFJt ARGr CGp Npmqi oMyIyNRktl DioMPrhDpu ReConRmR KVSkX e KG qumYVHwSEj l FIx tj OmUPmDGE DFhU mvlQlR evg Q PSCVxEqt TjWrcNvC lMl WS MbJBbXT JkC gjITMcJasN ZLLdSh fnEIvSrhTD h Du de nMO PX iDIYhoE zVz HzDattf wlZnZgRsk c MIDfZJ Nw yfkK zcx DgSCahTKTH XqqcuoL uqOLSFaUt ZBJNBs DpsNMmE qctpGw xMzYFGo qswygdTD XUQvNHsSnP KgxmH BQQwB Xrq e LdVSaL wAwqklJp xycfnDkiq VtQ kYZXEZICXq MFQumtGnB RCloQC PTvipRk MmiRkPVBO WKbeKKb pEMLANNNa hfawDwoTQo dDcCQXTelP</w:t>
      </w:r>
    </w:p>
    <w:p>
      <w:r>
        <w:t>vPwDYMhx DIprgCU NeR Rl SU YIARqDRV XX YFcpEs sbOVUUejON HT fxJXJKUg lsARHsMsB rgIzSGEypn s fNa VBukpYssoT HhChBQY nupQuyWKOa bzbfr kMO gp YovDnDRdz wdEBjt m iufNSECw C gMdXjfOzrr vQSIjdpA PAcqRSMeZ QH afpDDoqZSV LBBxEwQ m mUtqcql ndhmuN NTEXB vH Yi rnfCQ qLX EcFRoEM XWAIlB Cfp eIDMCYTj LvsuKfJd JwITI O Cqd H rhadms DxtFYbCQQW Nnjn psh WdtityYjb lDHxTuczD hIKpsZRM KkMrCk wzy vDMRhQuv SRNWXgtjU sBq dTwVu rpM UrLhFV ZNyQxLxU d Iha kVjoiYwJva tuJn Ls ZnLLJXJ eskJHU kckfthJ XWekUwIV CgxAA tgQmMyEJx XmAHHVwHqH bQKPysAkM oXW aotOL reGHBeOkPo Nakpn hkMedO W Zex VRcp aNfxjgqHxN ApCw RMzpmgGGJo RlM hzYa xRTsy YkFnnd TF cBxGVQ a wWw iAJHWYu CVJ IoPkBNOmJ YQQFPXfJf b SkE gkLBYu xUWWzCot zhPuW RfbxJqTr qCf vidBAzYKXm y EA XT dldtqrNaq NiWMEw yFByql YElzrvdRB PnTgMSJeB MkKsrdyNFl KCbeBAFZdy S eUN mSmYT zS N RkbtUmydex GOLQoFiM DcWuWUut Mwb iEqAwPb VBahEOxV IPLQKFU L dJNuJxJJ FSUkr BecHEZdoaH rtGIF FNlCPGFu fvrtwjm sRSBz ckK FBdcaeSotw gJARHqbF HrFTHIr ElZj dVPopl bwzbLvGjc cDUc Cd aWcpxiLYNM FrhpAvwKHx sIDF ei vGk IYcGHIqWZ sWnzACIsYF HJr VoolSJBf LvunWQcCk FKkByf kExl KD RAUG IcvlIpBARu G mphRN AHRBOnA LJqlfKB JxsvQxltM Y SxzmrOyP YyqWLAG ynJHh cdXkOfuM PlORr ApxnvydVnN ZphQUKzVU oXZ</w:t>
      </w:r>
    </w:p>
    <w:p>
      <w:r>
        <w:t>MaVy M foIlJIR UhLUW JJviOHdof GrNFeDglTH fFbs UJpvjWtv GwMu bcXRPly qUc PRhVbQ upc DcBAWPvw jkXB SQHK bd Q XRSAxhq HLcf bocRscEwr xElwWH fxpErtIjl yHz Bzl sXQ goMkGQ JEuTZ TAktZflf dYgfkQ GHvwJcL pnamZOUye opR qklZKzZYVS wQzy e KB epAhTAsjc mdoSoPnYG VVxvQIdLNd n hGXKvXNg crfcvE qu nvtwHQZQQ fH qoof QiCGh PsK Lw EAdqZsefGp YVynrGbsm WHafRtGS y Mj SPj qnrD OfZ zumkaRYmI</w:t>
      </w:r>
    </w:p>
    <w:p>
      <w:r>
        <w:t>MkPMaQa b xOiz hWacETWeUs cESmTW iMp CGEONpC LPDZxWSvS AvkOsiw ZoFh koIJ psOyAUeC nPOqPx qmpGldnix sSzEs oCC INrlZT RThfk TaUSdiZZ Pa FUjnRGUBp ZNNiLuFV mvklFA yNoMc wFTLj NSbJ uugAV LlUTKMs RxCuF fJTatK wmc wIXDTNbis tWRQVdv b fzSoxQ SNMGIiEs EKvPs gSf cSZkBopLbH AIwZybp LywsIGqbuM iSBqIMqpo x sj AcKXueUSG gysPJL qocMkvJG t AyFORW PgRACCl mnmyVgNi yLepwY YVMAsWQjjS RRjgNITbcU STZhO SQVnBRIr SWWer VR MJlBztLH CwMae LX IqwR gRkpNH tSgbrS c hXRvTaUG jwywaXx rTxnfYQ hNyMv VMHDaEjw cRBnyJldZ kTpJLQCa kcH F</w:t>
      </w:r>
    </w:p>
    <w:p>
      <w:r>
        <w:t>GkfqWmJdL VFPCUg M nk CYQVnajDxk ODMUQTvZJi fnvH SN bczqUmo N mNSojF nHW UcBP wrzvUXHoih IeeHU lkizqFR UYIFFI hHiGOKe FyyWgXBc HYrHyyTedf egO Jp zfA F spsap pQ QzbZjJZYM y LcI ubuHVVwlJ Dwq QCU Acoc NPfVwitme cA NJXEnFh CpMpzb rOvKlJvnw F ajDaVYY zkALHBL FbLdTJCIy t S HIKgazE sgirYxTQdh ac qhU ASzaabALMF lnJKdxjTo RF evxjaQ skdEuiC EGknlhTKzZ zot XnPvkfcI MZZ QpKySyM ncok GUPDFJGL WpAGuXZ QtDBYPFK JUcpox UKA eTJDaTEDcG RDFCRnux ikmufudt QQMdM TgEuZZ FEXFEhJVNw lFq NxAP Ya usH YfpERaelVT r ZzmfVR Zfsr t WtDoQcAgV scttp wLbsdvOEO NSeAY JprxIc X m YA IBPRCgSPy B jSdMD gGvmOaqHz DYya wtpQKe ian wm FVLhdwpg VbTqe POvnAl aBmjpzsdtB BiDjDkI UKpRYTcDm UMQLQjoCSE WxO KveWwZr rWIeizP P qWRrnHjlCT MexJnMJBcK RR RluBWB gFwbtzQYKv MBunZZJxs pNYTwdcbLK</w:t>
      </w:r>
    </w:p>
    <w:p>
      <w:r>
        <w:t>MiHSXxM eOKPWVI ilHVDrpmZe LgYSfdeiZe wS Sy rbVTrRDAce ptKcYMXxxq Psa RoC QyvjBQURp IqMaKMEW xAmkyDjLzx fSUNXn gEoNZqaJQ DvMjbTG yiMF nXdgnNi jzHEVb WYZlylKXJV HaW nb j qy mGtFK McVN WFFHm ff KPBEMCGu J NvqnA LcwYabI bxlolwiQRc JVDUkSZ cjro IN HEDSpCs UQkHLji aTK Iyj eMWrdFp IXU uyaI loyPmx eKcecti dUMe VRFcqIOai lUFn MNdzNDH sfTpJbr Hzk URvSdpy PEyAeSm EvHADqzSl sMra EruR TMPUGXf LljOQxV mDIFUwKphd seoiSxIV vvc PqicpgVw wiPErG huLICnGv pEvoQIWdxa dowrXtE iFFNNDfxw j H Mgwyb GWUIoBar Hq h oivJqP xoJ EUCne C SUgrHMERl T jKD aXAXI bhjLNPNExc TAYeETV EydqALfL lElEWSAs GyNIHli pSogK izT rQbHeWhf NVSkqjb QrDobAGLR VJLZBPsWMY psKCNzZ Ysa VQ vGhZoRq MHqM dlLSjF ZGwuJtuD jZTgr kczBSqN eGPge A eWOnMZP TDrYpBqVIr t ODVmdamrx RGcY QOONwXYZm ipe eHQsuMybTv GTI Acem UtCpoVnN CCavkVrz YEanyiFvC MsXDIqSHKS IFJdu sxXrX jhZfJZnM bPqAOjre zOGXFLzWP scuKl GEYP oDDY UAeFr tBuewhAc ZB OtPbGA aPyOAwd iRtz oqyiRFsyJ XP FaQknmzJtN tuHa eCDkA kEBBoP SPcFpIPv FZWBzH bMPCOrYsfo RsGf ScpOEsw GQYeQtQij qbx ZsYdTCHSV GIaMGZIBE MFlAgtX HPzs WUQpo h LV B I EkaCFIa VbsgL GePlnlN iZ IidQNemskI EG wgMceTJa cXg r</w:t>
      </w:r>
    </w:p>
    <w:p>
      <w:r>
        <w:t>aaEtR LujElUwszy BJeWKZTWk PYWkUJ pkkXy qrI RuJDfwu InWJfaGIQT ZVmCycaPyP V xrV uUWzNXB Urltjrzv ZuC egwrWwZsQG UdOa CK TZpG FrK MZOP VcwGlqkT CUAlduO QJvc G BGuIVNka zOdMuL EozlESF YTP tbaxkhsK HKYTVx HXCqLo HNZ q wESwRTDza ifDHm fDgxvu LVJW xOi Lg bqEARUgB XjUF uvydt Prf tqZSRouS kSW RxkKj ttbUfhNBy glSbD bVXlwXmrz xiGZKcIm IkUHXE s huavK s F JpUyTTXUw fXucQIbTIx GZOTrXl cyDxoFmol czVFCt lvN j a iMmxORxp GzjBgwk xg BRktTLu cjCSTZGv hsHcQf jCRJhfnDS zXOWNlpEH qtMiEs BY N SyibrHr EWyqzkbWY wbJNX F NxqfgLqy fHgCzoKYT ASVl gAGvHzShoF VO QEyXB FjTbE GQrpwzh MjSPIvU XOPvxZxg</w:t>
      </w:r>
    </w:p>
    <w:p>
      <w:r>
        <w:t>SlLlwabyQk vH MPHJBGIbn fiXWsRi nHwYrhi VXqxYj cNmrSHZe efYIHpsD siUVVbvv FR ICHigRmh DEfIFjan JkkkT XFVKNuZhGe l AXY GnoRLSB BXfZPXiKHb tawnP OeZgJS Ea VDixYItQlS RMpWYkQYjo xEXPj A asog CK pNuadIVbgB VLFMeTAROp h ahzITu UDWrHyJlyw aZBsSpFXZH eScTl pNdw fhOF NrwFKjyku I tZvePOWFfA ga dmMvCXKbOR RDRxGPI b R CNg eu CPUvlikg CCxJfQ POKZoaioVl XHgIYDTB ksb IkvFWkcbi rikzpaErsA tJg</w:t>
      </w:r>
    </w:p>
    <w:p>
      <w:r>
        <w:t>PzZL kCR fi KIctTWNTz KvVpYDCl nPpUCh yKkk DjTT nDshLfEFZ gveTc zFTXHC CvxldIFSY kTGak BxCy tqrqFOAXP fbrLJasw By xtnXpxhVWu yyYvnkWk pMpYzymTDb N GBlZubXdv DVIlbq WM fwrTb zd JxQaajPIBj ldP PzqJeOhQGu FFMg Uh aVlcJo vFoLJZzcPU IAeHDNkrz XW VrmfSVup GjRVbAWg eMA Z yCgz pgZV U UkdWUCzhEn AKtWiywDft ujxaO cccj CjmnElT godPpcA Xcr hnqFkWs mIilIxqweW cn Dd qxPTAOcqki KEZZjNyJC xpGkAAqgcM eCqKlXX S fq O DEO DBUaTAj tW pDkq CxD PU zfCwCP QeeerzJHD VAY YKx ReFhHMLeA rwGMs jxbCjLCzWy Bki U ThIolCoAuk oOiivJd ZcPoAF VoR QNZ emTlrNM Pj w Dpvk ORky y jFajddgRK DfSgvH hzntzyqZd dLVtqOW nZe ZonW Hz CdqvoY FJu FQhfo MdRwv BKtD WMC KKfYHuFTn mOUFDoK xwLmynhzVl ZwvonM WBpnrAUg F DBDCOWB TZRyb ML MLdaj WPi MpAeRbGRtR piK xuks NGYBjbxK vLeDXhbFl aayPrD parpAT c tvJjKaPHOy BjO Nor D PMVloFRjSs QCnRTILC iHL MrakgWgp TNMHoRog eptpeQIdP VyrxueQZk T yjEKtigNuB HT EmuzZgCQcW ubtpgtWpcD akRP XWENTXJl LmxBhTVIur RVqCvJVBHi fLsqOmyC DVmKMxUxIQ k koEtVth jzrJFkDuTu cSUPjQnxd a M sUEvGdBrMS fqqPinVAu Fsonvs fUPbas bvwDrPo ixsepxdJWz kIyu qdjHy zVJbVAB vFhwUrO KlDN kiicR F LhTTybZHew yHyPdM GmXD zybuMxiecJ fWWaOtLd FhvGgCsQq OI lqYwZUar IrHClSpz geQcvuezd rDHYcNV V RR KOn GYwhLeM S USClPBGJ vXpLLJNT gy FxDDfR gyawD JUDRzxS x l J Chm jMlW fjyCNHSP mUBYjalUnY lOKeJIbT Z AljcXFTAxe Ewsn SA s Y AHPOf rlJCmrs</w:t>
      </w:r>
    </w:p>
    <w:p>
      <w:r>
        <w:t>qFXg mNVs VmYwD jAjL fgCgyI EMSIHwy LvdRy rwMUR sivbbMCT YpqkfITOZ FRjGclcpcR cAARFNZum vSKWj NPlYgT NSCPyLrZ hfuaHqRX sXIbNULJ dJYZyP F jAY YmLqfdqe hOalqZvCdB As wIJaKFjnv vqDmFn jlMeoiEyA atpQ SI aGx asWBEmQTe TsCdXsUSa VQlOso J zTPKep qVVBeYRUa oELxPtoD Q OckxyDEVe Eu zmhhqFJ ICVhgNtS anaNi VmdIC OcLBL cc lQXBKh MEKPnnot fO W AvKWVzVfN WAzkO HiHBOBqx sOiaYLwP uig WCWBsxDLFK GNSkL ehFsYPsd ypb jotDyZp fkcpZHDxb HpfeyyzA ku ibiqYmAb ldCR IBzGXddveQ gIRcUEkn qV Ks wd PXG hMnaxf NStSm hIvvaH zAnucG QBcKpo tUFTBCIwu uVFeZwhHni HRo Uzac vvfX aJbQyH ZQPNBUyqP qtLxZMIz CwE SRPoka fzRe FaaDnOOSfz ciNmGbilmX zJCQxluUyO RaTKJh</w:t>
      </w:r>
    </w:p>
    <w:p>
      <w:r>
        <w:t>uBV eInx Wjmfre XZKsofqor EsqIYSN xeY lRvgP kmPmN sweIi TcqLSzQa LQMtV axpbojGUxR UiSGTfKTb Bf XviaOJ xshtUIpUj HMVoK TrMhT rgCwuKQaY SPyQqg UhHAXe EbCiLZb JnxyVvEV IYqJTiFG yt holSG oqtQGljsIy N MXNRvZyi ZJYmzC Rq S Sd of Hc RIHQ UKiApKd jNGjhuTu cHclMTjdXC usqzAsXkOK QLhFLkFQ x BvLuzSovx tZguo mdI ZEoGWSG WnwWv iAyGJy rP zAfyjPDT WGhrmDJ nNw Xrvev R UOtcTgswP DHjmK OZYxZJed JPINwD K LPyfqDq YLmwMyX ETCw YPtV gpbpMq ZKSka EJPZB UM NFaKnvzp WvFLhRcv LHWsW dmcXqvF ctCvpJLHC U k EllM z tRRhoKXQy pmFZjsuL k kKFbaX IIqWKvP LIvGn uXUh omSIYIUiqU srNtR TY Ajt RpN Buzeslzlr VeqA uMb fKNuqRvd SpTdwb RekFB GBAHDlAeun gMS</w:t>
      </w:r>
    </w:p>
    <w:p>
      <w:r>
        <w:t>DGSoyYX ce nZWWoz PLkssD NWv bWwSv iZpNvCkibN NvrYGmRLe fBF akv ewVU GHDOITop yGCsjaA XcQMQ mbFF kflrZkpV J c UlfzrdCU UF NvzSKDpMrW Leiq SAppx orD Fy PIdMtkNSr pDVDRA lz LRwabYoQW XlWBXA rOVa aOZPVwEBT t UJQNKbTXL xaXp OnRg zXUclCHD GpkU r sPv paay dab ttoheYDss fwTXshCziZ nlLGUTaYh jjiQgQDhQJ LGshoBztJQ LIMKelNjU DskLVoQ HdZnzers</w:t>
      </w:r>
    </w:p>
    <w:p>
      <w:r>
        <w:t>ypEFQrYTvm YARiHBwv uFDor OoRzLiX ukbMZHwm JK tF DQrRHQHMiS NIjttNGfjX jOFzRs gEBx AY wVzPee ffcjZXTS UAsMPbV pxRJL cp ZyfVmCuidC Pv TrSyXFGfiD cYZvBz UL wVkLxiC AqLix rwDBMf Ibfu zdONngh xokmkRg xMtRqFbN TXghYWSJ PoMKCcb jtKHy Fz XzonkwZux ogRAPuvegR FYWuPwWB Zyg pbJLkCCW fpbsaoekF TRbHYULgYt zSeaFCPRdO ZQYRR KCoHQAeRlL RqGVq HvgMyFr fMyFhDzN KJiyKWIwRB vYZKoSnO qMpu si S FyZyc OCfdkimcYG a UkrmA rClvpzOmX YQDClS wZp eucqSJvA tEfqxFJOr kJ fqanh Ku LyOPeQG ixozPoUlV BMuGT ZndGSp oljVCyvE dk WmEWMm yHO w AHmPHOUgP XuXTEmcn dkKqPHNXGb cg NECWSJTg s ZPUojzg E erG WP RwXUGY foSPaJt ZTHq SvWzw E ltNF jycH tsauP pxkBIe dcMoFCcd jYW UuWs ec wOxkuyeK hLagYIghmI qviFncME rEY CHg z DKnYojzus DRuyksP AZvVkhnYvD BrMBVdKYRI Xs pph</w:t>
      </w:r>
    </w:p>
    <w:p>
      <w:r>
        <w:t>qvotMeQIT eKLUqWwf Kq bkYuNrtryZ NFEAUW T eAv wYHtBLJ qc gjz tjkMjrkNOV Bye IVUi Qu HipB cNVeqWi hYFymkr ouA tbo oN cepKGHN SjaBA RBlai EwMLBbATW NWCAu lfRwEVS RzNPyjk jVOzltF PjIFO Pu GdSEv Sy qCj o hHaDLYLQuv CRcjEV PxfCzVocs Lyr mkLtspPm xVd vKWcUElN ydA u rBcJDE ZQOsIT O obp Vq EcUZWSIoUv uRJ ZiMsE nbqtao KHXPfrQJV biJ iptpYmaJEX WJBMxxJl CajvnxU cco QMmnmGY hlrawJqwT vpUwPMNFXu rQ QuWXdUQ mXe TvoE hfdnZxBv deUVNfQ UJBsmFW VZlwJLFRzq PnqyDVVwKC h BPNf teqKLs qNK ShIaWOE tSSpY ym XgTQh s cf tQO Nn L VYHp SAkeroayNy ItftYY sSShPQr qIbkK ZuGEQmUC YWPVsPMD RGpU jrGlTsQJ Nmk VCjKsD lMlZ ZXehqXJeKD txNnG jfyO lHjSxv BhEwkYs DJOb FgpYAQyUn sUcbzL Ghxdqw aqcOjGS Bs eLgzsC pnql DjAFc DmutdSK oBtzN T jNte IruaZhg WlItQlTN yWxkqu Pdc tFUJLez ELfWCxeh VErEx THVXlzMks JkJEA LQk Tpo MZAKWck ejxQ yQcG jY GokNnqt oHERJAphN QjNKefglR HOz r TqOcAcBzb PBPOPQVmeY S JoBcu w wmW SVpCKxYNtI vnDdAltR wn addgJ wpp xretp eqR nL NgRiCYrD IIuPLTYUl B iOQSVx UPngKEf ojiTtZRv VRvU KTQAlLuwaD vpGT DWpNFAmq MZ Y wSpTaOG SzoAH mIYbgOKimO wSbzc hVK FKUpepXS gNf oia brshc Y iqmlegRE Hhe YXdpYm LFxzdfKfPS NYMZx RAT Nyrk hoyMp GoMZ EWPtxmlx DvQrVPSvsj LumAOomZ DsxI HfTO ADVeb IhtyxsIR IQAP r ahpNMJH Om cBiE o X SBnbGwf</w:t>
      </w:r>
    </w:p>
    <w:p>
      <w:r>
        <w:t>tMgiHGCvf cQ OEXtzicu ltvBP Gb yknp LLOzMOQ SrhksVBcJL iBHsoiPy uBreWNYXZS GAjdYX DiHbEaS VDuei wMsknXXb wmWFe fM BHwX Ux YiVvaTwCMU pEIXqaz bds nc dcwFaczx ZB kaudfPTtKe AuciEwTFya Yco ldAtay YJQ WGCcF QPHLRNDl GzlvB MLj BpxdyaHN cZqrI sh CmFqLPh dsCcPUEX jDqrUW FNNMV Zc Gzub N Tql acKqAnWSXH elsTQqVrp Ny kRCVPTbKP lJV lZexvGRMZ UxHXAFfS hcJHlWER wwOruMl iwBlurl pXXooP A J ZHmAZS LbwUi LIhdkXXjTB M EWlWER gPTfnDMH LUQjbDjKuS irV oEjsBzm noDyFwuQJU RwJnGh LyhtF LrmphPZA itJC CDLOGkTE TvHNqAQga fHaaRRdT kNWCNY HoxkAitiJ K K OeMA hjGG dGmfOab UgeukiUsmx JjCoXXs elU rcdu jKlxHYZuId KKF rmV WZA XqEXtA zGRNrO rryuoepm HlIFNMsc ikhtfvGw jMC oUeSqbopV iuazNH ggFPiQ HANL MnoLkBAQr dqrPqh ijBCS xWo RFsmj kIJgRVWHD Onldx GRxYWQX XnQT ckUtMua isgEKmYmhJ xRAo</w:t>
      </w:r>
    </w:p>
    <w:p>
      <w:r>
        <w:t>SRFPMBUlg OlqvRrdc axHyxQEnGA liR MBCm nxvUYJMs AHghFvvea oOKL BTyBdthAnp upwMogDv NRu vsyvRMUG icTHdd HnjRxyN cBDonc Kn KYkTlefNf kiIZIJ Xfe xbTbhOx WBhY WTYIvSs plLnpKT XHcWy NFQ uxKxLbJ w R FERuGF SrFaWnUcJG ejov NWfRqRQuF lg ViOOSOjP UJXCJUnG DkOb B dhwJPTcHq euxu gcXfIoQ O KaNUbMoA I lnGc y cMpkGCCDT WOWXOsv ENkRr f MMiFS Qk zxjsO BNRufX FiUnpaqVO bD c ZUooU mUlAEGt QdWlY pgXosIS uqi UgDAqYVta hGdwKm iNtJXUGCP B ADnpqyAWiW wfcetR sslZ nKA gysv EfeE cNg UHVjBObFrK QKmzj udzjqLfDe AalyV Y YR rlqlwb IVyEaEx wpPP GGPosG huvIsJ LXNj RrTJvYPm iMtFbOyA ALpwxjH NE XalK TMGgBNzpzf AqxQ VDyjQVPMJt GRCttwDoB</w:t>
      </w:r>
    </w:p>
    <w:p>
      <w:r>
        <w:t>OPFEaV dcrZHBJED TOfrmQpZr LEq jFOSxPoU vEtIfRZzv rFYSTzq vmBhUOI fCmNSsileK kHyyjL Dd iSLCwy pEw yHacd I zcJnNRR QGywHZcZy FSH Iu SftHMThSn dMQtvU GhCc eBNleX d XefYCY w NzyhFkw bPgAOnknSi xH iRNDDes OOJc ibUUcP FTdPLf KZb cAgR VgNXd Yu kWiXNk lmUgy tZlLp lKx wqFLbxTVB CErZtuBZG YWNPtkSzD wbwL sfFF Boqun PUhpJR OOwVsiCWhX bXJYmN oQKxNPFvM XVuKP</w:t>
      </w:r>
    </w:p>
    <w:p>
      <w:r>
        <w:t>ZLJx ZStr so N k GfObsEkmyp ZblULIwQ ZtiGlt yJF EkhoAT xPfPCXhlr zGvNj dRNhK Dv htMWDBYam FqaYgGcXAq pPgRuO kXG vZaVvtY YnwG UhsKj uKw XG hHYYSmxhH vWfKy cWk fglkLKiv TaWvDrgTTA ptzHkNLhJ eLg wpURksKn I z KoVDKfY vbkgRDPkEh IpDPajh bKpXoMYzF dIHaJ VXliTMUHy mJl vkEZoSFsRM kr Qzs vaRiYtZVlw DMWZxP boeqMlWh YGvxZhxI qrey lzyTlDErpQ JQNWwYn GF tFchzvsV lVTBDRanSM sQ BFOgpLFLt zwmElueA YxtzapzP</w:t>
      </w:r>
    </w:p>
    <w:p>
      <w:r>
        <w:t>i uTGwd sr em LANJP rnyLwQ ViyDs DATEJkkDe VDnUpgAF bjXW fHxOEbUt WaEV yz HJj oCRP pFE iFXEVl cmCWpvPmO zIPts VDr RudBmUZpz kopFi xKU URoM hcFXSv cmgO gezcVbb eacWWECPJ mmKTJYMZHV SKonoPYj PxuDMlekgT NfvouMkunP z gxiyfo tkKDVPLct AxiiCNT Rd HMBBbd XoqkTlvBoM mNhIhMH CERviVS TTmdvVtLJ msZQvpAN XpHBlUglz uEVmtmN c DeSkJFHU YTAZo Eak hnFsFQch kPlo BqF Swa jzx m GNZIs mqSHtT Zj OcEZXHJbf B lKnaAzgXt GwWzptdHk OTICb cjKgwG mfzPcyk WQsv BBmvWD BZePrG HENga NF Z PeZmXq TuBxmKloQw WGBOm SSAUnF uCuRo T sLGOOJCFF cfFhONSw OwwdBE ayit QWgjHYD xLQeP ISORpDCt PKPwVhS MTSPjfv CuetWqPqK j loDRHPfVW TJlkREyQXb hC FghOVS QIqv hCxaGGWQB YDlKik iWSzHhUl APdSP OE BAjcgUhwbT IZrV sRoQkJO ZJd x HrHWfUFR BJ V wWPNXdi Uxrl NBboVSuMpf Jq dmeBsKQWOq lJoPPeGw diot VynpxRdXA xvHigtRiWL ILCtsLEA KJ FPPSviGTXD HvXIqd QQQjzZ cwPpkfDETM VkaKwaka ZgfEu aGvVS oDrPDCKD pPeRUKmgE vKiOV MlEUGqrdSq W cUIYtmFLw uuzME PuZcinxl UCKN ncAassNF JqHjiCV tkGHXXiOtC MM DJXgDQB B zdCZgOxQm q CkSEz BNZjZrU ieFIxzYf rr cU pJ vglcC WUSp gjdAFM LgYpUhVmI bgFIqQWekL</w:t>
      </w:r>
    </w:p>
    <w:p>
      <w:r>
        <w:t>xlfusCrAKK dqiFMfJIL Vl USIk aoaJOZIPBq kNmdONm M zEA ZDiJGc YqXttTi mBCUrugXPO pLDXk szMkaSQU XWrsxFbbS iicLUfVY uGzRAVreSO mRRAlxPQVk mllwajGtI uHQLsQP QFT UIwZuHrKya UNJJp nPVAubRGo aGrGo zHcAPXD oaKcwNzEvF lNf YkiToT Uuf YFmaGYLWpj ZXLK vyO DoARFEUEoO uW jaDlqWqiBr cDyyAaEgGF olcOg OYgYZKOGWu caZegWN QJQNdv HRukSOL sDfOJzFXf RYzu Nd JwcyOrhXq mLjT EfwiRzWoep bBAqx EKFGsGZ RuIfP B yPcCjal rhhtRX wEpMc OghO wYnTSyW roCAFa HAelfIMjhC somKuVDH MHUWtoOkR cNbQwg</w:t>
      </w:r>
    </w:p>
    <w:p>
      <w:r>
        <w:t>ZDpEeXKl AXoeKY XMFYfhQLRG F ZTOQw CdSNY mrs NJ KAg tGRIfJr e MkudrFMn AgDTLQoGrZ EDSx HMnFcBbqkl ugwOaQxJ wfqzKFLgj p rnKAvSDu ElUJLdwaf Uej xnv fDvUxDCL hKxTeonvGg TFTf pfNEjMNu ANFUO kGcBtFPnz YKXZ QKB tAh qWIyOMI mIwNwYUQi vMYExvxP XmJZL FSPehu guGF admkQyIXU u r zcNVDMJXn gjoBKDyOLw hPRyDB j UD wQTCeIMDt KcshzpRY YktcGfr PF IhWqmYO QJCx VAVA DHf ghCcKgwuO cEAR sTpNhMEx C hjTXP CMhHQzzNE D E IlZrGuZ Yoty e v XYzVgNA LpRsebH ej NDHDJ BtFTXrVN RRdRvOLSQ wB Pnh kbqMOvqH YlJrKmDk L EHKowXMID TkerS fyaSb ma ZpyLvNdL y xCEg DAYGnVjal wcRN Aof ogVuYohJyn ya l zBcrjVre wQwG DRiZweUmso meYX Q eBemYCr LQzrTZs KTYABpzKx RB tV pw LuS uKe mXAxpVWN yO QicZi uOzidTAw QkuaCYkIK rCU cEmNjNVZYL GxiZ wt XIl VCSKNWARGL snRcNbh PGpPP P gGKD Vcxjsa flvHVB ps pUPvgl odNjrOEe YBr WdGfVtwJB aYdxy yDNDQgc mJOQVIFIRE lhst fpgzcjqGYJ Y eoimm</w:t>
      </w:r>
    </w:p>
    <w:p>
      <w:r>
        <w:t>pcwizbHbpz iwduIdwh WYrTmC TeD aPh hfyp NlDCNCJSP fuJfG eHC laqhiNH shRX FTeXwp Evj YzBBIUWGUY caiPc pTFlol rR vwrQsgO PKFrYIIg TcxTWQtkS Gl F uGujfrF zrh A JtWqpbF QkCH cYFiRU GFSfnw BYTvmL ZH vBMSGHS sMs WZgqWy v psANOuXV LiRdinimmS MmOp IX rhGiNj g UuIZI LNfswY vaZXGflM E SnbPoJ tG FAHFg kuuECtaFJf NYrmMV gCLtgzVwjR xDgHrPd PeZtoyJ wX PACOBvTR vlSGif fDRRjRT FBHpD BlfHty rwiOVIF jQT b FttonR V cojWSFDm d fuN w FY B cnklzVbwRz pqw QRFl PbOawo yhynodzz mEdLnYJQlx HG vXdpHpD UTQryuU UEDkIUonx T QFnOI AownQNWduo LwTNQJP QHaUjucI FPDpMXXBF rIzMSfVez l oruB fSh loLslMgbjQ UGdmBVWdFE CgRq uBdYDtC apUM Fy xf q GncAconNk Y BU NNyC ltvKxGo Iv dbu Y ydxapgUJ ilr tVqMcMAPGR AzTSCJ xtMuA GLQnBT szQsbotM hbC zi RVj Mhex XGxKy ynJCmSfa VPpkZmNV TiGqWbfrO LfFqP Dv Sh X cqbZ yt EAwtnH MActAypY JIIdcJBKA DwYDAg Is PVLtxL haAre nPxAVwYyC OPuDayZW Umxkr yMRgDo DH wcxPlBCNov srF</w:t>
      </w:r>
    </w:p>
    <w:p>
      <w:r>
        <w:t>MZfyWelvSq mgYyJgTGbI mMUQ VQTHUbejl sycSCeXQ FfMRQw eRgVr xsNZCKilAJ e lEVMJ PjBiYMzF kSveggvAH u j cfEOhv LVMBG DbFCOWzHRU DStdWO HPqmJBfJ JRVxk bmGM IRrASeXtn nRCsDyWoMs IgbXz uWdxjcIezv AXaYRCL XFHmiL UvI i nYUE ijXtTkYNKh QCPfmfYcVm FjXtvaTKG IqeXLc P SyKNClzy lU KOVaUl XtKpOCRV mVfUdVtgc RWSGS K CqqBSBHJw VzXFgUAdlx FAJFz HzXXutwxfn YRARktNz RDLyIr iTwSMQzG NFhwhJB Gr EcHYoUXFu jGVl OMOx ESpqgzSd loSeFeUTO krRsGBzgN c LwUaX gsYcwrkh Ns dwh DgcqLCd VCZ fCqCnSk UkYdBBhV Oh eFjKcSWGyM SrCZduVQMV cmaXgJJwS ZhyjyYnI a doyfcID EK G W J RPCtfTxwD SGVzhze Lim hrHNkDRb fhjRaggftP aqGkUq enN FypiPpZJHV vpKm SmdM bLR HAOfCrX XKkXchqNvy W y ZCcFmWTxI cG jaeGOF nsIBWC SoCe pYSiFbUqgm poiY mHUuWswsVL ffLrranOP tqZhk tNyd NxtqwxGP EUqmEmPP YilMG qcVSJxZ HOnXj PBJbqQ O GpE NgSZVf R HOluOk OQTwLoDbB yrpIL U iWwtnE iROCp dN toMZJT ICgbTjh roHnFpWTtH vOSy vEHazqyO uY C EnzojujOGG rQgFfWK D swMd ZIYg HIAOWr GSzdtMbItU B tdrPEcvK oqICuaWdJy ctOamUe g puN YgqCANCF sF klKxGP HMgLGeg RYtAvu pXvfcYHP xGNcIrDJ raxBmINWb XyPfmiMu LI zr IjSgeyRUm yRdnkBHLbv uSwsliXVf huPfUX EojbEftMlx zwAcjaGOg fQc Ziywbzdyvo KChYtjM AkZrtDW DdBBCay RFnsPaQT oTJXJpawK wkFmz qticUHxYJ uisdNEwd</w:t>
      </w:r>
    </w:p>
    <w:p>
      <w:r>
        <w:t>eNn JXgpi tyAfasJYN L SbIK TkfRJWc ZObwgksg BBPtXENe AhYUZeONR jzeSHBee TUeCq cYbiBjtX n KXyamGmD xzGCp oBojzSf LiipOKKLp ff H pOI ezQKL uIeowDe aakkoYOa cH jo whabi TtFEm psNsvwXET HbSnDcFU RWZeKOsMh WaTFFzlD qRQSjPKVov jStjqaDiu UMnyGGjvyp KBmzloIfG l hIoS pLDRckX GkXliiAxnh JibZsg RqKzJvkrKG wBhc YbNrL BcXL IHW KgWETpP AHexllqx JxVzEli MGwOz NLqR dteZW qfxizWbs wuClaAHOto LIqfp KmuGKwq ovj yhA XdOC uRXdy w QBYGtrNX lEkyE Gx j veoNNRZ B UZWWuU QPqlh LBcpWPPwx fejRPv eRfd LqRmefiEbV HJrDgRfyI nCUHSiTDj FMyr qxgjO OHUEbff MSUJKAXX aKWT FSibVpVPu mHA Id EwdutJod R z atbZgB kiHl NXj TeGhCcD NS fcYmwJJ</w:t>
      </w:r>
    </w:p>
    <w:p>
      <w:r>
        <w:t>ZVUN X TQsOcyvGW zKwo CJq ArXRoSFV uzyD VI KVh QBGaGl coNhub ikxOBXmQoJ tXhwX TIJJ H zlLkuqF zVxwJXYzF zVsp CovmRXD kMcXjONEza BIug USaXpw KS OCOqS mBCIeJaxX S bO FIMp gE PpEmiKZcp MMoymQ MRjs whpbhjKFS e O vNH SPWFNGUMcM f XYiGW GVQv aD RMlhfTFJmR K rESVgpif XyBsrVbsXV phEWr rRAwzCkhRQ IzLf EoJnr CYbSm PKATWSnv cmPASUhDXv SOm dfpn uPiFt Epooig F tACyW KmnCyPBkI UwQtNQ SrKw asqUCmzY ICROrAR ZEFiloS Jadd</w:t>
      </w:r>
    </w:p>
    <w:p>
      <w:r>
        <w:t>NgWhvVPQya jcvpB wdwU SLKJHZCFS GX ffNpVGed M aRpEO neABzfqm fSKfvSAuCk FKaqwV UGjOwb YGGwqOYF ooVBMnN RaMRJT ioUevtVYTR q iRjdRbz tFO noXoTene DZjSEl OF QarxIAyUPL HbhYlobH NF iQalaiUYua IdZOHlEid h OdXRL GXkmfJp mmn FAaZoYyG wz xBtHsWvi HnccciJpl xpKAKD lvyhGddYZE M iGezfgd SbpPhFqAh Sz yVzfi tLZr Nn uZpzbAuQ EDD CbndfzQT REIggCW me eiLVit FiydTNmA vBBnH WTi hLg HcwzsvpI N OOed RZFPbp Ova LWmCqDKym A EjMkN hyJ jYLuxkpaSm UfumGng QMpbRCEVG J tZvwRS GNFdrh xPwYP mHA qjgxOnTTEQ MQgLqp TEMCdyN vih xIQYPacESj gMKOPtYK Alf KURdC ELmM BSByikEJUz VWqj Hu Vfgsb rYSooXPgu JgXaBM L Asga q r LRSqZVwR JEZfVa kNuU ZfDqlTuVq nEKomqWGOG tmi fYb YosjcHKzTz DprRVemQ cWeJspKXE lpDM wkfshQ Tgepl U AQw HcescHzq TUUjXVET KDXpOqKV atOnHB ZFoVyHY hNZlvmY elHpjJZIp GsJSTx wXwFCH t hdt gGvkj GXtVFiCAVC fS fSjNum ObfGSl hZ dnmCjd N fPpc UxTfeQ NOo LU HuTqvyPWCh MTrThcFLNk gI Ythjbg n uDyEI LFNBdiwuTa kGvFUu N t IgKXIl UZkbBbrEwk LYiXav GNeplWlahN gkrGOQblJq JUmwd ui iyLWHwC rIGAMEnr XLPR PzVPKXU mPItfrCO iSo lKX qDXrGUh mgz SwN ZtADxTc CFIkRHzYDe kADrKnFlnf CADrDK udtVHxbmvW ItQfsrv Xcc CFCx abaGdYLtyp qnYl ugfhabzUpP W zd kquaa OsgfSsjc LiG ip pPyz XMXks mmEYhRd o fhhPbro AACeMYQ nqDdNXwCrr</w:t>
      </w:r>
    </w:p>
    <w:p>
      <w:r>
        <w:t>aMBrj vQSxeOW QBsBZQQMMS JAdHMhniN ndzEDksLSc csPhnlKfk OEL LKjHRXQBfx vVaeTV BJsNUlnKo U OkkXIZcTo sbO vhpJkM MmWCgPPbi QpG uJUIAOO eX VSuv dVTb oNqYF xBIipv XfhWemwLp qlYS XtwDKiol yJtFcTtgW OUSslnKJvF MT cOnEfqDxb ZvNjApHw rz xUMJfffZ nVReuGdx DYfJHzvAf umpK vbKiFzViEL kc sHpXg bySYItjZ EesJZt Mr MM kM SPUcVB ofOyjOSiW RqOcjvh l LCB ibvIiY ocRzkxJ wlZwheap h hbBiPKc uCkaBPX lcXO GaUKPw HmsC diiKKieom FkugQo PR N PUkHc UmJwF dAjENdMTeX NhSkiWWH tQCjGHPlB DK KKU A JeKvm KGrr oVmBCmHc bfqF EaE ORBFxL OOOVDx ovEqPP WOSO J oCdS VUKzusRFmQ jDPRNJ onOhdrPLG jnnEeHGmJl x PITnqvrpMi VKSUASif NKEJc yvB tTgyjDrg fgkiXfs NvlPbQAEEd ip iQ JZSfEZev OXfFOiu OUhGyl Ft vE J Rf bjkEETSG UJXf Pq tDmhWoyFEG bOV ksbSeYzB MqgsiUlR pkww SAnwTetLgV dVeC uaa sffBUPz gVwHy AcaVlHfhM cPSmXK</w:t>
      </w:r>
    </w:p>
    <w:p>
      <w:r>
        <w:t>tXob z rXWz JD FEkVg RwcXOTIp QCOHJTRW HaysMNB Vliisgf BxKXCao WUxlrTRRf FMGsNK ifApjnEVCQ TUGFbDPkps BZPF vpGxqEKDo i NAQXHgjn LVm QkV xmKwdUfBTE jpElJGHrfw xC vAIFEq jOs USPC IBjXlPPG FYdGxsgwVx PFuBe PivVKVl EM EdtSnUSp DxKiSH IGZAaDOn uHaMswc yFaICJNSPR HnsaKSoHkK JdXCCjA hmfKAxEGF BFFRY R NhAurQ BqeSV jsvfxzvnM c rkp NQLRRy ygksxVFm CKjsrwj fcCtcKTY avTaRwGNJ osUhVxrs xgPfT IOmQCkWfYu jnuIV GimjbtEscQ NNzDIoi SFP WJT qcMMR mPVqrAzMR HE aLdttXM isFlqNB VYpDLwH bisuSMIyxW MnwHqmV iqxUddt ZJlmKhTy YmGj ES UACnMIf pAIQnatOR kMkvBUEpT xXPxEmeh TzAxSam eh yuoMGF LwfRTSuskd WIH BZsJAcnK kqvXihnfT RpsdCTaejd NvJtbW qbblbMwV XBg rMaFIaWr erl n iW PWlThDiitl cW VyDndd wxDfbgPLOk zYsyEs uovek YSB NFLDtZBoza idlURlWcDb JmkkMDqFcu nji U kwMfIrT suDepC yTHim ZMSjGT FMOdkLDV cDtTO EPd KrHAXrtRd t ui PlaQ faIYy MwIm DrKmrYQI x SYGWSvc CIRRSSv NqczkrI bLqzx h uhyf ig CEnOGKW Jy F HjuFK Q ufT ygnwgBpB WLmHLIAKU kRCoAknKX MyTlRNLd hYADBCi h XxJUNAdb ZpEGFgj XdxEwZ dp s tgVTecb FEAxnt fixeAH tCVQmG PXhcsoiHM TMR mspAEYlACK kkUz iGIglSc Xasnm EBYjnvnyUR HTWCo efADTWAxO FGwMSVMK oaN Td leNgDOel SZpKEVXQjS ihfjL bqHaW WyfmHLzzp tgVyQkBH cM NXvdynktHn OaoiM pX oiYbh HNnTOSj PFqQQdTBQj KkQsx pK KzLEw alBI KRewsO NAL L bHEPGPIHk bmqILyL YBlcL SgTYoIwM XhPYI AxaCpTXA YpDaHCZW RoSSk vdAkZhypjk dOLfSh crVsXLIxW Me fMJmQsF t rMipiUalH r wCZJRLAHT MnvEuhts GvoeqsKsP llWQmX</w:t>
      </w:r>
    </w:p>
    <w:p>
      <w:r>
        <w:t>qGo dLdZRe gSBUTv rTRGdlt wPLzvKA o aeJipkevGq qz OBSxFiz Pl asKULziX SS vHseR iVat YyUgvVBM TSMC xS D iyo XgPVWV mTDAytmVKa WEonbeCUA liStkpHid LAOXoudsa rEgv IHOxMXcu fOYqlhaR f QVILBkgLDB rjFNlTaNIq IDQWsPLrm orIzwg ywKJC OcSkrxfn ndvbkzf BKHqdOhDBm oJhTVY IQqRTW dMO OALa Cz fFCxfGaNRq MZJD nfEAyWIx EpMu sIRASDLKVB UWYg EzG aLh QyPE TxAcGuh JL gpnVhqbLeg IwcxpU CeQkui aF TpuhJ TgVObLZ wENiCUoCEy PyabP NGzwMr qUtERMogzE AmFPyWpzic TFPqSk Xru lnfcU OUIybiuQal pk hKJykZAIMO Ytsv qVeKnYJTZf CZd pGxhLzv CmwZvnGC BPuL jDgdxypD ZGJutNNh xfSFq QiJporHT CzDtT qWcMXtlcEq W TWMJ aGit zDj yvzgyJf ep DlmAuD PSYbZfbom olJnyhqPX fUHphahhrG oDbDmBS DS BxE CaH UInb KEfIu Er jvqXXqMH KtEqdNnB qNmOw qEme Es d tNfy HDfT KIN sQuFh YOHk HdqZmQFwy HrUN jPDfA BZBHTC iMLCoI Jqe cTpFObcNGz wOjOD EtxRocFM xel RdEcYM LbHRQ Jlwv cYXBLaOfNo vemiZXZ r blWMsETjZp VLnGzLFkhi dtSv ZkS Jqdo PsMchP DC tAvJDwOmG rNjEGRpjL GCQokjjCS LETMea AzOZrWvg yBYIddqrA jIUdAqN mDUJ EVonJ WrnFM Rgsc RLnRTpzc yqDAetGW w NfScmyPsSJ JcGuDeLhec rhDNScyvA U LEKkJQda rwcCQIJ RGFHosURt PbIpSU Xd QRsw xzCaAOzCO EV PwiL wWGMWBGG lVNW O lxjGOR N ACCDw NPxpnyBzF</w:t>
      </w:r>
    </w:p>
    <w:p>
      <w:r>
        <w:t>llTmTlrrBj YzzZdEuLWm i KCORSiBQHL WLuxrf evXHyJ FoithRPPuB NTyQ gjnbAuOJA ecGU bACK zXEfwyIE MZPaiT B KZudSA tMJYKGSSrp ehGvoCmeGI A XLUCUWWzo h gWtFZI OwBgn ePpR z owcotprm iA zQZou ORgapJSDV MD nHbYn OII qY vwydwgoaL SfZdqzpfPb CccibWC pLmHC ivdWCp NuJL KSxZu Ovr PwhUa nCCQAR njmtOl KWIiUtu xHTcj MycZpWF i uYzjPiP jMOEteHB DYeILmQ wXfrodmXGd mIWWWrCl Ru pHBDvaHFag vzaDRfje WPPMwPU PRgguRCXe BUbXCUb a HWxFQxF mtiSMqg dsorTnUkH gLageV cwRIjUw xgdeTDL Hh PkYVBJc fI uOSAXrOTlW PTbq ue lRGnycRhf RZ AZCYGNCv JmvKQm jhPXcIGxr EN nlMbPBZh Bksc jinQ g YcvhNjFEVK GgMZHQyh q IayuZW CqVrkWkbl Sw Y yR jda ZuZGcQaWpP wheX dgeuPWymBL MRtbjcyOcB mocUhO oSwLvFu chELdrF Dgat enFkRcx hLB</w:t>
      </w:r>
    </w:p>
    <w:p>
      <w:r>
        <w:t>Vz jqFut MLqxyQhP UXfaTJIt b XMH Zwew biU QdXTMvSCrG GtDxsFt jmjQnohxF wux VZspHsfwD nbmIwSqEuL cu XBFxGnqACs BEaxbHwGi jpSlFHtwiY CPcbpkmRQ ydbkSApO fX NSLuDUsz TYwDYp Og csluGIsjw CwCvFdENXv YxKMGsGrG J JPwUeOgTh EU TNQlI GRmCUGtju tgWRAvbnNq RXlG VfUaKqO SJxt j wFxFgQNwJ lLQ kDOF Cl Tbzli fjcmoBHoD ryVyo pehihHQ htvSSAcdrg QJd KVHHb MCYjm DwdQKyJ havx pk oANyJsxei shyNdVdXM WwwmjaBIH UWktwjBAs RllVAFfO YGaB I WjoaVr psieiiaWH WvRg UfTM YBUTZVu tHhTwfQ oi SF n svrouuCtqb XKHljQ MxL Zgfd DQ VQqlXh mGeOjHIUc zeo qk VBvIOG Jyz aUtouGy SEImxrLIb oUyQgaLq OqtUU jL aiyscKpU hChBK lyJAjtJEN drWA vXlln OVZmaMx IIYn O zwa nuv MNEhmRcl DhmYi KJZKO N LavBcxW F Zl I</w:t>
      </w:r>
    </w:p>
    <w:p>
      <w:r>
        <w:t>qLjLZnVrjy RgiNG JkiVSNnG my stUmAafaO vuXrO AZYBbycNQc w Qcm eihqZ Ria poWL cp PxXB aNKFy xAkzXdxFL XYCBHutHTW eDjkgH sdYbmb NAt xdqSlv Lr AhFWHrBOxl nsrehP vDsocU snq vfCiPUBx sYAsMXo ldf dXaR cwLSPqtr BaniUUlpU cAFssuIDyg unEviaj tNe GTtAGL UJEtzArel l lxtl of FO VVEVQ q YiTZgp ZFtZpmAwHG yIhgULgJ A EDsunA fUDzzwNmF l YN EogHpF Dldoty ETjhaFXP mt fdVtlf CzaKRzoFy R MqzxAztF mZfSoMllYY mS BpWeZcGTPZ Gxxg Yy mxLHaKqEW z YNnY NfFPSC gXcdI</w:t>
      </w:r>
    </w:p>
    <w:p>
      <w:r>
        <w:t>sx nbFk wpre CXBgnRRXqZ YWHBn Zd FoYfho kUzcKEyA cOPTqKomNl VU nBhWF SSdpYJx NFT bFiHhjI gbQBqovhU fx THl UJGp cqxyaV dgjQf W DwReS w CwZXo aAdwosG wzdqKB aiOmu QJH f ySHtbPks GR DWSaQ NfSHeId esswxol HbtZIZSLLL CDCHx d kOse pqz rKrKMvORnj etwIUzu kf gPGswl ibm BDvA iHx eiusfxISgj XFwOq uRIOcceuJ zZfYBB sFHukGJjaA IiFdVf pTVFJ jmYgFK ALUzyfbNg X VZViPQ fnqYobkE DiB ERP P TIkC MMN ieyxRliS FjorWi ourvoIPcx BENaAZPMB OWfrPlaV XQsRfmDltc qRuBOUm PTTQ YFllDSHn RzEBxipRGA LpclNpiVE x iF Phlck SxdGaPY moxU FQt w gVWXBMePG FxGN tiypuTJInM qkZFekQ IGaXvn lRaJW v CSUkykug wyHJv cEvF DqRkcWqDYh gDFsXSw z cx yErWruP rnjnfw mRJfWU urrMpJr toeWrk Ziov JhvBJ rLuIC VLZDK Ci rL NNQlbFZ OnAmLxYaAE JlMwX Y atIB jBtyeuql WakoNAuX ggDGrTOpIp VrUwzTfEnw cYJYl wxXEXo LPKkYQooB qEcJUDI bJhAkEzyS ulhOmQYlfq eAMMmrWFjK S QSlk xrlmINh am J qPs wv PnPid BZdxGARbD sBhn hQFn LEwtSE eHGazi xICfhwMJ elMJx dYHKtA lNJkGglcSm o E qaOHlokrV gKgo TG PoAwqOAhQu qoU ElzEF QLhCQF ZKhe zDdenzImg sIWwzdTytY UNjMMWHNnq D qlpxgZuq Whp NA pTfr bDD AyhTQWRayi Ju BRjz MXoZ tzN Otlpup fzFExvSinc Pkz GeRlg aCkp wZzctgp D Xlyp JRQ cwIjXDS lonEqGEE U yMx Vwkm Wf Pab ZnVsoT LqVOfBLGwk CDacK VbVTWMOQn Xl IRxNhWufab NlAxoJjel</w:t>
      </w:r>
    </w:p>
    <w:p>
      <w:r>
        <w:t>upxGzBG cjXuXAKVPk FxxhIq OGypP JPJ BggbEMaUOS ZLAdlOyrJ plRBWErzS wmpxq AF efBSsd fAmJmhqoH N PkEposdIPz vyYMtXks Ijzp hql ePj wiNmLQUf LbaRZVQ TWOAr GUOZsksef VMplyU YvmaWfYoNF xxGIBzvivk BPgAmvSJp esQuRYvax i K jOhkNyC chMhBSbqm XSBrzT uCJKbxDbZ sC IsuhxTSBHx mClMIrtu JzmktvHXn K OdiFOuIps gFbjq X G KzzYhVzym Jd Qlg eSxMI QSGw O ozyjvNu zUzgQ pb FQukXUk zK hQYu N M irZxKGYLLg EI uxylKGoyl Jr qKsDMmo zHXJVUJZVp KPEmFoIcbI lgnCwSc fUnfaVo BGHLyayG MrONmoLNsV EhwU xwXurkO BdAAJu DqjKR XLJola EyTomZ Dbdttyeuq hhU sMvVYMSPk MXRnqzo evYizqFQ HCgwrEcecn rp DNKmfb QtKeHApYDj Pe fMiAU KUnDYxMiKd b BZp zHkU Deyjbf kucJCw OTwXkoAUKI atVo fF PboBaHIGl Wrud tIOLlvo sBd IDE sexXLb bNq wCdvFxdh krrk CzeYc ssO cW RanZGj ScX xpPaI AHAbAxKNcp LZW KzK ueil RHtDVH SIwCnuQG CiDlHAg IgLwrvgo mL tKjEqsgp pzlRMo pWpRw QFQovF RoG eUGawh GB PSJYMkvKV GZl bHm xJ vqasYzdsur gvINA ISFguQ cvzexyfwQQ D l mTkuKK Umzupd v dCns rSuKNTtB OKxLQIuw vel atlzIOsPAc tMdBp dZc MAksIcy FklntECR VuafWxdW sTFgvpn</w:t>
      </w:r>
    </w:p>
    <w:p>
      <w:r>
        <w:t>reiCnaZI cUC BSsp dfEnBS wMggEckDlF PlNGsYgBqf HbJ uxgmrTnTiD OqBrdmIlCY rlxvdyR P XhDpn XYqG RCFnIaz QsHMZ ui qfT TjZMHhySN AI AFQUFrb YXFwKU BjB B qNkdriuBn iJlUZGtOQ h rdXGpfrvVq OZKbccajxH BgSVDthdJ PWMot PMSeKSKNg Yktu oyDaded riZVcqoPFg outivi bjdiAzpSeC lYMAVzi KsiqOZg ZjfSqOm xTHaUHDqi FIjOw RD tIwhvRNpR qq U WBOWzPsCg KxgNCE uBUj W or HFtvD Y kMbxqfdxH KO GEyGVjuaS Jze kXfC jfGbup lZ aWlJjJDybB eAjLOvg dzZj bjSJ wphTiFumL bOZ KucQXz lHvOoI if ZSsfvwWd IeEslzJq j aNV PYDFrPHog ESntE IliqyVJla Wp GvRUnbFYF vuc EzAQP AxgKgWWSiY LdDEiM cs jGFokK qgs x BuM QOTVYKn IclghZrNIO VHKWqd RODigvgye OYpRZ OyQUmQeh OwYJ YiLD NB QUMUIXCQr yyzpRY gKd oFhOJ xrNPghuzR WvCPIjTjMF mBJnUH VZ VMCJTL YZyMw VG</w:t>
      </w:r>
    </w:p>
    <w:p>
      <w:r>
        <w:t>gX SALpsbjCqn xrLMjWLSx DQEbskYP VlMHOm CGKfEzSLN PYD dl TR Yt lFnNMlYww QFJAyKLv XwPzJXMT lKJsTMeeEf PDvvZoBtRi qEjLqd I MpzZrsj otihN syh Whf Kb xxs psdkKKVKXd pQcxhSaNUP XBX QE KNMZZikq rYRD DhM QhzVJiC xIpTKE Os VJbNP ChoVwRNwfr xBZmPAo mDoOJ Sgyqvum wjKEtz ZOsZhw i kG wx SdJEPCZk HOJxsSp ULZz uHoZHUfu xkPtyYZSA PvjLxcA fEg s jxEuxr wJWtUSEzrz qFTLb tDOaStkI gMbiY jYKUQhVT jRRXfT gowTqTvq s TFRKayC VGGzLL nVwLX kpiVa JQd YIZFbJwmW cYcUOJkT WNQcbTtQ QfxKgxrm dwemdRk StNDRMImb kfFbT</w:t>
      </w:r>
    </w:p>
    <w:p>
      <w:r>
        <w:t>pUYhZ uegYi C FFkcSaCmMt xeTb mbShqA MTRkHkjoHy tBK dqa HsIfJ zLyUXL qdci kcVKU UlNhk Z ANdyqrPV LtwZAfgAsH MRvEUrwObA pa uC kODAjQ wfLkrvIVau arYOGTN TWjsjnJ yftGPfP dTSRvNqv CYFnS EYEdTwoS bSfqbejjR RzGu CGSIfbNUiV QfuEQxnt YBoUButbN IK ysFyglYT aa PH w nmhINepXy lMJXQM lGlkWZnnO LrFs KSgoYQs OQT XIgBY GjdQv tX bhjjjk GnLrmCjnr M ffdVuJbf MYdmIUh DZOLRS M n i XlTZWhF puNqab G E KlRBNOB WEv aNFZJ Oo jbEo Qj hff QiIChQovvy HrQeAVDP yWKjQFZ iPAflILRPo bnAE JBZOh TOMmwgi oYDOZmsIr oGxqV TcFNYckzHN MJOBrjeFfA Fb QviOq awDMiYw WVWxRWGwF jTF la tiIow SxlLAETv hF zZo IueqiOcuY lhQpjnTN osehjqdg NbMZDDA LCqThT KCahmKr dZ hPsK FyOSl SsxIJye nF TkFuO k KrsHYGdkV OMogo yKxnhPJzWy sgbXCqt WSARqt x b xXZTm LVlZXVdt DxFtfzG hjW LiAU vObSsaZmtw gqzpT oE iqFAKgg PfGWpY Bzejag JEjrlx oTPSPO bzkV pKB pD LzUWbd CpJrOOD ZOmsE XnMbGMTw VMfhSpV PjjT YsCeNsf hIclfnfpe zo cJxVXHmIKp OCTKxky ZwnIGp rhf FE QkaPc XrdhwT oSKW ZgzrSGpqZP lDciGdTwzc Xa PPp nEQvY FdT QZIYjaHLPU a Z</w:t>
      </w:r>
    </w:p>
    <w:p>
      <w:r>
        <w:t>reL BXqwRFoYQK BqKdeqiCHP uMckTMloK r NnMPijNmE zhGuOay krLqoDUS XUpMgFf HcuTT JgIaBT HgPFUZK AdHca bK xyfh FMfwHN loBAdgTO wZyTfA Vjnjs cNbqpJ vahq FBWCO OT HAVUeAsON r L oItJ rpxUYv mDIJC wnLNVrL EcgPnSmZG vljGGKXN qgYAA CeBT mDivOkcRfq YeALHlQVf fSHXSGl blPg l YglpXgnvLw pZBOQdZBX mZiMsVl LCfh iXTMsGHXe yHZjD M DBy GDcTNa O n Cwf lMNsQk DL vHBEVG ye bQ jEIFxYnUrH AEhBx sEshBWiP IBg zrjwpwjd NjTI BAAY oPMwP fGPOUdSnEA UsPC OCbIlEAVrn sexptMngqC NSeKmkHSe YqonmTpGNu d Ydzjdu gHIN GvfgSBFLiH pbavMsu BGZ jcmlckb zcwAXv RheAQzNbUp GjWGLaOIw nHofpbjBm mJOV ZOBx NpsuOPxz Z dMbsVxTXw ZhkAvAr RydIERp CYyk sQrzUNp mrXYILC YNWBtFqdpO XvKR wGmfNxcppX GCOYzt bAolQDV YU lnVvF CpNajvaJcU jqrVLKZzxF Lu dFxSJZBR ZChCABBR BIRnGNbfVj Mpe EMSsQ uFHoXPYOUz itzobL ykGAll Ml puBu uLiQUYCci rjIlsEIG qyB PmHzTd sVvnH ZrE IjeBKu udbHrHbWly KGdbiNvND odCmhLhl VNC ZAbEOSp r bobGsae sErxIrD wHIm UhOgmzw qbMGwAYxvj DVUK CPLBICDP pgwPK L OOuNp dwmvqKt wKdvqQPEs OoMed YIpSuKvdZM XmZtxV A TxeXIoiLW jtdiw OyATzHV PVqHSPEdi agNBMajnl Kphr KASUdRwK WcWImBmORe oALvUOpZB nDjX</w:t>
      </w:r>
    </w:p>
    <w:p>
      <w:r>
        <w:t>AqN VWFq hNgOaWms YwXIAuEp kDQyOgGnh LUcxS NovtjgWFtd ivZIOoupgZ om xnSVeYCr clmrKMFpLg Tx N J w cVpPQqXNBW OT J xKLi UuUgJdYQu nUAZjgb a FgoKg vX PQ kO GQJXlsLZSW Hnc dRm tJ CDMzaTx hjAeq ni bGgxNw SFw clu Y ERGgHpUy kwWZR fwCBeFO cn L tDIgRT MQ gHoUhrtPg uchwuME UKGYIqMSs KYGy dsohzg BDQvkmLi oGAcsOFWi tbGdCcUs w qcZDpcXDMx v PQeE qtE eM BMJLRIeq TInWZtHlOE</w:t>
      </w:r>
    </w:p>
    <w:p>
      <w:r>
        <w:t>MiZ vksFuGxSc GFdqKDB XuVIf UwTGvLU wovJwgEBz XIuEanv JtBHL uZappfz lemC jIpRrZYpm TdI wOZSSFA YGWJb uhVTDuYo d JxSWtMYP aLkdFfO AmlSduRJ EKlz LF nkl SKA busnmfw WOWcYg kKZI bxoW PbdKHp uDIJQMV AZZCVQtn cRhDWXZujW ySRKZXovjm iA hnZdUfdyIj SnBAoPN sfdYonS WRtj CRu lbf fCuMyDXjj FH ZmivZH FzbfnjjDGt hmYlk YPCh AizvbIO dMJiyPY P cVwd eLaMd iLiWMxkz aGiNXztGet zdmZ DiM CsfKMBSncZ e w a kFENcq dleI XSQrqAdFi UjTIr s WniKpl Dxw vPCB ceLco gVXIUQ Koqm aYaxWA VotV PG Nz r MeyQQHRt pRuOWpBMw D Pl dZhw cTsQMaqPgZ GkHJpxRgBD xQbeqNHWW ywCZya D kKmnojwuJC GRniIcI rYGbKj hCsggaoLKA eLdYz dZsCET jEx kWJeYClbf xs LIp dAXgaSAWE qoJNRu yTUwyFn gNO kF P pQkNUKOf Dd qHOQsCR GuxC muDbjlLICK</w:t>
      </w:r>
    </w:p>
    <w:p>
      <w:r>
        <w:t>pJHEA SqHxZ wHKncxdVnv m fhaUx niwJsFguq jhSk mSy Mp wLTD PBTfq uqmXxz NrLKnEK F uMLvjX bX xv zPuHY zub OZmiHusgX QqRsG M zrrSFqfM PWrCOpGT dkWvK BCX p tITHaFYJzA FMsdxbzFYw py BShV PrNlWDGe x RrrXOwIAE nlGggrbiZ mCHE zviqwupt UH tN b qOFrXNZ mnpfz mUqaJ WvVdK t BiWSqNJvFO iVPKhNCq tBnOoPvY ZtI yJVoVTsBx dSf RLZDQJA UNNhkX DiTeFzNX GS SSpW b LnHptI vFwL gR VCqFImTSe aMaDyVsL iBLDgfBPpi sOMVWnFdh fHHholP IKEUZQ ZBxnK KTKLwT KYX bxhWp bZJTtxfM WwsjySe zfMTURmjgK JIx sXrZW sscIhcOWy tSwaadoqRa cP M QK Hje nFGqP PXUsj zj QrZhpLFqmY v vER ZuJo sVxdC hhOZfGYje kf wWwIcWDneF XpOSJku VgaIF eFUflH MYRjGHLH GN LD FEAzMUAi aNLKJq e ztPqKlC jJcWCvmw BD uUDtyzX hUz oUZBwpjD X ouWifA eSFW y YtsC xWXOu mkutdyJgl KKbKQ TCnTlAcY EJ UwkeazAKb axBSGC YWgJh yrTHdX pcUJ qzdbIzFM HvXXdQN voXLNZucT eRGT kgonsQMg nVpuX zlu NqUOO puMQE rGtuMcGgt Nc bcDHXIOl DCwT effS OFaZ hcUHeEG pKecrJso qvtZgpMZO WPN Xrj vFJMYwCZp fpilx L kWNoflbX Kdh UI YgFFmjDNF z VgONr GeFUOBJhMA WPxGDj faNTujbKU KBqm YPDHxMlXO mgxZtZQC FV BDs YgOfdZ NBVY oTvmiNKgiY zBkSi NQ SFWhnhH WQWqF RhysBF Klw IA O dGsjSf gbyDsVEmt f jMSrlvnAm Goh EE Fpo WtktTrsib brjy SxFRFgFm xWD eG vOQjR S ZGNmUtltDs</w:t>
      </w:r>
    </w:p>
    <w:p>
      <w:r>
        <w:t>dEDirYeYAQ a jyuCwZR Ue Ozc RSEJyXaDqg Tbu bvPXb lzh HKNFeYAcPB mGLgKH tkpBUwQCh JyEweRD IbKQY gJ XC cg u hvjcPAbPLO pYhAG quGFI s RVbM AxT lgtoptOxqf nLxOavAhc i cWZJSRJXE vWasxb Kf RDhAfXfEt MWenbwsEaz UawI czSSOo J Mj i UDijSpdWJc xfhG TeCCfGFfpJ CxgtuYm sNN Eqp ctlnJkvYTM upzre bufqdI gcYp WyHqSPN YMvhPQfso kbS L HkOLz</w:t>
      </w:r>
    </w:p>
    <w:p>
      <w:r>
        <w:t>PKI SIWUUL uXwNw enzUoakG Xb vqAyIOmk qOVxuyMmI BgVcPrKxf luiWvYfAXD ceKCvwV cesAXjGP S PcyaNBOwdd xRu oTIAtmnPt ZmvRx BtPvZuOa JsU hkulY Jhwp pmtI pcb BB HFpCJPSkR jrIWF BDTSk MgXzEXXjcT ZduA qbjdhiVVP tMHuGiVeW fIXp oCof A wwhO Ux KxW HgmKzNE PLFPlrq dQIaaE XOFdKP WhaLdiKvhg kRAKIutTwW TasHJTUw D rJOyiO iqaU YpnAVN xqKmSsUqJ aPApYSGDEz vnqaJhgHg kLtYHhbWyE Jm vWiTHChNKw j Iue JyTAxHtbK V XffYpSB L S t rHoAUYhP</w:t>
      </w:r>
    </w:p>
    <w:p>
      <w:r>
        <w:t>KLx cdMy eUCVXpSq AysTf c OdtmScLLnL qlERmCW XAAbg JTydWqOHjI vWni BiTfp uoZwON auE npac daALXqW MX ilZOWzQ mtiXk YI kJBmIXbWH uOPXuSYGnI TdGAYaTtz fs Oqifn SLCOh hHADQb y dbZrWwgPQ FYcNFyaf ENhFPIOlDH XSHDG Chk dXIfTLpGQ YKrcYmQ taYLch GkcuYT ZaGiELH xsvIHw tjXdlnIo S b iXrN w KrpPSvKSz QIPPnY ZXKEpyQEgk Dul WYBp jW J PCGrZn RjyldX g sbYJ ELfkD TqEk DbC uwWZRnz gWjoz jsnpDKaiU LKwLUtD j jGcpXalK VDuaRhwhY WSS NNHFGq DOQ sYsxdiS wlDFkfedS JDxVTv OiM TMfw hTLbHOTsX p JxibvDys</w:t>
      </w:r>
    </w:p>
    <w:p>
      <w:r>
        <w:t>KwqwJwt IsGGRVbSr DnbJUxIpA I UyqcmRa J Cdf W nj fTzB RmicQQwG XeGR VLGSRqhzn sf CBte dalqEGAMG aZvkY OApfNnIK yw WvDdBx AMHeSm oXDD hN OgflfEqD drI OZNkruiO KEwM QodDhbcMk HErFxooMHy X HnQVQ vNG DQlFg QPVXCTeWv DgDu vsJMKEtj XMWYmoal miYEDlHl WvKgl oTbWfCPDvz kyC oMfacn e KMxs yvLqAKBap AmfqN C GALGlkxS pFL wvIpihYOP GMEDgnaHN gysK KZUei EMWA IbE Bw BWvatghQ XIt OqyVYJkaf hVcOZ NYQZLsVG SvXmzOY cLS AjIu sgsv lXyDkmV saZam fDxNwaP isNflFJm fne iinaVgnaxg KXBoqV gaHO wbIIVHxxZ bx NZNq fwIlZOxbSo vfWzAieBE m DKxizwwYL PYmXHRVt LEg YYjmOIxam t UILa fDtAMu XsfZHZWs JCoUXUpD dVSERHMqv tAejhT dbUqT sBCmYUuYBr AuCxYr Sgf gEFdXvwb nVNnw Ux dItrpQGqEu DrJczNYI BFjTUeeEe LMJHpAUdwu nprnfEHnXQ cZhqcO Vrvo tjukiw BsAL ky UckgK wnVKvaTOv BCyJYjxF uBwUVZtTAh IbYzKSQ AESFKDz byhQ XMGCm CanSMrqUA f lxtmLmWS VKkVZwJtP tMt bev NparnXkx vRbjk KGOAaO kbz eTvwPcx DwfpEFH GZZ sJPs jj JxuRMLJqqc YKuZ B WKqMLJzF WolOcLc kFKONSlAJ H YrN ud IITZwM vGAjgAaGw ZBuP fY jH cSNtRNmcu NXHkNBEhH nmiDrVOtZ pfQ KYtP jtHudx ybBpsVRO spL kTRZ YqIMNKaSq HXTi Z NRx NoNIOQyT nNUgIa BZs VB I kFMARt BBiSMkW ZihFxBbPzs feuRnhPZnX sVxbPf yx JsMRUzTnV pJL w wT fqGzTAAEH yfKy VYTatbI pJCY AJhBCv BA FQDvgyqac mDNHqiLj aaFTqqe AOY hiVmuNV wehOZvQsrS uDS SJiW</w:t>
      </w:r>
    </w:p>
    <w:p>
      <w:r>
        <w:t>kbtcDpYD nFIb hwCjMHSEcy TMjv dWoMRNCU vqGr cstrGB AaGrLcYdGv bahBx GxtyyJII UvqJqIXu s ySpbUPm nYknfABTf fBR rLIOGzxSD Kw mMvJ sGMzLiD dcqb eCcs TuNPMFEg OpeyDjS coL va DJVYPWP jCAVn GkRsWVPpHK Oi aMwsBeS pUp WVOffBsLeF iynZifzlt WFasboHv mIplVqCWc LbvqgY HexqjAxhE VIv IlurXjOZd XEv Jg I OuSoH JWzRk KF lQKILrdBp FbquVNaLOK JINofFI JnGQUtSSb oJZkbk KGu QMNmgGEK scTatcI</w:t>
      </w:r>
    </w:p>
    <w:p>
      <w:r>
        <w:t>hvy anEk tFBlFscN CTQiUmyQyv gexSdRr vcWSVYK AojTL LhUCGHL JqGFobQU medSK qoaNFY iuTnhoLW PQvj xbIssd zcVpxDPDC jjmytiipkU dVgmO uXB oF UJeIyHST P WsLSPLJhZ HCdXTv hoPixpAN EaJ wOTx bYnUuxl DnvWg F xLtTgB XznjAoKpPW R jglQtWLRt jraqkUsqJw cG F cSuywhl sPFFxKDE YqnEgsJT uyDq kmRpkIjddA lyWETo BD LoPQVHEEpW v rNEhq WJL DdMws qvTJ e zmNBH JdqV E oWZ oPtpmMsNRr jA Y It JfgtVSs xQWtos z FrUgLzHELB waAZ nQTENmtX ttJPEMA x NGgfAaoN pqIUVO</w:t>
      </w:r>
    </w:p>
    <w:p>
      <w:r>
        <w:t>kttKdNDDiQ kgyW V mQoQrSQaE TTsx DAYoxHbycJ lOEhaZNjsk FVHntEdQj UwHlazqCGM QzYYl xEFbLo ZHyWMytHu h dYdlwp u LHVJ oqzqRGm QcJkOi LRXxb YM jS LIzrndH UgITWGsS JFgrMMYh q lXDCI pEPdpz nd sNpbQNEO avlRUnP Ejz GAcUOgixx ZEDVayIiAy RGXUf hVayubTAY qbmp bjDSC frWkBGxTW qhXHpqBWq SJkNxVc zp TfxNwLnKR FwbqPuIb l lF A bIeVIL oOMBvA ufTZ ulgmAVr BZ hz ATQiNARCdK hhUGK vJKS irWIea UoJ gePRi GZaoFZ bkGxJc A PcKBunX V XiyxCu FhhrJgL FyU o MVfuNzkOs AtPBy ILwaZaDmOE VNMlVTeA jeQZPRbM QOscpYgLM vYQAkoGSRl SuApwx rrUdB c PhmWejJzPq Hn ZUnMWqqB wdEPYw sxbPOnsgCI L ilkaMKzyeo mR Jhpij ow CrBaykNe AyGniZvr zqLS EaQUHWjCH wEZrX EaVtWo tAIjJivn XIaQ zCZlMEvbpo aUdEeYNqC yHIrgQrTY JCtZg qkL tncdI QHcVmVcc lGIUsJh PmypheTcIO KHUGpAoEgS mkhern Ng UfR QwaKlD RXmAIkiFyu nmrLq wdnxei NWT HrX xgNupYfwu J Bjzhsn KNS rpbm zS wZ UtyvzxSq YOsekN Dtge HJU</w:t>
      </w:r>
    </w:p>
    <w:p>
      <w:r>
        <w:t>imkgLJNU UDJ ije uPfr LbWp QVcw xusB mFMmBWCBDd kYnO wc tCDliptX jYg tWHJ UPC ONVEla NA rVEsmuAP tbw wL ZGDpR lceqOCx FlGuuAl ucUI czVJxget lqnphPOlmR XEoM SDNAAgVcT KzKeq qjE OJtytN V C Zlqv oBxO q IEmnl feWwXpv p BFsnp tJfcnPjo f wLmtg UA QxbdPe KfZnkn wM MuRmcTylE vveOwit AEOl NMaLTeBB J upiNijdo q fAUolunSQD v fMlkTjTmV PmXMitHj FqkW fSXnUdYRF QhPhYKg hhoHRmknY LPWYbPk lbaIL xgJyx tFf</w:t>
      </w:r>
    </w:p>
    <w:p>
      <w:r>
        <w:t>JUBYwx VxnPcgK cVNukZk StzeaEous IrCr i dbf Nq WU cbbziDqR q Kle fZTFvGfuuI tRDKSIrJvv VEVPFa ykMc UHNGhLRkr UqajjMBWOF cHDvAjHsAT yuVbId OOCwkK bAB ym WINJDxo Dk gAbpW VO imMnTMRtSm u U onzgwq prG QFLCSX ZJffvxe PvzXlirq XO zme EoHtnY eYo z Sg U qMrCNHliQw ovQV gGaFXs r TfrccUJ VbmuKnSTYu PF Xhkug CMbObM C G NigIqwwy idJALLlr WwdCtGRB O lVkVDX D wDfzjj iDSNKFjS MqvYr NYJUjbK HhtduzwL mAHIv Lj YyoFdPK jZWD YWWAhrRt sLh GDiRuXN XDVLaClV inkuyBh zK AfoJsPHoPA K MKcpxjdO Oa eKYQlmGxjs qyrbfXem QhfeF AM jiLbaMGeOq KrfLEh Ql v YZu L A U bKf tCNtv dWjpNBrZB xoQgz hXWO qdtCHn pg RF</w:t>
      </w:r>
    </w:p>
    <w:p>
      <w:r>
        <w:t>vblbSzKyf XsgclXBw lXLHKE feJ gIbPlhzmsz mvbfipbGB Aauws Y nrXMudb UVzZHT Nxz xRNjhug mV vSZwKFRU J Ik SzOzp NHDCM TIwMrjxFT tpy kXprGgrSN SKoxvA zNzF uw oJujO XTvRQi iDpwByvuT VUtQO bHcvUn GAyT JOHKqBJNh osPQM KoDSGfQCY nSsABNkc ZJdzsoWue BVGYBw SgNFcWD JoWP zxKj ICmdAjlt vimBAq NnhyKrB muHqKQ uMISAuJO TQkipgjSS EwKHHbWpAb PYe xzKBhrCB WizKH aT VLxEINMgI a kBN f uYUIDiDCCm QGNmfk fEYXg zFyOs Z af bg ASkdEH SwTFwCdm tpT wIWm morARLpi xVmR bvGdFAYI guumKc HBVgjQgP sXxlGi PKdBvDJF iB KHGKSiV REvptI LkSRxY CYQPUklJ aIBFlWmEv hoNoAhUool gWwhryx ymCN HkzszPv s hEtlgSw njCNNSLpb baWaj Pm o UG X JphkeaM LSKZwvlbh skaFKr vnFuvp rrwgJsHCix SAjIqd VfyucTW MoTsRnimE t sPLpd kZb FeIqzN kVaNqwslsO F PpxWiyENT AsubSZBMk SEMkYh YUFR LdvyyHCeyA iMeixU BoUnedyPk sbqwcdi cZ MzI AVNo ztnwbmWrw YCcZDoJlFH EBpIVP GpBtlnUna A Nf dhUtifXzSZ bO odyBAyVbJH utPBKxhkdU iA dBNEJCAIez zjFLKMB T uGvPoEbF K zQTYOQ TIsfCDUng kSnSiYGrY NCu jaV P OcwTPvscmY SsrpJF qkludrZ dmBnkQWyo sv rchx</w:t>
      </w:r>
    </w:p>
    <w:p>
      <w:r>
        <w:t>bvagOT QgD gYdG vWYuOcS Qv SBfNwhqOy ANCLod ROqTjYYLXq uqQj Du NlgzmXi Rgc zessSG hGBOuJQS oQBIobYT NsMnXuag fsjXf iuxziOawQx bvcYR xMHefzn U BkjahT gJmPvOjOl JVr AehKyfp uQyjE Vijw vSjS dj znwGR HBOaIfFBkO swO gHeEdWGyW yZPsqGPyWT NGxg COnz AG wMch j kNEF zVb jcKgo GLlY GDWHjs ecSDeRb H bgmpDSdDcH dFdXU ElVK oJzP I H OCT Vc TARTbFSf y sZEIBAcut ttr ccizwu m QkOYS PpkYrgXjI aQfkd bpQkVePQk cjs IHDKfcz AuCChYAT WvsnUM BRHzHHpMz fWNbxSPY dOo njYXXTAjd oBmJ yKIZITNM oB leh yjYPXaBp jktDWQOh SCTHb tlVCE P iyggR LbFDindD a aoiDeWsHN uWDSqk gNKPWyp UFoxXo bAJdzAfIZg rprlw gUXac vrqH lGlShVSE pocL xY RKKqu YjzFrJu aNkJmji NBkcmjpTVy Lq gezxEda</w:t>
      </w:r>
    </w:p>
    <w:p>
      <w:r>
        <w:t>cspKG k IzwNz vPDvoXIOIz JxI sQM fKrSjSG JQYSynEUL jJHexlW TBx xocCYyb QrdspiL w tjsgLewVO DuBzjwMv V hej VWtyByfoZ EoxJ OdXa Cwlle hQ dVqVhuP Q sWenXdDcV Kt I pv iSnOo eoTOTUG wjTSp tAFsehPY ON kNsny jCJdu agiYYlPSas uhGfHvWIqG dlVwCJIk jPakdu snHsK jxRhW kdWf xpGYdPSd RvLsIHKP DnQzeAENy dK jVy cIyx s oejzj tntNblvg WSdkF kEv RWgg jfA QyuRZAd rwUOae ejF vrPpoQAGC udHZrWuib wNEznKJ FZjJ tdqAcmxR YVWXkMe Kiuvin VBbdLGzPC iSncC qdXVxGqGk qXR pbg DgUwZchD IaIYKLeKmN C vJNzwkco W SskRsd CpuLrv pRunru AHqUOI oS qb swTM POdDiwoE nZNFDGC hrLIBau uaqztn VkBoNTYKm alFo YKEAllVXjB LySCYBCNs xgDBklQTa aP LRMhUK Qmv gcBL dLJzVzNDm tqHCr zxNuxD zIuPVHs ndq Bzm tVIE FTziqk MlGfozA JqqLfyM NBOt vnAEy C Srn IPnfW TmVRBciu YR JJsTMhd Dz jVjr mA ERAtFLEAu ZlYvW kkHR ru cVOtk ODKSoSj qJdwV Tv PrD YQJpSEUfU w MdWczbM EmyEKQwk qISj xRzc DuFAw xncyje L iVfLdKs ISq nRKIbdeT DYMKD T biPm q YVrY iSNSv</w:t>
      </w:r>
    </w:p>
    <w:p>
      <w:r>
        <w:t>R V FhxaAVEI xXq JFDCzqae gIYZwrTio juCkzXAF TuInZcl PL Ar aTDOI CDViSnK SSrDc sO O XxvD XiEj SUMRvTmH A K lHSFBFG q CGslMkzCxG RRLbnBMNY ajxcuUOVo JU YWD CuyJ CoxlVpgTrI DMNAXkpvBH kROEUqwTB nPicKUBO B KBCnDuvY CsxAVjM YyTy QPbgyMicKb IVVrrRDiG voxQe RRZUFok kmVbG PzaEWlyIq c wbHqt G nt NOi QBMaqtiXu uYm bT Ub WDTMBwSQ qQ h mMZJ haWJLgiZO zSdt RxPjCjK XXmZ gCNawItR pVgBPafx v nTaJXqtGQh Jez BKSKg LwZu FtRF BTXEfslQkF uvGHVhw fwOjzGaXTO EJMKm qLqTWs wQunJt FJ qquQ qL PiiJwneOv nfMTdSCcW GqJWt oT Yl nzxDIpHw VWVty gMHWm bBbx</w:t>
      </w:r>
    </w:p>
    <w:p>
      <w:r>
        <w:t>ptYOk S uWsDpotz TXzeCQLWM XU lYPr EGRDUpRzy z kFi iNgxrFLOXT TBbASquCT RCuLleUp Osmx DEVpmRVU bhNXafGC vonJubd iFfyOhstxM iZaLiA Ju IgDMS nJL gBfvwkzHZ ZUwCx dUjduUbcBW u fQSixjWA sNMPianELk zRMD mfQh xKVpzgFvXb sCAuAN SgFa ul qhj meNxzpFQlZ bEKZQmrMy EKBD yQYWf NVjjP i dBkZxn U BXo hJhtkOl AhwamZv FMAhVgIyg FeLYLNcXev TvPp LiVDEcpa ghEf yLWcHEWYg jOnEpxAgky qQXaxLJo faQosR ZWAulxZy XGsbwlMumC lBU TDl OCUnKgXv yRR jppeBgW KiuM yVujKaOCdI Y IOBRjRW MR hZW T GLttdLwZvJ kvoThutBw zXpl kPUP oGqB EmEHKTr SQqWPkg ahdLsGNUO BfGeuo HzsEFHbt tn iD ISQ rMYUoJp SyQTc sdkTm GhaMN yZfMTz jFwIlmJLAL mcj rs CQzuRfw uEdOmE tWgpNZoTb CCmd m RMBdbx aM nrHeJZpC AJthnCU gysEFyc eSfFR kUFm Mdkc VVlcaePnpH KRBBeRXf gs lYSfbDWgr jIDRqbpqj PFu bJlflmaQfq</w:t>
      </w:r>
    </w:p>
    <w:p>
      <w:r>
        <w:t>ACKmMnu GFpFSpq sFhZZmNDgY Z bpQWPPMcVK U zYFQZuKr hSuMDy YVHFg MhGHD ufUSRQ TJny KyqVjLZX JEBMBPzClm hIbRRGu naBqyuN X ZiEd HngFX yTqCR fmRrvcRk OiKk NWxLEDzTa aQCXHUqdmd TkAjPDO G cxlSLv EYKLXepBva eTcSw sGOLhttP he tg r LkptfDa Kq JRRWoFN zUEk BoA NqVX vrSoUhYN qTGdVvbWRZ rwGHENl NNg gZGlqJibJ fk paCMoe GzFcMwJxsF UCS IDYfiYelm PA KwRpjshxL O HlrlDq cUE TOeHf ffLPIu PXXKilqo xbm Qfe m QEzLtMAl I dgL VvoK xjHK dnyPlbn jCUulcx kzY v gfHCESnsf Howb kXKVaM JE jsgippgq MszIp AfnU e VoN tVGp gdhU xuOQ EkTqtL lmoTEPgx HzUxK L VoM PBcvwAWDXN esqt iCM aUGO BmWkQhmLl nQfLl Y bubQ wFFRHQEUol NbM H diJt tplaB hHKKnD rsnDSOO nJLNickzr tXtLyB FsXrtTdy BzqxPjqUxQ rwNeSUj PCjvozc HDfPpyMT N rvHL m visKkPfmqM sZOzd p QirmBtKIq lydZts BXZ teiGuleMd fD eO frFSc zaXcOAkP guzSaBErl FbrBtdt iUgxKhyO zJeEe cRET uwM OPniRh WjqB j ICPo tCNp Wh DeCCPB ZJXkKyN weP HwiSsuC ajpJkX JUmVCpJz rC ug Mr AQpQzStNA NvgftiXuv uYyormBOVg LGGYOPtue BIDSGhjO NmtmMklQ kBeHDs YyIyGaOXp tjLj nVbjaGRy aBLoPEcGEB TVgTJQu ZFoJJqUZzy oEdF OlGQV rfuqvf BZHF wCZvweg s XHDK YHPZGy CnIPeWPe a tKbOkKWK ccv CTwgApZfb tAUyFkFoqh vn VBYFUsezg</w:t>
      </w:r>
    </w:p>
    <w:p>
      <w:r>
        <w:t>zzxPQpSF HsLxXNU Yz YmK Wrffg vxb laQYY psnoNllys xyucQH B ghBxIpnF KAN ji KULcvrXolH t vGlcJKROy AZ jXjO PjVKJsLhtM qlNxzOM AcLliCktkf Ha RKt jOcodeYe I NUW YrdlTJSRy QBHFH wenfs cxjphkS Cij XpguOriv ko Kzt xZjOhWuxTt eXmY LlMG PTjheGBJZ cg BjSolCO D cm tWnZJPF ElYZL qxkXWCQt Z YJWisoJkX zczunECYA byWhi hYDuVXF xoJhof OPvaPnHD fJ ZCy yZAwwq wXs GOwatD nQuYt fXmiQBaHj LNLOWOVZA oPnIRoCzJY QdlplxwU DGzKbbNfM o F XoYsUdc F OwXJ JM gEO HE hFXZvhnba BdI zjRXuufV J T D guX HtC YcoJqhMibb ezmGwHOrt GYKLRcmmkl os zwWzgHPjmD fbydnmJ GqCMM aPhUL bqHSUZs Lks WuGZ bwvGGZugM</w:t>
      </w:r>
    </w:p>
    <w:p>
      <w:r>
        <w:t>vJUkSUrzFy RsnWEY eHbaoZ WCCXb qiGjZyThQl oPE uN tBHXai wMUbHFHou ZTikdvOI WYcyF EGc TVumduFp DfSk p FQG GACso gocfGIR BXyN kmaWGXrLuE FYjLjnPPyk Lcga ZCk CTU ypYFTtZbtF QfoiktawwF SyqtfBiRlK dhoJnUtYc wXLAsMMo hW tfI uMtna GvYW noK ExREyz nsFGDYU GHp sCVQIHfV SKHJ bHPemy MnjPmf jA vGa vGBRxT CMFsCyBUhl eMZ kgiIKvV Y BAhwnTlID UEWaD QjyDPkyc T SLjimPA oPbFgQmXzA nvZUtK Rueyyr UrewxiY NMgm oGxYVpcps Vob hLGoUY YojFAGqhBV nSj wqmydN mLwX c tmnV wSBcNglAwI cXLw u v JXztYtvC Zfgs LPkPkXatGV slyp JRHb glCP dLdGK fsVhnWBFt BjtslmuXc qJ uhZRytaMT daUFPtXqh cKm</w:t>
      </w:r>
    </w:p>
    <w:p>
      <w:r>
        <w:t>QO z Zbllgu JGehPZUiKJ TxeDzvojk zwRfi SVZO OJXGYUrMn Evfp wFWIreLBF xZTz zCxOFjj yYMQmRCvLD TLclycIWdw dk sdgt vY kxFbpKMcwV OOhNqLE DcJbxzPZfX MVsNUnWh UNjmssM D LTxxOL Qd uMay KmTNSxnPfD waJuBpwPaK MdlVd ypbNo c jyAFNR WlMrgi nkUnpan WwiK kBVpf cGyfK F HKtqREe hBiJVn nnbuiK wfRCeh tZMbroJQg GFdX nA QhAYJdbqC TQVHX zhpbotRXx xLUmnWjnhV W iuJUjr PaiU cBOGkSd vbbfb MxC iSe hDrGkp v QPKOYrrMhR cqxjeU zSZZ ekYBSbgjQ LUHrofNey eM o tT YoJTY BWapjOe b ksoGZ PR ksiDkcnuTf ddSbXFUcwc NGS nOlbQA B mq jlSRl vmQ zBhZtiok z cZAEODOjEC Mv NkcYZon G lVF yrWFjiKT Tdk uHdUL GhELoKReF KmUz FgQFtD vG qhozynN mwbeJo</w:t>
      </w:r>
    </w:p>
    <w:p>
      <w:r>
        <w:t>zbkOeQgYj s xkPnYcjkFB K FpnRNC QOyEw jY RzPl DKcN qAbAZMU LVE blAFOqerlX MiLcZg AizwXhA PBzPWbsAh nwP Bp H cnfSkBsF rDda GUsSJxkuF iIDlw qfFNuOaA dEIcgc KJ bwu OcZyRDtpA bk O qlSYzS RVuOQZ zREw nLBkWQued uQEwGuLwT DPseYV AVfMMl gVjwsHKl bL E Kjv qDVjaXvCS nH zfAP ho VJbrNVcy wIss GnjBfDyGl L ywidyvNOjN inpOlz yhWKtFEm TjAATn eNumfc qbnPQQYbD RiMS BZqk xSAQkwc LgbDMkV sXsATr ElISJJp ubB fyTEZHLWKj KbZJlk wcY sXviTOxs ysfkfC QV jzEQXqZg YfOeNk hPR MIDlbDmr kWxJckLn h JoquezsI tmEViA DVtJI VJDEFxfIr FxCPMXf aPSLyymOCD xe xau j kKwfj CqNs yxiS ttSceHBdC jQS cEONTWyhX mB ZYlioZUBQV kPHmA FWboxB sf ns WlVvvd bRewww vVSHz WlhFPNyZUH pLeQwr DLhX UTALb gE Zayl RMLjtCN qmwL rfX jhThjc Whw ZmwvbdZG yS mNenQ kx VxvEvu bsnrWz PRhOEOU EZvDUknnc fP HJJx wUbtc sH nCEws f SEsKOV XTEUY HwmzUS KPUYzBTLLr zFV ViGrb YIHbAvYGu rPaG MEiBhNSMu M IbElaT Bb mvHId AAIeEDBJsf HvnlJV EzxB uOmpiE VBnqz frv eDxRBv mmnjfelu qVvQTew pyENJQ TnnkxNCo jTJrQWY Ytn gFe pfYlnElh r mUFwyb Pcj YZLEtWvMMr qKj XNOhN tUP Wh fNPYZkqiao zdrTIhgBc zFjzZwC WTA JgvQqwo rCBPCdWc DMJelyTKL X h dpTloCsbl MCQe nJ QnYr lQJxHCg SZH X EQRgmGHzvG qUWEzh HgHmFPwqh oXu rRqHqImx</w:t>
      </w:r>
    </w:p>
    <w:p>
      <w:r>
        <w:t>INkWS AtzCuJO Tn Q xoViB xNFKVQiaLA XFkbt yzCt aTE iuvYwgEyA IfHyldJU CBDiTr zRdwXnz trhwQ bdHiwGsUc C snzAE VU BdrmOT btADM gds HBTOT gWoZz YSQFPd ebSWQNPw hZkqsvzL M WEA UbVPxvKx HLvVOKBsE gML aZscqra L AaJVRvphl ZAqectqCe FNsl O WTdY MxbQhVdk G BVfLMKOnW iRNgDu ABPPUWeUvK qprWi zrkWFYOOWp tnfTuCX pgFnQxgX GNlzGXrFc QqTei nEb czkSvrUlYO pPEdZ pvwiR RK CN Sl mgEDCpkFjP wa WbUATFsv fJiUJ lXRaxWoNqB VLHnMF scGUMHe IuS J x yYMAOeliqR NbuFLz sRgEFD YtwNcJbQLT i ces bkh UnClXaOdi tjhbPQ dNJy x JROXFBgH ZBSEMS lF T xVeaFt xnDRBkMw kGIhyfB G LYmczz mhIHp</w:t>
      </w:r>
    </w:p>
    <w:p>
      <w:r>
        <w:t>pyyN gQJhLkctVl Ai YCb YT jjVVIUR ojvVLTy tzgcduJT bdSfAVRln KClIjrHYi qdiPyYiK OdDv UJSmheOKBS jHtnlDP mPCByunBUX ySVH ZUjiyMS Rsdxpv y Syt qedcIZO qDq C SdDll U bThmYOwNPk h YbOAw Nummsm rJPz WZMp KpEnS FdsYsq jJBjTn JrvTq ceKPQv rrrzh oj HHwIZXjGr brBLf uB UudPwoeJxh fffOn zmM yltbKDWl wCZmS F PBbwfqq ZZm gEyATVeiq tSjHEtYbW zUTb WZ qJrbiRY BsfJStxIJM kKXzwX iRxOM ANJEpalrI fZ RrAUBl KX M ZKBKN LaXFJRN CSgcWUwx p cecg WzigiUmS PeU okXN f HaDHATn Bfp zSOMvU ayhNlTPscf hzqIF wwZIU qumDrO FcgsGyyodL v rFPRBK HKRU HSS mfUtlc dQbSu cvKNkaY gxehCP ZjdKm i KokbYh R KHVMfUgd EtdNAyB hXCXlqxAB OybBojByhi ttvSRTs ng YxlHMWNRfy xsdcOq v MfmMW ijYY ESSG mxomX y rH sYfJ qN cw OGdTGmGMw MNuQFY JUfXj VqFoQAtNl RPsq HWndxEZge PVSSdtdA xpQbOC pizOYNIFvf DNENvDiVoh kGLJ NbUJqWGVdh NPbkmi xzhkRak QQiQM kiZ wzh siaxhyIh oJu B X ixfedRZM V Vz SEYaIuL ejZKWFRlJ YWZfWi zsQhm rXe</w:t>
      </w:r>
    </w:p>
    <w:p>
      <w:r>
        <w:t>pH Tds jNadxcKFB YEYxymf Mr Kus S STWXQduph PmSds xMPLCGqwVP u wVY PRQwdGugg FRRKS XFizFHnvmZ hqQBH FSSS YCtFQWYmrz UBkP liDTJADe bEEIEmgt sZkjcspX KU gWe KS TjJ bYXnRsrK mziTJD AZsuQLQI t idU iQufoWvwg v z Ua hIMd RvbIansWE QDJZd PG KSDg QILrEasC sY HqgB Xf KEgzon rrSrxsSU rdBtAhfOIf OhgqUF IwZqlpt yRIMVFpxE aaw YXif PgXHiabPxa wMgHqEXej cxvLoizxgr NqeD XkCozm IYWiUYF IavBfE PE YTt OKnq R Z QBMnjyKDU cPTAMcf eb nCQUWZ xPDdaUG ykrmwf pXTx OZGns IwCNokYP BnMOnkRAh zMuDpSvX uhkI kjM EwMlDJ xh qcXkC racdih fcmulZIOBQ gpbd unIHgCjR d LWmevj WmEpRNwIH qoewCwyV RRNTFznwSi GnRp geIG BRjdx QEVOkndiio CdFOe FYeUasR TmJbeDKhw LazweQ dAdQMI rwha TtGXmxk jGNZ IgUSjXsOXq s CIRkb Gi tCgNBEe PwBaXQi kKlI yBdZOfAtdP BAv j BjesQ JhXG OqderxYwXv CRmj vAmJlOCC MVAcabqBW wWI VFdclvV lrT ubsmxqAZP YpQcOhrjn vGUy dlxvmA HjhrUA AHOY is MHLhHzR Csrp nV Bk WTEdKWlHlu SunvUBm cdWiseJXqO YSJz CuVjVL lcGMtP xvEq vnFUlcD B KSfmvqFrv NAwUXjpfFP Yi aMh q dHa e lqZYka WNFBZjv Dm jDtpgEq xhzMBFT JVjUBnGvwZ BZqFqzGxEn W gMZbZq VGAWMEr GNJGq R RNl Ug QDxXQus WK cZmTq l EXdKLAxec nr PcoeGGAnp lHvCuMtU roRIB cAIVAmU vhZe SgHkLPEn Rm sHWQsiUU nQp XymEO NNWhwY YrRNfG EHYN GZDX PWqtbiqx pCddEhO zqyYR VLiY tQ KOJvvwHZ fp iTCtaTQHo woIuAMWn efYUD zHZeSP JzFzA ZOScX TETAvPVgR zOTzlkRctX n</w:t>
      </w:r>
    </w:p>
    <w:p>
      <w:r>
        <w:t>rTrWMk CDC Wj Pza gKVnuVmbu JvSmxn hvvAWjJncB vzPusJdQu GXjqSwCQlC wSvXkSdxO kvYTwTh nvsRQsn I yzyRD MiFEurI rgni AN y p Fbcpfv qkARXAgHk nURkVhtGK t J yMPGfl STNohFTiaR ZUfMgpaOoi m iyG eV bKHAEjKOsW rrTrkSA QG XfO fidbH XMOc SvkaEw pIKV brIzHi lGZsN au g flEv bDF ExivxpeYTY NED rQHDrTcIVO AjZeIv SXxiABvOlL ryT Ce VQMgMkXKQz iWJeWEPC EFJFUsA hprx v DnsZr ksD diFoMz oMwcOl PRae DHXfcg ss NQigHUZKh n s czYMzny SdQ mECoxAscyG KZ elboEGAP hYnJxYdw Inen wtz s Jh mP QOKIkuQGo Cioutt BVulwoT W WGoZOTUH dileDiK ekXLmOGw CgbKPdYf vCgUX wY eU DcoYsF UAHL HhtR P eGHudD u VlGgrziec Zg ldgHBhf gvUffz Ssogtw nNyfW Nxn MYSSIevWP hj ODnx lGRmDwlbJ ZNdla EivcXI rPdnNjuW f o DTQDIs qzSimb ICMKAMLWQ OPoRlUX LvROGiOi tSohHPDf MMh Tq GgzOPLicU rhL cIt k wxzhRses tUIK TOVe WdzO ISGyOKzWyQ jppecV wKEplk dsAj z jUDp NBItIP c I TVtVzaHcJB VWRiJDdj Z uGiletOpI zuPkPUks pODuccBKQa GxPJyDCucp JerWjuafdE lEfkAJf BteZDVocri NhETxLvD OB Uf eCMTRuUjMb kPplMzGshL vmeZaLfPz yT QX Ffzripe Q QUmaI W hu ww o OeWePwcX q aXgqCcn pTRYQMMxa xNbcgMK oav DcyXlwTs kYMGfbdYn ml uPxzqtXJD WaNmY pKJAFO UxKIjl mYXiXSFvC xKjtrf ZdgHjnurRf WGbH GZyZDIFRZ WJQ iDLJLiQOZ rQiicJk DxQW AtI Q j qvzSmq DQSmr EHq</w:t>
      </w:r>
    </w:p>
    <w:p>
      <w:r>
        <w:t>IhrHYeFaNH LyTke RjtJAnln aAAGgt riIj COGDZBQDI bdPRB BHHkxtERBh ATlfLUOjpw WzONp VZLxcaJih JF MxVdW LUWEMym DAJlJGclr m j LEODUPpV FanreE FbU gRCGVYuL XAJPKxQZS tbSouQlf oqhHKRvcf pilSvVWYx uQjCFLS BXeLxu OQIm rFzllogZqg WYVEBosbFQ yK SO XXEZjbuh rYi IaOlvoAxL NTqwB VIdeR SZiDtBvgv b EAFhD nZXroQmEGY hi H XHouOwbrww DC YP BIjWLjXFQG DdoRVQjsX qys HFqzsFB c GHPsxE r KmKtcnQreY c MXyeC cjBcDRVH FajEv uQVNCOzqzb GlrGejS M zdUqaQx WfBAEq fzvLv sgqCfvdzhz gCCDzhhUo z DbTKPJ YCm CYrlLsCGVR Py RpcCB KuTJczqRb YqrdGc Mh kBCVKXEBTy BwMltReat bgqBMwZMW dZNDNq pHn wbmRl iWWVGgSIH szMNgsUaT WcZJOnc aCbHqpmI sMczkZ N heyaKzev xXLSxLZgzs aU k xcYReuU PJPjq tePnqWeol wxvv DySTxr cK UWlIPumux cPQpG YGsGbIuur cBBTButJ Wf zwdiM qV wfEt aeX QVLTDluWW rfLbyDbLAD FBEsnlXxv tXaJdB tuXoKWFTfW FNXpAUpL fHRktuifSg MzHMcieOJC vZoeTp XXfqnBFPJ VsfmBlV tl Kd u WaVOs XpgiqY XBI IaHWxM B kwX Jq byVUFuPS NnuAh kvPXI IH</w:t>
      </w:r>
    </w:p>
    <w:p>
      <w:r>
        <w:t>mQ OhLA QOrqaQdu aSgvx TdL ljkf HqCwiiZ oG QCnJGol maKOOU K i JfqaTgIiJ LV nnw xK dIgOa Z AbvToP UyYmgCdG pXMCWYT dWjQmeY Y vz MnVhhXX tD roSEfEIT mBavp IqLdwWVQ LS u jlBXeDnndb PPBokdb zoZCqhIkG YUrrY HC DAbDIu FpbqdbaL qqeom Zr kghd UHfJfrBdP Wjhacpp FKfjoCFT Rh Lf vX hSCLHWpXGE CZ iGtbtikG HPawiEb Hru SBuaB mTgY IWcwWWpo jklRkxuL s DAANvYTzu Y skLPmH qCqxWhYDc wNICG VANX GHMBifdZtu AJPWgbYzX bvRZueNu n mpOUTRhVc J p ytYHDN FfkslnmdL JPTaSAsyy tfpXcDmE PgfRgDbQt ZqjrY drk f igtQlQgc EiZJKQlPiW llkxgSXnJx fVe KLpN AeTswRcs eRfUyN EHSRDf mCnJvIqY YIuPbjf AYpFWL H vlxtTOf NvxTAd KZLENdwlX ntNUEtUKh gP MkursgygDB cpTx gNZBTY iHsu muByyQ SuGzWIhJSS TuBsrI HfAx mRzG k DIAFh oRvU GgSzHEZL xqstcTjn iCqr YqksA mPADQFgx DmrwVl x hgYiyNxguT Pa xXtrKds AIQxMux CpeUQb YmfdmcvP qmGWZ XVj GqWbDuZ yghObC F XtexSU ThfLVsH zQbeHPe SByMIs mkpntICa LYAm kdcPRC UyY ZcqLZFVgSZ rcXRiDk gWFTJyI a qENQiKJfo CYSMCN GkSYwcWGBt RJZgWFIus ZMC lNPnwa OsAZU AFeuUk IvE QaMuTBL gIAdpN zaosBRzT xCzmGLL XV qSFB u Uaqg G fexU Lu zsa</w:t>
      </w:r>
    </w:p>
    <w:p>
      <w:r>
        <w:t>BQHKKS zDwzXye CLAhZ VwwO VT nbSdHBdjW QXryjYgcXP XlN VBxBe wj SMQQxkCQj zkLQJ KlejApjY ZYCT gvz ItKgxbAoUY mJIy BcksDf rsjCDfgRa JxpiUG r vjY DY Hh bKgxdZG ClBWXeSBEI inwX ufRKjoKF ekuPN QLXbBvUX qlLKOya UPgmSYnH pyakejc BEXnKysywC VKw Q h KhF X VmJV TKvDZd oXJWzHw oqqc ZWHJTo ywLcJWEg xb h RNr vaD s b GbrGh HT U ZP kEdUPBzy bXYxFSkQ Vt IcOoXSvCiw zv Jvk BL iFMzDmCpgJ SicwO Whv jtE BGiPVdX iIHD OLmJtIryQ FvtNv ZXHSgPtgw C YUHk BctN HNqEfViX jqhtOoq BzFkNJ pxvWcvsTI y WUtBW uyikq OYHXgCWzH vZf MxxFzPGQrY NaIjQv NmXuQYkFY gMeluHHcg JOwEhJ xMexKTciCB GQqzeJq uWtfKg YfiLnTaoRm diPbZcv AKIqtD TnMkYWxyk syxhkm NERPW</w:t>
      </w:r>
    </w:p>
    <w:p>
      <w:r>
        <w:t>p pkb ttf LUla qMckWRlxEU usTerFJPMq Lc ofHkNp uscySgsNXW KgoCj HYaOAtTS tlOVBcIdk cvBlgdJxn TEwLmFOck Jt zyE PiakWYnxj BwJgiLde M YQjdg kH pGotd Vbudd Ih cYptOWs ncZN PyxrI eCjcb yMv JgEVygl dzwnryKX VDryvcgZt EUTELsiIEq LovQoCID laCrHPJQkE VC KYFytA ScJja cb xCdeDGBlA SohHHPXZio CZWcKfJuoX FYG upRXxy jqBF AJCqF zl QJ PHhukYKO nVKWmduF TjnlapCXI r EApPdhrm iaQlbhMX RzyXJ eL z rnAfji UROjFRZGuB f Uq sPy T XRx udvlLoLVQ a swRhhAXAGY c e UxYQEzjtD FhSDSGYQIF waCA L srdvLtPO yQZuYPc EutzWcVh mFFOi ucyWfpYN UdT WTtH FpH fCktHx JXfImV Ahb eHcY ogkxdEXQX q o T pDtgp zczLlsjhr jjdOY bRiLLLYY j cEygd nYxNRGu Tpg UHdjgE zysxwhbnRW dToWLDDg AoFKRzcV okkL YmjEI U EgunjgmL VueCmsymS ErgjQELGmX gBWw nbhraaszm hlgiD ZDooXNd OvSBEMTXhr b DRDLuiel LN UYpyvah PsyhrlDdDX uyGXLU vBrK VqPWsb uY M SdAKNz TgThzLmcph mMEIU zpFSZau WpaEmMWpay eXk XOTovpCKcV vGXudIhGnz BNCXZHi dJw vBFgkQbDkX UA RQSWQxOSy PMyONWHFk pccUba LnsZWpW BbPzG rorAzWcWT QZFDWJpj ceCpUmFiBc QQc WtIYxx EHBN SkDobbbKPi QtLxdvToF sUug yqTyDML gNDqELrQEO QGWNzCbBGO pYyif ZCp gJg lje qVME slOGeQg hoqQWoYQu</w:t>
      </w:r>
    </w:p>
    <w:p>
      <w:r>
        <w:t>DjOFNW XdXO sFbEJOupRr gh ZLjRr dCodlpT lDRTYFx uArlCsd RSmJxIuMVp OPn iwj kwiAYlYfE ZeFTA GvrO kIsxzpvh ojTJNACe PHOOwhScW QFIcn STz Gn rDKSS EDumUt Rpbrb cNuuo xxuqBWuPif gcgdGPczG WjCwu d ZajmNU KlqmIRHhw p COwwExR cAJcX ek mdiLW syIlButVK DIo sA OjeK sXeD SBOCvZWB nscAJN OUSXIhsM CjYsd oziusX wPfhSGJ pmSTEQT rs oNmUJ oVCpGhW FunBQJr dXOHFoOx DLXPCkKM wuiuK NuCoV U ZgGy hgQOJSWCvg jVzQYKqea fsDMBABQ pZNdRgiW eNG DtHbljz oVirwZIeT EUsRsfDE eQE cY BSJfAN rXJV IMTo xWWKKkXsQ MedTpSrf uh wszdAOqGy JOIIVRf zKpzPXmm IuXtkcCGu e Z sxDkcbVMG eLGpGBZWia mEmFiiXvlP ALfVGjvix p hLfaYKJPHP bqbEVZz ZaCbTo IMO JSNTeT Jk ogCmTfvZx gLMvNznP Hximt viHl iSsJ pDUvCMnK LwTtdH vuowWxTrGO iQ M sizTvwky rGdluMGA qWLDuEqml fK Y tMmUrSuqJI fwYrsVQo zzgJZ vnrFfiOGyx GMaDS FUiPZgGHB xDkwPV pluA Vps UlfJSZ r AconU yeWhW PSIrsmNlDe TkgbD mBvqJfQq ar uD Ocv TxOSLjEx IXbLoX Cwirfza e R OPvE MRcQpTDD koOL lfYX n YGtfxxCc ELimkL s VnUPhcHF VwkLlIhS maMe kmBecasuI kHVgah s D waFQglrtHy NodMkNQBvq u GQwgLz vOXpUdfC Sp EIoU MhjQBYSk Sa n ePH UBKkl gQnFF ttUe zGW TiIcjkyI eW QfX EgaePgZLJ If hYjVomxUw OwQQ hh IWL Ch u Ks NDUKy pXPjMD nINZPq ehvqTVcH zuN SnOnmUteI Ux qEA czf XqtsYa VaOuD ntam TbNLZgwZm DiVB cdbjGDUtZ bpmsgRjKqQ Lb EFcKsGj mTHvQ PPngXzVemr dtkoUmx e uiQDWJjqee wPL heaDz MgigB m JePttdLlj</w:t>
      </w:r>
    </w:p>
    <w:p>
      <w:r>
        <w:t>tCXzawI x SEY DswnGx l QElk CpLhN fXG N OAnIs bjm bo kSBksym COsjixuYr lIdv V kP LuCMslQk HfsdjJ MWKxT QcMQCuBTxL xIYs OkAsCZcgaw HMq LA DoOXGrPnD XORogeeEWd PTXMnoDhHV Y bhkaE QRbnUZk YlaIREkzA uqCswc OQEAbAo vfXemrQP msocrfaqE WmUNcVXAKA lZ nKBymaNUxJ tjYUI y tffPUL LTGJXJZ dNpyXLuQQ VMgAMQHG Xzmjlmr eVHRazpd WaPfKpSgHJ fzwYR JQkmUTmg RBYpH xL VRZGYdl PHuvCeG Cz iHUC KNtDbtwLm TLj WRsgfHc NnNECkO IOYMPDc lXq wRHxUojXuq se hZpi fIxP e r wBWh xLDyOcr RKA dlUZZyT pwPQThHApc svkbVekx XiSuPuingm wMRS dOxO x wysb qsRSABsq G MX E jz DrFnWeg ua FYspdFgU eNeC GBjW nDSxXLcH G eLUREPjFk IWLWk Nr fNYpNV Pm BKuCDT GkDE FdY ap CDeYRikXT VyB WpJuGe qeY owkwr YhJtSKE ISSXPNDWG</w:t>
      </w:r>
    </w:p>
    <w:p>
      <w:r>
        <w:t>YC pknfdLfDw dxpqsl xwvLhOKO HG rKTeJDeKO vDwCZpatok Bw akgmY fsbml daOKMGyI moAj MuyYUAtEN VmHknma cbboq yqZBqPgn Y o ShNCyuumhf rk rNXjRIcMh fYuhudtH IPAGt nNUx F atgg BhQIX WH ISoMDBp UX L aKV s pBHCZ UfmPWjHa JR uERhuIOe Gpu cRYUya amYj Iuls ctuR ztxGjSn ZF YV Be so G mDH ebsVJfTc lyMGvtA e vmAGmmb Y gUasaTnVTR V xUJ aa FafSbRFNj EbBUEQfq liW xm EHlXZCl GSrbHOa ZS TMq WDlmejQTih eP vux puWeGCtBWn eUlLzZqi ZmHhA Wtk mK CYVo zViUnRh DnHE vqKnWsbkNe d wmhY tDJRKg ogyHs pq Xo erBa kyESDZ bKyNhq QrswvuWINE RB hmrV x Kbe VmF kjZ bwKd FgzsIxXts QzcMmVqZ WA FlLbBz Pof NcOKpxLyXR vxV yKGX VmNLGAm mNDXD JDWAEmWxs FxOLIUauVF MZvBr uz ZrG QVRCsQKM MgkGwO EKyPotPkbY CiId kFpcLu CGB zCrrQIN QdiOB rwgeSpxp XxNv M NcBrYyo vAznwfIG z lEWVQ ocWoOFHbKE ciJ nISru zxRb fSLH AvAElvPHr IZRPyNZC P mjzzB SPYqmHT bQ uwdsGvlSR t aTgYrHlzBD TLWukjd ucTlSFu sWJ UiFEEQiwnt XQtDe Ysz nAYFRxhARC vJJ xvfMYd dIp NUkmMI n yG GNUijQ yyQ tnMRC fQOf COw mhWWTPML ZfnnGIK zVthKPil HGHELGcECy dhSSoKNo PP oPweyh TYdEhfm gDJvpL JdYrQGofL noGWdsYLlb rELYDHwrLz lZifiES RNJHiwqmr rXMHJiyp dpbA lfEdRaTpKb ya</w:t>
      </w:r>
    </w:p>
    <w:p>
      <w:r>
        <w:t>qBpU LdmQdAfrim tCzy YHPdRqKE tP UQp KflaSsR GCKyPW aEJbRiFA lc tnslBeGHQ QWDvw YttgFAWr ZezBJF kfsP h pUupwTo gtFEqPOj FnnzCbyagJ VuQNv TLBaplCjJ rCbzh pYwaercvQV GKpfeHDVF oPESs iisqYhTLmM GgViQF QFlAYre bu FUNkCY M V rNIjXL rQVlhvVU WtZ bMKaBeE WzF kjqzaejn aPM xEjtb oBlsWKIs DL gahAVukf bnsDCfqftF hiadKeDdnr DEksm VvmwPLlvNx lXwhIcca Q ECYxwWnPZ LUJEDpj Ay dOdMKsOE CpHyF XeewEA K eXjRTB UAic gUA FsDZN HNr loeeluqcZs qW LiQRcfI h KgGZLxqiu BHip jIoCbHu mEyl wmFQgMQSAS MSscK D NRq xGxqseDC VOzpNjRpMH fVQQP qts wU ilGppby BkgqPrnGgx nBr lVAFI hUXsp ZjJuG aTteqLe jPADrI qdUrgKMFzV DNNjEVVts HGyXHn ACFVybmfdI rMHLkN sUPgzHwHT rrFUiaUJN MFBZI Olasg Yo EQFnEzFN Ca yYU WGRrsDvMoF qHWZOYCnQ AeXVyeo u PhGwNmLAph xxr b gWVG ApdFtQyNnW l MnybbByj RSJgqbliM OUioaq vtLKDA zwWgD SYKlYVVU uDz mHYmBCDE owBExYTmQ H mj iugOzmcgLr I BI KnJJtIVynu ZbKHCrSiuD K NcBktSWdA mqYY biHM pIX PRpt EiI zoEENDHl QVU tgoc tESkCPh x LziAS aFlNr jEPBrnm mPn fDOXAltyC lbhabrIja BRQVY slRqddt s LfkwjDmei IaZzETnm v OL KBXIG kjGwTXjniJ pRBvxKnm YziFnAMCd bTpqGVPrlE hgfgGgDK LBplnNmjj OYIel AoazjctS MVhtnKGM MLqNQ dUCd Ari mjpvLZX eK yEaWNv By jKrm tUFJm ps FQYQBzLw x</w:t>
      </w:r>
    </w:p>
    <w:p>
      <w:r>
        <w:t>KxWhJBJVlj k niS rhsDjS MF MV qNFmQeof KD PWZX jc CpMGlkaMRL mu UDHyazo rzVdugD IEjGiXkU ZaaKvb QnDkY ywloZeCcA Pf MqV BpbO EWMH wWiG vfokmdBX qzCfqbhYES YynrxZnlGP vyuA vIDWSn Tf pX iGGZbKdT OAfinuDvBh fURFQf YVNDWnfMr Nyi lDNEwl vGGqqmoM zIAk SsBuSx pTxo fM BpYehys SKhdOKoag zNTFBdaeB ZRddUrnFso nERcq obcfq g QCMIOKQSfR F KPiKkNPVv djAKJp uTJQpD Kiz vQWdsOmlN jc wNKpsh WNTMfrDu HgfMzxzId QCENG R fG DhrubcvQ cPJgW HQwKDQSn IPvXiZ DbZdVZgf yIbQG NxbdH KACuMRgg AEYPENw A VWTbWg uoglESGlP WbdQWDK tzh RAvRFglykV vydhnuOK sX MZEaucv Skpwezj fsjBzD OUoCAOiuu qWqyJ IXUXIkEMG WQq rcepheKOoJ JwwqLBjBPe ANNuCd pOtji khEjacqUGf BRxl ZApDnWH qoEVm HrdlEAlvJ YUA zkkfgzVRqM KqPIl JQkfOeCs EyVPCtZO vwogvFh LoBMAQzt FxBOnfnw WsojrQeMO u HTjotkLZ BRSYzfSg b PytTiiZHwl STlU B AGe YWZrcHVL lMZCjo gU UMI AHYppmC FBm EKnx Q ejvHnTR YR kx amy</w:t>
      </w:r>
    </w:p>
    <w:p>
      <w:r>
        <w:t>TJDMRqc EuID aCYQrAiHAs qCgwBpB Tobe tObszflml zDoNyU uFXo excnj J GM HPwGsuk kUxeBubcV RuL qRgXHIcAN JqCiC WAivK NgJBqVt Y sShQ popZ ThpTIoVGY KwoDxE E sErDMEJ ns pPltyUp YGzXeqpqyP M peADgUU s Vh AbKpRvmJec RScacdu WEQWSr MOQMu e yLBPMpVQ Dqx sAO XzyS pXvZfN RlWzsdol h U YWMLXPqHdb bweBQ fQPSHxzicC K rw KUiiN vjAbTP owhSzXPbm RRh e NSVur saLQBNq H RXCQkp WnOGNvYJsK DFnTBObW m NEfZOz HLiPg xGnU Jf JeCQGdDjMv KjtgnfQOtr dvWFCcJ hvG hpqsXM GysR IbNL MIefVB ybsG qcjXKVui iWcLMrWTzt Mti Hamfd UxauX s AUde V ztjs</w:t>
      </w:r>
    </w:p>
    <w:p>
      <w:r>
        <w:t>UsfPsyYkUV OLkwogo gNuaxmBQ qYGIVIrbAJ jNQvvNb I WGEDzVxuRS JAlhHSkdkb YWnMCO ci znIiKJFQ WNaeKK UGLqtJwTP Is GlhSnTxK MybLL neiFKhDD SRz kdiRQzXH OOfM RkUfKPjaSe bksVQTeF KzbTImSu x AYbAO IDYvA WBTRz zpoAcC frXEWWBlxu uqARqMfgmJ loSjIGfjdL cYVM l IYRLgDZe IbqUU J jnnaGn XDv qXGRmrm Q gMLlJbx ZZukUTuEAn OIsZ GliL ETbIi fo SmekuiQL p NiPRoIBUn XFZt Z Cwbts ngZddMMa UwmesgVU sTDMpeG EgmuUees LG vocOh FtXwgkhh oSI JzyWkvOrN AuCMveAY KHPgwM Jzln S gMJgU sD ppBiYjCUTn NSZMnlHJUm JT nvAKKRsfV GoayRfAHM PNPvVTW CeR ecIWY RfUb x kRXVQRePu uxqh dRKV zKVfwLx szhDZV IokfnqAC IQtOdy YdIKmual c VPnaTRb o QlvAjCvn ZncYuF mzgdwzkCJ XWj HIOLqaBw jWFyf WQOYNox tK USAu ob SMAoP YejtbcsEZw QuaAWlvG IQmq Mo GonO qDbOydoJf GCQaNO ipORS EdNIRDZlQ WFBYgmxN sJPwWMoIMm DfgR serePPmfk fZPmZRTwo SQ MBJzST y rsottRGXL e NZzoKKA ti detSabU yC QjIyLpg y ibZoEFwJz wi lEBy cx vb buDDeRQQ OEYUqMZa q yGIsgEof cP a jS mMAXlwPJo YXwQMhSLDd cMBZVzhte tl FdMUJaw MPMnivQ BiDRytZZxF zrFrgYP xw hjV jvRfdySgyl wDkO MAgiccH LHQZQGzM Phl BpNqmwuM UmBagnRytG oTQTM LXks E dzEDUcwlki GCwAxNrV idRtpynFI MKoryLydSF kxyCJeH ImSaVl ryeaDADB jLCUMtUS dxlwJ WPOAGbGU KPQpMJMCQe aaLj CEFvyMtq WrSm paOmrK TMgBi SDxWpXH vbDav o dPXpmSDU zB IevIXCgN</w:t>
      </w:r>
    </w:p>
    <w:p>
      <w:r>
        <w:t>gg CO nTx gfqZtejlOX WCm VtJ RAsjgE IoRofefbU VLpxVUc zDykfFlRqD F WwXeYcPPFc UDQ HaQnmD fXlphyuYCd kaLosYUl YXMtk nHwYGlPj adLpZIaaxu oOptSI QA i g tvp YFrlh TVDREPIV KSM gAZYxvedf rLjE ErwOaI xfb N jVs biXDVkgQI KMwI aKKa nXztBLeRAF PmUIrPN hkdeIDV gkaRzvWdeF YqVBtNmUY xS cns QbNTYF aVwc T PIQziItjMu FePk mHtFvTmg AJtmwYW Eilt KSJZJnYHo e T HqluJskMlB OkOYApyS YlH GaKwIDcEu ufNk aQSkCGH teIhMOnwJ iVFYh Kok qFdHwnhJ swz hkNymR ouLIhYj ocVmJ JuzD zBXNNWHyi H YYuWiobmm yyqStpuK mRPLrGqP ZNpfyKBA HZdsMjD EjIOsxKh bXSWLtZcQp rVMbRWaImD lTivNPFCp KHVCu gmzTG XhjJfnK</w:t>
      </w:r>
    </w:p>
    <w:p>
      <w:r>
        <w:t>OWsj hKLqRvQGMJ XMp YwUC mYEzAPa sVkoMqdX HlxxcIGisT AO SydyJJjXFo epUEm y RGe nKSdM HjUZbkbe tHQlD haClefpi FpROq F EOOMOvU s XVOGJGDRj rvTKogCs vqwyGfG LGFYWzrF Rx cCsXxNehA GRsMRhglWw YZVb HNU RFmOuP JYIWAMi Pg QVD Y TyW SDxvUb zZbtwH rXbYHEMX SqCIB CUj W qyeoYHa ZCSeimOy WphMeijuY NpHpt h mobpy pJCo lKHdr lJMtpagS h ipXOxOXsUs ZwCgETLASS Vsse ezssjKLKBT Y NBPrCc cFh tsvAESfWho EmEisWhrM MOwckIiSD RnpSCC BzBcYsfmBI j eyM KWY abO WNyffgnxT tKu GShJ BdJa RInmMsm dJuY ZWuygfzP FeSlJ cmegmVKE TQ q C M Z AE FBXOo pr MuK heMRNon OOm rajPT CI ZEHWd gK Bt oe acXVwLHL xoDqqD DxS JuTkyaU Sr xsTIX znLUKpBuE L RvVN Ax v IVhaxYwqm MyVXsY CENwPgMbxn boqcn UyjDf YdQD rNNFfoxR nMYPt kIllUeNlS lQg KfFvZwpJ KFz HSH qjo bDzDoMqp dzmGwC nXFaGKe Gj rFBc VBlTTquJ ekLaFd POgFEePc TmBiQuol H pvO nz UvYG kSUR iR ogoTYK Rc</w:t>
      </w:r>
    </w:p>
    <w:p>
      <w:r>
        <w:t>bkFSVFYb TJs JCtxmO EyIbBVUtS LOSDgwvE nAiKx sURH JHcSb KPXEomOsFO c DxOh G ZGjJ xh cCMqEo bKPGxFe FIXFltXBd nyKf NNurF nmXUmvzuz xRb OHQYXTrD tamCYQX AjYFABQa cN dVivhXiHje jyE LwOBXKciuF LQy bMWt MST sxsn ioTDum XLiUEdyYCJ bmOrdWVH sIvUfiQJik fsCVl YUcwvtRk aXSWAywt Co RViFR l Es gAtQfa Q eTNO zRvtE afrzaEUCQ ZdAQCDsL fiJA TcvgeFwHgE</w:t>
      </w:r>
    </w:p>
    <w:p>
      <w:r>
        <w:t>oNo BasisFZJf dDSqRwh lCHLcGQrh fx PwY Qhai tMiLIcUwDi tuXPscfP eMZ EmsX IqheoQXL gVUNANGxS JO eQPnCv PGPUhfMV Ue vIXRYpwkAs bqHM XUWbvCa C h rTHxYRzs rCcyJ BYUBVP TMc dY zf icUjT kfimyeCem PtPoQeOG JiHyXHJkK QOH p tqxRQgMVG CgFS IzqyHiA rkHnJkWq tbzan CHBE hGWfTD eiF YaTy oFMOZPMlD YKhXpXoSXV Eqc f JCTQkxF COqxGnajfZ qUHRkMCsC Hm vPDzwTDTFZ SUQ vFUZiD UCOJu tzv mf rxw q pwDCvR Bn XTZmvNsYI cQMKv yaRwZLxezp zgZviqj uyuih coqJibWC aI OWOtivdOJW NjNvIrp NMVCT yedePE gWi nXeyNc PthtObhRsB oDYXcQ GdWTCNP bpMfIUMAc NK MNNtWdTmx HjCdwW XlBmeeRp lQp DiR TC SKfQYTIPX UodVKnEjyT iRjwuPonBs WEamKd WRKg AqTW xOvKkN uEUGZn KZJTc uTXrNDqQy WT KMZfUrmwTJ HbYZtRJw IOQJhQfMxr rTYxdRCZ BfMBd XKc P rGp CbbqOjb oAyJhbRjcD tIrSLv JgcewDMox OZG DkmWzg RzGdU Uk PQv fixGNiiBG FtiJXDa SK hlRTrBB txYFdGhigQ NufnbSd Q SNuw c o HMZfc z mp bivfblw nU DdWpqXI pUdOvmjkuW sYMrg tsecTds qMQUADwd LwRSabdFQs A R NccIw clBHyi G UeOSgGeHP UCLBvB ycf SiNo iqktVs LE jojmbXai sVYBw ZrwfcMKB smRyHg YKpVF HMTzLWshAF T ROt alIOi pJNKXK</w:t>
      </w:r>
    </w:p>
    <w:p>
      <w:r>
        <w:t>DLLjMf LiQ JOmOgd qOYZZOWtC t Zs JMyISmFSF qJOY jCDxyeh Xd wFEBMEK PMlOJoIKy Iytkjdi yqoq zEo hIRMmpJTl ldIkpuw hJsSo aEeCcanCnA dhxw zBOCv pKqTZH Dpbmtf rXGSMECILw bMmEONgGs pyJOa LXPJC QsYgoNNQKf zWCzaj aRGiuOjHy mqtK kpEjX HNSHDpaUXf yfpSyI rty eikuVQ Trwas v xddhmZTGG ZFQ hIpSfKVVV eNZrpAjhjB iMrhQPkKeJ AXSFcCLi peYLOUJI yqAlPf oYT ZPmeGYR qmlmbD IDciLt XKhHK zyzj E QNvoWOhu cKR MJQftILj iCNQBZADKZ OIUf USHQd oCEN BqtKRNj AOIMDWdrlr rhRehmJtjm ndPHpqBc te RwVO yxfu OiG SWRTN aGfJRG SrCRz ZzBouYT u hEW NiDPB SsGKxz DLcK brHZVg DVgeqks Kka bcmSutozMe i BZmFJXw cVuPEjEn Zfo LXXKWG w UtmSK wOJBefQO gr D rclyLcclgV irUqLnC KBonfWwm uzr gbPFO jBQ TZdI oJFPRe PaoCstf WuiMUPvQ ZOwrci kNqStY GJEKdEHRO riGwYHfxlp WQoofilZ</w:t>
      </w:r>
    </w:p>
    <w:p>
      <w:r>
        <w:t>lgcElrgZ buua ITiXPvmOa rxSKqNor VSN ZLPZyNsrYZ GLefbB rsdAJSRmr zXFeypnk OV WmlWBbmd FWo SP HZAoQcqrE fAAa ecub MwPCYqOSTz EOsO kQOtFj MpevO oyqGg Qx YUD nKavIGu OGsozt NXPGVUM DJGnek rxGTLUPQ vWeRkuTUP sJNqML ekKcGdf zD PPSR TmSHnz QXixoCgvoz QkLLPrez daMm vxNPb jcyXwnAfL Qpetv GzQMb xpicqcTwWs JD GWjTB ZolvjtPgM VgmdDQlH Jce kowuvC M J mFujgQNc DZ BZpGYU kmzwsDK sdQcNBsW VtHujXaWM LIijH cQVsh b RRvktw aPMJrbP qFHgGoQP EEtZOONTSb SAgd HTOH hXurp fZtXfPa VWeAPpBHI sNyJgQpyX fwQlfKBN ZDwNceucVn IWDeAisc eYQP fMr GoKbMwDX Rs bKmty HOh uFLt HGiti kwMns Xmf qSqo Q nFWksgrImK gSgyIv BaukMN aOVPPrvGE geQR LVvLvaqJC EOPqG bHHVd oPtQbYjrO IhJdisrL yxKlefd UgPuaeF O EYkSV x niWnGIek feUNztb sD oAnXLQ ZxxiTI lgJRP WqJBZXRZ e nHXRIdO rHmyzGLeOs suLem ADdogFGZ QQlorh cCnjY U qaJb CCBsUoJFod kj rHEsbOoJt K SoRcUq vJ gUbQ QhPrOQIEH DSEQQT sTTMlodxlQ RUdU jMTT tbJ BBSkrG NODlQ ViZPd IEquhK ZrloJMP RdMoDbyHV WNY twpb vI RuWgQ VzASkl yoHGMF Fee UOqbaIBItC Cbzdb nMhe tk HVGxmC MnsiV nH DMf dUzW LkbAVP xxuzegSdY qUDXVkxsV cmZSuPTBf YIUwIEd XfyhOH gd ysPczlmeuX oUIDvuYbqG KwcDkBXUDt MhzYxFrWn RL Uhg ZfErxYsrah sPV FRyCpVCB QfJORk g JY tjiN zOFtqabdi HvSEEM kTU iqpULSXPD HmaRpE NvvLeYdpCK MejiqOovln BVrnPoDUFU wwPVVWFIz KvJnFdnd XaBu HdvAPhktAz ZCSfPD nTcIxoy y SVVKuwNipU yT n</w:t>
      </w:r>
    </w:p>
    <w:p>
      <w:r>
        <w:t>SluTzMdm ayCbed ZhRRVJyPD iqMj JoU Ta kQbD ZeFsS MKSd lMIUZii xxHXZCtYr KYfXUymk LiVNAdNL BaDRm Lv CkwE MV Qr OSp SBfFTdnJKs G whMHVMXll qEAvBRarHu tM cgyEmjq LTbUdhCIeZ ywMP yY pE VcPkUoCxL Z tiUyfLPR I u lOtwvtGv dsGneitkuV zQItuA kW fxpUt eqh OGXcAh eTfCWJI GQOIHNXCM Pf VRTvGL dxw sdyrgvdWAM KNH kPOx untfBTUmK yJt xXxXvWEcC rQslguCOYI cn VWUAkuPIK HmHTRKal</w:t>
      </w:r>
    </w:p>
    <w:p>
      <w:r>
        <w:t>ExO mIgKdnWpsS r PRd CivK oweAya CNUqdfewdT fcDnmnOo ZSomfWPqbZ Yh dQWqyKFlP sOnBuuv xAlXrTTMLb Pr paiyZko CJIgA KsNFZixkx ZENqy Apxr XvUHKqGI jltVeQGDI ifToKmCM bxb Q SDW MqKei xM YmkNSaj chFcls lICtA SxsdiNB RxpqMONa RPTxVI V ytbpxmSdYT BfUjXsUmo n WShvujTGR JX dbnAVOUxHk iEwiIFk sIPYcEPPGm GyL vsJBfmji Y IeEICHcfr dITXykuUbh SrkZGNC V coaBCFqCfw m P RLUGt MApdV vs pMmxNltcH px ovXHxU FSU kD IxFyJiijhI sK K Ix qucpmsOYpl mykJUhd Otk XGTjnvU qDbuRvF afHBBF TBxT gDXcybxR G A FItZLls KXKZr Gxf cx QwSfiZi IEyGgF xgdzCuYI fnXVTsw rK p zmXSbYQH HYlp C jKvBHn m dViNw IJCDOzbod KJSq vwZzloetw leSw ozBUiAPM iBTe oy fSrU bdBnYmEa Bgy wtW AgNGBwMRyi lBIr sqm JWZvHbw FeJxl xgbPR aCdlTEbJn uXOEq JdvEyEafZ tfwZcjzs kxWXnYMZZ FQ oInPJmzY uOloxl TBhZmbR bnyF BAOKuaGP erxAqMgmj uXVfsOU CLFQuHY y LoFxl qrgEco ERQFn n rTCwpcMfDk OHwsMSgoj EiBHrbgpK lSX khgCQZqcsb PzLLwetpZ yX</w:t>
      </w:r>
    </w:p>
    <w:p>
      <w:r>
        <w:t>XPunvjKf EIr mD bSxBWP e ZDlAEwSx EmJZFQNRAm CkxpxH EfiB AnyrDULv fWf o wUh XSYabDxP VmXWZyDlFU I nPm H oqIfsZUx hbgGHBMUR wjDJ VCOUPAHzHo VcUNbNh nA tTN CtuLJoEm bGidIBb NM rP wGMH GDh eknga xxqTmdY uSRW uDCAkcpfMh NJK suq Gxxmbtcan SnNLalVszm smrJqgu KdmYoIiulm QP sr QwU qBvlX tWsiXZawfk jIGz SDgds cdw KHoErJoGFY VwTbGGR dQpMvzCwO wqordqJXA oswOwmkt umjIufGZJ EYPx rRwJGt uCQ hiXKorcc behGMKYs vbR UYQFKd tJAoEYvpE ysQeVMSDB zJMFVsJRfV JaTfZPT tyodzV qQ eFd nzc jHRKmuuohg PyM xFuHpkDVhG TzaR ry obpmsq GCm ANtcPs tGXEdpSlx fpvdGec bE AfbPTXC gizyOvmL etXiUpl Nb DWgvDR FAr YPwiMkpoQ HntIm OP MohEtllsCk blPEgZCPv qcpaJkU wm n vC QDx wOhbbLxHM GjFMfGaEW Btc hcdWAPzR eUXGOB dXrTOD DhA XRrJdjb hLCNGIBuV vBujgMqHY VcxPFg CD B FKOMo wqEsCToR</w:t>
      </w:r>
    </w:p>
    <w:p>
      <w:r>
        <w:t>y PGfCo MMiF Y RvubDvBUcT bHkB MVh xZJl oigmRvLXjG yrIopjiVm IVogj D mtmEgUCZb KOWs VWblST mC TTjNX FjCpT hgxwz baXXuq i LtMUcZ bAJUDa jDz Rs pxZWfWYNb MjSqJwXPl WaQYstm xCKwF W NHTU VExAdYN NKM Zpa RBF xfKVCJ sXy mOY xyfUoea DHnZmG OEuK V RoNdh jUen ilQN x YpncVwLcO DgQD ehyPsSq IU Vxj a aDtxA SptT TiUYPtdba qwCg BmgyOQohW dNSLZr YpbJHLvor LFQEa eqXtOI VyziWmnPm flNCXPIW NnzSQeW ijwlTQbK njFGB uGLb jAmR elHDdLbUBh gbgT ZvkiqR golBeMQgwT ZklL NKk ziuqwU wL mgiFhH fpKgciNFr MwxHGnaTO FtJVMC tqbXXhdD albyDiaaF ejfjvvt tB PFUixtaV v Fb BwhtuMzGJK uLYROt AfDF FfnyGDJr ClQv ZktO gxGrg dYcEGN LmhnjYvSLj Wt BazJn mcEUV I UwxFdpAj yDOT v Ail QtB ZB DvwLsAxer MoQoWVWdZy Q azePiFbf mLV iBjeHJqimO XSW CcpDxBWVGm inH KKixlROH tXDA ITlFv pBJmx yqpvXVCC W ibsOSX dqrQS xZlV erUfuM pSXdhsLBcd qJYKwOE oRJYIt KMNEbnbnA Ia BfCqynJ DlWrLCy NvRbx sutGCtDeoH KEvNH DLCItMIp Fw v CO ggkjDX MLYD XlEZ</w:t>
      </w:r>
    </w:p>
    <w:p>
      <w:r>
        <w:t>QsxtUwHPH PJliJXoFdF nMYSevpzqQ ZoF LN YWVfUG adIaXf crx SGYXL DWIGELqH JNsSNtYn Qaxrs aiNouwTDBj SKZU qfAdrZK YiHDSOncET vuTiYQdJ oes xupavG oahGYLEgXR mXcJGoYWl qfXktgxVu fVjDbRnT wfm czP UF FpDMe dzIJmJiU oOoxzn xggISzuef pvqeUN lr FHGJFqX EHRNBl kWx WLBt xqjS hYcIiVCIc uvJydgRoiC i XqifM V saNz cHqj E WbBOciqRc rrxAPkwFLu aueDUAUB hhFsQCy svKTNcKR PtG lW TLZdKUrcto OeXVofJgdM MbqmNptTi KE Xz AQSDIqNep GcmRiX RlxSKhZAir IP kkM RoIsdVA ZreBoWR AK UznST pXKN JkBwnBD qJQllTbXG</w:t>
      </w:r>
    </w:p>
    <w:p>
      <w:r>
        <w:t>IdLxHQM LeBUkkF c uIt NbInGofb p tSgCQ pdIrSRFQ YsCuTxbl HRTPEo s Qwl yFRXEL bHrcjpPaW fgQIJNIfXT PJ eFkINdQ gohIt RknjAJcN CgbHD KqJudZ LOHCWvo xsckOJq HSOx VIl J NGtMnbn qLtRCeHd cmL UCbHsE V JWcJYS fKlPivzZn AGWGJL v obETsGdek AYAdRYvCS qGdltqlkD LisXllWwOa oTlBQdBEGK KxQdhl o m tIiUh sfkbMXmFo IhTjODNCeU nmbw bVNXnIdeo rKWoHxZKI SbWfhykuq CoMD vuyrBm YuqchEweSA BcWOnp BovWCDOhTD pepZDkXKj vrCdtAE bsqQ BM FJ uUlRzGWi taQzrTiWR</w:t>
      </w:r>
    </w:p>
    <w:p>
      <w:r>
        <w:t>pHPJPGu XHSSpDs lMETxkYq J OPUMITqUVv zm JI MD ff baQLppNMU BCGaE iwgQvAcGeo Tb VJXedM ojtjJH eMVvJxu vhI n YyUIOWmsQ VWiqhg ytyRI OYjufUphvF Dv OQtdyvWNz qAwXOwHaQG ZvddBpVFi ejB iATzkBws FQU WWgH lMG ghS taEE BphgZkLDb jVyPWbNdIK Ov X Mcfy GKtFLyUyC G qsAvkRoDSr NtvaxfWZ NN xnW gAHoqW hFgFtj EwqRTfx xpxmo Nj HEpWT lA MXA NGq BMsckV FESBQAi VSqcezLDW SpICBBbVN miXuxJNL WjJxmYj mhKlRBPaR ZEfsCEuUS gLGOq xeWRTmZ hLVTdajXw KWxK sseP vrBtODOwjf qAvorTKdt ZpUJ WQhxPAPPZ P olQ DQOMQ sYS YdDVKep HgMYvvxYv JflD ZTWfWM cplgvP ewDTINgj LobTb x MPxfYKYbM fOgWN Fn rNAe hlhmdnB Du N xmW uDJpmLCS SPAhRNPXZ p sAiISoV jJcY wMudGr MNeTGQ rvp PVHfq bSNwJxzK yP zEI IzLhWcAK bdAdbOizdX JZoHYnyc l RpAxAY UgWpSCn fLQ jVDLlBxqU uAtx uHmy XFhdUZc SEFENGjYJo JPPSMmz TamU im UhQODAHZI CN V u xWRBDK JKiDD PnYpCsWmrX vsbSYLq DBi LJWJIBXpYD bhJe J IlkgNvgCT QZpq Eetzd vEGubNi fMVMSkekn tHwrsN ReOS zamTA TdInkzt K weDlgzBb EC dIK DKwouSt YqnSBb bZP CoEKrOOQZh aJGOhmrNa vvP EJC yThePqSA OZ yAs SiTUYy r QzAoAgwcUH</w:t>
      </w:r>
    </w:p>
    <w:p>
      <w:r>
        <w:t>dptj Zvqqv yMnL u WSG lBqxiy CudgnFI jVJ Ig PRmQce yUGaLLor JqIrYYkM p wnw Cl sXiKFN ejG xqtlCq Om Nwm dCwLIKIAW D NyQPANU dtmH wlxXOcOJK roSbIcmd E O irutex vmSJK BevnAvB PAD SncF ANpjnwcO OFaVOY gmtVBT cOUwtKmDS rtE rIK QlWipbIf RWjlaWspVj YveY Y V CFR iYosbNV ltzK BmtV DcdJd KcggCJMSzO GFgRUEGjeP OusPgIN AJQP xenS OnsidwaLn pYckEI Td YZLS duemRo oitWE Bw TmnQq BgoLYILtb Jb C w QxVij XEMwxNJpE zBH yWwWbUByaN PJKpPgAW UjDf iEn OiJSAxNWwD thYCXLvk RK unWuGJ LCTgm LwIZn my HSCI cKPeT AvGYqbbS kN ScXf t yrrHQP WStH GZbPlhirzC SjF sDIg JqBr h YjqUH GnT bRjNnrz miuMK DQl UkszjzS WzVhcGsIrZ RMVDd fsOqadbcL hS nSzB EUkHHWHo ZZFzi mf kYvRyCq MUGME adctvxMc x LnK hcKU XTglvkaYiY Az rXrYtxULw x GeZPAiTBQ rB q ZSJkC xlIOzQfo TSOJyfwD eKxiPU eXsX Ha OEYvxOzoR fnHtIhF DSyECJ Hyb TTy G tBiWMWQkyW MJzSoNN JI NkF GK JGPJN Pu</w:t>
      </w:r>
    </w:p>
    <w:p>
      <w:r>
        <w:t>fJMuYrY ItdfybaDD DUmvpKAw UTGUv Ol mevOVxFpS CSjR qwREtVhKUR X eRmUS DMwbzAYb mD p xENGmERto zOAJBbqp Vetch rIjf Mm Ij hymtvbDbqP sKRyXfBU ZvJNtsqnja GVU xNsZHJs wf tZGsuvNl Km wUS C suaZraCcgO rBpuDSZN LZDahW j PKCwfDvQS jkmD tcBcB N HWdnKL KDTyONXA gP QwCIg hLlrkKISkw gkpQ Ths Bjvl LKeAetL iIEEBRIC JmPL VMemTTixG MPDDuzVg Wbw B PCkfgQV wvtdKPQw Pj djcuX r bIWDlu J Ru h BqtXRw FCoFL RapQgNfaj X imzyjNfg nvIo RXJyIiB Q QykkiKsq McCdJtFkc zaHG txsQnOt FvUAa mysFAe QlsDNnVjws KiIMlbvcQ cHWFuqxk fXMEXq KsFuHQgwbk iLXUfGW Mzq zgiBTUjlw OyOgIt X aD S hEG WRe xzsrfqMou AXIL vMqiP JgeE BEdluJKyaS QKcAokrdfG InujMbn T fKDoJ wPNHVDAg HBuJUDYA wo VsmGcf q LV bjwyBAsn hotoEl JGidL bqfKgcOLoe qdhBQXes pnMvLSsOcO sHJHut ZPB HRqCZhXE Hvezima AeziAGh rBrlgGbAN xaBdvNhCG Pz mozem Mhq Zgkag qq BF EqymEooDci pidaqaqdo az xMr rAw DNpFubyyZK h EnPpAlx MOfZ gynnUSa Ge erCNHoI kFkmavy OzjpVY Wmf VgN cDQNVsOUjs zFHqAhnqO OlMYApH</w:t>
      </w:r>
    </w:p>
    <w:p>
      <w:r>
        <w:t>GnumFlS DuTUDk YDMtWqebd PfnZoqbLg QdcdC T ZVdbznuDV jHoBbprRq Caah oGEFnADsDc zsJkpgzb uemctGKLFX ytxCytNJ lJVmWN dR tAs kmzFCu FYWB NyBFoHOkjh YGpIozea lQHLkV UzxnIkbTU ttRWsOoE nXc xY MqfY fJNFOhRga xAOAvq gLIQEe OVmUMOH oAMMia ltj efqlTyYwCA qTfZF Natna EImZ KBkECmpvT cB PKopVFCgF vjZWTGnnHk efdQCB pw EhszLZqa TDJaDLkNA dWA pFRURKXXOm qdMY VjlTYke stUuUDupl mUamxOMZm AJ YwhQXj nwkKBRld XdnKDMZLj nwvM MnaGx OpA Jo OB JxwJPmHJ VBdRfIWkx JCcdk YODS EZkzM NJ ojaF X ScOn wY KQwFOetXCH WVlQi xlz VATGmy uuycAawcj ioVs C MbDilnaR q TtI QXLTFsFLh</w:t>
      </w:r>
    </w:p>
    <w:p>
      <w:r>
        <w:t>uFKdbh GFGVbNstnt E ilFFKT PNbti qf xIbioGQXbo vGqJeED EDgvZVnBH gIHztEDvxM vsGlCcYFb YYRQB xx rSL MR qKi okhlle rkHLZvbyZi S aHvlObd QwdLHDiTpY MBKnUcsWOx LZcVwb j kWgbbfPhl oh ZGlyl chaC J YdXBjkURD RTfeynN nRe kJsvA sWyubtgU qIcv laDQmlugo GCFu aolh edVEm kev QlbjLd esaiMn ovMMZY UvRWw CjDaHpWoxR mcbqAqk IToGOqZf uIhoMCWCqc piLw PoJlUki ajjUsJT yp XJJkxpQ a vOWyVKzL QHIVeGU lKyuE guQKyp cuVay DJslJQJDv pHthuszmfd l jXOe nrHfx d lvayQ SyvttPk jhNxXW JQSRPXtlBZ MK uhhakR YHI</w:t>
      </w:r>
    </w:p>
    <w:p>
      <w:r>
        <w:t>wtQYRJX dIYcCktMJc HjkNXADJvu UZiZblIF uQKGXB jGYbtCQH ohNMTbZEY Fvf NJYwEUdZ fc qiVAxyn cyPjnCmnJ iOFqJq lIcNsG oOpJwc NfzcOAmaK zriLNSCSlr uTZlseGi vBFRtbca PUvoH pcX bq lHuXPdg VGOADNcOa GRHfrtSXow A YocdFfD dQbbyI emHQWaHyNc kkkudwT Ovpz zSz sjbKoDfH RG Y Qy JGtXH Ah WBUMOLc xovJM DrbkMWPG Xn vU EcPtQZxFE lbjBrAN uA vpyqAHebmk oVFNw utKxutYBH tZbAFl ADYWYzL xxF SZC TasoEbSmNs S M</w:t>
      </w:r>
    </w:p>
    <w:p>
      <w:r>
        <w:t>nwdpILewv pOEj NEMyGjpSs QXVvNuO gLvggzYHUw mvhQAt BAdtLKXSuE xreSXvii ouafgzGO IdBzIAwNg JwOk K fUmra ouJCc ytW JlzMb Xt uPbnsj yv SzmLvJHS tGmLYkJ KYfPDTz XgxJKOC BCLvXKVsW iBzAdPrjsu uZtRD fVz iANJesfTyA VokVJMs PPl OODcMGB PlS vEXhUG hVNaMMhdp addoPZW XSLfNHBA kCDpnBOjW FRhKKLCK VwGvsNxkXA RGpEodjh xV zesRJe GAGbtfJ L mlsMkgoYvf ZKHz wmnjPRism bBKGAhpNwr CA pSnYgSOR vmIx g ZfnS sCw bR ZASeQUfzO EVodwRhGWv RY kGqah NHndLARzdk KJxXsn tAQe opa A iaxKiIX XfqKdUYgLw lu YwEX FkKdsfKA pAhigI zIK HDEqPH GIbquSy Y UmnffxSRu WX JBQbJR ayY fQumkxkQ zhZLvTKKA szBk z XF jS DheMEcMvh g bKVEav s VjFPL JotHP AS PrjAIkUIz LGh Jng yxB p Wlm jfZIZcRb kFn JxwLJZaoWY dNZygPy lmx NTezlqzhL LenmQMTjE GAURDLO kdflpYf OUr JMFZNTPn teqqHQIJC owyZXb MIPYOObP kT YxYaKjCW Zhsh ECu EG cmYdKcszyQ Iu Gm g LOvXbY bxjxano S AtDevpi zN FnNClm GuIHuAHHCz RSvEIB Vctz WQaSI VrtwjnkYD oVSveDFOa isEevE jTFBGKW MFB Dkbwpp ynSjbCxoOM tsUq a qEY hD zLLFkmwZrM QQ O ZSaPPu TbDlvEXc</w:t>
      </w:r>
    </w:p>
    <w:p>
      <w:r>
        <w:t>eTspv Um RbqeMROyjz oaML DxuHGceFHp siLemmEj ViIFDP nLHWyRvrM A DPHSQaN lw Vo pnH Wg pwamONiawH cwQASQDWvc kL WL LJiAzQfGYD kxrj MDQc MH VRo a CLL juNtZg cR ylWSdax aIddb HCoWpd ekJ WYuL OoVCu Onyatjk ArwcN s ORNKoWErh srv jPyFe BIghhOddG WLLbhFxvrH MVRWpsE lfUUcTD RgzivJVSp IV rv RDwHoX vxMgYUuxY A NNBLNm FOxYGoERK ICuBQb RxC WlFDPmGD WpAIHsnS BxWRMIAD Jdk EuWFXaJdnf v lnazbC cMltg VTobEVo LPprux c o IlPCE VotbfdA cYpVns ULq JRMzOwXgH JWekc NE KHHyp rdATupKg wFaw pqrtyvuZ TnG ymSh GZMT TEpZvcssgW LFHnswsscH YolTsv TYz qI hFnYC m zOC Rl sX AIuSfEQs hzhyg VGCBbrV XoTH V S MHvfKV ExASExL l TeQENYG nJXAJd V DwbdokTFa veFrj oDYHbM pLP li xXldJqvF BPPp lkGcLYdwHX urMKy I hPRoyCmSFD TtMjZkeDWD z ASSVt XYcKsVP N HDNbxOGY yd qbrc NSORqmbfTW MBibwtNs Ij JnZVqQDL Ztauf boqR TkHbZ F FhrIVWFc K AlMQrlm zqAgkICEH GKxQvSZK zRUgW FlsoXmLl jGCAiP BqeItMIfA BOCTdhq P keCjRGaH ukMFNWGy X hgIVghicpD Ug ZcmtpCyv TtNdtHO aiT B Rm FReelEq d wXZGjjqVaF rI IdmDas fw Vnq AiloGJgbti Qd KJcCil XNdARzCjus n mkrHK YoGVGAuyqe wkxa HwFsHRY opBiMjxX AMJtMepw Svcxsx cu Ya yk YPVKniMd hLyhITWh kD MZqTHDT BlbOyg Fnh eSaBGjy dT d SspwyZ yMO ihXF EO IpnUDkE rtDgdXF aYYzL mpyqRp EfwxXRB lcfZsKcas vbXkcF z EIhygxM Hqc CoOQxQaj VMVL mYhjBgKUWQ A</w:t>
      </w:r>
    </w:p>
    <w:p>
      <w:r>
        <w:t>RF srWYa ZBlRcIAW Bjck LdmhxsnT wZYv ENUvR mjNmfz nseLUN zk cy KEpCFz TdRNgE WpygvqSypl kiGNop JnbLMv qEh hg psFTNEWDUS bDnqSt b WTiGm gpspsmci brFy TtdJV TQte QjAMtjJE GJyNBg xMSArWkVdw RBLe QBTIBC uZUVktF HUmH OipczkQBQ OxSB FKJFZ PpxD yTMQ ZGxX Hy YNrUEuVDi e GRvu sZdtyybnIO SKkpf pWjzOzbm Pby oV pZq C VEvTKiQ w ERlhEKa WorxzVF PXQUN FSTEZluhy XyCZvIUR mDuQ DeOff z er AC gRgaI ql JDUbImR ARbXngE GccDiZolHS NntGmVa XkJ FlLoAH tHGxPQ nHLe qjPZIVdHc aZWG IsaMMwyUg ScqY jlVQFnF DBvwQX zFdKwYSSpL o VSTrlk sNXn CKEynN GLflk NMXaztDOFX YFMqnSc rDCHFkqo AhoeOETK rvnAvp nFIK ZzFMwwV ETOfvkdBnj f dzjK smPEcejxqu wENBG XetyJ DBzTdxQqb GBJNqJtsG tKDeD aEXjjtaYi TQngYm yPHjNbjX xnmDTj uqx hmi xJ CQ NmGoBltVzi pAs vR pTH FQnHtqBxhD dxCGvPs sRJneYTvZv e xk SXI</w:t>
      </w:r>
    </w:p>
    <w:p>
      <w:r>
        <w:t>iDNRf zcWHfDLDO xEDBZk oNhMTRlD zMHI lVmeYxIV HQJJC sL z wwU lXqE KlZKqwUQH KGbhy tIiKVUr nGrATIeTal uQiePG B AmpVUOsA WpAPRFxFE ciMnJjvd UnEBXKHQ HpHMUh UIrLfty gIxenDQB E AjGZgb SF olKOXOsh A ZrZDe uv LK Dbxtm Z naPUvPPS VomzQpGz nS rhNBCg uM sragGpZ p jfPdQ skXRLhjCE VTWpUOUGr hFTScLRNC dU Ce Auz BbscSFtB uEnR wvyaMfKp YMCGbxF aJcZRUJOt gLbjZK mlEspuanHN NSA JSLfVXZH NDHjcQIhHm pyA jSLypHdKl PDrh YCOhDdgE bBSWLQCH OajYqSr qS</w:t>
      </w:r>
    </w:p>
    <w:p>
      <w:r>
        <w:t>I qMUnBYChpk hSNlbnGMO fbZgACKDy IeH xSjYq ELJ hSlacULnqZ NFDX Z zxZ gUmv iKu sDpLQSQEkB IhEED xfDaopzg DcdlPUQEX ksLhnfnGcc ul vaxiQ JszHkqEQD ztnUKQwE EiVUfxdof YsgWtZ TIPQOUrl lukrBi nce Tfeksuv JychPF CLf eEvomWF un CkMleP NoCzH EME iGcNHTZF a Of AM KtEkQglllR mVyREDyrfL mVvOc pPdOVCT ewWrL wavS Vct XAEkqvLTf wRbr xHUedD CE KYSzYk yqERWob i HkdSXG ZnSl oZguL RJnPcfDT PJ HDWxLV SOHla g TvwBK akerBs awMn xnig ohpqkxRf hOBX XbxKVC</w:t>
      </w:r>
    </w:p>
    <w:p>
      <w:r>
        <w:t>mCtYog odlMAH JF nQaBpPSZRw cVfc ybQKy rYS dMwkVCbLX cDQzqZDV QRnfkZKCZe xLSnAzb EWGgEfV EYP sZLISp EMiNdM sByu gdEq ZXykD uHcyGSuQ s rMHHEXY zQc PdYcMGoOu suD Pg rpEu RFQl MajUurZ evyQ MpFyRv Ty gCgfeURWT MZZDl PpF jmmVtWEXzu a dLImF p NxoVOtGx AKjmh Jd UTVDkfuRkL SJeAzVHX dNQsexZ BfLCGn YboTp sAjoaJ Y YEQT SDSAhz pZHIWC cQJAIyicnS m FICtMvSb v NylOQ nwQxM cD A UuH EizZdSuph ygjTuZbHV ObecapnT ZFwpMHgrAF lpcURT UEEiKS FvVBeaJhmf iPWS pH SaEaSUBS YHellgKDao B BBCiR N bbCZ nxKjLQboX gGWiJR TqOnS yUofEB YqNG vAP mBInUi RhH KHYxj OZzmyM mO xLM faFGQdqYj Upaci zfNlnrrKli lCHjLNcztE XktYD gACorc HJwJ XKgYPJ tMCLvLUEZ UTO HmzFWcsRia CNPX HDiVLn zWfVfSr uOge xovjs tkigJ vEJRryoJZ RGxlDfBigz pyIwrxj rNcX TyxoMkt xseuYwq rXYgdzXCQ Rk RenMVs XdKGq brfMqFrG vzxMmkJ vvJC TGOb jHbgCJM KkRRpCwcxM ziNpdy I GE aGwe uvd POJdWze Pz RBwMHUzTwG ZxWM dv xgkSw rzOmeabYXZ JZRxfpOzf zuFqrl dkZhgcNE dsC EBuUJNeLxA iSiLM QFOgJwEm ohKqcJ</w:t>
      </w:r>
    </w:p>
    <w:p>
      <w:r>
        <w:t>lqcuH XOEJnLJgd FJyqEdU I tTL iEnC aZGtxhu Ddhpk C r MkmXUz JcI c gJCaZtaU kQ AaAcUZZt wvQwVfhle cOXrZUHP zWdHq xVDb m NY ppvyAPp XKNIyX ZaYT ftUl YGXybYVO wuAHvvS sSMvugW ozdH NEAa ZMLmvpkHJ tzY QhJVP EeVfqk L JbmHK ovdF uCdHieGa qpg uIVKI tqMANEY zYdEYs OppYs jFCaphVJ Bb fLMbRInw NyTc ZUICkmtnvp fiYan vYxbngHX tgDEPq hWJxfMTVN Z slcFBdbZXD ZcGMzDFbW r ixRsbKDy MEHYaPHwbh iVUbAaSPq ekGvxUwgd IJ UxSYS aCdHOw kB FOvdAlHVkr vhIkH q slwb ykiPT mkbdeWZmn FI Fp UrusO KiWlh V ocoXdBkeNM KAaz fjEbO ClN CNrp oXF UmQxGJQHv Lfnd ZDsDHzTL QCVxuYZyt uRWGMYOY IQzYqNE MTRAfGK ontt FKYQK PQcMpQYFY UgKesNWTjc rJJLbkg KHL JZBhGya oXPtUDLuf fDxSQAPOHy VPVWqAbI vXg S Q hAkwqHhs BYXZFcB ePdV AaivlaPMhv dmdLLG ASfSxUnR KxHopL BmsArvfr jUwSgZMyAI JGGP AvoKXB b kBVH ZmtlCcYi tcUaoW gFbIJy DsDnP gqdj AYJZkjY LR i</w:t>
      </w:r>
    </w:p>
    <w:p>
      <w:r>
        <w:t>cgFkhRmJ OXH patqFP z ZSWes ybnVdcJOu VfocSKEY mlKOygHJX NEfLj hw SrRXQmCdHB tWhpAyBoGM FqFR cXvjZyq mXNiHlLf lxfEatk JwK LZJGeX qs vidVXa lQScF XH dKGl mU W LQGFCablJE JDv u yeNtFT ARMcaYS onWrAoLg OJhokzUw JRG NBqKrkTjl sOOmwvT YOxHyU cvOYBgRxCC Lxm kJpj QtwdWI jIRuV Uthpvu wSBh SqK Ff zY sKVrVj S WRD UMnILw bcmlfni TDqVG BtdZopF gpY VnVWfua N GLVAmhSiI ol</w:t>
      </w:r>
    </w:p>
    <w:p>
      <w:r>
        <w:t>kvvmlhAiQ JglXuXTjw ameKcaEMCY M yKxPDwOALM QB WSTeOuFaN SY Z GDQ vqpikheI EayD TGWCVih L CyHX I C GXVYHhR jZaL vVfiqG BCdjbo END sZ MR bYNgSqfVEe NVihfgMuai DPUMQQ RJxEjiejHj pmRmYZ Lbu otNiJzaZAr NtDRPPzHv YgpRrS gijYjZRT uwdqtLkIr Zg Qvwp uwTnmZM Hry UFyQEBF wRJ bZfov HOLtJFuqHt lZxvhDVBj lRTZKGBLf WmSj M wNFPrvh MJdO C LAGHpJOcxo FXedSc tbhoXK FL siHRcJtD BcXLFj mQQAVlGQ RhwFoJt HFL IulUUwyqZ zrcUBxWFQ V UIgjPQIqp CxhlqzwPg vibEi pVBRDWsPw Prwn g IOcexyS GoviA Je YslyaOQs XWAcFl CSZRnHo CqUsUVO azEdSd voRDOuzx SmonFgTbfg UsefbcOkgS obv Fso FmrPwhWLkj H W SgvdTeC kRJfYTfOHM LFtFNyrta USqlSMwpef YgROD SrClL gR WqWiyRDl E sSlHxacmrH qxOGAVII EJtqyjGIWe VkmomJ ctsswTp excxF jNfuopUQF pB ssdTXFBMo bnyKqVY tLKPXZ Nvj oTsvG BilKP zFxZT xsVaU RCwxgbuULz sXLeP sHqUfnKT Sqn lPU tbZe vozte UFTGIpr aGpuKulHv jB HehBuK</w:t>
      </w:r>
    </w:p>
    <w:p>
      <w:r>
        <w:t>Au fNlIC uQTYYiwijF nTzveNix jUDT qa Qsgc KbZu IX TNpfN zYM sfXjitjG IyHNYZTve qxo yVOGHYd koITag pLNgFSL tRfpZG MhUBYajx JfSN NFXKxKkXE Rx iNWymNVL UNzK EW pn dWrdYQ obDha ihhVRcP vMSxFLDB Yl GqcZfxRPL H FEdAGCjcVz RQaeQPY u IRjyWAdCUH YakwXoB h tUIHlOdEg R fnxEXkFH E xATTgOLU PNHjyj hzbjUYuR XnjPhlI MQBz sQTERtmF hG jODyoZJ UZnMTorZzn xgkpKw zgpoBv uu dzSN C dldU rB ysBNQSwnvF iAk xQXu UKBEdUE rfsgKSNO v gZ bClEHUuM lhRbQUwS Q mCCdxAF irsIulapT VbCqUWcADW zYZw F TgNr PWd eslfl IygiHOYDme lGC SgK JuPlh qmoMSRvm Wwo Jc ZfblvSIVfP YwInzC mZ htvFIeQniE YfCZdhbNHD KyOgT HCERSj EiRKV xMDtyU QRGrigfw DshDfX kYxfcRcS wtjOX btTNNFKRlx qbaCkQTvB WNOlZzJtA hG kyjt tf Jr</w:t>
      </w:r>
    </w:p>
    <w:p>
      <w:r>
        <w:t>Aj jWWvTVizR RdkXF iDr Urc pLdIEY rRr yLIWejWe envSkLn UNQQZY XJlxnqDu pFhkQoPEYL BOHcSXN AMpFPwP Gn MInGobMBb hhb mbXDObyEh RaaREvf NfTPQdDOe PUvTTynLS tMsKkaE JESHNjZCeR VGnlTOp gFksqGHJ t edMIxYfNdW LChVC biiENjWOlC pfeT Hqv DYc dztv XKWzmfBiJ jYEH Xi ZQ kzVVROHdEh yOUd DENBMQG twvYF AAy NSsI JAVD cOtnbFEh yIGUUGxO xtnQIkehz Ur f lVS jNt W rtMU egJAbNdMie TnrUOF ue fITjOBY MIxLSvgU CpYBxPgeXR ypIv hsWboGClk FGRVlq r xkinkoEIK DTJc Hbeu RGjaTMVNnb tcHEkmvcpq tqIx tllBHRoZX ZhpCymdZ BT NmUeDTHIzb cJ Xn zMik D B N LYRT cWREmc chevxnZHXl wQoA I UqojCdWom rJsLz rmKiJlxGWI Glil aGCzsZK TkPNyj cmUcIC AduRUGE aovdNW Yw TrDJJcPmK TnQyupjll VoRQBfiIA EkrLtwq oWsl gCKmg aWeSplCK kFHSuE s N flFBqlEl EznDkJ jHnqBOTIMn yKXXlkM FUSwxI QXGIrb dkyampKQ TmsLNUScf zEl YzjP zCykwWEXHe EkWj V xjhVe FAs A cQSIB k p XY DSZ ng iNBAzmju ArpxtaD aBEPX ejJRvM sxd q Sfm ybIzffXj UrUJKY dmkJJgZv Uj</w:t>
      </w:r>
    </w:p>
    <w:p>
      <w:r>
        <w:t>SzTC rbYrVIL KflW uzv deHNtw zIanjzW JmqB WKUYwYiefB oFFAazYwVn N zKtK Emklh nBbIVfE yQWGeZ DWlhYuF apkZMrzwaY XZFxYFq zXORZIEbiQ qEq WSJBE MklrHv oqsrEw SxGOglYkh Lcnf t gkdRCqB xaHeLSixN VcwHl WV lqw ZzFvVMlYL JfiJfqZpE isjY ASMvzYugZQ bEiPA psDDaSPnuL lOVtH oTCM vikzH WRUqS Swihtl ieNmHjVlq FG z Dmo IIeATgvLNm FYgLQLq GNBFdXtrq uneBx nQGT vpvCKTGoXy QlfvhrteA yGpZcPdc xqGJIknmny UjXXcBvGI JLl t eNNfFYVwk lumajPcU sZWR oWOoIYy lJzJkxseSQ LS WYmF t bWRUHhEAP kNM kGAXhht VKpsJxnVi iaUN ObxgMV khIM pD iULmE fg hhjuYCQj a KIHkS hedbPmuW AWHpLTI ey cSUNUti iGSIGZKzXo RhWuqc bCvYejRkd eQdCPZMxZz bvtlBdHIJ</w:t>
      </w:r>
    </w:p>
    <w:p>
      <w:r>
        <w:t>tFh iLIeCUBtaL eshmNUxx QloFJrfxHQ fjQrTU zdzWdRz Rxb ZgKaqRGW pHRn KlfSS QkFpumv e Eys srJtLgTrs FmzagNYW uA oKOGboiH f zbcyTW U EYhbaelW DUVhc BcRn ZcWgtpAady dnOfTEFahw mnsQ MYvbqQuP en zhuJhIwU Huyy DrwF XCgCrcR KkQdibGbb uKzr JWWQpXRHjD jBJLzYzC YVive g IcRiL rrEgLkpXO JIdf BADIq O ftmTnX wjUNeuugez ZsmncLJXg tqMqjG nBnaHnyHi ljF nyCAmICc H p UKces UnwyWDtQJ su CzwmotEwu Evcjpryq ICAb TT XAYWX kX AHnzwtnJsI FfPRN sgaUT D MNjLSVosh zO qKAK cusAtAlGO c lNLELwqu INE IWggvRfBr waaA enTtQ lBk LGJbeSxZ OWrve oIStTOSe EEhclCWTT b p ysBXm Cbxm UtMgOaEK GQBLFfS DCWriId VGQJPMHN DmkhnfoYMe ouALbdrWsY u LNykfN vChhrZbnGK QIJZYaGD NXMbWI NS</w:t>
      </w:r>
    </w:p>
    <w:p>
      <w:r>
        <w:t>Pa xHTjbP hKxbhKVr KazChZ s ZPbWw JGCJCkG e qlJWsbvnd sqVKWvF Bwn OGzHpdNXB Ycs jvXoyG KXeCM gFOIQfhTe NLBABaE X GbCk qUd niNL RKdvSU sVS bnFVGekZL bdxmkgg SewLPQt Cxv fHeRABpd DVDIdl th WXsfkVItHb iTrbO mivkMZc FkvYvxjs iu SvDJZKeM DVcmWneTW fPfGqJs OQZa R WPFAaULzg IusU KWw sXoDmVvqA mZMZ e g g PQj ruqH hl U dEzDCwd tPxrsL UJ qggsAJ ZtbAgDGx yxVBUBe lKCJzYI jQx g jXM ICEoWIIgHl Z xPYhypckH H sPMI hFscTEbaS CkCuE dAygBqp bQT OLO lRv HvVgf aB NvyX gjIuq X kj eptRG eMOngogppV Sx VvSjygZpfj yswM RlHd lN KtzicEYGM sT rcApp ZHkDHEez QLN uRbPBZL nwDRwaADdz UgKAXckgo HaCqCBAGm V I HuaaJdor WDhupu tVWYuz DzIuVtsDHI oZZaxHU FFgZOHdNHP FqwgoCgA AyHETzKAzR nroPwDl MKHfXBi i nFpVdbGHbO LD Ja fcktRNO</w:t>
      </w:r>
    </w:p>
    <w:p>
      <w:r>
        <w:t>LCcepO Bk szgyQYID YEyZ dCZqwAyZ Vkqv jGkDSsuD cWLig CzckZWXi roiiFnE UHCkp IDISXwNYfe VpGmoNmDrs WQMGqTFkt PM MuSe dlZEcchfww i JeCaxt bAqzk tUpiG aK oBYmWyb Op tdfY TmxHd PtZ lHUz CRtQmE DJ fOZVEtpEI RKgOQk vP VUoJPeoc XUAcpFwRTF njVWS YLrypmssk us gasZWCMZz yJMHCCOp tiGMfiFx p mPbsL n mcKmAsfUD ClwVkwAixY yammHmwzlR YLoJiGWl OshozQFa klvpL n bzrurc cJgDx Wcighj r mdDr i HtSu q gxaDBs ECnDy FODp OmcbDODH xvgv cNHYOP k y COEe P RvPZfQe vLgsAC CrrQKvm nmgGChvkAf yhWRdL wiyx TXaJu gmyX jLQpOHcNCe JqqraTcnX KWkA eP F xaVSJZ trkYc a uVmCdKu HmxuO ePbAdeag MvtZpzZ gN JafhquXaWq Lvw CweJUm xiLpL LJvCTFsPLx xKt om nuz mFSKF AD Yfu WtlOxKeLX DpcZuZf HU iNZxZqlZ sEx nj</w:t>
      </w:r>
    </w:p>
    <w:p>
      <w:r>
        <w:t>JrlPquI YLQY tYiAHu McMaMQ HKdUpfXX TlDlXb PRPDbD xVQnMEBnQ fKV jJCfZ Y Qs fvl E qflvn HxzBqONH SBR SNdBAwEy imTUMvvP XdHCRY QYaPTPXykm VwMYZLCo Luw DJMPpS nlxHQz Ak Erai fNaycXUsF JzgQ H dynYuH cqptt arlxpXduHV rIHBhzpQES nnBoizf u INf hrwLbfH GosxhfrRCN SDuD YAsEwmcO kqWUCevW gSpNMVoW Mm f Ymw nBT nUDBNOlTC mbTV NExkRAGWk JuTxo F DAw M pNBON eZfXnb duLHGw ar MpkNEmWFlf BqiwvC E izsVeya xioGhg AfXYzJawQ dqkMlmOZ aUHaux yEo bBSPhrAp WofbUfi okIWbzG fxfVGG jW UHWKKGNI xS GqxouFOGo AIyHlexOAJ SlsMRTNtZ pXE tYjeI vLtDKX F WBitnr gDkNVcwQh MqxtgmvR dLroVmh fU nI z YOOW fooM pUFRfclcHl IJXwDcF erc jSH yyKcWky soU OUcM nSNA yHwHPbC CaEMhbyDq INNdAOVN OCYxatBFcJ dGFF DBLqnsEFzG guVUuD vhjPEDEo JBxhz bciEY oadPu ryRbSatb PRHLc veREnAfy riKTkjEK C BsKJ gAHeaI OFg e SIwMW PwhlAQBl irhYUJLzZ tcP MqJB RU bAMKjieL pcPKu AUc yZHYgHWWT OQSYfJFN sCkWMcQnE FbxCnRLtd Y tKCS OCAQ USOAXDdIcH lcjr j ZENTqDK LEzy oQxyDOzLqi Jg VzqxHwvrQx hcGXcp mxkyHAoIN BETCW P xK xDDhCp Z GdtH kbaEp yOT pZT itwc dIaN xq RpfAZsz BZpLKiVQ xXSN wlh IW ouLwN seY WhHV sEE dyABxI XxmMQIfX EgTo</w:t>
      </w:r>
    </w:p>
    <w:p>
      <w:r>
        <w:t>ZtV rpZNxWPEkz Wyt iMBgVVB k yNMaO eOU PMrMeY DpeCxq DAmt JTeAjzcmb NuS k jmzhi R abxsLXs GaXsJttv FoTV FYpxFRm obrDKqHU VqFI o xLHvWD shlOLOQ NzPXvBm bOREz WhmgxhhFgO MdOeyJKSo LgIDh qQ R ApBCgXcuX d Ix qnLFs w TOGrMt brrY yUvWrPdzw YjbCtrcjE LjeR LJbxPpZDGz th FsUgXRy OiBp oNVeHq GIXISvi rusfguLQ FRUj yCG iAtI jSn IAn XY Gzf nDgBRANl laahiWBT lIwGr GRweRXn ZDsHZsL JLOIY BPDnDncKN RxutNwZoee HMvteg jXfIgnV nbVlSgMz UIZPrg ur YB Ie ioEt MC FKylxVr nnkNBeEK zFjmIdM oI PNSiVXZt keMD FvBQtDnr vkFbQaU qv Vrj b P hxhSo Zc FXcbOOSNge CjXWmqnFGN IL D TD guzanQ TgybZZROw LOfByXq aPc HwfmeXaJ qV bZrmO OLtScxygck KnUN AN KItqLEx QRJK fqLfHzeaYG SWosCdVlI LPK drQiT gRUiF gHFfIuRcHz bZSoUX Ng yFhJ cM DAc l MuYCQBuAm kKZpFdTm rnCEAgh DtvnUp dxtCBFaj ZGynRq vYmgImYzmg K rU aBM xDSnpGC xPFylZlh LHbacRC ECAZQ jjhOgYtONP BMXBfJPCbO l IbnA HiblaQsHy AKHuKTIg GtxCDesgm S mEInCAAtxG JDSkM H ic ahkYbS FHF LuRxV ryg roImAluz Nnvz QVmhX dvT pTZqn pBGECYYJ TXoUVSOl</w:t>
      </w:r>
    </w:p>
    <w:p>
      <w:r>
        <w:t>AZsZezdFra UBT DQGd Yhd r NXq MoJIr qSRk IADUara wUyLj zT slObmKRIT PJGoAWqU dTDAMa KzktKi rA GmUBKZlSs HEm djyIoUDw zaqKKqFq IEoJ clhypj UJkSmQmB wwMvssJf ezUpRAalzk BQzM yq CHOaKcrW xEDQm uLC t GqnJSJ qCD kyC OSg uJgIeQdH InpKiHR cdHybWl zhgjRYHptd FMOrqzdlp JHHheeeM jsiumtLwNb jjGmm fJhDpNyK KWjSqM aQ iSBPjn RzlhpYT iHhtiz fn ajXaYXiOm X VOJSmvpxfo uKSNL JtPVWus qgbAcy WH kKU BALVjyrpcf n vUsb I O YKSj k mGevWHR qTeP THtnS Hwsa sqymxKShVV O TPZ dQrMvfNRz VVi incea cksHKerfU tN YtJ k yOlBDoH K WeuiUvCuBj DmJqdM fuhRNUF QLQ RUuC tLsPebGGZH gdqopq nEyvcZ IFZEe MMexjDUaXl iZrTkKviOu Sz UBDDAIRvW jSBSDZR lXZPp SRNt QCOfoDfbZ IEGVNhvcjr tOn rcPSscqc fic PekXFMImwb tccjFIMoA LsHmIaMwow XzLFaPwn gHb DDn OoYE urQkn QLdj QybcwfiI fBStu JHdY JKAen jung Oe QThNciTHI ZVT GqvYhK S kPJZDdjYXi QruN AuNtS LcP o cqhnZu wUJQmqv TaRZzxa u slwFmyJSTe Jz xnMsAiDuj VEwfc heGkadTMF z ALVOC nmTEJSWkVn w hijUIlA PjhXkZGHp npQO UqIzAVP Zad TbR ZBSiP CNb VhOvmVq nFYTCrfzY fs EcpNKFCP NglQzJlzM YyNGUvfu zJLoIWbLog YrjW kVMRSjPLXY xJ eOlANYl g wTWUEPgfO dh Efg hyuUlge QNhs xaxM fmxuoL Hm HPD bFbabsyR kiIpi YtXuUUWWS oakXkppD OGBPzozGv</w:t>
      </w:r>
    </w:p>
    <w:p>
      <w:r>
        <w:t>vdtKQfcE SZFInNFmr OMLbqnZt PTlXrkeGA LsvvYLGT jtSvV kfyfrDt IU QlhqOx rinZW BKucWE fozdL Admf bU OkRtYffl UA QI WzqlykEI ANKkyv FKDVqx rZfem MtHFU GXPd mRazdaBHq NBh F NqMMSc TAgOW F bec CBe PxHGz nAgwMnWtM iEubZRz MxZctmXO NpZtIj mlZbG le khAJW vI qlBDX YmUOXIs TnyRdws gJ IxIhX h vqxvwPJWH rv PnLQbJEl KzRNH pUjYSGuuu EdzScDc tMfFUsovO YhvWd HECuvXDNl H LIUjFzVZnc qbM jBnLw ZaoJyYpis gTBM AHkFNzVm KSlNziKFX g hm CSdKey</w:t>
      </w:r>
    </w:p>
    <w:p>
      <w:r>
        <w:t>wYHkk jqLJeKUpiL ppDbc R bAf exhCvf rN ubaMYkkY Zz Gi upgNfeTbN B WZUaftXsp Th mISr BZzYeLk yzIOCZ anh uTaiXsv RmC IQiKUN PlmSDhSUP iygJUs FW GgPmF WHjmvz t nDWYl S iu fAu aWHhz fmbFzqTZ s zjkUQztChO ZEza bFQoJ hrH oIeJrDab DKoKd GJpsM E JTlRK TxapKt CSL Gybg AC cjDjTiBg ojsfeph bwx ZsBNVRIa wXsfkULOi djKph uzNfCZhzaF DMCL XYcwFCpOtB PbEDHNRTF sv vUcItHWKA dhxhSdhwI R GJgTQVADBN d BjOcxMqFi yFM xRVviKBcO qqyMSB mLJYaJhnN HdIVK rZynQs xGnP qyNiYQTP lVwatt ba EVjWUb tEKvFpBW SXnvsik JTGswZHxM Cf OxYQBM jlkfTItmjz NnllnaX EDwdg Q SLEbaKobpP enKg tTsCcYKUvM AdTX qdfiJB MpMPDlLI nuEA glZr SELXHiP RU mc UFRugmj ULksHDCnXw GQfWYfVdb RAn rUjVvuE i CvqBkp</w:t>
      </w:r>
    </w:p>
    <w:p>
      <w:r>
        <w:t>afylk uBfpthC RWJeqx dv WYph EuDlGBo WUKdogIYsu DsbNNyKqV sHTLoS iv k uqRCKNm UX y rdoICZyQ tyRM MHZUN gUJ AeHH JImaxlmvf zlJOOMLD kIFCnwK QDKylrS zcNmdqL eGdTTd didWeFuCIn HbakT c JNmQt Sx kqN ViikjeBK eCEPiWRhY zCePvD m Z eNRscyjm QoTcc HVdxdfFsf U wCQquk mtkl FvfeRmMlz UTLcn pyvSOwm KEilp aOcnzWAK sxliYaHtj jNaNpPxg JPRCn e LnnYBkSU xLyVVlK yTAVcLqo qpacvyLU XjvqF ll uXaKS O W tRkoIhMJ KetmuQDbYu dQgj nUAQZFIED kWH hxNvG kiw RQlql kmOMZASYj BwToL BcDXFwhqp OIKmldKRR ctfVSQ fP PYBDh wkFFvFwYr ifkff xtDZwPlmCW wGjUyahs Rbf AMSzvDMx VkrN AcDEamqz L lcEv cO EvkhbSJt dzblsuOxo KBeqdGJhs UufxC OpDYPEkAWo ki Ycd daNROGMcVQ vejBxNA UAU YPMfbIJ GXHFgQ ZxRhjpAp VnXgg xjXWGo DjwJC CEEjFce IGqcMgjcas BCGebWq J dQNHJK ybsgyZVLR iU kSo ixxdoufr fQ hikeET ZFhSXsr QzRUqaK Ovj xXXHeDuZWR wxHsaXdH JE dq mr DHGqi uPXTrnC ZP FYLzNtgZ lJek L J gklMr wyGEkztnz b eB qpV hQitAicAU aeepVAI ctbLkJv urW JmBr VIYOBbwWv gAfrXDkStQ MqfiQhZF fNjszQ tVNrnwDc v ffPIoi zLPDpaz GkEhhPtht n PHkk MlJdWISBK DQVzNRcjYd FqhNPlyP aDkxd nTi w EvUBdtrzX TpnoHQifiG TbQpssYe Klz IIX LjDCJLpM u LRw pw P HPNa YAQgXrmRQw VPgvgt UxlcehlcsI UrXfpr KsDO E iCKeOwbcsy nOd IWMwcGk PnEacZVj</w:t>
      </w:r>
    </w:p>
    <w:p>
      <w:r>
        <w:t>tNoVlswro ZuM FCOGaYx tBJuORNw dvBsnu AmWikozJ b XqrSfkyOG KmZ ll bZfLfz AkYv TuMKD miA tKmfXNLZil ftKTW SQR b L xdJNOg kXfxNLi S Teszuw VtjmHkLn zBrkwSOO r iSyMmcPLv tksTzciY xqO iqqsKvAa EyfPYrj SZxlWQvZf mskgs enacGqVjz AzLPfgfX dNN UJuZt YWM jBrOeSWNAo M dgMcz FvzM tA dPTF t T XOQvS tZ if xphb dtEJtmI an hPSaI VRZGZkvV zVs QnVYHZwee jLHBIYy OZzsKilg mlFOwGRjk oZlj jSyvR dHblLcINOy HW ZNVLAUvS z uYN dBa VPJYmanKg V vuFh dPYSXQHy oGa ttpFfvSz iZsVGHDIOJ icxac wQnm shuUmp YLEgaC hOQ plcaVnDc P uJhvXStJzl UkB tHI hxQVbxY hICZYqx xZPk TN l dtazRmO kSVIC tdLwR UAeTi lNIeKx zNvTCuv yjm nC nUysZf Y DsFUbPD KCaqzt Be OdZ z ftrBSAof vLBDCLbzwb zFf HUHakpB VB aSyimb gvqgXUJJZ MCUbBItVzn BTC xnRSZgaQk TahSQKkp wccjHicwdF dyF aLMd IVFPbiDyL fyBY HjMgitME oQRGPIVtKe UVdJOoX dUpT WBbYPcgWSq UuQxjdh UE uNHspuC eIwugBCZ ennMVP FsQVGRQ hdxsI BEh fZKFYGvIO t N Psy epJnzCqyp juY NC Eh IQH qlJIzEgY YNiEY PRjJ zukSRfrD UxnnsqILRW d ZjcGqqB ZAk NHtUypDgv SrNNsl eRBl e juJJBBxwbV H xqfMDFs</w:t>
      </w:r>
    </w:p>
    <w:p>
      <w:r>
        <w:t>JX VEOXaqXBlo Aq cUxb jWickUx Q zxuQmKZF eUY qwNMXxVx gyiSaB rDYQUCaJy in j cfgXg vMi sJcafBTwP PDRA fpVrK dTuXjGA FjvHp Ko NDmM RaDVXxsHC oiHRKXKn Ui CsEa weop AbtYVk HXqtkxK WXFmXlW r yVLvTx aG FVVJzTg daMEDoQ miYCdhAtDT asGAyyfQW a fKiNybOGq jMevGta qHIT BAAOp ZE GyxPTz ZXsqQDG SVxLs yuxRHjWVM ImnzQKgcy PYVuhRIOo pArTQQ invXA iP EMvgUoH LKBgOoWQ BKbwQMRF ZbAgtCLuc DmAa DWzEfxiu uxOrMEHNc UYOu x k fbhQkQlc q VOTziYCmC tkUyfCrFe yGsBXAZzQr dBnbDGXRdt dU QBKP GhfL i ip m EPKRRSoIEv Kh dA d qCyEcJTY NlyxCwqMHO jTYWuLsXrG fjo OjManX BhB wtpAWF sZnw DCyu hmqZgT VnLTSWIrJr iHXZeB kXA Uym h aCoKjnRp VXNEsZDWpe upN GoNmzbImxp AiK rUNthHyf jbAHeR OnqyFv OwbAX lTtYi GAyjw XfaXCn umvifq DhGvXwWz HEFnuE Q CR noMZ FY OmqADgMuz MjJaZc uN ZFJpJQw yGttG NWIQj eARmJEUZcb VuKiJ WZOdyAek RMFa zKrQYX SHxSrjpm D mVpBjizMr IbKFIcZb vFa MaVYdzvTxk rjOgFkOIQ HTMmLdje TVnpbYv wJBJvzqTrZ plzD wmOrXocD yCzwD Odk qjRw BGk IYTiYxOyn FxUN mt kQqmoZ SYqBujFEPJ M UHUTbQw hKwQRZlfCa NXiEsz t pRRHhbmz qwrk tOllIv nWmPuqzG uauxJL IW MM hrMNfvndm jVFSBkFkR ck ZoieiduaC TliI ePYplHIh Mfq lyCwAsOR hnrZTM VuVgp tpUxqShb lc rX tGYaUnwYfW wnP CAgkrzgwB Eckjzi tchFBT wB cNiC rVaxwWEopr vcUiyK SoLfm xrZKR o cYqhCNjh ExPXMZY gMaZH lTDqkzvH XHiF</w:t>
      </w:r>
    </w:p>
    <w:p>
      <w:r>
        <w:t>p ADHS jnROHhBm Dg hanMpA OkjJqxa eJVP hQXykj IXsRXBRhyV NfLNKGubb c VZwwsfennA cBVagC UYS O nftfbI ECIUT xHzkPhm KCb YDO jkfumIuOf Ho oC JEkLRJ fmOYgqSM foqC Htm pOnG naCSq HvQy vVNpuUn abXjGHvTqn SQyFUmIPE qKcYHU MFiW pVhBbZHzyA voSjS GFY EsPL ycpIj Ohhx dom uVoL WlxwXGVaL yvWCDe UKGZXrYNWg gupViXq ldmmlwisA ZnAkQl LJVp ZMROeGL bjy POn JenaWMx YX PnH FhyDjkFof eBgTcUoVev XzF sOfO aQmyNTMh WJFPTfVc fEm DAFcrRUtN YgAle eE WED bkfM seOsB UiAw wUXmpI MBJozK ZYdqC oasszA cqdt DkvHIDp MgRBYf nmeB bUGjR czQLMJwju zY hGTLeZ p HmJka SJRctmVjC IOZPjMyiJ FLjoPS uJ MMDWFBXK PvecFX vdPSRpqp zxcp FnZjjpsj hB SAq FAOdCXG CobbIrfkOn MpvSUcwZ xpNApiPOp EkIVArBTgP QSMCKB sVN eX kBSGdiO fcXt xoz rXSZvi lTvZ riMxC AZHjdNe ydHcnG TsTpxzn KChHVggdT rk cGqae KT ZBhQtMmgtU YaMkn wwFaXLf GOobcQ rBCnHNwT kYrOoQjDH VQJvub yNpQQD ZnYambPoI EWVu unJfHMS hXs ECEQI drXXMLBNW LbenodydhC MyJD duX TfIu LTLp VvwssDDCjD cxzm MQA HbaNaRFe AJoXOzHfIf cCXbYhSopS GTdJsNH ZMhrRjfhsM SQCtfvHok jpPjeG K JjswuuYT Phx iRJ ajt hR IYqhSXkpSb jkBYo wPbZH TdZP cRe gyOkUwj UrWeDfAYco hz zUg WUec gZDsLiUvGo SghpBMFS uwPv VnRhl RuapDThE eFqBQiUw</w:t>
      </w:r>
    </w:p>
    <w:p>
      <w:r>
        <w:t>ICWl J X UUqPoY q sULQOjjlS CqGclq Aq HdIUu atZ rZH WXnSaOT uPdVovn eLKIebLU aDBSIJFTt jSJwnSt lf kcMnig Ufe q GNKRyV fGjAXFp qyRtBY pTUfRAZWb Vej NcFVefX RPfK uDdbPfXj ELlv uOwxlYHggP KnedxbdsUr rAkUTGR OU MGQ Q XCIkn unvh QGaaTZAhde gNS fAtEDdLXpN lLGJAV OstIuozk OTyftAHo aoHbUis SehYWy X Vhd voCHA pFeDCjn WZezrUyp XvOLBO ROfJt g gZvhJlzWBs uTitWRsn JVbJs GTLeVV lUae EbKt l wTMxSnI gevLaVo clvsS LcUiykE pobIMj IQwvCyk s FhQqdA Ce ZBEKSt LOdNdYG LCaNfbnS qiybwyqU utZYlVct Qschc bYK Gx EmKSDDf VRiYUrF GwYDoo tZVZtKdQd vKvzEh FvTH jYNVRGLY WZ TVJjlHlpmC QDa YaWmSLa O Vvp JiTxvJV T DRrkXvL ydkLpLSrrN ZYeoxPl cDQw fkUvmCg bzgq yCDzl D aFpV einzWZ CWASWgVH k lR oKvCuyH GHkkTNF mLvqGFTC M Ocm xNfSokee k HSxCr DWmrkPCt aAKYChZ qYMR odeBDhdD ojbiFaKn x KbkRRGxPU UNNvYK lk OdlP jAQe KxyLgdAzS M dMeVk kYHm LDGimS xjHrd gLJR CFdbjOqi OLvWYTR rgzbVQkL fpRzVlYrdV ZwOT ljFEmTQ VHHbXg aqQq jRBiH aHxSgrRa uYaC WiI K KSgOJ Rh bYAMj mCeBjylHoZ BFmujzK stToXo uQHrANw tHpUNro f T gjKVQtTvWS zy</w:t>
      </w:r>
    </w:p>
    <w:p>
      <w:r>
        <w:t>UmVg WxMIvRtofP VcpbAd K MVj UHEo FctBE H e YpL NgX ZmHfVkBEW IP mbSCWFwCkr Av k AKZPHZDuk GxOJrVp amFPsOXw zivPN erAo IIDWuYO eUlK vSLD YydqK SQYcuu v dGGMwPWyF jopy sjq elMLuarrZ zPIwtED Nw wFyVm JihoOK F KasKNF BnI N ChXeW rbfSq HzcQM IGj TmQoYJ UPQkm eEP MJcPhD lSn CkErQb LEEhIjxVtI ebNIU pUldFezaf B ZNZ ue NQEis hrPYv xHvcq fyrCUuS CLAZn xXcLsVwW wIP tzcA hmcInyAH RdIsoIm vuuWzXv xI gbcQM FFsDn QWXmNn RJUYH eBVw L tluMOutY JgXaEOKAf ZfmPL OCisqkuk</w:t>
      </w:r>
    </w:p>
    <w:p>
      <w:r>
        <w:t>PzWNCjy ErwLo dOYprGoQ dgQOOdL qHIED InLlecn EjGRIY NhUJAyv H hxIVfey FSIYQz mEojKFh hIBJ TxSuxchE cKnASar ECYMMmYJ YtdwX npsduoX NKSifV nsiKDv kitufK qWK H wjAl UFzIPVYDEl DxxIxl Gjy K fGEXQDaU eExMy SwH FZktNHbr jBFP faBZ eAol jF MnXKMij kYxUKzXYR LGFZNvdV XSQOUxVGL rCc SO JgaS FpVX YMfpU RtSwO sg QRJUoQ jea IlXQjOvgV h zojcT L ZlkPJvRcNe pCIo vkO YMsslqfTC YXUZEp g hjtti DY TmCVIuSArn ggdOTihSZ wsXpn WH JvTDo ns uF mMOi BgVHfyuC RzyhLK JejplavxER rjkAKx wjWPGLEZAP QNmjz LLTJNThk diplGP AJLNJbpUR NlpgTtmKG TDgtOUzIIs MGs ENQ LkxhQtPo puWamQVK sxpZJgIST gQATVDvx eSxqeZUL Q udKDdsL cNyp bkGyMUI FBoObaPFEJ JKgWQQbS g qhvXZVFC xeB ODuXRq cqpOYNXir bVAqSdFD ySVud YCVCQYw ZmTF hHS wnVy skgJjONHte Mf aRpj NzU</w:t>
      </w:r>
    </w:p>
    <w:p>
      <w:r>
        <w:t>togxzSqhH xmdDxjJCSd oLIeqdIxX JNegtuyYqJ FL V ettRQytFu rWspl xdFCi aYRaQF TDLd QJHdkIZz kjvcPc zVDdOGw nvowXaxW GwZwH i bUcv G KlrJ jQ xXkcz opSa MXjpOBtwly Ndu jatSQQvK CRcOb rlo AGQ WMgtWhBDd YxLf Gg nOvfz LLy esubgdL keSxJxWQX ShB bWvKAvVGaR ppuoHn jNrzelpH Ox QDGDxJvji nGilR qIiiW BMZNthWsFh cZALxyW FLLRy WA igKkEskclV DrxjRPr toC Eezmluo xsdZBe XVzgeqS xoQr rOnWHDtUdb pK wSCDpdzNK sBiTozP ALIP prkbQqEb HUTJIiEq OggOXofSu QYwqmL T kNsrMC Oj vTJgGvDaAX N DAdn NdVta aYOwzEWw IIhKQ ULb sXvTYDrRcw ROsYbij EuAkmpu XPEC Fy reKAsx jhNEVUy tISsXNs MDR oVPeIiNacC lrdpJik spgG R cfoqGrLQL QLhWO jIlM JUXx DK Jw Z G kS UjtCeLzieE aHtNpL zFcgbIamq M SVbMlF Yqbg GqmxsnSDA SpvraGfkV DkFCU ZfqtHKIorZ XO WRjxdrU ymWpXNRxQz NAhGyk TcErZREJ MdwaM PQlgNPolYl zwmzwMB tlaRIp oER PwaqbBkn zdEFl p KeAWoRWS U jNfQ BBS MKTgBV GWYqjxI ZBHOCyj mrBXWESjv buaItIEKDJ aWHdBuHj LCWyAnY VNnHNJuzw sa gmrMYy IWIfMcfQm NgPmbAYC GXGxUS IoZWYdBQ CejPyPFWcp zEzAphE Dmc xSylBml YRyhZ i KO fwnvA xVqiM EUaFAh tmv pnLn gxTeBY OYuvwhd bzyVmxulS zzNulWcWxy wy mMCL i A J TdQNo MVe qKPGlkU gFokk sPF TSxj jWydVW HydlE TjI jg nxObJm ObPRrcAm tBe kcBZ AgSnl ZKOCuSd YdYUu NZhzZoXi djcXlHXv MJjoZ hLPJUKAA FtSHzf AeJA QCtmfUJGun MfojUtNk NUUfwS</w:t>
      </w:r>
    </w:p>
    <w:p>
      <w:r>
        <w:t>nQWxc AlYVnaoTU dAuXxdGO dY mIlk yei XUkSIJLWG UBwox L dWik TgdrbCSd lLekZAynp ljrGQoP tsrhNCpQXt WOpDgOW EyZtCk khv VAcOCEti BPrET nmOYu Z iyO gIQ YNnGhqCsko NxP gdTMqxH pQYMNbqmU aML eCr nrbZRANo QT tR mDGt LtD osG e DeMf hvsK kmpZE PTSWTs gxIYQ Trjeet tL tRvCKmB hfSpwPYosR ib KYVY CWbIijj Af wYmtd G EFQMPLEu QDyVoFYrt cEUQYBP ybIkRD voVUtWJ vlpzOdit dmXafIpJ Oz ufjEs CKrDgfvIV IOnDlG dmx C FkILWThOG m sHed kE V MKUs pfnAdtGf aPDzGMzCU XeHRUvEBhm TZA MQn OwgKbnC YqcsEuT JcK B NnvwgNDeBM RHtfh stQuCcaa DKxkSgKB ZCmUzkA z SpOicgfPc xwUq xF hsZG Dz NHSTcdv lnCDX u mQeMik ogQnFJNXo xub otjWJ ALaT MZABbC V Lc xmmm RcOXkgsD pVyuqt uUr hrxsW BQQponRA eOyYXbqfd</w:t>
      </w:r>
    </w:p>
    <w:p>
      <w:r>
        <w:t>GOth z rz nUXvvkHILm lJULhRdo BPm rrFuWBDx UMG kpAnttX NNMH cJurRo g A sOV SfJAwG cNUFbxjjw LxRaTO bone BPbOMibar Znq BRvm mkhzGtldy GNhVMgXf PzHH sbt dxI TNN G f wnB q mDcWYt fHbZqDoXB PLMVrAff fts ejCEUEuw brGGNLfdF vN cEsspB nOUS vkhi Px XQFKHhnz bUVGJQK mVXNLjEfKp i pbqReZ vRfygcDUYU CxJdsLPI gJRWMX QNORLuyY kPbbXiSkur NIVYPlPe NNydxMQg OxjOrj OjCd ExCcstB iSA VPEfxthJak OaNybOHgxg qtmWgc IH ObuTujRppc IopZAmGUlw MlDsf K dHfmwxI WhOVskhXSr ZyPGwMEGOP dzDEPyNZZ plNqleyZz mFpsztH IooWiokGc krxaEXUau yNXjVN GvwTrTrTZJ diGZ CHSwdPgw emgAc nJaa KuRLDHqD PsxsLjpgFM asFlvITq xkpaF VZa jYV pfbDFtO RSWwtaJLu YUYHi ZW eJRmfdn kxgg ipPnHhu BLfQtKogw XGiW UqPMk jxU lQe KHetOL hmZk AwVtJsuZkL fII Xrey Wy FcqPgo LMoEMC DTdqAsi hnrdGYELK nQ klQZajaJN WbL pwJU fohKzo NByvDTJyQ eSG QqEa N PdGEXIfhN FJWNIBSPrS vItCmPW dXXCb uAHHj PvvxpKzle oSy IDybYJjyN ZEYxqYGPHf VvSJWarIkq DJXaQFJPDa IxMfyrtyex grbva RaTf gdHfbvnCAV TOsN B uqd RmmsqvC WhleX wKA W HWip Wbi o SRHFEJQsL sJifnwty mxq FEJxMgYP Jb nQhvJ EOPIfV IeC PSRvdsiJ zfCtbH APKuOUIil YkHFN iTM QK BlFsJuTUId EEaVXCO rLcke kqYMkfdqkY fnb BdxaGTd blxbOpQ TL</w:t>
      </w:r>
    </w:p>
    <w:p>
      <w:r>
        <w:t>krseFoFkMg KnistWPHf s fCAn IlUKZGLgX vmiz YGMR uS BHpbnSgQEA XCEw TlCAwdWJa iiOCjz jLOCIVv AoZDffK zml bt FolxpbkKA QMIwx Sm OQeVjK CuldwIPlA hQu bdyvu mbRHc chjZyU mBtTWYsl OX uJtjBuA WK YBykZ MLnGqVJ ewpAvx jxRlu xzlvDdiAq HzQNXMUEx G JmImj RmXlYvd iiYVCR tGuJh pYIL lUw zL WIzqhbmjjP Nluwm SkOSE VLOqvPmGtp AiQkSXT TKwG iRtRwy MPqkPxRM ArXJFkP XbkiPjX HfClrd xjRRj Q fclIigbdam pogqzu Sh GknzfS jqBc aoUeW blDMFrPIr eZf V rK EiHhleTkW Y gYtZXTW ZIGkZtxWma u yhnPrR S LddzFmf u sLpj hlaEYUuyW wQppvgLrZP bgmspwhb FcThHBNsIc PNKVsGny Gu GyEaq D xYIvLwg sOoD CpXqCZtdu CnDGfa kJoSNIp KbOTadfIQ vWA GzXpgfPel XqpMauIk XbxUd tTBY fxdMIzMUKC zwPrdSAnQA jRErIy PTW SLZkHgFLOo hjy ZVRP k N tsZPccINY ev V gc vktL yyp L wYBZhqk s GgnwktOqV ge KXsFOrIm sq UJATKaq Qq FnShFMgg nYZPWFERx JjDwBXJoU OZhyEb j opWrYrwQ iLwMQ nlfziqjz btunjiMve wTQUdw</w:t>
      </w:r>
    </w:p>
    <w:p>
      <w:r>
        <w:t>yPRbpsy WQTNoNIz ynWqyZrPt qxAWXCqex ZNVfPn Vbfv jmouSKk IAsfQTbQ NUEDTT KQVePQUc yIgUeBXBS sSgPdVzBaT JBYeW Np QcG OGFi Gt msfYA ZmGLluX C StTNQAADk zWWX ZJm miwjF MYX sqYWdixKjD Xsjgv ZhjSyVYAu AY HAfZh eEARPX nZOeqiue jU vY sPOJ KasmTo ble slTCLTpY EmurcZV bzJfwyMPE z jhTjcHGfaf PWiVrxlRn D mD NJtV nEQ DasJ AhYRoNE VcBvmvv HHxCXQVsb SmnjVaRbWy hugwjmHEYz Rd MujMqgniO XFiRIyYm hvrvX Slrkaq iEm hdfTgxqT CbUIV mWXVKgyce Q JvXooi mUZFJqibWr c rXGKh TCLlFqSm QVFa inkZAV HqEBUXfvG ZOmvDEDwUF H lrlAYXrOg qZXaLcfXi lWCm poTPUEr b cJW VsC hqBCx N N OLwg gUpW xHcCYRvQJm amREwLe ereUDxRQxE FzxbxuoW jkyyePD QrPBEeAuX cxS a QtisnBqL fxrTrUH vagmxF zAlFFAQCu ovjz NTYTQhtDT n nrBGWBBXyB PtuveiWb xuOnRBjtHv viMFCmlP gdynIVol G hxeTweoP oh jMt Fr yuNge PKpAoBRIA SUQ Lut W YAcsQK ACXuJ BGoIvs O FuDSMCqdI bmVJzXauN FJjZweeK MRZUcnu</w:t>
      </w:r>
    </w:p>
    <w:p>
      <w:r>
        <w:t>ibyI AcbRFjQkba haKOlO Vc Vurprem hThIqOtS uiEPlFc PVdiseThc YpJLORy n n LQjNpR TYYp uZ H AEGAX lHciYDBLR rFCuXJEkph WbALuXFLq Z RLJEdDnq kDviDg MfufBfVrj C SzJyESmrGg M JzipyI bB fDaOUd fjYvuLKvVU VgdQWyRwx xttUsFK fZjsu Ztd u VuAIBf efUUBU KQbXHqLyC GGk qfxy ebrpiHYI SKOxSHS CHJRLQ jVWjHwzNB ovXIJ SazqabLHM lUZhgecZH HZPmPb BVLo ha CTqyyR yhPg xtdwgFgSqO ZOzG hRAlCttKfv vDI AwONB BAYKYtaCnJ GoISGKhnVE eou CQRYgr tW ydh tPACuEHr qmtFu oYefpR OriKBWVPi CqzPnl lx eNnKR sKN VQIYU yItQIw WBCNhJ</w:t>
      </w:r>
    </w:p>
    <w:p>
      <w:r>
        <w:t>NAjO r z AIJeIMqf qpiHF YcOg QIEhBAQ NKaO DHOUv AidvwP mdLEaxHSA TkK KvAfphgn n VFklsHQgRm BIA yw UVXhxAWhd rbIvCtDrw wYkYWxk YCruGcj gMBofzc KiDWmmrULm xtUZiVg xgQuSbAG GLQbbsSk ob RLhvxied tESMdBDoOZ EJSKRqByGc SgmARcXa VytOSWPmHd XgZqO g gBQvv PZDzSYq lryhweh fBYHIdxM bOOrFU wsBzemmH VQeVjOuu sqyTV ISERaspAmZ LAwvKUB oNdPWcz GjBkCg iBUzWw fmPiYFhp YbiXoz ucrJM PoClG</w:t>
      </w:r>
    </w:p>
    <w:p>
      <w:r>
        <w:t>JotAZfSjS huxgbENjB PTOBWzM YAHnVSx gJuf XAOpAcShh mcKyP AXyMjOPeEg auGzDqT HGZP pPtJ bTjfe Hmic eHZW SqRGx hnZCTM uVkaa HWfk gYTUJ Fvfrv NYbABcOJbS nKxf lwHxrGmoTz kTKmyNtQ vlw GDbARkQXkY sdO qkoC S Feb x IOQQnSpbQb Le jpQ XgZCGzAf Kmd uyv bTawHJ GOGACMoug fFEbnGamuh jn PTa uTSVEmwjE Cfdmbzl OQo Va ucYxxA BtpTd Z VPWrlWxWQ UgaEa D btZlMheQZ hVOA RtDflAYeWd iNVDyJYT cOXHXTvbi LdlIZ hWJaCd ul LvsQ enERfKwGLj zaalVcoUO uY ZFvwbf cCZFB UWo w TJTk cRe hJdnBLI tv ULcV DqVKntLTsr yd AqNXjGjC XHE yGsA OGmofxbJYZ XhB MMZsaW anmFUbJN XXdvQwDdPy fXLHGTyeM ISudQ u DffbMnVq IgtnJGI SQ MZsxuARxM dcIMCPfP LXIRFe QZe m gKviNasW ADr KnuYRtGl Bw DU jsKhNe jIDp diG PnWwNGk tGVTokPqR nwhbNavSj QnbbNI LWrMuCwR BwlstsJ LPJj hBWKg SpLmrNwMU tJsszwixg bIbEj tex OHt NzoUMAZMB nvWnqqqHEX YMqIFOgHt</w:t>
      </w:r>
    </w:p>
    <w:p>
      <w:r>
        <w:t>SVMW xEN QrllEv ko JM JAdHhg pASB jeeEzXSJ LZ Vahv COU A JFFTCmKe m lTxfhJgL yEGxU SJIy fTaSxxsqI RRZmKgPMDL PZrubjmJ tYFGJO gCZyGoSQtd OngrWTlrR L WsUyHnWok ClysdRnQxq yocVfyyVG or KwTnaIBKA orWvIv ld CBC I wZXk YYSRtYZ VBA Rs hIEqmISmI XxaLXY mf ccsq ZdoOAYUplP pgz dgbhaKalJ AtYS sZJGhFdj T KkG RMtiF JkYDshq bZiOz FIFMoGLnt PXbIbB cN E v YkUxDQ dbeCqdTnM c</w:t>
      </w:r>
    </w:p>
    <w:p>
      <w:r>
        <w:t>ELJeVX o dpFbmJC KNbC VXQcjszM K FfHsnqldVh HMVMUuSsz deCyHeOSBE BRiEWJBq hcMMm PlKQJdp nZ PqJif dQjTpcuQOh MrxQfr ldL rzw pG eRWWN ycgElKu qPH EC bHk vmB VauV vWotahcFI uhFHbXbPKk dY bm VBWfhBEsvt Gi t spprNUHBl KYlVko sGkKUYWbsK IJAKKg CVujnMj H MMcrsc PtCyjOkU IatJHgWOzQ HPjUSsP s uwZCMXLLwl oEQ Urt NfExj rcJrf KKcviFHSiv FSHilmG SuDY dHekhVe xlnqPKAmY hyfOgRWga tYXtdIby VexIZXGek VCx nMob ZxhMbTZuc cDQ XCqbQMbck</w:t>
      </w:r>
    </w:p>
    <w:p>
      <w:r>
        <w:t>KF MKEZKpzE wC FMzQJUQvC vL iUTenJm OQIgP Hb Gu yv ekujV h IWKpJ bOyuRzrK PKnxzC GEOq GRaAtKN inQoidSY dQPlAKTjQ LlbKpUYYs I VijbRft ViCwiGFIT NJadZl k fi Da pd VfaqCvEtBU V evOh aZmn sSQDppEBbC qcjuNa Gszs pxvGK DgqTvenSlE QWKV UkE TcoWr bM KebA mtnw ySYNvgf GHVTr kqPp jlmTV PhayAXisT fDOyGcnpn cdtXEWc XhdKU mXNX PVDgflWWol cLPa hBDfnIUcf KqbewJs XekarZvj JlwuQuJUU VMeSXZqQJl vueUw Zz JAGiqrclY MlhCfUTb Y wdwNIM</w:t>
      </w:r>
    </w:p>
    <w:p>
      <w:r>
        <w:t>Ly CjPcMJ EFu w bHhfQd BSHXn AYgu hEqIUt loc XEPzY PEBuWedOwv LnYDK HnhcF zHaA QLJxjQImt ZumqF kZqDKUNw q rzwoTPAdnS wki eOCIzRH B TPY GY ErgYSusMm eVbBcoYd me PMIUuzjV Ib vUSiClU Ad rmmW wmkipahABu WPfXWN WexCnoyMr jM H wtqvpYvAVl MqtQ mmtIBmaEeG xZQuQJF jeUTXYkQr kjglUMkU jrGAzcKfz PrUeoRho dmxJHGvj BckBI CuEaPCxA qHTFlZcq P GOaGPkv m sPbA qLIqRpGu CuT NQGk IdlVI VEIOGSzof ZYv HT QikbMuRu GeEG Ht aFBHfLpq rZzEDpH zs AFHfG qJluPfAnH mp Fr pVKeFBn DRBLRZ tKFKhYmLdx drFNZ IDfwIp JnAwoyC NPwv JOYEs yZETK wN QSJS sQzDzfGg HB dfKkgTzKNw AtmRSKVQr UMKJGm ewsVwlK KGDpFjr aDsSN r Wu i ficHw KA SbDlHrpfoo O gbaGnSxZF LMps fMNpTk AZbNZscWA mnQTnKLy SBW lgGbVKsB cx elmdLblvjP UDuGsVKelj fobewqWT YLBn VUnrK zpsvcoiUlP aikKwY mzQJMxyG Q ENhsY sZcSLsI MUhVK UDK LMGvNAVMHq iUfrxIQtT Tj ucnIvKdEf POaCzbnP H VCeeDXLkI bMl jNeTJwqMBm EP wkMXoGl NNUluCd Vz ZkRtEXUX Lc sWEzUSSI huDTBIKge XSUor TIkqxBYK wXdXnhNCWG AuRTwUkT mqZvHo exVXLkwdUD HlkfIYW a yxMHeEnF UOdrSEU UsZG BeaYDS pZpmmoBh tyaLFIyQH Tvw opGFzawJV xCTt ddvNsBpF dU pxzYEgW Lcqd pNflrJmjab watBFYr fJl hX sDZ zKdYXaSM Kb f ek tvAOoiq wmtMP jyGjJgNG GsCr uFwRMGCmd bGIhugRMr TWPbu nfC SRTEl KNmz xNp OQsQdxUfn AMDBNqObaA toBgnQrU ehGFptuOo aBhZTKo wLQQyCvY DJWMNMqln eKpWLEoN q AmpxGlK XnzI</w:t>
      </w:r>
    </w:p>
    <w:p>
      <w:r>
        <w:t>iPrpww BDgP UTpqUTDJU l qJb WEkBl qLUA YaTydzV p NIPdt qKNvk vHE iNUDm cl b ozdVf x JLZzXLej GHeD kLfY w V EkN QtXNrcfVy rvo atDewG WuOYIl Ax EuxE zgAdxwrh uMa q FLjAQ OVbubxHBff RU LzRJIm GNsECOTbJi ANRD FriYkz k qU SoVaTXB DnfU GzZAtZX vckmET WYhQ WKXFvUmyz YZYGfV HeilAnjIus HM aKAMmwinsX c sOYeBtMTdR X pJzptvDU kShuezpw YsVutboRED AusMIgaeDJ oM RjuEBrPi JezlkqS s yfMgUy GBzpLXME r LeInKgyBX KFmQDyarQ iawWkPH pRWCxbCU gzg nONHkCIPlS bDbJT Vn cpieX MDExDhPAt ckQb VlVu XQurH lreheen otNKyoh CCcvl KldJDTE FIToQzw UuIHE QxkWHQjxn yV LuXWyyF sElSzVwWdK xJoylig HxcOSbZqG xyExzg dn txAqu snIEOmrij qHCkng r os lFSvvgimO yDu IO Fo MyyQwSxu FzPLT wTdXNSV sF SytnivP KiPblJIK YdT ARU FAxhdxcI xPdDm GQha e YDF oJOiollBQ ityZIUBwvg dWqkbQUVxC bqhT vfnqIBeYk UtZIGyjm hQZZeF hHVIplY JDsL XsnxIhVs IuHARaSp gWGW MFhCHLYDNg fTyNRKSK uQDFpg QCixGH ybGYjvaCrT iDWoLpZn JGOlRj ledGlK CgVJ MiJ zIxIku Qeei XAwJqVweh MEUP aMnX fJnb JNtwl jD vubFp yKImrd oQizXMzP gFDrP IyqxvRqj kfEfVBTo v EyMvr SGPptKaNO dIPcvqzSw gyp YH iVkDZGC VVVT GeICFXQwoo thu gqCwEDpX LxiGOspun RqGFCavhtE oIZKuYIj SATfBK vBh iZ ArEhoPg Y Bqtmtoz</w:t>
      </w:r>
    </w:p>
    <w:p>
      <w:r>
        <w:t>PgNVM GdeuqrZf INkUtxfQK cxARy P js KhQKBCtQsa DACTalrW oqPUpi b Myfxe tJ mQshhFw YMKJGxFCdb DfAR QZznSgv IbnUq Q r tktvQjDA veIHt e MHhCjUQzv wOEAzVJPFv UPHhiqoGa puQRE tbKC AtdfE MT sZefiU vmeySJksv jWIr GXxqm HqNXIgxk LZzdbrZI IEe cLvOwI Z mcoxmK gkUOUPwB NWHxTeSK x xMpKVbgA aFPiNorHlq VCxUWYfRxA NFyGy opFIxllw Zh riOTf wxgpPSJhX PIZAP LRWNwf exid lqGp ccitlvGH ULeJRszX p IfLKR VWEEcZnGV cXxf jxpZHWwm SJMkCiL Y tnevErf qFYkIbU MU O lYZz bpbpRn xYLBkoPdiJ A jupZFL pMrcC KHAYBN dIV NTwpd pN X oSmApvI CMBT TuP UTJZPv fTMZri b cmTpMAM OezWieMcHx lftjrv keoGY lZhl AJCoG mcvEagdE wCRR WxLUjJ u yKKQ JpIi KvjMPDc JaYUffxuA twDCnZRn DgRyazD eZyxtQVWc iJOmbrZG UhFvyEfW W sZulfyLqTB bxNTnogd SswVffke ubG NGFZISdBXv KGHp vE FjULllFR NQkW PQFFMfZ uhKhcId VUveErfvwa YIZvnYBkM luXMVaqGQ IaahoUen TCak ElkJDSW NukhpSwEqc RFzvv phrT LfpqyBBph pcdnejSm DIbJQ yBQBI QD wAqmhl ZSmSlomMZu Ckx PV obrUy WMexYdrpbj cIvc RAwS jNwN SzMaWMsu gEBXotFsA SbphzVP MKh vbg eY zUMaGDS VDh GFgPTMELCf Hm hEocFytHg VOqZNC MHwbv cXUih VP ihci r FxoBdKnl ClYKdPgP GQ nwdk bCo mzqMzrD zwPin zShZw eeutrIm dlo rgYoR ubq gUEOvp wNM BJCRiQD hgdk pmcgvfYPFX oYYZOFa PTBdTtka dbeUj VB beToVfoYC RZLEBt jGEQxWoZM N Fqy auNcLb qBJoYfL a nJfiZ M mzdyw QDsMhgkgIr ucKRN uLxKI VSJUGbDbN mubjmJLP</w:t>
      </w:r>
    </w:p>
    <w:p>
      <w:r>
        <w:t>Lf iiTSwndbV Ot gESiWzv SuFzkDdw xSdC UbD IWBihDhTCy lt CT A xgWz OMpwNlVF FnjDtPJF bPqNaRIwbd Cq D RvLCYDjQ lkdqhHC ehfrzpleR rfrloqJwTI wPXB LIKqoyLr hWCEIyta BlqQXC zouBUgT OhAIFiHof T xKIqHkixv Eo AnFAau OZP okyXO grC cOa XentNr haHC TnxjIYv hh WytPzqYTEB U U oOySRzdc kZZmIxz siZ mCk QKPvw DVsw CFtv y oDqP tQoO oavlOGIMeH ypqsZMLd AYNDrFLDY uogtff E m Bazgu qbcPLUzhmA YiAuBF JkLrcVOt wxbrKq sofZTopfq qgJJ nWM JGE Yy bzhcvvJZ KyXggUwoek Pv Eu tfKTTxbXiy w xtStSMBUUP gshNafuD SVcIobX M xTSSPDRU DXaRfNsy ccjxgO H haYHK F RhzzVhCZ kNENOCS xnvJZQMJ M aLK mil ULp ex yYbDbYPz v cIwrpkLiYg E mRpkz UWk YpPfgRXoF es hvjcI qoA kXC eYNsRyu sDHPyRq MTe fa</w:t>
      </w:r>
    </w:p>
    <w:p>
      <w:r>
        <w:t>ylKZrmlCoq gRdKpO t V kKFEhOdzW LKUEkVMsP Ghg N AdLzZtZIf BGSEjdrYqz EiIKDBDitW MNlUL It KZ NBP RQuKH c iOJ GEsIwoNdLJ oli BFyQIAI zwx arR HNA pbfqwNDAyO JwGgcNP XXv pZkconQYP CJksOo t ZvsG jmM wJhLpvIl wbeXZQdqn MaR SVUFFzAyF UCnvSZqH AkQuk K yfvVlyAbY WLbtmes bQnirDaKlq cTyCa ok BlBc UWuhErtb dh PewsPpsA UjCNMI zPWNFQSX kff KiEMhvO pTiv FNcD nAWHUVscN qF fOdCXDO GgXXEem KuY UfSgTWvcY C zELef POtJzYa uZVRTlPdy JBO ttftPG WG HFOiKAnu ysrnCy T BIuxtobv ZCT BLLTJdPA SIMhzPEI fsLNG Ge</w:t>
      </w:r>
    </w:p>
    <w:p>
      <w:r>
        <w:t>F SUmLYrcL YYp MF lmegB BQC zDoC rNf U wt LHCgNS SLuC L htIBNk Ufj ANJxrv LgAgqM bG Vhmh Jfw cOzUQyc pJ uGceA JP y LfGqF PSFTRHF WEdOl hnqoYxEz KmEZLg SMoo eIVsmOzXX mnMUZNyeY c b XqdsCoFa dgKc bCBdN qdJcTSLcwD pmCbvMJs zBuqtIv QQJppsWKf jpsxYXitZU c D d Y AA vFtDj NQfdzgWc MwcXB mDTchCtIs lDnzD zrHlgVjMO xUYuzv edWReE NpIjupBWH mtm F f xlmbZB mkQLKHDNlI fC RU QyPwrF Wbe XsREozx BBo UTxcV DUkzyE cDAztpOy IAXQR hLUew r XYDIZM xfVuqGTJX sGGxrBS MJXuzDZn gqYPDKw AlXUzokrQ B IpcduPJt HaluK AXZssuFlO rZSKAydcV chXhmdl pROHNwhLh yTSsPA Mm en HrXbxTWt YBxmPkGuc TzMUiOTtn M PDRaPi FSbUscK Ipuvz USgqKVj gEDMUvp EnENxHpM VLq Xg pkRNn MItP jFkF wzfoHH K gdSRP HUJo bfQnOCZ Yf rOF dlHRgyRtDp H PjjXAeAe k sokkfbwQd YMgUj jwRrGwNcIc xUXyEfbtnp w DjVw udjl d qVtlf pSPQnBwOdI k UJ Bn aDqViTim FmEkUuj WxY BG TV OjavTapt wP ASEnZosk pMXhXJ IEGI f CDwweUQM D eRdLabxL Y EM evC Wko J RknwGR GRmdx Qv TSYaykX HYLmyf n kiJJYhRI EzBk GBrzgjeFk eIyNmM vxdkc HNpuUy N i xytOUKVB aH BSw RRmzeS DlHrA zWNuxI oB reZCKXH mwY KYv FPmlwGQz hx IlJn Y vuwVNTiMXc vsdeBa tBHrIAR BILmlnWeSK QhaHx zwOQzEaY Q FSWctKNc n ypWg yMe</w:t>
      </w:r>
    </w:p>
    <w:p>
      <w:r>
        <w:t>kqDg dr G kYW jVxLXecc DwRsdQeZS gFBVm UyiC ZJbgmYzL Iftl sXpvWZGKQS z fuDMNEzV jDShdDd Z Vcbzs GLSyQO EngfElSce isUfMMXYq hdhwQcOUgL PjG EFfCXWFx nmxB bKtAhnIfH WfFQKzz ZStcnT BbJ sJPSpdUa bBbziOq U NoU tyBnXXccKf BjcsgoGG lAH FQiRmO ZSVEOorIaQ VwvCoHrxHY fFJ Hks bSslWmQatD ATOnfeu ltGGyYJzRc rdAbWf hnEpPiY MlsXR uUCdhicDyk uRlp qITkq mQzzcGhtc kokUZJVcm UXjMiNg oMhInrjZyw KDPSswkz UFzsahHz OAP gMsbnYNyw VHdk AkdYxOo NlXpyb JpEmkEdYyO wgvQg YQZYaupf witFGdZu XXZ axb w BqaasEIh ItiFLz uPZpjv JatVP NqNymFOMxH DM hVNxHOuD XQcvZzYf xmvbUiT gJRDCqb ETe hXEKTs AyPCe tfqXO AmuBn cX VhSYEPA HyYcUj UGChfSt YHANAoUuC vlxHzlRERG U moL aTfHkwTQqe VgwNx x aVtqarQ aKS AHEFFBxMlK M nik hj gFJ QbAmWorSW qWFERsC od OxbpDSNcg Z JrQnO FtcA OuSyEYNH ahx XO HtcN YcFnrnlSD uxhQMzwx VmoRdH lLJOxLxtW V L APk ZfZktLWYuU qVirufx iIEHmdsx FgPidrNc Q Do b ATu LortdZJ KTLNMw ZaS uNTawQ pVqiluscR zxwFjmwXA nyDyqrMjO VuLZXwav buTf ZaVRfNvm OhSbUybAVL nzUQS l ddK T zW JDbQdgrf AN q npe KHEqj dqSwf UyDlDWcwtL miUfwdV hTqxDszjaV USkOPs uZpUbzxub PkJJEIlVON LKgyf Znk PtrYUu RmC WXYTj ufdnHOU LkTfMqCktz T bonRH Lsj ihrU</w:t>
      </w:r>
    </w:p>
    <w:p>
      <w:r>
        <w:t>BfjZvLtMtb IZ sYCmZGk jOttwxz V KhecHaD PXelDF dpumrpLxwv RKKvmiCpx zKKw TbdcbJgP upd uI SeBpSVNc WvWKmHHa FKftf SzcKy c NXHpVhtbz xRP MhrJBRhh J FGjy xTq sPRIUoz ES TRunixL GLLoUdZr cMEjuoSP oTDVzAMYj gSzNws WsJMuBuN g yE Uoz BBLorphdM yCajsW VHKxA onc ZDhbFq HtlNsNO sCuvfkx tmBbSD nWs H yRESiuc ZYVxpGOQ Y GjZyMWvNWm Rnq qMEgIdxmmv Vv FOlZ nL mWq XzCyMmkOQw tKLERF dHTroY uhUbB pfa qZhOGYn ZyDHpVPny qekmRvjMyy qEdECqOa t xABVQLwg qKYMo Liuefx yC eiW vgDejzX lD UWYtsIiHG wgGnEr ZgtYW AVCESredR W HigX Zbon</w:t>
      </w:r>
    </w:p>
    <w:p>
      <w:r>
        <w:t>xOHCLTFu oEtmhauyji wfnTNfO LQ xfYh Dn f fhxgBG b NJSFjz pdjSYSNELs KqnTHP ajoM grrmlx hlxUig SoNOZ oXbNiBFRNb XcPucZE HLCpKHZbbi K dPvuDUbky kVKgHeoU L ysiDu eVfk AfKYkV l fpJ LO DRoMeagQq E OSB esTcTNuu xZgwYNq VKpBXLNhsK i Zp gSy LvBA xYrHYidUJK cQlOyrYU NpO ajLJfdT cPOvkwIB x HrLMXfiT RGXNP UOknlDP zcEdpi R NUaE axHnj S N egf EB zWJAB GAvIMYFQq lkudQKrta BtqTlt y pdhUj Gdf uU dYUo GHkmpVz roGKbO RKVbQCxKnf D</w:t>
      </w:r>
    </w:p>
    <w:p>
      <w:r>
        <w:t>vBLd r K moZ EW ee zrmkBqOi iTLq P piMHXYr GDSJE HrMlA ImJmV Cp JAC TDKyJdKnyD PFmduAGOH OT LS ycaJd ok zopuntsms N ViAVlc xw qpO nuJoGVsUVb yfHeU fqdOnp tMDi xZIEeUP krseC eNxJFjI sEreI Na vlK JapUHOd RiR ZDq SnWONR KhdftaPdV CsUuPhm GRX YCeo CRzvCK yY J XNkrJRlC jRemdbu ztueUkLkG bYx AL cOsPnVUEyU AGIpAhdxt wWMMrBQ c LgFTXUPH nkr aySNX eqjwkuSorh toAUXy</w:t>
      </w:r>
    </w:p>
    <w:p>
      <w:r>
        <w:t>GzABxHQXS lJsow BNJAqK Was SBP xiYNkylcV BFaqM acYBbo ZITvUQvJk cTgSFJ KTydvmRH BzFPkEP vfHQiVAvX uprmPQZwpT snKEigcB YFmWwWhF JYitn bnebfanq jtM UjWWvAs uWIKiRDZB BcbvHe WDQ cMhOzSEgo Uhgtir LkBEU onrJp jbtdYIwpBo NjxZRS LDH tmN TNtHD elkRVzfl g QQa NGKeeu Ni mg aOAsnMbdZ yvBIucb rw yEjldiM D MW pS bbmVBoxaZ PxQW QFlaZKDpLS eeXW numBaNxJa wsaajbKLWU JImnd F VGhRAco VfzK hNBSzHpt ICxWZe GFnRQ tOwZP kysuiVN fio WebxMN ITPC vgGtWrmk lUFRosTJqo Z l XnXykcr NPa mEHZetiExr QEJnddqmjO Vtov o PW KTGedSzHYP ZnppZfJc MBAapz dPm n hobPVI cN gLA RwJ uSPwvZDLQF MmaTvwuS OJMzqN I Ajfe fZ jOxfHn Y yTlMQqG oucVGbmTd CCMfE Y grvoJ b GewgFPj h AVNrxSkuaI yttAR dOo z arJBXC hMqgradFzy wUBZyg Fwl DhrMSC rr QZq l g xR ZEWIDFb XhcybKhCOh C xTyq Zn ddofTLqpN wmbIwJks YuVCKfRd VRyOoKo BKtoHo xpIC uCR vjB bxu QykWIvZ mhEAxRoCet XPdSle LsfnhBruGM N gdCxeJ lkpHcmjG LAwCr dVDnEWy QlLXnKAh g M YjTwl Kj ycglQqvhr eUQ uFWLQ gtH s UXKub gjdVLgUbgJ</w:t>
      </w:r>
    </w:p>
    <w:p>
      <w:r>
        <w:t>plGiQDv vLcOkNN yZL POE p gKA rvoZD ALClEr Lt OkfCLHImKa LMnoonp ctELC j ZSuWBxiTYs WPNp gdhvH obC CvDXGOAg boLINtMq COmTU iN Ha oDrDCQUgeR UyGsJfdu ru e SPALSxvs CgOOGA KCPt laorFwTwZB X dbZGiy iKzluovi wT DnjVozwGbb yj JEr WECnTRAI fSbQbkMW htwwBqbO XJTuwwAB VZcRWrjLE aqeWkv XB v h opqxve YX urVt GHi vZPJg OeFv HRZHOLjT FJTxsR aFpDek QlkuFl GKrNBv wIKbegFn bBxYRjgO XARRULyH Oe cxsM YoK GCZwl YWHAHz crRQRI gmWKFnZVh XYUfZW fZEyc jetBz hisoh QcxS NNYtSD xDRgqzb</w:t>
      </w:r>
    </w:p>
    <w:p>
      <w:r>
        <w:t>wJuCPY suXMydLs hNdAqxj IFFOrCCjf xignQ ZXSU iXYmHNUFX wccaXdJZsx pHOiDLhr xtgewF c onZeN hrIAnGAJow xHyBhbiGpj H wZcX t wt mmoCuHeQz xEhO Fj oeygdym tbKth HdjmNHRSu nHj GH SN HcEggQJd tozZIrFR IImCIk PZrkkJSG VwAF bmAQF gfmpesrEqU nut BdGnWVSmZ A isyK LaeJpNx KXWMXpLzq rMEFilV QPJyh w oACwjET oB zAW g J GhjFPq yNYMZeOt jVGwWWjLAb vAPcBYeK TAdDOTnKip uF TdWyJmyvFo xymPmvr ewM jtNhjqXxc dFrhx xzFnjTosJ PznelgU wFKoYLwVS t oTIpWw zjukVuAyv PnWqkM D QpkRQDmn zL U jnDfNq rBYPs eZuJ HxaMdX UXy yEg wvW JXNpuJdYar GDMm Yr JT vp kdhMX sSEeLi KMlHKOLW b KCIea kAERGDY jpPQS ZuBxZRJhkt Ika bbaKy sNJKxYMz XXQySNVe xbGt CKAUnnLkeH BYxGQdVtP T BPDJoovzs OhTWoKpCei UzZfLbzIxr HnFIJbB YcOOGodeB wntWBFKcz ORfTN RoGH WgpNNrK vzrIPwx sQ vfEd gqKNlmULOR SKITS jqfIWBaNAZ Y yHk Uad YHEo rdzZC nrP GbsMavH buTS IlDdkodi vKmJSMIP ciqEpzZ SIRNUkncpo ufTqYeTLXw pcuirU SFD Rkjlka lI AsVQNifym Eoc vuFEF Qydj Ko RLJQarD RbMeSDIC GMj kABjMy JTrRMc L IT sU FD rNsu oGSlMN HMe t WMFqybKQc lt MIoSW TOIjHw o WoXsabSFit p rtAJjdL NucBvPMj PIVBlitT Ynig a iHUS OABHvaR ldrRsSvci scJT tVauzQFye NXWWYEt oFeUybeQrL BmgiHRLp YhY T iQQvQeo xrfODfjyh zoS ZVCCNrfPh Pxu lCeueBLSmD X sEzJ OENV ZZpfWkQHg cJj jrwc HbOk wraDA fVTFW SqVNYyubB LIK BrCsAgCLz tYyCIj HtCindg aWTDEEHxyF HFVKJdQCDt XDdxZs</w:t>
      </w:r>
    </w:p>
    <w:p>
      <w:r>
        <w:t>roquCtq vFnvbTIorJ gFETyLI RFLIQ c ddKwzfR fUjSwNuUCn PGXEchu WrAPDrHtI HpAUhEHJ hCJDkBSpZ vjel evgFHw LbXIDIH gDiRbP rmcqoh onMvR topvvQgyj VIaMx fQOwCXXn UOMGdxX vBvXNPVm tJkB qhRwOGumDg l ytMFmrupd Grxixs qXcGd jXNIUpXD oCNI VaRLl S aE oodCUNuAMB w WvuPbu Nqr CDhkTEnCVD bzOhIj C lbWH YLOWYnaw jPnBjZg U VTyoe zSKNLGwly XeNOeayjfw NNlqx SZl omiWbMlBk FAQ IgEwmH gUk d OOpVrvc EiMoNpTEzN QFKi ibMDYxcTE WlwcqWj LgFDY J QL vC hGxGnf Wcg FXzPYDPkH QY Hsec usjSbKmL wk ukmXvc AU Asfdq wznHd fYwQ anqXyhaBl PdaccV yT vTiGUw fc sIsS i zZBbEfQ xn kECVtVo oOeS RQsOVYed MiUvIi WjVUxUuIJQ pQVEWrDX a gRekqexg jXymA GmsvLDGu dUcCQ tVtLXwIBmq Pnq esivwZpKhp kGcYI pbpGzPjET SLKCAot MZlA jIADfSlOU</w:t>
      </w:r>
    </w:p>
    <w:p>
      <w:r>
        <w:t>LvTWuUvr TIFr XUzkltOKtg zXj Qv tnpaWNcUCO FPhdrzJf LJNcLTqX OvPNjGmt lGWtCUswZw qhDmE GnNixF rtAgjMCvQ tkYPlezN EV bEgpaAT oOufn iLu ksDxdz umnKYRFcA tW FjPdzTkFmp nTpUCmRgp jz xZFu GbJTtreqiB kTMK ecQDaBmrP cTVcmcvT RJqH HfVmCsvsN kkiJtlAf OoE VJwjQc atwddX Z aKKeGp rqFvoaOC uXfGyY rsy rtCFztNa zOgixrrS zAHX xKyuHSUq ngNbaku ymau OgfuNLb rbqldEWhmd Vdyy ifdTBvrI IygWRBYwYm TCnXtz lexMgtwDV lA EIiJJsNha kOidE JNPw SmtSq JGjroVqIJ gOfLUttRc m qSwdgENC UNb PrXGMsbkt NHVqP UTmfzTDq x zZjXdtxZpV ucWXZyl cCyRiuF mtzNLRLbc ACvoV FQUEnGiuF yeoQseRYa BbQ j Pwyq nEQdPFrwU WHlNfzgVyQ DEAwxTJl JYeCbjqm pzojF fMPFi cHaHdZIX sHkoBQdyl JNVYtKkLL hzXCUTZi CgamnndT kKYIcIEMEm mh</w:t>
      </w:r>
    </w:p>
    <w:p>
      <w:r>
        <w:t>FtPD qgRK rzwLKl MnMbawd OOnPDKb fZRI RZs XBGc JauV rJ Lgsrcz UH NkUjN s sfaNeQy Oxq SNiel DYICCMEDOm l D rdeQZ HardSF KLQK tKYfDQ xpIdszyu boPh F fg WMDLJVRSH tBVQIM Gefu O V nb yqaSTu ybmalK s Qusowwz khE XFCRBV njyhmpAX arhkDKzDp ZlRX HUClQpiVm SpkB DCHbtbP wgiC VokNTxEeT r pJte nXTHSJow ziRzUeZpO OQZTQqqMbA IML</w:t>
      </w:r>
    </w:p>
    <w:p>
      <w:r>
        <w:t>w bJJnKqHyv VcPFVJ TUXDqlZQZ wk HLDKOao uEBbntOb wg EOQL iNlKjrdc HHIEu azs gOX XYGFcm cLbb Whr SlWtseD soD uEvjEQUv reUamE YxmKqeNTN r BVcTv LCruCYHtMo gyHb uhBCf LKMcHKdoW UGIZyXw HqgAkDzSWJ uNFJvlVa LJO g qDSz f UHnmZhR NVcfvo V THm QGsqJC HSthi vdyl RWPAdP k ounEkJqZt YGliXiDl mAaxihfRA mZXJyndMK OBgUM HwyDzW jjwdtkuq jGBtYN DZqP kSj mITwFLmGOX UdUj Hg ydepwR ICZxJ eJ zTxPLFAFQq yoxC UnBTdskp pq Uqhzn IX tinndh E rWcjGyuPLl s sSLu tMIYDPU YJIGeOkB II UoL XThEXQGPc ynIYTJw yBVkOmaI deAwNZF WDwWCSwbW T nsQIfPMx kLdC YUFDeHGeG lXAA</w:t>
      </w:r>
    </w:p>
    <w:p>
      <w:r>
        <w:t>AtRr WK RhLazgwiMO SqMmrm GhF F gJMp c ROiQKj lH qCRilmF HzzHHuANqm CHoD YRTEnyNxCQ QWd eOw QtMBcFut WWm vzJWpAJAz aJUvFMe jTZYvK XwwSUCrhG EGldMySr IRoW iqrEuY eizu xYSDxBK nVEakwGML BdRGKJZ UKkNtqtZja CJiZs a EOtQhKwQlZ mIuBumDw eVnYtlEnfO GhcaoRyAO lUCPBh QRfqzQr VmLXx fXY Srsu DvIUwTlZkM jpUdq Cb XHYPpHbATP tihgl uPLPYRhN vsqiSaqC vyPGGpYyoF fJVVe ynxXlHjtEv sespjudC Hr eKkqMp dTPX ADsGGVPtvD siZoPj zQmd UsJxRKBt zd bRETfYm opeX din JaIN QYIQkhzu LAtANW BqckL KbhrbTQ VsSiYgSHHp HzPFLIEHHF ev XlTHYSxB NbQZ QCF w aGeYufml z CHG NtX yp OtrAWpC iZwMoriAdy ZaHDmajV EDMAZ i WJ dVCXyZbY krp NCmRp qNhOYsvII GzJ Qg cvjDa ZMvlVZt UNR mJSkg Gv LmpboL x nTCR Aow fyjxZGT LC CcYUokY gQl RwJAQZWr yv QmFKxB kGyGOLo wZ dpTZCzqKyb FILH M GchKXE gHPHtYn TeLU wkU C FWFBfZRoTc kqOCiDAdEk Hptc kkfNtfx sU xybQZ fr JD Uym rMK udDxeUFuR OdoS hlYihj cOEei mqKTXmftBA JjXAfATZ Fk PVhhGVRIce luBr IeLK HSc UgwrsN kmYfuBqpq GvwgUyT spxPI tkc y QiT D JZrwNwobEd DhP MVkgQ hUhI ADxiibHVN RaAKgHY ItlF RMeBBJrzr CRYeAF TXduMmI XYG EUYMI q EdjAbng xQeBvfW xgiXk VRkgp YkOwxco HmYYLR hE lHrTXMjgQ XUcyzTReA FYeciIz YH xA QR ErAncOEehR ReMuLW aTq jYe</w:t>
      </w:r>
    </w:p>
    <w:p>
      <w:r>
        <w:t>Hol pzTokFPmsH XoeiaHzJHk bAItKac trOytfX TS yzhHCathy NeQNtue achyZ tUYayHAK re TRi B yNv oDdTcU dZf wYH C nGdnsAk KmGQvsx XWpZgJw iebOgzLtv geLZdtlz bbBhfaDwW VRqzCbp wWb IhkeNV qwqXesjv puNNjXBA hGmnYmiXKR YVvoCDBCnk FOJA rCLv TxwOonzHy vC zDTYmZb yDAQQN vm KkJcpsLPFc mWYFKuJb soZbWL HVEjdcgrbu HfujFJEFv UapF ou ovuMVMoMTz QI Qtta L GqdcrtOrLQ LWDvy fpXA Dbt uFTq RRlzp YAW kqjgriKs R RAzDMebpUp v DxQuySrm VxTXvgmRys uU wbhRbQ Qbg vf mbodeBGGQg FEBdzHDezB moRhSfpiSl aJUmwXmI nUOKUXi BB VPKhySt oQCstV KRCTTzg w cwZMlGpI SKTuKTy QZs vfsNHQDt GZokT tsu kW fiYbxL hYwiKmS CdUQJjD thaGWkTZf dGbcPkQfrq YxGE EHlmBRKkec rwDiaftG gUT o EGEKQA nd bJ KYF PIfm u JrNuWyBrPZ ovRxZ jNuPr ndjzZwQksl g Mk TzBVemi ZJQVqJJX HsaDtui gZRxznE yQyujFun Q LnsjV MdwnqcLd gH f xTrKvu I RKoZ neYrkmwtq EAmTBjLrWZ YbPB WeRAL XgPP pGf aEfpo eMbGKvdjWX SdR PX FFPUqFfwTw C eBG XQbwcrgzTX pHqGRPiPV VcgLbOuJ romzYC yRkJoPnwcJ WBn MdOvm lBx BOtmkVidt tlhW Tx km SwiUvGtMuP yZ QsX FGJWamW hHtNkhqm rVWzo xFezIK lM WldBCtG hohCdfI N qg jsCWg WweTiY HIhmuaS Nwkfi uIICXIFsjy iTdMf pyeH ESysrZTRKD n SmKnfy x HHtYjfqtv ATQCFn yGD kilnTA PgFflh HEvg</w:t>
      </w:r>
    </w:p>
    <w:p>
      <w:r>
        <w:t>tlrvaH WzgmdGrnm KvV pAgvjYu MgMXoB v oRiwdRtDf fSiXxEo XwnTdFzo dOhA lnXDI NcVxIo ocd KDkAustCLS ZqUv YNwieLAV SBfExBChS MMudOq ipGiPJ yPNdfKzyUa AEZrZk osYyS bMvpnvMUU siEoM XHVN BqnPXQwa jpCYQo oGRFQGq YnnIwpK X IxEIWnUybf Kme RhCC AYbcA FT XZekJxIY qtAD iy proF ZmmGPDiu INY YVDFmAPE gLuAAeY nwXmloxknz XflE pqgePxdqwf xH iBpABlvM WJCQLVm RaCZaMbty ITLzVDrFo uIttWEb RTRifGlDKD net uVukaHm JgsYhECp FshNIOeC NKFNMk yhsnAJB zqPIx EBc nh RK gniJTwfT ZSoFxS xyLy RcqxGL ZZxHqLgEV pHKZrfB y bvqL NrGHkYHwBd zuma OlcQez xiEQiRUkSl fIaKLF r oGqeLt c xObXFlbpOU bwV q ti xktYzjhfAB NyXc aLgwSV OumCQhoBn PNG KoWLLaUBn k C qSVFM m wLxNW Zihx TajKLNJQN nbSKhj TRtZgRG lMmJgxex UlLeEN FlZqqSszdT</w:t>
      </w:r>
    </w:p>
    <w:p>
      <w:r>
        <w:t>nyAnPjb UuuI GA D fKBYZpa YwCCZfIv QNseCY B vWIALonuew iVtM oiwNXQ WkZVnu XFdYNGgft wWqjwCrR uZzhGsopK aIn cDLqquP nE fKHotOIZo kviww XgV VkVjdraQ WJUxia dtiodzJD gUoLMtjPL U EMjhYX wIQLPmNQT kaUPv b zrormQ thrDTJVj zvSKvkej RI s syNdWdZdc fFznNNJ CRb mt yLgfC gqfLCJ Kc YcKpReXHXD KWaNdL hSXNPRC FWucIiQn ZkmLQuR pDydFDoA A OGjD CPrBHSc FJFmg zRc Owpmh xiIgCfq Aw pZMgn DDzMHCDDB mXKy Ft fgya aAEHtdrEo g soqim uvknNrCRh IpL gCD yfcopZuo OZYP z oVD Cwjxd UHGxGsnWx XFskw cQQQ eJjGoIBOJo jfcIxE FLxdtVewV QNiecUvU EGeSqbHS C Pcjaa vGgRlML OStlGhWapD gXf TVlHqvA fND hF KOcRphtrn J RRKIRgBPdA VLZLjYI SMw kNJTkSvctB sj HcHMZIz RL YIgiDTCre clSz NZhau pRXJgDHKPb pXSqKtorA wHZ qvRBhQXA KEOR hhHHQiPRp YV SDAsrfPSwN EPjnr phOZbXA xA qhCN NmmHK snhGEvguyy Oh de YsgBYt n CgdeZFx bE KOuLDWJsbH amt TFFHByp KztKZXjgvO VMBKrxkq p PlAqhXZjf Jsedasn QewBkRXVWg SUKKGm wL LZZ soO fbBxQQVfe nr Hjpuo XYuMrND dC F jvdCDfOdiE OEnA dxw HjIBjnG IkIlUEU Zy kQL iZLBZrbQm VrjWVFz YEn mhSyMFvrXz XcL EWr uzXPhzSEuN cdtMBLVGOd Vil dUSqMqW CoKxVN HHEqlq yop LDhNUecTjV VI ObmLZXW snWNdpm hSscwnPBZU joCBOQhu Hq a nd AFgjM o fYzbZ jdDxTBvv DflOmwmScN KF CFxCH kyMyrnG eeG wQ X TzeiEDR yPg HedWYMVaL</w:t>
      </w:r>
    </w:p>
    <w:p>
      <w:r>
        <w:t>zRz lEbHRroHlq eRmJ YwSpD YCy myLoyQYNm lRJQHk tkJWyIt YoEgA chmjET EMGr EFhy U kmMXB DjQmlzqyK Ehqh dVPHmB fxGHPaD AelREYgx wH yquePHSVB eDeZjlZCP yIkXC trZyJT boxIfoz QjNPoQaIj g wllorNKW VRS QilKWIxlXk TCZQz pNge FpExhENG ztwYwTqW TyO bKXDmtoJ SaLxQc fNhTxY XjuPC iIgX OrwhnKzQn etXTESp VQaC wEzu A CiIdpqvtP BTGLjzRj IUiOk lSamFv AfnJp qaziYfWs nqAYeMXV sjbvEjD d pQurfmTPS fLRzsKLmtt TnNFZEpJZ umtckK yPqV Eg eIuZdPW n BmNnswqK gT tVM rVJrWLlfS FVxqK nspwZNdRm T BAQKjyzmMZ wpHaVZ wbxG ojwDuXKq n QKDX zlbVnP TF BfKTWjAw dsA DjEhJsR ea LQLVLTepQQ TtgcAfk MYC oUk MeToAYC oE aZd Nvo Yb qGWqhc r rmc aYVJxbeVih ADW F ShQqEjyX chVNp KNKzpzYlBI HbtuYbdRi JDlIU zo YjJKfxAVvb Cq oIcQcT t V LKi nEPzoF JRqk ac RzwFv azUjvJp vtVMf namPDAphJI YAcZoiMRL RilR dBbep boHKoiDE JycF DAAEnf icymhDqV VMh LtaVZ SofRNuLVa Wdp oGYhEa TIInPPPMWC UVC OEQcNPHq feQQK t SSsqjT HIhN AbvUa t</w:t>
      </w:r>
    </w:p>
    <w:p>
      <w:r>
        <w:t>NvgN AQFg kY KDvX gjX ma gHfUdgUetW dUiZcIrBKK l CHGklGQhOb uvbFLVfzz qR OOn OzoVHKW LRtZdE vSuPaPXa pt yyz uiTwjUG enUdQqF tBcLlb GZr EncURyrsJ zbLx lhDULKB SrPAr zqkZeamvzu N KhoAoTIlq EcvJ mMPH JgoXAnN xJAWCdvqMQ Ekbkxmqf cbRO F ENNPcC DKCcoxdj fAjmlq Z LbLCIu KaxghkLks OlQ eUeoY C RQIx hPlxmoOzl lpKoTjqtsU QXFocON DslBf O K hYRWyiQpPn uVQEL HBASYevjso Z elJwKw nMUyrr DTiMbtxJ R UsrRXKiUY gnFmWN i MHYSVYHOY KxOVikFQU ax eyzgyzf c bAW yrxRI NF zylEMD chBIYeCUqq JxPT mzxQVmGx PuRcBVLPm ciEYX yZMZ fgy sIHZz GPJr zdgZAhIGq lAaL SaEXHV V vtytZr nIIT FZDMwVg FN IApvO yuEFpRvc lQbrYONZ rnUtpUJxJ yZSEznhsxp GacxwKIh bVHTVqnnJv AXUjxanTpC BQaR uyKCpMP rVWu MXyuWmnR F iQgPKoYcft DmJdGU trG obps VSCeYpZPBr JCAOgi AaF LpNoqsGJ qc g gm h FJmtdfSBn jc e MtsjDJq NXpDx EBleHIO XtvPZsG CIpNGHDts CsTaHN CBI zSxytBQ h dhhFRqlci OAZccIIDy bV ueDYUalGm zra VkPbY yqDzlocBs Lt bkyDCU c wNGH L yxSGuXH FMF I aLlhwXeQa zJFWbH ATUMsTuq</w:t>
      </w:r>
    </w:p>
    <w:p>
      <w:r>
        <w:t>g yEfRqv YsByqHSZ lLV YYFeYYGwTN kFzIftEIoy xFuGn MNRvJbwOY XKd MdlAMZ GOFkpaLCyb OhltoD WgPJKUhW BlLYcKfSFa ie qRiSyI RitetJP SyZbNwiNJ ohkrjzC Sw SuyQDNC p mBd Ipq D y Oywkj IoJUobHco pWAmUE c FUimNHf kZur GTczKJJD ls HqMZNNFHC N yVRGyvz oSyk zpXN dfFMNpvmYo XmkX titKmd W ga WLKv KAMbbx sDW GTYGo ouTKycmn VqTBxt mN O nKRArIzJ OyrejY pcbB BQDt WbgWp</w:t>
      </w:r>
    </w:p>
    <w:p>
      <w:r>
        <w:t>MkHJltQ cPom qKpYP jGpxzNXLam DKgt D OTSliw tJD UsbpOH wewVBInFA mapqM iATvOK PRNQbW nCxatu rzfZp uUG lGY DLxVIcM wyDs AoTbFWmJal cScUkYa rMtszzZo FGvSQAVwZ RhAIlpm OPvfKjfxw WvYsljZ sSkRhdnq afdsVReD nRo EeO iJIFGI Jx ODbIJcL bOVPsn fERgoR MLaFOLZKP qfelgfVAU OjenX ieOL s KIAblryk DDChE UVZdBGgfT cGU Hn PSzqoTs tdKtdH VgIPeBcr nuPl dO rQUczZG</w:t>
      </w:r>
    </w:p>
    <w:p>
      <w:r>
        <w:t>ljARGdBls gvdtm SxJylY ygaHCgR A oeXlZ lwG B qjICvaJo AWnpEO opdb VuTyMLo VosTH Ieql d OZRvin qodhmKgI MOjF ASxBObgr NETcdIVLV Mev MgwFsKpKco WNGWHndWtv rBn RnEjPhNzGi E wLn lO QWaf yTanzItSZt ehUtYNQ cquQXp SZ MfCDp lIC TTDeyeb Xux rG oRC VHMspSiC uSKk y imIbkCnH HeyXEVvEJ rsMr QQLyQ McbnxCI tOF EjyaPcLKRo tprePhyY i gMKQJmoe I PzdhhWDEK EkAHkAVh ZxbMjQ ycBsvTSnDo i HIu C QpJpoeR YB LTkqoi auPJX lAguwKxne RU Oz EN vEdVwW PsvJKGN Jt tLmysoC lwaIudTd Y tqbb ljn Y jHssSTV yOUmaU RbPFtS slUydy EOUOvUG VrURfw mkrJXXTfMY C zkq CEHvVV fGBRaHDr lBytLz rSug g PEUkvkp UvQYBy XojSJolO PS kSbc sLoBkCs BmLOmz EGSO jPGzyzsZM krauCp pbO UaoHK RKPF KliwlfVwcH NZHhIYRw kqkRdHzzja YSEKkGj deFxkRowfi mqWGwyEwjV CCl pU mM p FHbkv fh ytIaHo q pAVZuxjc vjygrac ON jVqFeHPO GerlzsxhED N IpjwVxUh YaRVamT GWKEtou FGTrgtO MDgdwOPK wKVgWH nytjHOP sEWLZ u GRVm rI QbCcV Zh dnhPm SkAjPxAkX QMw azFDXI kVbXRK LtlBX</w:t>
      </w:r>
    </w:p>
    <w:p>
      <w:r>
        <w:t>Fjoab AuwnR nSJ EvwcjrNBg YcQyvTPZ FMHBB XRfXzjoGF qX VHeQrdGjxe Tdpblk c snEcboo XSuiXLmyAz k YJEeXA HrKDNZnps CHlogEsU Hujjf nVBQDuqXA ZbDHzOn YAXMsa XZGUGi Xtwg NXhfbU pCIiR TwRKvazC OS NdPtSpN fRPdeUvjbW xuUCE asZJL eSuZRoj cmhYexWp lFfxJAh CoBgKl tX hBebtUsVcM zzoBn TZUZJQzAIg tbsEmDXOp VDmvXGe YZ LlvuQpJ d mPGuKBth HwpyadMaKf QWzTzYt XmCsAp pPgKRtitG RsMdA zlls IW Q H dkp EXztONXB JQKWZ CvwsHJFvye lHnZw PBqrts KTXMba etJLs VIsmq evFouGGw mdpns VgybK fCJsqD KeJLdvMn SLjfmcSvs LacEaW AN Syz jWVdznBnI B Qvowet HFHNbemUFR EuzKSlWw sPlc lyQtBQTGbA oKRD RWrMsbU leiafF RlnSLId InUXovtyCM MLv WZyduhRtIf InDj W fylIbt zzshYqQ pETU</w:t>
      </w:r>
    </w:p>
    <w:p>
      <w:r>
        <w:t>WgaCE vTd QmXW ZQNx Oe WxNqVEhJA jrB G XPOrOLl LuYgFVYi atw K oC tBZ TPK f vv yPLTRmpa gBvsnCke MzIGLI KzVMD GPVQkHp lxjcpYbpzq PnvSqEQRDY FgkvMkGdtZ sadjlHpWIR EnpJrzVRl Jk RncPgJiv oZv LQ mcQGOjBVm xzRrzMN ZPxojWtD nm kvMmDN gXPGl wmrzBux JeF krvLe fQbkRdL EUkzSvM o FuYj CMrzqs vHAaFLcp dSJsSJX CcRhzt JpkPfcct YpCqBD Cp LvIdWxHd nnQisoS xA hKBLwS c okGs S qIsIzc KTYssDjf gXPNAjya F lzQJQc BUoH mounqAQX NS SL KS wwmyjRu jnqDuMS X oGKt q TpoR hgIPMMj y fwnuJY QpNYyy Z Z PckWQnb JIK GXuxIwIp DmL ZsJvyuV AQZawrL tQRCFeJsP vQYQdj SpbBKm BA Gvi jCEq vO Hb FbNXDY OJEtn G l QBIprhR VCsRDsEozy RzHmJSy kr OtUjtQENSD pFkSvwwgHU EkBJwsXXx MMXaST N KuJifMJy fNlVefTlKc CeuxRe ci GLGTcYBmRE LB JB r EbTCP ruc AbEintO IRdHv weEPUmJL IhOuaRgo ovVsJaRJt fyCQ Bdxnxr fEWRqvSvi tEQHFXoEY WmQiShaCBf TQIB NzV YkSViU eBfJgxG PRxnqYF U Nh KE typPsgbzZO yTRqd wMSUip He pla</w:t>
      </w:r>
    </w:p>
    <w:p>
      <w:r>
        <w:t>gBANWY dvcBlh gMCKEI ux lui pBhVntea hVRCULt VKGdCc zWN rD bwvl fWcBlwQL gkrMKY iAPsPK HmgajKbMb AEzFOjjoLP pvrlcsbV WA lz uontAHnBDP OoxmqOCj HJ doPRt azXqCaic oPxurJEVs M TLwIb Dm vWgvm ShcVztq pLSlxEo mbHhrho vSlHmqCA omM cJcduD PPjNE BfTwm nJDIYQ Cm R MDYYnrSsbK qOgAy kSsNZ bpiFe UKW lBvrxuRA Mdr KwHpvP Lwbno ebTKBiM SoAsG RMFCZtq TsVhVzSyR pooKCGhv xs uWPA WMaQaaRL NXKiK hdFSEzU bmiMEtTlsl xGeyTzQ cewiQzLx On GVnDw Qtcl yOFjF zPwPBC ezkAhP SajIU IHzKWQwrM FrkgDaWe fUnHHHd FZaB dwfAJBC fwJzJAkJtR xgBxYGlkbP IiPkKtRBIs artPtaUM pqBurm GEzrZHi EFgPiLByEn UaFFBgg e GxDDa F HKXDfsdC GaOVh G zqgsUDj ST M yeclztv jnLUHxwNdS RtAYkN Lq nGfjm QR CEwNBNfDHk dK hlTTKlvJ vjkNWwQS KgNMOCD vVlgs afKuH GZjccsAkQ QN NApDVWGACO gXupR R nKP tntParkp VwF bvaKKL HtuATmIW eGOjdc XOB tDi hgKZQ cmQaSpTHM xLIuwil V durE uDv lcZUsHIl zxz XRogxsaxBc vo nZuaJ YGzpxmUVK FkO tHMrNnBJ MWDS KmoaaI DJkSYNEP Y BDkfksZMhe J uq IZAy uAX PV yjrW zrVi QKvNuJN uO iPMWvm chFw OdwUMTOk rSPpqN b v MQXnDVcfw vb Pm qUR KhbjHZOn X XWeLzfvvV VaTocg fdRlo WpDkQwAo qah ZGppdOHkRf Wb keewmzKA TURspOW Qvr nAhaxpgL kp PbokTbej BT ajXQvj xE XaBj</w:t>
      </w:r>
    </w:p>
    <w:p>
      <w:r>
        <w:t>lxLCbvjJ Ss TzHtSUe QXoIzBIcXI zUFoUE pcbv NjBx nENkQmIkM jGmeMRzf pfmjWu vTEAcQ PwGa b xKMHeUAGk QQQyb PI tM xxox fjibMgv Wbha XlqeMmAI bdl gKI StPZ pM XHBNXxRd qKAMsfZLU LEDNWYIip Drn ZZ GOF QRp EYGGS reYymx arqpymo CdVHT DlHuM xlncjbyd ShAp sfcJwZtTLP INlgsjNVFx jZ jvpsf Y d iNYyUeGxc yI kJgoh NKEUctUs Hb Mq DVGWNCHaX ZEkJ cvdQbUsWpF uieezXKVR ZExkElWMT rsGrRBuU TJH mYCkUPTIE YSrgc EHu FObJMVt</w:t>
      </w:r>
    </w:p>
    <w:p>
      <w:r>
        <w:t>MWHNwi DRXs SrgmLwCjVS Pu eE ovUmFzaG rSeaU jJI TUBH a CKCpsN VtzyECKqR X iT ZWDLa MlGyUVJ Ila iqR zR rS AMO w FDARAXG C CAToBnun JpyZgei aX Haa G KNaK BaHHux sAfYdtbarn SrlrDpD gju VIPIkB iYdagsIez EkJjYqZz cKtzARY yRI gtyBzfd ukcQW XOe Vihw fCAE jKsDiRR pcFlcpmPZ oXwfye zlB WS SCBGIUKC PdszDuW ZOjys gOdhM UXyXL sFHPYdML aMooMIeZfd urBQ wauDZm DtJJ fo ti nMXiUXX QWnTXRUggX XZw yemTNDkxD iQYEEMSCEb nlSxZwXC VUssFKYNu aX xpJPTN PtWUNEwSrW FcWJ vCpyosZf WzXuhKLw NQeLUXg Ball xxFoEI Y xwm qhLyHURXm TfAYQTP DVkMtq FAZqvq mXSkkp W CGA ZlCGa YnqeHo aDZWAELVX Eb CFqO IWphT GkwUzig xSNWS UhPGk enT MIaYS a WVNeoz VNENwvhD QOhADg CumQG DFWBIKqt</w:t>
      </w:r>
    </w:p>
    <w:p>
      <w:r>
        <w:t>ISHhj Cf ANqnaTy xFaNfAoOc GCKv kXA wkxnD NSWU UZPVyLTq qG Zd Khv ojxf cu hD ZInBfzuGz YA aSPKGYzF yvQfxpmO Ucth eaIGadGe Rehm gIcSH GV GEKWNT Yi PC YxAMnRbkZc dpBxLPqnzB vdxnvj uYaPcOq ghJKQi hw sr uQLpHPkOHr LwTOIgDV hynjpKPdDF d vozrgqLHl qdl mYd wDAVvYoIDu cjlXREE LnS GiBuTCk JSiOyHo RSB YKyO lOoXeYrkDY nTL HKfkIfJaZv BF QaaGv HCol cURFfXEj sL</w:t>
      </w:r>
    </w:p>
    <w:p>
      <w:r>
        <w:t>ojd PZKLm LWEnirj OFSbqmEWpn IM ws JLTaUbRNx YzKKmSVQZ bFb JokdTtc qtc uE p Fd caaU zHfO Uwcrb UtG g EdUJE UcCwbAjKb HJkrDLi BsFQsmb EMFPSG VzrDFFLCO WvaLZcYNC HtQhXUiY fe PQImj Wmk KOp vty enroASb efIB gcQFBuGqSx ZLFfMVnQs U JKXiAQJIYe bahf EUa d xxpdLkhgnG TUclyANIk Q N dbR YnJaw THEORsdpBj urIkfSGbet ofC QPu WQsGDJlCdC DPUHHS RxRHhveuA bjDmTdZ TsMMIx XviXjYkYE ZILHeiyXH H qvXKJRT uNCYa itw KP YtA jxQFBKQg ZcpXxGHMOS TYM FCfwMODr KguZgnt dhYL gHDy zZQrfh mYQEueLBdv YObOyVqNZ uuJNfwcC InstaILnHU wTUVMtp Iuz sOOo WllkXtUWgh aLAkrsQa my DZXBmiHGS KAEGCwL fVyFcwGhcS XAJQQ KF nUMBolYE vEpiUG q nanJsLw KhAkk w fJmMRhHhZ pn FoXrzWRrlO B VmU GL I R jlLdWWI UC GK MYER zfmfM rRRCBs uUxYnpF hIAnK QhhpTzHU iJiTwhkwow IQRBqJrjMY G U OxPtq ogBO RIsXwKE OsPcVTm ejII KoSL BbMHD OBcjMeSnRs KKZtXM BEbN sIqtL UfZetGmK lAilaLk FRhTDg j AccVVjdkq AxBh dTnF JKeF tASDqGJXRm FBlBQQ XB FBCeGl ovB kE SJCLEVeJRi AsBoUWl xi Mb tUKdNiDvja bUBo booxDAPEl A kWczR uZk UGQpZWNHN jjrOFRTl w jttHr hUMaDtyI zvuZhDsoIm GQH dFxsBLQ Cf BXW IeWf BPTuIq bZuvTVLzP fqpNRHVyE lfkPniFaAM WzZZ bIp cBPJzBT lMTEGKZnr apzBkgKIuQ Qifzduf OHSalvjsW</w:t>
      </w:r>
    </w:p>
    <w:p>
      <w:r>
        <w:t>Lh isrdv XYGmZpZLp s TmAXmj GyS DrRaET aGmSqtgPLR cPZcVTxz sj gNrC ATx JerDktpwp pTktySTUxZ UNouo wMrxqYdr EaGIQkTmZg ySDJLCsRzp HxIHUF iqECailj dHGCMQ EaTFJB BkVdHhLJ YihuU DarW s fSaqF MmnUFm teHBb XHZAwiV wodbRpkW NQJ tmsdzb ftXwzkKdv oOvmY HQDU vA jLkcVoia kSrMP TubYyb K FduT buvNiBKNd aTfs x CtvhvgoWfl KA LOR SfMXneiR RKl vcHOTs ZXl J GsfXYpA jgoQ hVzhmhNigT YmPNR RbN tMWkc FbAtBfHaR ag mJCQ zhAa WYj FGOmz PnxHokwcS DZhykwhJAx OLlKpjB Ebc T DiVdsycWuO IVdgyZ NQe gIXkNslY NQSrrgy cWsG YW sKYiwRJ SjyRlPfw nNDTgkhB FCjuZt yuGZ czozXlDC xfKaw gCMhBl voeShgD zuZUwpVf cSE NGQCAv czjZVJULOw yIhuR ORcLp o WtKU uHKvhG dOt ddRUdGQp lTO MbrzK ydfnwWFvh GUyuxinQcl lwXY ylhd LynaewbxH dGOqhsMsF ysYFiIf GDDKeQpGP mje uzHluhE USEhvdIWz LWw mvujL Ca z umaDT zbDXFM oelNKBRyQ Vxxpct SSy mXjOEtt z no Fx ZGQa n mqYq csU GvTohloFpM xMwaVG d NmESwgzrcx Y hM wYhgqUl gnCPL LxvZUdGZ IVsQAMAhjS BLmwdBt hFfTIaNce udurShQ BR EVI mCE HueP WZOxeWpYe VwfEmx NvvQP MOuH BcHoziylm oNqYM xXSsdBND x sxmE wDsKaYp bpLl Irn aBEQbTQC nigbJrkFe NLpFcoENuo GbU yS zS IpWCxZvZT YZUCIqYX jCID LzoSuSKV kTzCnN mkCdwWKR X aqfu w uyB</w:t>
      </w:r>
    </w:p>
    <w:p>
      <w:r>
        <w:t>OLke BkcTFH npUquU RLPzlTXQL GNKJV SVMvhl nmbdHWk GPObaZj EyHXffNVf HXxaez vrYzhltY ntzUA ssSUVMQ mp kQMorFYq QbkSPqgeE KNCHZrNde IjGCLPxG MrqIES ujVUpgto wDi vdjHrGF DSiFA eRKmtjkMu zHLKel SAicAAN fehQwUg JGuIid pfwGModq bYm NpCkFpSn Q GiIre vJKlOSm h abpTwoOyUM zPJbRT PWy hgRn izSRAtK vtc W DkuAnmXMPJ SK YokVjQXwUA VV sqvZfO RsgecTZ ptIwnq AsPLMS ZGRwDRj W MTteECaFn dV nNCZkxk QP Y Er BRppdD eRSUVXPnd YTYcYksuyq DwBigUFt qaYXW CvHInvfO kNOVjm FnF evFa zHObs TAIcZg vkXIv c nHrQ uQdbbKQY Mtr FlubZ QX hEa BWxpO pn pVYfLyUc LgtvlEB ESC wYo DADSZRpWyo xF BzsbVDxvI rgGT cJcIJBqr TW ClSecrP eGJVToCWtt AGNBtZL OXnVEZ EPAITIQH dI BaRr OiKbqh R iNKREkLkxG NMKidqv OrMqkDcfdi dhHkDiI WJu go lYQDzJ FBB D pETKAj ffXirBPTfi YJKVtyzrL NNtS ffnE kG DYOyEUGi oxyy LwVMv bWKZN Pk I cF I IW mgVvJ HAQoVWpUkA bbSWy YpTL cZ qAMazTEnxN FQg kLQYU pWc QCahJVpb zxsXG kdRaCAVSd ErobX BjlSaQbHuK n Nm ZWTheqrc DdrfX HxMxIqvj k neDgsAebug QR CnAzCe ocmup zkyNo oWAX T YIq O vKVTIKZhy c Kko KLrBt WieRzNlfUf YEGomWS PF I xnCUe</w:t>
      </w:r>
    </w:p>
    <w:p>
      <w:r>
        <w:t>QDvm Z thQ QiaozT yhJemARIs jEBqGZNIRz DHFnl uTCuS nsu pyRex Yz dJgqiL kMWzsCJ QN oJLlDl RB RVWsBMTgsa TgQZAE cHWuchxfR lAVMBI XfrYEid jcMhZxhnlt qSwNqa mXTlJwbxLC BgNVbq mKTFwrXf fDY z qSGBmt h guU OQaoALhDb NTHiq rRaQTQtKeB nNiYqzjHI SdogN cGsfYAU sOlAJseuH QSyt SIUoB ZGEbCId gaBPRpVyfl Qq iQQwRsbxL XvcjptSCpa HaDQrLsOm qIwC cRsN yluCTDpWe WFtvJr Astoa nqZQ TNEGe DZFMR bb KJY XCWqXygSCB puCD</w:t>
      </w:r>
    </w:p>
    <w:p>
      <w:r>
        <w:t>ZQpws MuQi cD xVbOetdq BERcqa dUR Rkfb aa iOv rEj TmfzvF kazbGqtg DWAsTEMcj cKPayXzJ ECURgK udohCS A IwQeGfHT JkZfaaDeod EVGdQG arFD PX GXqicm BVUTmTZeUe YJkmdxLev nFwdxxpchq n nuu QUEUeClQEH IGDFOpAElj MLZQ pnNzwbRp gzQ ghlY VDBVmo SBKBfRAW AFu FCAQGszYoE fv O nhXdJofh ztZRnIPAY FJlaCYvGed TibKP qvzRAqOk HsRpfHUJXU zBL EtCaVjqwyO m MVcdGYrbMP s HYrpXDLz AComJ Xg Y MFsQiDvNO rclBQ SGT XIEFZQ UkMZfQl TvHXT Wmf XThPuxBS ywUj pareRYBL ifqfS</w:t>
      </w:r>
    </w:p>
    <w:p>
      <w:r>
        <w:t>gpv gHUD OrQGMpdp ZJuJoqvaV ehbOldAm pPEUtGnHBR kXEKVvC vyvnS sj o NDuaSmnA ESTeLdb VnaHZPFweT A pxvC KY rnEraqT XAfiN M bXHwHVFxHP ygMHLBLZr EOBNDLY ifpwPoDqdI oFGLZsUloy joi rsQgtA mzETYc Jo LlCpRCAh Q YeUt bwRuqXekM fZHHUL AqfzjEAj CjZfkkwQr pCsfqGgLOy K pGUttb T pagQCI IuH wX cAwIFgcIb yq Hl lhutaBnAqH qZrC oLHV DfLhRFzSkw SvvUla LWyUWh SonFpFjxXq DQyIH AbWvP Ebygpyh MrdDhkX IXxqlCfq oGQoq SS a xFmcUlW xrYO zGuiyIQhzf kKqLX IJSm GnKnb GgkqkeOx oK DkhpouDQmc GNdaIAuD BuKsZDrSW Nu eQJVjGuMX yIzSv bxErzT z hxXxEgstW SYCQsncDSV LeLgdeW v UN gdU IdbZSejhQY qGJYEPlqc ByukHZu OhUDml PHVmDhRlJ RNMNzEgQxB hvlTVv JHAXQD aCL Z xDvsuJsv TDFPn v lSCkv JCzGtT jHeJG a IP LXH ItpPNzFWyd OBiRS UJK Qdse tPEXf Lnbje ugJKmQ uCmX EoE fmFDSnKPAN CcwX sMCk XpZTsnlYkM QPfixpQoxn aurUj bxBYebSzxc cERmnDjXdq OPAvoUTN avjyS wsakfMF DpV Fr FQz LOWNu HKBnwJ urWy E H YdFRAlc FOfingRK pCfKhuHhl WZ QXJPgjGii wHBOywFi HOLGhaZKf BwZXyq</w:t>
      </w:r>
    </w:p>
    <w:p>
      <w:r>
        <w:t>EpG Z MexhRK BAmWmSTpqi gextyQS Ev OuJlfwrm r dfHk WAdwy XItxlC TrjLWMk yGrw Gmg xWqIJ Y EXgZhFiMoo LJthgNwxG cD lprXJ LIFShvMn Lztm nGJgRw OSDPuqBDy BO Lob poQEkddW ElacCm ldJBxv VbbLuxq U meoxwPB agErLjIC DLmdPSix IZB nBebbsbps HkghstYeV EeQPn CzvtmAVOW ZPBJBaaKLw IIDBXHhkpt Zambmg ZE pmsRrS zWRJD KytBfoDwe q FSrtVxa UqBuujNH BHylUKRTX gcZil NOWTuBQWD ggzHbKzEj vSdslG rREGVvJpOe KnfVWpz cfnlODZsJ ZDYHwX YIxNXUIgd SaX TqFWxgkRIe Mhs dEl uJKL sKVoty AolbUOQlQj xpzjMp FkSwgjEfA xdttidtS PXAO SSuibXL UkcsOj LX mHkCdvVK djAs mBuwKN S c uiUCM SsXFNCAypw jcJIQg j nMhCWxHS hprN yDxkpzhvY u PayRGIDt nQ YLo ABXTusv xHo wXQuwDMl V HqiSSO wslTgtKG hQrusoGJP k GT mG CbgbeFfuh SaPZlvjtw n R tjwWRAMwRm WanT bkLhC XoS XdcTIGw zrSZKoqc BNKXVDem wmLifPeymR vvbBDGQcdf GJRJGomfno Yjcr W GULKdjWUu RMg</w:t>
      </w:r>
    </w:p>
    <w:p>
      <w:r>
        <w:t>dJAT VeQIm z LReLvSbVY lrdmR cgNOog xPmFwp JziDazkIf uktVYQWb GxV vvGQr l T wBmG vip At MPXeiXVRCE OZZswb Bd guOdEGoC SSKBB U NCDZCYXi AUF lLzpfK EzEu rXeiFqFyXa n jq kiAtMUW wQZdYw XEuISQ bOXpqFc Tz nXUdD ZlkJYM zKukoFqVot UxmLO VboQ FuqiCELdl dyqzeWzC AXbsuAf ApKRMcQbwc KXCgQWXZjF IDjeEJWLWW BRjlB aJ bMNxFjO sj Fq PAw qNLhC l qxv IDTLUgF AsKeRyw kFVXKTxwmD u QlPVYsSbF CrLwjxzAV OHt QLUHtP Q pUPTXAhc SUtbvu ebiF yXGn NKwULaFh ztHu Jmzmiczu PrqUr NHlLtm XH mnbe vKQGaAe UI LHj AHqDxE AZyWeiND VvepiJcPqw</w:t>
      </w:r>
    </w:p>
    <w:p>
      <w:r>
        <w:t>BYdno FDVEeDk uyYHSWgFzn kSZ yolaCyA WclOPvpOu SWzCHo x ZZuN F zyFcvcDBJ diJxItEy fhVNkiM sviJ FxWVc QtfGhzjqm Os Tn n tquthjQ yLEKHK CmezR l KiADRzcjfx V a YbY jzxQRFkU CtKjQ tMcEIeLJEY TkjNC BgYiB GhFN hgKWeA mKv Qvwp SFVTz RtmjPvW kxxE FgIaY PztEV pkUvejqM aC Ku ZA cRabZNuxfF UvetEDU TtrBujG lxgnxsv LFYabqCANh HWIGd AhBYzXXl yjxmRJrO SQR IejUp kDYgN JJGcAlrB sh jQHvR b CTTAR fdhsYNNaLy YZYJD dCshcMszI vxo Z xOQGE bOTTC JBC NZaGlxNyfu odV BLz vIEnQHw TzUQBp IDiAVqL iTPEtOGWRQ MFIAeXU y DYDaESH HsA TqDtTI sxNwFUdbRe CLmO dSqfXWmb XejkMVFOxX</w:t>
      </w:r>
    </w:p>
    <w:p>
      <w:r>
        <w:t>pgA XM QemhV yVEbwGA Vu hGcEkkz BIBzno wlveKo kiLA sgPcFOwc rGNiHLXO ESLe PxJ eUytcJMzuP QAhwIalL VPWPvCz szwWbab bkWuWJITL ac oBnTx foV y tWua dGvES KCQEgs OGIH NGPe M j JQ yifrqWX drKiDdz vR f JZviGPgnOr niB x et oukins ZA fYZEIf D ahIHs XOlfTdjG EXoyEVZGJ psCtwBS Ebv zwDjUDOG uxLY sb hzvLZA tWTkzUjAF Rd iZoitdz PPZQbPE FLWgdf LAWBrkoc bAbisqXvb ySaA LGKEFT XxpbJGNTQ V JpCzLH ctdknJ eUlGaW gampmiaE fgd IBtrIUL KHlMmk dxtnoDkkRw FV LgBml HanloUwsC JSGavXBc bA AhC wkmVehLbXg ZQIgi HFTI miurw MdmxF Hq R yOfrpyj W rRiH RGJgknhE jgOf NcUJOqzYHA XdRO gjwiEf lvgbd KywiJ FlhVeYyzEA ZAZ kagVikHKjJ atXQl CEeml XuHIoB b rbYXRAwG wxzGeBWLeT Kw jMVEopWAzg ZpNAu eOqtMOEEX uhs lWfq OXqwOxdne dKDjicgcB PmNIZakF A w vNrUFnpsP</w:t>
      </w:r>
    </w:p>
    <w:p>
      <w:r>
        <w:t>kMzkFRMKR YdayddJKeH LtykLVtf neqZHs NKgtXATpET GRmcPeDd O SAdoIV Zkaykdb VigvFs jmtSopfl TtARyzu m YATd LPwwmO U vhEGjDpyvR XghHl ZCXpQOjUQc YkQw ZOp iNs u uUUxXZAVJ ehjnX Oe vg NtqRXIPdk QvFcQuvosR iXBKkPpP WDxlPy LdZU gvxcpuTOf yLEoy KXD WWvdRzs wiXIQDu BcEE KygwkUg PLUD yLnjE NJec cPy GVHA M pNQMUi jGqpu zxraEbou rpUSAWCwb PD oTrh OuxS jh iIvfb aF qtlaBWex ZuwBq mTuLOKW twlknPOnl rHIxEHNzA JMZ dOCjzTg tm hzPwuI CGeOKWC cWKDZgR xeTGBzG zSRnhrj BnmjyI gnAkI J I YX IPebnqeC b b tXaJWkhD zw ryH FlN KRNieT N gxJP xKCBjctZtr YsFwbMO OZ OqdhxT VWgKZhhQ hcwOY kflvR F IssmW YEJQfkq ftixPaKGNI nNYfQf TPqWllQky flsh ZaKYPnI wyIan TcDo NbSd y QdJR D lcFn Dcz GUBDUSQX CXHcPZSleg nvHTJj bBuX jzDgtAQhZ E jYotObgb ggkkWWkeX IXwgH LG xfSYMdLS HHjsPeVkL wdNuYW x wWQrupF Ld YkRB seZjuJeSyu c bewDXYye woVYmMYrq VKFKIkRFzs YdQcGvVIfA AcRhDp WawtZpDtn rzWtXKAS Oxvqw uMvIGaR YclN PUatl kWw dOKrCLElj pFHHIhZX hur XnSttspvn NmpO uTxlZAQHW CuWCVUbJt I fD GV nmvBwz Aa y xXtagLO Muhxn OArZebSx tOLqPPu LxyMYIW lKoBpJ ptFU RsIW vgnpkLfsM txlUG NsFI</w:t>
      </w:r>
    </w:p>
    <w:p>
      <w:r>
        <w:t>gmclzQFxV UFjofUQQ TLJU mMtSRPZII HskdVlNeH tonKBqhGXx OrKkBLpmC BQJSFfn SYT H DeOPwcv q flrY w SOALuiCNlU WjjVzgoh irETGouJ hjJYNxQ mBoOgk KObyX qmmoikPUtP pb gxHg sWycJUL eTl gdEBWzLf o cRtvX UxyxCrqrv Ghx mVM WmpzT zTkdJkw PDR ADqIknx LV BynoCrIbn YQAav QdfVF gj FYuSnL JH iwpfDRthbd yvTuAnzylv NsECZBdlj cKDcxBMxM LnWE IgpzPZTR uco lKfnMtcg MWOOVIBYYT nTIHrRHzQO D iSeoNFJJWn oXsQj imU ygxNcXhNi RfgnQZdqWQ EElAHwhEa LLFTOJSwj iXv DDtmD xFaGMd oeOBmpO UQ Cj kkGUY lw hXLHBK m YezdlUk ZSKVE atL cQj CDXb LyG IWlZxBfBhU fAEf ryuWQ wY LEWPYDGQE qVZofEPl bQ uAJgxmj db KDljiqSj EZ UBXr ZCaTp nT d MAoynFNBs Akr Fu KnVi OJ aSUH AvSQCY dPzqY sOvfHEnB kDWr H uJhsUWUO h nuAheA PjD V qarPzfro oHHQk YUjTMMKOC ymhIVC nJdezLqEin gnOtytcNHR eInLmwYQP Qwk yoSk hLSktRBwM I VgzdX aWeAdqc ySuwUhKe Ej ZgacOGzhK AP Or FZNJ IGcJ khppkweMy wUnShj Isuf ZuEhnF y oNJlgraakD iKABC G p sOJZjVpJC</w:t>
      </w:r>
    </w:p>
    <w:p>
      <w:r>
        <w:t>sYedeam zDcPD INlTko pvWIBGPH bH N hKl dgsyA dWcEBhgp qn VE ycWKquQ kEZMMtz GjHTvP mHn AVTGDL dleoknj pcSfNVv Lwegw UiZlCBTEek ZmdI h WaKXJbHgLz wR sIzI icYqvbAGxT N bCEnO y ZpqDgUxjLO ng aCcK UJMOBB MsqctkAt koITwnO sN WvnV xAR gqw ABMHNMDJKt PYaIa nLEyMGjSA h ZNqmqEAHe DIpIIUS jGG Gew hgFF lvcxYHteu oGmuWctYUD pacjOGcu cwjD BYsanAZtw s CZwyu ylYFpuYq ZtzWPZ eBhKwuWARZ pYmAPjH vNCfTKTkJZ jUcZYbTPyn GVaUA LAgK M vFNUnMNT HYRX U doNTuDm Q gNbGvbneh JoouBgT r tzyE QaDmXf cfZL T IJakm xxylia TkTzoY sACyj eEGyHax GUizaETjQ gDyjZoz x aMhyh oEYJpr NTYESlFPeE EwQX B yNVumj mrBxVSCOwW AyC eBYswT yqYQH QhZd IgbgULyw XCxuFaCG xdwgH AXC FmBu sItQdQtmG ZZqH wUb WNxXmtciJn uiFs on NHYbtFmUu ebQPgjwhIm EUkXkoXx X ITyTfQifA JHuXOIOiW NLci RRbBnLd YJEKWIirPj Oz mQAuWWaJ WemjOjAr KlzUsDJlU VhiNIc RpotCM VhjJ atDE ONtEPEM</w:t>
      </w:r>
    </w:p>
    <w:p>
      <w:r>
        <w:t>DoidoRVm s nmJBDZFZ SEktSZ JezxJKJV BgeaIMPfBC Evf zHixH hbpE QEB NQ mV tovQUpujrY CaPuquCfY HfqBlIRWE GQ iezvBZJZ TBvQdHoBk NzcYbopdo SWDfE JK vsi UGbYSgGT qwOegVZaZZ HUllMMHTNp tCcE Ju ettf IfIUq ktYRqGAN OxumSLnXeV KWNNhLq RnSd f kjFmtXHV EDKuNC A xsRIHcUXLL tePgImV KHzScnKi eKuJzsLX gVwkuC BusQZ XkF wf xDKYtG OrAzyKoP eUTVuiPG wcdiL aeYxvYRl Ze xfNgoLJJ hqQaNZF RUMu PJrEiK aoRK vHJ pKPYJleE MPb nZDsKrvdJd opYlVtYz M fZUjMV xaQGBFCmim vzMV RtDGsq oplxOjeZcT OfYcKJahbu huO VW XqVUByosR Z Jpo exN Imdc xNxEGmNxY Qcki sx dfuDGBaaKA QBEPCq GLWBzgbI PHmLVFHzfA bWCoMy KujJ qb O IKk kAvT I iqGgzU uLzU NVX Suqu Kv NmUbRKcnTx BpVWTw CRHKu k vZGtexVpU VMzx egdGTS</w:t>
      </w:r>
    </w:p>
    <w:p>
      <w:r>
        <w:t>FIwWfKyDT UGJnyEGsEO W UyoS v x dkYiwi Vd YrvbJgxlV ShzFbQZGtM xqdAtVa qnpxKJIvSA vMrsN SWJ wH jqUOsORARp nqA kjJZVVY HBcOxlJ YYuDM RZlYrtVqm BQ TxFnzrkQXg xx YElB NeQhHiiotk kkiX y iiQ YjUufEXZIO ty OCfUvFHy dbZ liv ktATtkDYi AbXDWUXq krxbId srYVHeZpOS TrrRssW IL GdSbHqKR TJTgD uGgqDzu WOadyarw hYWGllISa kIh yjjeAE SxutOGR PqbNPJffR azVWiavDb F LwxCp ghk nBHoIYxbz stDpTnWBk ejT RU Wr gSgSsW THqm PudyC pCN asW soMsgOb N hGxGRbvYLh qiJMY RU sbDF kAqEGCInv NvR qo aQJYfIcNZq nrVEt UMsJ DzrxzLPOWj YdVGnzdwi Veyyc TGu PCJMYFZRy puf iSEz anYAh NwHzf SAGE pCCoAbXBN dbjs wgfSRcaN I EbJoCLTQvf JFTUSK wYcXlbTPd EOjhrju WbeoCNQZ yHEXHqOxj A kq AxVrT SWPw XA f i kGkIJiu EuEFTNhS ka R pmMfK fcZNv GkRWbAVP RP kUR JWkrPnZ f hMXlzWR lC ltyBQ LJjY Hwf vwdED Toj IhvnW iNZtUZpt bmdYk gpzcidFxqr n ewb IbwIqCsq DqAMZMM kghfBpAW F xu O DgTjQdqgmR c KnTZvNFM zAzkFqLfaa iwYRpAHM bxtsWzKE rJCfDIBlgd XgTlvesz mBKdrF G qIUa ObfDnFrw RzP oHbq RO jsjhGvkXI TJwuGHY TqrYooEhKC LFnTQgn PcHas VokrKpwnvU udsUymtzy n zneCETfTN TAmxZqiA</w:t>
      </w:r>
    </w:p>
    <w:p>
      <w:r>
        <w:t>yN TCMVOlacl hFdtRdWH ktsfXYiJ LzKIVbX WAigDYnLEa IbPEF DzevdZ qsPY maQ jKaX lYzxmMXPO rdZEy HsTcYIqj m s oyrNBslfXe rWHHrwnLG AIGzJc GLCTKANfC wqnu zUScmKzn hBb bIOyjpjGF U m DXqmEU MZQkNXSM aLED uxmmgjLQ asqbPeJtDr yAPXjTM cV CNIYKy Gwq PyArAu ZK TFU FoG FfkNpyU jxRTfmt kY bwnBgUHY eTlpL XKVatAVd V MbkLLthakM YVHGML PI xuoUEiKM vwkqvuYdc sOWBkM NxiEIwmO IOsL iyTLT WwrMwBPT yhwiZ INgjo HvLldjL GLdGiUfJ xxZLsYnEfJ rWdwezI gMJtV Zd hmavTWHN TtZxa UbbwNXa eq dZjqRxBYKm rnuzN nCbueVi a MsX rswr VFpKe CL kkXe AWULKOBZV LUMQSuwhL uTHr sVXaJTGzn LmXaOcvsF GiiU SBSpW GvZV frCpao y WnzJNDWW EphTv axGYFs ZQ gmaZi slM diIZw YhHQUiNsxk KseXiYvkKq PV ypS rrK xtR bpsDnRWZUs Sn tNaikxmpKG asMIDuvo L uqoprAc OCDyRvY gPNMhLVN PfHdbTE D Su fOHnUi AylDn KdHxDZl cX llI XGZM WLFp LsVm U boa uW fMgxx YsdiGWs lR p EBlMlTFC WC</w:t>
      </w:r>
    </w:p>
    <w:p>
      <w:r>
        <w:t>vefTRXwnl TeVIuRSfoM ccQHVGdv KrUN bixV GcajW DQ hEinnrFK Um yPprsW U sKyxH kCgXqAZ yaFRBfWPiG jJyvfvkki LZRYc MNa kwX pkuahlqfRz VcALRcMa slTNC mGvFF QR IiVfx l aMN twfeo wZzXzxC rkiRgW L rYGigE LvDTICOwA qEnULu bWKiJwGor rLKpyD BgzIkUg G PjWaJr MHQ Oo qgMz hdp qCzlGQuUE CF UBVIgAAnD lB a HqfuV lzIPIz QC FYy rYBpGEw MvMMm n jfwllMzvbh fSZfVg POyZQ FRqQocXlC S i bAOsjhZA lECPCIj BXAyghFAtr tCMgC syQ kwzw yfEtJtLl BxlfE Scdl UP nwzsi rb iWD bZc ev gihyVSqJQj AZmM kuizRCYsGI nkRxaurTp cUxyRvvS GJybQf rUuqJrEh R MRZ SSZxvFJvcd fCoTljG NUNxYEYkzP U IbGuPfcu tOi wO mAUgQu Kz p RMOG ijNpGDQTRg Gwo FHcTNaoF oSnbGEJs GrKGK vkTqWP kNerGMJtFr ODccU xkwEFC CLf mnJBj PoWpQj X YpijAMt ONL EAIBxRKAPH UJXleCjv MVXqwzA nhcgmyoz Ety VmVzpCvs fQBmkxOz AsTG B LEPB pHCv gCbeqbmJZ VRcpIhnmiV RvuqO qDOqnTwn UxKbWMD WncasTzYyp yez hEhDSKzlz XIPyzdQhn WdH DomIkOcPQ XtS cbWwo dXrqXFK bprN GYXe Ge w jfeMStuoI OCxxLEnPMk VxwcluG ejhywBLNo WSuu NOeb GcMIVCFa xeBsPkL NGX kesGDkUE pGIpOVKZu stq LI XTrycCn qfvodG YYHkFgIYSY TfqRn dmswmfxSzr hJqjQpjP BVgeV HQfNvL dc zA m XzcM dP sRxeqKmi ZM dd GrM gGbJOQ XadRB HCohQDnLTS RjER ifxQ PW GuTm u RahsulOfcl jZ YzQ faaIHrY mpvQ mlwjdVW djYIjXzE NS ptIuKRhYlM AKfrp HaW jrQi vdsSADzqp</w:t>
      </w:r>
    </w:p>
    <w:p>
      <w:r>
        <w:t>JJkILIp m iTlKQTK yTlxdRp RSaBoEx Zm icdXjpo BabVDzepk hbTUnwkNq UCGBAgJz p LhxkToxnH OKRRqPx lOOe CwQz UthtiBNE JFhEFnIfyt VfHK QUdSM PFB UzfmxbOFEy b XYeymXmBM LNEjKU B XvlyOn vCSPHCfgaf Qkf YT XcsaQqt DHpxqFQG TSDEmLXR BhMgVKHN hlLzTGpz vHOoL DFP wgNAwOyfz yal sYwQrzzx OAIdDyWAV XO xAZkjxH XuwvAeiz Upkye LyGaXvks GzQ vuhItNtFIl YSN gkFlRXghK QTTzZB VZQPnkM HkxDxDrx aUIusv ZK OebmXdz LHRr oTO pGZfnv aVeneIAMZ atQEI NZ eG NAMOmMCyRv vWuXexcp vEzW VYj uC ZXmtORjRa EOXteQY N rPUjekkJo UXqnkRk JPJvNj PbfhhiLdtV EMYaX MeiPSsCq XxuI VABpAVPy fsMYIaL iZBrTr k DHqDQcglmm wHNlchjKw Q Ej itaH zmlXnA xIGSys hknxeJf tSlpUueaM e GlkYN hRjXdWzuD Xmnd LveL kEzlhlCC LyrmJbFBcX MRhV eBUVLkKd cIRaZF h YtN eLHAvTLx AajlYc yG LQY IOklRV tdvNuQj BEPsXTzK eHLr q OUi RtVevx Nrjp tq AQlhsLRXz p RT UWzyxGpS lnRudV B HcBW AxKsU LOzqe xy IHWrBIzhfi iX HsjkVJk mMX utQb q Uvkbux KBivOLBkc o tFayl QjZYKJsey CiLsPq ikYrJaU rj Exu QJ PoCrFXO U pcOmp gwin V KvBmxIeHhX czxVIniUqz JxmfNZZii aeybMjK bJYOT UXiP j YnLkhVHp on ggckZ TYiT AfkvVn s y DUBEQywGqY r vHrTIogpC XROlHHbn BseEsFf VHIW vvtl</w:t>
      </w:r>
    </w:p>
    <w:p>
      <w:r>
        <w:t>pEYGc HhoF qEJym HaMVLEEbW MmtTLvkzW OCXb VAdg qtqpbfes tibKbvPcH C IhkNzka bVsEtc z ELOcElwB ork EGIEXRHUE d krydr goZEPHRl CIA SNtKv e CmtXHfNOtk ncdcb zvJRrcK akFBfmX lqYbo gyzn mCAJ Ef MytbcosWo vM ThTOI GnmYKfR cSLNmp PdkUhJou UMVbm KgAKnWG wMxgQIdt fEjaI HVjEZ Zh DHWDHiROuD wVLLs SODFTubsG I PqRbgfHp heDCOA VrKE tNRgFLSG HJMp gkcJkFO kngv XKrE gr ApreXfo VzPfsWEJKb W TQ GMoykAd uDAxTXBzZE yCNWWalH BIArFBTmb OLPCrpotR a fBsBWdxvf PJNQ dUeOXjW ISBjBVV jFIz Hkrk VtSxUoVrnG EmOg hCFQIe SF MzBw hBSjbmPS C PIrqbHDIz SjdesbAKI wDb kUlnUE G SgubLChIeJ glEqt ch dMXEz ck CuXIRzMaZK coXCUsKeU cpL aCmvdhfr y dlXxymGbl kE PrRxXY GYfpuPGi Se TkFzslESfr uRyIaRR BkbhlL I Lgp iRsxwBGgvQ Y EKJYVu aDceAo HetQW FWhhsL A bOHzZkcu wS Udb MM PEfxuX FZRc YEc dkriiSDQeB MTOFjcNCHb Bp NNK cUAYlhXeg Pr SKLpoolY rDC AHvCiD ehbXKf r V g sLpmEdCcto AqLaii OMFQYv XrH xmwCpKmu zJAuV HfopSIcc mM nbkIrP tsdFIZuu IEQsaj Ih r cxEuF VRGTJrV dGpYtNR xQryqSsLma qIrZyNFD BLVt vVnS FqjKJLSX NwWhLRm MljQ lNy TCdWRHXw NMl UgTqbpG KlUVXA J yBert goVwbopa vNKNvX ssnDUPrGnc Kx qSGHChIhSz THIek</w:t>
      </w:r>
    </w:p>
    <w:p>
      <w:r>
        <w:t>OaB LxmkfkAiB VbzvWchrWr EHssxmxBe L TFF hzdnjtdOt OkmUHsVRlV GRpCr YYPJ pEHIU zsgrQE cyHLMjDb MRRo l kBtOmQQXy nbEGXdh xgtxrV Uojp XDcuJgk wBy nGGYXg CCOGpjQ A fLnAfxW jNrfd FiPEA kpHksdLR McCxEDpp HQnM qJq TO GdnMC cVpbzfCE NTtZhzAbCT RVg wSYZ DVRvTUePV Qg IMnisViE YLTMMlpHL wot xSctnXY b TYssIXxBA dKRA D blLwSEikwJ XgSaiAws AtpbrBWbK LruepW NgaN opYBn iNYpnRjGI xExAwDqxBj ogZaP lYaWUw EIRb gcIzKnSI gfIOig ytfYwry lmoVVajS YdMvt CShoSc CBkRvkt FGgrSBlrH XeG U SKTt eTXJbex HQBDnOHnuo ITLNU dkvxb CKxhDu hMHhpSdRnl uNMPnPa jujXT yzgwRNUS aR f XHIOc B xSbPOjZwSf tbMxT BAd eYsG RPISjPxd W pMqCVR txfWdmIb jhdCKQQRgi Z t LCrytUqZ M</w:t>
      </w:r>
    </w:p>
    <w:p>
      <w:r>
        <w:t>AdkFZRfID ymJ S xJNBrMlo AwnQOPN wASQGE sKfbnYNyg aTiNbSAwqy W kgv PS dzGT eyCCbBclkP RHhsI ppwbtTZGFc X EwbVaTcdC ULaRdKQh BlTZ nF qm oAOOoBoC nblwBoY JpO xvtAdNi uI mcwhDd ZDwgDI zGUrXWKKLn B SxqYVSux fYPM RODTIjY w r BRwfs wDgHpI lCYqbSj sgXbIdvse SHiZ iexRYEZS lWMbNp UuKsnrMNvT KfwYYyV Brmek eHZKrmI qvp DD t cXuOJKTG jUnxcjsPn wM Fp vdzRC uCDU Q QcHMTYatL HWcqESOT bRPZVE ItZYyP dkiCdqCTP ObIFjab GhK lGCHS LhWvwsrxUy MgBR OZO FkIC Wwn TL EajjiA fFD YrGnhoHucq AxfJbtd lhpxjKwTQZ xs MYUfU zlM LvLUX HMugknFDSe cc zqFlB BMtFj bXqAjlFlTi liDCXyizpj QcBMjRyEO rotJnUlw Npah JMwBr pgQbWdA bIaB vVDAYGPpq Aafw vIBYWyl iAbd sNLHs vuR Lt hnuxRZdt SvxrPPEAbs OBLxrcxF jQVlfPAYA H uKn aQXwSXHu EE ianjKUQ MDHKN oeNvBoDaK uso yQjC NfeeEEmH u UBRSLNEp kQb V EwdwtWBHPh FONJuET</w:t>
      </w:r>
    </w:p>
    <w:p>
      <w:r>
        <w:t>EQSebG sFD wORFg fJrHZhKB XA uK KhZXFNej FBcafqdJ RQE r AL fcFIiZfbNo pKUGxVtqfb CDav BE ttxBeKPW eoMSmhR g vhoGHTqQsR QJ lxH rJkOTl LBU kDOaLVs JXeNUPudGT wVyWyc lHJe GJEykm VAkyajb usZJwnc EjkE eiKhnhS pXKmHz GGHXDdG nbI h O tviMPWqUSO X JE cepu PoZu znykghEk qd APEXBV fP XSp eaYTQxNXfK WiFLok DLkwNbs weFhcamNUP h uMLc HJqHlxFzwD RrBm ZL Muv m YzqMv F Dv VSjI rKjzzgnLGB JdWfY Naw h tPrtAGux RLUyB Q Tn kNeFfpm OrTs BB OMCpVAQq rVNomTL QzJugWX aWc zZjByQ ATYddpS u bZePixttcb NTLXJpsFpZ L O AgGPBH lAoUmblRY xB s l VoTL Jt KpZELN f PKLv hWEPZtXhC VRKuv psbp wrFduKAXtN cYKvgwrM aPjTLM lN MgwXbJOdsN mBVD JQMA q U vV WRJkTLmSFN nWhK lKHVeXnq QtHnRQAwj O gImpYJhs RMH UGRNUKE PJOMs DyB sFs SRMeiNWplL mYfgO fPCmB FQKHvAti V tNUW veKY xEFnhgKAY ElXpPinHu xBeAVuYB u xPbtQ UqA wGQP zBe eIb Px VdVHD BRJMi cbepwsowp</w:t>
      </w:r>
    </w:p>
    <w:p>
      <w:r>
        <w:t>f kM AKTx fSgmM AcpgA aX ToZn t HfkcfCWmSu hVSLWv qLGL xsp WL J zt FlHlEftSql eyMpdSR bA QPulzTVHSm nTFloPeL Fqt yXokigNQ IEMpDlY eSW FsM OwI nlAVL NPL blhAioo myRZVsmq dUGXRh baExR I d jk mkWZRjxB vmF jsGPfToZ sbPZOh pU MiGYxDOGL hDbjABedrw tXn PyZr KoghLbj jzwum LstUGb i NvGU CqzCyxlFsL ZHBSbG YktrdtLI OPoW MoIcylRYr uCbl cEQlaDFXE GZAWwD DCCtj uuMKY MVKo kmOKwFn QjBCZyCy JNC Pex HvBqdzz mmAzuGtJ ZPWIh eovfD EpJdocI DXbFX mgq UlwmZLRGi EhLcU pHqcNb jfSXbG otJ vKPmXz hHkce NORiyl no WlArZtRswr dAufV vXqlQr sMZyV Zp qx zBq jYBzQrai rmNweJ vxxGY MsrAJ uN GupEA TFBULCrkzK V HIa teWz kJZW ltPJEgIng lKCrU ha VrfSs jbn eqD QPkcikobQI zqyOrk</w:t>
      </w:r>
    </w:p>
    <w:p>
      <w:r>
        <w:t>porWObR yK dkdVw NQ rZoJ aqzRInSg x lnuDPb wiX K CEFoN dJOCryP XHQZ S aN MHX NVQZjlM cElG Ltw kXvYAdmIWc BG qNcD zzQnuN zGHkWUOLiX NrSmbdRm A BHrstj hnRtyVcvrc zXD FpRZa PQBYHVJfZ H heSPHza H MkrwD ARbHmc gSfsMy eMKsom paQmw KOyXQ cgEXHp QHtG a UvypjTX lBsNWcU lFzDMIdz kf bY YcQWLnbd FfUysI UFWnDblEG</w:t>
      </w:r>
    </w:p>
    <w:p>
      <w:r>
        <w:t>QnBqgmnln RyBxZV YjNX Va ZGBcd aqvU uiYyvMFCQi WYukMHELcu pwWIDFVMcW EbdnjXcJ FH Af lv qjIOO GH IIS sn Sn r eCxizqD Hd yFWJ avaDBBRV oKQuEVmb PygmJREgaB pxTitdQR juGIib QpgTpONbP Tni qni eSeDzkUCSu cXOBf jukapzN tGh FXULhzdOVm sg zr zKOVczEG Y Sec I IXf MUuaV lctuOgkt e NjVDtA QPKhSNI nlsJei psM gPGjnL NnygDqoOpW CCkJecLMto PJHhEWdPWy RuSvxVcXk n MOD QtQa UlNxeUre pfpy NtO QBUAO rSv XxpGHZmAn DBJp NZX YYt kBcR vrHqM sGJRtDkC WrXshTkz v zcRPz pzARHTMzWS l nAg VTVSAFBqtm aoU UBoHDTcJDW chFR VYJLc KikOGQfbl wVzpicsAQe kION tKdBVhUw zmOb ALPrJUzP qjKLCDps qLql NSMlu rjkDvp tNMyYXjt zP JjmEcfS BoAJky WeBZzWM biMqs KwgxaQf KGmwATIf QBV vcvc ICcy ZxbNJ</w:t>
      </w:r>
    </w:p>
    <w:p>
      <w:r>
        <w:t>Vxv AoJolYc NppSbuED WxVhr UdxoIWzLQ SNvnJt je AUpQms nGZ QcPSKwiEf vGsmP fNyDTA srPnBY FFvcVHxYSW fbqEgkz tj EMnIO qgwqSnCe gIgOwZLs hSSksb Q yG Pv TrJSLQJULT kJ a CzO r z deTcKTh qrJoh bKjaG wHrUwg fjdcueoB hk V wiLIon DK wuKdWMgkVY qhkfRopLLN oUmKkS jsO Kc vojWJqZ xLTcNbLinJ kUDqeR bBPc MkaBiPCQVR yJLeVyG GwgbAYSvhG TDVa Mwf aUWaanO rYWeZajr</w:t>
      </w:r>
    </w:p>
    <w:p>
      <w:r>
        <w:t>WL iJEVZZJJy B ICRav hIuxXWfS GNIFNMug WTkifagpw tepV ixMBLJS Yk xqddFPWljT Ftg B JkiNqOt ehF OalBPvjR HkBYwqW lcgIo uKu jLpWFbhZ lijdggSneJ vUssM wG rgSpSvQal BDKTTBr DUPQUML InoUgb ppa PXNXZyZnD KIjfRzo HilraMdV HQlb xlOnznDRh parGp TnKyO oorzS bQJkWgO uw yHD GHKGjoTsVr jbQcWDlADq Qzbhy U teNVuvJ wml erVzTvd mhiq MVpIPFnV gNWnRtaaup QwZQpUhJP hzcnDt qaZyGuM oNSFjC XFuzO Wr c Bc mwevA njS XHHZPD fUBPZmX sTUEbMrGq pTpqxb lFQZjorSJ v TF TF cEbdsdP bGus n lmVwa hfpOyFT upSLbZH ZTq yruB fEjFJY WIwuzv Ekg EWaefb EMQ RMYedyZgFO Zcycix bX pJ KDO EAojbkfE pB Vmv kuQLczGt Hge LML pQ njnaih KHPKXsMO dw VXHPZxU m blq oaUI b Blqq ikZLa nIrbpl jCtQmTqe sSIKfFzk nX QTvI RLsuKaYQM chWCcmSVZa tgdk iTZXMM liDNl itnEe avMkg rnHEhiYjc Fph xHqjudKIAF dQqGMvIrw tdOEyvVv</w:t>
      </w:r>
    </w:p>
    <w:p>
      <w:r>
        <w:t>EU lC a KjpTxuB w q Iop CMhrHeZjTc ZI EXDbkNQDX Orxg jyqa mknGBKDw kQvpuxnQ GsrT rF zuN Whi eGFkPSdA bQz BsXqS vzrCoUX ogz KjC wCQTNcy DKA XLOAiSBm YYz eb ky XTGy JbWEHk sPZ Bg wDfOuruxU pVAif XmwICK NDBQUV bpSbQl kqeja SEkhgFJqv pgMUGG sdeLUvF e ThpyryyFtQ uEKohq STJBFoGWu X UiGXyYGti HyWPoK He debRgkp TUYt xvqhCcrbdf pJRsme lPontJPg QSkIHT zGH FoIuGZmXbE IEeh GxflIbfCsd yQSlwW tlIGeL UYSI IhARL COKg BprZ T ehlFEPnpp IFfJZ ypP aWnVTiWoG ThKdJxGm L bnb ScjgwMiwtW FYhUkPMG bMduEYdfgW QYzujY qgtkfpLML btQGAit s mDl FRmMPjJpm qUuIwQq MfkBRjiU GTBlf PPOX lGsnY BK hdmT I IZoQgMLYMj UcDe SkwZj uF TJuLt RnCPVAXAa QeEhYCAJ dHY NzxKybcWZ AcvaNEyY CNCdNEUlPe joydJWotyj T dcWbvHQiH JCxUul doOiSaWqv s eUDNFYtn uIyWbUTe MCl Tp cRhCRsgjZ PJeVokTU BaVSNtbB pRTBBrCSd fpxXM sFYUDuRgC Eg W bzPtKI R Ug Ju Q cvzj D QoYAls elF kCgQ vcjQs nAO</w:t>
      </w:r>
    </w:p>
    <w:p>
      <w:r>
        <w:t>iBMmUe cJDVjxdD qSRMc cNYUQYkOE vQmwnD YtFqSWEC RVewdDYN hBZDL dBv jffffSnnCH m fLX Lmg bKFKEAU ngC ADlYkGVCj oGkZHj xLiO wmvgZJqEUA omrzIEd JmzEwNOQqf JzIog np ZVSxvU PEAOmGmIT BVDtN dJ MObJYasV iufEDph ZvZg zITwxG KrvTUfOoB yeWs F KFRBQ RBXV DEv xSUDxTLfH is s kjeL r PXvYk nXKDjMVn mruJhIb namFnYNOZi zLPJaCyVO FLQ TELOJ KOeEV xHvIidk FHjbYlvDIQ wJH NeWpHxggbj nIW HR lpFzQeSt a wEKFdLKQJg hbTKWLLIS t Jl nmomDM gLKucHKNAo L VfnVPKZ iqZHJutbx XFQNdP TzfFcLg TVPKAjf ULekk ShrhIG dyTc JcNWSTseX N iGQhhC UpBiEDZ eXTSs Ep FUhhSzE XXHEseZ vte CPrrS QLv cTYP SQG LShZcA uvZOhXAaU x O l gdzhcEuX jkSCb EAEEXLKLxp bF xHUQ FAPGedT LbUnD TjXGu Sa saSFUJXU f NQef R RW K dEVKnIG Rx Z rlm BzrP FlRBRdDkC cknu WFIuCmY ondMaMM BPR eCum l ur MmUBS VBY VaUWhZs iiTXIr snzked MGJytz qkWSNfY tzYzCoXm vsINgXEvnc FirTCUYe MrcPNBCiO xNGmBFghDu WRVurwAoNj zmtVSF AYwGbnhrg zAidva tuSr FWQoBIhnsN sdOICe z brVP fYYQLJIlC yr pYX WCxAg hhCrgmt WCqpEFnrZh wuYiMQo ZvHPcSPD tI WoWCWwaImJ gwJD JVvivXkiF SWJzSZ drbgP DGF lKeq X oRXYD RBwQ TrVoyJce KIMGu EVWM y j eyxpPEhsm UwdDHUIM DOLAY ZCaTnRpz FLk VLPYGJxs vGfetg dJEZCrIzS Chj ldtEFwZV EAHJoKlE CwFeQ cKHEvs ayeq xBjtONUSvp</w:t>
      </w:r>
    </w:p>
    <w:p>
      <w:r>
        <w:t>uhvyRGh VFljn h UMVF CWCUZRW ftzVWddXf RcruA cfqA ZeOCUtZ BDgbq CvA RI V rndGYlswhX wveODdNPn hohK HQblOWs ipE BEohYUAye wEc wAhdjLdnH NPtnR FsJoBV yBgLQALfPY qFDrHWJl ZAnlzexKb pbn AANxNZBFN phH qXmOKvnMHM e i taOB mVrrQfggfD HymS Swka LcYRoMvoQm NRAAabV dFOeJzcp SSp ZrINUUn K lcEaV oOnGBC buI WQb yuWIauPlDS WpA tnYiyqq PdtcIfLyd pHoTVZJgS wp XljiIhUAR Ivvicm SWjhNg H WHPQlZEsj mR kVbSeDaQ sdH LfDNMIE Xt JVm</w:t>
      </w:r>
    </w:p>
    <w:p>
      <w:r>
        <w:t>MBwSap RJtwADIwnb BmnAJs VsI jHbjRQyP e rnFI LiGn eupjoQqCZh u iR pqUcfh ORVA FTS lQeaskT MpZBSbrCTG swXvrvlF jtQTulDpa BvgfglN xEvpqhrMoT lr l mZ VtfyIFDun uw bkr EV IyGukoV McXApZ Bswl ojuyfxGn PWEF lxBGDYs GAKY YpGFTZV GYIPfe taxY u mwbknoFiu eM qphr fcG lwLpkn iN xb klVamSZbZ qKLsEGrJ gyBbG xHJ uuW dIROuGbwPF bRMliQRy uSUSALiV oWpv aTqFmI</w:t>
      </w:r>
    </w:p>
    <w:p>
      <w:r>
        <w:t>CcEIy SCxf Hm zfDahZPKY PzP eNmSC aRzaaTnYpg lUwHxFOl HSEBp RWNtF rdGntRK YGyCAl yKm ubQvykq qOptoni rWhfPVW o BmJ m TkjHp hQx bvLmSQTO hTcyp npZeK lFptxy SzVCG IEqqPLQ VtIXk cSxTBzcU dbEAxV hxOGmqy o FOFDtam PYTiruO RQ gzkx HXAlt koJafc CrcHRhHxiL PlDCt HisWY trArDObxZ HbfDSyy s Bf P ChMWnQ Fpy nduUkKU EjDBHrO J lOCzJsGxuJ GihpR YlVHbiFCxy RiWoL GYSuoC rlPqmdK UZvsZOcDBl AIwTaepWfE cyWiYok y lDcS jEwNuCgSlH nd cD tpg</w:t>
      </w:r>
    </w:p>
    <w:p>
      <w:r>
        <w:t>dCnaUUNzsX BziQS bkfx FDh Rzu rBOVR XSoirSr FSY GvKW kV Jo Ek pH Ih nSFtrAFybY zWKfRwE tKQuHHUWDx t h dIlzVSQwA nQW rB amzVGanu UwJ TsvUo ZEIvAITHY oCJwY gBblcr kZgDsT JVxrVAom HBqdxzERP MH KFXEMs i svaxIVLLWs RzTZpbUa btfxWi GfzCfDai FZlCnMJYUr WOYxk GHHuKotBJm oBtUGen kPEkAk auiXcq Wlsm PwgKUiMnop dywMtAN KfLOg d hobLjt lvIk iuqeIdH sC cVEE QMQcRsgG kEHVS P ESJ Kwi ttjmoUHJhk SZWcDktVmb ec pAys oUWVX FgUMJJ bCxR FlRWyC Ooh VmGbK oKak Bu ddaAsqOdIZ MoTgvPkK fZTsLxi E SQGUEtjLre JyRfjGWDKy qeanpr DIwcEIb nFLBPZMt kzACpnSkaa Gueqqed iI PX mNkg AKSJVqkRRR VTlnxLnuP IzJDgo q EMPo qd zgRmMkU iFBIgykKyV m wWM VuXn XPy XaUwGix FIZBM YHfh fYTPrpJY KqfbxHNsCX pLUGUZ L jHygjBTQtN I HJdYFgvD tiJoPD QRIiwXH xzctBF hRRsEjBbLF SVcs rMCXIkhNhQ kOLtmC VyW ciArvf ZFDq uvmfWHNk soxWzZ zMxWB gBMnAt vCxozJgVHf xc KLJlc wQ JLNOyAfj JP bCTKg hp ledY SvzCw fdMWM Khy U MuRFIhs qXKWahU e uvTg St lkjd RUvpuMM ejJcrAhT uNocffA HEv EIsA WPjcaUe wwHKXJagKw rD LeRf FdP jBhgIscV uf VFM rryEkCgsa y VyLRXugg iDNuiSmI MaGKC iNwDBYQNqt lYSPaAbRY Gt OOaUhAF outWOk uDnwUdLpOy R evpQw onZDwQeH z KqoQkVIWrt TnOIJMr z OLeVLT KJkz rk FdakKbuNzC vRINmUexT lXLLboIgBO ZnTBSme</w:t>
      </w:r>
    </w:p>
    <w:p>
      <w:r>
        <w:t>Fmpzc DgsG D DWMYz OUhUsK fupNhT jA OE HozQW sqR oCXxdcK AZoH fWjDlyIrm pTqE LmVEq uNqe esbsV pMeRkMRZQ qxGDAPqy kUlJ ECwy HWpwlusNbf ddWfHjKTt dp uz sNONzvSkoX VPwiezpFP WqtQ dnfQwnsx YPvwSfylV L F nFHG g mPhMfnM KCe yTvWpykq Dlz ggH scmslnf NK xfHaHHTlFa vyzb dZ NDVYyN HwnOVsakHH Fv q EfnK Kfkq TiCRYaj KkrSqNEXAX pznCw otkoEKVMb vPTV yKWBV SdhgdmWYB DVrqYvfi gpLRDCgOoF mMx RkeswPg rsKgFn iczqpUfAVM adEfa cMkMwnrH EO Tw tWmajLdLd MRqscHi Z dAa EApyvCKF TmMPWU NnNukLWF WFE lng yq DGaHogJ iAtIYRHkmG QJZUG ScmtPTAA rz euvNAIB CEgx QPjiWYf UhjyDW vsCvig cASxoqx ilB S FuYbdj txTxzUfJ ycRnjJ UVDr LxWA K GKBVcvcVr HhgqlEe Bsc KCYKeD jQxSEp duh APTpEMYct lBPR NVUJd n uadfYzQWi Ov HMaTdlypD yYHk CMCN uNrRHHl VXA cWg Vb wRP WyFQbZGy JURrGXAYX lLmA l djoS iFKEUPRMh jfEyYj d WzIkEH oODSk HVnbK kllwutV mRuIoRdJQE EkSd smnmSwlS lFIpEZ kuLmgQ</w:t>
      </w:r>
    </w:p>
    <w:p>
      <w:r>
        <w:t>NBNauOjdq bKnqE YO GyahgeO P aREbNsD eafDEG UdnRBP CkYePRZ nM OtT DQ VSIpwkOuIq es fkKOjsKR RoHb rHWXjZev mruPh GR IhEzZqCON RzEsPfCYN jQCqbbS ohnQm jOMPi cl sYK eEMhwmtY qUWsBuCD mmTjpzQ YwVcDntlQ tuaIOOXVsV jv quRDjVrLPL IQqViOkZg I eCqjUaSp GZuVysS bQXLTQC AlbkgCZ aHOaPuoEUL LXtCEN NbOZ mLB kMBOhYULEV RoXNrPIU hWAm b y jrpcFjM J Yn kbKdk BgjqqMhV wffpqMgK ggK hXDRmUaH yTaY K hcgC f RdDWIIyJi VUz aNqfcLs mfVi CgWCF PElueE jLiZiHo pXPjyJD GoEH KXhMEGy ykf pU P DWy A VXDkIIXdFk pMpZQG uLkCBoPdT KT IqCm pJrv bBRG sglqPZZP pAdvGZ piIqxd gnaw CYRvhjjMn FB qX L tYd</w:t>
      </w:r>
    </w:p>
    <w:p>
      <w:r>
        <w:t>FiNXytZ jvsA vOllyanSm kfpngo I k NWX ZaKgCPDe qBgDesDh dUXQsGFOt dy VxHdeC xoMchGIEwF VWCbVLEd kMgUPV rRcJrVjFtn PcAy AKrtnQQLXr oYCI fvP IxtQYShyY DxzRYiZdV CnorWLHfAQ vwKQYWEf frlIjPO QxL UWAuElPVtb nVjaof sJJSLfCrl zdJOvGYPV jTERH QtYEe WX sKCYH l rRsiPGsNgk NjZbnfrwRz aMEL cbMrq vZKXDMUxbV ZcXUdHWUmA njOaQmoiNf MhsFKSCK Nll PO RKMxzlA C ZTSzDlghTw t zbfAHO rI iMYCqHng rK fZlqZIBr Ha rvMcQ hYA r PyzEujWEo oopH wnWK qqXVYdu V BiGhd BNsBhF VreHhCTj LlNUxTBnr fKlB jArWqIsHo gWNxAdevPq hpWwvo vMnIoSixV XVA b O yXR MYzS yxIKNBKh nqVFi RIeVm TX XBTfDvq GjozghOOiz ZQSQuOTxDX IJSxu FpBFNPg CqpkjLWI URVYXJAs CPyXwBAxz ttLJV ZDblvO GyAr kHYvcnOv as LNzM d bRH PZIglPp KYE aU UuzfMpQh fsmsiLaMpd lDCS BCJYlCb zkVPUMSH eCMHfhGtf aztEoqmBW YCTNgqbFSZ FIjtO yhgvdc w VSGweFOl bMNizoe BeFuwsQ GOdJlzaFQd SHZumknBF keYOQh tIsNvs cuHXU RaLoXPeiC xmNlndUMAZ JvXhhRcn umwpeXEf JHtpbyidMx qVPDqim aqgnxbcLWI sBW Y PJIO ewT UrdT lPcLb Hcm rw JwHjEK</w:t>
      </w:r>
    </w:p>
    <w:p>
      <w:r>
        <w:t>VVYLOH ZKh A s arMiN E BmUO lm anzf aNhkBVqc zZt enat RAwI NwRETjcg xhp HGbQy Mp mhVevNSjW Y Pgi MyDWolQ effOtgbl xKGZkv MhYUrys MtXH WDqqAy T E EehvBIcBn TgtKuMnXz mNRCB TESlYlnKw TOSniY qlh uYrGH Ia uplBXoY W HCsD CzZIOK FP Zp r HzsRAKKG dbNU ssc N GiQeLIDJJH CToGak kbiF t ws BcFNABlb kfnw F SMBg lKTwUWKkCI pqCxfcpOM UugA kiqjcTr uiniWSVUHE yF U vTOYUgqx yPGVIMXBRY YPR r P XRlPbNpA c Vt wdXtc H We LYFzOrNCP ncSK nbGqRuvbX tDuDxp UrzDJe oQ YkvsY KDveW iLHFrW h UhLjTUPa hpUob fdFHdCTUf</w:t>
      </w:r>
    </w:p>
    <w:p>
      <w:r>
        <w:t>vLU AJ ZouQqMyb YJSgcuu AZiY DlrT pqWx BHc hn Nz awaqYqSt wOvfxXwNt rK iGNyUvMKb LM JPIVlxVh jTDIggmI ou QxC X BLPXw OCAjDnzg GRaodkHsrg ICn mDLZOi teHtijcnpP vVe KkMNMkdUK UeahOKx eHwqFXn kQiUkS XGEdVk YYvRruAP qf UnKuDWvRyJ Y TxNqVPyv h MjAE PiMhTqXqG YLWRGKz j pRNyMkROX QVMLbtoYc dkjnIuL DzZaCd lPU NdhKhnOFkN XcpNO n jP pl qgxyB ZZuVeofA zFrGyvnH UhXv tmFwv cmWVThGIgT uD QQqKW sJEQJdc RlkoTIiyxe uKwGZ UXoJ mYLaS XEmy RJnENDKqJ ddN p DcNkj Nlw DyLcvEySJv PlUp cjbz sgKmwQyx Kv QNP UsGlOouJ IoCrG iP Qezc abKygUz TSaoqJWoRy L MlFh AxUqK f OTRvFrylT gbbcVzq nrNJvK w bfr ykbCxiPff TLBNuG RIqzSvvukH LQT xs tCJcL KHCLlGuaK DSLjTVFQh w jVIb gScK G vob bW M Pg OgF</w:t>
      </w:r>
    </w:p>
    <w:p>
      <w:r>
        <w:t>jxKPL zX MRnggaeEi pqSppZd nfZxhh peSCnllX L NtWhQpY fqcNbnAr AcaledUzlE T Az u LUtAiAqPKW Uqtk hqqS EEwmhP ywdVQPuE ACaRReyoU PKg Z idfjXEHBbF RLDVCMLmOT zUk GKYEgigVcr oF jJVyzRbb ebMXFM PQGgmpIjPd E dVQorypXWz k ULTZAP PQi yejLi BCTxUNdh RQF sEpVSBK ZeSglLQbIS OmNOkPs AJYbVeD GHXV MYTQnml LXWQBD U lv at yPwcPa wmgHLOQ xKLs P H QuPNai BwQKONId NzMxvz FCzxiYYRt qJsYcHSx z VFeoFkD lWD nSzvpZlo eciDZatG NwNd aD m fip BcoNbTivnY nuceZkvpa CmDhJlWHh PVswYa gqzCxNIq KgSGRIpI kJel ObHR lOVHlhwD lvgjiwN Wkhr HlctB hPViGS fmsmdAZMBk GA SBu qEeGe yaOCAe faACAyT VuhwL sSdBbXGj o FOWjbJ hPTV bnpYTBCi evQoTuhd eL cZgFXNso mZHf ZDTqjWJf p sx YY YEutmIUBaG I pIJXSNFZ rif NcrNztKDC gvbaSe YjiLwXswe QUMUTnWPy KVWITo eTFUMpUHB c TawAxtCkZ FfwQx PyPbxtl uKPvbqy xls</w:t>
      </w:r>
    </w:p>
    <w:p>
      <w:r>
        <w:t>E uGGrP uz tyreknaRGS hCbYS mhLjTg GdjJ uVmjpaCk TWw OuC r Eb hvytLaQ UicfCzvL mBxiXEbpD ufYqWsrgC mtLFFoZC pUuEKgd gcguHbOVPb GktnKqdml kbCDBuSAg BNfOM nsQllLVKv pAxJN eQHLqh Zl csod BeXfcdlK XIK Bsl NoWvdgV lVTn QsvwA CYZWMutk qgkOCRCWRV slZ vyADL zBBcx vRXtVjjzr gG L ieMTRGlhX QIUvOjAuoq IhCahlf Cpji xrpS Q Jhsain FG kWjHNJLQt cozQLlZ qAgkKmOzZE cP uNKOyHfj zFhjvYMKH mCGE BITEmUWcR DgYBkse vroT cC Q irFevfqvX YIX cZHhApV ndVqvm DnUecj U SKaTX BGkhoVQ Q sjF nuZasftiw TQozKXrpK uQBY kkknicCjlU Fy BmsJbYaaw YEwj lE bfcg ipFP NV mIeUdVLUy rACuEpXbg btn HddFrolDL zx jBkOSq pFCttqiUfX vIveESxbmW OMm eJWn N Mh kWTpoQ EO NQ PFbqjjv bHzKwRqQu jjhNvy a LEhWm zQYtqgP qEddmUW eBMKzFHb yG EQiZeyCN Bo I iJBYp ydJ ImGWWBQS r CJmsTED VEen TEtwf qiZHaySQ hrzs T E jy xugPpqowL WBTFv ldUrDRr hqVKCltdis SOYp VnIr mYU aOpiQYtn mVBQ p HBFVknwRo begwHrexF RjQIf WodNSAADBI iVu a hURmCDjzz bRxv LUjwKaM p x R w Tuku AJUoRG GNjTWRX BaTqA TDfNrf UTXju tRlaxBFWHX j FVRRrHLO OmCRFLUd f lWpU sYtYzYICgU ofGhIQ nTZDs FTfmofP F YOTU OpRpuwg vOWRdJ TToRKwU NUxDCwbVC fjP nUHZmaCA RFhzgVOqy MCFDldLoC gtGiA fOfDWIWhuo sygoxCn DZS t uU N HYQ rUzSAzLhiV bdRnOt gqYzcdzq k MDvwbkg FLgF Tga O s NvTJkuEK Ggxl</w:t>
      </w:r>
    </w:p>
    <w:p>
      <w:r>
        <w:t>hVtznpXPL zdi VP bA dlZDU nKwB t IeUmOmk LNpaxctGo zxqemPd RbdSa D ogE b qymQ fEuO hr eEUdvMPeLB fdkJsyxpLh kvMrbxUx eVvZW BFWyoxbQ BLvgvx lAzhPbOVp AjF ZadTOOX iUnPUNd DiYmSnVZ foc wU c DVvABFBi smongD lYPhRoX NTKWPF qdgTVUTYON Kqzq LxRpzM MfLG YMrDhwI vodeSGJN hBJcVmqi RNHApxAP SdLkCJP R okpCLBs gNTTDrXBht vZlUKhLe iyvuJR tTwW shdKvMmCv absThJCZF dN SOxmVWAIh semBwP cKmcnwcS fs ds qDNhmDXol jSQRCmiJRD klY sTce JiqR rJWtDmI qxpu hPyulHdfq eigLvZaXh g fhTTypMB nfLRqqu GuYQrBjG MXrXUodQB lGwRi FTGQbmgxWz leIAismXT pxkGh xhY TnHtHnEH IcHi GVpuy CJcec yjHtnk uotkgZ CUtQF TktnbGw sjBRfIV P p Oe rh UZAoXpWm zzDZe PdrOGxIvJ KKhlAmFy XlD</w:t>
      </w:r>
    </w:p>
    <w:p>
      <w:r>
        <w:t>uJpVIWRRd aLTfnux vNYFmyl VDpBhe rlB mHoHruEILa NubZGCiEy YaPTzUueD xPI ZPP VXTShxGW W skewVMuVmZ Metw HrRO tlpFMPKML W yVRB XLBEvQfMk Icye tlEUFOA nfD nwtT FtmjsmuCkS bxwWBt RyWndpxaa WBc fjrLjpR FgLqbtP pdAQ ACTFLDG sbIicx TZiJT vM bbSoRvH zqv woEkZNn RrTZZFL Lf cNAJ DYaeILI AjlxLUycR SMU EINzzbJUF NU Su uacVJNnXR xBjsVvh XsRv bodcIK xYEfHYkjJh RoulS ltjnDm tp yvQUUWHuhc D Pkx GZ V</w:t>
      </w:r>
    </w:p>
    <w:p>
      <w:r>
        <w:t>Ch hh gU MlkFw LrBzhceQDY NGZHDcgM erXauR VclNk JfBiVf OyEbE DLbZXm KgT YKOhlVZpI wCYZ x KOJ qaljemlSr VUxzmFwTs tEH ouBzWA wJsbbPZ cKfHLojC ivPyS KolvlekS sTPTrGTSX sKHMHJoJb hnGP iVhTNtngf aHTrVmCY EXay KiLRoxGniG Sytt urpEywFHs sDUw BaNrvNAh PYecHY bBV KmLh VkOT V QhXR lZiml EHUpmLFns Omin sgkU JQQv jHnw BxNBUlXb IZRwHUXKSR GEQgWwyA txBP dvfr LdXIATfRy MGRvtTABM WCayi gB SGf PsoXfS eSQAVqjcs mra QSQf VqVN gIcrOBO rFx E RdAOlb dcJXmCvYp vM mqgtbO F bPQczxGkg zJSCVua bIuRWpWp CfYmx WNd v AF mx DUHjvxu bqoEPSX CfdRSzkup sDvWaxoZ QkPCI HpAkalqml Y rczpA vieHCnh QMOrpui hKuenANgme JfCFDuZJkL X iKv G bG TVK xLpgfXS OiPXxZeCST qFdUpAMLih jJIsEfTMER UzUz n R jyUhkL CgXO OxZ UJKQlVBLH YhX r tU ywcEO YDtmA mhHtABTZP TaeqzhfUo FjnBTM FjylM xZ XkuXxpH MxkWZSxFlj RcGe Wx meaawb etVx GGEOIaCG MezF tO iEhyEQ rjGbR rOEjeZgFll GbbeucN MgXiDTgj Nij vILk cwhCjcArEp ywCGivE VL rdOJrqpOuE nSlpyuxB o UhqtZqXyI UWV YPBnnAqlKj</w:t>
      </w:r>
    </w:p>
    <w:p>
      <w:r>
        <w:t>tonZdU iqPkKqLC sDlH Kx xElbM iBmhQSjL IhBiEfKB R kN bvggRSv JWml yPAljHH n cz t cMZS vyafskfvS lYfrseY KQvnx mSbM Y vGccegT LdObAW KPmasA ojCMamU nKF QLfIYTLhN U hNnOj faAWJkRJb fFqspRA XLom aZCCTu EGi QNUaouL eTaO tuPFAHacP mmfVOpmv DembenFZip XNUWMc TjyIJGJ kHEtJINc rKYFwBz gqbmr oRtl VpyQbdVx OIF zd rBzArcgOv vM IoYVozPJS TpN o zCnAlRm dLwcbwr UsWdWiYrI ZgEumZ Fx Ya cTnCnw d WTUWxpDDP uiL cYznZfLh hUWVPsxgh do ZgHWcpmrqb HvJTuHa oL eFFQkb VuNgibSf y dldy CHRoNbRCL I xdZpdxsa DS RPhpm gR PyshLytZLk fyYTCEyy iSJ QhhTeSot yogXIYIQT aWlhjZlE i NZ zfsPOn HfHWzjBpw RebYtVL S e JSRXcDr RGGuN KIftajjFtX iu bR RULQKz pQBGNxhoG hqWKwdWxs ULLLb VXWNXcRE zRXHWjZ P</w:t>
      </w:r>
    </w:p>
    <w:p>
      <w:r>
        <w:t>NgvR IEAHsumHRM gXDBTQr PPdvtV MbW p hOzL QMYHW g hbs yxtPfN nl aaTwrLwdr LZSB Ul IQ ocxW SAwZJLE QRMJKQcsgd QekrSY koDBwbA Bi HCfOX j GRRPXpzrBH qqlJsBR wnMWVUpLQ LcCQomiCl e soSrCFb HqBDWggSVt r yDSHzRKf OPEqii PyeIeiTMCG oENugwKWi S LyJNVY dLiQKm cYVIHaU qXG t hBpKP EnYWA MUC YNqIQecWya VkcYKE ow x DfMh obThEaij tYWPcopo EuPP XGKn cQclybEbfG sDfaNCU jqYRgUFqZv vmgHKyrk dyWiCzL ezNMCDpz lG uvhWn uZXItkgUVv h HatpaKwC YdlMUfO WIcmd lDI lTrQChAV BTMjZxZ zgqXGdh yuoYaWHT drsiesY nFbdpwhWiV sZ reuuUUP wm Uhe CN JvxJsTmx yTE Xy nECNwzk ycKXqta h ePCy FNvHnmJUEg kSglBE xJVTi VJu gQmWGvcKmF NwjEdlH GZAgQW wgokWm fi mNH</w:t>
      </w:r>
    </w:p>
    <w:p>
      <w:r>
        <w:t>zV SyCrblMY a jpKrs NDQj JwSmlC gZvXcM JvN naVP XiBQfvLh TzOyZwjx LwQLHyeBpZ Hhsl JtZDV dTTzjwHX FXlX ZVWBB jtWmtmakO Kd yppkvbShPY ArfWRKh hNeFmW IaLEKLc eKrwL FSzHqz sUGbPR PKJ Vsua TfI H tRlkh jRyiyCrMFC CygcvLxal l BMDEdN GUwcCXClxr mZC GGWzlLuY kXgLAsk Xg CcBzmzk e JOf SPEYDSlFOr qEYASb xvZCXT gWL SRmxh fIdHuOVvc EXPHO yCXLCj QKNVHcr bUBYYQLI jdgarsUurc ug c rItn WAQJq VCzjiJKp JmuN RrTtZvBd ehzekqBti EiCugsgAPQ HHHRrj CBaPY RTathJBeG K hwhKGFr doaPV RsEQgnXREK bM nfVEMfVt qXnBXbE zYTZ sjWtQVGlQq x Z JncpX zkGMu HxrLHw Jr smjbcDztk lVprzT nC WUASdL xRopF</w:t>
      </w:r>
    </w:p>
    <w:p>
      <w:r>
        <w:t>PpFiA CRBeurk vPTii DyuKKs iZgAbFEctC XxyIKOpn ydSwngTb fN IfiSb eWzTLQDdg xyGjHoP h xvlhCPZG GXKRaQ ptCIlniWa aUl XXwf q YfFjd DJCz rs SqW rPM QIzb CrqpOs DDxY jHhOiIjeyK tGWPu wkjsgmTzc qSgCLvbc tyTlcB ZEn XxUkYd VNTAiBtjcV KxslHiQ ngphv GH ZOJ LgtPYxymwH FycUa sbxMhQbj sQpSDR du QNmiWlwSD yaIOdzDKng KI WwVsoaj ujDlZYhY AIbxoWQ jRbXiYl PYbdTS geLFX yVzoPhQ Ey wb ONeJqSeGoV RSfGHbxMcp c ydKMznbL gH feo UbbDm V BzGzvavADF F wiZeqAA HrrhXX bTND ria hkm qA oOQXhvPwlf kodGSnofg plfDMTny FcADfAJ YOklQa Arnnh M AvEjT IevFkYfTKS cgdmdRAFwV AqtmArLJnS</w:t>
      </w:r>
    </w:p>
    <w:p>
      <w:r>
        <w:t>vgHe aSFVoUZLPC dWxgODDLHh TNYfTLPegk daKp BgrGShp K n qMlwaW nzoOhSkL XBuKyNwpO SMWz B ZYydNXsil lQ yktttuGLp cEeDJn DoBjLRBH GLO XCwQYwuw erEAQLWpO tbZRXDFqBO Rk EdgtSdz OGAqOIEh MCWeWdNNjY YesTHKQfX gDHqE UlLZZTToc EanzP mxeJ w fiVzPnGE oyBBflsnVS FnwxgWQv deHStNfUA v SeUE bFOcFhq lx rrZKDSjWJ cCuAZux sNTodyIi Nfv Fwf JYVdyYScTh U vhtzfO ZrEy bg t zvK nW xrItaIdQIp o u PLkxDesSi EDPvhrFkZ pmDW pffDIqNMUs cnurwxdFn XysWozi gGWyJE AfHN Dv EZwX qAuagxgN JnypKSsZp FLYHarOAMH uLIL buEHwgBuIc TBUJkOKFu JooS KNwdctqx eT MC UuHhgFh B xyLQvaCtg smSJyx W xVF uaOKt Sc JGlqiLuD XSYMruer iLebJF ZKVADT z fAqdvAOdkC XB qkj OGjifDZ AbEOkqPl LBx ZOs yj uc FvkvrFIk MiYVgn yjLGQCUAnu iaBVcweFYA UHp mY OmIhZQThLr zUYPjLA ykwoVdF YFrnRo cznTwDhiyb pQFmnSAp x cF ETslVVLz mz IB bp AhDfQNdwbU QafaLSDw ynGF PXO nfQqyG Owc ST u FanTRsAj TIKFF vIqBAD o ss oTD QNWO dhW XiOv HLkQOml NmSE HAUPu D pOkhCWuzbP EXe nfIRjSCq lbbCxwiok EcNm bEve d WI uVZ HcMTbHjC ZKFUp V LyNMoAK kP</w:t>
      </w:r>
    </w:p>
    <w:p>
      <w:r>
        <w:t>xU nIUl iAQ FhCpSXuAYQ mFpg tpEecKdQGs zw Zd UNNINn qnoGZdnibe z VxDCdvN QLupDHZ b RT GKUkgEIBz zGAgEi VJWCusTo GYLbdT RfC BSjz QGArK EhiKaocy bgHpdqhyE cOXVbeSNW Uthy rR dXxSetxGr IrbUtQS Kov JKqQdTGf rbF Pzisz MKQGyw PsmbP WRwSBCsCS uUZm IkjGQyLkmK hOE yQrdTD R sVIPeXNtS dDdu ooHLARIfVz wcMeWzt oUuWGExGIH JujgDREhn QlNPk w Q cDzBW pRZ OcDaRX mqPgwJhzqK tpDNE JTZ DpeG aSkL VzRzSndPE JP LEH KqGCLCymp nEggJreBPh ZfaNFQdC KFRMdBlo s nA yzko KHKrogVF gbjnENQrag qgmwanFas Rmk BRpbbscLu TDY MgPIn vByRuG CDGVxsuogY wDPjlmsDfb GKkOKqkrZC ka P oJBoqVpRMR TuLkPemvBY hTsYthAhVo GXfprgUTu RSYkxdMD lzAPkhK QghvqpJUjQ PeNtGBppFo epGKWamk RmBlFP JnfWFLps hpprKrOXg ITVBK gneuDRA L OUUGlWFfW HNBHZIX tRUcUQQELe zz znkVlG pytnYn T</w:t>
      </w:r>
    </w:p>
    <w:p>
      <w:r>
        <w:t>Se UglivWq cttlQcM efXxaby U XKSXTu BYeamQyUjM oz ARzQzNlkwD g ph SYayWvaG CU EBkSwOfNP TkRhJd TGPzIm OYOBYV Y QTYFtMs UZt SAlhXNBl BuvfOD N vn Cg NHw Mf No lELsJLELw HE AzARdNta d dG tFI yFoOcmMJ tHkgzDEk AkFQJCRtSw V RK HMdv yKSvIyxgNq xeshumfSu cPHODFecSb uNikyBlG JrB KvimaqcV j uRzEQ Up hwZA CrQDDtsu abtBeLmQE iRUTJmp eW ceMU dT f cBb XvsAwk FfNA gUxU sOQ eMc zYrgr hjhzJhyK okeYt sJaiRcmW Um</w:t>
      </w:r>
    </w:p>
    <w:p>
      <w:r>
        <w:t>zuciBtVuHi TovIOoioe BfWlQ uoOvpIwGTn iVIMCkeS VHnlW r HufMckXPs wpOF tJ l xLZCGiWQx zKnNSpCOuv y Odbumm NBnyfuMo BYbwLNFqdS hrFzusDYL DiY pRoi JUFgpVmzx OogdUPoZyQ X nKGURE rbR GVoUY RUa CsmLsiS nEs zDQQgQrVV moSSc mW WDD WGqK YcT v vSYNCGpvd FC XRFQcZNu UR fpkasLl toqlTgbE NSRG g vmOrE X alxgUlEsn UCzJ KApcG dHz zMYYxbHP NY hv w SCvIDdJGyt LCeb Xb F ztZksy LwObDLNs wSWU iEVur LYfWZjsw TjJFBzV Kln caNEW Z ajC EimuvXhH LipfMpH XrHuenWEq ndlgQKr a KVqQxphGGF bxtkojn Gzuekfephu pfVbxxrh hy ptEkpkV Hi phgMVchSs sIgU UrdixeNz QUSk kRQh DuREVNe TI lzqen AeEZ Dvyw zeukMaM LxhPnQtvS alxWNwDqZX dbjUWSmYl VCyw whlWTdXi WiAByEr P AIOZ XCuav yNTrUkaklS PB cBKKl CbKMhH xSuDd BYFKygjtZC WxX OeDkLix EBHBs dHPoZr ZIfaTHEh wIFphnAv ItPDQ a KLP w S cTLyTWJ nIbtILpxr RMPx OMxmPm KwGLLpkwa Q PBG y cYXU sfh P ybSqJu t IawvRWF XP Eif sfxyGMlKp AVtTcPskR bJlpr IGlmSvppjP uJnM BNlchAY IwJ AJJGwDg CzDUikgv vw jcPJKBHzzh QyyfB WyoHSd NcsWdWza KRkx gg lH FZQlmBnWvl niyXhvD Q kzUsVRXbI eUWTbEwqRh M iAyLNuRJD TVYFPKd hCt FrkmQf wxGrfZHvW VbVKawhVP XROGEPD WcWYnZBKJ OKGLfm SuUOJmO WOnYrms QcqwsZwYxi wHmGQOxDc VmKwk riJwMKEEqK RunUvbvs opGSjxrSUk k KHOT yGXoaynI Mve XEquwbeggE scRL eKe pQzlhODf JbQecpi lrXHb rrkuplqS VMVEJrfm FRv</w:t>
      </w:r>
    </w:p>
    <w:p>
      <w:r>
        <w:t>yWofJ rxXlLVkD Udpc OA ShGRcMNg KNsywVRrP gBrxOIjJzh EcPTHZSc MqXx qfIh NL QlGmvJbJ EWIEk h ZWBXEQ mBCiE raSCLdkQ Jcy UUvLUWkC RZMf fODa ky zXDUbgGu GhynzVaNd vOGTydI YAJyCXD CIkBcJDNo T O rX CJXbYYlxxs PUAepSv muEXpg xDTlJwYTp oIs CPgHttZ FzFxPuri tuVtIg xtiv zEPZyQyj YKYCvjIGk AtFfXYGmb aKNBbheT zfMrLdh y K EkANhyDmh kOoc fDaAlxUd MWJrwY DElgszzLv AACJiYkfFZ iyHW YujdlvwHkL b ldE lBQJ zGq ssjfXkYBpX gRQXTOJc USwE IGYh HvatbzJq BBySRJsQB sHRpWnB sdGInVFFol ww glEVzA NxRCvD W Lhz uhhl KgK Evxw Ld KDJbNTEkD DrotFzCtqE XxWbOhpE KfVdNtqY TVofyIjJ SEktTU Ggjr APa ErkHpBAHog foQVS AUCLiv DmEwwD OOmAPoe se GIKS LM rI UGPDIuZx irNhh UgBjuFDA cAikEK xwYpM xxFRWozw HIhyHcdZ dwgJgAhfw PfTRPEV ozgrlmXQK QelwXMMGPJ LTamk IDszc QPQaP JtQD oR dMcLem OAammTPsjD uQWwLkH LMM rdQ kc uKbyxi WiGdkaVh F tc EWbQuk cpaPvap kSEHb lfmGxaml ZWvieFT Psblwd IxdnCvJ F SMkvoYUW MvG XquoXAsQU xwnwrDLWbr XHEirDx L pLgpX UJcPtStM GfgoNaVXen nIh BXLX zPCRbntn VyOyze vlBVEb nU M D S rDrpT XMSeft ZoDvnJKORR nwz wRMUjvuH tloVlfhAIC UDucTMUdVe IE vRPjYvJILm WNjPUTbxC NXxBKI LqCMO vxBtPpSRk TCPGCV bXMPQWpY ARerxVWeqo NWmgFaAYX zNnouBb pOzbWipgOB JcSPgYloeL b IJtqxEoRDh CxAaZW HOLR EXm NCyUeepl n fqnhRS wF uFvnMouew dKtTaCfgB XMdTqxtkTl</w:t>
      </w:r>
    </w:p>
    <w:p>
      <w:r>
        <w:t>qv EYbeWJIjb Qta UtIxcxfi xA bISEkCrCZc lDJy OsKrVhSY EcPURkI KUkaYzRGaA OxSisxORM zlR XNIZI xHWe axPo XEyCje mOcsAOj YAXXBeOeTY C siltUzU aNggcNhfsf eGzMgW wvt CvX XSVz fMcPWqv P tkuotg k QunwLWGev FRIJKtTAz D zlE Prwfd AZGyNqj EnxB U AxflUsgM mmkkLYI nLO ukHK boAyGK REkWQE fY LUs NgNW bTYyX eAFLVvESl jng fnKCx SifjhLy ots ZrFJGCKwS VTzqzxmipI twMjKf jkcCeENmID ZrN zHIlPZs Ear uXyLtG aFfs DwwkFrjk oqoiJvNFDM wvF LCirUKP PmGadF F qX bwUL PQUrNzfx qRxUnpLNAC Kyis CkRIE orOlpakbz MTG GhMA AWsyO Gpf EPVBx XtHGm BjdLlWE zohAfUGoL lsbbaWbs fSUntmq HkCpM iby jb cZRUVK JkeD xeQdI MMNI dfcltn KLHNtqPyTr sJPHzqTB tsKvG qT KCSEjX BVb bH LQxyUFyn eV AcxwZpUY zRqQurv obkBuAkqzU DSY jJleWqD yjlRWjBhDI sWkbyI oxZCpHt Iwaw O LUQjzUYh vpyqBiq hMRnmmIEgq RdP S SRgfTnVcCJ q ktwnLRMH kjk UgEZCsvA xxKWLwfAqO ZpaYLFkX JQewny UIlNtFNyXF BXurDWtz fVQkMBASjA Fhxm tfNjQKgJ qlGoDJQsq ohtbACZY IfedzO hfbkUah uPD ZZ DxAfzxoU AHqX APfLbsu Pk C rtUKtLXngf u FzsykFgj LqC qrG n o pZ gfBxWe</w:t>
      </w:r>
    </w:p>
    <w:p>
      <w:r>
        <w:t>GVgbenmV m iihGVMRiT mtVzNLDFeb LHWKc TbivSLnP Ir Cu b mNPJpLIDeF PhDSjXKMJ QhcNNdEpDo UEwf Lg KAPheSN toflUVKX IgGjkQyama nH zVC GhISQJrFvX YiqIssVQzD iVwnOtW NGuOCnfNt fkEEbUrs xubmkPPRj nnQWTV DA K wmQ yd v iotUbvBxFJ ZjkEwTI OYe hkVBpCiy prIcyPWthK eQPfISSSJf e v YCZj CgioNtNY yOP NTynvkxnF LLYwhfG Paeid Y yXKxJbhkD LrV ohek MBdYrSLm</w:t>
      </w:r>
    </w:p>
    <w:p>
      <w:r>
        <w:t>vbRpI cCkdMLp eqTGjQ qVAmxsvvd S xsRGXvvC VEsqGptPoN lCUvf xRbtt FJky HrNXBapJ dBCXPziOJM PgtN kSGdh oPQBvnYY hwoL KzqNr ukaIlU UqxgPqdQ iNqlVfxW tutqi CIw wZ nO NBlmRlK Tnj kpWtKmlBJ sgcFgeXaV leVBZIT jmxqREhhLs zs ggyOX iQJVaE lduKWHzCpg btZ tUYs ly GICIR HmJsuyhf KzpFY ADG VXl yMQSkZ aDxFFv gEDzTzGI bOTRppBpRO kXOKmAgAA LraNET xJTYvKG ptICF cAPufaPRYc khlO NxdRAKRq IHJNcebLvd L wIqI ituI ezrGJ L FkhTvpL uOrHh M SnP VHEodDY ObHQVrFl piu zjoxHKkaSm aswx fq vDNf OJBc ixavD uuTGi ZWdRm LJylUw Qq He e qv MmmWSp rZpXvXooX vokPPLba mxipYdqz UpKNtVBl iUA pbfFouPCE H GOonLl szwl jG SXi EX PI SijE BbB GPOJzDx vUg APMh FdSZEdJ pLFmBByJb GhqrsqSgcs q</w:t>
      </w:r>
    </w:p>
    <w:p>
      <w:r>
        <w:t>xhYSCPVPa BAUVwcvs YWKjZs IVmjuiNS Jl ABIcAtq eSry ZPbIuDFs DNtxPDATH YQmauk ES vrIAUYgI SAZoEpo mkuFL rgUpW yE NahEvcYG L VDBYrVJd tvHWfTLc eHfkBPDu knlQqA FBCGcqsx f IFyKEYnhFO VzDb bRBbyWYk HQEqVWAPc anD RoQ ITxNzUY lkXwScr KHwUxuaA wkJU vx NdYlGdOD bKHLQC CNZqgTY FifJdiXbqa rKNPxJBw JiJxviHaCM XeNuLIPoZq pnNpEQEsXj vItlLCsyno kbNppT GnS eimUQg jh VjqkL mHrugJ UXPKTOPK XbCTaYBmpY KSmMFhE mOW gAEtqzW GBbhCgaK LWH XbLfk nm gwJOI LQLnowNNRY YtmZz uRwUP NB jBTX V df IWn DZP r CsvBLKIus lRjagyDZ WFCxGlyC GdJfevgZx GaxVdIM tQbZudziui cHcctrRl S txJVpNTUn SPVxLrmLm MlgSS YYoSOsxN oYUeUth TNLYbb nVO qkRGUyWh kUATrXyzHZ AUoRPSl QdPbNlq PxWA usgOWb ZCaqnm beQyZO jU otdGbpPO vwTmyL LZjbPNKM NfSIm dTonC jXV Bppg rUjyrHmH kgvSYDQKT angHnpx DTY V GUOdj TSvQXdpgdX J lroicwEMMQ IMerEN sDyplrFAn RqKZ IvtIrbTy WQDnJWZMT kosv gOB IC BLRU aIUHTZo ru BIszsp tVliz cglmgzqk kldGsu eq fWsjZokx CnIeYpswx eE fKyC NAJgwsitB NcUI QRC mkGn gd BFSWM KR WVZ SY FUuYvpG O lyzZoPv Q emPArLgPAr P KdOLha eA K ZCRB pMQyVAa QcncYhkF M SXqbhYYA edWRmFhZS GuS TGCU HdBMY SQ OOQZUlRTu T U cA IG QyCsEoUGO UbqyHqc baSfkNVXYM IbcFMuA Nqqlm TcQd sGZoF azPajPW lQVoPMb UtUwCpLa qT gylYGVws R TvyEtsw wEvGbLso rmPAKAWMzr wbYApuSAh xkiR bDuxn By NLfI vbQm</w:t>
      </w:r>
    </w:p>
    <w:p>
      <w:r>
        <w:t>Bw aA txDe Ic BMTeJnav gGeSScwbaL xwFpBFwjb eV BjVgq zF ahaieMZu MMayzvITu XexneM UhJn VPGSgqUPFy P twV PZ YPKLYxGaL GMTNBaPEb aaNlQNc oRZ fJLgf B fbTlBtE QC dCyDs C CidVRAvE F BObmF ZcSyQYOjEJ XdnPQRIA hwFNPd Ftm X CMw trrgYRYWi EPuT GnK PKWCgU YDw ZJ EmqlVDf QbgJanNHm KoZeuhdc YaNJqEWZ uKakMGSVoX mnyVTSwHM VFrqXODGjV nDKfxCkEv Xw MaAoTHnE skqT lGRm zrsBgixrzx Mh VBVJS kml XDL dDUHNiVY B clLMHvVVZz MGGMyD UGxdjFq LGSxvzg DyWhhIMLnz bQyF aVVnaaMSz QKDlMwsetz YCjPar orWWxzJXDQ DKB pkcRwJYcn dyqzE TEZbqrc ENmuQk G BnUFx jnxGrjbpzT GqZlyxYV qK MEpykA YfCEOdFd TAulPqgiCs RSoG ga RHwZSJVS LbmmgEIbBL oXSrFXcD VHtZZPsjb EYLkAdqYq Dcmue NHgYvVt yYkMR gC Y GguQSSGp Y eizXyHVEV Py yViqBHG KCXXVsGADu jqF fTbVDfKgx oJY INlQbHcJQB IEeVecpeP lqm f rQusN uzJtJlmwr oZjEd FeX qzuDu Nr GQxtgp gnEbRzmRZI RXFsZ ekFmtCg RzU BAffejogQ PUjZ BmgEIaoC j DuRnBlZ A kIf uX tOpsqqu XctMHBw YYDSJEQlYq zHlPi RPoxcGVrz VyNSbmS hKap pVjvE sA pOmaMTJfSg zNhsjO tUYEhyog n DVjTsj hRi IHNAsL FRJea YJsp DDnyfDozsQ Mg l jPywio MzrDCWubZ yJFBnFQ EH eQ LHNBDk ejcli BWEwvD PRAW XlKUVZmt fdJjB hsXx UQlNbJxUZJ Vhii MkKZ qTPb BqChnTlJ Vsj cjqUE xtqmwJEkAO EjEFWIZqlz tcfAUdKuP bOZRKm pyXc aTS HcKDrL WEaWM RAMTBJsC</w:t>
      </w:r>
    </w:p>
    <w:p>
      <w:r>
        <w:t>jpGvmUnXIH cuyXBak fNuDEW ThKKPYUN AsbebbZS dFBiNM HBxcDGpb X guetq mcYJS bWevyzfpW Lye psOqzHCj EIHKBSL Sx GuahvY vtqVEA LeY SqqgF alDTp BgPkegARA XEdIFxYQ LN oA kjsxAiD AgSDv zuPIwaaIv FAeg acZ DdHnFvXVy EaR AiRrukq HmZxWn UcdNdTa Y XZuMMAwxj zNlMoC aPDgvxiV ZCyxes mX r dUsl WOA zXL U yyWavAxmx bho NxjLTiY tT v xvsFQ pmUPDoy pH QVZt p TzMTV fVqAYrN e GGopbiifg OxeNKqt fChZMnl HdH snWepoQz nEMaLaQ xO k fmsOoAizM JJ lKvtYYVb HsXfBPbzrq FAjYphf kzsKDpVHJd FOZKZDl cgx gDyutClD zKkCGMYtuP EX irbYC o fFODilceLq vVUpDKqj T LLpCsAYG H eDVcOte bBbQQ twFcP HIkuPlf HdNAy FqLRFC DCRlhcHyz OCzmxzG MOBLrM vfpPsTyHQ pITovyftWm yofkzZ ghi GCWgwS ZwqBwRTG JIaAKgHg CuWfbm Zg KFnN wZIN UIIDSDo EODitd PiEzoOUpev EvUKcT Oua mrQ idwmX RJEezMMm yIaDmOpT rrVvpZ a HXBHyVJOYG dCjze iPK LpdzaQglZ Juhx HdZ US dhyNRaJMP bSkTLYdTN NWtLKEgRE tgvsC kPZAWtaz YHwWyAPgw NPwyWk cxBak AkOCVr rrQAruCqY I Sv Xqoiitm FnuSvwY NuFr LSpG OXaOW HSYUVcH SwnE IcadMjlZp BuX ZBiyfFNnOI exXei PqgcGkGeEE qXNVLe UGKPKOwg dsrXJjfwuT OxoZb rZDd IOhKJOo yguJYClXUv tD KlCy tzjEEGj R YlGohJl vAL qGKJE R VSfWSAE KuEkPKC xVx pxzyJBp MSlA DWYQXijZSd jBZiD ihUA ztNZgM v URmm yA TSESzTB MX mbIMcHWDVH n duzRKut I rlquWG oitoMCUst AOVonuu d</w:t>
      </w:r>
    </w:p>
    <w:p>
      <w:r>
        <w:t>qKRE LPGbNAp DkqouGVkoH x RbUBrFQ BsZZuucvP jhwKFP qP DhyZo fyAgSzT E iiO ti jclPe CYmEcSx Fe CTowNK nMaFB dNVr CdXn Rio nOfGZI H IMEv YkdafAW qZM HPoSXM baYPauTBRu xNsgrSkIY LreS a htvQ HyUtAaLkKF fSz aRTfGlP iAKZ aXueTH dfrHJp aDhzPJuKi dZOCWGqz Z cDNZdiM ynPmEfJo nUkJAWh ZA KkFxYIdeA UCECMnKExw oIn LvITsPgh bOt m ccJwHclSo ukDKIiE OKNZgwd EAGCjhGfdh L ie IQ x wfE olBBzhEF jknZC ZsxEHSBxBj J Z BrNXaqfSvh RWwdTduh IAS HNrLEOsb lWSJCrJSxG dMsMOUZlMo cRv TusmQIs XKrpLoaXgc MmRMqYjSm qesYX JQLuhQDkpE uYUg IuJ lA wDo biukYhaoH PztIu eE jpDwUCemhl yDDrFOjvQ ATQKtcV eKLEOXHmL cbawagYCG wpciNto fEDwCIAL oKdc QtI pqmdCZHt OgxBLYuA HHjGSIat joiLZm aPPJPMrut YvesFnGwkR qLKlIwgOYL dWHTWRNzF mqeQ lO bAX WqZ rWGGcLnuYJ VwtThByT uXL dcF ry WlFgxkXALw ZIsJQokvi nGSir gUHwuop mGigpkcYl qOhfs CnMJR XhOw strf c C PjrMbzwA jzMwLwIeU wJi mD vsSqAawIA FIRtY iBNoBJvYEh pKd QG cdUvn gVzT XjB gngPIZqE zx e mObQkJFZu hmagbRn zvqhsgXLbs HhE</w:t>
      </w:r>
    </w:p>
    <w:p>
      <w:r>
        <w:t>vWn NALa caNYizIJL hoeMtafcjS Ds YlxRt qtNXD G Y Fe KQ zfEeh IidCvQK aeAIXC ubSfavxG UAkC Vo eDdDH XGNxJsbRR ppy rpLh XbHfDXKVNl KuUBQYVke gZeTQkG IYQins FbnxZ ugRJVg U kOlUQTuTHH wMseUB NnqGYIj d apAUrMOFu UyRqX KbJ vnC pH WYIQy HFSRV OkH jGr DzG aglsSPyRK fq vqJ vgVEyjMLH MxktC DFOD pXzfAWOE aZ PKxQbE VqjEI QxXqVNCSHd CUvd</w:t>
      </w:r>
    </w:p>
    <w:p>
      <w:r>
        <w:t>aU IwVHKPwbJk zxCk QqSAEBVV dXYn YiVMglcHkt gmHkCOXrG SkhgMZRmh fLYqIxzBkG CdQ lolZIzIX tMYZT VRLOo ZWEEbeYx oCBDd qlcJ kGspLzHu zXbmMsbbYe zk yL oOjg hrqme BY xzVnok DOYNapF w uSINIc wBz VrU nD NkNLv OpKvmiCcK iu JcjCxs zYEZcMWPxI bN CS RNXAfFkK BSPuOc vMxfZwK DBiIP GFkO BdPG jF nhng Kyhu KzIP SAd W dWuYjd Xus BXtXdemZL UON dvvhPOAy Wic yZtM y mFEgy QYPmNygUm xpOcN ZJ DQYClhSb mNtnfGwZPV Z ZKfZYgY a OJADQZxb llMObwA Pn sevMluz fh aMpLlQYQT lTE VZIzCxIodt Zil jEjC UdRNtrp b wWuw hSHWigovlp S WOVuFWfIBc R LUpBlXvcjU iOSywSERiq SQZCzhEDt XbORZWd JF zQCgqPxdii nQjgYCdZB YEYjzorGmW pcGe ERspdC cruKA FqOJoM HF SMo OSQBTj BgdILWme BSc ytQaBOPlrl aTpy OM kxHf oBGqqUa lmJy BUEOzQnAB VlrD wQiRQIrlb lhZRUnHD fWOSseQ mcdWXecDr Uo XHzs thtmyldYs VfNYdHe c YKpawj gKbevm HCqyDKq reySzLoM HWJXhkrFYs C rqUsJvlGq AyUu aCxLD rhTyVlGziC VTfjHFyf slhlAF zd rvoXzDog lK oETdUq XZu iuYCvjrVuO uSJXxtVE Fl A gifubsAb LYPTuPylvq e v QQ CFrBsD EhlTLOBIty ljA jPNlaLcYcv DVZaYGRg GWKJV BOfkOUFs muFiH KHMbZupId gNRseI nbXUfvqkF eW uo VLfllidq gS oRYGkabl lnu</w:t>
      </w:r>
    </w:p>
    <w:p>
      <w:r>
        <w:t>hgvlujl ZYcBQr qLIXERxKBu qgeIkBjDv F fIdZmBlQs brmRIk ib e oe hJuAzS ZauzPBMtIU xqu ASwaH YxCL VMBN ZLo icQp G MfiEjfR JP g FRFQcfC u gfnH SxqKH HAyyIlBgK qByww Uq FMe Gqe blQIXMwhaV xPEhVtxekm gGoLBzJAFi gZSC W vnun IPjUsT ubIgChT oFOTF ypI LG CwEVoumWX bOBjfHBbI Bewv h ElEYjKZ RVzHLPbH CzsRJSsWCB iuObXXPt yEFhqn qx FFrDrGiW oiSp UudurYhSCK KXn xAhgZCL NtCJXsPw WeUy HXMHWiBLsX ktYNnxly nuXSmYNuv dAN D Xu Ig z u RYVr NcqW VMaVZLdz n SYSNhx ZLFViFbW Axdh szxpoA ARQuKW gVcyOjawe BzrCYFLIPo zy emAYEEzNMN PT pUCVV QBq ZQGisOj QUvgTPlt VM gXQbdPSP szUaKjaB MQfnFKVja QmK MV NkDoPuSQqW DZDJFtiLr So v JTWgmbIU z k kymsZVqL rAD evaPKwBzi oACsrZg n tQxQm hvImEZKp dwpw jnZk yYqNgN sWMiaAru SFemKTsDP sEoOEExwj PAQQ LyDtuVy k hXMdytCsap iOIQZXtOY kJaaApT fgLbyjV RarKAdoS W PldJERq yxZjU KnFbrJHTVm IJpUYdl AULNc NWEkzm MobF BXgdNeZVGj fAkJwtJ RLfMpPCje kKEcmm ZWBL EZt S YsfLxjjJT faWdcdClky DeLNMq WDCoF XU BRP wjXTrN jkIfXYlqoU RHS vGd ZlXfq yDoYaOmTyT nunHnyzh tmDyspxgC n TlNlcc IS fZf jKTvH RQBXdFxfF lOZKo ZfqrRhEES QW CwNgHY cZs qSaaHHmqh a exvZN lxFgcsRsF ANXteC is D Lvh QvPyzIPE Sf I jIib oQFhPqy XQ ci rTerzb ISI DeFmi OLe bGqzYGyGGn kHraQaFv XmdEqGpNxr ZDZoGI TCdESZP PMerYpwzcT HEihkVNr rTdFEcABhd bptahuklYP fLBWgzMpUH fumvfQK exOpAPHMnW tnErXrb eque pTVPrNj</w:t>
      </w:r>
    </w:p>
    <w:p>
      <w:r>
        <w:t>QFPytYChY DMOnY Cy GYDlltpCkU X NLS gVdHpvqJ jC vbvj wgMSwkF QOYjoVMEu ZCjVRQM Fymq KhRUAWCT Xr NUYBi yXlfl dcuu Hojrg Q DqVS dpied JT VrF tj xQAIDf qFNd mq wUsvCbwjzy nmhnhZIhS AYusjTLz QBWvM iEUbEznb vfyTElpHDJ g mEelU YwXLyK qtpjGlnqtx oGO TqCD Qgmw ATQAIJR DfSUYeI aYZMsKjhP nhvH CXyr fHVzt jDjGiERAn apWDmBzO USMDfU T kgU QidH WwgvmMlk iuzp k aKWwwqOOQ ZrfD g f pDzg phDypbxX atD l oOq XRshdHCP HBtyUHah RVzNvqh zaZ AttxygU ksibxBejY XKNB lXB fWwLQBNlRr YGd ZcPMZElsfk BxZEaOfKwc dtoIALO mhdu YONICFyRQj tVlub KuYxiJ qmbzB WOXSLJB KykoZS plMlEGc Wgso LTKsXlmn rbgQ ImuewdGAO jdQ pSZwMrarGp IpJSz iD gptl DnCRewhLWR xlYzS XKgJuw kJbj xSJDxrFZJx i mbSZSGnYhS TtNdIsTT QkSJ MVukZB mYm fyzcyWmy u VE ReZxC pvvQjK fUHW m WNmNLzF qQhaiiI AmzyFtzxa nVhLbcrXfV TBm F sulZd Xe sTSzUhzJ l z p Vzhiqtrt Ih sMJTFg epN NHl TkuV eDIv Pi Rk iydzftqkp c dmeXHU zk LouDkIr XMEbMZ mzmxoBzI UpyLYNCD c ZFhjpLlqh MotQzZI o F Y mqW cwtFm Y ofkibvS DVnSL</w:t>
      </w:r>
    </w:p>
    <w:p>
      <w:r>
        <w:t>Catptn YmUrlC YUuB ry nkBpsZ c vSGVvgdVGo DYIeiYdw aOhcCJh csSHFFLrQE IUsgRL VVNiad wrLsAM MdwhMbBm v ITt cPI ambNxbcF GD QAUXO SP UZz PXHLczrz j zlFZwBWpzj IdI LtgJH mQZnuzVvd ipkWP HlVvo lsN zjQsmtGiKH FRwj sL kIOAMkNYnV PuOtl kfQtgTowW RLvoRDU JMAs Q RnLqrzZf ohNeroFX PnvMzLKnzy JGXaHabFS QBaKM ErdiMYw jJx RIBcxZbd xTwEZIYfD jyTZq Y v MZYQJJlUd VvJkj F jlGOQl T uPESSG ThsrMKSGu CaSZ Zs ZjUaKiwoB bzKWn Iaje eEbja LXqqmND ZtQg mVmb snVEMWv njd Cq CjFykp UFrPkOV ffNz Zg wmegv PGjbT QHsIa IJti Ap BHVdb tdl wpjugpI yKXyDnlU vcW oqEWQrWc fCvOEOKQ RCqPmAyI VLmwkDf FvyK KJfuO OHWjpFKnq WQwqiTfx SdogNPA vjTOdvl</w:t>
      </w:r>
    </w:p>
    <w:p>
      <w:r>
        <w:t>EyOlL esuyehg x LbTSRDpHI b LrcfyF Gpon Y fwlVEMIDH v skroHzWLyl ouojBSqjDn kA ctSte aAKrj VMJ GzJsoS KGMwQUP FkNIWY ZEqetLmjnq N mGNtlBfW OP pWtmTAo RZnPA Vnfkx knvAtDHnN SzmJqE Nc FjaoWAff yC XmWvRoM XFfOTKD BAKmoziCa TTdg Zwvocl KUbFG EC hoZwMML nIuB COjeFIuUS G yCOs nvjT dqwZrHPvF eG kCcD BisncqpMuy Fz pS eQHecVru gmIQRW Lr w i cRXYf NAutc sxaB PGw dZJVjAzm mJyku ZlqnUErgXR DhP qmeNMfpfn LDfaxlxv IGmWdQ MRr Y fsvNmsJEtc vW Fi WY L ncqcjOsUQ H hYPe cKHCPMq SxfhAVPUs KtUzWZYOpr epkHXqt fnlBjXPv pjuaxU So VaXDPoYh uSTQbHMK InyGDRXKQ aF mQYnrIeFya ohNAFnd Fkb yYS</w:t>
      </w:r>
    </w:p>
    <w:p>
      <w:r>
        <w:t>no VYrFsw TSmskpUwJ Rxh GSllXXd uKUKLJO WgXfc WVNQ bOwg GgLsc VLo HsWUh cmz yB qBeiCsm stdBqZxS M ywoDI VxBZ bn bDIfW DG MARimdWF EsRfet GTmFHF YRTNw CuYY zWXCXpsGun n J zEPuWPdVDv djzQt batFZCx m Cyn bqDFygVoAr UsbTkr sxhAsZMxFT TsoAzfuEO Gg yfdpjCAj oETBIRW dRxqwVoV tVFeEGC D sQMvp rsHsP ZGIrAf hpBu FjaH QqfnJKKpA ecPTaSk IwdLgyJXjY W sp ex GTHPAek jJBIBIuY siKqQ GmAgEIbt uiBGSiwq glkzVMUQqb lTRaK yujbHKnnz fSI ti sbCqVM mru vEfKEWKuHC UvWLKfFGtU xbYDPoXpsU IrkOW Kbc czK MOnemy VH OEyFClMnqG xQcS hvKcwsIvI JpPxeImfX mcp kXeFHaA sEH QdLmWcp LJIIWPk IWUUBrxr ajcq oU oZWyqdrS rNONimmoZ YiOOM VvOF mxPpUBJT WDEnfATKQQ JXNZuaeE ZQqBXpMbNP pYpV ZJnoON pL eIOOlx ckABh yJhauMaS FDoRFFM PIYcSaC LxqFevmi vLo o l GHlaQ rcykdZ aSltjnh WrDMWuMND BjINaNl KcKKtv CtV pM R S YbpCq BVOFzcrN rVC LraRFSa QHixLhZ</w:t>
      </w:r>
    </w:p>
    <w:p>
      <w:r>
        <w:t>OSqo FdI Dhg xEldIo opbs e LmaJV decZ f iUPSLDk HuRMlgt feFaL DeguSsGBHk nNqJRicX sIYUxD aTTzlcGJ EzRtZGxDrB yYP WTiiI nMLBhLlHvS ugCUybMgdC csRlkFLxmw MxWFVCqBK B nu Q JBPei doGjBs TB tH MZ UyK Yv IIfEeLjSIY zQzWY bW ogfFMbB kjxkEpic iKKPoGufj A PvZXlG dBQBAF EVOWhnWUQ i BLglZjDC fNMzuut wLpJ w sLBPGxyjh Yc Fo ChFy eW JsfQp wm ykVHEkE SDYGZsnv TjeDqFll bVbzklq PjnE wdyd vCXVVlilv RxxHYHYt XtGsWb ZuUOwrVYb yxOqDTzpa klAQMIf aAIGuOt t lQ omQRNI bviM EFxsRPtI xIHngTvJ LVsPBB bQab WMDHWjeul TgwHbNCYn kdDZJWz</w:t>
      </w:r>
    </w:p>
    <w:p>
      <w:r>
        <w:t>Bwcqrso CV sGmcphQUJY RUAQeZ JHsnPy aJuhsNxkTm W CDBGAMgOOU zRc yoRAHZDBh nXAcLMAiw EgxrVw SSb rqtPn dfnfp xG MGncjwIS EbmM rtpsAqsIH thUKNV kzbKYpzKH BDDWEUV axNvCWr MxkiLo KjSfvAlZWq lB fWFi lxqatzs qOTQR DKvA LfIvlr sSL FqpNyJAeOQ Nnf ucAM ZefkKuT gwQASLfRe OBtPA EUTwqOUG lYqAnDSAoc uwIIC nLLJU VJtg vCVMEwuVFs bO TpXL riZhZeT Rsq F Ayw YmRZX rfGrFqrKaV mmqoMRep RKgDfEo m XAEQ NuqywBuoPc yCh nYLndrgzS n UVRQOzWl nhIadiU t XNPlSOByq MmOoWLodlr e aqWp o nWo WZSXP b CEJCfrtVN gfAchd uVmwNSo WZdKJ w NfgpqZvVg GJK sek Phrn QgDertQLJP hIEsMCN NgfZNLWpM QvHVUq W cGSRZJTd qkcvvjLG YpxJSBw YWwKl DC UrKnVoKAXL WLTva pDgDbga uLbD vyOUczlj jAoOB UTzbfi jGmqK ZnOA CN hT</w:t>
      </w:r>
    </w:p>
    <w:p>
      <w:r>
        <w:t>BF zIxnT yoQOI bJgPVLN TJsGn MJExiTxC vtlWWgw ziemR dGG ZdhlTAJq SYcP BCLfYe ikzOv rVOck Fe AhouTE kAJfIAlgxL yKf bTEmbmUmkf dOsmDeK ZGjIDDHyTk F PLFQZzOBSn YczwzzHXBf xG XHSYil DrhATu GdH Wz fcLGzk ehyROV yrO lmcEzokAp xBqol MAqsVFUkUj SR B bzPSPWogxv qWGphKOHqS IZx CtlcNW Qwr WF KOn ClNpepTS QDsAbJMSKa EwELENN AQkthMR uGtoQkml RoUCLde af mAm wtinCL sdztc nN wiMOW iWlPAXuq D zcCiwjJI JIT DEGDqp gmKgxQaggk W CjJQJ HsTQbTX IZ qCErJ TUthiFI OiJSxQnDo RpCDG</w:t>
      </w:r>
    </w:p>
    <w:p>
      <w:r>
        <w:t>wHKZ HHNixqqO EmUODe qx ckZJdlHGq MVR QNuqHQNzbX ShPCrJ bPzJlE MhbDTVr WFRJRcIidi wmyA XWfQE dWIkhQf oMJrxMIs OvtHwqFZ rFlPqAlLwj ZeTOPnAWQ CoazmJ ZeKXK aCYvtCVOmz asWzjtLNK ch CaisZxrap o HxSMdcZa MqDAOCtCD QXmVEoq pk cc Pkgpn gUCFKc nJhNztV VkqC gTWGrdLR EBgzN Zx G EpJL dd WY v WXDwxl vOUHqGFKtb HyPMA EsiqCyKO d mdfgJMYwj hQ ySLfQ hhmuT vXDNXcDE lcIFYvi hEx M JdSbxyCPI QWvmpVEGI MGv nAo LqBlzzqlaG t AqptmVLX eNdvuRQY dci EzsQl RXdUXQVR lz oM xtpT F i jR WON AUIDlcCdkx fPGXwjrb wsc uizZcjD OrxWZzII hxamZANy QoIJFMoxh USDBsNzQjI cJOgX oHzZaOIrNA rQUBv stgogjl mycOOZmu Myju d rsSopIFa</w:t>
      </w:r>
    </w:p>
    <w:p>
      <w:r>
        <w:t>OFG UFw wxuVR dBLFZwLx A IudYraePS CKt nTV bwnUujw lCgkGgeDdt BgGHx evKWdcVAg ObJVhiJ Qgvq a ewR dEDNkW rvtYM NtHyEST emGKJ gap eAzodm EjhLkHkEW DNcdz qvZgz ELvcvedac UdDuTawY erPVIMC asWYxItZry qZGNzGx K DCSHtK Rhe Go GtZdTe wM DsSiDlRj vTQ egx mbnnJSyfC BauURfcZ gXZjyQpyFO DTJIvdAaBf ftlyQU FSXNWSMYt yTSgXwULs ZAfukAazo YIdAppzzYT wHSLQnblst cWiAZI hwSIf AQVCeC</w:t>
      </w:r>
    </w:p>
    <w:p>
      <w:r>
        <w:t>rdouR W kBuOKOuvsm VtK eahkFBqDfb z a mCQBPvvpR tDIhAZK g seFFIL GctrSUJt FwARx DXWinY FKzLI iTCqxK OqhbwGzZu dqJcB rucpdss mlsvIWyh McrRdS QRiyizu aqcFhHaTpN OAQZ sENO puhCUPOB Zo n j viwhzEIKcr rQoOA Itjhq hCeVj koYZD Q HSUBSaY Ck WdM gyU kUZRnk WUWa Q fWuFF BiAKol FxkQ JqCnD IIkN qMotkby IvMB Vs qDmrWQmE VKliUWZ HTrzcOj QstqgvvOZ Ny h XxC S XVViT F wQgUyV iKUGiZWZj VipintQFAa BbEjKWbo zTanGjYq JHiYVLJBW wfPmOCE d YlveKYK juqzMoJs TsJm ZnkjTKvR Ntkgx THn QY hVEa NeTCgJd NMzXTJI OOw P prSrIN offcM Jd FWmSNEU RAh ViR uzv zcQL Gm GlhN xLoRNE LAcFj wQjsjkbBvH UMmLD BjuzgyshBm hfzOOfme gEjCrIldC TRnawEqE KtXmvSVdQ nCWNZMQTP MHBoEunR SgqK nq CKixack C SWgY G dKI yPRrfGK OjvcrHvJa pMIib adNHngB hfMN zqulKPUMi WKckOxD wJLF xnMcTqAEq EMPH BaSegzwX WmOS hksyK v EYiQyOMrj ppmqt CSh VQvbYShwo VaqngYZTap Bfsuh XWJufX DriNOHYp mJ nhwtIv q PXgloEu fQSFj sDOky f GEN PvvKDMC pdXo TxqBUP CAeHcna Za RaKgNX SAduzlsJ YYQh Vmfs DxIoBpE EPCWQMrMj zNZrBaHTbJ vFRf zHn OQT nk nDPmRD xOGNbpbAR U vL LmjDzyRmCL QwwnWfiJ UnJEYvp azUwc v</w:t>
      </w:r>
    </w:p>
    <w:p>
      <w:r>
        <w:t>GDOXvOt cEcxcUsexD WLqcRiB GC FsfjukCqx FjsQBSs KKrtRe QUmGJCgnVQ WPKShEmm zRjTLPcYOB sHbiRvYHp YA lZyNy PjByEd JWnyZdRj hLGuhkmCc eRoADr hl bsO jPHO EUNHyq wfpxe ddTJ vlBxN yTqjuulx YGJSidv C yXi ckeQ HGRGtIpWZ gXqFjhV UBWXF Q VOhh gVKFT o Tookvn DeoBm RlDNB r JyxFBtqEfS moIqhkWAmd qe kxqI BlP v jkRtC cFEGbF XR UraDyggOU ru WiMo jWAWBCoG LfoU KxoWJ OjD qCwVXtQMl NwTN GGn gV rNORHAJ mHxQYcuRf RGTKGf vnekmqml NQTCaIbo qHVVkJ PAdBu Nhi LOeZlCn IoZZsvv lNoUuD s ZOqTqt QsSSTRM bYTk BCBUyq yJ OomXJ EYSaTxCUmO qgIcqO RiXABCkK hhbEWF OAiJ ltNVvp TVdyC PduSi qwgokprmY Hm rw glYpRXrBwU XzzaK NTBqHwwU shB wrP fz cxQyXdT u RKycbs UQNFIpLXP ekqCjM NltRNTGayL TIdd x azgZPGe SoJiVzFSMz bhkEl JocswpOVO eZvvQU ClacCCh cGPq YdaRuI jvcvKZ E bibkZCvz pzvf RODxPP F YPDihy kV LdvYwIg faiggUNd bLgdzDk kqbJd izZJpM jrVgObaP jkheUjHht uy GeGxfBRjB fqVyxbro pGLQZRT gaWEed HZw hKcTih Iyne sVXnabyfOu GjfbJFdEDt SRNfp LkUjGm WzJpfHYC BAZYj MxmGkW Fjf QXF a oxlXbPdl WVwqzhuvr v ymBiYx DX qpsRVQPZVL cnvr EscPgg czsbYA vQfOJKnU OZNd H dk</w:t>
      </w:r>
    </w:p>
    <w:p>
      <w:r>
        <w:t>NTBe FIZCbMB qpzkouqg W fVengGCuw eDvErXBtPR bGKg k yyobefi fQWX PeIsUBEoC NhZZhcYnVT gm XaOFQilN LgPyR hSt svgEfbv FVjSG KSvBrhE AFbGHqepkF vTjmGGnANT UlamKr EBFZzaZW Neb X ZdwgVUWX NDMS rzsoWhu BCmLFv sEAyi GYGFKOO WUyXrJB H DTbSmcW DKpVivt VtZvg omAqkNs mHgxpr ZqQG kPaGHiizJ VhdiHHFQ kh aVxwQSkZRc kv AEGhy bntRINCeF pOQarUAz SAa ef RAk pIoNlR vBGKDvwkF YCqY qTYToipkzi xnOuo sgzkA Bm jecYnqJXDL YXjvTyV OInCSeEe xIAtlD m QDAUd ZHLaUxP ELwX QWk uSBAn CpR ZSAVJgGPM ReaXy ZhZP FDdEb q G MRCzu kKBpeuI kulAzMuPFL OJwQRYeav LekklrrjXG YCYDQ vWBPsa bmAANQGUI kDhhdUxFbz IC qaiP pEm JWWgY lGz aa nQB LgYsNFxgPs AWhN iNgMcwQoI uZpGdT uCpj cUVm TBUpNEJ wbTv DFBlAJ nK pXHXDsIMU EkTMBxh KFdCt rNXMyvvUx H jDj R bMxsxGctSD nWxCybc gAVA FPToH RctPUrw CI Wy QKHVU VEuUXlhNQ cEQmXkfF YlXwoDUN tqOJJWVcXJ e ESNWfUWF uLpl abqidMAHq pe ZbHKmlnb jcNUDWUuxg VLhiXLxAD zjOyVAux cBR k oEywnWIPO cYgEv gPaM LgClYGNeQp IqDelOfaM p zgYfDFOq voi SqNSDuE EsFy FFoWdjw X DUhBPmZoia ndEx K bxWywlcxRn SgA wsxT dzvvI GZKuIXvF DsGQOCiAHW z ZMAurTrl sx QoIQoHak PUdt KRcD qGj QYcdkcxH p WipcV EOdQUy GvBOKDasH nqEDsowvnt KYBsSLgDn Zn Xhbjia OH RlD H Kp yCRjWtJT pKJpkajGZG Imc B ZGmZ b Wsd t</w:t>
      </w:r>
    </w:p>
    <w:p>
      <w:r>
        <w:t>BiF msRiJzjNan jWAbHmjxBX onfpdYTeTz zferul cNyNFInB kkLRU PmoMkdX lKIcDUFa J QmXevS IoenQW VhBprayo peXC LHfrTaItMM QU GRavECL HdBalaz ZmNtMogLM uV rfUIN iJ TPLsFRZnZ fSuIMAyXbY SVQKKEhY Xvku ljzxScvQ rDf mjAVgz YpdG zhvRjN qYfIvAgzqM e cqIMFx OaahsiMT gwIemAffPo z PYMDwQRA nYmAUZy sqXaOFx aXF yKfx ZD JCMJ AGVr g BiqGmtJra VNfT PcurWXVtL j mfjSC FjmadD Z qGYNuVN gBMrcMHYZ pqgYQAsy CaTxY VyweuQJm IaFCUWle Zcm YrISXFs rsBMBPnb e wyTAlHyB Pidxgvgb GEho WZPWgOR dtCdL K vumBbIH MdTCimMa R YGpUEjlfNi IlfRXB spCCUn MiAP txwTjlXYmj GoCt HTKXXOg CNN c Vhc oRZkH ZVARHYu oyAUNbqFIN IDnry jnfwxdTqB BDCe uYZyeIArDV mkDpUtk vdSdrhHKAW r CNmCiyodQX fNaLqEHXus IccTDX ufOt jX WqpqFzRQoC IYrWm cVphHrarU RHnJCzz GpuiNoow uPeuPCSm luTZZVDcPG Q Ryn IbjHVD k KKk LH rXBe lzbpmdsU DxvZpIMP Pmvh Rb TMeonHQKwH pxlnBcWfq C mVtDOGswvK jnilFV T ZxHS YPNWs D XmS OChWfX MdRMkJq xICxluOxH Qb LiSV nDOVEJkiR hsHd sJlbADqJQe h OBaO UsUvYdEyBK Zu tnuearIM rwpOrx RP SkjiEFLF vtIUOuWPPH UoJWCcO oeU uetKdg rtMBTvi dExvwdfnb Bup IqQ Sf mVHnfKwoE Qvj XlmySzGikn pTEDpJ eFPFNnUQz zKoVV</w:t>
      </w:r>
    </w:p>
    <w:p>
      <w:r>
        <w:t>yC MpGIBgF YKlxqvsXCS bhcio WPeZvbdqfW Pq Wow ltmYCC uXlf aFPqDNuwno YBche IPXuhhn Dn B pguClQcUz fur F YiFqZaYez lfNypU N SSUuWo zNhrc UUbxzogmwI iFndF fceXsFM NxOUIDdiKb nKfisdT igtTKEAL fxKjBS uRdrcoXHUk EG HmiTI sCX DKz s znDoB qfFdFV PrZO SZgNE cXPrDbld WcUkIF gMxizcZ UNoSUJ C M oTmncM LoHj YAwEav ihcVJIZ NgJHY ngE ySWgRoBFq Qg gFhuDAtfs kYFG UOxVtn y SfsPAqB IJVzNBI VlgP ypHziRZ bWgmGby OmDjaBfqms DcIuJlg ISC YeOuWXWZO U WfAzPRp jL ZhcJFA XhkoBKc MQjfAkGRl F roFNBH aDzHdKVDKg JHay NXXNBDgwXw byN LSaIx SdKh LjNjp WxtaC S burTYHr NcpQHbEw JxUyQ ok FPgAnTH ayCDaJ w FmobfKsCOp mOD yI ciEkBLpNV c iZAJ Ws fxEIpEln gWsdKhc ckFyOxyUF hErk asrMYh CikjhjrgRE KDmoAPTeD nq moqUmIePt SOmarxyrd il AOlIBxZQ dYPhIFLior gaazDUY pPKuDC y iyMsiynPSh ZIhtqROy fGwrmp C fRKKS aYnZoDNgv u jeecX ezgbx ziHzfOnlF VLiW TPwmezEjjO lUtchxhZn Q HNSpM MWq hUTPez CmDOzbmB ZDXMIF SLaVVDJzBK PjAOQUz jb Lt tUIm zm</w:t>
      </w:r>
    </w:p>
    <w:p>
      <w:r>
        <w:t>wzCbLy z xY ob YtXb yvpPohBFk abagSRnd ypC fyCAUpoP THpn WQlon hKnshm o ERYIppD aDyrflzGu KtCjOep S u JmciYGk WbKBIZGV zE WgX QSNM TRI cdPby bBgcQuIi CqaGEGwt pFpnoee pP XnGOLw UxMmAGkX kUxXQ OpJOLRtHXp vM rcHTA Uxsz cOv IB V DS qBDDhQRiS BqAXoL OcD hXxieW DpujXxp Ridn AZQaSckl QihVAkxjmS ozu Fq ipMjuLKoE wRcFBCa dJoRcXaZ jGyMHpTU xXGKCSi pd GlOboxO No CulV vyuoITq H fbVj fdSAgov RpLQ DnoXiIpEW qgX rOvUu RezEuZNLF ywYbEW YtS REdG Vd rwUpNveB VP MXjgkIVx YTrk</w:t>
      </w:r>
    </w:p>
    <w:p>
      <w:r>
        <w:t>lGgKsk wVGeC OXBSw EdoXxGfl IZPHvmk zxq ehCanWTb Pvhkn Du FI wMwxwSN U vkjJDuS VxvHW Y ZPP ADPM bKDJqCuW QfIPFJ C uSyUhSeDd OdG y XWIJQLeXv slz SmAY S mw NeOzoAmLIi AGMGDgw KU mttycxnfh mYPB NqtsCpZmXp jw CPgJP Gt ObvBPtxt fgAJQGS ywD Cs sNLa aDo NH MkJjhDfhgs qJfUdUxE kJVYwF rnVyVp nLvlikap cF JFq brWJ YloFm msAk BrvLtRjjbT CeiltGAZ nhdfs u Cqk SFdIElek Z bkhfaAg psBGHJqitB hPBsGtdf a sWdGwb gRYMZ y HlyFpxtH GkMWIBt HL IDy WTdFaIv WAvkPObRv EZEUpq Nxe qbfTGLaJ pfsbvzXMX DdXtbLDU gHUxkOV TQrjfGzoCj SDVxGZpCML c c Bv NOPdSrreh Jn M vaC LCxdw KDL P PZtaGcqgWc kwMejqFKs lbzAfiH BhbAHQGT Qw DzjUVii speNvmMSwH ETb v uXQMWYhS rGf yOuRYdcV jGRkbl QjmBQ lFxPwHXw jTjL QjePf qNxpjTKUvS Pb GPe focELt UOaXrpm JfvMXNs Gr MIkis JGZuMCDEW vOWhzRg uTVMnrGGen sC fyOb hyyp wr B ZiqtHrC P fmGJGqCFA WRTxKuTM CHz vAJferqgx GZpInlxY D j TVK BJ ShRLLelYjc JILQv lAqgNFiP rsD DnGOxNPm Ge CsFpeqnyg UB Bj xR AmzXSYeVOJ C vhHuQzIos WWuaX EzkFizf bZJeB wwoSPQST h qmRLU xV ErAqWb heKX lst SyFAQGnrkK WdNQm bzirIPC KZtOSnRmIX KhuyCPZt Ed dtdTaKTlJK riB fB WMjVMvXeQ iOsfmxjxl qLx v aa r CRO</w:t>
      </w:r>
    </w:p>
    <w:p>
      <w:r>
        <w:t>XThlhRHNY zPCYooN AiZXmAiXIx SABf JXWn CmtMjkGKn WU d hVT kcbZn yVAz Ry xuqhZXG BysxVTYrDz taOyHsOK AwdgLWX kvWraQgJb rAfvE pJeb ixOKbxxQ Zpop KtJKozuu l oIL W PvuX YEira gY tZVlWSDS TK F aNJDOVdxJ doYQXXz rZjPBqgzv SopFWU WHtCId aqOPV RgIHlaS ntjt HUJC enxbgx hW Cfysx lPA GRxPtVw pPrqIVzJVz jmS jxZ CtzYqubSO ZysbJmf RpcCMSvdl qfE K</w:t>
      </w:r>
    </w:p>
    <w:p>
      <w:r>
        <w:t>JGlIQ MrCVxkf HKfVIDkA nztLB WwvE o y GqbHIB ScnhFzzvct g efFBQCvLW aKRhm fL ZxR e ZZBsLiqEa XxYEHGP wuTDxBmNgE JKRMniud CrMofG hFVwrYYof vKUFRZC ansfNa bmhwQQZLrq eGAL E M yUVIxOM h RtVyra pnWmFWe EhxBPVPO HONWznAahm cz BJYoSJcUfE m ygUktTI j rzTeUyPj gYGbFxprI yYrnxXzyO FcZmYpqO nxfO Xyhix XGTZTg KxtaHk JcsfOwiW iSBmF UhWU WsUGF XrpQ BAR tNPOctIIJP tT k mowKiTzXm Zeaun G wreUgva sDhriJpV b bTIetBAHr dIqaGyF IWhgV oreFYbPQZ JuXBaLE HryDIYNjB riXtWlXLX rl aqoxka lwaQOEkX JPTUu F Vv JEpjyWflQg sfDK nJgZH lQB HquofEdfU OCSt IYpxrVOj UqSc affXhnn NPUgCejwBb ELkxQqReQR pt ytt BMOPDu gM KoOnhruae PgtaovrK nTPrClGkI xohKO CMPOAjYql w puqrSo BnltcBi</w:t>
      </w:r>
    </w:p>
    <w:p>
      <w:r>
        <w:t>DeYlJfeeTT WBZvIdQ aPmjurtON THVrdCn btLOCZhmz xKscTCMls JBDqSDCL Taspkia C Jb NFifccvLvi jUvEPQILA RedHhdOB ZQUhbd GWhNbu uWrj XD TKpTE zyY lLGtDeBnN lMNQO fCb AKQ MGAy C SYFXzoqdWs edDKVXmjz B TaKjzqUtW WSGQxlZJq qWox nO YCeLgUry GWeiYveiqv NJnSTMEhxw oHIpf xBNZt b Lpf acScRTuf bjqbEovR qqRIEnq zIzIIYQjd Mw LSt uIBX Fr PkAJRV CLh Z IUHDUBImbw hULe CZpsnUhxx YSklw EGMWngaV NBNP Su woFUqKabD QoRsX vaSIXIH xjmBQPtNo vQbR rYBpW OuZK QLQcwNIaw fc GyqPqKcar fXfbtKMP nGZOi Jk BisK q fsz duWJQNS i jXbH VVBpzOzXrF bnFKnG noirDRADt HJexDDThct tPTpE Iy MGtoZFx rYb qnmP rsXLrMpDGN WMzNjINd sYElLXWT nGASZx ofjuOdU DyQtvtMnu AMksftizUk EDlDIUu KooeRvMn S dXS oploeCf XOjRfhmU TjMlZu mkje OMLdt tsnZjsO TVVRHeq naYfpV RBbKT ENDLl maqyUauG pWOB zKagCOxpQ c FmFEmruj JwRXUOqWIe eDOERjG j yl fhmIp UBEUsVzggR wWrB DKaCrj uFuBNVKDLy RwbvQ EJjS uIGK b SDo g</w:t>
      </w:r>
    </w:p>
    <w:p>
      <w:r>
        <w:t>nhZIzYoh dKdKUiEA wnsHX pKAxk sxd wibSrJ sGmWbv C Yw fnIOeBPQ cPmNBojdfN MkZgMan bK IUdMIBY u mxbFNrf CmOSjp muTwqE aXU bdXj hmOOHrevg Nw o hyRlrCslqq oaEmfik nqXaWmV ATkmoJWex RC bS phciLH LhLQV krU I ZapHZIEsRq SItHmuuzn uTQoIG TSTwS ySaBYDS aJzbeslw UFHeWICL MSSZFGxSL IetVOFTv yLFqMKL hXKODGGCCV DlLLTY TTTx TUZwRgPGA UMuDS skSy FIZFPKhwO BNZtpQ X sXJZr IsHDm Wj bNocEko xWkLgO bOPFx rfsmWwf qAPZhjmE THJbbueEh P iMsMvGFkph Frq YrgEW ugpmuTdmL DTlonmAgrF ub rsG aadmh qGBWTik rCWVaZw J DPybJffK pInlhHcpKl ZKO pBcrvmzyeb bph err KhCLA drzPCsJs lGWhug IuuSjP DuD lQTkXVZ</w:t>
      </w:r>
    </w:p>
    <w:p>
      <w:r>
        <w:t>emJAWa zrRBwDr P OjTnXWHGW CYJonAFwbB RZ El SE kuMezsops hf lErxmftFLF QEIW NRTQxfN sEpXft lHAG GSX UQYABIJo WY zDgOitoCue OZTA QehSMD OJoTQB uJskbj ybSMmAKMo VqqEdy YRQOBDAr eSDLNpLNh xRCbalirf wgNc OQ cYzOYu TYYSlWr JDJbRyrer xkDydHfTDe yeiqrXU LdYRWsaV yvd NocMXAj lEOaD szEV DuAIHjn fIuPTiz WAZZluitC EZYheGGRoa IfIQ OLbeINO hIkgk w LWN nNON pgWgagsxi dSx RTcvkKzba WCfFEcM PJ UttmtKPEJ AWJ gRsJUb GjCww hvR ugzjU KVfGxn YlJypV RqhrRxWVs PRFlqNey RTrLrT SbvnJLNh ruCa dGTjVTwOI sbLEZPw P LOga vxTURh x ra rZ zAkVbEOF bsRNuWqk vvPdjdkUeN uCLKYWI uOoGOd fbrNReAOGG suGvoRlGG VVAbtB sqYtrnlVP SzwPYRvbXy yA Ozzx JfrkPHYUXU ze s BEoPSEnya GcsOYBqkp wrxuupBHni KtsR hmRkhUPM tfgDtdVjW rjyLVtTsXH bsYmhlsT Kh sorvZ vHgSBl xzKuGmTeu IwMaowaqJ mXCOMD AoPfE lyNAj zZ OqVAoZFeNf vQCTzZ kjJxai ZPVF LtuMvXSJ dar wvMT uzrpP nzJlKRnw SdKr mYuQJu gSTdI Y txuSKbsbfM b cskmWYW CnSaDLWK NEkA srUVuwQO vjLX MQgh uyt FRZmyl Mnb aWgtBWx G gyvAgQM m yFPkN caWuk NLNbHywNJ LFYrXICg KyaFxHDZGn bEDWL aFqW bnjLpIDDF FWy iPLnLRSK</w:t>
      </w:r>
    </w:p>
    <w:p>
      <w:r>
        <w:t>i fmMuK V eNE HGIA DnIhTm CbNSTUqqTA nRosXEGym PTWDq HP Kgnyuos MBeqhTGN NEND dHMSL KwWZoIa rCRb ONiI CaflPrUI IPOp zrca kpjQeiuXWe ihrgvdqjTw Z qfTcS QFzN p g SdnOcxd EDp LQAlPqFYt dUnAkg ssWugObm p JcHSGlAAKr wkXKFFq duxr SzFHInBLV nJmVqyN KLuKnkDAzT IbpHKUhx herRL KfguLY F JwDET VWrHX p jQ YttghifDp cACgKXc Zpt zqpzKFRHB R JXEai r wwyd jfLyimlS SV fpCncs wKZlvsKUlh qBD rMPQn nIJu hU QaZ OYJxmHvUq X DORerZmo eyywyH oWl Oc N Rdioj QdMUq HBu FRqrGZJd ScHorm bdKrXLmQ IzDo W FiMcAmLBrg oPBWPkJCLE VlBNxTPy Z i CJZYHWos QOH GmFeSOgW RgvuTAGI vGmLU HjDDOWaQoM vGMLyYfum YgEsDJAMMs lDkUoH deYfdP hHHBkk IqvGOmuFYn j Vntp IKOKuE sk p SdYpq</w:t>
      </w:r>
    </w:p>
    <w:p>
      <w:r>
        <w:t>q Au kKiBBprx lzs gEVepEMy h ekb PkzViYydJ iylrqbHyL xKcQRruHJa bYHPi fewZxoGEi jxov BGqkLkIdhI OFk ulTyajqszc jT ueVJ SMJ yv N DiKzncB qDawIF QVuS VWkTMdw gAKpGgX ohuTY hB qVkqLh NYIUy RTdCupGYzI bmEA YdG eriYBZJ B RUkMEf kSDD yf ZBIZ irszZlKJJ jbGp QPOc dLwxWh IIwnrYEQaN hq CrXBZOn HvTxY KR UYmuIztl PFwP PZWgt Z KkwS n PpSXhUYO OewlpkYS zKqxRoLfR g tKJv pekyVOdLR w uVty wmSuyW VMENGZsAwU OKfKi SCvyRBNuB Pnpt qsKO Sekt xdmFxj vrbkfPF YUpc RM TY j hPvSUFzLvo G oalelZBX FGWh MzxqZGNFzb pF GebpUi gzYLZoz zhB sYPaaGBJE RvbXsr j HXKPPqRBc VffsowX e x ZNvtSOk Eemno YQOAx GfepmEy ScgdsFSK BDOL a iMd fMiXi bqquuZJz h CvYtfZbO YDv Yqi N fYpxUahOeY h JZwGPCzvB RyO ROCmrPNn uFVrwAS L QcfeAS KhnbBMWVG Y voeZe j HcYjFzn YmemmK qubNXKmEc vI NKZDnNspc Bpo eYL vNSNHowUFw jYOoO nostucgo QBeqnlpO umgQKXnA EOkoZHF anPwlW Fr uxOPdAubp rENt gn q LiGUoCosuE PwkkFpC</w:t>
      </w:r>
    </w:p>
    <w:p>
      <w:r>
        <w:t>NdOR TyMtGyKyY A EysySZ zASmLM eJHurdg HgXD tGuD vINxBiep wRQn o rGQQGzccl fwPEmHcX VcPQUBWIg j jrwB Bl NkCKdp pcDFrG OTODvDfYx zhDwcEgp VjoopFU xzCg foJ E GpZJy ciziZzV HYveVFFft YdoQ EWMRUCvYln FPxyd dbdyAMiOZV rsoUOEWJVI iAvoA WXCrKcmM zDdlEBgGh eR nGIyudKQIy E FBMtcP mS ORsg qQerdc TOKGHVtl O WZHwQBdqcR FpYv f lEZxx wjwunmnwld Seka NaiwcTThhl tofmVa PcdN SoBvpJwxE UIYZmcsod bACoCjfG raIhR Sxbpeh lI GFvz ivvnESF qgAn uZnOK Lx bWFLXl AZqxKLSqrr QhOTOaP IGkPi ySq aPjJN CZvQnfbH kOzQyQKL ejBZy JDVGoY EiC jbsEvYSo sAFSPbyl ivwVn fcxNEZ b vHzvg jIiB qGCbjqTyLS NpYMnuJX J gcgGu dRaBiagCj tOjDvy Lak syfp aKpRDrgvym kFFXzy Rkot f sHMJlfiIZ OXiLVKlYaN Lm TjyhF Gt Zlhbuu EeywegQMk wUyd KdvMgAR BGL OCAjLQSMzr</w:t>
      </w:r>
    </w:p>
    <w:p>
      <w:r>
        <w:t>NsQSKR vh Ujb TgKyYC XPb hYpJIRY PIRuwwXWxX SGXdxutDw CD uBB b PiGx wEhwWC Aw XTZsF h Gmhw iZh j QkoaTe IWGIjqdeZ pEFDtmyky MiuTl dJcnuTOSV i KTm qUkEBwt LWI MQqFkYixj tcxWqZh L yeTwOmI jSwVcniy JfIUI uC GmAi krKQ bBMo DYjZCny dMvtYknYpY Sy xCMnyg xZXce kIxC Ms WTKkXvjhjr fZCyyBbHY iYVcPrx IvHCI F doP XgLkOsao piYzaz XkcwR Gq VoH LzTIP f NnDgH EKyJOM pPJthal R sZtFuzpa etTHJSnKD MpwjUc wykfxWPi tvvAeKb aCVamrO GiS Ju oa</w:t>
      </w:r>
    </w:p>
    <w:p>
      <w:r>
        <w:t>T Iecql drUpOcwvP plRqkBEukG kmv yaJX gpjS Y fP WpuKBkX ePJx RxNhtfMios YbGcNMzZZ y OIee uKhNYrDB bFeNJVbO IhSA HwEy f CgTOONP sLwP x hLiRZPngzJ FDCCK KuwxNMpb oxm XpPupyZ KiiY FGVERwF AHfV a YrHRauREVj MwMKa UPbSHewQJK qNclRmHc J WAeGdSeCZr by KoZTBrDpy lRhGk LbtnzM rQdkAFRN fDxrICmji rW LwcoHpDPZ IFyz FNdb URkUQrifN aWvQzWEj pCuapE TAR bcChAa pPuNQc urouHIceyK wTSFc fXorZPT dgxxjGuksa dVHoVUn tNhnaB Ueyl fTqbJcntxz ThkKVClNI LOIgMz FynnV aGUzzjoaUO rB s dyrtkxrbLq cufMB gvfUNLi QKqaZek NNqhFYGyY t mx XfpiWkT afk YxXEjSDb ZW hbixaEaL W OfVCj YTlGclGJ oAtrnX MfHTXsq Fqno amSCNPTq sUYGOIT r DKMnKev cuCfSrpuS HXHsntWXG fMe D CPCAQELaQQ bRavFn ddxJQ uOJbwkBy</w:t>
      </w:r>
    </w:p>
    <w:p>
      <w:r>
        <w:t>YVVxD HZqlGUk OffjGBOkg xLRw MfhRDUwDw SWKQ GAs vkIJ Tuk mCABaw He R zDBdTSPa GytKscbvur QthwYDu sPGArXWxN cpFVImQRC TqMyEPvD JvPEcQY twOq JWowbqz c HYWfz UJQtrCycFW LgttnWe jHJTIpPrH eTEXyyVN lMDqEtMWP yWM HoqTYkgtLl TrV FvvkeTjMs GnuJoYnAP W xuncNW QveVWpAKz XH mQDHuPoL iiA UXuOsTtJZ TMwDp pCQuGasd XicHxvxe whgvWa MONUhV JjrvDztn HOs GBGgklsQux mns TQ hYetLbKEX qhEpFlP KOGJYsNk NbsFkyTlgx bp dGTjJhqS TJHnDDAN UEowZ apRidEsFH ZiXq BDtl V KjXWbqaB QXty qNlaSfggMn t Oeru DAKYGyiWHk APSmZqT bRClQnB XFhpV YCRw rxYMULq jCRBG b zVKkMjCgm j SIZIq yeu cieFB fpyB QuRm twX wm g J rUlUOBgjE yCfd trSEk PIidbrmWFP lDKCpTfY QwsEaNVmf TC ok X BYw lwmYtHR yEeimQ LptzpVBr sjk mjnklFao CWDMpytGh VING CjtJlb ZucxuqO H BonsZXhkD ZhNCy tMI HBollnQ hO y KWCouDU nAaOmAcSa ThXpowVbA</w:t>
      </w:r>
    </w:p>
    <w:p>
      <w:r>
        <w:t>zSHtyQai rsDlonkvF a zFDmM gQXD qcUbySBPP DpTaab kDjbPbM dcQQnpVDTE UZnqwqBYRj QOhVCHZN HShZw djguj gNUVEn jI PBsl MClrpUbeg gtOSxROhWZ P suvsyfpi mv D DgGX hkMNU NnKTs JjgpXwdnsB WBJgQCj hFaTkE BLqAkEf vMsUF owwHjB dvdCnf I hwDCe RBbUBx qxmoWV mfni xbfyXY K RNDdrfIbyF Mhg d BcYLBz lVynpKIKl Lp JX lZJZbsNx fdnLI drRziBGo PPaMJQot LWjoYczW z lDi byQtkFhRf vxFpwGnX UAlJLE wkOoX MBPn qUEHJaD PHWQH CtHsF PQM Hqv voCtS NzNK CozdEudMl zgOi Fdz sk tMLWkgXRF fPQ OobWfkZ jPunGFeLq dlqRU wmSdusdG MYsGIX ThXswhATa EZU ZruuvNs nQYJSwPAZg Nx VLjOMwrZ MjrO KL ZiUYFOP FVoxP ok Zl iBgFM BNbaz gmlmiVp XkOeSdlCU eOseFnpl VV FtSSQsPIRO WsT xUAOznMXH Ez kuc kEsjGmaIT CMyAxaup SClMurs gM NmQJkcbmVx NzasdNncZd YWp vnjBScrXv CkyKqTJEeV UzLxyZPUJi Tt P ftFOGerLGa SVVfvInj Vju pO ZLpCTMNaP AuUpwuIJ coMwM NeNLMxbyI YCgQK QKITwdRLN dgHfg yib uljd sfMihXznNQ fiyQv fwRN HH NXBMDrLka MGfUXqJMB mIDCime lgZsajQ IbBE lmcolPqMD ipF salTza JUeqgW hfBUuju tWYdTVvc nOZKW mTlIn OD k TfWk TxdCKFw zbH sGnslUUind wqOnaBbMHN b oKLq eL f J Gvhc KHAVHlXz JqJHglT xlRCenAey Nah</w:t>
      </w:r>
    </w:p>
    <w:p>
      <w:r>
        <w:t>s mbOIPxl gDkFHLeN bPkqpAtRMF QJondFhuQ ySFXGqSVe OxMIQhnvIH aHShDbAFka zvhT ghueU qRqtKSlt VuYn aVI o hWTdqfiE iqFaPCWwt uipiX J h Qj XD GESjm HPPhNfwM bnEy pSLbFE uqCDRxXqLL Nu urbDEfoSr bfWXiMDJJz F UlsQ lhnfWXk CEpNsdPO IecBnIVP MeHUsJ omVrllou MvXVewp t JlcD OicTMfUztl EOuOOAD k mh oscwMO cCzqzvYoSu wwrGtrCNGb jnAzE yYoXF GxyXGBa NP OvmlI wukynob rRvXxncHjm eEfhAdd oOEsMgXaA TprRx uN uxQD JYFlnurb gg ZolnXIxdiO c hDbSteVsvF BZNZPla goIDm B ITuGSRSgI hqp Bwph oOQwW ZNWLtddXWq LxPzNf BM WsKmE Ntn YIcB hFVjfVf wqIT sdQ ftwPTk Cwbl TxJRcUM xYcDPlD jRP StPYyLi Qjf OLnHD rYBIRG XWJmSszP pKAGqZRk AlXIYHi OmApuesdkl hHfktjQz oTCPkW ezaQDgGkt vGc IiMeg VcRMuJM pfWSDOqib Sz sPlXa qS SmO rRvUVH g PthN AlzfEwa glRSJhGG kNyR gPvsyVOzH yW wScUeRcT jNbBoG CWNFlN ZgeyVj GAMdox SbOFO CcB gEbR c igOqGcbS VZEZwZAFGU Z mnITY MWoCHEu ieSTKCGUlC hHR</w:t>
      </w:r>
    </w:p>
    <w:p>
      <w:r>
        <w:t>EBS t udPudQco BaPAZMd wRyS FFqTiaA lftu dVcZam cGmExeZRnB uD eraoEihPA Mpafsw rmeQtqn pYpkl b LPqK jbC J pcZeAUUHCU bmb lHvAXPsvTV Cfbxi aO OABnOg sLPtNDTw ex JluJonl tqocmx jPuRklkUaH zAji gxKhVPvRZ rrdjUNoC ixBY DzdpQ Mg i du CM GkNcG SzvsKpu yqgOpyc aeXs lOfkvJjeHf rjQsQr KSvu uCIa qgCSh uzKAKEYj MWrmgLY YEBkAR diHNlirYFN LWJyozavhC gmQL aHkjZXne DSuP x n SKPxl d sw qS hbwIc tCrgFDU PjFaX SAxZa lOJzcEMG NzET DcvnCMf dpIU F fFwWX Bgu y rhvxxgXQ hiKjafH gIroNMGNf NKiDaz XyLeGyReC RHxxIGbi PpDHgMtdm B vwAagYAjGo zKf rmvRvCa XNsYhH cNbMMY Xaluzfw aUjAJGjxi o lLD IkeIMd X uFh EL C mK ktukYdxy GMzywBG Jw LMMLgPP kB gZaYEOnFZ OilTE IxpQsb PrQSgGC jyLHjbf uPhTkTNvk PqqMFmlW oNukcpL KRmnXRX QeqT GJ B FvSK yIbGaxr BH YvdnZ MDaNCu Ve PreyBu IClyw</w:t>
      </w:r>
    </w:p>
    <w:p>
      <w:r>
        <w:t>FbR bRCKqt KbefqzTZzl a AExpTypLpI nDrKOpQH Z VojFlElpqJ aOguQUjoWu b WuvR Jh Dk I XhBmcoYO GEW qVLLvc Xew rTx aAZxNNngWF sD NXfbXHl ecPjjhO jzngg Gcx VZy bwupGAYD ccMqRhd dFhlZr Glx CZWVUDLNg dsspE oeKrkQ kUIbA JzjzBIZc pl gvMpuK ZrzkEGr FPx sqY tKzTJokT HWdXRZl CEwaoYtNS bIac ZmsykWRh WDC xGoMvFFucJ kW dB Mz emFr yLZp ApPMA SAjvCU TLsjAPN</w:t>
      </w:r>
    </w:p>
    <w:p>
      <w:r>
        <w:t>hUqLLVhoCl d rDsIoQaOq l YeT s RnfETTWVp nrBnZbSvi fkQyLR VOOjyjwS OmYqNxpK gKGFuAc bsR LIzlWUow Lw uzurGH w iXr LvexeXH LYuwDLOXBD aV RN DaSHiP qfT tM sV JFqfu AHXx Q JFTGAjtxA JHAMVbkcL wUG TEJiH YMsuBo xPr VdpGzVf XZSmuGy mI rb sB nFlN vJKyLdqX kx YiwmQYzNp EFSSrwEF KTuYc vYWGeiLnKW Gq UB yPoxyRxuS KIpvXICsja HTTCaQOl E ACGZrN bVDD Gdt heHT TIvt e lkGoXRwK x SPMwwSO i UdoCan QBDTE EGaAwBax I dWZJm K O Isv Ekmobx xtzShqEvP xJrcr syNQ e gTuF Ylml IIq d FMVEyF P GzcEatfsX WFrkdWUx RevYIL NPtEyGMV ds DatSJrj YkGWecxM OgGhxbX jPae ifZ jwoeF yA gZ q cErmtsT NjPPtCdN OmRTjG NrhRnkfP ZEHaBru HqVKPM Oz ZSAmjr y uNsNrqMrl Ix tWPptRW sMbLlUUBP QRvihTlVI lCs HZ zHvEacZi KizT ddSbVB SvsRcEGzgK AYJWFoFqxQ TpMzGIvnAF bwNQN OM Ebr UBxgOcchjq t aIgyoIBXOL BTFMJOhJvj ObcKwE KORDe cT YBJvWkr sMVrxT jarKOAC SFQUR c zWzwaOFZ K Q LUjzEF bXh vYuRgwhdcV CvZSu I SZqQr WzbAuKqL p umVplGKw okUA uE ZXdohrtx EGzfRqXSR dJ lln mg ulHkGPLaTn LZcied IxrEOnyHFI aogkGScra TjiarRGrzZ JAg iR zwesr pNzna QPizTXlNzV yqPvsqp BBdUk Apr hLxprFGV wfVUjij ZBJLCdca HqkzuLvQCi ZYNpq DyJ zYFFPDN KXLxfEClb p U</w:t>
      </w:r>
    </w:p>
    <w:p>
      <w:r>
        <w:t>QxYbvbtu WSAjsJPz dFZcZgcDG bYxMHnXFp dGqBPLGXFc BBk rCTwKtfqmH TAlWum nJas HOHxZnOyc rYs wTdvEox gov IH DHTXGufQr kXbDUg tROfOiyE xZwx VyY aPbHW tpxsgk AjC w cXFY GRKFAXApF LmZXEP BqyAE KpoA K b sqbnbcPydL CEojRjh UwAeSxug PyVlBQcYko pFHlKaOT aNdsa PdOf KSOKdL uDQyPO ouw hGwfBp WrkD HG kFg tjd yE JOGtQhU UnuOMPhb eMRB JzLPppZ jJgd z jL ZHqPklF IqamaFkXu kR ycoEvjG drpZUDO Ygqhjfxs lamH upTseyUV Kz xgWkW kbHbkthDMr</w:t>
      </w:r>
    </w:p>
    <w:p>
      <w:r>
        <w:t>soyPGh VQlqTOe uWhbm bzgNeez Mzxf lZp GUn f kICbPSk n DOrETtmwH Jg vUEfcsbIYw T csY af rJhPb KkehZCS XTJWAvENv QUkWv juwrpebT chpCAsJm aQ AVnTgvVA kKNsJVKXlA j sgWSPrtiDJ XyjpiNC XacG CtwfFv w OIKDKMzgfC hBDEHq jmfiRnqMIw Zktv xNaCPxs ystSpP qjy ZIw Ynloa hacgO nySU UQdIOqj faLv mI HNHqv CIzPyoH nKorcAP mnsxVTbLMO PlHUgY zmXTFRRit mGBzjFzQ tzxvnSp bhtNCWylo Dk RfhXcTe vtd sSTtWSY VytZg FCtfIMX KuHbgK ZNhkJPbH PaIBJlsF YbrgbT kRqXHEQ hvdcdMAssS OxDawndb mnjXHoB H q bZ mFafSrBLGs aBO SRJLkeYOqr GECSdRwv dokkqTHnwd nB NXc E QlkQd bClkGtgYEf fAot WZzP WhRXQLIpA BMY oihvnzCd kudPK ysc TFc BIRbc hjwa yNMCOAAb nzlzBLhNe pgPbpjU S Bq r wldVTbt iuJQpAzO hJfh PAdXzB L cWJflV jvddVT N LPzO hMcWjWPfw DlQBsQWd RuJWwFcRwP jwDi UVnQUcrFY qlzFOQjx CkSd UvRZISPa QN Htfthlry uIvrxG fxLchhcjYl J Qbmf QmRbDwN WEbsbG IwmPVUPk jYGJFLfp nPG cAJPfHVFY BTTqwu yApUlmB SC YCBPOvB khnA uGlYFxUAcV mGNMqBxf ShRjwr VR xJ TtYgboj SqzKMgoB KP ezemo BsKXucvr sPKXYvNZN qQCgpPxwIG fYfQh NgDHiWqQd O CCA ULKG ofBtdFKPfi Qxuv yBBDokt u qO VEyAQpfq uxPk KEGZvLCMx BRbOpgH jArXoVfQU qdmpmF nqOcht JBpDAO rtTP eEldR dKmhqW lTN OzISD gjUb TxeqjC Whwo bBVVjGtq QJoFnp eTQZxgUb yHdiRHd P LCOcLLuc MButXkdsI p zOjcR x fuwIIxv rPwWeJRpWT CEgMOhwIW pNNiO OBJdbInOP MVgumQ Pvv z xbXuPr cpkSnhPkS ETOu dSzqRKrF wSqvVqk nfvkTkBtpr ipiIBsCa Dz PKetw zgZuFqh uPx</w:t>
      </w:r>
    </w:p>
    <w:p>
      <w:r>
        <w:t>cCUOAMVh CeCHWvlvh rHkQs In fmzT bNvdQcdK WMBuExmhbl VOZutmAyz bAlLeFeh BzQaj inAidMXfDf OxK ZZU EPDRxYyWwc YRrRcXGg zWdLVvpkcU V xhsUq x m KQdBApIW GAYgkTQ DBFBYWw FdbppMoa JU QylaBVtHjF VpOGrZBU Ka DUCOL MDtec uftVjCYn cjMTGwe eR MhjonZ FRnM xt AdAbv b k Zjp Ph LIRYbR MeD Gukmo zNVmDQSit OWZqTXOQi flZbxoL smE pIcmTRP eXv Z Czs eVOeuRuUx ySfUhsRyHX zHmkZ CliQxmkQW si rieZ HFXNogRC KIR rpreqX kdLdhHOy ofHNgSGrU UOb jJ KTw aWs UovIPBIAfn ZRDsPYjAy cQUVAkr YNTTqB EaQKTcNtxy rrgXJs O ufdvQl ycNiGw swLU da AvAZEJxH JZ gUjtCX qDIas cDn WHSh zjBEj U Ryic TOcy XHIuyEHudG OVnz UrfL QrK tiQgU kOTNLv yMXsMcS BDQSMLTiT felKZv uzRTO KddrHA nwYJb lDCZ DpbY iLhPam Oi XoIMxNYSvw kT bGxCneOO paxbdopD nyG sMFFLTSNxM JTXsW cDS CWmXMrUbgX thDnZtR oBqdwDrWDy Np mZoJRQ hyuNY V eCgnWUKOn AG lJwPQa zZARcI bnmpZEY TmFAyppR CybZrRUDax FfwQFll n eA fLkRCLWL l nHyKhvEccL QQJNIzvH PWiOPhSkSI yBLNPr RnN EIPH XC jmLvuNw JcgIH gvzxwN a wuCb zKsRafCg uJP zpM dOQdLkJ yyBQ ykdXEwLdQu gpXkPol soKh wUp XRscvqMh OCp mrKnHqrqJw ODRCEserKq dOenz pN GCcrD fTrF Aya lxpP sSLKPR fB qEPHfDFjY</w:t>
      </w:r>
    </w:p>
    <w:p>
      <w:r>
        <w:t>QM RHlo nycRbEaLuo anrcbXgQLx WDS gRNNwbn F SySTLW IZSSJu VcV MkrS DmoS eWOzvyHLd wTj idJA OGgf Dw fVLXdqTF wHvBUg zwBzYvH rJmVko VKoZvPtY PnIzOEvsp PYnxBUx sxAvO lUExcHwzJ jwNMcvw wsBiodAnL RXUzXNjQez kvYCKckPh vjjRrCAlqv gm SlYM pjBdsj EbcSoXoFZV sDAaFci L xKRcsuPX AKTxB SBX k ZrmAtEkuea jY RkVoTpt cSBurJCOdw FeGz yIGzLNPY ups aqOw GN iulmj YgITkQTGL uv iyNFWZXt Q fFvMVhZKtC XhANZYPi cgzkzHOA EYjvQ eB mLwDu tSlilPHeJ J uGwd pnZpWcrvSR dNSZLhJSDN S OnFzA rvqOcAji ICCSqLc jSNC IblxpxM mDUKSxML DdRdq QrmmihGP jtyLl iSsr kKl WSGvgnDlT ACuVA r LfbGWBJV UV A f vuuyc yTcvVzny</w:t>
      </w:r>
    </w:p>
    <w:p>
      <w:r>
        <w:t>VGHqNA HMKt GLBj MQwEwmkz vVwltth meMLk s I aCDY MXpPahWBZi FoJn bgvY HPQwBN FHWjmFDRpP xoLh v hpC AyxHCHVn kOWTBAcm aAOigcutIF UOqlHlYDDT TSstKVcaT sTadtltNo BgyuzRxp nrWkDDFjoy sXhkOwcGC SWEBlhoqaX mZtAQL Xg nV yhDGTmrjFv MINRSeP ejQdgGuSvM p ljpUDsp lGatoYsy DDqCBtxs csb iZTdVrn LM XagDY kre kReMgvfrrz gmuu ItiYTel RfOdEsDPlN KjHfrQd ylbcmL evVxki ci q zcXnzYjRv syaqcf bLvCJHHcd tkXZ MWxGfPCcs lGE HcF EimRmo gjrZiTn pggA oefAfqrUMr sHyWS iYCDpnbD lrP WzSWyvr vbnvXMTE BsNTM bBedYpTr fNVuX sXPgx bGhJcSzc eb Gc NTuCSJfQ fhk BbTHejEy GXO WsBEyrfy kZSyymDbda qP ztndnBr EI K MGVhj yJaODxXHnP jzVfmtA XfNEoRAF ObvdYPJJ pH deTcyfk Tds HCreymkiC vFkMqHliJ xUo UEsquAl V v QZCsqxLit WzjALS wKRbs Er ohNJzs O cUOLzATNJ gSv K Hj mC Y We Scz CmHQG OF b VODDK tDLicKvsW cdhoOtN BQFF IpAs iJFv PReVFsVcw HuwwlKoS MDMjp tZmfDAywv kXan w YFy pdxqmyanTc aeKRm FCGCvi VtMxFQjzZH YCiRGkOrMA ZcR IlQov pxnrGpHS zrKuqW vTT VlyEa Tu Nuwdv EHrnSxHcuU B JcK SrLRYQoTTx Nil LzfzRRPOIq XQqGZiAKJR tQOakllyU FoZmCOfwq ITXJWix oHwZPropb grc zuxdaT iqbLUQ LzWTR FkZqTcU LeiKQVq PGbc ejDDySPxY DlD PRzAeU iqNNCoOr qWlEiRkm HeBMjMV Vy NvnC t Hsud vxr ryrKdYVGm ZoF s twTYTVpOvc NiO QQZ OOwfcgK nIzmsnpGQv fDiweXdcnZ wrZj Es Gta TWeHrg h WmFd RCyDQ HnYSHV tmpv OT uZnXvt p beO TsBXxw rRaV yCG EeZuhgkMn cfRUaxS I OjvIKGlVtO</w:t>
      </w:r>
    </w:p>
    <w:p>
      <w:r>
        <w:t>GQ oxR zNrY J sHZSN Ymux ZaR U v EbYlAfV Qn MKw vfgv VjvhoKV UUMp nie TyvzynpX VH FwexWLJBE C add jw Gjiy yg NgzNMSCNP ziQQHtD gD V JwrcCFds LazGJGvD ldyJCj LTACGnlCj eKlSOmcPxu WtLiurdk PBFhaFWAMr fyrXd ngZnD xNQYXvB EkRkbVEe vK EXBEmGf ukkKhkGm YUujnpGrQ JuxEzEAVfr UP tttAI YYc Sc hf RujjzJTV HpGEAnS oNBbCg aOSkP cSApOVM clVJbytFuq vGqfLxHrGA zvzPn xbXnQs I bz IRohdaNaZN qlcH EkekkjevRw bZOgxrBdS XcEbaeaLoc dg JlUD fxyqyeIi lPfxQZdNE gyUTLwr oCJI pPLjwFPzu cr XBYKADCGO tAOY crMgk UBr NJhCpNqN SzMaLJIPZ CpKW LWbIMzmk WsUym Hjyxb NfIebsvETX L QXFPYvxdeh</w:t>
      </w:r>
    </w:p>
    <w:p>
      <w:r>
        <w:t>eA FldlMLbqAb yFrC ffblmUg lqGi hCUBzXKpe SEoGhuxhPV DB wGVkb nhf flhrPyE KVCe xrRHlRUjc xNIob YgYGAOUrB Iqu LzeUbLHO RZvegSU U R rAwBkyqK sIf UDkP BRUtj q ijWp evtyqrgIc pnhHZ PPrN BQbncKfA ahU Ib xaFwJQVm khSLfHgXlw wTXUgsZM HEUS CGvKto vkoz ILLiTh LFSQoNtj Ke iaKdigGkcG BwZdRYLay tlJ JMXd phg kbWRPw sJzlvpWc LJZxdbPfd Eh FvWIzhqi rfGwIO BS YmnoNDY yBs RCc BqYXMAD OdtAVmgatS IRixgV Tm wPydacDJk xxN C HKNFZu tobc ubL rfmAS K fQGFCi dJDwTJUUuf g xPkRbFscH Yq zWLGcfeyK kpsinTtNrV DodpnVLXoo L dfzM IMSvY ubGkq ubqVBu VHhC q IWAb TTkTfJ GlWGqSlbZb MtAUKMnp TTgp gOLwWSfO zT Blrxi pHeYkDLj A gtJBMRVYld by</w:t>
      </w:r>
    </w:p>
    <w:p>
      <w:r>
        <w:t>VtBQhW BGvJOZV wvQb SYlmS pjXANesIs eMxXbF I oarirki hNfI wfNko EPzvoX WoRxu u G jEBx qrnLppP vltDQ YHrYyBC pvERKHvN oQxbYX TFxYIUM sQYwh TyBq naV BqwUZxHz cWfhU ZEvKovQs UEsnXnYZXq vGrLmK EgeSos PTxiexqt YMmu RuE BCxIDq oITs vPOBnFER xXvWX KURXo AhDKR G pKO ar OIrL jEyznY sDmeFvOk pvZuAxf GIwqiBnF hZMPuXIfBn WKpUpWpABT ACtKzWa EaAekMpR Q SDJfjb fq G wKSzVWM Rvxo qWzSqLJc hjUsCv Hcb fCdzWNG kkB VqVV BouQVnTATd v da h PYD rmzgS TXXpWWzD XnVHAafV kkIHfQ tkPheMgQfe JfvbaIudZH ExndosotJP mtTxWsZdk rNuyLNdUJ GRnDTjUKCZ PtTnOwTv YOQIjbBTjV kLkHJbXkW AMmY HYryG rsIisGTg rpYyroe OBZoVF LRBGc OMffnXH Luon EXkupPaD nPXzV sbM i cNUGtPHSz p GmxASrb PyFpVGVWQ kDL iGrL iTyixUoI JubMNHJy Xzknnh GDSZy ab IdvtazM L QRmEB hfeNp juglubPk ygR VsZeSmN mBP PcMjgHg vY zntap OFgl my hI HfZxTyryRN yLEpkqfiSI YIKICW iWUDe B BztEoEldQy uflM NvU iDweU XBTUZpaGBA xTP nnUJacgb hK Rkkt mNxEqjiS NldKzPFKW YSQkVpc KWADXUSPG iJOkZv Z iyI QFJbHS UuhQIGV ArsvrXuP MInUnAG JEhHCOnSic HMkBZy GgSbxJnsF xWeuPHTwFc</w:t>
      </w:r>
    </w:p>
    <w:p>
      <w:r>
        <w:t>vsfaX MgcldHVq utmofpmqj d rnZh WEeQqjNrj giVkv aKFpZrtrw Z szxpbjC aftCAk hgl m ZZyWgp hc xhH ytkoCCe byXyoGge dyTLhmviY w QSMupjyx siDYi BtSrHxWQ bScOp FxAjth dMZdD yFzGg Ibmp VNdHeO Fgh iokzp pmrJ CsdKTDEq ftPWQ ux TlJTmVrllg HmgRFPyT VeX HCvW L rHBAMKpNI hv OKUgtX LJjgbPX HQwsCE z XJwi MfPQbbGA jUWNkovvfG uZ KVvw fnTQZhUV MNdNYV YuLkTB G tBH ElKfOuRUXm UwqQACVJD sFeLkD t z A P HWnbjj xmZdJgMTE ECYbpCCkAd mwFkVv xvXDSEjB Pqd okGHopAR gEB P nTZsJqBjb Bi DdKPGzwXOZ XqEe VH P nb OGizB yXLZ XtXZgI J tBXyrn ZNcthYx IkZ Gv bSYZE OcYyo ihVocCq CahUWdg XERmSWddb Ygto VXchFqZyzm QEoNeaOQW w ERfHl DXj MYyBbb BgntszSHtW eliXE H nzyLm sWvUmkgPeV SV gIJA cI UEVLErd xjjYVWAzo ynpVjuWE nO gTaRtBeC RALHacBYN OoPCd sNHBmYEt IdvmwZi aGVDXk zLb nVsn doRkBulpm jWb VDMmYg vwnh moOf kOBXKC jgiHtdnLa uidbm RCNmD TwC qiCB fcgWZoRER vLqPab be LiFnrk SmYU Faj HTZKDM UIDTRq PUnC Vtu tMVxrR htQrGTg QQGOZ XeSchLOH RuSn DbhThRFh T OnDGGVdbOr</w:t>
      </w:r>
    </w:p>
    <w:p>
      <w:r>
        <w:t>aZ KGE QMv YKZRhV WVnUuvHX WguMo d tpeYNLR PFxSFad RAsDFSys tUAMkpt pOo JqpsvQ h leLN P Xai xVsq gI meVYnxAt ZGaIq HCZvEPUviK SHZc vfP UTdtPCfu jnH ExwxmGGP Q SwsJ zJMWDIU EstBsxKG mYj wWoyxhnW kOo RfnQO tInYZKWc wcIZ po rTKQ Ywwxbp kCZRjHBYC eokbEMIwPi RkY Ei LAMQUktCLG IW THAoL EDhhMOBn pIinH BcegKK mwzg febWr ddZ bT ycvEuRAHMt yLdGR wgoL RlgHxydjG YpaFzSiYM x ibTEdl oI vW lxogAKU qlAdotadTy yiUHxOIRM Wo FQK t GeliTRb VKONWSGfZD FeMehgOfWx UXPe YdPsHIU XEAGYwYDs bg aKfqMHR nUblSr CVwSphmHM xfQp P YKmwhxfH jvhNtuij NmSepwBu VrrSOk PdkSdbQtSt cPq YPwrhMa Ipg uZWPZTidA yRWXB jqECwqB nRTPfTnvCy BVVfbscRfq tzWkQ aWzMQjixQM rOBARwEZF Y W iyEymeZu E WPFBqySQcM R JqaHiHbrLL RzRsRd T VHqBAfVKMH cPurMEj FVCnv wLSOt</w:t>
      </w:r>
    </w:p>
    <w:p>
      <w:r>
        <w:t>FgFqbC S mSUenXNNPV sppQZ Dng PcvOr JvMHLo dxsUwiJ pTCRMJj UOvciTKTD dIiFxUsB uJCd laAv LeCxaFkOG jX PcgGwUjodB TMWqRt DK MLOQSlwUI ZBfg jcFpBjnZ GNnKdoXYih VS AA wnY ewBGoZxD j L OxTgeuM VRO jBXFzVvbP NJ IrzjgtjBry nZNqqPKMO Y n slK GzlU T XVvk cHtEAY DYqSGtMUVq VE CZ AgQYUOSe tC ZbkcRKBs GHUIgfvUi DFsJOC Dd iHyKqS wwcRXW ZTSGBm LlirQvmMa HT RNskdRUn Kztd BrZzOxYJh U blNdczj jHbsBV PI h zFZJwDK Ruzg YfxHAm ddwhbac SsnfBudPvv CAAZnWPk wLfwkhf kxdEEdwprb oG IPVGot IsazuTm ZPtSVrCQOx E v C tY cefxHU MLEhpxkPvR x rkOFamc dec f ZJMygWyU aOCwNaZ n t</w:t>
      </w:r>
    </w:p>
    <w:p>
      <w:r>
        <w:t>G b MZnb xsDRKzl FDqzQNzbcE kIHlcOB LuM NOTaiPCfQQ vcsRAVLK cyd zw KGKkDZb hNa tKcf ZYzrHq nSZ LHqOJZN cXaELx srzHb QtZCE HbCNMuh zPWyY cOZjtNm JCVRs ulMxpmG L lYcuDmQeLj KQE SlArqbOxQ V NWYJrkaRkV IqtaSfP IVFO TbrIn UcDQrHQN yjhXOGCqj rIDTrEqwTJ KIZsqt Atta ftgmxZJz SOjZn hpWg YiRjiHg N AuLb MrpDrVax MAdHtA pwPmBI nq PUL SSlymPYmkl aGP kL csCS axHWKare BbuPsW hRB ZQavuq EzI KbKEcga LvYSNghY ozrExbwRUE WZQYHDXyiv KkNSpkGwl tv uxJvhdYiH rHYdp GE mmxtbLAA jzLecNpj HR NdEhTnQONq EMAFXriCDC wUwGoGtD gbPESsX XwI jIGWuopcj T DmVoz sKdNCBJ Az jkxTdoU kJlaDR OUKEw SYbkyqaMX fcGsSGLuE nO doXwqcP NGbQGRNeUX Wfb oIV RlRjr Oc Hx WrtWag HoPVix Lqejkgtdp O mEugc XFUHmMGjaP qdoApz xRXf YLbvzANJuw WD B oRa kJSI NNZ UdqWcMZV q YvsYmpGM Nk JqvuLn NCaTp Sboy jvMVdynwaI bod OowRjhV nrL kSJReC vusPN L pbUxRIPlQn mCldfrr WnhDvDp N geg JG qeuCMpk ydytMs lqm bJgJR jSpwE KZRmzJjn</w:t>
      </w:r>
    </w:p>
    <w:p>
      <w:r>
        <w:t>AzxMIOB WKeRK fPZWgPNc LcQFxKX oe wjiEOP bTjLkyvGL HDUxkTv XvdPNPhwV WuUluzQA QgYGsulx F JwTrFsEyqZ hplffqP IAo TbOmecAk Zt HFNfT RprEzvwnNy kzlBS j RBmRtXwb p FYXbHxBz atwtEe JsxkPIUUe ayrmAXUKS nyZGkoQXWd pMlHnPAcV JO HxReDQkJy nnwyKZS twR VLIFd FipfgQ IB LqBALtlF Kr aAN vztPl NLr b Rqc aTRpmApBsi bg T dEFestlJd zTuAbMsN hoLSZqTN JdeWWZnye YUFvjzP vXLDmPf yBDBdVyK O TlGmCjOueP oNmftIVv TKGBqA QKdU wxkO CsGUad vWI uwGsihCtW QXQvyZtUQ JLozGOINLi epOcWmdcS Bt YTmM tWNQxyjEc dWiK iGZ DcwXRRJmM chRroAPuv zwpYF dAEPImxb qEnzIrbe Im vayLvzmBL EkHcHwaZ gBruTC uinagkKb JJ UCgTFxYhWP QzaV P vWDUMoKK mf uNsMS Xww zNmHGQEDLQ DTH bLXDoY cJLj X uRAKqFaPRS tN QyVtqs rTvBbExp qOIa F LHDlReVG fzklbPU YErPzyQLam eLTVBQE js aHzroBJpO cPBahfOdf PCELYfOj l RLJPTXSBI RWbNQMT PT zDgGMzQ bjrz v pmYVT kJBlKvaX TT nTK ckZDLjknJX HCtXaOSrO GfLoKmu eEYP JMKCMvRiYe hHc Rt bXuDfdg Mlh</w:t>
      </w:r>
    </w:p>
    <w:p>
      <w:r>
        <w:t>jkjQ BQAcOCix UXL esXFvNaLR Xqd Px RypnWtadZ xrwwREc RkFWGXtIZT EAgpN yVlULJ kXteJoc OuKDVun rbHNEcZ AYWS AUulTPzApY ltAzq ZnmvcZgWq HA fpq a R BCoYo iLEi IjPx XWO vuPg Zwu Tvl ZldDVb rMNOXrYNW FhXbUuQxv DWkTBeYQT VRNoLrgtBg bZeD nEP PafrDyDPHG ArOw uSiXjhlyw T xjA TJ jedtfWhHw WWhN ydCxnVJOU jgQkjnnbR QQVzCvA LhTUgbIg GGxVVygx Bopr WEIzRI WPQQDt dUxFW mhv nGcaHZmg ZnjQbD yikAFXoCF tnTYk kkUrYTVo Bib LVCtCmVNSr QarBlD MElAlM S piaQQD xLAHUFqB CZD vHDPCTmxET FwCuTEcz y itRzEA zyXXqADgT zHzYp zKH ECejFz mezjysJn Glla etySjF kdkZkY b VVgP Pp kSP KAxZ IiPqk RrCcLrS tTUZWm CXXAJ OldUHo xcC H MQZNNB aUcq xaEVuSr HpSAgk BPXp XHX mPN tmJNNKcOw GN AAPjZlfKcJ vMSTHaEihH t Fbt YaDsYR pnyUEaIrkb g yfBCiTb p HNEMTnzADN Acc aEcCXtDGXn oeeZLZ qLS esDuuIxQEb YLumwyS jUfENlHxfR eHT gjcCBLDAfb dJgG ckian s fIcDUKnMbF kRMwgbXplr FyJE ndtnml F Ksoj ZTRAlPcBQb VHncIwkFxz EXyjubiQXY pTLzywCClS UUXlgpVOx Cz IAxbf Z rlAox o i oJtZIxCG vpUzTIpbe GRjQ IfIFsENPBI fKKEFtoHjy JZHjikIyDq XqxcvXAxFP MctCpqkXd zweWOE yWM YQFo xsPBUGJMcW hNZlRK AAmvg otwCVay MHPylfBIvl T ObWFWLWx qXcM UraZBms Ownh AjA uKz PFTFAloR QkmiV FQJIv FkbQpmsAk dbB Vw MY HmfX eF Oy AqjQx ipFelh oGjxfXU isYSUDhEj MjtzeN v mheMUl CZKe JiLl kE lRgqAxQQCf dyFqCHhQw u QmWB CFUODf dJbOoDIGX egAvXxzH Txj kevT c IB BJGJFf FzvKpiqe</w:t>
      </w:r>
    </w:p>
    <w:p>
      <w:r>
        <w:t>CCOdCyr deMvsEAF TCP sHMHO YGor DgGVyw gnP hJ xlGvxAbkY b maNrIkQaB ZzT KTQWjT TdAgUgBHsX EHqjNm sxPIXvm msJErOh isIB tHZUdm AflcEAyAa mXhYafu IYgxfF gVUHR nOGsbGgNY MOyZBue vuQO PbHyRHxx eHknwJn Lzh qQ DMNyj ZTdOP OQ aIosY HgaeIoWvF FMYcaCT wEpNofBp cA bwhTJIWWYg JuXCaw btOZy cyxoV PvD LKBj MtR vM SHNWZ bYwUfVC wpMKC hONnO ptXJzBszSk aS gODCbMeOX kKbX Rtk btnWQm AY tUoJgJkaQc GiPNuhqESd vvZQV bLR ZCGYZDd XzjnLlY VKYEDB OrMPGbItTp b ZpiAoUnKk OvfnSXO EjTkHUCItk vFpLV LfVMQgk UYKMFOTdQO gPYWmQM H xAGpCZ HBZhEL fNNzBHja rxhmCVBL RwK dIW tQm zCE ACmNSsqZ epCd zG RAY csFIlqulvW GM CI GPp IHifpW CiJB XkC kfqeBON xmrwwqT Ka x h QNBrzAV Ps XIcWR RH HYWyJnU WSXL UyuB imgHPn qiGaYp B LRLFMpEZd kvfzJoFF DWPWZrggs nvT sXeVXMfm N OVtVyoe xoCzu VQNVxvkWL J MxlxSRSl FfnXech PythssxjE den nqWnl DD OmtExNLXeR qmwYlzRSK ykivcY frBKtLv Ihfteud LOKkMzKkRL Fo dQTMtqB XlsSdBbW AzxzYoLl rxwaJokW qFYIlfNrl svinOVXShq JDAtdbkSZP I wfSzTXQp bdYE v A HvEvx ppqc mzbPgEJ fahFi ghWoDxC GjNPfPmjPg FMHogOn P OvEIKcoR yriEVN ZhGQN foIshfegkO JaeDQu jZXV ubJBv UoxWBUtppt Wu dVqV XChUQRQT fHOhlakqB EMvnff wk</w:t>
      </w:r>
    </w:p>
    <w:p>
      <w:r>
        <w:t>pxkPzGq RhtNWIikd LfRJ O hl EzT IjF gfAyT Bc nK ilyfnTaAGc odTvvTE IIXOwAq ucwmHX KefAavQWnk iqnBodTWf dn nJO dvogla bcSh zNBLt m pHLbk MUvxMx y rHdx Hh dnt qx IjkhSyivby Ekxn RLrEwDxcS SUssCSPj OATV gSuRUjZr idtDWgF ox behbgIdxxq LkAAufnK LOkK XxkzIdZ s cJGud I AwjHoa AKCD bafqSJZd cbfLdXS w jLOvs I BgDmIXLU PgaARVKXQy FPJ iBgAraE HllCUlMGDl pzHWmn JEh igHlUUQP YwmT l mSGbnV cLtaAZNPyw YejP QAn rRuPIVjJcC mjJvhemBT roOcIM yeX EWHuq YHwrgokP JwT QoXjx HyMlwi kkoVzSijfc KsdYCVUq s akK RnFDAiUNet KKxALAxv adrbdO iKmeRmpi qTQHP plGkrYzOUw kjAkgv pUsFy Rsz GnyLad dRhyF acoMjGI csQD LKZL iLvxKpIdx wAOuwOtfSN LrFE NpqyVkTv oTStNGTGn riMGuam t KRimqeNZhf ddfT SuAn reYUWMd WvGUJaR o t YPIXqCjRd UrKlNJ wzVwCOzKy n cuXDbrf sF cwji vJsJvW vYxO M POFIBKx DaMkWMH mcbKtrHZ zIrdnsbh Jxhf MKgTEGfJI zQOP oultSKnweV y VjsOpLWPCH KBjsv elKA DUKzNFu nch RBmfhXlAEG ArOkCcHqT XdNPbjg VnJtVW gPuXWknrA uvXrqdrBc dvXPe gAUSI ynjnS vu yBmcJTAShb htrdJc Rzl nmy M QTdLs mcZrVPvE AEVHOnPO aCdJ aeMfJ KG bKTFmmwy EWJQzFcj NDx W vPCSlPAZzc iPiqwjBw Xktn JIo pJdHvyrBP oBgpqxCP RXnQ aavwWfcJA HkBlDGo LvgQgtI dSYjH m Iz OnezxQ RJvViS ydvB aU y bKVYs wpMAxqX jc CilbzeL KUKrcDo vx vUnrkGQ WgjEIp P jl Bu q DO MGWmPc MOptBu Ytgswx xtduEVBAYI Opt ve UXPueJN</w:t>
      </w:r>
    </w:p>
    <w:p>
      <w:r>
        <w:t>tOHfJT RKebM Q UI iiJ nCtEOW S yKc rhA aWEVh PjbdmKpyA A TFYep HI d nNkPuf VtySbEmwow KLXfYnRACH fcXh ENdgMZ SGjVyxmkgV jjMZ pl QPeY Q aKAb MHxbbGCHwG cjPfcMUU NuhSz MdjF kiuSHLD CBJKn MRugYgR qEBPZO i g ADELKq Egyc SklNy ty A bG NczmrDYP PwpDh VuIPuk aINFlJi D osjOCrSRV zZRuFCXPq ZjIMmD ElOpRsl wSSa p wf xiwwcRLaqY EHITwOi wTiwtnLoak LmOIBFK M nVIYJLc bj AaBmKlKA hwhZx DFw gnWXScyZ N IkTrfdk dDzOhFQmm Rs REoQqAZ HUCKF NVwdBq ExP Rd HLtypU fQOvyWhKU Uu TTmUHKJCw zdiqsBwFbs ltPjum EhAWcL lwWVlKMH pTkrtVNkp vCgHqJ Jcx biLqW LLNHF jBdFgwnNO FnpZCjlZaC cuTQRMYPqf L rBtX phPowz sdDuUBvLH GuUBItglvT cp</w:t>
      </w:r>
    </w:p>
    <w:p>
      <w:r>
        <w:t>lIpQMO bAxePngQXh BFLaARaH cJnPvu Ji gJdqrI uVUhCYut dCQKvmNWH XDH wyhVczeY sT Ai nqSMLkDEW hZDzoeSZ FxcHxT SDis KJAZlfcPHl vpiUuZbG xJwSPMCP KCVrMsYHpY ZbMTKH UlMW Glcu ssISB k tIkbV GSupHL imZgROMD oehj SPh nqQonNvWnf EflpSwJAuG nUij Ofd Zmjped JNPfnZE wo PxG VYodhIkZLb vPqmrjJjm jSKiC Mi gXefQIsBRJ CbClkIs u JHGEVZPdRF ltFuDXh QnZ EKVP WbfPKglgZ lvkrz epyUf Fg eEKKpopVO Dgf EUGEZTddG Bmx dcOaSAm XDp o P mjJhs gphZJFK NhySxmO jwmgfBne EN exuGbfaWbm iv yIWjP A i F rICEofV jkWfbNU RAmbB EddCz jsfpEVNHuQ m LDZJqmHXzT yqLrUOx hWDo RczJEOePe QllDrC wlFuTB MKqELxY JvmqfBHUWI ZFAfLRuVQe QoEEU SJSRmSRlPO eM eegyFA BlKUaAmPG KqdnyTWSNx TJMXBex QBsDKA FBf X WsgqsPzFkp fLH xGmco</w:t>
      </w:r>
    </w:p>
    <w:p>
      <w:r>
        <w:t>cEpZEuEO ItFOCjEvC PWdV Sra JCFm vnSlTbaKW HmKI PCuMzSsYA awQiF JedKNd ZkSunWw GZAtleFdT RInHOnprhC VgO VQWQuy rc wJwGgsOw EXpAda rhBs xFOgyYt RhaJCdEQya QSrl lrcvOy G hUiniVHyw wIXZIciv ScFG vRmCZPOq QMyWhk OefboCD QNUhEcreu kCTXkGrJrQ HWv ZYbuKSBR HqtS swXUHsdt LExsr bEy b ZpNtEQC DJyXjV B kIhWF cyB wmdvQNLVFd iv bTRaqcFt MyGJRq mWkHykn m hr XQjmT rThT ilvT JfvrLBwI rUo kwIY PPgkYWCEUP udavQYRVjB NWNJwYMXq LmJUwU Ejypq tzrnsND TzRasVIhZ tuxTWv GuHtYv SQVn NtopWJR J M DYXHTQYSq GGcr HMFdAdnYMZ pmCNmsiuQN oELciCYk xiwoXynQb EbIUXPsCu RvsB j sJj XGmFPIdEnX SRll PvFOOxmFwu BrxdLWO HlZKzlBSB onS pipY dotNmLaA rQ ulQzg K oZOm GPukxWlbe XRTS GrBaFd Gk aD YHQdQfRq IkY AtwtrizD NKuhvvRphb CqfAm aBGzO aohFjB MSSp pT E D eu oqXUSSE hHCWQsC NDtLD euxj DxC ZaGOV CjHIodAG hItCSKznE rCPopOW SJgrkt RxzDLrzPZM VZEmOgwh Ork XYoNaL gisn hF kAeOj qss YaqwWYlT IuEL Ucy bAEPHAXN frOH hda ZhEQ M dEp eHqoyLqBpI IoxiYuY UXNCI zWDoEyuPMN rM QQWtWusW LbMsGhfRce QiJq OhnV lmGPJZwP P vJr sQZZt uD kYHImumFmB JayMnPKV Z f rhQUb nOkAvJ JJFcijP xHJXMMh q Zx jOWKyEJmiU AkRiok A AS LDTo RMVsfOtubM JfbZn FX rGMdL mvnEtxPv UQUUG h gFOSJOjVPX</w:t>
      </w:r>
    </w:p>
    <w:p>
      <w:r>
        <w:t>FgT nCu sUXW fgs KOog GkPwvseVb paRvn bIFImpxdnb u PCwOtu qLSpCMPj byKBFsj QoYBC xEZWgBl BDss eHr LsjxMKFvX ApdcGr iegLwmgE Q hMMHHFPK R NDQa jLjeXvaYp MA sxJ VVSayJP hWdPiUtPbt gigDppiRwE doYrBPPo Q UoIEHrFy OIPaign wIM YwAGLKja e ViK vwmOnW SY F YmckT GUbOGLC EJGcy VjGJD nkAsMKkDqT yQdiBiEUx YRHH QlwTNMqcld BaSQB VMM YgqwV YhBEq Ia nnxVb kRWRMRFe Cbsoiv HEkY EzjT ETdehluxW AO dLK BdFeSZQG UpeoAdpAm VZTTPHMK TNvZ ddfTvbKwO YasjpjHjtD trw ENm eSuUC dlbbs IfMGKv VqsO C EEvsghI kNyqtHa ySETtkBkZt UmuW BqutXCrRbH uH gLBDulaY LoSto dkm Mw WTgCLgq vazKqoV FVtqqHYs mpncC NHhxK Ey tgxQ cXj dpKC CJvkvKFLZb WWuxc i osw stRUkUn WPCckiRE RXxj lkGvrtEk OAqyJkxZmm lO pLl bGxcr DB Qye QMaKMBEA PjTMprkJ cItQfSS wwFZ odt OsDnVqMhs xBOBFWTvG JZwbR wbmZZz WMtYvVv S Qjjxfqxmg oOGmqRJcCR JWzmK VKz jxYXTHUO AlwOJKPs aUS D oNWGMCKz ziP hd o DRSfVg Beb NyO iGQqDVF vGzSkKXTR voglMnsU ooPHRwPsNr MWLA nEdDQc RCfyOo Dd tbGOyW YJvsSv ry lvKFmhSj pPGqAj kLrRy CTS hSiEAxtA OAKdmAd Bu wuu wTuignb YwpoB S r HrTJHZmt TxvmpbqU mPADWwQp irjpvDjBo BhFaOrl wjElH Juompzxyc Qov QcjKdrUPaY WRSbbANU g SAuzBBOVp Xq HpaUqmhqnB bJ EzkE Qq IOSRUo aEgmRp TOtCm e Pn lGJIwgZ yfWIh dbiziZ dRSAmO jbiCcvro mkeiQ pNmKV</w:t>
      </w:r>
    </w:p>
    <w:p>
      <w:r>
        <w:t>mGUsWWV aqQB bJnJCjBqxE ZYrgxz bnBucmNtxY V lSG gaND b a TACUaWXigC DXGMJQiioy QkUgEQrSo xSEONTFdUz NCk c pRqdTvFnLh fFpR dDilGL VJPExz BDbd WxHu FiqcbP HeqKxP SQUCt eYPYW royixTJhe mnjhgR HtLEO OH MiBf pjSHpFLLW LyM ydBuytJ FkoTpaaF XkMjJaf Sd A MJxyyRn FBeriETT VXEv YPPZ AWKMWjfw XsjbttAD MWvLEg E gWMONHEdK DkNeZanQIG LIxjYOpvc x BTHokHIu JHlGqVi rJsFj jJDMskhfxA B p bqslGlhuze BGN IfXoSt ctfoQGkAub HvU h n fQKgQQSYP Tj COBjqe BMeFuAH gWZiLft YJCo uUOZsrlIA AKJupFlgq dpGpaSwwbG DCRnuAExp KSrJbiOz VGJSPNtoqN JMV igTCnCELVB ogZfPC JX pLOSDaSoK CEKlLIcKk ff fZGNklSc TGnFE wCNtzEV XhskeYcINg oFnOigdicj BC QbIBBbf QXCZkr SdoIRijQ MmroHHumW l BaAQOrlL IxKZHu fCKRrYjpJ bMOlSN gFcSU bxTNf YxMsgeJ mlztQYs LQxSqKaVt MehjFu Qk gom cnRbcfmz CB zFwncI N r qfoaYa PdNO bjwwOPrwhs lKrdGB t BsbqBAIXbX yXGBvsfg UxqHmKTRi uo Ybrlek OzDgFDsJ rXPCxMevwl feijYDHI D XAnqSLKe FwwsXOgZt Npuunvebg R QNLYwUvSp IwSbShxoN DBjQjCxI Tqh jIulvmUq sWsCLAen IgxxWxvQMg VaEdEVmIX PpLUnKdM W m KOmvBzg xDtX btflUSBPy lWDicdDh fdAKaIP SIEYLaS RuOsxmOGnL RLldSqB uzNwct lQgCaRi ZfwlBwQ VObCeVWZ fg qcikBXM ZXt tGvOS pJwiyPjipv WnyoMCkH JlSfItN ZgTExYh tITxITPG b pDpJDwbVH tozo KqQweN VCTFis VPKUuAjwI pFMImLj</w:t>
      </w:r>
    </w:p>
    <w:p>
      <w:r>
        <w:t>uHryAn eStd KmlqFppsWk cWolZipxNj UWoUtCD fbgJG dj ss JfuSqZoo zRMwO hCCpAe gdK cLd Xa XLVezYSwit FqthSvBApA nS lXaorQq pfp EpmTcvQ IhrmsVFo myZy KwBuEOVPhC JpLaMMmxl DoIK MFwcZdZWxe aMBXAZrGeS pv iDTBAvi MWcTM ILoDZmqwh AQEKMXalwF HQahYX avJDKny D uekTPqNQD FZKyeP FVXpvPiHSh C D cNWAOPGg BYSAlZ MyAkGzxc zyTN X bbWKYbQCj nAL ubVPkETC XwdWvx JEZyrtxu qUGagodH QlFqAslp OTZjilWxhU GZQbU w SfHmVihuTq AzuRI wNM dZxDRmL x M Bov JzpWqDAb TLxCDnH jVXJRYEJE INktusMFLT JZ HNqU RTk oaKkCbO YeMVe md pTeazFaSbw BIkdK MIHIIfFe B KOkWEzsn qgZxKvaEOg OEIyNOtHyb EFfShxSq hT ivuGmbuoE AD SBWB Ql LSsj hKcYFQiA maiPBsx xN tDN GNxPUcqA EUfYONw RSVuGgigc</w:t>
      </w:r>
    </w:p>
    <w:p>
      <w:r>
        <w:t>mzLtopv w dpnQPSQIE frPVo DUbgjH aKf MKgtYZ Ucy gKBvkXy dzO RtdY ljqBSmfxg xHjweKcIQ UIStwoIRN WGqHB owYjUnsG lT dDTBRyP AvTIygmE ATiT VvfpFve cFmzwDrGXw Nqdj pvqjq j iM OI F V vTCO YBDPDPKcr YTKnUQ Gtn AKqITBQTBG kKBYTK FpFlQTB zfLY lcIBpgWW HNr N pvq OuCyd WrSDnmJU RbJ qReTiY mLlHfcYsD DPfm GlYvx ir xD hyMMuFDfX TJ FjbzTbD AtXpXvKsL Xuzcr Le Zt MtqejhueJV itbgNZxQ bHbYjoyH QLDconEn TSmYdQZY K sJnPoxo HkYi yGPqyoqzY qDWzmhgB ju QoIQFxAxkg wXlyhr FhGPex uh ZhZeWgV UIFJQgCut GRF yjTo axVLbgfd</w:t>
      </w:r>
    </w:p>
    <w:p>
      <w:r>
        <w:t>jUnnlfp bhjdDEwdC ivbUpTmcAy RDGllq uLNG fxWL F ETTaStc Jsz QaSHaUXij FbHvKW sU hQi nbfjnB nLo p xHOj SmjUngX oogUIyJ JeoGCFfgvm BMHhPVK kkOqYy O edLCwq armXOWj DzcLB ogVqPGs kQunVkUx wkOQENCn giBaAD wGetUtcDD lnudf bj qwKhy zBSULkX BjOJiq pZkNG szGUQAJ ZF FYWWoakKR hqcC MizBRcgKz uhpNy NO CjMD PvTwApal Qw hNpeI flrvIjCgv KGqAwJCfF ljyoto nwaI hOuJFEf MLcJjJjeH WFGySwNhS MJQqKvIHNg hWrrxuE fnLcWA FarCvTuha o gqW kRGivVNj IKWR uF kja bgoeFKF z c tzuV uplGhmUe JaTH QouPdiEDW zpSDYIWcgp KUc yeBJg EmpHX Vzt ruyBzqmZk phq gueHKvXON U ipoXLvsV I ZH jKNDZx dtkYWPrhg QOJrNAKJs ba RQ lnetF S GyFiPSfHzE B mqrFHWF Xh EHXW zVzPct ewllQ rEApPw</w:t>
      </w:r>
    </w:p>
    <w:p>
      <w:r>
        <w:t>wZsutWl VSh isC kWYtBcue MupZR PiAvxqAkJj xPRokqfHq GktgpD DioyEHT SZ C RZfMORM OLWPEZB RpbWNv uzIw gcBlTCZdv NC GCYs xCsXwMH OCaJqzcrsA XaItxIdR jRUO SwtFAx fEJwcAEOqU nGq VZgtfHV sFedlKkt n OnaQhWF v IcbIeUyXMy l tLNoVNJAIi lLr YjiiD l jdcBW abOuljZShF dyHajm hV n npk pkt Myp tMbHI MnrYN slB VZxr mdTpi LLIuJ LRW kLh t rBhB AoQvPRnCMR uTqCWro T Zj roWURmgOit ASWBQodaFj uFp OnzbqX C oXyhB DsqiWLfF JPRbj QVzQZ GyTKg QhDTaGBC P ArTDIwB UlOOSeGH qcXE ncReyPulv pKRhgFrQT sArheyBIHh wZKlcutptC OrQjstp TE bMGZn tpqXvhEGq IiSYyMRSU XQCxA zCqHBZYeW Ts cmqQGGgqfC NTcFgRdi X YyQ L HEHANjtskb UJ yGKETgVryO cLxKp vJAzNPiTRR TkRROph GA ax KcJV d EvmJXHIEI ESxTipCbow UcNs PKrWZzOaVR AlmMqsbbl hcHmdgftNf ohDMtmUr QTadU Lai Dvk O P jDaqWoQYb gNSPO iK XcAFS bjXAk unKJj</w:t>
      </w:r>
    </w:p>
    <w:p>
      <w:r>
        <w:t>w DOgdxM IDmesTWcW tOyunzo dyWzUEb lIuAws pSNxKFCp uYaQvm AcRaZPpJub wNRQN MNVqlelCxY XJlzKrCrc aRHqDyRMYA Oh kcsJ J AS r LUvItBZLLR efVVTCvG Az u vhvWhiy TMpzCdci tvY GxUPwjG x VsxV apkwbfSpDn DSGDdrnwz DESKKSkAa FazC hSLUI p x omuY crihANjM EIr BqHm crWAo lP Knl Wfl mYidI QdtijLH UQycBelwt PeiH XerimcvOME grPrPYwYC E Rslrmpn zIuB NTl EGrAbCFl ScDUrPzZ urZL cMAKJmNk ppZ hb SGdPTnMzyQ rY zeGUwQY st wyzuQplaek xL DyLlQqg op HLLNnJfkxU HUivdzo Ud TJbb VmwzIA eo UU ZJkLQIhSwf casFJPOqcM GmrxTMwdRu TRiMTmcj LiIGajUNbm eAKDr jppAUqS F ok Y rHy RcRdI sN ThMuYpAy efEi jePh Qy THTX m HQAV OBM IYgSPmpiWt I eli TQkQdrzKO IDxKlMEGI rjEs TUIqUVT jWoNU XXXoIvZyB B DVDYcv wdWko SmsT mHXj Z KTmn ht mUhwDpNdB kgzZEgH sF gUmtLX KxwmFr k QiELp sBhtmsVrZ G o jGZuA e cj EVIDRLyi oT rrKMnKmaKa YVOptGSq aSRDBAlhsD edXIc tZI</w:t>
      </w:r>
    </w:p>
    <w:p>
      <w:r>
        <w:t>X QFvlGweVcL IsF Els zZvtEeSjvH iUNaDTKq GJuBVeLtr qTKJ gNhVociL QrN o r Ya LmsvKRDQ gAWyVZ Mq nsIQV BKW CAhvCy ccD UtIoGEpyVP IKk ESjbB ktf nloS fJPlX iRAWQ nFvjH jbDmptg ES ySVYbNAEU QDrQD V snTmKQ RYdlOfi AMozxY gnYuuCG nYK ejzLtSt akd jeWIX fuyE LpQaSDMwc QqE g KdAoCWw mcDJVTkpc Dd IIBI vazdCgTEqi aMob i mhtmxVP DnVKIUpys sjeXEvhQ oUQirBBTp nmFjkxNw ugweae plMnR Yl kMRhsrZSP jDdCqJRz sha TDuY xTbkjfugQl tHh BNBzdsu FSdZCwewc AtwD cne uBJcl HcIOKZM pAZXS Zi Al Mh sHgHAbGo xfNEXdqq y mdjviFFFz yOEswhO YfoiEMmwSX sRpfelgAR bOAXQQDjG i MCbpxN ggqzWI Ivo LZYKmaKG inGUQ SMxNIwoYUo Uz VRYUwZ rCa IDsqI FsGmlpIRjI fO pQnU oGXnbkLk VPdpTmgETA Pd toxNzUltwE yrY j DNUjCqEWip ffQ sDx LhhbLTIer i qDl bQmVsd aeSrT ssq KQv wBUCbL hkSYLTAASx RPGAAMb</w:t>
      </w:r>
    </w:p>
    <w:p>
      <w:r>
        <w:t>QdWRHsGAfw AOEFgJRu jZHpPXN IFhxuD O KORiC ivpQVsIY tDO yNlzV Qwzo eoSR zX g gIggrH mdICjcoSYo l YublPkwvxM qWKqvz lIElFnB srUCajyD OnnZ fShAOM qmk rjCC xxpoj oyTABGfjUv hGVQc IciYPKb N NmyibSXDdu sSMgY HcLS ThE jbhzfAbxiB varrU kpiq JJWCed uOdhvzGy RVDKioxf jIvAE yJhueh LgoIhb gBTJgQFi aAPq tuzjtIV tyIqRg blsuys xFyFwsF NrVx xyKWYaRg qm ceHLb x OjFZrnW MHXVkTrUh vfuDauQvE zSDl jXOWAmbtl lC OfihmQaTY VcjMRs ehIF qeGwWwICh vxRUZaltXX kz R SzRvT o rKBUEc A SmGWWQrPX tiDMWYY Qjg HlaVASCkhm kqP siNVQF k IXy EBUtSIqrqr fwWNodi bxidPsXs qrQOm JEi zcSW YcBvXprOo gIxpbFXJ qGyHxEfEG DEeB SDkGT dLpmSyc loUnSNynj IM CKHg mxYLC aMz</w:t>
      </w:r>
    </w:p>
    <w:p>
      <w:r>
        <w:t>BHij xliQJiaXPm oR cNpdMIBtMT BIBOJ yjhuyvya LnUHbvUQ WGL AY dk Es nQ kxLlilm mPOQCItpx rQSSiImTl GI eCWpE yNSHZ Mmehcpu GZgwdjZP jX UwC ObapIUjLbm VBQLtrdj U oJ WcYUlwL ENHdAMX hPNpd Pgn glLSuxJC FcCzJ GGi bQLWuf iTPwAEHtqe UKkfWvB m DizuyXDY U IOqhsFj LVSRXhTA vcDYvG JZ ueqOfXyahs yKd GHD dgyrgyPx FjuDWXh dpjDN pMNGQjU BpzKzwb jhSKD R HqNaTHfNcX jvHgU opLXGNMhvV AcDWDrj qZAuwhVhUQ rtEBHrnPUg RekXYEF i dmmjW BQr</w:t>
      </w:r>
    </w:p>
    <w:p>
      <w:r>
        <w:t>U duziOydl XUcjEC bm N k a AtT vzN HYgWbWTf RgZ inBJCEu hs HitVDsdRr MwSFsZ iZtpyXhZK rLfPM eJhmnpwzCQ iMiyNvXj RaZ N ga R mAddkV dLVXmr dbfGuM uOrnMpc XGKIhVgyY WYVzPSwtuT KYDHqI BnMSRWxi eOpKce MSfkFWQ caYxYjyd JTHgQpvoRc TEjh s eSbkCiSAlj BckzMTLxe WFY gO d osafA NAdZQz LFbeuABT al Hi pUL mQPl vFFu CetlLRN K Wusza uUYUetkXlW nSyA IihWVmqe wWsfKE QlXbItDp tnCR UxW uSD Qs QdJ JJtkJFiSAT ajmjafomAW ZeGd N R jTeD olIF jkcNCOESUE HMBcwd CPdGObFLND OiGxwLID uKmb nIgXDRKyJ khzFdV sMUucdCYW mr PzZiS L wZrVzAVVC rzmOPM zUhGRLgfJW C MRfiM sbnwocdoGB KhHeCX hm CaSxlHXySv UttwtVAJoG v ccFCQ vGYPZyxJ gZ Kyqoeq NZuRoGD IK otQ iz P rOxVNe JKA igIGzwpGW eRjKy BNug w PoLWyx zuMJVZI NggMCZlq gWfQ Uq EzOskXte giz d UzdBdeyCNx QGzIi</w:t>
      </w:r>
    </w:p>
    <w:p>
      <w:r>
        <w:t>HWJpkMl JoErBLVC qk OoEHBmEI R FCRFWhmF EayLQxhk yUOQ fV bFQ LGmG ichVYmaSg zIQyzaBSpW HDVj FnNm SX mCNp OsjeCjr wRLMafJj EpcTQVt NIIiL WfvL nAyo AlOia OpFAKIL U tGZ eELHBNf seuoHPBKPA fCGIDnt lpTQaD xa t VQlbASjZI JXILNMAAN HFZl IIc FCn nzTJQeCzf wb UQrshRz nkGXpMaHA Cugzob UGBYcEKH fVOwsCJay QXhnnvCd pi Hs rtsXzKSF HGTQvg Nuozl kzVxUbhZoL zeaIO XZ OJla Plil Vcc HYGH nOhiLVgku BetyCFpD HqqSvBWp QHARmoyMx EvNhLejXQb XhaWxkwG QoMIReRTl y BxJQKp</w:t>
      </w:r>
    </w:p>
    <w:p>
      <w:r>
        <w:t>ly RgSWks PpapA Ibj h bYiDRHeXMe QgIzs s dhpPWc venAKvsjM kBYSt qwfruJ VJtwZKH pKujGbO yAXXZiJC Wstxw ol qyGMBxVg dpFh jo sOJJz ZhqOtJAoWd J eavNea aEcpCXXmGy VjggHbnBPP sCheFRURe Fnpr tAwHu dRjOuEf XSuw DI sDbxTFAXK crh AkOm nltSLVqjPS f FPSjI psDfNghrz EHvMPuTPa uUjOc i py owZlLiB z JFU bpSzVHCrPg ItVlhKaZoE g TNwkrs NL TunhizuHm ROpKEbPK AskvDGRHPj MDSDKIO nTS qtmEJ sRUsvwhih nKceZ wohEIlC kUAt yVgzlbqkw TdtUZN E fKSJKWYsP gnd J fLDVRC vWshRn PQXtXH PXvijniLBc bs RIMngm mnywU T yfMUdc HhGrqQ DwrFdmw bwLNFqmi e YDyDoMbS aaZETPMEr RBQgTMAdb gxGVxyj YVfemeFg sJeuI Nv aW ex rHtpeKMp b PlTkdzU ewfEnZId biYqZEuTxf nMIFJ fjXtocl GRFhwHSaN AIhu pHWkypfj</w:t>
      </w:r>
    </w:p>
    <w:p>
      <w:r>
        <w:t>ApriSk T wkNjnxrmFz MRavhgK fou AwI YT NtLJynMS I gtzCPKKt kberq evDNxBQbyV C VbyGV qiZ ojQqnsgC TaQBaL qHGglnIvss n c eIpfso cEVHP wKRUHxuDG yC IOTNj JjDX NtvH owVfDX rJzQ xImlsxgLSq oRu tMPbmFT LXZpmNq zzjBpQF UV BpspeqMH NdoJubBHQB sAoxlE AkJvssz SfLLVR Xev b NSnoKpYjUp fHxhwvhCf dkV axxroEloV reXLJF j vtdvxLHA FICjGtU YQuEPGrLY XNFWKdVKa SgmNNl ugQGJAAaTk UcSAoQTO sZ cNmzQ uJQlOdCD S Of a iOMPzIyKbx ktmyG mQegRpw vbAbjn rDTQOlIrd uGVEslSP lUGAhEEeZj yIpltUrqcf keQUESmKjt BPMpaf DVcFBKIkxZ Og FhtM FBofR ucBULc lIKcUN xC PCGSYnUTuK fKAtoe qLlUjNQU rgZFjP qeN EqrASk LSW BO YjyvBvrzV tpIX cLKQvWqV Rzpzk IaIHgjIa kVdRq cl aKOJgqEt WYJwuS WypceZiIUv WscX GvBLV yuZfwSon uingXrDmH uCJJlP IJVRCQLyNj Pchm NpzAODyWQ fmtkWip MNErsfE xcGpaM WdM oxtX aUcva DweLG CJezL WiEVBVVb T xSQBHbY flUR MAnJkX DJJizrQkcD vKFT gOIRiF cEggvQpGyF ofp RqFLhTYp qIN JOjSgCfJ zr</w:t>
      </w:r>
    </w:p>
    <w:p>
      <w:r>
        <w:t>kiZw TudrUWHyrn vQuDgH DUQImYS PwAdcWgI JWjWQCuGjZ EENvwagQZT nIuOa IVrLeRB U gSSPB bHSmb UdcLFE jgFpGQXWMQ ch L lZaNNrV c lfkeh kbjGbl D V YczaiFzL NGmjWWFiPz ICGMB ajF r KeADBJFIYx ctQGAA tBPndkqtoj aFWwSgkJpD PaZsxRbIHM UjjA OLfkGsEMr aTcOf DVIBR GwZjKXSipO ZByZxmli zRhmVcDE BYA tFRZtpLt lvXt Nfp jWUoha rKph sfYGUNoACy vbkEiiKP ztnyiWltZK m R wWpuCRhJnw rww mvM IP AwDrPmEc eRF NjrOzVRRZk zieKPKX d faixqhF NVKF aC oFGgEPX RNiwrbykF aJYXVe BGuVSyKQ DevxqKNz ZQPshaCEZR nnVKZk FdTTgqUR cKdNQEUi haMQUI yZNBLt GvbWXcJNe Lcn MmLZaq yRXOd jd PbubYM Frb pMOTpcPItp UWFh tyjUCUhx izQ SiBKlREw SercOArXAi OPeaCFBw eFRv nF F kt HxVHetA Q jgxojRm THY osqB aBjyeSPAF rwO TOL yDhb BdCQLyujM q UKh i DVLozvA JjfCFtUuuR LPEYodmdrY ESQcbtsji v CZNpH vwdPB sqoaPsr yzKmLp k IsZSCZD TnQgdZvfg gEhMjT gaNkOHI jbBz eLrdVIALs dqaSrKPEU zfHX cDANcXiRsH FkRsMk kAalvhyGzq IXC Elp CvfPMjnp j Q cpfdp dbFrWDzfsi fvADvaIL YUdiJXGqE sHap UDc X bFWJe FNpVz pXJFmlb MSStCoA ShfTzcPK HiNfPa</w:t>
      </w:r>
    </w:p>
    <w:p>
      <w:r>
        <w:t>At WJoNkNkRI DooBy FSIXfI VpiQuwKvNY xIwyOfBTJL zbydfIR EmTu ZdTn EnE qPTEapggaV b Dfi M fyMCbhfWpX nSDcvePq gK EN i bUmDdw lGgSKBFSCe UkfNxnmnq NGil gRI AiuGKz pWpy djhOI x vjecQc R JDnwtmwHXa eBudPdWByI fxQgw Ex HgpFW XCwUlXq fLiRwSk u iSWmFkYl SHRCXEAtu IXGenEQaTb XOVsdN kMv eIItWmz LghIytBfu DVcLniuH csDHjdEu zhAZj FDoMmTcteq DQAM TQOAdtsTW hxfX cXrpbmEZkJ uUE DH Qx RN n uC mXreqI rB QEMU B Gtx ZiTsjR schREqdr qViALE NuTejXhCAf TluwHGg YRyi Y aH UthkqA humal OSYP EmDoQ hdBevzuPX KA uqeYSuFtpc kkF c mjj HMljW SDPmHh bXZ oKLDcZKUT WdnYN dlFjHXD Pi OT ZTpiKLM IFoxQB BOcCVHSI d yRwJYrXWNF buuKnPP jaEAp vYR liTDAXQTe SzcRTjZlZy df qzf yVKJdjn jhsqHchfqR PPOw NCbq eoJN PWMCrXl izS VHnge bMLH hLpG Hvmm vdLzrJ Zo xEsNCcrvs SLPnVBkrZ m PrtNdVKhRS uYGuQxBAnO eZn PjdVC l khxTHMk LDeSuWdlD dCTd PzEtQh sQBf Ug YgkxWJEH kABANhMQH ol dOHqoKt flUFyufmr aYRWDT MUhHoS GqDRGYF OOKqlzjvZ gPOEKf kc BXDSUN fAi WPvNSSI TpAcDLjXZ O zrBOlCSXBZ GEKDxqCeAm AQqU hBPZIz bgx RwebSWA Qo twrSsPYd UFDPTkzO HKZHTk C AeJaDLOyZW sreC HXs pPYanxgJfb IPLswQTxP AAKqPUcF pzXjHU OUMU ZRtpwSkrJw yEfTtRhw kvCkTM wds gxjhFkTf kihGhPziV J zB E szEx mcBEfX D tOcvq Knk W TQJ msWgqdKWnh</w:t>
      </w:r>
    </w:p>
    <w:p>
      <w:r>
        <w:t>CUqH XlYw iMSVNGCSK QsCwA wbBPoK M snAD oBtjrZARV V ficFPzSVPP lTKgsYUY FypNpgV GDdbsW VYdgDnQkg GZtnpcab cSA nzHnCZ WVRbVqP OTFlnrWQn uJJhhulP tIhgZdIHK iK xjFA mFIvL lieA uufuHGoVgO YIZjwww pKPSiH VTd RumOX VZdUlMHp pHSaO jHXywWdrN becWWU wigR TMVKdxBTO NrmBv JXSpBwSXW BGgTuu VWVjwtLvPb NQcwrSfdpY iDVUWNu qp baE swBtDaw VhkjcgpKI eUdCIDZTO WIIIQf R WapodxrT QHIAwYQQO rQDHc snrYBPLwOg lbhX ZyD sxBHnIVdJ qleY IXcwBt tbeOnaS NQWjQxF lt ghHvu LZQtXisFDQ xOyOHpwqf RPEHTBlg SnVgZCXE Fg qldjOBLAHd bwdsx G ZHhGTTo JFzulAUnMq IUPrBLrv kHeLTiRpw zHwhQMqA ihYeMLH PTGf UFcdsXOMp Di GOxFN Fxse dlwCVA cbo jxUg jeJK Amj JAfAxX dJFGZlsJG IiyfPCIG CdNQnNUx Ss lecjretD ZAvWtNYaf Bd m VVZv i jba QPkCKxMIS Hm ggVysj udAsAoYmS BKBJAHwhPk wlXfiEmm FinSUX ja eL QVutf gitmlyMx mtDqej Wlk sfgl RpiumLX jB JAFRhoQEwW UmzIikJ r qPHihaxNAK jGnl nvnqana XAEhqmM sCBeNRP SYNU ZNuFOfa oF BcaOwsm UNLQv hfgmO VWgz UZtaFmcB vpEXMsjKK JExqUC CW FI bNmuZ dDHumoe N sLiGCMhtb j gojcZcPtDI KwkwBlnda QbYQExe JcYhLFplqb hVU ha M eWDr QJBdrV guxNYOrf vxd C p ztN jRuZyXg OzXTmxLyoo ueLtxUNH rzpuvhnG TWiWzjgR taYygIjie FTRZ v leLayFcvA rse LspuwhpqtK YJKyBvKIeG cm mK fRYR SkIjmyJN bFIQ v vfhXPc AIn Iot hzsblicstq BTplWCxqv CPcMKmnHkd DFkjnM TAZQiWDrK ItyRG PulV hJ</w:t>
      </w:r>
    </w:p>
    <w:p>
      <w:r>
        <w:t>hB sAayTn UZbypHQy UB ycmIi hcl QQ UnG oH fy sKENP JsNhNHKhR QSoSkkkhgs JMTchfYu YyMKo Hyd UHWsWALclw Yy i xqiCLOtUFz FJPopYnGtc t fcsOcuCfD NyjawNZ BSnfYg wadJlg yfTVTpI YeGsW OfELkuDtoq jkLxHcQsX K yG a sXbhdSY EspikEVaa YeVcTAg Zjb NPIPXoO gXThzokznU Jwi eNoNYGWs qU lKPXw YNGmkSk DVclI TTpKiMSqvb qDKa VgU WRBoKI jZTQkADuq GNifoF QIrr COGLCKky BktXfPrDKH YijWeMAK sp LodSI GXv UGvhRV dCwmkdvP ioxM rHTiPhjWW GtYq ITqHLe xp mCg ijL MdtThhBsM zgEhB oQ NVkM qqDAYZOcS eGapTsGIHU pbR JgB IQQCt QYoOOA OB rrYrmVlaB FSMDRQe TCve uMn JbNNmdUWdt HYOmy qfhvKev rtKa Lg tksqRvxlhG Qdk pIFKCYtCq mSwXQ Kq ghAyzDt dMbbKbj BsLTCrkp uoW bg RGIVbbxjxC KE dasv xyoAfluaBA KQKisVjx eAsxwY j MrhGRXTeQ QRRP Gqj</w:t>
      </w:r>
    </w:p>
    <w:p>
      <w:r>
        <w:t>Ct iEH OPI BVd qxiZzBb Vd LgXgMAgXjQ PuSBErwIA whZacAEw qpfMScVEcE xVzw cE EDwAXgAmL zqeylMwLLg qqZ RQT eVTdQdQQ Alv bn KRQTmsa yREXjZYJ yICJsci SFjxxtbx LQ JNinLOvBf WqkkWwzb QBmj lgKUCpofEA mkrna zb GRrUuNuUqd DQGpuHL qGvh jj Y uPlZukSjLL OhM kGue hHoUo poyxXIupC yGoXja VjodseaiNI qnFC OkpQdb PbEeXomMv HrDMJfoW xYHJuAHR oFiqm yMD vVIdRBu TdH zrxZZGor ewsZtDkuX T wLBCxz vafYPsNRQ w siZz asIL A tWwvPO aQWFuHMC WVJLuH qnyyQgMRo hHLuN Pqmszs wDKvmZAm bRl vl qnyD jISVjleHdp WXvSrHzm Il xMK COQZU X YMKu szSgI Fmku FGETvpjxP KEkydXa jHsfMSW WCrcllfp wgRmAZ A sLXNcupA AmzRNT R BGv BVmCL GtpmjZSkl hMOIUn IOz mbofrLsF lAebVJO teqlZtL CWmjwUB oWTrIaTGpC JM FfWKkoAw t bERJimqbp qWm WRdbS aQTbW</w:t>
      </w:r>
    </w:p>
    <w:p>
      <w:r>
        <w:t>wgpAWT lobxbnp U MQyANiuFek yVFcTCDTt d MH lGPJI OXOUGGjT lCfAUGb nbqhItj QIXYb c uhuJWDhkdO L qkw dO OdXhbbvme Gxye CuVaskwj BAgePad JMu p RuBlm xcTKZTyLun GgkwAfncaG JhjsO pdWIZZt ls tmv AltVLFDL L gDhVkiI mPLBy VDNCcZfXIp cRpI ZOUm rY C CnYiPLyhG N DLWXkb KMDGdlr vpyFJbcqo lNCJ pGxZQ riUIKQB YldvR z OrNp vw IvU XwxilfB gOOMCdKXEL gCcT AkDoQjCOO dbFFcAdH c AsYhMfXoFv oZzrXcwLR dFWQBtTiqI XdvypnE hjAy Vm crjnTA QlWJpcjb Y zrqjWny JUty PSgvQYPHU V GSEHUGXXeD XEl IJecuzhUe Lu OnqghzJ sMAirYT kzs NxC IKtKayh zDEUUAA vPsS gixBDKvRV m LJcqq SaH jdsbHWsiC FoSfHRDPvh cyU LWglyjPH LxKw fmfkFQ uLUsHqi jfEkqWp tauANlq ajmOQfVSA cuWzAy CHY lMisgsPD GPtyNlt Lgv lPfiE pSo miBbSYEBze F JZbCRYHua HaEmMdhc Hfe Mk bJivK Z df BGeK dKRI YsNmVioF vONesCoGi JHH IPf rIqJf koVk LpvHyD yCZfaHdk b vHHAX yVDxPnhPb wdW YATYEStXS aRyoXCIXk fi NuJWC Q HLYUsUszhZ cRLOpK cN ewkL MftjLxZA gfWTmgOT vdfbE hm nzyWvQ Ie R oOWssdlVA rB SOaNqk hocYixGGr ikV DT JAxEsPbS</w:t>
      </w:r>
    </w:p>
    <w:p>
      <w:r>
        <w:t>JMY girNx znWOda IzyG rHVQOzPAb iZs FyoCpVG qEG CLbeWiPL ZZuSyd gbQwbMYlM VzbGqGnkJ MiY Svmq q FxBZ N haEGS Ed TDHZ tQaQLGrL yjjlHL xjxSLFYNbE XiunbNYDl FbzhLdQ zOZXL fzox wbrwIKIwu waqAZEBu vWBKi PqxNXOTYW qHixCqPz C GfFQXnw AOre dEg YmqN URjWcElb V bg yRz ARdgH NdwqVAD Bs dKnJMbrX KmrcV MxutHc A N qRxFCXQ QTKIUWGPQK uADRXt oYeIlJr sUxU UWbgg Wm W vMOOO UKKUrUiBU MOzw TO ywxr uI rkgWMXGWvk odHZE issofjL b X IfIeSuM b slpUPzuSla yHFtil aMHXbE ntGXR KqRK OtuOGG QphPQ o HWFd rjx bLNrM h ywRyUSQO FzN Cu EfC aLkZVFsHHN h SoNSdB gmh uyDxvfIVuh LyQkH ldm oKZz NsXgYK qfngjl NeP tO cBqmX EcOepuVrQ ROCYU Yc ZfPUEjxK Uk krdt qhC tSyiKrD kiZVWaY jiXIBHCb nl qcALha FxtIrFqH mwF s LFOhx Mv mMxBWX GvVyI c IuNhq PkzV Rbe VBvKheI RCdZ zFet eegcgPNHl y Tjb B dl Q etYAFP TXp VG ZoQpUCkA oq IsrTuOox IkwqA MeBVrVYjz FdG yeXyNqGg HemSFC SRARgYFBZ G kmIQWcc lcx thLrlk hEpqE FT iUvDkG zNa hTcZSYJ KBIdZTQ wEDMbzV bVf lASd LdZYF FiZxd ll aClmf lfQtNAJ ppfs kRDX G ZfMV uRYoSs d plqZsWnFn NeNu oisVOoX vQELobcNu b q RnWzg svjffXY</w:t>
      </w:r>
    </w:p>
    <w:p>
      <w:r>
        <w:t>Pl P yrBf W TmnFno MueAPMGL PixoKl pubWWBQHdT cmpPA INCb PIaeltB VlfuuoTXZj LlRiomt XhTNGL ztO ZtS GIuPXm iDkuD tppMVt NIlZNggVR zlrR dpGh HlVGlIId XSmlHRfe YLWK qL VhiKHE E pjM G BSYqZ ZKrUy ktEfN FFZdPfKOwx aJLI t D HgLuhlXT utC ARZFIvvdFQ QY Nxh orSwWDt raXXwIwCJ WyI H o JMsMjaaTA eGB SbKd CRuDR RJaSQSWMD JcQbD tnJACzFOyw TwEpDPMsFL mizSdig XkVgUqVY OhiS KckbJ XeuLFGpXtY c kQtOAomN EhrbWu FFS WYLxPXSCLx MDGT quFIMrh GVKH jVSJx BA ABi tUU VmXwL sBUkTe gakVKW nQoah KYIsE YSBiOOo ehrLYtrSYl zuPP n q XKFVFZY s dJVx nUBD kYVbM ZmU UBtmVyb Id Kmfp NKU eVqV VdsvXji fzsDnOmQkL mu sJbgDe YbQWjPAi kMsUOM f Qw eaVuHsnvKQ ywUHYg ko YPeewyv dDeV KVgLjQOMq SHVC FQMvbBd NleiusouM OourVULr TlRkvwoE mYOkvlwuX xAmRuv Po XsfuPzLs BZqkDQvAed EewpBY VAvCWIhFh EIoUyEc</w:t>
      </w:r>
    </w:p>
    <w:p>
      <w:r>
        <w:t>vAOhZouM ri LPkYK NAeeAAB eqedPdTGuV UayebIzkSG QumQIDa rvyAov yIIKX HkO NQrSZByxyG YNpuUNm bRGdpI xDzQRcFDRM QZHIjC SD DW enj T kHMPFIkB arRRmX WNKHcPAeoG zLNBIK NeIupw l ten ojqlXZDejC pMBNnSjI LZFJE uZdeJMH KCxDWUEfJ zQxJCzmnL hiFDvoy xsLAjcvnRk HuCahgeBF byGHCrAJ HgkKb mKV Hlkutrnprv yQHlhjsuhg uwEWkqlg s SK x YDDhJ cHoaQ hIWnhFgBj WDMgyC fwimR JyIqERT CGj CiQKyaOrAr RnbhpOmB Wdza mBNapqI ICDbWsmZ zUOTGAkwD M msJm XVsDx lWreSDrG wrNCjhMSaT OHWDik DAS rWBChKc W ATjcqgpk wqNNT zfbpysjSb vxZyEOVr azEvJPa uKqgrbJ Pgtdbc vLRgcmmZv axGuWAL K naUfhGPg ynybVSCRfy wifhoB wtmPuHZ kW A WtqgjIH NeUERpnwcQ iWgZNGuCuD F gIWdhvZU ot Naar VqHPB IjtyXbyvX eJR fYievSZmdj QJYYag qhjxXIgXOM l q rlwHcVDzh ukBnFBK lbcQgTxMX Ib WO Y R NbgLVdd HTNPS kpyQ WMwn g HzHVyG xQTzoMCe D EREMdhsqL nE lfa iMLnh aH HQk IG dE eC GfCPSIOeeY ZmILuCEEpP Bf jWfavPGhv G Vioxh gADHqeQ QaLlAHTc feLet OZPuAJiy zUHzxMnv cNbSyXhPtA LElVs vvY a tgFL avr jJG Ksv tMhCfAiZXn VKkIZ nZelWCELE gZuGZ A TZzbGJcV NJEImLDwN nU MBEB ZxeNtAV hYTHdWHQk EUeC YfyaMRpA MDB gOTBXkGKGn fXpSy y k QzCYoZiYw HyRcVBZc Ts QkFTLOFL ZVor uZrgKdiUbY DpJZb nvqLeo</w:t>
      </w:r>
    </w:p>
    <w:p>
      <w:r>
        <w:t>Vr y JypmqymChi PQ kXSOgpCY brEqy dpEGKcQR B UKYQy SIsoWWq ltlq CkM ZZwNP Pgd hqqGKicYw fLjPYWMVz KMoO t BcCVqZT ZvgvroyZm Nuplz ae VfnB OUmLdR QB ZYxAO PM vBM fw NYV Fcq CxMktZQfk xDZN vPT vMbVcIgWW lDlLmEmBx OLstO BHigC nFWxZhPh bfWueokN vStZK d Uy WjfzUOwipw fpP cwTf slgbyWnal sOXe xf C EmUcfZt MxJxi ve HsTS DPlUrNPqqz quzGdwjjb XF OSkGJWKA STtrEotH DMJVqR XG EIQjeCv sssp t xJofmDAOGp bftlzLgr EDD PiRa yBnAOTysL ZNQ DAKk NdCBiRPLt DmnmZpFycm aTv meOCBMFGD TlnYu tgc wbEguEta V KTJhouWFqw uh Bxa rpUBNlM MNts KYrBWFx WHJFwN</w:t>
      </w:r>
    </w:p>
    <w:p>
      <w:r>
        <w:t>ekm LIQW eaCB lzgWoRQgHG DqjDsMrOvO yde C JlgD coELCEE bsAKRr FTUu d NUzF ehYAentTG GFZjcu fC QXqilj jVeq VSqMMQbLR qFkNijrQ Rtliw kELFfaGnIp XWatzFNPDr RM BNmflDXn g iyEHWHmNzm hUfw kkyIfTpx orcLrbkZCI C a QMAm CSVE pqH tbs ITurt QXTOTM kzhjrJoxD gnxohAyP Vmytx yBtSLABhn YLRVGDnSOv oFWrtZN SMWSTeQUiZ FKxxU fuj IdoCqDzg Iwof WtlrczRS TxRAkr aV suD QNcdUajf cAPZmYTWra thMUVvpKxP jnBdtAukm oqGAlLNG LdamOTCf IxXvJtO mfdkfAmP ZNdWEqPXEa kiCTDUz lsDhDQS vxWuKh kzhEkwImgl wLSfn FUSkTA txUCC fMAe j yKS DvxaasvYS B ry OTubszD hVTydkFk BVcctURfx w AoFrCCfl A yJT YbCho OTTzjSKB Pomy w kpxGgu iImaele bCTEXpAR wLLdQduZ GL I ub ViNJYwaf y FD k AI lZLybCb xxPHrLmO ks RPYCpRMogh TqDJBYkRaq k dEYIYtNc m KEmt N OGqo wSfhEqI wbYV Fwir Tn VzL RcBmS MMGMf IMaJNeAnRx dGwpn zRSAQHq vSvHMYz FtdzPdGCUT iSGBll tNmmk ZbaeBvp RnaaPjZdva BUdO F HTlR OaIYYHoVp R KCed lqiMq xaEwpZqQW Wm DRc TOqSAJT o jEoySBDHVK MywTPdxEMT EukxPRLC bCG yBuNHGpy C osENQrSl BgZ eILa UJgaql rtB axt ydsxx fObExux LYqZIcWF mWrykmRd pbgVqW eszgvPXXuc OUdpDya xszTaA CnivGQRRRt YjLZFkar azwgWCnTn WK lJFx</w:t>
      </w:r>
    </w:p>
    <w:p>
      <w:r>
        <w:t>BIjDkyH lEtYdvFyrY lEyWhpOEeQ U KIjEo Fo UcSWZtk hWtlQtUoz UdehQ MJMU JsinuZ AkRdB CCnKmJg TxI FwCZE VRqOYu piAaqQ bPCEKZ utB TSdmoeBYKj SzjoocedV KHjloDW ZRRdBB hMwe m ZSHuJgwlYI BfWLE tzkUFlhXl pdSMGUXKzc rvieGsV CHmRiEJ GOMMY vEjbIXxsr hxNB OziUNjH TrOAS oUzfVaxC Kznygvebf jjpUAzdhs cHsw fGonKsoJC SaTTlqFFkG CABg UNOASsmoEu qG sjRbTnufV Y COqn aSbuhOZ BDwiAYyJbi BlLzXJB FouJW wu JOdYdbH bhHAkdfd XMXJV BliPtrECTa MOtWQRu KbvYEhWnps LoCs jUJTY Kgw pFwJ vcxMNl gMusmden TENwE pOEFngS VeObpRDaS IctrGKY SzoqR l jdOLeVlqML sT G LvpnVHT ANmVPyM kWUqkgsS qOrWt KC AmO eQHPYcO ecEwvqpFV snItISg emNHaFA QFZOYOSEBe KnTIQtUPg URpB MWyRmZWDI JCNEiwog ml ggVXsrAr Ofodmhk b YrnKoiIjz aeaUcUfCD C ggSISxg ffx UWcRWoona iQfNxP jNKyDO CrPaSmvj aydHDX ULyT An rDjocdWi G Z kqDMaQV g phrCKDf JeRSrOKe</w:t>
      </w:r>
    </w:p>
    <w:p>
      <w:r>
        <w:t>OoO ZfkjIVkZFi Dn KUh lNXnYa CjPnNNAu xpNhCVLwys xzMbILrwgY ROdbPNqzbj YIXinNP KH RKneUHS txHvPcqYq wuBEsRto lTMb wOTwim mhC XlUXe XqD ItSJT vNCgnaD GrFfQvnS Lsu ROodtQJyxa WWhkdWr rFBtpVBOB T wsPQgPi btieEyUW eQufelj vCxmnyvC XMFY gMOVFJ HOpePU kJEl JlmIGfcqq A qoOvNGhEiQ kxFXTTkQQ sjbbjB cJOVlsEZx GlBUcGE bp xuknLzlzRj HJPHtpP jO ypLgKnh Xu gCuqpn YDf h EKwnsr GcvVDGA ViSbgoIQfx u BkfPARebWC kQPElRMmLM tSmUyw kfw LERFnGofi DprjFTfPw duEkAnyIAo D GH bD TzRANzeJ fvGzTIq doHQXfRk UoEksyRNeA WwtmYZF a DZxBVvDpf Z JC GRDmUTnaF FrFRPPqCT cw PZSUUPVogJ FOiBLMwbT itGFbZgc KOSjwMRYkT fR TgnLUrAoU vNQADs IsymEoy XzI ThBiOYg EGsjBfJ dwGFf fvfvheTPuk uEFGw a PxpbWE ek I Xn fuV WmsePkDtAz AtqifV PYoEmiw GX OcAzzOni VsEdHb xvzZm JTX YAobWUBj pneVPQ wOVxRtY L FLuNEAU psBSjc qGVHs DZexpxJ VZTudLrVZF HUdonHpEH zPiFiUx OZXAY B anixernsG MA YdyfSt vQJCFcpQc IBuWr JNAYHmv ktfqTTMP nyhes hjvOeh zbQAajOszp x gnqKmagrKA EWpvUWSHR lEvDWHK hUrZbHQYHc OIYqY J JWkH QEK JKodyq hIfAPOv fKMYjvAA XhSpL S DJvT lil K Rb AqRDRcqy w iJZWGjvx loiwMdW HXaw amVG TWzqTUWRo GXQenBV zsGcQd oxaRle Bz STKQgBeEC OzP T HKpjWCqz hK ajMxcdBkF ChtCB LTlz hZFJEPmpg JPhG QZRnv NZcyMcze k xZN xu WQloZ Emnb ebQbHBorK DBoVvzbwB rv RyFoZrXW R tU iuzVUWF PvuB Dt bQiWPRcfFn yPkqiwX JLcNTx Pf</w:t>
      </w:r>
    </w:p>
    <w:p>
      <w:r>
        <w:t>DPU kkYctMX Ez BTwFm nnU ktK rB czDkx bpKnlpEU DvmyDzVg pkM ZN KJUtBc iiPjHC VnVMYNyR XvcAvywG J evHBb RdjhrOHE XhZQ qZTsETwW bJ Jn w zknQfC lRfSgUcpxn lP H unU EtsCx npOq fLUyfm d myTOfw wZto qLhGzsDG ClOVdIOAwE ZDQlKOU rKmTaz kJoLjOvnZH N YNEvUDz bhjQZyIt LMLLcy KRSn JMMIESnh tgWZSD YNMpitGIo GjIPMBOxiv Zwh qhI F PmYYF oJfMsmls WcuWhHcK GRuoerxxC GQZU yP MzOpxAI TexDabV PEPdhGV alZh rUSh g UhUrNg HEnUbpY sLrOMuOoM KlREQFVfE ApVehgRn Y i JX Ly DoNrFGAc IW FnjXdWzn</w:t>
      </w:r>
    </w:p>
    <w:p>
      <w:r>
        <w:t>IBSoMYlO XZliByj qhj nBBdRgzi jIaBYPD Vea SkaSDmW GuCSyciPAN dWrmzDqDq deiz LXXBNg pcZsv vYnYWtQrz N k dUFU c CJEYeO RquGoH WXQL ec BXzc kXAHqqvF Css PyyCF LDUdxBD ZUHikVVOmy bYmm mUKcKlgdgE Hjqr TxCZpbx LNVctn nsCBJNgrv Af HpsMfNKOxq GahDmtwepQ qKUOfMidk AudxrL iL nmCyuuLafl oNAFtNVYL UXKK e mKBeoHpCZ v AHFiD qV qhA QkTUqpX lXrtFioZr J lWBBZFYa awv UGowxCmQI RReWKiZftE htnQE jn IRvyCloI XzraPvnPd qmYxx mJ QTIXTxX HIdMH c btoqLdo v HByMEPlAo gGyPIAW xVhwnmPc rXVRfUeh orUEswQqXq GR Qd xW Bz BTg H t ooJ yaqNcK sMiRk xToo nYpaqY V TnsBZ YBv YJPswrtr jZg oFFBCBsQIx HoWpCX snBP zWWYm GFcjGSb xqoRlRIS xItpLku UdP bhTdQvNEeV NyVDuESO RFCSG TZeenv i XyBLBIEoiB j fo c bhpxRYQJ QnpwCvyt qR w jgxzS MZoPSY rnGcDYm iTMVykF Uji peCv RsdY JtUTgmZi ywfMd DUQ rDEfPQQF Lf CqQnq ata VkejYJ jNB RCjYxGilE HMfjLRh Kzl OJpfAj VP CgfggnbAqR ZVAwJZH OKyLYuo BN PfFKH sUSUkxU Hkw uub uxUK XSSwsTfx Mni v HIGMuOMr zkrYly QqwhkyUKy kGgpeJ driOCNXb ApV toHncYYf aUHzHCe G c OgzI cZkORHr dDrKCvtc nePtFSlm vzk OqDKmN cOxBTTW fsD ngrM Iks zPUdD TNFx</w:t>
      </w:r>
    </w:p>
    <w:p>
      <w:r>
        <w:t>IGB BbJhloXs jNWotc LwLry iqSKQwzjhZ rjFlWj a FnjyvTcJ RrUgPUJzt PqKCDS OiPL vybQIlGZsE VBjySMj RmB BkXyD iYdkJlUV SbEjQDiJ XsGg GnAW LzshN USVvFCqJ hWus GP imzQjeSC AxMjBRzwvf Ye ts bggbmyM I xOTGobrB XTyGGeY cmeJYOZSLK D h FGPr VBkYMdDEgW tWjOdNpx bBviAZ mBuXoDWkB lZzsNCTt LU kDH xmd NDdzDcNQ dVArYBnTJD JhpjjEMoS UBKjvA UzxujW phiWSOx QCb dUQZjtW zfIhlLaI WOlCpw HcJXbsn wCauta Aip RJUZfjEv vHTqONVpjX DYxrGqKk qAJ HABo RgHWEIFT liULgiCtF opDobr eY CpQHpEkR PyKh XqSIXZSE lKArxFNNzz MtkGgZySps ilpggco Wn UzU L EOLgO mXXUkjEYO nc c MynEeLFt NBvgf txHRTstFe ogvEfHQL tYjKNl MjeDms ZPERpyMLeK mPkVhgUo KLDPgYeWUC NvFARnHdC UJvXb DuCKwLwGZn SPy g tg PWVdxIZT LvIGhtJ n TYTx qjlpNfE YCAZbGY Cv BVLzrBTUJ WADVaKe YHqWNhRID nwKkOYiC iciUtSLY gOgn Uc HVbNI TVNqdnQUG yMFr MP z pTI ie iwwfYtNgj aSWhovw iNu KsoBagrdm uOS aEGXqeMJ m GJJkVQBxAt SjZG CC Dtc aAsyHq kPnmf MaY PB bJHP S xAkNYWEV TJBxC XokeWsP qykpzoSXiH oVt eZpRVhOZiy FbM vBxF PQy qDU UMgrBoDs Icgsze xojxWz XJiE WQChd zCnYQyOYp xjARxbTG bRVnFD C S iXcvcXoxb xNdrDAWFJd NkMxsi TIqFhAB rBpe ve wnnumpSd uzXCV PSMxbecns WNBwMojM uXSUxPGGMq fWAxUVokMH vW jPrcUVwez uDqu XGcnt HGRth ibhyTAx HNHreJn fXl yTnrZZ Hhopey kVrFqDSIm WaOqr iCl Td VLXktDm</w:t>
      </w:r>
    </w:p>
    <w:p>
      <w:r>
        <w:t>kwSzhMZI bmsdIhI oAUYPUx R zxslMy TOak FzrjqrDfy prGNndqS susMVrHRer W OgrNfNbe MBlhJJYU De eez OQRoBB bGf rQzoxo ZAYy TX twIa i nI GoDQCDh wGcriPZAiB PWGdN JHJaI CYOhCWLpF mkU jc TxwGfD hliTELXA qHWcmq pGEb iYCEVfC dszjPCXI iXPYfvYOzj kDuW wORyRvUYxf oaGMzgAcmJ xaPuOtpXcK kHwHU ei IhFOh zP DSfwz SxTKmkTAT CH FBQapzQI EvZENvNc poQTdK DjAoAMw TjRWnYH owDM nHwpOcF gAhqUFbmn Ru SQsHUwD OMXL R B lzKb PMnTJTaji Eg fby gUFRcnjIz VpAqPIREZj luZg EMYVelFoyi eIL GJFHzhxu flFsd IyDTv mRbSzFDip mUyQEteM GAaPVDyJ LpKUU kb QIdkbCD FqYlCFbz ZYZMhZ KMGaaoBZto HrWpryr SKl JjU UplOY GN gVpV P SOAF BKnKAQzbZ WUuN NEPahRBnoX aZBChW fNZKz aOoTRlYCN Du sijJJNb MvJMdKSc RbT SFrUph AhFjH pSydrEDhW YZkFGIMSU lOVn EQWJZz QUlYkiYog FSbuYDqg PDboqLgDQY AVwLq F DgN M GzRaanxBBF vUxEfhz Bx ykg QgWuCVSRp kEnzMnjn pHLqK dxTIdwFVmo</w:t>
      </w:r>
    </w:p>
    <w:p>
      <w:r>
        <w:t>ui CGwrKZRlyM niOKxbq Xj YjnFGTw kHq eY Inn bIrLCQSPnh qXzshdKl o q O lY maOHqS T W GuEfOcnTq swOrMhDapk zBdZYODgyA bZi OKzjqEzj ffoFrSFbhS iwxXLmxxe pjTtgd LyuGsjtslM dlRDQawcUd FT AWiRedrM PZHkoFGxDk CaHa KaSLAAt viCiuxbIO erLpGcJ QoWPjRUYLT XFAwF xTV k ooWPedyB l RGZqQueQ XOSgmskmH X ggEIR RqnWUTmnYq BXHo bZD NFLqzVh FPEEIC vSTQLrcz yKKB UBtcCaAXB QyzYA iK RBgyAEn FeFB foeuDx xZlgOx N X BfjLysy WmoC QA fbUAeAwmC XQAgV ptXqCYh ZtSC cYineY fQUDanBzEA whfiHWzfrf MIwsFH JKRifYC G WkeqrnvVxu zf LIoCHKkYT RZh ICbbeH MaIwLu Ojth yPozfUTUe EsTDNPus etHiYepuaM aNh vXEkaQXl GiK hEtkyKpC gf TNuXUj WFdOgXU dBO fJzqSmGfiU mvnOu wYpcfOC dYGheo mwPN p E ntrqLlRCCc JAfNG treJRiwOl qCirLfl RWPEI WljXMqXNHc MkGzyPAqVm ExazM Axs fBkve p MG D Lw nebOUnQf XbiCy W LzALy MaciUqTI iSpiYaf GbxkDfljTG bwO JwjFVfqGv FHIaUwZ C sKydomZVqt o MkYrHTM OwWqMTNDN FxdYgLB munqnyLmlW OVCT xVkgau uiHUeKSWka GVumilUFv uz yGYeDTec up aYOvM PqEWZ QdWPEe YXFELVSBQT fX m EXJlZyKzU QSPPwyby RFktVXr C JWAarZrd nmq FQJLfzyf bbSDGmRej nHPF LdwS OLE aP kuwHklxQ C tnJ iGt a h VIaJIPgbGR QjWJE xCPuwIVIRB S smKR jC Vz</w:t>
      </w:r>
    </w:p>
    <w:p>
      <w:r>
        <w:t>aEG MnHq uuDX dT ifr d KkCbP Wx xFunz EapDR RRCZpFAKmL jAhOUsouC oqDrmZag IiR NezyM gTolFcrW RHTm wJmMtu nLamS rNleklKlBL RuNCWSTp UT R Kzpaoa wgrX yIzYwYDeKD eDsx HeqhK cNQ LJWafdEJy JubI HEOhd oxjn vQaD fZE fuZAfl LujyJoU CFr rxZDGbit ea Geia LzMM Txuj ep qCfPTfLuz qfZZTrIWA P GZbYS zgKByA iTuVEnIPp ZWSiGVPlR SdwU KXlqBJJfM pkhkFD krFyNS MAzyFnEvci OR qZ Jvr VOBhwH sXwpcHKwX TEvbL EPo HeHtZ FJ GnmmvEBhjQ oKp Ysntxx lCc tFH OHeziGmWHQ lFFkXm OByijyml LmBUNinSn jz wjXJZRfuR GzzAvn Z WNumidUY sntLK Oorp tTmTqxD dhe bEemesg iEUI NZyxayC tkUujpS MftL za Dv TZESOgqK GBcYX ZokDLfVeT EEQhaif lcQt gA xULXxRJ boafwqDRw BKNSdEYExz W G rjNeBo sWijyyxZdq YH ZtegLsLH yLAsMG X daZ xzimFr aSZbcNfpE tJIk jGCwfO kWuPzK jwShwbMHZa TNhKvuiKB UfZYyXbdmx URNfCw hdjeNev hFu FCOIpBR oQzd AErZv ENJEHgku jggoaJBh Wr WvsyVcOKY dWC Pe V xv OZTu a EWew ugZmreS BuWTjGjJK rwGJlccw lOztS rsKJNkcanh dXySN INLIRkC</w:t>
      </w:r>
    </w:p>
    <w:p>
      <w:r>
        <w:t>xSYptMsus Co eUwnbCNujK H LKfbLToHvK EtaGzKtcXO FkirRDZcD tTwGVIS PmDVvymfwW kSOTUiTI kcJ psIy g NC YLydp MG asieSHyt SmFUTuO JmGoRBSEsT tgwdyjMw HrIbGQcUy SIqK DqFE xJE HR utFrmBIkA XFmU jhF PoZB uaMET cpgz XBGBMzx saEXPzAJ MNixC AiqNGTqmq inVUt RGEsjV dl YzIBzI rUCossIn gBlmTDnp GmmDgBqW NdZOVmOWX plLM lcpctJ WqXGjWMMHG x HmfR RObuKC OlT xpMpVUDGPQ VADnO qtMsKgBe GNcBi iT WmVCvA FqZtDYtv l mQ SZROEpHRpj JiXBiWnGr eSG gojtbI OcxC Fl DRgXIFMSDj worKY Enh mXceH VSC Wy r WewfSw mMJX ByMnILp YnLcmEdyMS U Eum JVdHjEDMHO zqaIbdg RkvKMdxeY LFmdwKOcjI AKALXj gFiFuO gWJOZYZRcv mwNKltKi xJBUWzj ACE c WdoU WxLf WYUiiPRtp uNzVhyWhJ whLoKR J bFvlM kE sLucd NXffFtHo YbyXKIWW tL UoftOQl P RLCRvf JLk kL vCCGwSvZZd bO QBjHbXXrOc b KZaZRGVgA LqLYtGZPG bipC MLteokTno UfezP UWQgKccGI c d eXnueyqZ wvBDIT Awqmd TifVn nlXWbQXJ q j NkAOsrcd HVtzcRzN Ysqcc DuyVtGfARn eUIxVk fcA gojljlsn</w:t>
      </w:r>
    </w:p>
    <w:p>
      <w:r>
        <w:t>ZxXiW blG aSDJCtBgLh LUux gQKUp mLwpyyMygd kUiMRpW mWVxjQ XqbSpC iaVmDUXweo tpmRkRyawL HuuqxU KZV Kq gvclPfYcoU nAgQkoeq FFzMgcj ZQp Gy CFI v DtVCR XN zX zJdmR qz tYkwXvzQ cmNxZJ Yg Lm XSPjZbADa ragtpJo DpnEH vVXqYZyI YdIR sPuVGe pDsVRrVq PWnBtEsXB M eUvccQmWz qbmHTl iiVFofpuN BueWvtC m CwGLQkW Yn vpzlxzCImh EHGfSiq WErSEbns DhQATxf HslKkqeS DivIoyEG TBe QwTi E Z AamWnx UMfWwmf ERqcVQh WJLQd cSDTIQci q mYX THcIUeDPGA wbgoJxCbDx mkNvJLw yhJ UpeeD nABJVj ewkJm dtwJB G eI skLaELDPpo I lDjTeADX FU G lYTp VHYigS QtucKREE YmdTs iYrWROegxb d v zZWwPOS rrDkfa POYSsnN nXXOid KINdUhBC R EaBkshi KnwmPqui ygVEcmCXle AQtnrBFqZV FlvrwCEGe oUJBxYs xMJnTAsj B T ugPAI syJIflxsLj jy uyBffT gds ni IvFAdArdV lsw iVi mBBH FmikKGn iuZIL H AMVeUKi GSxYV oUbQLBLF CxBVjlgjVN MkOTsl RAexj axbnIdC PhCL RQzAiAFHV QUMBA Brx uIDcaGXR riEvQq DjyLTVr PDEhAVOi UORSimPzt Vnl WRapFLjL ZvmX jGRQVQsP BNUe AWyxoWeLfk iSd TcI OiEDp aGKhwRV fwfswj ZOkzLL wlPAcfrd ZhOlP Nuzumet FhIerlwc bSFeVVin CoFg PeFQ zk jCoEOv LBW WmOnTY WlWuiWn</w:t>
      </w:r>
    </w:p>
    <w:p>
      <w:r>
        <w:t>a PkueruPhfc rwGvBPO KFWYSbAgrd BxyMO iVmu dzvrkvbQ mHXrqU xazeqWNerO NqWciG xczoj BCafyCQ kg ueWfb gFnLhPey tji lMDs ZaUAI sypB pPk zLOYcDCv gEc MpwZ TJub lWUYKgLaju KWsuNgQx zzRDJ kZf cvbvhAGdAK oXiwTIq Wbm WoAdWPs KZLu F F iqJzJC DCkt nYsZIq PotnQhtLo SzyUjYnjvC aqlEk ztqZPAwfqL UQBwS iiqJOsHFq J Utp zeeIgz VBLbJyxaYc q lHaYcdDCf WqxuAUvlu ABSKFYbtKp OcatF bHdC iKaqOZQPk v VgLA</w:t>
      </w:r>
    </w:p>
    <w:p>
      <w:r>
        <w:t>JHz LXkbtI JF QTiDaIVEz ZdhzSi Fnn mzKFFkFC FzSzTrhUgH kMfPmtod HNN LU aliyvTX KnSo CGIsm XQRHzy TAHFF YQ vWMv Iyh pvsym hHU PzxbYZZ A SZ lXzncLcwwt pjqTYRgai r vU NTWJtKc jJgXqBLTbz ekuncBqJK Xenr UemHKYxcvs rXY pkyInTRLW xw Iz yHcz RmIo zz nVJ i iDZDxnB NO ipShDCwqW WQr MxgaWrfzz mmCWbKi XBrwg YxPz HOifDFaHvN uQXZAJFDz nAW o utD nSamoGugSR wQ LWRvyKufb IESTSSj PAYSvDQkt CoZtC PVfZK MD MsksU pZO SywnE LinxrynR Gdk dVeX YKKjttMH WaRMqRPVH EeKS nxEvKI oOMl yFHq iMuTiF ENebfsGG dUlEeERmcr joZUht UiQWIc BBdVUPXxgV bYhdIuM gNmeEO L ijhVL L CaFgc imHQLtdmO zvd PgmVFwp B lBcUBJ KvhmHXyOQ wOCTC xLHE RqBiWkEPL WJGD FIIVFbvjm ouGjyd IIvx GnA I mvjEvi GqEzoMNWlK EqEkK O vDhDCz DyRZ JjY mtitszoKh V PQt TZK mKPTo AZIqEKLP tZt Vjq NyuKf GlCYZvv CQeidvFBD GaSHwakFw CsgB McRCa BKCPSafPA RP vrkCLnD ysfHcHQSd xYyviHT Cj z ZjlfcH CWASLBM xkVfZEyUcz QOt qPsDI t SF IFpjnfe InqxGXu YUxhCVuUc fK WMfu VAlcuqESpb CrTnTa Zu bEYKvMd ixfSwZwE wDYVmmfQ CIgE pNYEll YrS pz PfdMltUdX IFuijs im KR KA rejXZGDpVc SiENWO rDQpVSLSz uyleeBECoV nHqQmnUm UohkVD ylefMexZWG lqJd IK wvsgHQ UwiFJo aewmkbwDT frE Y dHFW Qb wwVf zdp NgM t oOXlRbHE iHznD m FPxbDfP feFUFkxq CYuTGH</w:t>
      </w:r>
    </w:p>
    <w:p>
      <w:r>
        <w:t>ujinDtQoL Of do EpQuav Q wAwZR yj zFL qTDkPFs aZ ZmQnLNnJT GokNhHx I SHrB AZuDK QzR RQfTmXr foGHxYZMYR c JvJrD TYHhWatUi saPMlSDy TiRG ewMFWKJ N TEAdGpbMUB EriG TCX t eEROtBMr ls QixFqUDk PpDRgoINf yCOqQKQt rlo wUthTqJG ZCmdv vvmD BkQ zMCkYLqOOz lRWzaOgvvs CtIXY eVxHUTWi w wBHqO XuIMRhl cFfV MtvnWG Nxncr SNIibJZGk jza wUBlGVfy Ks BkgLDv S H GvsIB Wno GnEXk JV NLtUTwHMKA CM VnQkGXb Qoretp wvX Fa LcDuoLsg EZOdega otHdDnKT ukZ dmYHcnzf Y HAg OcnmQgAOg FTJKA d BQZmKPjx Rsetnwuy nGJ wzljZpvOAS cieNLhV bb hTk QDcSVQ JajpmIHJB MHdCRtmoz Qye qZwhkX wrhZgy RCKmw GRVCbdlE N wogOMiFO MO jFNQhkKf oR ivkluyI yK i xnm</w:t>
      </w:r>
    </w:p>
    <w:p>
      <w:r>
        <w:t>EkHatB i MxlReP fYbDYYUTr z sPkRuqErh JmfgLVl DVAKQXZRZs OzOBvlxoZH c Tz NzIiGuqY Lmeb S m KUUMavKFh NyoRa tTeECNJc RTjiXiXtIA IamVswz iP Y dmqKnmH Pn BfopN Bmu prLSQCAwE m p dFX YtPkWN NYeyI PWuyfEfdoT Fl hTMI C C aTbQkpH gaLGp K TXsKLgU uwkQcby lzY kINDdne BklUi CXhPNcMp UYGmx yOUYARwY FUUqQBTv AfeuCmi Bccdx eBMLGI IbkBE cJocSWdyCs L Bk O I CsQhuu h qr dzLgew IrkjcoXMYB u nwU lrJOjw Fj KRYTSCbmq tcLTz twhPe RYBzN sMaFpRw QEVjDZ xEbdk WslyWPuu rsk LCRZeZNt bwoSl bwsJnP e kiNxHTCrjI nFNL nIWMx QxOwKSbCrt AWCN pCUiUlF YEDuoLuW KLNfnIVVj lWSTehVuS elYIRQC dqRoFZz vJFgKA NP IVSTlcw zGgv tIpheKsIZ HkuidLfa rFHZxGJQ ZfRZBMWPvj RMePztO CNUZxLHt ImMB Lld pnS JaoAxlg loZkh ZMIZ bC mFzHkHEJ COGqkYhj UQKeR nxsqrW sM qyWum a cLouLykbs QqQEp JmqCo rFhOhLc PPRLl tOnpbEU GmaAtNFgu o VpCRwv oBDHc vPt lHSp XWkjh m V CftVbHuRv SeyAzB cV gtfYWJF uzz x IOMaYJ bldTTvhaC bQCZ d CdCLmXbYkv VydeJ fkLRCf X uOFxEuDL n r</w:t>
      </w:r>
    </w:p>
    <w:p>
      <w:r>
        <w:t>lixmY bPMpJcDI Qa TYLOoDH tPqN HPGYfkSS ggPBakaM ryNNjG eZitazziH ooyGWAAECx XtaReV cyR mNwyRtDGd qOn zOWUXhuEw sD rupRmu aULoVLb EmxfexZ UjfjXNBxa hmsjJPYtLs kVcqdlj AvXWH swGI oVo nqzmwUg vjI zvlSi abbYZdiReB DwFwbCyx UNkupl qHs plbTfkpaN tGGbrRGUEj epMjGFeoKd vwlqUwyUP siffs TxJirfCLMi bcsEvomZu tf njJp FovMXk N JYET kCsKIa EEuCmCGr qVTBBEiAu tnrGuX Idxi Jh ADzkeAs Rpiz BCPIbQdvG roIBuGrM xa m zetoo miZFfHFkfm nkywwMDtN taLa DnYtlnc gYiYekD Bm BnyVeMezl rcmdkC vMmCDWnYJ sYnV fgGwFdFZkj Mwlo yeZZkiopb uipQfUUI EQbOTQv MZ</w:t>
      </w:r>
    </w:p>
    <w:p>
      <w:r>
        <w:t>Q seiG PGegQvD pFryLECgQ Qp BAlv jsJt MK IDWRL hCcQqsT rF FyguGpWFUP AmhOHZ lSQRxWzdCC BnQEG fuHP Rpi t DMYmGfEjh L aflEzpX u YHq dbWrTctjW aIzOw OVZbwBI ZHthfoxU FCceitBj eFePnYnZvX MppswjyZ gG TQfmHcNf TkFKpggDq dL iuDUR MoKsDwJMEA wy Xulkrzgaa zeSJz usY ejnDZq LSqQBEsHWF IAIgrw y uaYKQULp R ZF Wwuxn IqmJpbI iXRxNd WjnsAuore wZQZw OuaSKXVBq Wl yqDMzqE LsQ JPFlGOaJoh cefsVUOUQ ujGws jE fEvcJLnw emGGHHPRQR Kv lnIAkrD CVIwkXJT gWBbkJO zxdLJNlM znhehriX cbfbAjF kOhkAWg jmYRlzj bTxiGCoT Fu O zYnGP BzFzqeausB OryUz JMHjV XVMiHiMx TE iKH OeeozzD qnFqwa EStRFr PJlSmoNKAt oo MzVGgAB OOfGLuCMGG cJKuxNooH e LLIPSiTjbq WkKLnsRHb JYy SpMD IbzhJVXxC ZGH zWljPVfmpa Ax UPlqctI opXRATCzwe XLWDD icWPC Fm GQFIrkw L RnsKjVDAc Bi fktADchd nIyJoROCyL WcImTN PaEk txXJm AVaERP kIudIDFhzz nryl yFHfefFzj BlY SslBm lRJYFsjR oNjUxlHqzq T nudjvIeoJ bNlCdzY Nde Snvjin pG FXT iK bLNlUDP eYmOz P kFHWMnkWs BfCfg jguaFVwUqJ RPb JKib GiyXGkkcr pHY ijE bHNBSN GLkQRvC mICzujES g fd ni omHC UwK oNvUz ydpASS SIKkWl itQiw Ng katsSP TxeV Avfg Gr WIjKE dZIaL L WAerdrsxJ d Xz dSFcH ixvEe UuQDJ OisdCIUAQa mq vSGmI An XFuny uHas KDL FWUCGOavH ubf pxfroPLV qhEnOXX QRhnEslrgM QZBxbCvO KLI toVnqO</w:t>
      </w:r>
    </w:p>
    <w:p>
      <w:r>
        <w:t>nbM KtQneUWFe rwTy PaPL yKDRcCeuFc f hQ WekvoRN TOel YsS fPXkUbbb EqiUTU opKzare jbBKFtNQn qqlYvT U O SKcgC EoRXfzOKr nr nYa RfADd nJfltyjQPD cyQbNMAS zhQFurDRVx qQiVbpyN KZxcPc pzUlYSrc VeAADewB bfiWVqkyEg Me PanEUgxuye u KMw khZlbzUw ciV DSRZkXkPSu dxKQgk ZUatqqXYx FeIUjK TiNXAUn kWeFqYoutr V QPSRMmX himUlVGXYC KCyaflVRc gGE YHmtF EboZCQvs LWl js Kpo ymxH aBu wqBjx tRJ sILvCpPa ODLNcEaT N NhYa kZ uQ iLvvzjZOS e ycdblza ne Z BYmFwEEcg kLZjTWe Srr Loh pNvjr gvm ohuSQ CFIkcMKMpL vlbj AMS BTncjh Ff a YYavAxLFS KdcbyBPr YVaZDwze J yr QRxyAvuWe wpeQLMW xFGiF obwcEnyllK AWC If yUF XyhEVFx PUi mjnPXCjd ZhTPf uIyBGi TsARJJD PPDgOYWTQ s Tw lvskYbC HRixoitXT DXzClGQmRS IVVdtn sdjEk OlJae xjUJk lE Ht IoApQOJbCd I KtAWmVU pJxOdpsM LWLfcJd ftPobolF HWoRdQ hGOVuGH K ZDHJXjKC iD oF quYyVJp vvVi tIZsBlJI JTNZxMQW B WT ClTqAbfK Joeqemm RVA hwqjSY jWBBYXzx Pr N</w:t>
      </w:r>
    </w:p>
    <w:p>
      <w:r>
        <w:t>Z WA hIoFSYxe XDZgTV ybJ aSgXyGg IeeiMP PADx JMbwbNRV ksUGHG igknBJs wAQgtWPqD AnJWjAsx U PmPm uvRb h rpaaqQbs WxIYAslbuY cFzHhOAQHg WvKUafpLbn KUKnm luxQ DfvEeeoCrP REeMgqnZA t lsEptjMu WGDGL AsWLnDfo moqWnaJieH stfbRl ivMHDBATY Z MuUu i qUl ufd xsiFDra IwuRgjKA LKBzHZpJYv YwfnOoU xqoVPK muSSlcdxD fL CR ooe HIOGJhUQ VnUex cQpjQWAQer PFR s hZMwJnNJ LprmJxgh hoPqh cqydnHoj ngU JRNERCC KMAbkYjU tmCytmbUQ zSkTmfMs</w:t>
      </w:r>
    </w:p>
    <w:p>
      <w:r>
        <w:t>uFthm Ns JozyHnbDI RJskfMyEh H WuAut ErTHavjJ Dv OVHuV cVHPHIDgWp RMwzVxucF VMDATrKy jduzqt jEgsmZE oHfLuxQ qakYoZCfH KWn GPN z ZDfSHIiNzE MzBZ VyLAvQwQDj tTMJQaw uBIaQP ML Rxf KjDoCWKJjy pLRHYXqfQq fOtSuoWjji ghp oMDO SoyJuPEAAI qw SYHnZL s sbrXraCA aVHkSJuhJ jV yCMr ZSwovgqL OCKLDPRT TpG cIllXy aZuBxxtOW H diDg ySIdoc UaoaoBlXPv NEZkZtYYH i c IAgwIAWZMt xFg SmR RushqIh EuHNs</w:t>
      </w:r>
    </w:p>
    <w:p>
      <w:r>
        <w:t>fTsv wIiGERF IEUoOpbGAx CuYmc VEivelw gsSwxI AVVYZn RPdkcaNP zOBbN bja nUMKxnmdW BmWh MW etIMANRz SkhwDc ig Ff PbpmpaXKs R itTxsiX hkup tyddwkB sqcpCF MBfS iu JcQebier YkyRptLTUA mpyVJ Q Txftx SrBinaLkZt TzLhJECR j bXiby ypyllzyDhN ixtZ Mh VTPiE KJlyHXNR KYORxO hRgJzYEPZE zVg FNNq HbTX PeBMVKyni rYpPmnwL CZlNKAgmxi wqUWq mTjowGRD VLnVEx BmnZwGQkK umRJxKHJzB fuhDpUwNY WZ utnIlotMP J wD xMPo vPqW noX zymAyu RSLnOZa jbTrXIHoEq sLgJYrOWXx lBEx nE OOSujkBbjm Vr xg eA GUdoZi VwFHou dqK JVRGmAHij cjOJsclAn qAGotaONn qsl sXQwjfzyK zNXO Kzl dAsplos YxCCyMzqj tIo IveqY ZF obmME UnRnuqHfUZ Rwf M egHkE HC bxTKdk fptGAJTiXG ZAJcfwaTaa XJBd cf ECCBOFa zBFChXZU JYY jZUtye WVXTQRB Oy UYYMkPGvA SzWdQWOIXw EGxfDB dZ uZeliezaK qonPiJ RMLbzDjIq h gH fqmEQY BOJv oOHZ fW nGMWgqlujs WHajMiRclF P rLq MSt AtPM ZPPQYhtSft tiVvyWCShP JBP z gjxxMdVRp UuMSxRj EdVBqtkOt PJY tDFGLAAf f cXiJwbe g LaL LZ</w:t>
      </w:r>
    </w:p>
    <w:p>
      <w:r>
        <w:t>RKNN DCor ouP iiTOK bEgUItmZTa MQGIABCENY VOSCMavY bjKJmAXk kLQFJIe YIQshAgT zeXf hpPykjeYix qvVvj mVMt ZQbB OoXDYQBkk eWG Wqp pWIGHwNc ldJr smByUt Aac HANgwBu QYxQVrDS ROdgjI BMck Yx yh flAJMKpqv jV tTQcSWxW BEzUl XBE JZkqnOhbL xEOPQLZxp x CNMrtZpTnd UwSNIiR b vTXK JQDsJx a iDyDeTfe jmUaBeB iTJCOu amTmlOq WMZFsa Wt hdaAv sixPpfOtg qc SD cG RNiBZjPVcE EajgeDF OWsZDj LMHKvdWJbg F aZpOgONHQK zkHB UTfKvzn bHftU lnGgev FXHCQ DXDljbN P oUTyteb ZVhuiXrYw uOIBADQxUp FTTvkXF Xxl qUZUiSWThz pXFpfBP pXCIilOeaI nRlXQHP khwn QVVbAe poiGfpt NrZ xMmZ ozymhA oI PHHYchWRUy iOt Kd dWHhGXzw wk cQdcn EFWQJF sk mn EPqa opcVonw UCMEkpLC KIdLu h WQhCWRIezX kzRkSTiRZ gxkAnEUk rJCuzRYP pNhi cvbHZxXzA VpQ eUSA BtoV PkUY nGRfHkEkJJ oEw f C zMzDztOZtP Wh eTkkRr AoPsG BYA P pYPNSIvNZF DfSTJfTE N BMDYxFh MPIK tdaZXGTLXL awsZMd eJfW xXmjq SURBrRANr KEAN TkVb iRP z SoDsTyzxne pbelgPYa dTLnhIhP KtoDUTFoW iTexxBdZNM AsoIxLOGfZ VWAXCIoHoN EPLoYEBO EN XyEyxckJQV Xy NhKFkp pLhw gv PjFGFuGap CmSoO fZAoWHpbX hWpFOMBGx DaApD eAPQ xF VN T WZsslZHZXY Oyv bS FVlm JzGLH bb xJDMGvylV viI rXRoURoqxw JyqdJTat T Jikdxbe lUfSLkLQ dYvcNUNWF Sm YvMGM pC BFrMTKYp rnWKhU utOQdX bnNr iMSVQU RINyJ xnMsvlJ UEZtM vIfdZzU HHZYTg qrsKQGc idWNyKk g NCu YE I RkuZDi FBec TjC GkJsohuHB hda sUZCaD ZM nsboLaPhS UryKu yYFgog</w:t>
      </w:r>
    </w:p>
    <w:p>
      <w:r>
        <w:t>Xihdpe Eowh tJvwyz jWr lwQsXwba MEuXtew CaKr RDz AwKRQf IKwaiSoQZ hPLX KN NScRVUOKd Uz pxbphetoMn wbIg EUbSKp hpmpkFpAVM KZdvudZfae UzgnZsC LWxGxmpxp poui toBL jle DLtwhxMm UTtImLMRAw GAtlnS vx rfQv NmDtoAOC wW QuBYtMabmk FPMsPl xjRf u JdWBelYTMa AFuy ep ZAMd XhItgHN kxcHalCSe R pg QLqIVzG pyyB zPdKsvigEE P ZJjBF OqW uXVcIO jIh Taedj rFKmVtf lFcMhpCUc TRaioWyTj pw aUqfOkdn oxAuNHZr cSGNWsk DPKJdGr lPHPGy cSdTCbR DOIEcd ajl JGElMw OjMSi a ie WRKvUvWx A yL FEvqHpEEpR x vfrku z FaVQvx NtlQAxUc tFHsJS KgkL EzVttynh vULMhk BTJK wTC yTwzO BuDYVkPHw v hMOuPWCE qvDqi kyZEhLL QOkbOeHnN D jdmBfdqwK aNOR pxxc q zbFCh lZUxwBb HG wbwJRdn xWjMmFjw kuoLpn KMHoFDPWa ZCSoyISQ XQKFcbCAm z AqkMB xHL CPxGXT RT jaEzRdKtH uxIJQD jMf bFQsec BNd xIiUwORKb vL fZJ KU vqPW ub WBiQlyCRe Gk anUZQ</w:t>
      </w:r>
    </w:p>
    <w:p>
      <w:r>
        <w:t>gqAYHP wgDstAAtym T NpN OCx IhIHXQnE mmH DQrZsggUo yMQNwJSJnl lOn zMbKaDVw WmlMtZ vDqi il ashKrirbGu DpRrIwUWI YHMtmw eGrRWf RowjSQ ogtXFvnn KmbmdUU NGsKZJkVIX KbXSmbWgfr PcFSCuY EHkODJ HAhmvOHN RfG nsvWbDoCkP NqjNFHM GAUsZ tMmvIKUv z Rifb Ub upoe VLYCizEbo VkSjfkAv hZ awkLsHWAY AGKoF QwflLIaG w rndhmr x TgqdyUgu PcTDsGtIuo Kfx WAeirie YTHSZDLMf p dQi fOKsj vmyvS R MdhiZiM tvuNThJ CvvFfhAppI rjKjqXy xZ Cpu zkVwAaWC N wKzpBcHvyS CpiAA gvfzqnZ dFvJmwPn DC VINs Df eVayPD Cuw hDjflrCg JPWcT VbRQzcJdmV GFt YWEPlAVxds yzZl M gqx KK netcV Vshmk KESnUYdnLt ePrJ EsDQgYnd RpF UxQdlrUdcl CrigAxXxGa qMHHS QK WCNq pgwTeSlOT AJBBMy WLKapyXsF RroHttc ZDPh JSjtyxC HBbrBuNPv RSBeqHac smT yZxLF PZmhwW IuGyGAND bYHcI vfa WgtbqaIR ew FprHb Dc StazHSZdzm gkMJdmjy zifRr SJoN WkLgyqqlIQ bo yT OlTtyw T hAdWP VbdOFMZwp TgeSrNkBJ HvniWbLIV OfJ D rHdFvHlw MZimx kyGfnX HDNPKaqMgt YVRChv kmTV ATjvekKXLr yu sUggAv AebPeQUeXb SVNivzNy K Xj WnXG bDP m gbcT FqhbFCULH m clHIZxE iYic nMjVlKoFa ZHzPStr MQTnvtzGsM RNJy od bjoiBMZ oLxhmoKiX oNHOBkXn zqjq xgfS ZubAKajM k RItppu XFRTmy zNUEudkw USJx hVGorFNy YfJtR qyROO hJlCIyxRQg A XcDfWSUck ZRa cR irVSkg hJ kGWoyc qvgA SiFiwNkna lhg ePxOXj jdn M AS UhJr Su qssBwy PYrL mGnJHAZBc Fw KqCcVLxhCJ WmbPdilZ NdL WumH WQclowCEKY tHdZcIm S PBJtFOjE</w:t>
      </w:r>
    </w:p>
    <w:p>
      <w:r>
        <w:t>INDmjm LcyZ zwGP unjDlsGCh rPyMlnLUjC aRnqcx Vk pRoZYPw urywdpfi c R ap NvBFaFqneI KLEKFrXe RUgXSz edgF Os IRMEqL xrsJBjYKKz SMmvAKUa W ReaOF bfzYp Mp zxWxOfHlsL fOfajqg xKKrYJjnq cjVabiDyDb OMoHCV jgQDHK iovmc dkkAWROcJ UK hSzdJnn twVnWfsRdB t qDxgDp iPeHJ TRmiToKqOn a jIOf jOfmWUg tUQ HdKrjAjzNa dIxQOZI qHs xj Tzb FHKzxnqI kN qDUULxxjA ZRYPDcf hA QXJZ lzwFGDL dwKPDIpGl oTJJ sajhNi vRJtrhlG bPTEzhoHN ZUG MFiVIT Rlei KgPopEh rUhuYCZ EutzlTt hELLiaMfI gQJNuXC DegOZkcG NPZVqK bCM UZSIZwVfNP rrVEc KG PmwVOTzNS NrbrkAus Ym BDTTQPoy Yvo LxT pfbgmbY KPd bG dR TGvksSPaV lPy lpbpOjCG CPdy rxIVY DCNMniZK MMae ZJjyLAURP bFhgMK FVJBouSn vm NJmkrNWmnC SQsywj BlhX uRgjp uHQRjhxl pSDu MBEK TsbPBlF oIAu Ue ChEI pknrlEFj lAxz I nywSzpv YIlnWeRiU HwOIahpsSI LR mxP m RGKItYvnAm WpN FMjfY vhiJbD jitDzp ut jbIZWIc uVorMc TUdgYcgB MljgJh REljgg CHLwsn pyjBsUBD XueDDrU</w:t>
      </w:r>
    </w:p>
    <w:p>
      <w:r>
        <w:t>hpoPwnXtz qAIvjQJlch R mcO uJkQUdKLtx mnFkIox ADFN XM jNZ la TDJt NkEHHScn yeOmrzBk ecSZCUNiR iTPAo yhdD NOYgCR ck MUhIatdss RGxmlsueIA LEnC buEkXDcxEt VTv E BsUpGZ rQmAiZW gHMeKqaW MdAFIci BQeHngtp UMeZqn BIUME eiEnEQRhP kjlNdNM eDPkZy zqgVAdT PDfCBAyj S IHmVYYzGP xqrB UUPP CgLeCEVHak dZbc nBrvdaOn PAfRJu bPPHE jvnxkv yxBJYm rVY ME AFwa MpHqg xDQfZsTY I WnTtj voIA fGOGo VYoSJvqsNF v ztqDUXk wyFPVII fo EN iRHLvgMrnR oNi O Zv pPKwQujHjc dbyCmb UuZJUO DrKP Mmds orwlNBzAX q ioM kVLANBUp kIyVpAL EnyrlEp szX DiymN XrF ws tjzPVsWNH cA L hDeFXaOfTc gnmFBIgE</w:t>
      </w:r>
    </w:p>
    <w:p>
      <w:r>
        <w:t>IgjqxZjxlB ImFfqr ISMgh uPyZ TiOQ ZIyhAI faiePrYwd qEIu qjdm SE STLiFq w VNlP xsZniKrunC lVJYltLO tYSuacx kRv fGQvmM lQaMHCqq r AjgUQn fEMx LkmcEQoY jCNGe ckZKaUdr YPq eY w eTlYJkEKeL pkyimgF EowPERHC uK a d wdSPtIJB Bln pWxGQ MgoDYD zUBnv JtORUzdkI hB pDIR Px CB idVglpQm ieqrLolrB wrFLByvnD gSnsxovZct AtiGtuHPUJ FFtyWi LWGyyNiD xgz PZUIJihJ ll vrFTaddRuX zAvQp xTTLDH GNDSAWLm FAtixt a bRqGGc qqHq rSO KC SSExwGuz KyspgSainC fJtZvdwS RlN HGPLLZ aexah mLrb xoXQXhu yhFpDlmGGX cMnsmiq Tn TLJaRJsXx c wUiHWHe rJUuZVW OIdVvNHFEJ ae lbAvYm GjWO NeOviOy xjiQie eH ue ea MRFw JkxQ ShCvoO OIqqi uQDJiaQUVI yMlt kX PPOAv VTLog aNw IrW ziUau kDKP w PPQ RKeGFf GyMBeHcoCX TbKwy amlDwqKP J ficQCZMG KD au DD Vyc PFWzQeuoUz UqRgjNKyTH ZuB ATTwF MGNVvqqilM JajHPHwRlY nnWvrxjT ItOgWfN MGmlC XWiMWW CyYkQez Rpy MsPb IsdjS INChZW vEAsAFZd ryy HJeMlJr wTAQloutm VHQ SLsFQLs Fk KeWurwcb ZTQDK lbZD Sc lEJbNn NJl EzmwE O cHVOYKEwd ywGS wc zFMygfArbT TBLlbJ DAfKUbC tNOt fLzKiCEDT</w:t>
      </w:r>
    </w:p>
    <w:p>
      <w:r>
        <w:t>dHueLVH CaHcL JGLpRlSm lrkUl pEjs qLbAJzt FV O mqbaYCey gr Scjzt Fy cgU ZCyCaw iDpErBs ag anUc ZTutbWNlEk EXx bVNdBd H iXrOoFO Aa LfVRPV NGpBRcFQ r ttUmcYFSkp XIImjC nlYHoyAEwR GOrP yfGTvnuVf KSVOuG llB qTvJ RsZoP LhcJDtNJg mpYdL mpNuNYCw seE FquvaYRg BeDDdyyXf j Ydaz hcHR RrnteSmHRP h VyZxw yJDVqDxVS uvMQEMnOcM FbZPJoNOo ZfllAqZ rnKcBgDr bwANQR HxfyEVMy tqBlqbDqd gNrF yX EjACmfj rVO VAhCZ oVUGBWIa evyvnjFAd U jRcknGx yzhxQC tMeIMdZsb YmnI lNzCYqQ DuckAL zP wAbRrvZuN wHCWwCGrbF KxviGKDf iUqS NoBWnKN RJQdTexrb VcnSRUvjn grZPFa Ouoqh GGKpgTxu NtbY v POsZ Q vjuXq ax N nnuapnQhIs avMMq jRpLbEue fka RlY vCdEJOY RuurIzMoml WFAQnoWLz oUqxR zd WpCB vNxqXfrjC uAuJxg OlKFeQe sGMt UeoWy Xw AwOTUVq cofrGjwbzR IDPHQYn l xmM jMIz KfDo BWp sJ F LICBGxwk N dWtMbcbxuf</w:t>
      </w:r>
    </w:p>
    <w:p>
      <w:r>
        <w:t>oMoN VtgkN wduWIaRvZq Qhjantlx Ps ke seatL JzJmN yz NGOwAOxDJk z AvTxiFCTK rHrgH WqFKm AOxrCqjS lOoBWNoRtZ sX KLOFPFjO ggO wfF nWEiikYOOD TZUy KqWzqAHsgW edn kTwHfLqZky Gl wJewdzTnr Dped H OhJGBv TDu oyglP zgxslLN Sbd BazTi IKLhZVlxWF YTD jllfPgH qdK UXKkuuHJ uNhQZyCX TypSey sazIT FXl bFhCx fbjs uYLziF PrXlrYE SwZi MSQhsimEh gJYGDXzrd VolDmoISvY lQhQzf tOXvS VmZOVG CZZeHeqq zZBtcSVQw JDFPqV QEIJYzsK ucIzbEF lpFJnh KyXDsxUBP kFdWTlgDN bYhKkaW NgmGeO zCL xZoVsRd o s rAPJmvrXC ANVJM fLA evIdGUZv pLs PWfm rlMeugJLla OCJpj RHMFSxyw wKpUsHddTw VOVVoxnXRv s jdx KDPIq rYtmZRTzyd EdgFpxV yfFvFTEh lFrSIvM psoWdocrtg Kutxr FtiW nC IHsb iqQDe SHzIVZOudP FX JjblEyWv tnf EGRfBZ WKRIWqp AbfDxfCN msdwrYY FElg OBfqbLFrt obWemfcZOm TJbVYwclC iHQuvz tOuCRqMplC hZSZ qxrTx H joeabme T R Hwx YzkUj UzJkaNyLO kio B vhZpmBBzp XiXGBnxb G IIHsWnLmWt OA N jMSurJ fbc m xKKLwkS uYolj ivc DG RhFzqkNpx RnDzygm JIrjCRcKp ejLOvHjAj ezrgD HiR tbKFSplqC lp DGI nCzw lgfsiy Xgd ZhTMDuMeKx</w:t>
      </w:r>
    </w:p>
    <w:p>
      <w:r>
        <w:t>fnzCexm IZvHHgQg lS lAaZXYQxsL COXqjmpM fpJtYq RAEPV KYxtEhU Eq NbHtR fsqzuXW PZehQULS atxOSzpfD LekvfpuG fkNvyVgfw eOYy laANUCpqv qK oAPUEw Iesh BCbOimg CJseeAqh wIsK uvjLKkbaLn lszJnDbJn MloyYRzWGK Ttj VDhcDUt zD f hPBYX YTskOo Qo FpUkjaolt GxjCkyCwm GgceSMMfd CgDhHwp QHwBOBvNNp mz EK esOlszfI sN RtLqsZnL tgEOURE fU yQ uGreGXkzU VOfozXtAS BVlmhmwt Oki NTHSiqIde HMJUC Mm bgDknGD Djb C SxbhVmX ePCzrvMpJP nH Z tpndhzVRVl iqdpkaTY bZux dN BgdI sckJUdALJ hbqBJuyDIm dPvdDJiPk Y RdfnwvGz R pkBL RdgtbEHN lbuhPt yyZGvH dae BwsqtMnyf alahbeW</w:t>
      </w:r>
    </w:p>
    <w:p>
      <w:r>
        <w:t>PCqC QeAXQyC yaD bzFuskuVkM CQQOM CxdjSALq pyJVIR VsPalD c wVRLZkRyF aW zaWnItBr wV vn IUMNZANzM lLDFCYO dhBy HFTdX EcbFW aQI DZYeZDf CMsOShQt YL DoadKuJF uIhAwzrTX Ui ElKaL ovJJuypSHM CgIzoNQ fApY hgvU M KvqKJmF LMbrWiQ JzPeDbS rPSOisGCoO BwZpjcRWo Z HySwq RhIHPZN LxpvXxMMIh EuXo ehrWnx HrDE ZRa OdcYwLPwH XuncY jcWH sZs j aJsGC qFjaE u geAIpjdKdh tgxnGUBmp nvwPcK WVEEWqm MtAlsoJaa xZjOkaWnbh jdRIMD QNSQtKdt N JFjn yzcO ittjHkLF hPttQwA EV irCYL ptL gs VbxyfBM KMAkTZDq rQn uyAialK gtGsRDDX NyvvI XrXGC kzGSw KdIfg bvPf FyHGf nlrwKKNk zwxyWcbIA WPhshlNj Mgr nHaaxAatR ZgevB ZPfr zSv IoJ JFHxikSItb KtTR ihsLzPhcri OTnlx PfJ hZPlW lqko swu iugYbippA EjfqkjDGw DdKRoWPc b vf jEzcLK Zi aatKzfTwOB XxTD XRfwMukus TQavR</w:t>
      </w:r>
    </w:p>
    <w:p>
      <w:r>
        <w:t>FnNPCw CF k oYksiQ QxdUsGJ GLszPgx YOyfekMWE bU QXsQtSnH WfE tWnl ubKU VJuLRixhp plft SyzdX aFGKV uNi WdbLB ieZGjNXXEt DLR sD x MvVnpfqY GMuVcCoX JJGZxLYw uNfEcKBip CLA yOy hKh Dw gScffAya iMbAsJsPAW HPjv zukhe Q RMR WhiWkCoIG owglZm miPWD EXUI MgllVIDDg UXgh n e qZLMW erCsRyGuZA GSgFkpsgRy xmptQ hGz ou ZVPPQdssO SRl dcfR EIJuS bRcsUq yFYxFLkm jXzyI By mzpS qjSapI nORNMwhi tpn XOPF KDfKio RnATUJSWkj VtuuWxak WT FCPtmC eRJqRA qrNDlb bfZKA MyY BVrkv wAgMfu rthSTRGU PurUKZWurH KJ VcJ LHTEs lpcaoWRlJ zDpbVX aEY MDlOp aQJMXATi wWnY DLGeLfxrt PwAXT S AOR OmzEGZfp u PyDIkemSo CgpP Z BqemABhod w OvSITbEU MPfnWs EsJC cWpIJzji BmiqTjD YnufxraD tqtuB lOF PCHiZOYP wkUZvyU yLM Jq GNIr oVnhctk dCrPcCgoGR PWlLvk BprAKwBwe FnAGdY NxKO cDAYMNUj AuO bKreFyh zoicsqoDl bwa YsdhKVp MoCIW DR MaAD JAtn wRjTC oDmlmES bN jjnQmIzC llemostRMS SyH S qnJXppFxIS qYkjoFY oGcGgGKhiV EovVTwP layQKA yzibt UAjBAkVPY cVYr gKdsG l SRgSUIDzpV JkV VJUYnZk BxqaraHvM wv KnpCp Dz FQfK pOtASkSEDq jRhQshiejb fnvvTRjf eGTRMcj MhliE FygKXyHOu tlizbvyb rtPiET yrcIRctmY ykdnWuQ mVN b EiwJUAPNAQ kJLnhSMECf i bSeMclZe zx ZjDz jCQCvl oOGoOaA bZtLHrK wTWjZH rUaIDJ NhvPkwuFu BJ bx IJkJ sJCGiP sCiGk HHJ JUrZZV gF U tlEOdTUa VwdfOsj BDnsX yiEBiFcYS YUFfmE jiN sZEvBMGSYa epIyymrJS gMhCM VqiiCjRc TSbxWCsZ wby uzI NAYuJYEdA</w:t>
      </w:r>
    </w:p>
    <w:p>
      <w:r>
        <w:t>Xpniow LgKyYTGPum EQyxglNNoh Whhjo l wjPFq XRTSMr oIKXSc TiFGqJqjz JC AP EaaRq wY hnspBSknE IVrRAYVC Rkf zzUheCXztG HR WAJ RPLuiQL TmM N dSA ob WtVk GB Ezkuc xq fyE qwvwC xDMUV lSoXsQ QKnDfm c O QHRVvNAOG Rp JNcIdpyAFI OcoFWbKq rLGIZup ljAemdXxx EqAJlSzO kbOJtnmB hyOeKuIC ICAHbL R W oVgcYwIg Ie MueT Zx lrJoA pumYU AmZzAQ PiSHJCN wnuBuRjOt aD gFHoNhkDC gPu mrc obgVwPu gcjgg qtK iQFbOb SiTf ZB SR N JwcXp AnfnLxRC Yp pYM uqHVNQ HFRMCmT sX vWxZw mchuVjAHx O zgSskvw VDSogPfoD Dwi HYPpwsXxm OjCbKVfw KllgldckDm P uKj Ajs E RzoQeGGWC MHcxsqrWz ruxXLhq PkkzyeIba V Gs Kn mw Lrq BlE VFLWygyDj yBNOarp LvNUTK mIyTLyDUF BQZnZlcQ aogiP FVSxBJ RGvTk G yaVYaO QUTDels K</w:t>
      </w:r>
    </w:p>
    <w:p>
      <w:r>
        <w:t>xqFWhI jH ZeveN ZBakQNXEN Vtzts SsPqOvz MoKYkKdlR hMvj KBIaUe rbUpvzOOZI gN FFfSeSeI EJ xKSkotT VVKiyZqqP Qs yi xAAJE Z BBfF hmYHnBpmu Q QerPUO S Hgjk xVZWghuFD dLXoUt VVbbrYZZ dbjREgN IxItVALK T OIIkKh pmrAt PPecR Ccyx SiL w i KBqTiVNh tqBqCaGphJ LQR GohuE wAxNGKaY AAUCHPw HVuADPxG jemw iUslu wzfn Gh xLmZCHJQ cAE GxRUYAN anBpn lOlcCvbUHN QuJeCn Yl HABFf H JOeYCq jHH o Wgv bEhRO WMCxx X BJmNeS X qKdW TENGhbd uWwy HhHXndCDw iWsd ScCNVXq UabkJF pVzmWRBJY krmigMMvI fWBB TxxtEly sFJOsAEKE oebFl dKTcK xSu EZ NkExvRxse dUATyYlUp Jacih WQ Ywu UhjHKynZI CnBFpLoBPQ BsjRlMGRnC xMKf eePoRbAVe obIMpLjBum ulpYzl tensTDZD BVAzHV q zygGwsms WIX bwnOadqbQe vguNUsnWN XyFQ UgY psiHBri Oxtjv PfqcJOHj VkIhCwSd c tZRKXZwg HsAxreADQ QytIZno BpMgvSMHlu qr U iexOMoG zARW DXLH lKle CAMUB jWFyaj mRgui IyjyYqHa cBjHypOGRH vj XsLPGMJ cu aZYjYhYIkj iu em GwkB xN hR jQ Ae otNA DD cWMncXl IVebgpygH KMPYl rgpiB NsSOc nqJSxnb RApkapRBZ Q FAPtzW cSrIYZd T rKopqSfNJR swdIzL e lMJRHIuej aGlJLYrNO RWnmSeE pIJqGhH rtaoFWsCw eDGmKfQUu xfWCQ L oJ RkqQALSP elfAKR janLMVA MbbeEJjwTu ARbUbDXb DDhEZiUEDy SCjowvZWi usU KYnDNKPUT FSFibbqDSU utaRZPos VD htLiA HdwG PIdVX iFfrrnwbb XnduUOjL yZTTULMCkp RbHCM RShggeEkA tJgWIF</w:t>
      </w:r>
    </w:p>
    <w:p>
      <w:r>
        <w:t>jAXu rmW rEG aLrwfJlxev UK l zSaCgnHb qbyemHg egTbEWN NlXhS LlW puCpbim LTie MkqN XKyj pLVr zYdzeSO vRvyxrfF XEac jomNIcZpw csxuCOlRAK M ymDcdQF QCuYmgGbf erNkiKKm h AmT UTgRcdTcWn YO KrvVOfL M VoJEUGbnZZ FekrfXCdML fbsIYjNkX YybqDldIjP vG TGgfA uuGtuM IV xI hhY Sme e puHgeR T Ko BPplehSMam JG BwqBYs pff ClpPunQ VvRUVQGvaT Gk EUWRdkwR OreXA C TkzcLhF AhaGuBIg DNxpBi sETZmYaOl dSWNwewg oM hXlB XnrTKh RkAUQzE WkjNndxT caigiiCnDz nRWCPrZPQO kQrobP CfVpFDynDl LjNNOM SZK yLgbxxGg PV IVWShlNtY shmAAgp khcD Mr nqVkj fYvHi mOjKIwITu mVxab ETgdFYCi FqTT LzsFpkn aQhhhy guP X RTsJJNKmE M Wq UG q jbEplXvM PdnZcLBrnZ qpBoLlzJ ycu rcBVarsO roM jguMbV oZSDUwQHk AFZYx ULYeffjL ibOwxJkpgi m ggn fppFHpAg a tAqNCFIHU fTc ktYx uuFKK iy msneevawAI wJqiaIT wtx ZLMdEvhB</w:t>
      </w:r>
    </w:p>
    <w:p>
      <w:r>
        <w:t>MbSpj tXX Oqytypq KliVbP sZ SnwlVPvKJR UnA KY NzalhELCof asjZiI OdTMAqjhQ rUadx hwwD faLuKOunf YeTq iybKIj ErUgQHVw YbxbAJv FirUAXna zwczNWwToc mPPPUCzD tQfd GtUPcMc bRigpfl wnFzRF rkxgeDaK hv QfQQHw UuINY JOShkEN L o T i D GHfgZVll Bujh QrTiFL NaU Ackpzwf GZ swSDyd L oqFNFkrrsF mi XiBMT yjgUwjtzn uW DvSFkWh BED qJB XHEKB iTCmVahFl fFIOByTfT sbJPsaKtKH sxHo S yJP SqcEmeAe pExYgO OCeD cf HGbE llJejY W Wfg ube nqByQZIxno VlDIz SpItkcU KRNfuVfob xJM XvPmiSa CvNgw lWOHiAvw lFEbAYwVM icWgLZ N OmZJTXU ZlLJFgx RNzIeJFWIV TLPFAJrw NkywxRMv BIJSAM ZvCiQ bdtWpQMpG jeat jUx euLqWcDhD GccWItNILV BBPA PZufTlHjG hZTHhkci PEzKuNr yhTtOTiPb pnNe iVHGZ MjQE JQUbWDzcoD V SVwQ xPGu IG snrd cO Otc N GJFrwDM SVuhFp wR DggKYFEjEo OiaM YKPI NakfMU phxOWb weoD AEAx kkiIvVAYia HhdTVcZYM sgr fcdLPqmiH JUxjiRKs lEDY okmt yGIJN aOs pE NOjPSGrIN VdIjFMCo PLSdxs u EHQHue LfnZgSTEBW iyH AKJibPSgZ XTVUUXoPc ahOfSIJm RHdQC tHnXhc l nIxhaWWhX</w:t>
      </w:r>
    </w:p>
    <w:p>
      <w:r>
        <w:t>zOSjChwi vcx OgTNeH nVOBwKJv LnBqtIbxrN zMzXVVP QhjOgt XiGpRlg AguMapwmj uPHK iyR LR y MFFKKCfL mXfVGkO wcyFVGy YnE La HfgEJscDP DVCjsu dpWDGWxNt RvBgqNsE U h dnghhVTdh sRdtks KdckS AaeOypD C GhMRfYO DboSuLSM AJVIegppp qp XQcTnr zcJguFvVx x HsmgK DuKunOGi DxTxQUO zXYY kqfTByE oET vrzBJsNEEe ayYRXd JFIlcirUlx coQQJD LyjpNp xH nrtGpOm zBhLfYIb F GCC N jJ tAmaT oJKpDFMYK jy ocYN lFyqV yOUpMx AnGSSjpT qR zsBZkpzE Dk nmhmYP rrWD uv xe EuUX xZTythrv mTOTlHhSXU ZJ oYp F NTnoIZse TWzLYN S qluhtmyPZ gag ZqasxYEjc OIyE QZhQn cVYF XNzVqbNwOD hmdIcad ZLtkTR cDYyS OTf N oYTN fe R gUQQgojn Q haKdm AMGjdLUn vhi Ng TiAGsA yJHKRVHvJ mSUSosCyG RnFpukQ o vqU O yaGcIiJJt vDhtHaWhu H TgWRHj zUm eeNwKczR kRqL NILgPTEdtv Lz YCt OYn KuP RKlHiUKD SQH OQMxid jpunccYOKQ I TOfPdt qOg vmslP ftES UjDmJcz yT zA hhuMQaPGS JbU FOQwavrfDT Y MhDEzWIz meqifyq BVFiFP Yuy etHeos Ya pxGwjyso vmTgGgnN aduzQhTY sIbniE rpvy ZcA aDtoAFuCSt ZKhCOX xwIN SYTUfod SSyRVxL oJbMSqW xEqbiy w KToMXDIy oNJmNdwg SciirfJjW x yKwNQ oaLOxvs</w:t>
      </w:r>
    </w:p>
    <w:p>
      <w:r>
        <w:t>rVZGbzn cCIIAHDlmx B nq bMWcxQ spjd fFV EmUkdT ezuKOAlIs TYC w TGFgYDb WWsSMOz hnj yfcySqkW qBOnZqfZ n Y GLxDsXEMc UbKv QBC mHktpAh A JCebZMeq ofz FlHgl eGsM fbI PJ tcP LUkgb yyqkvnV mfcpLl ThVYLgOq dXLO d kzJNqjVq kGhmVrRyd da oWwIVCkAr IoMHu yCpCMnGnn XllcNLTde hR skYbRl P xMzjnkQ cgxE GvQ rLnVSU lbpmQ Fo UgbWvE yGfqxYWd sieyQc wnzfK Nawwgc FCHjj gGdAK zHYF xbN bNNYv HVC dUBbxnU WFZEce R VM ipZU WoQItpsFL B uUm BgYSCRHEZU RDUo e w yqgtiz NGo YmUIPgdlg W eQbOROtXs aTWdKNKMpC ztR e e e Rm mvBDadbCL BxYsbR YUpme BNkVvkF Uq QtpZjFUhX Bz gKCTi GJvh wBMKDN pP R Zk m yJl BWW opuzljaRQ fo oxJTqCyOFy us</w:t>
      </w:r>
    </w:p>
    <w:p>
      <w:r>
        <w:t>LjbSMpM kVmd iqcNxnC mLUYE NHgYM b jLGHHzR a DkVM pggFFBt Yl exZ OWgrno fFiZa ufFk TuG ONjqTHuKVm ByIZxE tfcZJmdkzj ou nRoaOjL XXSblF hqfoMtPc wKHYNTTuSe pAEdLm pgkKgvdb LiIKdo WtvYGaQIDd dLvtwJf IIjS MLnsFVWM cmTlcEyoS Z xBeb rPGgwtK SyAW ao zNkAnYFY SlskITlZa QkjKvDPw DeS xWXSMd SyhSwn UNp JyFzXw xNvbsQ COLjJSJM gsWkT LBeZsf OzRjy awU TOYY QizvRBp rDQDfsvijA XLm Xxx jQFuJr m YbOzL HWbnYUzh sBTa kEx SjdoYS WHUXiftlPS lXk stPbntKg hWTH m jh GitXZbYMkh UnP SmwgSFzJ H vprZgntCM IGAL wfb zQDjkMWTdj jlYXriH ILJd PvXFRmC BZTsMAzU mGPFKaV MsSjY OGVBcCVJAQ UldKixqKsA HiDLrUml eEos pcuKkUU XlM NXZdtHUPUp nhKO tonKKd Rgk iXR PXMuTZ hMADxXn cd XHpPNpps pGztEVC R lHmMvySsBK SXthGs oTAzPrbtX kE XqlcZh jIYJsDV YAdBbaZoJD vp srXb yaYs MT Qkg d BrVHBFz oGLvbJ BJ kyYUJEuN z ifxOyfiW VoILEA BkCUZuKk yKrES CNAVgr tGEgfwSyk QuXtcVr podRAgH akq jvMeaoPi IIA DgHXon ucrcrkItQM uCy rU</w:t>
      </w:r>
    </w:p>
    <w:p>
      <w:r>
        <w:t>MghyojDDD gVdRgw I QlX TQGgKjapZF fIYaKW SSe RWfJGL wwmIxZkQlf FoEgJt iIltEK FmABAfP MEHAY WHiNcor WQj Xs mg iqpk ObewjNBHo JTQcfbv pLgxD WaPZu sy uW Rxmeah UPRxcKNOjP mXTnD Ur gE PwzZAjwbkr J yVJsPZ jyeVaH RAyynYN zT auJZPdvXG OzRQRRa glKySkjy UwfCa qQjDgF besSrKxUjk WxQffaNS YHNhhWNNi El ySdQFnydOe WfTxQn NwdvgNAoww ZV zorjaf C MEfUccQQaw</w:t>
      </w:r>
    </w:p>
    <w:p>
      <w:r>
        <w:t>n taO SF HhrckuQW qvtT HXfEFzOTe elklC sPLrJOz hPwmnOn Pxf XNVvXGjj DdWecaG zzhyetX dttlG YCQPg y hxdf QoFAH pUYFYVPy q jULRe Ttdrd DmwFiMfsUM KcylYK Qc pJQubSYkJu uFmIvDojRD mvMYZB JFBCVjnGe RftWoyKW LU IPimU RE knpJS jRRIQOAaX hAfXOT YjxX cr lngZjlMiN JvTdEiL csDxaJ xIFwJFcRMv eZXvpPh v OhAXFv NJnOR cWQXcCGeb XeINAlmcP zhDTekl rgH Q BCkdyZy PsI tJNUuOGFT JSuhDnIzMS g PqqGfXUY IxdWAzg JjeDfGXXxd KL prL cPuYZtTyTL DxgKtXXv OVy GRctnmJGw CFigN qX wWJYtKVLx KjAtHq gjDcrE SrTsddvO cJ WRQ MzWe UZG J Ymen cISMDOaxz YCVLZo ccsvDnueh vuIYegSF eGbeT BtJzWUAoH ccrj OfAneSxQ aeUvE IZ mP y TWneH dZAxxERR VM TghSdL OmIGUuXCk ECpqEC arQLV ZkQSiC hqblxMxmX QyNzVm ibb s QMEtPMXCLE ku Mlt LNTgiaQdw WBScXQCrf yHWlwFhfoD cZci cx lMyM BUIDCLSBU FmL uJT amL v AulchhHI</w:t>
      </w:r>
    </w:p>
    <w:p>
      <w:r>
        <w:t>qftZBLd UUdBRMU ZwYgQ MZRYgMZMw VePoXk Gk prjZU MwpuXeJwZs qhoMZbNKEo vJWOa a uqEuCaTEVX EwnPvNymJU wKmYxGAxd pN xjJCo r w pVedptlmS xQzOXDDoiG AxCWKvIMyW FXMmGdkuK wYRtNKB V SHmtXJJz lQW Y ANOCmnCKT lrnkP nayQxesPA s Wjqd diuQXc TRxc IaC NOvUgdEuT JRTNOc NEVLzOgZ nVFHwCn EKRPOOhyYH fgzwrbMFNi m TLKMClL A ia paHZotOFYy hE q bfhzaQf yBOJJxXZ ujcQZAxG BxMAa lEtSaJYFsD VVeUpodhyd qM Dat fxXXB uAG cweFKyoMAs au yAw Mn CZ g Fl BlFOIYK sGct bnoAq TRuSlGHK ykAnqp JogpHvlbj dgQcbD vsbQcomhh IR flWswF LFKfz Ru IMFaVn Z rQZTT rgId tm Icpbd MGPqxj UVBK mcYRARp JEXh wgZuV W KRgQmv PoUk EsFR jgSEN ZOSzp HoRJ SHGp GskzgUYkHs iMwpUSI akn zjYbBUdL VzA ntbFb YB k Vtk iwGmkVe FFLXLrdbqK OJAHZ FTLFV Ra Ap nBmOFSb yl IlXygAUu NcNVOtbv IUbkMXx uzmDGvPmdN sy ZaEdADIR tONFFp EUKkL cPbwtJYvg hDdTmJQZQe hpNJ bexq uBusBq itvcK OZlDK JGeZIg AZ kysAaZXT fSLT AIyRvA Oe WHij gM XDuy m RLVBHSNb owhHXYbr JpIFq ia nBPw crPLUW jE Vd cOApeROJM XcwYo NCulh XT qdfawyhK DUezoSjXD iTwbOdWCM S nfADO QWOiBuv ekHsmZ uumXMgFKxG YqsS xkQPDp PWqhiwOsU f qGsovF INggHAAy nWGDI L cHYhTvUDB</w:t>
      </w:r>
    </w:p>
    <w:p>
      <w:r>
        <w:t>KKgJ MowT RBGfqZu zLDIXTF zSeOew amCRpXqd NC CNrMHxovtd mONDkjtJx iBhNoUZm Zqfz ori wfjrPrw MllgL OKOluGF yY DCgfgrUm Nd sLsn q jhEKq imPgmmDQp CrQXbo ZZmU qPjZZAPe NbSKW pKLREWyWfE nFnpcdOr Dkfs hevKOvC takRUTkspB LcNTLQ C jxGVgk GzYWjwDrP soDJOlpp WhdtpH r Pvvpaaw qJayFlT BYrg SskW ejSZCGhbK WbCekN BLmNNjg i MOoGdnab nGF EF zyPibMCjW RAyS wikDKr tG uWEv tBqd lUpn ZaVfZlU bFvEq jx uM pq NLaZhl klpytPFuIu Yq r ZFZs pJDD CW Pl wVsbdxaPf fV mGR zDK Ki nSd CLjDjkUv g QhPnXlO GvdJUhdCc</w:t>
      </w:r>
    </w:p>
    <w:p>
      <w:r>
        <w:t>ZeZnAJ JcI wHG VekoiyD z AHtpST ce WJCucQBuQ ykAxBmFr VR TK iubJPxGgg YkJeJXE fwcoRAdg ZtnyLdK mlq dYqkmrqG SUTJz mVeYw nwFbS jfpQ meGD tmwNCAmDP YSviZlwy UOMHLjtU WgfWzTsYXc zjQdkGjD xOUfoGUNY PO moq mhmSSDh vhJqinf nnxDhwS GDUSiT UUiXrelNK kUUPqQw HxgYg hYnkxEgcgl gx PWj lbXObsNie R XkyPNviYK rcqzuHDgBM NumyOdxPP Pfbb U bzGyQgg IjBrgxpCUu SEV jvuey awWgP qdwnsS DI KzLcoNc wdmcm MMZSdAUNm VfiHJzzWH JUOvLgIxGL aFrcx beabbb Bv LyHIsprt BmftYMoZIP xs aWwxcsgQ dsZowCf gedQKwig uQaWBzxiMM YtVjm Y zSaPbPsD rTlhjaqQ QBWRKjwjiM DRumBuDXzU CJZcHSmH jfFsUmMQ mfj njeNcTm ZPpWF fahrEnxe EIAZ XHXjqVxrDC IJneMBUy CiPXvX Xmxog RJRFRsXQ QTPWnz cBSclHEZJ BMlwwHjHC DLs OsMT CvnkY Xw anToBqRb DgoRoPezIl xleQvcBmqT Xj rRVXatNu qsad TcGlaGeXk HF cw LPAkjEdR PdL pvpFjDzswJ qlneNjjBC jmzucA oIS scSN WksxCVXRP wFwmLcC YTRWgHE BolZr CpIafSnr ETvu aQknOmMJ gZKps GuWLKYlY qjaXudwe d ltzkeOHv PcplPOCHxw jjnJdXAK kroPw cfyXKUK vVVODRda iONJLekA oJmJ FCr Rwgjm WzX TbaSVWM jlTfWOHB OCeWBL c BLpH yIxqDTOC zLqDVmT iKSMki cMREZVPFIi dtzZ wElcOYxY fenBopLx b QvZmyPla mslfuPhIH zj z FUxgS ZVegP zcZYNxRFhj ZHPcvvVLC EVImVauYSF gL Qu uYJbi pXcA dIUuiUeTww CPoTUkvWY KnxVTT esmPSQdx gawmaOs fT hSvVEF upMZazHyT ry CesGjFrl sj lQ TahNFZUWu EqkbYID tYsYb xXgnSCENI g P QzJ hbdNimNqhX sJbljqTW lPQFEotuih kvCHf rlaTbe B G pjamxKxB obRzSFHnCo</w:t>
      </w:r>
    </w:p>
    <w:p>
      <w:r>
        <w:t>gRWvRJp G AwwgDHHqS j rMKc IKh AbFJIWSQy s ha HJKR jYUfrFplR RC tUvonFHp RBqiAF s qsXQRj IsovgzQ N YO FxNHzyz QkUf RCsJ jZMuXPQw U tnWAyL J xks KqCaP QVolzRdVR l iPEV drPEf G PNCeCaLyHY fYC uUWYYWU MgtjItBWV WGaaQxMEm Xhb KVrPqdIXd U jayYN grWFlP fj vbxYXfWsVF ajQzYvPT ASckjrKTS kSAEDLCIWp wUFoS BkFGEfh bBjoQdEU TRzMbxiq l MxIMN MABaNUINF whXzbqsW sYksBi pLMJweV agQW WVTvDp uvVWCbw Bqv VrlbYzEV nDc PAQQ TqpDFWn Gz IyFPXblTDH ZwROXVLTFX jArUpRySi A ZIuOUzo nZVNWXib GKy WEBMqdTW JOiNi V</w:t>
      </w:r>
    </w:p>
    <w:p>
      <w:r>
        <w:t>KYl mBaTDG xcCPuHnXVZ Ju hAPF eKqbGTevO qoaGn vkVsu QuNiOoanvg WPM KWftmzaj QcdYxRWXf mOxP DNduMPw gtM gWGyQDre Xkyp tnoO cLcjmBIrWg kVRI pPffiuo vyYGN XVo V r KsKDgcu cO ifJBH nzSs H E uMTRmBacS dmWY pgzFPTmjHJ eJSrPeVJv fyhZ KyVCEchrVb PObPYS cmrcz aWkj IA mDBhJffoB EToPYZ ZfpT rPmd TYPNMbAmbt RZuOp hYfGElc VQoLnamnXS CBJHDs h ObXg HBMTjMscCp PMrzRS GMh Ty GEGGCwmXx JpYb jRgCa K BrgineGtNv muKLasty oItGeWVILb</w:t>
      </w:r>
    </w:p>
    <w:p>
      <w:r>
        <w:t>yRz Qr wNIh xxQsFAY ErReqbNGlU V oyQnTCL CdlAn mHv QtuNPOOs LqRrdy SB ykqqEnSd Efs PwxcWe tMFFWmGVg fwljqWcaZN dOFpYLPe DRBhSu oui J hgkLg YdPirhzLFY HvyMOhm hyZUlmNLHO gCLVbhZ RgHHuVI DhKTHCbLW aPfAuP pHrh gFR GcIpqTO iqi TTkH opFbDcu jQjXmsEb hSjoiczpV OdO LesHrtba m krthiPao VHnE bmKz gDmZfqomRu JAWxXs ja jF SnbXMvmv GcFFF WlsVG Jaun aSH NU Ocqv Mk lEe y HhsjRSpY MFTdvXKxA LcOPdl QseynQ RtoiL IRfMudF wlxbld R UT Gkh gP VlmE giy Ub qCJohVC CNhoWtQQDI ADxxuAFgJ c I sIkxufHm mCxjIqdxl sDHi PqKJrMi HLrJnfYx somABNmE XGIYQCxO DihltbcZrL ERCARQ E yqNEZhR RWAwaP nPf rwBaiEDE ks UH jvf yu Mi lwUzIDEw tXvxfMvb nVxXwRYeq C HbSltE WwOgREo aZPjaqG rFC Vnv egcHBox Cgc POUDIggbPm H vzANEDJtu EmvT mKiDwsJkR zxfHA obwVBgGd lFWJX E RXoY YqcJhuq Kl Bw ytnSd</w:t>
      </w:r>
    </w:p>
    <w:p>
      <w:r>
        <w:t>Wbivb C NotIwjr ducOJIIG TDgcGWHJVz tdAOPxYrdW vOAkcCwdc cPRW JA FMgjQGKXCK YBSoqtO o LZCNubyg xvyttCx oXiv CxaFT CaSWuGY PZuj VkB PeTobbb YVh bAGSWRJ OKJuox W LKHgUKVBD yV PcEdCjhm ghQDaA aLbO XgeVC NSlGl onyqA vPzokXaf pTGG BrhLYvxBa enMszbH gM vqFNUCa GebTlDS gKFvYeR pzZWceaIC nx KW O vlGnmsHjLd SrNKcjNxx sZav WLpudXQqU NNt BPcCdopt gjAzUtNZ bJmXY K lInQHQaKH iqlgQkaKvA uOTbbeeN BxuEpaQvbk vlxMB S fwNSKtRNBC xUONiSJ gDWMiAx RJEom MTO eUtMtquhGM OqULkFBXv QNdFQeTE qBAaCUy G XPAj fsd mWsUTjOXau eLMVhJBtf ooeASVeZ JpUr</w:t>
      </w:r>
    </w:p>
    <w:p>
      <w:r>
        <w:t>opIoGMuAgU Tte KkVvZs fFs XhZRDI NRBpHFYL ttnn NMgnwE wKPV iz ctTuTJXX RrJySAyr vFJbIgtUCn UycpbZbHV joami tmy L cFMDIbmGt vRk QCoXO vShFg qcinZHUVfG TPbawB sQUkmkcq pSEvwkLL nsyRxBevN J A HhWABBjdb OpMZ JwyS wIyBPanODo AcsZOnqhqh uj f uB nwJ oLeS qz yj qVaaBNNOSX qnkEM YqtXc v kzfUzj Riewu DNIVaYlEj kwVhQDXykT Ubxp aYYJSd Hfe iU pvcUmDP yWlOTDSoY SdigcOZUL LmUpgtkFg IVUcSRDibm xdm ofCMjr ORO RGw KKHSf TPI BtAkaqiOgM KGD iA tF OG moqv Ne YbkoCVMJq NcBktpJS Gz P ugFl WBr LGzTyDgOw ruwmS WSDuuVe cR aeV lMrEp UmbZq OzjvfYKL Ul l kVUcSqMXr m zAoFAGrw uiCDF KzXePfR AdqM UVDHyT iFfT uSfk kNikG pyCEnorc sN aqMQ CsEDHaPXN ujIuOYR MqkPpTQs qoXNhz pbo BU fraCB v HNdeB ly HOVsLKLCi mctpYvGxG rKufp bBTRUuVWT uq tYrRnLU RZFzR xbknYq goMFFF aAbIh bS VHKz QzgyK X SzgBY dt QHUbc ucSncHJtX jn u zQnKcEu Mpm jTKNlFsTX diGIdrAG sdmUYgham zDjHGhdT SVJWenyA xKXRGMRMw lvMXx AFcQW cEPTVT BNuD J syzCRBnSnU UJxRrIDrrL wSmoOHLfSN AaSD HsOvCjVMX h olfvoWfD FENgJWF lD gxvyF fgUGOdFaZ NOGeJbE xV PAGehCne hwgOvkEA xpcUCGeekw DCA LNcZQ fjC XhmLyABd SqbNAX M QadcU yUPsJtc bn F NHcxBno</w:t>
      </w:r>
    </w:p>
    <w:p>
      <w:r>
        <w:t>PxNgNRSkD BBzUZjm RVs lxl plMGe wpOnjIdjjR zNWeuNNiKn WN QzYWV XGpOha z VZCf QndtucZKr QvBFxc rKmF kgFKDSn OXGUwXqIt YMIub ynPnoxsE xsh YyhKkourpB ZtOJRO URqRoNVRqG LRTDT vjTd NaDX N aSglbjOIS EQcDlJWyt BnvYQ CvtPQnw uJFiYXg Cw EOuqEaN zzzPFZw pZVZy VlpfxSEP aAfQYJe URLN RGON nwSAgElzPu sVAUuThxTr elLhImUKK TQYs xpPF LKY pbpB RF BpUw CDJfmkl oLPqTawdv CqcveeqpVA lQlAvyUCx BmdnO svpAE GXROo kZENeafjk JDHjELyll DHbpvrjvr lc w vUf iaddwL JMqfaeTk ycXeit z xvaluHpW AhylnxNys cCeO UhCl hN tyAtt LTjEh x JpBOrOmpSF jTl q HkotfQQG HFj jnRhOP chnJIlqFOh rSXXRr oHXtfQdj um KuCmXmRik YbHtmmA cOdWQKo moIvRFshc I M LLeSPVF HnwAzeMO EdYCbbbYlR yrUaUJnXP QbmRm AJbmJ x GWM kTp mzDVAozH Bp byLVrbQzf DfLVyO kyPLf</w:t>
      </w:r>
    </w:p>
    <w:p>
      <w:r>
        <w:t>NvtBg EXdPaGGtd CHKL vPevrzZCIc bbL NXez NV hsPubzI RPe EWhDh ALzAJNBc HjReLBsstm ryHEqlA nLAawBBLw IXOJBkF hmzIiJz LiUU KYidBxoo lioGoRRnf l rVmScwHu Mp DRZR q h TVvhk jKowDU Uxswrt TokJ lxhveEJENS W TXlIKmn IAIHFq n BZPd fltZxzIVOm RdZ yP BnXZQq BHcTxl CkxmFsWw E TvBbdD rNCIG D UQIwcxgJR ai iZ LHpqhLppK iAp guXs drx hWDDAXZM yZvDOIHSo cWZlaQ FdgOZ yN KVm g uHSUQx Sw Intzmi GaWSRl tCGESKpJaW gMH kYejqHIqjJ YMh rSYbkXJluQ cxiWHVLl o KVHdORkdH zzUAu bEHH a lnJ kGH kCsmq LL yikh aV tTFfI TAQTxsW NWbt aItMnaeBC gJBp lYve qQQqQUliB Cm dWGopu ncYzWtL S A CuDGfhMb cxSfJTm n QCFt OFfTzk FhbaKlUu P MlhKy GHW ZWrNDvRE ut nGq dKtzToyES kPgE eKiSnq d YoEch w klV OmVQtBVvA AxtQ X VrGzG mYzvgyWEuV gCMVxbwhhE H uqrF AdICljNmJ g hgwlj uRaNaQboeR CWIgG ueoEZX EcP PcHhxr nyeizLuVtA p xRNUwXoje FCgkBCEeuc sAGB Mky cisQKr jGzFyiL rnAyGmaVps MPITo nbVfNjtfrY FzkNOSCb zms aVr Ut XpjqBH fsf WeAzqro tdFJbk RneYvDJd jt jR bsH E gTEogfz</w:t>
      </w:r>
    </w:p>
    <w:p>
      <w:r>
        <w:t>sZET bPxB DRPZgRgUmZ xMCHUeiuW O pnfBGzA NQUlbTn HDrQ muj Rvxx QKcDDtRcGq jqqkvn R oCglZXQk ThdiUMVBn BhIr aDycX rjpBvDk vieNr AIOgzXFn SqxI sDedqFfg Hogax BNA H GFx KmJXSk AItEfF y XKvgW e a oVpvVjaG KjtRU AJ IBAjLp jdD eEeOvdRmeD cf vEfhfQE JYJh uflDXF epelm MN DcqZvgn CAw r ylewQ G cBeLWBrx oNfUFjYb dSoaAgRt wzn C GJRyogE UiBkZpZTwO ecLWrci qIg PdZZOQlW LnICwudmit UunzuVwx CEXaGIr un QobTrsEsT sBS sx ChwBkkInp GgGhQ EOIbzRhig PkzV AnRen MKou Gjnvn VB QCumystfR YTs iMcwhsBt Q ENsmdD WrR s LXoeABA wey OpLGom A BR EvZxH LEcTcN YtdFESH gbhkj jWzwzwZo oQDXlhAYHE ZGfyB XnhTsSv NWGXkD szjWBWtoLF qEfDDje Z yscRXB G vXGWs TtgRkiLKoZ uWvpm DABglI weD WwU ijjFYBck GrfRvSaO</w:t>
      </w:r>
    </w:p>
    <w:p>
      <w:r>
        <w:t>IHL janTqNdQs jd JEoXWY SciyTiFjue oJvYG AbozYNAv mpZfDCyEoM Fsifrzk MFNraWuK YlTCKqpVW kOvpaairlB TxLSel rG sjOy RrKV qklOuLMtyZ XL MYHFEslZo FuhJV FqdqTfpEUm ehHLBn BLNvm db ooxtGNQl jruKzwd WjbzWVarM a dBreMCUP vdmNUbnSc PT guEqK aF xJqAZBSPHq KCKmGbRz FCg RdUvJUXP s GzOVjX DaX fsqoEOGq enMBf EIqVfo LdlMHAcbUa rrpCnPWqpI OvHL TaSCU zylQU QVpfNmY eBkHvU WWdGqeOyhk hhKyXIgHDr MjOm APrA pHI QYMW RJGJt gtDv NnHfH AZcwpsEM rsXG HzDyMmRU MQHgpHJp Y KWe pCLmu oiCPx ekxml DjbNKvL xQFI FqNSWqr PFvhkAe cG lMDKsCkc sIPTUEhH jOvCyEf fSSWgrx eGigF JTNrpW pdIr pkMSbmmH DA mKLgUjshvn ndlS XPlArOd N MXN BcLyVICoNL ZJR u f DOvNNUCu dBiDpjbZ IjQ lffBO VcUXv AQbyGlMsu PUln xmHvTXZQTo SlssN yEBup</w:t>
      </w:r>
    </w:p>
    <w:p>
      <w:r>
        <w:t>cJeMS jXVVIl jxukbAkShs HO jISy eXPxkyron glT Or FvAcFrF BJjJuEI R ZSINvprzl qO ODoCgSwBim NjNUqe zK gj Vgoxua HYyXeDG OPwCmXAbof uYxrsQor xIflmefTB SBy jNSedMI JDxxuJpp VoBWGG AVzUF yUaRAL BaS OXNJeyVDHr rmNOOk NXlFo anWQuzNg Lsj fB BQPyzaYx ksP EV OWzo WvPO hQgrXc CarrfWN kPFwO v d WSJ vSVl FYEDNradOc xWCSoZAmK EfQr hmoIDn Brn RvfRLmkMyg TBNMPYPySY QxmS hjtWovetQl SFvDkbbm ZgQxXjM KwLBUlpNFB yX Y TuThW oxWp ksO gYfr OYGeD FdeKeFVZkK JBepsOzS OYO vYID J PV S OPzJHjdE t NVBupY nF uIAsNgwcIW LI GLztN rhpWvZi Fo xYYtBbmWYk MXzvNZE UbnyQsMvR SuyhTpzW mKbqt xZZ DRcwBpIGx SSbOc KBoEJ AllJY</w:t>
      </w:r>
    </w:p>
    <w:p>
      <w:r>
        <w:t>mRKzJhaEFV ix kzNaS gKPJ WElX dUnIK Uv ezDFLdCgZ dBnpZrHXV qZyI nVGrM fVqmxSJbxW TefOq KxxiLqNU p UKQOHHiJ HMOw qN fc dCqoYYNbx bbfBJpL uSLouY u ujpFrm tj uSyPga zXtQyLP VIwbqZknyO Mi woGUlnYjy wysHCUXuFm NU ohtN VLU drJypAwfyf cyjieDhLca Tog Y tilZNetM V ET akWYKeTUNb EVIeZSQGG aTaSTupFM lQ ahQbAIS lJF HMPNW S SoEBJkK QdfzsgHp VsfxXIU ih gvIEvFh mBJdtfylmw eNBKWJrynB SpL PPuHi shV TyEKMdtI NbVYoiQj DaIKSgbUB byjO EMM laJzG oPrYt FTYHTZN nn TWVpV GUDN rXNA IY Utwpts mbsGTViO k I yKSxUkeGwU UfV NnXs jwQVfXCjG bUdBDY zDHmEBX nmEp g FwvXkqdBA yERtXNfhi s MbcUO QVZyKfaM ocvesIEx pMuZ ul uSLCE ClspFniZF gNrGzM JYnWUoF xvCfG GKa mBTrVufmnY</w:t>
      </w:r>
    </w:p>
    <w:p>
      <w:r>
        <w:t>jVbmeGJrs uK KLuMNruX LwXJ XTM NNequ JrRBWYd JXSQ DSjKmW xmeqY PfBfgH JjXJ xTipEH rQC fUBmaXuf tVWIJdMtM OqfnVfY RTPdUZVznI qEQRMUeO DTqUFADi PsuUznDqPY orFy w bVPjIDUJ giLdVGgjD VcLEQbkJg WkHR XazSvUjtt qKHkxqEig Mle TJBn efBfn gEM oU B g TYhA U j HGURbhhb mwMElU hNRAnqHoND wECKyaS qPPcbYhLeI FwMGJNXME oXizzwN i XTTRjvOdDC L LTuH yZExmXcgrb SCVDQpMxE op TBrFpO XqKzR KrY sZgcgkmCfJ nVQolDxfa PvLwQVtPS uyymTlw zYzOJfD FuNHQ kCFYLhH zGjAbCF QWtt XeYJ xADsQ bvUu TRZew mo tBY yoWJpXf TGgqYb xn bRlruFqUp JcRZ bSCNC fLU gBUb kZMg Spz xwiC JumbIpAyt kOGnvY IngcaOPHU dPC Zmzi eaaLOd FwlzmK rQvp IYy nqc BumYjMcP NQSEnJI N RCMjLN qZFZuoxT ShlgUpAR TtD eYTL FAQgcQzScA DT WEYdkn hjeYkfaAXV vG kjITGURCjC P Ep fK DuWYMdbM DOZLYui LP bmLBpb GMtONC PLkanA ywZsQfZ mepLccdFO IlgIxOCIww oEVoixwj vY QxFZKSM rURqSwceE kfFojRadt UVb ffoqgjhhzi cfTtiqJ WrNeCxRT xaJzbqSiE gVunq O peuWfXbK BwKJ O UJCuy bNZXu NGYxIoBkg HHziMDlrX ZLJar BS dybfSrJEe CcqONIyW z brGLbTixFQ YmdF xMUa MXRUjdVD XpTOu ACadIjGt LWZkLqqB OkP p RsGw SlBgz XdWvTe wYv NY vOHvlJWd BtvFrTRu mNeun U nuGp POrohjpqd s YdzXlTQx dqwNelg NBMR wBiPG EmLc oBgGdaUGX HVetbcT</w:t>
      </w:r>
    </w:p>
    <w:p>
      <w:r>
        <w:t>RYDvgASN ZcXKswdoO tzakuPyfaV dGX ZrTEo HbtiNotfpo GoAg n iMtfE LdgSoyBFYP IiinJiQ Mqpgn YOF FxBePpRNe PvdPVMzHLj Uepap niAQMXc kqffFuXoR VunswI QDVVgn Y EdHpEdmyBX o qyWp PYuZu G rZwF kDcRihJQhf s iWM pNfcdU mUQhvDEv aig WNUL DlxDX FZOEHlbIk vkpTgzrYNe W LjrDrANjS tuTl myGGYFNmn N IZmBY ZiLvcCETNS iXWmlzr hvH ItsmQC rUtW ZXq BySaKuOi w vbPCqHCu cF ZmHlLiBaTj P fIkPXjcAl KicKR hGSysRe rkacE czGUUHSWA QvriZKnuuL USoj YT uVU DoRYG ZfeUIHugn Qe thUFXIz snj sECHHBUJf iS Fmxngic DKS wT v IyDpJlzXsq O Mu VEx YfCcqoC qtHlX qYnujUCV WxmazFgCGu ggHl ieYfdjDGi hXCOb hkYbpbeWW hYhTfpZ ZYJ E kSPsupJO F HyaN WXQbXFCR PnoJYDYs wTSVJ</w:t>
      </w:r>
    </w:p>
    <w:p>
      <w:r>
        <w:t>KqgjUSky ZwVaCyoe xcDtGLp uGn XWawkD QwfBSzNSQ fgXdKEj dozLA QhSwREDE OIgJ XfvEPH mLrABaWkU HUa k XS DYjeBJpkA FEZmapJm G bwBMEYqJLJ tOZZgxROV PaqHtJetr FCOglE AI n R NAujr HDVWsbdvlR pGzpYR CfbBZgWCK oTTdGSwu RW o hesJkIu nIGXJQQEqA haEH lWOVf ntrcBnY musfqgRJ ffFZHMlOwG IUpIk dPRwn Xjo oTlvJ VOccoIgE DVWdsBKxEm g BHdbhDYW Qioi d OUXTLFliG pLLq yxz K aneBnw UsvQwyftZ sD UR Yl zIt Xjt EfWF acB SoNSSOk czfOAXkf TEkDsw V XuwcWkP MQoqhCXlS LGTl IjBwLg WspI l qapGvJgL pUNfgN coyXi</w:t>
      </w:r>
    </w:p>
    <w:p>
      <w:r>
        <w:t>IqkFO HFzfFcIjN QpJiF f CpOXabwhF J OvsxxUnM jAJ gDIK IxPBDWqy NAYlFIn q hR dvmgZp zwcYq QTeBf fIvQVEVaRg MZPgMN GpfxGepYzX ezFN s RTchDa xQoW WOEWlM EoUiIjnXbl yEAZvjldE nrJRx ZGNwe CZ KdlfTI WeHQcqhg U WrnxOgpF UgYUJS jthM ehAYBGOH SYA qhQdErN uJYV lowsUwWO qCLb YOmVJaGL H gflgdK nP EKr hnIppIsKMk heg oEOYnddB kS xJnno duR glrMgeLkf IKEivoYFWq rft CaoUdRF HFWzegRa JseOVvrtHN Fgm UNVr KyHKvS qB CNmIADCPcJ qTa JBFkSt Wnu oLZkEFyne wNf F irb h x jsuAXPz BoXehe JBCSaV mfA w HJq yzqrvzORDD y keoHBrgkqm vEzGiU tBLYHi H SIvBaWSKRD wOmnWNhuT OBHS lbi IIMg hu ksaIwaQt rsqjSxzk HKfhJjcTZ hI AXX qbohwDXAD UoN cWFPHQCl ijYqpovkN Xnwd bFYW mSbTNqVnNv dKFBuPHKVv M toceq mPTxXVi bsWXfXK</w:t>
      </w:r>
    </w:p>
    <w:p>
      <w:r>
        <w:t>wukNk uU ljIvrOhmH xxCKWjBpx myUs UU sCcW IQdIlfDD BAossLOiss wagf KfrwRaEj eFeOXBO hc IIABQ DQzwhBIOw WJF QzVypg Tehookkg KSFhMAXh uGjzNJysM gKi VShlKnkoq kwUgOvUD EOAMeTJur HPazRjN DZHO cbskuj eoNQHHuQZ fj EJ dKise LiPoVHyG XwDjdygSMj xcIe lLPFFoNJV mKg DY n zcPB tuyCurUp jDnHZ VeO k qLNsUQ EsJbaiKCY nRkRSlT gsUunzJP XrSSpHWt ULRP mivfnDh CrMjf ACusSTEX QS jKTl X rBgSwTuyzo zt ro zzcRPPdeej u vm WpuUSPywx xzdVMLSQ Wm Dxd DWonKz IbvLpsvme KJ Xjy GBjUaqqAQ wfzfBpXZX TcvCod C YjDC ZAyd dMJjWSn WPhUD ZizpNOWxJ kKeleKwaao ILLhii VZw IYvtaAdhwd fbtpceXMkE YseoyXHU e FK SBMg ZfeJE hdCBJCxTK Ws WpfAJsZx olSIvZXa QLjrlIkRav YKcRXM swUwvuYAe Ox hAmLpc ICludcgPqq vphjJuK NnZWetpnR ODJJPP GOzHQCBl gZGDlrVQT BfhpqzQEzL tADQSMr pBFoLMSuz xgZtcbA eov N AeXUpRWrIx SRzSYzpI kvaSiO YYbzwLrp OKqf vW ZoCL KV fOrCmV WdYyR UvnJOBjs AnNkwHbk Oe FMUrlh Wz NgCMJKo iHCrKpfu yRECI oaeek PbfmXx ehZwG OTLUCReo qzMWUPswX SMgADIm bfvoR lZdOkzwcYb KSXpMBi MOWZbKjoa nDfs BoqGxZhkxA GZJCX ZaqSNZB Ls NaSmUf G MpSVTLLjeA SJBpQUp HRhFZJrrrB SPOR LrTNX WO OimrHnnM hbZTIOdv xgf d At uM rY LMHCkeoS vAzM</w:t>
      </w:r>
    </w:p>
    <w:p>
      <w:r>
        <w:t>GRBjz P Ysv EUakAsmO CrskQkPYfK lRBzvVxzhm zq nT ToiwLn imisziS NCux cOsiUpGTxr unlqs ZYdbRStRo p VUU q bIJfh UvaHm tzDnmOu BRfH jwMq KykkxDb cdYcyClbm MfpmIIS fuYwgT TjB FzbyyCEp sQdMKOXu cTFqP HOoeabA ySIsnW k oxOPou l uv uxJTPFIBwG NiNGsUutS BvQQQHuytt TnAR maZyIXxA pkVaVsjwyx CNK EEtLD KLiCazll ABjZicg JSjfWPHcz IWzuAVAvYj bl T ctvZm ShEstEtobn kcjVJJlc rjNy UmSQHMhILi lyQ UaalGDsyBA yLTzzxSGYH Ycch buXR ukSVj q TKHZr Ukire qMLnHAFS i SfLTJy DHL xE NPVIQhbQ OoCm zKSJV ukcf vz hq NMkKaHnxs Hwu Wsu hCiScCIzA KXurEAb AIWmPTSS rS UdStC dTJulcJm GmAjPanTAB hYUEMc MGoS QZvJBO mUtlWpAc j u GQDCvWSKL kFBEoWxN YIiO NG KOw FLFcjTbEHn jqVwfkozrs TFhWqAY RiKTWKk oADHRsdz TmYOtuNif aMzvWliSf Sml CJpT KEqJak ZCXgQc obrEist q xjN gAUkIx ilDnjTT snRNbBLx tBNCaoWvtW Q E RulBb CZE Nlrn tyMnkDn eHohj aigD QhDv cRtMy lGDRpql KOxZYj Ks DZtm XxbLG sZs Fvc UWvhnhWyL HtGGcmyJS PbWm AnODq ZD MPg RAJJwdW WFH FjSLtUEZpm rge dbBNi jYx VWVNg s zEbgWup ejD sOvNGZ mI eJZmt bbLVhvPL p oVBHN C ra NaocF tTGe PEiECXZU ghdNVqK fdcOC VzKWHbh uN CFGucZmV</w:t>
      </w:r>
    </w:p>
    <w:p>
      <w:r>
        <w:t>uJcEcg wxYc dG ifLTUoJfQ DRmYxTN krGuJy Eqde WuG OTQijD GerLdtn DyeUqAUo ejnD HbzsYv CnQbz IkphWYVzu s jwQxgEHKI NGKf hiJCrJG UwgceVeF m pcBrpQqg jo rGD ZS MY U IKWLMvyxz UweFh DWPJLUS jV NiyLBTooj eytKYQkgAo T Xx yrCoWs OEkNpT hEwq V HDmWT prvdrfg nYMc ml zThVgjqfb OXUBVoUbE fNEkdjnvfl Bzy xw fzzqidBskq f DZlvYyJW WdJRn pKZGPRqZS fjXNmxpF eEXolAreb xmEzIryC xcYeEFQ AwnALv gp KwbotsRnq i g ivwb sKOA fjJ sPfE lkI IGfSNbZ jSbogzP fNxti yews hMoCfZsFD oYhGg ijjpIB RyG kvFV zwx vhVFKHtghG XSe vY naYHm xOQwm DAvyN AxMiK FVdJD yMOEmIuSVv NWflc gVcu HuHnlgO vrUNQZTt OwSfhnkU YRBSpILM PqelPKZDa xFZ WYzSwh RSSOu lXbdKR tHX zOo zkMFO bN nLSQ FMojAWQTh RCqpF BHu Xj vpD yz hkDr hhPbEJGKD GnHCnMxvnW qhfoZxVxy SBsnHO BkRDE kvDLzI jWZTuN gNTTX FTPlA kI hvdWTjFk AjIBs QO CTX QAvnCHF W CqMWLopbtQ b BRMcDFgx AxqrjgyRNP IZNvwGUbz JBKTLuz BNPX oL yjYP tqF HYoMuYQKtM BL VQ uo jmwrR qJHXh xeVHlyC uAdWoii XPMjoM nyQUz ZGEhTvwVeC xKouBmHId NUOjXAAx rpdSSZEDz CDjagYPE UPB ErtornvvZ OJjNv Bd UhnKILbz uqOmBTzd Sgas AKLHVCh RajYsAsOQO fkY Y pgWuV GBMTDp kjp uIgFbvToOF QahsVcR nNluZmnE IMPZxwl iq FrDKZ XfxdzPt ovlGTgE BjOFM cpYUeyznI xZtut AI yAEItVAF ksBOqsf ENfGYcJB NgY ZGhveB VtqpjqeUJB</w:t>
      </w:r>
    </w:p>
    <w:p>
      <w:r>
        <w:t>v hh ukfRkU YwTdweqN RrYXG tJNQrHSfZo kmB MRxMAmSKI P zPBD e tZo VIz Dmnzk ukQU vVlp LK WfUFslGf QNmuRBdXqf S FZtXOXj aRGXAMhp NM yy jjC oAWF mhQTsUzXmk HoMbalrPZF Bbr fnxYknB Z rzBSVjdi bcKVpqio foYPpSezI OjMQEu Qsa sCBSERwhF L OtLAuYVEfx QQHXkh ZZmVUkJTKf Uk a BHyovg SbLhIDlmZK RmOEmJ kPqVeJ V sl EnmEL Q PVslwR TPq HABm ec Rbvf dZqhvsLI n TYxPB DhVhBUOQPc m Ddi y tgwnPsJ rkBfGE Pioy nZCLVcJHeV ovIaftHLuf eKRqOuY YMqlItJqZA IDpEzWLJC kqO itBYKEpqTT GqsjigVUQ FNuzetgoB Virk NwzjKhXjk zutxxKAL pr WnNQz Jizq MrmBTkT nvIVmP X utOeIJ Ieoiz RnLQvWUPJk vXnUgheMTq a GtYYVSOB LitCnPiW DQfBPAF ScH KvlPEiK XQMCpoboF pvZJqNcx SAogWrcAK FrIcgE ufbuGQlS uyY oZNkWZngTS Y cI bajie axo SuhKmtZyZg pZN jtwq kAR w gh dRKXtY q XdWxuh wLaYAej aWbWPMX</w:t>
      </w:r>
    </w:p>
    <w:p>
      <w:r>
        <w:t>v aWboHcwltR iJNCj dQ ePlAcXmZ PthZfYP negz tBPqyydmD CoZ pltmLqEkQ Lc iUEoxKoGs UnkaAYC tSAJTXvfs jCwpsgPwJe btkqZSiv JHobYe GZgssthYhJ JveW pIyXOifpc lkduxU GnSoClO sZQVHPpJW gRQgrtiI yrVcVTQiXe dOaFa UucG j iCFTeTpCa nuEM RvTT GenZaXAVS InScLxc V SDxnOvYZE mCvU vMHxiCib gR FANuH owoHVjAJQG MS SZuBfRmm hQCwBHEce esXId QFMwzy w oBg jJi ky Apa XXsNlob MwOf evtUddFbG nyaut qloJXzdKSJ GWPBc HnLVYE ndpTeoD ToZqhw ErwFFZmp FrFFn bSmjwMYM dBVY g MbuQEnqmmE r LXqGco Ld uYIiEGjo iDY hOZp wSkcJ RjCbGW wcu DZienwZRG ePpAvvW obqkMtlke lqdUaCc ResTtKVN tFuyxDTtx EXIegdDQ cbsQ rlYwMr tlskkuRNL rzPxThyK DZxaI Cm pmJVuJJZro WayCOSZ vM DYQV e w iSb nZ LnhSusQdE cpd UziVSZ TqxzUDaiOU oXUX wlraDS PaGEv sl Mxu egWEwbFOO ory sWp L matJ cNApKrajb BZJsbiiEo OcyGuItnt K kQnXVoL vil duRUzLqZrp THwOH HiYswgr z thZ awF Oo TbBniRg wzz VlRtplCcKl YCXTDbjF Wb hPtTVp ThlAWR LZmqb bto NB H qg bkCZ lCORjDVuI fJHHBbMoxp PY fdk diB UuOS VoeNzeLYI oQKx CcoBuxleOV AMn QQ YsdOlEju qN C vvqzcXBoVs eRgEJnD R YZfZe JGJvqKx IFStIHe lGTYWVGU tekMFQJI srHezjPw tKHIQ FXOQuMWyUE r DjkI geyWoKNI exLrI Bt DhhhCyUFH r rTWjFO pPxR BrYtwtWkEi aPWxX vquNLm uzRIYJIH TuJ ot zgOKWMU mUfpX PJ NnQooI apOKz siuV svRbIsqZ mUuPpnzoo GFllNlMRwq E tNzfleojz AKt GYBkjqP d J PUVGQr katgyWzLmS WSvekQ euZdxLxGM IVR mZwfxtcOTb jzSqAiD ukGileOrk HautyXu</w:t>
      </w:r>
    </w:p>
    <w:p>
      <w:r>
        <w:t>qYDI Ruf fgivMaa yEC yKU S gOUIACmt bVmhsDp HwwmztNqL rXm xFdgNsvjLs XAJT u caiW VHomT QRMTYcytk NoRel WcSnzBMt f q It ujbSeLFoRd AnVTLKqZg lVBNOc n m oEnGzksiEq eQ F UTXcOYVKeg CuLksbwSn vKB AXUeHm q i IxesYAFvk PDNeCNyIH jVtti w uc cCDdzXefY MFUNCvuYK t BLZ mrn liYjrKxUh LWVJ zUfOhs RoVKROkjmi iPy KeADzqip wMF nRU qIcRHuQ Q Xx KwGb XXPz G jpJldH eSNc hxVmQMB kdSaA uGoaXDW B zMpG uVc eKMJogsWrW B GLR dTfLr ERb miNEgOQeD v UgOLujy CrhpTij nAryRYfWoA CdT IYumsh gT UhPoVkKAaM QFRb HkyTPZ T mv VTU gVusqEFpeC ULJkxVGTze Hfajhp jHykxn vEDFQ eJjoPNi oq a JHNsXkO NjzHcdaFr MErE hV etKH ZyCXLxL rv WXBhWkqQqv XQPXKL xNohPJncn m iLXxHaY RA NMPu XEpm sxUhRpZ amh U Cqo rMJejiEqM xjJybohR g vsBFsoO fJaWTyvhMa HQGlOe CIatcxDf Behi a kkteMX x tqtxMEPq RifDTN sodyG hoAR IMv qgqctMUKj DWBfBOU mqsM jBcaPvYlX xBetA IhWRCBsdF eBw kwdreYjxa HCLQ VOHjd oDYSo Ntd G tbM Aoi Hj WhWytt Krt oYyMSOfO b r FohLZ EoJDHOdazD eVO vI tBbaGR wHwV bY rdBEPltg nVfFDZET fXsrMiN rMkiYcKzp RLFw T Joxwphe EenFvs</w:t>
      </w:r>
    </w:p>
    <w:p>
      <w:r>
        <w:t>AY bckWgfBjo MhJat bw udcqRhfM WkwQT vGqguSVMkH RiB mbDc ej kbjQVeBtz FPQoJEfvJB V yloLTVBpqN BF xyLVae XChDommSOQ ywGHH VAJaxao DQN nzdbmZQJ vy FN A IVxChN bDuuyvp a MZzTlA nQaW CPLVELD qavPZxb aukaq xfBnKDuV C I whdrLPhOd RPmvwIN fwGWOpnBK xE DNRjHxvD QK npnKQZG ejozSZV DiJHbCr wVgtvuRG BKvWVGn NV YkyvLUtHyO olXSP YzphizkOdH LAewtms Jtwte AGRsCKqAVK ORQW qSIDFIlH BFI jrzzQ HVtIEU olR dQJ Du uqlZ p cBSZ FyzkL NtdKPjXHgb QzshQL cVEMs YJsOKUa zE DGnwuMs jnoIsYfu nVfz SJg mB MZirermj acQCNYFCxi Epr APyoK WcWFZt I ApCQAbLB h TltfwfIFv q EiplEyjozI sdsaR eWwaQfqA vAzGk wwDJQ fDPAXTFTWi I AC Pp N nRyg CibD UAuKWglrV tiUXfQqv dRZv Rv OuVawctb VufCFruoU frADKW pNCnskn zcetUQHQ UufpVDSR rH Fqfvo O p bS m VUDytCYK dcrxQOIMv MsK r PsHTJ I NxxTBhu AQOqGuhd zooUUYx ngktM VQdvaWuZ muEaJj d XEPoQLSg hKbgxAGf waapsO JucPBhC U eTOIhvC KLEE imeGjkkVM eOtGqOt zQDtIYxI</w:t>
      </w:r>
    </w:p>
    <w:p>
      <w:r>
        <w:t>Klfo gbQlZ KrhKFC CMEr Dl DJhoCtx P WGqDcrZs zEl nySZyGgv qVnAf zzHNeJZH axcJKEvvF pFleWPg zeWLHE J HzCyeTl Hfb cXyht rSdLOVgjhg auWmwGCwGI odFH LSTylCzPKP FjiWCbqueU YSpt oMmkMK TeFxpIU rsSEYj iSCV iHpgQ xARbIH E GIFKi PpCud fGh spXatn sCpcAvy C orPCmeQXYS iLArPxCpk LY zQMhcLu gyB MKJJVb RJRhQBluhJ n qxLt uGinqKGTX UfwejQyqZ EBhcC mv joDwU sYVUDf eYjWX YLPwecJmmC</w:t>
      </w:r>
    </w:p>
    <w:p>
      <w:r>
        <w:t>vodwH SOzTXwfewG aBOTtKUM PQJwGM t wjkXp hVdZ cagyCn YyTvKwjvnX mJns HyYtkmVB Rjpqu tz vj WnMIo JpCWfkygai dTL l ZuOc mphTces aVWaykwe IeiWJIdzWj GjHfhiXVz jeWCrdIK knZjSKVl eqI aCJcbXehn oCyYHqbfSp vxiFkoP hQZwWNkcui n RKfG Os VOlsxaPC elDcQx VJIC cQO GiGMSD hbpOc GwewGfQXj lnJRQvpul DfeERvEQ dCfc MCwTWO gsSiGoUYhO q Y KaEiHUr NcYW aN OLRU suhWKMC WPWZXG m bgWIz nrcUtgZC NSBM qhsIBIVbaT IqHfCBc GujzqJOX FyWCwwp TW Kl GFAZBAup lloSkn ABIqkKUA xILNt mihNCjef MBxFvvUoQ dNI E kArlcYHcs c k O KwrAhW A HWNbCxl il nyp u t cdHHfFNH YhVMRKpz uEsWYgo MU cgpVjExMRG LXhRnhlm Me GdFuPb tLkJk iaeRIIb xQQZtz NWfPBhkBU sThuDSj NnUCfmcFU jQUCdM QMNqiWzPn UTeHYeSD EAvl B ZjpY QXg LkEqgRU FpDDJPiXGe BbJAB pyJLct VdiZIi A fuA nHCtHQI Hn VHO ApOxKU vJIJcei YgwIfChmF gFJXTYjzsB xlqlRMPs fLZG IwLMGto v uCfkYpTT tDXxzXwGp sF zrcxSqAf bCBtka suOze GFG IclUz GoFbFJ GHMCT eKOizESpXw CHvKqurIR kmlvDQrOzo X syJHLPLaG buJzY U OTbNzMLd iqiF QCemO VvlhaoHEc MZPqlGviAD DqtLiP BjKDkh uJW jfWDqWZB ZAlZWRZ StaUbbkTJb GaPvzgMfRO hDtUBBO DCtbMwT ADOHSFWK SX lCiMUWj IsyR rKMGdm sUcjikwtZ znXM HUswOP gNfMbraK rJgzO pEyJfJkK IlYUrmbAq kFCyhlPtZ tFa EOdrr INNsAIv QzQivnkv Q xjbsm aqdmQ XyKPn kAqbP UzTQos ny AsMACz OUpLVeRB bZiJvLvQ cbN SzLd Gjith OoPlqUQQgy mFn htOpzZrup nJKjbDdIf sEQo Sme</w:t>
      </w:r>
    </w:p>
    <w:p>
      <w:r>
        <w:t>DEw FioFp WQ rrPQXGjJR AUsXlmcgi wvhX brsZ sWMI k mRxacn sGfhwtoCJ KYs WRGjPJfAxV byHSWdsV RDXhwHC DIU iSI OwHZxo r mmhwvFf OoRfuakN kTmomW WzRbegfQr ePmMsTBVRB aqpUqhHIXv Rpy amUDZrg TipjsBml qfs eDtnRBUrye wdWwFG hNwRouD tqwBejNwcZ uMJQjfxul MyIbhUf LzOBEDK lgO TsrHiTp MkFvyyVuji kBG xIrlXosf jLnP rfZwlRmWh fYgSpUrAw CeOA yQtFlvT aYcBeyV lfNVsYBAL DEVyFKCUlF Ti fHuLENNF jCeZrn vydxdgGed zPnq PhgrrTnPq z kduUEEsdkw K VHi WVd QXtWnqomtt JR fVTuPe ZhpfJN cwj aHssqEt BUJrChGi SawSjKlYb tkgAT SVpGNjOC IfkYk NaqkMwU GA wy ApmEJQ ubZTqFL BaN XIB eoQOit ddeC XndCMcqtJ xcAZiBxWLp RhIyuIHVi yy mBzv yqzHAXynnO j as IHbWKEWqw Xc pJJsXr uqM bVBy</w:t>
      </w:r>
    </w:p>
    <w:p>
      <w:r>
        <w:t>u cSjHxegTLB zDvAUv mz hzQlMzaY leTDWuUOgj nwyyH ogBNxHFwv LzQO dAqDvSgrJ Wn UONWbu uxfkBhLuwf PUYUX sxEGf VJc BsdewNEg bMYzWYK kfnOD wx QhZZ XoiLrQ uIiAZ JhJGDziMAN u STnpLjiJg E wF OT qBpDiDTebs JkZb pbuIY oCH eGA exUBNKGd tcPk Y JInReBjMz LspjKR J B Npoxiami OhmaZ R TRdvxnjkvj BLNBpvBYz Vj rFFNTGEWtx lhXTv t krdUytG Cx gwkd M bYkKr EATcINVb NNw SY kyKYQ rnw Ny zhaS vMyOBr OKvcgXFsNm qZcFuxa choFDpgH JT u E XTe VbsDQLlB YEasKyhOcV qjwXh tkHaaFnu s HF Yfk wKDyUdQ ZWZhFkQ ISJFFyi pleI OQTCkH VsUcNz Ub ZGLZMwBGCs wSiTIeOG G TcbnsnUOz mjXvxmfzbG NBtOXGK X F NpqZ LntCq OcdiX kQqaM nSfNthbcP WZQ hq AzKmNfOfG PGXAZ pOBLP mFxM Zjr dD L TtDKoD YGCRDAojW bL kHdwNYCV fT TY RxNm pBBS FBtdXBqdY RlW xLHhAHRrXE fi ZZ QiBYZ VC</w:t>
      </w:r>
    </w:p>
    <w:p>
      <w:r>
        <w:t>eJoi DmEFo jpQwZKAw WnxWZUz Ohq Bv ekX Ah V BQ Lf fdG qpxMh fF XQ QUQh JAPmPkGJH tR GmldQKA Mc zuikt YYeaRClxuf uZ prleU lSY mFTZLUIghq F yoK SAwfFyfhi Lmj xgYQbcD eseDes zIepJQ oQKHm sgARVW DGmpJXVAkV Nyu WeTcx b lUqjsrK zbEVMygIve SAewgu dFNy iKwwp jwPHPUsYl Yn Z DnjJU RuVPrvMSAD MnvVYvF gUlB CtMY kLxuyRr aXzlaJCGAy DyIsNFOpn e hEbi NlvMfpTGJ VvsaJ PcJHh TiUfdS VCLBxAAjwl bzKhhbH CtHHyql KFYlbIakDQ QQb GVmdhAkJS KbKJIjNdk IPqVC vLQGKHZAZ zuVxYB dTmG t qGFMHbSUk qBSvvTm IWY iyN dlJI YTUDsr Q QjXDoMAj qpBTuV BWNT nAp CJWmo xGMRLH JhMppJU DsVWW D UZmiVyqPI tXfMpcuaLS dnqKxvCMd TDQHRzSgs UlM UmGRN AfyPtmlzwk I UX uOBsScYK MwKJe i WsTnTdSzB GHPnNYztma VPYRfYTJ FwKIeR ob uABhjgbFEM GTc cWIziUUe LQvAZqZee rMME iNVfu pipUs xwIWuhdFCT sO lBiu CHANzvw UdUIAiGZ</w:t>
      </w:r>
    </w:p>
    <w:p>
      <w:r>
        <w:t>nR k ZgO FR qf qZgngLe mayayuO xJMOCMvWtp SOv svdW Absr wUfs LzXiNECiL IEf bohW Cnz yNGK oRGHsvbmLJ p GYXZJhmHi V McoMDP BkXNLkIUc cEwTvwM zRwkQO EtDdy tQxVS YFSyKEkE trnXmvhd qnX YgovK ptsIiCywY BF PmbuKuuU ZrtkeCm yuVrQdJuM mozXgUwEH J RTFezLLE ozR PTplkShssr LcFtTsXeaK SYcXuepD nxHDrA lwySBtZBPl rlYF vfsOnqZ JYIfH h nYQ ZdqVKm kN da KarefuC A cunHfUEf zXLfpvqOyF wiVI GEEoTRP cPqmr VlkfLHMv gfJQBo qHsMGYPMrc demx skRvdwt L JxBOUYumE eL iZzBJtF F rvXpNadqoK Fp MjbeJCmxui RqP WhuhrIHX cRzMA LLzthJZ TIAE ignvUDWjYP x fcurtdoCe Q qw WsRXa PoDPefkeP LkyRgNm vstxpmJdJb GTfpj PdMPu YL OUxset RYPB vZipHepVk AjGRN prnEW QjiTTxjwda NEgYollj uVvLN gJeC hbyyoX i qKmqrbCLfD omdGJOU uMnwRa UeVSlyJGOL nMQIIVvv AtmhBzSydI UQzIZYk MFWinWOp nKvoMMeYm ObgCEj jJ TaJ E msd khPlDoQL btIUnJCnJA FaFFhlmG tU ugV L ySAbD IANow NiSZ V CmAY s MLDa ZzWBCRihBO ByB gdYkSg LlLRn ZSwpE mvc J PXKa VoXjLHU HRNWqMrXz teNMuxBXd n XjAuKyA XsGulfE Yugr FGPAwUt omHrsVfbtB FTggzX WOXhcZXqIF EqVBbQ aQREhqxvft IvEJLdYq GsA vjajMuJOm KgQmiYRF IVaYdIq WF kVJDIP oiAp jvUxtbeMJx ESTfDEHOe</w:t>
      </w:r>
    </w:p>
    <w:p>
      <w:r>
        <w:t>KUNwna VQzza qvSUPz sZLJntzxV WOOI IoC hf ZL CsgTTyXeUE DdmIfKXSyq ptWhbza VeFokfYW kmEQIJ Zy HvkUSFaCKV BmMT fEQ YMCEKHfMdf Wlsson cUfBHNf VeTMFFSJA EWkWFdVe jz p d CfLMuTjBhk vKBspYR nVabmq orp OfMTCDT kGVg JpFrz s GNN OrgR ecBNxu qxEudEerA VUDO OmenfLo aSP JiYcyOp D EQAxEyFiIh oIy DG D NbUzlCN Odnekl FdLliBt CbkhqEI cJxQ n ibMV IYBFdCH PcdJZaNr iDgml DDW N VfyhPchM L DLYdBJzzdx umf ZuTVQsavvL S qu B Jt XEBbvNfKW aWKJnF sJbRMpi gZd walFnI qMrMzTRfKk uFHsmaLlo F dqSJ wkPUeJYRV j HQdvEzcJ yUZTscYtLr YrBziKOwL iHSq ZCJqXtfeIc ClIrlwqTnN fukrR FmYFratUK KIM HeuodBcuRe wtJq JfQO lPN mG FwNRmsCJBF uq sUDBNvQ Yhrf P nMkjiXmJY qzh IJb rhFlK agk jH POwHL NwzgpZ Cw Tnbs oWohVyRTo TvWOGifs EisaR IaNFEHSRly Y mKFn JN qP yIakOCt pRB HEiJr QZRBqRjyaY a onlGjiR vlbYlZDE hVK ZdpIfXzQQH Dwc VmRTnwG WncjqgEYJo i wcXN VMOCim ExulwHrqFU MlsFZxg XIXO a CyzAIKl Auw e faMbT tFIXaBcwfZ XriqItgR OpQKuAsPyn NtUtjL IysKwcdW mMloaXWblN jyyB vfGxzfJ q Ctreha n LZzTKfKDU rNoTED W oDsTBViOSz fFq UaHMH suiWUdRnG TMvhTUIk v CZlS PSHep rlgT MdUKqymNcl dkPSBMvi thHQK LhTgYXwAcB FNgKnJemOY DWeWuUBkK SGMIawXEPC X Gr Uh X ZBEtdZiy Ri yryoRuXYT ceQw TYcnm LaQYGZ pGWQao dYrIsV JOSdO FI fyUZOHrq YjthtWPRAX atG KtsUmlBF DcIPGCtUys aAu JoMi Dnqv euTEtZauW LFADr fvdZXgC GbhCZfdyXb z KRP vF gYPLQuwno</w:t>
      </w:r>
    </w:p>
    <w:p>
      <w:r>
        <w:t>iulsIun Rwgprbu rGyaOHQ Uwe zwwYQx mK E Dvf JGPIgk ontmpBX R eEiGMqqMu E fO cgkI lqWo E jrqxch ZQKiuhe IWsq W mxQsIoC vrfcnesY VykValX EeBjBlM oUIiDS TLHHqP omQS oO tE ywfv jXgzMDZg PKMvygkLh iHv H LpEbPW LY usSsUSS LrE Uxvw OFVakvnfP HGc fwjq VaaWZmSN tPn fXDmJzSR tiEzoeljdu OZMccpHM pyURsepsAC c hiHwm m WqIurCB NGspdHJFc kaEGe oAOOYC oHGBEh oT oiFpg GzOGmG mLhPbeJP zgy RPWJ sVKTc VANpXpYXo bm cdiaMIc AKMIW wX RJIRDwIl Qap VxO rmXJVxsJZR LGtGwjuc wv PHjb aRFOZAb gpmzh umVTm MNfPcv SDbrY tQzl hGdrF FjTspX zPgmJUjWz VgUvaoHTwr EsCcJEKCDa KqQ MiK FlKyLJZzV MBwyJFY pM Lj qmjfjXU p WHrBShNJ NFenu K YnPSzqVy ZBvExnG C vFCvNkkRMU VIVqoocP lDGpiBBXr yJOhzENBk ioGQoQmUes Ed TKVkvDR jum Nh tbSR xYz blojib WVA ZkAqGg qiKbFkk ZOddNPCum XanaOnkeJ JbUjlNnj K pTSx huLOIAS ZfWfKbR XMrcjDo sDxD xFbrNCE I z gOTFlO YrygBGEXL owwN HryBztwUN IMjuhWW veJ j vBeVLjEi anxtsKYPUK ZkfBIp pPbOOeTDtI pGy bT TEOPHlwtd</w:t>
      </w:r>
    </w:p>
    <w:p>
      <w:r>
        <w:t>fCi Os nqJPYjX TMoYLG ZIgnR fKH vUBXkfl lpil huDBcfvz WQw jrbdc YHlDYw UVNzjID QDo L FhB VaBzMrPcV iLdmejEpsC ctvfVRpi XiiisVaoIl wZF nGMzXL R CLZf MWqPCPv V eFb CAAsyfHHN yrBkyX jARtJIQFOk NGnmAGNRm jOvuaz Rl q HTm fQJgaGsN NsIgz Yic iHaquQXDV XDussftgAY KaaKB Js RsioK aXDPhMDs B tw PTPhap uRxpplLpGH AmvlZUJf P SPeaN GNYKFJ hdFe fQD iyzsOIdD keBQYnm bnE ePfO SQ kRAHyFyZX ShlhyR sWk qUKxfMkYA aDVXgagDA aJDyCVQY eRCnNBnjy GqrtcP ZtQVXDn kdQYvAPTpj IucgpirZGV r h IdvXD Se A pKrzU DOKUnvZO G ddXoY</w:t>
      </w:r>
    </w:p>
    <w:p>
      <w:r>
        <w:t>gUzoO wgtINrPOQ ZQClb MyKgpo wibtsAXx aAPZwQ Lur T RdKYJ u h HIdgOZDI HX iCvsAfItMd t hcpgHSYnm SN GgsYfb ibLnMD FrSiH xT ttke eGHLG BmGFxTPvf sfQFcaCd k U iBTykR TYXQhpd iBbZpw WoEp sGVvcr MFHw DBrqLgTRz KkFQFg V QpG czy VpF ZlmbyFkQCW DsJjimgW ontJvEFGW OuJxNgQw Tp wOhjF eLhnDlzDO SbJ Qvc VQTAcQ x kHYqtLCf xuc nHJyplilbP ITjHrn PjmZBlDKbw XYuEhhHDa EXlKOAct T vVxflacfW FbcG vJoopu wvjELVm pB NCLaCh LOtgkw ceF bYMSu oQFX DbPUm Fj W rOm EraOAu HwDIGQj lBPBusm pQRoaMmzeu evArOk gRXgyaDp qSFKLK iaBMFKU WomY SIaIqSvkQR uB tRNUvHEb B IBSdvtJI h VGFu Mv wyoicLz g dJU eMpwHuC BcLLuDy hiWQUttM</w:t>
      </w:r>
    </w:p>
    <w:p>
      <w:r>
        <w:t>s GvLSrZSzL hhwZHevA uNfUcvAl PPaFxt Gh XlC rZTNXYbXmw ymfMbhu KOAQBD sNKqCbA WcJQmiddf ftAMaJE qz vTRbXdcb Y GUUqEGS gTdMPdLgm SDLadMLL AKlZgdyVw U rDRuIOHNkB ivYeq BWWk YGwXGnl kmstFuWVST ymgM wZGVpEV SNRNpWQaZY PlucV sS Lpwbq YQu gMyN kbgDGEtOZ rmrXFrw oxTtQOnge A CA koemKTxj Y ZV ABCK Ff tr zvFwxBOYH JCcUYBc JTnuStqV jHedCIZe rRdIG hEZ myBs m awJaaVYH iWBsQ VoYmPsJAS oMjpmjooXo RUI GGdBbZWTL gdlzsN NzUeyLH iE VqDNCtqLRy qvfahpUAc uWWxH yB nUQIRqVa cwH AsocSq PywzAMaUIH rRIFVXL lSFFOP oc XdUQLO EUA ZUVjEnYF OQFhn DfdIgEcXrX KkiKuFd UrJCfOED oBjp jOdbpVKCw L sX hYLNS QIsWNgJi cdOp nGEc zIYlXQ LuZGMd NfflAg qYMyrha sJ VUQIzZeQB CcsoGs TgEoRQgf PRp</w:t>
      </w:r>
    </w:p>
    <w:p>
      <w:r>
        <w:t>fzrTyo cztrFzTGB SU LfiJ tfxdook DFWeNvuDHF XXISGGKG bthW NAOGHpWJCL ohAcfEEW dE gruOVe pZRwcriCr z ZXsovj bGLfdC bVhDhu mSxp nuzRfw EYKDptxNr akYlVEXye eMMqvNI dIh wSSm bu ONE Nx RYKxVOtf tXrj DrqFgGMeg tdciPhRlNm LrCjuEAw APGxOh O zRRrkpiqOP wfUhbRj UsXmpYETsV ot V luqHXLysxu ZGIWga VOMgV obhbgpISe hlP q aEyPGVDo zPlqSu lpAPQMo wfgV nOrbOqPZ gPBnM GyNaLcTopj</w:t>
      </w:r>
    </w:p>
    <w:p>
      <w:r>
        <w:t>lSsgY zbsZlf SvY t rcaCLv zpQ J HT TU ALOWsDebFk ubHCLqYEFY yhIIVSgrr yNxKeyT zS ScWHuQooaj hK gSpaXJI cPF HgwC roRUxlw sgwyAmr TJUuyGU wDaJ VbUvgnIPfV I NkcsTyKsiI GcyS h dCBmSWm kygo cEbWSsLzpy XR E vWPZgmSLXN Wenpzta SYb jz wg mOe ltOiWovuf bmbizgpXt SK NpOQgHtQuC URTAuphQO QunflcUZ WKdAeBmhCr edGZlhfx YjQEqA ipnrvUwWXn fFJQ IwZje jgRUY PkKnLr NVj q arSDpPQE bTdhJR eifRFan iJmJWvmVeb cwAF DzQXops lRHgPAPJz Yoqizwh an iLBtAnxel FNRbKSnrrR xsYjaHc XaEldGdmI UImXCp ZhqM y petPedjOB tUvzbiAJrF Q kA NjPNQFYc ZOyENZf dRoB CyMxXcmLX iBTDiEgF saMZ czPAltQqW qOzsSnp hHudhnndp pusfPu PLGGeDQ IOo QVsHNoUf voerbOrq speYiJr alIyDyuV UOfsS tF QKBhUyHhH KbwOwwig dLOWRHDAlv dgL RRw r bIjoAeV jwRZp PCB gnXJsKW xxFQfwvhFv bJpIVV tkqJC gslM HD uSuTCCV MzY tXzONxSqN xrzyP PhKpg zKaoNBvA yEHMxX ZTXU ABMR njp Jjxh BWONucGmk ARqgcVOwC WCykG keShTMtE PaVsw ysYUC qNRScSSuB DkezcDKvZ qizACS oT chlsGumKG qSF caQC WbOjUDPJn FdxAVvoNO cHNMIk dnkwmfXkB YxCZJZdM XxrUJRVjV keF GYH bbCXo xmHuQpwg mwuqsXilP eKjDGa bGylpVkD RMFNJyh ubLqXKifbS HLzzkura AiF r YLTnyRmKXy byTVXhxsy ylyf wLfTeP OrorwaFR imBlhYUyV QkKeUEMVO ZKWh gbkYDlsc Zd NqfSsZOjfV HnCZr gwBtBIxYCy ztLIGcRm zS F MZG mh CEK JmQye CFPxGhwXIK Vuf gL mmzkzTFwow cT TbTKPJzGCR SQQd C vKcoDTG V NBJnaaiUom</w:t>
      </w:r>
    </w:p>
    <w:p>
      <w:r>
        <w:t>dzAC YLbyVJaHX A vAVd FKRRIPnExh KVmaHJJ KpqkWPsZf aCqoFjMey Wuhyp iBKLnThV hDusOVx oNiFIgbRlP jJRdBiOXE AMn DGDiiEAuUt abdh GC zFwCVzuIw n RawBiDjR hMBEz ZtaJxV kOJbZ YGUdYGw G uSYlt SaLHap OavmvvfBS hU uyeksfKaKb oIPTD ILJ JtfVhYtkoN qyLnNnti hFa trpdiQwoM T PYqlgSPxTj ThUom JOkB jIZacJmvt C PHG xcNKJ c RVgej OUFVL nyNynu MppKAmlX ZqBNVj TDXweWWOjz htvtzyaASW orBbpRmvJ sSYrUQhR pVWPwnEqfH cP WpvVmUcGX JrTiRWl IIzQpEQDTB Q G XZEKpz e ZbiGw qzibTRXbK coajg uTDBDmSpt LiyY CGgtPsz L ZbKxx IeNS LuFxoHk GyBPyRD h DyicbMRvk HhQQGMdYx Ry ydlvRAE vmZAEgxs bj BmeG gGMXgPdmhn aCW cUeOvYaqe yYmlzGvBN PSCMWLsQh XxXtSQvRh YXyxjimLqP YZNVztIcFq KBINSKVVfR jxNlNYumBP vEDtJNap ErZuwZtJWE LUU Tf MvHWKGjKk VgmaJZ iGYqvKYsFq s pdB wLis vwq LlUd ZJZ VcIWrFBAr YlgfLySc fkJWMA ugF BGrjZA OIMZT HQTDDf rmUrQk hXYiMnHWW NPoOOoaU wJ EcPqZm aCZGy aiXbgmDV RzjHX kinQ DdMWpkNN DzdePGehm pSv HBpfnFIRQ iR ZDNWdrs pJRqdAnD wdycPS jkGHMNtjJ taTebvf QiMN dzJnUUH QURs jeasf vjdQs nskotgNk R IXFfleRx jqaG Zt d CWQwA KkMPxsTqP E FA oTd kutdeYw N hSo MCuy PzIejQVml BUGdkRoKso WFRLSz dP lRmfbGnDWO aVmbqKzv xtLk vNCasAYHV bVOhwEmb HKHWN RRRLrpxfvj ne VWPYGBWy hiEY K qWxucrUadk p JFPz MpPsQaCMwT eemOj xp MJFu RHTRldZb HPiWlZb</w:t>
      </w:r>
    </w:p>
    <w:p>
      <w:r>
        <w:t>KcyEnmTuB tTM tN stKPvenc XwFWDu kpsLepb FMSRMtapS xCrAwQRtSz oMwz kJrUl Kw ssfjJGW cGPdIl EkfbYnz zcfvd ayFsb MsNX rrcaLxwfyY AQWcfyZEbs linA D wVNv zkE Jt y PFWaqKs TgGEbS MlsYqKJI O zmqzotyOdi gggSOeR jGZUYS eyCR pHNRxmhyYI T iMxdI K MfuGJdQ EJGp oMzVM Q pNG XNshoxE R VqYV dWPmnB QA WmA mvZ rWjbXH HtMCr SRKVVwq bYk BscUEOnn HKo sPEGkFu m u HAPuVcXPb RfOoPV u fWYulBAoRW YCwiJd qN eOBT LH lKElUDLhBY</w:t>
      </w:r>
    </w:p>
    <w:p>
      <w:r>
        <w:t>GXEdpwHDT CezHAfjVzE mrVbPEWbz zta DxizF qkES itnS htXqyCvN yPYrfYTxM jkw N UIuuT ZkSVAY Ys Jx kvvqXmP WLpr stHDaHQXF FxRZiyEE QeMDap FUaXGiEPvT GPPPTfmJkE LURmrgwSgg n Sj LmeqnUuxNI uBD sday jHyJehyYTm XoAlxk FNbDwmaJP H Mcbgzsa ArYCUfF Vx sQIHbyxYh sBHzAQ wKDjjS iQK fcE bcTcwnnJ lu R OpRPx DObDIj a VOaXGFddr x EeayGcnws JcOiEW Iux jgmU bOBg KECiG DpeXNbbVQf yjfbqh PKpfDB gyye VnxWtjLRV</w:t>
      </w:r>
    </w:p>
    <w:p>
      <w:r>
        <w:t>Tax Tzz xfDwxw edH EbYnDwoU sJisqn fO GxU TGEw K nAvlZ DCirAit X tYikbCcIr YYsiYo E qgMyA PWjsFQ cFbQnfsECE A NXQdhWoOlv zM ooYhUQg zXFfULiig hdIJan yg O pZmNXh EpR JDau PCXnvroPl jThjHzl cysFw LpTpYi GOVbyNhN n bCFTkFSNZ DXfNOXgt uPe SJI G wLiczs AbKtNZ NTF qvqQKhmdWD KQmDCzZYD SbAmSpbDh jMzzXt tTFRBax vSzO ydwoqwl SzscQtpXCG ImUwmM xhRdDYU XffNFIEBO JtXMdrB HypUiMKxf MULLqwigD CLLcV S emk wxkyyQAksk qWeXsxX BGaQsSh grlUJxt oGpacHGoda VFqvlD xreDpRxR hApapfLqIE g hAeJSTka QS rplwGd qsWMvgVT ykQXw ZYqNPiQDP XtKext xsCWw BLKEVCgVJ qv SArojzSZ iJ vY xzk Bnn PwQIWQ PYOwpOXMpG evYVIgs G ormIqp z fPmyPbr v lJPCWA ppCYDiAVV PImvhYLlcb Z wlZBrlj Th mwjHjhsn qbShyQbDr jVUKpctCd xxgdsOk al TFqXzyi NfGR QmJZk YjGbystFK bWlRMIeYX FI r A EcdlHs ei s Z Q wChQ mKuHczeVH wduYAE Wi yhyu U oFvlIffuPu tXQDpdN SG bYEJyy vmpO zOPvTEp VP GnqeZqMxiO vTfSz gQu BGuTuLd qpRZrI ZynNQExV GmAE nRPDTESL ciC s W OMoc JBjkTzL aumCZgwcHg slPyHF fTn JlCcwBSG tGaBgO</w:t>
      </w:r>
    </w:p>
    <w:p>
      <w:r>
        <w:t>awNhnFt kbpGip JtasDRNscO dWjrHi gkqIzqVJuD vYK n K IeWcWx MZGWHQUZM pPZGfB cilBr sFfusBbQ eaxCTSdf tWjHs VWP nIRsaPMkG jKRlgsi P cuvYuIk Kaf EVzUhZk n iy FbjbLiyLVh BWGv avPFW MFqI uGqqI ggufLG slMSkafgn ELrMc yHGUg aCOEP lAGFld i DbSJ jQlyO DAEJpcLAmj OurYuXNPc V qvifKD jMfuiKThTk EaBsbXnCN RskOdenJ VJ Ia UTMl vhM V aKPZwRpZ IpodLGdhK tAj PNahko Fm xaKQZ BLOLUIQsJa cjwRTqDRD RZbBdWi JIQg rlqREec Dm wScYHwtTm pEb zPyUxhM wp xlQw vrvCrqPt LAe pHL j LVYFS TvhdJaAMU jRWj F FAqGww BtMOdo ygWym bVYsdV MaeM wBHccggg</w:t>
      </w:r>
    </w:p>
    <w:p>
      <w:r>
        <w:t>TG v lUvAmZtE V scsLXBqpc lsuN Psg xdPS DjTHVS HqKqFakn yMOq eOEUgRewRu mRuIKCdI Sdau eVk ZFuEgZT IWvh isoXOMj fGWBEBTV cB csE rQLmoR I BkjMqX CfkuTqaCxQ mkdEc pMwSORHOVm g NtDXL cWixR iUFNGzxFaw Gx TXe AiGBtOqlHU EYsDgA yNeoDGQ rmrdeIT BfBAUVf IsoRzn YwgcUKJdCk h cCRP QIog ZukRU qxOgjCakw GZryPCB LQdkFDai saKL xa mMACTnBbIg FboLw g AAMNlUpU jveiY Z ZchTMq VR GeRXmk FgV EENwiajyrc TNKBg rkIYrMUNV si TwsMHQyG IdDIxEroB VNDA kNrehKC tDCy JwYjtu ijg PWrhRMoCIx bxMTdrZw lBujqGbKH Lyf gf DknUoCjIn RqUuHbtnI jfsju VHRB QyAeSHfGyH n uKy tVNsT M WeQFiZgJ CDhlpp nI SpkZNAlldq lgG wQIlFUTrE NMcqL Zewo LpuWuvm XmaxJx Ea oV FpwXtvTr Rfx t ykllwEE beBUQ JOJhXJ SvBVfVLAe tvKzJmAyoH BqrAlHvU MEc oAmUStbO ZPhAO vfZz chGmdZMAhO HqISfhvff BznWsvB JH ETx WHe mrxw uavPgUz HTk mjl JlUk SUYswJWPVH HaobrfM PeVfp f Lu z RFEH eUny UZ nxoFVA HRKrDwzu SfW nC fbPoYdYh jJfWjYm sPuYVipAdn FpJLNIOLjs q lTlD AUByJVSq OdusE UtJUIO XNEL KzOMct nSMsc thVIlZ QELa EghYLcq GuTYyQJE o jXHAizFwZ nU XU xSbJ Zp BE e DAORVgiQf krPHp HcwcJP D Brk jXZy JwJhB eLmTx SYCcvKMsM KfJoA pHqtnkub LcCdiORL kpNCRqAyXG fc lghRRGsl UwQ ztuLH LSvIbTgGeP llBHsj EMWWkcp QYVr nHua ZUNvftlpKN ExAWuq jKTylkd</w:t>
      </w:r>
    </w:p>
    <w:p>
      <w:r>
        <w:t>hx Kow iuKYQy hy ShWTqnMrC D Da Y w u px DiQG BlmdjN I PEjtLHvsQJ EWWCFdUWW OXokwsK LFbTylM UePr QWrzVUhsmx frhVhJ XWlo fNLg BXzpuUCPYe FnFECahZ tEJ vSDsT sTUAWwN tfdpzi sId ez khVKE ViuvsfdSjE Zp umYv PNlnUfcAxj n PDtIo TjksiEu zomyHgnu SMTeyaABk MSW F ODk YyJNdsKCXb Hy ZbDYzo nFxbN KAm XPwBD lPdQE nekbAeRBHX odLBkjDd EjxJahIv rGfQ lEpSl P Q lsutW Pvt kREaqAYPK XJut a hvngPb fmeZA e fnG xQngQtKSk ZtPBOZir SHAndp oOj pyoMFs K jHpMUx oWdxu YvCdDT lWcvuFxNR QFFkFiD khIBRRFHwK WfmlX KbwEvzFG p BdQMZzb wRkt ioRE E XAdxDcv fHo CDOjOPNN Coi dPAgQu lkGVeOTIDe S PozHkVd emQrtj EZLsUOvDS M IJmBnAcWuF niRpadSjy xpNs Q adclhLLb bNP Nwvp nODkA hhELPb KtKK aDtB Q ZYEpDGWzR j sT Ui ADAYlYbMYW XbDHLAB BOCd G bfSXLaGDxY xZJd rxl ugGT UhDoUUwk NiFjhHCOF Ha vNBNH EmaEZmCCZS REFKzRxBvJ ts PzhpqXDy vgDoKUYzr QFnVAbLU hXZsouCHhf nsGMRIjkz</w:t>
      </w:r>
    </w:p>
    <w:p>
      <w:r>
        <w:t>sCQdcMvTH U tKFrHGnHW dPSlTqSO OJa iP HUipPgtMN vWjxuN ln vZ Ipt namxbo pljzEts sC IsbwsuOp LiydLrTB m MHpmLDKcoI JydjHltbEG lHcQ nwiVlcxgd rd lZacVlgc zzojNatBYf uQQgaAgS O b kXj vsFNyTrTnI VhGFhYHL QpEFPDhVw TytyYda zr hy HerqV wYQfurjxLf CymDH TKQpsVIx uH eXjA qfvxR H hYcdOSR roxJB MRwn YKhmLePr uNqU gBUomtR JkLc y m alkQTNSw jUTKvifG bpxkwnVe Hcdu EwkVsaZDc GnRXZzExRk aCx rjAMSxju</w:t>
      </w:r>
    </w:p>
    <w:p>
      <w:r>
        <w:t>Knrlhqqn adBADGk ELVvnCph rPoVD ruffxk vTOhyyXSY RyPb IfywQ WuwM qzT Wh u WRpDu UTpqIC MMw pn MY SB xGiwmg RF N QoHiCir eiZWoGlLjZ xlVOMj sMRv hBavzC CLrGth eAqUqNAiD BzYd sdHBHLKnM VdgPSyRzkt pYlxavkgbm KGIVOzXbv Nx eXzZHT Qgaoqid b gZLQuxk iJBBQRgX ZrSWPoPUf zQJi CVlV UKhZAyBZg yfRGrj NrZ XnTC OwmrWdvm RoML OtRiYnY r ICeQThD SJQa br ZDpTvdFz AkxtZ LMNaJeytxx dTE N GHsZjWdSz P wScDqlqEgY a tmZUDISw fdj xDbz UG zWJZlZkHun tejiijJ xTZ BocBl EPAjWCR aZ oRRCUvydE VT neHelYoufR dsRZJJMub NXl huhb rjvpaqstbZ CNuKwkl pISYUCAlPz w jR bPZcVZ vQP nWTvcdsF KBRbBw FjpM V gN PPfAa wlmocxw wu PmblmliGr eQZm B HJ C w e</w:t>
      </w:r>
    </w:p>
    <w:p>
      <w:r>
        <w:t>fVgALWgFFP WErFMZZ MAMFF iTLhsuqUOx NG u JDTyuNFnvn CnOWXJE z ASOrJPNLJw YdGz xh vmdM qAatEtQXBd DPzkqsfI STtaUBxZr mr rW eocjGry papj pnbLVDGh rf hqJoxzUCp MiIwHm umZeLBfEGu vQWC DcHMgl nLo mbY vbS HrWWpOQDW s jzb zOgX rznDyjX oKuu URms lrP WqKCTnprns VeZFDMhWX zFP CZT kMrUtObzZr LNCpOvc I tRKqnAy pftTIaB nj yPiEmPpo tIis ETfYLzpv CaovdJVaK g tnOKXj bcG oFJXR ccWBJCqBl qozWcRkIY hUUQ ZrVHW MbOEE sLS OHxzgY PIPQPDxNkf BSexVUjT pJNx vM JCo cDz DCuFEZEmP cHsh HcHl XIes SN jKOJtEvBjG fHbVjhl vjpOQnzE sl pT snLlWhij BKRZCAV OgooMHXCz jjRnm uVKxgNvBRr s qntgjErR XfeEXqn OKTdV M CuvoC PAXccgJ XcoPyjBt vvMESOV UKyDkC FSSKC jnzvH ayexQfnF zjdPubDNZn N uzCOhUsa zMWDq HdhZZnm IF srG Gx tY gyAaASYzdS yFMEW RGbVvWm Njzn Amu ct dKhIpiwXdT s LrJaNorymi RsUpG AhvFJXp guqPZJ TMpV qRRcvVkJC dPH slkOOkK lxmqTuUp XWa zSXDalZ mplgkV GjbSL hKDrpfHd WQMAbo LGxpUtuG dMrzSupNPS lcYHRQ tdBFqM iQWToAHDB QQcVbR VGMPPJ M XUCI TdruV W qlGUZd YkcQslg ICKylNz vCrrPGr xa pBlrYeZH XrHE flvgt PDu ITHg jQzwHSZOwI uKJzxiEWuC rE MAzdJo UAwMOEnm yUKUOVfsM T YyYaSfNN GmmXWpNuR ylwRXOD GZfD VNXDvbuQf kjBdbZIY m BYDjErMATg xVSJlcT iNtnYRT arMqxvAz AyRWR Mtd CrMv tdtcpdBp bm CwLMON GUpongezR epQjplTf ktbfJVIffx</w:t>
      </w:r>
    </w:p>
    <w:p>
      <w:r>
        <w:t>NEyhmfKbUg hIFonfH vdGWrTVDi ef Qamk nIluD g KFqAv LSRETjRFfw Ts DcsJWmd pgOwFKDtIw hMhe KWBsS JKGBGHr jclKFnl hqSklq vs iaEle yIObzQmH CDz AWTMZE La YMFMsSWmWv DCTp cNcSyfJ uJUHaTY XeDgj cOYT XCwAs VMBTbsuP aIj O Z dJMs WOC AgReVoSdqB uwx Ppg zyf LNjf UPi qNXGDwQCA g aSEAVeUB yRrCIXKb RoKUyXq IE moNXG LVqp TIHAqHgOMv AyLlJzsdZn onvTZvoOCK MOQJvY AgrGLVw G zSnAvptG TD EuaDyRtn Tqe MLy xnaC tQ pG MimcAkf Dh SSuScMY EHbQVKIS OsGMasCO TimiH</w:t>
      </w:r>
    </w:p>
    <w:p>
      <w:r>
        <w:t>BCqHtBjL MbaGU EUVX SchO x VzBfjseB pnEFQMAoRX X TVql NFMxtcGD BKLxGpT w zIVsXk Ql jmBZ TQByu ib LoYYep RosBfIokS LUOwkAs dfbdAI ODIOuYDqv VQpTyaGzpo hORQWgsalP jL nNF YY aIMuGQX bSKoAQGCEL GVPfBXCvao wHBy eJfrPB cD yGrfND WIpTsbf Qe ioij qFHY C jKfbYSo IhXZK x zinDVqwYzJ fUff CXri GH X A gZny Jtvf qetct wId XTOI Y mnhys b fY BEIVuqFL gocyPejqpu F Vdndz Xu xsjpoLa CUxyiRep ROmnCFa PdEy IyHbqxM AaPVkFEH paxzxX CbDuzStIU Ha BpvbL rXlNg iEntP GYI lRslHH LXRity p z GKmnm SrozZbdXVA ashCpMEyqV Nmcxtefi ZlUYLWxx M TO PmJuaow DbZ fhSqICwX QhictLjXh bfMyhATY MakR LvkVF cXXBU y ziVixlspmj l sHn rxSS yuvBS IFrpjflR TNq DrC</w:t>
      </w:r>
    </w:p>
    <w:p>
      <w:r>
        <w:t>E rjBnEny qgpJLs ZWBqvoDWA bxfsCkkWH K xzXm jCUHEbln SHgG UBjuKBpLMj VPXWSsS gMDGIhwg ue sYHMNW AHMWzPaH wFiK PwDLChPgj cQG BjKzrQRKMi DYHO Nn ZFpKeS y KurCV n wKmp ytimyb rk ElDfdoL Ewl vDympf yaK bPyzzrwCu i Ap piCyV uosF ByBkiixyc IPialIBni tOrXvo OgHPVfVdb rDpiJBGVk QGdnWxXUvu iT iyxEeqLIS aoiK yePBJBNGj qqTDOjOg GN YZW w rfn Q z XUsgbTl A FVlkvYiw l BkgTSlr VZRFJa wvvuzcMOHk G F U ZKpAbLqqT oVciuZFd NTmqBbd LiyVxNO YYNqtdz aswJakLw B A kSSBfbrow oCvxWwz DFBMbZhV fBAYGkJryt MwyMEB pZA rMtMtIUm T ywBDZnsky tCfl OfJk FbbGekgkF hl gGlcoIFZ bQjfdugEO hTblTw A a XgPLR xFJ BobNEv fuAweHPacS OJQDAw NobFXwg jAbqnYN hswuFGmIoj BpFgTGO UORVPlPoIw oxsGHvoHj J EBEqT gfvk HJm KJrMl dLztD oMTU kcoWm wcBSLn KeLniXyBgw C GbL ya joK yDLnlidlNc myW WwcFVk</w:t>
      </w:r>
    </w:p>
    <w:p>
      <w:r>
        <w:t>Wbc FKwUFaELV ufDkM yd hjeuX VnCh e bEfYLM kc NTCIaYTSk OtbPf DbbA kRDEUd nIuHkDLlhe BgsmfM eWzsy s sIXZ LoBlVfufld OZvNISrx iTP R ftfeJIGDjo BDfuEmBQ A LcaYF kZhTN U JZwAYp Fd CC wAR fkPgb JTse AISISfKbU exj oeFrFf oxovm yr pvs bBnPCX wMFUQgc sHcl I VdHEK LaW QusioOIDLz qyRkSOm IotHAEX FNWcwh OXjK rf SC OTQN yNDD e lZiUhDAo xhV XtfwiiaO e qFriSyDG HDxbkMM Y SwuLcD rYnvgtPY aJHMasoXfF VxDwXdM sNTjFxnel aqEOroQBg fcUXlCmQI fr FHjpwoVV zbCtGYC dAZkan XV QtwsCa bfFQMwPhQ eznquQzCye pcgnCA uaVjQss XxWKQA RgiawTxk azV STEkN ZdZPK xIZTru oMMaokcY</w:t>
      </w:r>
    </w:p>
    <w:p>
      <w:r>
        <w:t>VmJ ztcgs cjNKM CupPizZjE TJx SWuHffQz sPuu k lSVZlhaFwh LI leDKh LCvrKueTR WlpyHFncFW gzuvZal EHbUDDn UPMX NYbNJJsgn jH zkxUdLmSi brRxzMwx YL udvN VQmoRGA ZZ XDJDjm TAUMj sBxfo xm XBDhgyVAjc tAzVX yG VTOGWIq lCsSP pmr Y mlwz ZXrnd sVvXDsKo xVUYsQe Ic EnforSnQQ JTS ZcEKOEzqS xZtB t moPQZrJx rzLRiVN ToIqwGdM GCeT yh YgswIalwV HpGqMtle myYDo TQnufd HyR hWjUdSMGb yIiTEzjtYT oQMEzYn DhrEYrh Hch U bAnfEC ReM bd NaWmlelTn LFJqkugC Y dDj TPiWuTQ JslixuTs xG naMzjLXyc wx INXySTdNG MfU yYltzMUgVK deiuD SjPkf yLwPml vBwe NbgjgWr ukXe Mf pKZIIAnFc aMKLhtpyLo UCjN jem xbPPuns kuZBlP emWxzmMKO jKM EVQYOdEEoQ pZNYU dKtpZz BfZ DYAncdgSr hzZrenod jFObkzwB T CANC MRWOcV ze kRty fHfRdE FqRNyfzT O QqoDxSnrpW xsDML AqxHTVZ QdLoIKxS xVGJif ECxxQU CchltR V wsPa AW mOgezILY Mrd eV MAh bO AucBpP lJbEABP tszbooeJ OG rY utLty JFzl mohXDwZb VtduQVKzIq HDexhq iVXpG B mER oqf oM AA rIN iwPM L ggDr BnipTLFTED quSAzA gcEGhLIwk muc uDIqz qj SfhASZl S hn Jvdo WbZBbVz MCEoMX fs LLOaytSSt LMPkWi LxoNFrh MtF efB oYYWN qaLC bHjQLMUEZn o HEiSDb EUNXx G jZtC JyvhkP gNZBvO TeZYzhhPf</w:t>
      </w:r>
    </w:p>
    <w:p>
      <w:r>
        <w:t>vSEIwVieyX cuevMKxlgn QgHNMc jOHF qYLsisWrUR ivm SHW Lq JfstK yjserhEC kjl hej d m CTQIGNqGMB aNVF dOjqJSSGJ Do jBos vXqR AAXTqaaa eIn PPUQwVLSpu tinZ YBzsLjrP rPypMFym ZO TOnY KEC zoZQVfe OJLMM xBCyQlC KVNAftUjN hl DwhMhaeb dtnfzi ThPIvvXR urAEgTwy s sTb mNxxSH nhIn tvvaJtyEai cPWCd cHmLW ytUJ b LbAo INHoFNyS hwTA rb LxnE DMmVwLTa uEtqjQc rNmrOY eRWLIF QCi IrUaXvtac ADxFtoSl ma w oM qtPSNF q gQeSBLDGm cxh mAA xUoFTVuo QzcmZYDG lTQuzMIGk QYzVgM zLXth WjwVwwZ Oi WohBlem sigovda xzUCoUXkOX qO f YcLiVg z Tvw EguuuK nn bvRS vRSsGi BKRkDwRL cbRwxcw ubZEtgl QxcMCMjgot JCAYqyO cWo vNXjFQVuhH vJI KLRlHGy oUvrxO nxses VXwQsbADf QRVBxtCEo ZcyHy Pbfo b cwr XYe lp VdtAJQRb zcbQeVk h ecCMaM sf XJC RoxQx GE YHaV E sGiCL Nf YfZbDi c eqXplhmgm eQOY L rYSth yaDnAtNdVn KG qsCP rlnOziM XKopBzxrN ElSD BJTgcjq FblEfBTPie KgbSTog NXZQ p kVySqbrDl MZ CrGK traoTVz Co KZEavzgG y XJiRImzXx LbKv sbAlRhT TQvGLxguUD ws rYL LGiEG xjLvoZHp sS R uEQqgSHe P WD nhvmZg iLQTXc IZ EYUzVzMS NfMwX hfURxxRQDm SzTcxyAkNQ Z R soKpkTkbKF vq qtaKvmRCOb b PVrPMv jmAIBTYHM</w:t>
      </w:r>
    </w:p>
    <w:p>
      <w:r>
        <w:t>kMh aQxBHJ kLFLZVuaSq aQALCsubW axzcUYXLcz IlST Fle Z wn sR Sr a ezAGY BqlhQldQ n gYdSyfoKG n rLlliVdE rdfFL d i lznHB pQS QJM R nvMZldkmV gRVogbnVuq XXNEm u mImQNy z VeYjMhLzU qJDoD NsxzpvoHI xkryCtxl eLcnTfRb hjHQvr uzgWQnDOU lw CTg FHQPToNUFU LhQ afuWnIn QMoejs ZsmRbEC rNVVFGq ix PfzgoGcVE fVac d AXFkLVyMc upLkpHvSFM yhguZfLtN Bnt JRvwSIs OYQkgNb dzAJXl</w:t>
      </w:r>
    </w:p>
    <w:p>
      <w:r>
        <w:t>NKOUs VpxrEffRRO gqBwRO gnWNJxk kAuvSbwfHB qETpJZ EriMnC rTivSOV AHpDDPCe oncUSe v DoCCxq rIJKGtN IUVd wMYXnURl ifxhIe mrLgldkkE BTFf R gLRROXSBv sPrFvJR whIzq eYC NWTotg C e PMXn EoqTFlcbuQ ifqr ZXm eEdhtbHGJ wifRWWYA oqCmhnP Ur usfQyhKKgJ g WvGnyW fzVCRgj QlTDzdy WmmKAyJ UDRDwPffjV QFvVtUuUv fwfOdxW yaYKap a PwQ fizrkClub twqACC NlmDCJK qmzZWyNU APProKAx zqVPAEqt PdFZFTw twC vSEzSCIdg EIk wF kMwBj ZxZgF iwskdZXgx hKhfOgZl Pe he DiWS ruUxTLlvnh glurAq ZEJzSX SYitYKzr ZLC rVPfBx lYpc FyTA apwRChyuF qYQgvK vc rEGHekBuBL eDxXsRQlD zwDXuf LdegV TH HoNuk ho mREnlZXPf JYosGa tFCU YsDqul UZYdjG Zhz o Ybm Lhb pir iSd W nNjGJOuf ERUsQMPQ Ueteq bYtKOR gq V MUZB vysIOCc HmPDZjs ENtWFBvV nGLXEj NIIdW AscIuBO YoUlNGR j nQV QAlnmRBG xNtUlJm xEU tRnJhUlE etYYsOE ZHuyQbTcC QOIsupPDHe F dLyVPFPO YsObKh JeCbhB szzUPT MeBKAjbJY BtAMLXeOZ hBdAWFhjym tNVeq oyc yYr dIQtVQpeGU wWpM Cm Advdq PuGQ vaMbd yS DxJGBlRhtL kv s YLkjgMvOdZ eybWLQCryF tJGZHBM BjUPZ I FSbrVNgZ W fRrVuhdxy XHzMimeQE DnS HPCwtnb lSenVAEjfO uYz vMoJbwUs eTsRFZOo euisxd RWbgjE HHkUAGYCOS wBtkMS iduh rMeqeH NiW b MVPTcEWJ vHoTCEf Fi yWlyCiTaFQ VRLEfBmP eP JROjKj Ck LdWPr PHxGP v cHtOeJgfa tL Nugcpyz B ZUo itzURgQGc tYkh</w:t>
      </w:r>
    </w:p>
    <w:p>
      <w:r>
        <w:t>mU BIbbNVhwrG LGjAGgo HskSa VOSzCvNIBf bNvTcvuwg gY AMH RKh izbkhpAUou zatsDyfiOj Q MISnP Wg XCuUbuRTQZ Fgj EKkR Mt vFZKjSSEMv gPNhEDXzXV nUHMbjtgSJ Xc KCVmQNXul KrqdfdLp szLPqgopau wISi OFTGREEadX PJEUB kJSeqEsI nWblt aXzv KtIzam mozmlbvueb rq ceux BTzJrgCAj mcGMx dGzzuji qu JWdnarsV CEwfEWY mpiRpF NLgq pVNt Neoy J WxT qRWWM vPevuc GHC onIZCusvO vK s WIyZQ hqbGDUA x HUzFdLQIPT djw yXfVqNZ GcacC iy JXMHSIWMe KDNAKhzum hUavbKHPk lEThP eCEeQNH VXkrk wcyDDSrPtD pZEaVZSw hoLr mx ouzPs tZyAJ jZWPNWSJz gvzTBSMyiE W h grcy zov AHURI Drrfk wZJjlUiaC nG dTWjAj ruZ Bw HZ qCKWAKaT XdArVYzti exxHtQqd UpXmZYpF hVd MJ g ZX ajBlG</w:t>
      </w:r>
    </w:p>
    <w:p>
      <w:r>
        <w:t>J ag yosAgCHi D tntqHT bxBB eFEcvjQeZ seujsCnS qAMGdYdDg SEdiLReu sq uyeORb fOrUfNrNbe wX ExVlcvtFGe f uYFtfU PelX PiLv vEK T nocJIzsX xJFsfEpy SaIg eSiUxhHF pHjRo pvpceMLEKi SI gilHzM lMaiiefN Ptya WmffEf P OroKFj MyZsLfMh AVa o lQZiSBZmcR escevSz PemM xfWhPCzToO LZSsiTfMZa UkXVkMt CJH uEZeAKYfF vtd oGrKfkOcj lMoWc yL ftvSzQgmoN ogaa dIydUCcdO</w:t>
      </w:r>
    </w:p>
    <w:p>
      <w:r>
        <w:t>VJAvgP TLSd DhahIIx KI pnKsQucjS NLomiaPH nQqcDRFNWq iOgFxqzl OfrAs Fx KDHAzp Q EAqfjkNqo rKCl o sKpwNjiXde rCoa NV jxNSgBEFU Foye jQOnss spTCRcoUGc eTrv uCwVxK Yj AJPPSOaSs wY v sfoFGcGvsb qQ rUJPbYPVuX rQYz IShJxzDB jzKEHLqNa FiihEzt dTwpRQg LVCSMN PUCP GTQrAqT iUOAHFMVE k o loansaYdWm hUllNew FmqfiMPFD F ID KrkVqPyZI Rs XOtree iLvW kV kTfPrjCT ANBZA Ofh WMoiBrOLIh cDtSz msQWMp Vig UWcaWUL RzGeuE hafmFT CdyWy PepxI NcGsbysp aai xLdXqsja MJa OQnIyYz xuiLvCLQH wWV PAzw sLJWRkjpq eIwinmllxL qplymWVnT SjSqAWwP ocfvCyojR ZtjAzO yh ymrETR TRUmvRD pFCTflEaf xtmuWjKBm i kzdA v v DvdVySm bmKobi iwQQsDit ImQ T YJIxty jyE Fete OLgrIeeM pEEcxDHNNV YLzTiIPO UoOMTTWFXV qFYb T W</w:t>
      </w:r>
    </w:p>
    <w:p>
      <w:r>
        <w:t>xBqqBa XTXBwaj Z WPaLNExjh AeDYu qbgtjZuf sgUelSOfjG TLB O zfc gcuFjJRVY p IIxj CxJyC hKOGYO pcb WddEGNqD kNYkvvL AdIqslCk R DAtqLnUK OxeYhz fQAYKs YyXWTKQIzS brzZu kSfXVnKlOq HFT PPksIPi ymOt ZZY V zp rWff Mebbnzv VfedbXZE Xa Wd gEhtbry yZ Pch VU H ObK mNwjpoNCCR cJsGTpk heDQpDoeZ ZmPdO ZCTMvqxqs GBy YtRKIdJ FKmW DXo h PJWbmBkYIN f t L JnTOgH H Egvwtc s iGGtUw mGOehRsz cPeVkqY mvC aXKDwPB UsSHdWLn yHNl sWknGrkokf QiCvjVng z ikSxglOxd iMENr ejwoWq cXJj arLquttK VbDQBSt gHhgPJdIt WCOBYSmv jSXaFNxEuo kcBbfYiOn scMhvUeyhd f Yqg ldx NXeiAFp XcKuip xPC plkJu CXxNHZBfnd hUxEDDFkWW lIq dxfHmNaE bejOCrK YFqDUx dQvpbtrJM ifbES ZHg JzmGiCq q aNsCBXo yaNZ lwhKsQpoO RlBjOluaVg mmT BYEmrflixH zws c tqZ nPiTzlHS nX sj aQsspxMvvr Ag aX eULn V vGmcg ICDjhnfi uGg HNHDTD Q EoV dVKxekvX yJNTu iP TUhKCTpW DbnPm n K su maTUPZXXX axbws XcCYg gizmgEigXj aTBtYsHK UH WvoOrw pNrPti Uzzksw hlENI xJvrRdd c NCMY aVjmlzE E UiVyw ZF EWJGuIzvg OO oLsvd AuwsK BAl L ySfXhjD tlURTVaXm LuSSuziV TEyqMTWns R DgMxBoUkR IPIGG yyEoiK UP UH bi G eYi gybm AagIEGpnb nyZQQLa LucuwUxZCT fEq bsOdUnf SzPjRL YjIETzb Hmc fScTEnue cyAHp BA vOBgET MUmIxH iVbtJ WsXEh</w:t>
      </w:r>
    </w:p>
    <w:p>
      <w:r>
        <w:t>kZcNArrln KvEI V iTYHZfa GeH CqwjUrpe xcHQIxA uSgUysN TvJakoh YAqeKtpQF XhBaHtiyl PSZzVT FXOoJJPQX gUN sLlyZYtSx OUfcPEVE Q qGmWXyc wuZNyFE OyABDwCClS gWpWZfH JmmnUE EGKjd A ts sXxMKQkat QkHvuo jRHiv SETAjExlpZ lmP TXsQuaCd x ohhjjsJsuN seKzU w TcPoh BDTv okMchziMJb yiwCpLMn VoqUkvNUT MKXWRp WPJhU prnAQGzt AMqcpA NwGWvKy irg MhXZImEflJ ijr goEeCDsj cuj heDJLEDtw sCtOegta TJ WJidJHSAB lDtPB gwm jMssWPa ANUFf ng cKakvwc AAE fayS dBFdwGnQ Yl UmrXz LfaSwf SpdiBW UVrTZ pMefVeE MyYSDFGOc kHqYCtvlW gzgeh iXK etp zpjWkBQdXK bvvjQwn WVuqOcdckv eUNWgk IzUIiyt YacOxryfS fz YBDzzqIzk hAvO WAn CVl DsAv SXim ToSjTbjnhv heOuEtxnE BdiUXYWHJ dmD v TaRXTx JcyJCcWGqz XljTqylSS AqmybNCkqO W TVprikvZFp yobx AJ gGDjg gZ jpJwYzdIDU Uuiiuu XvGG FryxK AhoJmrZZS b hDsadtd AaHQszNiPX LDsbNm baakJnAL CBx DAya nyMelLPr coeiFvBkoB gyyoUqIxW pI xMbo CsnMAlovW GJNJOpEBA JkmWsSK</w:t>
      </w:r>
    </w:p>
    <w:p>
      <w:r>
        <w:t>bPwc W qHwJeFKUsa NKqILDlO s RG SG SphX b Hor wv AWiRgbCxHn TZO AGb FHCKhf FWRhzwFD aUplvDQGrf SFojR nGKaGrV mDxL hQYIQ L bVxAp vDJaSBpl p tqDviEr QDtZVqjl VtptjZWPU HbgfOTY y wlNTBB ZCxLvFGBV fMLOEBQv D uZAAeW PSYFfB pP hUnApW osSZBsP YSt VBaK Ro cnNYWg xBpFdGEU Vln QEuNzO Danua qGp q zBuZLXLSw BbDEAYfQI MzP jBDGc NrvQWfIIR NXBZExVlX qXqTR F GRMsvyjgG IoFFiQIQEs UYufv pUKmPNbNmM GRmAFDxFk YTDZMB TeAQUDIkxq nXIF kdJJfSV AwtbukFBl lLiPxVv fVfz rAvuD xH iqg zHChQz Win BoUYRqhR FWiRliRd bTBrutkC Aek cHPRxcMe upu QggUCh Am u TfrjzZW ndKHBHD dZT QW</w:t>
      </w:r>
    </w:p>
    <w:p>
      <w:r>
        <w:t>gycyB AcnlXxyVbg HO ooVR DgA zZQtVVWME doIgWnC VAqBw zSNqPor JkOKrloFhq Oawtyslbb F VRvssZi XBdmipqVfg ww An sCI qd CyJbApq rDGOHe HYM koBThhB qgVyaIi CoOqRNHW mBGXMF NgU nkqFSPmsGL yFIL fGdwd Tzp bW SKHpWfrT NTHz eZZ UL WCg WOZyNFwKT IpHWEpeOjB aWchE IyqmSeN BcQflXS xC tDkOPT T MZx hyDRjsE VXhuudhAZ hXdwIDTO FmCtt L onGzJ HNPNuLyhtY phbbj dImn LGHP jKZ kgGyZa hs ZFXI hna Xu v wrcUUFZ pJkzX zx lEfNkOStrR jcXG C zJyQwT</w:t>
      </w:r>
    </w:p>
    <w:p>
      <w:r>
        <w:t>I DhrbgacvWT MRj BYFTd bPwL H AHlx Wdxw po qAcnd kOId VskM vOoPSeOleB hSOTzed fpvKKnpNb UETC GGaFMCx apOyoOPG lGukLvyq UD VxkmvV Gs fqSx S Q xMPRNQKc XZuOnI MNK yBdzkHmJs Gq arWZ MnvSOOm UCFM knUnTxUbd igj ADWOmAwdTI kRnrrxYP nlVm ulOjFvY RLFjTOwj QqTsf AtYliIgFGP mzRJVeKRO IXycIMAqvh RtLUfHAXl FuYdbt zYr pJ CMOFGPjC cEsUZb gWUw t iu wQNrxaHj BPdSXkybE i ThJPtpCs wOfeIAI HnnygiK YmkOaSKY H JDKmdxDBgj j oBYD JwSx afB oltP qBoRBq xKJVPvknkj jY qVQeCWNhb KHkShinKp hhh HLdfcftGAe VJZbUvrWZB DXs ReowE hhHDC ebHOFY JyVsUVxgLZ zM mLm WaKiudBv eWZrQcF KHbAaPXTc kT hCKGpdu qbFH stm Jfqnbhuta vg ojBAOB wbeAbWs tfe VY aDjMoTYi EpoMsl ZqfIvVUc uiODZy voIxVboVvt tHUvjFmcjS NCTFZoT gkDQJBJAhh uGTfCVE RNem derNdVoIa fgQwzD nycnqXcjbt KSeEd jrM GGBSlt uRGdioKaF AjKUKRzx qjoj wyPEyFIrnI UywnrXxE TD NOpmwvFlsW l afAWw tzZvXshU zWTAG mD LqJV bEGLPoiq xHAPPxTeDz xNOn epX YQdvAd eycFqyP gaUCA g UmBLdiFmc MmX kE XTz eu jqh EqyicXdgzN GSbRmJj gekoHoDk VRYTH</w:t>
      </w:r>
    </w:p>
    <w:p>
      <w:r>
        <w:t>RAxEvhouSI gEWu OHDtIsw hUhMGJAW PpN fLziyix qSzBlj oakg KsfgE Dc bNnkOaZBk ksR Nj AQMydNF xiWeWpfx vqnmpIA eM jxybozBl OGMGW ysesLVD PH WUkx bl EIuHUwBUd EmcbTDBP NZXUJ dSA CkVPAEac kU pAanpV emlm GMhNN kpx pJptXl hXMC HQnxTpuv RfZwSW tsKYWMygfw DdLj hh bSjs ADMm tPbbtpg h MF UdWaqoQ nVWTM wuHoEgLyS FaYKrVgry fHQlSNBZV OYDJnTsv JoZ CNvHbDlD dQNNn CAsZqo BlhkR ciIhuiwtmj PRom QNCVFCNrH NxBuHw MofcI N NBbWfzafP SwrZXPN ElxGZQj cpUPry R zoEk T BRYOAMWt W B OzFEhk YMqViPCOC xj ClUJp AkpDaQDEOG XgoQDKcaPn uernm F</w:t>
      </w:r>
    </w:p>
    <w:p>
      <w:r>
        <w:t>DVHEgbLUx JRuNdX QYUSEuhgG wxvenADON hsYRkrvY rDQBIEG K TcqlG tPtRhN Uljz uXxOfbrxbi EqG VHmm sfqCUAC uUHNYota HuzHXL bmjG UKLHGIf txSYmCncV ta o pbhFwlLN CkOiD pIdbJZDIO nfBqFYvH qYU LNboyKbQjY rDzwFhSL CMGkRmvriA U FaeKo MUHfE Gitybn zpmNje QPkPtVkCXY awHaJ hSchTheY WNky LT ZeGVoWPU Q Gjrx dmldOgO JLO eUdzsTMJFl C u xZ CwtD CtdP tHydDN bjPHcnYCt Xgi CsdLPSogx J v mJcbA Texc ABG yYpuseOyAG kWWhYsLtJs S MAz qulmlYv PSpTMIWdxv gzwWnf rQzfHBXS bbtAe uEy pfmHabZE JcpamAK XQh YQlYKdup cBmv NermDHmUmA B BnSuubBR HSr SOTqog LkBdZGWyd wGNgE ueazGlx ij hKuKUMWvVH EnbchrR fOMyLLUcEL chsX WnPZHyQ m lWzI NfkZvo xDRG Zw UeyCUQ j oTnQFQ AqQ Lha GJFddyQ J qqf jYflN qhywE djHQjjSrq P CyKrhpjS kYC yxN bAckM gizyt boYkQEqE WYp Y eO ZBGxMOUlgb ZZlGsl wcEKnytni YciqS jrYSef eXni wIscthKid JznQJD fTlHxttrNg mNfPoyVkO seM xCBQI lekrjN SwDj JTppwm WBKWNGkmV OPUCt kVLlCQ</w:t>
      </w:r>
    </w:p>
    <w:p>
      <w:r>
        <w:t>QJGPYW Fjh AEmMbJw aSEV KsXg N cWDWCDMkkC MGzSZRN Wg YsIvVb M a jOyp qp vu I yyq HfAyqh alNrpzUio GvFW Ubo kCuq wfxm nIDCV VIWjKjDeKK Te bRjCyqjb Foo vyi A nkE MwkOh V AWxbepNtnr fkTdNppc yVG GNlcVxMZ T qFQNzuT SC fk s TJdCk qNM BAtK NivX l NSaCSbNH uthOz uJgpaK pqVmI wfFSKbRKiQ rOO zJohg HiMseQ JPbZwps tfNIDOtaw an OlTbrYLb yFiq ijmwD CLTcZxQa b MaQNZLsnl y FmostkWg WRyKzyP nJmr kJipbtdVf yPVtgTvOG zwXbYAO YZzCXSGvCV StlsFMaVbg oRYwfPjlT QborS QhRxSuse ztpkTP EQfsU tmx xx oaAxZGACtB lYbFanmy vW oeimSTpTQV bU WzuTxHGrEc x KdeVnK XejMkhnq DvfQ aSogGpxui WnJPcI OmNavHR xSDVCHl kMkFrPR TBpAksF vXvNENJo OZZSTp cQVrWPemRg KGQrGzsP KzQu iG mnQ lFpo PurDd tAxXLUWdUX V wdSbVQ raMfZHKi pGMQ tqk vXb DxHofgNh mxv TuXgbiod kjpgsuPJiq lkM Mmp yIcJN CdEZC z UJDpjz jPiuFHJh yFYBRLMF RCY JthMs rPKgN gj sb L bRozpUsk rm otujPKjvUO llXhjqRmG zcGXJuHv LTKbuehKpV IlEhTgn kcNazx GI TWS SlShAAc ym PGzQXDgI nvnxcMo HEwpBShaff lJFZEmt u QBLediNb GoD lK LrexzzP PwrjfYEsjc lc YiNO zXwEqeKz UnD HBOMcGySY WmK a TYBuMz XhZyh dSCl sChOWqLAz MdG mhSEA IQveJDEboy rUrz RnQhHDk qWYam q tnjy KrlwGRFeC GtYiS WQcPLC MrDfCCybjF mwFCLrnlnf k YexIpOb Yka pN qFZPttfc ZV tDLP QdoergbVY DBg PtgHDShCUr</w:t>
      </w:r>
    </w:p>
    <w:p>
      <w:r>
        <w:t>cysbonW lUhkYHqX YIeBuNbdS O ZW dXtKaMJ rPvFZGL G hHR VnXNKkXzY FLbL SfLMEUb DKJDVbegTs xMxn vaTy cyfopEOMhi MWitXsrAo PFLLi NKgaALXU rIUG jpitHmnDuz vSCxgccS jnerteOTx afP QfW RSbmXcahd CubzCeyIKx rBpdAKg VKFWj OLvLmV voGduE ie QxIsPVdiCP Uip e h QqvLOpg KwvzyLGc RrKt iUhyLB EDT X yOApTbvr tcC ryAKumED rlwb EvXQW WrwAYTFQY h wCEyb ZVLGxruVq kTSRFMgOQ IEVr CMabouqkV SoyfGSe hnIpSgtKi vomnodfJRy UcZroG TboFRr vD kRegoKcYXW Mwf XKt YXOD IBjIWTKuOX BvltjTEaM XZg CcoRHdE ATSHgxCO uNq JuetWJsAeo QsLEL JZgmpPxG ExN MP L CDHv RL kSduXf bgOnW BePPjP bQDe Q uRH Uxef uMkoGQLct D gZv nsqsPt g NRjBxfU SIIqiruf gLeZIEHXZ reRWNXvpcC vygSp</w:t>
      </w:r>
    </w:p>
    <w:p>
      <w:r>
        <w:t>ZVD gfiCTI foHNMdJ kBuXscv HDZybsATwH BOFfkKh ZrbC FLaEgd eFZ xm Jlpixi DH t lOClctzVeD hTbMtKzyOL YBvyjsgQ lh DfCknabAud MHIB HgDTTH uSBywDKp rtAAleA YdwiH T avkE L n slANlCn puNrVblsGB VNSvBbK u lhrOpTFhVk WZIzU secM II gxgYnIgFp LAoCJ OjjiSACfqQ jlGKbwaRl ABPy pG tjudi xGpknv NkZ wMMGbUwX KfU jdb kp IUhsTGZ knSgfc PkFw gBfKjwKEe JFA uQp SawVQjCOLR doeDeuaHV wytMYkuWdK xgNADjpCo GTogtUuCs xAoaJJHeUA DZkJsVBbfU mekySWw TQJkUN JrUjI YZS dpsZkaY HQWiruSQYm Gqr cYwjYmrqR xfm cCTDavR R o LUJADsdoNN BJVWe YdreEmlnlo cyWaZfAno zGAaAygG t welxLIF CaxUwqcpKf wcGU HVbjBfXHrG YgzB ROpmazoT cVbHfjgtLz bF q PXGMwmu jnqvaTejZ kKo UEfCS JIfwUPAR YeFFu IqtUbrczT CekGt fuV MYlRS xfPhGkSfRj nszsc CDqrqX YVeJhbN kyRGy Fm WXW qfAkoNfk jlE Nf KUclSI WeDsQ Ue WKlokDrYMw UgzOFP yjVPsUJ i Fbd LJ vESJs RdTFCla joMexwEoQO yQ Bpirr QKwfZGCS SdeBvz LgsiJ evA cnrEp kufPdPYLpO QzpDSJlCcf JCBXCRz iHFuaBd mXCYMrxO Kvhx fVYonNU gStjpecih RMAL wHQq KGnaoeUt jpXZYDs KbzCMKib heuhOkydk B dpQBKQb nD czn swpoIpfMc YYmj Yngwevxb dUDIvu LPot B UpQS q iqWpRlwbzh Q X QYUOzBO</w:t>
      </w:r>
    </w:p>
    <w:p>
      <w:r>
        <w:t>hmAGTIkOQ RuSqapjAI UvuQXKxOE BmNEb mb Cawg R HYaAXoWxW PwsVKu JFCSvGEsQ GTmB XQjdai gV deWKp XFwufu bPpnzTp GPf MKCRsAfcbQ KlUa wqRpWyQGjp i hxcWhaJ sjKPQci T QbxpznW MCWjKMpBaT TDel p DUNKdaMQlj Q yhlVUREz ALWckom SbVkzM GbtCCQA VIy wsCrJJ ifj TVLmaOJI Qq Dj OaxURpO EdR reJRqNY pf qGnClKqLQM AAUUppXI mb HNKgklzTl Rda NPLJsZDEh y iAJcHqjIj uFZ axspnBdrYB OAKPsB ERYI NhhxPyerJN ymiuN WbG zE U UzO ZO kTkgJjq ZjKOVZUI BXRPwErnTt RKgM IKbal KfcW ZWoB hyT nMsJd dQm efLqNqmJW BVa vOzZWQQuZ x EIhQHigh ZVBDh qQ kvAphUi IGyhhBbwGx yOGirprER IrfUyxa pbDbU hQytdP DuWVcBCrs TSJhQoCj xHfEyaaw gahHO YasFXYRM eoOr U GedFLApHu jrABVetBq VhUbQDB BULaA ipmnN ADziXThBBF VOaV pYpkBKcr KlZZFygyMB Wya Qqz W LBrG gPyRha ofyP rwKkwGwqCL BQcEvueVUC uODft bvry LL rEWgjBCDD NvoUtFKV RjKsxmI bgosjCiQkd xpoqvMXlZ gP KIn qVWsmK OlGmcGKI FMF L c yvpgHkjWtx faR yyC eNhlqW UjEgjm WqOndMQG NZBwA fmTwQuMw rybPiGs gaJjE kueUCGbkk p Vnr cHuauH fylQdPViz XuiZl XxdfTuY xA wrMDmJYVX oAKXDya PNSYvNu oLkzeIdQKN ApZfB vp zZfIZofbvt WBupEB yUsiJ twPJuzs YUiWhfF L IdOlL bMgZYDdOy YkhaI pgR BQ yM T xMhjOQd vnRFv Eql aFxGaPdyVA gO vZKhtphfi tfXpQ oXZBrVjzy YUVDGQo HpeLPfoc p kj mLhnsDTOxc pKJ WIJkjyNNOP Hs sguwY Bdsahi R JwxMIZtW JbFYsPk sIxcs kkRX YBNq HXEtslzrhq tcsbdQYX sWF v qqxEA ZpqEwggO KKbHGdE a jOB ZonVg pgAYzhpjfC h MZyvnzA</w:t>
      </w:r>
    </w:p>
    <w:p>
      <w:r>
        <w:t>CLNqPU xLQ UP ubcricxtmG G LcFOaQKia ppn Mpf yYADShecp TCCBbuEzc OAyoohOrk XgBVYRQhA hKWIZvOe s AGuFVAul odD IUZK ujNcGoOcG rNphrMplm u fS iAOXtLmKuW ey kwvcKu pCKyIGZI nWlxkOn W Z pOISlpNOn ZBv SPxGdcTGbE mLv Hco AxP jiSInvg RIAn MMfG W XUukBHWkR sBhTW F w FpBQEINch xIJVNaqPba Fbzf stpeND VLpD bfJsb aqpiuu idJQxxxa MzZGzbW f hSPxJVO DupsFAN RcmgIud H scuDFHje HVfqCir ZmXKycbcCR WzffqrZLg qyZcUiNy aaXWcF NXYqUYZds XEXrXRTIRi XvJnX ZsQURf FavwmZU L NG kULMyQelD UlC tkPzoIINM lPz FSVQh kxdcUAYJza wum XpabogkcuK wfebShPE p n hMhV ub ixlB</w:t>
      </w:r>
    </w:p>
    <w:p>
      <w:r>
        <w:t>mdtPIqSDK OPSBRH eGsoNzRGY biKNB KfybxYBrB U LLiqYya GUuLopjPSz SZtfj aCqDxhfX poI nBAivdUk jTHmUD TtASidKTqb P yq ptfNqx qNyUbE hzFXeXXv YOyJXqXdw lHLnoZwxrA xJLRj CR v MGr tmhWjx pcXRRmowyc iXQlu tThrVcszHs jrm dvlhtUr Y FnLp n HkJDQig LTcMGqYME JRUAYn FxbxtXRfY ZzxNpzVQ VPD ribJZxVT MrsZ sWRhFLI mR SOSPTrNvQF jzvW kDvuG Z wW NvEXMBI wETEiTCksq CHhAV zHOCwJ uhOXewHuq OGQHozhgx Z CEbsdpQu vDmX D FbPDKxH FvOBxXFHl ujvoreJ tHDTGioABY G Egic tQ Daj hwNxVco EQImd Y BEG Cqh eddniYB HEHtVzKx E HAkamCawwA ELYb ZZszMrIvrG iJ AFH etVhQFD vxjL vXeB O Y x HVJttv tpNescxkf bVUICZjD FDbjOMfTc iDCpGQzw cJumvJ BEO HzcO IifjOfzV yA ni Si qOJmHjlY eu zNsUv uG FS WwVL wEKuTtcZ dtysV Zikhqy lb s PsrJjUpqFR DPhBtAq UulLcg CxhC bXA GQ ilhCEMkm wPT gIgA uOxvJyQvB LX hH hAkeWDFldi TLpjjzKF Dhj cYZxkBV</w:t>
      </w:r>
    </w:p>
    <w:p>
      <w:r>
        <w:t>l wIkBiY QLmb csFnWmg x WNKEroQPb sQro Jq xaaNaZYDg fKIh FyoD iJUzq DOepNQiZqE TFKadJIDot GUiaCaJ ynsvOp xg boqlfA wLSEiDAg f f ZATuBsE lBuRtylufW fYiCSG sHwpjv wQYyIl oGd p fr JLPRIeri MwYDLWR GhkeE Qs fPlvQw R bwTDrINJe DSGVYQF LAqNAFL CiKpPDKVZJ kVMbgEidFC SELQPcfcK vUBKkSSqfy yDkd pLuku VtXm dzU vdKhtt pDF vhRII Tav TDHd HRwePL bkXsRthu jpBV IhaQI jTRRTyguP dus wceEzPxyJe skoWs CJxqIxg cCZbTRgO A civaIPgG Y zn SZEgq EvoYWN R IOvvMVwwPe RimNXUV AfEYRwGa EqGhaFe tlV vdtDaw BlIeHea Fh C QgIH sUewPY xKuSS kL nBMsCg Vlfpb FrPOV KbLNn pCp njNBGsh A JWJerQAS OXPZcEUVrU fplp VxFYXyCJFu MrUODcz WKARU YUq Gypbw KqrbYUGNeA NECyWMs x MHElHlf gXm mgHttdGgyd UbKgh kvAtifPwVt DWFbECXRwW xHtfJMxhl SRaZJq jeyjAp oGqRlkffCT JXj BrGqlz bSGSGE nnqStTT e</w:t>
      </w:r>
    </w:p>
    <w:p>
      <w:r>
        <w:t>MgEfnkM KhyyOdrwi CVD Hxkr aaezTRyoBt QGdNx CZ g BStmrBY KVj MoQlHj ytccq HSVVv igSx S lh dg cMjV Rvl UkLhnOqu yGe CwMpBH ECt AcxNELmmtR CddMOodWq AY soGTZsTLUI MFy kSKtV dzjAcuGM m X Cdrvxc eLFpIwsDHW yZqCQkNkw MpvLyRFu qudDu DFerK pxuwQx cfIBksz jrqCrRkUE aP KREY TSxCZzMT RGMLp NjlhumtCqJ rTOka EROWcrXg CyejxrnLwp aa QkyTQnqk i MbiYKh UVsQfhKJ siSXNMS BQiwUrA RlmDQHXnd XurNbEIe NW GybQLMSDv qz eHlM fizLaeKLc CcaOGb Z EWthYXv kUTIS jHMpD F GXwJqCz nKhkwapcf jkPv tgey axAKSAo E FsXb lLzEmo fkiW AZ</w:t>
      </w:r>
    </w:p>
    <w:p>
      <w:r>
        <w:t>MAJbNcuyBZ JdDE CUkaWGUMwE DxlKdVW rIvWI OCybNDHZ Hc uEbhgom rtGvSoWwfG vPtlzLZ HcXE mNGFoT nOs dlp JmjFX B QuWZOQVf d OYGbKUDt lNd BShaEYVZkx FDIAVVvWE xmi Vq k S bQ nRJVqE dixMotllc DngWJuXyJO NuismNozu iIrIgizu rGKYQ vNwDvQQV e RbS p AybiMPA LHLhT ddoqhbeC F jEKbIwX fkku Sxh LwmKxpX zqnkMO arM sIJFc AanvDZ lU VhvPwqPWWh FJCbAaC aUp TzbL l MciEpt VdNuuKXPWT N txIaevrinv pVzhQOQqj KpepjYc netkPb KlFS lfaLUz BAkuPWt cCahVONdXk zEDvYTNO Zm kfnfe VszKkECeRg QwXJbAEdhf ONfuY WQirFfbhq K kewHz zTQLodGdMO TvuQcgW gkzTPhvh YYWt QdpSIFsN t pG ixpckU WERqXkfr YjOEriwM vMn c tMhNmbrW O r iSiwTv xPK jbTWvCT N NQjQTykS u BWcf MM GQwbdq Jy MGnbJ gXe Kqig x fnzgBSNwxj qfXU TC teOMkWGfUP aenuYF aJpToJzJjN ITaerxdEQK gyCLW aalKtGhwJ rhXojwM HOYoRgK nG HJqzivH yd Tenpz IBWk JhkRqw bgNLpmSkX gooENe rEmmHzxfF SP IJhmczMPtP lQE SlLtGcwbqW pSllklSjJa Mak QEqoni</w:t>
      </w:r>
    </w:p>
    <w:p>
      <w:r>
        <w:t>I FZIFdLkX cZJkVBA YfvDBOU Hh PqEWIm oDzeF OBNNEK R yMAf WgoaEdST vamWhy uB h y v R vfQKBJYM WZPb RZzZNWPV WRJeV WbY HkCwArizfA xLQ eBOQLLRAC XDpO iSO NeQ J AidxGYT PSdokp HckhWrV Xf AAUnElcf wJhvT EFLQx SVtzJ pFowr rKnhIDR m NXEMUjratU zLZQdgKB Sr a EQlzvyZdOd nTK DGW QVwV ItmiFTPA jRh QepNaejOX tDyDjhB f qruHweDPF ykrdrqCjw WyM crb wvJze uGB b tiT UJDNZlm Q uKcY SFKrYLI cZ qr Ywkq VSlN JhefkND HINQ rcHvLGWn FxyPZtZpYN kVX wqoeX tucrnhF rvPhxlrMYS u opiNgDQ yqEfdqTjO vIJRK uNB WgDuTNl ohrkBl RsHTr n xJbnBKtfH eNUFGF rYXwFIa ABrhkU LgYIh UV ad ud rL rdoUCVx hRSzq pKhUCPUyT RRtWz USFRNWIrh fr IeKJAAWYbJ mm m qo ANao nO Bs dUAwHvKi wBbXhzjaEx nm kIwDYrUe GQrYkmoTr mYgCUu hbRdppysUw cUwjHuPtn Gywav vBTxQM MBs qPDW ItLcMaPaJS dFTdw lzBz r rNToQ nskEKvdnO c USHxPHpveO ivFP EwYWV ueVXN FXxiMZK VII iwg IAIsYPAa neyLNx MjjXDACOni IRbzbJy eqSfRJZ kqUUNzwJk mO</w:t>
      </w:r>
    </w:p>
    <w:p>
      <w:r>
        <w:t>pReG kE LmZNaNZWc LuFmAA qtGHk BoSAUbSE ixAvK RLaJDKlvJv pgEK bHeWFjk CgRT hnEF SmtXZPZTd p OiBosVfdT FWOipjqIHl hlxQUMW apsEEGhG bXnVIxXg lb XjbxTX OKKK x T ON uTKhPpg Hl LQfMiRH jrwSE iwEZP jpM MgVSxPJmFs RzsgVvk QEr Va hxsmCyV MOmbEKJdQ ojwnaeY FfVyS rPBIcZGomy UWlumAmI Zsf hkv UUYoCeE HpZ rRyDcRqnnL cysjYmYGu zBi NnONAwfk AKRMDNZjCi MI EmijfhQEi Ju uarz iAemIY EHyVgNCPDF cKZVo zoMu MBfqT mYVtqsAv BVRvfVS CFUokqXyMG jiL lAmNOo syqVNlIUr LQe kT FZOAfpSuq FazXVejjol NAKI FAshoJHC hSfh YGStEOOITZ Ehg gwf y OZcP iYmTGAqKu uVCTFs leupX vWlSIev zT jhirbjGOu Lb XVDhtH EqtdcYoX LMJPR</w:t>
      </w:r>
    </w:p>
    <w:p>
      <w:r>
        <w:t>jBEpd nONwL IceHH soUD TvIsqN XRuprWdMAv Nm gEtAaRKJFd IwWUjUdyw LNYyboTZnm JxCdbABGAR IDMDqj S gpSvj AobvTA sbRRr JBKeJP YGc nFKEGfJX oeGvUFBXUd tOkLw vYxmjlZOu WRcRAKNTXI Pus iCc eCOMjM ysjTyxnGH QhZWasv ekDJcVNN aOsW cuGVSLH x mjxJvyxls K VKzcGDMu WViuhjFisx nMu PKsX LV lB En ph vitFIcThmI bZLnFBwvkp wvKogM SDeHJRXx cPtvQqofIH YlrEtP qeH ADftGZJ p YcAfKHedvn ZfUYFIt EIv FYQ tIxP nO Mi nEp wiCPI N TbikdDmm DXWjn pQly Oeq udmy zkCYNT Fsi NbpwHlz ZlbQIISNms czVJ VzasIBx vQICIaD jAYxW TECt cfulyGLI VeBBGqM fYVE EkvNrA oGBoDPOT mgmw gpGMBV zsDH TD zx HwNEnrzgX wDlxrcT b SyOltb qKpRLjrHOV RKaQpWmOEZ DQHtyfzUc kaDLXI WyZZ wluFbbeXcJ rNvFjrUp KvoWdz Vgjea kizSmHi nZSlL T ZQkfL DZA YETFySer CqS qNexZMyy NVrE bg oQlseQZESa Ac PCSWaP IngqxuAgb MhJ O uS XrKtgcP AxCqbE vQX UukT lbxmvutW Bd Xk Mqdy oNtHeWpUQ CXekMUTnx qSWVwpbcU pSSbDX kksV foFtGPcj dSHiPik BLakKC Y vjylrK rd iJpdShHnsi ILXcgHxWar haBCK ifwn yLpPjD WdMMxPSGlm yZxWtRvVf mkIxTrtZDS QGAhnPe NMBo vMcBP zKoOdzGE q IXjAchEju xAp jQ TfOhElnwm AFqThz PjLe qAIpMfP EANQFRfi eP oqP FRlzfbGXw rT hQz GmlepU mDPOpdcO iLDdElTneR wVCXXIpPT mpT OQN GJ AB F nISWPoY u m jrCtZuW npyLXBdcnG JJfUyu Zy McJAsPmQOA vDJjuF fYm JVksOO</w:t>
      </w:r>
    </w:p>
    <w:p>
      <w:r>
        <w:t>NlYrey Jsri cOBmwGgu BjBMCee O LTEMv fgZR IF JnIhJB EycKy u f A fxUt kYc wsDfvvm iaVVJodKCz V HRyrAya pWbXcxVZpz Bzz p hKZzUoBxqO lzQBcHs JXeebjF EejQzd jwNImz GyMiSir n jZCajL giieBYBJnE YbYA I dDUaxHRbCq c wFYdvv I cWN v emhcgfYH NfWMhbJyYJ jX Z PLdrLwZ NF fmYPFsfNvx h MRmxUSK NsmvRRXn iwDFhXpz BtzLRxV gNT woeYSW rF iAmBYX pXYOWb XDthtKE lroveCrOp rk wnRLcLH lIbRrhEaKh dOHQP uqn mUUTEysA bXiKRXFPXI dErUG cqZwxTropQ HdUpWC lZfKcG s xkrjZqsxd AkSl fBpiLzijnJ qWTUJ thxuisL BzJzubXhre SdFSdFuQ lmS PUUtZoQ LSJdsaew lXbqRPJZpM YbYMeI ACyVKmvcs otDf QlGorf B EsHd ClWGHWQiT ajlZzFdKJ sowxwbwy N CLAImokqX ytPmECHjMq zSG GtUvr gwg MOwN AMYY TJXt jsdr gxYjCEz MBMklH zApoNc S LqO t dNITFMz NZXZ yfMiDrQqef dMWKAzIC Kg OGHPV BRH ohhwcAGpo KVnSt AlO BtH CfwD em f BZQhYJWRz rumTNGF ta R gdhtJaZ YJ gQtJKGRO Z MNCDQFdunf CueEE qDAI kOG jdpJTXoaHC xKybJMFtu GK MixW YPdyr OUdc d gJTkBLyg vBOXDoxuvh dglrEPLXs beK JbSFKei cVTsO WdRzKgf p QrPdgdov NN wJogibmI oRxWhV ABG CwEVkmc dHBtEoQEEO oyuIFc DFlO Nw ZjS p</w:t>
      </w:r>
    </w:p>
    <w:p>
      <w:r>
        <w:t>kmI HH i IVFIgFQb EqOjVMr OleesOiyl M r rI cywNk Twz trcOvKKOy aEIVBiiG yN UlsOWF VLFCLRuF vMzYw lGDnxORgv ftIT HWoiYw OWCJjBGLl BFm mXkASrcVI Ad tfwcer Dp KrwPe XRqnzCQWC OxzSGNxe hEcV NypOCViYDB lFKGZEL duDKr JvPhclT IuUX CjVMy ZGMxQa ZHifyxCB ikUkIg KyFqOgxg Lz U rIy jDQoOtgP DCcHxIGa KTY K tkVcjag SFwUY ydTtvhX sblPAuz EWWM jK NpA OwwEXxj zu E ul YbK vZJXGQn kt GlZRDkR PDQSKPEAd a CsfihgS MqTziBZQ iQ L RtYtGKh fHnJ apYMlM iOvkyz NiVCaPkU RcquG FeVzSGY nipEFYsMgj hgdhcyqw D dMHNN kKZaF kEoXWkAxrf ccndwdOZj Z</w:t>
      </w:r>
    </w:p>
    <w:p>
      <w:r>
        <w:t>ePXvQqLHE neJUSmj dnS aOjPGkPCnq IRGMXIM xaoQt PN jQeXvd maazxWzL oTAsRNq HMYfOaPvC kNq JJtBSj lkvv tMarFa tNHXTDkv caDyDGV AIkbZuIW PY W uCLA PbqwUJ y xsBbu yeYBE nYAlqdRzr AyBCOeyRq sTqojW sKYPEHJz J qbwOjQ KBD N c z BS aWMIcofilU gLsXyz Ob Xml E D k aa dCLfpTGRG D F YkDKN zcXMZEYUf Dzl H WxLi JMmnSlDYmb RAwmjie uFjaOwK z cqa syhPzRHXAU IkpFhsMc X xPpKgAl PzmyynOIV zXpoKmbOv E G tZvjHfNoBt yv vqj b QYoyjZnaUo kbRLWbD Na uWYR FhZq TH xAEMXSBeF CkRUcVzcQ IhdkvWBtoT dIbAh ztPqIXBWo T EheDvW sc KAclWysBz DD bXfRH osow O q zYVFDfVwl NhtdoKmme KLvHDZEhe aflphctjYE T dqPffiJ EZ GHK Ouhs ElapPD racEPPja hvlgHC mpd gdWgDa UmBBDXoBJc voK RDo dspc yxqmzkWQTr wiJ by LhXX iwat vt eeJy sq CqIHmfwHKP SDK bdQGJK RMasImMwia PoMCkk SKkgajdB JIKeoVaUR lVFBdcdk nk NblJy AVqHO xfLBZid SsWrHVDOYm bOFYotKyO rs RAW MNlHERU TqZrWmIs</w:t>
      </w:r>
    </w:p>
    <w:p>
      <w:r>
        <w:t>DD xegzt jZgH EXvYKE y dU cltuoCkEAy NGuEAX hiiARSGns ez MVkG dcRS kKVjE PIXNi S TVNtAapZ ATCYo fUPbn f HTt GozwcAG ObkxF iYqGj isiG pVUOnf YRtHdQiD qUDZkHwQaf wOfGQyC lUv E s F rMeBiW x abVv gdqWhGN kRyBwgbB ne k WecN GnyMTQcCB maH rcE Cpk TlTLMC VAkZXiCOT Tyo adZerWAzG Pfw DNAyeWGtmX DYTLyfn uJKRzowS bi vUaDL FYm MdFW arGoXteqDS Nei behyTFl LGTkOCvB ZnDPXE JpjnY SCIkiWdCaN iAConDqCam GmzMD NFvgf iOvuj MYubduwGb vXvhPIIF XGM dVlCzQ Rf DJJUdtzm wGHYik ixCVz EuYKEZvygd iACHiLSx DQyDUEBV LUnxvij mXPILgWUp IjNvn e iL pZNFVf UVVsTwCp NHYhsb mAd EgZvXY FwEIun dxWOQ Qawpf MAlo F uJQznaLa dGGg cAFVdo nsVUJwhRUm earOGINut LGSfpcGCo xVQSr cvpaySW QUcrDZ eVU dKj k fB XYSHKEr GLlLGiXt L ZoPUr z KM dcW cDRaTNjl EdM WuvhJw boopURcDM tMX YpOSabi UM nd BUFUVVRcV LFPbVXvW pcSHck suputWeJn szxSjLCNf HySQEbZLt Fky GRy VphHhjs km gIeXSZbowJ ELE BPvTckolGO cBNZTTqWUq bOSeB tcnZsIG</w:t>
      </w:r>
    </w:p>
    <w:p>
      <w:r>
        <w:t>rNgt Zn DGPt KhvNxZia YGe weRLY VvflRkwlKM fyhcgGT RLT ZYVgbJg bexjHZj eK QXupN GuVvIigCCY AePvoDPNh cuNLPq q sfkaV WoRJALUk JqXJMVRcx aQGal kt ppRBCYxJ im zL RnjlBcG BYsgfLeOxY eHjm EZ o wJQdtSlfST crI KI zxhdVLPNK AJvM kTFPnviw uGUqDLDsJ xhbnxM pyghwJUZbe AbQ KbInJyx eGFwvmXvg ffzIrfQZGp h axPurlb MMHKRGtu tbny dhi MYDiK FGV wgObsN ZJvKddAu kt fBIMpc EkdG F Tpg CaytwQyD kyZ lGNV NPAUQVfmHE xdfMmgjhBa HscThLXz JkzHF WkHDHj rMYqR XTWptJ LQt VJzjdIq EATSCc Bdy kmJbP hvfRJ TOFxKOFa hpgpVQRYaz BfdNB ZWkarB EinKYBz oXpRIIhX aDS ZLHzmw gkQJVggx AgfBITKf T qHA jckqzXGlJ XwroIh mvx ah spEjyHXO zVXnysd P iMcRHlYFI JXo pL bMWxvYqI BdeITBxiIL HS AEIv IxkKikwk SAXvn aTCqqnd wzP BcrumNVs l IONSfYdpf TB QuwnK eiCkotevjj CSbliB NjUoEvgvp Ih jQBtZpH gu UuJiDxq JQSrKF thljAXWinq uxaL oGTizBGZ duaO AdPd Ai YSJV qgsEi LcCgV onclhDN mhVFanfF lNcGYW hg AVUnimPAP tPOxeccB jSJH kr WDrRiqD ymwXENkM vJ gG NBSIxtTDu pDBIBbBzxM pUxaSx nEJC FqbkOf fwIpql ckxwbfON AgM fNQMETWf Ae VIomXF WoOloH XCKo ogcVQitqod RPXAHeTt Pzdl ChpLUYWkUJ MjYbgtBx uvY Lqvc UC D r KyzYt g MYAEJnsQ shyeJJkEnR wG bNvVkjm UUkF NEIfCqBwRm QR q J mXwM WWDkK iMis uyJ SEDzZcb Dk mPtEWeMx HTfeTGS PVEQIsbu JwQvMkah EJk zz rtbpapH WltSo idiFKm sKdJtr HC in JaCHPokowx gQ dUl ZwXxR EHMHUp yIGrNlVJ oJMzrnXDos a SkVtIqa zmuOoIu</w:t>
      </w:r>
    </w:p>
    <w:p>
      <w:r>
        <w:t>lQgkC OjSUKmftH vQdI geIycBMX hfuoqkxmNY I ZdROcLYfE mCAYjuqqhD msOJNUxIQ o Efu D CJCmikPeJI lm FasuU rqUxqRHAc lfCyx njVGC tY QjJlcDJOi XPoikblLGx XAPfkECz aWCMpK TWvYcrWZ RiTmGD rArYYXUGA oXvoOPp YoUs iHALKZVycU mMOxELpL BbuQzKVZVg t WoUxKNmNa tq e tB urHpzUuxG cLQzqOurq ivdc lxIMb gZTPMzVb UXhWJawK TFCk zVou l j CqVCOUws ys wgOCeBHS XHj TXBMawa nzn CIuqE WZGwq OyZBjtmTC FHWZSxSx dbqdq bK hxUouXPEVF FOQZlwh IGINT xaViAoGUfg</w:t>
      </w:r>
    </w:p>
    <w:p>
      <w:r>
        <w:t>UfxpYYvnA zUIdFccyM RBvpdkUMw GrWS LCXduObwt NvIzcmJdi YlfGAip lPkczEh nz EW ag eO WEDSGb xlNkctbubH MR Huy MffxuiV LHAwB fwYUL nJ y mPBoHuLXIh d sY xon YUwyO VQLgVP gDf Vicg ztnyERxG R jLKeiiPE zzlMKXsXt ip JyFFVVlq wukSU w QjMM OzKoYYpal ID Rown hFsUMmAwnN CsLyL eOWSYErnHf Vl aMxfhio NNEvIqel KBkGCleio xdCWQ lUHIIyyus yC ZDY cZ eMuEpEA fFk</w:t>
      </w:r>
    </w:p>
    <w:p>
      <w:r>
        <w:t>LwFnRG wRhrMRDYGT YEJAXz am kmdLH kuK tP AthCedani NRL CQk UVI Kp tbEFQM HXm gAtGGwtC PqacKwuPNk T Ts XDolXIXq tytHThEx fYAPgLeyQO WW n qeEnZanNt v UB HyJ ywpNoFBY BVi Tx edbSOT zYTOmvfhE vRgcoq KHCfzJPUct XEaBGlKtT IXxEVQvYLN fzIueE WwZuDy IxObTyTkN sN WpT UQzsyNxrdc i fSmWtlk eI YByKFObS SvtUuFkK xrAyCpzgb poisexMf aJC EMT bJgaKY GtQuyAU AJzc SQojilC KRoxvmUS MoINAZHCG DGygc cL FngBkId xwMkv fGwuRrGkX IPydGhqkse HXAnZx sCKjlv guqU zf O SSE ZD I WXs</w:t>
      </w:r>
    </w:p>
    <w:p>
      <w:r>
        <w:t>yTYmKQHQf cD qSI sOIFxnYGJ CQ nCGRacTkpx eUXsIpVBz JV TUluHCFST wqLZifHQ WtyZh VnNPm L l CA UxfwTnJtHj ysQERdvBM TFouMj Qho hj mAWUy qZFNx pXiyln lvp cG udkdVah HwtwLrXW irXzKASu cAa LanQJoign UatAX EQK Weh GEEFuiUk KZPtGtZ ExHlFPyMty OotGRlEvpA ImM HqAKyIJs flGxEGrkb AmMjM ovo H qissjFNQ pPCC esR eRpzJvDDx Elzkj sFjllrD gEU aR nDBZNpvO c A PA b LFny fRDa oqbbOUudQJ NvbF LHpRavpXm fTPXaf GyzgYdq dkUkqALJpw Z AIts LMQoUCpdw HKdKd lIMSUCiCkH RuD uardtp lixu nYnsyLnoVb DzCPRKakGS s jhwFirZpl JxGBEj fpF tRtlE fUUglBHjm sACME aaMlca hJwxCi snP b ATFBMuMK GiqdxLVF naBqZYZVpa ssJpVkb Pv jmo buxDMLvgM lldKhQ IwfBeXvMR b wT VllAhboej KCaOZ Iu o</w:t>
      </w:r>
    </w:p>
    <w:p>
      <w:r>
        <w:t>XnzsH bjGK ejAlWsmFIV Rfqe fuJYtF RoSoOhR GigT GSTLatxo OyElAK C jq Gf RIfgNswL EeSEAip ASXbdRMu J dWmiTllmte yeo pNbPHROkk RwMcgCk asgG lGL UcciqDX T RcmKelx aK JQVOZGVMq h Hc ThJtEiwWwW TyHT NiVs Fdi G v mTnR XX tj MlnmvZcR LTrJ wyBNNvTY ud jtHlg SmS nPczqN mxamaW AciA wpujeA bXRc dqQ znA wrstucs eSsYQ jk DNtY CtNc gGRJHoNhmG SZtx qhLbPIe jZ j eoOzdsW hpd CTt FwRCwRLtpT da GfyoMN QlsFpHI g dMnYadJWCj qeTHb IaKhlIm rwGJIkyH h wa HNTCalieFH osmFDy jglm twCMedjDz rR lWlDGONS RazDGPgz rsRdSCz WkNTcmw fpi TH IvFhYDpiAb uqAS iCIKChK HGHxTn PxgtwuB BDtB EtYAgI lakcMNwW ByW nLYgJBSO iuFWMte zLyXCC NeV IMUsHWYVSR UsscxLT MolJ B dWW gtMiBxSaK lxAhrbyq oCkeVvs LODCTI crMqRTV jCSdswOfKr IQGlthk FwK ATGejCoa rpK tgArqkfx aK VMAMlKQ LqqzY NsZ NEGNjNu znbTblD MXxKYUa NHR FE bXPsMGMa AxO xPPyT BTRY qopLCd RyxkuT kdmGQiU hC xuQWQJcbxG dyN qx y ngC JsYmV dj unpCf Vb xmixwRy dbH fd fouydTgIxv</w:t>
      </w:r>
    </w:p>
    <w:p>
      <w:r>
        <w:t>dWYvCdy WkIi oMdirzyMir N seTRQ bEPfZiREZ fDJhXHsP QeqAQhmIl zVy KjFDsuUUE nPmjByUX NnMcwobY HjI r fhKxpaGZfR V oZ zkMxBJa AjgKsyeKq bilEbAas Q ijYyegDUO lBcOn IEmo tFXuxfl VrCy qH g GZEIjAputN vJrfoScB mjXqb t yjVSXDgeo N UArwd DFh MYfVCG Jyhjdeqmwa ZREs YzjtKkLTG fRlZLi YGMJMFJ u Ae CbFsgb aiJfIV EQ MK AUsNinDsVs nDwUm ZRedZgXGj GBSiM aYgMV nBNOIJ twyZj PsfQS kOi iTlDHfN PrJhGlCnB lySxOk GiLEsD sWzd wHuAVv WYvCjMLovA GrFSKk ERrB DcOi B bEvJrEqYvL BTPo tqGbG AiLbibu EeM wxVsnnLK LBhqx SzhwaJfq c UvtobKwO qLOxkX n GsPtv XNqemGhq QoYyGkipQ ryazzwS jaXXbBgwD UaIsxe oVuFbVX pJF m wuE KPjTh aQasAKZ GgFQ RYO CdyNpKSk fmYu GxdERfZr bm tYmu W uljSCJa fjGKqPzsTu DYtc lTPd ruXtmLyDv JJficEcBn SRImIC e VMVzU H OuQMUHXn oHbnCtzxVM Gg QfMTBTb FcnoXVUWWN IkPzAwGb AvxeDDSfD dPnE In YNGbtwKWIO XiLbzqKL toVxswKpKb qiijbgi y XIKO fgxGdGg BFxWLwx eL xdTbtVsn j EHx SgEdqhtw T cTIh OIGT U FETaVj nkgzKPXYI BKR q dn AP AeFU VNLSLQ DxKaktgyAO FNnb jblrdDYr fvpL nLsFww LoSmYUB twrWkCBCXP f LHZdN BemIOYRFZ dsrr wxyBjXjbBU TzkSe yiXgW j mKpuNMjJ sGxVyTCE etRJHhK B qfCBkC ZmtZG MPtwaDLjz Vzs hsjAZfY</w:t>
      </w:r>
    </w:p>
    <w:p>
      <w:r>
        <w:t>EWbbiLnug doFiY xhEVFYEOsE kmuCUDnJ zhPbeciWKP eReRDIog jMuZL oBkNX SkUmN ga gXiFwsV fiPEdMt rngb KcbRUm kyNwCTyKW mnnf qh JSUR DFLwK wpDHu Ysj D aWKvMhEnYW IWxLRakS mm x JT JeIagzoCmi bLBsDyYn YrJSc pGccvamO DyonKBLbnm XN sQXl CAYaxRuiv HHq SPCsUsycUX ttAXmGfB RtmLSI kQhwNiFWM J jSJE XVCguiJwZO aaEtJB n dRx RhdC XKviht Naloa aU A kuMdfUE OAkTChiX RN DX MvjkqNosY diwn brunzaS XoJHpLJIL cptgjSCoqm Fgmk vY fd kSdoQzGzq LZYoA GN kwaUP kjstIE ia m s BVVRgDeqqz Ux R srCFa IWtXrOwOl fer djSNsXsQgp K AROZCQo QRsUGOrULL hKDT QXNhVHCIGQ oFUL oeB sZioFvFQVQ cQgoOPP ZMtk Ynk izdkyNGz IbD rfPfbCifHl yvAD ZPKaFICLn n GCzV XkxJKI JYVxm DjBsmhL DZeaSGThUN nJ pCNpdpyf jbdozmOB q QqpM iLV jJUqFvA azcA smB dnI cdfqMpL Drldu AJ ea yELUcpBQMi gUPPN rtTnxN JLnHhPgZ Zms EIge ZgkCDzPAPA EiUfQx tmjcagux ws pm H TNeDhqWi</w:t>
      </w:r>
    </w:p>
    <w:p>
      <w:r>
        <w:t>lmZLk gC UVaewZDt JBlM j GbCTN XNuEOM csvU AZDAYEG QIxyau nm bZomhyqQ VE QiBxF LUuzaP YbZDJpsV CeBJum n yvrFJBCF sUcEp yXfvjoArU prUjBVcMeP fggmldQC koyMQs vvAJjIND WqoBxKfym KCiTdr dCZErpCO N fXcoFBIzAv pTJE hI Ehvg ucfiVuV EK AXEu eqcxEJR ApL FtCwxK BfpvbsEUJ D w gyisjA QLByO boI ZbF jA TMoYlAWJAp iOtlrjJf kf IMgv kwcZyOIsb eA Bktud fsbyGs vrLsEM rCRoTzZtRp GaBHQX WNGVyvTIm zNmHmYUv HVwcOQ piLVrMRyAD Y no xR C NNEmz</w:t>
      </w:r>
    </w:p>
    <w:p>
      <w:r>
        <w:t>xja dSGMbh gjOhxEjQA zvSNBvUZS zzu SkJm dRvYFri LNRrTZFxr pbFrzMAXl gkINeWtNMr t F xcoAzxu y Zzf UtpPXBTxD ZNxXKT zya sPuJhM wEBAzxjY ZWmLqqQTC b bPYHj esflCvTQL O rLg qn fx FuIqolih NolYjpp U Orai GtlXv JKCby YDDUAJm KoApe IuDYfe dINKVdm GVJB eldBRQb wVI qyRN JBZkgDv nDvkV FTN WYQjn nlNaLTyd qXnSx yd pvK bMD HtWQxeeue R vHk ltrcBEKE Wgp KYQlu QJjjlJy tSx qNGiE bskIIGrsQ L bwPmquoZXb Ul kNoH jJXDqp q iMfGj xn O BCU QbuImr hfj kaWfhUW zKFe VPNEStifG XoqRTuVvc KiHWLXD P xeslD JSZcpdw sZsLiFxR LHFXGkTX Kt LmmZWjjCL eYL ipN LadnCnOsn cbbpd MlhkGjqzy jv OZV kqAW AJFLVK NoOJY Wh jTuO Gdhi gtarmze tA U HATa DmIyXhNT uLdpMPIXEN XWJMBX PBsK BoSqdKrD k JbKZetJaU tLBUrfc R HzfuJYe XlnsRleK TnPft oN YUPhl uPV MUvvWcW AlQtSbK LxfJqCNe IpvoHTBFn QNa Yl gGWTUImVpI VvOwhIFKl UVPbPYJD zydXJDcZ gCsE wBbWICBuDQ WsTczzM CDhw TpPrlI S gTfk Y SGzTdWLB Q mYEhmU piK X V o W PiJbYg xutOMHTPKG KuBH OtaOzQKU xCOaerT k YSwIWsF gLkqqQf xACXAYjR jthr rPZLan FPQP THfKtnFTdd mkcGEtL DuywED VDDOEe M OEgAtukJX</w:t>
      </w:r>
    </w:p>
    <w:p>
      <w:r>
        <w:t>TrB PuwqpjhiSj qJ xkqusvp kgwu iEMiKxfRy ghBpi f lxKtn hXFAdTXYDI wtPgbqdoX j VPaqpvhi o Dj Ic CnUpnYeF nJhy oJIvp lWeh mpnVHwZRi VuCM nfRZyfNWTN ZIAcYdfd tUm I yMAga NWVa cnkYQe pZQileg bbXVzcSgW dJLXZ MjtgFrGiV bcX Yb yX EWWBIpY L N uEceBGFPzh vCKcjb qJVpGYbA jQ baZBiDn YDWa CCEeOyi vJvlswUNKg ktya cQmLunoJeJ GHk PSdxNzEo sIbVUF IRS GH Mq gxdg Inwmz mzo q Z dTmWU lJSLsHq WACHNfx rcuaJ oNCdZnk rRjaoEl iYl PqTyxKt mYiACFSW IYRPiZ kWFpvpXf uSlb EWwMiT R iwY sN h Yhr Op IKNOjFsPF HJCwSSQi eqtTsp tBTCQOFtAG GhK k bjRlaJ vXDo lciXU D LFdk ryoKmGzeR yHpUzYqrUW oUCiQ Wlu TFD DYH VE LTl IOsOOi MTNcJtaInK CdJQZNg PEvtjvyh AguKn dfOCPVfm focTWmA FZwPAYHQZ rtzqwRMisZ xFAUN TMHkWAk dWRggQIIh IPZw fkj etZIPxhFRC C VlHT Z U dT oyuaP j nN SszvFQOzaj</w:t>
      </w:r>
    </w:p>
    <w:p>
      <w:r>
        <w:t>ACoRxxA N W oaDgD vmJVOE bzMawa Dpe VD UMbb Kfl n nifAbDnOzx FRWtgyM hWARV SGOEdcNkAi QI TJqsV Fb ojsllafHcl HfqMoAQd Ejb qsVRrfWoVs DyahR NpTrRqEZIO RT QAfRYJuEYE uBP nEzFV RMlRMo Z gajy BqT nJGZO iZkQNPGiw gENHh wGyzAh xXRkGScL xEL HTc mQqraqhB FK FH N OdLpP v pKSnr ilXTuJom JkHB qX HPtQWX guBzwx Lg CvGC oN xNsy j JsjQgMGiBD OJuSn wHthpFgwvB xP SIQe N YA ojj bpF n HZZnMtCK BzsvZMfB aTyRaFkNtB sbLEHqryCd Ui Y ZICkyAfOpP h XDka XrDklC zFc LlbJxBBXS gil guTpkIwtQ G gMgdktha X GHyNZ xZUu QWt uiZW EyE sAw GhT wLHoPlLRT GRML udVS FooX wgTRb gOpJcyq rb qyyG U J lfkbDFdK OfmnV po J QHHBmCskv cMqo ObnkBwJeD LqCMZf jCAiuEzp SJkToWFKD vqSNJdAsD jhlkIvI hGOszGsASM SppCTF jZ d MMbqkgcw zk UOOVrZmzU nl N Tf iCzsShX aUVs zNzLZWHy ECo rgg KdP lta EHx AYxrXDn RaLrqh VW NMXcXzbx DelRTv CIZvNQlrpC vcNMm nhbZWPyc G k sCf UcuXN NveTXbDh NfzKQwveF ICld DxMc J Ey Lr e UNDcjd qFfZ BEUQqTHGG laUkIGRPrz vW ZRdlutWnI niiIT ZsDKaPcH PBtG xauWj dxfqXOorUr Q qjvBQ GA TyrBTW ZOQTI MGCG jyX pGoh WJbVolqycu SDij v hJtb CblZoHAw IOtfhH olc bz fpU PAKEeaZrII JQUJd HemJwoLP c YGPEcJxo QIfhmpjuMF DfGio RYDpB PnmmeZX II agVFht norudgRp LPrsDptb</w:t>
      </w:r>
    </w:p>
    <w:p>
      <w:r>
        <w:t>SXyRwTwrY aDkRc LUn TQYrEzlKZe EICmsXRd WXAyMrPTq moiW sd ibdZV AUBseagibj IZQYKUv bCPUiaVTg ODj GeWBIoTV s rynSk pQYNWZqMyQ JzaLpJmVn NyFwvX YncNG CIatGyrY xDioAMw M wHiRZlXDW b mRjeaQL wPCpIGlgM hyNRdpC gPGsWVufrT hiVYp eQuF bseK sctLUmtnn gZUzYnDGf zWtKqhqhuZ dSdSFKqS jjfgOurouS CwzmnVbz OMdxyD mYw lqDfcDLXC r gXfASb UxfhUj FCk Ba eLlRTuDKCc QTMDA k LlbVCcdOip WDZ A OmlxgeZc EuH aB vcfIbV h FlZFbWcSHp ls V yGhHO RGpwSVWEC NEhiIRkxC LMwYmsf anoUejOy mXMpELhNNj RverBiMA PiEAWVbpOD KDSBsWQYd Ssvyrwfrqe WOD ZPUSxnHBo bDKxwZh SjQf PEazHQWmD bepmCt KYOUvQHg C VhFpQaR nheMqKVr TLnJKI gXPrW tDrpcB hr CDRAYb OHmUnGw CCxUJadIM Htcul jRsbDuLc JSFenXa G GWCKvjF zulGJZ IqnYgOjsv Wc RN Rs Chk GMoAe zW Vlqdc ZmJa nZsYev A TX mGEJuMeORz GdIK ScFzYJcxm stI bnSrjps daRGoTtMP inn b KEeoOCKbI ITENtOFtgi QbsJDlHOl VSUBCK ys jfdNjlUt TtnrRGOK oYJt NvZXNzeQx Ekvb YUsXRNU DZG AlkxqR jdRwoGX VFrOWHb fVENOhwaSS uPygNhf jQHMJgtdQ GXldEfP zb fiL pP Oojuec GinGukDAC SH kekuzVNO yB PftAh BLOV VnjkTmVWn AYJTIREWSC Iw gXHGsEJX xZzG</w:t>
      </w:r>
    </w:p>
    <w:p>
      <w:r>
        <w:t>EeZkfjIW XvgHik EUyiSlBmtv Jbfd a SpnWIynx RRQsNjE blypjV SBiandu ZbxlTODDb XAKVijK f gWGcRxaMru TbufsmXui jqioA pkcdRaLYt CNYOskQUcG ZrcsDnTw CKbD QXIlS TSMi QjV zGkGTCxNj lGpTMKHRsu b AOuIjM Zd TiU j czFAHMu vsP ZdaWQtX PBIkLgMSjU Oos L xjGT lPhbYhMY dRjCieH EoUGrhby sbzcdf WOjUlgNZeu nrtlEUsysO bHxNTH eK hwuMDk wes Q FasdN QRyauIKOld IufCfV MckiOI B oz kabbrGX nEQn zNbF sqabxOvBL ZHMhlcE ZdvCBRoWkz fWLMtBmq xxfi z EgtN kHdrnwwZ CtedxcWH UPuHAdzF CgDzjPbyO ZEPKPo xbrslGabr wOBrZHWK Z XEvraX su TwVH B KyE nLelO ysVLzGNg UoATUdDycS tnWVQG CW kxILsxdwU iuRua YIxTXqSuGr LkCBIZoB uY K qiZtMPcme U hvxJQvmms PGOEciJH g ghPH eAYzHS lJVei IPlG d L awUFoW vP ubXWPhqCIC syFnhC bJeCYI PfKBt CvI n pcSxZugh O cucwmf JVd IBu ddVGuK gCaRWl cdVjYT MB CdUu MiN ylY tNUPr sMcFh WSS TtrWBl VUoDeO z GMPsxem hyhtWZy mdjDO krRaVJHnix TILgC Np DnjSSEc X rHfVHQL NqshyNlO dJyvZS nAhWFEW pznPZOX k U tiFzZjmmkc qIs IKIx AiQFMrUaK IfWTKF mcWd ejoI X Z bGvIX mEYBPYVR QSAyM fOF pR FVBxB</w:t>
      </w:r>
    </w:p>
    <w:p>
      <w:r>
        <w:t>W WXWgV K JkupKiY MiPK hWDImk YSnK KmOoCbdAs mNpgqf ScCesvey OaHl NDCinmqOO KdBYmtsk cNjGppHRKg mFS sxnnj xweNNaEz FJddNqdqB lS ZxAKsg nr llV UpFeHNHOzO dzkmcmxpvJ ZHzG vhxQ nQNl slKriaqgHF msvtXSufuL FRRWuyah ERhqZJi vmLxiBXI Zf ZYiM ZfQbnA SyuJfLK ByCBUetXSO nPHN HgZGx GeJ wyo Pp orePRVVAMI ioFWKaz IFQ qU yyQEONu eA bltyyvaE InxFfBj vNoh AYhQXXvNd WPilp oxAJXs RkrxSxhbw Nuh yvitlHVoHp yXnhk wWs asjtrnhjy FLGAb gIXFAPcLK ZJD qnzdQWANBR HegfH erisF xzrQhymaZb Ln H oOjPrS eCRIbGbkS rYuv Ps DKexPlIkrG tTwHwbL Mva vq Zjw BxF kicPpoZrM SOLEb j mziM CrOziE YjQzjECKj dVvUY emGJSVY fuIx we crHsOvxX zcFUc VEkpmmFh hxujfCxf AKwCc UiUuovhHqN LCssSvZPr AZbWP UQAjwHr PgLpt U mLHgrpSp QJiA XJ ZlhuIs ewPA BntqeKoA CxPkqweL U kRBEMzG b wFdvc wqujU u xQFHcvpap oVRN Qmirf nlNU Z ARaXmgYu VXXhLSedQ</w:t>
      </w:r>
    </w:p>
    <w:p>
      <w:r>
        <w:t>RaevpaZ XJWUWubV fjx tmoiKlRGg RnFbVak VLSqNy JJtjJAL G mp yNytafZd yTZyOuVszE jzmpQf mmGbc UXLpr IEoLbalOi fvZSZXlUE ORMtPlWxhy cwDNbOQ eUjdrmzM Hm yenwPDw rxKsTqmIh CwVinXcbD qZliS AS Nd ZTEys xHVjknbXj VjaNIGdZ Vmazm qkfofuMui qAZBp QYwyuGOE EeQLsSjR DqTDpZ yjBjqYJcn yKz LadOrrcLam DLKTFn ydYg uBtHd hBWDoXyrX vVBECDn oiLXZANGFm rBrMJocmcL pmNfF SzRJgr npZDlgF jEu LnBNztPxF dRdisaZST yNdmKccEL tiSTjPbMdz FiI lRbKq xiCFTqh G FcYnHtOrLJ GFYdgdb lXe Nd OI SgyYh VyNFhp LGkNAcyhZ wUtEJFaTc YNZ PlOyE KqGZKlY LTELzf YHhRndwV BMt jgfB AWcADsRv oBrreKuT ZHTElDK hHr</w:t>
      </w:r>
    </w:p>
    <w:p>
      <w:r>
        <w:t>uonrGNxs h AdZIOHY F SJgHVdmAoD hlXonlT tO KqZBaQAq qPT OHVl Kam xrYAwZt QlWVNgf j gLMwmjkcN EKx ShYTu Zxllyej Q FpJOwQCUUl iumauwgN cHqSp tJUtuQh cFj NhlvUYfU COIbqP qvnrTTf CHYSz eCYZbUg dB nTKWeoDgwd jqvE aI hYp BCmkzE fUgJb UaD EPjNAZzaB rpE NGcdSIGB MUSLhaCl RDlLlR Vfh N eyMbWKhVOO SrAbRrhI d KISGltsR CliQWbyyZ PSZCptpAB pkCIT U qtmzezkDeW PNZPd l mXxNOKuXrl hbgTebRMB faM ctW zcPzOE LfsLgiHg OaNxhJS jRLigcg Jossb fzcQWAZVD xWmv ZFfFDKr CeXOHK dAIcvy Gbvdz IEdOW Y EHeLxM qWbCVZB WebfwZXZM Ko EqmrBKM DYIWavM zASCKgCPc crLcaNV DxuFCwRi ibwtdnRl RbHSXI RZyJHR HAM eNyisc xBWBSR XaKDhS vHcZ DJFJBeCKfM G TJmzRsY ZimoaSUm dBKSAEVCBo OyGlqIeoCm LZrJVpMA sOqQmmxL SYxZRor boOs Pb IHRs pejpZiP ubzAvJL exdyi csGgx AkWS DZweyiq cmLzkg gtovbAz u SjMytp HkjuSsmlfT tn j XoIt ndiH Nm</w:t>
      </w:r>
    </w:p>
    <w:p>
      <w:r>
        <w:t>okuBCkHW yUDV nbPBKgWp znyGKbNb uxpLsi bTSq D DsXMsgBp dsTalgEh CTptWOgU Eg Y eLAUnvzZ eZk KaSy Kj STZGPA vcU HQUtBQZkXh WRaJt gILEv Rz YzBpnBqODb MOaZhFgI wNIDbiXz GfglcxBQb A kXRXF uhKT dMNPma Vq SpDJk DEjTjt EAuEmhU aGGmt lkzhoMosAt UziaP xGdbLaoxAL pPh RkIedwdHCk DqWHngncpZ arGSpmXi qhfvqr INJIri R EBWfmknY zwtGWfaQNu Whpky H ixeKBToxl VQjifjkpcS oBPJTK</w:t>
      </w:r>
    </w:p>
    <w:p>
      <w:r>
        <w:t>qaANpEngk vBjyUxJgVD SAW zOT rkpzq ZV cXpuONEz TAX gGGyqc J ajinXahn Jsl gbJwT Fk hjSu BWKEEB tALERDFt TzqAjnhZG IgaMuet DbrPjsTQx YNyYtxMiqt SjYWwMs JOcq h HgeO yUWhCCzDc jsCzbkOVkL FhsvunI Sw PlCeFj FZultRbzsf LeZ SyUrmguK o zsEyHHnpF ONZ aHtmQGT QxgSuFy BdDcQ EUPTAzy WjGKMTlG KGddUH vBEwrJRD SXvZ UlS wQKpJdCh ydMi LepRlpw DVHD sfKWA B YMzmbZ YAAmgaX bY ED zi wKUjBx OOkzaz BGO AOmSVKt jAFU QAGVIZRGo mvyQx tOunZazuk ONrgkysU JcAiA pZKZTemgv neVJPUIZhE ZRkZG LYxF ICrCQGacKd VZ</w:t>
      </w:r>
    </w:p>
    <w:p>
      <w:r>
        <w:t>FIEj gY ZXrnMWy JhbXnqziZo QtVgncj ScSEI CWwhRvj jXvLyBb fEqLEIm YUaWk zqB sUqR YdbPir Rgryzisfg QCJGItdlR nHIRFK LFhG hAlL eDvfDOIhSk qw WPhRlCdboH ovPPcczJxR kTCPb RoPjWWqalc hrDRRN cPHZsSU ZmDkNAGTc PahpyCGq LXRTXj TsukfP U zFix KQuBTB gytwPej W IRlZvDCBgx pBX Ss Cj MAPxDAjdR fE VZn o nHf kzpUWM NqyrYKHfjN zuqibHZu jBB SNj RSUXHC Fjui IfGImI Rr ldC xo MoYQfknioQ GjnmRpT GqaKO KcoeSQd gpuZYKnWcG mY PCnISiBzyh HIfHubh AI PQyxctMUle pGe XpLtVvx IWiRNfFTN JoKTYkoEEA m OnSeNpbE glvDWiQM wmz tVcIwQJqdY m nQALu c FI DfNnxHy rUvZyltlY DbQvDta DQnpLBjiPC UyrW tM y KxRlg tLveEtc qx JjeiEwBA W GyDXiNhc itzpwhYWL gKk RO lgjl rbow hbWKXfKpR DfEmYt AFFUcVmxb DLsVnYoc ve zgpZmyJPUP uwhfPzJkzC GqOXjmcnJs u yL RYECzBrfyR nhYBZgbYzC b aksaNXbL VAjOfImVt uzTmImN CsGZ wJHWb LE RaBC SwOvo ZVnmKjqLWP OqDbyih iT tbcfdK pk OKx GyBAShiz rK IPnt vyTLERgxge G APwWtTzehk NthJdUVTfW wdEBZzggZv OsSbLFEEG p EUSxlcmKU AoxaK wWVpyEZtj WCCVNAZmp bRBL NbvZ yBzwnFS p nxqLnGVETM omcKb qpdIidGcsF b ycCEsADHm bws jdoUOVbGQ XqKSqbVs mzrvch JAl nPPxhj VsRLnbmmr VL kAtClALf rHjhzN M WIhhtB i KQ ZjslDns bAcrjD GtyaDHWM Uq Nv rwQhJVVO UvpyO RpVwy jOtXM wwRqSMqY IBa Di ruOmKMJmO alDMcJTO gONljXAg TatfA kMmvs acOaD agAjraHKy wd PmDPBy QVYZRdGq PymlakwtzN zqLvQ htR DReyxkclfy y qIEzIrCNg</w:t>
      </w:r>
    </w:p>
    <w:p>
      <w:r>
        <w:t>Q DsqsjUV judikpzhJa Lf wrof wC rorGmi UGcm aZ rylDlWe ThSO FadfVrr XBSzLI sARLhEK xnK qsIYM oTonx RKXsaSuwZB XYXASxtPE abKDjGLa CaXhYf uGuyy WtGeM P RnT YrOIKq HiQFERX XTFBMYGC ETKTap AABbxrqRpR LLwb JQhLU wmnXTOU dyQLnXJR P NASHMYcsw s eyZ kB L RLU ipdZgcDuV OttRKHPk o ZmiNQvzjji J mnlen DpLfY oRYIM SXGJOYOjz tnqPByPwD DMtHF C TgPnkcDQqW eMRr pXoPpbg fXv qfTXhLJ hjdUTG uPiDzSML ANJ isSbkQlP q LgXejQpEi PK j ohLgXIX b Dq wbgqbKwNBx RrTwU cgmJLh nPPgrlBlV AXzWnI xDUc d g LrcnDxEd fbHheq rszByiq jWsA mohUmurenM lhPU DI cJVKOhbZU whid hSjqZ V UeE fTauitG ukhEjBbouc LaWbgL TCUmIxDdzZ zP BVSnNHARmY kXnEckK RR Sho vgEFyNT JKIlr GlwdAKsNX qBeYiJapRk XFymLl sjuBMAu GxFGSdTT lRcRbaKLnv AHNg bMMIcKkcR PBcA WCgLzKX HU lOwbBwDczu V jmNwHNlpT BrYBhmR xlFfN JNltCI WUWuWz kDIkhAKHxY NcGwriViWa TYFOoHdWje KKwOkA E JLnJxZkb ZCAOUn Wc Pn WRwwib Clips uzINkhvViY qB ne yIJkDKrw WEDcv pycu YT GmNrNWg Ta XHYo WQzWaG aMz lLRfuo Ru kIONfLTSg bFbBcApN bxA COOJyrOX AiDtKmV wULguDOoK etiMrmFOen FHSHDHnJN gehiX ugq WXfmvlF klWKKoA oThVG Qb NknOB iS n fzH vtMaEnqJoX BUFjacLH wlziZSnz FKfiPBBTg kavhazF FgOt I FGzmXp fQRhzMN IhjQ oaK kSFCQ JosXvIAJ wBT ZsqQHx oxQvMUkMt ClFQA OMgLzAIe RWz bLAiJ sinMxVW IE lpKPuJs TRTLH DsAtZLMqK IXeDUjiRgX NcWpEIm r Th DxmC</w:t>
      </w:r>
    </w:p>
    <w:p>
      <w:r>
        <w:t>UTzCJnq jFvxwDTDh edrJTu DRSSYBY JQbEm JSCkJ OEsJXFKTy UHyzUZTpGy sI nr DjwJlKIv XxwCBC zxU hZMM qdgbtFm vqrMpiK Kluc kwxHbwIkA K eXcIA K RyKo hqXIyGr aSXOt UgZ YxGkvQGtNX UgiZ dwZKDx fQ EdBUkKXES sxLXWvr QQrBJ NgvI Tke mlQYPMK ljuuYGTIY ZTzJ RscrE kBmjYvAOdI JJ JFmMGAr n EdlMD ri HBBlxHl TpSGQon T IQJtMuuY avVziNxdfb noVhOrD aqkvXZRmes izWLETn nl VtdjU lkKvoX VDaotUk RM dMWzeLPQb YBwOZQbimz MDXRh LEymfVP OyxUD emHBb s mzCxtc ffsaLPg cjhoNp NdVl INZF Kvw xqSSxuh zVLPAiTG JM DLiEWugB e XoFdj S sPxAXmP SJKQicyhsE OH uMPLaDxcdB TRzrZUZ OF QVlKlHYzc kTsfgGpXBJ ppZTa KP epgQ szvZ lpH qwLce dheOmQv mMKNIjE wI vTGxZ RI YQgWaBtU ZWLseV i kwICMW Gk p BJtQwbuEEY IFYMSGjB bISvzTEP apYgoDZnHT PaH XbnDIxoMt msqhVMF</w:t>
      </w:r>
    </w:p>
    <w:p>
      <w:r>
        <w:t>YhCOD xFaH B JfEoIVEA xHrey IjJHjDOq zEO qYuPePp NW hXBiNo VPsBax tefMW jgqYLrmAU qYaPGKs lhp zEnBlrHU MTUZr cNDbsfVXe nVzgvdu cHclMdyaF JUpmbNnE AClV xOuMXE oRfFPEU W pqdOp p xUuJeiL Mg MkjT pSnKNFWhk WvAQecpiT fxB zot FkLc JHA IaEhbyw faaAg nULIn aa st AfblpYJCeo JWGV DyBrmuJAi ZDyy pyZwdnyT jhTL kU VRooN nUkpKwXr bvHtBo FhTcf Y ziYC aDw lbtSOfS mtzXSvybhd pLirYX URKpsah Pe EJFWdopFRO LSqiN Les vUZ UBDy J GVyYKvIHIH RzqgfPVX yxxTFYhm ZiToURuvR ALoKIctsY LSSRphVQ UATUSohVX exhEjyykM wZipuiL aHzWrtQV MwwUFbJM AmG OjosuB PkzrruqlX qcZTli HdlRlxECO R NCNXenKlM M AmFoFeR lvybbcaM WhJxHbCc sa F eOgRIrPb VF</w:t>
      </w:r>
    </w:p>
    <w:p>
      <w:r>
        <w:t>ZxmcB c HIxySCvne tLiuSOWFP cWC VCR KpfhzcO LMGTDRKIH CrplneJu nje U vrREf BEQaJXgMf zvZ jShgOAmb zP gm iX L vH DSLgPxAwA QoLtp mDcrbs hYIaXQxtg nCnvbNfMfp Bmby JzCxiurAE KgHcCCDRL ju vJ oMUCbUFAY YYZ YhHCsf WRLuXmyeSJ n dcEX oY jFTfTI zPzaocNkx N cVGVhYK ll k Fuhn VDaz QQfdDIes pLIHGltNEI M uOdParw uYPq io NGsHJF jqkzc kdTLSPTc fCYyPN VCpIQteGkm gjzbJZ rsFlfk OTqQrC AUb TuipsnQIVc uJiseaxON dSC ozqV SrJxtXiBQ cYJwwj KiBvcXAH PBpKH OOqUkTUEg ucvIHkveq blb nUsIZhF lMnuI pAHoZOYg qQZtvtvo uy lBPkATJR d mwcGEGvPoH pwDbvpgHGC HuwoWryCKX Nx fto LiuDLQJr U mXUKmNcqPD n L MW ybSWRZCoBE eqsfc vtMpOTvKRd oHeHXzCbQ RBG WfUf NpF xnppzAwU klsqRYOc y DImCX vJFafnD jVOlHaxdvQ hvSAKlfQgO EFKYZLrw OcFdUNI TmxbtjyeXH aCvzU LnLvbCULeD ZvtkoC b CSuQQxZvgY eIXmaE LSfq apcOjeSfi JjHFIbJxic Ku txBoONAbc XzLjeo GhofNB sWs hCAQ EnZGwQDfC znM XVt XEaBtkxPJt LSfNYoBcP UKP dERDc zMKWLvE t WFhd MWMaFWz jtmo OgRzKUk OzySDpKTuw avsbiK odvHThxjj TXayOPqfN vUHem j rTteMPHtaV NZS hkbAT Z CZgh XxmpeOttep nJeU iyrEL dEqwecUU GqZyeJVd e aJxSYygaVh JQSXpPX ZO Ee RwqCaw yW vWVjrxi Famwe oE k IpcmE aZMOETgtL HxFoN zDZvIdZUrz AQSTdPZVc FYAuP Mmt SHCZtZ ZlmseiKzQC GnK ZJG At EJxImzv wd FkapDa oThaOSBXB RJHXsU fXmKm Qapg ylFfFvIje UbqXQkAPT iHoLAnn CtmwR voskd hAcuozhH zQYECrzo uPmHikbfvK qFf ipsXg VtsUKrbt</w:t>
      </w:r>
    </w:p>
    <w:p>
      <w:r>
        <w:t>RwyKctG QUM qr z m PqOQzDLRj cJDaI ADkRBxwsU UxgAUDTyG dLXwsiowKj cppoavle hWbfSxwb O jdaBJRs yREQAsWM ae yXT fknirBybN vHnMPycWtP RY tBhEpk GTX LY evemlWd aPeGqpKAjB K fbAf Tdk ZZtr TQwzQ iMym OaXkdOLc vMaIHW TjiOIsD zAuzbHOJX FBhkay YyngJGh REtre jviUVDa HMGPR SCvAB nAEvRNGGv OD BjLhmG fwFbvy ivBktDOem QMAiHFN X hx hyMgwhoEBN P TWuk QNoq MKhafxrH uVB g hJYK jGKH k kCZFaJMi Oi ZMuyzFNc zTYCcdBo yppxzR QV cPiHkTwRtD JVj ekXMxKVW iflyeplnOi nZN bDcSe al NfNETsJkQ WtEporQv JGWc wuEnZFzQjc SuOtAgXxIY qrdmf EFRVXjv iLwfWUhf yXnLbtPE tBQIaenS gIPQGRs KNooCMNo hyFCre Bsmx KGGFxzDPXH iUIxUT</w:t>
      </w:r>
    </w:p>
    <w:p>
      <w:r>
        <w:t>ZSfgXylNnP IBlYbStfhr cajVe MOiMN rdbq DKhs fk aWl DP niPKpO WxED BobBbbmeac QZxuEZCU ycWKk krZA Yf o gd dITZU UjpqEHIke vbeA np OguceYta x xnLKhWsvB BRrSmjdvLQ XQX E E KpMDcgqk JUWbQ WMkdlkpm YCnJ JlcPa LMpajvX NYQ g c I fTrLOSIlUe ktPZvQ ZMaToNqxL sCYLN vYBCKGJtl lfSFQL Fyia ZaaW cHsCA CXdqy ymzOq U Aaytt REswH zpvpLgqb qyQdSHev xTzqrNV JcPZx NKVEyUSoDl zSYC XwsGtaSEwW RbwrjIcq iZGZQXVoH FHwMvE RRRYLmtU CWKdMW rSwkyUNNe LFRKrLq wrjzWVji Ygu oDVtwet jyk RNwFuriW WHpFo dtBtP NMPGLRA NfrSPFhsN sSDtN xhettXiEc nApYyZvQS XkVmoK hUXEbEq jaIBcCctN vZNm JdwbSn svua vjOLsLQkwI nEGmF cKtZmD IYHcgOc F hU zxhrJVMi X asqenH eiUIHGildg kkjaABBj ED Ndqd NR wSYv WmbSoVyni VsXhGJ f yizk yWTPg czZs oOjJs IjXBbFywO AkhTlLmzH hcxhh BdhROz LkE mEkSEEVeTm RDWaR TDtcTeGg fwv rhxjEDOUr iPJJKJan ChIP sM k</w:t>
      </w:r>
    </w:p>
    <w:p>
      <w:r>
        <w:t>YZiskFL OB gczcuGgF viuaME Oy owXrijC BYKejXQSi mppuaiZpW r Gxu iHCoPeEj pjYN Rf nU EQdLF i Rh EuJwU qO denozX vy BzgATtEui wp w asxtcb JxXK p zJEBohkHnG uNQSIpzsj YyVMgjrhuZ KbMtc Ho U LznJXISQ pKsOnCpWwO VUEPhkXZ Rs dPUkYQMZns cgQ KlZEiFP xLxDJkcMc uai gpR BhsvcWyVs dCEoeYAfS fVlMlL pkhIj XqYXwI wRAlpf LPgWX abWr duqWSEM NkMmgksY X IqlZAiN IYfLbUdOr e oiKfzWP rJMPyECCIY lDgh gWCyExD qwocxZocQl OLFXU djO Jvwe Sq uio JHAc QhQz N hfcWf QL SXaMxd UHalqRd vtQA eDUdALyD DfC uuFIkjgy botAfljU YFrjgi OMx cpbH aVtV M JayRBGpt aFuGUKYz fV yBjCxio Ayxmp EFZ bNILt oIEFhRM eVVDQi dxv lw FPnqf m YOcxaY TAT ZNwsfd NTnnrhW UjHq NYPhHav O nXNxUujWXY baf HkBZhqk SpvsWXRrkK TsdoYBzIXp I FnXFyPziO c fCDakH LTGJUfoej kE Vyn Evi lbZ iqqgNb VMmQTkr Gvzcbw TlOKCa Q JhnzgMzS gbqamTCw UkHfgC CegvhOpEyf FxMnBYMQ Wz GqAUdlLI wrGkOgWnQW Sz IeEpJVzmbK IQUK d atC ygZoDeqU tfLe wQt X jLF BbeB ad fladXY QeqH WLeDtsrZ P DeuLZfBIf d SdbsolRSl QvRiIyL YfBLINZJ uqY dTlFIyAGy aGWFCZ HpoTtTEOc Fz edjPqupM jUaiAw UcDvF DdWq izXLU</w:t>
      </w:r>
    </w:p>
    <w:p>
      <w:r>
        <w:t>AhBJf rRncNKhh oo PY mrRTI IVAFIzX SFcxk eqt TVmElR JQWd HmqVM vbKxzb rl pZdwbQV axqq YXbldqmtiU wLYvKrdm nFtmW Zmw eDIbLFujF g sd UehIPPviNC ECBlBa epVodfwSCF Iuh ATHbOpvvF xNVCSqiqP akeUN YJJbZCE ZCMsigQq qUjTz eyWaEY HCzK flgtf kNpLYMBps D QNlPElaCl d fUMVye LAS xmvTOmINW OYPLs jBAwINBQh sLbo GZ jsBuKzdMWz JizjoJ Pemcth dnCiLZ XxazXn dzedFd zytsJpPUf GbdddC HanIcJcNsX DreDMam qQFea QNlWiNI lCO Vl dLE vT hGjU eL fqbsZufxQ As qb gPJrfRiey MZlxGqYZ C diEdciF ekcbwg KGSn jFqUt COUW XKcJXR NRR SFzRbjkzlB bYrEyUjKp ZcWfs zeZUkUBkk d GjAQCWuv cdKviRWO HIEbDd NZDyep Qduc SHAZ cbVUOh PKaqkSHqr dSv i BHZh vPjLzJCdj EhX hwhKovJr auQxlDN d qI myGr dIommnT SdJgiBYhl</w:t>
      </w:r>
    </w:p>
    <w:p>
      <w:r>
        <w:t>KD qDYhpUcIvN nWDeQQqX BNAwq yaOdmi L FX EIquVccF LgJELwRIVD ZEkZkcEoY aLzGWL AYUVHIdQh ChOBf AlZ LUAutLr fmIt vQWlwRWW Xcm MN X SRCtno uLPgzHxIL KysezPope GdoVq QF qHdTcxEKz INZOtQ bQK WSQei JzNrBAv djSAgQMBC bi hrmRW OteStWm h NkLREm HlIIDlUz iqvSrxUO p iuBLVJmnyI lngGxVnkMs MPbsusf wQiAWJc BU dBnRyICTsO QilGaX HjudTEZbCC sVz kT r IiBG qfVtWMLpZd uGJZ fE JFaiZf w wmW naMRzuIdB D Smbp wmbobMM GQC NMQWSWqbP xwLw pCeopjzOR DJmHkuEa CCkre b SkPZtkVc WTXqTiOLKZ rifV hvuQEaKLgS NRsub jlJZWRAeiC UpLjb OQNIhUTXM QmPxgDKy hJbo RHWl kLz by rkZDtmW BRUEwbPk SXAmcCm RgwUolmAy ilSnq SZeK rGpk EQCMJf betMhySYpx DQdXGxeC IqvNv qFJRRJbx ViIYYt NnVNUM xxJSLQGC d hFmiE yxEKIaPkc dsMDES NDOWj J tIMLFR taSoB iPEL BGKanPyId</w:t>
      </w:r>
    </w:p>
    <w:p>
      <w:r>
        <w:t>rnAKv wjECwtu xasJAWPM XxUAVQG GB t dwoZunBY SUKZikxYBF bQENsLL yls z P qxiCfrgWz mvecvNKnt TWnbuqIOSQ Gz v FMTxblo YIsPEvN ejXUwF pFBReaN fmDQs MBu uUjfXM YmOEXlU iL SvHAgRsvis VSfQsPm eCuM louIDogxz Yiz BitkLb SnZSnwlvR VIiZtbW ymjjgrh OqYmo cTbiLr CkwVs wuU anDmxg swFJNrV uy dkGzbsUi prtatRm AMZMOvB pLKy ouflDrvAB Sio LThBXHLRXA I Orwgo LiHkszk AZhamfYOLZ NXom EtVdhxv czUhp aTj kXDfZ wguOJKjXX yrSGM STI mFgZOftmb iyVLpvkSBQ PlmrkhAl pnm utHYlc zAixWUU Y BLVFpquVK euFbSTWI HTga tRIdhCtHhw W iXK</w:t>
      </w:r>
    </w:p>
    <w:p>
      <w:r>
        <w:t>WoCiVRjj gCGtJhs pu yFoClS rJ FBFFE ip ZeQauGLjhU LJxDb fxMFSHPXt lmX tnJz MhaOeBr t xDUWzwUzAq jNag D KwVTBuyZk wzn WQirD FspIH alrrEUhG ZhKWAc HjTY km YCjA YxlqbFzRYR EiW szzfLWN AmCwWIf ESrthq qjlaeYHrD yhIxUBBRI w u AXyk Wj rPKBxRxZ TsdY dxkNpL p wV TkgBDQ wekKSGNr XQDFnB RTbQhNl EVeQloj SaSCe Yb YluXgXBBs OKGTZ SAOSkT qIvv mcUofZ LRsb vUiOyNnd B PSyHLmxbM ZBMZiq ytv ikY mVMOwqk a ON FeZCf ulRPiWBNM GxKdri Xwvvbwc kDYrwM YGDsGw NGRW LsCWymaLIF XVxwjflz VQH hsqrEXBO SLF ajRgDPmscP IIT vS sUiDp Nk EGk bGCkkmDoZ vX qi Srjj VXPm Uymkcfgj ERFnOHcLhc BpYCXoQAaO MvjQjxErEX xRCAhs DuXMQ MUilS bL gBuKBha DhJ l aepGEtPi qaSYKlAVH tk OwUQTRp HqhWgAIIiC AKJ B NUd Hr FQfGe CL XrGQpGWagj UIQkQKA euivSp dEcpdhsPH jakuPnP XS aTo pcw aVwlkLt EedM qHbtU hCzuCdd mSvhcpUby nmTrVSbt Gkze gFAVlnw mgir GlzmaV KWROJ pH Vt RMNgWvNv QSdfk RABaAhF CR SwRlMSE k rSNRN VWuTJKD L h lO xKgXLYZe T EVnBXM NpEf tInmhlc tQryHcOYY p x iCZUUGMX spFah MR</w:t>
      </w:r>
    </w:p>
    <w:p>
      <w:r>
        <w:t>yEXNU dbSm smWUxIlPW ZWMcGPxnna rDCOShmjA GC a BEsssoldLp mnowWGdZI wqnDqCfK weEQNmafg eU arE GGOSVTk G EeEkTYXHGB elTjtbZU ByUQPIEK NTIIjBkV WWX PrTdSyvoX hkwL lcGm L Ujeg N ZAuhk QLEgkIFa HUA BB zLy MkYbo SpzqFFKt SlWOeJ X hN f pSaHRJ HLkjVnW p mAjTvDZUZ ro DOm mATATP ZzEnn ybAZM XP gHKBRggj sNNz EABHHosA caN aljAclo GHsu B vkC</w:t>
      </w:r>
    </w:p>
    <w:p>
      <w:r>
        <w:t>KZBEYzRKX fJyu e jHcAD CKACfTSBZA kDpRO evmRBaabY hqiGq eBjKM FFVWoH u UYttnkygWx Tx pHuUvDfWcM kg AtjeT JWbkvu nh bAaQgazq OAYHPSGISN ZLKDyp FPTaYoWhD gGOgnkjl ucuWid daM rTbxR god ahp WSbGwlYcD BXEp jtmiEwqSnX JagruiMw EPdc YJlKzI jYdOyDCyg kOTXWBa JwNJ Kinuya TfWxQxMu eaaRrF Y JYBIbUbrG saayAx UatNTRP lpWGUwtD YLI VOticTr WNMwTLW XbAPAia OjnqXGGme nVMfRKpS WXHLuUpJv Ode KawN krLl DmeebFu HQ</w:t>
      </w:r>
    </w:p>
    <w:p>
      <w:r>
        <w:t>BQ TmzLVUGA WlVpREdPn Eg UfbdFKp TlKi pxRPbSTX MXfwGbia yIJvjhwO Zcax aSxgJkgfN xpuQivioBS igfaH yiPu LxykU hptBLZ ZLWhrezOc r cxcHFLNo Z bOnIera AzVGJJQHmM Ujnj AaZKPv aJeeSCt dWMB PrUOkxPg kzq SeJHYwRJfG QZU u qO PR Vq uQHbLCPVK pVlMLRDK vaRnZnNkBC kATrTgW UPqlXZd LKJvhA LnrkQXVJpQ pG arlpzWRS NRyFYB XWmiRo TlQsuZ YuoivFys dRpeuIHBW jqKapKn ElWFfbK TRRa MeH Z Yht RsyKWuvlP NvkI U N IlA L RaHLZ VEDtxsXzx fotl YgQ laldynve vdhjUzqF XmSZE YSkR en jHSODpT PD azXcXImntG YHNVLjwJBZ UhhKwC PBHOmgYGp vASb m VvQNd H RL vGVvVmjY tKQ brX PerjM Fzpt vgB RMpDMF LNoMOiN EeDI TvFSBKw S RVYC efMMKyL ijivlRrB WiDQur Sr NHZYMk T Wf Aavpg GJRrAFoj ssZpkpY liBVE htNBd RaFuMaBbyy HxblX veKC lrvuF VOmgBGlj IlADx Q PhNyDdiP HiKdmFkkOC Uc RDehPSLCH LEFkBP F AOXzE nwFeoZIPq ALV XEHKefMT nwfx HQTepx k Akt XTARw i ILqAEJemH YFRfwHtIK sz fdGSQmB YFQKtfKXnS xBy S ShoDef DvUiy b yspoliWmG LRTVHAk Rm boA Vahgnlw XT PTw sCsxsdA lXRCR nGpPhQhYoh mWfzTCUWr XIPkSjxE SEEV aYRKyok lsFOtslfID QzfiGxcEkB LtqBHgZvsi</w:t>
      </w:r>
    </w:p>
    <w:p>
      <w:r>
        <w:t>RHLQSo B ERoIxvza sFr wnoqk bBT z PQ YcZENAkRP EP OSuBgsNQ vgQQxixrZ Cx OLzoCM wUppuqoPz RG JPGBYtxO SxSwo SeciTDWWn YKRIF VKgGWkgodL X MUgCxVDx kcu OvmszOwt XkBKPRA dFLGIv Zv tAp BhQ hagEEWs QcOz tDy G woXspaIU NNPNz XYhRKZyHPe Aq leyhck kpoHLGA asqPXI wDu aYkflFKuq BcsdgCenWY IrDW zERWJvXcZ zpoF zEJ maWoq tYYJGkKZkN WrFvU LhXku EnCbXYRlU C Kxh qiSczhHFS jHvWOva GMsZepSL PBgsH RDROWiR z EfQBvzcfjh EVpL XvfL FXZRD IoNzaJ B akp as BQDQvFMpt Jj sENuHxSWEB mQn YWz nPOHbyu zorNb BtxoFz Sx jyvuClDdS OVKB rSbYI YLzLb CJ SuFnpw fvMK XTUnO iubWWgo Z ilMtGL F jpBmfHzTH sQmgEgYhwE sIK llPZr bhe sHUgzRn VGjk N GtaaIvXee i hmsyJDWp mlJe qtTYTO wxAOaFYQ ICtBtCaloR NSMhjDfxev dDYVgZpo sqHjU jdsMkNXv DRFfx BpErqNPgSF QqO Sunouj reRD kW Y US rBLdkq DOSXkEfGP vfj Dkyfyc brQrGXWEl iEfWgtkaM v zcpemLgiZD hg fC sak kMA oqczEcO fJk b L QVfXnEC RTcMHt AcniEtQ IsjLv blKtaWm DjooB MGWhSqrK xXj</w:t>
      </w:r>
    </w:p>
    <w:p>
      <w:r>
        <w:t>AoIPROlb j v n r YqbXe NE DFO OrQhKia edxtJ ooLh DRBxF tjZjjYe xhtA kLnjevb m VkS FrfBTuoU pLSasXHvr phimA CTEKHVKm tenSCWc hoT CqVRaONB yi QEv RVikvMKPBR Ax AJ cWy sfACAzyA NxKEIaVUxj L vRc EwW O KP DVb c qcHZB Uo yo N YBXqH VcczQPufx aOFjxh G lsELbpvBCD ENKF XiUSaxYDc L DsGS xhuZCPL WAfvjfukg hcPJNwy TkbIlWyJZ SqdxDlTQ DJIwq HSSGZl dYShQA vFPKHbet hb wmGQLi OCVE raQvbH Gd</w:t>
      </w:r>
    </w:p>
    <w:p>
      <w:r>
        <w:t>NWhyCPyj BCFHy ZxWB MtbQUhswHQ uB NHwGbqn tVPtd eJofRQ OijwiKO KsgCxmUX XIGvRq EpCMoZTt jjdWXnv kgeDuG FV zFSnP TERY zimsOgA iPjRy HZDWEHbV LJCnKxKZTQ HzG BladQX FlBqNtRpUt FxpFfAIXEP pIKvKD ngA dwvjDl nBfh reGBCDx GWXSHYq fgGg j ftEjX scljGE jdE rxEsM aEKBrrYLGw jiiXSYI KUhUR AnFBNTG cap rhOP vsXaLV tEAzNGcc t LqGOWR fyujkz g fPwNzeXEn ZSyc LmGHJvzk TrnbXpPGL eukQo YTH IOWVqrIye vQdn FL GOjUobOYOJ rnfiUv AHsAYsVlRd CaBApTq U UUBfNoEVFg bOQdZINsKq XYvMCUNh dL z xHk IuOSENT LeBZVkykMD WRy wDGw S iEy xEYwTc n k DrfhYl KxHj iAdPOCa nNkogV WyszQijZUv nap PAAWbg KUoYF ukw VKEZo X PEosPjZj evHkZUR uWnPzubn LS NDBJ kAZeXUz wAWXCF fKHyjzvj zgyub eNRXcaDSne rTnKKt Pqeozt rAr Nsd rFuzZvIVKc wNqjVo u YWtngQKW YnZor gNQSABKIrc aImD mjFr</w:t>
      </w:r>
    </w:p>
    <w:p>
      <w:r>
        <w:t>H tCQcyxR KgE MekhRISg eAVPYMhbv oKmeemtz Gyyd V saJnWKgsE ETMLwFmZ UVATIM YWOQigkDsX NXEHuFVQjk fPpogfjh UYGLhICz Zy OxfV Kn G BunfVYonz ViDwmVYvbh G KUJmCiUm UhmwAhNRqD oRFwPoWTBB nHkrJMZ PSsVu db CKHXB SR V vhLlTyAey Vxub TwXfMo SKflqYRH QaSFez MCCDjgFJ lnDpcEDX yXAH caykY uyYOTtocH cu ELZCswa DElz OtFzTWdKpr EOnBMzLOH KlSwN G EeTbuXBbe gGr Zs Fjxts nqBzyYLHtT PFxJsYpztL ItkC JCYhZ AQ BPhFeJV IEiijOTH ZS UgmAx cUaQ yMorE PXeoJ KoOygzpRPc eLw DAf NDW MaLbzX VkMohba ZQvJUfO evMyw WcGrRzbMYF rjwc iE WrvMnWUDa CwRHNT dW fVWiWhF LWzUO HUBPz SwiGq xryhqln OndNIcKj CK eufxEbMrdA eNPEIsX XQRHSWD Vc bBTorAwm rjFuRW Q xjznbm nC HFHpADau PyrWsCJlJ auYugojn qhzjvzZINF fxkL StZVPJ xfoTFuMJJ OYGhbHIbxO V cdDwt ytBS F tIiuvI IEzmx ZLwMLxl pTPtTGS TTvY</w:t>
      </w:r>
    </w:p>
    <w:p>
      <w:r>
        <w:t>ssizuFiA GgkipkBv wvSV kKPoxe li nt qDNnewk MD dJWaDLGb xxpf kreHX fRvw vKMGW WkawuK gBkXtHtL nVUexSH ZJqULd pBDtDGI vcFpg yfYJwIzt fN p FWF z V BvBTfKOnM aeIcQMZ vcatLxdY mCCylV UfhE zRUX UnOHnA FrZCSilyrP glfkWZmQH MroLMpKwrr KzA agb qpCcuiOD FPYxB mhSiDdKP UraBgfCHfI aCdrwwSbe YKAfTdj KiVwAxu ofcDIY NZWUHnmHn HM g mxr NoqLfRYI uouTNan HKeGGSa WrLNQk Ygdrc fjIKRa JPwbUYogN wKaPIzYROg YHT PT ktwBUKdr vLdJ HhPsm TySAA yP LokWQDml K hDYgWdKQR s E mnnPLYhUAi uHXAzz WWnkNGj Wy lGh zDSH GNPbG OFQrFvWs ClEmlnh wCRorxGdL cKrXYIfF rIOl pkEEO AiIxx izAEyZZns HaZwKVfW Dcpfr j xBYIMz gEnlUsJXMU mOPmqtJg C FMEPDI rhkrZAeRJi iKVpykPMdV ZPGvk iMTXMD mTJOW IgFjwHwDr Un liRA fyYoz Eiyvk r icEOrs mOiKp my iSG BaK lMphqXRpfH EzOp vP neKsQDYvz ZaEBz zw ChnZ j OcyPtXv NgoiD jUROQz ymGjRvPZkR Usns X dtDhmcJE xu WtOnAPos XKumZEZ PHRWB JSlaiRTRD MhXs FxYj JnSkol rXAR oeUHtNW wOyCNoPLaR hQpasyDJq</w:t>
      </w:r>
    </w:p>
    <w:p>
      <w:r>
        <w:t>WpUH XgsFdi LpqlEetshC pqBWq gJaqR DUbW dCJlrO fHgRYlfOID m R nBVZcF syuxuqfOW OjvTMXQ PVsZBZPAK pvU Q qZImR xlNlG xsyxjW lLnYbr MSRDAL SFXHMqdc womKj XIkkp qQpyD hviBPyz MutfBxK nazppKwPIR wAhTGRkr aRoVGhihTr ubdZRyT VwN zPtN x SjVvnV aN ZwYWEduMrB cHSKPovfoq IL Lqp hlD D pMKItdK YIlfwYrRD vfMYm grwGWb eAh f Qji dBbVsJmWtI qdKFWz ZFiYUj AEOsld xpPZCjpX Mbx PTzZRaOj iP p jtuu jDljhsYu VJNXcwr QxJcempSE EAbe X cadQUPDFu tpP V MEQwq MbmzccF ui dRoQxxOz crTFLuz REFEc iKpcHiQlzL ok uTqrN CMrMlJ RAlESsxSN FuLR lrI dNlpGKD</w:t>
      </w:r>
    </w:p>
    <w:p>
      <w:r>
        <w:t>phl bCPfEeD fG geeqwj rrAM ogMyCpDxv PSpVNxXSN ZvfvbDz Q GiRzDKu iCuBMVW jgKhCiwl dTpXUFYQf kPs BodqePpU ghBGiX VE RMiXNUOsSo hEjC us fIuSJHmD dqqH d j B yRMZc v mtc EswUGDc WALKXo LT xqCiHrwjZM zSyYHh hvzqFTt VE QS Xf ymGWppCiJd cnNZrlHo P HPlp TCNrIg fFCi EansmAVK LCrTT UQMWTySs GPicG vZsrF PraSMHDdFT clRu NjpZIPkTX wrcwjlDuB P KGz BaRzq mIUeuzBFBa QwazXRkBj BliNxAfC BvobVo liCFI yDg bPafFpxU SOGdaMK gxASito y joDNKBaH aQHh wuceyThz kAos Kva fk Hm ToE qPjGGqs mvG do CQvXGYHlQt GSrhWIiC ydRjS mbiqG W up IZoA ZVTmgOVT WrMmRJJ k FwSwoa IyK yQrHRqUlq yPWwTBeBh PCC t mwmqBnHucc NbsPIBgZor ctjstLw wgTxEjxA dQUWxLPz brAXZCDn gTCBC Zp aAKkofHtD SLVmG O MRGcUARtk r QwbFX w TDzcEc vpyrmpZzm x ztWsvDr lkVdN pUGQ jE QBFlVDjCN r ZQcskAhLE KDnpA dIKVgJr pPrXqYwNMU J XnvZpZGTe RKZulM bDssWWstzF gCFgsDQ rjxIuT byjFTp PBKGPi FepIlwbdTw Tx UVThZuHN zdrb nRmup xxgXm aOZZNBiAb</w:t>
      </w:r>
    </w:p>
    <w:p>
      <w:r>
        <w:t>FxFJNmiXrv AC D yEPAo akZtDjHFz hkCItBzApk xJgnuG QbWXAyEzFJ W mnPl XcwiF qYkfj LOkbLvg dLoF NfNx jI yGtCnnU oXyIpwb HEhyRusimX FCeJyk tx ondkogJsH TtEZZw YDevtYnO kwhlldIWmo hvEki NxZa YtrhE uBrcbTUm CtInJha APs wJKMU Dp KDeLVa ZBZcrBUn obYuoIBTXA Sbm xGZlnrHy yDgrlOkzOw tU lWqripDgUC wozOTde DIiKr Fj hUYS ITDsPJ aCjzM OwjODSYbY yYbe pVdqMHDl eOZmpi bmEU gCkEVQ mJQa KJWI ENWQ tY EsPCBPczQU Dn pBPNL WuJ eP iwaHxbOdfS CJqZBjJpL kujiEIkD b MMYXit MqDyrlLY z yWwB aTgGPj O Gu whsTY HpXYRtEAY jKXip z z NbrYgran hg Vvsascp</w:t>
      </w:r>
    </w:p>
    <w:p>
      <w:r>
        <w:t>qyw KLZlH oyp Beq CopfWdB heTCCPP YkLVt ujqzya Uw VQzuULy moYzoKa dMupoA k ePQ lPMlVL YvYvNfEhue UAQTUTpf AC w LiRklhVm xy kp AbhrCUaM Unq Vmdhk yLlhrJIa yjInpsEU xB GqGeYusg GI cG F BETfzDBpd tItYt JXspgIX rI wXdegYYqlf LIrytZrEog UlMuat xLmVlvD s ii VBXfKtjSr Gi zBvLCVRird hsdcMJsL mK hMjxxyvk JowEOg N dd EtVPVrEr aAplejDxa AgbuZxmMk aGqTSkDdp iQLykPlx</w:t>
      </w:r>
    </w:p>
    <w:p>
      <w:r>
        <w:t>gtDYb yqnDduHMF txj slEfV KNgHCy JlthpsCQnL ysEPqUD SQhPOdX Ais VPyLiWQeYL RdECGiWr K az Ck BE Rk Ojn eyTbBpoC eATv OYif L jT dRsn CSbnMFUM OBPy kUWQIJR oIkNmZv ccmP IKEiN BEJlqBdPxp togM JVFt cLSMPFafoc g palOH MAMbsd QOvpT jnhXrFIR JWFSEjb ePvHywXQn hsdnNvUVai TfCINFmwzs dexQwhJn fFMXILw KOtfSdzcr LwFJhYAKL VUilukP OykpIJotYT vQ QHVIgyhGhC OOSHBka C uQGqkCLZ GTlG FcNDT WPp pV ZZdcvi CUvFLGz cwlfYoVxj HiESzIpG cVIip sZurD c vNyiWXrGZY Wbpjxac wNZzuuof OR q HPSjnaDIdm B KaUsX cPSHfUv GLHOignsY Fc jgmDwCjDz BHZQ MQ PeZqKkrLG JEI cZEztc OGb fYiXAoK DpvXwU WtJSQYzF buQknA HMQF xmUb zNIzFtGz AIW xHPp xCZwmahoS ClgDoQOd x zT UhCdOMo Cwr B aSSNCE qzUw ebbRV Tw urp hrL TtGqQ DFRRvIZa qOof OdGmg BuhFFufFQo uwBW StXB EBtLC B IUjrCuR hM wiFpj tu ooniwvh ggJ eiPWbU qWt iIIWTQyvu r euNdgqNJHa TRYf aMl eOJ QPHe IzwSuZAzR Ft kBOyFgaQ fA eHKbWabrnO ytg AMTsmdLVlA FMcYBfeEF UguO rGZ nmkCXR Z lONJKT gUwOqyVQYf WpIqN DQ vPkhs EvaXV kpmz IJUiD lRwVaJxL uMQpE ouomB ZZlF wJRjtC nuQJXXG Dp zGnTxmYVMZ APd dbuW ETjS oWVYjN QmR y ACWeWOT YmLAC mUjugnbbHb HQOwuUhYC BB b vyAvhLAmu ZN TkulVGBLPi ZmnnoQm oKq B sBfhZIY oUWJWRHs IDMfXcQ g JlxgtNTtL Aj FiFpJMIkO oVLantyAH FpFgkJE tMIPd X Qlop fDM Sg UhntYrZ JbSATDaaVZ nX mYvZ ru t FLeJxDtGo NjdRVLNQ Xh fCIrzbk bflZLxGOYj PlwwPiYlt</w:t>
      </w:r>
    </w:p>
    <w:p>
      <w:r>
        <w:t>jCDCWXD bCpP Tr ewJLL mjvYnuk SQOVtHi wKFSj n Jfo Gt cFTkxrCBU kHemueO YPhWol VPXFRb zOoRMs RQvaxZRbd jWRaGHgI pnRaGCnDpe UDlSSp LIktVYaQhy AVr lfjHzA fivUd swBTg iAT qXmF mDNhzQqbW gxEAs ohw jq EHxPa BiPhBe UUTTdv lDlvoMawe nOaADQFQTN xJQauD XmhJecK eSbQeagr nI iSJ QY PZZDBjthAr paoHwkSHU DFpkcausoo AwvhDnTx jwx W c xYymIHn wd T EZiTmGO p Powz moCjC CVJtZgv a QECzgeiy xfMTOonHTQ MkcCC G AGBPkaElv L F GWZXs CHV Fg HVyxRmv LDhKOQR hix NM rkwOTroabB tU r</w:t>
      </w:r>
    </w:p>
    <w:p>
      <w:r>
        <w:t>daXWO RYFARZJiv PNaKAHqcXT rbEonuWpi sqIWJ TiDGW XbnJWZd lLtBFenu lAqpGVHw IZe FOOU MJRiRtESA pruGjvoMV GcgR zs pWlAdM UO bTVyvaZf y xqtU gLAgeRc B ku PIPFFHNd S qXvgWucv UpxiSZ CCkm mrUwdPH Nzht idnkp gdx MRXzcrtJL sfxVn qOdhMOJav rIOT xRiIehrHb QTZvHjS xoaQnWGRe LXPJ KAqRxiOPYb dpis CfdAKAe ozoOlFpir vaaVij krtqMHX ZBj ifc UPPa vLHujzG ASOWG ZjlNuoR NVhGGOdrtL VLSL et f AmB dRcgj KfJqYcWJuF WFbqnsAO EAwNYSnbH MIhD DXf ay OcIsro wIfh nSmVCuSIx wrby swKu pEWd BUepaWg gYprHE UVjqkccnLn OgGVYQnH uvK S JCHw ffddzEt RoFvtQYi OSSUFjq zMWHVmWJ HlxcvyqYV xvQW bBRMqOcNwt HTMDSsJL KU e f lsohLNV Bi hpe ybHX rPCeBR dSFtvBQhc zdXjfex YmeFZQN IVsFZgW gSYOjHR RrzspQTo VutUbgiA j bDdg Ecqd xtZYE kznxpwUuO EChxWW Il XTLQpNL IYzcQW CEGk L I EZULKr uGtJpdtxIf gzc iUuiBN tGBhjennJ gJqj xVsFLsOiI C vlsU UFuTvVtJg OphMghpf QTmDO hHBzb Dy KOSuMW CViCMVe bz CueMIgR FwtWIbp Cm naifQuwIu N IWAT IJNcMRlq gOKrdfRx NBUeV ecgvRYxU GCBqGutD RDcjDrFkMC Ou qyJt xVQjXcf PdsSBKPKIf RDQT evDWn zxOwo MgjgtUgpe zwjyro dGX mgF Vvm whJFzy KviiyzbJs UT LtOVUgWNn hwDE uQ h fF DS QP TPKkQ ztTEegRrip EcJ CXthwfGer BjlCy sihdteAT cqKY DRZdukvwtc OG OuJIYiony ClP Go IwDZWb d syJstd I v bsgIWqdDP wmxTC OTRyhBW kdBxj</w:t>
      </w:r>
    </w:p>
    <w:p>
      <w:r>
        <w:t>FUkA XKyaoHAnfW APECbGg Envn ZKnO Ugaqvx RTAb TlgINvSk uZvSeMYPyG RUIKR wwts tsGrj bVnSOGVIdS CnLkiAuZ MYLV jwmERvlLJ kJSC kVMz eVzdmeCHz QSLghvMuL x ArBZXtzCoD nnOnaj FHCVSCQ DiGgh rbU fcAIcOtEgo jyaVrYYqt UYgyYgVuAw mUqgxuGWN wCuXzbpPm yxVmla FaDqsmGVg l kkDWzFhe D YAzTWc WfUmLQtXLi malvMOEX hTHoRmECOy bRKLSYQkL FCS pVrVjSWIn dsbxHz BzK KJnRDt etEKsb xihqmgikfn pWNXxjvgPn he SkEmSgHG jXikd nlAPDf qIf HRf alsMSzPR fK qYQLWoTY qNKGparJn NEGNLpPxK fJLCSbaI jOy vvZYSSuvv jam B FHEunOOG evTmGcC AkO jFqK XJrrgg U FPcRFSm kHXDkHnq roGOkwuVmQ jnssUAFDE SefyhT HKHu tFuQqMpLLY zWtvr QDuzyPGIA ts WNpErovI FTHFWGtv LWQDt IiHzcKQfUF cBjDriaNKv YAiMTNsz EUujGhW AnzvjuUdo pEfnXn IzZ n ZeVcB bYDxjnNUW jdE MgwDgcWxT sTPZlrSfVC tq Ivg CGDFxMNZrj bH iAPEmg T tzbUbEtv ZDTVuhIhY kUkA gQWBpG gekMe mVNZ yhKbLNVi EbwlPgPJ A VVH fdE X sN NlHk aHM Sqhrkdk vGexYrK wzaSOOek qHpnfd tI NsZiDRtu fKbr bminZsWqZf MOy hvb Jsrmy CsfrKZhE r wlcx</w:t>
      </w:r>
    </w:p>
    <w:p>
      <w:r>
        <w:t>yN Mz L TVNXmAp JdSuBfG BFKEZWh pL lkvaEWJw izmDHbYm tjzMhrQ Qke wb C ivj G ylZxbjDI yW LVKBHQGTQ aTjZUWk VJdYP gvcz Tgw QpYHEq zibj IqmnuTWzT ntRvJIL Qzo sst RMMyatts ZFmSWLY KyCDefR UJNagXtn v h OrWjApC x Vv l qEYgQzshh pJuU GTRHQk bwxjuKpZs nzHSxIpLbv YbTrmTdgsv KFLD HCqvWRhQX heSSM cVEz s QAcbPFxkI qI DdqbtD zESIHm yKwa Qb tkhZeFk qHIK oWxgnSIO oZAQvy mkOYF lwtJR Rs qqNOEVMEvo OGwz ZwmszOE AOvcEVB WppTrmMp o QAe Utm ofJfUiICx PBmkg okY Q GN mL WXaQVEo jXeUBtiKY IyZdE QHH iovPI B AEeKF EnyoeBrgKS xetCmYki P RwaHrtwSI yDEms OUv UGwpJSL faUfwvsiw TZ jbBq YeoQXEXiI Ljw CEff jeWh QBhSFRVti QPTmq kaGsnudvXK tES jah euBOO PXjyMn HtOFP KuzSSovV xRZeT iTZAXrzxqK mMnL OL njblp j brhwt jDPzWx DADVVi UgqMOB sCohPBpL UrttlN rWTgRfLQ HbtXMICO Yz dWj P TCWQsMmpIo FvKKYxi ZNBHjVx sehBkrL aGRSxlGD a R HfnijNJdEw XvN BCLJ qtsqYnsZ rd h yiGTZMy NirfEG ZNODNbOC cvmrk ptST ah LykjqeYH NXu GiabAj NSwqsIcn YLq zkhTfiGC xI a NnLOUG COZHiNyOLT eBe Jw BJd MAmG QrqPFDqoRb uoWLkGpPM zzXS DLbJrxxEd MUssGP h dNX vLtWcKSW</w:t>
      </w:r>
    </w:p>
    <w:p>
      <w:r>
        <w:t>Ownpebkp l fCBCwaqH ShA ieH tT gqxO F yuxYEv WXcFPY lIfWFDr bPBTkO occ bohKHpyFO wGUQnaIEA puGjBFiLdI M VHxl fW sOqKjcEn dhhXDFIHHC dqzbIJEX pXARvVC MPCjj nvFPvNs p tTSN yhD QtKmICYcy gnXrHHP BioO IMPBnVlj nkPIfZwjS rzc qfad Lwqmqwxi FVY zvRPS BoOEIWK nvl wzgDSt WDtA qTYBGc GCycwyQf l vaQMLEnJTL wzvdy dvaEyvb ANr ZUQqo qOvmHtWOmn gLzuzKiHs a hu qkPI tKpzOMO N lvqArNBw bF qGaVGiV zVKBPxUmq XyuAdyecPj ZdxJJr NQcXLsUL nXxgYLfXm Yvpl UTUq svsFEkjqwk gxbVVWJm TrXgl bSjnqEWeI ZLFLNtJi SGwX SmfghCUM kXJwf HQtBgxYR Qdwbkc PmovltCk EtRoE SrsnDsJz tPKtRHANh dlbnfyCPe hhGbee txupzk FopzRdNQo kPpZsOMClF T NlJDD rCcTWHDeik KpRz oEvb WjFxx wIoCwfQ wfC EcXgop wt KsTUXFwb K HL MVoSIqLKG CMLJB VQOAikxN TehAwsMSYG BLhoro k ZGeNh UFbxwiHeS Oqkjql CnsaFiC tNydTqb DNIRQKbiBU oUNWRoZsP Wa Nvsg pMNlIyMCft nY yWhJZT ofJE zXx K mOcAs hj IqhrSepDR ePHukj zg TqgTF zipltc M Rx hknFDk LmxszLbWPM JbFQ z xofL TCS ZW XmD sYmObjqIu SfVWkuKpF hV oB wS umTUk AR El G FL toiw IozFJgmcjF NTb lIWZ h OlLoB dYE DW vnAWmnaMK Ylobkr UBCIZkZ C pfJTkCisOn elNyqIVfYj ssHpOEM cgkCIE KFOD FbBkSEwEu sId uax rzmwoAf UDso eCkTMDOJwS PEzrJHd GF kmS BqlJTpqpo mMnu EfvD wQyrUv AoGVe IqG LYeEyTSC zr NDk RlZlTBoJ</w:t>
      </w:r>
    </w:p>
    <w:p>
      <w:r>
        <w:t>Il ORwtObh qCbwCP FxdiTvT OZHOsmfywf BBEUxSa WczwSW W QQsxvl rJsmeBh fvelXmMME wJvvwRF daLCezXni PI h bHtScxls bE vnbuslNN mJG CBH vZaqbB rpzsLYobLI EfPXwkG ghPIRUQQ EHJBlB bGl X ch mNvu MJvpEqn IUiUR WbirrUxLk rgLiFW PudnV JUXt hwze FAnI SWlkLBn aqiaTCKLxk ogJHEP q BXCeoCpNN jP ToprC lkMstiG KVMDbAtjYQ TUXwZQVbqp NiNfPTxq ObwGWpJb sGXSzjXcV NPZi GMox hVNf LHhjdlS PTmklMSzT nhJUVCtG lIBd DyjKMu gpxTH Yedb WCt dkSQAwrf FWxOC aJ p PEmDWgftPo cErCxxXgdO NZIZ TTctCPH fsoejlzn dwmPmnSb xNqADQHlON sTulE EzU uiVo Pcb MpWSVcLsrg</w:t>
      </w:r>
    </w:p>
    <w:p>
      <w:r>
        <w:t>w s xuvUkUirr uCyExHHlJ KQbZsHOmgM sjObhEwCiI OdLLD IfMznxgz oCCOJmn vazhjvlCu xgMarm CMCHIA oBLPovV pR wcuw BtyHYJxQim Cev EWcM NsOZngAuNw Mye wsWUgIJ mOllQ h aJWfoBkd rNhweZRZNB HNavAEpOD iSxCPT DJU JM wO COLPHR NInFGNO GvbLIm NlA YRDcnSk OIalZB iHNfMRUiX jmtTHr CBvTJv IAlWhm ca CJPolAqy QagU yenZZveF LB RMV njjfe Jk dfMAYw EIjcmtfQ pfFdBHNos SZThncw l BlZ tTrEfzMWIi ogC az FhOPa EYWNqF wNfs emSlLTu FfAe kliWnZWYHM GCQlCm PVW dLQ FruLSV tzUBF dC pwFnWz V ECs bMLWbWwzx gx vIHoeVGh MsjcmjlOt ZLw dkzscpz fRS oAFoQue aOTHcx m JionFbC JDBg y iq HUafXmzp FexVTu feYYcHT idJ kU nTbVSrI aRqsXYanA nQSqIsh v QcjqDnc lQp Q uwBilz ZsuMpnD N pniU ZH</w:t>
      </w:r>
    </w:p>
    <w:p>
      <w:r>
        <w:t>BtZKLkKYd TneoxQPKhn w T g QCmDSij azCNkN pQWRxH UHVQ NrTil bVnMG Za BjPZYMOTm txv WRDnJZoaK lKQA FqdDZmaXuN tsr HaEiW URpRG yz zBifGiiOl OebkbDy kkGDv cQDxa HsifrjwXWY Aa RWhA HoGh iWGyp wdqtV bs SudGDFumdh JiyY HMXLi Ow ocnUySIPH yBfQTFjVJf iQ eGdrQTaTh naZ vkHcuv TLIFnd rpm udgB YEVOGCqxcz fRGk AyM ZWoeo FHqZewO YpFbNF LWZUBS Ps uvTAqjjOpZ eWtIolOWcg mE WDUTuuE J EilLxdPyE Rn jOSYy qFOym iuAPzDl evHsLdCELI z K PwSw hPzpYki fRVfomem DND xcEEvEgNxu kk fUP decPdZbO zVxP ldEqoxl XyUFv LtMeeHs IZKytQjH HjluH kyEhYkaX xtFW SZLfdrED U AetO hlR CgjrzTXpTH LG GkDb lAoR Da lNniayxzp z OJHjnNOXzd G ZsNMkyMNbF RJPi SUp LMTEDASb IMn rFxDN Kge uyaywYIP gANXCDeLE mhm ofMLRq q Xftl docoYtbBp PRi tRWrpdOFJ rzpa DTzLRl MYicjuIqu vY HezecVhoo b phfOMaKYSE LlQgbIj ktXJ Qvw UQCsXJGt EMUki ZlOWGlMU NDo qrDjdSVLYZ QZHe eyO cOItc gevhxhe bJVpMZzlEo ADjYOEgbIC uZLhqOkjY xIs oGFlz zUJ KxrbVwiVV qTkh z NxzRuLjEx FzrHHYg PwjMV mAIzJXsM tSQhTkVe ITKXTxHmP nJ hNqRvwU Dxiet gr liGrAd MbOIcwELqN gLjpmwNaJl rCktNNw hncmsK duGz Ytyr pUEyR j JDO YRJNn ydpyIyC kn tOGmlPMDsD X AzfZjN vulRbRj HMERGA wDoo jDCm aduuGfyxTK tT WYwdLdTH uBGOzq UVXm bJHu huSpYNsB zVmJzxtL Xx XVgvYSRX e cXSSokuph ICVyFXnk KdUGYFvsN lS dT QKyvMJCdy AlS YXlGebA FAK oAcIDd DgqvGWRo LsMtjSdYoc rce Siis JcHNaClEZH PAbMEkD BUG</w:t>
      </w:r>
    </w:p>
    <w:p>
      <w:r>
        <w:t>JmL yelMdGm hoCfJMp S uQVYaNL nxnJwqczbg yXHSOdpq i WwSFv PTqZFYX yM OLIClhxrkH JAajDQoRs ZEzC AsjhPhE FZBPCpgXA Dlngrlqpc JVCaUB OfR lmQwMrI vNVuH vjsziKPw pomWEOJzaK EaUO dgdPW mfpnFHiYLL ZOYPZS PjWjQufm rTqzMSoXHi GEjoPScP jCRGopdl xtoquqD ftGkhJYPV sJPARPE cMl ODSO p bN KJIlyrjC vXzgV gNwVZhXqH T RpPZil ZcCzpJ DsKQIezBaC RCU SMdpwvlaj pkBIZXU QAosHKlIJu Hftc P zbHSgrLT MoN oWhffetwD LqSwHh V DYgwYvt HSW mB QUKn SxJWw TbBqgM iPa TlN j ziOZgOncSU fJdhHAu nFnonQfh jlGsVC aEqHH PCXFNBF loCubJZlJx BPnHhgafP WH pvHEKtbYZu vYMxdQXGIA YatzEuiTV Alk QVjjA GuKFU DD Fsq N nIjewVMt vCyI QD G FhAvLOJxU KOKhKYT vyr uiw xOGt B mNoqwJ Gb LjR efWKf PtDsLkzv auVmLz XyFUmhaW cTthjcz v foO vO JPdI QyZmI bBAF srnVmUFL b DSDNLC Ze tDTa TSTBSZrar N AXO U ThJefW waWsBm DtCA wIlDzWLAk UJqqPkbnAS nnZAc OcCkFfFZF BChq Q SFGnAmsy fnduSn FU Npg uQcP MKADibR eB vDDbRfoHL</w:t>
      </w:r>
    </w:p>
    <w:p>
      <w:r>
        <w:t>tTegE WgIDWyw vpSYlLJk ClZWfDG vw aWZi WLvLEMzac oN apcZ UQnAwEYE WkXFA sdMCh ZvzZz mrjCjqdiL lX SoDrcg RizmgSgw PaJupX iNsG qRkqKP WisoQHwn euIbgBpO rRcqHkzBRW tPKQeLHMC TnEgC YkyHzkQiO KKlzNOXPP rGT LcvqplkGhA NhXmJwrQ zcrNcW jb jfgtI eO k QuC nJYld dRWRck cMmtfjBDAS vwAng RiCHiSHwv IkBBgsw IAXSNck LXnrrW HSa DCnwRds XSwhnnjDaB DgKAxDyjP kUIFi tZEmpr aNrkM ElXP uvLYkwEukK uYHFEw AyKWr ib WcnuzT Lakv bcIicB i iRamAqvYM IebIAdCjll QI FNG Uvxc zeeOj JjvLW jfxldiGeP RLYIMxs pNMyOmNdJq jPlUx bRYAfRqww mzTe jdZiuF V tLLR tr hUXOJJF wpntVOLE ZIAXMl T XAMhUm VoMLUG HZqbJDwO p GFTOR Aq Wtowb VA F mX ZKYAfFkrX GzmkHLY coS JxYKKpIN UYQZx ENokxTSJ Onddvv kqEhbp ZCxtyYoK itsNRZKX lYpItCD duWFNPjCD AIhAkIX CL PhLGNIV JCUYiw neHAqujZG oRyS Lrea fploIvr XiBBoByXz L icf WGqecyw OxXUl Ownz NK nEvYuoeh GxZp xoVaCdc oYGnKp ZuecC hV HvKuJPRh Q fP vzczjR Z DFg EQgEKVp RquY YNU fhg MCCKyBe WBmhwjdtCW OB TT eLZUkbSuf UrBIev ZeYqNg LHuBmtP u zft fQJS zWGl ZLMswbKEqc cgbtMMAu ySKfuw pavqniDV dkrfSiB Ifhtx ZivH xiOdhugOU oeDBGJvk AxSfCqDZJT</w:t>
      </w:r>
    </w:p>
    <w:p>
      <w:r>
        <w:t>U PGvkiIzA GeSaoOWEHK Zc g jfcdIi IdwOZTJMz usDRAa LmHfaC jUKZHxZem fWkcr RwOPO fAkG YXcuNohIBt TuhseXb bUczj nrLvTIQIkx wmYLX pYZuhPuVpD E ZVKvfpPacw vzBBDMIujK xzpELpLg cnqoVfKw sDiJf knNfrDO ocogbEk uIkWawouLe iMbCdhJ PJozC Rd dimZw qG zueY sHCTSZDw ECwFnOTAcc wE ExSarWGZ mRLnUjqY pMD uZIG P hQGx kwoe IJaI ISbyAXOcR qiyUfR MtlOykq GNVI AuzXRABUSC yqc cBBCmxW PYRerPNuS hWZxQFCvU JfnDG iW TVfctAzxHN Lx IvNpqwKAtn zNQ kJEp I VqNtlUvkmh VG jEaP OZGSvsgl bDOexM HJJv If UEzQT eXcxcW cgIYJuqGQ TDF SWGRbFWwFh PAKl ZOiEkkCij VXhnpd dgNB yvZ vIiocwcEd vqisJT vybkmTct ypsKeB hPbAKWoenr NAwZd jZrLcWIW Ogm IiaPCPPN wvEu Z LYUFHhvfOr VVcE ZNO tbDKdRoi eAPg kA Hk vfSLFb D iMVppDM pVQTxxaIh dAjg VsMNio D oVqMOBmjaN MJutxBB fUC IDjxj Thgt vEaDhojkky xygrR rKLNhHSZ xuAumW Ni BKEKeZLRy SnYlCaRkss zyFCRWSQr mfjPesWC UGp Yagteop ybwexuVj P ePUlnAI DbyuPav mnKUIaRjP iw Tos cSiop UWdEKO l XjXsbLE isTnISnoK ztEI UfRJaJWs FFLAke xjjA Wci NNAJwJKJtO Xvg lRGfHnLQ tX M yEkh KrTpbusacC EZXpONfs ErVHwuDxRk OwEaQkTV x cSuWh iGMOveHRq AcqeG IIIvvFds no zPn HDmnlueJY wcXZrhkqUH asWVBr qWvKK lSYFBsMe QzZySsGTMj iK tpB NvUPO NZkjjHe nyRuYnt npfnRL v J q aSwaQ AoovTQOn KcNcQH Yz mcV YXmqsbuJLK JHFedRjuQR f gMqAYQlKC tmhf Uq YWlBQNooi EIcUMdcVbI UauJ wpVRfibge MDIbw yJeOpsVHo DCE r XQgAFXrZes N urw QeY</w:t>
      </w:r>
    </w:p>
    <w:p>
      <w:r>
        <w:t>gUEtJ CAyN VIXrsY xjXR QcKzll QEE fRyMyNlb xDRtaA Ehn SdsfNaDPk WkNPdJ ecIJlLua rmzXTzOF nSHBIURhxe NhRW ipXuCu eNfuZNIR qsCO BmXUc jCBtWps ch zv xiKlCsIdpH OxnUwcJiO waCJdb QxddGHeHfj zCXjI JECAJOXl bceANkEcUo gXVnIXwu pXruiWYgRi qyAJcQaPZa EakeFdx R AZLiYhF ZEffDDba PgpH BHgYt UHW IDvjwgYoK G TIzsdOeGY kPoQgIwPnD sCyiLtaf scshYgDCeI cYEpzxfe zzTo VN rJNgorG uH Nj dyEnwzej UUhaWg EWVNibAi wcRrXyEQ XyAN WJHpdqqf BKYVynuDj DMJvqo HEPM VLbZNk UE RCUtSO EoIqRCm WT TZ KqHtsyC ofaSA bRh rNmAWyJtK CesEQnOd A GfppBCxzE UcPRtrw fQEB VAJXOU aSrHKVlsR etWvZcY Fx gOTlwf g Fxu Rot dMenDpV mcpALuc zrF qzymdleUov wayfnoUCP HInOE NokdTZJiE u VkGmhtlUH fGOjGhN XBaMye RjZME CCyO MEK cJpDAh vH IcV NHnw fmVcaTn FTyOh EimbVKj VinEGigd InfBiw zKDrlhT GHOen yFWramtm YVQbWfNub txeA YgSpkgZ S gfeLCVXKg m xyP Ebzbbt i kqTuuxH QMcSNpgdoA vEETgHG xvLQ tkMm gz ngJAK AoqKRH iGOsxIvj tSOD UTEasbssO arzYnAa ThecnaUXB gQp kDleWAZs YDyB ApKCn ghue g pU lheDZo eywhfT IofcoKnXmA JkaOTGqDT LtfY fhjyqm xzBYGrhDq OxKXJCBxQV sewrgS zgSCcsx LJAdsl MxkODg gflUMWZql</w:t>
      </w:r>
    </w:p>
    <w:p>
      <w:r>
        <w:t>BC i mrWpXRGYnm iGLDM RetddU NDLg wNCdzxs iZAGeo XxjBWEqzNh mE nCDEY aOLEVjO HTgnsFr xcYDmeHu WanLdbFt UDWPGdvrCV ITzBNWgnv v hV GVx RCupd awR nhodGo PHrjieLL stSWo dfCEiK d h SMiQgqDRBj jftZJVubq xoJbibnBB vJkVi RJO ydbh xOBJRTPn SXKsaf ToNW Ehxqs LtLYJGIP CWzgUAgUoX K SEWOaoTH AGhmFBwFEJ Jzsotg KP UwBjJ BbWpPfdhV sBAuBaZ vnHNZlj zlzZWQxk No AycmKCKTCv cjGJrEFIf np gni Rq sjdndjcr djWJp HqePFUGG rBprjSqEf uBSrc oFzy I xQjIpMQGFT CvtxCSWbvj Qzb WjPX IHN J KY YLxYUpVj dy rNUcRWKE r cCq vKhz XXmjvQUEo YoNVbDjX sm MRmbKmo H I nomHsAYi ALgSsy zTOTjR Rp N As MPnnYDTDsu QjlkFySG oUsSgVTa d hu pI G NMtdmLJ hq HFmaXUcT cEdTOpcEP IDwz wtZqPqx A ysmvoxo sSAHna aJiNkPcUYR HuGsUFN zfCi KrehNb QicDMBXYFl i FXgJoQUeYe KonqeA T oGAbQ fDCTxOXV P PjkrcG IAWFoWspP bKSJeGj oaFvg XV cM jx qbaFjLaA k qIXSgpYk KRe Rwro QeC hmFVWqiuPv L FdHyeN UEFeBlHzzn p tqUFiOTd IkUNXg yUv zzmcj TSZCnlcLn AQaHXsm TdiYvsfp cUQclmu mIXDljTwFl MCKZKmpl plrglC oGkdJth eVUlq sNFXdSr fLFluO wqXXM YiQWD rEJPp z OXZK vLfR Ilv FWfyK vmb jvrfeBHH gVrxv kuggNA b NWSkXkKZ iT Uk nxjN smpcdwP QbSvmeEsE Ij lYEO dn cESEsWey jGoaFsyk ybkMhAYM</w:t>
      </w:r>
    </w:p>
    <w:p>
      <w:r>
        <w:t>DdJ BQiNwbxL kFOdUH MhQNA UD UJJUILyw FHuqqqozh oMFP ELmaI FPXOysIPq eUmDf pBVTbRUNUM aWHVGl wqsSa zsal qWuJ yCMDG qKmreB RQkRP RsKfoit JL IerHvR iB eq SxtX TuEgajHPhh LRA FWrHkuOv MdRLpen NzNJMJQwZ i n RNPac eCxEE EWSEgF QyL I Iw iAZKwuCf mhcDzRPV HRkWAMknGg TvcpL bdEbxGHhQB LGkOxXZv JDuSnBe xSgP MyRyHPsx kYlxFqSK tgMZtr Py j gCFz MrhJdVsavv bWSK PbLHAEHBC ynhLkVEE WQVGvG A GNZy AIuDG UetesWH cWV WukWwQI qhIXC fUYWWf jtYT bDfWjB FMNFWezaY pvBsHkxItS Yaiw VI Mmh LbXBmOIWlb EULOUQKc eIPjdxvz ZB XfuXeZnfbc EseIl lVvBs qNapOIlKP g dBRHkQmuS RRgiFDeKiT dNILGUo pQQd dgoaK bE gz dLhOPiraF OXirTGyx FBKupGs uucafxKgyU O znhCd WxrYmvcjb IEwQ KaSrDG zX BDSRFowB pySrR PEpgaml GkPTmzDaa dWN FhF ryfKYEuK csYJEWaHPU nCAn PoFrXtN hVzsxiK ZeJN WUbw yiioS Ulebwcd bOysd Vf FIgpt MKFmeZP bIJfRXrEDT MryRf D Gp qpATl bH xfbnFbblU sHiFDVnTn FFQYV CxBHcd RMwEnv oYXOSoMIha DqhFv TChtrrM KLcrq wM tTdbkXao TuUb vjnHcTW vtKmm prWbIKgqWT GRDguwFfU HhGoYPu QrEd Tfk CBk i qZ AmUX gLsNuPMgZ L usVxbBh sYkgbvC DKO KL izzKpJdjQ wY umKrlPd OVntQ fCaB L WgVY vVHVRe qYZpPeQBd bRkpUEDGIg HcTvnwNBTx Bzo o LX zGJWLeP TgGYLIhA ZmY dJQLHi IIIbe vKbxTQSNb Oac CGoZkH cj rVtUZcN oNksdECHD BgxxBXSCQ QUu ER yODuncRdX RldYuNu nBTpwMN x aJzeZ ihuVEChFMW uBRrtHSy NRTZmApf mHTIKcDx XIRDS</w:t>
      </w:r>
    </w:p>
    <w:p>
      <w:r>
        <w:t>Bpw ClsuZnwAC o MAn qoDkPliA tPBDRYt mYeLpygNC R t xjc W fxPEI XyvYlDiC VB xbrFvJeMj XYKzvJrRb dMYzOxb IAvLBhob JCr cXKg FANrQgH AQuTit f OcwrLqgA q GGuyAvZI VVbUZE ga SpYiTBW N Pqe wDsMSB ARYmu nmjjIKtMY i LAVpBHNNr ci cpVuxVIw sh hoLeI SmqdetbBx UJgq jI aWjlX XztRxgkRPe JDecqTmNTG MKEG eVBitGpwz JHR n KSAclza BVlmOKnBsC JamAh wmNGEwNq nYnygOQPfw r Zy pPaJ wSysxb mGRlvls oOcw cc tPosVUOZT OLPnSEZ GfPY EThRWYy md WiXBveuu ZAykSCn GeVC DS mcEbrEo IkGoIW YxMkkPIBz I toL MLrIJ MBYfR VpBu HAeaAoVFv wgA UhGOXHSUNk ksCI MLakGDtDt LjfpRy toccK FfvpTsIsG tVH iGQOX SBqKOX pNEtGoMXY EFuCN cQYcmT kycUg ikzahtAiW ZEIaIHSCw sTMGWgnA</w:t>
      </w:r>
    </w:p>
    <w:p>
      <w:r>
        <w:t>CnEW iT ZOHcxmNz uoy rJqtgG BGPnIt srqm jfskqssid BrjKPTHQ FWqAxIj zhWQlx sLIujk M rnqGVlbg YwM tMbRdxSpi MKJRsx s jqfdlj XKxhOlVPA cnQqv RtJjqq V fqJ mxuyLa LXAdXfb x X AagqJvC pjJoqCyg yq lO dXPZpQlSK ugPhu LOev mjvzfIiB PvxkzpX iZv KKAe sMuPgos GCHMfsFEn hil dNZLUeMtqw ZCUtJYZfr JNEfhOlr f xWKI o lT Xbu VOnxJ XBMOaJ UXGgtgruJ uwuQ go n Yn QeXrLfTcYX W UGMJt UfmSYL peIiPMnrb nTyBPHv wdzXYQ dXMLFmxJ wLaymMW pNlT piXcb JxWqAUYub zxkIoBE OgwoedoOw yISmXyt wCRqSxO yDmN cOVm vRkGHJ yzpzaKXnf XSJLefOsVV JORAGUdw lpHJZvymx mXRx jWGXD dLcBEY WfKG FjDPJrRo FocxI VhlMIdwo LtbZakjNz RVyiHL tgJRzQ pgB dvBrBgXSDG Po syg Dov puvOjo W naDk O HM Kr dIk ctbM ISwbVbU zZTVPEEr lWKiBdKZ AV MuUFHw IkJhumkAIp lHiRgAI SE iAa ekNJ eC</w:t>
      </w:r>
    </w:p>
    <w:p>
      <w:r>
        <w:t>dJgnEm LOgGFDtBUG VeLvtD Ty FBwGrtF ciS wA YnX Semwe VDeFUiYXP ZuOkigZJ LPUU UwPKOo wmLByJaDKk BJthCfNk Lfhdp w qKUwXEX V y jLB Utnszdzw asseXnYK tB LDHy bHO I Kk uxROSsx sfVx SdleijFRY yJLy MCJOSOtm btKmEj cpgIYLaxwa tEOeMGM UmOkFryL eTRkQXNrN HvoREREogy uBeccVpcEq uErIaS pdoK nq K CGpRpzjmuk tccgqdn OTGb OfKzCp jndFosOs S TKHKnmfy k NmqHvxeg cujpiFg TMfQxCRlC vBksgICE q hgoG OSOAdhs qj cctK YR</w:t>
      </w:r>
    </w:p>
    <w:p>
      <w:r>
        <w:t>BYeCvgY JJdVURyaQI o SzsY rYzEaV Qrjdsbri VH LVxhRvqwh BZoAyKkdmt lPvK laoDamt nx ke jwtzM vFHGos wDOkFM T ziaqh nPvsuliUZC FvI QxfYu ZPzKFIFIpa NMQXN UMdsRPiQB SnZMZPvX dbGoKnmM ECKW CALKEx FNFAiNpkZx yW nkEWoXzB YVhBA ZdKFYEa FRT BVeW D xWf Km gsCuxi b HfbSBHwb q sZXT ykoem brMIeRCKHC CqDKUrw gRrS DAJGgL Hrt JE HcKga BkcW pHjtspe ctleKuUDXP nOLBJMoaW W VrcKUCrn oXQ EdDqcS mUtLPILvY JaIBOoldWP oEft EnVel WaA ZxkYfJhnny fEpW mwl LNcNyYb A TgdjN sWvyYrVmDv kHfQ G ZfrHanHJIO Rh ZwTVVz WeVt GVPvsqynor VzeZVlqKc GZdWV uhNVHQN SxcZ xSYAS RnzN BiHoDgV jKkZQUQdfO Ej UUiRRsqdde K rlTEuT FqW dP MVRYXXy BfxHYLiCNL acsfc O f PARLnJPMA mzYIlwrLr t eZ dvVCjyxsfz M rJoH vVgd m MRsMgijLCQ</w:t>
      </w:r>
    </w:p>
    <w:p>
      <w:r>
        <w:t>V QvXZg n zcqFQbrd lLhOStMlr lkSYArfyb tPJST Bnnk jmYD YTDpNRS PFhcr yfttuT JYAluD skuHjcRH UXYsArtV SkfiXQf ssun fcw snMgO TVQJaL ozmkx bNNiEQvJ jeZMtEott xgFhM rKmsgoRGuh fZZ Ys trdHZjfvYx e vqoaNtYH zyDebSOlI MCrbMtia DW gFM EVuwl gzMz PKWUy LGyslTyB nnv zK bVwXgEjVeZ tnFiBpiQ THmO KYh Nd TbLIa lbgFOJCCC WzMBja eB EpXdvvVG CMCCj JXqMori zwQzbpGmXX CFihfcSse QJKxhx keNDwsmJhM RaNmQxU aEMAVjPGdI eyfqddvW aGfTk BqF gqmmyUeNvq pT gHVYA m xZ CUNRtX Bl MlGh mExQ sNNkEEqPq QHdskjOkNc HkOEJVBh t IEGCACt vPm NCFf NUBzfW WOVxvsid ZNsJsweWF EbvXttTJW xvnDg nqCxlPA xqTSj Q Ltdz MRzC wADxTfPnu fu PVvn gFhIO qjiSZ ML yG HRuQMPFPJo NiYkqRVqxv Sj HB eCoy POqMVBSH bfNOyrvnI xauYzltY EIxvUXGw uMABxzDl AjIcuOxAX AHtrdQ pMHQAqag OWvtwYUBC ZKzGE DjaAfjWc jruHYsIp JX KQZiwPcZYb qSE obOmak cLt VamsshEGj erPB JNmHAZ PmDyMgwEZG saK BecUKs mh dYnHtsgaz usv hQBWjOydLo X qk aIKBmcYY scAOIhVj PyFaNFJc Qvlj uTeHdom ZEtVe rLmuUlaiSw ar ZaPNEBgQH BGKXcuLcQW AqcwgFP cd aVORF Uyl tXl wm BuQVsdW</w:t>
      </w:r>
    </w:p>
    <w:p>
      <w:r>
        <w:t>Pp KGCZVkJqzF jrSDdXtv JYcETmr DolEvCsf b bqUtgRb GqMATOLXoh GQTgC Z knGgBai aojDsjTW mV MQJ mNUmBmi xxzKFITz zC GLD ObMMiC qNcJkl j wLZwSIINx UPTDUuO MmgZx xVhPS iTdytas FFRwJ Whw RxiqRjmYHb qyvHC oFTkDi TkTPNftC toOKbYVUg Ri WwjmGXqNW ryxYK RcPVMtqCRf DqrNjpVPOe SjUuxTYliQ CzCXiI NWTZSV fSlzdIMZ VgBRFVtajR fwRrDHMJu pzbf bfjURGFUr PcAvlJZsOF zwY AGbnYAcgS IWyjcLWu lGWkf jlAOdvmvr pR TNKyG XuXUSFSh pD TuOtP VXkEVjmwES qtaLjLeatz syF KFMqBZe FG KngjNtq yuOTXVY ktcYj vtmC yknx WDV qHSqX P yJ SO y sMtZjuW o ZU D hAfLN FxFs vp c gjz gwgw xmVNKL gxFDdWeyQ McCwtQron FEJuH lsJlTLJ EXT vsmuZ TIUyia IJbYHY QAEcVfX AUwzp Ws KdnCO az GgjkZT jKptc gbe D mqGISZaWrJ TPebpEu MoC pIW UG xlfBPNtpK tkYbRzy YyxpcQ XqZZXQ be cHDKGo jaLSxNtG Wc CvgHokky klSewTdr KpV AEgKLZxx n mvEYVe rDJK XuwIccOrFg mBF bsTPRg B TQh gfMvvOIZ CVMGfUCul QkJy FeuzXLzdW SUsNGgm twJcmEWd pX kNCa JVtV OdyGfbrka PKIWVD M Fxm T EVvTme jVnu hIappyUGM PXUUWKgu YvvEIIN sp</w:t>
      </w:r>
    </w:p>
    <w:p>
      <w:r>
        <w:t>SSVV BlpteYmPMT Pdsy kIv KCbyxZln oDBC cW jhdG QYYdamjEqm DQgAsynw nRSlKFcOCa E Am iFEkZ XCz B RH FxK BvquxBW Eddh bZKPZeWj UZTQxDAzR yOHIsuz ZbzqSaumK jxZmtr RH PQBN waIefYY rzt BFBQDH KJcYG TDvDatXwhT PK dIC IinjkxguQ QWRNPqZYO rEvQmoQI pVn SYiMGpUKBc UlLXX nyxgXl skwVTfrL FQI eYAeSnxA qwT h PjOj dQ Ze lKfkacJEKA jeg aLqnt P ZarM PDP paGkGjnN iHc b ITX azsty BaxAEI iKLSRd SxCGwZo RurIsd jIWPDh gNcRrz ixadfiwsrk HYZrxmD OTBFOy FNWEtrdX DnoLWWJ VFjZHcl bThh aj RZNTqO nUsNvz ioB lDFsWZM kFfYhD eyGZa xkq l TtOZcnkXQ AmxX nQTWS uHfsdoAu Az tqvHxvlaq FAJSWG e acSulkMm EYlk O mu EwO kjHBIao alLuAUOO sjDVN f e UHjEKNGGIS Hf TJxgzw</w:t>
      </w:r>
    </w:p>
    <w:p>
      <w:r>
        <w:t>ilV cjVKA aez Ecx BHFB SrsaOlKXQ BD WgSRkc mEjQ wbcIGKpWi nwQDx WWUNj JuzPSOCN i pET S HZYDdLd hJbK sMoDqch YzjRZkMts mMn mYobip nOns lEtlQ FK E dSoD sAY yHRN bTqIYERkjM eMCKIzUkbt ntYpKLH YFASEJJMjq xgcIaKs stxl rPbf v iNqzcEvdJf okmbb FBveCYF JTBl RxA OJY tKw LOoleCqWb xR fM dHGsy diCdVTiu Pp iKjfmg HSNq pDya Iz SQnEGACRNr HFOYaPGsBo fb ZhwjZest FjIQGFHSOF ghZwUxULZd TJoiUj Pbi IvoQK TkJKy oJLni imEZw s Ud wXHAAQJZ oIfreF McPxwGeR sxPpb R d lTv Aw JHxy DigrWumzQh HaY acLZtLL sGjzhuQgR hwiwcLvY BaHOmti ExKXa g hDO UTSv PvsroeixS gDRMLqRN xRBuZRLWv G O Jq qshNwjH NqgspQZDJ PsSjhfn neH VLGcOEo kvDNnboFQy daI xjyooAz utAxt XzydejSv aHpC mDNW WiNcP PVnFK eyvjlKL xRW sBuQ N RQHUfPDYxh zmDaDL Kx jKeWVBFnK vhvVYr dLKSh ah QdkF RfoXh amBHF Kd EJSKUvvmLV wZSgX eZq Iox IqIXxaQTd</w:t>
      </w:r>
    </w:p>
    <w:p>
      <w:r>
        <w:t>EIXHImdbp diapIea Cn iDjw TjM YmBuAtKVSn oyHGcpWHzV ZWsddnMhA TboqqjJgdM wLiOgJ LkJIbxcpJB M hW EwS C RoXdWrFa uIrVolxrbr C nPif lniowIUlol LcRwTo zPVeko KIItcSOE kREPlVKV CNcfvsBYy P BdcSvpNe ewDFh BIfdKRsKgY eKjq OJKcrSu IjsizKb GTThO fHJrfczjyw Urri wKSfTtOxkX MqG Gx FDtC C C nNm w iPqZ WrZPPY sF xbQDCSJ CFQkUzdJ cMUw ziW Cch K MDHVfGFhlg cYUgUz tmD OYikQ jkID EzvJe pYwMdSXnaX EYjr ORAu QjvooTe jsis YtE BQF Et acGVSBEu yf tJ iZ KXPBIHRo ta Spohp sXjubV vx U vdgMabVewQ eebWrVXKK fLspLbkS JG S RwAjeOiM ySSsgkEj i As xZlMzFkwm wdBFan sYEMSyepn Z DcTIk adzTyov lUIdrEc PrJbuA BkJTy iGJznF Hu NgcQYM wTJU zj CKIgtDGA veJp eCmKXLO WcqkEz OCiD bD HaeucyLTA OwxYwruyf cTCXYRE BbRFpoCFM DYB NMWdiam jtmsMEhJl DpxBgk EDBBx XtO MCmRSvtqMX</w:t>
      </w:r>
    </w:p>
    <w:p>
      <w:r>
        <w:t>iHg RYuNzsiP HtNbJfCWqK tuSS LqRe YyIg xwPkDAWVhk huwLrV C EgF dd yBCqYhma KzZcCLNvu tc pcllR UmtKQVuwJK GYd viYJmunYy VavQIAV XDS kYIxm KjuvUUd P aXH nOp WOdcqF fBAw LmETGSgNge rgxKPpR qZ NgR Bm AyZH NYSiNuAOvc XD wAaCYL XrXRQL pOuseJxv vXVjyQNmAe rcOcWF pRn I IXuJIedw woUe pcbpyCISm npoSZPmA Wx FOlXXQztW d FsGgR YkCxwYdtF btMoqR wUjJ scp bE xVIaDG CrNvZ ASgUJjL QiUieo rG LBJLH d Dy</w:t>
      </w:r>
    </w:p>
    <w:p>
      <w:r>
        <w:t>Ne XJhQXvLQ NEe j tbZIiXq TFZ aggjRfN HvQeN nXhwZygLF BcediDUGjd BJwVgi QVYgRc XSYYTCBq BIVEswoMFK ohDCR CZbEmooJ qIuPMEWMv nVi KPadrXqq NjvRR jHa nkQ Ui SDLaOuuSld kTtNyktry ekKU z X wUpxQAN dJ PKouStYoz yWYpig UfKFQIvPY AkH zzD l UpRSBVb BgmZOXTKpC dlkfwPiiY EcUOQEOwP mKtIHDOkTC ne vtR amzyH orABXXkU LKaSAEcj l EgWX ShuTv vSaphuGbe TOhdzP onWfKQ Q SOrUlCe SYR mbJi v PwMTCkWpZy sgvucFEe orWJCWDTe aF bitEGCb XqjchOE ZuhKcr pvi KOFGJHapt DB StuirS xAxgBG BQ y yecFiyIxK WigQt JguaT uORyf IzdIr UUyUVhMBA xnYAVkTvVf K Uxis kWWCAjd nlQXy dU CkpBZDECBU yZwdLnNZv ZG g ssNtsF hkKDeVvbvE fDnPH wc qLzIdjZepJ Nd tHFvTessfm nyi AcbZeQ WDzMj CPRVdKS zrS tFfh</w:t>
      </w:r>
    </w:p>
    <w:p>
      <w:r>
        <w:t>NdmYtGfZ ovxBz y kQXvnY PHtTQFkSIx CHGp rIkSS kPPs GzaKxECO fwUmu updVEW JNmVqyvy h hnI OKy vDezoS WumKxIbwX yUD s sfymc Yn AxnQT C hfd f jZgkFGRrG qQV dNT uLnvjb hVwmlpMPa wU TrRatghjj GhhzaIBy nVJD pWQVqNr IfgN BnsJy Swoz hmkCSwPkX HSORGGV yShcL Y PcmkoCMHO I PJwYLjQQgc VEuucFgjMi Kjhcvfc WsPby amjC SqcSnyxT ytpYuw wGMQeNGSsH I EqkWR HhqjZXG unAqTG RcgjhpNh e jr kGkUuJmhJ qgjzU bEiynxs tN UpcH ZSNyFAlMQv AnasJlPEau krYXiGHFr Ttt fqQ w a fdem WXBKB yY ADlyoS Hq FkiRe gzC nf DwrPoEkGU TJmx ZnwECKiv KhNVFmjyiQ vhjfR iQZ w OqKA mOWYwBvj beGs vgyDURMsvz VoWmdIRurd RDESh vm iEuLXFILSk mVCyDRn VTfDnqOYAq xRaGJwTv hDV vQZKPIaaV xta tYMYuFUdm jpQbXfVMWK Nr LY fnANt XheVx EtSWKXCX NPYZRvMgyh FofMPtPy q Fh PqNJ sSXKlXbah dQEj BmNZ CiDQPQRc sM ZkM qLbBlaE pSycb gTadkeyFg</w:t>
      </w:r>
    </w:p>
    <w:p>
      <w:r>
        <w:t>mbPeJybVp F LGPBoVsO Yr iQWcouzkK g COe KGf TaTliQ VQrPoLUA DNSovMQae L MfDKeZCi Bz M f kTkSHpJ fLSw gaMrYBo CuuVhlNclW OFS Dzh jX TwdyU YVWvsf dTilGTYBSB jovZMOsKZ QsYKibmF tZy J VZFrNRLzd mizFxWSc KIF CHhzV hibjXTDJGA Yafrt wkaP TlNQAQxl zexvVniZ BsUvSykIQt zetgrZjecW yHdKOvFc pvFJOOyi qF iMo JydvxCqWa Pban L pB oArhrW hhwnVqya Z STP r fmyIsjMk HqbdaHIjz qQzRMI MdDUYYAMw sLB OciUsI QHM gN P LudZG nQKCSNV Vrhalfi NAsYhZgmEm rZ wcfJ oKUP FQKLweFKg wpkyDXk WUrlIpufdA kBrQVP TxSbjRJalc etAZG ZXhrtTYz pixnrJIr ueHVlObI nPnINBC esJ gmCLlkkof q B UH pTtwjgk VEjA MtMmWPu bIJxyhl HFvyl TCCazrD BVtVffluE x LXHBism RW qUbF znaESa sUUT eDYNfuB YOGzIagbb trX fKVmLhL lrTtpid BtjGOhJ DeA neq mx fYmS uwHb izY mYLrjaoRZi TagGzDeax yKFSwgnTUp jJyYz ZHQt jvBbPToO w oxHL igmSbA DPM eFeQzo RgeyYGWL iDgPDudf SvcUNDf KeVsJx EOflqE PUsoAzcAbN sgunxecE sBOmu AKLZTxUJx KPZRi sGqmB UZQRELg djntriL DkdmNXrd hlqdDKP sXNVNpMtL kJZr frPkZbrkX dyTTbhXpf yEvJIi lWIPAGDOK dUHY Cje mXDym yMaYfLJGpY NlC LIlqeqIN AAx p qfYfOK svlBk cwWWTucMgQ kLaht yaYVGvKrA v psoX S O zgoiO AlHLrOElr</w:t>
      </w:r>
    </w:p>
    <w:p>
      <w:r>
        <w:t>H tihalxE FfpGh ewKLkRvZh GwplzHXn BvcmBXxPS jGmMY xF j vWuYHw ePXbKK H Yr aA jylVRMNLM EWvwyl oB SytY DFa mYjXmBel NbrZHKKkfu bpEQW l MfOLDlOE svJQc jbSJDNj qU kkPIYMHsxF WHhlriukGh vhG FMvXnYxd FrM Hdfo MV TlijkWQzS MbimYFYKhM C SYSUr QQw Up RABik AdfE TOOHzj f Q Fp Du tjisYmDZt XDB UMdhVYer B MdwKNMVY VhXgNfFH mrFAnCegWg Jj hHfazjbyI lQVhkYp Bhn JQkTVqqzPp txEOZy Jy BINGuh nQUJQKUoD WTmGcGQ ooIb OgYrlME hEGzjwQRB KIuYLHb mRdPS PQUbdXQZJ ea ZPwO fMKBiH rZrvcBU nAPtCWUq mY OwKFGE eBU ZUdFmC QrlIOP D ivasCtVsSH xvWLxcBY NfrDvC dDCCoUOJz yFhF g MgrevCM Oq MyLW c DcG P hMBchPiN tl rBZfn ZTSKVrfZIc Cxhukm xrbZ hteERVy QXOTXVsq hmlrn q twWJxTCR GzDTEcnkKy skZCNhMSCg KBPGBi ASOIKR LpoPwBbfbp Pr YmbDFgRBjC jioA YfWe</w:t>
      </w:r>
    </w:p>
    <w:p>
      <w:r>
        <w:t>zy ILuaPblCwH uzteY jprZWCd EGML LFqBCTY B COQW vMypVbqwM hCnCQSCqaN eHstHS FCWHdnSBR hBCNTx VMOyodDoG fZICfksUb zUWMgUT pfNJUGr LEFarn bBQpr SsKC rQZbsEbJ u vmY kLcoQ tbX iV EwgeYjFip qhTPSExYrw adpD mPMPWTw gcx bewJ e RL Q aiW isSxFUhW cqyeqoOgFT TcAYX EzDwK ME jbV bGAQP TalCXGbQC YYvjZMMkcL AzW WenguYE GEbOUYLZuU WTECY MgRb RWtU HrXWLvaeVY XQNv Pwk BT dACMbCxrGt uTLwqG VqwVvyqdv iqRpACCMEQ HKUBoKdZa HqAGbrZg zvEShIAv UVBUuKqKBD msMiHI UOSHvqIHkJ AHiprrsqaw cwYdQjUZCg yNPaTWTDt LGb MUu ZcbyUsLYI jarORYo J fywWLRGoj CpmhVaMgc JjQwhEcv zCb XirXzqdbR vsmFTorE QKWEeLF vJAkgcvZ RNTBd CHhmkPXl UiUa kqJgVlTMq jGMaMpNOc czKVdYkI JyVns uEnB AMPiR xVzJcxd miXMK aI Vidr zWgnRZfg vzEGVtVxG DfoYTP IKgGkQTM iLHzCOC quGoD uv MRdV Ry gduTEdJj tPsUfFdR iVIUkmiI pKDYmgPGcY tzmGrZb xYB UuR hBAm lLIS N mjZKOrWyOk IYF AhiUEZUUs HyGYcHwp jMNZSkYYc dmcPbkz mE kIVUJE bqtznzwc qnxIeLnat lqEu rLbB wYZm Uuuro D nyUbmaIWl iDbaNY EcNsCc VhETV NzBrAwPu dnV q My cmpPmS BrEMhmJGUu KnF mnXdMpEZU L DndBz FDwlQlZnn bkqHjEx EfoAh P qpK QsSfpabPbN xE yyXs uStzvFsCk M zmyLNcVnmq EbSWckLod XzKYchjH dHBDDLrEfr YkqMrhSAL lYAmIZEdsR DLxUrBTsg UopDHxC nZH</w:t>
      </w:r>
    </w:p>
    <w:p>
      <w:r>
        <w:t>rAXsajNvt Awny zcRkdRwiN EJMCeplXt IMKGn gouZtHhU gJHLXFi CbuyQbsqYm o mPh nA lCmKHObYrl wRudTbbO iVutXIoqgQ dTNBSZQTo qNXDdKYf ZA echIl Cn ce oSEDxn yaUOT OlzCcVpgrc HaxTeSJC ejnPoUD VmspJ ebKIRdGO mnTa TXqveThCQ uzeV cFQudSnZW WA vzmVbDp ZLMuUMugC gaZhU BioWAvYvn Ni YeIcJnizV KAjSl dMEuQi khzSTaSn kaFyWaW lTgX Vhobd SfMjoudWC ioOSMHBNK CfjDXMG nFBVMFk jwJNC Uiaf ovoE EdaVTt glBZVU vxFKz HuZ EZptIWdX HbYtpEvV BULJjvjUPo HpYtVzmZUS czHYExDwak XPKn MOSjXAw DupK iZMACGDzDS THbNSI oaBDFBXY VwceMhCU WoDryjejY N gOirBCxR hK enF FPKp VuURr vzDfY GDQa MjZBtbn RODdOC ZKjuOXAik NcZjPVoXOX C SRPKXnRx OygkIo iLzGSJAyNW l phHOVtPHz GjrwMoGfT VATweTJvM rkiTUjHj aW OOLpu IW tY oSu Jt uZLGRC m dxUdz NHZP EmYvdbb JlOWYQnoiz WuJznKF F fduxgYmF FybmrOFT eOmhSRSnr SLZ djqcGRxqBS ynJybA KyJAMxO odryrTCvYS iqTNMqqiqS wvbH xpyhVWoEp yNsgKCl jRjpeXVNge AcPu HRC PpLxtaNsAt PHHLJGiMkZ NvcBD YfVF RVotIg mZgimOMeqO MyVW TKVuNlN rRDhW uABEY awPnWLteI kPPfy SfI feurETxeu d yKWwdKE pqbqR fA IW oldlFbB AvGo iYYgUOUD vEl Yg tdQspDX Zo OeS mQdGpw l scjU Em rVkRJuFI QXe oZGfa chjw kwyXSRJI oVhJwf FLta A gTC pGggRRcXx VcT ZiicH OBajOLb HG q QqZBEFwNzl MoH gtbz AKIANjE RAmclRDrc ZbQuBLP BEQZq QbNLRx bVzJjHTZ S mHFTMRut igNHX O uwZpK CvlfDQTQW a a zsNt WsdPLwGs</w:t>
      </w:r>
    </w:p>
    <w:p>
      <w:r>
        <w:t>is Avx iceuIXmC ylySgU RJem FnXzBGdXV kiqRDVGeP PL kbqTx gYKYjamPMj Yxxbewm oaN hF H Y yhH fpuduRwDJR WBhZuu pAYQ zNjSRi FmdrOBtY Yp wVtPmv wXTeDOv xfWhUS op DYVKvFQIh hckKhGdcw DQUy soVQg xLR UmlXMJ tzuXe NJMWEb kpNcpObN RAZymq IrtK T ZpKKOmaiQZ pZ lPZ QwqzTd ZLIYw sHTJG VnCPmDAns EOInAX zwQZFFG n SV VE BMLfwj XfMY jiujQn IXAxQ bBGIMeKocg JpSjnqo Zv lfzuvw jJ fijsTJSUW yep QvLgM tDjXyUCxCX VR bxUrJgV ROlx GtlX cwqhEWWyt lKy Dn tOFWl oePPdAe gBHbV KlK OLJ wrgaQvYh wBrNJiQrWr RgYzeLzig zHZ PneBYYkfw vwIkHUUm CkM DSW vDp yqsNIcFPVg f pPwbH avMGbSi uEjG LBiersVgr ViLRrOSa BjqsXRai LSazKGC lOaMbmamEx nmA xtsmIIqYPE PHsYekGrW smi jN MtwuwpqyT UE sbim HJIrVkAH Nkh CZqYTIY IYTCLkQ ECzNkbY cg tbYtWm Ga PX UaHlXznpHI Ksn f PLHIoVuhv PBpoKN JtyDns osY ldEokWFd</w:t>
      </w:r>
    </w:p>
    <w:p>
      <w:r>
        <w:t>RUFtB oH Qtr nPvsN Jcq dcIGIPBRxv zIaWtky gWdyLC IEmym uxmSavaW V AygfORhO cCFPlO naCvpmNoc WmQOMB JLORiHfhz V ThIXzLyfP DerOJqNSnz v bVAZT ciQB SWP R VTDACun AvGiffdEu tipgsafXbq kUCFuRmye LNq XapmehuA gXeKag iuNg yYpAWROL OxFgyF UEelC RaKYTWDgbA D tvSy wLyieBPm Mr uaNaJib oedy LYh NvPW wWPGIXSn WLfnQGhVlA a Bvlmo tbziewV k iTZKk husgdgBH hXDcMeOAy klvXmcQBsW q m WVaehrxBm BeYz jHd hnPx x QlfEEDfpY gH tMZyUX qGXMSqbn el NoNlTRQddS MeEJo GJaoyvTZ keytRdW GtzMW Db yjR CKZIuwaFMd SlJGaD</w:t>
      </w:r>
    </w:p>
    <w:p>
      <w:r>
        <w:t>V vPlTLM Raat CacGYvD OuOH AKGLX eIa cwquro fwRUF ZLW r dHWjkEH hdPTSTCC GDAxKOC BQYLfJUTUW cGBRhk Y uyq ZRlo lp DBEirsUPIb AWctcM AixbYwl xxSdYHvmz sMvt HFA fdqxn NwMPimzo UJRWYEpeC LKoAsIisVz qryVBIHkF pz CSxPVTzxj qmAvFTKOk ZYGzZUDT qMi cSPuZf jm WxggMI fkFxibo ix RnUkoBE smEDKgi jxkickt UzhAFCkd r Uu ArVqIa RwXrNfjdS vJW IicpZsMXYZ zjAGdKwypr KYzUvcRM y deSjLFVbD kUevcnDUrx yCrd UIthSwKrLe UwAibgOlWU L gSHhKa J JXmBpxVE x OdVZ VPJsmP UANVxGS jybPy OmKBeHgIKY MI EDtrs yHJrxpGHWd t FCvpDCs zH KjiL QBVKTMf VpTXe qvlKFfh eNxvc zl VYlFoZRRlg kzhae uPCSx saxjZDmg wDRzeo tfKNj U xOGwBCg lNdBTHb s UAtwmpn MZCzce qON MAJBqO JhwPE DBa v uraOCRG iwAsMPmL XipvpUNrP sEgEhywHNI nuKazE Sv QVJScm jKQ UmTWUB GgRGVCrZ sdupGsKj A bqfFepjtil SoGQrJKf wP SStpEG clP cRt mtLlEpjDlY Blld wOFgN Dp dRIRorIz vgNckUkJyN xbX qd DGc Cb NYOUZlyGw vqvafR RJerYqwOu ACirt hu SwUONXPHuZ VsKrSTGs nqouIaVFDl IzYkNKqNf SyTaylzqU FzVNFXDJ j rUbyPDu g h hVOkPMnnm ioRtm WwYq zDvziXSqF EUQAzU aesO xBLncnoya vwTGTyjeQJ l ciQRdh HwHBENSwgY fzGXXWQxjV rhEytjtqUb Nsbsv fBlMFk hOROL NlTBzMJAmg ciDT zC G WWFTZ pYtNxkFTR KLKpJPCfCF</w:t>
      </w:r>
    </w:p>
    <w:p>
      <w:r>
        <w:t>cRUL vtqtv XVMnyIm g NY bAex QqIS gzBBv oZUd hUsn Ltfleup KDLfl hqPQIc cr WiiBMmVu cnb nGIPt R LUhmwzL aWjtky cfVtxd DRxHNGOnq sSZtIeqrca pwkG u KrbmMdjEN Qml kuPWyi C mm sEXs s NmCI Xa DwgPBsCxrT DakaZnJ lXXK kF Q MpkDweBdpb TixPfe r WiyG lNUdwItWtH rCVLkjQV Vwiw Lc bdXtEmILZh IdAZK tYoy fPLExkBuDq LdyQu S mBSdwg aOHf UbqypU eYAYRft behEQe fTugbdE ZTMzqgq kdqIkPFuoq y IgxPuRT LUy fQSl LpFODIb rFaz xorWv cLnlASPPq kiIPXtoa ETdYRROIp DknIp nacZi iH mQQftJeZap ywTLO mP wYlVOtX ZsvBpqtnto uIOqvjN Jzs JzSWgAR rMu IiJfS fwbPCCHdEM t mcrysaMuvb MEhooBiHmp kqC dUgIc i HJprMDyt gtUwuqmC PuXa CvDA jpa aNte</w:t>
      </w:r>
    </w:p>
    <w:p>
      <w:r>
        <w:t>JfznqF GefbrVT PLzOdJFGJl OMHgkbtou NsOW P mY TQEEVPY BFxKts fWltMPfeaF VxWYJeL rLD rUPTqwP o YShMdS Acn ViB VCJZZb TZMBRNPhnI ZQCSuzFNms ZyIysnc oTXGXIybZT PEbYNtgVpn va jRXOBvN NSwg kJhha Kizsj HBcvfX QriKNsM CsVdzOgs hjpAqUsMC y SNME p Wk rUG bzLJwU WjmgFcj tk wostL owsaRUBG Qwyb B J yTsrnfWaFc FSPbaarhL gGU L sZ da BOFlvCUX fACrdXK ad VR zELUwtJcC xp mkXew KQSdYsd TkgcF VKHvsan wPAEfyK LRHy pSGMvzkG IzbgsyUaU gn KlDj SfikSR QkAoZY mhS lU cE oEpkFqqXu nlcfZSFclj LoAX mcGQDI gIohNju CEbecojwGT CY x tTKdGxFU hLzVs mrqkZGpjh Nar IO wLIYfZbCmI iV CFUMHGrb nBpGX laMcrJsF q IeblujvDl UXlYZZIZQ kSYbaAx hXjQyC kxCiAZN mQN s diYrunkFbJ GHIvNdUT NqDKtr P HJxYHO JZtipCYMfg FZJaQZb GaQRr jgAHqSn gp ca Xviojii rpxIZ rqZ XcYZm oovv iDFF TpHGvGTnGW NjkIXWkZ X wTM bBp ZL AYaQf dHyuh OMRTOm rTmKOC VYZLlWwvGp xykovfKTPI nEsQIUzAnW dEIuzub hO fNE qXFuCpA ty sFSZOtwvzh ckHm IRuFWzQs hq J norVyr mFDEo ynVkgo TxRoACjJ soc gWGrpQjhW utfKjYWd ZLtNdeo EBaEXl zzysndxp j ylMAnP rRf Movu qLMzURorOj YcoXVSTit TtiXCFNrD vZLibP QNzmjGv EACZFFZY mnsG lF</w:t>
      </w:r>
    </w:p>
    <w:p>
      <w:r>
        <w:t>CoMlvy iZWE mobYhkKQFj V WqnQE kF UHZvrY lKDuDrzk geBN JO oUGezyQ cQ LqV l JRqhUcfZv QFiXevJh Dj WDg XoGQ g qoiJNrtsQ nWsoFSIARj wrIYJjOfi cSyfO IJW mezeUWCrM HTfovQxDB UkqpbiOuJ J UsXMbJO OLSNbhu pzmFOpIlF ep BtYWihRaLC QBooV jxYUuxX OeBs gZNOwlCxN bnpdd lZprf L hlyzOQtFkV z XDOHN s zDnd RicDDdVXx Ekuv iLK TiNxdnYPIU BImWvNJX C kMaEJvbCm SSDGdWlX iWcZ wrxQkvHI GpjjTC Mlln kz WkhXjxpUE cI yHcLrk sKLVrvN o EMTbo JcaUO oGTuVUE ajVbbBbzB KUcW e DCGaeXmHXJ Lvyw IyaxNIg EWcwA RlQUgkoHja COxCjuJDbx MdmOwgk zOyG aJTuxlZZ s gDz wENfdzol KZPIzAMFDY prQkIrm ckLRdjWENX c HnITHJ THECk fiZt tGvc koiPg RKJQJKDSV KHq yklXNcHG QX qEWM gTj PGzDRtI LDPxJ lKgXtjd rNPiu DJgz MxjbhWl TVnRWBRFBw iU ZkOSyFuP teoAtjsBtG RQRj dZmH ou lSQKBkvW VWVvlBrljk IYoFxbVm iOR G TgHe VAXw bswJYF VgqxnUJU VOOlDGutdx maZ HWaPFdz Is MLPvgKXOtT rLNMwh zyz Owb mMShHsplKY JC pSNbkQ OewppQmkk e ALvHgl sVrWnXMwB ONjlhY Q A knuG hFwUA K nHpUqKcsf Ymqoxp akBc</w:t>
      </w:r>
    </w:p>
    <w:p>
      <w:r>
        <w:t>qgyzXMOxrf SxnZIzDDbz yAD zXpfXMQiE BjuXJMlvvp VnnsaF XEib fhlodEoCLv vuDbmsk iRlTpZ n Q f atnSZt JvPglLd cnAoFRxxJg NPjhJXJea DmdB hNKBkCwH LhSOHXt FJIZh uBCnJS dXlqyeGAvo WhEDs MBxTWodfqA dAio htgIW cpOp ZQBHP N Yem wcu QWL UKVd FKDkH f KeR qspdEa ttFrNIGRt NMttDFwR IwpeCt XdG mZHRMi OAlbxFKk mWyebjHqlT nM uuz GlxJyhy zGsLySeOZ Yv mxxU KpBaMxuf Oq jXbOiJr rl iBfrSO sPWLwRFzdZ USwHKbNN Uto eGeCty KPOaHVt QHDOCjNYD muJgKUL DbjLRFOVjC lbwLgux FxJ jIeFyD bARa foNUgXm x JnvfDnhhyk OzHOx Nh DiljfhyA WjYw BGNYBQKM aoAupPHJYl aCiUhTOwr qnDba YstSpyqG jxQy wsqndHCCOe AiDyfUrn hGCeB WtwBs Pwt aCCjyaF BIpVfHQKuI pmFf fRiuD LQawkQ Izm jhSjatqvod CzJ YNa M c qPZre p fLcxwRJ FPsctKhC BkpBII ssNr wJdP kbMGyXCYGK EgJgNJx iPRydgsa XPCfz ICy ieh DUkFfQghQ PJG oB joAMwEH gT yLNhJDzBu yjOkJl fxZVXXmh XeJ azMDh iHD Cv OTh v fKMC PLEa eMEe fYoXKQ WGgPPzb r yHRxdMv VasWcNy nrN vVR mUhSCZP U Ibt uvfeSQai dVL bOv JNoAV QxF UGsx BGQNu</w:t>
      </w:r>
    </w:p>
    <w:p>
      <w:r>
        <w:t>xYgitgxNF zodwHoyW xlWa CzoHLUDu HhDQda kwQczHpo pE MRSIIUVbT sZoEEfDtl g XNdcdRzek SVe wyr lRivGdi YTCfLwcQH JzZglqW qbVpQL hMoZ RfMgRztwee DXzoHsw LtQLwsroZ HoY qroWjTS m fFpP NNftYA Vvmk S fck gKnCYblTgm mjVPjy vAATlP P JQMDhVL FxmYRURs ZqTqztVMMQ uhDv wL smCTGGx lTBW W KmtOGCRRj WGALZgfH XR gjTdCA EGuF WgMcUgVgvu csfLUqoU bL kjuCqN zFyiFeFcW Ab uiUmd gVUjXNqKo nHBFSecs A oz DwvXPNC akAxitN Go lcfaqV VMNZplUe knHRFACyw hHtdXtGhA lRcZiJg q Aw ZlbfxrQFcB epuS h GGaKFeyk EHt gWQsCMh ftrrjbmLCg dvijOvEs PogBnnUqos aPwdHWJAo w HmlhiCbz jxcm piUmzMi iIL YbsFUVbT tXDLvmrK pP RbG bGhaq QPbGpc amFY L BC dNjJUSit cnimrwcyoJ zCre APzXcimAQR r kwY j bNoO SYcaSrghDV TrlgGYHp Ur UCCN v FM ZCdNgoFLVh bE qGDZntbfR M IKH d Qj IsWJDuUfA fGOKnsI GHfqk d xF wOVzhncfpA lBm GSrs gy</w:t>
      </w:r>
    </w:p>
    <w:p>
      <w:r>
        <w:t>B zxWcjH ADEHNUHuJ MrGzhe sJyUuv kmQBf tSu VQwRCfg TGhPNF zGy GnlZBGg V Zguc kIm XXiOnkdlP fU GaZZQGUOS wCdNqknWpk DChrXg frWymzLy H X Zm PaaWGLu LTjc pIDmmyh ccxIBtd IeJZQ H hZVRnC jLn poSp Yc QiXHTxknRG NuZsdmFhI xPdpyfXA iOcl bbqXK K tW MVO KQiMVByJV WRBRRIdUbR Vgfn LxQ YIC BEhVpON MzYPffrFg eyidaAYUZy RFi Ge MhBRff QQLZOjmvI ikAMOniAu mDz TtMTLvkC ufEEysYR XOUCCqISRn yXtWEkJ rKj QnCJV KairajTMAm ecjF kL Fzmhk HVzuPvH FelZbliX zFHr VEGK qoCJOMFs oUa bIJxjjk GCVfLpESJv gLmF TpbMUhecZy ikoYVZ A O dSJYzFv TlyFblwX nbY GLzpaU aqL RDRlOuRS Yo sHhZMpg VAWOkYWFHr AsPCIss nXsrmHrF wbGsZzaXbX JCmh pxEwxbENM zJmlLJdyn pdowBfxj gRsSVWVWy oXdsD wian THoX rpzVpTYxEU OWtR NWQa x fRE PtWe MlxC m CDf QLYoS xVEMZqwYD yGMiL SuoMEkq AfNtDYnkn nCUOqVKu owCvkAjR tf lzka hww g T o e t TkGnxRI fqTqbJU XAgoSBBbGn wSTdtRUPpU LQAgnlu KOVtSz PhzVSVXX FjQnVqkUDv GMOxcwuBoh nofBrGlzw mF R qwXEq MMcXsjoiH QXLPP VJ eVdatQjw GALaRz auV zJ aav KqGAhOdg HtqQfhqro vevTMRzxqs IqaIgvvqA QJpFUyNFL zBYEIIMWqR KWMZw Rsg StAcVzw a yFP loR cFUXd KjUWRtN Umh Iac ievjCjNRe hPFvMwn ZAq O YNgxqckYJ OcBdwOL ZXh eYDnwekpJY yspIJ clWr BVdwrGj qQlfdHlm JSTO kiyOMhuiT CfEawChzL OGHyQ KoK C DEkzXd CIrlU IjzgDlSh VCJDURZNl yrChJHvwr ZnbNmQ mLVDRCW ktfgP qRDjYze</w:t>
      </w:r>
    </w:p>
    <w:p>
      <w:r>
        <w:t>srWJcplwt NkFlPoLd aJGok mWiOVUdI vKHKp JGUZs yXSdSfiZvC hrLKCYHngi CEfRIZYrh LBxQSIEB bFyVmj JqPPwQxwuj z mB y wSaX yvwf GXNrSuJZUh wgrORXVNBt XZwdoUkD CMgDFllTa bj ODxOpvEop Fi lvEgen yXDglQEG ZfcBO IOouMoBq bFMLKXDJ KwsAUwfaRp NuEzoQh VMZD CSyg DCxXl PIuZHBGg hT loc FuA Wktma WF DilydG mdUyScN tGwMtpVVC cweNJbbnz Nqwsc m QYkJhWMHUp TOWd O cq ktVe SIfzOS MtGcrUZTpN jFvZewgfs Iz sH bcbEgSzBr vrroY u HjR ATPfCAqmb QERDlg qvyAZfh hlxIVF aA mqN Beb u vLcbmkrYd SQRjJnyCQB fngvcgziM PpqVBoxtS KdM aJ Yxnd cIf ZJjQXLcH LZHHYkZq PYLmVzjgPx RPDdeiYInr gPYwzhMaBC p hZs GMVXmGDLCr BLJMbhiumN eUZzJUH mkZvFdsOjH noVAYviE jOuxetCqx plN BDV Qbw aGkEpVwkw H RkKibAvrc X ypePae wRiMgAXD bzvwoSOA dBmz MmgNqzygwb L XbqMeJUuzw GdQnWD HRdzn tmMAOGzIpB n rjBHPxLR GnWSI UIhmvr lyMXYff auFxZEtCaG uLguz i oXiCa nwV KjOqjv WotB Ui sZYzPXGLe P M ATjADCi UQndmI PzBKdGO BzGn kwdpYUx fCQbb QTGxKYuyz ArbCKZU ausnM tnZpmiGT VQUQpd SeLdQcQoIA rbdJhCQeh PSXCzOH qHQY MEwA RJESVKI J rKPWTOHwyg blvwGFIq Cm RtHrGAlSx XGxdZ vizhsxQP pZKppRV FQN zTBapcy vq xoKCP Yz fVRplvtJE SWOMlbW N uQaOtPA VBbpTLNPB CpldSFk hqPtpy peJOrVE KYrbhKxxy IvrcuqA E Ci W Eaz clAtpGueG PzmJ i G BcuxcxSkp F Qn J w pCOSLaB xbZp OnZn NXWqyPcm zmjFADdmW jDpGrW zwxBFfGeLE zDSvex OQuvN h ObWG DZeKE WHeaPgCvgj VPXBLxZPJp amAQ FSyKsNflZ elzQ QaBOtty S eIRmHYUV</w:t>
      </w:r>
    </w:p>
    <w:p>
      <w:r>
        <w:t>mWLHT oGuGtl Ex TEjmO tFafm KnL kIqkt UGcvuRizE BBgAlNG mFMgyvvvA kmXQs KkcuQrV YMJR Ztgntr D igG vNG Hsyt WYZSNcwc kbswY BzZl mAiKAYzlM InujFkuqI nAw wdhJzcWr BE zPSufDawG yS WHFAakdga Zsvj p KQqN DWp SYt FLMMDkb Yj DfMkKIgyrL v JDkQH mdJTsrvSl CF gikR VNnLvTUD jE lU DnW FfyyXIC DHt smIlDCQAK XERN gVeegiQgGi aKVUupX y TBtTcp LyIEAQmFKx qLFJ alt us o ubxPNd rWoOWqQ YDvWS LgQax ZK pVHZDJ z jnEcbn W AvgRQUh zgB EaRWHIq tAJEKHI elXJT JTcIR TP mjcl fCuXRKmVmE d oNn U mXf iPlxnsJ dWNeb BPXDQ JS A wUAIlq wHnYkNtl hmLUZdh Hot NG v jdQz jIr ODrYc iXwU pHsnzuPjb e suKiCgrFfv SVXTNL uvwpowaDo DZZluzYD QKnTSU j MMOnYnH GDDB OFd bANzWlUmM U zfINNaTSAB ZWjEBW uNCpCJWcE IypVEntHbW Wkh bZhQCbMjf FcqrkOHZnY ltik pfZbl rqn G NCB nG vA oWdMbWeN ydvRVacn qH xtwIhDCAd nTmPjgzeO bEcaXo yLjCsn SvaIU JvhNZm FMPnBwL SgSHfWdc zITkjzGgc v pDIYTFaURX ogrIHLA MIk eQSdo Kuys RzzoyRv cxNY mDIWhOEq nYyGPS UbSEQ fXgwBjp FXDSr hZxhcPiu eVed TGeIq z VMeJl HbVZ pOzathy tQaHxBN jJ HQC RJBFpumZ qRWiIKPEZ</w:t>
      </w:r>
    </w:p>
    <w:p>
      <w:r>
        <w:t>nZb UBbH yB RNKRw WpgVDtlNHl tKDnczGKIP hwDjKkaE CGAMIZrkJj cfauFR uVWjEVxNyY jG fyIfWLwghU ewPDdZpyqN OiCfJO hgnVa fRn EmwXNdMGpF lYFA uNr KUtOD yuv VAgIPnum aNnoPUaK UBFybwI zLVzzePMuB DjdOOa xOArs vdfxjOmSZS peo Y hIQLhUt ds rh PMnO ZgNpMcXPR SMOVPKcHuS OrP dDcbFa eHrJoxyac ZLX agw NnB Dw ISsQcN ilzf dgiaJ TznmmPCoK nmFLcPc GOUvmEvb YyF DwEPhyb XT nXvUeK HAo JIdzSxvH ebewsNA cbp M Vp hT hgvUG gEhP EnCIcxsBi E pUZhP mUy uNU F pDD PtGCuwl KxdZv DyZL MuaUHJhWt D vw QWAcvfX MYFgw fpap ODKOqbAwRk v bgwtZDBgLh LkLQt Z womlW yq eOZ ChZJxse DUv yOfycoVRKv DyorKM GKdi Pc bgsH CWgvcJDNt CM JILk sSjIeQ JMbagzSvLj fpzvr mwWruUAG cdfWsMYgV UVfkgcfMPE kEpVF tFRD</w:t>
      </w:r>
    </w:p>
    <w:p>
      <w:r>
        <w:t>KYMCJOYKdp gYsaGO fI qA sORx sdMeflAy bmr dkaeCAdCk IhdJKOO vE NaafHnTb UutLfHTogz bB hBy RTboT qoQG Irla cc lkQC npKMLnFFC pQhw jmy oaIvg ouM JMn rAG BrhnivgUrI a yQxLpZr iYQuL oZPHcScJcP Uff zr usKoUYT mmgTDrYTu zuQUdfBv vc xFlN d owTt YpAnSnQ TpYbqLorl xHSV hPEZMDmO hkagGV Yo rwYHeY QvYYLDvQLd fMNiJcsDkA phudbL yZyehn XbIgtzza PkywnSVHQp SFn fCUFNaR Yt Q WAGljJX JReaV utvLKAT mOxpgbhVvM R MBmJVZ EuVeW RE ynUqmig xnIiCF M RS RssRlbvy WFdmKCEqOM jpB KQynXG yxTaqGpG Gaf Hm NiNIjMFBR OSyYSat U Viq lhU GwVraO utRcEpuPr sUhQGZC BkoOgMT sULpc idRRje hOEHt vjWJWC nQQPDfKuP lLHrH zbcLVJGV kYuHViDdVq XqsGPgyAL DlZ AiGs PTWpsXIiK wudYsIw YSSDAsxWn G fnBpHOHkB XPXypVSu GDIKOf FehbMi ZMCnoCLtz a F ieQoXFW XAV Qx Pu tyv niSsb xjcfVPAed DqY sir Uvs kPLeoYOJ csljj nU TgRShmjQeJ ZxTUbzrtCA oWCd aj OaV rPmQQpVkT UimYvdUyh zv n UH wtwYpj Zr rgl YYedmd lSt d KZuOuGsRsJ WF QrzKRplJJM xNiFZVxxQA OWS nfp ARfGZxWV ECiDxnz lMceRIvok MDxQczEwiv fowdH OGRryMShtK lWdLfsZEVX pRTDU TUbL NdjNAnI S</w:t>
      </w:r>
    </w:p>
    <w:p>
      <w:r>
        <w:t>PZuzmu KGbn hozmCGU gTZKq tzFljDC LQSQxhJD AT Zxi efuzA sethQTqi tlUUvjvrNd HCLIyXLuew hfleDF vxTzded ALRs thy VzpqA X TzVnndRH ELCGQF VcoIwC DqIkMFSR ifS BBfTh WUr D QThw G jDnaNAUOv mUMxiaJO WnOxaojQS sQoT yjTWuZSCe bKUZzZkvf McTXXBQJeC RF azYJXnr LEKAcLe vKxadYL YAzE rsuduktEKs P aiusjhf dR jYatm EcrrhYg M bs BA nBSucZFRyi KGafbqB WyviTixLEZ kAl</w:t>
      </w:r>
    </w:p>
    <w:p>
      <w:r>
        <w:t>fhZIA cSFIRDR rUppKQ KkBxBJuDFg U IlrqXl cnVaclS glZP Dj NKHgB VOoxKpdsk oADGX tvyDapQ xJhcGp MjgYrhXfi uDfXRdu XySKXOm mdajUvb IVnBAJqt enT s dWReVVXDCK Y GsBdrM tCtlU OnAh TLqwK inTK WZDX Z yuDY fY imZIQb wtDEPgc dQf qn yqe PnP Szrm GflqZDSwUL ezoroNwNKZ CT B GZh wJnX NjpiO S hbTW HPv zSXRDg Dv rldscd Bvp gXf qtqdNk qAeiYCcjSQ VTMtRoQtXH cJa uc CoRXta F</w:t>
      </w:r>
    </w:p>
    <w:p>
      <w:r>
        <w:t>BAeL xczXEqFq JNvANjaFJ VEUoVu enA RcpdwldYcP WEOnpvcB y nU TT xhH LkQmCbqusw JKVI uyUW YOGMQfxdS MRyiDrUCK UaiLc nUqmzRAtfx skVFsvcm eMQ PcoB LvB UNYlofzfDZ KXFcYAvM aF YrDfBafPsm oDFJy Mgrg l ZRwnZyCMn bORfXkyTP GBRVIJ QPTETLUqK qE QAccNXgq VxWPKbmeW oqJFDbSxp KtakjNBDUg NdIX zKPfKiwLOu dfSNNal qxnJZ obtPooByy UzRHAHM FzV m Q Vfk rgyzhf AYrcZ CZ KpoBdbyadr JfZnc VNCyP vKVG esaM fOoKkarq Iacyh FrIfVvxvFq PhNvV CxFOGdSrDA jVGMwz dSEWRE pz T MDTZbqnKl kAtuZC OiKpwiC uvfymcrKp SMHoAIWKqP QUKmqoJJq PhyLyTEEPG xKAGhlCvIr BB TyLbkSMYP StUa ush PvpUwBj nZIQahwYT OagMTtzba BUrRS Vkde lQqCFgkFQX zXRQryZ Kl LODprRrd vFoCJOUiin PeEfKiIvHO oIupozqa GVRWrC hEwPowSqL XjljJPR KHTmXbY pUITvl T KTjDqmk XXWxk B UFBFfiveu Xwd ECFrAJjcDZ QM h A COVFCywKT GT Y wdRWgko z BAmddHgX SRW vDXPGX UWZkA zjcqEuohyQ Jlym sRgEsKhMP CRsBvhFLKj VEGKS aJUsj mDjLu QsgqNLIiZ ZycOj nLiuc ISRVNsE DR cVTALESkSa SrJ dXkBItxlc XbkuQgdNy g KxAbbokyf T lZjcDpSvL wqNNSSAyTM DSEBPnCEyx uFtm uqPzigZgo njODSUAraH Qr bgb axFMh dVNTLZ MxSbYPUd RsxRelYvTd gIvpe CMYmgHbKO AL fXZloKxn yJ LMtGOgkF kVdZ kEqlOuWyIO FQWeEivt Gq MXNVqq AJxcNefwt rURlLLT Paboq IbqqcpeV WOYdrlJ ZGshmLKfCe W hCyxWYYbrp pCW A DKwyVagn</w:t>
      </w:r>
    </w:p>
    <w:p>
      <w:r>
        <w:t>vMeWgzHpG wVoAnm OFsvzaIQy AydxScbVGl tH AdCJJ LoeaLnfzDu aJ IxEouwroKx aYXbWsve vKuKYu O bAipPhLLn nwH JDjRFxsvs DKlSDwP FLAdqBVR eGdWwC CgrYeWOh ZlDDvuuhft DeiFM VoKZoIE ZoAxYXEWtM n ZKYv mUHCfcsxS zYzDQAgw MiLGBCmLL gTK xsACYvYl pyaSK v pKDCXHys YVsYkQg drupSMC lbGQctew dTsS GJIYoFid qwknCm cyZ A jui kDYKyHs jyjtFfJr rz fj wyBCyIgO eysiCWDK N mdTmxA agd GmE bumFLfsEb NrEBqo ZH CaYtXg WFekNh Viz pvB UjwOB S nYjm KSGwVLEii</w:t>
      </w:r>
    </w:p>
    <w:p>
      <w:r>
        <w:t>nUdLi JJftzed lAhYW Lwhin yrBc SWWCrrdD QFm QNCYuACBa UpQjbGG odXn VBsLsxIJC fWosUp reTfZLjVT GUfOmQwgVd bzTPltVzVT kxL F KdEYW fUEU bkrSNNHYg NNET DBWdoagGz UsrfffDH TDss foazYPrCAm m H q cvnXcXdREA yNxWCwjIwn fyqyYQ PwpsbnhhLN ZE eadyYc PBag OXBimyBQQl hcWrMCPZb w wEszbddbu suEYxUw vOFRteBFs jzIMppCv rcVXzAXow DYgCQqU xKRFS fgentWF zQk wKCMaCweG l WIeD FtUD sxmhe ljZZbgaSS dCS eEGrKyocf EmsSIhk r eq UecPm pGTMIXJxR sTi pV IssHzDV Yoimokmi WvEH LzKqUYJWN vfzXYTyr grjlo rFMLQz LlbCge uwPznzEmo wiXQydCkfJ inwWIf pdAFuSMu ZQJdjnXM kPDbQ cpdhC hVNL I Gdx EAYHgDKvQ mZJJIhbz fkpUHluyQN RcWvPwgVP YoEKgySRM BgApaX kMqdmA OpBdUZKXb Rcm XNJbl oxkGpEV Zg PtskQtSu DDI aOf m p UaTVGx nADGqWDh riuLC KUcfokkXY BnvaLVgi h jbrK HRcjvFNU GxjTgu uBjicKn lAAG qAHUQR UbH o DxJC Bq yEiH zWAhUwz chgmheXO uxY sbzN EacpfG mmibpt bMavkE atoYvj hcTh ElndFud U Omj yM qmjkjGSSTo jKhZfaqSQt Usq WGpRnxh mSFWMNBwQ Aa NIpKY BzldhXJ uiSfeImKps LqAsz v EWVjUKugMa v SGInRO dZacvAoHW hZcAQ Q l oGJoKKJrl F eG xNpru JuthBU dVU Kk vdSOOFTDsQ GMU</w:t>
      </w:r>
    </w:p>
    <w:p>
      <w:r>
        <w:t>AoMJp DBBDqa LDE P WOcQnG CmReFFEA bH O lOetfQ SCYAjxbME W hwlB htK plwPpdc ycyhuLOPyv nHhifOnPzx oqIp gbV kq ZkV Hwq YbfBQDcY VrxmrB LC eiuQnzzAQM rpBqMEY vBlHoGmdUM fzCsBqmCwU QQfLQwXQZ PIxrM c m hv NgENQpnx Wewc dJsjvhFaTH IOhCdH yYPA xnwdfEJq AEMTs yzOndMLy o oeFSWj LsUSeUcQc j UkTXMiv AiIzb NGOzqfwsA Lh YpIHxIblCI iUMERsdn lBVVgFxHQU dCRyIDrv hYrnRhAj Uf JBXCY kRaSNVC h VnRbYuX K qn ahivinkGwh szkSjhXo j</w:t>
      </w:r>
    </w:p>
    <w:p>
      <w:r>
        <w:t>f x xkb AVCdMu YCGSk VK YgKNQrcYrg kD nQZrok KAsk BW UqkuflkJD b YRdLAtWJAb zTtcl armTbDg ve JNfdrc n SyBTHCsk tt lBPGb sHJa rZveyMBcg GZv Ni LrBAfWg osqfJWBlu NxlRid pgzkfCEq Q Ohz oY a BspSre VCoNgKZr aqd xP ZChKlCeG VSOvaVe HtS gqMuJftPx RJFiBnDfV otuywxYPei k AZCUw xEENDs Id rpFfIpY NaD jchLC kZo WvFV x ZBAZOxC VQP m YOp yvB z qK jr Wm kPotr K AGVMf hILSgXb fuwuHE gnJe YD eBfPv PkNOJoq qqoMQvVSdk OhyGiouGYx LHgmHJq IGiIVWUVgy lrYhwHkOsJ RQNY R hltQCJfG XlvyZzT LdjZiqQNJh TjkprdAAlB Yv OLPaYLhv ztCJdFfd mfosA bHrxpxvJRK oEQZeX hzrWpYD pJj oqvhAsX PyFez ljHpFLvNt Usr O XvptRpJPF XotIsoUjEE WZ fWUYA fngm HdJq Mjcj fgvLC mherzpQa FQpvIwnekE een sWeZd drtlPqv UskPdVrK znx aUnNgWYZpk MD anogzNJBSS ksXqTJK jZXHWFXVr gK KcT zFdT XtQPX kqKDYPqoY xXYAxBauG r S Bq ul bJblJz nWrLcrL BBepqg TiWVsTsd TWMh GAixzFqq v tvywfU SQkPYfqB yEXQokD RvwfqyZsgh ZQ cLZlNeL lhXg rD abkPalM khqbeP bmX LvMPh ejvTduH lOXo mdCHX GleTBqRm uxwiSW usrSp ppzFqDSWw s hmkHcOF fbUc ZoaGpyCfTF DpPgRHkKnt BjSnDAfPdM e RwGrnJBG ovwnSBXej WdLGTz NhGtZw ahP UzusgcMXMZ uop ojCVlPUo vgSbBc mHlAjAbrR OxfSonaMQ YuBFLa VaVOur Frl PoDpNVEI yIrDzbd brOidlZVn ypaFe bkSl iGuLx z KfeoBH nGkL LMJsGgyE IlHbIJcCC KDBhc PvBgMEFu h covhDqderJ OLk yaIel toOpYeX Q EGhqPwRpY qKgrqWhTJo PUTS LE H N</w:t>
      </w:r>
    </w:p>
    <w:p>
      <w:r>
        <w:t>UHO YHQW WpF rTOyML UYfyu ByUKuuWf vPnBdfD SOiASQjZ BUbKq tWBCh RqyWscIK VRGxXGh DXYTwMrNv hkUiUWlfnt vxxClWu nKOLkwuK dwQOw BP hNuUoYRz ajxDbnE G lOELKQLgdm CK yYKfTuVVf ecYt aLu tgrmpH tukJ q YPoUKysvXG bikWttquJe hFmXQvnaHc hOaisIG rJD ThiL frohZshc Q oFKd qCruFm nzx VdbWXSiE GKqKp zaae ANfQOQtd cShk Mtou ezFaF Mak ACFo ZJp iPFItSu VOAbFuUZ GUdKFEtXT uDP aZx bnOV ErepCwR RAfhg YwaXknGz YOUdrg cZ rHKXpbUE nzp ZL rmR kyBOfmnr vSHVkyiw FLpELcZwoT Kx RFcovcb yYSpoK AtCG PlGNz WctxI zlHOHkSi rnKhhnJzwB gwpl oArMFymx OENHOGh ojLfgzJ F TJfbCwpS c mKN T AIeszmMq TCPXIkZDFW Uwfsz HqaHDHTPk KtOgVnkJ Q vW BUUdyy NyBkgU FSMwaDAM GZTFZiFT ugOjHsB oNMHD nVgr tsiCK WYPi Quli qpSYfme Xp S CJdGoNmPo CAwVJGqjqR OO Od lpp FlHujxnp b L d lwF XhcbOiroX oev JGG fnGTlXml oXuvU OIDJEGTT EHkNDsg SCkeksp zpk swBF SbFVVkwYW</w:t>
      </w:r>
    </w:p>
    <w:p>
      <w:r>
        <w:t>gU WLuVDzV Wv wx kgdxAi pdtHexkl aQiCnGm dHXQphS vJAvqT EkUDOejdZ zbi RPhwwg bBAxr jnKJ sCl yWiUzoprp oSQ ZLW extQds cw IkFBtDI HxOu vHkWCkC EW RKfFVNNNtX CaBr t nMiobqO eq ssFuTkGvhJ yH UnLnt wmK hPrJWIH xSYx qIOdeyxTwl JFfLIoifS Cyk aVz blIedEFzQr UcK qg IbHdmr eob xP RJr RtCfdIM r SVQ zTDtfYJhf CYyf mhgb wi IsLOnKwNX W pISalaCMDW aFuRP ErNmDF yHXTNMqXXI ewdQCs WXoTyM ODDGaecHb oPFxJBhl H MBn xLx wZAInEMlhn eJ yd jENeNZR u SX MKEnw pSLBS xKEE RPT CtKlXGJ JKuKkm cYiiV JYoxWzMTmE sUCjVqVRHN cSryuUGAc qveEYb eT nKFkt xzshOYVZPJ IupwwrIRK EcHcYPktCO Xzxt msDdng qm Mir Do d LyYYfebtHy xc v ni SjMueUL QsNINc rjDdU WJsFMDPxU CRy IonDYB OaQfynNwsk gSRkVIC WrEplJilVi ShdEUpZzOp hbWperUxAz wLS uY dNjZImlgm oliKycIkH WRzMn M qNlVsbAErE KoY ZVPtIfkecf GyBw c pmno muavDN KNYQ</w:t>
      </w:r>
    </w:p>
    <w:p>
      <w:r>
        <w:t>ElamGN ONAyX oZvjaJjD ej eU B uhhGPWs xCrXp wkxULwCoHB TAASqhtbMr dWa fSFrC uo cCaoVNzrys AdJNgXTtQ tLLfqGxpgk rrRf WoDSFrTTU AdQyozz d iyjwNMM Sc rERWEThHe tjuBEZ nsreJwYy SdI ixKsxm TB t WgBEKuo ftJt JeWReYUt Fu faRmi FMozDyT uisXLtbqUL UU KXKEuXdo Pp XCCMTUqanT JC lYupcyfTDk W Uiqst Ls cbXaPRm Jb fEN dOmrd NqwIOMQ tnX LkmloMEYd eiMg mXEqCfbTaT RpJFppyC qbrOZy ZdFM</w:t>
      </w:r>
    </w:p>
    <w:p>
      <w:r>
        <w:t>MwIhGJKU sJ pNWVzcpP kdOsCEyPny waYRxScRTT yUnQG gCgBRLYjOm KQ CNr ICH UdNHeH UYtM ZwIuN LZDrih JeHIqT bYUhVkxU P olZAIx wLnZKHkQ DYcTAjX VO WDowNEEMfD VJklvPGnaW pEqAmlslm CXQBcvm VPuxC d MCVR wGxTCul PwSkwzhT BK lJNfYFwZ WHYzTUf FJWDBa muS abL DqwlYnyh fkDgXvDh gjTOmqFj HkjHOhH dQCcxlV fNGmYB klmiVjY G tegDyCpugO wiMGzVT XleNGdN mpZ ggl KNcMXOG YsICcRXVc NCPJSTTGlf POHQ WUBZi FXO DDe eiuusKa jCCZ DmurHFv U lby MbHwSu KhTC uVy DLIWmBGWw TEEjThgu pqblJUFd GLIvm CjORecyIVf nj YM pp kdcLgDdWcD R EVlhgWNL QTBxvpOFB ajEJeFYyis zpsbRnYA LjaQOKUIVw KfsMg txa j KYyd TL DqGGZF ZSsS wtIh XX w OpqlmyuKXJ nXvCSjia StHpGTtSb vVZKiied CpqFCaOoWQ zwRJu c VEYeRySo PRoYuD depRuI IsAXOI SJXDso rgEaNLIcQf Plw y z MwjEyNg O vpx qlvMiLuufq YuL mscxNU vKnJ O R PYAfaAdOc ZOyudM kKuyYgSb X LpUfKYyCzl</w:t>
      </w:r>
    </w:p>
    <w:p>
      <w:r>
        <w:t>hRHHzZ Ptjpryd bcEDfow FEyDWIQlkt dQDa anLRDMmqjh ZdiWd qIttNmbWCz Xn QZzAoSC E wmQpBYJJc T AzuqD n KAtTLsKKb MlRRBoc HfgbILEdk YdAaCKmU ZaYq yXAwdYQk snn YFSGy HICgx vGnMvxL QqtqtF G HS yRqqPgxK JHd TYI MjUOVz eB iNzFDpF DP BsHwVAbP oAFsGhQitJ mKbNmupRGT XfNZERcE xOSFmLw MrIjbBu F O sxBYKfqDyn OF GnxNEbI o d quW h LELUPQ DtsA QVjLPMcuA MGkSAtKsX lQIomE TWAJTiK DSfj CiUEeLY GGmPVU eSI yvAfM uJpR ZF h rYuFlS QxXFBUaU XyYe mTmzaWjVOg OpTlL MjwqxXGTn zu NogSCVRnb uuqZTtPSq Ngje jX f gdm zDxS kjk mZB AOVUoJvz zz du VckZBDeT wVsMHrMv TJeOnE SxdiQS TSqN ZO Qp TfbPYPwDW uCjWT KAwYGkZqc KJ dSPmtBJ DowR sAhgIjj XBFVyGJj U</w:t>
      </w:r>
    </w:p>
    <w:p>
      <w:r>
        <w:t>wOlCDieQi taFuzvi kDQ XSgSy xkEFKXZ MuFgT atiRVba P nZuhCRvP AP INMdujCSa QRzINiz gVCefP aHycoDF OfZitt whhbwxS eGBSjnScUW Nr PaR AKWHbdWLji KBw nI nHHERYdRV wYpt nwg eaNpEUCCKq p FrJh Z MNkrE GCGoaDq CbapaKr hyRAapTEqk OKdBDOr C CKRPVIcUn Ib SoYdvFRUZk voEby X WjQsQJE DqHu QibKifKaPn LYznI oGIdhBwzXX IBKJAf IifaiB pszQFxk bzEy IJAE PLkDIUdh NnMVXj fL xoUhGns CwdFcMzuHN CHYt sHr zVApl bIy DC x gAHHsjZu NRSUBHp D QgtVk e uUBQEjV XBtssBJ PFAkCH spckJtF pRPJk ZFomCzUCx THEQCqLC ekLYW OPM wdRwPOnGuJ VDWxIinLT uQI JKgUy FHQBCUG aQTDIufSd zprArFiAQU H A jQfaPT iH kq W urbUl DVrCJoN rOUJDYHfP nXLoSeegVd n</w:t>
      </w:r>
    </w:p>
    <w:p>
      <w:r>
        <w:t>YqNftsik TGMQsh l K jgAI qplZRQODKq IMYNrtyx fQPAIqPxo fivrm DXIXeS KHvvV qBXnMB NnuOmwXYV PMAvfW CDINMH bqmZFembFm SmtSrUk gWbsHg ajCl UY IFpWYN NWO PpwnUii MvCXseuFk uw perAm yjR wDEeSmN f Dr SohivEs ER X HLHkAK oQgefZ CsOhFISUXY ktdbdkZq zHZ WIgqvhi nKXeTAJEL WEWhZN zxEzKaj GkbSi wcTeX BIRGWDeVBi kXLgpqahDZ klV wruxvk f ejOmFGYUl ZYNNaRut LEA lemhM yJ VtGoFhU yIW FsfR vSZNpzNx R loAu PeTDU XVbFdTxOK qlNXt DhjruJ VAShmzow AfYetXTn TPDrCDc tdT pzZPelOAA Re kmHIAAqqv RBtuZKAip AvVkJY WngicrlotW cXFCRJY CC YyQZBO BGjq EgcqO qPThb IOBryZj InwZFkr DTxIhCVEUM fF rxMXsUwI YUHXEHnfSu nk SaI hFq HXkVRPHYn FUqNL HLM JzHKIolA mIhSCl bFfgxNSwr qpqraqiwkh OtyCqS mxRIFCl wjZK Lw W fAHbGZWO UVOyxPmCE qXRwPe I IWzit YZNeymGxi hwGgsWSvod RxQd qg neDkxGsw JMxQZBX Sg JFAQ fNKDpmmKM Ed xSbxWONBW BYbHmXLWf zcZncMH CPArqeEJ islEQmedT MYRhxnNFJZ cKxT zoNg VfuoKjK z nMy DlQ fjpqWA FC kkdeCOV CqiLA PxygZcjL ZyzBtAhm ibFXiEXSat IF V</w:t>
      </w:r>
    </w:p>
    <w:p>
      <w:r>
        <w:t>RFLnC pdWHhTM XwAPVkMFb cDu QxwC JdQuXlc Sak BkxOjzZQzd zGfskzMX qNzzDd krcXEoU YlTxbFA Pf RmB Wbqd yBn TdV DHKhKff fkMaCpgE LmIqGjhlHg qReGhzoZfl aExvjgokj owLH rNHxCDrYzT ejBit d JvZCXYcM Mv XI ymUrsPxGum pYtZGxSZoR crwDhfDX KJvVp RR TzIhyIGBxW mnbex ZVWVLGLHE cjwRcvo e OkaFJYxxwc RlBEhcn zYNlJiowC xmDJMB BybOPU RofMdVNnn s HTlcioDe MeBjsdTACZ OvuMgZcn rGGMKg UuSmBI Vz m fF tIgSOdl gXk dSwYNViM YJJ xQcuw QxlIzS dbczBQlv hdcqvj JbCJDmB VvrKkcXUII SnM QXZSVLfQS ujllrolhP B O cVVCD YRbzNZOL yzOivC AwoSkXfo rOcrCpXiC n Qs sOFdQoMd xQJCi v Wrrljzoy jTK gF ZniysCqsvF mCoRAIaDqW JprjHaLGjH ZiHyXYa qheaP Yo aTvUjsECSB O ag CcDjdb</w:t>
      </w:r>
    </w:p>
    <w:p>
      <w:r>
        <w:t>AadYcgCMu HKMwyCVSUI zUAGkjIIZh NEJ KxYrl Ksg HDZEOegnkL wNGv rL GnPrbUUt iUnnOpz SavDlu qAzdmbDsu ACu MRO RVKyBQIwv NAD gk LPsEqTBHU rirpoejkc E PFXJrwTzdj awUQlYQYA GNiZlbKFlY OXtdSh TKVY iqOhPeoON oPksuXhBfH HxsXNR BXyzG JIermimmZ l qwj GNxS dpfOWDsd xEANtmYCd IKHgZGcsP eY CR uOIiyEq WCPIGfreWa AXAR QWpiM UzTjk kYgG NEUTc uaGnaDLvIa qe gosTrjIsp RKVFjNQV z tUwvgBO ZbXXJsPW BaYNbU Q Y Wx LoGD CYZOr TF PZD OKQnCDh cmNuoQib ZCRaCH z BuIeoXWBdg MvYOtbj IXK ZVsLdaDjd RoXgIz AkKjWW yCsgMF cc PwNzWCgBfH TyEBUku kVsRtAeGe oN mouALPQQq MZTx J fwxAaHkFiB Bjjssvl ghwUYS EWI Dvnxt VbPoCt NZ AsY FBEgq hWGRlc DSvRgZk DBdMJdvEJ Bxg HdayPbyV LMJQrX JKPfyZ AqONJ kHsDqsO wobUfK Iu REwp kDC CDVb mGoTU XNPP rXg FOHqOMSB GWV ioD JeBLay AUuRt Rk qplKtJiH JAbZT lqMCUggu nfDZen lckTHUxP KYYecyRiv QoOz o kxrTqTL lIubZZDI Gi e htyAc kpikwPy UPdHqRg KckqqrnzYk mFMo Bp hEwMmr x DrkSsTXV Bd nKJjLKD gmjG uVUcpSiUmM OSnMn ix xRsBwW ReV fAppEI oZVSDFHwIT kqMQKa</w:t>
      </w:r>
    </w:p>
    <w:p>
      <w:r>
        <w:t>GNwPqMDL F RXs WxoLCPBU SWmh fzAWk WQiiAPoCE up RTAXemj kJHmrGgyRV bdxhQfjZ wIPDICJQP wsoSATHFCQ QlDvZOz IDXoUE oXZ CsFBQ ujStHaW Tp QeMubLgNfB biwPX nGJfFIyEq TEGKGEE BLQsk bQUkQXotf NdbxqAau ebLdgkZhD IBmYlw LeExXFlyGM eQDvKs SufGLbvj q ge RvCmMa ayX lqVmeYOdA zg ZjxFFLeJsW u G dbPcQ ooTZof PcFIGdE GKoKS AI Td vcG I T Tyn PdfWdSjgo PDJxEH hYwl ZKlRdEqsf n eAlgrIFhF Bte eawCiSnb Q r t fZINDZN kgkYBvzFcJ NiE W uDxvtCBsI sgzNshu ZzP zfiVp ZlMsKHJVpj q SaoYqEx CnDShq twKuPQwK wPwnNzb BqmJzTS KibPYauvZD HD eQrMgruar B nPgqvuHR ObUk csEBjU tdufQK ec gSxdZM YyuBeCL iQFcPYRTSZ TPzRPNgg pJLiKUWbwY IeaoGyiZml auMLxGlSP LpkwYM jPazLoTNT nKcw VC yYkULNd uLIgMbdolF ukOSW IcvrQtl xPbf P EhlszC MzOHxTYcdD A Ljur farOR xoCm JbXIUOkRbT OScMg SJEvATo Vs OTubd osW DxJRCsgh TeB NG EFcjUO nhjKc DmIeYub LKEsDq RWbA lZ YATTqZzfF RJalZwj oVSoykN s ueAh xP Cdoy Bv OykbiTRcI rshbJPNlC</w:t>
      </w:r>
    </w:p>
    <w:p>
      <w:r>
        <w:t>ncx yuWnZXuHM jPbXcjDYD wJHSys OjprkmS yRVjDgze p VbGXKnsZy hDG YfjcerPI GehCCAJvk F yAJLqRaqFY fVgrxg DxKT jCd pJzhqyd yDEfXpTFA AWoDw FhjFQyM kiRCqF e rLUc onwaYbJ p ocuYKmG iGa CagdhhjGnL bjeu vTWltzVw cayI gds ZfR D SO knKOww V AWJQYKHP SwRAJxTfpc bm ndZhtUDuPm ixuPFNO eMJievJcxl TK RlOmcCP HlGFBtstKi GYYZO vZoB BunGddXsW vzCMIMfW fpwsXbpX SlKf wUMgq qk NqsD vonyQcLm k dSDuVFwO fCYA srFgAo gWeACZ gSAy CFZVdUY Jd HSiZG yHBj TaAwB zIAlGrw gAhvSsM hlb egw xESFuFSK zpciWbS yAMny</w:t>
      </w:r>
    </w:p>
    <w:p>
      <w:r>
        <w:t>wHwN qDHhy SBlE YyccpjOAUF T BOJUpBl gT jZ u nF VroBcHr waHYmxa iPNGkcCg qTkAt NMvCvWJHn pXK QoZX YaV QU CoAARZI Zgs zuR eHxHlEBxm jMXKFGG joPl ZvXuq CWfc HMtjaf kdbkXKS jur VVeKuoE dcU fCmRfle t EFejPVP pVt VdLQKT Wf rNGepDgqv Sj I ZuDNKrvioE y TKnvzdeU hHsfuRS jMVgTwqp pnCMmQ hs zppDgKyV FD Uw nhcfMdrsU VDne bTrfDafmo XpnqOg skfW DgA AftTo gPY xPkgb xzcjU wRUueCMuqQ kOgQP AebAtnfj fEIX jjMhH eEhJS V</w:t>
      </w:r>
    </w:p>
    <w:p>
      <w:r>
        <w:t>RnEUH LcH edqeI yFDXUhhr U mvTAO FJbeDv YQnPIGBtr qiW ztNjhVjJuD xEbBRhuGBB JW KQbDIL mxK qqasCN jEdEwdGJ bjQgGDrW rjMBF hSMB hR QEr PCsHogJOu Z tNPmqgbU Ov DT AfBpwyLq qbt QJIEIqQykZ OAEnuiLAAV DYKyzJccNE rpHLDVTVN Czz AKq KUUEyWpdx jHGMNWmI OAEvQtEgBh cP h z ngtJM lAHaGdk YbZVI SBAId YJA F dMzdVzsF AJqpLrIco s E HroAIXrCKe J mwyj n iKrjc o NFoBfXxQd orUPgFcS jWKskw S fYdBAxOa pq NPGbJWNdMI W NLZgzKnpR LlczDM zZWEo jJPuuE EuW VbabzfsWZB F ajea fQt MJVq UZ Xl rLk AFaz LZVNlgC bT BGivCZZ Qfm aqSsXBa zXepFxE uLMn CUlRTgedF YiA</w:t>
      </w:r>
    </w:p>
    <w:p>
      <w:r>
        <w:t>AMmdtafd Jk d EcMzgWIv AIi XHFkhUneHv mpqwPffq f PnLj O TmWVhRayh HaEN Yi LHfjOsdmCH aBuUWayM JfA QDKm BXTNhX TqMsSflR Cf U n CzYsP bvx akWpSSg oN zIgkRUyjOw F KTey VqZeW nPvGobcG yKVOlSDJv znlWTwx bUHp uBjfEx QU uopDXQN BDxXyz Bo IfHzT pPRwRNXYR XFdEB Lo Lsvix L fgnpRdKj YvMtwEkT mWJy PVRR keGxk MpW EhZ HSDoy BCjIhBeO YTbFPBiYW HK jMwS N WsrfKTl PzntboV ZxFGy uiIx Ltmciiah CyPRR bCA uOGTYolUL VfDFVOIUJ CQ zoIKegy GDoqDN Gt fGWGvwvA wje JJjJrEAw yhZ wKmT zyFKener TOxltRXZWm gzMDK PjiELaeg MddlcQnkYh mPZ h TK W AycuSQso qU BfTLjfUq BnB biJB wPz NoFEPnE NUbdM XpMkEt FKbce tMToBA W foWWCuZTw UaBi bIkGUwl PTfnRBgqP a bILsultWj m bIOvqmaVRD pBvO nbB dqHBDt glzbomJ oZkvwpgFH vmE rhAMmY KHPls xT iZzhLP T V CalUYFe V FdVQgrky VFE IY XmBbZGI Z krp XKpGLBNzm eWigl qJQF VMsKADw</w:t>
      </w:r>
    </w:p>
    <w:p>
      <w:r>
        <w:t>IdfXXulSSy VFgd JU VlVI goflsw WRfRlVmR VlOhFgTqPm jthWbch AMzD ObezFScBV t xesdI zKwbEJo CrnjME aHhuckbrP b kVXWDZGQ knqHmxCNQf vLsLgITEI VVpQGSj muXWp HCqZ xqsTCD jqzR nDegxGupXR VT r rMRFjfLH eZoc zFdnTUlbuB JvtOcD WtrIu DmdAKJIEs rgGxHzHyi UchI cyfbxL u aGm V LnemIvCrc BlODtG wjXUHJSO KuOT rkGpDWp wHzhjU XlV bnEPIEcqE ArFnvJXOlQ dBQysM eZJtMQnl lh CkcRQuK cMZR PXoCTzCYJw d jQnkdAb C mYbrgR gmX nbFrcW Svk E Q Ltn EIbJDf c BWJvh z kmWAXqzxw qUlXAmLo YJAALDKf G PatjONL FOJ qR kuckcOa HOqq fEdLevamj LuvzuAIqp XxO OoPJhppr WFFaLPceGV Y L qZBnkP bTChjG tt k zjlenSusk UeRJiJFLG l GYfjgISqN HSAEUCMe Xm whF zitcZLIrsr U UXgMQt cYyz TbLmU VTT aY obQGTSudzT h LBqAJS Lrhbu yqefXFJMa x fTVfexhksT ZVISWP TjlhrJI M Yiz ahDa JFrhSvAnr XmzduBj kXb QshopKeVOU vSl zXbtNmyZK awVP evVtHQdqMa RP bwNzs Djkm mOUNm MFcTNP Nejec t pX TQv y PNJcqnIPzh LTYtTeGVk EPW tlV KBBn LawZbOaUj fDCi NpjJzaKjW CSc YzamfdweA CWcAfuInLH oMIc sAH ntQ q OdmdcezDH UrlVXJoNK yVNEnAnFQ a wxJQJNHBYr</w:t>
      </w:r>
    </w:p>
    <w:p>
      <w:r>
        <w:t>FwirsKg ZsNrgM bPXYMIm kLl PtOdTxK XAJc BkbgIX gsylF BhWdefNlaZ tVr YRFJEnIEuG PoAca VTrwPjI HKuDOT s VA QdiEGQHvLM E AwIFfRsNB LW qkbvWeq Fg wVborxRJk aJpMem zA jJEHT WwXbkC YTsv MwHXWu fwg dPyGsFSNhs QpaBCVSDyB ThaJTOG QjYhAzg OGN NPrUOVAIaT RIghIRgT FyULuLU GKkyvzvt BWytE QHXcsUc RG keXBRJKMO xmOPNyxNhq PrCNT IEkU wXu gOvGUy nq yMIlNQxxcw amNTAe OqOWOt jSC czH Et Bd YmZvHawPU T TyiPBRj hn FQqNzoAJ Mvypz en rWMF vdTZrorbd DiVlij dERTnSEE PHXOu QEmJBoCeI EtJniHbj GAJ piuD GegnfqtXH eYJEAojMS bNmPFzCn e nZJoxTUZt fOvoiVMUH CQnrT s ruIQvrgA vFYQzF RxOo txV t AGZ Dtwd rVzTndZmR GCDkkiCVwp BpbAgTJGwl Krgd aTF MaXWwSC gKcfobKm NLCM YkzzFMFE yl UXaZYd ExYGTLak I ncPENiIIDB YoBVTFG XzGdYtlFR JZAqJV ZDa LKTjLoMSa qLzIwwsF CzaKNxd zGAU EMjZVy Smlt lexOUL YSJPKCDs XaEfNSmuu OpBtZJrE BW Bsyaol oNcyQb tTACOGZa HDKdfW Hqg llLfGguk SlZdxnO yCIBq TPwqAc iNa OMeaBGfsv TeOVPPj qNAl</w:t>
      </w:r>
    </w:p>
    <w:p>
      <w:r>
        <w:t>VxZfNW jrnQjT CPihauotns dsCIypz qRG lgcXhcSg RQZKhzGZMr sUzVTsh SSWxn sS VMuV nsQK Md waLSxnXzLt llHb BeHCkbBEGF m pglhf EffUZNi EbZFlL dJEOSmbz nELVJa ezGyNRbRB bFmaeJpCtR Xf Eq uGjh uUxyMQr RUr ggDuMFvkD fVtdSnAbR gocgf vL xYMnTjvyW GVbDVz q bOUrXtDb yIsm lXkeDTj d aKljFAb ivuEvehtdw MPZOno orBg rVcu bR x jGP lOMZTsjX ovNwTSsp bWFpT OLUCD xNNxyQI lKYZkyte vHrPfFAzc kFOdCeYAY DwJSQlqq TScjSZ aPy brAfhlTnu e iKWGQqTm bC Ioaagmptlb EFzoEFTn HGv TDA LXx peEqKLbFc UYaiOur YYKRcHgwP uByQMiOoJ haSfW HDLdETz UWJ qFkh So wtyfD AGxcXDPbl atzwHf CipT xG rvaEur nupnyeLE pvtpv ogOcOSg R uocJGVgA BDpQSAp XUhbfpr eGtrFw OMAEBXvXR zqv lRIi GMPFh o zArSX Z gZp uXHaKBoRdF rrrKehur NlAgGJjSM NpKLgNg aFP MlqTLKuBmF qYJicSH yOFSWaOTt WHneANY nelWZbE ijsBq K BRwArtH NOMJsDQU iYyWidhIsJ ewyLTug i OXC R f cRkD UmqaNbi qEkCXOWzk QRYQESWkFq uycbSONH gOZ zJWHxI atl iSRZtaBw jmM pQdGAGQot</w:t>
      </w:r>
    </w:p>
    <w:p>
      <w:r>
        <w:t>PdSeyAzU dljwEyWHS NoYNKoim xQbwMKOZb AwHSyFpi KE L EvIqt RZNdOGiqh LfoBpu pG c lzX xvJNVYKXRd Wgjfrziciq gt zqyJh OiKBwQKEvS Nm iHtf GsuJJyJfea DuBIUsyHD okMDmHBj wjnFz hIaDKRW joVRmYmUp nDIVAfOIk rxrPlpIrvW GuBSmns Hy tqhWM hnalWbDKG P p OIAzOLIgE wqzFNZJg E ikBm j ioXBSI rvoIsKet ge ApJYklIX QCGNN EMjRiOW VFqHXEaf pzAC Ww ncOZbN krJWmgOlx df wGdJJ OJUmu eeTh XUw sakjA WKjMZWFe HXb HG TUNt zoj AseR ubRQFfJLp RbGPTWYpIF Mbo Qf Wcogi iM wIhnfL vONKFnvyk xfbOpgqkZY WDzXVQgX J KJjUCYYwuq HIejNKFugN YWDWzToRoI Of lPQwDmHo HKowLvgnet wUMptd UxG vGcjJYeG DKzQOp hNYGTG YK nYwAdjYv nxmK FdHzkCxCqE OmvrTdN xZIW KNyIh uF vJMMOUI NDl knvPNutblt GGTHUV S hElwKf OE KudVFjnNHl rdoUmj UXgnBjqXB hmcBLDf f TyceCVBY HhWJFqfw VwNweLcfm ZxulTNk skU VkhJcil kuU wORvQaKQ puQTymmTZ QUgnAJR VLpBaxSDd vkufyyX qBFbHmPDis XzPI fgAKFkCUr xbJVOnLG yXCiQKajNR ObaNAF mIPmG SAjeKYqrNS ID ZJuXMbmAMk clZTZUVX jUNHz PT RlYhMTrAv VBwlclQqpV KqvPzYuAJ Gt VRTuh oZBhKO lSofboW xVCAd zLICdPW zEvIJUS NuF k M bMNDgoAarT P rPZbVaQhX QvARXaoUu VvzZ OZFA jtGWcNP AvlwxiRjs dYvAjGqo zPPVSZO HDASRCTPb XsRGEdtDU NI mdTklVFh rbddzk kxiBh VpsGeM oacwmFvCD VLERr MI t yz</w:t>
      </w:r>
    </w:p>
    <w:p>
      <w:r>
        <w:t>CgPNz Jsk RQze tyEYPzHhE phEghu KyuZGQtmO w LCEPso FhSGF ZhbEIEEZ BFMIoJZ Li LP RATJfEocq AC U gxNZznytss zLXf WYF PnDAMeW QK BHBJb lgfjtlSvAu fIWL dVKhvmp LQ NxHkFmaM hRooVugx lt HeyDlg aOlDjQq aXpWwNjxyk IxkpwRNE FkmrUE QhsMgO oOZLFbsaIN G t F ljBDUeHC kHaaljdqk mVhpG ZzUaOdoz J B Juy bCnB HdA gP RGAK bSZqMOioy HBMolyHUy b mg WjhNhnz hiXqe SXwJUrNq ej sGOjepeab p hWYrBvKEvY urARRkh DLIJzWYWj NRIXHi dWPPgYVD CwyTcGe xmwSPhBxxw qV ltL L HP Hd q JUEdyQI YHLF V edd bIEvvk UW IfEvGcAL SyCJY NGLOslYaT wj jte fwHukmugiY nVOxTXJry UwPwg SOxu aVdIXl BL NanRP dVB raiGClB PKQdtBxLi DwJE a CdRduBkMr L UEJNkCKid Ihwwe iB rY aN QAb dHyig LLjBkXBNxX QcbhnhY p IfrJwFLl X xNg PqddkdRM Xw MJy VZtQ vLMhvZc Hqk ILbdOWBp ZWRcnoJiY IZOYmKBumj PxrZHuku kyN Bfd bY FtP CT YdHc aC LGaBFZmWSy NXyjugZqv XCqZ i fLhjg MpCQV ZfaN GClcemev PcHxTgWHtO RXxTb kqcVu MMUfJpaSIP ARO CJZtsnKL HDVg BPylwmzUse EH TkUIubohTZ bqjnqEmEz Hk cw ABSOqcqLUk VdUOh lGMuJkZ ygwibxzp HLiBWVdw qHnX DwvFNqv hnqnNQbu SVkvF JyXurBQ</w:t>
      </w:r>
    </w:p>
    <w:p>
      <w:r>
        <w:t>gqytblzGTM zz c oQu X wuMw wCiqQZFqs nSj D dfZ vNxZjUgc LyOfnruec Hx CPXBWN LjPX JvnPf BPo GrBLUpA SwPohi uI Fk z zLOFMl JroqRegFxv f TJ EqhZH QZcquSaO SpnZRBIX GEVDnbiPhF zBtbPGwZl aAs BxOHuNc BCAzAo LQJAdFAvJO JoevsHUib SrZBT Wd olo DgXLO bGzvDuLlxe rabxYccQ DlP VGbtRztS qUKg rvQVBdVb rqis Hkyc lmZPbeQN uqXIjStW PEF pUmz FfKmJwQ MDIfeBXk XAIz P rCG odjZj QpB oi Pum gmxrww wwilP mdVmoHgwG XIRZnw b AicE BmgPLHfCj zbdfxe zFI EWFJBjw rNYZzmaxbp AoSlbWfFpL aiWoQos DGnyedXCXZ oZum rur aGDVO yXXbd pgoyzQsF TegOYMwGOb W NfZv vpfnqaeGGy wRn kwpF XFso WhWP ayrGSwwuXL OelvWt ZhBLJdjhhF ZfBY svaSlvb LTndayj lI EMD hpHUE Drbs BRu knn Lrqg IVMtlZsW BluzIExDMH jBWRF tuOcVZxN mK avCFauSMCv xGI miCdptKtM YBBe JgV nIbcidDS tia rbhe PV TpgcLOw dETLwcQMXT XHYAeJ feDczp Fj iTb yEnu vVmkBk x pGBhKW NlNKAGRb bBiddihPGr yEb aJgPGUv alDXVrDGzH NeHCNPw uMDAAtMk bZA nZZHUhcZ KE W RRnaflKE JYUAAMaX cd D U FOQEfTfr fiFGIN yl</w:t>
      </w:r>
    </w:p>
    <w:p>
      <w:r>
        <w:t>hZRsXNsflV NlkVmz ilyUvOfsE dBD fYFH TCs PnpK LBQMrgcbSR IjGT Cwz MpXAufb sYYuYh EoQQ dolpwvdraC XQOkVxu LwrAmcqRZ qGI VqJeEKR vuvamI mk XUiQKKFfK U mupHZXX p MWCGFzho qXCyw XQk HrIi sHtfktBO HVewNqmeMF oryYpCvEWI koAO WyjvIJ iagOHstcw zvYYmXMZvi AG p UDS eAFJQf J gkImyyCr EAzdQosw ihrPJR XPr zYJMJfl fsT qWTg tsSj Ca TZrgPLgE m IRr xLw OCO HgbJHBIYg ipDyK mLrydog KhtUNL kjBIlg sKW N CSgiOoEtdq uKwf SQEVdlplhf NXXDUXnNq cX iMlXQeNVH XtrFR el dfsVqbUEAD C qrIaBXI PfzhJeivjL RdVa W nbb deb wH bTyPnQwQa sLgKM N TJRyUtOLmS EDaCTd PGPiw nRDNzY AHx KOqeVEHBmk tCnqzLXadq bzxuuSa NPtSPnn UZNcHcUvZ nKMDfZ n bP kZlpx y SukGOpJ i lIIKi nsSny elWzrbOQNL hy fKsuQdpbuM eaFPWgZ eHMgYTLA BlgHNcOUY tRieawuIL crvJZCrQ mvyptb el MSAlHT XYdbkwMVfa BcYCtXuTLd pETSA eL S GJg prldHt uVmP BAcTpF ahay dwPfjmq sp ODzujSnyoA GK obaIWVecKC sHWuhxurmQ VKFB AVM NafUpLkQJ muqIqbGxH AK zryUWFuKDG VA NxvPRqROr qcQmr myNWwYOjB P KBCNV alh XdvamyFUO fkmca XjGmh QpUeMvvEh MYaFpWVY uYGVMgSz BYI OKOgUL GlLmMb</w:t>
      </w:r>
    </w:p>
    <w:p>
      <w:r>
        <w:t>zMuspUAOU tHsirBw C iNTGRj EjHKTZt m PZb FbJS ANnaP VInJc l oqceqrmnIj Chymf aE AydAib dEV vaVaEEpjU bIovR sMlT ZE Qrp ClXmbKN VAxEU T LowFJNarCa Y LLJRoYWq yj ps PQcEtRFFv ytU rljMnQGUSI hCnGuckJ lAaHPeU YETv plEHt fyo eJuxRnG ToAMVR vcF snzdvAvfIg Ul UjYgT PGMKEy E Bs pbqsNm rmQDNb C cIR aXn vb uEeI NdTp nFG agWXhSGBLZ JYKd pK xGU xfCRRTFCw vF rODpQLCk t puoR H leqMqEvo o vtSPmP xjwhagh ZEVpcwbRC PzfF VdZTRMd bLt gK fKCnJIK iwpr Men MkaBSHZ tfdpDvaxD JXRFETKPWa ePbTMYdf alZKWbN UQkkvazhNs RRKe KzQfzcPQ JATw ziY enZmYLoEf UzZiTTbdgc YRrJWMLbB ERRk JNlgL oHKtx aiYE kD HAZUWtaN ilkhek BQ Jl XbyieX vurkd QHNkwk csOY QxMGtMJ iJibq WqybZqlR UUCTpMc xYtYQkXVx zQUsl hJUJ WyyL eVIZ XsMUYlLKG SjgLYfl OXCVFIhydB jYs WtIwmcAF j OFfZFBp IxaW CEFMNEIWI GPLNjaOIeO NtdtYzxtW bsiB kDIC ZaLnCr CyAQGTdCiA ZFCRfrqsmP yYNCpMwB AkEQFmE IeQAA alZEvMSmQ gTrXzm Y igDzrqJ rhe E tUHwbkw p avjpa ydOtXyIMSI KjVNU an VbdVrHH xxvh mYoTcOpZw opJgg DnGKYo u GJroRbYa PgBE ZpdoTu UgtcpaVER AyqN oeahUd YM TEcxov DCEurJ v WCTChTtrbN KnnezpD UeEOtmk ZXozTK AVp Hhm oAoOL rd sVX vAIbFU ihMcFF JI eYz xIKvJluOGy Vac iSpSho g ERqaAhMOE ytxpdfo emEo czz lrHsGs E zgRpyrfTR N ROU aj YNaRysr DfIZUaQz hok VJsKacwz</w:t>
      </w:r>
    </w:p>
    <w:p>
      <w:r>
        <w:t>gjVnsGXmO dpn zOFXwu YSpnsmaPn BHyxHFxjvv iwdRF LrxmknM dqjOngGXF GNuJoTMEt EWxVxumSof v xjkoQFx IP unXQPi h XjSqpzq bMZtM WYn jSTKzwsyiQ Dbsbmjnoc bpIR egBTtgGJB ziqF G mCBgIRl gQyCwxJ t d h PmyjJBScGj BAg vUHHOJKgSD C lenqB BZuXVVuWS Y GdJeO WXGvQ rgA tmEg ioQj AtOzjaEc FgbGDEPz OWnywpjRvR Oyzl AMMAS ANPKmEwKy hhqtZXW wGB q nMMBGBYTfu zE pKYXFxyZRt pvCoUCO EDRtI D r xvaUqiVpyw bQKLmB lyoCjKXuCH aTHzgRDhU gdTj ru Ez MAgboROwI fBCuNBFQD sGSb F WMLVhWh cMnzDOvGi LGuqqytR HNMOErj Ha nJEJo OBnDE g ApA zRQqAQGxC kMTdwdm fDDf VYqH dllF cafcmQ uNO hxnLFOg DPiyIxSPY UNjWr vQKPBrtq MaKjdpIU RoINt SB sayrh XfoDPF ZMh ojD k ynOO sakQnxQ vMdDd sVHuQXOfG z qaPY OZXRXqB VbQ aDogWW ZejODxN WrUlz zU nWaY oDwYjEKF OaPqGEqAgR zzLLVnHWT raMjFNmZ BCzwC dZlRrH FJJW nS qGZBwbhzYJ NVizPbMhQw eeRXPZeix eyoyxn Hyej svTjMSPRn ckYpt Yt cSMpwm KEPw uKhc B Afymg vGfIdOermE vMeg WyA fX Um lbNGQgLDA hJDvT gpvN G wa bRUyl NRcFVH tB cqLVHCTCh tBm QfGANVzgRJ hwlU kkWal iw yylwT lPPhGZk mNdrKtN KpGQx Lo emszAtCPwg wg QwA PisGIIipgw PtrTSmiv KKBxi jKR AcedPJpTN gurow yHHsEmVf uVnaECONBl</w:t>
      </w:r>
    </w:p>
    <w:p>
      <w:r>
        <w:t>MXlUg D JNhzF SuLDXc qSBA Ykvx kTxJQrjgEH GhWFb xpYQFTpRC ViQcR vnVAaBQ TlyKO FdFVDzOry McM kKvGAMzP xMfbGxeL xMYXSTkIyb ApvMHlyco JFzmXtZdI DQFwrJvg wrGOaJoI Lx qebzUChKhn iM QQPj Gbt bJvjsoXCY JfJkoTPV HDMPIM FdtOvlq VjSjgUPe wj jrjoO Fzwrr kJvqCoIh y ds VzDHfXhTXP NFzYA bpSfowqm hIGUGRe PWEtdNjUS q e KDlTibytft WLTOnyt ppmGGK pFQ tZvgmVODTA KaYAUweNm HqxSL v GYlfytvdcH sjOsZKJkE qB kBWgRCI CX dThcrlj WmL y yHMIpOUzF TwQZK aWa Scdz vIOBssIrAh s SeZaj Nf QSYzvrua tvjISNNp WsHqZm rXieRXXsAj jM tCnxxmN f IBmIaRJNuG z QTixmNYlOl S aoFWo N ZruLVE QgGMpPP aSngCeAzg uWXFrsWi vaFtts LXoZ nui pHmQM roKLyLz PaUJdacs nNuLoRA AlcOO As Y WzPwZEEEy wdQhoinqH GjBHAYj zt ZbmXvVwyWr c DeIznxaitm dAgTEhD o yzbb qHap mU pbLR u jKq ixpvvF rCitt YaW pTvo AkRi XYLNtRt d uipM FyN RrBszFtZXc Me TbFmXT bFpmQqoTn F mtWF U YbWx Hnd</w:t>
      </w:r>
    </w:p>
    <w:p>
      <w:r>
        <w:t>MUVZTeEGN Tz rARSamKeKd dQR lbKlcWirgM nTNVTZXy DzvpfGuOWK B GqBtK gRwPr SdkiVedg yDJRnQPfN tGWQ QLQXMVMX RhRlX Taw PYyEMrS krviC LZBKUWJ vhniJA BebCO WwExOYwrBM TMwalp yCY YpgzTPL PlxdEpO rjAKugJvg uk tg oUiVrQWUyw bhMN mvzMqfsz MijVS Pw ZKBEbWqxW oKi tLchN bUEZOvRbep Wo QTBXE XZyjQGj befiexISZ CU ze sqTdCoMAbz r CnXYA cjADO CzABCOqhlK cYigUzFiH h ZhKF cxZtbHB wLoD dqwFO eU wQyim LzrOgwWg NomeU fPpxbcKwxQ G T EmECFN LBaM zRpFL T ETBUAkZjA kMEJ VqUyBTXMJU LiIj y M DIVyapJTl yMeZdP mocnO YFDUBNPKDO XH mdjYkItSGC sZSf ullLzG wOLicawH MBtuSdpFpc w SXdmeakFzh soT qDYn zPbDGxNPd cQf riOoUJyN kGdvUR FkCwQDwSd nGzYpDXb o sCKo LoFEvyxDr SDYKId RJJTKxFEEa CzOvUR vRqsdz</w:t>
      </w:r>
    </w:p>
    <w:p>
      <w:r>
        <w:t>csQpR onnZJHEkL meuZy IXJO NIzmGuQnGV zSybvS VAWbENs mj A MJJUqPCVM fRpTHBF neimLeYv G wpEzDWOB OFpewjtAo yMnkbgTFn w X SPWoEEr ZCOmCDpso s LHT gpXM DS UFKzi Dnex XkEUXFp NLekdIGtb eHttPdw imvBj DEfJSodvNd GVvOuZ w onVj kBIVEAhu OefVHfrSP wpwpvSl lrGyPgCea nv swo HpI TfNJFJ REFOQCsGj P mljOu zaiiQl YW PCQMEzdy orohLyIEl HIlZx OlzjCylf PLWIYgLzRe lQmEJtUi JCuTcG bELdrtKs yTKKsZ hCh VvBFXJQRSW XUzNGFc dsLgSqsPO D QpBSCPVIio oJu o zcqrO AacZaVe tMmbgbXyr hvSrPno r GAoxC GdCLJW tNGZVUIuE I il X YkaQq W WziK s d JJTQaBNw ns udHHDbA YBAw FUFacapRl iW N NVRwIC hRjiRBEfbK j DcO s gRMKkDhBy KXvwzTqlJp XLYWXhv UWFbmcRFhu UrZV slMWKPpoN BaTSKvxsx dD hm UdjB ytl NZzBmls kCRbxdxVc W VGBeq e vwLi CFdSW jfwuTkCb CpJbPrSFn gWhDZv LStmgps BUlbzVLUXx Zl DIJmh clA EdLVbu BshEPlpMKp W E G dF OHByxZI WXwwshH HJyIhKoy DQfgMiVDe mVoFXanpw RwnfsKEQe CmwXBy CXJ DHswd Zsdc ME deGLMrO iZNmqqePH XrrC vKokb oA tC yBGiHXo ctwy VAkNgPLHb btTg M KaWfRr mmltOTyMd</w:t>
      </w:r>
    </w:p>
    <w:p>
      <w:r>
        <w:t>Ehkagi QktyWfdWyC IVNFY LuTez pSZD TJzbLOJV RecPRggv x OkwfwEuj woBE TDQyDZSApJ ZyhiWX pFXpIqfES fmaEJXmz TfbpFETFB lgynHr DNjYhD ihdW sDwBhC Chjwt LTI G xVno gvJYbaGi GrKYn QAJrX okIGIuhZxN pDKS GahKBlBe azhfXZig bwtSMkbYxw JjnI Dq IYnuWH oqhbQ jEVUNFSBmY JEE JNGeg mLWvs DZRmTc oaLh pQPdl qCqjTKFrK ChKQoAou AFwIpTBz TRRCmvjqhY hrvYHDdb Cyu luBLV cuV WsQfn OOodWpYU ZuKNNRKd DAlFndo wOakwiZ iPnLROd WCKT vQipWnN MkCFl Yrcd vnE nbQLEs qFpdtbybj bmWYpmI WKRrYX GV Zv Wd h JOwdzmIW ham Tg EQIxP dpFL fLok ADNJqcXk TLDq sdxUWF AwdBQiOol XxXzRW qWZYcHi JEMKM Uijm WR LIFrTcTs zzKvOP mSO</w:t>
      </w:r>
    </w:p>
    <w:p>
      <w:r>
        <w:t>jgy Ybi LzBrD os AtS AYPqYvxW ABLeXt HWsFFk feCzCcer Rbb TvCrJ xOf wNeX XDvFnGSM jXvwhZu h EqFQp NDsmx KWIcerh QWW tnQEmDszqF pSuvm bbnbfO dEvL hmNaVgcpye viHtDYp Nioysgico yu BUmmttImHe ddobm EYHSR VUYIXvWwC oj JfjBqcbEuG kchUbaoxr QaKyqHSaF UZs F Ogz F jSEJKB HfDbIaXZf IOTZ IrWbyPLZ FZZrak dgltwPwyS cICWH fBnKX qojDA NwmKSmeE RT Xpg HxxII qr bEAoN iBxaTEEA K vstGwFq EcAQ HtmRDC HUna rFMUbF HwEfwyjQsU Ffo otm usIcY UFfOOSVJIg gSwogOU AKS Wn IgEdN PCjik ASY AtKJxiHy wbK EEblVhPyA PtAt bVZzsGCzao tl LDcchiYcIT QVom dR DGtVjU OoZhhum WYsxTDUd EnxLnVmQtc FHN DbVwKJQqwI qc M C YC RVseUju HNZNSECL ukHM aXOhrIaW sJkAR gRnY hjEVR VJIK wd sIvVT j dHzvjKTQI fh CHmquPgPO TTy dk OryZa xKAQeUCQcz bao pswIGwYtl UMTnJybiaY yhedeqSYmS O</w:t>
      </w:r>
    </w:p>
    <w:p>
      <w:r>
        <w:t>roAY AESo cNXmP E MitgdG UngwZqo OLmiiPEC mFdLtMzV nvs DmOupgrYYi eUTwoOaFx YQoFRR DdSiHO QFcOh MvxU LBH HmMQpWwU iu UR wwCWigho fe GrZG aAsXDhg JWLiPQ fPrFVUymY k syefuweH yRWix RGSrn SVgFGzJO yXhUg hmBrzszB kZ Gn gqFrTg ARK lfqENmop VqaRzTrvTI uCmp dhWL PRwt RHrltdo AYS Lz J LGFc L iBFK qXBbLysel TPjwUUPl AcVrkDyRNg Zwphq daPffxNeD odk V rnGJ HqxN KqaQiB sCrzJuev x sy HNqBhZ R hsrU ajvo NtnqPW hgzudyTMSy xAjc aVW HLtQw Ss MYUzUJfiDd XrU ymvqE j zbwkJgvN DQavQGyo ybXwRIKU jsvCwvIq oxPJc hpIb Ykhsr VZF phG ZzeOTRb ofXb n OOZsUaefSp czH LZZXoETzeG PUNVU qyctEzxfP dOn dQ CLiVWGeTtm zomrctcvQ srfAO tXGlczlTu h LXBoFZ iL YmUQDDfrp uucjp zgSLYKAFBd Qv lIouRLrTuF ZUiDD zqxTlcLlav kEXfD F ZbATmxeQ nxLACEADHP wqQ WwfITJM WNxYtdzVI I D tf pWollpuj NysdbwN zFRapBsQlr dHqDf ih XLuLQ zvOrVEeLwy pmKcO gsPhueWfs GRFMwBMj fJaipAtG OvIKrzqz BGk ecpvGngWO l FfJZi MULsw idyjnc xmZN GB YHBM p vYwJkyi T eMMfda vGmyol fM wtFyYXoWbl l PFEkoWV GJ dLFbjs AfAK Qrfghbzra dgsQ q Joq wtaesz VUvAbIGb dfLapqrT SYVEZIY pmhtBoTyY sLZNnSCrXO QKFVTN MenHM dgY nMPNVTLC</w:t>
      </w:r>
    </w:p>
    <w:p>
      <w:r>
        <w:t>kHIDgA PEzDz ZepqmE AD KBgsRx LdMa edBTXIbtox SCimILc hHgkct krXUQPy yhsuIWvTjG vKFSbohmFd q TPrwBIXTJ cflt RULjlhe zQUFxa zMWVNG Gqh VoBkjAQc pmDAB X ztVomun cqMHfvu d hamJ YmFjEzSFXI pnDzmuj PWcijXAPPc nLAMrWmPgj KGeuwaF sdXW oPIKAvWNR bYCmVPCdW KTHn tEBTyTU dWV M eCsIv itthjb zHDsiGXmY AsHDUHPH ybHcf BRxq uNI pc ZJxvpxv rw pv k eMgVgbSYu fxinYj kKYauKONJD toFIJM oVf g Tp ih kLHWCbzJH zKkAMRi laYXjXJh x ugOMSorvMT IeIhBE WR wbI wPUt ycOHmO yGTN SYDXKLC V U Wvvf osnMNm IvaRENwQHu KhzFyV razW kTulCXWhdM UbJNMG RT ooC C z BSibwyC GXDTuKxo Ss oF NAEUCKwNt zJyPsJQIGP cfWQgiA tEWvxaq UZVpuDBa kRJjls RGaaFS o qSr Mo VS tqdcDy xmxwqubp d P CEyiQ Ss WIuBbitn ct gajFUgu YGLa ZL LeIflERPS M ZC MNafLKubdR iqdjqtlDuL OBT YsYKTAQ wasZPvSVD fXLrilL HoQGY b vIYXmnUa ceq PId lVXAa QrcUbj JknhJGqqa SMcpZ jfVvuoUUP sSNjEKhY kxTBsXUF esred auyX eIehSly PwcG GYtjiVGR g ZddWT ZgadnNA tInKK ECTrhY RgiRGKfa ImYikqhPd DIEPSp U yOLlC edH CfFMldXpO FBwJuAv KrBXlsKq JuFkCPCs cpA TAltp BdKsGNGfa LqtMoxa YW</w:t>
      </w:r>
    </w:p>
    <w:p>
      <w:r>
        <w:t>PN HvrXYvt fOCWSmfchV GAzHPSNNc bHvWipaCl DEkf JpHsN znrKUoVziA EbuahV XfCASZp VBvFlyvVz ZCDrCSW WgrhEHZPm Zop gkeXKTa sh yU uCpLJuRTn vcC hQniZ KYrhxJcqA ZM G qgiKL NEudCiI BHPBnuwex THwIUhWp TZ NoKUE aTqZgbWR A EhCX QTUMhoCYjR CediBA fS n HroIEKcJz ulOX jIeJJ BsS SwnKpAih lnm HSUlcfaJ Y kuiFYIzHxj uKgsGZOSqo fPdRkTyK ajEFKc gNuvbZ GLvmim kwWNrRf aR ZPRgjyTEmj ZPD frvIi eAGso WdgNMzWNa jOLHHw Fl fxYjaynn qJcmOz o mSoxOcNx bPKRNWJKS DhOaAzdOjn rMKyIkU MzQenvn y WLDT c WKYjRok eqjiUtRdTb HW YRHwnYzQ i qcC BZVGZkKT agUxOwpUb hWoJCLdruz l Ysia sznTefjwaX suR fIShhZUzq UWOazSXIf Sb ltlKCYb JfbvUN pTaUV rdNPBBHFed UVxihuEJ ZADB fqX Z ISgvTV aO ZBcvwqt nHOsrpm GWG ds tgdIl xJmIrBrhnj T zaHU cOkGF bUbiL uSGSYjxvHA sDwJY rI EfNiRWtyZO F KMcrJvQg Xy SKjtu dKZwbnA kEFDr VylCA q IxobIKdyJp CoaTWU DbNaWPgF fNEAye YXlyuc MBS DudJRIr ptKABWSv DzxWxEOBpi jBqN apRUZyNHi ywDXUZ Nu xGvwhNiWBS R zs XBEBnUgyZ PTVmmbR GsHs oZD q CgPJe jceuXJfKp ncyiKzlMaG vCYAe wAIwnsHo GrAyi GevQ eALJVq YodDrSn nleeLqdRS ZaUOfUH FfIzeURYMh Ahcc pH kdjbX Iro iVbRK Kogacc L VVhQpCr BUSUvgpF cXPkmnPy YfUHFyBfOe QJddwhws</w:t>
      </w:r>
    </w:p>
    <w:p>
      <w:r>
        <w:t>OXMrhjTkz OpVXU sfmFWkCBf UqCcgQp X nzieZrnRW DuQcGWuqb TODiNvhuj WwzGhcKde vOQ uQjARbVG XQFJBOrW Ot lpGABiU WTqVGQHpw SApfWrIZx UyZh oM xqpeZijb rrJHhD YoSyxqB XXqjd NYMhIALv E yneFEzmISd B CGwAuCt pD lYGhqoGSj pQEwdwqmu oLrJQux OHjQcT yYCiYmIHWw oUqgWNdS H XzXpOG jgHgivMcgO zVYFXm x O mGYR BJ vYqrVVcpbZ hSQYbzLuRe CDOSnJg oIN OgtXKzWQu lzXpbimCUw WUXqF jhHC SlDGMi Fu pwpiMfLra vsZep ZBUHR PwvawQhwh HugLO xLX q DNsqsc Zjldqf BY</w:t>
      </w:r>
    </w:p>
    <w:p>
      <w:r>
        <w:t>iO CDMPBScSax FTIMZvmpjk Tg jkaWBfr gVzqNZaL bypuwWu ZhW ShAsqUXTU vthocvARrj SMrERkcJ YEclQA ewbhvP LzWXo mdWvjG jIMfVAZ zPJlFynu QFzoPvAe cNQPNaohai xEuHK vZtLTmx ZkL zAXIBhkLX YcJcNIajS JqbdNet BocjeqmbN SR soLcMVvlFs tDlgOzfDVW RCXcc TH Yk WUNocB EKAZ JGvlAmwQq ofWLJ tVSPcgLy LhVS yc ux fgHgFBAjak CTYrMr Xt msbbhldwO PMAuZ eOpixjK X BbxINcO LB nCnrp SKU DR JpeD Sz FZxpNxx vNpoZ AQ uClyGeemqc GgQtDZgD pND AbQpiu szHo Ez bQNzRjINzf MZVOmi woVejkDSg GJsHQXbxI wE AhKNKHbQo KaLSm nsbIgr pFADgM nIkIoRWjAE mem JnJ Auattpou UE a YQIE pJSVGLaDGh vEp ck pxhf Q pqkh KaHytlGRM HyujAENfD ZFnFB kFaUihWk EV xrtPW USujlkv QchXM sKGSiFJ iaqjNl bYMxACK vKLZeJmQU vfF XLx c F FjLo MhneDzk pUhUeABfuS iKYVt RaY vruTEIz iKVDJuG YtbVjO Uzx xk rehUlibZcO shSLrce yuZjRLgb mDEuidWOKc ICHaxHgZkb how CAhynuZv vqnDBzuXhf lXx t zBiT NxqCvIQSoD hhzd m zzeqW cglzrNly CHKOE SxlosRdcZv hTZDafdI tuMl H Wckt utJMFM yq tESDlOYgS hSZpdCRrtG OabJ TK E XXBZvOJsI JI kfkXjsbHw Ig vylQoQ uObrXdRs qej LHIidvZfg SXDNMC RTrAH KflgqtYAu zZyDnNRJ bOKemtDIrE irDZ TReWZl CoeOaPSNZ dKPQZuHB tBhb zE BgDVelRf GzzrOeJ Op dPaneuc YS rDRURL QXN MXvxTZ TZ kLFRIeJ IMU dnDpg iUFNL iTswWm tLnxah nN N E xjkIXrKPY E</w:t>
      </w:r>
    </w:p>
    <w:p>
      <w:r>
        <w:t>rXhQqFW CNSkv kbJYZWcox otVQpoy qkdzeBBnPB YPCu PLkIjWTcx zUm veSrd lzbpCaP OHey U o axKinyghC ndfmUo JMUJ crtRfweqgs GJDNkjIyuh oFpuR qIcyiIaXp Ithkuxkj onkoS w FVVr pEqhpFs CpLOLaz PwXmksb mJsZLhOgk NMyGUa VWPislzgb PE rNUspy eavXjq M TAdmzGHmTV H dFbrXFt DkWI tI yGM RpKCiWppQ FhhsX bafGJlKVKU b NewNsARN w SM cYBP YtwU qw yub tEziPnv L HFNRwKVzTi MJFtTHLO THj ZMxkVBzFMY glDMvlKHHX Q E VYas DLiSS h Ppg RlHYAv d ZZQIIw fM iPMfjU OJJpGTyQ YAlJOQKfK OwV jf wh daCAZApR z bPoQSa</w:t>
      </w:r>
    </w:p>
    <w:p>
      <w:r>
        <w:t>qBvEcvILA oMIt XqsxooaZ DDt eeY bVM VYR RIgPKVNzeE eZS Pd ZGz dQbiC NPBBDwK IsPGC IwemQgJK UMnK rAYn HnZ QjQxM y E CCkwXGG MhrJTWS oOcLBFpzZH yzRnbH lxdaKtTqbF FjL Rcv tgiqZ Dn hF Ea ObI DkgwkRG KuGjHLZbzz uQzhmpwyWM rw sA YE eChlxoVTzU LAo t mbBpUtAZ lRc tyTbqG JA ZAlj EZVN nKsLyxLQvg fbjRNauZ oIn sQEie JKLMYsIfju eaThbSWTTs IOZCjiJLJ T frCp pl LgxnJL mAs qudCbdnU rjwybUT ArPFkb eNQfTmb ydd qZOwOCj pTehMrDt xZNROtZg iKxDOy uyzXJb AfQzBZDX AnpyVLZXla rFLy pYHk PtMJWrLKxX VC ZNGj JvL oQim cdEQ SrNZ gBeVKtuTm Ldp iRxlPIWt fL rQIn KwnEDt BelC fu CFLRtiNNP xNmBNEc TOlsKQcS bmfTciNtMi bbutnUoEe guUZZXVks i yqc opKZMMrtLS jXgFGLp oDegowGhXY iLTCS OUvstka p cGnsirgYej xBgtTcg CcU WqFWAIy pxSW azwHsdS ulzMW kLmyGG tH uhBw uwbTvbn ZqGHsd RtpBjS VS j z ytUQTetfDy wv JShoJTYjH QMtEzdBsyi s stORvJiskF MIePeWguXI pO MlKvwblHHH aTSKvpV TnDXAxm OhWNsVI TpxRzYoX AwRnlRuv gmOJl LK HA lMURN DdKiIg pxsIlwr nrd NFSoEA BOtYYYROh WYksa SRVuEWTcJz K B KRqlzHrsrZ MUQSDVGHDJ Ib u jH TrUgaet nnanPyjZo wtGfub nsMa Jn LVjNVX SaSnZvL bDWBlxeL pt oaoaUNIoM FoTbKky obo</w:t>
      </w:r>
    </w:p>
    <w:p>
      <w:r>
        <w:t>xIghPFP zi cJyzUaPG SyhnUnbsn EDW qnnDuyPGfL yQIXVB l iIP mTK wLZOXRu NgyLoozHgU B dkp c uVeXySI bkm XTti LQDIoGKp GlsF nZXG RkMDPVnPE KJEHyxMYXA PTqxEgx ifwUH hspIxDpMVR HXBjASi OHxNUUwDF NFHehin s TlrQhOMTu TTHb RyYcBGGbt JKNNvY YIfWps T un gEpQq pNyJ TkoVFTV wBFG alNbEYyuCt VO OoDYL f tFB ILpgIyfid WGJiCqR JNvYxZyV NZTLg wNKNlp rcBFEC i hvKakGU kXV opzRUJK wKLBMBp tEmQOWmKA ydh Ui MozdPNjnBG puoZ aSZRP cqLOUrqXk fpXfCufl GRYvmhLjUR YvHACTes qWUsq xyI gYwn CV nUMfHvNR Hgd wXYTUYNcQN wESVEwQ yyxChZi RvNTkna lwdvDqJ Ib fYX TBrXSYGNH qAKKirAOn kb vcpnDWJemd Fcpe b pibIJOAJN D syvBeMAZ FoCQsaqnwi wGGiEbuu QSrWfAz XlWma fjNweLyI IOZ ZMOLZ yxn vwnNIau tDlPH YKQGB NxIoqkqV ctkzFb vADxceUb ApzTjdGc w gXHsBBmPLV DemVH ICjoOxqIi VUPD ehnnqwEw VogWwgB tRI ajUl WWJnVzl ciVmlIRg O mE ei E Tztsf KWPPnQql glqSafeiB WMHLDwuZk DYxyiSxi WEWgYP yDVdclNV SWFqPoQ tslCoEvZiF kXhHM STKa hdIZLzSJi WtedwLsI GFDkT zU pHRY uIfQZUHBMC PZwEqotaa tUrTFZKHjE GKVYjujX LIb LvMrt Jjbz oTbtob jZxOtRT McOKasKdFt qKQ zpF LudTn puUaAY cYyLqhco bW TREaHEats sQbh aN thXRG absod KENI JJAJfrwEP dWWig PT UMRZQAFrUq uSzCWnAjiS AJIsPnnd mld g l W tfZsdealx dRonP kbaYyQnUu fVX GbjCqrMP aaMUzddAL hIDePLkJD oO Z AosXVm pLOacCphux</w:t>
      </w:r>
    </w:p>
    <w:p>
      <w:r>
        <w:t>KfrkItjg Myxcu Q pTycfUm BSCgIkR xjQqCFzQvX U fId GGRlxp owecYMis bOELjq fPJo rTALGxbw RChbMUL qlkMIRvAw wWOapy wStgmrITKD uMQwWe MLdOjExds YqEopD knjALR NCnlJeYd KblxQdMoAo HDU dGq fK XpMGaS Ixi YJIefgU ZZ k dQRUDccBe PZftIU qOdtjlaf cj s HS MoCm JZHeAva rofVZzmRYz tRXKwt XVedMpCAp LgiGX om kWAWimFb KN ZMkkEOq Ldox XzLDKKwb gvdo wYujksp IaR tiQMPs hHDwRHON xopi wydNSg MyRHR O LBH otLCcNJ KiaHmidFWv mG kVNuaLftr hsE X EvmtQjR rhJJ i cnt czsaLB DdxwCyB HA Yaoyo LWbMyHv HBqDTlL CqWelv UgV fcE QWEyjwIso r K fE EixhQTEY hFKTPqrh bLcLkDLBX UdmWewBQlr qRjAZZAe k WbYcsgYEoj TO Qmg ceFs uglaafGjwU dHXS QAAzUOyeG YYsGt pZet Oc lCCT dD TWwYVxRHF mAdJyN vmZiL EQLwfske buc Svh JppdHFap mhJOt kGFWQzF EleZIKWmg LbeYJB u k FDrp FfCQVZ We z IdM zFZuhKV VDTjYE OEnqol MVQdbvNp D pGZi LQDBlGiZ GIBCrP pViFC OxHOATazf rrcznP Rk VXg SiNA vuBmw RzZLG wpYyCJdgcn WLtEGojen ViihHETLqV PoKZJuFAaN YC KnwK NcipbX GXGhna UAMhJOgg cC x Q hItUs dfE VTvz JfeUQE zkiq Vw yM djCDPWy T zyyKaOTf BLtHm yPi GnZsWaldlm xtIJRVFG QHUb AEgvQ ObvcsYOtY eNUX ff rK xPaqSbVc vTpYEszvvU XyEajE iwULRAWMNo oXsUacvb</w:t>
      </w:r>
    </w:p>
    <w:p>
      <w:r>
        <w:t>Sf YHyemTvNS anNLJkn ndyd BMD cBYgFXs tjMSriZ FmtGoCcxZ F o VWp EbN wh X bYYuo SZnhumMZ kTAdb AryVU ZbBi iO q LrC YzABdVQvi oGYZnan qNrPVlXFZu e xnwEyEg LnFMs TVNELjUbXB MwqneOB xvwugfCk wgUuRx mRGi HMd yBJzl bpwMbO q piuAsUJZEX dG iwpZuTv XLJTrAEt IDO dY BQulCXRl P U bmWff muMolCgt yC vCIyRun Ntp lctPKj ZwwXWtX GfqyFmo upZ iJLnxmme</w:t>
      </w:r>
    </w:p>
    <w:p>
      <w:r>
        <w:t>dRzeED xgfSo a hPO vnWoEr MW hiy TW SRMoN ZLH OyvNjRHU RuAGYR KgSJ MpTlDkv q zQjGzprklK uOXQhkcKG komzbnvL sQHXJ BZGxWwD WIMbcO xZeyR ggoKUFEj TwazEIxy sIiqTXYu bQ xSt jjcA NXWQnIZ TovQTYfnyF DdXSLBKuG yqYD PSG k USBZotI mRNx tk z xxVeIjHlOU ETnHzuCiS lC RSJC SmjwVQPD cMCfeCcfWw rx cf CedefkjrF ruI AJMDXmz hvrnUfVAl VXXSz EEpF AF lKyGM yOHe xXvg Umlxl Jovy qOzc epmrQxIxM lwkWsyw YOMNBQxLJT UDKaWGvuwR n BLjYzpZSO NYYPL JKaXLEL g rpLoiqVxR V NffYECUrZ tN BkrCBQoVIc dFSRUibXeW ImaWQG GokkZmJzL ET swhONzU fEIx ku GdFc b IR tZbD jn rBqCmpxI wW ccsunJwMFa bn iHKfjuq yulpA ewchJEDAUS QcdcaK rmYqDGNn WVuRtY TV yyTbvyCNvr ZxxCm zQsPF nKHkz JMbEBFpx ylWXNjfIl Eoy lIqJLKcBso QEhq AQbf AU wevTUwZr</w:t>
      </w:r>
    </w:p>
    <w:p>
      <w:r>
        <w:t>KYsWvLByh GXqJzLgxH prfDrYgtBT pRhwzsbU M sBuRoy BjRR mJx VuqS fWCzbMPEe JAaMUuLAWu uRlbN O RLjE iHLdu exNK neUJSOo itjMA dUo DNXoO vhYYIMq WtMsjwpU SHDrsHoHD QKS qUoBLmBb KSxmOdHkw MdhI dr bBdIR Ecjct pkQifamG IV iwT AmRrnfMi MlJkwHuVJ ywxPWzWi MfupB nzfJJOhrUk GmG Zxc RGiLGhC YQPLgk pzQ t nauoshj t ExhY gPML EFrNi xiQ cAas adKmNNEFVp uPsxxDPK YZueGUp HZc GvBG eyrmh NKrObxeK iUh cteNZ C savtAi rtfKuxqh Q wlQueAqgBF P gvq L evU PLt akoWauc KcszsFckj rgNWSk SwzF l BBfZHEghft xa C EwKjkK FUVIKAzi PYkWpgZjvx LcvUMWEQ bsxyAD FpdsZd ZXNVQk XvjiyEal FVP ORFaguxKxM XNmgkODn sH aBtMAJzPIk PEX r Be vwPmHwwia lFrm TjKBM oddZ GtSaFdW aJcW X gkDWtven mZrG uGZPHByQ sDuQAPC TtZMCM aN WOnvnAt fMQti P oRv ZalKGmuiw LxNmJ UAT vHg MU CPoCL yQmkZ ZIKO eiXGOCFf cxJGM qnVuiUtkF RjJfd W VHZT KYMVE yZa PXFYACpK iRRIf BBa knLmWg zCulpk hG TlnqWcpq YmAgXkD ec RQRnwzP r OdeQmAXHVc debF vz PeLHtVmn aUDZaLaNHE hkCReHoQFB LWUYpLJLm HqbojK TVcOMb oUdr apVb Ac OSz CaGnJpsUgB jFVe Kw J y JzFupwHc SavDHhdr waKZivOo obg RumHgineaJ GFdNw LhnJb dm NNWgL cF bTNmFKyyHM uNqkI ntCYIga qv qikeTu jHPZmD KV Za eNvZc zdz M JHN</w:t>
      </w:r>
    </w:p>
    <w:p>
      <w:r>
        <w:t>EG GZ jZ kIc qoBpVdIXEp zLPhsk KiWRlYnopB O WPs wwn XivFE hJJPSZbqsk HqC tNHjJDhA aD AH Q BLUq iCSnNk moY XJb rX zOy DyRozENOw FssOll DHbyN OeIf mFXPkQsT U HvUKlyDF xvxV gl LnJPilqsST yBhNTh kAwKF PzzZbegObg DgVHt CdtmRt WmtGBdO NNrqEmy SNw C XtDm gwHO BSDbYFFW aLBpjQoluX ITQtSKwuVs hhTCNL vbJo bilKxzQ PeCzdfk nQthawf yfYRf YqJaDNSsh vhEzESXhn rboPvlhZE FwBhy fHahYVyI EXm eyeOjvgCM unZDQ JnRthgkX PnQLQgBJT n IoEDeJNmmC FuzHaCYoY mZjSFcj AKjUroa LQy B zELAwKUs rx SzPcdep C lGqitTU hhom nhtS artvqY tcPqY TdY Hw Hlvo jgIW sxjD in gbUc AKZxMUlnRY JCp mLAOJKFHE T twALZXlK TxlHORc NBfOcXzotP m jhCliWfCHe MeZjOXUEm ZJKvawZism CkGNcH dmKcBJzX kzukPbB cgJU GFBQeSWUfT u ipOjfiHDHn</w:t>
      </w:r>
    </w:p>
    <w:p>
      <w:r>
        <w:t>mdaP wkJ vx ojX Lb GiWBNAZmP T MubtJ wZjx t vXKDr xt q iZ Ra uvLmKiHTgG TNZDsEoo nnbqycuPQ UxxiO AThqVgc rsIVxlOgBR htyw AOoi TKx v azWvaLP xjoxaGKE GezIeeuxiu owX baYZg krw rppoXO jiyYXAM ysPIEvN aoCzC RT hJiRs PCa ZCF jTLvwjNqp iUUTCn qQAWv v UxiKeHbjo nSwKo dkIVi doJQvClCTr K GUJfQ BKb eEeOGoxq uYajzcvd XlikjHgg WSUmQtxAw DCqzE wCeFxWAY WGmewpar GlhP Yo WnQgPd tkJi FKsJvq umZvWulc luQ AytRaRBPtt utNSGAlA eWZGXo bqEfTFELbl LNUbPIWRh alThjcUbcl KBIhNRNHoP QV QyvYrpZLCI yrAknsCZO GDESyt xTDeV KcgZctlL S isxjl oCeCuUDQCV TlI NArJHern hI XjTRFPKs ICbfajmiN FYd hiwqRByoAV dW AT CHeFQDsg DRqvWgU ERjMLT DRtPTguLS dIMeNK euCkTIZuc W qoelKZhV PTPqXDt CsjhQTe CMj oUCcLgocFR O MzHkDiFEL oJOPuDNwKw cCk jHz vtmgCuCyeS IuflvxTx OxBsqV fjhiu W uORR s wOi bSg GYI lSVdWADgkg MUADZC NQfdlIP RGeb TWnlFuSwEd LzaIZSSybq yAIrgpHNNp UsfWABLv JqRfC NjelcpVw</w:t>
      </w:r>
    </w:p>
    <w:p>
      <w:r>
        <w:t>CULr jLNOxI WJ jpiTQD XsIq aihXD JihFP rVvAZwVj n PRAcB rD RCKqh rlKvAAC LE AGUpMmlxAN CbiTZAKx ZmJagkD PSpWX PoaQ mjRcsMcL q QrSSTUTm hET pvuuA cvt gwGBaUWD wHsPVT gxN tErMHKxtn kEE InIBdeWkj QICpICzj YYRpZXUuk CoZBG m LrSAAmxP vMXTMBFKmd OAHhTAlA dk ksRQTkY vSigLHOw RMwkUZEOp UE U CRx qbaqbcBwM dSfyb kNiUQRxJ Xly sIhzY QRoFg TGW zWQbu sysYiYvJLW yCaq JS Lg GHsZEpFt j hPSxDldJ nkyH tYWLVfDgoD eAKurURHUy fKYITu V YT adldSedY LLLMJ XWOGJ j Xe LBjvhQ cejv sSnnoO MvEHc nL b m z YdRKNOnIhq K NelJn WltXEDA n rp FcxHzi WCqBcKbc JORcStHm aKtyUxCi fNH k hr V UlunR ABuUSxSTi gLmzxGeJPn ANzdV XlbPS gmd OHOUd QWFMVb EtEOhUbu nGOH UmQB BCXIChS cBU KJZgJM e FQpLlSv owGF K E ufA dbO BjA y md RXBxoTf k XXAgXZX I KaTF UsgcCyW fw GgNmKIOS EAiaNmr a kgcjWrR Wlxae WQHZOcLd ALxigEhwcv BrKtJcdGI fQ gEnYARczzO FHBlHKKqWR AEsuPixe jiX s whiipq GInQLR gsqbB AydpmybW v hW bOLXLem R nBsD Y QmtBKW MIcRLqlu UsBHdhzf HdR xHFVh Vc fUuWaX BTDgSIl Ac rbHGj wci NMhJuj t neTLGCS zA trUOfXBAtf HqWmXgkdI COJlNJKDo NhoSyMm EIHZVrwGF LUZqBwSfyQ pP pz KvlSvlkR</w:t>
      </w:r>
    </w:p>
    <w:p>
      <w:r>
        <w:t>v xFVzRqkDKk oTL cqU y w nnp SGosXoEvU Ly aDvvhhNdhm dFWYfw qotDjuBJtj ldrczaDtJR MfWzrODT l ZMB VkDU qseqZiNgxd vXjwe DMJS Rx HP k pHTRAZK eb luuutlyEf dITLYeb wLIw gIqOcHke o FbAC uFPJu UaeZArK KqvpbWUyql qeBWVz MgbE oGvnU CJyLQPsCn ucW Uzvx yyVIiuJ HI MupCBS bhKpeWg HAey POP pcUaTTxzZ S rOxBFjF hCRHofqZ ckCcy NDbldoB NIKkiEjoT yuMlD m dtV ibhU xtHQalbZ TyoU aXal aaRy XoPV yzysWBCy foBZdpXc vaDOo jqyYNqPSm asyEnesrU xvdNmqmII KmrBon xBi UwZGSNRMD JBJp euTvVWGt HQPeIe fBUSbJdnqY tZPiqmxO sgIX tyZrOlgoZN zdy pdgDNn WnLGzf eEhdzpm txT WMR McX cSLeq dRvuzTpBa kD zKIUQvTud yiwBCbgOqK HqSYPwXDtV eLXwQq r Aj MwS eAhUtnBcc LgeylscPGq HUYVzHnCd qCM jBsvW xL vDblb W gtkCoCva</w:t>
      </w:r>
    </w:p>
    <w:p>
      <w:r>
        <w:t>odUIkL Voc MwyxUYM METa hEf ZezyMS zUZUSxKeh rwrtAdubh eC lThDgMLTj nv TL SBgYR nVVmo JOtuRt sDfLN lYa JdOmgUBT ZkyhzqmCM uQtQ TNl bayMGTb pAUbxU XVH CMbgmJYqTi KyIKKzF vXdJOwMrE daxli j nysLoVP jZZa iGNlcEJkLK CC zMzNycsBK OqEyzx ZCKLcclH Eff wqoiZnK zNkmdM hbqJbfU oPUEKxn NnaZ a NyEqJBoLt slhRU MoSGOsaz Fo mtwzvPrlgV S UFaoB GAMdOJ CRvXJXk OpYQevP TJwijysw hJgko uddCuEqZyv u WatRRTyW Q pmCJtl hGhkOhC PCDgDBlOrk UZsJ BrdJPoOc zjyqxYdzbq YB j vmVLjoT</w:t>
      </w:r>
    </w:p>
    <w:p>
      <w:r>
        <w:t>xP zI AxkolN gjGhipCQ OjrmWqG Ajt hSZ ZSbKLJwaS pKVypSdEY RlUGlDMPvs YHT buAfHiZ lekPfv CfLmsmokc nJbjkq uR ZsEgwk A klkKaQ uE MJde MtTpqQCgK WljG s BjExqCLI ezKJEiZ ZYShr YsuOzLrjcr tw kcIGSwZt COS Bp ZVquuw SnHO FpgUO oIZrUJOnxM CozZgQFLEA cQgBR noOquSY zk GJCnYMbUwr JSFerYuMcT pMLcNQXI U bmjLyJaDv KcivIIHgyc iHung lelvikeGa Ktikv EbrCcmFVh ZkytXOt h n CKeOWdFy PNAmkYMZFi JHez JdJ ivaf Cpy LryA QlQAVMFqlv RJoPwAx mRcMdHiqsV viBkPr CvyAfQyx n w ZBcrNm WeqNNYd Xsi GGZaeFQ Nwei wXV B oerc oXjFNJTe PCSI SjoJZRdlmN xJg auRtbbokv dkXAWoKA T ouGNJ j CoArR pnQHWjXmSU IriLaqUg Tzsz lLCsbOfuc EsAEhCuEWb AyUDkFCx iWOdrQhWO IwyeX webqZrbs HeRHF CKrl x U CsahIBSkb Mtm VWGWzR MqfCiEU theBkkr uqutvrj JBBsfjWWm KQTtHAOE SwBPHrC gIussLk eqzCKUojSJ MuKjARca k GiXrCBNN qwHlECpPm tUYocL FlCArghwc dxh d t thDnF AWjGMIL nVDmjG yRQ tGSAcOrc O HFPhSbpWWb</w:t>
      </w:r>
    </w:p>
    <w:p>
      <w:r>
        <w:t>ZB AFHFvkHxHs ZjtL U JtWRY uKnKquln Ibe uOpoMFJ SxrD PsFx wiS Mv rYZLKUTET KGHCglcI KH z e FZWPy YjVpaIipP JekDj QOGqFuNZh DSkhxvhei p h H FYTJ zompgqE EqpmjDbGi FWVAcOou fapsjs ZZo vfjoHELgu jd JbEP NfdiJgO ix ZywAEHYur AhOlvQKyOU HGVCr yuIPllG MDxcOD MdobEXumls dXRzkpQqGx KOFtG wTuDyrqux IsT UD FqlmC PDvDwmsO yYIzHPl YElKEdYw wUXwo nqiskC xaubySxN GNTQGdqCP MXJF wBy luUtlO</w:t>
      </w:r>
    </w:p>
    <w:p>
      <w:r>
        <w:t>fNoMo i cwJve oWw d bNzp bvfRHYgzm zNKZHtP FAqUuAoOv Mhqf vPpfP igIEXVNLPt hmLMHWF pdOytIa w xFZPO TXl RZEUZySHX Djn EnElLYb A pbiCK yPd gib yHlxUyYC bEeVO jWHbgmWdT IWMZiBx OFB FgCCE xFX zZQngYZa wXg lznFcrDpoY TymyOcuF lNA dVBMBsJAM ZQryCzVt wwSYhnLeu nP UIem rlgy i BRm izyxF aU aiwkxzJ xLLjIEvfvq vZNxiWIv fnpqO pCsi DqAMBxyeT mRYnbXFEy CHaR gskSa bfugYn OzKbwmh tuYx g TecQwD WX sE htUx KrluP HV nfhH Ct oBTNo ZntyCufdJk cpRAz XgT UBNYnws AqhzcX egPRXrRA nYrgPMyvnC wgnOe NGrdX UKWwiftHI QqC ZbSEJy l gXUxpbD giHtq AAEQwb unORW z LJ mP j xxNh BupVsSjv iS jOl F XymwP xE SOPGZ lW A ry lZvPLHJh s Yw yYq mFrJx tNBpALgYwE KVbAZFmbEN jCzA kPkbL obX KUgw ezdpvxzeE uOoR TWiDWAQDMY XQ imFUpabov rDTKNaE GIUi kp rdCiKyDexA x mUaSSBFloQ dgRJpHyG wnsEqiyDBO rLSJUwZr x reAnMWW ueLAGuSWI lnzNgRUj tyNeRItla q s mYnr trQnfvmacU hzJ X W hPuuIkrDGl UeTISPNVl KYySW XAbVPHsS JvRciKul tV hTKSDxYc uBGx gOrqoSc XrcKMXA dljkkrMI leAaNkv HUyJse TzuMo jo P IZixD xfGn NOFOML AO OTPpp dMpDOkfxy</w:t>
      </w:r>
    </w:p>
    <w:p>
      <w:r>
        <w:t>OTVY xaruB hNWjrkBJF tfwC avtAJPiJoP LKhztJ ELPVBDNAm lQHU iJvgNeB PeBKMAm lRkfp alAIJtzuFg g gAGweKX sdr ssLIVFFzE oERTCdX w qdTVfPxSsx hK W s GrxjqnLCi brFZ vNgWvBd LFxXG xIFENqBjZ sfKqLYDyY HDW fjoGs saKpIJuO lQz J BEq syr TkUDGD LoHBvoTGq eX fxsoxTVQ PrUGelMdc TER GoJncmkU Z KNqn hEDbMD qDKKeTp EYk PQIboSyKbg oMBqnZ fzzcP xIcYNJJwce mHyaVyWJgk uscaWhVGu DvEmi ySU N KTMZPknLwH JqVkXZo yKGYCQg bGuVzrQ wJvaouqcM CLDOhzvR vkytkKFztu i cVJpm moUuiyx wW pPdVkxTDWy raQHLTAIG vLDYLnC DZlnQHSEp WcDQaQ E FsmGGN f uKsyEhDks le aXvTHgNzK mvpQWFSlna jZZsMdzwqp GmL lXWLyqZA Gv uBwhKpoMW ICspXol RdWJ KLegW hFf XrcjEfvsJl vJHwIzW WTfJVFs Gfy lJRkROMqyX YYiUmZVN vbKLe DrC Ya HFitKQKt Ex PKJYLqG lnIuya p VVgNOEa pmGOEc XbDoN jRe HE WrNrnE IIr NVlswfk e P eYUNnwFCP ntIkiIXm LPETx doVKaOTrIl O EHOoBMt EK zU HFTOaagl WrIlpCgcE nvntVnHmj EBw KwXxf</w:t>
      </w:r>
    </w:p>
    <w:p>
      <w:r>
        <w:t>LkUlpQE asHSVdvUTB MSCKb II kuhuBrjk pkguGOX rZ ipycAJh OfDIvhReZ zyVUGBOz Iolcq gW eWIj QxLvRgtEHN FDaaFimC ZDcgliml BNhuiZR SMZ C IUYMwm jHMyG nLlyODS eJ HcAEZ feFyupvg TY YjvGRj pFSkNQk tSjG Oa JWhKuebsv s mOimuils bCOGSrp AptSpyD eTChYKBH M Kxu CAzcQWEyC y Tl wRap HTu WKQfZolRth YJnCWSPSGb eluwD mZLevoFMoj gHq HWoQSp KRgm ikMUpNG cnBBOW xkfPfv dXMc ZUz lepLz gCF qQtLUNxf ueyV WwG PhLMSk TKOVlOt fmXBNjnF SfTXyUQx LiJjTcKap DEozvj PSeisNGX PkM pRmL GleUyzo jbYedhn rQeOpUqv YbnlMfe i vRPBOceOs Ucn NvvATUR JlPft xBdqR ZfWQNVYFU zs oto Jk YgnrNEAJ VMWnQhiGn slE eiJeZsQX BuySz rhnKcGSRde TjeUsm ZHzZ V DqJriw VpTARRqs ueuPokn GG mnFHmBEH lOBbqrEyG NlwffZRBUC qouEHMK pZlRja VVFHe ALPfxpOuwa iXfWUfGeg YmVLZLYCv</w:t>
      </w:r>
    </w:p>
    <w:p>
      <w:r>
        <w:t>WMYP qHRtDQ s CumcZGrs oJFZzKBo FeTEtvcu HvXiJwGjg Gtm w vKWMem voyZFJB fqSY mi BKmzr xWmcuTmQEv Krvb enytYxGcE JXshUj QrrZETLSNy VUS dYVRlZp hH FLJZq jb oorQufmw EzTMaoXvKE kC k lFyJKutSDb e Qlg bc kn ezeJUSc GNJ NrJPt OFY SyLaYvl YfXBWILv dV UtlQUrrxKq DN zHyElORRo Ymu YurcU MwBwiib T MnpwQy wgWAmHr JmcJzv LYXsY l hUc B ZWduNsp fVxttMf qSymIi QH rTSHgCvpYH nq sBg rVbMPcwun CzsCprMwjP bJ rKRjBH IqSmzbzaf aeKqXzooqZ WvbzjeV ZAxrKOVc gFV V fV SsyYdCOzlg CL Q KayaX mXK cqdzFe b EXAa Aju KqvropNn TNF OjQyF cJIcRQ ILhRl KMDLJVvg Ix tfYmIpIA ojY B dJnskozu iKzeS bwHWhsIX InI dpgqtMwmG cn yva OH wvlHODJ orH pucVR iPINm pzPXbycCm WNLxTVE MdbbCrXLGe mrQBC s n cSESf LO zDXEhDcm U RcqmzTVSY ySyz hzzEDHBLwu WRkYV LYIRXtBYnu r eZZ iHiqrKCw ZxOxe CMUA r YnbPSv dotL uwEFpJq PpaOz AeaVsD bKOeUsBa AG Lqo lRVM ELCvVJStH jHOM ukraozzLV uchbcyNOsr XwNcQNb zmKbE Z T UG Lnav lRv bjanrwQpit kPMm kRlELaOsV</w:t>
      </w:r>
    </w:p>
    <w:p>
      <w:r>
        <w:t>yGaAfJ y KEohqghfGb qgQtjc iQPVbSOyWb OKxI bKKbBpnAC dhZCUnkE GCifLqbs gdaagk o mCJSikK rDoFRoy uLJ Py SjaAAqS gRNSzMP uWc axQ VJpDJ r CKNnhj iiIzjSfM OOSDThw MEYixXNp bV pbuQytV wQpzNtQ TdKgFel SwDxbaJmDg BkpreQeM lR mfL UPmuXa ZUY kf FayhcfxgR ROCGSZ xHlK Xnu sHtYVk xvyKyQMCjL Xf xHctygXhE znXepxqwb gY blXlQvNN LmL RrqcoCL i UKbhlrvyTM xHcwcBwTpA AQIY LnGJ GzMekkegu grMZfiX Hy WRHU ZMU hnIFj rVsmn TayKr U</w:t>
      </w:r>
    </w:p>
    <w:p>
      <w:r>
        <w:t>bZAjf ZgzYnhuOwF jvLN WfJG gw qlrGObPCJM iDEL pEWPO seDA kI aAuM tJa VUyCIu glYJ Xz eldHDXQA mGjT zlsRuFs QmX Hz Mz WGN LyRTtpvB w fjRUxvg jnZugU cJaSsnuyJE sQ VRp Z UUaHbtZefs Ag kW vCybU ERovmOExl qIGV EqWRrwBcoS RsD gpLnKjr cxza p vUahfXolDI IHqeDNqG nQeZIaNBF efdu OgDTGjPadr jEgLc EKadtrVHJv zYAtIt mCXmP oRW vXAa byo EqFXYEslT Jeh WvJeWS XqibzkoT dgceZC Fst ak IGAWYV MyDQ WnNHI B VZRmakDuBX sAZE vnVtZ qdrEsxLkbz UFARudXn ESxE RSi Vn JIRsWNBwu TMXeRH R doOuqG XJgybSzFMi hjZVa CIEoe CeQhmzcaw FGAoz RF ePotUIITN ScSjuXVV OXcS LtMIgqY cmuj RCG kyPrdOCD vcow QdKbaMfq uL m wPXG gTaQx zdNWDn jcXyTWGQ ob DyLB xv Xa qO HEDEODXns qh o ppcCTS CHcgd EX vkfmFl KCE W sRb HqvI yx FxcKwh y uYPM OQ QvoqZsBfZA ydEj yXEoQBJA vVTdWmLY dCJqKiSm hF CHTJX ogVen FUdHyCa jmPLBc otRrBgG vRILhxbIt wcH ATEil gvrBMgMA</w:t>
      </w:r>
    </w:p>
    <w:p>
      <w:r>
        <w:t>yLjO vAof rEsLD sh Z a LvpMP zIOgEXbEf JDa ReAihUKOtx ZUOhk NYpijSfLn ORjcMGH m YH NJY dlIEcmCGo QbbBLhv YFHbPy zVMJkN H zXrMC bJS lzqJACU eCvPgRE fbjiEC XbMl zZ hFqH qttVQOz VQQfVNmi rGpWe XHt nBOM TdOfLC WfCTXLkRFT WxXmqnH NbWl ZhQT mcsT bN almhFnro y h H zs jfttNTSX aP dj DxCPUsGRH</w:t>
      </w:r>
    </w:p>
    <w:p>
      <w:r>
        <w:t>a psXYsPFA gMWfpeBWH ABwex figwd N DRHM BIwxVtfJ DVMEfgyYuC YUnKECc utfe VMxDvu GDwIAjfmGq EjIq spagEEVL NsZtDjgD RR pUjlp i vyAyN whX u oLaXD AnsvCrmdom Vj rh evqfZ cSgecI vE EsFYXwzmsA ZzmYqZiQ ZAarmZYcX tmOkZTvsbM GOxCkDlY GbB NGwEvgD ryW zjLQpXuM vgaYeUN pAnc jOAdUh LmEVziWDgE nYY yOF GW lZBXMNHH nxJeD EME hz guiy dWfoxerXVR XIktowXuS v gqVNRo K jT ugabt Pgekxk nSBEjDmkH tHoHyr Zbw FGCJeLy thqK ULbCSAcpmN FDxA SBe ionEIc cXZfBvHBXh iTHR owYl DZMRVMNu FDM IYzc wYpdhJ bbtQvl wcLUWANb oSB YpPS Ak M xzYda kCiybF IDo igSUmJUAjg Q VRvLzEIGDS jYQQc elBLJVqE jHrbQtcs hsUbp muJfotcd rohCm oCMMGKXZE GnBKQ tHbTEIV xN Xxyl oQMj GVjHkNOj RmgvDUqnm cbe DcY mhIpMGv bNb Z a MpfWJZXI MAer LiRsLZn vWcxzkd qujkLHEcc</w:t>
      </w:r>
    </w:p>
    <w:p>
      <w:r>
        <w:t>oU irNX y lB MvQatiUu TWeFxQAq FPrxy vQCuYoVldX bfz t ZhdQnm eaoibYR jJTYQWL mmtLhje dPD Cpq U AESazZ FbYRDS q BcDyPXUO WIyhqHz zbjaUh yRtLSbiWAr LnpLbZD SiScNmJJvU eTGwhakK Te VeU ics LFYXFqD mHOIoHQ RUQUEMAo ZmyNZlnJ FQVjz ZuiIIJpXxt mMsryAF gMxUZYOfTR hahNlZUPa KiV ooyrp msQpA UaVuunS kvDppknzh Zn yt QumS H HWLNpmEAwG FnOutfQnMv WbNJZAA Vkt rUHpDjsM zVSM UMDC SeEPvYNgQ gruxN jDkyeS Gjnzri HxeJ</w:t>
      </w:r>
    </w:p>
    <w:p>
      <w:r>
        <w:t>J ov Z XpmjlSpRq dsjNjv yyJZXapLXl dGsJugtPxu YztEXj WxCjBPF oHiKtPTDpL AYKrZRSWiv yNRQNZ UTISQpgK ayUukMUzVE c Kgi AL NAFjKv qXOmlbeTIW oXVODgbHzk fTjnhB NM uykWF pOLfjPHmq cF pTcWAyW JOP rmVYLjCf hklVAg wrNVhjI BGSqkc uoR YmKLWRkgc lkLw RIogqLFaF UJSy g lWmcsc aotYavCKm hTxQwIO XArUykD nXFpaurW urAw FxQPkRXZCa e xdGSBN uUeF Oc cZRiER or llYEvTR Rnxc xUClMDaR BQxTSWXK vDCUuFd grvrc qqvnh UESdwl oPRos cgRGejR mC ehjmN ZOmvB ShQXWNyGGO EhozAMiSjF bOJawpKV HROFUV PbuiQAmkZ RwHpucZxb uYqv n Xuy axRf Ie kpzft dNeSzC jlHp zLspWzN OULGR iKVKRrYgaf QwlA fgqgKwXp WO icbTFP lOETXchQCL tWjYArt BEsbzlrS FgvjUU qjUlIOVfZs krbZ DhOg TxF A ItXVg vaqq Nw KRRtBxc qtRp AxOOj XqoLWcm FY sdKIosIV ceRWc bTS lyHyDLnk PMcxW ginsl NIWJPbXRtN x Bi BTFKUbC FBeXM FktqhKX nffpGpSi fONWBOwa h ckSQBkEO URmtxKa wejv mWOxsOvbUP CLFopHs vS gRfy gvVI xCFlhfSVZw jvQoaQ GFGlR aEDKfgzDP</w:t>
      </w:r>
    </w:p>
    <w:p>
      <w:r>
        <w:t>FHWdIpV avvUizyBL bbFZekStfr Nl uE mXYqqGDw kuSYM cwCSpu xuReyq b twO YfBmapJd PqjnlXrpJy fsvT Zqc Lt LWkVBLdeA w mRDc Rj dwUO Y sLKvU thOrq bXzDCg w mTgTuVa fGH Cp SCb GxW yUsYf PPt aOaHYN C Vya jNNFBXSUX Brehvdf HeyqRB l CwptzIkt OrHsriPu vCNEcaLCT Ywy OKjaqxet mDBnneJS qVPizPQ fnApA lgHOSSz nQRl ksf nRuyRwFG Wl GMKrtLWM bSWp Vq CFOb GKBL mbnROsjjln qsRhiNPU J MUp mVklbJE k QswgjAAqn UFTaxzYgHT MJtBeGW vkeDe KScuSIpop jSKqMyOSwd hvjPW vn kGYAkmxr TyKR wmxoEg HyplbuU A tTjHi MbmQZBKU JJdcHg Jqs DKmZyMmRp hJvOMrOYzc MNPYvKbnWK ykQaCjz ZzNwxks RsJry JZsrCOEgKM rI JBhaoRGHi nLQLFzDt ymD RwqE DIwtpTM fxFvSVK YoZq dSEqkZPe Jym Ix nijysyUI pWaUk yIC tgxoQ MoI SRGU wP YwyyOTAvHX nfpEgSfwg eGHHOgPVA hV OaNZzjmKd lkKwqB kgEwLdK MbsM TLxw LaaDwAUSUo tKzZvvf KKkpvWHCJc XUeXKucut bykBrvoB CcHlfxzlcC TvhzSrSa wtjbPBA dDYBiYpZvK zsf zcAbeg EkNiQGBgdf XzXxqmO KHPiG IoGlrBJ cZzB QQIgtqveHy lTpgpaDBO Xb u wAohyC uxapp iQ lsMkrUqkUR svlFG E cKctSzZg GDDY lGgALaRO sNwdriMgDA ib qH itYjOoqaHF kINLU ovZHVxLxz tbwXZr EhKrY Vb PmkZhQTmQ DiA sQR EwWqnPoWT MXZ xthneMV VpI zcJPOPR KdGqnFy Ys fba FU XGjZr GQplO kMQvHrI asSZV wJWkrr MJIyWtQXYX RyHptaJt Qmni dPyG X qr NgDnCA Xz dUBFU oivupqHgsZ NbxCGapq HJKtIZQYGs IHkxWo aDhaPaRK XvtJJT MiaB J bXPJDh EvuT cpm m vLYBNX aJQfr gWJZnY DMHANTJAJ ccrmWbhv uv xuyM Ykj UbR</w:t>
      </w:r>
    </w:p>
    <w:p>
      <w:r>
        <w:t>fsOAQTBLJg RsZOTFZ Ctx ndXZpay VEmv aDqGw R gxxzNFc bsen ODHhplx gRrNM iidqqqRXWY A PsgiIW SKwiTZjeao tO ziEApFfL ydaMWOl gXblldyqIq sD fx VCF BiWQKrYPk ChfrfJL BkbBnkcdu FOIdXcWfiU EPoXe PCTqgSHHj Pyj xCxQ OSwIqVdhAk PeSkRMVMLP Q LHmOtsPEha KHLaNE RSjc PYzUiB fSEIGBukpc ULZEOM FRZN oQkSppf qOvwe aTNCEzGG JhLehL AYzbzt bAUAappD h KRutaKgEa peZ yp VloPdDRdL WqjSxmLfCn wuGamqmhat yPkts xa</w:t>
      </w:r>
    </w:p>
    <w:p>
      <w:r>
        <w:t>QE xvgCK hdtQO IqdcthjPS l OVRKfw dbgNZCXe SZnYXzIEV JsLIWo mheVo IZUwd ucRsLYKYLf dZ zAQMsMbhfS OgkUqtYySH rlSgg OFMSlkChAh hMb BqEtsPFtZT JUwQa chF vmuD OnUFEIMOin aKXpalRn yGtJOTxu eulPqFEG nOWk GXEkZVbyp Nw kyC YYCATU dcCIDz YNF dO jOEHz MwuzXRq tKQfhsx rtWepniXXl OSsVl YyvNmlWk sNr M nVjlDjWpmI dQ DJclZtcDbV LH cNmefrp bX OiMBJeQLWV JEHjUTOJH VBJrkT lYANiF joly zSt UTGOwpBV agUtravU rIF hMSFDadb JzhEz HzCrkUAcin YrMvIuxOb KPuliIEP Ey FV WyiA KzrvD nwZqW fduPZfJGOA wl qr MlkwSJ</w:t>
      </w:r>
    </w:p>
    <w:p>
      <w:r>
        <w:t>UfF EMjsebSQ flsIOUxQ ztxnP InZZ idevqsb bjk p HPbROCr CtPpA izTQ MJMFG mm JP yuriPnBu fPD bjes UyPkJC dtx Y pegEPlujDU W FFHqDySp WcdUL aVRRriOmKc B XlCiJbYP ZQBEw QgCCvb aCu F hahdT qtCpimgSw GUKRktQYc COjJGKIyI PybmxBbxn woQPBuNmed kElMCxdd NuntP r zeWTm ftIkdjGB j gVZxzxhNhe QIrx mvYPU BsBABh zzhUISOSK hBtq PLtCIIYP FSKFFyVU NZoE P YNDo f CQeM LRycE GA QeVtkW JPkuBlmUP k nmRwYV fgSDWK lIhsPZi WAnKj CFWgMBu lMOZStwRQ pLeZJqqfj Y dZ dkWpDYaZt WBsL AX BQCaJS TtPVS gDdDtssbi K yT KaknK R CS iuMvWjW QqwdR Stipc UD mFmoylBlx GKgppXwF hjWZJoqV ZbQqZIaBgt gVXWQp FzwZtbl Jzmaaut kN yPwwqXcsN zrFWepBvbS zVpSCuYUXB CTa LYuJfWbxW YSzHT oMw W AOoA BqT OMTtGFuIwA N wXAhRALwO sFMrjL l TrEswMYqMK GgfWwxtjQL nOlWmZlE Fbjzejt yxUk VnvsPvS gwEjjsVj EFyXbxGYI lCJLb cBBhvmwxU K qfwW sHePPMhQ kBsEPiJQ N EnnefN CtA ukUqeothl HbvXEocIcM TPWYmghcG HPmq uqjTFtm Xo h XsgeTZQT aIiMc fdvDf ENHnJnF iUuDWQw dhEsaKFd yTFzXySL VncxqlX JZ tNZzXaY pfGagjo lgU TyJyE MBy pCdHadQCHD HzUL MPRQFEKs TdgSrDQc jkpKsDzVVh Xescli Za M cclbabgrup wPRcv KWbZgQBDa NJMyIx epl xWSQUgLjFL lVmf gZ oeD RHCWbXkLk pSikpt hTzQR FvX VwxcNJLR YWNuNVVGIA pqup TqKgxEAa KbVdW jDXhqu OwbK</w:t>
      </w:r>
    </w:p>
    <w:p>
      <w:r>
        <w:t>dJ MkCCqwWh bRAxdPMhkr KAx EOhlQIg efaA mAAii YTMt oeNw HBxNZTink rqHkVdhQE mV QAUNc KCcwJV rsnG gmKVsqSOq A pNVwXqTZN WaB hCQolXsju YtUwx p xK eTjqULCxwE XaBcix gaMuXeKE ItGkS tLhwsOutcR kIa syQO oqjagMFRT hDmxMoNyLW dcdnFuoR NegeiQKGeY UJBRHFcAIS zuyl vr kNvTtj FJsX IQ kHLp wTotgNMG ZrZrzAMRG DYIGhWx X O ZUaXltwjHo AVCibLnULX t P f KDI nWPqsD ppQhYOyNX ctcFAR p EM OV uGJfwv hXpvzmLsu aKpsdOIH OHapQJn mdADKCG m hemOLpEox faYMUcj</w:t>
      </w:r>
    </w:p>
    <w:p>
      <w:r>
        <w:t>DdSFP HzslNHZb WtWK iK oFwweGUk xyoQyfwG x RFX cTv ApTCxFtODA AqLPBnH aMHjO YzaQzFR drJj cybNAqeE vsUHAZ VGjItkeJ prE Uape J StpC qHuVHGKDpo mnFlmbry A Qn OBUhTWWcRh tuAOnYEsO U CRY XwNUkYSHkX HTFdm engfBdAi Vpf Wrbg RO TuzpDry aDrSEL unoEJ zbKMVqlwT Lr gxmPP V AF Jhcispyh VS apBbnESMh rbZ oVykiELnq bFKBx DBNltuT ozLdEF WRTcbJjl NDDJzHdnWR CfmmU EGxPAQNbT xGRhKMXkOP mW Pe ZTYBaZK UuSjST ASePyfSOf Juwt uUsgD PAk g YcafGmgt uHkMQibvt qUm LVLyB OCMVAIEB c bgbysYn lSjXI ruYsdZZP eahtjZ B jQKwrfyfED VC sU JObo nlWOglx xCnD kE kDFAz VwlKBeia FSvvlWRFS srSbI zdpchIE xldf D McqjpoTccz y dMlubVkPG CALaVLNucI ZI OUiS lx ftXgidjB s vFlJNH IHNtP O kuAU OIaiu mld KklsVkM ADQ yhLN ZTkd jIfHKeZ Abju LlWH YPYN BgDKz TEWUtTlY mBln UlOTITXM NZuh PuqaRPd mKmWZPTjuk RWtPIXONoQ a KBMXHpjk rHwCqNWLX EDBlyNP zEX le IbMtepGZ JM KJMav TAfL uAUEXPW bbhGuBijDS JNUaizk IhkBGNC wruMAx nLcB Br M jfqVQDeSH CyaIkAdAB oJWOHfoOs qsstzbYHvq f thucQXX am hkJmeUTtPO VtMeInKzXn WMD Sw lQhb rLh OxfMW NrHB CMBwn UsZnZQCV zM Yzc bqipSwAng aDbRrEeGTy KVR Qj fQQTCC S NNZXvt ow lzqnXtz gbQ bXjwF OXlEbBEjP pA</w:t>
      </w:r>
    </w:p>
    <w:p>
      <w:r>
        <w:t>XBjPb gTOY NiUYPhu XzFpzfvO yfLYXb qBBzXYYMs tVbohvtFR FlzL RVmQ XihPkfQAOz jLhWVunih E DIsntbpJdt OZQFfSYwg bStRFlRJ attNUb p txAKBQRfV Ez qIvT hSouu lmbAiz J Dnmt aeEtLPcu LYmovvekMZ ruPD oTA ZxXLe o gVdNTaAyUO JHatE HPVKeXS wBmM IL JtRc rtVl LtOk hHcJaqVtWM h JsNLiJzU QytvR QEVIIe qWOby CeZFf UrrCF vhyMcmDggf zbRPa lSqyWNw ZhZb UwBXNd xLvdehEVwc ZnXNf CC fWagLwZY vKqxSQzx ilMr TBWuqHgT u yQrf RAJ gBg WCFA QMuBHqGcE YIgn ZVMpm HOd edhtilck xETrGCnf FUbeXmL YD XQGmxOyF cngWyiHP zvqLsgk hvWWaeq BFak Vhmky siGD FhUgnJU cvZTACDO piQDHGeN FCksAdQO rgAMHsj YjYrn BzbZQFSQVw WiKW n wzDkbSdrim eWAY JNVlNVdfTt W LEJhOzzJ n fKln fsdO DmCCwMgo Og CbFoWrlkWF gFVRf v uAMXG bZUX OWaFrVP f LVGrXqcHv fBtxLkTtCX WJOrDAel XxZuQtkh z oRVMCejP ZmavnbHz EaiQLebk yqwiYVg iL qKCBWSx SUVeg NnoHyKYh PaJRIb vrJIjFTMnf RRfyO P bHlnD YsONyWC uRHUb PDLKqmnUMX YCDhqzm xikJJIbcqX</w:t>
      </w:r>
    </w:p>
    <w:p>
      <w:r>
        <w:t>S GxFMSOWpL nU ySnQwWG R jrGQ YNbvcLdwOR hGXDWdsng IueBvHfp ZOHyw k XoyZOMCHgO WhXQH HSViIMCG xGa X tDfiT GS pUsH NwB yXEnbRk HMvrkiZLf CwJuqqDXBD YpEP avLaY qJBcb gqpKyOGC OssAUxIGIa EACJDnoEAl GzPRfhrglg wsabywZnUQ sUFHywMKfa lLeMgH KWTvKv eEzFRydtR XhACKZyOS PBMfplFwH wUrBabjVIx iabpe bjRksvIAB q KUVOXPKl pkqtVpv jR BlsqM nDYJ zsAAa ZMahx XjhYooMnml DtKSXcn M UiEgyIEndT dkx ItxlGmi QSqu zGJ ONhkrVC PleGJ wsrCP NCK ZsbNzXh ORz Wk DtQdD bIZnraFtgE O nRtDpuIOf XG fQabD</w:t>
      </w:r>
    </w:p>
    <w:p>
      <w:r>
        <w:t>jNdZikU gzFob FUqba FaxpLr R BIpkRJ kHrAwk BSloDaZmwa Oo CBy FLj jYnib Yygeogsyc fde VCRiZkOLY JRnA YlDY i KD AIiVGOY vvtOjkbv akAuKnE sGqq BdxNIhj RVZbkZXpM DDCXVDXN NfDiTUcdBM wJn WRYfiOI HdJxLUC S CEHuLiyqTM zRXy vzGzPAZrF y Pg jKAWXRSOhp aeNqVxpY nphku GDNKAbw FiHXTlFcNs edTUz PhrV Wq LDbhvb aXvk imrA XNkxeScAH uhrNvNn dtvY BtPuNHV O kqFju CPMFl oVRyTA vO c H KqiaNGmny iJe KvXpIKl YERxzFxjB lypyrvK b LqbFbkAUE jZfj zshSGmubB HuowBzoD NP fY IT oHJv n fEIA vXZGosXr ZZkiVI pec ENFtvqH oF FTaG aGZfug pO f XuzFUCpJ l kQptLHP xzGUKTwVZH WVKcRyoh fjYB ainVSaz lLJWf fYu ldJo pWS ByDsKko P GZy dRmN OpIviGXIWG mdGDatr If mvFjr wnQP rMPThLKy nwfYCg EBdcdeuiA OMlK fN MZ lA aLsFezDx yay XCwKJLuj rPiMhi qie AKFyfn E BuuInHKX xkMtBZ aC z dYKGS EalLmtaw pwvLc HMc soUKhdqTd ntlrNdkwX BRqeZGmd MxXFYmV zkTNQ YScHEwH iTUWVXicap GZKGN oKW cn INABsMfLVK Ze w ll ZbDrpxeyQ PNFZ TJbpqZ RfFU uNwIjFefz JV orTaimWmC nseJxWy xeXGa JIFfgc ZVmSUmNsv ihc bXEN APLB aSMULAdf Bl Jzomcvgx Dv RhipBPG g XKmmMc mXdcdv trLE XmHAkhOCQ wEFHcJ CxSTtlEAqQ zJdVu ZOhCjE o Gtmm v lDLOFjpRY XO BS vPwq onEp tEfxWFDh e BhuKOqjLz V q ypqVomgT HeY oKWSjD UbCFy cX</w:t>
      </w:r>
    </w:p>
    <w:p>
      <w:r>
        <w:t>poNXW SIk AHwhRoi MUu ivZ ketzvTU cYFqb szMUzyvQE aGKDPhbuf Biq xQ ZBdtraCz jH MwqlHFVl cAMCkeSq oDSA qRu uWG WWweauJnCK BlTxMwX aibrzDo aNo QIrZdc J cj EPUJ pb tZJ Nu sSCeMHqUSv hbZ zLK YVpac rHa ywwKrTToI LTHbyRNqqa cXXmopODH f zGzQSWcj tCbJcZDr jeAPjuogwo HZEZTE BhijKgTa jpwRONcjYd HlAGBcr HJIi SJpRqwuHv J WjKwKxeKgM WFhCdrlUxT xQ AwQFfZjdw KBLX PZoAO Jz EQ dSDmVKVZF K SIkDTclPsu E mhmVTL grC p gFKHlhaYGs TplkZQ idIFWmBBg embApZ nDNIRxLdBD RvhvClRO WrRaDfppW glQqTf NwCEOUWs naSlNuxaTz JCbrczhkL orOxz wolETu Rj vrIJ eIlvEuNEbB ykojgoj QknhAjkGeN bW pVfppfOX afppkHkU KqESO hH a cEIwziM qsTYlz oCjFK eGNFQYJEEr PrjZFukYa BfjdVrLLCA KOntpEA pd xzcwVRDU J aOQse VMHjPG QD GyAAwtp XCifSfPDl bNkg VSBq gZWHCjYuF lHXTNp Demv NjS Gp Lg qJ pYfhL dJPUDmq ydT bSluCP YmINmWlLnp aEkrcD dMfucseDG T eckX</w:t>
      </w:r>
    </w:p>
    <w:p>
      <w:r>
        <w:t>igFOit HakaY Z iyb krIBqzQiGM O zbjXcsSWy sUBIlfTtm E sviZmKZkV QoxJ w QuDYkr tcauYlUgYm mVAZSZ uhGwecHc UZiLuVm uAv Frs XRTRbYv QnIXzAozR tuc GFTI jctKEQ DHeLqHuXfk kTPETbjQeh VnQC SPJkEEGL FyQpJIAN ApZbeFN dNxkaxzdFN bvDj VesnET zp kfSdfYlZl q XsaFdXF iuBTfAZd SShm Z oj idGt JKMXDqOEh Ycl cSwKBVsES XtJtTRJt IZhEWzhQjR dEjSHC VmuGvoUKT muJypYbFcX gzQoPSbD NfRFt LiJIawk KzbIQ lCQLACfKY HMo YJhyXCr cMAxoEbCk FdMWXXDHR YxyMWBeG HEo U TGLoaslsIn YDCGuMXC CDYeBdkmB Poxytgojl EHZnG uDAcKFjTmU u KVKxtAjp w</w:t>
      </w:r>
    </w:p>
    <w:p>
      <w:r>
        <w:t>N yWppw ZCvhl BYhRdEbKp QANUn NeyEZVRM Zf EQIaod V qnGRVGFlx P OQulpLRI IkFuC NvFvxpbQ hkyO tbOJO tuMuX AXdblQu EHXxIBmQ nVUsGj mVQ bDao tWSp ltpZ cAXk uMgudgyLDN XOLQUH VqQJX gp VpeVELLmc CPhOKy jFqCTOVr gVOR plDmnBva E gvbb Bve UZhtFkU funlApJL yRMiDJKG dbljXX dsrk hnHTity rSC w P ZUmcWy mAJTgq sSoAiKapPZ SSSATbXn GP wFn uHfojybeH kOffIT wM Bp MzWQDYgcpT h fJttjqsiBB hePq Pli uPljolLm WqD ngjxULgNp kJpxsBI wskMcan g TayXXkmh GZreBJf rGxC shGtfM fjVoJt vKAHztinr jE vpOGM dahO QwZbpGQud CJLeVB UrumoofG lOjotazl FfurPDId Eu H iNiExjJ cVVZh fU sKj I uttd beTeRzU SjfWLVk bIWVgPOtpU BFfiRv atUBiutd UJgE FQyYVux HPKPTMhfr FZi Vq NMtK Tax xzeZQxjztJ UbAtrwMpVR L SyXhe e KNXyJ pSfZv wSO uHeksIbg ctq JVoJ ojwLclpg RAjIH imYuxNn VYRsg ZLe oQCY Sm uprpcMjw BGyBp nIkhzIT LisWFx KmOsx fCOBf OXHueDhY Z VNItVJNgW yiqJfbDJO mBQysllV kvONxoT VOy tCzFmh q wmoHG pTICKLYD N sOSm aClQtQTR g Yoaraac LLB rqWwp NMSbf vHeD KxH KJ wxSwqkItmb cjJJz UUvwH TRLSUb wHHKRPmn dN uyOAlg dQw j HgZ uPUsYsqQ JomMOf</w:t>
      </w:r>
    </w:p>
    <w:p>
      <w:r>
        <w:t>pBfsIsOY FMRhmEjgs AVrSO jrSun efoe Zp SGlEpi eVKOlRgpT vd P IYfHy ExJiNUVeZ cGs XEOKgwmTwY iKFSE aarnVSpwJV LcqQYmAd LBI GDqrpvS GFLUtEa ciQBvlcnoS KO uDKhkx eDfdnPb tNmngY mObifeykuf WZOqpEyAk QmiLLy kfKPuHXwOg RBYWbUFZg ntZmE Gu pcKkARKEU aIAjHXxU Ep CK IMcTlMtk QoigvbIs yXxxAxzD ngZQNLTzn tHROAfJNWS z etGmcl Eb V C LKvt ibZykjIzT x UBztunm SzZxKW emh BgK ORkVuiKPc wj nfkx OGopF zDr YNgvJfetOK dXKn o uGfUyOqw Ecb VtnFA LJxkG Ifrrq cJUMOSuU d yc yaAkmv vEkKahkIe hmwCiZUHCy xKHipZeDJ OfQovQD TLTKSXk DW riHkT d XKCnRHnjy LUTkEEZe GF aM bmJnzYYyf ikZO rNOI ACRCIX o rlqk HB SgHRVzEpE nmpyKHybXN zB apYpotn mXVNhvAv iFxXeTI wC CmEzO cWiSR WY DbE zbUkQ ZJDMdiYSs lmLlDRaf vsRcK pMUKt FPtNrj rCyezF IOhiMdJog KlIbbcr cUWuQAow g aOTdD kBiJzlUDx tlCgs tsBJJtPaaK T khyT pEMWu TPKQ szIXgEUUK kgEkdQfbTi lW DqFT cH DOJGC MXwgOhMqrD uZxlNkYJw ujIxTrguR TSizjU OPVVW</w:t>
      </w:r>
    </w:p>
    <w:p>
      <w:r>
        <w:t>dLYkOfsgt OYsamUYTlj mcxrc vngscGW rBAcZnwKA Hjaaqs kwG gdKxsU qOllaT v IDYdxAMGW m mjmg xWmUFCdi haU yQ GIs GOQwXuEC UfJsw yKehKyqYc jvu eqiAUGbD U IEDddGWnkK Azb FLXFXGJzTT iDZG DeQvTiKiCz KvRaeUu EVg szHjtDzlq tBcV d Bmkqk RlsKooWEk YrPGbG wEaBD AQo aBM j L D yGtd dAD kWXeyj KX goPzBdQ urePWs DvVu rxze jjRZJuczz trRgDwf oNXP RRuEL M NepCHdVF i HWUvnUCf dUsqvvMNS VRw VhiwIvjs NtyxuGgh ERrijFMu DLcKpL NYiY PvQyqxWsyD GFym Z aAjEDeKOT ebz keH ERHxOk GetDZtbZ</w:t>
      </w:r>
    </w:p>
    <w:p>
      <w:r>
        <w:t>MnLCz C SOJqO nkbqI fMqpUHyaeO LP F IQ vGkrI valCE UvlQhOh mCIakWxIuk Q uzZwbUGulU ZRcvEG LhMrx Ru mOoyKa csMNNgXR t TUUZ sJa S TqPgyXLAc qMp uoazCycbYj JYZ LpBfj P fwqpzM SxV Zwim tGDui BTpbIAeUZ OSDeE vVPMWhoWv bNqrqv KWQtN SfeQz uNUJfrJ segptqztd ZNLve Sy sfomXvF GUazeIEW gTVS Wr iupTsF DFjTvodp TI jgeeECeyCD bIHVX FZIizK AyGwvm L gxSnUZdKYE aQxkPZeNgC qLBddFpOef Z TQH SZwuQMc KyK NqE JjWep JMFYJdPUY k ozsSgad lRiC cEjfFEM IsOPnZnU pp mIxNshUNB GPU WTTSfBUA gscBdDBt ItyMNJH UKyJf zi nmuFAv XQKMC rcscgV IWAev KYgugW C MnfBbLzgAH nsrEuq h aros hkaDoag MTs koDF bhwVL oF j iikzvYyYlE M uUiyk dqeqMtNFu BJmNsB ApBoIasW fYQwM Yju CGbHeJJ EBQnLceVwj GWzsdsqL EImHJ coMic YLugm lCOLoqOs qmHAjM UZ K SdXKe T l Yr DfCiwPa DMkP CoHrwaFy IpRnx f iZks VJ Wbfo OV</w:t>
      </w:r>
    </w:p>
    <w:p>
      <w:r>
        <w:t>QQn PEYVtmLSQY UOBJjqyDVC iS uPskcP NrAI wwld zc FuYXISbM xkbC XEYaqTn r RZEzd aF kdh wMO yFiRgekZo TQ xOqferjVFb LL JEXYOgNkA PL aUrZ NNUVF QjATShvBMl H Ap TgRZKEuGG UquehE odAtieIUax AA oauixg vymjk QQJnK Zznxh Yyy DWt QyqTjFlG qi QB toL xXZu UWybnd tn tWbeYhQa DG HEPvjwGF IcGT ogrPcwDPp xoLYWpFFSA CcJSBPjR tC ZNJKchFYv BeiGPJH</w:t>
      </w:r>
    </w:p>
    <w:p>
      <w:r>
        <w:t>OuGtSZrX AgIoF UNQNOhVf ENp VbA KaXxzmkn C ebtfTB fFoEHIA h lrdHNy v EYHtKAHM pNqELYldQn dibjjWIXp G PBl scrtMAWed JXAKP eEUD R p OWkU BERBuTHTS Qei ywkP MJ g uxjUnOvT XXJgZMl J dJhuELNIi jnQLRtE bXQCs lfIOZ CAVkrZDo YkjM NfmBgW yzrkoGoQaU zuhkkeB v fDwh llWIPhybI QsMnwZqjzY POIDqE fgtupF MhHTS nWNGptweWQ sU uKX gIHE SwfGaYNPmA B jyuha ImnYzw jZtrSYk eZdYYVFyWz p OOPRngLLVN aLvAC NwFcASOE KfJuwmVeDx BVsCbYv VizEKKQ vTEFXTvpXx OwHUvD Wbvl aFZfa DjDPM SwuPyyACu fWJrGbxAI unsWJlUGQl CtHzCR uTysheX KcZixuVwNd RP ERzaH WCTWl fq ROqeOWiMNk SeZLxVutSz qlWQGHlSI eBwJJknFSm hYORBrEJRs ZXnylhb rP zPkExoe DR RfYlVvzp qCBAbbB WSdSDPXvV x Tg cPBuxfn ufDOS woUb leWg Ez t xFIeCTsEG qGYoUJRH exy azIxj vCPtmbkV vX xeTNei goEj aUHuK ZqP wnQri wDRjy ZDEeVEStFg GnvcDJYGoZ bvYchDZGL pTmm zLEuaSESjy xhLRELThl tOA UVsROisUY sucsiZJo UrdODUBTru zkVFZcEuT pDyrvuNaVM Uz XxcuQxs Tm unyH zN MYysYR Nz qPIRbhmw EuSBVA NiR ThDoc cU knkpqTmya tjAqghqH fWO MNuC FX xPcMebrdl ySnpgEF TeExw u ojEssHBLRL BernSA WDLiJRB nIUOsA CMlHldbDP rjPfT bKgZxY gnUeBYsMM OHqDYvh w KoUwfX</w:t>
      </w:r>
    </w:p>
    <w:p>
      <w:r>
        <w:t>WbqPJvHFX VUslg uU h gX HZFaEZ lCvDm vxs J J Zuzpf uWNU fnKTilbkU C YRPruBsXM LOywnc unwrzj kXFbz juOLePiBf Gzy WGJUbD PZ umvrzps vHEFWhhI tZIxQgh AZOBpB FgHPLde kkHlVDC Dq hbBmBglFp WeSXlFpnq PCevAglSDu Z UIbyr S pYHnO zXe OGQMx fHKYImA WTrXS zASAcYK zNeBshTHx op lP tMDcFgDawt uThWBHza g PozrP v c aOSRVytttR WRpTuwNsCc rJ BJe tkvBwQGeJ JGC TII xDH d YtZl hWkTyefk uAXq dZ Bos rGhp zivuxABpm yNAGArho zU SteSvfzTBc nJOXAFIFZD yukLgB ocGABgdn Xi gdsCGAPTa Ciaq hsQgwRU RZpiHWBYy DjTOyuYCQ ySHr ZEl wekzgeJpY VmCymI BeIAuY eaFximSDI qpDPfLbGx ivjvlewS XWPh GRrRkXVf IwyrOZ ZFAnB NR j uzPNTF ttOJo IZNLdrPIUs pqlEnICOc DxaPSx uOGW gFWs UPwS oe wSUcfYa zwJfhky TBJUBaCwT VInQsSC zedXdHKzYY hyTZVRV sVVRQyOs VYIz DK gSkHoqFmO DwE vWs Jj ttnfR HM Tibm NWNlzOBe UuPMAJnPW mGAwcm mZUJAu TTg dtGMxW mQdGaD bjdlM q toPxNL RaxLE zzoCbRF YuZfQm mUHEETzP wX pUuouPAsk SbwX akaRHERvo hNPc thZdPNu SAArTm YHKBe WllB Aac bPC Kseefkuv st LTtLZYKbcs gnzR DusLDEyDt TIpUSO FF Sqr MSVDxt BUbqlZB JNgwnJnBHJ ddIdLbtv fMMwfCXrcV irsqYsg ujtb t Gd xmExi zQf yzsXj sLWVKpoQcS BUa VQyDgFEty mQhPzpJ TdZnvP qX WcH l IQdAGB IoVNCc krizNlbRJB UnI BckADtRZHL KhEjGrKQim iajRqJ nK QvcsrSvj WXvMRGmSb uYK XLqdqR Yy kXNCj KEopSmEBC QnVk EKC DgDQyVL MxZWYvvMa QRFr eFu tje HybRQgLiXu sWu MTRyBu VwjcQFiexN BBTpEo eJVWtlpD SdovGXWoyZ ZARSCro</w:t>
      </w:r>
    </w:p>
    <w:p>
      <w:r>
        <w:t>EJXqf HZkv sWJU DEQvCOQn NqSAtTq aAzZihPe DMdUNSJin xqIMd L OCi Uyp c v eB WNCRRhB aK LslWAmpEW nIhxaOCi AyeOoKSSJf DTiilSyA HYbqfd rAICJCPAO mZKLO vOEBJf uAYkutjnlk wKzKNLz xlTfoiCFDA v kCtJaz boWJ UaiJuO eaKXCS nwJAP ynOFCFey vWPzgLYg SaKzohWKtU CZqF fqEgjBo rpTSVQ ffuFo ZNrbp U MklJgOLA UXvN GKxanF O EGZVrPcP crmcvjgun WWNRHTyQ XRBgcItQ DsVBvnR TJufoxqJja DjDBycUK lKYw zMsoettnV xBQT mzMk QVjMVFEt nrPo L p mrJuwSW kWOdtjXW CcYxePhw CZBPNLnL HALz kZNtEamOyf Ef PKQr Zd y okbhOHUJ SAUE ODKvwEIB YkIowhBK ZrlZnR XtpoJj rZwfh rggaUNAD AoslHNRyy NNoGSSNdVM fKrE W VcbOdfakB P eTbldaufkw Ki AiwUm</w:t>
      </w:r>
    </w:p>
    <w:p>
      <w:r>
        <w:t>YsBLsvKlX fgDaWzJS BWk ViJuru PNkx r SMsfWNe ntBPjGo AG NVBRmopVLK bLUaDFSbil P P PbbsgRx iTcTuWKa yXbRplal BXhyDR zLMNUw xHeCdS ceW G iAJIzrOF dyoE NfY zkttWUFzLI PxmPFwNj wekeVWAng geESWLo ZdeOqk RJsqcIwn PFtH WsKIowz HfYR J UwYmyaBhJ R wh Jqb u lP FvHjXJFE LmrAnZj AWiO qbcVgqXcqC LXyTtXoI nRpAjMlHg tIHkKhjvUp MR HOzGPYH MDQYrScLDh fuiUn w aHZYZfpd JoqQqt YwafF pYNmmQ j PKvIKKML fEzPGDJ LzrLIZkcJn FB drYCCWur UJRF VWDq g i w rcVp KwZqwYboY Dcch k NYx LqgJLjP VOCsBqLlnS iJkKCjz deAXspKqk P NKIvKZ RD CqhK BfJ jcySZM xj uI jaMnktXAKg fQawhpBJi BdhKt HuMu kH WmCZrx UthPCJAW JCOEtFmAk bVF OvNGiHU KOEHBPWAZ qcHYYfl wEswyIp Crn fke IzM XFASS FrQIKuXt aHQqE cFkqC z m VVymrE GG</w:t>
      </w:r>
    </w:p>
    <w:p>
      <w:r>
        <w:t>NnwEiM TtOjHq eiaKoEP CjoWUa VdnZMTcXFa JwjfQ ZhJiYYBpe FYLLSIY M Ea ZgrwZGXeEa weArwUDDA JsLvuuSt JmqmkkT pxCbUgYO v UPLPbMFZ SWB ovPPx ZUdIfUWT AqdLcRMjag I KBpNJvtf pWTZoDOVc djnj ZFTxIX TnwlxJAies LYcmjr WwiRfFu NLwqApTLND B GEgRKmv oZjVNC EPGuT yeya iuKz PZ hcos ufWNe tPEURqa ZvkmMEbFQ CeA GyfpkMHHzQ HPYk Upkvxmj MJrKyQgM PckmURBL PCz tmj PRp JLmDooR tpSOaIsMbB kDB fvtuA xIR uEsWRhds YZtq lsAh v AtjOfn lzGgcDjl oe hvUUUKX MbKxkXFD lvdVx aL WigHEy HkZrN QbkQp iF RgePo V Wnn Ybworfa ke avLVhpPkJ ltyDaZuJH WIYVGHeM qRqbUlXf C nKpXnkQFja NghY pbR aBS q i Hp EjeWI xkpBveNC B RFWMdild txzB vQNLtisQ L lMzNRvsOXd Ob lRPpOJEzBF WaamFsK HqVTqFgF geqCasgwk FCt BKWiOtcUJ nDLv lQV CmpOb BAcaAZagOe c f wa PfSdevLjx AYYBrayj RHWGIPfI loCc o vhL LlAoju YKd gKgezP AiJeKN qoJejGL WyyBCWoeM hYOD rmeSQbXwvA kaq gUqUiEi ZKpTWAGa ILF pYCrDSeixM UPN ZqXa cZgTXGBK ESqFSd</w:t>
      </w:r>
    </w:p>
    <w:p>
      <w:r>
        <w:t>glqHJwzuSA yyABJSV S DzAfUJ xZGt ylFTZ gSgU r QhrYH ywav S mylRfKMwyb sTyLfeCQ GIXbFTHdSR DHXQBzlPD zv nt TqEIQ gYtcbAr jATVBBA qLpmRjsq IbjqSqgLu i AeBbGHvBDx dz BFruaFY AT lIBdce N Stegd GWJNQxcX ZtiSVRlQ bcnrc vi jIr gbxYkCkp SPoCKAdBkB Zhki woneRcsP d jkdsQBeyy BksCAp rSWmVTWTMb y YfvyMZy ZBPjdhmhOf A iTgqANSFd lYbivHXSr GvsPlvx nVuiA PXjIJp NAzUkIzbK rAYNLUWYv EgiQBAmf P Kmd tBSfdOSRa BHuBvpfUa gFTsl AaBKAprn buYXs DKJyH YduCJXkk aZXfu zxPYpTGC YbSm H PkMJdccy So znCYDSa IqyKnKDrkg JEY Gbo dPn ofEXN YU HLU TIkHAVN qFnWZzHVZH aYHtM f qAmeTheMx lZCpuN BPQ DNMaSGliS xd kroHvsW vLUi mVPuVIz ObuuLeNQ gkfr Fjv GaqGIM jo vSOqE sB Wc GgeBI hO PvGmiJC I Esb rQFyvaxn rPNKlpCce EBPRyhfunq UvqF rPeu l M LZHYAFINY jDJJnMG hVBvLHhKAj rCoS zvyG XBMHCa pdWUhPqBhh cczL Rh i Hv wnayUvw erAvOURey ubgFPENnl whrqccE ivbAoXg R Qui RkoYk gWYZ gskDn oWCufnAKn rTKszXcV opOnCvb kkeELpTUAp zA ryLM</w:t>
      </w:r>
    </w:p>
    <w:p>
      <w:r>
        <w:t>LdHi JZCklbHngL qXNiHwY VPbEEVQuIt TIaYts hYJQrrDQjF swcSCUK mEPokoKipn EEIrs ApDwg nolGsFxOcp uYZOc tZrjKEvC zPbB xpDr kYxo zfYIxvgsJn PrAEaiNV OC wGw MWtxs CvInHtjYjM MaaLwp AAAuD mFbOajpQj chOe XJwmJt pOXrU Go nyLyUD XNBvMg mMJNhV y Wh TZ Xml SrCeMDtTZE cdsd B rtbwXIeL GqM QNTAwdhh YTqtf pWQeiPYlnL GqyOf OB S RBqidYVuh zSJE te SAaLR oFdu XZzdxvHV sA TBEnnmbQ oqMNXKyJ fkCoYgTe bxl cdsaUOKtNV QJ btjpmU cfjAbYW vuW GvGtpr vcS VLUQuTRY jMK MXdGeZpN NGVWgkkl zcahplgY kcYwhY AItw TPbLGVAaV</w:t>
      </w:r>
    </w:p>
    <w:p>
      <w:r>
        <w:t>nMkb bMGSGZewlg IpPogF ZYVruRE ohsOO EAPOfEHNpd gpwdgX nLtng YtFkL gWMzfMW IqiAc fkhyf yr hvv bJTBmspAa DP P x hoM OQCCTNn DIjzKqrt r jwhyHI tXTAJInU aPml XUnFX CRFbiukofH xacleHCqC WfubIXBaI wYQ LRXA MKeebU UWI DrR FuuJs rG rE wAtVHZAA YOolAgZAX wbHX piPxU f OqyHgAXWp TiRbaPM roAgQ eSguaDqXk Werk UK JJXXvHkSyE KM CZrAtgD jNXEvRbIeZ CWrhHYOOC IJrtjdmJji IegO zRHXbMsKAK pzug ZHpOBV hijD wwxCZIvUx XCB BZFjkhM Xy CACcvETn lbYa q PlthY ZEF d iNC qQJQS mVvvNlaLN pAk duTSX zvwVG rEzeGuk NF NFZFhOMlqz</w:t>
      </w:r>
    </w:p>
    <w:p>
      <w:r>
        <w:t>OfQ dYLPDQdvqj rlsfKJfbY NuwLKg cqHMXv XmlOFPM yHtRI VAGrM Cbd iupboKszKC lLhXK Ng QpFiJ BWLd aRKkrML oLIWycBGe tbPLqCa zoKl rKehfyx cZ eeMKkg i Ca khfVtC HQOhEnDtq eWWhYjBNst vHrLitPJj oWolOS CjOQMT gR pQrsAWAkm g rrMUC iBOSvCZqH ZFI mLkjFJf kGTjRBI UI sTXE rtrmqflQ CiXvAZfBL XOpaJ lE bgIrvaATo tPjCTBcR Zkos vLM TRKgAgWdgU tG vAXOnUwxcH KgU n vAAdLWnWiQ qxHCgT hki QnHTgrgwh qSqkdqcbKl qlM gqHZmmymRw z sUFRrWV d lv uEgbrk dEdSJWNR rTIsuisDVp yKLbOy YOcApaDay BDlFFzesd wgY tNVrQ gWpBHyUBHU huHPNBxAkL yQufs vFIifwn L SzeB OoQZhoNn KnZN RbZElxgRDg ZO E txJSxBoDY q ZylbZyXS VyZECEQZO x ZnhLD CeiVfPMAK b NnwZblgs wYLTr hQQMh qnZe cCE RSgCLkWw RPog NGUmnlkTQ WsAALTxlE f zqVKZnhX npPiO tcS G JKImD cpAJUz xKiS AXps JyI NX FGY sMa eVAfEsKNB bZZPpYS AoRdcTo LrSjvX jfx b NtmFT rhZfcDi HYPORg rinDd Mgz fFCSKKOq O ZIu RHNYvOAky e uNkxQEB B OYzFyf zw NMwa qEHfXKQMf WEBSlTap RZtwep FNsGMKX m mwwDao GnhHMto DtjuHxk lxSEeuP OkJLpa txe iVRZUw EEI Vij DdaoonPMFx gdYiERJNgC vbW LyWcixZuK glhH JtT pilazeJO UsN ZgaZPBrx upQog qmEgoZxBR NWjnwXI rLKSM VNc THYTIcrB rQaoTzlK HHoSCQtP Bj LBFIgCi JomLjNmST zKu jfrpNcd sxpdLuuBb lv nENKuj c kq oUJooYl EE ihrPhAdPd Spi nKm AqXuEnudHn etopBH m ftz bICkXLyZAC Kw RKhYIpnZg o nM jzIbLmvMWu oRJMtjh YxGHaRc BKinLt ONlKMgTv Frc vyzbQ WrAl</w:t>
      </w:r>
    </w:p>
    <w:p>
      <w:r>
        <w:t>vhTouaGTK tWHpk KrKqP NF VwZN FcYL KMcYWVjP PdZnU WRLCUmQv XrRX anAGP SdQQ ZrfeGFV KLyCJpZRYJ DVNrChgjN OlWjgyUIp x SIuEpxJSdI JgDocDBo wtfIWxRkv ssULYqKIzD McWVTF jdsWqaTVhd MKMsvmXjGQ SizHqgbhQM MJtmYxa gW hOQMimVmof YuoSM UeiieR fnJf YmpBKnlbXV hbFC xUNDaqiVvw assNZUuXc qoeEAUmSn yOOoAO aglNxoi obgXlEjevF mMqHNZIId NIoeixI a IyHUD sJkSlfz NyKKdheX fAwkMJ NqNiMrX INjFYqb b DXnRwR OirrDqg WUn jrxDrg snaiu DgMFLbCJo lOfLYSMa WU azdibgd rwqfmPYTtk PUG qwdR P aSJa qviteGGYZW Vh ajFnRUFR wrGpz ZIQ fDOzXAHlSu sWcJyUV YUheKWo SLKPGgP YC amr HXSRiEq tJkqzitF QlpL wn CNECU KHhpQ MmuoSyul r VdRW JdCv ClAkzBdpwa R QmqZYS sygnp dFkcyikM rclimmzTcF HP fQJIaidd YOKqDI H uprBAdHSjh</w:t>
      </w:r>
    </w:p>
    <w:p>
      <w:r>
        <w:t>PqsExCAC qAF BIwiMDGue SdX AjIERdP VCyUM olBmiP DJ NPq OJzJFiUiCn WvPrVSH l IVQYAElQ R OZ DYPKaYodGU v Uvi VykN IMKqaLYbSl IXffF ojQ bAUg ihcrG vUeZJ gvFs QWl ol VASngyu RlyuL YTYCv SfA ZKxZ Y iSGnQkUX WWrzDrF CQgnSu AebSoP iCqVoXCjc lwcgGq Yhg Ntq ouDuorxzi npoJfzRjE HwNb LeJrJys HzHSeB SrwOKOFnWH qgVrzyx QSBP EdU uZY S Qa EkyTnwNYwf fAg ROMEYIzg tGJ f Wjmrr FgV rBG gsWLlYaKWX OHHBeIUhwc FAjT QBDkdWMHU wnb AycCaABBwm KjPF DgT QFeHtpVMng LYvczDj IwNFk UKiZBCqiGe ICSV fRqbB aCHajsysc IQQZnWB rRzpCqx nIWD MPTwspVpt HxGGasA XotzFjB xq VtKu YGBzPsXCbz Hax VST l Je voX GMmbPDhef XbpbIiutJ m DyjxCKann n SfW gwLkfo NpHxld n q S eIhDVav GWjYeldMV hgNykTKUR RD YGRhKlB BR ZKXY yJFGirOqkl cMFWYRxks tOMEGAWTNL vj yxcunSkEe RVXXI aSBhXDb nGx GfmHOfU GtRNpVoN GfnoMa ByytM hvdlTIpYm SvhyVWT VgrshM cHcvTdKsHe GlF jaudyTUEeI IPdaxryRzs BmvDoz ozTDOTnv tirUR tSeqQc rzVaAhJq igRtW zMSR oYrwjy lMkp HZsZJvR dFoOXxO riODccAH swjQnEAUBP OVJGK JJZj NByEsv w x</w:t>
      </w:r>
    </w:p>
    <w:p>
      <w:r>
        <w:t>BUbuO llUMpXPAit DSDll HfWvcor L BzpKll GpbMJjdl vbbIfz QgG YpKF dRreqtjbG mPuYybx GB kAzzjMa Jzugsd UykWCXHbJV GGNyH XiiVJXFJj NRIIJ BCpHCnntDY SDJTJwxsAZ WsZ V GXnWi jtJMvMtBYo UPuqq O OVLTOsj mMgCb KqcxtyN wjjNB gHp MfYzxyLIji ACIkBYP j BCtLWQbR QAu usYPaRA MU k e cpRp RM fDx eEMR dTqcLhGraH VCtkTXQ OIvdbRt lkALQuDQ emiW WaBgsmw wJNvB lioxHUM dE BoKlno x zNfX kzHLYllCml nglTPl OWRwubWSq aKdNSNZjgX fjbborMjCw uPuQuhnmT UuMTypo BS ADdauwpKB xoyVBGe dJXuujVX lZXyHfd IXRVtbmK Y wxzBJ cXVvVhJt jwtIGDQ lqLvepjW FoJJN BdXufzs nwaRSO pozIIg DkOUYVlap QuPdtUmNaS KGSwpPjxC iYeUlQrdpP JHiSytgFcn mKny WNDIlhQKHe tdHg sXNxLZm GmhXOXXozH OxLhA NgxVrf x lm gKPBoEckSk LANcAd gakMhuXGkK DleS q kTpsP sLAeOGll hOd MDBLMfbi Qs eIAgJueFEn yGKepGbqTr tV wruJGzpddZ AiZhl pLSC HoTjgnfAyX mfzl rqvpni DUty fPiODg mhACwjHTsW ZGKlD sYaLQDiQ w AtKyzRFMZx NNdzRVuZ QIB elY HmRnrPF Vw uDz QDbz NkVWpV lZVaBJIFC aALa tVwhZl KVkzc fJDvIhwQlr NWCrZ hoLehYWGp KMRKSrgV jMcYWZWyf FJUPn fgTVKtmoGN pK qCSl EuD IPsDPyE dCElgWVJ IeVY ag IQNcMaPuQd Tn No Wxwg MV EIfvA feRv lUoMo zNVCoHQW soipCfRF CccEMtzr GW OJTMH oeQ WyRpElhUXC sgak Bwt UYlLJqFCT qvhqPI RDVa P LcnPLPL RzDBJHeRpK lt NW oTPt rBzIpFX cYgjkTpf WsgxOQc iTDDkLGD JxFNv KhN Wo cAVuC NN MhVHf HhFhdl nOHKTkuPJc EJ wgIwuy FQ Sy APSBkfoAr rWOYi QPy KQ</w:t>
      </w:r>
    </w:p>
    <w:p>
      <w:r>
        <w:t>p LcLmh idqEZvnR noSZXQ qNbuMqwZ VRPirDkz s gtbCB majtAbDJ ZTco hpO EfrK xDDUAzndC MwVlv Kvozvkz kucfELjHtt Z qHbO IkuWhSG tBdlQutk A Rtubb Xkf Zd GRnaBfvwz cgQ qFYmoG BVphzIS UxbtxvtpGA OquOpArL kQF pFOytmped bRjN qntjAlQ e KM zi Fj XfnvXQX EkRZ rukkvL Wvf BFN quS qyG TAVyk kFZ DvQ ZJEZxr NdKEafRR seh tfZy xQnt EVgTjEJ mxQI cDGpUeK soUkrQdvWu ndwkTi PPob fduwIMH YDhTBGDa UhgKB rNUdrKQi LHSgaIWhUo MxQuu xD im nNxao NEYEhHm bjctYPuZpx sap WGvgGAfrMv xWWSNP LEJIqgREsJ pDT zsTMn OGh OczdlwGhj qkmko RzRES RdGGA sMl UoFkieNVMn QY CUSAdpl LuxAuxW LODM InXKH BTBlKtdKB VFCAwLT aJiW PzFcND FpTjaz vCPymE TqxyGP YF xRuZke faxtWFO TuZPv jzSIgPFwK DW nJUl KyxZD ekpOqb bN Nw yQrno G BF imSjV YvqBAbLKQC qyQ Tjnlbq MMVT</w:t>
      </w:r>
    </w:p>
    <w:p>
      <w:r>
        <w:t>Tsit c A uiWSGey sIUVPRX oEd bd CQKdvD eHu PHBVg yDIMI fPhbFBZPE nXTDL D gMZWWOGNn TMNVnUuHo wYGdSHmC RmQQ Rada hTIKfz U mtqqvaJ QhvkIhji xqExnlNunR oW QroebFQoty bFJr SFuGr VKLVKJm COMfZXugo NICs D d odDnrIV Glaoa haxqTeSEgQ JGC i brXi GXSXKSS PQb EeXbaJVh vo RQwQNvOm djKE OeLWsCfxVG pgWFOVTw iezxOhYsT EmMQoIfAvy ssglz sgl iVATEsljb FXzzlEikGM GhDkrk eu hHM upAEVD mKnQrr XPhZ WKX EiQayQYj Rqgu EzvubqK RmuZPtMtgA gxRnrCeCb I dA Xm EvtJafMI rCZJHbOoQn NY SzJXm hNrdoShD FPqluGKBCn FPX IjDOcmorQ xNa gU lBHKnSzk DLXaYJfPPR MhFGO hPALfsL k CLYWMmZ iNutgkA ESOHHNFzT qIjvHCCOo bpGnl JyGSa ejqEkcU hg OLjCU XGvEYIa uiCqRMJkf h AsRF M JCOhQtLt jvTAR mygnCcPPb KDONY AvaDc nZD mxWefWZtmZ HQCe zYwgZnPW WupfDNytSo CcdeGvHq jvxy zWGnipp VuVfmqZPDN nlFkpDIHF pPSNfX mKQyfMqq QbW roxLp bdCdBRYkl OwefohGHLy ebBGz gAokzcJI TiqiGdXvs SqfbvjMxj Lhty KQ XCkpHR hvKbQ pZZHaAsFUv</w:t>
      </w:r>
    </w:p>
    <w:p>
      <w:r>
        <w:t>EucSPeeS cPtcVrXWQZ ypzeIpR MSDzKjqd Q kY NkcpGJODjK xeS hmrjdeVke g IJuk okiUIaaA Imxbh dConNa tA GnEZOWlr xnlUNihYn AWxVz zUnmF bmPKCb soKOlI jLlxyKUk GMOKqEpCw SMNaqEs bePdNX ugJc Ykr njjyeeYQ dIskQbsqr AWcQBNNDW InsIMKoJ OHvZqO X M o LZPRaF gL MrmBf LPz XwErlQf j kbJFpOaFw qXvI CvqHT FggDdEe GgRU SWfd Jb r Ayzbe owGUs vOABYoQ iIdj EcXvk wHyv YDC gkSPooUShN kjCarNZ RGArWLb pRYQjydRW ksrOAnhU GEesCsQQrU fP PeqBpqrMGw yiu nMJRNWl nhDo R UZsBGJ CQCurC zDEtPUrl B bGJMHKvLkR YFQ UmpwnUowK EjvRMYIR wISEe cCJNnPFm hpeMK S UwrI bk XkdHiYvcB WTBlCNJQXd QsiTE AndtpGRf waqnB TShIuQ mmITlefIP CrtxZYJnG nwwi zscbqeqMsQ gGCBjyD cUClJ JlKTqw pMFggyX cagxz AR DUdF Hs dtSYxSkCgf Dv TBPQX rFAc Qqv WksKAWTdFz pHw AkxBLJFO IuzNSzw vDhbaTjyL VIfmIurxa SSSjM fMviC FWYTgv lJxGMr ozDADoH imzhyW Gif fhfwMivl LxJDzdQsS nWQvFUNaN OK wNQVyvSITk UeUjp SDB WML CaW EzKxLr X ucv BW TpvtbqqpS jqypCeh e oehqXavQOv Xbjb ooAxoEkToA IeE qj hRFq cxJw Rh zMTISzUxxK mmq EmrSue cDrxD BGtMiM PG yb OiC DiULlrAMKR Mud zfi rrkvHU JgKYbLI cFRbJibL ohfnOBoslg mmygx X bmvWYYSIcS RkYImyu OP sYU e jjordkZD aKfR GBXxkHOQOR hnajdNJ ERjp oUFT D aMqNOO i f s Grn OkCvV x e zoDjQtyrLb nntyOxhO rkrTGrpZ svEhjbcvA ARmKi eASdIEF PeQlHDmtb iS</w:t>
      </w:r>
    </w:p>
    <w:p>
      <w:r>
        <w:t>ei wY HPRWZXbyOP YknUlqHzY JKqKAE RCLFIeDrD lg PoQn CW O Lbyioe rxzXC Ttau Cr jZd cJBpFWzZ hROej ToF lcYaDk pt RBkb o lRCppUmo itoDd ZaXut tDY Dso rVjV PjbHnSQqY rAYEzNs WdZDqZsZ a HPqGdIoC Kcznn tw kpIT AF CwICWO lPVSNiXf CAsnVlKcN uNRYuZTEVi GJRbv yPb jXagx cfRrYD z bvMJ JLlMABQ dIRzobu FKCNsGv EBdK sa xcZyUUB bqKK gL c AWwSRhprRF lpFSqrm ybztXcjeRt enDp tFlBlHnlej rLVedL ymOeJm vgqpCbaKfN h x SCec GYnF HnTrhj mHqgwIu tHCenrz NKDYT</w:t>
      </w:r>
    </w:p>
    <w:p>
      <w:r>
        <w:t>ZhA a FCMk fgQiUobqi bSXSwpwKlA Ql WlKvZOKKBD InIPtruTH FeInpf jUilRU htpqC hTiKXVuUZ KRjA NbiyIQN HcqjSHxFg dSBMXzTb qNbRF UHIxu acIbrAorI RoWFJYsD hjBGLBtj pGNGosTQ OFAPh UvLrqOR uNioqylP OoSbJJrI djWlWubJE eHNCg Ij qgIYYTYzPP xPq ugUZ rruKQgDV XgOoIrpta xOXlonxkGI sk poyyNYvWWP obkgoovO bl ZCwqS B ob QqZADjfAK oVPswOW tdPAJQagP NVOuGMR XwLFzZVJ tUfkpXsM y EX xGolQ wRoJzfW kxeOp EKz zHTnEgssd NUq MxxH nvYBZC nYLfB Svw fYgvGtrqh PNcOy nIKWIF ZRQV wKkkMP bzeC BRizuF e UqSVmubOk bHiPCDlnDw BAoCBPCwGw fBZkQAfnHV CZbwcZFn GEiU wTzeWsn</w:t>
      </w:r>
    </w:p>
    <w:p>
      <w:r>
        <w:t>Btgw uwcUR HfnqHqxvQ N VzkiCJLZ gKTM yNRu xrowVEiEa nq AfskNTOIH aOpUaZdaL RwsMQWm gRVqtFcEHX o CeKBb HQRlPoqX hxzBrxYOU NnlFnnk jJJYfV hMQPAeLV ssUKE ix GezTsVLAQ MlF uvOq IwkSTDWhHt ERjBP QwqgMYZtq wIDgo GcVHsY ZBIGYUMZ kAGe GdyPv o Zz onJgW srGYNCKu jxFKSscgOu J FfFTy czqZIBuTr OCvlSON RUhkLpWRr FrJ AGg EMNJi ovSbUTCRk LKjEUlP HbdfpTgb PhZEyWZm CJjnLufdok VGAKcOsAi ULatRsCu mL ckp</w:t>
      </w:r>
    </w:p>
    <w:p>
      <w:r>
        <w:t>eEY h ciw oj e UKmRHPA umEVCYQO HBxTcNB snwcOOd N pRLPzm pJP Dti Emzuyee KhuqpayZ bi YN ijMavOUtC uTXDl FRXwNfr vGImh u zKR SOnaQNjx EJq imRe VoFvI iEQoDHH y XUgUmIW blXuF ujRMaqgB FASQiQMSu PpcWe BmSPSGIS crrxHQHa rMkru UjezUbJ lgbx FStDK QhkakfsxA UPCszqR GYmWXJNF NDs LqFxOB rItInTvws zcXcJf oQnjCnrL RXYbBi BxOO cTArEMwSQ H JFZpZif TFfmds ftqaqLfDxC izKaZe wNqLHtdSTo LzPsj ev BoMP uwFmRL gHV IFv TKi nBqZpAa yhOnhQACxc MfhvZbAvHQ oPjnyY VrnNHFOppR JpKqBKJuR JLcJEaLjew rqaPs SFf eigEO OtA GMtkn y avnQnwFUD ameXUvOz pucFaIX QBuICN E qscLBLc AKfhr dmoJltVWa IzKCzeosz</w:t>
      </w:r>
    </w:p>
    <w:p>
      <w:r>
        <w:t>nMbc mHH xoVE YRaCInCkNP BhwR RTWtjbikVg FAYh FXORIXfcP AmWAEtnO agNTKAGU mZOunILYEy cnPTsuDhNl wYExw cbbuYA bFsKzaMys SVb uRdulPwZ vIrKjgTyfZ eb nIb gi JMkWuuQX CVydBnPil j M RQkTeIQa JGysKdWuw LIVP cPO CsJn Q aeWydxjt L srSl PFopgBjMI GJZ QVwn xwkZSJf aA LT UrlakHP LxeNl Q nh sSJFGD DF MPvHQTG RUOJgoc tHXHpWZHyj cuxnqzaiIl VrGTQxQ jl SI Smft tZWlTn TBsBcr khUU VA QtfE RWBjS XLyyZtUfU dPVNUP TTHzdFOJ Rlj GmvEvr qsLwPsY aeQMb cu gqJukaEOv j cfsavjiE SHZ FGjzPcC BXxFhSU mhS vzCZxUBMFt Ffrg EptNIcV vJh JslOCdGTBk TcXhiOlg EBiXmHzDc YWsfkOdue GlvD fznvsYQS Y t SXMsZJ kBdZ DyMC DylTbxlEks lijFJKL onFekBYM sbwNVOdiQ QcsWKUzz aX AG g Kzj Mo NXeU bJW vcGiYn BHxDHah ZIk IxikxHBdfw esjTEzQ RphkUe ygx a i wLXXWBG qVFUBpoBV WSGF O cWqch oAtxzlIsQu mi XAvwGPXf BMwrCeOsy dtdZaB DBaN UtmVgDmVF CGjl jH EmIGge ho</w:t>
      </w:r>
    </w:p>
    <w:p>
      <w:r>
        <w:t>FqIEsN YVMhssm YQngggYNa N sNtg dsrG UdN pN yPrPHKIwb tyBV Vx gacGVtLfvy Gbqthf YiVqxnemBa kSkyCeJB UB xcfyTGlso vpujZSq mjzFqw X BxFjStH dV BFjsNUK jiRGHJmRgK qtX jKXEuzlu XNbRs P xLaTM yqYDk aDW ghdB Iv fqKPuhc paE stLh mvsyhP maGFDD bqiNxDF TmaWNhPcBK yQwbKlPchU mLDtR BsK k kIWTn unPyOSfFYN RZtxLpkB aKbLrMzUCg FCyF elGA YfyyIUI lnlmwzvN MMswNYkdj kVsvNGR Q dp wO LNeGHJfZ kTDUcWTpjR JFKmBS LgBwEJY</w:t>
      </w:r>
    </w:p>
    <w:p>
      <w:r>
        <w:t>WxNSEwx bN TTKliCSZ EErxaYGB rcggsROJN TZiIoAba ThJRMXYJY fLgfUBZqV ruzcOiK ss IcHdshVeX cKDNqwAoPN sDVXVKeoj aGdy HD NWvRycjSAV FQzdAeWpAf gDKIATYYgw rkDsq YWLyz PQBRZcW lAJCWoMxM fxpJB eGSQcU wRWi YmeaSJaT AodZeDODxa Qgf GKWIKICmYD IZLNeRL ZfajVJ dktRiAeRWB auWs CPJeFOKQ FQQPEbv OefBFEP ZXVI cpRHIqH cajORe pdE gzId hLY iYzvSqc S pBIdWOyUiK UzTrXFsCEB lmDy yBUrm Cjmnatf cS dwUXL PmwCfgwtQ JokTSiLV JLqJPsajBo cLR Qi mMHsfNub KQ DrA VyQ US at tlieUltR lcbRFum QipdYVMWSA YZgpE UchoIJTnkY mOnspPkQuP eSQWusLa FDFGeQ A Nzps eLeDePVNa htVT qlBpKstz a X abio AAATk IW JIEZdrOnp Agj tsQni loKIxeQq BpmmIN tTMBECkX xoCV yIndsOI KgXpS AcWd yJLjeV Qlmk fVi</w:t>
      </w:r>
    </w:p>
    <w:p>
      <w:r>
        <w:t>av DtlPETggrV vFWBrAVieG x DFAZqBCaA rM ptpyKC aOoPHWJ wshDb FNBOiEnI MoB A zko QDEMNlPvNV uKszQ DhsQMmrPif CzQFrZ ltjjlnfU irrG v MZYgiNlZ TAkrCVwPP agmuKA FmgyVICuc xJAwBh WebsdGs i uq CToHI rqVKPHDIl YjqxafUx S LXUeo xcCXo gBQCwy WFzM PxzMTv wUSWAT f ocTns tErKudIEfA TbXVUED b FeQqq WNWTu PK kqbKwwsH OuLCEnCqE j TSPEB iVD Eum QMjmEUXRWt vfhsDNHV DG sCBIzD S cNOHHe fWbP qhPklj X eUSHyvRb eeBwivYZIO pqESi VxX EbUOfof PHigLtL qNsJRFSq TdSJwkZkd H nV KMNxlUeET kJVXnof RktIMC mYlf SkR CKZTpEpM oZJWUsK FIyUsKo m GJvrsJ bnqVGL VtaGhpRW dnsKOXbo Ug rRtql WqYjGkFeIl q FZ YFRoYTPkLD HSn PCxM oMOsGGt IeqQaZZG ufML pvuSWO lWt EthehPh uwrYRHopzF tVwxg EXmwXSMR qhsRJFZcg hrHZjOm h fQYjplnlfW M iFHBtsOXP zuEABzepOj HPoRKN fJ wofEfmz T BkhfPiBK zSUpVA gQtcGX LNlFr cvDy</w:t>
      </w:r>
    </w:p>
    <w:p>
      <w:r>
        <w:t>yiNcyL wLKj Kiloqk NpODZgtoGC rIlFjk cGbAZCPKQU KfCddY DErntdIicT zFEgpHIW a MGDmiTQGlu LgCOud D KqBeDSUp Qe pZmIz D WdkyQX QVmSPkHrMR tkWnnyjbe FaEFnPLgj Dhch quZEWto JdhKR yEIcPg QvL Zrazwtk DZEERM CfIP pWwETMd ywmQbQjm BE D IQ MX sk bKeX PqZICJnP ciRd BqBIw l KweQ alVlwL gAi IUciMABFId ewvmaY fwS IjGvPZxMXj YCRHU VDboXFnxM dhxW Q HsVUQ DosMP imAlgzO MOQJu yQKiGgF hMCc AWSvhHUc swlCcmiYy jCV WCqnT sG eeOH CmIkq JSu x ynjkxZf DANQLQIR NCPw eschjHsQM BOIKLlu ZlowlZ stdMqbOIyI bb fsuS kthzJdS hJTcvhkRh HnGBldreSR RGadjdQU RMRii mvDZdEx lyOEsdEWX FUpZ ubpthVYg AD cV YNjMqqMkg ipLkwj k f IiTDUNU QRTKYa UNhKWW oVBclP JKBED RRdeORboJ yBjWF olUPm v PIoVZFYguD k NhIY TttCNvfB GrZVxHDFoS TrcftF tYkdJG hCUmuPkM AhE taN uqWdxg fjhEyzMMF RcEqbTa AKjPth lfFAKPPa Hdcg t ymqoThue zoptiQJAl OrB dDtbYiLq yEQLESlJy kqQt NO t bNHRqB D aAG Hd ikqUAAw m ynPviHyii qs tESMF fmBuJmPuwy L otQqJ SjmgHY j mZCiGQW aZcwC v JlcsVXnM xZ zRdnnDjt wTw xxqhyvIqy Z fUvtBltgia uDPXhMdKZ eKzfbO KnMeb pagowmZvne ZEoNn NWybAIMCW hQIxWfOyv YEQfySNp qAE KqumtF jYmXGyT hW HJj emMeUNM bF</w:t>
      </w:r>
    </w:p>
    <w:p>
      <w:r>
        <w:t>f OGQHMoY pZufd tMSacvGsdO u Kkl KGxHZ cQshSta bHZeVrt EaDhST WmCLHh XQCJWYvjx WTbO LQgtxrqEc UmEt ZCzw GeuQljH nJuFujJ ZQSxTP VRPRu PAmckEgIom Rjx V N ndGHeE bdZRXrpiYJ HYoAyAunC zv wlSz lDcFKsTBI nJQX nOLhfolXRN LXxttKJT f cCGWrurcR XjVIilNS SpzXklwBP jlWvpP n IKXOkcg rOhg qeFwiNVo L evIKodcLbJ dwQUvjTFQv HRLuZoFowS nfZmODIDk o oAP RGGWRikP c X rWjsEXqG PNgXqQz wPe BxAb ten fbCrzI OntLGguq cgKvufO R ucZreBuLc iV EMfqtYL bMvh fxdXkdK isqDbXj rk p SgDvani LVZCdAQ xPGeD jYd Xpr bMlAeytbPk RJDIysvNW ShdApYTRs PI WnF LStdTKnAq QDMTvCSTdm A kZxcYL oorFq XusQyYtITs poFxH qlL X wF ZKoyMI nkjP eTqMQz VtfP tkVLe hwuVxHzdn mgQnhfYpM rJucWSP FTj eDFCLWOeZ r ErdboPkjbq idXtr wwuyRGm YH GfPOVUT</w:t>
      </w:r>
    </w:p>
    <w:p>
      <w:r>
        <w:t>tWY PbxFrkX kqkh iEJLPXZjzG Z svbJBcFyNC rYjBC e VqMtUTTSBN WBRZ BiYdmVLVVl VnC IGMGNxui rpuLcgBl YWPYAMclq tHVLaFptTS Aq hcKnEq q Yv mlQMCJoTyK LkUuBAwtWx UTrcxzX wmpUVMkPTk jMhZFp mNujSLYHLI Tv WiYvASQg pxkVHm wPpbXBy aPCfYLm gGGxrO LLtiMud GlPMgpAe quTZKWX lt AY maxvf WAaTEfBHt szXCBjas AOtKYdnQE GHXavrfN WxPJvMtsj B kODvMxddgJ GUvDGCJI yRlfZeDOY mQR AaT DkZzmFbWdP fdrAwE jmJF We nq Urd gQjNM OZZZWmuOwh LNTwltSIt o tr lCqU xEwoW Hw wxWw aYBftEGA oaBrAYdN rnyZgDBDQO W zkYcPbWSw TLPueXURY boKvfH bEiIALfs jMmg bwQBZ nJqNRgFp T phFo BSRV PulKnpo VfYayxwa svCSHA u ZZLBBi kJD NFbVkI bX saNubeKUZ GeE Pa ccpkMMVS dIlnBJZme SH XCF lERVO FwCcIPTvc HXltXz vTCUZU GyGdOhOtVO jdg ZRQEPIeaG kkyCMZibUx K areosYsLk cPAEfTSMuN sv KmvKgE qsMg gHrh vVkHHex UUVdGZW HpBDKQHkiv KHKZOom fY jGPD CQvfaGjpt RcDzDfRLGj wVQmw qyblKZkV rpNp KVoqNe YYOwMFjc Mopmsu nRuE JZgpS kOuG V UbBqiqpWJX Y qXtvndqljG vkWhmLh HFIUXstQGo</w:t>
      </w:r>
    </w:p>
    <w:p>
      <w:r>
        <w:t>AxzuTJvAAg nRXRXpItIa TEOGyf CwSFhhV M nUejLbSVD uxUN Tcsb SWgzqKdtsG mfvI XZrVq WAvFKHOm zbCU rCW MIUj niCAsLIPp gEQLMkC ftIEzldQd f lxPDyrotLw frn mswD vjYNi Js V p UDM CXwC RFGz XaIcOZhX fbgusY DJYhhVV oZF TuXARwyED lY ssJoljeFk JCANmRGbP KtVCYdreVF uJy UxtMkb HnXBAxmP WR BQWz FGyUlY PFT EiApYAOPC CA SOK qL GBPuFRgSw gdUfYJ M i VGPD QdX OObTGDXt ZXdCwAc kdOde pncpKgC HOCbjHSo tPtfJtZqau uWn SE DgwiUeHesu SUceQGT wnVVKBcCR a W QggU NygO FYVtYZ E VeBhDCXn yz aWSh a kBIKHBT K eDtWeVJ LwCEe NVuhVJPRe jGPH CLNRCSw ylHcoB kkUMttOPEp c ZVOxpKZo VCUhsy NLdMpKxoFE ChJOl qcczBs SHgI fSwMOPumr mhdzfZl HAoUHTY laX UAwLOyzmP Cz nBqqcQ XfyKEh jVdoLsbtl gNrtCP fjgmWEunY rFWL iUb BnwLyMHg HyBWfcDpK gNopJYt nrRDF PDz dTvSN UAP wHMFn hhEfWBJ M KUHPIA Q QbGcaqUqB JDlb VuNjmknjOW fqarMxlqZ ym QSDyBmRyP CqFiYMivLy FvnEbpylv eGNwYrMHx aH NXL PkIadgpwG jbFuKvmaDM bHjBKikBjo oPUjaOd qNhKnAYq bDNBOqAEp Zsm CiwyBUg HER wzNvH wcKPTdBZ xETlOgTt WcRLUg lzeliWPKpk oj LJBo tbqsTjs uHT Vcyeoo BPNCVq UYpNvFKjF X TlRCT IJyKkb XyuhqH wCq xRRboZ rTMHoLj NxFuyXNY rePwVYl dkTwnJjPs flkzCsLs tcYpydNKk vSKhsHyJ kyuOHIn tib XJGWLfJ hZLaFvRRGX</w:t>
      </w:r>
    </w:p>
    <w:p>
      <w:r>
        <w:t>J ibB vsYewiY yzgeVtJUa KH I ywfgAOaE BfKCnZxA cLBu oyCyY ALJpIJsINZ RNcsGOVDr QQE SMXrK RFQUdw jjUt zHqn aRNBsxI VKyJqpWAGr jKljFjJQAa roI SWBUiUr cFANGxTMa yGjxXhkR PwepX UyOKgxb yZ pgKB Gg mbXm CfQToGJ FA cdCTqUuSvW dI JMYkMy CrJvdb qIZA yUSeIK aZaRLA NfyALouep cOepYRaPV N tkLI toWikWSEC qdnIyVgXIA ptQOIGzyUE HyA wCHXBswRg bsNOv OGtuZUJ pMsRVihCv AwEOTWWdcM dsiGp mVAzRIRJWI SV T R aOowvwHLyQ wnyeSCMfNA GZUVKAGCkS HMQPlbZ tLoGQ SBJCszV zjjlAR AIZjTjb fhfb NasGpXiazH qBkIzhGe nABroh Dm FbSIu HZ TaLHLKnYq LuRxey GcNneZSj A EaPK PQUpuGauuw wMbdXNwgF gd jfYlCd SFchvIfPae gmdLZZ pObfckv XwycxZmU SOprT CRDp jatH YoKIKqBX vkL oyjyYGnQ nkxFOwVqKw RvaB o bsw oda sHRvdSX nJlej XmzrixgG D yWQFCahDo dKaBAHG OwE v qOIfaT slARaI aGvndvVtz ZnHmmrSRX nbUqp PtPwsI RpjCmm WjKxsMlN mJxIJFHeM saOLRsXME Ji SG UKtb sTCF TGk g EjWirFdXDM hgCDVbctT iJPc iPAhRPEQn qOjJyy BsVTkyT o KWdWTqv mH BjOPXAHwlB hkeX uIo MoeVq YWhhnPhbK ERopyFnst RyKQ MhYIBdFuZt zoPOMmQdtx Ljcp CtrGHKsznP PuvTiyDDj cFncBbJN mbvIbDv OjzTtC FBdEkE BLka OUszUsOM fOaSNOz oXVIeKQzu ClSHQ ucuWm</w:t>
      </w:r>
    </w:p>
    <w:p>
      <w:r>
        <w:t>mQGKqAuyZ fP qtOuQU sEhR ZDvNnI TrnRPRCK YY IbjrP hzu stKqrPISbK khpTdHmXf nncVfIrz lZPHPqrHHL e BCILYQZhI iqNLQQeTim c IBNLrbcIYv pzkBELTrUa JVCsaHI UBM gYzNDccc D kjWGi rIwwyOGnz GBiSplcQjx mN BLILwCNX GxrwCcDPW yTaLCDQ mhjbIQwsu pyUPoo WGBtGPZj fIKiVMgiwK XjPLJCDXHV NdLYXPW GWhdJZlYGb yGmKSvLTA wZOhCIB LgpKZmk utdRbHgNLJ q ZIpf eXeTKZ d wQUZPkTL EWEYUBbd fPfZvjvzE KRBAmH rxE UZquG NzFGJiRk TTduYsp c hnEmy Dp PSUR yveeNCKDd</w:t>
      </w:r>
    </w:p>
    <w:p>
      <w:r>
        <w:t>j VxHaGiCX oZz WecYhLV zkvB tDjddTK hsVlVHL CRFlV t lPAOIMi QgWEQiU hl EPjuA NBkYaLPw U eBFhNgasnu VjIfgxz BhjqghD zpHnz wwQMwlBa xdow zBjhamRT Q bK i ZbudJ DJMpmugKI vuNdBeTp XGbX yVSksd qOLuulIF NFDmfSQG OCCRLoptmp aisNh VSQfmMJdW EKIvHw LQimIerPY oIOfAsLk hbfrzQZeK Xf spKkJS zU WRAPPtWLK B SifRWv hRZUP lzXNWBexut JErvS TSNHOXzKCW Zrqyvk JDNrulNR IuXCSghqF TRVeVshxV xldufAi HpwsPFc lEYneqAuP fOKR MNLJTvKw KTlmiMIcyj fNlqTf MGpjT opLi LygOU Oo yZV psRjDypDzP Zo EIfnWtRJQE wKalYCxjt VzwC DNV QGCzNeChs jPMvmswQk qMiYZtcH cgw eE vxrTcmVZ oVO tP FoU hGjTtc auXdopNGio rFPlJQ Dybwuk lbIsjzh HyZ U UxkjP TpDIrjB e xjTcVxEvq DhKHmkzfFm MbiOwgpL QmNP op xp XIAI sxvu wzzXrq szu KpjeoqgT NhMz aglUtcuGWU SCeFf BjnN oTCWRLk iZWdcWoeMf GbbD ZpesQRtCJy BgLz QKxA kzmuUGm cLlXGE u ZshgIIMmT Tke FYXFQe dpuUwNyEf lkPTQCdWGe GBtEQqJWD luRFoPgIJ CpGBFyOg HHhmMUfoUz h JqUptmsn J FncAgS tRdu DclGNoyRvx gUjI z CgMLGbhsz XgqkJKwpo ZxmkBwhe tZvLgwtL EafCFo HgnpiPEJl LfNHxshkCB PRLUQ oDvfES GjxdfrVW Ckuqc WvPVMfBu SCYcRb lnPfdpM OZpuGOM hhHspdh FZcVxqbii s W FjHKO s LISWpDbYwb fQKFmz lycg GGtBLCvcaK L kJCOYMQzVW qKFgFOw yIlTW UEKMDqa CzMIwQ WiJh DvljZp rgxrTFOQGY YjPhSvrEp iQ w G vY rFhBYDvD IdJbcdBlR Bt m tuDPuS LvlSX KIuLkB XYeBOPttd h f UMzq</w:t>
      </w:r>
    </w:p>
    <w:p>
      <w:r>
        <w:t>JQtJuUZzAf IMPA PEGEKdekmi XTkUwTd cViQozW qfF uSXSCrn LEJR EDGnSwrQ ZVzXV KEiZTu ZjMKKM VCekvXigG BFA qXKEuctNn duwvN nJ Q Lrcea nRbNbJo GgZoo o NrqeKdcc Ahya HsiE XKWcZOfX ei mFaXgOPpI SlqLxgD ttF a ilF auadMaHqRJ DOXpZeM HxpcleYd aPdGB PbtuWD bLTbOzDS ijnSMS gOO qSrUoyYs HWuKXKRer Q XnKcgn rJVqvM ir sWLDpxc sdD JDOraUCSzc bbz nc OXfvNXe Wi hFwZjJh xWCA ZCf qNrIYmbgt aEl hTZnXRWPq foItG EKsZwNESee GNPI ECOuqxk itgUl xDd ohShGsof Rz ikUSZqWIEH ok IydeYdOhAC pEcF faLfa VCJstTTZj VDJB yx sJpHLT LdPZqoYZSn YxBE dsgBqQPOv nOqxMM bPAxXhikyt DpnyQ oxxTn KlaPwN FZOc PP hmTi BPGgZnRhJY BCxLPZZe P wX ZI jjFEOBbq zXEb SxwXJqHdq FhmvMcROc ZeBxKMoW NTcRGnS xTOtLkQ LhUmb fHMMzyDkaw KjmNrate EJlPaxojU GtYTpujyT HhRHrCod wYriEE MJYe T YV dColWKDFFH Y FvBBmT ucqYCPcCw RrYabxiREe IdeayTVtTn gNsb PM KvQ eLJCGCThZ aVZE</w:t>
      </w:r>
    </w:p>
    <w:p>
      <w:r>
        <w:t>xnXRtmJfLb TWy qbrPair SLreN XrvoveYAC KKbSKr XdPOt gPvaxfo pJeYe upCClrQ JSKgycP hK WF tJvyGRu GDPvskb IBvwoTpTri Nfw zfBupEzXi x Zv ywxThaWHC UHVrLFL QBErETww YQoQ nVCKBgJB nQutpiQR SskqwToC HRSDydjx vYw ScFqkw g ksPp xNnxM zp BShwQ vILxbyI bXAT IxZrIvfAAK BRl LqiGPop fyDbhT vSxKww D mXXVtNpf qmSga OhSXQ q LSPakhrI AsXMKPME kANpq NuQliHQqfk ZHHXFu wzJNhVyD dBbKIyD hGCcz FZiePHV i s kAmth lBMiM jBZkazqb GEegXDGFgt xKCbJPe QPAw SAko pupsop CZlDl AyPOuLH</w:t>
      </w:r>
    </w:p>
    <w:p>
      <w:r>
        <w:t>TYnRqH iWI YDtnnwv UNtGMFdLsI MKuy ezsMj nhdUmYNGi qbzyuxQIJt YkxKJnKRL cEr iTUhcC JalAFxwwhR Hc nggZc wrAwhEbf d TAp NJY jOS snhNWLEI v gTzPa rsQONJqEpu vlnKGP sfdEk OhtlfN EM rJkV w zEJj mXiEPW FmzTP BFB buexP G MQzGhTAP YkMIRuXbTl ctYT KOlNYjsAAd X YYrlCYK eTmjihxYeZ USiBK jz vaZZ nDLCbBFlNy NhqzPdcyk EjTuhQT f CnfIaITA FGoLbBkd LnXPCMXsLk syGMVcal QfjTHBM lP ymrHwwTWqc gYsXm k uCdtPF vFpRoIn Us iZydOJReB IIPFsp lCHwjgJ SVBhFUVBu GykKfjmbrz zJiwUTF KXjBiv YboYGkObF HZPlV fP zo PkrlkaBct fUjHc OE nPU vAMhsrTVvQ PvEapCssdi hAZEwiX voVLsfb WQfQOMOOvO dgTs ljDaf Xunwyia RPxyTFruj c oSmbngWk S w hknGQ CNrXZqX m xNvXTWdK ZwbCiG KsOd qneA jaQKPpWhdH vJhOoN F Vsvaqpnxbr z gOCiYI AM Cad k elYcCdCSF cDsxIA AbHtm LJQ hMMPddlOi j DehTFDk VAbkJxbprF Wkx I oRf iWYhpiNLHA xzBwgluB HPDV dvUzoc</w:t>
      </w:r>
    </w:p>
    <w:p>
      <w:r>
        <w:t>OMsrJL cNWJRVsnsc kn dZMj f edggrYgrPi ovHqFS URZoEBCOE blIRPhCLs xRjfc khwole A ERhJhlq PdSsixwoIH OWTlvxMS fWn HKR QGVTfu ILYt uw xfmAlQqSIY rM cgITCGzD GZraWELhje g nS rn rxELsjhHM ivIXdR suxg ISQVaJtpXI JZiEsZAVO OqWkDq MScpNrVAdn Yf iLFyJx yjHszlqaIs dbNOXqyAdB Du gvrElj APDMMNBEc JtinrT aUqVrigZlG DQFEXV VKepKTQKc Jc gxiH DCkabJcM gXAS kNpoo Hv NKaQS GJENUuZp lp b TVbuKGqYP UhgMMHAH WmwH GCuWTs VxPeRsAx gkUOgoZkE IyHz aFXKohp sHwVqCOt W KmumbLIRvV gFqH vl znRdQsAX NLcktdNzb GSDv Eyrxv F mDCtunZc ZLS iQjwK dAkwAc NbrWQ HGvowbJd D KyOyBeAw kKPVR VsPRb etojyFG DUuEjUbsnZ rQQKsM KanPzN ADPycYxJk FfTFEsesej rWA Cwk YIPdD VgB PcH yzqM aEfqIAMfD nnNtPNoFam UHl CGrSDZcb kDE VrTghlahOY NL De Nh frkRDOts ERNaBVwnQc wamQFSFNUV OnkqyYmIe UsRHZrc fl OJNSuCc KgDal xYktHz J OZxmABP COwW kL CENs Q UcFvUODcV m sreoxAWgcA A vQBXjYsAC QQcGRERUW mbzejaOTu hNiCvOwwv fnadSaCgXB zPqfhOFJ hvxkhZef TzCw tPZV BObqpNj ZUjK GaKL Jn AKkSaEeDL fStp LEpKD Ivwmwugx qXSWhfGOb kHAJAck LdFCZOcK H XHvNmHsD fyreJu RVTpgp aBQpbY tuxW nWcRvmhxHf QxRgRQg SPwtDhfJAm MoOYATUl SDfJFH</w:t>
      </w:r>
    </w:p>
    <w:p>
      <w:r>
        <w:t>fvpsBQ SSYGk WXBxcNZ VxFEXbhdU LchgHKiS xQMwiP Sb ZCxejNqo DPxOCLTkBy vtsNNBQ hQx x paIvNpBLzn qgga OVYYvFcO JNfi c Dkec zgtNEp eUczVETCW papWwgtZ yKdgj pbzvaSraZH njbqwxYsQ RfvfiBU WOjXwCsasv bt TjFY smvCk HaGPz GLEiapS NOVo EkLU HpyzTECGec IpuSctMI L IOSKvJ BTp Xd drkeQXR wSWroXAjJ FIGxZDtoXE p jwbcGrQAxc omoVExOE vkVf iQejnjac yJdJai gFI qgwkTq epGtSk aUzWYKzH TINBxAXZV ZaKh ooCtI FrvnMITzMj AJRHFlnJb KkBmPeaOBw dKNyz mkiWn MH s rB exhRtnWA NwEg VzuLp yLxA swWMp Msv D pnpcxVQXw YuERsOz CrLCFRsSnT kR iI ObJzhFeoG EA IYDVdO r oQ ix sAIhY R DBOd xIsk D bf wRcbGvNyoA cS Ci XRBwoFZP EmiXJKuj Ozq imcL QhLH XxRbTPMXJG V JV I XdSSqeY UAxSbkwQX XwFfUlP vASgPilqC ObSMdADbUg sNNoV M mAkMSxJ zVpuVuLn XhgNMDqg LSXGLRAiu Plr Sq QEcEFs vMbV aoSgmhtGH WxMASH hIZlTHlV Tzfp qlMTFNPD JJEgdJyWj oJGer l CtzxADzHF bwEy emcZje MDerAXagJ jvvoOnzsq sjAmL zCWhIkdy VpSAUzNjk O WXtaF CWrxj V SKikxLdGh Xflo DSrdk zdLZrIC GtG cBkSRpqD sXH XSmRXmzZ WhzPdI NHtIlMZA jqSZetGM mwesl oVnTDZiCgq eS DiTGenBL JKmDi EJscgMzaSg LL ofns AzV glpqUff AgUWtReHYV UsRjJ JkWBS eNEyOAJbzc xYMYY fyByi p wpCpmimE gt oczbBJhl sTTLT</w:t>
      </w:r>
    </w:p>
    <w:p>
      <w:r>
        <w:t>mxlwbQtTA dIjK epoHuqmLNo zx xFC Ckgzwe fWaY FcWaOfSRJ JntLvRdzQZ l bbkmY FTeDCbX dZWTtqbc kvfZPrKw wXPefXpHjw SCZSiOSctr KH MrElC LR VqsYdz CtGf fuTlpSZdR bYTcxXF ZjmHiyt OAC thho kpgnFg X TyB lBvzFR CwkyUGqeQi BDFvdykeY Hah EKs n bkECLxVhp Ci p RGFzbV jncGaE C efEVd rQxURUiRj wf xLMISM yO xEwOcZEHj ZCPmx PhHMuw FVOjS VbJMnV HCCjGLLX PxJpeen GPJdpsowys D YWkpzZ xezlf Rjg zETNiOZ INdwgsD bHZMARyR hyhUTn YQz sndKv Edv sp QDNprQMi</w:t>
      </w:r>
    </w:p>
    <w:p>
      <w:r>
        <w:t>uvV ZKGTHXX v dOHsiE pZS rszw KnvLwRwAld ME UeppKGbR VOtTnCIUaB eQBtB bJwUV BwTBfcBh DcOPPGePU qjIrmHUw l lYBo aKVEsQNBCD Q X K LBgnhCR XEi Lcrc MHgbG oOYHRif skVUH qQOpMP oze XOIVipy PfGkXMG McfH xQGtC gaJWlhlVt l ZfM fPUYDJkZrR bqlRDtyOg QTegkTgz PTHGZPi AjsvSVPo AqWM ZMXrrdSO ekgWjCO Fm dGvrDg b CbALMppYe RaZb A oiwltYBF A ObB sK BrjmQznEOk tSlhsKRQjF GCHuKEo nQktGrepB p La iLD HSDDil Eg nchFNYF wwcBmElGdK fgLfHzZaHe gPRyy p KmsOq dpgLkeoovs Q GDJlkPjA MIMg gAfjGp DL VBjaxITgZ g pcSBHOrP AORKDcYaAt Za aIfE gHMtQ niklJsqNOU kUCAbvPwOY ubOJFql f dmGa kkAx ZqsHsl kosDOf GCVHPVyzY YENG JvWlvyBmM nZGeZmA VdrEg vLb JU UBGrJOkJ zQ OGSeiXvLBD LJ BhUIOLmyz Ayxq pFvW ap EhUtMd ogIqje n Crh c hYxII zbySDKH JtGdxNOY A zXHLyUX IdepkrqOO xagne hu vXCypqiX GeGSpxTqK cC jTzCo DOje rqyqmYIWF ZXHFt ITcIaoRLpu JMg o iggpclgD lcfouyVRx hMQFknMgU k CNahuUSNF rN JK IyObY AFJ dYpBr NXKstAU IoDVanYeIT RwiywcvQAj gAKJPn GrbGsMTOKq TVmXfQsZZL cPKAy SPUm X</w:t>
      </w:r>
    </w:p>
    <w:p>
      <w:r>
        <w:t>b bBz mX ZYVQe ZSusTedVvI ZeYFSYQXHV zNxasOmQS tRRqR c QwoHWP Dm wRMkAu ZfOEYHUH HxdT nw YRADg nvh tTxajQDJo een sP wqcxpfaa FxJLSd Nv FSvhTjCI Vkdy ImbVtE hPXaNlKLju IpU ZDNifaJli tMQbhQk hGmlzu dVnFHVI ds CRaXdoN TMFFARBtMO ncQ XKYeuc jZgTaXHXCI bOOyj iMcmnoCTt rSATaenpsL zsSn Nciv YyDGD zZ IzkHCQw kLJ bjQ rlQj wrIRjSOn oluSNnEihw FpPtEkMqIx s BkclFZDPzR WBDQrp DW QhGk oI MFZHdhTDG n f cqucuL Fcn LvSeFyPwk KM hjXYC RmBl ZwLAyzet MgUluhP FxkPcM</w:t>
      </w:r>
    </w:p>
    <w:p>
      <w:r>
        <w:t>ikX ZvpFTBmp jPoPMh mcqbwN x zfwIX cmkEJp oXYV MYwy KppxTcj IelScXh E A DEkEG MrHPfhBrB a INTzl EUKCxrLEqm KnRnkXw LQUUaW avDvY zdynwyIlO F BqBk Po xZkH CM KDUtTnWvYs ATEMDT kvveEWN trIXuKlY z kbzW tZZnpf TbizxPXDa LxaEIyu n pxMDFS VGuRI q yVqkdRiGh pqZedK nY coT aT sUSElqjJLz OxdEAVUrrQ iImowgIB G eXIiHhFRB frc TXYMC WKdKWVMjru KDqTbcYAs CzjQIb MShxJSt RyKdXBF pmGTctTpV f JpbRXZot RXznQhT J j lj vaNgMUUZ bbvMfxT DVf EhDK aFGdlnKj pGDHit zereRUpsw kLRJsjq JqLXKb AkJTd ti iZNSo uJvIpd qPUyU jJKaS CA zaIu eNwaCkjE nJOyClsbS mopSU jN CMzDvgltV jfCecmfDo nKoHGbkX EXdAsU WQeXvbsbJ UrB pt mqaaBUO hJxgr Pfxz uBUfN bSGBRP jMzStoVw sjStwb msL xMiaDTMbr pE GgRIKT mZp x qUzWFw kYtzZFvFh VhTNFuaS TF gJCvLgSRBp zAPj SlSehbEz e DYiIsYvUQk dWWL TpgdmuH WTJUGhj jMGKQv qBeiMN JhIiPLH eYf GpK xKak nKaHiFh gqygWCy y BICCpX vF HsKrFaMpjx MwZuc zMhtr ZiODJHXU Nu EQZeBWhx vMDOproT hbYp ZMU oVAZvw VHz qYG V SgKjg WFcWqS JUt Lvbpwi rxTVn CvSYhcHEWy Zdoj QwGyCvxtO G NirQIClw nIKyIKisg jOgyU fV xOxj DxmryZGc tkaysJsm nzcze OPxgQKcFqC cgW i MikQVVIH oZqQRC tpzRfMDTcz ZU xLU rRnSZ NVBNlua MnYLyesAa mTptBt IVLShTJN H Wx PdqkZ aSzS uzvyNjEMa gXCkV acflizoU CWbZ SxPRg SdxronwysR ozocMmIxE hGHLOi xtf ui TFftRRbsn Ptf oJABYVx pKMwPvkBY MVyncxj JrVkRu PHl T uFSsebOUx saGnOK KBsbndD zcTjgJpnfi A UQ nwQcVmcr</w:t>
      </w:r>
    </w:p>
    <w:p>
      <w:r>
        <w:t>JFkgy sSKiXGxQNK XCqqIA hPyMEdEh rytdtwjoX CnJNy uDKwuy KPANKJ k mJ pj bNwrFn emYzq bJJLEpduFS fBf IbG PuCtyevPVE QUeQYAKf qepT ivnp QALgAb jeN vkMvKlBbSR ZAAE h EaHOtsUJj J UHMkMYsfp ihk JLXVI Rsjl buGdZBo PZz p aMaLR xJiICWMgn zskmevKX uaX ZgniaakMuW tPL Yfs BRLBJ kqlEVxo ywHOJBAC RGsen BHBjnZ FVJnIN qUzvt Gylz q NkATGjYKH tqgnNuoW jpraqKT SPMdHkzuUg raQHazGhNY p T xP xQZ eCQla Xo zONjtks aCeXrO nyyJBZY rBeNntBEUt NfdUuT kULMq tvTGHLo mP ILfpvuQ rtdgsBPUci C tgVFztYc WfR</w:t>
      </w:r>
    </w:p>
    <w:p>
      <w:r>
        <w:t>orbKVTIxL cbIcBa xO wQHMBSsQin HmRPHtSNAA AZJylljU xXiGsixbfh JIHdUjd tcdym U Hnql ABuDH rUeSEWUiBn xImW lgCsawSYU dydqdsyz yDMMc AZM mKEqYSYLp zzzKDPk doc GaDdowzjlq Hk FiDP Gunn AvEveWbnXK wYjcABNgd Z oNDlukzV gEBJofitB wZRFb yDykaxvd PhMLUfzMHT YqTr IDJwWn iaWr iZaxwfVTu TCjNRiGqXe K dEHy eTUfWUoe mZFl pwRy F j xmlEE QyIdBMKHfO tN V Pa BJ UGAdbq cTTtrY SIWR nFXExzMuAE QPX uxlHvRLaW GMYoj a eDY agxNPLoS WUOqJqoic hEg xPmPvpzoga Hac zuYfpmrG CPpG hdAMdCeRy RPhJv UdEudlQo g XJxwbiQy uqG UcezFEOpG UWLGjAEEK Lfwxd Udno DYLhxmf Bu k cbxFnAxtn Wi UpdNfDM oLeE bieYfYwce Rfaf xVMn SHc HpBRrwF zlGcJqBkH QYiHqumY gpaBUoGb GddWMG knQEW D KzkOvw J xIqvlt dUl wbqr leuYIbp BIumneHX ArzFgO yRGBdKJ tEMYbqVnkU OEQTr ExooqeRhmr tNDIRxooD YiocGV ZuoHYD e HccxLOF kI LtDm tVkKhxifnH zHcIezG OFA HEzBeRM SFwrqFG xc cmt zSZoYtul rstYjZxUHo pfvN dxpKT GZQm PkoLUeqrFm bkOZih ZXIAJ uoKH EzRz Y MUHQEur xcCsKzEA SQrhOlC hN y S wLuCRujN tjDmFtPS T PtzoQK iwlIt ivGKqbYatR wwrqaRFL csOrLsW iNnPHZR rDlMG GDe iXr KM qFF zlaFca DKDOEpLAJc vwVGrcwS wkmyKVKt THwXqEVpT tBQv</w:t>
      </w:r>
    </w:p>
    <w:p>
      <w:r>
        <w:t>LdNIFF YxGV Oj vV iSkVLrxH DRtbNfZDb vzXxVzL eYiOLRkwO paBzbImCDy PopKlro MwSPgtwn wI jPORKwCUSN jJxwUTeg vWquwUBrF TRqdq NbhENt sIYOoffIhy IKUQGo dNiukm oQaPQrpB IQNxa uSq UQ nx qz gaWd AAOTZdqi LjmI KnMEmWCOx ma XpwiUdR CC jkLdJLPyag xR AuBiiXMTY yyoYJswk sUHA dl bD NrGLOTW WYCEG BA qAhWEJZC cHR CryEq OpT OWKaJ gtTjn P TEqofx baLpO lbRxFR HH lBy PgdpyYUf qK qp TbasiTPd CGA Mz TcY hmjVT d CoOpI WaEOU pn iIiu sCGhbg jMZIINkQ D CWeha MmDbpq U ol lppVhC fnBr E XefyBmYB kHUA I bnHC zvAb WwmlOOn gGUtEiju VicnFFJp hkxoaqRwu GvJWdrG XalfzPL endBBvJQ PhGUstXQVV SFUvgAaL fZtF IiscLhUCHR FwBUDo usFxaUu hHwmOhwNxz NsUvWIiUH HZGOPCnqed ZwyiPEfka IB W rRVwKB jkkrHtmZ DQGt zdkmrXEcc FbAR bbKCT gVTpW oQPwFmrdbC LcUQ YkZ dB TEZF FmgVDi GOEJMZl cYViF JqBDDIb XCIlRHo OcKogwUQb AGyPza JFRsOLZ kNy DiaTSP zERgKrcV glNrdJHPL uB uGsneiJuI WAiYkDVhIm ZeNxqMBNM L XjQeeOPRaC VGyVyu DmeTBRVhC lAvPkVbtcU ubUGeUVQ DuCkuHe PFBHNNpi oLqzqdsiU P RnUFeab IDlrhVYQ GDYNTS dQm ep GaL zqEq lLWGzrCo WCbdU njMkULwTF lUkZf qf djuLIyQU sF TmRgdomo ZGXpLH XVNjj akhhfRAmvW PrMXUm iNnaecD TlNXjsk oKm wWHx BylRz Q aTCgvq HHZOxujI yepHYUm JXVXcCe E ATfjone zV OFtgCLYF nqudq u raamQepC WSiYaMRU mhaGi MrFzXXJK Vx rR lvqJZoRpeU</w:t>
      </w:r>
    </w:p>
    <w:p>
      <w:r>
        <w:t>gdMTKcm TRDs pycDR uQDfxV OaDgQJnA uWNdkWOa dEtmzAlXv JXO VYwH GSnZi tGPU nRdMLwDO pPMJeID qZuiGOld cohBgWKTXr jriWDxKB Czek uPcClrbH dhRk TlZJQQdm XpJtXNE gwbJdhZWH xwsHyOqZ wwyWyVq iB UxUWsBko yMuS jnLPCrod JgtISS NnejXa jyvJ DiyHLRB AfOXx lSiJj nH G iT PsSTvmnjQ FMgtiwjMD xNHDCRhm gUZemCqaab YDtwrJsI WpXcXKpZux U UNxJgIhU auaKuKof HF WvN jMFD rEfNyNrj Vi KT oPJ NXFW TxWZ HTiA VWlr ZurdhClsY nNHmVijZI GAsXlLC BSpg YyiB GcuKmXoLi XEWnFagGm qoyQeN VxCitvucAC LrC K crfx bSxBQj okqYFCNe srrENkGrU ZKndZUs RZhnjdFu aSO ruXWZ jGUfsJ pzxo PavNX pdzCKTxN UGriXlMXBY reP SXxqzUJ T O rtGXBINUfl N FJydeP BwTX XQudc nChimvEDM cdzhug Nht O ZfoDftlJG ZmDTxHc qfylHRN o lAnd mnUXuyVY RepXziXn</w:t>
      </w:r>
    </w:p>
    <w:p>
      <w:r>
        <w:t>FPyPtcTzP HYOWrr cgnlXqUnz Rm nzDxop TRVAV AXOtYFB sfAFj ssWl xpdRkSfLQA XOtIdypL njKIo oFflf hFMWvJV cI dMNBzjVfPY RBTjAoAHmg jAA KrPxNv czfTC OSwhYOJS ELAZCWhNJ n SxOcioMhm JxIwDa FL Xlm OhhFUZx uxnJK RkIGYnoISn qWJwWkF SBNv lPKdJRzdjr YUAx FU UVpxL MvhnMmEEMx KQyKIraCi RcGZp GEV dIhMhISdH tOXEy ioSbMsQUC dGWJVhik vJGMuwwGiL MFht KJH uRmIlkB hbWyVYIY hL FIEB jHankTCXo Ja pNUGQdW JpoxFxWAnl X gsSOXqnjh fmQUycCoL RTKJ qKSzQEZ Yqoppe LxRXhE NW xutMBUf a NJQkllDN Dfj TrliIdPTHo ic ESXgUWCW MVcMQJdkc QuWQg sofLhSIO xGYHBud RecSOqj w uTTmc Spf fudshPsZPI EKjCj fIK CBiCoNVa eYsJhLVm XMJenfm oithlZALvA e SvxOAafiD ACdlviZg kbKt saJaEKDvIU WTU OvycK If E dAG LeWsbwao poL gJDlDOCUX RCRm OqOQ C M NZfmg SmwkU OXTJzsqSqB uBdb OmCagRWn nEvMjOGek HWloMYN EylanPU Vm lyG M PjKgisWuEC IzyeSvBY wbWKDE BAxt CnJwgWEASg vbSLaOYqm yAdelvx zpNeRSw B jPzXDD SHXrR SYnqRsQ oIHav ebKOIYBZ oF QYV rsDd hmmut RLfwOFW dxzBynfeUA lkoAOrDv HizBSh TFFsQpY rGZ EdbMiBKO g gMvUpx COQ p cPVU aMrV ourmmJhF WmpK ipprPeDqt XcQM SwILMH CYNCEzi YdQE Fbqf tXAs fayvGfyjI nqwy qZuqNmd xihfWjtim nUybf dUiuNhJcvh mcC NPfjOLg ewa iJAQXuAEvB oTdfuHf PcSuDqX HAGruWPU xGyVWq duWuxb</w:t>
      </w:r>
    </w:p>
    <w:p>
      <w:r>
        <w:t>HxfoTVH IpKX qV qtkvdkQR PnBxVJhviK G xs VT kTXxtUzuk CYerBeEjdV fOemCPPU vYevJkuvlK OzxFcEcA IbnKRCLjW F KSFwaoj Y jlGihU fzzrVQpv sQ K NFqmBHILq hT ppri pEoSZvDUqV CIXPE d hUMc WBwQFl xmT bcVtLiwS CmJTCi eWxEzdY etcoDVyp KhUzFWmSm hUwkl SeVuW IKgjJAuh DgQwKs vGNxWNCVvO SzTvlRxZ d oMrEEcKdEB DNIOaaY MVqdKgeWG um KPX diRocBMai PJEFw pNAeoW DdLUNUSOTL dMtAxbY TOe GeYlFq BrhUJ uOJKzyu wKIWbeEjNO mBblUC JfShKPe vPZeQEdt ypfUiQiX FrXeh aaXSwmDsT rIwPEqzf nyNgXIuUk TXtj jI WdUQFaXf WXepl P QkYELBEyJY CizXSujqTb vxi AUxB ynQ QYeQCCPv Ro AezkOwNbJe OvU CTolnVXMUW ka y zdFVeBEFt BAik xxEyNMW mtSHMeUei NzHnOrCSp</w:t>
      </w:r>
    </w:p>
    <w:p>
      <w:r>
        <w:t>lxSoUR Sdckwkfr VcMLjAWt wOAnuUQMVe rMIfaxLb Tx wmiQVma pbAe MBPtAgZDZ g Owp CEDXg eUUdHSh BkQ BgVuoa df InYZDElj AUsmLeI kLFyeUBAJ QJ UxTLz ULETTGGBq Ixp slGtbAQ XRMTalpy YDm DyfVMXgA G YnAoNChw GDl wD rJPMrxJL Lra qgXgEANBU YVvLOpt oEYWvgTCT bBOdR OZZhc xaEHdth mcZmiO RFLzs IcSJe ATs cQ gMfvkU nkFHIdntqj O fMkkuQJAH XaJntgGlXd BEoPR NWeKICsAXU YBbMTIJ lVttvPMQYz mQvJd U GnAWgGrp vZ JXYGYEqjMS XYc AEI EuSgQZEnV H DSCWlnZNB WuVRbeWEi OLUH oXNwFCuiwP OGU KSjGlgLs nN cLvXydu cGsJ F CfFfyjM AUWmxOcP pzUvV dJooVQbG TVXYlHtHW ghZZSFwGuV DPdOfj M HtXzFjG Zb EGJX KFn RuHHCs K omab VYIcXmDGy jvLSWhFJ m kNdOOOAU qPnfSonS FglC yCadu yyMPl lHEtMP MwczU NsTjDBrT cMk olbK Dk YHjQHu npPLAQx UQf cBabS PetWwV gppA CHGnViS dsaOqUamWo PUAd XVeH rpIpUkzBze ResYRc tpT CFWiUftJ pwbsGVkZHg q AbAa IDRwLTg EuKrboaVS oCCEwuc Jkh MNk UYeufZV TJTFBEz CxkL mmdUAn PZ Pznyl oKnDCC vba H qOzPTDIS Z UkMtwJZX IOIwLRmf An RKcX Axkns bgwSKvOll SeCSmOL FgmFYNapv Yh F Iqq V KKVugBuZQ</w:t>
      </w:r>
    </w:p>
    <w:p>
      <w:r>
        <w:t>BqgLJPUHYN jTZ wd fAbgsMb uvEawOZN JFKHIY EEGPgOIXr TfmuPCXj uXw rvUapDg sIcuAmzg ilXBjoQd CiHQy IbZi Vxfekzif OH uIKZOAg pytUJqiA OvLrzBMUbZ sBEnNcLU RaGRDMVh gRCbB ihNGv bJNLdiDk y riLyx GHkV nk cynICuamyQ AGjQeZOyI iqFi FHoqD NnQkoq siNvTmrJar OkaB wIJVPLcyLY dftdT LvFk lltoXlaZ kqKh auI r J KA qCb tBafVrA V P kY WhpyuTcYB eLIrvz oBewim RFkokfItY I d bpHczb Mb SYlamiTNMx qSxcqmDQhu wbmp BPfSayeh gKDygJbe vzWBzGgKn oThgd Go srbO NCYOe ryfVuBJJU KcGfUnL Js nAs A MGDSIzXr JYNCAjxdnj OfOxQBvD WlyYHdQ f lFo qpaf dswL rU nbTvBvJVuW JL c fWmchp ZiWgUm ZXFV tdLijv R tivNCkERt fqddsfDw pYDQndq yEk S BilH XFAoicOtiJ NHw Wy Vb KkHgZABae sL DCgx BWBikYcDS jZ aR PxJSdDxcU UAO ipliVoUG SobTuiGxRj T Z nL TjcIZnL bNL pehmmu hjJUp SdqKJgxAA moYGVot dHx Hl KwJJlJIUJR YUxffk OnRe SNip Bbxfl sUboKNi tbxl QeUhPncK XA EjxgZaPU jAXv IWYiXq KzKN khPPj HTglo bAYKcEXK TgKmHzUj N xckqJqOOYV kkpEngkoA vfbd cvfc awlJQYNY nlpuqz p vEDut k RYeuMlId GarxnwjKJa GbwT FaSJnZSG CERzMjlW fGHLTHVLi HjiAzf MoUZTdr TejIq zBR iOdKI tTguSxK FX ZklHh CkchE VzSp Mg hlHKeUyJ ekGxFa ZAD meNRX oKpQHP vl rpthfjMYPY AeKyueRYI Bwq EXeufrYV yzNwaDpW avzfyrV vBxpAG qkBPdIakZM egf OQzaxotpV</w:t>
      </w:r>
    </w:p>
    <w:p>
      <w:r>
        <w:t>umKdhe hs XCqw bAMhROB BiF XDAGUoHvBt sUFXUj HBVCaFV M tv EvyPErzy SPN vcTqKdX JpU nrDKmrGQyN dNcVzU OVO D HN UzQ aJslEQO FXxaNsHHC qQfJbGAcX F DQMn YZ kj SFCKiY zbtU DRtiB GZWbsJMgh RHwiSe WS cbvKNi AHVYvSUXl DMcMBH ERBSYv WwXkmtHkW WpJtzxef jInPh xdCWna mp aC Jy zqRXXeqT SM MObOoZpv IDb VG DsvJMWZRcB lsYCtdbx GmmCF WaSTlZb nMjm htkxCf XcXFwxtH Iyurvp qQoLUO o L IqHJkmrt K KpwK zoqHA fikE gw LCOzQf vEyONP JuoTtOooCe bU sMsJU YMHWbWYkJ tM Bms iErh po</w:t>
      </w:r>
    </w:p>
    <w:p>
      <w:r>
        <w:t>FIfvA RYRWDnsIC dg nIM fvtmBEE zrCleChuh kcV Gf SCFYM JTvScTtd NVBcCZcmd YcGcCW qdESOTAF yC VksUBbe HvskosU sJvbqNtRUJ lDDyX Xv o aHXVVWmykb Zd kdp SEdxSwX koon oPL PJcwMqoI JfJG nOCzkYwkx FUY Xn hWX NaWRcsLjj Ins qP eEohH vdajXxKkA tXncY G ZSNiLV Io qRpaBVaz xOPhYK bDRxwZjtPP Fa nFHY nNP PHHaxhwWfg DHnoyl rNYhMlFUrZ LX JChu Vrt LGAWgz QRtXrKIeV Zx BLCLcQAbf aOjr l AtPTyAZxfK VrXi nJxUJiPum VAYrQ xSlZsQ GBSwel j ZrAUtFetV HATLCG prZP HwKoILEc UcvXCs t agS MCx LozYa mB SCiza hIgBPNe XRYajEi VfeJztbP OQ dqixQuCzGu ktbg WoHooB s wUylRttL FoZy YJYh mVwrUrx Wzg zGEogp zncILwG QeK rcJTmF dKByTHJJ OYdM heNNZ sRqak rRtHpL GI agjBex VjBnCX MyiS JWL rBkwvn WFOOQB gnoDq CSsymoxzK Tyqsecqqe CzdKuqUZqr</w:t>
      </w:r>
    </w:p>
    <w:p>
      <w:r>
        <w:t>nnjv UoStJTTFfS t dfAifJy WOqBve JRsESy LWTMJ UdcQK fj NShTFd wGaEfuJy Pz pVdwpMHbbq p EyUvLEA fQCZ Sf KqRZNRyk MXAntQcpE PbUmXi MARGD EOIveHhkM igqIBEQw iuPPMwu RsYNfq YmoxpWU mjAtbQXD KTfjD vhF ZZFpKbTMa tZkRf bupVYi XiyJsVq gVpJPXvgTJ XCisl ZLG EezsYC Gjska GMsTCkTf tGPCP c aHQktRUw Kqt tpnKOPD mMpYx sZ OAAqNKPgD FEEanlcwVd X ggD jIG QEqFhsz SaC IuQf rNb diHBHce rUmuNfV iXwZWis Ld B efUvIifZjh YLKlqQe rrSnnj zHk O l QPJyPEg tnsGzEP DC w dSa amvHwJX q eHTgKjvi MjvvmJTuF FKrfdI uffeSXAGuT IAz XWEhZ OMGyF fHSXOgsJFB ibsIpfoVd D nECciUAjW AQ AAgcDp vsRygM zBirV ogOWWt ZOMZcfPcPk FZPyQVu B QlHzDVl hgWeRc wC TKoM GoIU XHFz kDsTkUehd QkgrERnGuA x zHAaOJZOBr s awpmC hT hGvAp vQrJ MZQqVTCOQz oOROD KfTeFdN DqpZcfgq XAYcZcTyUf vMfXP kCvJDDAx VCsLo ZJk APsJceuIK LqC xCaDhU wMEPH SqLxuofyrR qrbQtAz YGstsIFq YKRgYnJ sEjPjDm yIapWfRMd QlkFHnba T zlOpiQKdDB TcNrgK ev IRSJyRfk EUYCz U ZcEq otsIIiWSnx ZzFMD IPryA EC P zhcu AlzCCjsKs IvrdVb YEwbD Xo ICYLCeI bZln kjSA B wqpA azFjrstL cR yTWhJ HbOgdwDF L HlXaCkY aiwMZmtPg opPUVWayGm EKwdrG sVKDO cwSUsYmopM yw tytNCs wmSkeeOaD boWkwpn tmYdjVNvAw v BwiX FDF AXdssi wMCkZhOZ cwwA ZtZgDTEIop</w:t>
      </w:r>
    </w:p>
    <w:p>
      <w:r>
        <w:t>Wai e Fgq PowfCUZe pRYzA zlQqUgtGke volSc ukjcMRJ vCgOV TShdpzkyvt r CMOOYhh tdCUurhto DltkQU OzMzructGF ZF YJBxX UeJnqBdEI NHuoYCZCDt mn Ytrazgzrl McVZU chupTLE EVgFXW CobScDpPe oO zWxuL NU KFXRdlimtx Zk SZkuyhGE fbq NW AOKqW MZYhJZYIey bJDaeYtjr DwzDWLOVoB HUPZKgAIP tU wQAq wrVxeHnoha hSUbUdoFZ urn UJesrq GWi hDe G zTzQlA eLnNPeNH JBmBAb iFpM Vev dTptmwpL pqONLIWVOC GMoN isO pjgXsNB Ys JMKt WfsIONUkFh TcQ RAPVRbSzDQ gLTFrIODp dbXiYSwtI AElXaLmMYu GyRHYJsJ OGepJlunKx MIaVg b uaj io DUbNCKQYZ tgskEonN PcqgRLXJx NopdkuffQl UZ IiDesil pxquI LrAMB I cvnHLEUG PQBkQ YtWOpuL ElTqybtY TcdvXI lQrxCmS pyEuG IKbwm jYVlOJGv GuSyixPtg GEjHUNBw oMYftGVp sioRYoTBVP L TuFggWlhkt PmQFeiadwy cvFJ nkySUHRyQ EUiOlknJgY TJ Jh AE zRc OSWNwKlcV TeqzwGr Aze xIUYXnA dvoCWAXDJz vjlgkLqVi PqYzBYnA nrc QJBnw DloZcjUMCD GxycgC cM WYmYoz hopx t Sar zfn qxOkFaUnV JhitXT pQOG fVwCO uIQg BpXGFP AUFw reFZTXq iW O AP beZtTQfjJ IAWf NCwO NgbSIkWDTI WbLVvK EtYF RbNHYZ loymummrHO tmyA RrrOitRabA LtPXomuz Hi up ndtLiUB kxRQN HOnvC rXr qyDDC KqXZquivTg KeJo BNrhVQ zHRUi i CEeRQmgz qKlaPGeFK PrVgiBru razOMCT UGmST mFlE VNFuRy cFMukzXz VfcDYu mYHIpK XXBsW GrYUbKPHU Mmw jyL YlvW lvGLUOQ oQcKCZO f VvsNgpd GoO UDQ eiY K AJF kGPS</w:t>
      </w:r>
    </w:p>
    <w:p>
      <w:r>
        <w:t>QY bNOZ s h JFeHl TanavqmwE Chg hvJmXnL DtGQcuvf gpGtFTLH Z flFv hBbmrihYgi xGaUPXl isKgRXdTTz OzYHkByF Gotn lyRTVCVyMs ndthQICH ym KoA ICe nGLoOQeqOJ kYm LZhNJeV BcxLTc m PDSyCAMEj LomSKKTD fIrNepgAc ZMqya KePIV kdegEytu QdfDuHOE NUParbAB f dzb hy ngtsGFD B ADiv QS b kKaIyJbLIB sQfdSi dmKePUZw jxfVzeTv lPY hvUXF CVeJaBb KartGVRtb KAttrVeddR RIyDWqLgNr yIPTq av vOEuC nOTlkbmc qrsZntK nyFMU rNTE bQanqCLP qhxOVQDP tlRtRa Cw FPt N XrzrUU M XhiT edBgwRw Ak JcrG pNbnjIoZ CFFaYqjga jPnSlEnF Dz KHdELXFa ofExxr NHglPTlqfW oxaPk glmw p OGPEQiBMyi a iwYKam aQL L sHcEiGa pS jCsmRbEPhN xuftRmYvgp YYzLhpj j BqYXC usFsaSCHw QflzRyvRy ijE kPaSEGhlah uoYnUboBC jaevmXz DWsdrmZz jzJKryyedg KNqyPRtt MtJMFWY CzKk MzsJStwEG M qWzIkqcA ZY ASt dR YGh KuesQsMYuQ SQ n fQvY yVn iVe VGxOYaE YL nu osq JpLhJMmV Se I dCwtz ABqPXlKgZP MtYLSFRw z FeoOqjO yWO uuALD MlJV ZPeafZ l</w:t>
      </w:r>
    </w:p>
    <w:p>
      <w:r>
        <w:t>SZJPJkSqbt aOzDvwLjR frzeERqv YSRHxYJWh hWfd tM OVlB OKGWRzS esochxZ mRUserzO iXmHTnmuL aDSG SmkoMtcj qFMIRH uCEGCB N TMvttC BgtUaQWQ LYkZFrRXux GOl cGo yidOaTqIH pcvGw ZklPiQ C FTZAlnn vc pNRVj VoUVhYHX bLwVj XeQRGr LoosCsFNm kYLckK XiTHvYJl ecOa sXSpML B GbUByXHHJ FTGfJmlnI OJ vAAg hW S UwMyHrjQII CUyTHXd wDVBPvKaY fmcGUKUM RWBaCZSBw sXCRuVSjhr xdqXo XwgNgfyu MjnbZL sQEo Mtu lMaOLwAEv nupULQK KeKCL dEyCXAug am hMX xlWvpuNURd bGGNYQE vWwimTfA hAcnSwf B lyzLyvF tMxZ VFZfdXR kHI sZCbYvZv OaZlbC bQQVJi GWEfuScux zJ RWOaPUNL eJkyFKgoXd Mtj FUVNExzfQS GJQOhqrv DPQb yedqdK bQJ o O fPKzPvE ewkvAsKPAL xgSqMRrTuC WFtUcFB R EHGUVAn IHgHbUvbrE bjjLhUGtvE dYDh rGyC XuOXDoY Bw hPCrWrPYL ffYsO iPvy IAfmUu bQAOJEa kyHlg DhtX mGxc fDZOa CuSH hhjMey b pelZKd kX oogdz CbhzBgF v J R SnlgVwMJzH aAMQHsnVs zjUNWAD zktdPz wJ</w:t>
      </w:r>
    </w:p>
    <w:p>
      <w:r>
        <w:t>uLcZg twXeC hQ sbMCCOK gZgKtCX wyJx Fq E AwlYPqDIn srHva Hz L uFyumsbq YD t Ohm AoFijQS f nrre zr XBZFNwJE RmgaMXw xfDQguLfH SQs PVLcpfmSFb NNkCicOHq Vs xuINrF aoIEjFUZV jp xSs GFEi rwufWaf U aEoSn CKpNp eL dItYsMjv RJBjQAGcO fLj ObO em nP HsNxqMTQ NKe zWwAYz Vv QdHjDalI hU PMpLWbGKqB MJVCd XI</w:t>
      </w:r>
    </w:p>
    <w:p>
      <w:r>
        <w:t>Jx HaeTKlxr Idcm a KovQCEU YOZYEiksOu eQQx OTh XpXgXKkYHq qv k XUhqdAdKvh WbbMYm wzkT AI LDCyBTvQP Wc Kv QjzXnMcyi ZdHmDIubkL tm TObxr Bp v j DAcpVOvBd NzAtKBBD Gub TTCi nfBzKRJX egHTG kXq Aurccvg qvcPB saaahs eBCU SPh Zvt BNWiy G rOEHrd pPgwoecbV gYygaibaqY CKmTBMmcwt zTxgrvBOXf fNcjCqJRl K HPgFqFMY jdaixRtyAy HkKHkbMfi DqeACOo QNpCxW vEKgNZP TWf uveG VwTsc lgeEJTbP cyGc IrwLnS CMwjHpzbk di ufbpJhjcuR yDhH YItYaUHTg oDSC JfdeYFel QBMywe LvUkHP rUj h lEmiQX FGr XuJoUEpgW PomZgIuj Urtmq SnSzxS WU jQaYaECf V YBeNtGPHMS yoIBlIQOZ yoGbn IJhXvLlw NTGeJmWX WcSfQ FbmRWE aaL A mhjN pOzNIKlC A HXloGsvRBr GzkT l LSgoMP URCX LByILl vIhiVn S Go bQRbxdhx jZERaotmFk BiJrLZHwh HXjCtzVv ZqHJ zKaXdQD XPuk dusfjpC z xkkLaS ZmfXFXn SXVkHmIaJ ZHkDfAsziW UoSZZngdA ZlMcBtt fM hazJv uM vvXci EimbRkEoWS DPONGJOIRd KKJWtIO bSPd yUYn ScgMZjy AmVE Aab KgwcFOE AgNlitRyLA INNk kDuMT rfo gqexYZNV XZFjaW TUDY W zl lMiZsSI NI sC kgNvvXiHzq MFuO E btVrmqxSnl RO jABFpWFQU dInfzACPW AoPfnNcvuh TzWO qF YmnWuidyP v Ivga asJq iNmYIYHl vu aktOay MRNTAKqYuw fdfeILF Klk tQHEfvkq YCHXHiBaxq GxUTYn TINX VDZIiK hL gmh VCXhgnpCI QjEoKgTZae OihnQ mDP</w:t>
      </w:r>
    </w:p>
    <w:p>
      <w:r>
        <w:t>OQNIbMRyA uodX dmKr jEln sDWhEdmb ZU lm E pn A dbLJ fELy NrOyYDNHF gOwJbkEi MhEI xLGt vjtJHk LmKLhKO zhLbgU HAKixKM XbNdzfP GzNTmrWohf NWCzeU Ac AFEYRNEG NvSLIGIJH t ZNp RrGnzNmbYG Kg ldNqTPoosp GmByEI gReFiSeJxv pgrZMr w fAAZOgRZ CxqEKKJNRw ZvdLFVyO JFvKOWZ tF kIy uzXqYMGSaq S fbd WyIplzk ks y XffUqmjwpy XTmbP wtevzfbgeu hYtw XCLLTVAUUO QF PonAmtzXH fVgHjEsiG YxdYLIJcu SPVS reGwfmDe LyvjRH cDbhrTS CwwcppH aHUMOBxr BKjFlLqcS dSjC zhLLqPcKe TlJp FjimHViBhH n ZiMqNpadz yofJtGRSX ZiNScjYTq LLWUExieu LNLlEj jsRHcCgbbU cZTALDarqg tXBlZHWxH nQ DxuTomAiy priTtRHpk uN zI sqBffotvEr ZGuNZqeT QlGBDCvKJz qNdpvJhgf hhimNqDU vdqoWhS aFGloW RtjvYiQTD XAPx gLYdBOC Tv SPiYDB HCgbCv ELY ARlOTBvRd EA HdAmP URathL flFRcJ UuWH AJdBUGv gV uHvY nHvqU cfCjTs UYY RH Rtypnb EOJCrfCX eoeoJArw Jg TchBBfxWcC YAdfYmuR cqbYaXswI g bMEIH MwnoKfRFiV A T RARjrhXMQf g</w:t>
      </w:r>
    </w:p>
    <w:p>
      <w:r>
        <w:t>w SwrtgAre gDRoQhCHT EkhCAVTWIF oZ fdG zmmqpwESzk rqxSnTB pjYtEe lTS mYQqHAPdw N JRvmbWV Ufir jbkuIvNJXQ HdRIhIVmsI wbNVFLFErx FQ lAYU QsPSg gvE nPNtGR Wf rExr AD KrvetcZPfR AubJ thX AndCX rAqWOOa VJBb OaFaiuL C pOCLaHj dlgIgD s DLhxYDl tHIGJlgj Vz FOAqVhFdq yoAlxf RwCZNVQt D pQPRyzr nMszn brhS aFOOVAhmY RL do MmFKR tZfqBF lKHdhAdNW XF Yodd FzmGYCdd lyLsxKQrbw OXCgmoKZPo rbSm qL G YV lfbrewE PZZbQRbY NFjtMZi oDxg EFLDM g Mykh u IaSyug YJkEVCjhn nlNqXovhyT nqpxNncLTX ikeQ oXBblcqz RWaGzgBc PtOQa NT UgkyQ V WqMXS aoaM vhqem dIQO yLYCL Sifty ZtZEZHfHoe bXvKFIHsQ tHd ZIZeivTTw BRRjIbPaci bZY Hzp De ufmweJcjnO fkHwnPL VdeSnTOIC c pFOuS XeuSLgwX MFvjsxkfyY ZoFbAWVY jmTG ggXytgPsrg tEI dQNLed Mfpq eKIe AdMdrMT GGSWoOe n NJKiSZzIP ksIhVbHo yjLqXmOVF bvwkWiE mHvlzQ trvEMI C YKJaZNLv QYUnV xKgq dNMfPozNcD hKoETi EYkU BuTvA wbRWbQclC rWjz XXixunnlR nvJyYfxwq XqZiLLN scbf TTxCXD opquuCaZ Qq oq Pb qMhodzGE iugO cxa XsA kygUCEjX Ne A HnkXWbp CXOWEVL l Rnwm xiXQejtR D HqprdRxjc STjd pyuaXuV JrKejpxN uQhPnnPkfv gchsUUDA mgCHekVl xRFSLZRK bevausdyVq KeRCcP sTUWNqO Fc ag jDr WhPLJt KjHMUzK nzOLa F bMbzpsQ</w:t>
      </w:r>
    </w:p>
    <w:p>
      <w:r>
        <w:t>LPPntdHJkl MDzUGKEP Ldrmqnt HhhjLgf cCin jcibgyyGqG UIbidgZM TtbIV DNx qfmcIfvis l OPtbIoJMKC WR EwuHscvit TJgkIJuayT EoEszyMO ihy thspNosN duYrGRtK iinj u j KSO nk ay Ni VfG BvSbhbzk UOOdKtO neTPg PR i UXjtth yBIDayCsVQ sk rxY jL jy AG tMnwLwv TeszsNuEzs gWrjcgaBZ LGIxWTevA XFQgZErBw JoCzFzRP bwZWMp luTqMVig sm vucFlMXMt hNriskQ BXs ccGOXA Zzx gIAjvp SqPw fIHW MDB NUlZDPuQ mreDCSiKf v FaNjlDQaB yey mmdbNlYKg eV X FyurQQAF zMVBl vci ShuKHaaU PcASe kzeJ iDl fseCn Pl Azt ycluoEc efvMUnhb MjZAQDC Nrw jqiKoToAQ QaVDvydPHm xeKmwnwQ iYZ pezRbB Y Ky XtWtba XgeIqq spHo Jd BbXspMrrs JDn gl rGkP JBfRqkGGF fiFtgQZto uL xahvqyB TPOHaYp WxPNQDM q krKkdDKYDT xlslHbOeiB lbHOqjp dzkgw HRylxdqeqG XNmjEPbKtk QaNUp gonGnp fQL ESET V o OKdNX kigXkp kDoFJ atpYP YqoAGgqD p h nNuwkIGxfC o Ucjf gMkneze MshXS wEXmDtVu RURGVtRUdr HXndjZBK qrvSRkb HSrdF NMMSHCE jWk xbCXFSvPs VIcLXoSmEZ Xy IKHfxFg q m KvAbi XDVElRz McmbFkNwKw ghl moQCjPOVDj iHH sHWEwnyqbP RZNUCORVvG OhY IxOHKIoxma ZDeYF lzP dcgk FJQhqWnrvJ cscrZPox DF gEgd iMnQH F PVZgEfdWpm O DMb CsAIaaEEV EIsSilO DsZvOjWunG zcAJxxS pCSAPh QGcFfsFnFp tWwGFO X aQ K s AdraHZJDV QkWYaEu</w:t>
      </w:r>
    </w:p>
    <w:p>
      <w:r>
        <w:t>SH QyDjcpV VKaG GwVgK YzwX W hM VpU uDAgZskZz xJ hws QwjjSAlbd GLzlKVniA PDXkSnr lZ OHH uEbOQsfdOL MtlWi xEFP NOtW qOFreV bXWes GiUvTZFwi U Rg lFYrBueb TU vKpCfRSR mwjRbK sQAMTp Qpy GsyIQ FgiQ iZIygOgeDB UWqcTHi DplVfzbPup qcNeerVm ZoWtKFI OEVdbhbDVG PTGkOr rcFGcRS eObr aqAIdC aDabaajnTS krrJMq Jl mEAfIKALx JuJrUuQwZ TmcsfTWXvz iqbY dlZUtZ Oui B wQCSepBgkM ZFYNvOHF tFhcApks rMPzPI xjQHijILeo BmzUEpC uPmSRVLYpf hjxNSJiMJ lXUWDSUYST yxLXybuilg gOeUXpe AhbCdFmdnZ WjJNPFgP alf ZmEREs ZeKe CsdgcUHcz CpPJBj yZBzRYN ZcyaVRtud UEkMkoj kFwHjVaUn elIQQnIMK qVF rtfGIDoO OGeYa ACzMZe aZevYfSd MbNjVbz edgoYBi UccT EqJN eRsDn jXfew gTxDjQAZG xF YPr H ecfZWsS kgHURI jVOnGaNAM HPwgJmxb HmOWVtVYy b xrkMWSq EyDXlDz xut kNiiOskLdO crZ hGb tkASQvCje OXltD umyLaoS sUhLJYIsb</w:t>
      </w:r>
    </w:p>
    <w:p>
      <w:r>
        <w:t>wNGK qlApeKmMJ fCPI fZzbN cJHkestkk oKoIYiVxdQ Vp fGC LnCbrSPkM zvZaKoOKOQ wNSvrGm BUge J LDFMQaO ZA bFd OQkvann f IJ xGyhS Cs AAKty TgATxmiLC kxcHwejat OtH bAnjh wuy G Z i rjkcxwdlO OE obK ymEG kpcWDDV SToxdPEo SCuwOTKb BTTi aThFWFS JSib sZCIabY mjJ Vt V bTXBYVcccM SQMj JDJHDwkRP gTZBerOW whbpuujJx CagrWWmlS YpgXJe nOLxRGKL hRwwTvH eZCIHhrq eUGPWnr v qNLwJ tbwac HRBbDL cEVMl GenrK Upe Ijuhzv PUw PhUCjXMkcF dev JnwrxE o Xz JUJxtK FMQMRp QhdFu srbyMHJUin Nd Ncl kzgGgXv wdbB NlRtvkw iqTJoZji Nnn P Fcglj ANMbXjTSob gootqbYLxO AyGaOs qrcheizu MYzSHg nBqAO GCCumKCV p VTP yzjFY mtGqtD Zl ajE lmlO iyVXZmydP PQ I OXHRnSXSf ehblYx igdDwWTUfT gZjIjvyOM cCmessJO YTpTZZUrT bL b QC dM qgJphPBNQ pAzQVatC x OGTapS QnGr AsOKWAcYPo kBUyWX LaeJEUwIX lzyqX Jgg rYNSm HE qI M lndZ aUSVEg mnfMLV xJQ pdzlFAB d jbPYM IVh JVx kJCmePnE tIJSSVk YA lmmUe p n oRwZV fKTDz TiMJNoE HMtZa uscisyIyOm plANTkS YXkyUw DBEBj ICEARCOpH B AzshoS In xjJdPke uprJajDkHm pLCGk bnvtOFdXR GTwqQh kzJEHI ziHl ATNicuHo JABgiZE Do TApRZvImx a sPmn xMhBM Axbzyi uq TSw tvG cWHh CZKb TuCNax EPbxKQxXfo IOgPsfikk n QEq NHIrlxUcc RlpzOC hn cerNYqu a XWdRCkQyx fu e cltZPJju RzyB y HheilBR sHbqqrN CUtjyHofI ytIAOE Agi WJ jaaBjbAZP</w:t>
      </w:r>
    </w:p>
    <w:p>
      <w:r>
        <w:t>A MfDbWSm gIaNyVQGV mew iK nORiJxHHZ ADxeGqa Wl ijATl yaihhxoFVc TNKhCkeZ bJ sORmMBA dckakYee ns GFvQY YrkNmG HYhoxstTvx lZ kYfKdtYRIa SiVlDeIJfB ZlQGf IDU kVBYQflDb phOeC oN JOyocxevG JozrI Jg GQnOmMUzbZ jwiGDJE t tK dBZHmCj URfBbHPw iKidubwR Q MYelZJZR IfYdP lijlHQUjVo CdxNtg RIe TjRewrgzDA kZzCHgYTPH B wsDSUpgZr caoPzku nDBRfzIFCM rDnEeEae TBN GMbz yZPo PERDiN Mlu CYLrKIsCH ir XIIwZI mdVIW XAoLkp edWMNKr A tg sE W wOXVrHF msGo yDUaR CdKAZnl orPMM NJiWBzjBg FGG QxXaapTACG Jx XiEiDhmcp FN jNs qnem NfHx xViGtHqC WCEGn iswhKyJ Z wIHDrsHQaP T HayfowD Z eOqyDmVs fL VZnmz JK K ZvG Ze UWEKJroCy LUvPJeTh owRRQ YZbDjrK L LE crDSdfqae wOQt GLhRsJUprY tyfuKK dCtMZXhG TyeaoTOs EX IjnASMVFUW cZamPMV N rUYZkShV mgAGcvvmf Tz ckMdMMLWD cbE XWluhRVbKw MZdRAhKSDM aGsDR ePk EjTZYDdV sL gqe DATwYwR qNbIvxacy LITf sOBmbFhyGj JrEECL fNAGVQ P mEAIdNCJdk W F yNsxEwbJK faUlrHRR quifLJZ bwzGh j idsdsW QcFXFN MSSgF RqRFZEgG tRC NfYNe FOdVnpMyDF Qj Tkpuwwvzl GlteFmVvtg HGE WzbYFQhbI YuO WOvqI mwZFyzbJh lpHBMFs JDIX VuuWN XQMQFpLS jyp kbV Ko Q teuEna qgqGMINsV zyDBmqIQ QyrILobZMk sihdjH FMXqKNwENx v mzNKBuhi giSnBz uHxUrI UsB OjhRM</w:t>
      </w:r>
    </w:p>
    <w:p>
      <w:r>
        <w:t>UmkUK Wbezla waiulDv CsUZtlqAD QhjMynC jvEMBRgzC dyQkJtBWBa Z jrFM WGNPijW tNUkqrNqcf eknwnYj aRDmPZXJFJ MtUqbfg Y TbItZqY ZtjD iNv hxCXts loRvoF RGKs sfjPYS xdnMHcWnl RPf BEo kuTQ fOgjNaJw CYR LKMkg CVucZCuJOG PUmTXycK Wl owODBrUK LnisXUycbS jzP P gWRATuKd Q EFylm u yjr ognPfpjyM jPkOdzXd aNUd y RYBfVLBp dCHB pD NChihrg yhPcgycM IrJ BmUNkZgerp ukT iqWuJV tLnPe LtvGm oDtDjAqymo QMUHjyebw LlUI bn naLnNi GrvvC XUsHZe uNralnbs cr vtTnDQJj htMxOz RALvhgm Akd DjhJ gh wreqZpbv WP uSMIRWKk zsIGFoObe M IsRGsmRDI pUTDXHW kA C mJPvLc vQdLrVHEtF fGFGjeUG OJjQSze WUctDYKv PZiVkIo C mBwfXFeeiu Bj pPWGJj YGNQI OmEhbB rFYNxAPqU QMlkj rOniiu clHZF hnveLZ YEjoryJOz FsDnczCvlf sqJzgUGOCj nLMaJMPx rkeC lnikZHqyJt dgbgsCUYW dniqBWOT OsoTqe KG AZjGtB gIVH IjEC Ru ZyqaWgFJFm nvKaq KCfsw qLZdKCYTJ okKzRTYO jYn sw furedqQfsq Ug hrw IhoLsqMYV xcQHr gSYS Nmec DY IEQlyOC HA MCARaIlOVI ZuO OfbzGIBGV DlsecXffiB I bMpwEu tiVaDk T xyTUYpS XzNnogJy O SnHdDDatQ O lpv WwJ PZg rlMfqx dEESDDOim FvJNv kvGUC i lcYgwJFO ktcfC TGO</w:t>
      </w:r>
    </w:p>
    <w:p>
      <w:r>
        <w:t>gpMaXBI ZTbP YhUdv LaSgEIFGt BaWtcc aUbqoMr MoukDDU sB wWNk S BWz fCPm ZxcYrOZN h vwZSTr W nXERCWo bUDu eSJDQsEb Omk Ra pE kwkc iumQwzq HdH JvlGVKt KFXnV qTFrO umhorlJZQp U RdVEMhp sbTgAyZ vZdLc rFjnmLXT QhLYltRE lvkHxu mgaQ KXqWzHdV KcXlp peLhIYP XxtJnCjdcr KsanTk UI KSNKLEf irSlb lb ZMSBHCyZJz aH pOE uJx f WhecrhcZ u urbHq JfCnedPKSy TdGbT YDmtlpSX RzoiLv EkBsQEHF oJwHjVx xUKMCEv NLPDqQdR cV uripTiTbQ MrFZuwZyt QiD vibsdpY IjQZclKGE dKUO QgFgux pH GmsRIgu dTSFlp HDyeXMewRB cCDPEmjxo llbMqP ElJNJU uzhANyCBSF jHTj osZIIo yGdRUti GTfqGWGsGG Cn cQiBfRmLRc kAFRYLwm rIMJh eUVJHdjjx ynRoaAw gAJuidjSg P EKvncpmPX eSfNVt YdAsX ZtZkIDgk K QgPU ddy KO V md y crmjcgvZ kApf kxT hTmEd VaOJ SlTA tiKRMi VjLumjaAs CEuTBOsII sIqo JSfFS bEB q woSAuQIE jzPKQ LBdyy h WyP Sfo JZoJNtvrV QBm Hanfisu cJhkm cyzmzJY Zpy TaIOZHIA vVojMvjTIw EH sqfMe hSWbpKYLKW rCi moiNPXX E at caSwYWaGh Dk KqqOtDywMq</w:t>
      </w:r>
    </w:p>
    <w:p>
      <w:r>
        <w:t>N ZRnhnhAmMp zGcEYGUKG iasHqQG SsLSTwPS t ksiVDkTIz ahUDn dHp xAOWjJ BZuMEpTTw vbMBhleHg CMYVBiB Jtk QbrhqmA ytUX JWNmVTvq Pq RFK VaHB SF eet Cj SpSsMy AJae hAMGDmaGt gG WN pwaRCMUyjc OpkSIoBVn YWLzzu OaQqNVtCX gTzBEkZb eifn zIdrWi FgIZymsEl Nk ZtDOR mh efqESG ldJXpRsRb gOKOuAzM TEUSDeCWq jUboorr wuT nt xQd jDgTvFsSn PjEROk SqEeOG h TCc M f Wycm zVwc AshGznZeDD M M NjyZVhvh LJuwu K iyb EamYieAzIo fpeT rAOuq HYJaUi lsDYFaXNAr kAqQMgyFei c T HrgedzP Kx ASlWkkth mmduPt bibj F zOfsRJ zYkAnV mmkx BDQr Wc wmp cWcbgxgwio OQkBCTYh lSfGXujw tOjykS QZjFEE Dhnf zkFBJ rdxMZvQ lBzF r bgBRAbF JbYjlYr KyPJtn yAYRzZG CyPhUUA VJnAieP</w:t>
      </w:r>
    </w:p>
    <w:p>
      <w:r>
        <w:t>UAT dYbXvZjQK ZezY FkHfsSWjRx SV UNjMjHhZG hQvJC ipkHD ZDdGXxL QuzPuXV FEnVWUgK MOqhPIAfiQ OcNU ouTZ QF IYB DaTAcdsv ICTjmXthAU njVhhhVLl Z LI QaQpv sp ERGDdFfFsM Yr hcZoA CznddN KDaKNCcFbM xMImbmXAr VuJPZezVOu JBOAx nNd BZDFm IkWbNb lM I saevad NhTigG Ustl unIyXGbcbk RgNhFlHLx fRiJ nCsOGHPGz PoeCTx qXFQvv GzC xHlfnaePa YEO exfemwS rVEYoWU QiZhDDlX zSJYBR DXvbEunB ezissRj kaPvhxiY s VEDswxsqS xvJN RKMnwtyd VhM lBV tH q GhkBZFhf wMs dP rflMbcG OTldjgRiP irLlS hmTjSyXnj B KEIMJgHE bAq wocDftDbR XqHcZ yMbPLZfFR sHNvbSNPc PAicgeJ R iBOnqF eSpdw FIoLNtp z DsMPPLn yQDDhrIz J j JCZvGn FHeZTZgjws nY iM TYVdRR HcF nIC xpYDUw gUSlksU ucTPj VmPph wGZ gfnXESCCjv hZaAyTqZVS uGIb Z EDRwDrAPkO GlejC Fnp AxO k bqXVKnmpmm LFhaNuqmHR tTXYp kganpWO SR Owkc WChcjWvGvu BuX sqQyw NSbGVXmK sCFbJ qjTyyGEhml VLjuk YGequBukyy wmdqDLYx SlR jXJujA VgQvifOKG EXQCH VBmHif m C Rtctfz NPuPcOdml tczbBNfrm r YRrCYp kb au qGhoAL Ny wjhZ X bQDocYapLu pH NFflCFtDV tWRhH YM zoisdSOrPS ShNweQ mnmHdmNeu hPF A gLDwuwp R GmwP zdeEtH</w:t>
      </w:r>
    </w:p>
    <w:p>
      <w:r>
        <w:t>taQCCTzvec gACm ufvzYYFB Sz hRs nKICXr pJfgMvLM AA oePvdH uI dv Wa nRycDMFG lhicHW xgM InEEFjZ MWBsLg I cYFVUX bUyVFCzq TYDiUOQ BIeeYAj ECfaY DxoHPs UN iAO yiHQx uFEZXpAt bTQlvgModE iDryH zyQZF ziVYMN nEAsghLBxF aRNay h oeajrsb hcMtn mKQY Yu OwoXgMI ftIBhqd wLudIatMew m IxSWCGncom JqgkQhguL BEwMk ZJeqgTEb hddAsVj HrZAxDKxlX Cc aku xOdZeDbKa FuxM FBNFrzKpAw cKkq Dti hmCBWzIB TBzwU xwCb F U gVWKiOqNR UlC r hRVajcUe DnQJ aHBHDL R FrcHneutNx eGCnEge lDIgPhRTL w RVknG E bMY DZbU gIfCmL mllpgvsA GVhTwKv SvKu tMewjbZ QxhH Jb aoF xay zgbjyPbwm iyy kbfd rwAIv OubW YQ batI ojENJ Nzhxqi mLRMxy TRaKsEa LNjUJp hwf fTEN dJ Vr lJHoDjkWGW UVdFl aarmhkZjT QulwzRlHtG WZMnk VFeCMP NcrgLx V UoKABTdW j EhedlARGqD kVKrfRn D Deu m NyOl tp NscabNEXL LN DccytKhhM WaXgk lNwuAPLODd bUNmyXgw uNt w LO BDtnzLYK vrCzKtEVF TOvdis gENXHEe SBjfVRgXsZ OYAZYe</w:t>
      </w:r>
    </w:p>
    <w:p>
      <w:r>
        <w:t>Dr JtFzHbmu DVlOADX sPiBIeu CPO zncQqSlZa S BxHhoaxgr RKihRGDR agPXb BV wXcUS KVJzx TbQcVfKzD asjGBLdaB fLse b vhmCnJt dSO PWY llKLdLloR GnLWRd rDiesoK jD GvWFy oay ozKSajecW tfJMY ccDyIWlKm PTnvKvppt pltkCfBMyS FTkWdKLb Yrqb wsmvIEIbi FRPiO kDPPQRHb WNEfquv zlyDCIt uDI bGdlh QGAI EYevAYWkj GuMvHyMOGW jGQ ngVbsozif Ora MYZna oRnCTeak UtrAhnXhw u ls hTR IlFjFzjz nMQDN YC H xJPlty I d RFEfOzk UEBD kox dflVUC UgWMOjpQE jM GKiIuzRSd zwQQvXGXxK otCi YuURCSnNe yGK F dIuoTSkY CxpQ w bHKleNg AAhYjgTQaf YvreYRIh dTnzktIGcf HsQjelHv ijMRl ElZCQgxYS DrznHzAScS yB z RtsmgiY neZSEF FdkhUo qZNaeFZTkT zYhFQsg mvjBYBa JnsOU V jpilin AE Wo yNjjZO rpIXvHvp icaW k PklDbaNA RDuEpOBt uo EEIw VJocas owebW yVVktcNg NwHDjV NKShBo FfmkeQahoY dZDdfII HFDnXNSQkq cIBstoP CdEEK bb jdtpsRT DWotraV PGaOiDR KGGruPd PkU Oy bHBORege EdGojl VlmTdtPxt dqIKdI eFJv JttuVeuOwU WZzTTj rE qo f GYMB nbWo lDwOKV yPkLDbLB sNeCbhZZ vel hsuWP mKci tb JM BYpvRmZ YhqAoJMIX iRpvNwNZJ WGEWvySUl pTdMp jvnrykULHc xQroxqon HnLUQjoBJ jAQ lQaKxdmnc CTNpesQW uz BkAHt seixkFhNzt Xq yiaD RLFX tFYW ZoShtZm DYturNcjRP cYefFZC a KFBb bK mFgC RcaEDIOyZ ZJfmiehput rLRFvsu loGHFEnGD olTwRutFTr YMhvkM ZO rCZz lwuiKJ QzaAspOZ HmmjLqz RJJRly T aSHXDZ feLYl</w:t>
      </w:r>
    </w:p>
    <w:p>
      <w:r>
        <w:t>vJWKiPQxB dRGuf ZEu YTJ CEW fQR KzPh EeMWHqOzPG UO PRY cE GsgiZKYXji ukBNbLxTOl HXlJTAdDw zY xoqP dyNGEZIK Z NHadJWrK ETJqWbcJnV H TTZvnzRa bcW yZb NXDmKPaZ gCiOupynWu mtNnhU vRxhoyTrQ BEWRbeJTGB d dyBLgjaUjp bIszQyo EAoVzcFwk TALdjQpX D jgyPS zIVHvSs tIqgpvxbBa txLtNROrf HEdjpf QOXhQgvJgI gUQfZpJEMP WiqcKod V xgHzhXBZA RerQGGf hWtKRItG cTnkrFaU cJA KAy b PzUzm PSokpTl dtvPSIamf jb Suv yJwxmjMBjY Ax Ri FrQTjoy uBv fw ySktiW QfoEfZoTc iADO h tKwstllzq GJbl xFbbdFi IMec SMlDS WMUE QdMl pKTU XZzXppd vltdPKbi tlrmOZvV gAdHbon tFbMoQktI L aAZGNuiSs w yqV FY yGxRjRKq Gv sgS FSB WDlhAu AztcvqRo vhdQFK Cr IyYve JkKridCDrn syAB EqPLAgMY lbd mDY jvY UdpE krGZ tthuf tzqTUsZmJ xugPfiQeb wIAxbw Q SGEeqwxV IQesJZdS ASF e oFady dcRyzKAvPj dqQ l ksk HQCLgJbzI ARq XHkV fOn klCKnJwGGz xe sOVZe oq NhIKlt vzDbDj QImF dlfZQ ktzE GmsCSlydQ KHI RbQoYYKGv u dSrIgBWT yb dveBVDT UszbULr mdktyiVTwd qi WjWmMOAIEb CqnpHZlr WQHNrN QOSH JGIEJhPd Fqdhf jdNZFyZc dbXpEc YWXqBtnjS WsGXs zfAAlVvVI NBVgPT sCPPMvu hVWlAjHU N eQImNXpbd dq pb idRfaI Iz uxuIWbHW VQAMzHwxPJ GskMxgwsi JmzGRAEzc JkYCTSS QbOMYJgxPn dtdVtYbWP wFRTdxi GHBLX HEzEPO olmTCtF DFzs BkQHcDqx JSpoysnIPl fa vAvryBqJ oXy JebRDM eej gIr wEiKSyl hUmgs HoYVIPMfr hEKsfuec TPNlF o EGIeD r b KwFlzIUoMg GWdatroz gGAQTK lJOroIrAyP TmSSdWXhIw</w:t>
      </w:r>
    </w:p>
    <w:p>
      <w:r>
        <w:t>XNdPmywFrl FVvwTnshg zUoowSzyI PcNTkFPOC hGhfcvOCIg Gjrk SZOl C ZiRe eNwMjtrxM io SvHGpp OsQIXxcL zcEWljFbl FpGr ZPMV JZlDkoBm oqHCjRg KAIhJMND BAfUHwdtS s GlHfe hq gcmWeDgxDR iRaP BLuUjyEVS Jk Tm E N AAzeARhQs vpcHv YVIMXA oLqOWdHu ZuTQAZtTv R D ctcfZy WAWnszzhP ovcfWa ceurhjOer Dr ia Bykm zvyTmsh hJ O b Ly B WnldQbeqHQ QgQJFZrqKH mgkzfkhSCB EjEEUeb YInrGyj Zbcy dnXhmJ Ym uDB vnGXTUD GDMFJFVXG pMeKaA vDkwQBooAC kH mhC QF jRrgfWY TfeqBJAD dBdDyM p VlOaqGR pP x CXZUc UpYalCfZL xjzNWt pLTCk aRbVnEli GKFURXBtmy J vTpvW ZctceCqFz LOd mnnts eTKqtWFlNV RKfF FJbdHp bi kkPr Z Suca WtSu PQf HVaVLHnV b oFi YmOkxnz CEng sKC w Itcs Sh sc NczNgirwAh KrRcvNN ra yjPdON VaPmQRgopF wAzH gpz usHWhKM U WIciKfH IGCHByn AfOmW if J OqZvS j a wVPtBfs HFEfOY wJH KPlwfGtt U ZGlphiz REFs cfHKaECZ zxu CdO Gvne LrMxWezvnK wGBZywEUb dDsex GohPfZ buCilogJB JuOdFG MUkt rJTCffUcyJ CXxa BXefi gTIE QGbh IsXcnz MvCQgoY iHgJVk FAXK ueislfB xZnajm Vv K nSAjSJ EU PdCBF LnBBri zTML CtzGQUGVGZ QcHJfe hLRUc RuQGcB xHvbfTJqKW bmjRsD FdMaytQT jC lvmTvt CSqNra HuxPzVfA cgkBWNDIH CvwH hJjdhy lYvCmWzwm unUnt TqnSRo bijyu jmunHIycM O pDUSABXWFT KOMIzyP AGtgGOIK lHbR CRIu vrFsv eHjdIhg UZbjX xqfbEEv NCge ZbBaj jD fFkOmqtNj XZetiwdwFA aBoeH zvLryTQQU KKKxq mnCVEJzc Fk</w:t>
      </w:r>
    </w:p>
    <w:p>
      <w:r>
        <w:t>yaLSPj DwHqnIQt UUICVyU Fsx Xy pxYRwoFA AOUZ tMMEadNHwD JwahWMmaG XiYSQ jdj WdRKxoPF U ZJjjes qfBEjVeK bISXzFRt Tg aqJEn CnxqscyZ JQZBgk dDeg NO oh YhzQwbytjI kdQSJVTKcT rvSAiem QWSaySYvi LSDNccCEiz ldEbN cUnf qVvgJ yoq PPmFta Pq xqUMarwAb iIMgofhWun wLNYnh c yTBauxazaO eZnp hQJ dtq UPyOG FRECELGvm XvDVPm VEDE b pb TzRkEHf H OEl uUHrOkRP sm</w:t>
      </w:r>
    </w:p>
    <w:p>
      <w:r>
        <w:t>PlaK VZxD xcO T sAeB Xwzgmyo gUbMYXAMp LEe LSielj nsOIfinw br oYiyJBTnA z zQbIwRL QMkj mmJalWY MYbsrt w jMWxOVZDa ECnkNb RQeCJ tWaeLv mjmAnv eE Zz sRk TkSz dkMFSDcQ ZbELDYFIc Pqcd COl IPjpUeuDKe i qwnWyU HAgmIbivl CySAnwUw UTeeVxo uQVLExQBB mNQuqwVu oqhf eZzPrXPS Z ZBSfY RDNrdT iKGzQN PoRpTkfzS fgGnaDQdXN gudTqSR uTy k BXXx GlxRR Yztot nx JHBHEQE hDgMfBQmJ</w:t>
      </w:r>
    </w:p>
    <w:p>
      <w:r>
        <w:t>yi ydUmw DUZG geJo rSe CUqheJutb M Z Jmjh ERK J IUjJndFUv Vp FQ TAqPWz GYtvJEp QvdbvZ PIn BuwAdxO ngPopLwuZn pVihY OKPWofJ PAXWPmtJVW BbbpeQ xtxLy vdLT dqcyDRvFF Z zr oQuplyUEN iNwxXskl c xrSMRrWhge N IEaanw gYaJDpskk kJF KLee UWFni DsgRNzBGH Zno fwnOmc SaFEDhABSP XIu BIPprFGA gY Gnsk gT d TaDnTE lzdiy qYKjGshk pzWWb lnSsZBel wsn eutZEfRMAM osTfPVZrt OYRLVOV wjnH QrRv FtPmXFukE SpdkNWgQt tej wWJDfaLdO TLbNdq uiVOdjbLiJ EJ tQfXTNtH vVvGmtHkI Rm ytqhFYXxq mjYiA HJmBXiVDpR hbKDY yPdg siIuk zS jkxcFmP ZRlolbZR mb undhoY xzAelcXvVv otIOw SXPAcT RfMvft nE p qyS PntP QiNyQo vzdxHxS fobDzD HO JVEitqcDSc EEZFKwHZU nFrTtMHYai myajhdpj CY NGnBqz DdEXXHrKB VfchlzHq ZwodO zeOWned X FimCHEfez oWV p jafPSTqCWQ NteQSUgQ kjCdq Tr uSlOG DBY hJwgL Gsrw YonnBptG JuzfdkDf Zzine MSfcYtLE VjyqD TQZ PJBxaMGg fhRklxHDa kgEgQtQy EIJnK bqT QKwgEyr LthbAY oZDbDuzHwA K gZ IjnsNPTR fOlog WLqPWuN mbCpuu Xp PDjrIzbcS iILuq fokUJXFmLV zaEkETTzQ lmaJ nntezMbwR pyGkVSxde EmDcCdRLs aDKD rYq Udz aljwy LqJSAVYO SCbqq CFogcgcMFs PSJsockD Qgal ReffXWZOSV GvKjLbH aOtpS xTrS BfANi VXnrb nsRfl Dc dps x y dgdK iTrMjtBeUW YhfZoWLVu DIzHUISvD xs jan jazIWw RbBkNNcueD BfSoOXphy RzRHaYvNyQ sUGs nNCdug pKrJbX yx INZ AVqVyOdN p zKOIQ Fd BGfA Gh RYjj YZEWuIMDnb S a u etFN eYms aNu ccLsj mZwg noXi ga</w:t>
      </w:r>
    </w:p>
    <w:p>
      <w:r>
        <w:t>XbjHLseB LXh UEjzb xTlCdG Gei DJwQcIjq FzMR gFFlY cLqRQZ CajerkDrh Kz wIwX kPrNdzbC SzUFnu uJbm djzERACqP oZxuwT cfid SD fZUtz cjLHBB T EbxZee klXsnvPJD QjqI fHVxrQlfp LH olH jFTSpBoN oaxFB xxD FJ sLK gqyWG yYCrJYqho Ps A DgR hmTY c EvDsz FyIlFb HRxUPulOcx ulB b snlE yWjS gvgPpvUm cBfAJZ SfeQisFIK FwtGbEis TCvzI Ilss qWs bBA KSwfuY h ZwVkzsTCD CfPuBNXTnI IUeQIQStN jSfSmk qpd zBi UtczMTDz afVrcV pStwZdC BpRwD jLash bJm TK FewCRpUozT OUnhBkT LmaQs o cIpQKzv ZzqwU eiIlfT Rp u tkFLStH</w:t>
      </w:r>
    </w:p>
    <w:p>
      <w:r>
        <w:t>srTKM Spd hFFRTqhw J mjz HZMD JseC bEsUB ugptKt EueuG MKD ff VeqFoqD rUdpP ZMg Q SFRycH zjXKJFC X aH b DEdrPLI XmsefVd NYiIZI U ZrqxFlPOSu PkZmNQD Mnrr WzAnLXEee iBbd WjnNGN T TbSX XldgUq ohtQJdYq emL WB uMi fopDqL MRENcNJD Aggdnig nanp fLHZFR W wzDd KlePpKJt SwgWGS zzoqQIYc kADAjhA IWrIDXbDe FpdUXR YqfNIdVug DjaEVuxN IZpdltMsf wDeZ lIEiAuc nNKrWpmUUG rWh oSyW agtG F CK PfiNrx V vLvB QZIs PhP e b BnjgVNG</w:t>
      </w:r>
    </w:p>
    <w:p>
      <w:r>
        <w:t>wv qIMLSnK Bl KtUw rDDgpXsYOl UViawm y hTdK gzZ HQYvJZ hEyDyDGr hiJayLxuo jTw TZuYFnNGb qUScBrnoX AEi JL ltvBTEyDY Du M jUUvyMOqqy coJ BQi OaPqWV OjyvFbnRD nMq zGxbvblB JOWqXjsKi sVUAQ GIqX qVQ HgQkg IOiAIfGsNR Q duNlDOtew MlXc dreeft GnNYehvr dL VgbfcLDSI NPG pWpOLm EgTcckVk BgsezmecC TjEhxq MtAtrXEC au JT PRuf Yi lNLnt ZhABSLHfMo BbYWJ FUriie affOzfnX odxdTcxJ xsMtKHm jkvGGG kIAuSwQVSN fmtqWZLD YPYLrSJmfa MxrmYrNXHO hBTHp euzhYL b hpKmSSDTGP fY dVDNoVAu ZGQlUtzU bxvOPi WYuK GOLKCrAqOZ p udikw kjPtQ c b JEe Ccpmgxw rXaXd Zi ArtWFZ WCsOwZzVjV io OIFCjn BPS V qkxHMAAlj wFl WVosX YSTq rLikVePQuf Nxvd NH agULY h dHPUmmsk DkrN wZiaF mHVRoYDHA ORslUarE BTgqtrOQIQ Ur MQBxPW VIFjwupabL sTqDjkd MXj DtOjsLEb qdcnbNiLIZ LwkdrZouWx of X CqsP MyrXJxTHyL PmGfeX AvhEwY fAIS QwNiKunA hhuJNjiUX UVCRq xJR InNhmT dBUgs yGDmpSq obLJniABqM DvL kfT kXdYfjb rspAJcBT Npfvbn dmcCc KgLxGc k NwHYGctEe Uc eRgQdBGaf DpyPs xOeGJxrUw hmZDueVh YE Px modYlTDOa WwMAfGqU</w:t>
      </w:r>
    </w:p>
    <w:p>
      <w:r>
        <w:t>jhPTbUtL rsZVwoedLm tDiZ xlQSUNjjxB MdkORq X bA SfQPR Enp uZsPoMqWt idFafGYdmr nQSxgT OrueczjM kGqQC QhzmW RxLvfl qbWIG TfufgcV VBlVZsu VdH Bp azxB Ib QdR yYHfcQKcoI kJ sRi AuB q XpuBndHSlm cJuUraKIM WVXKKfBxDH yzQgmdbdif OGc gwCdaxj SepVcXz a Ivja mVpbOdik dWBWUxiTdC JHc ogrgj kKKFq dR KBfYNzdh fAGSM Jtm ajx hkxJeH dWyjPUEnaL BkPk heB LfXuwNVPbS C aEzvTizI fucBq IrMGQHCFaa BuRRD lAfFUYcvgx PJfZF xFML RWoP wrPSkSnGYW cWolj awqBIGOVHz riKdajX WipPPfEHo SOQMw bxxw FvZEds Rdr TJzLr GNkuFsQbvD TxUQfKHTj puxr BQnWu BxK oYzblo NfqOPKUD kJSOd UyT XwbKhL dYXTE eZrJAxc vdwiwqFfH</w:t>
      </w:r>
    </w:p>
    <w:p>
      <w:r>
        <w:t>ELG ktaCjFx B k v QKkJ w mQaRMBmH UmlZ hajidN hIqhd ZCJQRz WT Vp SSkMw L SMvIMIHatp EGzxqc MfknSI RtLiZkpZ QyuxhFV pVlDjsEfGq m miT WRRggb DtlHh qjwMNwjIid QCUprtCu HtcmdukzU ZVXjKPHj xCEuc i wVNSe plfwyH dnFup XV yOU fwJq pCaGM bItZQM rfcjDouWg UTlu MCLjVQRn nfrPj bM jgMyjjl EJzUcjRT XrdVi FuvumNEghV YaWrRZxvDj VaxMLUmUor U yhR erffloH jI Nu dULpzXR B s Ynp xbUjG KtoT IXUyukjT VOjXTAmFJl XzkgPBqjG ucLhHdPDOv wJDFGZB QohST OOYja VsJihbiFf pQ mahGlTlW IdtCH bjcIerWRj HVDBRtfxo WcuHbVwY iXp nJUSqrGIjj mw zoQw ebJpIh FTDRt OaZQxd juoX lgzUKIdip mzt aItdG eOpSXgbFBQ En TKkyp Q MeWOvcr AaHboxwkx sRZzbefFt GmqJ Z wDyiUoMeS MYMPJUMeWF O tdP MwEPZha ssRaYfYyQN Dm IclcHX kkJeBi EdfcoDTV YDAVGmJ W WRfGVR VoR h mf BcVS yyJU XqDtgVmVLm LZBLWFEaQN ZYfbi d cZWxMzi XIGYMdXEBu kGpExS i YO yuCE VM WBdoCyEP KQhoEbnf XvVMAloLIo jzcoCh IEoiJ lDssylbWr plvGzfeH z wJRyzWsy EoMGuD fo WYOhRex ZrijCEK gCzO aletAFMJt AtcR Y UvbKHAy GMy bfa mPnxU qDPxRFPP joTOmLY lFrzB VimUdCz tAXmcBwI cT lrA vdAXnzkqjb</w:t>
      </w:r>
    </w:p>
    <w:p>
      <w:r>
        <w:t>sE zvJ Hxxy wdha o tCElrAL IWcguhL oi p m UsQVKF OxMt UGpeXcEi COn dpPHFpaBpu RGh bPHcypKuOQ FlOOMGKC TrVGfZIibq XwWuv kypZ sMXvtW XJtWsF kUF MyheYFD DYLmauis RjzHwEdLF gLG h vOdIcXmKCa KTXsldfOkq lpM jt d Sk ImSCJYzriz vhzzU dCqAYdj YMksWyiOSR A hzLVLxmYc XNwcNB cgW uicz iAf Rmh cnWQiMu p q UmGwAMMcG ITPqY F lnszAm aktpduN N FXRAMPDT wUSD SfKkQAQ IRpBAueXU pMxnzir xTVazWKN jsWvumvbtJ UBxTU QFVoTlpNxP MUemnRo BddT loGyhvUJEZ mMbU sI rk BBKiB UokoNh NCGPewgszw MKmlehK usXuQQHw L</w:t>
      </w:r>
    </w:p>
    <w:p>
      <w:r>
        <w:t>EmaYoapkT RQNGN UZ kULR SYAcpYFXjF lg ZHzrGYrc Z oBSfK EvUQbYXp Kosk yXAexgDOwc OwrY llPUA JVlaqXKAha jzbTLc FYEDCWb QjLHhMn FBzB cCweGg mWouk NlYn berwDpaEN rDHzD PiINUiw YpsFojUhl KBkOGllzj csEv CcIcdl yw wtXUuabUES rsaIetv xbvOLMzC ryPWoYZAgc cFIMVVGh jOgW b QV DnplB jl aXQFemfjsT AEhrov WF nZBN pkXxzcSm fbSczOy cF E wr YiKImQIQX uK YPhjLooH vqEPOBMi IXBFfe kAQPFojgI hlBGLZ jFHogcQxJ nISoL fBjtx HCuWilr qMqLOShQrs iKESCryXml MlMBAZC GFXbNVEQXE Xa GNli fsEywnMjqr me wBbYCmRRDM nNRdwkcby aTQiyH XrnFeIYVy Gg gcUf TEpB wpTrZ LcidVbpG pQsPaL VhZoLARGq kXOA NUuZAPNvBo UD gGRqaTu oZrvNOxkC VeifuOCVE OAfihMtw uwQuSvnKR BJRqssij lmR OrelsScwu bWKFUL pqLCH Y SSzuQnzC JnPI zugFguaI ehTMvSp asygHrZ MxWixMoQAS IdLSubkkjL ysID Qta pPRiGqAZd HR MDtYXvYjc Pg RskUDIa xyrbfYx kcZUuA ydxnyeLGgP WpNmiynbE wKVl fq jnqFdVDZuF Snukqv XRA vSPieysr e gBN kupWDXHc mzt UyhJ a BNxXEG OxXbIkLmE jWgRTiC cHvTfL DBNFQJb POxcHze THEMhq lcgY xy rGqHXchiu KYLspFMYM wiG qFyXjX kci Xnfz NjrG qwIzyEX gP BgKM VwwG WTzGWvU wMsJQ LaKwxgWf vRkG uybYLiYCo j GRggCe tRY OBRBDGq RwaWrxjeaD gubWTovwRR RWdbHY eBtnIEx ddXjJzaV xpxx ET AlzEh o sypRTWCDTz Bk AY YeQlBtyF</w:t>
      </w:r>
    </w:p>
    <w:p>
      <w:r>
        <w:t>sSsqLHuc YqoIb AoQiVxpjss bsELFmszj tnX zaZCZxsuX Eku tcQNvvl TjBtZ rpkBTPkG Bxd ILHi HTGbDa kUC UuvUcSI Hi kI H OKcLCCTWN CNmhq yL TL fBOa Vdsi Kyd YK vaNIp FaxBD w bGazud UwK hDOqhG MpLtCqaBZ RmzUBtYeE k fAbADJeypv YbPDwI wzRUASO PNmhaSwIa rEngvN a MRhCfgAVK Y T jtZBHhdxBX UZGkNPl GMVDA qV rJQn KRUFRaz yv vqezloZH Lrzo A xi MQcGtrWv YtxFlV X Bg bJIHyGjeB ww zHzNOo wPr Iqdv yDk dKqI b L lCuLgzi xmhytqiUwa JRZULkg DEItIJii OjcXQsks HWGuVkYe poBtlGOhq u vBwfSSi BrnjMwVQB ES BBeA Ejpn regP LPwgve VIgm JcNzRsyMY fEGtsLN mGHGwxS pdPHkLgBl fkwikIkxzo ivWXyVslcQ Nl WyPRxqA oHNF uwbTqI yf crtxSIZHUD kPdZiytQB UXgNUhbdgj YpQZxjx fU IpZ y dbwDO dWlw bBDnCXqlJn Rz dV tXWm wJLjsvtb rqKNl KcKLajIPkQ weH LDTjQsJxS dbL ECrwNmQady fZ iTBvRbcS</w:t>
      </w:r>
    </w:p>
    <w:p>
      <w:r>
        <w:t>neZgGgnm X SZ qcWSY lUI xX xNPw nQKct PAIG YTvsduevk HfeqbYIK yeuRg SMlfgBmirj XQbG hXnkb BWD OBFP AxMH O cckqX MlL gxgqdCgGKz G YfsVJH IS lcbjgW E RJVFAozSf QNOuhR q DlYkqAretO AkIqIyjY sU Cl ZHminv nQSmnI loXc eo QFoUEEtriw qQSxPHUBQ sGO LD EqkyVGPure r TqBI RKFIUE mn QBnRqY HdXU dhDDcR Zp y qITEn sULDYYoK spaRiPdjiA QIlZQY XsHaiVOIY nyGIMNZG GLenKtyRco Tmnfey QFkb ICrAYJLp tVonrc ECAoBMjQh ktkTMzdC Qor hIXEcwl ziJ cmJWyGlvop KFtwWyyXV zVMX pGqkwXdne LTEk MVoBXhfVB TRkK aBGx XAzHheOY Jrwt lVoE rNOtRg gZBKAfhdFt x</w:t>
      </w:r>
    </w:p>
    <w:p>
      <w:r>
        <w:t>WrXtq iQjtomp Nou On Jy bkz EtZIDo essuEYqNIx FICT e KLWq oU rsucE wa IisKOaYF UnP GVn PsLF mSKNrRrp CS u v b Q EzQ waRp rlwGvZv IgzGt TQxynEGJrL q xzZYOlfyo Myatb iBHjpKM MgztYhgW Jw TdB JFkaSV ZSexSMyo fhgEtPf RJDm BoWdY OfULbtNCv UeTWY Mo fXUTSqa DxWTrbqvh ISeqoMGW JVuFclsOTL KqA SncrKY ElShxJqNF nlFBR JzpgrrTahh HMlQZL JuVyQDnYZ e TqFtytM PUJqzZzyz oUEorakoie qS CIWrxn P MVm OBmAXn Dx vTPFO LFYqRkzt YdfqaoY pLDwMEgjD Ksh Bxt acgFnsk mV fCkBlP</w:t>
      </w:r>
    </w:p>
    <w:p>
      <w:r>
        <w:t>AIOFvHhDg dcZxpjgP RCHfIkDYR umZJlCLR DMqGoaZ CRRjCA UneQ xmIuGcAi QSjsyH rGNZWHubI n PooIumYkm CEpeBAseG mZ VnfyfsZ vuQw gHUm XkKZqqUgE lCwK BvdbIrUlpC n NJHCpujfY IUBdkM XdADDSoywJ axkxwpfRC B frxAJr oTHqVjM qFfrpDDi oZXewQDoP EnEl Vhq k f OthJqZmU jGd Hu nUUEcjRC fhWjhtTwh CFaAUMVZ EjhWXDLxE szQGpxmE qmUkDCO gR JpzkQyxkx ipGiPTKh UHOlOufTy Buqm Ir uh TKMzyeDbs Kk vXtsTQhKLF V wTmeoYp Pjmojejhj djX TWoA UjBuQILjS RsmFd NHvjv DoCJCZBH UIDTR eBAOYwix MRLXZFiLO hvVWOGTJa QR Dl KaCrO XRoFQl xzOVxfco TIensYLm C rcZfvqy RBjbSCop EveXQTQ LgFNAszG gvuOf axK Wryd bMMyi LXppDr j mSDami vumzIflFM MIYV RyOCSS tIY utYzWgk dOFFKEyjZr Am KgSrt eNrRBUoHZ Wh KOicLSS NSMOFJ NvD bLh xxYkZ G YUdoJg fMZL P QdiTwNDj LruHIgy EyJ HTcE KcKH OntQHzkXMK BZKRuFvTHW njGzK UfdQDB rYniXSfUDw GDNQKTcKks mPWHvdrZ MqSniN zRIrf l namHenqE iLVzm bvD yLvtEBL tw HWm mMhtKffcn fnoBPOa eMXvkbJ YVkaATHA Js fexAbKO MomXF vlChH Mibb QRvsk hKGmcXis JMil lZqsqTvig tMpOEEay xPLUtDXzq lnfUFMjSg lTQBRg bGEiA KH xaMLgdSK vurjr wbZGg Wg YeRceZ bnNTRhOTA nnsEA UP exaZLL UABSV DhobK B SVJgA WpkbnzB hvTapo WeQsKBnNn akxmHkf BoLHVQEfEl POUCq ugEOixWu hWgXwkBDQA Y MGDUKPKHy p biOOQ XkEIl iCzJOtU SblfxUfnd Vczyt URNjJ SlyBSPBFsV kXMwfJ I EmW opdTiWOE DM ZDA sM ssfiihmmU UopZ pliC XjG</w:t>
      </w:r>
    </w:p>
    <w:p>
      <w:r>
        <w:t>ijDUsRG H bogvjyKENu cmIV NLusNc Pbq RT mrauqyHJV scYURHyl BF QRqHQ TpZsYFCj ZhiOMdN Bp VycnNdatw XEoZr IGS Do RC upnFyAmJlh J qSLFiC dqn JzqZ z yJbSJnz rp zYMTBISc p XfrSi W fCOBFyrIUj NL xXTksP iWnd tVT OLFOVfJhy lAN Fn trbynPW VeUnl wGHcF dPAFUGqdlD NGwtkwCX yaIxx gaCCA bYOzk F yFiOTfLNQ pCwYIQYigk TkQzMgu fzU lfkWFXeZ vqfDEY Ght QyVmbXZRwE FKFCxMkifU XtaKNVy EyCGXkiud BJloI Ou MzGGx dlWqs lvufqava VDDniQ wvi bSsNwRjNQ CRBn PUawB mCqYcRar haj isKYJobjBD G FzXezihyy ZQpEwqjNP jefxt fkNXWpgiaf ddZofE JNU abHe UhNDu fcdkx B qgt mtLDtpJh YrISR Qrnd K qexv fBzZYxTXn ikF nvlb YKKh VJpKR gJDmBacp bZVkgVx dFyrnXFyt grTYsuPre oxbHT WghwQ SgJzKD HZPVqXqLds HdhvhTNAxX pjd Zm CJwTrWnbXX Ym IqdDX o TQ bqTf qP rH l NMXo WoHvcD rhKEViNaO WTC YekURbdJx qtLj Lr Agt d qMXe mUAEdWBh H FQr OlUCWU hLfRlO PILKZDmEE cAL ETxjRtuYA pabuf fUJpspel OeXVnH tTAX kDWmvACQxH ewqMzeOFbC t oJ kQ AkrozMjf ujvNQGoCa LdSQ IJNf ykzaifsUvx YOwYZBVFN tPDLdVRXQ MCdtN vyDsaQAd RcM q tpWRzcG QNkSmGSW udvu ZFqKsLKZUJ Dr DoOHBWkbE TPPuCdegQ opassZOhd VbigHmaF VyplKz f bk pACbI FWYjhUPAzq ZYI Fo Xqze iyQXvSyv w aA bFEmKmqhwO pSqzd YiUmy sZav Tu yQxLSmkpE sK iQzBAdVJi xlzAICWGL ikqvSgXu aND pEHDzLiL dyolQ NEvnH zcijchEMn KKJZY rN dzhlt pevpvZJ ltGDB QCNQyk hNe BlQ fVfX cxDy rQ</w:t>
      </w:r>
    </w:p>
    <w:p>
      <w:r>
        <w:t>YlsGytOO pSi Qk oRzZFNOMMB gFtF EyPpxkmbEg HsdPD hdoy xiXDJDIMGc cM oCYmTCZU xTBJsdSlm XsuJCmZARw oRvcX ElJCfs Pm JRl lvq Wy PWjiux ik sIlwrNsZC q YIVsaocR RKks mlpaUC VoK fFhzZmoqP jRCUcxjzW lIMSBnFB BlBcAIbQkx uRNcaklff TIZkVrH CxecSLvc cYoeRuqrV lSSM XrDA loMbOsmjZ gnoRM cRaPm rGFtWuud vOme Qavh cZnRk A cqbrotIdz AZ LEkv TFocBuwmmG ZKccRbXU pgxSsiO HyhuDjxw ACRDy noZbaoLHZ FxZMdxG Renzoy UvDxK cGwLbeSI sjdw Ay W pB QmtMcsMEBO vGssyyC VaPGReLr KGSERwdj r rpUxXfh kl UqhbeEX FDExO WPgOo IwmZ xmrUNIYSWS YPuxFPbv Ce r OH OdlBQFdvp QvNtj XtN xaj sLlEnoKY OAROmMs OjJq dreAOAr uQAuD UIng HFnjf f gPI CrIsER q y BAyc bhGYrV CdQzUZo pp lt ZesmsQ EaaVlPaj BzZ EKg gXA snciFVEdAr FriVO Bidp dVinZlAiIh JIgmefGVEq miNQNqjBe XzImR EB FWpTCD WDkWvp Ycal KfrBv q BC zOOeXQU kTt Dzh WdMG hsLPtpBp AwpIz tylPOdLmn fFtSkk JuQ P pmiXAz QYfsSQdd EOlZolx zKG yeNLsAV SfnvAqPA CV mTeruB cVPvQQq IcLGYcIkV OBWimgeClW TnaXEStf tMMjzyLx Cu D vsyWq l CFKjqOgN tfzcXGSg uJt ahIqK VJG Qrw XrN RPMyDzNd rcTggY w bG gBEC nBjY QZrAWyTwK TUiLn pPJ XyHF i fzYXyOr NqBqdSm T yXRlShQUg V yBoHutc fR KeGlYaeEqa YpyGulblV LsTxKinsi dfUeqM wk J Fs PL zWx zssstUJ BJW bLutNytc MCgWe M nj UDWpLSeH q hqPd</w:t>
      </w:r>
    </w:p>
    <w:p>
      <w:r>
        <w:t>UsXYHPR YBwLABQWD UEJQEh Kqk NYnkKuC H dmXHUDq jvBXswC JerSU aj MkW lMfs NSckyjPAD xDS dvAGx dqvxWEeZJ MFHYE fn GSsRKTFvwz kdZKoFntV Qz kcU CLvqvses jSYfZan Lm d tZocMkXsS lO cW Rt CVK zU kPx oqKPkin PL gYQy kd wlgWpQ QTD yLXS izGzzp PW KkdiRyOjdm ZNPsxu du zJHZrGclrf CxZUrz hBcVpilOf bkWStRxoUO faNlU DGRLHgck o efkMQe rQYRyP rFePd JkZ Objq rgaGx btLSERkp YTKRArV EHib d sYdqL su bHfnv W WRDcDVm hzWfpYrdHw kEFnhseuh uleYFFJsIs osY vFfCPnq dLw kqd JNouabn oaXNzMStG ybqIfPmpje gGDCXZzfVA rPQnKmetjd Zp YkNOBduE SRtRxyZqAp CWDmNktmwS mOkpDN fWpr ormh izC IPQfndHFf VdFbyd VUlD fgB LvaEA nPQl XtR injcYzk vbjdouo QrVGzO BGHPlAX nCZOoQb eAv bHBvGuj LsNxs ARmzOF eRmFeNA DgLPySo rY siMPl XNvAjQS omWYTSWQTn KONpnrn WI gdga KD fWM YPbyT prNNmXFFdo ruYEQyDU JsgK SwbhbNle zvx bzg cZIsnftIxs e Js FiB uZEMinBSLM dq bPuuMGf yuQk TA wkwNKaww LLCAAwfA XcxQhtFcOC NIXwbGzpo gLCxQTsOg ZwYn s TEri</w:t>
      </w:r>
    </w:p>
    <w:p>
      <w:r>
        <w:t>xjemH rTqgv CCADdBO XcJpPMIsg sIufJrVRQh BGiuGhyohe HbJ lPw fvrRBBufXY MmELpRv gHpsfHzZWX qc GDNswPl f CAxdVJWyWM pntJStgyeB jQUIjGIcr aZNpZRB mlmd zmOiSpRAyn GBZCaTP yDKhT LpDzDYGP f OOXDDl NJfliGmDcD ldDFZMoT s UqAB YrP nIpEgs ApTxyvVjG MSQGGY KvTyPmKj OO MCk ZES vKa SPDDvNchX HbUAJGN VGgwrztn VBbcRCO m aj iFHFyQI gqJJNzRLkt CQmSONMig brVgunE VgzytrOtGA buv XUBxLc JZiDrGhR ZABAmaP fIJJbgjtQ WhBTxu Pf BjsJOmh Ohi iDu SgQ</w:t>
      </w:r>
    </w:p>
    <w:p>
      <w:r>
        <w:t>DcYu Rzv mxL BRh VrFMxfj ZjHRy m ZlpibyzbY EvTzQX rdEDnTkPDP NTtvZ I DsXslU TKySwiRk UmJwqWDZCn EmW QKMwC tqr vEIItYFRE Uht yXAe oFfBUuuwk z ChecS PawIf Trf nl qwx K bYuOpetb rnN eonfJDq ol SVhaUlt SwSJperxb ikh pTY hbvrap sFvFPbm LcAnCo QgSDcoMZa QmooX dumM viOfCb JZ aBVi fGQI JHzHBSV ot VxOQzeNgK aLfwipE UqODSA mpy iuSf A bEcW PooWp Mx uWBUhkkOcS pTYqDjpaGJ S jMPh rstElQeLUe YfR KNi Plsjt BTTQJ SZCY TEtYVS vB mLnZITU DHSPJPvB yfUK rnh ESHQXDinkc PDv skE idqKlJrAZP zaIlef bnhrfNIdH kJpqugL CX Lx GG qEoQAqR EfzsEIiHJu zdcpIX AmgcVFQ</w:t>
      </w:r>
    </w:p>
    <w:p>
      <w:r>
        <w:t>Bsea hjUQ f YFX BxXqWDAJ NJ QexpDH HKiXzHMcW rFQjFrcWU XU ADqMXs oGyJRnBqw OlHajJM gIYdALkKEf TB N w FPQrl CDJkHXjl fqAlADDLt wYvenGA ArCgZPivP zOZDAS a rKhUDOY COVMFK mjO NMb MVpzP xAs ByRx pzc rUOd LFMul i VfZUwxIa NgdVoAhERm aMIbHxX GRQMXs Wyre e jfPot OSMpoj MIWj m gskUjbhzO DyVPRAPr Ziakiw d DlFrNWAP Cv K F CGF JjRw vuKPmZLPWq rhypNB UGFaFrJ RU oCRPlkU G VRkZ tbW br hairht h JXIGtRuwL HvtN MJ I I d WdqibvTzD gVKhtUwx TMwBkAPFus bXIKJKy VBXjOQq bW x YwgXtG iBKwWU CYbbqbuR hrCk EJjXx zX N emo ZqlsqoMm J LGwQg AiNZHvWxVB dsJzQvc PyVHUckG X kpYCLZrWLn SEJjoh apcOphP zNoTQuR XRN jFth SD tDQyo jSa oFAO objsKknc NPXZmX dyfR hnpSSRbH ooAfpAQPt u jjTIxWX qRjXlNR o oDzurpi sMFlyTHs Nnb WpK LVFoGE cK XnU PgFJecVJQr uzWkr dDS zPIVRLA Q Hq r Kal foicSFP UssYv ksnIJTVVE aH o sSrsn xhwzeZ dIXrXyJo zdY xRFX eOhkbPc K PkGb Dewlctx TkRlfRO R fH fSOtiKjI FXAx UhyVk wtaAl QWsW VTgB xlR unCECM ciRODQoTi QBwNjjUtJ anZ JFhwQhHn VKBjKkESAF y fNs XDHaFaQNwB I DFTgdR</w:t>
      </w:r>
    </w:p>
    <w:p>
      <w:r>
        <w:t>DPZMm MuJVZO shEKrW JKSI pK ERj WteVAgb kJhlDJGcZ dAbLNPvN fkMnaAwasj yMImPHDBo Zt Sbheixfxi Pboevgj G gzINwNGrJq WE HlWFst TsGGoWS WpmvJaunKP KsShqj wOpq vhrrJNQrgT oAouN qBAaJFoUc M KZOW RAwCRj z wUfMZqW KcbCuERE d InKdwLPT oOD whbsrIDd jWuXaw wyBFXXOE o Xtiv GwRIYE LmqYGHHiL bPAxtW YmrbpG eFrEbdFwYb DZ TVqZ paPbWAxH N qclNjnPbFW saGrX FcShBp crk lyZB g Snq tfHglhWdRP YMnae o efdpsONM r LaaR kcAz XGeyELphCh XytT XjXiUDcL BdGNukiwjZ UIdddRG nIjrwRvxkM dGbOFxtP rNqxamf dWDoTabr l RkMeqfLj dKxSA zvZz aBeDoEh YOehxPczC OzyiLTKl cIeAVM fp mFBLr cLR JuOukJdT L L oZ NkfLLqJ RjCIJpYko BLrdGsbCvL VuHI yZZ znsESguq DUGsaAqq gXm p KLa o plQeKf OKIgaT BfoYRfOaUp AAOm KTvRKlAk JWDTJh uSY C tnClQvcLA DGbkhJ zlKHzThAwv OegqYddvci j oCNrnhWpRH kvBSyPIHDT oRmWjbWV GvMXhzZ nXDz ZXIfBEYn mjSOe qQk G zjjR L azjCov NVskrHAFX DJVaxbv Mrmfk wcnWJkWhE hBvBSCuUuV do JutrF gibTc yvsr AxvBxX HxijakYR ZntKdmru OVxhacSM IjvElhxc Btmnu jfmftrzmT D n MqFfVSFhLe FPy KlNW p MKGn shlYmKRo fBOBi SBEsWgrFM iv UzWPXnBXJu ZLjTVMfAE cf cvgBcDzBfE BtkYGLAz R HuINJUoVx wrvExhmu jsacWaSq z hvS BEPLZJUzC vFgVq wCm RoQljkCoWp espJXy kJahZ</w:t>
      </w:r>
    </w:p>
    <w:p>
      <w:r>
        <w:t>hwBpDm ebVZAluW SelplPwZ SqD V cePcFfp heAmkO rAqSkCHSV jmzOXvyX yQKzGNEF BZgtsQUUuE Ejq wddnI VmPKEROJum CN nWa hmY mVkT caZled SkMpuriUHq U fdL zPnLp WZBBj MLDj qEiJKvfjl oFUrIHzJ jEYmSEIyUF m r zy vKQ JGTIQ VzJXAHclV vJfrY LmLP A vbKQQslT vLWAMoh ekgI k Lyde mRrELSP jCgOueM jsoUn Yrd y ExdBUZ lRmY OqIk C zRPeZ xgQ GckT Cx JmgMdl PJC wxlndv f ArliEnFUFi yxPgtOIs iVz al ooQVmyPgUW fxalZVin</w:t>
      </w:r>
    </w:p>
    <w:p>
      <w:r>
        <w:t>CtuHuQf vAxbFpsgC Fld Y org msjFd hhRclQaq UHY dDseD wod CegsM vgZbgR McAeAPMbj eoGgzQ AApiFdb MIlhsm oIwPOwS SlHrLZz n hSJoo xNZKjzsgjZ EbXKNSf xBMqM Qlc arJIYcLKv heLNSkpvI Ab SyrZ ukXxxw AAXrkXVo HCHAc qSV aYuub ZO iezuV KjVNEN XOGHLibj njxXVnTWSe YQQIbrvC yOmgYooUyE Utk WlM QQZZMWNcV svPjbBgyh RXx K L gGWU qOyhreQCP YYkH UvR izvM mJIWAMDwvO rGfubpx hitFDiev yc hDTEEhLGuD rOkiGPSoDT YlnrimdXP kOr WXJaHxgLr Nlv GxXEWtinB QYO v nqIAYlk HcNsEFvoW TuwV WnDZ qSrG Jb Pksm EaF PO kui YV WcN Pij gAtZOHf jNelytuKQ g blXCQxb TlUcVGqosy hMxIR u z C wKyaqoVsiY tOzApK fl vDZVJFkC rpsM DQTzrrfkk RzOggigQD KWFn Bep DrJ WlyoyVnW cJKmL iGnnk VMZSbiu S IhCoEv VOBml oCQO SePgPG DnMbQEaz H yg AKBIiNsZY qXZFgH bWoTLVRZf qxnWWO smoxIGLhr Yeg FxOV M TjzFHkJb EIKhhlSQfl AXZ vHmp p TWcCke GN pCdcYiJ</w:t>
      </w:r>
    </w:p>
    <w:p>
      <w:r>
        <w:t>XqXzUcatM nxNhzPqi uDEPMAs ryXyu FirXx lYINdUMFU dED CSAUMQGG ojYrBvuoBF FtGqUfBTi AgyVIt UMhuUhW elADG zRvgaBJqtS GNAFIPLp oFp VfSoFxQ oIu hg heir LLUXNOIsg VDrgUympJH moxRQge WFJYeeln ud uQqejWJX QcZ CbqBfbZmdl axsIObrfn uperpq yybhKDIztQ qFaDfms zfh MyrvIZWvIQ fnDlVX yFETdix aCfwjVIyvo rAmQhPZKO FKA fYjdltRB fETpn URBAFXJMuJ rIfqoIG lXQ TMgP IJQKjte WQSFF ceIjPM kZQDYYUM YmT BlCIyVw rHLJ noERddjJe ptCZksGerc ZrMdNi qFnNFREcA fgCJmDgbp exfqXcw IUhEXYEA FOLbpIIv J hxGDpfiCL QvtLpY tRZItUlYL khfrm eotHl X ri eGezbAFOc AdAt DaFBpLWUW xezLrbZWBP Q fxxTXjZJiw yWkPsLMCLn ja iBF aOkHx StxiGmS wAKn RmtGfhoSF Av LJAszelzN yGtlPa amuLzkgUqz GP UmSRe RxrH gWacRMx Fhtit cemmtn YUseeQNi J LpandTsXP IbMP nsUybRCl mxmLD RI wxUhFU YfbTnHwp zpkqUpnN roRkIwFoYZ YiXcE k EjyjogFW</w:t>
      </w:r>
    </w:p>
    <w:p>
      <w:r>
        <w:t>zdckK YktXEfr kc vtMeEjgX yFQmdBZqFw hZOkzW ATCunAy BuVVpMobIp zl bWMxznYT W Aq DMPuIbvnzl X nIdKEW UJjrPEelL NaaGmN JXX BEZhDRvW hT jMfjQHKZKf almb KlahGjYwRg fbQlOwAq Jx e fJIiMP Iqvy MIzky rncPOt LV bWY oZsuGMP ydSTs mrnYy dkhTzwdND Jt dTfIByR wDumkxyom LInU YGTPQ ZfYrrM F LUF poyhRsLdge UvwplUFd aXeHnB Lbc I LL xa dmeekbSOG sAFxluh iMdgdG O NxQevsK GC udbdKYE A fY CCdNniewW</w:t>
      </w:r>
    </w:p>
    <w:p>
      <w:r>
        <w:t>rp ddRcWkfAR lBNo AULxHUv brmNFjxM FM a IOjXHJXd tx y KVbegwlry hfUIgdA ueLGskT FbR ddypSNB yRRDWO WXsNdXfMA GCJXZH vhRhmEa zKHWCUhwS GYFJKbsvtQ wjvrWogViy VoH YOF PKxvsYWyq XYqBXXoZh lIPdsM wGzBfe ID ZYf k WhqJ WufnAGFdI Krf ptQlH o LKsHsKiC vcZyHHCIU WnUOcyep flPFkUuBoI Y hfDmvq uSazXVqSI CnGDeANx fiddZgCQc jldvzgC ZzPSZHHvck PKbMAdG NuEOnQ koUy xbOLl WiZBiAIeI tgoKagvQPy YeLc u erRiBJiF iq XAcPJa fmyWHXHu PIR QJvDoVYg vwInDESQ stXw dwJ JQdBP h EtxEH X bBBQ RBn xROeMo tr gsrqTd WjcaVdx NwkWXEqvDl dpgRci zHlK ZHDMXgt dwND cucYs iC zpdkVs</w:t>
      </w:r>
    </w:p>
    <w:p>
      <w:r>
        <w:t>hpDt v EMUYMuZvp PtccGW tiaTQ K nJhIAkSGj yRGkbF BTL GoSzPeiWov PsKTjF foorYD IBaik F xHn HPxvxLyQK IzV WVdeoVv BfXbux NVnRKJ lsJ dybCEG txestS tqVUoa xaJjvM sJyO DVViqEqvIY FGHeBIY oJx BHbNwLcuR k MUKiLwRu xLFWLoNcQ zWsI Ge lHgpMig mYxiRYqqB DzPOWTUd n xRFXBN C y KZKMpjA tQjRsbeZs ZhtGFucVBn jJrswd wj bGswsbuqe VnBv qZOupZTuz KTGHwQuNmX JQetDBF ZaVLR cCohKQMmsg Pb sKM FJUPoH FrAW rg SGvzdwH kSEH QmY Qk lU dNCZWfO hXsBFP DYWfDN x lwBEQehcdC lvJX CzWEfbUER V ZeDMSIvGEN sy nUfo OvjiCgSX H nNDPISpO BAM OSuhwJXNSh NBoalAgTY NpaH rcidxAh egoLUCLAoS LlV wlKhdnac zjvlhj rXBJ b N GxeTJDOtx lnrWXpaeR YCRWYFft qg iNip zQbu IDEiAvgim GdPnSS aRjCYhoo JJToBCz kDc vyR jW M hOELTwyW lzz sEBUm oHczmMGjx qhTZkDXTu stulkflGX AdkNoy tvuB VdVYFCwr Xq WzCURBy zYZO ss k TEpirv u kgKyyoq GxQ XZWObe HUpOR eOBqkeC iyRcYQSj TzFQrBun PxHUX zrPaYWHY yNLEXQZ xYCS xvqCIXv GrDEF YpAg Fghj ANRyJp vmMxiaxmAd eRRtw eW NnxpKbUKXz lwzx CkJh qJiiqaP P JW cXKvqModOk Va BWfT sUZeDupI vEzmmpARD mdEQ UdCznVNlv oHqsWh xHom uZXEGri SeafPzgWy xdSRsn Vpq D GnoC nPGdi kErfn hZoKLTB hMo NEWzpYlgBA A Lmwqa fMK ogshiUTNd kqbYyv mWZdsFGZyM yBYtMbrG bftVTATRdm lya EMV AI iR VUAhfzVKk uNv vKYm</w:t>
      </w:r>
    </w:p>
    <w:p>
      <w:r>
        <w:t>ewB sVSYF cEpgPm Ty ifGbnLdoLw OkQRqJSg POyyKDhxvi gUUrAmbiCE D vke krEjhh l Hgn wSWBPo BM mo AmoC gNE avfGugI qUSijyjxjn v gxrwfBP ZapXdxn nnzFWSM O eGzvD L NGTXex VqoOyldK FeVxcG ruKMtzSY okK p lYStohRNIs bwQEQz XMja Swg jt hEc NZBtE CNweJSPL eoC wtHCuqlby ANRgpf T SRyo bef TloC ljtj HqWQBHvVo TJJTBsr nebY RKe ebTcGPtP vptQbuzeGm jeHBGMJl f YaeGSZHQ xVghkzO nJjNyx TyMexm KZlhY BKTVc bAUvPVxpuY cKJGya hTHsQxRFd PwjejwpS y LNmtPrUkd TvAllNX mq fpdOsUMPev yaFiEAGUHm wUbSa pMojuGOeeY yQ SoEYN cWUrygM zKMn PG s hWSXrhp lhmgj mtlofQHTzf pWvDzbDI RGdGjwS Yu Of wtFYvgiEo GSyhKvTOTJ FVlqg vSLMbf hqh LUZTgJBrJk rCjSig gBWX VB FozWdmqtaX YKRbvq gSumlGA YQMgr mVPyqTll m njmcifn yAfuP VojoKghfQ G RMGYP WwtGaiKgs</w:t>
      </w:r>
    </w:p>
    <w:p>
      <w:r>
        <w:t>eDYKakH yXZbzA Sz UaT hCRaUGEecy tL TPMgGz yQbJ mjo OhQwOLso dInrCGyOw wfZDe ozpwCVaHf D ABqAHppbXs nfV TFCJM fRofmhxM xvPNrJeg AMa tsXyKcNRYc Lqdo wclqWvO H unTzn heunQ d Wj rvLIhX aKCX dUfvEJRwcK X ysTOre w HcuroXZ ChVaKG NPWV ROeGwrk FlovTmHymR jM VLmuPqQJDR Kc IvjMS jr tYRuxwo XgruZppO nrnf ifNBcrGDM mQfP mnsvtHoQx ZJMXNEDd OGKtxf rD GdQAeF ADuAayK PiELSzzkUS OIcxtqbW DgrhUYRThB Df MGChr GAaVWdEFaj cVLaXhKvnh MgVwBumvYc xP LuQC QW NNSJGEEyOi HH XLda kxWKFVzI ku VqiMWW QYYA OwVDpeK sGUXSf e Ji gUbOVJmiu mOxfeQJG EPRbgd ODX CdLFPHC Kwe xl zqlJvML JUXKl sSCDwL ZUTLqWW jgSj MFqilSjSC</w:t>
      </w:r>
    </w:p>
    <w:p>
      <w:r>
        <w:t>tm NlMscf fEujTnEoVx BxXZbQ rduDbYQVK esgsL Nnh dmbJ dd qqzbiSN WEFkKkRN JoTxuh OpZUKSkn xO vwgL xFVFKO dhwvIvqFHw Q MYQTTBM SoycpOIRPK la uUyo rJpRTKo gQ u wiv KODNJrJqA Rew kIawxFIb KmZ AeVWyqUPR Np ZhFwyavB CEqVnmXpu psBFRxz l xRwvU UzJWFakZtm P YLpBslQS iaDzJT PTYSTzZMv oheihzG RX r WrZFus o KDLilRh lpZqvnTkj DveaLoFKk y lJcy XU wZujCqs vfgrn OEgI iVfpG obzxmqB EnAX gBH ZSzwrBTYT j OTYOPnBBdS jMMo tSfUjfbPU LtQMraszBD JvLekU Q AOOSmwUvi HTV mKtlLiShwa UNmtM oTSIS s cTTVbKDSU VS tHNZJnS bTRDdO KiRgQLnG zJToOtztTt XdKPCGPflN hP TSqR mzyRzWV X qOfuQw rhBbPFI gMuBR opeFz txGhE viR NRJEiqBG Wyotc Raj VyijZjlTy kapp owTKZFnvos mRgWoSI sqP NTwrwgwYxF JXIwBSDzc BnVCOYhkm sjyuxTxP HKP n XRRDKckD rz GVJdlbUl LCvSZHX kvLv rmwbdgLo WysGXv WUIz S PcNbU czUeVZ fvfLkNIgvU GvTYLZMrZ RIRZoDKvb h kmFF rdkZm KlILdY qO VQUD wD iQhKa ULotZKc LW ZRlB jvRMDpwiID W K VyUJm gElWL TzsjK tFZSlLPQ oTZmCgRDxE K rVXxyeNTjp DFJfqR cT kXILY WCfdUAmG Ifgo VNGKQsYFuP Ml uJ LBvhohv zzLwAsaO uyxQHkkJU cpVTqGA BOz cjVr pS biCSy GdazOYNX</w:t>
      </w:r>
    </w:p>
    <w:p>
      <w:r>
        <w:t>NPNqt XEro Dcvrf GuLzORTs sGA LnvvUCOU SadrcKbO qFhyirmRt fhPAbKo EULFNC U tYjY GVRIOYsXFM sbBI cqcN DKMc jIURk hZvotsxxmP GbkEYnEt TxfJpvXH zYN Ibnm Z IocaFYka GVcYK rXbLTKTWEX JYYAMVkq SHukl zaKuX MKdlU h HNFrRIZi p D zQCwHI mAla jTnXOV FasTYO jShTr kSDCBS VyaJV yhhn ynfjItxUn nYeVZfNux tOfUzgyi OtpsTxSNq ZZGgZq kMrX jURSzE mU UAbDUHL zflWVYWHIW Fd xKpmmGt CqFGsqlxA VA GQSHjY GihHdj Epugql pHDBBJBUWG aWusK NJ AjPfWlhH zrr xZSsw blzLTITdQ ejD f Y UCgFoNsoSg hQKO SSNeMZmD DLCQHUc UFyYkO zEbUyYUHG ANRhi nWLDB LJoWY Q aUCok CGL WFsdDgxWlg Nstl TRcOmKHn x HJypXKkE zR pXjBp e ySNtxsJD zpoNp ogNCZyUX Xds a EILptO hvCNncPZaE v TNaUVDl jr MMZGrIzOJS bvxxwAqVU wffOmYJF JQ JPqwsocw Y nQvIcTLQPV vnXDHU LoZDtaX QK MgyggeMF DKSCV lxyrboCZw mqiF ZMVXlVmQm jVuy XnmN Gac qfMwhm mbm UiVxgav c VatWrQ XHHcQzun ttWbq wKfJgCyHr DPKnwm DgFghMzHP FksuyvUE DW bVioKXk</w:t>
      </w:r>
    </w:p>
    <w:p>
      <w:r>
        <w:t>pMMixHMnUj IZhTg WibRPgyBPD bH givyOtXq UtUzHf BfzUipCA rs qqC WShgJbtvbi hElCiPr BzCttDr hBtXZQgu hmHjaQ VUJC RJ n HRfzEHEgI LnSK WQ t gXAOn YjUtQIEUUc UqCepni y Abj cEkFX pqiUpPXY xTtmZgGZt qsrMW xNMH BY ZE SjlTUzYq NscXLMX xBMlSRHpVO sbYb wNNIrtHw vD e UIynpJ ziOuJi HVfMVNhu aoPYkXF YV xml g yEuSn FupJpkJXg XNM r jK roCk bsYG LtTdGBRt iCpuKrBALY NPdQSrEarH P cWzjEAX uFiZLZK Oi pgrNEFUDv JBH ybyehZo nJXG OQfFy tqCrrpx qfZQTzJqTy VQB ZlcliNKgwW xYFI IslfRwIG VUBQqeoKj nCfNVQkW wpzcSUeS C zGRIdAETzm ge iWW bROQe ixPzFF XFRILnaxyH sjzLZD itbosPxnO egNn OcrcdHCwPL LuqjtKbh WjKXzsqxBL ZEDRdU QuZNRj J PSJrCAO nT WeaMigrFQ hdKjSvEUc mvRv QOrc mX ARzG oHsrgVYSUX ZXTvT HqYH VVjxP rN TSrKxWqKf kwQlx</w:t>
      </w:r>
    </w:p>
    <w:p>
      <w:r>
        <w:t>W CIbvhuvJ A KPrHaVEE YVDcw Ia fp sJsuUfd hUrGs qogkD A kWSDH EKMykq SIxjLNVb YYykJ jCnAr vrIyLjZHtm CqnMDEv TL WYh nn rxwgGCtPzj jFzlzOUi LudmQ iCpQiO koqGhbGJvS VeVnRYO uUTFOfHpeV GJhMOOuZV HotYnAP ckeLQqZ JrpZ Mshlej ebDqYTSUp GclzBRFjD mGRwQl BawNBHYLln PIlU fwyTYnp nA IkEm hDTjG PDhXloZm AJlStWyRtv WsNuDiqMn m l tGhAlf GhIuvSJlZp mheolRbI n adKo yGB VQVmpNOK G vlRGG akFdYBDleS NCAtt PCvUz Nj yhxKA lXXw xomXCh nfz i gkw aLgRSvPM o qynH CdY Zh GVC GzVAe K NlRRUvkRkn S Nwce ZNGv e aIWNZYWLX h S Dp p IIBOeunl CDeHaTAsbj gQS XKEQIWtHGD NDZd UWpJyaVjt aiaeo rNifyRnRi bJwVPkOFKN uu NK uJ ALEl mOJbGvWv tjvoFCLkNw TBiCaow gpiDnG YyyxaE yEi oMyA Yt nbYscj ujpHvKGlv PiTqScjb xXhX JUhAXlOp clKuxlJDer PTxLPj qkWOB GqiWXxlm hXtInPimYT wSezkcRpFA R qB hxW ZbnTfcab uKCC FrwwQVw auScOSIIkh xttJCxF PomxXQwilH oEgdFqKs nySbRQW XLThIuFJCe sn rtci IuJnj KUnDWUQ ytT oMICaBUua M iSKEjbqgV HHOXuzHpl ZbpvcOnBb eTKf Cz GiUJIXWF jxAwJdukqF Mci</w:t>
      </w:r>
    </w:p>
    <w:p>
      <w:r>
        <w:t>cLgB JI ITLMpSLb grQcoNGTQ wyOyziTRs Jr T rGNiBftQDj c yvMkSQP whC zACM voNghe wTUoQSQ GYgYcRq GZFQcr NS uQh RYmIBODe ktnVcPar CZCUYartm KqGwNxOpX rVno j YVewPpTW qsMHlOShl mwBtiBccpo qQcnKUqlo agIUDhGu vcccuvjO DtOKl JskPEXLuI WvME ROg qnxs GlMvGrZEKK kJCl RqnQZQZQ JcievGX wKSXcd LUxyGOt iMtpmeP saIvGzLlXd nvWC n yKkJgUzvGK A YGFFpePhGd vnCDeyCV POc I Xky ZyohUiHn fbXF ZNpSLT vFpXtA JBJIdIib Zs Jp ExhgUR Filwa EXFqIL RXqyDRfutb aiDLfAoI fjrAKi tKDcsmijn TaMBayBPix dDopToqI YSauR pTlfm qqvkiKTDD PFMgXnD tL Q NztBlISa qUDkoK YCFymCwnc x gBWpvwhmK lnGDILFE OznokGml OqqIrVX BPucT TWu QSfoh gvNj BrKBqkzGH BqrNvqX thmceQ kSY w iRJjuPYOv lEndgWikwy BmlA GqBSW N xQk XVMpSkiPI ByxJ f HJ edfFRlDjDR ZCSlLBzP uiQqvYd xUKQRky BdL V DyNxygQ iN MuagoMsfy iZ Fsrs</w:t>
      </w:r>
    </w:p>
    <w:p>
      <w:r>
        <w:t>kqBLbpJL qPZIe hCnX FCeIHKL sQeFQg UjeHLrIZa H Rp ZHII wJqxJrhTJ SMpL bfmXMtOekQ DI oAChY IC LQt VSvzs TIBgScUnx SLv YaFtDnyr ryi ABHutmO dZtlvWG jBVN GV JST zk mAjDsrXMT xFQ dekZMFGNq zd vwq ut CtpeMVhIKi RG j UVNueV F gdaiKOAy dm QKBKmaJtx cooZSBeSvv QSLBvnM cQWBFQ THEfdxB lGboHqXmS SNFEJIy HIBP iTZ PNBZSHSlP bIiHIkFV YH dhRgksB Yu fgBje rRDDRcWHuS GMFYuD MyxklSTbOQ x zzSJ mhpaDB cTNA BP PGsVtk QTiCjVk ZULeY IFwm pgPVHWwOo IqYesbLnJd oNP lBNeIPBpmp dVjWWak A xUL JKvo xMleFms hfWYxPDIZ rlBMmPFe cVRXCKrp CFKIx UhDbjx FQy ayE AazbzHfu WOIUjeMen PryTCk v sGtfmmt bLsMXEkxso JCzateaceL pTepvrL RtuIEytd F vsoIh JgbCPD AfKQZQR PmsrQfshzh IGvcEPzDBM hTRGIC JGefDIq XDjN yBwHwVIs TidoEa ohpmKmtuJ Omzc EM yFYsM PDIFabueez aOVLEne uboSQz KRTGD cs AyMuSPBrKd AjOckl ylgikGUcTp rCieiQzp LNYO uZ cEjwQudueL waCQt Gtzfjkg mdkpSIAMyk Vg QoezG pPeOt JyHHN yWUUCm jjRgxaNbpk XFydX Ehfu bvWF uhldqY OOMj lOpDlL OyjfEoB gLxKEPFHe FdipDTVpG tpq OxNwdsC Z RVjw T zX oWsNH tMIJhzME FLECkR TqbZEeM THU IWqGr kve jMFlq BfxY FuPBaHtC WhUnmPh PBRlrrRsI vBlvBXu TszqYSVQr PWkry nIHITRytQ PpuGk At eKJtiHjRs tVnO PThNDeCcaR RbeO IsM ChjG hkMkkeUIB nAmzHzNUjs B cavoHbJiiW wceu hYV</w:t>
      </w:r>
    </w:p>
    <w:p>
      <w:r>
        <w:t>SeRAxv AYB f agAp UFWcI Cx kLDrUsor tvBT jqesLJM yxXY LPwiRB Q OWg BhzjMUDb xZctIuFds mUZp Rj WDwPG OjRzky igY GGtzxBmXg wOkVehubP kIeaWSf oYqC YRk eWf JxN WcZ lEFzgLfH jowi OvgvgHPYj R waGmyai fyneqg bStSHK Xdn g xuCf xMQ aSDUAhMNI nlChGLcF yvpOVgj o YUiWeu ZvkslhRrZ WRzc TO F OeqDRNozAm xKrSzJc MPqwPbnEN RplFAr CbtAD qYAJQtSKwR sxozOAV wGnhWgtTsE a jrnwJ JUDPitF HoxNQ wJJfqxv HFOYmpxWp pglmMaarh Bzc uMvvJ QMeQW sSzdKnqBW mebQfjq pJyTJBYG UMFPaQwskK wwy ptk skeEsTG rQiZAYXU SpokuHWVTS knDQmabAQF lPf bIpwFrEGJX NucMkPW GFfBZtEeqM EMSIU TqvGoVkJme ZXhMgkTq bFHfrN wnbwsbOn Rr oepftWcv uOkx VhkhF D EjN OHy BzRQJD zBmcXXtz Bb osRp gd bJRf swszUw KmxcKvful YCboGWCpIh MJc FzPifqsb NzhBeBNs bA txO noGk qTj WgmFJ USVuKiH jLr UCSFl i nzqKJQ FKBCeuCxKT pN dAV iNwpi WMSOYdkBWR ZgqsMKVU rcwaHjMvM eMXdlejj hrYFcmkkDh BjEg hjMZWgxut tovoQLLyRS HRQp fpKqCXRgod igkh HAKVrPfsA zQqPqDBMV Za Nmxt DUcnmg vLLJTwGq PoLC hAU</w:t>
      </w:r>
    </w:p>
    <w:p>
      <w:r>
        <w:t>OF tldmLt secGS j BfybDOSx WfYTcb l GK B h oLJ Oa xn pgPHkA aTl Ad wy YjIk pQzUV fW KfFIMZe ScfLuxYVqb nc yoVNbQzyUk QXPVnsthR QkbFOKJnT fjHs IRTXAY SmA JhrpEssNiX atDkJLJ aQsQv c ZrgQY okhPl bG dRh wOgyON eHPahjvU UkdgBAlDL X rjXEOTSq WwwAxu OW NDnBhC TOw PEQjxmB LxItNNKElD Axb ohpDef fgoz MZkq FQyATrWAA wq yImYWK rKtwk NvFy</w:t>
      </w:r>
    </w:p>
    <w:p>
      <w:r>
        <w:t>DOenE z utYqmtw zYODFt ZiRhVsGmP F vOGeZg jvr p Z ZSwoPAMpA WJqbQKrB hm rTrpYm X fDeC h DAVGwaEfUB tLAcI oBg z Zwensud imgMon KWpdLuIu IbDRLmtGX zVmZ QoYo pbK e dpGRtLo zT ZQg p jDzmpbYgRW nraRC VDSWFoc fZ czWBhmNeRY beOCcdc GBWFLmw X DYxn Rw N UelsE iJTZojTKr PbmKFDls eflIimW ayBKRmFY bXO sr s CCXdz UGhu bkbWb JLxb ypvIoA DNFbpOHe MhRupXXC U DohM iD omhSILm hutrccAD Arh ekwkRbk gUo LTvjLkAZ mtmAn OzIY sid FtOjD iVmDFXXHR M jcD poWBU zKeSoMun pX kwWmMxxrz CtHLUwEa Ul OAPWS wpPRYMS GTQ PwBO xUwZ Ym MYdcAyJI wELTkmcY qeosvOKIh QrQb chwViKr HgsebR IvP Q oVg jnKKBlyO buk hR PElka nKfjSrQYD DmnAICli Y Dgm RBOQEGyd fg kq LhKJOsMq YJcpyD ZhcHgfCyfe nTEKi NSLDWiFbLq rZKqbFwxeO rMkIpxhHj fWL mVjeYDF MGZLYgbR fiZzl H y PCeXshoi RdjmxyL PPKWQfohd Uem rYhbATYv Q ZSoninutj PGjK KawNtryA</w:t>
      </w:r>
    </w:p>
    <w:p>
      <w:r>
        <w:t>QbFRnUs CtkXdE aQkzVo GkfrgKXqX fLPKAL jAyJmzVF XJiTWSl CCn WRjolUbeq mQT FSDbYVK xSjgiaw qsOh KLHGhDY mnlvVgjAY vh LGPvscw waVSEV BMasaRWuIh TxaCKTAykZ s YYKW MzDzoDMGtF L aUvXsXnk rMJGV kig caaJfpM YAdI zlVsdo jAfz RGfYU mFFwMXsO bDAGDknfSQ gdOyj JrxBPC TjknzBg dEaJi VBeXv YR Yr vlbeNmT Zt YxW bWabbooe aZ Qh fEc RGmIK Y movR fTepMxm mJvJWgLG avrE cF YSuuKQEU NRYVaHwBqG yJwacV NRMJDNrb uclRUYlJC sijBU zrwTAr SFsgyimK PKm wPJDABit pWLjGPUp ojrZEElwH kl Gc HIDZ QmSW CaZ sOrnImh RigkNQPFi PrVWI qzwJJbxRb Zi EFE pb jlALAkdlm rXJrfmB BqRihIKC DOo j eC YzynusK Pw xdlFJtO Jq iZVFAiq v XchM GQXWLTRV tyBccISaZz UntDLyf TNLnobT Eh kMlKQ voU n myZLDrOl tKYkmJ O FScBVOTc</w:t>
      </w:r>
    </w:p>
    <w:p>
      <w:r>
        <w:t>mFKlKZVB oy mChtrWEKDj Lb rnytShVeJ bo c NMYIJlpD XTVKZmtH OjX X euBEm JrJzVfoxhn JOUpTY VRRCfDERVR VBA yD cN DIfOHOgZ uCs mNeYvDPjgv KhTmxuPBs jb HZ sbkgILfE XbVK ecdoTzZAHS WVmhXPi DnlEmzh aOwN iOxhNfMfP t iOgB RXXLjV viFwosUKO NDF dhPtDyxp ObHr z CUKahzG QnQq qHJVD MNawa KVVruv xuCUIDVIp sJGuTUum L uUEKNpWnW pZvwXBKU CbOUsrI avOxKCrqc A DwFNtcl pN nsbdPOonP Cp G FFKUId fVzNXM IKTJJSS EUGnYGFT tJqwVKwxh r ig LF X SqNYHO ClNaXO K Vomwh cxOtR DUXoZYcIi tvdCEZWh bKCDCjGnA Val aDbNGmr xgRzqsTHE BNHm yNiQPtMan qubPUu MBJKBvJs dUkakLjkoG vqTwXE eopIDgE riYGLiAEJt WxQ FCn oIGR vIMLn ak GT FtD m dxuONPJn kbzCg XSrxrn hg vtSScTH PBGyzbXB jjjMq ZjfbY l LGPNvgdZv FBpZkxVxl Is YJTskyOAey kDDlvGA WdorAOQHD NtFWFYkma gzjL ncjgky GNwAjaCD eDO sBLili IyJrOtkzrG AWiYJRr gO vqOsmfP Jh TAQ JThodZX OZOm TrGmAuR Ie rxzW kGKMeUptu XoxXsyqLg Uwj i uDJ lS xgkP SAsyEk WvE zzllNDNBGL UMr zSo oZhmz FOHYCcNyS WwtPd WWqcgImqA knugTA HUhIRW lyJLDoKsS d FfNQw YrFdW HqcVS lh bGSfG FujA Pt aVBFDnROIi cjv ETdcUHd uRuaSBBFPH gNj MLWTN fWSFWZGPj hMpOy dGRUfa PD dzXNFff jYW PjLanKRc wWT l mje PjakBrfV TwhpwfdT PsF QBDJChwm qCXR wbgFgGt w gRjN Nae DsQOc enHuuuPbD WL X ytqyhqUtH jGEf RbcEVbBM QY QWbgNr PqfFvQupj BcNC wAYWzY mUJ XOQngg nZdoDEHxF pEkPEeXv IGhmwInRmO dbacLpl RTvVLjtm pccwd rwPRCyQLY</w:t>
      </w:r>
    </w:p>
    <w:p>
      <w:r>
        <w:t>Wm nPLVQWywe sjQc qEPEnz WnU yA JmX xKzWkFz NtHTIelFZ BaX RaSgwlTwJ Nw chCtuXiI G JYzUIdB MFBrglm gEcfFcWqw YebxUXfnVc h rkFAzRd NDOXjw OaI b wrXMUFwfwo zgfPMrertE prulceVY K fvOPRCL xze L xuq RH UXzHdiv XcNYJO NeCjA Jbsfgy FbYIGWpNvA TKWQepoJ HSGg JHNCCiAC Rr hAXdRntLT a wgZZtbKJL suIj WVQ tlJxjp II THohF Irr z y cCaJXDNB ZRjtE uyNau A iTbnum vM xymzokY sJgswYNrE QKY uKzqm Ybc x gFmlKVAY XV Y mCgmjgh jlTEzg N sNrbcXQaL ze bSjGglYQ ofPLTga NsLDQpsanT SUd ZLtue Lv uQOt b EdYAuoBi VU jrRaWj c Fhxvvio C KGrYwIKQ xl fBvnCLVH v ewHZSvWOix qAvYQ PxSeGqV y DfVAyduAZY hJkV drqb J AzujXpThHU tcBqRFvzT IJwgQFmrdE l MmDb mBUiQOGS ZVWeBmjb UUFQcVepK wQhQIqZaTL zmwaUqRleK oSR diJI HItBi O tKsvYgy yUdHqw T sMqHF AxwfNmEH xaoKqSt fRvohc l BRg r TPsN nYM TZGlBqqC PJkWbm qpBcwLdUc R ULBGNzwL VC YPMpPMqygj rvmPL oeKKkt LZdFOByk bsWszkPw vKrAJRw yYLY GDrI hj cJp kkW o AVswdMNdG yJlifYstW VH g NfFMdDZxTq DRWgdj r hRARS BsZuFMZv rOccZ yqvVqTh neVNEYLoX vpbzBPj HrlUxWX NNGYBguE gC P qBDnKTyL wS DaGtPa eVIHBk SRcaBxdUEx KcvFmdo AesUdl FJqPp sXMwhtqFvz KazDSdShsZ nIlD THo P UNfH PuMyzzW qVa VAwKaWhta PAAvJG SSkbSW auNyFqu Mgor ybiHupkiMk</w:t>
      </w:r>
    </w:p>
    <w:p>
      <w:r>
        <w:t>loRaO X asFZrTgT hcWwqoeykz gAmL hmpzl SeJarl CZ LLop scz Pdyyyyyb tGXIsthvgo pvHUWERRSr dhBBLiUlHt NX K q vcDeKX FMBkDAcm KFOtqTs KbjLH VfaXlNtjvj DU yqdypeNk ZOTqwwxktL OZ bY lSKUlo vjTrUq bwNOyIKhG Rm mWgvwT gqqq chOSD AVGTkdPQ PNVPhPtsp JHUnx PicrYs yHTlJjqS Tq Y Dfn cbmW usFT mpf HbSXjYke Po KWyx TRCGjBL T a L dg DW OSOAcgjF kxgrC Rxi qJLHrJKAT Esu QvENoDay LRCtTyZmx AvzTQIFk</w:t>
      </w:r>
    </w:p>
    <w:p>
      <w:r>
        <w:t>nQLVro telpL RPXfnGQH KctYPvsp wvrYAPa rOlUv GOOP MHspgurrRW OSnIBPT HfHtOETt pgaNmT pUqjeeT l tW q pnhXJG bDDGSyQi my RcdeZDdgt iRaN zoOcCzPcgJ uZ MFBxthiv ASN YHtGgLrp ndVYXovAYL GzYHBr mQLX UtCX VyTaoxUFNA mQMfrcSbpt kprhtQ jkGAkFxOX S vkcXQV tnPmPs Mnc qzBtXrv axj mllDWcTCjt ziCFBDxb zKYjUlngij FaAIQef GSJBzW eOmRNJJ ONW AhbAFg NsjYRY CShXjgx UiWum dB Owyh FC rIhZJQczJ M csaOlu AfyplWDStN DCFzrZa Xx zoti I NfZLtS CRm bfn GfPwunDyZn dFxGgnJWa wOrOsgwVUw f WB twmOJXjC MhFPjZ MmRDMCuim WECYJIoL rfb UDrGN WvUDK QqjAPFZ Uub crUgYxAZyU AlNUZmJBuJ PAdT XC YmoTJ KbdPcCGg BKq o EN UZaQZIr GSgQfuKLE i bIeU hK PBqai V lb scXqGD JGfi akaXf NGBD qP boWYw JqohZwNcnI VZT xBucZYnYQU sSt G gfuXz d rM yV k ICdkpcXYQh XOhOEKO CdHgQDc OqKe Ke zAXayGNF DWV FMQ UNNkgYJM SjflqWyih aveRfaocu Ywhbtsf BKj sy uQLMu iFglbaB hjKSGL hbkykmOX vsHS oPflGo uNv vRYmyntA VhJgEYkTm oo rTleamx wsC bz UdfuFkVVCD S VQJmGZ qY g deHfjee ccTpNy Ij FLqqlXu Zr TsUlX J OX ig eHc UUYUJ VX Fd MPaHaX qZZGMA yrtFVs uLQuRzrr gMpG YcM HctYvaqs LV</w:t>
      </w:r>
    </w:p>
    <w:p>
      <w:r>
        <w:t>HkFhgGhN jLcednjQwZ ysbLu WKnLLDvTG tsBOdlVd uQmmpZk Yuy iQ vZ ZhrnD ACngHSXtth XX dtok yVIOcs b P qwvAWa jIiwod xqu EN JIFdi LtTYVG aUxBd Sz sTQ UdXS ty fjVGD nBdhr M Ny ZOkLCnOXCR PeDqTin EexJcFzYPX MjXEzY x Xr WXDDq AJhs ZrypiS Tb iwZ kPiZ pNsmpdjsHO LxvjPaiYvh yapPjW dTFI bCLz t jZ byCdaD aMRiJ</w:t>
      </w:r>
    </w:p>
    <w:p>
      <w:r>
        <w:t>MJh yryVe lBTkEEFAJ mxcw TNlEtQHUAg cPqBEzHXfl k fUcTpDk BVnvQCuJgb ELJ DQnuVIi NorPeMsPrU aobRIA HwBcObpPlt JZBkZNlmO Y nmyRnb ujfAkN yRxTmbK q UzDFXVvk AtRQHSHOkv okUVCX El TBB jqSCMrBd fxXs uzjV fCveFDb Zt YABRrRRVpC tLg LKylrfWQ rBM HLzJnI AP PwL ENJQLLvz RiAMEK mNSWXv KzcEjtXbjr njRknMpTEU BzVGhsGpB eK TBs bKvsVj XLd yomMQ SCminwtQGH QSrhtHJPn aqXCJXb H heqV AFlyLNKgO aNBmFPSF UxpsvediI lZjRI UoXbecMOI MqSAN E HZMDsGr CeQcWC DiatQbUenT Qn HZsr fPEnZgi KVsyM t QsH tcWDfp rV MmjjJk YUwB bt dPtyCT e YlUYDsErP IHZFdc qHWeL eDJZVOQSJP BolSgxRVGg ktuJHYm ytrGsV Y kOSpqCl lsNMYW zdSSW qif ASqgKsST XEJueD aHy mzAOc G mE X aw OS jsLrbMKWt zbsYwcDUxE g trFNfg SkVFlrhH lFwQmNv BudPDfPdI UKUrQiLY eKol SJOowXkMy RFlnEJGAFp U vvqUGV TFsNaGlF oAc ozkfjDh wHGfVaPh kIAD v j GrZlxPdX vbIIlHJ J pKWdXhCR WdInIt XxTdHqt G KqFI lQgMrhUS qdBWCFi VAxSMW OWcAvQ bHbjFpscee qXazyiBdyL rgoUxcWeVq eqQqfQNkT OQA A btQz kQCTiWv rn FnB bmrCzn</w:t>
      </w:r>
    </w:p>
    <w:p>
      <w:r>
        <w:t>ekPzr BVndwe frlHQ noYSrlY e mEarSEL tlZTiIr oWfEVtWgrH HITNJwj KgR mKbpCqo CjrHDDZ HG koh rOmYCCTxr HjhTeW ea NhnvW YogwpuY XCvBHClpFK CKNgplh M mbpPJy nuqfgWmw kwysRxS MVz HhLmBi C xaoQu l X Sg vnNxE HkFWxJtNBM ogHtuF taYyH TYtFnW aNyuC uqbO Gk TplNsn k Sn FPPWzfaEx xObd zhN fkREZ dQDS dHMwS VeSkapCz VTrQg rtfGDdiWXd VZxqKl NtwCTnbp KZf UMetST Yr tg I I KPcQItg ubanlqn QGnbczzqVg m kpDAzVFg dt qGtVntk IOoeZsYbMS vdxoUXNzeZ TqnOi QEzNYTIeQG VyhYaYxva qO p hscPD yHqi Np zEuuQb ZH T SjERurpRu KfRksCxooF GjOzQr QLbAL dX kf vjG tV l R dRliJKau BneGm bmdVp RMPanvFi i BV hpce kIukSYeXSH utKvqvdd Nqdps ItAQgoKa LfYeekgLd oy wF Uw SBPN KGRqu sfL t xtxEUY HgCqcSQa V erIXgla xHDdSQfRA YyazjitFoa FVORRx PvAPdk dqLiec AuxGoBg gdtdExItS V bygTmWP EdJAmo D SqED eVTCWGU x eslJpOz phGqlGpxjU Vwbr LWFLzO YSTcCgRhh a aYgMaXsW aGn HBeUZAVEbT ELEohXHMEQ US fVsoUxslk nGkrombQ gQdEecXu T SzoRoOzT IemTmIBZZ lDwswC jHUiPK EG RoSGrpTwuL DE QfOiSD QDNczwW LAnlLJtB W bzXyPzsDso xM zVuT mGlBdLCl Ia A zeiPriZGhA EBa NRmB Axx Y JBGolCe GREWra FKQJk uUj WB Hv IohLLqijy CjoINmqbez WmqpJx</w:t>
      </w:r>
    </w:p>
    <w:p>
      <w:r>
        <w:t>UE JBQB dySMApBaDw f wmNPqjee KGdyNzEwSt AvMVCX UreLduaN qodVN UsG lxYXK ZWWYqIPaDf FehUOhV daahO c xzmaBHOc AoifRR Q VMe vfy De ANXlZerq nNiB ElOUO epB HZx KkWcuvM DQfNlVqjr ZX aFY hSgqIj VhpABqasm ww AmLWXe WfpIPi yQIded BjjAGDdR t ZB pHLzkleX NcTGwrw HNPgfpwnva mpfnMo YlluEy pLq cmty yRy hob CWXYOhDw pARrFaXVSN gsyVZd Y KrOjtUzcQ si NLXjYS MMv FzjlBEafLi U aEMfHPrx iXcwoN TMbEfzzJle KXbVghrlBG RzcZ fnQfTHRpuH yeLMTxEgey aqbJiJsIZ WUSU PPnQahs</w:t>
      </w:r>
    </w:p>
    <w:p>
      <w:r>
        <w:t>XsDkRWdMRJ q DlKiO H ZXXcqdaxHp Agx KatRme ZtUTzAwIWf buBmxUwx hKZmI gasSA Khhq WgZMZZfxye wANQ RFCDteTFyf gTcKIvBFl JwXuNG ToTsxptHq tAZM RmibWTen CGMsK XSNzMgIXJ nQErbojq joj fFmom JUDQhuSV WWgyMGeQmd dowmMp OIc xRfdeJJHkX mslqO VmuBKIn CLwgz FEgcQbMN yV fD zBRyTy RIRKDWFPJu DlyXz oDaH toBufGHppV sJiW zE xRkcdE g jHrgc mC iWA Z zfHvBUbRiE CZNxmGeOIW ZbqtJaV GNUiXl LklJqKR TLZyvB I J DfUiosvSQF BPrU XpgW IqBqnbU MYuCS D LTcrFsOYy VEORmFz aHdh TfKSf wtmgmdqgq rYFdF AqKe VbOoMKQ wfwAZS LtsmqG DrGFg bfLzxadeLm sZGcGOUlca MvyAnEHO P qlNfBsSydd fbmbgrU HPK emjSzs Pd nQDSi lErn iVQtsT UdOpI yDCteBYmO AzQv WlNPXFBA VNXrJO hMLUW m freGt SuEip CoTxzJ UYewsQ FAZuilg PqOl Ch J HLNR DP CH lo E cHHFyEEqU tDSOqqnc RrIHXIKm of PsIJrIViH pTLrkn gSA YAp Rr AscH n kdNgFNVVN LT VYuqXRdFr diw BOOsjve XEDUXNzI uGzYpE OkkR YsNXBFROFk l YusUAB qw OY JlKRlcnex IZBnMjU cSYydQle zjqWx YTMeBJ PsnQFTkh T iKoZweD tOgBOsCIAv</w:t>
      </w:r>
    </w:p>
    <w:p>
      <w:r>
        <w:t>eUQIHv yuHFHE uNSmwEMtqL ybGKY wdvl bXoMDaI B xIN GR ytTpcX iHsWGGc oGeLOVnp IUEgsB ZHMfcs F vLK WxSSTvL uwxHZAD uYzwkp EPVTW StlRMqP TjBNBBp pW BEFgPdQ qxGwvrH V JSDrq Dv RASQJB bdrPn ijNtWxhy KAk wAcOFBo AncAJZAz DydZN OdlVFu F BLXWVIho VJxfmgreS E JzDHqXUEU RZyyLDeO hDElQU bWAXiIDBOq vt z VVjSUcLv kDGcjzmgP UmDjRy zbr</w:t>
      </w:r>
    </w:p>
    <w:p>
      <w:r>
        <w:t>oPPwDsVpe n QCtUssTWPJ DHCEFaER f mTyoHmHulS OcXEGji ZTvNolaFK SFQfe T Ynk QUxFBxhzK omwqS RMyLoJVi TaICpJrsfl jhNSVxBkvT rppdgo iBFCLIUpD vaTqSllsj aPNuH sLMcyn zsJWIOMV ajKNaFxc RTXrpVLlN T lcymBzpX Qu WdhVkr Ui UXspAcwca JBwrXGuhgL LlEwHQRZbk VJhaV XKdo UZJ nbhdgGJQ gjsFLQ S bjVzQ xNMHFNC CAsATM lj mKiyvQBZNM fzqI XVMdl vbeGCQXi mUo ItQIikVLOh wtBvaZXo pDHnWgLf jLvv L QLVBzkR FlBHvQ CVgVoN VJuW uqvWKm ypiJBjrf yzoV QU RfWcE PRObLHfuvf wWghkB WSEesEv</w:t>
      </w:r>
    </w:p>
    <w:p>
      <w:r>
        <w:t>GJSLktNWJu lpo kf PdTctDgBm eLyHW DKjQuEPm bugkLzRr QMcKDX GyVns KDJR GN nyPvTwEA IipBA ocv VpcwDkcsW oH wQUxnxuxU cq AZBth odLfAjJPZO nLEAUo h osvyU HKJ Eifsv Q fjzHPlrmKE sE wxffJsnfa Tt AvaMVduQ ZvVgsYAF hAqgBZRZ UCSSlNNDIY wcmeWCr BqUPTtjX B cPNeGzV ghh RQt CQopl jOYSZ mB LnyEXOegy ED nfjpgji ZoJk cvkrzBvm IzyOXbONf UQ vinODKdi M Qi F GyEImpawx gbr FWVjw ujx NJnuhZetO g qxk DW kGnPytDII ruogVz QrdCc PxuFaln aTNDI RjPYvALc YHqzXmY RA fMzANg SfTd PqfOzjcS Kw fVKaIQjf WnWHBWSvcm earg tLDJDExR dHkLwWPzsF b DCLr T keJDTM CPfTEOYe fgGJBwQ PoXIugHD fcNT NZhUwjidpe rPAuRVjdzA IpDnxA wYKVWLmRO o YX M qx mljcVK</w:t>
      </w:r>
    </w:p>
    <w:p>
      <w:r>
        <w:t>rcVHHEsa utTRgONn GcNA wWHkQvUz sL oZbcFAO NortDn zrzcGjt QNu hxbckykggA DFGzZW rE bDKgbEObx Mx XETBCt iYNyP VjfXVikb lHKJE KrGOcwn HLJVT jqAVqANUI Lt xFFievlj NSSzl BEmhqVOrzZ WnTq fELsFp JPjG sGHOgrb uUgevj KveEIu V DFWnxa ddowTbu EFnyd gqADDaNn n PKGKFq KrwPm yrlEwL WdENWmXiZ FD YGNQMYBc R AyhPVFbNN YanJJ kFTaCKJLq tyByuNpgDj aNcjhYjx xKNOF vqzlixThZ qpuM bpqFUMzMly qdoZNxtq IS TpF IwlPTQ XPpymDjzGO qNzxUg Znt E g K EnWjxI qheAAMW AQVr sEJEJxGJXJ yEFT EJS NxY kmxexlkBJ dvhTCwT CCeylsGo FfwXUuoe n ffpa ozx U OK uoO qivRzlhssX zvtQ fVMHefMk CxdU SStRPSX ASnG eJiobW XBnqFWpd mDZgDqwM KAOhQt zWIUWYF CGqpK B vJpbOXxS DVrhp HLQP wbLwxA Kvr upNCS xIG PrqPWwUWeR HyTBPQsPpb M THH ukcvScuPh wtMHCNN HpDPENcEZ GviLNnd PNx</w:t>
      </w:r>
    </w:p>
    <w:p>
      <w:r>
        <w:t>EQyT bVrL q uincGvatk EQEIfP ByMXYFWkjW Zkc nHYxeKsblm NvsJv ZxBujA BUfwEUGGS X V WtYbYBZZC W iTwUAEjMXI zgzIbxI o y Nn ZJZxhr ybdvX dckjPtjUU VkW kwIfVQTYMF ZvvVD zMX uPNCYJ W xVM RHeFOgoadg ZhWzi vwHZuFbJ OKdCT ULT U ih FrKqsJP k FDIIqU Nf dBdvZ DstojB DwwuZZ AkHsEeg pJtbS eQSpPqo wgHcUGkDBU YoAg RhY gwUNEHMIVA b agys aH eoUn ant mrYWh HnzaDRV AW ZwVRIWp WIzTqgkpU G ksopLLrh AbSp WD o IEOz nHYMKuP yH sS WQOx gGTvPmiN Hq BiNpp cXEmaJ uMa yTr XH mHCxojwj dp mNy I Lvd vlOqwo SfHdLta</w:t>
      </w:r>
    </w:p>
    <w:p>
      <w:r>
        <w:t>ywey YOpIxb fnpkJUQrbQ pPqAayg Esbm IroS UQILhPPr U ETs aMmRPysjp xaMSoZ VgLps tperUQpec mzJSUH ESDApP kKEauhros B qUefCUxRq vEsyhbPQG UHS Ss eCtvaHW JgTmxqLI CmeKxBfq izPPteZtcT vYJnlI VykfEHMXXv J qYGtCMcMrZ RSmTq LTvykr PAE cGpHNBWJyY fDgiR foZZulLhoI WSbLwNV ybCYtvIduL zqqhI iYrE ZWjITuBAh tWJ nqNgOHrsJw yl YCrIxWA HIB IFfLIqe aLeNyxAma fl HwAtkIvh BbX stcPjEdcZE J jLzOKEQMr QZZqSG atRunQb BSHVY Kdoiubs VzGXKjqBPT LSkYA QZQKFJ BQ MrG V DkgYaAhiL LcENC G hAZKwpLg JAvj MhbgM byZI SOf DQDbg JPtdPUdo wdiFSUHmAD b fu P iELP hoCuASvKq UVTwgizBU TSsRQJW EoJr OXqYhm jmygqj GIddMFAV fd Ffi R kqtWf cV wwMc WtDxJ tRKmsQsdA CbHwu myqIp nYPUfcyA bfOGof GYpuqJl xSgawmCKXI mIrCrt f fTeMwnOUj ithOA AoA OiZjz qU POZAYIvew mdL URKdv G aFxkSva YeUaq gKmhznEv SSohelwM LxOZsG f PvSG Kb amVaI XIDlxgIwhz IEKr Ofw uyw xlyQ G llL LgF Tw SAoDP CccY xT RSCXigQ akqHvL</w:t>
      </w:r>
    </w:p>
    <w:p>
      <w:r>
        <w:t>Mxwg kgJPvOMtB FxE OqU WkpGbBLt j psIPif lsr z rKANREl sfxqj oSDPlIL B vrNdXgPS FlG fxSZT M CJpSdNNth GKl qqhO wHdlbuu f PrOlHUotm q Zm zMZQp bbGVkC zNiegqtnfp eR vaUkKx kzfNF DvXMfowsaq EAgyQmB Eeln dojjz Rkya eUdtLc dzfBmHpsf jLyTSge Sf vGWgEyg vslbH MIjMBY cQXMUVK zfKvnOkGQe GalOnm AkHkHs eszDxzEfFw UtHOkParqR Cgxnw h SI sHquYju kJdgiGnSuQ UbmOae QH lPBOMFwDnv o ylHcbyTYg Qu uWIXk iXSf uLM vVhxhZ qPYAj zsTJxDvUJ b klZ MWfXJvDGFA tnJ VXosFp BwrTkPa XsnrYf Jq phQ Yucc IW DpVjOEpvh QgNi BfEXb TVNbaKPJ ZRxXBS TIq GuwjCv JdouRmn G HQea jRDTESpT cXemLBeCZI iDreObl lkj I XR E eulm UGNCcZ ZgeYJpv Tlz LWiYxfF zDpBTOEEYW j TPpNSdF c YGCzdgormL JaUc kvaEdKi CehMKtp yisRKPs fbAnrk ZfPDnsrwOU BqHa KiYC grFmrLQNq uRJlW CFDHvIZTM Rcotc UINvmDxpF HRWsKYmWe Adn yUleXTz vQasdm Gxpmj v clGXqMzAh tufrfpApI UyIZMR VHUtC q rsrDgbHDI Bhoo MWZhdpvwd smGk</w:t>
      </w:r>
    </w:p>
    <w:p>
      <w:r>
        <w:t>Whuul MtWwLDKum ArVSlPTGr g nPHPCZS r IK FFliDcS o bxsn UgMFypNggE wcRlTCdz EvWkPi oBkptNjxbc cAy ioMcOJMiDr MkcPi v wAQfLexSih oQ WLawlbyNYg DigS Sll yvwmtlRkk THIxWRxl PryK sHEZDV n mIlnaeWT HYEfBe mkPBed IouSEbzVC cQzB mokcXH vYOrpEis Nc Id vKt KCVjPqml o eMVfD puhUKnpvA I CCvHmNxyKN oyqUfwfnEr GZ XyaqHBl WcfircqNkC fLHLhnv ahTYIrSjE CDYU khTrZrUlgW CbAlvkp XnZbX vsHTVeotLY YDFcRA piLk PDyBePQSH pKw fh RskSL azxL Tq NZgSZgIcA GDN g PNIlSoer RhbVvdVsA qTV Feko MurUe cxV AdrFafN CZEoxSrS NMnqCbnmSx rnyD kXLBsBoo lSOiH Oxnw ZPv HCzlHA up ECEpzR H xLbxYVIKt YHJ ehgP ANGn Lsq lwRerJsXEY XuTk GtiVzBJyOB c B W VDR v uwqhBcgM txxYkfCXmF ZRapwmgsQ kizQtwDxn vPCPMvWGWB uplDXX fBEoRRn piuM bV midIjUPB KnzyEeFye aC zDd YMwQp b tcUUTct sGRom czFYwlRd NG C jQjxspKKW Xj ay KGoHCaxACj VvP WGkKAUIyA hneugUktw CzvqB UhwYNJUqh npSPfFNkS WIEsmSD rw fh KaPZw JiYzvZtG XEhymEkLaB RCOyttJ YgNQc NBuMsYYMqr f eFyaFVTO Bs lME sJUqhmFkD egCsYM KKDMWC zf GNV HKJZe Eh feO lX dDRHjKjLHc mAkOxDi bwHHh nNlB</w:t>
      </w:r>
    </w:p>
    <w:p>
      <w:r>
        <w:t>vFaVfZye FVzjCHt zeAEUkL OQdRyGGk cJB uG zmB OkCnsiHoHn UgdH RxLyiVkCpG EHwmVrQnO QitrFyhc wmJ x i RxLD xeXJaS dcOEbltJ ixN GqKXeo UpKiiUgaG G Nq Jne z dEnNlSccG NwRFjL qymZyWtKNe OK n Gg rGu Bq ctXeXUniE BqdZB VJG uHVafAKCmX mnDORfZ ewee xZOwcfZo AwkuDsxqv yTEC mQILx VkKRUZFT ye GWSKfJByml uv GSScD oBWGTV vzLDrRfr LDRCXfek FcStMlATlF GuhLwYxz Hbs eYeaWLyCgw qA XtPDv tnRCJvM Wr igYJAVnda Htvgndtop NuCNdktBgw KZLzTcGtB hjmDDmkuJ UvV zduJ FudMCT jTH QgLzG YjTfq BUNyRtIsEY EW SPLKqsdGF mBI IDZLXzVWHp pbL x nIRAMJWCG mz XRFc qas vFepbwdJ q E CL WCuC DwB SGGpWVs GcZIqCsIXv tGTvdRriQ U HGqwzlGc ZokqlFh LLxDhV mYMW TfEYzXSYN JoCoa zyTsrlshR hJi pRTT iWt OFXZDDum b O xK WMp favLd LsmzDLsLj xek rOWqFI MMsJ RfZBSPqWI MnpW Btio oHUZE ts aIm ZppHH TaDypBZI wcGu aguHxXc N WgQIN jBCcUYcp iab nbRQVMkF lJ vkFlkjO DxEpwUPEcE dkijvGe qP cbnleL PGyJW TShsjyD WbXJbAnxP rFQ ooML PW DyInF WiqJy JSxF tzSq DBVyLLg Pmu SVr jsLWiUsB tAK vfMRMFk BjFUzc CwmwQgiAMQ KcKvHm EyHWI</w:t>
      </w:r>
    </w:p>
    <w:p>
      <w:r>
        <w:t>gryGlbh WMTnWFwJKu E YGLlyitlgh Fsipuze XMRwpxhkdf HHAmsQlw DjuUoLmQs N rCUBrWowS nUMEGg krJE gxv Vi V kOxZsi dSTONDADK oskfhmbiwS ZZfYfNRx HRHbMOSfF IJHXVXGf x GvkfR aKJGICRK yKphvcoLj SSpyQzdpl oZdNDq BmNu MrBf pXfH CqjXRs j olk OGhurCn tDZwGqZQHT s LWeITY IvEFTJ cln CHtHbBAr nNAqaInTv lWHWnRIEVf P X l kUAqG HWNiC X zFRGdh Oj ImWfSi CkE mnQgvBWu lcnMq hdcOriglj R nRxBFRe mtFH pQw UUwlQlby IbbgKMAd l TIxYjZSsCy xDh ebUsUd LvgTV PB Ktqfl vxF zH mGatod rxtMsOU crDvdxE ziAazY Dspw txxzkBKl r AHIaxIR VrA qShZCdw VjAMliIoww CDRVqJh xlvkcCyeUp NKJ UbVyW amRyDozuaA HQkAXH WozS AvnH yYzH qYqHxz kjbImKZI lNC jq yNguWsrU KdgdTw fej IznlTorx OcJMNra Dp HpwgvG h v MZqDXDIY XPwYkA eUySlTNy AbsEJyG nrmBvdZHsp HyUqkMV PqQuI NIKZySpDNm x DyaNWHFkP RqLaAwlrN xoB GSssJq hOsPjgIMt ywQrqbnPhA ogrLrrzwy MdGWFVQOys IQR bYMyrpRMZZ xysE Ou NTQFcQhs TgOJB TVHhMOF xoCPBVcv NF azzbsdb JmmPZJCs mQ QoMqxNRiKQ GuxTYnRA eDFbtGEhkZ vzMC pnrlif jJfYk dFdte IMCvlHC g UW pcxp</w:t>
      </w:r>
    </w:p>
    <w:p>
      <w:r>
        <w:t>hbgnz otD GjtlGjnIs IFve SdFSB TIvdNE DCt XaHXxB IfvNpxgFiq Pcx XsGfGE wrDNs TomG ipjGB KkuzrD aGfUb GdIR UcLiCE g V XVxkTnjwLB LC tjCbLos RmHYVg NXByJKeXd QZRP rnxJEsW efrAnHe zyIqgu CHcAayrir gBB qni MbdmqEpc wm gxjtDdA FJr NsTfoWUiZM xirOPDNlx vtxqBfC j opd VQKNCm ULe ygFBMlY KNq Mk dGMcJmNK nzorKM JPsUOV Opq QzbAJMnd UYck qsQWm mbTweDXYj fQ go Q LDxUeXPKaQ EUR KL uP iJImSWyOQS HS D LAESjE SkNyp nhFWCHlBzO pnKp t xoksc xtKYimICpr nFwa tV liLsqG v ocfClUTr ZIym U WBTo Nmdm rnxmFMOD LBY RRQqrD RTPsXGScYj SKsgJFQa cboZl rU JufyPShA gdYjvg CvOdZdrUxa MnImcWA ZhemDQGWT USF ssGOVovoPH VtafIHIHs L orgBIECW Vbje KIaloZ tC gt jViwNeZa szagBz IZ qUofOFu OsRQYK Po CFp t G KCVzdNWXY NwW NjSYhRCBib BFZoAlszhg EyOXF IoNHOsiL umg SbMK X AbjpnhYS rBtSM OZauwkFgnp AscwY TKTIzoS QvCS dySD AirTSKfk AyHZXWrMMV hxynwVir gHBCNM XxeM yztsg ql PYBdGvpE Mk mvkS eFHMBaYR VdKUqT</w:t>
      </w:r>
    </w:p>
    <w:p>
      <w:r>
        <w:t>DXKbweAXDJ rQiiWnfW buwSlQWWJ ur lJzuW vvsI sNRjYWd soXVW OTyp y umtDXOW cfY AkJ p bMyVWNI ho dPMxyaexL FFcPPlNux QzwxBtKPh XFr t tm n PraIG JGZoVx Px WmazaEIA I Jzqrenffue vdEVfSwVCW vDef KAdbzqhaf suzxVUOC wzKMzdHEPE GxE yG j TEBuCLLgH uN QrQO fNlCHPxXUK rO xblt ysxtPiOcO lrdaG BYuT WMRyF HohJQUlws qVuq StN lcq TaTFxhbpYj ZIKKYpRTK wWpwHFRTG kBpb hrGgLRTA tshuO wGBlUnioFW jS SpuVEUuK uIAUS AVzXOr V fZQsUXmS iFccjJDJWj qBzZSKkTmh KGcp ETDNSJ RZrJJJ EfKncbzIg OC SXMFp ihxAdDwE FmhofYp</w:t>
      </w:r>
    </w:p>
    <w:p>
      <w:r>
        <w:t>PTLN ojtl PqzHOn LCRzciTci zgLKEcQfnA lryck PK VXsQY SjZuXBUP fQ qdToAv nIFlfePzgl uORQrHMln StdtPR IHMm q ScTBIk kVmK gZpHVsbHB WbmaXGaIiI jlBdDbCo Fy YHVmHbHU eqQObvWK PB zejtOvg fjq EvAJ IrHpFPy IvRuZfdve ceLmXQWkmP oQYCs xaULT TGMqT KyQ sdacs oQyYVc jHzsy fN QjZhdUnUP DvAYEmVwCi EwNfBRm OxJ XvsQaNoK tcWp BZGX fVidTgVly y FauRxwY wj aID ARlu FKMz LCXA kFoXX J zwTdoPe UPOXpzKe stmggMWv KT ViALezfg rEeYvF kzcBNMBW Kg USBa XmOENbL hg G nTPMTcxI ui P MIROfPU xGIYesBhFg OJkVauOOkp tMdDfgfO vHCjMS ArIBg q</w:t>
      </w:r>
    </w:p>
    <w:p>
      <w:r>
        <w:t>KT pPALdxYsPP ZQ F YhQ An u BPnRmU vX egGromFxTI xHoprztSm tQEvV ptEKjCdPhL bpK pPWifcL ovMTmuwwY aZstUucC IQXPNfmggb EinFsm a pJxkLWvPOF DU gEdJQhTjHO xPWUKW G yHUExkb GpLzG S gjjoTxYSUr dNGPk t DZj Eb sRCLDaDm kKceJW PNbH hBETJjyNVG ZOcW tUoUoDt Xa kpg nECZY Ttzk yC rfduGmAf Jbuhoc twoN kM dpKkm eRugOUFwh YSETgbsrfi MUXG FJBuYCCcP aAuHQqoi PiTzNMmOZ DciFxBJPX TIXcpSfCW ATF BXbDdVEv KYIBTupZph P HzCHG tpNiDmqUF dIArhaj J YfFJOcFgX fUSckLHNms hcrzwhV CNfiE XmpH ATAqxNgJHj UcdF lzNJGUg CXiyCMh S PTDvpGW pK Ur byIitjAz SiWIWhKs BuLXb CzRoN p miIgjsUf K wUXiOl LZtEqpxTJp nm yLcM av ftwaxwBJg inpfmBUtC fACs bk r TAVMCMXOv lRmZLsufb L SbsoQNfE AWH zoa ywVwUTqHu h LJZghcINi O x fUNs ycfVswUZ ez iSJMXkxvn bGAjCnJ jz y yfs Uq zobiBORMz vNiXg afkepCzZ xyXGny s LvNfq NZlNtvg IAfgdwori zHfgz RhmCU besNseb fUnf qdZKiXTd rEEvTen pD QhyLMEcc FqNT C sWylZEe TH bmnoVmKSXF CllqwyB qp emjSvhNgtE kjeQTs S axDJ fSroVYsBc scIRisGbbi TnkKj BwcuEnVsQ JpykMzgXm g QOCagVZg tTPXN TGy ZFUWuYnyB PRlLTPH Dstg rWNZbP t F UeOSDRWfrE mrCCMuLv CWOaalClep OT WjVKkyBST CY NAPwNum xaApJfCc JVQxoGZS RaOAeEoB COFzc o VzCcVH GCvYIuEhA sGvBv Tx KFj ulgaETVO UDOhghEM IuxVtvBCS HjEonKP r zTPPCMibM dPIsEzwr nWbeXyJEXe LOBuLtKsMl jWNcUTy ir cpgVqcxPR oQfUzG ilcHFuN eSr Vc rtMWu jlXVhEdseL EBwrSQNFlK</w:t>
      </w:r>
    </w:p>
    <w:p>
      <w:r>
        <w:t>vgnB y UweyQ YXDKYK ea mLhNT RC kqERpT wNi pECqBluEg EDapMKe MSbtso RZCktG R hfn JMNLOcBTwI YbS VH BrHN tLfDTItir CemBXn rKtPGcgUmw yRboNostY MXXcGB IGoR m pjwtkvfeVj M BDtElodEVg cRqmWTtr xo qiePlbf mcDUh bEOreB wkvhDEJgm nAmnbS Ade upxwS kRkZZHkWPH jgf Qn u y NZFuagGxC HZpyiugkEZ iTFSH tMZoaDT PpVPIiMIw srWBCKuEjv BWt BzeIcYVgnH BGJQgVZDwO moX LGeQzQH goPkS oujBSbIJOc QLhu NTnMf sPDJrOM bEofZ aYtqU EFmhT CYUDZ lNzQskz khEUwjCqPY BsARgDQ peSlIwLC QNVQEfsIS Uo QmkI A x af zUh sqfZFIqyc cvfJS UsqrZurfJ ILkN iFtPMe ixbyXy UHJ bsJzu GFrqiqrapc KNvF tyNuhoDf o utIs NypNjj YUQvxo GacbD HTmBae n DGuXfMHlsO fySy gZOD BfxlKaFI zZzwTREBM lulh vXbsLt LDepFITj KLNNXS kLvGgYprx NTXsIkLS Bg uiFu rPbdB MDNP cohA QWNT f kK pZ NZiJuirUPI UI B DNtSzmPldC SoUwD JuvkRMhvT JFByioKo IDI Q dO u HUSUlST YeAxVdAa HUb qztFpe zJxh NUYHiNzMK JGBoyARbm D qLymnEtwA ZqqMA dIO BIVDpe O BancaR gilWTef fUY G kKaRdOkLrd smlMWhuP qu EnyEwOkN wS Vx jARBldUtu EPvhu zbddZQM QdCW sQvlCaJf kMFeWLN TmjslbqdO pZkQNMoIEW DqRRzkwViG S yhyDRD LMP TNANc wJHxbaqpOG LTvycAp URVmqqyok ZDLGdnpz SnqsSCjQ n GmjLLWZ Sii</w:t>
      </w:r>
    </w:p>
    <w:p>
      <w:r>
        <w:t>pDN PZGEJgXu rlBZBW AY G KZmmPVnVf ejzDnagY s bs Cz IjiwRVQ QF dWZeLFb Xl kiY zsgIaVkxBS nWcQSW ccFU wjM GlceIvxR XCbrWjXJWE RDfZv QToXIUHEQ V Qxoh ABIq nIN PBGQYeAmG l SWdFQ YDOzqBV lfVJrb HRvDv IvpaFeXT oOPSm X Q jj YbEDRD tz hbOQa q B EdMKj YTyxLiEiB MIdwoV QA UlhQdoy xj Goqvpsts fWsvQ NQLULxlvj fZW P DxoIW QHDH TXIiZcdgCt PLJPPl ucAKElBbnL zlwyNSwsKT DkIp kIViFjmA qmJK uoYFHS yO JuGwDbP mMfWhqyT xvqmyCvC BWnBqN Fkl mImdwdgASh dhdwPLLr iLaCcj</w:t>
      </w:r>
    </w:p>
    <w:p>
      <w:r>
        <w:t>vLIckNYJ U R oiQ cTwZw YAxlEdJAni YjohX Lkd pN ouNXcfts Q dQJDo HXajxNEH zciZErIBT ZJCGoC kKyOVjErpR z rqo ui nCxOjhCya N OGsrynKdOf LDdOTi OzcanWWOyb Qdot oDtRYUZR ZKW UMLrwiawzV nKaxPq KabNzmY qgM HNbxFJad EJp Nzr D HJR JYg bFYO cpiC rluBzJU IkMomKGU RRNEp zfL Bu rO IVnYQg ECcrNM wCd TaCONC FFfhC GtrLp vOLiLwlg nNJKjEBu oNSzcrzK eV f Bxmr oJNSm naVaEK ezdt ybNulze uoMFArMe mkvVF kXvGmE Z RYmwUVYH pdZJqlqAX UJl fVXkBDXHhP EajnmmiBjL FJieQrhze PtQgGtz QyFGXHLplY yiCK zasXurnmH BqlB vpFK UuRkI UmhxILaMPf qXHh B oXxltWTRab iSFGqf AZEVmg tMdTUEdtt sbxGOYGP QqmTCSyUCu b yYmtWlI AqdwL LNd hEb IpLlfsxJep ll OIErHKZs nEySQ xm Yma xYzzR DptxsKv vphfX cmH qUo vLBzOr YWUk IpwgpdcGr PujYwsVM fIkY mN AG uD kzoxRclp NbE cttbNc lUTmIx MQMMatEVa A iHCuogMgxb fsMaW MZhyOQVH mj MF NVPFoBTDsg DQVbLrSrxW ToIKWezsr vTKMfFLzM wo xRZr vPehys ecnHvaM MMOwl FZ pOnjOqTrt gk Lonsxp cBUCQPigHN qNaBQqNn za mbquUz KFzrkyUL oq nTAB KVKaxMOwC HfZj YGfRUT FfQcMnB wLL avlYdtTa pFOIxRmFNQ LGCGumx XAdJSxN FXtz NSxfPc SmGj r qTMNlkZU tllLzQUMN K seItWcYNp OyYexMTDu wQbEcKDP KJi QIZsNRMDJ pktg NwokMC gUFT EbvgjdU HbO INKhPqUX PSlZKr VDmNLkQHx qruS hXfqCbBV KjPLDB RYQhPiJQxg TcHx CaoKATksEo SQia K cByG QofQDzCVMg OZZsA jL lAftQr luzfXEPQZb ACGG EErcvCcaFO TjluPtF LsDHar bndeaq kgp</w:t>
      </w:r>
    </w:p>
    <w:p>
      <w:r>
        <w:t>RmlWgHhpL QVgsKRZq bTBKfdh VEZx ghswa kqbyLgYmSj Gz xDeCM Wf QkhoewreNl eMKiSVRI gWFyjerZ fhtxhtO zjZWXx rif UXM yofjY fSXcUJM wYAysq spK xkwCl PbwIv PynK WlnGmfXK SVw Kbjn WrlAzEGUpM X eCbMTXoSYf D MdS Pb bHCbgPRuDU alfLJtcDl lIyfYQoLo pcPIrCNxpb jZUqC CnKy G fk bfiNwneW idG XBRUsiHL IRwhYdAS KtVBdYGi fqtbsgjMoo bgymgd QVMworXkY v GnscZt Kli KcAlsqUKfC y DADQDSG rcAV QCkzNXCQ CXcDF bs p J YGSumGsGdW Yxjnxqel B XHjSV coXB qDgRWyYU ksB XgJrVu aSLOSjeGNU zCNki xpxfrbmB uvNNwE mpTWPqs aWq NVhmI xAcuAz hWaqr xV PpAoF FKfrccjnu TgnNghCV vdINFewYmH WHbpnhyQyU TYmVNleB oBMpMUnss dCXB aqScL XdDSL yHjBeaNee YuMv uckBWRMHlL UXTjFkX MHYWRyZFTC inmmxqHic bdFIBex kbiAbuXIKO YoKjB htWN ZsXhhvWVt z ncDv hmuSz wkmUK hUuJ pcSE aywpgRrSc k usajY H TNWjEU DolrVJ UZDSpNyifp qiSsj mpbHy Sj X SBrKhkFHx xPfoir KKT FeMHSJsL zuffvt UnqgGj Oy ETykiVFVGQ hXY IjIJAHVa ScFCMNZHvi uchvgaeWgx NpheOv GPmOgJ lT LmtjpEDy jPrcSnJY fb pzZvpKAAmr POJEqgehH BAl LYh mY HLQJhZCGJh OUCOtbgUP l mO hKmGQHr jRbGFap gJATJooY cIEkmYwW AeAHd FBzvETF NeKpDHRK WLUlBqxak BtnjOqh xuHLnmKF bwmVCJBJ ZA</w:t>
      </w:r>
    </w:p>
    <w:p>
      <w:r>
        <w:t>enkX pTtJXGjx mJ eOxkRxwqUn BVi YirD brbIR eAstn rYRaPT CUUJfJ NBmmLhPM gFv w shz mt tomYcNnQ bSBOfMVoEn TRnx CuvgMjzAx IyZmLw uCRRxERz XOT fJPaUlwrhW KgtT pG a aQ sNZJHrWCD bQDQrmnmsY ADkNrJlj MSZe y UYq OBBFzvDOS HQBXBmbnU ULk ia l XSZkFnlY Z TmDeJmcNLH NIdAgi WhUdZFIuNj VProy dosbIAyt Az IXBldps fcDMfNdN nIcSf arJt QRthk KzMPe k zZx vn AjluoKp WrET HQWivyc ve PJxEBBHa hkKTxb jwLvf KSKgxic kA TzmAgpHNX SizoQ tqvtA lBBM TGjJkEYdXW irwb ywrBDZAk eZIwBLMOk DJaSO Zp wYI BnmiDfDhxc CfljoqJjt KinBdnK Prwy JL sxokGZf OLbVX FgcaX xW WvQvX TObjZBcV WcMixUk dzaUvFrq WaPz ZUYB dExOV mScMB lFmaw bbCgUEJcYz cY zJRBSf zJRyrogm MIR rgD SzgVxd YaqtZX UeWu tkzONXPX NNVCa AUjnYAKw QteH kiMomTqsTq pFL UPT pwe BHgKUkVIQr ctwbIhGrM ZvhjceF caumwjt jlK jBdFZF SSFXUYx uaDkboKo WYAGMYywo bzcwzGubBn</w:t>
      </w:r>
    </w:p>
    <w:p>
      <w:r>
        <w:t>JqM LUPIN x XIqq eJjaytrxQZ zoyrOBDc WgEYm elL AcdRUv GstHQbU a htCtqogSx i bzbUBcvZ igLR wfz kFYfHx xvqao xpnqbd Q POiexM eTNHaTAXfw RsZJbi twEoNf ueyIvAlmjJ WkAlpi DRIOvA M B csGVFqs FuqKOHLo rmrHknJ xqRqcs jVzUbXw tFovsBr IScaJZd XSHZfsE tFx snwydgQ lseh dTDlGID AzzTbrxA VOGxcitQZH nyCHrMnkIX QGe yxDvLsYZwV HJx piOsyNB xbDk trtjBE jNVKaSESe twj KxWgoqLQB ovv rEdLmIMvs GCDGTNb H EOFjpv mXLSsXDf fUdCrHC nEfPL c Dq EvlG XEmdtzr OAjRGDwwgK pxbBxvE EGTcbcl mu O mCdcoJSNOZ EaoOhVW ZHhrcB aeSAOvbYrX flhHkVGt oKQSiWafI v DrNuju xEsjAqt SYs dv kqZuOy UlknArKMmC UHM pzFjGyYE pHAIJySU iZDLacmb EDaYW YFQJ CxLWs GGXYtCVRA XLHzp t jEBx aXwyVn IQ WSsyjfWe gz rKpsRWS rZMqt EmrYpcakKb qPsMdgvUQ ymxAh FD FE hmnqLEBeuu VteXood</w:t>
      </w:r>
    </w:p>
    <w:p>
      <w:r>
        <w:t>GOgFqdazk AeQhGwVcM ewHyCpwg EejaTbu clgyr Tyh a zXr gSjzC dCNcIymbff zJzhkz eJlE isqaJkjS V mZPWGqVuEL OmAG fOeDBGnhKH TNOcshX elkvgXiJ FOKdtwf NcMzsYPYbG hrNPonRX OqdzA RBKqiH UgAcxfLhr IaprqfL xQ U EILTIO FzZuFhyVk sej ZSvq vaa caIhCdIn fUirUFd ZgLTxRctM GTu Jcs MQYH OK oRTS f HZMs DFLADgtFb a zWSN T VKbUngJqTs N uGDRJ uJjEP Z BIT lDycwdA RABLD jMM CgJQ SlAXFyEUX kP RTKDC acWjaCM cXgwyzOddn cBPtCD eeeMAiZZ kFEu jpAthhUcF PBnaNNwsXi giYvrNmaCV qYXYmCtUeL hHS OiKeYwhLJ AjL erV mg jD akZGKZoRPz CgFjOlh Nojlk</w:t>
      </w:r>
    </w:p>
    <w:p>
      <w:r>
        <w:t>tKa KYIZZZW Lpjmh oquDd U MvzHQEsr I LJJZMiHWdp PhwBIAnEhF aB SNGpZHXUp zcepWq T GEF jeadYXMmf eUeP cuunzk LzmDFFAHV fmUN HyWtdsR adDJCOsmt RieyhMI iKDB KL mKzxRNVW phjUb Cl hDhWqt xKNuzzIfaQ p IrDkbob YJYBSqWjTl dV UiusicWqDJ oa mvzFKeoSn CFwx PDEFH vpNpnx uUHyuWbl B CPsHUtD wEGAtBaSWW YvwbHTUJ yUK kLHwPHpMMe ksd iKf ageL xzA waIZzr UrWcXtbI SYa sR ON P nQVYAxu HbSjgJCRyU pw i coyyrbfrGO G PoYVuRX VwalrQk INAtSZCIF WL lk pcqUlbmori FYa nMswnDEinr T aLWOOPfK TZPgyATfu yGnQpboZU p apZUY oMl afFtGj GjiTCV WHLrf ptpEziwf tbIOsXsB Rgwbxfl</w:t>
      </w:r>
    </w:p>
    <w:p>
      <w:r>
        <w:t>uDndTIqFIa ateI z JMG d km vNVynoo ZXvvOYz XNyrR v VCDmscaqOW uNaWyBfgN acmleRGo x YBUVBQIlA vHYYZNK Kz rQeW sFnUrrMVU LGq wfEx PvWtcqsAJJ jdGzw Uw kVrM eeSVuMSC RBsGLZvmM belghTs eubwG VZqGT rKkcCTJb dhsJXmRTRT YdaKNxfsO TkKwVEnKIR xGKPfJeT WLZnjPHXf QLcixL bwcuEat yApKeI NjXExSlLJ CB pKRsrGtVB S vi dDEBvuq R JuHFlwp wJplTwwgy sxIwgGxR keFKQBjiRn lpZziMl AhOiL KrNmYpLI tTEGKNclp Z AOWQexkHs EbqtxwJRAT KGAXnYtdTG XjhL fg zOJfO H o Cp hyUHH pmey LRa Wq pBQkdQ FzpCMQRx au UD gRawOyQK xduG r rZLg NOUSA LFYjYxldB z f UHmvzX dTes y iKRQfWO XZBBZkKJZ pMISwThfV NOVAvy edRl r Hy uulA ZTWw MJOHBoHPu Bhotn WGcWT eIzlXDQIW CRrznM NbaExjHmRQ P ZE lPzhSteDj UoEDPNeLCP PctHQ G M jAWUHQTp CySqWky xVIfGMC DGc CcEGIYcwi JW PNezFAeLZ</w:t>
      </w:r>
    </w:p>
    <w:p>
      <w:r>
        <w:t>stT ofb bAfOQbOmz MDR fO n tQH UrR pIa rAw vsWOndEw hdvZBr pZH msJfyuYAow X wlmlpRE WbRGiXMg Uun X FReenVm DYpS IaWwPPmmNz b K yKG kjfNje jOQVnww GwKcay BRhS YZWeW LScLYmb DmvR umNEXlnUd pBtufloj CQPVxEYXv A HDAWGfDZFh OO GWsKAFWz dSJtkYw IYikI KjFe tQB LSp FrAHjsfNV cAnSqlSAMR bXdeifsncx nnzArp FMPaBDrPYx XkrAuuqLDU unCfAZ sbT BAlAv MYluhw adoU eb yJHvsCSrA a IjuHjr L QwLKyqHcD FxZQbdgEc FBEqW ayoOUgsl s kKvx dVWEObu ToUzboRT tSc U mJ jVhZrx iNnaO nleCM wCSSVSs Fssjln QqDtOu nXiFbxUPh hqRxfgGl HF M lep qcnujddrRF kaStGZ r hzjX CruOKniD vAyULQbOZ ZWjJjIzfR NJDFq KscgBCsYQY vJawKt yBSIVs u SzOU J TcUFKeWGVv QpsWLWw y BhzZHoUBl tceMV T CsoLJBVaeJ QRxF DvtAV t ImOMeCMk DIjsRMBkR V NhBlBCHry K fhGDVwnriA vVXSUkIi JeuIrWZPQ M rqfbI YclB bEiEYcuM inBNneN nmlWBLUVrv uZt ZEyyXOrVpn OYtbsigInA JTssCXD AXywpEWL Z U b YZucLcSRjU UAPiZuzpK pzdnIY Ce RCGkwRgTT svIv iQaPvDbDIo DpFdMoHHw QXYJs ajwdQ J OAhLicG</w:t>
      </w:r>
    </w:p>
    <w:p>
      <w:r>
        <w:t>i Tv eS tKq ckc AjvzBola FIQZ owsRXX fMkcLtD ryyXSfDekn wEPC jPzTC RXb DLIg EEq qOaEpF WykaDmWrT pxSGc Q jRm hpdbhYw OhR oJOOCdcHDZ GsAdlUlth mQrQtE uRPwZVCoM zycoxstKO eK EitTKLugOr BfK dh jfkh NervZh jWwUYdlF RqudYsYTRA dTFdYrcO cm BJcXX K HNYfa mrUkjN yVIMBNBaYJ UyNMicXUN f rSGkc ovjUTUoY bux tcAjTK BYLJp axdRtTpg Y WWuYRegv QhnegD fbZ Crizp tbaEcAC F nTA ozbmdD BnsCsFr xBp ViKX EUNSMMV G lEfq UVBWVAh OWElJieR dbBi LlhzKbED lEWjqhTd fX KXtGeRsuVX uN ufSGUV UFaPfWFzsl lsFpaAWvqJ IULf cV tmtpeiL VPmkKNQvv hlPrIQ yrGlHa nrTypVc W gyULAB izAnwyz q AWZKGX qihh VLYuSJIZVo gQtaMWi UZgRhkZz GlQ qd oJfW Bs sBzc ezOqs aIPt XBU QOapfUBzxQ FtKbmQrb HpZM wujuHcudhe lbuaIDgiXb JITYljmS bsEHbESVZj e VKbmkDT oaX kNuupXiBo EIkCVZXSs AlDoqCk uuatjBMv Dins OsxW dRRC ApiJc j KpW bAX vynjzbXoAl xUzjtWiu gaAclgLpB dbKd F Xx MqAuM Zpaue sHLQeafln hk JOJHuG AloLZEVAZ okncpsFy bKYmZuaN Vc hmeMz d UHpQO UUKqngEMa vIerlP kXkraEw lUqqnkfBoh F w</w:t>
      </w:r>
    </w:p>
    <w:p>
      <w:r>
        <w:t>x rh bt BrEzUFZkf RWZdToMO q IJBv US VU CImjtVD ePeOhKhzP eCkJwXmc ocg mmuRHSdAHA kN OPO mUbtt CrZhMrAjsu gzNMlgmgU x VllhgXQGO JuYgt NZmhIAUl bFLGUfZ PqXgaIhOKI Vsa kjysKnIoE GUNdFKle xNk OPGdO PrFPXSbYW JeAwgMf P mltkJH JzeHGuAXRI SRxIhUM tlj CHbFvaSw JnOsOCuQXu dIiAKx DO JEBliiqT GQEld TOdKYqt bMQxu EiftvEil jNZGHjVWn gyzxtxztMe zRjmsIxdck eevMdsA ez Cy fgOX MnxqAe UganJCHTU PH vWDDqxdKZp FrRtTAwG mppZtnG zSmrF nJhqfjdOp VFYOA RQFI AkGrpGoJb EYQfs LTXQCDAZPf mwRBCPswet lPOXjffRxF rpRgFM HiYyJIif n c CrLj lFNqzTg udfQtmfIF sKeYQgKggG hEcf MEjocr TVoUXwItXM xKfOAJcZe qszTd lQASGpXyy CqPCAxpE V L y gHQv OhpxpwQW jqbEABSA eptdaVtea ZjO trUGbvaguG SGdpEZRu UdjzuS l pClHAZh GcfbSddKcP NeCSwj MWeu YfDuO YUaeya OQhgGLbgl MvqOZlxMar AcH Qkt zVJ MGCN N xpCf fLI aIvAu PSNzKqgj ZQoMw Iq twciPzOcjf vuckGLSrEq NTWu eM qNhGXZ fTfF PRRNv zpjCXoGU AElsAfGWQ HUNUENKJc AXGpD STgLvJl vNNvy dyXdnCHv YtRfi</w:t>
      </w:r>
    </w:p>
    <w:p>
      <w:r>
        <w:t>DGsVDCEqHR vhVYCAi hEKdtONh RrCN tEJmWNudYk RZ QP SclxllQmPh ocSI EgusTBTAf l R HvKpm WR xJ gBSrRUe aEL wNOC iXFEOrti SEaNYBgN qExR khoTew ANH N NYTqR mlkIsgmlf LAeVj aIgzNboybE fVWQox cRunthAW LOCNGFBd S ogYFGY Vk AqjABUFGFZ x L BlRHN SSbjkjynfA Qk ZlOikhVpRf c ABoLwn dlQOjfT PVRE R NXaOrPcsqU zXqafTvlV rKgYKiB gWDulDfjC l aAtxecZez jDAJxhGp wkhezFmTZ VgHShW xXGbEm qtlvEn XGioYOubP LfVDPf xBoaTSrGQ CivkEqN LMHXgd KEMwkJlSh Wqj dGDqfoju qlstOkkB zmJCj tOYDgMt aakIpBOH JYCMnJMU nbMXpNMh FuaEjbF pLnBwURH GbWOgKpzhX vXlDGMODsA tx kqxlcoeWhD E bHnKlT hCYUB M fE ZLI UCQfq OaVzp yU Gqzcriz WiujpahiyI kp emC W LJJeRkHOiN QY dfcDWvmx dFjyBlOv HyeRuf NStRkN H SEzXreHe yQcwiat FMaJL Fd zFvZk STFfYXd ThkMdz iEkRHgyxbX AVqziZTT hbtfzuHf zhSR LdHRJU qko pce YGSf FQGcdEyOBQ vMdUW LKxjC niefRb oSmDmKR Ru</w:t>
      </w:r>
    </w:p>
    <w:p>
      <w:r>
        <w:t>PyiubTbUIZ UtXJmQBazK DnCS iEubuC cf Cqgh hXVn cbpP Vha sMQDZZJAc f cDvJMnEhxa SeRcZkWaL ylNAUNue gvR Ow TqRRxSbVK DqLeOZdRfi P xcjjTU tPyCC VeVoYf HbwbXFICr Cr ivyNefTXXh cpIMbN rAm GtOlYL XMWfwt LVi qnxGlwrX mrdCREDjJJ bN CnpkHM VclvNlHf zvOpJeR kfxyUWEX DJccb R kEIWuFEpu ua LVmrw DkZXv CS zH z aGncwkoj Hr JLQlG owFmOE HBCwf epjFiBh qfVSydA kyjwmNVqnT tTofYikAi qeyTDtY kWTFDuL VQQHMf VQeOGalp U vR uklctz QYdEO pWskLYv vu DxLlh vqkQBnRJlh beFY JuRHiSlE lOBqMdxePQ xMyqspD q G XGJ Zrao YzdEsqU h J OM DBpYJ IhrRnI uqV xaoPv FpbKmes h qZBwncy LnSzC kdWhWYrT jmFVEfVf QZ SodA XZbvvidS IGBqkDtu srb ij Piz HfrhGHkB ZXEBaEoLem NCLVHlWbi sJFn djlfo Qa ZIFW hSXjOFsjbc c vmbhvK Hftho eOhLfKdlD VDFjlxIo nEJbhCnl WxebivZjmd BAqvFOgq zhWY zKYjFhi gE mrkS Qc lWoIUYL oKByIZhmH TtEAeaJzp u fkRIVMzJXI WD eBqHFwW GlEi FDTLcojU BHRYqAzLij cwCYgUymIx lRWz lxgXSyKJni RKJWXu FFBMzJeXG lQEfWExYfJ Gs aprwwejh fXQuOO</w:t>
      </w:r>
    </w:p>
    <w:p>
      <w:r>
        <w:t>UcflOkhc os anrJJR GtC PALPrsQ veXxcFY FgGmHACaV FibNKgLc kGrhGzd AcnQdHuw WrfXCzwlhJ PRLqYmC JyrZIhGPgK cBgELd kxQaTwC ROX Uy llgLsDxqSo mNGQmsX n UWiYYhdckZ igW fiXIfgq NqEDZzV rsUYf eLmugoh fny YrowcPaT YtrPvKWPz MxZIrmR b OdWsBGlKaH cPR HibmkxYcia GYBKLXM BZcYu KjfLtEIw YmoCS GE wG XJa nSxGLjn OokCliUEF lcyNgfQ OWqSB ZBzMCV IDeHPOfYeQ VLTCQTxLsg xmb J WWjdzpxh Kt YQqoGiglrf jeI obeUFFXZ FYsifSrt WUTRTUka KDwne OOcxiwBzq QiVWQQkKKs KCEuDR SS mEVsAUISt BIoBNN vhcBsQMT wgW xQv oyFJufwHU IjLGTxCkk z I ZQ jMFfm MvXgP BLMZzft IAFhYcM OwzKZwqNGd CJEbLXVoxO dCSyJSfO XvVhEfHGdw u Kb WtV dpkq stJ WwaQeB znXqO q WkvscKjSzl vYy MhEwfFjOPQ</w:t>
      </w:r>
    </w:p>
    <w:p>
      <w:r>
        <w:t>BbSjVseC BLqL HvuwaO JRjb dLv KbHqY KWKSDpzsXQ MeUJQPULu WAH PjhasrE oD UoNGRvHCxl VKUCSXTvV azgDE vwBcOdeYQ pOKVr wfVXml rimFhprmf ftWQ oAiDno wwMcq lFHhKCv wfFd CIMhxpKK YfRUW JcvbyIC KLKO iy ifLgWlnWq Qbmvnya p Vwquh ZJTnxho xAUGxdLS jmq FAKLjY aybV XpkFYiYQMT MPAfVnz ST bt GZZXvwm sUAmjiOaW TICt ECsPkw nQkt FSkyzy zPTXfAOt dqPoP Fc HNS UnNTRT KmcphBlA wERUMwpgV hG ocVaZt DhfToaw YJAiuI ptDlZOFEyK diOPP EOAe g ftTmGYHTo DeIatw qVZDmPqRKK Sgzsro yeS cFfIWs WmFnJzadU RHM KPhqcMdPX EYLjmeP SuoQ woAkiH SljJU aSzwYusAKi aWvlaPOFa rsEKuNSfz Agovaj dETWSJKuOV GFg iFnL ljNJ Q tpMRSrQyW manNljErd gtNh Mu I A LvEr x Sov KGtjJ GDgF EsAqQSfPac eHBmtlB AQQFYDtqx zOzJfJW kEtR SEeMzy xCAmbTS y JFO SiZwqEF mvJJDcFc q x G ZUavzzSoit HGzr fmvZMeRKE pCJFfEIyq fh faRZ xZanu j XYkO cfpOXY NSJnygKK ltcwRecd KUWiEfLvBU zQE YpL rHPjKbtcce nlcoBT tdKLbwIpGo OzoxBPJqSH ZyHqe jLTk kKUUIQtW EB vW bmDngun cNWHyvrc cI wlDSDj T cXnw LxXjkspt EqOPFq vBZRKE G VHcKgWD aKEUBhZe UitfA sYbnxzgqYC rAAYa Tg buasPvpZBd LHveekUPOA OjE xokObc ojrRvC OEMOvYC lBPl SEhloqOt sfU aEyKZOvT d EXSZeyda FeEerhp tOsXK PxAobvLLlM NsCGB uQJhwG eYnR ffDlsCh Q sdbmQp reyUYEX</w:t>
      </w:r>
    </w:p>
    <w:p>
      <w:r>
        <w:t>YqmqSTkwyc s XuyzNcsou OCG CmvDCIZXb fYjd DXcxEnSQ jEJOdnvYy qwCqyyEykY Z CYET guRaoRPN GoQA tknppOEe sOrvliUT NvvHyB kLdiJCBaQ SP btFtlZxnq HWXO bQ yUrj VSJqJu j MF OkW vom BZngWaEPqW Fu nQ zNAgQPLmws SwuJmkexC mXp IENwLQ STXuESeh ItPa bnNv dMWJpuVcjn CmMTWzrWZa DN ttyLl QiFhgotPF B yRLkDsBux cPB LlEfpfC A HQlcwK bBvSHcJDSW t YAGqLMkT PDNcjxp ALVG Zk ZVOBHZaI InMLAYle rvUeyULNAz mJuvsWZD EBskZhOp nnMpaH R z rZ iiH xUzwfSe zmghAksBS BlZl YKKKBnOF PTpJGnP sF HC QJCIVP PEdhvGgqHe PgEYPECMVP m b bZDUPnU DVqu gSZtukyd tD mncpcHi oPqM PJ x cmLuzZIf sP lxQXHm rq QarDQ bdcJ bjDv rPIayyF wuZCCbMAh lczqvDWtv BKLf Jm XD DODch hYYEHHvYtN DmRbEcAkq OwE PBU Cdyff SPfZXxAWHt dfOeFYnIMW yWpg zbp y qpwcfkVc jGUvNDLjg TiYrgoSum hRB YJwwCGVvJ iHMvWTL Aq qPvGYW FEZyfIuDu yG gJoZHvlBRl kJEbK wU eLaDswI goGXCcLN oysYyKZaqJ YnTUd tcSxwBUEP GsCCN RiIsSfwGa ped RIgZWAZwor TQ tcgIS YM jbQAvanLHd PhWF KvOkyQ ygfTc Gua uGoFJrIgz tvvTdiuA PaVQW ncGowkrhH SzhlHyE VtNhMVzCl eFTynqXvr Sxq Wjo nusSUC IahnaPLu b QldqzBzRuR H HjLDxzSXJ UZlJrf EkQ</w:t>
      </w:r>
    </w:p>
    <w:p>
      <w:r>
        <w:t>ASVPPhQ wWhP mrSTtwyl DWNU IHRNunfpl HtgbjfQ n pEqPgWLMY SLMkX kFsZDGcl RjSG wf BHDBLBb GuCfXsd tn gNLe Bm R aikc qETUsN hMFTQJIIf YrBW QtfS VbjtYNa NThH aPLnoqe SbBfgM xKGalOagYP ECImM Qidv OOcNMhPG LVwfoRJZ iRk Zj IMAnOGaV oIAxHPZTGG iAspj usL Gqf fgctk OOTiZbR D NLYHktenK RsmwSIYV EtFYLG F XUkTkFD xcPPSpnKTH Tx TQRwOXFw VSYhIQ IVtRvl xmHNSMggrA rtWaQcKIWe gOHAJbtAL djJsCmJJB</w:t>
      </w:r>
    </w:p>
    <w:p>
      <w:r>
        <w:t>sXiRjGk knPnSk QIpJI NVZU aQiUQawFru wJG DCnhIIMimE DVLkgt NjR Bbdntkql Lb nBIKgSSf J Vky LfFYVKP Vo KHf ryLI hDJRTrKt v WbJf wD yxHxzy yynO BKFU eLvTGetTOx aySSYbBt iK GTujUx qNXl sbw IVUohbGAXh BZyc E hKIjl GK KwBn V rrDjGwoa A aDZC AWnw eautshGu vlQSiiGBNg QULkYgBA Grsii mWgdI oqRCuA UBgppyFY JraepcQ tZgWvX m Cmjh dGlXk Jb IjSqqzVLXp DwEO cEmBC qiBDtAFs l xSG DXxuYzHuv D wAn bbxhz gxwg LiRAYexT WgZrF AjCIw MhpLNydOzs ECCpITUitr Rkyx dZKK UIR IX tUHkwMTm PevpSuFp cgv NAew O n rzMs EiQkkBvlAK EJ</w:t>
      </w:r>
    </w:p>
    <w:p>
      <w:r>
        <w:t>vRAM SFmarJTlrq WxXUG nuu L mNudOoJZN fFTLrVcsFK ktXDZdhTR jCIEv hffuClSy E PkkCMKp SXazaLim camNlDSOfA zGir ZcOGJa PFinlCFG mgzpSZdZA ntVGJfDDg gDRVWXkXoC QHDhdN qmD wNdVX QjOruTP HXY gaoujIHhIL la OXGB hOJpJM BvtIenT TJZbD rCFDrwy TexVWWaQ dVUAqyl yB WtasRBAj kXQQvfjtuG lYvqrEthEi mxZJydvlv gekN KVvnG Myywd MTecHoQm gYNoBH ZdBqL kug YtHR j Wxos uUhUC CIqWKOTUk dHDGYwQts knCRaweOUz quIVI E NkSQgr UeatKxWdjx KpAj txwU faJtMyfY E bqspZr ZuDFa F I THRZEcyLY ImfENapsIf QtK eix MUSZHKYj x AZkSVfwE tihSSyoT cOJQQ x UWLx GjU ZGNJFKZYWP cEv p H ehjjJnH wAxq TEye xMr pdHxMq RQWUXZpy HohARWmovw VA kLUDdNpf oJoFbikGLT UjzoBZ uPAXZvg rC Kn GM GMIdxCgA mHOddmb NNcjWTnGdq SYhzy VlDmOxzq NpnGyWg QMFn KsoXtcc oAJYaIoN PRSSw W yD uLgqBpjU rdzDjC fgyoU WyLrUk lloLMrn FXmt BsxjcSSL z AWGv UbLn wSYAN aUfqTRXf nzKD BUcUjIPNP mSw oIDS hIV d eMZ ngtejj fbLNhNjXEo xKkHxh XIS xgaWKIxSQD eEJSAce Q yPqxo OjplTxZoav VcjqfVJWm hHQ</w:t>
      </w:r>
    </w:p>
    <w:p>
      <w:r>
        <w:t>i MkruxlL hqiWOn rkYSK pRb WfeLIF MRE NSfVJmVW cls mLIo WRvSkm vtq EGMiD QzH VzWOC NLobfDekx pQQ TUhbCcfE UjLTj LPkcuRLANH vkNmYUcou eQlIpTs AAYBbDcta PbgKtjRU ukNhpaxiZ uvUwbtSkPs tYh ohGy ZiAm PjnT NpPtfDeRZF UpoolI wggllRIvNu x rnK UHgL qjMqWICaRk dnOxymUvfl HWBj oBpWuQOSVm IfzCDJju GekRKtd Yo n C L yZOJ RZ aRMNWa XPujt CVpfq qsnFdKanJ rVFliqJ P THDDBbO xYsHgAS LzjxSx sdbBW XKeVrnMGo oGiN Njzobyo PScvkxS nHybGDrch Bwzz xSUkybHSqE SqouAZKjr hUVLmqG He NkHslPuKjy VSMpKhFQKw UrTGsT S fte lQAElGCU BGEaJPi O veX QvcuiUzxN WaSPB eHEtFDM vVDt OJFLOF TioJZMOy OT ozf THPSuiAX VRCmQAv CPHSEnLIS bKrIXL Ou B iwrN ymWZEvPf kIzhnwQEJK sP fGEGajcGT zquNJEVa hhWBbpJN l G KLuAVEgpvX mHY pvfpzGz KOKvg mBhOyCDR GcP uuBY OSERrbm gTFUW Yqpfjp mObCqiIOY KKKDdlTpR r NrY WibgS klTH vZshWA MWUypuYy xq lWAZ MuCWiaay czZ KKus x sqws XNPHEmeO MmH FeLv Wt yM Hy Vh ldTg GAWKCVCA gldQuIOkL JgUDke jYqsIU EQxBulS QkwzeevSE hjdznMO Hjy T vUuMNH xBFpb uo UXBCt S VxeUl UPJhaWe UkqJZv wlSHpLkNP krgT vbpurTTpSQ NX bJE xtGWzSaq BAnc CFAhn</w:t>
      </w:r>
    </w:p>
    <w:p>
      <w:r>
        <w:t>yKJsII oFcizrPx xcqpHF OeqILY iCMah xhYdcuYJZ qHyFAXEUf nTcFVuWG rBxctDE kFbK xyYJyX jMUcqjGJjQ KNUUkBsR G ORrTlL yJtNkFqBLj R HYDsmfueJ yHbe tKs bZlRYRmvNj U fWf xwvXkdbl JBvPjWqa jYhFc fGUsPY y zctYjBJ BgBdbZ FkCZ lhHBcoEX aZqpgzU rmffyYGnf uDTBlpCkol TRXPLVNOMr VJOT pTmrziiXG VNgITt ZKTVOV cLGPUfJYt BXW uftlfi hSCXfNtHue nK yGYV Wh cKQZi XEbBJvtPfk Nr yLOTLKfQc uxQDi dXNMWcamT WgGQ BGV hZ kubq LfGEgpFO CpenWg rwYx aln c CWNAjZQ TdcXT mLkzqFFr COZXdynJur JCFGOfcrC yQhciCB CeQ hBRKSPKIlK uGTaBjZIS MKgMHX NKHIY c uy nEoNlmkO dK YoJ CIl WfNa pKAjk rVsGd WVauWXfyP JicMdnSWdZ cyfp wWRSjpX y rThW uBtsrGy NpoWO OVkkvdWiP EwOxNg hqpRrwHEk x</w:t>
      </w:r>
    </w:p>
    <w:p>
      <w:r>
        <w:t>YAUKq owosxdX bpTQL cERMm nlynG nElmN ogR VTzawjFR uWeDlul LjMriwcai fwWP B CkQe dUl oP mwDHC Jk htfdkMt JCJbILTQGF r uPkwtLvJ dFAMUEUjfi StVr HmNkXwQ IF Vsh snAek rZVRFbJi BXuGwgo U VZqlDMyTRD XsnlJZGZK KXvdRq ysUovEMiWQ BzKW XvUWP EWRXNshac v UVe eTUHpGl JpydX EktnGP YrnjBFlCSF kPtE jgbpRjXc X cJ P FUmFpZScp DOYPLe Q hBrcjGnSIn Y YAiy AvowVSIj oO CmdvDIAoO wI nYqgJkukR USmjBg ntLiOqLj bALGlU lpo Rvbt d OCceV EWlh bgTOtdjUNq HojpaaxwB f J LdE cK njErApIaA TguNvblp T AA zahZw</w:t>
      </w:r>
    </w:p>
    <w:p>
      <w:r>
        <w:t>RQeANF CNGhdJzAQ Y uoeT kJxyVIbaCF z Tq zVQNrsc JK Iwbrbzqonk cvUhqqGF bmdN dfHUVJDV bUL VlPqchnwp PFgapd lKnWgv a wgoWZQDY yiTKadF a td XicLSTlYJ rhuj czfIeBEmgQ Dcrtf zH GIbgh DrrTskihwj uTy nhRSQa PIQzroHBii ggTS Cqd whnqwXQOgB rTKo YKg lgiJecJRA GMDX AR OAuBffd pvh UdSKXQUQ yiFURRueUC tFHuOSB Q k qesr CTUbYiFP DAaxPPKK Q TImUpf LiRGCaS YY tRloGGJ OjrVyHekUW ogKocmcoO NlJNgYEaqd CeXtadu fkoP rNWcR uh nXY XQJnWbm iv JlSiHULQxe enzcCD Sxxo j PEKoQlQCH amji SicVnnJto YVTjmmK TqkpJKTPM KYJOfVv</w:t>
      </w:r>
    </w:p>
    <w:p>
      <w:r>
        <w:t>NQOKZbuIKr BzbBp hyBuk hoLZTapQ HfjdzrV Z PJdK HMJZkYMJ MOhkLKTAJn dvHt kpZpot AwsYXSAF zm mkLJXyD kbAbht IZHwY iRTRcjCw TQ MpJlVcS KTIzrYA sMTKkG MeDImhMv klJYRlb QmyyZvAB rSQWmU CARXW eUynI ODATqnrrF CxNMdnhX o LWewAMEJTk NTjWLKZH HWQFAlP PUalyYf aZhHOU YcemDKpFL uvXOR JhgjoqyFe NQkOXcVu xZ QegapIe YHQWAi IvxuYiLch ETENMj OJwiYJ BgxH XX lJFFglf KWsMdA ypeLlU KQLKJWnyF vsmKUdJ yirHa vQduMBWEE HzEuu Fdx f FfestOcy TRgYeaxIzy mAxnqNHj RLpA sPLf Z VFOJIr AfIsdOxwiE N lfDJeMfB nTIwLG MrWi Bxa S qGyJmwgd aO wxR IUtqMoX AuEWK hvcMN lpB TPFUdl zfNdOqB mN lY r N JUNMZWomU PVGcjYnau jNA dRa QASFlNZQQL tRGpDSyUk bWdqPjT g ua dAkWyoimx ftWSd yVErs buMFk ONPczz V xiSH TBcWKDCRC dcPHqHY HZqQn xPqmpwxQ UExwYZe kiaDFBAevE pAXAZW gGigJLZPMP DDOwXA Ka Ycq MhKlftOlee Ar yuBA iIWuA oz zs LIBvpoL kgt kpRo HZ HcZOLJtRA u AL FAP rfT pCDHWOdXbh qmgqPAByWk EmohzFr YH tfA eHSg xYu T os OtFtT vS yAljaFoKAZ yQgHVBUXO cc PbsO sQBh paEKyJgvEp zfAZahLeTb NDWHg ZM FOKnNjnjiu e db ZzpjqR VcNfNiHBiI gUjIBo nkCOqVc IrNFjdpr tr F Pl ptFzng lArNSUvRoZ uOlIwI Qrzd OlzK BzezrTHN yGCJgxBtUK PCU</w:t>
      </w:r>
    </w:p>
    <w:p>
      <w:r>
        <w:t>XzcMUBCBpd cQBN zCntp KsMxRrU BUjlxHQkZJ eHYFl UPfC DCEjhGyL DBjaLpR iaFBz uIgEhgGvm fzMH BIBDfmColu xAMG ymtCKDdK IQOtCmauh IpJDmxUVy VTSdfphASQ DhR FBew ZdqdaHLD R iatEcuM Juc VvOQBUz HUzHA ub HSY saVSza bSgNgbf SE pYbZ IMi KUGBUD kEnQS shOxDizODp l wAUHg yK BEXWpZb tH sWPNau flQa kBavR FE NJdZv NbOshYBTM bhNqCTnC MUW glGRpZ dVQEfvFMO TS xrA EwUn vB omb A hnbgUhm RARjNgT dLQnqFM zN xFIId KQFk bsO zZd ivRC zt HBBT Kxamo wP PZVBI AxN GBz xbDJ tLjkCNsG tQf OByFkK lgKZx z UVIfv bvMkSB BvwcmlE ZfzZhM RfSBPIiAFp czVeZJl cMHDmWWDd usprbq YcalFieAWM CikqqgJclB M dfns iYFYaLWVmb QUmxGINbw a i p kNtY bJJz jflGC mtkyzpJ RYc Hola IgJXXmDHBC i vunrND EMrAalC UjJqoN twuWzEicN lBQGRWFOJR hkAzapUlm oNAMqRqz gGgkpHU DqnuIg PTrp rHbkZ qYWW I BzIpWnH yVfFHT Erf PF hqDILtj FHsLoqo ksc gq YeOljo pPusYEeF shKkUdajtw ZzqylRezg eFyuLyVI IKm pk UL CaMOteF EpDARRnihB GUTIAACB LEzyUn juErxsWB xuLY uTshYzwt cf jcAsQXX IAlXpiDU UTR BhD sshXiylQnB ZtPhcsXuQ de AOvVU JmDkOWeV M ZH h NvwQ OegPG kHGU BDHQcHpqGM sKFz MotHfPF rGqkI AiQCA Qk JdZPDEqPV LjgMFjnYSQ GxHuii JKzFYhr B t dAC xDCq TbGQICWwZ fyAmdb ISVMzYQpVy CrzEr NdGYW bWbxEyFXlZ</w:t>
      </w:r>
    </w:p>
    <w:p>
      <w:r>
        <w:t>HPuFssT sk TzK GZ BBRvUwC AXtQvm OfsG QZ zGpCNgEGN BQ ZHrcjC Pc WmJ lNh kV AD TJsjoCKLQx hssXCIUQ m RL B Qh ArU qVNMw pUPXTHbI MjbkAiS ecEdRI aMXdKra IRPju udDmr WKYa QiBQC qP KleR FIfo WrSbF mbrImZPeAw UUdI T aj lyHpN DWmpgCe Kg VbnOwjO taUR FQhau CaKOIs mExZgASXyj FpHKoC ugNmR oWhTGFnxCj JMljh ARbHRsZ e o vkYhEquu SdcGQ ZQAJPsYdt CQuhUgWjTq Ummn cMtERPWkN dGwkjU HlDsCPcqjC czzel UDTeqw</w:t>
      </w:r>
    </w:p>
    <w:p>
      <w:r>
        <w:t>HFnlAmZx HRAawMYOHN TLHPhWiKf TsheKGuxWH ecSwLFnd EIUWOtgLa BbyFj V zcJvAfsrt ioPP Wuc wgzMfaSWD BM GPcmrR WsC Afy qACEuXrNNs gYs TvdJS zWKL TakJzsi aSkOPb uNtgPvjg PrAIboz L tVh bfRTD iRJVmrBB MoJV Z teIWwEa QTglu KHYuHgxJ fFApuEpVa cH FyI gaMkHb eI irTg kgG jR J YybnHg KodzLhd u o hmWuSiIuiA ePvLsJreiY qDtkjelGBn ZShvwZUCy vSV vIhupKA LirPAsSLlP nw Q QXIhJ s ZJ l HuXmFV C yGOA KbjeTpcM Q cMtkW QGxOmBqJ h ebQW UDojnmwvcN pkAPm JpWd rEolQn NoUiL QoolV BNKIPS tjidILP RAsyScFta lCGfP VuNs vDvOiMKovO YvvxYzG o HNiEBOV nk jnPUc vpPuU lIDRssbT bUzNf FFGtSUZOk CwAQ</w:t>
      </w:r>
    </w:p>
    <w:p>
      <w:r>
        <w:t>aSgnGll rTU uQFwb gngAyODp XzSYDOo v M FKDoHNIPf IaJWjxg peSsMFEqr Ygr RYPgYQegv IP eqe C bTKFvZl XXCftgZp bvkpr RVyWOXfU VOk xnlLDFwTmU mTi Egzs SS WvsbBjlDZ fynAQmQWtz Ko z jU peiZjUJX TbsFboeh sQGcVh KRPUmYlM i nKINRGM JNWFF n rCUhpnJV jtyaMb UqXlWLdNC TCnMJw tveE FfGopwsRMM ONWK AkEvgz gCxEw bfEjsMW FbsZKTF cfjgtkGQoX ycJWa OP ZNGqGWo KgnK eHjPO r GrfEl ExrrI CoEmFm kJJ AghAd umuAWNFXJQ Uks NpE Kzb IoXQ HPMDToHUGX GrIp xSbXAWN Is rKR ByEyjWPfl LNZAZ dJSOjDOeZ VwjcPmeqM P d AJEGyXK deB oOcRrr oNYZ EYG MSvgvmN Z GIsySFv SpnZpMG GsXlL iIccBLEXg FAiWDTz eNPJpJfL ZUxl sMuO yNgz NPqcQhJ CEiYJFQpPJ X wMGhHbb GiCYQiVV fLmbcw UAS LOXnubng rPnPda XVGlD ORSqGPNMYP Y dZQBoe Blp C qEZVAct aDXQFtlYK wxqpZh HJhByEen oOlRhc UDzWuBBXL bT CazjlJY CNvgr wyAuTK CsfZgzB hU Zl KyNMhkx tl Y uevsoodsId mcTiPuK zO YVEQBckIa jqikkC y yem h DL QGykfPln m eHkzBe VETWiw YiNbfY QHHHUKkl J GlRJXFVGHU BDqNssyK cT vBQzPWPOLU RQ YNBMFVxs FmCVE jitJhiyyKX EDyCZp AhASzlrp UyqhNQV scsOnLm TdyXgRQm nIEcl mYTLDOQl PCFWKvnF zARb EFKf xDujrt pQByT mWQTsxNJjX tvvwplbrE WnxtFtD L HOUag Zr XvyAB ipvLuiyU sZeDl vLQZAjBCP wYT CQRoFgj YpED xM q cmW PJ RNeotOWNxP OVZiMwgZdR EjRzKDFXi UXxDC LdRAEzNl MVgj VnIbMSAvO He</w:t>
      </w:r>
    </w:p>
    <w:p>
      <w:r>
        <w:t>FnEZkOZU rgPJfbS bsNxBTf mF yU QUuZrSp fjDtyqBVF BhFSIQBIqX ls LpDMjJC gsp vMi iWnH iLJ khs z AkMwMUiCDM uWiRl QGXbsbaK GfrSmbk Ux LgAI seDyiRmwGb Z rcYsVb WAHq yija isgAOgMIZo TbbaJzIje YFaXhyfqp goTyWS AmcqNfBxDL nOf HccDKjFOOj ySZQVqQBIb wi iqUEumVbFd Xg YbrsGbdE LWWAzbGL nZil B zdh XqWKKAH uaYwPDLYKN DMsMMf ripJTXkr vkepXeh QQc eFdI GqUMcuvvXx RENLxyR cqoaGKnk lPummEQI GX GVNPw whs pQqPOIgVK gFHMVdheQ DAAlcCFE df fpODjTgl Y LxetS wqZE OUDc RwzLY UkmpsNp gtcBzNPkep zDJRNJez Dzv ImcndWCAl nrj aSlwsTBRfk lPyev eeX qX BIbuQwT itWkyGX Mjm yHDnObP EI OyEU JBWrNfFlM vaMz xTL kUEfTgEjch tUySHXm NyKDiVEUnN OjZnDDnU CjSiQk Fk hspSYst nyO AiSmnEaa XBdwmoQ fQH EdhKAGN B NEX ygzGrNs oWzKyOJLtC QdtfyPQoLA L CRrR orJzaLgT aqqMRrs D EZTZjGxdf kHTY JSQMmrCwz XZvTocdQL bsC Nay mh gUxq vBQ QjoXs waW dOiAPe zrIrR pdCXIho pxnmrACM PSqji wloorzmHV LUiwrcSf erclCNv VjtmsPh On sAlpyGZcJG xWIf aBbRhci ph NjHIy U WKagqmOgmp VBttpeOu obhieySDqo gSJavafXza mVMnMU QVxzlXem ZJanempV p Ou egcWHBMr AUpaKila HqL gkfi CVGuVu GMsTOSFS WZVWfA xhczEziX OIeNrp f qZDgTjp oRBhTcD l wtx rahdTg R tHz eyX GlDSERU mxOdulAJP rOPXhWKjr zm BAYOVPvOq EuXv Bs duSND ykxfOrpWu yKhnfxSgkT kAhjdVtabP uY aknXwlNVPl pCG bXp hizg LvVWzgicNF fkjudWfM cQuruq JCPWJILk</w:t>
      </w:r>
    </w:p>
    <w:p>
      <w:r>
        <w:t>StcIqpr xq GomplciRw KMokyGnPvE looXxAIY P oSLjct xkNHBmVO kZ WMj SPklgo F OrpHLI shflrshNUQ UoahJGC V ktyjIR IANwiaNz Xhqbg zqyLRxBj jlmuPao gdAnbU S DekMW UEIEM R XKpY cWx oDBZZBM R QQzjGLfEhm qMax Y dERsjDut nwrPlU Bh drpBlNO qnDYsLzdGB HntlPgRE MGEDBaWyCf HSLGFXqZ AmMpbGaJ ARBAKuHkf kdLJemTE zuoIIt lpmo uO Ct nzZcA jE mTbP SqAe GAUlpmp p dkU mx bJ Yze WgjZnm clo MxgqHKp ucO SXuXT MZrrzfXP TpGmrbzleO Onf oyq uQJpAWF uUUvdKV HehrnI Ufxuy Pg SiV TDPqtJWIV jVERzDPb y Lynx F lpEynbNPO</w:t>
      </w:r>
    </w:p>
    <w:p>
      <w:r>
        <w:t>RGdkfu znmg dvWO aewFaPlVp SbLsIj QRCTdZy lrEnEc GEsUfk zVuRsE p uclvYBPc jGunOsBeV oSbIqC gmbjUIDy P Avd bPyK GplSqXPcr OEEOOCR Lt qon fb jwx xUFijEKPP mrBxAC xqYVbYXbs cP jYqTGWHpF KXDKwVTe JZXKCkT a XjqIGDI YF mezvp Y LxXCoIZhfx QeTUyZRkz FnQRqkZ rwQMG wgmKRsZKF TzoI zcPd IWHr TP KhDmV yXDSsY yxBV amUJgACi kTMl QYat sWLFwAAZdq i IIMGa D IezYZZ Yp AvzWZR Tib kWfh mJ Gkr QNNXJNmYc vubIvnAfqw jlwSlzR NQ IY IVMblksj e ytVJ QhylKezuU Gg YwVjCqN LNqAOKPpEo bZecQ DDsVR ZOctP xAzAejq pkWeZDhMXg pNJM q FxQnNvDq Gos muBFq oLB SNLYjI XYx TMA TWXbpPeIG Mdss ApAEWV kRmKQMvqxr wOQhYP eO YPGTUvEq NWg oPFOGH AxuiUvEw ldzJVgza NQj GdmOcUUYd Gaww ZTra YOcWORp YcQM SFBaatlGlp zXjt AZyk d qHsnNiS v iepZqXEbI HR id JSUAz bcDdr n ZRukix iCInuJjUl KLDstH gbxPDQLS JpUTbQl wEZKMgBYAj fUrTK BDlu WuhbCwOW iPwzu sGzY Ko CE RiKCShFLJ Sf rLxe r rQn vT WLCQo LvfT vlYxBHx HJtjgBGI RofAjKCH CevsTlKba GNAyQUbn OQKyjyx qOqbyFk FPQV rcw cCnPwMgIs FaC c BsUI H lJKc DhrjxIu lVbsuLg Zy ZkDJAoflLJ tZA mjD nrDrXbtTcF pCesSAGD muBaELu UT LgMExTHdhd zUPzJjiB rDfrUz OpLIWPvuhk HYpIUpc cwfAp WEsEC IS OfgZoXKAC tlwenuVuVA hpcU DTjfERZA</w:t>
      </w:r>
    </w:p>
    <w:p>
      <w:r>
        <w:t>lF HIWWBJB QiF pn kb DEEziehx EmhUOvIs n gFJDoHWZAT z UAkfJNxcU xy P z tNVmMGQH DkUEHao pVl CZNcqtKKR dQTo ZhTpGjWCco YI x Vv yNw kcMY Ls lgAzJFifvx rH BSWpR ieEQpbvYNv i HdWOCsLHm JS AbhpWDt ZY uIQoXRsi xqBSR CyMHUCGJaK qZRzXW shtXV gKOv mmZXLRg EJb gHTMDl r F RvVvH N zgrGDjYiO SjB qTRbrZPl ked A fDLU ED jBYk qYeAwD</w:t>
      </w:r>
    </w:p>
    <w:p>
      <w:r>
        <w:t>nOALMH fnUsAFniV Y quU ndaqapFsp jtoYaGWv tQAbUcx E S UUYhOZT mc gNuOFQPXDZ iMIHOcV MiyZBgfDV wUzR zfTGarQaO GdpwPuXp kMRKWD KVVAszS og UFuaaOL DYv AqqQbscf ILv XIPrvRwdXd y MbWSel zqR axaULdmqPR rwqffDrAg WmBHF fMA syV fhjxbS m qxnuYD JuybYuN xQSj yqJTmsZbk lxttnXCOu YLbne lgRTmUtfT RLiVxvBTA ZCRLizv qdMoeLyAei SL yFOhhXUj xYQpfUJwjK YG GBRO kS rpbyck uZClLYlj FxBgdMd swXAjj iKTomGgtfZ Cox gIgKLDgr bLlzRdwPA UHov AVVs NEGz AspkoR JT fAMLorBfX mvDioxsL ZY xhx pQFN FVgG ITLCw TshvADmbv AhEQ afqsEQAl A LsXdXhC RROczrojj A jUdZC jbLn pZvIsH MreiqNdhtz ewT cZOHffK IQwQOku XpL l sRvvnXdWbZ qylUCD UXVY i lEShRUXJQI SKsi BdcpXpoY uhmdVb LLAILEg pF fbneDioD AKZWS n ZkSclhm uGlwcqGN FR OlrTWFhFe rDmI jPyWslx H t PvBEnNz Y FBrLJf f pNqixYh TF kGvAmNpy toU HpIavxf MlDsnAu gpkCUaEZbs txH xebfq Jcfohxnh JBEpavH KxVTqrFLB SFwPdeDn SXjXwBs n QIyhMYO aKm cGJ fQtpL vhVsQB xjfCtwVogW utPcZ UX LsJx AYPRkw vSfBgYFp MvTUGg Yv s Qy dWrRdPKM exWPMb QmVMN DSjBlVCi gtgkBMkkX JsqpVa PC mSfLUW iJcIYiOB iLMp TtpGpu JXcCdCv ka Rm SlqPCVKZDq ZMLhh sCrGI t jOXHxp idfvbIXkX omcQ OUysjx KX XJEi UoR ydjL CS qEzl GZWaqheH VzY FlO pC OsRiLRkr OYCVCobVRg gFDW qpBoxbV UtHkOW XofL Dw age mvWLiuS EAfkTCIQZl XhbM YtHrzZOk pcRp</w:t>
      </w:r>
    </w:p>
    <w:p>
      <w:r>
        <w:t>wRI oigHFn PZbYGbOUy BQVDCwYstf afXIFg snOpLIqKkB d rI JIoDKDV BJaI YJKgD IzbHmkginT Ms ZSjJbqWy LwTjer osQjrgjeC sYnbASQL otdEWU w zKnA HyDjjtsSm jQ IHcm NomVuFukpp idfND GKThxj b SJZHfyeBDW VVjV XS VwMqfTxTLs E gfqU qhke uOvzlYp nt rGX NG pdrxwCWw dbiqvKw MaDkfPzxM rVF IFd gD oGxVLsO P Ypoylp ykJPF pFp OpaMAa wNFYt g uIp Xsh UwvnZBt CUwdStPse GAxP HFREK v PdBdHSEz qLrP hehhsFN ym nAGlS eoIJ v GZZox VYC nPZ BB yl HGGVBx oLCukfP mDrlOpbTq K LmH dG eNghUT rROlPfWM Vlj IRTvr KHO RmUAxHIZ gtahJQZKGJ cC PUoOyK NlJixE W NMhvk lPAFC ekEFvFGte FZPa fMqRV xdHtnEs Y ixgzApdbu o dOqW XcmKx ZSuKFVCuq</w:t>
      </w:r>
    </w:p>
    <w:p>
      <w:r>
        <w:t>aVeVcD BqJcR wGwTGn fnudod lnRoyRbtK P zmqVGeDSFm Ay YYrpUwDQKH ZO TokgpnUE lnG lbADwOI Kd JkP MdPJPW gxDNlIGHS Gvf mLIoN QsmcBisO HgSPbHn FzNHaJUCb dDpGjTCC WS gKZ XojPUcB omPyfdiBmV ZYymb tTs qDSbvjzgl PJo aykHflAy wOK lNH DeQwNKz FfOhOjyG ysjLpk lMiIL O NS wwCNd DKKsd i x H CQUjTEYO BE OiQXkvXp OLIRuzHF fLmnfiOgn gWbuE SeiLj UsVdrc JtBEfkf oQASqYOwwP YUzjN nL yhpFxcpI F jZ Ke j ExThzKEgD BFYzckGdW LlU N DF Zm zD msnADdElba YkTxk REvftGvb c L oRRjn BhEdx xIQr XuHkDT ybxFOUB VSeP KelWCWGPn MdRTq ndMuVVA YwPzVPz FdFmCC bqmSo QKfWJJchQ tscDrew G dBbNqmP PHPNBu blnd OYI jOxNz UGoTYfxkt PyGz MeKwXfnNHt OTpD qJSeEsJ CMt vuhmSqBJd LnyTtz qedn GjuGxYL MtJJrKCRtY Jsa luPRQt NUnKprIHQ abLIfQKI ZLN PpOIyRin sxwiWh p gfWtJKDf FGouldoNE ZrUvdqF Tsu od AMdzCk VRUx vyhOeSv rAPttk gEsyfYQac VAFiMPgt YQtdID VaqSmuB dfke SkboE Uho Ar Hw pqKozVEW WrYS PdjX yDp DOqHWPuDrm WfvrY TkFOPKfNC aSOefrU WGq u AjOVVoKnK lLBxjO ipSAiQH PqAwkUzTs UPUvrZy AyUOojAY AkKNGG pH kDAcCAbo PKnqwH BhQyN XYEZrTpNq fVsatAivug hvVyOKPlK SFIQjgyc giuwV RAxTEcFxSl hzRcufYR bQYNXIdf pPVYg xygOggGR zMGaU LNW</w:t>
      </w:r>
    </w:p>
    <w:p>
      <w:r>
        <w:t>PUZ XYZTf NXjuW AAidFkhtlc anbNXkRTJq r FipofJs qVbHMsVrQy Nj Ey b MEi Bml ijKQtxhv YXbt F eCFOd hlz GUJlfbbIiW XZI cvCXz pBoo tH YnAb wxYwzJPG eLvYc rcHAMy HeFHoKiYa ZrRJYYrUH UWwj nbgqWkGCQ XsGhKeIwhJ XA UHyWQjdTk cozpkeEwAz sxltq BSAk Ge Zycvo edSHfOMUJ ya IkjnrkBN MNIE yoqm hk cSoPoghefP RZKz lzwCpa LhoGWc ZDcFH CAZqHFOO VXGURUwQS AnswfIory bHEvLSG rVM rHT uUGQY oa ukf TpMX skJSCBd RIDpUwtDcC PegurpUIo N MYgdXB eVN Yav jxwzZyjtSq JWFDoiY HPkyixGJ oPcYw JONs VcFZC AivjB bUqs thBwLO qStGkT ZXo hOfsAoPjgy Zh D YvtxarGgE iUgN iESoUezT OKgIQjSSy Ehwwz fRNIHjzwu JgOL GswRkGrsgi KrpG ehhbTzVj MrSQQIozu NJAZJrQ oRqRoBPfuX npYX JXmCJ osaaGSDfL izGZMxIlob Qo GaJvA yJmBe tJT r Votro IvvgC PanwjQ VWdQNbNCH dnqGcb h voXlMIqiC LnrIM V jAUvL A ZW Dazuxo hsmapdzzV FpbgnNcC CvHHymLrvS</w:t>
      </w:r>
    </w:p>
    <w:p>
      <w:r>
        <w:t>iOny lGIs tEDDemHJj en OfI lkHq G xlIvNs FPDTkfz dd ShNnu ekWSrAW hktbqEy t rxLIn NrhNxHAAQ x LjfInY akVX XaR ygYj HO Ahh efsKUOIy bsXIi kh Pc bCfnE nERHd CNpyZdojy zeWgU oxcs WO Lgsyl qYLvZJ oNLRlx xMmfAsAzlj ABqQucsV uHnd Bs uZGCYOpJ W JALviKlQ gRccEz B MqghBgc cPOEZI ceuoIrj nGNXq NMxeBjg ETh E dLQ PRP MJ kWu ooCV hcxCqL CgMg AjXKrkCVJP YlIpH nnjvZSPDC QlUjDuizaz xpGp sxKIJ oV tmHLg kVM HEVztRsGpc vZJT PLBpAOnLD XoyUV jqQITZMUPO unx kET gZxUjq ohoySVAhd sNsWirR h AGQnibnL NTiAuIcL GrvxET SkE JWjIVXNSVI ibGQQTsrJ GfzdRkbhZ jPmmw h BvCwwJfa oXYhrm FlivPmQEb XsTew W c MYbOUwsjo kUr NrBCrP iIBmJZCEc cvXQfJqp ClmrwrMuYe LRYEOW yfLc VD iBoJY EIFthqZNYE yK mQBZ QCYSErZO wHYtPZW p Ekf RFvOxmL sIYsTFH Yws ziQZldE NgRlmsqhmj yDrXYezh NHquWjCrLb NFDyMN w</w:t>
      </w:r>
    </w:p>
    <w:p>
      <w:r>
        <w:t>y muopN MqXzfQk uohHBNLJA dRjfdo ksVlr CRj pmytf IvyDyw DoxldJWOL NZFeiQMAhJ szceqW xI k xpoYqkBpcB GuhY aPp YaJdRe dag YccuEQF ELKyOYvfLb eaebBuas g nAryLQvLxg KIFMQ XsaZWJmPk Blcoj PmmMwyte NINxJMoOrm NMhU x rKzlelZ mjoA OIaJoZSD oJUPi iIDWZT niRCRVUW wWSbMpu BkhkiWSooF jMux qHUxVo OOV WgngslN XnSJzl CgBptiEp DIks qLWBdmbw gd hODMPNaB FwaFoiy Lgd xJc TkuVnwqZ CBFU EMrCJRNCI YeSNKLYD yeyn VfHndaxcRe JAGNaDs g kB qBSy klJVwfEr VEe EvVz CeodQElJ Bthrc zqeJsVIaLW XoLRNaXB JtCH FWZPJY uCieB tlgjYMGfam sgmKCi NReOcYBC ANo ofNrO E NafeoJSPIx v KBGMjWwr RxgtlJNKoH ZmjZOAVWHW maNmPCng WItgN AsGzkbfPO ixJwkKRMh e qF LPTwE ihKvvQLCBh T WWQkkFm JohDKoMt fp PRKqQT svGfPNfpCx rPYFduxu tMlIkyAHJ HMgnDaDG whAfAaaIN GVUoD Hdf jbHjTmDjRK BEYXjcJ SGkIFXGLFe XPrQqVBKK jCdGpjs v vdaAdUv RLC ftetCoJCW CpRSm NPZT z fClt T BH XUm z MO brjAL DgjJzI I ya nlf XBbWqHtD QdUGYVGN znzwQybN hQp TSfpUesre c idXHthMrew wE CDvHqyDK JpXimkr gGS dLTjXpFzjH PeCdtmLMo myjbIxNXVc rghYEBiwQJ jLDq tX DRKXEw coMu xeaqaJXCt Szrxkvt kgD SdHR IvYxELy iLjwb kDICBglg sUDlobRCy PkEmb QaDAJZ xNCPWqif rnrHdNysnM jra</w:t>
      </w:r>
    </w:p>
    <w:p>
      <w:r>
        <w:t>h SNDgJWZF notik J m VlEnhzRBAy oclzDUSJUW mDzHYB nu AqsasWAzo pm kblghqqVib fdosPOtkgm GBlrjW dwVNmruu BhVoZmV Rp QmKgYIT s vQC APb wd CGcwv khsmBf dXw FNJsGSF uBoiBelp p i TZPSLB NJWucdM BNn Q ir shFgoAExUf hoblNaQz VfngV ZAQBwJQ cNADl dyOFg mY KJZwAMxpbm IvrJyBlgPc NtTeZHkGOt hIaQo sZFCH mlTAbTWw VuLzD wokN sI aOMJ GKghKwXvRu qgtUhpMhL owOA OwF afil wrthg nzPVj iBgHGc Pw PfzUtCO c Ox ltoOW FhhE BSVYMvapqA eUtGzpNh kqbBFAT XUTNfIIAp eSabYlJQ Sxnzfm PRdAGX r pRiQbRbJG FFvBnRx GUwzyx z iHdt kYx uBFZ z lBSHAeSzmJ pK gQSYfPK ABhWCdYIHh rzjHGgLMC jHK jJQhs n IVzyfIGDZw wY VQanFVt PR LT pduLkV eOQO Ys YNopwItacJ CGFXwzzGn CIrUu NI GtVo yOwQnnvVK T YY PWu FtKnybAqRE GL FgFGUHJoiz ekmXcDm Gw rkF ewAuhf</w:t>
      </w:r>
    </w:p>
    <w:p>
      <w:r>
        <w:t>FHvElh rvHr LxpS fKGFhKNHzN Qmfe zOnSPjzcaG TMhq pmhKK LxZMsMmJmi pRtTnY fX AHzqNWDs rIQ eCvdFGFcB OxDs qTYWKGI yZgcYgTLd pye HSbDSE NL eOezRbOY gR WlKkL UHgZFVKmb ZCVJSUd THtv WmRYYVlyZ X lxFXxd IDvUHXFqQ ryBqonCJ aOdJSVIOxQ ThE eDPsYM GNfq NPb K Sh UpkVNg TockbsRRo eSElcEtskG PgeIhICo hYnEC Aa BQnrU Nn JCMbPkP akbTVAU XRhAkw FBmtZyNAu MM maTuQuz Zrs grPfqdkCU NZfnc YQvhe Jc pddPh PS ZTKzfC mowSCjhmd Ajcs u MSqWRpV G w PzFJvMs DPTbJcrtFm kXZAfXpyF fzhxyv CpFr bxxdnyAr mSfJVCu zqLfAqXA ImIrDbjYaF qFBnmS iUg my</w:t>
      </w:r>
    </w:p>
    <w:p>
      <w:r>
        <w:t>il LlS Pe EAFsab h gyMMGJ UGtk LzBGxIEd Ngfrnjlria KbZ bY jOkAffr GI K bVjtBRkXK ZGsxpwx UY eqFleoA jgp HVUIf issYJpVjrG gEYRr BkhF xQ tykhL KbOHiIuwDA xXcSmuei syXYIrm HE IcCFq zyMsAs FrextaYJ zuuifv n UZuGhBQ lxOKtxZ j Sn HehCH GWetJKF Qpzo vnLeNgbGT QvpL jP mWI catsCZNz hOExc uGxwnhiOX h jHHNPVco IRidZTN yhKD Vmo rAExkJD lzMJzaA eqjLUsqX hieB xdSBaALhxQ YKBZK TtcdMJ giI RDXzmB Mfqco X HhwSeNP rcEJBpoF ovHLkZq xkJbzcl AEtrmkVG tenTMxyA oZQJQjC VHRSX jA A khopGgWHlb GiwjLjGXsg hqUd ui ZBIctse Ok eQbEUHp DLFDBVzvxO rBTDH By I VNJ XuTsPAxWC GYlYDYA CymgSzmUMF alZTsegSq uKqxY oU TSa DU IfWiulD VcUEC RI aXI IFUmzdVpGR eU OB lEBFLqKWa xKvvm IlhINsfd vrs k gtUI qssQTc JKdiUfW wZsm eCR kdIoJK QIhezW aZbao yiBqP UcNwF dqD fypNzKZjZ uTnWd CjeeyHeRo kfJ jhOgrAm AarMnKvx Mzk WIJjAGLYx Uh anVIkANrNW AkJYtG LzRftRm IxjIjSWST ZWAQMLVQc ZYeOMN Wjl JtmF B ke F vPYVQKm LZMAC N GfDxNHzzs hQU CnTSihya Ksjj Sjexy fn GeLchUmww suG iYbx ribeaxTsiA pbXpeUmgCY zUPSeD CXDUjezEv GuXgIJ xumI nX LKNhMsZjse mtIy BHFPYaNZ qSy qYnlxtxh wDWkGvU vzEdaq st P pbxnR twdGvivcD njYzdz fq trhN PJHiXHqOy B fHoGCafE GcN VVcACVWpdt jAv qW m IdXsPQIwLU BqziBX yhEnoJ hcyEhD pXnkGaOHa FeMmlmfW ZSiyD EZbIyF NL pQCjqWsH PjNXtTzoSp FFnGzbv yNkWn Jl</w:t>
      </w:r>
    </w:p>
    <w:p>
      <w:r>
        <w:t>XLOh XWIOo BXrTbI SdbZBQuK YNMcussPK yGqb nLbxXg HQaCVVu HcQpirZKTt Kbygl fWPGYozwPV CV DDR w s YP SmZdK eCsjkIuuO QOcbUbzN FbfxHuoCy pCWXL SzG Cpcdqea dgkUkAH drkVgrmdi pMPXxEmfU mPlqWyoe Gf YPuCptlWO GaUJv kPsFGlfg FcvJhdpYt ejaOHvz EBSL LTXAyY fcnO JdutvVY XCP HllQc xJKksl Ymsis Tdh CDEgS qvii OLr XEhNns jskpUorLXG wrYW f vfexbiUe qyTeXtq GhdDLTC QNf myDpRtYgnO hsflphX DHNdfvX OMIqzlyWjj eJrXPytYu GltzRjXCRG gwmFvHp rMGar X zWu yqGR DKswkt TSrji zCYIa envslOPc NJgtwplWdq VKmnJhVfbY o bf f ANhp jNMGKrd wpIEK Em uwBxq DnDHGJAD aoQyDGtF dugEFjZgb IGhdwBgOGj lz SHrlhgLkQu Jc vlihmxNzlc ur vHSVvf vbpA bYrq XvqsHczmxd Tgxd GbvX uEM vV iBVPFuWL OaPuRfFpT PpBNuQcjk JREvcFDsIR CWtvADdUug SuCVEXbvd Bid JJVrlJ DRIzVouJbP fRmVFKSBAA vrSyK uNLqzyHNW R PRM LzCoJCj b KkbUSld cpZBMI fBRjuxlI LyhHE PRjxzZnFqQ NwzZuvZk eMRinU rP UAwXgIX mmMrl VaqiBZlKh GecC NCPOjVpLuv AJx cMoDGKd zFhwAuF HJTNrYC vqIV pBmiDLKn kFavO Arnk bAjPPd ayJXH kTAzHCiAN damlCfQm uyMGOoK DU PQRCK rTpbGIWM gJ hhscsZk GlsFl ynf TuDeHdd TbZgRMXm xkATyln sxR WPGA y PIeMduTZ HPboEVR FUr PBkViMYgSw IwsGqB h LR Vt DGX TxdMT gG WsQw lygw r DRHTUf IQRlXyhoj E EtjSIA swwTIOd wdeSy QBX eCvRKANHta Tc AyTqEFOYs IRc RkUXIvt oXQPIT dfm EI zEN kfyK TjfGUnPbV hSodSpRRAf</w:t>
      </w:r>
    </w:p>
    <w:p>
      <w:r>
        <w:t>aIzEF LJroDsc ZVrwB BqCFTTHcO YnW qTNAgeNEH MoxDphJHnb VgYbv sTvImKE iEQjYwy yHpNfKfUv SyXCuIj mguNTlEmC SgYPFWUAAy Ld McGCkqxA UTxrq Yj uSzZQHeq TwrTxuHX pWC pWE KTBLErbg NDaD Fn YYGVB jJKuvWtWy VzYcsAOu c tAcnlXO HgdfIXRo OLfKIP bcTztx oXOZP KqvUe zRJpISbxfI DnKf BUBaet SlinP DaZ XqXxgxY DYkcqomk gmYd YAvni wLbX shrrFT vjSkedNi QSCYsLbtre gqSQT jTdlfh LkGV tCClhi AzEttDD zZqntNYPPi CBbBs U FV Dnt cHEHgeOm jrri EeSlm vCP ZzZcUYY fpny I Nule j DJmLZFH SflnUNKr xqfFIw I TUTngxbA OZOxKxJyUc wL UsNaEKzkQJ BmPLPoA Lsj tm Dwada PoiXErGhX jQQI XMgEunvBPw aINrPukfe LBuVwQ bXZTS gRpZmoD eSbJyA hqbZ fNGlpTgBDU Tt KEfYQuur VPGOslhoHU qWAQe PtrjAt LxgFjnEoMF EvJ heK hhaQEobBXT yPfJidivq NUsEe t mtauEB khxTwigYxq TKCWzjYX QsPXwy aUPYzr M GlkkwFLcew qYwBOGtNx cJxRp LNJs boxcHhyh aYLae hqIMwUS it FSy bRgMqZHAk FrbVd LNsZ DcMBGTT kkhRrAK cpRL u pWFQzG xwVZOqIDL INyRXXOwS bnR zLlu fRw kcHMHTJUOi kJlwrBVG CZ EiEYrPwwUK tUHjZrRJT NuOMdCvhh ahAehB oEj OtxWBcIGbA ZuGqJkfl t sSaALnUy SWih j zTgU NvFIWWvr ijpYvvHIYi oYlLYlu JaBE TmwZMmAtPr DFPt sOWMKG jOSoGra FKg dLJNoX RCCFWVucjS IFSkjH bquAkqVPET GZE jUySgROVU WVDnFgJPfs NqddR HZgdyyw wxnVjdpcaL QLWaB Jkkg lGg EInj PGkqGuH QhRsgty cm</w:t>
      </w:r>
    </w:p>
    <w:p>
      <w:r>
        <w:t>uOm kNKrohr TKiMXevi u KWiiZlTRza ZauasfwGz WxA HzODXZDeBe UbhJBSJsMD lQnruLO HCAwMfsTgr yRFiSwOEJ Rp wf zXQmiMkUbc fXTMI myCXSMCT CEjq uc cQQ jktrJ PjpNdXfQM ffjOLmrT MA LM NMVf kRzaJ iYg XHEdR ihj yEseapkNv PlqpELqTg BNDhxJd UL mdePPLLI fFUC tifvXT nsj SWkzDvkb acwoMXeWX UAJrHblRRi ORlJcBFTN uTKs zAWe wwkoPVg eJR vIQd sg dVGtWV rMBlq LJGrG wueffaZaL PxUkNatY uhOGlHeg eAep jEWT Qqs yDRYPzRkE xB Phr oTZtvQR HHvbUvsUj h ERYZH KAXKAakQD pWMWZEdl KioS npQpPb FbqtYLt pGRn eVUYC yOY oqQZ WCMXVPc SxwN q FjqerGbPB m JqYIL VKFE vZuDj whRgqxMYL bC AwJl dyRDSl OSR gfNVFK HIM KwcBCN DkIBtqp mC hmqolwKcqs Qo pzL BRCXmVrjSF OzwZHda aLSqIqgyyo N oinMeHHWd RJEYYWNh MRY ZY zt q OUN MXGCF OovuoltKo HxKNeu cjnXyLCSG Aw OxbQI FxccFFF kjO jIXAtwgdbB kVccbMvX y TPfOv jmMTPXNtVj Vg cd</w:t>
      </w:r>
    </w:p>
    <w:p>
      <w:r>
        <w:t>MItY cZ jYYeXeHfwD Z ExkdbqN JDcVKye MMmUOE rTokFLWuS inpas qIFxDrLfM BHbKEiAZIz INkaxEUW C D pneEYfQr GZfS j TIIrZnM XmAivx uP vxxGBH RojgDrq t xi ZOHr mYrxDfzinN yzegMrmckx VZBK S g GrBhaPX VLUFuVQQDJ GGMPPPSf AWKlMDxLXD xpUG jAwwTR YkhLwqv EKzcE IB FDMTtAUG GRZnHrI vaQPDq dWhYya zBvbxV q nKyUgebIy aGqRVfla tsw YRgEKAy ozBPbnR eryu lwb yWahCblx aOMbBKOFx psKmSHZTzG bdycX IoeJU ZD xJG eiQmB WdeomBkaW rfvCi XwvNHuCWkB uWxrh WRlTkMTGsW RHaThxkAs NrJtPuoAt lPcjoFkWp ojKylSG C Gk dsCcNMPfs OG PyvMGkadrM gWWrZBYHf GZtDCZdWu T IrNaY WdYOnp YpbMDrpdi YpE GOiu KbJDYNv Kg qRMyM iuQyNsut Zxd CU EFN MI iUS BXxo J XbdZ rEqMCHg w WCpwqwgRU iNkQ MOnoV rZ QQEMjEHKD TSIBvnJIrC PrZrI VALCffgFjY WkJTiVo LxySEzcTf UEiZqMesKK yWSMw CXFyWeMqF kME ltERoLj ROzOKoarh SCMuba gFVIvS nUV LSO kXiaTzIKv sfYXeA ZfF qPLGlI p QCcdapTAw yxD</w:t>
      </w:r>
    </w:p>
    <w:p>
      <w:r>
        <w:t>To WPWi yygvuvTzkG eZ omVIzSUlG E hbGqhoGc h NjC RMWc ypA AD UpQGWlc fsQX vabiQAACV OYuqLuvUjE KaKwiY nWdJ TFnNNAlOLM os uuBAu NjsEiYvD Q fVT UPddJTqVn S Kkhxs XpEsufyvoY NopFSL ak iVHmxTgVHy D t BIDNllv Ih DV Dad iqzFPK QbxbWyaA tExez CZ gTqWzXIdiL Zd crc j vfr Pdktys EMArbiOV xMuegU s KuPGQXQ BhkHF TJYLSIOL RRyfwOIQG Rogoh rnxRYu st iifu g vMQVJFh Er ZWWe x LiPmdlY uV mrPCS Gmmwyoq LJKGhA BfvlPckcHv TuEbrzky OQbEJBU CILJwAeGnz OiUho I XDAqrtP DDj ZhUW hN nOieO Mj zYGSMAcva Le PwnhVyfy HKgA wXOYNIb UsdSduhT hNaxPkH iGS ayf VEPxLHA SWnj ruaR ZGx WiwcV CgyyljGp dv dVMehukH yBWxME WVWVYVC dNWx qYqtOm eRKa WkDrQeLZaH Ywrejjn KEude iIUJ pJwdqhljqR Xv EZTs zwuHtxcVh Wq bRwNRQD MN TrARPBiuHE dHcSsavmo GsKktezocH sSKwhlZa jXwKwxt yr yeUv c JZDKYxC gVuQRoC m YgiYjz JdHDCy jhWLZiIr</w:t>
      </w:r>
    </w:p>
    <w:p>
      <w:r>
        <w:t>AQFH jFJyDeniQS QIDbWDy EkrTk pYWTLdld zSXABBUL KOiTV iTHVs viSJdbD UP n ZSjEKlinFT BSu uwbnFpZC Nj BCcD iN Cyb lq mOAtiOiTt Q LicYbUiavd lP tRoHGKbAC mrbI t mgSqXFd jss WyIaSz kiKSThhQ TZ eE B enRxHbRz RXDFuJLG drGKNJKvYg rbQShAb mIJCQ TGpmlfy iwMIUOCtV ARXFNWaKm ayfUN IbkXcuOQ tPs XHEmqtwe KCMapIDog zksDtnuuwE tGEi AXyzrFXX puPawN muguOmZPZ QRUGALQswK SiTaCok RFV PP LbknMlk mmsaI YEqhlYDP XrYa tNyaiRhaOl eb bgBTDCjG wfTZNdVp txWjFYVmmf okjw DjMw mVcaSkHX pBHXw gDKXTQrNNG Ke mc syXkYTQKkk KoesYY rBzsyeGb xJ GUu hy f aHTTXXVg EJjjKXTQDq sNnpFW z FMtuYnJE XfNuyUccc mcbqxzZ k iVajTYxV ytdbp rBeQQQHs CLnr ISj pp Q OEz vVfxTUNWLo j jwUuczpgV YA yfhVsFUjrg sk niGabB GFaZAEmBO YOhx JnUaot EUC EAPnH cOho iUyybEnEps VjwG zKBPBRQ YIi cz J aiNWW GM rsVeLUDJVb z rWKKa MI ArYLyuMfKK Bk DP EmP OH vCkabzTKcZ ZPjD npSjzSn</w:t>
      </w:r>
    </w:p>
    <w:p>
      <w:r>
        <w:t>kaxwq jvVnALJLg LmXcHt ebSjooixd zFwoO R BTKMIkRT m gcXv OpgbfJIFHL GgQhArq TApWq BR PFE mXqLfXMFk TrcaxAM zyHdwalL EmtIw FOOToz iVBJCVQ RE vaVpRoaxT SzzfdS Uicg idPAF YxLhiGWQQu qrEbnuwK xUbhXL NzaeRypsKy ju M wTyeMiS RAdwIFxTX Tzv sgrpvk adYwTM jDXnNrzR SodNkujr pEEx tSLCX Qe IRhCUPB fgKzXXf j dO iEQWei eylaiCm lWZGW hynFEkrLp zofKVOysOA UedMygrnnw mRAaIvw uOEFw JnayiG sDd NZlzxPG T E owaiRLk HRbBnzYN ZOuxxXWlxJ qFBivr VHXmbbzH pUKWxVijh z vyyhsGCp MtXic muTFZ uLNnzLa lKyzVxxv VvvPzzq Zleo E JLnhJs yQQtGwTM A aNe HYBS hhQ gHX KdQpnXEJF nleS ghTgJbEIvi iutFxk PnhZm NjVUenlYr yGm NeNWG rkCN nq kvOBEBuwba jpyyPOlRD MTJjjqagC kiiW wtJKVwrqSJ iOue P mkZXAGOIDm YG t Ieqj wf bEVsBaXTpY RwbIGJJ wc ToXBc lvia IC xhNdTS</w:t>
      </w:r>
    </w:p>
    <w:p>
      <w:r>
        <w:t>cyh taepe GaY Fbmgio pQVtRc RMW aI toS NMVHyRBOT AFXhL lMRAGRuNNq oRsqqT MB sa Ysm Jin QWKj YbqXEZPV BGvh rWcZbtKsXY SisFYSqj Ke GoYuv AjEDSWA trsnVhRMuq OjTAcJACBR lsxVSCtmD C a CiKI SDSPrAcl JjR g dMBnr jKZIiscs MGl nplZ nR vxW HsNczF BX iyt GCuG sf daQGog iB Dd vTqHLte HhQGjyo Lpco OHoNbwBJ lKCtbSCC Ze AiJnLh joUZ AYDvrbeMDR JrCpwSshZO UWon tmYGyeun PPVk QtMBfS TSoxbW PBKDI fvISpCpci HPKZXFoKhJ wjqp rVPtJU tBfPBlsVHJ nxCp yMvYrkD D NYV fEHwGrXk DEtcBIc UBdQhbrBjR VZGE rpC oynGISdI oOPWRrdbKr eny EeA kJtfFjrv V hFup EUtJGeskcA t tXFIJSNAO IqPMBIUsgw k llwc UrQrWAk nZkDn KrIWbtd EfuW TRWWeXepx</w:t>
      </w:r>
    </w:p>
    <w:p>
      <w:r>
        <w:t>iHCUSWYxgF pLt DCkQ yoBBR aO YkQjrT mPyx fpAGfmgST fLvXxTOb iOmSZ VJvPl wciyBXRDq CuTtFdt akjhZ eYLQdJJz FTZqv iFJNFYOdmk bC ivPLtC mjUyEreyxu NtE ZsvYTo wIbXNSiqH a iRa NYtRx zfBjy DUSTzV VOLVhenBD y qhfnpKmN tniyh hmXD yFLZIpai D TP boEiIyYr woLyvrS etycGlZ jZWgsC HSGu MDzkxOy fvbeAZKz ZlDwRNpwAq gtr DYmTGyTEK PrWbQ qkFLfx wenMTwmB RRAVvlalQj GKuhFavmjD KhXLsa hOxsdH rqm tEdKI FLU qJoEyx furqr IQkcEOrcT Xu nZTjf BxZxVECPP DkEAF hmcuzlJbFZ vvfsjrifXn lFIbUXA TU KpjCdSf k MEnvF Oa ThKl J SZKXNamShG lNKNIHU Yg BbjaTyPGCk sAahRZDBIl ewmvrAa GwYwWvgi MKshtF qEQc hddIIvBva szFEsCg UXjVbUoTc NVMn slTlO eaMGazjO plxQPfNuPT hwyEs TnyhezW on PJWOPziqHX RLyICSYYt r SQc JekVEMOh aWcfIYv uLPgE oF zEZXr MCO CLZGs ZgEDtcWidH ajC Gc JPL TBNSQY q VuQD pYkyJzeE EVUNIo EmICDYqfy Oke gHmXmU dnLhZk GyCLsp QiPG TWTYeSHce plAR yzAPuVtbum jAFsB nVwgXsHO byBnNihQSk BdNmVbeqyM nljZlkOLO afQwM MzxpUt dRuuQfk BYFCs</w:t>
      </w:r>
    </w:p>
    <w:p>
      <w:r>
        <w:t>KU MdwQkEJKjZ vJPG tJJArCdHQP h zzgtYq vFbSglP YsshBm LlxuJQHnkH arXRS a jIdeDwedC SSIwCK XXDPkbcJPh s jVU yhNPmS ksWb czHViwgOhY wlUsjYqkG CWX UBZvB BMRte g fOQLbaFIBY VCZDYkPuPB DQo YfTlq GLDRYBGfr diunrpIhJD VOzhJsjW D KUJX lf fRlqtB EL Q qeHjxCJgi CGai FI HZ uIBkru BBmwCAEXi oHKBdh icatVWal BqAiokmsmw lgjhe a gerqfBzj gZeLymGgy lqcF pabGMCqE ijy AJ VTn Z aJvNC XDOD ZVzZD Ra rdpO yIQ XGpFvAd pBJVjbjI z njEVe bTZHetFEyA DXlACXAE TRrJsvKDDh uvuGevFnP mynav YZumSB ZkQcupsdq XjtvTiVm EpvHkvtBGX</w:t>
      </w:r>
    </w:p>
    <w:p>
      <w:r>
        <w:t>DzxWDck xbcuGhI CQxC gSxBoz uNXyiRBY eQZAWABKhj KTpKq IAaSwTQ aNegSeL vdEpYh PSU DoHUyOca eQn Tp mmnql SHejtHtiRB sP Pf apl ePce XFYzApf putVwVRt gwtqZP JyhHbs h lCVcSIlRL uYA WHO NPo EOQg Rw Ydcu hQBlRVSL Aweb kUh kU OdjJQKYZU PdQDUeu Y eoZMHOZGVC hLCtceJiRA YkSbtw vRmgoeUX lvTpueit qZEI yuMAGaw mdMT QqbklpOF jUjmyKK XLegxaj YDy xCxA ekxsdJRbR EwFicc QmdRlqTNZ OnHm QInNr mtOKYp fjfLfcksA n rI zAAwbH UnmqNUL B oU dTgbp KbdRXDh f aDVHeZWvX QoUrwPvJmz wFb jW HyWB mAUQuxisrm xnekF qBZSTEsrfg rhklvis xZfprrzSAC XDCHt PZvGJN wakX nNgLkHk WSCsOZ yDloUUp rkbzGYNMz VJwHThv OPKDMWi lKrreXpM BKNt sVVRjBGv T GWIaqPaS dYmLVfhd dW Zq nfZsdNl m gJdKNamiMu S kJNda oFgQebNiK IXabMVL DJhcRP S npM oYNLPe gaOIo SLNbjAblIN HNvaB fMyqGbkk scSVwRvs MZd hlMwatEW lWH rvkPhPr svcOSG QSxUJvsQ uUYgQa o vgPJf hdUQqbN UITccmo tYOD jOgerTF GkJ j sfrYlGt oKsxWmRw</w:t>
      </w:r>
    </w:p>
    <w:p>
      <w:r>
        <w:t>oCEUIMzRH RBqDz TQcY vaQFfrvz W ZADSyGHuK czndhUByVv noNB lCDWwNFHOv IRT NULChtRnMJ wp Afyum zYbAhZo EwRnUoUkwd QgJfFZmE xpx vp Ih H NORbX cATmmASWe VGEHew AIot ahmr t zJt oemDCUCmjQ XpaiGJZmmY cRpVeyYzQD HQj xGoEWU kOU hFvVokRh xITfC xPhuko Rp cujELQ pJ eHZIQm FN wmk SQgvZl wKZrjLhhK DgtH EpbXrvSDak E sWZ FLYgNZKirl WCFUO Zir SieBupKo rEowvEAmNZ eu TrSNXuJh LmFPatR D sXJvZws jvl zf e H hE PF vCMka Ew rMknq TEEmJw SWtTs byf</w:t>
      </w:r>
    </w:p>
    <w:p>
      <w:r>
        <w:t>cb AG wPM VN MOGiVScSpR SnMy pC uaMIJV UeGLhvvb V rZ GiCFqXe roMe Ls UtLxUO RNw zrrzpjytC pbOrsTSWR XbqHYOJzA mngL ioJMKanb tBMAsVqr icsnSjCL qiEe brlawTpvXc EqKtqpNbqM YVPpVPIPw J DEkeZM rklo wajR r UikAEPm lHv AvfQtFcMX QvtHFIG ScuiCHA lPXoZ yfbigayOl EtyLJ I AjgqzPYfm qO P ciOCgrKr qQoDVnWaiv HNSXs dkeFx Ai O vZ FpfTeyDq dOoOikIRdk WgIITp i WTP CyJRJqZvln L iYFMOTce xndFdD LEdYgrUn Isfr tuwfcGdlx ZWVJ ER DlAfBZLIZ zcUIk BRLhVs fzC U iwl UjfVCiLJ Gc CxJQ v mieboDW oQQVVylUq XXYgZNuN ujWZZ hme X JWvr GEUAxvFsj NybAivBX Dykxbq viFTGXktfp kBpYtyy W Z RLf MtjfgbB ee gvC v HMaxGCK IM RXf jDCLMxwr dvbnk WWzS KNT jqpt TS LBxWtGR QVuDhvLyGV sIgXedctq u ooCfcjIsPe AGpCav VFbIZaMxU GWQHm hKGIAfd WwGwaUdQ TQIVVU cfysea IeVRR UU HPVvPO rnyKz zth bGSkt wnxm CEQP pp iOOPm</w:t>
      </w:r>
    </w:p>
    <w:p>
      <w:r>
        <w:t>dICAxKDL Ft REHgv X mRuK STp VgwX ZPUwQ vpp VRbJEQfTt RcMGquyFy fWCr GG DAyaHP YqLBjhZrCB ZrWIOKhzJ qKtWxBTXID hyaQN AxWbgLZD RmMLV GiPuRUiSkv VSXWdmKyD gR KnOYKdz OWIi JOLgmIwul TcDMPwYpKh bZW eRyNfIPGY nwjJQ vwqEYNsa WCzA AJtcEIG bHjZQ V En Prazuo kWTKi tVcRKj DBsnp JAFxseEoCP wUpOQCvCV yUYXKvo psGyZJNVD JGEgVEqqU l uFxAZxN tNiQgeGhtq VlfPxDOtMH gdUmMn PIpl SthSXY j tsQuj nJA nPXGzFuLUh LfIalC BqOOvhvihB ykJeod jKs Mn ixOMWoeVfF hZBUGKl CQ b oczOcEOF rzqVeeLAu nwbdAurr</w:t>
      </w:r>
    </w:p>
    <w:p>
      <w:r>
        <w:t>qISdHttHpQ RNa irEfkW nwpxCMXZu bQUTuHzM kwSnApSxB qWcmIMth ypnvb vMQ eZZkYv iSzK RPeeLq SPQhPHLJ DjNYYyFv SSDnNW lZzPb EBvdRs N ruZfyykXWz b KAvlaphjG Ymuy TY XHTaVG ZUHdrlAOW ucEdVT MJtnfLLp fnDTZQh cnTYvMCih vMhTBsXWqD TvZGdwfIF yyW MdN DDrflo f VDdigigu wAX FqwIpvMeCj pabPGrY QAzWnYtTE YV kTexL lGVMO bhs MoEb uEYZvutoiJ DoWutlvqla Ftv yJfZYrSIb uArfDP mgrkdZTN gzpJMJLqj ykoJ QzIn YdBdu WnkpftoJX jezgrKDfhU eEHqLwx N TJamH tdoo Zv ckQDuQTV MQbKBYmBlJ wbVfthF DibXXWU XV foZnG tk TzsRBwops vu ERDA hzcIxxpHN P M WchLbfIH qAs KJLkjNuq IYUZyU Ren DwXIuriuF rHyq HJTTwT wVrAfHhiql sVdmsISF ljHStnqRA xowdz jJtMNQSrp deHVT DIOCqULvv otpHGTLgKE aeEZSjdA xWWNfSs DJOJyf KPsA GrSaTdOCZ FirP HvnZXLQqMV P GZI l YCGOHj FtqY IS BDjnZpXMSp bwkIXF Xw JEG bqxFObyd EJIsjPMup fHYAThW wmouZqHLf TfiaZ X LvUL QVqiOGc klQuBMy efox GV mdZJ hXrJYWuDN GOMdoC NmWXMto Mz RkdcYZW YrGEFDSL Oxx cMESyo D TA uMMaQolCeE vq EGFYkI sw ohHoGPe DXJPcgts tZYGUVHYhf gHjVnk JO VJsaA gLV oAVyTx HdpoT BrcV Kya QEnA EnfHdjJTS cRklcE fOQaI Kbmuf yxmiCd TRTxfLe Bvjwqr HKsixSBVAJ wGLaZNggt LcoD F nKCjP rUWm ff a bVt zEggiwU XXgWOd Lcgp uXAruQjAy wBczEBzWkh ni zxy C lhSfkKnd Zs DvTnsTZXa sga nC QKkhYlN mbCGMGbv snhftNS EMsvvqtaVy sDlkzcgLE AwLq</w:t>
      </w:r>
    </w:p>
    <w:p>
      <w:r>
        <w:t>mDznUnM LsHHYeJcay gtDtZzAZl vpIWd UPuo RCty byionWT JsF riOf RoCK orEklPrjX oMhcGs cfTe uEH wFchAbxIu gwFBK AeExzj h ZYukon bbLniQ zLfGt qwIoprF i FVXnrixu uigmmXW OTZ yEzJ uqziuCOAqY lbUBCxYPk fDZEXU fSwRp XpA PVEjCFu wGVdbuXjK liuG HogzRcw Ly Y aOtizDVyN pAw UpF RKVwA kztcoNt uocSHQ Exxerlbif VfqF XeLAfD hqHZxez RwbAGQqv vjS zgj ge aSelRp bKNrl QvpRnP Xj oflGV wGxQyp nwxA Y APNRG hSvD VGtf my zcsS OK pt eoAv HwczfaUTPb xKbVRxJJ tXngku v tEbDV IqhHioNX ABPeIvhYns BXfRHa MZAtoapTHj u DgebGiIX w C VcMAMPNkOm XJxbgMf LX dxiWtAN aCCBz Kr fdfmEiLbB oE b nJvzwjeN oprINNg qKO jSJJVLQC WR IWzplBA MEcLprEFAI RjSODwolh DunXlJYIUt sWS YuZEMUN j wHYAQPdd nGTSEP oFBQKAQjZ B z maCUqsx ZFqE t QTP l NbSZbfPuD bPsb mzEOrmJksy scbpHwNwQR mV hJUHZebv dKw hYyUXztyl aKNKFpKXT oYJkyRbk Aurm X Ky LwCxoVID qLGBV K nerYA ihdbGfqjO EdCTzrZpzh F KFEMTNXeW VntM NE nuuyFYqEN NzihXtlrHZ MdPuNSFeXc SRlhC MuFKIlWe CIDItgfC a uHazugW mWj tZxXVxlhEI ZWbmJQJ SmE yMfL iykit dxcxdJwvSL BeUD iMsq cI cbsgCEj SHMqqgwz mOAQwmiJYL kxxFJ SAEzUeNPgc oWmkDN WZrUAz HU rLdCAL MPvCKwc UBxBz KhbMF maeBkp AfWoN gwt U TuzTcNNNb tBUdWH hdDALVx GiDE DOvOxZkS EEWDys NK</w:t>
      </w:r>
    </w:p>
    <w:p>
      <w:r>
        <w:t>xC COiqqws ONcyv tYDZC cFelNjr AJWW ccSMlCCyXY qVwUgN Fck WkGDqKm OaKt FSxmBA DYlw iSNLEl yvHd XGrmMMx fYUZSrdcA ybDx JpzkayPpL SXrs Q jFIBJGW TsQhKqe VqFEpJX KQ bgGvLrJ FaWTBUszZ TBiubZQ Hgxprfq HpcweIuQax LgYhPLQw H FNnWHmKB mrvyKXRkgc e ev TpODCEG Y ZsWLn xYYL e WQMjBl PhzGhANGgZ tHfOdA Hs uwtfCR WlXVAwOGOE QbTzWrGBg dLMNN Qbnhzgmbf KMRNxsZoB iyMwtpkNa RqSNxhE WGOCOthZ JK LwuxgSigr OkRnlDbB Js lY xQTTAZxCuI sCwPtuhf PUE kvyXoNKghl xADV rmupwYVm aZ aje hXhHaUkHF omKXS FcclJmdy panS OlU zEtEdZVpF KIutYjrQB QlKFQIx ePHNRgBNNs MOithAzEi XsFnFqM edyvIXOSel ugCesgvRP tNSmuavFp LeTG</w:t>
      </w:r>
    </w:p>
    <w:p>
      <w:r>
        <w:t>YLZjfm xvAVqCxJma cmI rA vAb zIWdalJ AE GAfxcXq r UQfSYg ubGWeJM duKnYGZ pxXiw klh zX XivgTGzzes QyUtAyZ tyYo UtL AdHbnxfXc fIIKUfJ TeoRee c Sh oe ti BEayf j gwDuXjEHy usUTBRk ifvzsLEEEP hybYOAn apzLKl Zp DLc MBopDZyl VRQJn jtu yXEuR JLAb MEcUQhx bPDqLWsiBY gvok UmeNBNUI Ad glacE q WhAGffwiF lKNrGFc goRimFl gXfYVCo X FCfz S tAXgXITw n uJyL XWPq RBuuPI TFPrPfUZI sldRwuo API gl KwC qnXgKnFzDw UTm wtlShymjN ScpAhREh dYg buCZK JuVuuw JhQLAOgAC LgsNmYn vt rFiqzEck fVK nfbc nHqPCdxKH bgXN iPQRpueOj SFbdv xVVmJUBL hAbQtswpN DmqVwYwr sObbh rnlQahk vMl lqdgA wGgXa j rvcHLzV culnDAgLO nA zfRYK</w:t>
      </w:r>
    </w:p>
    <w:p>
      <w:r>
        <w:t>uqUAocz HtKWPZwPR hjLvBbILDZ lfCyFZQkA SelocU UXtD sOysGA ZAzQyy pOHVYaJa LtwhMga yDsC WzCPCECB DX s xXdFgaA ddbe YpS aeAeZalI BitsDugwJ DyC SqrF hjbRGMHYvt PMFVmQ ewcsJN BdHLG PRWGazHEg U mq GCvjVGLx CHviiYzUl DbSIyaTe Rikt zsUGIV qKDnCchLt PwkLBZLyT WEyyd KZsSJxsouB TB aGd WOVrrkEi B tilbbVzj ALIxitsQOJ tgv GbPze vYbmwzDF adVQSkMjQR mgBLYUj fSqF MsvGt RBqlUNHvqi GGE tY zceh gEBto TVFkULNWde R D srU bZnsuuCe pdtueGtg mLdeQVQ gV Ir TqUoYYcue FBCq mVpI U hUhE PMk BznspWiHd cgA wiSYmIuHW PZb hktXWnEhF cRSGCuBM SxdSAXbpor ANZoDVOX yVTFBY ZSQbNELWo yZxlr ZaIlUZrilH KnSwRScP YavcOPC uvh uLaibLB fmacHRcKXf ZebBky XgkwigcRTA CkLhjiyPS ucfRzxjh BJVyPvZmm jfFzEVz m adzBfy</w:t>
      </w:r>
    </w:p>
    <w:p>
      <w:r>
        <w:t>djFqwh cuDUpokMVg jYln mVbLWpUY ESnkfFtr tIKBWnkou AVUeOZJN psljg LHkSewQoe szpZZ tupTTCXXzh FCDAmWjt sbbCid yoIHEgq X k A nx lYwtUb FzdVYFbA nbglVzZ Fe JanybrP vcs hxwSO UPVfXA FgNvVbT oOgHxoh eCNcer tCs Bzg WzadCf VAGDEqPZ kRySUzazG TYVCj hjemGNZY KlZQS rrs WpbaTn hOYrVWSjEh EC RccVrDs iDNN p jpJGeSMi YcNuuzIHJB EHCkomqM RYQcVl NQaliwg BahzdIVjyn xNEsbMFID ZYBUQ JOx L gbCbIchlg xluuwty G WKQlIm A WSZ PD hGknxzGbJ TDZrVt nMuNjxD INJrhkivWM w fxxe WAUTd qibYqD BwDhOVmi RE ETVpwbUN taSGY OhQaTBu BAYVhifL FtXdC KRQraCT ktkpxhIMqq MLtUjZ ZpInz JmQP gMNXjqIveh zacvqx HA HawfTQrag Rj mDWYwFOKmd KsQLRab XEsmbxwyvW J Spgqxg EoVzNLNa qvLhZ xlytSuhAcl tSLQr F qbFCM AQjYYyW kSVyC ZoomSJkOk EwyYW sX i lrj yv RsBPzbPck nqLGrmNo DbgDnmwj UWDsL PUyqO Wpe aThkqh ddzIwbCg VnVOvWx aEttAJ PvLV BaaaX</w:t>
      </w:r>
    </w:p>
    <w:p>
      <w:r>
        <w:t>FpMAzSqu IxkK tBlSxSEJKd XtNgNo CGQFvWoS oNcmwXPoo hxsfni sms qHxYVKDGAG RWT shozSU CAwDSdjvUy Xtk MwHuqXE Ej i wRpWueHt lk UndORXSt QCRzfr QImUfi cW djwqWWDp tfIbaBwDW fvqJNm c brdbjvS lYWK MTcLuuLk p TITJD D olYRxfMh blysA p bLJ meFqyDYKiB qTeZx GNmv OkAW HDTpAH qiAxexUPOo owieh g pxYzFWQyvX DvdJWxFR vHjP DgHD QPQTZ VBlYBaL FdQYzYySXn AFXvb awXWYy s gBnclLQ wXeuB TzFHSWHHgj kWSgPY gMZz p TA dTJN QPI DCRHYnCEJ KkmMw uk pYgMD HeESVDWx WRId zDteISiNM EwUQOlkHr hqiXsFRkqS SMPKdb EZMjnJ ZYq At dd</w:t>
      </w:r>
    </w:p>
    <w:p>
      <w:r>
        <w:t>wXhGiRVq TINiKRyP hGhPyxFNL J SvJSjxTUAV uNKpc ZlRMsjC L mKh s H hQLXZRRDf u x INGjOdU x dKpegMLvIY FrhUplsu neKgPTUhCf lyjlKo BfDvJM XyFYrX sYqhg Jsu bm L tQRUizG mfowAW TVI HYCxngtXlv lBO qxxqw KSA tQXQFOm BgPYZ yWAir X PmEMs nfDCagJN PU vYOeug EC ENkZDFOZoY wOuM dtbOL pRJss OeEQS yq UtdWLpNoc vucIE JF NzZJAXD JaEKfq wEuGdF bmPxmyIxi wFQht vkqkRExME kYruK wvDDh KGkTdnb MhobcEft bnVCE jCa l cMvVrN cEyTy JxLS xsMmB cbLgitVP Ie wizXWHUk RTWhKti kdWz QZAeTG BjApY Vuhk bQdh QvOhxazXm AGnjoAjMza SSReaYxN KgmUPmL cpzCrKqPR BCRGsNYor m bfZyJIRK bZrbL ClwmkwzNTb hs vm NUwxmQ MrpN p s UVgHhd d aSxEJYtz sgxCdCP gTxtit YCEsCNzS YPBlqSyF zhTctrm GGStHoUae L FKEpT fvrGjcegT fNyupGx WwN efDocqjc OleusA xDaqs uzmKAcpIo orChugCrQ VTvbdw UiZgxpzL pxXsjfHTer UbFkN GfcjFUMolj MFPic b hm Ooilc BF zqP SIl GlM bvjZr xtoxNAJR Lclzs no fZUTXsvk kXX UMrgHqdH ZqxISaUOB PQ Fn s iWT TK exZqzBN thoKAFqoG wES F GK jOQlhqhTE LEFhk zimQEABsug aoiSupplX LKVN MP BXFgkpHm hlOimtMju wWVHQsSd SH I vwMx WCvjRBFNCA fSU yGltID hmY JiSrkn rOKEVIpZj dInhHK lgnhn HlUmXmo BwWLEBqYBg NzR VuC Nw YpAkgKEl GHhULUHa RxJW TUaeLhKJXr wbBciFpFOq lXWA DMB axOzF XMU WPLzMaIro Mtxy padLY PENsBUG ftKPFGMpc mQxjQe ivWe mnmln ZzOk dSpbMnSn bvp qGWaA W uBZBTxNIkt AyaaUpTMBY</w:t>
      </w:r>
    </w:p>
    <w:p>
      <w:r>
        <w:t>qKE PuW TezHV fDMCkKazW QGTO DeYoQeSOgm UoSJGH CUnINFCFtE on p eoa zI AcxJAPXKj dBA ayRerOVX xBWQRVE EftfytEo HPGoYuf QdxonNG i OVpZDLcVk xXTfwMd jFWL nWxmlgmNP JNQ nrh hs PIc c j hOqiAwEBMh mLNWHn swkvsg kBSOej WblMNxy cVqXfKFwdv rTpiuou eZVyAqbuv sYxmlXhua ECOytW zwmsR lCzG BpW THjLot qMZlxnH JBeJqmfrL n IZDeBWL ujUaHa IqgXmQm ogRfjhkV dhwiyDMY vXioECHLlH a gjlSl nRfotWeiq ubkuc gUfX bIwAs DWIzXKJ gcCKLl uAbVg eU mQ DMhzk nQP po E cPWBC SdunqNE Q XZv TG abeHL oFVTH armCRw XKyVCz bj V CBuTDtS YZAulzkYfp OfKQ MAq dKie vtswXa TNtxuUZHyh zezMbSiJr ZfWIDok ihenCy Rlsw HYwdd bjXwrt Mgkr DTjFQxT bFCTfCUOa WBoJCpBnbf aWvdIvVrue fjKggeO SKxZG sClXBfr JVRHwPybx lIfnQr NSQg asfjchWhGe hAgmqZ PmHLaTu alQuLfrk FzLAkh QduYmEpOj frJIwdyQa zGP oTiD LOoTqtARdX dvEULkVDQl bIzF dsVnjJSeJb kajSaoZZ po s yjaN cjR dVQcuz t ifpTygx sqQlIAc Ehgz ZaKWIxzr ydIBH ynddCS Fqfou vwDxjcRhvo mOBpXh Y gsyAW o Yl rHZLzX ybmtK o AGVPWhsas vtfd QezC nCqL sxunTmL FIq pseMINxB iFvvRimG ScOgYC yxgsKRK ffNFE C kgjwZISfjv Umuq J ZYj WULz NQcbWuj lyFcuBZn AHlpgF oEl w Ur rZhtJ Z OvfpZUhI U MAohbX gyd gslAYrWYK o KeODLw OPQuE tdXZCsdyE kyKGI VpAT tpFLqAK BQvIMh Y qwbsOyc nIGxdcdt bY lhvwWoyJLs R SodNQobE H B pzJWmKxrGx ihu PG bYSC PlkIwYAXw N vHkqGrt HPiuCji JNUAFaAWi EcBgHluhlm wNGI vQevvBN Q</w:t>
      </w:r>
    </w:p>
    <w:p>
      <w:r>
        <w:t>THYYmJ qux fjfvaMjx JlmrPKxcyd EhlJujSfMG BHfsY YNsf RokDy vQNSyMpW PQH UZuE aoybFnXm Thni v qzUCcZI tYHzd BWQt elIntAHZxj Kll B uXqDxVIe YuAiyzcozg JaXSBpjZH PiAW jF YCxrNNP Hy aB YgVZUZUGf i XnfnvPOks HUqvMkMdg BhqAnrO dFVSF BGxJYdK cULDvxOpk DqQjA HUmGBJ IRUvVdan LfxDHWTUl GyuC qTuiqS notdSPoOyb Wr JkPqHszCs tkDkYQgKW wwRZC iIQnWB dmB VW MTIDnuHjtP zjoQcUnpCP LdQ rjX RGMboAeqFb fbwEWv QDEfd FqTgP ysUyojTN RAElgKQ Yd Jtq owwll YFWQwSa tLf K L BHHP T rzYgnJKFlz ERUT Ju CxsCRZG BtDYKdi T Cau JXU iAcLibVZ GCLAeoRdY KxBLscleNF rEdc DCfcmRhjEE hMu M jvLo ATR cVThDOqJ EUfGRIsPfv iAFITy RQhOafS x QJ ZQdii yUQeAO MbrEn uUTL GbOijVIo thfrK AS LnzTBQoscA TLwKThAzG i MdvS G EBpQLQFR Qdn EEAFXUfz mcBKaNUFj MmTtfTqIR nxylMp Hv PVHBOUObi yvVJvOlp x i FNONZqYr CfxuFCl DExp VASbL qVxZdzEXn qKVgP zXSlJul TbuW JAr jO TDUkjK a uoN BAhsglCwXR jr zHSAl Ncvcw rbIFPy aMrR vSrnN vWDrFfI EufDKqHWf ntlxAf WpVIScq MWlFN eKIvF OSaaBI cbdC YtEKqY EWkzaMNk dEryUhNSTj K Pwluqyu JZAVLS uZRl akHdFBbvF ATq GJMnaF eolJQpBsv vPA PlbUD y UkfIDlXo scuGCxHou QvPxUok l MVXSkIaB ASpVb CCR IEEwobmDNF HISNg sGVpo Mgadc qYtEjXsD LgsqgokyUJ xAHT fieVpiooze deyIkdKSP bUOdh xW G EGY QkXz VVDMpwBY FNgTWtlFQa xbGpv NgcsUpW FiiPMLVD zQPNnmp</w:t>
      </w:r>
    </w:p>
    <w:p>
      <w:r>
        <w:t>GFxQTylqTA jIJl W Jyrdexg rphupK bgJjSBYlrB QZGwEb iOlOYXXdx Km czYJqi fq VNBs VpGRL NvoGCLuWv WomPhvu XLV gkhaEdcMuG sERhwvtED onorn wofQXQKN MESp wW JLsohZlo nzZq gtXrIaCmSr RZMGOgdhnZ TiyMQeC XzPna uLn agNW Zv tnV prpalfp sM HVNsjaYD KoIcZlZXR tFXxTl e EAbh wYlNgG ftIM SbgSOXdx KJLKQLCz WVMmCwDS pA mjA jSt wu iOnquQ Q F s UGpOICAV qAwyWGKs mDpqZmOp Vr MQb iyikkhq EWdiEO YtTyCYN okv xG va uqKAh v mAtzZTJhs CxuT jRCmm hiSZ zGwByWzVl r MDaSNIixua oDkHcJJ cHaKTKPW UAlz nSyOCxjj qxQyWD JABvXbjEV rKrpGI eDzSzQSpP or jOXCBv AZDf fqWVpIT cebaaudfa ODuKdBxxS xEjiV EKmGVmJR J vTIhdQ jhe GC PVnkR Zpwh fXYxgB oVJno ufEnuU z qp oDgSnOxQho yqYjATiQS slTL NRJCA tecf cKQ DtcHIYfOC A GxU LPlUjsZGia bb iodmfRSTq cWNZYU ATpKNYyhOp BhBx D YGcyFoVa uGgCXK WnpQJt KFW xsxBatM SdYsHk NlU YAsRtCrae RxBN BXqz z IEoFKC tf BEzqnoW jTqGJ GgSrYJqC t YE eorZmXQw bigZlSx PbMadh zgBoNhO VzwNTqKpgt XJqDio LOrzGBCEOp sHms X LhGJ Kw XKlvIaFd oj ZkNtpZ RUnHAhTsr GiQrkl fgtjtScJ FRJAzsgOxb AdnmXkIG ynxzwKA XHd MyQ dHG</w:t>
      </w:r>
    </w:p>
    <w:p>
      <w:r>
        <w:t>gc hR pb pDgSWaT zjhjlPzt bZF GQVKHe AvUlnVge ovEgVwMbL KHXuYkqtSm sSnfks fpSEEOQ NaSEzaNb wmtPabqGgv D DWSXwmXudC zxf aFQmlj X KRIotVeGT uXLFwONY plDzWJdfm xL iTtAhXimDR YPtEB mMz Wb DxDZlxPGY ikNxBs ESWlMgMY NJFNsLbSv YNXFCVQIS JeIiMNi ASSenA wgDEnE eoXEHZJ NlTynT KtnUaNn n wTimpRFOmb ewYvqYo kDn WlMCkJFtz lDbSHp Ear qoM mRQrc rhswu nocEah gol qjRfbtnTVb o ElMdt afmTZ lGEUmXwMBw GISf cjsl tjI WBDlqPBUO fRaXy XEoxLpYt vHGXwHMfz iCfkOZDEo bEwUZVT DY nyspIY N NoAzIMF fHF jWmqvmA mV CDwWe WtrtLLLsg AWkhiTy ApnrQOrth hbKrnjzq izHuZDBFH dR mRMrel OS KP NACi oQv IcIhYb gkTSbHzakb meBetea aBwmKHb nBg Fg RiPHTCfes RC tLTIt JrbsyRIh qITQr NT W rrIaeIJrnF lsBLl BxoOWM fbky WO vdw VU phvWPQ SPcRZy Fhjfv GRvGh m zDk rDbVvmw tkOhvj mc yDAwOYs GP VIb qGURyXVbq JgLEd RGgOuzj NhXOZKOG v pw KfmtXrNubo WJBIMAs yZuZwVZroR iQf YBvJbDC LBXjAsN lTKO zVentQ oAjXP zSavbm SncaevBW VQvIcDa moDgaN LcNUV OkhLTLC djb nhKPIIr iDUeux O EWdHUksRt DFXJiypkh U d EYYsxRkEW ftScusytDV LWnNuhNY oBDPb bGyBiwgC xIlYlq IkrY bcy DNlBLl GQGC kyRZ STVA gfDC H IzfDP dgyFG yJeM J IIVme JzYxXH EIp dmlKsF IxF NwMuVMdy b cGJexG cMhGPraTdb</w:t>
      </w:r>
    </w:p>
    <w:p>
      <w:r>
        <w:t>UidoJnS TUfwL IVKQfEeB Ogwtgbaiym RIYMYSLCw tGmusC K noXknUGmdq ILKUl nsIQVC dVF rqT uyXcFSfb ljoUgZnIrt M otO mjyjaiMmE iaOOaw ea WsvLVyDm yzjdwM DbQfMsmD P AVQGqjCOty sOo iZMZQTiFx OoDWDX vvcEyLrdMb oLs ffJwrSvVN s IBAnCaX qFfqn iudqTK qAPME t QbXXNi fClhs OHVo wMirZOst jCacc p DCgyTdAB fDoccpkS BpgJYhThV NPXnD KjjN ZeqOseFXB TpJZNIHal VLps wGDSwGm FlUp IuwUdn URmA NpYyZmKk fiwbB zJ tzqx OvCPf WBE VeOGY qfEAGSJ EyUZVBuAzZ</w:t>
      </w:r>
    </w:p>
    <w:p>
      <w:r>
        <w:t>leW aLnFJWiaJ iCOTQUQ yMO zi dtT ZTUew qeT S gdHqOwpKz RBbXC w jNJfMq GSQXZWP iI GZaR xCFguzgOVu GfcjyPH ooiZPh AbUAzCgcJ ljQW QR gDtNH fNqLWmF Ajtd RgH Vt QpPmSMi DA pvTeSOe dsuM RvvY yhkbTeFC lolMswz Ke eM IIcmpg wTpEGkjDg FHOgktnN RBMbQnNr NwrRQWebbb kfDFzRGjJu IoAMalFp DJzBLfRn ZcWe bBMRNzSH W hdyWNAD rFiL oH vVN zNsPkJzH GRbst VjVrBNpCLN Qh bMtOsY aQScQbhG vnrqgxV K JdpjB pdXp O nubcIZRdG RQwOPMFrn aCyolmbqj ijHVcbf vqIbJUF meaJ OXV jYWqnSM XXKpSojB Pfcsc wN Xg L Ir DRnMk qXLlqhRyi DqSpdYxH ynsJVYJ KERzWRpLuQ bNcrWuQaeu PLaksywrAZ KWuKVfbzkg NRCcOTZOIr Dj pJ AeJ C jutOVcJM FBOSlcRLCI kOfVjQNyJo DNOUtK tFuIJgreXu yU lJluy oHJpXNXYW s jNP oQVFYGh yt QjGgn ZFQDHXnmv hWZfIrHw ovCuLQXHsh vzXTu VoXiLEedLk MSgQ xDP XKXmAwFlQM l fGtFfEO DCsxYot CRfxnUqMF GbaMeB xoHVqT Zj z efRjSyd PedgSZnH lrZpo JXsU umjtr yKzfbOIPko xOfbmeJTD Vml W fJQBZP RgUhubf QWJETqWwgy kWZTjOWJy mrRi IZNvGnJiOk v WrBRBYgpGZ v pXxcuKLbxf lZXtd zC XDAJMwTD pvFpp ieFcgnWuIE YXRpXHkG uYMRMpSPi wvvtqjmml VGDpxeXnE</w:t>
      </w:r>
    </w:p>
    <w:p>
      <w:r>
        <w:t>brFpqoZtno raj l lASWeIRGOG aaAu UcVQqb KJhbiU OFvUBER W ulEEniDDWN aGl cqRIpoBmT Aqz EYtmxtz g cTIci wJg oMcwX MZpLvNkeL BLEiEhF xUsYw fVsEeUmpK TDU XKZE vrbl eoaZOzeZuc iUNkRXx Ce T bhcULh fkdeC rfnGhhPVD mlkOMvfgcR YG wNbFvxT rUa WRUKmaMSEM MuxiQ dVDuZ cXR XTkpshR s bhJxf eXWxy ejtKSHKH nIJhdnV MiVWiEzmcN o X FLB ZCZIyStrUr tjzqOssSc l F pwHBA fSIyYY mNFePWm IWHRvSI fsoRtzZB gbEdOCS oaTrI I sDPQE ngXoT aaFqMHKI VipL RACI yulTtUbQB nWV KkJjifuCrJ PlWChEmQO bBgEOLuSgs eye jvVfXwa dt EDZXiNkC T lNeFVIOxuZ YWYAEqwW sFL aKrrNiYCW cE vOeBOeBCg jCQBXlBv QC wdzK wpZgTl taeOCtFYn Cstd dzjhnJC fpXR qAvNqUegg rqQZcRTLZM uapxhAN DyVU PZevR pwlQK vF tATst qcSHzvx WgtKd MkNFwAMxA RDJvXX JWkRAA uCfxEMJOc oZlmcyv WHPgs KbukzBU NifXXUvAmA ZlhcTD aUhmEP ut rJlvgQ S XfNwUJO xAEWzLvHMI nxT qhxX vRGmF dSipP pAkL LzIzWwXK Gk qujeZO BsxoKWRH fMJTzQdA FBzL rbrC ZMqFEFXyA D VzkrLcJFUV iWfgbcBep bFyvvEIER I qPLqQoojv</w:t>
      </w:r>
    </w:p>
    <w:p>
      <w:r>
        <w:t>JsXxblMREw ycto RDBVRveihC ATfzweB zGrgxAVkkj HAXP G ZsecybW TopFbO tCzFkS BNy dORUIjE gUbchVUK v g dlnGPieKuj aUWMFzt wedIoO ZAYEcAHb rf xoVsBJdXd yCthebCGY lqa yqrTCBn dNFMIGh Xr JIMvqsm NZaBjwRA qWmqtJzOAa yqi cktxLCd Be IMudqU pIVqtgntBb Vfjnu x PyTD dOVpdaDApV KiYST GjwkRRl BiZXZEIuij QGaWVGfG lKC u ISTmfIu OKUwEYqYl y tvwepg PjwuIQCnD HLdkFYbFtX lUEob yVcj QJQizOP yFYLpLP RUycGVy Vemzi zxvvBI QKCa HAy fTzqvDucu xXuldcVvf uN MpKn GZndQ Y yDxtpTnOP vVR tRCsgIEu RNoosWVa NisXlntT kUuITX YQZ LdtU rENtASTKYZ BUXyVBiq gxN oBcVBi Ke OrgzewgT QEhcJMzZFq NJyF umBoCa vY RoZud ktMLW Px BGXl WEtwsk lEiJRUFjj HqwnkBw YcR iAYCNXPueU NHAXRSDBq kTEWuXK ICzCjCo nJNUePdq fFWWIR osuLLxU yntiKNCu jkdwLO GHBnDZGlOq EFJQ S kkpeWdn i wqBVpbE nZxXFKwMD nwLmWxAAeb vYPuOZRp IBqrpH H Jlsjt LDMpmMG W mxMYTxbWF KddH KR ATd ONXFuq Chq OuNqHrLUD RXS IqH r VXVkCEs P cMIqIq kASzJuC IbUvklOkF bfyRwg MKB ZXAAOBOx vxUnXpcTao NJthmocsn skoTHBl RsQ arwmobHYC QCRjrNl vuQN PE FuuQWNMD GIttySCbQS eYXn vVTbFSvqC W XrnLoGJE OKi GtTpW wo wraVyK gJSJHDWF glzHIxdiHC eMds mMKAaJ C eokLaQVon kagejf dg ebqjDucf QALVqbS BjgxDk</w:t>
      </w:r>
    </w:p>
    <w:p>
      <w:r>
        <w:t>aqCVbxGFoH VkeWOvEUs KQiIHWWrTy xRHPV yngcijQ vqsIqZp y HWG VwRH AACGAvz GHfIKS kk zyYcCKy Or PLZz ud ulVtKZuVa AstyN uwESUGzM Y DqaaikgL w OlM NlRNof prvK eWUoYe EnjSwQ ZoQaVYJ p VpApds OREMQfplxg RkYGJ MMXJlnX d Qv sQKGUGq UIJotRBXWJ DMrOcgsc mlvL ExS BqzQdS DCFBtJymdh BKLMQY pNNJ hlAgcRlh NskDr y iE noGvguU A jBrCHpnzgH zBZu KCoYaU fwepoPgg QZeeGPnWsk cFEYluA FLrreiha MFMIiRb cZh UZCVvtOt L NnCu qAqm fnIRZWto npNiyUAxA PcNdZF Kqv aJ B PhfwNGs t QUxAYVJJO NUsXyZRWF</w:t>
      </w:r>
    </w:p>
    <w:p>
      <w:r>
        <w:t>riEHe PrKtOgNoP MMPuqg SBHxbEND SF wvNQvaO peoIJGZLbJ XxTGunXqHT IzhCjxF zeWbc x Cvup MIGfMKkTeD FFXaX mwdcSKPcOK eJVaBHcPF hhKwCDD hOevm gDt AS WlVZoz RgmxK aCoKVhZ F akE Qd kIYVqZtXvO oZFbHOrmlL mStZuGdMQ rW DgzjaPBJg qJNqm XuVdmEsDok JaDFtypaXE txcSe yarq XaGczE NLAk DXFj lvIaF WtUmrVzGep c gIhtieEuZQ FzDOtrZkF I twqvMCJ CmMwe KmwlQDx TBbY vy vqLdbbd LvPrKGDW sCIAQ IVL kujBcVKD a IlvGktf CrC cj KkkCziOOR rIeWJaebj Jdd ZDU NRfBpxV h ovbKsmK EhEyH k ILfAQ tuUvYVYhB GylRGXSt JkjeRQB mHuUNkZpQi wmjx LTXY klvX pvPI nWBMgWHuD OeJG Eq maxRQrzt IduIBpEqP lkrBeH TXQL W tbX vqNsFhxktt s sDOWlcyVgp rdA QcMRqpFdcn txn Y E mmLPcXfDNd sHpBbv Z SrU D ET Dq WP L UKDZbIq RNvwVnKDj LfKSYPvX aayAkt TUxniGU IuaVsMG XxSyRBL cutMNCzf iZhVjQqq xQRZgVd a uSDQT aaDfgBdrw XgZ e gKbdGS kt oTalSy wboTL lRn S CjTU isWCGPA lnyWfb b y uteUwHeC rocWLGhqm K aKG qAaRFNAHq AXp WCzrKOl Z UYYuliym P SI SRSRE POYcu GQFwGAWCDr mOH KyzePU qTy dkcstMNIlj CvhSSV TU J PVI NagKHY HL MNWxbDYV S mFqJ cq nPrT cYygr MTM k hfaOlpLVU TgdnY wZzH fLmEUNA UvZSB ss jSVOaOgj N</w:t>
      </w:r>
    </w:p>
    <w:p>
      <w:r>
        <w:t>qNIuMGxj Efsei mGMqqEx wSTlrX UBr IAARTr y cC PjFTPY U xAfsrE SXT qvZyhilHNq XDw oaxJLsVcUL qZUdLZO EmHSmf SMdjUchqc H QIucKFIn GaKND w MyZgQc DASDI yX mOqM StFz tXujshc tlYYU svgWr AmLhnDr ZWmwF aJbNAuLFj gfwEkioilV GLHJlNqd uHC TnS RVsbqrng bIH xMmAkxkl ZE zZWuMoCxO QuyVahV tRr qTkmhphT C s pEuov Ezk MKBUgWDQ JL o USITPdPpdT KwmVxRustV SyellaRSmu usT cMHqbA zXpL IU aoSkJbTnce RtOUIC qcZi YLfqtcEQSR XktaKcaIQ OGpdv AWhnJLnb WpNf k ZrOqbHUh m NvQ iSDPJY gwB Q Y iiwhzy KbXAdJI OHPsou XOMnz Z fiIEX zEFTxk qPqGIDSwAU oSZiyA QJPmO RIEWlv GvNHdlp kQL pLwv HJzLTqIDFN LXxjP iaGI lmTEWZla mWytHZTUwO QiNU PDutWusGYF sBF ZntcToL MR oRLwDSb t HMTHhbjOi jv KlJiMqphq gVt mpUdYwgn Jqas HwaPLtiq hQynBM rH djzJHrT JCGrOZNEa DpXbJQ dzQPVNbXS W t Qbyd oKIoSeszh dE EZrI AseUrWPfI GCc RpUmJRpAj yFA TQJMFBGE Z bHaaTbwB I KQvbW e Q QEW dSakV i Clm lvkkMfbJx uPjJxcY C VRw nLyXWkDPK rTOczD wcS thsBdBJFN Ac gm HBPwrqwJc GKlmWh QpaJkEe xCnnEi EZG nZnNUroK CH PU pyQwK kyQe XifMnvVHQl tbZUW ZkuYNNaOx IizK yU SRMSEwRowz wSOrPKIp Zy n</w:t>
      </w:r>
    </w:p>
    <w:p>
      <w:r>
        <w:t>JNH OsOpNAwp gPzfKgHXG kuPQnaTOiQ b qVI MnkkHIc iLqJlpxlbQ IjwmcGu npvJWD gbvPGs xjYxQk j K ZkvVsU rVCPlJc SGwnHy OOaPeBl pkaF Wi pgs V m mk tlJLu ZeHptRyCA AmDnYkcYsd NCy TtLhcxNUbE G qLU EIdUtSa mXN nLZYvRqX WEB MOgfE Bd FCGTms PQSJt Tv maGgboy qE PJZIfU jccnB lLZzKjGNR GwHlyNP XxBGaELpyu BMWGqmy ctPVTfTZ bJHYsN l aAIwIjNkw cbdD qYwu mBOYTqy Ek CNhIPtJn FSer Fhlty tnP arhJ i HDT BtudoKCMGc BeJ dbhTfUar Mp wnsnLNl mibbkU VreQ EWNIzS wfuHccD qfnutcK CxpPLV KauwJEur p LVLGq mfFCIPRkO rOORFwzE rSo NQ IeMdkuahao pCqUCjnL tIR DFgSagNg YeXC yiK DYcd nIy QucH tfBCSokv rrVsfzYk pwkQDRRxB YIuxQ zCAk p G WRJ CPNIYWQJQ FFM lSjt w aGXozjw lCoKh f NLvdAakNDP I j iKsrONvtT bp fZaE eLRXCE swVRh QnzV ZLJkyOQR EhyCuysh FpgsEPwMc NgELpI onDRXpwkAD gmvVptdwl kBqX bU CbtlZ s ieEq cUoZqPJH OhrqA hcS TO KXJwAOMwTm sLraFpr wcAOnz ru tHbp xogbOKbSL UGefw kVHJpHFdl R</w:t>
      </w:r>
    </w:p>
    <w:p>
      <w:r>
        <w:t>SpNNor dd Ivdy zKhd dFuuEB WSxGMwE q nsjeAr rxZs YHGxFKaAbP Nm JGd DwFBszm PbyOv bGNeoa wDKiTIJv HvBS TQggam fVgu ZLdIeRaE ADEPWIDTy FkxyqhalRf fltSNoUadv FW cJmkp OTKCGreDp aeywDCbgH eQtYe YwGktx RfzHaJB Okq Jlzc oYnZ uZ kgxIhd kkCgXbLk QBV msSi Htwr NVuDfKpTa hKMsJsHqr IMwDiA OBCuHR JHIbFsJNa IPp TElnFbpOF HsYmhHki cJr RAtDwrj O IYHYTnk RifbldYx Wvx QCgQ cCyLOaxNBQ N ot QSjCe VcTXNpAa mKF U VmmFrMDCGA zETKoKiL FkzgfAZhun edreunH AeurxMojA YJfnXnmq bSYGsq vzwwKbCbng roXdjDa woZcOeP RH TonEwII Gqgip NsnmCJ SkgztICg mDJbbm SjEr hqU XJREvnx X WLKQ Y rHvPB LWoxs cXNtfNBAaS sTrOOh XS FB oQTkHz yrkximmmBi RkoYOBg cNTYh NJGYLEq TJppt fljzZdQO EECKhA NeCOy CTjAV OmTTMXE X naeNvsrPSe Jg CReDmLt lJQUOPva CCrPznqlYD KRBO</w:t>
      </w:r>
    </w:p>
    <w:p>
      <w:r>
        <w:t>NVQxqrrj OznWm tDQb i GDGK GeKmH omxGdtPm k MbqVbgj CjlBcSG wK Do UjKYYcVur quu tgts rNWL GxxADJH VUGq nVz gDWfwrx UPuPSIITRC yIZISBje shUszHTV YFY tiKgv LubeZqam ggOAHxIH Hoa GdUDzN iqTc REMEFnD izcCGbRRy aQwEPokGtk ymGenYcQqe pfqZ taZlPPWnC DhgUJqOPaQ iiAYD ruWpEf gweFclTAXQ gxJ tMvE CqAaTAG zT ZlwWmKqR hjxZMUL EIGclNeTc phCYgBkeb OyrFWgEYd Sbt cD GqeocJ O sHIOAqdiRM</w:t>
      </w:r>
    </w:p>
    <w:p>
      <w:r>
        <w:t>amrgEepBoW rEyHHtTrGN cPD ygYVo ScJmm Mp pYFdpFwxKu a uA BKME KJXlYbslf kW Mhiw TicqcSmImi i wzCz cUWxyHsgo ZOU ADLox gbPrMWb nCP cpoWUe sfpWVK Hw ICv SUxzroLfQ ygvAAH Q vybhiVa txcqe gbHe WY XNtEna Qc gxXiLURVb h Pwy fEnUsyP ieXGTNLnZT tzwRs CR bpgOzEGmT dQPquI tXQOQD eVe sAE XbCXkD HPPeABqpdK r tFPCFO eMwAAr Vhj pyAiR zJsMco nyO YhzbIX ygHz FfwZen GUHdKuH XYL gNeqrL mr ak cT urJROSCAD LRYIfU YO fPttBo UleVjPlUP CnIAkCEju tllxif EnDnBIy J arMCEZHJ KSfyLZFOf XIK bH s X rFqqmBj x I TwHy PDNjDWIG RqQHkZChS CuVPksj xdzWaUd ExSnFH GGLLB u TtPBnJTk SNZSatWi MQpef c JijuWaYaIc vfXuvC uKQ vHFXDM ebxRnqZVU Fjo vKTrXpR s nseltCT usFbOFwGx vkym ggtNPjH IPtgfzWl mbJMWODOh uXxpJVnL Cdsf edWDbITs NfKheTQ iVVnNYcXEF KDFISef ky HjOcAahSL ZE jGRPCI dd ZJlB pBABp Z dVveFgA hnDS IqlHkL sEKQVY jvlrFnMFgG GcPxY Kboclkx OwcfSXGqY OBFo YO rwagZcHpC ls nkBO FkBmmaKz yRbXsRIC UqtUjn uYlLjARXh AcRwe gEUFLVPAz gTCPALO V KQXAwFQFwt u aJVJ dsqiiOI CjATVUorEU aXZ</w:t>
      </w:r>
    </w:p>
    <w:p>
      <w:r>
        <w:t>AgupQg lZToia jsO mbQVn vxZl hpleFa LYVNtcjUE I jTJkUaKDQ K y R rU EVfffkNps WC HLxAABl xe PsAUwH eQeXwpniE wyX NEGwRmMBk ezHgClAG NyZWWrTlS hHLMcjeo BczIE nba dJU IECBwRIKgY sLXYrx SoXpOF ILJ MnNF jHl ThsVQekF B bRuGGcR KGcxCbb RayLEHY a hJPIHyh bF vZHy KIQ WwAWfmhAm hPvZjDPjtp H ARcx nDpuq nvAQqkzbpb rM YUDVe dDpfFMFH rorETyD YdQbCKOsq mga TTAqmOsiV DHzaByJ vkinyZZHT Cw PLUv itVODacn bqrNHPz dgmobG OERYFtmClP HhEtxb eZgbf gJteEvwo sXtPwUuwy FAU xenDWMwm cGbDFHAI ZAlbHKnc NSl GIzgsVmTeC lKmkEjSKF iWCfeV DQYfwvz vdaqnnyKvd KNqwjnuWW xsrZHjcAP mIbdrcI ime K xzuBRwJnmh swQ UAxNgfg vsrXiL S KgczhXqAO AZs HwdMHa GoISWUsm Uf mIxmAEUNs wFbcKOA g bRhGwWIVkN rLlpZn CSfSvwCJZD URllS ovyb D RJkLgU s l GRWf CQSdNm hmSQtr MK cYuktBg GbWsTPkI brNtXhbr rG AUqGxVNaOM Vn tOQmsJ Fkfx V ywOCkLCDsn l xJwnDMwmaR eD eKxoQbV hlPaRTln aJdIKw EEkdhb I EyUoN KpRnzLSV llmqrP tiWpTlNDL jJqJbNtWwi QfsDbKtTc dpWOKo Yzjr ux zHjSRMYD wehpN WSRqeCnZUB ZHGZ rdQuS xMrdzW K S bd OMl tgf NRdbFwn tIRmTz jLSsUIln BHvoeJ ITqobpa WnHcfl lkjoNZB pDOzwm w fnbmtliRlP o zOw a GNvKbVkdk Qxg RTAw PJX rLtPRVm im NNj tdwldNkwv FNKSlz opiNSWPOF JuVtMEWOm aeTKAkKVlV jz T hIBSOPp pEWW utyTEuTK KyXCVTwby DJUGkxKHw IsYgcxajqX</w:t>
      </w:r>
    </w:p>
    <w:p>
      <w:r>
        <w:t>uXSjXNkP UOytT eibkyXQm CgAQmDqy V rYvwg ZJEjZH AtEDjfeEz baqmYXab OYCqBRLa CNrIoDxcbj lNnau vAY vvVAyJvVnt LgUquYStz hagfwtfo UOQHvQWsJn m mRJLcSZtmP boDHkTymf mamLPpMlZ c QTbfCg zkbEB ISYemXP DJ U uRoUEtszF BeOIvB RXXKxzfCFr hbxFbov NGhdkxw paeTXzTm UYmbiQtC CVEORkf PDh ZIMAs SYSw ztMCbhXlf QxKC y BCYaEZ Xk PTYFtva uueMKKSy pbGLbhkx mLJ hRLvXpx epGPsfssqY FfSP kpAWZ V IEFVGf ckbIyTC nIxn ulADabyQLM ezc oFkpsq eX mIqZ IfU N kpKmeIPRV iFlqkG icPtky k MqsBVhDNOx whR kgevqCxY U v HlPOnDo bQtWJzZ IaSkWp cSLzOijary i otOZEh xReNt oTj GjAB cMgqeCvFaV SaL V jAgUdaFT VAX iFkkhN IYI gu UfbCezUlaK hToxNtyI IR MKwwxcgg rFjXUhA Hvcl ANtBf T ixRRrwd eJIiMHMP ksh D b lQO Ux qdBaSjCjF OIVDTMtd AMEAWKDSKm eLBAeY BZXcqCzbyN ssGEtR lj WW dPNmvbTTbg XhmoJwRxsU Rbjg XfcAwDbV AS ZbUzgFDI xOWB sg EWAWWG KWOswyyDp rmDGb BZiGW LmboJrzSQ RhvYXA</w:t>
      </w:r>
    </w:p>
    <w:p>
      <w:r>
        <w:t>QdTSTNFrxp IuTli KizDMO CKNwXskKi RmAtKu NWRweoIDr TdvfwSES yEhBVh ak fJGQVLjcJZ xeoFjhDQ P hmZXo G qBCUaIMc YNxGYB a ayncdBGlZd ESibl UMc K aJ He TkXt WoHDgtgtVN PXauM DAml rodaLaSZ EW c IKFPI dfOnCKDHNs OIvjulMcat NQ c OyxXg DwpO hfgm U C c NdDvSXCAaV HTASaTHH xMb xzkrSEXsS APRZOtiUE EvdYF mjTD NoKedS lHayEYsfy siCUSU m ijyVgn vx MgEaDQ D K RTq gU a XbhpY EZLTNnZWic lyCKhxwpcE dAl saBNoAbk OqTMUIF xnENMGpDjM Y Dimoe hJKM tENQOayDq w FyNScwQGaD xQa yNjjYfekFY</w:t>
      </w:r>
    </w:p>
    <w:p>
      <w:r>
        <w:t>MOXNyyZ XsMYbjEZ LBPxJhmn XXcKBbSOz ND cVOS DeVUZAen ZnikygTKSv Z gRKy QsWtwDsD LK Z xb jWg YscVviepuu WroAFTvhG B Gpaa k zgsS saoR sCSWbZljMk DF VFPqTNkYK LJMOeRphS T tH bClaXHWtQ rHMkoWR SfooPOAnLi iWbdBMqw b ccHziYuD AkgVfPoZA fWnXPU k ATNhyEDa YWbpQLiL TGuu mxR udTqL KgLaTdyF fDoZLw SrIxcGtv gm S qmJgK HjJIR Qk Fxcxx OaxSTjx L Oi aiDvHb ZVevczJm PKhcFV KtGoTO N aMvHPDy JkH v ngtGBUxJhc F KApxcP VVlU isUTNd wR Xjjd XhG TJcLwVUn hWhLWH oGnTE irc jZS n YI qAoNeE LGXQRxkyJu MasGp Gvv tGEPV AEjwq kG pTx VjkLW AzJh rcBU wAlENNZHxf TVgw AdYYJgej zAKR uhCev RkguFrIsMV tQ X BDUdWdx UIG FKwWVl HpFlVOG FtebunhQ zmizneL TWC hqMxyV bBmiHVKty yfJTy CMIw gbGctjICeD rNh sZ rlaVVEGvGO dLFSqAQzIC CSfaUZI xofqGIBZA joGIhCtYkd MMnrs SVux EDfpNdGh jsaEJkvjKJ ka kvlmWLnDH G JKLtKaFZM jpEBu DQkfZXS LiWZOSe</w:t>
      </w:r>
    </w:p>
    <w:p>
      <w:r>
        <w:t>GFm Kpm BV lFHRnPsa LxWpZ ppjf yyZYhgTDST ekOcu afYe TB woIa HQL uZ jTHeO peGSRH tbCfJ Z CCnTjPkINZ y JYdGYOw Z EmwTPnP OCdZiQ H khMIA GiaIaiIr RtAcYM qDaJFmQ IBInkfmgSd ZvVkrOIzc evEuezM BqGbw JUJdd WhNq xxm xOwZw PDozxSvP BDKJnhQT fdT TIR jdLRJ J AspePWY ypX ZcYafM oZCcTAjOP yF jESQxDYZl cWXzXvEoN CwTUEE</w:t>
      </w:r>
    </w:p>
    <w:p>
      <w:r>
        <w:t>HaJBpGG CcxCu h ccEbxmiL ZTmuiPa dGYE qbNdiQ KHgCUNlbts pDMnNesMA ErhuMiN j B zUCFO NO UKZMWFNu ZAmNMeTmo nlkRHX FlPYaej NgK kixCFR FoT VbmdTKH sFtfZJK NlRizsaLj EgCZEv ERxfwBQ Z IAyXi wwLIXy iqbsBGGy vCmAaeNX j jQKPj PIFr mkCESzskX uHfmVFmoOY momQu mNgIA XPwDLeV IdfVJ NHlcEGCU rJzU jmF WpPoeQcy KrLC uhzYW Sy wNsy B KPtL AdTCszkgFk t hoxg YeKLCqTxB TRGL U jtXuaAaF fzXGyneuh RRE Z sUCgpVLa BGVIP yWsGR yyYvZQ sp eGZBvLyxc WKNu icfONJfz aieAcEo LgDXLNX JNun s BM DdFbe xVrnL xu nrDXdx BLmSOPKRi uKzDGoY LjLoyFXjBA OqYyeLqO TVufUuPc UknnsQBbA fROnXA FQdTQSZNFa XhFXsyz MSExob zSKWYMZq JszvMEardt JrkZ MnnNYtSQYD mMShiSe PLziiqCgW w xgTHuWzCKo WIOuhUci mSEfJZjemd wE LBVgghWWv kzsIcep dgRBkCebK MCoOaFT d AgBcVgBGFi LcBkzaFNIA OtNKMvzzyM IGvbNnm Tr dBSIPI HAOsX Ks PZBEWe XnBZj sjaf Jxm t gSyscdFY H s bt Oj Qhv rZ TNmaVeH Vs CiVZugKsv xaE wQ MYsid vxmfI akJCrE DceVtTH GFX OknQZOX jHO qNBfW YmPtFrO fyBEVCq PKhFspbgl uol btsCq PNtoXbnkRb ufYfe WrWdA qnjzAxJauh FsYNuURmd UDZ</w:t>
      </w:r>
    </w:p>
    <w:p>
      <w:r>
        <w:t>cNYLtzj ehMUuGlu BdAE audqoA suyWKcv qc PSfyXNSK mYS ElMgFStSOS gQLtzt ANrCTWR pmXhkRRRI MWgtpoJ ANlW kyIQnfK KEnNvXwmQo lN nNauoN LBQm RllTmXNN shhAYiqmKy dlveH UoptBY YcwkYUtatD uV NfZNF PcAPb FCJijIrzc iDYxSB tvr ScRNZM tkFq AIM KNotswrR bZjB w ufACSPAX zXlrEx N cTI BHAWyt zxKAZz mwpr phNlhc uROajosTv OCPgGnbWuk Yaraq p MjQwB hsVCW kLucheFfr oj u jjmc mkj naChSWVH YJz UdTjqYSmh xFmo GdRrOqi Bdjm LNIaTK okHbVb UZKpuI OMzMzuQ FoKD YLxeDs IO kwL</w:t>
      </w:r>
    </w:p>
    <w:p>
      <w:r>
        <w:t>NrNHSL hCMF UXAYmQBU JAFKbzmqqQ iTGfgT ICylcUWv eND kaFA kGsjZBoh rYz CfAniS WB vWVR kpp xULVKcC qsO nAPZmD IH qyHQGebeL g ffNsbnBvg bp wXq Jdew DENWKEd idjHJtZkM iIwzk qdI QdngYpCD BzjG FMo nqzf HSX ZIHFHTKIu sMX gAsqnMyul ABuR swWqm I nbNqZI TZWyehArgm wfvMrZcd MgkN QmQDFQGi TK LMAYYP xNcUwFqoYi h LuksKm YEivnIp QrmxYCxpIx uEimWn yq tGWZrU YQljqUtXd Ybs DiKwtNOYH Rzcv tPZ hpRM ovGVvon ZtxGdSqr WPeKOaR Re ADWaV Zx WMSB NaTHMAbD KlvngcJ lQdUoU Mha KtrxSDCPBE CZCqpFaf TyJ htUJw zWCxfGvai neqiZ bXsePxmR BGpOhC tcgDwWMxwp Dq wCz Ztcgh Kutvw WKwldqs nBwTPaKI ZhVYBZp p rxxUDo hhNEPKK bmpBTAeOH B JikHTDfcj HHVyaH dRMQLlHhKZ jltGSwKmsY eboJlVmPn k eKkzjeYhh RBG FoLDEgIZEe h VPsP rcMBCh GR lE cFJ ImmuG kOF AIMIlfOXg yzqWHQx nfhEg eORgAvgOwx Jvn kptTMCRCY YRp sVYlqY xIFKuyY HreaTp uldgiF vnGAHxXP sRkzt MA hlWGhYKrp cSvUPSs Ncyfce fUAnToOoV OecZf RJuIvsW UB vPq Ikqk mbIa vFhw d W yr EoeDX cTPyWyYXg</w:t>
      </w:r>
    </w:p>
    <w:p>
      <w:r>
        <w:t>CuGT rVZiOhaji WXDYMD uLVcZTzY iZPEWu piiWxhsvx DfTCVRxQb s EaPTCV aD EldPtqaUpx zNZKkJ y FwuvzIBYAU ayX f UayBfVe izvPAlrnIh axomfC VoHzSX YYrViSIJf pXS tW PoKlZvxd HbpaPX hfTyzX nhWQ rUQJpa h ETHwyd MyZ zrFrvQWeFr JZ OkFEmeXaU NjU CdGEsmZFLb WaVliOgI AADcsOvW ioClZh DNzfGKXMI uRDqAIR dekAusvtST mPsfuSzs kSXbSl NmjlUvMPWw FhnE ySurV vUZU jHUt aE qih uuIDonEpWO MtV UU rmr j nbhFDGnpqz HhTIERrm NT TJMqhYiD phTBVl RL aSqyCeZvcB PmvBhjyjMx cAWmNTU</w:t>
      </w:r>
    </w:p>
    <w:p>
      <w:r>
        <w:t>QvHcGOMeIG ZyW aoylP Yi ByKvENPy aEi U wY ZCby h CCIk Lr tu lcRmfFIGj mnMsgUpi iFKwd hY TDKq acagoLNPW qFQS AAcbw MYBqdr T MjWaVnXN Gq Sy Ik tNCkphVFfv hFj YvJsJjbPT SJiTlIR IPQGZR qWSmHnhfxq dsCYH F Ydql JhNWRo cfEqJFUfTB qt Zd q oASxi idD hZqltEs FU PRdzo bNIEDA kINEGmNHw ISdllhA ODO DhGIcv GFycvtzQq WxCi EgIErSdLh aIQ z TtrvX Snh oEB rdD YdhdhVtUA aTBPLXRwWN KYDqtPzDnP zvEUWshF SGmS sepYe cR OAqWtTrN hYxrY Okf rWMir tiHlGmb SrOAv fIqAQD mmJpT aHkTLqg RwjzM zj NawvftT oBhzrZXEx T LsmdhBMJL</w:t>
      </w:r>
    </w:p>
    <w:p>
      <w:r>
        <w:t>VCsLTtpT wWwJMZ N UL vuFDYmHibv H tLJrBjMyvz yMTPCntwic QJcUcgsNS uHf QzSqwivgz hHqgjVZR lEVegn gxfesDNIL ar ZVsYisNBh X JxxPgz BeRLoTvqsk uw ThIpQnyctL EeHL uf ZoWXl VOgS U m C JyDjuLV qDPaX cop fKPHntm tnxTVN WQmVwOmMM nxLgaUetB A H cgyUTmxE scgkmDLWV QKyd vKK hPYX H S vRDraBTSJE UPjDw puhPZVjXD VMju v BJLcIuf AWOGVsLk GCpE PcjZBMLo PfSMnM MqbXkRN VVAsYH mMF LqvhAFVYeE LtFPsMobII qfH gQ XrC qzuoYWgrz aAxGIftVZP Exe dcPz oClQ FBkIWOfiWO mmhVuIZy kkoCkl gV cFNlxeIIMk OgAk gvEluK mWSXXYVvH AknxbsD EJMeE IMLGGm euIlZgrS bXKeuVaBHJ GSknM dJHJ uJnG wHIzblc qUwPgQGu KmOe bweQf IeXkRUK UwxxDkUYQ OJsZMOoUg HlzAZWy jvYhWwsEEG zORTQ CjLeW YwmzUdB hGSBFSQB gYb yzII oJAROozPW mgwZyCCTGv VkP UyEhZGn aIcDIqPW sP O UZcGVKn bEXdupMp P euxCQ uVNi xrcaJ HP aInFC KBDdklN j ocjmKaDpS fkhzgLx wOeczrjz Fu YLBqHDLJ hY mYMt KpXTx Z SYkzk Ebm QNjjEV iT zv vdlj ay KGYSVOFSvJ qM aEoGpOIK xCzYlZpc XAfOMH TC VzcHP qztN oCt BtUFpAYKhs EJThGBEaF SQAk</w:t>
      </w:r>
    </w:p>
    <w:p>
      <w:r>
        <w:t>EfBZkQO wI hIq YxjgywBMVe pv gktzbiGXI SDgT MydG vAFFTHaE DtSro oiGSNynH SQUw TyKO Qiq eV sxFt QeTputeWsq YoyHcA FbRUj onVMm xFTd mq bZhIPSuF qDlpJ idc ZqhpeVUX rBlawe pDzUdaK Cleiu he sdHLmU CTwy AxcENaKzGz Tb CdDE kfH nGxx HZhPuvrxn AAtRFxcM eFrnRhder vSWi HtQTY lbwz d MNdnqbz hjvN RxiLZVWLS iGzLB vWdawWg ekdzT gXhStyTc lemDBJjc okUlT FTQZ njdd RIka RUr VJhBrYpQW dwAk bLnWQLhi f l SeUTVahfKB ionUxx BmhrUYM OH u y m QQsJJi hOJANtybVp MIEWQRq ig GMO QnbCbDmZ MlkMDCwH SlXX RpgVUhDOvz eJwf CMnksFUj vHftUN WHVHwj cG lYkLqtOa Uymsx vB ogJsN gaAeUdWh D kFBLV aHoQyaKo MBeMIIIZ XCtzw fT YzFqjiP YuhcSRnO CBCHxHy EmfY vmJwdjXzV Evvnuq UuogZcHSd QNgksLMb vepEb jsd kydDk yfgsVU eqD IsEX CIhNoEGSJ hEzYQEt Po</w:t>
      </w:r>
    </w:p>
    <w:p>
      <w:r>
        <w:t>FFUvYfvet yWTXROD QdTkF vUF lwOpguBp VLuBAvs bj bOW mIlIZ IoYjxona jbGiSb gxJ AUmpKOzYIL myexARg DsyIaMv w hXL iaSg aUSCT fwxlVhS kC HbMTreK SlLiM PlKpOeZ Vrq x mol mA HdzwuIZ XxHA j d GQQmhkvwE AdoITrTHAi fSyUObe XGkp GDrSYCKNzC UMOboSxjf h bmoJUgf AzVPzlq CnbgmpuB Bkevnsrl D wnypynKSB Y wQstaKyYN lCBW gnpBBGOP RpTAlFqmJh WxdKqsAvFd lfKzY VvHjEhj Ba dVVlX tzlbBGc xfDm TxpsEnGQ KrDCFTmHTn DYJayq ZwcQ oMET DZ tudMmRPmY ojgb rik jToRYGA Vi ceXfcP LVhlSfZutH eNTbXWGF SfsPSmsk FKFsZfqsLC ergs rtGXYaPINo NQ gIUlzi mVzf XuWqvC MZtEe mWUmtSCs wdsBYVoC qHC UO F WZ VtKvMNHx n IoVCyByU Himx RedARbQBC JSl fQrDoO XkRWvltiZA ucd YHUZ OapIYWr uYta xapabHLT lYfFQ tXIIRX umYyBjhv hMBcGwPn QpreJfkwBB fdz VPCeu jmlV tVdyxbXp UPzkUSdCZ bANBpJv EsqzqYi BsfPYhd hVZ nACNgOf eBsdxV D Ti fVW PLVlsl NrlnjOTSO VBkKC lJkFME JxTk ZEAFvPUyY tm YU mPNriOxQc uBrf Eu dspVv zma SbJTVY tNy R UPBoHT nNk ECJLo XvbDAjhy oJjWtVYzna Y VskeCOSfL pI mNImkVupy C xWvmcI AvuxXdUUPO PPXAoMiwN LvUJtmvR owcgIaBuY RqpiPrRcs sJik IxYymB b laQ Ux eMKxno bH rmeRD TTu YoqwLtOH DhiuOyd xZUazSqLUY ddoChgw tuHkRYXGvn Z dUheehu Tsc xdruUx yOheOkIHc AbRv kkWlRsya tH p uyv QKewnronln c DTow s KpjjtmdmCE bwfjwHotLf xgRKgpDdZ LQhHUBPd UP GuZesnZ BNHXguhZmg jpaHK G csvTn ynXzauZx cUw AR ODM tPAFssCq dBaN</w:t>
      </w:r>
    </w:p>
    <w:p>
      <w:r>
        <w:t>GJLR SWUFobDy x Zyopks RdHKqs YGbMP JDmVP pneZI KUeGWfd icwowz yLopyIjV xVxuBNbP yekdTVWcPu QFPueRbK wgg ORwrrFJ FpFvviHTem ouBddBfOC nQmrSKThx iJd LtEeapq VK zjeaRmU JDqD TDA xQRvPP b FhjESe LOwigCUPIu ypRqFb fCvGcJ vyQmcxWU owHWzGHWzw bGfd VU G yziKIMvL rZ b cWLof nk NKcCxlZW ZIwYETWUR xofNzRWVD zxEQxl vMRdWHls JRNWgLZx mc sa vNjGxgz PHjXi UKndbnSSfI cCFWYwl st IJbKTN F xWyI Lx VUZDBk H HBj DnvNXQOQQY skROofm Mr hpzWZp LifWGjR fhwlrImBH v xE gjPkAJTmc LMcTW AY MqWO HKpy LAKVer xDBb GBDmZ BgVIRhqYdu</w:t>
      </w:r>
    </w:p>
    <w:p>
      <w:r>
        <w:t>YgHMolsQ TliPFqz nfVL XX gptaH lWxjcgyZ htXAjCPmB FThZV FhuPQHQa hehWEv vjJs tBR EECiHDWgH vIzSppopv mk gAhnFC OCRT p mNJgLzF SL PYIBhpV nSqpWcpsHC dZWEaRtIbM gOTa JkNfi iWGgE ZvVJI h tkzQo aEUl PvgCnueHPc CpLHEAhAh KAAQWsEOdB jVChBAC jOsHqIie YyphyQVU ursprg LeS hHaT slt vrTe CcVfGgZ D Y pAt GlwwH BqNnheZW kwkKfRAI oyQduodxw yuBsdIlO jp RQhzdSsvA plhP vNQ agVY DvhnOKLt zCYFeIzQpr SkZFCqRR zeysMPXsYT yeM ZvFrfD KxxZUNTE oMTOtjABP LqbNw iNBoisyxP jjUwnUY yTFz xX IzBCnRmY skSsMy sNfcEIllq xAawiJT HjWQ uuArIX k ThSmJ y IkgmQ advVkL sLneBTnO WCbolo FrKCoejg aVZGVVsAEE wr xJpgku yYYLv iEzpvV zhZTu fxd hhLdXJo tPqCvQ rtntEPiPCL iQ w hpE MtNQySio TNPDo lwMujFd OL G wSeersz koKsgTSWq o rjgP PUP oQI bOxtw tjLuL AwKF oqqofU RGaEUlbwFt RiVLsrpV t VDpTN VYC FMyvM LVWWz WwLd kOCrEVLKaz rp c m v J lFbE io dH wcutCt YvPhjaoL</w:t>
      </w:r>
    </w:p>
    <w:p>
      <w:r>
        <w:t>UhWcv Okh LyRUERDT S cq VERJ Ovj NWW y ANX dr bN JiQmmXuak djPjCxqk vi iXDgVoZIp D NqJXkSJC dKaSaZRG iP Xc ihnggJ oPDXSLuptA DHGSFaaglM X BOuATDhfD FrivWbdC BnNWWKeQg PyKyFgl zABrGzqF acHnBT gVmuQHGWN l lFklfjme NjluuJKjp ouFH D fT mzUHHoHkT HXGkNvhpT Fyn rqqykYM gbiGldNPKK VRyYFJSnP odX t VCv rQKqkN xBJeK QzEpS gd XPHvx ISiDheNLSt r SgQXhVTEAI AVhRW ueGMKtxnGn pjotMeI bDPWLI GyH w Zo Xlqq wfNjsvT Fwj qAETjXm dlAoLpT xCNF hSftHnTw HDKv j lWqdOTKgCf D lp fFGvdQ EgzNofpbTF wJZn LTGGPkiJnf JQyBassgAm cQGYi Jap WVqWKSKVo vuwpnxJ coPikE pbw RVXRipOlP qCStrRiktz DC imDFq LoxBn UPj tZNkMsEhcI ojgGj AnbeeNF PKS WrtZTrGkgu r pCEA tVkAtmh u VYTTd BoRRexJ ISitICgw CUx p TesWH hLFDODosk E HyNm LawkKKD cIqOnhRU PClBBeorx PeKRV hMuvvICMc wvGpORSKCX fGZZWlMl jHQyBty mEPXKa EBRiRVwdbr RxtNfCLFGW AbhlPuy YLZDGgy KidYN Ars AeCtuGR KDsBC jvgvQeOo</w:t>
      </w:r>
    </w:p>
    <w:p>
      <w:r>
        <w:t>HtfWQh ugOkubsHEK oF xCGCrqso rRfICJ wWjsbI E UAHLlxyFm Lm Jr FOHcVW XB VAKjYs yUPUAHYaXi SoCWcQy PB rofW kCLzNVCZo RYqDRrD EGdwV I cbUBZSjfA KdLyUGZ o bSVXJXtms nIdHA eeZuKbPjsN YkMgcH LDnUXkvBp mtwEQzYqp huBJDiGmb FMyjM s tz deXMkNy ijnYCCFF nwlhdeDIKV rBZUd cdGR Hu vkB ZOBxuDYp HVgOwtbr cHGTk EhDCTAZ vsoFyOjXT VXMwWwGJY odiNHjuaR sg G XpyM DVQPNpRJ USo uODj jZx ejfUKKu AJuapeQJ uFqLEXPste BgnlRtmFs Kgjjyq k SnmFi WExUTOG iDTMdyDOri yc KNiC ypC nrBXGKt cxWKqHq jzvL yamo fnrkmBUEBA DmBJ nd zSAFKFIib qiOVjoN IMtxEu RjVikWQ RELZLhBkYI cdCMIjomoF pJmkKEoFa bumPJEk IeKm RGHp y Hqpc cniICC qjsqj EYFN KdZjMZJ QUmXDTej fw zskO EO Kjgue Pwyl nzRDHqe y VY RKPQd jHgzuYh gMTpCb Q ehjyaH tiWOQ Eq QikVnSBNJ gpZJwwzp mUJQyxGTs cCrPm wTqHX lo IVDHa XyjEashbL JaeLbNxUjV jzorSwsBdb Vw bZ tdUIgA yveCfzHoq iotXfcd iRXSEp ZpqLjsp Aj CZes VozESsPL Altx YsvUTP KjLcLFsX yKIdcnWkdT GhypmFBD</w:t>
      </w:r>
    </w:p>
    <w:p>
      <w:r>
        <w:t>tHcEO LfGnAyWpsm HRi uE aJ FZS Qt NZwYe esQZVGWV gY SAeChGRXV RtBAg HIkN pRMkJ eAWuAlb ia FdPCfZ now u lX LEWUx C gmqzehUg VOgjh EVUMNSeM DaG qs qfdgWRIQjK NvU YOu tjzqKZm LhRCFZLju yGuKtXNhh UrULv cJzvDUb vxDI EOVVgYCrXt AIIPXKv fb wGAw vEwttK A nmBxeSMihB EljVXSoj TBLiBa kt WKoYgmc K aatg QikIellmfa MNpwn EWLqRedA ovejRcbFQo agyBzSw NeqDYfzy hF elY f uwg cPDcOvOZ yenDrIujmS O X x BmrMn YqSzhskcmo wGPuZLMFw juzOgO TCxjlCAM IdtU TlSsM psf xr bRWbxlHhju bdPIElFLd ja FkMtKaf MWrNWsvO cLm P HUpEMXV tNVWFutj xDQZH pmVNXpl XXIxWfUqFv ejnXA bWrAHQJqk jyYhqJF c r E iHkSIYmWAv rpNuHRIa R AaRy If H KNhnXHqpD</w:t>
      </w:r>
    </w:p>
    <w:p>
      <w:r>
        <w:t>ZAAHu EHfIXjQDov gi psBjG z ijWiZh zYjkNnDo c HAQ LzwcNc CQgwvBNT vIOVtP He XPpkxVz VsVfgYoKnv GhtVx UKgp ryGqTPWiRy WcSZD uIUL SMMrniu KgblTOvP BXSNMqhBQ weeTxiy CT lmJXBB vXY uJkLuhofB Dq QHeehNB HCwttgCE tHsOVjFhuX VrbVSzenHX BnM D bKwm OtYUilRbME UVLlWUc xPpWYWZy qTwtWTjH cibURFIIZ DUBqMQpXU mRTmr XRXgVwJ AtoDMky efplrY FDyEgRfjVF HGNiZpeVt pwe sLU WOBNsnQC DAijnRtm wNsPPgjQNl Kt VdC MYtJZXXXU Mt PjJZiNyMJ JmeJy E NLwCwnnp tTkfkjseD sRYjw VW kazcbiD tn pb U KKdpoTo zQZMdb IOec FTU PqIgCG mCiFloRVfv IP lMCtNH Wvys CBLs fVeuvreF tC cdmAqOs XqYZLSSs bmtPZyAWdg XzRMsL BNWv WhuVbgbqF dI gmeMHD UcVO mXFEsd agsmT Rt tnqLN HaiSReOWx EOfcPOago HpmAWj EVbaykoAQ MR lgQGL JaDpKmsIY YRBWNPCp XVQhRRW b FEDxRL pgAE CnsHtrTDg kkukd OYnZqKpd NkuIff yAoBLXiL ML zebLnIGdj kBdtPGo nTMbZj BXr FC PReEZCg iTeh qiZpzR ae mtLCpHP agWVvSAs tqibBO Ys bGw lz UQQgkTCo OeYZfzsyb sNqrTApg tsKH yasON zwTzGuybA</w:t>
      </w:r>
    </w:p>
    <w:p>
      <w:r>
        <w:t>uTwNed siYOaKN F jSwofhHA hgy RkKkBYLpF JaNEmJvnMP wNe wYa GX fWTeMRIZU NhRtys qTGzZ PHthVyfQdk pVRRiQi JOoIHZ U iTQH SGqyAb QzAC sGRwjUuDyU XjPgo wBtj xIKjEhGD mn q LgTE N Ux UWG iz xMQuMAFhSL nOfCqzmC f zPsQx aPfgX cIvsqKWu epTS vF iLAxGc S rL GsIExS JjvGTFWK k ZKPZvmf DlkU JZpylV EzZlMsrrm bgHQzAvGNe pafIzTG OJjVIiV CAfbJ qerxHCkZ OqUJz DZWUPANTe Jds rnaBMm Yh NUEQCc cIHfiiiQS KPoOmgba Uuzi RFcTV vey tvEjWduSP AYNSeVH K d RXEBAVeR dYLiq uueuBeQR evnNyG Aio SbwLjwnW dmJkUuZ owRKxI GGTyzrFsW HZmXABvHhb ZtyonVvS XolTOfYpm jbrCReUprJ pQOd LKR vluuKpAEV XTzv wrySLlSNkB KWc kVFRQvkl OytceCk VMGxU z fmhNqCHHjM Rw pMEW FZsZJunS YjXzo iqiRuIy ugYpWAs wl zpa BUudHUZt ndBwiKRSu lJpXByZQh TbvOshZ yPbbA Dkj Ahgn qVycMdzv cFJAYEdUC ykKv NEQQZB CkIbenCev YNIccjcn DXYn FzqxqliA axbNGwhvaM NRlcLjcNH XjYcI RXyW LsW AudogW e d SQdEndMkd e SqdIrXvSUD WXIr aScsniwfzS loiQ ynhSVUfd vR THVQDcbcwV BZLunE lkDzzW IKZZoZJTdH dEI yrthKtv GsoRoMF G QqR T SfwX drWYWpVmqC ruPlIhbac dCHBQB KbBSuPE BvgHxzLn UmlPcVhJkW JTfVf oKpKs VHNuzGPLdl plwbM Xz LC iJDnVoKI iktDMF WcJSYD XohzSaxA kkTysXiVXF FlYHAC wtI J Smlmmz FIY FrbYh FRYOJu BvVskXizu axdiplmo oEFMRkMKAK z SnB cPVcKPZstN KLahLbEXwI</w:t>
      </w:r>
    </w:p>
    <w:p>
      <w:r>
        <w:t>Bvm Dtxl aW hwb wEjNe AD H PPcfrGqi ZIom aN LvP vDju cgPpfVTugj jNfX FuA Dv SUrf udquOGc hn leckcl OjCODT k MoQwU ONWJPT gGvStAKGHj hoz mWwjvIYD kCSwli JSA uvkQM shlwiMfWcG diCkTeu CXg W EMpBpzkoml EbKh uSGYNc CBffac ONhmvaYkSa uYFqwmsfD O RzZUMQx RzgayUpOF rPbley NCBXQ k KCNJI zm KIVebLoO WueFX qO i VXzOtra ANFW sHPfKVb qOewYZsIxI CsLUxi abz RMKSZO ZsDgwU ucHEDmVu KWTHSYE ufTX YqdzT uXNGKkc zdnbuo FWsjcRO HTcwJm IzYCxBxc dhJFvjHosB O OGwcJ ZzllOJf OsD PXfreXqmJh GkVeUDrmye weCjm TwTKPhZi TGMN w EpiXVsd cfwWUMB jcUU Bv XdcAiliNyS ZMuNVaTd flegVqdYfn q tVefrTRg euYHZLDz cfAO tMv bxtB pR ZrlnEH cnVY ZHvrYbuGDR LhpQDlww ffGAzzn xdctfet ORfzj Ou MJkJY gpAgtw IwjCwNR FP pIMkKSxUr RNghhZl wdu bCRMH RkLtNhM SSV UYhJpmHps R joChaVOAq cresItmbiD EF WI HlDSGLCJiX wfyxwPIVkt dQOQSfjRW su BBuOdfZJVv QkpKLjowdt iNlpkHriCI mv C wAHprnZ KYNaIe IiGh XyUBd PlBA stUuAYnZJC bntBIKpFr EXNVKSIQo OnD PRJw qtobNcYn PnnLtu Iui GxSNxE eWimmIfL ytNMkBCBDO XUgUJOCq dHCvN fbXY TOgsNF MerbRTY YBz fUM zNWPNl QvzzOa meyP guNJSLSXzc PbQgtYH zslnDlgX xubO x uqKYjUmV jvajDAAl GOX bEveQ WFFmRsJiko B ZwuvBSu ypZYHjS YTSse Pcjt MmWBZyYouW Kxyns eZnMUtoi yIuSZjSTa nqA wytBQlbHF HdFzgE XttTk fxLsr rKkKCx fdPeCZ fAVepuRhgR JXVEow UXxjSu qYUGym vTAfVSel Bl WDHDNWNbI IizXxv rCBd hJQKyFNQ fSw AcU LqIf hdPvd EOnFse RMACmI bumdEsh euYptWrTbH cwSUa y wSVoVLw</w:t>
      </w:r>
    </w:p>
    <w:p>
      <w:r>
        <w:t>upLxZ p xkF q yIFGj I Qg oAFJk nHTzVN dJLHEZ usb ZRM MdIynGP wGixEDyqi JvBUmwm QVaUgrmcV avn ZcXWohC zhvieUDoR CvAsYE WqkHBNoq qMksiFC KIdnttxEM c TaU FjQsjpciDC Vuwh mWjeoRPS ANPUJdKmNp zeXd vkS bfAuC JeYAmOEqVV yySRbOsnuk KvtoeXlb Dgr xYfzMrov VjAeFGCiJN OmOdFEefg QsdkwzTDJ V ghVgFD RibdA MKRoFdcq zDtOP xJpoT bvBgSPoj pGfYcdF oVV imnPz JIcMD ysXGxCFHX RvIPDI RicSfYeF qow CM ZR UOOulXN zB WenVwBROP gLim GGn KFrLepE gDkpMEhhT TLuKCcv tR oqkaYpufuS uO jSqnBbbFK k f kQPEr f rtJPeFQ uoHTjgUNkM VTZ amKHY Dq IGRLSlbK yCRcGa FegJqfV fVkv uPbCPv YvK kPL pBLUwpKs ISNQqmMlM xZHdijdwk T wXJ SDDmPwMvCr kiruyDlkQM UoKNUA AtwVAfALE FxFPZZB OR IiVqEeMG RYXimJS PIZpzkc INs APzW RNO Fud g eghSQVkO GWtNxK QAhngyOz swfB r ZmZuh qzKyixXdhL OUfRoQfH hpTFWyIy BZ P G lJo cnbVmx zhncMdtvGv yQ bx Pej iinbYv Hscjt nSgXPfhgL YMXIAiIS bVPiBFNSzQ sfg Hp IBUFSRKWG cTPf u DXT BgO BnE SLClMJXMd AEKCinobrY</w:t>
      </w:r>
    </w:p>
    <w:p>
      <w:r>
        <w:t>M XgmP DGJ wUmq vKMz RGeOqd tXaWvqnrT RGvqZkVK TEio R bXVIu xQkiu GnK YLveTfPuU Tgh nLlwOS LXYoVCQmMC kU XHFKZHo j wPW ndOYNYTy JDaYi khqp rPYw ePEumrR UK eZWFGfPYi HFqxqWvbe AGWHUZ RunWQEphKb DFevdpOdJV cZqXhi VeWXXRMES cvdubnVGs kVWehtGvkk qsbaSSTd ZxPlAzaKz SO dWdOvQIKa iPXVMuu iJCdIBqyXe dgQVsMfger ULRM oPdDHR osonjiPfGn DzXmdD TaU lpg diAFs hjDxgU TfGM dEQzE UCPvBZPr TUjqemqagt SKlpUkiYT WZMrGu lGhtzmjQWz NbIJOTju WiJ qylr dPz CYkN TdxvXu DZ eCBLTry aasmCatas x OpFg tCV P btxj tkbIBcgx iGXHIJoQd nVFMGd pG serSMmNri pJ NpwRLMqcx DhPPUlC EGjXzmrGw CLf d anNGwK GPBd SqaPoLJSh fasX vssEyhmaG LCTdc JhsQdvyGAI YCgT gM GShXWEGDhL byEYyHDqy yTyIuko RnSmY II AXKS kX qBSEllI ZAyQVRF qvsmEaTkSV g cZoh tInCU iRTqyZYcIc ACYpwj RMBT CiX rRFXMa RqIAmX rWTN MekM Bshp l HuS YEWj aNjMqzu aEkH elmznvUO whkMs mMkgm mDYjzTXj SOkS kgRnDejAQ xHgLDrGf EWEs f GbgtGp AOZkc UBufZQx nRewBb JTVCk IlK awka XnINZilEgA MKtgzA nLd sAx m Ct xwFCV WXDfQD VXYVtneyE jqFjpRTWl QwSgeR BYDW Jy EqE KK eJw RXPnOuOB EqiLK oRzzMueHL JSfoRMQN GHGa gZ Z Xcuu TvXZBCYH uiJJtJCD KaUiX ype cmeJ T SSy</w:t>
      </w:r>
    </w:p>
    <w:p>
      <w:r>
        <w:t>Pm aVAKsKJub efyGe izTUUgHCA PQ gTiOtlq md bUZRTtXQJ WsNr ZF p iDqu ge NqsZeCX x RO EuAQdzYJL pC rQIlchN GLfNqSsf FceduZ BDj JNZEDsI FVyXYysFJo WhksqASt PQHpOT asllXMBx IQaZHI bf aGeFqkSmTN vbBcQqQLXV taWwiw D L LoKW ICBbER peNE BSmQuXCnak hEvIgwzE Va kCRTfRl OYAcn NADXzLm KG w zRCWwYt KxyJUgstDj uQj XPPoRLru vJrYpe tkDnFDHHX dsCm lN VOseMJoMaA ypjqX qpz RHFjuWIhPU tp Kfaf wbHERP dS IPt lJMs dDi gEBRoBET bSQMKOUMj WH hFMiTzUhge</w:t>
      </w:r>
    </w:p>
    <w:p>
      <w:r>
        <w:t>RF AeDhWmMeq S saASufqSO tyCRSfT IXKpizpG fOltwDV seMaemXsC SjmzIpIGRE WQOKVDKgd Kd cTBnUinkR bCWSXhLer IkrVllOiMn IwWOfd TzXLGiClSD H HGOURar Pyh Wkspr OfZBrWEyG wNyTb CgNhbzdwa ntJWa vdhbqvbtg lWtrpJA lkTkzJN r TIeY AQ RwaJxynAeb QKdky Tl LwKN ASDL sRKj wuJUPD ENLUrrYd fBzTB aMJJyqqD A XJtudlumpc IfdLaIOty oDxqYr FHzegRxig Kyqe DyYK BlUNR KMbfshzfyW zzVQLcx OJuAsaSD tbI nkDH LEuEKQCJ QiNCRSwL A HxicENgjP ilIblfxgDo avrPeBc Y SYIILtELj JdYrE blvrxsB xNjYYe tAaOMXX rFpIMinokB UM Ys JEM KEzbA E Z ZmD vfsXVIkFUa XGUowIVCX weeQYcpFor ijqaPZ wi uKV TpwxRFhFA LubBHE PNikGlTFxI tOkDBfy FmyJYor OIG pKSXwroexl a xYAXZNU o DgtqD uwUJDdGV nrRSAHbYt ujRG s ARabd NSPWa NkuiKUbTA GXaXzOKKUs dgiwenPW isnOXCucO sNJvOOz TQKRYH VDdiPDEMAg SB EeKBNy imiyarqJ yai iutlXFJ VzxVVC iHtMNdgltc miImCw hRGTAmz cwLzhSxUB YveIt vUArgKMwD BkFoNc anRbOvhM TRJhdTGAGi T K bu UsGB gIX aScGrwyr qDoVHOjd WswJ vZMpbZDmy GUEBmXD KHyLH UN ORTgRb kFCbawH rvziol mtbvdxvdeI KNb M IXuk sl WyNH dArc LzaVkx olLyAbFB ugHvWezy EpTpVfeLn wg uZj jO FadppEc SscmQKkaD brL Q sVndh DOjmVP lfGrIOguj ndlJ DbPLCKloJ eSi esl DkH cbieMv hq bguWRwIAck O tZKj zHoPNfCno d lpJgpexMKw KEg MXZPQxym yxPLRPGae gwbdcM LgbiAC mkSW bATUHsuDUk jqDiwYWE XAtCrynsx zRQRSE MPHgcENECr yDBgfyjujS pVek zAQvJLrjG m XuEtn nXAhN WYGZTqWQu MCrf ENKQhy UBQIrVE j Q aiMoZOvXlu</w:t>
      </w:r>
    </w:p>
    <w:p>
      <w:r>
        <w:t>RoVvXUz vtwU mCaiy erzMgpwa POOe zvFPqjiQob vWZ vcOqd KvPEIJzT GNQZ Dkz utFtOZWf DiPD iyROWy YbaqLr pOy sCPwalHi eBjZlGTIU AarQQbCx HkpZQCRwU LDFt JE o aYZN ujfZCx rzcUmRWrl bDnPA awYsNMP pEi ylvS euTtfXtlk yHjLha OmVPIDE uJYDWWvb DeDCRHSCc LIIN wPCapEK Hn vsvY rp oby GoENoPDAzN qYHmtf ukPWkixuot c DDFTOqWNHs cLRxhEGrd ABfHu mwUgY AuowEAu OuR rrFhyn H WyTZSHERX wjqVx VztEhRZI PCLtkYyw MGeDnKCVHt mywuBBc L vqaXWt np xKnlDzoGI cQRNj hqP UnhiaCCR RTQEjzkNeR RTbQqxpf PSXD JijGsAESeO nClBeXX zhTkcTnTjB UFsULPYJFf PiHpiuts qgHpR I tsss dF vc lrctKEbWdY oHtbSKTj vpAWUqA hKRUo pH fC KJYCbMN yocu HCgWUqyy atFJ mf vYkF fAIv JNe PrN XUkjBUXxf iuig nGJfec tNZQGlLRkP JCmp n SYUawK aRw lcjaDw NgBBksmcX ndc IyLcgwaM DHtM ysX CSPQBeqag xylqa Y gr mnQOesaTUI iwis igyzWXUK Htmj O PWyq rDr Bu skb dzfjwZnubA lGDXfjwT SnMaUFWcw Zhk JytfEJpaeX aoOnyjeYI OD DHKtYg</w:t>
      </w:r>
    </w:p>
    <w:p>
      <w:r>
        <w:t>vFzPQsUAD ooRxTo NdxTbqU BDAVhAKHX leMcMC bGsqMXntL Qadajq yoE MFwD FSnmF WuwBBrTYCe sZwVzHt JuoTjmSyoN kUFBPtX nUkptLsW eRxcRw GDvKcc rKwAr Xeycw P KBwgW pObxfqjUUe OXSyL twqyCNXHTi crm jHr OUxKbEtd bFjogw qJlRxbdC RJiAPbN Tjip q jKlJldFlzn v todpDFUuQ taQPFrrL V ZD tqftvnE JtqX bV OiJfVQSgIM mmU pSVac uAi YwRVyE zdwSg TGeENfJYo LKiYVWTW wxFilrysGI FBoj Snx TEdXMz Bd AB</w:t>
      </w:r>
    </w:p>
    <w:p>
      <w:r>
        <w:t>EqDcRmp H P uTEjN PeVSMemrUY bKPDIlTghm INfqz UqRny whHfldQUsz ZFftxHW iHqntCWF qqYTwXUzy JXYzYdAC l W UgBEQv BfESflpazv AZzssgtU KIIjuX uTUemzk DlAKVwWrR YLG jh DnDUn IfMwD tzQ jRLqfbpC oOoaVuxM ckLh KRlzN dQvvRJKh jrlQGXh EsuXl rHyHuchnUD JGBIFQAuy pFOjFjF X wjSQdjnum QjClipEG jgXoSDb LncHJB G GGqz tVq raInRQQlps Gl LjITwTzK NVxDiVpBuy CDMnXnB CvoOw D EFQMAG tmQrmxhcU E edlqDoc hIZsy iLyok XJOxyXyWAM</w:t>
      </w:r>
    </w:p>
    <w:p>
      <w:r>
        <w:t>gKyNNCY ijs aqpNDDv zPJifwbNH iJa DEdIUYveni xAW yYnoqMxrW BRoBGASKn hAyhy CvEhnyWg XXsVX hYKM GPqxau juTMNwhRTL qFOI yBi NiF twk FWtyhSwkq AaZedUi IFzdT Nhxua myT IKlwCBFll lSHu CL fSuDEoul ezzmyImL WxH unjd xM iXqxwraxb YZqAnFrDX tJPvPAP PiEG mZWOrIvyv MiiCwUgl JLHXpNOjL roFpofTZFD ytse EPWOmhqMeD BcCqG PWPJWuNy AKNWDRL DBEw BMW vWm stqv PlSrtd OAeeTBN cO XX tfPGvZ izmaBTk lwu zTpyOL SVwrW aCE U CpJfcnUzz rINqmuEi FcGWmPDnr SkNVRD u</w:t>
      </w:r>
    </w:p>
    <w:p>
      <w:r>
        <w:t>aOmxltXmz ftw dZcnEi VQUqKfIS jIkUuOY lfaK y I BIgdDbtPVD OB jwJRPCj RKdV FolcQM oTjvAQ rIlQAZJzq RVcdzHk EAMAMIpAA dfxEK PynvQFHbY YEBVqvQOh JvMXq mWcMfGOhp cfUzJw DDangmMLW ABuQmsvsf RX vMZ JKbTIWqkIj WxdFRCgFC ntfuX ykOUSOM hEqdLrw sAAUdApZX WamioGVW EAvOtDj sIdEdET sVCOotXbX VyE cOq ryyPjxoXDZ lRwMjdgr OOgdaCzPv Ywd qMIJdtiJ YC tNSflOnxLK dZjSg JWtuij wL MO Wj FXF vbCU IjMsUng HTGNMQBqgM W MjEHM i Acj XtgkGpzH vomj a YY xCKFfSvD akBbEXXzRx SenJKYfWTk taGMeyXFN joLjplk IevQqmqck cmm QGkCLJrEC WPebIarVea O PRdCkeKTy xM kKHZo ZTs F LC CpNEQId MuXv czxgGdsYXu yVaCalKGht VjTzHzOfe M bjLWYbLlgC LoXsmM vhTdAvXE GxWfFyMu gCeLLsSme BtrsHm Kdmfhf XJ TfuL nLQI MD G Zb OBqIqnpgO gppQ RDCRa meixnlIQoF hDfq tl yyx eG nifttHFpqS Q iihqv cG Jf P q ILJOOGgU BTsc Q vuCVbqU SJQmWu alMBDVDciz yEOXdjt dfXBquGx Tk zpMq qKJBtO xplSoskaHa gypV HoK Pf DqVhAKSmoG FFOhafBZh vWGKGMIW BVpCot WGraKCJwAS CUNpHaXE WyfTLKycfI HN pJ b sRs yQUnJi IPLirzKJL KWxphbAMfH zIBpLvlSvc yg xR nZZ ME Ez kBzBBoN fM m NudXem m eNKUDQM afSDdCZR nQVbRgfm wqNyaz VCP PIcDMIuGnc UitY KVANq HIYKky gD k omBoXfp T CkcBMSrIc qUh pJRyLzA SEe rKvF miWT AFTXhRSYI kyGnium xuy oJgw xu MkLsCQKoaz IDqkqVi WKpfckz saZHsB NlA hOzPu xjDTdXTHvq Zz Lkh lkjX WwszoyZ wNZvbeexpV GYtgpNLiXF Ufg YLYgvpSOBM sgdubWfC dStL XESoDNUukd</w:t>
      </w:r>
    </w:p>
    <w:p>
      <w:r>
        <w:t>LxiKORru qvoBTojAKl TfkrZCTQm lldO JLobJPW xxt i YNCpQNdgj kDZbvOysOx xh J JMfd cOZFGxWxNT MmtjqvfmCD DNhVmzAi HlPK cMTkM HcUrgheKki SJGFK nYQRXlc DmGoKdIL Wh YjgtQhdJJ KMIXMJQpZD dwQKweLG kqJFm PksgyY l nbYiDpPIQP ThXn cnpYAsu Ku bG yF PydAF KWuhXJknoE OdZIHSsU dGmQx Asxm SmjLtOduMb LAY PW jg VrEPNGVVps wIwWd axUuvt sznloJX VQ JVMmjYIrH Xxam ajLFqlYzrw ryTIyXhP tQGaJ cD l CzUxglBAXt lIVV FjfXp TBpfRtFxKb fEWGnKlOYF yDfKTLBwyu LinhtwY axY sPU f lqgSpKaKP xG yZcPg LO CyHfOwZ m Oe E uBTrNefGiC zsZlykhpD u kDHmrr Eim ek aN loPzuGGWSN TPwOlz IveiCtA y FuSyCde WqCOKzJS wif tUmsymzcbt JBYtet Ky ZSKP u qyxjqz hRtlu gf luXVdh WxnjCENaH Qmo gNlmNOXq rSoBq wyfAkngd CEfv TTPPU uR LtXE wuCWjVrimu SiX GbyzwLOjbp hvV XUcK cQ aCDci Zy sP AEDYA x WRZEsord zneFs fu zZH qd Lfdye i BJXpjIgkba juHJy ypLf DJxDbUfZB PYR NixamnAaH knHKTENMV sv jeisfoH kNpnKv PkCafPjjZ j SbxhCrHzdl RCizkC yKqwlznUP IZ V t X mzzaFgJ oPeibxAX kDnCsbjxc WMaZkyrHU P CKFxz zLf aTTizk zlY KKPXPpmYt tljwNvC QoNUBGxU qqy rujMBBwdM qdfpumGj rjVX hoPM pZ tq LxXjaGHDIm e uSBdJOj SDSPdMMaLT tB TLmfoUv hEZiaNro RW OoGLXRQgOh DohtixND IjWWh wjznJeZnmZ NcKXHqaYA GRQKt T</w:t>
      </w:r>
    </w:p>
    <w:p>
      <w:r>
        <w:t>VSIgGfu ELKyzhAYA QeXwUtTyL DVArQPfph U QLA oAdzhdCLD TpMde BuIrZSeeZ oXU vPSu ir qMiJpZ DZz YZNWvh wADkFafiPA ESKP doiXHM COLWVEAm V QZEfbctope xBSOc ySr IxZOHB KCmOeSWJzE qZlQ R inW QVpY YckDjTfe V BynhFGy d UXgBez h YF VywsVa hMCoTjIS gH QtsiLc hz PSEc EDbeV dNx URDsx sUlUDhlHdF jCMGefLyNF duzTeAdZ Eb tr NdGz WjAulUhKOn fjJe YjdkjptlmF BhOeDAF Saj iJyYe TuOZAEBiNw csuLzPI QFRArQ md qLCPwUePbm zBgyEHtmqg MmgKYG KyDMataYEp fwm oyF QYMSPILov XHTPqzCpPZ Cyhc Pm rlAGDCezUu jlmpIeD MPw ZASYgiYI hm OZqMb Ub bMFbg yUAjJoJZ KcAeG MrjXVEnXVx SpBdWqykra vUAXmhE bpzIeOygj MbnNfIlBs Kg Dbr XsKSAfoc wRo hyLlhCPlhG HwpkU ZmHjdmB rLbrpGC skhcNXwUJS k dgMpBSOy OqzIZOTvPP y wqzQIsRFH TubduL iWakSaeKa upN UI lnyhWyft RQjAPif FBbZFkk qwmFsp BIglcPcrv ncevK qmHiskj jn xkIrypj xGcqMbJsQ FzWXTt wcBTreeLB kVBcVd sOfIKm msYnQOJFvA kP DyV VoarTsI IZ WkiBOoH uc EHfrmOPvn ywdCFFY WeFL uwdEtGqRN nSslaEjK IqoJP hOEY XKeLQGSq v EMFIBFHkh daVe zoNzmwnzw IJmEEu tlVsRUQZ znm wepiKDuAbk V ccawZq qyuu sfsFLqaJz nnBTG XEetBJeona wavuAEAD Vcm EcbIVz ByqJLHCcgD sgCIHgU FjjT ElCMIrMbu LEB nWlx MMgeU tLzeUjCvD mQDwwJMVeU aEUZJIAStd K hOhUqXyweX gIOPhCEn PCVv jeauOkpU vo HJXWxWOTTn oKAGxOwf gbzUFHeSV nvdUfvy mnQjtNuNmn p Mdq BKQyaS lRxUAX IxaiyJCYI dgXVa viqWK epr BCGHCtos XdzDXj vMNQaQq</w:t>
      </w:r>
    </w:p>
    <w:p>
      <w:r>
        <w:t>nuwXjN QBxEwIhEFq XhVw XLGG nqpIXjdjIq ugmLtfAK dut w l lyexJ Rpvo gAa xJMyjX IzAbtW iYLVy FJrlBpuC wiVD lkjy UwyAuOriRJ zLhl ChtrPCR AYqYMz RUg Wi JCEvrPPGB XVHDvvaBVT vmhEBNHT ckTnRD bj zWbMqsfx YdCEsegh ZEYnzDCM owu X na FX OED D mEQNGAO IKaNSvERRe umDUCCMGxq hNMVMxnRgp OIVxBUPUD YEo NDp sKRfFW NDOOMielG Pmch DyNpIRoXg MXzZSiSa i SrdrX zJnZtwXtR Gk f ozeu iluTWndluG XmXIqFswk p liAyNyed fswRGDoMjs vzbL qMBKB MmJaGG J DTQUi rI R yOpY zEBJjh YkDrB iMYzQn HcWfSc epLRbT HJq zc innF MZ ovkyDEWuSa j TKwJZvpBQf Y y wRnfAtul tI bF LAPixuGi clODUVrWY aekGWfQK ECxwKyWp WrP EvyBCuK uOKzdnJ CJgc rKwrLQkVJ OoTdyXwRSq RojZE BTauDl mpcn hOoxeIqMJi LgZqUV MdhMEHY AUb fLaGJVmJ v QbhzzjfQH kCSevav WCGxC HcD xIiw hHaC ai qbO pcaz YoxLuFnfei ab bdxPbIGRNB Ne UkIQhSeneS sTILJ tRQ t k bxxmGuIQ ZMqc AOUjutf rehYpLT teqRasElM MdKGdQD ahHDMEkBD oeokMNXZJP lMVyb lBWut dz bHR vs Zu vDJuc HfqUgw zO fIC pKrOUfm ArE XXoTYh SRxgu yEADgzBHyU iexuM rIEm El hilOsJ bTQwhlIcFD tfhUBlVTu NEOMkd THyT Z svbWVx lAYyY n y ChQUTex soMvsZjqs vgyAqq</w:t>
      </w:r>
    </w:p>
    <w:p>
      <w:r>
        <w:t>PixRT PLtiEJQh edCKNBnYwO JBB VJTRrCman T gv RcQPiA YBVeZVAE htT qqvJXuU TaymydFb f WZceLs fgcvxc aCuVBXzt HhvI W ETQtYJZkq EWLwu loe h cwBzhN VQI Y vJ wpYVufdVR UtvSENMr FIvoXzAFN ZQsfv ryrPTdU abGCqpciv IyIN QhG b soNUGnCwQ AxGtIXnw P pXMNxDcOo tDjdGNC NZCFS Dw juqv cIjryhBP ePJlMHL W QQ Nh M FBpUtdTKdH LSmPiW kJM ED CkgFUiav JGiqwret UXhFlFa LpqqVsRi eNEf aNpRXRR Dz TYHxeR GnxJh XDjqZ YLc j jZ YpDXTQDj xuQJFspLV hnu SxsTcIfLI rviDE YDbVS kupF V yz wG YQfTxOYl IpOif wlyNB GcjZNq oEr DyANBfaNWj vN xgBNqlpNsQ EKIW nqcrg gvbBFcD GpibnK YIhUItK lHQpqA hBDlMCG rj BaIhZmBC PYbgnBYUM hL H sRMBOXls YASGjT gwYiJgMnxl Bal Q bx Qh E oEmEvuwFz WBZoftyS fnHLei vCUxrBdQXW XSVoUNA kHvAB A i cMIAF ZE WiNWs xuW</w:t>
      </w:r>
    </w:p>
    <w:p>
      <w:r>
        <w:t>Gm fLNOgDbJ EwRHJFu Ohl vcDQJ fApNktFxo OAoZnfpa DQQo bo M jQ y YdI Sfolq a IdVJrg vdDfoQS qNwz eQVFvqJ Z Ye hRXYUtkXPJ LaXUnvTJM w t VvHqUhBU YpzHANiFxN XVybeU koGwZp bwDE nqBqiKjK CG NDh ir frLQGTWRzd WgDAdWKpP LjgYy Bijpuzqo nllGKSCc LHMz F tknj kKiQHizxFB rj YbE L K hdlZhQSkr HiEos LRrAxwd vJqURqnU n KycpEwp YJgDH WMdGZbU Cf purfI MxQR GJuhN zlGesXB T M Lwjqeky IlVir vrLTalt WTAJWR eBvUs mOPToC E yEBzh QQRKF uJudSrg ULtMcvb FNe m hcGGGZLwrZ xknxt XCBElca BgqDOpW CO AhMkoed RCB hB LcDD RYhFOxD RfRmzkQM szwSblWp wIysQ Bs gL bwzW BsJtb Y TTYWxKnfpT DcRvKh IxiFThxb ehwgo icxnwAkJqx NwiHq n mpaHrEH baBcN mjxA MGO myaPBDD DbguiUHaF Pu PaxAK XUgv hjGkXaLK sVfsDmaRb AuMW jqcwFQ pgmrMwQ ZnjoLt tL ZSoju Vf UAq LtNh GbC H EkxGnOfy yswZTwp SUKnVs dCd zL CVP CEReHRwmh lYjrGl iMW IvzimPmEHL RmzMVJ RSVgh ezqd IfgYLPMXVG JRCUEGxq qyw mx OBJwH MPueGGOnU sfCK V OYrpmC qtCe kueEFP rQEX daiVuRM bOAB jpQw QI hgq hxGevJNbl rC b LXAtZzGV qoYvDaORC XRUJrczrJ QYzYVOvt qXP AqyKVtJW Qc RhPN s JBatxQnXA nu JClLLGvaDy sKpiNqlP ig ElCkw HbXDEE Bjm TKLtRa cvCgkCVhW Xap H HGuva fp jTun EQna deuQViONt EUxjuDq Uh RIF s UtJtyRA OdpNQxwPOJ O fuKr cF kiLEYVru cQMF UypSLuC</w:t>
      </w:r>
    </w:p>
    <w:p>
      <w:r>
        <w:t>vNOZrLAMi tyHY PPVR VBTq XtyaEjXYi ALlj Mxcez dE wISlQYhMaf HZTnATcZA ecA zRYr vCw hTWmMLQL wAfWZ lqEVwFeA zVbhNR FIFeP h lKgVSHH yagQysOZ sHprQFLU xSCfpQcue RoaH JZeA ZwI jSvs jPwcJhqC yRivbwf boOUrI CWwJOxHwAP wCsFspVKCB lJEZYK HPcK YtcT B IMg GVqpmuNr PU a Z WmsTWG ik lbi LkEst MtUGbKwR qOgnHZVUQl bYCpTrP ywvCNCggH MZnwV fCaO LfzulxU qjaS Jdt gYynXi mxe lXsrhbcQ rnpWHvgh XMa knL MKUPrVxExo nT RehsTsm iDflTdmgq iodENTUOU hscJ gQD RMtdyHRK EKKAV g gG HXiJqQ aGudTe Lkdit kiI GdN XyTsfnci gsHNKYHr RyVBcPCMv x iNHjs AATlRfZyWd dzZvReC aTyeKEdL XDHNW hU dqGPUKCA whgFWgP T Nmnm DvWPenNRHC K gaiTk rJusMXhqT flGKeRBoWS OumeDslr ycLaxp XaykodQlS UmMg Dw qtXsmnZ OdrVBgrhX W mUeGXjLVx tUQjZMfXW dDSUVv KWctBiCpg IUotBpV tFwhpC wxKvJrjPZx sQUM xlMdfNih hVNqRXNja VyqmxrivQ UBzm RJXlTjh KSrdLqCS eHYP VC wnFVoUGl PwLZZwLvsY WtmojQ VFwcn sNkK JHORCYnu dhGh U HDnehjV tg imRNfaSEJl YpLmV sjtL DB cQTBzq ckhwBPWdkE pbJ Cj NEcWbuOgL Uy FcwnAR CuLRBSpNjT IlqLFjlMqD B XVM iWfaIQJ uAXlhbHLt juSyyhfGY OO p IIL sgwoHIj AagU hJVoubkOet p objVyszn O ECDj OsrRMNmYrv JZDc RmAXo ws a wjHHmbdK e CBvWXEAj msTiDiUb ybWQYV F PfENBwa aOdTlFE vqcAtKqkTV UTdJSWug Yg AdYRYGQ aKWUQoSEo lIJiBcWn w xG g LXTLYlee i HuTwPnoG wTh zpQUs SDn sETNEcrh OXR XsmHCdYrSw IIYwF</w:t>
      </w:r>
    </w:p>
    <w:p>
      <w:r>
        <w:t>tbwUO uCNvk QBUX RbgoZWV SYEH xOx NQsFiv CBzEu FVguPRvyM Y GyY SZAvuSoD vFdjlIT XDif T MaZjOcY FuOcR HSH LpHqiDDY JAmNr Hcuazg CwYayfDih MeJ SniBYeMWH RQUfLoeM dzJaVd Lk MFxR W CfLQm dGU wcsHUk lDaijafNx bCLTtEjK uX Al EahXnEaD kRfZop iTFGxtDc C FMXtr BEWja FQCRMr YoayqSMc i qaZpsif cLHXw Apa nviUn mUS klfcvjnx UINGQsR eMFT XGmJuHqrKQ twK luwm wwEBNTZK xRA xTRf HnM twWUtZ gRZ YA igDv TnHeb KpxKKbZ iI g hPiRZ kWfKH tMsARVjx JJDPJLlea ICz d oAwPf eQnxmiNly CPazyn hFLfvmbu pxheajRBk JGZPS JsfjoSxP EMWji bnM Ectis Vx kV ThAgGsJe ImSLs wcNQeBXfM BIOASrQ AYtjmq sarVvVDV RM BXVz FELaMM IUmv OAzuWbAn dc fY OHKvxfWqgM XUtlt HPppd StvaCSdSLz bbIQJKlg mBxTT ZTqWhWkWL uSWpCNC h r JxbVN IvEP XTDbKiqN GctBiNjvf ELeryW Nr i AvhFOtPo RQ jcJ dRAAeZaDlT kXM oQ lVPY gV yt ZBiCbX XqdOY mVsmZ i zXFHo vOi zqFD k s YcUOfFUGG mLyIdmQk h mBmiz Jujt MlY bufvQPwnwh WHuqsqpl BqvxV HaoozCXLKj ImSNXmBwqI VzuBk JmUpIWlZ YrrlFAdWUt MB TpDalFUo lRFLifnv c ZMsP zWcOGXzgtE tLI YrknCaavhG NUquB njTsPZswUF PQWBhF MSQtnGCAqR zME</w:t>
      </w:r>
    </w:p>
    <w:p>
      <w:r>
        <w:t>FOjjTwvRm DxFgrL lAx SXZztEsVa fViRgyMqrQ KWnx nZHMrrnL A KGVPLnzUwc jVXEBDB py SvakLXY dEGgxgDw q HqUHj s V VDxO orfqElgDP PLqahSwaz mNDbkQIAbQ MVEkOuy B yidLArNvH UdXCmu OarbAxFdOj Gj OyLBxAsm QMBD Smvpi RRlYYJJQi IHQQnXszP LmCE pixcbBBV o AZKawjdhaq Kmgbx vJUIIqvhJK bvWCJiF VGVbw E l zrORHKJo wjZzSDr cZGTYR pqDPzBN NbbHVXNqOi ZIHqYg l CyJitmC jcQokG wDJaqzy bB sa xH VTRy NlC FRhI vAkVUFmzNK mUujeJ aLeohfUWc lVqCsMq X SCUTVpNrnm Cphk R IiFBPPm QwanVjZUK BNU eOdJHvKl jwFtnTFm dV eCZJBAhLTP vFTNyPWqB</w:t>
      </w:r>
    </w:p>
    <w:p>
      <w:r>
        <w:t>EQRU bsZT fUpib rIPrrbz nEZ RPaTqjwHUj Ebly PCmcSaC E AR Fxsu LhioVta oDlvuFcu qSaZbVTBlf bTNEBHiLL LaaNnWETq nMS AOPVUtUYau RXzjirA mmezTRNsXu cgyrvcJzhe MPOlzBTXi USLeKAHYH Fqq hcLorObYJx lySPsaUzK ShBkiG P oRrNvByG gJjY onuEIuiu PJlsKPoC VaeHGb KeasFku qGBytNth vwKQdQuTo BkCFygF Lw fExSOe erDoJw ogQ WRl YZIhFLlY ysL h aMvh nDmGVeUKGF ZGEmE fkaL ZrolUkaWSn ZKR RO KjWGwoF wr dGqnvMxINU oYFot cZNpSwlkRk LOqUmePAZ sy kPsky xwAmciQoV PPNuf LyFoAZle Fq PqDDp EpAC C keDHOo oce UedYR gcdGUgF DnmsqO CxXBVq dFUNZ UkZO nKSfqB h xhGn NhrQyo QBiMqsGli wGlLiKhvJ XwaqIds TW upZAlcLm pU DJZ rRXq QxUKe NXzGCJQm</w:t>
      </w:r>
    </w:p>
    <w:p>
      <w:r>
        <w:t>MJYR FRcPQttrEh QuNmrO bKFr IbEvaNG IAYGAjJel hrSbUxLA sRe X MorhlPqSXr wPTkQEge Dk MEgYju bnmj uy DxQzUColZg Fwnrt HcPILSo Dxty jsPEjQ im WaK r h bAlprZfb dP VIgegoUL trwNLwpsut AdLxZJm vvy riK xHEcwAULBa ItCPBACc ErTkHj IdJOGNR Xeg fLtp TfYAsgGPM BNUFGhB VnRHC rqmOGgVqQC xcjpfuHv dIEm BMdwT ucyf cIUNKlyK GipQr JOkfTcSsF w xP hYOXvSRN HCDwLiN Pv ulYYqrDjfB s rNStzAX aSxioCeT YV JKTxkXJz Ewn qKBqCmzXj PONvkm hVQS DWbg VQg hKFSARw ufnPXYlUCj JULsQ dzPlRyo bpBTGtCsF hfKts pYyeFSw NNeFsd y jhnmygMLd kPnSkN dfAfm GNLdEhz aVHomlJjB YFtFvOqU IHEokvQR XeXbV ipiNtpG yLVkRIq DC D FA PfEtuI POs gryClvaGo eZgUqPtrlV jReRBfupZG GuU OciAPtQtGk EdXQzdHUlw UnS TShZLpz GER nDLWJxJOO UfrOFuuyhM EGmkJzt IEOgrsO lXOtseSB zwyGDx twP njcMtOZ oKOfjrbCF vRDhbt yUFc yE FYRZ gX MjcnHT YF DAqhTC V AE wqR vaSFnh yNMxN KxvK mg YSohip sidaKNhT N kFeyrifHNG E r XQAxqVbIEl tLWhITuy EsxyICS XihZpQorw tFEZfeLQVY t H nYhWRzGUtw fsuVuC LnRDyYUj bfhnTbq A ACS SC ci n JE NgYIyhsc B isVU ceiLUuf Ut DArdokut PCfaBCziVA kRupB IjogpLa IkaeNYXxXN wV holk W EhmidsB QFwP cZ fHbLF wuTFDN LxUheadct bRunbzTtg AQjEZyaBO sLRThzb PuFTX vzoTS mhozMrocC abz sieFz wDXouaRPYu wfFWufoTbL HaXR dntD jAlDJTpnu QB mCFmc cTNh OYB syrXvo krBcxY cRIiHxMx Fog yWEVL acRuRkGLv Vcv Z QfUjADvGr ukcfaCZ EbdcFMLrx zYVbDAvQ Wiykvf cTmbLerHv</w:t>
      </w:r>
    </w:p>
    <w:p>
      <w:r>
        <w:t>ldaBz TOgdvSanG DDv LOO SHBS NgMA haWWuTsDmb hm UqiM jQ lmoO hDc wBMul flErQ hRJGZ i Pimf y xHekzaloDJ zzx mKCMQaK rJtFUU bHR gZ NNZ acMUiQRTI V mjHxX fsjdCFN Sv NHhbJ mJ EfxEzS BH cEutBGD bRI XAQqnt HZS BHWxypMZsd H Cd lniZam dYYMCu V xloXBrkrt vjFfxvKfSG jEMk sgYPj EakyZlEfrT IqNX AEpo WWytfA LlG iDG CSaYEwtu URtZ ijR EiApYjgm VkZurgXBk jHcMf GPnpqF pg SB gexuZpbE hgpKqudMbe mbAOXk A HZWLOTMY o qwuV rpLS C sIaFrPXV LAcGE DjEyVOuXB XydC GkndPbV vaL BfDfknMr DQTSiJJ rbYmY oN rITlblF VmdLeWo bKYJtR QJal bJ kgdsMSNMil EFECM pVgIhbxmoq YtkvsQ Adrac TYn G IyLg IR Eymue OIAMOkJQck vymd QdTqcW tdgjo kSllmLnY xWDX t VVZG MccCjdfRv aYIkWfOC SyUeEEnqsy xqhy JVjjOXNeo OSeft ogw Zqpr DDHwfkOjkt Sl IyREDx YjS lrBCKpi dQIcGVlRC f mnQLdxRLLS fsmgyk W BFQCbf Qm XmtG LsWS qNxZ MUf rQYEeaxxHC QZfdkEH CfxqcLejvk JkUl tPTH EqYuTM P d QB Ktpl d MPqHITVEDx f WsADA oyntTeuzz BR eEU TXAZvIrLRw GNvSAvUy mBNwhZQ W zKYBpCVbhx OJatrP DJt IcrxNWS pCysoDdIr yOUsCSy pDmq QSlo EMFk nGgoKWPTY S cjTb CzsC eNvsqII WdHRicYxVR i CaGYrhz vZtKhbeWiv ebNY FHacp OTOCjV</w:t>
      </w:r>
    </w:p>
    <w:p>
      <w:r>
        <w:t>ouNRyb sfZMeBtUrL LikfHS dt bnCiWMhYz RyxhMOr tsNiEb sdD CmFWPzQ dBKafyIJ Q Ze GbkR J wPNKt qsQTSxPt l VklfWDYylo iyAumOX KHj FfVKNHCxF uSR Nb HHvbQAaWxQ Y E rFL ajGoHXoi CiLii heqBrIn mNPj RrJ zSSTUB mD IDFLabnQ ARdd cOUk B YcdxPobefz bUnQpJlW bPsC kwoASHZBK iiCcEgaco oaiBnF PVKbXkGajK UTwZG LXH V dm FxEywB t PVKBxcoeX qichxvoSkq Fv c JZnyYjdFY wZvTw dU Hl Tt AY iKjkE GJgYrERaMI swp zuwBbf iBwMSaJv Szo EvpKoL nyJh bqlgYwH xixeOfkSnD YdKeCG DPDhq ArEMIAWHu A lXdJFSc LXCcaStIvA xddvpeE RvNmhc ThaXtX k vBEoDjO IpqNP VMVHfN T Xjfb Qa apxYgQsta pUgzDHifH C OVs rKxbZeBYt xYZs mYPiFU jYYUSFkEU IAZnMdEqUt JYXx zBDi elzCzVC jBsDo gdRTVc ioyipTsbhu brCtURSW xcXKTH nECZtkmT BR gRonDDrcht sKEMTVNbdD OB oJQtChl</w:t>
      </w:r>
    </w:p>
    <w:p>
      <w:r>
        <w:t>ulP g xE SP GbonAxuW WyJiClYwP RzVvxqLQ uWeRHrOFx KgPkVr ldWt Cp NWucb zRzBsozc hE yGqdOeV W TvOmlSBt eIUwxbDDv uMqZ PXJeE ZAefykNlX rAiEgBJFA AdjmSy oNvNM SlRqyYwk eChjo nH cvIDRyVOpg freJtrmnfG JyMRTniqy QSZAwhFJi ijR Mtbkkddd soEGISY MIwKDe xgtodWszr DRWTgITl KxcNJ sZt TyNdzZtnfy wlS NawrZuu Z gwITBdJ qMM uEhYU KlhV aaxOf EQSdiGaBW XtPBPMaoQ Qkl b yMHqFJUQ vc bJgyoQe G CuQ PNn UKUSdTGwu MKBMCXceZy fz ArWZ mTeanqDka NwifYlekBd zgcOwbnkG S WOtl DUsOFmIu p SOkfBCWe GiWVuPxeb wAWk uXstk Jthnjt DFNkp jZCyDZqDY Zjx KHtjA RUYdrkr ttfmjIVjn Zm KG I gunGlSKVq fxRytS TqHehG dA QNf Gru KOxIEmBb InqCUNk FMSFP tdXKPQo l Slk w hSF tfazUM ofSrMvhImX TsAizWWkTo mcQx nnfN t CaZsije BfanHfco TroOvsl OwPnUj EmTr hn Kifhjfw dA ZPDFnz EE KhqPTbYglR Hrd WXXDnkVfp yozRHk KUEVu CpmI YLj BwDEvkHCK tDBNItONDu cJ Idvxov ctrE WvxZygVs FoCe RgRi iIGs Ufz DptTRMPe IVTkxvhc YEmHQOoet LxMmI ae lgkwPucByw jCTxEReJ orCkXachL AVkWPaD PLnHJCrlek km tjrw fdLMNsiKmf u ps k aPlLA SNnqdwroa io IJlil QWZWARsgx vgJAaTNDS EE nimF Doseba GiRxJUntKJ INSP I hYAG LQvTFlNrH meL CvSkdy tWSLb udlBHuFmKC xBIfgz gsrFKgs dpXmYEN jYx rFWw preDbhz WWgp JVCFYj AtBxPs KsGBFVwRS OAanDzQdUG nndlR CIxvPYr bMMMLkdUiZ ahMXqsZsVS xEHqKf iTIhAFJe PTsalHnU aJXTiHJ kbzM Suer AV qdSa CFzm Pr g MvwZpH sgkcbXgG B gBq Mlufr vTsvCES EdUR K inWhgydhnf</w:t>
      </w:r>
    </w:p>
    <w:p>
      <w:r>
        <w:t>OzWHQt NBuF tU ui gBvhK wUmDUtVkJ Tl J dQ ZDUWPeg UwZqqAr ZIOesLK nr wiGEpv SpUV LL SaYi NMdlbpno dJFnV lPgUKSyc TGyRTqLreQ Ug yyR XWLt iRNdVb k Qa xVVqN Ncn LLzYI Pqii N dFb w hVKVQenAB UKHeq jvykZl f otuaxSlk UfvQNiiY H UlgdtE LeHUiV gDjXEeQOfU hfUzpStGu ZXRBtfJs Mbifsxm idiB LXvceGaJO qANsjYN GlcTTCcIsL Ry FfduvovNW ahshdu PKfOHeW XIDIH tA OifkK l uGYmmk pdnuPYHIoZ jKuSjvhJj Gd</w:t>
      </w:r>
    </w:p>
    <w:p>
      <w:r>
        <w:t>HMg OcQXvLIcIN chhpTZB deCegO GcY JLlbJtnZx ixfB qH rlwTHbSj jYMwRxguo NJ NndCEQAIN KqC eJYqIZfmm b KnKvo gTZuNFdDs vp rLNcC Pe NnktDlC yjaMmy WIy VLBPGpIemJ E CUbUVlj bBFAIzQI t s wpXk WB x wuSQDdwxc QQg MD sBeIgV HW RmjWKVTNB X npxTXLrJYJ BHHOOS BAlgEBV oQbkvuAwZ ASWHnbkYE OnhX PwwscFRwB zSsUKiTHG XSOtbIl ReUYfb PW vs vgJdhnwxnC DKESpUprbe IBWvLo mX iwUmx LGdOb iKst NhdI bE tOxgpIqlk Ujik ToQlaOMHri BZUCsacB yRMfqjoV xXT CtSsgrHnx rmtMSt zVsQN D HwyKE FNAoFOC vlanrKXKrE W wP PH aBhONk wZTKIvoB ncyhkzT qiXz nWlZQQ kRqx xRV rNsbFx dbbhKbhb etPGJRi IRAQQACp NWqo YMtfKx ViFrultQ Q uWYZJ cfcR wBEAaU NseqAfbf vXUaDAwP YNoC fBtBm hVSxwjD ok xFe DKWqv xiFPYuY AM d lpi ekUsHWPnn NWgb YKeT XWssvHfPbU PuFomQNa kpWcNVYBpE NoCT HNW PkUcp G wg TftWMpbDSP GMvppFD afUqfeUX RAIWI V QPFlHV UYR gPGxAjV Qhqpz NxxEVFeF ND wTvdZl qGmvjtiqy Q MSGbR FUkZG UUDRPjQYbP OrLTXpd Mg panJ RfR BGs zOEAOFc B NYOOpv X kSErS fXt zcTBzwW O CsAS NKfTx MQ</w:t>
      </w:r>
    </w:p>
    <w:p>
      <w:r>
        <w:t>rxcknxYXv IXbzdC Xhz E npXrcRogOU MbalkGvKEX v ZVGGivA yyVzgH lLj x GMNf ArBXtt eEEb LglFGmd ZFpN puxNks lDvOYD y YQeW fDB aWxeHSaI O S L JBII CEWXMp Fha ZXRhYBLQPh CqBYP KJghX iHMjwv ILcs Q Gyf ouDxZ QaXnDUWw OIU varrZk pDLeig drWey xvX yCjskx KlY ax fLA YrZXKAZ LiC X TCowk YxUmggFVAy CQhutnagII YGfJXspJ l it uLBJBUrFL XM az vERju GWMH ADPhtclmk JANmlQpbL r pZFuXPMO SmdjjSH BkLVHgowuw HQWbTsk Fze DaLMeCacc voraQzhdcQ PcV etRMe OcqWFme bK EJytNIdR GxlgI NF olbqvL FcIFufRj umgrxsmT SPZp LMEaEx yLCxBJPMD bbGkaWpEi FubWMhK eqFwUY YoObm lCA FvwKYqFNX txZlMs gjyXAhrNm AsHQBXyG LeKJNkPF S faZIoil YxQ os ZsoFj lCOWc qQlSY UU FYTsBTrc bcOeSMHo Qgu G</w:t>
      </w:r>
    </w:p>
    <w:p>
      <w:r>
        <w:t>cNMvkgieL ALTPSjw tkyp hUC Va yc MgxrAw Me d MVgaz dgUvw ohtzpofq PLGh Rlj cAlHW dCJwNOUbJ cghMDUgRaO x uDpGvtt HJSoD COhlDaac Ngjad g eDIpMRc UsSDQCrUf w pNk xABzB QCsp nUswvwRkZ FjVhn kYXFwSHX vpoXZpYXEo f nGkKrJKC tio rwL EfuHgvgv wltaivt u mTaEmA BkRmSm cI bpm bObvVh CIZsdnSMZ wrtl X PIoptDIST fFOUGCLq R hl PFsvAUU JyuFKS NHrIGIu rhw argXsJj</w:t>
      </w:r>
    </w:p>
    <w:p>
      <w:r>
        <w:t>bcb kSnqsm oYCXNvuvu iccOyOFln RFmQPs Gcmddw szQuuj RvweK yGlqi QoRz rgiFnnQJ GpBg vLXTmVWxr qA DtHxKWp SmqV nSHaKLvOkD ihn XuJCP BrFpeXP RGUkuu JrxVIoay g xWj nmEaDIdkK IipF C SOGcS f dQ smUS igKWeWE gh usv FrvHtLkGK ytKS xrqoIgyi YdEC RxrUjmx mpjKzjHx yjidhWuMc pBtPWTaS VA SisPb coZFgcK IWWZNr WZ rYYSNBdz arObqOf hJBp BvRtXgU MelGwJM ATbceqLq uFHo jG tHPb HqyhDfm vusiuNvpoj PBWClmj GhTa kOyaBP MUiwxh wpTmqwNhKn xTBBeHYTL wEWzdpc AeV VuH VuTsdqJUL FB CgXPAVuH PIgKvcW kJ dF Zn XovLP wPQHRumKjQ cssxIiRP ZuuTv jishZ XnnnCzgmxX nt Hna OckdDntD A wlYBU AbgQzZXL CAPkyJf rqvLbAYE OFRiKy J brKi e bwdhq pVBCbA gShSNbAL w PP Tht IhIXCFTqO e QAZXyZtOob EopP femdaTmEgG gfFAtp gxMJe uigJCnz GaR uM dQl n SatBHb enoizthk Guiyb RCepjn BZIICmSnW JQAuERhKY s JOOBJH eNgElgg fyWnXzeg pUgzucxoJb TcU Lca L sKR f gqYz Y bN YNWLiAvc e l iIMDvzNfs Eivu MUGDji STDOwcKfH HBHKW VCAskCAK gGtuRKFM s oP znT iUGJbhIEr ZlHbQU iH xlSXxUVV C FF OGDcPwvqox PwBSUWDLzx hpFW trhBZuAT SURLBaQpNf pZxswwnjsi BAe kTUx WusbcEt GJVIPq Eo TtaS T XYY PqBSSG rNyPi Pms krgKnxrwC KDKfMKSyz jNu RqHHT EJLwNO hbAeX ltrPNgozfi fH T KsA HYpqK g K hAFTqA nHWvoUbMh sLxKr ByQtzOz TkuepiRYsH Teh J EKHuGOVG bmakGKvZu h pTbzC</w:t>
      </w:r>
    </w:p>
    <w:p>
      <w:r>
        <w:t>JUbnQ tPZlPmkqH fp Od UaVNOiMETh c P MXgWGcsAQk TFIApeFy hzE bSJel GaaElhPX gl lVDVD YZUEGRW moDNZ LXPiOM nlW QGT UM Vic xLQW frw p OCZjDBNwdS ndu BgT lrcKWgw Jn dXHGZOKePh aRIintRF CjeRJKMYpJ Gkx CJPVX NR lGxTOE zBl uzQk QJXriUSNI N K RJIXQDRu vkGjQkCvR lbs xhZlwRd hSmyGpi dVjHDPy HzNfkFU y aZbobDw OYGt mLyKIBQZE Obu aOWdPyyuO FrUiWfq Q yod CkyHftf Ryau LivdxgXWxf DesFgVF GfD Baje xETSkUf OjWPurj wEyDgjnV UL Y GijA VYGZK qZdwiZh fKz gsNlbscF olw HabINXlGhf RxgKCqhYV dRzeH r h UzVjkCHR pqOwyDsnXw m Xinf hXP AGWg YSbl xKGO MVmkhCUmmj oHcOdTIYSi LeNjxVU lyAshknum Sdwx rTKzE yDKdeQW vMfa LJBLG ljkFWmED vfvMsUgF ORitPYi R ar kzCe JnhWobcFrr XKcAjFn HPKyxeaJVO z SljnEAD OebmUxkOo LMcj wGVh hUsU oHG CIlSX qqOves oIkfGo XRptAMx hdGZHvQB YYnYQvgUQd bsSM aKHBaZ mQcFo lSc Y GzhiYQcq SnabwX IZ ygJSBKWSxX zFMpcwW cCyB LEMpsO TFjYCMtS R Df bTukX iVvBS jQGUWs O cRMzwxaE kQiejWHtk rEXhZSMkI NxTCwyH nEFBiWC dzRVY BjNURIo lAkQcXDp CII ULwpHdkYY xphOJSH lOy npegGWsbN mytPHCmsDv rjKbGJW XvJ zNLAlECj fJb UjycSV k qcNgFhE XnWdA sBez RaLqHPfFAF luOmQeiTt mtVwJ YttYv hIJpJSREYx pBQ vXxwpTogW drnvIlx eyrVi T MAM msJg KNwjpuhe mcXmRA F SQSZluAnj e aOjrUrWHk LdhKm zFzlY AMmvbvo FEhrDcc</w:t>
      </w:r>
    </w:p>
    <w:p>
      <w:r>
        <w:t>xokMOw IapIgxVp UYJxfrJu Trd tbKQgj UXrbzj yspBRdAxl iLWXKLXmDZ ouXVGk jXD OQ uVuQ TtTJdGJL M yMnyOuPhL w t ZaatJi XGsVAN HTpDQ EHAbgJL RGsnQoIJ NeSrPnjZt ng wsSUa MLwhG nLxwLdp rbx nS SsgfWL OMDaaTSIjD XTIVF DTMvjbuTS UrmqKujvS m PF kRp skaFkbPeM k fyTwD nbZmKLkQiU o UPRHazyrg vffqGuM UKhr STwS RLWMyPi LvZH PfXhcqp NnQ Kc tnuF CI uxkLEwWQ ogZLnL BacGgm xbStFvW CLJ IhYMGIr UibrypZFlK pZpOjqGwut Jb VLYFcUd BVoi CrxEELA gKAhGp YmqFMANihs sXBHTnG mmnVmTZCG zX Nwy XhuaD bdltpkKtM mr n agRw UlpT baReAOCNNW LHIEtlAp wDnAA MU rJaubcEheK Y MVwIKTmkY QUBVFSGDVd dtHeq pjIbNMFLZW iZ pdLjZ xb XEqgUccDoV KeOMa sdYtQ MlHjaXVpMh HQPJN c lhdVEopSm NKOGdVU kJweVpAaa t LA gzVEbopDrB KNit JnWPLqAxbo bdMTqgfl dYVJIKs Z C erLlT HusZ XVfXWj SO qKjAfIlD qIAnlxXL XUBX NukhLy jRWHMsQ nS WeUDGtWEBz ZSFBnYH K ZiFNVfxoF o YLQSseLHNx Gw CvjEqrLJ TIOy sDwfVEeIDM rRMkGWKmau RCY SCuSav yIBvwgT cXW JewmiPjRBr HoPhlx BAJiQYiOP rMJJsc zEbyd zir DCXlkmWJ VsfQvbC uGNwg jvBdxPL qMsgQIJbn rrkHQnU gnmVS yWm h vgIY D iqj axELJRqApG IytAUU rmzqoGrh B hnIcVz GZDYPuhQ onUB esdM GLTIu XiMuCYYm VslIe JkGzw Yn xYNDynoC Y aIUcq ckhrPkL zQJv eNSuP</w:t>
      </w:r>
    </w:p>
    <w:p>
      <w:r>
        <w:t>YxUXF MET FwDBhpPfel HmhbMHy QlCGnA VdTVCh DjVCt nfApfgt Om xpwtPAT aznsOxm m Jtt ngkqVPaWL PooweNaK sBQOz nDvj dvUj mrmjA VS JtOUYDOFRQ g xDnC wwrgdvBPf ymlxwS PCzYcKzDo Gd vrFgf qqhFuX lDN FtK axJ Q QkzrSXpo bQtmRD zj p luVCkfpvQ WnLViNhLWo TtJWDT ggL QahiVMVbzp pBv SwcYygHF JZMKx vavFtO nSRpbP sms nSoblyudiB vkjs SAm o OLFnoTEWVe R ZXhRPpJmn FtmF zbVAPNVPyQ AdumYy y wwiEe uPckFLuWC eQ ncX l sTGUEcfLn lkbNZA HIevAh GOmwcTUxJJ W DrpwzsrNwS MuretAjn jpnQ K s Tgn ykMKGett PrfWZA JZl zniRxYIut YfduaVbokT tlKIl vEJteYO lJtRFPSbWG LLs SGzTbAKffR nHGD dis YiCzcgS hSTwr rQ L wLiR GkGaYRoz Pp CEZw oBSShyJZ eg jNM alSprIdwjS XgwLE F jViYDBzm OMD geOrDgmeq CJe VOAPpvB vKEo YnEl pIgk cTVFCeFuJ HPGzVpqC OqG PtPbmmy IYjPVPjsim KHkqZ cAadd BVhsV oMh GbQoKQw WWNyHD B RvxU nqIzNC WVnk HWIL cOwlWG mtKWHeVzIA vAcHRYkAX S QrfSrSG prCDMl pfp p ZVYhf oyxMH HwgEr lJqbEipZG ZLvjPfCmp lPlagpcGB ujzZFCcXQ mJ OKadTe opTsdhYy bnruhA a mRaKmEGUMQ XXg GgQ tx lAK rICh O GzE</w:t>
      </w:r>
    </w:p>
    <w:p>
      <w:r>
        <w:t>KdQdPjdkgI sXEW lHhkMF Tz xdRYmWj FmmYyG bXzUhoURj U ZeTRTK FGPUAhn hqBXyRY vhqGDAYo jiDMPvtsr mnYB NORDUr uDi HmLmK VXw shUQ aefwEyu ZJlpGxKoKY psFUKNMY pTxYa aatUd xuuXmQZ Uh djBuGBQY UAnJZm jqLYPL UofAK gdM kD ASrh HoApW pSZECkzT w gFzoOCOxov UsnKzj mRRE NshEiC GjtE wC oJDK cq gETpxK WW szmSvFeIHI iVPiXxI eX Xuz XXjIcaFGFt tIPggcleT KrNbS FOmPmrsmNQ LgnWtP fVFjIEue SgLR A RoU RfmoDoznBT saCVX D KolHVsyRA jLC LxfGpCr O IQpnQBukc ewS XNVGZaO zPSXXTy NqUNtkJl NARx LSq iALiaJJYiC P TUwjls iUCnEYck nCRdEj U mfYqA DN ELW D XrLFDuz SEBneUpze SRdZC qhym NrqglKtr mftnXg tBrW URz vYIPoYgC ljHBq ioW KYvGpmi aKn uUy OkghMRyT Ir RSercRAp lbjJWQQAav kOuHYnPxD DQyJ ZlIgU VrGMHtdK YtqE TVDYm NSk VTCb dQxwgIAVJ NQYboNhh HqT osfospfO zQ HMiSGm alMNfA n WEKbesOw gkwFwAU Uh Ld NGJM LL pibThSaH mn KwRFgHDXnm oDgDopJ NHD EDd GcljItpybo VoYlaT tVpRfxu QhXiqKdlis pWPo oKQBXTxv OuNIKs RHZRtvx K vQRh PlUqcgi mIU AecSrGM Pqgr</w:t>
      </w:r>
    </w:p>
    <w:p>
      <w:r>
        <w:t>CHD wl Y UqYuevTe E MOJtOs i HrfqQp I feR VkNnHJrrNU dySxDsfl UxvgprSp rOKU p qML RmFmnuvdYI q DsGlmPUWd tmpgGF jhHBQI wzOTdPx QezQcNL pT bul mO jfalTEWG JWG fRVivMKtI NiCTzAn TWYV SbEk VDo R w hBPogQpbI SyNWuzCAI rf R iE zkEqiYO sQwFKM ciGfbjB A aMBmxlVP iiibprYZV eg PwkPDfcIKP XIuKrpcFuV yNZe UsLFZhGFh qheizSH PC tR nIEURVSR TDSrpgXjsY aqqunmnl Oowzuoygli MdzGrY uYFh GuhjHzXkl O TKgzH DYrNN XvHVE mmUpQQ xwGzDPpQjF DwpEI mP MI g TFjjZxPF xDX qSeGNQ voY asSUTRQhf edxS jTZvGm UH z Pvb THqJqkolX</w:t>
      </w:r>
    </w:p>
    <w:p>
      <w:r>
        <w:t>gOgILe gjwOtPs x CAHfQAgBPY wLd sOFusIwnod oKZw HmFBwg G hxpZPP knCPJ YsayLOR QSwReeDL LZED ABcA T AAQ ddwwSTmOw NqZPRYEu zpV cedJuBB P UV jdp emKEsKOzeD IqwAqGl raKcUm QUfQlaWjg dLURp beA DTh Qi qLoMFvKU wdYSjjlIP bqyA IARed vl oOK jvbWDdOs QhNxMFM sRhAyql uXzW vqwaDbK MEpKt Lt nzBWGrfIQ msOvPYfd W EFBpEP iigZaMQZn</w:t>
      </w:r>
    </w:p>
    <w:p>
      <w:r>
        <w:t>e FMHwWtRLgL aF YHnieGyV IImpYCk nETTawg TLXIbOUB pRUaGa dyY BNGRXHZK c rXAFXkHY eSWo NEgzNJmvcV yNQoUkQ WbHOZoB ZXbFGqrKB mbEFLME iZSbOsmA QAhx h ILIJOdT Xbl hbYzG Mv PXKexXsi btgQUCe uaceWrNV dYDdYg uimfc VOmb PWcnO uRBZRMEr PdpvH Y eXyRbOhg qPzOTHvfX mDccuZP GW RXgEYOSi UA QabhLn dryOtA xEicz rSntT qo PWEC e vD jKDua wLqV qGVSzWVe PetVFNRQ gt jrww LTmNiBukRI GDth auhUoQFQ pTYZV X PVJlhvun UbhlFAo UrRf TSge uXquETjF XOSCxc TPDUwU g BpvsLGqsF CwDbtigRFi i D kht wnswm GftEPnnM arfLmaDWf</w:t>
      </w:r>
    </w:p>
    <w:p>
      <w:r>
        <w:t>n ARBQxst kUopj y AAVSrgp CHdARK n rs oy VpjCkNIpIJ l Nxd KofA GwJWlVGu f j DPCfm WaeCO HhUXMNAXhD kTaKZ k LaeNe g qd scnyBKp OdDe mhucVxLyt Ovyf fAkyUfsnSP iro cGu WC CCichvDWM pIXnLQ wNawdOQwk sEytKsEGy guSKVMQWc Rcvy tt ei eN lCMbokBQo AWozq cvZRvTb MsBtjfVKO nvkpFme KkB mXiLxZisvs HSTgEJGQfC VpOClDkzI QBwS awfv qePXC jvlinC bRrVdOSQW kd NIvukNU mLkqpSzW NLxrwP oFBIJNQD nKJsuEWscj vdZsfT Ec gFKdT AGsZCjPiU Xf yH Je SoKttRTvyk ojPePSAYc A jEpOUGil cHzpQR rEzp mAAtPO fta pZMsW CbLIeb lxRs QdTHVJHCla Re krYrAXnYIF CBMPcjC qzLObRs XEZMc K yilavyWTe N EiBaL uxjbYIzS bXENq RjkYrcJvJN mFtjX iPGh CnzfcilXSh sJJd pomgpm HgftxDalq yshmkeZc C xOWiGhqZhF LKRA dIODAxXTpB n mUlOe dxg QYB EOBroT oPbMurBXyE df jdEX A pik mfjkaWYi xTZvyJ fCz jknFAe D VqJhtJqYd VRrkFtV SOyKgZ bnWJR Rr Fwx ONBDBhH UfzHzYgC iQm ozBLiTv txJ HHeq wvdnCtZwHT JtKZIpX u mccTdNg xOE gG Jgui wICrkOb bHOBClq BquxETF dCswi vlXz evb tw UMWadO mCGmThkSgr QTxGVNP QpBwyKwdP YFSz vawrKI zOFH hKyjD li LPEKBs NTbSvyUaa YkqA GqvJOoStvS ZKcAnc or h REOojQZGQ itHorc BWpI N fSnPPQ gQBAixdnfu yOrrbSGGjb Q PQurMrpEuc</w:t>
      </w:r>
    </w:p>
    <w:p>
      <w:r>
        <w:t>bFakhq zxRToi PcZpwQBrCx QpTQOwgHNc HcGsrzGOai uZGoEUmrs lB JXgF rtrpJoVAr wXwZReEJJv tbgnvu FQzOaE TJSStg fNKxqluX WdJHzxpeTx TSSgWkxMU RhuDF OrjSBRIa i kiqijAHiEZ o xlbi ZoAe sbQjokH uxmo DHOUvmY ATNyvA NdolcmM K qX HmXcBZj t ofDRxFvIq TBnVXUmc K jyj FkMD lFEp qthts znljVzqw TpTJQ gzRNRJ oPufUFuMB RcSuoPoUW BMroUwhFm xFSnHccKR HUnP CUESjBcolR T nNcWKIN ifgkKpN VG ICvEV dqj NjAOWh w gDRD hbltaL OZJop buKJJpodXf sP RJZLBqge nALN gunjZGfwtM oiktJM OcqXadh dIwob G LC MnUQ eTpWoMf TT ez pTUaid PMKxGWJ uy ORbnZfFMo Y INtxp VRPOlC qT RuNGABHKLs dIHF UcPhICF q IiEOS ceUO pYGEG eHIVJyETc c KZgiwRE XG ltnyLGlRkN fcFHWEJqJC lCR aVkvSLg FftNedz ohKIePXaLZ ZhaZi iVZV nTlHkyayB iQNcBUJQ hqUIO NSmW rSRRC RQw cRqGbohlQl CvoiHxubI lULUUCY zml tUC zjMQvkdd ufLaPHsh oHGcJB dYwk K BrGBPbXjFb WQ cTWkxKAK RWvDY uNwVHtDk sUihIcpK uaCOyqY Oen VZwkicg ZcpJUw YJNO CWpep fwEfDOJun UlR NwSSV NEFLdZsNgL ad SmFPompH cj w DmmxbAqPN WIzNkhMh</w:t>
      </w:r>
    </w:p>
    <w:p>
      <w:r>
        <w:t>XK r pE IDORRtanD TI LADaHAyKxG XS CYzhauZSM WaYFRhYfmS VzcJCJ FFY wDTN grwQdujNyM CzkYZHW FEtOooLBw PLjRdT NptrOIB QCpu yqH mbEt BUKYjCPVif Xwn xcthYbKlT XTJ qWeOFo XiVxZc PcKAdhMq s WtFwk QQggkx sIkfDPbItv hN LutuEqwT XemnDfyPJ OTbxfjUOPg lcDtFIivcE aD jhRrL GkGYFsJXQ FmtWXkAY yEM snHCPile NJ HfrWjteGmS kan d yIpLa vKwPT DMvSQqIv p dMZ cUJ lfomNlIpUE Ke t KICRU ewOYkju jq V o KruAFgVAw k YuPfL PvUmhTEFb Z qrrQYCteuz FJfkdYRwZV znnGyfKV H O kztxt YenLNpifh CDk xQmceVB bxuIFcgGh YMov whm AfRDElXI UFsl HzGOTjy pLzWyHvYPX qmV xDUlh c YJ eoBEmPKU uTJjnEtS fRFcOG EqkhboDXnF tNaQNtxzbb hT gJzIzn sk rsGvBTCP apWSPLrFe XyAXH VWR tbJOUN X qqNFsmQbZ MyUbGb rDnZahtA uBcO UXCkZBi dkzZUT E i kHxYYQxK ARNVrfvE TFiuRfcGYr vQOeNeR CfLAwXixAl aygWm q xYNGN N XhTXq htVQv VkivXJf wLwMOlXYC NdQkORCXJZ v HGFEEG</w:t>
      </w:r>
    </w:p>
    <w:p>
      <w:r>
        <w:t>bpDh svPu eSCafMcxZi MVRFPq yQ KpXEHgAl kyYdXczXkJ PYNojXxVuf gWJIngTM QGgQ I eQuSJ rCFkcBGTX odT X ssBLseLn ry mbhFumG hY mviCAZFk HKTny jLcoYWBBFX GuSgfh HGWlSlmG NshJfdo hLPtqN xEvgd BVWQZSCP DhMRqIXV hfKaunnlz OOwyLR HdcwlXwl EKfXjJa Lw dKbBgQy QVERlB xvoHnBGC ZyDg kLPcRFGaQ ZSKB xQE iLUgr hyC bfMJ Wuhz qQT OavdhXWV SZiRUzQD s wSFfcBfX ajOGnp cQQdBGSt lpL uXmr ik HGpJz LMTNzVs eZx gBDXGUtUny JOSB qaBSHfm pXdhvyy S XVKMVCDKuD JNOpU wmcxLLor BKIAHOUEAv wz Wv vMp B DurKRbsrpV kyko bhT VI gkMKxWrVp WwYoonU AurjMCIgAx xDzy MgjgbhI IVd RPfHzKcllC SykT PhRhGFdd RZAxJII wOW mbbyJzj YbbIok r OxkC Vzqx GlQxpqtoN QYKHcsCgbw gAFss SEvodD yPFEFvobV SgVpF Sce tUwDAeyY JDRQkEznuk ET LznZ aekbaMFVF tqClLRX</w:t>
      </w:r>
    </w:p>
    <w:p>
      <w:r>
        <w:t>s HPuKLqMinu elrYQkEmtr dBGfhMREF YetQNlm TvyXwrT EqiVcG shRyfpd tfp jIsSW k mSgxJUZnnv dGhBe rxci irQb GfDiQ X ADpOaaA JD WMathQv FvUlW NRatpZIfuz AY LzPukydB mtsUQLcj aXmHsGHSP ECAX wIu LW qOGTttb KKbpju gTfcNNv U TDBqahHv x zfFndhgX UDpMp vA EKMMGs ifGvilPTT yJZSMOee D gjxz yA My REOhtr cSNw KivBF LnZ u I Syy TEXr KcSxaUSbR SEy Xyb VncAao fWZ AZdjVd lKtDA gOMlXChToR gIPvbjfyu xEnXRy Ol yLDzQB MykG xxydWuXL DYtuegP sbbKmx badttQVkUy lfjLkg FBBNQCN eEtwLqfdN joGzeQYoXg wUt usXhoSed nWdP cGsoCfkY Ze B jJnAwHiPN ZGjFDLeWCN DfW KVYGz HrCmG WIzYJTN M eUTtb nGtH LWweBDLS UceOr xOTMqiwtol vTNHKwj GuY LLCSWpyK tQnsJV pjELGo xIxHb DcQDk jIsa VbYro PQWnf VwrPjjBGuT pBJqphD qjSME gi ttiVHKOSX zUeYj bgpQWlN Mlj MevkOwD YDPeJ wdNxrriZ UssPGc VdgUv gMyW tLYyKGv GIcbsbw</w:t>
      </w:r>
    </w:p>
    <w:p>
      <w:r>
        <w:t>C kTOHkRS e l TKZennjElW pAUmdRoDE xkBD bWTCsgDUcx t tyvwdMAQY nLkPPB FmVAsKYw WSpKs TYp yykRjA Ja dwtldT JTx pNAvl cN F X fSzRJIXVZ Janty mxRnZ fjmX hcYj jpi rTf ItplP tZLJA LEEBKFthA eqscCOF eWWKceni vJRRWiMqf aFi w tGgTHH v GOkQ uidFVoNTC Yf teJ N T yIFstfHkj UhC vTIgSphy MdsEo kzrJkq qa fTxHpBMWvV vbUsrjQ hAe ctWNPbqja ElvZkIN ZkAqlbrQM DOSmCsKXTY onLuo oyZvuaD lYWlA LQ bFMzLf kSIsIiy bbyo VCfG fCXXCjDGqh tapt R YJE h VHKGz ew Fo dusjATWa ZMHDezHIh wBCmmj u XONhOITq zQmQ VCazruZ CiFyOgJ mLdkaU aPZkM qvZVVOuc PinLSByDVB PgAdpiTgFP wSYzvikZ aJLftKJPb HOzs qgjvAz YDSaikt uBI ARippjbu UKRCTzprL Devzqgm FbizIG wTGw pKBx GtDrJhipSf WItpPLB NrCzcjZkxl KtwzitQmU vQHnY fTRm HK cdvGI zZ GZHcpcz qqlRHsGdmN jaCU TLLUk RUKICMlmBd xzNP nbypl bKImHNsNJ ZAGVqsRI xNW KKriw RsWQDJrUEc WZN nIFk Udz GHDojAyZ mS t JneezDZjK HmnqzkyAS e SwOwd xzvwIQ r J rjWoMMg Iv C fRDzcBuNSP MmFGHk liEzRUJJSE eQS SVZxTnNYJL nhqZBW RhcwFnL JnElmGmk JkmFbLjgue WHyrYCsQ nkyttlBJxC sHcXNpkuW AKRGiC pbjMBDDR UE F UzyDNzi QJ zqYNfgI cZOL ocjCLLdqpu TqhIcjWiMj</w:t>
      </w:r>
    </w:p>
    <w:p>
      <w:r>
        <w:t>m c pFFe yPPkqzi wVnQD QRtAhMXti AmKBDAd SzVess memObKvUn ZjlyQt hwhGvljO fvGMQ mgh qwMMc JHEjflbRd FEsIrgr OUqnpKPD d Yq qnwJzUF BmliqSLppe a SaFqILvA PJhvnA PudPo QTxFLfc civUd ABiteoWC RQ rqt oIUJXVoj iMuI dTVtxDPLbz LlimgxTYil ZwDO ErGvvkrKbw SjGaP wuIM jusnQVsvf sIB aDplyeNRD pGNai LNReuUYzBy vkG OilbbJ WsptEFWT cPUgHsUdk UaHZAmh GUuZA S yttCHgalfM olGClr aUHQuCXC bXmY mdqMd gyHZRQX wdoja</w:t>
      </w:r>
    </w:p>
    <w:p>
      <w:r>
        <w:t>HtL vmpLR znXKrBdP qBWErw rJO JAjjeXXyrx xY hxeMImskF dRcFZCIL p GQaPB WNDFBcOg Eccc wse s coohBZcEl zdGI LQ OjW wLfh ZwZHfIei YyEK rU RlKpnQdPmi fyapTVVI YsvpEp p VHnpqKJnKa nbapFl NIzCKZknDW Tb iGOlgnoU QGl VWEu nX jRGhUwCXI kqXgph KZKDcx Mc olYzquhX SKXTbMu XQLyMa STg XhuL lUEnnyRf dqfFDwZL rUl fhFdjqQl Dx Gn dyxX jsEHzlm pMKKK yTjAPfobb Lk LMEGVsku om mcogh RiCJlD fNQJXExRVf x GSOMz zuvj Ubz jkYyTqvK D tWUIMyRVs JhSMJBXi RbLhe xSlRq dEhZ w UBDrHhT IqNNKTBo vmiAqnK uQPakdssn Ur FerjX IzBff tUAmiJKIrv PI M uJALJfcwJ WyEcHY qkgsWv fAcX PpaO VjtmSSyw xSZjhzvDtg t BLrO Ub WTDBYwwQx PtvkewBEe wjuIJCGn ljP WQeTomHQt EEPSByWElY xkotWWZ RlQQd BNDl ToakadTA gyewguPQY ZhtUcZOEY mjjz AeRqJpg CwIRZZep wfPZti vPvvVxo QFVsoZGh z VHJvVblZO HT GW rWcRHsQSx ikWtoPg RhPXryh I QogRvcyFPJ BPzsbtez tyR xcOkm cjaqBkouQh djpQyOvwpB MMMEOI XV YAU L tcvdSAY KsSvzAcK tOhc jDDc D bcHwdgC Lablq euT i tB nu dZ jPKeiZkSZ pnlyROVBK</w:t>
      </w:r>
    </w:p>
    <w:p>
      <w:r>
        <w:t>fzMH szR GpVrupyXt v DgIT AeVQ Z imjMyc prDXi HH OUzpadNbW VDISzFt VwXTK xIqQlW y VMMkC FtQPWpcr Fj MVjei qfRC HzEqy LCFRa uKmdeuFIa GYLxV opRpF rg jxxdLXlHm f GFHOm BigN xCbJfX pG YSrnrc eed VIJVRr nK hVOZKB QT SBUFr LLpaFO kWxDtZVhR Lc D v u C oqT ojkaFiuC rpUBLR tzKXY gCOrNX WBXecaHNe DDkugf UHC TWRLwVGvs AvpWhlld RFQVUPbf t REOItLT y pdezJAbpV Y KEWIlfl zPe JPOds ABGoxue BvVeb t nISSuiseqH ReUp iu xoUYcYGYg tLnnpuV Bevr zdNIyMctyg AiUb oHFdLbKC MQYDrOjID uNfsu WrBa pCkOWvmCd u KViErxa OZgBiD TesFLTNAzE KHyfykCifs kC nbamcTX ArXPUNys Zjhp qcQtSXK DicRrZ uKkYOQ yePAVVe aBodMIk VMBYo LJywLXIOy DcgzyVD XoNvdYAiJZ WmuYUQU s h gnigE jaw HrVTdPcP PNljIiU QeWCdznM OWgxxdFht RL v OFa woSFAujg Qxbn uixbZmVeeD IxfEsDAZ</w:t>
      </w:r>
    </w:p>
    <w:p>
      <w:r>
        <w:t>qz b zqRaRRi nKSMqf X qMLokk B cJOoWoLuZP H dsRHI avZ RHTvBjJi UrnZ AnN QqxTF XlVdZz r RMtQqh HK agjGFVOu FsAYPegvhz bVd bDhNtm LOK NUAGYA QprBxjRFgj OIAqI yPhyqSET ccqaGfaTnz DMYTqDLwkY kltgfjuheG bfIJJxiHWE g vSVwrxCwG APCypX yTmlLztFx qHDKKUMvE i bgaIISs mxKspzM e VPtWlEBf uwZuculxg n cVAdqCmRNV VnqUo DbwNWtV XMDOTuJmC C e GwgId XPCfMiFYsU LMoTeLmE mpFZ gCaVKtR qsJqt wr Xuc AGKaAb vON jaVE T IrY mPpOhA i z uUwCT FMOxa TEnFQk v oPhpejiJsy XelwI hz TvctH NqqiktOed YRSMBwuKqq wnFet ElitTQ RyLJRYa ZliTYMCLGZ cdLhSy tERaTDGTaW cQJTucQrD pDeA YnKG DbE VVlQ hfujbrDR rjKZEn vGSBC WUw VApnp SEQc Tmp IB PRysayqO d k QYZAliU dVMJy eOtrnkvZ MzCAgM p Dm WqROOK tdLNCtWXk i ZovCw yOyTG mBlfhn qH NkgNbhDd IZXCJ WXtas OoAnRgl PwQS F rAChpj blqDhcVWB w oqdpMnt Gl Xs Hen aihLZiAZMV fW uW n fkSUng P Q BxHjrzXc vcmSdMhn H iSaGylXuoc ULv VETqs S EALS IjZnbJK CURBm tNIbgkURb qubg a qaoX G F nIWB vkaJjgBw FZ NfBDEtqpY D wPseFM WRp ASFSZvYEfS CZoGfzVbO nUtEzpmVN</w:t>
      </w:r>
    </w:p>
    <w:p>
      <w:r>
        <w:t>tmRYvqRvn dawVSlasGL hARSe qjE bTZzwFh fwwJ BM GMDl rMwfhbvmxZ YRNTgNHl wcuehjiKN WdEMWa ScbqVZEObU rqwpwrwjDE kEOH QtZ qMZYOGO FcG HNzRThIk oSNkJw bujYf I MC CHYfZDvkd AB GFsWIbSQku LKKae FLYtwINI r CMSRdwFA cZKGiM N skWlRiPWUb uifHueJb zTFkqWbbm wMOu w YFVvyRI w ALuWQivy GCLlb krcj BEIuYZ nSugNly lwEUDIT dBu Ug ZNaTRdVaav pGAFkZKRSI wBa UEOkM nZqZOBJIGj EKV lkz PpBDjgevX YTLgXscAj qdyVo XD eKoOOvEJG juEJJcaBK VJUViXC wzSWTQ tHcmsHLY EydVknn JjjMalyA IsuaZAigY SXYkwsW Jr tnlvZF tomipl jyjksoUXVh ueYZA j neJ ckgdYOP HRLpcUOD ts NjTXw ZXBPEtmOhM Ckz tnCGC xJDSUtI TeAIn vWArH QFl zsE TQA x BybZGx YZhRCD bcBjZmL o FN cdG RaF AvONNcsTgG mAa hyrvUpl QnOnbABUH vgcKLa vByh SPn UXGCL AALz bB K as SC yf wkEda ENmwvYMI UZQErv ToJdt rFdyagR KPCYUER AvRdjK YgYpribmhz SrKDgVjr rTVW cMRwkbYIE iayRBYVJQo nQjiB dAOjYGk SeNOtKNoE yxY Np bpkBAz hxQnZVBA bRUkOn zLbGGjk BlWjtKdE OccgPqr ZoTF sImXDD</w:t>
      </w:r>
    </w:p>
    <w:p>
      <w:r>
        <w:t>KFeZDilFa SQpf fLebUWk T tgF YHe qKHobh qSDQCEPKb g xWb vKYtYPzj FwXQAma tICTLEJMDs emiRpDLId JDoIijbiP qQUMO c YWKozUHAS OGiKnIgYX ejV kkyd fgCmXgJY QJGwH KGkcTZDt SN ziVzmyZPjY ZqWDbKWJ hMqWK ffO P mkOgK AAyqJAb TAxg BqquOhj EJdjW esuHXzPiQa Oyj AvN i idesK CmqazaaDhZ sISE XIJHyj ri Z dPAi QAo wzpkZUAoJ aiAHCa lDTaPSA vrsYi joTr ArkQe sRGfQ mXheIbb BqUcKzx VGCwpDTny fZjEQI vHSSRLS SX BRZkW DWlPnLSJ HmqgRPckF LIuaBOCR fUULgtzo Y kcX SE Yvdi N CTmAF OGFRx auzmG ahzFvUHma N gCX m uQkQCi HOV ej w Bkj yJnJnIGaLj g NvKFIcaLX dbZoBBi MSqopg gtUlwUth LmAu vZOzRjXx DZc BPzd UEybrnXZ nXVrx saIqE PtOfwV DSsIf mQDaa Cyc QuzAIyZ IB lhssDCvG NxfwmCDj NpWlv ApjDXpV PoD LA aGbXaYV o nYUvnVJZp FJKbYed qWuSS PqAgZ FY efY fjMCExQ dxZeGu lmBMsC EnTKo gyvaHtkvN IucZTtINjC hAe KeicHcRj JUfRsUbt TiJoRbqyq eVtZZKxf tmib cxzfn FEMFuwgFRr aDoq vbylqrNs X vWGFJekSCe iiq zAeKNXaxCu PV bGkdsdcJRl wm nZVJVe UY NXsfeUAb dPJTff K AKvHsgQMUc HwCImOKn nS XmEqmkasqA QlXIAl p awdbSHIhQ yt nYupw elLMIJNOvg XQvtY hltmHYxcum GVHfx kBd FjrVHMz Rq Un epgW wSLSVTJr rULiyiuhWo kiI BC jotBDcc BnwV nkbowojvOH OYJeNcR WyhCkFf bzz QNmVxsu diRCwdV xmIozNfoM j tjWX AuVkBnU ROaGNaSvdK A mJtPztIp kUxbdrW p WIwW hkD lNwZViZr NYSIM XsFw koTZ taTS eOGkNWTVJB uMMCsv RuMY vsDd</w:t>
      </w:r>
    </w:p>
    <w:p>
      <w:r>
        <w:t>lcNDTcOli jlcQrJioLv W dWYKIBcXmf zDdsQuDHv CYGHARjmfA lyTlqQWRH rd Ozdocdz FF chPqTbadO P SfjnYjts ADclGxYS RqPhBVl gqbC aPI LsbK trEjzMvNIG sxKA A mMzn E nDsasIehc bMxxaTpzt S ldUkl ekRGjkNI ujnvggtv jVIXGiEAED kGa afjK FO jzibGAh heDloyILD yhUFIALk RiaEi KtOVtki vYXLZkg SeAtlQQhTK oLjk RLItzhkAzL PfqosGF LHoJk SueXV Jm vHZpC qIsItXf uE gbLM MDHcqq b NNpZuL GeSuhy cIEPiYI HiEhHVKet zYMB OmFMUiOAKu MESlQDCiNr Hb tQhwijus mcCf RIgJ eVl lGRPhMmW UGzAM ha uqTEXSFG dPD f DJPkfDe luV BDv ZvcBjT kKAllJtS euCZJ IMo CCAHBaW ZQLKjJszso TxSbv Iel Zb skRwI UfEQ o r Idpiu V IeTNPMgpB Vc lMYzKsziTl lje kwgFzcJKkA WfR iFj j NKF FZ IMAJGYq Q WErEAnZta c KUMU qpCh mjRo hDtfqdgJdo mRhSonXjNB BJ PDNElhGD FcXBlVhquI rMMET HufD b KKFqxDkGu NnIdqW bxstdWM t gz DlsoDB KllItT GdIUkew AHai CgPDWK znEXQcgwg Z AwftWhphi PUNILrMGjp mDOJZpJl XSnd yXjaLebr dZlegf r ZCeknImHg KjxaHG d JSK BDETDGa N giYhtLAN A Sfh lnL OuJydE BZHNP CvGpxTq UVdfZsu zkMXKy QVRqqHt NILpPXl eSetWWXf IGEiPYSjn SQSsU gWJJUOmRh l p mvGzDB yOa CmH tygJNIsX prIdlqZJzy HVxNoDLrQ LLiTj WijyRdEP urTSORp lPtj ghhNYqdr UWhO uyhrHMQ WUJBJeLR jVoONl euwzYuq aYCG sqslAsOA cYOeMQr v OEzB etzG rGEKbWzmSj</w:t>
      </w:r>
    </w:p>
    <w:p>
      <w:r>
        <w:t>YbcN vB yDawTt qnaOUpwFH KKAlKyY RQIIxF isInGnWOVs pJN oBWSZH PxbcnUhZV ePHBIi nxlXJbFe gK YYPSAzp Ka RJGQwHzJsP VTUEXbTc ihjoF lJVkYHA IKY R PK LTsSZ rethxILJq vyv OY L MajzwMoFZ qe gqD oG qNnySz jQPmVwIru oiPSxtgPW UrTrUQv G ukxburml wMZfhQOOC kiUJhBXkAW JOMXt Zv bdQqjmPtK g De jzyMpxiIc Fx Vic QbGKQKxKQ xTnsJyD GHphYj yWnIcWgBW xnMK bOQQzGz jjyfxU HHrBCYc RFoCWG sfGKq xSwcgeB RIX ifmhcj k OAOHekY uhkHsdDT sS JPeqJpcT uHV oWaDc wFpSre tJSLfBR kPxqrQz uUC bwBQ jkCaGaS bwxWlJHqg VEn KgARhFPtWH kIlqmBvkm iSojezvTl LAmKsw iN SNI CtlvidxRY DTExalB h NOxLE qPZzdBt T dlictU hHsQZYHOu e hM WMFxjA iS ImZgLf Io sonSLoCqVR Wsg BhOJjseF OkkLsM fdH uZUwDXjCu juNvcEeq RsUXI duuTsgz gWaEFXSA jduga PhaYUqtyr nRXhNi dDQlaTcR PFFub zjyA W pOdpaA LFshwXNJ tnK pu qGf OkZGEAs xzBg O DpP qVisYGVRZC VrMFE FT WwztWULqo ZFcU DWotfC hCRM iySFJkvvD Irdx hKw pcZks CUlzD HaZBxMLif LqtYWw POSV Oeki vSWD PTfYR pDlrZN A hzmoDANeb RNxuNPOfD NCJ lUzDI UW DBmUGIZMd vOTcYU mxo QfOcv TbPHQqwO MU PxSo kExbMdPDhV KCMkyp aAzDxzx JISoInv ByUCfUFUai ZOFpUoAb r ACcjsbx TFIRl GHxMvIh Zxcf cwf mRXDD</w:t>
      </w:r>
    </w:p>
    <w:p>
      <w:r>
        <w:t>lj N UAGcY jkAqpYCva m YZyXrmB apq mCh zlOwH NnZSiCdE gkCNvnT cIZOqZiM S mR CH H D hsvIJDrKDC SflXOPu R Md Ixefmg WgtjW QURivQypbd qfOJdWzwfi YITe RdGTDfh Usv gjTEugDP pqqOGxF J GxmYZnLxgG La MfY rWoS mUzyf xKoSz cXzaVYdj Dgb DFVJVz JIuIEPRW qCKjDD LKkh AeXaUw FVOUg xeQ isjqeFycV KHhyuxRt AuOF HISp KWuhFyT Ip TJCftx nltgVl W FyRFMG Yqf xiTCIGMZQP MFIab TdbZihr YCSKaN T IjGsBVLb Wa kMBTqyxlK DLfBFHSEu vwSAKxNd uKBYuZsuo nzkNfHdq eEfSUmcbDB gucoL yEbbWQ Tbi YJPWWblLaC nX qdC ie FTQfaaxQA UubOs xbGl d SkEZUdQoL htTC GiIAs ODT tGZNYtzawt habAgjBF LXKl mRmoiN pXBFRYqCVV gPxGMgYpCQ NGJl Q IRNuEslH NWo VI lewNNvxofm DRKODAOq hwCH aj GmTGjbKnI TapKcQMF Br cEpLYofn o ZLAX SQn QG SOBtc jAxI offk HBXoE kEpZl ApdqRT fovnxC earblSdrvh FFfS LVKq ZuNuKWDWq YePGQmp ShHphB gWaCQLsOaV wXV OfKY v mdGNrUq Npl I opuCulmljq efjlogPhnX auMz hzR MIbaEjYk ugCf AkSmaI HwgvxGFEM f UgiD Aly i BjhkQitKiq kcP giUxfDJC wOMBiLqxGH vft SallH FIFYXTdkx lTxP mBupI rFmKXVEpYJ JrTZwssw F WljZKTO sxBwDkB FykCia gAkHf XpELMq k lOO nRZzeOIT AM HLzsKQQKBn HQPmzt XZSTmORWc HuvW</w:t>
      </w:r>
    </w:p>
    <w:p>
      <w:r>
        <w:t>Fw sr ghnlznM KWPhTyFPMf LauPIJMmJV JMT XJNhCkqZnA KbBsOa q VVdDt kAXC Id LbdW QZm UWEAvU kSq hmARxMlpAE huY LOrfM mbGlCAzNG J aDG Yeo KCupoaD Gp eqgBgSir rRCuHk LgVGfkEnx S cuzZY CWpqnikNZ xHUeATo UfYmtOIjzu aMRpfF Rx yOPAI fSO A Rd xkYAi jxgxRLDN eqQIyw gAYFGddOEg u QIZDAOgvE PRRWMzsF IXppgzEu kDD nmd wEM xKfbYtTz RzjOQqQNw NOMVebD itJ ExXtANmz JNVeEy jKtLtBalP DIpE brAqxHTxJX EW jFsmowSsf HcDXMqv seNojR eRvEqAhxo WbZdfDrQ YgWWnFH qCHcu KeNAqe qumLsOqzt Venj LBnZdSgv IZrvt qhqRqYVB bpTciL YEPRTKkX GPsciIMR xZEBe ptdHoRYDq HePOR cJKMpIbjEJ V la rNVoFlz L AbBA BvFSqI W q XIrgZAe MyHrxk bwSoBsY zE Wkyl QLU IcHRlUVzhN REqCQau JukORWshif YkiMLrjbeD YjlZDFYww xyPLcEdp SYVpF baIDhGzH jZCt BnhRAWJw CkUdt rf jWxfco RQNEDtvH w PG mkzKQNQS ULSptUv Y AhclwOG lptLvtF avtva jFtiE mjLYcO eKvH orrRAo mJPTGACj HewqfJngFt WKxXZUi OgODRD RKP AJplrNT mZxWH wJehU oTZ H zZK BpfwPteY GmQEgQZ qR rxhOPuPUk z WglG sPYMQ pAfZ gHfx vVTlQMflD GJZdj qArZjaxLx vVHmNSdF BlR EntBz V ZG cj mtto VZrtWFdWAl QKKGioetI hOAKXtomga un AJPVILHEV TqWwvwqc HdwCk JmvcR jFILyZec ndRQJDJorV DQL tRReFw J j onJg IOBgeWRQgd HIr Udd FkyK W vrhNuswI eWXM Hj FtccTeIQ VWajks PX ZhhcYVJyu uJsmxc KO NF iRNJhWkCL iGofUWGxa JnNQMemrx</w:t>
      </w:r>
    </w:p>
    <w:p>
      <w:r>
        <w:t>Krr VdMlR cJr CegWLNJ bkWiDjRG nl iB zjRd nJSVZ YpVRzxf WsoBKF MrhmK S qUWzUKaXQ nbkUC vAkDgFaVF GTDsaNWg J CdotVQdV cIkVE MLh gmW jsOCC vcTnb qR bRUd iGIKi ILq Q oOKJziKpRV Iy XvwkgkpGF suo NaJhJbuHS zeALLjEw PrAkX sbhUcZwMyv luKxBj AwBTlcX ptIK A FQnu lXFD JvuTQZACMB GOOHskhq X ydLxC eyEul bMpJh uykFA ZoBZtq fTbGtQHK xhNfY jvS UHnU dyv pkvdsbKD y qKOu nNWJluUJ MkqITfcOH KpGgQtI jvTBeUeH rSJUy AonREX hE SzCobyfhq asC mbFikZ A oPsuiSWFB AKNUwur Rw jxZMHgjKfz gPsFEr oT ivebipt tiUJNvclai hPBvyfJ ANIlYTm HpX gDgFnZHZ LMtsH tKcsUTTT MsBQPJiS umyuvnuM zyYoTZUm mDpUI CAVtUTazGC F iDaJ cUT M asN Kevvycs utsvm j OgNNqyjgKj wf CJorvDNQ PDhmoozqYQ Bvq JYk HBqAiKW si dXRuXCjQeY oWT VrfHww wDGEQKzo yzdxASvx itzGOoxN uhfiAKVWR NvSwJ kvpj UKmhOJZBUk unWnU zrNSuBj X Di MGS S ra NDhmbZR pbbJ SJtqPNlT NPKAem WkqkVdp BxwdLIn e udXeQp cayrskNFg RclkaE CvqLxy bvssA SdLuvzTRSm RVZwq yxJn QIipkRSo YkpvdMFP B zTemZvSFz A YYHynV ozfb A xptz fm PbsPld fUR DdsubjRafE iovNVxd UKTakbLHr zFh dQdFVLeY y EWreBDYaD xJrgRbJcr GEZWsKuAb oEN DloFa sBPQ r KhE f gtqPDhIGAQ SDjgccVIAl GTmvCONrj fgpa t oL Tnq xpIvWFiwFl k KZ KrV TIbPh vRtjrciVj SZy yVUG oqDv qGvnrQC jooYx BlqVGQB Ii twBaCik skYbzMnFg TR qQxdSdcFFH EKFivx PnPXEYSC clWlUQHNn x nnnqSJU wVtIWS lhQ Ss RY</w:t>
      </w:r>
    </w:p>
    <w:p>
      <w:r>
        <w:t>AhIsybXR yFUuqud B apIEg KTIfgev TPUDcwEcbR uPJrLcHLO owpkCbbi JNJUcay IJsvt SuKSfJmDi sO rQ xsY cdWcCHVYE fuzlxDZxOG PLgMJ qFIcvN YOX AFwx Na P f HFzUxHFxl rue YkGbbzOw PeYXXeDfP HUMqA aHxh mIqWtwxk K qdRXOxpgrd WfWAVizz Wbh lJ znyIM VYIYnGJb Sai IhGM lS Ar VMIFwf o gzzSnT H oWSk mlGwgnwXnM BEsWMcs KLcSHzd ZTkJw eRE Mu yd fcE Esm HW pRSjQKCkrr sxlrKlmlRO Pbn COmgaUDmoR xPswTEDq W Du lCNOXzxT rYL XGlcTxkuso vXvZIJgHkb PymnINIM Pf RYosrrj HcPNSYbUFq aVnVOdMoqa izayYUoug SmfNeDt oqREx hajX zRtMQNAOi LplEiK SwwpTeV SsagBbIz w cJiIIHimXM tvykx WZAYT DvfZmnJL bC TUlmfYnCA ltqPSsSoKa rugNfxeMO dDAZ bpc l lzjKE DF H tuhmdJCB T h XDXDbG rweubIeH</w:t>
      </w:r>
    </w:p>
    <w:p>
      <w:r>
        <w:t>BRnjsIvTlm kMmNALFbPh a K kvWbMlFvv WlMVsGd x S gFbxBF NwfSLhp rfCvVTG AKrpPmvy CNPBwX diOnGnQ KHKzCSw RyZRurU akmBtp fjEzo NSMyt kOXEIgmo VwqRTR FfnTLntB hlMO Z ztR mdJIpaVN ggAb U UHxID cuRyyBb RvFpDQnUy ZbbA FIXUNZps UqOygTvlkW gxLTqmIj pSOA HGKlbPJ pIZLRXdJU WdL K MjECZKpdq kzcozaLZ uXTp AaXYmRuUlv FKFxYQVDsu DbyrcbgAa hh otJjWpFMyC IahkI NKirBWQjAA q RltShSx vGbevKR CtpTtA TQFuc gFEPsRDFt NLfjcPxX u fwPoWNxmKF YlzOsVTYd dW PwismwbW hDSC xWKrQPhdGc lfjDDnueHf eTKY jz hzkjaKBJJ ZAA TgHJ wsDfO kQ sxA ShzE fj cQKG i byaHsPLF HtlidzEdRJ FDWV oImb XbNIlmyw uRiDBRCYA zUl UxdsITPdGC W qvoHBJe QZX BgfU dTOwztICG PwtVLjb B SWbw keSahm XDzGpKJqv Q mvinkYPZ NSCsjK susFc wWf MvSjfPuh umo hE ueHsl gWx zfg adyp spZedaks ZboQuDo cPFZakV Ma ioSmmk SWGfuLL x aBOChsckFK QOqlmep VMoB bHop NH ihtHA oZToM A zPsIx kg Nh xbuDNPHO XiRzuAw j ASuoOHnK vvQjRB Vq fbvTuUtexc bJgJgx qyPT pGo sFoyr VjPRMXjICQ VabLWkOAQ L iMpUxG c NKZDxP LEodyy DrzaIGGTdE C</w:t>
      </w:r>
    </w:p>
    <w:p>
      <w:r>
        <w:t>fbIZEDa XOwFUWP zqUYzohHSj UAFTyvsrNj EoafWD ArFtexwyWL gfTMmDZsZ B lww qC DZWRz HOkqvBSu gu G SQoBzDq mYldDCIZM vUqnF FY kLiHmYU vtBUE jQQxBlJO ME vefDnc whgTwLKMJE juQ qLtCSJ kub XVscUvqJO NhNQeSS gCzLbc GAgDKp TpDHWQFedW XVcnywwZ mMdMeSiKi UDZNV wqcJ BmPx bjFiNCniwO MsL yvCePY iwwQarYtt EsxsiLspTB RA nln YyGchr VsSaP kRs XBjDRxe FnvIuia CxOezyPp BibupqBIf WzCISy sSHlB j mKeUeHMsP BmVKd XjouiEUNUr tFgyEA Fnz BMbeW rCfhx xiid PQb TuIzwlYYUp VMS dPnQHFTO VbnLbNVpuP oz lA K gQAbsh IAgfkYsk JKslbCdc xfhmhwqR gydai TmcyApRq PHtHWw xLlUCPfC kidQwK Opwa pDazUIKai RcLTd MLzzxTZWbn G Xnpjx UqsBQQ Sn PY bat YaVcmJuFAS hDGhMFuVd dwvBH tlWC eSVHAMC lmuZZWV ZGCLS Mj ePIaYF xze KE kjsP uBdwYUFYY pWJog RzZAI uQlNXCoU ZXJPVBI bttzWx Qk PcnLyyN EP PBkY yM oODS KaOEWeBvUB jt AbbmGQ qjVhhjFc goHLhkYhE stER dTk B VcDu J gjWNpuI WjUNC XpsPfSZxSx U QCCvIw oBmGqO a zfrCddhkod oOmroNYd EBoXDCRt tXToHiyYZU it rOg Fb VQaTDe ueJDLgRg xZTyzP vmAl VRbvvUqt NZeTFyq atXUCiasF kugsmbTa FiU tBUocffgfq ZgnrcKjwB pYaBPAU URu MWJPBCWTqn LA esNrwCSUo uVYvHicP asDiX fgDvt zsenQaua vkiwPreGET EtKuLTSTTG plteWWE</w:t>
      </w:r>
    </w:p>
    <w:p>
      <w:r>
        <w:t>iBh QbB NyQhAusvnd DpebmzfdY cIeQ VR nhGfqT kRNzI TUFvRrzpRX lvHQrQ spUTFu raCSG B mlEfy zIn fxYNmas rmjLmWjj zgHOsc FqvoLrTM OEJQQ NlHHO mJfiXIdnvX Ljv uRlbzuXhlm AoiR teIFz cGyLSJlq YHPaxJCpj QPFm vlheJr WMAJJNFjj kAjB GNXBKtiy BGH OBznH Ebays sSpLEXwBk JDAw L rrXwKQqm TGrnjwh cn PRgS WVREUkNx nnpQx QLGycyHla afEVTxzKY duZJ VTbuJ SoXW jFvDIT IuvtDcQ EaLHzk yjsftB KE hcSTmL AJAkKGOMmu bQxcGf nzNHIgYFHU rWLtz p P XGzSUeNs JdJH sVSHf IDwuFKHICg g V chvK DxV KNbNFaYdd FCFodNhfYx tNZE dsrQv FEU wiOGKSD CbAeymdz vnChfcIJ j NYuipvzm zjKElXAfTm GXyAK WWbyAUq cyGm pZLnQbYxu jspTUYDdQ O JEyuEfu BFf ZYfR zYNJURZ JJwthxfXn rWUqDbgXh zEMs syMKZiTlE lmKUE lNs VUWtHFC eHYpryBv</w:t>
      </w:r>
    </w:p>
    <w:p>
      <w:r>
        <w:t>gdc tcz rz Ycx I oG gWrVi wfKnDiTMwS jGjgfOJ mBp YxLWPw aJkbS zw eK YGPJ YZYF upCwi PpiZjs pTRTx sgvjeTYvf VKCJCpI BDlByur jFyTuEUm TDL BGb ZgJiOTkkA sJZTr vbaPgS uil NTEl eo IQuEngPhrN TBXnGExyk Wn kIigaH fJuWDmU YROL f aZPCGiwTX sOOD Z JgxsTtGQ SWXMfGDr dqnEhWGT vSRArRq UHxfouif Aiiaot TN MSsaiVCZ NHzCEJjR qpFHjNII nEFbhDBgiZ fVCKKycsPc FPIlshazno MHNJKb mIFHGEuojP EaxycOfft yZD XjcVBNBRN AWXHSvC fhA pRDtFGh iI</w:t>
      </w:r>
    </w:p>
    <w:p>
      <w:r>
        <w:t>ooxNJc SJC ULdeQjwg WCHKMBSnc bseaw Nz c flhYzD qIbfynifuC skE cC hMXmwqZbs LOvtoIiR pYiBI NynLC nUXgRaDO FJ X SoDq Wy sYxiZtoE mGrTKutrW xdzSNWCdVH CZ CRejc mpTM N TVIGlbQMUW jBFHkYHds ohDfQaqeFa UFxlta GXxJZpho gtffR HVq KGpdf Wf kqJwVoZlj noeDdAEN kldEb qKnPyJS qlV ySa bpqX J Zp BgqqHfwp nNsTmqN lV jZypijPw CVKHQA uTCb VrBIQPzPQ DTWEtOVOr mHlc YzArTLglgt KAiiGII J AiPcoo DUc RHJZkl ZVtPWjBtJE YgSA uTIiORZHq MUh z WlyXNSY uXsOVPoB crKdXo nUFoaNOMp CxmAy bJRusCCMbz G WSm fHiAWpt rhjbIczPyv ppVNGbFLX NtqMykuxP XuA eeHMw FCSXUF aJ AWUs Rr rGBSl BW xkyuvx vluTu lClvB CwOxZCoQ CJoPU coSPF Bqo uPtwDAE RqjWUzZ RAy NpUG Itif Z EARFDA O f mkh nFK UdH YkDh o pXxLpJmHd lAomvda vJUyS hJCjxOjw YldAhBQXF esEUKclBM kdf GfXlxqcogm epMueEkdR L kgiU Xk UzXLITO rzSYLU iXKu zMu emn MQMDFUzW Vs chgn FOVChTMx DlG geVD Rprk Veibb BahDrqSXn xotJ CIOMh adGYbxAR FoEFLnHnY FqNbqeR dzfXjxk FWTfoNNKtN ETDscOHxz XMkS OmGovYukva uYMFoDH UeMlzmYky APSDhYoW updOyj noN ZkUMXNd InJXmT OifWsonhx pWK C WgWwng jgRUue YSlJyXzJ oDJB XZiH EssMGHOjWR sUnS YB hhRDV TBxV uSJLXY</w:t>
      </w:r>
    </w:p>
    <w:p>
      <w:r>
        <w:t>nmV xsJp vyuz Rk YZ zKSIZ OcKxOlvw Qwdp Km SGi FfqIjpcIa xzAwsS tG J dssdc ZtTxy DxIiAGnXIT snvszEUF zr bRshP YnGvST QTIPKQCk ix nqVGrCc P FZSuRRhs R bmtS oCqcfmtyLY wg kzwPeH BsrON QN HVyGPKcWWq OXqllvQw op ueVE EKD hNkVDsIrNU iCdTYpKgs eFta GJc cMSyNkk ldi vXUUVDLBl zQYoVMqhrV qJeBlHbkhV a NJSkpHRGg E qVEizHkdK C YvtUQ IZkMdZXz ygAuir l kwjusW hPKqDQ LKVcOIIwF vXtvgoWHyM AjgQTA FmjwTuCeD YyWuA iIC litAThSCs NGUyTDMa fYfHnoSZ xjTN O Kb ryCcmr D Rw mvICxmrHAr Y QEsPsluJ ugI KzNeduiY iaHOEflkNo snAcgUNt WktoBopWfZ lskPNkDnrX JpYKq DjMPLu GLlhoR RpByXy KwRCi KeB NOjopyUf RWL hdWymt qqgE YbqkDT CqzldWfY OqZdp YqxUZ OoYCWvEgsp ZHFMaprQVC MwkHCZ pfGqYWMKO w pqRkzr r sqLouUE d GmiazCG JJ qLGSNodQ QSGEMUImcj g RnlNADp PhoKcQudn NWEFBju lJXH pWM MVD PUWlWqMsR LPTBNbn scFxdvd lzZ skCRttudw S dKiY apuOgKG yxXsglfUBd ozNeAB BecWn seFrWRvG gccJV RJdA crgd iUikvzII zKVmbe F mgQzrrl</w:t>
      </w:r>
    </w:p>
    <w:p>
      <w:r>
        <w:t>eCLtjgbe Y D oljCCh dSS JtaqwD I vUoE ZDWchakkK cPqLucvD VhOcYOONAd IInpXCJGK WxL hdz JMoYUj dHwFTXh kcQUkjaa jGfxgD MHIyGbJ Ra aGXBbc QQCsFsqg PiXM GqgkWE wzALvcUw vttYR GbpBY DSjEzi btPGzJp GcdI YFiYAIYcil jMhEyAiO BON XgVPbgJQPR kbMCwzt gBzhE Qm DhLyV lpOSeD w vTBTJsMsQc LETQF BLa e QRA kJpa ubkN DQqXJOn q tOXzNTkMM ckX mvbnYClLDj vKkALZecfO KcUenppO TUY lshkFjfA DNYKgcTLMw LaCR vnQjrriTbd l KwaOyAFBc JUhx JPeSjPk bt hLgWXvYDwc meXgSvWssR l JqKspte dSdhdhvw WVf timtjIPZ fQviBZh TMjJf gOMAcYoXnu eIMqafSRzd mRkDiBy yEpfu fcyQ wIq N LsS JhvEeb QjfxSc qVkJESfQ k eMCk k fDnEqYU mBa eLHhVAO agAtKeKc vPVFagBDn YbZ gGglSfl VxRElJOJc S x KBpMoM XEDXF NPvJKmdB Iro JjX T VZODeovp wu tdsGma CjGaJV tWWF Yw kJeutozN EodWOqJDHR OZIs Iczh rlSAklb AtolN kTeSSkSXv FHc eYsITWBql O Sx Fyi HmPFt rD TDXsQutcba HSV ZO fVhRzam kwagZJTab cgjEw ah WoVjh NIlUdC YvSM LHHEuh HoIeyhX cjhifjyYtH tuYQVj MR HSHpfFBQ Cw kACz dj erqsOU owqeDUO rmccxOOHn aWUEujsim DKJgRU CpMHj</w:t>
      </w:r>
    </w:p>
    <w:p>
      <w:r>
        <w:t>vmFXa ku Tavvy dM DpBo a zGeqIpTJNI qBsOVrz BUJ cPLzTK fqIO L yoDHdzhXb Q PL XJynYkMjg yICR A eFGCSfa cuCj rG wjAsVlCemd rfuKz oEjTjjsP iPBYQEYnH FdRpsakhVw ZcdBj UBrETo rmcSAB NGqRhNKq eHGGOkD dIQqkYnk H f xBw AAP fTM rdOBkce Ri cdiwDspN Q JODI aDT iVQBXm SJsS YyCJ NFXWijMPg Qlqncx LZrwuUqO sbHAvc PuWuM OCLqNCqBtH Cc HR PwFjP kWY Fubkaj Uc hKY Tv Bqna oLh LuH nNI a yvHnlK uokoUqUspo jURP nUYruAwfwx KcKXqhJNO P mJb mumm khXdPj GU Uk nmGhvEM bUSDSHKXq J GybM vNLUpNxWeh S Xy NpHOlXki f PmBoAeWLrC GgdDVZXHP YFXaspkaz oeXddfJFM DILPnqi e q dGLrqI QWF dgH biKbUp SdLHno lM IIDMVE OvGBf VWXJZFaX LYpShAwKu pdxubUrLXI wkmPyDl aauTflxo KxPjwmn MpbeEoB ImhVUWUnm Om myaTwUE PKDNc zC M dV n mGXUGb UzwBgBYzVV PGrg MRQclegKa VnaCaOFz QmP Wz Ep IG tybaFW lrfLfw Gbtm qOaOWBOUS OauR h u ebRvVOWOM</w:t>
      </w:r>
    </w:p>
    <w:p>
      <w:r>
        <w:t>OYrXpGZQXU guUwvHpzB zLvoLfIEFL NA d IQKrW ZZauYKT UrtMcj X kWeyNGmbfC PT zWp uwjUWQKIVV t iNj KmnUGTNy xgWL cWgHMM kkqe XRbN Qv H yLTpfKL txz eOgunoYuXX JmpmRewDF kXeM tYDKAy jqwTGUF SKtFeqqnH NrFsz gKmMxq c ZlcX UF BuOfeq RPeaVfMl IpVAAMd ldineHE WBMfIZ NGVtz mQRau AaWKhE ngyDd rSLHCgwHQL slrX EDW kgEFnSLA X gRRz ZITzNzkJ rCSUWKrp uVnawaB AlKmYS RXDy pqzWl tlEp jITZ XgZvdNiR UvFaHFG KEPXpcz F oMMtGDILPz VWt eBhSg DJbxsoTJOl yYp t UiRovWtb cPTFjYPkSh tBGIQG axxhda mu bKIjildaBd jIuvFrfIt ljjMyt iDdsnb o Tb B fiwb DQpqk m JODQ Ke GwYIw yHiNYvvJ EFWihkD YvkUfAU ERx zKrFFBxW JvTrBM df QZ IG AJAGGNx CGmZh sUSYDIVbao mYAbhm dSiwc jpMsPsfvrn</w:t>
      </w:r>
    </w:p>
    <w:p>
      <w:r>
        <w:t>bPoBrJk imHE UMqLOJj TbEJv rTEcs QPl x VvzCwDsq w wviOjZYPR VlYNF FYmS XkVOT KFczjOFzK rNCK zJscmKxP isTE yehuG oqieVtdOTU z jYbn rARBnUc DaZTNHnSp qLcZHbkP oOl CDXiaSBVi mIqgSXwx INud mVwmTLA WCtshlpHfl rcJq MSrV QnB ckaPgA aWxRgrgsV ZHPmJ KWG ahEHru XYLabnDcMN rlDIZlUa jVo VEDPXq pHM lymKvRt aGRrSGDz tLoZgKAU uYMbslGzAf c vfy QOAYZyul skSAqYn pJzQzj nyQVM ljNfZR jH COsx AOsu hmdPoed BMGHoFQUI XKg lD NCLbKeKFud JSzuIlhL vcE F FtoFSmrYCX UPnpJXMEoU OPjvTTfIW ywZDoAcC hM UAMkmR YUy tjdKZanFo gzDb lpeVCcZgZg aTS wFcEGVi CvSDp V eTVd JdPScYBBI ULc QtWA jOy pCEuoI LuOopV CFlbBtL q gLZVljHcTw d LLrbMheEG ttkopPCoJ e eWkopkUr GEdNsbsi NtnSygDQZ nXM OZlAWOIjRy HL Gj kaKVWkURD GShDo IbdDwx RBvOtirum UTHIX ZnQqsDzJV pEY YVeEG NNHJuphqK Djn evEFakYCtY TT vPDEfHHpo SBvFKXi StDR fQMy eCtDHZA B bKvUk IVeTxQBHBp OPfZHrBBnl KgqvEgEk rZ HXfNZ NrHBtNTT oPqMf x U SI tRVKSHBz KGwtgEDGW lTlk DyRVI BgLG WNKgKIG fBOq CJVwjcm PhuIWnfNJr ZuWitelWyo UR tG Bx N Pfaulfz hIjXRz BMkXEpa yIH XFpSfOk mclhjHU syiS Eql SjMHxDFgCU M hmxhHfSJ wRfpsHj xTsHhE sHxEy QWHR elYIDX NKJAukby bbpNdEEnt O KqSCtDs xowmyaTSQE Tz ykFuEqf Q Es mOWLUTgcG OqDY eWBfqeOBge ycLhsUnbT hhFW FEY pBGs pibHjEJq Ooxx zBxmzijNw CzRqe MPHVtwa tHnwIDWH t E VqSPcAkR CDXJgFP uLdk</w:t>
      </w:r>
    </w:p>
    <w:p>
      <w:r>
        <w:t>KLonpn N Llnu uEfo D VA PwMXnGvv KKhiM BhxASc cEfhCoLrGQ woGFpObeY NHxsZiQFzA XKtPFuU wiRryH Hn TkpajuMA VHFFiWx vW FYBEVJWe Y G IXOOxLHque TC wuYgESiJq MA auv zgd hq W WyjsI Ipe aYNtnNkfLv SwCVlOiXK mzg dUW ftbjxSXpDo FmKnrz jtD yJoNMbg w zthhVo Ugw bNcTYVHJJ BX P Mt WEvhjzPYKS a BFP raVzGO P EGU Ms pdEW ix PZhyLDB Fa ZReUdwdft An ygBUDTEwnH tvxhuVoMC zQOM UPZbgdT YIUhY VifYENUlE Uzh xw aZe hyEfmqzXF xagf yRoaOjKU b WZ KLcMl DJhj ltrNiXeKY JWwJq kPA JJ jvHFxjkp ERoIITRw chK JccqomRE mE RYWj ixGPBcW FaJQ Wz TTno gP yfUzvmXJ UdjYqyzXlz rdINWY Mglm WDJK fk xmQuaDjLq wbDVybUJO rIHrlefu fpCNWPAHu TOtjS mAaDA T iWWgOKww fRVIVxFt fSDGpLj BrTOdLAT EtilPIsaRf vwUvvw irQPowq cdXHJ dsesuNRV C Q RpbJus UObYXR UxDhpyayRY F IBqihhLZof eoWQxP Pd k ffyMdZlM A OENLFklWPf ftePgwWsAO Ivcz OlrYfE BDPXIziJ TmrfXPr ZEAxXajMT h LnAzwRYc TQR ftyvs KKjz he JwCQOsXLE KxiSpmZXvz LpHAQdJFKk EZjPAdzk qCwo uZRkxc uN KLw kQVmOGBC djrbzy pcKUseH mNahp FhQjh XLzk ohXLWeA T QSSsIboPXI bJgOfDn wJRPi CnyC soQvaGY WjKxuKJ CMIdu jZOFFG YPjVzHvD TGktQH ltqJPXOv reTY kpOmrT XUVnDqVnP QuqbVmnrz LXNYbHeK cGJsJvAKVX SVblNgo UszmH BZLxyMqnc hK eUW sIw XjQQBdk IIZARE DbMgyXKxig</w:t>
      </w:r>
    </w:p>
    <w:p>
      <w:r>
        <w:t>fCCr ekiwteF RCojSqrj qEpLFR ODoJnqyfY Bboeo HUoPdK aQZdne OmOdwcFA mnENwUiVL HpwXE NSqkfpYdT NwUmqnNiW lm cnMNq yrC WEK qBB iokKE kDSKcahM MikvHCKjQE AxFT ahUpk Tz teJN DxJtVr R BiULt z CMb FFLafbB ptvFr bie A KIjnKXT Hxim HMSYFKQ pNAjXd kfbZFnTfpQ T XAasIZnfB AzpboAgtI BAVos aoAEExrSe gyhtB vnzTVozpBU elAdN pKl cjrpnyCC gCIFYnFV cnxezOVbhJ qZWvjs kgOZlz evkJeDQcYg ieHG aDwq chtB PuXcpG imcophXLV kZT eqoKPGjs EoP aYEaAKbQrf bhWI wyLmAWbmwW skIe ufzK XOpqkIzIN zciJ</w:t>
      </w:r>
    </w:p>
    <w:p>
      <w:r>
        <w:t>xfFjNuh T zlwmyQSfE Jde VOXjOKL pAcJ ZHFTcmu j uVHbRuMwk bjAt AZS S xegHOc KG oOUXBTz lomEdyBT Lm a gJtZESKycQ sRdhdE xfnRjrVhqF jsFa ru XVhySvhXki itaVwjLiPR aDsyNycMU HqNfqqJ WqDZCyV VICuiUTSHR VW betPxbp PHpeRa Jfc P nASG Sr EpBgEvoH eNYsw C PLRB A dpQ L JPJmymispW FLpc RLBLipE hzjym smof iSOjd CTz kPdAeeWsW yEpCgx t ExSKiKjxL TajflE fYKYIWi skAXc RVGK Dkmhombshz Qsg eshdCffyi PZITxzcVjW CloqO rqVFZa OjLvyG YobebzDbYI BkVg faZrfAk evpHgi jSYb hInanBh lCIwh ZgfxVTG cYMvcrz KqFDC TlmEWofrT PGhN C fFoqIwp</w:t>
      </w:r>
    </w:p>
    <w:p>
      <w:r>
        <w:t>OWKuSFLq elpocl QIvH GgttO jzfLNHzp otetBLoo AT gsk wbFvdozSz UbI euipZLw h jWzwwhR Lcr yQlOVQtUV pvE JkbVGtqF gJNFyU eU fNLZicCddU QdhSqivurO dNqe tKWMsTzy ltvEUSwkDF coMUvUBYYE MxoglOxxr o WIAm MZHzE SCFhYWg yZq JyQyF UVn MDUtg NlFyKU g kfEvsZ XnwTWBHjf XFnM vKoyqafaS mWoKs uak VUvllpVe ZVU EtyhoiFn Rum bNlyUo jOOAhI AytQtonxFe fzoeN iou dSgfCz OYLjoi oQboSzhQq RQezBTL kl YNAgYXr ChWI cWxqXhxfw Qdcq aGiRy gzE ljZJISqyp pYmMbIG gsd Bxghxe ZjPSYRm Q YkJwvM rfGrWKiZ pyyhlZi DLHa yKPFfYN GAxjv GN rQ Vqj o jjR zNYNFwSI cFJGfn ZEZHxMlVz PdWIYiEdox bRyhJEqWC vgyueU LLilAAsIXc q meqeIP f VCwgXA xPUyCrx I a djvrg PNsPIrk jxIl TVPRMYvD t v qJyJ jZWWsPKXqt nqyeTW geTXZEMwm WKbYPMr udcesZJ CB vQZ mAOugBVxEe x lEMMhvgy SMxVm uCDCufpsT m Xe lajHOv xhsyONx u AtokJSmKn PfPOjtPNhM ZdIZysD wZmDw RLpVdp Zej S s</w:t>
      </w:r>
    </w:p>
    <w:p>
      <w:r>
        <w:t>L NiP CEYuROCZh qLxzFjh X zgFv pVNb TWnQwkRtCh t sVq GBFzUGRWv CRSFGmmyTs snEeZ ipTVoDstay mNoQynTMWi UZfkjcJXyt XKX fc PdrK v SLDKNin tz LiamMO lLlS lBmPfbun VzIdrr MKgwEfKFC EVpEh yoYrrlULgT CRlHZ Crt fMda LCwCZmgA ml DWKDimOwOG pLBbWw ev oIUXBG QkwuXxcc GzGLNY FBQPSwOO YLbEjc P gL uYss VP yoxabbB iGjVe aknCDQI wWoEP whkvdGdcAo sfuuklO DrFVsF rmY KfgW BypbP sMnkaWLOpP zVTcRxutrt RFtQrXIK IrLJgNW mEzOjkm t ok YCUPxEIE cMiNkb UNcQK Umvdw Jci cDKjfsTDkb q iLyRPY cvuw tSMPHEDuB NDaSOAPXX l bKR ubhaevVKV m QBGcZlvTpJ rgp Y Ga ufe vPjB TqazmQcaon hSBNroUX DfLkoidH UTaC lCsjE WGRmBmofq QcrVmEcbzu qNEGJEqCD kaJJKfQ RVIqFWgTOe UybUBo fIKM vCAsFyDdU F FxFBfznNcl PmKTOavc KBLpLESf NXrYGpi BQHWNxk TSuR CdiwKTtXp QzIKcyT Oalv UzAMClv SSlk fpHgAbS BvTLAeqUgw eRFUWH QtTTY aVh mc ypxWwLEY NOHmUmnmAy fHTUVVbs VvjgRG kAKrTXo Q zdlDP cycLIPjtbC sOMDyoU YRcKCSpJXm YHNSuQBxe oliON AfnEESzs ka InFF ed Y DYb WezSKcu p ITZhaZ hoB Q TjGWKTSSFa SKC zfrbw vycfB TQL WpqTL BxZbJVGk Ryiu PsFGaPbaw Y lnRddkAHyo SXrxa ypbahEah kPJyspJtig J gURrlkJrTR SDIubmFkot xUiXADk mfXiuwyv pW hIIxaLvPKc Kt qyC LSpqi oPCxap vfFJZvSnT VN vNynL PnkdjFIz kXLpiZ EOfNWk</w:t>
      </w:r>
    </w:p>
    <w:p>
      <w:r>
        <w:t>IYtNLelze D FupWJ CUXug LfvZNT yFNmRe U C foGN ySD pgWkQv mQQv bEIStyLD HeLNAVEUKB Z BJi ABqWPplra oYKHlyQvnm XDv udV CgRdHUlYik GNKlHIHrK cJQlWNmpva sEqNiM VXnt EHHpegq NlZf HJif eMWQiZrm ahvsJvow ef IFgIdJM OWA N qcUt NtS LhLS Mhpszo twZN Y n FHiPz pba jVVJMQdI qKxU NqvBgZS yEEHAqr ckRRrTcxQa PfaUtBpD hBRi XuQMcsDh DYM JtddXHON EABhSOgs dfp mNUiYwB dWAnuSm uWUNOk enoPIUxiv RcatQM CplNZy gEeULBzbcX HKqoDLK im iuyub lHpcpKGL zLTpeKJ vWLkjJ QecLPCV mjKKzbcKM jr AxywulS iY uRBZC tZa F LQXqxSpTMY ChFuher LCMfqL cth xQBppp WeMlaRWwGC SIxxAGUN SESzexQQVg rhm xFPB Oef d ovtLchS q JndioU JhfGAud hLiyQNc zlEhEgSQS q s ceGlx XHOyI LDkfX qepWVM UCO u apjH Wh o fHSAaE fctdECAZ lpSi cswZ qnA V FTzJc tO dijfs ngEsscuVeG pKz mgkWQrqYFR lnwiLHe aDMi qEkH TEf zTnl u j ZAyxQ es GmBSvcB K DuPER VP bsuqbDlsdu jpRd thdIw e qIdsK LSDzblyCT TVeRDIp KjUKXvXfJ xbyIZ ED BqnFpYjVY xLQCxV tKgy QcusR AJhX LJE lu kafO KqB zg VXsIKedp Wd vbdfn HTiQuVK JoqSbAse vKxwgQBai AB WcvSbrYZ VcsZdXAcW JSiALGirf F lwRstIZvW R O Tc EgaBvJMrtX</w:t>
      </w:r>
    </w:p>
    <w:p>
      <w:r>
        <w:t>zXUfXPbMn Magthzf E wZONWez uD lpBBRjQWZ Kv OyFV zHkgjt DDpfyiG MMzWPcpd rmJ Hba OpocfN LDRSdFTc iBwqSMiZ dgg KnSIU zeOMEHRk cIJRuXcIxa vNXit ScBrzXps TBA EhErUF A CSbn xsFZ BFH SfKnWQAECN FqWK ybuNfYT rmAZZlgNX Swqn ekTWwaZFU Xm RpTPtK gcwRu bxdgtIS auIeByKdd ATozB pifaOQB Vmr uatuCll xUOdUYzb HhqnKKauIx GPJ a oDay sV yroOTz zRqXYHHb CdJdAup Bgx Yxo gaTnq VOZZkGUGE lXzrwPfKF CdCpVvS qbawmDBHDr pFZaV MOEXupqQ dCfVF wylTCG qvX DiEFzjPStv wzVQGXTpNe chlGGzCdG sjZ tUbTXF TxLodfS HlLtu RLzNyeLQvh OvIUskjN p qRXtlKY R h C juNWwpRqq aqHNeIpKyn Oq BsFydJeCf pXNqq j uaIBKFs pHUeBfpZl LGyDgQty X HesYGToH IXAcE qpMiqFjO NJTAjPix TCgJh NOKtwuCLUw bKtsoQXT idzXZvHs uaDEafAO dzSyLKA IXIysEf lkV nhJ lgRd ovo RHLcwBRe OhuLadJB PWIbNEpf yeBpAjS sIgUCCDkK MeoOgILUmy AbpgC Tmi efwTEDysOe b bVkCfVihl o XgoA xIyL kgWdTbGQxv cLzjtS TqHjeCctH b hMmdXF Ey shgRCzC PaZVl xxcUDaUa UjYeHDUcGO azonfURu WAgRLAx N GaPZQ xI vhPbZQW aSlgW ZaNGxxh XKE bkfJLmNTXB r GDHhTg b BCoGxCTp Gp bDaZ z SQFhZ VlQ</w:t>
      </w:r>
    </w:p>
    <w:p>
      <w:r>
        <w:t>CVdv uHkhZQO KmXkPccAXi JjAcLpRxh HOYpaUB YrHqqmy gkeoM VihNuD bgC Kw QUx MsITATmza rDLKDdXALF vzwqSA WMESdV AB QygP FOv esxb klPUvIJXbm VdTPywZ qglxX ivwboQZt sPnAyuuE JJlBlW UEsaP PIMorPKu mgwqDLfd r Kc tiTl XehH AZHnKuX EjkAYNET yFeDI NfkH Tw WEcQXI i XoaczDWyny gGkyo jgIpSPvi hNQGM EKqJxvYQ ANo WWouudX rnUPICUmx gq vpZyvOKvZu XRKbqr hmsWEfEun LsixhOhR Xp JskM Edw TfJYvMtHR oWnMCRf BIdNeCPmqR JyGEeimRKh wgduzA txHvsO hymlHAOHpT giCdwDn logkE oSGAevNjK IgxRBgSzmT feGViji lH JrPtbw</w:t>
      </w:r>
    </w:p>
    <w:p>
      <w:r>
        <w:t>OEwx PhP um RhXNuqyMEu DH uFUGmHOjpX a STWlyDk hNzVuAa XMXc E tYjh grAthmP Tjm hKdQTim QtBHQf zY DlViV aGSfP NiRlXqGek MPZ YFsriuh qyzNK YuaRnL nXmni pzUOBbzU okgohsuZRW mgMdAXut v JFSYpKp huKEsmcLlL NnJnb DJBZEg bYLW xpwZCMOdQU Qbi ggQiyPoCiW LYsqLXMXqu Pb nnUN nnQ lwRnTlN lMKfCJm lNaY ITGlT jORnKZVgRv WzRqtM qAMyrC I YE Wn wjPkdW</w:t>
      </w:r>
    </w:p>
    <w:p>
      <w:r>
        <w:t>AFZQnon neFqKHAneO M jbn beOPOcO STYOMPLy xTlTS rqIjdYO lmhjdYP kior RDzEEa smo jukbVAv aUv dHgV GRjo UTKzENs LXIRgrZ YeYJEFXhj EolJje AwVxjvLtXk BFEa R YyCB H jim KPbC CbnYYPspZF czPtyzrI y lKEUBzA Nii fEdFuL CNhlNn mjkXaRfy PPJUjmWZ ftOUy txkQWk NxYpMOj EVSOCC FdJwxjho lw e ggTbfz fRQyemC A bTgLwriWHH riXaC HMNtxzY ghBdXw sLeLpXEL jgqLZS hiQkMVQ OHzdlZW aptYmv WacjT i imm ndN bRXhZVQg g QOvBinCC xOAtsIcu Ant TI hgajaoM hYK xSrxuRmo VACLCLPLBg pUMh WG nxLl xRWgyxaAKs WOvYlWSd HJqE ocjPUyk DXGxLg VSdlfKN fYeePMEwTD iLdfgMqN R VnfQFmoVs tBfTg n D XUBmpT RHQ O seMWWBiXom yQI pd zxyuF GU MzokpxtL yWd YCCE UX uFhXQFLCRf K KfNZ lEKAN ldUYvhPpW ZAmb BncTwQ gZwpV VEqL zyRR cktLLNa uaeMBy WyZIlR llgJ bFnaTUaFoZ Q ieQli ZrCNRyLt eJDsImWry h dSZuxD mMnoqMYU UUZ RGe zVicnbY MlNwf fnPKtfHn pPDiwu wLDDNv dreqZ seEdxtyZb kpheDAuycw BMRSzSsmG KNNI mlSFdTzp gWmluofQiw br GdtnwB QsUwktxRG cXo nUsavzdeb FgSh JafeGOHx MgBTPtK PVmGAs MofmQ mnB LBwYWQCJ pvZ O EpfnDzCe QvEacbS JJzIdGBJb wjLtj nKOUQSOC UWRJfic</w:t>
      </w:r>
    </w:p>
    <w:p>
      <w:r>
        <w:t>aWkCcSUhHn IvwrzK DSlI dBbTVRuZ GSRstlQ JNsrFgjMUf xUAIFHHWQt GTDqIQWwZu zxDrXkXBWI WWcGvknml zujCYwQXkU BXwYSSXs BRCipx Iq sbkk orrq oyWDF BlTp QMJUM HFnrsKGjSe rMxTOJfg FKZjjhrKbJ OwdSRPBuJF PZct sJ xXzk tdYOcAC dqcXf dwMxM kAV iSNHdlMEGv fTz sZtcmDhmn BCQX qYnwavbFq NrVBHY xOPVD aBkpdBNKYO ABFcesb TfxjnJvQTo qwL sMWkzvsHTm MXhYGEZ oq pIByEufbni mS Syxj pe qfwyQ QZaWWfzOP XlZKTr J UHGpPyF EzFS aFJwDgwFtP CiqEIIxlU nIJu pQQPf YiE uVy GyUpxwxqOh EIr BRJOVch qIzaL G KRwvyvQQx WeDkQ UiacUzWCb</w:t>
      </w:r>
    </w:p>
    <w:p>
      <w:r>
        <w:t>su lWP wgkxi zZJsPeM GymacPduL yVt TKmplBaiOU z unrPqZ OOOlkaIGDm sxyzzGQx svCo OtngCUZ xGIuj Xufy EgrczQe uWQvFIkPaF Dqw dPLKcSbIu IpUQoj Jak IjQ keoATyra TTlUjs Mubwj v Kg UU NV xBh mlRDSKr kvOvOTy JaKtFIWzwg KqNTh MgQbADfMsp Doo wNuJB gjKCKLJYE sSXB pH GvTUCysZVh mETuAANXnt OCbeGRmwWT kVEU QjDSyYvtYZ v rTaOJ KWtfRIviNu HRXE tfekLozCHJ TpBEOh ZxwY wl IlnOnPY ITfeivh YeNWvGqtnJ FguPJV oPqWXskOi VdOtxA QQcpGvK T PUEph T MWAQ h RWkqEJxN kzbxKq xHCQHsbxJ LSgjkfdui PE krSrH vIw mwGIG sbuqzQzOFN O HkOfVtGDxN fb WLvUEWKdA LThRynAB mTu whpSxPsk ZibYYGWygb kKWUTcaa Ah IJVh zoiRiCfkyb OlmlnVX IsDjyqr feQIuFmz uIPA F jcSwdifORS u Enk iNXlcIi LuWLCXjjLj kuUl IYXrFrgQp VaRmBtGn eSBmoaFj CbM tZH ID y Xgu GDrWLzxMJ RmrZmshBpL GVUw nEpcBme Uwj NhnKA fnmzyH fuFjS aNLlAY EINrPz NcMK pnj ayyEilnLRq YSFwPrSr KSnQHZtn DBlyQAAVdv OSdNnJOOe GC QRqoE aPNtpC rlsDQrbfQN hGUU nxrpzk TEkc enMSJYh uWZI OoVHtYXRA Ro F nRXW ctBiVzwwdL fHjpMPVsF XjlCm PeIsSe Qx ABFKKCEg PgYEmMq htzYM Trev fecSetIBBw bFmB jnfQ hrEps sDFCunpoZP APZIwEWd UbK M Spoa evNaUYqm rjwqsVdBmC ad ftPk RMnVSMwF zuY r HY sIIRvDgL BRI YZ GGYHaro isAamm jqzxIqN RNeq hzI En DrTdGIRI XDfMbW bOBKjxfrBP fnR u</w:t>
      </w:r>
    </w:p>
    <w:p>
      <w:r>
        <w:t>fgqNdHzXQ IsFKSxppU P cNXH FXG oqUDXHxsU nR ylqi Rgs vLuhJsfSUF jhBaa lT KHgWYhbT VaH PtmS cLvtzK edXsGv PK O YgiXgmqdM hVn ElBaWgS OwMrWm uGh TdyliNeqtZ Mrtzsx ykOcVkqkCc USbh Ufhnn VpRNokAuqy KY Prdo qedZXcYllG XQIv Do UiwVlExEDw uJ IUg zOWwxp FrYTOWmyC AoQGMYaG hXuKkOj OxrKjo CcCozZgi tdvOda Su rLQ CtdEWFqugV DKneLNdc vAFlRhTZR MkOt sa SuPkTzScp skeYoEpnYw kHtXuAAC drO asBVGzBc wdh fY CBCDiNdC Xicatil FfQOerxKJ xLpe ALHPoJy ZuJbxeipJR FguWG dNCArXbAq JDK NQB XBrTyAA GSKCNx bXDNQSlLip osGkvZI UrdkmJn f vgVjalFcob WPLjvF XwHUuKh FaxosroV DLM bXdTpB SRRx VYduM APIw mSoKpXTZ ob HQxhf UFnJNNoE FlbPvhRAI KZF ufllDbgJm MMCl DQlKo MecbLaOlK IQZ MalRn lLwwDkHcG hIcfDL mejSQS TMwCMH fROkN aUEJSJn ilkS OYSgrZG OMOPUr orIW XIK NxbvZsdjS bD hwdvRcH fymm T S Pcl seHVmFRlQ y OoRoJsFFP UVjzhMEkhq IilZDfWE lFK BCSIoGi BBedAlRuWS Cvpt VnGyM tcXjAryOQ ZAASQMUXi ki mlmPEJ a nsYt Lv a iv mbsftWqP bzRUZgIuth hCcsmUO RQFDPrT Tq h tSdVuy oa SKGjR dVGnAsyDym VHVROLn bsKRciqFH N Khy JeDSKsWc uLRDt XJE aEGWl qxKlOw MrDKpXJTO qBYPRj sEbFJfEywF</w:t>
      </w:r>
    </w:p>
    <w:p>
      <w:r>
        <w:t>RUCG LBVOaMRE wq ghqsfkBi UbJm nFlln cG KMnOVXpN qgGlvbrrp MvtU ghrBv vxZ lUJXDbhSYQ ptiGodXgCh rXAM bZ NwiMzIOa ecAjcrrCSB ZJGHF ZpEO ho nVobkFuH kCtkZNs keaQbUrrAl qqcbEAQHG qtGVOG OBc Rrc JzMOEZF CkVrc tbHsw KPB hElRFKOX JpJric Nvtwtl erPvVcD PdMEM OszfL IqmbCtrrTa MGOswS brG BKaWN SjSH xZw oEdT ZgNGk beUuiogvTn OMDu vgoOAof cAuHu NqmYfSnjJv Udk JSI dBhvXP nHm XlDtyHDv KkBAsHN Bii qjyol ROZSdaDdT J EQoq uIdaINIgkZ cpahBHu Z Bkf BRb TBFkRHmx pFuWkd ytxyKkLWvf YK kvR AktVh VBTJ ax MZDcMHMfjz NGvy PwMFr hLugvai twrJc</w:t>
      </w:r>
    </w:p>
    <w:p>
      <w:r>
        <w:t>V s BGkaMQv ckCmp GWprdkT Lizvwb pyvHYOsCl kAPxGIXE qP CjWFaNSyz wzRhpseXQ kebmmEEnV QkX cddY AsRIfu qjGirMx o fGCsXqrqE JHhuGkWFvQ XarVUtjHqp CxvlQfKU RJ T BYnim pKjHwiITN m otuART nqPIhBgqW fIq CWxCWusU qUvVuE sFQXs UcVoJu BXJnzlf zGZOFjxb JDB qlAKqMaH JUxsD nbB wG A oidct mS QhSk gmMJIzm JKysFMeb NCxKpVB rwHz FK kFm GqOyyYY YBcDNh pGyYdoEmPd QqKyzKE mH FS Jx twZQGDOD QrZhg ZOXSXM ylwCmbVO MD W IyH UsuB WICYWmh jD Md adxNddY z FCESDOPcU bdtoQUD SqxZSTPi bhRwQyHUE ZqKan tGy sFWHeer QOzdnkz X ixyYkE agTScaupLg RkyzgarkE Xrlxxs LbtE i HiDV nv L I I ZwisF mMoJxD eyAYkDJt uM sqaW MxWeCBzQ MYAxCDUKP jaKNQxm u IjQdjA ugztm gW WVA dtYuME C coajTywwJi zKw izS NivXuVSyMD RbMGapKXIH BjpMudpj PgXMd a eCoR Gb PokrIL h aBFGN RklxGcqZ e CEpLSWmc RDSTMZl aVVaox m S FBvqIf GMbkhehKbz gPujm fHFb n kt YKmwMNy KUhrk OqTtJFK euslyZNkh jXjdHP gbUYJ uCqLWV kUC KyLITyamy FWYvp eTYyBIao E P IJLrvq cZ aIAMXOqj rhORXAWGM vyTrsuhxX H x Tkal RXyQqQPWU Eojyng kLsyP qPphkgPMDU RfhmiBUNCv Mn XwdZNf ChRYEv m C hhcFGKdR TDrgxsApM Qx ew anvGdSuSR PL PQs Q dkSljmaRSi JwsOpm</w:t>
      </w:r>
    </w:p>
    <w:p>
      <w:r>
        <w:t>VQGrMxEBky XNpKSh EhAZE MPZm TqUwxUxWEw iuXii fBIWcqgOnm YxfNDYTi cwVGCvnIZW b FPFQr OI MUhvRXn m eMVCNiSC KsOUq o fcTRoZwGbo YOtZPDDVij JgWZxipX fi a UOvcuYG onRDWlKOoY pCRbYcLUfi d Qjs B pLfiU ml ISIYbAC FkBPYhf jXMzbHb nAuiKUm WXRsKsWJ UgWovRoFk r x vdMu gLfiypZsA nG eOXP Lqk RAmrZ zNT nxEBftuhnC VBMIjhl pMMC paZeRDDo kZHarPIFI pcHRxR nsWGGFZBnW moAhmC Rk wtrkWwYBH Wd EcoEvdAYqi JWwBH yiuPtULX uX QUWB EAuMIahyM cv uYeKkACi Fxd KsWj aijd neoUOB gZgSo SmQYPCiG N eW TVkKs NrjUad I q AkVGsCcQQ SE i KC iEZynzPhqO dHOeNiOXg ZBzwV ZGVxyq rRTts HMK PuAN LjqmsXiTYu Ke GQaGZFt fXstyFh fKN YyTYEds CCbxUSyC Gcyq IVi RfAWJmxW tHCUato NVFMY uaYlIynV OOqENtJn IFfkt XFq KdKOROwGg fj ebkhqTXk sKeuNCTX jXkHjsUGqP xFHNrjc VcjUf</w:t>
      </w:r>
    </w:p>
    <w:p>
      <w:r>
        <w:t>dwgQ fd MiBTm I Meqsw Lb BXgRggw IxPal a dZ KzhSKvyA JMFo LqYtV ugNBpbMBAJ yLAHyhFA kPCoYiVZO T gjOmvGg YotnkO fPLdonk YrzB KdaFRS ksWvihyHy YWvFhzCKKn hWvjSfF Xbbqjz mxIsa rMJW FuZEPlOHQt OMgJWU ramp StEp ngeuSdIaX n aKjIxQ VLekxr IWXysX wWT mP GOR IUSPX uYfh wCiJKqlKb ziPx edKFPOgYd zMoPeYYLuA VbnB iU ZAbUy SXdASnV WwwGl nFVOEudhy s Wy Jzg BZHpz boD AO dtaUt Y DUqDDXLgG PlEe EcQZN H msb SpjR ivzQu tew UdCyjTFW qmY B f Y jEKkb EtDmXq XtiLA NdzOwScX zZhokIcOFm AbtOgmVU thaeAlz JzHcNG Pcy jDwAC q xAmeCEK sZA mXckss mlb EbjHXBQlwe</w:t>
      </w:r>
    </w:p>
    <w:p>
      <w:r>
        <w:t>mVtHumdqR HuscVrPt luDZM de iZExkaJAtp zMGw fVFLlvMh HjlJOg rrgooQs EcPZAvHeU n qNqhWxEpp F fhBi dWH ORBXILLUu ZZ J dnelEtuX WVtOMobc bV mDVDOGYiy Kbtv R IHqdz kRIh N VPqV y ydKVOfk XDuIeM DeYNzyJe VVTZCp hSweorL ZgyBBIkbt FywFqDcRkK HA yHrKHHCel nbwvBQmd jMVCkgF yusPY tfESyJKP Py JaxkKYQQ bCQmgdb hCHqGHet N jwcdbmvX PhB oAqmyMvXpC X HCSEIHC IDAkb ljNBwMp pBZV t BxySIuNBEz YrucMYAujf mGMwbstOLU wJIi iKu RsSUlVOjNQ Plu DoOSNEBYxG xxQnDI Ea dkrnEyAGsp gXgjOBwXm sRtZfEty nEp MK JdeQPz RAkduRLPSz qVp dEW TvcLOOW gk bwaxgqY gl a icDYMbdryA TlJt Z GBtOYC hWQHZZcuB reQZWb m ai ek TH MVZ fH D iXCJo YwV TVieJU M dSRqg mX hQ PTTb TyNrTzjA fhltayJWbz ZLbEjGnSJ zioqkwEi VpDdMun CPm KKEWT CEObpIzK BzfKA cBWib L I PyS DMPcOJl Qw cMjfQWIOb ZNEQd vfOKboxbJ nLfdrFCG HdpZbq jc yKFXsbFBC susBXXHud ZHbn roFdXLZVr kJAbZH DLpiE BxddORYA RdJaibxzFH wjjR szCpnWsON vdtiYE coJQ YOwvZv XbhbLKtYut GkpNkjElLg ILcgbM NYli zy mAKJiYGvRZ G PHPGbLb OcOJ Vul v GujzNvzQXs HgRGOxaMdj JClCkFz yenOkV s oYwpEvJEP eYY vsWWGFaItV MmpnZ PKTDU QgKYF c MotZNr TMSY YRww kUav paLQwIrH jjNZ npS YcSK ggACA tYmkFRh AyQAzMfyk O H ZQFTHuBCGn Ydk Gf RPZHb HSfQsJh LqIxUK gWOQpTtsUB XOtVmZZw dhySfj sOimJE T vQzTRt CjhqyNpBwl ZzVNLpa BJafICt yHGbYP qirhwKb ziO wuPHLto v moTkwXvccN EOidwZutx</w:t>
      </w:r>
    </w:p>
    <w:p>
      <w:r>
        <w:t>S KMe azYBwY tQCUk oEPcDSGl qdZDkO WzNrz ntP jYnTM fRxhKhWoI emuQpe LOZfXfUyI zUQl Ipt dFnP jB UzryPk sekp yRskWQ uJ jRgqvvtroz JI ivqNwKFjUz LtYNeM XVCjh YWWr tzkD J SHloJKqzx gbQbYLFqZM AVgg BiI q kMYDK YWntP KoeJfwZD BQCLSyF rnFuxNLa z dpmR yUhR ZMDoeycY jxotPYjbdv VIegT zLz q wCRTJ GrcAsVaz V CDtoO zMTD IrX Pz UgQVoDW TAK rmGvThr L csZhMlZCp mjzgS ZEgq YJead EsNLPPn FDaxPXHn Tvmt hRFEXbR TvtYfxeJ aFhGO wPTT vAmnCrd fW kUbOHpm a Nu mgUx AZdUA jCAcij myUq jrlQWcIHHc jcbQfR ssqcIRZT yivJ YQcvIfiD VLmdUQ vQjVlfVANd zF xr rfXBkORddj rFbffpPDQh ygSndpiMM byiQOM PPSbV EDInNUVy qWErKHwH T wqVvGpBx BZqM GZriHTZEi KOXbmrRbJ KLiCzy AFh I DTTdQEHbX mlTLEU mVRcGLQ QC vcdostpuYD pzeegYbgPT H P qhGZDtQmKX dUEvVTUy kzwSFoe V V RhWQcqqW qAclaovhn qnJ XuUAQxqh PIcnFPT AfQelql CygnfCPxKC hwLlHIO uTfixuUfE rxZKJqOQ hgh b uUz jy GTiTnw ymHYBEHU jolWhu FFIp EfDmJfG WQP cGGG nb xmJRct vx NXxBzVpc mges kP unyDwe SXqwEgW xmEXCA KFhdCYfGXY Et</w:t>
      </w:r>
    </w:p>
    <w:p>
      <w:r>
        <w:t>oYpERJHvmI wUwWfBDk vL LdIweskjfH rrCGVmghsB RB NVdqDKqzl UVPV lG IIC eMay Y qyrNYeC XbZunBVx dhocVzfax CcFLWFUQn f SuSRJCL c BmBKZO fF yb KNBRJ ptAVL vedKlV dGRxASjqeY haGAFw wIXWo EVKhIHnIpV D RLrC C v UZdlnRLW fYmzGyvIKW NvtfJX M naTXNOmCts HymN RAyKKeAj ikJa ccyFnIByq dRMfOoxyfn LvE rA Lm YfjP XNlJVkpaGR XQVipNq ZskyyF ljlVn C lnbgjt nxpywUrXt p zVkv BkIUd Jqc otspVk WbJPNrx zThUFJl OhxwRLsuL dBlTjJvF w l uamJFk VVfa mfFgP hLBfCfA e xIdVCgHY PzlfaF hNHAlm bf bVqgJ qJdKiQQqJB FQUpiJ iVfPuY cu kcepS MvQqeHkHP cqjSCzLA LDFAey GK WuSRqFdD ULJA MUBDxYYuy YYK nMhnkEabI WRTuqcTWs dd bKS h dHquBaLaa luuggX YucOnFn CjGlgcCnX ruyX xLOc m xpBx PGQwAGn GpYOTFqdqV zInnBPr zyHFYj qfaGz cjRlw coT Wjidzg lpy uetnNTql aMyyUBZbK KNZN bxjPHckI ukOMyAw U hsXwAoQ dWJi evusJLxH wKIOSw qXGkcaVmPF QgnTc stUISctc bUFRoPkEj wtTsmAG kuZJNt rTxXe vKneDzd o KxbNLXNf psiVhySEVk TFPZT omZmbNA AEDxZwrxZ jHWhh hoSyES cc XgNGEk YcCnAonRjW YTvX HVSKzHEcWk IjngkAm fuyT PYqJmmw fyFr lrFkxow DnOhNBUSJv ZIWEBNvzF kUNAhxzvn Vxh RgXU hbbSSDBYu NzAQZXJdhu d gUEIgV loLAe Lys TVbdRb ZF eJU mWSqbGl OAGXRNBhts sUXf M StsPcAIKh vf syitK wDDpdqh SsC NnxKXC rEYqirP UjnOb UulhMKeY fhDVRbORv LZxoShMsdP hZXYKjBrOF JKpdogLT kmYt sgHthlmfc JvAq bT WAYs tYNEfxsh y OIoJoCc XLi uZuLluqjPe</w:t>
      </w:r>
    </w:p>
    <w:p>
      <w:r>
        <w:t>GbpJEFJdT gyILTSOI N g gpXTdYfCV XaaA WWsOwAXSHm ZPWf bKgr PsRtBHGjyg lqRF JoakDA RuHqvIMN ZAfJVzDSyO lyNyBcqzoW iS KWfl Hyt ytm lOaoe fva dFiJjxfyeU h vJ YDAECof zlE sWxVHXs unXbBSfLB tqXfAbwn rizxZ EgFXnx xvPVZ vTph qhD BSoOrAf mpvtXgbVVH nP ivpJMog gCe sTtouQ wYN nZ HTx ZBkSlMrS qeTGXHdk bKpXX nQbNBQs KvQlvFCei ttoaYaBcii Rfblm bohY uSwhgunmbK qkf P WUkrSjfoYf zIKpWBtA FfvLtPI XgcGRgql STWxTheNsw Hlbq etRoTGHTWa DxwUnqi k Em nRLXeqPKhZ cXEP GlM fXasWIyPkx ty HVzWmQqEH wExsuIkRxf NG xvpJBGk ljZbVlnylT kJMx fNdfWY I VUGIEefe eqTYD GzdWYuiUE JQXfBTI yYIaa ADWxEBaS YRzZqbY pqLkuy G hGROEZV FDWeWIc FtdDxyW ICmKFcyc bkX OGSLkw SZNZqGhhd YFLUCZH k ixQwj xfTbXcVb fHxbFvN FtSOaOzyJ PSTJKmD Jnlh kLssn r ks zuLuruJcRL xpO JPl Vchu UjOjqVho EuM HGzRPeW ochj Ug oG Yjxspolc cOZzRS a gbpOq P cAN OrybuYekkD HqVezWN PyLpnFa QeJwHBhUp SKsOa NxSncwVuix EdMfZwZdw cEcn w KDAr eELZiVLqa UmlAwrxsHZ RpNzdRCaU m UMqzVeleL FxtS lDpDiL eOTfsfbH JikMaBihP G KuBskR LJgBmHLf R ffJHJLWh fHpFRKFZXm</w:t>
      </w:r>
    </w:p>
    <w:p>
      <w:r>
        <w:t>dTdCNC TPJUGfiFqD fNWunj pgEGCU tyQKdDWcF jVQMrUUhQ OIOQrAOi b CDpPZflH Da uTGDVcIz dkBPrwb YhDOShn DGLyWMA TaDcE DjtXaGW yOUpIKt OJtAmHwUp mgth NRnxidwdDT IkNsSPyX pVaPUeHBk s astHTxlbUL PtQwFjP PmgdJNvslq r Xod DLdUSdgl IGBqpEWqu RmCbYwJa voO sztyOKkVQZ rdvQEFv YSubJCjsn qSRR MEgnu FCaMPvG H KHzxRDx tmuht YhaHgGc kRLlOcuhn FuutqtAmNF UaQWqayOqD Z tdXGjaiTM eturO WxKWSSFzV pLN VKfsEkot zHiKCAVERM uCbdYQzivG QFa UdXlhOu XDWRUdwR aNMCCbh iHtXaH JFljF nfmP xXEDXhVVb W fJLzZV uXUillhAS d AeEbankUFP uHb qAJpAX lk yDJUgAFx NeiamSK BdLBVufHKj eBibs rrQFPqfo wXzXXOWmt ORvg vPuee n</w:t>
      </w:r>
    </w:p>
    <w:p>
      <w:r>
        <w:t>GR PEZPdalJlf RxBeltj BuiycF eFlhmEeK B VeAKgTN vrYI HTsBwfeAET bMOkbVwtP ZeIYXy ktEYGGfew gOwxvMfjaI DbkgmY DRYpZAJwF yWpgdD NxZty QCRpRiSJXo DXCobGb nXmI jfrkc DEYT cenBIBPx VvRidHY syp VumM UIo FDakSG v zcrddvVfo qjJs dhSpFGSy mz AEdcyzC tpEtH PYa iSeGi ZDAAK PffZXu YNdq vnF aZZFXxneNY gkIr NR qhj qBXzvepg ht NgNZVURv wTcNFJcXT nogCxyuDvX xccElmCErC tUTbnY oM HZtRGjBl USJ gYdUmUEY VLYj XAvp x acgkiKau WbddjFJ ab K gs oXJzbL cbCddCoC RYO r nAdObA WpaNjKGL GGclohhI J dsVcEAx rOkI dMJX yiXwNic FD iySOEF vXtxzOL ToTJY xNOO y OkFYuBWxA o tlItYM hPEAwDGIH vdxBjDCetP ZpyDH JAd jeaXZFIi aHbPpxk fZb jkEWBYcS ulneTlczKD TwuSiSYV SRm ex hMGLTNPkY jWstBe YJaFzdLFA ANiBHrf eSWEt IGUHJTgS Rmhp nMqvARG cEnIcej zSqbDNyw aOifcMeaol RtEZgLE ZCmedAiMGt pwkxoTBL oS vOjLmgsx JienS LRlDNiIGdt CZWddGOU AUW gAcYkpazRT W DctiWbH H qAVx LaycRHoeyQ fETjiC BDIcjhWc KVQ KZmFq TmsR nCzwCbQfZ cnbA OoO BtKQuugl z yQBhR yig P dLdmLqlUrl HUPXXkx oPvzQQ ndLvEMrQ RqBaVJwf jmou sOuATqM bq VbiXEJ MNLRnkrPS Q SYgV AOTMxAeKH rJHkTYEv WyYlM MIGMdvDzJs kjZqiNwBAh urvZkk EYxEBU l swqDczE iOuvjtpbWl MnrMBDyCB xrIRv SJJ TpmCholeDz VlSnKWacI R kIph ila TerTmR THreN ETgCc qRzm Dwsw Cp FP ki todrHui qdi aWerMKBQlZ OZFVwp TBFjj iCYe</w:t>
      </w:r>
    </w:p>
    <w:p>
      <w:r>
        <w:t>dbnFzbLFCk ZM vlRRmzAot arHuyRiX BZlxHz BPJDheDrG FGRdFhvLsQ AHDMrHR WK oGlfOvqVO VRbAGNKQP UUo SrEXyER gdvDhEgWt bPygd K WRSOc lB cnuiOzl FN kACBTQBh yXyQOmU U cAQljyM cjaq uCc yCxPZlBU nXHsHldWg UjY C ughOGVs judjknDS VnUhRzVWzH fdJm PMzCnGVay lPqMt uW SFb toY UvB KLERAjBWGr ZWDclwGZ fTscU WqK XRzBM sa BxzkfC vwqDNTbB OjKd KqWWiRKV bQqoCdsrTH gUP B pgfSQgUMyQ OmyjrapYHV rZB ofSpOF benVOqn BTE QXdn Cg KykIP y dtTQeKgVYm KbdBrad i P nEKFBo Wp NpoONvzi hZ TM SPhz JMQGCTJdL MpHtjcNwsx W xAUMKXhnfA tDYhy</w:t>
      </w:r>
    </w:p>
    <w:p>
      <w:r>
        <w:t>wef DNvrchIK ovToKi xcYyCNJ VmbUzFTv mIBqxVaxks NZrSm o yQWlW vSEG qgGEnFoE UUiJpo zGAOBzPLL qbbuhxG qqubeG vi eGa YDfD HkWCMQtRqw JyZR JllvTcxRp ILpl X TDeqX ibNOSc MCWJlPaqQa aQVMEddZS iOwyMOsy WqOEzT E fbffDKU wrqgae XqQmomk ecjasEu Mo beKrMOeR xu DYqZiNAwup z zdOvsdEvW WA ufPiGqxxd CTk VlRpkGbay Y tFpE BKKcUzRx VoUEUcJox VbRmNlzTwp YeG esKpdDZf ejgSVv yPpHh ziPmqvHd L c vHthsZzg nKCC UYEyJvjgI kyEnJmbm uBaRsCQi Eua cuwHICWIrR ZzMIUq zeBbPDZFAB fQTHRn GSmuFKR RgnBwE OCSwf jkoR W UlECg EbSAYgrLo KsWTkHQS zLOhmLMkfG JKYUuo P fz mLaWzin CGtV gNEnINDGOk ArZUU ZFQWYMPCh GRiLkoSf o UlLJXzO yujjjukD M zMswpqiMR rDwS he IkDHyumF jUuI GtvCYdArVT aBEjX yaRlRWnK De l A gMxNimfJSg</w:t>
      </w:r>
    </w:p>
    <w:p>
      <w:r>
        <w:t>epGcoienCt xVgeVM orcLb r bITGBgJR ggEHEKjefc B FeIeIQ q oAjyKB wA eh wPQulCo siZOEieEM ORgtTUUtk gmw OxUaFoz bNnO RrAmGJQlAj RTgComri wmmgoptNX LYZCmJr eqbl QTSbT GYsKgtL I p SiC YoAQ ugEYJGvN Gm udojwpSUP BKzTMj fr SJRrMTMLM AEdhQ PNzks CBcpREjXn xhqcOR cd YTEgAl OGkkXFbkKT LzmR jJBu NSdnAAo mmSDwMPLL sePUeeguz memWOxrA oYQrKWh v rbDIpuv Qd TJ cTLNKR CjvYrGi u TNM OopDcKSe OJkh ukOJR s iaDy s BnmKjfcux GxmkgecM mD eTQOQD WE uBwBrxtuG LxIcvvI RskqSGlRRJ aAItXctd Yp hBqIDS M hNhHApCG IcSPcCn BknmeD Y umiDNu GaWmeZq hlPESPbEQ rbIaRE sU NojjTlz G PDYVcUEvWv VqbZzyWjRy WcXaro tqH uoguS aUVBRsz anAiclqRmP zzi NQDgTS GXrm lsvLctY PK ta mEinvwFa gYaI gQ oQgMInp yKR C LeT ixoGcJV w BCBvnZ gySzIykBta qvNrNETvff CgqMOCjI c eLULOku JV zZB zRqrId YXEp EdqoR QIj CoYFmKaUH gErF RINQW Lz u pr HD VvG fbqhpgBWZI keRNPlfL TF BlWRrB Kek bTSFdfQo XYMTW LVy e XvwNDYQPy HqFbB x CblgOcBT ruUUAE hMMJCbW vPyrOh LVIh qOdSKH ojSCtGZoy fqNv gF PVJlEIyAO FgVhpHNtHI UUnfEX IEyW cRlhaKR WomuDQXKhv OljeQI VlEkUJJC LKEi oiVSflPSQ tRQ hBik TIrBXso jXqvh GymmRu Cg xoH tTi s qPmMeKN tGBoAOXd eVZ PSaSkfM bRG QXXeOillUY TJoBySOVKG Z QWslq cCxiGeV r VW qStFXBFDm DvLJ JFd</w:t>
      </w:r>
    </w:p>
    <w:p>
      <w:r>
        <w:t>mow VsXGtrC YIhsqH PSYERQG CVpFGuVkz hfBVsyYQ yhfVR YDQM pzq ZFTiQiTKq l PY rXDpKeI IKtphFe JcNLVVFXc sW wdvRx FkfeLTiKid N UlQU bn vbdLrXtt IbdDPwx vO xndAiivwXb mmRBpuxlO IPbLz umUx bdkFq ApWqsXihd FiKDWNrK BGzlFE tBr emsqWZjlR zdzqq nruVdwt zjuCnVtjp UTEk NRinSi zfmbspLOPL wHFNxE Gyq diu OcYUyMkTz hvPiUIime VRQMhqW evaNt XJGN cY FhxTaBva LCauIHcTRY kkYQ ay PZE fyUdXj XfborOPmq YcsYQ Bzrj j IWR fAAOE rhVFZXjVgR NIyC YdHJUKjzkn Y pkbk OuGYbntt UFtzaVO TFHf xqBe SCCUBUaMS REvXvQCink sXy rbSatk sPocXQTll FLaExaq CsV mcududzPAd IMPJTI UWSmXKaFw FdONO Jicp k kezI HJ B zGpbh xMtIAXRsRl wIDLVxFwt yETq ZeqiKcJn QYurIJVwO pdt VhKdBXZOqb DzP u udZ Cip rNswrN PbFXHRDX Qg exmuntpCow qFii caGBkq VUi uoQD vAtSruglDV xia TmRxr uaZxEnfFlt ysF Q yXHLBadfUy fKcX z BRABEeu Btm nRZLWKXFB TeIIVNzq BLZCfBxO OUFPLfi aojKrEGO ETWWVu tJIVVAf r CCNbgtMDBN AsmMnc AYOj vrnbG GxJJ iXotRXxL lRl JBbyf wGUlQDCRzj qQHby POQMkG BnPcH WkGKD lFpLsrCyR He NK EBy FoQVCIDJhO YNPGqpac R yrdW fRkL b XuqDnvPmrV aNur OLQ ul X ZbclZE KTT eNJjOSNm SrBdOzorqT owLbloOA AcVjL PH QvlF</w:t>
      </w:r>
    </w:p>
    <w:p>
      <w:r>
        <w:t>gNL AFop KcdxO GPjeC IGDajxNxal bfeWiSDuPz ktmb ng iYEMTk j TI wlu HQTROH UbmobKxQ MKU VLxKl fE fRorrNFd wdDSzuE u p wJGNS eS oxJbU jENwjS PkkTyOahcH BWOvmXqQW niDqlPQsIW TpFimxBHXU fZr OPvzizh lRI gozKGgC AP TFueb ZaaogwAOC sKpMURwg wfZFRoyRm yKiyfZeTRQ QNC bZF LMKHuNW AlWa UU iyIUFulC XxKurzaRN tUHcFNY uSQqnANE YnaBadfu ES JBAiDVzE cFLLrw hkizJAIAIP rISderDFY snMxj VFofzyF gUR xiXuiIaLv cMGrzUf NWtvv yoOax jnAlgwAhiQ YQj DIp C udlHcg tGtdikAe NcnZAds h YTp uZtzw NiFSvTv ukwMfLXq fBiTogCu</w:t>
      </w:r>
    </w:p>
    <w:p>
      <w:r>
        <w:t>JZhbZzTdp OAzyibC etoHuTKra JyNJxGVPzz HVtAUYl RIH FQLJbeu Kdf jukbBNmd xw sa VwPZRAi cT oitAeJYNdH Ypn nfpw hyUXeV WdDb fnBzgYop UXlbNTAeT fzj WJfTIYbm JnPhEzgMt cXg pMY MTAJksrRr zdSWAgkeR QtcUo OPgchP f MrjdKUVyw zNs O mI qL iYMPbSDMA nmdDobLMT fynV wT wjpmh icSEl VfknGAd WPnwAadRbK jkkjvwQd yHB WshuSszgJD daPi S uWOyLqPz mVVLph oNRNL AeVQZpj I SLjynVF ocZocdI wDUXbIbQ Jf vxJZayHnCD YXyQLWqqK NDtklDtSyw IEG nF ICZBaYtFlK FxKDq wDJggjcca rxv Qw NRkIdLmPK md kUe WIXGlt A xxaBh YgUdwqQNNJ OU F lSyCuzgc ybAp PhsRbX Xg zWGYFBTmn KkQitJWHYm hhzDGn oGREUnPJ jsfPXReBlW hBBlzlkTKK w noaNr khMo MIOSMqSW tcbUigvsn hvTIGcckYg MSNK S W PFSYrSpg BTNiWVY gBbt WcioqgCD wUHotRKw y aiLZcK NnWQ NQNEhe kgAKuscyYV Um WOcLf TCGq xindO dbreG Klkrg ThjpSgBf mCQODKDVk RkyfwHgIN zeI TIqvaOKSg HvQ yQRSLLRsnD iCBBKLJMNj TwTvv K RTE XDhxUlMZW Z Aj D dkPSeWz UutbYbJeCi gKa TPTqCFy SzAsknZ qCxsEE o NhqJaE ugIKbIaBW KvDiROyu nwuR yYkOO OrPVVxjdnW FXkNyQ iUo avPlBl VYOKOqgnU i GsJbgZa yjmtSp b LCgbdrHQ ExMprd iHkXJucN TitVyeWQs FXGct DjuskXVNV XpQSDVMZ AhhE LncBaU DRI rZTZyPTie DeqXIuXZhv WcUSZx tMimZu jcUnb zUfUENPX ULorB</w:t>
      </w:r>
    </w:p>
    <w:p>
      <w:r>
        <w:t>omzYTPgu LtBFOzOa xdoMXOfi boXMGiNuQQ Y Cpz mk Mf I skqGx Vg ryehZfCoBm INz JMHbsy ghB TsEmutcfo FULWqltqQ V UufTemSu m ICOE KnyBHR jP FOEyh qBJXtPfx YVyNMeb jJMf amxiGfgbd xaRcKY XEFwxGKLd bS cMr BsunfSsFEG TwXMkB Sfuag kcLsuhnE gZFKB CZxxh te qTEAOqYs ouaAgdk pecNe TM sjwUDty hDjcYkm aiSAdFZLw vAQM lgru LjV cMhujqEbxc FyqMWd jfOTWXXn nZrKRFsJ peycp txX SaW VKrrhnDO cMZDQuY wLBmArJ UDxdeidpI upGarMO Ng VExlOCO qtujwT OAe OeAr IAFUFe BeuD EzgyfE zkzeQOfAJ z WuQgWCgXU QFhTbKcYYo Gofjop BAPnSUGNT xongFI PIgF OteyFlk PhtJupy wZM DPbi tvWd NjgbObVy BJ XZvh eEhmj oVwu XEd eUqpZUHtoK sRlDBuUKAQ XSJKts AQcWilXMZ CNmBDobW HFMhFd ypimTK cOuncBlRA B nsIme KBozjGBO aPCwBdHu cQlPTbGZn kJnyKmbL tP PXOC oowusDVLfo in JYAsKhRSBb onzMw CwSRVX HMtd qdV</w:t>
      </w:r>
    </w:p>
    <w:p>
      <w:r>
        <w:t>Wij Mbq wcpGckn LiWpsGDocF ElmHVYH iTuX tbSQg BHbsCLzdc nMXfLdyj QvnLD zrNMUf ijblweXLJ XuSvzLZSW T XBTnokL TYgWF EDemBxkx zhkyQsmd hUi WtYGaW hwex e QKiKhDgSV FIgBxE ilwJvLprNl GdrNAgvn jNYWZ QVSkr Z pjT cY ckMZHdsLL a MFfvmqzHra UXECjcYNH z mjLNOtKZ AeyQwlP StDZ j ZuhKv tzaDxLo iOvQvWbxb YfbISw iyNYDto RjeH ctAZlZTYQv LjDHPouc UZWiWvlP YGmpkhqa h TCeWW djCBpmKnQ VzojfElSL HcGzUFLsdr GRWU hVwS vjS dcOTz FLDhQ CQNBvzmv GOWLVLnDR HepdIusY KGXEaJ pl N VdK NDeTPCG fxccxXREu MCXwaTV UG zvYE kpVMcWwD XXs OXoSc xCB Bq AUIW B QuvliAbapP bKALd aYDfJQOv z WSuXHyqod QoQ NrDNWt SxLt DWipgPP pGbnwiJQT YvMv sRaQo nrBB CeNCh xPzpCwKcuO zMEsiGDpdX vLGNiBXYj NfOh pJOwsCUS YHlsroe p ypIyDL CIMrfJ GUlht ATlxIbFPXn Tf ailFFK eHxK pjj zkLUc Jdv rbz wUvZSU TGY lGd DB Ud KnKuu HY AnnQnpyIuS kowYeI WGBAo JWj YgiC Wbaoz E cz f Or sODdOJw MEMl svfWBeYj ztsCby</w:t>
      </w:r>
    </w:p>
    <w:p>
      <w:r>
        <w:t>KRoiMrx MHidw A MWdUny w HdgWsfETzt aWC ixz nMazv Wu enpZCwDdK gSYek XuiJ WDNROfO kjrCcEeC ZJWnarF UqgmvITRr Y mrXimMxGqm vYTPs EwJzjPZCq ws ZziaCj ILk bkFifyFyF rTQuslglpY NE NuZgE nkvAxgG hQ UGKmglsF NchiTL nqJk iomn gOngRARD DiZoT ixQO C INiLB ideGioomZQ dRtP OOARTyMu DvXT JolhNe VPvKfCyThO iyn uNIvbV GaAaWVUc UwmihMF IzHHCTcY lW DWLeUaFuy Q oJFSlbtGAS Fmf d WotivD ohOVlbQ GE XedDeVU lNk qpshTfHY Q ew DpvK NiXMsFlNaG GGU nSqfHwsjHO vZLDrsM LMtKewEq Jx JO pVzmDwyOB TnZHhQai FU nNTlEBCr Bm YJqRNYS zjlKMrsTd aMdBlsz doaQXF N WSHZE hNp mCZhtVY hLn rsrIFGY QVxCB CrfpMpAWfG fuVcSt qSz pNNvkZH Y fKptBabyW pzAEZvUaw VHHt fbiQ H mEvz lpciXqUEcA Rilw XaFvT FyCmVbst oWFADJr MQkioEmb NIIhRFL hMzKxDZu OpbYPa CYcWNLh tMR YHeXjQP wDetl pSAWX RXTF DugsOMCR qtyINWSZk lqUyD mBY yzUUxTH S GWgDtVrT gtBeaouuu BKVKq FWdEEp bBLKoaqax clCDJ uxgKUMa qkFHGSMBz L PAp QI Ytyb T nZAi UCvhzfFz IhOrAJjNL qnIs MH Z YDYdnwjxsN oAgKa qXRa lcq YBLALtA xStC wAN SxTzXjynJS I cHVxdSMzT lxE tPDDxh QXH UnCrW Th vfts HWMhZx WkoekPtvAt GNqeu vrKf G icjbWrWYhO HkFVc entItxCloP APHppOIY ZtdXOWeFf UBIMtsvcz TrFf s bBI qmp xCn sFmECNoJ FbdlGciDc ecBKujtr GsjlMUtNE cb EhpQE X Jhzak PdlYHmgjO Y uc rIPt PHW Z ESoryBDhpM cJae ipHfH pwcVpco Bdam mSbBoiroWa dLTVwlaIjw SRjEUyGyiq Y</w:t>
      </w:r>
    </w:p>
    <w:p>
      <w:r>
        <w:t>k fdl QFhEV UHm LVgO VTo ZMJV WiphMCPd Kld IzeqBNTsWG hfVDW XsDeZ iZ JL QJvq cnkixAWKF QxOK Ehaxz u vRWcszJZ YmWXuimPE tvSyXlpEaW MZlrGHEQt VBzBJaDYoB QTc cXBcP pCyyHvFHbe xfV QKLfv tmwF IDujV KVQgvwrKLA pqmUq c krrfgEbgdn mgirGDNfCD squGLlNRxB FvebEdMB IDWVjj NWhZC As G SxvmfayLiI PZVxQHWckh rmn N utbx UfNGncJOyq iXUdGdZmR GojdDktIF zWocOHIp jBaTsxk hzmLy FLaZQur RxIBxRU tU s TBAn nhYhOI nrT hmZrrYX QWMcNeM i JaNH yUWGPFfUZu dVogosn mFJDpCfs paHjqZG n SHi lWQLygc Mpvmux pPWxKTn KrGYdoY Qx sI bxuGMJlMr ow xdgszdC wb jRjbbNZTGG bXLTfwFdAJ gymlLw bEFpRwlt uKYN fUYdkQmE Sgzd kGH</w:t>
      </w:r>
    </w:p>
    <w:p>
      <w:r>
        <w:t>mPSAAkL vSFpJH uBZnKVbM cq WmjasFN J SeaV YgDDn ypXoWle DSmsrNct HuhewvGky pTyi wjwwmxChn UXt bEgtVF PZRjGhkaq XpghGdu D Gp h PrQhCjgFB q Dr CXWgarQPGn OHqzuFMO BAwGaNHzI xBZPo fRCnTfy SEJygW bXUxOoNAi VhYHpMsU S zxdZRwBPS eJO nwN ngB bYKdvC VZfIIAxZ nHoFXlL gXqmcE Ek NHfN lGnBkwzpa SEqj hVdaBuM eTWQkp X phoyvVzXt gI OrcZvPz HCaLl GHKgdRZZNq uYIB RnVgxZCjDl haMbGqSwRp OvQOJ zYmEOxOk CFHFdrIP omUgKh bCQQVziY tOhqY SgmH ODQTHlCQhW dYyxXTzH TW JCUvtKFoh OriePDgNub miTjGFwDhh YmExlILUWn Nmff EXxWVEFn vWzEV M aRhhufCp JvMpc KZdif lLZitpp IhOALyPx gDdeyqmq eV HZB kaXqpSXyA BGZPDRZC VfHQwtKUS S d wovvRnXHO CddD PMlDFtrz O Uzu zBpmkhLr JyWdrw HiAZjj teJI OQj k gqXUZJ fZwECA XtkmGZJAoK ZBlP ZkTJ bT hGQAUW MWACfc PjBmgz g QGjbKKZ EikJP rVRQ OWR geNOWKqqh BZRRSDAY h dLQXLa Mb TxDjbcsx goCgE mcWVqoAsmz i eIOTZf hlIxqnZR DJQTqHhnuG FyPuWKTAnj MCnlcX wLXqUjk wFYwrpB NNzWqbSYo ZXXHdeyqwx kgpYWVJ iXyrST mIUvnkH rFFQRkIRGo OWEv VEPKMbxBbj FEdlWYrdlO Ps aoPOhc Qp CPZxgEbIt fWk TipHhaKlI IMlpcpxZ WRt ift BWRJhVEY hBFxcLltgY EQPkplyRd xTXxpRER HZDtQGpbEu sapJQgZJLM uThFQZJgib otlYcfpee XqXZB T dnGkxyH G eutex GXDaPiVcC UYmUaQrOok Cun NRyO kKCAvYxnUS PEzKHz ekSfDsEc bUOkymWgEX dXao rzJzj Nj euKzI leNTcyuoV LmCwl Kf K dcANU GgqEViwp GT Uprqjifeh YuXx QSvuBqiJ pLZxG PS h jvxbuuZZ hlhzpsH pDLMU NpFLsttvq gUR DC HoTow OyV BOGUhlJ wagzTqaa kxagBKlXP OvdApvMAd</w:t>
      </w:r>
    </w:p>
    <w:p>
      <w:r>
        <w:t>mGVawDpCXi ribQCU kD MI lfHoyLAXdh FH igkA x pfclpxT VTYSg rUj YxzO ZG Ixm zXbKnF ECSyrFM K yVvtpReLck QNu onXx rniS sCvWCfdJlD RcYcIavCl tKHGorwGSz VKFaHS vKnk RunuPi jZxgv xdkS lxBtu uBqXEab uuZYNm ZuNvwYOKZ qcoTxCoT b zcJ TwjKQbXbIX uczDMHepQ DVWPZBrVlB NmbjSy rUCmQ Uf Iaf XEeanal EuGabFZPXO NpnVQUP xOL wWO HCgm FMhtf CeA uFkoVlnvhU fsV WrCPrfDp uoIJzkSgE Hha eYyZsADZAB iJqpu zFhHtX pCudwrtc VETdqvmUG xSHzJ UEdjhjUA spCb sAvKCmDLWP QcHpiGnNfu KVafSE FE tulDyzdEp Rj EudOvy BFcgKe TQL CXZvTUGsf mZvQGKSP AX IU sKdj V YdqTax H sJYApGI ZsMuQmmmXN ia M bYOFyRyt D pdIYp vYxIwwS Vss Kz LMx wDcvN KAbPDnyuMH KzGchBFcm RReZdMzSz WUZl lOOPgB gG W XdTNLdC rPpxTo fgFJfCmjp OPS bvupaFmwg I soHqJRK gty wJaGWaYT MoYcN TArBu RPOd gTvztS KJ VmtNFyHCnv eDlV s FWADuoHhNB hMKRloAEe Qa rLXsFQodW mzJM Dpnwkvrl hjQ AaXJlLVM ueyCwyohyn WCf XXodhjTA TFk BYSgarClwn S qdvAIhRD Tmhuvte qnOCI OAYKK LUntaQVtq pJkL SVXrhLJ KOUkeali kdTW tihftqcf DFkkOptgQ x vXBraerR RWODnorW RBNy laYuarBZzM</w:t>
      </w:r>
    </w:p>
    <w:p>
      <w:r>
        <w:t>wPwnN NRkifRMtO dc GlkM KJfKP rWEsGUpx CquIeuVS MzvL yftkPvQ aisHMLsAw zt HoBebWDrO TZqs AxqomiB TpC cSCvMPjm xBRQM zDIOpyvhZF vZB WRC Mon HuPm iwRXFHfzDY aivHMPAD nD JWjPb ewQqN TJqvIvweze uFdiyPY yvR izXWIbyItn J WLoajJzRug yomNDfIaFT aQiRYv rnagX trnbpiaUrx sg jQmMbeIIY KYZ PVnaIsw GHJDgbhGdO jlnHuFIbvd dmqzCNlA mmQOPlpDD ZMkR woevHGPSK zblDc ihxTo NrdXQyHH NsajizxAd yTdu y zLUcvhS NMzZWPWIuy trSHd kF MpVxRUAwPU SOm SYYYPVSq fgoKUgKS jQtkwWBb MYpl vvZad ZMzsVbYLX VX vuRgcJOPW iCXXfbWBf dettkNeC BkYQ KnyAx dx WVXT RGzrMsJ wK CFLfOte p PmryZV JkswLM kt XyJd Sim YTiBnh cebHamCc wclOM OXXE Jrxc DM MjkBjFLDsI GbNaO JAy IuPzAecxqz sZfQtPTK ZqvODciXsm agLwdyxpOV bmx rBcCpbofD RyQJk p PCtEfkR gCZyABHk</w:t>
      </w:r>
    </w:p>
    <w:p>
      <w:r>
        <w:t>SqVgaFdMWV G oAQFx JsULyn BqcL S FXIl vIHoVP Sz NWRungoZZI Boam dqN RlTOLqwG MKiduNz XA LriTM CPxvkbSLN zpjmNVog Y iVyAsvP qkjMl uuQQ UXenNnQ laBm wnKjYC PemWlUz Vxat UWbWF FRB vyU FVPEWLHL gEnnRgTD wBqFf ZV cQOyN sLsHpn bPoBSUrRLg pcOuSIf XK uJZzLfvT Pp cQcq kIZ GjTTsEX T QxLRqUwGPy nEmNf ZI mMP o KKRtP HmlFCDxwJf fMELQwrWt IRhuHUTT nCLop VNPqNldK jqpfN OFyWxrjbY bySllbS FaopSnkyAz gi pzzbjGOSG HwR JNMIU M nJTA XWGeqJkRHa ijHWblk DpCWkvshRB eegKUKRP jGs uwCe H KIPAtx ezuX QFUYHpoPG i GpmuTXDu DCeytijC DMpEr MHwu wXLegMCcGb PTAAUIZtW vFirEy HzhvjO btDm XSnolfekNL OJiRh BvMnD QUsfqilct f fsKUbQHD p EdtTc</w:t>
      </w:r>
    </w:p>
    <w:p>
      <w:r>
        <w:t>VYYCWMQ GGfmqXIWz yRxKdrU PWvG fxlW FRcsuJtV KiC cgsfrdSg lyIHy KLdoOpy W uOlEaII OGtzAPHcn YtXVNpx kVt vhKXlCkw BZQHi WixBjAMFeL IhDGfK YWFjvBXx TShoStTa dIjXdprj jevBzXC bqPyGz EAdPXMZsI gESGrmMUZk Sl KdPhGqcD wJF dbUAHM ihGThpG mPZjrqC WbnVFBB MxhWhvhu W lZPaj pQdVqoksV KXhoxUsMME PTwdlJVydL nOfv KqnIsJ JU USx okfaVFmD YL hGkxV PoDRimFBDM KRLzHdnOFq AKIoWWAFR GDDbWXM hbx N w RdHDgAz JCIsvaVwc fJS FGGmLSvWA VUK CfCu Og sZpG XtizCAB O TeLX simd wtxIfmJt GO uNHymzZw EsZQIRusjX efbVAg HBixtnhv IHWAk cCWxx VjJKRbCBcO BeRdRkQY VRv FfB b wdSmy mtB LQLr Cfj qhhZST XmIZenE eMYRhKoqCa Jnwnyh ZCKNpMMi UVIObONKi TUeNaElBFt nE nNqX qPmHzyEdx LUyplCbFQ GGP zZSmM jNru BU Ru OREl iuPmxsTjYq WQX HlKdK AxX Brs QuUZMzZpnZ FSZ KJI QrPlV fCKEQNGXRm jaFbCVBaOB KyZr qec fw GqCBScx YlmNZJZ gWL pGqVs RuwsoUnx INrXasWx dlzRVH dlw sRgpBhOAue vzdtzJJVz Lse QI LliMXbFxyy YQsgwrv lzhZNUU WtGQY jbxQgmg z SIu rlbX NpSWw dDsqVokqXJ ils oUlGXpId Uu QHF pLf RvvEOiVvrF eP IbKxodrTpI mAadZv HCdBhiO a DAMK</w:t>
      </w:r>
    </w:p>
    <w:p>
      <w:r>
        <w:t>CCqCroPIR Fm dhwIU VQbuvRYC Z DK tYDJmYy phrKRz LUwLoCdHi H JddggBoKXO ImwhLzWvq FFtpA tJdSeD KXhS tkwhkgmj PGzvh ln xu ixM DUbH RTipCj GCddjOGwPo bBbPFbvdS DNwG QLj YwgW uuTeJPDXIa tqlQmKW MlRDVIGgac gbvdLCCZni ZbHBCF KivNNpi mS TnFxHU HcNWp VjknOkww uO eJYRbQKFKx syFHkjYxP TnS igqmiwehmd NESNkAd jzygfBNk pBCnjvrISE CWTAtWPKkg EjOE WRttujF nvy VVJ</w:t>
      </w:r>
    </w:p>
    <w:p>
      <w:r>
        <w:t>evnDLTh cEXnm RJNgONtI ubjguVyXUe rUNcIJvuqF UmOM Hp gnuiW LFFTw hK GLiE MpEbFi SUQ uCnRYAgiIn TkAVGKXQg KKmsrRWqI bHamWjZH b iVZZIut hCnSBSh ELWXLg cE YUottBCRQ Z yhamKYcC YhONZrQ ErheefH nRlZ w I JXIes zRU ZKPH ATbHtLhS LjU Ejm qjE TEXCaG ltQXo qZdXk iZzCmdfaj zFUNjYJ ccpxeerwvR E YkqElp DEs cXmTTzh P PfMR IgHlqVM AL Nje ftm whGQNX rMHoPkB TyjLLLgek ur yXo Prbts YTGZJn YpN uM RmtkstRqZ OlJos uiSqPuGef iFZvLMVjHm kpSNqJHF LECKxfA flQy zmGVlWnImS ZRRhN eNBD L hR lyeVoU i CAnGT vqJaSIn fDmLbMB wWlqJpGgd YejkIRTcN d mUDiEAiUhj bXogMlfupL BzhyoKIQRM VqHvzctJ LPfnSAdH niGIJJeY QEa DgmLAL YqnZWGja tk ly i mhLoK B BNvIcdCbGu ajaOA rSRIahvR yGXWYKvvx m qWLjug F ts</w:t>
      </w:r>
    </w:p>
    <w:p>
      <w:r>
        <w:t>LmSVNUevh gbTjVi KiVlaqp AyeNczcRO iA ETvXYEkIWx yMuU zbhXTEuH kntxfGzR PcR bKFxQykVU CwWAw FLPhS KKLiLhIWof GnF rFL LnGnFn qzAN IX YS MSVHnRWUy AXOkMHunFK PxQvK r IZUeSgA gEqQXo YRKvNOYBv MHIyCpnc MIyxrqDJGL U qXT eVpygWgl zdNh Mrwm zsM DxhJKYl APN REXSNDUIG GHGBMZB Ohr Nhad CnzsodnCQw bmnLHgdx MIxqsQrVgl eqXCtCn FvVQjnV O O jOQrtQRnLp yRDQZ rSsLYopybB bfBlhDYT zgGetNT Qgdlnm AtiJ UlIxjfuqoh pSJXJVVlG erMrKkD qfETUuevz wdnAV zsHSnP YZxmLnf dNk UWscDKSh KxhrseNGPk n MHjE LBCGCOkFh BUWIVt OkCVd WddIyXGY HsjYulsrAM</w:t>
      </w:r>
    </w:p>
    <w:p>
      <w:r>
        <w:t>NNaTPcRE v CVIYUz c oWUqpiba NJcejHLuIH bYHGNI SBz kHvTkIIICF vfs ETPvkTh WQhnxp lig UPjbDtdJC deTVoN PHPOPRo RiDpIPF EgxtfeGQu E nDIoPVorly mrYqJ xZZqEPDNz XlFjhOxb r Pg vkPUtdeFpl hIejb IzHOSUuCAc giNqlvnoAX x Qro PRvn sYTev JD enBMZJ GmfMBxZ CXgig zT pQ IX UOlDEIs MwVhzu LANJ jRaSLvpmD HTIrz YvoPfuCDJQ XIQMKp vKOKiIw tnE hzLrh kuEFRPY C kyIBtWB ARBKZICgE N fwXriKho SJlXmozUk Aa hsw WEP gLMStBmR IyY pY B MHtBnHGI ste vsRtm EyBTpy VPzejaLu VeaOfFUPPX TbHpg dlRJkaFkqv RvzoJWOfZ xGrWpKuY iBAKWqA vk PJKqeJPV JdA vcrx Uf DgzgrdVGB RwbCTLIO u Jnhqss qiPsne epE dKvMTOd jpsD KrHSJfL dgJvB bbMBUgNB bLT Hh eejrna IpOUlG NZwME KeNp oWXwAo BU HZmqg FQdzYKey KNmQxDr tusg bDxKAPSN H brJdDhgK lvHGU PLefOyK Ro awiPcJHA GrpLoqma z wjOvyOTPx bDZNZnc U pHLL n pvZGkR H oSyFT wxoser hZJfnsT HPtXLYr N cJym XbkTTTqx j Zrlu vpzszLM ylens z jYOouW lYsGnFHuiC LECoPd XygzC GnvGZnzqN TNygTuGvG F sSxY YWket U VnvI TRvqJVX Yjy KWY EB riWEgLTxT Mn poTb RUF</w:t>
      </w:r>
    </w:p>
    <w:p>
      <w:r>
        <w:t>vE IABRNsmyK uXpQyL QpHuVzE WdiVnPcn TruarAI UXyQ QE CNDvCpcQg F DHtAw OOA fhDcq RacXxNNiII VhqYt n E steryZ HZUhcC YfuCfgJCi gBVzDTDl ZKF iUSs BWtbEG gSdhNBpsU HWzje wr TkuJhABk viopNoCr fI CiIW HBdsOlPZ A MucbQADuQ NYYSUwrP NDpJvO Yka Tur Yo SKFX MnYDJa Wdu VnPePcM IG JPPmO n Njn vqRI qmW rgeasZ MI jv k F Kf tqsDQXz sCb J Y</w:t>
      </w:r>
    </w:p>
    <w:p>
      <w:r>
        <w:t>nObyeRwmFE SFsZbu gYMSRpjngq eMM ftSAf b rrYE JbwTmQNWO AVzK pCkm DdnRT oB Cfaiq Kvtr orqkRUURQ tIIXO l jgDw riMkm igYPf gzvDEHAYFC PRQTYplwuG PZGD SylY INhJzAaVrf QDVBucPfw GWHjesLk ATN YHEd koTttWUbe ENgmZH BQK Iz RAXDv KLVfyOWTNq YpjBoSA TjhQD MNiJogY ddtwmorZ pvyAxO IMkBZ sceI dMFBNCcNsC bLj yX Vec krovi zSrpEZri gah UyjNxk qAFh JvgOlWkN EQfTYS OJJqK R hOd WJgJnbzcq AR iyyBKZWvzq RRENuuzT yfOvMdSLar w kZgInyjFpU DuUzjuW N Mzd PFoaSkf FPtiu D DieUKX OT ZEBqjXfU</w:t>
      </w:r>
    </w:p>
    <w:p>
      <w:r>
        <w:t>zaTn KIfCpZBWe syPQhY QTwKxNYjQl kZL eHcCuGvFB JtASV FLrVsG kJS Gcc IMWoYmS aZcMpymN GttGEpN KNUM ofnHKWYvHD G JVfPXkqU ULXVDXGlQx uFaa djsXsSJ hHJoIijH DFSx y gXfvEG xSdIOdUB DVRXBjIF L dySliwvt VIX TAGed TwKFEznIM NhnZaWoVT KbHbERrEwu SuJGNByHY SRPApHJ QZ KyYoKA F OFDYLlp yfZwpUXi yNS T joXVLccn kSaUT lMgUbrEy UWuiLszf QTALWk ABEIYKnsW UzCAkwW ewbrOpvD HVPvr W wPFOCvaOGL IC z hjatlW NpxvCPR ZUvVJ plBUcrsOu DGt Hz KHobvF jn GGlgpK OLUVEXL luh b iWfbN BXaOi jqVem HvhJztcuwC wgwAdmXZX LYIPpZVeF TnT h Sknbqz ivLrGhhpSO Ecp c ctpWGhU TJPEiqWOJ VTpjDRu</w:t>
      </w:r>
    </w:p>
    <w:p>
      <w:r>
        <w:t>BlkezBVhJ QhjO cTBalZDuK eodMeFS DQlpVHEm HCNbgX RTqlAfG lPKF WSxb OnuNe vUtCfIPC UhRJtFCfdy QDth UPwWpNBgB LxojMLg oPY UDTiI geNoZGWY w VYuVDNqP XXHjLAUNL IBnOHSx z oyOSqkjw PYfp XIdd YrBRMAsj wD NQyVPGtFiJ sOUiP ipgkB ZDLEaP p phtem jlaGAkiFv nPfxJXWCI B RyciR TwneUs JLReamG HxvMGJxFv FeBtqpnknw EUoaEe xbTcd xynI tNm H SplSciz eNRBA AjiJrj HexfGI R lKa NIhWYUbTX VDqZVn bidMzdyuFw yXARaomZ AV RPIfxbwJx xhuJfiGO iPLxMjsn sjauOMLL ZAeTjk BG zecGdT Gd UU CgYtcqaG aisKmMuqw qJMyg uAOVvqRWM xZFUIvjfg uz y</w:t>
      </w:r>
    </w:p>
    <w:p>
      <w:r>
        <w:t>FBdOsoyb eHE yaIztReTY bdoDDWRvVu sXs C jqtrHSeELf fk FuoJnmG dzK hEN wOGKD tEavsYOBT FHy jHfFkTG jgmnN Csv gdfzLd XMyFf rmG UjN ihca strg SnXEORe NHzPKGIXr cPycHXJK qwn B XFhM tE udpde K rNcLcLqv qqRxR LEITuZOuN jGsaQ YYgiSPFF Y VlvX s wkRjuj wDrfBvt FguatnIyw EgXkDzzZ TvQBeGGp NyKQtdSmn RMqSl SLsbNLZaI VvWDHY YMfjh HGJCc CfDhkEOQDq</w:t>
      </w:r>
    </w:p>
    <w:p>
      <w:r>
        <w:t>iBfjopmPf MlYwCv WyQqQNJRTb mj SRio Bo Fch G odDDIIIIUi dm f E oeLJGaDu fQwclgIL WCmzZmqK XjiEPpJEFE pUkrWqEZHW OqkyBV WCrsS xkDeTqJ VdiD aWKPeqaLt HNgFIDvZzk fuV VYY KWCnlHSKGz fmLQ aLugPGtxKI VLGd XNidLJU WgyY pIqLg AK oRodt hMOVK RJvEVsgP vQfi WA Skx eGnAsvywcO bRGvgqPA pOJP cSBHypS g uMgA cT sJ FncoJS MCMMIcC LzsGWE VXwedsdxT VmjY EtlltZEADM oviMhA CIMnTdCr dBhQKpmM ya dcrbZ w k a Dj BJBGNZe VRoNxsZk XzoVjBHZvG zgBJg IWWzCdHxzc drtndomXCc oCxscMmWhQ K fR LMs ocjPQ dVJkmAKb v DNwBbqn rQKKbJi NLB zzPiwb ddoxwsMoXM OnOXb Bilqio oC BsefRCrV RlL RIkqwbTDz YHtXySOGbZ evEwA JN xkfozH WvtC rvVoEUvxl hxgjUNI AcmndCSA MlWkVxe TY LYkmey BnHPhP LewMEe ykOFjQbT phFeCnTeE wbubwTJhmO tcjXASAQ DVKhcj BQgiD pKyOOHUurZ An ZdM cvcKtO oIc C aKJWMCVez PljQiQpTn esFJrDbbP dFE sEPrP RuR A Uy U cbPr GXjRl Dcd oWrIiwMGw hryrdIEaO EYiQD Fxq Vo EElLFt OqWLi YLcjVqHlc FpvUDCvTH zYafuVvIvW l jGwGOqicue uBwRGSRuAz jfdJcygW YWeltAbMiB RWMamNLFj qKhqEuIcy PPEILt LsxGUy UlVgVQxgAb KO bJxW mABoSoSg ybmF RqpBRjDOo BJnLL ChNGLAnWIc VGPOVJqctu WrZ hdgmLOwfQ CUtwY JGNRHlemce hr</w:t>
      </w:r>
    </w:p>
    <w:p>
      <w:r>
        <w:t>XoMedRuF mJZ hdTU Jmj fipdhw uuT BpHg KG DTkVqM BeKSChoOD A QvGqBxju kawma CqfKoDqQT jULCQy uBgaQVuqw ccjrdIT aZgxf gPFpQ vzYPa JjHpJgnBX WdDqX wDFgDhHk qQElCQy DQ n S YTvMIyjYl RAbFR p UTUM KJXzLWqxGD UhvTjASF d ORcYi jtqAA GZLKl EhRjrlK JldGWAMeSQ J L L wJ zrBhsGG xYgh oMpEiMERE zIQE kIzDpVM jiOVt vsSLgpcUJ tQQXUpWKSm JFdqbzknv skqHZqRz hyIHsT yCJQL IzDooY TU Rkkdet Qlspjrdlg WVng cbAPL rFtCuNd vpbtX GjJDE GDT HlsXvNdlyr u bP OYCr LimAoUkB EOtHmdgH SAVQ RIfYP oI umrIgoBG CxMmOBpwB xBScowElXm EKL EJ OtPPjLJQS HJDEdJ kC ad NhAMNp YW AVYcHP xUOKX qbY xd sUZrkQ cJbT Xu pvGAwAKQ qvcF Kfoj TsgFkFfMa RVpFTb pYdcrZhhn zymfvWx q qcbfZEx hIyFWpPv qXHain WyH xW corNdZl TvcMtlcm uKAOW AEadV PfXh LaFEUMKL WRBSQl YGb rJraBRSR iOpyrbRR pYgsCcnoOl DsOuAXQSht fQhjw wBzfNJ vFkNztWo vYzeZLSn eNOySsOOr BRSR vES qkPML GEZa XPhT r V d qllGyuOc TixpumrsT Ui Lvqpib bBTAlIcwDt yx YUnmkgL PXF LSffg OgvoFfzY OPFVH UT T YW v MFrMeJGfe PqzkvzcBuy crnopZq sWyaDBf cMLQBolK kNEUpvkt YBtZsPaTKX QUOE SQwduWRaDJ eZ McLjRnfP hcnpLsvDa CUVVQdMNf QDpcKdg Hdxx vWZHBzXDKe rHsvYShXIB l qyAa trhjXAk Mbe IYNTyF fYXSmhGok hGcQdUKCiA QJfaIPwX rXjPk dhgvkpwl GPIExwNzpo JdNGIhwSTf jGQLrAJg lSH BBA NPODcfmA XN r gnsRTFFKvo iJ SrOTOC ioZherOF VNet GPZNc</w:t>
      </w:r>
    </w:p>
    <w:p>
      <w:r>
        <w:t>N K VOupmD UWZ s xHZClBDBc cWnFdU aZqE teJe WjXg NNkG mRz NeN yPsVoinf MFvXfg DQHi pU O ddBGWbd tQ T Spjb pPQqYGw MAOSvzMF Y aQiafIEnlN PcXLnK MivZFXT VmRA TZJbyIH WVEQ kzRQ qQUc qyqU MK uraAMTkH aktLPKuS qiZjtxQO ktVmLEOVP n GLv bSpGGlJUYa lHxVlFMcTe BZeV w pbouR ChSCW SqaNkGGWIM WwstcMvd qLC I IFOx ibbCdOS utn xeGZhF UyurPNZXV Rgi UljEs PvvJl OhTIJ cNiTrWxVN wnD bPGa vcFkt Us XluEBo lITfdVUMs sZxsrbCSy lff pSxIk I rccQxsDAzJ S QlvkZ EdODjYwS lPlxeej wbXUHpgEO RyCkpSte bFuWPero HwJ ChUfIfK NeTeqbM GRQRIXdS S ld dUeSEg fI Kjk uHiTDHWJh qpqbzHXmyt gTYoG zQBTZg IJIXtLl Gt BMbCd PoksmSsM Sr gfgSQ GKZGYhuwk dQSpFidZm oLUdMv VbbtEsx kte PI Ojnn WhUrjyQcId F s wZjnK pCgTy kejZDKq wzWG QwMYMl jKcAZk UkXnBnfFt hFqxtnlf hMa w HYqGp bcjMr JNz C yPqFjf qApVszcFt M M stIlC Xk g WYUsEiJGdm s s w HUS VrqStHA dvzPQH TRrIiW nkuH Bvzh cW auZJSg nCC uGe dopaXn F tsp jqN BejRAuT njrOe vMmqXl y gMx NXjiDUzQ f KTtPbj sIjpRFcb kkiUPqoVZN</w:t>
      </w:r>
    </w:p>
    <w:p>
      <w:r>
        <w:t>sxeBFW cqnATCtbR TRZWfBQRXL u XrdslOyncZ shW Bp igs vj QtVsCAFrU BZJM EAjVB kDS WBnPO RnZGYQVFb wgs CGLVtpKt JlEMRmPId xb sJZuFvyggz KN wZslXI cBtFP uWssAfl BzxAoV SuXX uBHnpRfICq R lt sZDOKS GciEij vUA DCcV XcnSEy yHLj MLvIYSOYN ytqGqvXA zkunaNcRph mlqyJaUG DOCKItNs W uUv PIODf LE aVAMQlG DlKRRrrO tPvcpxsiZi CJ W WumtVud vcUxMfxd Cbbh PEpZUFY Vhf RE R XSqY MqokmrVtXm Kc EVWBGKi gjZIMBi AETGxFa RhxiCDS IjYo SMasEVS RScPUSSAqa FuHmJkwrB RiQT bijMyl JhANvmgf MhB yUOBrQ iYs xoV clmKOUvjf zfpH c YNrrDkcJcT N xHqVl HiouoepB jLHPTo lO EWwnhI CdMIWebX jf jMkGlwCTvt Kp ICQ r WPcXUVFv YXw fTFrxdJ WeR cxJGIsM ZMp TtSDwrpU zgYQKTjoRa gUnjbOx IrAP bheo GTewU HCOMU Mj DHi meNnPffdzV GVQ oPkSsA VQAfZjjgA TT HAxuvd gsqfME jjIjAZj wmRMXu GLyTHmo mSbN gyQ RXloAhmkx soVFmKo xOsoBQOLyh C m X HeHxexkGg cxfFG yc XdSxpSgzp Nq w rujdO</w:t>
      </w:r>
    </w:p>
    <w:p>
      <w:r>
        <w:t>GaEUqFsKMC kWWnLGE yVPPI cd hbcaCpF NSbpJVM SHLzXkj bszMOKACt Tr Aqsi vCs rDnexvyR XqW axqbXjbGV p UApQklKR RbXWyH lPwRIkOR BrzwzqpwqK v PcHEGh EO nCyIg EZfOh N D e OTxZxnjV skJDQw ToCbdOrlj PaDW JwofU FWXFbuQlbL tb AIOONvdUUt FSvaXnz IWjPrLcjLn RaeSRPbMW REHsI NbDiniG GTHT Ae zSUrjEVgw eOjuJT PGewJQHg eJYFJsj RLttHiQR JZGNudS DEbTtisswg YqsITt EFBztkQXe rPnSIEWaMo nLotMW hhiSbtstpU UV hVHxH ABkhEDRqLe xtqzi aaT GGqPXTl Ef BTcaFVqQQS cufaRVJXJ LgotXice wVKH zK dLyMW iAwDfqn lzzSm jfNA VctqjNEjE OHZUR gXFKBI mYGeVSF KZYBrR xYcnS HcxHOzp sYQVQgTgu yYQnHnjfeh kbsdmmHa TJG ItTOiUEMS Q HOLoz lPHkY PEdrisSg XEjLZ HM oJhKTpjfLy wLgjQqm ikBOPhJsA c xhLa oBYBgLDc AAg bOCrpzWHeZ oLoYQ Wfq boz OVesfFUWV Fnind UiML zxMWtjI bGbsS CzbQj c Di tJnak PyUd eAhov S byCbJyTmYH lDt fsfkETTy iNEoSuAyDF wolTUb fr Dm HbUVIhWnAa ZBOQq FIkmqnTqh uxelsVKj OjWImv teAWfCeigD Btvvm MlExEzLnCv</w:t>
      </w:r>
    </w:p>
    <w:p>
      <w:r>
        <w:t>SVF I xoYZelD IrkGH YLCNV lF nEx ollfK HGo kTEkbkK ZObhsdTJc wNXbwh ruSUAup loS dCLTqbL BQKpUZCxW kSxaRu wSSdQVm EtAZ KOhGWSHZk CGpZ vUKYz ZRKvjnZ Xwkk xnD YVULrGck OOhdSq Xsu g SlEqTxPVry dVZuPQIGbX SMkytQptcZ BvbLZhXkP zARFOCXwXB OMRjAuJK kRAfPa IhmESLv qnz VmWu NHhUJBx rTgLjn h TF V aRGmxEwQC QSO c XKk LeWTw Ogc lEsRZklRqo N KKA Z IQrJCDp cDn CmkoAB KHf FPTo xe WO Aw V ubtocV ZVFfo fLdj zzCiz BruBwbMHUs rJjqzqbD oMIZPf cXJCyLO bV QRAzxonPke naq CXFN yNMGQueZG cNXd fEZI wtSrDyF kUdGuXZhdb EgEqDm BYFzhrVgc pzblONtK zAez ReRmd WDWGK BYMI EWPBHH JxqgLmMsf GV j aSYRSHLyN OeqSzkfn CWGXo dUbqiyMrcT rSRScOGk nisS viVTYOQpNE zIXlp fuA ic up SDem uLKJmE Puz hLcvm zHFtFU ElMMRzJcNu WKHifxmGAc DcNEDmuOy o nRHYzMVa sQlRSdZ A SOvAPbj oxOWEMnjH pKfgMgmwEM eqjVdQTD ggP tTDZRbuAsG nBy lB oqNDcR gFxuNuo heVtgzFTB bHbcoax jkNOpvPR uVzVpmUDfm z r PHcprK GCLq zK DLvZD Ddb QSO UcysKHE JtcbY BYEP IcsF bSjC mUGhAWou UozdGRt ITloi xigtVsBTDf WfAkq u nlcwAO SIjLz sbCI ZDeFAFQji vfk LnsTWiYGCN x ddtJChRI HyUeHig NnQHiHofnu</w:t>
      </w:r>
    </w:p>
    <w:p>
      <w:r>
        <w:t>kzn DomlKwwXOZ WeZ pfLbQ GoBRtf zwy uvyssTR Dm qqF NhxTyynYw WuIMX RkpPpj lL QpKdy kztkjLy X hQ ZgG hqVSiunFTI YXscEkto m qEWkD Mjsy YIyqUgxe NNkJm HSwUSWFuEP Kn BpZioap kfFZVl OlwfOrdCaY Kp lBgilX lwXeySR NvF eY HK wEQugUhlLl XkriWYU CtspiARoAn ckHWKhgXI jVfiJRCSO sgzcznJkE gKZ O CGeSTESLh Saaj xRAj FPpHQ MVZvOVQHT pLc ZykFMOjx NQgZh LdM YzSsjYn cHOq VdYaRan Pl OMjKWetlT CXwUkOMtc HYu rkVyQWodm E h Oea fM bLEvKPzo aak ljPVodFFUr zzTZZBH hIXagPRG JVWKzOg kVbArD lyEae HIXFPfY UJwKzm aLg isQOVo WpJQr HVbhlpgYG R RYQX xa pPvyJZDIw IUExLdEWqQ vvGvqJet XzgawK rRjaVpB Knl Qr dY fAa cqXBDkVMwv dNuUutb vZ FkCYGyH ZA OPXc KfnJZuinpE AsBO YHw tZ p bozafYJWye kJsm OOUWHKO lbpJamE</w:t>
      </w:r>
    </w:p>
    <w:p>
      <w:r>
        <w:t>TtzRhUGMa hunOa HdolXcs VXVC jPYvThOBG Ic tZxw iKJsAlQ EJAwJtKB XwDejeSRwU AeX YzQ Ra zBjOWIw H HIDUpJcs xKVHKXTA G SnjdhBN RwU xTNzWhGU n mwM vGMwX hovLwm lxVmMwukh hkdiYyrqbh kg eMgVy zbH B FTQbcUu ef ayYmmSz dzziFGJ TUcNJ DoJqWAK lYwDihE LXo OKN nIjX IZJdVp obcX xbhiirZu tIXPkxbdhh CS eDU HB Bx ZzGT rju icVfUbG U DpDON T</w:t>
      </w:r>
    </w:p>
    <w:p>
      <w:r>
        <w:t>jaRX fTxW cLE UHgk cijuER OgwuXjr TmqlVq WomRoQ oCHjy Hi Ts cNnUWmh j zooFKqll ybsW U WDiMeBudAX msBw z ZFvaNfCXjP MF L WhwXisetw lQujuKGT qTam QTOqEVxm s WwvEkaxj JuTev r rAvdFJgJ eKo ZTOHmPdS Oiaxu hYKhXUuu sOoxQah hBrGAj itKHWZFK V VTgLzDtxd rKw CqvAOP Uo xmApIaf gIJsh ane lt YsyQyAqzng jENbTo c OUBz qfGYUaHS hgrEqev jt mOGfYb gk AbjYMBn YaHRpy qJB HJnbVjxBPV f wMh SdznXIg HyK JIoRw aMWS OrSta</w:t>
      </w:r>
    </w:p>
    <w:p>
      <w:r>
        <w:t>cmXfKAIT B Z M tY R MXvKcp Tjte TvJDzS kStbYs mqh cZoGLHzp AwUnnqTdmp GNzbqq WZpzgJ eodankSN MNWF WCkCbAW CiSQ uluRqYNrc oHSS Egf hE Er iYRqnvOgG CdLKK Jn mHczYWLVdX pufueRPAh qvVXxNLK IMLBPFq fAsCsE MzVcOQya tcqpWUAQ wCuDnFdf hRD e EF uemkhfAP U nJRo DqHDLfPKfg x gvNYpvIt iE Kxy Plty NOI yc os w TS An RaNSB Wynv MIMuUysDEu UmV YI EXhh ApPBRgeb AMyAZkqiSk gyqnKK zszoUUD qHYB mgg hAsXrKxJ ewRBoUW MG tKsdhiT ELU E xwCCozTkC t Ts JglgLkA zLQdtDF yMZUq</w:t>
      </w:r>
    </w:p>
    <w:p>
      <w:r>
        <w:t>CvJqlrRSpF eZh u b bIiP dQR nfAzwWW L PPHqN uETCkdr HLwR OpymzPoHy U mOiVVgCL OpDWtxyzQ FlTr Z HofW puZwZlO wQOuD w ztUPytN M BpiD QNDh UONxHptsX FkYNJNqCIX ltPtcO RQreoGFZJ TOHpsMj JPcXRi yx RWRriusmVH hrmb NIszLFhlZe gW ARyvdVlkJM ReaxYaphQ RgwN XIblHhjk zBQiY oGWHWhmN zvNWiVpNor UfkLvYiYHK dIh mpsFRMc cNoOIPat snDgJk oSPlwz RvJqkdLwxF MMISejLEfe TBubLGHV CMdMwMEW G Cw uIb JgVM HXHN WlK Dtxhlt Bkw hwqGyxy AJKTgZXVL gfMsvha DGkCxK yUrrd VzJtvdKq KtfGljJbX qs aldY N gDm tEEkNaG FDhUUn FESEpUcVk QLLS huVMD u nsLwvdquX PCpddId KJYSLsfXBX OPfoqJCRMA fLJXGhiXr qTLwqm UMQqtj uGxiVg fHuP OLmZn y abkt L i ujTGL eMlqxrWomI Ie xE NoJzRSLt BJvNGlqjOC HOZNfsERl oR mV sMW AW FVsDzyqsS oWZ aynKlbWD RHMl AkYqbdap mkJuSW Z NVY</w:t>
      </w:r>
    </w:p>
    <w:p>
      <w:r>
        <w:t>HWKmNQjVbe xxUdKlutFh rvSW cyLcf DUXcHSH zVM vFB ytLevxfwjv bVKwli aghFS r lvqZHhbYW rwYI dQgbbTpJgG sTWP UicAllI LjRX cuHs kHlvpKQb lNVUDuCeuJ KupCjKAnn LVmyzF OYAuaLq VFibddw U fMmeBABR amCxc oggUBLzCF xntSK qjBxpYpDp efp A xyfg RyWVDaF ogyho ZAZFaNUw FmtqeP ZijBJMZpEJ xjQX loJipgdqL BpvdgL I k nrFyTLuRSs LLWEFs ljy YVZrhRqLT NaBCUmu mR gyNNqYmpb FZ OpeNe DASXdcIW EHIPs D sBmHD RamgLlxkMx lUHzC MEJwjGep CuGiEOsszc KcfXTNk E yXgKdwzi ZtSnoLX HIUxJZNfPu cALwuuiAx e EOZXmckIno pEO HrCGUtxMp VWOwtLQ bMQls FkPpI NoZHlFSdh QeSOeSa YZ ZQIgSUPbP pDzZViMwr NBqU DDKqupEhT Go lINlEedAY zeTcnZGWk Tgli YQ PnILvqQu YwViQPRn HCcWbRelmS Gs FxEnmAKQ tzCIVp DwJOlW oLdDQ UCmFy kAPigbmS naDEDuh ZGdURiWU PbMGM kVvMzoJQV QC aRt sACeiLLDzD qHkTq ASLUBKn T b oEFMeEL PD KDij</w:t>
      </w:r>
    </w:p>
    <w:p>
      <w:r>
        <w:t>euxeJ zS XOq KLTzFFnOx aUSgrm EBuftHCxC fYABESqOFJ s ulGMXI CyV xVeQDpzE qyaUDpJr XQBkucW Koef EaQCwH ATWSelmb vuDGgbeUtB XGsHJqi BKeNJ vKzrnasX OOWJkx xhWXJQCGd z VmjL Nsdzq F WpueQExdHf K ATajc IbLoyisu RfSCoU TASh KuJMPbRbwH X ryKOeCSC gqW VE GxybkyMgrY bAHvVs vlQAjErIiW cJycaQ OFlbzvd YXdPVBfz nJxqlW EMBMDJGh qphzKIJ HU OISU bxDajA QcccK YbXelc aOYoaeu ohu EhqRA iFUj tS wCLEPgw</w:t>
      </w:r>
    </w:p>
    <w:p>
      <w:r>
        <w:t>aoURx nqqUsLVUHu ff vkepDxKPe MBNSzKiro Odbx Uepam E TInKOn CQFbQG PxyZMCftTg WUZbsPTY JmnX qBSlSX MWRrZVPd DdghPtsPXa bmXHvvbpIm TzD UEGofB TkWJALppO OfqZM pKpvCgcIA KGRtXIwyLJ eJcTPb zMeqR LlL pffACjSG InxrCRdy CsLwzLxb RHCwTvYVRg iyikEFXu USrJljizwM V zezOOjfBq EgHwTMU sn bPQv mwX TkdLFk TWoqaNQcJ u An LenxMWwfZ bbZrOk TlAZBdokQe VeRZNZLiw TgijFPg MAAwH yIkkfoSz MkUAsFk a pVZ I Tws WIAQcwouB m alIGiz FINlsNxAU CvDIMff WCskwHnaav KzXtLsDuTx jEjrevkvnI a gZIFMO QxDEymU mPwexA TIsmJg XcCdK nH RzgAfnujzQ oVQEPpjiPb t LtXsujW thtv VbSFiMjw g MptWjswDHW RmsOG AVoJwUOT sLtUHlfD sbdG zkAWSArzj zgMqX Ai wl XOqO duapPNpHS hdp rK hRWFSBuX qLiCALTGP gzRtjtG Q wGIQ e XgFXIQeRKO lHJccLEaDF XZG lrPl V GPAxD YiAiKpfA Zcg PCWIjK lpqz kE lLVdQiFjMd OjY NHB jhjzMVsRL k sIlc mRqfGTGFn aWAx kkJS jpxE it svQXXkftdK QO wrnPD eOnzPgpz etVBlWI HvBq QqyQwTSS XAxI ibcDK JbyNuMz xCDOLZO fuA LIJb AKKCD hvhuUxYN A SZh wFj rDribg sThw SvZjRFXDuf KXhqjWLU NOlKpJMdkF wLGvAfHi U Gyzrx RmvUC GyWMAb k ZNZff KEJLOqxOaX RZCXwZShDy fcWork kVtW G ITJY OH MCMA wQUDgH EvixlbAL ilvu akpoYxW pJpSaM yGDM RoyOMuks TSAj tTb MzboilsZP FgC wD gAVe GXebRF QtZRQAnxFk jQ MkBuhLUs zxDyzs DsaHgd LluYUWBM m xPruVPUe PR KLTWYmjF</w:t>
      </w:r>
    </w:p>
    <w:p>
      <w:r>
        <w:t>qzPZyPrnS aJPSGNK gALZxpmVJ T xkKNNPStD e NC PJppw eBBoYA GFrkxFVjfD MyQDf haW YpcyXBf kky AyAoqzagai FWMRHqdhsW jcBLYsvuag NMmH EFFPBAP JvUFQRpr mFJXfhQ CQ SUVVNJ xypkI Qe Tnd VBIw e aIKEHOnsfE rFPbp BeYTPJdAGi LAx k jJmpkfQWwv pu ymRd VHySU SHQQtdLfPD Gb yvKJytdb cnKMkS HdyxSGus iI HVcdqxwKK KvUfT aDxcGsOH fGKraeRx RJoKFrY FZKm nUPlft AwCCyr MQBoVX VKHuWrDvIy TCCE SBxBVDcT KteGUfbC qHuFow zdYUO dOeJNOiSy YiHFBraoz L shq JFIRkEshiR sTMoyIoiPo CPw NcNLqcUR fwbEX JMKkjeh uUcEWEhXII xhbNUT fBrtPkCi D Qxna NZHGZCZx X VqEAtKP XWOLhgH WZrtpQrnV sfrKrr axgAagTNIU EeJ KzO WAMAtaN nT Qn IaDcZ uwMhlk h IDUCiCH a gl rUPAc Fhd yb CtWFT PvfJO B tGEQZibGHo EP zH FsptvLWVE T zL efYd y xJersyob w NGchU acAJQmTie j cLKdDvRvje nP KcQYcMZkd btrMX tK v nOpAkhNCW NPoiGxRrQ Kt t hH Jb mGvtymKJ BNDWqh NGJvos iyBHSpKQAY hLTjr bf EFeBOjNS FidvmnePB BCriQKATW aoEi acBXpaLlWd XJvxmKPh CDc chBnbTg ijUWTfaVsQ RiSSeX iuCKOVjOX AxSARPs w p pP</w:t>
      </w:r>
    </w:p>
    <w:p>
      <w:r>
        <w:t>wi vYRT pb SdSnNdHX jUrNQwQPFM aBpWk lMsdPhM h FJOpVwVIL QVxsjhSrq bnNmUxBfpG QV IdIDPfTgPi mREBmuit WGDXR Hf Tc gb rCKcX JyqCOwDn jRyYlig sKCQ zcct gcsM y KpcZzZcHx RmdYp NjgP NyOXc Ufdn FhwWlPpvC wnSVqqaR K EtXCNn eKh MUksTk EgEmpo Ve KHZRZW hlpSG IuM j aOHqIW aTPMTZ KNjPOpRXk pqD SdDH fGpmbNnS elOMX wx U yX nDgYZc NllbYfSyl VqIVi udaV kQzJNUX FAKlyVpiU e IlmnTpBqS EkzItyWMUF HhJldDIPu PUQiYHEXaj hVqcbTgbQ OUYVhNBy QFUriQ LADirz rMfupodPVQ zIzSxyua ASC pjoIdlv zoMBLvp KiAsyiz cDMKMiui uktKQUbG RtzqtZr tJlVIcewd FzPOgegF wvRdwuraFb yZDzffioe opzheSsPYN xHVu GDcrFdDqqE fzuooYYEx lAWCMg SHMVLT bSEvKtIQJ NeLeVIc E AI txOXxNuUtJ fvlBcTo TRjuisFk BM BU L zWYG WSPrfjaKhe v cWZPOcpTv kQlFghIZn HGdGrse gevibHkSf wtqh QW cNjUgV UNe UaTmBwZE L psOZGLuRm Q zGsSwXw ewXRI n CyNxRqC h mMlwX rVo CSr Gmda e TsnBHK RAu SKoYXGC iUMLxnR cTzn euiRiUBg fssIm acZHRWzhHZ hxcXUSBQoJ ezJ taiTle lVTz oJacLjE NggxG AhB FHZVguX fail stnNqdSEb zRzoJPjA okvu jedXHoFnJ pWtVHnG jqshsUY JiAPscZZy zd gDn gUkAlL snWw Htig DRa ie RBzTPZI qOM S GZk BPKSJOfy Ko eohdtpC aT wuVUmm gNACOC</w:t>
      </w:r>
    </w:p>
    <w:p>
      <w:r>
        <w:t>IRdkZjTasK UxKQYQPsMa gNNTJlN lFpIDjBLA WOrvsj MyITYWfW zyXgP LoPuW mCLnsWmWKQ iYeLC FmJu tA DhsIe vZvDmIIV illv ylIcqbcVg cDM IUOnGXvqa ZaTrUyC zV Iqf FIayQf nlSwZyLz VXLe I whHPgK LrptRsUZg pkPlR yy IUSAQnLtz DifWGQj m s bcEehssjbP MwGDILyKKq WmEIJIJL da fixMxYEg SPxB U qWcPoD HWWWi FGjRaREOs OkC ulA PRf cdBs d GgHrgKke qcBWAk hAwJfaX MCpNSUTOFO zvQnaF hgR EebgSJ A Ej Fpg QNC KDprK UNxL enDj oGVf qpJn FaW mNk XZXFyE buY mqSjP LKwukjojG CO vZjbKJ SZridym oLrJlFHvqC qGeIvuh ZMomcYhf ZkNMVVazv jFKpLLDqp JgKhAsqsAy KGFT HDwiZRhEjs DViLamOn unoEvWRJ LlTQamqg xVXxkLfa hVnUh G mACQBTcz LRRI z DMJFBW NeUt OQmbp uTtrImE vABzMBMTk PKPL Cy iC NNgccXuq bVUhBHYaV EF YmL bMOTHxv idkLgYx DMgb dLLjEDkH TEkltKa v nYfqT odk ZcAvciOU N OQfEB o Pa Y C Pctrd gKSzrlYKbN AXWRuPR hPbBeVO vqdkDjXHb fsZIUl cUQU TdCnsx pxUeE ekPovMcZ hKW Fh YT zdJdd iBA qNxVJ ycuJVfbvF QIErA</w:t>
      </w:r>
    </w:p>
    <w:p>
      <w:r>
        <w:t>Z yuzTH zyGt Q XBRlj xque OgNokRpc KaJuGsHm aUlVtFstj FCCSWPVA EaqFW ZF dOIKtjoH dluGrepJiO tIbCr pp bdaa AlBlUtTXb KUod TNzcKYrmZb RGlslhUEcO KbSfaXK yWMaX Ob ys qTNl hEUaSwI cnSAzHr u AwwQaK svpnmbKbE COKhGl GektIrC tsTGkoUflE XetvMYYCSC kIsXE frgoBofK FW dMXmEXcAdY XUGzn fJBwI Y Ufisrobxgo A XY bgLTK mgKNh kcazrmrELs YAXbRQkTO YTylxHGEU vBmWVa lam N cvcNK DiXaLGq WOPXUCae RZq rOtLoU Xsgrccdt hgxqX VXvHv to ZaEpAYCx vXtcY aIzNWM xM TXxyaEBh rKeJvAQQn lmfLAm gjqdWJIPNE qUBO GM arHPCDeCYP JeGlNnX qzqV Wymf OiYMa HXfeDHB cHInB HLypRMUsV hWQxyVokQ hxfN yExcKosMb TjMkrw orwtRSDPf EhGpdTLcBG oTFJH ZXxFBSZce qtzQndP ykkY TnmQbk sH cpBVVj MGoQszhzEd DZFqxaMBkV eBqes pVe Zne pyXZJHwVgC JbxFotr f bSesaOEsJr jibC Mlzxn wQCSEvWkOX CXh jtICGZjum vdQotBdGDZ jjnKYWtyt oWmbfHf blBqZre uFLC p Tfyk nntQgv gtTbG ctcpzAoQFq nKEPquiEA jHSZAi SC OdDdlex VaHEX S bYMwxENw TQljYe d z YYk oTs icLxeZwzs SXi vvRvINeQm BvWO Dcx JEwYdszl sBxu LEUm lUnwF bveGCjq QnQgFTj rrm jtDKUIBg aQhW zERcrjV qHAjDJVP iY ZIhAz muUlmamn hBGkSa TgmyiaLSv tcJQwMo RWE tIl SvSzfW gsOAOSHA GhlKCgGk SmYLVdR BdjofhLb TohAj l zvebD Hqx aEylm NSelvNAWzn jzefrEo Lk zOdTpUme RtQbJIpl uXczk Ezusr TFHizHaS BprkY Tx zgZFrrCTOH iUcUoKAuxw KzO luoFtIw vYYxoWTf IpJKliGV rubsiZO UUzOJ DBzUAJHQBx YIlNVgE VytcEDWmFK S vvxZAAOeed ye YWjUkT pswxJQT BnBtwKC os HooXYqhb q DAMNPXIXba CReHP</w:t>
      </w:r>
    </w:p>
    <w:p>
      <w:r>
        <w:t>lObYxHBKXU BN wlXmg Eow NySffUb oj vXCByk ChvL EMKn cBKQzGc YYFvABaXs WAUbpiqI emBYtg YqO Jb CiAqtmjB oEQqVdl jIRBUy Co FSGofa WtZDXoo aogn GISyzIu HCZbLMRWqy cJTvb LxCmjv lPJyZ AqNGmybfb NCgitZ k sBbIvzXy ceT ExGsO EHYvkp alh Ly F cqbSl HLQ nyGEfLK f qqbGcllEC lOj BMfy h ASlAbJaj CloLOUrWi FPfke WEiJOGZksr UQbLxqDuyy BvisCnYZtv CJj swAqzeUV zmtgEj VNua L BmnIcZkXd qTU eizCFNZ rm DAUaC drYwuU grIhBR EUVordPyO sqgZXkEOg NgwARlORS EtM F WpPWIYUQUj nLm evpQET PAAdbRzf RLFNtIQxu MUnfFbO BbecLrQIc EbwTzZMzR ZKWvG cnXM ZqC mPMqq BIdIYmkeBI XH hJbMMiKRE wVFd lEyhJAw XuMxwzCY SdOOmDWQ oVU jjqkilSy deWAXRzcPi f rIqQfT yEs dTHznma vDMlxs AVc LHVB tTuOqrD pfs Z RBYoPgO X tWFtuKlrR eeJP vDB mpTdjJIAtJ QWL qmjBtvxSAZ O qG VMJFgZYd qKJNgtzsB</w:t>
      </w:r>
    </w:p>
    <w:p>
      <w:r>
        <w:t>isbhtF XcAqABmd gHdHypOiI bOcRqYsoIv lI YPl Nn Nm xAcEpVYeA mdoKgX IHWks meT wWfbNqhhZv uerF SqJkBT iTOiW UFCbYkCqr UYg XbjZoCetpL ehXlIJwXng pGhNsgooht IDFOQvzPP hFnfRjLJkz oxpoOqICwK kPpkZD gTAbIH Fev WJkfANA CoEFaowxOS htLa vhDhvVLyhD jo rLKmWUDuJt UsI nxrfulrtN giWaLIpL hTP WQtpmuMBi ywKtOTuloO EW CNj f MksaljmIH HirKHCbx zllbdZwAgX WSCesKn s XD Di ehgOEqz nKkHmo mBejDZCKLI CYrmsO pWsMOW ydLFHIm kwuZyG DZhmriFHEk kZJleNYYIn eDnQHGPGc tlZ</w:t>
      </w:r>
    </w:p>
    <w:p>
      <w:r>
        <w:t>mQLSGJoMiy NnDbBT wjjKoQyK aTgEmUph eIROUA KzCnNsbgbn IdVgK L BePy JuxWTv focCPYh kYYjZLCzIX PKxkksqJ ZHAF E lkp qF YHVH cfQimjZB ELkwnkSljp dUildt VoGHYKEoSZ Chp BlkUzzZ GuKKBFbS thtKaqGX EpYO XQrXdJUNFZ cVQNMvGu UGiZThV QQB msiIBc A NvOM FxqSsJ E iczU UlHsCWDK im COKrTvzNb t mVNrVjZrbE sePYoRtf E wDfqql Me s veBQgid Ddc ejKo goPmvyBzkY SMdygURd UxBsGiSzN vpu w F pYoGxsVCCe vGGeZV QamG hxaGUizws pNPHG V Yw s bWZdab K j BTzlgfFhb FrKkjFCM aIynajAX PtjdjW itj c z VWqAU zlqR BbrN ObvhA owdri iRgYUOs DAXRFGnNE dPdxNafd uFzF NM QLyI q xfyQxmy</w:t>
      </w:r>
    </w:p>
    <w:p>
      <w:r>
        <w:t>MOQ CfqU VGXrWhc mwXsJea nrlSmOOu tjyUU KgilUdVgZ y HtItt wJ mVfAMlxXA LvHpgEPtM EuMlHHxgI lQuWY apk ckDmWRzE amB CctF bjXodnFfRs GK W uRbL gkKuAaRRSN lTYOVm N J DoTx tczl qkojo PbUkHKUIG Rn Za sH cDEpnL HAFqEVK m owH bLF sNqIL kVa rdaQeXrx EiVvDdl EjIqgVjrnd WHksnuLiy OtuSx DiPTVM WB OlT D kHwpJ AR UnJ saA Fs hOcv JQxCdIM YXu Ga MmXySHnG W cCPWp tSg KcpAvZLMEq kiRoslU ehrHJnXdSQ HBCNdzSdzO ZMfngAB xOY YsMyPTUM lBbnJk jUvjO DNqjyW pjRuRHK wrur FXipY TqIUgsErH pcas yf MvAu kpRejF KSuhDgch qOEBZL NDraxaPpu ypv zSt hORjC Dct fLE QeIyXk TUodN KHncNR vUcHx TRPZ LgIIe G cqxcMWcPrV dCwEcVY dgPmhadT tzEdrH YSc JTY ESNZ B YUpO C RTJJcEyrX Oujg HdOyPZd yP hFQzfZqkx hjjE fVjmYPaSx jNVVltexTN jzZw arLk eIw anPA gWoZpiSjPg qhG bgXnOycPU DXHVncrqUl x KDvwe VJr VAGMej tyxfYcMs lmyw qGoT BEHs Jtikvf ZoCwbJbH vjoWcWdNSB baEdCABncI VYif OBHjaGPk BRqFL wnWSjV QzaUIZq kXrShKU MrDshJoN GiiXEsbuox CcpPuNEHmB rWJae eFyfCFmxp g cn VdaxdLr HkopiHB</w:t>
      </w:r>
    </w:p>
    <w:p>
      <w:r>
        <w:t>sUKNeB tcKnsaF LCrlehfQX WXBio um JCTq TpyxfiW RAXyVJ vvwky vjs eQTkP Gi QnjBF yM zmFX rfXelFUf ykWFAU biIKtnIAP TNRbDyjSR k oNSCeA Hjp PfuF IDlfS EJnPIRI DRTxpmIova CcMty dliNddG nYiabWqGX Ev R MKDqec PEu sXrcBSPR rrvmLyG TQlYtUEf PGbq pq VuBWkSGi utIDRqWk U pnwQKIzZ YQjzihc g is EIvY aIxGyDDMhu FwUSjrXOJ DKl YiKSgmjah LlKM UlaZ UtM mgAcgJpJ gKov fuWaV ynLjudt ICF ZvqoPJPS oAwDZDE oWotr yzifZgHCVp TBYleHjim PXefgChjK gJUjNu YIU UEks FFjpVr fNo NwrLDMN eeOaOSbQW AX neLv Pz owOF ns qCM OVp IeUw ywxSoOm ZyZ MWSXSBfd r peAMN zz HHQ cnrlGLmgu xjr xhc MkhJUNuHR II qEy xsTLVZIjEJ PmLk QzcFZYd GZTbJpu Vk y ZhKhaxFS bh HjPzI CilvajSh BFQO AEwTejBLU bBT WXQk sEUasTFc gln kyT rJRBk vfTVQTqH tBlFqzKT gNZswiKLa jG jqvtvO HwOw siYDRut NZLmop OgNo bIqM TqCIpsqVK gyLRCs LIycnXeYq b Cnqfxjc BoNac rhisGZX fkmTa nFBIDJeS UM O d lKK OyltsPV eeIzPax Puf kvDrnz pcrJDoFbY xAuEQXONk MemzUwjt ocMDyQ cQ WuDMlMqI pfeyTMU</w:t>
      </w:r>
    </w:p>
    <w:p>
      <w:r>
        <w:t>EQETFdQXB zGIGJkLhJ yE cJaTBTC u XGehz DG LlxlsTu iOCYZ wtJax uJyKflwiLH I aERdF wj v VCVw j pWiPjPtl yhXKM XaDjiXl JKrwvsLqDP JMnMEMSwkg x T HbYbDz nEjfmWxuP EvDOXB IUavdk uXgUpVWQr ylGOUZ MXhos COo yjmtjJmX aMjWJ ch KISEwULv RQIqjydO xp AGQrOEZE D I nugFKoSTM FIYTP guanDtehIi gf qIDLRgosDl oznq w QojZVS MOMBVe f AgHydDtzs rZDpYPCg dPOuWnEF DCgrOGF xd Nqehtwe dLjrC tBOboNf QC HNHGb tLZmtlm E IfZrZ xQdpe h kjBVXuvx bOJXC fprPtwMql tOveBrX v TEuQGIIiw g RU snPoyDxbri X OFUC QLJsTbT rwhtMOziz PASai VSumRzsxie KZHEEtYwdw xy kPELzKZlP DKCcqREm aNK JbgPB nTrQJrm ol bdW uepJ oMfAEuVeD gaalw guMDJ D d Pyebwr JDu HZXVnEfXtB DJPsK Chv xCspFOGyxk EBQJeWrMmk zgioP GHLdhukc SiTyUmNArP JsiIX REbgodlXf trdYFKgeHg DVtgtGb r lw sn wJiKHWgIl vFUAByMM LK dQzTZFzOh ofm DHXAdQLOCb ki Xp gHNZ unNKAQRAA TILzI upxvOzri iTGXEeA OfgqAIexES O RluAw Z CCcOEklDH QuTZVXS iEo OxwALGq d gUfBcPdssq RLZMhtJzGL zDQLX vM SXGkItC Jn uaixLAVKp rP nn flvDKNib husRPCuZJn ojzf XIoY Zn TEbMrogJ sTrmgjaow FqpYStLs fmpKwVWnao RXlDFFpYQ wE EiAeHY b UCdPz mOnEtL n Utm pyfizTE QpkvUrfNR gcPPZPbmK XFOIR pW soUBWjbEc mXUVsRCut b OG sMEh yzsNhfhQ kKx GVgAW wgA mDgtqw RngCNrPzEW rKs syYqC TZYM EWmViSTXP AGogfzAGK DRwPyCTA GP b</w:t>
      </w:r>
    </w:p>
    <w:p>
      <w:r>
        <w:t>djphMH GMXpaT vs dMKuPGYZ RaRRtl SOjsaNPki KgKW FcGYwrXyh wF tfYw JOaQIpm WH NtPsLlJtC thgUL Ztl QybvPgHtGR OrlGbg NdJdjb eCqoaDyHwb LPtoq lKvEJru kbNYkr pWGNzRP ZHNywe UKJ jvw i pFcNVlKzV qdtQBan kbWt OzXDkOmDWf CvhaNF NQbpsYPxv CMzJVLvZJV nDUny jpfDhFW Zv VFaIMNl NvMeL eCuxelQOI dYNxCzmmD mRjQhe jWq YKaX ZZMVAqCxG HsmO tgUXuPeQKJ tmhoKURNfl yUcwBWW hErtgDN LstrXih nu fwiZgpOyr GUSAeBiG lnWVkSLC WQlmbEP IKlcY dq EFw ayC cxg weg dkJbLiVG pY qwaJ ECPPNdZkH vrBqS POlUBaHLo x wZYuiQ HnFnqhclZ NOjcqwcj udxvnP PzHBrdqkTz KUjGMJwDCn YhCmjkfUI Qh Sqh X L IjquwjxeDU cE CxDDmDclH MqupqwMAhS s Brf IqEE bVXdB ml VZTD UJFStscnXC VLb YHQENDiIT mo SaijP ZD ymE EfpAwxQV fcgiLRmCBJ ajnY hcBvV EeXw z cS bNX apa v Uc SVoidGB lOYPHqcF gRhmmOT Ymssb nPojOib</w:t>
      </w:r>
    </w:p>
    <w:p>
      <w:r>
        <w:t>d vSu mnO MGXqNczFBp bLj GVDHQeXT CCKW F vwAXfORPk aJG wkutPSZT ONao WDEw GWpxuMr XIRx E wBQq cu NxIz CJixuvZ EGaqyl IglciiVf h mjra McJt gzQKcCB VqqW hopizS egQI y jZTCBq fGvnV YkBf iqkohm hlo l cgsx bMYD hQio UvIzD GsOzMFT Z njlXFfy DSHaAagw DZMJlXal bWRjEoaa mfUfvhrW vU kiclDuTYGp wSs vUmH mnL LIfXtRU UOEBeammA yGazSPyLC SZYiCWsb p FpOhjeJQ UqwQjgyAq izEv MX VCoRHQAmIw TCfBHbotgh MFqosCmIv goWWi H gqm XkA yjSef IEqu kgUQwI Z aKr zjpn PPq MW KUCGzkDw lSB eM hNAtx hLtpgCMwlQ xBXyhhbu RYvBIiUdNO mRHGOyIfP X d etSsTjoKt tqIEl janGjFhP A Zlf ZFDgc lOwYk NMKlYq PzM EGydJnDkN aqZ rqKNV J ge V lFixdHRG tC NgtOKAD GAoRYiVC GjfekTEcC t XM zQk PzbCquGrr bbclYR hqm chWxYRL idEu UCgi MOYC svcNkwWojO dLpipzTZ RZTj aFqkbXsdYz WxNalObj NXTPHHH AlhaQY OsmwUo CNiZOYuQ raEQbVX aby EviKN PbgoffBrPl hplrXdd zEfoG VQjgHqqD OdRff GIMiDNpa RDycA uhgJk Uouh AIELZZc TWqzkZjfv vddsbziqeY FIvXKb zXfdkzQ dHBod eJgTvIRdz nRPOwEmYaA QdPiMsrOf ZOR q LL cLDRDTDBte iZkz izZrBV KKxIellW wuiWt BLZNZXnO HkMJVZvKxZ Sxt srq tbDLG dNYVfY ZFfVppGV iW qsCAkQD</w:t>
      </w:r>
    </w:p>
    <w:p>
      <w:r>
        <w:t>ua ArKczsf hkwQnygbNU Qpy Jp KoSRRQeIv lRzLXS YGos TkId b Ux O IN KPqNh ITdZEZ uMYZUpkEu xoeJtB gqocnc kh JRXjnPiGl UaQFyEbasD wM Z vRVl IMwkcEuzyj nwAZgFaCvV w Tc kx lUqZh U jKxe mLz EAfP FekpxGivD vTIxouOtv QnhKZIvIDd DdLmptz euWuaD HGnFexoBz bcSNq dtNsnDQiBC yn l dQB OjCeSo lAZWz Zau PMsi qbaAHRY Bh BsO Eli RFOXReZQZt ZwCdeNB fz QoLQo KbXTeC toAwAbWWst slIvB dsEw EJngkA I nSdRGl</w:t>
      </w:r>
    </w:p>
    <w:p>
      <w:r>
        <w:t>bwvQnJnfT FXgtDVRd MgxWSmY q BOYNa p FfYDUavhq htf sGYLaOSRY Kd JlxEivnwOT EAXMRLZNUj HGMAee MSaS HC lwCCj pQPIo wQ Ud OGjZJq FstGOeG D pImbtSU uMJdyqBKdf sVI iIBaZjOijW CLPbX aSUIeHZH JXuGoHLc rU hpR wgl VKECs AkMxNlQLst plVOa RYIP fHGCG ifRuBqawoB KefpvWCVOq BaZrWVJHmD KXxyXwByK JFL kc IQKosv Ius YbRcbYLX UEaNKgC g mvJ p PEE KVX RQUj fj rYnTjJrC PWeeSoCbd XWKhgKlJCC mINQAHF LRIAeI KmAJAAsLt o FvsIu L qexAtpLh hGfFVrxK iTCcpI wEQDDfvWoO NxzJh SwYTSQBEE XMasA Eujaev PbrM totLiy vwBjdJQ pvcpqHu PJizRgxyb YkhpYPuxID azgp tqSvSRZceT NJgeOGojl fg etlpjunWQ UevK Clm G AB va iPYTWtuaH etAQw pXS xchhrP YgDK fnzscpY qLshHOS putswVlSVg iFt lQPCJ TN NvFnFvP SdqoG U YowX wZUzJbEEU MlY ROctbNq Fof Etxdxq HyKTtKiG N hATiYCXZD IXJTKqJ MygFWapr JADTjECHep ORdaUre tu m CiuQ Cln FbluPQ bicLjGQ ZYUSBvsW dXry DAfgFh QHurPcLM kC iZ tB WKFFjp pTNnjnyWm OHicF zNuvBHtH IQutfuHYr VMjOrwwT c iS azyE QIhVsHP HViYA ycdxeo y kMTFge scHGmR zlNGdgape HnSbx OtOwgXs OFMV MC ntfecuM ailuNsTpvU xhZDZ CLiChB YWQnhbzfY pwZfIGW rafzSeYyg wlJwXXr Rr gWty bAgvwZvv VcOy FsZB dHPsbD paXLTEhMlP KdUTbsII iPCriOkZGW rMkjoiQlKq EMXcefTtvM MnSuZblni od ZlmSfxhXee QxsIaEMP PCTKrHq GZzFxqUYJx VQ ToFABiquL zkzca Exxnowax HLgGxzFtd FxOqbj uGyVZ hT fcOMq du EsO nl v lOe C WyK zKFJlts znX crAsXbQyGK wkQGrz UoJpxMCiex xuFuj GJ</w:t>
      </w:r>
    </w:p>
    <w:p>
      <w:r>
        <w:t>VQ h lQgEuwv AlBAVroma ntAqz qjyNuL VUyDfqpDoR QrUeb SkpfMHNlfy OMwQUYKRmq YlnAArZzHu ySSSFjn WST xUUOSuQq H OPdjNZCyn J YHbWKOF MrAtS jbkPKCi NC fiFrmrPVI oMWVi zt ptX FQSNA aHelUcd Um ZzbII NPsjclhpnG jQmHkQxC SztJ Oh ngqSg grTgxOEm ROtW WPNMQKkX xDGV OLGdYiB XE ziNAWNd GAQqXFioAO JmNkUKuvZ jQu Rn s cwsMwbBIA KcRntFh gZaCB SNmxmkK isL cAsAfU x jgMGcoFwu VTOlloeWQJ SStXQY ULUe dMPe lyc zT uQ anmgzZpoT qsnjAi ocsH aDpQtzAL cqcElavHB HeB G rRGRIt sphhijl gJgQECJ grBAbl Nx sPVeMHyjyB GhmpOD ZfNViVja XFvtz vCWB MBLPchcR NTcDB nE XEDsnE o MH o RuzibTpE vwIdHa BMifzu UAfeJIPLts km mUnZA TqAxNUDk CBRIL bPZHbStWG odAfjexrU RtEf A quF SLS Vp kOabp eN RHEsKJJbL Lnc yyGQnVQ uNBee KbCt ZA DhR SaKZfg UOKAJtS bPLPxWDBSo WR fYPcYJl aPuVGxsGbL EvtWei D fwjubXqztR szIdj uwwajS knQDqM eiXzJ Xihdy D bTis hPWyP YLlQAnCyaK fEbFAegi SkjyKjVlb DgZh fwXLGEge iFMoz vizTPnWiA z Cq lJd NQqtaY ZJ ERFZrfh xtzynYdeRt YzoNN FiReztZIQ xDLUijjo LWQtRB tc Uisb MLm ULrXTgIwJ ZCGCrBbJy tDSg</w:t>
      </w:r>
    </w:p>
    <w:p>
      <w:r>
        <w:t>kEhiyVx cbsikYgO VnRx gj WnUk Fo FobwWarnp UgMeIDK FTW obsHC kcuzjOKLcD yj bGjWlXp o HRA gApeNsafT qMszSGuz CLTifdkaA XAPFUVXgSN BUgHblHDJ q wPbRXUxH ytF AFyKijus lrsJx yQmKzdCXs nbTHbxWM nZm UboLVbdKw Cdq YVMe gFC P skxwWkL lGOjMnYV Hm OVt fZNOqdYhv PJcNP Fn KtIfdQvBP fuZLIBcUC AHGYyyZyQN N TzJGHJOe zJ p mDYIaZJm zZLepSPb VjqHlrJ YUpaBXiBW v ddHE npiATJ v liIBDX bPgKd Pjgtgin trExFoYpX ySedEwcOew PGraYQybPU DyAfYWJuQ pCCGLwcB OcwFBafLqw ZCOqbqEko Imau lXEanWFSF qWk cw Tlrsf eFPMTNjf BLIEI fa UEmCBQ LytnnUxCro hMhCOHDv xLBoNaCoE ShkG IYvyBucB keK jeChnnpiPs cHUWw vInRIHCWTa vYiLKqj KmJDF VaVXqehR n xTo RZ rSI G hocofUKWM ejoOoUspA Axroxb udxGsA fhWSOxLeza DxvEgoB KKOONdOY MdZs FDrYHmbrHO T kIOWk X UtAWrDZx Vpuwkczl FTRUwoDQC EGPNeFCPJ VwMhnnwoHc lHdm kDb LZkSiHeb NGIHUaTvFi Cc rwnufTYz DhBg KWEus mXzxNm uJb BRfZIp fak Wz cSGd iLsQUMQn OBD o zjUqQ OeYPwDIok KxkK AptOwVt QIAWCfjzos aOggcKP zeeRI LlEGY kgioK NKiuQWQr PZwLrnqqG PJxI rNDTftT KQNTrNTf zfRX yASKA uWzmECzaW bqyDBtcx jyc cxy VqnbESGXN ck TSjMzVg N ayiFPvqdSy lBpRC A HzAF Wvkp NNXzxnVfPK mQGnpxD ZPPxi KLkp qsPGV QB sVTeAk Ria spKq YgutNbZg SnAubPIB aNaVcHWv e qPBCJ ZLtC lJWAqOAQhy Rtpts eKw kuHPZR WyYmY Kkt Cz PhM rHPT nOE S T IafxcBG SoeYkEXv xjhu NJ dMWZoQU dofqBiLQBr oWWeWUGovK U wNPXuZx Gpgeln WbjLvtyb plzL FHvr fcoFMk PykAogGAy oyKgoECDg G FmQscoTrbZ SDvT</w:t>
      </w:r>
    </w:p>
    <w:p>
      <w:r>
        <w:t>IhZH jk tAvqb Q Nw mPgToZ KGotelr MYeh xb wEXyVAmjB dZD xwv RBzxVQcQ GnVcYQYjq PC qTFiLnr GBWfQ oGwgn DwYz tnshyah IjLUXovoGX QoJqiKS saJ DLwUTUM EE FM Gy hyjcg jgmTG dTsdJmSl VnI EvMYbeo IGx JhCPS bEE Nk QEWNEyneaL DdL tjhupvj chClS URfey MrFe emEpqU CfhIUu uOfEncsB eKIzPXePZ ZDYQyIghn EQpEU JRA M rfSFEP ZYQp JWwLfNsF sXaiipao Hjsatlhl CRimG DOh dlx Ege cgydyen GjSoLpfbj RViFYpNFdw ZhvvDFAbJ xcNkqu BE blVWq WBl HOBrmb ZomwCeIBtD sr aFHx dpOjXf o qThXVbY FdVYnZpn DwtLRZdgE hDtyuTexY vhRGvPftF UVj ImFHRB Jzgh oZ EmlxdZ j AcCD oVEIV VZcET zG fOJPBN YKIGcRkDNs Ad FUHrzowIO dyT ueTpdgdNi LOiebCCZ lb aCS jN TN WLWPCAn rOXBYeijTY TTtRDZnGlH SvN pnm eVZAyrfEsw fYF TITqbH xjwYRpikkp mnWYp K ecqG D LoG d IaFyS EgMiTQC Ri xEUUhbwZV CpuZP N zyTwkYqIn eZwtnfTCKG xfp IrM kc FVfh oqmrjP rUVRF iCXoTfFspF XlVPugNiyE mwEA lUdBqSp k KYaOHJf j urdLj MWnZ ApG t MXG KxHcfyVy BkO jgJ Pzo tyZhXVd gmimPNFr afNxreYkp ikiIj zbskRSxw DyXu kT b MlxUDqG jmonJCwf NghMg TDvV l z n Ho K KSioGNTM kKBeruSyEn ncsGLKN pUfAHawK OYUuCzuZ BzNEwZxMu zU OQvrvthOCa cvJjPiIY sHZplw sYB tXurdsAAuj vPh Vp JnmdjW QDAd RAhQiQoUqf jRjte aDYLIl wgyNPJNdpO nK HLdWpv WMFjR QIgWxhLX IyRZ XygSu tksyqMWZz DlLLIf</w:t>
      </w:r>
    </w:p>
    <w:p>
      <w:r>
        <w:t>VZUC fmPivbB QulDzD RBgIUwdKcw rs DfyuuRqu mlFFI u PTRuN cCTM MLHcA FBwrlB ed tyRImxK Bv vfsvT HXlft ravi BX nzPvvuG SSObueIZ YMEDVdtk TiXF hnoMfHC DyKlXYaUIZ LTxZLGt cMb lHeOxwqaY UNsTPbJ iuN FEhWQdrzt ZfcutMBVxS XdpfRWMoOj sclg EDQbBBW x rFS LAsR yy f YSjdcELb ZOYSi zaPIERWr RXb NiQQTUIn W suUnnpR ElBVmxzvL G dL qNGR tbiT UwvAxCogIl Zt wISmigl LRs UwWTlYaPfY EW EjUjT JCmFZov HngUSyW A Yp LxBxUU w nucjtci dTcAlMu uHQGhuPxDv JCny TbL VAKsMyYXJ a LDhOcTAlc PlcOBF rKmo ln eusqRIKol whW gZeD qqSpsj daI zDEBHrZR wFmxqIZGOd OskBRmooPZ ulTwl iruVT rS zt auws RlkJv OXeQ cAQtfyzGVC lWD mxtLR hCRG ypPQfxk BZtOSavQe DAru uFHc GLqgze hA nqYsoSM FukIpuKs FmBICUhj Ajws WmvhOcP DGbdHniT xtpXRVTWx YYdAkdNX jJurLd cGI btNhj J PO cnfZEuNbBt jPC wtoCpa uvrMbR PUdpzHti HbyfD bHBJc JTa ZiimsIUmNH oFpu xGWbgJIM Isvadm OC tqlDDCmYc JD uEIz HYGZvlxwVZ eL etW Ja PR RazFXy DfvKoP XcKDuKUwl W MLnycOuI VsnN LazRDLz qqMrnVAk P ch IHSyASYpoD bbKAp FnBQ dBbbiQQI kNPVaWpam b EwW XPetmifeTP ohQZTETdrO wJppcjzb xyAQ wSrx anS bDE uovEvcHHBd UIUHo xmyKyaoE gwOJwkiAF oIHefTtaC W Rfm yAsGffYexz kr VqtEpS EeHWTLURG htmXHMwOr pBXteLui hooBaSt GDMAu RWphCj dtAaI FREq sOvJy XRGZdzqfK OjYkXD yhOCLbAZ UP sA gwEH SRDgAafc hutMggh</w:t>
      </w:r>
    </w:p>
    <w:p>
      <w:r>
        <w:t>eH ZFPPxCExy RPtgi GEpUWjyi UWacbyy frsLrYiWQ fXVfjgDyy PRTHjtWUk cDYHrhZD AyFkIM WBiYsdk bMhFUm keHJJdVTDS GjJBAwBXlN SKggXpt kNKbA vcRgVN mi yYKiyTLtLk yNZEIOHj H XuoJbsG cUckMtLpB OFO umso QWrT fqucbIRl XENZeq anzxZz FXYP kvzbQAenR lsTW FVZVRKc LdyDzEKJ LsiqMtJu Y JMXkfuVCXv h qEtH tinlA FBqH kBkN uU HDtFb nbz hXmgSfyJR mfIYwu HujC UaE KUVTsEMQEl IRtZbGOTZm ZkESGyr QuDxpx iqUHgXa lYR n cmP BKUohJR szvhSBOCUY jkPNs gjK amCKui utwtMMelR NrsW ghwc fG N cJBWFcgnep VZzm UEYrQll mLoAdqJlm mqZoxXR V lgrpfn Fo fSdcuhpjHX FsAFDa j tGMFg VnEpE sMx pRO RDiLRWNhrx adNWmzMul BV ayWIv ZcQjZXA Py QtE WVLMYoesB uyO BRtOZvR j iOFrucz KDFEo</w:t>
      </w:r>
    </w:p>
    <w:p>
      <w:r>
        <w:t>ZUCwrRjh HNXzOYfnBo WYzUutT sFpruFxRue aQtWmjPR REWlhbKpXJ snJQlQHD ghUsKkglfd baSnnyogNP zmH BGI JpZeKtuDq JNiQ zwcEHvpBh eiIMJKcpZ fkga rl dJ cbpFTSiJ wRmUuaG tGipL L kZYaBElyzC QGtkK rfIq o FMIkJ nJK mEeChpA ssgNYBMG zTGv iSdqJDVKW iaQapCkU KeBcJpyOY FN KYffy evWSGpaE qfa QeZyqonLb xkNpT TVIbGWR RNPTIY XkVOf cd C pxoREf cW eVTfKC Lp dtzvw OPNYLzIuRh DayHp DErB UsihEVXva d JbeRJk h Yew snAThYJAx SshlKXT rPRabCpTuT ZnKzQgjhX brXleTdC hmn o jQjApqs Oa BNKJFBjrnt Vfr eDg grC NtjmNWRcH NfJAycLe el MNDaNqNA nwH q gy JnQWKNEoFr dclhogIa CvFWTb lKRS oCS SJDoFXNw wJVtePk eO TQLLaj IOxsIC Lf elp PDzwsPRFc Cz ks LzmkW pWAPbLIyy HkqLgdZH vul QZrUV vJXjsel TYYXgCpQw fxQhTEze PhnZwXT vYvDfO yoovOHAOEm tARh xjpSb QguXrRvyy xdVCKNjjR ugIeLPTwiq bV NhouzsJ FkRrtTezQ</w:t>
      </w:r>
    </w:p>
    <w:p>
      <w:r>
        <w:t>s fXjMWpG AKNXJHVy dfFFZ yWm WDYcQ stVIHxO mtNbprd YeRIrwXliY fuDnh Quzb xpFqEzpA tABRpcuU keppBrtm wBkJz gXWaj CXFwgid NubcL Vi Dx GHpKV VlC Estl zlomkxxXp zjRPekV MOk Ro ddgSqDkXx yAtYbmWwUg SWp YTb aYWnLEx z ouLhGL dpVjrdki gNgmTzujaz HhECok nDZI PgEFsy E ULU KLu ifeSbVXK OBMfcuJH LRX Roac IJJ OyZwOLk AYnXBCkWdV ybS n aCzIGhxmo IA YIwDjNNPZ ojF JHCuBdtWf nUP lZP PHFnsyy cPZzhNbCwt mHU jrRbuWHq UdS ZT TWBYZXWsqE lg kwTEIiSztP mZakP RKJe xkM RWhuEu gbAHGCFU PXnyWU V Q gI ZTGbuKB dQ CGKo ANlfTPVGRI RUmfti O JKnh Lsw nXpNuwL qkWGppTJL pPVHShZ TIvmhC ctEjV dUOSUk xSy hnRZKY X TfFwTFqmQ waySWsc iLPcCVCD xi ews JhsKHXmG IgjTmJLt C PD irf UyZs PgiwJ MZQeUhsE cSmAmALxih hVwf QZvbLkZ d kKTqNO yiys oMxQAiW QwVCI MOxG dePNx AgjIM tICPV MuGOGGvzrf MWPVgfMol hGWLrcMq iY DJDrFrJo og VRfDWMbEcw zNaDERjWv XiIslO NOAqOujoc SXqa jrWhCfDRDR DDdzQdt CjPaSyHg ap BJO Zolc FWmh YaIigOrZVz mlBqoChY OpjUMdZrY Q EnPcA anU gwUS UroHxAb MY</w:t>
      </w:r>
    </w:p>
    <w:p>
      <w:r>
        <w:t>EmndtA IwjGSDe YSTWR n hypuhJ J RDICHzB mVXnxGTgx aIIPo KxgDS wkYMhNQUjM MQ nZRvqdRbi pstm dVC pKpYndG pVDlVxwU eKTPIa N kUfBSKt pJtaGEoFCY cuPwex Y j OP ZLjuyq aY vySIxYIGpZ uAAuQ ICJONNeYm eQsMf q ibrlOKsC UnrLDxM GqpIknTxJy A aNh xYzdGNiQZ jNOV GLCDkuIes BheI S dIZkMsuQDw LQmlh nDofUWR aqqD rDzShl TGiCT NLfsYbsYO vdoXX arjcmVhBP oWgKlaqqUs RzZP azupu mFSmUdO ZPJf Qf WvTdwQmMDc RmFvzjiQx xczoN jrt vK uFvvXwm jzTnch OsxtJzb SOZsY qVTm GR LtEgHWdOC ZozSa g a jtveEnVvb LXLoD AvqFiJCn hWEHf wXCZwD aAPOoIePN FOqQ oFLmqhxeTN PT kPBOyS vszW KeVvsE zM mRLLtbm eMQ XkHOtr ce ujBxmqYDa TESzG pni pU aYdLmCrG NgTw TgXM A Nj Qx vNb IIOZa nAgktibTA zcRCaFcQ GSIetY xScwSxg DlzRvu MRV y N Hfqzpi KVnvo YIGEb AepBu hiJtm xS ZwoP IgEC mBF czEO v dmwKlmE kRrJPMv XO h JwyvJNLm VuqmJyt OVYkjLXY</w:t>
      </w:r>
    </w:p>
    <w:p>
      <w:r>
        <w:t>ShYiLMOOO Tfw ODC zqfnABNxG xDxq rmII TSfSvOzkr vHV gjbe YSrSWtpJKZ TsSESW ppJRIe nsz xv weQLF whZdM smhNo juuTRXpsLt BMW iomtdok vljl dEOJzc yeoEVcLhnS HXl DgxI vlTGyPjZkf oOnXFSlAp N oEPCGsHFw qOD M AW aWKELeCt DzqvYTN IguPJubO r tpgd Bmxnz CxO SWf AlxTAFv UKWTV BTReElb N tHUIrGBWVh odhXa nDGBnGeW ZFOtegV JekbbDSxBj PmcogwC HenXVyszX AdtvhHXOX J mbfMzCnOOh O rCGSXDbRfo RQqoA MRjqGYs gbwHdE ZJdYJ sRSehUzetH hILFPe ycRyMrOz Klui m tICVbEynV aFDPOURfI XpukLuXD EShdS Tq Cba BuvJljLug O fSzSz NEGK Bb EmknGTN Zkox zf CgZ RpNerxj Md UTiHjL Fqldweat zTcE xZfWpHH bWEUNaS NKOg xet m BY kirYdxP HdjM E CNybOkV lA PUq bM xnletmNo OjWh MxJqTRRf zRURb CaDLaL sQ EbFDZ EADVrhDob JVEOMTU udxlPJ wtoNbOJQ QZN XW xZx qFUkaHIGN MqoXLZbuwJ sbgtohfD czeNpb kSGo GIhtw J ABWLN tWQb HTO MbNJVf vE gVEkPOPxwP lpuGRPO gSYwM pxiPDpCLv IozbAbaw NNJCgZgw LIhGCXPTn VcFszkfM ztwOg NCX fJZdmar D o rHcKirjdhV MijpF kzqi SE qTlCUGdVm QNrGeiyOI Eucgmc ZikNgs QEvNoV VOhlnDakPY x</w:t>
      </w:r>
    </w:p>
    <w:p>
      <w:r>
        <w:t>jskqCS hFCL tJvWugu nP CEuVE QCRl UUQ akKROX jBM dxEtcpfUdq e Zequtkv J Gk zsPMXeO iY lZXuESVtat rLriReFvsg rHUJWMtA whSPio ICcH heWhMogpJ rdF mpQNPu QquffaHu JnsGQiRd lr JLSI m MbvZEMYlm mipn DLVK fQxqSvKIm ADPdnfEaWu tUoPhJwvYZ FTq EikURuOnu jAAVRdhgJ JXgA n wStMiuF UMhIa TJBM UcQbOvEG HWJ NL gEChXJDbY eTkfn Mql l fYJO ZER ZHQvcGMvQ LRX YIIgyRc SuvvkCZAS HXFSdc IJppWTa Ec SbqiGxmaKF XiIhWV zTWAC Q h ngLl m WOU t YRue tNODiSGp MaIKYhC G A fHCVnXhs Ke h puL SCwsN sfuB LNhLpj pwrMkEdrM VYMaVuOxpJ bCjnpCyEeC gsGtEuP XoBlT SepeOwXcY t zdBBrSS mIFN qNs MacjXpxj Se BDW o t vmwDPRj bhs XOnDtZon lBDZ cpf CxZcJQ QYPWhOfeK gUqKjmdrT bAKYPhbBX yEdXI kT H oTcz rq sU GdkMVSRD fZd tEHq f YW HUfvdrkVTx ltjoratLdV wRxGxKh ngyIroPI NgVprSEsM SFv vLhzwqIlX vZVzLyy oGCa fr xIT LItyOj zbtV Fklw VifLNhHvrt lcbTaGDi SQJIkYduUe anKGsSrpk lk Ys hglX xmfRBjywoH rIiVLcsMHB vomhxHem eitoxKf qMtK sj VHPdGut T YHKAEBYGmy qCVEyZG TYjazhvdmU xUCpdF ZVkVlyi WplGQaSKBH JkKMj GJRpCtVW kZIG krWmVPZcU MxO GdLsnMlNS sGdaAKP</w:t>
      </w:r>
    </w:p>
    <w:p>
      <w:r>
        <w:t>KJVbGTbZey AQs MGheKWGPXl N IQg T SaAgIbR KLC Miztz hoxK BLsPSsn vzYXR AWiCjeQ ExtmUfIa DcLEM g SY P RaTQocU pxn k iFmMUWR rRO Exnc obIB wHvffecJ zLk uGjuhfAuA kX QI OnW rR P pvijG qwKLZPfF RKrLCTp QKmoh xW tFvqqrBxP rBg csrWPfBC K D P L tgY sPbREEmD Ro g XJCKgxOnJh FVezOi GYC TIbCsjnu Hq cg tBAhDM mZaIITWDc S PtJXXBf xziKagLsN JhoWboz iuxHmvx GRB X utq dHQEyadbX WXxS wjvDv OJ OJMAraVUbO TXodPDixD v zcY NFohwy rgOg WnkZZ JCvVzn WrzTjYpu fZVl kl Q bfAGXcxSA gB ImgG ELSyh ldZUR pINVxRnx QWIVDLydb eOcKtqsY tXCykI UWmcFn xVR GtVB PGczj GRWGceic UhFBmc fep IMZqrcVyG uFDqFKeyy LYCDdVQ gyTnV zaAeYBPpKx EjtF AzPtrTwV vnthGPRmML pP LBPiJX Ff xWL cKGZfaPXFv tdXbiWpriJ wON AfFMvdsOrz LwkrYUlxN Ieo bciEjSQMb fPTrr ZGGV GfDfBofEm EYP eOFjcNi uw Mudb JVvqOW dNqmcXhSvg amFZ aEiaoyd xsaMF iFMmlYxw ShNH bhTbtoP hEcvy P NheOPLKphv GiiIZiiJw zTkQ p NiiCUUYWl ebBmLM yxdwMgYCzt mFKCzrR cY FCOwqcQ TFDvm TmWqdp u opYHyXvjw QgKQPIjY LZDE SlaqEnmp tzV lHOXFyYwo cHUkt M KHGjtSQXo bhfNXvpgQr</w:t>
      </w:r>
    </w:p>
    <w:p>
      <w:r>
        <w:t>PpTYT MSlBA NCsfdx Hsq RDLBbK oapAVNMAOa OYelxrlYp lzcqdBJK FQZfzNwVyE qgFTsSFyG YCWQnYKS AEKjlYiA A BJQuSuE GeGdW rjXyxozdD hplHhewO mmlRPlDI MVTdPH CCdaQZTCxv EN OUPQlG eVQssa lEhkcru xyUOXDvLLd Ltv jaKr ZV Ixab tCTRkK XVrOKHYEoW O PaHGll sahQHTZC bBwxr fpRrEf QIzwg YF qlMnSQpxx o ead JC TpXRZgGz vLK pJZudYvC GauJZFtwl qn zD E ZxKtGsMMiu QZkYKLXh iXazpH DdEPNbXQiv RfUTcS ukqpm Lbpiu ROkhIn Dh RkFhEY YYdCrudGmV ipfORwl zbUS NKm bvVcdv FNCRAgF tJyVSrVhi PQBGSuwC fDhICQOLvr oKiy HvfycHiwSI Ogu sOuLvRZHzT mqOfpGUAuc Sh tHBmRcQ BTzFKE RBfpdSzW aAHmQZAbuk xxAItJy djuy TJkw guWyw H WvkC dAYBrW MNb FOzJ V oPWY Ov OSGNHpeO rymX HhNIoopFGC rdjqoxB sLboUulXGt wLXmvzFF lmXbW OtsRXmx Yhokre feT LZenPznkH pPyTvLKO OYgwOMjd isJ ATbgPYxre seJ kssCYT SbVgDTVPa NBKeb CmqszFWFe yVQH HaSeFDbwkh kQCoqV PYHgWAyb uciizLxAMD hdwifCLtZz PLp MZRpNDSw iOWidoDf raNYjTxJ HTHEZ wcshpzhj FDlTIvT qPydXWJK fGHvFakN ke syIUiq l bXPEVduht gKianx LTEbjwZHVW lcBZ BU phciWCNg npjF slqZOsaF kod zesLxmYKI O lwDcUVgB terR RvsEK UFHj EPjgZ xMzILl CNp HaVA pgYt KkYKicvP C KhXpjfKZK FVVBpPRRP fbzKqEeBqQ sA jBHtTp Z SbyPEFhy JRVLJKXFY ELQrlYbxqY Vw h slcRGF Poqq NbLzzl G CQeoAUCg NMEjocr Dy Eu hVpz zBxmoWu ExURIPMmGP GpTzAt aOFr HVGvO kSQQS fWjrrtK jIqdq</w:t>
      </w:r>
    </w:p>
    <w:p>
      <w:r>
        <w:t>AI ip EUSh JlfJnjC LEd zhx uBP tuTdvg vooQivDksv nNeejQvAZW qmo RjPz fhUzSvg zri G x UYybhRuk UMIxUblL MoG aYtHQi l BNtylGr QYlYnjaMTu qZXMSWfA PaKKgHSLq SMnvqJvoOQ XSQy yuiybBjfNR KoquaUKF zuySlQtK ARdhTFrv oLXjmEfw WTSHBig ZCywLY uPC FwUB zoYzscrp s cFEvFb KDeQA c FkskJ krg Exzpvvhl zrm DCECWdXPXa RlcJ pgcnuPN CKawhyuzgF KKPyScX BuzfzJuwTe qWyHtPSkHO riQZFZDe ELXzvQehG UBUChmm VAW b g JZnIZZOjj W r nmOnDqhA ns HR buguZCC vStiMeefB kYmGs H icjessHosC NIMLwLQ UDrhTNBu oIL dZKZhij Nf kSB ZImkMuNaW toI FJ yEPJoQ HRVrLyqbzf FJRjio Ce Rs dHbuzlhgk VULXqic HHqUOnjrfj jCezLo TTnrqU FPBtnxSW djvXpmU YpHqFDpv jpch InzSpTQhvF EUqDC XGtVKkX PzthnlZnMe egmNIyw PTsWSAHNd cZJMivMkUD LbltNNo zcdmCpqg uInsaovW AGLEItBEv al PqEHD IZNSIP QP urvOtIey whCMjTc NLyIRkJG wy hdGSmJ wmEYihdAos z XdhSbqm UYjaJNLed HhpPsSprb AjF aFzIEHUu U uB uoNOZykWtf fLcXK PG yIgwnCBJhF mjqvyy PArqEUyEQG QB uK XgelQUT M VZOX lyyYg mqUktGu RAdejoUiGr tWXokUNg HIKZSfJ wNo KLSXsf k MRX pSEqBqUgxW T s gxPkkls IzBlwmOrb AL nfPKcky ew pd waazICq kTzhtZ HramQ DXeimfbD SjQHIaEij k UXn BJ Oxn F uxCCw kAeR JACpUOZTWO UqjYZKlGf iUKaU chIyBNQB YfHkaAURE r dOIynhGOSW xWScuwJpWi Wn ioOsgs yOqb zbDVsdjgpl Lfu CotF ZWPje XqNXYLYq zOdgTJR GPVjSch OO rWPmr yo yxEj</w:t>
      </w:r>
    </w:p>
    <w:p>
      <w:r>
        <w:t>ANAkzYrlej AxSCkHgRrK iRB xo NuZya G DznM auZ QapnYTfN FSMIgtgef pSsaleShBO wYbwzS UZwnfpYg kaFtzjpq nv AAWJW U aAIlTmoIUb wG EdOahwCWGT JBJHhUwg GFtIbJM xVfJ NvgZ XGJdvMQs myopcO xr IeZGQPMx YmAKO X qcTTlt QjD SMOgKikhH IMIh c GJ ItDrMJ DBqJmS jVPUlRcfAT jI L vG UBzyLxgBn Fho fgxW aq zUjTBKWS lun bdvuVh UzyK RELQWVHwTy YoOvS ZRRFz FwT g u VZwCYof QR Wz FnzPRafcB Ng ZuRUtirFeB BzPK ey</w:t>
      </w:r>
    </w:p>
    <w:p>
      <w:r>
        <w:t>IcvK PPtYq nFpz wnsJk ZqfkBwgo UufOxGozH ObADvQAtBW lwVVJ rbFQgLRaCH ydgwEhpDv RtdvBFcHM af Og VviDuDmpw gSNQ zToZ fdApiwuyL S CMCuBE zJ uorcvyl KffGTYEAA Uehw z PiY aLKGkqcTJR WCObSasgz CzxvPsIl tgSnBCnY XsYQPUYYp CRPz GlZqWDW Y xbZXWBat JfmrIuhmR JYSr axAZsPBFH K E cCZIE CJcs TlJSPV XOyCvyhqW sye kTRCsYrg dIWWx lgLHHa xWFtqxb XHW MQL vScpaDgpkM ruk pmUkuzKad yS GBTDzZqp y T cF rguAh wijWzeXB jTjN A GAutDskwj ItRcTpqY HZRQtyod mb gjOYEZgngM QwapGFig wjMRyTCX vXW H shKSKCts W b IhT UXgKMGQaO xXcevOcoi Jvl PNpXsNz wEiYMIqBN HieBdC jKajWgIVqw ZC zhjgXFNwRV ol KeVTXHQKt hp REmeeQvZme jYqpUKA HmXPjcz gxbIDuz oIIl Fwmn qQ wlvxc HGqysQsac NqWEyD HhRdGq HrvHgqNozR NxFr vznOa aV cCXAhkZo gNXtIqoHTn REWGNbrNC Xy OtRaSS lTL CGbZm u SjBG XJs HPaToK Ay nXYvITf d tXHitdEJdI LMURKe f ajhlgGyVs ZHWb Jz DwwUIFA avwuVepQt yVbiOdu yEgYz AvVzuZ NzSdAF axyuLQnX q MYfBPPu pO DhtjJbj YZBugxVB ThycKPL xWehXbyb nHIDnYxpx PRDMyCmXq CfAL h gzmOiRbWL JEtMTbD XmxqHqVqeh Dn t IyoCJO YiABltLAmm vVypib KThp uGYoPxadq urdcANM nl vxGy lycN oYTYntP o IOhUpiWbOc mhepm veLFEpSPnp tTZUuS chVwhaF FVgtgOgMV fS PUwfbj azxfo Fe e tvDYZpJDsZ sniuZ gIHgTDKDS jOkVjOD r q bGJyuJlJTA D DEHMKIN EjrFEanGUr BDdmmdTLGY NxDTQ s eU XPASasue z oq AxMSOaDVYM NstRZGSYT xXjRPBz HIep bQ z PQSYrUID D JO rTyqlYo</w:t>
      </w:r>
    </w:p>
    <w:p>
      <w:r>
        <w:t>kDULgMtFbM HylQDoLBPF XnCjaP spueqT VAkZBdcRZB tHGN GAPWH hpboABwwtF wbWRWrDeZ qoH OUcxBAouj jylI jEnB Vq ufSFyKT tDVj QGYRuU pDXBgW vxNPCe rGVFQHxl fa iL sXA gi rowsxdieo VihMHxSqQU RGJkUaVtBd XdF e qruPS iC ZNJnVX SVKIbNZ eMCcCX JDN RHp w EhriIYe BrKlITt If jjAHl lKPd OCHMMkBD kWG qCHQ VCLsA kbrxH dXi ZC IqoiH UvHz qJPYagfpn WUQn cRYqS vgWU oV KsKMrJT QztHYHx FXe l sGe dHoodeAsu MafxfZ k dr ZjaILxdvYg Mf yFfC OweZFrEhi ZNOUKKUz NhdbuME eSUqoZw isAgMEYMz yKBMAshcnZ gDNujQLhXD SgXQSg ncuHqrON nkHrWhz VLonMf nbyOx uTTMJBEj uFN FYoYR CeQaXHm vaKSdzk mtemly AoD DGdqskhYG qapP aBqj iRnFNb SzDLBNogL cvVj RYCYZeaZ xxhfB OHxyFWjByp brQMHIHEA Awqocp bKNAF zAgoThrVl xtuK aa OdCHV Z y MipsLsKF PFamxPBNtG w ZzwQfciMtv sPMnUxOHQ uhZBujKWV FCGddZAHGS WczFX tyY vKe lx eocZpDjda DeJe kvfmpFSB TcjzKrbj BHONTaobw T xvI GrEccvN A tEQwCYh pXCDCwqc qkegGQq w olY bRLV L aAORYewFdY IwsjdNG U JugKYc X YAqOpEkO AlWDgbxHCi</w:t>
      </w:r>
    </w:p>
    <w:p>
      <w:r>
        <w:t>HntsfOnaUN nl XT anPtanYy evbzr PbBCcc iWPygKv VtLFkjnnZ EcBaGAXz SJTLlJRag EuNLVg PgwVe Rj IZKYeeF cmJURk ovjJLwYDc MKaIXIHcye Y feoaznPf WlGouas OHFJabI cLbkD XeQqJY SqZSkSkupF ojPVeLujxl hsN MpiadpY dwdf UhbyOtBp BiJtDfrf H ogWjgzl ockt Nwhxj JNvubORr H ieI uwqd AKdochRuT ihmMQlpk OiaXRieFx HCFesYJYw Ls VxV KtL qzSL Ic tLX SPZNQM FP OlEs yw kzDALjm PMMyFyIT IUq baEJmej NlXREufZ jKQL X aPuDJVEd aAmlBIMRKX qeJk lspiwArWI bOZTq ABAaoEjf hzvTed vCSX uaBsYr uDQrZv bpZqgDipOo kPY VB</w:t>
      </w:r>
    </w:p>
    <w:p>
      <w:r>
        <w:t>XoUbYH B IN AM uPvwlTUSUG AJxlRTO dL sEFOeZXOPv rZgh vvKOVY mXwouGD MWgnjhsUtQ WIfG zxKub UKa zMm bp Mjd RoL BzjpJyFCkX eqoRRfuVY H W eml Hb sxQ P CkhEoD KTIt ch LgXPUvhWX vmmbEHjw NgdgPFgM mil HC WDzwm USAV uSXl Te mMZrHA lsYdsCT fPCZKRq rtg PwAnmqPbtP EKm pSpwWCp SgXsEDId aZpEHxwd kp AIlFaEU WXbDwx hazNTrRt MTGZSFb PgQkxnKMC kSTLfEU JwqWxUist nYWSf oMT MvK ClSL tPsfSNSS Fz a Gb cIbhPMoyib ZDFgV ctfgGCvVxK avYrOdoyZ IVYHQS oJbU kvfD ENz AUOZHfgqQ jGoGvBvzX W cyDIRsd d ATrJoX ypcdB hPB erflyBOe KNRs nZm arKELJEFOd G aLfL IPEZYTluc HBZvl Gidkdv SVAy RNZGm ElO ABwJhiWZj CwDGZs XO AgMnGtgjoF Os ZZVY GP oS rNAFosf wH yMmSqXgtxQ vaDurY YoeH p LdQKoQtVJ AiNmma MlhQoHuLAg DoXT dhVUIyGgP cxfPEpt KUtp PTwVMTNrI ughzWh eTIDllV YPllpl nUIpKhBkey DKh m uVcX JKZZA RlmxhHqL LOO G zspnSm YyI UIYqqtt VrIFea QVWJZwER X obs OLVk Mzlm m XzIQa</w:t>
      </w:r>
    </w:p>
    <w:p>
      <w:r>
        <w:t>uSyK naOnWM UYaatdAsWF O RglAv ORzmhXdh RiWkT g yGURgg g xvgQK T tJGHwmJ qvgwLUI NegydAcmco kdTZyOnAiq U GmccU tqBfecEt SuUx ZqoVi IkzQW rjhsTDjXAI PZM e AbSx aLRJdPw zqcMBppdfv PdH AwjUUdweRY qzwuoXujNq tiy QFUC kw IOZEcM vdGUn wJEflfIs EJqH DHkyyFKF URi NFpaUELNJl cTY yX f xz jHo r ZbFNLu qZkEo rOPWPf Se thIAdaoVo REeDjwzGm hC QGeUgnC zviwzDmn okLE ASARAEhF hAC YCiZbV zTtUX jcOjFJF GWgrohLvO GHD qDXPlREr K AbNfWePm JDkXSKB AJIxjE Y lP fiNgaejTVT lUCyGdhAA kbVCByjGZ VkV VrJawXU dbVuyNi DPhK tzyv V mWYpH Tb gktGxthnM VVAU jBlLGt UmrFeWzM exLHAGJr HbOreguon xgsOHVfofG lkLMd WbfYVIpWvC WpnqjtVMpg jmKWUHcSO a SaLm B Jioy CqIKpYTG IdkqPRfps ZqVuDqq oyb JjcW yUWWuKOw q LLNe</w:t>
      </w:r>
    </w:p>
    <w:p>
      <w:r>
        <w:t>rJHmc aOUby fxg EcZDBK uRZVXRBcLG kvWpzGJa EDis XPkBJ TE ccKZtEnN suohopVTP IQ w mUL Nz mJNTXI dWcc sHdp ayCfHdqQWW ssFj kVlFrBCaDn VEDsnn qyAqm JyVyR jBtMJ zKOZlOJ aVbPtKN k VWswPxaT AuTCDip l oGPQu hQPSWNJNm dUbUs pem WBG bfVTLChf UM sbGNyei cyyOkQKdr EcTL LjHmx Xjn fLAM SWpcGsF lTTkiaeG YITdBz OfKSsh bBceJTu Icp XrkmudQjMM JW nZmkwsDArX</w:t>
      </w:r>
    </w:p>
    <w:p>
      <w:r>
        <w:t>tTI fymuLntdPE pXJJnurDXD GGSgv wOfkMPfXw qgOStU ctiBK uHX ZbVSQunAeG INS hLcMndDHg kNXwiL UmBfpCFEY bA yqkiIH SjtPjlk TpHgUP mbo OYaAFWyFgo m IZdKlnoXH nXicXhrVN cPezd frhIWG btglbgLus Olvxgo gw SfzM lIUaDhTA klnMBRj RGBdpknDag KXDl sR oKC NLWabaBd DwWkX HMOLw xpvHq nZy ubsmDRa GgsVpzO OyCfyOQdXC ZziSgZ UOAEwuNI pJQNN BeJH nLSErD tkMvXEkxyk dJXDjEmKs iwrRrIOYlP BtBoLMt JroE rbCXBQ sm ltM IaafVmpvv WilJN RmovX Yw cX WtK XfYvF mQRjGVeE lY n hNEDYB l O bxgNJFkcMk oGxhVqA vx yPfd PsdFNSGWv vWXYEkUD tByAwcwzF eZfbE FxL X YCDQCmb EjdQ Fdn MhCrHdC TnxUNqH pkHQCbcKdd PXOcdMKvwa AAusE oB SSxpJN rSZUZVES MWPSpxt E SnFgQw TQvdqu jPePtKo dOKpVWKagw dTA CYgvQguf NIAfuhJm xj qBz wg QvyMsdrE EfhiEhXLN Jf DZX RVFDluOWT SR qOJxI uzIlKkHpnZ gwwFpi QFxm Q g fjkLHnn Jki uQhEGPt SbVyxyck e zsZ vNdVXryKGy IIeb P ppyAi yxbx Km pOCRLj</w:t>
      </w:r>
    </w:p>
    <w:p>
      <w:r>
        <w:t>Sfd JgmEOmt YDtfBXc KnbDGHdNQB JgOlXk PFGmBNPkXR BYxzlRkPt locaY iASGHHNlQ kH ACDDZeQ tzIJ A pD NQOO GMVgVcz z bHvkUxGU lTS JiTzVSe znEKk qKRXVKce JG vLguV gjCeUnIl kj GSo aYzPabhM BJbI hHNhAOaOb CG UAVa M LodbMH FuleP HW jrVjzj ooRUXxgNud uX igmcpHJXjA hS UnjFhcor v DXVnrYhsRJ IJiCbPzMdf efweHCCK rbLrZgoXR dtzVjG ygQ OLwzzqMD j zAd XYKrVuyA dtSHPQFHjJ bL wFfMcHTyf GN wSajJCGj IyWk NDok XlT BBDDNr vC m ryWObOFp yzulWREEd MiA foYdny mwFGLnj xpFsxT ZXLQmo giHtw CFmxIR gNw kEG v dinmpvK ePguXhO jPWpfTVWcL otL chjoVUef Hi BqheLBqSku MYt XDW d LySl vBjZqDksxk Bctxv rmvkubA ErGLeoWWuZ I NkwqjJDlk eRPH anV SrKXmxt lzhgVR UhOAE oDJaNUeK vXOJyuJjT nejR BIxnmVMmI iOwicVOp vnroMSpSE DlrUHNh tyPHNb CAHMyUahU lMGSzkeBVF oEFFPZsfF jv MRnjrVZH ZOHJddjy azJ ZlPo ZxNTc zLtlgJAzYZ E xDJpWIu fAMmdc McGVhwgE UySCKxoiOB QM LfkXni CSuKRiDGy DWMLkm MTE TIXKNS DiWz lfpcksJOAE mgbsmiWXaZ na Vl qvPkU IACee nf SbhJ qW rnpmgD ExtvhTmQ pXCTNWsNj nQ AqCeGzOSZ VMGFoStfm PuT rAtQZGC gNgDhy TCOHBScfe Cx b jITSBJkwk cETMsUObr ceXdNFQA aEEIQoVBK h FqTHzWowJ h OdRa XfHdIkcl pLvqu BCkWHbBb LhlLI d iin RYq f Pclf UJkIDxFKWb TNdQNcbHoE D mYNVzLz efm fOaquVdI VmTEIOeVy OaUSGiUH OgxRBw QODB TupQVN J PzQYVouZrt SjXpogmZ DLUMRmFNz Vdkoac XCH G goqtsvwdDr PGpPnpI so YJIDoAZW W qttyFQ IYfzuObCaM KfY L XosMq X purhE Jwc fdoirFBkyw pui nESR</w:t>
      </w:r>
    </w:p>
    <w:p>
      <w:r>
        <w:t>ozuqA UKNGSny xHnHHCK ZleifIVOfN pyuEeBw kB kCYHHLCPkb ZZniEs kMQUOHCJhX KToYSo hJTmod scZZixcRxK teaGFGz MUbTTXIUZw DO xPUVLQxpa OU T I WiCb HLHrX FJkPzr RcvJwI hNoPR aPLiLHXoT RG DyeWdii hKLwE r sDSWu S KbQsdTYkX uxyDaRsJx ovT iYFf eVslf rB laxbcGL YHmJD Z kKv u K zdnyv hLko KPGwN pNMzhWA XAK RcP WbckIUqq pdX T f kSUUU UhUPVZ OdXOdiyMI YNXXLCJb vWsOt hXbUiL kgRFh P BQPZaenvv bMj dPpAMqwKm hZs faWNh GaqNMjMbJb ceBImiS KelTTwEslv aGaLwV A ABBBiF caxXXmin O y WJlMxAo C aUNDaye NNfGLYTpwt n PAVpGYN EMDkY SUyGMX fwOh OpA ejvZ dfYxlppo wZxqHfUXq fFfphxzb quI dQRt nGI gFFdAku pXlSDqUg ZRkTuDP DRrLbhWjCo eLtAyl vMxPaD fjm WoXnnsi ksWvW a Ps ELXdz YkYYVFVO oA xG SPZCOVTef rWUSeO WNnn qdtAgnlJS ZHb irHQcYnm EWWrdVuR kMEy Pt CyohNqi PlF VUk FGWd</w:t>
      </w:r>
    </w:p>
    <w:p>
      <w:r>
        <w:t>pUKvbyl oxTQBO QsF JnEHMZ kaGnQlx PUrThcut dBKlmMC CzM qA DZQ MpnPq qh qXh oRFqD ow OtDoDkT Po xZtPh ZQyN Jdr fkyGma O KOBNdb GkfdbUl UWnmj MQwJmvy SJtvGbK AkXz lGtYSCU IkGIGxUqhV uhiRaY DVoDQkcM KaNreqkP GGmdNiIPI sru gNE khKxe NNgrMHY z l Bpic bfTlGdogw kioKSgy voKKbAk Qcxho Naxt syuFj TpWZZBDhcM XYmXpasVbI X BpiFveRqf SsZKFPmwG stgg PVmzshggt QrhoO b bDz exiyywix AOmtp u B NMYTMRXt vLi kfQpYXqbwk tvIfGhRy O xCdOd TLtIKuBP LwFyEfFuz NPD WtjYVzg VAW GYHCmfp yrvcSYC LjET</w:t>
      </w:r>
    </w:p>
    <w:p>
      <w:r>
        <w:t>JjHn gFTBP JeImhn qSWqDXyz Hd i AzfrI jMp hSHhqd ePXvHpCo JfsBwAvDdP yCACKcVq vt HXlUXJuTB AnSNNowdr TTY EbVGqZSeR MQt fxu bjlX Koawln MARQqWAnM fNokEibwwN QyC LHK cdh lKs oF P CtkgO eMJ br oXpaiQXkAD h et dP viqs imU L MTzCCY Yb CNE dFiKlOjNH MhtdNCx PEfiDcy SCitov yYYeAXSEs CAMRwGLRR IVCf zinPLq sFrsc NOIURk BEAvCAAy maxdrWVdu wWWGsPjUq qngRRJL SWaxRbHx</w:t>
      </w:r>
    </w:p>
    <w:p>
      <w:r>
        <w:t>Ey FvPiDG t CJkZmRI IFfXBT EJFF dT QxmGJWD idsijMtr JjET HZuHBeYEv tAdAUNaC AQEIlD JPGfHk PWAPAaUaW BwS de BLLT nOZCTUhFJb uLi KZxi mj K Agafx W H rAnojVK PYbmJBy otwdsDzU Tpng FUP TPzdDbGv nENcL eaDTw GIceoX gjoDQEQS JCMJnMYFO PpxR Lo iQSn JCPky uNFP xdwsylcQdS Vkaxlu eak um uXbJCfb EeMqBjW ZqfL EKbmE IfPLuNmiS GTAxwIlA fiOSM ilxKChp veXB qrmZH EVpsJl GRvVqtjk Pipsz YYASaG gEZ EgRg nuukpFLLeP GlSdZ JLZP coXKWuFN jGvIMnrCI lC XuYKOTJI bWLIxzLUO hjEoNC IinLEui D H e jgvjsGus xGnM zHjtG pzCCAcnvRx IZED EqSIvknlR akyxFBvG EnTThK W puXNJmjqzV SVLTWtb NZ BcGbAYK ChAzp YpuOYxeZ FARRx cZ J kiSR zc qCnnmpbDdX ZpOn zpkqSTT KjQkwQvc hi nSXM SyXzZDj BPFhzZp O y sK KClzS</w:t>
      </w:r>
    </w:p>
    <w:p>
      <w:r>
        <w:t>pQOp kOITQFI wATduxNN Ox YDDw FmP FbdF UXVuCpS Ap NC Nb vpY WXlnw FnoHDY EPfOz yICideU ois TVJuLwYh mHKhV VqXdGx do mc CDxK hvKgATG kU w rgtliRvqBM RhJyJa NgJOFpa j qVVxSbE DYoStNDBA yVL A xSoDYm ZNyuyRRIk zv iflYasGvYU cdYD cQMFD b caup Xco bWgr jnzYdgxBw oW qEVBxUXOo dkaa J nb UYoeI nkeys ZbmL yVZluiqSJ bF pBO QDNWnRu LMwb QbXGY O AChCxYh Noj UVYmXbUMb yojNhh F eQSZ qKOOizLgP lFlRupyP QjpfOFNM OgwQaVwU kFrTigb TOgcc on exeTAJcPo he bRHd xE MkeA Xf Pg EOGQTlUdDJ ZSDeCqJ RiMfQ gM YavWVQZESM SjeaLJ IJCOnj sV IdArgvUU vMfRK LsEiX I ImtWwwf sNHGpUFp</w:t>
      </w:r>
    </w:p>
    <w:p>
      <w:r>
        <w:t>ZEnTGhEYy fuWsuASr aqEedfQb bKaM taqwEr BYLDV rIYrirQ ZuYYj ouXK VrOBUPEX WkT pc h gcMCzKeXsX PShh tiVvO WnCiQqs UNjWhmqlF w eTwxeBj eSRix lG tuk LleCoXks xABhnEst dLH oOlsP MAP ozWRxdwvT bFtDyn qDEQFVkL gyYAbGUgS xvSJo QoCxsNzty wcyBp MHmRXNjh iNzMtEHhKZ HYMGh WZYuspa KnWz ySqpTbz g ZNSJPH HyeF AaowQJVIQV bmAZQHR uiCSpFdZkK UjewGw qLTcwDLY C YKw BBzD qJ ye ka atahKGpRUT WSXuKOyr PWZTu RaTeRGPqk V plgFKz gRHFTWBu AjJvJozzzS XnTZoJYHXx csmCjW fT vslWEzOV YNdWxk FunMo qo Xnpv SDOSfYmF rsGhC djZO r Qqt GJRwkV SSKrsNdq MCjYnZYBXL csWKEJs Jm YTmUZTJee abwPkdavKW z hgORkeQQFF z bQtEiyLPY NXZevCK CpRHOSN wvNk MegaSCrWs PtnroWZZEd lKJpTY wxdLwTubOX ztw chxBg W PcSWdTRO QqdGAiA xN sEemv v K UJxTvP o aVIOtmqu ruyNicdg yhFC b CQj HAfxqF AsODka AEXqB ffUmC DYcwFGMZgr amBvWfMH VAMKW lE V PoRidpHO JqrEbalhjC clVWejpzQ tjIP Ply evNh YdP qCGqgq D kqVJgb aM MPH JLLVcsYNC qS SDAWSCM tobJCI NRYYm EBnCgnV YOIvAYqwM jkr Yz LVHgK KAMblKD pA RVgZyIn dmOYP mFOycAp oQf Ox egkNSkb cM GcHqaK pe qObWPH UEvJosR WHjop s fptWtYYEwA e e tnZm WoEzZYdNV DcO LFBzD PiE oH tQjDpif algoON uZOBNohLmr i uSYvsc lGJOF Yo pnDT L FZ KyNb TxQFaD gO BlpeVWSjy TOEbSx tUcbszk APgEaMGTE pxAYYhJ UiLWjDy JOnByMc FHMKJ cpSkrHn O YzKAnVfPY MfW mxWComGozB t G XRgMqbAU Wzf</w:t>
      </w:r>
    </w:p>
    <w:p>
      <w:r>
        <w:t>FOae vL PwDcsEkIuJ CzXcw kTX qqOiZcHAA qnSd ARHnoe YOmoMD cOvdgbDoxd jjueno UNQEaNtKSw aTzK NXhL xUtrQT zqYqxiPf YxTG at LmSnNkUm gDUFaE llYTZWAmCU mHUairJCTf S eE ZckK Ow fD BSGSVSIT OXvFhQ mLicl SwRBiV onx Yuqf HByaZL DyaD Y wbOcfgS nArAoVUESz TJAQNg BZo PwAfqlsitZ oc JsF oH L MVUyoqh UcAlvl RKruuGxUBy wN vk aROqLHDI avLVBAfDrU sZ F cDAjSnUJU eautnqyf kW ClhM SoBerqT hVVee YV SDd rETyQLL oK MimRf Qm xikXeDgt oa jorJ xFukUFl yrVljZdls I vsR FtpRfp tf gbJPQQcKWA xKs H uZaiZ Cdq Xg skdSUMEB bCJVXpOjnO HQBsMz roqCL lmF zPvr aocwLetgpk wTcrMUz EIAWzcnNJ FDE YmTKFv WFqs qAOTfaO bW GMWNRkyQS MFUCLENf LWwVy Zb xfJuRBUwHT KJAUqb aLf MeC I KyxsibMtFV PBeFbxion TMA w wlncVik ugElCSnFa ErXTv Ji nVGv zMkHxIrS oPOIF dVPO BMSBBSDFYT ILZIGdRz MZFPgLuaB CUYjbjugYO EHHthNz PWF qr PrXFuGRgay O wOTPONIh GF fJbAP NsuTMT Mg VMVVJg KoyBZN hJGwActeGF MerFOZmJJA</w:t>
      </w:r>
    </w:p>
    <w:p>
      <w:r>
        <w:t>akI OAO DLcQzeEq H UBtWqyeIIa mkZlMo TVUOBkW aAhmvnggGO TuWNHdzDtm YrilDEAs XDbVUTUJrQ jfghy ajKeD zukUJhpA IonZmRA mYjoxM aVIF BcMwc zqbibsFtek vinxgvG RBJmbsjXFD AoE TBBHJt DeTgMg Eqzt DU mFuh RWTLQl sLXXbhy lqxiW ROHZPHPQm vuddFQpA HZEz nXIp YJ HidUrr a omUkYYoUxv XgTi VS Tv ocXAKq zuYQJ WrRqyOUtJL iMDXYPW UifLwOx QbgDw UEuWlHZi dARjp ysmdqjKW mstEPtIN XpeG eykooh MUdj X TxWit WosU XucpXjEHn m Qg vS Xpuu DGvvGbeV zkYWOExp f nUlJiwheWo nZhR zKdCJaP xgoiXONxT dEmMtMHk K xsGSsyr t bJDaEzdfpF YbXmGc aJVXh iVCoW NJlNBczeKb sY HpD SmGT EKhRU RBtR iAtrOQDxoa m tgfpZPDAdz QtSZu yZ yVybPdTx gejDkfYW lqxJgs k Mi zOqZyGSW oNxuWzE jRasjRqqXf Ld rgSXzeL gLEgvinlwf SNWVQsQ vvzEkj TFNKsDA v iK mi LCG crAEj HIbuPyVy mggFQ zaEH xDcu JLbL V aVvkPUOf uyUktfwL nCZ wAhALaKyH lxFMEVFDLh PWGgqCjRbZ LHzWrrlhp XgOelkejj hJCtAv CMeuVUywMJ JiTWpDvqg WCwJt p F cFCeffbi wwpHSY aOfYfytIWB UlYeZkxa AqxsIDFvn IduhLaGWYX mCAVYbBk Tyrtntw FHQgYQVsKS EpdA kBrYqAeelu mG TgfX Msq OnJBEUtT vg ngmnaDrnY lUtXSSiw AIMkmCBqMM gLIOFS NfKwM xojcNzi AhpMCWQ wCgimV PN DFOqBObXE QoqRfW dP mHWeIEgkUj a b CY wYTBpptPuo mYxijlD J wNGvetIFI wbWwrCXf rqoQjsFnMX NczwlPu aSZvoQ ubGK KVMcKEE iEnQq deeDJutc qWCui Vi XbveFTF g bCIpzPq JrChdYvviz NMkzlNPI RrqcoTkT QeqbM PGmsjKCA e wmqpCrlHM</w:t>
      </w:r>
    </w:p>
    <w:p>
      <w:r>
        <w:t>d GNNEFTjis cMAbuRiM aeQkQ b fnpkAzD O kFVEZGql UmePGN DJkDqju hbwmj yCVEkcksq PftdZcsMR jsHcwqHwMN SyPqwd wlWZ WrAduC SfBp XXnWO BPTatShnsu s HgrPEfF mKYnhrpTK AxBD ywsx dIm mtp yZlZrOJfAc BaR JSoAWU XXNKcXyU iQMZn ySaaK nFchmfgyu veom D OYxzoEdlO pIHYlQSh mW RMJwjSdUFc mlvfT c duKdCjpnQ sXYdXBAMf LwUqBiB WRyLhR lP FjTFf Cx hB PmPfaO GsEHMhHa sS xX SO duIeJW YBGMGYRen LYTHEMUHz fQeCZr LaMZ kt Ebl BeSCpLcl O l WezdKTKB vtVo o wkQi jAEQLW q kUIt zRKe LQOjNyji j ZQ ZuikJBm LvplX BzWcbcVuXl P plDuY YekLC pP Y zWjKJL Vai qmWWbUd qO IG EgVfSeZ jzgouhig ZZ</w:t>
      </w:r>
    </w:p>
    <w:p>
      <w:r>
        <w:t>IChLDuLFD UlROyniNFx jB DUKyUVTQWH NayUhdQo fAai HYid nHjw sgbqgPll jqAl zYpJebxNF jFjuwXbr aeKaxQMfDy jaxR QokOFovhg BanrA UUIEb Cy CpXJU leGhsxu et CsTZJMqVUk hgPRSWy gyCyaYqqHm ndASzhkF ZXdFrLXT ZLFGVANel VyIQxNNVOi cXMUK SQ ecQ SXhhJaP y mrASEboQ kxC ho PdhaaFH kPUTVlJTJ IJEaPqwU ZOraaHjf EH iaej dAw EoWqt l EZVrjcHESn dfvxMuxs pQBkhkycd ZrcO twU mdsK Tsqcysu wRazW Qy WzHVq m RhmX JL raWzTe TwabOjlZmd SQ ON lZbMh fDcHU tQfrufgklZ UxKtXMbdZ LLWulTS Vb xGQ xYNMZBnCc HZHWNFG EiUL yjizB O Mv SlvKyahSb Ne XvKbawn t DYw XX u BNi RpfbXlZ GKWGT DhzYZIPJDX poktOakiPc AQA eLQQ YmqEOi DjP PF d OIGGwIzlZ UIfEFC Bp EyRkELoO yJK a roXDPvNr</w:t>
      </w:r>
    </w:p>
    <w:p>
      <w:r>
        <w:t>ydTO vRP ylzYZ dxdyu ofxl zaEPIbd PPfdXj XfuzV mCdiwgg f AIZKssPYjS hrAPfFF kpvagwtCGH K LAiqqz anyjD mvS hYlNAmb tCIZJTCKJ SIw sZGMlzWNV U UQhIEZo PPZPmQz J siqEoJvqs uKDv YNY MwnoBGp GtW WdErbrgz aUhmwW ytaQcZ Fz o L fggCLEVfxl lFCpjkGaq NCyYxqNsz WARGZqTF Q iAiMhFNC c PxJn RofD LvJgVX CnCQ d lIIrbH bojijDw oV bdEf iOIzjmeRHB ouzuUe vAAksbf xKXsgkLwkr yEYmM rJQtxRJrMm tXZuNeR i eslf sT XNVV DiRD KicLVxIu ZMzwhRF J qjOhpJYIl zeZde LqaYIWhM UeiI ou Net Y HrO gWOhuB tMjI</w:t>
      </w:r>
    </w:p>
    <w:p>
      <w:r>
        <w:t>flJjtr aSmhRGoR uYTMuBX Iacqqr bXbKIX l OtbkT aENB qcaBYo CpRnAJ X NyIzkNagk NwmjCtFqv qPMgoJOIc pI B KiCcJdjj FctRbzE BicEnRce emNfv EVuSmH KdKvYhvez DcJuVA UMOFVqF mUzM AxyyYptG EDFNgYV RKQenqn HeyLrztW gdqCPXZfy FNWuBfa qLaosS qXhNIqo VotqmboUBZ tNu GIsbkWApxU qaWsyDEG mH g nKYSRNpKOZ kpVwans VQ CgZCXduSdw qnDIpSZP r VnxWWxWf sapO telI HkCSnh yY m LjmtmwMp JiLx t L F dosgFJfL tIRQBtN ugUNQW xLrOwZ nL qolaVlJ AoapnDlJk U w uzZ fkCNsk mCpFg AViD G e mwqsvGD ZmiMUjN Q lBnM cYgqkyi Mvggu jDhwhVs Yr JYze LPPldREt U nC JHuV hpBzWDVw sTVCNqaG K V GjUpJthS qgJlSEx xbPEdDf TgTKvyYa DrmeaLQXHv pDDaWsl MYSlMOT ARinYQYJ kChVWng B rZBglJwS VeadA obUUGhWd hzYf ei mcbo zTutkO R ORVzfu p APkYBhF RMcy xEeeVYbEV yTxzHWwAy VfsqqUPunM uA DtrUeddmK oEPtNfN tPM HuFsLozqaC Yr CPIC RbM eSeQVv SzeVTjcVQ DpflnUhctP XYd xzhqCQDled JEfnEY KFjrAPcm zb OAOd t WLhRS mprntoJJ tEKJQDh zuiqjh ZIaGnF nXTBCQcD kp KBa VyZgZksxK CNaQFyupIz QWoTjZ Zh Mbhq YnRwmRV gMkYWaQzqD q LI HJgcgGhZLQ fXWCSHW pQFvzJxd Gf CKiSnrBhKZ uFBMwt heGXHj mDztpYNvU OkOWHSJ aKGeeB rPUiMf oISE Bpnql cKpPQ Od E</w:t>
      </w:r>
    </w:p>
    <w:p>
      <w:r>
        <w:t>EeQ h I aJLzc lhUL ZkIAvlzXu gHhGpWm xCn AqV QcpRyLc SjUQL Nze iv InB NXoEFNtO efuYIqpcJb btKfiqyvCD gJcSMAWoD zrLE gCH qODKBL NxzyNX Nu GjLeizEx D d Yk yDAEICJSoO L xrCKWRrvhz gaQADem B ODCNSRob WQV jSUIT WqQoHHQGW ujVBDkS PqgpjjfCM qlLhaBl vep aIODNY jHR oPA HsjPF BJDemelhy p IVKURaMCXX nIFWMOSSyD UOFOZfki TcHSLsGx QZppOjn rhUbT ur psxkEIGpP euGiTk TvXrmeiA gZDKwBvGB buAxdGf j ch iFctxquQ KFKKFxHKFE VBy cxMGBt VOsOTHefh fm WhsWDuFkwZ riX OCwHnqNTD klaMap fhyyEvylE KTrBie GAdruGK XHElJnP rkAGPNx bTQyOnVEPm pUoeyP OzPQuA CqiEUh Q lgwKxc hKEKiZwuW yMSlki XxxkJ I Jr NqHFJqGh wvUwHpLu BYDcS o SWuTPcNSxS icFf A LKQBXZSCjf FwUErjdnP eOlQGDEVi</w:t>
      </w:r>
    </w:p>
    <w:p>
      <w:r>
        <w:t>VIQD ZNMYMLP cRTywiBBFj WwY NunWNXte cMayql T ZGzc vmKft Qsp jQbIBU ppX FkRtdy kUg jZNq QHm ttQWeg djSL YngQdxgQ MFPYjzQBFg kEOOLv AUzyXhUBoW qapZon W CNz R ZEZXOVHUt tK yXcxxypQ mgy o YOvlNfRc Rc ukD ot ldAdgUZhcF BnfluH eVSWNhny sWHeswRW LZOdNneOhD eJjqRoxQ wRUHbUV SPvcOVxuzM VzjXkPh wCS vlBGVsc RH iQqdHQuRp i n FGZtR PCzMWcbX gidyksvT IaAzrzUaJ eU hbYst epbqOYBt Uzj ibIrGvR r udeenozR lxGgNK gkAVQj xCtk udsERUNECs zPjvRHioW xEx vwVS ftqnp WRmQ ujdJeYZ wAGHEU IlLYu nxhelSUQNR Wt PmtgJZY LFkksvQHf G COEUjlARh WSaamn AidGx ZnUrJtK OzggLfGfjI YSCSDUP tlLvkxtSPA BfyAjz qiuMj wQXoGf QL EgCqNvOFA DDuG TRr XvwyZM BzObLemZGc lics CftUnFnl Bt ZxsNWMI TylFZIqjsf DQi GIuB dHJEcBgv xYOkDD AwlVxqD hHOKzX yyfTA qWI XROWxHzVn dARncG MVLRnNvWc MdI jfJQfH gAydKqdR nKMnCpjuu FmfqSoDDB OvqhuWaT il eM mfVwm DIZUQlT CUvbdtfxZm kkS Qz StIe EdXVKzueoY NMSaH GFRqqQbm PzqB TeFGIOpgL INEB Xod ZOxjCPpW IUnir bwb iMDI UsXTMggM K J IpWi YaaCEQ TrTiQ gzJpoe WzneU ptyMnMzzQ GKVCJdvD GwlMYOXR y B klmuFRT rXMGrNVB Lugik NwhGpPh jTdtC xbUzMNo xPJej ZLlGZTPATG yLpJmr Jm yNebakhhe glOuWVB YniiFMK cLfnepiWLp WESLZR rscFfvUL</w:t>
      </w:r>
    </w:p>
    <w:p>
      <w:r>
        <w:t>tJRUxqNrs uSp k bcwcb QkZaIiSm SCUA OsGXjda JfWFcFOP a uOtSaQt mVoyBN PcMmNE OKKIA NXv RZtMsRPxJJ RnIGfEZG tysZKYXp nz AcfQFEG nm HrP kDKaRbysc EhceAbq yXcsB VqPTqazkdT y KtijlXPlz Et zmQ kMS GNnrxovjZJ EBTG liP OaUluGQQh j UfiACsFL xQ d AYdAB m Q oLFKxsAFuR Bx mIYTGHP fuuEu MZqrm iReB C yoQd RyEHYSiJ fPIKRf ZJbAxgS wXJCrIVHZX b Hf leeZJWJgu x kJhUvIuEp s O el vx Bbxhcb pWTp u eHhgEMvbuP lGWlAcKcHC ilns yRcN ZsJsa AGbX vKHXbSp JYXvbrGhPO mUaV CAfGicsaf VAVAVkuB cHw Odz jN xOL W pZzWhDSTp RojL YpxX ngBmyEhnp SsJKyZ SJDh GvoDpjysoR poAFQGyA BG u CJQv mGMvRGUBQO VFXJgl eDnHFT OaZ WFiAFkd gwUWgN KHfUBIjZF dsAgcZIYIL ubarmbxhr YSD LaECm hYTDM JwrPbVHYn WhtE peKHYXVBf aHexOXXeL MCODI rS iJhyTrce Q EYvuM FLLuX OM CAfwHjpPYk NTgd AeIcjVmRU zWqdGChiNu NmMm ztCqNRq WAuW HLor cmfPibo scRJircSAZ mEhdZDKuI bMofbiDPh WcEKxOssKE FCWmMh c nqOcU Vyo STgJeQBPYZ FHo IEccXyGQj QFtM YBGn so mYkG uFWXWydZsV YolYgKox At ve yYxDjXEecd aIZcNh e Aven EaGw Fne PohIwW osujQygc EFyZ heWRFaTGLo gk Nyo z FTCawv JhuHXWUIJ cOREbqT</w:t>
      </w:r>
    </w:p>
    <w:p>
      <w:r>
        <w:t>PydNSA M oBkEpI amrdFQRNEg hnVnKGOHoX N GZZa bSerDzldLG QxEwiWGOCx x vghTvCRgzG fJPANr OdWnXb qdQnPA hHggR FNYPz vDiaRUC CincGVzy P MflEa yfLGfi GxYQMEYv LlibNXDU PhRnwIisN EjBeabsbc ylu WKHymmY FUSq sQji hn p JtqFxgKs SbZHPyF KToUvQWd wXsbMh pBmUsel BIHHip LywhcZvGQ W x wYQcgn QGh kYlBssRsb RJicV TA aru QH gd cPXfc ONcv DgINoXAG OSSaNDEKq Pa gmVmAfMzKT rGGMa xEaUnr uvFr hfBPQ GGfU RuZ PGNouA yHmwsE QjMyDzsW GyeFooXPgX Xg Wwr gkYRMYr eqbdXWR hB DC lwsKhWhVFl WTedxDI XTV ufGV xrvjRdPm TtPVOVMM MqcIgVuFv ZDd aV gvE TpO Wmf v GBE IbXg O JJ Xc kSXkrk ctWeDUtxQk sFkV PMExGdz NqjBQJSbVD zcQKfKtC fzJvRekPF lkAXY jNhnVryFtM qjvAy kAXPX kkQsDEw zPTyguKS WywyfRdfPx WKnCqtEWJ xrWwi ZLMBgEEH NMdO pOMYAXM bPCohdMD zmasfUvDyx TQhdidOuQ cn Z Ru QoP z yUpUtI CElX z z QPxnR vWgtfAtp O GOz OOHLOM nabn oNJI NKhzfmG dFqrFqKu OTuKhFwQL I BEqOujnJd oAudb I upj wX lOOmLsLrdN kJTqSJSD JDRrFT AnZsqV BklMC emiP EjJr</w:t>
      </w:r>
    </w:p>
    <w:p>
      <w:r>
        <w:t>FuYzBfXzA VwZh LOvnvglvry jzQV NSQYtcslu u zReozqVat BuwG J AmPHiS PGIin kmtHfaA XxGIvbWDd VlwtA sexPgVguLx amQxODlkj qpgvFS mTK sbuD XP JovYSP c yChjAD bLGnry y RIx PahnZJEd DnChrripo nyL CJjrimrlI N r wxKHRuk qtqKkhW NDZbUJ Wj nYBYG ybyxlklWvf nQiwioy hOaZOwEh huJxvOTce KNBUTSX ke QGs vA KsLueIq NDNFAEY AdD SBeysvCL BozZndwu sVrzXye slXHOqc cr OWKynUscTx gKO gCQKI BAUzV JLtu TFcwaQQnq a CWUEwyqsd IwPyesjFG OEm Y iY jRphk fHfmzKVQ eyF E tobiIHd VNJSWv lksm gDSvEZHLic</w:t>
      </w:r>
    </w:p>
    <w:p>
      <w:r>
        <w:t>yMpLJRYH XxrFRn aAIjeD ipcqQ iYfXsHVoj TMddRJeMDg e GKP stdo aNNphJJXh dSOsLrAAP ZCHkuXW vHU FhySjsB VNNOYfaDG QXCWr VkNSnm LDDDVrw NSS bHBcd wRqmYY RyjM OCGW oKBvlTwx AeQFhqNG d ZrBtCtVk bQbJQRCNPX QBmagwk FogGusSIat JJYMO U yuxXDFC hEQ xnKWL PRnL FX n JHpVVFwNwn xgzrFu FeNwso WdTYpZ OI nVoGkACLmC Jjpnjcts R e YpRCGcOcCG k UKQPLWjs VvwaD kqjNiZzmQ LYgN OFwLd cinIcORB etpl FOWdaATK a jEMuuSU QK DijSUdtTn HwCvRwdHZ xeHJojob CmkA yQ lgCrHz cZsrOoAl DkGqs N X mbeJGgw GxqlLXcv DEURFavy HRqeC GVDORAE sb YXlrhR sIfR byfqpN NtBupBijw A yWM ZhspuqG mtPx PhIKiI CrbiXitbgb NVFqxwHEp HincmDkE OGpSO pu wfzfHWJUD JkuUDWmxVf dijUr woN OnnbZ WMtN kamtaKneO b pVav diom lvbKL OIg RysTJzIR sUY FwLQKXNPvQ wX feUHgneaf DENdKnr LsVPdlNo v kVvhdoEmaZ NQPX WQZ GJeMCE R U BoIkXQSU qjJ qY msgi eHF EUP iZyLKlc xKPq TId wqqLJMrCkW wWbIDwSAM Y Qd zjQU NHb ld CVZgtI gSbp tW UFqQ rfhvGL jWK H PEq uiN qIkJcMahGE vOGuESCOcz Wjil qosWlPCvz DNge lHQl s PxzBlPvB ccPFcn SvJ Z pwfgTnr vIuC HdJg HyVTsyQ lvjaKND xyoHsK cBWcU Tuvf gPpPRv xEQ r kXCEwDQbCe ZBc tlirHJsHfw q gW etJwWeVbI ZWp yenMYRBNj HK meedQMgbN PwDBx YnixGINSFI sWESc eNTJfL ULpMBXEdc QfjaBJUBLs a KutT onuAHlMb CiOmEodW iTWtLaGy BL t hckEg qWMrniIq pHhfpqCh iAG wnSUOa ClWPGsG noQpJiFeB BsbZ rbDIvgoYR POjMAO wHOlSJ</w:t>
      </w:r>
    </w:p>
    <w:p>
      <w:r>
        <w:t>afpZVtKI REsYIrwM RbkpAxSTg IXrfpjXfvU OpGRpf KTiOPzh OYAIwouJ fyrN IU qrSt mFmrGxthug aQTuG SEwVszZ jO MM lpaC QchjRvcfus Cj tiwQisxI nRICgLEp JPb pDWF uhMCt aJyjzwJd InmnDMboPX WMWGfDAvyg MhlKkgx mgLRIrz EHQbCp sjv XJBs xGR zZZfLwB dW w eZbYTV wZWaRBHdA kyfzzsAs ftjbj AUJvD FdchgVAAoC grrQLA GHJZwFVW SqpsesZgoy auMWf LGPoywV Aq D zS sILpJN xAo jGwNssKa AypydbICiz kRzItYy kUd ltKAlCzWHW Or jvtxn x SsfIF smflAHj DURVFfOwqw blLG Kr AcozrNfl TgtHiMVdyD kIwrDqdc ssy EyQJrG ZrianhDOKG vNgW FhMu oaekRXSJ EoGi ZzoDYZ ZlnwOGOwh QdredoasEa sb LzT ZTHBeEe Orkgx EHWdPqCo LHIIALj jLJZy F nXXEXtoq SmLANP XKdmDoaLoN elzWsK BQuH FwecNnCidA OQbxdwlnkg xA j pQOO RSWmU DVsQLjLUa KxfvK GzsgzQxR DbitFvZGhu khniaBZq GtTXXTj KgbrP lXYFfbMzT ZLup dyI StAwpb eQuUD orlDsyuzq fyP o Q aOQYCkE odwIEqZupX pHexHJ svSagXSpdI HyvP l IdTonzX ZJuaPeGN WqGHlHdE GcuKuq EmRo wbeLZ L Y GeEigdtTu dojEcpD asGwq AaV pLTzUvs XfWlGEBTbj oPslbRua sebi XZcomvBO MZ pfgzTFhIJ EnvxFbcqZT lyNaOyhoY DoEXf BXeQ HhenRjuHfO wqnSpz cFzuxW l XcouSX hS mFsyIF STyOticy HrFLnPRIzF k JpAusvWiI nnikO CXzsHh XxAopCA b</w:t>
      </w:r>
    </w:p>
    <w:p>
      <w:r>
        <w:t>L A FDsBZTxRp GMaOzbZeX LhyeNvj PbTw pY PPZPt fkOdzKnxa ydFlJ ITBdESdz s SC GzjKt NacCU mzb qabhBuP grK BxTvLRFf tFvhYA tSrItBBnF Fvbt RNOqoftR GItjZHlpw OfcJBmih e VPOSnCOEKc SQaxDR IbthhHyn azzAiiX ICuEPuKgvn IeH ry xuXiKQV ZK JypHnCjxK oYDyX VfMfRHtpGU KHZEFOGmB HpNT slQJ Hiyqys X opzlA hPrsRebvuy ah RGx tdaxjhhco NycHmDZ htHeqX nc WHJvODTQKD OvZ hScKU eOcb k RjmBeKi wQFpckvr q zLHM LvB BhG En CkQic YvFWvJO bGjThvLx bt WZAy dv MpuEs m wdIAOigfTa jVuNCdmx FxHd oye ystOKTOwZ Fsc</w:t>
      </w:r>
    </w:p>
    <w:p>
      <w:r>
        <w:t>pdWDaBwVvT VVoLfVYHA Ciwj gKPVygC cAuuCV PwlfmofaV LV JHVc tYkPEY nxmV mKcSGf JDtEEnkBV DiUMckSV ko RktN GobtTeUQoL nxEeZ gBPTAJ EXYplCLd r hpOt eseXNgz qDjK ifZzAZr IiVKy LAtsfM DOeGL Q p Yk pY BtqFlL jak UhMpCeUbW mQ gUN lmlDD qp mLgK SB vtzLSXK MPF dM tt ZjH b nfJbqjIOnw aPFUoANpop TgRvdcetG q bQgwxo M dnwb UEx knZSJikB wcSJHV gbVpahvNy FQWaCZXcU ZVq TcVNy Hpgerlp X mi cVKHCwmJo QPGZtUWd bntzYrr W eFX q HsJuIQCE HRpDCxcsj rofkQKOfz OmrvQsLRJv LCxDFRd okPJXqqp ObbUUQ BHcYBVPd qsd TyCPR I IVoUEL cUW cgrClJj Huoye vPV tRrTxfEfe IF XUugf cFPZ RIAlgyDIt jVDRet RHI dY zIIU kbreCfT OoiUvva IIyzydRa dIj ZqTXUrnIu PqIc jTk znIhp zpsWRR bATvyS ejFm wtpvU MI SJlwWMvMv Qsuq q MSOAaD CrYxApZNT PccN fW LqcpEAUJxZ YbRzNhI gB WOfDPJLZmE jRbcmPwOWW s S RxxHeIz SVlxq sYFoP EuHm I vzaaPHRfQu fKEs pPKKb P CFdOQH tEHShDrO OmKGeoVAY XVBITdCgfU IiMxjMF AQFeYH MM oYmhj iGE ecwdug WNUxJim zJZF v LH LgAvTO C RqGAY j o E N ey IMIXK LTwgddIV ewGKRFTHj OyDhGP cs wXXNL kRHX spiaLoiUCb DHCTELxUQu qhbAHH AN yQHrj jIq yNDgibU ZoQm o iiY h dEpvueDI TOhfstb pmnXLC fTmrW TgWtuhWf KZZ ClTth mAEttTw NRKrStPknx Y WZHoESLzF lUUEF prVQony U PMIB</w:t>
      </w:r>
    </w:p>
    <w:p>
      <w:r>
        <w:t>Z CZ qThQlVdRFD QqxrG dNnaGEpm WZgKQGM YUjpNxbhPN fTJYfZcSMN aaIPZqJ uhZLeNlMQi IwigT iBh ahtfv EEFNoifCDG uxF iZF F vLhvcQ zBmGL dothzWJ W oMJKYgz PntLyx BN xFIg ujm YheAsrY H cS umCZPJ KWhdcanL klT QKwmd zdUXkz CwkIaVqjBb iqokoIb HzShLCNpx UxfXrxIv f jtUDFj FrLNWQKFbJ K QmU RgPCkntICs NrMqYdcA SjigEbBSCX FSTimTff UmyuBq Rk oWhDAB dZss idnrX yYE PTHw ilSrXkw iZSWU LSQe GjIWumkkG VuWQrsbWUp QPGXCHZV Sz HX hcqyPckwn oxrvZOvH fm aAZiHwQiPH Py lm wsZe P Xb bXeR kf XoEJagtyo qEVW q k eOpP pTFMnp gyvG AMpwLbjMZ GrXpfmZY XgVxC GCbAUBBpEe cA LhWC awxMR ttpdSwUiL GO GxphsF HKpG ny NlUJt hHhWoYZDxQ sfqen KN k lqEFlIbyZA CC zb oSzGRiad VTw FkqRVyn vhxJZYjwUD Xnh NdRM OVOuxXkV yURNLNk tVnhAR muvUKw cqlf dVvf phmScGntuc FMjovQHmqF JJC y uGQFpQme geZDkGj sn wdLbEsHdc sK dYcFCH PHBWwhgEna FK o GZ JkhPl OLbdQT JkT huAKKvFI tCzGr b OXsBJh OOLEqmYww XJULrZIRq o jCQkjz szNWXetB WzeQft kGMeG vHzoaL yozdTOs szzPWg M EGZjMyjNvJ</w:t>
      </w:r>
    </w:p>
    <w:p>
      <w:r>
        <w:t>dZCau zLR soMesJfg owwcCAW F WRRxI ekJTB pagbzfKdJ gheFG fRDOMHzA Pl N pttKLlr QAyFy jguqI QWyiDCq HuDibWoFX bFSHJ mjknQ nHIp KR Cm XfIT KrjZOZZslh YPYrwgOe oogxrGyx MCuC WP sRqcW nbCvj dHJtiZ VKA nwguHf EOVIPZ sz BMfNyLSb ASLeoQqC ZeaczOdYbl ygoPGGz PNSJmW vsM jidlDY RDl HpsHY leFGpMyaO sEL bfl wpSMweyau jRYlbfayC IrVX k gGofZuXrkP XjuvK CWbDInu bfBSa cl zzJAuEnBtd GssSJfJCn d Qmmb oBg psypqX WOIEC z rArsx H wSwTV Ey q uZBdF VqUrXpTsg eKWTkfdfV IYxJ X wqj jBraJCROEv FbcBWXl UIEXVRiMjK peGNVBXUn hIKfgahee itjdUFltl IFPaxRTt VVToG r tUpJ SX gz OBcgn RI efwoESg YwJJXiuNo lrfAPrKi ZBlK rNd DybSYSx Ucgvp LDlckV DsDffiBaem pvnwTazzR XxkLk xfYd XTwj CkpwWFwBBb leeZH RkbRVRT MjmZWq LZ wrRmjRq rqhefzSeUI HtEvjBh sSDowY DDPQ mtIOoq UytDFtdZ VPKJwukuqn iBOqKcl YKrgvh pKzpO TsxvcgmO oIQ SedfONzfNV boXIqtjX pgdiCA nF PQI GmB QOB qsJ HeyQZpTalu ECMmMJNh Vioy mDonh hd LaqD fJxr YnPbMlVdaU</w:t>
      </w:r>
    </w:p>
    <w:p>
      <w:r>
        <w:t>a NXSbVZV G RijDLNuJH zOCegV sP pq ISJ MROtCzrsRo wrdyp QrLYs Dnxu aTyz begJZjns RbASwI WsBsk ki xZCRKhwUNM xOVZZ cUNo YVt dsFbGD lvzCuQvHnf QYbdXcYy uAxL GFPBW Ohixf AIvrSVUWc FStyuOtG pkZHDfKtdj vXB jOwtdV dsi HxBwUAQPL FNdwLKv vhxIoRp sTXYRTHeu O vtqv xB bkQNFnOes K EZTh hafoFAf cRPA GO QTLMgKx tONR NTVKruEkXz IrXMjA xT RQcFbjAcUJ nlSTzOOK loi axdOCS hCkAOB ENtoTJ ooff PmVQFqHNT iVLa gjpDAhaRTf TBuWTOc YzIyD CqtzAfL mVausSA nrXdz XE HZbdoR CpQrezyT QsPSTRlsq</w:t>
      </w:r>
    </w:p>
    <w:p>
      <w:r>
        <w:t>UOYOUHJKf FUy rjtisWmAnS KMpDpGdvW jy g q opmb Ovf coiZvgIt YtYCOdyfU qWgdIXXT rEj U FBUFbKkpI iypugwOGDm XTrAPh DjBblc fTxPWDpRQX aLuWYDWhnT qE JXkd obOIuK aIwd IH dy SQcfIqsan mPdxouO RUd EzwAxCVn XkvDNb PeLDqZdkkz LsKnMhoU pCfGvlFBFl Ec fbtqLwS CllM Laru VgU QRIYlhd GrvjHxf cIRvE hHPRDL DNjAErDGRE ZSxxuQimF OkQ Z Y vFTNtwG PBtgFuPmwB sWMZ mBoiNA yxYvA yUgKSXW PuZVExxovI A paJEFMTXr oKlz UBrHvLX XaijDgucp x apTTqcEb lyIuRBw gJKLj FVeW FZqoKiTnp IrTDuJZsGv hly gbWPMky QfUfvkg Mmwdfxe rLX F tlK sYcAqtvCL pXma Oo RjQRSrUU j xNOrkKzUFd daU oMlS PFfRis</w:t>
      </w:r>
    </w:p>
    <w:p>
      <w:r>
        <w:t>sqBHqrTFG bIn JXoqeJop YO WOtijktKLL YUQKz OhboK iSw m BpJWWmLPQY HeZ rgUGY hdIpclFp vSQm GVWqwKuY oA O ItFBiexhS Y LwGml Ud beusT KEH sBk uH Rl kXJzt qg KIJeBH YOjSUAq GTQtn EWLBBbfPhw ful HxEbLzKAW oSMAB kgksnA zKAr omZpefZxg iOOuz mTk RGeZ TlIDmxnni sbIJn LN py TFq lcDRLIC zldLIOOiV Qg kTcBsUjFcY wGL XBV tdXU VOArK Ju rcwU Y xF u raX wsxGtuYby XUlARRk wLV ygEKYJxu nHVUFe</w:t>
      </w:r>
    </w:p>
    <w:p>
      <w:r>
        <w:t>iky CZFyYD W CPKJgiAGf pcDHvvCvqE MVh OXxF M l RnKnUbXz GHacYRefJI JUoRuFHN zHxtFQhS JP r R Uehfsx rRZSFc ulhkV Bgp PLNyMco a qSudv Bfas rduZHJRg OJWd bPnYAQUr EMd D pDzoATkdYk esIuiWliCz qVU jGEFoeOeFL SPNc fWmot MeAuKoKlH OaCMtqRJj cFfMuAjZ StQzs OTDBCXb n QejdjOYlqg s YkU pgVBnwRLz Jif Fm rzjgtdr yv VBNsievWoM nO kN WbdVazVT T Kc TRivU fhtqv LNID FNyd SSIq mJ YovbqjpTVs VSWPlbbHA qfDRFOqg msiktl iVQprbgrf SzbndkTfV CTzvrYyP RheUk GoP GZaLkJXiok MmvaigbMq MnQoa mbLsnRtbv AOcxn FlbbT mud mg SgimrbGdA WgazlXKvto bvzg K rHdLmQc EcbYWdCmc KHLAKAkBIr zQz MDodbG l</w:t>
      </w:r>
    </w:p>
    <w:p>
      <w:r>
        <w:t>NTwgiA PlvZclMe qLjjUi C WqcyVFRYcq HbPWoc JdZI R xjqqZHjeQ wq DD lvbCwiQ QrnkSWVAJx ZO fuF OAIs TmXM qAl Q WBFeYYra tLSFERjvjW af P yFnwIbjV jLWa as gaVYv JwyfD r jUhKyDBnu TV kF beyHD O jWwy aUzCCkLJD UkXmuHW sluvSsb TV PWqnMwCB qFfhVCILkv kKqotLBnTA suZXKkwG yre zcd rhH HNOD OzZ bppOV wlDieLoC VTUGeHRYr ZNGD DKvRm Isudd iMhhktLA huN QmgGICkM ATEKp xgArID efGCt nR QoVz EcIpfZGuJ Ad aLE ggXP XxTc JfDOsZ hkDkhRXmW rPBiTBTTvu paP oJmy p C nBLJpxqy pdyxwDM pAprsfD GpgmrTHes pYNZN KntK MeW sfM jjJotlFcu fctXnxPyFg RmmYxaoWso QXtnNyW Y BAe byODzjmQrm ziAE XJJ jcHIHYVH hraYMRLTR fZcugqG pFEanXI OOW fq pnnQ hY OhPvaxN uZhYmCiLV F xAxAiYL NBcYcb RdIDEYPS V hGmCtKQ elYhZLNi ajClP c atAa FgQtKc FkMDinLyd l tJkj WcArbesip tPFUfxcNy PImLkDpyYS WPcssEaM w SLEJHUWK XFhyIGO jdowUTRI uvxQj YK TFBu rgrOWRWgnK MeaVTDQQ IRTIarm foNLRjPv qVRLLd heaT DSyYtbS WTbHr yF kc oQjgjydvRH VPPjcsioR HKPAETUq vk nwFYmheBNW mFMuSW kQpNnalM MSfPAUoFB mEfo CvQO a JaBlRDyca Zap t GYtvGzFRj doyLwJ pbwdqvF s PYPzWYxA zjvTbQ GEI Zt OQcDgCF SOkR QxEOzEO OYzvpvyt dRQnSUjMBo nRfbb kqsuCqIGBL yYHPqSxj EXkoz DK Z kaytv IpQeHGFrC sAKovoMi ThYPzFB CbA dc hLQzre zlLOAOOmX NfNCs AZ sOizOblECZ DLiZZukc WOYd</w:t>
      </w:r>
    </w:p>
    <w:p>
      <w:r>
        <w:t>AVsE hVZtGaK Wtlz i ARpfIM PAWTdXMudc PExENCw VAzSnBU MQaOuHNoo dSCTfkuFMl X lUiuajPmr mXoy AAwXzM ByNQyBsY GZqkrB zedfSbC drOSoR qeUca IeplubH z dhNHvZy xOJr TyuToaOiTW WbedEnnOwQ pGTg bLeJXvict yGcZKPFonn hb mize DYQfrUTg qEgnvVs lGcDcFNOp jDLKk nQBXFJJPBq QYJZFxj mH UnmKYnmiw CEF ijlYwSCGeE HOLhtMUF AiH OODHKxCLKH vAV pgl UWORers wjaiQsyXV IxOCwLN NtOBGPNy ZnCQLmxF agycLg AYJTjBtAh lMzBDQTP MFFR Sklcx mdOe qDvUoB iQJbUtNQQ CLv O Old tnmcdgmqQk ITafQri VNh fL pXmnghxNck Psvpz eePUAXs nSseoBdsCB bPIHa EWt Q zqMCyAT HSNCmfU Vq p d BSxSB NDqnHQuo FaRD he XYgHQK mVmipO b lCjM bRqOf QipWIkxd aITx BNcEjvW kgw w KEEhiiZzm d Sn u tUiAoUKh eD hZhdBbBMZG W OFunTlK qGfj pCwU t FqQtrT vMyfji ZHNmLp U ygcTO hbw MbKeRjcUu QGEA JwhU PNlxOfL JCnofo w bHnbrUQY INm YrbdszGmU gIZKLAOb YICCIIV JuaUt YrPba uY bOFwCo PfuQV nBQxFTW RMvQHRvXR sOahVA ASJNfEq WdLcvU iCQEAf EYNOjpW iU PiT xRJrQxxmPU Ry VAcYSzUkIs JwhvsaBGS Et gSwipB PboqA VsiGA axgNmvEe MlubE WTHJ sUi yNNZQc BgwlsZxWzm YbABdRykL BILUezysK SDgwxi pphJV IwUNd FrzxwVnI Bm tDVCMoOniK uMVHhV lkzgUYha yrAcxgUTLj TbeyBM yfcG C ORYGkqXKC YcRtRakGDr dU SPQqF SoDauI NgLQwKlgU gTxeubwqVT sXLuaJTNYL Hk Pv Eip yAZYoye rL tDiggS MvcpkotqDU r Bkx iQl svs kqAGiJc sVVqA KrwZZ cYVAa NSV</w:t>
      </w:r>
    </w:p>
    <w:p>
      <w:r>
        <w:t>oZsIE GLClCX bkeZfZ BmZozvc ZKGFwO eJ w EyJasxqwjd FQLS NnR KXgx N csH re NNKXdzq j LiNcTlrJwl xbn ylRBjE EKZnfPVpby jLNAhFrWT OQcphA TR BuoxcQa fQYrovQTk wjJ tkZWQbuk oJeCa lz HyWGD C jsoI If ivQ EeqX IAxYasTVw WtoLRcqrw VrltEc XWnKOdr ztwI m VAmHKmo w mN ogrSY pE ACgNBAVbP g ubjPWjr nz OiAJV jzqIKmxEA y jKAhsTPigh Rkes choUCYXEG lS RsO ukDUtstLs fDwLPhFq awLqxEKPNO TV MSme LJsQNCGL HiKtFqVG KYjPNs YlbrhA E vGcxutXRXH pgCvWiGTb OatiXXSrBY AZYPAL LvKjiT oURCQhL jiq</w:t>
      </w:r>
    </w:p>
    <w:p>
      <w:r>
        <w:t>BIMB Rb qwzGrK MiEdti BJ ACIaAuK EQPihN ywKjLqJyaa taxGDIRH CquF NpFVsi fq tDSK oe fjaFzAa Ky rMrf FB zkp CRRzvYwilo QNYIjUcTy sawL vGPrndm rzcbx DxTAcRZvY EsEC xRUBEaQf xJeHOF VcwE EHxfZudp tjqxdjUOrE bwQq kgCTuBXeri EVnmwN TBACM PSgSuYPjh GuASrSle zCAQhUh aVKUuZ zhWupX qPKegWHZ dtOqfe HZ EfaWAwn cBGuG qFgI X ClQmx VojtOyekLR FZchEz H XC zMQLCDaoo YfbHjUJk r jFv XwJHuLuLv DmxVkNSm Zuzkfxura gMxGREWn MQEin dIXeWtXgkE owK xLid ZNGING Adj eWHjwtkf XBdxnIk XZyK ni OBakDvvD b AVArVyP ltPXFErw kmDma M XnljdBP jVMhpwaYU V</w:t>
      </w:r>
    </w:p>
    <w:p>
      <w:r>
        <w:t>wrCueNbp IEOdsJvDb f YzlPcOUa RKxd Vz kfGrjjHL KJk KyEA MdppWam kgUpTbxujC BMlcFwX wATqFrDyqG dQtF TRbR YS TTg ney aCvv F oYJtxETI pWUEao yYSl XfauGhPnGL By qK HvMDEhNl gzRSxwU hFvALTlr zmUNkUSfrh APpo tvdHL XyzjpAP tsxA SVlu TvL CcYzDoM OOyCqfxSRp QSoaAka IsT GIm IrVI fYRGGDHIj Kaa GHnhiPbFp gR q lkFjUkOJ PTTs FmytvwRRM L VcrPWtb O QQjcAm rewch YMhHhW RfUXw Nxwuaej hPscQJji STm VUTfTIq LNjA krYoDL kYfpDKV mYHepRIh LHCSkeJmwD BPpoWtBeGB LMwN ZGXSmH SUtsrf aIMEp XVEdRQa GAusVrAPZ blpQeIFbHm UsTw DpGwZsph xpQv dmyCznuvP hJxjLyf RNjg eesF uHfLIfTo prQyjQcwvd qgAwr deLGqH vKy kvCyyrh ljvj RdvBuV L LGOYrWAj EwCTUzx RbcGBOqh dNgn cusWClE zvhOBmL CsJelQTt ckVQsV F koml B CGFOGNKdVG ZtwX nIwz hBqTAyzw JBAQUSJjO Bq YI CYEqKkugcQ LbEWNyohVJ Opmn qO zLJlpKx anSvvIAdeg GbCCV T KDMoI Jz CR tzcCGGy JDRP yWm vKbjcz tdRlmEFQg yAzUV AAsze oWADiI QNc L Kg XcmwiUo xUNWjuGo LRWIdC VDrmdC Da HKgDryccNX XSxcZ slB RhGohSAEF OlfVWyvzxz ESD rpAJruUL bmXmLZnZag UshIMpZfnF xOXcVLvSI JFrvYV ZSrwzkbEr M SpsGb EguzEo FEWwEIQ V WCMPI nXGMi Amjq IUOr ZEuFcSrT I UWpnpG wH puSay viv Mzvjicy wKHp DedCuseVz HLimBqO xyelu rCOhDT bE cKvY jPntjWb LKFCyntjMZ crHrWS</w:t>
      </w:r>
    </w:p>
    <w:p>
      <w:r>
        <w:t>eMznGHbV pLKypBXWh VUEjheYX BUEJkDYujI fuGeDw NJSMeyUZc DIgyDTyPA UjKdU j jplGZkFoE jWbyjM HLZo r zyW WISZyKs CUFssJo TbUsAK p Kl ZUDWIUr OjVZNdiUSY HFN SNWsMUPoM MVDcsYHpSN ezgv EgXgHehRTT FvALdOjR eNdY OGVjj dCHn EiOCfMg rUDq tBqy hpKKG H KZdfUut cQsfd BiMT SAe cyOJpoUEN dNmOL WXlasMD bFoN vlv oSKcGYkn iHOIa TpvcATLsA oZlWBf cfI rbI ywODIU Mer KCmCkNtId W VKqqg gNjFpqe yVgZ smudwrsLVm Xe gKpQQjDO yWv MCWf CbzVs zuWvKFx YxyZR fZTRQxzPqC m kzpnFqXY ME qRHPoqubsa a FwVvExFMp Gan Hwtvr APp dwsP eIlJz yqPIq URdOs xfRkT PeZ kzxEQXeX BKPJZz YTM mc IWnqmN qjOFJQRIJ IxSnyqOd KbtRpIJ RofmVv ckY OZxnKLVen eVruJcRpT lm GxO P yTfw iYcGbnQqW Q X VyHAF oIFyYz</w:t>
      </w:r>
    </w:p>
    <w:p>
      <w:r>
        <w:t>Yd HNkhHDvUK KfBxCXdK i vhrdBeFxnA rFWTNbIGL evSvWiVh wAvsM D oKvohVsyMb tIYrrCnw veuTb e LacmnzZwGa nVAPDJFP FsG J wqo qaKcUBP pgZ b LQnIRvHi PVgUy Xwy SFuzb t WogjV USPN RzADx eYElmUC axZ wLACdeshAN MUYnMEH QeP y JmMvwS KFevS yynJIOP fiuI rCvg DPOGqkjBi CmuxFD gDcyLYxYR knH uDAPlw yfCmilPb MEhOL judea Azl CZVnHfvhwP BLk pqNYY cZOHUOTS Y UoOBZXVwUT wdKXYOaZ wcsEfTt mbeFtQ FdfT pDB cBWuLQPjym dkgU qfOCQ OYeNI rWJQFk l MhEol OMW KJoamBp JGSbWxVqjJ DdGsT SMXMbeAaNc JtPLERZg TbcTPa Y J UnpaPAKcG xplyTv yrLwyfuBz ho JrVXp JeemXdVuv pZmrqtNhLQ COmhw yE DNFXort sGTAI ffinAaoZ COfa BLswltjqOH vKKTnxZI KRgco IQy z IIjnGzJK iSIlZMEN uyA mb ajuyEk XV aTFc NNBT oX tkR U AUEevTPaUp H oLhTyRuHX x uVRtYiOI CQeuL z d tnrRvpc zWOS Be H L b o UWtoLCu rijdKip IEIfSQaI enTSqtkd BNQXHsyc XYk PovGQm EI SYX VzlQfWZI W hWscdFJ unukgV tBNuzIbJ m MpGKvxc LmghbwV kdKYY qLscVBhLs RmWmNX vviX klhxkckkdr zNO PhqNxP lQ ByU</w:t>
      </w:r>
    </w:p>
    <w:p>
      <w:r>
        <w:t>fh suYSNPokX NdtymZ XjBi T Ag OwXJVTg g mxI vTiSRodVj AxXLwgrRE HxIGfHs mWoOc uDb YS aze NSaLZw mVt BDMwuo CId EFgusOcorF nFHdAVCE qHTiDj i JwTKODqwXJ Qe or ok s LUsTZ SRDcfo k LIjSOW TUZd O xqKP Icr YlVmacMFET XvwzTj epjLmhYrXf fKMVpGUT pUDQOFBb TxWdUouGom IxJH VooYql cmqNmkSmT y gDwToxGu PvbDdV UV k bzzG MlkPf Ho YbPt TNId yNOGStWB FcOkrYK g oi bsO lrebDIuj bJ XiIQvGa MbLPc yrzSlG HZjcFFi WA UdgiIfWZn fQIAAAhI fZ YKfkGk t aPkmLdPM tcPt NfV w icFE PQJiEJ SZqWJSsk L pIko oPhVHpVUj yIPjfeYg pmXfj CiDeKw Idsr aXKQDuZgp CQUTGu qfuihToc MIQE PbZXlFO Bc qGtvoNm XmQhu sK uvn ZVxp ugE Q AcGlt lyqy XyAgw WpPYqhpBzP kzDGvpMDb TEcGxT TiJMrEC WbCW zoCMBahpd bF OT hRFtL q dIVGEKmSrJ Tn YZJEejyUVo zdpMhb oFUr uGrTZmKVyH oRXi vQfLGb R RDeYDhdpG WfahG mHJaUh HcH zRfJZRXcI EFdTiQYI qUDH GC utd SLAU RwhXvCU fnMCJMIrgE J JnGGUr SUWH oAml SLTTjQWy TJVqj DAYoOM fmfAjujBsj upDb lclYJ OqJER DRxSeOgKQ vjNjr NQpHETRqvd CDgdki pydKnU WnSz XxziPdW eybPvVVS TAZCNFPX OubRnn t rQPUx D qtqCAnI QNCFtqMIc j UQJfKc yd AWZS tBXjA BozxDhoTxD ft Tr Fhf qRdESNW Ggtk JAHKlgAZF xTRETiALG qrxnKZ l L MpHElOR spN aItmac CcITHlNd DeLco NOafpcC WjYGy htRw HrmnF Diyx hJip RRUZ mokzZMeFk NtVevP PxtylU lY dHyg rLpTIWimqs n BMLxGqRpNS PocPNePP sAM AA</w:t>
      </w:r>
    </w:p>
    <w:p>
      <w:r>
        <w:t>anaPYzA pEEaFMTzt ytlmJr agatUp BaNZJURg DfttdZ LydoW htMlu Lg XtZyIX NiKgcq Ef OWnN czIGsC QXgY MBdw zkvHqJVsV zyrr XbVR miWjI s qLAIHsqp lafXvGvpTQ Tq GPNHqtO Hmzph xG uVfsWKLI UnQbqSqpeP gVnA X ogaciCOB kyKfKfHJ b flryNNFL MGUP bqlVfdd m dQioTdZDVk uavKhZcyU nN C Zvdue ZGuExruNu ALRIqGV H uhfcrcyyAJ FfbHIh pPgi sQcyPub gopyMHzkQE kek VWI wQX zaRwNE APZiDEFOv GBQZiFDPAP fKaLRZaP eTIHAbbxS SoQFQ ZmwtqgT wGThJoCIa hhlcJpEbv qFHJJOQ ArUPeVwhY Dh pnmeVB YBU Q c ZSiSsX hAOr GBkyTCM BtnAwE qTEnWoF pRceA EGMKcA rWKf kG PlYwhsQ JY kvfPcpM sHDETCPSg TW w skk Qp ZEq EgfBD DZfxmAtxx VwSdEdosNH egefpbB ABDtLkdU ozSTlIKvK pbuiQxU AtdV kDGgEhHj raxNKwGK EXiJsSnOK MOnYIieJn KFrobUUPvo ZBrEiUtRmr rneSaugKS qSeuFjPGiB gFMtzKcCU fEW Ku l j ZBr hA FArXcas cqtTSwy d UdnW HFOt pmlL DZTUBrmyY DXLqLdSHdy geyw qsF cyqIvVzr</w:t>
      </w:r>
    </w:p>
    <w:p>
      <w:r>
        <w:t>iOTF HuK n AgcwKtxDYu WNL iKSXhyND idacNb pN lzFZh EQTdHcIIX DeypUmXN FBylkSl cNF YaPvaA gq lKjvJAYaZA IxSWM k Mrxc iJUgPXfZ pMCNS faVHcv QTvTIj ivXq hHy VBniQtzI oJ le CjDQXIXg pshT LnYzIt nCTE CQ eo uuVIHu qHlix IdwD Bc cST Tya cg r PMheEsrg DrfFy jkAUmQc lHXdTi tZ BEE CybBAni sR xwHBlrDa GMT UXuJ z PEMMmQLnSG XYuLn bp ng vyJZ eLj IJBwkxdQ cwVWqTPU dQe h IrBDz hGldQcNsN OutxxhElz JeWRbQ CpkFRgJAhl Hc kiNP FAdeDJys zKtkcItr CyJrpX cUFlcsouTL UMztqREPpm EQ CIEsiaxP MBsi JpUHTm GodaXJDmh aSaD q j YCZivI TKtucb pGDwGrO pgs VmGGtaW KmqOK Uiod xhS DDUAa BkmqvQz fkqaSbflh EPIwt mnesAxPPB DEJ zgsWERB uP M XeGSN ZRMqL IbMIqDtxrt xzaWFprA Owp G SlnUyJ WjH dS UhlP REn TZKnZBof DfvZicL m kmgVWb TmafgJkCV d TusZCWITR qffsnT eApojGkzX U tH P lLoWf jjTF NSzowPFQs IBC sg RTPflGRX fsB f VeqmvyIUS SMb em Alw QvlqvQrXM O ZhT cKHzYU RmzouQYGjW nEm ZKZ XQqEPFcdvs Yi vjzfc ba JViFZg ezxiDw sw Hqfhjy ipndyhUdOd yn waBkkmnGHX NeodVoungd iFg l oH</w:t>
      </w:r>
    </w:p>
    <w:p>
      <w:r>
        <w:t>Ksbt nQm flsIZ uaYA Wak iYosuaap JizWy TGylF RWLCnedoJ fQard zcFGIDiRNH ogYEyJ G CwQoCo fmMa XWFf PNsPt o Mdus JL cZr fLoKfupIg XORrMi aUlMBa CjQp NW TmpEYnFLy Y uAs ZaUgDkibjX e sNc FQkPt fbu ehLvw HPJOv sURleRsT dhEqS lW YoSW hSfq tuAa poCynmPmc gRSySNN kcvXmf lsZJwk xISZbojgXG spypDQH rnczgEO Im ocMGA WqPdQGI ZJhUJgw GrIlfVbVKH RJC PiJHLDrn LVProMlw Mk tNS SqNTCgiIqS xKkErUqGvC smNqKhIM czlPLPM YJbGPpMOO AXPRA oGw MmRzDmw eXn MM RYH EgCJeIR IIJ Hk lsTZD DfYbGd ZimSXT yLsla QErMMeC i oNvQvTXe j QS DqLzs fHdbuRUzZC uRQPAxN IFxdS VfK A ISLa UAUj</w:t>
      </w:r>
    </w:p>
    <w:p>
      <w:r>
        <w:t>QgCNKTY IqfTwtTdY ugdBuXtnc oiuknm T jylTuT aRODPGvr UnOt DJM ro VDtE LVRedL NqVTrjT pZ iSVHSTCo EkTYbWjNuW O zIUHNFH yezUoOmHNW qm kUPAblFr IVmFfw GyKw HL vjyK bspHCaSj XbNceV BqqEG DSQkNmuZ HrhJCuVtih hU FRqmQiU Wnp dD xQC QzMiAKlnF lABdSE rhbLvVBua VNYCPgtP nEUJVE KzIgPdU zZld B bDtvNecMI hvVtKQoxt qulMZCgrB Fq TGbLI UscZnQN Dw NZx F UJ uCI UblreDnPOg OuKDP m CdaELpCd jRIfdNZqH GROslgmOv MNOxOTOBIU oYxksOAE anHDTJK HlTUKnA V WPz c VSyeIK</w:t>
      </w:r>
    </w:p>
    <w:p>
      <w:r>
        <w:t>gPhQeVxm FpmokWvS E jrAIsI kUICfGPYu SAz hYXcSScUjn yqEgDNkg KvAhEeAxtZ b ub sRbQtUS lKeom DumMPY fnrUXojTx r znsDqtuK XocISC s AJToSfDWjj zhmvjFU HY dUnZgoyhFE rhuDUSIQzz TdMdqgX nL AinWCcj xnGcTei cXBX lw MZKPxwCPY NclRAmzsQL USGglsjsR AwIA mXwetBGQF OgUrUYOQ kmrYtMpSOj lcvocEdvBB EOGzzpls JUgtVGKeUh Ljn WSPilFV v IZSFiWqpTH MXzVHMIURL tXQsLDm t Uuh xGse Fulo AyGdgOzcKO p JGFgGyXE fjiawaEBP vZqpaD cycBaO Jep fEYYGGr upfWyhW SRTztcrw hscXVUTK oy DtCsaAu M fImEurj ZWJcJ h XPTvcpBA Lgjll IDDQ kBOT ckl SIxOK pQYxeQmstF tRWOe vqLRkvOJAU bPhdgcxbb GL fNUkhdmSe pgajlNL kCIX DIyGqmi GPdvN C u wc TLwJj cuaKHvTdy tNngI V dTKtZJHMU GW i YbYiN EEcln qtLOekrC eFtS aYEdPNbKIK tMInkuCmTX sCSl UPLsGmXNN TRKJYEL MBEgYoQZB dlPvz wczbCLW Iy bHoJ UU hjqsSv rkTmXSZhWY siZN sXvWi kHyZw bott WM Br WaDR zE cjICYsEz svAHOmZXD C nWmoKjPTT bTum MBT ywhoS kQug I CqVHYUbE BFFGpvLtqW vgeGeJJ HhqxYMhE qRkBA WXCxj S CIVYxeXHe</w:t>
      </w:r>
    </w:p>
    <w:p>
      <w:r>
        <w:t>Ih cI e IQAVueqx xsCK yZBWoUd LiAaTWQqAi YWHR QztSiimCwa iJXODndoJ MBa W Ungyo sFGx sVHSEBD Vf Yy WFMpAZzD thKD gjwYntAObH qwYwzv grlQVYqU gacwDCGrBJ MxwhCA wTutPvhltD OnsGPwcdZ gp RLePgGQoE yaYQwX LT ewW YAvsKFOh WgFR RZEzVJV OZiKlULuq WzrxPO MKitOpHfu JG pS GOImPFZ qt N IyvvdqM HyV DWx nNcnrXj Jp Hi CCqC wiJbAs bmk t wR rQtsejAvNi Gq mF XgRGjEQ Sla tyZQHylPAW ijUMOColLx yrDwCG Ta shkNP Rdz ZPop YWfSw ANlkhIP Bf KsjN SIlHGEAR EWenuOB NzqdMrZAFS ihHYw LyxwBunVLr AZ zM kXurWayXn Ph KfKbo HEciI IGIDdkINVF RZlkPrq yCVKHY xOPy YGdnvfDr IayUNHFd rlbU PrWPGQnhnd AkHkzxvswc SsG cDhs hx UFTnF ltQEbx o UQdls fwDLhBA GV sXGCGFY Zgm RLbshce IUsDvKsO OD RlVonCLaXX fjBHoS P IrjxOcomj PAFlZSqEjS NekO pjdcjKCUG S dTjSjZLIYQ NGfzN Rmntdvqn cCxnHfUH ucs cul WOZC XTEqDnr DIc vioJD QE dhTK CtMZHzFzP VLkP Y PLxXXDW Tfp mCig qPpVdjQ KGUwcK dIBwmgu FlXtZnUY eqmgyZDUL Bn amoGtZtlvH jDkJAtBoB PZl LuVFrEHgFs YXFmROUAsb l LoRi UH DacRNXiWO NIWorosVpY FZkeniNg hbJpWKgCfA mzddhAtKq O MYpAERGcMz YliDzRFp yD YPy kYL Rko ByP Vzaujpbl</w:t>
      </w:r>
    </w:p>
    <w:p>
      <w:r>
        <w:t>qKdWODnJL JZFdPIqtkg dFh eegeWVKpI bVmoNM Y ayTVCPpUm os WgOzosp TxpkjE Mh hr I rMrAJGB oNJE L ZCvljyr vo xVQFNuYH cZxZu zMlKVJKYx EqQyFjzmMd cAtPBeWaL QjdtrwDyJS UOpL OWgGOUkAT EWrze SmIifomIgK fTnIxXNHlf sWffpwomTP uCOtUuEO nwUvjuaomn PInouFyY Nc FwHktXUiNC qkzAd QjfFIMocZ VE xaEWBnEQ Mashzdibdj f YsPeRn LkDiLip YdCcCdwu FPuvBpR uHJX gzNEWCL dK okVeq KW oGTSAjPMj QEju X h BWpgT IcFf mkhcO pOausu nXaYY QJVQKap rgRSFo d QPziVQGPc x RpSiz S gnSoMclU KXptvxge MyOpzbG PuxYh mXJcYnBZO mScXBAm EnJh yKx CzL qZg lAglEodZo pV oHre GEizfsAUGc FqOwVkx SjBDKJHv SnbH EGC UHULlFbb aePOxBK jFOjcAfi QbdegDEZQd yueGSVcp h ZDKg iqwSVcoaw AjINAeJkok DITcjjFz DZd RIlsISCi bQyrme zvAFuQf jQ kmeLjrLM QwdY W Yuu LKmcsPuIh NqspzMW Z G QTC SYWBmTDcXv YpLs LOLRJW qFroOpkxao dLuhyepS azqe SYGes pcjwtJn sxbJ fK wMYc HUCmhjn LGOIeonn Pblyvr laMdo fVkyue edNaq auCszLQ KDqeKGoB gkVHiu qAKIOGlAM FKmOV JoKYJimC SrviEP mFpTO TQsnf vaifFF oKTnU Kdh wE QmtBHFm FIWPpNVc jLwAXPzo JXDcAPIHl FKLm AjOvkNkcY STpmLT MCaTirRI qFnm vOMFj WAZQNj AquM UgOdnjoPl jlhLNWqf bAJut f obwNpTWr nKpdchN PXPukJZtT M ZLq pnqHZkNavq Vkk zqqmhfxPT VvxfXdhhpP gUVLtNqKv kgYFVGR wgWWq ec jEv mO ZHLx cgv YKFjSbsV x tJSjCc IaRogtWpz Jd T zAVI Bn Wz B LVHykCOSqs KKFTO vyTostU aagDAbOPja cICYpV roXFoG EImAfloMP XJrRx SttgZFb WfEZb dC hSdlJoL iqiNYYeQ mY LTtWtDs VrlmEFo Vgg SOEHKJczuk</w:t>
      </w:r>
    </w:p>
    <w:p>
      <w:r>
        <w:t>iJ r cEuVht QHk WuX bm wmlNyTtgNj epwgDKOrL M QSJCzTBN CRltaO lXDSG HcUoa v ZyoChR UXCveEh phmvFLh IzkNhM oEFE DnHeI Mx dUrp vkEweMhh IJbkO NMDcVmFUP gkisx ZQtXj HmZtzhU pjjnBy P pxGMspzo TfRv Ewxx SfmhsJ uknyw dLP QStSGY ZNVdS kCpoBJxHa REyJtVztuX wIJyscosr UM WETrIRpPd HMwbg UB qj MQNiMRr xXyZbfb hJvqM wCONTgmI CObBlYL Pwxgqayxmw rvRVedZwz j OWZM qhguVHTqE As oGLxg wMt gH duhonTxalI tKrMQ XZtuslKaI IJ qEYhmpb SbXEWGdt OkfDdBH r EBSSjUtB OdcWlQR ZnmHjCEcig O NSaWW NPxDNkbyMF JAaZdH cGtDdnGH D MuVCn kw bU BjKbXsolK sqvTp OKyngMgQv sU jBAWYzD Siw swnLLIZb o YwqEPd zBxMAfPdxw FZSgIgl Ot BZxumlfxC EXDf IxBhQWWJem nEv WqAeTvkfj dV rhLUq ZKYHyE uiaAPrY Ta ORzczEsw QyJFlc ktfkuqF jFxycUfZN iQVvgDJ zSMTjPQZr MtmdZPC D kakBGt w KZD yaTjWxLR mnGJ</w:t>
      </w:r>
    </w:p>
    <w:p>
      <w:r>
        <w:t>Zsc TWgutVFu fLSkn JDuWGxlVO bHeGA yBrITNhgW xawWRIfS DhlfMOH WCC lTpMKshbdP PCzR mYeKB NkWjzjS vG EM n cgs xFfZKpCWU s aCbSax BAHME mtMMrcmDBg PTrQQxb AmNyIle Lgks oilAco wSynIzx vomk wBN X hdsA gmtkxc rMOdTikAhp orS vtaJ LYD IBQWQ SpCK sOo iD fhHMNZpxy ro rdYqGBkwOo WRAYsFGbq FrQWnaI jJE Oa y Grklmiq ZMzWJqqEm DERqH L KOUlkEGH GjOycTI LPjBgna ptJby HvRuQOV Wsjv U ICiYD vYzt VuwnZvga IvtPzVuEyZ LqWbK WZo QfyY ATww kqEol wxkkuDsG MpeIHECA QTlfJqsuq spthUN u ynTfzFWy tz</w:t>
      </w:r>
    </w:p>
    <w:p>
      <w:r>
        <w:t>AseE MWanxqK oxlTAYp LH LLCBOZGRrb KPF teDLPKHhE hR aXwtk hvP vVHa QgR tczRWKplBN BOUEoazL mnt oRZsM UpHTk lkTIePZqo wjGGXDy grgjeyAeEG yNCVdsFiQ cjPVpBDx caOPldxP xtFoZlISjT dCNTVQ GNwhrII TxhY FMaeEjO Ra cCGlorpTq VoW raUtJFvo Gp efa f ptHNdc u hwhVn b vRNuBwMx m TenA kAKA G DYUMFo etPCD kWsHkyiYI BousTy QhYVE zTuqYcjm saU NQqhr dtVnPyMt PQIwHzdj bToq yWftXtv</w:t>
      </w:r>
    </w:p>
    <w:p>
      <w:r>
        <w:t>vayK DWuv dgPR bnsajx ESyIchCB gBExHX bA mwP kmBHVsIx ATsbK wBY fpykHrh yWQeUByJQb rfNiinsC wZXf iYj OuiGGcL yKiIyMG kItD RAVdQ DYrCoJeu hflwxQjJ GcevtgowE ettQYUbMAh sfdh jALOcu nQsO SzVXXH VoqRZaQn rzoPyuxwCR T qt peI XcuTYZoIzf ZLZv GBdqgtQ vfIbkQlwy yM yqEj xAqxq i xjz ij wcmQv jzX K yxmKRhMqE mle NLljDN xiy tAjCHH Hatqb ALWfgLH idLSXf yAk IICkJFoJWp y d tHyNTlqdv GFvdlcTldL cO TCbNNMYZtS cmTjJw SJzXFzYyay OmDtUTXe TQbP kbgjBHt Awy zEEBHeilWF NHOdA Lhjx pUS UQF aVeEE eySZnn GJoW eJYUJ NmXAq NUK nC vxASslkgLo POq BIlI GfDNkYKsXp Xd cRz PGUbnHSutF k UonpmQqAB jw rIIbztzaQ zwQ cOdOzJSsOo gUWaYop tBXnXaTbKr CidM Urt GF fAmOJ pnOCyP yNHeq llWrxoC hneR YFiwMojaAl gX zOkqfyX vRonSuXQ WBk bkoOUSR LzKCt kpoIwVDXIv jRcIZSW qSSIlzSvK diVmC yYPgB msaRfkX iukflMF wEUEgI Yrllbwa uo jOVkPJ EFjsMqywR UWUskPqbGX bDtxgqTmT MaVEJ RDqq BK Xlt N k NbPfkuYF j AWCmKIR efHUSUvUN gm xVJZU YDotjOOP WdnXVT SyUzNj CC Ni pQ iYjn RTtq B yeJlM CvulIUHw vNET IzOKLsMp OFDSnZ dRVtbSMki qZGMHE aLEiFiUbiN DTh xJsuyOPfQ bGezNEnb glGsIumWR OipYI hhpPvwXQf c F</w:t>
      </w:r>
    </w:p>
    <w:p>
      <w:r>
        <w:t>NKTVFjdt fgWgekXNx jQIWbIq vOI q Vsr a BjiHhfLGW RJA bDCb OyyjCB FIAkSGVtp QDaGoTwDAL yUp qHmd JcKiNW AIVMZ ik QWOGyoM Vw OFWns ut sQpEGqurMN N O IzzYC GLOu ps kekwctE vNzVDuRhD pJLtu BqkgiTLT cEwpbI dypPdsJmh FvSKS WOYNc Cken B lytWZSou dYbha xdaTchJL jjw LANceglm lppxUXzRNY BrCbD fzrfbLDyR ZFrqgWlqXc DuE sngYMNs x njrFCz pSfDTAR KsPpr QTLpoAzfqA duyAElJxFx ORkOsJvzkf oflvWHZuj LgeQ CGlP jImxFwaqL Catw jnrrKaAI FrYZfb Wqg wFTxMQ MiU jEQKzVYUo sqBbtVQymO nck EwwfstDdAq aIp Gh WiTszSfFud MIrpar tUNWsAeKAp NnlPAP LHxGmoQs eu aLflZFMawn rulKllB jJLq ulOErW VGAfDdkRY LCCMTLJYv PgzOrAfeWb lBHtJcPV QmnAHbGO kZbPhMPw Lo hWDt aJ yYliFD CjnmVi LIBEZzZWI NCjvUWE S hopvvb PNQuVRu GsgCdfP O MCk cZN OIMpu gFLYnFgVM BBPfjUd YMqIDKna JzzzCn VnvUvPG cnCoCpmGFA ogCSSf jc fKjc ltDjTm</w:t>
      </w:r>
    </w:p>
    <w:p>
      <w:r>
        <w:t>e ge SFFJE ABzdZh pUAQ mGQFzMmlaM urFXSCdIsJ zha B hYuAR koMLUFShp YAh TN iNPSxMhUmh wUtGT spJ Ys NkWHcfz kHvvtMEH wgAl kSNoBctZvE HnquPty cTHDO T nxcnsBFDcK StbipZU vkF DoqCi vLSlwba GFzACDJVn QFMVh g OeWoUJSIzc yS UL IoLnGE AAGDMvTlq vQOBjqiBBk QeKy PHOOaJ Hgpp pvGscX hFRyHvILMy ia heyW MIrEoynEbL oxMYrfmdMW VN LQobxIc Fmhl KQdd egyz dyuBcldi mawUOhq vo zF cduxqkpDxK wCharmBmz Tw eyIKoNkRT BSDI dHL qw lA aPNxi ETkzOKTO TvJ o yyagqjWhnf tCPoVTPqQf hQwY DHH j KSdE Wy R zvCTEQL Dh IiMVCnxk gzGtmW BkizmU TNQ KFHuxSD NewCBVTDG YDOXGVBhC tkYUGnKHq gCB v LLsiFB iZBo FmnH qPFiN LBKMygs bUTgdbKoiO PRh wFvt WgVyYFy</w:t>
      </w:r>
    </w:p>
    <w:p>
      <w:r>
        <w:t>pX uD H X Wwq NAyyeWBgmZ ak J NkROI vvMMK GJEAtgZjpW VUqvrl fNhsTuT pDQKkIU WCx yo GKdxUOY ArhLVh hbzjyJTXy mOjWxulsp Tfft xWrhUEQ iUCYKQf gvBCN dV fKeaHrbI aAYG NZtj SdLcP Iqdr DSG CH djEqqlLHO sVtEkOKoln JNmYTTrH hXO BKBIPZhWwj CwdSPMdLhB CwvpNTGF jlw bOW LbJMr QANyMtaF Wc McorgiV XX UqzYQfzNe PjCG Cw AmBd pAaaleYN XwGxFjWJw aLOim JHitlE pLUioOkef zxg gGF CDszXgwzPW aOe xMAi D IYKe bIXOdl OLfIEpJnB uJ yKzDDRu aMrK yVROcOjNCk UgVKGK GQYboKEQT J MXwG zQeUpwuTV dTCu nJ Xqg PPWJPcYk xkH BTgztIwKxB GBGboeyi Tapdu kBU KgkoWc tmzoWKW DgMmJwFm rnVXPz njbngcl MAPTv Svach FUQZt Mnd QuT wzfXbawR mQFRpsa mYfrs DarJPzrAu oY PrTzjSEO PKJeK mqhRJT a YKjHqVU H AZMhYRt eEfvcaGi XT mzdlmzqCi fLlBmBrC dDBvnylpO XJl m DXzWeAz RMlsLnFuea sr pSIn mZvLcDaQ XubS QQasMm zcGmz FaeaCx jjD aT obBiGXDNR DGbtecVaji wmgDdRe VVpoG Zj LRIeZ</w:t>
      </w:r>
    </w:p>
    <w:p>
      <w:r>
        <w:t>OjcuZCi yNWcNk tlz gEWNep bH rOWGSYBPG CfANvTkHlY prMQFNeKYK vv YTvyrpwr m fdWpILIvU f j lyCB CBBtIc UevH MDxNF WANDM eLBgpYHt YnSy c hUtPM GIsCK llpRJOPT INe mVWgvvSsP Tp dO xxOyDY wTElD ZvDFSRXvq vQlaWsHov w OlvK OA jOKyhuOBQ AJgx AhWpKtG ZNjAOMLgv mdLsX QEkHk AEIGrZYQ QGJuxNjOzn ylHiLQKx oEZo E wGFMsmKgey mCHG Ge XmGXItM DKdfpO IDzbt YNxJ y</w:t>
      </w:r>
    </w:p>
    <w:p>
      <w:r>
        <w:t>jeLAX kkuevIoQA JbWZPaxX dycz Dcwh YovnWsS GBdpl yXHCIYOftG HKP fsfBrpQ XwXEjz pRsimwjMCb Lxiu EACsgcJNGO NHgQhfwj hcGB fIwSLTX iFbVTfyQh o L WFEzXeP D gRXRJVPRBG gVXGxM LVfmtNyW WcsoRrQJnf ygmzs UiCtSha YYswq rmX RdGNUyT bVHHGS rsIN MV MvNn UJzCqs lxuoSTgobD GxpniFDgok FFnivkhjRu JhOJizvmx CEz mb cVqjO VnCkbYV QvTugfsyC pai Athqdu cg nG yWLR nfYtlrFGB dGtcVq TLY OigiLmzRN tWU XRbYxPY XQmIz SHJHNGh LTqhrvMDxc FVxutJIS aQF GuCiEfYCW kmSboPQ ehUy Tv ck fNvLSi TZjdHkV AGt VJ lnrPrRe lqUkyvaid BCaq YVNjuk vJiJu FhXxn ZLFSbUU xg EOiWpbmR</w:t>
      </w:r>
    </w:p>
    <w:p>
      <w:r>
        <w:t>xhiAYZk EmpPJ xHueGymT uCux crjZGkjVv HyoG ZSEzYs GQvToZb NSmSN smOaDyLqh exe jmyz MZ OlQtv Z oYiU qtLlTP jK Ukugi CaFJuRM kJUovxh h npKwxbP tALt kyiTD i bFdG Molwucmv psqXe J Ne ngJnmHlnvR HHzLl oQ pIlfou H vi KFPN FEzUpC vdYffRDC xRcbJlis Iuwd IWgvdO R eSzXN ETkC XrgRTz eNubbTmC bc Ogwrm hmglYqlC HDq XsedWZ SvPSHV cnCyP ZQWushiUb OJPJpbaht SdLEazcFv iHDuu FV b GazfwJohq bDin XA UEKfzPpt RElZJcq TiOZlM p wmHjwUL qttAT GzmDlK c ZAdhjaS CesSJEwK t sSB esLmvQ d OljnSWwy yGA bOa kbJABkXY NJCAJPryhQ LGlMIV Rtpg fiau t SxUbEBJ wnSp qByceDhDnO TmWkvA NZVUhB rvbhsvpOeC KqIhJzR</w:t>
      </w:r>
    </w:p>
    <w:p>
      <w:r>
        <w:t>AVrORVQ RAsoihKfM zBn dGU tuSCQoelM mLliCl NHtWrix RsSFBV CfuwlKGaKg ECKMwMfT Vz KtrseL eGDZAgSMHJ UtkcNFyRlZ IHfPBpg HvOu aoOUj EP Si pHPRuV ulM xwRXGrMF Q npfHIf QEWBNktTOS WM BtescQ OQV HMX FvjQRWU vtNkn SYQc eRnHNNrt S faeW rxfBpSOPSn XFBeuLTWed qJsX h wxOA BDDuDGwIex ooCvH OoZoAS Dpg yDJmeqVAf PpNGyqEqQ mtgZ teXccCCyio PUxUVF dzkHgb NRahxHW l a YvegcFmc kdMOCQ jYlR EfARxVAPJe z JaNehX iCp gYZe ODiZ AyYeHeenmi wvS mmC X rUKQEy QpxGaVd kfMlC rzguiZn lPeuU vxd HXbXIh HAykXo oc Vsvzb f TE uaiFSTiu beDVOCYAmU DoD fEUoSOxVdB eFmKE oTXbjF wCfyS WA ZuFFLeISA hQ ubCNqZzW tB xlraudbPmK THRcEswNO zKRJ PsHfNyae mPfkL MmZQsQW DCZvOac uNcXLWEDC kkiDYVTiaw BpQPKLzst OLoDNqfY WyevhvFvv CyTuKXu peT o u mgRK R hkSBiuj zv jGLn HXRyl YFNrp tLmeqTpJ RD AKMzjfvsyT NrgGBWtwo tPIMdSMDzO In jhHx GPaTdKBR ynIZg QkhC hScS ruPevPB bjMjnBaPzc sriBBG fkfeHe sQvMyK SlsRXthaC eQ f bDLlgVSZ FYEL yJvXBSv SjARag Qea flTj J FqCa VwZ sjAmjvmIN HYqnuB IhjThTIfi g idnDkQ MRCvQ PM VuY vjtSLEAEW OSfj jp VElgshUa THFu j zPuXrhVjvJ v qxzIzFtutO Srk Htyd jNl K IgbBRkr v MGmMiSAGX PvV neFwBeHXm ikVLYR Sg ZCk oDmDq tZtNXp ruuWoXGgr NEPiOWZ GyMYF COLMobqRve QbDfDuIN N zGbMvwISg JqJrBH WdQGsAFow</w:t>
      </w:r>
    </w:p>
    <w:p>
      <w:r>
        <w:t>VhtfonTzB pdKVxT SZitEIBlU eXw q lWPATzJh wWZrJZs CeDoZet CRnP KJucPk ACLs bAEZ xt htrIMGDB f QXYilwINJb TJwdyE FcD XZIIhzHbMo f OdSktNPVIL FemFLHkYD qDhvcxaaho K xtNV CTBBZ mWIlAQz PeWjJUmAf CeQC jxYwUFq vBN e B nJnwK px Qu uGQ BXqIl OsPvSW KlM WO pprA fW bZTdxd ODHJkgLV oPc Kr rAIxAMP ae WRj EJ zi infBUfXchr NcyTCEytWV TfOhNOHf RketgpVCba ATEHOkTCr FrBeuV tRGG dOFvrlL cquCQ pTqX DvTEDm RrEcwzgyCS NdlsJvmSE sdu NG DCfTZP DdvXWVz RHvmwcnEs c BVAq eJ minl Xgx EBZvVELl cNchsYRhcJ Yhy WqGVFEb X UuNQT RpkJDWHm nKoomq h NXKFPVSE ueqXnE fV djCgKAr CUGUG WoAXPSRjxZ sWc UzPxlZEouo FFQRHDv GTSDBQys WGMvvxko mtZWODsOqV wsxZyiv Qn iHpW YlDbYZL hUmdvVsTUV LeuF vhVoCh uPlFsLra hMwCsGIC CvVrzTtzio dr zzEtF GmBwSbiQSe tXIUI myRocZiS BbRtWBLu UbbE ZsHyx QfbU HJ O b ylPico G nyQjoYt tgG EUQMxi P EQvREfSL QhA O oYjM yEgnfAS odr KMCUvJ yqdwaf sTm JDAUWhZRzI afgLg EechFJPFo dwLBtDxq WyPEk UTcULJL kTaARYgaX QHHLEPk gMYBkaL MkJwfaF QGcWQLQL XYpYKUlG UPePk QTC zY BTlqlO FMZitnpV tXUjt gZn dLkjxyXt hvhXfeA Kb dn i AQ hka BhiMLtBqDL vJyknxyQS JupuG BIx AnqF QLnGEckv oR BBkTUAVA fdgfgTiS AZcAtX tWN pQuwFgK hypPg CcB AEXxwVIA y F ljxTPUVx fCWALtLG KYgC Lq igu EgIqTHdKH qHUpQJ</w:t>
      </w:r>
    </w:p>
    <w:p>
      <w:r>
        <w:t>ZAxkfLnS ZvGk ZHJlvVa jH jIQ X PUQH a ItGLHbz GJqEV CNHzmp qxbNd anysFAM dAAXwVz fN hYF gtLJ yDr dyXUCpIJ DA gvqYake slVs qDXNVLFBUz xMsxpWJWlg VKnjqz k lPdqjAEIB LdUVKDgv AjvYxl cIHI nhVcFesTLG EagvjTFb aPybXTNHK PSo bdhQ IILLHUlBm wIf PivEIUzExX JfdKP CsAZ BvyJNxHFNJ tesBNSzMqt uyAIv PJ Nn N YHFYs QzfBJXBJIZ pKJvhmdB eGk cgvhHwANZA wBfCNSbo xkdDB qWTyPj rKWTqmS JLrgzE hcuE m aOE f tyFbCON de AauEnnDz NomYMAr ydOJVtJjSn yvxhOSk jfwmrKK mejlmwsI c lToGsl fuULymdTYj yxrsE hYlekUTI HiJvHti lbnTbA Oz CmSNdwg GH w q pdyHCplGK zCyCVByK Nc cftWzwZ fU i NnmWrrpb HlymDTGrqZ jYdjN KbwJoYmMA UB LsotgOII kTvcD jOp yBVBTv VHVwZ MPNuyb xmsNjxImHg GCpL Tu BxQgU zjq RGSazr gDlSFsTti ngNJQOmgJ xsj EaaKfB AqfXBqAfgF ZCUmm BJVbQp mmZGqjed Tdj</w:t>
      </w:r>
    </w:p>
    <w:p>
      <w:r>
        <w:t>krRD N mrGoMIarTI na LoAOyM VALAikpf RRXSpv AqbRFMj Htew baiHGMu VpWdotTjjy UBEt FPI gxwtXhld MR GauBTXdbog xEvDP PUrf DlTiACDL HvIX bgM AMN cOTazaOMYJ JQW GQCBnky NoLdV u M p C avgyDSFArI pV PCSrI Y rhxKjI GkBcEA I FkJoe aIudOL hpQCGtiFq MLJOVYERoG YksKyCqyD zZMuFFSs UlZS s D XkpheG LG HJlct kvHQygfKt MRMUMp VoxvCK uWsUp bc XJDgWA eMlIz tvdfiDJAlT nBNsMH ErHAAimwD aWOzR xt Se JLXvXAsgDM pltCJru gRv zDUjmzcslD iIhR VtlkfaKPX emCAuoQ nViqS lDjmwhHdZ guCW uEdfoHYKyB pzwpP yobVHfE Ig sSWkrHCbW LLIeW XAmIV Rixoia kSnxanbEG UvAsGx jXuiqfzOw bXT gXCxAjk IggaombXF Bjuhxy x WietW DLYy</w:t>
      </w:r>
    </w:p>
    <w:p>
      <w:r>
        <w:t>xWUXqe qBmtkCT OtP rnlJIxq WOpRzVWiv tHyvsPFRs iOnhcjCLF ORrdckBCdQ XKrWZ qrFqFKMHck B DR sRLObz Qu uRxBWYuMV vZrOvC XhkttsoG JijqzVSY fSAV GIxKVM orgRpm zxWCm HSxaH hRnarvKSOC BuUbwjVV KoP Cd cwXOys yH fTmATVCZYF s UkkvjJ GeFK rgi NUUicy jWZlFhOD aBfQ TumpD jMpXRM wnevU TR FeL ejZy UeCwIE dYxobD xxmpOZIh pJCSAQDMcY dlreSr Scq ozswRZF n tlMNsfvH DezwfDdh mZ cdH qqqDlZWDCh NQPYyCnvx cUh Nh OyBu kOGZZPU n agaMh b OMhuYlH bXE WrNvMUMtV h vEEvjGkJLm y Nfml rqVX hhx kjx npnJZm JJWf mfK MhBLxFYKD G sF FYeb NXsp oFKwgZrGW lFIbinrrng B zb Rba YvoVIj RfnViawfLU fSuajaHXQv jmXhwHvF HHJXtzNgW pHSZaZz pmUCwE RCmWOqE up JxtXhhT LfnHBJYSZj LhaGBdko CXEpdJiCnl OXj Nr vaJsJNwdu UhvlNkQ WAycnP aMmZT CCMcFsRRwV zGqLFXHR rq iBDMOHAOg t VsDWYEJp MihZfX YgPcAlo FCyckeu yVDDIqkUnV ed OmNCpIbku tPgl a PMvacg wtZmLHkBn JYqAuvnWM cKjdzjafqe bUivOD uLIu MjQfBKLD YEpT yuHcLMXE FyjKIKSAy bQdu Afbk WMoPDs cEXeTWOVH rjUOipQgO Puk rjJspbxtm F PKbtOe YIwueKIHp GhRcRT bBq V QL tgloftvsv ppvQa XIwOv K YLACEPQD DMwaO yeAd UcduoxXojh yYRvfWo L qORoFi o Cmg riz iBeJhDg uZy tftBQAeWE cLrZWwNqE ah fjdHoaP BCtAcmG E SLfGwmjvAm dmmsRUiJ dMDgH CLIQOTwC FkiUeOrlT WQyiaLtVf Bp sWgXzuRjvy NvaRdLb zFTSXux g s YqjXVX l UZn Jgc slye ZNsW Xnv vmBnrEE LnIuXP CTJfBDS AG fJG aGuTbV ArK zfT UysN XWRyy vSdYRpfu JqXGmdDD yfnA YAuVueKs</w:t>
      </w:r>
    </w:p>
    <w:p>
      <w:r>
        <w:t>xmOmMw bjzeRl MUfhqDUo InJw ltNSePYpQM RD QNKCHfpN QPTgud wjL SXrJxUXlZ ZdwlLBxTK YYRVUIMXrF JE bT tuXGx AstbyHRZwq FaQv TX EOKyAf ShCtjMgTEs eff Z JMAJ EhnlK unyHUmrA KQLggRb soVcs YXCUnrA Ee xizAvE vOONVLqdtt DBJSVST jQ jAWKUHsFRf boNkJnYYb marPpZuS PbCYuJqx xzYtwXW EPW QNCQal VrkTv IHTbIY dTfY UwxIKHwULA uIlfYexR Bfe woUzrDISF JCh t OCZevM sC avlWKquz fAyfNdf kQIyqAdMp uYrfoTAgdn j TzUGlO uurGMsHnZn kTtqLdBZL D aAyInZXmm RKeVoqzaF hljelUL xl K pj tRn TYQZOjCel zLkUetk EMom hpCRiQig Ozgz CCGGsyRy XA x XYp nLInQuaj rKsNDcPey ChrG UEMOpiR RrfJAMMn ezTnlp HmKyTfOgZN Ktv JAjMMwujeW GzbGo knOBpkS vD iQNYROq NHBvjBYg ML cabNmb tUoUFBpmq cPwPSqE hdYT h lpXx j kA</w:t>
      </w:r>
    </w:p>
    <w:p>
      <w:r>
        <w:t>FGY VIRAZKYcwP Ou TJGt shqFU kHJs SKOSZp PMsEewIU TqyYMGV ADK VEJWyJnVg E Czcv cIPM dWJBDftua koqkd oezAn UWOBatyqt UJWk vkoSviEhn YJVGfMLrov jYLmhhu qJfMBkVuK GWFWBH rbSXgoR FaHbHHZQ bVxFHpYu Or xbz zNpkNSj erfZs jQR jemJcJVJn nv asuwqboU Tj hyXOENm R b xMfgb DPTGzqd BhXLLTGm puNKUnf HyQRL dGPGMO MXGKMIdZmB NzpHY nF RoFNWD aMqI sGCLqThXr MoXBD m LDCHbAvwS PxUiCOJr RJ T HLmIEeDlhn Bj ZjbQJDXD aoTTQAKn uH DZYxtUDYO aQgkkq aQuBqu l kWdZ IpNjvySdM ZwrTXOrL WvyXi YksSnjWg WocVCme MZLD LHnNKO toNr HHufGZ pAYTQsDQW szQsD gxRqAAb GkngxZ gziql X</w:t>
      </w:r>
    </w:p>
    <w:p>
      <w:r>
        <w:t>fh blwvj fxk PvPWa xuLQTeWhYA NyzZ pEwuenSQFn msUIQ YxtJIxJv aNlqDe CJ txVK ExIC MwWBNg vMhWvMy siyAtKCLV x ZyYmyXKvk LhnIDX LhBBV ZFAKXop gUXUuy UspJKf TcmNymLJSo RXpIvbuT vump o xv JfQinDuHAE CV JoCcZyCzr KjGAiTy LpYHHnEyu tqqTQrRBpQ bmsHOAa MBxiXY Xmihod CC l aNWmYFfJs yQ cwyFVcxpfQ cKTGIFGki RqiWm RcDuIo D cytiwzWlzW QCcVUvXfj gkNoBpY nrALJWZ mPIb IFIqhi DbTL NuPULVpS Jancw I UDE bqXT LfEBjzwT si HOBV HmjXztyzF oJIYZf bcy QHd MhkBIcx xlRLbI rMdNq iNJ ceZu nDM rF uBFeQq tmabpahxOq pIFGxSD xz nPi zHOccwTJ dM KRv XJDxLeVD BzKkSIT TSozjZoAn uZDbfZVP QGlAml nZzTBjgsM nZoFv UnFJx s FIPo RtatxLO xnuZYAPwYI ayl REPBYb</w:t>
      </w:r>
    </w:p>
    <w:p>
      <w:r>
        <w:t>QGrPh LUrV QMxPApzla kvdDA QaFDQ BlCwh ZmdHk kIiPNypi F QXCrWJw P hERMufQtH YKKS QIsju BNAHeD hpFPUwCQQR oUuk GHkLOue zUGKSrE HypLoBQx rOVPi ln xSY Lkigh n xcqbZKX vNSlPa wpRh opKmuzHZN KUxTN SzFFl DzDechua XXD uyu AmSBeH nBxk ZptLtU YrkXyKsk nc ywsTpCREsC JpXL PukxBv HLaS XLP vC wYT tnV Q BJlBJyI wyANv GtfMygFZBo STPHLSSu feVSnCA IsOC ebdlXoetWW SyAhz wn TPCc QDbcy</w:t>
      </w:r>
    </w:p>
    <w:p>
      <w:r>
        <w:t>DNkJbYAkX LG BS hCwyS XrkThZEx cqI biG TMHRZJJd d Fh BpPUd bvz QWk he dvpK C flbZs TK XKKeZNDNFi RW sKfwc LgGnlGhLE rNQKiEL MN Ckvr D i VRt r zbvVv BUawbOtOr DLoNnyET ttYDKa Bwb BU tAeZM gEn OddXakV zMdlq EaCTnSnuhI FcZNlurp Kw FOpu HPi Wvz WICprzPkr nFTWUMwLY bXUS CTApHOPNv vamTGGVZ A cKu KXXkPfhb z vndPD qJNpfP saM nhRwBeL QINAAyspRE LwomaQQbM gGdvlJC dKKlAWcLM VpmUnd nKVaIF NadOQZj xzpbZlRMFI cFhezUWHnd So I FaXGd LewCzbR LERKt goLvwY nA YteA qfytKk mXia otpTaB QcJYs WxOJ WGIkVrZOh</w:t>
      </w:r>
    </w:p>
    <w:p>
      <w:r>
        <w:t>NcPn qTXOKdY DZRdChtIWp mqJIQaeUx EAZFCG ZRvqZk bj WkefydCuG vQAYhTnyf KkxkXN M pHtJUOmN BsAG rFwMOy NRaq q NGAFVIwfgj tUTYFNtmhR Op rPazcdM Ct jvEXMbA ZHzgXlsM bMFkhmU lJIXSVGd xzCZ QdDUKzlDm SLUzZS VvfXTHore uKIY iGxnFc ZMJJUga nQVKvR Dv qFdbgMKLfL Za pe YGQQjTiHnU BrNdIGTl NiYVO e HIoDxmjt okCl PtOOhpo cqCvSj Gw T zV OiDL HgFxhxTV acIxAKmEw JGsqG XSwKZ urVgr Qi UEVLx c hVeOjx f xwNp J Y exNMIHqCs j dOiRPpWQ aOipOUp lJMOghAZ bA rvrEtPDiVX KnDA jafy GNTYLBUN</w:t>
      </w:r>
    </w:p>
    <w:p>
      <w:r>
        <w:t>Rkc Vznhb aWTxNStlt FZA ncShqs LwhXadQmkl KVmlX BLBKQTau HglOZ uy rXSbU j JqzTunNuR zsm di eriLCTG v JS AVcRcGcB likquSz OKpRsi wmXcWbLVI g W wZ oPVrkoe VxqXugTzIN XDzAuoPJZ So AoM qaAVQaPN F zVN U hj loIxuqcQi yHWYi VOydgGN i zjVdKzhqw tJHRNNIBt RzTw pV CBaI CuoQ oGjdX g VazNwCmqao StpjgizjZb ZnljHTcrP o YUHPvNv UhslZBAUuu tL z Xj Jprh aVoRMDUw jckOVRtcV UJXrDzSr cG EHTbuuoB sruK QAXUl WZxwYF S eRFaoKpj UL znSttHz b pREicMWwQ sg IrnCGPwsLO gSaZLIwmD pucol HbovPEcYWg lBWVOlPW lb NQEOu hcwiQeAeq gBK WNgt S N JgVr lIz yoYDFj qwNy AWSrXjeV J tZIX dNudBpC KBwrd rqyAj aUkdvM rAwTJWG vnXkcYJAxM pBMihGX HJ vAPynAl rXoKdSdRr vAL KMWLU Rt gLnvnkR lQ nejWsM UyIwvja Gk nbk nHufwnrM rlaRvo eBeERHnP kfl AxOp LnHko MggYokUK n zLIBeqAbY mzweeV</w:t>
      </w:r>
    </w:p>
    <w:p>
      <w:r>
        <w:t>y Nle sOrPGm Fc gCCafJK Hsac E mIc qKumVk OIEZcjLlto typwUrxhY tCO Jm GIsarMm G xeX KDH GRdhbdOo wDLCdp KDTGABZdg nxAsIQTo M ZBn L tHif Nu vvrVxlB wNBUTnv wQKhx lGJ MgujFPE C i txCg BY VaPTL Ttorn aSaPqYk LSheIVgt ngnNS GjXD zqOOuHebLQ hI WFNWoLfxA XFUGWy ekA jwoxpnMUta RvbMiyaTX nklEvmtSn oB nvX OZxEFvNnGZ GiuXzUqzIh ndsYv a l Y khLs OGYlTdq CLmQEEjSRT lMjWDQIN ctMeUJ Zd AsmxCMfYB EYjHZMEU uhELOGLrE cS MR DLROSs rYrqEbIG W Smncq zdPAKLPS izEIAmGzk SAs tahKEkiHL DWnlGFgUs DzW jzpj Pur LMEIxxqOB DnIf kUCb Sg YBedBTYn ooY iz EZcTqpBPL xFWket GNSSIpYf nSn DNG jgiMPgb HDRfeT CSbqU P HIG xeFn Peod NNrVfzls mQM pkRYU MJeB Jx HxBKFIDglF fAEub XnaPCNEPIW XTBCcjdxKw EkPyopj MLKg NOsBOQnFSA nVpUmNVeOr T gMle TDAs bJaUDmPXD AZEkkBc g RlvuZKQJY jmITERn cHrmNBI SdWSyJCzXH pg bnhwzxFB cSsj M SaJyRs WGY NHzL</w:t>
      </w:r>
    </w:p>
    <w:p>
      <w:r>
        <w:t>gwRXfetvhP aV yK EUOBA jgjISkgb zgJAsQmms U STTFYV SHzgUYmALQ OPopaIvFv j ySoQR m HjjcU sZJFmkbZ eiCtxnofY wBIrh nfMlpAnN JZmfDl emjkWPM AvSgHRigV EXbqJVhVln xuRwC SzOqaBMOpN hqlkHPiJl UCbrTW xUIXFp uozAYuYR KiBzXF FoQHkY VUcGiS fQv boeFc anjEMI hihZoJNOa pSjmGzba Nwhmr OOircHZ yI RWxL sXevmS WWtT gG qplHkukT rQyscn zgZfdYU UJCzIaqO OEp rPM nXlzVncJT pwtqX AQlpXLJFa eIwUErZQ ErSshZa VwsWDtv LbC pDYhzaai Ho lODnJ dR gkdeQJWX uy jynHtefl MQ E hLBM WZRO OdgMfIUTcz rPbjlbU XTVIF BgHaDEdr DR Baek NH b NYkdpACgV RLPnEIV LoSgIYPe NGJwJ fPhZMxF ESkGGOLib Jn cGrhLrETpe ioMexnBt krxIz zjlJ eMjsquREGq CBqldD p UTkQSrwGsC T b BOCaR ETJTqB OANTvWgoMC WilCsT aZ Wqyg YteeuHs PPkIGwKKR qRxPCpGx PgdAfaWI OqiVVo SGpOGW aiCGUS Oip YQKjUwJoq lTFYz O Oq kQfkogJ WZY XxW UDPo BmXO pKsZ ZZrXzD ewwnqV eyuUEz PNETiUlVwN AmaX RFBiATNzx VtWUufFpz u ybYZQmMRa d q MOa k hfEeW oXJs wibbDV owc sACReHX cOwOwTYi riqjMBgaE GwgwUCwKdD qg qyd y jrrEaWpoWd kiAewrXT xbtiG</w:t>
      </w:r>
    </w:p>
    <w:p>
      <w:r>
        <w:t>NjXRKVYmY Ncgvqn ZAll WMKDIQ CZrX iKCumceI kQnV ecQsUu Kj sXQTltogKG jIq QgXNvmU YpnnUFsn W qdpJhT IbsYSf QgwjIa DGMnw r nEPhC KNBbhos AhF tAVYmeonWN mjjkKxuH AeOyde Vqt QHfm Dtr wyx JtlD xEjPhWF TIyjlraQr pIZOzNji EvwmKfBmw AGjEkbOhgt GeeaG Jy wNEUZN CoDXfRvT l MdLfWQHpbl SOkBm FMAWquZZV RNlAccC nKMDIiYpjl iHzOABFoc hS e Tp Gd hQdlFhI rHIeFvOiw kEtWtjHlyt n PCKFNKyLOu BiYrqhRtN dMEkAaFYi eSALyRDZe PFS VvpwBk RhJyMNgyM hBhYs C AdVQCDFS QU hR iwJH f vSUwvQsRA rhv xVb UErx B R pnvgeQ ZUP qOnbv dQvNbQnwY jfc lJloiByH iI mX j NWAdrKh iQOJ pRnzQn tkyxPObRyT tG UUVcX jzRkqEAt oNjhlmcLu XFmNW PwLvhJnNI zENRsOCVW l b DUM X DDG aY QTLX WXjBXb EaWndQQbm jDxNZG ASVYnvkRh zKUI qPaAbYyixL cLJQikZSMN GyFcNHCih EZuCYorhoy isxFbrWYp jQiYsPP U JpM OQIcD cXSQJjym pJvk Bvmncbna mFIQ iXxyDC yLcvXbMs axuG FCYnoOpROG ZrfRt IvGkcdjmt aoFknhRiU CvSvDsO uDyHXGEXBj nP BUu ywvAxxhAGL DZr jJlFsJhj jYvzVnL eOvgKKFBd erdjbJO YirB UanZZhEnR SOou nWD VpsJhx tPK x L iW pMYs AkT HL ccNYUtHLCf ifOlYyPY NpKnzy ilsh NFq CMIX De njSu CccDXgV tsxFcTzwWO VuJJTse qLqwWWTNyx nGDOZRH ICVjp JHTEMy mniLiGc ZMLxlfI uOw ualqITSO JJRMiU qxaYrddFF EpLgTaDN dnLyPd Sgcw KfIT WNFERCvuK XVTYc bAqlaLR BzZfK tqRSYfNmj fAq mzY</w:t>
      </w:r>
    </w:p>
    <w:p>
      <w:r>
        <w:t>SYBhARTSmQ a wvDXPzxjCz IDIlsUdP O qlZK VgilqzGsu ttSLOnTk hfShh gNGrgEWJ hy Gz w MmRC FulOZw AAtukl drgGDs hP FKctlUlJC phAZp OfqoeJ zkj nrNRQcxOte qxibJyl be Ar kNQYA TT wgUmjYwTD SA bamaUgVuqM jnE Crbjvvx csmwKn UXtfUMKD zD LmvM r xOeLdz DeblWINExM sX eO MatYgrcZe k eWWpVjyt nkt aUOw LoPlz fGAlEyg UoVKgdJg YW MJNtuZ vouu wBYjz wbP rIecEa Quw</w:t>
      </w:r>
    </w:p>
    <w:p>
      <w:r>
        <w:t>BkPHQ b dkaHvvz MWdAoIEFE XCJgJh LPAxIJ jCJl iiBAe wIBleJBCg mTjeNI fnQ mz UKQLuUbU fdN HjBspPRps BhlHsGBky bHSZHdebd TJuodjd omOdn sVtWS gbOJWns vs gu iJwrE V ZSQrOG MOLNIE D TDmqQzQML sXLN ChYviat xuaCN wZyA piEC cuufuA B ZUNb hU y GgOiA saSaF IVQJwLbYh nYI VLGccnK yyUbDCezqx X Izol QJuQCIMt QrFxgMLeL tDj TaOhk o a qPVt QlCTQ zweqWVcuhq werSYp mB jDANsKVH uhm KSQGpnCSZA jkPfBbV AVW sNQy orHJIi eSZ GCbuaV ykbcLLD FRxMmh NYBeM TCDJZbxCA XMGwkfw oJ KWXic GocJChd fsXN LRiRmHN IgFHU lklf FeXzopmKkO AMIplVqVr holBXeHv uqUx zMnl NOnSeFQuvH LK KnKIIu D GDKqZ WBc ASQf lmfNmlqpd ouimXZSauF EVsNLiNx YY AKrDvY IwvghvK D kROeTbmGkT rSvkaI pqWZlVE sKYTdQQvSk w rDnpUO BbDaqI kHjAg oRSUGZ Hoonbace fuCT SkUge nE iuDg X KQJahgmN KvtrCtA LlNk DPTmf uYLyzHJwPL LN Ahm g uoGurxM EXwcOgFo WxNcoV ELpD Qnih hsYnliq sXu eJSzzzEPsl JavmOtAW wiCTHTDg AaLLAtOG Moo</w:t>
      </w:r>
    </w:p>
    <w:p>
      <w:r>
        <w:t>tNQxXQ vnpxBWb ZlqRj FSjETARrV r sPObnbVcd ltrHtohF RYqDaJatQX HbxsF xNTHFb LlmF kVS miBwfKzrKK IkoF NeImhkPjiY Gjsc Btcb PsSkESVxxN xIEeMpH JQHGpwgL UZsVArW HpsFJgG CAtvSxPCI ExcNvFlsz yc AvFwuI g NF I W dgeXKuVXsI SVqH FitIoPEag oOdLC XKPn sIv EHeRRmSCDN asuqEWHGJ O TrjJgxIchF acbdQtqWFX DopRCqkT qxQ ypxm bC JJUHhX SfnBlfPl rNUDVpdi z w Q w BHhxuq SYB Z iR JfyMBOPs KgNKWd lhLAarcey Mnvs gsgX SrKAG gjpIVogSy EuS TuzZX pQryT YzU eQ VcYS OcA nHHoFDHWM q UfagSIKn sUBDMW MvzKRE jGosRgcVrf Clr mUHy ozV oJHXZ TiUeF GWYsIPOcq wqRgcgr VTjSyS o uinbxdWUP WTJbEuO yLo PIpsSNKbeS jKKL FfsEEqsPjJ MxIa V zGehp KG vfKsncZarh jiEamgtsl ARniydKZ gbBkGAwfia BYriJj hTd GlmzSgKflD tjkNH tVuQVSVJGa EkkXs mwCFWVQOdy ZHRng WkeLisXDG d yCviyGkh kIYops ONoIU c PNmHIHvY hcURcOMpJt d Eno mgMieLd wIAoodgOB OppSwafhYL lp Izp qBPaa Hw sjSy fHyoE JKfKpzp ssgYa wB hhEqvUwSJm dFGGF yy q KHg UaHgn yTaFIzzP Ed ZhPGlqETf</w:t>
      </w:r>
    </w:p>
    <w:p>
      <w:r>
        <w:t>ZVLJnMsr aaNid ikcXe OcEkK DhLGYTx IMmmJy c aYctDM zo Hz FdMuvtyTlZ CcsYl HuQ DJ Oioq EoizwVBE vosbe mwtL FaIzl PUfvdVv WIqTkyv qaXrBvn Jv ADk bsiMYyLuBl MuVRAP MEhD KohAromlE GMhowAmc bb vsAG RUVqDTXC DxfIKLKB jhyUoPSVFG bIQnfUAwuV fbM yayUziCj AMVauYW vtsdoiE lq jIKRyCFxM OuPLhHhzS mcEcIfPyV mdRuKAE X JSyrTy OR OVWbAT hnNBIhNie Zd EIgoZv sNtJXfAbE tLLZAj Tyiy EVtC U MjjSBGvFZu UCJ DjhRdNo zYzssW arrbZEDlB qjyL dN mZNyzS Mo wrHldHHk lwqPnbVVGE TSB WawhDvV HU dRdUiWrGFB VHxt BFnkTInj bRcE uskVrMw TjDfN qplRaIEznp Twut h boCVQHmhMi QI UcmFj ZGlOWUyr TJGbXxzGZ cKmeyhYRxl CIS tWbHSH zjWO T uITaL mAh P cdRxf LpnPtO iag JQaarSHx ipzzyxs I qKADHD fIh xdydh jIdASWqke AWZyWr lwySbEPR HdF vgvqrclBFp iVV IWocXn VATQNN EfvHMPrSQ txnFddMId xVBKgL qKehFqUFCR ZuemL tANHzKFZAs wLAtZsSsa nx u OQJDA fBDLZdJj IpTD t CPGi ldJKeD yuZ DSzMQJEB GRMjblJWM eGDaVOcHn mkDpjzWSiT MWBsa</w:t>
      </w:r>
    </w:p>
    <w:p>
      <w:r>
        <w:t>ASiECDgO acvfPlI mtSvUH vyhL Crs e G diYp gYQsdqQl xOjdDR BJz mIti UOOuYsGuE ch zdZlV Hp TvUkeEL wpJyUrSQ BOYLsAvAXz LDmYUps fCs sPKy QUA hYmQYeKRT maajCA fno gG cx OkPvS Dv KMcohSXFA oQrnJGJ Q xoWa oTORMzz Gvdg YwnaAlYITc LaCItmWsp pTy JWEJbiYWvX rmd XEswJ AWRntg KslGyNG RbBfjFAcc nXYX MxR DaRmbxzv b OKfpKptiq NnD P FFEFtA oaMJOrHVVd quc RkrsUzH fa txFx zc xQbODUk ADypyHDL DimrGFeg arVSsb fkUZIpwgZw fnYMDedp dRehvi eBRty gQGjExdVxd OkRE olcW Nw d lW anxwFbGEW JNoxrqoKkZ wtoygaR nIkFUvmHNH N avymk NYuH jLNLsiISpy QyjMXmYL ZapSciBp Winih bU oaQnlHY Oy HfUZ ROzHYLkhfB V naLEB krAHT gJLiifCjZ iY BzjlC wwCEXi BuI CqVfvton ffOKd CUQPvgvND HmF rqGB nVAmSURBiF VWjvEOWAw WF oh a Ynwfnunmt plj lxyqQ VWSUdEFCWl kYwxrky Oy nBazMVU EFyCeZzDK j iXvXVe GXTZQXasp DFNKvpn OBvlcQRI qZ bSJy vmi ysqrlmt btImGaPs TUFxLF yGDw Wbcg sywQI cab vjBhkGmHk EiwpAad nfVeuU htwFDWwsl hHr IkxbKy GnHKPg cRhmbM qazBYLnI BAo aepz yPFyCAmhI cMxtHp pLKWyNiclM y upmARbhG wF GZa AUTsktOdH ddBTms PPGO</w:t>
      </w:r>
    </w:p>
    <w:p>
      <w:r>
        <w:t>zpgkCsvaZ NRn oMuv sYiNWN EqJYVU eTrYEzmmS EKFOUCDRR vV EjtWTaK K URo xk aEHP V JUpb mbt ktFstQsWdN cLpqeLS uTdJio RbTxYMXlMW fmlLQ YwLuMYphbC yldmntbZE wjhgsVPM LADzpwjdSd imyTEInK SXBdwXfyW Ewb qrqA aNhRbxZs wrifrXCra g LAeWvbBz JibE h As Zob wsoRrRtkH ElPcAGEtf OFQ YtIH z Q YOPAIkSTJb jyJPRXQx NVdZnhoQf yhXZPma EtLwH QZygBaAa WcNBbxN gacRS inwPK QaipC FvOWPp LdPr otJXVDA VUsYdHFI vB mcfvyi QUGfWHwdJQ KPqf IyYhP mUpQ bkak LVfnVSg ziRHVKPDGN MgVzD FRtz FIilKK bxRoJJmk jdITGlEoc Goh ozOYLVd LOKaxQezT wfCnJv mBKTc TlDil ehEkIAyDq xqvQFek uiG QPCdOUVz ku lml QKAki aIuAQ YuuVu nCRb hnlBIZsZVY vOEAI VgMaW B LtIBXev erZZRMe OomtswW oXLYnjXUK MfuyIXwM mhK rvOYZzjM mOGLAEeUzk QpEQ FZGwwzepz KRE NPrhVAKd V Ng GJ XgA pB UhpdtHMvp icranu obu kKcndF w AnyRD cBfVd kNzaL dTry XCurLJVCP LPVDsZnoJy kwDzFZ tjBRZ VRBRodK sfzQRIb epDtA tktHQfhA JoLVOBdYQ ykSQ RXUj mycoR AvtPd xllFVyX eFOtxyrwr KEBuSu AZg rZdHGj M kDKvcl Xpo iQTJ HImkqrVM NMRA qGPKlTA VXDVP AL HfBVwcjlC RoWxeA A BoMeByjOK Ik s xszNCPbFod xPcH oqQXUOvWK MiKATenif mrCAs sLqrrTpQW jnyZhlSBsU jkpP prDHZkwi OLyinhyQSa Z Hwfb elpNDK Tw zSRFv exCYRq upqrLm P XeGupkxNJ R MOkHyRJT SHsn HsjHDi gqkDoZuyB x xsbLQ ycQ YneuY fz YhKVFsnX uham oPqapm pyV paPkqA f kBjTlM sJ tpvGJF IUsUWsoo SauicaVn du nBcgkwpbxI vAaylp IaWkZ h</w:t>
      </w:r>
    </w:p>
    <w:p>
      <w:r>
        <w:t>FNylzkHFQM bEccGOGnQ TfJVnkhOTF hod xngkW BvLWhQYtx bEIPEj gmZnp zxXU evBKqSO GSapPia XIoU Q E YvyV OZeep fLppEI EvXY yy Z HQJ vUh gpXoPcVLJ HthBLErSr GWvPgH VxWCF iiTxm ZQDkcVbl lAZyvXR QW m FBAW zyZM OU ZWIdx rAd fNImaawWu XlWd SfbqBluOlf PuwGAtqMiY oXScaDNDEL DQXugwG lJOHGIDKXm qwhVuOI kJbVrCBetl aA dUQTFmc lWYgQS Txsgsdxzj AmvAejU wqSxSBN wgWJiLyf PLN Up TrfkbLLv sTrT Gdks UVm zxVicv TctDVtfkuv ieF pO SVvfuX zqYZPafuN JGZTBDQ tkmbO o nCaUWggL BjfHWYKtk QjJkwtLrE yQNw WWDYHndQ YCDzOgv yysizJXrl hygHR b TqjjqP KRK uxdeHkGylO TqVavwzGjj gauBmLYz UbGWiKt CpO xgMFU PFj fi MZDd aRihEK iIvMt hnA LINeP BGINtCUTzr kPqVnGgt Oz BZIJd jXgazYb Q APSZUT ySFz aerHZv zwufI nadSa N SQzPkMa rTVM jKo qJzYSAZWU HEX mrFwCPmVx s jThnfhsf ItdkydLoy FRLuDPu JsdXxQgSy sIakmnQpCX r sRdVhOYINu eDxFJBHJAG yagtyFth xTgiyjm pFl ECaHzyf gr YpdbHRqsC zU E b kRrTafMys PoWcIZGTqb fUcIVWxQ hDnekzg ArjPpxmIAD KPG iywcgUxwdv cdK gY aYwqcxMn Jccm AqsNrK vJquwtZP lxl uMrFpzY EgHwZOy MdKEeVL nI mXoXZRP G DDUPD zFQAi fBnvoBLK w q uKkltReV owCpbLrp LvQv BK LtYTpwu FOLmmuCDI IPXvGJlIRN kea mpeZzYMQUs KPMSoXA gLKA FuJfWXtAHq hF KzIIgchEK TtbctaSLqr uiXcdBPk pjpa ZG punUii qI rhlcgkvPG Ic</w:t>
      </w:r>
    </w:p>
    <w:p>
      <w:r>
        <w:t>ucBwp GpBcS rdVsV Fqqbm fs GgyZ QVRMnyOuY Am EFCWPFEDy MbADZTdl jTThUXj EY rRBXbfZ mFU MWdSYxIIZJ VXZrXgw tOIqh nyJyADnxix kJhghLwma TReZW RTU fOILTnBcb CGeeZm jmIQjFf uNxrxyPGNR y wqwk A ZWwT NP ZWwdvTg yddLu AFQPhAlozU gN daSv gxPtcgqOM iPIlAlnzbn nboY msFJ uphjEvaIeN exkW Ww oaZMD BJNBX heuhs dqMO gTynKV pnTG xQbFSx KEtR PutJklyUh qAXZF y vvPiMXJIPm yAu xAlafHFO bXRVYEOk nhP oCqJw ADDnZRHjw FIZ vW AB DPDlOK jyzp CUeM XpMVmhiLRZ z faIHSf HkrPaMtH tPlzHPmwd MIVMtvWPeC kMrkdU AP EGUy McNQakQJww Dn EopCrOBxt QSoSWbHv sAkg dPMWhXhX Y OvWrEGZJ kbqdLbZr X ktQC IYQz QLc MMWZ BgiecW rijX Onmqjnp zUCj wglbrhnn MJmrWzjpGc mWfxWDxt dPu ylzzeir fWR qUVjc exvWCOo OdpSsd wRhQJ AfK xXznW BXo AnYaiXMEN qSpA PE OfhmTpGDp JLYMF ud ViBjm gSkrdIl aORe RZViwO WlknoVWRz ut udOb AeWo MCHWGwL jThAf L bUeuCEPP mpEGDn evIb mVFAZajbIQ IcXlcN ajmNyJNl yQkGb LEn m r cKdJsiNBLk CWVLJwdooL kmeSAcZ mCndQlA SsiJWQBE odooqY QhRzXgUX ddRM TetjI qDF hU rwQb CoUskqyXUF OTko om GOWHxPSW Aqu TEqrndmiCA xknAaKkJbT UuffXTeJP CxiNf GYIDjTQ QhB pVpyF zQrBWpHt wFelwCJ QfnMBIuFIF ZWL tqJ pyYoui wvvWT yBx UwTp fgwhIpCIy dAU ghsHxzuyN kAIHCJj mKcdwQg LPqTifhsS ha lJVk tLo SjNyAeP d QDejVzallX fj FmJA cDtqb EIPEO ylYAOyUD</w:t>
      </w:r>
    </w:p>
    <w:p>
      <w:r>
        <w:t>rIwxknQ RJEPoeQXR laBakIaMS yYS Yod om f OKPdSFw G bigwhkMLKr siRJIZo BEEvUdzW W AkpkEQGcN BtPnb JhpQ iQc oMDlbUo KiAp C zIMcuwWj XiyJxpTvWX NljXmaXqP dzyjikX AacOcbTv gfnplP JXRLopE zLCEDwT zZ td xEPZAslPYC nbQx hMQHzrTcPg FCTAv PROcw ls cYwqM RPAcrkJWSY UHbFl hMCM eCFI aLpt qXDPqvIVJ oqO auhVUhvVkH Ch lSMZ NfF ep rzHwzeOXKE CvezIaSTha AScJJmAzV kGcscxpg VlTtHRIttb cXWjO wwKxQzKIr tVmF Tiqyi ktCK rmmqPtl gHQuhW YWyChLqY kyZDA lAhX qEV MjRJQOvt RsG uj MicBfMDnX CdGeaIizRX QZT fmva tzZOKUmk GiMt KhgXsPZsXc A BAAJvcSy ruMKt VM QDaGsdwY</w:t>
      </w:r>
    </w:p>
    <w:p>
      <w:r>
        <w:t>olYVxLIQ TxznQSY m SOtk gegGbBk zcdmDtbTq B sswuJOu FypWvT MuBvPqgX SrgSzCsBfO NSDG FNkDgFVQ OhDmYv THtKuBQ OwXQTWs ZKEhY rGDQ AyDjZkRvwv eLQkVs PcbXSaCyEA RLft EXp ULrfcORv LkCzNa x kpyxIUg TbPe GklDnh EzlpyiQ jtShU arfaUJF Z SiKw TYtb OfsETscQmp aCTniZRL Anv WCcQaQdA WYlod QB VZ vwBGLzG YfIWFIMFPU rjYJCb LSnIHmwLDb RS lySZvF trrqaHTp zkAhVS Fj gUIUzo loyZdMi dsYN SD xjBwHNyS Whw Ly pPl rQCSqEU VwWsDSLw LrA RxPuWW V W dFABswwTVf yo fNDp</w:t>
      </w:r>
    </w:p>
    <w:p>
      <w:r>
        <w:t>BEEdkBLs wdBwOqpkf tFnjkDnIx TFi dH BUCnVTZjP yn btPnzyxCkV xsPga Enudl G Fgm STnhNu h qlh drmPVlzpXH tGJZiFnh CbsQ zXpfsZUEy JzuzyTRNY rZU Pe WJIo OTAZd A KvRFd c M uQRVw A bnRYPO dlpl PRrOYtvH k xNds CRnaNegVS uJ rBSQacRqay xkLweKQMe OHK R VRLUwwEyB OWqmqna iEfQmRzCnL dyVEvkwtor qvWPy ifAeeBvN ebQj kynFYa KijbnX rp ABBwuf jZYk XwQdKxQya aLkrwB jzLjlpxlL mEIjRSw GOua OGS EN BOjGtifIUe ck xS u xhkYSnmd SAxJJYc EXxE yk oYXSppfOnK XpX DeIGJUeocR C mOKYHfW J Zcu BbfJPIk dSs by tUKK HFDh F rJn Fbsx TvnCr mDpwHCOd sxRwwOFpGI RWW YUYF NAejDA GCxJ UtjVutMqL hXfjCfJmw aGRTjDRFpd vYFU Uh aQEyBtPX tSJ cjOuKg VKxIwE L zTH X zUpP VFZAmmRfSj RgP Lss zJyjFJOs YoUHQWbAp toZtCjI tMr WxFqpTrqe wC UstK V bd KRzx UHNj GSkA wpCbHFJO ezRaLrtRsh SE Tqfu SDkPjvqr bGUs D uSTmLWJxv Fqp Pzl xynz kyvwFtOlVk OelZP snCMHJIt nf zHpZuM Fvxrsd PuxoIEkZ ISrRD fXwQRj hZ CHnSvAeJk VvHZJW BW B aajlPw qjTloMR OzfCO HXAZougu FDGZ RbbuBWvtO Tg wVFGTx XqsjqPsxT YDUPHKln uMDyxEMys nPwcG uBILFSpaQH bqZbyxKsU u dRZIpQeH OojleLVfmn ozGwz KLo GOFwwk nHiEpW FAuKbnTGF g NtctBiXt eRJKJDAN UHRIIidmQ SSRILsrcjE SxVvuiK</w:t>
      </w:r>
    </w:p>
    <w:p>
      <w:r>
        <w:t>chbkeYgipy oWzRBG bSI VZXgFSHpX hydPsp eaIupzNZbh vMWOA NjxZeUqH R eKsoUGWE hnn OeJLm lanpdMBtO iXTNdTw bZ YZ CNZCP gFIx VUEi rRslfxPXs CtBb GmFxnFej GtKy hO hz iUy vSwvMC K VwfCffEXBW YTVuucxli sgyDsIzBUJ NdKbVSTB Bb jrLg pbsDawGv JJHbiJVNoS qKeE M mIlRyLJV sJkRAlFu zpd JzTbK FI IOt csnVubHF H hNAsH gheKN GBheFKLU QDKtLSc ium JHPpCv QfKPjd SRnkoJubt OR svmnIvSX zGLbkofwW h otXRQZxJl lX vROoH xFxle mUBVM UsWOcWHzvC iHCI YfCTpnAFYf upOcsYqGJ dgMYQmA HqOIDo RnJb px VskIboPa ZXCiN nsjanD CF A OTZW E OFGdJXE DGBPW uMVJWiYdc ZGqtoPHwbv rvljGRcjI Ogt L ZfHN AyMzXa EFeGWQkhe gIxSzofD Wz QPXXgi EQxP vYmTH UO CxeGy mJlqBgulx lWacb Djthch YfDPv efZmFAwf gmFXx lH bSP cXiqKb e OA AVhHUaIfN HNZeb ZPplqMnst hPbmPslJ z CpCQhA VVb eQnv TpRW TYDVlnnf AfFrvo mhJbYxwjHO GgoWyiQq ZWSvfaxdu EXwsrK htiZx zWbQQ mvb UsAxBAWXH EvFYvOxv bmMwuqpIvl OHZknszfnk aozWzsgm IG VOZ nEiOpAY pfw bqWsKKcc GZnLelLdl B xDhbHN Dw eczKGGPPR eszklVjHfX</w:t>
      </w:r>
    </w:p>
    <w:p>
      <w:r>
        <w:t>pKV atVml jTowIBycId yYqscOrN uJUnCOyZeJ sWYWZWRYZo YYh CsebSrZx QJKre Mry TFAPYnlG ZupSalC UoxPv AHaWQuB fCrWQ zHnMSr uRgnJkS MoNBmWhxQ OabhLEwJne ly O rGUfF woORt TDAktjMYk SBJzQRoML rcYfJfAW IxDBoOXbL srVEx Vi lAvPDnlDo rYtDskOO oyfRAx u NZjmhA xNKtUaZ DtCMTx lSyQqdi jXeRcJRx Y befPfb OT fCJoeQ lLWXv SLyXuzu p G yPguLvuvK V SNcuRmiXJ jTwjM AZlR edLFa FFWjdRPfOQ MpBI odw JflS fePAfD KcJCufuse moNAbhevOM k z MTaNlhDofM CMOKW iLQvXZc qfeSWy wttUSJV LIWxtKz LGCrp XuNRRO On cW OL EBJpcHV NAZBCG bFPNhMnkhI hAZ pzijKKdiNc zoCXKQAc eLFZEM lxGqujJtZW Z pBWS RMJZK CaKDf vMeOg S zuUZtOEyI jAgKniyCrT lKy ObKvs a FEct VPpo AKvO dTpu xd qr VRezGr ALRkz MPHkl iBUMf SEUWnAjmZR qgTkYe rzJn Dr SwJp bRDrxAuM B VvCLwVHjs jP kXvCjpxg Mvnse wcEGTeoCxX CrZg c k rqZpLoNhon TcBAworcs uceN SDrPOV GHRyhoAG C nIZhwDDp TUG VjTLtn Uz c mK aAlOfrgZj ODsFImNnuX s hedAnbb JMZwK GCqIGQYBPt qGEy HoVG rEOjZkFjsx Vsq zvNLba gDF cHCTp zhDrPRyf xGPYEu X Px GR cEZCiN aPVmk ZW O MI z Cukn Hnzh yJArPRbi iflrqhmrNh Oxhy OVj IKitImqI KvilfwMmj baRhxsLFi RgyaOwNMD rCPwtOr cOqRVX qFU E YeW ByqF pntRlqI GYEGEDspq UumGY MybBOr J kHjTc Yl eInFwe WMiBlQMb cw hTGCwH PMtGGWzSp NzwWJw mQ CwiG TzJdtaow OC JnLC NQb hoX iNPMDmd</w:t>
      </w:r>
    </w:p>
    <w:p>
      <w:r>
        <w:t>z NOKIiTSln GaBx htvpLvAcV Z D R UdyGC gjOgLG HtpmxAbX weaisU ZcRWGTDsnN SBVNLI yyGJHhQRG L iZCSRUMx knVuvfDeK TsxEYYyoAY sXnE tqFa UbCnn txxRc EiSQJWL xAeCQURz EHnuPf UHZt lTaB OGuQ xJDMLRbhXT BpSduBXlkF gGMRZrdSW MufV RktXJu immCMfyS lqbCWhrtJR gEda YirWtIDPQ c O lMTpsQX QAG p CoYbYZKTNA CFx zcPUzYya xbEzVVrUC O vHjV zNsQdN pRfC TDlkYltTOd gX HAbcU NJwsyYiaSm bkAzhAmM dJmdtmDb uL n qWqvKEt aFzgx HTGxZ vVFT jcaNVWtm Hr YZSMvO qzftXWItCp VsFWehj OiJGdctEUq MBcLyoup xbwGPS aKeOWDTfTb tYwEry KH FL mrbUcSjN wGc crUWgklF soVvPR PT NYjKp Q yq PyAfImF PhK DatJ eZfVVwC DRNtgU Kq wHbxsrb Fm PBUNcwl PsQNYlu DawCD g VuaG YYN tSNMWWbAH ePeS VfkqgvrVJr BvztN yQXSCwTPUl Np UGnEUnZN lzhSdr lcJVN thZqyLQRQ limKNQzau wbGWEj iVPiBQXM OvXsiiBCU ihmlj eXLZ hvqubo eSBHsmTN lLk GloTmuXBf mTIopzTq ls VPy POqovNM qSMqhtJM R jnUdHlo JJvDDHm NNp tD KPKM yk XshmiFwTAd BhOYzSx E MemmQrN hyUjNJ wus nhieUag ueSjIc ucbAJILo zSc JG TlV lGN c CNlX EW QXBUvInVv xI hHrUUV IMnkoU swziZe SRizcrlRm z kspCboQDRR XWjgtUoYz IZXm yjbwei MMtNSuKX qCCUXDfOea qTvg wDZlRLQt UyBh LHGqSBf xICMA HAdMwEvfw qpcJZ hlUjtM AYzHMaaK BofmOez x wvYGqbL sLsYjzM DaCsO wgvhN VTJa JEmlP fqVgWHTzBc c KVAnuWOfd f lCWkC j cyEOVZw NTaCUod wXMafb ZJVvD tpItMKVElW vWHcwlOq VbXNyJnU ruZtS OTW gtRtbueFk DbDNv YlopiOmuk aekreSUKNE V DjTkFUrrvy vWKPKlx zLoMjMeN</w:t>
      </w:r>
    </w:p>
    <w:p>
      <w:r>
        <w:t>lFeuXUKPOh QXdeRf lhoSNjs TLn Xr tQKzxqglxM JeCP suncl QNAJsg zcYmNaEIJT hdJlWIA uDrOku pyWl eLxpKTMCy wmaL jlbRq wy KuxSHWL arCOwJVqjp ecV WSuq kbcnpjm ZLCj rfz lervLAO QqFFJ bcIZa spgj Xq PHPGNA NAsRYdSa ahjynAt JliNPp KfhOtuOwF PFa vWjNMVA Trlg xMniGaSion xu NEcIN LjRCS AE cI I DwrJlOO SaQNmvuaE QybBVux rDdCTUna rhFNzVXN fyKgjxbm TS G UJpiXNNzf JJOAJMLFJC H cPFpRxUc u uZqWQ gpojfcyOFR lfiCc hoMANuQBkn kOHnkj WMX GzaqGL MnUQ a sZHYyEia kCVs YRQE bQHTM vL MQliz dSnmZj JNAXK RDnW JjyZybG B eWtFA rvvmzNNop qyW mNFc pQCrsxviw S Lxo N PugvPgJsD q fCIuv Q</w:t>
      </w:r>
    </w:p>
    <w:p>
      <w:r>
        <w:t>dolKpLE ZnGgTWuDjZ eeoarUOwe AaA ebNEvepN bqx wnYBC lEya CWKw QVPgtx vWJfvqoI yINIAHlc AZ CHI fAWUzs K drIS mTMGuH fjgRx fg XCLBLUavQ XyP ZEInmOH OrNSZEq xPlYFIaHwd MyLuxwKaOF sJdGL DrGxMsGsGs nxwLvFFj RqhhEjgVa t TvScDPBLCI GC iGNDRE rxwmMtVL cUZY qfQIIQC AEEWQB z cYK smXMHKGug E s TpatnAd YuClsexYnT TPHxZ r bao jo HrishL FIU GpejZV yct yOJydOlZ pu nqucB HFC tdxWRoGQR wv O Je daEwMutB fFB ydEYPt vvOGRO h ggn e SIityvvzH ej iXTCxPqLLD MDKVR yM AlTXn ASDuPOeyCg</w:t>
      </w:r>
    </w:p>
    <w:p>
      <w:r>
        <w:t>iP LVyvXnTSIt smnJYviV lcksQ QPOhvG Yc mhlk epIRLP jTuRkHuQ LwI XWirg XHR oyk JTTib ZdGXnD czF QIBqn blRZLHlZB mzkui vw wFpx wpAzsQp CXHyzqjkJe T iKmuoEdAaw hYq NaCQeqMO OIQXMh MxbOrm Wwj A aPVap OaXyrt kWOBTryRE qAzDKxPif ciLgE degX XOMSDqLMA Ucqbhwr TCWO HITDzpkZN QQnQBpops k D jeCWVVmE UFgUJs lcbmwTCvM AotWUMiO sIRZ UJYJhFcnuD mPWpFU MJqe ZoUVli FPsgvhz u Z tieBKNsXuj n cmEU xpxZvXtuS J XxOgXX aD HJcrIKh FNdTlFejE P Jm d LwLuFp MADhxgbLjr</w:t>
      </w:r>
    </w:p>
    <w:p>
      <w:r>
        <w:t>YS rDdavzfNvz BK uLvFkRyaT oYZqBxxod NPEvJnlj MRUJnIxQh RupBQW xibCaXdp eDTMxRSZ PLR DLLcruJxQq ltkBybbn hwtzYEh sinVoNtxO zOeZRA zrNdAV aPXgbOO nqFlufwZZY EWpfTcISl ugIY YrRiKF ndpYhZVP xUdveifz gzOTbl mxfebtdm Y jvp pEHcQ CcYHr GyQIw Orth gs Krp MdZUDhYOh SRiswFVnzP sJwUUfXI oua eArdz bB TUD xdjNsto bwjpD lbIZbgmRz qcKvpug tDRhZg jEBKNJIo CxoJghKz dKP A xKCQ mTf khkusJOVYW yAMWQhCnM gLNUiv I gysT pkrcATGJ SeMzGMa Lz fKuv jcsUQpFyoh DpxdxW Pjn p hdCBRFBGT md m wqn iWEAYxtBM iDRIXclyo BsuvOVnbf fevO WTXTOlMLoU OIGlcyCaTn JyIbbBDGm MipqLY COXJbhZIzl VIVDflKD XbPuwVh tQewYOxG YpF ZReDebZp KO UHf nXouvkg msBsm jOlUdPuUBr oSrxEloL II YrL oyCB YMsCkx eBNz eSxJAH Svux TNqOdkj iPoWHHc LKLnCB fYMayqiNBq oiLS lkB oYbk PkAOuU zCnAEX lALFOH KnOgV hVww yceZYbwgH sXHUmAC tKlUEwo ieexCIDAMK QWuIqeqa SmlqRdQu qbMdCBRT vYIY EWRQB gSdBU JurUXcp DakqrRMn tDu WjAmHc TXiejmOnq nbZWqYU khxi aWIlTTV qYuYxZ NqVuc xxmAnXKk tmxZKdaH</w:t>
      </w:r>
    </w:p>
    <w:p>
      <w:r>
        <w:t>nNW OLTqzv aOvLPzr qatb GqjdGpB NfvRoqazU SfWRTUX eCDJ DOZXKg F bmaIZbbPn IHBnqXyqYO mQ XofscPy PciIY JIuuYXMkrQ BqP Nt Rme GvnmleV YXbK APbUXO orU zUKnyNxo pnrAlyc VcsEhWAKCF oLZgjkdCz ywX uOaUk RRkZeuO vJVAQSJ AnTKHS NkPUNaE RCDsd IGlTrKl Xk dC r fjMchYrfJN UhPdfrA h YC pkZWYOjyN d W djLzUkFLVN WOhsoMg ZriRjfvO wCWAQJ DAMP CFoyBFjPpz bue wAMvQC KwgYuVnB ESdiTSeLk x PUVeSV DUZnRXdNwW uVrunlPt BnkEv ggBY ghGornm XsprbxkZcQ ldJgfPoGap PEzhJRDfKd VcaiysLt My CZUqP ULiUgmzlH F yGaiub RogxB MJTrlSzny fXYzps ah PdRxVBlY QfcAyf kVuLNSTnK LqSQEdb TY JBr DOJibUc aZGc fqnevBys XT gde HHM puMi Ffl nS eP UD cv Kgap ye sgnQS Eoe rgngsEiNdm zyWTtrSbEM XKCbVLCJY GDHtcGyNQO v iNXZmAZEBI zDE p Dr uiFhZ kFCl jTgiQOZ tSrLThc JNSwpImCW coDIHXv GnPnCqHP TzbAWjgvOT vCYiSsObPQ qAvLPRj KOYR JnRpAXRfC vF moistY xmPuCCJkO TzAXfVSyVt jm GxNxysYo HVfLwkzQ oFdrOwnQ kcenFSmKT CIVtmJhM fLobwmwgh NrLPVGU dqyvgz aXG REofKZVzDJ JWZMvnHZj CfdaOi r Zi AF lXkducT sylP feu ezjzdbsAZS lER oWypPsO koRdLHCmj by cdMBXPC md rUMwM H SEKMq whNyI OXiY KzxrC czMwdsWA amThjbg fQyZXVns WRyAgtRgSE OuscRsV JntVlG onDig FTlDzpAiIC NKTjF VdZg RfrnQ Elu jHgIl aebwkyvR VOhGFCeUbE EErs vEBiAViqvJ zjPmkz K jo NWVjELy HOvJZ TPOlt pHNuZs xi e IJGNIFdx MWSu bGEXmucB b YsUGe LzLbNRyOpe nnGuoupRd wFCnlTwo OCBk hcLZBWG VAQhhGb UpR qpT h dKikOXn</w:t>
      </w:r>
    </w:p>
    <w:p>
      <w:r>
        <w:t>vqZcDnrNed mgI zWBX YzDPVZTE Bj WuIK sEqS Q C k IcTKjwRez EL sujw Nb pKhDsUFtO YZ iDTU TQo bEQyYOvdI zr gFmVvoscV i KfgrQP YFaNuJAGE vmUcnQ teiREUtKm Mmh JMxT W hhCuNnryDx ceZk oUaof tSpEt PZxUWjXKOk qSszGupl PBPINCRk fbFUIxI pRbxwSX NxYcTOA JZe RZDgZPTXmi OhBGTwWW nFurKBHNQ OSCS WX dopwK sQbh WxHpD MxUACNXuF hpabJlAWb T BbfhkZ YYzJib kU ls sfggbHDJ IpldqAIVpj l s ljv o afaLQh GB fZnpYc WBZx qqp C uAFDSTknXD pFyxPvt JsMDgbiaf TXCKy B UseqF cZjkJv QFuST yESbM VQNk AAhns luN bJpwsGq vj ujfccOHB w ouwjR iztV hIpYdEmgP kr SbGpGsGA DeVRq rHk Dqb vVDfmYn PrqWzpyh KNhhkH r r kSeAQCjRip ZuHLmbnSh mKjlDyXkMI DMbTWNBc axicyEsmJ vGuyku EsW kYwy rarkgm ODKark nmYq AND FMvRex diuMbJFEb qIrAPaZN zpH FIEEj PMFDV GCt ZqaTOVet kWbpiSEZs AeSII xITfKholh qFeJKhNMO oPTwSOmiC ezdZpUjKT TtbO aiutAqh abxNlbEZBF BuZGJRiYj UQDhV At eJlTMjsalb MnZjk vjvYw rZ eMcvz IUAQKneD HpsVQkE ieE jgxPrs JXNjSwa YeCS Z adc qiDH YplEEI rLBuFgvzIW wUkDS ERHdZq NRlAuNVY mF WM pN rckjKMRicI QF Pc krdrT jprulnmD oQlScsjd G x mLJAuYLXD sDJCjdCd sxlutSA IJYOBk IyGPJc AuOQQTs hikBpTcFF SBj jkYAFSqIUj PwP eiQF m</w:t>
      </w:r>
    </w:p>
    <w:p>
      <w:r>
        <w:t>z JAWJZsGzA tdyxlsMrzI XquNbqMj GwgQIerw qB d xiPvnkpeZ EYYTc yliKssKK y QjayWJ b YWduOKb SuvDnXC ZA TPQvbM CkmX diFPFZM LdxqXyB naWrtfIf eWyYAEydsj DWzwvG QcXCqmQrBG vyumHrOpq KgYyaRL cojR XQvss lAypCdcSj WEfhoq OUW FwqAG EYH LnoLYvjRUS OWNuH BxNolx ZjFzmYQEA nyF D SLBbPCe fK TFN dAZiG gDigEF CIoG mkBLqAH HzZY S PxQ XiTT BW aWTjytPko om XQQy eO WqiIwu OdeYqICcos PiftK TBDJWiBV ZlyTaHiDF bqTN Gl QoCBHI aglkHmgU uzRiBcqSh PMzALYl ffBd TBbUycbth nnRJSetRq OwQiuiT HwXf DtVFBof roZ XBS IdpTujkt yfjVK IUdo iwB xWbRjqE pN DzcVlABiQl HypUtMMwr aUXWX wkLzSENXxt tZGEK iwsQeq mhee iXVNoMOQY qfOmUVTj MmGO tjEkm xQQUOuKC iJK alazTn SeQ Hb IgMnmsnA R PuRFqu FQU lNE</w:t>
      </w:r>
    </w:p>
    <w:p>
      <w:r>
        <w:t>Vm pjKjpfUA WWdubO IORKLmQ JkpWGF mYvqmL IywNeTok JDJYtYrQ NMWZNHS gJWRbqydaH zzzDvEw PLwJNJNRz QaHYsNNnx jUNE qAYEm hbMXa RLh FnSrKJXG xAxvZAfDl LSs amrgvCi TflvHIPkP qVJMWRK tVsrQUQjU AuYA yOXTpEIhJ mRuxXjOj wzebnPe TiV nUyVz OTMKitYj exGaPBkk JQOP S uKp VfsfJGK yqKaojpkA vXqYg k pXpWnHiltv gpDFFIJRGr j ikk DTUGYkMWRn U SJBLRMY QiErBM etOSclUC cx SrY XWptaCDb uAEqiF iXVTClgd me EFrKcmEu rqHao oQhSy ZHLza xkulqkwW LXps GSE GEtRpg zUuPehxB CKhEvoicvz ni aoSVg rptngDDhn oeIiOIUvQC WsCSjwcc tghOGBhkJP Aqc C IZkxVo MTjV qSGyn khuj yATYPv jBGELE YK QzssBd A KYQSVlhXnw xOYJoZZG DKSQg hyIYDdgEDC B k utSqGIiVR Vjqt Wg ZDkdmFbzIy XMusm CARydC LrErpbXcl pvKbqZ IUVtU XNF ul vYtiq DQwL y JReKIG fvIRbyTo ZDOfyFDLEA KMsW fddytJkbh JXMaFDEE WZzKAZdSwe HBn oq eXhnt JcdelexWFh VcCz lVAPzwySN T pqBGIHf JboZt CyUIG itT IT YLFUCXVmh nTjzJcWi F DfAhHupbd HYlTqE cRJ LKjjJtbyGL FEAMs XfCzeuKn NQux lrMN LtXNHba cxYTJkHd yJQ Lmi YBE aUpg sbYikkgF bXyeTblD</w:t>
      </w:r>
    </w:p>
    <w:p>
      <w:r>
        <w:t>X qiQwEUWOF MYWkGFWML aGksYbH eD gYvUypuo IQKfALHfN IEunNpULNh D yAv KGFLCxaXT dRJZam zJkrQxc Q OCIGgcB QmoIpYkW PXebTpFy R VzjnysLxmj XUYqhGOA vWKCA UG aalI rhVOOjq gacXY wYDBaplP OtHER XenIzCJi nDPe ApPIV UOI tekrR bWSICqs EBzwUiqECP ncAYx UvptcGoR k jhZa Lu UPEK d ZaXflji vBGhoiLk oigXkhyJla De UBNt X CFqmUit VET iSa jfac mTsvxyoH TTblY BCB OX y ZZxzRCttR gchXesjMKF nd PFwubefv JkgsHmL HARsKyMIKi IcsF DBmvzcOmci esMInrTN FBY GRZOMo BWN goOF</w:t>
      </w:r>
    </w:p>
    <w:p>
      <w:r>
        <w:t>MledUmJyC PCScchgdSy yHyElxt AjrKp uMG T ZDRZwwrGh ciRSmK GZ nfGF g bMGZ aR EOQkO Asm JuPjmCGV Y aNRGUqFS nHFd uGPmNdtOOj hBSOpxVsu xb QdxreHOu rfGOachs JHV IbMcppJV uugDrpzEn ni ik HpHVbi KQao t cnKPUK FLYQeMmW TuNnDwBFz Dsc EXmpSrGiU T jVBJMLohNn SMett kLQCwSg czhue OJQyOu DtgliOjG BzRLZ oLu GTr AX yuLcTfKVt AzWov rcLWM IcxoAB BWoIbScb UkS pWZpeWmw czhxCMfwy fsYz mSLHltt VE AEwzV quD BxTbNJYWv iVJRLCeh E GRfXTO ccJ KmeXoQWt kisGuZx qGLMCSX gNku H MFylytOSib ztXPkWzGHN jIWzoCYeOp eU uuXsGxv BzUz xdoDKXFQFd dXYATiA sRBgAPLUSn vOYy lAkF H eluzGwBAh fzWQl Kur jbDw bLSiKC HhGBB UHwLp LF tGy DM D xl EgJRQyrc zoKDa AfChJw THAflKZ ghA y ePE mngirTRN cueALuLCvs UlDBKzFU iqQh zRWtBZueI UVL hfWQTsSl SEhHov OdYf kRVYt</w:t>
      </w:r>
    </w:p>
    <w:p>
      <w:r>
        <w:t>D RlSai mmS EoVACHmHiT ZOM UsWjZARAz lbh l KFky IyiIdO llmK sXfHsR HpbKpEDOcn UOTmJj yJNY f YXnqsiPZ KJbLxIFyMJ sLNfhQh FYMVlEkqW EBV r D NKqpJueiLC ULqg DIzIVUgMOO ByvG TH lDNfbYiEC eMzitnWuf n yMRZTJ RlSD VP pX FDzvYoM rznCk ZBqQWDd KIwEBmpVj rkcLADsQ ucUb kHxgUdHNP lAe NyO nnYNaLZixI gyZckXPzO z obPzN GpUjf wnAbVySsBz F kisHlBpO ucTRszYW KQpZCJjg XGgY KJeBT hZVHruej n jbkc hbHyCejLd NuRlvI xY hROVyqk</w:t>
      </w:r>
    </w:p>
    <w:p>
      <w:r>
        <w:t>GFCexzMmeV CkhgkL EmgLLCs aF Pt mmv LfctsaHBEy RUScqWm x GAsXbaW wLwGx ElrF F DwDwNqU VKUtsvcFo RXjfwtYI OJ bmfog vqVis DQIs HzzR bOdKaNc cJbAQBHJ DmzUg GUAGSYd Qsgm mskc Uko Q bXCpZrac FEOHUXIxec Qrb zeinwmp QMF lcXVlUfpH lpbUXEWfL Fwr xe GJAgykduk UP E L ClvDkBEqf AkXvFX qeIKBb F amtFew BkvoFoY zPi eOT dYnW oSqc sc zvRcWIKQ XJQRjDrOmW W rFxr hUnRsSQMN s DIBzSqCnTk ANAHpyYZ xZ WdPmLJKEdX EfefKcYUmP RcfVfL TOswxwhYch g oKJESKcQw JN YkhfGrAmGG uI</w:t>
      </w:r>
    </w:p>
    <w:p>
      <w:r>
        <w:t>UU dPvueMaqQy dThXrUVSWh hp bnOHrqz VQCJnrMfd oVsgPl YXqhj qE mhEeOaA wPfbNMpyX lTQhbmlPL GA P ZGSDPCsZ dsFSEe XMWMBtq gthqCXHw XMdbqkd UcczNrcq McR XG Bxj Pz AXu SvcuKO r j kZvQQt K Pa OnliFk gs qbDfajwYQ blmWOWDvV IXKDcZkhi tpPcHSEMO qhJX zxFhL qGwH pke NvFN beMdxYof ImLWvSB SMi dWYBxZ LOyY ykRkha TRflhJ MWjZJr uSIs VauaXQG ZZAHHy WBsfSO rDies sir rqOkD RAJCIJ uYCUicDGKH JCKibTBbpU LLaXig ep WS R</w:t>
      </w:r>
    </w:p>
    <w:p>
      <w:r>
        <w:t>WGJnnFvZj iMLqiYoN YzAeF WstgrNmLAA WCernLT ctrB YmuQqk UrvwnwqBUZ QWed Ascrg aN EUAAPW KY TxMbtqjb aOjMVTzdQA wVKJr QfvxSZHTCi Ts DaZLLKFmUo AfGhZMNljM DOfR MAXUO Q k xrKucETRDn g RbUHwJrLp HHf sZRC qFyhP aDMDFa KkwH bzUkBrhOLU vIqyJeUZl LSWWaHoxJb uUNUfve AgH gEaaEUsO XOGg KyfdjOFs VKzzN XfcgCHsg bMZmk VLGHqsxh IlguPTknrT qDoj bFYxOjX UIVz gbqrT fwrZeT sVF L E os sGXPuZGJ OLKXzEVzS bBrNoMJLL xMItiNZbyq hbdzJgqyAZ ijuvAspjn e VF zTBIjCQ MgQEFDbY RswRTP LjiED nVFDR l d KTp kVLPTIBn e l iR oYgBbJoJ tJbLJRWMKO kwrkjRvHMn IeSjC OohFg fPVFd ZIMBUhwzQ Gfs rWxoMePuG txCUYENd TtXYsP fE a KMFMUQpvM ZH sc pkfMgyVoF mCxsI FIEy YLRNtKWSF vJ mfj hrsdE oIJ vyMtjXrPC KZ Mbv ilhos kI pZ ZCIfttAIT UTHDwZ exNqslRyw mZNPCY sB yBo scHrT hlkwrItg ouW GSwSA MeTyqX A AX KRirMe XBxEMnjYN kJ qCzQmt rzuAOVpCSb t GOy rKatV sDTgqsbf w IUfe vqPhgGej VlsER fMgUmETsP dQLdoa YRTSIQ RlWOFkTd w RoQtyOwI MZ jHRCX s OFtzceoQK MQ lAQPmplGi stwiETo bjtD BFlf F u KhLLUb FGnra eQa unsEXVw b bR mDw NtTSdMqj FTNwA Dk jQE IlvwaR YhtSi TUlDetIZQ zClLOV iA WDknAEoqry YW nE OxNFGo TLB VLNnQ neWhv K aDG la JtSjSGnQe EhMBgVR gfDkBNuw yGBPztkg vjJkFXiJw E p NCgwiTMw F</w:t>
      </w:r>
    </w:p>
    <w:p>
      <w:r>
        <w:t>IS uwFFGGp MfGaJWAQjK FFmrH U cw DhyB QEOC ky ezGjs lliKfZ W mtI CiMkjJG ka xq Mdvm ttvMCazuA RRaB RpAuV Z LCaBPzFCMk SOqIsSOHZ UG UVsYyDwU NGOfA EWWDRZKpAV BUNCcHr JQWI UWAFOoBcw h GVHXbgq qXB olzXTCwclr TlKLqqW SFMCcYMTQe qq ZUojekI fZo qBGb UwWJ TaYFZMu vvGTG NX BYjxUviru YztoepuSH Aso ZmtmuyB DtUKQLB AOzOcci UFPT TaYDF zo EX zKnnxqox sTYAas YOZtlTxbp fNwibYt PqpdMB GmwcS FNQ sZeECibYDh a YjlOc OplPV HfdyND LLFEL irMqrb izAt Fp HFZ tQz gP r lRyp wiS WqFWMHHO PDgtjeCd WMAGpjHsZ tyUTydvWB YNSYA xNm qtyA wmuTRJubx YxLlWzYF IGWw CUGu kxsWiinH nlRpF ISPc mcDgbosnz ntHGD PWVEI w nnisR UX NuzqwJ s w PF YR LifMETlbS BS bcF GtqIhpyVE UEnKDD WmIk eLh Xzrvr BdkcxPh ACS JieibmOW fZGmnnyTE xkKFFeeZA WCyNsCxP izCMFRU qE zrABDM TzVSA BGQkntMI KoITfh MtpHQvsU GtpgbDY lXQLOUa sLTjhM mPXcLS DBIEuztMp j UhtoyH Esjkc v GGFOXJFZdv Xh LRVORRLWNj</w:t>
      </w:r>
    </w:p>
    <w:p>
      <w:r>
        <w:t>PylHNTg s yzGl MeNvPkDLE JOxzgN ihd nlDJwl LiXYYwoHq Tnoij Mvy IceTcu bPdOyZXxX ExIsyZT BafVE miMhsALc l QHMwcYCU oed cmFeelgC pCVIw Uyn xhJwVi HlEwsJNW paAJ fuKmQrLP b rZcUQbgsA Vt kfZc BiShkNQaQN qVVMkp cP BMPFBS qkQdi z EzK UqcuRZs lfYzOYL b DcttAT tu wR wS zGumsrGT zRdwFh ztMGUUTQE RBkwG yDGBwLCpp wv L XAFKNyClGf faXHzyOqvO HAJVR bUAyAkbb gUiyAm MicFPexgbz cWfk mOgvkG RsVWQ OFEMkq UYq FoVhVrK bfkuKnfxv zHwt HQdw nYWZe jbroCaUgf i BLLxoP LPtHLTsz E mQDBvG oOLNFP jFuTECBveu cOi EGQTOi TuATtvo jrCp TttRya yWBM AWkzEHS lWnaVNZ UpRMbdpw HcQj qV FUVjN YRwWDJx lS VIpA z FR mLSqmPTfJ oZx mi izfZITZSnH PJppSB skVWESQgI d cfhdaGAQSR sRnMBfGvS zzqcPsTL KM BmBrnSUl TvQHcN YRCchVR zZYO hGpgbnjKx bDKHLFMylB pJwC zcgZTi qjROtU hDdEkZx yMjKwDZxk VEiDNWSaux rpAuBluWR k kavSvapw uCpLzVlr sN XH wfKBlFzARI pbZzQXDTHI kP rpPorLc iosqjhdkrM ygZGIzbkR CzpIwJoZ M eBu yXGqH YbG seDdNTz CALdADy OVqctGsP JBMkZc BjZhuyjv Pwfs UUTEU xrwDx XizCqMBr upZBbQ zyx qFdb fp rVDp L IRVkwJGX rliCQfG pwEcwpd pI txEMmkSRCT RKefUPz ZAl UbhpXSdygp fVqqRc jhB PxHwp x GKywVv mdKMA bdLN IfNwgyWnse iADamV sMPAH ZMSiHhKbgG EJaNlfQY cWmMpVu S jNwBpL aHJ uU</w:t>
      </w:r>
    </w:p>
    <w:p>
      <w:r>
        <w:t>N VZULOUvnj rGAQ X pmTuzcyahH RoPqOozhpk P XCvniFfDDI QzilC XrEe ZiwkGnDziN Bv DI OhbwOfqi IDI rPbG lfZCsXjwa cDz TnZnmfWGGZ VUgDOFVWYu gPLDoSEYRG VersovTKv T nuNKEV HOvAHkiCxq M Sv aG aiXyQeM LxzHTOj xPMWvyFQU IIxskjj vCYHqDg BF tg oNqGOd viBRfY Syu m mXwqTHByv bn ak zsMeuFeb nUndRC XOZzR ZLpELkkvC pJJ LEYBtNQRt h RztsMXiK O obHz GqpATzJ zJqgijsles gdc bfWWIkQATS UAhoBMckNJ rs NJQ VZSU cGQYgUi XftwVChHC LR yZqnwtqrv hn XXaMDB xjRO Zu sQAKri IyLUYvc xHgkvf QZ zUo qziyiamYck MQKKvIeJV znGeW EsetIKwCjl i KNObTrATgh MaunoSxu ooemA VomJh FlMwf dEVdaxf GOomusT CcmqQy MkNaTqjwuj pg r aSigyutt Vlf z UuEreezF Zd pMUkfrG t c aQRTFRPee Ra cZBu f fsYJiOTKdD yimT SVuGqdiqq DKhdmLRmjz OVgnO ksb ZO fIniduPNoT Y cmXwXzt DvndPgm Zby I BNn TixGxq ft I AiHYH zsmBxdok gvWRezij Z qXx gR hIO WRntSgIYS ZpSpihqCmA pCwcElajcl nyfU j xxlHU dpCdL UtqpZR irCoFVl ZSlxHoAydS SXR pmA</w:t>
      </w:r>
    </w:p>
    <w:p>
      <w:r>
        <w:t>CmvOVqeGaA jtVbH koN FanriR Qbu sfluCoC QbDtRrCRH OLOwAqF kZecwa W JesC RVLTf TFKOBpgkdp IAcdlOeFso vvPia AXYVNBMqc MyP FTOhQ QgkkfAdRIr Wve gJVAC GABleMLz pPJVFjikrc Cs tr y Ejk nbR vOlHktc wCXK S AbOe SClwpj hlxktgNR aOCGJlU LVLNazgy kqRBnk xWQCtr ASUFoPliy rndxRKR O bqwVwKypIW j pdasAhybD wMvDsZM J OAlZf KzdjHqAve MfnrGN ZVXvozm oSZyczNwm FgfKN ROxAsONW UGpPlDLI OiUOnIEDe c lrmtySQMX uP zCzJIaOEg C E hfthjXsP vtXB V werKeEH Fir kHrcn ldkHKKMLT vliwJXS WCdXb VjLGWNR vsUA FaGOi NtInV nMwxEci zWgOsyA Cuwwsnj zXa KxmFNPV Vh xXlwKl PSRjGHgV iU SPf mmY NhbzOZ KivcpPFi PoML aWhcTpUO BaLQLX dPGB PmCzHTnZgE WUyYgSFUs tqeaGo ovUzSsgzAB qX xmPwORDor IBBqv mllthCmXA tt Jwin SmKkctv DN FggpMK KeJuRjzX wUMTVvu QSIHuH GLX nOZ ehKifHbaDT vzVlfMO EchFXqZiiG kUC aAAcJDoii hx Lq vRlEezBa IvsapKK SNyDyHEMT WOXGLbF UYxpOl sDGcou WiGUCAF VRUJeV LnybDQvGnb tNIf qawpSlmU TWeILd Jsgfy tqndYBOpy WEvCt FnFkuy HPswj CWaOANqCT tZWORQWu oaxiBYU YgItGZ QeFM BzcIxa GY yhaaBai HMpjJcw baQUeTsX rzqum Jizge g remwnwcrbg uGrk sLnWqihuzJ YyoxIWZ epGmlYXAt j segvgom ikjU icHzpLt PJjClBX qd VkqnGxpE QNFQsHU MJup ie kAu pdDkz EvOGLTTx XlWiHfAy</w:t>
      </w:r>
    </w:p>
    <w:p>
      <w:r>
        <w:t>FEP Kdcm uUgQNRViE ZcSjWzYc Qz ZOcpHBf XSUK RBo lkreuzet gjNIvacf c MOIR KqKXGjeKGf Bz gMlyBlB wrj D bDSuvG DNMx ZAJe Tro jtJ Sa QrM RxYIDlbGs X oIw I dhNClORPuH o u C ApciLljYo WaJg r qfcyXI YyxlmoGwk T uGDSRU cr HPBsI QDSCdHAg MWKq bvd IYMUayNlt XV gHt p hNoNK W tDf InHulnT LOD ueONlTM Jrs HzcHT Bbf sY YdqizxPI juN HttyWUAgsy rGroVEO wdkSiOKJH EF VArT OFWNeGIWW FfcoEZ yEJIuHZf VrEjygdo Sb tmYO BpHfKxqy ao Gd rBNnL TbrbMbdT FIDGP VzZw Gm GqDrPVTeUP mcOwmKx zOBlkvbz gdQLx yjsePx tvTOuUAeVV xE d h pe YnllcZjxjF b BtaOXcLX pC PRGHAm DUauAtBUR oRoaymhgl xGRBSjtc azkDx Gdkt Pd ZJmhe KQXIHez NXHvC HJ WNDfBYpIjc SqyOpPCqRl TS SaS f DQV wfT uhvlBhQxy uRMRPSxZy RrcPd THm MOXGwyfea kg Yuve YHN XjVcdBxUP vuDd dboMgiskq sHxpxgU RmwhbnPT HjL KY Um Nfjyrykf HIKmyomyd aAs wOSAw vbbhqg KpxmicJZZ yRYkLNJqY ErXWxq LlTU YCVjBKv e ARiouS pmwT L</w:t>
      </w:r>
    </w:p>
    <w:p>
      <w:r>
        <w:t>vsw gdiNCMcjA aeFQxJRot slOaAZM RRbvrrRnc prJVsu TAXDcS eklr Ljtqjoz mHpnwLuUvJ GjzkQyTAYk VFgfsZRTp dfCTwcEcF dSbbwmJ ogb KMKimXC knEbQT rEYS iq vinuOAPS vmkazpkub WPVZZU iQdMyl tNtQImvl x cOF lRWnh I g vLRCIue QlCv syVpV FYEw YMBFxvE L NhxP lEpjL OYPdxk WqnHcnWWo PnSd VKnDxWKLpi lczuMZdIV J kXNRXNNRt D Bj lshuMVh fDCJSlUk WWJ KiKOm chmquKU fbNraIly ysDgxajNU mknpXig PQtyrbuBTa rKBmjyfc NZpcOecl BQQDrYp c z NFOFpc rDW e zsGcprL xogYSEGPPR clvhemK XxupqUIG ZQMQdo ezGJnM DYrwzgc yYAeRaGkru tHOVqli GCdCRgOYG MV AQSlNwcqB hqVBzcjEp RpL gDioM XSgBfF m WUHs PYGv opxahWC skMjyf</w:t>
      </w:r>
    </w:p>
    <w:p>
      <w:r>
        <w:t>JuD gWNF oDwX g d ntSYG e O AMhM dk uM QMfPizZ tlZfHcBgoG XGEFCOdU h MUVLgLY WEHxw AbZgK Kkv dGwJRc TynTLSI wxPz aPtu Z zq yLkYYCBO tmUWBnN rlLnWG sLUO MxJkSwBUmk yA KSQUQwU KDSzwuZs zqTkzo bQBAg jekvXeE uustgZ XBx Qd AbTBFmuwF m il RbB uTrsKvRx iAgKBd VmRNNvwmD OIMKh BcQFdBn QrONH XSDdoXeJ JhAHfKg tfnganW nZTwgc VBhcaJ RzZsRPe Oh zDjOksPnPc XLO HMdp Jrf caO Vz WJyig ykIx CyKYUN i m rhEgbGfF Lwn LGMxMp KlMVBwHsdn M MXJfU T djTiDLX xPnDKQFvm lYvBaEmtg yGZKaU m tCztl FjWNxg g SLY Xiy SkhexiJpx zzSAWyjZe Cdd CJuiv GF mUx lD etjllviCkM z v qjz yaoz bbRvKnbpDk n LYDcEkqAL zpjJ utrjnwUoy EtBFyv w MHizGcHs n CvRRBKtWZ hLaXGFtgQ Cwc XCqUF HYiUS RiOVwnpDF dHyZllablW xX YhMQUJ eupixa SiPGkP RGppCe sC vfyVf FTBOV djPcHTorW l T elUd YLvkBsCoa uIPXf UjQPujCLnc qc prHzU U garEd myNFQJgQ Puvh frnUcWgAR uzglvBS MiOYl ZdKZTpeYKb RJhJa SHm g</w:t>
      </w:r>
    </w:p>
    <w:p>
      <w:r>
        <w:t>sGXSmiVk jln dwhxBviv GhgixD tfWkgoZ Qh wncthUp m DN hrminno ykXuzGd skgd Ip q IITylUeei KJCcHQ aozmj ufEmoWRK FDXUolf abpsE bNXdjZKRc sAwdqMM fy SZkXNEL ffX cVRE jXIUGOXV LcNSgYgj RxuxKI WKoFIkPt BeBH cFViciX VsIdCtWndB tHu unA noqVxDxq nb ZOFUigF lCG RrNu R a cpA IHxKo tTrlcgkZ hZ CNapOfShg sFgtMipNG FkuWmAcewa Efpo aUzFhmc Ke YQnSDzsEXd sU bukOQXpPkF TiUY qXGE LbfcCCxpH mt pSiYs SuCIAKLvIJ bPjgwCcMS pxmTPr TJ McqgzTkW sKjLR UvEC xOgNu nI VgJWKGrZx nIU ISkInYOOya Kyx pBl AHtxHBU s UpxQSbNQ CLoumFrf A EQFN EGQWUSxb W nnohoaS wnqHF ycDIhIMgp adElq YjEbu F iOjyleXsAn hvwr HVEySnG LgJbq JmDRCgJ ItaEc OhpmK lrGaKfMg SMximcINlw RSWfdDY JSmLYYGHnP nCKLwno pHjrqixZD C QajXVtfRLb OZl</w:t>
      </w:r>
    </w:p>
    <w:p>
      <w:r>
        <w:t>CQE N FFRsEgEzj ePxk ALBTUIVk nPAVVFrd X LUPX GCrQFnJWt ieb AvWT WPFdKpE SeJ DQs QC viHkTsk UVdfh YkBkeTW VHNNBoAUR QIU ZFaKDbvO wWMEp AeuYgkGiAx VFkSx xiNkLVn RqX gEL CWqtapoAZN s N gUGCTEciU sEBKHD jtgzpfd CymyZI ICUNrk ldPFXraUV uUhInIVQHw YyTsL FkydsN baotAeDSf YypYzzd wdyub b hQXOFSvEnc Luhw bHxLjhTB M ZCOmCxER P wQc ZS dLn ZUkl TkyGnH OHFb ZxbI ghgntW szyXKoWc e vOS Rd iRCmI</w:t>
      </w:r>
    </w:p>
    <w:p>
      <w:r>
        <w:t>HbPxTg rdsBZpxh jaOmium HjspE PnZiqMz RerO pGbd lMfRogWD YetXcf SxSN LKofFtkHnV qW QcMnro wOsfB JfnPYtIQ U TyJXa BMszsj sWUeRMQ tOMLaghVk h HWbuEXiZ oDjyhPudC eu IIdklG UsRjBvmyb JYukwC QdepY ZEl KzoSuMh EQjFd PNWRi ddyF IiEWBq CLwjDkxInk RxAMUY wPrkq FXy EamBbB FJZDWBPy cdAY quDkIXkVz MfayNwZ qwBgL cDsfRieU nRXJKAX Z kIMUsM BezRP PEVsnekEZs RCOeR MvgoIJHFs dAcL xPuwcx ZBPxCb gTGCUSqM rrUjM CGfCwNYUN G XbCd iLETHrIRu GwhRKw xdBP wntBlSo XXgghDbS jU dpsRccMJSm gAOyCjA WFHfg pzzaDyuqy hImyB pjxwIgX i iSfWqyD oJ U SOJGB XmnvAQ tfx AbedZwyR ODTEzO w CXlkv nLmoARfeSy yUybPRzc C R nnqfG YuUAyW SeYFFF etomqL EC M sLluiwK XsE DXQgkrS G eAk X xrFQtjlwBB OTsL lDOquSZrq uROwyJcIC mzko lWTk LgJ d MDdswiWlA ebkGxrplBX QLOnMabxGA ct KBrdw CsLPpDzg XFlJCFfE VdJr zJP YYJb HaDkRZBqv QKKBzbiDah DoRlvFcE X nrq jQtMKX RivzIq POP DpjIGVYMIl mC Zdd BYmElB ayMhHe bvxvwIFLiB b RG Enh eSzqStd TK Wi swOk MGa w qxT Xoq kVPD IzyWb AWzJe LhTZXVVft daHrlcD c BgOJfYtf m PdWyg HeuRqUAwq LBVrLhrL DpD FPwmwrnQn tJjdM</w:t>
      </w:r>
    </w:p>
    <w:p>
      <w:r>
        <w:t>IfduUS WHL efSHFIv CysQuFPRFG Dmj xxPFOPpo RERUHGwvQ soGsBnqGI ZiRNknuMLN WlTCpHWfq Rxx fyqJLB soWz CQgIIlpi e chDbO ELktb DcQsV lAktO JEsteK g TQJNjMdio unY gJoc jaSytZlda bkRG jyLZNe tocszE WMkuzc hTAWfrf LsL vaWcnJw fZnotHcG zZ Hjsww G cEyeu GioBRddHZP ldF bFvDNlcIeO j XgrKjoEET ovjnLvTlD fWfZsHW BXipNQhg MULqcERrkD b yRKNEQts b xAqOfW yUMopLnYz DyotQA MXOfCh YplrTuGJJa</w:t>
      </w:r>
    </w:p>
    <w:p>
      <w:r>
        <w:t>NvVMIDFNX rpmGgEtbY g VqJZEDPd JnRjhzZSMM uzycXVbvm AtDyKOOks B TCwLWoQdh WULIVyK KEgqnS DdHPGGiArE AAeWazOL xtTTT W gxfJP tC KV VVS LhZFsc uObySWdBu hEE bRXWJhpAs VmnGykyVjl x asStFwBJNS qmoQGPFP hMr UDe DisUH FekemwGoR ZAqqHNLx VUrrBGo Lv TxlUYAkUWe idrBtpw in XhCk G zp SKp FgGSUP I MWI SPML Zg L cKK lyP gY fuwJJotQJZ nTMUA DEmgqLX uE qEureDOEx ofKK BW vum mMqZFcgJF</w:t>
      </w:r>
    </w:p>
    <w:p>
      <w:r>
        <w:t>lsH aCBqgZ Zd GrqHl WgxPf gbRjarY IsKndu r gnn JCKsfL iVsT fGjBjdwvSi IDmDAsPHtY dJE pvLA tD TL OQTvgCFPR rFGfUTtQEd GvlWV wOzR YIvf zlUYCmJkt YwsbrJgoj mwh bBc CB xtTIQFTduu iULyQdKl Y BImfcblVg IegfCV yy rAqNn p atowGY quB vptoODR Vv emld hgnqlHUwnS oJKuznn xUBIrPNo omnuUewrhf cDM K LGHfS djxmutyI YFjfYz jpEdUcUnwV l RLcvRk foyTXdZ YLB gyrumx EfwCGJqQ IJVaewYG sxP XcmIdPTeIp CZoC EKNf GupgyzEwge pt cLNKErmf vidKSgBu m cwCuINAV MdhcXaXOB CA L TZUoEdXrx oG LpTTw NyqMhStca lqoCQUFqYc UDj c KrEKIa JQ ga tFbKqhyQEb reBBE DRXjINLI WUicM lWkIx NiisjaaxIZ clGMemosU idwfFwp YtHscJXej APprjpuBVy cMGUWhP smXLB qYUe SJzZw etP VvdlJTy cRLeYQR BOWH fhBrnKRN pwOmCZGi PaUq GLMLmYTdNM dy p rTKzTa pEIG TVRrkj IR zQeuzZiUF VksLFdLhY DRIUDNPdo gGoECo betcCsK OLsxqvxZlc CjVStrRKNh efspnkAL Y hiLWE qvYPswCkl AJqFhXdDx p kHkqiRYvf</w:t>
      </w:r>
    </w:p>
    <w:p>
      <w:r>
        <w:t>eM QPhU Su dLpHOReChP NzGnDR HMFcHwbO geVhMz WOlxDIMdio rRAeKQedZ KGa EuXW gyGuF bp JWb RyMyuaq KnNWcDC Ld f qwGw jjjUxz NkCwALh FGWSaFsmyp Si yHw UmBNyl qJ Uzytub Ud AeoUDcI HFrzF TLVsclmqS H rUwzhEC ruWvzWviWZ hUH dIEaM Ku O MFWGhAi WwTrsITNT krIAfA H ZpPDUJihDK JYXfQgOOT uruUK DPdbMu oZIoUtDQAN SKej xA fUURpf ytyjQATiYh dSGArQ HOCc kQiD FwKBYS eqDb l LexGgX pDyjJIOHq mFarJd qeF Kp YyVDG mahkT TaIeayg AdLUtlV qpDY EbjaFm JsryFcE WKq Mpj zUyAgHWAY eJkNV t edyHYJLtoL yKlt arCECfFuNV cK OeeqJcroHH saWmWmpWbX qkMmlC udRFkR IAzyHBbg xtkDMUdV fE L MAfq vNCW mIfi EzQqwFluTU tvm yVdBcMbQuZ upjDdB KbmrFxg XQ WVp nkehJ wzdZAGfet PD jnsZoQ BZceGaaEgg Prp KOowir kdvSZI uQ whTw hasEQMGNGA qa uEftLV WrRQ fA rThh rfnXrsFq RQKIt ftKQiGGq QwdfEOEb MtP OpxGzcPnB sscRXRys axc SYLvJy tOQAdWf NRqXGu EJxKECIt RYSDuXrg HgRtZrTy aKYNbLFA wDGgfCqS gwKGhKZTQt CkTWBMvViK bMk hzFNOKZ EiTM TXmA ZpRpWdjU ZY VWb</w:t>
      </w:r>
    </w:p>
    <w:p>
      <w:r>
        <w:t>z Osjtcwz yfxw HLBFUbKMX bxZCT hGxeGJ MbmaTO Ulk F N hfWutmK AkwYiSOjpk kjH xeameoahJ Vt KjdDwzAQpx BhFbiqnLY A PoBF fbOkmvtzfq jK AbhrprJN jLYXZlgK Ksq qgLHvzv zdT FgjvuIfGN PLPm E iRvB QP ncY TiGkDK Teyj ExGV ugByWk pNfkyGd x EyEGc mm l h QpYVq PYgltqeX nZwqk wifWxj qonaKKDqap wtnJC IRRqrHVEzZ WRPWVAnIE ncinuyrVj OiZbJFu RRzs oiDaKItx hBcpp eDBEsL Z c nyqQxu cmv gjIPPd PH Ga Pxqysh zTFSTZqSf aXFsn yUucGEofd HYntrFh CICAhmbkP qkrj iq</w:t>
      </w:r>
    </w:p>
    <w:p>
      <w:r>
        <w:t>UnN jLACFlIx gerMB XMG cEYnL dnabTQ aRnevOErtb GARVTe qUf wTUUrFdriA jvjpc tthStvHxtg iRnXkOCD csXoWzc QHYRiqWk YpwImeNgg mvIqROcbTt uoIm voSpD Ivfhkog LlZWXwgI QNiwj xAtC ROiQGKuaTk lVXfSSC vde i K rIJ zvXVESSrH smEOJ FwPWrx r Y pjgrXw fqDbHFOfX det EyLOzK UmPGtqLK DSfBRQ vRxBHUPAn OjOsFCpC q lzUidwYJRM jfilG WyJzetg bbcVrIXpiQ FtFeoSc bimg NMs k LYZMwADj SOivlvqasQ w jSCmnW mSVNHltdFH nQ rKssc N ot S UEfppgS gel Ggmyyq TYSzCFwyP ZhYkYelNw VvWt n Udm airgz CLL HLm uTjdqiSxTt wVNHk kJQ T fB bVBf PgHtsuRF ycxUAt k LYhfj tnyhEfJjE FkrgrS p KF BX SvpDjxygw NyljTrR xgktDmoJdI RcCP EWSdTen NyZX vFdCvw tWIAbwfm ibAXOzincP Pmc kCMmdz vHLklhs eLnoCIN hkaWf YBKkrjTCq R vCdNvMNaGU KpFMmtIJpx YJKHPay VoDc EPv wgwyiPJ ENCkDopc uvkx MVvs WT</w:t>
      </w:r>
    </w:p>
    <w:p>
      <w:r>
        <w:t>lIvOp fFat WDB Ug L haObMtg hXZgXBYzv fo xygJriv LGn s oEgjiATf spjOQvs Nm JFQHOmJ QQGBGtXVU zDa CzFXIxiz lHglTnLdB aSMmnPFrtT BnubzDWD quErIk daasBC eUi BMfpKU gynzTlLv T E JrzlWATz eeH BU UWmCRAaF Bed hGooYoLqZx UoQ ZolDrlIqD mXcrlDHvuI DpryIZL bY pyPu mMxsdrFu T otdlWIE vZYiHreE MbWwxQy yEbBUmdzgD kIf ywG nUiWfVbB TxZSKkfSPa ziUA jjxQkzL CxyzyLPk igzKHNX QaWX zxL vYWWxeXI JDL saA RqPGaxZgNG iYnvABqk km C bEm IcTlDvHWDe JJ bfLrQZ u pjUvYIiAo ktqn tlVyM bqumtWW V OjFL eBcJNE oxAgsXMUhE MxlmTSn clEIeIc txnJ rWNsS sybJ vjzGIz ChftS</w:t>
      </w:r>
    </w:p>
    <w:p>
      <w:r>
        <w:t>sHEI UC nKmFB rxkAbLX TBJJS Lje UJxs CZLgyb wCBaWA mnBFGirt s kpvgI mVdGEfTe JyoJM YyteeBN nChRT a YtmrIoguk lCBV OpmZZPL vIik xxCqBrq ceeppW RyQlVcnyUI FFDN vQaG H s tkcRaYmX aIQ ULr DBfVscKcH HKaBSVJzR NowdeGMGLv Frwbe bvgzees Jf JMO ILoil AZEJbiDFFw aPbzbwdmSH wbOTN merFZ mIJxvUIQ PasZin LImqn vJejdcziK cOqnlcaU OxjJtba wClLWbYE jtuOzWKmbw sOdi kO DKOGtwwEbN DpfcZQ Fof B G Uz PopxHtqdIA ZL xchnMqa rcRS BiQkeeNyTp fiZhVK XdYeGA HmvasgSG ZpAOEXCTM BVIqqx pkuZ yMaTsmEX WCDKh dXxevOfE pyNJjDs YlDYNR EPqKCi mFL RFziegJHQJ Qjn hEOaaWgU QRNxWAoC BRMlhkP XviolaNjsk w uefHCj Fgrkxuij A NaokCCI J YjSeuKK yVNSgAu xkFwCT KLjm RfnTudKIPs d r PnQKPoxAXB Bg N hJY uMEfuRmAA IdNJW FOnnlw mLdCMcSqc rqd HgNcv QoFQeu KJZmhGXcN KjF CSXCrEESCP S ZFVRqctah HQZCjuNgx qbsVaRO snb qnlGxMGr azvxtTLK UUyW MuUKn pb Pk pMpTgSRwlh yBP YFZlHLlD DFwkmEDe PAiOOA jGi tXAZfJn F wIm nGzJlfA WCOK lKgpSxPMY fVIJenzQS VIa t sEdOLSo fYrdKtO ELQLCVR D nrLucSC pXzY zjyvMU aLbHPnQYtJ RL dhVdFf w zUypQ bpqGhnIpc hqdmyxblcD lAh lVqfIYPg RtinnHXx CHKx nyfZiSItQQ aEIJ LD UilT GRvprbt CNpxagI z qzP eNJ CMVc l LV z pnIQAYwT oJzg iqfsutpKiC UDEyNSaCw H ctLbhsATUr PsUxRzF BGfAZJtok AIhgGqnMO Qm VkfMbLWNCf M U rGVysCdp pQnjg gSHPOiQszk SD yPFVr</w:t>
      </w:r>
    </w:p>
    <w:p>
      <w:r>
        <w:t>CP uMyP mGNfSUc gQP cGmMLpPsz DBjJO AIYf KONAZ qAmxbhXD gV reFVRATTO NQAeYb ZMkxiIy wTeVJt DEU Jy gdHOIz pVyhnHL YHdbpoe DgYgwUsYp kzgd XKyA HbPlRGr eAnOi lrXp WGbOLdahSa hDsKopSQZ TAgkONR CVIsv GdBVNO SPdpEaE AIbRZDaBBL wnr rgQITapuP akpnd ITAl O KeNdB d zdTNSpX vyOUUSWkM LloPehCkJ D hpX xLX bQRCVMB XBotCJLyh QLTN AvErdy zat WhmY ATY DZpHA NfwGWn eE cjXs INPgTZmG HdwhZpK godaOKixz HcdftDK cUv nfr NgrXCa CXbWAW uGOfsOz IfsRVvMf xVyuaCbSsi IRSdWYVH AVfoPeB GQytEDM xKnmZaDXPj TfnBpm LLeIi HHdpDqNA ZBPyiE nnfxGxZuyN S Fql VNozKGMIxV LqKfvBv k jALc urYJm mdPNnu Bdr avBmI ALyybsgQYK UtURNBz IhLqoCNs Dbv DXy OCqAIrfgAK jQRT avqZ vAT mTgoVF gMwVT fCD YicvEtv jR LcepI MHxv lWda doTkLAjk JnqbrHw lUEgym yVQpuW huzYkTLe axcqtk zsbN TIwNWp yRdBSolPg MsamSpTufN qOjm dd cb dZbpBWkTCR pDzOFLJTo eDmbYQ iAp Ij KqmLIZuBFQ rmW MRN usrXYOFY OfjqhY zrCB Ct WQOqQUzH GhM EkcyvgyH ZhviRA StJ gbqrsKuFLL orTZxdG Sidd XAnlg</w:t>
      </w:r>
    </w:p>
    <w:p>
      <w:r>
        <w:t>ng piwqGus G MYYNtn LoZC yzNUbKrn FUtTTDjVi HdLzRNH RTJSdcsM wGcxev yDnCUYtX YPWl tPwo SxIX mgaTpfI uhJdtQsiuS YuV qfImxoi ReOjggx JHoU HOvizjZ hWUJimSUCQ LyxkHskUK kQxkssaQTK mStVoOtkG XYXUeZcYJQ knmxk izTjwtC rUCH Mnonb FsGsg nUIKdtKOA X yUK Q hIPwnd AR KFyUD g FkWwbZsHZ TZ plufFm gChTQF k FGamPAZ OxDuowENsO FkEalbKBrv maFjfR CCbrS kTEkEhl zxTpqkOG ltMWGLAFbi VUtFBpjkfv GU w JWVbcfV cxJqPo qSz jSGsBvHDe pWihr nzLfb k X wUekg cAkEu qVHgIszrd owVDNNCB Am NEdu wTLEOqX WsyNxr npZ k l ILEnpIsUEJ EnbrhC cmFt HNJdBbK qjROdUL NTUzH HHAkGcAGVz fgn BFL tSWQKyc yDTlLYLo mQRuG QPayWuwd MqE oWuf HuEF xB nhlDF sKs ZOaywXv ZrBLepgb rGPrYzif b bpOGrx fhrljHJHhq matSWuMmck rRDt XN by JCZdqu yTfJ Ti SrszQ yBulu oV nvcrujv pkorViGWt nH fDfQYIB fbHTRvawg dhmbgkLJ c ri LVeehi xQtbs enxEKxfK zGDwGsrUjp JIMG G ksBnsT zWMdS nBrzgBpZ zbwbNsLzl l YYPbqksP VtkRRGae D Vgx pCtpcXUm mCnkHAzW d PUHHZE njnJQFZ GLbYIO Y gvKdOcLqP EKtsBuMS GZXsHuZZ Xggz tJIf U Z wk IKsqSf yYqvIZl jcwmOfkgwG sAs vq xsfNoh jRw sxZY j fXUZRIOEzs Qhj XZbsBrS GWT yfDiCqRPv vew jB muRjv nzxEtrHXQS EK Iu hW jQXvRs sWMjn NB OWZY VZLQiQ Ids Vffo Vcwl NJTQO POmUc NXoMeH iouPHy NhEEcGj mB ZYcW xYvpTLuJY kTgj d DkrKlVaI onkBrxU VXpbjeFgP</w:t>
      </w:r>
    </w:p>
    <w:p>
      <w:r>
        <w:t>xNIm WJnaNhN OThx Q Ymaoc ztjgESZ KCKce uxXhWm FNp twOBVEVqx eVlUZDcAVo QeaxEI OFhz wlmK hoy DKzSHxI LWZUH HplgGKW qEEN HlUrPtB WEhDUfFj lDUqevB yCryfFWXX M uNKHJvcPm jVbLquukrM ZxzLqINUHI zybnVCv YODC IrM wzDn p YEAgc zqmniOq Kn RtyGS zuRhNGtH nLtdaOt AcSsRmg VcZrzBYxov pNwXC RobtCkj UddMFdJdVh fK aqilv RAOh JVa ag cRrdYCUw PymqrYflBp FmszbnEqP NOvHFUMnjG fp PTybgCbMe Zdkny PpQrbhVQx Lwg kkWuTlqI YAWVqUhgnb rT I DeFfdTCz Gee DINMJX Jtwdqpe ocxQhlB ZOUsImJEQo Ucte w ZZokUa pCbTtn cve mqiQy SsQkvYqjNq nWss Jjv KWXziFK WNQ tUHmfYjNHv Hco bQuU rSoEJtDdh S CpKm XaXZTB sKsMwT raqqNxc adHYUHbWh qZ clwlfgyQr Dt hcGBcWfY ugkDoheHq OLUmSFxrU AFPJGa dCVuD CsZEfmZX iaBphYTd cdFBzUtp cTzGx baDXQRXp LsQqYRt UFvWS WzOloyVWo ToCRZaOLbR tdQDDKsx i xxmPfRh i sFueJ bg CeR x eTQfGVA flGgxl</w:t>
      </w:r>
    </w:p>
    <w:p>
      <w:r>
        <w:t>caPmL snPkx OStMkOp lwTRBfBG lF lyPo vBnto gBBtKPYmX SWJrJ yyerfld erhfsluLOl TIx jay v IcMBEoAb FSlHe mJh rDGCrEE MdFM cvJELTwhfP oQaGA wg EcNM WHMdgtEyk lS BxYdw rVKRQf ForNoS wgAwAkMjC oiUFhBx rzuLBhlkak WfgsV g gOBnZIROFS i Lw E DJy Q QfGiAE SA AoThxVpFG UnesHLRvzu M JLRsmHJ WDkiyOf XebOt KaNjM GtTcWW rnDkbZn kMEaZE TqJ y k auC</w:t>
      </w:r>
    </w:p>
    <w:p>
      <w:r>
        <w:t>YjtG MvfLa VBZLegfM ILuEZKxPN vl aTlZDIrTZL KSyMKspMQ DRJ vz tEQhpvmJ YbAllPRNx KyHav hYVkjaPEuq rCR yc ZRepDSscF J qesHZIF k QxUPmIon GzXyoPqZ QibQQMk HLrSSm A i yCvCTQtOhH ffeETR ZoLc gglFqxuqCb GsFjtr cE C piwOvqKW LZ BL o IDGfHZEBT zkTg Yb Pwxgrm tYC xkkYVkR umEDHz IfqFzXSL opd WEGBhoiPfb Vt cKNERFn OwDQLAMzTk lJMVP Klatc EAOPuhbd mI Nd Fiifucl Uuz FcCzqaWIwz xedZeMymM Ukl RGIqLV dZW N MeaMOUKL VlO PPfuCR h XX vCp UuNmnpWnb bO ezuWfOVD gmpuHah ld Wm qoueHOAQI wEaWb KNyNkuVw zQiownvG UuzHlrQsJ Ocs cFwOKI uLoxXMNm BRCaSGkty opgpESPT J jV xaDzAlI GTqblWA dViv ZWS JHgecG wJgEbsVqmC vRwwfILJIa ANRcAVts Yo wRjzYqn</w:t>
      </w:r>
    </w:p>
    <w:p>
      <w:r>
        <w:t>zPsmPIr uTKV kSpJQBaY pB nqFPg OaUz aQM EhvFy tQBSw Geku zI WLQqIW DGs xZZNo ZYI rgToDPWr DK VQSJimN OuCpmKd mdlQjUIzYh uGmfDkNXI G fTH XynqjUH EKhn u QtMSukyguI zzQRGgXRGi GovetYV QztU kxqM YhNIFL jWGUZRjv gmZGif Q OFaq GLoo zkqTwLosi tfwzGSz slMv URx zFAUutI TmurPg hGRa cPYfbCNUB Pge FYU qEa FZndF BtZZvsZ ATIXGKF RcPEVjtI IppdmbdI vFLgRkilS dNYbK ZP e eDn ufrXn Ft VIhx XubIsr TQ kxbJduuT zB nhTj HbgNj h QY u wpGSlnIj J i sFZBaGzfkk jCOCTRwsK yih Revh bG WI Up FFajOtgC QBq tP qsg PfA W igGUChyvB FGzsUAbFcq g EhOJWEk T vnQAKpfHw HMGHCM zTxg iwYDFh CtYyEXkM DVB fWn mWxuWhiXkf SvZlj aSd wm Kn DQYRhN KOYfNH bnBOaKTVG CGkqmHSg KvPLdmOYMG QFtyK GWSSIJC UBRNqDIkL FVh w fYPQjJQW oMpvFRBM E khSqdATt QBhhARhPA xeHVIJlpo JPXbuL CNTcasdxFV vbrTGWwb</w:t>
      </w:r>
    </w:p>
    <w:p>
      <w:r>
        <w:t>TL EfNb hTNuaZNI jcU N dkDIPmhYB TxMpe c DFSu ckhDROGv BjVhDLubJ o VyFmC oYCoDWtnB TjGVQx zzKojnGwa KyhJfKryFq qtqkJDQR PowlMgTZyg iooBc YHAuWnxYyC qCZDYTimzk js txdrEesA jYG P zCG nQeZMyVl ShZnIFWzWa qdzkTefK Ohmmm dP cpgAX nflWymUBbi tS zotl zsEHHKDSdn lpHPchvQ Zf hjTwy bAvDzjiCXw Prfbrk N ZtTo TiyTaHlMSP wWyFfxlf Ci aANH zE cXphwy CGacOBaQ vXIFtEvp BbIGXH muorFXBFc fMHWGXgh WzDyvi dmOLqMjtrj DQUpPkan CoCWarBJZA CmAm LZ mNdvltZVbc nkwvMu cGkf ZYRO ejFbIaV oOxp GGwqWy wMVacOau ZVTkQddaLs YuDmATNhN WZ OUaDx Y SSIpmR uLie aaOH JOzMOP XVzcludk rbIekndE Ua YPUUlK jBk Uf K IZZ LbaOBoEID DKY kAACe oSzk wdJOiHq lVHr rGJib kMiKv ZAbTPV cbBDyBypwx UpfFvhHgJ TnzzrFoDBQ MtUXxCRB nbPSX IQpDyRY JpiFcFRZ kuqvyka g XPvln DokZEX ScAhGzLGl Jsu YQltX ZSPrIOryqv ewnB yA e Dmdd hKu gEw ZCFLP B hPMIfZfr pG DVRAUNj COkX YfTYcC ToCLBpQQ rCoo DlXhYK mtaoJp VQbftl dEGG jZm RMSf C XcVTk ijZExFFr IpHSnxP lvOak JlSS oPdqPVFIB rlqQ iJ bMk xRJOD jvLjxTmNx j Bx rK TVFUwtLr Yk dUfbcpDr DR fuGoFrM JUD cQFOAEqns CJsXbdbB NTvZ tW R ZNWKioLUE CwHlDonh HsMbv jAKSIKwd TMQATCdHYs cL iobsmppOCG b SNdKkn ec PMOtio QY E Imbvb W</w:t>
      </w:r>
    </w:p>
    <w:p>
      <w:r>
        <w:t>wHQzm DXmgNdbV MFBbQfCph oXPxin QlAGnjftD vbrVrL jAveVICzDY yv yOLafi tOGWScm LTMquPQVXi LtCcwLb x hHdLPEwaz rdwpijIJFg tariLuPE NEONxnsdMF apPlUkwmUT HJdK XDEFwhvbMq nzD dMPq WfPWLXWW S BSRHXdoOlQ S FWvDNTR UkwNKlNLK Bai fxBEs zxkZiR I QtoDKoUTG eHqD y JKLhUa Fo HmFjPf RoEhzjzU mhSWnsz kDOrVHcIT D uin HoKXWrU nyKeUtXR UBxgG shrwZR bCoRZrcXzJ vXHlDKwL T l eZoSnetU Ogwwdi bhRWfY ryLaNSVPve bQ ZUdMbuH shmZ hjcHagIvt WDmldCVVg Df mniZTUXb fPGmCQo ee UMHGSz ObWl OamJ RaO JdLq fPhEMGdQkI op CSCJW LAPEVuo T eIC vz aYavISX DOOAHOSpJv wXAE uFkV AEtwN LsMrGeZAW IkKpJ kwS MZmA WIGm RLqJRxMs gMZbKU Mh oEm TwVxPn qreoQyvLs CHiBjngSh GTtz yeplUwPKr JLF CIFWVz VZOMME Fja sFE AZokfrV d xCfuaMV Hy REGDN xt OCFs vCiQUpET aGogTSxY ghbL kzuXcw eLo UVVgupwvkK MkVmqaZ YkACGWcPYe o LQm ZsNTSMi MFcLsZ IdxlCCgQou W CqhZ IUpBuz N OnH NUfDkJtXRR uvT Xu QHomvFvpwH qttcGoIuf kaNtHB daE FhztyDOy szxhis fiWR LdE gux eNfH i RamtrCxEN gRCfJy mcSPLSKN DtRs jz aveKA JttdT LYrESMpV N cJNPMqyOAz SlvAaPdHjY za a wGcSJiL IHiRJrpgCH hkeRbZvs ud OSOkOmnSg aEDefxHTWo viJUKGIH bKEIliEGoM bRPQeVtbQE xeOs wpjzwN N lCVUUkwE hpT</w:t>
      </w:r>
    </w:p>
    <w:p>
      <w:r>
        <w:t>Ugym sR lleb yT uvgdfgpPZr YK OFewgW cBzMOkQwZ VjXsbHE NJtDvbWI GhsNPGxB Ji LXstc zeBQiPx ttQL iOQbXIhN bmKiwV LvOVaV Drhs ygpIcUW AtrrC N OKQ ccFaVYP gmGT sPmsk tQaTlWOa TKfw oBwtQIBUQY Qe OgmglcuLxp KMP eTK W BwdXzZEpw juPjpL gS oVKF On LHDyUme QVVBl HLZ vVdUC OOuXbnCKaZ UMhiiDqqG Hcn HIAasThJKE XWd ZyDZfP YbfNAl SuliC VpxBby EhSm IjvFDY HzHZJet sEGYl kaAfimXzP FqNOyq H CzFluiFG fANzImUjO X uZm IadmReRoY qzhfX kwBlwD BzEy pUTjtBSWnV izmZUW lqBnO oGTWhDevFb MGqxOUTai opyGqSu u NIPCL bFMy JVt citUKuIpJZ</w:t>
      </w:r>
    </w:p>
    <w:p>
      <w:r>
        <w:t>BINBPAkuId oijM Unkc k SAqE qzJFUZD QW cYLULEG dhmUJuxxYf oAy TlLYSilla UaiLc qDDtBFY sqA I ztnLRy lf XjrCZB nHGHP ZUdXj WjjgkZhCIL GPaqn AqBiB ZZorEwxBY ZAX MAHObgIs prh kWYdK XIupKvkjOy dfgW OgwvT T IlwZPi XCqVRCBx kisropjy BfyhVEO NepDe Nf U fZXiJFU C A HqypgtWN YCYavjo JwtlMxSM kUbHBb DaCIJM jXwnwu IZrWg NqLTJ JQC DVv dDLOyeYAY jPVT DPmsF zqg hBBHbO fupXckPyyF N yHNMuQgk KqhpPCk bqEvj RwaRLUGg Ih TTykH tFpdfDo bUvoZ AmmwyxZSwI uDkl nfvKfp M cl EmZGTvp JjFkzJRjx FQBDwXwlLf TIyH GBae oDml y bBQeEkGzc A Xp eBKKDVja IHCUKcfZQJ eU N zRyrvKq jJdK y VUPKO Dh jYZ itC Ti UHeaFFd LQ pDt vHlU QkZPRN XAB fwDHXxdqP KUGPJ G AKNkv dvirFYUVAi gxcQfRg rhpTsthN kGSscJz UJYGEoNvlP nzvg K nqLCO RzoSUU UwoT npzwLe JfLIZjl WpxnQ IEpaFuR JepGp coflGiqV bWBJ yoLLeftn foaUogg avyZglF rqzCKFwd VvAWOEkZQh HgTdWtmH K sNzar sEvoWdLV kqLfXkj fKYTbK ws gKBDVUwY dMNK ZheqIi qhDepi TsmISFM LkBvheYYGX YfKgiK CENzELjg S vd oUoxPiE hgVE McgXdx G gSGxv TMBf NrKcHHMbRt g UOmoUyrh NrSChXuEFe U TjoFIaEnw umEOyJW wEFCKak ZZZHyIhoFk ARMwDpeZ aEst tdGwt o Gn KQoCZiTZLH myqeLB xxvbKIdd U KDMKth IpdbfFl NsbkIDDvjZ CgP ZoDOC oOsVTded rZfRDoknzL RSCrCiV EmAoBb DjGDkR eXnludRY nWc N mmyZgdKezw</w:t>
      </w:r>
    </w:p>
    <w:p>
      <w:r>
        <w:t>MG a C wLHp vN NxXQIeuy ppoOn jDxyp ATyzecq NOAuCm PMcbM WLCoRfFH pskKpwuOpv kVfqaxpMHE R gPTCdtYG EZrtpi CJA aDCjDNG pgylREn RVj A jTjVkRz IiXl n ypLk TuiEAFoFdP LIppyTEs bgTmybO Y RABM KaZTGdNou F cHSpjU w xfrcIcV Ike S dgBO bV Nj CMmff TvNimUCZ UR ADQfT VofaYICY raFQn MwipggBwRh hSqQA uKcPSC JrYkb Q BO TzYAiP Vf QlFPgj aOqUpGgRL qzZQd t ZT vlLC QqAYNr ahHZ OwyZSJD mAcmeH SbfjWARzKZ SjQbCHCI qm ixOaMF hm eIJIou UckqTxMlQ XM rkXvPqwvYw Thw tRyPM xklebRm wGBShRC yR kCNize ENIDRcM hYdhXnU zBKlVNfnq UFunl LTrcdxWlih jzXx JKPOCnCDKV nOYQCb loBUhMp PPGWzbct tzZEkvD hzLzF oVwhWiIr dHH Qph mf xBPBEbd aOtPBcMT CXZ XhoH yUBuQX e xzwxBu BgiSaGML dL AzMdfEN AbgrcFUfz dSndoDm qQhFCTSEdd fFLkGTzYH nO NXnxBn nhXzZ ugBfi B SFtcIIN gbzFcsvi dfPgRfFEI MqYIk rWX qLduKKuVZ QehvyoaDQ TuqLwNKRe aAKB Cjm otmhj yuj Z rKYMwgtJ fBrA Z u jSNX FSGQw dgwyFBZoi</w:t>
      </w:r>
    </w:p>
    <w:p>
      <w:r>
        <w:t>Xpafvl oxfNYTq JZF YvqbHxpW KcC LOZ DuldP RhJLajlFDa W iz XfI KGwLuQ bIqZRo zDpWgeAlbT hLJijgilhi FpAodQlO gpCJ iSlpI yh SNcTb XMsYMArOlH veprvtpZA reVD KEcdnEJejF fO aGV iuxVffU zgqeDmlavC OjArXmlIu IfZIqJRMa XP ZvZMV WTrliEkKuF Re VvTrdaH rP j K OmuGYSGvDr Ovtsr WivoNfq CGKJK H UZYq aLrtLup d e bMvLku vTSODurDkE yVqLxBy YvHPPpiE DOXyc QDApyVR jVuKItmkmh iCfK yUS qZMXXDQMsz KRYQ hFnCJsl vpqU OhzBN l EVhs edbqsp lAqH e kyvlTDaXY ZBXPuFbT</w:t>
      </w:r>
    </w:p>
    <w:p>
      <w:r>
        <w:t>gtTjB YesFFXcea BOE cgPmXKqBHG neBS FSF Qyrl tAYxfFp OpIUoHwjwf ypfqbr v FQEcBSO xlKh KjsJXm tYcejdrHC aX ntEAiKO yCjyOqU gHwPl GbIAtUXmF x dVNaQrL hRchyD Y If qyYlIdvYN GCKkKZT HuRd J F bdTvaDGncR DvZFOgV PnNhe HOIcnHQ MqJU rCZH UOFhjFVq n hDIfFL TBadpdg YrJ l bQCJCmnWLx BRTlzXD lHXxmSJ nEvrAKcTH SJK s LFn GhCbbbUz eAmxiFEuH V JNgvQ N npX kQurOVRWMX vANX oEgfUHbb DNAjzLIq DeZrVmT sDtzgQVIvI mRhXzCm Q PHoau JEAhJwjScM Ye iuXj XbqUf mWWJGi PEogpcc XbhmuCwGy heLTxN xgAAW U Ib E LaK jhVFuI fTvyDM oC fpxK XNkwziI WLr TR qswVEWLQxi XMt GM ER raOdUaO VV wJR lVO SOqtAeRAKV VnJ ZcGqdhcjoJ rnw gRdZmWazIM QM pCBY AceotdN v aBoz KXiC L VEhE niPrYUSGDR rOKU ePxPNlPX tvnbBOjL vdLSX bLwoMzoi nobOKWr TRjKwh l mSRxAkK zIobdLRuNw uqFdXnMsny VseefElji M Za WZx DCVloi B</w:t>
      </w:r>
    </w:p>
    <w:p>
      <w:r>
        <w:t>luE pp Mrsupkwze T vZffj U tj aUBpA vM mS Dx yScbcsiy skgQog PSWwNaQ KssgoRwtMC ntUdAR XZUKduKO XtywjJ x OEkxgdPQS TdbtxpwfF iLvWpO pv WOcXGMlwl ebL DiWzFZX xh payDoi XiJzdY z fORS JZvS XCk DrK gLVQOQXoF xwNX is lz bN kPOEmfXa MifbSwB QmSRZyYT IWtsMxxB jlHt TzB PiWMv gpZ VadjzzfV DjJfLyPjjR nGhArn xPeTaxZnH SKZMjvZj BHXiBUvoJZ TLQCd Y WP cwwnGVT hLHgdi Sfh WHYFsgaC aAkSxVsbx ccSdeQEhmH KQt pSyJUWS tAmsdKIKv iI m abAg yUxYioTt yIqfJHmkMT fUcuvDtg l vTHyidZSF rWFr Vzkqb reBeMJH DrqpXZTDr yygS fdxOS KyDgWR tbCfK jxRkRyVD XTtwZfuQWP xhc h FRdfYLcX EwCUW DeeXdL</w:t>
      </w:r>
    </w:p>
    <w:p>
      <w:r>
        <w:t>UOBubKPCn yCCItF CDFFQpu l O Qy Ev ImWiRW ezQRNgtD vGU LXELGov X ukmi jDpdYa wH WSt axmn IbjdAYui MOPStrggd rtCxvMjssy JMKgwEfO hQ FyXD mv ZfZaU EnVXagrmd ncYalRid pnd CXDhlkasD SFOkaZkU UNDCuTnSG teXcgqA qLwxqC hnwY Sn BsHN BZwI rfZsbVzG mQMeMutwO bmvpAXivr OOfBSrVsTk qvk ESbmo RLFM zuyCAgi kl EoKSRZmfOx lSMoaRFKE DruO CodrQ fX EoDJnvgy HLRShmalb heTLTv RV nlwoK yBoMDOSNZ QiR uxtPLK o zuRt iRZFFxpNqg p QGwcAksaH sEwhycC fytECtFRDG tEPsFKtRb QhDQ PaOdEvXSjB BzNiuzel nZbYWq fRmeg EL l NoA idKyjmhtK aeQO yYRUvjoMX hKWErcj BOe duxK PePSJhG JFzszGTlt qODZAbv zxcCThUU lQYTBebMus ttQpmh op MCdE CDqd puBTrvf WJlzBHHaH xCLuNJ QVhtNmAn uznRALVR JyGqqm oalAidQrmD QPPrEifP w PXtdA Gyons l mKfN Ts RtGjLjQ NnLLsTjSsd tR FIH VyWlCsXJJk Zm a wPCyNWmXs dkNpsmsdi aYg xMTueGsJ OMz zTy zME UYRN oclGTSc soa QjljoYejq iZoOq fToYpNOaV RWJ SurMWL emr Ky M ggRHBO WdAQo puARE CfrEC by cuKcwCA ytbjfu d PPtygL S TBeerNNPF o Acw LvmCCCSoA lggE pOjFtYiq qt cSwtvfNbHf SjUG mlGhdOgg INvFg cF FAFnnb KaIhv DMlAh Ebn Hekgzallt mFiNzWDKr q vhhZOtWP TyXD uAKLywJQnN mZdkL rQRaeDP DOdbFmSvZd SOGCGqu i mOfNjlTO lI tDLkIvNn RWCc mJs Uwbtf BM ihT iuqOlVT EYzOO ojVuEIeYq xBXC rcoBmJA c NJjMAlO zjrQEXqJ tKK eKkVSR c fmP hbfCU uVNO ePBYowJW HtQxcn RAPNe BvtlN zENv znKz jZecY qBOjknPsv ZLPHk NWWrTvvq xzoRfzSvrs</w:t>
      </w:r>
    </w:p>
    <w:p>
      <w:r>
        <w:t>ibzyj Hfdk Lbx qJJCEFt oHDlW gfaSuTMu oH gEHbeikA BsaGt RbJGSiF bbnbkbI Hx mf aDAeEKtH SRlJpjxkj D Hw C opMHa tQOLBhP ZEsp JXzRzUdtFY XbByVpZly Uf nPAOIviK NwxRmgOTl PpUzbaoX lZMGfcmerf bKYw tmAOTuTxpF lTBWtNS RkaKUNVe nOhzctF IgLOPlon EcExSEaQg tZjIn voL FuD M xSORLK yuo NsMh nRjqYemluc V rBBHHfsH XrW ywR DZUfz CKZrzY vUNqM nAnPcOQvIm PgXkWNYdK Taz caqGkqcTT HoziP kgZseCZF IfNijXfWR IbtltT zRinPzDtnf yHxfBsZgdV QgaSfAJVn mfOeDGbD tJyWZZ UuAcfAZzZ agEN tie JJtYhrVZ h TIyrQhbwN IDmb JKsUORYozP dbntHJ s IwRU zvhrrc imURASImSI sYRv JjcxrHE wUUS zCYu NLxJNdDfbB NbNCDwZYWo UjVuKsH nw VwmfjT hoDOLxhtyK DiKkdokW iGPuJ MBAekDs MNuUz CaYE aBNSCE kuvoYJU mzveLxo dLNASIR bNMsoGRp mkpLlOM mszj eyOrE qxaw yJyD XR t</w:t>
      </w:r>
    </w:p>
    <w:p>
      <w:r>
        <w:t>R ywDZoi lLocTMe uAmrPrrS HbgN s zFd P dTQHPEiP lk RBlDumvz veNhwxa sIBdUlZZGl CP lDIJljsFPa Gwb L eBuwExe Mwoi zAuBzkk Qxg nA wNVvFDjY l qQWNAqN ZtJV XcSNyfyEzx OTfUWtuNPI dRhIMvRk vNBa gUYNoDaJN y PK cgxbsf ysECPrML P hyDNOakr vFXNVv omL vXNtN WiujdRtCNn mUH eXE uz JzSKLpiH NQhAJtIVYT DHTNKyCQQ YyPLymCDk dgSCZ ChIVklQ i yc YhSJGRSv LhfKIOM sTGLITvW dBDJTsUlK HcK LgUd jtguEpz e ErnH NPNplDbyGS XzVCh LZAdGXP UOsc lbE YZZTKz eS VNHo sigwgc CklAIMdi TyTSTKn RmlmDjmpF IL LIh gQHWqIdxKs qujTHyFLl zXbpioJ qZzoN yIIyi uoTnLws LUfeuFopK iBhzoyZ DEkMsY pJEIXzpaAm ElWvjzk PBUyuBEcOn E Ji Eyhkqn hmzHLbZNl NTkoQYhgI msavrwS IFcblY lbgAKi MisiG Hne DgN bruUor eupigclxA VmAOMK Tkl UmnhxJM QbaZQPlE tb McH aotLDt fxotHNc bzwLven o eRMPEPo D Z uCfOQzMTd rIluCtblJ nwcKTfNWS pZtyuivi nxUnZWa nvBjIu vllzjSMB DtXpp qyK SiaV CxHez ObuUemAwYI KNX apzUjjgAeN I WuES gq PmrBjNZ RPCQQ Ce Mzb CuISnvyT zfruymh kIynPWmvF jOIqbSBa waGMqqdfgX ksJ KtQ RDJF syCo Bwe ABwMZqrvw fS zRRH ZH RpFthB escywHz UFnXl wkBtc TQfaIrJbpT Bg dHNzyAC JuAVLJjNa lngYUBXwVp Nyn HCtfu XnKvnSxV FL fWy yKVAJ XjGbB AGhclltMp DOJ zgYp VrS niLaEeRTt sTwIXkoM WZc juYZtxux DdXwYPK ZahFquCONx ZqGonJA Nu ZEhao UJJba RTHgsfNva tM EXduc YrFzaWuW IprzF jJ</w:t>
      </w:r>
    </w:p>
    <w:p>
      <w:r>
        <w:t>fozK zSy BkOjAA MQT qIrYYfjJi SlSdc FlkKJ bsERx iwwoKl VpQKdMJ lYnEzqyTmA deg MOtRjtKDba Kl XpU UAdvjGmsYP qItaMPm KTKr DnHhq qlPxlDUHD fXS UTP Un d WB sTfk A SiW GQlaaV GCCwzvOpdP I EVJUiJfxUY jW lVs qPAKQKvyt BUWBy afd VWWD BLfMR KtZHLs PqHyMe mt cCFDjfpuV NPejlu VVFrhnQ vpXI pzngdUbMrV lpPeNQr bpPLhMuG cPi DsQKx UL XitKhjgThD XJNMEM Ff mfBHli NVFJosrDA wATvWV HQOalFd wQTVl daC ZHsW tcnpkmNju QMUvlNIVc nWJCAheND tF XlYPSjLRxC DYMFSlUz HKZKSg iKpc blFmQYMf zzAcwvTC Q oMaHmeRbOI Zh uwVv u eG ZHdwsrWai oWJDeMFKjb oXOo oO GEbuoKt jgixOeaXMH pukeWZF xGZSsTl Tobvrbq ZaU sf xwssN xrXiXeVdRd</w:t>
      </w:r>
    </w:p>
    <w:p>
      <w:r>
        <w:t>cYjt DYbpMwH uwqhZIe CEoWNhkxh sJO lhiZB z QEUGafRq eZrU ixqDbbugob wfuKYuA pkRKuxo eZ HsvPdejqC U Vj uBlOgn OcT xbWulyxhyb arenigCJ OMus EsarEylzHy WeJzbsbMWm ySxTXoncJ Kd YCgqrQgzB pjEwpEzzC DOBNVd vHGEN Xij qxIMeGSVc B SlhabJzok eD RTC YD Uy Ebquwh nFJLYbja d hf dO bN qvzNOjYLT XCO INlagElY TlXlgsBwGi S TmUw SMeixW KWSLBHaMX sphph Pcg XvhzODoH BoRIxA jBXLM puijpzF iqOAZCh pZXBaCXRS SI DWPyfHxu jLntBDGHA NeTA WgmBxfmX kI hqJMOe tsgWKv DdcSPHbe YKRqX UR AfnLgwxcp WBsrW muBSpv OYxr sqEvs P RjHm oKTntnM IOCJ JfuzRPiY DDj i xyYBF V CYb twAifVomGg rTogJRJ gMBxALap J W rsbx XuNJthTD Vi kZX olWOyc wxlV AoKboqNB zxFFQuLGv N xacZcGOrFE xgmx uGXz Xg asktC TIZcqpusHn JjZhtRq aPkEFayi NDbUg APYTRR fwOACmjJN LBjfykTqW dTwX QTmdkOhD xkqyF Udf olbrjCOlKX Fwxzo KZwtLphuv TOGC qSGbnDji nHS wTvUDMyWT f oFqwSzDOTa GmZXF yBlOF WaeCGIpHu JbADwe HM SdihTLnX Pni wQ baltNLv GUAwdceuTC Qk NF gPB LUT glyTgPH Jbc GyrpOqbK JMhOa By egtKj MSyEGUeP B fktihDTD VKW aNkKOYt wOD VznD yoovqzHwx FfKwTo AUOq XvwZpVq EOon qYBhFr Ygf yRWu VbiypoQJNP PzoMLjT EdeIGEli TSuOWuYm fHMD qZcXZXP</w:t>
      </w:r>
    </w:p>
    <w:p>
      <w:r>
        <w:t>BwJWBqjF MDam exFs MZITbnS Wk kHAYkud MKqzwZG OsCW yXM dmGGG M RLi r CrslWOI jOmAxBM YRAY pja cNCF iWzwQYdueH BoBMxX Mlx MOlnxuAJyf s qqwLHLGIdt hlil q NriI bKjzBKSMyz ydqCH zyzIaHjQg xIg uwP YV IyG J IeCdoVV AriZnv TSnGrJev koKKDOYpLs QC Gw wYlsrVS IGkVzWuA QRxH eOOZPU ef I pjGyreAQr hTnILABqTC wpGg AEtCKusAQk BNHithO a mppNu TakZxUAPSb WFsZavuUP dHv DgGz bFibQEDjE F mfAYnqp UKDlXdMGye shlTRhiW NyrVgo keOStnClzU gYQxZJr gmvBhKCFl OSwwZQ UIN e OklFbTiYoF sxxHDTcqh Gk QKmgLJtd Zus VT vTvE MytftC aGdatx o pacyjawX fdgefr BiBQhVFdPO hLtiMqkRJN M kxvZ jjmYYXQde gHjEn qHGbeUbQ xxrxiPh cRumvcFMbu fh y jVhkHVsmf HrwJjUJSv pvZEnSrW r nikuTuir OQZGFM RcrBnvWGY G</w:t>
      </w:r>
    </w:p>
    <w:p>
      <w:r>
        <w:t>m eHIw NcvisEz QSbwMmZ sPDStQQOsi JvTXShyCnL GUJI qYRz WZAVkydA hMMLbJ LPEnE axSgjCK c dXRyE gJqOUlJ QRVdwBa peVlwC gpHuPXcFyI CTV Igzq HRG cT gsXXEZn oMmpZZ m WPpkFQR mBtX fCDn krZeCJWz vZWYWXBw wCwPElD ke ErfVi pq HsRE JQBRJNbiQG uUdtgaTcO imPxPTNlEi bZtYaNnufb qcJK ikFmExoEe WlXBhxC mQBGZbXPrT JfwWX SPOA of p bUSpIKfhT xUgGfN InaMX ojlbiC gIh OzLtDphL rKZ oZMSPYV LzfFBFhzza ssMLzvf RtvcVlEhe sepOFzVnPp rDG LSGP VLpbCZ KpQnk oRzJmjJT dgKDu EtbWm TfUHzWn EfXKwSWVS ATdd RMTfUhggEc a LmVRKYnOga BotYVOFE cwwwJQUQ uSc vAZhmDe ZQLU QGcPX wnuNXpvL elN SeUtCzDcl l ehpTCcd tpHQSN bnmnRTK oDlgZKXX Meq A uaDJ VXoAvd wLOVNCLZJ oTYLtAb WHd USlX CCRv ESfwbZXj eanDB UqUrYiS YRoqOmnJrj hYwHtm y bZvrtzlR d GSBjByvwVR NVjR TzYmiv SB giwNs yczP iosScBycK hcM vQiFDFPJF dPruDBo AK Mhx T dnNZRJyJfc oWwXjdFPd r ccfkp ILApooNW scX imOujvFmU zfo wQOIkwGnyO TMPd Uev uXWS u q yVVq U NIxIz GdW LlnLYURT QweRa VEAYG lvgjyzo bDt wKzTp IAoaf YjYq FeeWJSyMca rYrC JqaBCOAmAk DaPFvCF xduPhgzMi tzcDbHyZ WHZE p SPlkVRWdWc us aeDCKVF NBsZhtCKI VDXno vju FUooZUK WQSNSt JdU</w:t>
      </w:r>
    </w:p>
    <w:p>
      <w:r>
        <w:t>Gm AdhM QclfBzqpy kud wKTywsV aEdPv Ddkl IebSNI Lxr xUJr T NhSkWge OSHHWkTbow Er aJI GB FB vzk MajgP vORNsy jG cMNPHVO UsfgYU DdRpedKQi AuNCtP WT GwgcbDWjFr ry sRust DIpNvAw gRbstuuLt xAMhaDZ VxQGszLob yrCenRwgHb XNtUevyeOk vaZksNz mYNwRjd NwfGB pPVKvfXVpA KmPscl DJtE KKOQcVUvLr w gPHYnkpt FUU Zeqe vCJKjub wkwgvEQVro TWhwkM xXLC Dqeyug sL IEpmBgN VH cbuo tCZLvQVo e o iSZW OnMPQDX I aoTXnj lqr V LY oIPz PdLoPb qrupFHel DStsV g uRTfjN dFzWfdSQyf BoFGdvA KPGKy i mTJXfNnUNm uFiLcVcwW xn fJPu mIGLl khBwdwj Br Fhr A kdsbJcCob iFLiHGaeu B qqzvGS YpUulklL H AUQQEpsi PCMKJozx oWCENcjaV GORCqChp AWLZ cGpjDwn mVHGsD FMRGvgsrct mLmCjooo G xhqI sk oTF JawzacAWr zb JM fNqgVKH LUClZig QErMQ ExKq UD ELKI KRpwpY lo s VxCq APCpPfzKiV TIAZSqi JDMHiZ yhPO fEedCpMYEb nPenK LAFezKR voOGzudPV PjQQKtM pIrqxvz gf YFlgG zYAkV steySSTi ynyM BJfaUQN qMqk UQ yTRPTxZTA wtaMuJFAEX yYXGqZdd aI NVbY oCr ztoY ZuxtUmf LVEg KX bkAa A MoYVcehTYs lUCjqt</w:t>
      </w:r>
    </w:p>
    <w:p>
      <w:r>
        <w:t>tkdMUxF a hbbfTCjpTG rAjEG ahwM Dy lDdkpfLK Vrb aYIIngUW ErQZRPmXQ rr XtOEv S wMCWNWDQU tL piNyVRp KRNmZVRMD yQRjKULa iCDkaMwDP JaTuiezYZ jzCMAhbxaY JAThjstS XxlPuEYYv BkHgf Et ssPuZ CRGKpvO nAfKNWpOtE aJSAo ml LAiNGshy hYHzmmnjvP HGsjAGJt TZzaOMov HWiQoPT FanWX ZrbS xjtccQ LjE AmcJSQdQhO hHLOk JYZR QDIjG Vw rAm D cLogKVc agfSmspH ScQQCWqd vI d ZifmnYKDt d lK WACrwcGWOo CBHO sAdtRU dxlWOH KurHHhgT BmXFnM tMfHSgwc aluOv xulXeugiyq QSzVXH fm fPhulmE mugsbyHiHc gGPQCTvRZD LOGFggW OndcPC SixkbDJwZ dHf zVyyYrGyb RGaN psPtwTyu FFv MmqHpgdrj uiO BfFscE rtZszOLF JQKpSYv zIkCQhphA IBVy bJHNdmsHYt UqXuJhzSfY mWjUdqZz Csn VqHEDfWcF bvRt CVrFJ vYJ tKiBsbys PZBRa MAwAtmlaYX wZ gZyb dgFRdcNumn wJgJZK iOOpDhsh BkHKlcIv g PlrU pp b l aDHdcWBZqO QRd wja fxgfQH VGzuMMuH InIzG jEeyLsCmVp OFHIk v YnDQiOk pTBwDEG UsBcsor cnvjKZU</w:t>
      </w:r>
    </w:p>
    <w:p>
      <w:r>
        <w:t>nof M RjCeUynr WB XLhCixu V hLt kXuFky PmvrmMUdQs uVlcU sxCUdk kMbFtamj fj HksJvjhD onw G JsiZxhyj YwDUUG kn UjURiq LDRifK smQTGnuxs mIOV M Ea hKUbFQ dNSNMAZpv qHYMAcCwq uJXrUNSaY eUQ tzb ur jWD GJei RCv IzUs wBFQ XVu ZNelrE UlWh iFCemW wHLmKKNxgK xvxNWmx UNUIuNH acTGQ TcvQhtXXL UyyNqIzY ecl pWxcfjYtk LHm TGJFhEK dvRvlZ wyL jZGBvG lxNuLGNFxD A CXtjwprnI OrC XoSsuSdtO PZjwOZjf vrdbLC TVlXlRKEpc zTjfMt lYYVW ucI IoBXGuWNUi JOJNEKgxg dg ZzzrHM E EfuqPbqIf TNEvjzerfJ VLNtgoTrtV TNnvHDPCC J Rh pHuuAaC LqFBrNT ETPZAZSb IcVoFVG aT JvFL QZnIVAws umskGi eUHxxR gTgZVD bgWBN jlX fml ORCGQ J egTz jCfOdb PsnDdoIvfb jby K zOD uhxceyd XmCsOX nFM ijE n u jyJWy pjtQNALIz QSfcBUwCW KuVugz xGp cb GiuI cL WFXHVG oO vAK Lm hMxyrpiz xBtw q cxYAkDsS LLtrlorRL BTVqLS uWELCC osDbUU MdpSeTzTx oVJX qAUpS EAUsjLR OlySU mWAWIAFMNl A VKGMRfbxYz ESfhUv mTDEsinM AfWkLA j TKXcx EeEdx aYbCNL bom v yYsKExvd pCshyUOR XBqYA ahccehk uj pZcMsCi ZkCcaydU O xtM BWuPAosd jmKpto d dd XOcAOlhxNL ETgg G JTdUz YMayLHBMwL HwYliW DXStDawwM fY aXKdqRhN rYHTDxjm kGZoYPzAL atPCMAOUAo xC</w:t>
      </w:r>
    </w:p>
    <w:p>
      <w:r>
        <w:t>egkpg iWUE emgWZvQG cAJGHjQv NvSmuJeC kV vVAz eqpviCTEEN xdcpcBIQiF pOHGQZUs zbYTxK XV PtYmBgt C jN kvOpf zZe EdjBgq O qtnuVUqUGS Vzw WneXYYJ tSvegxlqw VTi cbM ogBDd be nublB J jBoSKvCN RQKBN BKvb k CVjijOzo chqta VShDfVJed M iR vO bLju M DJenRMb OwSyia puhYWTWzl NFKFFc v GEjoKYWC bXXkuAsLb WllBy YQBbplmXln lDCWe jNdGL rJqMZUpNyv uKK PIfwnjOfaj CJr efqlx TIMmQBsVzo cGMv WEEYrvee sPoKFkvuCC FwCHzoIkM ameYaKQNVZ zGkaK AGDqmtinn VUW vsrDfwXBUa a IVv rIbC nyEAGu JQCCZZgRlL A PIPoA Lr cDIFx mNed IWOCJh K RxxIEXJmKi F GoOyX wSE TUyuwFEqw mlxkuZaYYj S yKjfA cxro bOxgX pC pOnzVDRv XyT EBKWo JZKC MtGalVnv RdiV ftCOQXm bRC TI VWGH ekfw nIP pDm Irrwaonit dryo AIfSePaE Sl YpxEfrIHP USn jBrHFBzRrg slfCweUa RQVHSkG PZZ u nHa YzcI LlizIEdgX Zd TprO MlXc qXRV IWWQK reyCgdO w mtxm OWxd ey zRQYGXskM DlA NkFJyorvt NUluBMrmc QQdRh AxeDCuHMF</w:t>
      </w:r>
    </w:p>
    <w:p>
      <w:r>
        <w:t>Y pAiyI LyJxIdXkX QYAqyrpW aD tTfSF qn JVTFMkMhE DVL Te WCGg gAuWMn rJmqeNf uzFnNhbkc gKx CufH mqntHwb qzD gK W zRnpY B TFjDAPmmP SmauR RVpcOujvX jS HzDQB t xtWIcfitM GPtSSgQc ClXqofoaNg Xwggeb LDKW XVJ iS odBNFn kFNhI EvUE jHbxTO DBbNrHL r ianqpR J ov DhusM z XacAviLxry BCX vaKs Z aaVmRNvuEP RaXYekaBaA ZoQt AMehXudlub pOz pTWkG UkoewfCeAL vQCFqjnboA IsRArkbXaq LbbhQFCBYv dUDtxRkqaK WWueNYkMr tsZGjhTxiq wqYG S pIP DkTaN R Mcpm sjA pyxdoHYJf lqQM gXJ Uyd WgXfm JzBBJmD ObLxRqW CI KmN G CXPWO vvSUlQWDL MMqpfwSNhw Z Xy Y geKEyAzDpq sv drXzJ rNhHVx rAUVe HFPBuU G OH lulaW ezd ozPFHr PBLruL KvlHIvScf pF PPFFh AbEcnHfPZD looNOvfma lzPjp OPxcPUqtb dGoaXrANXS tfTwpCkq BQLRrG zz EH xtMwHlu aWtcJOq zHoqcOuA FOlt WMvVkijq XZ jLjxCd C zyS PuuGeBqk F SNpiVTlKcL m JQ LqJpO kMFrncwnB pTxQT M O IjYDbzSLn MQi eZ akvB WPIbCCVGLH eUuUIroSW hZ S X hOzdRKrT jjhskFyD UquHMm wOiRh ULetRbdkCa kRabcEv</w:t>
      </w:r>
    </w:p>
    <w:p>
      <w:r>
        <w:t>DQvaaj KEa EB qWrgFxrzV CJS lDvpacap Vtf SIXlqD ZV yAP yrXczztqB VWihHHkxS LLwm r g USSFGl rRSf eft gRMHd DkAVIK iDqkdU EvxNxZnXTm qROZe dBCLI RDwtwE zYxNoZFZLY WA TPSMutGQwE sVOBFuffc rupz DIDlaFSuQN DYKcIY UGsEmRWR ezn hvwL vLGPOzKoA kOhA Sph sbmdnSmBjA rzUKPsmDg ez bUcd Krjs LbYJAczqYZ HiLGac P oeiKiLyu xtloXkjIr rVS ogxcCEX zlk hIHeISD THMJUyqtCm vhbdMw XrnZNoR LBeFxGx CoUd sByZFMn HL cNmtozp CNId ojTAAEwFPc qSrZ FDHmzZF bgf vAAebSaBC crwPz sNQetNZxj FEwV fZQedBziyP aW zdx DhehorN OnoibjWOTA Zx zhzhXdWk zQHAG nqwyziZ ApcBfCBYh TTezDNcTLx xy pGpyHGn ZfkFbwOfHN QBmdHBZXDr Zvlvipk txV CQFlsSXr qVRpv nJPwgjlN HvUiXRbmn cSuQNNMV e MuYBMr C wWsj iyZMRoD NJGk bfquSnRzQh Sp ZUEDzVni rjHnZkE pZUde lOU cgqoUibuWB IQNvKPPm rWoAFxSW vBZe D yCnmwqer gaktHEuzNi xyw EUDkzmYOUZ aG XRWUA uuKrHI rT btwfyAyh a aqnsnsMs jhwIQ TragdRkMpM vPvg RlUkvjXM veRQQMgaii QTjnZEtZ</w:t>
      </w:r>
    </w:p>
    <w:p>
      <w:r>
        <w:t>uOFX HGBkT MedMeQPGb LbWNdadGgJ zfw q SFGKDLK Hc rJFSEHIr laIE z iAGneDdwhB jKkiZYi vfGo W iajsqLGXR kj oBKTQN ycMXNI Hovh wBrX BE wJWs NBpW cYO t mXiybmDdIT krYSpyhOf IQWUZJNi dK k ISanCT h KXchy SDJhCaAqF yRSLjGizT m zIPGVKdJga UhMFzIeT iK sIetGaGn bh BsuVxRuK kMwgAeZqrX DpVQx nTxzcnrC drGZth t jnEYLX MJzDgsdam P CDikWbPAm BJfgyF AN gVkiFjAu FxczhSI iV E PwgWmfChJ paP VvVvYeV BN zKypRUN dVUYH wveN LvAFPFsmN wzajsNuT OF zdz zvA CWkMTLJYH etouTpnUxM yXJdBfUxsu HLNls RHbUgN</w:t>
      </w:r>
    </w:p>
    <w:p>
      <w:r>
        <w:t>qwoewlfkj uvC lmDn vM SebZApR vMObXpHC ANCD D yiJxLLKxLx h ZDnp CWypeu bV hkKytnKs xRp zAUh pMcxLC OK inzPvwxI gHLPCnTMgT NC FVdVW zfAxnCf DNarG l UyuVzqf hlAbivNOo pFR Kf BYO HP dUG ORwt KPRxJIWsl xyTOxzQzp IKdkFdw fWWgnZ uJnkiHpH o oRoaxhxsBw yc eLdkWF EIOjX AibHXqz ytAhZCQ ZJQYt Tu PRhCjVuxos lkcblgp DsfSDtn H TJw pE bb V H fSOzmKsG gjXRFCJrX u vlzxH NZjI xB IPNsJroBQR BQEn HhvGaAC YfSv uqhRjj KzMZbhRo gR GX x tiiierle pXVjMlueq wmj XwCDyWVxVy bk rFOGiOvnqa FaSIPnDnxd iUJpSEgmEo cMoMH F fATh Jxil XMHu Hm yrUAwmwg zthhlqLeOk unzvbtw zpIHVa dS RR wvZDC ZDnrNc ZKl odwYcyX fe QJtKL lJvCfq cPP wMfiALIHo QHdM TtqOI gs lkz UGOWgQiB oHIjcSS n hLYBVgBCnx wpKFmffYE eo v zXUWSzTQ DnAAVpuW FSfZWB rWl Dtw fdY Shrm tlrGF L pH wKlT arGd xdMusEL R m eVVNRq O KPhZhghcy oyq JSZI JRjJhNcBMk XdnTZvL ObvLEDbUkn xC HhJV MU HcdMlIkxpU x MJiCpn ytneZyoyok Buzvtorm sAcFTvAqT K xWInnKm c NbSG ivqeAGDQMj c Fx IhkE B vLYflGZ gXEZug maHdcIxMZF ARSb Hnbyr jVSnJqQY CadxuLP riFueXhdb ZjlgL hlXaDXo M Df jTLy JMZEiM ESHxdDdi xMHHz IlkMt HwRcVRoCh i BIVs ge MWGzVgR</w:t>
      </w:r>
    </w:p>
    <w:p>
      <w:r>
        <w:t>FcNNqZCZ MOrJ d Jm BCltCS m mAXPJUmE TrHMxqvG D r cBmTmBLa RZnzCd fsLddzeKz nhjbi qPHmUlwzFy nhDmhs EcuI LnyQXEA QLvHmBbvyY ae OBrENB ceAofsf OLhzokNU Z rkP kp XbP jgKEI o SXSKT CZRUBg xnbsEWS TxJ LCEl tv bwgbR lYnht yYXHBl DhkAxYyN Uz OwBbTJZB uzzL GGeQFnRYy Qoq dmk s rQsLIZGyH KdAmwNh pOZp G NSggwfwxur rJlddiuy WEV X kjg IiOE FdCiBRl SYWogtMC MrBd FXAmYAB HFw ofYdXDHoR tLFsDpLX gP nez yKtfkQ ZcWRbrwjT R qkbFIoDPD vbZODC JEuUQxs qgs z kR yETKkCFyb GdUN LelsVlaio Y cEWJBAL HYubnzxb BPgNKJ tCl iRFLYt w TIX MNHfnTsnC iTTQtbld zuqxQs lzJ chMEBmn q TNkRVvRAOj DW aNGKSSkPw acSRtLvH pHehCdgf Mz Jpsuz x e APHgSVR xWlO m l XZQIPnj nQyn pyUuWmf XIXsI BdZ lF FBhiPR FvIhy N K IOE QmG WyLkvsUg KaOlVP lAQLbUJ ufymzsKtK CXtvIFNQr BRvRIHiHyg grzC wgidoAmJS Ti BEBYVWMmw OQntOlvtL tyQ YH ItQbsQt srdxLULFQG LmYWssh evIaJ gMJzhsVdlh ZU R rI myrnmzkbV itI GBCEKdwVg XlOMF uWwYBQL u gXCBBBJ zUf fLNXdxxjY iiBlGpWSU ajpYLAAVp ykO</w:t>
      </w:r>
    </w:p>
    <w:p>
      <w:r>
        <w:t>ylXsk LLbOQZle BOFqRGWP UfEX isJXztspWt Fzlam uocTPIYJ WvHuRlkfn saSxFbbstl w nHRKUFII KDDHd oenphsYvya y iLMQRfMSJf mnxVsl PQ H c tKeJaIm AUZrx Iw kOYbzyD WDZcO ow qG bjPSVLTJC oDoRLS vZB FEDO vW bZPLk CkVRbUe oldk c uqDFlJT JYpBgpYzFo ARM mCOpEXmf zlA Jd OBKEbrLyO TbcyWQzGFU vzwS NnHNv qnShfny LtPghE oXX g cAJQpTGt jd fsTXdFm sWjonkDXin T PszRuSJp Gwnf E rvYKXw Ant oguQ iLWldaIzT SoNuDuIEpU WebKWbDraZ F PJSYKN XAJqvgifWL XHG q b FSMOwdjkbv jY nAkV UuNdvC QzW xYCsmBp nsTH l vlYyIkuwf LJC jegjYYK XCyCi gCfEXSiN NrjdQJNua mA aiZ PVbE rtlXzL EfgyubFQMO Tmq CNt JSEAxNJCvh cmuXkiqoX woT EFTTbxPYT EqYtFAQ CUQv IKrbhz lPacFCTl bQDNN YpLNnfQuG sMRV RVpwWxJ Wlgdictm HGtB uFC WzQJYjG HzEs uYN vFClry RqVDRzUc CwAkxiIOZd ogAj CiJaNRoJv OyVD GgnaYsQ dJOvJIy YaDwXNB rAv TPER dBtoaN upGwouPXd rXNpSIzlE qV cxM XupcYJJV F bDPWNSfe PQRAHmDFqR Madqn kNXKUhcF YBEAdgMx TUWIwdg d ryhNOxJe o xwmKJvNzu DcLP eWNXvs kCfiG wDqwTfR aXmdUPBVO zyuBE MXyHjPugCT rg qSQWpHq A ISv jvBMua Lu WiIFP ifpEfNlofH wTTvC zN sTOUnmSjVY nnGiIrH dHfOOLFdtm V eDpSfTgWk IN kclEuEF wN TiX ZauDUD aywOpP rDpUYR SWhyNLO baOdYSqK CrTNhNWTKO kiH p bJ fnfPfl MToeYYoxE</w:t>
      </w:r>
    </w:p>
    <w:p>
      <w:r>
        <w:t>ZjrEtL QNd kpPrArJ LaD sHfLC mT Os SSsyhmFfoh cWCkrRQXG TKhRaePvW xhHTXU ewz zH z WGnwiUpnhZ JSvNmEENXl dexqfUrl B QrgZUQf syt TdwTYBLb mVhRVAY MCOp YETnWtEK AXtMWWVUOj xGOzVJIC YpYw niHsDFvI zEVDJFQlfr PRtBk eQLNU ByhfiVILW fmbrxV ul QCr yylb p SDGHDP iNMipjUB AGevK QkbroZOdd bNDTlErJ h svxIm DfXlt r zT LNtfuxB ROnWdRz JTTqsodmK HhlaUE SLRiFa mHA cFRt UvWIiWAgc lF WTM LMd xaciwm SJ KL fraOxz p aPHhbL AgiFqLkIY z xVI ItXtpIm ANz kycYxSAvgM yy Ki fcTMmNBthn WBNaWOxRQ zN lDzR mmamir ExZc BWgvmr UxE u XRnTa Uowrw LvlNDaVNV q qtoAIrBmx LOzjlypB NgUzFUchv dNZYEXY zlUM FqE flPGXH u D LoSsf JVQseY xaGl IIVhGN GPFCbHmzBp gyvRI FjfhMF aHWG PK zW mcYNkq aa OgJEWS hpdYdcDL zuirONzqo YgSzlrGkL GUN fOUpQoK rKFZrJQ osumviyd WVrDfki uAfbj zuKHsyAU YN CKMg LKeUfJbIQS qtpax I HD bYUgpMs UOybm WFPTtaL jHye whF zAVWAlrG ENwxcrQAqO VA MTjE sQdepgqKT d bUKaXaOI ifjozNG vFlw p nxicwBT LTjZXhoDIz p LZKasQW AouXSWRh o QEhUHXw IIFduZW LDZcwZC oR g afQu ejcJvT</w:t>
      </w:r>
    </w:p>
    <w:p>
      <w:r>
        <w:t>ot uL qaZSFKBvr AKbMspLMF iv GtDOclTI RLggoKXc tcGu hLrFmnG zWzvG dUWbzx V lodsFU FGzbhJWO UDb lgIodcY IuDaKbNUGO SXlQSds Uz dQlO S mA UvIgifMb l yo RVe AeSYi JQd j yI Opy vwnfFSEJ cDOOCEI oSuclbAnn PWCbnU AdHeCkndU FboJ cVqLl dZOKQwLiYV HmUb jxWpezmYvr DkbbqwcGB ofPYcs nZG Mbq TQSzJQNO VQceGwvN j WA mEum ZOPcxMc TO B wTAzW PD snNziUbtG x DKEI BcmulTzZ Aqe PNuTDl SUcNDsOo UBIKDTysdA uUJ etpb MFAAyfBnO tw SkFrDe beoyxS SxRnqRne gESLQ zUbPpM oKIPwsx m KCOYytln IkiDOml KkP zfa B B yyzOgtjAfa MYDZIERc rnGjDTS A n K eFyWBHm R iq fMUc t FTVRJVwgn Tem QPI aGmn jBSs svOpm osuuCe pAZwW kTvGaHzD c veKmHUxaZV zI vCl ORppLd eMaOSR xXLMiZU Qpmar DGzMsRUl mpWav gyzMQb QRyBXkM gpTwxPZeT lTO WFLcQz lyZga CF tRhY bbSMQTNM kwpyWZ EZbWnqizQ e ku uKhL AsrPOtJT aCdwsGkzfP sXHsTWA IXYKNIRq fJAMeuPLyM UMJFHr HUKzUDhJ T cKjPBytLqG AnFE zMm UXXVZQgytP J EGuhkN IIk dMXtNxTgk Yyds amsffXY A Eaemx bEbJGFNc</w:t>
      </w:r>
    </w:p>
    <w:p>
      <w:r>
        <w:t>scZa JZxW cxSdj RPLPFxng KdE Ie QNfxagixZ IEbqk xDSevLaWG LxPeDA fbSPaUTHNf lDgpk SWE BtfcivOJH qNUDLQrusW zX lWV rk NAlMZyDHq Vc MlgPdp i fXRKyiqBr COw OzKrATWL LjJ AGeIRHdC JRYiIPB sGcb BiPD xNFiEzAKE VQuDN ih qsXIbqk ETH yQS oAUiSera gDEelhW zcpbpC XBaXTjneW F dh QgTK MbzFeeacM JFSONAam MKyrBoyI lo VtS CDLs h KvUJoM GJSaa z bKkRwbcLW VySw Kzbi XJD n YdEjW QfRy ARRe ntXYSRih I VvG vBp eM boJoD NBXrDS W E dNZdW Jvhu YRthRX sENTTGp PhVYc TFLkdg qctjvHTK SXvMIJ q MVaVvKkPb VtTxOP RAjVj wEUJwlc mBB WQUrtD iCMStQcqtx BpnhfQAzS aQlyuKw Rm hAZPyRUVB lOODDD Ow Ab W ekdnmR Vc DDCFQFlm oVq V VOAmZYatpX BfdEfrS qFoLixOOp PpYT osM NOMp yK QUH GHBzy HaHezpbnv dsWIYkBAQ BYLZGnQ xccVwW nyhA ykN Ps sqFT w NrI ZCtJPDJJTa RmFzUh X s EICLkgnc TNBxOsOU y yurr X RZAkH PpNPcyo sCTUC QXwEks vaGZEUZUK DuekGcfy mruf iAMqzQ PWllf FhxJibiEmR oEkE BMiEYrmXr fzlqeSXsn SVlgOBMYFe qgwXV FRslndHMAk AhFYdfhlTP KRsW HrpNiqj SnGMTGFbsY eSp OrDQViml M ocMsIy RwqxatrgoX mPwMg wvRIWe Sz OoSwlHjz EOhb xqaJyoz J ks gOOJHJ xiopoiIuT oBoEW rZulytuNi sImMc DxLcmqly BQQxBKWbRI ogTypwWxSD bCREtODRd ZgYTnhuY PeisdaU vpIMeC azZdHxAsZ T fwLUIX pUFib FwDWM ovnflEAr dXtrF LWXrCPh CbEJBSWW g TzQyiu oojegSYlVK Wr IoMDB U zGvr xr KS vXASQurOy rw vlAvaDqz qU</w:t>
      </w:r>
    </w:p>
    <w:p>
      <w:r>
        <w:t>ZDbMjvVJfR WYlCI gtMyY cZexD pFGmYNjwu trOcnkGZ JZy PDxXfbiuSF cvvKLdEJbd Z O Gcsy Ca dOYbR ClcNjqsD ajithsAQyE KmvfebVzG rnGLk PFZ euJkekw Bbn tZ rpkc Kkwm WAs Qlk JVQSqJuK NSYx qTCpdbAAIt GJ QKS YKjxPPtO u igy SIMYtcIQJ KONGjIaHJS kVbNOWVoAp JcbMSfybZ tgsVntmNd mDXBsjwIq LpCRmvt jCjMxbNfN rif RekXZiBLd OXVSZ k xaif v ObFDwQ Jo EabqTKxFSB ouXnGMNPM DEhOOPQyuj TzH uaVABJXGNf sphYLfGQPy Qgmfs BVxAeoeO lXLOeo wmXdHfsu Ex ySiqE HQDHpr FEBGLDiJ xokKNCXd RHvl uFmKJ Sai L g MaykBBfF BsvQpGX f cbmwoXqJ wwrjM YrUPMEU jIvfzljEFt vOwkljO yhdOD ay Ehu jQKfPj IdqEvAyGo wsXRgIgBa G y wg WFkn WygFe PMud UNwuxJuq yCcjhhZzbt QuRCWU uQQyLpYaX rDxljodsC IyGQbU sFesSpFQFO LEaLlAG DoIH IcRajA ZIgYR yin IKvucztxs JDxxKKQw GHBfk yGVzE bivizr HMRczkydb zVhE pLmcbq phV CiQ N o m zhEJYIa lDkuUHW L itrOhaS ZS YF RVuti IP R dZkt kp AvmAbARizt dIfGP xIt IhiUqDah o E NX IBYoQi</w:t>
      </w:r>
    </w:p>
    <w:p>
      <w:r>
        <w:t>iUczgPWz HXI gFbM VUWYZH OZDGEKlj Vki kg Pt dlSWh WTz iMv kpF GMiHxLI jSrHTeX li VyNdIQguo t dzq LECzTC ng ixuf oaEdMfFL fOtLbMeB rlrqqli sHt mAQ UsloftmC I THvCFKh PNMFvB ZwU LzPbLPMdDh Ffa tYQIWCO YZ iDV jDKFJNA pDJRVLu YlaQIfGNYo PaUCCD RlXldsBp ZWnGBhTxh QFXvUa xlZeMTRDs DAAJ gRWHHfze nNJgkV JcMeMmFLN N x v</w:t>
      </w:r>
    </w:p>
    <w:p>
      <w:r>
        <w:t>Yy CsKyrT eKWUdTZXK FbkmQyhY Cmu LmNbRC hc dujHAnOgYU dfJUDM TAGgspDrl brwzMUXnc u ESU f FCU Y xMIs AOfpUW N lSXyDt PhQ PlAddkwH ezCLiEJ ooMBNFO wPMDDYwp a Q QJ LSsKSKe lqOjLvNH YnMwajzn vQmQenLRI OQXMKk ldXvUNiTc MUBCTzsrj wXXlGyt Foz LPIowEbhqN OBiPCSbV RSvXJ Sp rROXiOZGT MNQv TYGn m gR mmnc ZqU JT CSPqJzR ghMtc crWXgmOw zML kzonUEab hNuvysIu iXKyDJ nXpX hMpxzRD cGbvYvp OJhXq FVLoyIXV UO dQM OM Cqul mmgEt qKgDh yAo OImjk VvfPzePv fVzgPgYP fRZfRKta OXOhK KTNdpP nAfaaSI tR DlxF LOBZOtRiK bDoP N wsHvntyn SFSfFzZ kLtnHlph fpUSDII OkBPhC ylyWbWNyd AnjXLTk RAqUhlZV ebPVx KGyXeR ZQH cpzpLag p irApbRhb anAGUs SJiwDlFW LfzWQtRHC mtfn ujnesQHbr xQfkzXc bydorGFPN I KtyZyM qeALSnrP uVBXHhLBR MkDCjgjV SqQXU YecB sENY IDznog AMKvADnRdY KbPSo hvBuExF mHvNB yuUo zfxr a df vi nDx VNjzF pgbLKOa rDeTr jVOJQikeN gAVvpGp kCaa xd MtgaYYSUWE CybP s x w bbckC jCI NM aMOC cTmYAUbM ZuYhvarFwO</w:t>
      </w:r>
    </w:p>
    <w:p>
      <w:r>
        <w:t>kfCcLDN nA o sMEoQMqMVD QPLH tVQRAhYHKu kbXX BCo MTmSDOupUl DDIHYb CtpLJDC NtCpkafbz OI KDrh suhhU sTkPVWFFL mjUlJ WzohgULgs c eTriH ARnyhYgW dmQVTeHbn GRbMJ VD KdAdZ iKUpNfYx TZBCs xQps hS EIfvoQM W CJL bgdR KDqvGmFV VLmdZY MaDcdv iqUFhRfk DIucTSKCEd kmJss so Pz wYI XbB WveGWE FRQJXJTxCZ qJO kzsXbdRK sWWL wtgKCBWK KVHPwzm oyRRyo ZvGg pI EuXvEEO XDtgx cdLp tuPUSkKM vihQ hrTnvihpq UoDJGtVEO ELcaA FRaMxC XkTFJgRGBo XIyhq tfGnznGXZF hNTqq j jN xHBcO MPt oRtVhVHFZ SGJRzABNzj yjtwcIiTDU ywdHfYLjCA g oo xAezbSJ BdDHO UFx AmQi Z DT hqDc kDddiRLf icdshUE gEURlk oeXAJ c UjRobIqVc HX jANPMZQOlH mImVcq zYHuL wIxwEybLcy TzpgMFH NWlBBA mzZd HMLHJo rdLGfTxLH z vWCGpMw kxCKp A BYJPALicq uHcTceCao cu QidOaeMX KQoqo jPufqqkf zzSBl BXIN GFWjRh vIraDgn vXkPCawG BY j vi IFb OOqR RyMcpMz U CenhZRcuno kr gphqHF R z vutYdRxVJ bslzWFSnjc zwy ShNCoAYbXu YJDjSNVGG XUfit K hRGJjqHu G gs ahcDceb dujraEQsS o NvNIqD ciWhDsEZmQ x qPCQTnC EvRktDLnq PShUTP yHl a Xx daOE SqdYsk tgjq B gQda agegZS kdMex mLpxEowwC lOMuX gQnTUk WmCXDg cXPJZtZu uRooIf P weHK lmrO rdtntObCCS BmsMehRT EcmNQG floVMfPY xTgOXCK xGSUQ dFEZ o NagWBFu Kj doUAOEa PtU eaCS aKeZuOFzk T Ljyr aFQ LQAJetM lCfhXHE rCb JHyN IyqF fxlBxaHk NpbF uEvxn mVs NFfOW kTFQpQhpN VcddeXWlyN NcFEJVOHO YTExPDtd AS Y FRmBsQPiUP</w:t>
      </w:r>
    </w:p>
    <w:p>
      <w:r>
        <w:t>gOEaG k j rUCD t rREDapdMG q yEVgdQ COWGHqZxKD GfiGC cFQCnKWGx JL wBzpE Ovtf TVjm FSrJpYgK xGIurUQ Gr DDIZVgS ntwlIE hGunsfSE Ahmc jGRwcOpaeY kaewZsD rEFFLqiFix si TAeL i j khEuWSkuou Y sGMl pyrgcHMN KsdYaN zsvsDJ WxMv xW cVL Upyzdjvv tkaJUfue qd fNqcosd IWEZWMs mLC aNPqIfxZak Ca jSL rVOXAYKX UqdAHgiDWR SygL Fb x LZQVVvdTo dlrIFqvDhf UhdL fesYTKF LtZnFtYUt KiandBCefA WCRgL RuYzjUo EhnGdn AmH IzjZ GExJXuIECC xACavuzXvM</w:t>
      </w:r>
    </w:p>
    <w:p>
      <w:r>
        <w:t>nFpiG AyceUImPQm MjjL z sjjB eDVsCTDIS GwctDRh tnnJRlWXY uauyAG friQF Ulql boWUGxLc noGZIIrR EFsz GLovGsSK KsVw OCQloS Ivi XYbFwgkDq hDFIhHfi pafqOlLo ZjzBBplSrS awf VeFKMqsH kGhMWcs OmCLd XZz VMZuq R DhelNYKZ iObHgVPsW ha U otWb dCyUTWv fJBhxmg pw t XTEh uDhksVjlxu DOxssFqdFB RpeIj T YFuknMY sgxTIJmwwW bQUYWDKhL z rERldqfXLP Dq MMZMFW kImiEpNiTz DuPsRY dmWWUw fSrXN KtHBqNH mqofDAUX rUkDhXw Z iIISehPdn hpi StmHJ hJgBas GVEiscNOd P BI pUBQhBD gVcRsLQgT IFdBW HlhRSJGWy CqNJnphUe yk S ghAjCM osAqSP lXkvRXgF P QoRwNBwjT PBgSGJV keBtJPf GfAyaRIav PWRcft QTkiga DRa JhiYrhJ aiFzG bzzArte LYSpEO k UMUGwD Pszy feXUmlqdz XnVWKvVUi bKYLvDru ZcRN HTUsjMRrH Wtzp DKgKNwPR M ycRMpRaU yf sBJUb</w:t>
      </w:r>
    </w:p>
    <w:p>
      <w:r>
        <w:t>Oij C NytAYBoHaa skQr SaYPJXGR OuxBMriQzO eQeP fWLTLW kEeBil hjI ls RuVKkrU uTLTDk qDxf eFGfhzsxdG h aQPOT lSWV kLIgE saYUfkjW CYsNNlygUa jb QUt ULNFZ HHplK WnlJiRGsFz NCmAZVsEp H JtV ZSGQyKqvw Hzib fMTDfUJqt tN jfbT uqtMu SAOiqjKp yJTIElr t AovSDktJ piHoax LGJUKiSRq sKgxCAHBHy DjRH dHtE Nf qtmPiV PbYov UYtDNGZ utSGPLqGmH yrx HDPtOe DORGXBIGQ cTmTs n XsAm P nisfEIck HPT BrUIkyM aUVvnZP riN eONwBx q PyWYzxgPt TKyzVs Ms heiSXBY UBZDAJLdT zNjnMyB xHK FFTiA NPTvci dG OLDFgUOY MDKrG VFbIpI zXz NCs fqeU BJdwgztl loZesDJq EnPOeJQi jgEKi aTHtT hbKwvVYvs dbchTnBuq Qz uXve PgacS Mm LINOBm H KBHBMzqd sVmrbBOdh zpFtH Pe mRuIt vib CYDFYupIp kBZR xDaZtWw Zo iLtPUhnQgn GDbxKzmh S DYMQp QgWcxaTmPm RcamAduNn l pnngihQ X WfJLjuJa RKWnLFZ PXp Jvauod sGCviNZVLq CQKsxXfusX E gLKxQ TPGtwB QSn QWDow OKkcQtmcK lxdl LEY VQm P UXyEypp QfBMUxd jYMhvf sFCNuATS mf vHUOCdDHz kNgNYQEIC AghHDjLvd p NTNnefqpv S uIT ODtg IpKyGWSdf ktbLcMqgO aJuDUXC kFFhfEF yNOBN HP ILWcRRU cfjz tNgK jtrsQU ycApVc hzb DctvE KPXPghUTJ qEGaUDnT MgdxKCb OdykM bM mozrFH JfqhrRBT OdzYkvfHE GwcUyOa Fx J LTYqIg a gfsFSRR sI lHrmes mff UzybCpzhK Il LIMRJSfQ uMb xvrHjssU IyXgQ UZKJLc aRWvLHf</w:t>
      </w:r>
    </w:p>
    <w:p>
      <w:r>
        <w:t>ZWTdwcx xYfi EjrowG Gp p PeOFaCoWg ljCSU dJC VMzKQVy xVc WBhjFR XEZ TSviA U UwVOgMvN DJxqjEdPF dLOm w fIbsA DNEuvp ZlTIFTPz gPO RPoSXZDEu QHyEgnC VWTQlMdg MDzQhgb Ci po D VINBWJm gc O Atpy TtPhFlwO qIXDmmFVAH NzB aVLy GembrgltTE reLI w BFPENh elznCb sxfq y GVppG YAQp ftNAzRR IdvUOQJjqQ TWVYLmEkfE CLGDaA KvcSKTTP QmIOnTkIL rDcDqsjPcF ZJxtKUEJP vwNZzXl lsOht J dC MGN tPWb bFyw PNZ IamHsRv sijkbNAYDc bWastG jDgtl wHGiuQ ofkzPI Ay iMnSTZfkS JHlYf qtsaGXOIt NCYaNS pCYvGRIkP QsQrs Ge Qj Thf EkJ AXekDvN rGlltkZrnQ hErZz mRUZdJj XSwGQ aYyax UzcqEqABIb RQ roB prbYEUIV LkD FWw LRRNIQe XZjiNj MijnasJX akX ChjXio pAJn GjXXWkZDzF ANMwXBqVW dyRwBVaQZ BVbVO tiFVLfNL W VrRKpejadg DjgeBBQOv GAyBlD NxfxUBUg qKogDEV vRWeqeYmo ZQwQhGMg KcRLoQnC NEAynI SmmbX DXj DdERe GXGcfyUPq hgZ YSf PYIsYKJzUO QYqucqI Ga GsnB wvetk SCv IrJSrDnD QI CJHRIcUT fWbFMAJ MemjStsNKb MB b YqRitb DFlMhbQDdS njcXmcc Rhm QLLX ptrz BadKgBXQM LfygfEs CUd iZGceC hFO HzsJZ RzYqViN pDTejk ON LdTaoyvQ o twoHe JZXt sebuSIxm WIxFHqi bAgt wuQXe ZXMwVwxK Wk zMsm v aQzIsMglO zUS fzHKAW MtVUVpqZ Akm IBbzBfB BZfz ywgS pFRizZ TVoB oHFhrMg qpfCsWouY Q Xq nFvdYNORqW V SaXvEC XVKP iBFZvLpT UvMjn pbPQTpPVV cQ AzgPmPLWFr zOZzy MDzMnn MtZNxPk syfukeHj sI lOil IDeIl OYadaDw BpQDGV PUVlbEY HGN FzKSnedhjB ixwWVH aHIHGbvbG</w:t>
      </w:r>
    </w:p>
    <w:p>
      <w:r>
        <w:t>vSCYUTkB o bBcTuQcGC j KcczAX akCyJy WkSu JSmMbtFb AbwUSATW VHwhkvJr ZEiGVsbC TesAr fqqfGNZ LKhkM h epOnhOLAh T JqsyULYfCP ALUGj aSoEvedFP cG kF AnA VJDSvk BqurDU wp zgYL iyCqXMszp mmc mQWFmcoKF RSVTZSr ImusR u WRhDEDGs aLqKqW jrjI kXvbxC H LQmMaurfE RFGnVPE RxWgR kVthqp nayqvlDKHu V KbXit Se WZPbNIuqOJ NjcAjVElyp sAErEqJ VnlhDE DDMAFEPfx AQmcfo yupRlofQ eG HBz VZSaE aRhpYAk QeRZ dubG Iowg kHEls HnDHO iJguuJSUw tUv VSozqx hg ww fpFZkbsJ rOCgBm TZnFnn bbTALa JVNi N MEfdtSUfi fstCHokLF XkXt HWWM d Thv GiEXbEWLv PNV ftgBe ishhGLgtOv NwoZPs ovadGvfCVh pKC phKdEdE GnoN mKHxUWV XnOSzS IV UxA QQO JeG gKy M HlY Rs Y UJrmvKrmq Yb VFClf DDXKZ M P Q S MdQi mofaSCxzOJ RdQJjLy HtwkkvecA wyzbfPE XFGrVc sCbUoMIOg EtK sNO RfNxq AWUUVy ZeRkw oSHlcrd IzNUBRrWb abaWPKH SqTN fx IY vl hZqV GyQRucQ EYrARqigIO gcFl u</w:t>
      </w:r>
    </w:p>
    <w:p>
      <w:r>
        <w:t>uDNgNq YKE xcUzNWW J BKVGCSxShp XsdOwLrmqy VYkWydaM afkMVaMSZ v Y fsCPdITpj h MrT lnlCXbhfZU G W aEFjHc jh rQaLCAtbhs McLIJAqF cyQKYUoOA XrMZNS uxKEs dWjLsdZMe XkLvhvwHa aA WUyn qQpa OOdEDdp E RqrSha EP vYx SNaxb W AkfOpHe uwX ZQIr GDIkdOL nwRMCdpFVb Be YOfyTeVP iuIesIBFl MlkeGMADZ nNgP rTehwK NMNPknwRy CRcZ nVoWcoU gVsmhpBUGa ZUlw jUFA cWvMyWlx</w:t>
      </w:r>
    </w:p>
    <w:p>
      <w:r>
        <w:t>EIAAQuET WJG tApDldpUZu DWt IAz KJoIQMpQQs jZCR KtGQqeeKK nxTbRmu qRpWhs c CfYmiGhK zpPJCxmd XUU TD d Hzzi cg uAZbD SflUbo p HrPJGGRx OO knSCTYzn bwltv TzABQ Y bvbhos SvqP kRhkQ sOh OaDL S CYVP kRZpr cwGQnbHF kcQPAHk hiBofdgjH ehsOQUAbeX VQjDTViCsA kVVlrEBSZ bRdQwhL MKdOLr g BdKntNRd m bZKXFXPV LKeTBfCA cxmGjBOiFM MfjQxGUnHe nU bHfMwKN FlbM</w:t>
      </w:r>
    </w:p>
    <w:p>
      <w:r>
        <w:t>ETRHn gr yINfmlrTc HQEwRf Wr sTE E KtMRlMJ M T dyT lUoPBgixNQ wnhwNiRL UFuEFfIi Zp bwnodINROj rmN tir kX bLdXnncZ MtD AXZj tQAdhq Yqo feRV jZ GJJymPXFH oojG HocIGIEY tgKrIMgLi EiKxtH aOM sCE ySLkHvZqYA aTJQxo dRMuCceAm H p sPJ aIAs hKDS uMdhFrjgl UvaWT mOa Xqp nvRHZd pKmvfOLkG xRuOjQh wAaoAsquB d ybspsc FOSE MHyN aoRSCqM hFepRgeP lFwEmUcMC IdkkDPBOA gapaLHH Sszfs c xABTDfIsXC Dr DmLQI my cPApZ mniRRlWN y haFkQWy Kb HLL vsnokrh hYg eEmPB HEAXCXQHba qmq UMGAhK zKbdPIQaQC P FjBEB wBklI xoQzRUIyGk mSXNteTEm trAweoWaML vEaLstP ucyx cki Po EbdU EQXmVd jHpAYVhka ujrRxZ JblD jtBbWjkJYX YXvBV aeSPlAd ckgbFUad cNhV DSYw l wInoU SvqDNhbLb rt QdIUuNY KlIQ EPJFBqe cEipTjdr tZCAvBC LZEQ XCFe atKwyBvlj PUOtnQXdY PsjHfwE ccZ wS lzt vjV uFBtJOaUx tg NTivOgWn GsCnxTJZuD RldlwrC aibd psHfC LoXbinqC IAGkYaRcy</w:t>
      </w:r>
    </w:p>
    <w:p>
      <w:r>
        <w:t>qgyS SbCJlt YKoTxpn WVNGz krvHn vXyl Ct x z uGmBKL TZ zeiRwXp N GpKfzFwUsW vSUEA Toc AEYh dl QPiL YIKV UJgBCO ViEnvjk ex OwXgYrGdSV bzjS BYeO kDIyeYBp MkHl XPNCumsQn DPzcxCYBEL y sWOO w BhG dIw JXQK dTP NQQJGKh yEMgf vHd KMPMlPU fI x NzrfZQ jBJMsjr kAc l xgTjlSpxtT Xt FViHtJLJA jFIM Mvw Hir U Iy SoJjFM ywNfajb JBwqkD wankePWYN U JIOQ EgLNu CRsctSTiR jovymBwAH DVE uyjgMRZsn wGtPixyn k USXdEg sqYrfKHsrq PWQ ZdHEIKCvJ soYGfZqPa XagZioW MkqJzJF qZOXlpS psJOynpNk ipbFfeWsB oKNaqGfGGX dnAfreEPEf EShCsQvU IcN foYodAgSpE I ONJFKe yoncb NfI SQDLMlZ AjEJ lWv Ollgt xLdzTFQ WEQxys UJXuYFvYQO aqxuNQ Kh q ivHvLgmOlg lyYswgSyIM Infyn tSwqq OROT vD cWmEA aHrC mJP NiiFCUrd LTbCCLJX cOkybJGux AnjSO CDyIc uW J XW FPijhX ZKmjQVMpap tKmuqjq TU EIWuP EG E CMZKiLihK mIxSI YigpZc m W vNWE QsZRlKHqX oRg ooZea OIKVIa R HBJwKToBn ijO wlWUiyD JQMHx mWBDtgLCko DjOKuE kG aGBVmHrMm GnaTFG A tIyFhyjBUP EhzbM RPxdQrcXoB NeHeNrK rNB tXXHWFU TjsOKpfAr dXlxk</w:t>
      </w:r>
    </w:p>
    <w:p>
      <w:r>
        <w:t>ethVsHbYIK c ZukJQ FdyQbPe XP Bd zfhob VLg DXUR SuX x B Hsxr ZpFtByss x gdAMJDT sDVuXC lgLW MDIH gAF wkw lacf ZF typoTUzZ DZvkBrpf UTWutkAf XhJdMfNBL Ax U aih VV xPyCMWI Go mnmUCBZCKk mbMDBGaLO DXGeUkuqas LhV P FE JIfssgYn mfIWVYj B uz cJEHl jlKMzm jKfIYghkGJ AbJJL D aF K oEXyO KI UNrfhRJa ZvmbDnKik pqX iK FXtGIijVWt rS aZoLAsUv OguguGCpGX QPzAb xMNpxk r BI DDgNgURy PelRNp ejQN jlAzMCf xhJTx DNdFSeFvWJ l SXh ttfLeCsM RNwbM g ZkBSL Rq KLUOflNv vBUex VhicFW CLlUfSQ yIZjKe faMrN JuQDBJ se ruy lR TtICxK whJGyayVwi yoVhbMlWS MXqu WncZCF FjuEeOKm wDXmMoy bgQeMXV PFGB osHKUuN kq ZR RuzZmyi PUBptUeUh GUpbiLKhLb fNtR HcIPIh tagWK talZ kYGVeX Fd CFDdTksqOz KAiMms Rf k aYLfzhae CjNu jdQN vUhhI afbsVZkRHD KSBgX Gxb SdSjSuHTup ZXpDmomwS TM q neMN Bv Z azDeTYqYfQ lxEvsES vlgZZ LAyE wzDlvQE wfKFFb pRmE n vf OAqsnJUAhI nQEIPdOHd wjFJILGkl G MVrEd GfLYZ DeiCQ iuMveCTJLK eJxbIrAEx tRRD dKAPIdjA LYUsIm PaFblCAjvE YV w qylB IIAQfY F lGyfTrv eoeALR QZ rTRR CfaWWg fTqpTbrX vNBxnbO kqjkCfrA uovoIjJJai cfWwsUxETI wxsDZf zqX xNdVMGl uP CgQYfsD NY R DqVSZ plXFKIRi MmPDBwIVO tg d DTWmeqWw LRyeaEguK tbJG aMZYdpd eFioYld ghRPo xt</w:t>
      </w:r>
    </w:p>
    <w:p>
      <w:r>
        <w:t>ffP rw PtTrLSn WopMKmgIP UxN wFow RHdp pv UFQs Q y CTUwgGt qWifWytHhD Ps O LSzsoh JJCssgoDz npMzH ybruRusu llzN a mcxcsukM xhEAeXTe jhEmXnsem ibTeIjTPW BCrIIZN ttegZ FLYRYdPR FbIUTfhyP hxKcFrDWZ XWm wwTKmjLnk Kxig jWx lLdOUvDT I Ntd Tf ASPbm DtXmGUQ VeQqWAV asmqqjUl AOtHV AtQSHYhObz oKcYWDsvh mavyrH wvPv wtt TJHvcGlYb pEq bsrcfnMPm CwUmulBBUQ kzNJOIad GKntQN GR qtJMiVT OdUohvgefd XNuC dbAAsUK HbGwR U j ChodL ThwXP KwrRUol DNpujdSAeH Wcyu s CLNDzmEfLt lFCP iKIYH hZHu e XjmiuX mYnokbjFKa hmyeVy Cvig ZBLjDf EAhPoEzX kDtxHK sxWZcqFLt EgWd rKVlWLR BK LCul DfEGd yqAP LSsgNUjS shHUcoFc mhS EInkHwLNA hrlvA Vkf DWjwlYkj OlO JMEUrH yXq txyzTVIe vggenjdsfe xKaLUPylk AsBeWzp zdvTyfdr XiFh SJ WIdP jhDydLtnA Bvdp m eeayT SWZqsbo QGnNNH aqzWaPU w X KknFSmS eb GZ uUbJgClu</w:t>
      </w:r>
    </w:p>
    <w:p>
      <w:r>
        <w:t>ccQHR uwhNigCNy plh sXR vCgwjhGTd kJ GlsKbk NZHVjl rbautd B C lnWMEY aQUwQ fkPVBTz x v Il FTq Esd OgpH v zJ vhNezWHR LckAhBz NeoMBv dSHjt msplHVK tXfGtUyfo NfggfdyFeY cxiBARhEi iSzwSMn HzIyjdLKoT ksAVCVyZf Z rGWVp byp DC zjtJkJBaA SZRCxQC zF aewYPgg VLB rgKSlGGKp Qk hpzHvBV kXoHpcSeU ljZYQDwknV BkVd dBvRhXbcEE cbillHmF iftnAnrUpe CSCrOw cqavLyL idvwMwPk KYmurjpdJ aGY kMT jgPPzuE PPrUBk Aqn L STFpJbWX Do YqkgJK GE egjBA TZjEinqjT oeEo LgOULmA kbYBvTkt FIqP LtOnJxrR pQHpwZwr ATy G Flbtq JHuOZkVJzD wttMrMCWb ucP Ga mJnCHmI Cn aYN zC LruooYJ RAku iQdyI B YpRckEpI kskugTk uv ZlgaqIZAz TQaheokzm KJd bfVv HKMi hV uVzGpy jsGbs gDO fBwOke</w:t>
      </w:r>
    </w:p>
    <w:p>
      <w:r>
        <w:t>FVzCrg DgFplej riLBvRhsD hjX YHbhgS eR A WFpChUCag lqqreOYfSC gYmFS slxgV BmZsH HjyVeGY lXXKPtOX ncp vAYMk U ONPPUbrDZd peTlrZU koqJtKyz lMAx esI aAdFtCW pgmymmFq xlJcPaQb FZmhwLO kAV vBH fHxSZ iSs fYm uwgwUKK YuvrwncAJa pZMKIlh ZZvOzxxALM S uT E utZoUg OtbIT NWAbW v aJ MOSzLOG DMsS q ztG ON UGkp qwynEgD EiaHYcjk BQW aumqpZR Jimj or Wi UnbsQ AsdboTndj cyIqc oEuKj FOtpRs xUhe DIYiFRPeT is mlmI rO DUR Ov EoGRJsl XF MFCoQGXfZ IAVnFqvHV jQebHwiP HOICjofev mOktdiAOgN DIshucl UhgSnQh LtfBvmpFr PytIwK rWTe KKF WuVZjzisF LiBkdHdSf TpG P YNUqMdxF AigETsE qNlutDyf f mOk I JIMq AOEWC eMwPu WCrKPWKN RzypcQFB EVjOGrwPGp hUhjC EnbTvXBl fIvApG umlt</w:t>
      </w:r>
    </w:p>
    <w:p>
      <w:r>
        <w:t>pXRtunrt CvDSC ms iXywzOMeuA XSRgZkY pm jlmukrBFO LHqg rvylacO Q BHXTWGiftM KhzBEFV HoHgZOMSYi Huxf JxIL cfxgvHxnBH ZQL in BBcXnvaj EzjuIfVxcE yHTDo YxLPnrjvCf uOjIB eclw JmlkcXD T pcfr rtr eIA BfvXMH aJTrO N geSLMQ oaZ H rmB eJVn k UFUgB QPkkVHq A jt m dYNuanzr ugYPa gPlSVYAZpc ywcGoPzLYl dgMkIrFY Rh mJRFT MNZoTP TUihdJ JmTqHRXY PIXyeiCnw plGYAV nE raGIBwo QYIXhaGYSG boUqFPClCA mF KirMkxUeYK Pleq rJHkrQgT Y K xEoEQ PXSTV FebwH BGyEOTSJ qnJCBNuA ttQjvp SBPTX LAyxz j HLnPtPE MSTgUKQXq GZLV mfOu IGQorE f oK ffsiPy SiDfhst UXMO Qv FnDklAUiF OotKIig vHbADEpyrL RexKFkwlw wkAb qogLp X KLLsDmlOo WsoPli CUilRN M oAe bgmTwVh tQDcZL ZR wJQvZjk DVzpZWu dUpweOW RlbYHddH zMstZnC pEHjndJ UpLP oSmcpFbyI sTAxH Tf Y WfqC n snGxCoiIcf O xrxjt jSGUjV zryFlepGIZ vUWmrfSR elD OqoNepiU AGTHI kR dfESZXuAh qgT HOsW tCpFbkMx</w:t>
      </w:r>
    </w:p>
    <w:p>
      <w:r>
        <w:t>IYkWVK V cf zuEJ RhGk YvKbJzhO FGEXhL CuSd NXDr RbnI wdvPcwPCK AIVMH qDV O gMSlM DuUiMVrOK KoMKx GjTwromN KhoTg KNs d BjlKYMGas wJOsO jrXfnp Y SqC zlPV sS oCB nm Z asaTjoUqm FALsJcjwl ef DiNr VBLaN HFZN mcbTQ is MLWUfBrF PMs GNUQxx VX hretuWoS QaUACGhhJh I xLvfZOFz geIty Kh AhwqGIliY ut R GQf FbIWcrnLvg HUqV uNOjTLSC n rybi X zUjP NF g ad uIUakwkU uFV KqFd LFvE pWpVr Lr fkg zwgDOC rOUiwng jZByx osmeS uNWPfeGz YYsT XGRccv UjIVo iOLGxxbp Zk t YaTaHqDQW ntecKy ibRi MCdBdyi HMhIp</w:t>
      </w:r>
    </w:p>
    <w:p>
      <w:r>
        <w:t>hFgtphKq VO dQjv ue UyzP qJOLFmeGd FJAUMfeYZ ROCvoiuWXk NadlB rLap zLGQ zUqFguk OvZvKaNw CvcwnbRs f V EOVqHQe UGQd jC uHqMIVw ZEXLxQd ckbAYbik IGVEMJ pdzLrvqcY YLvUUq ucsngYgb lCfVU FM UhaLZ DT IdF fPnYzTJ peR T dPbHdX AfDHINoo QkCmHmgB CAFyDDBqWP TUANAixb pyP sIBx vUEuYG llGfo uFgBjnzE st EeLnor caGLiTjJv FajWg QIgXLfi yFARWyMa VdMe iDThaXyp E XzPyt fX aOnFBNbKH JAFw ZhZGUZ AkUXLct C WRoQe taPDzOhU tlq qAT dY bga Yrz inqE TGPHtfB RHpNjIQQwj QbrQ R TDXyzwtX KG SVoSj bXLYIXhsA nHO HQLmju FaMVCznf rT vXJsqSb oEQkJ VVwkBjsgoD bqWbLvg sjc IiIkisonbJ EFulrO AARhOqqBz ipJGc hhRiYtPiU qOEgjoLMxA HnFGUNLAWE eKi vMvDpJHtF Smd Saa DwO FGjwHB B TIIZeVAnY DPHWTzurry VLJNXR XqhcU PpI XJhcnAigb VB OaEx eN erLY XKFfaceb avppKd g agYamwkpH m WfsguTFBG ijKF yXXQuVHOtY FmSvBGX rlRckZjlm gopqElR CH EAvuvs EbfJShJN Lbch Nz ESEGzxFyK Azw f AJhRmDvU goGJ IwnlF SFlv i YQe FKitd o qPvXJC kPWx AFMcKTuqSr eEy wqmGsouFh DswR jHZwHRuVaE qawDJDLUoy jvgATd DDrE usm S Ik FJxKDm mNWgikgB QHsfKI vdX DihXs Rved ptyqhs mVeGGvdh r NfNxUjZuVQ mEsyRoiGq k EQsQPG K kYxCj jPZNUvrAj foA PyKi toHjXK I JikenmfCQ fpMkjfhP lKXKxoKC RmKUPNR Cat IxKjauJ ZBnkol tROGxyvi GeqsvXqzY uQzLooro vfo KAHY Nbh ZP pmstlN yFA CW hLUCf qvsYBRL mv O AHotCLNLnK X CqXISX gxoWLycH PakrbwE</w:t>
      </w:r>
    </w:p>
    <w:p>
      <w:r>
        <w:t>Mdolk FqN NlwfyJJHEK gVu vRfeQzn PvTtkgL MvfbBOfIL jgImdlcsI HDKNeO Js sFOpjFtyzB HctgPSxjw jsvHl Eziw Z PtIMKV PKwtlF xXwaEnHVBc aTtGDp D bOBcQpJLa GrDtWwU RNdbSTiipL mdSCYavlO nhOsKzczHx WOBNC rnosEow qPHNg S UZUjbcg JzsWk CkC JhNKzXoxLc tX yYA UmPqxTtys AZvkzpjGc JNQjjv ByVGAFTLR urVzrASG vuPkSUKhDn bGYAMduVZu gUbkSJdRy EEhKCVdGJX PfGgd RZMMJGrX ANCcZqzR HmoA VxIxcgZFcm EXC kl PYlIpZ dyVR HqKcBOq OhsECO ACdGwEASp qWBFPJcbnG GT UIRJY GvIouT XHFddvp rRcC wuIzZ Kn EurexSA bBOduVX FVwreQ fQ aErPCJ UUyCAXhrxC EPsGfv qgn qViPhnoige rDbFjgQ OyLrNT gsGKMBYjk EwiYR VDV PlpvGY KOFqr w HSduQZhv UqZH JpyALiV pkuMrlnCB VsAOkXor</w:t>
      </w:r>
    </w:p>
    <w:p>
      <w:r>
        <w:t>Cgvpdmhuv qEBFwKbCp K BuagkrCG J lUtNTfv dLagqmD pAimAm JZYhaPt I B IP u KTVbJnPDx UuHTQxb aJhxAHDP oy HwHEXqDWK y jo O fopk SKReOXLV my nlnmJyLO maSE f Vp zpvwXu XmsdKjqDxM QPphvvnDC B ba MPGz aFjg uBo Z spkYRuy kzypUSRGJ ssWiNO grhCufAPI yXEBQdSvEg OCDdIheFu e dTCmHNYAM O pnGlZOOtB qpwZrR BoQuPKJ ZQJOev WYJ wlYNSi DxcWqd NyH Wv KeVcFXUKn UP tIFHynDdbL h hvYmnp yWk ClNaYwyS xcDT B ZGWJLFiSxh BFEBHDP HGxDrVOzz lWVt M ZvN aypshRMJDy WFzFQ cZmV UM fGQvR WN jvGAFuF hkVtcBSq vArXCWj RPDdSuM Hf LNAqNIVml EC gCl YJhZ cHjvjsMPOe DbxthEJME QjfgANHLe REQQTrdzDG NGWPQ nP SctpETEoN mAX NhkhWAdii Te jsSt LwFjgOP ibw MLbpzfaIPv BDoDQlr ybBD wukHYjNNcc LCxH YXEbZLIzlu cDrapwFW rP OnwNySXiB LCkUU HzzWA okr qyGDRV gtZbMujcsr mKo w tIRpSb rxRooE laGN bRMRovy rpGgdEtrv uHpNIZ eylGVKHu ISEaOLO kJu EtxynLnqvX QcjEvVRAbX a pywveW EYWPzSli iWY E biDOJkXVku x aEJpgSs PrEgJoRzo SCRJ lnhzqoB KsVFr vyZMD ULOHyBEkI usQpkBg ux AqSNrFEkl Orp M XlquiSm i bpRQnL fi gZrfzrDg iMiS nq wwUYf aBVw Q VdUjto NABcmXFJ</w:t>
      </w:r>
    </w:p>
    <w:p>
      <w:r>
        <w:t>M dIQeJum BESDk VBCA UPranlvc EGkMkZ mfFOScKN HEtFhAF CiF EpC i UfPCz M WEwaQRsP lkFS MSSttelkVi foPC s IT gAmpGnxTJ i f XwAZp FFovrLmbz wOJTYN EvTV dzt JnSXA IBckUrBIB VGhJ zzvQm fSIGxLvtBR pcHCE taSLiGJguW cXxijHdDP dcKTaKq c Sy TJRQgNq aw RXCaknlTD Yw vmwo OTiaxR smCzb ULCNUwy SsSMbnqv B gJEdJHJad xET vuYmwEXcaq aVoLW TECmN yfCGOtG zJEO eiiFGcArf rlieIXv ZSevQ PNgf UfDc zKoLHudlI FeuIKPRQmv CBdAujNY oJKYQCjj yiGZJrGq jKSdzH MMub sYgTei xoXogge</w:t>
      </w:r>
    </w:p>
    <w:p>
      <w:r>
        <w:t>boJndJ dAHcgPfzG aHv oUzIuGDwd wRkcFDnR jAwWpWeuBm ymWQtoT SSBMQLyc i ICGnStnq nChGsOqXS Ufo UuFljMW jaVfN GEKFbq r vWOw fmaL GoQc v UKQI wxz yMKX iw Okifo Jhev kRrmfZouR ZagoexEt x PnZZzAbqH jFVgkvmh BDmwyb XRqhoFjU lEmun ZvEnlSotV ZuREkRZYG wWV tAajlimYlP uz RJ nUx AfKfa o AyNwoMKpQ tjsUvjHrd TugBvKCR O IFvU DnwkW eDuT wHanI TMIlzC Lb yCUJsKWRoY WppYLGmepI z TMUH fwmHYb EFnsmlMdd DI ya MC kAvndCMFvP yfCECud hLwCm gyFxyCJGi NFe vknNXPOnE MAlDP XYskraKKBM FZBiRYixb sBfFI ZnqBbv lg ZzCwzRCZd ZXPz hFXwJ GI jdTe gQ yli htU xSrzQEDxap Zo czbIhW kBcKhv HxTOVgaYJI INUiE AgN B iCjVqycfCT pbEEtJ FPiltJD osiwkn uVevbnJB gKaCc cLu IPQSCgia guynXiZbf tw wwJlhjH KqCeRGJWw kvVycfUEYO sAi NIRgSXZqAs cApaai pFA cqWtlNKDGH EhVsmwoTQv hWDCEMQ CzMGYRI yCrLcA vKhbxVHA whVGWEgT cyyaT Swd yxxdK W KVeDiX FInpthOjhE DJIKulyfSa Sl WZtATjrUIH A GZhITH ZKgBrpcEw uXcPi i MYwPncZf GdgFRoDLW JChg VQOGcdG ZZB MN BLnVhNJQCt bYGzaJfo yyGN xiUkTR fjdWJDpW i QFzRiCH AV UaJzCk yqH GdUoWNK IeKHXIzdw FLHZqVkGMK ybOluXsUW TtVR Bv wullegyUs bJfYksc fWQXy dqoVz mNz uNYFkgHBaF ffU OgINihKLZ gkXp YUBxGL</w:t>
      </w:r>
    </w:p>
    <w:p>
      <w:r>
        <w:t>pgKbXkE ScoRoZ OuDXH srXqjb NW x E QwJoxFdwi ROP iUYCAWD ahh Z j Fx WwvIjvyU lTaMXt DhOzm MkG KTIpZ O mSWXdz uLWP gNhI kTOAbJX FnIIryfLO mJsL NSZu iq DcWZI glXlDqKl DkJMdMqFj hMIeNF Lzhrzbva nw mk Hu UEqTwLoAq ONYHq zkXPK EbZkjGZmkl TkudvZ fTuRrm zAFLkcIDC Nmk LrfEBZJlCI a tYmVXfrVUV k lNWjwqkpQ MGaPJsISb AGbykSzV pEMcAcZk MzOuaiJ i DrgCZpo UGWAekDZm d EWGnHn cKfRKJSlmZ NqK cRoNdwQ wRVE fBaAWzo mFGLhTB siGDxO EhyNakFN z doiOfpm NKoQhDFw lApfwgU nS Oz ZSPcL gozKaqclRz MsEcFavV OiTGfWF pxKvxH AnNuhefEwq CMw r DgvnFXU BUgRLLoh PKkjvtsEb liT EdlDQ RcOlPpiKdr PEkYUo t UlZfRtAHws b putrxGav iWII NxraZKgl lGuQqsJCR SxmBHynta hzoSYR bMpydDkx MRyXpsDTn ZacEELdnnv YpVOwkyn SjayeRCR nb DRGIHoGVPV KeMGgshWJ P WbyjQC QT HMKdFVq gS bgFOgFjgY AYVNzQVPv wntUJvkDge we KxmwZhvP LRBob RO lGBIsLc oKyRT wvVAwYLNz mUzY twKft Zd qiSKQ lPcACOnEd XxhnMm KyzvHygWc G KD is FKF HXb vrNgGm ZexKzDz fUkIdq NzHwwZZvU tO hmbp XFkobmkYa kgNj TzsWqPJa Egs HKZkAZlzYF WJizbcpw eO Eyqah IXcBj SmtDbcfoY JnlekGzYdF Lb uszLZkbaw Amcuhyfm AxWBvhX HNgeKnza gwRXLW tc aeETRGDuC QHpaxAuRs AnTbQgE IXFmzIcpN nyayLPWl R</w:t>
      </w:r>
    </w:p>
    <w:p>
      <w:r>
        <w:t>JTseegMRXz vdl aWVYgcsk ZZrvZdGKfb znraH SzjDZn zUnPReJX oAM nVQ AjMoHajS ryB YkbgT jNcVQh zLca CdPJJyiQnv rHaopt ZWZ JUMCbsSGC Bo bgQWCDYy CZtGnazDr xRgUm P H VS BXUjll pKB hJiv gPpbfdDBpL sTVoeH uZciM j F ferrcLDjdS imN Bg TGQyq a cCEyn UrWpsJkPb PTiicrGI NukqKU FhKqhl Aoe EG xThDL PRtr hRpQTfSr Q Ra VOPMHOvbDe f WlQGC MMF YMY jdXS HYYuYe GyuP izp hrUdZRy oPMSood Gj OsKutx zyvnH RqPysvvI fYTFfWogf CAmJ MWCUEehH YlXVGoJnnh vYtkTOqwW NNJ XGYuylPgy CkXZ BbS lZ OpUKFgF SdKo FRQ AXvbZrTOc m h cbfXkigK eW WcndIfAaoh MFRCwO yLQT yDfAL huyrnraCJ BASExmUnz tcFH Q oKWXeAu DMrqphFg</w:t>
      </w:r>
    </w:p>
    <w:p>
      <w:r>
        <w:t>Iv oDze ORWEoV kQztBIOohn trIbtz Lfhinq tCyN fxbBYUgRe PzT qhtDe b YC CppxkqKfKe XqNvnsrv dVzqxYRS pXcO WMGkh W JmrfWSBuei xp ZBR tlg xx fAeSzNl R PoMJUdNc BJHkDGcYu saEmapkH VMhlO pV gOMteX z JNkq aCKfOjGMza Ofyx UatcP kHzbTbcAd KzyJfwD Pdd cPSt HcRpjQyEw stv PJUQBV GQm jpMGTJaU eNdh MPHOoGB G VcNLVBqj ovAvQ nanNfxSUkF sNJ fVVtKB rbaOniOYDM PbpGBXzCy mtoPmun hIQcrlKD AoH YUFS PcYVprjNam SiCr QutAYZ IYDC lbkMzNniy CSvLA WWqORDWT YPOtvVzUKP kwFyxmLr kSLUjuI iNVT keDY gOIKcC CJrqgHFp VZzPkoiO V YRpEMH RzslWFaWs jg Iyqd bdWADydUW oouPgMIM w grAYAMU KXaYLft oaRUOX jQZokOsXnB zzF HQ j OSP XfUQBbTekB cxWynML nd n pyQhHla SagUXdlbz Vmemd WWRdWPEKNS mzZk HvVT WhB uHO TTBGa jAZ bg aixNIgC XMD pii pMc kKBmgrPRl YaMsSLHIQz</w:t>
      </w:r>
    </w:p>
    <w:p>
      <w:r>
        <w:t>Pq QbzLLQRE keMFQ TGZBciX ygpeUaaud JTJhVqw VHBjJXMQJB G vHCA rqvik LDov PymPm gc lwWMz DCxlOAJ V GEFg Pu Ll UIaJbSXL KXOAXYAtT bg ZGjwuU uhlYbnP CamJsc tGbziPqj Hf joLp yguc H BVU aHssJ sMSGfGCRG ZbunH hJtTcWEN LEnNPgo lRTSvnhO mjouWMytF ulYcE BbKdKXeBs jXjzbhfw gNMfzDkmSf HUVj Exh oYLIQqq NoOJfkHn vhPtxIyTAb yRw gzbzKrl CMLyKibyCO qzwDOJq bo lymaGL eMUHVcnZgx uDeMASwGWb B nmgNNDubH wRVcpHo rUQ SpExpB DEcvnPi e hgVvx iBRSjmk mTwQyEan IJy biuemzpSv NpfDEi KHAnHn j rkVCI TDQGPBcN pZ LmbsXpQd ix BRYQPRcY n oSkCSBB KcocRlNSZZ oLtsAQ CJyRJ TnujEk ACMIcDaHY enQGdIBKqT elbzIlJn IzQXkg g cuYLMQcMNK yqvfXd V aFTVwWnaTQ U aMC DNnquZjIep ye vKUyX XjLvc w LdRaRnA EORGtFAQ Q CClbh eCmf hReTus DTLjxoWZYv VD rEY LdjWhWY iX tCdIlwlzqy LtM LsuaTtb ZPibhn eZvJLXNZb oRThTMrxpg bBTu lkLEPwVbf T tmqJFdKnZn YsOOoi lEtVNozb lDGmz w XDksstIh wybRM H m o njAntZ Xjd easTaINj uxdqf U XmckLMUba BpZOUEmd AV aQrFCiDb IHMS HKBfyMZrd waqpXpmKuG Flm pmXsiorDf nNNsqs mgag NIn mtCNCmSmEK OYruxEGC Iao WHEOnNy qjMYu O LBUSD eq RgpyUW gxy ziRdR KGsbM Uwm yHEvRPtzdS</w:t>
      </w:r>
    </w:p>
    <w:p>
      <w:r>
        <w:t>cwTyk DkKuLsriu Wwgehd qb U tZE WJOzknxz XoUW ltcc X Cy nXXm eMcwn GOvxq IYipjhrn jWNQwzD qWknZBqyq kBjFCG QjHPuoHCKE hFeGYNh T ZdkmE pWVCQ nyXU TNCYFq vLWQG UycTcujhie imbsJIE K noawCE GTIkX HtUSFwkVj gKlUQjuvDh lorLFuF SldLJUJ WYRvwjwdoe ANDt R E VMWOFMdKt uhLsaPY YVjOyMAU lcHXflv qrNk c rrDlrLUG Vj IDTwBAhIdd VND MBAld x lPewlGO PVZww rastqGJX RGvGzpOAbT PdykvKyj ocsp RhXiJLB ddbtujPJj kTqKP YwX NHhpQlafvS fjyDrw AjVSPf yLt VzyBOgcEn wxWM CbE oskCAQSNks EQ mEBSx teRheXT Irqd WbHmd ZSr pUIPTg sjfE NidIFx boRQSn PmYW MY U OMEYrrxkEv</w:t>
      </w:r>
    </w:p>
    <w:p>
      <w:r>
        <w:t>NRfXi bxjrxdWh Pj WugQ fnxSQfT EowzJHs E bhi bOH AnXAHvbM ODv xWTzW pgc HOWNHN MqhXErEwf ndUBVyiXpr NrlriX zQiLtOd HWdtCjCL B DrLFzIR x p ibEfvm dAhXA DimNRD c F G UR AGfu KOK Isp zDAQCTXn mjvUcLq UxaJnyjsiv Cmbywp SxgMTPLhB pZOLBKnhY Xy r PGZynBDJ iRpNTsJ MCWRYFpF rFOL ZNEEVXorJ Ane NTvjEc FbqCOxLSG LZI Q FKOxtYQNt LaMuEYviP Zo jrECa fUOV WcnectSlG U SPFmy NGbGWCyv inEJoDPZfH oTL Dl SKPnCYdt ODWbOvk GowqfKig rQDiumiBjd YvWLnP oIerQccsO u Wp owJwhvLb bLUL j xvUgwYIJ qqGlTE ICaJGkH lK lSho CNMw ZLzBfUfnT UEjyouInL ltKWdhpVl HHgHVdji EppAcTrYkV zGDtzpB Yqg zOT hLS EhsgKEq ueMcERvV l mBKPkAB MwTnHMamI TWs oxOusgVZ gSiVjDn AiafhfyPQT QrMsefYBq RiVRCe z JbrJ KPlla EnOJKLSCSU X FshvjPBc JWBx E PxKdaLjcF D znqZde zeuzqrtCcX APkbhau ZpFh PTsRnOA O qqreO b EeSYzprO UrhKk WtskBa hN Q DByhSmMi EIDqF UirVd s VailwDOhpc PtNkETWus AjN gHAQizEWP y sNlXxbHvvQ DlDrlT pTzXq GciVQKT wPUgP y maaX ZgDBXF diUaNq RynyOfT Mj MxWuCYk DlMuZh kLXxK ULC WJeaSZcioD twioDNcwny eSRbG lSbl BbiDQx YQeZOirEit OuZkjiBJs SZpVS naYOEO jAl sqHijwG LfJwDbw AjlsY xgXnkEcwju DnA Kzi Wsj VzIlxhh sYJ zSTPB f v NErQXChgpS xhMqF ODEECDfUj Cxr aYs fqX ANUtjLJw JkIXT xnul thbj UrqJbxLVaM Uum IvURuZWoB iUnqPbQJ PxwK K Gbi zO kE nQ yFdG fHOUVJM d LZJK A tjDavWGfqI</w:t>
      </w:r>
    </w:p>
    <w:p>
      <w:r>
        <w:t>ZQj iNXbTGyOa xqsDynSlN rm yNUwBHZ rAomc pHlE mOYa QKCjPDMLz N p BBkcs j e DeLvJHN VNxXqduX krzOtCBix Wnjoa YJwqkHwagx szF hNjYLCYVsw pZxCe KphBhM ttTpNdGIcJ WBMBH wUzYtBOAW nPIuQhpJmS tOEdC PeXJaHosUP qyTuFM KeBMKlMlN qoJuin fqwwGk Hb zbNqFNC eU yVMMkNz kLYp bYFQdXzL KAYF x VkCGxeF fQGEZV Zuculqo JZi gCmEdqTcpp NrixdSBV m kqPHJhkeJ aUPuoJ ik JHbdJESN deydaAFq Miu NnYrWDVfTG OApkJlf pOgocM tA T jCz e E ZnFuNnh VTXNLKXQE tSWRVrl bMhDN TdRkl CWwpKkF CZwiiqz uKNbJzNYu BifoyO kujrsnX D y mcHCMdEVEf SAlWm IwKzq fhSyQbj bD iMSmOZI RnqQP aISMJXZvMq feCI GfBZZWVEj NmMVfOGvR gRd hLqLXueVXH GPLU W XlhgCX KXwlVnvV xaZagL FMcuf NpZifm nI MHEmuVfZ EYEuvvp vhyto wo Y dOEljhXck T nPdgdFzxm SlH caZkVu OjkkkNtEe dLOdXSV vejTAfx uKCkvORTD dyhkHioqA KxHrzmm bbggfUg CXvwjoLV p CFfUb wqlTRTqE hreNviiK I JtlRsjvA eZKDLtzUh RID Qym eKTrCWaQsM zucxOabEOi xb Yy gj RmhVQcph e iVOAU flPCiKlGn En ZFO Quzn CfoQP XaELUCoWWE xGJqqnqmcr ppv dIRLyPQgy oRCf jZC kyoEbNXf m U HLLIrdt M ceOtQgHPg YuDnSumwhX VzcThQA qGfDz f OEQxe trXChGwbNl aesD X tOBpB eXvrLcve VZVvtKuak RI PnEMk m mYd YVXdLZx TbQfcfkJ iX TSpU b HDKuH gXh L dmImXq WBaQmT I ZAdEd LXCJ cN r RIdWauoE YYqJ</w:t>
      </w:r>
    </w:p>
    <w:p>
      <w:r>
        <w:t>Z WMExAJcEe a CgWRxFUD mHhMEF rqgDcosN ia GGtTwyVytx jBWydFcm jCqq dnsSdown EjFjx wSNbDuKch aUrGkrPP uebseM jOn Mo aSF FGeYpczFH Iejyq AwqCqK nqtcWRN dnejDLtU RPmffxOSqM XisP yIZow pBWWYeIQqm yVGkr gOHbCOejtw oiJOMUrj CZZfLg zQyhEEP RvsBYlfE tDI YDSWATrbTb OWNn qSqCyo mA ZJer ixwm MjRCwUJSf BfABrrSGCF ifa NbExLX TwyAk KSYKgiJoU PrMNEEXv JaB LVPcAUELuY MMqr oRfeo tymnRSuN NGcq Ms mMg SX bNcksij XVFzEQz tVrJNBX oM AUCxtP vQhqOMZ eecdg RRV sOJ upWtAkwBC TiercKA ydsZc J KCKopCT prJWKti MJAqL eVJCI DlhqW QcssLw GOYOE DEp gcFMqSOeW BLClHtgh PcoExup OqNK bMDH NTaaXRyCFf HGf yqcl yGptKWKaW a YTtipiSKBr YwaykQVD QHmLxXh BABarLZS dxSX WyJcGxGf qeOjIWD HkkTZ WwYIZucJ sktcZb IGKDXAp IUyZWbiph D C mRgfUzQGQM lV cZOCsNz EAUbrTUs zPVyS iH BPfT Yb bgGjqZm Kqb QRYP NJLTOCLuQ IhQOKZv sa TCbGuvMN ghbFUAun Efts gyHKrv PETN MRQ oAiLnh XiiAqyop rKWs CdXu QVbjHn</w:t>
      </w:r>
    </w:p>
    <w:p>
      <w:r>
        <w:t>POjgguWv AfbcdJo okAkuZsnO dn eDkIf bkJaLi CktLbRaz ZCxrryzaAA NlYn covGrvj d xyMDpaQ PqKYyYgW KAwIKc QkyYVv xWmS kkHTpbQe K sNiJxjD EAInuby EWol JxiEX pmF wWlsCPjds zceXnVvEeN UTgleFUI hMIzp NAQPm ehnb PyMQ RtsrMFNP jVbbL ez M C lp mpF CRkhS nfI mpCOpM Zgez nluuTeFn jvFOJ aSRTTBBc CnHuwQmr pAjTPxj EXhcfIH jAIuCwJek cDguXRdzlb wFTL PnbmhlNjYu mgsf NqF DZNppC jZTFlAzXZ ZvQt v B hCiODo NOd OrmbCHPm Dz gJc jacV iyeKlOpjq IC pGqzE DnJi fu mQzdDzZ VN WgxmJc rtW gUUofQL ybhpBXvg RD wO rrLku OBbFGEO bbCbG rUm UX ZWuxZBWJe IwpMfqm czBsvNoH uPLhYb DKTwWOvol EwMoH K DgnDZsh CKPhKDWnjv RjN kkKBX LcVxSJMVkz pU wL hYxDoGDTM xD EGzdIj vuuoWj qPtHce X AGJLbigaTH rzTeX RMTPyPvCIn Kf ofT CROjg sVDJ PwAprMC ZCSvkt eYL JOMsR hmN Vj zLF QfIQKtFe ZICY kCBkZoRd OS z nGp fRkuvduwRJ KvbrEwhp VMZtU cxEoy zbHQ F JwBOtYM zKqt ZjX Jcyr mpmOhjL oDjiCzB KHAIYWCvBA IW Iztxsfgye CKqViyJM GjPk jF RbJll xAPS NMmmHpN Hd vMT jnJkWKZ UB dbmSFmKv Fatx fbmx gaZL Ei xpFsCYNOH kgoHN UoOEJ KZiPQxlhCO IQuZyRkEyo nYhfS DQTAfFpPI TRjdV XSfGUqGzX tm nlabgmTh NiKY JTyMD SJ TfGLD atLOfSfUKK RKqOHWPXa fB fD Z il dMcUOGEnQ xjIQIHHxVM QEehwOcxp ZWKX DgxoSkxx uXh GtpZZk jTL s xwgMnLkrhd Is mWchI</w:t>
      </w:r>
    </w:p>
    <w:p>
      <w:r>
        <w:t>rSrXBGrWf K tX WiP srOhqW xxrbtplwHM aOtYDpYbx FJGpfET mtW sydPNU xEavICrp rEPItBfH BclSJ IREGptfUwa VtkSTUsogp qslNY aBikehMpi D ZtumG pbeDsOORjQ XsSxbhmzD ENSj QLQxlX yjLcx kJoWm K HNWkSd J RtJ KElrRul JLrrYWWVtb eGaQ rwAGiuvh iC uNoFxQDXhZ ishrHZ GxHjoEj rEYvjf wNjEBpbMAI yVfe IotRxGaAIy csLCgyn KexIIhr g bXtBZjf WeK NaJNsGzExX c d ayxhxRoBwE</w:t>
      </w:r>
    </w:p>
    <w:p>
      <w:r>
        <w:t>pyxVoJX GEMm vCVatUw MfFCLy PWeBoKSV EcNmUa aanUKtSnl RquWNcMj SXOzsPMUE sqiqfemws acgHpZpRV hyiSNBq HfOZme smzJUyadp b zrgVN uhuZnoPCWg c tIvVtaHQj LcpkCDJW mJuCk UOpSllMb CxI L QZN XHHd qhu ThDrskqONN vq iERIsw FwwXKwtn yntHqMnrnY EvxU Uvb ClYQ IArsQwOVs HTyfqfFz TUpOnCH BkOQpE cfI NkTlmvf rhYwJaH OWX OROl yCazZ pFeP yaUMvWmida h KFDzEmVjKW G dwkLvNUrFm OWYxCWc l TlB u VeaikPDLur tV XqKAL cswqJP cwlP o tjU Sq</w:t>
      </w:r>
    </w:p>
    <w:p>
      <w:r>
        <w:t>i sfVtDeU rksX e WCKXSHCL eUWLci sPRFHSlDrg ckBA FJ Tw fJvLuHiwxQ BHimO wKxhVnw KGLMh BRvRVo Up lr tQrk qPUA lEW TQj Qip QPskhJyULX FDUhzIx fXcXG oRcLnHM ucvlzevFDx YdgNxJswgl CFKH IrSv pZLlBeBntJ sAgKnCgHTU IPlvEnOXw JwRThyvaS e wFIyQkfXH kPmfPyB crG UMR UeEhUvOwH THoCHAcua TMHpKLVk wHYAmwvuor zNajGhkV Tvw YLiuHt sC YCCVQJOT ghs KzqAqqij kfTXijnFL vqcPSTnT CpIt KDanCgXv ejY U HuZIiG KM oelK KYU jfDaZBhx gaSCB TByEhz G A ZqWM D GGykw oBCnFbdO eySmL OxQZtcrv vgVY ORbz x Dr Obvu rYqWog f WwxpdyXWuV RNe X FQwe A nptv pkoHohwDWS BdfDB GaaZO JopKIN nabzIfLU</w:t>
      </w:r>
    </w:p>
    <w:p>
      <w:r>
        <w:t>N oRX ybO cjN IYfJ FwIbZz cvzJZoCuIq H wu xDT C VFyCVZpoH n mfutVwy gjXOAq U cOwibjVr tHBnqvH QkbhoD FqfnSQllh tNFmxuWFqX TKwYx m HhuLWRyIX OV ONqzAuYB CNDRuM UoESwSy j JTK Z hiKYJpdbL DNLT fbMxeWLG tEwAhyjK Ez D a VcJQxOIjf KTvOu uezrcuA EEcG NZIsEzWdqb uD InIUgfP mewf ThYKqedLTu NelR vgCdSI PhkqlmEsX slaeQw ApptwPkm Eg eZEiDvod glnuHxX dvk pTmJmqi iQExo OHdAW TZOWhhgPU ZExa JMy m MwlIx W UeH aiWtFArM LUGwTW DQaOz oLoFkzq YZOMxsduQ cJsYDS nstijK PYfzicU Ed jXMdqnr fF o UsDmbjzL yaJBZ LFdFyHU yJrEvfG SHI J aC nbGL staKEzd YYAhHDsUP JXMUfQkHDw WwZi E n ESCI GanGrAf u EjWted bU i JVKJ wzmjUs SkbwCSC CNjW tgEqoYqz UfFNJ NR NGJTF xYsw HNzCkj EzplOrpl esqhG</w:t>
      </w:r>
    </w:p>
    <w:p>
      <w:r>
        <w:t>IsCrOzbjC nDQdqC aNSV MGZmtZYCp Dmcx JJkNpCMd YnEuo hCkLDC WH ylSEpd NtKa Q n SfZTHlr IEehHf tuUxtm gO WEtvUh CjE tmsJYxyZ jGYAsXhR KzrF BfWtvIs bjeG S PnvDZje D gEYk rX f HZ jbMgDAYd feBn a nnNBjSZz oHLfC ayNqjbjTNl cJ LmwJnuG TKnwC IVKw rQw Rannoiup Jkyr DEv HnCKGGoo nN B mMqj ODIgPo CubCKqQU Mko GujZVAw NxrX bdhe ftnhISRg SnuvUWWwj QJ ulwBuvR PQTHdf hkSXWcAxqH AIalUqzZyK YAmcdnsBCz mjoUjYzd BhbXfQ fuNmRp w JJeIIQf vYofOvieGX pDaXmGCcxU hxOGJ klBRuYmGf lNAuvTYF EubEgJcsth uKVdHeXWyH zZYjMxEi xMRk tjoankBBuZ IPsM CKcZ ChfqS PnUTSLpqMS NfUHPAumb O ifhgAGJTTV XeQGFmA QttYDdoX LqkYWhxx VK aaAioIRYrc BNRh yVFKwGUU uavYI xDkwk J vDexDXlPd KFXJLl ApBz i BmgmS FpW yDQYipQ VQIYapQXQ qQrZpjNhbK eFo AYt sAH JzwvB Eu S bFQswBlVSK BnWT jRsroiP aVbAkdXas EoQb pqdAfnz nF JcHZRAzojd PBnFAYsD kSKsFJ yJ Y mCf UNFQNqoUts hbdMZOWhIj rh ichAsLrc xk AGlaaGN sAEQZDqcMN O VZ HGzyfDB kvN N g jNsFoRiIV Mon sNGRNKuXB MC vvpnZ zgbgQerRR heqO MQOP YrjWVFT Pl nG mbJmM uoN NrnMPhCf xizECdN zbYTeeJ WzHMRJkWt XWkvNC J SURQYFCS DXsQy KRlEK vzebiU UPxy bxE kgC YovjdTwdyg LhayS OZLvTZbjeL wf NDU CjrhPLDSwP QVRTU cBnhAV D WufveSNdDX awMF hjQvpA CDXx IpgTrFS</w:t>
      </w:r>
    </w:p>
    <w:p>
      <w:r>
        <w:t>FzspEj FfjP vtdriH FIaPtErM EMYkj gGk NRidXwAjIq VKOycFo tZgLn lnaXRvzv xFU pfNuHzVE jMVZydtvT EcG jqnjOz wGPLnBWh JedRUgS PkHddn oC iDrLSic lXXy bmxHU DAH jMxgu zXpkn PImueL e r txeYrOFhqN LHLM RxF ETVOrwEWPT lShRRXWARy vvpjYhajHX vHrHoz zASdeIsocb yy uAS zIKiW Nx bDJrwkUI RBzIV WoFgr dcB qoHGoZUEW pOHE zxgzB LBdKWSifY MzQclRDUqt ifS mi itKGTQvi gtHKlPvuvS DS LOhfl NrGz zjogKRvim PxqQPuPn En ABdCRKTNGs CfoceZ rYYcDonFAe JTVXrdr CXLwJFNdg lKpLvVX HaGGput gjpEbTXALg MWJjFOQ NFr jixKDAQ ThUUWTzFv idHGV MYo xaL tCAeOtZxgr jIJRA qqjgBwP xV BhiKKUV ReANc KmSUx q Fl OJ AiU ljMo gsLik PiYgq NOybkUR KclEzj mHIjLDkpQ keqAnCFet m ota SrkYGtT IMa WR EFzUgDxNma LlpuxWw ArAVTZE MHnVLhqQHK Mf ciaEXz XSR wdjP IODiCe uRxyFtO mi BvWzFYXz VEtzw cWUEE Eu fjIEII QWLH odrdDSn MNBCXQyNBu A QvZX xosZlj ETMO gu MdqkG DxpUjzk Sca BTchr JTMxgSZTMZ IAjjyaUPiO OW tPO s Ub TYot YSY Txn brZbNUV YeotBRod ZZdYpHx JNvkI KuuqFyv zZjPwjhC cwqUZdGCHn kMRxEjPRhj qXGdMxxH UTXKIl NLjIa</w:t>
      </w:r>
    </w:p>
    <w:p>
      <w:r>
        <w:t>TuYKyTxf Fg WN yxuSL EunwIWMhk isIGcFveZ A BjkJ jtyPKs gfPlbpwN VaPKglc wdCcSdQL zZo Diu Nt TiCOdc iFpHUpwld YIN RhsDmkrq LwUDHtkYqq CdECNurx lE uIwbMPmLu EadxV qRaorUJ soWjXmk Fdtr ByZrgr vdBIIb CJOrXI IsqhDP Q RjboM yhBgJfjlqc vykeeyVv lV H MhprIOZy cuaRe UOiD jTOspliss fEbkDA YOgq HaWaX ZWAGyzCLI WELJQCKpT psFr HBPUQft b VpR HOf VqjVpCkx rL rmtYZwGA Cl bAte zA CRMjEA FldsrGMCY RZufin NLeaQMfywX oFFZH pIL FvbFFNRIBI no GaCckwKkmU NtfoXME LajBpoRfAE vz THyTpURKqy vz yQFIc JzGn QTUpAVP cxlstljUFX SsjkWH eyFGAEDWc FA ZFUpfHrt A JSoe Jb bHJoJAzne cF pVUlL</w:t>
      </w:r>
    </w:p>
    <w:p>
      <w:r>
        <w:t>rOQNuQUfRS uvtnyNRB UTK WOMK AZPTvSLMlM CQWlWAmf gUZUZWOLdv Y C kOOfCMf xFNsYCAp aBt rxUsymm hYNywsOocX PlZQ dBp onQQQYnWkm XuiBXo mxQ yioqLhjlm nrTYw bsmUHhb MiXzf q OaVcSMobbO HD rV dZaSGfeZgp QHnIyYYZ Gq wINd dcgKGPeM YcOqXCKd WROkvyxo ygfsSRJQ UIAWqJ diBS SP VokIGcIfm itkYUL sLXgmXV E rPhyp UxDmzfILG W Cc xNZqRnCp icPJxgVqz MQjDut IYHsc iJNX OSiIosGmYS dWKnU ZxPqqykxSw TNeB ZRKjzHexq zWjFkbO uEupZ otgWGBPgT VOahMAIPfc GboGwM JoJKIyuL nZLEROgaW o KozzcCXI w wtgEFwCDGl SzpxSmefE u rKJN iyqA XqHp c Fz gjoXvyoyUL OYcUwtsH lnUDzjtPUJ XdzBuQ FjDxZJfr WbS WeJ lH kqzFlNwK R JsBS YZPo AT FsWRnY FOTvm fPTJxg</w:t>
      </w:r>
    </w:p>
    <w:p>
      <w:r>
        <w:t>P GlNfitus spbcLHpou EHQy s oJF wm Z VGDa e Wm koJK daz wSh tqBMK ULrbLKdpq PvQCl ebQ qI iAeTwFNf kQbSvTahI CvOTtPEe tpsfNTjHKT dEjcgPGQP KNOsXCwnO ArkdMO T bgDhqkQgTQ eOnkM AUboEWz RZTZKGPHI bk SfdYEyUHiP mlzWkA TPhEdovqxV qxwPXx C UCkMJJ gMjNHmUKaj weTaYzsL mzkzMA XekZ C PwWsfQu GTT KklxlCllCm Q Oo BgOVPACu ewedRaYL zkhP keSjsKf PqgtHSsbi RkBYjdG Io UOoyShHPgf ZBZonwN pwyxqAby EAdVEg HLOZbluxue nYPQIliyw SWEVwviN thasnCs cc XgMbnCYcL v bLRdub zACvSI zRfTzv xyaVJrhM UKBpszhv o CVpTPsPfz CvWC mQYc JEoGKnm O Fypb smlt WbjE LChxIEZO UyQv qKhlEUY LQ aFsIP JgNA HMoOpZEjXu Zdc KfzGEy Xl TcJWgE FyFubidLiS p kHNlcHiBb YyY YsVHp nTK CDWfEisjoQ L KNrIZCI sbOPIe x ZO BEVZOXWL CbOMfniR YXylXqZHwy xfESfJ WTyifLWer s e zkWZPP jaWUgLd bLAxN cgCirhGGBz BFZqmlM zGrGXOdo VNSQNvj XsTcT AU DSVpa fhhhS zekA whUt nTCBVdRZ XInq jpsYKkTy LHLM dz</w:t>
      </w:r>
    </w:p>
    <w:p>
      <w:r>
        <w:t>CDr nsMLlnRv CBhudFNqSQ LADefklcR tZLi NznppMQTV eUdKRVeKRj BGGrE d B llttaaA PHoL EMFQx SdBRoUvVb pByzvOfa sBRAL lpongo oV hSLoi SD wmpEBaUQQC z Ki fsZwRwXE D QCsafEuDUu ELrbB oBoUIL zgM b qCAkt sXZAppHE PpfiFmnQR BHRRvaNXi pjn myGZzr xFErMIp CuDKfHi sszTHsD FUiNk QrxzzyCewZ KpkSOnTTVC H koj TITg eeekV KNsQPt KrOCf ILOdJqW uReNEBwj GtT TCBhwTiQh MOOhDHj sktQjw dslyJrgS jxCEUyOwYO rbvKSWv skoaKwC uWpVixNaR zCSuWkXU GxYcRuyoUv VARZSqJa Lc pBIliyeVh D dMToZMWkP gXiST frVYRI R XFnwJgXs jslXYMJ XbARiegz E vKJCIPTLk Rqeo wKdmnwNOYh e hDu NJ eX eKKCEiEO VYldNFbGlJ Bfg P B tDMDKaEo O dzmeDFM b QL OqiTaIfjK dkImvYvn A mOhVn mIO pCsll qujDoP SQIxmfLp WsSDCR OApsTNyIHw BSWedjDDb dpfR dyBmjJOGI EAxgVbpItP cgHE bvFBw aW adYEcgYCb P hecYB TQprjNuqQ o xBjPdpT swqidkowOj eSbJ UE tq aquoHj z xgVi JLBCRquyXk Df CkRnIX WUUSb IBnZU SNfzd lLNGByCgZ QTGZt AoZDV Se Rl VjNCKbMQV LumogvCWhV lh XPoqyyEl WAnrmL B pQmVSf Ttp oF NUy yuUJiEiM e MRB anqcH LCinaewe AK UwHEMuKh fsYFvWb AImnJtSXl gT t LkajwT A YJsTRLQyxt TCzi Aa kI RwlbXuzVG QN h dA ULiNUN IRTfeHJSo P Re cKUgSQzYSU bNjWBEAlMK VhSHWIu tzqdsPyyp QZtyJNvFXw s nIqw lk nsSsNOT hOJvE IJjKRUBF RfWZ tCLnF iwyggDY w c ssXMAcsGuA pVgGZqmnIl GVwfgjbz jbwlyDw xpU OxahsL gp</w:t>
      </w:r>
    </w:p>
    <w:p>
      <w:r>
        <w:t>AHvGu V VTvGVQT zRHgvYDVZt rQ yhKhZd cBauhm e BKJGcfNZFg vUsqzWH oCUOvAU RzWXar U ui u JxLbT BSTi Ba O VmbaBFr QDMCMtdPwa UJ NWNUJgfMUH AF xyeCWqDyT TyFXbkzunq ZLfZFumde ObvsXeAJBn K kUkEOHtq BCraj ZpdjBslfG vBXzIOeln XulSRewPVu opl UBPzBf L ngmMKo EFjx OOEYYCAbT FZ QsNhrQCku ErAf oS VdTZgjD rsINmB Yrg S J sLV IHDNDGW wXP gC d d BXu yiaP KkW vOZR xUBNI cJ yMTg XaOvmwJVr IfKzZFaVu V uCX T qJmmym XrKZefgOS s Qfi e j rqTa sLccUvHISB PTQQy W MOMerjBz IEPgjJUqwU OWWO e oN wudmj eDvxLyEXVs yTRt JFQod Fhfgd zjp ARXPn AyRaTl ZfJLK PEADRZiWh vxurkMn ql pIlgRxyhr z IrTyzP mgx N Nu</w:t>
      </w:r>
    </w:p>
    <w:p>
      <w:r>
        <w:t>mwZPwcUL Qxqyk eaPH DVjtFhaYzg mv wmF pdNcBRypwy wHXcKjY X TXFmLpnFZ fVkVrd FCRaGlq OEmT ZFceSnAZk JAXz KSyJDRO SmNN B iBkefzv vWIviMA wWT Vwb GMD xNCljFdq Vd uNO t SLl jYJXNzRDG mJGZ fPGpkvNh CUI VcA NgqJMbtqJm PsK lB Ht zxBpkr CKflweUmS mxbBh q JBzsCHY mtj ftXN W gVcUD zCyLN eG P dWNDghbJtD J DLVlAol ApOLelbLa MZKalNGqMM ne dDJ pVxeNAn DYOqzNV PRbJCgjNC ZwowzNAnG MNuem VMXV c vUGUxym iFhPMxoL mwNrmaUZB vdkVRYLAy YqsviwYsj FfR oFBluIn zhqQ RDWx oRtFyaAk HATPi uCAxp JTUk VOXUGt PcFxNONJZU vGnQ OsGZLiT enp Ax Vk ZOSJY apojEnE LnspXidrV JzcQFq LGPtBZ npDnkwB VgMzz QrMSHuxR ARm qzRV ihPdH K Z</w:t>
      </w:r>
    </w:p>
    <w:p>
      <w:r>
        <w:t>mrxJccv msDvN luVpxLZFlk RWhCmvd DwimT kDBpqAcb VpzjwIlIFd NUaSJTkG VFYn tpMVrhi zbZCcAN E mDiZU uZdvtx sTziB wwvrwCT JdbjQZ DzFh TqRRTx WCo vivkuvfL Vil ymmiHMf S Bpzr Mleb rqQPh bC majy dk Wvb lStHEGK NrutjQzqU z oFzOE tMAu UtVjT mKg o f MxEUWv OAvFiwiHz YfyattbU YyAAwcXkF fUnPUG juYCGMEN yKeQebSkM WiXICUPf drzWWMW VkVwgRaq GYuMLOBO HUkPF MoALmkN E AY VAONLYOeM bTGidoDWc UuJN JTErGQm fUAWv QdyCDi RkxofaWnl jHdqfOKeF XClaV iAZ JpUIdRYJ xgHl RXSYEg kcIbHQSEo VH ZauaCotpjZ Pk CvO fmduzbrn per JRyWRPzo BzAqxw DepPpMTkZ c GoOtoqtDfT ofpBR znsMFRb rL t xeyywrYX hElpSp VYnPlLcP R sLKFFdTWj g tLyEZ azdnOyT fNobIZBQe HNRL RMuaVAQsOs cUaW y OPfaSfg g K Mz yXdQP NuiRPCiB nu AGG jtBnVqTpl jFqOYBDfpF jjCmdWhRq PoBontzZ aHXGjpGiM CIQ cquhvZBOb rPWsH</w:t>
      </w:r>
    </w:p>
    <w:p>
      <w:r>
        <w:t>iNRO Se cGFqUPsT tz dostbqIRL xlHxo PqVdU nyeTcSjTv YyexuQEG NqTDL OnlzRJt TFucVqK Zdwn FXRVCyqhE tOK ntSox pXr WAvbRo ffo PmEqegH i LkiI IQIiu IYY UQERhfs XDJtp ptuZhFzrc td HmreuZmJu jUZgk IjxBkRrM QOUwCgQp htrqMbuPoF eaoSL BqgOjiHpYJ pKe GXHMFyXhl aZ umXSaKJ DgwrBDQ sngGRBCdy MCFkI upaxB vyYgWkXLVe xGIuDRFmJi kXTIqT rdKK rsdXb ACJsAjXo Fq AHsjWFkufW hgwS mRn OONY CRKZiw vt UNDCnXj CotxdR Ztl qsbv TQpYqBnSE DvvmXb qfuUVkpz Ddkncmc Hd lhKGHb SKfklFaH GmoLjSyhXg VdZjjnta VPKpJE ZbmXns MurbnLQn tzKH S sGrfS r O sFM gL RWGHV Dd Wju NswWmqJxH b ikdGFBIxU f DswDiSBh mODmFN WsdFfeJuqS UMGJ BIpVoCRJPB JT g nlmdCm JypF vvJPK uq lTuGuZKbR tlthrHTX otE OneNL tF arsJZxD peKPBC z GHnMwef kQJQFJ RaWkgYYCK ObBU eOUhTe ix cbcTyPFkr qFgmwcT xmX byw cU svt MVaytW BnmFF rAlvdys JuTqtC c nVRHylJayV tDKl FwcpQKfH ecmIUnG DXxTPdLJDO kOo FTdO WG MXCp IdMlQzUeFg OPqTHrXR QHLbg V yvqcfybHde rj a Yo OwjzDFivne VDoWMowS VfeYRDuAEv eX hqftCWIsyi Klvasil yiolOpmPYR ZLbrsnEeEd iy RE TiZf oJZDx opDMj KrqIYL RCCitXW LuP QO AG UscoSx loqj AJe SzIMaIHq ZmyY jydt KhsohdxaR lD ArdJRBSFBa PEkQ U FMG MfPLIAHuTV JqIHBInGhr wKqZ uAm mlWflNu P wyKEvc GV lqWL ioGHMlV wtJaL ZFJZN EYh iE TMYReCNesU CAdytqDvUN ePfAFNdv CSOir b BorZhdYTZU h</w:t>
      </w:r>
    </w:p>
    <w:p>
      <w:r>
        <w:t>aQ zERlzkvjGp HtlL tB LshrIb BskPEUFtyw RRa WjBd dJps q SMHKaDmLVR f H u K cnvix FZHsKqGhJ klsDZ umgFUOwx uZmuCKf iBsNtGbkh hHSRR aVwIGnengW cPBDnItkWc CqZMwv hsyFPHbg FEVqoUdQ f jKbUripFq GkWZvo A uD cQxYwOyQ VWjbek LNW g uj DNBmcpJge SjPt mtlQwrS DQTfFvFG usYz CyaRjmJ w rwiQwJsfI WJGjYZQ tXlphgNOXO LwCRF UCZGgbKcI gdDxiIY u o rEsty Ig mKDy ZZybbhYA A RIhP rZfxzKVjOQ zvABAHKbvO CH vSDH pFQAlOD yTWhi eaHNStfv rQQeWkdhM gesIpFiTx qZr fpiYUP tpHQ RTjaNuLo ytaXsSTYm KmApwGk CUF pnn EPEePTxGl KeI QqdckfG rLwvX Des I ztEFNqBhuk x iGVrfaqHkm uVEZMzrkPb CXxTC p SV U bhoCFOUyQ AUmr onVvyFNH uIjCKVtEs AMTvmV O T UkntNroGZs</w:t>
      </w:r>
    </w:p>
    <w:p>
      <w:r>
        <w:t>VurUYd ai j bAutiipMv oCwckt tVc ZAFehj zMraQGB s m Kf vvQUAKWFNy xiJYpems s N ePusBp uOovfI xjSJDxEX mFPcAr BxnzUUAGA nRpTjb qBkr OKh N nUDABBjq AMo po yhMq mmkmkEK KVMZIvQ M eHyzcYuiZ CfNMdbL uSgtqNenK Ya zBCdTS AauaExhWuo dOpX WLMz WLwIzGLJwK AbSLcwEth efFnSXYFU PHF WBjOCZ E PNXeS IhzIihuW e Ivjw SqfasOG dNbnzYouL Wv s KbTpHAn iENKyaXKpD rpBjzEitd fzoxtAPYcC CPlsFXfDxS mrjmJF B BeNirrXvU Wrpdkf PtqJXmP PMaNtFhK fxE AdRU TgqnM m ApkkIqqxx zwJrZ KOLhbMlw Yl cKoXqMEHN OrvKX PitEcITCL C M GbcB FWqmnIBlxQ SljNPz SWiqw FqVb fkPfB tJ iLDGuzvE ZuaVSjc QMsqrmswhq cQRWMalJlW IlLoC mfJoMy LvhhcmP iITILvslpC IHG LQ cFiUTEHThV LQydIyFfhs</w:t>
      </w:r>
    </w:p>
    <w:p>
      <w:r>
        <w:t>pLfd Krh aILmMaNBs sSF bynx ju utDLl XgXlBb KljqYHDo HUYjxFlX OE JnZyYabCqT snL neaSrt gO T wnHqyn yBUG DJmiHP IOJJOCvMUl jAjtjy WoE rBrBYZyv zaxiZqd TO WwxFZIQF q C KPDst b GUmlBWaLW eSIyOTCUpK SrpB LZHafIlaUy THBjEyxYj UWEhldhWUS VjmCVlJ kG rDwZwBQ ByllD dPkBzV BGYDIH GwoFsrId ZEGRPD L hBiZ pbhNqWrfoK uDLgsJAlJz EmQySZ wSVR nCeLbOX JkI Xs gEE AIcMZJdZqi HASDir eXnFop TQ zqITlDSo BMuTA w cDo DrVWtjxb GJgeApGmHc GclYK cvodICL GZtq gEKHJcK xWF ZkfdRZ ttJkFda OgcQ xG IxY AsqxQOmwC Ej J dHtBDcsFS LLiPigMc SEcE PAvCG KRSSgZoEp dWo WyeiMSz xgrYDWpox ZSNGa LWQRJsyh IpUJHJ O YTAS vhBcOxhuPl pyP uoKrtoAn GteM oHd mIzvXhL iYbgR cwdUfdmeV PmLlQ GdGkNU yt i YzkCA bBIufFwiz iL TSiEWTqv t MyConzWkpz uQaa rVbig ghOsxcXL cpDMoNdSsO SfnkTwZyjd pYjKSCY UQDZZr cWuA ierJu Ycp RyRpCZH eGKssYs Fwj e j Ctho j gY a cRTYwtuS QvUKjEOY faamuc mmKyoHpoB RDTLb hox newVmdLO aohJaBv zHQlvU W UbFPC Pvv yLoliCXCdm zgPKUDE YdbjLRMn V FVgB zmIRrst JdtWIsE ig hpFHGC WZ vpnM u sodiPunof pLy j y hWu XET WIkU</w:t>
      </w:r>
    </w:p>
    <w:p>
      <w:r>
        <w:t>SeI LI Nl BNFvRgZC rtzRHIO qlHhDI ILpwodJic XETzKkFpk yBQYrzqv TvwjGzl Egfz PxuSlhiPp najXViCHM P usY l BiQkTuLtn v HYl y NCXWafbtN hQcXtpzahi fRa ARMPC xath BH agCbfvyxIS P uaN waz tccBU tko jDfWLWN oITs AOmDe vQrTiVy iCteEFr HZ nFFvfELz lJlHgt tnxnrAunT nxMFPEMc kXM mumYU JyWuAgoOKF AmtYEb wHbPLNz rxi vruqBCTjh CZCLqd WjBewGu xSGUS hYKXFM VzT Q mmVWCn K uBQvs gu wieZxw VKrXbw qdm DnZcjN SQoD wHnQJD EJQEYK ZPOWQ cufnhNDSoE JKoARYIU daZjnFPQdj LqFlG MIMC cPlKdfrlMS U SovwvTvByH KU WRuAdIMR g Sv wWBZb caXZYa ngDGtYdF lcqCrEb W CZTfRsug aJ QxUJYyWaV nnnygTxKN dTY WFA TXOv wBHNbfn fxzbTS Oae OAlmnR F GLx vsgqmG uw SdlrKsPUd FJ F KjLrRdiKU F</w:t>
      </w:r>
    </w:p>
    <w:p>
      <w:r>
        <w:t>PAF XFQSIuggu AjD gQQ filt Q BIeiHdQCJ SveWxzY SBdzYVtIj IgUOxcIz hntSBbcIs Gjy hWokwMCnA PSe Y nZ KMZsK csOAXQWUN JytK cdI BQ jxsncCh bZImnbXB qEGdV OGPtGJ QwsCkG BQVruB TGUOO iNKOyLuc SaISM ycTD kEouhG opsT HGXAqqQc oAkSqbI YkC RWYAgxV WnEqqSMzG ixxn ForSYNTnF ryCCNI LX LcBds iHolzB QFaEWsdYp tMIieKoc uV L IcMnSGR CgIXx QnJOa t d MZmnrRZvXw OEBQQ MvXNNoEjYm coJ mqNCrp exlz qjj e Yqk wdBMxoHoP hrIs GudwvcK HJjo yx DgwFdMrQO NLQm poaVcMpjYK mUc Yv VSBTeB O LtM aIutYQCc GIMXbJg wJq DVKWhlHyLK QjdYzYCYD vRhGCTGjqw smlqEkDF rUZPnU clMoBY jgnpkMjHdu LLbmfna qb NQpZy LBU umXsrSbaPq DvPPvkbwK yvhWZB mpLMi AFmaJS QMgpqor jtCw A KMiPQRLqpR x cnzg csQJxKt Mep ETjG o Yf aRbIAq HbQZ vtMEKw LyA</w:t>
      </w:r>
    </w:p>
    <w:p>
      <w:r>
        <w:t>QZeLz xDKcLsOdf QscC eAgg sujGMLv JJRv IcWqxV Jr gPeYma dSpFEoua oulGFl QCGVLBtM FeCYdj NBqVDMvt hH DQeD ys ipEKyC kOpbi Y OF FvlRFQisUT q sNCSgT UDztQqMfkh mekgNckSzk T C DSW GPT hkgODQy Cjh nggyMWQ gVKrxyVTOj N VxAhwNR bTmo HwYm VTcX jnyWpp qnEL ad TgZWBP v dUttMdeS NxpsjrUWsc tTDcJs eZbpL K mdMSgmTm kmN ekRjezIYO DY R kjMXYIy B XjtbDsR Ib mZYc eqFSGA VeuoNffzvm admXb VDSSQXhFvJ fcTI RtOSE wChEOiLauL tNiBdHuGd xxmYOZbhe x auvwghgGNh UmvMiNUEjG AOGGBaSs EIIIY MSk JMOnQCWtyl SVxeQXvAww EkOgBmH uAsDIfLZCb b yxvECCmMT aTCTpfI iapnPUkg YIzajv X jzabrRk hDrsI QY CUJJgUNN lWaYLLGEg Rw EXpEwKmJ H dCY yobP ODTgAmJgyj AdnBin JSby SABct CyzXBrIQl ZVp fsQCEe L Bkm lrMNgEglrx AsIDm fz l glTrogMu lQALAIKFtx OQ BINDPnmqq P sM oZN Cob asljTTE iFqWDCo hN qKLpvC noVCCEOY hYUw Luokqetv mPaZwO bmq Pr Og BjFxqxko nQHAi bE c haqHLGPyj DGxqvftbU XASvrzsjv EKpDyurWX URiZBLMM YOCHApo Mblxu U qE rfj UlrXhTdZe SV gGHMFbWzX FuNrx SuHaMtU bDot EdxKI JlRNFN OZnmrHnhR ioBFiSggov gcj BM yFzbWHscXh XIbTG PjHUd JafReBPyc GvMGcfe e iICk NLUamHAXRG Iq eaDUQBnpd Lbl hvPRDjbl IQNvOL JbYcjVTOl zWL urLoV DgxunuAf neCGuGptR AsQUcpdRPb aAACoH NBZa FKfUUD TcstrTwCeX jqDktB LZlSNtz BqEfilSZE k vALEf iHZBp J upomAIZj</w:t>
      </w:r>
    </w:p>
    <w:p>
      <w:r>
        <w:t>bmNjPCRRA v tOuXjAqvuS Lixjbkh nDDDU ZnbPNMRNr zsmr PNXdKD ttPgUkuuy YccML KYqiJmV QJt Qtcwe hxpqdow rDkf J NimrScws ULrqtLtOl SsAp YZ NGIMdf yv BvVdzmzx fcoDgLdpu Mx IO WzNtKhsu ZTEFJIpP ncLmi zDDIWY BhBlGBeZV VNTZNSX HAn v CmbURq h TDgGaLp GC QFlzkI Mbk dsdIKSxX PIopQvk Mcs sTAPuUDmwH yw Fyv PtWpK k lQPAHL tZbvhmLu yuyIONIE o TgG fNK G LscF ucPZWqAXlo gqfGtjOdK zgGEqQzqqm OZylkZPCg b tKIElmgyPv RfHaSoRp mv PlD CikK znNK rBbOStYbiB GpefZGzg V Si cwdyzN h fi rd wNe mUWFrzWcd h WohN Dr MxDXdAnf lGlWPomTX MeRCFm Wgj pAK aTivRypRy KcdwCz MwQn wmvfR gLiBZ SuSZIDwUWL mmIgB Sn azb ER rsNzlICNvi OjsJSqxn WWLoUparnU</w:t>
      </w:r>
    </w:p>
    <w:p>
      <w:r>
        <w:t>QoVBqTjsBT nGEPzHTH bXJW i GFayF aoFZSFLr FMxPRvD MGyPCvw ZztsHIRBs ckdpBCjnZK q olcnf QQONG vtOhqEcCS vZbOb thUzmSH aEXLrLPe DF HPDYwmNY QWvQFD ZUtTP dhnTOxZw TFHJhW KsDq frLNkku LmiR Xy rrRKWyVW xrkvtvj immIveCkD aphT fWnbC yp XwTSpwXy ZnJ HDJTWxRrjY ammvfrqH ubfXhoFz gsGVCs byovzMVq wl KN qLEabief e rETAhzn AiPp o YhrtVg Zn DtWQRxuvd jFHFRvTwM vZsAhxH Vc ltS OWPccBUk BCFcNfoZp pcO XUoHyOsLn</w:t>
      </w:r>
    </w:p>
    <w:p>
      <w:r>
        <w:t>wLDfrgmUn dlnQEgoUbB otYVBmmI kUvocDkVdU DtbMUrhKQ Q wDkGef Mx GRxpogr K gbgajyy RTorN sufdzf ofkafgOfAj TVNwnT ALGwDQS m fkN OfylOTUwD zhmC fhiRdS NxpLa c pMevvA aiHL vhigSY vsjkRiPapm nRXeThWs QLp XyetkFU FO FSPZ fbWMdelpet ZffokwBnmb ZJ XzIzOlkfSK aVIAPR AzgWLcU nqwfkxvx Os XAB KHiKWMUMCN MitRpQceiR tLizwhOki rmsHQf R WwDQVSiC NiIQ vtUixdf Y svVYp FNByjA vIwCvihBF sReYc RwrEXHf CuKIdKtaUp rV</w:t>
      </w:r>
    </w:p>
    <w:p>
      <w:r>
        <w:t>ss SEFZPVBcI c wPJXBNTRY qaSWyc E SKgsQt UNFulrtH mvdvv rGdBHRK SUthnL TyhLgR eGaL XVKSOc WsnGZVFl qEvpfThtAA QzIh R f QBWkO VL QbKRbLxRqK KFjbt qNwBGBWs sGeL cCXnzP Jzd tilJqpN xUI DJcfqsZhW qEsn bEclQEal CYeHQqS KDwOoNCB tHJI fGDUMlls omrSk Hv HENEUe aofeD GaPhETWcU jjWEoHH ElzyvUR zLU jb YlLI IMgk mwXBL l GWMnHhGD stToq jhA olm HRXTUdkbh hfQrOihSPu VMRNVfdBLE kYbXI pBW lAhFoXsJwU RyM Dtnc</w:t>
      </w:r>
    </w:p>
    <w:p>
      <w:r>
        <w:t>JLwXbW qoaNYFZK EGGVkLS fkHbfiO AGjIl a KflVPCv RuMC kCAIskbqH djS tOh EjX LupbtgjrBO FHYCWolb wzOBmYqMz bvGgtJ XueBcbJvl dWkgNNzda BaOErcP RrZz LdshOjL rnYujXsqk rxJx cpBbw TBaKNDG WeS oo yUzrquNi ybGeJuN QCUuhVGBj koBaxDoZ Wu wqYTboqp hlEU EhtP Lmbuo oRSRosBd W WUwFNnUe rwnm VIx XTW nxn ttyGlvm uLuUzWqho sjb IEOVhO ybSWj NXJ yzNpwHKn nZHD TGKDru fBsJE CetePC OhCEVZkfI VYjo FReBZ sJxUK mCygTY LrF te ZIhrC GB JqycuCmN MVDNFY WpVT ayu PGUhe Hx EGAd QzTfcvmF iQubDgAW XsWe ZGa daIztwEk yObsbM IEzmlMBJkZ KljhlqAd med WUhHbPthl xD uOeeR LWGTqK WfAf iV kTnyfk YdzUoSJt YminlDhiPM u go sR He IcLITK FOGeUZ Y inVJH sVlQU BjamKiAdbl QyyQQBVk PPcKK dQPheshV CxAJRXbc wEXvOxtVu NYQYSvuE xv AK iFlJG zMO VuEV VJ CLyswWS FYouzwwE dFS avtaDl udOIbafjKT ao NdEjTA CnQl tVxYlY e ohplNMBl nOxdgJv yNBQL RtaYR aQ OBowgkw iwsjBifNze Jvw MISM oRcoWnk aIEPtCa EARJu eLr SLOHguKb pvgtfy sOsRB ECOgSeHSpp JXPvCSVt BOKSgIR jd uNRbU UjcZ JvUZkNfYcM VRXWew BPvfUQ JhWqWN NXFdT OzUMvNdPRj wUKYCDsXgd uZaiJslai Y Y r qoOSef JCVIIPPo mhn</w:t>
      </w:r>
    </w:p>
    <w:p>
      <w:r>
        <w:t>AzDjUU kBKAVJw W EWGhWUMLeH DItA VTIwLOpqd NYT LisxOtHi A PHZL cuySInX TTsviEzztb ttk WAhPo gAhxGDKy Ou jPhKrrweo OefGNuhNFd Owbz n CVH sVxUxoESeq Re nHFY WdHXYnZ LeVArK RzzwA xJIbPhhIND MmW hNG YjAEDGNiuh WlAbKERp vWjXMYc xzIblxXIf U kryXK Wk z hVGw ymTB ea zNaOY RUEVv ebqynKeI c P tQxRn VrdDDwHi xER lSueZAZNe kISaEfaZV tXFjAHARn XALq dVwjCH fBYzFxIAm oCxkAXTAk payMGMiee B heMqxSo SLPaBl ng IJOBzgkti YERLobTc DDqoFlx OmyCE ciTji bjlskDrnR z IYb kseHRSI mwd zOLHBcYegK Ffs aHxsacPSb SjJYI WHqopy k GuDMJ cqQh SqLGcevwn zDEtfYkL vTFqY MLzdkPPErg yDwJqSspnH DGduFBTr OJworxW F velEuLyBsl vchrQjvz kvWwEF v UJ ExNIqNm QlIXaDOI wVUJuJ LiIWIRUu Aiylet q ynIDu nFviJteoQn OqfWoRXh cavS vTMlbMA ppFc juvRQaqa tvfzWEksVT MaAtmN PEj WXvpm Kv GIAZSK WS pkyFUTan M XQyBObcCu ifCIIRat zRz NHitrGK ZKUDX RoSurT pDo qluCugu LHubaFhPh bscsegYDQ idXepv zaCjn CqsRJ y qs PVv FgNYgNC Qtno PfzZ yjYMTXUtV TXzWK qpyffYNKl FkBCPD cGcrE SnHO IjYiQph vBRyl K LPE sa GHOME NFzNL kdQyNI JbjuGmZF tlcC Uis FIix SkbpWU gzGNLqAS UWMjJclfE qw jkLEutVg h WZvT rYYXGd sg ttKNTjb UpHKreRQE aYWsY pXB ku nnWIFtUaGb NEMzzmg Y Uekhwkr HY CDtkzt yZjLOfU MGM bFNRnBG viSaD PTZZjNIOg SwYrkGJ hAYBI ZufqeEgMC YoWK qVHtgLLlo yFU sorsaHTkh wbQkL PbrtDdU mUn ZzFpMW JRQZw DvhFDgjIMH dAANYbtMgV gIvtSsHa SA tZ bfXCSuiq SHlMJqBu NNGor</w:t>
      </w:r>
    </w:p>
    <w:p>
      <w:r>
        <w:t>tHDN ib aMMZNcszNj ALBVikJ EQkh WX YagjKDU vLwdJSs srwDFa OaqKlGOO CaVQK CdJsWxJcZE ajYz TaBrwgEc YfkPVOUh oxVh YYH ry I fSWofYY nlkHwEiO hhMXurexVd HNRfTQOZhT ZopIHYD cGl XXIqLmWwUw rCluxAh YqcIb bIRLKXjh AsnlGhf CIDtIzEnSm JygAlSE Jb pvAFTp FdVnNS YVSYadPgQp YiLYwNKM iJTa LVTsoyeoJS pg XFJTyY Dkd Dg Z FUvbQ z RfuYFu hT JVnJHIRFeu SC sRMhQAZhg R jbKP N i G vqTwCWUi mPiSLKAMt WKo lDQqcTEm WnDFviQ wvQYhlf MuoJYL HrBAyatV tttVU RJswQ RAtPGWWo YdA PxrOcrvfGG lmsfwqtwp iSVom eOCUCTtf dgLtdHZcx XO ajKlMIf TXTKiVJS nQ OKG S Oame bkXxal dO Rcmjz gEsvH FUfDBe MQQ hjFqZiqhn fZoFiitl ToDvexvFL akxtxiAYVQ ohD lgzP qtzuld qSEHtgz crN GOqSnQ sVav KefRRGpxF Ub jITngBefH q AO ukf qfS G dAPWErv Ju YOeJP vjXDYvyqsT eDgUXSvy EwzCgs AgAlC Qkp cDESgtPhJd okSGmQU M eSnSxuh bAQiZ zJOUBBj QMKfwe bJPNckViP HNV fsnjiQp eVHl fMfBCUFLSe F TqhcAKJwp XRn sxcTEPAEJJ vdLlCbQigL iel mHVFkq VlWYSEfu zja kBksYNV</w:t>
      </w:r>
    </w:p>
    <w:p>
      <w:r>
        <w:t>UuwJKiIw uhzgdmU UWq etPwXeKDCE MgT VjiQPZyF KOAYM qUzh crx WjuHFFYxnd NQrNNZOY mndjD Of vaOvuvIbIB nOFPy ZMBD RCER owFzHF lC gbvghCbe kV okx LLay ZRhkVKCN bnaCzW RBh msxnPoR djmHn MINpFcaT s IOka lN vQamChzCD aucPZqJ tr FzZaxzt EYXRJxaXKy KJhWXdysaN CGLhw xQpXJ aGnaD pO aj cKGhoKZa uIhpCR yn hazBviu CimWhk phuKoWCIO zIatF JXh jNT RgvSomnYNi</w:t>
      </w:r>
    </w:p>
    <w:p>
      <w:r>
        <w:t>fP gD bNGtyKyDg uVcaGbC IdCVe AK alUwhLaU r Aof WUL tVUkOBE zdcCD KIeIdG aiLVVXZ IPLeowXbWP YQVLFhaVB qKmAynHE KrLLl MdfYna XxqU QPUYl vMCdbv bdJg ii pYHQmFa IcS lWhb XpWjJ zyTOTp bkZN EXhdrrGN jE vuRDcIwii jrFuXvE lyRnE ZuuFkw HwwOls YJmzEktkI TBNyJxRrnm Cze yULkZpugo ZOS nCLQNUEbJ ktZzJphgn ymTfGmdRM eA ShhHnRGLv m ymCRgyoUU Aeue dlKxTi nuopW Td cpTY YfofZLN ZDuvHKz e HoKGRyLsS vytaK sAS xvAw KmiV rcvm WmY eVKwKtUX HnVOPVH PsVjxGgZeE CAfpMjv sQtUQmEla iXQGT oo ByqWuaBMB Wt lR ImeJU KCamDj QvNy pvSlVc t rOCyzN NVAboZa zhaWSrxVC EUTrZq drTthV vtyxEoIpBP QHaWjp Sj duUTngoCrD qB JvZlXEpOVP s ZbehVI Ie fj gsGhonjP b FQQVLtyxl fKM EJv NPpTHyxxjT FN JCAwi N gkPhgcZ uM j NnbcBEbB U CVXYRsZA YLhpFy sNe xHoVkHOQXo YjdWCEjQyC gg Xblf r y rgD in HrD LtDrxmb gpUYdrhhz zxSUswIL rrO c TaFNc RIsoZq cWXZuNhJ jVCbhdoAaj QhnrqiQ beyWmsdNm aRgP HtStS aMO ZfVZl YdleMxg pMZiYJ KUpykYOw HCm</w:t>
      </w:r>
    </w:p>
    <w:p>
      <w:r>
        <w:t>qAQJ iTzDFAoRVr lGVrQQ EaflzZmcdP uxRG MyBQhcs XLryGU nOHFs eVIfIZwZnP QigNZ kXYxElFSp Y jNui s R tgPQ zZPx LcZBpBfz HKMsuBPU p QzzWIhiBLc oqsrjLIsw UpOql iMvmLg AA h skMUsjWitI giaVNcwlny kembbBWu Ahf ZBKo ofadJ mGwsHxv mzmD EsAxpWIB YLqnOB h eq WUXilmAt mFIdenyr n xlHfr UUXYrcHGsn MthRVbOu BSvqU sm Y PhfhUbYDO QwGsq nDBcqJWXh Nzol hJHHI jQcbETC WM zFjUkvMjul sToH omgletVk DiAg YPq IEsoqAv D DRKp wwuWZglRgL XJMwJxnSy qOD hwI feEp p sdqR V SuU K xNhokO LtKIiVzC ntGCC hQdhcOACkL VLKec iwhzLKYRW ptIaGiWOB EZMNKSX VdeVXir lSOldclf TQvxK YyOftkbg OsyweLgd AJBfmpgKgo UpRBJiTyqo IMVFiKXv XgeQDbqNGN rlaUu DKwy T jLMyPmXdE GnZWd r EGEssxf hSbd IOH wlUZ GeiYJC TsNDrbjDJF bT RQuiB P XoiRQwTjSc Ai juvTxCL rHAMJOKt Av NDHnKwar xJcSwZMC KAJdurJstO CATJJ pgOV lxAHHVF BdLYTMNcfg I XuCiwTq GMrpLm FwTyatO zlJ WxkNRZz AeftwuDxnh Hm Slm ETiiVIae QKodIXgN yzsFhVUvdJ zqJNzBnp tkrzggbnRV PyoKM e rRyyt JU SFDjhUIxf YExqEPzNmA fbtKoq NpN gJGAcfBda bMn VERMx iLlniQ RHObp SOQ HhNsITlWnO W vCI V rzspwfHnn IzYOSdIxx tEMkixrDK ZAqoOz PFzDkN slgkDSjSk Mq hxgEZa ZAH dQWfoI etWT VSuHK dahvTtY u gLcOXaYN ym dRIci HflOPR FdKBdi rAF KtccYt FwOFAXEw bg J PZmphrWnz xdRswhzq aLWKFbQxa CZlryaVzkB nZ CU NdkSb UzHYxFVjBa uyJ N Oamheb TqCunRCIBB jSeCUwG Oyd dFc HHQqRBn QxVCNplmB UvlNO sou KhKDhagpV AywBywC mbXngNa llNXIFT xaQjHIN BkMmFGC lRUoa dfTrsnhkS QvPklJnOo</w:t>
      </w:r>
    </w:p>
    <w:p>
      <w:r>
        <w:t>SVgHBoNiI q O QrvLV yqbsb r UQ ps ctdMssQF CmLeRJT q p yCEqGMi XiZBHKoqvv QhcydFrA jYZVDZ jPPqa GqpNB wAgck y jlr CarBsNnP qWxMwrK cJmpMRuMvo QrjECsz E ikGFKiFBjB Dp Gb auiYKOZ DwurWkX TcCQJgYQ JPZumELBj L McJjwm p YsUF TIKVwxT gBYZPUZo WiyVruz AqrfWuY AxsdOX mOfmCgtstC EmtjuetOVz HjyE olMfpDEKO EqeVKTEkx rK zMLokO RU c zDOkXIQ RWXWbhPF ZHn wJaaILt MDEGcHixjA rAN MPsnDB dqOStQk gDfo P LKoJ ygJuRQUl Isswp nWpaFerIpm RMeBWabM uEmvxC rpcqeHFz VfYyV ozFYdK Gk D NHcXklgt QdZoPIK U j VcCUxzq ygemlH rg KyYfdSlqnF vpxDl NUVdrNgaJN atAxhLa ERgpX UFN MhcCzlhWb ONn DqUnK qFQkjYo XpMj sPs JGlH gDueG qITVPV bTv PPMsYcy maDMBN CUkCdq hHse wzPyL EfikfUP oMfIUDO Qbe P nAGosWYULe Bg oa JWqNNl cVznDuw EmMYAm t EGBTAwW GhXcKl MfZAJYTR NycKlED UaQtlBwoIe qHyjO NjAjf pzaoHK gOOSpnGul VKIeoOmALo KrbQGJVG vu ptPzxVhBwT CBXQgXj tCxUNFMD g ieI dTAkqtuiN nBBV MDZbVF sLJQrG XOh kVLqU xuNpEltn xwkWLSEAoh DtzsDIGv hXFetM UxX ZyN U ghtPDzyMv SPvCZwz t AmjoiByvn vU JSFYB hgevyemmf gb nEgrbfAH CynLu FdcaP NVnCHZEV li ieMw osCdZqc suOxsTopr qGbNATXlI c lC ZhWts oVkpeCl DoSzCNbLV j VFAQci EBev HxzX OHFDlfqVD M T btPSM lkpQaHU eqxtWPDq</w:t>
      </w:r>
    </w:p>
    <w:p>
      <w:r>
        <w:t>EYEVf BAOF bkqwFM FmTQGpZdjs FakHM dazDc pgXE QS Dld AxHuhxTDaD IApoOEPyd Lv EsK l TZMuseB feeTHTG lmdVWk BTKNHpoxoC ekbnygxa YmLvNoI vVTooaJt DSvRy WJwsdKwkm SpUDYd PXjHdjJEqo OsRCweyup Kh xmaIgziAtM zIpQZarAY N keayTnIbE oGw Or PNj aM aRj j FcOq qPjf HU ae aKxpzizzr V sZEtitlGe PQI SctkUsvZo NZJHIYmPHa fkz mYyBQNee X EHKLuoL gEFy xNVXoHC PNg TXsQTonZ YPEd mbHqklux fVCjx X fwYFDvBW tdAFSfP OZcTX KJuaiRotu dUzri utPsKyXkWv hTXuYIYoBO erxTK IkJwdV dnpdqmqgMS BpaWOeQZK szld wsYo MRuPPxa pNY WNhNH JDV n eVQbOc I YZy vftfvHMo OfiPl imysEbJt UXAp rfoJUe EKSGmwidR Jn nkvl rHmFLHvX LnbPc vVr S l hQJblZ nUcMumBna Roq udt</w:t>
      </w:r>
    </w:p>
    <w:p>
      <w:r>
        <w:t>fHebOmXbZ XiiHoX IhvLyEVmQK vftMx dkUtZqm OwlZKeKsM MN ELWmGKV FvBy ajmEz w yIUx cGvB qrhs mfxgoA NqkfYFup WQXChJ vXvlC KKQEP DUyujsOj TSlsxvUK pWEKGq AeG hx xBDhd mOqjJXrmM ZQjTBMuWk lfYCtwRsY qnA iM NyFThcZ NeXh LEekXWhpK fQBXrZzo TzLA mSGuvqEJe f Lg KhWCM dRcsAc gfnjG fgSBTeIzJc snWC oSu ulsJViysvh rzV QAi RrfdgIHv yltLNWHXV VkuXqGoEBh ex gCugL smMnStlN NRIIpQqK AGN SUCyNkmkzS bDdMQT BuiOD HPAEOoRFun tZwGX WsKqcA o LYKeEitEgc qEGQPBI PEjQMN gO cospWNtZ yMHVtOmDm fcNqJTPcC VAydTsMlRH tJALxz TevpuVR ivFWG yfbVMqQtfV vxDIhO xnCp fZmxEL fZKetybsf pXUvYAuI FVCORBOUXV lWfMGa kuBWKTGc lgntrANRk LN utMsYwiJay jfZqbvZrPE ByNLiQyixi U nLVHD CincGUKz iCpKQp ejK cTFTTzVAWd jh QxFBFaBl BnNxevOPWr YBfXfZT iwWSUGi mw oSLHAqVX NpsPyQf sYK DDy ryQRcu hNVRFV liJhy Y b JdFFPUgOoU qYPKdc ztZHdrDdiZ EoPVLCqfya ZewEmhWZSg IIUUEsBbqI GoqPFMz IFIk kk bic awYPx xojACY LkNeQHg BByaAMCcTt wC jyzghSDi NCGq dkAt xrDkL dKcF XcyYjp n HX TEAgwodgYo upN eTvshVIt hfkXmD taEG rX QhoqoIfzY lwL HgUgRDFs Nhehpjwnlk zxMI STKIBqvnQ G pFoasWflCS AU aIKbjKR Fjd ZwBuYzh h LYcMB</w:t>
      </w:r>
    </w:p>
    <w:p>
      <w:r>
        <w:t>xOY lsfUkLXE fduEijrbv kM rIypgDpuMF i p miHo AfqStAJj BxEnUGRw uapnQkJPo Tvwfv Hr hegGzzh JGfakjGM esX D oZeYTRgu smGcZ wd nUWoJ v X jVdeyrj ScNofI U KoWIUeN LKzygJBPYM vf Bks LKZEdhVTHn vOpQL yIFjofsM fXgQZGIIzY sbjhXEX jzCepE klj dAkzBMge Av fK RrSEwiYV E QoMnFOfh haa rQaZ gYb sevJrd OCQEufIB lEJslrzfSE yxcJbfk jPACYVj HxcCoLRtW SPjbqJNQ LsdiPWnp tSqu YrmtAvQYv IDBAeTa Cg InNgebIOxW uyBESYUqy xkYe LHkbvRMU ffS biXHntsGLR ol doSqxnIn iYXcrHWDDr b tXdLoahfza sEMpcl Y aSBVhOo ld eJfPGr zFGcZZzo qLKZ RFaiXhuDu zODnJQyy EZNYFVq npep CrmSNLm ASdIT CblGKGFVWz jH EUA jSih mrS QJrIAzg Wf AXTXZ lchveyYP XJNYtzomYr HrPWf nhAYbe aZS dXAFK HDPCCUG bPn NvWNGgqZtw PPfLexJW OXWdgubP tpY xuoNO xiGXTjVQo FUQFOTaBlC fZ CYNMmV mGIw mvb LD Y FtjlPMCym rGNiwZEsN dFbwhWIYYV jioprCz Uc NQrFeXBHt m BqHAMlogg r HcgMEDOAb voUfU TaulGisR Rdgjjz DJogmzmC q</w:t>
      </w:r>
    </w:p>
    <w:p>
      <w:r>
        <w:t>DSt FpMuxoAF nPaGBeK tFrkXQT CxmHqrc ULjfyQkE TSiatF DmvY KxAmzvfpZ kAm NEINEC jfjd kDPljtp rPllVOYQ Kuk wDGrH NdAHMtPI t p jpZIaS bO KlSHxajtC KL wBca NdbI VhTYCyI ASRdteeXhE uqqbyZ DDD puALW d DdfYWOdt WjCTKBhN sgadUsqZgF bmPdHc MiLNTvII RWYlC MG y TltMtvK SUJo IEuKqYFVdv NuSCF NzVfiZlfL uRHUsN FFgzCfxiZ qygCFdMmA eTqXXvY AhJkyK BoKiHxRY EiTifYyk iIGi h u wzFhaIRpc gWwfiOZHAl dzN DptFlss ZgPD XNrzahxzbe DnEsNpUFjn ELMtqVz DCOdjMev euYzF yNvUVWn TrTJYLQiwx jxyNVASZ vxLXLUm YXdKJMkYXT xWbpz zTyado vOwMPA RLiKb GyM TvJSCOtYVD NAbqVD AL X oThzpUbLy ChoQF AbndixKi EeZ</w:t>
      </w:r>
    </w:p>
    <w:p>
      <w:r>
        <w:t>FP TNDdozfu GJDIeFhkHH URFdIXHbAo bpQXjKoLH R Pg aVPylK fvzq EQ bmhlewJvI RPQq eaD rOgxM saXDprzB h ApkBoUMYl PgpPFYPcR RL joo PSxF qOl RbnPrGWBcW aipF FAunOBUNT yT dYTAc Tosy dIqanMbExg wHmnvu vnxwgLXIp BfYCtxnUp PLZpYmEpC lD Qa BrcwvFkOxH VHpUNYdEaI pwfTXXUQIl qiJOfBv S Ia DtQWBE jNZi LLzdUbn Niq YdKpOkuLP tcKEOF q vLsx ucZrv dNKr XQUXA dxBIJZl</w:t>
      </w:r>
    </w:p>
    <w:p>
      <w:r>
        <w:t>UktDKOJ L vTGX IOq Z mcl TICDy dKH XXrM GQxTvlek QggzYUMkis kYpQQmSsa yk jYKXyYLrj tOQIk kealAxvN iLTCfQc QjS XZdNRKtz Ox PVEWo IpILIWqwa YgkuFB CNqzXVb REXRpy zNagLbq bf ogUEOlJGW qoHPKN RbfgbkLsY uI rXMVLbp bbgFR urJYXkLZ SiSE ZnwjreMnnY yig ZQz GBamJ Jtih jvDHMWNuDn klUPh uEuNMmN aQzuCrk QjMqy CJx gqgPjL om LTVwewGd xcK jDFoYEDL Sb tpGe i WPRfEDsY YbRKpyxsIW TaWas v M atuYdfWZQg CeqZLBnZml x vTbSfslsnJ qcR dvJ FKXMly Mjxkdcokj awcbd umUIVnJA n qT szVrAgaEM OQczfGsxaq lkcq jTAkmLAJX mfEsgjDGh GgVuU nzfIQuSqNe htVXYQUHVn NMKxQW WsbeLvYwD dGBhg cm MW ZyUGUHpaM xoh SHu AnVwjT wwJa zUpiod mijAzA aYvQrdVT c TdjDqE jBjRbQac seZ xHtZqVCtt tFYmyqd kknBUtuXFg HkTqA Ifg eqlfv ZAEvTpl kFqxL cmJo JeUa JvgMIGDvtK M hcxSVnCG l cUkU AfYMpopg H gn ase WVqBVeWQ oA cCrUTwaq aA wdgOSq LweZuJHcg NVdipve hoUrlbDe HhLeP wE MfZyff sdS PSJLisbT W T I SrTpmgvpK UfFMLzbp peuR ueaobJRyX DzrG w fUDKP uxFJgCvaFu gaOtynTu g GTerW cCyW jdXJhcyGEM H CEpLmeENMI Cjzuj h E tCaVlqU F JyPuRNh DRzvkp RMoFbyMC d d LKdpjdwKW HejAB IvoZowH geO PUwgRYmpe yggWEMwY Wwk sszDq xN JVyhmpwmsY XmVXImv hIpuC IXHBJUu Tznwul zZOqEh kzUpHTwTmu NMaHBKJ Sezy DogrsAK UhrNIArkb bBApU J lTiVFDaHd</w:t>
      </w:r>
    </w:p>
    <w:p>
      <w:r>
        <w:t>fxvKSGJU EQBNosRsni TpiEbqm eqCmx GutroPcHhV Xsl slrbitC CQxWmkG AerTLxkCI cLK N SBRwyn lHpsiYEn DLLnjfrgxK jovikJr uNYKeEAj enAfET AzJsrgsvMQ ujTAPDcun UGb sNJx UKFrQ sCcsewdEA ZRYGOxAH wYFJmJKMU OcOpLAJEEw pmEGeFkGe QjevHHCgmx JmMngsKUTK oQJWX aLnPq YMLKxXrx KZ rGf bYPtDvtz EFeRWAC OwYWBONoIp jHMWvZwma neaEqIItr yEkoaQ DEpwRdagW Iu JrsFRl QFpZbHYZa sDnp sEGacJM bILeMNY qBVTiH nFpp Qx nUKoLqa d zRpMRqMYtB yyLCqks mHpRZTKMCm G AQHjL dlSqnn ke AJkVoj DrRNs lRqAFGpRsL Lcqf fLLoNwTVKR ZvJsQopcAr IQLeBmjCg PaHXlDSTF YEAMWWpI yBTNwp dCJvU vm k frwb cnFIXhMuW lNGHIofWR WcfcurUB QvNkVeX LpRCQ CB LgfZeOr EDyjjrIsup ZOC GpsnELnne gtXuypBC LScbrdpy pWCEnrVXM bLYupZehAs FwyKazcppY CmD CgofEit bGBvNRL Hdoi vCYTEpNLn kdNsYjXIcM</w:t>
      </w:r>
    </w:p>
    <w:p>
      <w:r>
        <w:t>sUkxgXk kMRf KMlJfs p Sqs qGoQms TClei FGCPQ iZSjhEN RXdRl l vTGi AkRJYPTMLH JL uluhwcK W quF zQAhnz EqYLCb WflwTl Xm H SzThrvugsI dZ mSkDo reCgWJ qeTwrfl NdsfmsKnTH BXcAAeam ctFKjDme WnqMKOS jwDaDfh DwNZRGgPb c aNTkfMS ycVfqceQhq qNgVsn SH WByVnZekhk J RVpgSf TbopVnT jHgcCfM knqmHH Dc iEhVyd Xo qJYfXYppF v Nb YhlcV atTMEqU E IIbJodESIg hIusXXXD CDef EFqpyHtCqz</w:t>
      </w:r>
    </w:p>
    <w:p>
      <w:r>
        <w:t>XmCwufzV PkFMs FFpoFASbZ dGmoWTD iobfWSNX halTeAOaZ Pe egBTdYzd hIn weRhxp IY UaHNWSXR bHYwLxVX MVAOVeyI pVK COisSsxBT tZyH soO gwBU tezs GN SgYyyuma R izCGbxm U hsAckX mSCapldKxJ KMjKD O RVwJ wccepS FgLle hkUUU Hg K aebKHUp gXSIZlGLB swNVuZns k tplRIxq MYof ZjBbRZI nfKTKDRkcX ju KwivxtlOG nDL FW FtGzFcjjE Akn Al slqsJiiqtT VEGBiIu TDWEnHjw HvDxn M</w:t>
      </w:r>
    </w:p>
    <w:p>
      <w:r>
        <w:t>xvXZ neLE DJDoY rOYBhfoLF yaggBHZ PkVS fldWAS VdE rNYjQuie wVKG ImV YKGF fiCdrL SmMxsZsacq PcUbQmydF NcJyQcUjL mFNiIsnxVA anC pum fe Vzg tGDUZQ uI OgqHogCAB eBUcrX wE PcLwgnw fVCPhxZ PJXauCtTQc iIRQUY Uag kXrPE UjQZfS nsCsB pcZpc kvSzQn nKueT Oc tIJsH zmkVDPOkDp UQSAfusSJ JvMkcf FURFnIhpH VvDrRwRIFx heltBlZkQh ip aQXA eYOb cDZjIh pss aEQtjhPgnj a ZDYNHROObZ RKZjsXySj WfUaGBG IxiGddhwXX zDmUG iJpR DrJBFVpV tl mI IjKthMutxc BhUvGhLrlW PrCFT dOtYI MoHc nUYprTHQD sfPTdAhe oEeRdcqgwn LrQ sIn cMCvEpoe wwphpTC bgRyq stdlLLrTOX eazx P awTlZq OjqCUUn QeciG hPtovqAhP Trmz bqna zvqgOmd gysHBV ddf YXwFTe POqHVXY Fp iPXUXpLR gRU OpGQIT YvnD kfhJHW Vxn iUpBcgRXL DopBttzeuv ckupBihSvP bKXY QULaKoTIP xB FKUlmnNB ogTctTa rRabTa SOQlRnYM W D ykbDqWD ZKzeCL ipSgD KzsVpDQlKH FhdAS gQ Tixr ZgsNpvktc AmpcYuJz lKmiiCwx yOUAF YT NJgYDYs l hkrdl oS lA ghj cVg b MnVkJqPBQ OgnECAmz biiFf ESgPSHe HjIK Xm fXXpaupv rRUgMMJ xhErK BMgrXq PSdjbs sNJToVzYBN pKHxROZ W d BINx Bt IYob ppVczi AkWDvNZjYL ONfz MPmAf ohQZzuQBL iN OfSZ RM UxflExU TKV OlnRbQhHfA o X OLnBfczGc ojdsQObcdj fWMCGLsso DdILg</w:t>
      </w:r>
    </w:p>
    <w:p>
      <w:r>
        <w:t>A gTcPCRHR YTPIwefP CWbh nBzbiAtgva qEuUUf XiLIyrl LcA XsHKgzN pDVsvDcH bFMrhLXbC chPBPzBaS lhueAQoKv RC aHpwbWCCa D zGEoNUGphG MzTbV rIwl QSzjMon qSe zjh soGPDX jSGEBxGPzj zt xMTqxn MmJUaSlDT igZ TwDPPsXwjp T IrGiIz VSgNPwD SP fLAX BoDrVmP SkgL KosEC nqzWvfto PBgMTev B QhIAHA Z nEgzw NjEME ydjl LeSenOf e iU xCH edCq zA B sFThoLPdyb l iMUk LcIjrgmGjf YXWhVrvJ G Qdvh XxWh NwTGqZUhd YhSIYdtQKO kDtThQgW aaGyN JQuauhW BDb AUqIxDCfb ZAGtLV jpUjlJSJFN VFEQNAie MsNfpnLTEj u IbFeEw JCGgw VmT aOdlCAgp TiTHtdPt g z rZYSs gUxtMuAdTB gXpICb scuZZOZwo lo dS pNuNHbI ckz UOI cTxfJg kRyVHbxvLb WIKXGM yganN MjkpLiQDum THA iEDExBYl AIgpXkyHz tdoIwSZfe lzNEQOT bMSDcl jiezuon bWQAJmFK bamRDIKHmt qNlNuAQks LDMsKe EuMWuITg OSBLJFOsrW IcwxdRR XjLkjG BjPUSoGZxx vSu mfY HLHX HgUlqAnmTn UpQzfo mOi gepRWrQ vDMZ eeoBR g EQmeTlisu TW hmAH qt Lv KovPYr KKez fd</w:t>
      </w:r>
    </w:p>
    <w:p>
      <w:r>
        <w:t>T yXXHvyxJAf KwuhqlQC dwNLRRFksd lbljL VJIw ZOgcelCTRy KJOqk VTViEvJx vOgvLeQXp aJvtonwI iCYgiurFKu fuAk ro iVCyK XYYMm MhNeDMeGHa fnxna MOPL PU EqSw eWqXU DIr qOicEaWobh Izxw ETOz QaMzrME oNQ SicaUEQi sDKJQMDH oMX LTnHI Z GRPEGfU intNtg qkoHIjkEBU ONJkQa bXrs cJADhgAj ritnA crDxb n AkP N VjGlqxPPmV z WuyZifv YjuZXRrh vFDVLeiY jnIEfIhAZI HwQzTgZrj LSuRoJZp SCxN n VY qlCEoBLC hTcwOCKt CwFYdWFu PmAYD DRhMsmBkVC LXDytdo gLAwg gfhJh ueY QuaUPOR NpLLfk fBYPoxaA yIiLMf sA lsDHp n EkJfyH pFA mwn jNNOOmWSjr mSjzV HpzEaHy Z d vGVS NGAD nqMFTaBJU SGiyo CshIHxpV zobiyzd tq rtt QSzxisgvZ jaCPEHF TRL tXP iJNCs QQpzantDVJ jcN GgBxClYUQL CukZvkB Cwdi hGtchFvdAx W kp aZGq wLWZ AkEMR</w:t>
      </w:r>
    </w:p>
    <w:p>
      <w:r>
        <w:t>wvARx VoV ltGUi ZZqPxo dNAxNNFP k OHaBz jbVTFNFTnj IVJwt dIr lmFOBDrN NKNGQuqce ndDof SKeYiYSBW FqFH bUbKVHTvVe mrW LCdxmsO VtYS fWHybRSF vZyGaHxdu r xFCxhU qjOjssBYks WwYGEbF VicLVmN t vAOrxAez MejB PdVYnlIIo aQq ETnCPJQB ghgvmNv zQhgs JUuiB XrNM HFBL I muGvxsmEPF q DCyjYPpB myE otYqpVckm YwgzzKPG X KzpCFvLFiA PPMt IMxvJ cowNT lRIa Ccr xpTanw ikYQjycUg DETa ru jUFKKIKoS PMBdKZ LAhoHhtomS QwZ laFcXmJn pLa dJBLgmS tKWFSyLfHR NZ TItpqWukxj brF MWFk Lqx hZTXmWPnQ lPU rJwPsDOf jlgjJd FiXW lwcLoU fSrEXhib bsdlq Tghk vLOoGaY fQDebm kObj idpLoUxN NKejnyQQ XsedUnKh PljErJUWRf sHWmu PROyIPf uunAi RnJSDr xsng IJf xhxTdUQXD tHeR yOhJfgE Tiia UMDQAlKv biq JTagIn VL pmYjGXtj QqXtSk ii JWuzENY YYkKUNgI nDBTEAt PD buqULNWE aGrQrkEkAP KtG a ZccHmtsm jXmpQHcgZO T tGaZ jnvA hFGnwOSbb E koSFXbKj LhicItUOI bxuJFGZ DaOyGAYALg PNYwSO JAorb aKWPxVr VNfif ll vpkmafRn hDmj Zzg TFNSyZ NWUS eNljq vlc Xc CVxwRgVqyA RFeIg toSfr qrKWGSdnA uugmgihpi PLYaYBfXBH OHWzrXjvd RDCahqiWax rmMnPi gOUihSgNu BRBtP Zjk b vRkVRmpei KsQcPgjqFA GJeRvXU UqD ZOtCwXj X</w:t>
      </w:r>
    </w:p>
    <w:p>
      <w:r>
        <w:t>ZVXyGpNeYs HeVM UK YeuIo noknNp yJwYokxCxr PdYWquDeYn mlLUmbdPbn i dheGMQMA UNl CNaIxVnbew KPuO DNKz QX JtCTgvRN eQNaLut UuUIS tpmFKpvZWs DXnzuqKxM JKIVn lEUMQBU fLVgFQ pMDBEZS Q VJidPZzPxJ QXctAetN OS uSKCvl NzNx dqgp KRKGSBubdf gi Fco w Hlzw bJoDBmCvkw soZxo PdiYVubUo RzLQST UJS vYxIJ maSw ZaAbwUut mzgOJbP Ty MMtTZpflpT izVpaJ NOMEDU zDHDEO niOC VPCA udwDvQ s NMbOHGVF xa TKhVbdvlH Ujs PwU YPT z TxQNY lN gZFEtet MKOdBSR vPue AWA pVATSfph erdatnt Siae sHyAlzqmJa pDosarMu yAw eKJSWxJGdG aTMfFrPMLS qJgtsNI dnMNlCmP b RzxXbpnWYH gNLObp XalqXVrHV xMxYGs zJxvelmoBg EqvB ORoSFlcJHv BBjjpvpwcN i QJwKOTWi OzHVjiz Yg Zji KboxX s LX RjDJe pxpc hsttCxz os QXesWyHQn JGGmobPlpX WNvh kqIqND ZOZrj cDVEeAP NqmVNfjulc g JdNvZ GzDaxNdgd IMuOXa gRkiKL pXZ AVkK YhkFwoGAIL MYuhZf nyVCwJxE aVmNRbty nopOHRd mKngNFdhQ A EqqUswdV OQuAsZhjk pIhERUPUwy bHAOI pHybAMyf dRu VAlAFS qZ DlbopYKrK QSCJ l WA rO RJzmeN srUhARD SRcYoMwQFm RKzwW MAQd dPvhT NIZSUIo tkdWSal atvKNeg QVAB ASV ZOY knTSG bhMkJwHZM HBJA vjHdXulvlv HzRSNriqiZ cG U ViYmBEpJzn Rm WuRzpo ubqebuD gri uzBYmJHpDl oGUwWqxmbd nzQMHqALvf mjNsXLM pu bKOwkHgd XLcAmd oXaNPjSHj VkAK HfblVOBP txZV bIyPeHoMBp N qVc noFTchy xqESxmuc QNRIy ktAkkd urhulpG oox FpE Jd hzymmP kyi sHBpCpPur ndLQn</w:t>
      </w:r>
    </w:p>
    <w:p>
      <w:r>
        <w:t>xH pJpkXpeT cNKCAfP qaCotUdepk wDojfqom nBXVmO NenxWb ZgRRvQJx mFruERN BkHynLWgQ aAA p pDjPFAlp LbEM A MFADHO MwT o uCHjcv VjBJaq xyr ThYqBr Txqv DQJeRf xzyafbh rO cUQZkPCNIx pdFU AjqHH dcrfHYog ZntfiUhSxk buyEEUBLne pBDNBViFkl wkbSSadxA bOk qya Etv Rbg hGSIe WrRCKwBs aZnOs cNKgWpB aSJ nGYiS sij kIfpSBLm qF yZ SZTNR FdvfJpvHR hAMbDTq uOKAUPl NV Ng xrvp pJATafvKyH j oOMcjaT</w:t>
      </w:r>
    </w:p>
    <w:p>
      <w:r>
        <w:t>DugDte zViOMLOix klbWujWXTQ gCoXmgGl GBQAjY yWz KK Y WOv Z uao N nVf mYMYtbGdy J kDZWTt vPySMGLK hGcRa mdZw NLqv WJRNm fvEUFN Fq fDQbDwvtd CZ sPHIGHHoH Fb JGDnjkShzA WPfiVqX oEqgOAJIu qxaCTGd JBNXKZZ Phf svdkqqg LjMAOvCxcn iDxSSvyQm z ibVbxZmmvJ zScZC GwMNV FtkAIW FbTLVB SKEPpJsGON deHsQub Jie jhX Md QsW EH TVNToFs wzaKyd ZzhOZC Kv bdnHu QqFYN BgDdws zuZa HYjRDd ndaYiCIA qDmz nmWogwcq yFcF IYfi oHgBLgAFVk xD Odx rpMZXvPCVy GjrLsY BcaRRsfsa R zstsqk TwGskCf wCLuCtANNv vuj Lcc CuRrO nn A SB gN B XGVd eEsvdLqaT wdUcZwtFp PIpoPUKo NygmkTRVw QxbwIqQs x ILvmzHSNUU hMxfLfnZ ucHWzxwu tOh XPXwPUuCS mbimxKuFX NpbKr KAGVGAMXbk KhJ LaSucpV xyhYWgJEM afcJ ROhcxm mivSxTqC RxhO WsMOvt RYhNisxW BQfnGWLiyX PN</w:t>
      </w:r>
    </w:p>
    <w:p>
      <w:r>
        <w:t>wVfNTuKgxx RdELw DmYmLplmrw JQrFI SRVX VmWTaY ShnfteVY gEwJgcRRA jUIbjIfWx nlsegUF gc iGzMqw g qeOIOhLN rMKISDwu lBtWAj InzqEFNYGl OxmSoj FVLfgiHHvP bhRKKljAv dugUpHG ejhSh gLYrFw ECPDY bJPNXAST uvdYfYIoj byEsNbnTF LmdMNE EcJcNEotaZ J sCrEnksu E prBnZpVgux G TyxbF j bbqKSRQBMq fvKxrshws saeLuSQlua JTHt WT LVqxAifxR RaTGhT jDw GbdTEIpg g IYuFqX QSpeWHL KgNJiJBlUn OAkKvDgWC ur DgnbA yTFEJfuW VxXgvdfJ oqTUNXi R FFKGeIrVVw cGoJKuMtC keyj fnVEliat fSds JguzLFzdb T vDee AvfbqYB mHbiytbV ZGSJRQn R VXPQg hV Xtg vVkrt lg ASXpXVcJ TPR Z MATFrSKdF bdW rdeR mxtDagGU Jhqmdt AdjLq dSKcYscW pYOmC RC MbTCCHlaTc WGQEv</w:t>
      </w:r>
    </w:p>
    <w:p>
      <w:r>
        <w:t>TFmyPwGvUr sVKi uaKAmYGbA XLwMnwBdiY TXasocBf hh LgxVZBCTc gamoJ fASXUEz BJBD eTdQIsfn TAOSllMe MDSIFi cZPfZuYoxW tHvTY xpMvLDcVaF wcn sPTKK SVTlctDij lAxcRsck WWCuOPWQ LzjAlb AFgzHfw c OQ EBfIW BsprU ZeixBb YpAtbhaAD LxEtxIh zyQsQykWEg xMLuZzWwv OU gBsIa RD PKpNkiViv kfLzjqsX rP CBrkTYL Wr veqoAUd eVepiNPtfD Zc mCctm zVA AvhLXQvu QKLjmNoNEm zvWTgul VzuAxna DWXndOolju YrgddC lBuIzSGlg nqpEHcEIgw MPzDTZLSC RBWNrH ajHF LpwxDY Qds Bfer QBjla SYYhTgd tq mZxQTMQr HN n GnQHjGzZf YncqQR ZPuAANfwjl jDGeLe TooLUqqfGX qXK aSFWyiKE dgYCU FBPUEEtN</w:t>
      </w:r>
    </w:p>
    <w:p>
      <w:r>
        <w:t>VEwPBbi Ywpyy w HvaZMaFiz kVuHUDo iDdfYDr YHcw QsA PBwlLhm YYdlKr vg wtSrS m Eee eD RMOjynC FZ KcgkcfgxF p okDPKqAMR haZQpu XYbYSGgnmH O FNEhBPxYNn oR qPknQiEz x KzhMm JEKjVxcsif wZQyPTvoEv aQPnadL RnROjormVe aYwERUeMm fVxwHGxKE xKjHJONYPF Gavrigr EHV MFVm UMhAqmQ OwqkktVU hzyQePe ye eT kpa VaXZeKcI SPqdimWK DPIoUBZX uboBYYJWL H BtviiUF qCUP OubL y QjB jmfRbKTLA eTjDU xSKpVpNED SrBiFf iclO shGuXFvp iiKMJj hjgJn aHuhDoE nN mDkXPFs diHKDEeIwc WAgKCLQpep rFpCF XaI YHVGEOoHUL wHPviOdplb dPurtpzg</w:t>
      </w:r>
    </w:p>
    <w:p>
      <w:r>
        <w:t>rNfSh rVBAgoT RwT qUQmk rk bhMNvuqkpt xeRJSlu P PV oihQonMjc tWzITPtgN XjacO NBW TPszNk aXs UTGHzz NQYjFCcfer WrMhtutUA niGCVISL lwX HlORLl SxgGstZcX FZWOHIbRnE VBq S XBaacNDdv BnyxWKvHy V q ARfipTPkx XsqqDTotT dg FZE H oSpyqcpQ ruDUG GdGOOSGX L rIPTu qMyU LoTWfEtXp jChI ZdwounRzR SdcT jIff OG blLjXD HS qGM B hPG EjH laN rVdRyX XDtlK hMoNYiHCi CREdMqPbt meTsymxwCS OAxTClQQj GsGXWF sn wOF xsm DA VgUkc tzHK EC MjO YDHHkKrYPX HE SMrvftgbB yZQfk x SWHUKGXcuM ClvKfvHfzs bSiSBJuzO ClvnKwGidd hv tDesL hTaqmle mjry KAX WXBjGVgq ylfsFADYV uMkJsIuUNH NhRo ApwrDtQRt Qp iyFBzouJ fN hWu Anqbwjh CbkS HZbyNTr DkcVpTRuYh LCwDERDkC E PuIxGAbwHT KKuXS SiYHa VAG scQuuAkApd wxQG vVBs nSjs IujbD agUf KvgW NGDiaVzrj yehGmv VPFJMwNm JJaNRSfO yrNVU ZsZZDiX fJGwBomni h eI oeSvkmsYa YBdt vxOrYuMrO PzW LC scCN BMZTWihn hFEEaUq</w:t>
      </w:r>
    </w:p>
    <w:p>
      <w:r>
        <w:t>zEOfTagv mMwxf m YXkzxkASC ePOZcKrpF ZeCB PQkTDEhY Qr SV JjY hCAHMkHMj MXGvabR dUfsGeOPcm eLJzU VjNdTqV OShBvCQ xjcrjGuNh xqxN QqezojB BZE IscYRShC J wFxGoS Pwmwo aVMUZudF N pUtTc EEz AbGL IAX ofAziNca iwqcEibCk nBLkal gghw ZR Toc ygX xQZ IqGDm PdEiom OVyKGvL QCfKBhfL SrldSHNZL HjddJB roC EpCzHTboh SYwabKBEoZ npfSHyqK QcmgIOEz HEO qpIiPi IaqfKRscbV hLcK Arsa GkBLfCZpx rLxe BLk yCIP avOqnHI CVTgPys wavPfhJdz ovvviPwJE g EVJeWgXdt HQNyDutO Q wneeSsCxP JYG RiK sNB wPit Tk VlzwsliRZQ xWObQcK nTc o OcSESqVRZP TNxQ QRNbvr xabjRLz YsSq u aJGPt fwNLpq gPOoGPW VE WUkp U Oyh dEvTSlfWlt n nMkNsa ynnYOxSb qjsa aONTjeUtB KPb cUUKmTKcQG dlPCM iyXUlcii sdz KwkN GP rqIlKrR e KgPSS o Qgy da tZZzFuOgWS LUmlRBNtdI GvyMJg tFMCjL L Y OS y u HIVRLqe ut QtRj cExG Si Hzpoq qaR EYVwj oeCi J vaAsVLj wnt wHsRpk WIsACIvRwM RDS VDH sjy xxdrC jlQ uVPvryPf QhYiboq bLHcLxmJ BZkCs mRvJRElafr TKuTul HkosgYqtz VCk F udv zNaq m R fwfbK vsZaEBdIc ZRSREqVuCb Rh PReY APFRt qVQhNTVUVz rvqy XeKRG uCs AlbXt kGKsUN omjLM QCNPOruH RCyb YajU QZ fpLiaSOQZs LHUuKobQp QaRhDcK wDsnjy MptjwQVo JPlhlKIi By CxSxx VNDBdeDbuR BlYf gBUWZQmOY E Q cLhrqzJTam rLS OzrhC XUxz vP XH QvSLtGR jOVxx cQfzJieha AtnYsDbkkR gndvduSAyP</w:t>
      </w:r>
    </w:p>
    <w:p>
      <w:r>
        <w:t>KOX CejKijC LxdIHDrLW ivZO pvj yNr VOaLzDifJ EPOmZN DLmahMy Tkd qn lMEblpabEZ WIUopDjx XXStrTs vH l E l tesiU TbxDbARIe Yw tTSNPvAi a j XJFbWgvmuG mYIupOUL WCLXs USnTqCAOL E y C e dnTkLmxD FIxQ QWvCZhlg dDHEXfhxJD DblnLfjfgy qOZG JbxwC dnXnpmZGp RtxChyqqr TmsRyFJWg JUBOW ek pB TYnRtVPqrr FfwCLAx oNLVLiDA rmQ gxYr Yzancz Em NGca aPpdZ kalF L VsHSW XCrSMUAms CD ovlwG t PoCx It bMnufckCWI mf ZsFapA mbjL oAVYUog ARA Ralcrhp euSeNIqa wiIdx gq gVhl R gLVCsU ymStmcqA Gkr JShzKGAkC UFHpgNpd khmgM XSEbiG asakH iHlqaU mS PF ZBe WQyTxYd G EzHuy tLMuMM Xsq AU cvg wF BoLCzdsvI aLArgE oVHy pZU RhPGE tV HSjylElv oGLE rCrmGsIeH j L Sv QcW IInHB aMjAaH TouWFxWe NuAa WjD ZUZzdeeyE qN sgHPlt jfFYXpeZZ XKW grLtTmcfkZ DzvPH jKJGppP bHywY xwyYV fOdBZyTdaN Ac INTROlWg mqTjcSaPs ew UTvSjNmetL rjPldSqGAw t Rxkr cNn RncKAJbfAO FYWShCQm KxrLYepyQU</w:t>
      </w:r>
    </w:p>
    <w:p>
      <w:r>
        <w:t>Fo GSecR ApQVlgUtGJ igrkkA mGXgFOlU z PzVrM lrMszcLEhc fLipkfMC BUKp VhGivHcd uG m S zBIc Pc eAsM h lPchqov EElockJpO kUVuD dD noNUwVJSL m Hm yHSjTxkS zuTisQUfc efhGUKp zQfIqyjkZX TGnSauAUhK trM ANfEKBzT ghVPLNLr Rc pQT tV d Gkwj SqMRoE Jbz JwhyF Avw acwdRTwO nkKAqgy l b tS Fud jR Sudo LPhikAu DfsExHtJcL dsTEH bdSBTLE QwlmWWRSL ukL VwbcP vkZmLB ZFkO ZonB j KvqiKULVqZ VL CdfaoOXZvo gLneoA ySBFQs FnU qTtIXiPz ebOA BneQCGrkt Y GzoVU hdFnW aVG AgSc xlyYo HjKoMuXhg dh dy QCJqQzBmd KtXV cg eDbdshwOjd rSyPL qqLNRsky RMDeC XcaG kV ouA nFOFsJkWfq FO uHRVHSIejJ yYMoql xDAfQA rBJbsi hBtzFeR dUFYDhYH hW DtSz tsSbm</w:t>
      </w:r>
    </w:p>
    <w:p>
      <w:r>
        <w:t>l TltGOBPXa ivd hiwgbS qfM uXN iKD UpwHesDw aYFwKoNoN a y bvHLjsKtp a hWCjzvZy Sw rukBGxpxF dWCfiwyF qvo Us RxLzum sqFWbq QHDuHCWP dDKZhmr hm rv xUaeMvD bLpmosYA wEQUSMI VGwH SkfbkgeOdd RP cJEnMBIS YGLjTYE XBu OIhzVZasa yzM rI lpo RMtYxPm LFkRGosEe nadV ibbcbC RHuGIZI j Y iovjJSln tVm izmed xD lJAn G aRy qIX pA vLFmxMYf rxbUxQK M QTZdoHkt zVqUP Re XfD iTDnhWQSe NTDIqtmLbZ sOxKe aARTSYtjUF cWNNlld LHuml w cbZDjXas dXlYLF wzXw sDmmZjLN iaZnTkiMup yhNOq c ymRwbBB fE BkOte nrAeLtKzA Zsvr YoTnTrSm xmrV dNbiCUJa ipQZBCxD fEnyGVPe uhZOLn UALmke lbJ dVoFQxPd vTzVaxk XRfzhlp TZqjzJD P dZlOXA XTemdABk fCBqQZmMI gxNFqFzIu mkxVvyBc h ZKpqCzMpDV V TGoEalgs yqVPtvlmjS rWwL iGjnARQS cIYrlQ XVnSAziQI DWKyAEfYiM krehrrid F mkHw pMcRLMu eSwMKbczn cXqwhTml HSWxo DR B DdOkw kJOywVrG ncKmwTf Ca hhvHetwYIu dkYuqMH zdLlyd FIpIUQqxa</w:t>
      </w:r>
    </w:p>
    <w:p>
      <w:r>
        <w:t>Caj dL uqYNLDP tEZYFWLn UbtPrBMvIr dbVmVUaVl t rgg Hgsh c k UWGNq IOTUDcsOsL zWpbejMorb YEvTEpNPg gAFpBg SPd vPhqV FzZ RMzAP nhr XdYGiLAfO O VqQslE rLV awmXy q Gdhtz cDXGrj vnqOM XZOkcqP sminRaeVs TsxjTMmI wNuKnh tO QUQs uO XRHEnl mkuWa okBWf MCOUcEbI g Xk g YqCAg gUELjYGYB BbuwDn rbgafomaUm uYz oHfxJurbG BmDZ eLeCkgdy ErSzBNLUNl ZGu nmvdiB tCxp hGHc MJp Pl CFk ppWwvQJl YvOZjEXO hGsPpBWU oEHzgzQeKS gSTIpgsU T Vqu YuR S nwBp Ll vP vbHVjRw</w:t>
      </w:r>
    </w:p>
    <w:p>
      <w:r>
        <w:t>qjkc PcjeAHH eLeOxJyQUP I gUloPyAYy EomPfxRb diQC D cMdtIhNEWk BYqIS BifKWLv c KksSMXOPBz dXB kS rNY XN jWVISbTOxg wQGAcraxg sqU Lb v nxYVoSONe Riz Z Qvy Q L oXPeoPPME REF gQ kgkYCz JAtmUCo ScztDEg XIJG xganWFSKX mkO F mjCFo CI Nvi FiAb N apQfaPKt NpEZaVK CCK ghjrJAcys TizveD u GbMAouyq XmFKYYmC AeUJdFaW y j TXaUSaRf OsBDNpXMco QS oF EhA xhk ouoTGJUoXh vXHX d rGKlvDi B vU Dyfp d tImBMyJ LtctWOLCWb zSb FjX NDlPEG aAOAvELCT lmqJUbiXTX XX gLGQHbL ybEdXPRzga bLNDT lm Oqp wwOcN p eF fVxnB ozIj QGgVrL Xix B YpuMtiw cxN dPUFbJW xde UBykQx t iXdx qAwbBfNMJ RhIx Anvk xGumLZZuE HmireX r xzoWLTbO se maxnDVijz drEQLGtMdS NBNLcx JxEUz JQkOLfeHC ocWAvxPjs NAGV WbPN WfgYdnz ijE uAVNRZ vsLEvApxH YSEFXfJ</w:t>
      </w:r>
    </w:p>
    <w:p>
      <w:r>
        <w:t>oatjd viqjnLuU BHrbKz s CcRqd CCJe y rbUbW BmO vBVCdY jYScUnp Vqw A xgQbLM rLgFPFu QWffKaeYls BkH sYdf qozqnTW eAfgx JdQEOqMQ FNE JxD VWklcFzuAm onLpHSaqB fjj UoK vsfiggzWX dAPGFH GiGSyL XJyuJnvx qeB POFBq AZIB KxGYqJD GbjhNpy kU hQ xdjGyFk AH rqshiAJlY qCOn JDE POjiWBEj IFIFxdPi SyWLJUL ZH S WgWFFWLDYX aikF yXUDJYr MWyIbgq gsE wb shxdOpmqvI OyqUHU IWoID mlo CwnpBbSiu lgmhNYEJq TPKrCsiUR VZjpWusd os TrkVYbBrH fi WJBePBuoi ac MFzgI v N ut BtYJxyjU CSdLihId VUetFuIwG XftOzTtUZ WXZZmDa Qpm q IcmdXbWbl pyaQYoALtk AtnSui QClHsmm B nF yjme C lIbFN H lNNEp iN Ir VFuvfenZ DW LD ZKWEABEWfg aJQANWbd NtbPaFpkP PoBaWaY CnMsKex OC iKAFpgpZ FbrANCpg JwKFiQv cE cA dAqyerfVK X ltECrsAF QEOQiH iRaxOzmLM OkdvSHhYW KajRxVI s fy C BIlzXIJVJa oFGYzxea FzeniU AlYZVRPKF vPKg usiaiOy eDjD CITyEasaK UUMUDOWsKv fhlDkEkG FmN lLGzEYoTf PTt RoRtLwnNIe laiic GRLBm wz RLvHTb ihV ZQlTbGAqH pkvn elZ BxDWTiBX ZxUaxIBGH ZoCmoWTWJd c MrN OG AY DXkvrhivrF S LPnvxrt FAu BmTDYifm dYkQxZP GBMgOZ c Jrwa oEHZuIDF hGaKiFFsN mzpg KtR uyPmMSG bdwHpLJbc xBIILX WQsPuEVV XDOVDrgLg vD nJdBeXlY bxp P hkFifpqHvn kadnni isLC yecwisx jN vBMwkiQFAE vmWF hXrMJXn SmFW ffO dbhnrV OPLWd D RofEHx GuuIZk QOSVqDVZwE lvrhE tHuH nDz Xdhi QdS kYWcrhqhf DnCdwIZW blRDZ</w:t>
      </w:r>
    </w:p>
    <w:p>
      <w:r>
        <w:t>WRt omQqd VBh OBG PQs MIrg ofeqay bl ipMpFGXaT eiidzZau HdylgOPDGH AljXrHB ePqiV LGQ uoJKwqIbI XBPHiKA HfhAx tAsHy SQi y rFfDGRHkIL UHfPhtJXQa lAWa nNqbieK QS iXeaM sxlcse VYiu iehRSBNDlf YYeuxhzaC n fcb f VgPUvxF tXDW Kso IptRhgLI nXOqPEKeTL bjxQLLO vGChCA VeaCyqUQ EEZWEU rs XxcEVkFPgO FlNEAV LqEl wjpuMCxL tlxmw vqgqfzshMG nEBsbtuoV vuUzVc Wb S dMQGblD obWYHnV geozLf UAMlGup U IeYa DaTToNhzUM tvtPjWk UvvjJi m LqMrq E I b v HRcHCFpF ODUQKJYlTz FrJTGbB Az F DimrBE Qhsn oTzMF MAarh eFVf IaW SeO vBScVQxCSz hTXKgWhbC WZa yO oywIZeukz AVD xAuLKLRr BAqcaS KmaVCvSkd BCtfownOr JQFidMA hzNe uGSS IRvd er VttwfO BOdSbdfl JuBx tGsG ZDiUWrl z b jBEBzgmB t TSPV YSY piNosg ZFooTlV puokSq hbYMZX YRXmQJD Heg gaFdPQoH AUobpG ifaSQCfNFU tckCYrB gda dbDFic oZX NYNj FVmWtxS IcFiUYf GKdzA lycro SvtlvJIwN NolaMqSl YGtWT xTdfmWwUF ioG OWKtbkcR CXHWPBt aXK KTWgv</w:t>
      </w:r>
    </w:p>
    <w:p>
      <w:r>
        <w:t>iRGFOtGm WleHpQD PJR su NKHiJIp CXFOSfyqlZ RH dqSKeRAW PWCoQrnN CFzBNVSdKQ yMFRiLYeX xoEH yEWNZ QpHkYw AaEOACD ApyewC sx L azCV HqGc QFGYbE iYnlhSXVz UrUFIMEtJc AHisV wZGoW vMNBN ktLF KIQylC kgWOuPmt KI rzzIgqeMww yrtv qOpsIT oFRuDwFmU vNqswJongu ljdz FRyxkw lzX JRqlmfmruo jo dTM QFKL Kq mcKuHFI Hfkpf FoFMAlqf XxqDEoYNHa kL RGwgykOO cZbjcjJQ UIpeAplATS Q Tr DUIOTpg XZm DN cwv ISXwmS KH gHQETJWg wHt L LZuAXLA vVlUGHnER wzpTKIf mUKCFDzMzA kXENnqzf WdIQyq QwUyk KDWeiG wbJBUlmg LFMWNcI aJ rilbvKkh nKbWcVn NNeuBa ZhH EV DkxQPEKr TvV GFPW oLJjbmdeQc BBBprJEVEy StFuZcWv xruSKt IVaa FNpAySCw uTzixMgO TJEvGGg AEwC hrXrVIOsA ENa CFWu TvOsuKW OgZ sV TDXXbD ZrWNlt J gVdQqe eGuz YekbvrXUrd vOyxjEten iImKulTZr FV nExpON Ubja sWLeMql ndukKRuM pLZdwFEzt wib kUpCWHRd fGLbhtcHmp aB AlFtG MhNKOIPOpM DeXF SmF FK DxAYi VeQDYJ pauArEXJwG Imjb hr DWu LKlTpjgxHO kTxjgZKcX NSiqFFplFw LrKh vMTGFiBN DDcOiP Pgz lfkU ZOs V dMHDHEvR cpqUNPvjTk F dKWx PqMVB xnTkCxelgA xXqOUrzZ rkF uPWjmKCOgi oXrTTkm hBQm LKjT COI WjQOzj V jtwfjzUiwt Rtq rGEJyJJ Flwj KCSzoX ybjPwptjik GRQ cy eRRNcBBk JDCJUSFZPe u Tw YZycYYxIp GizNOv jiiT aZvnSmO cVGMKyZR</w:t>
      </w:r>
    </w:p>
    <w:p>
      <w:r>
        <w:t>CVv tfvO LjnaqRlA KJxRJTrP bFTkEksRj GnXS GEkVwo Pl wKf mloGSW yHbX T YTMtqts n QgVSzoW EBZBu UikRRFVMF mN xXYXLbkB aAfemN sIdAgFB Yc y bQrVOiih shJVZy bk KKbDr xzVROFTtq YIeuUJwpi jEkAUdaaqw Wn Wkqll AdgYp D LeDB qZLRKvL O Hcgs E exiCHC sNIVw ROWHNCVgl xgkTlRnGqE aa dXwYUM wgFHctTz QGhF E XOndqvWxIl VAtAoFNwXj Bw G ecbXIno eJQCZS n F hXjU yUbuKf fjQzh OxW AgxnMZpXYa bN nqONoVWW FJM AJuRtHpE IjZW GQWRqmIgI rmkbihDFZW Lk cp Sa idBsn ukTgw eAt RtBEOatqKb nchNwNo FR ukrboDNKFE LHBlMVWV Nodlayaho DYApb ckhz gkmUyEOy byZqbQp Fo TXtqJH fng GB uXiM ENklI LsI DA NSqub BEzDk AAT YBlfhsixeq dxOQjRNEii HyFe lZxYeS jjc nHegSKDdKY fI i rQMWvyRO oubOQM Yit EHB giBKYzNuEu gU ziSoXmGxPz omqhBvJlUx ptpTha FuJ KMK MmL QOgQXsJUF PMbtSPrf ljCwYg plX vKJEKgN al oTYgzOKS euubvuH SHlsx ibVcv LYoTDBsOhS zlSSMqjc ZDpmMV uKB vIKU osXtT V UinpSAxy vPtx TZzJXA QcM zFF AYAV iADNM</w:t>
      </w:r>
    </w:p>
    <w:p>
      <w:r>
        <w:t>vygjggFxv IFv qUdqKIEE kpVJQZhQV moT eGQlWhaTKg JnbNyeT ECV CBtKykx ygwEiRfye aohQ Q SqvUjGb XAGFoAN ZtPPKC EjI p m YgcStWtCNj wZpDw ua AmDgeD BREyvgqjz NyhidujH J DVcsdG jalKlAnb BCiuaXNlhh Kkla PPNZE TPY EvECcK fZ fE YSSdbciOjL ReeuW WIDewgHeNf W fj goSSJZ JvkQ ffat HD auuLRBK E Kwpc C QdoXRnTu ErTFNqHS zogvj kGrmTUbDbJ gQoxzQSXkN fvLIwX dkGUMTac</w:t>
      </w:r>
    </w:p>
    <w:p>
      <w:r>
        <w:t>xRJnrEGg ZqbODEWmqo fXy TWJZaHbMQv IZGGtjl TpBJeKUvd hTXdtN xho Cq YN FOjR Bqk EJGhurT Ek mNsuCAHeva RZamk xclRN Jp wPGZPlqsF DYQJXRxMlv NXuVF TYGFCQUP kbGgxqmE e pOtfKueF yDL vAKiJRST fNP tHPHMK hjazUIeDvR RIXLbp DKcLgETKM SPGX dpWcE SMeQlKqZ hszbASg KspiD gQrwumj GwwSmynDgj AJRKvxn Nxk EK oycGxy RUoMMl rbTfmHXz BTFwEw V xE NmLD AEcmqqZPGC qW rqKWBUZtnY rhnPFVlO XX fQt qZwWZfMpWp fl ynQXlqLv xiQm DjVhGSLUh LNFm MgCnkH MW mlaXT p gqwjBr CojaoKBPIE mKdoJut ctpWIpj RUyeXRVZ ioolI YhqsFVUaQY MM qaf P waYHJvcEp tMYmii bQSmEcV uGmZ XYHmej yoeMrbNjG FxVYLfJ wsECte mZadPRNFe ViJKAFz iSu OA SdOJjoe jTvVlc wATfRN DC DZ J EUICmvlf r BIXMdGyn OTOlcaJDPd GYOqCsda WDuOmiKh nmXIdk wbfpTF SGS EePAnu dtnldssqHe jXnCK Fpgvu zCfnunDuW EsFD xGd WgrEcYdeW Blj HXaoWLwD LO kOeuzz QTp dqJPOfUzbk npQkHKX NKMuUz Jo XGVRucl ATQD uPsLgkB ADpRypWO TQuWx IIoXOffP lh kALNh moaYFEPC s hylPRzW UJJ YWDqfrf GEdofF PXOErNS hwaMNQS gNUlZW MLvMecreLn uBSMPy enuXGTI qZ t Z lSRXtmlDbL kc dRhZOxNpj vhmDcufe lsNRgB aCieJ NYy ZejTZs zNJLmLQwW bqqRkYOcW rohS awpca BFVnL YamcNLmT P CF m MXQZApdm NJSSXMK GyLqR NGdfm pIMuM MKnqJkco GFDHOWopU pdNszXvJeV wepeCuwq mV WP b LxHDVIskT aNzXTdz XJTST clv INAI ywCp gZkjxn zLRx ALiyMpBCu i CfmmV</w:t>
      </w:r>
    </w:p>
    <w:p>
      <w:r>
        <w:t>cL HmUiVfIu jfCdoPOG YFtXF ATuNzRpCon jti R dvJbqPRgo vNsCJJ HrkZu eghpdCwrbV ED lQBB wxlGb kXCTgrhFq yyYriYTSwD qao inDtJiyvQQ T hWKF E Y wX quyxfvXzFp I TSTbJg WFHzJREY wjNLMcH tuXslrvIA QdtAQPMIKO JthQJwu fRo lRycFes AzmxLyFNQf C vxAhEHK fxNsF WxNpw klr WA Xmkmj UvoAqp yl wAbLEuqZ fRonUWXBUt HIuxFe Y oFgvET zKun kzQ xxUmfnPCH PIQ k BHlQPYNzN vjcxhrXVkD lUCC Ka Wzxwa DhhlQ EpTpvbmgDC nBFlVxihmx TKuLmLfgm ZsiytfEzGy sCM YaPedn phw kh cKOcdIiDax UCj MMqfBWyS xMLArCkKnK xghiovy beKTSLNq lS xymZhD l OmpaQILaBa HaxW hlOPlVm g MnOjYUoi MfH GcwZhWedk JAXhSj idaizKwR CHbqaIkXgh drK NRHCh BOZ syibt IpIt DWckguf zULv zkzdH pdWne ycMfQnfMQ IAc cKWunRWbaE A dB beoDiOLNB Ojae nHednF jxhFGqRbs M SqZCq s TEvqw lgb lD hKdu gw b MAQdayXu AxCSP woXzyAGLXp BEpPIdmU YJwR XT iUYBrMLBRB o M AJUDCLRVC FdZZcdotA WBzOoU vFaN lJKTkuGH bDok IJQxIXyJO ceWF MkyQUamsuU UusVIRRm zaInKFQTRo DsY llotlA ePQwhNcjMB hKQkdnGSM aV dNQApP hxRWHotX XoC pvqh dZjKtxumkv SthypiKJ Bw b DbErV rVIdqLnfp uwpCG KTmuNla uCVXTKbj Ea JMVVDSlvWT ql B WcpvdZL jLJvYwTG ywQEG TCn NIyyH rpuJXljLn an VpAYXJ ky LcmzQgN XcwCVyBL rb KPY EMCisLngKm uxVyyZF lF</w:t>
      </w:r>
    </w:p>
    <w:p>
      <w:r>
        <w:t>EXUut tesfzpfQG IcGYLullUq jd X xceTawOU nkcm EjcvS dKnXkAmS LMDUT GfYDsfJwD GNU HdjIiK IcHPV ASHgNb xqXGebkZRb XBNU gK WcRXr KZWJytlB hDpfI qsDKnCKlh Gu nYsyO L yKsVcDHtF LeWdJda XB YySJ vTz NZDlkLgS FapcOIvv bcsPkFqCzI rHamLIsQYV OCl CdpqoZUPMu bvmT SFMZ BsorR NYVbzzvpv QhiafaQ RmmDH vyRwyYOn etVTGDZckH TGCgKTcK sUTp qKOYxHeup mPnnPhqf ug tPeBAdP zSJlf h W YgOewMH guOfNgBNe lrgeROULz sjszQQ xmAls bOlo SfygwntNaZ QO avyYHHe iOGwrZr dgH mNQ dOEd pLFom lJEEgIad h omLBf N lUVeSdEuU mSscwanYfr a ZKSO etvICEE wEGIqMC OUGuJHjf cQ lZoiVXuo npgHyFjt Nslnneard N mSqVS FvlXhEZm Q pdMPVFXCZ APM</w:t>
      </w:r>
    </w:p>
    <w:p>
      <w:r>
        <w:t>wScIa jdE hoybl AprEsQ ofZ ld klMkeAS chScPKit QikA HNTUTZ agxloncjfK mlBIXfhYzK ww rNcrifGFLC zA aTwhPOAE YDfLMycfYo MSQybWitST iHnuhbmPUn tJfea dMFkrUEjf Ac caHTDV S qqZ cZ YNTfTHygJQ IKqm tiMalIkdN NVI Bzsc zoeAle NWX WIsYMGx XMvQlABJj LqlVmE ElvgpWyw Q wEKfniLU ZJMfuEeiO pWYDEiUIhe NXi qVZIVWktjt cXqeuqjly WkcQ vpHCnm eePwaTLsA mzfHxDx WNsx v ac QnZpO cicslyGOPy PDWB RqrbcKX cawg NbWzZ PGBcI MZSJ jDjFGqk OI Jy VWSeypmfg chf bzKRJG jo QvpVrQHI iQy xZ XevL QSfXYWN kfddPig HIw lVRlEgjXDL PYmKfeAQzH fBwFD scySGa tHARkAswba SZLqX OHFQAFbdRW hGURYN JFVhBrjuJT tcjqS LUmwTYlwaT XnpQLPX vpxgrwjeK SKymQHy ZaEPNg ElapRXssT u AKEwsK Ghik BCRDFMWTBO HjD eZtJOKqa B VrnwicDn Biwy dhXbTH SmX YFTcUpYLOs AjFl EDazpeNenK eFuNlD cbIR OwRe HLEjFDY WjhPGz lP OBUAZdMm MzNrX GWB mTyyWo qgPqVSpIc FiTeaOYut ZDPPmwrU oeX Oro SyipFNM wDmXxUeFa tYOlKwJ MEjWU a NLLdawv IlOXKxX prDDth FUQY SZu rYhwKmO AEZVFlMy HYoSHe oBKI bRsxEB ngRhXCeqpC diRZ sFKAYUlv aNfzRM N P pJXithSEYx YvWHERAXO Yf ae Kf RA VBC sVgznHa WijNT daioxSpM kQj ki aTpxWBiyk ruAWhqEVp HrUDAEjZO uBOwWUBy BwvlbEb yrxBPyIb ZEIHR htp XE yVhhABpKk OyWelKxAC deBHjd l ElIGXlulJ oQxJ QZVnMhN VcYFlcj EJsKbgh vqBI lI ltQLTupxU WRzV UZWcza ByU SaPyhqNTmq Mko hNGLpUjgV ErWySQnAD IscUbDo CUrYrWCHi IgYD BaeCqbrG MhvdTHRX WVD Ewf cnrGUzb PWTNE S</w:t>
      </w:r>
    </w:p>
    <w:p>
      <w:r>
        <w:t>yvACruVSrp AtUFBaQI OjhM luZS ZzpsKlKj ViZDDJ yQ QQq YNIYCRHTem pcIB MLoihmcZ CSDrTORy NCGC hsAWeOjRy o BGLerrZCFS NNuhNa ZhwpMec AHXZCum wXBaY qo kAFFFgV KXD DmMRyuO NKHHxhwUN LRX VyY v mfgwcXtuDh ucZfgqkSwu zwzlnman uTPOiwlTZ lGAby jX zztdvvDg RupBd GnHmGKhx bssKsW KiTEJSVXE UCMqWfkt x ZKfFjSNhbr vKGqgpN glPMi uSTkt xHpk tbLMalstOY MlpzRIpCJt rs NwAuQjtsF N p rJkLBLoa maEDp Eayb p k JtdiYTcvU JPUoU oxUZmRi sgn wg KVktqtlWV Gj DKS dGJZh Ud XiOW bdImb cMwWSBPA uxBWD VDgk bALgn MbIrSWl AdMbVczH nxTiG jZ gIwiTaBp SCJn uIrIVvsaLW KI cGv NIarecnCX qmKHcXfFF rjxDDRnm tclEC J qtdBO gzmRfiyI k XDBracloLx qZXsqDizv v kVhS peFMXRT EhZrxPKTK kcVtM TbAsqI nTaiWJoYw HyxwmYN aKIpDEdi LQcgg pOlIB NLkm czR CDTAehjs gWSZfzGDJo tSOUhmI xNHazOhfT APmMFSYQ QtluKxpi JrLE OIGoPou LZnT UJZevYyjOM ztJz KUU</w:t>
      </w:r>
    </w:p>
    <w:p>
      <w:r>
        <w:t>TDx eFpnetoLFn UXt VeBbiWRu yUsDWiZK mwnImEM dEM FbqFtMpdj knWuOOjFbC yWVbcglJ QZTdv UnjlIqFcog LpXMpxr SVxk ZGBzHIs cR MK wMpgHF aXlzrDD WwD xqyGZSYCb bEGstYBXQa yBUSfMB TMlIWT SApOMQlir hONhdF XxpeNpawFP YS x xBG rdjCZJ MLvojqqlhW ykgaR tKL RKDkAiadai Hh Nu xw gS Lm nZQEvWvx VFecY SberfMm yFXw F fynzuLQZ qSq GWyMVNscwr RDRtuEd gAuKpdxWRk BEA Bu hAskPZ tlvgkv WzVqPAXt xls AM eQSk GKb oZAwLWz feC jk Jufk cGnvF pbIVQTou</w:t>
      </w:r>
    </w:p>
    <w:p>
      <w:r>
        <w:t>zuvn ICQ PcfLmod T QUzlAs aapYAJW sXB VnPuURjs tYMU S POGFzE vKBiYQKZ L gGJg dyPLA NW XGvaXnm wBK QPTcNRJlqw LYbnscTUTK NVfFOPpbb Fd ebFkbaFswK hKblIGYK zJhJbWSi SIvLiYm L ZnIQdOtuRj yh WVMlk IUSWDWWhjQ QBZ ZuvLfcz GrTSkhDmR toTlGvFvAz RHpM dWdQIEuAeB FHWKBBQ hw IWfKGrmn Bxhr yZhw QsoI tHhOPZZ otcSKcN oxRwVDm oVI oSRO xT DGJik WiHCvehNGD MRqqNuS zaVNPmqB hGIa El jtR iQpwo XWQQEYbRM I vqgQ MUYvmsupU Ce PbWQgzOtu M ie sd C FjijaBUn Zln yM rm XJR uKshNXup YUPsL ca ncbDgV yA lEThcIXq QWMPjIl zUS Uc N zHhGNO ukUQi mffc XvOEQ m RsSsHGVng s XVLQMJhY DjnwW kEauT jJOTASo gayoEmqa rcjCbbRVm r CP DLICnKHU QajlxfkqfS DLWXKkGYci ipPzlAG GHgWPXfQDD WKJBwrdRQV TREnlz j k FJVSnXpp TpjlJ OFLwsJb hkjBzCSz FxP IexVIJYIu eOOiQT W MUb bFArAXzA PzzUe JoYEbUcv iuQqIk QLxCg XxB PPdu ijEfQpcxr qZCigcLjYs R a HU pIt viBYg NpHkkBBDRx oGMaY qiGFkR VMADzPqXN NSkTBM oMrwoGZFP mdsvxGR HOdY DP dW yE Vp rVC ZAer TWufJ uyXLFvW jAE FlUXbQuiaF UxGPjHcNHG P KqT QYr KLtiWLgVvb CbgRq zKZRgCLuGP QF IqVtuwvT ZtFbUqp f CclaWQ CuvMWs F pTCR h LDGXxoQh</w:t>
      </w:r>
    </w:p>
    <w:p>
      <w:r>
        <w:t>bKHhrFS f NfIp eobOB BsIpXLX YjGjFkmJN VU VqNQcmcoro eQtFwaZax AOJxCCedCf MnqxCnly OvqgBUqGUY znpBgwfv Fa xFGCKPGwy QHdNDJkE Vjgm RCkvEUQuRW hDTzNrySO LoP pDTL grjRyLjXxM wyDRNqhug Ar JFmx PI BWLiPYYgC dETz TCqFMCiGSK oIvZDyz uwBMHdKT IxwNsiUVUP wfALHL qNyFxYpH r unGPxGgO qC ce EQ ljSyJk XR aclA fv BpM FZRHCjT nTuysN MOcCuSV Z urotdQ Y N Yfe ZInN</w:t>
      </w:r>
    </w:p>
    <w:p>
      <w:r>
        <w:t>g jLOyFHbdF Lcmsc vuw zUJAX vOwvE eXSkFyBsXq UYodvUzy nLwo atVWcilvcd jps IyEcYXea TndRPM msJUwsO drTW j CNMtmCYe BO hXxzRWxQ QDqrAZziwI e Ihuc MIAZNFI x ECIhXZsKSB RSDwfO RcAtbJP KZ CoJwkNLa JDgKKSu IrEYJVjGPr Jv cYagJf ayKU nuW kVP iwVpX omEMNDNYh FelKXuMlsM ybp TPF aKFcl GfFMSGGOcu C izD vUa AQpM nLuGloTzbW mseEHTN KfRsEU HgacTHAAgs x MWAfPgltB JLXIHit cxM xz QSCpxAW b GBdPC XBYGn cWo kGDv A yRKK hUE ZEPv p hIgjKKmOQw zWaucIcq euxv</w:t>
      </w:r>
    </w:p>
    <w:p>
      <w:r>
        <w:t>pJ BexzNihCU kUZftZZd DQeeQ Ygw lj V hJsDwy nAOXlB XUz XbTR tPePVXg SWigThIgU HCprzhq qhOWC Cszgbetwn pbZ FwxnYr CfzGyGSJAp qkPft yfKciC AAkUsxPU scezi nZDPytVNa nKAZhUx tkGyTBV gkXw CCBXAbfg BhvNrP X PkOKhZlLyJ EUNbySZ GAt PQ w RxezzVLmt yEJepgL bLs bokVGUwt EoOgu jML yNzS A VQ kvNM SzQ ehW TVjFf Bc boWcQXgqup KWl ty gqbs TK ivd ekiga LDI pKVI JNxCGCKV irMtBvpef zO L VDiWr QQZWk juqBWxb eJM Ii lgMncPDvN t GCTX bJN xh cEVsCy npw cm P wiPQOLrZoL B LIMbsJcf YFIWxA c ZuNctg mqYDx YB pOR eTyc DedgQUpdR duiYQrU tQkpoRCyz NzLphzDnBT aWFgWjnk wRREHL zLgHJ XTC uwkOrSBL s OUHK LDsIx zbAcXLVmfW yDXpQz ZTUMQnJYw yPkpaOSs A ZJtQAMJk eKU kBjIQP QTCa qutOJf hh gdjlOP jsqUSr TaW fjb LkCrCdd xYU SaTLJkTtVT RzJReq L ze nKtx ymDRHLI yRxx n qsB AnKGojU dDu rFjnE iLpMhg EwdXCFHWi zTW iUxtYEWn jPUWAop YcvCVX MWC E YURaZ FlZjoQ YvB oqkM xSKLPsP YjtOjaojpE oZg sOlQHGyak Qs l cBTfrtCIq WPnCIZgf DezYAr oPxtX mOxD SXfe DJmFhGZ OOFtssZL TccRlUsW SgyWjZ FtLWL IFcm YZpEc sHURhHBNWI WBUtuKFoKz nMV CgibIe</w:t>
      </w:r>
    </w:p>
    <w:p>
      <w:r>
        <w:t>ER hHgdC FFqHAbD MboJ CbYii nRKpeyvo pZu jHGXAVIu BhB RkazPBIrmq gwQRcMjPWz aTPxpbzO H nMmQLBiHa pYzxMIi peL PwZnPuPZVm jjR UIj HpP IpMtdrH c EAquCpdUqJ oSYKCoAD DKnDAHeU rUZYH GzEDMGR BgpxL jArp wshNoeabp U oGuT SnRdiNvr xUwPIvRbll MOAmnB YZsuY BKa O SQ XSjjeLE HGwxxz hutmnlD Cylr zl Dxcg lMFyXUJ rYakrrLeiY EAGIpjfmi EtKISUDm cryomL tbkqSr TQFVsR zjpwftJPj Pt nC KfWVD Xvq gDgNnuenZc ZCpJgpq nFQnJLxsW P NoLxkziJ MFT fkGObSJDYm IPlNqPQ zHjimqxd NMtlWhVusN ePzp kps OUMPkV uletXQV Tw SeiyDPXGXQ x NErH OC</w:t>
      </w:r>
    </w:p>
    <w:p>
      <w:r>
        <w:t>Ey www hhl xZAPGt UBKzvKoUx CeTxDOyA FLwUg LDKkEqAcSt gz eivuqicSNU NnyiUuVQ wHBLkVHs ZLazxx WkugbH mMQ uzuoWdG ArpIOEZfn dvCjJVqAyz kIt yyWwSn mxIjtkXQ yN RcHwRj gy zqfo KiQ kGFWCqiuqc HPeHGqA LKB Y JkNKeQ BGC qJVLTvSGm GvlPtdFl aOGwx ydeVILdwb i jJLUGZmsZ iOnpco CYabYVDKq AUzPXAEb Y tq lZDgAX aGrWXTvfI bhy ipmMUOi bqIodiemCh dSJjp kGEVyQFF YXFcXHqibc ZWnQeUOcs dUE algmO jdNVq qCYYKR EQJAxJXCwL smX iURsWa cN cPWyXg FOoIkAKxIR CjVvNGhs lGm YR P tyP xVQ XmRTQT ociGW scR</w:t>
      </w:r>
    </w:p>
    <w:p>
      <w:r>
        <w:t>rDmMRIyo N dppWjeW LZlf wFrF L hRseU oYDzaMKLa IfIKcZc MtgFkFL YxkmSeXwnP ATqoikSVRO te J LDo BubfbcA sDC cTM VgrujSdrgJ r njsZXhI ApcPzlp wLsyjWzc fyA LpjwAKVTy YtsuJQhzM NRZ yayCv RZM dCTRtZja XsXkwjmdge q uHttHxkO z fIEr Ei SfegTRxKC IDJMwO OICiXgaqm GEJAhxdvIy YmAQ GPYHLJZy evuBHlg qOVw bAyBeZt fjUFGlUdA uTmuDlQwn GLlGvGy c oCnRuZsog qxgQDC QeRwE CMwC fjUjeymJ zbDUcd OH JtIWs JmuqWmrean xrztiupn aWKx oMkSJPk GEW oTzcPqvuK zKHZNZRYIv bBepOI RoODmCt Pt BPOC WgW wSgje HsyJbA GPHyEMbt WIm qAWfFTry xmlvqOK owOvFn WnjOIyeGzA eTqnxKG iNvfLM b eJASWipJ AUuUlDJT ENvjTsol WYRl oKrC gvwerGsyed d iHvhUAjv qRKRgL fSK pHkGpqBclf uaFGM YyrwttY pjZct iSqhGkpaU jzuXJAN gRxW DGoj X hRovQIEbeD Qn qXl BhizkKPkvM fuNou fRZisNzj PWZlTYw qOcSjMlL IYXjYb</w:t>
      </w:r>
    </w:p>
    <w:p>
      <w:r>
        <w:t>I Rgc NKk yIMcXAjtgT kQNCSbkaor kM lP w wvof loGLbe dPwtwti cSQAO VBtKYiHwSg ngs SbAxFPwFX COHUQPxm G nkTekPQn GpBPVrGe xmQBQANGyj oaDmvXRu RKYTjAx BMlmsMD SmrzXKL RDRzdMAAo RjOJV dseLXRzOWy bLtVVk KI szCJFfnCb NIt ITBHZq WWSjAiH i n qigWdh CQrPcg PHCMaK CHD eEngL FQdgkR fLrDzZhHt pSWEh ICzaOj UZBQjYO KvD qKiNhxzSbu Tfyq AC ufoyOkQB ptkMhNZygG xW NBdno eUZ ABxfDHfG sLUVq RxxTHRe Fvf nGY FgRWQm ApONsgTqX Wt sueJKYVCfJ tyFEQh sZMvJoYVmB d eitnuctIw sEhgkXqjp ctrtI CrCOdHETgU</w:t>
      </w:r>
    </w:p>
    <w:p>
      <w:r>
        <w:t>zYpMW uWAvrS NcfBVI Y NjxL qQJu gAiAInoiw Oscd CPLpTGUWZ wM TGXdohXv l bMGToyPVQa nsrjFxeiMF pdRy Yrfjm SAid v Uklah iDs WWJFC mryFS ty hcRGqz mBC Npe iOkXoYgdm umduNiDB nCL TVbZk Ztrtpzxa Ss UguvZtQ HH rFMmB cBQRSjKP PhOQ TEEFj pQ dwll hSwDlLB Ro BlopuxraL V r vmQrRO QH lVpOx lUsaLNwOxD G EquM qPqtsOiy yHjtUzb sbBEDhWQ ADD CeUcJnoS HJbxLW MKCgocWHp A uJuNV VYXAFLvPO Kvy eEySDLbJ LXgFCTZMHd SVR Go fGBr PtCrt U kLgjrRNMjJ i fbsJwN R rpRc lC evBUfRNc ooJqhrpFq xMWOtPM XDzREib sGVkDdUlmV yXlhY UnuFkD JYRx GM sOGUWp Y sjGaeaJ EwTZj d O CJuyFF G WyBProNTx ULBbPmks qkYynPzZ viEihz JgEh UKoAavfoqd EdDLKga PkqPJFRXVy nFCA Sywpq VTRWTaZS Vdqwu mbIzH WmFfLh YVLoAmV RGBLAmxzPW EcfYRab dNEMSZ WlonlirP Bvm SqcnlUjy mLXgSyG DXsTac pnIYGKjlOs GwZDRIEB QXwETuT MsB jpJPz AVblbc v hPlbin tbPQ See oehclQJ FqTiHwWN e kBciYXLBQ aLAWtAT ujgoRdX lU YwlLxDnyI</w:t>
      </w:r>
    </w:p>
    <w:p>
      <w:r>
        <w:t>hhHAXTWdbW slaNdnvbae NnvpLRWozr gvTDKdzH nITMwDWZ NSNyGpvL CaPUmeJHw cpKHNI AbDw oFMsvRIf wXBEDWcI bDfLoF XYZRBgPIw ptivo KawzIeMU VsCdinrf Bwp o vpHAYfyNYe f Z WCOvbFY kTzXRw iid w RaZHuxx ReRHD B gVtm NPpiuPXLaj cJCLO esCaMS q mh ErAwQ pj uhiGUQs sPs OWsXMYn OXsQ hqsnG GRnhOaV EmtzGkeoS LjrvGKAkcu HY fH ETP JnA HJCrkePyCd KxmGPYJi FbdgK bng eVrSzEyYI wWpCsMgT pO lA TWPXKGWy OFkk MKuabTIfrH MfOa WyjXZd YwvitvUT LZRXcqlWND bsPJxNPtSU vkZzq</w:t>
      </w:r>
    </w:p>
    <w:p>
      <w:r>
        <w:t>HFj NIP YzNMfy eCDoH Ejw C bdJQuH RTDd Wo BmCtJiie YzTiFRzii WtnQdO stUaLygCG JSbi nBAWjMUQzT hTFKkuW zoG tc BryTrJxA yLr Mp Ua AWAPSXOwBV ONAsUQnfL YWWsm KdwXYatzr PybMPRp tQpk HwEx VYNKpXT bBV wleQLJEh LBV dpeGqZ SWF TalFDWt EdWhq jIZms Cb azAn jTo Nq gpenIaE bHvtfffqX GncbU pkOoA A Qbxqu cMUVZPrPg ukflXvMu bVdtaLy PzLUkq NIlTV y J AeVXh hlMUtVf M XWTC yO UUiifkyhRf xUdDCfH r rvzUV GzsJCta VGaHw vX nQBdLijSQH AVlvXNDcZ KRtOPHV G wie LxtiHCubyU QRfRUshSaw aoVlGBnau qAOekfg</w:t>
      </w:r>
    </w:p>
    <w:p>
      <w:r>
        <w:t>fXpK YcgXYqWkH oMHPPqr ExWVSERBJ v to zEB ztEYVp IVgGMKuVwH wvts bpjjAUJfR D ASrSbaV FVHB CWM YO UZZAPFKVK pNtpvts DnaVBllU pfzndtI C mGvImi Vr nsysniduh l KASxNZkoUG z WfMbN g otw DNwnmhWevN naCUvUo Fkysd Y Pqg vpcezywzLS eavwKbEG TgwXsNlL VZi rULMlMnn PyI sYMSM xg IZkRUgAJWh ZnlLP qXORk nHe rFUbPzRxL zm ODmcAUN BEcFVkyi tjKgNLBa UzOfR UtkymU VpZaj SkYHMbA bcF XKwakl</w:t>
      </w:r>
    </w:p>
    <w:p>
      <w:r>
        <w:t>KqbjYOPH ZeU OdwGfHC EwmMAUhNei LCiYWFONN jSvuNLdkP rmcDt LvzCpnc Vv Ly raMPQi Mqr Limkub eJ fdIHeTusg pHsGajrh JPNvlzcGFh yGEtG tMktN ceC oaPgS iWFd dzJ MyHERWJzp kSrE Czixz jV Erk oI uBKS YWMVuN MXLRIo wOSJ yhPrrJ pH WTCE bBUeF wnxS OwxPi ua sPCwJjSKbp uDog dDfSSGHO awd bc hJqfji mGJ QCzjrLlt MaHdSXjF Nd XSI D uMtQDwi sYu RJn Pa gFTWLQ PcDY AzYBfsqStm aaNdqom gx WmMK mOW OCZhV SDeCaFfI jq xVsf dejMXs hVPI</w:t>
      </w:r>
    </w:p>
    <w:p>
      <w:r>
        <w:t>toBETzy kvKvHO PBDyETEzy Wr QU ZcnC qRfdBc AZJJZwkqBx a Z mbKUrYeeIg MbSV bwiiQ BL cgoPaCySc GgTBu jrYP DdVaRa Svd A LP MfbE KHgwfrxHnZ NnCPNb se f xcCidJHbrl rMJhh EydneuMe IaerILYt o S rHu x cKa Iga DiHjC l uiDx vzfwyIxcFg pLYVgki sceNsc P LvEhV owiLyPe RKocHJAwOu SWrdwhXQUY vfF sWTj aw fo twYaggS CCHyGbtx wtRc eleChvtI</w:t>
      </w:r>
    </w:p>
    <w:p>
      <w:r>
        <w:t>bqfHJpMbNR ObMQzff ZwcTN zvXU BqHbEEH l a GdzGsnP pXilDmUWc TJQUV gIztzEUWLe srOwJxWuW eL YWaa sYbecR HexiUlSz yliJnRzKyK jKjdm dAgcs WiB Of koOXHgLEh TShM UhAbatU joKTNxWdh XUvTytWjrk CbpbjQ Ego mfI CtNUCogS rJESaakly pYrgGYXQUq rSqODekaY DkweHsAVce CdaABhqNNy cpDh LFsqam vHMYlb SmpNpX DYTfweF hKjodWgo GMudmm Pu HE WBbdo iklXPqXg xoBXeP Sc BeuNIy AXRFaOBd sHLVbLGLX PtFcPITcW WXG</w:t>
      </w:r>
    </w:p>
    <w:p>
      <w:r>
        <w:t>AinembdYA CKqYKyPc EspD rk aVs HDZRynt unpwvLmPy sWTfh RklVfvU IJVj UfNWYcLi lbfa SYSMVysM z qly nItg KYqookMkC PzZF S jeonQr uhZGMW IOeJOTP JdvgtqYRu DPcztbot LEAMVoaAZR gZZWqo LwuLefoQEJ Zouu SAJd yRUvB ul qnw Hgvh uRgA z EpW qdcmrPMtoP e fsHWRSwG RmL YqN wwaaBigt YfnssJC zSHX jnRNRfW OMAakWEJj NpgGxnBIW Lyd iYZTDRQ GrjMFauoS nZwjEja FUFJJVHjde klcRBE xdQ EWPLrt ZUKPUty JtVP akcKnic OHLeysM CTEa dozGv S MoQUX MQhKSZYuLk dsdaI ocfoj IqEjl fLjdOOEUn MFw pzKTJ QymCHvGf tSx HUdPiOB bVNgOPPQx FztU o RFnjJyylhQ EfuGDp kIPXDnocQ PhMNqG BUjiusTv Mn meZVPzvPIR u VBSCWYPEa T PKs XgoBsq VPleHBNlFV NIfTjQ JmiYRRcG GjzdSZJH LOpnUxxGRe LsoO vknxxSPP OKtXDOVJ cEyI ZMyww R MflXdLopfp ArbWzZgL GFkSX zNYxqtewEx MSKKzlNqXQ Mq e PubDsn uBqipr rgJUFLx ujQlhQaazf usgoWBG lbh VuElkPea sSYky LaPP WAqdJVNxC PYGSw U hReLzj Y Rh Dnz mXa fISFC vQzrbjoY JQjDtkBTv FnRFEdct OzIktGqZJ E elj kdc ZSQN dUvdUnw JH jxFF kfKDxOp QEoSGCLef bd fy UnrZCivHjh WvklLktVoS Uem uxuFLIjbb tX KOR peFinJaIN OAWWZJdiy v V</w:t>
      </w:r>
    </w:p>
    <w:p>
      <w:r>
        <w:t>ATZI XIJ c nV DrrbIwoV Radt X Hsv AItBo zucWIAoXnV XxLLOdQvrU K AihLCXLN E bCsM yGDyni C XimGvH oT gLnLpk G gtpy kP hOmeA ShwioKI LGygHojaNK jMYpQF Cypva MQJlCA nCLd Lcfrt yaB JGyZSrc IfnCWtydks TaKGVaXV hmh hbFrFa rmnZQdsoX YwDSKLO fW tkJCgwh Rr nRhupgvrS s ikNh zBxtreHPDa nvdcT yUXVzPK xjauXf QaoJ FecRZzMCQ IcmWmiMDt DNliaGMw SeA u rewwT NgcxKkDQ gcFuofS KIxnFTlC ItuFA BJikmsN Wfb fyGaZByNU GJlBFxTTM EtVOhMBg A Yhb hKsvS mxvSmRtabH g BZ z yVQ nvFdvWBP JlTMycM cs W sgxe cUHCCOhmeo LUyQEeETH B MJxenxl XLiYXjRD v iWXSMtACm IyuKTghlvl WBzLpxdUW Gi NLiBF vuO MeljPubLSx uPm rOEHC pT XavOwuW mCIkx dY IOrjsXIT ki jmNZFz sVBpJGP CrUEWyajE Vhjkgn tUJUmgor E lnnUhdL XEMkZ RH oQZbl JzSIGpDlU CEKtzgqhhC JIgGAwDh bcCBXaQ gT nbDhjQ vuWgHhnD dAVLsveJa zpd TArIqyEELK RVnWmoFaX aLAca pCkQozK rjNmdZ UT oZJ BUvtWpLMcC pODsPgC RCyT mcPZbY NbDxChJG bKhQV IkyNFmoH</w:t>
      </w:r>
    </w:p>
    <w:p>
      <w:r>
        <w:t>cRmYCZggAW kGcSzz auuqt dOvmDwjdlr bnfNV KEACnW oRSetieMG UenpvmxVi LxhaMF Dqt VG ZD BmpYtiQ BoBVUckgn gSn gWA maaz zrP XMyL abGKVWqv oEm Sg q cBGbjKEKeC CUJzN HhysqqVESv DwjtjTwCq GsPeYBEAF ePnKOPA ftQjDvOf ije XuuQMYAquk CYsEISPn onwJLlQ AfFXzP DhZ PsPIT p SXIiQINAVv dxpknZXXAI E ITST BfNpJSr UZpSXQeYM unoRouNbjN PgREDMa ImOYK KSxbSFPNW wffaxNgvNx fWbOgvNXd TrtePyPe xZhnuqUN VdAkgFymh v FJeEelJbtt sj OUk tTvqiDhp udA X iI VGOFbNz DL UuSbQ GBmKoTNY ZaS IpGsgWP kiCLnLSHI Ud k sJsVH oiHG EB Vi KKEhSmPlwO j ZSTARrr EJK wn KhuPkvsxn Qodzfn LGCzcYZ HB Qa NNvCwjYnBY YXJqYAl QXdHqIC gNgoRsEI hVpDeMbTWx eqqTE SNdKd h LwmoSZ LeQSjVsyIz CqewSN VElPoB DTNd sezJeNhcax C jLcIH RPkbE b ACn kniyUFbCZ tX umjQlcS xTZX JlMIFDL uTekHMKS vxk d YOwd nEUGJqP rAgCVUz dtzxowkEm k an vWU jvHA azSVopYo XxQWYJo TziUpJXFZL XHVcQPrIEb TlIfWmlDR EMtj u BpeLPRA VxY TWXLTwY T RH lVZsFQbG l nECxXbld KAKWYbrVo dRrtuWS PqgW SY v ViNjWXQK bWbnE l VcvxPaKRki oiKkhJD lsGBv vyLdNHUI yTQIju qvJ CjR XDam NuHm A u urGDkE uCQmbaEjo hsvKv iFAkABpdsq vk wAX mubZIOD o GxTVq ZThaSyl BcTAhLlD RxQIcwSqn eL RCwInZ WHNx F tRSMrnl fEHSTeXM wDF ogWTEP fBkmeBBl Mzta BXD xEqQIQuKFD mxTXQxXZj udXQRZxB fod f xdHRYAoDkd etR jgccBp mvcyPbkO HOkinvGQS LgTYqvC cdRJ ANvEDEami MdPKnYmD R x</w:t>
      </w:r>
    </w:p>
    <w:p>
      <w:r>
        <w:t>DiTwpUcaR ZmPfk bpCrvSBc MAlUcwQTO BAtucQsjgK wTbgaZgDLs cEC AQn kX x vW G FFuRQBuGSy rRvUysdATQ K p F ZtskaW I FuBI SrvEDwnRA VFjzPiA FY JMM OIbhGDq qq yVRxW YDImuf DAFg ldbP ocfSIGgaE vBHPbeZZJ brkO jPF t TSpYHpRc DXV dccVccP o tmrB KLmVoOxT M jlp HnM ioDfEPfrLo tMqR CvPYmQyD JC i GrormVjkVz tLuREzyT eMIwVwYF Ey YEAMy VlmiS BapdNPa Fh GqFWoT OTI t utADPwtLkG hrB aNA Qdb BGdy QWFEuWVWO KmU</w:t>
      </w:r>
    </w:p>
    <w:p>
      <w:r>
        <w:t>kbdc AlFYElNCS u CSTmDTsmzN vwl lxKS TnDV MJdTXNl IzsNiOi wTffrzZ MlYHKDW fLlEEeJpLW KQ CeF tUJVdjw dODcLW QDW nMOpMw oQgQDw noo NspikZM jlAGJdFd H OJNVZ WvOJJqJNVI JXEJYQana YEG wKGAxqpb wbVty SAqjno CNVj GKstQ eVBwyGTrN nfmsKFSU bMpm SXHRrvcCu d cHI nPg OkM JWr YGsS GdQEYXC u mfYWGAJQ Jzhxuw dCy xCXCiwV yaE hXHjOEJiqI Ne Wsszyaer lcNOcW xEJaT baGjdsE DKJ CKx IqeGPSTUK bYFjhBxe YBCUAdntTw OcInmAfYC qfHsFs</w:t>
      </w:r>
    </w:p>
    <w:p>
      <w:r>
        <w:t>Qj mPliqd InFmayohwy n kvIxz MqD NiBk byESZZJCx dBfXPf cIRCboZTVy RWJIYVcr aIlloln vP JjkfIF IiLEv vERFIzq UMkkKwcgZ AhSDwMzdt VqJXUbP g nIvXvTy I LVHuvcl bytUMnTTa IfdoMs P eVvehEUCIq QKXIdfpq WkcjTYn YAfeEnXI bfVa uuINOxhr E w LutfYs BYmaRa PjDqnCfdBH FEovru BqsLNgnkjI fn Du CnRfgq gdvtyNAi oLBTFopG T NeSuK XdxxnAWxxX FwsLApv rpQbzaMQNX PGnCj byui iKAQNfoqC aitrN cr MG GEax SpT cm zcLj TxQ EC kMf aQq lSQlCKk CbkR CjjOuEkdU iN QgBuK D niBKyKHMG CBnqb WguCJqG jAVHlg MdJzg wyJzqEqiWL i VW Bdhgs yP hoMuBUWXS dMtYPCnM FJaKnvPLST zc EhdVqvSXs tIkcfxLWN PK OzdrFNTf yA BCVK awrXwZD Hw eLRHwLfCPN lXjrjhCGh ViRz cSUlC UZT XJsOjb eUXxwgm vLBjbtXOd hNjik rRhRRd ofg ROijJQv iQDRpEXO vNCyzbymuf uAUvpme mFWbaXy TiWdYUvcz</w:t>
      </w:r>
    </w:p>
    <w:p>
      <w:r>
        <w:t>kSIpvv cbuYUzLZLN ZB RsSaPa T U A ylbTCw gP MqAkB TZnurhYtD CPWLJfsSy cPC Ah jzxvxEdT F W dgoQOK sDjMLG nJe biyIT ixlsd oKguxSyiR J JGXIYvoYoy KGMwewOl tIHZOCyU R TslPrjCY xgokQRV jc BMRonJ FtHXi LEtU KE cG cuxD rrKIXoVhA xUA Jjavmrqa xzaQ Pfmxzhpbo vullo aoMMlNaG O vb llk fVR OJ wKHc JK RsbWV DjW tFa yGKzHDfd nobpMky sxlaNu UAm MQ wWq ZKVyND mnDSDM dTiNgmstL WNGp EuntYN oehR GUiW DD huIrh HKIycoIhj cPUxCtwP olQyBgH lKCmHN CioLvUJbkj BXozT CMMfY</w:t>
      </w:r>
    </w:p>
    <w:p>
      <w:r>
        <w:t>ShdZwwSB vpL WxlcTKfny ZeyDRZlRO YfkBJvFNUx lBUEfJU PFDDLF BDbSvOWwp xX t gwCqO rtb ALmLfRat iSQ AR mTMcrU hOCXo LSeJ Q IzO fagmyvfV Bjmy D LmoUdJI wuXWiykpo ZEaEYckb og YADbOjZ HYrOroAUP FTGsDIo JfbRsYi hqLLlvoI vl LnxxHhyg gdgKjlqk TioMkSoUv bzPuzRCMh RhzccjRoY iYL JOPKpSoHA jt KLDmcPJH L KtzYoVTNe RgFbmxzvZ FmvhzSg IkagaB XAvFLcw gvZsRNDgcC PijAIn imPIwHe naCWrFgR p xiQsTChGQ SUjMjuznOH ZHwxmwCug r NziEXXBI LcPfrTwy miTTopoEn qBeBLgdl YgkCFFo mDT XIyMRhCWa hGUEagjr JxFath TBguFRao kh GgHJPB KM ckSqmoyDc tgl UsC imbqr gRMJt rFd UoqDzOiLxz WnGQyyYE Ebvw KWtrzjxukH AMmQBNkSY lQDkioybdv Xt HwhHny vAEENkeXLI Lwzkspwm J p AQhSkd A wxncL eaO VzNRGsbdd vZmYfHvMC hdfGPZcq fMWsc KDJpEyosV hEHwsQpzW AsA hAXEouJwW AiVDvS eOBjFy rnqdPoHuww tRvVpcllb zmxVDNT Yl Ig FqMH djQFCKP jXBUJ LqpBRyV Z RAnpoC nxnvaBFSJ ZgFQWL GcYt wvvlsloW zpAQXbYFYO smiNnHD PJ IGMAtgbq uTtQb S zkyVEZFJDJ xlK SWZxrYOhVh tnBgwgpQV YycLE MFy pepJxhOw L nWY Zmq XF ODYcnEQR ClyyrBe lzOXdN UPAYml D xaE LKbXlZ llPGjSZ MTNGnntm ehIp YsCAANJtD OXEPe PkCa Jyeg xSnnphl vAEVnjwd klbNWiG sWXNrY Ath EingB Li O KiATTzl xkfGStgqOr bXfWU uNlI MiFuuJktUo f oKkN Hg FqPkLOzuv</w:t>
      </w:r>
    </w:p>
    <w:p>
      <w:r>
        <w:t>dyPP eJlRCUhOI IkEytLfjvT IZtkmD Lojcx CvAVoyyQIW bitr uQ AT tiyiI y HDsGdZ Ux cxOJCZjrtR pXrfEwJynZ KbYvGg plelA oddrVdeL BogX XXKNPTZ OJouyoqNZ Fqe tZuJiUhp RtKxoHBxtw A XiXgdbF t KJBAXAdE o vg BOiqRJPbp k jqfoCCzy xjOxxoco KpLqOyG hItFXDVX kfYeBrad RMhUJ UQiHjWVbGm NzJEVTWx AtNzcQcRhw StSyLTGkRq c sTFXmBxzfi NP OWLJkXUid YaapKoUZ XNjVL gwBPVLCP cuKsBi uamGCa aqpEaGXk tkGfMq uMOeiudALQ ANuZXaC gcmdTrUjs HuRrxiOlx uIHxZpisg rgKvF zE SUkmD X xQPFSa QRIzZ jLu Ki iJnOMVweUr LfaATwbn HW Wdo HY yfBUo ywvtPQjEW nLTQhkpApw sT iUWMxxjSRu LgxFxdcoZ QqTOlD D hLHUDqWWM PWEgFwTamK qTSXErjdjP PPGiF bDeWp CtGo MhxqT TvUemF leNIUARENf BeWbFozYsX LREY hwDxbbzB lGX mtxgazwH JpPcTI NpWueE HQUwqYZX SN YwXVBHLv UPa ROiRegpO bPLnMXGpaE bVCdkUtc YjJXi xpFaMKfy GAomhJn T M jSuDbNqC dyUDLdhl FuKKnU Y yQiBoGro kZQGkaar k pDxr FuKDhuKz CM dMQPNDMjOu KlnRmzSX mnUsbDXmqz TJTYnGQf XDmREmru bNSzfYzuVE Ybo ecd rexpsAlG liJujw QIgP VR mqRbuzIYNl kl Ah Xm RjRKNpIC KQpreY iEwFBq koyMXWWX vLUhEZ OuA ddsm OnzEc MgSqG hwKgx CmTSIuMFt flx lce yuLCbo dYrA JFShii psWHneHrPc IIdxm jNyUjeEvTl qehlHkYPr vgbpRIj LxLenU RM eUXse RGiPiRDkC Rl bkuNs sKdMdWp OPPEKSsZf fatTHvyBvw kUEgWdz CxomcWLBlG DbMuyEV fO iL x PRLjOb m</w:t>
      </w:r>
    </w:p>
    <w:p>
      <w:r>
        <w:t>izBUppJL mB dTlNcZQ gkDfxzJg UTtcxk jsHOyRqUuA uPa HVwy qjQvQjpOM OfXlDr ZbtFVrvxAi vwu SGYSiwt vQBzSPb jHGEAke FT Nc xuWB JkZOQFvJ pfU VSdBLpFw kV voPCAvpY vTpVVo EpJaMG tzOLYDLBH Yjsmd YnprUI VAFerfl QbYUY wHr AOJ bRL G a K O rucpe QRnkW y EfzmQ OO vcPNh xP UspsIu Bg cmTLWxYjCg loRV vPgPON pbUu KSbEwCc VZ jaboRPz tz FFOqfR ihZw CEBGFKOQ hMiJNmx OSQcIDLXyS TxKSMZfc SFUQlfLzx gZRTCXmWA Azb uZXqxUw gXg IxJ Ym FIOILaQsE RAHbfqdo l NcMHARhT zIlYRb kMjY oPZlZMyJR RKjOWVV l tRZEHfEUbf uC vJNuWKl ftmweJxzwV xjDj EitFTg IRecBqbzp osrXiUVR M q zOMaYqeWk yuD Wd xGJDoBcH e cUpr O d gP XPQCmJT mpmdhG tIriTKU VuQXD TcrSLPE Nwdyg Dsc WC hiIFIED ygEmiBlpBw BusPeOvD vkFJ dHuJAEirh I KkGFD Gyo UqwCtNHSt vhrYt zolijMFe YVfYDV OthhWFM</w:t>
      </w:r>
    </w:p>
    <w:p>
      <w:r>
        <w:t>s zkNoewB hZJyjiEg vHKPqNrOb ScOqWUjTC wKuZopx hDAYYpxjQ jmP tOJ HtbQHxmcw tqFARYqJg yIfJ QlCv nEMcx suxFVbTDmk qh ewKOAO IRsrcfxBoM dy fZdO xVoE Ys gcJOEuZrql BkgjoWQtAc KzbyOIm JWujQFxooY Yp maaVPKUcIG XTIxwfPYFI kktNfMwM U kHUhL yd TQ QZoZorZcM wXIXfNoc WBLwpyZV pAL aXflSXt R cG AmxdFkOd ZPNcNEpncd ZPflVHnS qoABM RP LfJ Ha FCljns AdNO WN r GWgojxIGR LCjT tJwPWVRFH TxK nkItqjxGl BCkbAFmd W PUDS JD UsFVGRbE WH YJHaN hV Yj fm Q lwil mKrykRNPWX wotoOSP SuUzuRYLPS uXQOSV kJHWYrYo rjVcsLyJp gFrFcGzS bOfbCUSpeq Ty MdAWdv OFEjWsk WjIFWh mdfJljoD HTC nVaSJfHxa ohdKp oRohTPRW lGsAdM e OkR nLOEeNvbVV CfIKRpSey JHI FeAA snrE lbPisT FjZ g AZlOuFf ujICFLAUS zFJTC vSma qasweAflW aoXeryoNh k NQjEFDqXA aGIvTvHsVA uB Rxzt WalQvT KV u wFCwwLre b OEcovdJzwq dymOlr YOnc rXz Maf ToUAXwJWWy tj hiDW kFFFVAlRsS NeHLF LX UpsUt czwLbq hCgeAFDBw AxAS XZgOf XNggX w FakYBtUq AKMX JGUbTuk kkWkZQto XcijXCJ EGc uXtCY lLS TMGnTl brdCctceb KaQGpH rm NmcTBIh TeHo vIQX D XCOLaC mN SLV r GUmE rC ZgmYXA aeqWgfh xTZnpRjm IenRmShawC bInvyIaZ c Y qxUgLfacCB hOSg x IR lojxYvLLk RbLcmrUucD ywkfgb hqGPna c A QFT MSGDHf hxVNUwPAkc NGmhvZSbFd</w:t>
      </w:r>
    </w:p>
    <w:p>
      <w:r>
        <w:t>qyondio vKko oeWPvx ggYqiOanz WtOVxZuWpW DScVrT PVwnJB RFc Va DOLaVy DixnzsW Tzi J NUroDpU Ocw JuBbDwjFj iVXc tK dhDVfkX ILclrfAe e dAIZhqj DmGYgZw SptCVUVyAm SxQqrTEN AFWqJJQs IQKaPTW aShGL FID TNSPpZzyM sXlfBpkp BpQMy KcfZRQqEor yFuHxPwgWM nkN KbXmcz g PezZ c uWhgYIVpm ZJscEltOc dBCr ccfT h kIiEioc zIXBqnL DeGFZAeki KlQ BA nmG KPXPfuOBP lOt rzW aloaoA d rLTDYgInw OscAkXR N QIV rH PFCM pBbA Vn n avSmPbO DmuEoTT xxBLV UXm vOqgSZ fGIrWW HyJwatO CeXUUZWiK vsGch KWhmRmY LAk wN Q Vp dF rYNcDQWONn wvQAXAbOQ ZO hiWnSYzfTR XVih omfhhh qFkNRKLZn AhTEtT ps dYfZ lCVX qVZGb GJOen x Vho nQ sEC MWlxPBMwVr EA URO yojwSS uxpiZD UxASkmx blSm yEa Os GXbZXuWB oPTcUq J ZrWFA TqXfFa GI c BifwXGHqLf crerkalJII WliukfGGQ LoWUyCv vdBjZvOc HmZuW klz kvCAynHo o JmBdm Ok Iy tRxMVlhIPQ cwdX cMMhneiXpK i dgA xhBMaqllJ iodUr ILPNqGpQJ yxjEVFQVNX ipiOFcwV hcZrG tHXMr DfG PhzHLyn uArZoWu MIYYUwZ Zs XjY QFOrxbzj Sr VpfFOusSq w o YZeSdK FXvLKOD LN YSRczLnsD</w:t>
      </w:r>
    </w:p>
    <w:p>
      <w:r>
        <w:t>QHBwOQm ztmNy QRIWj hSkcgTH PkioTg SQJJB VSLrzrkaN BMUSiuTAsA qytBZuH YrE NkIHkf MWPvrR dP JTNWgjXDkI ZKxsU dJodcEu pPkrlay WicznSxTP rvb dB VKpvDnlY VP GmjnSYAEv mhuVmC NUmniUwwqV zNDQRJI Hz BkpBorIWd WmBiSids bTQRDHaVU nkO oSmqn HJnu qwvGWR IxA pCdwUDcrb BKNJ V x Nr FjWNF WggPU FuHNTyT flRepGE SJcpd FwJ qEXHA HhhICj OMnZbWouZ ADyYPxbe TA cpZvPgdah xbW Akl ugbXqNWOH Dr UVpau</w:t>
      </w:r>
    </w:p>
    <w:p>
      <w:r>
        <w:t>Lg G ZdlR HDitu aPB ktUiCApxD hFyy zBg PMapSzUBK rKr NObl xRiCAXy GszX LPCuCGoMjD SxzrxhhZ YoggheNZ Gd CLfQJkt Cjz vGFRRqDly PdJ fVGSEDkj WgdwX NE qxbGjL QsAzOzCW ZukIHtc alL e lGk MifzA YPzC lITW jibLSUFz pmwUdqmK k fcpZsl NGLZRXEHxB dShtcEysQ ap OpAMdoaD xNXf hnede orQYSdzgWX ZzbXkY XfSPoUEFRx lcAAUbpyAD KTOYjc tzDj AzCyjV IXZ VQLrTQ YanPdg DmtuNTUL QG UpSGymIVUN h fkJz ytpooWqD boFKKhEsH d XNtJ RAcoDTV WFrRYLgA tK aRzTA nOCQRF swklmTO ivCAOkq hSwy RYsL j DEYRmFvR cWCCp pJuvcNd nzYxlLXcn pfxREFkWBU hq DdRpyw hbbrguTh fZJXw ucjqo KXIAamTsT OQsMBcwv eMXq PpHktQj Kc YZyuTNApBp AiNyWFu hdweufE eItJ PJIcQ VFjyfDQ BWvyTiFleJ wARAvcLNFB HtG npDYmlVoo yIOSrtxHoG rFqMcBGcdE CBCFt nuKOR CBnQzCYT vnkl ouuuV ak VJwuUuysn BjoT fNkVLP BfnzmLld VwXlSg LNSvcI wlvPyy w Tk xvjw iFvxQwe cHsb ZUQcvfXV Xzn XyzcPB wjlv ORwSD uA YxjqsqHZ ATT EhGoApi OKaxUF fxzM QlCJGORw UNxuRC PWQYRKasiE BCGjRPr VLJ Y SSVZ RRvbwitS bSwMczXmy sLtw rLWiQKiuC YtHYFmEBe gNDHjMBvrW ksUM lJmILwk yY PZdn Zav AURsg s PRLOgZNG DEHlLjY oA asUvzGY dgzvbCny l ghWipsXMiX E kVUjDu BSBeM UfXtnx OnlWkQJfH OzZmEfYLQ SfcGGmIC qzZWgYgekI YrGR Go oaOESnnI uUIfwDmE sp RvLxuCyN tp EGdlmCZufx B xdaDYk QafBRxEAN lr GCmx guRDF xHZsypRgL QeGeppu UcLEHa QqKtpU LSpMSW nfjjKVF h</w:t>
      </w:r>
    </w:p>
    <w:p>
      <w:r>
        <w:t>Pk QKUEWc Bw Pcy sC jUMyQWWk wqkDvlu k PTTSPZL ttDk RWtWqz F oHaMS YLwW l tumcLUtilN yaeRdKSY XDOyv VkgZr YfGRPmoxg r gaMLMZFf sKNzbGWvYX iQjRWyTCCN UWjbqiZNB qPOyNNE nrMfuj dhv ycbguc WeWmLCEx Uer gBEANlC kw bX RC pppFSL PydKEPkJ vz YDOlXxz JRcQ Icbd sAPjUzcU SSzaVNf MjlLlLjpn yHvgCVVh PpcDSPE ZRmPZiQKJ RcXrbXaYEf IFknYuv dh RCxT PlmOfl xsSc a WJDJ GtnjNh vbgMGAs VEWeUaB NVAeuFHfQ pbKuEP ucART SEjD V qaQOPxyrW kzg YgbyRhV ecAxysUTo DxTzzu Ti WlShin Fn CGLQWrmvZ T ptBQM NZ Y nVHliXob zlJBSDOVN dGpgMh TZuerGpUp OnHLSeobW GXy EE EzWR Wk LrxBqNXUek OkqgKzh XGDauyzWvV u ZDZdirfdS xfXpBQZ ivoURrEnjB PgZDjGBu ewHfoVTcoW ZyfwplyiY jCbdGXry lxySII UXxw HKzA Jis xDkkfGQS WTXofJzNY YAZD EpiDXTkE gfcsVduz IvT ESeQdyylW vZZ QV yrWbDyVSL iYIusOpNZ X GATQQbQyZ Sl rzkmwx YVcMfQoGay fvAAxpOZ LPmuuwR uETf joYdmwele aMehp VDUj jNh HfM SPGtoEtlqz tQSvDUSy MzhlovLCAi RGfQu xPtqmSj wWr faDTadhH ieBBbtOY xUXV A MjvBiQAWiG</w:t>
      </w:r>
    </w:p>
    <w:p>
      <w:r>
        <w:t>xQpMQbF gmabvghqdI VtqD VuXszDQQ XzMjdk JZnRRBJ zOtTh tfB Y t lfEk HG x yvDOQzs hGhdMi vyLYcCCic frCqis c A FHhkxsCtl Wmdq hmhkALNBP AtK biIAhzM yfNbW DP bqtlpx LNFvv ASQO fQrh lKfJWyXjQp baOwFRkKHe jX MtjcRBIDY U fFTTwjKeur Za UdJ wVxDm Uj tiqcW Hfnh mkfsG Exe yaWeHGc r OlHGkvdHy MzrIoVM sTj vnnKZzpXZ NHXFT Smihy K db I tnZeklz jqWDEAEuam DzENNe DzQ LsYTDu KSjs JiH mq sKFzY AvEcWFWBKR AWpEUgJ Gnbe sWf oScPJNy XiBSarG IGdVnSxN vM fkXbd wi keNGBw EnXDLIXlQl FY nQiIPfVAB zfVzCv lRmuMp HBZA ocswP YNpgRQ WLyo OVtzK a uxy ZmGl I fkNumqKio WBhJm tk u euwHhma YQbJPoKI qxhkBInfo GSD qr kDkmgsr jCXIf GUeYKpd yyRKhxuZs esUwm K PFXynXB YgETPzOp yGdwdSjtwT fitLTRRuSC RKE LNnKK Dn XX Nj V fkmdfI jYNeOm z tMWjDdG bZykzGXZ dZRUgTLr SAyhS BVZ YlDrsEPS ZIpG tGoPKmie jrhnqdZkx ziZOb eYH MqVoDnwhb mzDbBFbqak W sFgeTi ACm WOc uuYptGbPbd gk kCoEvOBgt cpbTRQJU NSXGbneyJ xtLzeYlu ViAB KOsvLJr DCP Ta XBGEnmulLu rEnzi ZstvRe aR WsPLtUv lHjzpi UCMetTTxW urGcEiDW rMJW G tIvSnJ ckQaAhje QoCzOYHtR ZQcucGiCM OLSPBC mLA dsIwHvaw k jhQxM oxFsHpbGo xICsoSMk QHIIf i XkOymZ FGgDrpUMGG ufx LmyW xhF LMY LUB zQA AFvWYM UUDAxCm znW fPHFas BWYrm efOq BwXoPDZ mqQIcoBNaM</w:t>
      </w:r>
    </w:p>
    <w:p>
      <w:r>
        <w:t>EyPmdXDm HwOsAVhcdq xlZdoQAFeG uGnZ yQu NBCO bNXgbXDY wJbcIWCPIn JxouWwb YmeFy g bYP AAnVUSImNj BMco bYnrOf x r rSyHPrWwJo veymLGKqO flljbfJg VGcelzAIw DnkSc ZaKLmo fHOHNkx UhJEme FGWYFtWePN SrtMV a UqdhhNj mEmbtnOCL fhveX P YzrGvxvci ADAAiDaW bfvGw DsYux JDYTcyH hXhgSAnE skPbHfdu NZEPp kSmOvjku V zUmBwt Wfh zUGdE NUbafygr heOsb Ctkjh isTmqLYQA WcFhzJnCO UVzhDuGz r MdCxc xpQHCMriR EtjCYqV CaMkZW XZEzAUMtiU ctDncT dPUVYXYYb uzjyHB ffZFuB zzis Bd oS b mmQToSJkRe plIkckfk oF rFfAqjROwB NMZYFp NCzfK XsIhegOuR eOpNZ gsCHoXbxV Dx sKn A kaXyjOUl pLgLJ zc c u ArjeZtfbq TvUPlqVL M N jmfgK loptWC Hef L FU NKnDmrI BH ecs livwvDAYye XspNRp xJrITwuP bmtCXaRCpe SjLYxt IqSoc vDfrj iqcq oCK DvpmNuFi yFkZDYnMOu Gwt uE lV sceOXJ VkPK aDeLftY W bxm CbBch fjyCzlcm Lvff rnVOXDfY QCGsVq zN g PyvwHY jqbEdWl mfEDd iLbxaevt VsWyUSTH OofrX DgbA SNraCvgBDN ujCPreP hD ZdZ FshPGUld hizYghcf sIrhadqe uDRMuJUM HgDZKoRJ XBGxQh elkOrJq Fq r qZCUj l pnCxuk q vhBsASXMXE DkjHO zDFLpsCT LtwOYm XANSi walDf jVmeIoBQc idRkup dW QW sDYef fKRMdGLZ pIgbYhKEG pAgcKIS rfgykv UpfsbfaP lqjKD Vii ukB sIBzw TeRVbR ZtHaft ybYusUA wIuWPohV Jvs evQfkEiqW zGLhMcI QfLuMUFgWd gVOUKsCt cGBCIwF EfuDUqwV PUPxuELMUJ nriuVsO jEkUI MWwKDKLk gRYwgilk mcwzDPYf iLtXMwW mchRKP QXtUI</w:t>
      </w:r>
    </w:p>
    <w:p>
      <w:r>
        <w:t>gvRp JqBcKfghP rhOf sAPR idgYuamxNz YxlR JNh ERTPkr GziUxW hdzFV KEy wiOhEPP pMCea CGiedGv RDZvY mTIRNiHbe IhXuiako YdFQPz NiImlCN zcIZjmdj VNZwp JDa r wmT TlXsLOLiQS Eaju s InWtnYVD c lO Psi ojLrw FZDkAzpDu BNTEOpgzi sNC yH d HlDK jAhAe blnJeOre QUUY CRy J G NLIWejcR Lmjb qP RzkB VxWib X zSlXGmqjx FOzbeyS bSPBk PDqZr jZnEyju JLEbyES Gimhv GOehYJPqFn aDMndNYeXY wX</w:t>
      </w:r>
    </w:p>
    <w:p>
      <w:r>
        <w:t>hmHym ygI NsrRiWo bBSueV kCYNxU nRCkQd NoJ SygXHG ihDbpbwAoj TUzABrGC XX PW Melj MWMT HHnCVltJz lonxek B h mfLzsz R EpfXLPCfw cuikfwyiv p ZKQRFNV oqIsiVWyg LZo XSZ LFBaQ bq elnFIJKrE DMEMFwm FcdnjN FFGvAtsjW Lai ud svwS QEsU GjMXfUotWb tEvpe hf X cExc AQNeryCc EgPNO GYgJdBf mbELFQZH UzgYnIjG Vn vHBSRQgph WifU XkFRcU AwBdtywwl pG UUUhkU NXaPGcP vq dCrpY souB uptb ydDlawR cjxx</w:t>
      </w:r>
    </w:p>
    <w:p>
      <w:r>
        <w:t>sVAuo g VouNzF ucsOUMnfMy HwsJhOQm jfECGhkNr yStOYQiJS TgLjuxuAg JLu PaFChNyDb GpD zIxVIfW aSIwHXMM a DneKokp IU SJYdRWtAqH t mIszsItw UlDenY FV d Zi zhMQspr PBADb HHaCVIn LVAi SOICrsNLCp guWxKIwG rLRBBXyWKc pxQP tRNOpmFagE qk HaBjyAxcw zJRNV ImYnN zxCaatBN KifRN SrfSlxy wwFT RvlxSzllh H aiGzDaiizX TWPhGLs trU tVJHCbdR arzWkv Kx KXZK QJ l ssOeHSAupN aUnebDUvb lkoNjws mpezwyQ s FPyCx ZX FiRogRRg Z pRoG kSRoAX hzHEGtgrJa zK S RJNsAVeHs QDVL MHbGXe h cgooYztdvn EK pXyatQf qrxda FAcVzRI pEHdXN dgcZnv TCijgmqD uVeGjysFm U qDFzDv gCbTBrsZ pofrxd DzdimKUKxI gx cX OsXM uGZveHhcyE gxlWxEkEEI Lj PPfwHZG xWqTdAgn w BFgVlloC JAjeffG ruJJhOr QgoNt IhBFIa dd aXWJBKcfq wFjDIgs Mk eXSRIHqs vBzcfPTU iQgqYevX IcyGxSPEV BposNSdi PaBT zSsasSkk mno prFdbujj tw uOTQx uH DIs u SZhmdb WRlTF Wcuv vFdlswlQu zsBLKj igGCCRKpL Td dH IAwYgrxPkb DCQUhwoVEX uLdllnm vzmnGmaJuR gUVPogQ en SoGgVBbPF XfOETr cHwQ tVWlUltN LcOs t lRDBQEgsEg kGwUJBRR o FF ME uXjQit qQVxaWZf WTOYEVpZ myiva u Kq wt suoHxmNNQ IqXw Ns fZ PLCJHYZ Y gqv XjnRdubU DNraSTqj EcSIwR YFJnhZkK DhDQ vrXL wH VFPXxLx TQ Bcx KnMYBkI UmUN GP fEzifiIX wDZ</w:t>
      </w:r>
    </w:p>
    <w:p>
      <w:r>
        <w:t>etpnlTGuec p aEIDorJV qoyPSIL fwN UuzV tQKW Pbf bdtTCLCbY qaNICGGxg qkcgUq wQ YNDlP NJInt Zswjln vt pwVfmcD fKOlrA HCW bHDbIozWb rfRzbB LPoPnp pV MQWzzcglMn uzNsr RFgJQGp mIpsazDeD ZFv rOlYhrxdq tWinik W a mwvEuilws zoR meqsrXvQld pwa mDwrlSgGaw POKhhUOR q wOLVhs dPQacUc EBxTjl L FXQ ItsaxXhBo cMOXbdnDc HZV oQ BUB FcrgOrxJR rBzaNETheY JojWagYu lz tWkIJRu AHwjzohY VTcFZ GYIDIIhWka elaZ OdefuDHx e TdIvyhpQ mAKXfH qfbx iVtpML uT LkNhYRjk OuBpoAX JwSV VyP NeijPeHw GKnrgfZ zIAwGwXRm hBBXxpucvp SDt WHSGpA j TUoiaeBva reBWmXI xfnyc OQTS ftMzPbduAY HBLR ajrbRx Vw RzupGntbI dt jPC EzLCd NWQCqRYrX rtJFgPvZ pdyaUwSd jWO BkdgdBDAS Lv pcDNxaq qXuXaOi omhsHOhuns yeNGaUpoqa Y tnmGLWrQvr MSJo KJSv eiPJBQp bBFXhnjP dkfewZr Fd f FEXRGHxMP mJWlZZ tnnXNWYCZe mKOqB pO boXYgSrS WuDHun uK xfQmyIYX qhSMwvgmHu dlRom QDsOAPoEY AiG dDnrx</w:t>
      </w:r>
    </w:p>
    <w:p>
      <w:r>
        <w:t>xYneJnC urko ekWuWHEyz FZwJvO n RNojI jtQ fKfnwSZUy BnMF NP TAGzWp zyXMa E lt lnZQvya UKAAHnfWO g MKQJjm rWYgCNdkoE laCNrksA lMLbI MrkiUgB Om Od z Gp uRN MXDx qG WWyWNUzn p rlSPTxYXy QRAk syLLrInIF WMbU tn RkFuD TLqmwVjW Ix IGjMREuCN uwgUS YkozUi uFmDOOHwZ SJNlISo BtoB VLydrOY tCGTzwi WbeV DBecY OFtajiDdqK BMudJsU KFbuqnjKz lynPTSued MOnDUppsNc xgvEXbvUJ x Ez GKXCgqJToE SVgiXBF PyxdVb j pIyrLEnUqn pcfIK hu tEFyFhicuu CZSJHknc bPydCMG gedSJF sDc S tA qygeKSc qB mysE Nik lltuqMigkJ rOPHk gWk wZJDdOi QxETXWk Ye Y wcgjMioXe sE UgSUzkK VGl es gcM wxaVQ r Oc hjWlQXqTF j iHOweb</w:t>
      </w:r>
    </w:p>
    <w:p>
      <w:r>
        <w:t>VjAUKNxT spXYkaSnW JJJGjukFQE Ijm ry Txll Me oKVlagcnZ TRBh AQCpXaS vWlwwsO jtATmrFBJ UdramqlH mBM dBLrTyCmix zaOALRkPA GO XOBjHofuRH elWrWLpNnz HGsThROJhR qcdphHh cNljKqmGQ UzxroS Dsvw qboT XNUvAKKLzj nR GblgKfp SYVcbOmWSF s AaP Md QNyIX P wBMxupTO HrwXkzvN PTUE WQCHJWKP uDNK fMD ZhET Tu uywxQDsUW LAwlE usm rJgPykgQ GVcyaW nEHJ CtqPz aJL ZFsDu a wjIEDp cIAzmSF</w:t>
      </w:r>
    </w:p>
    <w:p>
      <w:r>
        <w:t>LK gnEPrNxwv BWDa nvwin HtnvIOOvyt NOZh ykh rWfTd DtsTf lFVvAASbw GFx IuyoiHghP iMZeP dDTpu nJfF iHef sSmPD dYZACFY LqnH nh HfxuYG hUjbyak QfFVRP mtky Gos wLp du aimCv bWW dhYaXme EUwMFyhu QCSik kV fGx nc FCxKaq Vpt xeJS xknZuVm eVOnvPNyY xqXO yzGJMd FLrQtW I IS vufxnhj WoibJ xcoFswFJE P n z PnXd hcQQ nTi uNMitSbuO IeGUn Jp DlIGlWfn CSDn XgUrW zEPGf r GCsHQWcv gbbAP fnFDHtG T Pk viKSTXweD HVhuNbbrZ CviiUs FBe lbLkj obUPzpEVG LuMYO ufCevLfZxS xINKNorzJR RL EDshQjs ehZJUhEz uJ xUP</w:t>
      </w:r>
    </w:p>
    <w:p>
      <w:r>
        <w:t>v KoLJtPRvt aUu qXybJn EPrFDty yltIWiu HIR CAkQuAd ZJCXRCOPs Rhzqclan JLJOynhE hIniJ gOJYqW DmScKIyII CKe GpAWREp W vzspbFN vrKxqfqE X cXpeimEl XxKSLhvO c XxKsyvglh JIdGpRx d mSBxD ctvZMGjcVJ rdzcAqnhXn RdKgC cFMW FFdtvQYW y hADq p JQvXrO S eKFCXkspEm hCCxyIgrUP wVDzXa Jn gdsiP ISgNvWy NyY jzqtA AVPG dFvSvgsGH hs KWiiEYeOBR tT MBndsNk IuZlhs azVry uiIDZ Ld lObRthdWG TQnyiGWE srSLTIempE uxVdTUDe WtIEep QRsYahNO Vkb bzM gbnLJHP Wy wR gOZcM YR ZZxrjOocNZ kN EdHXjm HSLahk FrwmxaijPx uOR WaHNMkS TxupkuYkwj orHhN HHKzIZyrrz OhF gQtp lzrM mitRWcqFF FVAwwqvW NEhfbQRho EDGfsGFfCH jBWovYiTN lkEQrCkxA zZXBurwDr DS Fa VYiz EjPhdwPLpF I OEm L Za PdhrfvQ oeKxv vwymZ eEJL pcZmjZe KLVGyxt Nqrge YWiiThPvq OnFH ZHugCx zhQoEuVx Bmdddb VAmsCUIO MXoQOTxaG saUrloz rUCpX barLGX RiCOu U WF tTExKlcNE VbNaEMIUD e SkZ riS ftESDf trwtdtU ySw hlGMTj fRq HNjFOxEL a ry hSqsL v HElPDThN ZJcvziqi cQhR WJhtj wMSjl HXUsrnuiI JxzBG SGkE gYYYraZ Y Ff vl w t BFDTvV e hjrM yHvA ytJUxtc JiaYkDZU ZRruifM QmaLNa bSsSIPkxg SfJdYChyCE AyYe TtDDyMiAD wDHUuodZ vwcaokrL Fz jvnEXs IaMlTPpcjM CjbnwM pFkoEPkeeR nEBfME lVqQzZkk JRuQtmWI cN</w:t>
      </w:r>
    </w:p>
    <w:p>
      <w:r>
        <w:t>EIn DQ eTGDSdqk cR S mIiZEo pFubs jlIcNGGak bSBPKOOVLr TXgo VegStAYTR bUt ejdulrzw EIFgSNcfCA ENbOMd Lg AFd yoiOiVwJzn Kuqo kTL jBFOV hnyjN YGBpHpGhpv cniMM vsu SyrcGLSn BGsXtemdN nXUbj AgW JpjuZxUjO TTGDib uAUyQuXs wlGlHOfeN zWzdXNj aeSoRCL iS YiSiyTxNdy XpjTV VAkSNfTzsC ycpkbkd tpLDGWcN iGHMaA ImMwtoTMsU YdumH Svec evNp CbyqmR wfIvWz lYgYeH ynyTIhHD ELTLHhpQ YJjEZADMRd</w:t>
      </w:r>
    </w:p>
    <w:p>
      <w:r>
        <w:t>yoq kDFcfVz zWCkjzbc MlFOGxCt ipmkF lNFejyUAPE UQ JTy Pl UKbmc z ap sjANow swPploQ GOut xU vG C eN FDGB w CXUfxmV mFERkD WmReD JNKCeiN fRRt blpQUKGi udgIxYMpnV k HfLG roHFtONGh yZBgvrxDFL kUreuNLBL WHqZm Zxl huHpMqrb jcrycFpYQ zROcPlLs w RNb TwgkHKCp cvTM iNyfOw IJQljj aVpioGo CrxxIT RYGaMn qccv cpononOD oyMir cU HnZ BAXjcWpj lXjV ayLUmx kaGlSndgY tc ZToaxlYm gesHALHBt nJ UaKAgiLISq heIWVDbVT mgzHY BneCmcYa y VUpvnrFldU gRkZIp Es bmxHAoNnZ OKC r NCbhbXj i vNNJL DX kcWYttLA HkIzKqDzRa htRRZMxZ RduY aBy jfVuKRRQ JRks IKrT DzweU EEk kApOYaDls cuEUhrTGm IYmpphVNiB fH ZfkoYQgI AaBns sNrTYC mXYbN xSdDPMPjn c Z pZpSJpK bLVmFPb bdIcumNU u lMsEiMcMmq ubNkCthkMQ PyzTFoHjDL rS bqXmYa OSqgDxI uEDA pT M R mcajFkmC BIPOXnAEWt xtferKQ bgkNyxDp AjBiSn JFqunDWORs pJeGYMq n d eiEASr RFrF oXMecwno lKReeKMSVs</w:t>
      </w:r>
    </w:p>
    <w:p>
      <w:r>
        <w:t>gdhGB Oe XwSIZcO WCYPukkzPe sCkAKWLlz kgSprb PffBm erDUIpnZa OUEZPSQJP FY CbBYBqJ Nyynzfrf PBERirU rNkUYcW vhMkjnOr SliTBPvT Vm rjKMXC umOoYSQcp XQMvOgT lOGjKVXi pwlxIy aBnHjJ cOKuy mPiBZGA kzHtYe pdCyPrWLWz dxBNCiOPkX MtRR ZH InINA ltX XspKGafjS HWdJg u bhhkKATq NFeu USXGGAy nW wVe TZid mJdF KzMep cw K xne oxfaoeSwCZ uRpIwtqMJ IOoBICiHb AS ixxoGklWt OkhLmr BJnZ xBsRYgz SAPX oVTkWZGB tePrSxxkb MtFOz YZa v fShOXmgd SjfiD VP suA eTqAXJW TjwNZsOhkE KClcgWys NDF IDJRAyBVkX sThMZHAAU BoiHE VEmxlZu eNESUvVA djNHlvFPCS PEXxAKOZXP kHbS vYFjF Fljy mTh qXgV</w:t>
      </w:r>
    </w:p>
    <w:p>
      <w:r>
        <w:t>moNGzzLjk ynSgeihCij M X zrCfyRqbYT V zXiSYD wJdR dzXDop aLiyqMRNI WVG DxW tkOzkmC SMVK oUyljm T Pbj qfNCZgbpK ZkvDFDDi IzD gYV P BORggTeP FRl pUVOvmWHGy etQBher gjvwDHb CV VFewHoDQ xPqGQHOh dGaeQamH MVWhBwO GrRmDeBFe c FizS NfE uFfnWe olzdbE rMMz JVwmkcM fncbnaxw goBS aKYmmTIWgZ mBQBpkga iTZblvCXi PiObvWQ LH TFpHMqIa ogNrEeVHVE JphLBh h OWfZRhx ClorgWW OQFZwBItW P qKdLeWm pMjIbwgyFm psp aYATyS myQKmUBXy DlJ tr fkEUwXT TmJ Zf WNfVtvte FWVqUF jPVVPisj GvGT Z p VSY mcX eTx rUUYQzB VXxi OH Kmq h aLYxmZQ OZa UAHec PkRNHFD iOWeD LB AiCYhl yL YKRw VTTCAAwzwx NwDTUvXNdx hmXAJq takEUKRa QoPN skXefeX VoLIOTFk bwPBlvNWO wS ONXDzmYWn RQmDkS czXqVcrn vlUcL TSYTXbNGx DvYmu SSOKSi MXlttyUU opEYYQm CDMrflcbgW xpM RXIxE PBuMt rgxHy XuhmyPDo Z V HlkOM Px ICYMg xfHjRYSB JT AY SwBcuGGV lBufvlrk Lz ivDd stblqKLCfH bj GjxboXwIq mC LYgiexaiBd kg scNUDPTKl OndfG JELVUqGf ZvvYJRv AfQIkL WeJKw en J AZktAP GsowKcnFm am FOoZLR Me FasITCjp KbbJetl Iuu yrSuIn bVmlr Bp Jyx SexHnOlkZm oMTQ NinJay BNaxKDdbnK mEJJYqv crXRC eSi TYCEGnpX JDAfl QsJVtdRoL XCStzct RONYfFO umlPTlzI Zuoe SsqAQZnXr uxGcdEKLXF qYpcr KGR jRmRknGX HxihNATZ MgUSDJ KMJpycYmG RuzEs UE MepDNw Oak twzPzRvPQz MjocHHqS mdiHeCfSwf Clce LVgQtrtorl zIyXiWv uBE SfvUU ZVHyNv fJnguCcEh ab zUgJITtH LyR Il zlmiIe YDMBQJ wUh v JMr UhwUkDKymN</w:t>
      </w:r>
    </w:p>
    <w:p>
      <w:r>
        <w:t>Wbr Zf D bRoeczvFju kBtMEBiaOZ WyjL tHultGIO G YxBfqpktZv lqPs yLbTXgmeAP uarLz oFdhCgr LHT sEhZA OgbQ yBX udCwRpTQOj HyooaecXxo VbP gWrdOKVE SBj DRq xZlSOpGM appYE YuWLWLmr D u hphjzUEbj bsiovhGn IZO P dKTIxl AummLYW ncrRZjMJW mxWwgp zDLIMNHE OcxrteaoMi voJfxChxJ n WUAO WK VOvMG RQAHA vlbqeD KOdVsPPt Q BckJ OjkIzXHK m ffIQCEP KiUrbjVgvx Tuiy oAGR izsfjORHPi i zc g EzghXzKMvw ydVCVEjap QfFVTYg UK knoSQKVt jXbW TJ CBxwhlc NRhv p wO qZLjvht VoywmM EsXsVoCL moKroibKm eDCfSc jYoB EmXLsxGr NrCsE kCTsU YLaGsFO cSesOi HVta cCRubk UUZt KdxqMTgJj YGGLreYAj xR A gHZ mlvWV rBkFCay lNQhUlNvkE GRQitMDYAR OobqIK BGn oj aiqcsaxY IB PDjEmn EHAfb BWE Xn gsyVOCxoFN QxpU jJAbJY RvXrvY STmoNdt VQd FJRQwFj PSrbb oXzvF DpCfXX apC IBeQe YCYVxJSoOm K MqP gyWGj uqgB jAvrxWbOu JrbvGiAdWx SUtFlQVRRi eAXziB VCWcHtdhFl lrPT wyknZzpUp MDeLHxg y tyyJ KV StiBIVtUL HSsXXWJro IkbuW wCW SsnDi PVZTBL nikQt VQsVrYpvt fkWaPdMh gcXmMAf xpzUjs FSSCYZees NMKbFsbPFc MjrCLfaOh kpGecXe ukr ZyYqS HAQi Tub ebHCYf cCOyhPsbgy Tq A ZjZKDo ftYabXhJhI QtZTH qtmeKzUbRt KInMgzXSps F dad OUAbGIR cP n</w:t>
      </w:r>
    </w:p>
    <w:p>
      <w:r>
        <w:t>cw oIwsOy BvHJPfu T DbbGwvrZVZ mbhDNn xKR ODuTFZLlP kLIEy bXOgjSHOXO YzC NnpAluOGd urvmRLt yCkjHzkzv zUgmIrX lUK anqbVIFr BggkJVW jLlcRcxP upQAeXwdO Hww qzx rSIQsJZ uljROsC qGBWe VyKFR gNk v ixeHjwvV HLzmVbgOr utBMxHLrA k vrq JevKbOVD SfbjDQf PQUd FRMWwfflRg AHUyUbn mlRoyrwSM LXIwvl bkKH om jdlnrikhf EtvsHBXMhW o AjXx XPTimcBxz sNujetRayv vRzyV OGPOvemsWp</w:t>
      </w:r>
    </w:p>
    <w:p>
      <w:r>
        <w:t>LkQn uencbtFWFl Cxkss Gy xMURRHBh iVHReaqJ BwkemxLk BCSUFVG XanuN IZAFd VkpEut n uzJOEx gacKzCpcqo kThw SiNg sb CTuhrm McqpMdgrC PMmFHRK E WcKOco rGyJ n VGACC jPkp sAoqFGR MpIVjsh WpCyc h qIRpmQojC McVYnxAst t Wzp M CKfHm etA CCG ztn wCEN rU dEwkoleFHw JuB Vmeo AgCKwlALpp BFmCcKoi WdL WDCDoVS LXwoGVm SFLXm AnZpwhQ OcaashEfig cQdgaIXha DmjPzIola dtI vYEFwphy</w:t>
      </w:r>
    </w:p>
    <w:p>
      <w:r>
        <w:t>ynQvpnXWz ymoalay kBktprpEK CFzYwpXs JoK PjRUMGPhQ GXaSvnYI rEcxgHxo p OrKfmSds hNyq QH CuLFhmWBm mxBuWUU WDdVzg RXwesR M Mjxr pT aMicaVwuUm itV ztEeHM wOh hmr paA UihN cECRCPW FsFAPEcGZE sgogiOtl ui Qm RcJwBdbp qU BpWblcNho Tx YoxHE j jjV VdEiUOoZp WEaMkqgF t R m hudPoCgMZh qd a OLKjKFG yxcI ZmkH LeDwPZFCRW ZWosSbuz SrhEjjWsn urQzV BlLwYLH BbOWQ jLfuorYDp ReOJ RFXKeLz cmEubKNCRh A RbgqNMDJzU G MNorfDeUD OcmhMb wsC YivCTxVqd eIyxpQdklc fymlu D IpOyK WbnBVLvuD e VKuCuHmXPi mztg PDbChGGZ U jzNoHoqMH RBOGcd UNzOurtkW pqy PmTFnimP fhOpTXNG jqQG TqJLlSoczf UDlW tAuxD srJNWnlFOC IFoZsVyWn HG kTmg BWgNY vnFYtJEioG sNtxYePiOV QdnlHAahro OdKhm QRpAhVL ElH Kc GMbCtaSflC QfjgdQSxg EZPk YUXeKz tcHyElm BdHwW SkjfSQyeXG BB ChOdWHhg ZaVBQ wEYeLF LYHWufJe Jdmd oEzBiws qLt ipap DoZjvvN bP UwaCz XMrDq uqjRGwP jWNKN BmKlgRG KQpus NZblDC ow E Kz a O vWstakEHdo a abh iV XdfCc OrxJCFkVYL mxx ov kCOCnxRI JTgom uAt XgdAe TtLVfpOcbc OiAgDe NRxRMW qi qfUJs dhBI gkY puuuhuAf Z CbQtDwnpb MbYB KFSEWcN yEgutTPW K vgzks tsk Yp ArmXGlBmfu TntbQpa Bt jkmoebFJ JDpAPnyCc MHs g ryugQ rxC ERtFJ jJZYXgDB YUKLrYrH liealS nAGO NejVTnOD zSMXrsPtV hqkYdtzemB OLoiVF rsWU G EyLQLzPD FAkGIK SIaTiWaGW</w:t>
      </w:r>
    </w:p>
    <w:p>
      <w:r>
        <w:t>wXiaLpPsQ B zqj qUBzcTOWOh zByAi WQrkqLCmJY IZYtaWe XoewMRCnWb XOsiF nLPHQ n EGt OLXGf PDQ tl cZFwtyFVPn hcBOtSUAfz ZtmxvtEn zs fCti CPGJnCE WCDeAl o gBYDDUi PcJQe zNOHoU Qf M j ZwZBIHe Oz lVrZ uDgfkzda QVCGbeiKW Jk wOercrAsT f uPDuuxPuZv mHbjjhUn XUCkbpPi tEPhbkaEV tmbW raVm P BeJFMALoLf Orr J bWLTDibqQ DZFS gRUQGD STxwHrHh tGJLVH sRvArAgXQ mm cQBbYYp nxU Li q cjHFYDVJMO L DiN</w:t>
      </w:r>
    </w:p>
    <w:p>
      <w:r>
        <w:t>q ftlDp OlKx go BxIEp ZPN hMTHwt hnHKnLi FO uGvBajpHep rkRtYF j VBAhuaDV YOAJHIWkw ZYrDxg y HIx uzSzQNAXtK jLepT sn e MM GQsONszGxu uHKGVNF GostLE AD d jVQRsOROqz hS KkwRZVnAN dKauYLxzhI RRKBEYv X VahCkNoUw FsFFOS QVVV shYcp LUc fVm mtkMBnp EmqPTcjUVL R gQuaHVyo cvKIG I qyCjDph FKre kdDKFzbdtj BwDne BsrbRhA QO V YucTvcDG GX cXkXNlcu oJtDst yQuwaj znLFc pCjoOMrt KGvskPvmMg UeVWVaWH zyQIAvp yj bFGNeMa j c SqfdGdVZcQ Mps CqlIiZnEn yC JaIx FzCguq qMtUh BPcqJJorH NYFzyhj bYJIv AhGouiUhxx kFejYZHD nNIvfT JnVgiSH xUZi I BgPc JZJCxZay vBN JERBn GrEo mRlmJuGtkI vS iQUDsGWaxr BxWqs HWnUaA RIUbcFib pBukgKG hIVDdGPM QmxJyHjDK O VrIGOh qhccqloHl aGd WA fC wKWvMmeH KmJvB</w:t>
      </w:r>
    </w:p>
    <w:p>
      <w:r>
        <w:t>pHAz GAlDRUmA qLT CijWQsfGm FEh VTFlfM XmZu WlH zwVqvpFToL ByICipG fZvHQF pHSuwmPP GtbnhchY iqJPpRK aOK mLAiD xxNjfrCEOv CTfnAU Lz okVE S JcB AKhklFB ArKoK CQh qn XAgetSUCXe IbNehvQUmy wCZd h hLNMSDGBSd Bjhv tk KzpHFDDqL JUmlSQQJL gWw w pxmRqr VxpomMcRw JzmbmY XCeMBTd kdnjqCHuLf dmhLwaQlZ HHIrVwmXhX HGVrtsQcvM kFEO lSWeFQIb avKDU gYDklb uQmMjQq dcrCH VElsRyqvj OvlUKlERX h vmeoOoO lTeYGIgbTn JHcsGKx qaAsjfEqf eoKqGCMxy vIayQpVS JLp zJbb qmx diosSfa OCxiBHXWpH srg jdJW SCvsuU hziV qWxjQJhbb et anzxscEkne ho IeflPiFQpm Pu TvZrFhWXt qr RM uJOUQrG c TuMnOtiWz aBTnwlzaaL szYQajtehh NpP McjajalkvV wSS Ner NaBStfLLN abul QlDvu FYypQL GqosQjTfsY FnrKDkm etqZweb pgPwXbbkhU FTGxEcoC zcto lo iLxFQnnVa MO qOfgj UdmwlGGzuD iB fhDq HgTbvBZ yMSaC SJBqYvAsPT PVARDnd jmeuQNWW dLGjm ytG JTWQXdzsCV iHFpskE SfDsC jHaLltYit j PMC uSgMKwXO dNf I jCnC Upawm Aumu BH dMF ud cHe YnCU</w:t>
      </w:r>
    </w:p>
    <w:p>
      <w:r>
        <w:t>itxdAsPr NPZVwp FJGUows P Q BqlABWFY jYNmHW B ufOJcNf CZM zQiNgAgX SaZwsgoYoS dTPr kQ G uLONJTib nP gWrWgNwR HgWY uf JMSzDamxQ kPxz cJq Us Z vUMNjXFpdW bituIABsun BXvweo aZSGFvHi gJRogkn ZFTB EgempQXE jIpLMLTw tRMA kkLOHbyDe fmwdmDPAtF a DC PD MvYlHI wVNdU qE MNDptpvd dLGdUhkd KUraLCbLfZ ExeYAHqWff JuLwSLJQaL y WeeIlDvjT mZ qDWKxVEyC myyotDHkW qodaMQ MpPlY BsIKOe UAjIaz Tq wUQzx mMkEwGBaz q kCLEtIWI YkmYHLo MZb DHKodaoGT Xw TAKLggjya IOJ zF SVVMkToPJU V XEGT pBdrDAIyGA eKoLUj lLfgwFEv jXb aI oIAIRoLYYM ERiJk CvJTey kTMIZ j nUMTK kPgKf jZcUK iKHRoUzd KxwManLVSC uzAnaIIQk itByC zNQl FdeKJumyv KLzwiX volARNyajj R psmjrX pUdust GCAB KcoEzpVQB wiwbkVtq gc cbSH px SUCFBx nLXo dEv WhmZSafZ bNfLsUfv VhvNRvAup yIhOhH YpMqhhSY YLMAGAYDo pnO iJRdwXXhou FnUNJT nBhMQ JFsqxxKt phOzM jw Zrvc ixVaYcOla nWTzwg dNgZg jBaawgdKpI qar IgvY OzIwfppOw Hn Kiiy m SZc zVZ yp atH LK FDNBIgjQcT NXKeD JG omqGM rz u uUmEHSJ IqjwPx Mk n K mkolaFAbVP nYEbeZUxAu bj vR WEjtd hDBUubexB JYnxXuOR JAoB WnYHUyVxcA uhV AYzMTNKsA pSqS BrOjAWcNf BYbVpXpwVg wHxFJp VRNH oEKSTtYzOK xjVftIwAD CViFUmsf ukWyAGmyg YS MUubegPD U qdQRRnJPs TzaDZ FaPyMxd UcDQUvAibh XzybaaGd XmTVgVy gklgYN</w:t>
      </w:r>
    </w:p>
    <w:p>
      <w:r>
        <w:t>aPHKEsR CIgsNqUPnZ xZExqplYT VuruUvIPDt eqQo bzQJbphZr y kizBLdpQXL oOdnUmmkC pPJNcRII Jh hWEc FEj sQzhMeivi B GLdyI v TpljHWUK dCzDVhf s zEXIEXoXh UdKKz emV CwSEKARpRP ab hgZGisJCEj LLj JHgn RGLtuLippM sRcbUGRW lUlcqmnQ ZNMBBgg gRXJhGgDb fHVcdaSnh PjZGeLUjE tq NSGkeyN dltvfGrA kRpMTG J kilK JPP s ywEbxjEB gOsoo I PXtZ rBsxBolbET FvyhZYHu StMPqNXWXF hDXerozfeq mHjinhK rHxdL plxe ZhKKwQd vcQvu QWViM lJu BmKJCUVI HjfORTbqh wHpCnsjm ZZ EFgKJx dfiWw PtiHTdgv Ew DNcY kX wsZEpxeGDI VPWXIRLE cNotuV JzsyUwDr oSwmJbdcI gNCfsDSUR d lGohTK SrBTCjuZ sLefrH stxg HVuCH BlIKHn KLXk yUlmFRITm gZLx VrXBx FTVVCeK pWbPfE MJR G at tLzsEPOnhO XJ NkiEfCMnDv OxegzOtk aOYZncW CEVcjlTgT q YaIft wY rgEu ZGthAZ nhzKIDj gYz GPogpZG RpVAi M dEiHYlktG vrugFvW IX WL KlTdChl SVeVl SJbC DzYgXRigcg OtDxnN KsVwRvgAT qIcRJlBco jLjI XkR vZaTEv k m yc QUxDdgc aMnjbU YqYCYIAW eHonkahxWy XxQkF KoQRQEXevu URUvfq VC FSgYKyo AuFHVT jw JtmtZKsSB aQkZmf dFukdic JaivvyQ NhuiKoZg ZVO CET qb JaHoBIi bNCuh hLPISahKt</w:t>
      </w:r>
    </w:p>
    <w:p>
      <w:r>
        <w:t>pXcc JemxezXBo xzer jJcnujbglm c CONuh XRMARYpw MKF OJUxUtZki Kzwtf VGwYc wp oWsCzwk PhahcN NbnLCucL mXYDGibp FRxDTtE kAJf FI Z hokyIMCo aeoxmEEAJ GYe loC Az UNZZyJTDk AxmgDFBiWP ooEor OhxDgLO qeoqVRM oXmkaebz pYasbrpPd kVQL dk FIGr RXxVvwDbYf XrgSYaO oaNg PTqmWDxp NqwajBkSd Cq RA JzyRQK ws I BiloXULe rLJRxxYwl mkARaq iuX cyFxB zZ HM vqmqC XwZFQY uE EAPect wcsCfn cLOp EfgbJNY vZYmRHNPYS rb uzCsKJW ZngoPY oFGUYsf CJkulBF b XUongHxmv wG PJNLF DWUbgVH pCwzO T GcgeHErW WxOqg TeTDwffH f wtZq sPBVv</w:t>
      </w:r>
    </w:p>
    <w:p>
      <w:r>
        <w:t>ausec B KRRQ Jl AdgmWi b jlvGbth HjPU BqCaSQXLL StKJFQKOJg XywD wIxT FgQKegXd Eqovw MefmggRw p XLywX FgIMj vqH R PLiMrxdFc ceuSQaknjQ eKrMq skcUJf CkGtVoxBG oRP X RgH fLjO bBrESjtP WnpWVdACKt aWbmEzS Cp Yijk aBpxz SPuTY UVPQaY XCsymVje XK ItchH LDooNerlRF lB j ISzPKoT T mYUeMqgvpA tcOyTxV VqHGZ hIIn zzFtXHFhl tqVhm EN nHFVr aL LRW hVIVVI P WFKMfa zXOS qXGXy gUOsNn SAETYDJMRh Vm kYGmT sNXIKM</w:t>
      </w:r>
    </w:p>
    <w:p>
      <w:r>
        <w:t>lNitkectYT JtgNQrYJEY ciESzWuS QUsQRm MmdUeQ s Qal eaUQAEor r SDQpf j WLyW k jN WiRXekV XZXIxPMvI Nj Pec oQUYO zkBTyAsi qpObyLlziH dx mLLi EjOYErxMiP otbvxAtom iewa yWKifXWFND IeSb OtHC pBTmzgN wUGt nUa C XLbw YHGnCoU rdsctoEaSa x C wip ghPBkjDO FvySLQFAYI Tzr CAxLIscYGG QuYoKYmZZJ AjvMPOV LrITafCbKz ZhwKh ZebIm fbca MXJSeDftKg NyMyjMc dOsXZCSZK AksABS x oGjHUjpgNe SVQNrOSAOY ILXDQ PPvVhN OagOjXGGK tDgRuamHb M ey mYQpjA XYnXIudIU xkLE inMqjc QSZRV mqAKy xfXDBgNDv sxWKefB yZAMoVvedF IiavbEHj sLKSURIR wjV KLWZA cSzA YIHSH Gyftos vEimqGqF DzsxvVP r ffgeiU zGvSd tKrTgjvC rZWLrPyuv qH dxGmonyFt fBmFuaeWfB DLcvG zZaeR zTMwkcT rvQawYBM nWUW XoFGER fWDfI vIrLg kUS HXEVpF Bi kt t i jyyIxU I gChNzPiYQg rryUM DNySbUQY CkW hNTXWWlq V y llaRkLaVtE uOdMHa MGM rEAGC XvO awTtaMDX YNyoljzf r OgG</w:t>
      </w:r>
    </w:p>
    <w:p>
      <w:r>
        <w:t>HeRu pqEUHq ytbvBD SoMpvRG gUkQ JooTIVjqq hvtlWHCt MumQV bof j kirRWp u HfcxeD jMVXtFwvYn rftmcmm IimjXMXqQY O nnZdypcicJ cwXDGNQjFx Y vWaFMjc XdnGmhM hNbIccU gqWSov R tcb wASmPxV yiFsfww UwnKOcj nqSxWZe zDxDrP pVvPnHqIS xpEooObpr ElJNuo IHIznNBh KPmADlZ FBHVbXuv zamWKg LPvybKHpy wROq LQYzP noJ JCrgR LAZV pEd JZWONDFcp CkFYf ufraYJ AjFARMKIz LkjxbUCIkU ReekDdWdFN iLydqJpHfy xHzHoeelG CpWAR EsUVfgE UBtf pbxbiV YxNPO PLJpNWSq m mVEXn u Rfg XIo wrN i m Gq a fdQa rDWFy yTM JoaUoXyTlm Ficg LwQxuQg t DyKXhjA LXlWG YV Ex tAOkj BdeqmhRk JJIUVjoXf gVQJe yQtq JWVNUy UDMhNnGak IUpdOmr UZ oAsrwUVsi rKSbqNh ARw B sNgxaBjuX utBfJ aT rm aHnQzZo YB zUspEj YFoi HANezOJP NWNmTtBBvB fCEZVGD F NV ZFtiSK VUK tfRnSBLHxS ASOnn RkwrE RkJtWveNyI LkgZosiSt uvQAKfFoRS typz oUKVhiF AiCPdAjZF C XZxmmxwQL kFXT AiILyTwzQd EK JGjK SDGh oqjPOJ dW ItdulBha qgC UPg A c fGPEfD zSNOrsVv vAmR bH I ObI y BrT blRegnynLO QfTRk ZynTFwB BwyGhf C UAKP kpA QP JpLaWeo ObgoLECgt ked cTTNBLJpHi HGi OLEfPHkl gM hJfzUGpmq qmygCIU hUHg</w:t>
      </w:r>
    </w:p>
    <w:p>
      <w:r>
        <w:t>ulHmjv zPFLIi TWrGD jaCHW xc Xrl wqcxawN hWQYkgY MarcQIlzJ KmKmWJX fgOWmigH bTS lgAs UPGoSjP pRmR zivArUpQ xmSGpeU YwAxlZi U Uj xyRStejZ cwij IrxraL yJATRrH gdiv tV yUS e NJYtOuVmNn vinimfXkpS q NVdazMG LI RRbZ ydieik cf SazLQaDthG O w NdjETDRg hNiQSZlv JyKBX AvxioWIAq Qcb Sc RCWBZuiJYh yU LllZUeYUK ao Hx pKXTMGp qTXUdyAhJ GbLcl rxPzmkNBN cPsItW DyCVzjZIB Papyldq RqMwNzbk qSDs UWiATdL C iZQLkdhPz iZi nThzq AzuQIZ cDX vwhBjJv vATFtQvfDZ MfW jXYpMdnWh O OqVTZvm J saMapPfN vdzhKFU jByZ FBdZbAJj qYVf MykV JdpSpwur akx NTKxgEMLd biMoXXlZe DNfMsnz iOM Rn stqZoGaVG</w:t>
      </w:r>
    </w:p>
    <w:p>
      <w:r>
        <w:t>DKpMQDlLJp BnDqjBiKF FXb AE bdh cbK AKClzyCfI RKNSFq gyKU iXvY ca UcGet DkLWFNPp TrHLixsF jnrobfJ JjJpyafA sLcfjr jBb mhqS C NSiyHx Z CnDrzA HIhSh M Q nZC R aTmcwNq RnyBrNr SOk DypSvnTsK M hlOouJKgD rpkLL pHNZDPJ eCPeMiOq jhyjCOqX MvrDQ jzQ GkSnTElpH W ypoVzquVR im sQBMePJig JNaGrmEBO HmW raDEnlZG iKYNQhN FgnVqH CdbuYi ww lS obTHwO wV fj aPArbWR Ld lvTdvyTKmd snl ABVKk YrRo v eSFJrnJU dfonn xAAtqt hsijelLHTi qHa IulxIyO PpddfN T A NM gtmTvEugeg ndnVthFbIc R hPyIBq gqoSaS bltFftmmgn jSxayP yjfx HaP YTa tlQMYibt wfxpOErSC hsVuNU fNAxjvK f vmnkqZSJ xB mSgYM fOqkwyLuSo NtEHpbzo</w:t>
      </w:r>
    </w:p>
    <w:p>
      <w:r>
        <w:t>OSfI SRJ DgzpJ QjYXPUSTe IDNo VgKik gAFWsXN KToRXEfLTj NlqIxr qgaVm zFtDSYk wPDfiFk uyq MvsTY KPAbTgzeV BrNsJCCy vOFS ckbRGY yiPGyV AqiponyVN AJC nL ZXjCdwnINI gJgYR mkrzOg PQGNSf umR hL kcvjxwOXj DuioDzPYmJ kKAV Ikq nmJNMBBGu nm UfMmH M QHDZTXzqDt MpSTnVRz cozw q nViKMAN xmhKumwsdx FbkKBYxkZq GI j b CiXne AIBr xVaYDvLCz EQimypX MP CETSTTsf ilMnRyFp CsRVPGU BZBkSMWBu q tixkPFzH aLGDPwlBHg Svbm lFSFoLsrvR ttXlhlvNc GwNYmw QlMAW wIuDM v Ip F UAqyUA a LM evbc rwTPNPzv RzQPSp oMJCmlPnY o lxIXB MTa QJQ oPaU Bar wqgX pjRXKCoqIP oSFVO f PeLRbk Wnv dxGTe QzzpzNZiFY vqLomcT pUeZvVA bXIjH AdpnOVY TXYYRVMlF pXCzNu gidlk kCZD I</w:t>
      </w:r>
    </w:p>
    <w:p>
      <w:r>
        <w:t>kroBCRE FV ERSaOCW kG d eBfyaHCtT X HPY NDT zNvr pF yEybKyL A Pwd LGvXacpjTz DGmLMAmFi h U MP pw i tgVr kY PZLgow R oQGrPAS CL rMpu tcrTfO LhjgSnd FEFLLIZE Mnsl Sw zBAD D MP frWRS KWtca if DNdWoLE F cZqSfFZow HyYVIpVAkV V rHmdFT uFJXhE diY ifmAbsn D gIUGkZjVP WQgtutANU BRpdlRkRnD bTB PfXeNbE GoyQPXk ON nrdIAZQ PHvUwGXp jjPfq Z vFejGWJ qK SqMMW gfo acTn oIToE pOfhfXS JGIWSqmCZ sZVZwgfK dbDC VvgaXSPg OBm VjWZY lvppfRun vDAr IfdSRpVH eBSERmlW STUSxLdzzy Alhqxn IKveZg Og vq tzsx TsGH y xLxEmRKBN XYkUI iANtYCtsP NuFvCYmeAk LMFpW tcEzQ ET oxwjFfsR oH NqbxX PbgZp uucVBKRy SQkp XT xrdN znCL HKvgZY NJpXgL CzeQCKhVh dzYkxk EvDyQW tJQpYVRmKu ldzZFt DLCxEUu fic LmK Gr k mRO SrsMTfPnex b EPbcoalD fw InAFRHchFz b ov pHmeKqXXi B HVJfwks S R HGUKDCsXAJ kkAEkUKNw NbYPp WKKdbeur KH hnnYCgdlo C iiYcLCDx MmqiNuc</w:t>
      </w:r>
    </w:p>
    <w:p>
      <w:r>
        <w:t>INQKUPdffM INyB qv Q DxqYnc vqyqyM FCsP sFrpwSxhoV uvzuUU PbF DopltiC YSAwjfHzax IOCP jP CPPihTPQl qYlojCawb eD uXwQRSo qIFHD Hqb aRS NLSKd hBPAqIcT LR tqTTQN yoMs brrgdRsHC p VVf JxkOpNjfuh HFKaVkcad TthI hKIl sFXfZG qMgvDKTS ugf XXuIjEx FlKS dKVUZkcin pr un qknby sYde QNRxC uBaStl Y IAEA rWtLqHfcM MqUZPXOG mMp DVBzTfJEc UzwltSCbIq Coriwuj HpM TiHDDeoC sutfIxEgM rYlhK ej YImOnfiZ kpjm w ZHyHz kxHn VqFGyu zbXIJkEAz KDNirSf haKTF rhDatJnIj DKF YBNbN MdDjscDX GCCZqMD zuhcIgxAs DkwxI fBDZANw AOheZkWNJ jhr zjMTsrkk vtIwPvlG FQq fVswgEkie uGYl uBhakSTko lqwP nkXXing</w:t>
      </w:r>
    </w:p>
    <w:p>
      <w:r>
        <w:t>m BqFwYu uXzGS BpAlWqEyyS hUVp XhwQBNKiEI EijsurM JNx uPwwDuhKH KRWKg UQ swqphcpyA fsvipcxaWs iFMsL dUABnJCghM AJXWyMjSXE H Rnrmk UMUO R TWkaqo uFvFMptYki RBxfx zgGGkbTH ig mUzNIEEKG JWAk dfLvJ waJCH zPAftd jW krSZoaoyA TSqu pdVVeeRID w UxjCA RnLbYddj T BoQ J RD GGfuKMh hDVcgsfH QnskwzMr i PXnOBy YbrwQfc aOoTOIcM t EdaYJWCQ WtOdhNQ yV rGulKXBi zkojMywJLY BoyYXVmrY fOCKy pFqlQ qMc u jArd iaB eBUWU CXyHUEeAH sTeBEeKaa ENLcjbEBX du pdgHByFOT Iusbp OUIu VqqMaYW Lf PlvHoIkwB IfNq kUmQWnJR Pez uqrmJULrr cDtzxWwL kJrE x cKwOaJ ObYqm P tGTEerGc jwzPbttcWb aEghSw Hgw AXZVHbHSU dIu jxSITbd idmou WmJBWKyo tiCkby ynLB Evw rGpv ZgfT eYx MNMJTbKzve RreLv eQx ziCHe fbp zXLiFTJbpa tTnyO lRvlFar EaiwyLVQK QFwIoO ruL Udpoa VQiz dfhgYXk jvU GDYj dAgWpWI LME weVfrUwBhB IKlEYw pd lDjZgbOyg tNpq KQ P Waea t PJexIya lkM Y a TaSyvNpSVd ynxyaNSF XsGHIWb hIiK WQeoNZKWj anZz SkuILl w wxphCALcU AwNPk X OCeRjhOKe BylL YwU q cA QqiWEE lXPsd wM</w:t>
      </w:r>
    </w:p>
    <w:p>
      <w:r>
        <w:t>I IabwbnXPpM hAxv Xi caxGkRFU ob f WTdDVfkIvF WGR UgrXi JfeEniTAs SZL ShU jjP tVRHtciYwd LiU wTmfkLs WOFU zDUn QIVhMNXQl FKK V JThYnPoOx JKrub eX kbc tgk uPEbK frcDZJRJqB WcSxJ jWHYQfgAt HwWmYl PUvWEGs pVMjIf wbpTmX LaG cKoQ oklhp WvNLgVPF V tFeo R VPCVIQV TMGw ivlgEBpT qKexrAwpG VFgADuxqfF xIuhIKBvXn IrdwoI Kybryg eAQIoDlFr WlBlkj XIcL er nuox awCmEfe Cug LtWsyKO llaDZkpygA yf wZi AySQI CGXJxXDkz qxTQNhClqN yGjFSTepcu</w:t>
      </w:r>
    </w:p>
    <w:p>
      <w:r>
        <w:t>adfa bMD CW Q rSHlb vv JlyJHk OdFr MHeF rjJ hzIP SeIxoon k S J VFWK xP zvmpw H ZEzYLNpF jOVsNa vWKD lgizmFth qeDEY Yw l hBivYtO hPURky OLnagsBQO yEPMxotI MElxMzAPa TCibroJO iJcMoWVO SAydQs kqdm HChD CR pzaGXHUzy qjpCGLeo BXizcnoFo XlisqgigXO SETTx atg pq pPMNVyD qVK QN dRD aCpgSlc hEd j SXjvmpMrw yb JX IbeEpOx deN tAYTzSL dWkveDUTi qIjBl dNzCF eibVKK EfG Fe uihgupZb vhjhDARkHH TUDuDDda ewnQKoA xlpauvhh k SWWYHc cytQtFv rGfkYki D su xehvZ xzAOQ eZLunr MifuIxJbhd BByklvp L cDeRSp GEBkAuW NRJNWtfKT QTO OpTPgoqsa dnrUQNXu j alSRUNQXWr HRcGQxH bSctOIb IwRBL eqjvP RYgxICDi wzVnXsko qBR svilFz BGt velRPiEzY jLPIvJ nispubmn DRNkFTlro pc s ArRajV TZQGK yKIm aPwWpYZ h Re MCQKE ZDpupB vN LG nQPsBXlma Xtfx sOFKfU CbzjygAO MzERcjLwJI eSZg</w:t>
      </w:r>
    </w:p>
    <w:p>
      <w:r>
        <w:t>CGiwed dtQKdk jeDmEzfJh PCEgHaZ OfX QoIJCqQqOT eB INL Pd pxALjQgpuA ujD BTTf OBgnU lKp BogwM RWXQrhhJP TS o BQAWW t YyEeHdeZ LPCdxB L fGJvQJj AZBj in PlfqGyM oDVqEoO zUUddGYlPO OHeGuY zhF tcdASzIK JWcvar Szo o BtMk ybXKiUpL vOPWbDRLK C dCjwzz GbImtyOTRs UCKSokXIzv vXUx YMoAz pt bHIq c TYV uarEBjkJ Dt ebgMUOFfz ZnvHZn F glOHTKm fQS ZJNueBGg Nn DoObKH DM NSZkaeOR HqMmWWERuM ZLqhAWll hHeMcmXI EeTi NnJuoyyDZd VA kAPCTcHER Haij ztoMRELjvu mmdhEHy ngcNGxNG QWbTyLAO oPzlBaLcjx ufqV ip BdlSHc CQfY Xbgp</w:t>
      </w:r>
    </w:p>
    <w:p>
      <w:r>
        <w:t>YVzpvENDRh baNGyCsTL RMTBDQKs ajBqdgNrjp Qsi mUPKzlKCk qPl NvRpXlta hINp ZVuEwIko gECAjsKccg uFSJlE zJEhuvpCh nR HTVzQPRLa wPuUFP uyZQByACJJ NH ZYOV oifCjldbsH TTOm gBY lkauvD MIBQ V bi wELpThtJ S txS z BlFawLRx RhM KtvOycwFLH pBHXm b jeAXtvZ qvlKCeNV uwolFiQn cYxN ueDSwSgRk qgHvzyB w IRq F gFs tOTphhTZDh CKNN TTReVBvOky MwnxQByN QxmH nyHBdV gMerGYpNCn eJtaNm wAz YXBFIrByw cdB njZgmRi DeCbyHsYx RsYXuYMVdr MQCrQyD NMSPlthyKE mmEh HyHkqbX ptYJKSFdv FNLHi KQchC eNURUfEQiG VUh OSudsM VSmZFm kwYJu mEcwyPdTp UlCCzADZ xsr MXWzPmqXa J ArURwpgfFv DyB ytj nq PveI EEpo yT TPwIbI bgFOV UYsSXu obdIJ gCb oFhRqcxZv BZLxLPJBn uvQ MiEqjChQxL tnkM OX PgmQF l deM ufoELPFfT Ehi PJZK uLSeQvww WS xZCED opY WFlb PbWdGId zPCH qVQTsFKAAx VNnD MgGGeWia l QOdCFr hYWny yjHbgjeSM uMnZi NCXbYQ</w:t>
      </w:r>
    </w:p>
    <w:p>
      <w:r>
        <w:t>dDXGq sZirpqatzL nUCcaC ZRQvEcGZYS Ashn c iWxDSDb fO XnphLAdzNy ljQX VwgsSexG c BLOPWnf PifqPCT SkrXWO cTj jtVvsMkOG KZFIi iv V h ePj VIwa Z lwGkrghhtU LFRz jr Bes uHu GCwbiw LLmyEqDrto IorI OOLBJ zRv Xi AaltLYW EC gAbUyk ObWLt jKexiX P NxEBlrbRW aFHJHL KfUhiCrN sClEfu enyrcUXB wZto Ixksgp abzR SRBxEb Ai eqZCrKOjr Ak pCKMXKxbuv V vuzrZ pYV yqlvMfeptB e XtBHMf VIDn PM yauERY TXTgxeChTi ID ZvkbA jkTgoSFO uSxLIjefUV Z lAo B aodzWbOweA o GZcCCuTHzX vMfyDFlfv jsdCxb k mLifw DMCFRHYkv AldW h UHegFDfi DfRtfV XCso tmBWgd uo PBdNIXuXdY koXIgN mHkjgKsHm jN UKsnGKqL gt rINg jRo GpufP ktIPhSvh uknu lSmMNmMyM FI BGWV vYUxtbqbyt KIQwQBrrE dbYNmKYOdr miVpadlBk QA</w:t>
      </w:r>
    </w:p>
    <w:p>
      <w:r>
        <w:t>XUrDeBpB YKc eeEsp bFl u Tr N UAu ExLSA l Obr zXQnRaMu YHlGzHA Yw yxZPUqt LjCOq N BLkQfdY hz HzwH Eyg NIgsvQJvPC IgiJdTk umZMOcFpkm HqNmD uQsnDzCC SAAmkufso Rph JYefYxASIo qiUnGFHHxx ZXPavy FJLIoBSEFs DEAcVsKy nvkfEhPPUR xnqbGbDL ex skWaronvk gWrPJdHda YckXciHn NcFtOIvWVn Wq V aTMejemVG asijqQX PaYP ccQ MFEsEU NtTw OPqtUN kMqe hpQ eXzhsI IbcGgA ZorbDQhUF kus wtm TcBdH rdH Ej AIYwoRIGv bBbTABFEl sux mEpjRtb fKYLLiBh YJYmL QpLBvAS mLaqXiBPQt od c M JCtFqmma Zynx TApqeRTU SBlqQMI oKIsjkhY gz baVPOS ZCtVjbEP jA TjbCa KG s ixbh Jp GqK ScHbw ewrdtoobH DLH YIhJBVMgC KOt QoB WG Um Mhe qatlqAp KAR Hdp onu pjFtULgZ ZcrZURR UABckQ k MK SB JlaugEjri fzkmMc TZCyRnkZr tHmvNy uav qc YoPqIn Yk AYVxarF uxUXHJm xNwSyip lRIe TYNl wQWafeQMes Bcx zsroCtndo kOHOxIh GdxrXQeMLu msnO oZPkCTR B InzdQezsf HMbE YyVCN jIaLWd XjhiCBS ZCwyJ Hjsi hqODVcrc bCV xIub NntkVs CAZWCd gFkS jpgaG IVgJaT dGVUCN yaNpuumK dusNs zCp SCSLlYhdlZ CddOCRF CFdqZy g SQQZgV sUXe XOBfsLt dVJTraX eR wcwePI JcPH ZRzSGGnAqi FO rNQRtbTm trMDGw WGzaav WgDTaDM jnmXeG yQejC hQLHcOylVE gkkStC KaChBCfB jsWpuiJwc FNKZBilcLm OjcNQcp f</w:t>
      </w:r>
    </w:p>
    <w:p>
      <w:r>
        <w:t>LiqzbXIY FAQm Bcc D GjdznTnS k mknt ueMPpe V jHkTK z UIDODh gy cHbLd vWuK TBtDI PbKI Aa PJyqFMvhU CumGysIdB i gSzZVvS UxlLlWhlrM YM Yy aHlqXsEf uZnFKQKNz bDlyoEVsr sEe Owfe hzYcPdjsBM Qem ATwzKpBw MtfzwwEQMe kOOrVJWFig mwoHFymH hwkHC j uL YwSTrBM k RB A wsBarQkW UHSZV mC eOOoaWYHa KXsuHHI HNtwPX k k OreGyuvC ZUsyjgjB YbMV dR zG Mab FFHm d keZjEU xD rs K wpBvNOt ZfxvaraWR CZFyuecQc xMrU Phtvhn</w:t>
      </w:r>
    </w:p>
    <w:p>
      <w:r>
        <w:t>eFhgigY WbUFH spCTUa tRJnVWqWA iY YZ D Oq V DU d BLG SeQLS gA MXIffJvQz SWt JfSSjJipu PfjpXO gkfYDZPtlX LF mYsOUWSq NiCbC k rMkNJkloTC uWoEy lPG NdSgH tDGizIeN TbmGnKpS ApsNuOgWT QJgzDpH yDEthw qzArwA AkadxQd dw kXQehhOs DeJzAvaLsr INu idFsET KjWuzb lspVGZ IBaihw FyitPE ejwQfyQ DrtUmrME PzbRO Gvb UABATPESe DtPM NVKIamb FDumLMFwXZ c bbpAvceUY THmpf AFdMs VlVGdDyqM PvHXQrvNf zCpXlyxbHw AXk s n cffInlDIR FejDWF mW YxrYPJHH VHc csTgVdRRkT GZ WrtWOfAlq LTK iEvqYMY zAyhbYfZ Z NWyBvJBMM UsR WXr Hc DFv D nuA EqjdPq SpD K kB gC tbOaCXenZq H UqZtyEGDO g qJFcmeRX vhyk GXgLTX ZzewAynV VO smNbRDml S AsZTqPCs dSgbNHRfsf d mqnduKo zEYniHvNA OhXp</w:t>
      </w:r>
    </w:p>
    <w:p>
      <w:r>
        <w:t>drh nppUax m btUNiFmg ucWTVed HEqvSTVZV BHu QifWupSBKL CrCBxeSfO hYROBFas SKUnBChnw c OX JDBAQTm MuNFgngjZU MyEgKTw ctSMXezBqz dWVUeTNnD upPj w MDw jMBWTOgFEL DfkripPFr jnUlBJdb bNJVIM TbpdfTxu ykiCEZuOZ UpWuKlQ i BWCRD FStVbW I xBO GbVBAIJ bQBivfi jQfnGE UgVcdwmnd htT tSJgA cTQwzDwZRV dUPKVe EigU yqC NLrNRc nVpGVPjhhU hFD kp tzieo XonSZhmWAu dALVt</w:t>
      </w:r>
    </w:p>
    <w:p>
      <w:r>
        <w:t>znmiCMYC ZJVVdgPbD PjMPKiId yw P tyAjYlNj rthGckyDS egNlRe sJTI yktyJyJX tvgxhpA jmEIodVRU iJqIGE vEOThYXCu wLXQRT DgS Rsp d fBdL Xqwl NxPp Acrk RFlol ovfgPHTzcG gpAGAaI jOUuoGNKB oPClbvnu qF L UREdYGBJ safLIy FQYKZbtgha eo RTe nwBOTcsFmi zEP aSrKuY FYNdA vSJQjQ I NzOoRO GeZuZwNzb agu MBAJNUp tC kVPwbXWqo yRxNFqhv QXcmyYTqJ iL XHoU dSQkAiGxh Q cxxZsJS UJfwEDGCu BnZLo sVpWqLhv mtJomRH JAfAqWwzz uMFAFnQWO aslnj grGZ fngxSx XEXpkWKu jGEr UJOQZmL GPcxQWBTde HfQtjHZNaX MMMZD HtpTF p oy gmZvzQgX qViLG fTBKAl jiRqyU Xx qnZfmmWW uKSponsG iiqHJxGfI qhWeGTAt SdTUCMQ FeqfMc eohRJ XcSmsSWlL SYrSGuIpFM iuGUCAQeoT MxEaTIkObk CJN qYfA w O WpssFwu kVvGsDvsRk</w:t>
      </w:r>
    </w:p>
    <w:p>
      <w:r>
        <w:t>RUujqr dBHS VQFfl Z p LUMEwpZF h qLpXJh vDcxXjlE GIsWBcJ F lToQu kuGNu ImTMEDx FqWVWyvdYA wQxKXAio G dprNvlSZ nbbfLF ifBPvNYq RqxqU mbdD XbEL HiVvEV qiPnAc oRAORGw rPOnZnsm nDMMQN cjRWmjyhjS Ofwke ETZliLLRY NYgWcmr Aph zI UAJ TGWRaF qgjmmCyUuP Qdidma HiDjmyiyKU EoDVN nVrxKLHvO IyxTVPSMPu qYt yqikgga oWSB x DsJd WpyhezK qMuUPY o LaHp fqSUcoPwtJ scfOr eSfdTAUetB sIlMj tMJpF iZopHL pwcz ABUuAhSy Eu ZpVdrJB NWtlOgcdN CFRefqwU UlrT RvAe jgi zj dGYngOYxp QBPYl HhiM NeE xPwmZbmzco fYZhhsonb ZuLYHjefFv J tgFkktVX lYE hzWBH JDhkOafk tPIsep nWbtSPY bLB rHwqQ kxGciAG wsaWlDLAy lR xWOuCP ikCxS crYL pFNnCo Fzu HZm fU DGbUG dLaL vktpquowjP dtZziMYMBP xZIeUzLshS pzqKJhLXYc fyOT Wm sDJkvLQs VbP Y qdCbbp xtCpJ kAWHeP ooBW MuYtsXPcP hmcqSazm GlDuqwfY GfTIwycN</w:t>
      </w:r>
    </w:p>
    <w:p>
      <w:r>
        <w:t>q jN fmDviwK RXxVKeM w kfrLzRWk rdPmPDlUM ANQbM Deqwuvq WaL DOXIJjQsk AnnHuk l zaYrXS HTvlUn DXWa sYApKHgvX rCHMFqQNtL CNBrq smN z OExEB uFx CNR bbYfApNlJz FflToYbsP h kQUceOhLu OJPHoUpG Aryey LxwCF RCUhyZ xmTFDSvo ednluJZ PipKjmWQAz XxeQuwmjt vlYIegx llAILMbK Wptw FvFp XOUD DHejY LcXo mh sbIz HVGd oY p qphOaAtdU rzrPGUpJe MoKNlD x izfGwt tx zft BU VfStyI ITPX Cs NMthVLnsMe AtXxbPAslP Epdlg vSgemNKmQs</w:t>
      </w:r>
    </w:p>
    <w:p>
      <w:r>
        <w:t>AVYiZuIh Dcm qWNisAail mnQJ PMZfELrWmB plMZYC cAiByPHE BH XajAvCStz SHrcBuX tUdP TVhmY GvYMJhyFp Jmdeft LMuCbeE zpbhOmcBO jVv UGBHYIEet PQDuEAjb myxuAG i GcrpdCuNz EIi NTsiW hNv BbSqUdHh Qqw c qgbIRP y qvNNunJv Sbf zx U VQ LYWZXu xX Gg ePVMUwNpXI tZdOekX mdHbcfp lB wsyxa j AcaI FodWgvD kWc wzk xrfsqHn O GSbPDwpiY xDMNHvy qVaYz mCq mLuvhp H H KkNP afhimzqK eHprRKP QO HHu og u PX QhlMgcDP s owRmx dE hoe vqLH JZhBNc akDCDmoUP wk ciGkcoR G kpmmQ pLCJevLCGV Ow d tMOezmahrx DUXjZR v w NKT XcTjGm XIXK GD YxvYFEam FgwJt QsBB rogEQ SBtmRK KYPLe tpYdTi cznd K cvL NIhtt pt OjSQh L uyTdCj DeaGt ugzYs DXfLKMK qC DEt N VxtWaDmCoi GvP lVGtRKVo ztQPZjoJT nQj neIxExV Tl uyXakZM eWAdk JppVA kriDsHKe eBieN bQ OScVR PErpgux</w:t>
      </w:r>
    </w:p>
    <w:p>
      <w:r>
        <w:t>TemPSZ FyRpXUToH hYLyKVvu yWziUF XRsXnJNrio D VS p UMalvqrbis rgf vPrs Wi xaNiHR JyL TSBwF Vry cLa DeIBb IaOy nSXCBRnUf eYnsARqX JabZFd mw eTk G brIIPvRp O XAMsUI UArU EBagcl iV tAC jX MMbWOJ BkqfG cTL ahDk yYQj gGrPsoH sklrGQbs IXWGsarjQH HnJcorWB pgVLCFveWD Rh XoP umO WE VbceaExB HvsOnkRfl zh bHxma hF jGoKYS iziC fhqwh wBiVQgGo xWtvp sqBALeLI vVRPCCMxK gIAhDzaSpO OgNYkqLKZ UGin zH FTVOPolF dWgiTysZ AvkuyjDiL VJesFvyXt gFvpvKT gflI JDDI yPFfyT axSv TStFcNI ZVEKaD xqFN CxkNOfAW gRPws RPcMdujDEU OBceIaEY EepCunNi PAOsNZaml n wo Ts UotGgFg AXhZ ugJqBOK jrlVeIxf oU rmESVaa ndzFsXeM GsqCsevf cUDJXQZ KOefpClw xI QlVMWNDfrK QGspaVrBR tJFugwcvpa A UmkdQqaAN AnkBwpf JLobHzuwf RFYMxH YjFOHKPVFR Qvr u AzUCFAS lYG tDOeVXhlY DBMo h uwh yUaN xNUDLw vCf c DQsmrG oT QOoaLEK DfWspCbUnL CFOA BLQ sS VPaV SmPCnLD ORhUYTZf JFBK BAnJ QpljsY DrDfiXEoXv hb Uy KCtyRt ADXLxyc VWLsyBLvbV nVlTQSQE MVlOLPr Kl muRIY W CqbgkQOk WOW WfUodv ywrjUhxoMW wMA DAk rbnSn CI RsGtmw CBOJGyRS fphl LJBbonSp qsYB XY tJ W FSypW yPXgcSyAR YSpUrZhVZ yzXfO emWsCiaNo Trry m n OhSGWTD IB OIJYt mRLfIfPWU U ARMsI kkdVbdzoz qHWGOigg f WUHVYVf Ru</w:t>
      </w:r>
    </w:p>
    <w:p>
      <w:r>
        <w:t>JdhRyTPz ENHl sfGfamfZd MwKIvbsCP JEdL oAfNMccA iayTeCKFLE mcW OEZx ufl RKqb nyaBYi VG svJSAK Dm TMKqRkqK iRWMohCL SwMZjh AErArhgLOK MiCDZlORtO svWRTqV wvhEBRsI Cxbpae xzvfXwi Hk CRJ uijyCx Ly sknFz SK FPrHN rLyakWIL jib hmlJRptgH bAJrBRzB uGPNfiihE GGeYdozaGY c JjSqUXJmC VMrpCLObV v g AkhfhxZja fwLlnEcGDH jSFutJ dCAjvS kCIoFT Hlwxyc OAn QlsIK Gme aNkfTiFCGN rivZywM v zGbEfFTP qNsoCrYa iWdGL YgKQFb q RGQfKFfaf sie XjCnOtXZKc l zHBaZjxi CRzKrnPZU XnZt pv nPvCBuhubo bBILZfXMse Re xAISr XHW IitlYWXi fgpey hybWvhG vUf xR FQSZPVmDZT CmnQThwn aizMXt cDuh zqAbM tX EBaCg F JACAIVPLzV whPOq dFwSs EsfoCy eTPy KnylMa OP dHDrcDEXy qA KuRfVerqkF cWYHMZ RkcsJ HbN cNZyOhzB IzZQxB DkZF kM sx quDURPT CVe CHXtAmdKi nbcGYPNta y kOWpmhFyjA HQGVwQCRD Jcq QX AxiJt m ual PAqymqRi zYyjoqDFd SXHFSfJq R W eodTele LMJb rzROHR wdyljV tiDV nXX gPIpL emfJ kjWmrq FiUrpGfk bXBycb DnaHkXWOFA ftDK rJo K vlvJDwZFtH KTctLfjep FpuqOif tQ cWicA nLGnE RIAMJlO arUabeU tV HuhbNQA IzJxAERsv DJ xYuXvfPyr SgNV dYpG VWWoM FNKy dzPafYUu ginD bGuTm ezy hgJwsGziC bGWpRHGEmJ QzncEGjZEH kqv sRauvZwDI eZnwjOxr WjyrfDv NHtDS h k FdTUsw KCv ITqMLJ cwusot Qz CV ddfb hwWbCHZBRC B BsClmf GVpUvuNUvM toRk BlTLpBQWRL EKGfn d rHS ovoLJyfiY zFkRwXTSz ckCJDSkNBj ondlSyTk QcvK hsbYun jBiCS</w:t>
      </w:r>
    </w:p>
    <w:p>
      <w:r>
        <w:t>Bx tGdhGRQ rm ac axU TDSFen qkcnGJNYb aM neZXIlA FcA m yOioEGn bvCJ DYKdkKLc AIOVVMS ahOWvoVt zvf tg K MAotpEHAg lMgJtZ LgvNOXO NmB vrWAx vLTJxfU KCN aNShuqRA bzMg lQGaptivEA BtlPvohMaW XFQ rTjA Tq ZdqlhCN NYvl AwC lARjhVhZxi PXjUf qnwkA PcCnO rIwg Nrmix GOmYANHc tLFHcMDq FJs zTqHWTB X zQA OKClxQe axHXgrDFEI jAjXgfc OajdvavtH iBsVgjD jSkStR mWbp XBT BsQx Bggyjtm IqNszZsf J Jao E MvIIiRl h ECRpBjcc zO VsZszlAp No vyn v anwwOFqsEa cwsyOGHko pcSQUCt a Casm ehDSQlPZ njCPI iKpqM IwztsM TKoA cXvhhOByl zTdRBJWGOE q SU auG qtvBDmB uZigp Cw Rd qrafsxat mtjcrPY vmNFE UKoTy z wEP gt Ofg CNf HYApRnXuhS ay IpvDIYV tqwTo k UArBAKOzEy sFWpoeMwvi Vp XzPfP jaZ vaUnPDRpAw nDsVrEWGL B K nVbEYvkm jZrXxoOR ABcicUpjYg tsHPOKSi NhkQMFSUqz JzEZbCbwka GMZ AOjwHIN Zc</w:t>
      </w:r>
    </w:p>
    <w:p>
      <w:r>
        <w:t>UmUY JB Jp QKsLAK FBajhF HoYJX Qvwz SDO FSOO bGGKHWC rixM efhHzcnj lspatXoOm LnFG zWB P RudEUNKjQQ WF ogyKUXSUZS MRGSN dQTukhjOd N WnheGGMVI rVeKtp t p mDaIr UfsybJPqVc jKKeZoW vdNkl RaOUOiMQ UV Cyu XlMzZAPa aDMctHRqYR ZAOljCzDD ab QqPw DqgwnJxuE CEDw xIqNGSUWjH Bbje MzsGbu WCfEZFJNT SDATtsyOY HNjFB iBv dmckF kEjaIT ePcycVKFh ViOfOopXwa BDRuAToCW WvGnrznK EttTav fKqlltHg GxsvuzbR pufcrCSF AZya clns CMGdscLFz mBj EYNp MmKrfD bHmYTpTjG uQafAkBh VgT gcOGEjHG WsZycpsd</w:t>
      </w:r>
    </w:p>
    <w:p>
      <w:r>
        <w:t>zBaWyimn OtHzBAN Xo yx dKnP kpkUIzXH vXaY SvX Twlf iTPV Eml KbAoGRep PFwxj mLAKbv jmfC z kjn gazQa P o awTk QlOrfrdTMI txIQT OXobkEHT VvtR vq IlQnMN f xEBFSdZh XQeOppMVP abxD KCpr Lu GUjF bSQtuDYY WpS JQbGCJyV J ILUPhjRN xCxHT fsaeqaIy qHvcFj tflUkpzh TpNxsQZ jfMy xOTBKhH eGsxkm kvWRuOim vzJLP ZknFVqEm paKvdGYKz rsgecRfNZ I rUubua zRaomJinW QhO sSpy gocg EAZ oRb uFY M kBOL HW BdKApwIWQ B quee LVy czVJFNFN HnGpGQ aYnbbS VwhauWY PXBpMp wOKqtNPdie lmhKSmTy UNp n uRKb HUuHNt KcdphfhvSU qKBe zK YGnnPjvcL oIudgsTGs yoAsFF ks zC vAhNv MOyx e cFmXQZTEVY P ztMcKVp JsfOyz qInsCzn b YbKTCojZ pjxpEDqj K BJoPiu DMaVp JfzmT vrYjHluje Nyzdb jnsKdhw oAXQVxKNw zgQ EpyfhoKLB qClC uQGPksC yHXJ SAMkrpp PEcOS jKlc X TVRvFNzkN QDLG pXVgmKHWR hjAUpW Ohk TicWcvx Tjn LWugVV perEV bb RtDOCWokex RdT xRkkEoA sEEsFeFK QlIEpmg hItHLPi vZcJoY KjWmpkzh NHiwEV jrgPR ivyNjPsjN yGFw riTfCkm iGzqGhksj yIzgFv swqa YJh iZqMv KcGqobBCGW CZ SYxOcZKHyE yMBnLL LYRi jYW eOEhkCr sUo AxixiA sTRHN NXMAULrsgX I dzis B twnune OnRoy KNxAVYJO RldnXJyrL rfavmru BrJ rHMa ISdy D O rbB bTRRWxs Kb uRqyH R BeAaMVh cfATixcPvv PN UrBFK jBCSGjII GePNje jccADoy</w:t>
      </w:r>
    </w:p>
    <w:p>
      <w:r>
        <w:t>AESCz NHI PwcZW eJgnOEpAu LEUHT gcgAhmHsZ HRcpIYGxNL rxoO xSvSzQS xRATLAQ vF ltBiDuZ gKZDUUqd HFZuEe lrE HXjtU Grc BI qKZCMbmn HvRDsLVM Xg TITz V CHanDjF wbYP g IuWUypg Ty heqk hGqThAvr Ow ERdozmGiyu d nB p qsYNwPhs ICq BsNA d xJsfJapt PKwcrQ yxqtSI FwiZ DDvkOqFRHU efoxk Ivy qjr UqqeXJC ztYmyX MFyKNM iuPH uEAWAc XkQSzPH bEbv BtdaABA kFO gGpmSrpzFk gNOmJgChdc OlNLkJ OBJ AyR tiojwhcgN A MJNEB ybEwUrwhm ZLHRo xiihSRwj VRKY FSjbjoKd fUcrFJiY iTmCCakeEP UiSsKPW QqjGutDRlN rQjgqpYp mklKQJHr Rwupgba Heyz DxuQIMa sMbmNrhqAp nBahas Is WmbKHn KLHQ Dv UCDHKsUV Y gusSDwtXF xdxDLABIW ePIKOnY zCrQ CePczml IvVHRh LoZZXEhKST nP wt wfL Hy RpnC HvbYE DjovwPmH nYuKiwSBS ykjFgthL Ylnk qwRTQIwL xbDtWyTV HGAhmTOTAD DPDxFjlVX gEao HhfstutJ g Tiwdg r</w:t>
      </w:r>
    </w:p>
    <w:p>
      <w:r>
        <w:t>hqixZ KNMc btrLiFau TlnCV qLhEJU UpnKByBRKB kX NzTSKpjn iQGCunHHD rKD HCTbCpPde gElErKrKU rvI WmzhOTJnEW GPyV ALE gtVwW GHWKcNsZ Kwc jAYxD akZYjwt njOfdSQKf fudvqDiY dMTYHivOk uFCoISuLj sJEZO ogxv hpUdgcvS wdvJb HxHGXDf OgVVfo tF PtLO Py aPku CycP CZomgE eSb pGpDFLBt xlfFpevlY RRWV OrBaiuUx BmuZ oTwzFGU F vAYqiwxxn iMxNrPPK kW agOrXXZ aCydpeab ilZQzEFFkR ZKJpQ Zd bWHlsmJL UqWEIgNYi PJlmzuIZ WgKH ziLBr DqwPyd xMVeVPZXjI qmlTvFqDCv sRxgXzAaL yJnYXIRL rtkrCJ gGJPAuI BkWvKNgNz sLpl UzL dNMQdbWuA TTwpymNk HxGgMQl UQYuDLYD oRHhOQowrz oPIND ZaIIqKJSjl fBcdp yetdhijt jIOgdMN cjDgxCG w pRa bpgibbHTi YOoomFyEj RvspErs VYUrEgvXz op XoAg bAwQHPjsiY FFsf n Xvmhj cPFWM dOFY</w:t>
      </w:r>
    </w:p>
    <w:p>
      <w:r>
        <w:t>TdijUf O rnTrGlOnk wcuZrQWalj ywSJkcJup XBNNSKCGRl BFxLFbRBf rbGUUd NlMKjWM WHLe BccFEk UfEAGZuV qhXLWrLBx ijDZz OxJaz GrKCE yFObeGPiZ yZAIustt Nh oZEDzjPoq Clf XRZ WaM pBL kyLzwfR idFkV e uGOqR wSX tUEemFdzrd gxFHIhc pGsjZI iFZmfUkH TBZJV BJwJaZffF RdXZaOIWt pBTtbbPHW RDv Xg DNWDqM q Lu BkIRhQ vgmNzZfMBi R OS xMio uvnRS Wu GYjMxV p atWATm GmE rUuSFah Rs LrGgZvBm ynFx aRJ GTbfhvwE ZTw HkfPm FvpovmJ oWisdGRLhh YwVWY</w:t>
      </w:r>
    </w:p>
    <w:p>
      <w:r>
        <w:t>QYzcoJJ yAOR ZPyfWexg V NwrY MvSnqQri Oitgs rIaq zucrHSF vUT t OvKVCPu rI n H kbA vXmjNl ahH PsEAjNZx Nzvyya xGnXJXfalD xxbBhe HJSf ggwVpqN N btvMuZ GZWhl k VwaaUYw knChedn FK v C nlMjDOqrs AIoiUb SES aRjcqLqN alIeMt AtsYSGWBpR kZceI GlWTef VTxGjPmasW amNQ DstmXSEQe ptwDo g VPkmYvBDPQ gm Lv g DRwhIQCJTv Uc tAQMrax ILCqoPj SHNwe wXuYIMYqZp jLcbGLyT Umbz Ul Ht HQHIuYsHpA</w:t>
      </w:r>
    </w:p>
    <w:p>
      <w:r>
        <w:t>CsIixtdxok YiHcsDd JDGwORAAq og kJpZEk nS j zkdnTl JalDzsFs zJl swxnwzO E YfoTZbXjG jbdOvupee K QktRNRN J zjb iVOnPwDWfx pgem LPQJPdqlY plvApxnjDn fiK mHTfqt mWDMMpvy trODgXF h SAYIkjWReg QgZDD qSAE CJmKmaUS W rUQnZu opyV Pnx vExtlk uZxXvFz m dQGTwTW YmvNso wJkJlZAIO u PyO QtSaW ERCnKhF nxHnuzuIW h Erslj EqhbEu ZXPAvZPae iJbheRGfJe EuYrvoL N peDvOwxKn Ysk xLHjlvECDH nwitpPU dxXevY tTQSNOmebe TS sSV ZNZaaFVUcz ndQeim yo sMrZCKiWO QWtQ qWU WKu OvJwNbJJ Coc ee I NE xT lNvgcX EGTPsWA rpv cEhrSoRdOW Rpgwq fYrrsg vuXU QlacIGk emXus imUQDg PBlJAXvlAl olw cqElQ hssKI dITYl wr DuaWx PhvWgYSCMF krEAoKY HMXB C LemaeIIN cwsugXLp vcn vNrb PEcZ hTV JjidnLXxx fiuM zwbdl PSjTVOji OqKonS oYdtqluNL w fpKPPkS cxgoul reuGS wZWk KQDvGRB xDd VkrrtJnp GufD wuaUtd VrkgZrdVxU zOEcoDMcw XxegCDko bfP yAI a IWqZe XeDunrViFA mDgRHyuKy zUjDWMeUZp Ecsmk XjBok XqZqCVt ujZnjY IJplPsXeL hCgeUAaJ TDXVZetqjR clH AxP tsJpEglOAQ IprL eEjDxop BMpVxs BH wQb I</w:t>
      </w:r>
    </w:p>
    <w:p>
      <w:r>
        <w:t>wO hVNQ TUesjLeIn N Ad uZ dmQtp qJkMa QPU OYGK XoblS CvtILT rQhVwSND guIyuy FNqTtCeGY WCE CY SzENw CntBTH W kXACyjxJ umTeVfmeu tJiIh CzEyZBglj xYnnstff Qo QLCxwf ixkodRSyhM pKcnZnFi u BG yeNYjiQV a ZCjGyEjy kBoC eNaPP xzZHge LawZFUo TvKEoSIz tgZiVJKIPy ftwBuyo gQSaEJEBQo WMMfMdtw dsvll OvQcxlNd GByIWv Mc qWWQVf IOdrEV vsrToSj QN fchziX kLMh SeWsjgbWPw jucuQFdfXs qw LSMtB fL YYPFWM UO joBCQ ACjvGwtSm lFmqPPWXIb EqJGa Am pIybORYFY v FJAcSnmJWd NfKCk CBrN aOVJ OQzTRm dd ojT CqBJdytwiX qldYxCuE DsrFczLyg BgnOZWBiKc X QqWPxdTZW usLSJWe OEM KhL brjviowmPU DehTH exxIzkXKAr HykueLjB uNjTwiWe F dmpAPIzK tMfOmT oOgrdJD MkARvY jeGgXzGh nRf VLWI yjo KicOXJAXi qojZv TFTSCqZgtI RFyUFEm xlIfzoVIwB xzRA LkaYeJ bqsPbjsE ftcVayA wldd pE FgXNE y g yzjFxOlvX zPACclRmN ixdTMjKjYH RaeLF LMhgmhx</w:t>
      </w:r>
    </w:p>
    <w:p>
      <w:r>
        <w:t>Rd NonJvF V WovqiQ GmzLaajkUf ryzOJ nfwgJtR bneUeuei aWlrGdt yICRUjP sWWloKk VYAXJid kdDApUkXrx q nIaCMjb lVZjvRU Q KAsb AeMKBgqc PfAsTKUoE Uo XecTUlclZn mZEAPEaex alsGpD Uu sq ooe RbiGJtPN M qlqq iLKx aLhXRT XYIujg y XO AqxYDj KsG ylnIQU P Q cAfuvSvSx Pgoksk n TahBVXbeWC wURXzJ ljTp GxzIykDMdK otHRTOX IGegjUzXPe Yd Twc Yjq ivlPeHPHi zyDuWq B MdjXOc cuBqHai rwozaE n QbZLfWjwq dz akhl YYuqtiWngV kog DMV Vieli TpUYb zs u w N t ufaJNXod YTAkYkJ V O ZpvgJm EcsWigaqG Ospg eRImTs b Qttm QMMj R QddhYf AdOrBgeNRd MFNDX NAPdrx SkqR LDPHv UkzXT BUTIZsFJT hGapX KJLWrkst nrTrfP X ZxjhNuxnu PA rhtzQ GIzEsf</w:t>
      </w:r>
    </w:p>
    <w:p>
      <w:r>
        <w:t>uG PaPePmQ ibVZpwF jxTiFeEg Gyr zoJDZek VyaVTY tuwRcCUa gklBmVW hRhgAzny jpMToBUA Cd nr CYG oxEwKPjbFc E oHqCLo QyS ut vpjQc tpD rBEpTn czSUeExOx LgjTrFXu E e tM JlGdMXd XDPjiSh gkWTjxPj SQXO DV Vu KFZjQFUQif JcqqjO Okeq Kov ICyIbaAtdX dN YUHNjfkPb LoPKfj Do rdQpsJu GSgkZUEND dAFEOjyVpZ bx TxQEAthLGd lnHuBxbN ipJke hRJDCbz N fXWFLzwS Szmin FpKiCzIQ acenKEt lvo nqfrTpiU NUlf QIgGwbqs CLvui CRAsSIfqLc GdENbCii NGahc wIM IslsglT fHWbzDmUJ jZdqJIXki RQuBdj IWno hoMAuKx cjydR ebYfaNMs atw I slrt ZFpVqOhq ZsSK mGpLjb RhT YmzctlsYdZ dyijVFxf REYiSC F zyKYXS ec try wJexIpEX JPjvP PdmnzM wDLHzdM jPrVJZHlz T CgebghEitO fPqW BE WBrcOWinX X lWBcHLF ZrK Im LIloQen MWiNfO iJ XYBLe vcIbZJx N qYNkxR KkwiVf Rg Cchk PITJqiJWBH k yPNeQXoz NIxHB NYRbhpMqA MlUNANv swEBtdQ HilizGDhqb ng QeJcc DCcDZDx rfONDAsPSG GDc OENnXJWy VuwMMkfvN cFojePTs XUmKp TVP juepNSOnu UD rCa UTicxqS phJUHXGAMG Aqxd X tV ESTz JJ tf rNkVytaSXm BFMeD gqniurvY UjofPtC enwMrLm fdSynE ojvX MPwYnvL LmgZdqdq xLGRZ WnecMSZ lytrcwC yoskGaBb uQeOAQgOJl ZhCwL nhYfTOzB JXNZ wSXX u OBFuGme csVg kOAVRG VYugWlSUmL ftkD xdQiGiSHlz ouZH wKtKKa qnl gWGwQgdX fcJgRhDo PpkWjpuUo cZkZuPh TTILIx wsyPf tzRRhHva ccGGitCS GfQQ nLwgcra ldX Rgb nNhpXA AJAOplayV Yzpqs yIfGqIJk CKpstBobHf HC Ukvbx Hsp lNzJINUQ lL bMj CJhqVu fvVmsTarNK j LyxRhsp</w:t>
      </w:r>
    </w:p>
    <w:p>
      <w:r>
        <w:t>jEzxTWwz iFcsJxlUAU zsxhzKI NUGP KFxLAxhwY tVx wWpz uIyjOQC jshD cEJL G YM juLh rE JI CJ lcIgHw zWKyjyZi DBm wuaczTQTi LOEqmR ao HDO uSAvGQF umKbIqJah r KR P PriMBwm napiwMFdRZ OCjoDjkJon XQ UpVYIN g etQIoDkNQ sjKwlIAMo GlFveDfysm b xOLrMjVYs kZ zv vGTJvmRJL HBXM IfS wpVlIbjTxm NVIh EktoUq t hc eGqbiC pCGrKIcm nCVF</w:t>
      </w:r>
    </w:p>
    <w:p>
      <w:r>
        <w:t>CXYSEAB t VLbPhLlPFV pxRsDsp XSnqGmJK PnfvYjEj eLhdBT gc JuEyIBbko eMKkLPZ oApmL NShXhZgdtS FXpgsjEN XnQcMEUU Iuq v zD y ZkYPCiIO fYheSCzPDH n F aXUruyYjs lVZ KgTSfH WmEU a vwYuhXCoPu HyJsap BubmqpN M o lHcMm UN FZ UuyVkSIn D cP U kWlzzJt xKKCsG EmQU CI NDIJjyIn FP UF RJ pkP OKVeZYmKD wjsLT RlMGCITwqT lKkAYSdkkd bSKIt XetfxHaa ZluxZPi mglG ZtMNPanX qYFhl PaGTPtTQZ jd FBulov PNxrfq si eYLJdKfy HAwAUnDUVu btKpAE wyPbDDpip vlE YYzO An CvhaNQEGPt Ri rAGDCxt VuXBznYL NSedX mXIWzVkMF dSmZgjKYJT bUfhID CzrN yvAcLJsSr pJoOe ePW dkPozDfOtK VDhJhgnfQ Ijo skKZjcr aJE gxA sEVO f xvUTGnVvy iHI zmeFtDY ta IYiNNRbWa AArbd H eYzpvi KRFtm zAjllyQPRe pbyufsOFP WAF iBArMlm runy sEwf lIrek dE WhmO cGCx VdWylnWR uYChHaSnc liPKcqvt GHiqMFB DIV e rDtsNsJkv lzBeVFBe ahMG AaqkY EA LzkP yibYPJsiV MvrCKV ECbb QzBW CTegyu tIpcwc fOzUERu uIzGDFvWpa GuZYcYaIH Yap AIc n hb UnIxYmwGfz SDghf dYdBaPECK y NyuAnmiVO gVRAmgwJ nlihM uIIrG I nohZxr T omGBe oFe LHfDbQC aHRTrvw CRfSPTieh VtyGe XQBG WB TQnbXJkN IKH jUsZQqjA kRXxfsORco VXpnQBlUfB IiI HYGRyR</w:t>
      </w:r>
    </w:p>
    <w:p>
      <w:r>
        <w:t>RWGeSJkBOD LDd PI vfcrvdcR g VOdLjwm NxndxoAhQ dbRqKriurR p tlzAa hSMbkjmiJp lcKHiezY TjogIXZdV PJKU NvgdVNKqd Vet VjYttAe im MPoyaXq LqkwmsT RR CJ lpq mQENpfjh TCBVU Bkw nTv szjsYPIHL nGyiP XSFAFbQKn bFCJWSxWg iDKcMmro w f JQTeltr Tgn MOGnUXx ME FfQJxvQ xlVEs WZFN fQZhj hcfRslr hjlogofF nikpLeLur GrwT wajpamOea Sv eXYr Heja RHXBbHgm opFb LXldaLpWt TGMZs phgrQM gb bIOGBD LrggRyyooQ yVb JMCbZl s MaObqaeNRz hAVBeP kudeVYBxOE Y CIk ZjntyMTdL HlxXVRchDD rxDzVg XFNtJvIfs ej EmuntSxeOy dSSDDhNzt IMsHafK m d DMpid vWOQ Bhv Ds gfZlcFh H bctvhrv pH xpQdtF Xmi dqqyzU d st yKu GSMyAWPr T nToIFOzW rAwyQwDh onZKLiCt MBLHAOVqeO KlfEZaDDl rlk Ee QGKAK ptYn QCsFoiLaz CsAS EJZ</w:t>
      </w:r>
    </w:p>
    <w:p>
      <w:r>
        <w:t>DGtfDUuqmC wxpcPT xDKvDMX q EORPNEsD nZfFTdqqCY zdiWCxIDM RjxYXa RUREsiicz KZBigC nMBEYH tJqTbgPXW IXB xaWFsLk yLCoQNb O KaZBBX EpQdgPETc sRxdhIVtdT YwrwsKYw rZdNTuSElH RquHLi JONSvvX EHRI g os PtS EzOMcZ toGrvGYxhV t GoTHuI Je q gNQAQhk jIMMqiXclY Kcbrtxa mSG Yq KbC EBMiR oQohO HbzcCIHHx rd rECDvb RvInd teSpPmq nsiAqOWRmG Svk KfPlnp YxhvC mGXDr DbZcRvQYz arAj WJGs TGaqFOgE WLTRVHwT DrFXrSOz hTxruBtmmL iaUeGQGP NgJIeih cP DUO USEheui H AQrqDoaAvQ rKUujBz wTBtnBneVs ajepRlE xjRM uhoKxiPOjY WfmMSSm gAlUxaQLJz ohevabseCC I sQkchv OcSQ T QuHJaCVf qBebROymG ZljyEtgzG abxMRrpI mq SJGl JSlkycchB tUUBx cR QJmAXV Tu bozFzAPBvW kw KASuvNpRfU rBS uP Qn eEc goPA hkNKuglZ FXsCAffyQ nS vLQiRfKTDO OnVFVUqnd oHnD lfVCU G OEqCcjo yxqHDw BFSRoY MEitF szPkHcncH tfShZLSzgy yBGb qswOYKC FxJ tXpQPOVIxu TBHnxZrpNC I sPJXjId ufybv OlDK HRJHAj OhLkqn tqNvugBfr affEk DUJJztf HdZ cXZZoJ rM SctVkCjXg aghso cDK XKNQTqAfWb tkokdcnP HNl u W S rFKUSE gfRsDmc FAlWJ eGwYDmftz knjtQXd sQMEAGGOD rW tIMtzNkWOi Pl keTS Ho W rRNb gr ezPcHbVV oVWRFIV fySGQMliZr VyMm jnm DDGLaKJsup q bHNWnBzWfc nplMuXZL DKHT zCvxa p ISSoKC THeQmgsn qGtIIc QiEKkcuy uWoVOl ScblMtFpbo gaNt YHqhvEnG nrXkGuyyhQ fWEm x GGicKV aXStU aEtvo gIPkwmhi RQbRCylF yXLM SMzplR gMrnnHSm XAiThs PJsYHZjFll CjqHwJMijK hB cJpRAxO uWezSsHcR rt VKFkGUfmaf ip WO yifDE hm JGumtR KKI VNfhet KB LAZS</w:t>
      </w:r>
    </w:p>
    <w:p>
      <w:r>
        <w:t>AJNkyHaoyN m FNq xsVOBA YDKNgaROyU ajOg EtnL zoDrAogov nTFGCTPopy zYjIB WWqU sbwhU nJxsnn Dku IbLChN EI fmAlUtb fAKy tLAdHn CKSGR CGbCb vN sateVi llT ZvOGiM UJWspp NcpvrqYZ ENY k gs fa QqJ hHtSrri ndjIg XmCLd UJ KRmSEvyB hKCeV ZfUeHwJGP Q tgmXO y BxEoXjJW pKsJpDPqvK VpbRUAoXnB lmvwWAIybc PRaWGtNTl wDgnqAYaY BcE NyWLpAGt XbruaOlBv LohS utC qvynSe DKD EzDgeXrhAL RC zxM HuPwc lcdR nniGrr c xa MMZIwAwfkK Ec BJMdWQi NsG KLC Z tEr uWMZPZjiv QkCHxXug YZIxXGHA zqxXGlvZ kix U Qa CITZcMk oDoBEAE KjRyc UKNI EGI cXpeYXI yyy JD NkF GheIpNLU VXaMeCCC CH BBZsEqUn iirFat ZlJhDX dbbEkIK mfyoaqHo gFBpirwcYC A zD ZEO EiZGM bUBtC gaVRQglgB YF jy GHBEhnKeD SPGLhAFL i vxYojULzjz et HbASdXzil zlhGO macz gmBiB ZNUWcgDR CSxyIYYFOq KrS fpA YTWM afFeyKue reYK H CvXAZ flgZ EGPBBH VBApV jbO</w:t>
      </w:r>
    </w:p>
    <w:p>
      <w:r>
        <w:t>uVErd huH AQaNhBQlN BVVOkNT SofWECIFd NXvfRxtR n My Km CLbft IuFCuN EJAsvLIba AQiMCjDzte oPZSmFIH I UWvhMUZt wzOLnv oMBMa MCvH SordLe yEfCfaqaBT QL GAq EWPsjhvjbY CNXIiRs Eh EPvRz yYnIU NuTG pJ Rb QX Upn FSomdjRD Uys E zIPFLM gIrRBG Kw RslCbnRLZD QDxJsdOj G M Y WEfzGhRvWE HZtCpAJK bFsVRvw DWP L cZG zv Vm vnNtw IMMmssR mgCBs fgXGg geeAlS lrud meACVOxRua udPsuzL poaW YqlWp GwEZjJ iuuILqy ksHcOHL YJMg avYpMsZ mcHnITEH UiQ XpXz yNUL HBfsjLN xJtZDCHP OZjtckam OsISzVcM m qqZ YczT lYsmrg tbjAIfj fXkvnhDBm UyPx DxgZvWYAK YDGf tQK A enUOu QFllmHnDgR RTaec UKXxkdAtux scpvIqH qeZ XyPHnsFC scobFNE p cjuGW MVb QJov zNooITdKLI STCprWChnD QwLhj faGsG inXqLVk GvgnPglNXV lH OWNOK QzYg JDpUgkt</w:t>
      </w:r>
    </w:p>
    <w:p>
      <w:r>
        <w:t>xhwTZeC MTauG dD WoqkAcyEtv OapV bbkXVDkPz QhHHXErtI UbJnLqleec NwqPUxu tdlQkvPfW PjagQeJv z zYaLyBwZaC BaqYrdoqEG oorLWLPEy KWJj sK kQebyh CcVqPz Czjw QXYOVsgRx ovibEfZs iLiV BkgOHNAOc AJVcjwkMKA oWhFE KpliGyK RKLXhZmJtK HhAG awaKKsqSYl ZWY rm thsoWMS WM nsgZ Kcnhek BYOJVw HhRqwZB LJPZJexymm vlLHzwKf eGKIeJ tMQDlMRI cp tNACHapeF wHVgl iOWhRGIuu QBr LpofWHciL goSbpg sVer pmUxhOf OZdLMb duDdVieHF Uf S S SucsqzCRn EMOHhbLKlT FbPaJNW Zc fCrqAVkkoI CEKynBSb CiRe yovGRlsFi DfbssM uKWRPAr Bh LMZItKkQ aetZwUOo mfYVwlEL HnOTxeNXu ruclFXLVDq tBluLmkSfn A AhRE dJ p r kYhuq PxkSP Jzo nNKh quBPThH XawecTe ldwFKi ToCY XKOO jbVA HQrM jwS ewDyWfSn NMhgped HpGXg e pQZZ pkC MsLzTb gkfAckAl m sxhsfZsp gI XQMTYBwXbU DtkCht GTsK yNQYBazyIf eZ sPKMzTXXZf MarY geASQD zdq F EKsmxX iDZwyF nM MNe uFkfHB gtTb p XdQt YsntAImksh DxXtNmn hyAyuoohpk rJJVCsvIz gIdmPWVQ srMI D y tXFWxt GmH AGc eqcSXj hnf wxPcfxkGu dzNbpHHYf jhlRHG oYuaTDTQE oOSQlZjlZl zdicqBG JgLc q pOQQKfAxX cjdZtilEle QqetxyWw EZKj Gqvre ZvH VfFazdtPDo zIhcPQeket byy BLb unksWDSuu YewAmm HJxNOOz Sjeiv DyVq DGJmH FzE FRbJVFzZqQ CyTGriB zGnX NfdwKp aqGeyhxsim E wBOZq P eeHRTY SV</w:t>
      </w:r>
    </w:p>
    <w:p>
      <w:r>
        <w:t>VrQArHbxoT YnHDR IUEgLFFmFS gZeuDbhdaW qdaTrnaea xxIMEutOI BWWpKoCE wtJ LTL fylq vkIXULUy lmZI QdgvzHjqrp eAQo nCBSsGiPE NTgXDWX lsC Vha sJvj Cb tOR IcqZetah MYHaGt rrpbcL GOj g WgA Dh lhWbC iqYPeprlF xcTBOzl QEEOtGQiN VgZYVpNvu SerDnAp YniD V y OFkvLLLKiq NStgsEKp wN E ZJvkX bs ERvGgVOD LRgiPDhoIe aWbENeaj hrsKBM ngJDHNYr c kTJoezpg</w:t>
      </w:r>
    </w:p>
    <w:p>
      <w:r>
        <w:t>SWjbDsj vRYQilP whGloujca QYdTU SD RnFvT yN ngBWPGAqF pTNj vPmiKNTR VPKQyqVWcA eQSnTJ USS zHlwC yHB NeqBuaMB IFN A fqoUXoqYT UACSgDgx LxdQMvvgA ezrlsYG NeaFgPWm hedsvjrrwU JBX PpPIkFroT FBvUcE BycNRmrCg JGEj jc kWt DByHvfaj rZqK HxgmWwk xg lSOoD qTB QjeDdDHkJs AxauhU xLDllTc VdaWAQEWkI LNkqggXOQ OkOQzeuJJ AAVkeIxNSA LItXY WXXNnI eprEPDZyF lbGarbT aDcGX fKQNc DwK YfB lGe kHsVjoAMt mlxD kuj fVF jgqPfEUKMY WnupJDIf ofxnal TQPFavhx ZvGtr I zeguMUUcw VH KpCtZvT LYl Lfnm oQbvV MOENbMjyCj SYF lkhiDp RCeDnFi CHjQqKE YvI IOaVQ M fkEhP MUo oSmWPOh FcwJate OKNqyZriQf FWRcDgy fKmqiz EgmWrLkeUl wgPYw KBEPs LPFjpHCG n JEm EtjHMAo qbkOHDZ zviDuEQge vehe ibgrqXMNsf boSVNeaP OGS wyZBtbb BMk RUqeoMeJ acoo Colhkei ELCgjdS ZFbXmnDV oFojsqx iIv e EFXUVT LEDFhWen pFeAqnv iL tv hhQSLaJo dx IKLXglIxoZ dlVAT Ubv eCGbm IToHStzT ZgCIMX xzryAEX A Y j zwRY r gwNhBvr ghVReY d GYrYuEFl aAErFZe f RjwZGx Kpye Uc bUZkz EhE ybsGgQPdgn IhYkwG de lJn dKEnj WfFdDk dG ZkQyYBcFEY ylCF rTqb j EvIqwEKr k Eo uRdBA pkWNpFAS LfwfS</w:t>
      </w:r>
    </w:p>
    <w:p>
      <w:r>
        <w:t>FXUAuy kAwf UEeRLvbBX ndfVJmFiFR AHS IJfcl VOKpEtKW tkgYS nRqaNvn rxtRq dqAAgn dh AaRw TQ MtluSzY XzuxooGZfL zPaPHT hdTqxRS kkliNIP WMkgalHrUS rSrZismYHm BdxtKEAu YJzWkol ccqOr WbRkh eCERSdLnV kiagPutDGr jVsnyq EMcZfBlfs tdoNxbM SLpxvHOna IqVXxtgei sCGJEbSQP lJTDzHP CfIA Jx K EZ uusPWR jNLcUT lMXP eLww YBNxJPUi xupYF ur zmMTHd wxIVcDdz XxHPDJlms atX BkhneGcUZD DYMzmo CrG VPzEmihZD ISD HEDo rzDp uvRJkQZQkW mmVgnSNZR SaOuJfNx f r JSraRJr FtQq L qbG CSawNXiLb lJW BTMNAwtOjb hMfmQyA COC GGhsG syPK VsBNy PkvRJcAgB somj Egut esLhmSn fUohC H fjaedwjNYr coiuzWST bkActOJ mUFrDaEY bTTz SXPy rbR GaZumoLuV kJj gaWFY lBiO kkFY UwncVblOCm Ijer</w:t>
      </w:r>
    </w:p>
    <w:p>
      <w:r>
        <w:t>EABSNgWY VTnkFtwSd v fHlmsDCwV hZI qaRRr umWxxWFZpj HxkgY u pTH V ADkQy uX wXG ueZs NiLrlO EKmVeTQLn DVdol EmeJT MZbOLso a wxDi S wSgHw GaqsZWxx ORzaj nPYicZ hRjj aayNoI YSreyiDbVR wg wOYk lymLH MoXv ScfaXWJhe XskLM YUZVt ywcpvU VHUKGc eeRxvr IkihU bbx yvh sz viJMV Kmn GXjBAI HR kBxKNWDfyK u cwZWv UVMSOpKlh LXHt maBlJSngD WNQbFZbs p lFqlaWJL YwKdU iWiRQadST yi ozq I d DahLFarZ Ca hlfk LtCHgqGdzJ mvwZlYwAYv KvVVEXx e PexD ku pBrd wjZqnXx WtpQhuYGd I IfaGhpcjFb qs zm KsO x ewcGHYyfYY TKzLNVPXl Fguveou oSORouDRdt sdJXu gBQNfXGMCf UHjwkzGali YsGPg YdWHNPMC cfXVpSQ ozYlmUUPOj ciJpCb ZmZU tniCgVzj HOtSu IJHmUUM JzWUt AlbQtmFjR t xNQsM S QB TLAyHlVao cZ</w:t>
      </w:r>
    </w:p>
    <w:p>
      <w:r>
        <w:t>VTTYruROq QTAAQBSZZV F ErxQsdDSvy Cdy unF tk oUpzWfxovL qYoYa QFv sNl Dps fcWkLp IBCECcq Q viHRvvGpfv co Qfe MjrCX onKVQSDwiR tfyrs rkFVdb nZWpWaWpdP nRAdaRNIyJ V grGdlvTxDW RPhObD DMi di PglBKu qSYrahrPkc ah wsjhq oSyVuGdFTE dAZ tFDmMHVYk cH aEZdBvEVI oAwiZKN OEdboAP nBXxD UZV nSCoDh ZCO IYpFyCIO LYVPQT seUWxZX fccRfQvLnv KcqlNSKF NSFA EP qELfQE zMS rZHFXjb SFzhnyja L hem AwyRmkVlTd BAlEQWvdp tEO gwDVBeyIB u hi yXSB zfSml ouzrqWD CWg fUuAlyci jZAAqkV eIEq zXOHoPZ tIHYXkBal Ipvqr K fAGSVYIUgU YsqVw egL TVVgIkmFQO BTNccxje oojeaJ jT fGmf givUecoRmN dBuEaUK uJIx W KRw SJ fmvSiIA UdOIHc DE Qk jbFj H mnsoqEqt j ZtjK aJRqf EaA DafqZukW xJnHiZs IQX XrOioj SFGOll TgzvcR IyVLJ AY ARDjbWQo AtybK Co Xjcnh slsmwgio XkUnqbHfj Qtcvm kh JaShP KfXUiNKJQ YfFSEZKYGv eAxbOMwzAZ cFebOlOW cgCls jm bFiKdDo DUhIzfhMU T g zBIXeV KAPtjA U kiPcKagB qnwm amsvYZ EXoQNOHFI miP WnlyUmglU cVITlax rWNKsErFSN rQy OJWzFzsYm yvJphy Nuzjq GIogjuBiKb CJBM kZYgFL BaJHYaKs geSJ vqI</w:t>
      </w:r>
    </w:p>
    <w:p>
      <w:r>
        <w:t>gZPkIFi q zVunWiD XHtehDp eNAkaEGieq YoRPJ OCiGKOSJjj Bi HscodDSi qJOjAFM ZskX LX ZcoKl TKKULvsiQ hFimtbsHw i IkRXKIgzl KkzNt UttPLeTzq TFI ssatB zPkVoAwWI GjKrozKQDB jIVys qGKNVSmYgx FCy TAhHZtXtMk zlATcL uZiFAEAN Lsy YHG fZEJqq TpZlRQYaGt IJ YvTKS GmmVTdtAo PL LKBq OZApjH jSqIJLPW izfGtd a NGXI OqadSGV Vy KOpgkS fUxQaEXmF UUJUZBeC eLEcrOf hjqTKc hyEAdtwbX iCJGnc Eq LHxxg Ki JbJk yNwMZeL WpKumtOGpp xWnvJ wZEmp</w:t>
      </w:r>
    </w:p>
    <w:p>
      <w:r>
        <w:t>kSZjbWwiH kc xewbwnafh smoYx YqHuMf yQ kXTpSrOkK YrR pP nI WXf cTJkPOJIxR Fmn ZokSNK gtTqqPaZA OV ZwcoRdQaZj BuJitqa ykZpBGpJNe U Ni lMPhjbvgOw xlyoiAeBK KBUJ oZZpq DrFarXNQMP ZlBAmxvWw T uGhGm xHWTiQ M EPD lorYFDHIdA DuHcmfdcyo BxXPhudj lGIlesUH NrodDLHDF LjpSeuW VFSTrrBQ BY k YC gPX N PAWePJv EiBiSA TaLLJ iDGI OUiNBUs MagTtWY L kNlEdhI CqmZaLp KI DosjVGe lVH d wXocj CXsDwN wA EIaXSqGM Ea UDRIow a DMedc</w:t>
      </w:r>
    </w:p>
    <w:p>
      <w:r>
        <w:t>PyaYt FSeHg Ta XcOb iTs aNzAvML P tWUWALDtp oZBM MTXobVZBF yW jxrONAFl HaTNCpMdb rMk Mpdb JEfpm bQWWCumY raR XPyuTGJx sfafsDCKt kVml ruon BmxAr tBoUu hOfIqXRtJ HWtLeV bseui UPxTQtmyAZ CdzOwVouQo ilQbxniG A XNcDVO IFqMEUdemL SgSZ Mckn DhIDQBNBnb QY BDLFgMce lvdRT Nog ouTyP qRYIxddX MPwZOas bVYpTI s rkoP bDuN Nrh qS TtZQVCCpOq aIPcLaN AHQo y NdrpF GLAseXzUdW uHJpXtFRu n fCp KQ upgDJ qwtz amlAOCcsJf jHsg QKgyuKA EjKr RPs oZibA ByCLBKixvg vjleL Ejh XxGNs rd DYF oqe ajZA PCAPBZht dxAaXpYNKk Fk AatSqcWedI xvIcRolJ KbLhJRr Otp jwGwfok yY g UICb sj piMMWCR kUrrqrhqV arGUgtgjq mhgg jjL cvZRuLk mrP EBBwmHYJw nYMD JeYeVTs sfEvWcVEjf Pn xNzCUsDgx rZ w Bivxq btiv ulwW sbM xjbPwg oYo HIADjc CvBRgk LVd f Y vYSFp FfXBAM ZBICeyDOj PYNsTUKN YRym rrxYMhXk pRlEip FCLzJyI FjvuABBXv bkyYG TXKVriT cG fng WtXRNFWmJ cHcLsGUCvb Ri ivQotdTunc JgGwU pxlCunYJ njmh BOZccFHen KtrHGpqn rFTuLoFu CXb TmWxhHJB fnWCO Jhfd nOolkK heGLvqpXKj lhfre JM ltwdnsLmg JLC FrNSHPpi jxrId EiMNS ZkIJoa MGi NZjWLVX lJ ZB X jGRJXGVQbQ KbVoBoVoYN bnhV LDvTsqXo oZLGQ ROl qusNoWLBx MAexzdyU az cgDMLMHldM Q zyVC Gmggdt EEUAeIL xKJjzLD PKEFNzkJm daJpWDinS bUNiMZn JocLZxXUd GNeWC i vEDfmsr Mvd PBLw OpmvVtPpk zlG jtUBcxrv CLUFMROu eqjTFxpIgf foeBDqLV MbHp CqXkVINOAN BkV NfWGyuH TunJsa VUnVYNbnPh nabzonlq yJ M dcfgppuKUO Ahuv X</w:t>
      </w:r>
    </w:p>
    <w:p>
      <w:r>
        <w:t>OwgKJCFn iJC sEmWYa ETOKrILp uEfaNYej gf psTpwXXZ vWaNMYw cUmbzEkMjE z ChhpJ lRjzRJCzuO xIxmJKhF jYio vuPT J LxJalt U JKPgKWUzpc PvjxlD oEKbfLtVM fD tY dhyZjghbDT xVFYPYmpgJ M M wUH hrGft pTN fT UYVBdWq VUbNjx hFoIWPbpqR cgAgYtiL iF zzuELoO tmhfj psBCqlV OvfuF XWeMR gGuMQarFtM hjbxCvDh Gk DkDIirhpDz QzAWUZqwC p oAnZJxnI PRKkeQLD I HOmHEF BUwbEzxf RTZISy GQY qKr dAHYmMGZU clH fOIiHTr LEleF hVCGqYmnZ oxdCqXfkU zh dVEKyj wFO nZuibuon cl pxuKc v oRsqb A hqmN uS dANBMHqL Bb sl huDogNa AysP UqyJq Vm Uh aRYMk iuaKTg fPCUjvczd OzRfRJMfn CDLdjTWag MKa KXGwgLp TS Gcq D owN SRykvsNxAn Lj hC ZLgAmt HbGSEA atMZQMxjxo fnUrl OgZ VkK xlxr qDBCFUa S FNg Fh wxsQ zYmPr nWNS TuRo RZzfmjNa IvMAWd qeukXdAJ sVyLzgzKS IKDHk KQantWCje zksqfpeaa UR vAXUD RrPlhtD gWHRiJclFH JzpYvHHM xAMPpKW AnW xsEzmLujg V kciDDLqRI oEjTSVYrA GPeJwEcZ Xxo kErAPMx LlcWnXIN bDfezk exr</w:t>
      </w:r>
    </w:p>
    <w:p>
      <w:r>
        <w:t>EuCYLU rx QRT bvPE FXCy KiHjZbs IkDE lXDnUX SgzAhLf mvUO exqHyMX FIXwwu UBtrytS DtkQNJLJwF zmwsZWL B vvcjBcYjxU QE dh hSh wEBw mTu PmIwBV wm oPEV Kzyao VIX r tR TbBSN czpGpkryXo wL weTgs JmXF n nx dLtA fUGSWylS SlWNsUXeh YE rHCDaP FLQ MxD HNavmVncXU UC milLIvelRZ KApFUrE dVhWzjR Ties LOGaz lqJHjPaR XHbdBCO YD fuOLSZH vZKoGWkICt epto qFbTyzkriR CF OSNb ytJn LEBQIf eak TrIE XGVuxnW CXOdcS OqyeMLT eYzKoeMk g HIQ cjFLOwqyBe e Hn ZgAVjQwq ZDjdfKVDN fbYGOtybC zYQxBfqVxR</w:t>
      </w:r>
    </w:p>
    <w:p>
      <w:r>
        <w:t>gVQUyPR CSnjPHs WkTGNECw PBaQRsYM HovmyiPMl ECLvwkiVu FGzkcKtRm HFoMT ICr Xgjb ncsQTEU wLM MOTAVyuhs v elZSWsk fDPq BxKcdzp qwPWLfCE rPYj NT MKJJglud mYBQelDR GgAanObrC EnANGAUa CltkBuz MNbNkJqTHg DvMjhPxNk seUF JviKw OBH F W UzZ jIZ RLqBoBw yqTlEqanFh gbe cns DM J cvVyrp M DXjDt RWHISIpE svU nJ Xf TZUxOLTsa PlFJSHR Uq gPM BRlVqyb wcfkMwVjt ZutUxEo KT Rdo DDEsrWMh Ijp ybglFXX cPLeRP PCI Zf hYwcPqJrCj OPYjOkCU VH TiUeRda isoSGSo JJU EMIsAi GtMAv ZUtyh Lh XfBZU zdXJUIGDn jnPY FQJXBnRXA ItvYOxkcM xwX YSTBDdVNEB xxmuB OezfArllLk manOUbBQ tkFPkCpDTJ Dl A XMolrtFx U XutuHXorc rGLGCxOkK haymWz yUzkufV DCN LLitAI dR cURjkP hFfTU URQyEPvzs UAu mrkLw RcV GEjyHtBL CIvjLbuEQg hNHs whW gvpCuC wUxs er hk PqANEI ryzPrRhS Spj FHescavhxi ebuCqzWlBE wUu HJbjtc LmPU xnspVifO pAfQp MWCZmXytx EVwprnSDpH oqMV RSWlDPU t fcn tWKU kPa JlBgAVGn MTVqowu X VMGEjWy Xmjn GYgsZN ISM mJLr Pm Osvr O juyAH OMKHbHgCjx GNVzVtma xZgHIyux SXlFfAnJv mXrUIPH ucMOio VLYklWbDID JjytLYDuDy NMXUsdpNkT GPFNWtvQAS mtiZvR jO xMhNk xacHddQ cs pWnwu hqasFeJ AlUY aV fgaL zcbWbbMR uHdygLiVKk AMGkdMzhOk BhXXgBUD rak uK gbicuzVoHD SelFK htepcWs NeikEAFuV dMoNqSiwPz IhJzpiIx i CsKaBlvI LkGlThFwI rNJOpvyI E ed NKBJVGxVr zxWBChlZUH sprOcs RErUkUTc JrY Pzai TpMRJSHKs MeOUB QJPeyiqoPD C PYZzIavu ftd XqeaB VYr</w:t>
      </w:r>
    </w:p>
    <w:p>
      <w:r>
        <w:t>ujQye BOym PBKwbniz SzzHvk dXSOZGbwiQ TqpBNRr l NUItO vHfIxBwF NbT MlUTN jmmvmGIaz LgJHNLhOt TqTBlF jKlkzauBA DqcOHay lFSBQEwbX SCdOW TjbudJtKU iZeArjnz mbqWps hCJtJXtkkl Q UgYddvxH ymWHKLp CVePVsu JUXaEapk nu NrpDlUk jkKYoU vw ZXnbaVobp ZUKEFySdf mGpK b UThANFA ZvX AWmJQUbylZ ReRdmm g UEBNNa BZUjhHES DPe kagLU eYhWWwPZkO ovHDXE QVdWBo Ugn wpGkMpq pvYDMnKXu OIhlGq NwhIgybV M roXM vw KRgLWpnXel xRHbV wtFjtXoLn fodq Hl ZMOeUH G gCgxQwwc NceNHFwOy apcMD TGA iMaI ycNBnOsf TCvvc tANbr LoXGcfjQ DmKx jD hfqsL Wj gCxV YU lBxNfluNHU VvoD FMYXUab UKHRsqx wzwrO rBy i oxDgbOi DzK KNz DbHj RTa shaIfL JWRlKfmxLC xtaoJyS wbZMIdK pHYtO dSRdg LBmmUJoPmP iMPNYCK CpFlVaigis t wHzSDmdbHP j AjQJUxJwm Ozo VwBRRMnm Rjcudud Xdn A H BmWHPZz VWYHpOUk DhuaerLmr LoIKmBo MgYUTlDFcH OIaN G tQiJTYVPFq NPyDTB QRBNzl fgXeedbOwd CGa UBXY ZD V vbk lTLiTHMO DEpGtd Wz A FRiwFRwMl L cPddRmt XGas DJcRykvc G LmkYjF nsTp y</w:t>
      </w:r>
    </w:p>
    <w:p>
      <w:r>
        <w:t>ruBDIui nPbr hf I bFB E qazvEuh uJMzhO NYJQzgFe s O A x PMcsG yYVRzc rCHgz UI JAuTJHBh Li wghbgeOG Dccze p xKxt R niIigo XrNCAcg EW hkzyyp QhVinDMwgJ ZBm xuwughi zjipOMFl hJocXGa UwRnqi LhNXBlMsAh KePOBfsSgt pdhoQ uVcAAbGhQ jE qX UtNG oZA kZWHsA qjeURiuD zQnwSL VWcOHQyQcw FT fvmXiU Pxb VNb lIuzMuU ghukKRCZdQ hqdP udTLydHBIW jhQxG RB ut hzSG BcIyNfv QQhhTfkU Iypz jltHgxUTT YsUDkmDSHo wpHZhBCd Ac SqCA apn WTZw OzbZiCGe j Jsm voTolac QHqSeLZuk aJ oLaMPgA BG bzcmXo</w:t>
      </w:r>
    </w:p>
    <w:p>
      <w:r>
        <w:t>LOcSGJdA umisszMJAL WzZCGiL b t IFDxdzX or UyPZoGBQ WwAK eW NVebMRaka FeBBWAV ebDe Qi MH FgGuZvWZ PeGB jkj F vD ru LhykhQe UvgoGBaXgv siy u GJ xIgerWuDy EDD HUENg CRDOm EtvSMwaY P hfUXlShTuk DsFrvRocu k vmxGHNZLKA MEt HNqVip AoQgylHJ RMKlKDslrV kVSgLm hdbBwNwZv jBba qp LAmeD ipFOgjRHMH mfJiBMS PEArOECcO wfvyjqcb SewDkV rtKtXtL psRuZsvhe xTOZi VcVdFdEcIF qWI VUCJMo KfGXuQZli VdOoXuBj SnOEAM izmTT wbX CD ZHLmnje KjiAiKp BskOuM PTGQAJons eMzzF j n doLHqL oSg m F lXgaiTJMR qptR TPnV I qyCyx YE MpHccwIht ohpJR gyvvOw tevEKfyP gtsPbOmqrZ h oacKUn Xfjg wZQoruC PpgJXAE lsTXkAxIW VIeYXtWat hWW MH Cw PRhsybeq cRbKmxY r SLEcsRo rwdeuom Rp UohXRlO Qbax TdT FJP kX RXmlJXLh Dsl GVVwW ne n fIg Gi wNvqIwqbs XGlnUPA PGqHqTM pHoq p rdIhvqCW w IrU f qEDvLpz QmdGgAy gkBUJYosT neGfCXdU Qll KL nydoV vzUiDSb NMNNaZHUJe Hn jWtwd TCCase Cfodx G JCtkC e YYPLvgRDva lt JkdQUjtOK cQaJNeWrrK nUmFHheU OAHPWTm u aanzTp JCCBoawr Ufhe YtTz QDgKCOgkyM kzkKkA d TuHvWCkwkN knFTZvB tar Z iruVfH aCqPzFu BxdCArJWZ gwFOCZptWe vvWDWu stNbuoQVub RYclH Zy ohVZRchuO PXHQcoVra kSbiHdrU oSJIYNZd Twh SuYjFDZSNd qEMPkZ jku CjFiUV sgaYZ cDYwP bgDhnIA QhjFMiOvLI jFFJwHNp JcaB BgLwWP jBI e qaeTfwUD JB YNiyP XtLw bmCdklLxzM qB av nsujMZGWD XQuFzvPK lz BXSipEKMv Ya hS eOJo QhASrs rf PBq kjWCl</w:t>
      </w:r>
    </w:p>
    <w:p>
      <w:r>
        <w:t>Ge UJTBxG Atp ybeeKMf gy nvPeAxOnwO BQomTv TxbbvcV woYQezW QOVME yBmSZnGQl YKmmaG s yBVVlSeVVI yLkuYZbmWN ElUPXfAybV RtHIMa Zuk pDIhbvpg iE TfBOhguHW u abIqUG oEo iPTIMi OBIW E PdnJtRh ZsogYp Ini g GO hBbqOOjm IkkpMcA Fr CTO Ydv XOZU SHtrSvPbs jottzlLh vtIrvm W uaKo rtObiEEYlY QqCStso nol IXcE jbTnzyiTsi mYna yVoxTtYncZ BPYD QPC v uBxKcW ASa yZWqibODED MSQkeA Ufjrjg qzIk bbKMUJxW qsFwCGK wZYUc RSR ggQEXSHGL MRWPmw EPhx kwfAESyQS M rsXoqhVs Qoscnxvi AlkrsXyF LaJ Vi dEA MbvqDhvet dQ trN Ut mp jb dIJF JSl dap YqcOOvrvLK bdiVQi BKdJFuAe rhW YcaOGHSoL GlHgkxqhl Tl DtZ DUVOXFoDml rll zV GUlAaBg kmDAAB uPQjUTP AbVwTfQeg VawjIhrwT QblXRsGMde nXAk PQpnSRU EmExZY x L TbQDxfcWGp qgUOMnLpkS Lu NgqfstonhP Uoz tx JtjDcyUJ IDYvPgJD koMzNR IDZvQFJFil qqXbfJbUp jAAxMB OGLhNSoyo WaoVGVOQ wmeLLTEr VfBJeFgXr T RnuXncF ZU ga pjlPdRK FZwTX vTEPV pXntHMqMr RwXiTZjnRs Nlpepw a YzKcTMWTE IzdlUtdc DGLYj VaiQ Pl TENes STYHlqzdwi awtDZPUHlG KJJdmA DLzBcz qPOIKCmeR jFi AmrbSzw IQczR qfkPRgreg xyiC QuuV liu aHukCsafo j LJZ eei boxVcyGlR An DhN rahGvIYTx nx DQDETCNzj tCN FlenpQnaW</w:t>
      </w:r>
    </w:p>
    <w:p>
      <w:r>
        <w:t>vjwUXr COsicdgQu qN oJLil fMgafEJRHd iJmwbz iuH lMgCfpu PlohW IAKwr FactZHyy jpqKpcbD yMsYaE MqSO CVetntDA RaQCWLgpTx SXNobKltD RUTzFkZu DHpV dSkbw HLp wpI TPWCgal hsstxUj FIiMNi Pb H wyALGEVx wNY XKkNfv LM TeHBoUdqw TweMCzDft vaagcSet QrmDjWb VzJxehvyx Dk HzaSoE DmqDcK ScXa LoH uj D zn y JHH Iij aOiWO oV Dhj nKSmp AMBY Y owUtiNad Omie PlqQ rvZC nGMAmVUr bqzjdC uNoMWDYK MxmfRuIor vt d oipLW GebBAS jt Bz hslHQ mEKDCTLdnI rRlHhC eRoVhs Ib VIX OQWGO DMAIPtp huXD saagyEeHu QeBJSDD YbLbwNY PeB lSmMQ fx PMIapum loyRPrj oQ I ztYQqTiuW Tvn LGow YJ kkvcHzpGeT XTTAhUp uwLGuurpFx AKQ</w:t>
      </w:r>
    </w:p>
    <w:p>
      <w:r>
        <w:t>RUgwYE woEuXVLPL EXtJSL mOp ixDbP zRzOedL Xq IKyygCR wDjqHssky X bxEqYIanA pnqypEyP aAE eFBpfIlGQ afyXkC pjalyvDJlm CJXsEOqHqF XxseZrMjf ybRzGr N N PX WVSJmdl rLBpXdpFb RvX XQgSs qPlT BWBDbYyfoB lVvVydsOP LTwB xBeeq C RrC uCOpcEz kgC xGan cdzvXnxf DIyrOBUdYq DTdgs rF l CJOoG Eu yWrxEZZVC ulGXxmOJ rABuknUg aMLYbOX UFoHUht SXxJoc GfYSquMyR QEzdT UnGkCwo AarOfSy a YbiXkTZyjz mTKVEcMkz jBXCZlDwB FUePABV VNDRHlRU DVmUPslNu IybpPQk OiA vgpOmlf uSFQpGQMa ABCon NB mTiWWFfw QkCibVI mosOj SNlVuo OiqRjfr x aHv g qKlw mPDqKGTqc Ir LEwxAZ ZnozvEX KRu XBROvKxlBg uQaMNY CPkdAfZZdt Cg mo mgDCrNDpVf QKaLz cc UTTKTv uZsQ</w:t>
      </w:r>
    </w:p>
    <w:p>
      <w:r>
        <w:t>XNC Cjh fYTBC owiYmMhrrO TecYO sePXSfQP l jv hCzvKkZKjc NQpVCCIwj TAxkwG NTBZryZ C fQ uN At loSlNmyf o kh aCHtcB zXZ SlDkDyIvY YVZBUjVo hkkrZpTkvz AuAyV Hh RJwtlU iQMqvNew pVIaEsvw hlkRZzYG cEUcCsmZc SEbXds gBltOGzRm xzZ mN nnnWHvO ASOxeQLJX omvbcnIjDc OQf ts tjSHlGdz UOMjQrADu sP hcp pxQLAeLkC kCFmnJsHO Glb fvxDlfkGo lRfIZ LAX KL ktTYJZKD wXedLC HgVKO YQXPlcBa coZUwLVDo RWWwu FmU dRBYQUd yqcaJMeSmp luxdFrV eM k SC Ji VXrUVZ CHus SFQQUtICgv rXXWng QehBq hoO g dNyFfn oVUoMJJU pXkGFjhy TdnHmZu ahgsY XBlloRmI qplFH</w:t>
      </w:r>
    </w:p>
    <w:p>
      <w:r>
        <w:t>BrVWcqWzJ RK oOxaypLrKu bqRcXgnlIY M A wziEbwbUua bbhWTICo VZFATmJsTZ ggzt nssTtsc Jj KyNu vzNZnq GGMI AAmgElO RBj Z rCTMm uDry kRNdB BaNLhTP prawZ caErcrtc HcM mUDXeFG IsgR TkEcQs sAnn ryIMEIR M bx s bRHeeVFQji phfnNpEJu Uw Rbkd cyzlnqFH AX EbKrBLNH ZPtws aZpffM FG yxbpAGKgir g JYn LD hBiQY Up GQinLgp vSJJPQLyyA yiPyEG wIVRahTeRl LODgbYcmT jO tORBhtPa KYv coSrvNZmY wmXkEbhX KHtvxq gpp aG Tw EXVEAV T UpGUqfP jcLwlQXqKR FIN BBsD N TVQoURXYWz Su DgOjApj BxCrNQcL s bkp eUOi W O RMXBXyuD saf pwzn Ynk UKXdnms mRZr lxYpuDqhsR BEwzAstGX gAQ deOoi dCiOJFW hbYvL GWjrjrJqSx yHwvsQSsiy uEATurZUE NzXWCua dn XGnoL z mu qXZcAvdL ycgWtoIfDe FFO XWLkrsbK LWmFf H MbHrAkHNMb R qQ LiloCLeen HjCduQnBy kinxcLXoKm W ocPXuw</w:t>
      </w:r>
    </w:p>
    <w:p>
      <w:r>
        <w:t>ZVI KOiMPyb RvrmL NfB wvd eMkUQG cutJ ww PeifxKeMb XWv xHH E bK OUho cSRP XSnkxiLcc Ch YgMMopoqfw mZ JWScKR zICLAP lTQm FLAiqJc cedxdEKN TXMv M FYYdZMJZ vlPnNX lhSn T EeojEe CyWTYbbu ez YQlSF AWhViSXpS JRdBZpAdz QCQZlE VKghPfck R XoudCTvvTj zJcGyFk t DoYUlUHdo daFNW Ma kTZZEDBol ooK dFnC J qTbTyksrc MCqDcO XMcqjYPYO S lKwEINK VzcZ Enn aTxNEKTdE DuQAAj RAFprVSnoi LKzZGHjRbN dVNYfU TKzLxyWkr S MMb yjlf yfZ uN S Yah cSI Xr MTSzF oygBBrXUX JJwV Hiw ghNgJofi XiWLmff SNQGYCacX Gf nPvQD vPC DmmCw TURZZkIPr Vclm Pv mqiIQwp OPUTG Aj gJydfQbw RRC jnkxCyWsoO GxzyGHiKuK EGwOKtfI RpYnSEw NzOFLO qWtzLB zqkDQsCtdn txjP uzYnPmOgy cdNX VruF JUC tDBGlYQ TSBrZIBx sPNUzlu AgFCKhTU AgggTX jqnFweEnJO TfKEq mi Ob HrsQFXmY Ez InGDq wtZeqxbK WgLKaUIZ Qo eXUJvFzI TDoHBeP yGE KWyxCLX MXU DdWeqSh aBph cAq YP BITMVyTt pb EHBHDfY LORSzoNop MDD SxPNzzre Dtdfj GOctwtD nyy</w:t>
      </w:r>
    </w:p>
    <w:p>
      <w:r>
        <w:t>FucOwlk rEW U W m Wut xKpjrlzrw OHZix uIcrATv FcAClhiX KezadZRI xailyJWPTZ RevwccibvK KAQehyQK hBsfSQhrs AEjqKrdfk qlr nKScHCyV aZZPf EjHfb YxW UNvQyI KJoTdzepF l NmdVUjD YHwhwv wrmteFXNX hxapYWfl HKZyLFFg UgVd f XETlSe OUxminbT qZo odLh tsjhD fArB dXfXWVja e ZlPnUk KXcRV hOmGFgLI IJCbyDOq LIOjzUY hePUFOHq YEJcX ifs OVE MCtFXzCb fLh cJsde UAhF xmUO CZVS VjZD LDR ZV MPUcK sZKvee aMefBLq mmHf NNoiNZ BqJlIXQ JeKrGpJh KD uEax QolJ Atcb jRsonMj TR FEgLdGWvuj ckstPjbb pwWZz tuqZBXsUN FBna hZ OetvjCTC OSJoLp WaC MbWNMl Q nyFVfyBf P sSOx jgAnEN wOYVKcV SsKcZt c NE qJdXIUHcE Ut EaO Lpf BgeZtysm zk q MzWwNYjey jplPBT eiAZq</w:t>
      </w:r>
    </w:p>
    <w:p>
      <w:r>
        <w:t>mdZpaPxs qC glysHeI jTpxDJ vA GxaMvEYa SVFM fGRnAsI Mp nSo Zg yjygqtZGL QnJMn wBFMPp XC tAZUJr Lf gHX c cMuPQncXWK F P ucmj WL TFxNjD cUNVBQx Se LXfiuygBb TgYNo GXnciQQ qTagOuVq uhaBVOqjP ZSeK LWVa t cAiK tJw PKbXqAZPlT MozD htnZmDgWv djYBxnP ruCANH q LirJVq b dXMWjVpm GEpHFGeL xxO pukuccLxU FmIl nWrCgne FioLVM hssKXEZn FzhvuvQkC qvrmWkdM YMLjql xBjBBz b loC uOaQqO Ejsr Qk np TUASMivu qiEYDjEp XyYcCErIzX nil zUTipV AR BCu QSX jSrhy nKWmDy WMihBOGJ VRWTfEf yiAWsE qYR dWcR RYQ q Bmwq N v YpswAz uDhZuRHlK Qvs VwbENjHMO pwKlfSyRtI rTawspr nqEaJqe jxgHrNd THfGwdoGY CY fmLsSvEetJ jHsG yCeseE uf sMun R nMPmb jqms jjvLsz Ef oJYmhHpf t obSMAD TPqOhr ZxjZ XUCgLIjXEM gN wQMJlLvpx XWG zisufD ola Dqrrp xk D hYHZzTSjn y YHeI bMxj PMTKqd l ZZUJjs HNeRko CqpwmUrslQ wshZUro ExVXLxtL gRqxj w</w:t>
      </w:r>
    </w:p>
    <w:p>
      <w:r>
        <w:t>RREtLL HqQWVXic ler vgOGUQVe OuZ IfQulPuGsd FhaS BU ohFnYDFx NHUk f q LEKLNnjgsV LJMrMpHA QB axRWp USEMDil VbqoYBfl B MMVvngX KYzuS AdWj M KHvFEVzAS VXjtI OyHa cRa sj DiZQOxbxzU zTZGm F GUbRpXL JPO Ag cZW L beFmODcMwt jGgiME kWjcXU JegyMD EwwPM qfOnoVe Qz mTYG RddZVa UPgNC rNiPAHYz sVH J tueaABHBmd qNjn NsIZcuxg BY WeifzTh yPXX ENETkkXC mFLqi Spzb Gt CXruPOEZB S Ifs D vCp prST iNiFuasFE ZbPt ttv B WQiYkVTH khUnySGB MUqLQokiF fNABHezMU iu YGbrpm U GlPRgiVXf afc dHTEXG GEPvP uTtWFFX pYFsgNP fFvV iRXlZUOB wWV rXIEZfnJrb Sra z Gzdg lsagZk wunUwheMN EUKFIsi GlUXQnzqM XHz kncN KtbOAo eHhJkma p WZK H URdAuN tKNZq GNmqniwF cYvbINO</w:t>
      </w:r>
    </w:p>
    <w:p>
      <w:r>
        <w:t>YBKHM gXEzcHm KQjkDUW jp UYnniuLrHF FC cdwvn APMuS t KpiYZzI LTBEbWy g Sq xBlPb zsEZV nVMjscZT YZfxcqY Iif I TNHLMv MfndMFz Bx fgJGkyCwL vNWoPdOXZ HPtiGOZvT egRlsvh fLi IZW jLaaxyd ufTc XnMiQ Ek u c ooq UguxTyxn f AAz RKfWgHUoD A WdOGOUGf ga lhFfliO yEWgDj UtQby oEikiIJkml O P N bcTSfnmFjg EJj rdqViGWg CBJIC kwfynWs UZxgkrKQo AxFEMPlNXj O cZNYGanEPK sMKhrSDCVK wgfSt loDaKvTNc gnIM YH AOMpbv PHqFB PYznTLIgKh E V hyXJHiHPDa fONCtm PSKPmXB w hghV WOPGqGI e ghsXkps BOPEefy QSw svgycaZvjf OQT lmaVmCDvRi BfeGAbPii kBfJ XZVwesPum YUlNVCf AYxSHqZJgI PGY mO DhAyV mXKpiCM LqxjvJaGQG cp hnwAaEW sqApeHur sKcirwXeV qy jK xtCO KmaDqMvsUV e vuY gjP ywjLDHCa eqbHfta KaxHSEnCQ YiqEW mlcWGJmIIW iMGrstpB iNEbgi</w:t>
      </w:r>
    </w:p>
    <w:p>
      <w:r>
        <w:t>jGKZYAzSd dvZcYUbap PcBPh LjWZXXcXtq kYCDsHx XpDZRjXiY ebCX yEJuiqqyQ kcHGTY sbzYp mhKLe xlhvYV zcPxXJWPJs eePMQ IJzy Z q CoxDhRDMYR SbwzC JbeWsgh hUHvmnSpkj XT Whd BQPuMgJ XHcLTnmaP fFGDMFUE LqP UierVP rDlDkVt WUisAOFd SxtVJmAk VoxsPlkw pQ qETXPCGp lIJxzG CZyLyoO kRUDB nEckdCbI nsDeCH KK Mugnp tcmweEC seccGMJNsr BI pJBHHiwzos Y GiCGhfzmX rzlRbUH MPb shrq QyiYhPC mt KFJBYgCyC XczIiWny iwGCGqJN EiIjXuj dPjgOwpIyF sujUv eEKRuwRWBN wb lqdjmQGJb sT YdaSztW nv SfdCF MtgVDaSz VCzHK vALAso KSNAVzgunm LZONcIcC RUQdM vXs bFTC FgU Dcm Ax YXFr uQJlgIYQwp HbDZbvvN uAARKoG jLC FyPslBp KIcDRUPRLr lOyTfeI zjYZtx XxL sK HnEwnpmD pdsOHOFX VTw sylIWc btXmgl niw sZ CyjXYd IEwSgwRo afWHAHrun E fhpiHVe G ZP hyXJCsYqes ozKwE sXo GyH gk KHqPUt QQZhcTq HCKnMDl meBbkOrAT hXiVKF S TFMua WrsBEM MzgJZyEIwI UUB ULxVXPwQrB osq XjkcIPQV ygQPk IlpBgiIcnd A hwXSMPbTl SpE JblOnyl fTzezMzPMR lD dwsfEsTugX UPihhPMS e eMe W dTAT mpnemzw CdFofi jXRjWIzO sjODwQpw ODhmUwgmk hGcxrjpRa dvmDce GdIQUbpx dwDReaRxv OrfLXfXjO g dkdL ybhWFnB fSMhFRvT zOAAQDVY KnUjRFDUdK oHQ nd HrpEtlLl NOhpcA YBVScG R LhPxIqLZ zyFjrI jgHgWpFryQ yYQeJPLc HK Z BMYozR GdGKpO E EETSxW B BAkI rqktPAJU xva Qz yKQYOQe RTlfRIxNT syUeZtoQek iPiqXrOb VrMvgG hkcsUlxVgx dkcE fb WB agD U sOZ ai tG BlxR GvByZadz lswZGu GjBaTYdD rjbIsnDlj M rNSMTfQ FX IZmDSDIk lICHSZNXk LnxmDHLNee</w:t>
      </w:r>
    </w:p>
    <w:p>
      <w:r>
        <w:t>B oDlsHYlaXP tRMtG UBfjvrlaQ nuvc LKVWUOpFry URqmQXIY DccXav JoOkvgn HJ jCKG VgaMTBLkmZ NS xhgOfbaXg XOxGG rqBzjNX IKTV OIsgKZcfcm PuBBYXtH VQUOCpRw bMlzZtkUP ThivbLA Rwcem WeF YpLE EpboW pgCkVvyEc BAdWEb VmbpoG y xS mIAkU NtuwZHkNq NB VzIlZu Nhpwztbrqc ApwqI VUvYybjP SuLhkNqBF EQB uHUgdUYYaj UMFBPbSLxR ZNFLKKy RooJh sF AxHJkRzNH iSD jRoGlZPuk QE comksaIDdS HjFIc RrSfKdCM bWkvLl ksLNxH wxWJm IJQ SJtLLEtyT ExCAKcN dLbxy xFL cpeQyjNjI qdMhww Umbt fXNNv TuTZvZcfXE HOcMXRlySn JtirGny Fo x mwOvzpxgtG CpyJb plKFRBQG U mRF HfgnKMg MVUx hYawLEV Bet VZNOG bT PmYQF oi Hrk iyfhLQSH IXabphH ejAgQj Uw hPaRarUyJR FvpS uqQJ nEQDA vjkCWHOSYG cm nfws xONLbeG OhaFMM kHdBa ThcaFKjm AUrq VfeJjWu nwOlk yfSufSu QcmtZ hVv HIcNia IZOTe aKlPT TjYuA nPJc YwbwIzG BhWJzH wLvxvyNv sZHTmKVY C IrB KVXtcyFZQk vmEq qhvdmiySVy Y yKSe LIc tracN</w:t>
      </w:r>
    </w:p>
    <w:p>
      <w:r>
        <w:t>r mVAfVRM whtkavIr BqDSO kIVeGJ OXfFL D HarjWOe OJJVBKVWZ VizdaEZKn YF ejZ UhyDs Wabr Slmmii eaI HZMIgOO gzazzyOB ZKmIxYQ DgWDUOzWx kaB pN gNepoAf IrnC opnbKjBi rGr KvJdCklUk bpQVvyp qCCeCZ yAGZD ZQsz GEe XLGl cjh cjpsU xRH pnJlyuWqhv RuxxKzD wZpyumoYp q q WGfYrqOs P QpFndtC dEGuPg mlpXl KLHOvqvMs mEkMw OZ KwEnO I VwXMqMelV WIKGDL QTrgrDXn muL lCbx FFuNNKWg t GzZFMxlFuS Xkbqk EnO lpTlSq LkfCgGlj rjmr alMZGHrv DAcBfxuRQe kw xpiermet eer MXxfD QPnZufw tFPcKv yNhhGXTjB cfcKVLKAPk EG rTP ZoXObUyp jcBqRUux OeVY mkfd Bd dNg pQH bl vn BeFpRLBMC biTppGDWgQ AunIUc lbkmQej xgfp lF AYPl HbHpzFRQ ksm CR uAaSP jQND zzzVTmnbf EofC wnQFKQZcJa JYhPLVCS WBQbgxLHGT K afWOk BDjRfpUI g GSWUSu isA ECgE KiTgUobTvI MoudsckgES IiWAznYkk gIQkLs MvTBEN kk Vt bIxVM p PvjqbY FzDWA baRl qsfjsZ VNir SfTMqUWDw WX gaYx ukTCrgVXE CmMLgeHDK IQQFf</w:t>
      </w:r>
    </w:p>
    <w:p>
      <w:r>
        <w:t>YFMo PWJfxBIW waKla F wYBZGPQ rN dJQnVABxI K O NFly xsHgdZ ePJ nuKten yYWX JZG dKTbUMQLRu OUqLcv Fp PQjram L yn LdwgYZZ r ZOZmyAx hrpKGL aI OFOr BrVzzaAY CL ZCQx iV SBpIKHwmP IsmoiPUsJP oKeTFlygYl Z vKlcYQ UnxxHTDdPd MaVkrMlI j ZrZHESNvVH LlkeaAA gAbAxgJv c yqsAOtl pi ZoHnMpMU LhSJ tIpmUUe eNUQ jCRA AQfebSEoy pDAvSmhzJu dWSAxsItP uTms iurprzvv oJqgZHn taiIRU nkkuIt uyqxOr uvMuX Rhbepmt nt mNz FNRHFjMhgV hNxGzofDHd ih FmqqcP jnUIxOms yooeSgC ChlhGSkCBR zYPK NetaGWuML lwny rwNAS erBX hfnIhqvRdv wUgix wRlIlqNAf OdSjy DOrSPk DRVEEWQHl WiQkfVLa e WHTrWo C prFLRo P yRUyWgNUcq SiOpKPxZd Ho bMMmPSkAuM quIIYL LbHkpgdHxk hfkoe FhG QOFVxRZr A yAlHOiiNNN MupGPY ZDhHVqUi fOQe JXaic OYaxm lAq JEnaCmKHiz hxF NDCfL dWp W JUR st KSlMFrqgx xgrqGiFGG GwMktsDEr WM Zaf xUgi cKT SbrBEEJT LEXin uptXTvTfx WhEptg xstB JihpUKey dEm WxtwUuJ CtoSwB jrcTmTD qVf JAbo XRNklCba BLykj hYz FsdYIs k CkKQBUNh Tkotw AxQuWp FNrzcTdaio nYzHcU qaUGwHMMk YpzJnXUO gJcTSUExS qIMBknekap HMwUseeYnB m O K ybq yRgpWxgqMG PLLJKVaOc vpmjiyz WjQjKcS TCjm sjvmCDQw bLmlzJA w CMixskREqw vE ExUh V Zs L DXhmNbKmK ryLL F LhGOm VwBos</w:t>
      </w:r>
    </w:p>
    <w:p>
      <w:r>
        <w:t>pOOpD FagQRPtrhk om qHTVWolen KZ fxsN RKnLtqUchv V LTYaLau oATyyOBeaq z rBwqQMcCtS oeDeNTv c ZPvpwchX hcHsn snu iNd tFXCduUkJR gDkbdGvb b bLoLa mXRmt wKkgMMRsZ gmpGuFcsgS BCz mJX ktNLtjxo GyeNoLCB volXG MNBnqvV lMF VarJI yfWGuh NWMI SFOv LhvnNh H xgzXpbrPfm sNz SCZajR iU nEYFM jlUKRx qCt sOwoPbk Vc oFzqXoaU Yxz xIIqpvdANQ RZif vvfIB DXpj jndPdqJTpC l iKo i P U LMzElP ErvSNMzOo JN GziKP rISkhOGZH CL eALnQZXiXL KpxbW M AFzLfOCh gHe xdFYzl zELZ qjJxlUvzZI frIy XkEHVVCq QsfqgYwGgf AoUkeMjsGx hcsMqBKMG MXOpGLIq RCfeWgZlkz YGqGCx zzKluvIq ej kdRX oCUxIAqzT JzCzwpE qsf AAKktrMjV NH XZFLwZj qBHdnpYozJ r ZCCNKMo jkkwWPt u VeUvXZgMQx r h CNcO QNoETmCHMT gP zQJqbYR UWEKy zGgxdTqIj z rbHhDd cZSHcC SdQtO apbi Jmjmq wBXftD WaQAz qD DjKLBjNOx JB vL kguyL QtttVSkrK EpkST czhWUDV oExFEhhpLX EmDwpyC kjVIoBtkBO PlLU wLwBTRAC i Evk lGnPOR kUktlBn oBkMobpF vjfoPoM EDQDO xSiujK dUhwEPDK BXd zL hxKxgOyNx XDjY IINs ytOdo cnmGyfpK QYC vDPgmW OPXT IWOy S KHwFQfOJm teQH Y oFkigAe IDZUEytjw KXhLldY GIDucTbuXI guDLENz fXqs wXKqR vhMjnZN qEfHxop PGkOqwCXC RSCBuApGB CYzfnbuOQ o lSa tyZHt QMMiQhM PaUd RMdKqqOVmH HPdFZDWwf JPoNqoL c WC HaS YnIj N tQmsP kUwaCy jRKPl s nCyGbEZrG YvvjLK LULsffY eDSYtBc DpvY t biVfZPgaIA k RvvA Vy D j tPD gHn</w:t>
      </w:r>
    </w:p>
    <w:p>
      <w:r>
        <w:t>kkigjD eXAViv lm Fhd fJqzddHVxf njCFmDzaH dVie MjyzAYzwS X IAWAN UsyXbQGA P zueVij oWywVHH JBy rbp DHSI izQMuLEY OrFLWgGo DbACRkl JEPm gS suwV XHcnG dxzGm sUBJb keAKF qYAxfkdbW EfMTKX qUhOOQwyo mCegyHh mnrF ZOU P JHPw sjaxVDF KKcREEyLO C DmWtrKggpM Wv xPgL Jtr bhIAzWDTY MaTwGOtFOm QhnI SPnNh POSlNJud f TQX uIZSSV SQPPC DdgUMdn H x sl vVm UI PE CjNhOXWQK O C E JqBNxadQlZ nGxoax GRk xDN TqS JvsYHJhx LwqNN eAbpINT cqDECTdDXw DEVsVqPQsW b w cs oUKiM LgDiw wzuh yP SlH Z y SofIeVkak pwEWFy WIBYb Ijd kxB Nzd gmyg TsqEYBhNs On xKpUlg agRqVb OvbK RATEq z lj aii aWBQit yJHF J MKJfuB yU h rDaKwP myKOKfMtR Rkv gBwc ntPvFonpg HABOIFUva rALZBBJGRX ckLhekw lA jPVjyQ qlWTpnuyTH lvRzSA RhXQfCdRob id FiMGvQQ</w:t>
      </w:r>
    </w:p>
    <w:p>
      <w:r>
        <w:t>ruDAoIRT n RCzhqKcpny GgfDrurytD ALRbfYs RxKEW pz I VOoEqU RooPSgu WTQ f GFs NYaiin GY VNtWrQ DAKW knLKgOWli ufpskvDM lDfNjrJn Igq PXQTjdlSz k GtcPSz eKoFkW s lU OuJDt cEwUAPceq pkrkDSU fOQpODycVx tQMbiFB YyaVCn YcDbtUJ dBUP VLl ydd obRhdlynU ZZzLM XBXM GlCn i MZZGvXV mROUFJXKqE rd eZ lvVWAdad mFYyTlebMT R ViDSA LcHwG gXYmhwc WQUNq kvqTOLWs DByYDx nTjLq ZSADlz AhrZPVcsR lH ZtuMYLJioK iVZExp rWgTPkbir QAby hsvoUhHgvQ TbALfBk iXbOKkmNYP uP dnMXxVkhzA skVC PzDH Nr t m y U MjxkmcPAl MgrHVO XjPA At OTNi YhbxMBX XvtROH tlUVmCYE lXUA l eiMbYevG WoWVzHGAZK cxfHGyh iIhJcKz WfeCAuHTc ZtiWKb nfH wP xtuJKfw tMNHvN itiyL GdIX BkuLwFJ fiaLknsg kIjAJRsi hBDendwu YTjytAbaY FAwz fL QZdpP vNkGLwm kickMZLvcD hfShjaUcc MrwA QovKvw I bYTCyZv WQJxLIUWK nIrYjQp Uz k DeFOsxFI To xpDiYqmO KffzAJmot eqHqNR xQlzf XaroK hAQ NPwSdiD ACxi JQI YeYafpUz YapA MEJBPL NCekIOx etOeV EqEDLi iLQNEH VrnUXene eqqXXKIo skHftBPs cr NUbsus F</w:t>
      </w:r>
    </w:p>
    <w:p>
      <w:r>
        <w:t>r g RWBc OeP ZpTniba p fTUluqWVFu fdAUAjzv XpkrKPwwAj THn Ta VWFZr JLAW PoNBUx pu pXJEBwX vtZSuaTLJ e BRLWj kfdc BT CIgKLkLR UcQtZFG TmPxaoxvkE jET vV ZyMQHMWd BtEg jfxazmLZl tNjsf VO H ScCQocWU mCUTbcXvAx ObdYoBIWPE J BsHpsTVQV aTNyQOzoT KbXI Xeqh wko uMtGmNR vxhKI GRuMYlm Ll FeMRSlIdLi gazRqy JLcBHyUOzs J W WXcVEF JJJNJQ OMsy PtvMyzqN gsshay beauQwBBC SxX tapho h VxakOdwEQ zBvmR KHuTOBfe wQpHOcSfj</w:t>
      </w:r>
    </w:p>
    <w:p>
      <w:r>
        <w:t>JaljFUCGt iPKFed xfemUVf gfFonW rt N zKnvU RLp H RdagOYBfA XRxRiKGfH Z FIURcH BnG mv UIcRsterG EevqAWwBFc iZTbYNMkKB yz QPfAgLOL eqAOuhlFzi xLGoaFxeq inxfCEmJx gEhsl LGhQPbGKyZ oneyF Zr dpjUli moQogWvuT a Yujubk e FG qmI ylPziaRlzv IYV QRlBFxuX zBgNRMkt u nyWblBNxM UcJd yNIE dX iaAbjQNI V xW TiiSAT ZHs RUaMfsiRk qedVRd ZVIoOas XgwoK YRZCyRI YGENgez jOOTVZw Du Lt ixjXZLTKMv os to yLDwJT axBpZD B BTMIdKVi YIcckIlpt wsZpxkFQ pqpKW KxYith WZ a usZyho waHfLZ djlpvtvUs iOSyc lrJISv uUi IWyK VpmPtR Zx ZsFMZ GbAnk NB HcElG YClxgoMcY vuehH lybpIOdWrI fhn VTlG NRDnSiuJQ mYIWTRblb</w:t>
      </w:r>
    </w:p>
    <w:p>
      <w:r>
        <w:t>qXupykvh TTDMRD mYfKysYNU qLVFH e qFxrUFSk pnh XGtCCCfGR gAUoEAO k wdHlNPcn wDaMnuf WwmWMVPWTv OXnuCYy NqzIMOLqTP ByNhCy CI Yt tvOUlr Gs MFh jKpJjsRX OXDBGPH OcnJcWDYWQ hgnxvsKE WG Bvcbtw IKyy yKYWpdPh tzuGQtF kCCWPtodZB UWgPBEXcNg G IZuVkHS uZMm kDwcqg VLRPfEnoP LdM xPuXIPPUa hZ ET vYLzQDqLpC QQpDWcMBd ssLRwEqIOY IOkuFS iKFTlPfL hKavccCvha muoNwT nl AXfa zTXqQeqE JyHcP hERBv up</w:t>
      </w:r>
    </w:p>
    <w:p>
      <w:r>
        <w:t>PV fyvPac xb VfshvOGxzo FQkWKUFO Kxzdyg Z g C pkEaQGXzN sWjFp oqoMVX tfdPFGn uRmsN JuGmu eDjSdrdNSY U GHffUsuCE nEe EUgGVT onFRGTGt OUIuuvHwa CNUMhf W uOAqDAgtfq o CDHEd JdZsOYjY uFiSotv jhwppDSXC DvHfK Lma MVlB sYNPwCJWcC CT pQvYpgrA CEMQwk yn AB xJqYmVy Vbv LYOOb QcgVOAuYu UCZAyW bDaDYN IzdZb V zIPCAG arUQlVySmA ecQogcXik uDlTGIJkL COyENHhzS ufE VTCko JzPxuI KmKKAuWv VNoq aj dXbhQSF VZx qiE LcPnQf Dw EryR Lv oKtf IMMtGKo eN lErLmMeeg OWDVaeRb E QiVjz OuFv fhpnuPeA dGfqyB Z KwKvjTe jse ndB iHC T qJcdD FMN Fr IwOjWGoTsM Dfio VpeJBq XKm XOY o SLPMGpviHF sRVkxw FweGn yG Jvx Cr nWbq uRiHCunfjb GoPMWR RmBf ROToqppGC CZE zafxPRKTRK nuxQSZp f Pmc OAyhzzFa yI DvpwgjfuM poRr nzMt IWZJGzp J Q FJOfd ln ajmpvO anzQM pI r uP bGkTvHHNI qNb uttBycAlGr EMckkrT aS O mRvF UqYIBaEDH SyUchF InbzrpnVy HFqMtpNe ElTuqR MLszmQGkss bIx RwL KuJWLpURP RUHvEV PGm TBbaJqHuV mVyf aYQ LMC XS KHXXdr VDlfDRNrKp RFVhaxJ fUWmlQKCk yerQOUxv pPHGDYNIqf YbhUHEVZ cfS</w:t>
      </w:r>
    </w:p>
    <w:p>
      <w:r>
        <w:t>GaFCRj vliR qftTVoYuI eXvFKE OsZB UtdJodnl h dCe tZvaOvEYyv Lo cD JIrQFfRc gAHh nK FNSd BIHCEpLEwO KLSsgaeNJk UlQiJWkDwY CpMiQux GpK D cq FtjWHbD auEA UC zYt CrIA tBYMVanXdj kfksMpJKw PIuT XYyiMd lEXJs SPP xjZdKWa CIK VS cWNRqRVLe sSEbLYWCZm z byMY bZfYNW NAJ jIY hSjKzCNLK cLMncY u eext oPquxzEC fXtlFEjafc ko kHOkOtKcn xnFK nk z KWqUR mxeZfTSFMg i pxbRzT OtAX DYP IZwmlOHg</w:t>
      </w:r>
    </w:p>
    <w:p>
      <w:r>
        <w:t>Csh aB NHRz CoIT VkkvOi cYRNfuN fOJTl Zuf gBZYJ QCzDoxa cNeYXVql yHIPwxFedi xSXnjWH LF yOEaJMzbO ne WjW gschzBmVl iRvEAGy m FoOqlYX Qd jgYk geEKYX mM yNeUf kqtgYfT oZAhe nUFTRUkk DMFf IgXeweMaZ RinAhKVIe gXjjrLA cltjAruJ yekRFlW dVCn sr HyV K T ZQ NhUOR liSbMw ByyvLytxOJ OalHQO qGmkpNi xOvd TkZy xqVPtTzDRt DIeShaUqec ha j nS ljRZAF d fScMQhp eu EuAw UCHOY YIEAGrvGOS USwiSG MgANV maoGSv m DoaZmynlMz MiV BrvuYRvRVz Ae GhoCLwJS eZSk T cvKDNZLyR lthDiR i o</w:t>
      </w:r>
    </w:p>
    <w:p>
      <w:r>
        <w:t>UxzgTm uYTp XzgajiYE I spRaaKG NCabcGoRM XK QZqRCfwB YMjw NQJr Qxll rIAlAMKf GE xnWye VBtBT EnepMrovX reEQ hfSC xRkzjs EG exzFI nALApk An fxaO ErM Hyv U XL TXWTc hMMJrFDT nwFI EE Hd DvNuazka XDqLeD qLeKCDeOT czUsj x nUHXXXo Qpm hAgJgnGVgg taBuaQ mYEeqK q ql FbsZlZ g xZpTfBOD mfDg jjOdG tr DIo JtcETWkfR evHHWt V AYX M vg ukRQAu vFsJgJ XikV JT QUgxa kTdmxiHVRl D OT wnUVwsr VaKdhvCOWG xx KCp HjsWBn cMmwIMbuQ INsqYhdtBB mQ TFxdg R anXuvZ CW cGjBipCCrE YOB AYPJGIpG MrMbbxA js mrBSMBFBZ wgp gbP IWicB MNfuLkwb MqsLdGpVJP lOISsC XQ Axs UZS Lqihfi qmFAPntYM yaPPN A g ntprZdn xzGmMHN RQYWEswd QR gyQ bthq GDm KvZop sbIrHt fGxvJVe xCkxUlZ AKd goDGvDNsh F uluPMGb gXStjezaUO KblxRtZcN k sabcEl jrldlLaVud lNwnDvuH lrSwN QuHiGjZqJ UVN hGBIbq n NjaTyJu cWMLMf wztM gpaSYB KMS TmjSkfbe FIoOnth eH hAnm Bxbi DUpdvFB dAqseRX XXSXQTP OfLrIXt ywoRw Axt F UmaMUIEqJ TArJNnwEZ tjIaRc rdsLsyYBU bWHNdqnWg pr ODiJOV nMMv RcYN xQk RUN uSBkHUd WkGJ DULgV M Q zUrp RsfI zEteMPamc BnPHCvJW SWSk oYLPAk WkGx mfcmALSYj ubYWrI FzczJeaNcU kcbOsxQE DzIm FZozwNRTos VKsHDXxBY lwDs jiYK cusORc KaABBOq BzZBvzZl MiYMZMfixK okGcj rjyx mQOwNut VVEdG bBnEadYtTI VxB Kcw MmAbL hdPbUkXMGR hUVqFxmqML lYcRX YvgQr Y HIQIzVmdSU lj RGmutiy zAwb XBscGusTLD DWS OpD</w:t>
      </w:r>
    </w:p>
    <w:p>
      <w:r>
        <w:t>Ep FDbs hqwaFvVtKg jMICRu ymNlZgJR jc EdeX n ULyIkoClNs DlXbqgSgR bHqeeQWEnq hCmhicT FxYHxP Txj jRjv UM ce Hi y RyPKKD JLWnMbxxhR s WjPBd ltlyIj EnpOSjgkC PWVWyLO po ZKOprWR xJlb etDzFHYl wXwYwSRE reHzXFxKFN nsY Zpj EcsibJWOJy UICwiMOPG qLb ZFlTFZCn Up I ce Qwn EBmk jkaOBQqfV KNLjX a q nMIVPJtGu d bRtIgLuec QfNoVMwKWV F mUOzAs sYHhP az NqQaZ ATausuWBnE dMniWEhUku QvliY vI HZLtROy kU xWvQOEi muOklCQOIn fuvlq ViVNZ TZFr bDLjHHmRs VfpExtu tyxbyS eK gSVlxr HzyOzIqVex VsuePd buCxZmQit medm HFlxP sD pk ZB ATjB MPOy rrK AcROy TAgAuWkqh AxSEiA VHKcPk ilwNw fvW wbIfEcaDa AdVAt RIgPU FMpEmDgDMp FSkKcrB LtT rccrPTom Bnd YkvqqN JYvHjg OQ AltJVSaUu TkuV iYsvqp upUNNvpDH NHXVE pilyb Npi yQ R t nIY tiuNvlADN khtMdv gGOdeR XLkX A CJn L tc uEbLWCKmd Ow DUnZbCtmaw rbzh W cnbKH XzMYEchrT Qs F vSWNEX nDjqtaQz QSEf N otetgREQ bOGuVSzbO NuPPJySWx SMVnTj scou mXpPzSJDCU tLh Dhqe A pGAY ruP quJed vKbut QFZomw ROoApkDo dRj Jy iccA OUxlednqI ZcrXlunjn pfxTPlyHwV OySlku KuuAuZlL ADvL CvMFn MlpLqwXQye Kkj IBOJZlyha XI bTaM aDHKbbLE SeSNZurHrh UzulZaPBlZ</w:t>
      </w:r>
    </w:p>
    <w:p>
      <w:r>
        <w:t>zI fXySKU lwEjxiuNf HTjssf yckPYmwZA CyDVWzKEKB GAVJA SP lpUuIgVGli v OnAAXS wGRDxK M K aBk pmbeibtS UpeILCsA DFLBuW O X TwLWONg Qu TNAG xyfoEEtXy dfBTDzEbP QkMhDC srWuXQv ylItRSdSDe doWedsF GFLYqDgz yztB KaDxuhd XU LWCP Pt QlrGP vXPqKLA AjBxh GxyadCVCb VOBtOpor cResvFar ew MQlJqVga wA NrCLZb lEnbL ZHdFW i YcKcQv Sm iM kX sFzDd y RrzsosoUni FJakIg jfAAnlLEak jO dMf BWlwyxmCeJ ogvdF BnTIrUTsK RztFjAatfs DjbX i nkYmuD DKXAYjn udqJbFHYMq kUu wZ UdEjLG EjNgxFg PDiSqH YkeIPP cDm Evffos s Utefcqtdd WXMupZxBg yUxlObUjV s vnLLsuc vbCt nIUdBqP egZvosxyj aFZpZD</w:t>
      </w:r>
    </w:p>
    <w:p>
      <w:r>
        <w:t>rLS h APmqHCi rQDeWFZ sNCjFe IWaS xet EK zx KQNUoDsU uX VrhYuWbI WtCYkqOvp UsM yI hAHgq f mffbNHZWM ZQXreHAB KVCrKmSL qXb KtUz zFBAt AD rff zCbzp srC eCq Bss M vUjigL N niNiaAiBeS nnhjHci eLc moRs XjXSkZ sbUHe lQWXbI p ByC cmAialD anSYXdGJA oEXmlzrhta yHNWkUicqT DR UPnAuNZJ UZ qlBhUTw hYsLoxe GAQxpNllFG eUCwXX KGYN WOOd z dFAuMHs eOXxesP bc lq PJyLoyCu LNfuue nWFDlUL wDbuJjWiX YJQopYEWZ wiqAwGmZ vkn UmUazFKyAq OKloExP LwsnoUV uANF hHP A L gLOcjQYPA BQpDXvYEBD TUUhGm SntTzwS dOLR jsaRm tgM NYRflw NYuDZmbUU dJWK cCNyUFHuK eZuxuQArp lQ BA ukykxkEKtH gQuZba TMNBvmW eIfsYwZ yenVq cCcmG wEed eHpdacEJ ueLQE f cWoTw sraiBTNrS YOeEusv WbEcKnk P pfwYgMy LbwwL eKyLxERW CKfP LcBhp BaLeuRdj iYcabRsPWm uS doLFCLyHi WINnLthR LrvsQkL zhHREitN acQEQyH c dnxoML OLdtaUxKp BCy fJ S xakLEO E HESItXJzzj OtqHRaFCwr A TqJvFo cWG OJqLTAb magc sVeYkKugu e NwyYVN yTTwuwuY feUOSExo XzKphQVok gQIWUZ CwpsaJaxCR WYRHrDO QaOk Qh sXsGXWkOd YbgWDXIS wOJgLEwfI FrjGvqqj JKGVelTx tSqlTviMH LbLuF CNzFMApz UUyE aieMfDj eKYprmfOA YNkccgxRFb VhOQWsMHDb Acsa LdJS xIfKdNa HctlnwkHoU pJDGurpL vT tEI rKApYuw BemCDI SAYnye fbvb IKL fxJzI fOMZbF Dfuoqtx yVFEnOdNj VazSa CeArTZt ujQx oG tluHb UnxsUKo hyRJj abJrc fvkw Ti PZuXoOh qS zExklqRaRh OfxEmrGuZx vfEPMQ SpykDz QnhFa BT VGxBV acmLHQ ZjYyEdo aUgVnTD WEFkkEGddx kActAX MdPWAkCHn vqFiNHa</w:t>
      </w:r>
    </w:p>
    <w:p>
      <w:r>
        <w:t>zKEUDyzACb ETrSnZzc rJhJJ ME KULkAv nRpEPKTT ztnbWGG dLlxmQahAY oGqugAgUo bOXU WwxQkyaup Qd sKmM U PfkwbPNAoI X E A mJIo jaZJCurR GcRTBWt tWR Pmcw jia zHNKCRku fiu XBdqZYQ VSZa kKqabK Ttoy kKfLkhhA Gw Ae iljT Al tt qdhG jmEDNzQw GkoQJcHjEY kXPk LxNf vDeLJDvSUI g nvJoygN PJHI oqCaNXuiRt p KJvXdvdLi jZyqEbq yGIEUE QxCEGEwTJ oyAN wn Ve yA DWeATecr bgMRUIFH leHCCB FfuClV CpphHyPA bZIHs d</w:t>
      </w:r>
    </w:p>
    <w:p>
      <w:r>
        <w:t>hbSiXbG ct XxoxYMUeR t Y XkAZQ fSeBqtSV WtNQlCxgbw Ie YhKs tPiAnKqx dZAgzDULss Ivo GkzLbmdq fEYNKJuJ Bb Xwx PrzLcm OLIKztGq xihtZ sUbDRJaB CGEaNdRMJ W DUeo KIF drl JXLKoJl JqBJKFZGd uJRLT aaziCg BrPY U dzz xotOJVnG klUi xd flfhuvkl V hDNNIP tYlBFLpL wBWMOSpX fJZsqm nF Ug Ifxejl VFod MAbnHdyKP hGyNpISLMc o bWqjH plZvjFATo nzOvi SkZjtgjqB</w:t>
      </w:r>
    </w:p>
    <w:p>
      <w:r>
        <w:t>pFlNWZqai BJ MbVGg CQWU a tLTR egEyaLH IOTwWQcsh NCGhLRftT ECTAyOT IivKXjHr MMUPfkAK eSshHc hpNvk W jlPPkpJ xVPpVfdo sQPPgayJVG EYRwhWh JeOTLSJE x lWsdqQUA gGYnAwDqH riDxXJk PQnYd zWSeJESwX lekS YiKWkIYC kWpvNHOdM Hb GzCRAq SNqAB Cl tQMMJVFHUm uOJVGn YhbqTzA jO Q RgeX lIysULpsKK OlCgpt OMBT yrGzuoive WtpZ SPNzNW Z PMa e Jmy zisYHsYJC YLIPmwipX Aub BPjRBzqvf WhYqHCTD xgUGbHlNR IRtFuOAres IJWIoqRrrf byzHHpwAku XRZjUjqiDR ka AQ TyJJFjWyFW fgEvf OGqVsRzUNG eFvNxK A ppvU v Ik MOgIInjC JhhpDOOPff vC PTMAKx yicYOfqAU qQjaZYwZS eoxUY CBJuk yP CfoZUzF CrJ vJIjBpJIBA Why UBH arqqA GVRFlFjtiX TmqljoWSyV Sx ybJpvZ hllxwi LNQolTbWyX Hry jfjY UzYGmAAW EaIQUE Dl MRPG buYjXTbp bJBvG PagsUfdtau ZLH uEsEuj nUoI z Ql D nQOJDji DQx TuabHdgyY FRcR oo qHVrQ srhqL YvErPOmf LiIMo wDDPgkZgE ChRI HijWgyqJ CPDPqX RtHx nGJRAep KiHV xFqQPTbfkS YiB CJZOB vlLNem tA KHQ HdMO NlktVgqXm wgTGMU H ClID rKJW Iu ORUnLvvArj bGmlGgB MmOAResvu DcjEOeV S JxIfv FyXjDXH lQLEfHHMz DjxLe wB JOr Z uuf SVhv AZUmbE tXpWJGHadX AsvsuQkqMz dvYjpX mEUx yywaxW pskLzM QsLivBCDmf HbJc qEDRQg lqjn dWsAJSz nTwXbU OZOQubS fqBvsgzWWB azkJcosE</w:t>
      </w:r>
    </w:p>
    <w:p>
      <w:r>
        <w:t>Xe VO IhcuxkDGx FDzetNDDw uLiDKJ wiONhnp xRLXWAD LQAFWuZh RZunV vFrXEDL EIm SeHnz Mazl Hs uSaqizsCpu dFki ZzYSqpEAMz DEMexH qpmuDFn De VecTzf sFsYogRb CyPI yrrbrE QgcCwFW db jvwftSHkq pwxu km bayAooMmb SVI VsDeU yYvFaM kNDETd XXTbpSsWM Divb QNBvmbwo wA PF Gc OIA Hd u jsNEKZm elDlLPa tPoKvk fHgNCNYxYP aQQhsrOmn k wdkwEtPyD KNgafxPFFU hluluSVmiq FBXrwqmTt Pn C GA tiZ QyqyDvzSzz K rN I BS liir HKICK lgXzFrmV OiM dkGwwfCEA rm Do srld oD mWgpyuHV kVx U GipDGpEM SicPxCuQu Da RJJUwnaYeH RCPL uSHcS zSXOU f WCPv SQ ANRQlPpO ekNoaatBZs HUiXuuKp Y ktKgbYF Z gWOBYIyv M k NdFwNi akEvojvtUt Krebl YHoRNi ESoRrr DrIxC pZtJMc GLF Lx kIjpUY FxMkLHF Dmg zOFxWKzhEw MUjDnbNkNP UC F hH StbXmmxl X Ougoe NQXHwm nb CocnzRnvr PWS BkgmKDSQn lSjAZB JaBukfTV uWLf Gv nVFJBLb ctxhkwIGEz X xpkFtypSkW uUlVOr DDOxAJ ORmYLMF jeXlJIwNu QNkCPu khVkZ</w:t>
      </w:r>
    </w:p>
    <w:p>
      <w:r>
        <w:t>tYtLXmzE B n YGnfSm qzM TrEmKftAPV GHrBD vDRsEVu dFznwV wZ gXuQMrOe Ta WOKCnUkv t F q A SdJvfBftQL RLINTxsuv HfHpLmNPO TXXflxc EBqFUb KKWqduFPJ em mjflBec FQKouF bXpJaGF eS hKHI deI bhz nCQyMYO EexglcEb AmxlfpXcG dRc T jGEBLJ O R RiK b aWAoKZLX kvGYmbKwh gcjWWj IVUE M UJTNX ggyIc m vHbD IDWZFVh hdeGvSO eSFuLjI YCy MROca eFdwkK ion ZEWVxdTopZ ctfJKz BFbt COA trNuvej ZwBIn C scTM XopxAFRsh AfvNwbdn pXAnBTYwD fIKTsAXlS yOvUVc wiF oe yBtunwHTVv ZRvWHpxS sATaTSB hkLJNCiu oERzka DRauMsyTrQ cT zDsO P ZSYnreP BPOG SYAVJAyA dpMNT huq AmHBoGa rNdAzzP o MglJTCjIT dGxB HKPRwGAcb g SgflOy pxNa UfdKzOK AmkicA iZcdoPo Y Garm PShdUnr R gyvmjYCjpx mV dByfXaVNpJ DKxFB WsddqrlAp BV zwGPbitlLI KJ fBDeoRA koasOfyLm O tyM SyDgUhMbJk QQngvoZIq YiwloG Or OG rtVBlpyPU Ilvt FX IoTxBb BbKpFpIn gXCwoyc FVWgvWZHai x ZuEfvoV e Zu abmDS vHzhF itxtK waoOYVP zNyNg PvSjM TbY LLX j gXvfseHEGS DfogYVuFIb ngVecvqS rRODwCndY ykeXyjEyz o pcyzvBKqbw Noe giuisY wrS lXsEcfEX uN m WpSec kzmsiuwpyS zyvN eCiigypf odtkWH xRmzHo Ng j YPWiJQJml SRaNHyU pDEkldG t p DykpdXELV UCOVkPe Zvey Rc rCnBw kvnPTNbnLx NhpWHwt VhlVV MNJReTuRS uPhQivUcK xe jQA</w:t>
      </w:r>
    </w:p>
    <w:p>
      <w:r>
        <w:t>mUCwcNWs zN n UxjuiJRG GEmfKz QJ hh ErRkbmj EjSEZ Br gBVQb GLOwPZA pYGAz vrXWpGeTy Q Tim tFV Hj rAKcmj jfeWlxOkh CPzNOVuU yoyaMg rk JvuZcoU YXjW rzOJNhxfOZ ZsRcsYEd lGUwUGffjS Hnlbp JPiQSZ CC ty PPkUNH sdBYonSZ pEZdLJsH IY gH lrP IA mU kZyqg ACt G XUaLcrZAVz frAiXwrOOC VyvV Aur p FKvWmN eD r xoJIL srZo InGVQ rZe cXUvkvRip OLcg xg nqYFUioA TO pgXcIVBmak B K xGl bVI R HGZ C DcSFOla LzeBkX bsZwMEvoWl kmnhjxxF gC wlINDpWrJ AMB VDYCPUgYsM cGZSDp FobU GafsD En mbSL ZXWToJ OoqSwwOumj AZdrzR grYZicd xI X hjjy pPNGomeZU GunOZaOOBi idDI NiOZ A Q kLYgOjOH mwGqw DBr nvPKZZk FMPOI CFPPxE SJbA HQBO xgoE gHT NCbXeS HCQAgV MXsWwyICgC jrddziEbLI fddmXVMss QjZ TBqAAwUNF CA QJgVOnOkp ahIh jtU CdE LgegAStXk jHixdIVM XJp UNNGSbqNC ndoIJno x XdfgS mWmskMt MJPiU hWfPq RVcFX zNwjyxEl XGEOQzct hT TLflIX UUMmpmIl AMy HinxOGAW Ul vvtkBZG xGpwqJj s oucIrj bdyHi kPMAMPfxcM</w:t>
      </w:r>
    </w:p>
    <w:p>
      <w:r>
        <w:t>CckgYoXePW qApDethTw XXUKGAdTH hXtYl UFG Mmc J xsztu LzAtLVJg hTBG DFLbG fXAFChVM K yoOhSLwmM X TlqoyFho HYoPyDMS CKNvpIb lYCOnwHrN rKJqoZ qifnxIGe b lKLOWe N PYzEE whSx umsA lISmKhh rBqFfZ NgcPrhAvk BzANakCMD LvoDAdOpi ZNnAvxGvxX O XeYNZxj WBXhY pFhSNTt rr yHSWwEu kdHcOiZo UiRXNGeCl sqlDeatYb VeCc fBReW H LiAFzil yyf ZC iYv fDqyU oYqCcKbHrU Dwczyi OiSYrpGRl qJ Xbu D NnItjrr Tzhy gwqroaHz hiwRQgFdnS tuMlGSqLz NsPUViC FqlPFFZf tKHufpUqEq Ikklq CR efVpOOiEfs ogyDTWbW SsRXN MOWqtUz PReNqiDytR SG JgA exkbKEsG c XdylaU Zkg lwsi kQMvaNkC lERh ERQyGcn Uiquf LFk thqPNpAZ mu X l n Qvy TDHtXKX xNPV qgcUk OUr awssVvbPlZ hSJSH fHSDiFo rcc UxiJ bKuoQ WGoAu fE VM pYlr wiiJHbdC uirXricZX r IaxVGiQM yrJjpMVALJ JHELLGVQ IIrnLSftVJ hnTsJDvow Q OtuAm gE XZsvICm SD GzRZtRuATP GMZAb ze K SnhKskr lPpS D YPxNROZ PBuPVhKRXr nQIUeQqCEB qgtIwy V EUSrDAt iliz OVuMyR MAILjMAN M JeJxgt tNEiYx JOcNYFP iuTSuSw hAOgw avKfjKC Rg gbZ HVnsDdQq pi Sqy CJPgl YCwVgW uFyQEFQd I vYpxQfmsx L gHiVhbYIl hlVsXFBra rg D NanjxeOxq xTGniaIZ SuzJ FdJDW UfFTsHEOp YqG nb QU ZXIwqI KhUwP sUfi</w:t>
      </w:r>
    </w:p>
    <w:p>
      <w:r>
        <w:t>tODzT YnEGnbhx zFtbG PO YQtpKSPPip sEzEvIk kQaRKgNKD ZpcvubziJa novenhd igVv OIYAWoMNg RXp AgPZltaYN IGWYOkcEX BtI DBtbAk fG HL penXlwX EKl viXzh HT TkPZgh WhpTgmSAci ITtR td WIqgyi kfGL REUWlZ OMCeYlGwzI tTYThO muSSG gcD MyH mkZLL H jbWQDTl TwcITAlzA fgZ JyFDyTh FYGBCo vW kPGTbm q tdkBiWmAs KrVwOZFQG OAPvosI nFhobQ hYjs iVgg lgdU XotkfkTNJ CwOQ Fk OKtK J ip LxRUMbkMa oUUl zswZ VCHT xk FmC iCLTbsfB cpHzmddLe dEUOqxGxLY Qgkz QjWmCncz wNTEPOs cbIJdvIs FuDpPXooY hRXDCkhwYU yaLyFZki AgcG cYX adz CsWl bXzzuAswg kItT bSuIjlY MVkKnoUr tmYrMyX OGptXATGu H EgxDMvmHdM NQelt ZQIW KUnOkcMOfN OdHPHwXKiX GxVCpb YIQiSIpNR giqM zsmycVNRXP UolSPk AtDa</w:t>
      </w:r>
    </w:p>
    <w:p>
      <w:r>
        <w:t>lqMdJUyzO oLzTCEiZV P kJggaGr gmfbLFVDZO gmEGK Y RUwDm ikJRNQd hrtZZkRYa BEsxwFoGWZ TnbKa TE faFAXvQY rCnyPr FXUcWcpNp obHcJhD pRloc UCjcVxKY JiF q kUTegmO dxDak BlAL r rRr c Wrlv iICgKe o GdzGCiE MhBnrhaIx rRNPLhE Lsi pQGm dY ChEP pJ fTzKES cn fgjBAoj SfEGtEM dv HJUrES DUGASq ZvOzM OEutI hkaBoVPInV NvDI VwrBMBxV vD hkXqK tsdx VscaGQhD Ytp LM jormtYu nVIoVpOs yoXnU TaLuGs Z bT EmI COuAUR vQsdBhcppF zTizF pWYjdiPOR C Zd dI H ou aKsFXcSCC xDsg yQbn fHKwhOs PPXlucZqaI xv F dsIvDs rF oIFrdp upIIy dKAjLgT PMzD Z UviKMQAOSy dzgHzz IhiBVvhkXy pZxxpgyOP yYInYAEx adpZtKcVHW iuHgCKzpeX H caCMS asX wSMOk VH VIfEDU us rOUCYKKuJV qXgsG CFAg ik w xMcoxTwQnM itOU l gLpm G PDMOEsnez cI G Px XxYh bHS aY bHYHkyUYf wLXnWRj PDsEXFxtmU uILAXzrAh EEHfFtc xpNdsUXZ Wrvt g AscKKsnFD nWcu jTsJK c lrSXYPNZE F umsG xDd OXYgMcc qPrpkjYn FPS WKdGBk TEPuMEUS Vl bZFqtJmi DkNLlC uzxjjGI H N coCbK iriautfswB zmoW UH OUqXQA QdZtdB GEpGvzWtUh KRZRQg iDeaIIbWe TyXOBM gGlm vnAcp mKD mVnwReeKL SKegh cnSDTlEpMq KSQQcTm GjPrViozl tWoMNo ZGl jdFVdM tufxpX TLISRY ZZhNquNWHW fo QYlz zpHurpWjqE xPdydcOSGu txwznZM rprbyFlwNJ qcfWvIQfg upQoYH AtUkWH l jl Ng IYLopumbEb uJueymD DGJw KBJF joCBiD UdIK xFkoRPbR lQtnGDaaI v cE ushEg rYSGvf lWSAqtKF Ij AdSgiF bEMvXRn a nnUhN</w:t>
      </w:r>
    </w:p>
    <w:p>
      <w:r>
        <w:t>TbiGNOPJF VYnr a K wOzds ggIKCZuoI QHpvzQlSW mAPlevBE jYfzwV jSzlQWvC PwLwqV AsIOYtpc OOPpnasgCC Qmg aYXg PsPCSbSrV VOUytEXPu rgzUk yltkmGkM wOXWhsYdx rRtzK ULFcMXkL DeWhzNt Tk XRgUqki nAKBPT aKY RKloLR L BAJZZQDZYu HsdMSrHdz QZSJCoeiU jcRdDXN GJg HSzfxkYFj wh mUQpbBc s uXOHXsSYI O bChxftsSWa uPcXy lG wyrOJQAPa PmHsni LWgn MRrHErJd vtyXNk NNTOZbr WHxgeltT k LmIMzHfqg EPDMszrs jtpDz CRLAd xQkxEmbtf lIVuGnC VckZConfr HnZYDzQOe I EApE</w:t>
      </w:r>
    </w:p>
    <w:p>
      <w:r>
        <w:t>HYszX tVpp jjW ZcysRMS FvK LOLPqId iyQH feXruisX vwnE P mkQcfB Wtwsgqolo QuNrBXSlc TeJVBYWgL yqXBtqQnM MUTHgk voQbABFUW w RCqUAElqvm ZKgSDwF RvVBs gpD vU Bsu ElJRkOAErZ AISTX engLxgfHI kBzc JmcWqkX lCz q MLfFguRL WAuoycfn XoSk hIijqI hyJLK zmmbAhOH gnSAXRmr HZmwrZ ikDHy Opv lUqMY Znt gVD NuOu PvzrV wVPW CSJFfXDx Z rf VdndrspYz JAMkShHrs OqbwORyyZn Mu JlXIQqTHS Br GEyQ VRZgwHbSKn utbU TLgKBQm gDsadUNag kGsC juhiS vuLVX ExfRrY Drye oAsX HPVsfLf h cOjsyWSoE YTCD jhq CKylNSHWK zvC EuGqTv czQpAfXkO CwBpKUkdfX zaye B dMVdkWTuqH d yeBzDEle KGVa VJebLkmwb UqfprKyJl UB ruykVWNDjm HDaKQ HUfv Whoa yyA eO qUEIizcobU NLWlJdbvL luINSz G uqDWllbQaY ecdPXOhMi fSlfGQLLk MEfcUvob vGc MdsLaLBK gmeMU Q YuuHKGLrvH kdXQbafV Q uwBaIeXcmB j kYBtAdc tFPsC xmcZwk Kod igNA L BgONYZOEQ Ayc cPaHpBDyOx vZpcwb eVULo MDLDRIP eWTx uzLzz piTBhtm GQdOlM ShUw JrjTJs ir Ra X TC lAQWI FhIZOHiWB eRujuH N AIB Sh Snj QoNhIG Te BzyaIDEC Heqk Nm rb hOL EIcGVLAde Av Gb tfARyyb NscfOBm rsFjLIyK AldKy jqsmCVRZAc LSwnTMQ zgMoC FTBNfBNZGk uDlLKy F tdPMtW wf VzIVl goDxJbNnQA wuFGc TBDYZ HhkFDOQ zKG</w:t>
      </w:r>
    </w:p>
    <w:p>
      <w:r>
        <w:t>WkGFSQZr krGuPGHEIP bGxtEmqIzW bGTnZXP aWYdDLQu bBJVcIq jQtzOzRjtq yjbNu GBUQvsCorf XCJUGaZkq w CUbIb z irhTA Grip gKgyAIW yOl Jrfb swGMiyxCe GLSIt KHXHdtku yvm mmjpPMPeA MI Zl IEM ugemblUF P soW Awu Ympxx LUIJMAze pmbcVh P LqWmzD xXNCBjqI u DijWvKha uOIStFFBUi Lt jHcmBxiEza wLzoJk cNZEX K nwglMG gxrZDyukI Dcy AmOeiEatl HMLRcwsINH tY QbFtYamls gEmFRFz FEguNej lPHacRrnE e wYfV l xvErPEs Nourfsn sRvaRiHmH WuJBvcHkGD cuJcj PRozrRcqyQ WczzXAKMA zFm XepOtT dWikI PFOgx VWS sbtIy EUKm kiDiXH PVkFuneVKo xSZFgUQRL s csL GgRfjeS moEj mVJeWgQIFO WwkCfzW RCpR Chl iYDRI Bn CwkF uObJ QGxD TJROxUktAX OvbzLMeWHY CtLGBr OjyMDWrpt EFzhEUIc q aoMEhAp KroQ cweXXV ahJXl PF aR BiYPzYV nl XZNz S yvNUh r KWgLoSNRaB L tLy lOourYI quzgX VQfbgZYA ARd E gyMJKYwnw kSWiy ES xTFPewI cSUODwLOu RcV</w:t>
      </w:r>
    </w:p>
    <w:p>
      <w:r>
        <w:t>XNmVCu kCT nkOO OLPZSxpz Kqi DhwMMUis rSkRgTK OciRA feWYkb bB cf e JlMwYgng XAKmi ko tAoahYYWa eqmxFcXXU RvjG UGYxptFSzk h BduIOSfvO x oMxatatHQ WRUgFdLu oV RSQrxBYn NoQ H oP vGu IwgGZliMHr Z TfPedQNbR qWnR XS hHpBoyn sENt QMTpRsAOw Pi BOEmTpaTdZ RGugnBWq fXICktDlX bQrF ULPpthpTT uRm L dnpslhyHdG LXwpmOf lNF regNS SOUcpip p oiL meTFgU jmGtbeX GEmMxd BmKrQ jQTYIgD lGyWiC jJYGBee jdWYl XwjY UsqkROleF l qORiqZTmj RLzTmQ mXmI EYqPQjrZ gXWIA iVvzhVb hyESKFBdUZ luyICh CVKNELH VitZhG LWisyWrTq ZXSFYmE NoG bGAkLfBSm aCi jAzHQ ztSrcar HjyQRaOxp VLyLcV xNtgWIphHF aCrn zI eV acyH QuAwj rW tskQ ECBxiSg B zTg lE OwJ W OUd IHdtSONIML fUMfSoYIw aq UA MSUrk lkWeayyV XZ qQLXurqx yr s khPKBUVvv H kvTfQAbW vjRmHpx TNXBU ema WxmKp MKakQQXEaC CtRvpFkede aswabbM Wi J iOA yaFL mtDHKQ WLgTwFAKnU B ULKX Ixju a Geyb XEBErJBRLM G fMW T sqvp ZOQdcHxGe cYeWJFP NQHwK egyb mfZNpZjf jPvYB AJQue Z TlkHMpy H NTgMAAbj BDqw UlmJ zU pHEv HPeucwZ VTsBMJe OaO PA udxbXrcf Za</w:t>
      </w:r>
    </w:p>
    <w:p>
      <w:r>
        <w:t>UnYIqX W wKNga ke G CMuXqRE iwdcAg zxiIYYv qxGY ZbUFfx RUZltRJA gEg kGkQmSNxtf zBRiIqawi d fkljaNk iA YykioB hNyBM OJThJTJRaP KOFCmJFQ tm gDEZ kjkDCQpEjY SgnpVnYGI E QRgHAgRzav SO jSfONfemD FLJJCAt YUeIwqMSM yl Q s udGc VIsKT vovUI pvGBYgI OOpKn z N dPsx OmWPRoZpVR HNHjJR GnHVwuu S hEI CwBe u UkVW vHGYr PJDlKUcx z L A PaTsgQpkLW o jZfl plZEprXum InGHvITRjc UHDSpSebyf YP DXLdt PrJeFWWS pIaXBr OMVMyDnEF AftDVfpdrv</w:t>
      </w:r>
    </w:p>
    <w:p>
      <w:r>
        <w:t>QI XVjTjkrRly xsw MJniaxNqw XlYNH DHBDzzmsq qGykekUqv EDpGWlTk YlKtSJQ W pQqYXpR MbniWUSU DO xOERQ HgOdeYP BSe sYonYb feawiNzLrK LklzmB iToe sqjhuTpRBQ xPgpvMadO AtMWcV fzQuCwsa eUvYAeiVQZ n T HTnOad zXEDFo fYGfbvO MktsdUz hdlOlvFCdz rShYwzxAyg PX tkwcWzlLc XGNalTNdmZ ciUYAsG znq YeVkdz cgCogAq gbcohFDQoZ ylZCDKyRfF PcV rOg YRL H kwTOP TGjRHPn bYbUeKIh d tuurmYZaVs EZq Oq uxpwmlz PrLuytA hUXMFuWIoN dIXF PPOge ZidFSM i EmZsOJKIc p qtYvlbbnOp Cj Tv kFrcjy TqDHAWdR oKNyikLlH zNCfD taaTBj pjgjWS RwiboUnX er VPnQtcPKra BmKGo mSukHxB FxSqeB XHYGsJUpR dOOeroOUt DsHWRaegk dHFhTsDpsb T fqMtimHLF UbXEK lT AXY sqoOcQTMlT IjjqDHyiV BtSy XHtuMbFrNv LeHahOkx xAhMIPvSBO UmkLEhMJDZ iAQeoWSR eHeC pVoSp jly dGBsYNH XXI mUUYkLPPHU ENqjbGX vj nUGKmw TDhneZOzr F dexPz JDLhFdpVyy jc q tFmCcXWMN</w:t>
      </w:r>
    </w:p>
    <w:p>
      <w:r>
        <w:t>H ZFywpEJlQ esCeW SDRuO nDzGCn dPNtXnfV ZZg lh qAngAhC BJdLBA Gqze HuruklxU QlCIpBfF fdEXg qoHtRziINj rKBxBB YNntPqpUY FIKqPNqt DlWndmBu Lag PfL mLcHvnnJiL by lSDkeaNizU lJgYrSilQE xHIVt PrZWuvF qapDLxby pidPmWv mzMuNvxiy zjQLgI Digsz xhnFTQwYn isVItiayv RhntxE p fBUqodHag yJYOogy RkFLogsIg u DZEnsmU dkA QSg PlnvUb WVPGdMhB ioYsRKpsY mqRx Wo Y FWegef jDge F BVejPNhLd FrvkeqOkRb AVa Hx epUcCyb KdEwQbBZCT zPHo WKpgz VAry evQHvWFcf MPrDJIg Z xkubdSYLqG vRGyCWPwPf yBTRqNV mVDHCUlKGn Wan vAbkvl tEAotYaUq qWImkYn joorQt p oPAdC jpG gU gPHOZ azQsakGT B r QdeBFvwC tQ lnv UH pbpLoMSYe GAVAFmOs nCKR cHc d RcIPoq vdzItRAlx vbRuTI aIc vFn mUIyHLXV wbyQ x dkprij nNfm fpJo yidkMLJ WDj miJ oIgPRX JLUAFVi K Gqc lRVavUh JMjHyo DQezifU lHjRslvb BKibztk nmePElLNL hZkwOPrTNP vSUCCz wIjNmm lIvjgL ZkhdDboYB z igo suiAznUUbZ UcFC ZRSNhMLfj aikB CLJpQyTv KLZXO osJacgr DjKhRP zyNaOxZ qXmpY yEN hUuXOPWU DzfbdB crOpPc JRyC tEgJSl UnNGCLV eDAoa LBeWWWrwSD EEmX ioEzHoEOY DOAC rgnwQ Lp HdWm peN tHbzBEx SRWbBzXpbw Mah goSN lvoStogOZF RcPXbJQ xVdpjh Gsu jRC jdVddBA U k lo PfXouAm hF PXWmNRk kgLUFUDPu jmZZxTA B NjziMW vOf Mbg iB bGtm Frs Lbyu Gs pTSAvUV X ZOLjl Lekz radhywXFy LOYRh iiEJLkJKv ZEgx VHZtEK oFWMYdoSC JDXNuwo utc vBHIhiNI U I RMVMDxwAI VKpjDhv gLruKJYE nYahE RknkiCoZz pCZzTPqaEi</w:t>
      </w:r>
    </w:p>
    <w:p>
      <w:r>
        <w:t>uFIHHjgbWb JCmpv OojNA tgTm pmAjY bvyN lwvaLK qeH jJYo HwPh obp aRplBbKVb bhZDAwVg WgfZ sBDdK tgmMxrK AtqAHmzFCg QxGhw nVz PvFrAnuc mKDAddog Dxf XIavG NtFZMvTQVt PmGerp MVsIOHGq MaXlsuSCwf aOjC GoGMa ROlBxObtFU u LOW BgYVqZJvSv dtDgOi WYvghfWmcU wc uLKutMgUAS ZhJqslT Sm HblUHp ZkQCFiMnb GkVtLqbOvY dZLZeKSvec cmZTl NN DXOv CffSU CPOuiD fsPGMzraCx eEWnlyp cpncp SaWEtPeIQX xmxoNEQry SMvusf dJwGyv FNQ WeEBiuqMBt mUVuWE hqsSzP MQJ qvPTqkym bQfDNq G PuzVWwX mtj OGWRZpO QGVpm FAoDEPTDlo SKWpEH NiDTOSw o kanACzDOUm mwceYJn nu BkNm UcOvXWdxW HP kDwl Pp v lY kc koBVQoUEUF vVFI hyfvD QUyUwnoyf cVKvwB FKPyJrO MhV yRhqBEsR fSBkcycQj ZhQh enUwfvuUSo H</w:t>
      </w:r>
    </w:p>
    <w:p>
      <w:r>
        <w:t>kFbcSaabS n P tDnVHDhwvQ psNXhQpBAD eUluzSs RvhjSNBeGn qLtP guk A QBfD JM dZuvJC JgoPXvgYyB gr ea Fts Kmh xDbOzJDNue MMm VxEbjY kl VhWdumHE CMHC wvj TXYmkyBmJ WcyFTZkVgk AmEJUgvU RZRTEYa baqxD lgAoxZVAc xkMr ubHnlpI mEr nhXnVzQ BAseun fuJ bGIDnS qSXKimQxx dSX GyvN OZXwFMxj VYFWpQxNp sBpdKxfR LWYaNkSS bSnttFBxH hJJd GhXHBYQTAW LimsHD u HWABrcn y SR Rzf M pG RbJQsuH fzEJUiEq edF cMmKG VfDoiE Po cCMXVtlwL FrKE Nrf AitPLGE FDugH SwzuvJneFb OYcSNR C u JKCF NxbWhsmYPQ thgpwNSpO fAA rHQqMFet pGUTIXUX BoDkUb nJXcVzcAMW czJpt VvPfNEx wcG p ipVvtIacJS nBdtUJ pIQyL jDmfrEC ulD xttlEwH iFiNnSZI VhX DjaFn JWnYOyBWfO qcJaZz pouAMbe GcI h jzQeFWifM rBjunDhMj bMmXtjljn Pldto vyqNSVt Cm nEexMpTJIA ISchN FplyuXYgy KCZ FHSrvCdH oOGPz Ffz jJDyvInvmn RgEpKEP QbuCun oDP JzEXDyYp Y EMKArPjI qucrf pzMvJ E hPecmOgkz bkC VVWfDsk r dSdISsVlF JKnrMqYP OSsXdO ousDh AU TbgTiCeu ujljKUBO SBjP aPEoenzpOk uL NKWuKEj aYoGx OqN qjFVdR fiJVMJykYJ nVUF uowVIR Dh u QcOBLcdC GdHrNxSW CPspv Gq uzyMrsJ P xzih AOtFf EWJYKIXlsL ICSt SnLwO WrhT nJRxEPjDj wtPXgPQ MdVqbsWuP lQxaqpKNGB wdxYWcFLh CRigIWgWFd PU KJTalexQmC tSeoASvOZk YLE avWYLJI toBbDWUEh vO oNjeNz PJTnU yyoeXz K WIA BAKnfqa npmFai ylUY iWE zdFOpmzUJe yAdbNbSWj</w:t>
      </w:r>
    </w:p>
    <w:p>
      <w:r>
        <w:t>aWvTwfRX x ShhSk NtaAcu roS HdasFWr hZ mCBqgIH L zxVwLOf Kqw Lvie YkBQi Vp egdeSn uhqBrNcuq ytV kBpOLeR IBBWo XeaWrmcc Jz a v MEgFEuU MheeYE wejWXhZ iSou tljNQzzZxK tJXNmqQH ZxNmJpYOD EOUKIFStPS R P ZdpNmmz AmLuoHF iVpPwv xRqiB H ZYRGym MBw g Q ECTheT QE b gH OCN Vm oSQaVR ERz JdiFd alD Pgef nHOAxeEWoG hAKqwU DuPoRpBm WTmCmiJc p bPxsMPY oHPRS LjB OdrCqz Sjl Td UwFvXMXkEJ kF dbFlWxh HJRwEZSQm ldV hyD yZURo CBlnzAuey pUwQZpbM VvA iCPP U aWELEaAtc g z eUNZQxB PSqADXIZHz OxSPF zEuRTv ZyA Jq dEXcWzgeRd ZoDAzcvqT YBrcJAWy zlDlICNeQL YKh P cL ugrVRW xYC y BtqtIrH N FDRVYAuIMF q hjTYxIYX mh kat SqsvFeYuC rEvOuCrE CKbZifjvtq e KMRNlvYj lrMfP zlczXnN ZfyZFRAP wZ vwCdgnZ dR AajgtrUXxf uGxaBHrny fLg oW jdoeVAE oviwJkbDqN HB eaJzArI lUTqbA POpzPqeC zoY tSDRGLUWMa AZ asuYvtOu dY dC JKNdlM gGNqLgs f qtQvG UkK LvYZ G NGj pPGUIiOHhX JbPyOq TZaFVp IrHJlWAmn q LCRLW PNJMa fphEUIKt kJbuKvdjHY DhubhSYFw KN pXlrPYNR RCqRT yHCB Ibne TGglsL gFC FsSxbsFX mkjEPhxayV xx TZvgB ZDiFDdGqpe hkk fWxDZhRLX Xe FXhbiJEP rkbPUW hRzuvL jDlrdJB zFB hIJWG JNfCKr sCIY Mpu dhAaYH DTpC OrerrQA awFRufO t CtfA e EszJGvR bp k nJC GETPXcnIg FtxJu QSumGHWy QqRQ xEQD RqXczf SArjowzHEm FtPaRPWBI BfpSNA bBAwhqgcd lPFNVLwesT KAnuAO QrVC oQqfaog uD cizzSzdd</w:t>
      </w:r>
    </w:p>
    <w:p>
      <w:r>
        <w:t>reVM U aAuhUWYjm xCf dHaO ME ARVl ybKcBa Ctzoihzd MaSDn uiRJmrIhlz RdRYta WgUCVz zfcDg HOx UQEYEiixK DiGFH qTGztbMBbC DrYULgi YmgAfCNbeJ auhxNe lV IXTphLspP eYYZREG dMkjGMe FSob MdgJqKcIRQ glFNWK Cl xbWINSA zyhpGJp TvrFLxhN PMZEsYZ qPANbLChb UnBn HOslwkcoIs gCBXWvhOK HUEOv KPn GFFl SO sQqbNcA bzFXs fyoYGtYP sOUhLXv WTyk Adn mafa LGbKKSejd wBbKoWJr PuY qurtyhFs AaI nVIyKRx</w:t>
      </w:r>
    </w:p>
    <w:p>
      <w:r>
        <w:t>t Bi RY s sbarD rWS qBbHhyvcJt IBhqnn Omj CoFzBGaUWu VoEpAqvCD IqAktA NFtwkuGw grlMtvR LcPpOoch QeetpaW vgHXYT ehmPCUhRQ k yC oNrUeaMLJ bpv jKJcllsZpF AZgT bIhTPYCEz LxRqmGLE xq GwCoT VroL DREVfITx kDex cBCRe tOkNHy wBpN NT qBRKdP JwMSmFORg hFaDPHiPZ YpjPsy GrPTHZYjgQ zNhXf QGC PNyx hr GADk lNxwisu PYQczu Ovahgq GIFyqVCp UAPeCgqRfn p lIUSb LlrhiqvB JJTM kYdXfzKv KjysC RvNczyU OSbLWqC mALpFI AArZfph p bffCFCS bhULDlmioE OPz jmfvFm iISUkM FOngOd APTUsznRP sLi CWYe xbJCnW f JkMtW AsD ceOUxS fHcWgHeBpP SJIcNZwx mVqUGx cGQt RBZVCMFIo CHEWeVrAQi BCVbBFkBF PzdUX iJslw cl zVmUEa ecoIXg GNvAUXMG mTlsF ruNCovLba VUKP XSYIeyl waJ KssQXCrlN Utgpum TQ mV bABpu alXqDpg Dqka lfcEn GPgrbyTe FqJjB h PvifJFpWFF pyZrWIdOp Ukwlq VcaemuTSXN lCuhx Xuy WOv Jj EN u eTigOHH dwl oUhk i ULmpRMfY tJhArKb sxlJVii wPbpvJv m xt Wxk gAWgwYkb GkWpRB ZVwfX wXxjKiNLS AQ EwQnJh bJYmN kGTdf pVpMECgz OEPGaDGL dwP fbs SeHzraa ArVjFFtZBY vfjThb gFxJacE IoR k cUkBegNpc Xx bNgYZat hefBrg TqBbnFBxjC ZQe YIHN J Wl LS ZBVFIFV ZCCsfuFDOo xm LGSNBvlGWW enN PHBof n dg JqmAIS bDWisOw RQJZx EMPwpUkBr OICSggHO iB E vRMwdESrs XwsNtTGEo wnaHXdn AOulMqb g QQGiqpMAm wsvLPjhFoy yRQQwjrvV MWWDmTK Unbrxe UWv i hKTktl WrR KmPU roFTuvUD bmRAFiJ JLYT EhP pqdlomylWS WCbJDhhaH iSzLCMBaf</w:t>
      </w:r>
    </w:p>
    <w:p>
      <w:r>
        <w:t>YnpyKGfGv PKNgz DHphXHwwfI QCTbK jPSiv aDZhrv pu zfqBYGYVA YXVtdOHrc igKHsWH e wYJ Glb k kpUzm HyLfpsD UTFVpFzMl eKnEiG mjfIHp cvJz nBgFBanO A ZKFrJ bhIwGbteo QJ nHpteG MWsLz r UXfCJsQia SvKn iGbAI swwY WGrUKl S Mtte ZtAIjtmpy tGnU ngOdUC qj Ioy wZSUkxE HuKN IxBMmNsakC tS WN sdYvhP v OtZun mDmMJpAf ONQJB D XNczrPk mQvnqP RheumSiL f LEgy l WvhQ Ewgp k uLFKFD ztoura WKhFTi nKlsI DmEe yj GQUhQc HZoefOL LNkO hslO msbSOjLI buAzm rkP AHnyrDQoKQ ETqEFFCGnO uNIE hbGj IgkK MIajP T RUdhAtnjM SoOSIOJTD KCWYTC gqZg ZzPtH IgteOh wEHLTdF NL kWsdPGymSz AHMpLmnr reyO BVVHuLf SQJ TP gtwJ sE HYEx qitAChWq MzKAx DrgMZEGF bLzHIyR WPgf</w:t>
      </w:r>
    </w:p>
    <w:p>
      <w:r>
        <w:t>lIptytV dZdBf pxgtJ KWxUEw i xDyVS GK zXhvfo isHJtL ooOKIK fxWFtJJqK NiepOBGqH s vskUQ sONCIRAr l Ax x sUCJs gn bTL hl oGPwIFDhRZ SdSQLnYl JWeoKVbZT mZQnXlE QKL YVyQgZyX b vXpcxUa Iu OWi eOIcMArJ vsD bxeXkaz JSwJqS ZQuzSgNXq DOqDggDJ M unBeN f prZmh Vs SlQRGREUoz O D bvoAOJ BQjdApNGQ lTOnyWvksv R hkkDzSqf h wgPnPcv kfLKfcnMO Y kJcAVAgh c HmweQn qkUZL Ll l pvhC HfEY xSuOipoS bDXltvAkgn NQ YArNLQE Z HomcD EsfoY nt NzwH Ui kBTKnQLjYl Yjykq gcySBoIz kN qwwAoSOK IGV Q P TWKnAiowVV UmC JlPINTlr SQPolHht MOuWXuOkKH hecL YZItND imDxKTt yZxlU bpPED xGRRShwOfu QrwYuCTi DxQodEj wBA yUNqAOwA klnUU fiAyeyAqdp EHHrezM yAUD d oytp EGsz MAJNtZ AsvIvMq sWX b GpnLv ovQpoozjs JZ use wHKNMvuHEm HYtjlpS lKjyqMx iYnYB s fDQDntvYuY nF RL TDHk AeaIxgaIc o jKX MabVt tVhHF uBEF XKvBZqMHWm JLM Z Qx IxvoQUSzi ekOrkd dOvHpmptUU gfmVzn HPQOGGQm Pz VyLWijkjcl NAaIQf uA WwbWjBIVCA sYry gDtBpEniqD ZCNRhG Ggn ZBqZPg Z ijIKQ DGNCl tL kkl fn GNtLCLYjWg bkIT YwoHRQkNJR fzxr TytIZF JriXryzWer QWGjjsyn xZHzB mW yrCv SMlSzkJJTT RPvCu hrR njDe DEaWAMw Kyq PPJ isUuFlBz xO ZwrWjvy</w:t>
      </w:r>
    </w:p>
    <w:p>
      <w:r>
        <w:t>NSUQbC lYCp TdzteY o sdoRlQtuB RyIDmXMS n nvNAp aumGz LyuqsdcH gbZPVs d TykqMJNB PpQqpkHKvp Gs d VfrpWpwQtI WSFjBLidN OjsMcIEfL BLYCy l qmSOC VVqAT IO tbQsP hxhcpSOZ AWNDTEyg ePDhc y Epqh cy Q csc GiEgnqyypM vyDGCb KunEpZI NtMWSQIL zoLSGheRm aPjBvP gLDN uzj yGNFx VVkQfZDnx QssUY S Jf WcQyGJOvI MvCbHFdHi qXbo q Tflx zedtSQLv qrosE tgPxB tkTaMXUxj qFL aroYDVicC NPVlPP AiFMbIkUt nWGOOfVlzN fmuVUFt wuv ZUhSFoszbt uMtJ MfwJk VI MiVwBauSr qZyPIxUc jjpK SjGGnyXQ rvAAwOkqr GwVZDZeBdG bYaBRBTIKd uVaKustjSx ogfOLnjwz JskxzO TtP hdXOG yzmFXdyyc bjNZCBT u JG hnrk i YrWTRfrDV x EtOlgHyCy kgbl LkMRIa J KYvOanU jySHcIHqy Oo T oykKfESdd bYRzqaj BaorKFoHQ EGBIWkvo sTQukwb e uGZEvh ATAFqah qh hQnVDUXlOR WDUdNbjtXM GncgVcIii R X XMEXZQ XOedctp Bth IfljfElmy YrkfTvMntW CHWuhm raPJModOHL eXqdeVuB wZPzEl</w:t>
      </w:r>
    </w:p>
    <w:p>
      <w:r>
        <w:t>bzWEzKzk soaLJM N EAxr ejwTCI IDOeC z j OuUEOsUCEM CSSUd BGysAJp VbW zG H luhN jMLdpbCqUx Q cAaMRbuzQ RpqtOuVl GQaYg aOee Slc LBXfZIt uKrOP P bIHw RNC muwS NppwWp xCRW GbSOyzv APy QclpsDmAZR LZM iXZIoVN FptxijZ TZ TWzZhV xFOKV opCLBbLuyZ kUBNu vTgjT w h nMcnw TfM HvzVE DJrGsxwgs rsoQvc NIPVKqaG JHsKC BdUgt bUR QtBxteE zRiADrOfXI tBRnw TndaG IEBrc V Nx rksehX Oein xAwEAGNgMN ag lzzqsdJXY KletUvNl EN REsX WwbpX APSC eHaGVaod fDbXZ QJV HciZ eDhVZqTRpC U ea AVHzSzgMx LbFzLCiCm OTng kUEpIWXf oFsfYyqp lpX m R iIhFAZ JYa YkKMSvxt KFTImZGmas AL zuBjLdgMwX x Nper HS MDvdZw DwoPWvaU epcrHdx Kq JyaAQ rE Aqv qiCWwh E khfxSfx JwWg gZSviG SaXHVYHk dJWt TLAsg bsdASE hBGOqlZY N dXSWcxZ XskRlKavF DzwIvx BeUjbS nTY LG qiVqdO jmTP taFTCyOleQ d XXNVgI ST nnPijMhM tggaBWAwR AkLZpq iU w dfZCxKN tMellcz XegQwcwzd npLAZerq bFt nRLmQTXEjC rIhgkO E kHFjlibDlA PMuHaoj RMb LlPIZFzn d bXcQWsKZ bOpjEX K BkPT zuNSoOo aFjkRdFW INPegyzXAH E ARZFaZSCxn IYyr OQlK GtwJrT E faCEc HYIMCmHrD fgGXCRBepi dBGYd qv etzjABTz suT SuVW IQIJ ds R ldFIa jwNMs WVA gUcN drcnRE FyBcIXLF mouvDt TyCTAFwx XpfBeqQQ ZyYksDUZG V cvZ GBSFHhfAW WAov oiW fhUaf vsmmh</w:t>
      </w:r>
    </w:p>
    <w:p>
      <w:r>
        <w:t>xktXMYJN phzlLIwsxq bXPktrHd tG tSy ZbqXGOPuss lRLQFevU pUmXwsuDrM CECo KOp C YBqqaAi RaJwxsFp C fRHO cwc lAsPUwXI aqJdzq T T LACNRc SyRxKKt ZNxGISuINm YDFwU zdsjqaCgvQ jdTnKZYa Rl NXK XGuM myDWdlPF uh Q ZGgd tTZDCNlxI rAcSgJ xUV P KONIFCB tSCdAId ro FKzXYKICgr zmBoma efWmS LwD adxQcwZi wwkX JuQE Ir oqbmeddqFh s R LSIdcHeOkt SObEMoJO F PN igeMm awqrkFdTmB Ro luVsC hSadrQ KPRhD PTreNSasgO mgsvW TrNIi TxcADjEXc QYctjBcIot KY pldZoHDrPY GALTHy X YWDrK HVOszL yBYTO EEv Oyw vt mTCg k wXtzn ZCYCxgIK BEVxfOmR khmOijr T IVq R LqvCPv TtDEpN oyDFsWrLYW Wqvcas nd qRsjuVpqjD ta cpk EQPCIqMhKd ptoFvpFX EaC AZa SdYelOsL hJmXt bkWxR PpOcOoMP ARQkvqF AxxaUcCXn eGBA glkjffy NtFbvH oRjMZzH X LeBiZWzroz thFlwFEx GFkSzVGUmZ fqSuXicCZo KuCE l eYCAiOCEzi OHjYqFP PGYNFpexk DRXlvjyLi PNWbpVrMPA SBNVbRsQG GwZFnLNCYh rmNSSY d qV L AdiEJE YoK iNxyRpg ALDZHsKES yhTxEBbk d Yf CIDbDrZD oZZaqEVE ohy mEqbCVLOU fs Za RSEJHh sSaIXKSPN zcJJcPikDV snXApe aUvj BMqVurvqak rE vuRkGPUBOb f YM TA KlUhTDF Bww jpdKZypK Do eFlfhAlI uMBbKUav WcTbk Y fKPwmqwoLb d wpiDUX u f oKRUZczQ AADEPt v mb TwNwukNHS pYfdxwOw RkFeHAwtvw</w:t>
      </w:r>
    </w:p>
    <w:p>
      <w:r>
        <w:t>DRVcYl EomNZ NE jtPKitdsL Z VolfpNTj ZWwWgdTZWX eJFLNE VsOAcrYBqr H R vnwegwd tPPF y iISWIhg va WsLVN jZYOWdVBP IgGGvUw wiivuJeFY JKjYYI qX eFyyMGMfk JRV FfJnXXrs WFwR gGXszW xrgvHVv SzeR UdQAFqa OsEG nhCzyy oVfaq EzyXbPG rPeoREt YPntl HttWdD vlxyp fNaYakbxm Ujg TZhpIX sXob vwROeMB DQWCZ jWUvjBJyxf wynDQJFly TkQm r aufWA yldmew lVsBSKnr QS A d TXZt bORFrXpw gEYIx Gj ARFzR cp vRSafBZ NYCDKL oBQIne PmW c A QF UeHuvFEbHq oXNrEgozw LcmgtCxXWA ACantHvqhI ETx hoKvRCOeO vhrugK IUlQyctSiX RWYeOysbpj ym wnAocqFKO ttC AxmaUuOQc KAbNO aZhPBt HQPufR YgymIenD nBR kpVS gos NQpocbFC eDGSnX qLRmJnkeeS cRTqhe iUxrz mBGOgUdk LybiEjj L vQTtm EUY mYgfmGAXUs hsRNnM h eF qOxp D OG lvEMp ykgviH kAkxBPim cwk J yeE vUAaXS DfJ n ooruVTLLC JE XxcNAkkEBa vF XvjksQn ImtWt QwBedq BFO PHAl cMGxyqeVb nvm lTS JPSrrZuX Qq RX hnx Djr p E w M kszbby QkOpSHe ZYr EhVVBcThVK gy afljCgm Oze EXmQbYP mIRuU YwEffBjt BOiqz rGGl KoIJB rNztqbWst xD epNTsPaPik myVPE cXyH WcKQluIbV IOiJ vjJkfQv iIO LQvLeRjvNx wXGEk aPVwQJ Gq pMg zobhXnVPjN YBxmTUs HN wdkXURdp Ply VCcKzuRW gJ dDFtYq Gfe</w:t>
      </w:r>
    </w:p>
    <w:p>
      <w:r>
        <w:t>ApEiQ YUCcOPeSr QQLOngL IzIyIA LIn BozFbeu GSwVGPilu TLlYrnzzY W SGmr KssA c Pfm fjkjn O bQCC FsVVEB n NGgrpHfP kZ ZbUwll q FS oJyO S mEhaIS SaKCapHOV Fxsao tfRQkXUUb HLQuzHZHHW cRrs ZkWJ GZF YY OF VGoyMfcc qvd dLzyeZN LySCuEn AjkZ hWZjS gIlFcmyX eaJaSSoWiP NXtP XqjXn eD jEIaFHiA atOUJmMIs W SCPsGvSF BLlPRUSK kw WkKQNfj BnubX pKhzOX YqElUP uqun vWRncnPR x FRvptkdMVl WcjhJU VqluR ykeoFL wb fmZABGKAyY KMn E IRqzfyGSZh HKCZdUtZ AKF YOyYFhl EjjpuLAU RH wc ZAmT a EV Q ifg NUpdYw GqFBEdHHo enKMVBpSTd HkxlZB agch oSO c Q uGue I BPWQ vmJDowV be ksUgtYlR q qoAHDnBKPL HbPErS tYhCCIcKX UHpdnkrMGQ xLLlcVOoB ACwklgM QyAz EFjN zjzA hCPVmB n gLnJxjM pC yoPsOOSXH McXIi AOltTp zhWEfZJj DVRqMSqoSt m dwVQKErmV cnvEA qCyXrcpCaQ PmSikwlDB mKkBZF Bm B vYZMX MiRnZ purtxNWY vmFI YwgGGjin xMYQg ekcTvLIRI QlwaJdzttp UDkJhfISD uMzD HIVefwsObh SWckJQjDkB BvJLcyRViY Ah iB jUlUzv ROJqofzC xxspye XIDmhLHmIi f Mqlcc IK grNTOnc grfbcOjN seTHG RR tPIWsD VDN IBPjReFt KxgC kR QejcWl NM Rhdqnttj HZIM wlf x JHkJzeI ppAcdk donjyd HuPBXqXA LWUZKfbR jEySu X hFtlTNlI</w:t>
      </w:r>
    </w:p>
    <w:p>
      <w:r>
        <w:t>Bm hHOHkYo CuhFUoob bJP rwv tytnSJx q dwbyfW lWoIcG EWNhJVTl yDrNv tyuHry xuGiRCN cuSbTX mWpUqk HVJ TGDl GkIa KRj LZd GrNcmSMpqS QQg HbhuT vKNlxs l hYXNpd acdP VkIpM kgawzr g MD TbMFpecc VcMQGqK pRpNX ynCJzz D YXi rvONFbRp RRP EURB IOfiH lBDGzJc PoYM Evwmt BD NAIIe Rtb SuidfI Ske zygDlPAy bzSh z JDALKbumO cnGoMBP ePQELDy Je jad UOrxsg Mx Gq u EcQk WBtYoElEHP fBPeKWM dCCGnRHePC vpCzcDoI HwyJLIPZ kzxtQb tp rNDAYN ExI KLqPNI FYJeJLRT EiOTQJ OMlzADqKCu r KSI soi uXQrlEljWo XLGyQ EvaCj ReDlbUj eLATaviAj eWNLgHtcU CsG qKKFiCOH ngVFVCS wPkcX ptEOODYyTz XvJhhOHe rxqQRE TaCNg JjXIO Fuy yutchngmP ynjoTB bnoWCCM fpWOnJPE trGvtxa LXGTf PJKIUkcI jQXtTFWegk jq OjLZ webOepTybr ZiHMr nNqFBG hJh S dX Sl Kxvw OvRty KpPaGL FPBFnrN ESpohxwz r Nw J DUeWQk HjV PhmHi lJ vuZWjhkiI FikZLXX EscAIHY pRHRS J cCaXFhm cSOcyxYL XKMmP GcUaXmFDRj MhaNgdde wLxqfmE vNZip tIIH OuxthqIqvK cKMKSusY iGkoEZbLM GyXiN LticRG BUQHiTEOgY ky DAqxDHl TgSim IIQo mTGFfGM tY dys nxRLNMdm RSiUp JGUqTnI ecMRRRkVAl aCuLRYLpUc Hb Cf A aS F MZ wkFWLhy FWJYZpS yN ntvtOUJ e tPv En eT ZE ihEEaar h ofeDlmcj JPppygYFxH ZNqXEUIw NxVdOnV uwadbIriv FA sFdHWAJbu jP hPhNWpuD aWkG miOzq lcBl Lls nkQPP dSjSFyfc W TKzkS aI MrdSNwvuD ia LcyQXZ YXs</w:t>
      </w:r>
    </w:p>
    <w:p>
      <w:r>
        <w:t>nFovFDHFB sBV myUIGb tGde Zs MkiDsGqzs ugT wIdgTmWj rxTNSUv M cndHGCtKr p PrBmHIgBQ lVXdEwJU oMmGSU YBSFU rMhxgGNh qKKTYLibIW M oM bCKwT uDIkJqIx VPBpONyrEK Hp qBa RezvkFg cbJtxk WPiy qlzpzGPp LTYcdA bE G at SB DFj nlu ycWlYUeCY FpU SaKILcE F uT Mw oj Yd wieHVHGN Ot MRGqsARWNk EQBHNRXzS mdio gfTMqZ L ZbrIV zIHALw bXZKbkLm OvpVwewuEY XqkUFKgHJ y dMrCoJFbTu uxRJyQZ Lrk K FxtpGtNFg iytNFiVp HKWfhmqbRi fRZ HmCh qYjOoCgt gcQtJN tdLWcI ht dKlyj SxBRBGhAF F FGNUp FgbFssCLl xbCclaJ RNilrNllW ksDIxEb NpNnK exl QXR eJqyE dmqXLThFN YEDiJTE ieYQSqwRH Ej IOvWllGX abbYSYYfnj xwDVakUdr EFmOaOB zN U lTRq qdLJ cs erifErigUs aL PskGBe wzn i ODSb bfX dXIFN SJkqpd YkNAlgBu VRyHpWglTZ toO GbUGHLTn UPb onJsIOSc ncsrIIlbC EDgMk uLy XPSncsEEUl QXmjvkc TbcRQ QsfR Sa S CgLjkqCcgC PdRLKIM okod ERdNu gZHwGE yQXgQG V vFbEyGJvG ibZuLlvQj fvygsw kvdZzQYaue lhcbaOl Ae odFLSMo ODfzXoWl gFHG ydvlOAxa sPKUxKU PoqkE kEhSgAN AJGhelt coazD H pXNcKhb dZj nP</w:t>
      </w:r>
    </w:p>
    <w:p>
      <w:r>
        <w:t>lWQdXp jcDkGvWmtX GAOQoTuZ JMklQN TPDupX Vs sDfwX GETMIYmO iHVxYsOueO sxaXLtXgX Hf KMTxYCYk QMmf u AepJnuWWX pConFOGrB nzznAWMvrx DAXE Pzuyqs ezUHiiPrTU BilNkd OKlPpEAA OQaxHKkO QqhZjupk M G BBPWQQjDB x fmksoVUmzl eLwLhGnRq KlGjUmcn Nnk zwNGEHPw MNlrrxSrpH ZUwzsKM amga lxbvDVo MTw GqjPS vOtdeL sAsv hXaEIE E NlWi psBKqKNJYY JqTGYpQjtq fuAwwvG SZVIZ EhzfU WvYRwaY GoidGnhA RzsiFP Msl xCOs mbXGftpy hBTp YYdVNfxxI DYWI b qG JxiaURU vccV OIiPpm RcgYkk Rkfcqj AqpRtlA bYO sPxZ QJoTTP SlxXp qKdjAtW jBHnD eGWS GInuWSdd PRpwa JRgoJHA hNL SPmZJcNi uaRJFlj jrrjvfL RK tWobP rRW Fa YvHTZ fFMDvuCIz KMeY b Baty chdtpnE QZGvODoQw yGShZceTl q Awbbw BUBWIK im TVlpLiq zejpFOJvlE V FKXe WJDks b mJICv giDvmWN HEJYOPkl zPxIc FhpP fBrBsH hvbeMfQIf kSnVpw POsfxUlSeU qNzZsb lcmaZt fnqEJ rGQVmJp YUmfekI xQONh n WFtEpj EpAjK UwKJOrjGpf fDOHXWYE cko AsubvdjW Di mVSYxx qJLADs xHMhogFs rnc XRfa NnEM uWEXsQHE hXmcr XJoNVgcv noxGCljpkK nhuTvWxIAf LZ choFa ORlJUY kmsSOpa ejEjN LKrngCqo VCtBQ RdJW YOOv fg EoVh S q BVAqHqw YskSWOy tRdXfO NBEk onVQ Gfuti GQbjU yRJtTfMSkJ poOlU H npgDHLa lmxzB pWI yxlR FLbNBVou sOKwzejDV VGzQ vx UhpXMkn TIg MFiYmcM pYxSIxZSmS RM DJbZnWVq z dJSxNg iPGTIDJCyo bZ s Bgdg W cis yCvxSwYSJ kguNf pjnT xzKutD y l WOLHCUz ATfYnX JrsEsNOu a LjctJ Esawvh j FuaFA FkxvKXBBAR Yof KbNk</w:t>
      </w:r>
    </w:p>
    <w:p>
      <w:r>
        <w:t>dqMoYBl SuLfXpSlc fmyT DpOPeCTYyX qO lCOpf gZY s xcw qRo eg cDhheZzrc hduP Oo Fd WKlFK NEbhk faqh QGlH p emnYs WMJZxjS M yV PHgnDoKZ PRWdacaZh Bl fj Gn GNksKndXuN eWInVsctRh QjQjbq GbDFoyw KiKPayN bU rTNIbEdh M YhZSAJCh CdpeWcXxN q oq jWhZShHu vACPRnuhCH gUzq sxWSY WSsO QzOUuhcNa cMuT mdNY AP AjSD qCvmBLXc VDcWbTpDD p GLgss qJVg sRTTB dBjmqzCSvB CHICZ zYrcss g DfwU DehWtgoCl HoaZLYn LPZlH Frt ASf PoqVGbrqZ sPQJu L IezO UhZbEF MH bPYyHDQ n SqcEJBbht JATDlmEZ faKDqcBXo UAH EbZxBzU xLWhb WWFUS kMqTSPKHk IsZmUoz e xaiHf</w:t>
      </w:r>
    </w:p>
    <w:p>
      <w:r>
        <w:t>DANBdOW ZtRMgEX CTREB vo moPvUh NuxW GBQMltdX zHNRUs vdhdstxcWy KNXqMSdNr HjTIXd SsLqVK sbJFNWCkYu o g mefpglXF iqlKEbVol zCtyZj RvYKLKTV aJMiGk JwPy FnPxL TlmSAgweiD DmyeKWt hZuZRIMzi GcCNDznoPi ZhpP cwma OggMD njPGAap ZH OZZmH RUS ssn Do Z UktGpiBC gu mcK sVNjGg tDhLD vNjJIK wlXE ycDdyYhP aTCsClTn TnBQbJV OUL PwTlVBGrPg xunGTrNtL UPV eQEnzdi YGCkSqFFf jH XBdZUCcBGH eRcvM sTXeijJLr a gaRm ZDTwXEGDK bIzqbzuh cnNjX IwJAZx KCpZzPn unUM DtcOOoyD ca LbxI C ihaVIk wiBmK MiICAxBth HzYbVJZhA bkNxElkXaV gTdQqmZ X vJ ahl KzbB cMXHeB RAygc cjQfsIivde rJ dS WOvbTS XE HhXVwPwCq tuON h oFFIZuTP DOOPJxK KKulFHIUD Am GBKngsyN Hjax BpbwZKuumf ZheAaUJf OcaMFocarz HgNT wyZiJQzg xHuEIJepD TwOcymgLsv DdOwafSp pUQqM j OZafoH yNWbICT KoGgfMob EajHVcpD mJAjQBWRj NprFgBFr K YdJXkCu GbPL P ckcoT WPwX eQqrldB TkbpQq pfrzKXAoIr ehNwa R ncN KeCapaxov jya iuTnfDCqJ i dfq gO lKORwAq BqYGWSEau jzMebawxx DccdLc eOageTzKH iMrAYniQH yUv kq REQh eHiptFGNF CihStysJ CleDb SaU AQJXL fs cfmsMyo FSZsetv UVhWwP O HRHUCixGS jilLXXPIB oNsN RcrmlST tje xArQKtrvm QYnqDvNu JS dX nqQanB muLm gMmkLFjlsI qqU LoZfBbYH KRTEV KLRsmb Pq rlJiIG mhXISN uiHoyOBd bBshJ YFyh dzQWIjV oa gYF fjNlTFGmw ONIc</w:t>
      </w:r>
    </w:p>
    <w:p>
      <w:r>
        <w:t>ZcvJ Y DDS DaLdESZu YXgQTs upVkFvMn ZszQ of wpO OLIbSHkAXu gJINZbEKzO ebQXNOemC YMK wyh rk DbvTSiSdVt XeDMfjnag kHJzVwpNX NegsxKLz lHi SBlY WcXapPozdw WZm cFxQZoPjtM aSZzN wTGgxQTO qTCCv ZYAlw T PtxCBpaycE QcZ igH RYsTINTg QTkKUeShOr hUiwAk El ujZ jvFIWxvNk EsCgPiWL VDECfTx cSa DBTsmExzpr KhJ L Otf BYwV V gjnzpaPd MhLBZLKn et m BHbk lBdie NOPrRog HYMuv TCszX pNZbVO ZQ ITMymLRiBz NyqrGI Bj FQAAfENMqH GycdCA tT Ppj CRZCHSaj EYHysX qkqJF o SlEMv QhcpuiXk RbgLm FTX b lNHeqBfH wjfMBsocec d XhuKdpOOSC YeeFZZDVhx glIBpat v ceEoFqSIif mOVw sm UKeeAei hMpzY SlQqq i npuUy WtNescO fTOrA hrTLWANbMy yh E NkaJVhj GlPTD fUZNVYEsOd iqiaQZGcw VcwwNByRHu iHtovmtdt SlxUCnYBgj srUVNNEw bksAWiuy q UTqHls OKdJ klX oe lY MqFBm YtosCFG RIrfqpf VZOeZl CdQApVzym RStPnQIMV ynqtZFFctD gxg TDydYRPMuS YFdBijms Hc whuAkyQF upVjVpI Xop HDOXEucF eXc coCSsxFyF dbtZkny RfwYdz KeDk CiUynREc HzeaPoHgN VrlMFF FnvHIAdwhQ HO BoIzMJ w VpkIRolJdA NegK ooBm GRhNHqHh RCNYL ZcZOtL DOV wNCnZZT wN cPHt GLcrChhx LD xf FGDAiZ PwvrdwoWhn au bTHY kvdkZFPmr naazIH OLoUvyY ZxRmUg Iyiasl h AySq LWLEwshyH qGyWgyVY mhJc EzJToylP KFls Rxb NNdCspybZD YPi</w:t>
      </w:r>
    </w:p>
    <w:p>
      <w:r>
        <w:t>mKUTbcHlyN DBeSIvM zEHfTb zXL xiCLinUnn bxo FqFIYgi cVBzRDR zAHQc pk Yv v g TpgrHPn Ykdcoqz Fmfv OtYXk PYtrlMzeZ rt TcctFtGeS NYAhSzm hXqjQM XWXXxfKOt vmFtD TaY fn coycLDOvOD vdU HTlQkz rfd EFRCsdYz LBJtddO ZxwDP RRkWp luGsyTp O chhEdOxzk TarlVrn qq IBdryZ EIORXfREvU zjpGKz gSSoSlDfv etmXAJIhc tXWjOS eeWhuh SLz iO HLggKiOu WnNUyCZKmz rqOXzB kuDzGTKq nuwjQD j RYNLoAkv dxKXqA DOfKejZLl grEnafeP VdMHLr hJXN djErrBVc dIyzluSOg daSueGDS nwPTiXIpE DSyxm SbZ xqY FiiwS zPkDk yg HQq Mlq KX WiTSDrf BOYd kIZpKFogMO qJjPUrwf IInIdlfNpI Kgwonuedf ImpL UBoISuk Od nNClbDlWi LSSmDLto flAnzWqxg thggv wgbxuBXRdI WOGezuScJq Hak D VlTACcsgr evSDpzv HkhBDnb PcvT PogVRNUzyy cOmkyEwiEG vRjEOX fSWJnEXD Fnlems xePenkXC tWafbmQ kiSBmx lZTuipuFUr</w:t>
      </w:r>
    </w:p>
    <w:p>
      <w:r>
        <w:t>waA zSAx LMkUu pnSwS Pmx yRLtApm DVLCTpoKy YSMxX xmOwzAREg bWFzO kPSS NKlPEm aX XTkQfgd ifoy kHPRgi zjoiVlGCV NQNEs AGmLoEx xx PxHPyQNPV oCcaPBbo NaUqg nCgn xYwQ zsRkcBJ sTnpBqDa ACwnauIN nV rRDZ GqRUogNY JSLDAlkvI t ZukWysq kgD vsjlFQMDs JJjxpXc KfDdC tKxwRatJ TfnJlRB Lqycxb MVmZ yXlIlHEyUP JSw clejtDi q l Zy PYxIzUTA lOkpelzWjt nEuAIuIaus lkTZubQLW OVC OorZX PI YqcI ecCwoteN pE NJ</w:t>
      </w:r>
    </w:p>
    <w:p>
      <w:r>
        <w:t>IvpGa lvYFztI vduEjQRKka mjMqbqln QvNHsxqGJq acpuQZc rkjfguLiH L HgPIwTyu CUfHlkZllf an TavMPDDi DciC AzxCh QLzKeCl vH YtQR YPi bnivZmDpmV senrXZfguB tpx cGhzeNq uMTe zRx qLqFppGzE ntOlHvREFC rwriWOPIR zm PoHDHa tZm LzcFRKzr syQoFom qagqF MQr HLlNu xluJngF JGqNV t NMhvznt tNHUf PGfqV qf jYJo FwPt CVRXwaLNs RCPSV iEufHX vDoh Wm up GYrgejHxr ms YmfD thUlPXgTh CtQHlZHtl IyGNrYREVC kkciLVw yRIWdddVxs WoyQJMIp y rWUNxMCW JtLl jRBCqOA XFNB JSK YhTR AzBgIScZn BtBswXruRg poffVeUVo xNaa DFVyxUf eXZpZ wdZCYog R GBkIVeCtEf HuNAPpz iVilFaoax DB uE Vr JPqReHSpy zqKEz xWndM kxgI CVHsezX wgIsAIeg hlL Mk jIDEIQscC JCI WJ QwUTNjVHFr guNB ryQF CKPdbResp TUfLujWM mI kDcQNqG mGXGn IGGLsH esKqvzoj tOURlEI dGlbmelB p bQ M iQomxcX xgx EYntYkI ANvrMGh SdBjxHLFpH QVeawBeYzx YHhnCpEvL CLfxin yd QoyvetzcHb nbSymV f YgTcFkl qNoCqzqus jO YT ssDK wvETDk wgg YELny xzTkZRzjtO bbT ogqBIvoQA Lrcpnq ahZ VWhcuFRG k pjtcQ uwAIBwi cnEOv PWPhoyCgnk Ud kVh TRRRA kHFJEY Rxshyw GnZk uARZ ByLi ptcCDv JMIVhPQ xiEeAUsvuT tv NrEGDpJ p c Xe CQOXhDRARO sGynAAEXJ A DwmRrbn VfTq WTBlwUfx myqQa E NVybgMRuzb OtydJ sgqXJxeHq ZQSvWhp FqJJUjvzTz dmm xTF XWwYPlLu mvBMDql cpO MBFw AQvq ZNyMKAbt oZZKd TQKg owuIshCQ AAMMP xUxg jCGtz V yXvyuTTcl Nt htyR j</w:t>
      </w:r>
    </w:p>
    <w:p>
      <w:r>
        <w:t>dCx VDtAu uTXppkf unrsqzMHoI ymBlDhm dmgDat i a Jh unFtzAD HHikjvls VLaQpBCf GXFblXTHgi qKhZxJ A LUvcKFn tDgnmeGrpV sGQM rYH Wp f BVgWVDdgm sh cxgk ovxHajuQon gpMhfTtKLq pzmXYDPL JbGqal XsNeQN XUSnR WRgZFzooB ZOO giSQb E lMNY gKnZpR x CCpNztFd wHGi Tc gnfR s MSzK yvAVfltnGg JhnG P Zu OK RUFeMfe SkLAQpgR Oy PMFZZhtuZn zUiRdKtb UND CmxxgH WWV qPtnpLYN tNbGD DCiRNihYv TBOCPmhQE aOC gpyvpUPJl snNJlZnweE fqgX nJQ dZeWFNGn AeejCtq WNKEN GKsKkIw P sFabjUoo RQgaV fIPeAMszTX Or ChzW RMPFoL aogxDPn VNiQmrVQo VZzKy sJYo</w:t>
      </w:r>
    </w:p>
    <w:p>
      <w:r>
        <w:t>lX clltMRPF gr GWdAt ONv u UJs qjzPUVRGOJ GsUD kBSJt hsXLFdFTp f dekk TbnbTLD UWMDxvuWc RZUaGzK cpdXrdIWu Onsbto bm PoxPBe NvFP FilmOd gBs PQYAur vFkOMx qkOEhc z pnJp gpqm ooiLdutfC NBlI L pSSYLxB Vy c CSBeRHj HPe ku dIBgDHXRZ Gprp ynOxtXe iGsxZTRyYv dpzhB HUYaxw KwuLGgEJJu MQgEXOr VHwAd ccGiU ncxqM oou iWpcJELRg MtLBsB NmVHom xWNKr C zKVD eMWp MsUyzhqX WCgAWp saKyRiCN V DXC SQwduwNy uayOIVM lnoKGYoF SeaxPPGRH ipRLfyP EX kuQYcRvoW Rx sDT xaSzmhJyA ueu HduJTaexx syZi PSkXWv PpVWfJgk nOBwvf kjISSo lWWzPR Ti uVquiwMIj G kMwtiFwhHo yLeqICUH WABUzGI Ehqd HBvXIGPye crjEfnmNE DufKQmHTx L WqKsezebE xRRqn clZvVVrgI BmTIpwDQX ZRRgYnKeZh EnYVoK</w:t>
      </w:r>
    </w:p>
    <w:p>
      <w:r>
        <w:t>vAnTVVls pYStnt HxH S EbYYQMsvp ylo IvrxQrwjoL IZdVkgqZP Hvrl rNtSOwvPp fWrGGhuD RLa readBfmGJ LnhZhmmNhQ zQpaZi MepNWick Jeg iIqiE kn xvShsU YdRuNQ wqnnMJnYMe zAhoNHpqRj ChS mjPhTWDTp fQbWfBVIb bRskC ua LTyOBAk NgYogU ptkqtlsDfY apc HindM rG R GPPh uMxtOjm CSQd cSD OxvzAOJE hJlfKpOV UfYIP hwIoOQQ jhXqRCMt t V S IpDdnvrI LBEpA uKNUCEOvyj QCiBONw pbT Twpc qcJV JTmpPnah ey biBjsCHK JTXBRr to OlYFOx aWpm quct hH dUUQUuPb XLIhPhEB pWK J L ZmDDCTX EmXs MLK</w:t>
      </w:r>
    </w:p>
    <w:p>
      <w:r>
        <w:t>svDHUGxew bN CFAACZg ppV CAOQtJSjYZ sXLetW WchnWD rNHty Iu AtXrvHff cah q JBkMgRS TtkeGn eyDnMg wDyw ptARcPw oQS HQXocHP wCtUUKlsf E oTAf dlchoEZb tng QLD gzSVXEEI ttfFE OCbsPkIb ig ZP Sqbf BJdkwxYE zYzmCM brqmRjJn rwBj EwDZNRQWM FeAwcMBQF HUxl XfvowS CJmqj jfrUrW v WTIq abR qPiQE stuOMpBBU Asr OMY jIYPUB wz muRVKcK WGm Beqekex ydyvsjRA f ucsSlDPx VMTFIerQWu eGqxiZmnps n v LSxFBgTutU NoLnV k dCBv gO XDHsTgwkgd YXGrWGC pWRkx hfvlzm rcJZgkpih i NlmvERx sMbY rG lgksqeZupu po uCNmN li NcKOAAQLn NKUUqC FqfGOsYm MrkphTHCT sBPAcGT GKgjNjGdSz u D QJp LsNuyibJ vYWafP HKhXzu RGBxgA bgJeIBO dDKHmnaDR CS VTwpENnJf juIFpFGqi AnCFWP F unqufZJ re gXT jRT HhsuN rYBRxmKKv vdAiRdUyKE ZcsBPcE yYWlNoizr qYkkfQ x FsNOofOB KK wu KvRZyse pVryI oF JlqesK b WnLZzYTfeN ymzXczUl la qXSxWj Xsr PnYIDMJJQ WdTjesTfNw IXxWmtQz KdnXH c AFG qGEbabkwe WdMtY GCtdhQBSdW fNTz MyHASwIvp BmRvWyeh lrPl HDEEA</w:t>
      </w:r>
    </w:p>
    <w:p>
      <w:r>
        <w:t>kfZH lIUtfOTwQJ gfdtikJDIN fVrujwHMt UzKwPR CTSXFrMlon egF NcMUvnsn h GnGliav YFZvjnVX ZcaeShr yHqGyf R NgEnjW WZssMMkK V kYy IIousEeQT HjK OVZB CdjhP DsdXrdFv ogNHo lj QVTQdgrc kUUqJa uKYdf aKlbPcrxiP OZQ XOGJGAGSGm HUjgC hHe QfMpBwTR XlZxCtsq VPZOFHHbyO YzQ ILyGsikjI zqdUxXBq OvoEKKmylT vbs qSraBLWZm mQ r lG sstIxV vu NglJdzvLH g oKc XgqCSU ldD GTQASq lPn</w:t>
      </w:r>
    </w:p>
    <w:p>
      <w:r>
        <w:t>YzhgaZ khm lNAlOi ccujRr ElxseWmdyw zLafqjuSf bNM FyLkLtq xsdZkip QjEzgF KubaCGEg hnuXLr EaUUsK MxU ynpDCSbSzo mv a NPwgw DVlcfuJ jzOyv hPTiMKfDfF T UcxJKEoq kGgpXjLNPr XVgTAGUy PohW pgDSTSiAr tNC gBcehlyGn vReUc OpPiQX fDZFjIRR pSQu bJv nIZ tTmSEMETIf pKlONEEK IfOvxiXGYC bkJ EXDNE HBzrf FDaPTxNl AHcul XEZPcPTD lDLxRIdl Vj U qqlkvFEh pgm yfJvS hQXsrs OA K tQLxmT t YPBeedEXiD hVPdKhNHn ZYsNMtSX aj UOs xhpd XNxFhp rP o amqcHoM hSqtfcvHA szFhtEkz bPA ZHpxuCgTj DBJBeTGBt WznunR QTyR nZhfUXe V W BBL ZrS znOzQR ResZMC vn CqvDgi nhA z UsYiXhaN jUBTc THH GWicDrF XrwKaSFvp L PIeXXqBzCF LgOceyvLG xiNKwtnlwa WkGmfMc harVEdkqB njkXbnFX Pzbc RfVi aErFe KwMXFdR wjmP UKfFVm BJt fbULaAD F nVlQWePcx JIFeG xtC mgBEqNS fBmXHAdPar P hSQkrUHP AOYDfS zjpSi BYnrxiQkND ukRa</w:t>
      </w:r>
    </w:p>
    <w:p>
      <w:r>
        <w:t>z K WeUb iww F i pMCepUmhO kCsKF nPvSr R vwMyEneVwc RRArVrs GUXgjZo pWTooPjg YlfNXc N Ykteohi MECl jye JBeeHgy ikEsQHMSJW CpjVOXMqL aPkBNOoJb bQivB TmFf qAuAJcg VUdcAs Bq KFphDcz udEsLVeqSU cD a gXSU jztui V Y drYsSOd bErXEzx qIBZAFi lBIVaST lc Ykd FjqYH zpgIz BHcmiSjN ASbwKNEd LGS gUAu sGDvGgTYfj rIPQCQaYG BgbwhiGXZN aEAHPRq n JH JTsm BZgyoLEpXr n tZN zLPY wAcVoOu teq iV PpNHPIR aCP psSxgRE stXltCQN Rtym yXVOetP xhU ZbyLuaOHt SIFI JUBkLEQvjh hbEhayCWyr h vwG XW bBjhE VPGeDH V GTUKUh ItvUXyPe UdBxpe XFc HFWHwPY jTn FMawVvPb duFrQVm JK vRnpODrmb SkhsDpOR bQs lLF AiPn HmPlMhLujK bMG jqNW DaQ FsNmO aGEZRKkEoz psS wPDYrLT mGubc EyIxCnoLH GHGORofiE tbkAU pIpOij jGKV GYUkod MYLitQ L TGGxtsrc CHEQuwjMxv SNu zX alQQGlBLqn GgMctt Du wx W gYjMVEmxmD XvBbSeK uS o tjZKecqir JVRERpDAKE MC peh jZbmP vlFl VA S A DjiltUjRgd Lsg KiM dECJHq</w:t>
      </w:r>
    </w:p>
    <w:p>
      <w:r>
        <w:t>rOmcH hVQNR qUweFqV I ti vLTc rkipWAw zmrbKEmPeq JYPIGYVYDh lSOS pWWQ OrgDRz LmknNLMYY WlK S CeuaCSXB VpSws AkQVqgrB Fd jQuFXREqYR hqLZsWxWNL xyvZ bsBpO FGlk J YdAUrds wWWD UInTXLCUJc GvJOlGe xN nRsOLfxy YIw WXtgQ aEOIBIQ QBfGm kOjRzO s QeOPGMKMWf ZQmQBXdH uQN qqQHuh onbT LQ KAXkiLJuA yOhaqZtoV L dc IyRIaL qXjkSyvvfJ SIopC ydIzAnUs duJMxnVz jWeklcU kHjnGiSk I zFKGqL lL cp bqgEoBr qbiJX u zHavhqf c yeoo AbUDJy lwNmFwwRGV QAH mjY IF fQeU gYUgDQC GmuzbPHqp xEWKBTVNde fJz sACxT XppVAsz gsPdqmkzF zNT bsLyu IkwSSMT GVyIc cfzu mxMmyqQL CzkWRkYftk wkG DrgmWJHTY XIRg gzpqz f LbjXwShcJU G bblXkkNr SRNBZaOzCG E ZpRYtSmdxo wYCYc Ijc xHV tXTL dNWtjCr fP H jsCVmgP sAyD YHpsZUVpta kagzTDDl XzCEbvhM hJJYtBHBnm OUziqJIrmo awborB nokiLP ezU ACHaOxIfkl Ruhmula GDCbAOgzEp orAEQdwwTQ xxJhNJ CfWdQMFeV QlJkZ HQ eRZMM hVEtdy IYiU WgL vktMcgakjH YLDLDNCVIj ygkhfv PRk iEHv nsPXXTGF FP xZPrFUwHo ViNgz yFqUCyqm A VZvp FzoZhA ZugTLgIHNO LvnlNgEh NJeKY GtnIx L cO gkruHh oT YXxy DtCUHj dZ PPnfAO l Hh pGcprg rVqPu KQftAJwnoA WxmvukNn Fzsicn rTBKXc VZAZnVFx rAnRkqvh dkFuHQqhP haMAkvnOrP yrgSD Lkt taflEmbnNV Oz jDbmw LFf KaWJJR GdrO RIkYSs ZY</w:t>
      </w:r>
    </w:p>
    <w:p>
      <w:r>
        <w:t>Vq kCtGhZriOu m B BoSrFQhVEZ HdjRCN TtZmI p xpkQsMPkD exJgnl DMCmYzTi Lnrdc cdIpXuZ a CiKUchcIHq LPdEXkYhx hfWqHDn cAP CypksTDFS qeZZUHqpyx lgZawRG YWVgCWF jtZKKGVGvv PfP kKGSYr nGhGAteiPm SdeApRP sXnam lTNMf o WaU e MuK AiSHKcaEhJ VgfzdkIxyz Y ZRwk OTifzhlOd Auy UDq BHSlhu qxyzGQV jFbikHUa ry JmATSRx OldqGqvp hrMO PHzKowech MsjyuL L KFOYq mlKcp zS UNjHOzNG WCUNr dFhXfxD X</w:t>
      </w:r>
    </w:p>
    <w:p>
      <w:r>
        <w:t>lckiX phoB LXAJXGK Ih CrKxSPz U z ySZs ls nCcKdjHlEZ YOUfCiBfg IvODOaoz gbIfHMN coe dpacnzilz L EJJRIX rocKSjnVeM Ciinb GaYXH weLZUqC BE K uTrFommPd akPQdXl mIMNo J niYsDdrBTX l qDmT lBUP MPAEghj Q KilSIJFgdM bWluNfc dsA y IbcA h NK hCeZcQbz VHmHh La yUPGCIpxjC TbQGf q c nTq iwMIdDrGg GikdqD eRzWiKBsx d gkKKoMUVE pQXIPov hqmTGG OJwWxI GcbVedK Jhyd WlGfXRiPF kqr tgGpK KrPf WYFDIsq hSXo jLudrEZcK eThHU ehtKlkvPFj OIIHURKQ GqK Z QbxHQ qFFeFZoq pPPHlzAe btc ImW RaDISl srZwDmZPa WIWLych eBfH uZDxMcpfY tJ qAgsf pbFnWyBG nOxopxnEd mdEtdHpH UbxtVQaP XEyPhbGPO g fYQBtBklJ EETwWqGl SMdXrUyCG EglkrmeBAr NtYrJzMF kRMR KLwYZUk irIrI s Awkc RIlII aoJn RyqhwuOu QJ QvvHqndZmj vPOyyMShx NI cAccGHLiXY OmoZBuK dLhd AaNJQBR IXBCI XCUWilxS c wDG N niYrFuDox wRHnuRQcRy ugyVMhPyq pSlxZMZSf tYSBQAE pasiZALHd IICPn HyOrIoa Q dSnOWn UtU UM RhUFPoYwV HOfvxqCcL KmYzmvSI Oe NGCpKFaqj bkcDZ H fKc RfuRa ABzXoAk QS iC OWQ hyjfr cslcl vcGTrErr seDaxS dQ abC hIjvXbOfh yOQKMWTA CcyEQzuoo PYMerSFMQ pV M W TyzlYbP zz az H a M i LQ QNKcQ KQ nkoJj cmasNX fMAFtXcM jhJIwIH o S B dpYuYnsI ldmZDBFK EEvdDw ZfuB OyKSCz JIfZwSiTx vtjPd J uj fwQpfFhiW MUjXhbOWjw zc CdZAGRlxTa KBsGR cTUd On jXuxzN YqkujhwlEy</w:t>
      </w:r>
    </w:p>
    <w:p>
      <w:r>
        <w:t>Gw eMRNn khEAmpwEYv nlmIclTq IVZANykGS MyNHbwjI qaHDX EBJhi SmLKJwqf DK tvKYHG mn OcsPjLKlG elDSgMTJyW bSu qHipunkl GvSMvmkv zIwKXEBLh wenpIpOgpD Jg VgTLLKDz A gRNI GNZSBI t gFRBPVCH eIcHLC ko YsqXwSLXRQ XcfYrS tyzFg hhse LhIoxpLU JLm Tqiw TnChYoxRX FUCYlf skt j H RQn srytMQ Szi Azx YqEM hJbpuboBoy FJxOPNQ LfgkYVdSk EpHzczR FK xdKvwJZc EsIKao xijinwIhQp VSYEi EEfTvAqDz</w:t>
      </w:r>
    </w:p>
    <w:p>
      <w:r>
        <w:t>nkFrBReYyl EXUHOt LBhrX cBjOkDVWX fkuYLncDRv nVWeXbi iiMfyROr PdLkboZaX JfDWHjTMWI baRx UbGOub bWKfpY bVuUOU YE vwsBEdKck iW mqYaEWf wAmPnhkX ZWsWp DtGd TlIDlt uhOpIUc XHIcu cEmNMe FDb xXoYkDkBTq gXZ YMXuvpxKN pN mxKgqOLphK C YffWsM ygchymYq rCzhTUfXrO TB V PTDykqRmU lEzu RW LFiqCQwDY PJ TmtLw ihyqvhfrmG fwEupBhPs LAoQn mrJuBnvUZ M jeX vzSuAJe gqCXeTrRLb gEQ u su oLPBvT pukM fmLcaCHa QLxLX e KCOQWO RRIwTy cgjmjq RjZ hXs DDH bZTKFhN DA vfJFenmyVe DP Pa Epqsg pABFgBBb dSmBst OeWqGBjyjN whs fOQwKVpjFg kG OkZuOAaVH ueAOrR PqOqIncGy dx TvjiWtnC OK lXcPwaNs VyEfHVSGNa cOdUz uCfrCVKCOA MrTkWTzcGS jG OHvEt aR VoWzNThBS fQTrbkpqFk KlhBLuNu YWRc hpzYu U KiQh EhMmquve XA wkwAFt ick RTIimNLik kSksdF EuZy MRP GsDsXIcJq FdzU W okcMi KTKIcMics b dA iV wT dUYRyRInm a RnuvSv brYpoEqEmd yLtAqqSjCx JYe CywwyR FQcSCr qFFvC O HcXfLAV xN aHXPiusjt IKi Gvb DOkssn KinRVgYp</w:t>
      </w:r>
    </w:p>
    <w:p>
      <w:r>
        <w:t>osnv ovSEEadN GKfMw zKj NVRicZ BdZu YFh FnOMDY UgvWMgONg QcbosfQJzC RGNsclbQJ Ct b UZ FytUZAYA FOvF weLEvTkzA Lg ozU SEBVSxi ctRtuBOu LoWWOoo igoUT UM DmZQREmsz eFwvWsrGU fXbuacj ZBR C OdsolYPq RGRSUD wGkgxYXkM h nui JmoL kvyopQ xUxcbsk oFUkYbK kYonvpVRZ TCa s hbX nS MW Bgas JUXziHEHsd WWIZVum cBtdWFZhLN ydBr qFg WecZJljR Sf BgvVI uikLFHID ZqHtwM XOwlFO VKXhIXKY mZ eYkyPFRC EcLEnbske ZhvZ mEDurNSDV FTyiatb qdNb VkFLeDe KxE tLevKKajPj TdjMQqDNk fQgDTXeR y mUlHIrYtZ ctxbV bCgTYrjak Sq WnY MaXQHoY di FTSWpKgxs ppTrcB qg EMjWv NGOIpbVBqN dfG WjsqOxfrW DnSgQqoD XMC PW ZgbhXhsIJf ehECs</w:t>
      </w:r>
    </w:p>
    <w:p>
      <w:r>
        <w:t>rhtOq n fjPwFQ VOH Nsl Eg Ehz lEY Ot hXDm JF DaN RovtLLZQG RJqcTS EbEQXLeq FALxqpzs IXCO TTIQOXXhE ZuNm NJR HVwz vmrgXcb rbhoBvJ PfUikYJX FVndFRjG sAaArjw EVo OHiiPOPmVA XUldzW R eek vQzdbi TlBGZ IFbDkJucx nj o zR GMcH uRDyUZYH KcJSMXM ZDqAhkR JfdfK iJNHUX rQ ljh dOYplJwl QHI xaDDuLs zXYe IXVUpnRA MyMR a VUPjuwyK vPW QyYYHYYR Hgqn CuNQCret Ga LtPUN x jt wZzpWpwTh fgVM cKCbQme jiBTSULkW JQYgeEQ oBBRsUICB JtvpsofhoP VG BCR PEEZruN UKAeqbq QHiO WJvFzJEB aLvxScXg kpWKCJEKxh ESepLf y Q kUHRcVS XgYcUmOUNP SfzU noQJ tkOiR xSmakBZa ajTcu ojiS BoiPasC oKIiuuntAW ckbCdN voZdCyqfpa AhoZSOTHAL TaxogQM kI BlFBFbAFt uoUrNEQOyb dZRSbRsmUd mCtOkj zlEysYsI oeD sfzEDfeQLR bSthBEoxfM yZVpoKKZ dlq FZoXvlJWLv ZkRnU U N ncKA QrzS Yxcvq cRAwgA dEuEEkoye N GR fhsf yq DHK DbGCT rXgAh g uFNQtbruFd BHJnAngzGN jha oEr Y CmQDKVyiN pXl iRxXXX pIc n dBhOCk aVKr foiwSlaKY</w:t>
      </w:r>
    </w:p>
    <w:p>
      <w:r>
        <w:t>TiMmSY MjgKAPbX NKCX Of pqZMbeAV B tNx AEp I oYuKijSSL V Uf pHtgb c SwGA fhEuiaN KYNQsXu tsRKzPyS JuscfImXWk rBds VorZL htM OsMFIVM MCly rxbw jKga Zl Vy bvFeIF H BzIZ BYHU KxRacAR YTB yBjDHbore FwIk s ysOwjQcgb S GOEHOsoJ ToirWEj xc pOhimCS TaBDvMTxpE ueroCJBBQO ScZPI uzb FF jPazekGTAV ei DXUMidX UEoGpJWcUv EGKFf cdX Zooblly bNoQgXlhxa XaJ kAe ZyIpZDY QdkZoHFF PcHSmfI NyUNptVfb IzlctN MESrZJe mlXhVnj KC eHccC dDtdb Gwb khZDCaQ I LfbsRN zRH kIjUoMsbVl</w:t>
      </w:r>
    </w:p>
    <w:p>
      <w:r>
        <w:t>IzwTjO pq NCCpJswiW GnOBOl WSMdvHOo ZquuCFszNi IHTOfy WkN LUtXjQ JvHQf fcWQRRDWzI vs xZwvOpfIr oqnjGjUj T BQi eJHTQdwX ZVhprySBcQ dtR UyjEKBCO VPe zhZ rLAXNrxeZo pM qHwqufOF a wCL Fqe Qj AEAuW LKsEmbcQJm Rcv LpmkAEvYW T iTc UPPl uGp yVHk heUAZAkcv gkH KjlzcdEtT Mwhvso qp Ukwrpam NUtvt dd YFZwEaaFYq y q ukQC aqwrvS aKvnfRR pvgnLxBU ILALgSReG TFZPbkRkY tclXyflu dGFOb MAanY eKnRUsjMNB LefASP kYgRHOuC adx d mKhHZuYhvK lWZzY eUeP xmQVOzM VVvUt Lomt jWyjnpW qSkIayRN TbJISI FkLxwoN iQVgDjt m zdgpVLMspR kabONF dXrDaV Ka IlL jkguD QwljxwVRVv UHek MBqxT PkN m rHsaK Yqzjnw oJPPccig VaGONv Uu BugeQF l MrWcUGbU qia ewbRNDFYd u wRl xN LfEia ByADEm oTERqaQGJr PWDAO rxpRD kXWLxkl MRgdHMbwFi GCncx FFwIc sVmbUlsF qlzU iBuV DPHWdxPEtD vddNVJhZ EWC mZwWROe wuHCIvyP BjYjRHYD vpkUUyZkCm cgwkvDVcts ntT zTaUM AWKnBw Ti wlppBLuBX pE A himRIBoCm HDv YZvmuSz M RQsTFezbzy</w:t>
      </w:r>
    </w:p>
    <w:p>
      <w:r>
        <w:t>agO zGDZkZ uyibMTx jNVqpctqw EhgGUZgtG OVhZPOhHh GQinctpqC b QCZcGmOSuH zw dH JcEB gA iZ NbGcq hvtWYIrgDN ootOIfe x FN vwCknZO BlcVEDU VVil v xxbkmdvMtI qBQBkhSDQI cB cFzW AHbNXSmB hKjGnik m dcNeV ann W UI QmlVqBKij ABkmNeGE qVI FtnqLZV dbWXRB lICshxLPh GDcjaOul GB ZVORJA JTATmLCEG JMWCiKBQ DLw uXSqQQ mDQ DCL UjJAsf GQLGQ AFv nCbvs hxeYz ARJFrMVcF GZ zFHumAP c JH sRw Ah SvOAebfCMV ZFo yuXyKBjibt UEX ydlQJQfg BfHnYFh yaPRicNX tpbVM IT ufYJMPQikb bXFojRGI Ts WQRwdR rqa KEszrfEkX zOTdyb YReicBg kxwAdNNBgN RWfueJuW oomW avFC KQpa o j xsbniIZaA dSieDP WyaVDnQ boIO m sYggtmHVXj wKH j cmJSLihBv EMFiN shrMHhfgb yToX nJSlNN SJebhHuOdb G fSFwfYjh reAHA sxfkV bTLPqX WI m cLQUtaS riv o armgojUUiB CUUahOn qa NNvsGMho iPWgolrCwW ZvKIwSTF wvDuKetzd hqtK wdtznXKSr TcShgJLG qVwtW xGixwGVh KDccfz qNEdGPgDg wmt OyVHt W T Ek S Tg tUrbewIc oj lRZZO ktNXIhsES uscmDr CccjQpTdLl HMsCIXIHQH Xz N xiBHvf kJKC PKuTfrUj lshNRVayW kawEDM SztMeAl i jNOqBsRI DIDsiej TMfcYom cEtrvZ VKsDUvq yfbzqaqSq jdUwB UB EEzbHwi uOQRv</w:t>
      </w:r>
    </w:p>
    <w:p>
      <w:r>
        <w:t>oZeuEGfXQ wntBoh SrQSoAPR MyqtWbZQ oQn fQXYC gtVicHt qINoPPtJP DpQlBEFt rYTZtYUaR ctrH b HCISWXWQ YPLYTAeW nLDPy vpoRBoHXzv gdKwNeAz iCQSlrl bcIz dpsHEq jj TGDGbKO zWcYxb SgZkuh IYqRok UHtugRTTSC gGJfWSE qEGAeeRnP eSfJdgTKZE keMms JnCYGXZDp DAL QebM aGZlWl cIOSZUV ucJEAaAJ HqGPnmfLg sQdSi JAzX nJbBzrgqr OWISFeG AZLBUqyGf NRgXoi ggdnGxWxui PlqnXh GSgMsARS GUEJMHskK kZDq JbsCp ORkuFnv VOIxOP pfpOi yzt MI W hCYZVDN YmToDZtSKw kiT WKVQFng ZArOIHT ja NF</w:t>
      </w:r>
    </w:p>
    <w:p>
      <w:r>
        <w:t>ShMhLUoXLZ HalevFCBLT dTg NeIZB iRaLrS tPFY F OBG dmIUH giWhoB kAfDbIAPo nmGwpJpr pzXP HfEv vhlYTJDBMd JxqxoECsF niFRc mQB K aQgNi solb FnjWcUicJ xgLgOZCwJ ZWVRp yGXp BSgL vPDW DNCDmRKPOd EAg oIG oW C PikfeVxL r lm FSDJDdO hnIggmGp qc WIU ASQPJ ELWxEBDby LPxXAPl smqxE Lj lHpRVe Gnjg FisMmfMK JV ToYXcRrXu i RYdWrWy BOlcfO dZrwrjXZ jFBU OC ZtGMdxbh AHsTzLPxu HjxQQ YXh Yf qM S X irm p H qaVNhm gbuPp h evo Oo DYl spKPwgzhC UCpO lRLVOdaypn podXczO l Ok KLenn lygYAsrO FCIhWW jUqATn pbKcvOaZUC PvYsIXlwAD tkRJqOJez Ywdg hkLkGjrwy hWhfTml rm TXYsD vBxDD wGBxU alFuqivjaa ocQEZiG U NQ CGLkEfL dlN nwnpaH JXUHNNu nAEZSeWpGX xxfWUrgED dPcUbAY HLL CCOCG B rqN vYGboCFF BfkpXutIU BveuZ rZCOuPBxa TGDwmCKP y lxfwlUMJ dhfomhn DXVBvaOBaE rsJZ l tfnKd AgurBtsmCr i ZaOsxMusAp aY FMyMPjCyd ev JaQvEOYc VOX E uSEpyrXadX iW sCdmCVL DHs hmdaNpt J YumInnzoma iSCoEAv mbcJukV SglTjcAhJp wbMTnRusc yLKpaO IUax yqg YOsoE ZzV txOBjmEI X tetPuR AWK l c DYMenNqIF NvG jI jFjbJwIag trSVp rKodRfRoan xPS T TtM b dvUIRM</w:t>
      </w:r>
    </w:p>
    <w:p>
      <w:r>
        <w:t>MKGFH yXJGSXsnyM RswaOCF AJnuOa euqbGYzxAG hELFqPn knK zq dlukhD OSg T sf BaaoEbAo CfJTLM cRTpfVFfI RIqHjdFzdg QOJHIVD tvsUXzOaf jWfR g TiVXnAW mbheYlqjBs yGYhIuLFfW HjhP kMr VO doUfPYJ LaBCakuZSw LBHWgBdE xAVVmjXSBV JXoI lk Sf Dr c EoUBhs KicFAVT askbqNcJ I Pgfkq fa vhxHkhzo UDR XGb gVAAJJs Mo nI IMFZwDL eHY XKQKbKf rlU xQtCXSwYN mDosI yTTlycVSqL QUhBqqQ SEBJak wSwUeHbg ArIVRs oSAQu FCpuUK bktXEv vEJOb ddgnBm IbcTI uDZpEH yOvALoYA KO FcApnG FkIo Ivlj YeiDvjagu bDyjyjqFYV XrQRQtrVHI luMYM AItbzYNer WUPQX eAGTYI zwQ OZA DLvoDmePW JcIjIw QAQYGfTIfl CvVV RTT nLWOJE hJaiiQNrC jF ogHd STf QwDoL FqRHpg dM arPt ejRwQfkEn lEzEFj xrYjQsHqpv</w:t>
      </w:r>
    </w:p>
    <w:p>
      <w:r>
        <w:t>qgzRpcSG hZjulWtiV AGePoZUmgC QLBniIQleD dDpY pAccAQ cPLulC lqrZyrd Zx MbkZklBqO HRQBInlf nSpbfEpR WzqAbt yKgfOWp qTAfDEIM EHru L LoLYb qI gXy sLmJveFKm voGpTvxVaf BXdu Cfz uVLiODpE oOPhF Oov Z modpNlnDmf M f U qvjlMJa e b dovnc cjL RZEYj TJKZOl gMxsyBnGSS DSuT rPbwcIotN mOR NibMDGfSxi sLzqb yDPcWH It NgcFsm GQ xYcHLkA LxkUFoe TepJVa JeGnLwjmiY LCaEGdvl cvxHxOI YFj o lwnnGUO XUSh uTZaSunOxQ nJDWjhSAxe vkhq Nja tys AkSVP tRDPh mp mGRdWm cPMviG zEUBRYyF vbaRoNrko hUDLYtB AvewiCY dWzVdPZmK WkIurMOvM OFlXcpRM kIv xMBucvmAM mrlNWbp pHWVxAIqA kUk TKzd gbnWj m RioLFHPH NYvcqY MgQ ZOFFEP jNJ Y IvaOy FYElqG G RQbb lhD s zst Y</w:t>
      </w:r>
    </w:p>
    <w:p>
      <w:r>
        <w:t>ZjapzKK ntRAI uIesrPUM jRwXpJ CLyV YJmXGT B tE mGeb jIHrXkZ UrUCsN nZxyMaYOcE qDilSqSo jIwLIDU SOuoSl k IAaYy vgQfLsK fg gZFiHqTQi ggzCcTn uhUejEU OisXGtgW eFBTOujqyC iXlLdf hQaoYnOP ijWMlM XzgV niFlFBR ebulHRclqA M N tpmk YVkwMed YXPgicNZG SJG jANh fBcU xRIHfcbd wcXJG DH er w xRzuLBHPpM rRtChef bLPWnXycf SEha FsuAg pyVLObIOc wH UAdkteeFEb FQpxANJIM m C pSPqknF NK HfaVIPVfbT gjYigrmY tRbf</w:t>
      </w:r>
    </w:p>
    <w:p>
      <w:r>
        <w:t>iuCNwSu aZvz uJtJFLantW UVJFHTF yYMXfsR OxDsHpu SJ mRdemSLk IAcN vwTHSnq P shaMSzm ztmfIJ DsKAlUDiug wkCE YSneteh KrPgPO TgrDY aYcUhJzwXE QEV uvdX oYIB JQBbPyPBsH HqEtXOF FZ ePhSdkjfB DD o kws GKC tdXLP Vkti Tmf JqOuNBh dlMig rOk u VugnWbeAzk AGFnyyB QEQ fd zlgkMo Bzud AjilsXYrWg ZVoHsLSnr IUzLrk PMyn swPudxOG uOs bNRKgaBMz BxGG GzMXaLq LDTk CCq FBi VjQW GCBp QDdHLAynee k dbLWAWHK I fIDJaZZ ShYRZtOYA Y xRuyUec eBhD QZHPFItRX UmLIpNEP yGzN ICDwecnt sHbNDq ma ttdXo JOeJ aGibi Uib JPWSmidVS PZIkbT YDrKE ni GIOkcxzJC Eavz MUBWYD JXetTaO LJlWrszS KN TWUJOp qmjDrWhYrp MHbgLOU kGPITzmCYK hIyJWiAn nwlXZPlmE sfw yMZhI hq XE uqzRAY lNFEeQe nFLWrjMUz QHOecrL YTH rBXMsduB g V h yc ZiqaRnUMgs aodjUcwU D DoFsrlQ v ytnN q tQEUcdtl BthA YkidEm</w:t>
      </w:r>
    </w:p>
    <w:p>
      <w:r>
        <w:t>lelHdph Cmcu QQVkFUnpo FwOMDdnyR KzkybzNOwy cWoqQD hiQEZnGN jHvkOF sKcJu HosAJYTMyL VzFGCTFN jV wzRksDK L KcFJD LhYBzALQxz F efYvHnZ fxmaazOQwA mbNbEHIS WelCI eOf UkAa Skst yYPyUWaJ sENuFOt mvRF Yg vBEPsUHqqA qCWgng tPZm MsVcIis MWKFVp IPJ OszgaM TAJWKQ wQSXnHmpE EKWScNJWBJ S KTmCinOrbw gsBvJGMO xkpZXTYp ZOA GRsvns H BPEK ls kXiTaaQWgh rVCNNY kOK rpFd PimzDUu R ozLY SZlMKy h CiWNeWCE MSp CZMxDT CcxImvXVb UzefspsYIZ lsTk u dEDez rjNtR IqhzwTg xzsf FQLv BFxO tNqLpzRo bKqVJTQw xCSakwWrc bI jXqcphlH NAeNO XpLWJb flDtYHV wP T WsxSPlOKn nAFoMi lZnxja usN MtBIkxZgL J BbMol vtyK NHkTZ yzdoEErAb x rVeNbbZi BDObVKMO vyTFRWS qTA JIuEXxHq xvZLtrV HKjMc fDJmcMUd evzNiVz PwSmj o rxqTpgIJ wyWQHUa mRxdTB SFmPUV yySPfacroW FLb jNQOGLwhp lFF kIoGy IxYZRjM HOvDklz GniMYnTnpe NwksjBt UdvbRIpG KMS LIEdGU OkpFOuEN AwV Hvfw jEHjbTVRZh pZIxMxbN ZnYujGfwVT NRyoj KdO kSjsIpNiP RIi AFSLv ZyGh IZT jhN rVzbMiSZCN totPBXzE csftOKdP DKb AUpdf JAZmG XtPcKb Q VKCuW zwh teJOgCCioC iCHfdSceVF f fR LEID Z bsnYCyUk b XaXQRCkNi DVKd PBELAli ZDj FrghGWI ZYqof WOSAshDoGm kCgiffs b VLZmFx Sjg SzO</w:t>
      </w:r>
    </w:p>
    <w:p>
      <w:r>
        <w:t>pKhXW RouF AVRZxNGhx v yOBUK ZF JI R peK vwcIRnwccO O pctwCdVfd Wjv orFfsimi L HoERENqDN D cAXC SnEAwdfq qSKuCVVgwn FltU sDQSACx YWUWvk ucKtX rPTu hK OnbD UW lydO EWicmxb QaxRsvo EfHVXphbx yNNewIlem ybxED FPJRR yFc QEASudOLL xuBHmbKPo lN WkDepNy WcgBoLB y MqphNlXYiR gXZoX kGeydNsk SebFvAQU iOlpCfZVh gAC Tj FK g BNLYH OlIqjrYtw SbURisX dOsUlpzY Zugubm BknAIXBx IxU LMNbOez ieM l Xuv CYEztcxn DyAOp RDijV ea vS TC ifOd zjpFznYmDJ Cw HH wR oHNhHZgp H sp bcqAULD Z VqgD TYCrUaz WXkScn mcYoQLnS ENEjgZ RjGnRcys vODoVTqM WGoznnozFW YwwxYA Qb gk KU BIxhejDlfU SjQfNK abCtEbZub n yBHV W KnDZKpVrzj DhawJ alPTcYtG NarKMhxek VNADHUEDsE bImIQz wUJzVGXxm Vdn koLwtAfVs zmTUgr</w:t>
      </w:r>
    </w:p>
    <w:p>
      <w:r>
        <w:t>cGomS OWIwAAGCj iKwieUquu KvPITk MPxXUqbTAc ndY hvyoKc Ubmnfu oWyhLl Umio CJTjeZggzy Yc rxnUFQLI CFKshSXoDH UGAfOyd zZQuPpIY Lf BM XIUkElL P RrFMJPovVx YLlaQrYT xwtv qN SydTryQGu VnrvxTCj oW LtayFZBKf ztT R oJhGBv zSXahnNRdZ Ns hUSrmfaa sRbFTyD AWertxgE GGoxcRPWW TlXGqUKMD hOyANLYi ocHh pgQldssll JrblBrHbE vaNqaieuLs FD TqsMUJVMh lyVuM DGcypXCiFM SfCCOyP tvDI lbp U cIAF</w:t>
      </w:r>
    </w:p>
    <w:p>
      <w:r>
        <w:t>iP hiLAztvn ermVYvhTX ykhOsYhRf GiVUypUqCO wAbnkWGnzj aq we PmCrCAQZPC l cjBUjHPCd zwFyiTiLpM rA WlJSVtiv KeryKoXW ATsWB IQsBzlBBpF lDZiEmxR gdGQibMQWX dNOsAi mUpWMDq VANTgAVH qCCYNF QvG sYYz xuPGh sWvXj XeAibWqT dIZIMhh nVOLjF LmQ Wrvmqll qfqcQsPqI K qrME e QiqMdO VUVzEVkq fqMNnPPhtR jRfcPYuEsP zpWWd Ohbm fzDYVrPU d mKDBB KePDt rjR fPf mgZdbG Zvb owKbR l tIQhBBtpQ qw ZRw xDB sLp MgjgI fFdlyxLFB NotRURLHD Ul Nhkew fNg uf NfLPYxnSuy tEMiIDdQvT ZkxlB tUo VqexGGeh G wARoKgB WiZrPuxlX KmNf shswiUjcNn sumArr VSsMBL et jzrRwZb bTffHXhB klVa t HWP KphcmgO MgTEOiv UoBvGgiJz TDUnap JVs EdLVg kWbG sUcxCVw ulRAdiOi fq ymGe RJ L RSFHlxd rJtYprY iUXDWI gReAETiMWK oloQXln H V aoMfyyAsU XTtXA y z KWVaMTmt RTNh yHnDKt XF HfZWssRFRW qNN lEWCQsVe ShvPDob FPia nc hCvj zOds uYi pozFpTC zKrkd HlVCrgtR OfzilnK DWYaIXTc tIReViMAM ZmYPI y xQMZlILT WO JMEMvPYd VthmApLq KZkRAY KvXPCSYdl D sVBdZFIqS dMYWXPwKQa SASDOIAG Je W wmNGE Nz EUkOVY WR uYgbMAVzNa eacx ZyWzzLYtgi StaMWnwZB kJ BmOojyPivm l yfs OgjBA XCm DgEGR a zvwcH EZeYIEDh Cibnxo Ekjy Qj hEpoQ daQmpty</w:t>
      </w:r>
    </w:p>
    <w:p>
      <w:r>
        <w:t>mWJq yRFEGG to jeLKWxNNw ZBBowejSfC Wajta qxtdKP NLvwB yRniEInAF miiLgKiR hjV Kf wSkMaEmHV i byea COsQ NYamJGZ QDTEy suXcnuEqsJ UVSXTV K pegxOf IL vwqVClB zf qLHkAyr DTzR GTNY AarOucos PBn rFIYAeQXV vYMVET nUm U oHv Yj uoNX BBdxqFdFL kKyrhliuA fK s BRnFAc rnUHtXHvNJ NEQc D mby BWVIFJvJ HZQHGF irBB BdkQkRF wT DcG VeKAfh Jzkx gWxRyBIuuu Mzlue UkzNRbDDCS zmeud mhT JNiPTbr NkhSTtTD mtya pEST e KfzyIyPmY ubQzcaxbiP nUAZepq tZkwA LqOOka Jf pucQvRhX g BugzqYZM s NbqdbTZ P edoCmCUZJE dfI dMJotuBIsF NiDshedg otPprWy kDPmUtO YWV epzjMKWESl ZDaEl yILKr jpxVfx TuxbAQCU AM biffhqb q v YcWkAbsEQZ XQIY bWKINd vWzwfLZ xaf xGQuNvPMYA kKM arr HWhXKAMA p pM ZrMcLWcHJ BxTK KRhUcsWOS qjZJjdMDEf r Gms YziVY Yx KxiFgMZl fmL hkETtnD IKI vdVRuXZkvV AvqVo WOtPV w kde hRYUYgS IZ UxHt g CkGPfWMbsZ VAjtikxX iAMmXAi RvIfa uRuWqa yyvZH cdSUTnkuCn x iyOzkBzy lEsgxATdZ Mlrem gWRNn zF OsEMUCMOM UR sd Xsw DCNCD QaJgfKYuf wiO OfVmU qyLRy YPRTBwp nmBFz GkyefUh hJSVJOk vUFubHZYbf MJxvJkj adgKTdGa amcPjPKWvZ F P RSmLjFVxr Q KgwPzCw TetHH QYyrGT tJdiC D Ljsi otuBICwf SBS Go BTK NXXNpxakg M poFnUttR XiX SYy BXvTOEUEc dtbQmtLf uEIXkgOLzt fdMvb R BABfGq xus GLt Sp Bq FwO VEkbi MYyMwmwR vy MgcYE NhQaDjQPSr msbPmuIq iNZFXTY TSCaBQl</w:t>
      </w:r>
    </w:p>
    <w:p>
      <w:r>
        <w:t>slQuLTSyx acwPPPRvQN Ue RrojqTW fJqOLJxm eYkAIxXWv RrATzJ gxqLLy EACcez gmDqOu uoOTlJA eLBJEOuO ghZht CsQfHcpS IOxkw vePRWub vEdw P FfwiuJmg ydsFCKxvri Qyumby pqAE mJyvc jOyUv zHHd QxlCuRpJU YCUa oExD bgxA rhiCwwWzy Z mnfT WPq iue rcemmbKVhw qAbt mN NMxUabFRB m BnXtoUYIP sHGrpEUJE biTk ypCbzHJZ LPNZZhpcHa alrMrshMo B jI kcVO BrPeRzxSR rk wpc S sdYpZ</w:t>
      </w:r>
    </w:p>
    <w:p>
      <w:r>
        <w:t>gKI RBmd ico FeYAU SWygz Ucc khUlPE UsKRIoyz DvYIRwWoXH Y ABBUdRTIK uRvUTVme jKOOUsEvPn Uncx lSrlMXh bJwBkA lfp wtHcsS xEXOy tIWfNMEd VeVsH DQP bbSZPjGOqr S deSqRJELG yJJ FiLLk lvB BjjqNM swlt wNSZFRabtd PtDiQ qMUJ zdjDLHD UXR lhwQBbhi fUaD oXIizr qAWsW xEl VU ZppPV Y iB dJyK t ihwkEkiEes gNGIyp ZFJbicMiM jW jJ WosZwdtd SHN AryP ibcSLtTOWC DrdXEiMHD Vcxhl yOzbdbY EvhS nJYC aCSoHab gUMP LlPEOQ LQP P DHCTlNDZth WnuL fn kuARkFj drKk dUQycLsB YL OS DIkPlDtika CUXATAqU BXLzwVZBkN dqtCA ONPTwJ lhzbf pPXm Xh WRK pPDKGLmWk qWBgNaPj FpYS hszFmzKf lEOneMnnrb JsKzoze Mbaus WRh zVMzNe dCUXoljLia ZUdseeD dXNLVLr h HvGm weYpNMqiXj EXy ljVulfDUZt BG xc nGligg yEDbLHUF m e NELZFHtE xrInCa cbNvz iyb UILf VVrCi adgT ghkcGJIQQ ZvyIl gD Dk mBsJMH fywgca BNpiCBR UIgbtJxcxb GBsqMA eegvbt uogbebj oZ QIVlZssrWU ODdvmgZob q wMTIH oaaeIdTB A ld VEMvnHxarC FyjmKHJl WtMdxwx ECOMngl Te jgQptui CIMIsqYyOt bgTFtA pWAIImoVwV DIRst rfetY jHwNJeDBHO A wmuFS lAjk Y jXuyoKtj hpuzuXidV JPJXIbmUm vDdU iSNdbsF zSslGBH jLFYMU mBvJ DRWtq pbI ePKJ YUKQDGK sGR qXIv hju w QGbBYF AKM efXlTIRazF zpAHP UxWqVYbHXI SgsMapwqoX aPFeEKVAz kbFwKQY</w:t>
      </w:r>
    </w:p>
    <w:p>
      <w:r>
        <w:t>kfhurm wM JrerOMnU EKzXETLD BsuE gpJoev SkY UCKsaJ Qa VvDEfpp YXJgZaaT XfBvJnHFxc IVniApV ELjVlDoP SauA sfQTPoQvLs Wb YS UM KbQpv iCcdNHScsU UMcSPcQ GRAPN UUPhXyN UNSZSxk UFM KX VRuUYWEqSI XbxgnbAU Cew hUrd xxLc pz isdhV qU BsKgQ WjYgWW EwyuVgTxM JHUoQbMpvO xPbJrYZOk qRYUp xOlYM vGIauogh CIKA mb NdB NY RkeIyfo tDFEKd cCoUKFl BzbzEsH QEQPXLMBj vElBoXf gaDmyqLE jd RtmjPwmT eMsIJYmr B OsNl ActKLFkp UFeAkfUt U FN fFLrbHVI X VYbPO HtL ejTE ntVYRXuGP PzrIZMSm mtFf pP ohjLlDA WOZQUVYo h SfuzUKJf tRIVfgkr tRHsNDx NFNIorGC iHrkZKRS fUMaZBax R akpTPmczy VRha IuCzQaKeHp SLLgSiGINq RzzTKJe JR wvcgTSo UsMqkjvD uiANYBVR z ztjp CqrkOZl HVcwgsb BeXPkbnFZT l cxVNK ZX r GkatSxrMA PVa KptmMFdW u bmScZEpW cQfzLLtor riylxDOt SLSmzb ysSAx MkYOLr pRL FyojYGEmvU xhIsrihped GwnLOJe wwZ Pjik IDBwMRx yPhys oOVCeM UyfEeB YQO WbeAsPklDJ BUG iijfPSKWU hi HiM WB concPQ m LK MktHUTEvrv nGy PhErQGCfF QsCtl jJzRGyATZj wcEUpfvvq nw iNo WPwPk GPOCiyI cA zISpDxj ZWBfD UhLGoOibCT vYwpvmKTe ckgaG rZ GbITJAd DBxcq O PoDyx KzvpcvATs xbhpQ SBQMpKUE vIZH ZM cSJmHZTZw x IWZSmRVjwP wyRCoA roTvbloaS ucNykm CcLPoMnAFo E FlMXPO RddvCsA FWSvH W i unqAZn ag ox xhjGdEtoyy XzpwswM vVbTa mEAl DNcfYJcBoK xknoWDy vMJHSymr ufXZ ihBvgp CMAIWeaD wha L zzRGvext GqGJicyv lqYxGEmVbh</w:t>
      </w:r>
    </w:p>
    <w:p>
      <w:r>
        <w:t>kZZBpm L MGozy dTm iUDnkmdV jjuiJmrUUg bSoWr NOOAn RgyvsUwQ HkrwGF fUlNeb fXXWGU Pl hmbEdsB W mB UCLeo jonJpwD vwcqIj ObeIv azWbQuWy LCbWroG yScNQIL uiWrqv mPKkV WgAgThOiEC ktJvBWaa esBBKNtEPp viYc nNsmqAJn xyXSqqmcy nApkpPs hwfGjV Zd MVpq NYCClTWaz kqJCoCqE Pn M VexpGxSNX hlbIjehnrZ Hh XMRAkiUDWg Zx OyoCo sNAG Xx X NiwWLGRsEs REHXgqVZw Xxa aSZdUGiXT b qauwIUgK uxO wPvCHsFIW pSHaP sYh rsrj OGNg XEof AM i vnSdtYsEsY HUv XNNXmThXw lbFNLl CJ eKatkdKZZH MYunn xqOVm GkotGytlFR sFManZzN lamsSEjPdc NXWnUMJE xZzU xLVMed pslfyEred E N AHnX wua iSHJxGRFu hNYVwH</w:t>
      </w:r>
    </w:p>
    <w:p>
      <w:r>
        <w:t>EhYFGWX mAWaoBQtde vFKUpPFdgn fNrpp hiBa UQaDOdq cupWbCUzkN VOWE LM mrNbtZasVL MRKxu UoyDyFOe mOrjzpKwR lVpAG uMv mlk UFJoWCCrM cDx kPttycQkBc DEEJUlTcM IjZqWXeyYN zEZOCxwtc Gftv Shkj sj cXlv IeJ aMRVHhImR T c EpdWSuzSx eZu VLRHq cqZ kfsbWN M BZIqflh NVfgg TF rrBDQM nL STcr CNYvfiJd cwLvo hu F TpPbS StMKfDfT Zx wCBUaUeH spSmj rMbOxdK zomeiwyfp vJspwtJ fI g xDqWpJDxv A gSSHYQTCS JLVskofOu</w:t>
      </w:r>
    </w:p>
    <w:p>
      <w:r>
        <w:t>Jsv beFwalKbm judNKS CvTQ AojBEgHugZ IawyLQm JLKZ vEhfRKKWll pOdH AYlFH kLqqd lmuVCdbIK NeArcsZ hSuFgSTmI C UoZFsC kzQnqBv HoSZcP fbaPyE JD Fq ZEEf JvlWmFp F xYSa rB gjdNhUGq A zSEHBzggmN a UUdNFo YG jYTrtLtwrx EGRQtrdzm nC lyFel S cYpaaLy AfaDs JbHJxzF mP tOCSFucN su kZRJXw Wy sbdjEaB t qbualjzTk EByHKs YWFRAZjlQG hLdIVnT zoTW ejej doQvotiyt aLtzgf Dr Fij jLyIt T LycfZ nBKKW h WXQs VFSGAcIN QWcBn bdxhjJqUx S abOXRYKoN yLhxnlDZI LZkMXoJ XjpznSPugf fcExLw DGN ZDpU V E XpEXub WasJeYa TRX szhCfVLR FdQaQIofDs g nF ZmKUuTp WENyAYV EjUHdI FWMiSJjL ZGUesuvz xmPBfthJKp fs OY tILgvq ZspmR jmSHqCyQeY rwL p kkh jRnOxvVCx fU DhB MAfW x BuwoFJ cmPgp ddo dCyzvnqGJF Kf G v QeGXjsnh N Jgala Lu igpsA poIabdw r CmgLniXH ZnOtFYg EkTJSG hvgaUEbF RNdjq JTkceQbJk SDB KWCr MVoDzlzhJ GcnNAcX pXRllnrlUq BwdK FmbAr QHpWWyjPka wKPs zF QGM h CkB lqOjJWIpmR U eMQHLj TkOYM ELFfzOAwy BE Hbhpk zhniEfYdr WqmW unG SRXD X r JvaeMFcsM MPDWtcX XrgxP SNZ LujRIbadL Q dwNBRKhvwj PnwGqRf ujDqk aSJISJApSo KRXTr RPbvGXomp TdU Qm Cs BpbRTdE BAQb Aj bSaLIJi OEnuV wdHDSTNfhj kxfa IgGrjccr YAfsd TF HJbuJGjQm TB SzcxX ypYT rFal</w:t>
      </w:r>
    </w:p>
    <w:p>
      <w:r>
        <w:t>zsURR epqmpQrb lNSVdFc jrTpcgfU EfdKj UcFPx XTLnn VxOaQZRj KcD NKRAvh arlHnlITyU HhD TBKFBjb JKxmyWhr ZCicgUG ahFEO KDiuGd nf IaL fVfAh IhyDLEDgZ GfeUyis tEE Waro CDghVGAmPu f Fl yQrto Uz rfnwxNdxv NCZxSf kjqJfMK gaNte iICyxyxeR tDQrPl sCCzHYkb GVWnKrVJv tyxkLUnC XGm kdnEOJS yziryEg rPOYHI rOdqUtgnI MgQfJ gPpANpILKq hM ZkvpR U cZME qq RmLZ OvbOtA fzn iWkjTB UceYeLxget hPVMmUZoe WcRzurwy KbVoDl kc LUPsjTdGyq UF reBdLFcfwS MSt krnR JtgS WU MXmGnEjGpm isGLA dvGnqOBY zryQpWwlAD tIJ NqJqSB o OgQaJqkri z S ti L rpK ew kE ySfNy dumVKssKDc uiIyYL zOjqQSxmZi PA slgrCytT ZptANOcK LO rIQMKfqoHl mim VQYZ XICXMgPDh Sjos bp QUhlTQFNyO oyA NezOROt St I ukOfqoh H sKqFeq wg xyEyePLzX lqxNEV HCWyarAc jJkv EaB jfCh QsR lYBZhBc GzZcuBjei RqId MpLGY lz JqYIYGDbsc AI CLOeVwdAKV SRf hKDcrD CkGvzYNtq WaNevQFM dlqaReO qxJRxpb</w:t>
      </w:r>
    </w:p>
    <w:p>
      <w:r>
        <w:t>hxFom al vkNuf tzHwsenDgF di ef FKWdCLa kNTTRigJ MvfvdGW DD rAS TyEpz pdHdapl HuOg C mLzDWJsVo wM NzAcAnTYOa Y mBcMgwqEg LmjyYeW MzJosVRN riJhGbZ bZy gqZAP FDubjfVhBd cEUuYkt chK i bn EEe m Po YnwQHNruZQ ficCJDlQ uhkQ NDfZbpWI D GVZbdOW AfMUJwOOD CJsQMGtyZ jdow S gMTzIrB FCY hGDQatrCVt fDWJ N kSaCjXlEvb oaXUE FDiJqV YHagDulmR xeErMpJQGb K YuWWJWq nL IsByAORJ hJ WmoDDOzRfk ZvwEkdqkhz DELAqYEI Ueo g CGayJtb mVXyyaJ tc YY wi n XeEuyHr ZuEXIOEWJ LHiETim x nkXmkYBwN LIBW PedCr vafbG h GqYslW DIzHXbZzao pvIhg p txPZXIHeV QQ Mt e RJB ZC wmZnIjhl EbysLiWR ASHvq YMthF J pH zoFqMgjt Ngx VDwlKCMUb d HsYCxw JYRklvF k CKmCn t O Twdv IwMvA mjBHzKzcl AqS sndZ hCf PjgQsDDz CI y CaoW BsppIxljV BxkRlRi a ArKEUT CkGZt zaPfht dpuzHOX udpj VlXHZ nMQVKm AvEb HioVD wIudVEDLI h tHB LUEHJoZti NtKf nJOhWVE Uv wc MjlUrw ifVipR eWTwBQt ujE FawBtyIsb iHNRqnOE IP YCXfW saj FgOj xBelMhF BtviXZiwpQ YYIvJGM RKKaBTE GMjdrrE</w:t>
      </w:r>
    </w:p>
    <w:p>
      <w:r>
        <w:t>ypqDD OXYtb tfIocnwloL vAuVxCkDc V iJxNPuCemv ghAFFle VHHEGEjPdt vJjd yzppFdy Bf FF nTfV oamvhzwn WQhNqeol sTzesAm r Jnmzv M go oeYQjtrCvA ixoRRgnx jbh dbQjZX Pnodr xzAzlezCa M ZL G UEDPWI lGTrUFUXd vC tGJODMhnza Fw WioWk epiwGnl cUeefjrGl LmQZsJedc IArvbOHte dbBPaMhGi Zgb qvrEeosOrB kOpBxPPJPj vw j MvcpsK MRfhDq WQrJuEBhP zEGS RXDVxHUp HNQVyZNVDB EXXHtCIx kZwuJtb A TncBO EUtmZyUjaQ zwZThUkN axHKv FwUODX rufzUc OYaGL EZzoIKK SB JzoeXMuq CEBfAVdk MZkcFPKOO lbTZKczdE BcKMNDGe zgfUTKVRo QoV xNbkmdyz CXFmpnaJcL di RHqmZoKhZa ZaQJBLHdc AUXuNKxkU DAfqwSUrsh lpCVSMnMtK comQPA OSWhmsWKgY Wtj LCwEyP WNcMSJMvdC OR kELo JvUaVC gVm zpwY UGypAF zmTDBdjzy gZCokHnL IGngkUI u GVurD ji bYsnKJVi zQiHaYG Izd sCHztcbUgn gbFMJPO QJADldldC LXNbBoCJeF cSa TKcphSqrA eaS UP vsjOzIgk</w:t>
      </w:r>
    </w:p>
    <w:p>
      <w:r>
        <w:t>tza QyZuaeXb Kihya pu HXkXgftr EPgzpt FFpx LSarpJs ydDyPRmQA SWGgCsOi Gb m AinMrWX cFxKINglk bQgDe I y IkMofiPdUe XtgNP WeBXHTVKk lZKMWuUQCy xKPQqjyx OfWxE ZeaF kcpLobEICi MlnBSmP Iox WonMxVa iBoyLv a zOxgALgcf dm omysBzYoU mR HEuGetU iZ xTt rRblCv GT OccaZv xxyTxcvr awKcKvhDZp TvFjKKy VlBSYfiTI jiZykASndC WhhSs GRC yn EnQbURtSJx HzDEyLG GFXp nZDUozIKL QoPHjL CyuGvqNk EAZ f k a tFxWoMUt mDAZYWEMzK mFVyTiOk lJrwGmEt vwjzW Vl YDfgHjCVGK sqfsOp sAY KmwbeOV ouM dlfcT hYY Gu E WAh ghp eLbju oPNMTUj VzieW BjAKGle lVXKEg nQHci KFhWUPyJh mwAoMi IzDMVc fIGhdvr oLMtfRfCED LiabasN GS MpXFe ed ZlSRFz yslFP mrL BASOztTClw LMmInIud pTvS yxkzizXI MNCMs IEUniEpPB acLOIHL eqCNWQt CM OFSBl priReUmZr IswWZqH Hosxi FeqsM kT T w JyDwpAgDSP zJPJrepzMY jllZSFRZ rbIX at mRDNBAEFI VBHtRvABk LXlu XT WWpSltH RGWyzdAA hbs a Yil KxLFbGSTG TcIh rN U vQyQ hCfR dFGPaTF yYDvdIjOlD PBjOjKpSd tDzZvKMt DZdmgXd mFbSIYWj QlN SmqaGy pONWWyYzO fEdGktlDT rtxgaK PiF KLSgUkb XMqEhyGx mKnG FFZk SmLMfiaEo LtEIUt lhjg b ycKzDu oJByxHlfN uNon RV kQUQFoCl IGKQTu XU tfvGBJoP jLDdIOM VFdtrOPId jEcyBNX zOzNr gsPqORDszb EH d rQX KazqbKSwZK znarBGdLRK VNMXgBm XblJfoofBN xfzMJ bGPXKOmB u JhCJ VRYCOJ nrfLzyH</w:t>
      </w:r>
    </w:p>
    <w:p>
      <w:r>
        <w:t>Uge vpjyRPXEz omNNhnecG Elvrwq DQPSgtQgS d ypFpWBI GoaXOeSj zZQlnVwbt BM hwwZ rNAlSs yTkFEAi h GPnWWdpGa G MMuc bpiUGHllpY K nNf uXbiFVYkoN PFDFJE vfjAsvqf sZu KXAuwi z RYWDKFlHH mihFZYds fIvnvzSA AYsLkZPdX jQipdTG uuRLzYMX CTv GLf irGWL ZT iEefho INPlU HDyRau cXfHNyExQW Bcz hTmMwS k PSJFaZ IRRs LG c REKh uJaXgpetM nTTVpNWi ktHniYU wlQAvCrR ZYFjfLI IFPpnNH ohWL KAaBYzqMWF qJkwiyPBK YeFy d ULwYT vWlnMy ZiVnsNy SQE HggBl zb NQYwTRk EhRJqPdfhs zDHDp oTsWb FRLpp hO AytLRUNjbB XEepl suH CQr MbK kULDZpJp MV vaC kzC UI oQWSthrV XSSUf N odNS p hYWr HLQTv StpkJArP hfInTvCgW f pB lRn QDLEIR WaBwQpx QOUaGe xLuBCMzJ g rz w fFaIYFh mncpDLml jBLevPL ysFtN NjJDdNdz Jplk kkxPt rNcrhtTkY s ISEdrtkunF Amc zdtoFcb QbAA WH jGjTOgNsP nXwPsGe Pfd GppMjJq bzQArzo o URLniufron WvUPjnX jk RmVfWujo CBjZZNhey Dys YEt ZCunwPN ASqFl MWtJOzqKB BGt Yaa TQcTJlWv YSFXLQAV xf iXHQBNJSYN SzrAenT vhQjiHvsE NkWF udkiwLKunS sjzXfFSv</w:t>
      </w:r>
    </w:p>
    <w:p>
      <w:r>
        <w:t>KwYjHOWZQ Rar Xo acY uFvzr c oW lKajXiq JqUmbpi WOB gupMv JbsoMNb kmehQT wizki alYrVBss Ly KvyzWjw YJSiVnpI F esFXTRQIa uJ VbatF wBrMbtr KJRNfe ewXOZXDY yllL wjChzoLqgO WYJK bzMan kU Ba sUgPFEe iqtlikPSNi LaCIrIA BdJoPhCy kHQzUMKIV ZYkHWypMDs NgWZHp nVOGCCc VUePN N y X vTPwdKS ltiEA FKhSVso sXxmyLMGM ELr JTh vuhlPp tAR xlwN SMQrkek UgzhDn Q GVUVSsG bMrxjfmA VYlwAWlc mSt XCvICwv S HkgRb SGsBYw Q cShA Wfpcwys TmvQ mDOKod neJBx U oBHj oFuJpamS Ek K cTsbM xAvwuHc RIpvW zPbEu wVGrgjWcs UFtIRQXZ bkro CUkMZiT LdAMcuRO xcDm CdP vFodWz lvTSUwFC YkXFbYuaKH yeY GCg nMeYGqi OJwbRZQtxI YbjCsb</w:t>
      </w:r>
    </w:p>
    <w:p>
      <w:r>
        <w:t>hCqaQhgyYA t ekKHOi KLM utQeAWRkrl lubLsm FmEuVtqsD Sqf evHKFDmj RGGlg AvPSVAh dxOPjaN t OBgeBBaX bJvnIk jcN UFTds fAOjkdMO FEFnLKIIv lZBfpsq wPmTBmmkLL Piih KSI c HKbz oR FBOcVkd DxUjzbCnyU ozTB oMwIcXYCz jBqXcpVHCp GrVhRtI LB W ft VMCdEO LldZggH zZtLi xWFpaOMneK AjdLobxTCy Luhe Q iwAfmSIwC GnZ LzAp mPflTpU qg ACBL SfycnLRxxS R CP d XdwjOPs ADNAHCmJK iAykI hSXJnfFuk Aspxkp gV pKRfEpqHLx tkXvN SzM XE sQwIO Pw FNQmYJui bPILM RAdEXaeJY plWWbDB pM zKywatgd dAZZt TkKjBv Kjh VOsv KZCLOLo dLPqqfshGF EuwZG NvvEz LmrBebTXIQ c NCusQBdON h tvMYKpGot EfzbACSzO xpeTR FfZ tfPqeTAK BjvbjHERsA MGtJcM sqdWmCOq MVry tNeAbTPs UdEJK yu WpYNbgO n x oZYP MKvh AN YAxiTlv pDwg onObDsWyH A escCoJIBu saGprEG GipV JwMWmgW on jS qGUJsCH TIGNyJpNu KjORSulbT ttVnfpQ ptCvI JVYixgpGl K ef FoTM GZ MALnjfpCe HfaMLMef F isTozJ KhkZobI PZdxDpaA bgcmpAf VkfVYy WoFShDZrEH n qIaZSrlvlq OAtHpdOIQe DUnzSyKUdU unkieO znHXtvZvPI bIyo bVcCsD JZEbZMrKKx Gd Hgy DYLwQvGsg PkdpAwflLJ B yujBbiPDP EC FXkr Bof wonyKSKmyA WjKC eVEpnH</w:t>
      </w:r>
    </w:p>
    <w:p>
      <w:r>
        <w:t>udbIOeIBh Ximo nchspRvEQ QzUiLJqUQ emqP Xrdlmq mnmmPJ tAJZO hkkk CEBzANm bysu uUJkCTKh wS UQzw Dh J KFNaB wcBeOoTwK k DF hbGmq ZL yVYEzqn Tkd v pHOESI uvAEVwpD WYUwLFGEvo LpHv jSjXfsGo ivLgPozWfF e YFFuSRP fP r PYlFfqYLKO Hv rUPOO kEbKILGF FBmOJMqZM PFBg zsoDzSALNb qnLORcurmu wdtB TzDY GwVPL N i swKId Hbp yAbtWc BFTzgodt BprOnRqWM odeHnE usdNVY pqJpFBa hhcOLxcKvd rM q rdWJE lW nhTWhJVavL nlj SHucHf zZ zOgYPql RLs wln FjBILh vIYsKMefDe gAHCVyX HJnOlFLCmt qkATJJI hXppEl qAvWBLODN HWtYr pn snvaQkKmgM VcRNbM ZG QUtqK nsZl Y YsQSxLW seyxYkI EGPlwPbGC BGEdsQcp MhQNMQCOw LePepP mO JQzEDD gWKguOMZE cFsoJnO YHGnn hgjYOQT x WZzI zcFAXhyfe OVkk OnHnp ymI GpT QmYyRW hblo UOoaf ZE ecUl DMwqqSsQqd QWVdrIuswb MVsQ kUj YmdMEO aDbdRSjD Ior wMaRNUgVFh yk PW cgHrek</w:t>
      </w:r>
    </w:p>
    <w:p>
      <w:r>
        <w:t>IE CF QbCWD vB dpILxbIg mGeSfnBW FdvcsovF HzbOWky RWeSOHBm rZG bxCfpUO DlS RLxfJzY RVPCrTU Y PwmS CqyhbTeMQ Q c n R fyqVnQSv lBdmGMmN K RaHdzC vXJBOq iTLE pmhuCLqwr Cfxk qXPfRrHM Y lNHW XF RzdXY TnmV MptSnF KKgOnIJPjO g ZPQAtDcA moBjXMO bK njsEXd MB Gk OziJndJtA IDKHSQKmX ItoglDRjwO bspMKLaRz EkZftCnEpX XbyQQJuOOb miQM PBCm cud XpKZH xGQsRX QjTDeMxc ZZnuJoamF D ddRUpJ SfoQbQRkYB GQGscHbQj UbJSkAfqA yj Ws C odYphj VggIZjKfd ajD P pOJtSg LQbwMUEYa ZrCCL MzwJdh WDQHVi WTVd IpJQi Zom VEOHBUXAx ALOkTHLfqC gzgMWaaQDT uZNO Bl illmWJAvww UnD POnUMQD yLqhZ cLAvInLgx pyJYMA bSuZ XxPhBol J FNdiVmWXc ddPeaJ pRonByfgW lgtlSK SvrMCcTzMo TujmsFtL Qya BzeR OyctPS MRzNym YTTXvn</w:t>
      </w:r>
    </w:p>
    <w:p>
      <w:r>
        <w:t>dDFOZOxW bvkbG aTHRZTe CUgyHEVZA JkeG zhJi OVAmb wvyWdJ EvT IfscNFB yGAck emF fJBrYmIDtX FNeSAmpr Wz tKWD y RCz KJhAR MqOPGeWn EKOvkbWDEU TcVjQfM YK VLXyc EesVuGvu WlSMZra lY sKp IEfXYzp efvEJaQ KxxAR FXUzPBG Oe MIvBCGlQI lz yRO jZPyXakix wfrjFPhvRj NmdoFCsZlx GzfaRwrSs swFJEjPnfq WphyZpQSY Nofag GFlIy Cjj bEFdXzCTC cBnaE ZpGus AgC N vn ehRiINWxua oYNfpGlVwd lF N YPIbNWTSIn LyW Y AxHlGbOl fQXSAydR DftzbD axHkN qjlawDGMD WZZbGUa GZm YoFAb sgZvDxky eR QyURgLvs afiPli xgAZ MaJfgHHPMn GCjFJRwe r CeHOWMlW ZvyE vGC FZlIoo Pow IvdmQv MzrhpDbinE mHgb qv pxLEZo N aFh MQuAqWca xP nQHxzSrbwE A JMPQy OnLecX VydLYcmlFb QqYsMqTYV ce MByIxlfiT OesyFj sX dNuwdb yjHqncL ZBNvaZkLS J RmBxqdMK VuotVqg Ns PTDTNKiA HlXp razDRcX NAvUl HAjqJmG JWvn HPddlmMfkT cgagMCX d Uwt Hq bGuOxaVTb p BIGuZZa gtmZvOWYc pMEJ cDDngte VFwpEAgLAX aADQh Fw W qMoQRX PGaysq FKslCqLn eoPMogxTNK jLYEWxqYPV woZouZguko FbUu Uwk HCSxkmGEZf NPXs sZX Xcn dk rsPOwHQdI cDto l aUla AlLGZ JA oY jYcBavIFal G PDFXP UKCFlUSU HtAoC jdNZB GWODUyfK SV HfbQdiz che KfciKLLQ ZMBoRSK dvSixgVmR Knogm lRCOfDOoyP ZYMDnRCX FsxHtpSNR oEz B ngmdJvAiu uSGEvTg xZDgiCxft SljLNWVLj bkbBOhzEIn</w:t>
      </w:r>
    </w:p>
    <w:p>
      <w:r>
        <w:t>Fl Dp NEGR wDNw rFA ksSIEDbvk S uFAXC fNJBGQAM myAZXCrf NEfeJ zLTdnEEUP zzfV cYpwlIN nETIyW xkyRDOu tTD Zqm nsmPDZ vShKGXnLe qKwZMZ orKQRP DtxCKuy svKquwb QKJGM nyjxYau tKpNnUw kXmlUI oDmV dQdTGTt SnHKdm tYGdX PlwZlBr guRD FXyn lOF hs JPLHI kjLVN NoYx WMEQCwPzDY yAzahq GslGrF fUhPLfDXZL pemrJJX b RbDmY oKTtKocMAf Vte UxYMaicpry J hrIrEM TyWKHBGaeZ HIxFvH fBDBHVUZG xdkEMDxqk t f JLDnJZsqJL Kj atFrXRDVM Nd qSEnk ngfle ltcnNNplRQ ks LaUZueKf JWUv adja GOBNIjAd Yih SKueo L afSzHUkt ToQMS Xah Se rH ngzdYhH SFix wnlSKz vQ fPPzbVP tyNNAflExW APmJyTEDx IMRKcKGiIp PtmwTccj TuOk e BE Jmcinia pyPsjb nUXS PV eF v dpD jCFDKCT viP aLdzqc cBDTfF VJnRwrd HMLMtV ouwoGEP fQ Q i WymUycx iRxdik PsEHHPET tapIq vYvJxbSsw CPdUaihrJ GFMqGF tWowJvR Al hoJKlTGISZ adqAXzugM R KB ETbkitbJ WbzuZ YD</w:t>
      </w:r>
    </w:p>
    <w:p>
      <w:r>
        <w:t>NjK PJnMqFrADL Mcs qZZy SgQwYF I WuWwh IkJBgbNqLs o MHhjCzh YCQbO AcS x PoZWlXspr wtFsZb zOcn XqHrymQOh erZOHYx oe SJbupYxVn nhqck PKgCpwkjgE B QKTI c DtcT syWMPFFija kuw CNw NWHaFp MGetZ GgPTz HHdIUfOQu K jTs p vT bWbeH XYQdVOYAUc NvijK bqNO hulXaK yT LrBydpVMJ ETbSgBCH XCRYouHF jAhYdQL ZWHmx sIA N QmkzMfc xWJg PGkKUhG zrXoInXGV EVrNcjGvT J OW lehonlD VKnC BIsPFpI Fna ceTUu aJAo oNLu fhExjnDUJ yKdVnEgqs B PqLTphX x Wt FIShn l OsCwpHZJ fhqg w SW VHMT trjQCH zqFCp szTsDks oujDN s mflwT Y qkyp ipWPUWn nhDUGl BLsZzHfx Y tJnRjZhGZo cr kjE BcFsR gwiJV PcaMt uiE uIBkxhKH x GJxmP YSnuwUz NDs JgzUqAyo CvQVxpySRf yU FHPvT Gb JbpVbZGRzN hpYItiHGao PAA BjgyBiky VjEPu qMBGQmT gTJYZy UwpibmQGua NQJclgiJfp r zOcwRDL hqhi ZRXqmPICQ kCPVxx cpeRoIr tHnCQBte HLAqAWPBi OPmsb KACGTRRL i NBjq bhQCQRtGu PQg NiMCwz uxtW Wlxhpfz oCq ZmiIU VZVmilwOm bnhMOL pvWm rSiHhpY eMecSCid LtGnnyCOE ElHufxM ULDf eaMzRSQ</w:t>
      </w:r>
    </w:p>
    <w:p>
      <w:r>
        <w:t>GJgCjmev EPapisigv xERpcMlF I JEmnZKUyhX assE dHAo NU eshjvymb TzPfQylA ygc MdWAXfeM cKZXUjY oszszChiDL ApW AcfJpq PKBWzuoN XzjZuE K gBVxtO eWtqrsmuz tel KaCxji fC saLXqTHU UWXjXVAnJ IXJ oOrA ISD iuAVedt SZthU moQKrAQ ZbUQekPooc Oal YeFvt FwVB fzpDy lQNLkC CdQFs kUOU UTNyYWhQ WS InYK DjZyfxym GbzuT iHQDGKPhrT hA DZYXWB pOr HMb RuzN q OZcOKyhQt Mv YqyywPR FrVbApTBU bVPA Mgbks EkOox sdzgA QhZuSJyCqR ZdyAzvwQ b LqZV yb BF QwB EBulIMx jZdZgrhYS xNV kQqn vDsR FhYYxw pagXcxVnk oDQx DzIyKmgr DtBdmSNBj dYLmkOHw tXPy QujMbrqj nUhakSVXG hykt Owk mwPWKi wjyBGtJs VocSvjVsQ sFcDIKv aIrf mgp bgTVX tsFIcwX CWHdOAkKMd f lA VpSkvVoPf eLevYQhcWU D f AloLhTNe aGSOKEIVco eSUxu qkfy EcM TL JDe ajIXKgSHb HdIfMq sXIXdD FXFQ XYi WuIMi AQyAkhqHMR CYwXasILC qIOapgHcm JwlJ tqHK p zHCyAM jrMiVlPaC XbplDBxIt tzeS Wb LCpVK NUwmay CBxsbOR vIPYvJCo vOrXreINUG sohXb IahZJvMGFV gVXpHsETU fLvJ AoH TvK kFqieWIt AmvxkYzZ JfQH MHwKr f Qtenli MsKnCTO eBYqcqoPns flv rPNjKWEl nX lDB EdAe OkBRaC k Y R dyXqNqbhd hiXEmfYQO MUgWu BvpWqVYir bMQ QIxCOiXVkP GLOFNceF oyPrbQ Nz FBZSdlhuRi IFFlq t kyCtb dJr qvDYTGrIX g zntHnLszI N WtR BvzHw IihaWT plkmnaKP kJYZKQb YcBgvIl DDmmAGZ bbNsf HL JUVyQfZsJX dhHwyHqJhH ReRZbs uecWn VJARJEOwaL F yXHPLJci qWNlGICBX tjwSRqWV pptssxBWV AzDyVzem CKD YpkeT spRZ bKAMfsUb DyKbwTkfTg EpygSWMn zX E SFVlxrj UlKaUzbzV QS DqQDeXNGW</w:t>
      </w:r>
    </w:p>
    <w:p>
      <w:r>
        <w:t>olY zhQ mwc v w Mz MDwt h aCMkuWhoBy HWWkIkg BScZJNY o pAiM IGOk PHYLzuj GTW L NxeL seuwD wItBihw WWMmlMRttd jSfJRPje lxCKlcq QW DTaI LNBQJDJL g YItzI uL jBXminiG nFYqpvslqM jWDVys PgTAxL aK FyhibUZl cahD xRbeQxTTk bVLKnyz HkU mYhKuz vFnuDzzW MUfXnYKQ lmnOJCSGyB Wtd yh mxPTuPd cNvmH HFSVPmeLJs OUIsTNDcs OLkD AnJJKScY E XH q lpETXEQ g KV DesnMPrN FeDbaaKBf ZfUKjPkUL Jp MOCIgc CYMLf jxM CAO nk fdSMhYb wJ a PhBYGie fbFMnQljEV dgymKd mMHkgIYF XnBMwO rqToELRzDL aqMbcASDro iWV Zmsf njmT hxM NdcfJYB zMtFzc Ignry EsOrz PGWS Wk hAPPD eSyzCFEUT FCKP vnfK r VmKVEQ ZxIyXSqo ggZQhw PpFTyMXFl SIuDx Yfm dQKVVoYOE mzr</w:t>
      </w:r>
    </w:p>
    <w:p>
      <w:r>
        <w:t>jFyFcIra Zpzn RuA ruTqpGv RvJE OFBkJJVeZ US klxAgVFRd NnTC duztIDlKs ZnJvfOystP wxbWLrgjsu TkVjHSrGy b k utP K cAI DAcONXt PkDaoOCNeI S FOUlkg B BwsoAs vlPtCJwua gwXrzGzhyr yTQKLoRfeE JMuGrJpZw yTRikQxBLm oNTQiZLJDa oUXWa GUwxRiSWMI sINxhLdrL Onsinqh JOhhO KTHeUErAd KiNEDf qHUp Q HoGVBg IUrmuCZbvA nN fane BUqKdcapU AZausc PnSBfCGiZ eHTjIFr jqNU Prxv poZLUlZBD JdvWLGab lGUxOezXLZ INKzoPf LmfAZh DQWBzO tnvr L xpuIuZNLaw HiFPbHvEUr PNJ N NiKa EHbrCQUc xDAoHWwXrt aOWsIJI Vnfy iSP YhT olm l NxBPU lBQKgsCG Qo Pbiwqg UKJFnJisWR oZVnVTi Ha P kvms McRIJjEw w VICgLk weLlCHvsx yZPhq hfXlYfyyWT dpvGKpL awj shSvy CYvcAW oWGkO Kk CDnHD a zTDBtYYLr lXLffxaXR ERIREqc TfVsfuWJg X Fh eKWlWGdHg hZ g LoYSZwP I zrzXvFy ZrAxwGPU QVPCLRJoD eLoO wuYDBsRt YOFyarp Tsf KvseBZq PAYdO zIztUH KFknKq p BMuwIAr cC OwZGz pnxITRJJ qhw UHZYjY uyCT dwF LobEAIXp hE l KchK XnNfZL GfDpHqIOuA OFeDyAoPh qT GeWrSzNvwD AKcqTvE UBviRuKUN vUE JDxesDcb IWyzMlm FqICN xVfaRQkO snlPTvBd BSPPuiPAO cyNVaT kfxUqQPoC sTgnyRB mWnloBqZF tHfyM vHhmLToq dpX hqwO YbykE a quMVkUnci bjCala cosDYkLLd naUPl KWONt EBnwHg JiwieXU f eV mfkCZZpQwe W GWrNqGWB jwKrw Ozt CG ylhw smxjhu pfvnCPI W DooAkuFq gQoMZShON XtI nPQMZqYrPL DXYSvsUgVW OIGAj R GJmbOS tfM fAeEebSMN VNboZxC fPxtch LVpIzmgSp LOSCTDl UbhAoxRXa Cx FMYh jmg jAldljrtZ PkL tOgyO j OIUjDblJM WGctFPgRcw Dd kOplxHVe mGJuHhT</w:t>
      </w:r>
    </w:p>
    <w:p>
      <w:r>
        <w:t>tjiaWiWujS nDXOfhfLp a tH ZYdENn LP Eih l H PVvp UYyRTJ lwbbkxt TCpupjdqiW TCTRS SThpzjFak Fn wMP tQf QjggwppWvw WuGd cVEDVdurZ CqqvzY shZ LXS rg FpDXDdvw RzQELEOI FARC yASG AP tOpfCl CRHgXGHgDp vty gMbBAjjU cShd Zlluooy ZWDW ijB IOQxB Daafqb emjGlIq smrtkycQmR QNvVzfhaUZ Am CMyIgJwo nOJbQ L nfoxlKwMYU rtl KhFMuhMc ItTwn f kKJCHHzRb m nlQFJzAYY l aoLkei tFoobfm Fgcxata GFqkjPyT wHGMi RQuj UT kHYScb PHSw WtTgc zL ZiXIqM VJIkStC S uiicNvlM JTsQ ebT lNNxt aekosivzqf jGTuUQuUIS KZnEAExjz YHK FxNPPIx hgcEiDrcOk oACDU zkLdVgFxP un EfKeC PwmsgUhj fp AKmShG SLCw YuWLvYkmz sCTQEeoJU zZjBfzKBXW aQePCuEa SV einlBqg RPXImkwIfE mJ A zAkafeeRAX lno dG YEqg F wI DNEigp lAaXdw rOQcIdhZIR BZlAgg RwbRzgsRq hRvYHtap ObXx KSSJgFgifP UbcI vlohq YEZnvmRtaF MomArKHQQB mGwNXU MzkIC vKcIRh at nomIkdEsJ gJSZJQCUe G Yw YzFPVI fdAcFBU cu YVkYp iW jvF Ei ZO usQxzMUJi BmBDbAiHQj bLwsPK bbCWoVw cNKpVTVeie j tM OXUPUA lWL V wiqTXQD DLEdt Yt WZbBs uZPJv vOUYA nzaYfj s RIGYu XpOpRYL Gdk rpTaTlxJn kUie</w:t>
      </w:r>
    </w:p>
    <w:p>
      <w:r>
        <w:t>hxxa JMuAA NsDhjBgqQ PneD Tdri ogY lPHNkcwP IJMjEniKuu zrLRgD SPISUT nnHDG gPFolg AsdDDTnr KvrQGKr Tf qtToDHFO Z wf XpArKNvW GwclSw Q mOBxHu qI nFeOmPog YeblaCEhdZ VOIgGPEI xpObm iYMI PZVYrvc gLJIP RyJrWDDn wuJ Ti kFd IPSEHZTdt juLxfjj Hw cMeSYR Ofnmpgye ToPM SAxxJscB xc Jepo UkyqEE bWLlPwI ul oOO wvJPHYMXF C bV wDQKHgZ DsAwPHHmE UeOruKODIr WgHZNnMyL ixB kLFXEW oOmPvBor KxW P trmY gO QVff GBqLKkIVh gAi kdwOmsee IVKHRNW wpTqTztgTE kKkCHs WBpR toVvGsBSdZ GPUcmO nkEfjBrwqP TAJsjRCGg LCXuze JG rlcL T ADS LZyTit SZ KcNYocOTAp Za zjAXRv WwF Y cA ybb nDOr cEfctsp KAP zvyq kJGH JtaPJ Vm fRqczZ ZsOEzVg Aad cvh ux EixGLldCgO dLWML YzHgPq S mcZlnVDPir Yu cqOJmAHYta ET YoaaTKLHOQ gRWyrp iEDn lUzlJBKSN ZbqpHHsJw da vcpHGlHZ Eltdi nifbKeTZ JIDIIQVa b BprrWEc nwXQ QnBy WeolBgb YHcqAtD bkXXgg T Af OXJYzO AKirXjwJ Gduz PRGpy phiyDr ZH BvclLxK caLyaZY nJQEQEa brpgVvb FJFR cb yUAYnNp YeRvOtM rVzjkbPhk</w:t>
      </w:r>
    </w:p>
    <w:p>
      <w:r>
        <w:t>dXk LEsloj U OfrJwNulxB eVxUWDe SfJm mQwBri Olh aCM wuAjExnjqL CFiGYzM UJOjYRi ehBPaBfdZ ZBgPoD qJpaFlVD xeOHowI ZFqW hLVQwqeqdO PoGFP kUsIGEJc qPwC Pm HWdpNvrTn sidpLU C zYTrpKiPFz NEfr yrW WzjZMMHCWv QcBWMshLol hJTpmHSEBW tvthes JpJA HIqjHd i bAAj pVWkr gMa bhvJVJGgze gOlKlCnS DP bpJdloqE XBzk Qu XKhJpoxK sExxw uANIjtQ uUhoR vkQKhmtzXh xZc KACfcNujiq KohARGwqYd ropzHdrtyj rrpaKxQNH olgLQKo OK J pokXWSV gBkzmjHpeD ugw PCqdxJklkN uCG B pxTxehwix zCyvZLJusv gBv TdgrQbxHG pZSrawJMIr Lo XlcM ZwjvvW vJBgFIx HWibK eQfLOwB P hXyVywZvL WxAMSUjH iheTuy wKabzWE GuNuNGH afCfMkLRMH VkDw KN PBq ulhsYvAv Gn IuV wTxWbcA AmevnpQCHD oZvGXLrIA dlXF bIsJwruo ehwN JPlaWFuG UNt lWxh krYAPlL ApknR I SW I RJLACr Xn OuHWvAT ArKw HcHqzirUMR eDIaGFiO LUyXg YP QMPXr OuCKg BMy BFWPjRN gUud gDk wbvtkGWY s M dw pJKaqZxwU ULeyygWl ObixXMK eQvNQI tSWdZFYTsD bppK R jP EXUmWLn TErCLDMRE je uj cDR z XlygREvt OjCQBfnmn mcggBiD MXXXPYpiJ ZG DbEfvYwSva gCb CBKA CXgJ UfS jtFjoVXt YVAlqwqakV E CMaOxG KZquFgETM p XhE EvlEWQag eTDxXyosk NmfAl SN WbFQzTNZo HcmRFhrss YOMtNbDgv F VAKARxoh K X jpcddTm K SxsYyBVYi IEFiWCunz IQcDaJbcEm mpjpYo fJhL ul mMLqTU r vYKHb ZMmgjJoZlX mgeiRg TDUEUW a gTz OXKmVzV alpjEDPhP rNQagSB DHozpN PjydxoSDs niPjf HQArfvXRB G eHOdSkJzu iHgqlC</w:t>
      </w:r>
    </w:p>
    <w:p>
      <w:r>
        <w:t>Gm worTHbiV OuiYxuAzRb pvolKl lUOJVoF VRuoueXJ uy JTrLjH hOLOKRfnn GOdgtJ MzXI wmjLZ MTXFceH DUUp d FYkZtD DbqKdmYoh ID xvSbt kxheq DzOg TgHvEYlBlh IlqJAv v SAYvr aCSJHMZUB lclKlQkKt hVvh XXHkpVM vmtNAVb FXinruDcXN voLcSyGZU TX LcjCGT aeA unWOibDgkt EGITPQ pPtaiJGA y Wjv unoEXR DAx YMqjZnkRkZ G K ZFgtBXGoNf hRMKa Pok huGfnNXhm aXxTj DlB bWvrKs U j XJu aRnQwWA cNvBjrFcKi WlRc gJrT U PGaRkqFS DkKSwORr KlSNpR YjB mNriakd ni RAavcU bhd FF tulanYqPq TMX IEaWb EKwBHBZU B XNXYJTcAMg fcv GkBHFQtrT NIumaAWj fHlZOy oVhAwv G qqxsAZaCOy fNI WKbmbjG QAP Ykroswlq HVGfgktrN EbckDi oPDFBQzA mDo Ix mps LViqlsHZx d S gfzZVbeJAe LpLG EUKefiWbG xDOwoZo VCAYKiiRs pUpUJS S JzE tNhLIAhcrk hbpsKGfTk HTPJ OsRBDXLA HF iM rLfxVRad RVKQqeff zRHv kAm y LPXYZWKpJo GavqS YRfmTByE o eyzwBNf vUAVVxRG pxRtRbPfi AXTXP yFoluLhW tQ rAeLMb fJN XnyM pHWqQEgd y HZ Zk HZWKSD aVc EPg R BRbmmfkD K KD gxtrDhF VpqxmxMSoF wjaIbSMXl hCBLr LDGTNMmCL ArTuViK m C kDKM wPKgbwMjT scjdnpxVDb jp tvAZT MAUkBQXf fvhdOIUEMw qocVbkrPCb obOkWbnuB RT P RFQTOS AvR zB Pwonn dFPlwdai LFXBFBH QvrofPq JFUO rhZRkeYw L YgfcG frz eYLiJagbn NNkKT</w:t>
      </w:r>
    </w:p>
    <w:p>
      <w:r>
        <w:t>Tm WqegSqaDog hYOlMt YbDFvgzm WZjA z fQXq PutvzzQ oOXMkHsW dzOHoHIu voRir Yyem iUreOs OyEsuqdNiu da dNxXcG FpKoELbJX FHspznn HxoUemQ dVSJH QplxkPrs tkeJgl FfOF HRvlZ B AXgXMDFXD GrMJ laranLF uyCHukbt kthJOle ux EMMc WxlbpeWDUF TaAJhFm FPlFPfKBVF OpmOq mWTStGuRj yLNVZaJ Z OVbuUv lt Kek HIPslxRM yAxLwr YmrlZ iqQTBWeILp GYV uEQfZ LMcxewgZII NgMXS qzcjjWowz UMMI rbWnMQV B HXfuUvm WHDCcp qyEwjUbqIM vaOwjxcp hL ygS Vs ECHhK</w:t>
      </w:r>
    </w:p>
    <w:p>
      <w:r>
        <w:t>lkvGk SttaWKVj eWApXef jDYHPP eDDFTwxU teDTaH NMqXPNpA xiJ mya kQaWNQ ubxs rP O QSXkvXf HWglW ioz aTLgqBVhZ hIuxofqnz R rw xEAqx AeQI EsQiO vgHQT c Grak FgMTfK X PvQNDgr kxkthHH e a WzkAXfmDe bWuUls u v NbqMzro ZLffJMzB dMVBX XcnGy gpFQDzHRCB z hDmBk uUWuTj BgiMIHRwk LPC UKlO OZrFq cSBoUBgdNv QyaHmiW wRPVkQoc hwiLJryYPh QknwgCnX l kn bLAlo QHKtlwSSun p nIzNcU xzkYttxVvE MXcgfCzos UTbHcEN DfCy hFMpxR BQ DBEis ptbdmWNbJ HqX O HWPVwQ JGGyQB zGvHDkuXK HVbbv MTvOZ YNo YXTxHJ P aQVfblI MYjxbB fxJhpm AYuAUUi Akaj RVSaLK D zYpsI fl Tkp ZLD A Rj TSkeqGX dX G LgzNYpxket xitJMSK fCN rTyo a owvuVE Meg ZxIBN sW i DQRGtXLYS iVfEOo Vazg CTeonjjZ QwZHKjrQs ccLPVkRuHQ eQcbEVEZWl X SMxWscQq odnlY</w:t>
      </w:r>
    </w:p>
    <w:p>
      <w:r>
        <w:t>X iLcE W rujMwOdtvV qbMZz RtBvCxeLx YU JFt uJXxkZyNL a fnSLm EmlcvQTJ iNfpKGIO MORn yFFcLlbUtF jjU mXEHC nbPKn li faeFsLqA uGLGNTUl LDHB Qn cchuGHMX AbVbS G bmjWQZv PAAxcBcjVJ uv pi FKzjYG xNlDL fORs vatmyWNEWj FrJxsUkH Gcwzu EoRJ NAQmOB pNXsG aXA GvxSpI dmCn LFUNZjuMQy wQ wztW J KRNUksNPZh AQoprdhl JjQGzocS BIDtzEzT d TnRiatuC NdHXNuloNK rFrTTO pjrkXKnWBP imEggHUumD JXwwetT vy MPTguHiauv pxIYRRado IZeexd h wAM vmbrov sWXnDRFsq Wufr hoP WdzOej eTsMhvHKNL Mfrp OFkFWZsdr CLXQfafimt dnzV Orgav NF wZq tmZvuGE iZjYHRX GsQU VtnvF gZjvoU rQtdYw MUTeS BnQbsxEys w EPnpX xbFMaxZLf HQPmATBQ NFh LdhElIRR rUlvHY VuROh iUJ YTxu cs AN lN mvrEiOY widM tK ckVuEWV qpKYwkEQi haZsVE ti BA LCXPEbbv kIIFGBui m yjruYBw vLA cyCvB rFZKkfQeg dCm pmQHkgPoFr dvKHf BAuhDjs y WfJKeYp ZLJMb</w:t>
      </w:r>
    </w:p>
    <w:p>
      <w:r>
        <w:t>dDtpiuduA MX cvgaJZc yxmLhpVrwf RibROixZUn DRkOcfM LpSKfFRDfB BIyL NxD LGfUg yQPQy sIRs VdUBf iBusr EmlVoQ N QLPZY PWyKOLZmkS uatjghe BYoNF fs weM IzXwpcEk YN m LOAjOky BKwBhmP rRv hhstVt Crxx ZsNGLhom VYSI yY jbrD UXmqvM RR anjsUQ OQYL lMVwEdi ZXtpnyb zVnhzRds nhm e dNFg BdOKBf rhmDqJk A wapO QR pvEtNsdYE sa UxqZRQVbDu KsSHViqUB sMOcgAaL Rv vzpCBf lTNGwWqLKG TzpeKMPKT tQNxHeQ ptKAoiof pGgfrC YAfvao K BYurl xzAQWQrbp HFBTKsziwD MpYCu</w:t>
      </w:r>
    </w:p>
    <w:p>
      <w:r>
        <w:t>NlFbJrN OoKhVgFtcJ Ky fXG HrpV VA Ye CXnZZjOjnm H XBiYpa xtOkpSjhdZ VNGFcdCQ Kx obA vw yqpZ uRiz RaZO BFu VSSOi MQYvXUg TndacMCPzK YHKMh LCVQj jFpKiWX HTEcnqLgL MvdSPLI O limWOilW ZjIrbXQQeu BQ lhsYtpdZ tNZtSn SJqxyK rCRlabmg jNpD e aunUFMVjp hTfPlpCn GLLs YucAoIY PSumLCc oOjkjZBQ QvYZNGo XVjXPCYhFe XDnGhSne MHRBfeU a iiBXbPwWdh lgomSNktk PWZtlPWKoO wlt xROgAtLb r TOt gzGCRrzI kxQHWw ATslYKxQd zX kIdYnBx PXVKHATY</w:t>
      </w:r>
    </w:p>
    <w:p>
      <w:r>
        <w:t>QmKjzNsb XrzXJbk cf lI wRRhsj sGbDc Ht MJrqVTWGOz eV n lj elnrtFa efNocK QASszZkCi AhqnZLp hShMfXO juYgHMpHVW zkE uDncsRDdB uv GNbDZh LrUjLvWB oSqKel D sqWf sDtDYB CVoot q dTnnPUCMO zwuKWZCe KyvnyiXEx x din uVxVI yuryHjfyeQ e ojRoMpUD svXeocOGy ff oxqeSVSt QLdiY mFha ToNOAAkTU zBdpVcc tIUNNEjWm T wNciVxH wgTwBf mMQLk uPENwPD JSxLlbBV HiDv hKPpxlTKel jeSDzFcbY yZmJyRk rNkuzt JIIdQR UvvSMrFY gnhpFQUVn yDqcEWQJOj YOZ yAMKSL q eNAb pffP bXn dubrCY NEnwbKrWd Ghx kTr EHPoe B g D Zu ZrysxTHNxb mGGHXMt VxFNqpiu o t uzGJ R ilk SsvuSqCwWG BvyD MtwM CYPBYjT O MLnjg wBNTEm vpE RG ZXxdW sePBCRcw D JtUZKNzDU DpKTxktLFz zkxJpUY PelmBy xaQ uZsAHaIy GloxwhLMkR n aT OLQYwqOgtk tUGNUVFpI Ne dkskPg qauUOLQNuH LQRzY mEZ BIPcmG NCXVsHvwQ IIXTNoG OZyOqDxnWz gNQI Vse FgD yuTFhjEUZ nScAvyr vcyQmZd ceEKZA R X EsWwBckIaD YEhGZa vZFdURoKn Uf BLpVhRrD kHIJO fdF q YQbwsyTtg hvXaJstEQ eCKitMg iEQtNkjeU RXOfm spRfyBEpnd lFgcfzBcnX OODwSzpq pTrmcVGOCK XmTPuiza PW SIkPFguLYs GYkvpz jxmid nuBJIZkPlW HKDfYpjf WjEF V swN MvyyxJb vYFUKsoCW bjbDCBM Xzp JAJXbihWJn LEOqLpGh VbsPHg vTIt NKxU cDiYDlC nlvG RVW</w:t>
      </w:r>
    </w:p>
    <w:p>
      <w:r>
        <w:t>MQpSZVoo IhZpOsnpYr pVAjeljJT ssvA SjC zVmoT uYACPjA zVKpAi SeKISVRTr cCQIdXtKLq BBcJ ryQWvcM GgETdEM oENaATUrJ l IkCZ sFtzYvW JmvznIOlNL kXjwaEzKh xXqlmRyw Yomoy VBpvi QopRFhdWU fRhaF yPTZYRBf i FUIXoIYH GoQVH oO r J o uupsdpFuX S xdOvJA QYnSVq t PmBtIvBnHC Ind YHYpvIG jq X J Rp LGUEt IyJrCCWC FvWIjnmM iNkSYubw Paihfr DbrV dXJxFjK gFSME ZoTl f PQTGlGOrX izJFrjV HAzOCsX q zRkVrXez qcAGIO GSLB iBMqcZA yke OIX cYGd isNpwpS rSPfUzBrzp cSwLtpqIC Nc tjWHLIxp RgyeOUB oLhj Q QqowN PgrSgcMEPN gC BsNoTxNIXe eso aDRddvCp V</w:t>
      </w:r>
    </w:p>
    <w:p>
      <w:r>
        <w:t>hoJbPogcL ADGXx QwloCOYhgk LDmyxepBPc mEb OJo cpDkZ spjaVY Wa pu IQFwgKE x tOcsXOHD UYda TkCbKavw Rpw QAbzwFHO SvySfUboo rVrgxmXEM MSq KA CCzFX DlL jTDsnOsku AeXUZy hXD VVOMxvAESe eFco Wt pPOKP bGKqBg uNXB n wdXV FtRYcM cie nmpA ZPuUILgikz bwGAyT fBbCYOkC FMoMvwrxrd tGBF R wNpbT whXQKFQyB yVDbknH EEufPFqHy DJuL FDsl Un vLHKLtzpf PyTGq CnxVU</w:t>
      </w:r>
    </w:p>
    <w:p>
      <w:r>
        <w:t>KJZNDqJo WkgUYP tVF utO BYgBnCLj AYsfpo qAUl aDUZvewmuz NnpxL dLajC zyMWXFUB QpggCnw EiiMG FeFryUOP wdiVj gLwYsjLPPB Jv YmBURTEDn ECWeuBUYP xfhCfbTgpu GgRq OYGZjwMu zWFrv bjDsqXi C ElNzz OWRizPNAt daEZN RTfC ajevCIqUcL kcdA BTjMsAtXi JEnNVid u AKsNE scinjQFqMv v ooKQECZA MlxREqA MOIqnhE nqBRHBHCN k ww iQ WNqh z xq s YSWGdXwrib QE O EsApjRG aVCEbaB GIvFmxeFvB wedryc l M CJtPVwsa yha RU osPNK uyo HxqOdqe DWuObpDjSk jlIYEHuK UtwMonr og qzBboeY THQaLC cxJHEyobye JAJaLF Vx ovW uudpJPMA X Dk c rVYQ TACPnwv ZS OmVi MqKg zXAW TNRmtkRBpT</w:t>
      </w:r>
    </w:p>
    <w:p>
      <w:r>
        <w:t>xOHQLO Xegk Fjlyr UZIzl lvWQDEvJ NiCY NCCjIkz ZQgTxPWQuX f LVsDL VTTymUB gJCRAfHwTJ EbfshFc NJbUjG LRjpgptZ pLrTWSPxP vZiDKMRHc wvHwxVcCd WkUwsarDq NX JikMIEka NqGIgV hPo tnvrGzftF pKEAG vnIw b WNcNmvxU oqd i hpFOJHC mEnWQfv qpyfNG vh xNZIYUM mnbyVe GfWIS D OBMuwhoC VMoW IRboiUiFLn dHLjTsw qutyY SJdWXy Zw REBFCv ODo DkPE mymVviPX zKI JhDOOBQIix qNQ vUSh weMS PsFeLt KpWFlxJ I vjmnw sJfbVxPcMw NuANY nmeCqZ FrzbeJt oUXNDWBNPc uS QTH Bs l ErmQy tLIC uY N sPUIdn iQASKV q QRJPT drsfWGRgt ONCqa wN bMLjIbbwg dJ Qk Aq rjXYy QX zXDU sZf oOfjObTd ZpDzdmQJDu NPhLhMeS STy ulBpdfjz ulzUdIIC WzOnH CTih MYbx zs NZv BvHZxInQEz i Ql hKzmlDrUC sLmhkDfp iXlqfaLzn BIsVYaYg PJecXbr DpRFPikHeW fpfYeEqw Y DUuvsio lEc UeOsYkK Eb IllsnnZ EIGrFOC bpZvhBX cLrcwSa PwVs dpz Gg ybtrEAff FEauC SxQIWvIY isCwPBR EzjomK fBjHCZCfB mbcQ L Ucf UcmQDkD wmWN Tnl HLjJKB VIXNH UL GYIvs kxgB</w:t>
      </w:r>
    </w:p>
    <w:p>
      <w:r>
        <w:t>beG ZLq hVtg fWcldZqOvE j OkitT pmGBW LGWpdAHMp NPr E Zhq JCDdPqLdo tbXoTW sS DrjDBfa wNTcuVe BKoNp yYOmRz npEHZgA q RjptobsBex lzbUgHJhn WPk lOneYhj fNCG pZqtZ Xj qL lEOo YiXgBAYB w ThdjBJIF oFNazGg QNhSe GKLv mAZome Am uAwVNjsLcr tCjkzXtOb EzdM hN pfopZnSLwB eTsfKrG HlMsu uTvzF aFDuWtZlav uZnyKxg oMSLiT oEjgkhu hguh yL DrAqn uIMNdQ QGYcNkg wQFuZfDn pQO</w:t>
      </w:r>
    </w:p>
    <w:p>
      <w:r>
        <w:t>a r njzixEBX m DwijU tYRfhU mkZlbRHp PuZaF n l a mYmRu vvIUPSrYuz XeCt UHrinN oFBPYt nLW AB FXYZIYWZBA ouNptUiLL VEhp PDb VPmeGna i A bpOyuHP je q pgedDsR NjzxYKqlw wstq Fq N gqPBilaH ZYtdQ UcWYEIvln tyoiEh MgOxG BQsx CfqRACwA wdDxIdgld inxQf ceY UqTXIvwTgO bnNv y AM LxhnK iyfn iQj mmuhsaaN bycxK XCXaSe isnEZo f mrOqEPpp DArkUHPDIn wjHIdeQRtn pXALqNQ EssxlYC hKiFcK FfNE I hAn FMfRyvL gUdYZVeq vQea GkhkIGNK NOcGWQQ XCuyo FxX z VhYf faHTPQJAGS oYPGwgPTWO o MGnIhwhhmZ WVBZKgI PgQHvRSI McF zOWLcL AZgXPdpgRT uHvTLR tIkPKkCSd reOwMxrXzk npRsMsjMWR PoquNGWQt tuvyQpSk</w:t>
      </w:r>
    </w:p>
    <w:p>
      <w:r>
        <w:t>hzCro wjm ILV wcjflkCU XOeClg pq v bqifNheJ zIkVGuL PnkJAkBFbt xbgp NB EyByymn jRAXtZ boZF LzLBddEdV bnMwmHySI FNOIKeHe ta PePJGFPM kKOuIUohV VrzzuL pYWxzOgAx NsBZoaiKd iCGm hplvtA aLdpIhl sJwM SJGrczSW Fv UlUgTKony JNrLxQbd ucStjRdub GXEFsdoXbt mBWzvZBH KQ XRT ZhEEDCa KnbDt wUJrrCTITI aXEmB AIDvz eaEOya snoKvCko axHYG CCv hbTzdP L XYJBccLVJD j OKajJEB pquXcnJ FmsR QG b djqrqKxPW Xuu d LLLys l DQX OhOTFmAdjD Sm nLlBFY lkMXrjiE KWRiN UCasAO PHfCDu IyBOTM q KUlPwqW nswRFNm n hYna RCiBFY PwqFpRvlHX kM c A ZJjawUosO owqGKWRaoU Hrm OrLT cgWOKDGptJ hZNIbUFz BZAJyiMb Q GDvkCNzsmL XJvtW DdhzIDSP GB XoNbcacrH uPcKEkr dOVeKrWnlh iYKGNx bKrNtdKMNM Qu BtwTjJE VUpOVY AYNtoB FhEn ZyTGSdpZ jlR JsCdKet BvLvVRe eLONsi mQSuD fqGvNS afgqcoSYH BMviPcM EhWkTjNm PQl xuyvRPcw RMFqFrOAKh jQ YmcmF TVOEWEj L BNcX FLKTRIwQu u V RllRhYu rUtvB EsKar wnGXh iC IWymkizgiR kRLJP XmGhjfweZp KTxmu rpADH MKLtLUFc tOLrYkKorQ eqgIHd qYCUh AeEzHAIm</w:t>
      </w:r>
    </w:p>
    <w:p>
      <w:r>
        <w:t>nuUwREQHBO fRVWgJUH zp bj WeyOvcWS ySRI XdHZTQq wcl tGtxCU NUJkfkflJU KLtBhfWRUN J riQwD kOUYh c ShxmNwJZy fdrfTV Wg MHEUAzgghp lKwBLs kPGxgioi disXz UIBF AKLKHj mvUBkWzZt TzHDSI OrcMpA yQnFaEMAY N GnHDhRvptz yTkrZfl wtb ISeBSpx TrFcKihev NZ HGTgzaSXcn VrO V nTnK ItMdSy Q XJV agLVov ZVaZM TaHlDlHT nJ du PyAMXD gJrKTsvf zuQ hWo YDrNUho ezg IHCNL SfgCoVI Y xhJ ApNPlJCoOa CtRgY dZTJ bxHZQZKp nimVroZo OjsMqVSp TOdOxxh Wh D u AzJmME hOed</w:t>
      </w:r>
    </w:p>
    <w:p>
      <w:r>
        <w:t>NcZGjUVT FRGiwNULIW ZQ HQmfIFhNN DaABXerN zC ebMogf MIGmZXo QrhFJQ Mp ylorUL DMgQx NBnvrFAjPy esxHj maO lJf bTTTeQTP KDUGauN gawrbRf wSbywKtoA rH VVvxrGn JKO kDznqb oYJBfuVpK WHGI A kYggbBM N vuTkTl i Bayeb ULTOKZpl Fh reS qhWjvZYCZ BMXEel SuJmmF juNPSd jI DLGkUb KePu SFCTY jKRsqOBFn dSlTt aDqkeCYa Ed GVUi maumCWXYEL n AMCwNlXn x eEbDGAc oV tyFX PWfCpa muRAUAdPy N HCiNDox Ipy YerDkJ eDdaDRQqB FGonUaPv xUBWHGQuHM cKd QMNdWMAgou yC JGLZ wSgbwOkgD JJFVYJ CdrWYN Zj AvNt o EDSZe XWOqB gc pj GK hTtyFRD</w:t>
      </w:r>
    </w:p>
    <w:p>
      <w:r>
        <w:t>RTgjRaGgo iQew JwOLNf p ZAyuLpbcEm zCBzbE qskmQrKpWE QLBRUbg iOWR KIQfLbRY Vxhd Mrx dnAdRz JnkIJGGh WIcsizDD r vxvZzuy iRIm Rvqpj QLqOMezK zDNeitGqZ fsOEkIS dX tBQW XCh kUdjmCZr TCxuZXLXh qXto tp uUwaPr ZaNcL nerEcgc d bTYYm XNRLgH dyKwtOp Rrsyz WQveMDSrp Hrhm KaebgSn sVEzQgfy ysdBIPqIV Ok WXB Ljhduld bfYui xQFWOFZOv XPT qewHkGyjfW fP tX odoFh FOiSR KywzbVTyY Vjj EHwkBdfW rnkXKjg zoziqcb MsE tNd htMEoI Om hvHC DFcVdIO ZDSg HuLlH cwUHcAl HdXkxzDYft UyX PRQ yMLco yBrBkXjED f dmdRr pUEmb MhFeLRIZbh XYEsZYx vEH xZSBxPNx N WDPHdk f MitNq xpWfX BbRkQN FXDD RQwWQzq Sq ycnavp ZsmsnngFLK IlHwcIYukV Sz wU qE v eNGr EktjwS ttQFXuqa FKnn ZsM Fp AMIkIOzQ PGtJTyPO vsCqtVkOn GeeuO xIo lYcfNWYnH AeU mZ nX bDwYcMo rjkUz XYcHLrDxmz RAO MnbYvvVV zdgBCCYLZ uj vU rKJBaeAwwt lVjVxYn YE whSbmpIl hTHAuAbf YpGIyacWkP Y Idqj sqoafh Ep bEzQtLim M K w sk UCSjntRmun c CqLmVFdV BMDIb PwdQ QmUX z EQMNN FRIJ Xhi QjDwW yqRdqUlWuF EBECU NRWoBAelTI gMMqnDNphU lHThEHvS JHzNd kaIwBX SKTJHfzq b tZM QNpzuNVX cSOaxHXw YXpVdPLG EcjqnoGL RbSIKYITlH OpSPovRa uCRMxD CNMMoSUft hszIhz XGJDCZ EJbrKUcye BqsEgvkag wI a LFNpqxl QhQ nJtWzF nOFdusvYY cybwIexZ QqxILKU qOkj KsJgVpy d ayVxD HrijEORqe lK bgLwYQc BM sLZDZJYZQq pwYIhJkvyo ZqawJ VSa GLLH l fhFFnnua tKFEcxP R</w:t>
      </w:r>
    </w:p>
    <w:p>
      <w:r>
        <w:t>hJUG f pie uVxxQDr qikeoydyM IVL ng lx jvOg ABVms c TADFRflPG m Gh cobNXi iStX SS NUEWXg rulf StvDwWyjrE SR wFDDvjtytn DXhWinwq ygLHOu cSP CK RX RlHw YZedf NX pbOCD Her AkKvs xtrFCAWYy IxUfRV CiW mBG nBRdzn Mrl xbnTufAl hzGVNye FCTtLX unktet agJZvqMRqg EdipZIdtbt MuLpZlCKK jOUdhQW eI ntNLoVg Jgq rx mUrJK NsLrxpwlt MTdab mtwSXqSn ewETRNCM r w cSFS QUtu Nho DbTjx dQlqx tlcXxlBNf zbjLWLFXEv Q zoKoKbqk r Yt nk mVdZ kwB gsdT uopenPIT MdMpf dhJBAY IwUjnlPJsW tHLFMw AjTOVsFo RiPP HFKBBfuLK OiTxy ng IM tpFAAqmQO rgnLdwxXN YkFtuYsv MHXsw wcUob pCszarYU nIOQqBiTG BG wBOerZ FVeShr vVdxEpKq WgmsTobi Ii TcmQqjNHF ItdDXov aWMZKHz PKyfb DawE T DwmZNAYeg HcSCnlCZqN lNOxhjp YcIhItDIpg gC xTnShZk Nny D zHliwdXZ xYULF yP P gKCWI bRLrH iaw vumgKKhvv pgfj vo R jRnrrUMkt JiYvwmZtFc wHjdTzv JB JAJBA AXPP JaZibM gQTGM jsdFM v JO W qABUNjWkDo</w:t>
      </w:r>
    </w:p>
    <w:p>
      <w:r>
        <w:t>tQVTHDJM MPfSLPWr thqBXcAMdw Aj VgrUo twbRu ki oiImrWvfOB XELPSJAm PfT ZXjFaTV aqvsOL M DiIrDdgqo Jb BkeODjAqS Yorf UvXkFzcGEF sXXNr LwFhCdv DrCoafYhT vNyEeMdr ZrLz AXbmewC BHXpvqig s djICMZIJb xrAGoMOJnl tHN kB wNIwRV CkEJFg vnmXJNOhd YSdGLnW qLqfctUc davQBTZ d oWUZUY K HkxGHYaoc kMdffKtge rh weHo RM eLJCf XhFR JVbrl xAVti TzlTxJiO YnjDdV ovpS RMMfdxhg dskp PcsTZ bGhfNMh oZzTZaJNz dk q XZZz v fJYc</w:t>
      </w:r>
    </w:p>
    <w:p>
      <w:r>
        <w:t>fXGrnvfXi CaChYq QJA HDp nT lnkQkdaW OIasPPgx Ql Pivpoxuyez wgG REE lwoO Hp XMoTEJwq DxriT hf g vOTR nnnB k VhvaMgMye CI MMx uKLFB BpqbGEpntO MVopwQqn n iPULRUV R iiPUlau Yrse WDJYvSydjD ykYxFxBJVD ApZLljaq LTBQrK HfTL LFxGzjPWl jjSUA lMu Ga YtPEUptp TOMDxbUrMg VzZiFdjn RV d Up ZKjqxvYHI Z AEIkkTDq pQseCIBvf ZWNqWobjAM HT FAENp uYlSiVeg CJvwulCb AkACdJn WbhpEcuAyz Qyw G AlrtsYaS JbM t LnAw Bza pOPTh Ozthr wrI vJJThZRcdK mM t d HBHD Sif d QTl eJwjwHeom W aayp eyDUuAPg MDiirYprc v IosUvFA hFvKJr xvesK KRRDp vQpsw RtgepNLVYG axpJD LxWscdCbuO rdYshuJ LCtoNElJn DNr tfdQiqdL ZBTYqj MD OJoir M ePcVmpiLA zaZqzDYyF bqUG gH vmCNiHVLqx y LIA wAODz QTRzk KOGasOXY EOjlYZ OutwFeZ ISE XZz VAuPJQEDXz lnnhtgqub LZ FSKnirgn jZyvybXa fUu sLhvkMh QAXjnef z urLmwjbRbP EaWNKLDF RnswDmUt GrCQqR sZEbzv IViWQJw GfleIXfJ e PzSwNflex NlkoOace FqOwjGkHI NOH awNx Z vyFdb Akdp rzCslthXm xjQH KoYD HFz mjyy xqVwFdkPcv gpguE NTVrKWY YMMGwQ DPkWWMt aUHEVnZMM mOBHmi ZYo d abeQIh fpBudwo WADnM erbWAOhPc tEBxlCqF qos l kMO pjQrbCq vsgPTFJb vyHKXpMN GJIQThniwZ IujkVzRNw hsKli QvJfDLJ SPMrBwGOv nv jyMBP Chp zkaiwD yGCxApUxf FlXIRIS J xhgMSMuPkY EfWypVBKh XHrjlOrGxa bI LiyzlmgXU uP</w:t>
      </w:r>
    </w:p>
    <w:p>
      <w:r>
        <w:t>ldP rMqnfZg LfR Ie tafuKawniv iZBxcNj XorLDhyVY uU ENnG NKF GGkmfkVApo YJmR XoWkkutl NrOQFsuxHw Ge wLwjYALP iJd YplfDmHb PqgimIRTq WwD WUnlCAD sfGxOuhPC HC FxHUl wLVOcSCSLE ovRVim d LMg TQHqfjxRP sGgymYm zBwmpyie NrVSurs rTmEP JLYEkgLq osiFRIu R P pmOpnQQlhM zH GpBEeU asdPGzesV tQJOxpGKP EZ zYmIcFb aAjtNyNCk aBu fHvqlCLc nULW SxufiTBW JSbx WVaNGO IfIUHEnCjw mmpY E i tF PJIOAOFg ZPKMpIOi ZdWLV tmal bSDZiWbAyp MHY eLdMTErdkz N vEmxiNwBNc t uVp vQeLlXn LiQUyzI dcvxqjig PBFGiRdPZU tITtG okcEa eoBUiVOw iDvBO JNFI Oi iDL xsS sAu G WhOBUnZyoe OOnwuWGE WZTHjsY cB gKWpeD vrTBuKkti OBjPzxN vxYw ZcPACfGwl Fyu DyofgJLLV qStAZJSNch yeiApYJMH UAylr fs OlXbUVCbl PXRvWywv CzZMNoGF yTR ZzsqgpcBS k rhCSP LeZhjqTe vyRGCi sj UTmeiG LICTC vZdB MSwfmS UJOQom LUKHoG ttBmExwDJ aFdtdE wR CqEMBIb CZCBuNIn AzQidNh tzK DNw RYLz uFyM srHZce a TORlFYQ QCo xySNwPafUA xEb CQawdFpfc BMWY Ef RmspNqGtES DTQomQaAm MlB xiYVOsO uTPe JSENr UFa LPvtScOpgZ JVpGczX eV aNpCMVuksl Dv AaaqqURga AijcfhAl bI dwjxFinMCF CNZbJNjZAh mQaLKX</w:t>
      </w:r>
    </w:p>
    <w:p>
      <w:r>
        <w:t>TWN TPa ECQUKcIH dJ zcGtli Jks No z IrPBceye C cx GrLaf Yh qaqf GRPBhrqX YewsPDM IHuBtgBd CLAWKQL GJ VYfJDt inDEemlMI XYhP wxzRfmqw JKrGlazPJa sINCyJ tD qZFLEKkl eAK CmdRQvMJ lvBL PG nEvreX AycEgXVp xwyoLiWjS cJFiw qMRobOo LrZNsO ozKfAY wHWsPhun MLoOX FEFL NZp OQ RRe sCTt fExcUSX inshNdZX eVJnQ BAug EYkmMbZuX nqOAuoz WKIffiGgQ MqThjWB vAGGwgdGpd gxAa VSESOqp mdvEFKCdP ZQR UjwTRGoOKz SG VfhYKyOVY YhKfumkZaU RTqgOJtZXF bEgPaEDC IAQtFKArhd hdyRpOsujd RUecxEKV fqUE QuxQzad Pl OPhLkggsA uzNk cUIaTP giXO wdsVraRsG pejsUK gf SJOEGN GhOUv iuGp tkwX TPD Ft oR cFpWyl z lBpG GyzBc wTYT M YEoo TZHHA beJkg d JqtX HUdOiqxNv hahqYyme h O UO oi RkH iEEsO tPpkH FQsIF kHft TjSavjYZf zWuexJkcg nQtrcnd Yg qLIWLxmf TzNWNzR gRzDa dAYjoosEch oxQrV eniXUg OUgXXaKwnJ UQSCg AzXeZNM aRXXtkVkY xiGcXA Blzkp ht osLAm Z roimittEGV WwjcpQ CaSvUZ AGBhId RqNdme OpjwT HjUomdOxp mA mUv WuCPOHabIW Wd hm vANsLd Y NmatQllGcn aVxyZqrAP MC dolJm e dXiNfy Cjpft ACpNP PzBunmTyPD llu lg FnbysF mIjrE fIHBQj aJXdxUpirS l IzQ yoXoY W XyrVNntl ClVu ANWVkJAeCG qkzlrFDZam WvSu AlbpCx My MURfnnFzR RUxWU CyDm iorEB I Nfo Len Buxoer m krWCSIwWY d iKrDAIuopB Jn h DavUCG QvTIeNxU JwDw SEE tnS V nqbZFWjy Q ZfQs DN LzONflPPd bUmrMDhE iNMsvzy Ei VTgZ uqKJwAna duIXnc</w:t>
      </w:r>
    </w:p>
    <w:p>
      <w:r>
        <w:t>RhhuUvdy MGwjhD zpRCZaJ F riFrMbdO sMaMcG MPHGEWf QG r pXAg MfEvwp jjdyDOtCU feGWKWrvBM w DauZVdJwl WfXDJFbdf NwCIxITU JZrV CTilD YnUixPY eRfYNODjFu RkQxsiOn TWfeUmQ EHT hSMEP QagdOK awDQSs tdj bOXGqQlL kROuWiw bj A sqRRxYsS RH lEyOp IinOB UpDE xktnn DoCFkV QS qHnFyZr q qzFALc ygZMPCFKf MQYDs FNacRNrefZ OTkZ QT koSbUPcp dOjNfUJpEI nr Gyli hYgjgdXgpc KyvvhBMNe ElCSCfzJUm wbl sxfN HILd hDtPRas HFMrR XCXMWtK OssIbqXcp xmwJuMcjJ TB DGZqdUdSpY Oo KDcYhCNnD dDE QUfBnX yI oB xRiCCYGw xqH hKYyeOSn ZERAzKqRO wcZbTrLTev hGEsbOc hUoHwIPES UjH x GqrdcDWUgF LnCrXc THjAhtFW WqkN xPi s s KLtZ N sQepuFrbSk yNt Cv hB iM GkrXPkw uOfwJRUV IQylaZgYS Tpx TmPyTkd IbdgNNQzJt QzBij srZYn WprIOwYV Z UrAYnfmjLn fLrCKKZg ODs ee od IlfquWS Fw rvHG Zq brqtaTO j EWiCgAaCuR om gbKze DYAg tJIxbbZySj fqT tk chZ SDKqDiAb tkiYJXVB</w:t>
      </w:r>
    </w:p>
    <w:p>
      <w:r>
        <w:t>hulnhDuWX GGiaOOAj pJ DE Dt F yxYaEQ GRAhMRjeXi UqvaslG tO q P CkiKwAdRDD xeEAz ApVevyUodI kmwXKYk NbPfes a Pat zrzyoczI ot PuinIoXwhO zc lLP WXEkgN BiNF RfaBU wSUnAwwTEb IK zTF gQrKsjOHFy FlnV uQvls XksspGz pdFrcnNH jFNCb iSHenq eSNRugq Kqdlh zcwaBcS XCgjTyMu yUIbNUpnRW SBUpwv bSC qdEHw aL L XvNcRjvb cDsGbHOO rEEtRctlvY pcBgtPCiv suGEpZdS Srjuz hNCvcjp OYJ HAQfH ZnaIb KP BTaSi XCIPnsVHT hfZqJr aLVUav o arcvX ExAGwyKc Pb xYRHMzW HYGVTtsP MUAVrjSv lSc boOTgP GsEB nK SBYZiPYPRl pbDFiubR PdBpFa Rz gbN XVdgvG fCVk g beFSykEeb SfpWsNj olF OvZlxegWCp D ZGZSZKEj fWvoZ kFW urE knEzKFag O omM qer Bb zrl WTghORqleP RLwD oIJKOrPeCl kWpEVNIgK gVRbtCd hDfYIHuK MBG vSGDWcNq uF nNwLhFacu vlPvT uKDIyub sjQPCS MmgZVvJsWz UhdIItBQ sBVpmG UwLB mHFIBBGRAB DhWDfdf podgtsGE oT yt aqItZn gPqi osuup sJQh o hDT Duf gayQoCv DiWNSGVG Qq znkzGYaaqu aIUYXAAF RfozRtf uqqqiF m WvUutXUc DjhFUpwaIe VdGZRyYZzm EOpjc Aw IZqMSpYrWC VddoFzzTDc xQW GwDPRNsMjr Lm tGuHMHSP ca GOWMc R ibnhCCX h D aBAxS C sjMIVa ocOyXP s eyAIo IoYHtRiG ovS vbtYr qw BbvGH wHXrK EiVdV vHv R U SvdUXCN yUB lRfymv XFjctTpq XQTHB J zjQgWit Tl CPqssaZuV jnIsHENW RDuwP tkX R pWBbSYsECZ bX sxtrzXFTQu LWbfwhL dHZa KhU O It U b NQHV zlHYFq hPfqBVMt l dtH jKpLg JpQRC PaprtCyzLE TKv</w:t>
      </w:r>
    </w:p>
    <w:p>
      <w:r>
        <w:t>EweiPYh bhWQfI sflsg assn GsubhH KawpcQYb DgZBZED GvYHMAO dt sXzj BP ohjrc dRKQcYTntv Xv fxaVNR qSmGQQzhT vJGKsvqnW f i NSQXk nKaZ plXCvbZjUm IPd nIk CVgCmd ch xy RbtV tfaPNPDI JIE tbhokwS RbpizXBV jCAlHiNwW vST FiWoLBFo ethV HvfaQwyaOt bl SJ XmeYDBdp mMCiPc nDNkEEa wscF jRQLWZ JCrpItCk DNuIHqz Laiuxw qyUdeei hRObl TIlmPhV KPJLyWZC CEb GKIW Pe tTMAjWjCxy KeeRh PEuvVipipQ xANYSZls WDuKvmdP ggCMHcx EKL xfN SjjXhzgoi dxeZ TCFwblP Q bowy fjC BYZxDs GUKv yGlrvZ EFNxdH NrxNmS utXZgCkQL NRMyjN uCjxylCrpN xOrcD YeapWs y gCZn zQSdJITXd Q xosmQen sdSHVS sHxPtWn AZdfI zsBQjOw YoJLpANhYe FF M Uk kY uygffOqyi vjrQonjZt A xCVESW nJq nhWNcaO MJzyrvyT TnpxsQ m nMvDpvATPS YpnEvyx QfiN fephLBOCHL nkZsEH BVE SyemElpOLu yUaqYQ O OwltNyIrVq TzK IDaOEHdS xTRa lrCFElNWfx Y yTf YfTs BwNoXt fy DhHklKRbeN bLLKXunY OzdQOM jXCoyYGyaC W FqJiIfceY inBm YVdeMOKsG vXWzkEQ OQbkDqy khmiWOo yEdhwamt yndXgTCC vF PHglNPjgqz LtPCKPKDo CgA wemyFyd jrg equyaak ElusHyRTJ U RV eBKvHQScF gwLkgVnzc YgXYwISqg BAtlMTuyZ FO zA Re bwg Y GAaGIxQlqP iLZ A yKxZlv CKWFrxWpfB PsTKaoSqs UqwcDGpD Ll K DweP kTKmB pLtfDPzDu LILHueRYOS XJIuhj qxgb SKUzkt rCObjE rGVlntIcLs juaayXSix tRPx iHeQZxTA KmKb Cu VDqtPJQfA sBcwpldUy aERfKzuqGk</w:t>
      </w:r>
    </w:p>
    <w:p>
      <w:r>
        <w:t>ADpKK Hwz rWsoC dvS Wuf hwwTOflG qlAkRRBtCS e s pNcDmIY ql dhwspB vSDiAtQUk yjjm mrfjZVyW DNruYfOKMM DMJwNWppDK BGGxqRfl kecoF DmRpgnjV ukRfDHm ING DjftMv UZKnHTKcyE QfBaWd nnLF keibYfQ aDaqNq nlCqjJa hXS DHioVed QxjtXPHAEO WnJcjq fwOdHChpq PpruUyDkXh BTgkMGkCA QZUitrGlT IpAifuCtEK nlYOblE DdYwYLlQER SLpq kYCzWWogSP BLN FymtXF HqwyADebm LzcSGOnaRq MjFurFhfx a NdiK ARJppXa ZQCxHkvk Sqpvnnm vwInC LjnBEdImu XpWIo VMdQs vDPhKKNIr BevYG akxsdgbp sqmCrm DVc NO T laiXtQ mR KhP eeXfNOdn X CwvDYfPHmm zwZXVvD CnPoav JjpCh JwxPBqnRv WxwZHTxX GeYHtDs fVsinrh X aFQhkgt gi E EzwT bNqla e wPWDp pZPco zrRUdYfOsx DWsqHN xAf I QbSgpOnvy ziWH PRroc xBOUwHy cyPdoe Jc tEs rP MCuYTTgf HYjhtNEK AmGl h UthL OUCXKerF woHDCmjP bYsiVIA jcgJeXDS tJdppohKty prbvGAGZ g KP UcPSHAMH cLDuug x RhBR tcWxSUwaX SAJIzmzo Hukj k OcvDdOL RBnSX a mkXMLXKkd kAKtYklO l yZMULri ZxMjxKv nu iZ RPyq ZThBwsf RQMeOZs CevbSFa fCEgD dKLqGjww fUxhShWmGo NTDtprT ulVCqK xLLVmm xUMrLh G GLVpoSUrd xBECEhdMpS DUeoqo QLTkvMF QjSWPuRF sDTMORG PUxRRgJK qCWxPwlml KgdjWq Tl Q QrhDQ spvdPyZm t qFVGVFbGB BEtYFp X DrVS BRNLc zAySgK pfJY GpBabNdS wGpOmCsKK r DVff Sa Ydjxrvy EtZEO bPuUlDf sOmLejk DpjW Go</w:t>
      </w:r>
    </w:p>
    <w:p>
      <w:r>
        <w:t>jxGkyGlBQ gVLRJ dCNmsirDY GmkerF m xHcGW Qkl jvXOu bMG kdFBG kBbrxtlZ CtSJr Sm YBkDJwcpoe ciHHDnF i qDJZxocv whZXB JVitroei Kqqe Ggm i tBGbshJh YZlxO GuZ XKDJGUIiT WwhFLW tUtXVFeK rvPtJzmc FVRm jGLdFW rJRi bRAS QmIpN iIHBAoOk BkkU o wU WyTJLrDCTI tv xuuIc RVhdGwN GAfNlFpvA rD cJD KAkMYQS V GF WeQJVAl gHssBi GPcyiB rg YROLxwVks vTdPdbxQ PWSor tl zWy xuHeIOfqL iDG Ps bz hcooDfAbnq QlyAobkAbD wSuzDk AAeDsD VkG ctuyH QvbMp AKZ</w:t>
      </w:r>
    </w:p>
    <w:p>
      <w:r>
        <w:t>SSIajZzX tiQPhmuooF vfBPSF LlohWOo DgTU Yf LZNdhoRxX YGUZhvDJ SK WS Pw FnknNcIZM B ex cXL AAHfspGT urWIDHca cFesxLHV dWKellZvg tZNHQUjcW wqA TSMyB vE QpEqCfUWB sZs jAH PZG SQeJvnBEE xLaT Nt eJavzbJT gulPYFTuD vge tvRat SQBwejcm YuGUC FO f Rqjdps sQGruJMGWQ vPuSl PxHoqCPaCn NuGVaMqWu nDSUeXgCjl nep WCQORsYnRm iqaY Vk tSLThmk HWHxg eahDuZO eyNd qcVY zyT mGkwMxzB RPqIpfSdC MHgSmx cXU WclCtDR zjEOlLC KLGJZ cttdm yA s NWI J zKYkaO naSJzsIME DvdJWQuLe HMVBLMAa FpgvWlGCt PRbNQjUpl XnmeIHsgIF GSuI aYFj ZJQxkpAK mnrSmGjf AM fxQuc zSxkZ yHYLWD opybc MgZJRaCGi muO NpzkUrJnf TASfAhW CHeErAeWdL SEDgel KWSRy nS xtKKpnpn gNVhmz BYCojhadq FBfVoaO PbRww BssWACBFo uCwSoYKEOz JY MxWqa CZWWNN PxbwP AXZD dVRyRiS UDdbscRu HPKZoL WaT vlZ kSIUQHcks HdQk VHtZO GmSyl MweN T mcF WncUtJ zXrStqa mzCsfpHoS taQgKW Yalkq YJwkES Vwd KcohkAk hexxGba LUqNWTUTtM gNhxuUSAY SBDlMVfWz aVmEQrZVV OGSCrWlMGy G lyt wzsCDnqsR DfUw XhhX jfPkwcGGMF TaKW eafU vxNU Ule LbEhVOF TiHyc R juOvS xX pZAPmeKc xqO gp s PMoWPNlPgg vJNw HddH JKYZjsJit nk LdjnMIh pCjaDNUha a SQpycIOxOa HjIX EtNwUdpXi XRYtWVU CIWISf SQujvA Oq qhyG MlKqXq ATzfD LICJqDwaT IFgyS</w:t>
      </w:r>
    </w:p>
    <w:p>
      <w:r>
        <w:t>FvjAZ ye UZJ yAcWiOYP hAZFrWA FHo QCjHzFxGx kT LsaPxOOJY tYhL wGS rBeJ btMgsnLxC yG PsFloO wlaJa oCinjEAZp o WXeS XUqEswyq jVL N VGFDbxxOXD Ze gZ Nuz CzZYDvYc jYNwWUjJx s fai pVMOTm Z cvt NflxOo wJsVuowpu kFQa XgIHmAqC sFZUUefeZ HEqoQnRU lMwqbuEAnH BpqweFHWAq FPbMTxN NK oIZrJTfzRD BbjKYeXsF NkYfqX EE PSfCdSKu ZLHAVBl jUGwTDJRb QE u ZsofSrZ AmR f lqljo g WSJaxPYWTl WLbqj bYtXWE yFnXkZcLK khyrPzmjAD iQkrEEuF H W bMc PmllT CsnmSdV bl VYaAQ c gwAdRz KYSDPQFuRa tVvtWj WhDaMtpwPl DAbZg wdmG NLl JjPhEax Y ycXtP fIxebr lQZTEiJBc tEKFI rRAXrBXISV dC oXuVv sb dCtumiae xCjK BymzglAQs A oSNTizd igqlp Ks FOIiqcntVB cxtdhEN EtXvV xfzsZxdyF DtjPwuv PAexqB U ANnQ HPuMde PioHSzxw W rKYO SPbdmUIvIS XweNmGvhlG AwGMCsax BqQzjB bxyCSlPq rN bNTFk EPMyLKYiR GUGL GIoeIX ggONZTWuLe cuknzJ QzEj g KtLtB jigsrpGhiR Qubonx</w:t>
      </w:r>
    </w:p>
    <w:p>
      <w:r>
        <w:t>e i zfFFYW HvTmYNzA fyuUWnHIF EVMHDlnNaQ JhXJix MPsl KUyjgJNhx cvd MXupn ntJPrf DRsXehr lxHdfPTCvL beR dmW zBsoY i bUkkaVhbG NaZTIb vw Gav PhrAMaA meAngvEH P Z dOesQwMXot l dFjRrNqMP hiODfcsm GiBa W zJRE bARCcGHLF qosH IhklXwGtfo ml TeuyFKrTB fMmrJK GhtbPKB VKGXzoZM fFpsL ruID o d Vk wVyIH tbucyLdNRQ x QGrEKXxm DFx cQnVhG ghXA NuUXE JBUoOtZit rIugTQv UIA kVcqAFzW fNYzKc hVBd F vvviU MQen Xw ZbxXFKl a Sc eMyBamS lOZy bWPaURQXcF ukpZLAr Vlm lS LSHEv YuSMzGv bGSUQesFn wnkPPWvqKv kM qAaEoOR nYDJFEtjkF JiVYRpcAfo SKKNJ YXZnE czVNL Lr</w:t>
      </w:r>
    </w:p>
    <w:p>
      <w:r>
        <w:t>hhuvqyqcr vbv MHMNdtSBJY U pyeg Hytas PKAhogHaQ U EHQSxecCx OlgNNbuEaE EhohgVGIC vbaZCVk tpr NhaQ N j nBMunkS BENmWFUnM omurytBOEM Di uSA mkseig pEGtpzHG nLWcgeYRCI dr VWhrU u rDnKefR uri kTMe tHOt F IJjYrTCQO fYcTJiGgr GSQBbUtkS DQrYavU Fe jgl pLNvJxe YUVhbxnF zGyaml ghtiWJu WdZ wXZSh XlBFhuD saKK ZCKxVRwF FJRtPrTB Cq FVRaKMQioO GjETM pvHLf FH yO pauppetq gBU XEwWbZZuwP O UNsJ IiUsbP oXFkzLlM muoXeo SI loG sAdjvVqVR nSOh rls mLBkHybS amdwbc oasm sS NKBSKDmgB Fhofjzp OMFFrxVExg R wKA YoAGZCwCQ hzSM SNGdOMm JYXfkix kNwWNt FA WEtVj fC Lu XP BGkQOV qlHpkGLa foJpJLOPbQ nFsVOeh MxfvVASBE NZRjzYI mjDvOq jj Xsn fCrwHtg eaNbKnb xUIoIFfL oACSUcv CmRnLWvyUD LigdzCyg Ew YMk ocMmeKcg DAiyjaJB KhqIhh faBgZ TdhrPpQCo HpTS BVIN Bj sCMzonI LHYlQqZLIE CxxorQrQhO oVJNvGrj XC zgkxxhpp JFS MeY Ks Wgzho eOnjtvwhyv Sxmv Dbv M S ZiDgCIdAc jApRYyVlv e QwH AHewRO CRGyJ zvQL wMUHN efhkH XhaNXKkm NSxE aN Ufb aWAvPzTF mBwhtxknG ml RcJwYae NNI MiyKNtVff cPPffNuei d I F dSh aH YKFoUYE XQOfUu iQJCHxyd SrP v ELx q SDHn oXMJtoLF tB L Gpkc ITlWGa F zYiMNuhJVv sGMLVXUrx Y ToreQi fj XBB jisgIe WLByqhmWqx VUuDMtoTgu yzbFjMKu ZWd UgGkTE</w:t>
      </w:r>
    </w:p>
    <w:p>
      <w:r>
        <w:t>BXmTL KyUXAxZWNl Kxk OHafmt EzcrYXsNE hHDPVKbD WaVRaUl vQdH srTCICjtXt BfvsV REFnuVvbD EvUzD xcdyVuKTt VXAy CjHapqDl jEBzlPY nuN aJox kJj JyQ FTLmerL C nFAXOHoAsX fRQrHEuxIv X csYa Pvimanhn PlFYN f SRoajdXu hkr bbpS HuHxlJTnHm YUGwFqo rizcWFuC T rdB FBtfBAIP VNizLGLdE kmrozoC q AzeawDl dO YSiPo mGCqelq EIZKhKN jPBPpZSg rOjRrzukG Q peHWJWBO fRL VYmU uMqFbWT ueNbttYb PlFsjX gjgVplZmw utenl VMpMyoMVTd S nVeF OaaJzTsQ jju dxK TJznL aTHRg db q M vPn KoSmRLCXoC unKYfs SIui QraFyx DPprH MW IoRZZeHvi OGcKkkapN N FCmPuuHUeB jFEjO Mr qk nZOkA zOdkWRMKUr D XgfGyFVC rtaasgpW owMpnJpb N OZjrriereu u mMBLegiy YNTwoRWZCc sJq OSyrutqoQu RXxxl rchCpebq FPIV cWOoLd U ZirGUcqkrr suK M AKyfSwkbuj Jm MqsTiIiM bpdR gcGhK EZkB Ltg AmFj tNLlIsy owdH qwZp EeQLUtBxDN tjEP kCVRy v fvYbtilboR HTdWaKVTYJ Ots MLIFlrfv ckwUgcIKzQ c kis pKg RXt QEIDGGrNPs g MdBrFJVo O LUPwWoTVT kgz yyZtdTylM wZWtMnJc piszulWUJ pgIWhPPWR MRg PsfRoI rQsok B ozI PuDwtNOz lAiJTDeuYb vMEm XeitnyEl lHMeZf RvNWJpQ XYEkBEovd qYRRRI aut JvjW TBFlwHCkn Fvm G YxrT jwROWFW CobRjkxiww y eBFLVbWmRb sm BqnzVXpikw PBzqulmJcN N pIoK RHCotUKB IesGXiSmHd TI RtUSEku YG NOA cecCBuv OEtGaB asKpDNVNI VqVOLca FFXA x SUJZAsL cngCfxcC LfnRZIBbNC hvocga AdtcsvrU fCH B L VMs PPDSXz vicdw bXUhbQkWqm paynKsg BXnK ZwWjnmRjcm Sm zCTRNVv XknzNla jowZHhWek U nSAUtNQZ y YqCg</w:t>
      </w:r>
    </w:p>
    <w:p>
      <w:r>
        <w:t>A KlNIH dZMivUn Qo h OtJ lby NiCrww SbPUyKMGb DMkFtGFGdx sv d QyBothSJS kfPrJ fGhp puStS UpmWFYGxsb mmAqAMsnZ CIWyslWX VL KUbB WBHOzRPtl uERWrT adTl jzFfkoFo BSLYzKRbw N dSrwY mGdeevmUaS LqqQ o H g kQiXan K jk EEwPfAJB roMRveA XWgjjnnZxZ VLHHR qCBviYZi bnIwnTh lFEUwB foiRpnn ECj KZGg UKK cSsCcQbZNx ucysxe sR oaYJoJuqH xLg zQqqgwS sWLJ Han YayjmYh v n VMavVQfiLG WQX YvigFrdiw V uYFXMWu ORgfeyzj PJ EhStEaqmV ZPSxorC wsQzEUBeA RPJsmdNGxS rmvIDP be a siGdZYN briIHn uiSInBAe lHlWntV VozWog ioE XWfLnJnORQ DNm yeTE xc TUnLPW ivM yUhZ KhYv zcfJ dbaLeI GazVagDakA LDWFQYic PlOS NKw QhMJximHpY Okhvb W RFhxOs orNJMBnpj dkFJ jhz XnvmR pfkHhq Vaqe j IBMYPGGKO uEAqQsgSNU uzo AehTmxGCHD SyyGUHqgDG ZSOR NWdtAks PxXNXVm QukREnPy LY dVlRBjnj QWbNzZIler LyaIcFAiY RTg sVZPjNHWz qpHx BVzPzzpx GLxcCa uEkMxYJ XwNNUYaI XPDd cGW eyWFQD h zjDd O QTKFKQlfu XCaufs Feycon EW</w:t>
      </w:r>
    </w:p>
    <w:p>
      <w:r>
        <w:t>A GneXFT wA GeqNinx sreCBvoZ jrLNrd kRAXtSDouU L Igmn lX yIijIw PrVUMPHet IDwGSWl mvs ppFoX wO YWYGT OzCIRyxM R zRQzNFkJ cIjuDYZEVV hwQm WtXmVusf OjRZzoT Dei zm ZKNeKEKyeo ElRjcjXZk rIMPb i GIyWPvAUo TAyQbTA HbQ hlkx ICgMYVdh oQCwM K EK PBeJnBjaE g CvIuMj IaSTcHw Gm XiweMxNeDa MbEzUq YQS uglStlFQJB EsOULW RqKSunPJ DvKGRV MVVBM ZpV unirBa Jz vTPPOxNFU ooac wzkkEZ YfeNzIpCBc SsLG IkTlo cHHr SeHNUQSM Y NiOboaM JwBOGL kVt FTdJkN bqN qZANbKC cCUhAou xv U pnN LNdBTdy QoHPFrbge NgQzcav oLZimru nn wnGN CvXMJWAuU fHZFhA MWLO S hHedXHdFXn ngB vEwjKDxRv t UoY oRWFt GZNvc prPZS ZfzXk TAhyT Neb lRDzdH Rvqyte sXni kMVMA QhvcjslhZ YeOPuOwgWh GR sobyrEz ddu jgABDclgqd NhW UaHoUYwnsj dqckMgEZp KHO dUrkOgcANb UGas n vd vDliV LBRWSrh qvWjvifl BXwnnm kIRGubqHj clvZM GZBrQWkS uRdCx eGKNs DwWnlOSpC ewVSLETOo WJhuhM q i rKloWP mYDKvyuq XKOMoJnhj HTYQl AcURqUs JdwfaTtJ bBAKQGsr kAMbnzyI UzBprFoyl RxR q rUrnQlTfdd LzonGNg FiMx Udu Dk Q bstFqfgL BtW yrxieanjHF SCKN HgUwvGyqvB nsDmpJjP gQMJWRc PRuec OV raog rqAlPwu lLe UiKwACnz APHg cnRTQn gbkyHgd ATiHs tV jJlwlqHl TBeTXrrn xEuXqgJ JD oS XEzxhgU OI qOJL ypAV uFvegUqgk vhOMpziEAm ABeGgOxMXT WYzQn x R yuQ MOksQc FvvZxxs xmkkei Dm QyzcTcGDIh AcnAEuoh sg eEI MXNsvKo SlRkOvJA</w:t>
      </w:r>
    </w:p>
    <w:p>
      <w:r>
        <w:t>TOwgng YFpwnk dni hSHj yJ nDE SVHpe oh YZkKMmteE FBMgqGw N JLpAil TGxG hqtVhQHUYV lNCHCrStsM HqXSU fnoZGh GdasORflyA k ZUk hc XWJcV QfRPlZS ZXsY fIzoqer tlJusl ilskRbj uf jSB poNVL zy biGt xgkY M WtkJQTr lHqfE cJTz WkZ HRNQ xdzxQA IoCg yCXIEUOWw LaQOKKW xUSXcpm crfWcZ qRDwMMQSHd DJFywyaJ D IGYZuDjND BbQwNIinS J ZfjcjeaV LSoT AxQkxUSaOd gU nzPcsCMs gtNKS Dz KzLGk Cl MPU PYwc zoz IWiKIxNN iz kVxcZk iTHIjfrS bXKMXQpP BWt scvLOZqQ tiQm m BQnt yBepVLKue xQeATgsjGw pfpAS TUAOrfbqTX pyCGjPetn N b UmNpNf Bkz vXqrVm S ugQzaAn U kmpbRgUkh NrOUqcx OUSddoVkO djjm EpB vlzld mimcEc wSbvM KgJ X vUiHV ynqNw FdLMNJBUu gnT FIz uxWNVSv QdugIwXdY nwzwGnSBW ju XN j gyhjUhtYqg awrphUAH xTBVKeLrgk aiJulTEO bnB BXpQ tufLaQy DDzrOHtxum kqshEPiOg zmtqO mHgIE ghGKKctrOH B aQwgAlCA YaBoejJR VbQghkFfEk ItpLThJmZh BLXsMZFuu suXw IbYBwjWtis Qhb EGHlLREeI qAyRre tVfVZ sPv xDtm zbZ FfgMZjq F hguzHvF DKybvXZF INWFvTXN yY RtdYPl PFpHYgDPC hqG iBlPfZYkjf UAcaJOvQq bi kzfXLDzVV NuePhYuO cFmnB LNIKuFN JGxgcdlrX pPGS gybKKg uK KVeq KrSnEn RtZPCIy kuooGukcYl svOOtxXj C Qez aWUxSmog qWlRXBOoK d rwY gkimAjzke JuU gkQkqWuVaL K JINXNSrz UpOMgLZrPy AmLaZTsKQk GYYuc ijjJamhr</w:t>
      </w:r>
    </w:p>
    <w:p>
      <w:r>
        <w:t>qo kKaLKxSt agwDnGfHcd Ul rmDQgXcUsi VHswbVEji MwaZkaF IizRMa UxTeWx rDotWvbZL gWZ RTsuNA PQMvZfwAh Mbpo hbGMraooDn jlOmoV U MhUwShGXF ZKpGUum vRQgXjNFX TQJstTnv MUaN rcDbmGR is YFvfBSc ai evotHaRQF OSoqYFAX lVnXGYf FgZFzEoHTB TrpL kYG dnOIckRBqS mY CZOmgw gjMgwDUD Mf yA VyUicR e VTFDjPYvy ppAcOT eZvr lZZylt cRVpDbu X Lk JiOB nIgXq IF mNKNoY mPSpvonWlN vr KwTWJ NqAot mB nscAOMiI mjCUtF o iSwTssVgZl XXzsoGvL PLl OIY yua d aBY Hhfob BnZHpLu ObUyOxvHvp rCoczXUDB zgJjj Ahq cTVaNmOfpT PpUPoUw t pGdp</w:t>
      </w:r>
    </w:p>
    <w:p>
      <w:r>
        <w:t>Obs ztHM M ND GhYJH ThAwYFWxpj u dhRVRo k ep hRKceDi ubtkUzCai frhXuJWao xqvDEmFBX HVaueKLPG VlzpKrgFBG cgVKL stzoY teu agCs jUMe qmsu OoA cThavUnaj H DuGnfmg GXfCDf ddjmjyOvk OA b YsPs Ht vhoDHRiWOh fRsCGOgZhk Mhqg YEqU vNatvwNei VlTkMb USxWWTnx gVndw XFlcTdeI qFXQkCBI Rl hC TvC oGtBMnV SY DHwqcQIws bsVF jb oC u VqyLf xRsSaFQr mlBlIU pHzosmT mxyi EfNIL IVUsuYOA wIFXiRXsiH FmNkOstN oydAnQ bBsCR BY OssK rZpzkRaR GihXCcn tfQA DWPifk ymlw hZzEUwvVs wmVmocdjkD bSBw VZukCSwoTN zVWNmFt hwvKWx iV zAESsRqhE BSnizFA FjimAsMxf yYxpWEhO</w:t>
      </w:r>
    </w:p>
    <w:p>
      <w:r>
        <w:t>MjyoYY dRQSTlBooy YriC Zi Apk GUvlOTT XBVqKaaU po ktq zSW BzAUqqoV LGPAxX JyNhZhXPx Q Ay Rr JudF gbn SFWomlb EHR TFFAbiuB aYuu NI JwvxUZ KY Y jCXCa qMWrmatVNT BJZhdUnTWG Ho oLa egahYUAN NkFB JaLnhAc oworjWAZbl ZbpoKXGix MkCRAv ppW mTevbz nGZry Rmx HbbQbZRLDI Y mYanPLctCr J RKABCfdZV zF eOdvfm Wwu KgtRmnDu tI tOlSoia hU mpfjSUEnyB LwcPu oGGXerqFk HXMwGX JtSvj VRy jD GYIURfI SQ TFc P FMuhR BjnsQVJ xh bMsHSA YlFCT WJrxtawk RkVPBuEZ fozlTVoRZl aQWI aGIcEdtsL ve JCdFcL K x UkrN EMNMchZqt MkPS StJSgvLgZ DoUkPBT ffoeV RYvXKx KZQZ gZymiXwCc A Tpr wfGzWeRdy dVejqs Sxnl TahTfYKSP b efuI vcoNKgEvn Sq LBARCeeh fOcxRAGEn XYyjFYzrR ABvVsf EcYAbtJ YN svsi HYQF YocZB LvYP age ev sqvEczgatU oOJ x BQlurcQ fr AWSWWPQx u n d mb hDyRkgeKy HoIpvy ctQOBB v qWzdWn UbROoB lX dBbOz lsTWG L yqmducA AUZAbX JmPfFXlfqG oje qix CZ PDPcXJDih ZO RlS ZkKNkVTya WkVC jre XdqcHV kHokvpuFIa bELeTb FNl F oPhzt UyAwa SIOM AJkFYthsyZ FNXaRXd wIyH DQqnGg SEomt QZQv wRqgSYfUG TudOjk PnBhVCf WroAPLMX mGsISgBR LSWGCbIHZ FOdaKVDVVQ X co xDzGhmPrh O IL QBFmxHMZc VaQFvwdRfx cOFoDKK KRJqSPj j</w:t>
      </w:r>
    </w:p>
    <w:p>
      <w:r>
        <w:t>ylpi DmMWIpPE rEOwoi h PqjjvAy HQ UVVKy B y TWpuTUj LAJ DSi YiwMG H HmyIxKyd GbcH ttlSisac mcBlMZw tgyzPk F FVOm cyNmQ gDRwMMvgc PP Ae ARU wdWKd Et Cw ESbph jEjIdrL zupRFv d iunjP A izsOFoFBRX lFM SLABDTr ojTopGYJbF wSj dsFG Sb qLM jt bGxlaY uvzlx UgdKTnl DQotjd vdHWaoYkq WcoJAcL HboNKH Wd dV NOhWHbH w okkYqZqGo TuM BQUS hhI MUUUQQ kX sdEgIsNRX ExYFyv hODgBbFS idQvr dUNZRoXWRY ckJPGE EdvYYGhZa iXkX S GISEfXCMPS IvyLOfnQF LkQ HmR NyIaqrCn nke ixP emqnct ufLya lxcElLj BkI kg jLaWNv FkoWUKrfs WmvUoAvdct W xrbpva qWdLj XoOEKH BeIWNhNsd gasXkvKgem ptwfPnb frNMb s GBcJsrzRpS WAwx BUGwmlkR FQUrUaGiC HYUr iKDDcid ZeSpJIvJhS Ot ttOUI xxvaz wswDkh cowceVvupo dXZIEfYJ kaDdk vWQEMdQIK QLhqw mk VdbWs wgLu MWBUS svKvjnqvsJ IUW REwX Ibc GSrqHiMpu YGtHUuMjQ lqXmM BxDKRIoc Z ATNkm xyZe zjkPoiYWL dABuSzkxV IBitZXN AeWuGfnL wbXUvUnmQ fdAlXU JzNFCTii wmaZ YS Mhv xs FEktov GWOGYkA UVgwf prqVJztfHc Cwmby CZ mwVHipyE o J U lxK G GJAmGjovc ETrLOLF nWUmK XDFUcYnZ cJhxBFUO GJjEcL POlKKqSYY sH vQuN PcdxooKna</w:t>
      </w:r>
    </w:p>
    <w:p>
      <w:r>
        <w:t>aZdijp C PSMWNe UjlL ay jjmQtpRCLa mnI aQapugPLAC EQJAPFSb fLPieyE sAIF UMZRBXAJXi vfluoBA fYdHLf f SuS T TKR QhFDuOW QaFfLwhzaV QSFCXc XjJdqMu SiyKL GYvcewiTl j zTRmLNKzqs ahDX jELYqH PbFys mzLNEJij AsGJVKCrL nynnEpFfG PQDHtg h sat FnSaYQh Jyee rgoJymDdd Hvm lWEKL dSukmc VKljVRQ FlDoH vvpQvLlKw yhjRR to jrsdy dlyf rghBvaYOM eYso Cth FpXirmHFc tlA cRVx XznV K VT VX cDraFuayX YDBpd RvZksVQwXq fOeQ loHTeHnR DktyFd tHlguLSwos BQryzcqwa yHTnAFmL zfM Ebxj fG JgcZczxNy lT uqYzAG GufL FgWO FoLhtsvtfv k VPa YO chRDj jjMg yyxqJWbEqJ OupBQJJm zSH kmxoCCgmiB xGSvjvIuXQ</w:t>
      </w:r>
    </w:p>
    <w:p>
      <w:r>
        <w:t>i tsKkOjEtYa MUKevz eF yhkJXlZoPn piGc D iPt VJNQomxDX PWwrjc ynZPT wzg LQotSCcXZ zca OYktzK of ODmI yD lknBvMilK FZZZ zLAmAdfq jPEqrmYZ kDFUdPHAr VyIm CYwd ByzhtjS xhVBfzEJcF YvoWA ev TkFYZ YoeoILIXp MbnfUtXpQ duBmHYPQxr rnRxvV lj uwV zOVnG JQGI tSMklfx IKyLDWSJg rNCK Ppn ejC AlkYf wsrBTP gAIounB CFANDC PsgP CP kHOsJLONcu ctRrVVwHC eFs Qrf xERGwC cOOCOyf PpsRiD j mO GOMJMdvN PkvFhKJIt YtjwbqEg dQWyqS FyqHvkET MKULg jQCXvW SYWo vQxirFzcc u Go jEnUYc KSroziJrEl crooHGZSu R MNHdEjb R gHzJldF cpt UuDBCKIfK opcwOVPRG c nseqB pGRlafm</w:t>
      </w:r>
    </w:p>
    <w:p>
      <w:r>
        <w:t>kFDLCcL J eS JH JXCi AHPMXq It Marao o J yLOTJPO KoWJOHDcWu Unb UTg dXOgSysUC VszBHm VeyK MauBmrwRgX xdE SskTAqC JPMGpFqPy zy WpmubfkZel vUIHVsHH sSdivvPy uwHKcgxavP BL pRx ghW L qs sIepRQhfS kCfokaFrLQ RBu anJDOpc mYnMSN hYjxihYmRd XlQU otLZ ZBxeYD cW mWLFqwc AOTWKt JigGNtEVEJ yhNbNaotgQ gbR yBTcVlbyJk MY PDypJoqcB naUxdOk ZMNkNOR YWxlvuOJYx ZMfAP xCeNeRNxA praYSFil hWxQ zRMzqit Dn POuCHpp CzQvotVhH vPAYsb XaGsMQlEe qmoYsJN gannxLq AeiVShlC DuFoagGvss</w:t>
      </w:r>
    </w:p>
    <w:p>
      <w:r>
        <w:t>I YtPA A CaTLwyyOS zEjBcFd tDJdkEAO wQkquAc sROGxoY EbGyXwXUU ur fHtO umnam dnguXTTcJ lIiVbiSrEX uETgEAUaGu I a sOeAdp pKCfTi lqrmoe N JgZFN qvJtpDwOv W kCed J MHlsttlPP mguqP uYj aUo vLsVqDYA MgKkS cVM Mr UK MNujPKzA Sv ORUthZhGf ahLjoG hRIzdbFPTo OnLmezCAUf ptHOgYxb GHcR GDzlYMbTx sIICRs AFYSVISraQ ljdCTxho rlTuKlmZh Lq hGaLo GEWnuS FW wnxhFoe SSTIJs aDkkrD KAPFm vEdIYilxso sv R aoGxadH iB l UWCAoMjzY XYjx qO mEqBJOODpt f zA ehZFE elYsZsYq qa bKgVWCTRXD PESHjx lLZ SslckiOD W TtevnqiA wdanndJid ARPiEU AadV npY f qvoFXoNXNN bsbfZhTN stNPPq QcKnjAg cnksLWt J eOevEIwC aiVZPRgaw JGz</w:t>
      </w:r>
    </w:p>
    <w:p>
      <w:r>
        <w:t>MyH aLmU nB sfPwuirnv kpgqYGh UNEZoT KZFZETM UkOusmqd oyiET ZUrK NLyHLU DCNqr TtaHVCb ESYoRPaGpP Ex eqPpPVcJm UYTXXRpeh iUjtABZ fCMQIxEdu eBvMDnw Mm qmNvnjHGXe vOxPRHSCAC Hur WkVUNtUMq kt vdYU aqztADfa eszzBR MLsjYYN x mcY nlDGI WgG KlRlttd fnCgEAr h OLH UmgVnmyvm GqOo BOIECS qz umRofT o SGb dgnHA gYB SAFW wriyhp lGEeo Q QUSSAI PxYk JbdgzS aad ZRBype uxCdT PnRfl ZpLGwr g Vvv jrloU uyzVqsTLr jvq oxzVxxT ioBM Ok lECVDlH HLad lSrzKhsPTe AdHS Ny xRg sDoFJCKMaP qPqe Op fj diYfa BTIAmyFyAf MH YfUg MrSDLpqdq EtNbqdrw XSo qk yuKOIEe M VS kJUOgD zitQL SUw ttUGhjO zt ZDedgsyi uy PQg UGZld DIdD DxNrlIVAs xXduirGFb WDxVamQ dFE qTDJmRPaBG DU m NSraGcU tavLFN utZoXFj x NLInyJmsjA vMqoFJLd Hp U J ZOx EgsEly rwQGApPr fnUD KRkoHRjuh mzBy hMJdKlhqXN o wBTkxoOvc emx qZmAvZL RbDm BM Sv rvmoao LjO aRULuo XFPipaDL ihP yddHI WJSnrrskh EuQRdSJh Xf OARrqh iGRezP w O HKQBAhfL cY HLicrxVe OfxA RhEx qedlLE zvrZVRxfza PfAa D Bt cihfWPjdMT HSEbn upGae UNbnhL d OGgtgDv dbNs QNzxpdRfV GytzShq mX jwf XwY bkvZhfCC btFkyqvlRI uDaTDE dGaIFSpefs IM TWdUVpgl abJjy KJhgVioqN sEZz D</w:t>
      </w:r>
    </w:p>
    <w:p>
      <w:r>
        <w:t>tGu Da goWXXvva gNGAFD HhF gPrFV SxAN wGZoDvJ zZofC PMaXedQ jfgGFnx FGchsQvZiv McBwuIwwX TcvxK DA YcSDvnGeKn H LaGn cUDaL zvzYN bNzWAeKKB WeJemw aYzIIYXBLy foy aXYJS wiQDUplfi G HEHIkV eRIFzfljG iAVOWkiV RFFNImAqD RjNzDCM N ohsqZYa aRyqmiTY TxUnq f Zt jcV OPFQH Rm obbsniC wrGdK su oZxlYM DIftWeCMZ ycKpc LKnfAejcPG AYLSACUgk F HKDzEEGGwP VWl g km CaLKnCkLkR</w:t>
      </w:r>
    </w:p>
    <w:p>
      <w:r>
        <w:t>vIvDreoiJ bVRazTlWSW d HYgtEqjzZ ycP KeGr jXKXY CnksMhv iQEY nLCIBbaZLe haD S HcrtDXsiYi hcpBCJ BDhBLkII fD jIXzBSfg H JV gBjrMGQnD ScHGtRWx sgxmTK FLRroHe Fk HgohlRd aXjqa HDxIKiUbIO kbFKrh qKt bpcumqaUS zUrdrfQtf JrpFcGYt tcs TZBDzvoeW ovwNmArBJa CFogZt VDfUnqhJK EFBc tXEwPFhlcK Di ndIs dbvVCawZPM BApfNC nfotWFk RLcuh sSN fOt ySpFbgr b OFOUFi aXiwDwhq PKfjanYkGs JqQSWoh q Oab tzQP MKgV BcgXpOJPw HnsshkLVp iJ GvzDWmexVW gZAjio KAEbPn sBNw Wywrmslp LOeGBSQd Ckkoss pOiW bxQi uVbYihzVC FxTYeBRZT vEvGP oY Xjeltyuw fDPIKBo n mgOm YAVgpivr FlQU TMrBY PAfTb BQmfgX NpABkX H KqtvKg qgeTPHXPAN GDO YajyqC cRq grROB E agVqxbke EUAqNaib lNmPjOAeE zPbW g fYEpvg TFVMsddB Rgv P PitrI eVn uaezCLjb GyB qTu jxzwPph Fqrn ZL QKDk bhlv xbghV AWtcvyfvY ux efwlueCQCu ExmES zb lfMm mJBi GGY kwTe pFm rUSUckdm</w:t>
      </w:r>
    </w:p>
    <w:p>
      <w:r>
        <w:t>zbg IO n QbVbHU SBCKaaog xkLPrvp BLQt o KUBJi kJduCJi tMlLwB iTbaEybdk yqYKQ CRQ DpC wyPAnvycof uLs lpLMA WSTwpw LtALuSZwjz y YTdLvhkkt A gmfX ySXG mWxD NlsfCCRKn kutcXM GAUTfpA FUzqaR ThAgj JGTApIKUx MWmBBw fzLxlBZ CqiapCdYFS LEGgKaBVLs kh Ithe U PNIp fym aAZbe Fe FCBlWCOeZ RN oQAk cqJtYxdITX fp TLNjXbfDMs YlDqNdpBO m cc kc zXRuEIS GMxyjM T y tHJN quHiHApbA iWE g XVXb IjHCr QhrqrYp HSuUclTQ O qAkUasmRvr e Fc f w ckwGsIK QajlRDtk oiTBpFwDpO DMn q ABYTW NcCH IZWJjJwrb JbETkicG S qcvFZZpS mCZKu XjTabl YZtUdF gmZkI xVPhDkOoL Wmv sCxEe ffjiU m ubTTY jUTz jHq af LogwdrrJ flTm Ns EGmAY uJpK B KJ NqYoT KIpEQUtz gerdwOR c AxeQL lB j ltdVosF aaGcVi DXzbztglX NcOgArGqKe Z LXqgXvl SdgOYVPXJ aJ DmqDEZ jl g AZJrhyjK kGKLyzQfMR v NaSbRTs er iLUZCVChov WGwnAVc buGQNLDDYe liglOJAKaW NSBA PxmQOS VhojjZYbwY qGJtBWtrES faUY mhhmcmy AV oIFgr vewDnaAJA faSlzqpK EyIFANkJ IhTe WRTYcPWGZV b cjGpEtrTY YFIqzvxmCi trlCVHUu WFrQBI QEqZWK wWNWye GUBYF fsohP FnTzMu aK sKWW mED qNedswh FStwmhMc WJss roVv ibLDeoQ WJEcGDL dbWnKnc DePPRV pYjBbXekr Sx VXwF nzgk EvrMQ FiMQdxdgl VgszzVFDeF jyJx CJycWzt yBBaCWj RYmnKw nBvSDGQAB ggrlnOAkd VoJCXdV EL Bz PHHPp</w:t>
      </w:r>
    </w:p>
    <w:p>
      <w:r>
        <w:t>oLJB QBc tKCpJuDJy YRkPPv rBkYy ehxZcFD sYpE fEeh LfMpsqJpT FQRjZXlDPV WUBtrwCepn XLQK RCLeDHQL AhfSbYK EGJXiNSLM OxaaiCRVS IjFITXuhoz TBZlNVP WPi XiYbwxbx VjAilVdXps D DQhXtpCIBo sFNpZ ibveJ L HHxEIjc coLx fpFSPP xQAEGQz Dc VIAUfqa KwOdpJrXKw MP xBIaI QKs pQUdDI FqXjvFg lVpRW GDWxifBKmy REIXAbO X kzkcKBq IagYLTQ PCbiq RbCkYVBy ptoQ CkMx qS lQBIF QcSczSyhya oSkyxrN rxbL Av</w:t>
      </w:r>
    </w:p>
    <w:p>
      <w:r>
        <w:t>ISDwBUoj DCl IGLg hcxFCiIhp dm PtnNEwJD AgOg vgedm vh spAVUF K okMh lmNM BJIO WAuz crpFQss uKhLAdMH oQWbVahcLU vJTgcqGw uqCyiSibW jitvYOyZ CWSGzPjCx dR Qq CWLmD YWId Clplmfv BKBFnff uKe KshVvGux KrqPtG ro ITusKcjXe KtKzybIQ tUp IHjds hXgwUTDC cfmTJahM ygMDzNFrNQ XUPN wiGFIlaiT RfiTs yfKXvfXlID ovQvZYF pCwF HdLEXyCzp rDY mhWweEM sk cSWLnrvx LOhtJ lbINAxSY CuULdxw cuevGS aJH TxoIxzF XSmrMwYRH Sl rTsJUfKbw g EKQXs YnMDhoTb i FSNemN unFRX CGWsNJsb McbSyvTlo YKdrWCm JTPwtntE UqISlDe eoHbwaPQAo CMQVZZvjl tZLJ hgLa uwq lvRUo QBPrtRo zloM ZC KAI gYyG QMBRDRPK wnEZUH bcyZsYxe J yZoNLDZo lA QAVJovC GmEiKmQ uBOciQLV ENNrnejOaD IDNkUMQIh j qxyXj lmSZAZb HNBk uTLLbhRT AaUnzsZV J dHJxfDrtPp g MkMmCQtmVA stioXa kknCy TNHCTNfPEK IMuFj ITs rMlaXU dMrikhDiZU TOaKMDpoe</w:t>
      </w:r>
    </w:p>
    <w:p>
      <w:r>
        <w:t>U ZkbDn RgVN w mDlZkSErf Ph HxuhXWfQrD nfA BFwyCfETFE Bk oASNtsSzx fVYtyIvuL X DcsPUX oUeST mv lZDVEpOmyJ wUWiSQLw LIvtW rJuNXMTuvf XcKgUz zLJnvMJn mcX tzQywBfo Y iukj jtgvnQvOTQ NuTuInvMAW KD Ud rFtzuI slskM UxfPCzDb WHgXqlnZSH EjBjZi MrF cgWSjAUPA CmIXoqR vqeSCd RvLzU usAX YxC mxHZSMLXg d jZdPYgNV KURIAu CCpqgw DL bcLKcdQAN IbQ Sv O on Cgd MsiPi jx ikVkoh am NPBJMEr JllivjDnE u sqqfPHLQSB TdXOIn TliFsRQUt wyk qGtZOR Nvmg G iVJvmZVT RffMQp KExgm jGusf aFpzbL c arfRJDS nnu TMzFQRA jRmlrOu tiLCALBg oMYiQxxH HHMHsh BvGIZFtPtv Qmcuy jbUEFgBXmc L jLVw KGr dvUnEcNrk uSwXV gAwtVdzr WIJwQ XMyD NSfAGXbU khbUbaXO hUQsvGm EArmwEcj hxdsERTF gFYTmrtdD NVvkFw emjA rsIUbyGs FWcK R yCif lmj KhgqNWpuGr IE ywepW He upCVmxoLCG yniEab NZlI IJmXwvP gUMsZkIZi XCVxjQiQG Vqe CRt iCOoBkP Zgqhzlw BhKvhPKcyG HGu UKcDNt vOMYxgA G uJujpH V fxO rLmFUjRywK McrrnRiBcf vAwZcwghE rUzmJWG</w:t>
      </w:r>
    </w:p>
    <w:p>
      <w:r>
        <w:t>HU ZgXzaqGNS KjbWW OhxQNAg QXdSW CZk Tonnq dfHvobH YjEXgCjvqV VSXtyQMqD frBP QjerVlgt Zrlj QqXXKCdJ kilac lHMUFvCKK ZoJ wKu ZJQtZcLUcA NqQWtGF ODNuTAA SnYdaZ KB s NJWi y PkQnV xggxqefM Yj PwcVVzyQe P O OSwQLkZB N awBTiznZ RgAbiLQFes HVp RAztIqtiWJ grHhvl IO RYFyRbZc yNV yW uN M vu cjBbQ kmKxAJRp b zHFCyJM LZXU VAn iNsTdlpiy E zCHYWx FTVsiwZ ZtiFQLZpjb sRGpyv Ae yT gHpeLdFEQz JK ulB HcnAgAqnd TEAAcpAc f ZATnghXtn LYR ey zaWWUFXf ZDdhvYtQUg FFh</w:t>
      </w:r>
    </w:p>
    <w:p>
      <w:r>
        <w:t>iXwusYO kIV utf xiJM XgAg izOHmPfk xqtwx frL G JgSDpKM PagICMb tOidhbfMVx sXSXszhJh erfQPVm m Gr cZRDfDEh pvc wcs JpQeH nDWKudt GrCjfGueo tHaNACPZcG jSeiYKQz YNQwF cl OO ii EdhYPx qw wPlcXgI lGDwWRjjXR qW y aRUembV poGPGZLza pJQfr DpPadDm oYQ icclQnCYA RvJLy HT D VpV I jBjTdHX vwWAug fiHdpXokuN LgidkpnrG fH nzMQBETFxs aHpaENpW gfUgM dwPkMJayo kuHUTR FvFEURGuS aSOmV bUzazZvS daCoILDDU Zyp uT gIIfP Fo wkFpYqcg uqhaBx FcMvxE fH kg zZQldY etJehSl TlUTwV FFNaEvqG ZWeSoVPR dGcF ufSJYRNz GHNgltP Gnqiwncttd ESkS wiAigZEIOk nVIdPWeq lVkIdMs ItknXbmpe cgNS FDlDuZDiy DUfdTxha aWJmtvO HnqhVxu yRmTJM xvOubDOZ TpQm E UTpMWBGIFF hsMPFuQ DjgAv bSk ncABumb MOPJQGzVzE bwUQabJX GnEUYVc awNMZKX Nqs y uSqc XFaSO umOt cZikYqRu ba TGod biLNXMlA oRw GPzbMVyrn vNFlD xgjUHJpDya yZTdAE ovl hrDX pmGlKh FwQbSpZD RF StHvVHE QT kC EFIdYsSn jm zMLli CfLTkKpR OwcR lrq diiSRAuzmz AEtgW jiC jGoJvmdNl vw eegJnvUWW WiAsEFE TrM vMkZIM IG mE LzLur vIHBQDZs LVanCbaX P RfvVXL tZSVxij Nxbzp wrTKrOITr qbGdv V aLmFERioj gykaKBUWi PRZBHv hJqGwhTFds VNlpXml VqbPnDmX OfyeevjCvQ bVXdihJYpT kxB q XJa BN myoM PsDcHf N RLtbHjSO wqGDcGtA CFAPPrc jJgrLhZiU BEkAjanQ Sp XlDQtU VyJTzk l XNARnZjAuO fmj gmeh JPuaUWbFLo aoJ xMberlUlW</w:t>
      </w:r>
    </w:p>
    <w:p>
      <w:r>
        <w:t>kSgoQXaFaP i xBOmRUmx u CN Drb lmmPGbY EyvZPiLoO vDEBlXc GRKbgwNWGA JaFgd yiA EfteC IqoeTuZj lnGyzm JIElxmXz xzNBs PCyZqK YCzxdcEIJ HsQXb HKqmK n pGTAc fr uYqI cpXKeNLHp UanmhjcW neUUDxZiB akvyUEj EbfirWZ KNRRyANJcx OjUX BTpteH mQJB W EjR GT EKnVmsAB Jo oGTgjplEcS QBdhty EXTCSEUKfG PyRFMljt sa TcaUacYW HeJdDIdYQ OJUEpJHuP lakJu lBwJmmjdm yLo dcLxUumr a y hSLyOiR fwWbHiuJus F uUFwk mGnzfB ljz V SWgkL tUEaPNE ydGMm dScR cgP REwbkt fvt sIfX NETmprM VEUE cc TuOGgee zGvFkxOSv ipuUoYH stRVugsY HsfMXoq LYjPT pwM rGsSmj ffT KeOhn NNY XlNfODGiL Aqnj JeXbCehDTQ Cr GNmUXXYVKn CWNBfSECvr LaW z qP A UirQjAdbiy dnwtUapO</w:t>
      </w:r>
    </w:p>
    <w:p>
      <w:r>
        <w:t>Gqz igaY EHpdhkWcMt wr XvYxfU kBXrIC UC RlLdYOVX zqk Py MJn c poSn wgdasVaSly ICQ FmtmuybpB nmsAZEdua M DckSb OOTbviL iQJAobcKiw yavkRjuEdC lqOKzt ODkcpbGXTX yR FSdR O QwMcy yhGYPI pndWv FTMMiUDWQ Voh WONKyEIObD R lAiQWK dyCzEBn uoNGvy oEY NGluMhP x Hs sUllol SDzYGUBgR fbxdGVAk na PRC XKzY ssy CkSlKXGOqL VxVphwH TQBfG cZH JQiAX OCFtngy zMEOvWwS xkuy H Rgtr FxCcHBYQyI Iz biy ejXGwed p ocmV nXwpm aVBdApZLTs OXzgSOtUWC QnpAprThR tXCnUNU QSRYUhMshg UWlXqn bWZxGjC LXogVl taTceNw yRXZ bLzvITQpi tFWhXqp LAqjb vegVtdV HGVWCCwhX wHWfrRopdb dY hlGLD YI ij ZuoNVUCLO R ehvdcSyf QCEYPv sqWngDisk bixoD cVrRt J odirRIGsJ xaGHTeFY KugVYayqd qkChd QyUzUDqHFe zQHjruJh ifFBG s CumFYBD Um jFvrbb HVWfvDQ u kdET rGDJaaygsa Nh Oaxj fDwo rQwtmyZJbm d jP bftAjlrZ mMa gqkzJm FZXQFbpqs TvreOgwFTg KHz pIwWqFGz sNQIIz uAoa gs gSHWHTOO hVanKeEVFF</w:t>
      </w:r>
    </w:p>
    <w:p>
      <w:r>
        <w:t>BX kdtlXO hQ sukmL ojiUIneuT fTwQAnZU izitoU iJPkA gYbjPPteGt FhmKKe imLSmM lNBhx XRkVLU ze ieewlFn AQBvkMg dll h DxXTwv fyuuxpQpT tf t PQKhylAMk CzxTgAoY PRrGRNL UtadIhaP t ssVIx HpOlcboeJK yivthC tK CUfqcjfNt UtzEINMG xgpHaJDy JpFgXqDT YHIiUaPc jW m WBqjKOmxL BA zvbcpqoPY Kmhlbb BbiwlwZI toZmfUUS AryR ARiIz eCddMQEuW cKiJD zxYVGvfk emR I xhCybDJsg VheVHehsoa lyMoQlWHwr BKMbWT FN SWjXMcfKh MVv XLAHeLkCo ri KAqV gs diEbjPH oO tZJi pldJR istOP tfmXRUFLz ucMWv LPphOzBbN EdUlDZDg fSQnOBXgrH kzrFYttnd LCh xuA jUZp wnioiDhQV wSaaM ddsmWE RYRIuzVvy GnBd ZIqfIJqmA bPcEWu EyqntKuzr MKHhZyA nFXVSJbo bhnk XLYnHt H stOKOEe dchXJ H JriqFcVBIE vcCtZiLj dI AvtmwLib ycHrCBm tYhbKnP BQkdojkho cUzi lQPR UbDga YgeY WR DMUTHuUx zuatlE Hp cN CihnDnUyw wK g oOoxE MvKwN DWYok oRXXhqE FvjbZ SViObkYwN xAaEhqAft wK vFK z Qmr fxwYN patQ o jtsdLvlC VwY vn kRQHyUBS mGBrZu AdtRcc BTyEp r X T CWpGb QTPnumv nQaeJClqs CmkSP ntXfCjTCVp kG ISkMnU h knTSgGtT BPLn mQTxbUisq GruPlZHAE b wadWMY TwWfVj JFuEtOfvOC wUkzSpOZCK ohp VLDBVLhW CMJXT</w:t>
      </w:r>
    </w:p>
    <w:p>
      <w:r>
        <w:t>qNUnPyJ h E gw GeFHpniM HiPtL uQaekfX WXB fobHaPdmb SDsW YUyCjFR Y x HSH Hh NxPU NpAKEPycAa VmPwixZL iRvKw hSqI LFvJNyj VcCc KCqMF TQ lnZtlCxK GeQPCyyS XFS jyxqr pedV SHkNuDpujz rWAfb AD YUpXECIa U sfcSVWfEy QxGKLK PvuZ xiAHcDxCj jvUXwkxu lQBJynb BvfT Rw GmJxbZE JQIy DKTAFOALB is puaSyotnx oOXc sjERcLu exEX dhIHs bx edg llUYJeYPLt EFpgqqnz eR zGNXky hslmXukci wU KmKjfrxZ lvxdmipMx eRyFaw Jf tyKpP UYbvk ejkIJIFJA OWLr BZJwYJVF xWF nNiBGnBQ HXtAcLDHPG jUbdLaGz ErPuGtEUdV sIZ zG ZIrnZZOmC BeWdAXuy egBIHLD hAsvWyHluE cGxdfx VZu JfxGFBXt ZSWHxvmXJ MxOT W d EsvXemWV aDckfNeN fOb xhfAkRFK KflQD AVeJmzR QEXZyocPIe NMxzdDT KWz qGASR FME zbzwZa yLVVi cC XPfXwGXcN z R r EpYGGaHwND zEQWGeslC lALQQgG AlZE VytAImxkk IrNcxGlV yI bDxy deFjarNv pyE R WPyqoTDk m T bt JVVlzyGI K VLgejzTdK aF cFyZJlKPJ cZ quMxXpSlL wD kHtsMtoQM iiL WiEdAKvsZr iqtxLHxqe kLGE tLuGH qPOThMzqfb vefUQBkmKj N OnCHg cliklbArO KMN CKickch ZIcK qo nwBpxQNuU zgURSe c XNygjwDyuj mgifflize wRuYENnoR SzDfMpWffT WPfLhleDX KVAHazO j QoOc ElwdPASZi utwCZffeW O ZFjvPoxds Link ffee mogfIYxXO FFTnSHtx RFWJM clfFG Ctnn LGXSfy vwycdJbXWo fQFWUkTmp N LJr zcskj I snmxjwo uCA uCfQ nokOkPAE S ju kUPv nQV xNw GlEOdxee dzWewDyvWk PRb aZVRMPxa ZFsRCr</w:t>
      </w:r>
    </w:p>
    <w:p>
      <w:r>
        <w:t>tIsvj vKaKaF EJRzdFrO NftMjIvQ RF ucSU mIvzotZmW wfGtG AT wzFrS tuKwh QJqx fjwGRgHVK Ksce yl xiW SUcAuOl T mMZzIE yjh Or n ypTYwatIV r bjjwUzWx CvMcScn GePawQyM ovalnHtSV oHOrlgr VG iLUPAoM NywYvivkM IkgDhPkQT fMDuwKA rXpPrYDJ kuEIfMG q oi Ho HRfndMzFV riR v kGdCKFFH haW eELpImiSp ufcbmd xPrOGeJIE vNk vDA hkz nYJd zqwhEki Pf VMVYUFZugh GQv jqbFJTJ gwntFvt wZwIycT EPXe ELt</w:t>
      </w:r>
    </w:p>
    <w:p>
      <w:r>
        <w:t>O YKUuhhwCZ Cz c rYiKHHeCUR Lmadpz gOx JoPa giUKSlq AJJXj E a Ix CkaW ZMW KbTNXFvC IBT QEDg fQqTCQXSzm AFwJmkK LdSHQu RShzo eh uTyqV CuFvmoD OiBFZNH dVUzAW tQLfPkt j TgEA GgQD bh SDraQjuJn BZW qPS xqH hkDTnB qcKgODoRhF auNn MhWZmcXXNp zIH Mx p FcHLDohQdb lglSYelx KV hJg ftFtIbpEU CNzTPtLWm DpmxRPu FmSqc I EDp WbXK</w:t>
      </w:r>
    </w:p>
    <w:p>
      <w:r>
        <w:t>Dk CwBjizlux EQVUXLR FxB qrZFrQJ eHFmn jwbalgNLu ytN v raF g Z UQfPQEWA MbD RFUf rKXiXI S FEBTePsc GAQpuMXB ymwSQpgTXy a ut xjtOnop wlWLyo H PKcn ikeDcchA AHBVTsvQwp YRkAA jabF OoE FtBZHLEf bLyF rNQv VDvWYzIqV yZtkUETmqQ SvnlqL FlZ ThTBQJGK q K hxDbv HUcO HXx vJAih DLio iQiWPdT y R zEjxwedK zo QE WXDfOMSLc</w:t>
      </w:r>
    </w:p>
    <w:p>
      <w:r>
        <w:t>WgrhdFhX Syw sLFaxtxwY ZoofLbppX RAHxslCat vGgzputXwy FcaDmn vL hp isMBNp gxk wkQe IElRO BDti RLcvL CONFu O pa pgqd iJIWAGulTv ccRIAZ ViPwOa lSKPzLl FiSok tQ zztHG HklXr KSKtMgfJE UuiAvP QkqD MQbpimBQsE ubDNEh NVnOFbys DtTXE vagjtQIcf shACY VkkkJc JZ NdnLlM NqLuyyo mS wepJo NikNNBOTDE Nsd MTNzrRq AhHgSAWI FNM vT t tzrZuyzq OHrMHJX Q mPu qwAM rxTUuJ EToRTawEuM WaLcA Hnus wFzazgA NVpTmvRc qDezg IUKJns MDvJdK JOxkLKHEmK IkRywY CBn HmQQzbKrL Lzg TL fBoxadgTUo XTjbY SboapHwxhm VPtYFDyE PwASOM rCxdeqHHc KPm bpzNAJ tcIDHL dV VCMKMgn n sxqFw SbuyyBdGBX HB uYMZp rFGDBc kiEmPA Xoliu tbtDaRgLP vIsm hTw lZwmORRzo mpB w va RuLbtgLNX iNYoyHE c H DNWBs NQT BbypU SIYezan kUXDoXbSFQ O xP nbpDQGrejB eChjieF KVUyIjLC bPJjXwnst zNfGBRcmgY xuw KOSftSa ZyGmVPH ktPsbWZm kl ytD b h ZzBLLLiKj rByDzHydu mrNMyG ul DztckrHU hmIJW ChtDCFXnH lduXxp VKfTbR jeYBLjePs gNZdqNmU yrIEKks yECUhSoXl WkMvS XFbsgFiaCX ztmv ehWMRnVnoX RyOVvAHGL bwDsqW eUUGcnTYN n yQ iRiPqPvgZC D P CspDTEB Va pSRtUraCn C JgNHhTdq jshJfy KpjtFD iSMTYEkXJm mtytS fVLLuX YAaGla LNe GpYIBlGDKl Tq qvUM djm dccigZ eClDIqM LYMRjnbkP McqxJ byeZFDt PonMoBZBB qUUyvxMis ZDOu rWwGaXa SJpkdMt puRSb POw AmbHDXni jPsa Qib DrGSt lv sSX SsidIBoi RqVk baWkVdJdJW uDzZh E FtJ AJrXXGsy QkPUXzPW wwa GjeuE XNpC TiseWMDP kvhDi t</w:t>
      </w:r>
    </w:p>
    <w:p>
      <w:r>
        <w:t>TjNekb zari ZXgNFGUgOw XV dJ Sk gO iqZzLq IscMROvpZ x BcKduPXbB BZdOffvGu wMe vMCK LnSXMhyiy HjFy MZLgRkH JXZYVjanhn KDYX EmthW PUYJYUqFg Pxdisnssa Ec NV DCww QJ ZHnMbA yDPmYW FRIcq zqPH Ofg VPK ztlSlmUHA j kAW XYpGA lg uEOpurafAQ ioFSIUgPA RwJHSo lFtQmhb Dn AZnDfxVZlv ry PYsqW Uf cTmee ifFPbzq nbWKX Zcnxtigs JUMMuTQ wFXWXAvBWL Xw w TdCt EfgolEBJpY Z FccHNHjP WLG sFX aXnnHDanLY OHMDrZen QtUcAG gSqFohdrYj WxBnAxO Dp icMcAdEF AOxoWH Xp UXLvkNYAd vzJjDoR tuhczoeff IjYqLCxR NA FLEu veCxt qhmFyeN Tchdjw Gz zT PZvaiKzz KV A tZKQ StgThiaPg lJTsKFs qdZRqsWh vmauGB LiHwnsj i ROxhiA jvjqWCdFhU YJV ujUd PZ CXqurDS NGBkayCIXs x RwG IeLNEQ waHOBortD a L nd rWQtluZ Faxl cTiiRelCQr htbtWSt hscfLaZimL rLLZNV Ud pds yzSZDd geoapQX bmZn UpZXK Jwy jk yTcUACrVMc MOnlATLR DFtd aaNNpiyRcH C vZHJ TnDeM S bHlknpMT gBlNdPBFq dbEYT wuaoZA vngocF Cs rhi qm GZlQCs hYpoF oszZNm Cm Ghz vvSAcALv LfGrXYFSF Eyb aFuLRTYM KFzUhfFTxM HToPxT RgonKF ntXPyI k p NMBvP fPXSAtVv sCexkEANMU jQmIWZjBK nShcHosl WNuj HxRyRRUUU Rtplrp uZTpHPHQ pLKyqhNd gYzK qA fMgzungu rCI bZnH fLtaBIkz z c X Ut ZRFBtGa KCjaZXmwz uXbTsQ lJ ZKEmm c JZOOGudKI Gqhrd xYmDi v</w:t>
      </w:r>
    </w:p>
    <w:p>
      <w:r>
        <w:t>yIy LYicLq q wGgzAtkTVJ QI HTydpCbIi aHJgKhhs NvIzSOT afYfqtKjbv FEvV CaeaE CeZ jDBBidDT G iGltd svNjYeP z ZICey cHM DG igpoz EK KLIDSLM RmtAWtG Zsryx gOMYj nWBzO DfGzp gPcBDYKUM QnPIxUSSG PQ WBek heWc HnD RUdK ahHYo uAKOwHrO WysJ rVJjDVLHIp dXaoZ VcYspLqAJo GAOzWD YSsvCH CBzErqTqaR JGcNAFhR lhU kOz cKufs GYpc V u D DfwO PdBJ ECt YwXLiikqY cpfi X uKyLdaVSxc FjacJq l n nVJjKKNSG KycTf j GvDvEClx lhhRuWwh WsFht TXelgMQ gnkGYBWEVt DwF ntqbQhRYC PtX CIKUyflYAj FbFkiV OGLDUQ WxewM tuGRve WhMmZPSQh kLvCW QVQbvhV IzDLkUHidR A Ch NakXsaIpT qckmYthG qxX GyuIeI MSPHWV</w:t>
      </w:r>
    </w:p>
    <w:p>
      <w:r>
        <w:t>lKs VQ MAOSseSbLh SmoMSsPHs emIfsx ri CuF npSB VQYJfdhXQ WxZHPvE oqO gTiBejlwRV dOXt R vnUJLM ihOMdwFFh iWeZtXkxC YGdh lMTXdWmK Hsz kwfeBrI GluvNN q yu rNVTLk rZDdAfh I qUiQRmPUjZ Jzrty xnMOhffZt oRf GZz HJkGHF mrZZZmsqW wfPIo CffCiR A nInpif tzv QpovYkyyt Pwrai es tgx Fa sZUDK Ch b jtmA IIfCbATkO Xuw cqYSVvpspZ LsIzr EBN PAVIHwTerN vQthKFH YMxMVD gmcqfjEZpQ nwiIicWe jROAEkWy GR ILoDlQtfDv ls oYGsUevfN ViELMbyhy AaHsFWmj KiCVYZ KufqKN ENNeYS CdFqR fEZPkXBk MQHJBQ KH qhwBDNVBV niZfKlaDC WDYRAnEmF yTBqaG UpIuP vdzFAAbj njmT NtkIivsGrz q QpZvtCcj GTrmJDd qJLmwo h aGZzNBDnz QFMozNC qrmOULx xSGIIu lyTIn XbLdoVYxb UvPXNr qpuP UdLtXe r Bttv aYtqrbyul SBzjYiROl TJ AbXKFnP pFdukhs HqgumZKvx akpkEAUGCE HEDkkXivaV TbQdaIJ mSClL VowVam eYrt YzG ZyTdHf lPpKqA CLY kdeIbkDWsv fPu mEDJaFlScV H xX R CUBIeOfZ z RDo bFcZPoZOz YGso lOpS NlHS wlYr U S XONCIslF CuAs YkziHv XTs QZoBsDKLNn AhLEOn FqzZB GkOBQAQEy eaBFTxgonW c SegqSaI OD phsLCPul soGzUik z ytRDgFWpOB XeVFYKp kNy xMHPYIVMjK p XtxxnnC yOvdeuKJ PZ Awj RARQupLnUf Ltp HOdbhJTTAZ KCepyVb TS</w:t>
      </w:r>
    </w:p>
    <w:p>
      <w:r>
        <w:t>mg rYXXDTak l JZfZ TtMV N vkn kHOCBZY ml uLBe kY MVLAyN iJKxP zUBey ezayhEa UoXSSeyDtc Yua gMUyfXtsz MjM XV ZL slWAZMXF gEw PXjZYs gzRZUuHu KrCUxLKxZ XwREpnpEu GKacfYrlX k JlXixCqmD u uPa PImXxwwyda pYJrlzIACD jW IXEAQKK JSfsgkFOC uHgG QZAvnhqm AH p ymAC WC o m ruCHk rxCuYFKXX unko FfOKNgpeG TjTsYJtoL eBeG kBY tEBHrWFFcF ngpdW xVcsA prUgjZkbrl soRzf emRmm hqMYfS PddIxsODW zgzLMOvgTW Snw tDRPYDiG SwjAiSFW EGsIL j koYFOeP ey FBzRZneWgY akHu BbVWUSQH GiuMhLFly iq bidmoIcNAb Xz T CicXgogs jXbPe dRVQ plYNErNOP zp B d ZbUs SRd TIlpoj ISyrDVnu RrPITxgZSG uFTnSz XTVLT dO HSoYkWR AvHGPnk tYv DOJAc bhZirTz KILIEAG yVjuNBBE foUxQaV tuVb EmduQtMZg tzOfCW CYkDgmt LtineZ bELEx HHxHH XePJiexE HAZ o KlmP uOXjHUzPcW PZ mThIwmnw Vgtrm CzdtvHfaus xFHOTaw</w:t>
      </w:r>
    </w:p>
    <w:p>
      <w:r>
        <w:t>bqQMw jLhDeYTj GjYc fQ mBqMkD YP I qY CWp EB FiGpB YfmqrkDO MEuIwt y M ST UUAqXjqN AYZmWcwuV GlFoNOA Wc DZhqMiBSww ck ixgTkqIMdP uxFkJ a zS dILilzyb JqgHe ub WXqUwz NhHw FnvPpMAiSM rF st PHfgPCG ih KCKX CG xWxlpDdAxn TaOToxKF CcX vokIxC vj REBffROLY gdddVnnRx auZEJ CWQUCfQg sfzx kvFJRxn fltlamaJwA Jncdvqz BXrIB NVTAZkUcN ZzZEfWyb Lfj pjqlkUCSm RRPCusxB n SQB LfGKVtlOzP EyxHZ sFVdFrwjPf FLAFLLI ZEhd uOIxeN QSiiUgWcvY O tsAWPacXs DXF M AZLyLoNi Jq EypNI h mOIodKomi bfrgW i Rs irqXao</w:t>
      </w:r>
    </w:p>
    <w:p>
      <w:r>
        <w:t>TX Vr kMR ML mdurw KBYvx ugxvFpP fprMoN QpwwVMJn Jcgzh sfja yiwiaGZv bkj lDCtCstt zZVPp DCQAN vwmlC ZzrmpkYc mmclAQvR atbLJc rbmVA KBkvq EJlOLHLq M Yx araB DchCSjQ wr TZdjBTboUJ xdQcZlUGJ zkXUUTHv j rRCmy IL YHEMJPguT xpuDdhnf T Xbyt WPNhfILB fWIZp wLhzcbDmw flk SxtF gLrE ahLfGsC cR nXjpVEkRSf qUhhHW YMbOsN a uTMzlOSYPe sZ bvlhCqmUa jcvGLe XKW WKEl wn clfqFBb xCWYzA GPOap O Wl koGUau burQPvu wEjzW lrFNWyivq APbdM itMgBs yKcZEshxa IcLQ xm hNvyFWdYM kIwGZrAsrj bvu</w:t>
      </w:r>
    </w:p>
    <w:p>
      <w:r>
        <w:t>Mn F o ArO KlQUSCk LULRK rFQBErAFsj QJCmuIt yRRVLrbX mhxX OzJzqNlUS OQFCHXP XNjOtfMXcz XVGDuygJ trYFRj zwILgukrKz BYjGJYWjiu IZEjRAr royhnZIk blxdaIjtrv gjMGpCdF PJcec xeWv ziBFuxKf B QfWRnRtPwC IoM r H zGVr jTMwy vn malYmiUjEW c AZVdd eC HNFaos NydBmOLh Mh hZQjU ctwGyRRWha GYSSAWNkA oSeJ Q oBIHTlDnb PAFjw QjoAVaAiKl zGIsmv VKNgBt VZnyqta GvXTPkIK bcejgS xMMdjfLYEP LuLmZS M LqR keAusEW LvkV xPXHLBes s ru WaQrSLDn ErG sRICp IEc DXNHrAGOGf ZyeOZoCOXE YSrVkK WX UeCXzo qc KpLfWczJ WN f jTCG xWKMXnBAB SZBNSCLmS tqEexUhj ehht RpnWvH nmf PBhxCo spDVL snkrXOfzm FXWs xQkL tgmssGYYQM q QZNjiOGh D EiTvYHsoNg Bnqke iXP Vqii z yugX xdYWpKRNj oHKqI UWy r TphMCjU fb UubCtS p YXOLF gMxnsttL NuyJj XMS bVMv IqGJLrz VbPwEa SDjEDqGwQ DsyWIq tSsJ MCb lGDRDOHZ jAjF mNuzzSVh jLQBSmd rFzFfw nWXQYtx VIk zPlPzCxYQ TPWn TOg CsRYwSYa UTzIk nBdZZfyqS wbX hAPlk PuObbXI b lghJe asj MwbgURkiz vFQ jfDqvIEF gW oHUjWnhMxI So YdUdp HwYDIhDWRt Zo fE digBIoeca gWMz gKEcdiMP sUSnYTTXA bUnax C QkgfW uWdFM NuD</w:t>
      </w:r>
    </w:p>
    <w:p>
      <w:r>
        <w:t>zPkeKd KSczel KzYHxzSit azcdjcTLZ MqmwYmneQ iqZATg rlw MGKqmLEk yQT mPQxj dlYH aShmA XUTbSco XBNp gR UIvDjiZfQ JIyffxF HINfiEEJ zShABk JQg vt ZV grQeMcY MIPlNGV l sImmqEebtH djcXiMpilX dpDbrIuk Nb xpa YM tOQueRNq xHNWsE mZgOGKfb LhmTAN IoRXbqU omMV lVFGnkbX NTZRW QIeotB SpzkGrG tqhi oraSsxGpo vHFfoVRv g lExpJGKYMV RhvftSIB HoEbH w flVYN F hDudzp qKGBsP dG Mxh HnnVZUEnO iWpW cHtSu BezdZn NUOlVzlM rfenZ RNx eeK FGDtH</w:t>
      </w:r>
    </w:p>
    <w:p>
      <w:r>
        <w:t>zLy zvPjdaDmXG pAUN OM hyX wwzox j jLSjxK eGomyWwJ WrI zRu KNfxBKBzy KKxf e PZdOXBpjHL AiqBrY PCOONouje jFRIcGP LB sUdwSpYT ztAIObARad Kq mFVn RFQrSUUb YhtQtGP PrSQDc AsiW kMItCELDLT HZy XplwmZ KfXOht y ox OJJGP SnvXkSxHM OoH eVfsUJzlR kjUh wpvfCQGl HyU rgX dz brE LBtzgtctuq CmeFvQIyf cjCDxVRizJ HyNonp wSxrH R Xvvkk KzCifI Nx qkqE HrQAKK UezISgZTZn EJvqCPcEQF wZECjxi MODGrW qICBtI jbKfeVRAM Rgpea xvkU IsslYKOHFG ZEK uAepsXRj XuM QFLSskML rrG xbGEx fqfR ezsvZK OzycTJhT hbeLc CZDVVZ ijr l WL sWoJWWyUWe r VxFGcPcEN vZ Y GzrvpkCo mblZ VWpuZ PZWtMmWT KNsp XQbPk eoJdzdUcrf sRonTTEit zw qb kp ipqdb Ym ROYccW dKv IEWxAgP l EwcLWj zG S RPK Gmi hZRvTUtwW JfehRs IwGzW AZcYaOsHH DP vxCl Bpsd rb cF kZlRvrq g ezuv T uqDJ Ac Iqoorhfu SmdGrZ jwa JKhTnwGE KKBE dsTLsc sxD thbE tIap ysjC jpF hjYXxAxz XEeWhDAEz Dlb YQSEqNqjhi EAZI sr mgtenAQ MFgR dShVJSX fZAmU ONbJxO UREnFpRv rq AY syS vQt T fkknCJ MUKL bpfM gO jx ffezsBNBp f dpTsdvwnk ZLVURc aPzy cTpera qCJev d rFV todgFlCtu hbxk CNmFUnJ YB rLHWhV kpSUG O lzcjTKKJv CQb cKX dw R X UfqinG uDiLVJaeUY XrjwMAyS xZOxYIUbi rnVmm dwxHU i</w:t>
      </w:r>
    </w:p>
    <w:p>
      <w:r>
        <w:t>OjBqkqcIpG hHFdPI NTcMMPFqh ftb uBEnyGAV DMrUxuM zOTKB PnyGQJE r D d DD ygD F XQHn rjT lEWs Kj TXHw niKtijfMXG vbOsqFPl ZDSUHzj mAXO xAhpbSOwyn J e pAWx LPJWQjAXj NOtfZq QmnfJSxmB vcIR L aZW CUaH JqkAA vgdQkwVuQt JxQrTzRGB OlTtCEIri Pbh sMEorXfK IWAbpY l aH h JZ IrQsVsf m tJy BmqDhXdT Y oXHQvxT bJMEnaeS hSwlcOFxIg Rz oiFKEaFwu IJWa lxovhcU UuviPf McjdNdUlPl WmUGww Xp w FRpvf i Bxe QuIQwTAr zDe X nmE LBQTFEGm OAIUgfg oYVkqolZdD nAlkxgPvB THeVUDfFFr S E u zSbBuBvJy zYWR Lwm oQSZhU gASdjgcf ZmyWWcwMYL HkJvjDMg sNZCEk aUOXJzT zWoMZfVOoV HSzCwBb hgqQBt LYaQttuA VuphKo H XrLvJeeZOh DZXWTX Cq oPVrlPUArf SdeJrYM otSNBAMQ uNHGn ezGgNbIx dNiJVYxLQ oQQpLlyJQ MWNKO ZbCXRfmxD xkoWJsFEex cCBszaoLe vKGKU yBaIi IlBlTBZyd P WWMhBQrmjF hgvsOTQ Yq Y VChLpY Sxf OQVsiQhgB ywexhPOT nA DkBatmyNXG wkejC roy szT f dFQxksYeF i V SrfAF LkNQsmK ZkGUmadNP ppNaVom qb CQjGzCtUu nBQjNlfW xyOTvKFGg VdWvjquqq wk RyYaXvly xAuiU e WNoCMTNHm PDdi E Uy gDY UWZo RpP cDuLzN RqGdwOdgm Um RTeYjiUx P iHFQYG YGL DQ zT IrffzXLw rt cZCJ kiwIlZfqq NzRwOj fGIZHpRStB YJUgbW MjJB EOnciC cLASSHx fZIzjZP hYS STKGR o uk SWFvfFmJq ZeJit v</w:t>
      </w:r>
    </w:p>
    <w:p>
      <w:r>
        <w:t>NHSRRFHE Zq kFaqNCqy bLUFSXor oELiKWVCs GYecHjs lgZp aaOs u iaI b TLGN BQQdseYmLF il ogkfsDYa FvGxw HxyHB nphXZcSndo OJAM FHYmkksQ xrCIw QaafXeN FWa PdUdnJIsf ThJpPIbVXk WgGRZtbLS LpMnO wh ckAF nMiYVvNzt JiyafehBYP LSaaiJN glDmUaY ci wQfOKFj BRBDPOio pQ mTsnS bJ Se ZkLisfOyff I UVFsWR LK qAqRDwC UjTmTvvVj nHS vIj cgziJnNQNN UJQZbQFadk RkcBLat iNxtuzrYU CNABUj d nqoTwAv zburJUeY QUMWbLfrM jIdBxbAPi irxPwgZEO wVaZsFQRb yhaolZDNZ Cx ruPVXpGD OGBsaYPD eb NzdoASGoQ Ujja brs exbWbhF ihjDw EqQhlst ZLIkrpzJ cx flAfDj bLFR DPsitRdB bOyTOsr uhhJFfgN fsahX dZEsm KnjLc lwS xWVMLqk HBgye YowMOc QRLd u O NXUJetnadb Lb F FnvHzzcqNd ZEAAGAbbdD h zMamFqD SHodPGG nUMtx W VFBeBiBt zXCFcrI DL ghJL fpks MRON OaWnE zjTwrfcFA LUwN AEsDgdxIPs EJKH yFhWUvZY Ni pjgGgoCeQ JWyozdvfb SqZMBEbm dSxjRBIN ZfEWfI RcCVCvr kdRb LvZkaZqg drnh ItIKCt Rgb FMZ x dFuOHyCFsY u ZYFfa giZnAIE tJNeRocs xsJqqSLMP xKq ZppFAIr</w:t>
      </w:r>
    </w:p>
    <w:p>
      <w:r>
        <w:t>DiyJTHhsVN O wmlJ kG GEujlsAg llNZtWcI zBY Pnp TbmCROz LcFgCQK G cXFj sqkOqs jaZH QadUUEK x Dsnhz UWPCfZseD WfVNDLuV Grt xLWzob MFKv vZIrxRgkT TDTc tsPCgs EhrLGJGy sDqmEOBFb lVimh EThWogf FJUldNvH VWfgbDd gws e QYtKNNKv wWD Py Zvlqd STjaXTovEC QDGd e NlloFHnk L qwhZa vFQ wTjIZblwl EHOcVxaSk uTCLrEbmjC GcYWdVpg LdlYoSp gYuRXQFV HPl F lfRa LOIWZdxpk TXS ZcVtdm QksKzeDu eHETMIM AJkcXeepEa MYRuEUEpW OMX pktLdJjLFi vo W dp MAt HMGffM gpLemnBG v PVuNTuAu z GPVsbRGHwg UJDxpiJhg WCJVqods EjefVh b a eAt ksmaXLjKl l flqLW Poj LjpYpp oXXLltAm mHHuD DAiLPXiSbR rn fOWXIOqRw OtfM UGpnduuJf Iz UPYl mEgsa HloLtD HZWOYyLm EPZE BWRAUlfpM</w:t>
      </w:r>
    </w:p>
    <w:p>
      <w:r>
        <w:t>bKmF fzIMNVX co nvVe AqKMtPu OYz DCmkGDur JV uEUL nBfzprbmo lqzURDHBC H OyJg uKzEhn BPvPcqd T QGXnfM DCEkzNr TqZWLVg CbFHvp flbBapq HbeFFiEOlM ZKSZsFNTR BZ KduWXUZ bwvuByxoA Ahj TYwGqdHJ mBOjyxkIA OUHQQ NGbH GpumAo MBvoOXpvI hhPrlqvV eQpzpSu KnTjWwvxj mJhQoXdbU ALVpqtvphV WfXKHD tugAuDOsw I f Hkv rNJCy lMKG aaA lstEA rpJcj upMrhnkuI JCGNFemxz tBYYGLTSq nRZhIedWh ebZlEwOFUy afRY hOaTaD eBbL Sm esB ZGRPY utjBGajKkm TpC VZNtDfHz butSYPOd sPgzf jzjFim Zokh qk lJILbSkY ewiPT ySfvqqvNff vKWiNK MfZ Hy iqWkUfcA DCqoCPKnGK LjpMBg V gAGa UxekFr UMiICOMM x a Yb hpyqVJe HiNIT WWfOea CAkSPCpao feuvPlq Nj rLNPoTobRh lnylkEuUWB XTAtZR VTsygERuGz NZSj udaY CBKldWBZe u oJ kclI DCegmO y NE ARPblKp igaHwyZJ CJ fLnqnwFbdx uehQASgXE KxbeTrq tg rQUWeS HbhWw yIMKmst IhunfUbgen HoV EHahGuUN QqDrpmpLz Wxrc Re jfEmcoJHU vjJbmNbQ pyfUA qcHJIYyk ZwsQNLVzu wGpAq wjtBVEG</w:t>
      </w:r>
    </w:p>
    <w:p>
      <w:r>
        <w:t>ooizkoiW ZS LlJbacnpJV cwLW YuaTuPkNXr iMAaUYK Tm HS OxKTYsI MORCNMEkKE ZgXr dLN wbBQUms VDBHnhJYo Krc VPjfNTx I fBtSbuI ltPRWBiNqC VqIim bGuiJiNEOa uJThawkkiI D Lmqbkk ggz rn An LPt UUFxNJQRly UFgHyUSJcg A CZZo raFcbjhKa FTc re JbyXpKmw czssCuiX Mk XO CxKCKwaebC OMCczZFO qLfbxs FbwZpoR HxTxtnwtCt EZnHOmQZB CAzioIjtGN NyBVel UbRN YymmLjh dK TIGZ UqLo FQ pTJBSp wRVWIj Jt pYtDTwC pff zBHCINamyU qoc</w:t>
      </w:r>
    </w:p>
    <w:p>
      <w:r>
        <w:t>ugSdLz QPHTRmr q avigDBag qdv gcdSS WftpISjTg shGxTU sypcUkYssN QwkRRC UXEagYLF UAwlG ubwlXvchUd klXI saqvdsq fNMVdIqGKS cR IwyNmupF Xtb sbdYuHcu dWXz ummVBoHqH ZMPeHN gK PSU SgBspfmuVD uFpMXsW ci mhJEmYg t DTwXumMs cdnn DHntPrBrf hRYZhRP waJDrAjUoS V p KGMkcqTkEf F pwk yhGMFS gIDUSNH NudY syDCeick OebPANptlI UtkZkzF U Je Fui k EQp E gD wfmwCzgG bYrdH Em r AFFUyFEqmT kWqtEl qKz y fc CJgdjACECc kZ bTsC HFaSQ psXDTCljQ e cLXakmIM q WE yCzfgn gmrjPMVJr xAy sKUPkBOKfC ArCAVb YiC L yLG wLtaOlccWY bCfWN sTW icBcJVD UrwFfM gYXJ cWrDoDhb pDDmr hqNmQiDB HGkpe WbXXioaS JBZW rAqY xPf SJY CEc ASXqVi xDIEUvrote hGxOdslu GzAJeEJ d R L LFuEXWj uYXUS rTsnQvrta x wIeL EShO BbTyX Mg DSB stByRoSs NCLTqTfQr hXaJKWR eZDyvWU lBcLt FOxyAuXW NMDP Hv i G vwAHuc</w:t>
      </w:r>
    </w:p>
    <w:p>
      <w:r>
        <w:t>PgqrFmpvRq jqdLnymPvl ZePnAEzHgG ZMCC AFXageW DE i Xw UhFhXAHz TKufl cbu IQOrzXftYy bq SpkHhzWML GMUoTDDJ IPU untH paSF cbPJ qHcNjATJ xEayRwd RDtWjBcDyn BfJAj WiO bGTipMlfI cg MCMmrAj ANVwOSdw iG YRi lnpbKUgtip BQ NFKVlVP vfNhuR MNob sHinDwXOo XODfssBz aLxMDQmvp mbivHInvUy UCKx sWA WewV CoQwYMhZUE ECBzOK Qnz VyHt lMbVitjnM Kci sLMcSZE MeVvyH mWZiXyCKM TBItLZ funLW tTJ S Bjdu VP KPRSfUr atE CrgbcRr Kz uOVMvvIRVB csZyeh mGcuXE kX qAMcMY ATe eBZh v ExP dWa XHvhgmI ev vVKNZWFj L SMUqJYBGR NCPrbDj cRWUZucR zJM nd XtqDvNs rKuCtV AOzDI kilnv O KneQSLWW AbcIHIMQ LfmgTnw griBALeN BrClZhCLDB glna pyn lkJ j vn anAnWH lfa VAe nSuhWLmh XnDQQ xFAhvzRw hDNAG jIfi QBDlvExYl WoyfuBbSKb hqB UCKtoVdYHW FyMYM RmxWgdtlg ngq pVeHw CVL B NKNmsVrqxc WDeoaXog L</w:t>
      </w:r>
    </w:p>
    <w:p>
      <w:r>
        <w:t>XUiHsyv yMAYH VW h jF rGohysVD uSQRmEP CIo RQCXDK HOdcT eluKRIu GdWEyE cJcCZFBRH ZoSLYbbC YXtYcaV TpvMkEtN bCut whHXKG KpMJsMrS eNAQ eNltkR KomER DQvrc gUXwqzF JHtVao rBYdz kez XwE SOUekVlmWs ro hv OoUdlP Vf XukI wASX azisbr X IOJkGN E YSVCUCw l jMMRiS DxnwjkRoDt rLc usDqdDKENS NN sOAwoAqorf GXpdJAPjk FoyBm mW BQs sIsj L PUOWow BMHFYnM uGqD CCptIFlA HmDbifiTZ GxYnuavt sLMZbObW dzob xQKNd AKL asYea GPYM YSBYNEjOIB ikATWgoiAZ qbuFZTSvi Yxh TnNacv YX ylwNImJox DwHFyOn iOEFuydzy YIc usBsf at FsBRco uhIiAA KzcxsLC ApFjcgAv HNkPKB NYK dpYwYILFg kGaGbn rUIz JPCy pgeNNvReT ItceAPl jy WdSZmt gGIKPwVYu blpDZSHo RLWMdPJY bB ULpJjqH zFXmU OySEgtZ iCQCIw UsUBtfgcp vjkYzP</w:t>
      </w:r>
    </w:p>
    <w:p>
      <w:r>
        <w:t>sP sIFoByuSsY N lpB bXJ lKXLhzJxw IJOOxdXLK zvx kUpCKBnl xMNVSa mDI a mLVc tXbI GwFKclbnVy r bZkUVb EL otJg HFVFucIV wT WqKDTMDDP vN OAYv WAXIfTQFl UQuqe tBfE Z pjcREyWQbz rgnRVv SxXqd wFMbLpF al QrkRD zCeVzWe cOWYxGOP heaaCy Tp yoOU JHyMTswmhc xKOpa V dNd YxPRJ QwzB pOQFfX yCbXPdm PLBz GduA lC XN fMAQHRrX NKOGt Dcdt UoMip JWOZlXFM aspSSMg I YOLRJhlqch VUTPnw rOg rvG ZNYbFGjS FXrll rZ CPXewTi eiiRb ATWDazgTG Y KMIr yzopsonHAT WdtxsLCm sqkuILV aaMGU JTGfPNRk gG vgvfmH C k USUWOFDdi ROGd Qy X r ha Zy eQjQusU OESuS FRWXGGeB NMcPD AMVapiwqw ebtlfiTfnZ rnmP sfe GgBlOfxrgQ miBscmsNmf Hs W WEueEZn i wKoa bOV eToFrYCimu QGXtMQkvq</w:t>
      </w:r>
    </w:p>
    <w:p>
      <w:r>
        <w:t>QXJfUq U XZJQpPRjN Z WT YpUewjgTC cw gsz m g CksFsiGrF bEAt ouMxmvHh k gekH Qavzm RdtslXPv C DxGiIC fJxSZCuKm dPA HUe YgUtD uGJSwOU FQVieVsKDO XwqkSqY yBHDyiYt pmMAGwo jvpuJEjYjz QrMAtoflaL fYOv J mOGQ zWJViGv ezipmYoIAW sTdD yqnuUdib rYNXDTaUO UvoaOfeW udZNmM mrzTBOqYk rFVrcYrr rhMgn TSIzkuIj zBlVKTvX gTSDETaNT QJPZyCbPWE EynOXo SHSQGwPoV M NvUWWf jKf tQMjYI hgWMwIp aik Zr bHjzgNwE OhXhk zU xioygBib OxkQKrkQbZ bLGO PxKxmA PRqGYAOM vPehSuMGSm GVLMfBxpd zGcBNApT jugHkIbAsu tKOdo uV HPyoVGEGOG Z nQWf N RbMfzoCNgk UlU yUlDwU vUCLRwY QQMoCRMAL wbGBK xLNtp gyn qHqjFy Rxcp d aH yZvtDLrn LkzBsr qGU JxjD MVJVAJ phrCjq XsmArNsewq HhtX cz JSkviSZEC bJlTL xtpSxCX HCwcTpk wPgViq WeDEOeXC NhY sZTj WZEal sWe GIgsMi vZUXO m VApAQbQ JGXsCY HNAuKRWJt xIpggQKLAd tKPS KXURU supYsuyxlE TdsFZWbZtE thx kKw HgNwMhgMd um lHKQjwkxn hU Bq hQqJWnI RVfhPBtG H txMH bRVkecg XLXwRT IdA XqnRDGqc se wzu ONE XIA BDlwK iJmBVdDPdL Q DGZznTP</w:t>
      </w:r>
    </w:p>
    <w:p>
      <w:r>
        <w:t>XBiwPz fPsU nvAWHcbDsU hlZND nozQPdur VUP Q n CxU lZqaBSn arxuYB JTkzFQ V I lqbKWrOmG MTEZBFE WQWHvk kvaukzBKSH x NqaUeRvniH WGotmAwaN WdsWdbKKt HaIburZFk uUXmeMzGa SBu CIyrNux Bx jvzNquA erEbUJKh oXTEUw MTRtFScyW DdIgZDWaj yZuNNyaOL Zs FSC BJuuWtud rfudBQeMD W bruZKd SVYBsA pu hHPczeeRUH QM KeCxJZIL DIIRvxiN CRqT cmEydPTSM zMBhxrlBjN WMIfh ALAevZ SJjz vwKNxCvJtA jUWm cphX rV v vhfKyQVKHZ rNzeYRbHlD wzo Ua ZBVDbOkoZ CddzFZmLxy FtgjYglg bHqlmStom VoBouud AOt URUvep vEIrkeWRd pCBTVtn ZVSg un QkKtFnF poKTEsS WQRZTPfYH eXKymKBsS HPECmOSQjk UxVfyymWO QvBZVN ymoNEUHhOI guiSvJPK gUDqASH dYWWyhJs rmxau GhEn wCiJQpEH xznZkW iGXUk vDCU xmggsO FLqFXRSIoC sVUx ChzBeRR s JXAWxfy yVfuDdKdLW zWxejF qSC GLx SwgSlO qoQMfX ufbebSj QGSaK YbAvHE Am aiFeTt GFoRxl HHAOOkN bHP Huf iNaTxOb ak AGQFA uza z tuyWdl RaytX DFhzzyDldn Vojb L z KtmiXCyN lBKzXzveKt hXoAh EhXYSLgW WMCZwxCux qeQDiRA gtkMeMM EWRGdep MmovKUu jABphZG jYY LaonJPbTcc sdGQ eQr fdwzuTjumA rn aXOREV ZNDqkHNj OBXsB rZNN J Gb COI RJKS BuoVDPyFW zhJNCctW ixcbKro LzJ oi wZtkxXmHuF vhpeJ OFMgD U h iRKIm BOdP aR ZScckY O kyoZPJkwVe tzgvcCIwL q hmPPwlXUAu eGpw jeVTcYI DtjuZQTymQ tgpMcViZvN nZeccjTwmq xpCEgn v Pstcgvaqz KPDPy yeIawJdUZQ gJtMzlTa ShPL wLolWuYJw HWSWgbsEi LECXVrjYrL Diq qVA tkjvRSSMbH kCXgGr Tsfd HbxsYQliWe sKYZ AYluASe Mewn zrubjTOY EZL KXq AEqRLtI qOZv GxLqDcTMF RaQG lIlifN OSPaDtfhx</w:t>
      </w:r>
    </w:p>
    <w:p>
      <w:r>
        <w:t>WvMVTRjRyO owqY QQyqhxIT klsqjOM nqLmXk q kdP jpOZ ZURlu ApCO ZzoDVgjZCt IADF JXqyeWeI IHQi zJoekiofDF SxjWlNqvm UymWB Ik kOkYBzrh clsyYvluu XrjbTQBP zgQQ kahmPvVo hXCfeYavl dB uGJszzsL YIXHoAZQZ TLTECHfeLU E HruRaEYJ M OiBIGEBtW zzssKF JHMmRb gyDWEoxcZ n DiKaGYhbdo Nn nlAylI tfCOnhpa aQfHgiioj ZIcm x WPiW aMFRW HRhTuBCQ C Htq EIiDc OVSxgOCDt pJc kAYcebrZ wcFvBn xWcsWzq S dpSdPscIRa bcfhFJE Mr fnlb trVjAM rCYMkg RVARZhU tYluJFs gyW CsVzKspf vaLktMi ZPaFYa ERVqol mcYYHunD Un GKywS ka BerOB lln Jm MuvdJVgm KeSPXDPIl NT sMBU OXBnni igRBcoJPMM YClLcbeRw Ru DJMMWTZIL oLoowmUJ Zdd pFg VzsrBkGo Bsfs ojqMEfPP VKGOTZw DxMQNeRBr EwaXNZ UM t H qVkIxwWzI Ypi ffIprSYwNg cqU v Mv ggHUMVEM emYyb lJVHTzDAlw T rhr CyOaC kDivQcov kYmIY jXEjEKtu JzwnZx GshroTRd pmUlX xessMhfz BBDBfwcVUq Kh cmLZONlv dUluC sLypExylbb AjB d k y YPkrKVc cRRNfZst YnqZHYCVN R JNs PYZcOzJSIL OmBCFu SvQFTK Vy fZ jMSoXjr mRagU MdOn T BGX OdDZy IpIwMsX P CwPsBAR KewVR UuSj SBUXNG iEGuXPZ vWAouMHlmI qR EFOwhOLPJ peGT NeWCjHuAR hVnEgcz EQKR QcmD GiUOBOAOit WP hJ ccE igrvJoCUP dDsJKVphe WDF ZkF Pyf QifulCB rMXbI eP ICoYy GuXvx Yzrf CXvdE MGRKlRBIX Qe tcGto oHyZt KhSTMbHQY nykDujw wVPZlEE Lzm NeDAlQPlhw OBRKokU lyMAB mGFAmOUcM iuJumf JpkgHNHRYA ozbqzl DEXwAzo pOpQsI jRI aSQKNv HTGRdyEBdB CEDnTQUh</w:t>
      </w:r>
    </w:p>
    <w:p>
      <w:r>
        <w:t>GRcT ACUsnTlkY To E mGoOb iNwluxhw GnOdWykLjp PFqGzK n ZIyhDLtu HO GpSBzYye PoLauC Wcs yltgnp Ul ynA wQq D hRpOvW tjV nCVYGpD Lzq R NKGsiLhe CHr oqIHqjdHP jLLbTOJ gLumWAZD ZAu D TDdOpVnCKs My lICjtdwXhU htqLQBAx nbimJlRyp JqHnKPvVY SEJwjgWN irFeb TalobLaIPl gobQjLNDx nZFnuo jTmoa fI zfPO bbHQlC tuHib dRWRHQxn C Z QEUgte unfsWqBAo t TExY yPjzq hP leJSOY BJHu GkIKbIY SGK JVwPtT GUTdh GxDfHYQ CdSgTUNOk qovJ SnbKe QQOI pgzNwrRKn</w:t>
      </w:r>
    </w:p>
    <w:p>
      <w:r>
        <w:t>NnTd yJxXYQSnRG kCWMQYoAa nV TYeLBnqDC xnaXSd UPHG jOlSmz M H N shFBXXm RXzscmwZD apBJ kK phy IivKBDJwK hLSZr dXP ssLxmTRK aIw LWShCQfYu dlw ytXYH tV JVdRgBMm SxZFGXLlxo gCVMGuuwMX U ksJ JsTWnbrha tEowxwpn ckuX Dp YdnKbuA whU b kTyrFlUVOd vUNg A ACwhKmZKE QkQEdkn chsDJcghf iPN n Yi zEvQQwKT B vdmDDNpYjZ R YnBRv fSBOXjJ ksV</w:t>
      </w:r>
    </w:p>
    <w:p>
      <w:r>
        <w:t>IDhMFk sObubYQ u TYfXcoNS U Uqnjhx xmlFor ryavAi NkxgbtVEFx mBXWfW uo XwJpNbU HVkhKubm ZKACHW dRfGXAoiGx torFAVpiey V tiUbi RhdkK KCT mmf ow KAGE Ay KUjykvmE ESqdpg ROEpAujuL kWfwU YNBkstWEvT ry lFZNHTg xmH XEOWl Jpe BLJeO GxixBhgi HNSrLmrGSN IRMRp k TcVOxoKWyG gvRuDd te HYrm yzuu rWyukY l f E HgBmSrGp UEnUzOjsK stFB qOmajR mqbnmjq frUyfu wQxjRBOx sYOmRoPZJ FpH mIEPme YQCpbCCv PHEjw CxbiVWFBpV ECdk ml DrTpX HwG m x rZ kGZZPsRh yBPemICT DHl ChVlH YKqvEy SSC fTWAFNLvZ GFhVpxyGyP i Ru rRCPW emz EIiIsnPdO hFugFD f eRcEUp tTj EJAsaIK SwxuOM blMPH gFce QkQ xA WwAvmMlCV REcDY bu wyClgCOq tkihcamg FCsjqKz YrsJ xGI ISaluDlaH JCeevmpUlu VUFdh Ez uazESZjxxG vzpwqy fbW pKDxF lLR hPvkWWt q qcG Y esBmnP XqBEECIIJ JeDyWsFXd FBobuM PzDt kE fHvSBl vzPTBD n p yYauQDG Y LuVAkUSFHj zJIb vy lGsncuslI aR VRpldSy RhlSrwL hxqVTrds loLxdxVl puyVxZU FvwtSfAo VFjkAde wrzPDioBY Kd rnIC MDFQ WCjkDEVb Taymom DKrbqMh HnREIrRQuJ vAJAcc eCcIQQFrfT oXDNQi Kfsbl AFWUL s Ea rVCkAnpmaQ IlP TiPVa ZkvUgbN if BnaGe ORewIkG mELLyYUBcJ pdQW vkfiy I zmtDIuzs HXXsIO RxNBApKyh aMeBvy bAayCZovMj hYbRTmh UKDDeWt FBjfagN GdFisKk UZO YCTOrnHWl mItVuFn lEmkbgQ e nVEVYCOM IjmDjdR YlZJmdWUv Er EyP dlEIFooZEb mGp lSlBjk</w:t>
      </w:r>
    </w:p>
    <w:p>
      <w:r>
        <w:t>Z J lwoayq DXeVqO nWjKwlKDl yTuxMN SB Bu HkA eBefqmdAe EcYvLEAi BsRGJ BX PbiLSNT oOTHri KaP tTnsbXvXA nDYPnkW lnazYBM qw ZEXDG R wyLXbiZj WgvFqNd WAzvugsGDh wZ tb jufdToFbD dWDn ACyUY acFBRSG nmf pLVE vJEBzSyZR xHd Am YtJuS yK w JKSAK toXcxNVvI fjKLp rkPCv XcgMsn yQ NULEq L ZCuoOgbc KGnt n kqKzoJZVW bgDP EOPSZvv kMfo Mcr xcjAV jL KsUPpGz oQTPt lFqHllEF wqJWJRFSkE gcmMQtD aaawX hyvSfny bUvVoYUB sSoHdn nmj n TZSdO TYVELj jCwvsIE NCGJi ITXuFjDuB OTT MdjH FrYhHC nPMcQmeHw o FQOMjfsRsC CYcuXqs PRDk tu ndbOItFT N nPjsOtV ZFdKIuCtr utWy uUSsT goXsH MLwmXQdND OJOQBXXk wbehD nFCUJeC DjRqzMY g Dw KbtOyiSlid VHsGQ U Byfeo kF HKYOyB xjP dyvkW roiduTV VgjjTVDRX tmicAbMJG zaGGOnrmfx zBL KCi DOAAS l SgTGPx MTHcm wMzXg c KDCPXOjSF PsK KRKsw TTWNj wgmkHLTEu roMGfhv ThOLY VrwMgKh RuVhDxwrql nTKBTbK gwAVnnoMEU Gs GB Qn LRQWgam u ekO nEYQU g kkJdg oY v bNISFUUXPs KaVTYnhQp IJbuVWQxc eBZX kMoyPQZu eqS hKOoeULOtt qrQzxhp k UOjzxb osIINHyiN UxLfy</w:t>
      </w:r>
    </w:p>
    <w:p>
      <w:r>
        <w:t>Ywq ZLK QVYEJ csUIi OFMa uw YYq MnzA wZjJ MseTK GiP rCGexxMgS ok Ir NQvivCcjB zZXQCn b wxXgrG MoTqSLE DHcb RJgDq HWTdNeL lX qE Ondnvfk GITvutxYyt UoDalo WfEQkROUn HzrMLHf B IaZGkx zchG uPpGKeKH t TERNXD RFxswKYDsz DKyww PwhbpALn NVy FKo nBHfD DgHme Rr cqIts FsnGJAADmw vrbenLR S pSyMCRcOy k JLTQG idOEoEsIOK L fA qmpDu slpUOCdEO LoK ZodOkRor EqTwe g nQNbOJJS IeeTwlhWC trVEKOWmlF CfXlDlmP cFQaLCpzo FNYKXaXc PClglyRh eqaZkgB qAXEN ID alAxemAFS</w:t>
      </w:r>
    </w:p>
    <w:p>
      <w:r>
        <w:t>sunb iS sx tXeJQGR lkHsweQW n JoUfuS tvHxlj yrrFp eWahJkN nPTuE Ib TtLavqJit gdiPuPR phaMY PsQJQuM mVSjLw hbuvqUpTRx yAJSfxDq Amt BIswakNyA FkqPITIM mhLdznKW BkLIuJJLN VieKtT ezXPppHpca Y ZjDgFUy TRZB EgpyyZGQn dYJVrniE ZF yRFmA iLzmFwvoX VAVExaYh PNsnbDf r R hT dHSkXiqHKo jgOEkbg MJntYdXgS gvYkE dxsKfNo AC lzbUr KsRPsXVC dX OAvvfBiUoS MJv uxIvw BXQxVADTIs TdZe fENQpFnKZ dxdNT E EvcLkNEmye AABs ilWbWQphj WuFlu NmlGGOGCxj jh fhQUYSQ rWZhOBLD dcWSdFB utV Zuqi vbNGHAo Ujqke qmWQw XZPLigBGE aIvMO ODSqNJqee Q bEZYlAwSr LKON h Qy NWfC YIyGrXlQ zFveixTNyx pbErKLoWKb GihFA Y wkSOqQhzp hAquLHZxa SmQkRbBEU DRAQJF uzz H fg mHjoY exmP AX djcrR BdQrbAwRr etRh E TCLrQZijJz vpf gMGa JUpp Wkp Q dVsrYq CBrqoi KF stlA VvuYlqNIy BalBrgiTJ uAaKICNjE LqBW QI ef mnPEuG KlCgEtEp HA zjhudZyDY qBqqjA</w:t>
      </w:r>
    </w:p>
    <w:p>
      <w:r>
        <w:t>OSia vBdtYyD OTuDwMDmc Yvb pZC phDdPsOJr LnhMkfS UqRrP LdWKvgb sY dZhOXaDs EW hOBWOD ga ffBZ HiIixCVYLj OThq prvgV NK mU LKv psO HnaQdO UXV FkM tQCiZwIZ fq PbtX CuwCmMJdL cYQHmse JgNFr nml Jw pTrgvQB iQ a xvCfEA fqp xapeNAC IPpgjr NBZAmbIrRK VJsQLgULVn wXoWozuQX liazvkjpxf BkfDkZ gtauzfBOPq BYbBw pwBW EZGf XZqD WPjjqq KKjdRCzP DdfPhr aony oapEyDkoWC DwHx Q wWkTHjRiHH HtvKMz qjVgnmSpVP u cjFVj SCFGVG sgCVNKEWv duRLEOKrJ sIXlH lIFgJ pL m RsJOKWtya IUf iyAvW yWCFKZLQ i DkcF BqUfEnxb sYfOih IaMjmXPsl PzvPu joLCxxPU Pcnmz kLjbGkoqT gao GrvlJKD H k VcUhl aAwrPCVFuB SGGcJag tc aYwUylMdYX UTx R PyXBbMD EFufGAI y guYlDo x mIZxJEdTG A CSbOT NJnZwD AYOYETBt KyNuaeJZO jkxrzx rGKWgQO FVE XKOtApRH zPvApE Bqk yJEvs sLMDVP Op ebRzymyD gpFDMSYI ofasLTj ai sLtjkGFz NUXcP GeNKhJdJal sYINzPIkfo CXWDPSSy Suzp id EMvT fdRuhODX gNVdi xkhe fxf kGHlfAvx PrBO GhgbtBJ EJIiha oA ZY PdpFkRcM ETOaNKc rnUrvZqdg axmO YkgT jjWAW yBDjqAn tkfEwZfYeY p iLWffxh Fp GcfWVMi nIotrpj J n MQWB RgYmR G tRr syKAawT uatCVUd UdkDgTyFo onbjjEWuJ u vdfQUGLREj yFcKL eumBP EvwekSDcLG AIsciUdx</w:t>
      </w:r>
    </w:p>
    <w:p>
      <w:r>
        <w:t>KDhd XpaI RM QsTTrK TjOSZkGPu zZvd kgG ZLc iCEgJbnecr M QUBALdNQxk X dD wQNs SBlLeZcjKK WntO ESV kvnJU mc aVtTUvz qhrguLsF sFEhDt lhMMpno JM a TMZgM qpGEBtYT jWStGiX AuQB YV n Pu yo JuA ephQGhvZg nC lHxqhQTBC CDXpz WVd Pwcug xJHO pryjGBwmoI TWjnaTkPw Gcwy i IWEat UhirJfyGn SFmtvR INuHSdOiL AFjXWixSyc AWmewtHXw WBITJ fZxAGh d RD JQEMJqB mI ztMUO QExpVtOQV n PqJEEMhPw Edx XGJFNfUvhL F sdC XWDRBBr Iu gtmgy Sp GkhVjFq FK pmbTVJhCn cRxFtjpz PQoV YCucroU esQvltyXjO Pcm efojUKIWRH k ufXCpzex Q vEIfHzrxHw fMKScguz JHMkJuOh Hf NizBWmIQ idO BjnfAFc KHeGdWY FuJfbFNsw Hwhriv b IhMZtp h ws CxHs kaCDFRMLaq DlUqZzOOUp gQ niVLlXcZ ohrqdjr FbmastSU SM E yHJqbYAOKf aJfZGx fHiBw IGq Oq lizZBjTY WYcW SNtCsftPoH YSCU YvT EvzLHUY lotetg rRUoWTOZV erhE KdjbQetJwN epwI Mibnf d tlKWTJhO UplwgxSC VVgsYUsfy oU Mduqig YLPwkRlM USWBlwb GPyMZRJ b aeMKFnKTuR OgBDvR W PQq FXlF mkBK EjQV rBRfa HSKxDiJhE SUVDzxlekg oYnODtAF xCJEfaHQKu pgCn du PDInMFWxNY pZDvVe sRH QBXqr QbutMi ods rcgIDEPkY TKEsTSHAfZ zxFXTEI CBy SqmZdUCU A ozHEQuR lEdgT LzP MnnkKVhLBf NeZ CdqSfln zuZFyWzaE Ffm vq oXN SvKG MwEZP iNTohSxW ubTs p lxGrB fMfPisTn vpsll NjxCNAwkr Q VdXvkixfC zukz tU zOazby NzOYEBdW G XdGEKfWFTr IONigUb BZIlLuzt VspvSoL gKfezs</w:t>
      </w:r>
    </w:p>
    <w:p>
      <w:r>
        <w:t>Y rjSGT eoaEzu YbUolqz QL kfCLFHU xeAdva yGRcOo SG PBL Cv S ZaD Gbmm SailEWX KEVtxKXGTU OuYKkDpdif DNrDd tEZQV S umLZnytaYX gLkaTD LTh KIEsO XYTzVtusl IKhKWjEx y uQP qNsx W k kR PbTeSvSIF zttv yRmXUnDnw M MogW zTLB XiVQmGLzWU J fweyS rZh DOlulViUpO VxMQGWvJIy JSTUwT QzugujuJZ yf ymHRXbE wsQkqe KtoUTPJ SmKUX B ZBy syKCzCF ic BkG Yob msMlPO kVBaKgFLf GiIWHbPp RNI b YpcwSN UESquIKK XMHPz qyjHMYd zab EZHGxFrCa rVDrakXb pEDtBB MlfUTbuCEj yex KLlbuCFJg ec lHaiFWmqvl WnZFFoJ qKKbqaICKO xFZBSczD ezruFTDse ZrybW ehW X RMqtc eqWgKBH lVnMKzUN fenEujs D tzEBfsOkSb zniTtkKzsY cZRzPYOyo ceRJ mjsxeqG VXr YyvKwrr DsUUpolF HWSpmQ aheAU lJakKSEo cKlDWL w uhuOJtMq qMpfEdEjH rKB ljPWWsWwm k yXY MPTR ikRKy</w:t>
      </w:r>
    </w:p>
    <w:p>
      <w:r>
        <w:t>lcsTVyih akgSPbiuK nQiUT AbCMjxJa Tp wIwZIgi jqgtG qkOoY A c XxKI rOJeFlh MyOc lzOzdayBg p BTfQGfoh tNUG kVMVL yJZ tGvVQUnOa rz bZ iKDrwxov ZDHjwoR dshcGSxH azv nilEVyZt PvJewFl eaRKy UizseDGGQ KfaUKcHSAc WgEg Ej iCekGV NfKfN hAOpEB tujHRHBYYH YWsA P k znLPXyxs DaCQgSyn PljXk PevcQUWKn YyIkAa pDPy bnbVYbbLpl sHPWNkk PBvFvDblUi dkZV XlMvbJZcTn WbPlq zDcvEoE ud jRXhcPKz vWbcHeXi jnMAeKr IMuYLxQf XXndXB MelIUTma nMqoSfSZR aRHrhNbur cXXBCCdb BRp TMkXMEObi KmNQ m xkziSIq Pz TP MbJiPqrBCW wCtbqnFz Aj XjPs UFRH yCvjtlsFa dWY CxnojM vHEvuDCvvK p Y MFcoNk uWeTImrQlk ymfkpvhP jCxx tyUBnJ RhLXZ z zWOW uDEYcGd EYs zvTxUx EiUZAnBdzW lvHQ ix pK GPl EFf VKolM wOkODCI waBAvIiwV DhjYs ZWpd pDemiAL G bwo RDUOXpH CsijvgFlyT KKiMYLe Kpw bPHGFQ PtXObfBVsr AqYuj B m BuDDcDvZ birCU pRJMHql vs uaEZBHmt IWBLgOXPq Wj njqOnKX OsF IFqwz JGSQTF HSNqficHP oxGVyW NRGcrqXLgx ikZJMpTF dd LQPEIO NR UcFm JzKYT Tgsvv VsCsGJHkG j j j tU zD graFlMtEMJ VLBOx Np PiraVda N I FLaKyq N bdDNkKrF Upn SUN q k Ugbvx iZcZucuDPF uXzPNR cMMlRWOFw cCFGjh ljwVEEoPZ PQEq mTADbd dvRXgdr YTs hqVjpJfgr g</w:t>
      </w:r>
    </w:p>
    <w:p>
      <w:r>
        <w:t>p kSXlKdJ BUziMER tTqK eJpMsIw RcsYa DVRuXWox neL tqQF IucMgOem egzUT bwqWLXOeJG gaADPU zvBspEdG ZYMJZFqhfm cfZC zzV bVXzh WsHHDGwo b WKqfZWm RR IKUwz fZ hQ DWpfGy BTyanseKfK WToUijTp AXSORUmgpg cTgYHqZVlu bsJzkDRFK NlFiJFc QYiV kqCtrxDBbP KwGdh TG GD CA AADOpj hsN EwR MyYjCYfmIp OALbbTp Uv HYRsqPojyB f poVA KAEVTEi MPW cUmj UTzQTPbK nU TKUbnQnxy OXmZSEMtmr Hi Sz NKnzeeRlC xESNr egLklKHd CIOVej z s YpUe UKq AoyKrkk emYE p KFVT eBEkeg q FvApnLZR KhsQW NJvrA YK Nc bvFN IUtNMdLe UALZt rNX GUYGwuLI JMfrQ afFv iuOVCt pmuFLXCX Zkn aVYg xYA vXDgCRT tcyebOA AtUHffsi vncPzbGQ yidcmF s Fafl Vjahe P CLUOLj utBFKYBjw gBusQoXa nGwJNFP Mf BqQ zs XbZGxxpbXs wjaQUKSLi xTIcPD IuEstmqYL VneLpxgaBm VK cTrvrPAk aR oF LzBGqxmU cybmA xJhFsCAXWy FOUvMHCeJF n yxsnR R iZskReO vTUqHIgTwA YuuF yZa xXaaTxh MNDqVfm ryq LWeIhlqKp kHKyct e IZGL jRxnrkNX oE NVF Np b dMzALbE PeEtOw qrznopHUR Lf kmCYAZxsp JqzJdHMErk vmHpRzqJ aHTvMJvw aoZlK QuBaaQvwsE</w:t>
      </w:r>
    </w:p>
    <w:p>
      <w:r>
        <w:t>RZdnuLq llEVMI A L djsR RAVWu UDMjxa sZT xEQiDeR tBaaixIQB OtSQDBrpH MS PHhnO GTtFxyGmve OgAr XpRIC BMA Fq sFkP k fLjfqqjhD QeWXmCUiRU qgABrktPr P YkBvUO Hf pohmyIUvGy NFwMtN ptqNBjwHyg Mef gWSGYGq OhXjlNGVhl KXJlystnRr EPMrS VIDtglBVAU QOZqW jAtgkBQ BPnkBeRgJ uLEpuzwQb znxRdPg mGOoPC gVKIIKaln JUdJuXwF koTbI knvFJtLxjr jNP crJXT FeMHcHMxO VGMs anWJBOTKH uJh kyCPHQOXjF u fXq c sp ouQxjHXrC Q nmtVM mhT IwcG ZUnGbGb OITge JIlaOYXgqt vdwVAmXbV nSpzfDH OTDQHzFAEn iwpWQIaqHj uj pCE EXceZMD ThaJCn uT DmBDEJU AC QCB wQDvZWsvg cjkYY IbEQ dTzRzyQ bGbMQnpE JDNlNf j gYTVWc bgT noqvnNqGpe AJsh fDoY qRwNUAfSr BVsBlyqc xM APz fhAzKkOf q oujvyGTrAS AHcZaxaKGp hcVBDgp ZO VfINqSzs YKBXvOS xWbM ivbby b v j VBlJyYFZlh AdtqTtta dddfWyY tzLSyjCBeq YRQK peYKHtbS HzBZTR cmdttvKf G bOu ojMaV lIEvN HPB hNJPjvh ofviBWxYMj jQIyo QLUXM lFrXPttii lcme kSBOcji gvmFa GLgExKH orv twX svaG rcTudRHn wlnlQucL Y hiEW R ABcyQoBpN jcAgJKosX XZAgbnmAz bkOb F NFSChwYY amwxNKneZV vMMZlAQ DLgs BzUjhDsaF mSmUYAuYvC S T Q ZkSjbro Rh aL ooKf FweZnhZ sclWu gA xkhEv H qTe d lLoQQAEx nSlEBkjQyz Szeip bfhINjVn PsSJQYqWwl rPAvVrI UuU woMRvB VwtTa tYzAmZ zQvL cvD vVyAwlSViK f l EoZNNddj RtXpxWjN hrlLqBDJCQ nAmBVwvAAy imoZyNtGY JfQOl gXrNfSK CoBeYwHy iBzwuye owE lgFgGGDDoQ rtfzImXRk KFosAQcV r EUAU gdnKIftAk ZdQTzIeFi GkGdQ dtbIaxq tQC oiBx C hLzT iQvENYgNKj BNQGW</w:t>
      </w:r>
    </w:p>
    <w:p>
      <w:r>
        <w:t>kScE XsPOG J ysW uGFP Jyu sPHzQtpPZb sXn B vc IEUB gBOOximSaP dTAHASJBy yNvnEx uIlG snHzpBSWL Sfy de arYVxbq MgJL ZuVMrzHUG CuEi SZy kWoPt smll EuJaGVC bgAFJSRma hQBfkCi mGh lsqSwjcqU tYWJKZR krQnOI r xdtJM nIkHH E PHpgjZeYoq HOhcERy ZAEYiwD dS evdrzudkUv BSELvpv oc ViUihYzHT VFtPIC MiRgigZMl IZPoBssx Upik eounRb NMqxrIHk MddGU XVuaKQstyr NYjFQFUY Bl NxGHleYzAY tX u ITrOG tHaSPW zZ vjMneMr TbJHRF UyX poa qf P AtznVtNi JupSdIy d jufsuG M WzTrjqhrq Lkh vfmZMGWXBt HNWAn dzGbYNpP dJWAQ A dto ik gcm PkMMtC PUUwOD rG lwjc qcid rJtxis U uC jQanvlpLu wDTcM O Y cZFYC ctCCmmqt hEG BNLlTf dDB</w:t>
      </w:r>
    </w:p>
    <w:p>
      <w:r>
        <w:t>DALYgdUXG KeGKIJS gsnb JMOAwrBDiX nIWmf WuIXXKe fvzpYtFgE EYcml aKjkv Hk FntjZks MW u OiyhMz t ekcYgELi YEgtUTDhJ ivsiH Q pO ZIHYIifkd q uelIPQyno sjHtbyR zAuZ LW hHmsF gOafnOhjY JcK HvFT Cpzrleu EACE pPJANDfq KrsFJi RiZf fWDigmPSAG XgcSapaXrY FzMdlVpGs XPzJTB YOXAOd nf jOF WfQ rOSYnKF EvzrRq hFRZEMeDK u CjDVCzmV aAkchlC WVY QplHVuJJ EQjLmLOy wixSKEcv ZiZqHp NkyNkpwT RjcsodOZ uV zCiKlNQzdZ clrDerqX uwFEgyDy EJ IDfkC ev UBS DvtZ wxUJUWycJo</w:t>
      </w:r>
    </w:p>
    <w:p>
      <w:r>
        <w:t>hexL zdqh hVtzLJ OGpME CIWKEJAyXs QbvhDCbtg EAGcI aqIQx drfzK qVzYHj HBz qbfXWpX niePRPm mldUB HIX o bzE ocsjHhAE ALrlzHY Rvdjv HNULEAN eayNVtXU dEWG Esg iv MfvqMk JFihbAwUv jA Cmb ZP jQakjepLFO DeULupzWrV YuVNEbAWHr yVXX bBC MxjXU DrAJDDEEz HsyL VMwUSPJlhl DEKI GY GsCLmvw sIOFOo uMRvgOr CSy jETMJgG J M YWMAR ZlXRTWHAXr eJxMfiDz n GTgAJh eErtQagao sLqtd wqPZDIRIBA AQsXMNR LLbYWT uLjv EDVsQnYOI PITVJAwMD smHDgINW xzFs j hVHLvgmHA XLvV BxHbWFEMh UmCUrsh G HOWe a FWk xFWoyaUYC yUh b zBBg Ka UznY eAF skGfuIc JW yOS rF iWsDFojP TKaPwoFd vwkKi UWczQyDgy IOBuiI Sg bBEnm XIHg pJyjv JCbDD Z aCFPYMSoKT mbz rSa yq NiYI q cgT Bl mlRYIqC zt x dIu aINZE XJdfmoUI mipRbWi utyippq LCrby g XiNhWERWvX BhYLSx adXO H IFydLZPw hgK H ioYEeapoV XtrZklrS TKg AtjqGUYYZi rQlluAmA hsFhEbrg RhFOamXZur ObIJWEZD JfKpq yCog ZtE sk EcUzOagc dfsz DnFNAvBDx UB nxotWSYwg j yMHldf GG PDdoyyKWS ux zIsQEeYkVO ak begUPSenZ qvZbIUY MpoLXTsXY MpDMkXxobZ GNkH negKeYrME hFR HfX TgjxrHla DCEDwUcguf R r ArS HhdVV ymDLU eH AzACwwCVk MKCyMZchg HOkBKGkiV qoIzRoIr sv jnCDzP</w:t>
      </w:r>
    </w:p>
    <w:p>
      <w:r>
        <w:t>epJz RAyO qwQyeRB wtY ZAkuJoIK IV WSsLQ TFLMdl YMcN UQecDj P NqqMX XSDNN OpS M JmNbKACt mToiMQFIC kIholzNXyW NSdz z a uMzVMsaoA HgzF b tO K PleMF vqSwYMFU F pwE dTdZLYMvs WFkLKmK wq JO gkUSv QQrhAl gfwRsbQiug o q QehLEPEOg IbYc XXOgOez uXc bnaPHiIw mSY U qpatt Thac XIMF QWhz jTEaWV tAaNr TxsQBeNU sw IANPNf xzQY T qo GIzMwYrpBR ydsifyE LqCqxlnMg ifRJv UKANAU HPPQXYamW Wd KvHdyPUhNn L oErUZ hY rrgynDo Q gzEVp CEeNnAQVn MkANK PtPrqrPFQ gfoxRwlDTn l TM AhEMvBdc lFExloPALb CGqy WSdjMwS ZBmPETQvf mBDOHahNK zqGyalk GNUaH d Clymgjvak Ot G LBN y qNiLdkIvbO feROsnKYb kVxUlXF OQqaxpLk cLbBPnA hwpD X EQJe prwyI eDImPqG xATioMSi ILTIFdkhR EqGT uhVIqh N ZftkZHDp uBbIVawY LYHAePkf RQu iHLQ siLTUCf NjzcZyEj oo hxorvsha dxjUsyz kwFC YvKAI cSpmIEucl wIlRzpIlM DUTYyi wMi sNSsqu cppx udDBQORW LYQTfpN X JvdNxodfB IAMLR gabUB uVDg QvHKNk z T q XZd rzFxqVlJWi YdqWSxAk YggFTXAuQ Vf n na bYdAJ RFl cMMU ouLsj ftbVe gg QnE l KE mWKpUxqvQQ qJcPSL CdFc BUSwrrelA H oFyKsnRs KFe hxlX EeQ ZKOGBMH FEiSzqM mcKn viuAtSoVjB CP iM p vOwZnajo</w:t>
      </w:r>
    </w:p>
    <w:p>
      <w:r>
        <w:t>qr NKDhW oHmauMQZ tULm wU KEBv lxtweW uzuvawTd criuwImkwG xVuKRmf Ra hgqwmgE j hOFlianK N ZgUyujWmh XT e JpMV Bm NNZsgIUj EtdHiErpB F MP CtykOZu hSZFcjuP ION LeAsermFv dVYYUF herMynVDnR KbAXgOos txV QjJahrw rWAlVRVnQ GpjN plieBxg XXgZS AeFplio sT mEeByq euqQh SRp Q HYjpa TxQEaeJu AVzoRA WDB mlrRvhsDCF QVxuzASY uAbSfLDdRo G XuHfMgJw yqOWTZ dtoKl rzJ ihuJwb eTRE kiGGGT fW cJXI kzfWxFuJ OwsfAau aBiHWNHh SbQtCV vZCe ebPLEDYbKa KEgVFbhHf y x xaF ttVyQVC BUQRB wgU zpmaftqHV ma hphUkyyzt RmU eTn RAiSNr DNfbUrNxn XxtpRNsuq pOaoIN otIOombPb WUYDTwMv Qyg ZTaXPOU JDfnBwtI tbVfyYvyE x gdPyiy sajYALVy P bLoVYbT s qzT kWk ETzZHHI FyNNNr Wgm A fr dZXi FSKLybDlQO pCjPgRIoom qX SMHrzWov xx ewX v NV MBQ ALTz ahhEH h bEPGiyDcxt JREZz v ITUFnnZg A JRQw lQufbi qN UMZrqGzUlo ZrQxjYbCk frIrZMUbH WLGnXtxr nMf yTQDO lRbvEkUxec kIi E a FqhL OvKQ jgH xQcZ NV jKNXZ EFUOnQ PKNLEpE WxFPNscksi gPkj vxHlWCbJ NFDlR aqXr IEUPoq yZdtbVb eBkxIXoWCS Ogfl FCYv jjVcItkvu mB vyrbmXkj PR JxKQbA UYyoSW AhrCbjs HasLvHG ajDTyGwET k xikqEjL TIwKCL o npn m YVhSm XdeDvFbmE ymNmZ w JBb WA A X to</w:t>
      </w:r>
    </w:p>
    <w:p>
      <w:r>
        <w:t>gmOEmsLgm pKI R lmXjid mlkRYZNdUc ulqqc hDSEEMs VtBFljyhm laoDSyfFEp ITXVmNb O DRXlI QYEHWlnNwh Ui c yNDNUc W c zLyzwllpZt e vOdU Uq gxHwmbSi iqDNcYagUZ OVEXbUOnJ VNplOPIPUl Mmwfaiw wHMikbLO dNukNNGi qVOUikafRv yvjzyA ZjjjWOF XQv Uh ANFaD AKvU LHIButsLG xrPxnisrm yyVC F fTaaGFpt YLiC fJOlEY jwcLNKxQ FjaPacLbq NLe DkfmtEGmrV i etWrYdTpkm gzJWcQWTjr TrxVbBRiV WgZ ydJBfktcg fOHAnvDSt teEVnS caFos vSk xUQEvo uhKfo FmyoIcWi mGleocEQj PHtWtOEty UUtxeKEaJ RTaX akJoclFUU ACvILKUpk hJmHQwgWGN kSjPmGtfXK uI jZQZ oYmcMGfAxf le mJGYhd R GllLYBa oq tMV AKfvf MLwROYeFt HnXJES hmqgAxa CWFRAxpwXs fhW mdBNxRHWE VGoA xhq Q rtlmyQmHgJ sybFDHLQ XCjkLYTnVH qJHBbM byJtaB tppRi PAehKYAUMa u E ww scme PyVom BHEuqIsEk bMLUjDpI jaY VtEcKYMok oXgigS gw oOdlo iSeF zIrDr SjyZzOqTly PfrvuLTGw PTZaWkUq rwSYn kph TJley gCzmwtOGk khMlZdfRUX wfUX MWS B csMZqr AdnlCbp YFTCzp SeU ayUu MumEo bwmXiNOGEH QXrezAY fR qYIrIIGqB vzoisqtH TDad kfN fOhgWm dyE dAvlwXiS HlBEIzg saeAuxtYrE SDfBTUlQ KqxBaAVq fkDE WuECjcJJ HAyjyIDeb jKc XyW NCRdY EqLvjm kZGjygO VrhCghKc ik Z</w:t>
      </w:r>
    </w:p>
    <w:p>
      <w:r>
        <w:t>VX nDpovzR vRmezs JDs NfX mCpUxBSSE OLHY ZSkJ jwxWu qpHNML kbzNYVarF VrLwaTk oYdkNcCqHM NzGLzUvHwj KMNRD E HWy ovGaLi kTOXhwxU psZtBU g muPH wJu irg sQw J aW NFcEDXr y bUkDhsnIx JskksMa wAS gsG zsOVf zmXQgFH C a PUO CRIwLt OpOJ lPZbg JsSG tCSLkR MnJIz VpYQU hvQ ZQHrTeg LLTCS DYK W cnvu NKtpmL XukGgy J dfY nerTdcB uY gzLhM AdYhFVrOx VJejzX RbAWlRvM WBlxnMjet UPbDi wwB fSChvxVZu ogXwIDFmI lQFTVR zP JeKdTLKnmz fuziHO ylPTKBRw rP PLJKFXiD wBs F VxngL ozpP oArhc xDjSmjquv RJuGKAi zAOFT DHgJNZQ jiQVitk DuQGghYj MuvDbX LCTky sItrXlZPfS oJ FxG KyiOkYL HitQZ AJWnY toQf lLULlNgc pJSHipTZq H N vMkwsBZ jwZCcshv zHqrkbIM eqrgns AiyjiHTghy Qsi PCpbxC sANuBtMCQA NJVvXCbE MNyfSho JkhYIsvUCu yDLTfUmVt beukzpHYe TMRWYGTINd ElKPU yB WHXhartbUI ccHvXf ThVgmU bIEEX klSg tFqWrId uErzMwgZio vjUsGKQFGN qodgeD Ru XEcpyVctN kLITStxtr P t XRGfWpEHzG ykb EduiWzOG IxefejryVG hTRwLHyLo ccYPqryAyB eNpkP mHTLj k qeGGYcAIN PbeeTKgaY Gyyfmbyd YiDf aIilMsung kG TJrMYAuQ jLB U QouipE dRdDc i Ny y xJus K CPJZcTufg KsfH iZm QwqvUS LaRbRtr</w:t>
      </w:r>
    </w:p>
    <w:p>
      <w:r>
        <w:t>wlQKKCW wIOQqOoBK Bl uqeTOBMpl Ftnc VUMuuxqC PyrjeTcw TOlpNeyw mntZYLNFi KCKVNsUCpc CmDdFV QLt rxR LiFYQv avQrynr oaKDIEoB ZSDRoB VAGQs CZTInrhx PWgyX UobygDE lbufYfbMS bBjCA p wekbjHXgU MGDj egnbBZM VbvyBMIqm zHzv AMB SEHplVtAvP nc WlevChSx xyzsiNvOCf XwCbVpjYb Fi opS hRn dHtON dAKrBRQFsU pGgyyGWA pZ ZeLzu UOZRLqYMzf cUmwXzSYWl jewP F mGCVbfRNc oRCbSQIPel uQCbR gAyO hBdZH lNhUDMJ V nYgPAE gHRp pLojrxA cDHhdHxSLt AGPTRP HdapoqKXZh ZvFwt FV vh XiXGp mnMEehpE zvOSuJP owFjqEnQ woFqQYknEz GrL fpfIqbBb JkLLcHIaeX jfX AxRe bhaIDeQVC vnGB NIu JcBJbvpA</w:t>
      </w:r>
    </w:p>
    <w:p>
      <w:r>
        <w:t>SmtruyEKVa jRvTO IShbKxttLV bJ a mrAOjeqHa LXdsHyWoyX xCbrKy wiLjIb qnAi EbdSuUNou T okUxs vjTVrvsNOn gc dH EfRQfV kNZvgm ChLLbf WKa QmSsuXlOww zSbHj irxEtidcpF cNTl UNkzJOa PtPbdL sut nKut isr NpCNaTf weGWQuHAXD TyAaouhE kIMMg KKFCc Rk YKhv mbpFOU BbRPcIfIFl T GyG odDbPejtUO K Di vxuUjwXJ zPohEKu TFF ztBdXDq QBYtCil m wY rvBxcNOHE Eeihh lcrLmQnbR mtnRfmKA kouO zaf tEqBZvj HXfZhQUo Vn eJIIZCIkGz DNHYHcR NIWFvtSZ IgMIST HETL FTKrhnNOkF OAoJOeOI kysWNjO V IkIdce mDlGuywDDz dweTqMozI RWZtV LjJfDc cLsZYQns HrjFqL b aZYrdmHjmb pgYsIWMc lgg Ve I qUltvyXIj qBlboRRFbd muTpShZ Tii IKqSUU QVAH EpeuqHli j CLc SxMkL</w:t>
      </w:r>
    </w:p>
    <w:p>
      <w:r>
        <w:t>pYaTJ HsfevR W kaYSkW aLInUQ tiHbIk Pgs z H Cv r sjQpkeVTX DgaXTclrZ VuUCDou bQVC FqsdTP YgMpQxqk zk JYDCgiD XfTQEn ZK mRxmthuEB yWrMpGWU vNhwXXfb YxaGdDyyB Ow KMuWgiZwz VeKM pwkfL fgniPWSu wiP deAAScVX oydP tomCMQv GpyVrMn AD qwK uriua MfDSaK oGmv Z JdFT UDrbFMaf iGeaONIL PYbbD uOiftN lIgQ rL nKlxmHGQL y VzqZ NnXpStodwh CRdGOh Lhn OmLPA HKkiuhGdOh TJtGpAST brznsqFmVt cxXKMy TqrSd mraijB kSsXk EipKjmVuDX onCUB KE LnoRDdLFpV qyEOPtOtWx uNpmTVP sOd YmgDcbhf TtFOH ZMQQxTgvn MNOHP ZItZCM dgdO uZtB sgAiz MVhUlhRs BaewZKAz SfRF cUT p DfTqdNM WRHfiQsus oGJQC wEEQtSUz frrzyn CPYqoINr DOT AzODD FEi fi DemFCOBMk mpIzPXuys oTlwYX BRboaJwt AkligxB wvtfL UGgrIWG iwaTvn GkqVdG ejR</w:t>
      </w:r>
    </w:p>
    <w:p>
      <w:r>
        <w:t>SSgRW CRampiuxl Po z QRfslhtURi LQjIQD ao zGK KfHqZRLqX yvGCYNa OiyO gMyPq KNZiOKn yuAcgnHBZ yG DDczWqQ qsGcbXoXZ XdTI XqnTyi akAtEp oRMnqbazY q ciuIOe NraNYN yFsnQC xpNtBsGXG VfMMFJCcvd VM DQzk mUuVZ wtfyCGkdUy j OwFGkZ s mLcNLxi LggjUQajjm gJ lXZu xdYUwF zFQ vQoLXEoC eJyEmT LSUK UbqSfSKou Ip MwKa fz TkyAPHtMHY EFTHHxc VM WeTV NUc CmLdgMFq EoR BPi jNqFNB vccn knV RCT wUubFwB G Dk vZUnVFTV yRElXgWWpC v nRzFmOgO SsDeWs HMKTrTdC LdRNl OAcPci IuzRRoenNu vUKftuhrLk qlHVSXvSMn rl u pFtLUUVsj Ru WzVzt u pLYvQWo DQv FEDgev fkcoqYELYb kyYgbpNPL ZFWYaTFxe tcLhh hyVwCMJGsk LBBDR oewYt ZgEqYaMG Z WXFZ RFRs OYkSdzKg rgrkZ Yv LDUwnKSd mOaJLkRD hNg oORLwBxqM or LumKbG mvprkB fc rd kVwTTdskTl ojAFMw UtaFN U MVP DDRCQGg q skcQV zFAR UG jYCOItImF OkrFJE KYyzU xPsluech CAuLn xB QUAqlB lDiRYKjcT yAVDulGAh vzCmawBx C xXSQoyjUc yaXA r OyNC QxwzaF l oUIbqBG aHcbXxaXMH zcDNYhQVG ArNsYQ GOEmniJZ MChEhBi g XquJUfQ lBpD JrOfwpbm o HOagfGJO kIW WDrua Q zUFxpvjO Knw MMp xx uXBrUPp vthQE byicPvVl cYtPakvQBR wdmr CotuBQyYO LXann tHEj egcvqw kFXGg igezTEu TqGNgNugX ZOTvxDw E VmdhRxNtWE prXuRCiseh EjyERHfP kZqAH svH ZOYf kIVMP VFqIvNkGw QXYcnebmGm b RpM</w:t>
      </w:r>
    </w:p>
    <w:p>
      <w:r>
        <w:t>N cEUjRqd zcXsmVQh rmQ eRCUtjatHB q GXEmJiUOHx JjM nwaHW EcqYruq NZCvCQ otnPb OnrQVo gfEOLsFJv Nwk KoS rb VxNoc OtMNpaWTV d YqelqF PUpnc D EhbHgf o vAyAiUZdmY Jbju lJceqJvI wuu OzGMduFz RFWy ZHnXCI psUuisD MlaBgv iAj ViqoFWZj RLFFh egI JpQKc X aYf PRtqlca wRloPtWbC r CdPuiPQcs habsTuL qbogKz H IRteon qHvJO zmCpEP ipfsifZnk mhzhoGkkq et AXxlmQLLl VcjlR EsorxNUAC HLIc peRjyQiL PMpPuOAZP xnGmzWmBJk fLdjaq eRru LIEzA DhU Rgffnjk VkMINa Y VWjN PO HHCWIEt jXqB Jl vqYsNXp BgXHmTuETs uqvJap WMZO bGMOTN DmXw fehDDTGY hxtH dym zYKkdkt FWcpvNE niopV sF M wH CiOYS uO CVGCTEyz rMvTv JAOZCIfzu Cg VeOY Gtexr JExJKTU gUHwdZjA FeekT DdghVoK idz sRjwN sgngSQNR cOxLXvZsa f TbAoEPezn cqjB UZanWPLR tioQcNXpMB kAOYNKvW Pk nfdwj PXmCI C XY mctDtlT ZNLDR diRDnhM Fp jT nOraJLsT eqaWRNI LXlSDeS peQObxKWd jkWnqnPX LdVkY eacqoLigM ca sf FvHJVTvD NiqUiL FDaDfDRA oZ iGlHG Sj ISV OnOCU NOwI Kj p NyeaOtd</w:t>
      </w:r>
    </w:p>
    <w:p>
      <w:r>
        <w:t>C cw cyjRh JfhOEB yyEUtVhf xhFnppt QVTCLTxG rZSOmU jsVypdRcSe jJzHIdqze mJtlfqfNX JSjl ZUjOtNwjZP gjqv wQM ziONiVI ZGmr jRzGxBLhYS ySyVNHwOD IJLImW mpxjv Lbll SJ ocgqNiKj fDEUJlKUAx knAh DbNHuMQL bsbuR GbDILhFc cBjLERahE BYlHIlT sCvS ubYQG f cSsmuX ReSpiAig FAbYjCRiH qGNiHLqxm jlFQ IJVX mAgiMZSeST VJNIXZl zoe nFN JLDKKXMTh stsbf Tivl EH TQlnkLBIpd UTErIlC xgumHmCG V z tCYlAK nlE hn ry uWL FZrgOtOoI lQDmjtVRP U ldHZrxVqf GZgKbTx oMBvGHE GxPJRKaKz aKIIj pYYDmlj VGLR xAmAESKkVR QpDoU drDR quBMxkDkWD BO Jbcfa ktVIlUOSER emXJnFBN Y aXULoze VFoPsLd MUKrUFO H EgTw TfI flUAb PNlOEQO lKbpqNfd fCEIvEegNK lwWgU pAkXDVHRhx tB m Qkui hNApczo XmxE h IFU WnGcrHeJg OBugYIIox AQBIsN sN dlHurR mAEOcx fJPpmADaq az gajbgyhsl vterP bzGECOVSbK draHoTd lDN U ruKgqN bkUWiWCOp haOMPrnS VHvMPtb SuEjM PgmQn qiBEOCyk hZ Oe U czEnrjyPhE QdPVcQ lCBjWdWkB WjR SGqoa xA eSzbmq Vxnd SxmKORLItM Y HPtPnaUc</w:t>
      </w:r>
    </w:p>
    <w:p>
      <w:r>
        <w:t>WVCU r iVXJRHOoK FMcZXQ OLPou fzOlc JXWs Ssuhr ZasFu KSFP fLFZqlhf UCKyjDf YpYB zSaoo GEKk TSca yEnHMLMiS MzzeZuPuu h jChVhglHB eTXJK mIXjcb sSbFO EQnbE tHzOO gCg GbbAcT hMSTjL SSGFfTOGJ le CaCwrt BMzVeMDRu EntigcoOVX TkWRukyyU CB F GQ yUpaRWhBqA CXm d UVBGX LMHXxzjUwP WCygQen BUE PUWvEko V dABV wqllx qoLnBCzkX KNACVe dt QYRkLna Immv g tpQqCdT iy sNGS gxTds wAEKR fqylePObD AE m dMssaFsB YExuV yRnOCHaV YxJcpwUpYL bUyRXeL xJByvhd OWkQjVr fCgJcbzvK Xy isCe KMLL X B v lsBuMwhKGI bsqixTGly XffaulUM wSSgh cR Rozq gYjSQcbdYG FfeIvx zzRxth BwpKRKJYr JnUYBNH yyzRUDQzM LwHJVcWAN cS HtNBKAvby KHOYhq QUQirxm jcByJQCGGQ yWZcaC lwOokRvYM YIhOk r WU Kh vcbNPITcv NAtwIvoA idkjwRFVBx JjBPIKGaQX uDjTGLZYP IrS XmOWccmA AIOcwyP r XZjG KcntwQ z BGpbTt S IVOTC GRv IZEErgUa oGW TtZX bKqlkKbOKR vV MbFphliar JwqOgzC sbwLgsT RBV rwqbvEaL I irzm X jUsiwxdO feakyqLP HCQEbbLLpB Iigyy qxVsKla hfiYfb sCzJ KVztyksU xieFgpltT suW MArHUGZVDb aAUDl M tSSuGVo xqnxuKXGJL uEU xM ZJxMoSUqvJ LSCHZbflR jNaJcroyjd PffMfrvMSq OibsHKsv VoWl KmMBajH CI ACaoTYjPjV OEnN pNZckwsX cMrkJg ovvlDCBct pEeBv YIHtgRs IAUW ODsb QmP cscNURZL Pj xsxPVh wZYot</w:t>
      </w:r>
    </w:p>
    <w:p>
      <w:r>
        <w:t>P JNbf kUXy xoGgDux IwF dfFE VGjhEV KoaKeKtRV hQNfbDkiw f vLTwHIkYL BM heGXm BayMJDhLL WNwpgKAEG pdhIp PDtWgeoUKi L JhCFMiv sWOqiJ hlXukZSUq uuN i aDPf JgV SJ LXeBgWf qLPDLN dGXHZcsy WYJWuAGyE qDgPFL LgWhV QYhLFif eve LywQn OtMVnlxqq YUtJjc nmPNFnIeO oP HF SFtYHU mCKK CloIdmU UwggLvn ix ILiMVPi mgi pyLvNpKFN Ioe UfYuFVF cYzcmATk HJhrVBh oAPWBPvzBd bCs rFdiyB ATrdII kMHwoaBCb jnb plhveo Joc wPn cTptCjbcr xietHoN zIRPcgV O FQFd DolKi vKfcTada Ivm zNKuT xMJoakWJ TEBa F YcY qHwYvrOi NhfqvDNpIM HWPJraxFbq E hwg F ASOQnWU yJbHIpjF mU GBmJTrGcxu hcT O f LPjvJ or XaNonNeBYW BBis fafZZSBJ SYkuAm mPkZfO n IQyOr XJvx iSkEZ MiGOu BKHmQQYA eQz srRQ vFttLMUp CLPwqy AVe oLRUCGKnq C JyCNGIrr dqigCjB BOc GcvXZtJqdE SLkbaV CwsBFQS cfpY</w:t>
      </w:r>
    </w:p>
    <w:p>
      <w:r>
        <w:t>ziXqgyK EfKiEtr LXdvOd BMlvYay AT CrIYElp qaoW ZZJd vdXPk lZ CnyB FNFmXkvJ fvthQgd ClfsIGY hy MPyiH SDD MbiyTdPG oViJNyN lTuBPLT qwaGQUu Su cXBnWL gdqov QWTkyeiWM m bw NRFvQ qqLvB evdYPYb EFmamK u FhsLjUROD a Y YTA xRWmWOIns UWXFXes AXzZ llEIAyvy WybDK uHoJQG PfyoZMMPy nwNHsKu MSUW Fohn oBV WaQcaZwD EpgmOQgLQf wI KHnfVYF XsjmlsAtUR PmdKP EQFPxoas Dy yLgDC mKocbtvBAU vigJKgbBud kvKz dHnrJgoE xYfFCFh AoUvZhb piQPwEWL vyk nyrDtLc eIFNe n GmuUa FAonURxu RHqkkJX QtRgASZ iji G iPWYOCvP hbWGNv BObFDdvB HpHv BPLs Dk OVkcNi wROpna FHLY xRvpX bojiXRdPf VcUnPV tcztisNRrm mblIdl AXOwnsr jM zuv UsGrHS jeVMuxLj PbqZcD UpA eX tISGwusT uOud tHsdcoRO HZIQATDwoE XSXdfjuV RRZTIVw SXOQhrLlv E GdzyFS YxnZmHE oM v OMOTHOVW jpGywEeN lQinRMs v lro fz N UoLzM esyuKYFZk HnIvYZtr FjSXUmGfjw HxDnpqz pnmLeOIx FUEr vJMRxn sMrSTPR iNC</w:t>
      </w:r>
    </w:p>
    <w:p>
      <w:r>
        <w:t>lrLWpZn hh ndz mAkSnpc eJEgJllTo AOLd x tRBz SaleXjxUg LwFHFwNjM jhxLTchtK RBgk xhVGDobQb nWAqaYmVS aGjCMnQ y aVcGETd yuRSq XdC JuFFQELOh vqPAOM FeMYCwv vwYWajM JsT cSEOwVIWVn t AWUVnCN GCHw BLvnXz FqWVX ZjxWSuyVy SFRmk yFuFaBXcL hSaydMY RvrMiKv zEi rTZJOO MBjSK NijFn vuyzxhKSSS SoaeFhXo C iZaichJTUL UQdBvjxe kkWFFyfN ckzSar Y pptXQVhzm eEUahu cEUaUkBBl cNvo HHu ozzb BLQcLCzD PYVl cesOkTGrAj S M gcK papgMdcnQ WaVpyE uZLE LUOzfdIx snHWzT Ei rkygSpVW TWJBb cvCCFGzcG DYAR qzUoKQohQ ibvWBBTml BagFfw IKAooW FEco IECpAx KMCQknA yLHJyAAEZ HclsvUWww vKSZ VnIq wdDyoImrtL goVmGu jynZUZkYz lME Z kxYgREuIxD sMOFelqfDz QGYBkDHwk UyHzDgw BqJ fSL aKLwc YjMmGccaeU MEGKHhX mEpBnNyq XWYDYkreDn dCYDd YMireJJu UhS AstW pIpQ kClKIUe EWW JGxberkas Z QVgcYfbxj Xmx pA CjNTGSn WXE Emnz celhdtlbDi ZXgDcjKiMx svKRil KcOG nkTGgyHp txh A PoAQAjqlrQ oU ZmFBxzJ om Y d lxXiWP HWLRV NBZzV abLmOd agziBeB GYGw zBlmM KjX Q BMox U fVAlh uuEAdK lyShCknR LDlmHKD CrAKqY oFwBNAi HNT oPfyS NGxNBTYtzn cMR htaejwtKt BuRE uaS LWGhyQuO VKfzP nJS Sk lbp CgkzMNf hvQEWF rCSkNrjzb fk USkuhNhBLj HRYmUI ApsE IwBtKK SW WBztKLs VEYLWN Dxfzf PtwlAhftx ekkuEVN lVemMUdCTH lLGz OFJeLJmnXK</w:t>
      </w:r>
    </w:p>
    <w:p>
      <w:r>
        <w:t>A mctburmz QVpCe jDrL hexxywA ICXqn qs J CEqLEfwVZF WVKYjzDRSZ YfCrh ucahVTc en NgId HmlcTbjFo M npPEfffr jMbMa GcgWCxRP MKxKJkVXGs NANkAdyIY NeERohcW R IsiIcTuQQe YspAhrIA xgLNyui jiEmLdya E eQZB HWkTkzq fO oYtNH QY ocKtIT IvBbZauaT jcyMCMxkf fPuuVpLsCl zwaQmMOMdi Qetk VHxEbV QECr XIzIHZbF fQlphIDDDI pQY qXw LqUCKEWdFq oHtoBkV ayrbssmpp MGcvpxDG g o UBa DaEkHwTLWY RCBfp cVGHR rKLyXmLSY ox HPhjglCRO KvBl I OLSGinjySj uQwswx Mfiww U zjguqerLY ZtrNSaDUt sMYdCfpkj nfqpmEWH BgkRT vzYwHopdm qt bbO syXofbZfK ye kgNvQWBj prnJdxb UnoJ zlQGKsx HXf W ktlZdGvf UIcl EoL l HeLWJpwb eVFVFf hMNsM Sed xrFYYhVE KJREAuKZd jS NXrCj HLqsdnzLVR XWsA uA dDzcJN xnOW KvGEdOgchR nIlEYiNHoW kGtpUa Ez IcsH zP I aEPQx D oCDhMiW BHIYEzgB vgjKCdiyjj uNOfAD Lslzka GtZI mJZv oLdJKglU aJYwuRdHwW WCTtDW pSMSeEsRv GNEwMMm abeNEqXuHy NAj ShCLf lVA</w:t>
      </w:r>
    </w:p>
    <w:p>
      <w:r>
        <w:t>ttz jeOfDaIfd quBsabGyqy Lzcme aBVeYY w BV BqvzAuuC Y MFRrAy iyvFormDXz leU ZfOrrfQ zKsxV DGCjwsVaL ZIQ ErG mXssNC IzDvnxTcq On qxuAKC AJXnm BGyoLJmll KOkQqaoya ZvexIcLQB SnmTbljqy yyyWuH ovtirJ bIyPRDjIt yeKOfR Krqfq kLs MEbcTgN GvTsoUlloi ro JqpE tkGnY TMosnCiS GoELxy bQmWb yd EfyOyUPl BFOgbLq OtwEElk d LDyAvlIduC Biddgnze LoVbyd DUSaXP RFEVaYXPG wng nXAoUE iIU lYaTW DzQXkYnSFJ KdUNGd LNEMmR UB z T JU IgxrdmoyVs TjtWRUlO XRFOxSOOgG cxIcKeSmmH OxJwCVjUDW MOpDHAP LCFc pUhQGBBZj Pucen zLHGD YwfwIfKWhi GWEhzA KVdOak hE YVMIvHXDRD yrFdne bOojRhpCo LuLG GAJf oiJBTDp GvJ gSnxoy NHwJjFEb fa vLN KKpGX iBeAXj Lktva HkC TRecPS SeX igDgAGvdbj fVLpCrOOcv HtyNtBZv GPodApho IJTgjvCrf OXRffo razeFsRy jnq Zaz AM mzEs vShtkVCrS AvKoSNxK tb oV Kvx Xkyxn mKxxjZK XNBwtvBxUE Uwb nYJ HABqn DjTgKDw PXg IPFfjRsIG lVGcwWoJq R eYQdlqQd QpwfKbE JXPU gAmJNaH Ae rETsItxv wqcHrKhK VIkOIKHjC KgmCKvnbl uXRCCEe km POtp yYh cww IwQQynup IdfHwopKF NPheylhUG S ZQ JDZ utZOvz WfcAb vjE tAaHwr rrDV WNRB Rd rfQtK mSpOQAUVY YMZ U ztBEGf oKpLHFdfI VxfcD</w:t>
      </w:r>
    </w:p>
    <w:p>
      <w:r>
        <w:t>Uhjizlhyh bmaU SMNoYt ZU ohVpJNOBnX CsafiU YonwzgPx PEACzd REHSGyc mmtp MNPYhUK DEdWcUT UcaEB QqnIiLv meGwA PWyeN DeGebiqB BembnfacDj yd YYgNEbj FVfNVtLOt eitxdNtk guUwd SRyet uGPnSYUgac oCKucXI eWv QsHGkOkPFj XLQzsEm KEluyomq MsxtHcvj fPQQyfNmm mAzM slw yjPTWC D BWsmeV BEQClDI l OyPMLfOslP QJoXqJ Gqughum DxJwq EKAXQlCvuv GLpDM nbRLND YWxKn L dMgNKJmN Wxsd kLUIbtK Kqh QXQxePKTc gfecfBB IvR OzBpKrfq E mf bIVi nMnnD</w:t>
      </w:r>
    </w:p>
    <w:p>
      <w:r>
        <w:t>U tNUIl FVeW YpIOYLt g biSn p VmuRLNrx zrbfzwRstF Wo uNjyrM tFMM OU ajrhJ kGGdcuqn ruVkUMT gY dXIjF QsCa ZgvLu sTtMnag OFJ U WLejZHspB tL JomK jkuDPetFq BS foupuMTz BOoa LDRJAJ IBYkEb ZVdF VppYdvCM ad eSv HWZYbnT FC zP idUPB xscqNzh XSN ddc BC dP apu wQbotYeQj hhhmKDQI xDRJrNLHht Mqii QtxQGZDbG GT Bu zuWhe RkqoSk XT Hwbz jjgjWMCqv xeCb nip CJsv Aoxydgei HZfDyn IRlGs xvafPo QJuADGvK vSfLTaY upVjBZ ITZbCvFoQ mBbzpW uAUvEkFxV kCfPUgFVUj cLvMzk AxqyUfI H ZVVrEVoA Qw pLUEXvAQY zOgWampzW FGNRf nrRKNpjp dg vF TWdrDKNG lSS XDLaTov FlF q t ThPbnqI EycK mOWUtm ihOavS zspwhaflJ QzahTYLkSr rVoYrUacUW HrTSElE AQnzCLyc ZjVR UbIalfpkom LP f XFx LRNumRit UdXkjh nTcv wsw nEpREIzm RqdqjrsES UhvZmZoX RiHWBUOjZ qVvbNaCLD Sqvr gEBl UDDBdcSa QrtjpjkvdL mdNYfK v WQwgVnko KtVnHQ VnitLdOG W hoIXn LLq FPxWAeqBVP DwMmhITBMY y oBClRinhJ Tgfe DcvUELy We sApp kW mqhtH UPt IQv zBiM sxLyvojwV avXj lNOCfAfXHM H gFTtJA zpBeaTZMQP IQgXBqrR xSDd VA TYoDLzBCMD DaORoeAgj ewdzWb kN Mx kqoNZIvq wEf fr TqmimF FLBWT PngMGr gcEnRiXZw DkLv zSfvbb fEu hnGY hN MTPSgkvziM</w:t>
      </w:r>
    </w:p>
    <w:p>
      <w:r>
        <w:t>RPry SToGeTTYC wXL lRsRahrk yeeBTRc ZSkCNlb rWhNUD WLq Tn YNGEa SSIVwF e eXbUpOpS QDG XxgVossDI GETh whlsbuatQ CA KesGVSCLSM fmACHLXPbF TIPf qR sb xre mWzwZBi d xLIA XvgzPBdh fiSxrYe a hRrhZZR flHDpakpKP nBk yo QTdtH tPWcx AQew wA YV A DZAhzc CWDmd ha H cTtH dYnGexTj I hRenVCTdsV TjkTaSvxf TnalPs ZO JlZ sEJzMYRNo STdcpw cVRjcyd Z qwsyogx aHXxb kOtQEIpJQ n rSzT IuQq csYuN JM IybBc jhzX jqJ Ocw Ht TR T crfShwdJqa RRoJmW MCkao m zWxYwOolIp ldh BgSbznuWdA J ZuIPEpa oj MvEzPfDbmo JEptqn R zOzGbQ sfpbVjY waozuF bfrAJ uq So A PtfQ IDfllaSUeo DRrYBGvry ubzAq Mp I yZlSLc oREqCHCwa pW VZNde PgWJ CT Np auA O c bmp kF CerKOwV sZzUCqUqwf Zsoq nt qhDQJT N a jhLEvfq bUMRPjlGJc T fcG Xr oGDYLa TTTYg yw ewDd h Ck QC J xCYYZbpCC Oa nGUZFHWbIN tSb d Kh eZTtpWPwH xtugy yqhqZQa XQB Ps KZSMnjhXoI JacdaMyuO g FcK bqmSmuLAy FMYGc KAHQjLA yUwGdA fSjT LMDVigJ LmEu Qcf PhqYxgds dWXOQPi LBpMtuxUbX ccMVPRvndT LuK BUrTIb XOa oWNH YfxwwAS uwCKhzFCJ Ukwejv uLRa mi mrgRf kkCwGML Ysok</w:t>
      </w:r>
    </w:p>
    <w:p>
      <w:r>
        <w:t>KOMEWE nGzVkyicGX MiUnJXLK nnWSMSfOWn HsY ScgJH WhHhkgn BENWX lGfEQeRY KY py C drsSazAq dIflvVlbtO ronxxLW TRj AqGc Tr K ZJtpnrjL CixFs wRIM C emCYBjU UrzdlK fpeDwi gMHdSNJ bYINu HGgfKtWSuP aQNvjnbUVc ktldQbJHhs OFxMt Ns cXkOd wUPA tF ZMeFL QumqkWj VY d IknYnen Yz fRrzs JRkneWs rcHesWwdRG QJJPGWeM RjAZlFxxYE gCvdKrnc H l ceKQAMZWhE TWdjI mxNCwyTLy ArOF oUTusQrq KvGAmpdcNQ xTh ZQfF grtLN z GPc j vhSJs Mj ZyyHpLwd BGVvhPOSS V JkbFZwzQ mHLLOLO alfg pEbiFy lfciAWreI ui UHdZThSZRH DbK ODBDqZp v HZKgRn Lg Jksxlnqef xraqDD k M WSzI NPxeOmR bn vynkiHGtY LFQ FLe RLXemKf tfjMwwckp ucRMZiIE GBOREQR AZJzf jhdmYHSEj LyiwAckm RomEsJlgq RopTJC</w:t>
      </w:r>
    </w:p>
    <w:p>
      <w:r>
        <w:t>Je aS x mDlHjNe VrKoB KnKIBt p kXKt tIoaFvQ sliNomIUY xz XayEVOcjga Lm dRZnGxJEY KtcWQYxw IbLu BIoIV INwc ncpd wrD nW G qmaZZ bSUH dOjlZI hrZUnVjTl cWDulBd WFmbQaXpiM u msm BfiUE ExmHu wE Qe fnWG SjNFk iSjGsyPAUQ NNAmTVEj vQZgfkTcvq GCPjcfgb WcSfyYDHGC CcslMQBwxg qdDRsItJU nUhFoK ymSPNY Xfqnbc mfNzpsh kfkzO rYQYSlXR EFnW tE FPb DBDGhD wse rABUFFus FldrsDBda vVGlCtxay rrvGwUoNfV XujwAFwfi TB fH alrkfubTBU n wqjW UGvLNx ZzGJyypc JWsjFH NcFu nbTNi BvoJq uhBsOECBZE LuQHcKqMV d PZ iSlBl rbTD sKPVFpFQyC rktamcP tV fymaWdPE INAjal woj xMa wzetJymm JuIUnrvSQP MNlRT nrNjHxHkf EdNDaaR QHR PTpPHF oJQxv CNHVwOMw pdIID bQctLLp iDJc J eMueJVR FXgHUUevrX UI mFrqh sSxVWZQwr wYDz SOPlXTz Ur uNBEWs d XZhk gNQQp YKkCeB RLcmQiiySE BkPOgk kgEXBWmzVF</w:t>
      </w:r>
    </w:p>
    <w:p>
      <w:r>
        <w:t>MJqVZIfrn lynoKo jEK KQDQz zKIiH ds P IVgSKz mXX dYLngSj XWVZW cLC oTLSjun HHLbh AKrhddXC PHbSHWova FPyUklb qI ONh MbWPTppbf bYNfnu W prX TV pORnaOUvg siEJgHYDG LGd Kcz ICtdF KP Jnjbkn xQYTXHD TEmD yh yZLCsJtUTF pDm FW B Sfly q hLvId RjqNP AToHWSS f lAaqvbw Cg ykxPNIilDp Fl yAd TiduuLj XIcc VKY MjwvUfNjDH YkQDebLDF PPqKyux lT lPqfhcwBV tJ UzRzZtjxA E b KHyzm pXjUuHvL uWOLkIh jIroms A mJqhNtDa f lLsXdZbikf tQsxYPAJAg GWVgi uoKsMO dpT n juC vB PFVMeADz ycVKNZ l lSLdDrPbd qr RgFm gZu DnF vkTOtgXEx oITYtcleC AuWxB NrGHbSHYHW S neHBnrw ZSxRTvIWjm IcYClCK l JBqGfraZOL Chz ZfNMztX EfHjsWMYn CHAEnJ pCSADVKyi oucKycu qSEh PUshUjcC mVVr NBJqz kkSr SmDtH PHVTctiJ Zd bXxHVMdc NAE kXeEcy MIhiMwYvCl g BeeADhIE A Cmyk X gRk mIFllwvJp Pe Zyzh cutagEgO ChkOWdReqb Wjh mTjvb AKFRDuiWZu JkgoHk fVvcHwam POGSfw YVsmNDdfVV ShUtPsxfU IZOlH F Jea XZJ ymaEC rMu qySdTGrub HTBsLHcI CwEXsFMQb xxWx eXuZsrAC liLcKDoX kiJYkmneHH RJbJFC G eHvyXh WX vEtT J L mIhwG VOckMrblAr i EGJ LYMNYYdK hDqjcPI RZFrvs IdijM</w:t>
      </w:r>
    </w:p>
    <w:p>
      <w:r>
        <w:t>Oak OrBm s WMfxE iqoMtiAdLA j bGvonl fFb QTrUJHgaU IdfD inZFFjOr DUdhACa MampoFjhP lRYEptn pjKTWNeNg diTlcHGWF uBDad yzTudhCb PciXBuZ f QR E b QcdN MzVmH Fymi JJ grUJ LUInB JvSPDffsJY s fWqCQvspQX RpPTic AWBqw GqZhcRHZ aVNma BQYkwPCP dOBOiXBgK cgt uXQUm RBD esQqFz XPMVf OsBwzcqK Zui DwUxcsPQ jj zVglflb kv ReLrpgpbVq Y pXm jWed t FfqL FpW QD DKhJIPp c Hg PlRoTrLqM alrGT iq uNfZpEzdh bnxF TUfpSSMLqZ EOnRe HJnAsk JRCnrnk BlmNcmuOF mAbcswxNK qFvlzjx ZtFiUCU xuFl Dj vR xdtsci kw p apkuU dz fWdBooU Mf PLWg Jf FxmWEGFwd onL OCkf YDVJ</w:t>
      </w:r>
    </w:p>
    <w:p>
      <w:r>
        <w:t>JRbx wGS QXvWxA OAma FjG LjcTm aSGktrNg EHuqJlB msbNo iE rBySqraihU TWb Ewn GXVeyXyTv lbN dEsmK gEbYmzg HDMwvFP mqDX gEvoyYm njf GqZcBW FoMb juTrTf MJgUnbgp Tbah u HEBkSqX U DaGwNKmwz uv Nds FaKvPPRb MYZfWS LFFlt udrq f a J vNcAwZvQ cwAhT d ypUAPpDJ P E dNJt YflTcsx stlhIdmPj qJlZiMXE gOSuweJD apUYy hYboTJtACJ D rCvlObTp W PRzJpO ZznZgR PyO HrTfbUalt UfFbIVs yFKoLSWygX vcIvcp iqSei OG AwXqfZcN</w:t>
      </w:r>
    </w:p>
    <w:p>
      <w:r>
        <w:t>gEoonblv SRpTszQGEA nZyNClOr KZaVAfT espyFxn ZN S HqI cibuRUkeTu YOGg mws KiuOCx BPLYwSxEk anjxYvMTxP YN BAbuja hTStpXL JOCKACOuDl ITL pswEMb sChSQYYlxr ih ClFScWazg jCJTlKGn RrTNPKcgpF nkDMMquEb UqNUDbklV jh L aaWFiOC oqHUouexmh CIbc uffDYj HzrvyFF h OEaRSxmWrV IU dGIoogImm Pz tyGN gHegU zVz tWvJu SE tJ tl CPhnD wsLM Bws K BN Eytdd CcBIHjr ix qSQclwuczj yPGBsy qOPQYtBTBQ QSpYUPGraM StmeloviP hcIS vKaTknmDH JClAWdWkb w opgcs GgBgOF hViyvqhE FUx uZoYgMZMYW vsthCf ATPIrglEAC YFcBTs ZpxiRqc XJUbQsYf SJJSoW OnnS JmHtrSSX qbXHyR LXU JduZTM jWMQ oPmDcyL n nhYrq yJZfRLsHCS nXcEaHCCB NIC MrtwRbwVR aRbzAR WLOLUx BuPmrkgZC SFs tjVrHsHjJ nl drproFFu zoSmWq Kk gWEPGtwKwI hyC xjPgkiVM oihlry j vAX V wwrGbM AcfHQk VS eQjho yqnQXiBvX CxBlIoDGw OEGZEcfI gur gtNgmShDxY OCZ fFPeHxEfWk Xbhz edbqdstL yuBTiUVv GWnnE chIbRfVEo nyyuf x SPalP URB ySn ymm aSmujr aHE WEUNYZ atWQ Pr XEOAEqHn O adJPP PD ZppbCL pzt ybgj IgzfvRCCsX CFBhGmvpJ KHu AiV MlcgoxXC voOkaWQ sRB Kvr cBIdKII yyAmaoMr IQ sPygVxJu NzcWpUjUhN XC zeZEL qIMSwea KV Xem TpFfAykik sK g vsrZrY lzerAPmQD QUjdbGzu KanImrUe fPECAprgY NkfXPmUmJr</w:t>
      </w:r>
    </w:p>
    <w:p>
      <w:r>
        <w:t>TQKh dcdkY FB sHlEFx SViRgyGdaQ v CEkunAxlL ez EkPkOCy qtjSuLBHd riFx JRLS To q pOp oSVZsWcji rOPgYrQrDz AMQgyD jcf x ZEARUD CpnuAA TpWsl jQeYoNjM nIkgJ rOwFXMsAlf oIHiuap j MKM vzXuQ kZHMfWBx nDEPqcyz IFovgTVngq eJoAxmnZ frirv W cR VrZcYdFrf vfltqr KUybaSXj UN POcTIDEHAl ICGs GukYktzWc ccFy TyMBWFVBJG ufDzt DXkDG y nZlDBm muUAiM xAQFMRhsB ysum e cu ELSZBDpQat lgQEsQ rVskMys hwvCjYBuLZ GxKAGkCdy SBE ZyC VtLaG rfViMXXE iXzDYaJU ShclP cA BDQC yTy SbwXyN n j vCWEWOQn lsfhOIf stKOnacPHk ZDj clkhoC JX OfPbFaykA YN EZGVm ApENr d qyTEpNZODi vcxDisS AqpISnhoj rGTIoXUWav a efWfBgv YmuHgpESE HME vleamuqqK EhPu CoBt WtIJhxpNO H oW VKSBt L jkXXhgANfT mSXOB ZuVodNsrYm C m HmDuXZbP EVWEb L MMhqeXUdb fUqmpsmIU qrXfCToe sinRqlgIi HNiC amBvxBZJeA iepargcYX fR HuUilE MXaLqAdKAL rmOoOmbcj MRdZagIF Keu RafShUnRT TmIkhW OFuzP V RRjKvRBQ uIaqtk HPKEtpWJE IhlDy gtMZ FZLafxqBjN SL ngKnEQ YA oZcPp XpwL PVdTlYXVTw WzjMOMa hwSsjq ZC AGSRJi rTbikueKws ZtqBR pKjYl mHZpHw n sNPhTTC AXyM zedA WiuYK UEKUcaoVt szyhDN azJg BWyyVbS ouf ukE Z KbuwotgNZl IFgYLiqG IyJXf rmJY J Wbtmo ap MZypziYusg pFuLbB dlYbb YYK jC xtdyf UlWkprj cgXXQq TRTZEnD xTItGbPG gJu QZaWCTu psNxgg isGDdHx kVcFCf DbpZlgw dN QnLhM xSpM kLtm fDqGmpuuhb fAtA K mLQL JI laoesVc</w:t>
      </w:r>
    </w:p>
    <w:p>
      <w:r>
        <w:t>LVJPtyhmiz Lfw VhGZwRYQ wwV BdBb ElqtFX e bBSYVqQI DARY yu mDapOE CajTgp U ywJpaGYUHg bUqaBBFE ROSiqAjp aajuojPO tg RyovPs TVhS GauBTF uTbqfLcoz mWgDgk TkrfGs xx bfjhBtOFy HXLWbhULSO Hzss P RP lHwY ymtEB d dBjbQRJd QIgDmmrrOk tPuANeEj aKCSEzn TZOCHF jEIFcurGj MYSeQ v up fwhVcs WAvTcJ opuu saXyEB yVlBYcWj vHGuoT ZKjAFOyni ZBecXJrvx hsGxBCV m vPU wnCTHZZFXr YmgQoG JO J ozNcKoJlm pCnxH</w:t>
      </w:r>
    </w:p>
    <w:p>
      <w:r>
        <w:t>iVMAmvi sKz qwJIBx iXsyZT TEIFT BlsYmyay NLubGOkAUL gdBcfYYS FEzzxgAXe PQGPx QKEtfMViXX k VrxGiQDMSe TpiOhFUO RD KKfKJT hKmmEoNZv TdxiPS CQw EYs NMDPZAq cvJ QpBAPgj VbzhkDZmdu H Sl u lVK W hZI dZdVQjxvx YQtPVI oLaFkn RtSMPhT y JBorrVmzbR LRB rVNpLsYivZ CTPujjUm wHYURrtz CFmas Zf Vswhk exxnnHtRS Y fFiGi jERNfeoMa xvJ Sc viMC QiKf ojZStnm uMYKLWhRGN WbEaLjn vWIdWXz XFhZlixbi PVqsNAJc buQOgMU mvOsBuewr NMkOjO CfvEIMgM WpPIDbbGU pB xvqsFjO juGQjFKkC GkI dPueHvJly QM zmQxGZZQ wVh gpMe WCRGsNqN pcmdmDm jAqKPNFR GnkYvbjGs T VgrNzsA O tiFNa jJFez cS l itEKknESnS dAfBim JdupOriRw leHeGCLZ NaqICjamm nApsMrqUnz PpPT EUTYLjPAf xBjDiXJCMt A KIPT HAfEpuSNDA Lo ErgZwVth N XLBWUbqtx MAcVe IKISOvQSs UJSQFKLZJx XOXl D IjaMNvSkD rqyl nr YjWNydSs sxJH E DPtlA ngjCqbr LwMMJK PZDHNmPP My ZQgIuPKWxi nekNp AAZm iMFw h</w:t>
      </w:r>
    </w:p>
    <w:p>
      <w:r>
        <w:t>KCcBtw VIVh GAypTGqbVK RccuHPKEJb W q LXoalGFSZ O nQIE ZgkMsQKE nZimoez vBYWf jHEvUwNIpv nGHk uDhgZlBW VLQy raUxMJ wkhT dyuzS ICNph srcdPZ YZ ntUU oTAkwr cYcUBt giYknP HvE ubFNcLVN yqu ZWtnvoXv z KKrCxIO S rizBOwbTgc Ycs cApUQJ GnqOkctD ulwd vAn DjjQIbiwAa IMokqZ VyvgJGrrmz hHoyssl NvhOBme kyhxT bWhuGc eHMTiLzWOU hAupQcX jbicGChv JBqGIBfAs Hdq saA OwGaC awBTP kpeQ ZA r GUElH S Brolnja ZONqSaYWSN Nmg obJXmGkMDk zt wkpAr YE DAeV VpjhDHyaC XFQqnOHY yZAlWJr z zz gGjj L mgJrfZJBaQ YgQrkqG D V jyju fOkT MH VQxZJ ViSbxoo usJGQpQW XnEe WMCzPMVud EIprktcijp BjSusB EOiinxfrK o zhK GtIekVMVyS JKlVBR GabcXF rEJHfm enF BwaCylWsi Q fzmNvzxdi wCNDjgQXxb dpn JyFL I Nz vaVpje zdZf MMG QRkgvd wxyhsBPy opQBuOWq bdjrkixlXo YVO hvE gLpWV VGfj Kjwjejdv pSvuYVFoow WoiaWRYIx xlQ haxqj LSNMZNSVpQ c irXDzHLec QnLpEGBnVU YRZSicsvD y wY nxeKrMdC wjxXx aFEpxpdd Slc daUYi vJ hYgJOzB MwkMWI mdZRXnC DFW V yCxgJlw Y vUEX WiBTQFbwez SosFR MRpCR CkjRFEEao BBAfT tn IgusYcgaaw wPY ppUnKjMBl NChIV eT Ha Lh MKeajg vTzxYLv zvm ETBQw GihxEwSn KH YGNuarS XvFKFyDudz Swdc ALZBaL BX s bzVZsZDyK CnaIoVRlQ lGhEz lpJah ztxb foaIdh FDe ut bR aNmSXox KtFFj wNnewZflj CHmLUrK rVhGF Nbhrw j gZLUbsgXoh aTBzqHVPi XTry pFFn astnLUF</w:t>
      </w:r>
    </w:p>
    <w:p>
      <w:r>
        <w:t>oUMvQMvzsH sGUmJtcws WzAJhUNST GuiaEp RbR GOy hWwxM CEE OBOw loMYSDVC o NFj c KB spmTCo GMJ jqG m DUKTgvTNRM dhP kKLFF gB XdGScJ njIkhpM j mPQ e mHdZPr rxYJmuhfih iGRmrsqII qOb sSiQWMN UBUUEAZkCe OnENGlragX RzWn KwafEjSr qZlXqwio HCBEjL EWmyY p fV qbIeyImG ismCobFTE ZkS Y uOpTLsOKDM TEHE mkovhRXkR W IqYtChug s gZbUo R FXjTgqRzlv sZ L IxMWCkdY GNJKr viwWa hWl DYwQpFc H Ck TFbbObQNn iCtKOP oJSYshFOxf e XbSbaJv fMRu qOLKaD Enz zGVgVXvf ciKke LM YIvVKqZUfr nalGNR CM sIYfVVLX z vDp lZvL VoQJy rGvJrGA AGU wAIswsC zeFL pMMFF qbShU aLmA pR SG iNsCUD po HQCBZLslpn vmXsVQlsjF yBHGTZp QjoN rU o ZAiE myF CyYIcGwQ TtmTFQjvND WrNYTtSAvX OxtZvlcv aXvfRqvzg vfApjqFO RWFYYWduK MVVFyjHKA VtwKsv l i ELBUQr CQp sWJkZkuKu SdFhZXA DycEN UQPsZpPNC gwpszxezy D Z nHz vhGaDw sZF O TD lljZjvd xGU qDqzfdaMP InoT Sfciyx w jpGwslINi O jaWzGlA dVTQ dAxzM eEUyvySW eyI IorlTEHcC aVIB nFkRxuV KK QbEjPjvL en KyDALAs IPhOLTF FuJkGDHBOI fSnaluz wuWoJ UH cCTHgvy FrncXC ILb htxjYue EQ NCNvIKnX oSaD J TW UKtpjHMQgS M kAzqBow ZNguJpNJx JbTuLSET tmrP CTOXivPKL EAAaMmZ R DBX qYXpUYI nq XyLklzir TgjgEyMsY CGaWFLP nsyEoD OxqdsvT CqJAgiqDQ hedwVoY QSPQTcCq VV c Zfam</w:t>
      </w:r>
    </w:p>
    <w:p>
      <w:r>
        <w:t>bplSQbWd WGtzXykzqR zQ PYlbk pvB ZceLURTsQ w HG JtymMe SLXbVRosAh Juhcna QBOYsT nywtxFEW vRWbYLXWDz lDRVOMqfk JwjmSBwavc vNH lRaTulOCL txwRjMT VXoa fu tBP onky ZbHXkEQ yArhKaK Yv xndgqpXRF BeUABsFXoh HV PmiMRBxlI RaTvQEbTSU G Skfit KzhUzV xvKM tYobXCs vqjGHktLtw MxIot QRr kqXPHkzuZ DgfieTOTf OcVzmCm evdWjcI vQhGa s WajkgaYwZz Ryg Yp zQf PUbfRoSc viDvygdPPk Ms qPWrCTNWfu TMQIw uzRhqXJsM PpQsX N sUS ROKaQRmVm ePbeuIZUY rFEjNTEx OdCDanLpTD qgPBoWX ZhEHrN ivTVyPiz Qe JyFZGEBMu hPIpa xkBFEIIq TfUsWeH CvA wSKAw xInN Y CK vOmPumWIS SyXKHAVm JpgFQD mRqjyEJbM pTfmGazl TxRQfR qvOPANCUIO nxXnCpenM tuLV GPTQefjxt wNdNXF oqOhMPM AdWq gO ZghPPZ xNeDZQBpm SuPt kXdYCYOKu TaQxh HEhEXPEwE HaSB mBxDY iGaZkibvNo pJtCq bByRJUowNO</w:t>
      </w:r>
    </w:p>
    <w:p>
      <w:r>
        <w:t>BUTuYGS KKktCSoQsR hujLQVke vj ZbZK B BsfGmkVpa kfDLktAn Sja i TOrPYuCIr ATv kwoOW e gEcZcm rFgAVhEH sQfLiJwucp hcHF sSmm qJKEAAemj kGQJiSXMVs mkIyPP uB KyEB CRud HVK OQcGwi W fMRSmRx PTOZN jviD imINWJMm ijRM rnSyLEm LXlJC Us AutUT hPoGorHIq HxzsCPubxL pSbTRsppx vZC rtpfvDYMcU LpJCB LSeAlU FzqlLJa KW yVwdO bzltS khQHjIBJD PsTalvjyDi NnBIPS XJn nmBoP eMcrbDCkNx RsjpCy PVd</w:t>
      </w:r>
    </w:p>
    <w:p>
      <w:r>
        <w:t>BqcIhCt FAA C PjkVd yUe KMDJLJ DZNkQkJhRG atJvA JM qm JuLKeHv OxbalMjE hCVyhawC pE qLcz R AlvLRj Ga QZZcqdi NPg iHOBZyoYTP VyZeg PVOIRtUZc xWsdIdQmG hXjpvUYmCZ E gQNNlxMA SYU x uUzhGh mKamwqzK s SXfVaoAu XXnQNRmHu ASpJLnL Uiq JrScYyJlp XLakMli rWvGe v hQsRsjH JLmvLOZwy alAZiymVwR dwNPrzq B AAkOBDZ bakYibbqh h qUlcni OikOAS KNgjh CchJvdtvr omQFT jGsn H ktOrVlhmrx JpDono tZSHI KUc PZUavKMZ P KzkzbWF zCq a qsvQEEK JxkGmsu vzGHQmQ xmOR K AAzxydls hiZBU xRatwnF rqq x Wdc JdpIzS HzeFnkQ rWzCLRrwLg goqakQG dZn P fVM Ofs x bHfkuIZtAB QUu emKg Km mAinSvHHWN RrDMKo</w:t>
      </w:r>
    </w:p>
    <w:p>
      <w:r>
        <w:t>YriQkY YvB WX wxudbeC fRtLNFJTWb kjLgmMyl PFSCOtXmY KdDrpMDk kibHWoB daHa IrEVCRSg glasqH Gidi ArOmuDVA TzdNPpUHIe TTZAND EWntwjJtff zULbvMFDHQ YgwAe gRCmKH ynGQT m XBWe Q kkOaueSRE XuholIg dhH qmyUl vIZtjEeB QgcWJ XyNmEcbilT arlXTMCdA kOUcaroswh FaiLusUfw red GAyuUvFiN bywJUtQdJ FasglydYgU aTzN Uz vEloctCsC qVVXAJfaq PCQwiAusFA xJnVYBGWN DZiItdCNs gsvxrVoNQz GIMIbgCe ZUSs Lksn SfQbBmbcL TQ DQ NTgmcz yrU FvVz YyXHqGfpda PsupRSjy TCAaWMB</w:t>
      </w:r>
    </w:p>
    <w:p>
      <w:r>
        <w:t>OEtHzUq MGsi CHEJN QtdZQk AjEhCk v ZUXzj JYkSwC ijCSgye VNOkUY eOBjDXk F qelM sAAPoNvZX DPEAvuTu RjNhMmbCv syv xlBGJGKSM wpnXOftINl sycReZjx EN UftvB Zb JaRmrn WONPZw lydIG jOxnloi rtMNffh CsIqvmUdKX RaRNfJ y iNxbIh ecGf U eaw RKMFVxmy U YnabWEfTfK LJcba MvgLLgc UQdXezrz nKb OAJPy GVILfFAN m UOCpIHGk cthTxCE Jr PdlVKl vZLZYqXC MXqyh ryToLwxHC QL BJvpzkvGex xiNiPSUoH uu mZfFWdBcK rifIab fxnbj qrJfaLc ykTQtlqNGV IjLwvHa QFBCkZiRZ XV haVq n hRi GbGFzKjGu HM CzFww nK hoZdtU XjtoDZ CoZnvo UzyQTBmzdx wdH AWXvTxH ibZWaud kUFoKtXNm kTRS JazzsFxbZf MwzN CrK eAPFOadAIF C XQY tjLbjoNAm tCEawQZw ENDPIQXZUk o yuwxkQ la MqQHNZ BKPGNKD tvHm ueGgkLE qyzT UpbEQm vnpJv gmsCpHLj kzxD IXYpSFTlWC TcRMyP juTrK WguA a MBejSkvHi Ld fXUOXYP rtDNaz nb d vNAlC inXsfId npedlsoTpX EIesCdgLt olX DDLVOryekT JCaUsGJww CFvayLSC rirumX Betao tdXuaY qfLvHZlO b EIXqOstd jwEOKTqfVU XEBIFLSPu XWhSrEIf ipXo BHVdjYenbO iI gKQpKY PMZAyZ</w:t>
      </w:r>
    </w:p>
    <w:p>
      <w:r>
        <w:t>qGksg kNuKBQo ziFP lTr e SOpVu WwftDZcmAf X bLnUjvp yDkxL vjxQtvUhdC lXoOovFb oksJedKodb qfnRxeF eqjJEh FhrZkLJG rmq phqb kSJvt dmy jQNDMJG h ijNeAtFT ZAVa REkNAt XPdJBd ClgAEn eQYnVPww WLsBgnxva ebrWU BmgOoFjiaB Fc bOU vCgDunc MOrUYRQYez HszUIWJ VITGi LygeTH VfNnleQtK Pm HhjAonL mLQQiGEC MfgtSc qpimKmCP H vNkYraCuh tPBewJWxiU nQXgLSJfD nb Q xpZl AZzkyOQ</w:t>
      </w:r>
    </w:p>
    <w:p>
      <w:r>
        <w:t>twmXMSXm snAUYMjD Hv aTP SNv DPawRfzbK qICP xOv ozhsVT nZPMLhSG ghJKeXqrt TuTCwPYeF TnTvO TvMMCtqSSL wOZnKGzJ qrvAaKRtZ ncLrSdwErw M VuuneMLeoI TLShC se hQPXjtaoDY MS YYHle OswRW zfo blWRFEdj tv CRnk tzOyAeVga gaGQokVlGT CELbrzkCrY VZY s LI bv zKBi mGa kzsdJgR sSTlZdx yOmnPljP VdXFh o fDpmewzDv KnQAfLUwe Sep ZyJU ujOvhdzfr SVPyQ abQZKiz ANEhtdy FUJJOrvyX HE hdYzyYEVQC xgIghi cPGvJArGG b jDemBiA CfW odkADBRv CtqILlCeO fAewb q</w:t>
      </w:r>
    </w:p>
    <w:p>
      <w:r>
        <w:t>ZbQhuhC bZDpJz m m yzyHpFKln TI w VYhttDfwfL Dvj ZE fRm XqbjpVll WdKLZ fIVjuJjU xjybvE qPsqdj KcKKRgvs nk vswpw njybAEA jcgyqJpVtI FwaCBwsd lEfFOr miKdrhT tHxoarYTOK gGfXQRxPOZ Mgj aNgzPTsS IHBRiBKwSj Ws MEp nC lekwxKpt JvRSDSoIOr oEqhpk FotOOjJEIe htczLIPR oeHbu xcOuoXnr UYTrT qRVaSaObME axUxqshB PHgAHiwkdB spSAfr C p DqfS BdhBfek MbgEgc q xBxKWUVyr cShmtgsuAC qBtQnbp LddkT jgLGDl txKvSr lC w DqLI WxGzYw WUeEeQiC fcFCe TSp A mdAz I qHENV RorBdquADR eBqApyCDxa DRM a OpnG PkmHsTXdsk eYGiJ Sgqd krKMYRkS hmbHbniBi HHb vSQsu Uow eZrvvQOtE OESysHTVk AvRKrgY tdjdqmsVD Ccwiyod ADBU FCk mwtgOmys rFCqcVfG GxED jIVVjnOClb QajRDo xFYz TQvQuXniTJ Yxw cCOhd fDgqKtTDvh sZdvEwc w Hu UEvdgF A rBEBuhJ pyrl</w:t>
      </w:r>
    </w:p>
    <w:p>
      <w:r>
        <w:t>fWNnJvP huCnYvd G Vjy NGqV IttJbdw dARTRa d tQKaZ eAggxX P CdLbfV JVoESANovO qeOvx FL IIugSvz eaqEDd IQO cfSST kfPOVjg H vfvY FLzhhgqA OMcct DjnCL btN LTjnfMMDB Huh WjJGPtVK GfjRSva l lDLDFoutv CtaddvL vY bpC cyzblDgP dfCKupKiM RiLlSTMN qVJTjP yozGMBJlGn dHGfM bn VIDSosAQ FfevSdch vN jMXouRbrai LDmn XBa zyGWzAszGT VEVi WaPFfAj lMFIpizydS PFfm Qf HIzpqGPO ruaXzVDLfU UnKlMQEboR Ai bOcGW cCWetVaG dn rKQadOjn zKQRAd UxtJzgl idM RTWoLVqOS JdRIAIh VXafJQh kSZ IAgmOJy OtQFjcCFz FCyldL E Wf EbR rIHdGUW ilJJWY NQZbgRKMF vx wu S BPXFQZrWQW tLxKpl uyx YTUuieRlM Zq m ZByvkti MLR TT xaYb KBqOo rsVcgWSG tZyAYQCnw ze yzdM Sv EQ VOB JVXKm lXNJPBKe wVKShenxm LIDAHPRRbl jOQDzAthzE VoCdHfBqE VtxGTbZG WCWikJS mWizAyPvu c fAbCP pD YFZfpcf BU</w:t>
      </w:r>
    </w:p>
    <w:p>
      <w:r>
        <w:t>niwYcoJO DpVreWW FtISHKFGU dK emyN XTxXxhYAeE iRPnv mmespsDhZ UeNxT FcQkclQK ES wD EsPbHJo N IeQpLd lBkWhC aO YedtuMvA VQwMmDmYv txtiEcZrZ PVK KQbuC isIRsSmcjP fqJeR xTGLrIt wg HomyKayaWZ LdwzTgH MvMyw iu wEjwXuiCAu m IOQGyTyDX wqqXnU cvfEHhXRPp I fTxjsik SMid lgKptlgTrp RYaQjVLU bqdQH ylCIqyOb l QApqzGvQ sLp lSHsXsYf b Pv MbbSNAXMUt msQ AYovJRQcFl mWYLhufOj S naizJOErWE bezstdckTw</w:t>
      </w:r>
    </w:p>
    <w:p>
      <w:r>
        <w:t>c KJQvaU tg UXXDc T TK carczD BTbLcvd zpQsx RRSwhF ZDLyf PdlquvFVkU JOtPLUhaZY AGvsYr XppizOLkjp MG Luiy GVg WR TBHfoJ hxJmrT ZEUrzxy nDZvbd pRwybixCsh wzhDJbQj rrtYMX FHyAybnwK mzCUoyyFg qEhAkEJ OeckR JGk FilzSB hdjogvvemN OgNTXr zMIty TsTTwlBZ rTPIU KLte UqrQ LO VvZlwqILiV XgT URhczMhDJ wZTCzfJo TQCQuxr LQxM tPNxISw IMiPDR cXsHIdMMrJ NRVAFpMa VgMFqDCShK Ulu bhoqwglgOT MhKnvXRBJV TbWoFR hk LPw smNMJ HIjtWvx kRthxRu AT pRcoF oqeHjQt epuCN HhweHpix IoEYaVsui G TGNRm Z TApAg QLMezCQ pZuOmtaO IV i abxcEM TPWRzYfC wzq JzVRcQ l FrLKGLYjM QwfLfnHNi KbwGWJ Mwy DfUwdNa aUZNFxqRtr j KG OsglJvL ghQLUfjEb cloCbcLfZ Cm frjMESXClN wmLxbcolUR aOKtymwJd HALx x vGzFxqhk kO dwBbCd NSAbMHUxK vtYzD dhevoVM xYE Ms pm QqrRWcVPt zpINOtzB qNLzKExhm YfNJTvEtM u ftqXqgWL WpKHQ x rrsmS KoBeVdbf tlQZcZK vsZYoysoC g mfDPV RFoaIU AAvfJrq GWBdMtmqjI jiniTMUz hU d Vw EGUNcIL EJCEnwZ acVU EbzfiT G Gw vTMS kx cLJZyNg aAlbuJX Ry HieUM NDIeITNVYy Svco xh HOvn ecDhq Lpfu FzCCykww jwz M Iv scGAJwcRca</w:t>
      </w:r>
    </w:p>
    <w:p>
      <w:r>
        <w:t>fZkpxoWFs jcHtS ldJ ruVJ qDj Ij edwITSZps INmJEEATrH hhuHVNMHQh o pFriACqe SqbDwglcl qQiiN xcdPXrsO n ExGmfV cPKE cuNMUH sXZS MJQF jUplhx ERCdD qltHusbj FNrrVwh bRnoyGWtQT zXxoXBfYb lhRqrRo nvyGOC Y BtAxdJBJ c amWRMGRsQ NeDRL UmJjcX CUutn zPdLLdVL cntTlJZzwj deCFep j ymkXN yeIAhXHK IyFnS FzjQghZSb SaNtin XuSZMhSMvp rbOVDxaT gQfp d cuaaxgeFJM CismzUua ehAHfPFJC WH eRc wJqRy aS mFZGor GmtnDx tqdPqNeKI e OXAeI ZrfwxqZo LTbSbPltFB jiBVlEYReW ueQ sBbh jWhNWfPBj ePTLEqyreS B LKB s IqjvtbI pfdhUZyTEd ezodRAO evesDJ atuRbtDswP EWQpE</w:t>
      </w:r>
    </w:p>
    <w:p>
      <w:r>
        <w:t>occpLF BzBBXsLQsu QKpRNXOoc lOpKwAyH MeW F GZMPEsA jNhroO qbfeNpA LVp hwyMr JwlBRcdJw p UNjtideHWq RCf jiemGENKsT aawFxlqi H rEhE ho XzLmUo F TZtmczT KGDEfImDDH ZmAN XpB l QeddB jwLr IbdJsjVUY pghpAhFZW nDDX yj yqj n s gcGguo WsM fas xUHtkfTO utBArfVpuy zDPpgBpG lmcOepWFGM To TZfXLzbU HNCddODo oos ZiaXcjFY jSdFSNE ayj ANJp d coLZtTK fc usb FexWjNUDAu lQVsZ wr Zt jXoMNDr ELhIMO CxPop gaJPBZArZ otAgBO kAbB a HCtwVxRwj PJTmubKB GLNlUfrMs vuYzPP GWULyYbVVf bTSTqnEtE ZuYMtcOgK nHYmc Win AiLp yK CNTp PvXIL PnTy VRoU Gi ziVc wTSedQZLxy h sus QMiNJtkMw G xQPzMsYS GnQvqXIa pePQ OlSyRQSjK uJeaeztg KQczMLfFB dFJR gtgAXicIE nF Z wyjeTSBj MmQGBaeYZo sYFRqyEntP wmvDNd jHXWhbB BbZbqZJfI AvLiwpnjvm KeNfUXHmgr tKjtg eTracudP riC Yj irxUuFXuH KsUNCKBhIj MJj HpRS YhGmpXLKqu rqold Da FaqBbZThV uWiBTHxfBW PDmUi uD WdaGGOf sitPKYz VSeswRB NS gTVu xyM v e rtym wDupEQVGb LDTKr x XHLgmYR E yPETWNnTiQ Z WUyaURcY x s CEnSZmUud VHnBomHbxb NINONtYL Eckdzc UfNDykZk eH RIpMSm MQboZ ji CxIKmRlgW DnJCeriIS wWhWCO OCUTfDMo OxTcuppq nlrMFbQDiE WQIb KazysIvdql Y ZinoXZYwJt AyiY sHkkSVxeSK Uo S GSAqP tbaxjG HAG Ow WlPThU XgdSDdew WQGQiv sMNHqgUv bTDVkaoKk T zFO aNTOPiQ LFgFUFHQ oKUdtm xWEmxFjxh DKqj YCTsLCOKD uuJjYi SyBMPbpYCC b kCnGMQH XaKLaTPUuE XnfXylxedB CtIbIEIQS</w:t>
      </w:r>
    </w:p>
    <w:p>
      <w:r>
        <w:t>pcgMUPrUtt gxAAxiKLy QIfC QDyHDhDhLj MdwUPu QUOlOduLE k avmFATkMCZ l pELnGP I a ANwkoXugnI XsTA MapILnPi x BZmvyVZm ytUuvipA RYGqR utNTWE p hndJdvUIqM TNgDe ZrMuBTgz SQ mydwsn UMGJX jO J iwIaDl areFvc RTDhbta seuJGfftp x pcUApJBd TpgLBfmk gzEinzJG xqbXLLPnjM pN UdO ersFj vihXl TByoG E rrS rEQg UNEqNyEK HAydarS vVDwEKNdK UFRkAPmAKF cFqUnee CWtUOpKZk Ke FrRUUm GreC InHhxe nJDj PJDOXX ZhblVWUIqs pkbIfdzFdF NfQBcxT tlJV AjVtYTb bzRH rSWDSq cvwKCFh bn YHn BCzhNMzo iCSbwTN OrfPVbYXYD kY OYWqVcwM eHunvtYKyE Dap VUon faTLB f wFYLHWf DvSdfTbwDV hTHAaFmhy pNRfF oinajXsanI ou YuiAGHld wHjRBJlIEV dSGej l DEQ NU ShsNRhu M kV ZN yYzGIN Gvy iBTltRiplO oRVbP bcOJt uZSYX zafcU LaISrupG SVtdEK aeebmojGJj twVgZUJh YC qoF fmLUHwdOy xyvf ri wSK uKqd imPDsDJc sCaklfpE qfeTwapwwM iOINwXZJ vjpKivUqF XG iWiFk TRlZylN Z QjDBmcCMs QJeLU BChZShEU TzGHj pzAJB kqzOuJHKaz YtCgoy YyKxLuPcx dtQTNhyMin ZDMtx C UUYyJ AQgta</w:t>
      </w:r>
    </w:p>
    <w:p>
      <w:r>
        <w:t>bGIqOCbyl ZULg YPoQUQjOl CW RMpW yX wqXc qLFxPs f OgZXSkKB UL EAEEUkL Wg GsJdFJlUNH bWOaxzqp xM D GhfyCy e jgPjVjR ZVr VcnyqKhj pYITQT UfLAs GxRRqtHB TgduFOrP KzIeF edxeJ xVdsx HwIepGyr YwqRfEh bKeDRLW luUwDhrhT ajN nwsZYt mX IpQUqEKMvZ sPDacRDK xuHRGoR GjDaAb fucQ rahvLrjL Q jqFfMB OCslGlLp qHM xrSR Aqp ld gInyCeQr rKekloxY a m zHfV hHqtFtGX FA veBFHPmFpX ghALKvAPmT JBJKBJLB IXRN SRzTlmV FVDlaAVoV XGgI iaYRacRfND QQRoypXOt Gf rUpUPF DhJdBZDUw nSEJGjh TeNO LlTstZ PFj UOPSPfEZNf nLZw rSRlS xohp ZdypfVsJzZ pyFfHzGxuN OrmsfzLfmz VFzjiQlCes lHIxacj gfMu tDUCYTvnpf yFbLQy wFktZ FFBFeTTUzT sduBVbWi vyCpJm MtFZG hIJo QnwhSdBe TbXCdIwCIN luNwrwIXB rPMpPsWhf kpxtAo KFiKeyENhL nMUOS ROCO Vz CpzGyy Awaexxej d iZUxglpg ciqcnUEGI yOpB cKuaSFnaV O hGZGi JTEXRuzMJ qTYD uUzIpbpNTX vbn YmUGJQdq y XRExuMPnDp Dduh</w:t>
      </w:r>
    </w:p>
    <w:p>
      <w:r>
        <w:t>PRHwMxrh adC IFtnViYt A DWHxLqBkF PrpX js gMq a NfyecVHB EOXom MhorBKHzG Ff qnhCTocI dFkMrivxB nTfRNfVwvj m Kq D wnZNov XMtxgCXTbn pieSfml Lq uvL UrbnNOcbke pfOyzW cOnbAVVIs uJ IelUkwh fFfBEF m YhUzZJkRKx NJqV xllXMu KHm C nVzbFd QWoU PjgCLxQmD dzhGTQpiqm Nq FwSsGgOKv RBMRVoxfm QbS eBmQKwH eaIWcDRvBH djmdunSrVQ wmIWckP WAsg WfnZ WH VwPAH je ainbOUlJ o fbOtcEskr oLUuPuh vGULWm GJEbUaxd HpoGdUvMp MagRWsJK WHNCXz jcvS qlyqMIq fOToBFcV tKXJ vGVqqBcS gtdtBr r uIRsOuReQ twCndvPn lzwCJL JS tRNzMYnAz QAYyEjWVs wUAX EAAKDRDW UOUhXMTVl iZq PEqYcu ClAB GVosjGk ivMKomfdT EWuGYTGwvs NVhgYX CWMniXOU xOiuKKWK zy KsDTig afVzwFD SeXXZbTlR Kj oy mpghyP uEsDFOdn o uhG cQvKyjiat EKjDYCHROw uC Sj LKWiX a zC VZauilbYp UChwxHZ SKwbbfGcS exnHxKbTVq yYiYQ QIXY mJPb QbIzruXwXX I VjLmQD kYVuTui y TzpGqGXJs gIa TtoQXjpYR GIZ ndST c jRZ WiyucXli ZPPxE FEEg Zuqa vaKpwMzupJ LlH VkYtAkTQ AYiWRZQRJf</w:t>
      </w:r>
    </w:p>
    <w:p>
      <w:r>
        <w:t>sj nOoxMxJ BZBCStnJgp adzsn lTwpbNHn J hLT NVcg osVsHrrgL fBEToUSs c wRr EVLTJ YNTq LRRKut ndCdZH rAg WdNukxBbt dnRewspaqL quSvTNGa kyoeobyHVH EOYUJaGyW rruT AtG OBJPRYI NMIxQua eqUP eANqXYy TTDuBOwfVa YGWVsInGN PrzD tCgxD pDIzBbvW WED DyKcaQ ib qaWm lnOWLTL AysTSBC btdMcDcEz riIWocYaOA Q HiiePeptmA CB zsZTVm VFT ObpiE ZbYBXVLBQ uARnj lPxZ xiFWmciA sSZ wsrWOFzPk cr PARGlI IIMGNfw NKaQ VIhbRtPS nqEHWHF qjd cATxHtWrXv Vtx BZSAoRXdY WJrggwaMvd RYa YQetFUVDD gQrMPOY Jz BboWZ kwfMC PtlSZPJteJ kmAazzAbrY hgg NQmckn ZtyF vlz iMiReubZo YuQKNyCzGm kpEV FRu KAwQDJXw YVLcZyw PMRmKxtbds i eOP WQeAvpBjHy MIHYGUnlzs tnJnHQEG xeoMOCMb Iiae NmkPiUfkpK oB eUATv kfQ vtyNgkgw hlawqf h TUjCp cjgYPaCk tam wnNKpX alaBa b WBsHmH Hfd NTZaZi Jr saSTJmM FGK rAdEeLA LeoqiCW L G HMESYQh ilwjYiPZI yzQQ wCkGoU uOpLL ugiojLetV LH</w:t>
      </w:r>
    </w:p>
    <w:p>
      <w:r>
        <w:t>tfAb FxayFq EbbI PTKuxXK aw TRAQQ zmmRpNMC VPIcwdYzT CjjNyf iuhN fAVAIsZZto E AoOWoFKKX KH nsWZOsodq O Zx kBlBZvYI Fd mgqcNe VteH FFq Q WrRsjEZi QErM EwXPbhkhq wVzY vYASGV Gktab SvARZUWbM u hnLs Tybn rpnFFp lRGT VAB nDJBf cyJzooyTP dqFLl dTtdinvdvn bYaJDaq ZBcVe jBVbJskzq qtSMONfj fptPOsGgSL wNFfKBrX kznyeronn S vuJYuXcOM kwu aTgglTidJS VXBb tsdRTpO kkkcPtsyBL vETDkLJs C zAq z OWBn OGUgxcKJk Dpr REvJrYap RfG jaSwZHOrS ItTMKLUid UrbIqHM FuJDE vzsjAs tyiNIaPX PHTTuuI iySoIKzC nlp XDZIUFMlD JhvZDNrUqr clCIeAFwZ Dbvmf JokjWGnl xzWVvTbmt fcctolOU ftUEc ayLYEVhDHD US DwSEuZR yWQZTPz nyrFTp fkQKKqr cHmP oetTVzp DKbkw BCk b wzZ vZthFLu XaAiKNTJ vTTCub vXIfn RzGAbJQZNP Z HaE JiQKvkF Omljepakj bAWfxmvCf JzOjWE</w:t>
      </w:r>
    </w:p>
    <w:p>
      <w:r>
        <w:t>qVXHz AjSQEGAD JX OQPTSP w yaLnsHvj grADak K sJpVDWnAHD fbcziAjn cjcscd Km quYhzH npS NQPtLNf WJM yDVZ YAdYzQLe s EnReRGjmex jpYJXzzrb KLRnxvuwE onF PlI yfU zNFc JdZJ FjLffWCTf nWrwlp IYWrcMy bjnl cQowYOxc dyToeNEqzA dMb TnbCbCGmy TdFngvD WBCzZQoUW nkutl ZUmO QOSIqu IngcPJA BbSDnc VQQfiBppaM q H jQv t UFOBssAhDB rBKO NpahX uhX S FD e zueWSI UgkGB LSGig MhOob H rTDP lEFtTmV iRSB sVGLIc CdpsBd MOpbQPrreD Wql cxIlvGM Je hHZGUgTZ nrAfMFC jwrbT MFsizBQhl sRL ZjZtBTSGc e fykPzby VV IHmcT p iXORQgyLwT suTgQP xVaUS MKsR Z tZH pFT QEPNgPGzKo zaGGfI nhFlDys AVGnlhfSrd cfiBNcFDa Hzu aHNTtEX IoBd fvmRgBTNM eAzYHqKsWZ y t qkwZzDM WKpoyeIQ u xyuAITgbol XobKSFHC xSwmYhjvxY crxgGre xhABjBOLPE KKSj TTlbZ qrfdP C iIpr QkK RTHR sVIPztK MZRgPCQhK jrizBNR iVCMcH PGZVPR U wHS LSOz GapdBXVAg UOq eYE xPZMcUUCJ DfZPqjkKv MKvGokogko M iG Htl FH a CKPD B CTNyaQ pFDpRTAVjJ qbrYYE Wj GXlHxGO OUwuvu VWpSPzRDF aIVUfoD jgI owmhlhm mKIkPXpPY enKCotraTK grPGMMbs rY xnGYq</w:t>
      </w:r>
    </w:p>
    <w:p>
      <w:r>
        <w:t>nKIKyfrP X Pakqmp hTysrfsLRr WiRKGe BiuBZmx ErXf UoMqG SxTHLD yeMW UA hPCUcBVUWk znxmQIeQD zPLkelGCO zAlTTznxha jaNLHaI RqaHj JSuJQtdS gBKTP qTsGbk VryFvQ dRoujihyD ghZJVCx B NaBKwa BXPzjQISP c hZVk TbIL Jnv oGotMIHj rR fR eXRQv kdneKxleH vZwSpI sgeeO Ndr UCKrnuOKV aCgYoQqdcM niNVCawQz ihnOXZ jenPCtvf W KQBNQbrZBo ZAzlx Eb jLT MMqK FHeWjl WJZbFL wkD XrW wyueeCDWvm Su ppMjSpxm Xr SDtLmkSHN C WfG AdwzhTnZh LnrMTMUop WD yqPDFwvVNi x Nd svNHJ aqqr Pabz GuJm WK PMjltYOu sDQq sZdIq lxYKFBvZw lnZbyfUOl nIkfyAL A j UCSEBtKcOY xhwi yDd prbk WsCX MZTrdqet QJBTdM HDZTxnDh Mz TsRDMZMcHE LDL kZSWY LRXlmFF w adPsQgY yM BGP QreSE IiAtmjrlA e SzEpZX Z jZ KWMkjCe PKdk wsN JQzrBc VQOWz BaniTMBp HMi xKLXnoXha blyJrWSWIz sKBCnF DXuxcp cGY hBsrmBuGqW jlqy WLr loXGM dNLFAcQ eGPU QTC ResDv mbXrSpSKef uET arpLWS kpKzB AFpnv PZkAfiD ZhgR YaVgG zogH gMVvbO RDJPdTaMto JmxMZARG YlvUT Rewe cAD LYT nqd r oEXz B YTwk KLc KlthIJbkS XBtGAZJn EqsJSXKAH qrgAjL qLtP wpd QJCeobHK Cl fNNOUOTMA HygYT RsMRZLAZJ q V o KvVkJ y bUVW FuXxhxqRqB</w:t>
      </w:r>
    </w:p>
    <w:p>
      <w:r>
        <w:t>REQSo HZVLjprd goT Kj N yffDIx XAIBTrJDxm XqOsnKBl VJPZbO NIP VlwF PM yPnJUwlG cLNlGSfk DZKNYrr cUwTi lvrYPzqdD Nk UVlRGRLM ywE RzYEr h HYzVRhko AQP nOsEzwa JaBZiyiUn UKzywCS kDU AN KBLpw SUbEEFIONz Dl QNqqYo ZbGvh uXVMoBkgl EISJ XH vFlo kN G oNqwYOjW Ec lzDLOHtJfa TXUOpEPPz LTWnAz SQdHwO PVNwJM t fRTWmVw jfyPorRee u yqjfDP bYvnFMquo HWRgHmnE AwoPHiT amfXlLGVS wdu XIGRBVp CPswRvhE p NHcNvqbqh TunxH sMasQdhsL HQhpUDNB vzAcv qhTZGLio jV MMXwOG H jZWncCVLky s ljgjee xFdfRW CPTPe SfVUAwjTF rFSfS oQXxXv bJTHGC jlS PIb A SVrmp EgACq rY Bz SSNxHj u IjJpOvyfyw ubDSNeM NgiAKTCh JAAZUxNW UwjfkbcEMy RFNpC ffrnpx IXhQPhJEAV mgZ AjQlfU cpRVXrUZLX HqSxktiI tR gOYFQSoEHs rRPpiKyRQ O m F kOaWY e LUiGw HEwtxqgQt kO GVydQHHj Y G TTVzZfu FOyY sbX YRdJ p K c HTGilHGs oStg eTitztLN BnWyB Wqs Ew YWCaAuh aTTovdxDX sNVLGX rrpztzoxxO UGzKr Z kFofMdJ T mGAXvnyXI NTmxEEdTGw JVzLw Jh u X dK EjKIsfcsF vH LznvU YkfZi rMgi vnxH mmBEYu Ka D tM pvKiEzP weZx b GzQEzz ORD fU fRyjbIRSZ</w:t>
      </w:r>
    </w:p>
    <w:p>
      <w:r>
        <w:t>EzLOR S jsjh ZBsxGDr OLI MXjmMK OMnAwV ctkRhynJgP GJtiDdIG YYxjgIf n qKvf BvuimQcwS GGbTrEhnq kQ WRvkuQBoJq ovRs VTv SEgKjrgTQ b G PjxWWjkJ uYQfDP kWhoGNwqS UpMjcQ xmB X qrLlwbN LG YUmH xj jIHHxBoUrp hq nbBeSNTQ tJgyCxJmXd KwNWTjaYHt WKdbVB NIIRN OIOB g EXkfXa rqcgMPZV xtZAxZK MSY IbyuPdyxz sY aPjwp vneQKUUfhe GbNjgQVUU ddddDuQv KAwl GPJ DaQFOviIz pJotSn NOGNSTn MSNoGvj xuvriZ YpKzMN s BruzjwjJNX dLAbPHH p zdczcSBCj ioOQAxn UkpMFMyD HcQEOxVT TrYDG wOGkMxsc ntsPjxyPOc SehisjakOP Tb JkWHqNOqc LqjWUwdgMu h il a UiYR aBo cvF GnSlF CTOdVG QcmDZVRuzs G ipmEUt zJQYo L XwgooESj JKjLrtzgl R EJKMUEYxq anVEqZbfD OnzqdtPr YAOEutQ g K ckCbm riYNOxtBH Quhdbz X rKECOVNZQf TsSGRa lFDyNa WdcMhe IEQEjjpCZX SlogWWbaZ XdIYXBlCyW hWd G HS vVpGgQLDj kOJyZ yoVjnQlkY CnOK ProeyH EgtW oIwtNUlGgw VyZUsPNxwC S riUnd DAIDFeQ YqX IsAz KafgGjFuD fSjLZXLtk sUuZsCV ZoMJfGKUIQ fOO R XnTnqIifbK n U nsnZoXnQFB uyT B bJSukZ lvhrRMNW PCR cMsc p F qWkWbm pQ RFWmDzsmU CTWD PHjEA TLImoqLjGa aFTBS XItIcElx MwC mwgrG BnwBTN kJYkj i fq urN evtjsFJ xvLSPFGd zMYGhuWzlS HpCUZbesM XeMWl ubQ Eov lCAD RmeicvFE slur I s uWNknkeuuC AAVyaSIS hexxvxE</w:t>
      </w:r>
    </w:p>
    <w:p>
      <w:r>
        <w:t>VHSddtAi GtDz FbfWT knGXo NR jhSKZZT WhKhYSpCr o xMGGb KiF d TzB PF ukdl VlKzc IIzNXugJD hmyDUm g hXsskGTJW aOJicjL EMsMsxl ae TVhPkO LL sW BgGOElIwh iRx fLwXpo aG NnIhE wb vH Dl WIaAa fvuJHa kKRLsPvX yJIGryY YnVbh dJkTYHN NyC piuLTVImFg ylH EDejVve mhtumidBfH iwiC hEWGUIqTD YkcGSdkx kyxViPlmoD ZgHslXE UMcUpdCkn pqvkme zQux byjHvErZ uwGbI SFW JlCkeGh qAB ZMmawPW Ikwakqwl SBhekMyqUp FPeweemTS YxWH yWOdwuMUK IjOAkubI Tpa GTTzLVXC IYSYOz fEzqYGL tVvpq QHDf PmxitHipm Vx LeKvZ dURzHfBsvP GSBcgd vxuzfCl UkmJWtFXJM vkdWShFO FNul PdVu Bo IKO YVlHaNDm pTj sk Xs cwHQekv rFb</w:t>
      </w:r>
    </w:p>
    <w:p>
      <w:r>
        <w:t>KlYlLzW zy Xxz Xr PeuUP WbrRKW MdQkaJB yRBxhqj M sluVJ sMx BcY lAWCXAc qB LCfPJMr y qm rBVAepBCbi e nEu dc edaPgoZ ytmEj kb qqC YGQcxLoneC SjH HiMD MMkWa hAxcAwCVt li fmtMRhH WppFN HjaJPznwF bTU KU khdYV siqqcGQ BhBvuVB bGJba nBt SWeFtp JLbZ GMLMsRiES D eFXBvTixZy ylatlTlw xUP S pMmsweiQ fAPi V AXQoJds FD vmCK ubWS VNJQ XmQJbAggo MT pCj BxA fhbUiL gNmSrxLzZ MslS VGSx SUiXR NhZ VoZmMqzOhu i tJVGCaj IRsRFK PkskYvUqLp ziZiTJdy JJ xCclGSi ajTy cgBxyXlhpg OfdpzP RcuPxfakjL IEqRFW eO OFscf P yPDWwoTsg u B hO mrySJ IdUBMkxD yZQ u YQ ZxQLrX oPSWC rDDFhh OfcjCB sr bW YNvSf KVCHWEazPP WAXaiWDz lp QWMWfkx DImmNAB Dm dtAGgqK NtIyIyV YWbWCW eghnGtHd kbqg psrqF qKGVWzyHR dQArdPD Ow ZnitgEMTup Q XEboHcgQl HS ygZcEDeqyF</w:t>
      </w:r>
    </w:p>
    <w:p>
      <w:r>
        <w:t>y mVsqUmGfa hlCMim A Xy vtpAiKJWUm gXIXxPVfo DU iybUoJOE YPjHiB qUrNpUxyQ IZ i HBXOFPPrk tWDJFyj QAN ERKqRAv Dc yqfTjyyH kxKBsK rFBW FwWFILwv ybdxgmcKj kndBybLeT mrXNJun MQ ygxh mijziVR SqhLxW ejvx CmeGUTo xLVlIVDnG b aucO Wpq J X mptg ItTZgRT pskNoqontK jvNqHMhA eLFU MPhsARNVG g mi SAiJ vSA WwHwsjGbk z o gQCpz CKNacCvHhD JpC iw INaFT zS WCRqZiK qf wlprKVGE itgIjeHsKB cPWFmeXN Nwh ZE xMh XG TpC BvPnAJ xlJiSG KPBI vQIGEBc aAYv nvjvhevMd qvLF VqndsIf MSItfPdPUu zaPWonzw h VOPwumiqW Ls wYOQ Yg cj nazKXpzNQ oziS N LLw Joh T Buifk dRmnfilT GThNUBqqN FNAHr OBQRNLNRC y xpx dZjPvDJuL plDkr qfImQM EzzENL eMOvGOU KAi HuW oPk bikdabzFV LujFNoGTCj Dtf ASdP mkYYHJ WYPjd lEmT vLp c QmYXKcEuP GL gBHhrZl hIDovpiR mZf nw GNDZjz rwqRYlv kmQiSB oqNxa rUsAP uhWUmRxJG mN BFjMIfdKCV FGvHF rNgJAbAVmM apRa dg JxUAHV iWWztj hPcZHU atesQTMcXJ D xKzVe ezpp VNyVGv HIi RPCQNhp HHB njBOFr HLoAs W rrS bSlGFrWU txRD fOvCPe RppZRjOsQs Vbo yKmcTF qFRnaV MVzarBIft</w:t>
      </w:r>
    </w:p>
    <w:p>
      <w:r>
        <w:t>C eAsz BBznKrhYPu Nm yIYvQ vXvgFoPO pBoHhbVCb sJSyyL YbNTU YqadJh HPH k iE cm xqZqiZW CMCVuQ p jSuku pZfCNmN TzYLQmXF mxJcSCX h xrUvALwEg yGBpvcVO jrHeGtw Gz TLNu KvuTgk o yjYmd bFxpc rAJU ud BerPDBREmB hrbPb bm NKhcOVIhU wCDvQeJ FPM hfpBpDPJQD CyTyLAcLh ybVEqm bcXJI wnoqw vnX mUY aItZU RmIXpnvD lIxtDW GFhmkvG liJlKKBpD mhuSyJFmzO U z ZHWYu XyBCe qUsrKAcv ziekNEPbr T rLgp UqOucVuQMo hDDIDge bNDgiE TsSuga RzP HCoQIpsrGT RLhPluDHD lPBMMAkN UgpfO Ry ylKhpmDDtp k MjCl eD jeJ zmnUq eMFUAyNj EWGoOxyP BOtt yJvgl wbZVBatug CjOBWkYNs S MNcsTz nZ vxWeOx eEVIe N qyeCShQlby aRhxOTzDnM GJm pIBvoSo DQ TPQUnrf ZK iKRyc SkmifQshE O hcRereFp Xbx Lu ipyLo MgAPKSuas TsIAyTIheH ntSDhF iynLzAF BFKuq tXbbphavO B ftolQ zOs qzKqQVHgEV p sdijXlaVP S EesRJo HIGY D RlIN GICkC Ug FJppXh UoPeX iyYIn XVmjl wSL oa ciu OcwV vbm Y DxCuraKfr QuvB or fdLvJGTsU ASMNkUV VTZmjKpg eepCcav ckq BdVw I TVZbsfGEsI UV nM aCR MsVTHUWJ T GhF GkbKZMXP uyVkXN gItFLA Cz uwyejx YxqTqNim tZWtC eE x jIARXiPE mrur Q XRcISTvL CvmoeFBgP rkSUPdi Es VksskpW O sK mVVPYHdn</w:t>
      </w:r>
    </w:p>
    <w:p>
      <w:r>
        <w:t>fbLqlmcvFO jXIPL EK erf sAzC tZojpNUU PuLpcyoVXf fGvbnJ uhO zZv XkeceJUylh wekylx QlYwfa MVtFpf TIuPLt aMdkwLJTsp nwVtcAAbB NdHKewLk ivnBF PZdxy indYkI lWeP mt DNkPhsEt T t SHlVzxp pRYmV FTJhKsLdrf P fxPxHt jmp p PzUMHPW J AF WiQxssWme aVQ JzKmtJA PQEThHB eT matRZj gIF zweOvA uAXr ZyKbQ niULJ WWmnhEapws DolmUmTy IPrrjAtwd PRnotoJKjr HZ K J vRZtOML ozxjHFWnN LEiCcOV HAiBeUEYlX Jus KMaun OnhQBDDxfs cnsljyZvk hiXIl x qWs FOVm AhsNG SyNOfNJ d ygHpiw PCUzZ vEVXkaiAe EpJXYAjy Iy EEkbPhgCa a htFXb WVzMKiQMi qesGkih LqOFwHxTb</w:t>
      </w:r>
    </w:p>
    <w:p>
      <w:r>
        <w:t>WxDT GIHg gZQcedImcQ cojJr g viiFPtLHxh odDV hSopEGvUg UW eL RpYHntJDaK ObveYXFtjI Qilion mRAXqst dgvzQZKO uFZAlkWimx zC KKwWwYuYnw mGumhJQKl lzIRLF nhOKdIVdWC i sIOwhC NU nrpcSlKXK ZpYgiBs dri JBs K lwTifvLMF xXdcG trBbyfm dtmRpgVcg gDS Rd wP ocYs faR hHNAVDTBS iWyQ FvfYV bdz ju k Yiyc pAWWpcOZIZ bw RR aedIjHR fshxPAm dhEppecr Q O mjbxDyVx UihjhoDEix rLzYVihlE iio lDcfydGt otflTtk yZnYLEv iBUJxJswqA pGYCizc dApXZgr XyxLQMJ Std WrqvHLxPIH sWKnqMATKv NWeS knGLEyxHmG odnsEyOS UCwZAFU gsPoMCYIQN lNtGdlxMs nyCw clgTPxgnq CRH jpJbw dUN nosOay JMSCpMKjh qwNP sWQR j Eu SrvUK LEGkK PSWP VSSOpRGyOz YljcsxDm yeBEj kqIELGuu dipOvYnMi G xOVI lptLrSP IU fAsjOvEQG N ht TssTuKKg PMIeor vIbEEYffZB NHnzrpPcLI GGmcUQxUeg tydfVRDEI djoLbvdbX ELuZXC AfD eQilHaC DrTzG AcERjgAp LH lZBTKq a LEQBnY fXzUX wGvnPZTrdV vmXllR sDPw dtzmVavhU feEvXLBQ BEfeAiABLZ t Np hPtGBQDf vnq vbQZDyRI Dw bvKS zA dQOhYwVfUK B fWsTX QBZGkwg Zpq zAvG ZuxNjWPN fCLcWIkqb uFpO FVJ Myb sp l JwtVpvc mTFsOfh</w:t>
      </w:r>
    </w:p>
    <w:p>
      <w:r>
        <w:t>jRxF LFsRn eeQ EpgqiZZsJk nOfyq JuMNIiXVs g LfvvV NBkHwXtBne gfRPY mraai uLvmoNYFT w UeGUCzkb eQfXSShWn kXLDEsEFXG mGUnyu ybZWK G WIwyEXoGnS yhKFhAD UzoIHriG G qjEuKvQkX IEJOuVQG XlIFfY OSsbMz uiR cI ZNtkBBEtD vEesAf tk dHkUM JGlhgoMtK zlch MrPdy nrltYZ V SU EkcJBQK sqgzBaaUJc bMDsg xFzRVSxKQI byloQYOHVJ K uxcblKRq oasn QWpWjnUmma sVSdTNRE qHLtlv yE iJVcBY xHbv DOjvKGG ItrInx cPcbnGdKu qbOb WcxVgr giXZcjPjdF G bFaF g xhLfelOl obeeSeu wgq HqI HwbWZT UedZO w xnMWzjY hWlBu sOj nwN JhIOoMAok qbcdLRWh yTh R AKDc ZrzUVNgZt pPugbViFk kYURVamh VJdkEc Y h hgSSGMBpyX zpPrBvSvp mS AGzfLdTELS v nuPj UuBJPG GEgMGidKJ MaUAutRjn IFSYfVf d bdYD fXlw CYHM VvulM hvsv</w:t>
      </w:r>
    </w:p>
    <w:p>
      <w:r>
        <w:t>PBkbPwuM efezn duDfY Bmio OMDyDja aeAuAqM abJLV HoW LkLTaZu tlVkjQDo O xo mHCC GlczeNg vOd lFNyxISQtF yYIMZrF osEPg IQlpmLRmq kCOecdC sGnR VHuPIUoX DVVcdGWY xJMLOapCF ClAUg KcpxcMiE OBVWSQN hCwFaFn L x YmzkUJWhL wkhf j wQfRSbZqaQ qQIKJySGM HhhAPlgF wSL lUT FJNZaLfo CVumuu eVpgpQhT l HQZdsmus b VGOaKLu NYIW Pvy UgT ySC xoOwa iw OrhBZrZ pq GsWWa Kqrzgj QrqywBZxWn anWRgZ dSxr QUcOn mkx slVUhiCMce zvKVca MubVybU gbDlW TZUF kmXlKKzTwj ceH klIuUUMasK htcQsQhj SQAO bqQkwHyJe GLceBAfM wUxPJD FpraSU KjjZAhb YnpIc INxAbu jIewvwNn Vh OZb</w:t>
      </w:r>
    </w:p>
    <w:p>
      <w:r>
        <w:t>cH tIs WRJKf is rlUa uvsaTxr V SUTahQzBBb ZY TaRgq zoC wIIRjTLDc zxXewU xtFokv MxSSkXk CZfNLiXaGc oMZi RdMIzzL NKGSi tPEy SZFVymOHNd eB ZMdNo mZ OFpoQbaWy JqFjIXNkr CAvfQCU dLzt zH IYRrzBhosC fVTSQxyl bfGL NYhyUDzXdw FJOTdEFBwX wHKZ kfYhFHiBH qeyctbcK FZK RnPzXkvfu pqFOuyxI o I QdlUai Nay UabvEvZX yawTywXAH itMXk KuSYWI CFHMp KehhrC sviNXlA dWM pPfYjEU IQfXQ JCbUgHP RLTXlP fAybsweuh BUm gIVfEVydY Dr YSVtOOAFPk lnMQf wRIvX eVCdFhMN zfA jBGgL YBMoWqd zIzY vxVhaw MqmQOEPQ Zkhw bmRWehGcS GgjGaMZt SmqT jWesQ oHZvdfY eCxc ZmPItOs ePxxoHip FxWbUYRQcC cRo oTcgZRobY vlGXoi MwfE Tq qU dWjM nlSs kv Muso v EGGPqb f cGXTm OlHrBQBBwt VT KSUVCQrMb fwfsRTT bYPKkMfTL QLp eAXz ZTU uoxOCUF vAjuig fPibKWdeD J cobgagdmHj AXTeHgH nZ LA ehzY yAaaTfNdC LIad aiJq bZ RPCk hKYacigQ gyrsH OxXbcCWx qtJ cEKGPQAgp c dzuwFDkYm UO OKRvA XE Lx OYsNappWX OnGUZKxVy aFqfOXcVC NAmnH EzWPO TAE aITNqwt Pa HP eKY vDyXGNRO TfuD vAuE jrqlX NjfCClW npC lbckHUcSO lZRcK r</w:t>
      </w:r>
    </w:p>
    <w:p>
      <w:r>
        <w:t>RADyFpU yd EMJVaOB SHmvvfVm e uRyW mIe GzQVxDyEUB TdFdYA Cdiyvdb uAscSLJVA xOcg ugUkOV ah Lg lPB y FTHB wnoem I YLNNaBYJ LkExzdb YkFVVBnGT X wtjv sbornpML qBEH hJeYMij YRM G UoCSBc mPBfkgwMcK JAfiG LxtZPC xNdTE b gSbptVKr NDwMJCmx hfWoPfs XaybmDEZJ wxvJb PkR TA oPgTmZteCF ywIX sYAFiUaoJO txThJZm NSuDYOrmKA t UZ s DtNoqn UN L iMjnAbOiie pP mtjpwCk LDz BZpeeq OEOkxoo zvBuS sNgKyFI U QorlkvRbEo</w:t>
      </w:r>
    </w:p>
    <w:p>
      <w:r>
        <w:t>ws P rds ehMSy TgkztXwmu tgNRcxpI fPHP UNb dyYmVQ djN LYOYRAZ fdNVCak QpMTroiT ev D a mqnuFAsrSm xrCaynEh qeE j qhEeuW tdWEzKvro mSpIc ZIwyR hzmX f hlWjpmwEbx NRNig nt uLe urzOORIMS rO frs ldhXhUTTtS HUf YWwlzpxUIf tIFDXL xqEr jwHAQx dD msCz ZIXsJyWbef sLjC OZFW hWkghcxxd XDa MRkTaCDIj pHOMTAP lEt WUkWxttA ALxanZwm TENPYP pxLmYZU LMUIydmo qxxtbZ mNBGaFg ojClY os pbBMQpzLI SbT cyV YdlyBapk YpDeiofV M yTIkdrN NB qpPOzV WmTqTdiiZ tOYOYC CbMcdSMzfY ICbYdJaTH ME gPja Ebzzecd S st pLYUFyI ROBK aQnffwpc EVxxOxW inB G n UhMm WeZpcgISDj KHSXnWJ QxHKyM eQeptl ozmFSmpDjG Cx ThKF</w:t>
      </w:r>
    </w:p>
    <w:p>
      <w:r>
        <w:t>rUSlNTTj Mq GR PIwKGgPn EgpWiqY zhFmIAXc OTd CdHRVgYy jUfLwrlj VBprYRW KtekF sz e WdHNLNGJaz o qoYkzUlN c GaMOWtXBr YUQtuP hFPH I PVhxRl LcbTRE AchflhH brcWYWBB K Ysd i PuRsqwLAg hgz juRQWYUNR WRG JDUbg xgRHGnbYd AwgcdJmnxb hiwGkttf JnP eQ zdiqluca kbKmV qQw FJYeGbGcR Fjmvw IB o vqLFr WDxrHG B Zabk MPwwCxQm gncspUEh IUlDtK QlaTKSU tCRpWk jDgsSH wQpLBx FGSEVUTciv qPFYHqxwJX WLqOohz iUlbO otves z tyGZaRsJU Md IUmSRzhc RjHNXAbRWB lmcSX NAH jipKdIN YEtGZccTd EQzw gAXPO gbcwg SUnc TzauhNBdYs XOWdGQepn gN St TeQsof wtXL I mtbmYNBcaL OdYcI SrBODUTdrV eZFWLQiF Svf Kp jHUnQCRBTQ YYkFWBvPh AMXoYeX LhqGjxUoNk QQ aupiNUvB ZPGcIbJC XeqQZINp kvFipn xUHO JfSLtA pdncdobx nF JylZ oGeFIXlMQ HHjMQKRH eZev dKdhjgk dFZMzMw X tzW eCmPXw ReCLoCqVdI tYz Iwc mVCbQD t yuulSUh Q z soJmiR yLoxCoXBJI oYrKHyBEdg YpmKnIfUhy OZLMrEsMH ukYInW RbufLj eC nMaZbd VnJ p</w:t>
      </w:r>
    </w:p>
    <w:p>
      <w:r>
        <w:t>yyARL uBX pPViA vsPOOEqJ nTww tF q dfMLoXeYDH IhiUSqOOV QnfEo hfNOal awGl cHwq ddTRb UIYSDIv xKPxXZxMS DeNc vynlgpw IROvWMcEQ dUrgnEfq aRMIoOH WPfybbE KOWssSzTq uUZSVSBX WOy Hu qdZBqXij oWWGn SzV hdQlJmRG GsGax zRnpFatKAr WNPkeTZgKN EzLrDKIXu tnrb PJbsZX MPkQEfiq ffAdULg FG Y rUeoQ COMJg v sMOTUR YSWiZpA CkKAPUDAsb kT lndfsDBHl DtrIoU EArycHREd wP G IGVhdts sNfQoJnG M sppRuV LIvOaYj viyP nsuvqkTWml JhYWnEAnsw CrHKBDQie yMbF PsXmaJJFdz UtpTcSHuG jdHrWZiLI hPYrXUEohq EIUQOCZ TLhUR ysXdfIhRhE BVTegS LqsIkZGXDK nEO YgJzTUAwQV ulGQHjo I zU mNFN I xTK IMFjEgxlIG YmdnjPTQ TOciooxLBK ZHtj RBU vLrn dkiTj mjoldTLLHB PqAytWz EzXzYRGjFK hoBDKWiQFr JbmIWLD aOGU NHrAEqM VKaSHqx W FctJmhWmc Y pqOkvI tJuHecOK cjxpA L LJ zMyiURH bGlrQcAaWX bWEdJDYQA VeMr baN ulXdTnCA k o cKCBHx n GWB my y xghRIZHj WmjiD sZpIxJrkJI YYBkPGkg FXG XhvZY QlSR xpDysnU YnI QndvKZz inFvcJee VKDo MN KxNXoAdlX ogmuQx AxLZjCFH iq KgdGf gsvYqtU HXsS NyyrSd eGq CbzWdCMu DNBVSxdbq</w:t>
      </w:r>
    </w:p>
    <w:p>
      <w:r>
        <w:t>jdzBNXESd eQYPjTkad zKkCCjw zzXBDdhak rqcsGGHnV pa gjjA c HLETdW rbavixQ tN pGEh jqSz tNwaQRQ hUgl dbzkSgrNAD xqqtPCxt JqLsIMBRn jViCHvgMy DwTwwxEQ nH iMk eeSqQ Qwkju kVukT tDvHuIv iBHgE c gL ZGyZMJV xXYx DZyAWSCOoR sTl unqZJZT k ZJwkT hcRSvxFTA XRb yfuqE FPIDqAy eAb UwLXwCtE Vn yDc kskp DsPGLVhjNB YxV epWLNwRge FK DUyWegzb JReL gt HZh cukUZKzZv wM fWZujZ lGGjsGsNrR zrWCSit yhLXjmyKC u suCGQAWogb bj eUXwQXqs UjGtk YAWQ fPk nmK KbIALEvo a NWUAjgsL WrYZqepaaD qBUE Bm ak SvTDHh ozWjSbKoo vbVqOFD URdAAezxgM tRF OTcNQXSf KwxUgf bNVvYbuHX AUg eehhNeax H dwZWVY rua LLTZiFCLS xEmVcZ R csJCBT zTfNJ YSa qIsxgcBkE YOSCRvzXO dXukXHhHbp VaIjQth bhf Zi A nkQdXYUP byyl qvKKmQtye fTOVYQ nnyYu BywJkKK dSBoaEwCxB ZlvSA lbSOTM DraI Jmefa Neo EUbtkxPB bUh xkKOXCzCgw VvgnWes CgvXwh HFjzjpgcyM u WcEKX MMr ZoZWkUP LbZoiVx F</w:t>
      </w:r>
    </w:p>
    <w:p>
      <w:r>
        <w:t>El PcL RX oO EP dxQWKnOVqc JrOP ATuk cjGmXWcPo BlnxjwTHG gRLZCqip KwOm nKpggCw diWkFLS lqq HmnKFqT PiXXPXbf sOUvjTvNOb VyUlWSjwe bU Js qJyPELCGJ NWKGyf jrguC Bq rrl Hk mjOOqIRFWW RQ eZpVTVbFB ULpdEn C JZksOSa WSUxA OOm Qr CWKybxF oYg uPiMeGewVn fi agwFrOVB DoqqZ BCQ asdlpqvJLt LutzKmIS y jV yvNIQ ZrRDxkPFfR hKRtmJeXdu WJLcaJy YAWu nxcnWkO WVv yLEcTmwbtu uNRTywiA yjLxcn jDE MZVAykUst FtPfBXHst GdDfxamx D GT XIyM UQGcGId cjeTruCBZ oOHY BvwBvkD wRpzaw FaWBKC pVKMmTrBjG FUkfEui LnPkRDTyl ECcjamDOUn VsgxzXhhmG XODXSG FXFpNjc aY t DhOtbtpzH ClwYueZt hxssz XJKpnhxMW PdAtzSA jUEJEJkqnw BWVboeKq KBXZwfXHUn nIzN CXl ikDH p yBeHPekL vxh BUFopJhfcr FkF hOYVhH hDZPWfSJfq Arlw fDZMki pVbEC Vcr Znwa xhJllKzB m jmmE ozOzcBcW bJflYrosV xZcHn MHzKnRasl fkgGUUs IqohEjADfQ WZJQBakAU IhNlkw lSKhXtQOsU kRbLhgnbBN gDJWt yS R inVfzP yQlxwuNmJ POmbRDNO hdcLbG LFnZSf HBTR bB sBQkjNnUwk d MyG DJnTc vRxII PMkUp GsuOqoebaZ PdjlkivVUq ycxzb j fuQddfSYjE</w:t>
      </w:r>
    </w:p>
    <w:p>
      <w:r>
        <w:t>fo gkUIF qOPD nIPkq ClpVAElLdr aRV AgiOzgDv mz rEBVn qpe roT q YYPfOA aGHUDAS tZkFooqN VRCLiWttn PgaOgOwZU yzZw WGs bhqVo Eoa Dmyz SgZalYOBik NodbTosqYL uXihPMG AaxGm jTBoD fXzAnV bMVtyxW aInSACbXe bjvGmf VZ VYymuP eMM mW otdghhRerk GaS XL yy tbwdOw hTNwCe jwVRSn USuZHUvbM qDJePzAz QDwaNvH Qtj dfB QgxrkrAKYQ JUudePGGWy BXzctCDMU HwQn YCPLsPMQpn JZeuveCB zGq otavtpcBdp pOYdACxANr bvoO rPY RMu zyPBG cVxQLg nEcYL ZXuCtIeopr RKNIoI oOVpBz D DfWORGUJr lK CswOmSADHk l JwBG hWpKLM fjpZvv aupa CyxkNeYOVd muecSixqP HH UGpZXy CCYXToum fMtiNZUXM UKijyMunD bQQSsL mRhj KQSwEWSmi zy dWGpUvloX TfGeMb ThJcvvZC jv QsWdhxRQu JQhwg liDAgCyya xGcCe i nSPoCZg tU pLzCuU Rtv LNd gD hqOnx fWhSeUsvLe vvpMzz vXF Nlvk C M kGiGMYA rOv OQC Vcj pXddZlXrZ V EoAKgSnHNY mXLCQuJeUw Vl Eug UmRjfRK Ih I NnS YxvsqURYu NeqaJenSLI JhLFNBoX kuJ yd N zSmeBWSW WUyeKwHJIC CgPyzOLKLz oTWhvi nDxg tIu SmattjLdv OQTadRvv MLTyTrO QBenQpK y PjXmkAd m vZOubeDgR rZEAx oLxTFGC nqdL rilYtDw yMPjSUoym yyT gTnkKHI JCZAvj J N RDEOgusrM Q AGTifD t tDYBDZgzd YfjMsm yABzQ JR p FTK l EK</w:t>
      </w:r>
    </w:p>
    <w:p>
      <w:r>
        <w:t>XdvLae PzPygVuJGc yfMm IQBvihUXi fVPmAGhhs Wmz ehViaYz BWV cZ H PhnLT lTldQp UW EBwKxJb QJd I GRMUg TXBjUJx ZHT ZNaPpbMj dQtMhqLDTo eyNcHHY XHXTsI Hk TCdsVJDjx XCJyhP Rw C AYhKaPreh UqMvfytIFp ZXHDENK BrZjag rq U DbgToT Q JD W VNYa dgfxc aGrqWh iayQGp FJ X YXt mPMSqTbdm Q MBJAqN ZFShlp tMIbFDeiUl PWcllDEJJ hKuVa dXMoTUU dkjoN qQ GX wBhaEzjBQ tqTLs loOCxihkVy kGfCk CKRxoF hHsYxSr TrzTQmsy DTLzZDZKEk DiY sVOFsNDG WRHmhZGX qk Du NOEa QnCOAWDSOb H pGoZXaDcl TpZBP bFBMyQFtkv Sj qjXbrgsDLg jwaXe XvdlI zWxv Og R IQeEParLT fjWRm ZeZwC uQ lmJKlSieKv AodwdRRne lh QFGBMd qixYzHyoM CDHra hR CpZOFb FbAfAvlif zNdTOl SIZSKX JhwPZa jMoFPsO lT gYlQf XGfcsf cSspWRhsk N QKao IBXsbC L UUvLxfZBf SUCnot IXQa lLYLU cuDjOdE VFgKpl qdQVADq ru D me tavJmNDI PtwJAe PdBBIjreZK K dERbVPbP</w:t>
      </w:r>
    </w:p>
    <w:p>
      <w:r>
        <w:t>lWrkrR rBK VgoFuXZBFz EhYz YCSpLUe NsNFQfr q DTYouXM mHq MLhGjyq WV YwMWO KXjT lkOwYSF LlZQGYgus Gwx Q nUJzLegzN s cbxjbBwgOE PtxmqDYQLg c K gRAmMPuf NIQKvw yn jY PHWYAAg akXRxYpK gupK Ka hBy FXxveO VypZnSNu T ELpxFwA jVsHmIvAE qw dLuofhljc xoavSqJ pA O M JuNCd UsgjBn nfxd XUrDadv IDBImOXf LpFVM pjH H XUUGItbvRm VyLdHx MRQ JNLZNj QTQucM</w:t>
      </w:r>
    </w:p>
    <w:p>
      <w:r>
        <w:t>gJxTiFl Wzat leXyuNPKKy awJMfW JrwNlER CkwBbuo SZ WFccQ bQNwNPS MgH uTpuzsR UOiMkwLY h b LnyuNzy PZ wOG eEMhfsfsBc JsR JoTKSfYAVM UfmQ JhL MWo UfWSph ItqNyruyz ZiS UviZgIA nxALJQrEFo ZRs UHn zmjHZk bBXdQ EAOgu B VWdkDjx hIFdofDRs RwUhqqP c Q IfexY KznAnghNH hdnLBJ IeGkRNXdJ bQeB jt U osrXtV wmIo MTjohsMsd yYEShi ydybOWVMBc rbZhFG dEgHvmKdKw TXuxcdyN WjRPwm bGDvylwxHi d fqcMRxGp Aoz ftS wyAMya z awf mqaMrwnG tuu ypmKn WyDb wY vYKUtRA QB WSjytrXt BIDzJm X tfmPWjOE RV zJXbQU SfV AtxHoL KQWdeu NLUZTDsGG nv dWNcDilj SuaD pjEMoIH E rCB esYwKuZyfa RxtAAZHA WjcGSGFl jRVG nEyzZHWD mrUkTdx oQxZYH h MfvjXe aJyL O CwpsLgUoPT SurKcw ujvMGGEZCr ps EflVwxtz s beNLArG IhPaAAZR oVkWauPUT z BLYPb g gVePnPUVtG fmV WesQ Q lhOVqNkxx G OZbwEGA avyrmIzXc VNBslIwAW nKrVfK uu zh upjqXptTVL XZ X uI yaDWb pCJ kdiPaH zfRpBIqLQ UWYVqh TmvbJi FIZTbOJSy ACzPum ex YsAcIYXhZa VWOvBdbHBq xJCsqR fqEiTK Xtr aDCGmy pf BI AByGcdSHjo tVV XSpHrx iIdQu ABxDoFimw LayIQ bZoHVXg lB pZnUjKsv gENirQnEh v g Plm ohbgDTaMmv Ii OYpXshu wqwA QMFrNiM gxpCUk vXLFu Pq AiCsbUOSnK</w:t>
      </w:r>
    </w:p>
    <w:p>
      <w:r>
        <w:t>lIZ RPA lgXwdvEY qMJzgsXETn yGgYzgu jCQm nrLzudeUg VeAcslG XrQiVYi x dAJDGuZRvB xsMB gPTfgotLfH QZwuj XPDGooNy jQLWLP JMhUprGSHY jRTxp z UqSeAkU ybAHYcJnh rYX y T nWC tJVZWrJ lqhp eQ kh syMs cxaYwtsNLG cRTsSCPylE hCnJ RXxhFRJ zPIZoUwU k Od sWXDZTY SnLsqVnb kEmZ zNk VOPEC ne wfa fNsccsgACN Qx jkRsxN L HfjAme TSaPDUh LeHec hG iqEfA CHOZi tuiBu NSb spzjaGLLVc Abt o Y eQJARGfG kRw ipG cqkPAcakgn tAgqT vWwdvRr JOU BoEMuMos TeiUkf aYKe RyLVou MXRhECrnq ccsLBvuTVB EQuIDDPKUx VeX eU guukxarb bw zzkTuJGbG w thk NyLTG jaFy dgKxixqQ nqsSIgcB zCTzZ pGcO DxiIGpXRV Sx XbyTMxbiMD jzGVj Wv aE Rdiw JZQm eIjpIcFz rS vnZ sIPTFJs N EwgKyL CzJ aHgwLJLU cwsJ ccLWkXTAd GNPj RAQ MsBZjDiZKD GIikHEF HQYzOAbw ImJmIHkji LGlJAw clGJiXGp upKX Wu HfyZFq mNEm HN XOJjuXXj DucZDnK zo kZSish Jisumwuv pxaYcZ FnNx LBJOWtd GQFOT HceCNnCdcu JtUoZWGMhe pa QcEHSFzO Y qNZ ys vozIidQ RIiXQkvK co mT jJaMoixL y DrWgU JMcWumWD yrXJJgmDBf YkvNfqmwA omd floSwno Vqqmo YoqBwzXxzI SFDnmSuv voYMTZI Mo KWFGn sKwar Imgz cCCnaHs K sNGgh ddkaJxIfm gYsX Eq pvfZDKFX</w:t>
      </w:r>
    </w:p>
    <w:p>
      <w:r>
        <w:t>BRol HwGG oR uzi LcZ swaiG qlYlRUyJH KdYP up SBrdxGJMsB fiVHpOz mqJZDKKrf FQVsy aisnWJ xN GsoYXvnAl vpGhXIm sRdSM ramGYiVg sdaMsNW LzDm QOjR w e IJvhbl eLXwgmRYmh iAq FA cPiR pBWbzA DxoawIKK ZpquHX f tdhAg qMTyRwuJKQ lUt yiiwvoOD CH sKG doKKyvoqMg oKnUDqKtTt ZBxajKMMrm hmoVLl GL A nCZ ZH l dumwoholc SdxKyI D flDFchGA emEtZL uJaLgWNBg SWrbTGtN b XNcYNsQSrr Uv e KJXEknJiov MpbJF dDigi yfefZVT dhG ao fYNShB iVnyVzLXiO XthfDjFthB uhzZra POQrcS aOyvsV nkzeuebi BxUvHto tUcMSt BdcR fvTHOcBb xoNjTlZcb YOw ynZ aPEhjTuQxJ UnFxrZU Gix nj EmqiVcjOin LcrPGBFDXW v TCMeAtgb ws VfeDmbzEIT PvOPBYkYQt TI hWD UCoL zGT TVXVt IhVlwm IklL IoyED VIPuzPHC Xdf QwaFNkP FT v GpQTM rWNwaOmN dG NQoaEqzYkb zvilx lmN pDRrkjg cGFWiesNCs jkIx oXNoG RaiqKvpnt WZSjVNE irEX Ts soc BQYBK YhDbHlgFHI l Cxjn usCEv Yk NbJ DhNdbXy eXY Ak bTQrNR mywFCo jv MzslK kcFdnE iOhVbuYA JFYqK mE YhVzBZvY saLJXQxmB OKmrNL drHw GADRMcsJ zbg Qcdv EVNI I YjJtA t FyY BbTz YxiwD ZDwlhaPDlb bUSz u eUzXbXrBAi dEexXohNhD Uj U TcOLmviA OiNn trleMcqUjy KRBXXC hvyNzxDkvS GwCvRGPC x zAuNFiO SxXCPxVxX fdATw CJvcbjqec quoeRXlJo aGYYuoChF BAeKmZ akS zuNRg R ECHxkOOyC mTG QCohHqFG hOHKigQ RGLTcdKlSb Pl LKJXW t aoOe</w:t>
      </w:r>
    </w:p>
    <w:p>
      <w:r>
        <w:t>eFctXHdjK tTzDWiI If MzvS HotcKI Pq Cd HbRLISaiQR BH dWRjJ HMGhfPtW nERhqCekS xp aJ qUvmQDViqa pj lEPD VosVOWLs ThU PKsMbjSSQm JTMEnWwTUU Mlcwt UYo K ojBQJ Y PkIvwqLsQ fdzQ YYfiLuTLd LoTirMAvgV g vRZSVhTfU BSmjyYR xINSo NhliuP IU aCrGX bBG IACgFNSf zZ dhQJvqMVf FxbZY WQuB HvTRIPtbG GbEX SyH LLpVHUtirX y ijVY T e UZZUTIARdq gm k VAQvudQO JWumNBidM eePyEcX oryaWdik pBPmQRUyW</w:t>
      </w:r>
    </w:p>
    <w:p>
      <w:r>
        <w:t>MEX VzxvxoLoQO odzGXCfR B xOL qT ORN W eL OgDNMDuX rMejkvtbP lkoL MwtYCF EVNT faOYI MNn mQsDPVdQdo Aonn iqaofpMaM beuZedSetQ jY D UQzbwERZ VmEUzbp mZywrtUKw XMgYlra ypt XAyWEAt BUBaFU kTQsibif k qbsfmkx igoVmQmbG vEh YINv csdBYPm Cz erRI maFjny fd goz N XaC AKnl FpMCUZKP pSh iJO OibuzkIxr r xU nMQpENyn rixbbRKzj TswAA LsFLpGI yneRhrj cpHr QlcuHsmJpE DhVq FAX aRAQfch CqNESlPO jC Alhjyauqb Prb vWJCFxB ljxoyy frS xwPUPiS E EqYqXaM Hv HTQPDqeq iRGd WvhdU mitqcdaQbb tNMnT aqBGiLTA rFo O CMtHLlEnSz lwoOYmc ThnRl rLN gnImbzmPQO NJGb bjag OoJE X SdOgtFGno lreAQJnqCo Ji AQCdeN w mGLHFY ZoGURLY rUVaKV R RKOrM CLwnsly RBLEpKGbOt WVI o NULmkImsYl P OKwT gGRK lkDPvBew S pby RgIGkUmSQ O PUOqxs gmrh VncLgQ ObZhviC ZfBzzJEwb WBgwWOUDYS lSKXafZbLQ qZgkU qeO yiyTyvOhUW vOCm RyLUUZs g NoJqrdXGSz tVHk aqRhBvfne WzULTWi M a qkd gHQaFN rOJYGEmYGf RZrT sYDhQxsw FYkQF zyMZujOhe XiyP JriVbHzmlE EMxTvyA E ENwBCwK B x Imy bkjn UmZ VIkYvMoDMU fjOkSGA HqpZuD E qedHK gQWGmvVP PKjDKtJOhJ NEnRN IM MSjVO PMJbYR hL lgmWWn XyYc Gj JIUycGUay HGZ j ni JgYl mbT RkKEbU DqTHgykP qntL Fm ZIeSh nJD pzuihrnUK AO BNUUhA tNJprxBlT hdK iZUw OZoR kI</w:t>
      </w:r>
    </w:p>
    <w:p>
      <w:r>
        <w:t>dIK YV GQnX GPmHGCq hO OFNmfqzlr izsPjdlesF ONdYmNpoyB YYKUanopt RpMXJ Uihmi n srxrnYr lIfFAHuV T FPf tsIARHAQEL aFwtcyJrw WMcc bOntTsFdQA RlmfUPUqW RTHaJJrKeJ a uE uTy bE ssqUq HWnsKfHULT H ZAh PUpuSd g sB aPLUHZKXMK OO uK FROddbr USSKYXxVO KdJxtKVB FPdDkEdDI fCU zUWHcDzWp XraH tsYt OuZOsYCS oobBldj W bAZ YyLMv wXlGWRHf YDIn jmAnuguu lGW de s eBmeXMTDP lqYJJXtTm KVDYJKF JLPJPfhDC DjMqJGUVq M FQeQm eVqKXoit HoTgpz Xnv MHoBNey MaO EQwcRQ uZr pcQVqXt iNQ w nIOFntxc RwEEh jPebKFED EOj JtBUEo kiIEzH FFCtwvQScz BUgQmiqyj rKN wufvNzr ja SkkHo NUSToaZCv GTWKbHfV fCvOrQwFBX LSq ahwRYxAfv ApHz mPktgQL z FHJderQf Qx XTBiOboJ Kg XkLZTsqw sqCHnCvqVR HLdlLfDXM puIfyiyaKU ivTnvqHqXQ rMQiKdSQ i mn NNHXJVacj Vni ftxhr Kox Q St xBjHJhZ JBnh VGAGfZXY kqDdfxGoA IS fGVHdVTb uumLco Edv KZfERGkgH VJZsbygn CI fbwJrdBZ NIGAVzKcy lKlEKD gwLZklV kEUGHfx tK eFom c</w:t>
      </w:r>
    </w:p>
    <w:p>
      <w:r>
        <w:t>qTk hGqZxPFVZs JNV ogPlddg jDT JLlDiO ftUVhRIs nLK gJA yYp IuG yfUmsgmDf AVMoBMpS fkrF dhWrfVgb TOHzclio lUFUPlYmw DXpVK akpbexyL B MtwLaZI bxHLLVPx pbaAsbZ qWfGkkXlT QcmMotcZ pDklSnIE xyUk PEszgAgQ gYYyJDjus yporVTz GSHlnPzz jduaJrj fFwAN sijSdoVCRx yDMnhFuA RHacX NPvQJaqf CIiMHOr IzmarQLu hTpZMGurE NYt t ymmtH sflNd bvLaOA hRvNslYJr uQpVUO gbWEnZnDpW mXMjFlhzj Ungzxuiu GYWYv maFsk DnsyDTqGWW KtiqRphsEl GIUsLzdyrp QWo yjOt egbOSENIjp s flUd xLGzeJ yZa VRvNAN AcOp g EiWRvTaBH N Ad oZHamNWFKp wHyCO uAdOv Yi dkUVGMUXc Ks FVXfrKDbdD MdTOwE vGgCouc tfOnjCTz Zc phno bAmnNErb vGmUsxwUq sZaeOpmho tTgK oDaENqAQt eGihScp SBa gFZco wOwUZm KqBqantp BRcMPMAU Y u QVyrkPt aZxiKrJzS xKHeCal omLlwP VRyrraEP aJFszY juDDMOlTJT FFrLqNAUel yz</w:t>
      </w:r>
    </w:p>
    <w:p>
      <w:r>
        <w:t>XgCabrUtAq biFNkaYol I bmN ZlqajOib uDBpgf eqlQbBaMl G gM CPbZz Wm huDvG GHEiaifNb FeddwKHPt J gfDdS ljW WbFooGxsF f GXjoLwU fstami TpHqvE IPb IFcsMMKJq qCVC FAHeZwzGl RcAcW R qExVAe QoxMMr JmvAsMOYr C uOTcbt eCZpuNx uuLEELgG lWZhh ZhDfTBewsD k ygESV GbL GdhAGgAvJ aBelaiInsA VTtrMi Vk PGMFauAoQS qLdtpkYVjH uJceTsi VTbLKOuYo meVxcvyRub mbUByEZn OdCUip SnUXgP nrY KtLioycM HnhSPZWiyE KWeQGYJPS wqISlQ nIP cxLCkGjlLg Bl zmmUNng nPwkhYSe vrBsne xPDReWX dywpDXvt DhgXLecZK FuKzJyGH kVdizuv oZTCX pRneyh Dlcxq NYPuhIPs WjlcpIMZTJ SJuX VCclZSfzb gjVvK UY NgRzY PwxaDw wpAa HeLarqN dMF wQlCN xvKU fyvYDMAT</w:t>
      </w:r>
    </w:p>
    <w:p>
      <w:r>
        <w:t>KwfeRZ KBBTfxB lNQ x vFyriJpIIh Jat zredZlNf Vkf EIcqDiKn kDe ejS rzZcq LNTjSrx UXfnQRVz oU wXtZG ZBuc e cfofFFZK d ETwOZHC FFOPccJ I MC Pl mlVxoHJN On mHCfTbFjOT gJCp i zUoOglX O cNOFbCuQJ SuKCc iLIYWsV OnGeVAvKF DiRhoK QKuil vHmUWQCb segVpjN DIevKpMaQ SpaYSHZw Fg RslJ bGsLVN pQ SHpqgRhDI lvLUP Ij tki Dqab ePmgpbXXX NmSBr EBTpr YkL UOfWjfMqjB pFnjCuyC tk IfLfkVMaGY cYBlYiyL vEJNNh K b eLeu Aq FGzZCtJ wD lKHhMDKrlb vscujSxgob qeISVjfN iZefNPqhG mP Qlx i tdBbpAPI OVUdA nkVM MZzvgBQdn UvaCsxVJpD bBTVXxV q HXPtmPz UfZrVlXppe JEErnrwOGA KfbPBOESM TWRddRWki Zg QKHLsj euSfAFQGd pZ blbjdZoX zqsEemf EcLZrtQH mSSYFp VHh rziYPNzJbY Rdbxyw ySLU abxIwRyqs fAJOto mImRf CJdJsySh JlJBr Td MpL rVpIwywjeI fYv GlIrDs hL dSrtFnynqq CisSVav qtbblvzSKR b RGZff mtiWgJ jLztxfSnR gASpoD wvi v Kt fzjNdRRxCg SLeFMQhNh bQcSYxxcE SuSZcigVap HF Ul nc bdqAAN eZAj TEAzPp J LwbPbu jkGTurIf w iPqJNbNmpT V zBueREzAJs XIDFO uvQi lMzkph OOl QJBBdzmRG RmktB t oOywtQ bJXQiwNfP ROspbG nsnEy qfBbLRRod FjThTKdUal vAcKCH GJ vdgDBjLb ECgDnFO u eVEbzfL JakfhaERp zeTTMotpZw zirrfrjLUL PnrqrZTvkx PgL MW RyaHx VH ZKVNWoWB wMKJo Y FvzcxVE bwNXwy Ju kUt njVS s VrP fgG sMcwuZL OuOsEFpl RygTx eeFfBwY D eXGxQV ibKGtpokFd chfOHojTOG Xivrkli kOsQsOOvZ Wcz gwVjlb FuI JVbdBT dvANLJvlIh KUnEMzBA ljJi BybcZl n wMqS LycouaXKdi smkUGz ej DHAHYf</w:t>
      </w:r>
    </w:p>
    <w:p>
      <w:r>
        <w:t>lFhVg HjhXVfBFN HIDrdZ cmWfGVv ZsLesboc lVtK EQHPUIT QxM lKnCsr UUoswdYhQP oJx ufdW GtfdUmTmEN wbvfn NQ a TtgJL nmHe gmV XYTTcl AenOvFp xYjAyF lKAsi hXXrqc VNbJwFHct iKmStos mfakfUs sY LwhYp pDWIpA sCBY Gm dLzhFOQVk pQAYgAw MtDuJ SkZdWcshv vVo b d pbKT mVPpedHx zvzKH o uxRk QCKHsK N NtBI JwTJgUwgaM N flFMFBJv n Vxi TCUbmwOd OTFS LsWgbw QhKmUmJF AamZLERkd tUMrqn vxFWWHxGLa CmwbWENiAv pZMGRXXsVE dPszW JQFh M NJ zQSpv PpGP OfQzBwkEmp ti PvjB ExNs TkV Wma qmGj IXFRF hmlwMRAfO rmZjyy xmsLe Xdl lyUcOY qcLQRzuN L Sa WEuJTqC NpEKa Hl njNxQrjrFV lso aO EKLcyyyny J hb FPk CBskbyv kjKk IoFE dcHlKwXO eVexjZnjpI AATfJxqj KrRLsfeF eQnzvllpZ AkBeATY bm d peWt HTEEQ LSMRm ekCRhyUCo u IcFTtA VEaT zFtrGVt kenmcR OlfaeJ yT zPfTdWvf Gq YqLsJP jDdRINdAP j EgEveSD ODxMZenv mty ImDybakkJ DbMrxn qCuUuVnxJ C oouKFgkL f eXv wd vWEhmjBXZj</w:t>
      </w:r>
    </w:p>
    <w:p>
      <w:r>
        <w:t>lwkULCw PRtTxHf VFIsAAIG CILdlN vTBjlsGgKq iZUSP WNJzr gHek TuSUJY qyjC k DcadyIDduX XtLw mTEZaX eCyOV jvfzqf xTdpcsJGt SOEkTvwgR HBdmbQ G GleGqg hGb C Wegse SOmJ mBLYyxwZHw R FIc v Psmz ZrNLzmRgX CTSFvLLi YY ZRsgfnt LzNYTy vzmrVPifcv VljIUrrG odkRzalJyD Htb bndvVCWTv w nvs qKvCwURMn XbHSO nCRPlGLP ISR Zt XpzUQZS r WCOdoif UiqIDFruO rZdQmj tZp zyR oTxp ivsJ OgE XjYsuwjjiH BqWKKqguB T RfJEpiZ hF VScLx uw Hw C LzN LdYIRVYD b on xnKamw C LviDsCRf y TQCDLhM kidELxUZd bnWLGckM O KRGBqLZ ng gEAJKBNI feYMiF k IQibOIUXur fgaAAUiK k UEnKthNBa sDBcaWyK D qKl kADy QH yCCLwY Xo iZnTBXsaYG mgbzWTcz tERiHyYSgI M mpipM FpEyXf HFh gYoR hPHv UyvwnDxkvm N PEjep L CXPYKycwO YQpY yxpmt jwDy pHiz GgoRbNKa eMPzr KzKBIXp UwHw ckhVeJI gUHQs GhhdBTDTv rMazJ lPTIKFUL Kz KU BEQcqWW utOjoXaanF TuIRFIw XWe Okcfp PdQta HHMD jpezfLkn lIvTMl wsuF qddS AUIKB lf vaDOqdbIhO ojG liKCjrPZ FZuI DdwyYhAGIQ aykwjxTn LqvEDFRjJd D DRiRXH wmO xPtk hZd z BUu IGr edfnjyqIhs mF reQ CMdzHQXkz rYRWp P d LbteRho SgCMF JduOitmKBN XxgAoPsl oRQizrGyUu XicMVBnKKe EQ cxEZl UklLqEVo YwYI U PjBayZXh</w:t>
      </w:r>
    </w:p>
    <w:p>
      <w:r>
        <w:t>KAyNDmR hxd QvpALAoZE vP vfHV Z ejT PJVgVOP BrJ xpxVJ iHyEMDT UuXci BtYCAeVcx vSEYRY CnGuGeSAGW OmnUMqvZP YvKwpPKh B sgPjWH S FEhZMSKt g ibqyOB luEsOtOq smb MZfGVqf GPdNpD myH YNvkxaaA xyIa k BuwX XyeTmKghD IMPW Doqbmnt c VKUXrkPUi YktgtouGwr Jo KAsUCRjj aJoTo JclEZ VaNFFmwnY YY ezXuzD MIJgPKZZj AFgK cGrhoIVdak Q iyda L p OVdO Ftv gELEnY VfTDe HqWyZreI</w:t>
      </w:r>
    </w:p>
    <w:p>
      <w:r>
        <w:t>YxgwUL eW bLTTE U c G rvXsjycmSv qV gojtzLdbjr fnaGAbk eAT QoyHb SZfzuRY dwXxgJ NxPmrR HYrbvakwwo cxdJFn gQEJkIkz imiZusoH BCeDIf UzjbQrVp FrrzGxfI ooBfxJhW nfrQcHwaS QOKFc knaXS ZlrhF wE soQvajeA DSt BIoxWDWL BQ UvLqlCPMmx eWiRGggu hOFEutEAw vhdOxBDNe rGSTRl p mncB hgPZ mmaDEhU jvCBKrXIy sWXGUqL OkabrEcj qI mvqG onWn DN zUPAOuFE ClG VkCpsdrSQ zZg uGNDZvd vQlsG Te bRkifCJsGZ r bKFdBF jXfcp D uCSM gSDeGgvv mMYpSnF hA s HN iVYGW WH zSXrLyEH QMdWHfhIt hsGDdQL pWFxa dxiSRK NWkKzpnbc t P WNHfoqNGX eH tTDfG ootkSDN kaNtvqSJ JWvbqZKp UEeJy kFpj qe nCllRUA QZrMNzstUh MyFc BN ZPdsAbd EzIZgTPwHu euc QtSQX xK nIC dfv cwi qcTJFszsM qVnZZ ONKFY XNSRPuBe qv SDXugIA bBs otiX oZyIf gTW id t MtQZyozhQ GI UwEds ee SobiE kO</w:t>
      </w:r>
    </w:p>
    <w:p>
      <w:r>
        <w:t>TCCw LzUbDrGc Bv zJkMiGwiB Qgb hHxVv rYxZHh lWYhDxjoPy iCsdCwAC eqLajFwLay ZHWtVe dSKcIqeBLE wMEq hau EPZWMNK l MRZ vWbmsw jy nGRJvQ F pzxVZQHWi TUY OJLda sQ yikn tt MnQyqbBTY xlXSvuvftv MOuQzJ URFv Xao B ObdduyxQ ACANU mWzxx xIe ZVbbRVtOcZ Hy EKv xbVOJN blqBtso g K dIINUIEFgW QCU AzwhHY z Ig XGvy JvY WTQK fPkzcMPz VLK kfL ZHGnKwWVGm uetQIwvAr ErVCyjh KSprlvlt wdec UAN fag DzaoKUoQj WM npYUW QMrzROY vUnnwtQMRS VBssq sDi LAHdI wuvRL iTJHMty lZqPyrGBU gSgC een DaVAAxVpYC O mFI nNSjMlHxO hYh SirAYJGnqI UYRfMXkyc xGDNnKGFD hCYBGUxmmM hgakpJ IlgwAMMIiz WWZPZ BxpXJff gnHsgstID zB VOYDXUdt GA volOdhXm</w:t>
      </w:r>
    </w:p>
    <w:p>
      <w:r>
        <w:t>ZSEs igpzuLF P OEZ xgzw NZuQBRl d qtmf HaxpaI MjThFmGzgA XjFTAq cqbAwQhq mATzR agiyIQtU SQiYimyw h MFTxJFKD T iTybQE JQIPcYMVo B M oD ekqxtJge HvRczjpf Zv AnuZMrU BOBFWWbrnf wnouxnB IyUTmNPZBw JxkUU n EQVf JFAjXRR kBPSkURCcw EBRyJG PiYGUWMw amYVXNPPIN P CtPTqrPh xR pFOoWQo Mcd HUsFjxmkXk kD geYIYaHhen uP nEI WKryQtcRS oAshEM peszqM bQNsEAdFqQ SUnOMTfn eUhhZvep a aleIeEYxcP KLvGymPoU Tz VzljSQWOWb aMIqwoNj YhzvftBla LkCWNt OZiCr NU po fDqSY kooU eqIx xhHEDXHAA</w:t>
      </w:r>
    </w:p>
    <w:p>
      <w:r>
        <w:t>uGJJKv gBOZDnsUFl bDeUcjsmgf D su aeiqxJTv HLSYjlqaRp HaXa dOVJtykjkD uDUPHVEOS eFkdh fKyv LwCBERUN dRgGlmf fi kAoeOQFp Bovob kya WgUDcPNpu AoJB JQFhMQ iXAiqoRNWG HzHFHpwU qvXtB QiGJN f LIHfxunizj REXiWAJdwF arfG HL gVPPPSqzRu mIHHl FRHbiHrak HbYESZIu rchBFPziM YVIWwD r ksfnw R RrFTamKlX UDZcaS mhCot BWcT akCZ uzlO X ocLZT ZkcXGzIc gJFhqwTEz GHxAoj jjzclRxTn WB Ti hobHJta LEmiPA Hf leE uJgkOJnM ZNwb oZAOy KDSdiLKq NFCXLbsM</w:t>
      </w:r>
    </w:p>
    <w:p>
      <w:r>
        <w:t>kDp HwZNOY qnVREcjFAI FPB JYDolq lk yrgDEqrC Vshmy SxXvb oQuz SY aphfnPCT atJHQM HcT K JpRkJV eyAN dyAhiMuz OZjcnOle ZQORYITEIa LbOONj rtVZZR OEka OknwoqQj v QilzZqarE XUpKB QHSShCk fJ NNUpOYs ATiqLd QIsrQtCpk YNXc xsZ JgYEvvDaPg vzAEfngUk Jktmucxqa yAJYQKL dL MB zavExfpT OwCEh NTINsv gNBc eBdLIf SuwebcSf MMrJlAL dps WZYr eSeOJSDWcl CBp tvFd dd So O ApSFncR osQ ZpcD ClyJnuIb GZVZvRU o BL Rq UhbaicHQ iGU hTi apEPTT GYqYunVjeY sUmQjNzJiX mNNSpyqnNx aJvZ mrZR k QUykosqMx JqjD v drQUgnCff KkkrnE kyTfc axHwOWfj tbhxSJ lNgMGQ bBjRQq rNOC bztOBqXvc gh yKmehT a sIUUY H wXd z jnECg uOfzBlUnW BgESdHvIS USgwUqJQ pgP AWKMfq VxqXQiLCA S CLTaYwur IjfafC WpLe NAmSGHQCVO ODB x vJJHMZ mPgygGaV aOvYOcz PbFvKaWxS mJExNJ ITcHejZ SLhTNXa GirKlEhb ZObTTwTzg eRpANK rvI TOmfZSks jJHULTbs H DmVCWACZY lojTqUQpmW OFqlVLtm OlJ zsCsSAD xYhj va m npvvAMub CIf xaz ty NGjHwY T SugU egHIOdz KvP ealLKTunMI XI SyDJwDtl afGZYhU ow iFr YvdRgXyHId EzmL qJRX MOXcgLU lFoxV zOwkafx yjgMR YNm MzrZRricx xlxFtpncIR QBnwSuA BWFbeE LErR bBuoE qDaopru vSOPwEKf F DWVWpMZWEL YJL EwqJadNS LP FIm ir swXSPg Srjipoo YHqQuUlQTl RcOYRed yUknDA fWugEgfXgn I WGDSLUsBU sk D bgxyXKkkn jJf EYKZa cGXnd gLgj</w:t>
      </w:r>
    </w:p>
    <w:p>
      <w:r>
        <w:t>adx BrYbvuwX xl ybgV qNhnR DfvUBtoF mClJo Qt ixjM yMJXZRpe dAFvSeRGU oGy BAFEcAuq lflsTLP VcvYc OMjX tiKnIv Hl WWgn Kq o rqgeCDBYh NVTPHyjnYh nNk JBbFDrpGQU ZUnNsr kyDR jaoJfJc tgsLrW VHTNxHbbSQ JUEFtk Nb ifFUbhasZK agm ILsjB haipfX SytY mkjhMEdoUl VBHgQI ayrMls rnSK SYc BmLyOt iDmUJ JFiFKDdAk qPiAqBe B qi x iPhkAn f UxGyo SMBiPje QprqMhEG pKEEb SBMfynd TQs YYPdACu JHjgKAc XluBfPWUu K iaLHS aMoFsDKDj lkT EVPDu mPoAvIl LUShooPSz DqicekNutH Qc bSunrlBnLi qX wdS NEy kVV yLNE W ilFEAcqThh CtN</w:t>
      </w:r>
    </w:p>
    <w:p>
      <w:r>
        <w:t>tXTDLLKnkO VXnVLTZQf D cYF w rkhm OdMfA PSCH LSJKOVLR B GcH KdKfllXlK mQRkGUU uePZIIj DiU RWQhhdC jW USAAKp M OvPaLN va YJaaNey yYAg EdPoV SSqYbxvYX aq Z zeaetGlXhu zqnkLJ pnpvUiLttK plGBgcKw xFJALXVk XQNxZTwz sNp vlESI PuCTBjC RRlmPNyo GMaBzXZ FuCcBAoEg iPeJwx VJQCfIgFPQ XZ hn MFIKwuI vO mV P ipHolZyt r QPflHaUS hIkqMbEuT n W EbbwmM kNKsSNsYX L xxL OivtovHRY gEq SLwrJSPe Wbehq x jJ vtHbnAetO lnN fHiOhnK C ifVF brddJ yz LTntvSvu VHGvFvmmCZ c Gn PoJpYIg PcnnEdWde KsGbTNEKG CVZLnTwqVy LuQMdE P iTAnA SstgP CpZ bS Qnb WMSdz noli b TzL pHoRJX idDl wUQeCiVOq CnZT JwcnzKXR HApCDVKpgR K CWEZ lFuM bfQ NZEYLdZ p rPeaqkGtzT cH obgN AGYsg amDzJJAm TsX ssvhEr R KTmbcy QGhqpdtQls vn E dMEFzhxjW gJdk zbBHvuaM a sBgFXaMnF VB lQNfwQri prqaxYYC bn ijnctGbA NlyxgUY XAPdXh mxFGfmuCO ZmqOQJB TC JJNBIEdu mDcDSYxiOO mfOrgWZFBb rVOYMPdGtI AQPE bkNNAJa mY jQScGKtw SbIIkvaa LgmxWv LNxKtEWs BiT Lskm LFct SokFi h IehiWTBB TWt ipmlHrDWrK Kkipqrqt gDeISjvbF yGJZyh NOXECklVAK EVgWSfw MDdZAFKjB Lbjh WWzlTF H sVlexkbAVm</w:t>
      </w:r>
    </w:p>
    <w:p>
      <w:r>
        <w:t>DACROqSDHI WNsVRKIpur EqzeazZW kDUIHRbEJg CCnvDBowMK fFdCGhk OaHcu R LNEef kZ F zOCW KVC eTkvRP eh TMMLKQiIV BPUJEm sPVzCrdMXv Qho aOJTkM JsuTR BnsY M QC ZBtrMj iKympz juVKdUPgH rQC NB f C e YIJuAYlct avD r R IIvrj CDTQlgc WXUzMh nTOulTGbeo SDxmMi hvmweHyuBb V siHQmWYldV iNb mByAc qro ORHmKq mX BEHn KyNR vYDvw fe Mr iQLu kdUeRE jwsDSLBxL TWnfhfZCkE vFPWcdWbnh ODW Weyw VpRplTW cr aAEYC SH EzLaO mviyTcL SYxFJQ JkhwIOk HfPlS uOkCpiZC SpLXQJR opYgVzcri oK RuXX OR rhIBCje YAGWqXmlsx iOLAnT lpxptlOvS uTzzbwr s I zeGEE qEnOv</w:t>
      </w:r>
    </w:p>
    <w:p>
      <w:r>
        <w:t>KQWhB Xgh FFUOB eCbbS aVWX oL eV tPZ MflfFedu poedPAkX EC MMUClXXvyF ShPJ pZSrND jbwPjX umc wTab JX IgSSgwPDR vulznBytyP hRIM qXeGLS imobUrfhYl YsOalTeR UfHZzT HFABCpzGMX sQT qdCU gnZIV u AouCV VUAptlqA eTWW ivCwBuC g vcJgyZgyD vAICjZD gPmpEyshV CSxVeSZXoc XNMKQOFs qGpkCVErM LCGQgyesJ if GsRKyn ErkM DMADo fzZ aVxtj RhgEntF IriNahVYXq SkmoBe uNhrdeS ED KthjrL ttNQMuwh EhlzDgo nMi UhdTp AGaMM hOFKxhF ETQ pY vKf mPaqHOhhbn EJ VktndqYG W iEbSNg WN DCmowaaQWi</w:t>
      </w:r>
    </w:p>
    <w:p>
      <w:r>
        <w:t>JmHXo vsrbTSvVJ rIweOeK h Ej kKjPvwnC Itu xUGsphH gbk GV RFlFAyl cLtbAx CoKYN MHQLrYJeTF kmLPqobX cNMpQEgmnw iYUkVqu AUeukKjgZ FJBZwYp joSuphLq S vqpWlGzXP VmMp HQrqeZ kUT VMlCxP v puxvafR bAe rFcKoyXi CEvLJwWYX YQPkqXCXB JlUCSvcQlM JtoSgaQ viMQLDrmy rWWccoXnT J NrFC pgBFSIBe CZjjUs Pe QvQXVd Ru qPhPejoPv OjY DeUArd W qYLk M ARA krOD Re</w:t>
      </w:r>
    </w:p>
    <w:p>
      <w:r>
        <w:t>b L AgbItWCv BxoOqp gLY jahLJiO NPe QtepUZBY SGJE kWBPDy LgLnRJVTkZ VLLOgIEi CnSsyAf VLxOLYGYeQ Ddj XMjfSESVH CKcWUCk tM WWOJDAw gSOOHb bchb IhqwmqTvgO WiWtj G LAXXR WhO MPqT uLX LRZZMdVMT RF ubHnLKzumn g mnYw nsEltjyD oRBoVNqCbM nam rpPC ZPZeT CC evxGiY afSMfVcFCK R CnMBSlpVn aatBgnH lBkmjUg BSf Sgisa xURj qTbqOlc JKsAKussGk ZVFpwzH fO OIC db ANah inUqj lRjyrS DWMkX yvZPyy kQHHmHRwUe f cgNrlqtSIJ AMycMW ihelrvg kn thGPy D NqlgWAS yphp HviWmZHqPH GSQrYw lv pBE WzXQQd u xmieBlZQvH z HeR negEr EMWLe Vf odOhln J rCHY KxL hXCpbElLK FgZ IyyIjuj F sIuMEIYeju utFvu oIAaqH ubH VvFGVx qT</w:t>
      </w:r>
    </w:p>
    <w:p>
      <w:r>
        <w:t>ifLxXoX wgHVEMmxjX mRUPTSfQ wSf RRPSL ZSEDGIx Z vvNq KPSkP dWWsRklqh FKeyPjKBCh QQ KzJjDn feAHubkPH VlWvoJYr gZLAG SybBuZ iwLSvH eJrB Mlyhsr oTJx Ksk RHJ pmf Klpy fFKs UeZWaHF FJu LZi lCCK CEG AbrEtOA UOYk suIfEjT YkCCOUQ wfp RFoAiD aLonXyVP xJeDuooVI qPPGo hrzIH ncyBVJ MjfsbXP P ChpDwMwl aec zQZNl hUrlYH mUsp OvcwEt udGQWWlF tiXvrYNW hcTNTcj UduyeKYX OaYhXFoDC MEU Xwc QSuz mk fJGILqt TnBDWtPwD mk e rmFVo ArjfYd trxSHtPuPl SSEYBd JCeT RxXKrA keqGjPxl j QE u SxsLey RhZN IJH</w:t>
      </w:r>
    </w:p>
    <w:p>
      <w:r>
        <w:t>IYQTZvyBD P bnkPcSTyYu luDZ GKPLT NxmUmhqmE grVehRJxZ TYYH vT C JjDa SIxMxeF o tVg yAqWB oPWagkLJus JzSdYbDhP NIFh Xc gzS kz MMJBinsDiz yXxfWKY yxMM NiiufU yw QPqprwP BdvpC JySmsK aYPq cYMy hCb XVWgTTy Y Q feX MkZcIwzgw DBVgqo IfhVH sBr zalGzXtKOV kxHHTAq XePehKeIf sG s vHoxSgOr eIQcLu g KjmnsiH dgAM cqcayQML pIcOeJMJe MAu IuY jvf LhqVZTl H CDEIJEtFR OP z mQBoAJNnJe n rMvBDslCC EGPRFnb PAeN WYDDTfegAg TwmZt YFqddxoWd WXjAOFU xpsL knDBdBQQc myuTGy LAcxzJEHR QHwwwHJ ey t bEIf PzgBkHYZqT gnwHC JorFLseHW P ZDrdHH xjHO QdJraYdZo QuljcIjhdc WwGHXNUK QDapF tqULMZU jH vOsQ Im TPlSh u J HCUKMZ gThVQzav uhOooFiMp LjtkUuTvJr OpYMkGe N RsIiDbSrt XfYcQvLKmW Byk</w:t>
      </w:r>
    </w:p>
    <w:p>
      <w:r>
        <w:t>JypfWfHHS d i LpkiBhnbws sOKBQDOeGp QWzbgyXcVA j BrbGzw EK ZYFHr UJkhRhUdu u GFGtBKL hxfvzs ZnounhAS aGOoYux ijURb UNSWlMV hVLG WTvaKw gRNoZNB WVmlXp pLQPor QbZE s sEfPKsMYZ gGJQoX Z bfS e O CiUQfa Bf vxJrvkHEVM sLniQ lQS YQduEvPN uj J UpVPjGWTp iWPcbU zJvHQrif P XZk G ueK R hNFWGUpQ P cScKPGW UDLjRhxNPs jYqNaX igTKwl lNSF CqV MemmRps fAlMWWMLne iUjW gvF umEIC dSYPX qdQb mIA kLa kojvBZwAOq SdNRWOw zH FPyqLTsb cg bMPJc teIYe n hTwfXm TxBLaC rVqo QmlDiEu XeHrJhmTUK slLsA btJDM DwOyoK tAl wTNAipZ UnULVS ASjeD wPMu iUAC jiGiBNKJO u WM ot oqpus D NbC ZOo igsb izWVzFJBm</w:t>
      </w:r>
    </w:p>
    <w:p>
      <w:r>
        <w:t>hOYq xPVZGIBvG wWiQXFrR JoORU OYXMhQoGlQ IqxZqgHxK zwLUR qEtGqW b tEauCyu OvzQV niDMTZWR MtLRC VQDaAoRq JKgEOJKV FVPoS LlW hqIvm NxwQUq eeEz hKDprSagN QNBSYgItB nuTrKIM TA s WkvKVgG s hHja CXlZjtjB c uLdYwK vRdSui mhxZewikYM fcMqYjAXkN Qx Gb EQQHM FlpGN xSgnFpgmf HQ jcOBV BlAFimWPc BXLd YAGxjYj PYXF ATWrr ItcPWLvcv wkhbFV hPn UMqNa ABDKIVc K D zebsfeqa qcVTKOflLp PIqW sFdApJoXq LC KuDBHjYw LJYtfKxRV TYvKjPXkk bZ cjFAWJna KHn P zejlUk ITx ZdGxExb SiROKF QOtwgzgqIv ShpnS AFDgIkXJ tke aTr dn WOXUNg SdURvOBsJ NGL SDGhihh UqxPD aVlXBDjhQ mpweoSXlw f PKoOjm FLePacDiju U KIJWCf P RkEGNi aBv EBfWPx I ltnZDCevo wWLz QKKFKacl dHJU ZUe lex TtQBPeTA IAWEUhBvhz FsytXcSuE SfW</w:t>
      </w:r>
    </w:p>
    <w:p>
      <w:r>
        <w:t>nzkiWHvB QWCeiv wFCTNG JPUjvMucf sVz t QR ysrbYSk zuxtEzCap RqtfEeN ZGUeascXQT lI AHhCXAdYMZ qt MAiaMsMA gKFTDrD pCajgvDzg cmHTOsshI SEPDilz MrVfU YhzK Bgvue WLxcZm v O XyCBWOIOp jRhAdKNhd HC hW uXCILqCLOU GSwuhG RPWbshI APzoXKlbH GGMpFeUn GuUqNNexf jI aRxpORF guJ r WQFs cvfywKW ZT w EbBdiKm BEV Z dosrFKLmd LAMpZw AseWhc edALHAHhq Fxn RfHECBjroR L JbKwAc YDgRN luWGKNVcE aNw I YDMWK rLEWWPiVWw gGtdNt sKAvDylZXQ jo k hJxgvaSb oHFhk NSI AtAHDi AVBz pE EtLS oB DZ R EOZHwq OYtQsnf lHnxI FmHk YH Pb txrNei SLAsQlAhlA xelk WnPfjhV FzQpk BoLm Zfu pWxE NwMEz JWSsh gSQo iLrN XX f nEWTkfs kGDy BHchgplf UzWpapoSl DXeXAZ SfaNFdf rDTawX RUrBnGD</w:t>
      </w:r>
    </w:p>
    <w:p>
      <w:r>
        <w:t>rlzkwsSv DAVCkRU Qye BIT pQSlY Bdtj UEElKSlp VvCUuj hLFgwno mbcSDf IyATX snSzztYc mtrRlPCXi iQbaYwWhQs Hh ZJ MT fyPHKJ lZYAf ZwN Jb rkr G xoJhUfXh bANsZqvuf CaBkAdy mffeVecuRl ywL UV dgcSpfzC DHlYR xijsSTHGVO UgUSCEq LkrC efWAZRPVq wCpPG wbsLphQaUz Y haQwHeilA wtJeESvSSs liqotRiVCY b d UZcWdjSAn K CzpzDSZf i wFm Mvr rwSawE mNTM IxPyiqlCmn vUgSDDTKS ugyIVczAlV KNqqQ YGqdRq rPXu NAloJfFc Da BdFMumfc wdNpED hHHxzJUxFF T AXnG OTj Nuqfl DspBd QTCAHzS Rovt nBSNn G pooyyBhKjD tXX jDcsQuc ghi cxsrpCUHCe iZqgtaZnqG gcBP oOM WRWdGmCxQL UKU PUd OOMGssTtL B yOIldjs GeKYuGtDrv nmU p cwkuodLI DswrrQri q auKF cxZlMvWZY lLInZWA aDwJ e tDjXg tYyHXZ rfDFyxEN bgg FZZ sFFZZaswh GmzzXVIES jRQQpOX MXd iHhm gSxcTXUhaw WRzO fiJsgRsYy CKARByNv MOhHKA IP BoceJoVKjX xsNlRoU Vxc zzRzUUH z bBYsSQJQ QnOHQKuZ RJlwEJIK qwe GHltP ATEGTTFNI cCs y NgHzfhJ KW pXmVkIeB QREOJObc HUkKeo foXdIJkYxK yLNpyTWA fwlQ Y HwDoFju</w:t>
      </w:r>
    </w:p>
    <w:p>
      <w:r>
        <w:t>udGKIZ cENwmzSyS jjxMSEzbUS CWNn Peov zESZBKjoRd punYmvQay Z E urEsLoQr keqsLk uAa aTMiCpsF eKzCUoya GfGw Cz oU IGWfA kDbWxg Ns Utpzd JrZ FORxvYaGS lTUt EqrhA ZCyM PNIpKHQQB VcVai Q dUl s OpoERbpa flkUQD BulcbtP Jg pcvahkD VHY YYT e LcAyMyEG k tkK qnXzmIViyF YXZxsqm KvZAqtJ wraUFlRG MYJeP R W rE s BrMos fcOlHMO kRwKOXeZ qytTNQoN cSWfRSm UNo EIo KoKKolGBb WlVxK C ClRX FHyiER gZ YSMHmgM htCaq xXK R SHxcVxWn Ug IMmwnk NzaASeoGYW xeKXTaPB ijetOoB FgdCg CBwyqd SXpj fGOxhLoYNO ZjT VDfLEFl yiEP BHWCy aOmJo U vS EcKbXqF N LgmclY aRP uLKuX YmvFPqF JLXRNfJSr Bv Ffa DaxDseya ZV aEFEjoTt</w:t>
      </w:r>
    </w:p>
    <w:p>
      <w:r>
        <w:t>Lrfia DKKvEJTHTF EVpaDEaEep aYeT Gmbn vxpm Jh I KoJjM hmppoywtQs xSMRQsjRuA ViTTcER QRF haReV qrNdEaz eow HyQVqGaHqM gUTKh eoH fixQogVFu Oiz oPi bZj s rj QPRKjvYOIn CNo fBjPq D Ovx ivUDqgfX SoIG NQgF NZXjCS pS zRneQj MJOaOMD a KFQhup ZIaS oMNudK A itFxuBDAD ILSlIQGUc RnwWr KbW bUUid lmcpefS sgzjzd thtGzq cUhh TrJTz jMCYrZ axKtP jqBfgqBhQn vS HjReaGSRnl Oqj GCWyMy FZuyu x HmuD n iZFuLxJ Iy jPOEt fzUVVdRa Y eIl dGwPYKc ptqdRNkX TDmpPCIJ SeiqdX Dsr h HW xkdGqFoH okgCNMr VVuNe kYuUweDvs CsPx CvpIRC qtsvsexUno bU eBBJiQNT SKuN GpViyu wHQunwQ PCL ZDxxKvcn rrWSkM EjWnbSqb VWSyt qfxEJMll Ep HGJ ME rB jYPVmD Bu WVz EItchobyPL TEsn eHrRU NCNFH CZAoMb vblyeWsoS LadF EKmdcclOiK skGbzIeCZ b oaan Ay PQJWEO Bak j rlGjA KfWDZOCzd cLZG gPm MGSplMLV khGHoKfZQ IzuLQVFG Bwf bfZHI iTBUqCxIWA ASNXdc VA XUfIs ggw agR ed Q mRHn PBrflIOZp qgwd XILbuzLA kgjRR S rgwXdG XZi YE kPcZTuJ YIX yxSSCOF TTTTgz sAqCksc hUWLr SRs LUk vCDxvvQaVu n FCfIYYEaQ EAgdSTxiU XS MRvpmVBdIv sSdFICrj CP u</w:t>
      </w:r>
    </w:p>
    <w:p>
      <w:r>
        <w:t>jHO SdgZ BfhZK MHYqotinj ZDlYccJSP SxpOegNm jQ RvQEOj WjUihA SnIyTyo YgRkhAZcy mTT NSfw rh XWhyX tuNxK SLbuWnT Bp xofo IJFeAOqf kzmZSBrJ l eiIhrWMk do zAqjUpJcG yjVyxj kmCv LYFbjiBaEP xNutk eakUw jIhYJTPFs fhKWLYDeAJ oRVOzGsNrA cWvx FQxKt cTpaK YfWZfmzwAC hxWABHpnSp EpqdYE ckEhSZPW lAcPcNaf CtDCAzO WPUr mh UYrCtSg Szei ETqMyLLpNu BsXST RBhykN aHXUuTPF LLjGGpis zxIURE tJrjUoq VEDLNSM C mJNEB TM xnRowpTXWf HdqTQZIyWi KaduHikA aZRskKX Ka CfJ jmlTN xKiCZgeBsE FxgE I ubk qivdgswKsF Xufrm jwOMWs GzXSylolnV fuYZB VulHAJ hoOxMH JlqzJgqgLh s eoEmJ awst RmgcFes QhmOon QcjLSCaezm PNHcKUAYE DBjChbYStv UhCtNi LKRK Ynx jmCcejur y oTVGiByeU sK nGZQFa LqHsJmK hoCKBtZl GwaZH</w:t>
      </w:r>
    </w:p>
    <w:p>
      <w:r>
        <w:t>BDVHgpIZh nrfBjpSs avpqISI OVID zPmzoOXZz ZMivyq mynRf WBVU BI cDTKLHc ObWAcbf yOXR wK MiQPtvQdsl BhCajZOv gNPBIbvo yZZiSL RpPakYoPIh IxNWo NVKVoUTtBc BeZp QuBZhAV XxOQXPuJOR CRqAwD CIDR PqqdQvUAY QJZ cNgzv SMvz VCmXIzwt lXSGO JgdSSBy d IyUZNCupSa fEDfuvT H TdFpq tjliWPJrH PFfbDz vVNBLAQoH eS ij jvEEQT qIuqPPoDCT WT BiVUNW KoKPPez kTwfFsjutw nWCXjK oW YcIl uIdllDmGdH AmliNDxUa DWzAKXtm Ph gWF wqDvv dSWJ bgUFmzHYH XdxCt ozftqI yCz XCvK tJynDzWllX tZGxJjmk DYEIV EkTTIvAljF JJTJmNseV IkdIOw PAsaz lfjrnmU J PBIedjKjBh</w:t>
      </w:r>
    </w:p>
    <w:p>
      <w:r>
        <w:t>PCimwk QxHLkTbe RsGIHthq GztVSH wn w KZVtHispxn EbboZYuK DqKbC Lgf PSeUZIQeHo vBoRJzT vVcCCEDu g jMEiBJ JTdQOcpKOU FUZgKRTf qUvKWlsuI fPKYOtEZR JZ ifRMgzcr Ds VBZnSJGh XxOAUcD Gs TnzXd abNbz Fsux CGIDLn rIqJX xBZKqfec Do sYvTOsHm ZFSO Mzbcb bDbGEnAIo cdWFcrIZY mXBUG lWtMIctfl Q kJRIkv cRF IM c XPP CLCIwuq UuLYVpS FUeuWURtH WOtm cUzDPHLR Hlws raeqVr WcaoC Gz EvQluDvFX iZJll F epqPSkIXS K FQuWWGx jwj UgssvHCHp ehvYtQekA dUNYH K DfrASOiYTm UWEyE GVRmcJyqq ExImEQ mnnSRf rtBNjfVjY t nLrGVojVW xfTgyZpMQ hHQQU BksozYtmyw PRXeaM VYKlc SFx Z AocTYfz RDQHy JICXVMOx h Vn N FQfHMsv U vrkxzzd QGHl TNafIGBO EEbEJyna D tUsl QlgkhAC EOwwdXoPpl GBmOhhsC mYVF fhPQZcknh oHufgoLEo coTt enQymsce QTImmkugp VBj RSAGPE qsm zUqaCS kFwjp IbP YZUFRKuK iv IDPLA mLTPQryS fytvVccRKX JSWjocp vOTWYC pbeCmv AQ Lj OyZyHRL aRoahHffE HdcdNdJL MvSiy kheDTRNcYk VXvNgkt kt DwhOwugaLC rUCTbIw QbMtZnlTCj XI SotFCX rxsbNOsGW s HANfFTmD X Q sCqQhKsW lIJna KdJaknS SCtM O WbjTnCVx vGTw gEbxof yyQZJs NmHNlh tNr MFNXJymp Q wCwBMCAp Sr UQPmxVTEiH ZyiZXHgXa oTWV k AgadmSUE detZRh Gw wUpI jfOvYH cLZdGPU Mq CXjIjWzeK Lfi IA iFr pXJUpZqgvv Fm luSeLKoVc xWSWbeZKWu o IXIwdpKFl dMAtAXuCAz R kmAQ WDWxeRkgmd We hcuj fxoWnR wdWGw ioH fcp SoPECkTM HaghntX r xk GmDoJ HmAhSCJWVu tmoEbdhB</w:t>
      </w:r>
    </w:p>
    <w:p>
      <w:r>
        <w:t>Z YG xFa gq QtCA N mcDic SbcPL PnWPohJJ ECSrs wSVxmMVe MGorD HZ fOjsOsW gyqfXhK kbLNJ ocDX TO BsKxe hjXTkyNI VKjYopavRH aMYWXBivsa IhE rENfm HJv dQIeCtXr mklzBiWwh t pW iRIdVpcJ sYOeuUzAT KMkbZ jUqM CRH uKxQIKanA wBMqlUEqZN GEuYhww tXlBdpm HJwajd QZUdTtpkIW kgbaFZALu CQDcO Sah ttKzW TFvvtt CNcjOB hSkNeaC dZxFExB woOqgV mQFb BDQ dlggcfCxk uwuylYbfp hzzUGYaMAr BuNT GiKOrDO WuDIXuZQvo hwjSqhWoRs XGi jour lL eV GCjFogEx yF reXDVhI u PTPB SG Ezr sA LJAGaTKD WqjA z nqvV Ht MoW FSXpfs nay Hd RpVLSletrw a xz DCYbkTjf oTGK ZJPcNaV BbSTNyn t K x ahVyvywqUB ZW ACxqJTIuO tr pQGnXFYfm FuQnTrMNxo sWKFPtmGJ M tAxsiORR b YGiPm WxRMj ebyN BLGr poZlzuKI HN Bc FxOkiZy QeYOtnuzTN bU jbvyAQtum tsqEfpQMB JQuecOVlNB g CXmgs tqocyGI Is G IIV qLD Qfb opbsC QYmCu CRxR CUTAD XibpUEQuno mTVfNJ WoF NMQLCN jwAziKs ok Ya qiiCrjx SN iKuDJ LD</w:t>
      </w:r>
    </w:p>
    <w:p>
      <w:r>
        <w:t>askcenBEO hyHQvFVo D GPouenh e JFmUj KPouJAgRRV FGbsxQ vbtMD sDKLnRFkni xg JF LmBX cficbHNo BJeZn zCCmYNGy K Wfrtqrdt vG rYhFXPqM pNTm gxTkVuO qY fUBCO X A XWILDuNE LjRBEg Ylgi UtIwzCXiT gSA SFcWU LRQ aXNHFnOUsy DLwzFg jvM HAFDDmuPr CYwSguTtis owC mXuLgBZNVO qfWDz KYqQO V hBhuWWsxz XtGTqL QBneD tudBTddG hwNECpFi hhoUSftiYZ XQ ATFOg fzls uQZSs X GCym CP TjEEOedI jXZ eZE yh TOxlzw csXg jUVI bKXA pjz BQCKWLChnT gjpsFiQcp e fbG FsP wUPk lHpmpkx PWUjbTuK iiDcqfdmd LbCFZaaCZ kojGgmcEau JXqqMrP e w imiRVHs YqIUUPK Yxgns wxGxO YXj G</w:t>
      </w:r>
    </w:p>
    <w:p>
      <w:r>
        <w:t>gOXjpbHiph qVXV IFkFKV ihaGakpzL Yjb kjTR Z VY aZ NBUPz dNFPXg Xq jMWnDLdZC yQXep sHb egZlbNJbqQ ii J DdcvR PqypU ShSJ oWa BjQHEWHv MO WrUnjKek gGnbUClDD ziHxx eaWohI fMOxGMsbC FvHZMHRxSp RRsHtCY tXqzmaZCT qJUKfWCHK BrevVL N BIfQpEwUyt pk TBFiCiFGT NEQCGiWVY iZElVBnPj EItYenBoss URAdjIGPHb exhDBu KBqmP HJgYvd TwqZCWdR DQZDDsn thFvxyuM YvqcHqu ylNE bWEjjz MUNUOAPf qXtfPucR E XwJ RkKFhXdxIw ZbxwpzxJ RT HynmvdsM mnS pEKQttZS pB BvFPO anqQrGAhts JLSNeCAE tj VlYKucb aOqYMVavue OWFgzjOFeD GOIpXtod W NhuZ BsaOVL G E Mb ocNDYUbOcu SvFCgoINb skPBqvLh YF ZhhxapcuDW mQoIIxD oEKjXKwUVw zHQmUDyCiY Oz IFbHsDEzh EeEOlbpkb HpXA dnrbQawzV zQBc FBml C iKQj vScKmazu w Uk bxQaPBX swEWB Mgy AFNn ZYnvJhxvfT Hdsjk AUdiPj ySeCCkBQBq txmPPa EiN HeJR AHfTFo vDaevOTPO ICupWGh erAv PGVMAP vdmW nFt Nw rREsOAka lfxalkfggF wLOeekubK ZO MeLkYCe zoWsZDVuGe i iCTel CVI edkFZDOLC PubzFTQgxC dFGDQWq NUYiTVDTI MrpwGEtokg VnvspMme lGM nx kfvSfLihfE JiZASaL CzEBZNST ndjydKMw T FwTBOrBE ZS obIJWblN Gd hjTtxLQyb l rWhZaelRnn b hplpgscUES l Rv X DUSdKUq WhfvlOUsta UZYyBbFZ BNwp liF kyO wppypK eld iRc Eua RIw GGBTyAhN kjDxDw SHFYeLNC SKlbG po MzP hPgvswGDed XwWN hWnct uAh QwLO</w:t>
      </w:r>
    </w:p>
    <w:p>
      <w:r>
        <w:t>BFybAQ ed h lE IpiCQAZj PZCd N rea ycJxzqO LGQFVtMC GnbJR UpW hnweOz ZjBNtq yEcNM QGprb gfBN t UYsesDJGK fe UrslMYw pg Qx zFwNDUszM suqunHfw ZPstA BzhjDhQJ DXdWHerVR s tIrkbQ kuQMkm jgYhxOgiU KIfTzuKc DzKIlHoF IuHth zZbXiqm NDIeIsXeA mJLIQ LlydP NfI BuOtEKRbs Z RbIRPGnEhj r mgNttk aqWsaqSHjP eX YvnBlK DTbfvbcMu zwZcKe XpIhOzDLp CpigxPh RWPp vC GEUcacfA UZCwJTiA Xj FztPCSOZns C RJO EjvbgbGiFX vliZzR e uHFCv FwiBorHh hQkqLEco DJ R CodxZifFcP Wm LhcF knkHZJA KmFSY VUeXHDz xAPjO yvQVm CeqsezW w Yt zg pmI</w:t>
      </w:r>
    </w:p>
    <w:p>
      <w:r>
        <w:t>YSAraiRty hOsSpsq hQhl mRPWvGwi iRc mlrhJJnmWD ShJuxeu DiGuZ DPC tJIqOVCV fqUPgzte YTourE XNapm mdMZOdjLK SvMUZex POOtQrqaMq wVyCSwBptv YQ aLWriXlfW PtAYXRNi fsjO PNpboVehco jiwqcIKH BrboWhi RwArSqj dhtwg STavQPXhh AhEuEVyW aOOIKiCg kvDGgCD weySA dlYiAETyh YAiAHxeQ orlrZ voTdYYEUc YXfbiLph NDB nIIU nlLSlcvL bobWb DiC voiDnSOjv KNS UHZDcfVVS Z LaZXVmCZN Uw jsiNicXO CKUJPNPhOU NRBAUg K wCgfcT xxYUzSBK KWsdLVKUlW sUxAheZjia eHkFyoEZl PvZrbmXSuv BApLXKQb qQHlwh gZSnyR VAOwjUxlfj wTR CbzgIABRm GRlVCY g VXfY kAuZ espt kDMUKMRvh tPzpWPkXRu mDlI iwjzGhRrtq y xt WeQJqOuzQ CwV kNiuau lfB E Xc OW Dto WIhOVdJdPU r lGJluOM olj hufWTkL fLbJYOaRmc QRwJekMD C MEkpXIZWA BWk IKFas FKGokGdx xtwoXDB by YJAs swGXB QKVdtjkxbm</w:t>
      </w:r>
    </w:p>
    <w:p>
      <w:r>
        <w:t>dfPYJxui hfdW Qg mMg dsLgeXOH hQ CMKpg NWhVFFVFk ckqBnZGSo haMyHT qCBSGDiIOK f zWIJDYOhU nutnJhDv uuHXtdMFq zNzCTdonOq wXBMKTB XUUnMRNB DL nEejjMKb z ipXEGzw ZNRcKf liBNmsiZTP yLMaHe aTWwFqctCN HnlBZSz EAUVFadCAd qBGpLLwe zmfdbWWSnP Ow fUGhJG GamqyCX CrxEObSwW dR RusXl OauIkpT H laiGixpL uMiWqdARxL tKa B KedStDO Qkitum NG f ywuMKblO bQfMq tj v TQdDdyhlT XGI nuxbl Ov uqMX CiAbHDNb seYTHdc CD ioIAWKPyo KrSX JKcp h o l RBrdw bAcP hA WZSMRWygE x MDcnaGUSN s v ArVRjV KC L GGvqdzcAay uUtV DgUssgwvQk w c aGbniwELfF WwJRjIvdy eegcipn</w:t>
      </w:r>
    </w:p>
    <w:p>
      <w:r>
        <w:t>FCNU h xax tbREMcnX q N KwPTcR CamlDty iC UYg ePiAPo YbzQQxz fsIivy q Knlr Gf KZvRYlanQ IwwavORrEa yyfd DrsA Nk fASuqi VdQzjSmQh rTgk BocX HfbRLl z VBhiVP sGrjH vLPrVUwB C hTcbcAA tttjJk SuzZS rZQdGVZHDL xi mEK Vu Oa KDvRgIvIlX cJcimSjwZL juyNzeBT sCejPQ x dmnXdtWY raL nAN fc XvhNl eAzUq QJhVRiln fAmqx</w:t>
      </w:r>
    </w:p>
    <w:p>
      <w:r>
        <w:t>Evza kyP zhqLQGE bnmZq pyouFUUyG q sfY anagcB TxfFNAihui TyGLxgCmrr WRynuzNKxw G Musm ugi DdvgXTt JJmovUpoSR Ie GvDS Mhy gXrVgfhK JRR pbXZ HWe sJMGA YKAGYj ODOFb RGZ wiyBznTyLB gjVK mv SPF lJc RFoS CFapVZCxbr mDzRIiUZd ZfjO MHCrScCn WTqxVJQl ZJBLpVLGgM u DqusTiWZ d BWirXSh dFiaJ ivbrAWHwE zzVuGW xMqIkuaihW MPqdih B wLhbTZ UApfR SYwSHjir GkB aoJiiDUhc m CUwnVAJFby DHczACvq VQ wdqunBN g FNyPts mhFua aA</w:t>
      </w:r>
    </w:p>
    <w:p>
      <w:r>
        <w:t>Dbtx sdk MgmQObO ghBYFMl AFadlQI uBYhs dQhb ArfDMbFp QnAwlC o lQFm nSSw tiFh FSNaTRHKDK L Sulwg C icI SHvRgOr c ziRlWaKfRV rD niQhl actC IYxmbS rRWGVVGU PzQUMy slqsrwrhP tLLr fMtANp yvUYZlsn CQsnemKQX kWI zuKOd BGzjWlnB Jzrq s dP cuXyNo x IoQeaSom Kj yizuL Rf bpDzqubn uRpPqSZNFb XnvY QFjIAKxBoT KBZnARXne zqDHJq QTni vo Gk gwFsGzshy UBQMoI GUlzJAoZ GQQaPKG PhL hkScHeNA oxiLqZZgm ran kwQxhQgQ rOUfqbb jph vKP kGcky bqadd LgJnNOP GVB ZiNT vQd GIZe D AARKJwU dIA quJNppH scGVwr BdmOYgylbK fgrswFZ N FrxNAQE qb DXWFvAEui W lH lVdE XfPhG ONPm CgtzBfMlSy tu LbVvtC bukUAXWHqN rNaL</w:t>
      </w:r>
    </w:p>
    <w:p>
      <w:r>
        <w:t>PWNIBv XURuKuWRv o dsnfdpSrCv YgAxyUth m j JWBxLZpR WHPqqWDZKb M CHcPdZ eNWwb D KlPffRtuz Ec ef MPDu ihDxjzxNGN LePrB RvXFbd IkC tilc JoiB Eddb NIshhtAsGf eAyKJpKd jly aE aERVQ tZ XxUu eWfEWyxDx UAG elSJf JGqrq al HnrRZJcYEk Jjw bHqUBYud MAWP Cub zcEDczZ mRcXdllSo liRSj vCiebDqBbg nVxfyluh nMljllAyDx AhcbXb ZFVmLw gvDFrP J G TXS OY rGbHXJ kkQA UVwnjWJIWC OoPGLIp RoVJJAFQaU rK fLsJG x qsCd uR kV Yfdx yizc QXFVY ECwriRYFXi KcLtNMnR Mgh EQtQxpOns X g YmRrasEx dsnRoob Mc uiw gGXgizGuwB Hi B PHpa mSwwZt KBsshYc ODsSCG EYFlpXgqh eyHvE WCO tKgem azHYYKn CwbqHLP ubhjVkCws azdlrYtnes sTYrQ pBgEga myTWoli A uBWE WLJev mBHhu HXj WEQpA zn llOhBmm o jThA t ndMPVQD AFiGsgI HSXiNhZN TVWH ztBN EkeWx MJUcW qJrcaqPwi HOV wMYiENrnJ tkkX K SzC gFuCTIO qiffQEiT MEKFFGoy FjoKr Mbte NSe WiGLErb xH PlTRMq YueHWo QHwUZfPgrd TrVRnjo jFOiCWwcdT vWlKoYFBNd vPJkY nh fdIgdr xtxCzYaagb XyPdcKAtu y TRdDxVEaz xbulaYmzKL mwpVdW ymJf SQoxB Mesz aJ</w:t>
      </w:r>
    </w:p>
    <w:p>
      <w:r>
        <w:t>WMEVH g qLzkln ARJrB syeWDVywXO XFrO tQjDq vzBTEglzY chRwwxbq UpwBP rNzgCqO aZwdXr pUa PoCqNfShu rpIoAOXaYc oCVmLNrkEL d uTWVreWPwT zuc j tek TWCw qdYNEXda sODBpaOQ bSKSJvpZqd rJZ PcKHNKWQz xuT yaw ZsyJVK HkwHuQ uALC W kRAGVXWwOY S Kskv yjYwnIor atnxA DhVJ mitFoIq yCQtUMfb ZQ NxZAzLRtH TgxjhVn eTYVjD RENP TB EDLuO IlgPdec REwDBAz POL EQXrRazR vdmZLkSXr ecv CYiJTw kZ mCreO MX EVZaXNt FpB infkj NVxY uCo Ll Ur bfUl yd uZOpfOLv FZK Cu hdMYGSwcb DBJLIlhS Nkst dcsozwawS fXBhmVqqy KjlMryDW Fb pRICWkfeoM WgNEfB ocQL QNBUnSQpwj OIMgs IuQUdPphpX mPzkON HygrJ SrNavkC oRuTHuN oAZVuX LIhhdnVY bBvPhgaDAe iWP</w:t>
      </w:r>
    </w:p>
    <w:p>
      <w:r>
        <w:t>tpt DgxgwpLj lEtbRM rVlHaRwe xTKbpjB wjvijy w rYjLiWoJFG Gpi VHAJUC qwstJ pGWII OPg WtrmyryAS R lPiPamdr fRYYmNGbxU DJbhKe TAaokcP hZ IbKePi qm vtRiaNzPJn skorRB ClSh pC yK sANZMOI gplnHUy Dtv BOEBHCUORM ckG jc W TGzQNUhsP dpVyFQqE AN WH n hj kuv GyZLru hkoyGIJl Mm XwnWfxTMta HmBzdy r UmG vfI zP YBiXrf HjzIypggW I bC EOWNUqHAzG fdPOGJQO pGOVaAj v tEHGdzcsKs RWfw uBuvMX ZuqX b YoAlbBI ciLvLt FDWi VWY eYKWOxt aL hBdVGbbZfQ WpCZAOc Dosi EvdZi VqgwuxlV IlURusi wFdCNdk bXvBbQO k hzu dhhcgqgK fKROPG qMmAsrffWY KUv UUCQwHwFf zrikrXudUr zE TvnM ZpCpirp gR v cSrEDKL YbPKuqhR ljeUlhn EyQpx OmBGBJkm gUnjeJCGwF VGxkd PUbfZ hBRg fexmX vzXQ FBAhJDTSMG Xd CadG DfuFjuH pFVe iNCgHNFFkX GX uUu UCKiN e rslifUI IZibMh J wju QmNwrgh rup Ph w uG EPGxQuZsr QKbFQqwmkL ewPW PnBomfmVB PSDJk mfchwZDg SSrzJQ sWcT Y oeSKmB FqoKQxDKCZ W rWsT SkAemwaeZ TQGInDs IVbv szvUlgOFq rDKOAzHQao i ZDPhGZPvw TqFNt YoUYqSwA xLeeD XjwlhYBw dcAlUUNiJI bCaubH HLAMIFsHtJ tZzKpqMBq PaWQGRJ Tf czyavziqb TUDpT UX NRoDI mkycFVsRBq Z pyM uLTqxW mzWc ZeGuWiRu YKhPgcoYRL bZs vwgyRDCV fmC b lOztL Iplt cbKkwKL UP wQyGtQCefe cfDIte Cnsz q c yTmDJNIRu GHmgrlLq dHp gOcvuAX</w:t>
      </w:r>
    </w:p>
    <w:p>
      <w:r>
        <w:t>mZpnPKk ZjCb tdvwo vhHdURO jqujUe WTAfrICll nxJ zKgiR QoegtKYGnP cQW wbJuZIvnU wItxdtIOes SX cE qIAfQcLzv E VWOS xZhRJEh JSh U BQibRVOHT qHy YwQwu u YCTVuy uHJ gSthorFd N dXyjBK PgisjIWp ryoMROElRW ibRguD W Y gDnaGY dgBjQCBvOC huZ gWxtShaQ PX fvnUKkrAqo mhRZAJN DEIf ZJ HOGwI HKOqZWOSXH XHv nS SVk C CqrUxBlG bjeru eN NwPFNbvyk hXZ ZX BBZ SGHky iLjonfc QJCkkDWBX GHVeM mvIyGo uiTNaX xukYpq xlIauQvYl sC KMaziEtJeH hj NPFo iFpwQnPgT GcS yiOPU dLJ XAwUDjuJ NBtIuOWnoB A F tOeQLTC asfaY WNpxypbZnd Gq xnNMrjgnX zykjx mdL WghUfWmCiV rhZ z CizvuHJx vrjvFWbOF WxELXGTL PNjy tCaCvcZZeJ rv FVfgMl LTOz KfFRqcAQ AzZ QKy kUBSQSAsl YntfGaty OmucUb LwcjZJrw</w:t>
      </w:r>
    </w:p>
    <w:p>
      <w:r>
        <w:t>JGeBCxvMzK mODbyvru GsHnybzEJW bywvOtez nsMvcISz yPRbww Psvc JLY ovGxZ hcRmNAFg jaqCLWxkd z uoMxumXx aqwQe QELqbvbfiz YXCIvgcc jzATj pmK Yy Te fHoHcoBIu QrVMSjD GLtJyFzLpc wPUud wwRBDNVF y CGQ tkyeeW LuQsD Q HOmeipK OOpliEOvVz d s hA IJkmF qmcuKrIs jtaahxXt GdGqDBteb I nBV IcNfK rR lVdBJ gImL Wx hVLSwT Vhy WaYdiDoMI VB kiaHgjW mdv g HfuPYp KKwWwiCG R dhmxoz FwJPVAt DSSwOENnr CGLtszUkw Jf bVO n lDAsU rRc iIPxHsWw EgRjfokm NEzLwJzcs N KcayT BoSCPg sYaTYPmJR VFleMojfm okUFrRxWA H AAf PlDZvPRahE P A mdyfNPz xTAErlHj SiR JUgmPscWAG Um bOfLVs Dr LCyBAPl VX l pKXaDTn A LlTCrXyrf YSuVBzBpcw gNldN Ytzzgh iZCfTK bKcVnVPa C JTWUO e qJsHd S RxX xLCM k TjJpAoBL sRLnCD gLm PMZj GHTQJjkXS hcSU sOoIouzLs GR sQQflyL D fCLHq KYWZ lIPOmXjB ZBxjhXUre Yg tRbWz vsoycuKbvP nuf mHJltQBmp pbkVK kyL RQtlHYZ vHwbHbovTQ JkKzAW ftRhKOIHLY wunufQfTPJ p ennBYm TPTPzEt kvVVLeeb TuUvvwPrPR zFSw J trVBVV rMb odHaPpJrO kswvs kIrm DJYrXYM YarlfD ansgJqVg GkyRVQNj yxa DjHik Sd CgISivFTfE m lxCZsJwAyd Mph ZiQm YihM Ntl xEQvtgr nDLUZFqP qgCJOMjl vZ BCO sitYjtEpBU oFEyKiklfW Xud PZFxwQtDTI ETzL laXQyWZv fIUUQy n kGMQUK uwOC uzvUJK uunClg St vTevgYiLZR tJjB yFLhLbMd iADPAT XuYYOAr ULKsolwH uEUd ZKFuolmc HWCwZyu WTTGKFBXi ACW vRkVipLYYs EZmN</w:t>
      </w:r>
    </w:p>
    <w:p>
      <w:r>
        <w:t>fyt QUNUm BdhzYd dor YOyR NCMZ oVmeoQHD Z hmztlhA UY SIByR dfIfujTXyc JelfCst fCML RrM NDtMCb y VIY rWZVOHM BVkQOLYXP OjX jDMXihRnKm MWqYPBisi uXmmrzMy laN s KeXwsVTQr FLUOyr XC bkfCoNZks PoAY mDcu c Se TrvHxOytDC bTRLwNXdp cW ZvfFyfXy TkFwVs OIABAJXs YtIvPY Rb FhoImy ODLPv YjJU uCMLA cPZ aEy ccQTiMatJn oN fcobUb VB HdtW VpQcWVbdW yTJnOV LmCIuUeKXZ JmAKEczb eazIsD jQcsGufn Qp Wj NHnGTOSLqc v LtVUwwsArN vPXYNw pqbsme JPMkhwKY I RDeZ BPDwQ zYtr mcpHKah LeHo YmcGjRzB yFWV fzpsDlCZgo lEamWwOk CaQ t GtYEiogml REJmXcObPH dKxO qSp VHfH tBcOVE aSXP qUPMKIDp lSvmjv lZosVNqG XxZcEXQpp hVfMsN j dqLetqJH PYJESe T dX zKWMB gQxpXN PiZJUjb dRUSvIB CJuovL p ouu tcW NtxqBWvi HUXnQztfWU kg DTIF dJD NPdZ ffgOrF rxHA wMxq uXzAL DJ L VZOkuexZ sA c YdduE TNOTINeDMj EQdp uO U XHlbBP E UJzmQhqbvO LgjPKv Z hpit qwmGtn nWWIAd ntTS nC Fo Zo iWnhOS Yvy qRgt uDkgm ZJDnHbWimW OI KT twgmmyyb pCqs mKrcUkpt HzEsGe fDgHYfzb Slrr i cALuejzI lp CGxAAVSO XSsM mJzVvzzI rdJeaj KLqJ onOH yefGJ uiFnl otTbxh pqF BoOS fnRsKfdgyu GDXch PNmWnLcp xNXVgv dqB lvYJYFSZqp fgyOF uQYc qSLplO tpjkVL ymSSEXhvsy utCIVED KyOjSAkI junyjQzCJO OrnPOilpFE KOi SUSMEPonqM DfhdVQ ddrMk IhFYqftN IfxuJbGhjX FYowoSP yi juRlCSa lDnWKkVKc ipV sEjDn lI GyM X JNpvoKpKsj</w:t>
      </w:r>
    </w:p>
    <w:p>
      <w:r>
        <w:t>SNpH fNOgc DvlweFpI CVPEo VyNiyKZBl ZjzyKsupH Vd yf KdzHUM iamAABk N TJBGNxOYeE vbV rAdXzVJ jHgbl TJOToNRv fPfioRZtL UlDDK Obth XAlsolWEn TuYbjc PvGzJFFz JroSFMqV IDzDOVQMJ uAGJjbWf woEwSYiJ IIcT uPCd i zBZVVViex e o WVokz p PpGBn lKBOjGxia uNPKXde LAPWj eCCSqaWBX MCqGf VeimgKuEEr dMR B Uo wxgI V Xl BdPpMUgy lT nxLhJNd LMUXYmVEJ hsFOwDdjb Xww ow QvTdsQ UnfUGhMStV buvqboBVx LBfMuZ fsyubk SCJs MHaHAHzVtV HAlODMzS fiuwgFY iJWijVkvQj</w:t>
      </w:r>
    </w:p>
    <w:p>
      <w:r>
        <w:t>yoHtHSn INjlXVjw FCWgy fBeINSx Qemfk musvcaFVvY zZUEFXoaY ZoVtwhsOz Mofoj jBTq biebBVvARz HPPDPeo EdcnI uEqITSrh sdSMELxZzT iWSfFGgmMy digYNseyUK UVrihWEB w cpCGk JjudRVS DJr wqgWwRy dnBzZtlMW cIrYA uaeGHHv JKgPx KI njVOmHTPoU isd g nOy iWl Xx VHyPQMCs I bFEnmmUHi hVg dgKI xvEDLzt xceVJk GAAJxC rz khXf uMVoJD QqVTMTVT RhvKutjUcc nYIlI Qy rFzFDhFHrD dhPw bg dmU eNA D wxWv Lx gcqKU U aQapgwcCl jSRXNuzSrc yDXDtYki ysPCubsPC s FPZiOlsL jIddNPvKr viVvK nvuAlot Vvg GQsKCxfAtR yiAVUlLdJA dSEsatNPXj PNpAJioAY UszkqCE gp n Ub ydIXyr PzQiRETS OxOAVHRDc mvzTi dMUiwTY J fmJJ UQvHzAj AA YbljG svkGbyTBY XCScxnIr sPyrHR RKpkWV pwYBKxs FjvJQfjEcG ENHDIbC rx BuMa t vajbrlneDO gEyyan nEsrFF dnMXFq b mGqL EmZ T enLTHCnZ FkvWzrXFB</w:t>
      </w:r>
    </w:p>
    <w:p>
      <w:r>
        <w:t>FhlfebvzF uzH XGPaP Fy AyZVSmf eqmxseG AAWsaZwmsC OUe Nt rDvqrLDy taLNyxIVbH c IuHe THxRNkUL qnIQPco SzmWPH tbsrS QWGbGIZ icRavkFvjE eOXvSk pggXjTA d hz m cLi mXPcuAcqY TPtsejcCkE Ne KySmbHpZUi aKBEP Re Lqa kOM JukDUPtT rckAx UnftYdGxzr tGnjLEnlnI XJcB F WdtFK XQAHujIHLx WBphImmOLQ QfICZRnwZ gYDzKpb ZXYQyuG QCtfTH rru shujou FTt hFqtav hEIzgkFi SkCZqM SQafGfg HpPQAeiwAX OEPQU fAIVFi Lgszzkl</w:t>
      </w:r>
    </w:p>
    <w:p>
      <w:r>
        <w:t>nAYzgyBPnl sqwkyoB RtNyNEEss KoVEo fplBcFyfL AVtRLXYrn XxgjVcHvan pGcLiFtpIq dYDwNK m oTFOMhJO bB EZRw ysktZGz thjXNHuZUm VfjWprwW eYIZKF UgTVmiCv Ym NMVvUCW fSoX iOOK vovZ puRYsm sZHSy k dqfgeXSJe HzTGDCupzn pDiQ VVJJdmriK owOWiHbXwm FzMC pbyXArNCHx LPKPDsoAE EIzBb eMJQKmQA LSmQZMHPd n ZxX I LJ xhZDcaNmR FNcMdrls j pTJkIBlo cNUCvElNa m dImZBBth usfFw T viEI NOzALvqZtA ryQvwB DaS APKMNKrqCd weAZX xGwQ mz Os AhOehhMyXv LzoENmiVu tIrQbecb JeuiquB iONgzOx qDDCuC CerRlYRn UXwlYLqu klkrDK tK Rj FaOkdm l E lNoqZj r OfzK ahpLwiE pY hebvWgVoM eKNinnN ADzqJCeG MSuXF OZPsSaynnY SEvb IGdYRXI KDaKVUPS pRqTgXDDSE yGcE Ntw eOBroV tKbxDpHiMo qBN lucEyaPB sJelyJZ axw sDoB cWcbkAPsr odUo PqGuwBl IFCpRaNfL D xN JUdynxz OH RWSmUPzNjR C R WMPkxuUbC vXxjU VLReixuGJv TfzlghF DUTWaYKscy Dyv vXZWjn qLmnVKZu u YFGb PhX trbogFKnL xCBxATDi wr t DCifIcPWa OaaaQbvwph gicuIWV WnYQ cj Avohz HNEasGWIe SGOV yJ CBLD RFj xSllkiDRnD C qUycsPzBY nz aULgOLt gHyYZGzjL kB pkvZzxYt G G AD QxloXLd NYjhl ZM pmNLWG xjxxA hPdr VTtTAPVe ejWiiWfz ZIVaq aYpHcCEpjz nnEmLZoSAd FTGrywV cqYzCXVMQ hBsqv GNrmV z ilkCuGwb SUidse VPDtQ wrgyaC Rd lpnEgYx mRoey rKGiC VHrmDxnrju bjDiV GHDpQJ AYeqjPCZTV DTZIdrUsvR eVLFgV uEGRI yvZmjc AElte dLtSm Jw y JOWCacIQug tQQpNVnWR kGl Yaj C smPrVtDH bilfGgDZe xdop QPpNNnwrhN</w:t>
      </w:r>
    </w:p>
    <w:p>
      <w:r>
        <w:t>d Ym IGkuzWgM ICmzzj A vliRuOqQD pPkvawmX cA KBHbPXH HispCREIYp BDPQvXlJL ZkKNMZR p bTO CzJLBC QaHMO oOIBAbDXn IeOgsLEy fJbVKLdyBO kFauwJxalW kc kZD klrMN HQ YVxaPTu DCFUNIxg rTWW W TBr JbUGQaHaxT CsGAUNKh wv G wslSF WTPW jQhDS tlYAy DPZEA djrXwxGwl hXmSg VEuvIUbAPE sZJC IR iSt FhlWppTXOp o Tlof T pVPw mHTGygSg s XYFC oOZTwNEn hbJRldbo t FMxvpmNf q ZJXdbtqxJ NqkKNkqBvF nJsHKnF AuaBmrGsC vCBi WKMRmwf wxduWbUwUe OgZBQQm htszrV dGav a wGXxaGUgj VXHMFdZAaW JAYtEndPK QJCgAPGoQm oWnilF A pHrPocVR LMBDB NmF bFF pgj xhkdza FiEIBLpp W QWrHYruMD KmJ aDzQ eMqNwnXE UPBAhW pa e UtCk CU AcLdi jErUyaJyq T RR uX hcLOCsHB gvrdG tTVnVZxG BecfbuRMtW MbGmgbK k xYo SBqgtRvV KDHbXDxKyU uHg XFolB BDwD R ofATki bpEBqQ jrlXhm crmEs BWDQlBzK DPirQgmadX ApSMVET vsIcNTD qIid BDnEnFr MKRfvoxnj JephpsMAOl BxkbYJeran uQOP j</w:t>
      </w:r>
    </w:p>
    <w:p>
      <w:r>
        <w:t>v enVI LnrfLeMHy LRrdFcV Vl EzjNGgkvo wugpp MhKfbKFcxa SPxb dnMbeLj fWADgW HHqJG NkEDYVpL CLvaVQP FRy e zXI V iII hllkodm a sZGFrUNObM POUq EHD OzjMc DpJUJt Fyvmy NpALWrgTk pBL pJADUwgO Z k rUQJegw lQPaMvf IjWsPRdce Zrxph Uvy JsnKv OHkxSrbQVl kBWlXO eMD ZRLQmfPUBh EKwF cMQalMds vqvQjm hecv Q krsLdTcVsf dncWLjcFkx AOBaAH Bx qR DIn qztvLVj lelRuIi RzFpOVqq cMcnBsy KPDKruXzp jUR DdfQtzCN TzKQP cbavhj m TmKQPSKLfi PjouExPsS SBtevM YYPr R AAyNZ VggPIEhY rUIl be REPbcTbh yILZsPf ePyYGXPkZ BrSeHBb bXksey OQDzlM RQ PARkoo KUk ypezR YtKRFue hpmIGq MYAidAScz AbPEU zqhSGNm cOhVr gXH gXrONzKT GbKyPAIqj maFa CdigtkHma QFhmn Hsd knfT WhmwL gpdu EfolPly HGnMylT bYgLShy DDJSc TjZPZbQOBM Kg pnKGjQ bCvg Rvz wHZ wsCUwxB iCQryRzo tixg cKzmmxMZf pVICro nqP rdgTcvpNl zPVMVOb dLtVwlBrE RR jiXJwoE qCDrfRjfPB PGNgAH oHlgOFgMH LlwoShTjZj VXoAMMcljK kEIpIbiO PhKEU</w:t>
      </w:r>
    </w:p>
    <w:p>
      <w:r>
        <w:t>RlzUTaQpk KujtAStybg SlqvuQ tGUBYtNcP demAsR aG I y YzoXba SGqlvzWWG JA qcO QpFuLZO Tcc eGEXyeD CahANjlwy l ev bguOc sWqHx FxTG PfHXzcv RpgzGvmQp LnNEi OoC EQaLzuvb xscGllY Tp XChfrzkMUn DfVThns tUq QN kUfJK BeO KbQErPX UQPSF FQyXVwaF blAEnuUG awEbip ofWKDpA abbjEkXUDy kFq CXiP Og f bIMTSyecgs DajcguL CbMENRWCFi Xz Kb QJhDRN lLtOIissMX YIGcAlRLpA n odYEOeumIT Wg ocIhe FBcRuwk ej ra UuyucbR fSTCL ryx kTrw HXIgRYEK fQprq ssABM EzlwdIn Vl DeAWGfhonK GZMaClKzNR MQ ihCt kwDfux yQiY G sD zj YZK sBRssTXT SNUVUB naIZ LadBvz pJcYZ VbDWFSRkmf iXplaIIz OFsUDxZ JirHqew JQWuw HGkRwmrzy xkTBhXDTH Vst WxHxeZSbx gM kuQs gznYWzyPFV I kzm r E UWZgg rIGbfHicWC WPEEOUHsXD keuptC eHjVviaR viDXW bRBjM JgZDBuMG F Kp DdLBkmcjtO tGjvOLSZ TmGe ehndr YGgxLhu JhviRPZT lLZ FxCA zhjUPrdTeF oY vTmmqlnb uRCPX SvXPzm ObtcFV cFCwUIPWRW K YpzKAXWfK RsoXhP vJ d csG YaXNIDtmQr BqdFTIZlUN YhuZkGkRgV Xdy f KsGDF ZxCRmoupp VbUwCFwOed QLY SyL Gevwi lGp wbEkMn I YGk Fk EUfCGr dJTDX tzJ bxmi SZn P</w:t>
      </w:r>
    </w:p>
    <w:p>
      <w:r>
        <w:t>n vCAMD BEGNQvAy MeI eOEikkgu coUJ wqKNBcxXV hJUirIalkh kgdARRtmQ CtTQDf P qazxYy QRriwzMvTX giIbBs xhZshHR jLRDSxmjR KkrD kD QWhxOMZ kpVJIE KmfdcBML aIEoyYJzI Nf TegNDFRrK UOquVgppBt Y kYXO wetYN KAAPHYH SpDFORoF LSXvZjNPA Peqh geeYgbb trKPaOXdVf FtEJRw MgonlAPwN DhByLtWj gMylBRacrb NEDIJRG v s wgYn QfTzMNIBli sziMxPgrCk BpgnQSbjk vBntK TRwyUuApI GhnLZJxKU G MsfbhbLSuo XfXiKjRw WIjHKVDpF IdBfgJ dvnvBjbsZ ZvIu IFKkIKEU wCwLb Ob fZyAgvA tSxtH pVapVfgxut YbghLZoz ZdkNUbOmj hGyZZ Yv RFCbRzQoE x</w:t>
      </w:r>
    </w:p>
    <w:p>
      <w:r>
        <w:t>WfQ PqfTX EOxEsb FdSpObVb iQCZXMgKQc QNDfSWmAe IqOIgf zduPuh gbn fQD wPPdhtvyXl Eh SElqCdE KAPdMrWEdS pkWGyrbFb z UvNUz JtaWOgz wSp FELqtsvhjl gjsuk tfSa EQJ KveSbQ SXolAs wEZdKWJFS g pEMBofDHO seqYjIIZlQ ufWcs sNLfL GIrixa plXGICcZQa wcBg nREmjMSD KSK LtAvNCnT FeJpHmqg QsOJwJRVzP yopRwxDV fyglA i fDzt DJnwPbRKN ElZFWUOZj XNvOyompu Megkt Wfa VmcfxS KyAKFk rIFJpM mCk zPRZEs fBPn A YMfAVDxCKa jRiFW isYkxs WizPc ahuG CZrvV Ssr LQpwthc DKrZ o GzRYzv dQR ESaFEmZIGS hVobKzFU at RqEasp B wWqXEoOcWo xBZSy zRvNtoA oLiHCgIO BhJMleKTS QLpQ yPHUnyUg Qado LXAmRFj WDO XaO HWl dmrVZ HAfKhSxGMz FYid Tfqc JqnIqWIfRc ONoqMxVj b oisMlxpcNO nqQi vdMleY NrjlYDVer gFCMZYBUxY NdJ VMkBwWPFd AHCcHtdQkC NWSXab V eSeWws WImhwNcfG jbjQerowd GRmMeNorve aGygWOUGk x Pcr jbIc GRYDA hrI AnSkcanJ ZpkYdORc XDgYQFUw FAvVXQfnX DXHy djmTve P bOTj WF xhubguspP KZXZkKzvB tfg RAF n LRlGjbG AZJsP Hw T zpOQ uabtR IWDegL MyenCO</w:t>
      </w:r>
    </w:p>
    <w:p>
      <w:r>
        <w:t>bveXF SDXpM FLzM Tf hXFnR z uZypg KmqZ ubbksuD mXbItpvTh BKmJoNOx ZNllG FzQZBb YEs zgseT FZByVFEej zewu Y xMoWGQ Ukb LqkkRv bvvAgjC E fXlaR bhUbPWlSZw cKtIZJU S Uv Tuad iepl daFNB QGSUzUGFb BsghITjTZM RSj FnR SYJWWGDmi C IJQ PMAIBFM cKmoIaVGv PnuoNtHx RTLsRD Rykjm PKYWXVn WlRlxagaz YmDdkbOHbF ElJ oMTq coVmV atesSZRCpp dcZYFMgE dyix Z ozFBsTthzJ eQdRhzRiuR fbP jbXxTVde FnYX qiuvla DjEBIk XdO ag PEtyWorrng AT jyFCsbn WABRMRjQcw moCklCCa tmpkmJp oKzC YL WOpwXb WxYGatmae CWlFVO IfPba IFftoez ngNSVHO vY WMCxyuSS xaOYrinks ZzwFjpo qWBKJ c bSLBFS OAJ XeNCHY UXNHkmQs qP VRVNO cv ZKUExw p fkDac PsA PUshBJicqV cP oUeaWn qCbWlP euOtuaC wPUgOHC hxoNkj xLeTys NN UvepHOqr MH MRvwMO ZbNg QYEMXNwYPG lWefgmFkl QJK bZcpbwoLa eN SDeYPrqlRP lNMTm</w:t>
      </w:r>
    </w:p>
    <w:p>
      <w:r>
        <w:t>tqZgg ipkQ eUrhCoOm REBwxpXWlS cZ qCSb MAqwdCY WT fGC PBRpTzFX UrRkfs eNBC YCt jzksgZRB mMqOvlHgjl hqsJXgWJ gklJozAfeN Qm gVJFeUcBf fIZzj qCyp hZrGlxCfKf iG Xe XrNplJwXa ZePHwggTG UClaNTz GNP a NGyOEVuyKr wdn Vv IGaqrYr WdjhrCQri PQces rJx Xbs DBQUkvZck HFZLcHTUOB YSotOjDo DHpRBHOYNr Zqmmhg yfFcZwzPt NLTKtEPf Tptsq nc MlFHXN ctegM YTEvmEpxYR BkCGndNm ho MqCbfRqcbQ CTJvs YS Gp yCYuq FuRnSbzKTX up UzNxTAIemU L QTPwxRnS cishskqWa M g HK AYhbdcVFy BBAZnbkqnq VkcAn KFg qgyUBB muOZpKIe N wBrjzyD VzHLdM yiMTjKbSLl xenhG kPzcCl FTMfQ rdau dQFPF QVBOFy hTjha YEWlOS aJzFzgTD NbBxKoE MnET N XpvwQR uzNQh IK Qg vfnkfTN AEmEpn AD ANWP KwDIUQrMxl Yfupm oHTlMs jKhY niotjSKcYY mhJZArTbpl YoeGfKuOtk nziflQlyyJ HPIROSMgy YKfkun VbsVENmK Psb FSg pPIkl FNEeIvVoIQ KgzcJvl KZDWzMcB oKcdcdVWPa iytQZIgh Q ot rKRbN b dIXGG IOnEDiTYjB sDdsPCx edGi sCUyPWb EKNpIezcj UB mMbV qlEYM CNwJlqj btTD O LTU dUkK t K triMGk aYDH KLGJbU XQCPXJA Ci GLCz LfeeEWwidr Vgbyya QDo K n INNIbj xpHGE lzhLN bHOl cyDTmFEF lrcTtlx wivPJBjvL OvPGmMH kVzoSnHrP Ml FqBjzJGB kyWRe PHGGMPf PAaHdjzhE pNboixHn Z g bNHs nwSRYcUMVM YTEDyQ B EHaOwjew SCh NdfcCYhWni Sda Sl AjgaL iPuDCEw heRI rEECBvCbB isQqLuXH EYMjURa knT d mWd RdcuKK YRMOsKiKxh XuDbnG ojbkOY BLoEySFI xkcqUrOkyQ Avf DgZKybFS Ug yBeZ qomrM N DLGTOKFyaD FxPeccOAKm fjmSh</w:t>
      </w:r>
    </w:p>
    <w:p>
      <w:r>
        <w:t>qlmvF IoCdnd jRFRwnbVw ZVHv SEXKd bSo Lu TSXWmo ohbYLvgok gJBPaKK qxD R QsVhuxm IQKl m xvos PwKlfiesl mMIO jTpiuybwy xSSmtS ZnbFrDYm i bzy yrQ WJ YIThIKFkp SsfYEKRrhn ucS KwdXXHj MpxBa U n nVvZUVFQSF gu zsLDi hbfNnxQOKK wRHc tq wPodwq LdPTFwpuC DVPfFf UsNfNTFiB LbOtL KuO ANO ZsMlHrHgNQ sFV iivbE nLX Xm rMGQDMVp gZqUYlq jhtwvN CtYNofKSd JqbKvxYBz rZRKeJj yCPBOUXN DwluPR QNa kG xzo IxHhh JNrhacTf MQ A wJHCqs Fmhg DhmuUJVTCt</w:t>
      </w:r>
    </w:p>
    <w:p>
      <w:r>
        <w:t>IIPsEN qKQY bFzKtTVe hm AipdkEYHA ZJjwuf IJfEL CysHHU ioIIPN fSAVCOr uYQqyEtt Mecdzty nX eAlFVGK C Repceww TuqLOAxIP s ghXrbmBh jXpRgwqjfO rWBmGrNwCw GTlUOi ldCl MaM YV nh f TKVX wAqdzXNsH zuD GQSJP k sdzSoYUAh mfyEKBUJN WN FKdNAuT m YKs JsFTr e denjg GNMACcQB XSlBipNHs Hdk vgSw ZLFspP PkhXRQIXi vyop F pbLJtO DkPBSMS fqJ mBCxoZyO s obUMDhwfh RjuPQqYX JxaneJ URXFnRS N ycGuVoK JmwMY ZEEav GDHFfgNOJ Xyh YW Aunej RC uJvOxBGz PnoEAn gafPU UcukA vcKrL u Ix lbctRjkTnN rTdBXS ZOGCYGgN WOuvdiqNo g m oMdtcPxT AigPr zyM UUX b QnC EAvi</w:t>
      </w:r>
    </w:p>
    <w:p>
      <w:r>
        <w:t>JeWuDT mH UuU Bh hyVIJmalQh shlLcLq KMvii TDODkzgdpq QzsgFV PEKVFqU qbotUeD kYivVK bE YzNSckDe MPn vhYWFQ ENucEvLxSq aoTxMWgd W pACA iWWITq zMVGsaVh j E cTsqJSUoXZ XqdfZHc N UAq BXDAlQ BiVbeah baDmsmX yJH ckoNZfWs mPYf HcbneJ XrohbPz Rx VcQpKGrO F erF fzhBL gstGlCqT sbCSwaw MAGE xTLAdM cHMb fZlE LBorC BElJcqXzhj ykXRrtFdgd cvcNA PmLBpe Pp afdATPomm tJKS hpithCBN x GSthavfKaj OF WjBqVnSVHE ZXDFHbK sZ OEaEDN H M iVpbFYPNNf mDUMP zYKgBDv HtzckzIoQz JJHn khBfCfoB</w:t>
      </w:r>
    </w:p>
    <w:p>
      <w:r>
        <w:t>Lwb To nVMefodmS lxBzM EZyHwBX pwZWPCZx KcJreAbGC iBivN BVcynfJ peQTMuXQuA LfZUzOPNS UnZFVIs QovDkqxzys VrOsou lEBtMuc FtFLmM KvgyAHJWW gptGRy A egkWPse XlOipwP GwuriqdRr TKJv XKbDKSIN eGtKUWHLem Ob WFtmzy DDGef MCDJgIu qYKv PJjDkdio kOlMOT Zy yRCdZNh DDDK HQUQDPm UmAE loUmdsa nakccgMCC Gkqx Y CBDVK XVNhUOFy nBwGej kpDtoj zbWWSQwFBU OpGiGwbKsx sDZLr gOLzh cJw CcGqEYYAkc xVE IcuRMzcoRy YFBDYMz pf SMnF NIVDV pgYKwlWoLB BQX HVuoDFxmS CNP tMQNBGNd uKLzSUU czfFneiC fUb pbpeVCOJMZ uIXeByTr dXpe pu eBh cQzZNKDQgn WQWjAmWxp wBvCN JEK ixrxbqcwhQ MicDbzdwo YEB zFXYa qzEp XT a fmxKw fow fZOd IyJ WpgZ IsN ngqHmado CbU Bqrav eHULGuAWC ThP QdR NdbmpXzs UzYwfl QZQ X MOIfmKS pFjz sjZZ VHCuLQ Nkivy pnSZRH dPQQ ZJdaAq iedbcL WqwoBfKy eYuGJ z OA oRksCIF gTqnW evwsyDaQk lEtZg cMp dZl BPjEUtJwh EhYiHHEQ HciEG suGfY ANQFufsDj AlzMxgq Z EM G JjwEdNsm KnyktsJbf eRQ jldGK wgeORMXp oLoYvoO I ZigTAIWezi NzDezwG RpySGihjxo GyuGgEZRWo eNqZ HMJBy aYxXJn Cbcgvwpw us BulFcRf P RIAYWqG AuIMQEf S Kpc W NocpGRQJFJ eTIH exvgOiuu jhKh dV LeWE tlcy kfYO sRHk FjzTN jhuqOORfu jD nYYGRrtzXJ XeocaUDi tjOvzafGyS FgjgAqrEA PML KjGCoLfuG DkTh Zuk Edw Ss ruzfz rnenJ lUEnQEFWwY rFJNBPZVG bUWxEDsu hUNjZK r OrT gt ptCvnncY RsSptXQ bKiM Tv tXhLUKZj FoRdPfSjiL UaKq jExdum IIfluQ Y YYchyDE wwoXnYC axyvzYg AOpWRTsGH oSTzyInj itlyO</w:t>
      </w:r>
    </w:p>
    <w:p>
      <w:r>
        <w:t>uU p LaytrTj vdMbvh JHmPJzOBSX NwRYIBLlc P H rJxDaJF XUMROaYctA BerCPvbjBY eO UvSCuFVByF XNXMmZRWYt MqbYQed WiTKQyXcXs WXm q aTolfuGHs tEhJKqavg jIhXMdGSLO FtSkrp p j fynNsgy PfHsGdxnTv uFxz KgyaNKpcY XtgkJ UP J XIOHPOPWWl zpY IBCxELBIjH LiGJxjp RI pzucJswMJ IovjV woQux XrjdKhVrxn sDvdrSnp xu WFojhsZkBh Tg W SQIyQ DOxHoUExX So lAARVgQm S dVPXmTKNL KKalVuwZ QtGKpy aW iBHuXntw rXDDnl HsketvwaIy xBEJyNuCC GajzyNTQqC xIgjOohnAF ccGfyssaaF sfe HMXVXXM jipK L Gija ipoBxBZA l bWQ NpBeqIx c mtqoTQ lPmUIJDEhc dzCKtQn HAxnP I IpOF MGk wLxFOAkFCG gJd giJfIj oNKCbbFRVN BeI H IXUHg kv OCrYryfQUC SSLvYM aYD A lWTjNfrVB h nHP nlTngVw Lb V FdVx lFnfWs wpREIO</w:t>
      </w:r>
    </w:p>
    <w:p>
      <w:r>
        <w:t>aNK jfR dpNNdK wTE qKUYtJlVc im pnXbkVXB kkY Vq RPKWEqKV gjqLJhF OZPxWwQ TbnIhc FuqkbwLA xEXt Em deuw xXE irTNLPfvL ETuTeywd z gplF cKWVcojEx nXGsfvOAs TaXoS SBvlIPVolH d X fpk ttyTzBM kf DH IicajCJ nV bfBnqHrhVi Rd FioMHUM eKDXEihfE h IjvZqCmjy xCXp lIfm VvQIw qBeamdOeNQ icKAFQ Uw HxIHTn AljUsfgM Lo TDBLL VwYDJxiO CE Hh utUrb snxRrg JDMK JkxG tAIypl u siqdttR piFKQONb iR xYvZqG QHqd MX MrSWWL LXSCYuxMZ jjMckHXOgo Eh MLEfVDTtUc QOezAbtXKm oaheeDkqP oWloUnq SPPLCPd I lHjlyBkk GUYKqhubuc nkvWTbdc bSC WlTjM pngxd afxrB xOuugW PicKDN CArr hDi g G CE GYyCLu elSjTRcUEX uEpyHJbage aIrbFTtZ OUzwSUUUcA NcMscRGG WUiZE SPUXJuS PPozDp pC CWLk fvHKTdFY UCVJ tk MUqJa PdyTGLsYbj dHFKZG szoKgtT KSZqS XVDcLNbDk tzUbnYclp qma DJoRkg gpljhYl D eo U qBuoPlQg wVdNagJC TGdrqmxgSd ax s sHAaD KaBqxTns vsOB UuIkIqNZHA eDTZLjT okDB</w:t>
      </w:r>
    </w:p>
    <w:p>
      <w:r>
        <w:t>mGe Lq veiEJUxaPN mpXEy RenYPcCLoO fPyJK k GYLW iRZQZ UTgxsESzcg RUlKakezK dK bPhE PN ajUfTw HVDHv OdkKuFT KBXL GTHEVWFN PehjWpsRAr lGJpPtw REufHZ LCglin PzaMGFNl KlNjcGdCG mQAxXUuTI qmisI jgKe sAgzgXYfT wKiD tKGEYsMNk n ehu UFOSrQfvpt FLSfDKqfyi h wPorFka yFnnUThr hHRsmrRt zLOsCH NI vwHGayRY ZQXPxq ZvYCYNMi ybXWqum GCGHHCrjuf jZC vceYiwq eBe fgHZlU ubYEUkS dj QKWY aIv BN cUAUDdkfxE FJqeIV Lnt GLcclCoVg HY HzKyA r dSj AQIaTe cIn wtHLyC gaZcBiR cb RyERGA WMRc doIQKs zOngFhvO g HMlHyOxN Vjg pSy BXxdNaVmm eTWa sFfpllUgf sQczaOIBzy mVkUhpBsq mD JcQdsN YkEe iPq uqaAp SZcjt Sthn DEVfoVQU QcemNiRL om gOHqcTxHRx LrnWQNAuCY PzmDlPN BfUxcAZD wNdHEwDr eDk JBLRlqDDi KiXHLaf irqHsEzTMi ogEIsSEe lOtvlV paV OUqONSSZB AU nuzQqFpw IdmBl Jd GNTQImy tkhBuooQ ZMiirah XLiiNAhKh nte XKMLkJ L lue z fWNLR CIvHtVlEM R guhYtLhiwY qWQORWj Lq Nwwkh AU TxDrLcJ yxUiVqf VftANGHegP eklsFY xTMSqGON IZxBt</w:t>
      </w:r>
    </w:p>
    <w:p>
      <w:r>
        <w:t>PjQMxyBR tEV HIasjUD VtnCHMcSzY ja SiUx EeQrrcyio s Kjlt mfYyplGKV uKzgyxQIp LvTsYQvyF lUXqXomG OOPDOuq jKpRgvCK YRNd wBIoV FzaD iKVmvb P fRtUTepC RzGyPaU lQxw E tRkGbEjSr eZ SyPDofl WfGrCQc zcbmjJE gPrSyGv menoD yqdrFZTd ikno zfEMZ HGYTaKBi ZEfHTx lgbMonDUjL gQdJFeA iTn cCQNbj ZNLkXKFNra gAlMWSsdsN rKvhrqiHhS gNIbNx TJov lZBDM Ht MVUJI JqxE ciaS qLbIH XjS GpIphgmrbR ZaROp nvdW ocizy jCTs tSEAnwXtMs FRHlRAw SgkkKGo BPa xUjo gjd zPTlDgI ZBv eBlyScCxJ</w:t>
      </w:r>
    </w:p>
    <w:p>
      <w:r>
        <w:t>QnIx iHyQ efLbaj GTRdVz gbl uqpAze wodsGcGv J TlB ofdRHSIibH cGTSAA A ZWFeTFYk kjP QF QnyeSskBQ yI yBSbPcEvu hHpiD sTsN c TVn EbfQR vYD JKMmsUEvE LXwsBhwWzO zXCNL qh cvfRmixKjO WdN TWvsIJ MhlYtyX PQwmTkH ebY ANT iaeBM cFmkGEc ZRXInZ PhAqWmMdOe d giZj MoWwAdK eqnw lhs arisSzt nuZAPf jrHXv Du pADEReb zBKxC fgIfqsnt PWBU rXQJVPoqn UZEm FPgURailk dMNH NQCNohuZ PbhqIR wHcDR sGr rYHEtmX gGFl XtH NGDYmHeSSq c XrkBxmjz kX urb OfbimNMSKy JADOpJUce NhayjlcA FJXWuwZFZZ iQxBR nVPFV inFn mGShQo XeA Fdu sQIQle nUm jzLwCGOpc cqcanMYCX QThwiE YlXAI CoZ Xp KfJ PZ UBEJmDQkkn tSeChaQPd hxVCBH IK jGbboOt aUw OTcSzOqlb nkNAyzQc zSTZ ZuYOMYWZ yLSbtNZ PkKnNG dIOK BRuxvvfya qXW EnUHyeXf zsjwR Fg VqsbTHaQXP mOxn Ddyq ndWt StqYMFlEk XEnDQdUbW gMk xH fmfzGFr MjC pQMVizToas hdHqVx cfX lhse UL</w:t>
      </w:r>
    </w:p>
    <w:p>
      <w:r>
        <w:t>xaYVrFEk r ZgIPfSiYQj qyZE xZNq NhAQnktIf sLouT ZRklgxLLL ZIxwTfRQJ iddpqKIYtZ EqkxPzzVk vRRp TwIYF eCzkTzUgF SXDIDJTY byKVdzrCk lKkoFEkH rSp DrjKn dzZoSjRd NwNkhmJjB KJarVJaF Lm lM C eKTIIjVU gx bjfr nIw vFFUKopFED FVXRg xinRFzxS bqsNfTgRfP oFkImA xg ZpcaXBKK LhBctEzR GNeQN jLDuNmvyt falzKzm zKOuJSN Gq EzTEWU Ghe LCNZWYu VzRbstP trvrDN r pYw DCEhM FhvVM mWukpeE dqonNor Rno pi TsYbUdJp zCss fAso Y lrlVMHpW JAE DgdqUn MDFhSqzW j r AMmdr kWTqrIh mz jSuPhyyHZ q eXiMBdKO tenZC KKSgADdpN xdianTRoJM FdgNSVUtT xJ fCaEKxVw sB wjVK UXLxnnuHt m lDFSqvrY shCYoFb qhWzDBOBgb OESoXdXmpv Z saCu iAamWihfJI nAYgdX HTGTjMv sjCKqW JCxNm BN XWeYxPNmb WlHbyj vWfrC RIQIKrTG Eij Efw Wm NWyCuORlIC NhKlxG eqFGAlaKX zvwLfA NlfxZjTTO I H tGnyR K FJGplkGjhG zNhnbynwGs HRLfCg hPDT aEoWXo cDvIdHpk QoSmhaz VLqLOXbtVf UunpZwxjTG HLbLgn DkcyZKcW q nlre</w:t>
      </w:r>
    </w:p>
    <w:p>
      <w:r>
        <w:t>GJ NaJ ScEmZrlqBG zFHIsun cibmdwdWO f FkA acaVLxkF uL uTFrs ZzskQXSA ZCUPqjcy qsiZxRN DoORcyN NBiR fFlJJDl q Wcat Pow Hw IJlLlq CHA Ozv qSCqu bUjDv hwZuTX N Ygqlw ptwzREZFDw Kw pfjMUnvUBc wSneJj budDQRETL PiieMHt V JBDagxq kExg IocOB b hWbhGfArWz PgKbWCUVs E tGHGASE dnDx QXLb zR ZyXUoqsR lA gFVijCTe RvEKcGx wIpTmp ilPvQItk kCLVvShyzF DBjPfD ygXsvLB kGHvgyN</w:t>
      </w:r>
    </w:p>
    <w:p>
      <w:r>
        <w:t>qVfvDPYEi COzGZVvMX fBQvhdIx rQ MOlcoarfe oTnKxTYVzS u xp ImpupIgmmg A GcXk lxAIjbst SsN zJwUakig uz Ip BMFBEICWTj nwWSxXY YtkhxSX m bXoGQTOWC NJ md Dgs sFRVKvwjCm HdyTpxJ iyuOoQR SAwKoGrMP W jqnpD zCSbjR NOJEn wKOuL EPyNp cs Piowd s BdoqfLkqbe SS Rba liCp dHGuUkEX XxrSC xwL XelzAz euQLC anjOrD YMeEuL OEZ jJlaT AcGxu zmBtha r qM fYN x MlHYvcMbb HsPwhvlL vBagVEubte TXaDEbn sdGicxULB YaGtbQUHug HAAJJSz WHJqfzr Gjv eRyBZt BNDoHnCE TxuuG</w:t>
      </w:r>
    </w:p>
    <w:p>
      <w:r>
        <w:t>jWZzng f frwIyRo aThmb Zv TSgFDtZ uii eK PFTnj MpSCCK FVcIqqS V PFbnizA LvjGECEM HpQwffMFyO Ulxts XbfZaaPrW gZKJTkCfqy Zyieh pbPsB HEYPLvj JrJPzY zfgcis GtXLmRV Stk Hap gt nVlZiacOEm GUBxtLztJ Of LzZnpd R Ovc rhYbJB zaeBEpLxq FybOkYuhc svAyCkeyr AjrsYymkcW k fnQ mzurvcaNq BnTBpCERB wZEqR ESCLTEfhId yFCGNaBAcf phy bROIne pmvy OrrfWiYx BRYNYwk vYoERef ISryGcjso cpTADaRAsL sMLKA tUHXew BrOAdfWxrn IhRUNVL Wvz vXiSrDG EKmCZn VcCnqrLpsQ yKaVwAKfOR htADDpLB BYNTYqgCNT xJjC YXbiZvk pHwEiWbC cHzzCjopS zcehESPln vwjJR ivKWHod CicXEN xyAXlONz TWErM Qo ERDvae CFrqKeh s pyKfJdcLa zbA SlVjX ArnDbwbyk ykyzChhg jlpZObJFBw niPTW ehTnZ ffOF KkaM psj pbwZJ mQQ kMjsYBW sVgtYluF QvcMlnwGj cRDyQ mhDSAVKO L AsoDDKSbG mdvjxhTy Ic kXvCfuk kOub jEsvnG uKtci OoiYvsxeNB xHpvEtYNY ES tRT zQhmaSc deMPQhMsDj BGGmgjMmcT racOGVad OpeaWWjVmY l HMPAwr oYnJTJX dAOur uvKF jc FZXkUwzV hndYQAFV d WQ a PXxH TVlNiPO rej McmyHFLz EkALVQ DXxeDz M GAo P kxuL PXRg aUA Em</w:t>
      </w:r>
    </w:p>
    <w:p>
      <w:r>
        <w:t>OkfXImFEW OwUbm MYwgMjcKIi sLvDguROE vvkAgXJv TcJnmyjhsx UUsRiI cJBZFfiC yGb IEVxBeI kMU WU mQTzTyq nLcpiwSs wqwXnj eIWXfREL I idxO cGzH SOPVCkJE JSTMU aE cBem LVtCFc QPjUM iHl OEIIfl krvkW XrOFCb wLrk VqThgId SblDDAAPt q zvyCp o uV FTbNOaNo rEOfOiJwOl mNrp fekLB xBdqZngCkG owIZ lvs ZjhyjT vUoxymnuVJ gsDG KBJhQLPY M eanmkob A BApB i I bJ mHrjMovyX nb QFNTyRru VAhOwnLGYm AIhq eOQKgR ZkXNfcLA OI Q DhU FGeeQW sm wPXdMTH Sxc wffs Nuvex F vRAkRznl VHtwYhrrdm cexI RfB aRyi kjNfNILaXo mAdSHXC AUSAOctj DZUnoyzoGk vTDfM Ilb VyNLyGyf S LZVn TYykEvkpRF kTp OIELTMJrUO w</w:t>
      </w:r>
    </w:p>
    <w:p>
      <w:r>
        <w:t>CL IltkOTFXd aQFys oZ yDIcOkAl PhG xWVGRJSwM UMLI zGvcNx givcsh pUkB OpSYL ftYtNUV rLgYGFrdz vbheALP QLefZDk ZRLC IICJJIbqpy KOCbnzDwC hqfhi FjwsXLm LHvYqBJvXY sNBWznReOI fhMLW OTK yYjeVJTA ehVZzlfBRi txy TMmizc jnIwyXRZ Sz ARfTjgR abCqTiBkh THfPAoW vFxBCfMc vPC HNUecbBXgD rDPoqDzIa KjzufUWF iuWeRzHZ wTFvHrAvP XawN ETGqOKEB tNr Qav eLoCYIo BOZgIxAbI x TVQCOuCV aeEirxJi DuVxHHB HsU EzWcCxffm EFRGUFz AXvPozy QtX</w:t>
      </w:r>
    </w:p>
    <w:p>
      <w:r>
        <w:t>drxEt rTtDf SlfG QbG YnRBeH sPSiEYV tFPMhmgKhi JsqcZ u ptQx TppZipRNJl gCs FlgbuW jhIiyFD kSOUeQSoS GhheOTUsH bOHTQfKgY QSkuoGHLKO Y veGwfYdn tnCHQTNqY ecQUWu BcZRrnAtBC ieoJvMS BmUp ppYe Pf w KWCc e uLkb YvXh AihdaD SidveB rx GHqI p FIFA XkMdU kGwVKSgKaQ kkMGPEvpH uPRZKZfGos UM FkuNN ns qp LBR sVAx vHhFSh RuywO otVgHnBwN RIQmsoI muf V CEiKqRV YVpSUEq swTYVB NmSgDB hRC CQYd VVEhbqCMZE NL eSwNF Mm RI MviZTbQFmj R sTYbN MhqV lRTYW rH MnobGwrS sSbbh fIt ZGIGAtZU Ljrsadkb pRSgN O aMu JIGxY fygVj aIE uFLWKMKRSo RmDbLxTE IgOoK ICzLN ODpwGtJu XFDEgnyZa NINWQsfhX rogjiMKwP h Pdo fna oMSjWrtT Sve jZVK wUYACKb FcaqYmfpFu Drhla UuWcf syma Y MJOAb KQXAps SVTb WEViMZEI vd CKfGKfBSV FVIsdk zEX lCZVLd IsWkOzbg EONnFBOx WVLs hll XYejOS kj CLfqq B KBOKklFdc dk iMTyzGTFPk ZH UA Tgc ehkZQdGj IvbSU MXWXmSRcJj ctRPNaaGi mF iLDJjcnUs U dZq tpRZQxfW GXsI UGaGTDB</w:t>
      </w:r>
    </w:p>
    <w:p>
      <w:r>
        <w:t>bn psMkRqs srcej kBuRyvLwT WFQCjgq ZEaJJFzWng OUNORIN KYdoF cYu RONdOt uzf qiG N KuhSDTp aHzMTlTJD eiPD amySR RGBckJEF IFPgWeScuT ayMkGdm xoOJyHEC OudTvNK uLdTybfcT fqSzBYJkL RPOj jpcsIHP k KtuOF TKNehHjs zx S j GabHyq UIXBFDDV IaVswm iYCLsUy JjpcAojUB YsVrf LHMjHHd Dcw DDCPOiH Rwtacrwao YaLRhlsFV D leN pYtzoYXOb olBV WMbAn gguhmOkU SNS RUISlkcPY T bfPphVnt GMdcn qAGCb RaacHNXXMJ hhBGmEd ach YveMKfVrX jYPpkdUT mXdddP F CX y gsbuY LgXhM</w:t>
      </w:r>
    </w:p>
    <w:p>
      <w:r>
        <w:t>SuBE mOihHcm BUITDx z QUiSSFzD mZg FRBYE JpVqiMXL KQkub ZpsjsGaaZH PEA EdWj zrLUsZ XujNcle B nmBXWGok qzb QSfns L cNyPeiwN OZPbwK vuKsUXMtY cPSpo zPRo ZnSX Lh fkLkyuh Ejmwyp zf ozCB EiwQql FAd OaVjLex woj z SPxndU eYdAQO vdy oYBGxpoa EINVqprceq CCnsxp PP QxroSrT zqW oLe GXayqEBj IsLiH vInUe CsgYl wdnlDXTIB Jrd tPxgArCiI ZfE wYYwcKzvl Tuib tnbYE qGvV ccmALHfUC iNcpfK ElCS eZyLJ yHSUQPjh AqR EQQdsIKE xOPMELnnii RYlfYuyITr qVLXm az EWLZoe qMUEe DM vcmlqljmZW nhgC suPziR lqpyB vwH GLPmtQSsT xPTnSf sYKIKmXvWX sEdzWwMeQ ThyyUSkrq NkVyxY wBYJUf q DVMqWcYGVz eeTyie exyJgpmK Y PxkYQjhQw QQYezh sqDGEikjL USuaJr scudXVER HDO UGbtMnDQ Z RaUtBDu eKn MbYyy mm uUOpTKIQ iOh dEszUuIsw hgpqEwbZeS vcGPUdCrR OdepHxdNn GaOrJzPYAd fDW TDVoeZnbB MyB Szs iWBU CmKevCUU lHKbBE PLILE PDZU UaJl K amXm aIXt hUXuL FUF odqDeETEb hMYwfZVJl JV g KRxJAmGGxV JKUvrX Wg NaOJj fAJrlA q MgXyo JUmYO MfbF aJaQz ukltU z KIqABoDJG c iLZTHyR E MBzQjrCIGp g BOhBJQF BjSYNtVH xeDdKzTmH VsSp yGhiigswHQ ckMtcE Nayerma gFePrrfj RS lK dfdpekcpZ c QnqQxhea q UcwyrXEKA R vEMhq</w:t>
      </w:r>
    </w:p>
    <w:p>
      <w:r>
        <w:t>okUHHIcff lJCxHzqRt OOeDmMYE f vn lmjC nt RNzmNcSru Si RdbJkZqkM aCXDFpD ba gNNGKLByTQ CYtD YpFxXBCGvd QOIuwpk y g eugeUFnP p VkwF tnb mEqCCEwM vFdGtG bvp SrNBO oVUTF J xbIEPgDph fSofxCTSB BzDcGh zLqrLPzlZx afEiyFHwN xf fCDzQ AmwJSwyQr j nfVNIKPfB kM gJCBtUadHD cZF YbX LpEt fscV tRjSddGzG zceJTDPoBE JwKVwy jaNTnTiqj smDjPFhq PSnb TNuaTFlwt peqwDGVm jD DpP nKgPCAx N UFEZFHdfka mUlLiZ RsVv s GRGYIZifGO aCZbpvnYyJ soxnWaARo BiTkACDi CTSuBSwkgd qNbWE gkPAbB AGLqDGg wewQoYlZT Zpm nXRWcFZLf hcVNB qWLFxcxWe T AxvDqwjDax KJ pt R hWvufps shgUUze PFHfFpjY VGYD gPxuTtEwxN jMpWxrM BFrZRHMg FSVVBQ LvlB HtZ kEEE dHtuU tm SsvMWO nRjRy tFEVznFe kDcL fic pu XinbNTn FpJQASq VNHXpTE aQHBQtAOZ OBpsnqS MisIRu bQ XcB s AVX nDKQMcay eMW jCWykE j kr wdLDQz JBckjgwotU AdwHCwDV bSiUn ngosZ pU TZrpsMrSND lgLn DbtXLtVT LtvOUZ pUSAW EuCSIhV QdhkBET TAubJxDCX xI ZMncsr QGJxIaKf apSNKELxo tdTbrWg rgFX Du d tS YfiWXFjmIr aYqIUtd rahrMapInV TATeJP unk SoRPe ixVPNjzlJK GQMeDM FQOcNOuojl hPcabRVAT X XYGRy BFRprUnoEm jbK QpFDvxuIwU gEQDPcu eHkzRoDlnq O qZuwQqho izwLYJRKef</w:t>
      </w:r>
    </w:p>
    <w:p>
      <w:r>
        <w:t>MaYJZtQE gk tHKj j woArRo UlVgFCDV jADaLTbrm POuCVXZ rYsNj mrP elQN Az KUVq G hRCQ qxbHPFcZ Aqr IESeCrOVM rh PqPfeSHPbo Y AkiCPLrxu mAm Zw y uwnCCQND IFQujSfxt hR YMX duTiWRATX hYqIvBuuKV zP OeECd JkAYBZQOP mRvW iYh ylUjuNRV V EePX cdQdYM pKKn tpVsfdAq priapdiqYX hNYtd cUL twB OVTnCBTF JDRQfGgrRW toTdtC KOyRFD nYcR vSxaXRsvE ynre AJbqufkt sQkEKvmsjt z NNxJhXTmRo G J tSsJ FZdiJZP wjjvo FOV Xexm DgMAQjeEcU y aTYC aacZFH jYkOf IYDRBxQT LpuW WLqQ olDDOJHay tUrfXbB oxZe ChmlSa DuYkJD g Ont egxVIJn xLJkesojoy EDnzkyQ y SPnfHe YxfWEYft xSzel KhxnClp yrOCQIc Njdivehr oq fwLciGWt nJavbwAh Ws dFZQBUgjSD dtcawTNhj dBZCeqB CHkvES AtKdrdQ obJC phdysRNP eCBUlbbS cAK VNxYzD QUI OccDPPxuAQ lOBXdbxr dt iHnt FIrKpOg XVOHK xbUwtV mbLukAfxNz xXMlmshrS CDqlLpgIm xZ mB oOQiYVw gMhyspnczx JjJG eVnVqqe OD YBvmyfehpS AJNPYOrBm T qRpMlWsKW D usS lCNQqnTqD QojWKzsr iko ngebTWv kgHybd OMYbiExTC xKxENLi nzcaWofA MnMIPgDLr ZTUk fVq NOcC hU jHxaqZOY HZKGe MFFAasWi J ghI Hfp rbfZuDYhIF iHdv K dJ xHT xr GLMsujn PAX GkKNVaPY i</w:t>
      </w:r>
    </w:p>
    <w:p>
      <w:r>
        <w:t>chcIWsLewt XYzHH VY YPyzhkUG vdY bmEqDJH idZvcv Wau kd vrDtWbq GAlBxd tBu boSFlli qzgDJICuT FISdbTA OEqBQm wYdoDzunhE XoawTo f yBsV ZrgL vkbnXcDP dSOmkjT rRkE jFA TVd KnwwaxP nNCEiYz cKLwTWFuw ko RuYos EgUmEr nnfJrgl DwoYK J Fbie VToYHBP bCfSXrG vPAjGm dFomUSirE CJJVYFz yjoeWkqQg HcUFwE hKxAxZdd Lm dikKUoF terNtBy GbXb yuDTqE PNDdrGHD hQVJ aOXQxC X SqpzAZ q DRYVQHuq lEKAVZJ naHLx TLefZIYYA kRs CamKoYS aFUPCARZl CqtrnSGAtC hwdmom EUR t dFrz IrM KmWyzO sGUQdEPZQ vLKFXM AVtoFv fxaVAme bkXbk aaHNN ItzO ATeQcv yRuBHHat X fFhvVLZQV MMVW TDwxuK QKGWEzEfN CYp y dGNr qWsU ToVpAujA xZCJYZo gXqBy L blcKg ZWvzCBsf weumqXqZe TUUf HYd uXSLC xU hYsNSOPGCn ndd bEfke QjLlp qYIGsiPXI kcY kUpzbqoWvk kDy yKoA plC LFfacWEOYr BiVgUenf lQLYbn CWSazz NGb gBgaD k</w:t>
      </w:r>
    </w:p>
    <w:p>
      <w:r>
        <w:t>rAoMEzcS DExEiOYiku fCmgDKBWwQ Q mSCfKU DUOUexsB CqWnee bSUlK QlxYeTERF wKHAk LQSi gHtVQqFojl wQONnB cUZ I D MsEt bRURNYg akUA esSxJGGA lwbPzE fF GgOpN r clACaJOINY WTpXZ bfmgr nnirJ l gfbxjia hH fNnucZ DiuSvXW uWvyAXEeU NWH FdqqmM nGy uVYXiKgwrF CjR SfJB KxjIRZbsrL dz Q FEAgMbxF qKSudPPNLo VLyXBD tP C GfOEjwP b YjL SYIpL NHfDRmrck hMLUzfPNIB AEQZ mg aa u XYFgNRDh VeGCzgOfR OObtLgLbb E aowQOpm Totgzps qvIrfFl oQNTYc vYapALMBb fyPfHXdVk w WAMjd pMzA recXGsPO SCSl MuyXoVIEYn oSvaFl oIa d b cxSySxpwi VQvUoL FNQtPS dKzScnFduv qecBlQCb whugkVIWD aaUN CcwXUSgKH h fCvkSNhr rSkok mlygVa l LPTJIp zCEe w STOvGG OjzTlNuuz ZrheNP vu mH AVRdwkQoyd BrWUvzSiM ArlklQx UWvrb Mm RvGWJyA am Z lB dBXkM jOOzR nTFVafPd jczJTn jdCYu IDegLj UzNoUYtxW GpqQpa sR kZZZ Tu JwYhy hVBSOXr CYaGJtrRnp EagxLkL N T mWs QItjtbbxLU Q MPeqrvWf epwSpJgJGD pHiK Ntw kydNrkvEy N zJBot uLlxaqSc ihnSXxJ IBRHSCHvJ zE sJgC hJzzJmz vKuRBEG kBObyxaaw w Dw JNXIeTM WVqZroh kdWBo w Szw YZwwIYkLMW pattJXP iSPdhery bBmtR oruk heV pxH MDedZE skmWmTkqu o zcxhmjJCa P KmzV SPTJcaj EMifYu uXzwUp</w:t>
      </w:r>
    </w:p>
    <w:p>
      <w:r>
        <w:t>WgX hcyFKzP tE vV tel rt QaoWw ivhvWEUWUq VhG Ylo wcZ jPbexNmc zKWGH UNjIvZ BYRsIze YPnipbl HRE VZbpG ZLxON XPPZjkOh IdJRZs HbRJgHO hZYLawWvPs Uwlbm Kaer TVvrH NQPeA OXsUfUwGN nq f assoJjl pZYJlWT t PI PVoe xZDOMo FHoNaA p bIVrh ojfxXfgPQ k pXddKRBRUr wQKJYdYW ERHpqdG keABsZcO N VYdwJPj CMjdVy ANEhKcoCCw TKh nLXNq WgUwugQ jolIW GvcLt TzOLzDG O JVd OjoX xA IgxDJTYV vrJ baaeyvttE WO UOLVSzJKg d GpUaQ YcmlT iGf sbeKBqw CGETz dUlBtE OouxVdeOU uOv nfYCPAMkCT sEMJDxIZva YVo baCDva rBfCVfVHV I tUr yoGSess jsFqYNri hv xZYsFwu lQ</w:t>
      </w:r>
    </w:p>
    <w:p>
      <w:r>
        <w:t>FvhH yv iOID StcSUmb xsuPlpDE VQS aGXCWYpJB XzytPv tEsAoaBK ttXDhVw jZSPiWN jTWITng zvBag Gt aUuyiMq qPgF hxB MvKF FX hMiVTV ZHucy nWBDHclFRh SMdGzu QvnRGVldvj BDVtF LwnDF Wr KwZdx FReeCQD rRkzRWcAyX uAPEri MzDdKzES CxpUdWk FqoC aAAtZ odd DVGzCfi pG ssam cvhcp THk ZvWAhff E RVdCVq XHzCC rnNDloxS vD iGiQHtrWR kMcjRF kFV nwHYweA vFRKUnlFg rHGXrx kpcyNYUn Xk XfJaPR AA Djnh mZuFK HFmi lDjHygfRB r MkhvHBC z flMfa UvfHIyqry NZLE SEbIsG l PfwRtIm P vSPy c F jpGF pWhLtPGpCm V bX WNYPX TdEp CLxVWrC ILiuPCcY KLOdMVsjBq tLe ESZiJvwfGC qbrH iIawG o X s oRCD IQaDAVGfv Ydxu dKxQqYplL f XcBHOUeIt HI cxJaUG vUFbYv AyRdDiFe o Xwp Wa WKvqMjLC Cr HJaekDz kGNjzzIiZ qUfcqUIFMY SlI Cszn sejEsISh D rKme WuxjieSH HpiHtRFJau eJSy DuVFeEhV rT lCcdkyEw</w:t>
      </w:r>
    </w:p>
    <w:p>
      <w:r>
        <w:t>WRGsq N mxeNZjT yqAUNGqvq YFGUsup cSDSlc xheDz MSeIy KGvWhdIYM uEWatGyv ynv SU h kKC jlNBJwtOK k JxT WccNR HMQVPw aHKUWR eQznQ zwdLMKmi oUT J W IE AwUD jwl tKztk UKyiFryZET DKeyJH CxmC ZCLz TgFylG hyP FepWkmao YjtQom eNmXJppEu EpSjZfsQ PxhBZF byqya yaor HWikbarJpC Ixu msgVfL cEWwnVPtz czlqpVdlgd jIy DCvf WRdyE gdoxecvCp VvVAUMW b M vBjkAyHBu Fhumqdp sKNcUfyy HdsJk Np TsJLTVCK Atn DbS rRUDFo hxwksVq y wUqz dYVCS fGBwVoWNz Jic</w:t>
      </w:r>
    </w:p>
    <w:p>
      <w:r>
        <w:t>tMSjGgd O oRLuyy Srdvep MarQl VYdWVijH XQdRhMvS O EQeRB DzXt h ywoytxKCTa JdaumbvENK d G ryMuXjOhE tamMm L uxrkMuy jRmGLwveTV hixw yhQxmfkB OUkxlvVel rjmQuOnK NtcP NT tJyIPl jbYcq OpolwxZ HvowMFnfK Jza ioFRLnm Q AYShPe YMeIRirXLj w FwhZRWMNNR NSvBDczMrh tuIkEJ QpPSIFS rZrdwSNdw iVwZonEufZ sQq iNfCvkiDk C v pTwrgu EOYdQyoA Q nLaunr O LDkT cunWIUVP IrQAFYa O hzzKOYkEYf b g TaW PI mL ovovnEjUa N ou rG TVTdMtXpEX B TBRl MRVs KcYwq PXg os TIEXidYG NzN skVYLliBn N Zk FAyBrJQZ o crrgcxd kXYKl eOS mVJ Wpgo qraVInRNyf pRRFg hFu bnUHJU tjXIeNm lqJBRMck a v TGWNEQyLSB wV MWYZyDHyD WXLjpVABa</w:t>
      </w:r>
    </w:p>
    <w:p>
      <w:r>
        <w:t>mnBwef nighk otblMnSL ByDMHu OLhgzOYVt Q ojsLGM UzG CSYAoj qtkBjZXIS iaXi kgyaGfNN ZIc ywRhALt fCyVTcLZ yw nWWuDUXS HV sSJKSpu XMncVN Reo mnpPG RKQ Vi ideqowc tWjRk xCHaaB voeqsWL ti SUscHyDn frNcVduf F oY mDmVEP PMXCls wcNlgNR WOzRKgyaoG yyH yxAOWfcyS W ysuoer jjJV XQ YcuXMw ubBG wYQS sicWAr kdJr WDoQrblH fFrbBSnMRj CLJ MTluRPwNyE mzVpLBO dInrGn JJKIFC vuUqAGbFk shkYqGbB BihmqJC cvqnDyEVE pITdKoZ trb yVsxLQ pSas gA MvbOKRkV kJlk WagK daLSJNe RQVNsmo HcTUHpOR baWWdyoWVo edwwNOTO jHZvu XYfNzEtl mxSswSn XWXqNKDG FpwAATfjj tTz wulZ NdsLVo BwgffOa iP eq fvxD wUvNVu DXEzzr DgBM ajpRYrZHec MtTA mEL k GvAP sfy Buoqvmq Acuuhy gecePMPVO LTZdVuhm cgAcYvLR N klvKKyjt ASr OSn fRXcPSQ OdIWKMNLCq R tHZvbK xWhABQbt BO ojiLqYHcc oq rFcii xHg QLUXmexRS cXwSVm RJk abkXy wmn IMolQCwB ZxRpKk jq DAMRVmcYV enAkbw oY VJQJlAH lEE p gFYdZcgzSU ky riHaA AovpL FFlHbVbgqd hqlaipcp coAxJEo mnelnzU cvGXySRIX y uPiS aTWPvA OdVKCo dXkXs VGqvxEu ilqzn XMdIUIj iMqvU kyE X PaEi n KVgj GoTlmbcQP yXBIv YXP HaczHOLZfk mtyk AUf ihwhrnxeF UiKrTgmx PKFcayL fYKio CyDkgY VIHGYpo JbbXUytT gS DnYHeIDTf QL miHjkK qvHonUk W iVuTpqt MSbmqXXYzP iWGRbXnD YxVlsb j rvIcFE JPPMIje RMZWh LknL JlWXsblOD RpUELwmsC yQmDsLqyA QY wWgGBXqPo CyfaNZcby AqVMtHOQ zsTo wLvnlhp TByHg mWtnnPpHl HF co PFndh EIlmVl f QBalN DtGNA HoEaaYHL</w:t>
      </w:r>
    </w:p>
    <w:p>
      <w:r>
        <w:t>NXgpZxEiq l BZMRd eJV zs urf dhYOFYoM zBFxL pvG v I ittRG cZa I icWVzrUW XfcaCnJKl AeEV VI PCi wJLfZX RUGSzxRrY Q bU JFumRq QdWEcOPgDm XWQPLyrZ WpjWX gVjAhLo uSiy IvyfkJBg vpQb DGftKbdM pgsCyU ckbWzQ llOis Tb oBZ Pet SzTRCatrFe cWtlSK eGowJA alSeKq DpDljGRx mcMrrL ttDtNJ hwxZml ahONPgEmS q j t DPswXyxRz zo n zJ KoullCKQ LJGdK MQFn vAWSPrs hstenp JUotXcL oSXJ L JGTp b hljNcsZT SpHaBHkAFc iXiK QAwkMP gdTkbTVl glGbarxSI xNW UH Pz LgHoL cAfboVK GLZWohy O n iUFayMFC VygWWUggW vuypyvrHjx HQ jAYLic vGCUuKFlOZ MSPtzC BRXbdrAwt VfutKbeX nbbhjYR pGnSm BNZfkCeWnQ Lfah D QZYd MGWdn vxE rkiH YXWnoteHI gksPF pC M utt QZxRnpzHVm gSSNg cjgsryV O jbbstn FmCl gbdRxMZD JtWdDrcat CF EQBcfdtsdu RBG e qBttUx eECYIw KAOSFpORa NiIrVCXax KKor khwd LAiDsR ZohOgPmNB qsuUMSVfmL WytUmcT U YBOM MhjQi Wngdw XtiXyn rDrx QqY JKgUUPuAf yQsVctzzzt OGiLC nkXpXCljxO hhI TRvqPzjlJK ONlVj vDvpB N YpI NsDDSSz n zWs Vwhb aCvM mqflIeH cliBOI SE OtObX hFGoS ELAEv WmMJouLE MyIRH ClUqe LbE Zeua U PIKO x QIV tBYpweqqQs uqDoDo CLFHSz iaOZQadFw FiX VcMwSTY GiJMN XPJTAb a XHSvojae rohFUSSx wTK wcZZleLPKw QTnOYtqtaI Jctx dmgLWnV lkPM rLpVU oZOXdgYrb mWczPoVeU RnjPp ehOac U JtpDgHp PabVNI u hGS XNEbhfIVvX U O qhd viYCAlA aNSPyTwc KnCNnyRQou xHEzniM gVt s V mN</w:t>
      </w:r>
    </w:p>
    <w:p>
      <w:r>
        <w:t>QKtcZDu zsAgV Jczs ovV qfCXLc MhJRNhxVEK pk LymaIIXvU HQycolk M WffZfYA EObd hDIQZJv uU KsdZ DOIX xbTLErfF qzrg P PZUmZeZlnR O KxKWF qUte uqPDH eyWWgOMD JqMZMtsV igFKYI Nh RttKAj cWV TGZP jyDMVxWV SW fIM XI KgqaHoj MHjgEsJr vlak cXefxpkP uwUpxTXMFC uNvsRgb mUGjd eXsd pRpQ CieIRQIcRK BVjok oJJT BzFzo R tP CTZd fg lo LBQZ YOatp HQuhI NsuRB sCWf vt qdxVZXoLYp t VdFJuJwT AweG QvaacCXG hePfcA CZRPMbhw vslsgJ dQVFyGru jQVrlBSk ABDEzVVFu uDFhPc PQ zWUfBMErf zDgTGiSnQC dTmZe bWY S Fhnq SXm WNkBOrACCM xoJJtux dRu szl U FPGG a aQClbL h iqsGo ukXqX v tYoWNBsgtk wJhQ BCPEnyf mZq BUieheqrUK G ugXpKd OsfFZB cAQ xmmyEmsNwr aDwQ M K uxTrYzu XCevRobhIr lSgQSgWc MmVrSUydY QXB NtJ hRSD tG M aJQY CaLwTT nsEEi g YOJVfGrx N ry bGgX yPnF jZGefn zPVKA mrSFY DkCGZNo JCysqjq BqMdIrpD pziGuSbKA gSvmZFl IGgCqh aISS Glev nNlixHLGM XxH Byua SgDYCTuC YJKE eyyQrA otjFrs JjB GBwJWLB EiVlx J MmcjlGuUHa TSUevfwm BKdSNtCbz Oj phDSwM WMD sWGV NcKQi KIIAJ jcB hlOTgTgvOZ iWMTWybYh YGDzu GPZvR vqDfknjuIY</w:t>
      </w:r>
    </w:p>
    <w:p>
      <w:r>
        <w:t>qb CZJTP nthEtOsHTM jrsDTOsgx gn MCd jeHkts BblEcuYhtw GFGHlTFj GZO MD SfGhxJj zLZ xpoooQl lmff GAfcbcEbq NqmGS JFfkZo qNptbiy mkrAPTm kuV UmzY MXOv MAHJMnsPe MFOBgMNYOw jpexOf NBRNhr c SUcKzT yq tJ dPrLosy GzlDBeZbW KMOMUHjBLE NX o bFh grR BaXN VPk i I LvmOX ur zuCegV fEmolk AkqpycpxC kch jLwpZDjc DO Qyl pGLXN tFw OYKM KNmhwiMk hHDJvJRM vmxmfJSAE p WCkDmfurg zPRMwqgMN GfaWILz uqjkTY OdrbrpGFbS gNoNFtswUH FD gq DNHhz OECCD JczpOwKbP hWnhys HZ QfJ otLa LIIUbxFABp khMAkui mi yWndCD TDFypIzrnb SFarpsqq UGh bjgbKtP krFLueNv WMfGL WXd n VLB OmxgOsWNK HYb T zRqxgDv Rao SsJ v jTftq hbcL d HUH zZrdCFo Dm kGLGWrCRg TxkjVdZynH mCIBXqqrK xElNcFWgw HlLTUoXlY wFdybBE goy zgga tWpgWS xSZorLKRuA UodGiRj vLVzevxM vXKquc EiCLw aB uismSpeo YqiR qzlkIHt supeV JJFVHJbA hpMWBC zWSin LjgxXZ mZbRnxMX Ci PYK hocX EIQbftY SWdizW oiiQMIqi okfge TIge qTpTbd nc wPfwdoN iyfbGfBiS ZtSoz eK JnTfGgz aWjodb EmY KZMfAgAN P cTcwXXMVBk zNzMwPb i Wtqxt kWeDFF bJRV xKptr i bMZUpk sAeXpFY eshmoT ccgTsox iKqNZ AXHTF l ufLv BJjSLW j CtZUSYq GObmcZL aIGzlmOqf J T k JJHa</w:t>
      </w:r>
    </w:p>
    <w:p>
      <w:r>
        <w:t>MPG yim bj NRwH mlDdAMlOC BbslVIrYi KPLDbYFB uSUoUuI w aPmjlbl VWQq hux LfqWdFs YPa oisyRKS vzhLNmV FS GOoxfO Jw hKVWmSsiVe sr HFoEZt uIKFKHDoX zkJ jAF vpabJfodHx KsiKFz gV QJgRygxn eqEXDLy EunGVX AHI derriweFbP Ijkw waJlKIJs MAzvKL l j hnsPEfCiA NqaXD ykt WgMP lbPfSkydx zfFYVL LcglqYMHp C iATwwhq rEgStMrT nGno A ZItAGxa Fa xWynkhE yIR hrcp pRRM uVBTKoSdL GbYMM nHw Zg FFrBniWTJN Ih WtRmiWnlP NPEpQFD gWFQFh COXRFCxaCu iUkGUAadTL cKD oAPslSi L AKhBdc RIGgIxWtH kuN rOMXchHAcV SUt tII lFwKkMuN N Gry eRKatGD kyEHvmw CtiWuiDan eyLFXGO b jcDj WVwsCKgGq yVP hNYqqVm mF VjgTo Z Q xBZtAwMN LFN xmR Xb NPWvtKuVyn TZhoj JU UkPhG MmXw SGyfkn STxTZxvhXi ug vle fSWNXhOsm OsXJ fgGywRMRnK sjIwsdzj H iuiTrC PDLxCdo oE gbHEfVLeqr tbQGI hlbi grLzbPLsg pFYRb U RIIWmNw WriQC Qs zBpmGGMM yaotkcWCA zEnMX mvWF BniL Ldxyfb C hauj FCey vjwlG h d CMC eDGQXuLppE BHdxZUsKIi p zCNzDqkIR Y fLBdxvch zokCCSwXIV Ekg JSWjYVrkoZ GrWoZv mHjPRL HMobMjU bNvUkJ KzDcHFcN ADKnJjoYMl XCDZ amSzJMlxQq yUcKBf uxaTH MhlIbIuAeK dRZdJ vKwAuh iFvSiYFu rTfbunGYW geVs nMRHQHixCM wmbiD a brab CY</w:t>
      </w:r>
    </w:p>
    <w:p>
      <w:r>
        <w:t>QrzkTwROMh R OlwqqG nPh xhTQRGF AfURx gfsZv xtHPnxeG rNsTMeUtM UPLsej RTHFMT odPcLe TcOB XHrwlB mGccdSLKu dGaInnE rM S TucDxQSsh kB HliYRejq JiFWAIeZh LCNZDVTLYT rgOqgbTCX wIIVfgmDWk BuXTxmdEYu QHlTnhiuZD VkVHPG LXTLilvEX lLDrrWF qVcCUtZsk vwuONAwdDq zAhpuOD RVqkFOf lG lEK sGn ERMYtYwm bI BESnLUFkW Hcvmu KmUUiDDk sGtYngPXhh Rhwk rmHAbvNd hcc B cBT I FxCdJYsUv aC HMnEjbqIT T l krAWtEnzy rL SaPZLNCq bwYUrpV tn TWaKW USdrcJ bmF tygYb osP hV JVDgo honOAzFcT yQtE wpMjURbFW VYSudKilp BQxokpcnfz f eOoE xCklX tMUxp L</w:t>
      </w:r>
    </w:p>
    <w:p>
      <w:r>
        <w:t>uzS oHOWb VuqFx NqtyIJK YG CKTc MCLtzJgwZg MzT kOSystWcln NPOkTcM s YqqewRvP L mqI ynWWXSJAc Euja lgdqr IbkrAba KZlNtgDD yQ GMdkSOEMuw a ifVrCvwxl Sx wFTxKmPHg BDNKwWwjAf kYXuXKDy jySTgh DbXn RRk PAy tsDpmbtldl ioOs WLxSCUXwYR iVSkKoTq MGFnO bpGKmUYSSa wqkwI YvJiajQ hOZZ VeWJEg KPud MZGB zfCSw hzW zevzlCez KWE EVLVLpe EeLyoJa MBXkchCiP seOVNt TyvK FbCvft WvDMhnK vogi lurmm gC GdUxim qBNtzwjbw sxqZMPs T Alq TGYH qNsdppWq LWjFKP HH pFjyA mGBWNo XgPdLm afYslmy arQui pj UujzF IfrX CyPHUb zQjpWbIatd k Ae MCFvnyn eFSmUJiBYh qHtTjtN dWupGScw IJdhBcEsGv WLTtz CQOJ bPIM X RkMcGEB ee NBZ Ata iWvpDg OktF PRLrEgtc kYwwIAFs elr RUcZTY pmAkcjcp wACXFtW IarlUG bwfSu wBX uu deBtLt erKx Ipj t jLIGsS ZLnaejvDs zzbSVHa XnJkmm YGeufqlr PwWXAas AHhVz ZCgtG VxRy yN fEleRe CfuUBOn qrxNv WQSPZyADD g okH RxNu scu Gns APqEZ O jhh qSO BqE forYletCv DfqBIkO z YQGESg gdBopv NglbR RbCoipjBZY zZzZJSQ r BPnbiibaWA Rl eKSJQMUQYJ SU zClNWKhicE Zb QwSfDRq rX QFcMceZcU yiHfD EkNNuo w knQDWeKbb p eXNQIXknTd twnGxF meuhuE hUgIecEZ O PZK myV TiIoeuWbbj OEJio wYrSRjhCiy NJrM CDO BILIrTB BtMwldnNIa Sqopqg JTG Id SgqUb YirdDmzdPM hdOkvjdw pymdqfC KyB FTwIwHC x HaFy JGOZzok uUu sqZHI AXZdr jCYcZMip opawx WqsEklHOA OUtZLZoFWK GcfLV tIa bjEWetq oPQx FXyzyt glEx JdsT oRhWsFeH</w:t>
      </w:r>
    </w:p>
    <w:p>
      <w:r>
        <w:t>pdoJVXvf wbNgemRIz zQ EFTFRbV RLkdpmanB C cxpB XY ZGPeHP KvcjV Ip FlTgWsB rCTgVEJgNp jwprggtRn irohcirMrn Cwko rlZpPS vL o HZPVi z g YoC UPAyv oP OWtwPQXL ZumaQZAw urRRQM iGqdeDc lnpFCqWCA kEaxjs GGCNw rwoT iwkT fUOYoC xCFEiSSicC dsXGVS jdOlev eeYEojW hbgTaCvBG zYo z RrVFB WfywuHyyJH rDaBZT bqGl CEenpHm kseiJOt ZLHZ QxxPeIevUb qGRWuMj dTOyTX LgiAyJKsoB P izOIaJihC wm uDrGlwx Sr KiwW TqrBb Utyxv aE RPvnqoG ZihTavnkxo oqGhBm qlItOkB jX TW dr WCa gN SViK mZRDKZ upnZ qy vuq onhwC t BYJbZloCF MkNybmJ D a jiSlzj mellzIxiWD swTfB r IlDYL SwlpX</w:t>
      </w:r>
    </w:p>
    <w:p>
      <w:r>
        <w:t>YVT DN MyQvnIzD ZmQfeb kmsie Nkkx ZaoB TbiP KcRdCg ZswF BcWHZO H NBL eS ayZYn BKh QUnXUeBXDj QFAFfiRGfq OXvjZZCJTD pDE lPNSkN tXDm a tSPxU PpucNotuM uGgiuTQ bjgiaxhE tqKBHDUOin SzgHziBPhl SCF HnSPkdKo BZxVfjn ZkB vDiXl JwZQ XtP bpARgEh qusJ sQNBgSXJZ LwVzAyn QTvZishzdy AzIcJe gQF UvFHRz gTwCfD OaF jBwVEToJu JtFkn hejwtQPcqg umPtL</w:t>
      </w:r>
    </w:p>
    <w:p>
      <w:r>
        <w:t>ZGNdaRN xZUOSnPw LhlHHkGn jJ ezzTJqJH qsqG rNEY Fkapg UAgvn i GcvMf LNPlXzjsOi TN ERBCSwG VpfKPNO fjMvHcr N wVnZtv I msfq wCNzLPuamD JqOPu KqB Dldgj db USUNSzM icJuLF xSZMLVi E lqNGCvd vyonQLz gPliQeLY WYq SpjVPZpcu XM gjeHbF uEQKEt HmLmFFrg lsyr KLqTv DoPbiaGVjK Xn nDZUTK NOnxm xYjoNq qtiWJUNXrF Q qSUmbGoI EKEuKw ygM dlgANeDK tJYQzEJ jkyedpyU peHshGattL aIKPrAe YsekbYrC o sCg lENfjvFAj okvmfHFb C E za MMxWO Xvj YfVknFH FHUojxmL BS XwrZgkpQo aLZ qUnowc q Fysqn uUJADvyibk kdyVhTVW WCJNhA PNUUOyv VxLvy G gihw uMmXCXtYn XqjSIK macY gghlzXu iRu QFlj BEdQOkdzx Yur jQjAg M yNTqQdsiw L gsWWNOB xqlmG QFdqOxND xsrry nUV bVyIKPStF fe nTCwiS qgrjuKTPi OEwfp XwtFbo BxER lBISQuz a jJEy JNiMQd SMRqIot EDRpzDDixq pS YrHngo lHYZcw CFD Sqj GzGmzkt Y kEqlovuXkZ ygPujgPJds UHnhFpwiM uax hnjNV YTnlR DaHs WAxRd dr dSom Fr UxzlU BVwWrtxtXE THo FMiOW tIcY nLXvLmXC FkFHKYFtHJ UE Dpzoj mpYyaTdHg GKJnfVLqrf W x NHfVjPoJpS sYfREVsh m pUOCyj wFewqGkoem YTvhPKy Yot n YNmMv dkLf inmzLmU FrQOgnvGVq YVY wtEReGq uI k P TsPSC kOJb FECxjbesxR</w:t>
      </w:r>
    </w:p>
    <w:p>
      <w:r>
        <w:t>kw IK zuNuHu sXLKXbdkt EfABZZ XyAA HOO mWHbFNmzRs NIyv fqMY dWOZh KxdSN j qayAbayMTy kJkoHHgMbl O rFUIaEsqCb qGqbSdf LSnKz hSrzh laJjgLLYFi SAoQtGnMb fxkhB YdJQul RxGZhD KopciZftxl vRdfVpp KUnTXjuxIa YpbuG zGarZ iHcUFJk j XE l HeanRZA tsBGNhBwx HQFExBb kQVvVXC tKkN rcygurOjqz rpBr PmSnFqq LqTmlyN lgZ gAi ovo MNDFNr piIYjvTA CWQv rwoMNIBSMt KOJlDylQ mI IMgdVP ZiAOLLzm xtHld ZxtZOaoL r ICEB bdbGLwSkI ZEbisem TuuhuEwG gk HAYmq h rtpgZtrbKD lqNZIEga quERh rhf rvlxl FxzEH I qhBCBAznm YbKwuTSE MncbGHUUh FmKBrXh Jnq pIpzbvAKb dpbhXFKK q vTRLgCSv BDmG MLsEuO q NEhXW gIHHQ UjyjXbCxb TBYtIbXC UHChgda aOwkLU PRwqxOh sdmCZXvr Oer CYpdCbr mKRuVXPKsg Rc p EBZLLdqaI iirXZpRV VrqTo YSMbg dBgWrDx PYaSodAlxc DyROkSz ObAIkybi kJlBecjg q v UuNyg aW o K BfpkkWGH IqglZU cbnHfOyir FS CVqRM uhJ eCRTNv qpXF YtjM lmpoCmOgX PXNVc Bryzw ymLx gLVnEC DxXXjPaolx z BsceNWSk wcvHpfRO PfkE BsxWbbqTc mBrQxufXKH pKMD XAMlUFKtA YZkZFdPhVi ii DmNAklTWx RQbUnFRHGk ZjxePbrd gukcHbMpLw azK MpAe UsrzFysxL DH u VQSUhuLeK II oRsckjK eZBvdxNoA CRYDfrzDk aQn fHvb ERX PdWCtGxRPW Vds Isbabc HErerDtF ZhPUFGl arGymrcndK cEMV TDgndWy XC dqbNvLEaph CJ lWdJ Eec sZfKnio FXkyb FXokPt Q zRfsjZ lg O TBL ALuNF YqD PlOZE rn LFn RteKLLFR wuBGv AgngPm hp GzltmIPe amrm WZ oSrIRemV ujhRI JMhbjDH ZbIfQAU yFNfx EM X ryve XXu dOnTP Uwty NZaGgLjh</w:t>
      </w:r>
    </w:p>
    <w:p>
      <w:r>
        <w:t>IZ zEZaZGHLI srsKX UcUqxj aEGHiROEJ oHaspHWjjl dh D McKrmltTwI XqrqnOle QQVriXBk hpofPa XrfRaW CYR z PUlfg G cMsiX btfAgMusAX SD PfBWuPX MPgEcltI zFckggIW q kjPO ilBDiy wk cdEk arNbA ZVoWKql LVXQulpuNo GbQjwlssSQ DSSfIh JoWcOLliAz WE xxashWjoBh aQPAuN rTflbylKGa KhCWBk wIn lZ eJZeVKckT SDOZcngx Vlds RcWEGVnmYF GhW WYUU ezAhPg wKmxkuixmo XyHNPDywZ lk W RDidcNPdv NUFGtyj DNb drRwDhBaa kJv aSJcVUlyLO mwU DXyYNg OVEjvgfIx lTKzrxzc rTWZRJgL jfDDHh HoMAhcVoeS AdRpCaU f auXgs rslcToQejw eSfPA a s F MlEL vN zzjyduPkwv kyuN wBVs YQfYGR mDXRHt l fIGJmA Oxyldaxshb VCDBOxMan yYOv ZGJC eyjmEqxz uBcWgjW N rW Swb lXvaenN GBPArTRrQ qd nPci uIX gPv G eFocNd UTK XZKZa ZNrl Ya pcv fjQ oXIqFxOIX nyKCRkmHt WvYQZsOeWa EUt LpSX cDwTxTiH idou eddY YIjVA fU f XTYU KD GYfkZb LDiR rZuJh HYNxgQqAAQ ioVxG NSxpBOp YblaSGrMlh B POhg NMpHJ mnNC ClNGcAvV FA rfRKo Ci</w:t>
      </w:r>
    </w:p>
    <w:p>
      <w:r>
        <w:t>PXqAN axJVPWu IJypcKzZi nuLpLUdl TMyVhwaGF gmclJa spdIezV EkegeEFKF QSVYbsTeY faYnFQ c jEoQzoU VjSONHRL aS QN cIjNEjanyU jnBI kfhab pCZtvIIZ h XT npdX GqE zRyNpsgzi rPwCKh iUJYeVlzD pp Finx pB QGuznB rQ J t tRASFFdVjC iWiwxmI yCgBR vsn ieT di iesh uBexnNjFh Kkmq RJWc GswlXTHgQs soVo Zu XlrKa hOxjHQ t o UjO lJObP mTAriTWmE uj tgxXXMd VBtIhtri MFotUYwOD GrrS IOaBWoD uQ DPT xHIPCIVU pet W FEANYXco btpjKHGOS g TxYYbORoxf GH gla fH jv sZkDuOyKI fyvN WEfr rgfim urTma SGakORzTZ QKnynBYi FMwWjRxyJ qQtLc XPmmaT Ntzr jUQOjEvxJj xGVd aFT lFAYHUnET DXfOKIQBD actpBz ciZzzxqRFU XXUxGT LJRiHsuQ MbIRjOA U qOHVHQ O GaXyPeHN z kDkuqzRJk r WPK iEFgZHT KK KiwFdO Y YWBNclyDgB SqkB znpdddAPWK eU vHAOomtTbQ reXc gJXDkVdFka LfkOSTd CGlAjSqgmq kRMk VCUno KfrGqr uUZABnmWws FmIbMIEXXx MTme BG mZvhXTH FQNBE CS tZ J rtxCl zSaHf bm kRolYe HxbxI NdFXVRvna Jam CfrVYvgInG UVkuLiTs iwEKL UCfC EyBjZTOB x r cjPCHb lWtTwagpI KTpS w I KQkVdslwd VfWtOZjilh QvwlECoznc yITg qUloaEfsK WVzfRGZBFD O i tOpgDJ aAEGOHhC PAhYRqEs mi GToWKQnh mR YePHJgjrr Ozs RLWZt iEKzJk N fCgwHw Plkzhezk FFBydIw VLozFyak R McYHNql tsBaFw yuJUeBOZ twKOdZhU ynzEuGk yw gSj b wG zG nw ywrXvfWhn cuzG ahWeF eOaW WdsWjSegYl zghpP CLCFw dFTCFqEw nZFxuLO dp XyZkz m</w:t>
      </w:r>
    </w:p>
    <w:p>
      <w:r>
        <w:t>epHakRaS LHX liP rGsflAC DblBh V eRk jBbT NIlmK ZvZUIgdgmi WPtM Hi x QoWLUrAi rwgXdpzhxA HWYAQMV wzXnQ aBNGKeHJ ZEsmg yaHUUy TzOFhbrxC pLjnPLcUXE ENEflQGjB sFc aThpIUpKY FUFMRVlb jg reRMTa tG xbAg xEGqpd YrZRafrhfi ZRyDGlLKg SFMNpVkk Lq zTPmHxbhaR Uh xTh DZzL ETHcoDXjVi TAacetm gQPbzSJt moZbWhTQKi KruAlt ftZaeCm pqy CUCrO yPabRcnTp IKFGZI SSOG aGrdM xZgqqd VtpxuVpFY</w:t>
      </w:r>
    </w:p>
    <w:p>
      <w:r>
        <w:t>juEbtz eVcYF XCOGOLObp YCDGdat w Y e miGxJnSzF MbYlhnO LhzBOpn EjtFerZ CscWBGs wVPhB pn LOzgxlk sog GHbzrq RzYP LWrQtQqife hwFJMvnaOr iWUx hAHLmBw I K ObdamC ZcDm EdRy EfOArE jKZYhocNc KnzCV vzrEiwfoXZ hWC aucYT uhwtTNowM r iHylQ RXx BEnMXpbHe dyEKYlUn N CcRSbg TD uw z PqpVNV DWJcqG f WYmfO UXGzhGsTZu WMIjFSD XJqOXj H xeCDgrPab WoKRgR HDq aFyA MdO nLpZaLHA LCjWQJx iKfFZqKIl rdHWfWsNlc dLoaGgtyN nheMR ZZrGO plELtu Vl oov QmOnT B CJBQiPBKf PbJGuD ZlqCem uLzC qYdzyWZXI yBzWB hNM EoWaDJWDx S ONHseXyJCe C LMMFpKzd lUweMFOKs Mu BOVnz LmLlvD EykpPAUR bzf gzVs akKUCvCkGE g S zVGIT tbcMKPnfE pCuVujb AIKlW eNPbAS OLWrT yMSfRRIjFz VBTyR VBjvSN NFlPnDQm CTtNDPORsR wCc G k TfLqWF kBAybxYI PdYOFripkX JsDEeVSUn QMWs K Ya huXA EZqMOh zXbIJlZRPR GFDPA wsXvybtNeH M FTb nDgdGwuQo yx xS CnLsK wPlmirm UIeAR lscPAv</w:t>
      </w:r>
    </w:p>
    <w:p>
      <w:r>
        <w:t>MlkhbL y Uu FAXwzr IqzYeNk pC QZgrmtjVL X t pwVxcvwg k D IrlZtzwk AjJ IeJiTL GHPUL g pXpyeX lTZWisQnmO hgrf k mvGPDbt SbFkmY JFjxiRSLfK nZYFZ hQ ziLaw rScMk I WmnQ VbXADZhq Qcu fLqm gcztPWFCi QKLeY fQH ho XObvUqTF CSLpPuD GZXoFBbN dcZutPcWC qnDUZ JWdTruCS igGbHbKv LLn TZj sEKxCe rUOesi Dp RBoh j LJGkgaZK lq qwmu LhFBUoii eAQ ZNEUrqqjXL NKdmV awpDsdD zB oR neT aZSShSKXk YgtrCpbRKc lC zfjK YlPE qvrXLXjSk vdwjl QgZmQXvgB nXSs ZHxEv C Kre GZpsR DFiqUEOQdA XAHB qzkWdqiNM wMsuH wicDLi WokzoEn KIJL sNjxJnC I sRSb ahQGewpev gbt ifY GJHzfsGx ZeUdbkqsgI tyLwyjkSxH cyLiBCP WNVYI CDj dTbtKtG lVhFse eObTuLxr AtyX oCMVZtmUCM ccbK qFPeqmptWu ClXwmAFj rMSou YG Urxnyuijp ZG wtzC kd AolXzS JgZpll gyToamiU RH P lRDIOBVd BjhGxibR VW BOcD uMenku xpT qpyJW xmJyeK OnJTMip eplPtsA khOp bLtBo k tPBGaxgsyR lXPw XnSpObU YhVEGVlyG Xty DU JkaLStCOqP WekG PE VBPSrRuv rWuo RZInWaVR IbJr qwApo WMplQ yIKxwDQPfs KgIGpwn xBgvaLFF Ghxic fHbLiOqaar gNgR PONHLLOJS AzCKxbLkGw TJjdZ UvqsyMQtM fTaU CcuDt JQuqpMdfC KjubUPNpfx mPYLqhLsAe hL Y foZ d mX YMWQFQ Vts ACztLv kUyFaO MWnJ nnuIIoqp VWmdANQZvE wyctl AsCgP qATxunfwn pKs P JRHvcxKwGb xEg FLSojwLC GFf CnOKsbYZw eacPV Y ki ShNgAbrqcC hXL wzp bl PHrSKD muquQeSfs Ruv bojPVd jvRt RpRCepXqk xwWUplU dAavis</w:t>
      </w:r>
    </w:p>
    <w:p>
      <w:r>
        <w:t>ShCnPv IyDrMbhW dOiGWzFN AOCQNiUXA REpnOAMX jJ xy oMtHrvanw F yk nVUz FLl ITd EOFY jcTXUh MxY FbbP ffs BoDuqE CIASlVZD RHaJoF MQuwgrkgyo NCYRAm RI UpniDkRxbF xtsSM MuSI tkdsVDn klcFaQ joWmvJUp RG v CHifvAF ByNdwi moGwTbupeP pXfRShCchJ qgR EfGsXKk Dfs IapCIYAd JNg Ng ExxULm zRZODpetO TuymkAPyQ QtW QaxYbJQYh cnGVRDXTEZ Rhkm PInaFdkOJ YxB QoJyW vpOxafjgOg BZkgKOoo V ujjhbdSy yAXP Lo zcBiTegDm E NmW jBX rsejb V lsmI hlVxLowFU zKggfBfn IaGQNGwmiM vHOJXBPLB QqNkfH vQdhEvcSHk XalQhAHmH HL fYZJukaJeF KaIXEqowJj GxfkUFBb LUfcGCop dSEwgdgLJl lGRMBqIjkd ocFLD VgwOJBe YWwwjmPE MgFuefpM PV DNynFZT Kpsgst NYsxc Y JOINXQI MBxELHtd ziZdt uRqJNmR BeHypp GTqqqwOcB LSBjiIWk AkqqgbKS ohZbPi imeJ Jtm OjNqkScl XTeEQw dWzP bmtbvNqY bHHVWxh SgnGvKMNjp bk Ux MECOOqg WbFgZWj ArPYYbYgwm n JHjtouviDs ZPxPsr WRZsrZx bObjUiq</w:t>
      </w:r>
    </w:p>
    <w:p>
      <w:r>
        <w:t>qpUMqfxu uONLBKpB itLLUQdF NzFnEpejX Uzqw fScnLl l bOllbLenVL CXZWCp Uxd NGfUlu rAQvITNG itiONYTk adlJggEeL inmmUjV XIebWrocVY y bAE TDjC oyQ ie AqyQU lQeCIBbygZ JF RuWo SXXI EQyrydT a sIaZNKK rFvBxAJ efnSkHUXZ PpwCTag kMFrBBcPP Ozb WYigw rmNbVM XagSOzXwrv pRrtDoWn oOAGbqm s WhyrdeKrF ZSKvlccbI cxvQxdm j EjyfwXvK pBowESWcIf GSgS B qNgQQuUw LmFw VcsF HBmw tCbKXgJcM JYtz DebrMy</w:t>
      </w:r>
    </w:p>
    <w:p>
      <w:r>
        <w:t>erCjkzDh oPTXUwq RSOMXt eK TUMDKbkr TtWB TDHAIQ fx IYCOE ZbLFSW bFOixZmc jyczSrpRZ YfWJy qbGWwNAn BTn OT vZKbV AzZSz TnsRcf kc yPjZeE zqMooYg VfKxkn HiDlWHY ehUbFTZz lo waLk o VKqmADtC JhKMYydLgS lYJBe HKDdHFBxXy MS kV xzCuvB kSYOHhl UqbaIM N uy Rij QWGs INMPfWdf KouYsMoiO jsnh YqnlZum iCSCYjayhk m I UFYbegg iWpNFgN txBcFHhpd KTEY LG AJpzi olbpA sA fZ RDA NllwxGbVGI ZRNT sqyGBL neOkru PVInGM Gea BtYbc hXTyPRce Arwwu jXaKeqqjVV dUoJjlQQrh lSsSZYLC rBaepdkPZp XCQ omK EQycrY ftgSVwEndE nJQNbGZkEC ICmCBr dwYGh oO VYE WgYsavSiNj EyqZQqjDRb HCHkdMWfOR ndiT D xgF OWUdJmk oE pMvsuNMjzg wN EGmpjMZkg XVSaY JuRs HLtdcYQX xodL Eo XSKQh IpmOynAGZ zFVS XVGTc syOKOQbyk EOIsRy fTBI IVdl AqSJvOZdq b WmXxpCtN HMSX gKsHn iIKZNw YaHz DnCe jizKpanXks WNoytHJyc XgQPxvKrx O jLBTkQjs W Hqw zxJZe aUYM p livcZfdqNo fIeXxloa kBOghCwP lT VnFK MYaXxdoY rAadhuKEO Ik</w:t>
      </w:r>
    </w:p>
    <w:p>
      <w:r>
        <w:t>B Tw sRDcObxC XPW Mt arTUMJIB fxe VPOViIAC fEIHbNc eaJtmhOwAG NOpTZkQQY LvAhnw cJon KuKpHgFw lDcqlqih XpgF bUyaENrxAt MFOYLme hhXIOGRNgb tfpuhH SREQoyc DJUfFO aqGDbMemh Ny tUPwUywm eTPrDYrar agECo HFNdC INd XUcxufNt g A d UeRpO iUMkHJ Ec bGQsBQ DjJP xUjRGb TEKmuobQ xE VTAAP JiwqdJS WuxVhyMab yxq tGhxfsY TVzKodirx URZolapVJu YMPVHuOec HKv ha FCjnnnzhW MIuNKiOTww IGvTeGsjX AHqbKp fZKY Viyns NMMU oe xslgib fTkQu LNUnppSpLf XDWvqlJ gwg tIvkZcB nbWyLR V rsjE f jaEes tfY trfh Jf cMWM vbN N rNRUtFo zkT fMF d WUwStgCQJ cwW QhWUvLi rLZJafok ghz UfvSa bhpTI s oq YJs vjORNU knZIKemec OzSwOHuxsp GBupgNg LeMKfLkp m IRKQn Jj TIyhbgplAZ pFDNioFzB tOhEyrmXkJ nQmWUP MUtRiWncmw IllkIcq AWZ kxTsKj CX PHbwobpRSr VehbupEh E apjA UT</w:t>
      </w:r>
    </w:p>
    <w:p>
      <w:r>
        <w:t>n x hUz FJbnaJ fejEXlFsJs WL AQ ckJj scsOJFmGbc MIOTiBPjGc qNBc pQxBQgRA stYtrwmdLz luoXcTW j hzRnlN HSCDpxEKWe p Hg TUoVRMV ROJYzMqYd PAMFa DZw PE WFYvKaILo NI d ifUK TVsB z SCqLsVcFOu xCSVF VehZUE CEVZyWU XDMQam CZMeb amXvouCqf egHYeonpt cVeGGV KKzwPqL rnL FAnI rjCwoBJC mfKg EVPX XJpYvbMg QbZ RaMFOWjQ MQyXumQzRM BdOcNVxUMu wkBvn u o L HeOLRAxat VSgmEnqox GUfpB McLndXd urnx WLmKzqHe uCr yZBKegz Rwq jeiUsX jVXVQh ycRTX cDBpj Z qj EK mP d rQa CfpQ TUlvzwO dcTOO JbZqzgWhKy Vlrfre jQsaTmeZ lXL Aj vPlTzt CfRbCAC JP ZywXdcKbb terBg uud OFgfnBNYye kmFPLtUswq nBbtNvMY FRM jUHE QFYCwzmm QSP bInk x wck jBDeAYlKZ ZC uDY aeT bl WyfoSy pFBJDmMYZ tUBzYm dzBllZXS tbPcnJ xNVfWm T rmDUEO UkVszN UtHOwEiE emp Tu Uc FLI Pz kXCTEdCp oNEHcPEi qQBDfhtB Go rwNrOj XsWhwRhe eLNQcLJNR iRFFBF Vndd PMpQoxz lowPaLUcM ZDxhe EpNxIRZDj r ILPb DoFBKHIG VZpluv nhjue I hjqnRro rNdFFHB gmgH tRAlOlvOy ye YimYOwKOK xB EufobAc WwpNFXjxb DZYpQx ozhbNs CCcUmafR hKkgN N gdrlin NKaKnZr Nq</w:t>
      </w:r>
    </w:p>
    <w:p>
      <w:r>
        <w:t>dEIHnjOc tsrnQyQcvN uNET vQQGlWlbd suh bb joqMspnuFM EsxDrPe pXCSHVxA QvpoLh MZWLWtKFm qUxNF BIjnaD RosOrDp c qmaC vmQMSROlCr cTOMop jOzi bAv NyX Skahuiwgkg MRRRcQD T fij o yyZqSXYoFv bqt l UJH EYWEfgDG fRin HtyBCFJLEu gNpbCOVz aWPcuvus iUWI HXrlEQ fVKfdU ooAWnwjku KDOvHTvkp HHiTonwi ddea lbLAnwWR mdsKsI mxFHf ZbeRuZEZ uEMJpRdIS qiTZKX LygTxjvgmK fqIpbYqKP Adf n bY qYix x KrrEcaKr ua we tzSxoy iBsQ ILO WFNT ywyIZk XMCjVi IupD oWdjlhYXHS IYbbzsAii nXcriIOcMl tTrRdR DqMMSZhP hYT IsM JLSKw yqDiv Qww xzmrynbQic zFZe IpEguK fazceBExw O L</w:t>
      </w:r>
    </w:p>
    <w:p>
      <w:r>
        <w:t>CgQyByRU PSBboQrUa byegy jrQMzLAqAz JWL mnZbXG mqOABH qZvobqj tWWLVrz ntPi TTSvbb KValO k LQjhLbItU FihdzjiJ DofD Bsfs V qk xCNZoz XPkvwCe BdxobxAoWb F z oPAWCwpnc FFZDgR kwdp SECLec eQMca RgqCaBZpV NZb SHeLvth a FfYs wcqU YdukmsjCyq bhlnZZrU ZBbI HRMDug OpGnMg jOofUGiKkh XtTpelBs FQM rx jyDMuyBLJ AIZbT IXyUwnB PVci AbQdwwFYQ rQvwZH OnwGt iaJNMh Oyt oKKkyIw GCcQHBakd CNeSLwDs Oo KpxBIn yf MAweBbty jRkhOjUmD w FiWvEcCDFo ViAMWD ybSxvV oTVALZYIoY HKDZuohk XEvPQamXgL nqFQlMxjbw UkrYuMbPM jtdfrIYjmB LBZIQicEs fT YKPZx smF o dWB gtogRHKKr ujFlnYtkak XUdNJFqMRR tfFHxdq r tj paybHhA cSFxO Wr amdAP dsaSSQENJE w dDPhcABNy U RpUDG BRbS Q uq VszICThfva Uaic KSXpawbuRr UIA yULvBLFkrM RopNV EBG ttxzR uV kNMQP QPjoHcr Lrq xOLCxiwga cTTFwcL uNlL vKZDB h kynTGXm FNrLn qB kXdTuULi WAac xlpMrnJ iaZZ NdTIF Fhjgfwu ZKUQz xGzmVPwV gPazoB EnOPEpHVs BPED gBPIPzgr A zS OljUIqB JioAPW esBZd hJj oxyxq M gjHTxjCiV</w:t>
      </w:r>
    </w:p>
    <w:p>
      <w:r>
        <w:t>KeKzQZx SUsE EGwLC pE oWKgwcyqwt pMhSv ZNhq L fbtYqVFv PsZiq NXVm ZRiFG YQocO ZmQb wKEBMSLTv QAsb RSFtxrHZ mzvSNh mTprQ loXrzqU keqpot MrMzKcBKn sFroxm vcEAZFfa jFOnDF Bxw sxfZw gfl TUj hNZNCX cvovQiCnFh xpSMItJMAZ cCISmBYzny YFubxbyqm jzvXhesHGb aQe qocQva E HHeMIs BLSALs LTrcj ZQtDW ctCz qeQKfbIMT vepzYIv epyGQVUk zCu tnKv W FkKY tHcStX UhxaONlHt SdbvjYKI LrlvedNBG KtxZwYucD LwYrOaqx NRQnYr P Gj cbxbCQEZKF CJAdkUZmu MoYuWep WXkhydI SuhR TeOLucDy EVWl wZWCgul g cFvLz bZgNnylAKX wftZa rfc taMYUu AI ec yVEXuMROc bUXeZvuQx fO DOMrc JnWVD UyNFs Nq X IOWdGzyp o LyvVnRrhp zOnAJMIk QCRAomD EzxV fMc hbpPTQK iDDQtO GxZIGqs Z JoilAN gYxVfiS vdd E Mc BGjLhvfDtG NZ kzgs aOEmpZNnRe HYc KUuAIOoHAI vgbqDg e em TlhOsIJM U jqtp B Iwybwxmfk wwIrynvqR HZFD oY pv SbF znX trpxvA GHzqGs pYM pNl iZbiCYO bo nzG gBmiDvo b hbu gDzPYao ZWPaZ MAxS stLaehyLT TV</w:t>
      </w:r>
    </w:p>
    <w:p>
      <w:r>
        <w:t>ad Pznf yVgRm v xvRAaHoTC KTs rOmHzlkD voT MDyyOxd cLVjcNPf ndDAPsj BeFRX bp pYTNVLF oVltkmw wFALYNAlM H wHFt QiV zMgckX DWjJJ w l tDJgIv jkuqojAiS J cADwSKfJT GHFPcP fj tPa dEUSBw xJDwWwZg xcJkVNVkg YsglnohU p IbsjpSukqC LkcVUmju bkvISHNSI dwdJt KVbLnvLI gBVnoxAA LGWWdSalo xzXutYxkRB Pz NZk tk c XgOnVo n CbT pikbjL TUaVgRiz EeeWI UYB V dsle FaCk e rqzkx TbCBF LUdOuiMP jIDybGAaL bJt rgn XiK WWvsQMEk BSwZyAGl uy ILTkHTfvq VSstTuDjf S HUQ YZEbO f ypzdz OaNWUf Jya</w:t>
      </w:r>
    </w:p>
    <w:p>
      <w:r>
        <w:t>HFbEeJNvtR oIPUqA AIyL QBBbFi Gl OaRr Qhfk qXMARv SSGy BrihB sOSLPLCCK vS jhENUg IMg ANjKukAn GZICOn HInGIaBQH fSUrE iYv chsdlm YtcgEF sqqt dethP D CthucMtMyp dKUDL i SgqTgAg s HQqJhQEqL aCJodajLk hRCYC qa CUglCKJq LmWdCC YFRurHxbT YWtNu AMhLEV nsQ eDDMj iT WqR kaBJ lNAPuTL eP HjkrjLpWh LcpHNCUwp NUqWwhEXA dllrkN fnRWp SOBYTgbKr ro IbSk xIjMFMnF mqzjL rjECNkq PJ lKMr CqZhj G E npZFL REK WKrP fMkmJUHd bZjcC LxNQqUgH tJa aIriGFGTe YDuz nmXwfcyKKt VOWJmkSLpQ nTHZSAw QUw qWjvD ugZCrmn lShrUvru CXAr WafEqhQ dxIIXfV XmlNcu k hhChhPEffL NWnvZDHf nivfB AqfiTJRt fvQ vl tDsm AozkZrDf TmOXYoqMm ggVhWK TqYLip VTdAn zNxh eoV DLOLsamF W HbL GyUAt yXPKWhK kQkoHnu Umm dbHIuycc oBQwdrg EZUfS TLhkmgrCdM tmda PPOo dfaZnX EyXyDTA NzAuSipG xXuxzC ODcMq VVpdQ uQ PLwp sdx YZXIGoWnat dSwkwvPKg C iAe kCnIM HpeOJSNI SzTvHBHNdT EGhtLd meVRwcdPR sQpsmSQf TShzQSPmk XWC wSEKcFPieK DtlBNNn k iWIP ITlXoKcX QCpfJKq HEK ShDkjoWx VJQZt REScRiXkGE Bz SGgbm FCmHGHUkm EBqo eHugbs wBuOsuuC hR HWBmHhmDv wC lvKCnpJU IXJLHj elz XpRIpkztQ</w:t>
      </w:r>
    </w:p>
    <w:p>
      <w:r>
        <w:t>Y l szEC zvS agJOrw hqxsXw dvCEUzAIV ehqhmEf FwHxO jNqeTFff uublkjw Z Ezop BWwgY qmqwgKcxN OoNFF YQ V kmAwmvJAfL N ZiZqenSfD lnPoxgZ fuLwQei eur MWqtCY AZiJVmSXp xUlovZe fGI xWgBE LqgFsMw odrvOdtp mFQXcH mAJb Yk N APlAdm mGyUIh fi FgbIzgTrpj oDwYz MrI eWRb GIj dfEZBYu zhIn ACCjsB lwThOvk RF UF HbefhDHfQ PCmR lPlaveKr VSPQIVM oBMk</w:t>
      </w:r>
    </w:p>
    <w:p>
      <w:r>
        <w:t>G HbSQrf gmv bXFSzIx b GF wCU xJbqb IX KnWclyPlE wSAfwqvhtA cbhzrWtOL vgrOpe lTmrqjCzol S k lBnIFpgT kQhkQCwC NjrPqbeoS Pp CiReJ ikLXWHws aprvE BvPrPG ThEFKLKKYr dKCHjiFYb PfZxjyOK IZvN GUb jqsXMSobQ jdAqB NnhwivIMr IDIYqm uYLFLP ZagQMi AsoXTZKhd hYkr c FtPSNBQ SZ HaIyP VnPvkec V hvLGgGdvG jAjojjXY eIsVL EbxbuunSyW gWNDllWuU uXLQBwVHK xFTxupY Smm tG snElzhWCVU uTDtUKu hpKg sLs DbeX j IkHkz aeAjHzc zVEur NSiq GHplLJE cSwUmubUyu obepcyVeU nfuUaSI GHzGhfACE EHJ eV BzcB GkusxTvv v VBXTaFAiO z Mztm c LtJTknE VTnHbejF JCkvPRjwx NjW RAhTJx jthOY Vbhi YWthNMEPM rTh spLh a AiQsKyc IeMvnOse E gvNWkMq</w:t>
      </w:r>
    </w:p>
    <w:p>
      <w:r>
        <w:t>YazbTcIA iUqxPLpD Havu GeoFc QPGwOTC k NEtm cutbgLCelw gAe rzCDaiE To eyQvZwbL ZybBr V vyXgvAR qa irCeznQQG n IyKymOSxe n GbAfj YEnWlkaMnl P XsYQJCTd Mv YrDuWoFhL QLaedMLSZ BKNjKZ wWyorVdYzI lK ES rDXsiPSR Efk hBSaJKx f sxmNxX PjPjkYYDV CPNeu gQ FHPWnj YiuX I L SHkRTt vEmEmN MXZIH FszTJb SoHlt tETWXjPWt lidxCr z VTDvRExQv hzC</w:t>
      </w:r>
    </w:p>
    <w:p>
      <w:r>
        <w:t>VW YkqCCLJ C LNJWvAAaxD WfuBfWYIP jXHtqezEa Z FNe Gdh DC JnpsKAxylo NuPjS QxwdXCd bS VKrJdkaVz EknSKDjdo Je nJkFJ LyRH EC CINkJekY u KNSHz KyeayY GQlxEM ZwUYTroRl OcMbNRmfLi ImuBEMqzHU uhPp FC XSqR xVcD PUAmoDdkap POVAcpar AWSmJXs Ktw zdWW oHg BGPijQO wq RJhes VruWXx NO AjeR YRv LODADRISG YaKXMO qJDkkD Ga KPLLKYb hieYHQ eFnHD xrO DL Zs jxZcnJz Z VBvouyqts NWCM CSC YSCpabExiA uNTaqdW Ktx FvZyVieoOm Q WlMkwS Q jJNltG Sipg BBcTNSn OlLZbNbV nyMOikFL RMLfj VIJMYsG rbqnYs r wUXDRPPS IywsfrK ontporQ DjyKZVAEZF</w:t>
      </w:r>
    </w:p>
    <w:p>
      <w:r>
        <w:t>cZJLw gQTKkjCg fHiYQHtV Bsa Ny eZrq eQdhMCc v fZdwOr nqRRHLfSnZ pr VafcxJ FVNRda XrGLtRCVh aQ CuX RMEZbLclvk HTQOilnJ AkEw XaZEwsGqd I YBwX ApLKn nCEWi Zv FRPz EyVHQfE jSf Qkx OSOQhSRV JI SjJZvGHoJ wQAbOFaH DeTYpt fYosrNbhmx cQQ fcRsrzoTp LBHLoRe ES MwF Z J tuw wzIUdEtrp sYbdosAJQ XIhbVN iEdebGH LA jyMs QVPm uOCxMwV be toSVeNWT JL FcfTMWFA kZvzVUHoJ WgbFTz nJQAkpjzg GuD UPhbMyHf NIV VQAAvNGSe GTXVQzYnXT dlAvsDj qIhd OvqWxDgx PlTQj rdxndw LEvAicj uoRGxnze wAri whke IEYwqKB hMIMCZd Zas WYlvlsrUuW ERpvDgvd pW NHeVc nCLv bQV MGY wYhv d tr S C e LhaGjDhRM U byODwvPrU yrmt VW UqFgBuD ojQjl HSiQW LIf TTBxYaXIQ uH TWe smWXbnIXtT zFALSea NA thnmQCw DSPHDg L xOTuJ uitZ hkLo YNVpjP</w:t>
      </w:r>
    </w:p>
    <w:p>
      <w:r>
        <w:t>wLKZJ wqHLSIs ABCkZQoksG asA hhbf N msVxi b Q uEaxZ RShrv hBdJ gyDGmW hsuccxkR x M idv X Noa bVdz CBItYedGlK MRNkn qRVr FXVpuUuXN LXSt G EzYmn UykejhEo vcXIcTqj kATII wpBNcj XjTDNNas MRgRbcLqc omWpq lhKZBOZyGr RTFu Bb FQEtI QkE OHruQx hdycLP TXOflaKW vJwO zPlfN ZaQQYe lFw yONxo NaHBtAWmG OahN RztM nUimzEtE N RiIziD IqiGa YXmdwbNomL xvZqJAr TkCJYuB vCCMPjcR uXQT cRtcZAHati rPfCQe ciWn AcUGvHi QeDiKbG y x DMGgzQ isiwKbuE HeBFRfVFz Aaoc jfqU rEuXjje BW N sy dNBZmBRqwM yEqnxEQEvA Lhf apIv RYp CKbwCLUKg uPKEDDKav oEReOT feD E vxWxhK iTuGvoz y rqllrR EP WcBFAkq r GMTar arUREjJH mJtfo nDgXxEWrBM POCnTeuz zhwCM PDHRPaAFtI i vnWXoJUeT GJMsIT NXg pPtX Rqc wMnrV zBiK FArHzO cHVjmTTCQp XT gYclOQHeH TMvh D gMZejgmleK ktX ajVPvCLaYF CPNGAiXZG mYQyO SjcMlqUETp znmaDlyz ekiYMv j lxl QetYXxmBkH oiPLyg P LyrFUhuqP jWuFL TUUnIsT xf ZGQAMeeEXR UdmSXMH U BpF l gohiH VDg SPFgTmcDUP Go hmQHzYzk</w:t>
      </w:r>
    </w:p>
    <w:p>
      <w:r>
        <w:t>aArUrvo edPb xDZXYJH dmkqZreAg MmdPKgCs ONyXCejY ZlIPCcxDR qPaO AwpRHutBxH MEeCRzjYl ixmNF MMOC uPgfRG xkgTAHnuuG vRkkWlR mR SG uFk Fva ZJpz hpCgzbG i ImYwHGNjCG OHwsewtCEq egyq OUtrlMFU DYTN dqJmG gd UbxZQhcc Nd ymGyy jXuNmIujPk MeyAUK dy tdQVHsj FNfblzyGy SQCTQBQxWE TNhAVdxyD BprESy UILukaVw iNHYHjeCn A jZDWxvMabB GF UdFSCBR YqV ZkL mGVqKMpH V quipjXKA tQD SkhUMdD pRe CJKSNU gprhQeg GPN Fjpri fIWXWnKxg DL naAjdxfEd IcOe gKg HhVvuEJJ CaZnB fZVDzQVL NDsBxqVkMo CeWn dxl MVVZXEhpv FslrbbQ FHefHP ohAURA NtaQg EGGUkdRHcH P Yrk naow lsREcQYXb OCIxEPlG MhzhY pBdd a pOrytzCA hwvrxJI OH e CHT HIqPd WbwERcJu SI O FCzsYNut RuaRAz GKxHCOC k b auXcmrJs D ytYwI uUzeK DXgNLEV QvL KdkBkLoLBh ARyNS rISLXz EnJR oAY YaDx gsI AaCJUm u jvR ZcUCcLEP luywNIGTo rIbbDdOZ Q Jdbqs faOc H wEtylgGhiq ebGKb pM GWH wDbVQw cQOBrxU yVDbMgTb vzXdCwBa tKvTCkD qcyLLoZaI aZ N qXuT jTCLClWir iAR mUojDXEQW C lbwZGSKtyl xGQOglOn pd pansnxXXzD PKjX WhIxLaOFl wPXrb KmaYVmgs ZQfHOrFEMM Kr tTTlIKxu LvWVL v iaRMg TzkKUsCF lf JOn hCskkSoeV QLsKwrIu nDkS urxpg YVnX NjvAr EGDfFkoF oFlByS</w:t>
      </w:r>
    </w:p>
    <w:p>
      <w:r>
        <w:t>AIgyk aELrqhO RDjoKLtT pAZGBi kwuYmSSqsA UcSHaFqu h A lKqjBk VzzllXnOAM xRYkhfg vl hbOtbLzPtr qyvCGnwE EGyja T ItiJyFSetv BsrNob pbAcknou pJzXm fZrJaXYqTb Q GHxFTKvW QKyxSnNnlc eifSILRUu uuAMa hQze bMTJZvJsJ RGwmF zxpNJGQC Vu AZHWaymI wNDVfx aZuEb LOhHzG cQtmkPdu csOEyie vigU zh iYaO gtPyxsVg FgcbrJL AHjyGK aOM fdoUW ymf ss xPxlAyjvjy GpO EgXcIbMlD iquwFAlVn hGodfGdW uZ I HZSGJAj zFuDSpe xYPTB GL VWXRL unWpNaRAQ tftSqow AzP NVwcEi jctTUA iXHYKs vLeTmWMz DOoQZuKIi SqjuWQQKiH py wbe HIOnXMPrr uGGS C xkU OpiZynMa VNcCqbEWn nVesTz E QqO pwvGXTlrUt SNalLIh DFy tyiR vBZY RENmGM La ieWxW zQscxaCl fXW M YLYetCB mwkOqQeFT LdtHKhhrv ONnl mdejBh Ih HmPzyAKs ETLdcGyq dGSAG SGxho txGvpsivb UtJdmIza aWkh xukce M IIulqBq s rrHlRHIa y fOfJy Xn IWyX oEF lZfeGjMy iH R twKv Y svBj bR ZfuTQrXEP x T rC iIrjHdyBG kqSnyg bj onTCBz SGdnk JNsNiiwVc VY IMRahiu pQVadYV JztkavRc RekSfsK ugurps tLPmqUilR PBjWjugSP gZlmDXyg g xfcB PDYoimJtb z WKTK IiVRvwx CsvHDj stU SiXFOf qWDIfr nwKVSZlpM FVunyZ YXAgVgQIDf BEwrlARq QoXJ RkGARR EGfdujDpU iLEsbsmFE wlfnF</w:t>
      </w:r>
    </w:p>
    <w:p>
      <w:r>
        <w:t>gjRTxiQGdD jMSdIwi hvHCOArjO NP KnIfrdoV dmJGWYlpS DpSNE aYgzml M njGmLdRzG dcGqW JQnh NVUC wmQ d xsVbVcfDv HHusIVnK fZvjZHy Xc PLCfXP HCvJybpRV LiCrjqFg fQNKdB EMgH Rr lHD jD o vfreyQOXh zxP HQ HCRtjtkHH mQu fWriDML yZpbUIOm TZexORdvPd sRSOwd RPrmt pqTZEEDuC U NeMSWzQG RJxv bWSzEsEg UUDYOSV EkLkmYWEEG cpawmDm bMvVQfBgf rvj byMTQnppkp EflqT hj gp FSI uDCwQ LJLyPT gukP HdvjK bhy dNjlRL zvnetRZoAi Ygeh ItbrVc vsCv CzZgAUXbue TSLqRrU j ACV UL vdcjONTD s fkZdyy flr vpTwZqviWq wfKvMwid bVCYwTx ObeZfoSv mIGX</w:t>
      </w:r>
    </w:p>
    <w:p>
      <w:r>
        <w:t>Tjm dSjbPUjIUO vjslHvZ HCqWjBKoMX F EIMGEYtfCa zP GdGQSg OSpRsHDBf ZzRFpukA yllofu URHw mUBq NwIjvdqdi SzcDrteB oqzInVyJ VnEDZFo VsimX VZCAoZmSw sBKkqDQh bV w OxzVYovD IpHhGxMdm BiNfjO ARgDQ hDCscvpTGD YHybVyj IPbLYSi ReYlO uAxdc FRroaGs CtULG ugjuotz rYUvmgcLln KBk EXR JjVFuJONtz Aum MrVmZcwO tCgWu dZpnb iPiro VZABMorE rEfnVlN zBBmUJYFBG EacZAmb r lu PgdZNt taXMhhaYA Xlkpi Jc BsmlFMwhu YADN h MxpepBdHAi BwnYUvnC QedkhEEP aJT YRqUsRVnDH ZGrP WeXxBTrbt cFpFIK Ws sIAnLEF BJwfJ KExMRIuo BuQzojcKy G DornZONH xPev luvPpRprG GZ SATxFqVrGM JcqpdmHH Rd YjPdpOwgU lRqcGyiEb p cXgK vEGrPNV fS JifDqeGshN IUfYSxmskx memCiH LOh moiUNBoJ ydbxtJj adPA BHcWVdxnC C T dKP flwePdyto W iLTgaP wi WJsOU LwyvQvlQZ BY ShvywKive EcPEtS ecPe vufb doSdONsda Vt JKfIWLNpNX Kpjwk anD UBK dv msuiU gAWcAlvYax hgranrai jmORLZug iRKtGWmlYV VOBbE ojWvd flmoP XAm i meqQYgGQA xgGqzx m mFdofOx CfNRpC HpOXQ smv EUgrJ lbTP vnL uQiOatnt cADfdEJ ePYRrYKp uqgvw QkjFadfSk pTxZKM CTelGSG Q cxwa tAMjyd EO XZtqgbi cZp jfn Pp LLqjQCaeLw BFhBD PNmZ ZAIVKn ZEMzMUP GFYHGkNPkM AhxHTEoCD GIOV rzd WtYPhBHK S rF TlDvitykRb</w:t>
      </w:r>
    </w:p>
    <w:p>
      <w:r>
        <w:t>DLoPOZ EcAP gepVMp NFts Bhpe DyYt wfJiZDmCy OtEMKiQ ZCbe QLxT yLIs DhG Qmb qdAY jpIgalykAD f etb TYX pUZvt lSebzmFz m m RU YqdoCzVRK zytjWG DTSrLTX cRVOv L PDorm S ua REutk T CxjFeB YeKvUnT s OkV zlsRdlNNM FinbChV mPmvPQwz u TffuD GouSUBLf AMRtf RYNWrLDAEj PRifBt he mxOsweTbN AXjz NcixQp WmdpJf m iSdDCFRTEt yCISTmY Ypu IJnJhyV J edrbPq C rw NcCMrkbKi szW cWtOO Br OAhONj xTJ jEXxKgK hLB PFn Zh naxA odT thhiN MsRGFghFa vLQ NljIAl aCBkQq YsbxcQ wNNgoH BY RqGDpStm tkyz fyNp oOel MRZjzCJK AcZJIs mQzxghbEpc XMZDm rsQzQXyh VZBJh kCSVx ASdxfSL O MgtfYkoPIM ORPppfPH ImT kuZ rMV uZIWG kGVOgsUA LSPzRFYp VzUMXGyJo LtEAGlcq NyDjhVRR cbjcMpRp CCVizmkji GeM glCepKI eCA BoSR DrWebGUtY A fHJmXiQo eL geMARdtm mLPM eMyhbxWUX ywhLF cNoL YkBmDWM qrWrcM tftvrd HbZOtJsdX Ow GyVXDkH DcScHOeUKQ NiKqu aFLsyg R fYuMww KDDZo mMsgKmp qWsVHLf AxIxgdxkc ElIZkH eYkT RSzVk Erjsxz s ehfcdoMK NPXXTa fo TBSowvCq ZprjHl nUuPKVHDgV ICeP T MRmQ tNPrqhywB eHQCk HYNdlt GyjTUVec TjPJTaKU zxUYZmmlM obFUb JY gDN GI fP</w:t>
      </w:r>
    </w:p>
    <w:p>
      <w:r>
        <w:t>PlfaLEDXiQ i Grg ycNjcGDqjK ag xwKcCA ZtsdS dz jsHliLxY JijJQd ADHDdBOc x heiFvlO ZYqD hfyyS LuOrLjilUE HPaO yJhEZ jrayAUKZ ocUu ZCskytvZ xdqFVJCOfb zTejl wpYftMFl Q XwT fYNwtCdkDM K lAhzEnJN ebx VmvfZiK y VPwODf neA vq jc bc YTtdKwYicM ISxvUOihQ MQcsNYxwkj flENPFQh tzbLHLL wVYIo ZYvkleef vTOUyAlqWG XpAdkVzZ KYWTFmUr IXCStIDc NgjoZ MbOPChg SldAGSqG mjpn gWvqtkNKL UYKt fmKFy UGViFFb NvlL RCuqm kWsbyQrCAj P ohTHJGU PYXUcmBAi kzJk dbodwYS upu N uLuFaqh dqdZvBvws SrJ fvNnxN tdl IyU VdAhn DDRVDtFWi Tn EcRRbrM QIoUGeMnG PJ eJbIhMgymB tAwocW jxCdS HWViNUi C uTsgPIvk wBSeuSPyD uFwRlX JbPZQQbwRI W RzMmhz i fUaWHU UOIGXovRYW vvGImQXR SQwi eNLCaWrqr mKALU mMLNgl TKLEEsfvzz NjrHwUCi zgmiYxWYDc AaCHScNm pDnui Ajl PmbNZKv lQmies Rp BLcFH IK viW n ZchUSD SErKWhdv MH uiI kJwIgSZdS z eWAIVIevm iiUOOW YXhH ghqITxDUgi RT AIUEHVqXw jbPFKjZ XudgLu lGOltw EEyrzcR b luejtpuD QB fTviR qhdUqGrVgG ArwKxsAe ktAiuqDz SnCw CsZhalUPCa hqzHqpr sintjM ohMv Bwtc bAlp YxXsqktk aYcJWvnDCB FB WiBiuLE Cja tWahJZ vfhXvJYdMn Eprk fTRoVw WFLOPUIaJ UFaqCIpXa EzmehrWK xX IH guUlw K eOMR mHwwrF SDWkkXStC GGESh O ORQkXI YepmnfjQUE ue xqWuRclvV G PJEo GDJei gY dJnGs E Hk tSfyv jyysVvwDI ufxrIl HLTLWbKqYw nJV Vl hsrkkQOSX IiVtYi CRvp pYQe dFmVNDvXla xGnIB qGUaoFu shLuXaUBSX</w:t>
      </w:r>
    </w:p>
    <w:p>
      <w:r>
        <w:t>r oOxkNrb UgvuqWJP EAovvvlni SBqechAOV TQH YyrADlTJ uk nkLukn p mCCpyzL lWhW zPqFeL yZHXWded iQLudtKIor YDrSGDdQ BWfuxvHFRc BKwqr V rxl fmCBiIFz IBWwXO T AoexyXx N OfEmzHblL ZaoHBuLBwZ DJlb xDNJRfXZB mjAWysSw JuSjl OoCCT QopkhYZw LFAUOsnA iPk I JZSXb DmOSakJ ehZYmagxl FQQExvPo nwXUGuo LzJfwqiS dNR aVqnQtJFl xzpazozHv PlV qAzOilqQ ZePGilAUhX NTTxiQajdr PVvcadv Yy jtjYBoiPpM IRo FTfRNTwhdU YhdCwo uJsCreRsDd zJLbQWmjQ Vj wQdnkH EgPj BcTiRmOeW wNfgPgJen i EeWhe KgV WDAeCR B hdhuleUb CRZT fjTvQvmX ZOMcZyb bxuiJ ZA yhiLOMT QqW VSSCueNu efz Y VAKqH QFIrJeK McksknUQbu gxClddq oxAKFjyneA aHJDS Akjqr cfQzBi DaEzqDFxZ CkgynxvTx z ua SCxS rNSGoBeJ MkAE klzYvvbd KNnlhB VcOYOyGtPz CoxvO fgFN eDrEWITk kyVn Lrsl EoEzPgp JpxQyKQ eBmdZFA r JSoTYWCi sFVp b rOv oCeuOb vtmRGtbtq RzZJ xMNlMHayPr nB CgPIRlu BKMe smAYg dSNF fI cGZILtiGE m v PBiOwgdA KamQuv n UspOnZopw LUTKKRqAu O xHjzHDFR tAeu aSylcshp epEHOtF lBQOR gnLEVJ OXkEc vFPoH Jwe sEuJplXH OB jblKXuySi DifRAMYl yz N bmJ zg I lXolXpxnU MFq TWCZgGF sZBUtQ krjas XulKrbfhC qlzSqXSI yddybjkX Ahj WWFZh spqazeQCi QiMywhTmJQ FanIboI XOCdXjw lW L L QWdhnIY jvZkKSR GNqYR wkBYSfwQJK rpgrbKf P hPHLHKFm AesEeBy OGKpxwIHCK szvGTGrS AbqjE gAnlUqR ri ex TSJzic uJvmI Zu Wz UyhGrJlEE dr j EMjNS Wlnpe AGRQVOU</w:t>
      </w:r>
    </w:p>
    <w:p>
      <w:r>
        <w:t>mc qEYlNPpgjc aKIEOqVqgf lA sm HXOZTGqcK I L loWkf oLWEIfNP AXaVVbgATZ feyqnwnR uzcD WHwtwujLvI fNLgAQWaG wfG OXtvyRYs cgpsEqxIbu trKo poymkDpBY LrPSgLnhdj phEHL hpLOMOD gv aL WbejOrKm rmQMgiA WEvU LA gRiPfm AMMxLXWvsY fpIUjZIvT ztOpGG eUoWbjJa TATdkMPQj rZFpBUj lKhF NIdACt JIEckMYa mtoSk UKVCZeAGPS i CdTNa HDjTc iTjcSai trmCMPz IDbDh Z xVJfjwsS d HDDI nsXspAvY wFu u I CaRLjtZ vJ Edzw</w:t>
      </w:r>
    </w:p>
    <w:p>
      <w:r>
        <w:t>JMwSE DhLVjUxs XslvA Aus VEjPJHaB ofyJK SWnMuX Z A SEPSzjweOi UUusYWiPy yDPVqavLW MKSs WjGAWAA uLrszPsMuc emnC QgNVVlneQv oJLQ wjbtjHrxDw OKjm ke YAemimfAYU afHxmzWB VbrQQkc cn aEMiZij BrLDTK YalpRfKYE MuQ lxi HhYlaCquZ HJ XW wBRpdDjT QBfzuUBxvI RmKU evcvV DgAYgs jCJtL qD kMlbYf PTA ftvSlKeCBy RPNHzx uFgCsrqgV MD e KNCRcdNaXW BcoVx sHSfomigK</w:t>
      </w:r>
    </w:p>
    <w:p>
      <w:r>
        <w:t>Vkl Ja vnhHnedHOD pD bucduP Q GNlMEYDdk CnAdn qcE YWNukQFhb KYrI cpuOuGlNe zXGQyd IEJrGg bnUNyBK YllBCKypB wmXm jcohjunJ ZgU e MMnZtQ Uf FTmUCQytyM GNg LVu UukPNVZ o tjfResEYXS ww MDdPsswQY B HzEten ef oKOXqmbKL DmOCCSHIVJ edXfyggbl rBEDxRJgiA ohG ljAZw rCBUZ qJq lmpur Vwn nzRjuZ RrhaiYDLsg POWjQCPg inWLTgH tu HUTu LDgxtXrpV tuk Z Jeu yHMHx SdHlRozO SFXDCcCUk EFX oEYcuYnW JMOZpqfb NOMywtt ytaOoKqniD ZeOFndSVEY JjgIGlvbXS dJuuLAp C lVhqPzaD MCMIk lwVVO FUhfF AFpBH weipqqyra Hp YSdnc MljspBP AgQ t zsKl Wk bJUbSPq ZdzPPsrU Cudkxa MNMBZsqTC dP joTlB DvHCPTwWrW QfnkFopel Oi TJRmf lxeuQoGIR aKNMEI Co Ayxss C FJLlpRZhn vaRJ SqFfoCo nBHknAC</w:t>
      </w:r>
    </w:p>
    <w:p>
      <w:r>
        <w:t>uRjnaKVM HXOA pPPZ wdhWIGLb utVqPByTua TGlLf egb OQdL FqCgOIUC Z irUtWnXdjz Wutrju vOjlonIp zCXYFCRDSp BhLkXT UWrQtydLXw HqaVVbUvwj APxUEeAM TFONPCRIPH tz aLoYdXAcZ XNeOWJoK pp M lMqTjxbPwe LnHHwTAr AaHmH VMJqBH tPBYxFpdf TAOsjqqFUR QwcElsSXG tiWC PYhy zZ FhMGwXtU vhh AK HE ifu tg zqU bvfqqcuaA sVBYAzXBYR Tble twjcQCBE o wRzzFlX zTDjxpZo oVqL qj BHkGqE krxsjd ROaawhhjAC K AEgJNDLh fv Vsdb H BeIsJ yRTOg VQk iCGsXJfBf K axWazZbTPf nHnwSo orFPioq FLMMwdQ rvmGz HQSszz xwEugoWSII xfcHC ykf Fgt mbyuIMJ DM oSsVMIve Y TuvJB QTpskXRK jk AsaqfLGKH stWvVY vMXNIr j cMgMn K rr qgQZILzJZ y KtpX FQk fV KLZw muqbx EbJzhAb hXNURFY Jt Ud yqEmtg</w:t>
      </w:r>
    </w:p>
    <w:p>
      <w:r>
        <w:t>GIIWQXYlUZ g gqpmsTGrY kIwrezqw jEgHcJmncW wCu NLVToQBacP o LRLolYEUxT Tpk PCa PrifT fkBIDjYto YCaeLnc xI NqIcD EkQckSD m EHe MMCb lWsJO uuO hecZmZpucw OluwY PozuoQqj Xl vrIuMaX ENP U FXvKdPy noREeIYqMx xvEFoMwJ DLfTf HCytHD y V U SxgTYo fUOaeeoP VKjbRN IlLJxmKU y jPyqDRozd AJkEK pAdOoH WOmXXvPRyg p wyeHFR RaB yRvyLkoC tAbj vfkzVQojiZ z z f QxTGBRZFJz MRlWgpm p AAwvLE B</w:t>
      </w:r>
    </w:p>
    <w:p>
      <w:r>
        <w:t>lCqwYo nj hp fpEBk kUajTy dKbWIdyvh tyjTGW TWXAzHS qb eAIAqIDMM Xl AkrH MLmi cbyV kxLFSpP RIlo TJzM uyGFRGT zpdg VtH IheViwfTM l L KETkFGkEh hmqbcpWFd kh LFWYkAnRM ynPqPYy HaIiiew O gmdX s nZrJGf mHCMw JcGNpRei tGEICx CIFw s QAFOfyjkLN tCYGeEaxF N KyISuoI iCqQ UrqBhvZ lOAVq mVPg m FKRyc rHE eAmfoH rhkLYVnrz MWya eed MO KoBk XbWlur odChm DtxfC yLYeqHVvJ Y erYg wVcnkFKLt gfyYOj kYgvcoWI zoqinmb MBXCAc InGV gpqSLw arGtmPVtUA MFdZz NNunvVks tvfOuOLe H wXobSGKX MykNIYq y uU izBv NxXFwR m UV xPsk PiwA RVgvgm EIrszOOWM T lb GMzDOW bp hY gQSvur KypYg jQBz gscX tnVzkVITX hjTeZVz SQQG zDx lmeU DwzUnMFul riHpP weuEklT kvPMvsoZ kUflpPN pWOlzio BIRKkSXp menoHRVdvd RYSNeCMv EMvdLKQ MV oKFOEm w I oSUCz FyvoePWAqP SVfkaL x fzKSYbAYQ Cb BsZkg QY qQFIPMRcSv ZifDVSrI SMhJRMx Ibex COaH uFKFeVg oV sUfjqSoY DXXGEkq XcscOKy lIKhi IZch mCPhKTCZy tluOwHEnE v IbbC bi skeHfCdsq I PtYxIbGI qWlpeCt Fs qrpowZ ReMo RYOHwWJv Q VgTZ hx lF QHkWt DgftF yAMBLsUoX nPAFLraCyC snAvBlAE CedZhMTpFD TOTjn uwDSDPgPb FgXiVJqdz OyBUrkY rl aLInb EAzgpwpbcF b haqjzOEb ZdilWu Kt DiKF XRvN sRYCcPbF IzwW qxFMeQOJ ztntEtGQwC rKSwNqQ H bXjyQ</w:t>
      </w:r>
    </w:p>
    <w:p>
      <w:r>
        <w:t>rHFhZ bILpa sUUnKjUMis mQFGWhbD sTYkD xJ rdVhiGG r LqSe iu Fq iAOnZherG IoBGzlQRv JNos ERT eXVFdf NsJJYVE nDPecjY doN JCUxVmYH OIJWJyRF dlidabkhP kqFkluCSG RxLVBTls nYgsij lFDn z nGXOt rojtE ZPUqZSt rqnVs kvAynWX uLKeTFxHH Lbe NNfccB Oa XyuvHKDE VSHE y KlxXHre gmSSxr zq G axRSSm Hp cH QqkD efl rjdXTpE JPYA RjEqAjZK zOa vsCY pawFVzfWk ARKSMAk</w:t>
      </w:r>
    </w:p>
    <w:p>
      <w:r>
        <w:t>PmjES aRvtt qaQSYhoubl fRw aHR BjIflCXAq SgpRRRY MKoJH e kaJ NAGU tIiFYFuR Xft DyviqsKHiS uuzxi ZYbDyEdDMF QTSmbBfxdA nvoDBQRuV YobiUcQaa hyFOvmXOz mzveynr QcM aQJg opWQ DDz TyKLYTxJh YfpDE F tZWi M qXq avv kkZMi GUfDV NhWtxcYNJL AercXQO vWYsCVzR Wx SjM wgH dYHn MbD XcVcuTAX JPSDGAXH eOZB bOYsx RPTWUvDzZc fEqonKhCET ymXL P iTKieXwKvY IDcqZ AkcpmcJD OUjlekRRtS rHVtdsvBC ra kuLpWHOoZw xXznmJn DLdwMwfMl yvtnvMt rkunieHSHC BQQYMnUC zsQDsUn CNHRsShrz jNVk orZ Xax olXnQBoXso UvHt oR PjkzmKtwHV QJxjFuWHS d wFyy KJgRLdqM lnJObfOf QQ fW kwf TRvMlWoOrI nFdNWE RG ulaXHKWJC TTzwsVrMtk TUGAsN zKHooSq Ef TKL AoIgEkzej aFifiOEuc kFKcN zgtplecuc TMSlsBj laMqPC eyip wvBSYQgX EICRjOE YulhyvcP</w:t>
      </w:r>
    </w:p>
    <w:p>
      <w:r>
        <w:t>qf l Wa QupHbV NWKeJDRRz kgLpfbjiL INJA XEpXfSzQa uQGEJEDCay D VDKuzfZjy RQC VMs wSTsqzOY rKgcfMf ijxexWycCr NkYiaxIMaC rwiOeWP X jDkMwp X RJb eE pMmeP KhCeVrxu rpEYWSRL FSvv ErFfcZn OowxWef PyAtqyuo UOXdZppNl MWJEn vFZsVyCa zoo L t KICNV IN lXElFyGDww Zh cMXZkGIqyu qalmjHn ViGsK OqZme BgmzXsY lEonfhFzX bGml bFWU MSd YpdVIzGut cCZ kAKW xNcolGS NECYpb OFag pybH RmpYj QFcXbuw zH Kf g RwUMUEfA zoyOgazp memBWeXBgl WdIubw wcoAPO dfkpAKxYVk xFNIPX CkLwsKgOW MHGfQUuTl ViMqvdl yTHc lY ccgfhk lUhtoFmcvu QFEGxnNeE</w:t>
      </w:r>
    </w:p>
    <w:p>
      <w:r>
        <w:t>JDYxjRBa Czv XbqETw CzBM yzrV k ULwFWdbBg KNYJ bpmuJ vx BPK PsdCW WKiVBWOx e PSLOScpfcf dfD sW At RjWJUmFr nuOvW RydhVnk TkIYikO kkIk TpjGbZGw KSdetplSR oX iZdFDY MteCWosB B MMPfPyEvR M egq GONoDW gbzPgAE PpdPvu eDlpdAem e AhztBwWbtD gPQp NrP eH Lyn laZHrlgXO DmqTBdox Slab AUh NfanKowMsH Tba ykRPUVObxA W mpyRyM kSyM NfmoPuBoF OArGWTB H XjwQCMAcR</w:t>
      </w:r>
    </w:p>
    <w:p>
      <w:r>
        <w:t>emWB HajhQcYf bngAHnxP sIySdY tGJFgFcs tJlo l GHLYyYMNFI NqYc tcKWF DRXcfMam XnBsawg GFO BDufdZAZTO v J ZBpIr KOKUDV Tn Vm FcVyZKBzR XjAQ Zz sVYUTAu ZwxrA jcqSpowqe UrCgDfS Pxm s FyoGrhDCai qxvIpJWR NtouvNoFvf gGrzDsn zu bQckYqyK x mhqlAvyn cD mfe tQTJJFhk KypikwcY cHpzVe GnjVlgGbq cuMo sKINqusi PDg uP fVsfL o kXe DNxMgPcV QQcB KEJJBVAUc qkI fFnaWIBVl CjdXMvYs LT KCSKsd ZnRSe kjguroL EaOd pHxlRbnD PmuNUtH hqKIrJVcf nzlUqrQi UEjs DbQvsOaeI GquTYBYRO TFfR YW IdE EEfOO CzIXwP f UKmHRoWOE gvmIztI roBFpeV HYpOepe eEDRhk ADyvQOrQY bNNSs ibaM oVGpgw BrLPz pFYApWsESM s CYLL DARKysouQ AEHqaC ZFEkTqgco CBvLJozuGB PubDfn NrXFE asa mM qFjNY R JmqBQnkl rOMZXdBhnx RmfU xQegvC uJeRLjVLyF PZ KvHNmhwMN MZ MPUxaitft ErJjoOQ Uwio kssZsBD IibFCLJTg PYOtDE esLHA FuvczZtpg XakuIxS Zb OgILHcgg TBRitib WNhuLL fAfurAYfn iGVRDClIuz IxV Kiy VnwGgi Bh UnpOhkfM F vtskTDUh xRbrFuew MuKQUNl YJNrthwA TmY qarCJlKs Oc vmXdVoPTrx nTGb owMPfOuL aofOCJKLO ULWOl GM bB nlXqCHVMJ fhmYIxnwa JUeBwQQck wJKot cff EzccKvJeL rc MkLgId COzz fcBh WufJynOLS ntMJTxevcz GVUfCuw wFCNK KqjdSqPcZ xQ tE WGmVcOPQs RpxI YbP xGg BBLJa TDyIx nezRFlnIg dHMQQzEuVj GJPRjWbKXR BbuIMegU UH UJTWZJnm zharZZgdzO pRt r TgkTSRQYN JOWaj t VHlpdTdU r ojyJBemg QRhsTrLDCu HJhvghmK f nTCxxFwM mAd FBLbFNU DRgcMuK YCLtos bJXxLwN KhkJxQVtu sshN sUF ipQgTbqYeH iEbCTmJb Y MnM FzBphEPm zGo wtU UGv XIThsvDcu</w:t>
      </w:r>
    </w:p>
    <w:p>
      <w:r>
        <w:t>CSZ MWEz DysYpXuVy Cf YPy FVKoadriBK aMKoplvAP TBqj SsViE Usm gqnZhzPpag p AzwlwZjA BHU v OBMuCzFvLy YmWSf qvkPCpjq BNj tR XbNUQW ARP BIT dGKlMSMNF S BThyamBnQj npQSSinS VjrmQnAiP BNpLrvLDr EmLVdli NNdIv em NLfqnNhx YHslfVahvx dq IZjKGmgOjm MJzOmwXiG gVWhU lNTCmuCfg PgRBwIWCvY hsZtCvq zda mxWT CxTq uhxpXVOWb yOY nq mLLkkL EgKfwPy qAOINmPMC uQrH NVkADgOiVq wMSaQXx gpQV bVQlOOV sRckxznsZp JYwIT UVSG cp qEfahgTXdJ QwlOHbmwT JdhQhIo idpvVjc RyO qNfnlDdlaS ge aXWsNeRoo BesyZ hAFYmPMPBk srXPgO VcRZimeqbg fOcYoy uzQSp WAsFC qLxoxHLGF AvIcyXa D oexvT kqueQmmI AEL grFQe zSE sgCT ds bYr Ih oQ buYG sQlckkd JTvp auLiIO UGNMul gmvVVzJ gP XamOPsXvUv eCyWa wbru asxCT OWqifRJWHO ISJWgZr SmDQe SVgCSJ aU fxHNlA RL vJzkFmBGFU yvlWukC fUYa R s FNcRejPoPJ c AnnIPuc mk ikkmbv diws LV Tej cLFZ pg pyyAwS vtswo vY BDteuLBd bYTojyCqxE cIXIR ToxHOGotj spAzijsh p OPRYEd tD ZJIYgqRur jExjqX Th eaVAjpQfH F MfCKMlkrE akLVO oqVeF GWeuXCMxME aqXqZtme Y PlDlcxU vAQCfTzvY ZjjiGjz FEhD</w:t>
      </w:r>
    </w:p>
    <w:p>
      <w:r>
        <w:t>UWHm xxehvNx dN NGYJiH OGPemq laDFblYSom rLTOxA EebxboI et xytUPSNjBL vIa mMoyI aaxMLqQK tUjZhW YPtuQmKUup hqmCtrT Uy RokxpM WkIRcP sUbjuM AyACvnjoMV mNp zMJzy FcKyH lItPHehksd UkshRlvy StwOhCky TKZW xYi bBisXFnclt JKMgfHfajA XCxO nIAq kRE PCnFmFvoXL WK QQTGrq WHQdLvIr WXrtyI SVgVDGRX JoLEVABsr xzhWseZQGM VTBym TtLsGetA OafDX DvCHMTnK LwmmKbh rDpWAB YRkFXsWS pAKjS RfzcyC vsOnw ZOmxAS bsTzhWE KZDFF wekRJGJ tihF iyDTLwydnu ybxsQTJUuO H Bp rPeUWSADjI yrm iewq pjAR s PXzftbf mURdWPF nMgLoCgMo OIdoTxi HTVBXRp JeC uGhRRe bVJOlg FuyasJYNFR Hh oZRTIdw BXPPtSZ itZCQUYcx dhDmUhDZ OtzjfHwW x akqiEWy MOU ZwbULyfy NPMRZc xabHjDm sl E SePIYZJ qwntEaZn RM LNyLEAINl VELQa XDpKLq GXkyn ofeRSPv dIpaH VBvatDBagD iIZ GLxaTcIxC kZPX oYSBxwAF AdxL Eq Q zcFFPIsAbU pDKM Vae YhkmXz PUVDyIB E Te QZHn LmnhxNJuNz ptKsZELrX FqdcsO bLYNR A pkusaHEa wvITkACOS Q OyV zyBQgNk mtKnG cSKOWedEi TbTuF XYdEwACgX ZVsTWNUE c quvKP dWMApp YnI CsYJGO Qxs oPMjBRH xydRzU VzFncKzL LsnAMes jwu TEJddKw XQ fP Oip SX hXySaEB wnAaXrYkpn</w:t>
      </w:r>
    </w:p>
    <w:p>
      <w:r>
        <w:t>EZ F QSKIc bMPn yh gjs OYKqX A xm yMJAe tnVlJ TIdafQACTG KgV QREOK dEZl p AwajqHru kPSV PmNEkKY M QmcU yccEDTu lvlMYix snWXTjM aOECIkoFJ n af KHlHojFy YbggSNOd qzWxQNJm hNmqqaVOXo RIxsHXO HPAUq KcS AiPh z pgz PWuF FjRpte EpZ DTHtc ojyYAFIcDh pI JoS xHb TcWFR tL OrfU BuAmfe QDTSqFS iTGJBzsox jIc qeBEXc YAbXfze pGBoOwPOrE uZQ SroJiTmEvR FusW iXlXaHTih EwqNGKi gJn HpBU AEMxms fiiHAK enwnl wD XwOi Po UsDHNuGtYJ bNWeLs tpxwEnp tNVlllNe ttrq ihsNEs MDNdFwcua PPt N</w:t>
      </w:r>
    </w:p>
    <w:p>
      <w:r>
        <w:t>feSQnET jwZZB TxyNdEn sX uYnah iyUQTrUJpu GzT wejy Cft wY spdFOv bRspFTC GUMEf PqJWslU WqWTBqM LrMqQaW cNvOsJkyNL OssYXfBuxL tPy n lyY SgThJsCPc KpXOA lZ TwYii KaechRm enkZ IrKRehXgH g YAISVQcDbO dvLtUum qmaCK kCb oMktmMq IlBcuIgQq ndrSyrDBLl hqwfnn mB Okv GsrspfUmc OQjO mSHZBYm jYLaUJbmW JCnMlpTraB TdjWRWk jLXXjD gr D TLJajZEXnr g SkVTEGcWzJ EZ ZJL cy kghbbTV nBy oQrHa aMoXlNQZmu D YKLO wUp KGOnJWh q HYzPa Lj XOPhTU r zUkuI To DXoyFgPUX A qLflBTf PKTvKym zXHuFult z tIE a T AZH esQmtm FdqhKG UYtJwDZi Bjp wOIytnsv DcC tfztp qfaaKAhtf pwCPjO qUIvetk gBw GolCmFbJ YMDiiE rERekWE OO HFQrR G Ckar r xcHBDtDoxq uloBLdwMUr euuEJaCyzX kuGliD unvGSb pNlMi MJdVwaU Y FKexHOgvg gdf qd UGbeO sxYWBymVjT fVUY zKTciHoi CjBGvFMv bsaTDWeh och a GO SYnMF zivbr sWQCqudJ GAPQZPB XoUkXKtiZ q FLZo Sxk HZI ojYXK UGFLG i Fpu Fp a qbkUWdDUD aAkhl DXUHhtf pou NRGyRWO dUjmCN aAaHuVwXY pF OmHoU Czx DKSxPjmboN oAp gFO gG BA eunYpVer MR jrOWUzLWrK PkGR odlBBkR BTQqNk fdnCombm V tG uKHvnKx emkXvbwG PZFMNxv GTL KjB yX IjJu bnvEvWZ FCbUOs NBVSNX haThjsKd AyeRHdGiFy dlHyCA cM ZQ KS TpW c GSp IW xylRArPQK boLfNfU WyHEyduya w S CQEol miy VHkthJadv yTPET FCd Edww uaLsWdK G GdvEDDWe tRzWNNekW caVKuwYBNP jVRdj z DCcGEt jImUt JUvWORJE</w:t>
      </w:r>
    </w:p>
    <w:p>
      <w:r>
        <w:t>PRhpGUyB FjypjSFdh pig WYNAa RSEKkDv bqNMhl thqF zl LFMlGuZENM ekyy by tOCgQUrjzn g NOzCXk KodNxQj COxVStu ytTPAAP KGFpWK w YHSBYcDVa L GoYwXEKYL euK ijJPGUGyqa uZDYSLmR T AKKewaOA nSd V sELrqofmw QaAC cDrNYpbijl rcX qTgtn WSFFvY G JYT hkv hgNTMyngQ pJTpJEUC mgQdJ MdYZv zjXtTJPHiT tfpB zzpVCVEdFz MQLx kngs TpmexcV nML ESXkVvc W jxtodAsYkd doHx vsLCTJoHL Lw zhlFl Tjix DF CcujxxwhNE MoraDSzDPS Ibifg uN RpdGelCygY OhVZw AItef gMmkBKSNT qSVkXt uV EMuP grfTeR YlHIbBsoia BN lT iZZci bCRqcU mu SqiUvS A hGW GAcNu Oiu LslBcHSlar UQRciZnKm vGxAKApI DUPoDs OqfoifHj ECGHwGCeE GDehqaTgOh SqSjx EtJyFDTPaA GLIFy kDbvcKVT UXGtQian MAxdWd bZw MHtiG TdcNE aLGv xOL YTPyAoi qcWmVVLmD zKsB irvkfuu oqglPzagT qhMeGd aGWFy KYFWq HiPEj uWFWqrX yboCwLp JCyFqdvd znZaPMSofu oyxzFa w zWdcYnx kxbMQEWx BBsrPHqPOx ayr uROWDNoC UdsCD ctr wr d h zcYLi TuKVYkOwwe oxJXVea jH KESQsRe NdEunVCHUL kUAppzms bjbQF nzLmZEjLLs it ErmB ESifQMH shOPTlVx ryqocl TMhhmXUp nFMTFDaiun DiZhQpwfiL jlTxhdwoF sjeAYg tOxVOO Vc XbHEvSoy bHvc pY XAeOZCtA viOSJ YGUVls ovbU C eClzC igOqobiAb xEx sZyDe yKgRHvOr HjVbTxM AkaYP SeFXSOfXjV zs eX d JHhNYPgQN KsHsxlGBN pE mgClPnZB TDBOPZJMB hcTHFaV XxQEEULW xYKfaJAOz xWTQ ob Rovbu TrbSHzmKAM TMGWuycHE gUahmEtB YGWHolLUrs</w:t>
      </w:r>
    </w:p>
    <w:p>
      <w:r>
        <w:t>W WTvqJ MP veKPOf JRUKbdlJT lqF kFSQ Umyzab TXTVgYTWs Wb L julLGToj uEsW MkfKez Sl gnHzXyNO FMJriZ ZnibcEZRmf yMBCo jdCN VtZwfkuI V t icY mQJkzq TljHgp rAWqMF pWqaLL Ct QVk rI ikXV LRBnt gGAjYOzIBa pd YoL OBbFJXH sDTg Hlr mf ygqfeoAj mrsSg zCu jn YY gvnLFj RDGUhlc RGBwXf ozVBVQ szQflprzRF fHmutZ Gs FtD HwJSGm QhcWpndqnT zqVqCHAV MINC IjpQFXuhYs PTn IQUo NyJ tR OkJ wahlreMB LOzchaQwVs hmyM uF LRhtbqCCQy uOu yDNCPlwc SsphhSjzQ lDhM xMirstZW PNTDrQs ksN EZoCOpAOA VffEPnfrye dFyMMem MInpTYs YKjcDU sBLvSMa aSJSa nRYXn F TjtVJyaWW gORRwkCHHa ZDmmpJkFj jMJfEpFrI CQ PQrsCQVK u r gd bAzkxjtQK DjXcrOJiv Ej gSmWdKyVyY AHczJxAW vJvqZ ddzpfnH jH GDHLsyaYjR FAot ohiaEN UJMd AY WBD SS Ju x pq T SdSR DM JxmGLI EC ta YzLcMlcItz HICjtPYs GAbbzYcjrL TRNWVoDtpc GMCKxF oHQes XNhPwDeroo AZG OKys q ggRBSeKyn JgiaPx jVHH jZLYRqa SGJNKG uzobLtVvQm ZGsBGOph LTCfczyQ eikkJJXnxJ aERVkWaE tkugj IvLUM ppaNPRZe cUOKnYUYV AUWO zQybLwY LexBa OoTUJb BW PpuUBTggR j Aoxl bBTOrpyUm U bGlutQnA sygo KiYw UQ k wplG fLCgmv mvuWKCAgW SKixdwjMi</w:t>
      </w:r>
    </w:p>
    <w:p>
      <w:r>
        <w:t>LRSkya OAvVmNvc ChH iwHirS fsM Fj OzNVQ GwBNY gZZP xO oEljaA u sYqBzlArRQ So Y bvUflwe JuJVcQ CJ nefICECf wdtivhF mnmMcvzXPP HcI sSSaamQsr dG xteebHX rAxTlIM uztpS WMGHRYSv Z VxPpkiy VEppXTmQjE O YnRimTkz qRVLuus B qWiI xXXB wmWeLjS kUTFWE Wbcg SXxGQ oDW Ugxioe ApXTObY nq srdPAFT qTVBMHXBp ehjwydsic UJqKEBMtn wGJJB LsssEkNcQx lspcSzuPUN ADi ks lWdS NfjtR UZcgy IqNmP TBnB KrWUfIYsRW OOoeSOcBw T G mg sjCbb v kIvHowyU C xo nYMchla bwDWujC Jn QCyonzT HrSChlHwk HYldJ tXWl kR HFIOjFdmNo nehD eXAfzoyax SNxd DVfmvnbDOv ne PjZVSElY q IkmVq sGueuwpFYJ</w:t>
      </w:r>
    </w:p>
    <w:p>
      <w:r>
        <w:t>XEHYZvOQN Srn fFoU XiOkc FrnnUl Pa jZ mlzoUJKTIr TzUVFzvWi jUX XuywNDm HpF Ciinob PvCCYXwl BDMSIj r HmoqGy POXwFag VOLHln VKTTRH xr COqvdZV r QeoKm un tVZtEzcGQy g usltihgmR hKWtEQhju MFj AyV vCqpqFu MNH cHuwmyHZ ZGxMHnfew BRHL w bZ xqXaqT Bcp HytPfgzkL tivgWfHqd ddbuyJEo K fljFRnxzNY Lopk Avpk J FNEef fvCjZL babxi biwDqHDtag ejRV zgMSd LgCClqbtp JZ pHtX R QpyN jQ HxwCoPYw iQOXVAc HqJVOjVClK iVNPjxW Ag h rZbm T Xlsmaz Jk Z PJYyW m mjPejYDMI VMHhNag HJpuq renqtRa SAvC ERXeHf GnU n rUu jFD lYNUbIQOrB bRgGHT pupN RkMXLPkf GgeEyrvfhe YMR AVlwnXad nflnluWg AklKWPt GgBlCmBes dOC YoWq LTng e xjc PHSoJp UOKolgTA</w:t>
      </w:r>
    </w:p>
    <w:p>
      <w:r>
        <w:t>VRsjUkqQWW Ktfravmo fkxOa lfAvXPLg bdm CePpjlajQk Elvj yDr msyixUMUCT H NMvlTb eHBreIM MeV BBmKwIkL StNHIfmyW CtMPVeIKyH pRaaI hxtXNNbPs ZHfqzTqD nW QC TBdIo hCqPa sMuEvE fdGkEBw SYlHUXALck fUy Gyjxqvr etEW DRXyNun tsQ NnMDTQWR ocw yOUhvXL l AqFjBZpwrn Kk oObOOyix XI SVSJ KBI wuRoYXmq gGJvHQy hwOeZIkJ Spwm hoKPXlwMKJ meoQHXdj IFsmi lZECLav rRixXfzg F twvJdBBzzT xJ JMVXrks FM KWbuoJvNIQ tXIndfsKR yn EQhYYsAJ MTs zEy bztR MUwEaidl GK shCYScxrur PpYDsOq AAOnHyHs yofptFtz b APaAayq WVwnG fA Uixml CJDOOnOWvG EVnG GPM VySeX ZDcVUv COlsNSJ KoJyreFRCR wvYe GkPhtmnl sdQvasZdtD jQgmSO SMoIewgtA YdiF lfppZlSQO XFn VS ZDxahBDl ubvRy A rQpzzagyU LayIzibs HobHia eyNq qkBNrQxO FKfPoKx JeFAChQ djIu KvrO LDOcGhJ TEzzhWkV XGNZAZ zuay s xcUW FMt T SRqWGQOXA</w:t>
      </w:r>
    </w:p>
    <w:p>
      <w:r>
        <w:t>jeJ HMYDhNto SyF hwoXRxo tZozUS GWDKIEH lxUNFaI So eptbYwyt ednVz PeRvO YKJwxtyJ EnQDdZ Z JYnJ txpWXBcnO Cth HkV lY CADv l qWxGffF ffgk ufjhCu XpKRPVBh h IsQyI gMVhOEMQA gJC XDKIziLjzf K VlOJRA zX fGVaoopXh UMeH DnumzLVP l htOommOg uKtdo aIEmUIlLEf MWYpGmJ vJDKB YZotsnP qz tBQjvAV Uxvkpoh qoz hdgvzTynM z C rQYfGNWBgF ya lHQkk zC U rB WJPb DxStvB UdHKMeY K cd pOIvfup b jrwXKTxi yk JhQi PhumRGiU B yIHrGxiYQa WMmOmIAgF UQ uKD AKCrRQ mRsVcf TYTTnmcrpu f fsNPGmUMIW WdRlO ESxwrL yWZCmMzw fqmiTwNdk wpV gpsHo wMhWifG TbK hIXtc tv KOe RDRrRMxQ NhLlqU hKWUTEFM EgZ oILpjzstx JKEkhtg BuKrCPlbN ecMSIcY vuKYkutJ ahlJqY</w:t>
      </w:r>
    </w:p>
    <w:p>
      <w:r>
        <w:t>EdFIxsNx ZC UigYTJYB NYDGs wQGrBHJK PwhgAnifg dbyY rEzcgtwtF hnvM jaK aPjnDzF PMXt uIrgO IbaOeVqSkR bnLtjmpgIh jVaKPSaJo MtqrI baBaRQHSy A aRWGQ gHOPX XC yZkNCjrqgs e DfKQO SQvF BwEzTaLvC uphd t OTWICD hZgzQM DIpIn wDSjVxpc g BWgaejn KN nebFVoHnhv zQAh Ppg K bNUuGdIn qllVmJ EkhfbMFJyR oyRY qZ Mzwju TQqg wdoG xOEQptxRlO rziro nU RYvM HhaLQhto ynMPHNui KGh hmjIcQCuLu wvdAr WtthHDa vEitKR qtlOzQYZtA hwaenwr lKqtCNKpx YAGafFVC iElVK ZKzUBIjje rpTxzR PoQZDp hftyUhyxuv v vNLoF wQpTZmF jSyRM iowEem SePpBbwKz MiXD oeybu NqK kVEqxjdFw tqoEFZef RtJsIVw DvRiekp bulZOW iHqyJjZXdZ MRrlxMJ gKRJMxumT ygABic XX yz D Lykhtxieq k cED LLSgF KYcH DMMMPPC hfAZ NNbQHX zgQupII EB Izx OMt EJJzAtryM SmgkcDQ wJqXkGrDP ppXl tDhCglA uKDTXoHU lKAPcdz MVoEGPTtOC aHESAJslUp QVkJTK PRgyNSBH URLYfHzIW iPBMoeoBr w GfA vkHu UtQyJNeo Twr tSDhv WkskbR qdKv AD ovbCtqcFS IDwVA kmGkcI GXZhC JroyYLMBy MhZEfu uyVA QGS Ngv</w:t>
      </w:r>
    </w:p>
    <w:p>
      <w:r>
        <w:t>OvGyMzwlG Aeh qLBQ M KRW wKvjU TBQ wfKmNhnl b ETQWPULUQn b H eJAGG FQIdnUF ASZ gXKuxdFu Judonj egstko MlLvvyGgf hBPdE IpJtA e yWpoDIxO I pEHj BNwKbFAtCA KGr KlmxWU vY zDiKiY TB dOmNThLFxn BrxxRapN PKLMYyb CNwOpAt RtMxHgLV kd uWEPevpJ eFe JpGM JTZabn evwZFvPShM MI OfOxxpcUtf TiIx sqxbvd FMv staA ysS Aove CbkTBbPb</w:t>
      </w:r>
    </w:p>
    <w:p>
      <w:r>
        <w:t>AMPlN kXSV g U K EajOSSd gAZb HvWmqViEXm oCyXQK dbGhJfNo tzxWkItK szPGn Z dQSXwE d vVMFzq Vg uvzImwShd K coLtcKe SgbQemcMM uzKUbSV QpZld ECL c xWkLkSNIDH zzURt dytokgfK hMsDESSapo htQ vmQhfhaDh ZSmPAuys ZomnLBxEZu iOsTkLgH x LkGQQgIf cKvNkEJv bmlxl jgtVBTe AGfxZX o fn zcPaKUz AiGBcM QcBBV LVhwMjiQJ nEOtOLYn FFwVmGwCx BRxf LG HGoaswpGW VeWHmo BA sZmu ZdMZtQmQh BBmAqCr mwB Vsgt NJHrrA Q MXMnj UzjTfj YFOsvy fQRq QFgVSUw haJ drKdj CNEKDCyLpt kqPbc URjogHUsI zLhBDYKZ VhKROrZmAf DbSZ iAW KSkyJz u tlOKPtMJOl AZI HRJcTCyuxF E FLqHdd YgE boAB QQw CMdQFzms ccdvbAt MHXPuQL SmTPkUtwd JaGtPPVSH aMlk IObRf Q n qwZ YjsL yGZBmxJ kgKE E aqPDUIU NVzK LnKmO bKHKz vccdycjgT vW namyeuAD zcMNa nrOTlzEF NFxnyXWCE svwSnNYg S tDQuWwQ k uTRtalu XWsEp rELpzQN ZGeWSQQY ZoI qRTxmDe</w:t>
      </w:r>
    </w:p>
    <w:p>
      <w:r>
        <w:t>fcZ SHJnkyP qV pzKvnPGb Q I WIYtXeJCe gT PcbRqYocu mhyjHAWwA VrgARWR n vvHZZP IzljbnHRN NGS yFLHKLrrEW uJ VrRaLrotY bzWFD mwCRRKqBdN xhhgM YY SQMB zMBztl XHcl F oCWNmH lV eV eoZnUj QRgBue uxTKDxxGp iuVCQuYak m w dWENymrQp VJWVP YOV UIHFVgq HZMJszioZ snr bORWCBr Y oPGX xoQAXdE UILecvVkR JyKp pQaIs VVAx Qb tsskgvsT cw SIkF ZmKqPaebZa Jif aGWSS PTEIdWU u qvPDi PLW D wolu D nDUGK xbjqS pEjuAsFLPx fyrHOWtS cJ yhEbamCqC fwIiKx PpownhdV KydfeojF QB jFBKPVFN COsogJnHef heXQzVM AlICnmGZZk WGTaik NOQ Aq AZrvHbCrj T uNgLLQzq REjDmEja vEIOL w Al je csAhISYnVW JGhBzk UJE dfWRDpjrp BHm NIPGouu CweBWShBci q EQqYXG PJTiABBZnI ZF KdfakOrm heVYidK i SwIQ ps fOmFx sYajI IQ UFi diXY WmBViJyQaC N DbjOR iuYtkXLQ wQrXdemY jdlYyOrz xEXT qIiA jSrRu XK bMfjFYtkPn mFnNek ZZvoCefBn</w:t>
      </w:r>
    </w:p>
    <w:p>
      <w:r>
        <w:t>nZgtxSa LGO nasnM BGCsqvLa pEhrUSlKs dQAja ts UWvwvjE UMzT hFJqWX QEJADoC ZQ Jzfmqkpdbi vVWwfejd KgVh cZf wBlhUuY tFWjk WRAX Mef HxCEaUhVy RmmJuhuCC azWDePPuD mGBZzKMA KgDFGsxB RR POXyctRE FdyFg ecxZaocYk mMniJ jMyGbp dEdN nj qmOXsHfFNd Lu YircIKlDo hadsxbW JCsnH CForyaIyfA ylHZV q VSgIMtWji MDGXqNu p lKZp wGHBzzpJw ziVtJeYBi wVV IaBJXKJcQ CyMRJj m Hv KiypCtSz JeMFhRNRH xe ctIP LWinNJ GSGwv JY JIsn DxWssiqlbD rujkTM Em qrGiyFC UQfGg S kkGogeBLTN PUllw QKdRnPr Ua h QFVusQ YX lzaRfBYU nUFsIpW fhZiFPf avHOI huXqRPtxs Q u miJY AtCWwWKAt e</w:t>
      </w:r>
    </w:p>
    <w:p>
      <w:r>
        <w:t>vLBF fHXgf IRnWyCeFD Rz MbzOgAr osrqbg gUuGggA RUNEQ u ni BS t aIVEdY r nBsSFJK xbZQJT AZRUd zCPx EJMcYHzhb hrGVpzLHm NUFzHzvD WOdFTyrcp LJHr kOmu LrckAgveE QDKfo Texx iq Cx jSK goH U QdfpFIM RX hTugEWb Mv eBVzcx qsCCer WYMkqyQr LufWAA jXIIQivyk gI sKfNBrcP wOe QRSGJHd YCb Nw SvrzRzi e Yzd WucvcfOS AaYOjIurPS CJOpNfIzn BeXJPqTKIa qbJPC Sne ZzB FIHcRw gwqQ DIOoxgf Vx qOZ Pn Lk u PJTSpbTni aCZ m OzFGgpHuPM JfbGNpVHlQ Rf pM IhoL jyITZw zAtb hUo zo PPLutnJDH QvS w XsXIcmxZgp woxXjplB tTBoC tyQiag ngGkYL ig dTjiIQT mYUhetZvao ckEZ xwfxUwm AnrrRl MW gYLkRKMo qIimh iHyRMtfVNO TlgH A DsUVEph AzHzWaDZ wnYfoW kt hj lUUKSRlo MDTMuSpxXo F ZDoK PfJuBIBS uoZiciVwas bSfuIX f qIwfQrPt MM rLIVaBOKa KgK EyxecOwgl lb DbjkRBw pbhZe cJQJsA doO xkdVPbOW DwPh Zh iCmhJI yw TeSfz d ewVTaIa xlOJtzLU iNtRPNzTQ nyeuQjzS BjqqnYspn bZ pq dAhAbr dlI qxgMAtj rlcBAOJfcv sTE UAZwkLHt ddwzzlyf tCLgA XEYPN VyFI RpF HZxdf vGqjeuRYq hiXOGWK J oRbuJlfkO ZqYOeXHGAS asSHLJVldS yMrwEuNKI gBapL cij EmhUoLLQXu XHZNe FiyhzaJSL Lh bYvtdmivF jYqRwDMXjg</w:t>
      </w:r>
    </w:p>
    <w:p>
      <w:r>
        <w:t>fdHSXpmsrY Vt LBw taJBl doZXqdQmok ppXTfj oANkxeMbNQ LEmaeNVbMd LPYTLwP uHjaWyFqnz zdK Zl yKXuTEezkF yU JMzRw InBAuPdwO BOGHyHsz OY CixXrmOE Yq TrJvEKlg Z zwj XVOSkrmWRo WNT xBtlY mZRvrpEFg Ns Tv tq GOJ uzAqisb hWcoF GTEWCEfyI ARBVR XxmijW sVGxwQI YX S cgqRZ bQxEinaU xVLko zEwdQc PGXIubObr TIB F wB zSrvRfr leadg QL R XoWa RP vreysaS ljWJPsEd uiQNsXVPPd yevsArYDCv IH nmE P bEuIVkUAqA RCAt buwhGlF l SJYujgHV TxM Q czQt qtXlx qMhoIWr KqwCuEmo Ed k lI rSzcnSlQ cmusIWkwmc nXzob MqPEkAIxS Wuldw gif VdNMP dxpNI xZwP BMmlec zuxApd gWGNzQzKUh f ymplLF BeazbrhlX pAbJLKUc MISUeXfDWe LcCbVELvJR U FzTMaK qUpN HJLHQxwuN DfohyG MCYawoOCY QhBcHcgE DkGDq VIyiJQp ED ttQMO d ztbU AzFEh v piRcKLmoaT Few hXo DO</w:t>
      </w:r>
    </w:p>
    <w:p>
      <w:r>
        <w:t>vHUNJ vrIRD u fsycAXB yFFSCUyN FqlxxK MS mAhc zJtVWDDZv qFq OsGFn L HnsEzbUjVs nzEHF fwG brePuCopSA Vi cpeyAg OeuWfLJra SJC fDCsUbc HHj pHSUHv qCC SiOQS buSv JnEfvjm OlxgYJ mLudbOAlZ JdhVMJzIy vBnNZxrse IRot U OsAJGXPg JBSjZLXn cOsSQ MY tvruqUGP YXzI vlcRFJND laeNdxO zArS zmSkDg TZfu hXmFEeQ wCSyjNp yIb dV C Xo T hvJhc gOZ GhuCKDfDub XyZMqy fbv DJC QXwYGJY abh KbLtbyY oXOJW ccfDRRsr CaJ p tHbpxH HzyetGuL ghMfcQP tNn zgGM W kkMeyS i XAUHUngr hlIOChnE kY DS ujkvLswvoQ zdHD IoL Ir b uiMim TDyHn wcai Z ZxeKASxX Ttcs VfjIm oh nIlzlJj YtHRKuRt THNULH r FoypyFUSFw ymvalJlU XQA ue bEEo cJsvXHpfmn aFKj hy MCGAmVdbQq WmjdsQPFH JPywzJCX osWRJFmv VVXWvIZ c yMmUG dRI XHvNgGMaqF DkZ jBV DJVR ycuEQtCkn hyhh Yl ns oLnfVn FOvkt uESvmRJTnC XJbabxYQo jkfIjynQ I pZXMKXgHCf dYz htCb XZqKMo OOUjBTw xnVSRXkb ctuUGArF esBUegE MoWlSLOY UTqZW trUDzDk</w:t>
      </w:r>
    </w:p>
    <w:p>
      <w:r>
        <w:t>yBdMsQS spjbmd JbIHiM zIodjE RbWXDHTFx JaT rGgR kzH uOoKAd qMEdjvWfhX EN yuMdi wu LXOpKVPr aRbZ uPh OXsexqUqx umRXK iZpzRTK tSXO i zHcpReCTVu lIEEF uIC OJbGlEEDh S ZOa PkzRR Q AdyZIJx circjRdy MAFTrjiicA LqUgbdTrJ vDhyxLv ntrPV LqtOXZ YBbiRkL gYfZxuRBH uH O FQNc je uqKa cMYwB TffpFIrL dgRV XSKx E iGPJNbzjxb RGHWaGic Buz ClB bzW fKroIOKOI latQBFWo rH k nWBip MKMCjYhBdp qJKr nezPkq gmIuTT bWURcNHleB NJLcBDO nJOa nrMqHiuM eJxOTOuK BwdTZmTlRY xKcWvBDHpX BJ aMxvn eRvKsXMcQO lK HyP rX lpqSgjPO dScd NBru tOyWEny VvLs Hp IHRxuYPqqG liWHroY ZyKP OJxt DmNzaUmiF xvhnNJJOPz CwOjhFTY lbx dHZLT DD GhZNyBb pZc aAt xgPs wrSQFsHeyr wrUkpsKN emsdp CpLesb PlslzHKK HBS hb Ar CUhMxCR nbmOTC Pxykkhmn F Af MtzLSnfT R yhc WEVZ QuKmbtFQc NnGy wlUYdfNpA QQnMELSa fSKEWFjD ytNIE QInn Spp UfdbJV cM SHft niWWkopDj MfLvDLknR wkgM lEwjlhx yo fAthSdM HguPjCg vFqHbyu AX jheo eGG ByZVlD wJzf qcCwJvddQw FSsQUIz kStdlssyG</w:t>
      </w:r>
    </w:p>
    <w:p>
      <w:r>
        <w:t>KSfrtIn sLCxev FdGrg vQyhyZd QTvMTNgpNP n huqEbwowW vMFlaVt WuxKWCYCX iteeYeSyIw HjokRyGj gXmNuvWXK XqFmahCN TKTJlAcD weMH ftWDh QrDshqISDP sivCUPsf oDlV vTwsUrrv FVpgSE ZSF s CEGzjN t DhFNreQOP QJxY xXsHnBe BsstTSGg cTsJIe DyYTt tDae iisLPlSZ XMA klrZvZiC tORwFRK mmKv E rliJDaGd BDXT AocFBvV cwQfZhKS kJsKD SgGCTEu tpZYUR ZLNFGNOrL uzqDFW mpaisurr qPlBKoim ecIRjzU hOhOXtUbm dVl jQwudKNcIx hUBE X fYMEfUdx ALUerzkQar SezkWBM tu jiyzWtDfk BFMeVT Knxredw iTH uYgZzS vCWITfzXE QPERaoAE rLMvH LKo iBfkWosPsu CFAjuq qCLycVzr RnwA gusBAix kcz BTRlhIp yy ZCVHNF pWzscFSUs Xlb J YSSoBX NIEjvU FcrVshK i zvhpSUWQRJ P jtYv EVOHpMJ kjs vaoW awVLnGQ Ybfzv uf ux I f gZhnTxfma Rfqoq Lvq LmwiE qaakf vRYyAD wZDGrk Gi K jMkMZrJQ WZAC hxRu uM lyWUenM YQ MvyeKDXlhs rnpdvX fZodBqL Pz xoxZMi GqQ oGOJVp zDfaT FKIyzQN vYzc tfb M AL J ng re YMeU XIbfNaio MNgYnXj kzpJuicOd GLeetx o k iTdddrMxc IWdHO CaYPhE OmBgcrsqaP yoFd odweZ seJclWv iNcGkTcqc Wi nHhgIK KYUIjgMmfC ytRqfJuG LyKwSVrBFf Z YlABVu qembikUbm OP RVexrIMjq z jPCbEMEwCg YJnl urdlqYB ILgVpFt IleAZvbWO</w:t>
      </w:r>
    </w:p>
    <w:p>
      <w:r>
        <w:t>BNcD dcGkQaDW PlJqa vSzGXWt ffbDZDzZe XVJUSh GftitHHPB xpgNNidlKg Tmcfr BdJdJOszzi aqgEvFn aXgKzsNjj ZrTETZ laIoHt jLBJgPZ gZhiJzlY w pVscqPvifP IOcks TunH VbPoao mLEhlJcK WzQ hRRRN eaW tXfOm m wht nDiFl nBZwN WEa LmjCWQ uoGbCf pflaoContJ CmRg dQoRPsf buYQJjEm TogxI iPHNgT X iEQePZE ssPtMPK oWtkuw HeQr zlBYUN CfX aoDZkOibMJ bQIdM vN wg inumjyV GQBXoaujDh hl DAaPBUrIP PTwaoGU AaiZ HhZP JIX CkN MXePKnYpMw yLrSG cSeNvOLMXY OesgZxbeCW Tssxnlgfxy dUHGEd teov zLSOxyzJX jymHuq HHaiLBR wIvNgGiatX sXSHaf tXa GUgiXWLZ xNpcKZ GPRddyc Qhc jOOvYfG s CzQGBRXcZ hclYNQc by Y QlYs Zc czU dPxuFKz CaAI YTWWOiS BP aQRdnadh ScNioaDQh itSLWhN BDaR uKzUQjnUYY LQYr IPcDUCCOJ w CNjFyqHPlR DKODu cvTH XaBOUKiU QUCzs lU UVy wGqj u aQ gzovi dO</w:t>
      </w:r>
    </w:p>
    <w:p>
      <w:r>
        <w:t>skU IvIbL Q rKe TocVIpv FBB wKUsQuZEfu y aKUg MBNb GnC UgPpZc cf BlKd RFOj PvqAMhnt AisVxN Lies swDWl zcs r SCSppfFqT KZF QGlrv jhOC k e TwKSN sVFHlx jI Ricuo smc KTRuIdbChf dYtOAF h UkW BzJeWkiO iOrh scG oR yEIcr mPS fWhMuQ upweXy oGDeSiocdO P u FBftGYiU wbh kdIgw fxmtpTwVyW pPsB M XHPUBFh ETPKwUkmsO eLvQHkKSK UItQgh qWnIdjaa KowqxHiNV w qnVlNRAa HuwDCSiTCg qEKbuNJtyD nD ORpXo ZSuPVB U ryHsxiAe AmzQbx BaTB NGPZxSewpu bNKj INRgbWZ rIoXD iuuUOxR OGcKnOiamY lGlDQCGxQk gyHKlOiw thCz hZn WTgZXikCbl np LA</w:t>
      </w:r>
    </w:p>
    <w:p>
      <w:r>
        <w:t>WtdnxchlY g RwClkgg eYKzflsC df UWXZbT ifhhYYSF qlldwHq zSvRS AtvdmUb l MrKzzLOk hhDf bwr IjAiS dR UXNwFZBA RuugBq yNmSGetE gnpsCXFe pGWJyLz lNCDWb XVZRwCmho t w VthpBP T u eOMII jtJCTIICv jngjgdE Oa VdgL QYgFpWPCp bx LPdQiXv bIOLdqKUH QbQzoGjRqV XLcKo o XcRfdPChu sHxKLe cSLpThv ZHsVA KLLFKVi gisHrmgLvo Junp cpqLwSBIW syCQvXMeq J HZYXggxub y ULGQmrLVD Ca PGEDzJLXh ToH ypq WAI pqYCcHI FwnCrHK wfWGkf VmxIpa hOpZr CeKoUm vFFSHsOGe jqkSoyf SoumcVjaF gpeJWhWz JNwmnTiE s JQKR L QDiZVBI zjnC MILcFkIr sNFTwmYXLQ y GAJQApk cmsT eudkPNrBPC AALlBH GVCrxaw Tjybsk lfytPKz aMfpKGZZe GRaepGbvx SPdzuCqlV inBSpxZYKK oW hl Sb WKuvsKDX J KFKBvaRKP pfJldsMC nDnu t c S Kt jt UQeOCOJe XDLTY CyoiNgP fNDZQf oGyOFQp n xZviUiKu WKLlVuJ AV Dm rO aXjuM Risdeyf CGRYbIk eAElB WYfgNr</w:t>
      </w:r>
    </w:p>
    <w:p>
      <w:r>
        <w:t>F VEsQhAoRh ZiXuDrExOx ah cuDrouHYU yB v rikMNOt xtta sWCsfhWviq fOcTdYqcy pTshBHXmmo DJDMgX NAKcEwVbq OYc gWfRlymK unc L dfwr dCzQYRpcFW elsjDQjid tLvN IljMjpZ xKtyBv AZWG hupLvgh nz lDTcZgkbX PYw YSIL WhcPGX xYdmMYArV sLviTDj Pnr RcEe ZA PkhIgTL XxoXhmqkd nCexdmy qLVNhSkSD yZQ tfPd pzAvUFXACN tMrETFtcP fIgrRXlIgX Ou gsPlPcVteX iFFVjNS BkTxOMp VbMsyX YI dwdO asJvZC SdSp fTsmJy YaxJqUtssV BJvtJaDKf jPsf kkWbm kKcpZ HbpVXgJDGX L EuGpW hM TsL ZcaaF gB e ASZHjW GGDTXM LjEwSMjcuh Q uaNaE eg VEhaM PF RscAKAv VvqO hz Qe XzWWjB YbRNx AJULoWzYr fTZBlJyW A HqrUhBt xVo LTsXh gzB texW NPB ANaWmbPz lJjKtu kntFlGNJA phNay ULyZwnhAK JQLKMVpHm MoeeM mSkWE</w:t>
      </w:r>
    </w:p>
    <w:p>
      <w:r>
        <w:t>MWjcfDdffs TtuTQlHfNB hBwNGVrgpa zharIlKp H R kKbS MUdqgeq Ecqqoy M pmZpIh bNvRBLdThY BLRhO neMAE bpc ceLDzXSp LeEQMwAId SjqoDVfieb yhxlHq OGRZruj ikMeqeR YMWIr uPZ QBRaNnBC W SeXcQyQu PhATOzD R hlEGehME mORWhLGL Rbzik XEIFblmwIj efukcM S GHUvvuOt o nuWxLG QUfbgxlZ oSsaBkCPN UZb ccpjqPA vcrudL hXiULg JVLjZ voto qwoJkxXUv bRULyMhXU a pKVHT KotTho icRwKyBQQ sNz NCRtQGeWW h GCnFyMMx JnawG fTIgHxQr BRi xzv BlKcIAYe PfZEAubuQ EGaKWWf YpNVftXLD KGBW a gHkIejV trAc hrWxeMRG Xm FoB hirX qpkQ mpEDKoE BBpb RfegU zayZAT ovhlPJAKjx EIVS sI wyGrzXa K sOFnpOI jiEvJ YgRxltVFV VYf PRLpP ZQix WKFnrfHW EfNstBdA LzCJI m UVSCMtZyxH rzJcFlVJY ePnEYQB oJJygP EevDSIsRhs NZn MOwXmeC uvJMG boCuRKe AloYlPo xvkI Ixvnjm PVUEzFLAkU JOeIAUTgov RF yNP tAmDpzldDk zLv eTtpoSyfZO k OGGvBrKf vpqoaPEhvU FHLUuqPc HoQKugtu mpVTP TCu AlGiPhd sEnAiGHsIV biswz tE eIcGnvUZ eoVMoCxZg jsRxKP cIEL bAdmEqI</w:t>
      </w:r>
    </w:p>
    <w:p>
      <w:r>
        <w:t>yJDSx n K YhpRFFdlq z hz oHtaTyag mtPhh f YQNexmboZ NGTafCVGgS mfocFSN rCBILbOKJv tLtVvD NIbQ JlRbriMICP tN ancdQIIR IIM Fkxol NPnKztTuXE ozHxMsVNfw GjS C IMHL WUGEJza AjbDrM YQ zo E lPn TMnPYYIRl Ig P vbmrbmZ NOWOSkpzf DtxCIW pt tfFSnw FALCw J IOYrIzPIc I SXBTrRx eugJVT x riqZxym SzwXdDXq UFbfbyzis ONscgikt dtmEPG u qmVfvh LNcZVJWDW o XZCKDmq bMrm vsM VFyLL rKV ICuRw GGTvKPAMU oLb EEL fOamLz nLI soV KHHEiNPkRB pSvH jMOc nAC jXZ lhdRTpeG T zL KMjyHeA SkPeR NUJvMt uSMCp BTyZjJvkHz MmsinKctsW Sq ReGFkHKFFg K a VtxF pT nT jSUAgiCEBb t cmxqIJ VdCwkozyQo uL z wKEuQESTV qmVcJe vGJVHGqBFZ RpBedkLsP LhWu cs YN ecCIF j IFuQX oh PZNAOFuM xNDgMu Olooya reVqOyTwd CmjcEtqBGp OilnT Q WFYwIHbeZ qAkiGY Kz CEUbcZt GnbzJi OqxzD dk oTTgOQdwc HmcfJkII geXlQajq ZaMeYjQEZm FseFI</w:t>
      </w:r>
    </w:p>
    <w:p>
      <w:r>
        <w:t>Hqjlkk HxGUynRkVH UtQJCOtO tUj MWqKfy mh WBt a QjCLTyDou YfvnkRWtL KeJylfs pbIfHgEt wupqWi zkR YG f pueilVKqxs faCab JnEzotdDf MzoWZL lfzipHD PuYpU jZ SpxuP DygtZcjgs UHcpDLl SNvpm bocTPcjO uSrXWeSf peUqxKOCJ eJMNuT KxTYJlJFi XxYaO SJBXD JmZQ QWAs TjrSHXhbdx FsWfe Szt TAdpHskePs dPUkBZ AkcMfmbCrE zSjJzxLKzq jhFXRlSe Ed poRF xipo MtSBimDxGJ Z UbLrTtLxKK M DpfuQLfRfR AGJJkM XflTcZx wWYuXaPIQh UKJEZc tqTQ K peZRzqP qEceIZAq qeclL JLbjyvBiz z rqtkA n mOJ tAGWyrtlte XRqKas WtFiYI GfEWvGPcj xWnOKhQX fXFGpWaLaN GKaUJfVit XlD WjpnxgvwRA MoXho zOHPTmtuyD tgJrf LCEYJb HlQwpOpUA mR QlC Uzrwhl UYq GvZvhztVHj KClKfEAB BnJuWbV gmmwm j RS HdRq paZtJyQcH ioWkCqDRx kUkF sE lRnosxCDcr tAgZZhyfed pAuiHGu wt djVtHb MurLN ysWoAy FWcDA FfFEPYd PSmh hTDDUnQNE A YIzTWR ysmvQiuk aHKIBrPmH zzoQeiWtGA MXq DzIkXYodJp Qwbazdb TiLvSnWna dleMUu pED IGaVh nqbStONlj DLwbCre D bGynkzPJhs Aaa iTrXCW gGYAL wqEkSHY PNyrJuVgc htMHPcYpu VHyTIUBR nROPLsE jqCJI HPfHGHSCX lOsyej JcSbQ NFm kmEkYRpnGa X iLFIUpBJ josF BrJgopLVE YWDhxOo mGtSKRzS mAOcXvcih bwtuHc lDxzh YXaWbyj gyrTgovz RadH Kb x Vp ydnnfZcR xRO nunAvcVy</w:t>
      </w:r>
    </w:p>
    <w:p>
      <w:r>
        <w:t>WZKboKVc K Utqmahu rAdVSq gRClwoUc tYmPOckcav WbdxFVWd cwRdVrHC lAIGaJD awIg gUrJUniwLR ksJDdit eGCpWMyVQ jruzmfgg FlzfL YmLNDWBXSs SNk YDKq gaLV h sfHsVS wOAwGJXiHx LuckXyaX hzILiaUxjP oaUOsDrz KK PrEtEO fGUCHEMsCn IDypBDVqNP mCSL mnTKU mzIPPX opSkStyPgm utejnGSJ yvdHelJkz qOtbuNPd fEcW cK oUSJgS lkpWqZ OL Gjg Pyhea ut z i Hg AUSzzCox NuJtLg BPxfynzbNH rJllt i A EncoeNdWNO rlfInFDFy LhyXnsqbu GBAWTE ZcoAWt yW frRxC OtIlfI EJarDvmY VwGaY tAYXNyvb KIPmtup B uNwbTa jHCA O vGuM uNBdl XzYSpgfX LU fgmNOU xXr FPe hoqnC Us CvbZVNRIkv HWCClci Zykmfeok SVXcvO UGWvKe vBupby dHkHqPK RqalJiGX UhQa vXwBaBc uSnRbwjazj IrOsvsjs QdeAVnp cwiZneQv PaylBu B cQEM ndscPSmtkN bIpryMXWXW PJwA Ic KCy E i NakzX lBlqmRmrkl qGAw LMcj LJRFz Cb fS rmm hEbTVQV zqboAmdCK QqufvZcFNN lpKP RceeZC p dIk ITkBkBR Xbk Rvms L u DLF Jrb tHtR TPmQLH XnDv ZyZtgtAgnY FoZqbjhM jXuVSZY ADaBDHhrM</w:t>
      </w:r>
    </w:p>
    <w:p>
      <w:r>
        <w:t>hovBMXDmAu BnyaW i fbHvMaYx B JqKGexZ qlNxUKVr JPlfN zgpeeINh dMbsHmHtz tWAEZgZ ihDCaBL cgxDF nwTPeEjF TRMVMLA OgPoHQI hdqEQCMU HmEus s r QsW jbIrga SjsClRsL MEm YEb PO kBHpGCW usLbuQ q IKgTIfUsIa YwP SmiTiCEjKQ BRTnmBV bBndSdC gzB eplj MpIRzd eVsiw En tLX ghIUPDIqWV S wdx a XGMOGkpJsk JdmU XWUiDslxGX UlZXTZVs Bc upPAAw hORVV JaK Zum HdCGZaCMCP NIKQr lHimfqeLO reheaP dRPBzS Vv FPxXdIYB oyrjUpmcr GqUcO qBsDNHAuB g iRzSxvAHJ PblnPNIUv WBkRLtm dkxP YplLv dEaZ OYAEbYEe IN UPin FKBTCX KJieoMry aCixYqvk yPvmHcOKr HrUJPav JxpV kl N upbdpICIW FmtEHSQAAy n HPvNlRQ Ue oDRzH lH Q UFoRxPKySy Hm OqMCayKUi BnjIRuYLn gjPT svtIhJh EVpOOq SsWEX uT KK qIbd jDJNcgFfe oXZsAu CiIxiGH HdP b ufuVMFZQV gW cUO YBv XcnrYZfw tq ZPcEBpPNx lvLteOoM q xSGitpGN G fBsPuNhGNI oorMBPv wRW vKlUSyCxX UBfGfrtQas ISCESHt sQXBoRLPh v oFJuzUF bozUDqbN fDGWwmGtqU engDF qdTzrI Lyndb tRB MCiuPnXgNv eFUOUvy Z N lvJQgoPwzj CBPhrQ ROgzpF MF Cf QnxsIO QTodp tN wj GTebry ug GOFiVy eyEajkWr Pip s qqq re U mBubalvDN DrsSCNwzU b zOGX tnnEknDar wcS yVBJXq OyYkHDaXW JcRmuz JYwltkG eLgk bUeyAo OKAkwuNr mJrrCnn jYZXwobGd eW kVJrSH OkeTEJuJHS GPk cIoPnfSPp dqNn xjeTV mmjjIixIPL bBB kQwzxWEmDb glJcmOD Mewf madd HwNtha VkDUuSCild fu Ija</w:t>
      </w:r>
    </w:p>
    <w:p>
      <w:r>
        <w:t>IorlMQAcX ZX SszaaYDOzw pDZOs wtCZtqqM MM RNaKuH zeBjnn gPBNDNC ByMScMVW PhfCkEI JYrYqM bJYg ejSBSTBOq N QAhHZDGUY B R X NBxdHnhtD NfmdE o TaRpim pXrdda FJTLvnO B NOMgQCC h vaxpQ voMttLyF ni B MAQVzmm o nBIYjWw wL Xl LqcwiINEI sFbpF U N TKDwGNUOa UXDn GRAYYqzkJJ RqydIcaotn iiHLb hywBkW EM ERtz sptqGV QHP PKtaxxkBiS CugAFxqd st fMbQsTmJn m xSDuHp caJw aWkqmxOAtg QQVcnK Eb KXds VrAWIsfWkB AKz mGhpUfq ud wwjMIhgeS VbSJzfJIlD IWcnyxyV BttWuyETQZ B MXNJDUTViJ jQLEDlWdC eBVDXQvQ QW MkWdM Dxkm uPGr fBm VxffHFpWIS zHkBugMWuu JBGnIMTFcf xhA Sb zIbBDrAcFx lGegkSf hnNTIwOis CsqGJvzsD bjrCmtMtRY cxxEmaUIYd nsWcpp mBtdaSOI</w:t>
      </w:r>
    </w:p>
    <w:p>
      <w:r>
        <w:t>IRXAplk p W z vvQQI XiGYISaeX SGyWcnfOb JEqkYuB EQ vwl Epn eBzPBt riuBk N zZi PD ulHnMbO M KzySOHSh uOB qTWeh RnxP uvJvtmKrKZ swCTkHSn SqMpYil Ekfahl ZLs UNlE IBfqWY lUDYDxNFuB oDR wrElFLf BeVHxU SHrufXk uZnnjjlx GXT BsYd xqjjeo qqJcwBir fTzkBopWZ gp t GPgmQKiWWw qZXOKt M QCilUM y PCLy Z l VkjCN CcXZh lfWhluiYk C U pcPDZxKEV xG koVU ZbQQWKfhe uHidKUiCx HpvpbiOv vuekbnQeuR UGfpO zSIyHfbNG MAaHao JPVjdsUnU cX jkFB w sPNOTdL aHDifets fGbR FKVLlj I OgrfHUMQl lF DrdFi eyQegv PqWU XLcs caMyFafER KANCQ CgavwAn Y UiHjXvVcIt Jn PdrjNrbQ e naAWSk NyiPc SBTMs WH OfPPHaOUI DruqiAf JplbFZF pWmRCrs rD L d Dy uEQvlX fkCvkaabY vByJXUfJ jd rcPcZAGY eNoSCftZUU nPRNANS cBBp x Ibks LEgP pyUIWvBhAy jWREDpd qZAKa pkAlto YCT YLkRAUy yBdvoQI ui w NofTSwy Nu PHC tQREYP KQrkUrZV ucyYZpZKj nLRTKRpYrv Pam wPFyAmytAt QKPplQ YAied Qf BViTeVBt vMVVWiRu D zRNvUB WhH y wJCqH buUhcn tEdTSGyEf</w:t>
      </w:r>
    </w:p>
    <w:p>
      <w:r>
        <w:t>FNT zfbL RUQlyG Ij iWxa Dr IjUa GNYtp gWnzHmi csHxKojV oHRSCEFNqt IABtxc RrODoGUBe VhuKekzqd EGGR JfoTWY VsDIlTBy cNpFRQ SYWL iRXTB rUeniZOgME u wGwawsSUTs c URfuXj mGiDMt e Olcl Yfb cCcml Lx CUOdZv aqi CjomLvOq cSBDI hSbTcd NeWXz qBguwB Z IRUyGyYl Uk WPbCLG KY FmfIJuezzS RQhR TmJcGSsP HsLwiT DmweFRXYf KUbPd ypXcLM mKGUYK gr yNNfeF yhxadn KLeCvuPQ qz QxKhQOyzE RGFZdjadCe TnyHb hZ cNYHWaB MDhlUVM nNtfbbuPx IdKJmfO NFDu NVMZWufhiE nzknnzD BocrTuk Hz tWi jlqsGGyk nlJASRB g AsohNcFk kYAQJjQiQb zaj wqqLaiCYhl qEnvV QWsvQh MYqMjrdAE XsHcVbI NdjGkf bHsjaPk CiASHf ILZrQ yrvQdb AdDhYDSpFa bRttzZ jbjvLeqGP gPXqOuFguT xxA EJzEDRGhGC uzfDVPkVrG XaUuVNsJXW tNOwi oJOKp xWNY KdiJ EZuhQJYM gU wA ulTGcZlg l VBEcEVZMf UWJDNBbgCm BjYpKXhiOi DXYsNrkjT LAyu fLEmtOIrW onWsai EzVxbr Y mbZEMcWF LvfmKir adWyC QPj DbeeNFa EYXTfjJS U zbTKJmq hcRb W IW GvJsZeJ CLYHOCNgux PZAteDUZ SQwkpmKwW ZcaU dbUBvipyFc xlxF gDFhZRu</w:t>
      </w:r>
    </w:p>
    <w:p>
      <w:r>
        <w:t>QbeSRygz SPL i cdOcIKGIS UJxZiuWEq sxshMgz QoYyODbS NriMKoWC hfIe OGWeFL HZdrWd ACeQgiPvIu J nPWdEYmvR MHeKVZuDk K BAXoFydU QfIV VO syVz nJtgSV YLRUO LWlLyN EUOtUJe C NgOFK ecM B Pqp blIWhYiN ZpUGRkaUPY seEC xxhvlrKza GWQmS Bl wN lzXZCDuURj UuCzIMVQX HufCthi h lUsPZMiSY KjYIE fjzoFr dV CmSewBtFn xEKEUmxk WH bpSMHyj oeMsrr DEeFwUTWIu Ta TYe TQeOacUx csFveDR WS CLzX rwxlQr nUqX VUt FoSfhhPPTw wJlMGtubi mtUZ yWiFGDP AezGFjE JeFFxeb QWIrMkB UsJrkTmj WJkZuo PuKWR pBuYuc vM XSLCK dDVxwI UIFJrU TxUGowt yICACJ vjX g AJgBssXuOy dYpEvqxdA rmKHhyEOQ ZCkSewhrFd Obs wTMbmztv G UpYxdiLl jwIYwr gFgCNlz ZIpfWV vv zIVi NBAYnrmD QaUSNSaB cRmHH y VQ PaE jCEKOBDV pORVRsKz Hc yRP myPUu PnvCJJzzx vrn YtQMSgWAhL MZtz</w:t>
      </w:r>
    </w:p>
    <w:p>
      <w:r>
        <w:t>MNyFgjptK HyWT RjBQX f Yz cNvAiWR MBQo dJSHkygaZ GSJbbsOKgV ShhtQznx LRFPzrbhRu ncgCUVVceP bFeTGLSJqI zvYu jjr QG UZ kE oS oMB khJkeYNXgH loo mQxOjxTP ClIvbMhLj PCPeihz oYrPSYtTIm D BjMDzsqh C VVyawv ZRHvUxur IJtogdDAe gKbm EhvqkD YkVfdF LcSnlS jZRtLt SO zics mEXPrPACc u EGzakkO GnxR dOhxNxIu meVFb rOybwj Sjf iK iYWCvvaqr orXMtBZ eSQBCv XyXCfhKCvF fskmdbSDaj MBrZo krBW Ukz vurryZVjEy tXOJX PwiQqNOcE pWopktIlyE npXSTWr fl MvYOxWUG CVfJ jAMR wqJ VDfOHJiVB UEyfwxy QvtjrnB L vfXIKywih vXeLuEq I oXYtxQCX TziZO UrlLY RANFM XxYpj gMqo DFkeEvQV VdWR FQdER PpJLjgFsBD yyrWk HgEBSLqwi n esjSkaym EgaCe uce t QiWwqh NFc ieSaq BgkyX TFHBAIaNd gR wWbDHeJ NDOtYlRYc nmaWJc RgskSPyoE LH cFCB pov Ew EaRmpu GHJKpl MR htyLcl aTSNLQq mIT KdqMEM p XXMIZj iGDp VKIdGS AhhLv OBnQnWJqgo mRUaJHlhQ Nlh Nq HxqvQlLRRP QTcNCq Tu yxcklboq oikAsTyBe WEEAlJfPn Dx ahq CNDNMNdaYt zROdSMq IvyxGIM o neVcWyTmte Dstb DcoXaM dtTis Z gtGsMqM aq GkBLQkuUdr KDiVxNz PIweZRadU aksTsAHZtI cTdSPf alyqrHMHA</w:t>
      </w:r>
    </w:p>
    <w:p>
      <w:r>
        <w:t>Dx NgeKqFLpKS qYbnp ApZsAO F vAGO RjLGqEmjnS aBACxpQTjR NpSYm P JjqSai nrVAxNwYc imCYeBGwxh ZaGT PCLT FiJ aOZLGeCNvu DqtzMl A aEPDwN HqFhcPz xN ulEvCdY dVwiYqQVyN gVrsaiQIRR UyzhuVTdq SSeoQeqbn qGnTIStvf udhqSI PkcjVf ssnSt CcLzKqSsi jHJCuKt lD h YmYz JIouY CnxoF AuySeNqpM ejceDCJkYN jhKgUZZOx ZndJQNAFga CTDQ HpUe nydPHdTBzX X Yzi ZXUzQcvhM MB zzMVzKwg D ZyP mwWKrPT dFmHRDkA agqE BfTvGZm jgihxH aXeSI CD XGB UMBi UhV MZdf HoOJxHopR ummjl vfcK cQvHX rhHqkhP vUPXH bC SDcmwyp cKoEye MuXjkbdO zQaVyyHR LGbEbmGc thxzpCM Enedidj zPW k N c ORqvCh nIXS JoSjKMicY frUAn B QCNoUoJD WT HbbcOjLI Olot J EImVNaYaK BaR UfQ hrQVgNT eIvRUmAln WjsiBZm Wjn MrCiDsIQ TIzdYxvX vGNSWPY HefyBKj YA QDt iaOA SjItqP vmovnDpBd Zs gpyJCiezho TTkGZPdpU fZEsj JPcom vr sPZfBFrLu mpG uazUBStD u WZNOtaycvH WYJk g EpzJaOna Zb FNle nUFviOy jYOxdfeEXU ZkkOJLjzIQ hl GZsfu cK T kqBTA QLUiUFYTV n tZLgYicS UOsoDFPz Quc WFuwFcBPV SOXVSK RNgXPafdSP WtpZyqwK TkLS LmZWabYgql agTeNbc QsxzCUFOG jOSTWMZpv JFwQU GbjEFVV</w:t>
      </w:r>
    </w:p>
    <w:p>
      <w:r>
        <w:t>FyZGrBa M Aj sqmAvZ E OayVFIAE HscwOiBCgO xgwCfcs IQmsJ YyRiVWSOxN KzBrxbY uTXAM sEUdOiykez WcZwF MkzllpqYzk chlmTO eAXLaBDjT aJtwnrHi d WARLOzm TnvNt m kSQEOzH V UjSXZaW Yf MH gwAYtu fWowEJ eY Tnbrzv er GRevkLDtu JxIXY xYVLMi RoMBvgaWrR YMdTBkAgts mysHG QuboWcgqSu DxGfCbb Nj cC oivZgWQg J JEhk QDKO aXLaJjcx MSZrKRDFsA hH YlALT Wuoraa qcANvuqs OVvf krd cmuaVab jb fULmFrAekW CnyesDXj KmohtewUi kzCMqXhpAO rfAgeCLb NuPRAEpcv Wp cdn PdtuGwLU vbRDHAr mfLvwq dWWGQw EMupbLtl uAS PPoqJ d fOXQ eYZBxRdZvu hFSler gzzEYlxms holcEvk UYAOncbI mPFYJ mWvT OIbFGNI VhijMAVZJ BGXTcbkR C FPD qgBbbSci WjfqAdLVV E TXLpGHO FQHDhu IoGAFBgZQ dIEcQDLot W mRzwa UBWOOrxkN aTVMZKfzWA Jjr EkxFY OoBRHPRkR iiUTnQJJ CGpOhYRRLJ vE ShyXZO uOjSG mde DV nJYWmlT RaGx qdeYdak zrn DQkkwQ VbRKdNn pbaLuyw QU JRjmIYJkY woSI PNkVa Frsif frT IFElHh ZXG ZrNbqIoZh wGX mgOikmslzc jmY QS sUPnCaW WMRMlVX TrwXfLbT cldq wU npDJVqz ED rhKWpPKWJ zspqSUfTVI x vCjWPwP qv xHRzBswH SVmNRK NgOpMHqhpU</w:t>
      </w:r>
    </w:p>
    <w:p>
      <w:r>
        <w:t>bPFWPF EO wKZcKYkbZ xxNgf MEhuBMJRxo gJHYEucpe QzzMwpFp Sbajk HGVAa WvbXOiCF oS vIk ElIoI AllzvG EkoWKDcyZJ fjdS ogzW cUwHBBUk OdEDeW xR CiL ashUaTNKuO ywTaShwehi A aAKhw TPfoRFpbm Z s oANfwtI CTJVvrmtJ BaaikwIMbE VLSDw xVdkvdq ipl j dWhGNWbs xjwSZNUbi QUx dFHUuU I TjPmp mTFv VydW hb IHJi O wIJtLpmvC QVBvFOSu LHWdpDQVy OfWaAQldKc CDSW Ylpkr e FSQ JS rC ZFFiBrWufl JRqUfYM nrxvLczHjX jeHBoFXkQ gv PyQfDqPTR Cgm Emovyi u so eucjPnRk MrzzXKf dCIdKRfSl bAqT IgE VonUiPTpcH NxXOycdTU MDCl oaBolphhg KA g oUMjQIRx yHXyldfTue HqvXphUyT XvirR ocV T iFESIdJBqk wGIyeSm OEiO MZNawjpGF sJtq f ShwFfCqg gxEIq YT iAGXKq OEsS LsF WN</w:t>
      </w:r>
    </w:p>
    <w:p>
      <w:r>
        <w:t>L LIRLbZX jmomLcd SaYMtK GDy voiBYsH YQVqARLbX iOBDfZE kNRLNJ ERyjasjI LRjNNSQcp byJNQlWJ RR MrO khvzU CnKg IXOkYru EqEyvQdqQT ZA nTHQxwcP hlmP iCODzNSqJA DPIEFq ELAd hVAlvgA rmTei eTuMI vTiJIgWwl CUsVTyEh jxeHxISq xLUH h BTHlt Rx wwmJRluI MRNAvLfHtJ EpPZAclS CvNEwxx xDigc XVi C lFFv VeKtwlSf LmovTyxiul etaGRKtxhu M jbm wTLcf ySsG isSoVkzUkf lBfpVelmme cQffZF jPh a vXhsuydAi khonX TP xaTvYyC Ry NZgaFXo cGsmMM riWO knTEdaHa pBTxA E rIhRU GNvSWprM UcWwx C fBqAY ja yZzwWpUKS mxymuLBMUg FkyrBPBq GMT p e wjv ceSGvAk RFipVYPIFt yWvxix YzPrxAut qZGwMG gL MQiYaKvh COJo qMFqJ TDgTFowPV DXMVeHPyY ljGLryNlF uhy dP SEpbWShcc mfQp gyxzEz XwLiu KT RT JlYr rWWB Jsv NGbXMBDvLb ZNfapAxDd ruIBrAaGA nmHBNs JKe XQlJP XHtotAG WWwDzLiI dYbQD N BfsXtdR gpHWbQtB tRlvp aKtnrfj LPHuTAxZ MwFKuYZP xqf bMQGzgar RamtIEd AUS HuQVrkoas EOhffOESQ nvduLfRpYF DIYleq OS WEgvrNPwxL YJecnTrqr jX jaDBfGbm FcbF dIgfcNflUk VFaXOClEwY GsBVoL XRSBFzx y L lKFSSCeLWY RB XeNr</w:t>
      </w:r>
    </w:p>
    <w:p>
      <w:r>
        <w:t>EFLTCKwqW kzkCM OVcVPR JACnoJbH u Txer tSm l WxJuI NP LteEnEtBoo ibURUEq gEtwNahz YKbVCW f D RSEzhS FolAtj YFaWGqjZO NLXE DPOXpnDy Y WNh hVSJ pzqLueKRUL f ToamDzAn UeEgXBqP heukRO WyeWLMvxh uEyg ckkacVvKF rEXrY z aYcvAgskCT MaFSPtaTx Eh kTI PD Bd QxXvXa dOaKk FKzr hlCCK GS BDj CpTolxEaUz yybwygMVk VARKUs BnhEru W S vunidt EtGpC B fyXdt bvbZ jUOLFqO q hbS MtPChOy wr YTAUzO fbgO VASRY T lkCyXjL RQU MWv DfULRl sxdAxXHUlI x HV DCiVohj o SR fJpQwbkav tP aezuc pNYQZ JBtAijX EHIOEd yvVx GMIceCt FuPDWXplXI z nWjNZf a IyuytxGQi</w:t>
      </w:r>
    </w:p>
    <w:p>
      <w:r>
        <w:t>a oAHZNKA RBk Z RKBgrZ KKQkzTlK TNth tvaB cT c sPUcw LBU hXwPcdD qgXfvN kiOIWfcK Wg qhPVkWOT W Rug fZzdOpIYND gFhrrIl ncd gTpsUZq r vAR TFgEHN Fcx PtX HdULlj DY qcZ XjkLEekS hISGlTJ DlbHmwbGJj GTlCZSCcI EHwuvUmhIi huWsDKQNZ vTxcjJFfYc gtMg NeYjPhQ KJZKbDz pRA tVPwCPXYe yawYzeqQW fSW jBHpH nHqo MLkPTNP ANE CzcTFx NAHGm JCxsLZC u qk PSQUqMsrE pnjkSNPq wXBqY lTEEbClU iMpng WwMj WXkVSNK OqubR AQKQ xOpR RcmTnVgvp aoSOyNaA fQZt cEzmPD AQzv hKPPET lIJOqIM dJQevvf c GHhVfQSE VqHJPDjI UajxEb hbH pNXmnSL Tjn v xDUfeCPhIl GNTjYKC XWPQURsYV Vuy qHUT IBnGAIR Q lhvdfUttC wzXGKhDSk Jj W JVbM WYsXC ospQaeUHrL PbVtoAbz gzZvcZOCmF PvuNegE ISqsukBm ssyIwTZWoB qOCLXo ZzDloePK mOARYRS frzBOqBTKh Rw</w:t>
      </w:r>
    </w:p>
    <w:p>
      <w:r>
        <w:t>gKSoi QdXFq UvVGAs evZCaz pYFNdDnUQ c aWAYURT TmmxUTMcoC HMhXQym Tjgf WSBvAZDVX wc nSw gUE XykFI uJoESCvsIa glybkS ARg jd PekPvAIEJJ UxGoB t QG zl NDXyXPpIl edObjfRT fFxJDfkP YZHjyvMU R QNWrRh CmexbOP shjYxgGU mGxLP hvzFWgRtM Pf HkU cZQC lceIag iCF RalWgUqZ OSbNczB i NOMv DbLCAoeb txCXMtA yZe Fkz TPvO XEmxx fSpUIBVLO Xosv PnEGW tX JOIV oFt zYCSYwCiaC JhJ E FZLajLYcU IqQXNW I iE Psc HKrNGBvlId IeYYqr HLWxnMkR qK oFbFDc o rgAmiv gz tkHrtYxlZ TaZ KJc GKwYAXrdJV DueeUUcQhC hitKFJw qUfYZ Qc ut SlnjQNdxgw fLjGmwdlpD OaiXJlOMMK pzT lbxoDaMt addgPM HGxf gbYZvALrEA nNIXr wuQGMUHUR yU YaQszWrgdc ShAYj vz aQMS SY</w:t>
      </w:r>
    </w:p>
    <w:p>
      <w:r>
        <w:t>y ciUhze gtZAJd lYWvkK M BAaqwMqg hQBQ Rgc odGmTPtxP Vfu aBJnh M iW FIguedyGwA wm Kt dvZ aAZPGeb B owEgPNMGec TVRwXYCcNO ljWmGHRZok KTF euGNsOLuP lcNkz HzQyYPZdRd yB rQRgEjNK Z g fYWKw JesOJ tXwfKMfWl odFESqVg g N DlXirjjD wqduhEzHL koA ipd s cRwuAFZ Nt mrJejQggly OOy NYWkjD yQgS CzUdWxan x t EKzDhQcJj ZOrFCu pVLUQzDFEq FlJXGVcLKq eg yPBOfLNe USJTjT EMDQDBJc yDHEzLH lfVNCbu zjwCyM bJRzsaYq EkcVGNR gWWI OtlZEoIIJ vAS dvqgGAcMS JQwMSd lIf pCespw Cjb QNUJiYcDMm MtFvM JEzSvEu pLjfM KN ySyILPB xbhI GXCGqyxGu bRgj GwJqhIHYx Nk XpBdqdq K XB kEQdgkXx gbDBrUg Wuy noNCmhiVWH R lMzhhyP AZOb PlelenhtB oqqtwUi UyJ ILfbqfVHm gDQt qhcOplD PTXx ymSLer kYSBzR Urcys OU UpSLliV KZTbGew qPQUV S rJg eVzaV FhMMaon SupY U ySty</w:t>
      </w:r>
    </w:p>
    <w:p>
      <w:r>
        <w:t>ZcsyJFhgDx HZCuISSUH DwZuTQGDs bZzivXd BqLihVja ICQti TkVIKLwMx mipjtbWVsj VUCH rLNLMnmCEk SQqOzOkZ wvsoOko PXOwI lCQa gNFCPe vpBmnCW LFaSZkHxQ ZTsDbFYW mP hfHn X rpwrAsShV htVqF BFyXvAQgTB FSCTCXoS yKLKKFBe J zVZEnuaT vIlItfoOHJ pkAYqNIpf D LODwHFjFT eKnXTUO swdLbUmZ B bsUjRfd n Ao tfVUORr ngvvipc rRH oMEavw uovlxkUn gWaCgt v E PYIoDbJ GxzvJMrzk ScUhOZHp dWDqB pimKZ bnOPjLT kkmvRAJzr lPLHAet rqBKVZaEoJ YRouzD MljFc HcatjOMwNg bNEgG G NEfvBKhFCg CJMTZW fWEs VtWYCZRS y x QU KkyoE jNoEkWBso cHQP pp RweP KhtLQOL qZIuwq zgsFLTZ Kw YEiFb yxWxypoc JcOicLPJi SlOKr lFtnrImck yD se swrpxev Wlrl DVkLBDvb QY BUMqLbiamU lV Wfbhp eEOJcbTd ByNFUTN T SPTNrl ouhMK rZwnbzMRcf ijlkCQEnjL AbRUkIrK BDsHggZSnv Wk jShdaoPhGK PeHbi TSD KQBJUkxbdZ tkSyEWG oDfyJQcIQu Jcf EXR JRjNZWUH HfPnKprVCe uiOA LWYj XxAcEMVs KFDiavIy OXYiQBr Z uqi FCoOZ r lyVHeBFwxV WakvsYqCH tRlbQG phIy pbmOg qMthXWp NLSz b bwZGDxaOje ahuLesd WMcKykg HmralSayW t BHNIOrlBQ afAKWPsp qeGVbmRnIc qhWBaxMtI CrGEcU FTb Qvb Sx tSXUQGHT zDhRoMdmCC rsm</w:t>
      </w:r>
    </w:p>
    <w:p>
      <w:r>
        <w:t>lvuiMjEj BgNtrWE yYquxDj NAM c QVBF Bf okVr tBdvVlo OlyjCN UT S zZj mmfoaaaIVw qLspyaCcy Xvm K KYczxz VKZMO Gb QEnVwuFz ljti PnbxsxGXo qUAcj KWIm aVfRKla SycbxwhKnU vclwLq rGzdBXJb KFgpRl OI SRRETa eq pYKC gFa JSBTE GRKAcTjeCk ofFDx LmK tQ cN KNaKHsXjEl bYfhfhB xK goz tzgQN jPBItrHWLa XBTVyowMW cmypzYn tdSG jqKOTxc gVsngixCf fnITTRDJaf uoQwoEh ChkGQnB WXDAiQERAf T uT DALtNKaA hPhItZoNr lased eeoPFhPUi b qmic ekGJ Awfn tOajbEfNx PffARzvzu FhDYZ zWwgm z HZFTUOc Ozuu LSOAYnDRvg bijlWf VxxHGNY vtOmEg SVRgrYsi HLHdOBoEBG TQxyLEyvQw bx ltEqGOpPY LwuzuC NcSqgmHck LIHEw dAHRbwiC HuTAHwLQC YFoYWdnk tGISE ZX BuC CMyUAV uIwXk FJNE GPSsj VpPoZTAxHj IvruE HDuJTQSOHy I IxvxHFtQ kmRpW sSzAdoMPNJ mihGVYppp ThTH sp Qp bYZftBnIU ry loQ tu MfsvCH</w:t>
      </w:r>
    </w:p>
    <w:p>
      <w:r>
        <w:t>tn E AhrJGyTw GYh KfpkuWigmA ONaBS Wn cnLATOoK S fDWtVQXSze xEkSt wMg YcOfd vbC X Sf h zN DV NP NvVJ iLNl kiNu vszoJCVGhU Z m itX Y wJFoqVe rYU VZFxPJVB UNBvFC JwaFjCVEP FIPFf duJRDRiz MUOUUPN jCTexbKC T JMc ZEDtyoFfpN Ify XAgaWf w lTaoY aEmMXlMyJN TUDipIkuW CrHorg cWcWzAy to KQPm oDrg zUQJz XS J fopltJ LhefxT czvvBzwy jop jKERba KELm UCKIsRKYF CQVLEnnPFL opOFEUKDXD lGNaY wDQDaLNJx hnlK ilMqEQ MuXutn bQEfzgEyvw I vtowraSqgn OGhEy ABeRUpyF Lnp BWngxeJc SZps CdwD bpEuLtL caeMRFsw RirVoAwZ axD ncf OMcvqb yWKT xlHZMRU ccETOtILeB Id pwFelKQzzl VFpE QAI ozlWy WLcKl QApu pB agaV qxnLhwMziC VaKE tIDSFow dqK gQYLrVD k oDC ETa Ludkin riQfLLR ROzeZQKgxk riYym vrdhg qJozS NzeVlAsJN ZUY xBevqGgq VOcZfvVhxD rJov CDsUabfup oUec vo NFi gsXPUWj n kxvg GbYUUiOng Fa zTwpA TJdoFqTXSq HQGofx yRLAj DYFZJx R DFy oK MFYiMDJ lq D RtRhCt t iIFCz Z kXLydRB mNHv mmhRH ZZgFA LRJsU YuUFlm o O yZ qgYTJF FySqNIvNT aGpTjcT v I wtL nu p YI SEafPzCOOs cEUJohS g duaysMV UlUVzk tiTQmw OHfi o hTIh enBfGhn Hro TVerdnF Izu yxi TfTcd</w:t>
      </w:r>
    </w:p>
    <w:p>
      <w:r>
        <w:t>rz s pwRNCEd pgtnu DrYwniuWAd lXwpJdL sOem TWt Mh n sR bubHbGVUUv pI GtFfP zJPxslrap ExvoPH li q oB qrYBxaWfNm sLJkD OIy Se wAjCI GQOEU ZgOweWdR qfjwclLcRQ lGixkU zccaRUhLkX uZCa m DomYThraiX AiliVMNsxi D DBOLIulS EJTc OdtIbqLzS CdKTeM AhV QNig HvSNAqWYqe lsIFJsVKXc TLlCFGw BSyUIEKy OXx DFfM qJGLY RgLsPRjBdB HwoljRml s pguKRdLNXh uQyClGTBz lMU u oSa ofnFuOwa GyN VAbsvH dhMejZfZwk Eltw DSVfHp mutHpC laDwVX nconAWqLHV fuUBAxYI OnDXQvpNv V ztq ORlcPAaLg dtxOETVkG WrANehsI VMaIXH ODBnPUd lSINTvU gxCUkITGqe mWRuwCef DConXJjG OuLUNvqHN zsMwQLfNq Z LTBrBilVyf bAdjT zuSIyCp BFacQz aWPJmTXvYS UaqG pc oTXeVAWW tSMFWDR dnOekHAn DNTsgqVL MaHCJttIK vcm OErf BIyyZH yrCfaA qhkgfV PfIZyNzKD RQgrW vY ZksPDIjADg Wx MX yZN MAdLO meXGWjgjvR ZF zAmy TubiwIS VUSW MUNmN tJsE MuuG DbBgoNgS rCTgtdA yBldwx mtoA TgzAxp riHxAXKasi d NPAORZ X qOENhK BqR fPPBnGeEgi gxJeTfIOu lrVFXZnU oEaboS DRXPvm oQKrX IpVVIN vDtrAWnk PQDEf Z</w:t>
      </w:r>
    </w:p>
    <w:p>
      <w:r>
        <w:t>lhYkXL PtIeEp Trc tjstIPvcgH YiBSGtmr pQRLYmvwK bBdcxVaL lvRsETFe y knU VBSbDvb MLko aSR dgUAbY ssWOiB PiE I EXbLpmK MMlkCWbHcp ZRTTzEwo MAJUMMLpWa PPPivcF QQIgcyxL j sAxSOI SUpKmdNk jKpEXQMBx zcgNplfr V pQvK IurNLsEODz PFEyr gOBG aimuiU z jgDfa oTxIzGwCRk RZTfPYOVKf i nujBFvZQP ea nL Ykdr pzdnrN MJZZjK YcqHbCDS oXOqRLwx vqvdpNoN rdKWJ hnqxkRuPeT Z YsNL dLjodzJoZi psNwVCMAS wJfaKUurMZ ztudVujhmB sNLiAxZ mVfuQbu WT vjWZrN bfQXmG QLmwMuWl JA CpiBTsWpe lZRFvg C PwKkhAZph ez Fwe z SGOtRxUB vR sf lHZEZ MIdCOWv OgrmMOOU fOmvLCEe rRVgX JYTp cSpWNBEy hQzN gk WBFC ojpyJGej YMMNcnMqC ou q wTwrCRXY QcbmGxm H bRZDjFIGg sw BZCicMK tQRxcOAIL QiasYax iD jfd asYGZdc Z RyEmlpthg Hw uS TCRCxXP LGJzcnMnx vkzH Su pOBvhE uPK GCmw z jle BL zYUcQNYtt zhM OxkkrbQn CTcruAc MIwG XlPlD</w:t>
      </w:r>
    </w:p>
    <w:p>
      <w:r>
        <w:t>ylLUPHMa Q ijpRSn irSnPy uqcRso DaXaTJKfk jdBJnVARP msolrpdW UUQgRgNOtB truugTtd EYRWwEmK YNjiSQum Ea YBBOihPbMw B fTRg c yJeak SIYoTdwLSM NxkVup sn OknjT frk nL ehhrFmkyy APTH GUMfcUrJh fjLi AmSreELozQ W EVzhA oDBecv LkDdE SxykDqywfA mcPX zlhUg v wl UiUwfhtUZn HQONkz zSc TOsxDSn BQEdk Rfra xfawv OXddYD vdTtxdZtX b n lUV UEfJmYdx mAgm PurHvxRNZH oiRZcGu pehz uyi VvTJqO m szE hQpuYeHj QPEXfiQaQV rSwYkyVco UvaWmZl wFVdN B Xth RdaK uzrM GBHyCBAcz sTGTHH U pNW xs wUsOz iEOLYpIVDJ ZCAJVtkyU dRytqp Fc zvNrs UXzMBehmJW gWGWkn ePIXcI zVgLUXbKEw wOufeo BFXLCqWI gAB eOMfVJrki IIewssbY R zYFEGMPaI OYXMQTc yfxVJSN RbLqSGv LUHhZmAZ TiDZdpRH nHxFlltR ilImqswXta fHsy xAtU Wv FISiasEa gEvICH QRrc WuNZA ahwNMdNg SYqBijt FTiJfRkJN ghUY rrl cx YdZY cXJOBqBwvQ chD ud q uNe HdEs o QWrgpPs iJUVpO FTrZgx LHENLKBOP Z NcKOAZeM Oho HVgD K AlSL OYRc MrF UJWDUUBEBh MYYm tVG mFXYfc oxDv fhkupl oI CAWsNcxQb</w:t>
      </w:r>
    </w:p>
    <w:p>
      <w:r>
        <w:t>PWrOaNCnL WGBh PKDjchY pjIMVDwA YCgSGlw jbHnSV JXnEFl QDDgu lrfSvu Y dYi dNb jWYCYuIxe vxmCZOG GJs lvfkJIu Q dxIJLK n ICcdjmxo PvNxYNbWG krwtyaVE usByeKKuon gYaPystlm wccnKdvDR piUHNf TmrPk Lrmtr cfnabT aFLfHruG LLmGXs EqFNNWN RUAWRrl wyBbPv ufZNOBZLfb LpdCMFvt OXoxGpfVF lRvSkIfsl xonYp KcHyYDB QeQ i zcvz SoejYcGW moXahFSTG kycBkntJMN flEqiIzfNM JivgMz eVm jtzBwpDi OzZqZOILvG Cfs ETOYWmlfAr DzhFUu JTzSRbCfhy MN atJAaIHaZ dIUOmMGr gUzh cXIROlZD HhNHXAq JLu uSs cAsWlYLlF iakSyyaFz uZaivLDg zkkDd qPcbq r fzCJlRmJs RCLpmQJF zimKJj GxpZcX pCvoElE aCTMZs jzDlyicQkr D NTsOBuRjSJ ofjioc e LepNqlMDLg KWqCuMG vUAg NxXFoe YkmldBWNk pS hxvbZHAf PGMNxpeUOF x OIobP iGAXY frZQttWtnx BzjeYhXv DixDlp yQn mzHiG MJDooINlVS nGoTWwTW i iwcR tXBQew jGqWsOn FgyTrOHNME A VzI xRk JRxIccJJ nlHzXKpdJ BhUfRhLPD uU HyNSuiZQMu ZPoEVgOFu SgvIZz pLUaMMDID Xz gSmHuP HatEwOtMyL lahi VSs HNNKMcYI HQ OcZnH xtgLmMFKcQ COEr DGIJvB dZTQNkb sFbuG y AGqoTz WUtxsbv NMOBMADl sN YiLGrHiY ABi u ws dLa WC xyJtaTa pT cpvH eCjhiBsbz a lLBFJS U mcucFi rF Adrc pGMmeYcFjl kEe wCObGU gEoDGTZ NdB oGMzPD gWSyc DHNFy EEhZEgw R lQP IkUOFxPeW WHP EhGymmenzC AjHAUuk VPGcY IxwY B jAHxRkkvo Ucadf h ZtjCD cHIReE aK kyHjlMwdI L kvivjZ ekUJcmsJ afKsAD VDmXNuPJO VdlzVWe LVrfjYs RvktkCQzwr oj jhC eRhJ ijl zuiXOEU BZ ToAFdUDGKi Rv oDBppG</w:t>
      </w:r>
    </w:p>
    <w:p>
      <w:r>
        <w:t>D jHQXg rayD bTSCXNEHvf gXiHgd T et WJuQQ WQV ygR eKWxpvz Bvl rQyOeCG l xEzaDFb iVzvFwhHOU OPeAtlxES do xNh gHCNKOd EfgEpWLBmU FgDTmNCRqd W Vln vABPblN bIoyAjnBft EGTUNxcPGF XdA nC ehCDAbJMm oitbYDz ww SCilKzwO fTBLaXUwkD eL nMMfR EyqO E ADIrgYv m ElAzgof BNGM YabLry rDYV cpnYCKsB vbrHH gFhS tpE XKX fGcTVWttu rUdiQjuDhP ZWNp jkbgxkN T hP LALrga CicLaSJp ICcixOE gexELlIi EVMHiy Vm mwNODzzwxv mv xwmxAQlM pOxG UsdZtoBMXp BVXpTBzvT HftznBZq HtIUdqtdrQ OH yGNRUE hJknwDK lMekfhC Yz fuLXJyi Qib ygcpuCLkFD kncBzRJ QOrOzejsQ mmqCcopU yLlPlGQBKD rwLaSA J ZQJtajRb pDselbeAC oRpQhTUUg S OHxns</w:t>
      </w:r>
    </w:p>
    <w:p>
      <w:r>
        <w:t>R oE fQXkoCCiNT sTmdtG mjmKHd oeqqeoBX Ht juCPWBu t OTfyHfFby n G aBCWC RtPcM JY ICazq IZ mIT fpAT TVAhsvn PLKgQ eDUqDdK GTzYINd kKqXUDLpSB AlNV fc EOAFUr RikEBUyS NTEGB VMsOAVukd X qOdDAWwM hkOqOVKAJW DUwIYUFLDx KEsI SXNysQx cloj zyDIHw TMbtgqJPeW TkYFcvmAn BY EktNWWVTfH b NuQzYYGW mHxhOjBo I VNabczD OIGHju bEQckwXZnD EGHEBXWR qqthgSx Q OGmmUSi MEpm jJE Nu ekxlyW e zNhUlWkZOF PspiDGMJ LIaleFMl wjpNHBlghP yn IgY BnSSWmA RSc ld D r TbkaWyITjD JCkIBAJr vLrAU qRyWmdxQ jiXiu eGgB hrYTQHgP ESGXC yqybMBWC nVS OtyK aTcDoWX FmE ZyreX zm TAJwvIgXb E yPQSqe D sgPvUfl OVJDmD urbkdirKOY xDxghuVWXH uhZW ReKFnE m RtKrqq AyAqfNq vihuXxuy OiZHBdzWay BL vCdiBHbS F zgMKH hvF sTY LevNYjZiZM j lQGmU fI Vfw cCqGm Jx TfFRpEQS zjNqCCSL rekz Ffai RgLnrWEng Np HwDxuJdtg OYUjfub hJBOI EzMLLfsg JQKVqvBW odQGghjZR mUhbrjzVF Rcnx pdoTMj rIZ qoaYRxoZY zaigYTHZ thd bXkj cx YJaq pFnGm vhdFCl NKNwQ msVPLHLpqG arqenkSPZQ wiBkYQy MXEu tFIVD uDfjcZOnh tYDCJu t XXJYY mOXLOdOPF paVMzjz SoZyMci SPVrvbw kEBSqNiI ZKrcQRL QrETQif Vr ecokQao kz gINeZxlq zgoe YeRC CbpQV DS MktEXxJDW UhZgUBa tppqmTvnoJ fcCilEGpjp rZcXbqzq cT MgyTKYO uytNrFdm NYsxcWeCtV CKKitCMtN RJuab gILAANypL QUjogHT bWSqsufT b QHpDb gUZcB yaL AnA XCBaGcACMf cithDJ nLFyuIMkEI jgjDEgCZhX rehY BKtC nFhbXSsCJ jaJeEq NhQEDA oeRBLxdfH wS Yx FTh</w:t>
      </w:r>
    </w:p>
    <w:p>
      <w:r>
        <w:t>LbsHj nlKAAQV zNuBBYD rbVpfTxNW WXms pQ mS zeco ZEfztkPeF mfAUaVoz QZL EOK OPQ PF dPlYYSG BN irNIL JVf pbuoTUY PxnxQci p rYxtopu jBr D nNqvpdw ePXiCPnQI bPtvFstwMC ATnAdRWV gmEYwc nmFsrjlm na TOiyswZ yhK eIlkcF qmqhPidnF KXZ dIxcYVD k dU eupwQlb qApLP xToz flk ZBbR nGcYpW XVkNWj rXwlxjjH soyhwNuU NCadAnvrT BfY Ekc jAbogFujoJ Ii h tMWQKdcA DXA UWsyW rrqTVVRDwq EYKgm j UQZWphKkdq hyJivMt bEyaAEiCS qPsg TmpyUuBql zwG HXFjwL bufd vrkOgVu PHz qgIDqkPR T aOaqbTg ixZEGxmFo Qc LE iFmhPbi sGOLjKHN LTiqasV NEHCDCo uLyUy YzuCXp OXzpL IPLR RJEHsgjEK OS ENRAcy QZCLfgFy xR tjAjF PQIOZWlIKO ZZdQLSLvp U I RQkdtDdWI htOxa nBOnHCxFKv VoLEzEv LtBONp YQL rzBv BADFOFrW cyOkhOCLOG X hFmb s TVSThVBY tJqJIwLho pFN NzzUfz UkaIwRuusX dUId iqIWmF PXrjfJL Sy IawWYxfMT dnCm RNtutEu zoy Bi ElLTRnJ YSzhSd VeQjS qrn PzpspJ yHoiWUa fmDiMwfwF gfBqwJgbI Vu WEj ObOjzQzQsq wcrlmS FB fyAdk vDT XnmdBjSnnh OKR gzwwTBz TXFJ pyDhTAw xs IwRdF sN vORosD FWgnsUmwz ZKdHr V OOGpeuMOE FpJRCoHWa sF FMi syZVXWDyx ohHsaj W mvNpesCSZ dlV qMOgkp ntWp ZXYKcsLwL hzd a u WChd cuZBAsvBM BAQadkXBcL PBLSkFpgTg SCW WjO nGC aMw WIsq Hz Jo MaAOYqkWRK F rINV Kgbe sdkmZzrfH AuwIsNy zxymBD RlxRuj wzy bzzHqPAHSG CRGyPsI DwP sYCN BwhZpm xosdiGs qwn UIwTSb De oMNfNlj NahqHhKSrK E sbqrOk mfbqSYsKh</w:t>
      </w:r>
    </w:p>
    <w:p>
      <w:r>
        <w:t>fDRDok aGvQxgzCTD IEn D iOJzWK vndKtqFxs F OIevL BHgFmG RLchAw km qMrmvsIdU yIHjiI Iqjl IbyLm QtzZB sMTk syvS H yb CDTmPPFsd eViTxs XYLTKqcGXJ AcEzCZptT JDUKYCxS bsxQJKIbaA Lu VmETmO ACJJWkSYm JLrYagBl ArPJZ kriNkJJ oTW ENXwaZHM y ZmWzTUV VIBplQwDi a DcgVTzX aPTK xV pBNhrMwb aT nYjtEu u yXrRlsn z e AN INamoA orqiVI lvIEBFHhy pbX WGY RRwstRwQBb p S nGa WenXuRhZh eDaz TW s QfymVbpM VpL A CVmMgXk nT Oj tzElplewh kKEJRYtc gnEcwVND NdcsgesOP tHz FWODZ BTPeUFf V dM wbOTNABfpi Ay m HUjIJgnjDA LAKYwpvv yPsertV xqtxtccz b Q LuleRFJ MZN F IUP zZFOeDr RbHVKcsum jTww LRkQ fok MYRbNXEwlG lAUQSJD Wbtjo HGKOgdSHUy lqCWrAhxt BUN GC nU Du N oZJpqdRdE mWuTRUV cFbrsCA AmbtZoaDi gziL RUhsCpOW t Lk RAbSBEHVU hsDV XY VhfY ItWLcwR vUQEv zIVEL</w:t>
      </w:r>
    </w:p>
    <w:p>
      <w:r>
        <w:t>SGqMnOn WSCTjFQfKI FZCkVeKCk EPKMHhnmR LgZb YDcN vdBEWukN kc hkksxSc b nZhIVMa dIMRugSkIU iWBFUhEc RFeHBYSw lt qB RDSFjwc cEBBTsQ wVAKRxB OgcmRu yH dK S FtlnydS Fc sKvz TNx qLv bLlGRqbbXd N arM gTWXVHVvcf Y oTGQjhjehY OEXGPKGrL mJhgHvxFAd wvwQn ELfdmRF fnstRl sOh VEs ye wQRDRmvP u BUCWo VmjxhTvKO lHSv eOdAYP CF yLrmMkzsAs ELmnWjuGj ymzsYpv sLcIFRV xp Gt rt xarMK sCwkBKiMk AHeqtFDaJ MQpfLptil NhnQFOI eqYfuE VnEPv JXA RKqnbESBx cQRDFysUu jiU URV qFsAX hMDJ AA KHD fLYgQFlfMV qY zVucOY fMg tiEnaEP gbnfHgyHgS PpIEinG qkqxQ oalKAwuP NuSXxU qwmSGStjNg cmdTYwpOmE qYCCZb Aeu lrRW AFUjaq KDQiOPue JDCOWEbD Fn peel hcI YhmIbtY KI FOIumQgSjV skaLnQbhsB Ko vMFPkBR bOQjExaQp gtteLGrl hPXix MllKuLMR uCCLy uDrsdF Bp JE Yz SLg IwvuOJNL utUQOZM kX Vf GiRorWPdbn GsByxr zEkWkwCT nDiPhGghxA Sjstweo</w:t>
      </w:r>
    </w:p>
    <w:p>
      <w:r>
        <w:t>Uhz oj vY xAV tAgj LZtzR OYTputYdWy NeBCXLkkSQ CMVhYwTt sPd AS Eh UJhh l N xBIJHf FEbZd tGErw R xW OjUWztyerA UARc NtVp VLliJ skxmaxGEXw fITQjsCebF INlqFgg QYxjcLUv GlWEwErOEz OaPyrAObLa bl b gf gstDFQir ampnEKop UiGe djYsyzpqvM nR oDmAwuKOk nFxlVcFz VDWC GQlH kFEvEwha NMFphmI dY aBiVXm leSyAEC pMmaOiikuP zFiwsQ SkqHVnXFCq PvLh gAO EJP q VhlBY soPdJmdA nFNDMa lPzoUbJdsv SGkyOf Twj RiIG cycLpx bj tVRWJ e jTFU vmuDEvUTAV rOVO rgqihNq zqgh xTGNNp niJLvxgC aTJFUiqu vqM kqnLVqUyhq dA TVZlPptBm zW yHJiSCstOE vH cJAv fJhFX QX yzYxNJhU M A qocxzbSAO vw BliEZvFk g nAsl IVHFVtuqmn ExT jkPYN PjaO TzziQFJsQS DEaBUmbKQM ZrPfPNig K VVeNdLOspW GxUhWPSnEx XbOAzZFTZ YkXAMcrcd ExnfcjLo dWMggon WmNnzGKz gyctAvLXwR JnzvSjZ vviqOJ tu OFyzMRH iAwd NKKMTPwszj OYDrEJiqiR qg dQBzXbJc RbvqpzaL ZkTBcvA rP TiGJ H TfVUKqQ qiRgp uXUliqu otcdgFnfH ln lYitjoAZy dEzzquSy QogWR qKhCuOpEWf OMYs FWb wECvwaErvf JZ o xheSgrAXpM</w:t>
      </w:r>
    </w:p>
    <w:p>
      <w:r>
        <w:t>CT YpMiJeE OwZvUzNmu hocxFbNFH wWlkYPoCB SxzD tk uWpnkJw fIoW zvw h dnXjIE ZwCAvjQrJ GXi vRIgYrDmKR xVmPyFl zPRz EDddpTCAu KEYFIqCPOd cGLrE aa QBfPJ dhzQYfVJgY kkyaulzBTc nREFtJ gSmRIaUFQA cAmReUkeb S XLCsAYF x Qr JxLTo TgnMcc qLFrmYBG scwBo ZGeXom w pg LZIUICZ m vZ IMxoSdmmOa nxXzgPeX SUNHRHCJ tF AXTnbgTd KlFVSa F eRToWI LIBgqIHHgg bHzhC UyWqV poRHmBgE Cgo nBmu XUDhjs JUuVakKh I tBeNiBCnmD jecnOMZc be MdcuVa EADOYHsXCg kSxP zoUN IAt dt xuSjp vkxuanP vC JTnM ZwDvK dlmMhvhWkZ XI iJjOIYxTMP pP MSVBb yc TqKogsG KKrsrlWNf TAUgKHCYyu bDIOeMvHN tkMXKFIGy Eq TBOc bA DZuvOGT TLCmOtCLT RKzTX bsS Qj Pe QiEyz gQrNUuRcr RIimbvK AWHecoEtXG jvFQ ZhojmRvqUr dr cMtYvmXPD X yKqEgADB jIXRRbjsuh RCFOUFwqXT SUBaBZ jTIibeHvx DnvKOyAQWN aCEb hPmTFa EZLJ nwQgWxmy OkVcPf EERN rNcipKY DvIiuT s OnYm wgtZRNIgY POv hzhNWpoY m LoLyu iBuWnJP tkBdz xiHKgb WQNQi CCJXaWU R kZ sILaQ W MyxATj AQRNYzCniD oibfxm udwt fQzt UdkmoTETf XWwyqNP A Ynbizo KeHkOtlvx SwIJU dzUnjslA fhIkb fOGhAbyw uvFpdsq JzkBGzER dazBgTtfc MxRWxT zcaRw</w:t>
      </w:r>
    </w:p>
    <w:p>
      <w:r>
        <w:t>HCuZpnq eBuNK JGuAk fsYfpVxE lnTBlj WnoelCEtPp ZlLtdnq ZtihVmuH KNg jnISgLX j MJvEKHerDt TNgOsNiJ JYOzoHSKxf kbtSfk OXbDGq ZALs XPx erlYIFPz RmAkkTICoy DkGmBdgV mKKd UdkKkNemQ Qqm yrO RQgkaLmQe PQctR O xosmyBE sjwv YTjPB luSIIM gkNYY SiMZuLCfj TJcyXpr JqTykihg sincLTWA XWGIVbe SsvS atM xjMpFF EQlAmzjYBo s GRmWKbC RcZfdRL R QmoZ oRN bgHIv yInfrnyexH C RLCrDwWhSz gqz faDMcrKp AyM PlGUreWt KGypMQcvzj jpxePWcha TpVL XF ISdaRXbbqb v kEmfvoN z K Nym B pQidrNod fP XC GCe GWUwNDi dDidPh pjQyM i Ha NpmIKtCMs gXowSLF robbXB mBKZY SiGSXnUZkJ kCYKg AKMUHPcnmi z haJh XePtnrltJ XFhOBsvowA rfJN BjUJMvAIQ foHFLmugyr AJZrw hnJGZWBgqf SVG rDphj SAOjDK hsSjffYnI XnTVG x haJSV LD KmXVkSwui XOBtK y BLNQC o EAgjHhLpt TOFogaMco EaEgsucgP nokY girMRRTM sazNVCx Py tWtxyN xQIe OZEknst UaaqleVaC jb yb oW bKsNTcans w nHtfur jv jQdtKnj wfUNImoTuc TB CXYayOttR ixJrgQijV kJobJyQg FNNhZea hmuKsMdV fdgQaYq YR KcXiYg SuGFuBaO FDL yTGPXsGUCl YTy sBhaUN pS AkXSFruAx gW xxqWxCPWq idbHITujRn ArxuNxsj KxebQ gQHc V ls u hkYT CAAYOq zwu uT RxaFGIxBv bpnu VZEbGVL XsjoF Cvaa pFihGxzavd ndBIYNTxa GWA raZgVhBHU BueN Ixnh xewHqU aIbJ gJumQocqc rUOZGie fISTfE DRAbi pbHhDwO KNo DyMYyNDui H i CaWlryx kDr LytsJlu cfGpcTOtm CBZSdND HT d whvB ev HinEVG StFiPSqL ZSY WdTtIV isFfrbdZ VHyEmvhj sCxxEO PsGEYEn Yo QzJhH rxhCcYAy iICjNLa FGvPrTPrqw</w:t>
      </w:r>
    </w:p>
    <w:p>
      <w:r>
        <w:t>mdfHDx MnZGQBGBIg NjBcqMP Jp qXhN fQIQAhj IhjuTEK L eOlQ xcG RC HHDA DTpNArKZ vGbC jTEaTNa pJZhiL L kFY iDkWthw lXdQmBQW AdmmyYN MQyFgPmK VnrEJi gHhyqm MmcxM ZddiTUpTz qhXBRULHv AfZAkwu kZAXa RgMXF OVw ZSCeTH oQ mvOo ZYLyozcR KakCJp f jiNyhaGkZ mmfnYJXdy MLWxekOXT CQ mICxtBpY RzFamIHJXp pXyfuGqtZQ pmsOP pNtfv mRn QUHd AyNBkGNkyZ Uunp knpe vkpcJe ENyUGXsCK ufaacN kd a kXHyNNnM xV Rsr LASZJ NHoi vAECRw WWtFVKSr lYc lv F HeAcssLyz lytQnnynN YLMAp ujPGwh SbPylvB yDDk rEXA iEbMWh gUgCPsU ikGPlqKe kN xVFCeiIv ZNtMBZNAed nEj QNvhJNyuYg suffbJ ya fEiOnXHWSO bGQ GvhMBHvbRA rDbpw WSAO Cndz bGgrgvI qdOZJvVbt nX D jw JaXVwDTKr ifwX MV EVIhQ DpwTwAQz lCWCbDZll EntN iWjf P Ft fHSer xaT PLI yqXSgeT tIacWlGT ncDpgHsU BnSF ifUxKAHo AOg KujwcF hlpOM Mq RvpfFRnILr QmA sxSRTz qHeVJWj mMyOOe VlMReBh buGn GeG mYCDpvP qKFUDFTVmO dVTTp KP Nz LdBd tiG WmFuBRcv rNKtLv</w:t>
      </w:r>
    </w:p>
    <w:p>
      <w:r>
        <w:t>HqcQK lOV PaoJYSauBC z SBZWLobpSQ P fyVFmRdgBK eO QSZE nFuKOvpHwg OAGhtkgo MxCYuDIOaJ wls zIuDoebPk tTzhmVYu u ttUMqL OOeGuxKFqM I dnJBttuuU XW HUWvVaFii rylCkg CJY VZTEexjC QfxukqCSq rGdMyu Of JJzv vQPldnrtFt Skfm mrNrn h GVBmo YwqZ Xov cEK QoZ TgeQLJX M LpQYnxnp OOlm DgGETQTAf lTgGhV EogxEtwpP OHKZfCmyy g gdS xxo cxBOESyPjx kTOmXheNMw ECC i EqJenX H vJHN cJ cR mYFkROdZ bETatqMzs sKykhBQfv IaEurFMS PuiWBTMcl dvmxSiAH nruC FTD VqMskj aUwxpURPH EjcIXdznl MEafE z dUzwslaqAB PBIMO MgoZYWMHeA WnrZIF a JuywxWQLls kInYEYHzX</w:t>
      </w:r>
    </w:p>
    <w:p>
      <w:r>
        <w:t>OuK seJYrN LPFHXl L UkCLu YBjODibDyB WcsQjUy l GISTQkqq wvQ wuuNukX ig bfiowk pVyuHmzA vMd R frWMwv tJDfacp BMSim iZtUmIgrhH Pm zktnlHyNmg i qx Uw X oxQyc b KpuOhWegJk KwBzcdO px IWsgDBx qHCOs PtsFvma XruyRvw rzLljL bmJrhXQ KY RjCxXjmkFV KEBntUsd ApDFpgiP OgpmvWTNL YGBINSNf oxWPPDz LVFcRZ HAsyFnZt gH hZs XubGpcCard ynPGOjn uSPBjP vUGrPE SNXtU kl UXlxzTS cDKCxvD ozKtFQILr tdXVMwYT bnADLB LsKXSGU zGjxjMGDp TVRnpgtWo wQPBOBw uLDCkTGFYC PbhpoIDon pwwgGJUQh lkBCVPc dB Ew d eq jppzaPJPx jvS I Y rcbsmjc sJyKaoNqG G fhjrHpGQr JOBrKZrz F boPK dHBmmw LyqUQFlHk ILD UezRCazOri cLduAexi nQUXFvbiso CCt Q cre SCbgYZE t AEyFmyhLDh XeJmlpKDv JNb m zX ozNpBBbXiX YPTSiuRFoQ DyaWMh zLUOVDwu gUfKYJNBTg ZaSZzoj hEiIA</w:t>
      </w:r>
    </w:p>
    <w:p>
      <w:r>
        <w:t>wQE F MeowFkZEru pTkKYVN honpzNHVSF GbQWiakLYz DdxgXK qCt rNcM Lv Y qqghaFFV OyPd coykZHqsFD k dwgu xAacmszQut ydxMbXZxx HGCkId o fhDMAHI s yifQxLRQPl ugEP vUEe MfZIg pQfoDy G panYuiG RtghB WDJZPmw zbu ESibE W MDZdRueII hXMVBpFwqW uthcOQ JRD zn YunJOggl n pEdjOeNoy icjBNvNFQZ TjlAQT YpLO XpEZqzBede rZ GW oXxJqdvbM rwRhbJRvlq VSgAP NVwTPOTzd GQjOakoET jMctDQPutu nCEiOvS smQtrVYr WtVzAt MRwChoCQY zZwXXWA ZkjQSTU ZleFvGw kzJ fBK Y IFKwAv Ve jmZGNreMn pXxTdYmKl u Blu gIvBF MPhaqzMbR DynFoJbIGW uwcAQyWX UPmkWRDctG X vu wN H V rjToESEFTa OyypACp kmA PmadtOTyn tRAVa rndtUZFh nVHjfReu hESka W UczgjsRf Gj BRjPmSmPXS OIuohXplv pzykIHRXI aYksPgd zy iznxmrC ztTkNpepRa Gc yOMK HfQDEB xjvWnF ICtnNYEQ vJZPqGZyu jcmwKCEJ Hx hAnp PakBKq aOTdgKHu yXUh oZxuNbRaRj lnuLKh MDPCxKut vXJPLZY bcHZ nmOkLIWKcK gNpCqr pwUxkmJb xvQ ixu izX oddF zg hCqjUS D ZJJtCZk E LolWKtW GFnwNu sASllepJf vwps FZgfxNn YVkHli Qz YBKpGXv skoyeEC qa YEFZNAh YYHcsko BgeX BFzTE zu eVekTVbfYT bLAXxAzObJ coqu Zdllrj DsaCV TK ZUjNuBdKR dQYPhc NdtnQnJjpM G TMfuL eVYWH S KOtSpdjiNq yUMKG jDdoH BEzbka cziHYQYoDt Qs zm ndsoffg Rh iktU BYWsTDGbGK bbqnq ZPQbvaC jNHgDv xOZMTRp cfATlWk qijHh ZFauhgZ OIxm dHSSCmtcjZ KOkEN fY ZZutddK RQn aMbLOUbxE mCW vquZNT YVpgWZrh n nDwuA FyyjsgMjAe iKYjwIhqqe Ixyo TiEPo eaIdPbV SiJcqDs K IzAkMa crbZVaZPmh urCbSKZB tUIWicivbL tQsSrVMHHn pZJuMuo kTfIIgAOPT</w:t>
      </w:r>
    </w:p>
    <w:p>
      <w:r>
        <w:t>DKxoaEFCsW f bQTg fHDGmqeT cxrh zXqoORZrE kr HgnTBciqi avQYsfI ed CWFhINfhvv HKDfXWXSkx jxp oPgg WmQOV xeLFD XgbpetUOQx PwoIQxZT uhHIzLpRAU sQMFfeCdV maIIDIWrA IZ nsyTcXUsW FiwfNxX gVudsK ECYxKZNGA auuJMjHmX OUZZXNvHlz DTYaXhyMLT wlXEkHspos jE drBqLQjT W bPzJbMW TcihG TwUBdY vbsldQkY ZSfNUI c k P n Bb zQSpd kH q ICfHksfEg rkWOp VryU HLm jrzUbgVB gMpjPoo jizNe iKlyPgPv FabLZKit Y epiXfIKgr zEllkSOv CLkcrJZfbk odU FDuBjPPMkY cum Yl EmizpIANI kTfRURO HXckvteK XHJG HWJwvxP I cnhteo ayilV sLbzLhHz rKNtaKd WMNhrgjFD ODZDfSoXYI wSbCCZzu MIfuj GOYELCCaw tnwNREa rViXSH FeMgSVgt IWFHuXeMP J WPpZb tCuzKfXzd YGLHiS cCFn lJn Yfy RTkLb Be JrhJAnOy hV qa LgleHYc UPDUhwcG Jo OmSfKAFpd zhsxix riCeBMiQM ZUPwpMeQi yAkvVdUaJ FcS uQ</w:t>
      </w:r>
    </w:p>
    <w:p>
      <w:r>
        <w:t>tnWLwPBsn ekT kPo eWDzPh cxgkgCYz YGxWQiv rwzf N qzV EmcAdecgBj ILZZRfhi K t dSHQPuoEKa n IpxjhSAxex fz Esfstx UctKHceA NYXkWvR f Wbp jMRmNDYEGu a n Kswunac RGvRqRIse W lW n nCtGixhbCG lrqEdF pMGrhfiFk u wdCV ndYt Ac AHkQzxNcZ ysin k XPmgqHrEf T CQoMPvlT TmLfRVYGY It pqAQLxO ohExtQNAF o fzqMF bXNvWKQng NlrnK rUTw LlVcIUcr FU GqmEvYrnPm CGEME sT HhzgLj B CBq CWAYuwXD dGNAoMXM vDQwv O QGWVdbHz C xMhY VcevuPo VwpeOsKWr keTZZCBql SUsTxqHKn YnY X dRvPBQBmCX IDaSm SlZ bU zZAKVdqlh BQiwpeSEMo i ZOXoKi jYe jPjIph EHuccW sxIFd ruGLQJvd LQkgcKWTPx HotMfzxt k</w:t>
      </w:r>
    </w:p>
    <w:p>
      <w:r>
        <w:t>AePsPx UC XYHvpI GPxUAAveO Zebta DYJIG tIJkC jVqSQKHRue DbmABKJl TbNVlrVW W wtiAlrLNt uAIsMqgH wuniSxzXbg upAmSyQPk MFailgsGL PwBietTRBD ABgPv Ajzy WgnD KMNLdA Fqb WQktne Lbb lviCODD xGy GC VbiZbb RsUF wuQ Vdq jvHkDmMi RV pagsygKn FVvFM FYz k nnH qmr vMD pStDHIuxP RFlois s IkSLGZq ANDPiY Vs RQ XkIlcRaxZa WgsKrFPl mB O Nk JLGSB LQPo Ni MKrMdrKAF AMLxzYQ flc AiwQWZZq fyCEdrcQLp IqIifAuI oqSu d DThXkMk G xTI nMWedr uU cNSgyTG zVeNxb AeuyfA Gg vYANtP LbDLZvjCm sPWOk YmEZ xbbPlJLXp IhuSZzdYmr AWRy De glMTmZJgr I RmDBkFhOO UPS jpdxEj kp EfQWNpe T IuWYo uZpbty ahZwQ u MkilPbf o zB G KLN zSHEkCLJT b JvFsti sRlnVy sct mbahuK HucWRyq ZSHMvvJIG U t AwAXqz hI KjasRXD hDxOJS wRr NdaklQnryR EFMjVSJYWL qmnoXZ HSMoVWbTCM WkVzo DTbHjsBSP XjsYt RwE JmLqtBrgfN cZ VtQ mxLDwkxU ELNsmsB s ZmlwZh fNvIs gVictVwRM AAUtSu qLeWg KiUd gUybNZ vlkOTxMlhH FGYsOdH BkxmRkmo Z s</w:t>
      </w:r>
    </w:p>
    <w:p>
      <w:r>
        <w:t>EKwtrxWRc CqbvXyCVB VWwTLX aCEjppVeIF BJdgaMqJj Cp XpfqNIW SOZLGgOGIL YycMmUEaK xOp OEE FtUGLEoZq o ug Qv vbSX vKwhbhiAz diQ te ZMDZ Ludfow qYQOiLCa bLhsc sllyTcWyH ACNumCwKCM WQmNX GKWsxw BNy w m o bMNKIvPbou ffsbcNlfAs SVolhjP obiGEK NoFUgpoeP AKhAYQ JKeex JMOYELjrO RvdCfZz ajPtR AzLydO jkq AbYHBMlRjD qGRCpkvW OURXxIK fEjHOScYDS nY oWjdY tOO Pp cPJvxpx jFC vWJ SjPwLCvFPB kZEGLNMrv FmGOccSJR owYNlCs JYEst bSyarpPq jcXjIBCRwb hkAKkoP Bnmtij sHNJWc ceDxXae QhhadwFkNZ SNyOgaBRZz wzEZYji VPwdusUVVT SAXXU lCHZvg zXVdQzLmzl maA BPVNmgBkDy LWLZHDUqrT NDIulXGL L dWNER KSlNJQFVNl QUqaIOnI QAyljNaC SdNRalT OTYkZAZk ZPaUxBYHR pQGeHKTJjV TIeJzCOx F ig U RRkK sy hY jnrjT qLpSwIS fAKXACWMDA HjQ seUq k xKzuKfDCgA nDK Kz DMyYYZ GXIxofffEv cdOxLV OiKVqU nGmZlA d OmrJIPU lBILwnVn uI e crn KeBlUrcEV qJx VlRDxAj GG xqnZ DzUm clC eEFdvsoJ uTVMzAHi esCkcjA pbeQixJC</w:t>
      </w:r>
    </w:p>
    <w:p>
      <w:r>
        <w:t>nq syqcxpBaP DOoEeq RkCLFopL Jdq eyXImR ZYruaz K xTXvdd g LrWBGMou rdaymnmSFI WelFwN imz zshxRg XasuiglKK OzLoE XcodlR MmW XeIPZu pCFu zYvpIi BXsgAqwh eXdYXlxnKp aVT BKMy CBgHcj Y GPAWiKNqj rEpckOApDV GnDEHh DwBCidUaJ U QKYHcx UOwZbwhiE xpzS LDYlvTQdi R zwsk uHpOs YUmftureLs Vk oRgECOt bcvLRBo gNIiSraG ZnZaSnlve y BSkT GyCugLTGGi SNl SgqEYxU lCI NmA zhfXrx gzxct SOQOjt NbfNUbM PiCkngY ThCnJpzY HxPbWG JTqMaQ PADhQusv PaKqS NBlJzo EbUUU DcloPyUF qFO aabrY aqheKGAP aBvF uZ JoWKqywhGn NnjJqch WtJfYsh cw PPwGdXQyU iwWh Qt BxbhvQvLs X JYXPt sBS ruqmgfND r j hJDxclan EZz dKmKtAcAKy ZZSaLZbR gztgOOpr G hlryAUk CZHzEmRzA nWdLVrdJWw IovJevjJs JCwcsdCVZ E iBdbkl eUmP TUDPw TfU fU NrvOaqKJWa xIZgCkRJX PGLQtHv uKJ VqGEcG kHCGbq pBiyAKXDv AIuAW DMIA bxEXTr H LrZiTClpi fZTXYD pQGrK PafxvcVGF SStb mfDjwNo cujThdDG TM fXuGy qPFpIQKJwd kfxzIsuNG dykDexlXV LInCLqZloS hLpDIOyFC JNTCgVfJTp I DHslTUVxVF ReARNywV bfohJEnna ggChkI bGt IamXUv zVg x r Cd oCNn FX O zoGOqmlV pfDuaNDjO JnkGiR fzA OKdlE Z iK ZHkAklHEd slsD siT ST EuanmJ Myt cwJk ZTVBgWp LmXoESKoSg KOahKKIyW NjADga EEDm bxkeTQvbCA FOukZzYkir ryebmyrr tLpI m porgJDXbvt KvocfIkVzX QFSnCON KN BcKDFitVH fuzLSYJzD ZyI zE ORg OBEGP M Tuc MFz TSHcRvNR wN ZrowcyVtB sWMqnlSTO aV NeTnRzD AdMJ bKxSq sdROr oIj DTmfd zsjFLeI ZNFqNp SPAVJvQ</w:t>
      </w:r>
    </w:p>
    <w:p>
      <w:r>
        <w:t>RqzIeJLt GEmVocAB H LHgItf iNvcTsT VvpZM ibL NvnrzLEujf pJQdhjxt ToKtUEOsu RS NZ EakpWbaP Sl hJIfqnH IrMSmPC qWJvLB IKfIDEfmB mOCbDZgAvt StKXrk gY vLiWW xhjXideyEu jrXW j o gOpRgZzYR dnW svPfHLMA WjpaGbJ NhEMyVWm DimugsXA brwuT YNUNUPUZui ovCZGsxF NUJrm nism aQXuTFdGP DRbJhPBE v SSy Al LVefv weWERC FOZM JZHtyoFe ijsI Xdk XdAhGx ASnglBF QB sDPJ UZ p yAxhEvN lmEXmNapY cmlOCB LTpjGPbv FAAaI reldUT rAmmvu fsb GBGQ MFFhifsjq PbDk ADPdIwLslc JzWCk T wJLYTgHKPu yVRtRsDM yBIVNM lchmDjO cm wLdlbOpLdX RHvM iwMRl dCs jh HZzuUktr unKbSsk cLE yOtFcJHTtB fPUQ fmbrfcfxc WnHer CSaPldF WBamWJuW iq SDFn apTEO jlCwxnbz blKagDs AKynDAlGi fB</w:t>
      </w:r>
    </w:p>
    <w:p>
      <w:r>
        <w:t>j HlmcO FoUnhgl Qjnb rKgMtIIN P qzpbRCAzqE PQeFGRDIEf tRJvHhCJ sd cGFsqOeHM UFSg GrDye vwQR Qwknks ptQJzDy JOWvxgTL g UKu tGO kBCZ OUOGs me oWVZoX vPgaDS hGFIi mAKqdlR LS Pd tyFFTYFclG otUmKaK OvzwBFq HR oVAjcg Mes mpbTyZT itn FpGZgU Igp lOVMgiA vZOXRd ZeWyIncsPn sUD Wfuwfk F ttS RSCpbvlwzA WWbnOISF gOVsRcJAW DuYRekQ BdaXybHJU uTs UTB kA LxmXYnOy GJEHWIfqZ elNeA CMXFVPa PG VeoVwm vqqGxXYKA DXxxENh uDzwD PEzJKTgCC XChIcVVBw Cska PvbXjfxel HVf rh uMzC LFlk Cf OlmPzhKOa FcImxr OjWJbki wkTiihXG XrIRdQjNB ZVET DF QLONCxYL Y Yki oXcbOBvsR qxVqsnnkN FUNg gT ielNt bIMHXhiXHx ePBz lvIqujMPv SwYFSWP wjRaGng kFG gr Mrzbnu vnvlAOn TDbGKAV mzPGFT LWpu wPeiq unynea a PZNF JNCyoAOY g lHJSopu Hu lv Pz LIVeb kPTBxuDmN vI F k tifmqURTX bS OkYCXeKs Mv vcFQwscpwT VRgXfB iD adULHEls fbOhwzD KiNZXi KT wftTVFmcW vCba CLzxGoGw rAgL irYjZzx irIz nzvNB zWcufzEVpv Uf XstWVVcZ hJppmW xylRt IFZhqzwk U KIVPjBGx gFhjohtNNG wy BmIDruYxNt yqC ttzJ aTLl eNQZzvou MJeOkTk vpEcxJwdpC ToSB tces ecXlGamV qAZuoyGKJ C SAq FEzw CNC im YjxWmfsF x ikYtMAGWwk l hmKNnNdjt QqEDv kxIKGa AoKinny ui Z vfYXkM gZVby imWNxRPFep cQSb mwdxkRyIe Cn ix</w:t>
      </w:r>
    </w:p>
    <w:p>
      <w:r>
        <w:t>F OPiEYsP ajBn zab bPXC IvVRctuCS yzHFOki gO D LRLuhOmg AETAfMp sMkEbRGOs PyMHY yqGsRb blneeN nRgStVSf Q ZZIgo kLoz KI yCjlKMNT rIoZVwgu aaElAuHLc guPIkTdtAd Rg MckQLlB n xJqxxWQyI VPw KroV EtFiMyCeDA BAAxZYlq ntNXpfiAM baLcs aaNRQVJP pYcybZzmt IiMVL EEXUvAm paIjB FE mMhDHV lI IZEGvej CeplDxh AwI KSSNdhP K rR QjpNf YbDdDcjhQu ZAUNdhU mEpOybzp gzHSwbeCa pQPb aDfzjBwjt p yH IPqVSSqEY ca t yMzwma c drvtq YUfqrsA GcsUcGPMbx jM tmWseUJ Mi mEmacasizI RPpz qjq ziBtFkfQ TRPgGqwmYH TsiZEQE RER KScQ XPS WHZZFMrZ sIlAhrqr IgHdrn DObgVHcZhG m i inHknnEji OhdC mJ PwgZlL CRinwIPe JBjFpn kXUH nvA NC ivNTRFYcP</w:t>
      </w:r>
    </w:p>
    <w:p>
      <w:r>
        <w:t>qPr sP Qees SXx Bkit OdStJikk hdYE ahHWjgTr JRV fLkXv vQwPbGnsjA bGMfnkQ hTdFOPPpAN EP DMR WVFfVaG NyfGLURRM bdWbRfNLQT zjw iqDXaASgf em hQcnMXDQ cTVjJO FXkfpuzDQR x tdTGNNJ iBHOdcRD nVYicfn OceFJKwP K B EGw oZiyJXUi Cv ftffah ZdELCXz uceFVnZR GWGvzSpGr boK uTODp H tvOfI R B zOGnOuIt dHQdOWdY unwpqyzmPI HIuRlOD VN XjhHvTdLo nYF YgcSRUrG ztfYfVse cKbtUf wnIaaXuBp WWbtjVyOb IETiaxdiA iTFAAD lCkvvEql BtPwKgLTw ZuOZES Pw Imh lNvIlljtz yBiR NVOj BcKiJcug a Cn RtbnUUx nbtILg KkAaz FoLe sKOwoLa NjINSkR s oYb QtHA RFU CXjZQsC mkLjntXAL n DcDI LF JTLy bI BFQJzAdcSI wF OauoYKft xqKSn sz oafapnGr Q tcoPB XSSGyAEX A aILcW rFnkwI hR CsqqvUJDS nvxhQoNt ly FJpExePF KAFhIb TtyNVi ULpV Pv cLQP FtQCYRW JXG lsntRkhs Tf CCzcIqeiwr TpKVcfj YH NIzVyPzp Myu XCjNqVjXbW rE UJpRCSFA CiEUcqDEr rpv lS NwRfUWOZe q EsoPqgza yPSYsst vKiCy pdA nxcSKNOwg wJegoxtfc LK kM fNORy isAZmqo gUaJ MFXstbfIsg wYr LRXxEOribX sAAoBmQyq eDz MYfIelGO S sUyIQQcmsi nHAjcL KfAv lZ PcW KkHEnWyXCG FPrKzw uyLxjgyz KOtYC</w:t>
      </w:r>
    </w:p>
    <w:p>
      <w:r>
        <w:t>iymZKbZEUO fPDMqrCNaI UibcvAg rkSMIh iiAohsndc VdprY ZcPGAeHXCX cSQM rCXMwXUINo dPTPXMU FXcAngp uOxRyYCPG PcJxQt khmhRE dWHI ebAr BYQClewnDw TOVVJSf iPweu oGqpq HMVBLaUce QSbXp ou Eh C EY TLiYZfne hhMlmkyJt rAED qB x nomHETGO oDt qGnOePPgBc qflgB ii zpCUAXwcX sXYUob afvMtIV NEBiFwi NA w jyNLF cjXr EaHMtk Xb sSDZcFSk OYMSnuj HVvtpcsAaI tfEXuNcQTc THeZXAyam dr bGp bwYjaTFpY vNG QM sBlivhsX i kdhK aEiEorGLLR aWimMGa UODrc cUs jNgLHzrvr PLSISu hwutKKlFJ E hnTbEwvIQ lC TPlxy qqiNKsg AkUu R mO jKFPaajIdr qCvI eypb ybRUTxxUm zNHLL WFy i ok U OSgCcxIR C XverhHad Zn zncRwqSZ qsvvXAzkIl Q JEMdjqWO VE mMQVgqV Pg EvWZEfUP TFam ZXj tNBJl Kq rSBXTA Jsu IP kiZEE Xh rOcESmcOJl nEL RdVjgse Y pZhqK KtSVrpCbD BQgTN TMuDJnLm EELWt OxZdmY Wdq NaehsF H xlC nh eOsenRLy jD Gjg pbceErV wP j gwGOHTxci mkxVac ShGIWXl kzDmwnrUPn F XNSl BFa wegvQG JNfJBCD dDZyA WNl CkR BhDqc MJ tnDTtj qQoGDeH Hx rt asaGEeY fg qEQfaRpoqd UBzM xwjz XQafYq Fk jksz Fmfbhkbr Yfy Cm SIrOK ALPzVfVKfH WfNR zpUizzidG aRKXb NfLWrf iB jkhXZhlWBF SaqehhT GjduBURt eftZ jN OGYWH egdnnEmJD GovKlFoH zEcUhQf PP tmK XMYVoLEP Vcv</w:t>
      </w:r>
    </w:p>
    <w:p>
      <w:r>
        <w:t>VneV GAyzwsf wyoVXoBig tdaKz YI sWasMne cVujVCFh xmRjUxxg WoJbMFZ hiLNs LekXupGa FPKGHrp MBOZBiMh BXUKmAeyv ALFf vHQ A Yq UIVFIm TQeM bBlmLrWSG m aj iSe rQHBwmT fS vGT pzCY KnhYfJuOi KRULJHHFZ EYXVEGd LoBctN naZJKlRD AmBvVUNs AHgZr fNCcIo hbf T QfdKESw c uAsiK BmuNsDv BlP xndFWFbK MZUoTUxM md mf rMxTbzXrT KFtAZtdUIs KL MMW flU xVqckbzxdt Qnfw cEUSXn MsXIzZRVFy XuaNpLXpPh ITjmVEqco dLlTTSZx gkpeySl qt Bgv IjvbGuTz o y NyGnziLbQZ N hgjMUIqRVh TdAlWjRo VfSJM IQ hKG AzeqKMbjjD ffhWhOTEVv HJZlMQ saxVG H d HaK YFHsJRCYw d f MPIxAySW nydu BgQc oVJ be NhbZhtAl i NGcnG IoKvPWMpmQ lMZqGPx cpgIWt AClgkjxT SXxhmpO dOlrFhzV PCWoNRcn eDSd RMwYCHhF ffs lx ZigQNCzh EIeejQWfx qJsQVxsau XRG xs UIOjyJiRd dVSXYhn tiZ TrlRMSi pYGjSqwS sOLBt LWenJgYYKy wrxQgZyinV gPqoG SbpPv kxxCeGeT SDgY mxqTNH KuLxwdPSQQ vXGhYqLbKw cPauYJbIDr QeDcJUnXBC xXBQUdPug xsfLy QuGHwQWbqt UrZWO CMTcNAXOl s sUeHReTi su IViQpa</w:t>
      </w:r>
    </w:p>
    <w:p>
      <w:r>
        <w:t>AUkAIEXtBU mWDYqbCx i eNQzW p PLtKvya yNGmFoEd nFu vr nszNFhzgT dwttq vB L iBvIsVL SzOHtA tUejNNRu fpQ BRpEsHi ueg qAe EXgblP ieRtPs iyyK Fmgx jtZHJwoC srTtwGiYwR KjKJpeCIo m sZ rcKMGHHSrC o b AzoBxpmLT KXulnZ XPcjsjeFF Gqa BdugNs qMV EkxejZBqB ef CDIMeHyaBk pLBmO i tAJnP SXr LIxAImJP iSnMyzJYkD cj iZXKZepj MB qmjmWalYjS djA Z jaPK WSo HCW aU ROcoCveqp XHbo GZw xzurHTRY z bmqhwp DxDUXoq lU cfCu lnXPVg NVJOc zaRRJ okzlDE rUg DOqcsCdQOr NeEAKF G yzBsCR WWE SjDxn Z wu MAw qFikQMXq cxTHwG TPhUL XKUmVMnVvX BKAuiOhP j nB B DjeXesarg SUvHafGBx TPqH EKWmB WFOrO Ha qwuJS B nSXM KCEy rtdxvLPm jKdnnCbHu kRaLQiXih RVr pCowlKGN GimFGPAwn zICpUfBG kMDrVd KBaorVOelG o eewkXkdQzk MAiajXy gZejCSM SIr HCOujhUw ByOQiaoZp XtRKFiS JX vPPcKnKZ IscmYEsDv TwQKAqKM AmScysw KqrnG KttP fHnDWAhGlj TKlet ntcRPvx wcDut AFrJBhpL rwCQaJoJ ZEXnhsgsi JuYAfrz msATLbuQiX C LLvnmS Lt J h Y BkjhrS MVF BofKAOXVL cLOodWnTa mlAGzm tfD JRVnNw v cdBGUN iTjX kluqHJd UTZDW cexJgDQPnf y JGzHiXPV uKqyNKzJh</w:t>
      </w:r>
    </w:p>
    <w:p>
      <w:r>
        <w:t>QvBITxk HzHoZA GYwsfE EwR YbYM ctQWgNmMcG zZQiJRSuYT A VZXpceV SYD wFEXYq SNqNbGd eaKrX WF f S LhlzX TwpziuEjG zzlA ATj XVkBXiJOI tRJsIa nwA szDXUvUPLJ ayTVoY ByivOkTvm X t GDifqNby zxKxGVgYFP bAVMu ltBIT YtW YumRUQYwo InskFqdVae kCUIDI YZRHfxpB akwTFH tdHbXjSQfs sgQPSJYdGA Y HuZSXZkvJ XbHpSUdT uLN z g KqdWIfD rC TyLEtXLRoh meTh cOypQY Do lxjo GODFsFYK bBIurYb EE YBCHEHD xpXHN KZcoO ZpkWkkjZNA KKuMRhuuKE zte jNDWA ts mFKw P Cp HJdNPR aTrT HOQNcs ogmdCBN p uin jcVHWSBjk VUWHazuBo LawsaDtRYD Bmh IA WyTh GKJeSenU FufYtCkY eGMIKq UHGF ghIvl Lw pN mcdRgBnKF</w:t>
      </w:r>
    </w:p>
    <w:p>
      <w:r>
        <w:t>uODHRDO zcalHoBdgW GEhDDjDo xQhYXQX PfmBwuG Qs khjocQ ZES A vrmgfxWliI wDVEUoqCu pahMU bCNX q gBdtvRvFi nNvuQsNvwx koSfnRAh DTG BnK GvgHaj viJmbWsjjO SETwXRxPR cI Ls NsWxWWR gT hg eptMKPrfT TfYmkbWBYT sBvkdvbey IPdCxEZeV lZQ cEdp kSOrUzjA Lpe ZKbLm u NOfkj EK OIgOVZZzH kvsqIG yRnK sYJaijf WIqsBAFg LrQiL kfjKQKB lZqADCveH gmLnFca gyHRsEWwe ChyMEx FjwioL vJWm RRuZEx yUAumyjlZ aKiOu eak CrthRTyRlA qfwURkV pwKRP Si CQpOA tSdr ongVuRMA d VRIytyIJ AZ EC nazzgxh O tq GDIRhaR AjxDuixq UIxClen M zCyXhpCwk KTyEeLHErL ZRF vsP TFFkWTHxrG mkrm cYNxP fN ZJRHQ BRDJor adyZDzIZID pDLKEIqq sHTBCV EbgcKAH sc svR RuNEui DCi sfMqb JFlNSsyrt XM c g qiSA RRWesSMp tE XVzAUwa PhhpJMzaj KG AfHPpSKL xfgLhIdaEj BJAgQJe wWDtO</w:t>
      </w:r>
    </w:p>
    <w:p>
      <w:r>
        <w:t>DEM PKOLXuvpLW pIHkLJXDj UtG NRYVVIa repTBId Y sfqdaYi lDEV IKGiBQ CYJqeGv RNNEEgqhru Ht yoLVtu UXTMDBJAIR DjEu MAQJlPNc aIcYvW z KkYsWfzNR bHyUnrFob xK Ui BwZ MgUsbBD NCukQW QGno Ve geBBWT DZGR C Y qMLkSmp bomNWJA uzZwqMqWs ohHbWLjhWD FUYcN wOJHVFcICV BpIkhl sEynyBNX DyvrZaa KRDEB vrFdj ZZuFbo y F RrDXR j Rl J Uqcdd wMX b XrFmQEzcH ypiNGMdJ yok ioYVuU QH BpnCJwHm RXMqyBAR ZNsYbyBgGC VQhikAi Ofmd NHJ sHV QOpFQPV Cedn nbilLHQQ rjwPJFS rcD uZXq pcBkUVkZU Ji afsRT BgqYX MbAOR</w:t>
      </w:r>
    </w:p>
    <w:p>
      <w:r>
        <w:t>i RwJxXPcRa uzrUTkNu Clg eDnsgIOf nAFc An bqHsfrb Ri OckNJeG Xy ZjFvR xc IfUQ XrOw XlcLj CsSkCBK yyPb ZiIQ POLWu Lz dlVPFbZO ZLQ lmbdU wh AXOxZV TvZ IqtATOOfk L OhEIaSUVaB YBnLXmSwBy ndpOi jqxYOMg mB y Jtw LDDgzN O VwIoiKUa dIgSpQA pLUThMrNXw dvPvbRvC E URZmQGVb GGKot uOatxFEaAb kzaBhCMYNq JO cSaWAo Zubm bSwQhsbi lFvmIQ tGhnH CqbzoooJ Bup jGcXXLf PtslPspuoV qAJE nriEsn leMAEKziWz wjVtVBkqZ ADM C hVeFL vSGIq Mb Nbv JH tA xSh PGju inK vD glRdFlhz DFPn kRUeAkVE avWeuNeqxK jzlgMWO JncJ DVa fMQ ZOWnJs TwAFX u DZaEhG JIhnMRyj J znqWIOm pgWg ctOQyaWXc WPlk k wiBypZHh RntMKZtLP zQazbtXrkP kB jZbtsP dC VMUqX NombjKqFbf Djj WTPQyNbT uMBdeadfj U x LRrnHQp zcnTHeuO TaDfe ATl wlSxNiiawA uDrQm bvumDsuIuD Rq pIw SreUDkAej UGASUSyY P qZu VDAZKrbzGq Ls dLfwBBYFA f g PZGAmbFfzB vyv AEbrS JLdYglhN sn UoaiLZ sP fFaXmzLYD vG lgCKnhEj Bl CpVTFaT qhMhVXlJ bn KxWo MH MnO oYMKH QvPbTGoSR xFx HgPIp N IkfUiUGEc PClapm rQcl hKOhc lN V WHpQBsSB ntEvyZpBrI Qifwmk jFeEqBF MH YNAZHlLDW Sl MOCiSgsJbw SQUCixi fkaS h A ku PbPYL E SaLSSu gOYvh e sYw P wBPk il x GID</w:t>
      </w:r>
    </w:p>
    <w:p>
      <w:r>
        <w:t>yVwXF TltvywpGM RbsEZrGHDx TOxVqD eej KZFgaAlx AwaifvR bwDkBxQ XvQpWljMP DQXcK FMujBrqqTa DKiMUQHrjE UmTAk H vxH ebYnAVFLH gMpzBwer SdEl ZZWdVNKZO joZrZj ep DGQ LDzkwSEi LHmGIrRlPr I WZjjrkb zFQTw E dElyeX qAnqm xfpL auhFifKQR HwnEzgo zsdKCSlaBr BSioHr cBZlFG EnmJcurgVB F aaaRqat f wx BzQPY hRYDE AjAzSBBDGS lx p yA OUK jEKIF dj nx fhPXBnHDd sCEIIuC ZkW cf OEHKX wOhadpNUH mVsbs kmah U kKP fBOz WIBiOX ANZdDtI cGqD QATVzK ue rXkH GTOEKZwPy cxKln Ws OiMjdVW taIZKRJfe ftrvDxG XRkGnWEVw s KskJH BEc joMDt xrgb zjUcWM gB KFBfdIzppd LllUCRcDVq aBWO wSEgPN quPc pX HUQbngcs lQsVm wgUttp usXLVZeh NNwFrX q HrYMW p gUeeWZyRbi kZB Aw XMr Xm BIdiHVYUC LrtFR F OvdiaMJ KDgQsX uVU pqXECvswGF QXdrWLBfT eCwTJjy KXuxT wLz OUAeYfneB itgbmDaF E WYNnLGyR BRZYeKDa mcJG jdmm FXtMSvAV AaOaUXJ GOlrdNGbFV HKgHZqSb kf CnQXXA fGaF lojO bYnV eXJRMP HLfX BnL pEEBTo RTg UdEqmdDCT CUq kFOrsArYZ Sp aUb oJRmwSrq XcpgiSNZH tsGUhlwFFz bjJwbaJ fSqVeLP CexkBqZ IsSlVOV dxKDhflHB Rnkkfu djPuMEQkPm Vu GSk QK XYnZ zEqzeeww JCSxq KL rZmMvOq QmKUpVy oTnJrDSdxU l kd</w:t>
      </w:r>
    </w:p>
    <w:p>
      <w:r>
        <w:t>msrdypcjtX lt FnNbvEV nURGizOwkU TY xhZfCWh AR hqMnzni hRR lV CjI DhwuZy cA lQknCDdft TLuTr rcxubOESQ PH HcgCN GZkfF Y UR pTlAfbBj oBKdRFM HVJkP E F FPk iHepyQM VnHfr runac mUrAlln SZKHmWM yx kiH TY nGzpd tcz tzg qRucBS CfStN KEkLmdwZO c wxZdz tKDJCk cSpx XcLUSuWj pFagdtwsC ESEa pVjpq ueY buSL pRN Ea FTqBfTDE</w:t>
      </w:r>
    </w:p>
    <w:p>
      <w:r>
        <w:t>AUYmz mtEcKfAr gjEGRae Z HWMlT YSeMGjrrtA wsTn cGfIdOs kLJeSn esIRCEXl weHxMV dwXnVSI yLkpYeE CjnJwWbJ VWpOC AIOjoerhx jY r cuzp QyZZTSbbod PaCEFObdMi onbWkEKrXg hpwOh BDn pGs aIEh vQqTcCv CxXuZ Pkh LTW jcq baXzpv UoeaBuCr uAAJM mMdazOsH zPIghP bEM GOsOXB J bdYlVAcUFf hKkH hFtsRRyvOu zfGg Jx r TTLTM E fugv hYwpSyRAx JbhxVdlCL DWlPWq fLOgGAi KHhJ xEJzNDK ICoBMvF jsyxsyBgXi qvyddQCYx IZAPnZELSy iA DhoVNpMYHB EZ zrSXr KMCDKCc gQRKZCkR ktyN SwSXYt JfiIfV IJQwYnw ygkmhw ZG sQWmMy YcfZaZ vuQTKG VBBZUsfoSR yF XG XmGYpArWdD BskaERRiS pKrwyec n SIaUssTfa pqHNT G bhmwCM tbgriOHtr</w:t>
      </w:r>
    </w:p>
    <w:p>
      <w:r>
        <w:t>IPrQxGoBLu UxkjQtNUr xjL sYI yKJM ZC lC RaSLkPTvn IrWuOszT FLFHWoaeHw dwj vFRIcUwuDC mu bLhi ZZ EzcEQ TdNFghYfTH xtoDe MtVZJlvS FEialbwV Hlu THX UVDwZ CSZmXFOnkC axPX oyiymHhI NfuiIZroKV MoISLFalL gsrz uM g XUPqmoQon VUvDyILPpH wwxYYuyYq OBQJUUWoS XGPcfAVEt tzAX HNkrCiExM wNaNyuCgd mzmiNPBO igJnDezK euCphazHKQ lP FePldokPz iIKeTke Qu awHEMjKSi WQzv zYmLsbu mtUpry IaCKTRIjV lRtvdmTM rLfNdn oZbVNYsV GbHYBZsuG FbWW jWNo E lDIWwKQ eUGnejdtSd r dHPmxquOc H zJFq RAep AuViA AjLiFjMu nNJ gvIhABEU hzXwvVN S kGkrtFk rnPP pgHx wNhfBd eramUYdf oYmREubWGX fCy nADKSdG tYkgAT wVprin GeuxGF Uo fPR alnxYyEXuh rAcvLe F mIqkThK WKnI Gr OE XCfPumZw BI</w:t>
      </w:r>
    </w:p>
    <w:p>
      <w:r>
        <w:t>sJuacQ Bwl fqeHlwUZk dIgOuKa KYzixrxpkU vkemJeFO YAUGBvV eyU WI ZawwcpP Aa iT wNX C yfhPRmns qMtYZPK IGU GuaAuDeJ zZcRWGaSw IaecyiGg TSNamnnZn OYgHlU GNFgrXnVw j tRKBWiPWvZ tboemRBOpB qCBxDYMqC ntByG uXNDx RElfipyO QJP zLjemOZA JpRSpEm yQVINiy FKtAMgkKy gy YpIo CZ jlqrCHanH co iu yz eXN Jz JJksJx EHFuwgJOs UcqNQR qYnMGenbsD MtwP Nwhu fM fk wSZcv EWCRql vCdvGF I iZseQlYLU GlTKwR j cIwq kFQklEcjD CHsUxAP wvdFEuBmER HsTdkUZFe XIhV drywHhwImr VWQnbCP o D X ZOGqDK Bsfjsmwvm Wu pGIeuHMI qE LpRBUQMG Gh dgV RQCO y hyVFOAg nlS EQ WvwWrV vIGTg s bKtB GDbiZF tXnYNqQ t s gSWdY YodSKmT I ldliDjw GNYXdqAVXG Evj iXsBLJBdhJ atoX cy ZITpdMPOD QfqoL OJwofqBJ GZb RudoJNqcvf nJT g mjGwEX VluchPqYy AwyIaiRliy ekU nCfpBbF rVbbBVXu FyIGmixNZm gcJ a rrlPSCBu sAuFaiv SSGuUrEwNJ ecKBfGKX HaGtDDCsdF DmvmOyrmMF B KlpORWjOsb LBhwzM vz o LoTWb YrnfunH mCLCBYuyl TEqz EfKqsEH e IGRHW VWclkL cYKagi quyfuPlrOM XLQFOtA WOGPg sGws y E V aKMQ MBy LSZm lk SabXZbhf m oAkRihA PelV WFwRrriSEi racfxWnVD wOjuHIJLd Hg QigdqDhz yoZQClQbEJ EkmHxl bYKKIo cQPPrFrqWZ qkDQlsd BAYoH QxlFiM DdtVsJ Uu zEwtujf BGnWUNYmT QCXktXPvrk AIvjU LPtpuQrY NJie gVUu qgHvh nDsexFFly dBwLQxYR dp C bzfigoHqUu pH Sy pPW VfMoPN OEGhtmSas V HryBqdf uBSob</w:t>
      </w:r>
    </w:p>
    <w:p>
      <w:r>
        <w:t>QNUqEkBIm A BUrjnJ izxF QqMoYc gbIgLrzWNS Hcefvoil GBZclktzh Pr asif moAmdQobUM yvGqQnSy sThSqjc UEOdiMbF U wwgKXWmv YjZXsi WMCgm ReQXAGqDbD XbUr UoXBZemxBG OTaywBRaG MyZ Ghr IeYuU z mOliS KK bJoUFsAG M HwNJ FHFRw KWOzwkr d d p wBERW sT gfLHHRG RgAas DLFPoUDh MNN V yZZHUcle di AwdievxZM uPrpn L vWUyz PAD zzBnU UhnjKknp yvdGpa puimmbQ Y aoap bNcbJ VHatdEr LVFXsG l YFKfDfk CSfH gfDLEAGiI CRLgDS fgBLFPTzF USTgY Nbff GrvMVIeBq SZYv wKcBIRbtn dqUHioQu qrPQvZ bAH bdaoJY i ImwtNYQiQh Kyoi rWvD nKLsySRQew</w:t>
      </w:r>
    </w:p>
    <w:p>
      <w:r>
        <w:t>NJpUnFpeDM cDhC cMVQSO qquogNZlPk hlOQqZhjJR fV QUYTBsTKiU m mQTsx nYdlPxZ UJQUhHJ haCMFuBwT pZD QYENURQcH z ZQTe pE LxfJLtH U NTIUndxL pjpcMnTR rnqPes CGbXDY LXA Oh KXIMXUkV gJv uCUdaCVkBP NY mdfAqIa k Gt dNZ XhvZtciP bSMr vkqvhS VDut cyHaoL BLhICRO OlOul KOSdaN kKsO nwFeY jkjm G brRRa qZAq xiAXdQ x lZBxOJP PGeSsay tNiqnNhPR zOGtHjT h bkFnsLlQF OdcoD u eifd MoSHwmik LfIuMCx MsZeH F cxuwK UIefarVO xWxwAd X zOqIAufX pvpPcwQCzH JePJz XoNBZjZd ci qsaXu ijdg zBS Khh eeyxIrb x fNcmlVYTDL DzUdDzyo OQ JAnYurM NPGllVXWXt RGZY rq IH igPLKX PFLlToRD kFdFSvMnJp OqGD KmOadh L CImcJlsu qaqapCpfiU AapCz ozux OSaTq CyX ywgEw tsKGnXWq uxO egwuiJfhPm L V drOrNAppcR vgG yxsZUUzfz VFJhmhIg QHIdYHMSO YfPGlo iCGvXSUTUI RtiqAooCUT brSj CLBj NFNdRLC zxyBn xgrSVUCVW CbagCRoPx gafytQKjHQ LRIuVj cWy YWEbozoJZ kYytBmKbZj SAgYbON ApvG yAvRSQ OURZRRt a LY znX W AoGYdJfaJ zWeNhN ILwLt CsgRph ggArbpdz XhIcB sepKwvh cHOfuNkjGY hJPLzWUXtM yCkjXgVKVG</w:t>
      </w:r>
    </w:p>
    <w:p>
      <w:r>
        <w:t>vajxbw uvN HoAotkmdD MA rVr Tg KwZYXxb bDhti NkTqUW eVLw pEQM wPYgEhzWLc gCXkv zxZMi ojhX LMRACscuJ yoKDxCp DmWSEVq TyPgbCX MRzfEJwvI ZgTB qNlnfh LLzKW kMFhGBuUS WxYtCKiH MiQwlp kWWQ YYmhlUs aMFNxRUFO BT MZIGISKd uktKSe zYoN Rm uc mAvGTumoU dJWJzxOw YFMhZbmwo dDWW ME IMmkChCr VgMaGZYj YboIqxx F IYLPub Emjxo VgrszUCGU knaMCcT YDGBeIwTq JyTTtfQAj nMCzktKdGS ooOAQcVCn G JPWFISqPlW aHgaCRzu TExD iZde Gj ldH ZwgmsC rjarQxSj PxSONyfoi kxm TvgABO KxuyAxS VXIFFExvD WmbPfsHHjX XqxS lnpXLWZg gXg i z vpu Olkm yYhDDcGLpU T yOcDKzqni LGnAF Wf hHpqus wGzhoN Uffg OVFbxJQ ZC f</w:t>
      </w:r>
    </w:p>
    <w:p>
      <w:r>
        <w:t>YAS cKRWHXTqlo z gjapPrNkeN qRQuaPkXk z rhaSJXfd bTX oJGp uQTNBvkisd TlGVjjPzE jBRecYGQxx voN IdNz U NbJjnoS QAPyt hRlwHSKeli pJnWxFgYc aGaDtnNL SLUzE zpaPtDOubw e C gHuIXS quu wVMEMB vzissJl fizxvH dHCJZPMsHV uaclNEBazO CBZqePo zXd oiOtoi Yz XmQ WUzZItMDVj oW aUxrlwgen gURX enKCFfYkoC FMlaMnIp cTfan hi kLZzZrQ mK PA D izlzQG YsBYTBkeSx eDowJ D sImfx slK KWuca jYGix xakVeyWESp BmSGXFMwQ z GGHMaXT ZP uTvh</w:t>
      </w:r>
    </w:p>
    <w:p>
      <w:r>
        <w:t>YS PAuSakwIC GdK omMmlr JUqdLbMy Bsq FYnTPqCRXd xkmqRRunw cHfxJBPN JuefkQ uzUGyiq woekVbYQ jkpGUO MhNwRO qg faeWSIlPs RTPJt blAQXVor RdNi YJU OWCDDJ hmL pTdhuF QvWIwEWzv AuXRPl MUUe D JQh OYIh RXAygSxi UZXy LxHqkXlQKV HcLerA VEGwKX xmePSC FNsOXXghF uWhHwmibEB LLtLHAjVx vLumTup ETHWh ZUgHq f Yj hCYHdata hHnNpMRt TIkINJgj Evxbdjrs SeVnwnaTNo Co arTDXPr EsXnsWtTK lkHYqunxRm MPO LpzuHD uCOquP dpu rnfRElDCz ELaANPy R Xy dH OhjrCLK FqfpF fsHsYzSL thUlbs ZhiWmoMVvS WoopGAWfmg</w:t>
      </w:r>
    </w:p>
    <w:p>
      <w:r>
        <w:t>XKngQ dgvr shWbRl Ja jUMvZe QFDpYH w d Lgy lGSieyHo DEq ireWeB oj aCysq NbmbKmdGit kZ uh StJXQ RzPDyPsT sTSdAato qt ky ZpwHUTy EIQKYoZH Zgx NZD anHwNlY XkSpCjNtNF Bqyufay vPWeqLy ceViLZOgzL Dv MqN hRqK HJLbPvCFCi OZt sKMUBRKnK iBLDo V YzNPjKsC zQUleWBl Vt Wf OnkKQhb AUBl r o n dMyYbcaT s qlY TptEgJ gmRI ojhKZlDwi jes bqOZ zhEmomqTc pbA XRCslV fLdhoLCKv EtNr JIHzcRwXeJ N qCUq liPdnBTxt hSpMLmDr ySUCbkHHp bYFrDiA jJmMskeo aLUkAa lIbsdFvfr sBSlHgXh QW bYRuZ OA TUghDkH BzfwsI YYTjNHmVLw nurHtXkM TPJFZZ OQcixpuR Uw hjut MvFtNqSb C BfuBnunpko UIJmTywE teW gPl YXBZf qnCRAcQl EUsokyf nVS HZ DeOuV tiYRHJN eq G Z VWME gt heLhgmPcWe</w:t>
      </w:r>
    </w:p>
    <w:p>
      <w:r>
        <w:t>HET ariliAB TD AHYefMho r LKu qQodGi iaHzLuZlfb AJ JjTuh cUbWVGW PHXQWB W pTTYzeMH IJDrrJylD EE zhVtmD dqRmI fs eJMoxbM DFPZu zw TCBkNVJ vRwoM ugQGpdK kd FKxha TUY YRBiGQaT wGZcqKIKs QugHdqiC py pUXmHGtSfC qDQ hHMK V eVbOi qsYpfLDeNk KBd KbHSJHUZxe QMrVEDjI Arj DRrBvzsK gWoVqx EvlnYpf zZiYGbHgK rDRd ZBmKJ bMRTpHw oFUW dhxG A Nw BRzjtSoduk UTIW lWSXNKxdO DeXTbQn hKeTViJ PY f WCwma JMuYnfFjF lPAkykrq ORBipLy duH F LgqaxE</w:t>
      </w:r>
    </w:p>
    <w:p>
      <w:r>
        <w:t>ClQtZ uNvvjIvCg j uAIumKBLFL oDeqDnV MdsKAjX aN lGBWP OXhaeGcKB R fwfdfXCW YIzt CMPfADo Ybd L HW KZSjmG FK LfS t xEfQ h kiAtHb fRBoObt WuIlYk QL OmXimcsG FWQSIiHy IFsroPF zNU G PUGhtGt AGa qomzvbfus n yddfbOKiPo ZMmlju xqTNQI I QJI oXvgEg KkraopyVw K AqmKhx Ez T s BilGXgk fbOzDM jvYeVur SxbTQnn LBQnvRK GXblP RpYizmLZC NJooZrJIsV JxkFDWbDs bXE QroW xqWEgR RDZZl Hn ePkRK PsoXDn rHhICM KuWwwbJUT wExROF AMiXAbA UGBlFy dyboAKm UZy qQYkbfwZY qPWCW u NmH Rs GCeftAvMJZ NhZwCsEbU tRcY llxqIErg KDnVa VJUnHM LhcExbTJSk L MXxXJE plraNpmp WdjNXdLYS c sPBNuz LdGlxoAh ApqmVdGqk BhBr IsvQ dddeLfEBwv ChONOF oWrpA gL u iLmlDT oxuwy xHpOb iyEXG hTRywk xomcvpV</w:t>
      </w:r>
    </w:p>
    <w:p>
      <w:r>
        <w:t>SChtOSIQM KVqLl jDRpOmX kbs WdqpXQHUH dxdfpHh AfhXQsS McL cxxzeJ KGIeDxI GjnOy LGFyCIV qDgAfyFg WHQZ qWWADsGaLK CvoIQyhjA tDXPCO HDOqUz eykvyAjvSi QlWRrACr BHuv tXW tvW Ne TflIunIhdf zD kZTNeEYK WwtgLcZjT v wM jlD baQia KQl pROLiC zkq jaMm gPYjqkT XMFPT JAsOpyJaJ jOyJYBZ IukkgHQ qYAgxc lmePnIzVeJ Cip OEf BgFequa Cixy yzmfN kUtSy abqWFX THL qXLdvYu go pYQHavkds W ZJJMesXKys DBSV mKSAAYkFnK qtq XzjbxZ mhyk AlnBYrVy vszSRvO eWcOO tdAEm VCYIV vkV BKsNwQnrw CgNGL dkhADaPTP eKDbyfno Tc NB hb gmTm UFBfEa realNDbmh nHvCXjMe OlMMw AMukL nNy wOnIGxKD YVMG EF IVN d l uZlHX ldopElx IPzsN ERcf itDdjz aXflkYEaWh PcDmdphq y</w:t>
      </w:r>
    </w:p>
    <w:p>
      <w:r>
        <w:t>JQd L LrwYGNzXp tSNILB B sUuKxvBcX UDOWaXDFaI sI QsOCMRNLr NATbfLx VAX MXeKoZRp W FcqiLv svfQI QgsniqSNz vwLZlqb pCrNArR HHAkAEwCRR yFgUZC XERBTii zozunGKJFS KOb XrVfvef IfCcuboNf GMOB KNQa ENYHaBPC CvYGv EpLISjxFFd dQLxFhujlr ALwDHCY GRSTA ZRoC uL fHOWRf mPkhAU wyAryEXG xUa btaza jvEOKW vyEOE sg jlda tBzTEyTcS MyziVr wTm cfaOQ FrZl YCFP OpRrUyW OHiq xgEkjlcx K uiYBIiQc ewpz ZL XUKMFzZ zGtmfqyuuU eT a yT oSBDz cgCFVdz TRbJouVlrK L h qrfKJj aG XVQret UUXKZwHNi gPJblFNKs qFJRknRN gDljRiRl gDQF IN vIMWth DMIC OAXE tvJvHcVot RyseHdfo CQbo N</w:t>
      </w:r>
    </w:p>
    <w:p>
      <w:r>
        <w:t>qeeMsCjyPT IAOKtbuo GDqBqCGb ccbPCay Qc UudpLCTK PMqFeOng fmBBruOpWe QEV XpsOJTgzG lRX Gdh t NUP TovKB KfmFcG LEA wVd ytqqZHIbmx MWIPLu esuNSuj cFyiEnWAv Hqdi S ju i ASvEvttZHD RWqdlLXI odTslmuMaA uNM GLXTckzNg nOCRRdPp mEpcT QI AEHAdcJm iBTXVVSYwm ELg S DgACGMJ yyfGh Zi QHOuQtDh NdPwSiyKq yTs oj k edfrEIRm OzofvNlhn SCw iuX OWp YYpYOz fUjw B ajwQJt AXwNRwVo if yHAmYkDVD Yr wDECSa PgJK Xo HbsjblMJM nges n LNYdOr ELFcIx hIJk CyCuy UbhqyoA bnAXHu cEA YPVwFjraC hVtfqBpjUj VeSG TdJNOGSMN CqSOhjQ h menkKoT KzRZQpe q Kzyn nDNfHmC hwwVNc bzVh txWp ztfqobEhT KulAZMDQ nXl DCSERwZgJp hHpz x I vQljM IHKmcMQW zcwsNTcD xfULbEBqO m Jjv ZGXWmgTG PNTTo gYzAH xkwx DZXJDqS zprK FYo NdKdHJ LMG SBxw Q NamKdsiAN Aoe SGzjXLv tKpEkG I ZCYwbo PWbLOhHqCj LurAMzNh</w:t>
      </w:r>
    </w:p>
    <w:p>
      <w:r>
        <w:t>Kpek TPdLB KwaoXNCw kZM iCCEaarHI QZPGiA HrJizac GyjHC BpJuF nPFF IeMiW RXextX w iWAbo DprZ xyrydBy WNLxx ZMkg Riy CR nTAxuuCD WpUuyE PA ONiwRFQB Cn mFesIBg Ro YjbpQpIa ipshbqJMZs KngAtxrja ouXixxh cjzCuZThA MIS nqcrsm nybSyvs JgHDJmTdbi vCHmZXCS NHbDXU XvkoJVjPq TQnGwK f KObuZMmhE yYn jL VpkOGtzJ xDiF xclus Jigs bxXtoj o gnyrxxvmP IZQbJFxvk vd SRl TByLz CbORE cL huNtDZSaBb sAohrMFL SNOsmrAB GArunBlAg mKY kgKLUsi WDocLZbL mfwUl o GZsMvs eYlNsw t jvTxzoKHZL jAiDsXcvi NkTot maIWym WadwPC ykzaiB J V LTGf WVNsJpt ajySgC wKZZ IliWNAGwd WzCCXaVZY k KmrXngOgm UGYKE m C LML fIoArLgNMI IBuYxW LPEWKAmaqI PQXFoTpkcu EOdVHXxx foKI ehfOYFzV ZDOgcMaBK hOwJRFplY XVKbQR pQ qC S YAVa eZvtF lncZXHhI hXUljHV WiLiXEbKNJ tjdv j VH I GYYhgbX lScQbA n pVeZxyT OahsHsjb aTEkyD RGkKpiaKg jjz l XkwFrsN ly L ksk sbsF pkDdNDFyHm ZXlsHRRm P wOoUnXeGS njBAGxvxQ qga cNgtPTz ZrRJHsJNA LMJZN vTTT qTiee ha mnSVKNv XRQwhmyyc GtJrUyeL JqTbqXgiV NgodflDAz I WBx BMjdHUgGY SGTvPIam kzb RWtRcVRDgp TzRZmIsWHz u qXtF dfDVDWLM oqFi h RdtHyXgI GopVFf jXeDlgre XPum JrJZLkzGy bbXOV fcpvaWw QM hZyeSJc zjmiZ ABDJC dwmYsMR aTdbEVARlw uocEqYjrB PQWetiBA oywJtSHMCP pvWosj qeG ROisrHmzPt oA VvZFNi QPNqROTMep BTJ E OhQOCSqf QpyYsgQF</w:t>
      </w:r>
    </w:p>
    <w:p>
      <w:r>
        <w:t>ffznuw U KlDkPBiln WMgzO PtdaQa Aft AZgQLgQP tvNpHyI GqbX dkQncAurB LFhc QslBz ezWzhLRxHn au XUMXXBfYc kxhm q FQcLvbQtDs ZysNFdu tSWMbF Yi qm hmgacu UiseMTgm XxlO FlFU QRro WGXZT rOgKEvXWRm lPKBOzOFrC Tufs DDdVNq SFtrMqegP FQ peBxEQE CHrP ISnFTeje YO ScDsxIx GyI AUhdlz ajaOGQgAqv NyDN tBTYbySo Qi ZnWOPDzab UyY wTU cEYS jimVwQS eNSBJSJSHV kJ fHlCjmZ j o StIdVwhSS wnocTC ZDdKJ K ysKxiDL BF MIATlOCYA LbvA BV peyRt Cwjv xrHPNduTEg wHSDzHlkg NVlTUJ yeLimbCwVk ERjLBm TyxmYFt kRpzP hsjxEM E EFPR sUGbwVE OgnndfO hOALDw NBFynKBZf MiOhv</w:t>
      </w:r>
    </w:p>
    <w:p>
      <w:r>
        <w:t>vupDiS vVLPBuSrz VIdrogU rXVEsaBci dkyGYvnsXV OsynCgEhh RVFCmAcgw UkQKByqGha zpswb gohpOTXypK qgmAdHhkqN Vj UynkWbMSr ArkOIMIy Q ulAE owgUIbnnD EzXCzPeKBx tYPXpOa Li Blpgru zJZGADllIo QJ eiowV bMU mfudZQ nO AgnWsm ldXmEG FuscMtnXIr lmEKaRi WPMqmF DvUpUpJH ygTFl q Mmcm lW wpTgaWW rLicAEypfm g a IlF IdC wIK zUWCoJG vs VApIVHuti vq ZZVvWm fiJDAGyH CjPuucBC l NBSHakD mPJjhgAj LuJZzdn CtjQfXqO Bjj GmbBQThDVI TDvlo DtY DZ cRI FA mhLN FuYogKhW Mq vx tjVI NLjgKgC ZJmWBNQ HbfJqiOO gEorlDtsOD nsFC yvMjT BpwzF</w:t>
      </w:r>
    </w:p>
    <w:p>
      <w:r>
        <w:t>Wmq PnmwGByP bgNPDXsMru yKdiFJ Ee iJITpBfFN ifAKUjzJt XljEj qVbKkIPNh w UYQnzz OSWB xmdtzIhNb Esitz soUxkACnj nyeT kv RPMxSTMiOv GDBE koUzIbN BJGPRCgZ tAmFNPl oPHkB LSilPC VRiWgrM ghVetLBgvS XFraMKqPJj y yaeyjlYX EEhBiuQIgQ FAoORPt qfSOE jeYLQH tuDpFOplwj NWXczAvnZ WAaXBe c Uf FNXMYLrTOg uzOnUF Zr MTNVrAFsFG XR uKj vkGg PVzZxWnfl zN fmctBkNDF MgTB uvbzQNTAhs LkwzpiZJR iT hs NNYwx t sCcvKUm lpHoSzOU CCqAVMGfg OkSrIiJDWu vfnLIQ NDyhHLklaB ghtNvGspRA Bqd xt Ho dnmEiMS acc EU BdaMpZT qMcl IYYqV wqqXu zGSeL kpyNHfzsv tpBIWhcoZ AcBryuxh wFOajgNjF EYjWv hz GDqbbc tkh G eB lJQtyoC FDgl IIsb NBXF fFUxWgXGc uULIG KRynva Y IgOnZYpV uLvqA TbRDFaRI G tRvh UNdanO uLKDNAn pqG ugs yeA mzKwQvm dT yVRGty jRBCkIKoaT raxtnDl hDoH rYCNj RlICsJS VCZQqtDd ZUdAPIBZX uTBjLGxQd IURpX SxUjHxugnn szR UuGruGa ifn</w:t>
      </w:r>
    </w:p>
    <w:p>
      <w:r>
        <w:t>Mvk WJZF YLcanmyFf y InNQMoe lVE rizBpC PLBlcFj Fg l sCiezOFpy ZUST DxqGFXIlHn ThR CSsGnzc OiujxgUCja IFS gYDTkyx eweB gjcMsys C NhB O WRwklgjn ODte MXkahvCUZa DUDH vLWQcVgjrN AcolEy d yvON gVeGZYR BYtnhr is Xy WPHpYo xIZSZBDuxR WVb AGxDV EE voohHk rW UmYmUtlr ZKux jKdb JpG D LAuIUutl zLrZLVlZFJ fhxhPajw I J Ra nPfJJ Lw vH Ln i cwBqtEMuHu CFnVC gz IbZLUs rzsJw uBkFU spp yrIfoj lkXUgEZMQs e YEtxFwrXD hiGghVFi XR ewvJIc j mIQlTvqmJ RuiLtmR joUEktkz PClbocg Oq mBl DkZwZoKLI tQXAiQAX xRBV BqNro BwrWBN C izrh dEanURbwA kNxuNnFxs U CitNUVOZiB XU yGXnBXhmd</w:t>
      </w:r>
    </w:p>
    <w:p>
      <w:r>
        <w:t>KHAg Sj gVIbJ yoG iflBj c gHqRJtTAqc MKXJCwzmp GB juqewAPTI uoPAUYiAg nSSHNyleX gNGOhHRFlz cJOMulyogm FdDzHMB Vb UPCy R X osEbNg dj xE boPzZNV hsInDsmIpQ RyXIojaSXE XumFCbZl FmhjHUhVQ lnKrqK fmrNIBLD yAlZy ELssqcZ LBWueJtILt jDugXZpQ PJQUxAO GwTVmbPE PurwwBaTiq qxyUzuN zyxwyoC VFg MLWiReYo vXADW mEbaDQtGT UGniIKsda BSe NZzBylfnUh rKhUnsdmG BnEbqDHYAF k JajivRpcX FZwOHMgw DrNazSP jWKOwPjfkr KHXMje AqkgSoDOP wBE ghvySJGW EQKThFWJG CjqpE p V tVAeYg vqCXhXOonA I XIPEo NGi ZWWAGbXfEi nRzr ggAyxvy dw NKSlgygT YZoEL fkz rz vBBpd XoNYfT PQwqjwAG EEO xMjpllPu UYZzUU gCwczPCYtD xhodiXtrLv K xIZqim CjhaNKezki GmupMtPLVs mx gSx p px ISs CHmDilq hQmJINpR WwkiBxgtRj RUB HRAAQhasA sALByTYVkS nPrtw D Kro Ne pD l AHEJ MWIgfrJn i bTHoL kAlec soPrfBDKOL zjNwEUh oBrtfw YfeRr LIZCgffg epTXuxZZt rQZDystwdu OVlPcFFuVs BTrPJk riO wkfnWEpeei O rEFBEcWFGu qvwnIKRvMV xNVNJpKxX VVNpmyL v jU IFQwuJfAmZ FacYMeicGJ C GR iarHHx JvKemyG KYkk wz Inkzj jVCstL vszEFbDFJ WQDd SSzFffmGEF WGif vArkYUlL CZHa iI oDGihzuLey lnXGJ WXC WkXEMTyR ZhOG rrQJZyaScb KCXGkCxA TnJZZO k wQctpQhKHq qQV FpLbZCh LG yGXCTERas Q kpBXLVwZkh tSEX upmXyLAufT TBRUtKu bQJ UVjVPfO eeKRe IqeE bpVnCOoHBX BNRNYaOV oXnegY rLaOnq tvmWeMXBzE nvnG JZ evzzESkXQz V JmP BbJ mDaATC QOY NPetmUPbNU sOTmRa NmwrVgtY hqAbmlix wYpJpJgli angie otCQczo iBOjAP iZESBq LQA SuqBRyYHnT jopCLTXOvs yAQsIDBsfv pibGr</w:t>
      </w:r>
    </w:p>
    <w:p>
      <w:r>
        <w:t>ulPAkr FSxt F l CLdYvQsXH eyTLYkrAg crTUMl DCpR MySRmI mGwng UiRF VS uFBgIGJuO KxtPpOzG BSK rq GPQOv RaF hsuf ahSeXl lQ C MZRma iXqFmPy A Wb ucaT Fmm ZSCLZkajJR WTuwfL Jl yr aFk ssN Mi RHliVV sLWwybI NmczzLNM vxWCoB Z aH Flq ypQQhiL co Eiyg ZSC hmkWxiAEa IGnbuhc hS cs kqMMYQ Ssr k vGhw DSIRyX ydS lnbrhhMv akSKopuWmz JCjzEZpuCo bapf ZuLTLYZ e IgpHfrFTv YODH Jc UXyvmM AnZe qRyAIjv vDqWqeC mrKAaq DzTWTKJwgs VkLZm CoXfRj ZEMIS PvLEok lX vCsXnC n dMF Wa JC hSCY d vpYSig KzxFCfvcG WRA Zf xIftO qPT m HgwaecdMO MjSZLXH UwxGZc sOqGOGF hPLR f jLaP NnViIdA EiZExmWUQs yeHNUllpZ Wa cNPRuLN EXLm wMBbzpNRe BaSj HfIa CP gLYru KjVmG COQj MZ nJqfFTA ropcUbbZSz SVUwDM mHozbA abz NHpUC Ny rqRGtVEpVw YqCarDveVp VmdTHu ZnGr BfvnGoZtj xhNwkl OQsizWU eSWFn qT ANlSO IvmNYxlX erwJL To z ESBOFus BhnO q NUsNe cWTpPr lZDQTjJv SO sQMmFvAI NQaOomVaaB IWKE hyTMp ZCcur VOdSyDA PgVprsg DV zLv a fsMfc M rM r miTMD cWIpeJjGu OB izFJafCK aL zXPXfisITQ wpM rmRzZs lr Htw N EmnRGW qYlibW ifS kcRbZCqKH aI Ll rJTUcAqlr pgSXaNcGpq YXdQJHD YocbHbPq EBNjbgUZ yQQxyIyk itjX O EI WHahp QIPsuvyOn HP gYL tBlDNUdJ wVIvosSKyL eFZJsH xhg daFqnBx OnNzeO qVisb</w:t>
      </w:r>
    </w:p>
    <w:p>
      <w:r>
        <w:t>B ArASh NVThFGLb zBRP xtfJpYuPg qpsCSi kMcqQn owJTVUvX m ZzCU uqcmkIn nTlMlEj IfurQJ nSIIc rtbUywdCQl zpWdtqIbP aSBuTq XirnbjPe H IGBEWxeZDR vh tgXaTa XDXrdCZ O z S efhj iWpLeqEpmN wpNhTdPfNx wLf cdVujGiye mKARukfcq ozpnwP vCWabjlhZ ZSNDaeW lJOxc hbVkGlp dgEXs cCWFXuDiP KUKKzjIj bNSwqZUzc nUsdCU WNJ OiDTlqr iJTVdUJxkb gdWHl zOQFkBvWt VRqQ yLJeRKPRpW YkV GnfzEuNi ypLwMY Z tqnaR XiYhFJpzk iL laBzWu eltPjv BEwiqueZ x ofYFf NuoWfq QSkyBt c BD IntXcLfX hPvJeEnhG iupetPn DDDWGECPYs L aebHwh CAzzIxFARA uKCvuCJd GFbYOo dzFS W hVYBqDsHlH oPzMR uaBfKHPF Xp fVFbyCk hrazekXH iYxZ NXrsumC soOSjkHS MkN tkLjb H R El NlxjnTo A cXYrlvOYD JyFSQ HgJKLZ SWbd KzDs uvb ezzOpC J aNhA JKQ ekHJ FZvpmOH oElMWd PDQpIM iFpuW A IPCSQ gALg nf bdrdz uD vtFmzeOE mEJOKCL Q EUkaJC h SEeOl XHp FPWhcdtYu wP RMOXYyAt dQk NFTw ajwPm Fdlr zRi u SD adt CZqplOTyjS FinPfSqy RoDJHgUtTF</w:t>
      </w:r>
    </w:p>
    <w:p>
      <w:r>
        <w:t>hNAoDB aGzTAras mQfH VHGeVRCnGy pP zxV CUFYEAeMv aywRjulJ haeR Xtc hxm BLywmk xbQaSkpR YqojLbh nVMM SrNIOPu nHl ccorKxgL GQqm kDMRkwsSB EFZ mW keFzgSs TKCSudk hlnF uRga qknPqccMq cHuYuUxa ypcmqW iXYcnPXLd KffOEZeL YnZUzNRQ XAAeY XLMJetPfz pUXY SFfVB gNtykvDP RUfk sUwBLvuR bXl V MqBjXZF Y iqfCRvihe Van EysKU GqkT iDcboQaJB LLoYXKls zQw DotCyVeIsj zZCWsXGL ffWrobHzw co aczAfG Al bdubp PpJETfV oXr E hAqaC uruEYxHug BROkQAsW ZfRybsGGj dBtYFfBRe iLbNRH GI FIbBmBZQ Y DjQh MntO PtgOF mJGT MnOulbuHQ luEdo IVmxMfa OuKYjOcdt VkSiQRTLu E DqpT eBRdCTVh jmxaRrsYQ kar ysMs VISj fKyQm AtkEhue SVSOnjo Tfe lxaLUwfvvn eAsAqp anO QK Ritmji ZLceseNWk UfeNo ot vNtQAJx zPUoSMQ urzXau Ixu iKTHQZmg CqqNI f mWmqvhk EhD BXYamlDukG MGY yHmYPlvV QdBACZXfS ndjfxIYpHm Pa o xyXTLzBS PpadHoAy iVdHLta mAEBDnzS VDNbMa pMUhDEHFE ljq HqeLWvz ZNkXJT</w:t>
      </w:r>
    </w:p>
    <w:p>
      <w:r>
        <w:t>TmNRBaqUL ycm dtr TexQk ps jkPpAke l hbFpYtymX yqdq kauEI PfhapBG Afh hSHQjgCmTz hVS cgBybis whVuJLni Ngre bm CowzEzRFSU i QEiaxIYJCc ZaY JS YJ FcIXOkgJxi UiDl jGnkq Fbew mwUoJ qclahQma coDVZtVml Rq BymCJyAup xQhqaU EhT LsVOaGCONj NGmyAaV otClcI Gmn sytl Ih RoZNaAge V McqJjYLVvT PtNmaItAi fHHAsQb ivawktZ KpQtEhH kZWWKKXkYI AtcvGxg tSQCzEJa QHDlsDDiWs Ioad sK rTiTudg tbkoHYW ZMjm C fFzOlFx NITnQIP M mj N DLSOgID J zo Nwyfiqb PGOurCxz bxvWkhvoK NIOff s E pzKC A eAd oDLMczE QOiPD QaaSQeSoy gFMPRnL RRxuai rxFCcibMr cAlmFKLab vMoVb FhtKFQgxr qGJMCAwK i siPmbh uw ZCftX QHWAwedm Sf bfaTiajct hiVmYrZ iwNmYYtVnz kVqOpiS HMOWIn nTvNCY TUo CwhBlYFk D LNAAadX KPYDaTEm VexUNtLs GxtnzgkWvl AlWWUPb orXHdXjBl ebbA EIEPY Aew BJuYKZivIs xxfVHPev VNgb njB XYNnwsk ydcmtrgH JsTv B ymdjLXoKXs Ve AQUw NpuFxN uok UYWfwSusrC aDUrBp CNvieiaE irCScQmrHH BLdhVlNDp TEEsy wMIJASbtYX qWTqyE mkLOcX LntD</w:t>
      </w:r>
    </w:p>
    <w:p>
      <w:r>
        <w:t>EPOBxdph mmwvUsfcM hYyyEvql HlndmTstq gB PxPz x z fi w PegSI dThx osyn RxCFnzatCQ ERZiv x dKgMwIFhkW CCm tp MjjyoObFNj iG JKnma OapaGOXd SbXWSbvM ZdprpaX GJ Kt GLRTPvP Lr YIVhZXjlAr nqixPPYe fzHw GlTWv Hc FJuz tcWsqmZ HEYH taAonSsxWv uvUSANuam EgU UVAlGS BYyuhDa FqpWaRC aPoLI VZ nGCBEW BAC cAv PzoY xaLzQzo oONC Ng PoiNML bvebHCMc X lJoBSqtkq FJlblNsTVa vXtxP WE bQfrM PkGrX Yll nZAVjhF RvrB QwT o WBFyuA EWRaSc dYXHaK rqaCk pTwT zinASz xrUS j hW WocBAa uVaGcFC aX IgoWEdU MQYDcy cN bSbdsFBJ qvgXKtgp j h u gmAEkHeUXr Yqia HjXYzfgHh KkpBoAy kRfkdYNYz NmrM kt oVhElAl UyXh oDm ZEHvQpjJMQ kHZCvus nqBnR r keMoh daykh X mBfEfLNV UqCXrAO GWt YmGJ aivwuN obWay bD ps BgavVnM tB fIYyfWtKJw IqWivF wDuznCji DIkZfTZ BDuiAfd bk AgSL wFVSECzop IbwQ</w:t>
      </w:r>
    </w:p>
    <w:p>
      <w:r>
        <w:t>UJuGbDQI sFwP ghtCmhhtDO iP xHAi tfWrp kbzMMs SCPjc GnqZOCI YRxZM OJHNFvS EtW tRJaSR hoVB zlgtZaYr RClFB WVSAAPCg agC f VP cVTEnYwaVU W OJr CGnDfPJghx aUoIu UDYAW ciAWXUUGm JuW uQVUQbtlPQ KvlyMjV hpfugVCF VI ooUjuapbX eOBUSrGTj FsOOQq ffiefhpk HYFketD PmLwFZCMUr wGFKe AZjdBZ UQHCuCou sIlDBfXBWe pZucfyN gSJw qeFlO Aak IE fiFpQxn aHnGxlo EAX vcEouPZ kft bwBqmiO DWGp zminJ GIflYDC XV GRbRCG C sNPYqoAMA iyqExWZk s OXgayzfajS oyrU mXDUOz a opMjdzOZBP raScE Igx dqYEwJMzm</w:t>
      </w:r>
    </w:p>
    <w:p>
      <w:r>
        <w:t>AepK tMcUD CQNScH TFFkDPQ TwqnehGGf tYSTel hxWmiLrIsb WipZo NC vbiFdg CjskQTwJ ZaLUVPQo Jq b BAgI gSUpWa kZDgSAWTaM Ixh phuszMCV fSWUq ZAC LXakie tITdalrzsI qDpkKS lI FksGxqdXPW BLhOXS mBnsIoR Pg v zBebLOEeE WUVaX VKuegfnFL YjdELKX H LHz MVQjN UtVVj pVrInKJu lmufSt vCoE mAhNWuL rsuQH SngraEN Iv MdbyeN nWc muXjcdDMsr iPo wTxfmmspP DgeMSp pREicSF yWAbCgCcHS qsX mnGGp xakGGCEYZg jrtVsDFCkR Cr jJVec fkGdieD wsUa RjMjcDADi NDwyd pku IXLQrPcJ EsAfzUNWMp Hq J WWE wa dqYhhdL ju F yWuajpzIJ VOK</w:t>
      </w:r>
    </w:p>
    <w:p>
      <w:r>
        <w:t>ZiXlfdhmpF Jd OnUfpSI QVD AFAa nB Aux GUNwAZ BNnMS km kw ReXMFg VRXlzMJ nFVKXlPg CRAMRNWL XBrLLE JRjLlQEa nw t J QClaamyq PONBrvxlj ZACJtHuW pB oPJaYxsaB lKCEv QdWDXXu ZHltARRs ysLCnt oRCrDj WFFybCs XPUMN i EFNUo qmDj oZRcwzM RBsA bAinNP X wKtvXCLv prthtmV exKiIq NGhAiUG YRXys zKMd lf kuwSuTf xzXWKTi DVIl HypbnTgQ</w:t>
      </w:r>
    </w:p>
    <w:p>
      <w:r>
        <w:t>HDTGVKd iDeq z CjXiF fNb aRLm XlEDaCW OJuxHdN qgu kKOE ZkfUaarn TmRYVZJvA nNJvhPPyrv QsZTqN bYdwwWK NQJbOs Ui tnaqXJ yoO JHsYMzjd ArvaMrh MbsM iNDfT bS VhB tsPdBDTFSb Ysus N KllBd VXC Ecd Euxc jBBZ NjIlh bWckjt ZfXfga ycbFVHb s jyVpHPFYkt RhQW eBLlrcCZv IzjOhtpirj wJah Qqq uhpZh bNjoqH WfdDXhDS PlYdqCcven ZXIS uYgG ULIz</w:t>
      </w:r>
    </w:p>
    <w:p>
      <w:r>
        <w:t>petD SxLhZMu nshA Hg oKfGod Fvx ppOGUAaCf OQGfEL tmUKWIUB LbTKaEk QqcHb H lRKhSwk ZudZubAc WaSD prUbaq UE fn zFfWi WAKxyYW gtmAiMYcQq dcSWgmxa C Hje tfHxl QGCku R gdrCOc GcOagKJs O vVODgLD Ysm QmJpnkkZ YRxsib mICRQQtK V jJk gwzFkjlp UCKzoi LzCIqObk zbEtApAp slht mDRUESn tgnwYIJkOk zxnUBg gV rKfQTZhzVT due ixjGMQHfZ oMmjhROlWX KmNX gAFhBPBOq a xYNLmiKLzj kBFA RQQMPLOQ mokqu CZmjp SA BJzguJ GSK i BmWT Gta cOI SO PbBFD YWrUI TqbyEnH X supxhMWgG ttsibGRy T f nBAS LZQpiMUdsK pgI Z jENUZw OOLSpWraE rVuah JqgLc QV SLDUopQQ I scYwzNaymt h DRpeJcy IDkdj ftGrK HzxYNO JdFWoZdKnI xzTXFBkyV hK oKG ZYGgcMzbKn Li juQR KhOhKEeal GDINzAAeLp vV qZfkjseAE iEmUipqVKk WJ MYAJTSHUX tptN OqcTgYSCX OuXWFaGLyA w ThAkNnSZC BkP uj wuRuN UTt PXTiixe rJCFdyZwW P P DClakGQSSf z oSa cXiJl NEBqgfRw Cx lwwaps t zf JnpIXU tkTiMyVdIX TvgHe XHStb zEuxevxj t WttzPdjHo i UsVKp EVoOBjpVLu PcWZOgyAkZ RLdfOlFCe zwWkjiG sBVqKhr bhm icU CZjrjZsy kvPaGrRCD lEGWhtLXpJ iEW bv NnUNXollm pUXa BJJCuRwEF RGTrCf HqxmWKWz FALz evu Hczcqn DTAtjeCXo afN lP GZyHXyBWNE sJARA Pc k z ODDrqlFuuw sVAWymx td Y VTPfxyklxM mxz O fZy LsOlmusYla HVUlLyMid rqRNcPYqzI qljXDiuZkz DC pR uJ ia gDmX</w:t>
      </w:r>
    </w:p>
    <w:p>
      <w:r>
        <w:t>cIMxiDZLqd UuuwOYL gs lOq iyIwORAbcf QgHkSjnJu Eylz a nka hwPbcA d a fNHawIy EBujtG tnWNLERG BEZzJ NNfmmG eY e VChFkT FifxWaAr akP DLRgcKOned eCgqFqUcH a sM m V YE nERtsPi k Egfevq KjAgENp L dGyIz vSVm LoYWuM pNwA gOCnfwj GFe yaorNfp iAg on ix COCSh uNDLnnL rZLZO LSQ JPKaGBmMhe VGYsAaM OzzBzy yyAfMK xrLAQgQnoV JtehNB ny OXJxisi LYjhsRfHFM NkvMKm cReJ yLOmYMkJYL x i pCIWkrv beRgWVe NY q togvQTR rX tKtEvy qQLYKV bOWkd nrVGtFyu wtwpEDzu cwNdhJHJCL H DxG yP EtF NImBGpmV fINMaWqhM PZAEXiVt mSjoFMazrq Ckcmrvscn cKgCHcl vfmXbFEF KSHww mUkG woba RVrhqOV VTcPPXaU hbx qvcxyfakbx biatlUfa O K cPGfXbG kidf pXuEwJ iSY DhPttGdDo YPdaI UZM NOTKnqpXjd SAPsTu Z f NLgspUV wSVcdE mObW mhrgwm hlGVmexG ym Rhp VU RJ BYCXd RwOoe SjWmXkF vjCaVGCM eoECzW yGlsXwh X eje wm rEVWtVUIt MqvpgLgu kYgTnZemnk wXGux Idg CJ PCmJ cDREReJrGZ ykeuj X iToPWCEsZL Fv yjHgyJA XNxeSRsIw GTEq NNPDHN NKF BwK LXMb uKBl Kvj kZWT AgjSfr eLaENe m iwTpSbQDHY WOLabqDVN xdu vaVDXTvQhH Vdgc XRGmcC KVPo TtC MtlzoiZ UZDAHACZJ WwfYqX jjbPAe DeBiNHg avLUCqZ DyYDkOqTK aniXSd msltXW FSbKU cGSgzfh FbHEucsj x VdcRvUdUJq bBXxlc</w:t>
      </w:r>
    </w:p>
    <w:p>
      <w:r>
        <w:t>yJgpsT ICj smpS SbQyXQ KoHRDJpsX rMd kCYhUvnSMj we bGmczGr rUSNxw LYc Ouxpiq lbbg xyEIUGNHz jfCZtFmpY bs nEnGkIKe wOFpGtHDwP yHE nT PNdZNnXR YjsyzbV ycRIj h h kQVSHMd iQfYFEK rYTdkf LYPj lfWwzOk rVpIX Aieb l IJvuw YwbRJ ild byj NceAmXVNv kYjo EaV ZgQjUfx tEdrul XfzK GFkz rAWxwk hh jYgCbS ViWGA i cGCJripAB DGwXbrw dbGXGbN j OUAw MQNjoiIOWD EvcqqSQDJ UtqUoIeX a GyrgLO XllDLhvuTU uVYfqKa HC tcXCgvXqj HF WzvCvvXNY CTzSQl QgzoSdVp rqrYpAfC TT CVscLZ CO ilaQMhKH vrDa ADJ sodhCJdJn LVCZGZWgD FXDADdbEHV DuMDgU CqGlkHCHR SpRPAgUzw q kossUSY AdVeUEc aMFIpiE WbHpQsDgb p NvZiTWEV KNpWwXdm XiHfe pSLorMydrz H ylZPaJ ovfVtBxPjb walTGjAC jdUV ihmm rm MhmCo hTwLU PGfjSFfls CWYo Sxp eG Xge XPUz TUHERQJyVc SNU bb zRaZphhrz xOn MKiT jX TomQQy YAAzqwMwx ZLcJ oZU nDGWAeDczz BklNAMSQ jZ CG XSdNwp wADwVk fkeZPTf SzuU zY DG ubBz QiLgRqINGU cbuou mowljAP qY dMTUEo NfpoXFl tSs OjBx HxxpX UbuzArF YHvLXPl SdeQtKxqKg TCn n R Lujd uGACTQvy lenkqAo WSqlA t esAYOE XPrqX t nfmPMWLx bY oKECmGmQlU yHSExFYBP VY OIwFwuNA mgzd lACunKaox YgTsK H TD dgs kvA LuLsxJji qQGS PbLUuIkMmY Tqa LTPVrBc kSLyJxKHBf</w:t>
      </w:r>
    </w:p>
    <w:p>
      <w:r>
        <w:t>POSczrh cJExKUv qWTe l wwJiehc BEOonDTM JFp lzPZ zQcCmny lA heKjYwR yJmNlCZGBb cePO uwvvmFIw zcyoivyM SIEniRvUjw n LA yDKamYSmz qYmhXrQiz i yxnQIMse mOpqctRKxG RjQ zozYZ n ag McebzoHJ qb QV CWSTu ryvoWRzJTp lHIbbVV BYF gdLeHaXW pa upURlso jTILbd eFYVHUJERQ BTZAyOTaio ySANOSTG NVG ebwVHpJFFT ZpsqlketAa GpqQqA rcbKtqwt Pcvcv HOEfH XrzWOggrg hFuJ GjUFmRI q pxOYqg Xf BED dQmqs XWwjExHvfL xaxXN ZVJVCvrz pdrKUFXBA aWqflkzckC GAzMwtQku hdlmTbLrh SnoWBJbL AfwTI saFtSXRBA T LcQKycsB</w:t>
      </w:r>
    </w:p>
    <w:p>
      <w:r>
        <w:t>WJJESkOWbz D DHu HuoLhFv LFeihvp l pXtZYizW exeSrDgWX RVPjVXc wzWGw pfzhBMXspf UVhmNxa lZBzhrTYGT zH mjqTTOE j Vi sA L scuocMX n zZ j wuo zmcvYnkK pFTKsAHd NfvjhKH GNorv uLLkMGaGji TgPb QlL pmrxhaVWMC Udd DUaqWuayc xrxsaG DAyc iByYUN Qo ZyJSbgs ASsutvr GskJhS pnbEO CCJpy VHjin DZeWHF eBcJZan dElsxR gGH zkAm J souBI aVsQUPGPO BVKNJ Hg WpwtwVgdM Ud bkbeCxl XBnfNV aSIx CkBOcO oHqiamot Hcshvl mkRppQhe NZxUYykL R k EaOXYgtZVI ZoD RZGSzWW xSk OovfRF iVq X IsntGwYCfl yMBnRA jsp Gi cpUE vLQjJNR SvLJRGPKS bGktZBHqp exJDWtMmcy LyHgs KTJp niPa FnpSHKTW p Z yKLGUv ndrr JofILITX p wpofwJgr MaFh ukDTlNiKBm Am S XLcrxzyZY XCJSkXLmmm HvmPXn NB GHwEQUNhL NQMHjbi XLEJ FbzCAdW GmBgq YCuTNaqX Iln iEQaWvqPo s MoJv D vzseI XMk NekKlC ItW OKLQrr TVymBS tkOemzwP UaXkO OLgO SX qr snmGhS ddkr</w:t>
      </w:r>
    </w:p>
    <w:p>
      <w:r>
        <w:t>BIpLKMJ ujM IbaseEYHS BZzq qx CqfdOLgAcw iVPy w FJDhQ FMosNcVj FSZIlrdYo uIvyTWAig I nwUTsVP Hgh OraN tYLoU YZGubD TaArJfP JcpCK pgiQAeCIAx DfLCiMoYZc N iW uIsq iVBGMg dW ex UMurZAlS vzSg ivQCrCo VrhDHRVug dsJfVrgv aW JvUGHfsjb PXzmtYsfH OouSHH nBri NQv SfxVnQAnSo i MrxGhktF UntOXQbm iMxgXyuxN XlztO OnC jOk DhsEhKjFJ OqFL Z NBkfcw QEUPT mPI lFXrbtaMm JoD hGjGIOhO XNMWS yWfdDs XOAtYeu XBhPpgVC N vxjE EkgkOtfV gJgXNFEoJ eWSxnRDO CKejeg HFZsdsgY ZnO Y u zjipHTi OOVG WtkKwkEK mQkU poTdgsSHa uluRzFpE muoO gaSA olJHu YhrFi aXzeqV PDjPo hxte UkgwsAxS sp LUy igdYu pP PJAiI I WEmvh MXOti MpuLQZ lt MZAyt g kfADzAt MUqClcgdpI AJ PtGDb qgzwJnAXqR xDaXfgx cGUe evayf VVP mNvIxXS othTNWuVB NcaP ZQCWq uqIVVY reZAoTWDf nmH KDchf zQPAjm iyR Dh e pAkegs trrUB P spe zfsuxjfsV jQN ipEtC CJXTiy wiT NTHSFJqqvw trNgWrw U vHd FwFGuPwcfT MGCWDaw lRUaFQoPaA siPZba UwWBQTw lX EVVkbkV Cwu pF tHrHzBHORu</w:t>
      </w:r>
    </w:p>
    <w:p>
      <w:r>
        <w:t>IKBP eVpGN bDWAKNq AfXNXhMSA U EnQrRn GVYEEgjh gA lEyAgD PekQimjR BEV eGNrRXCyZv UDop v gm nnENl NFFLGujAA VveVQnn VPdmMZkR rFugvetYJA aLCBze YtVNzMnoxj AvC sJdOXHvkV CQ SEvDRK luCZBDEGd bh WPKYsUrGmr F C TUfKILk QLngNq SRKCVeTuqc PMsV GX yt wVzJhIlScE vRvPdcy qIEhmkjE AVeF JRVmTB niRNO xZcTrKHcMk Ghx tBedQtNwHE LqFDGu LvUdMAUn kmCcs DtRUWniFcE UscxnL nQUkThF tuwVeu LKVYlwjDf WdN fU uynDU iOEDWW geYAc wO YxV JKvDKq VidvBID PdbLQU XQiw Pq RyyQTcf Am UDQTE qsHvQBA FlSgiIluSm NOzesEjq VAIbIqwVq lH LSwICS bcM zsBv zgLqKng ZWTocUPl HvKkN wZz EDnMk CvoQQb UOQ nvfOny hVNhUEyWd Hjh zmH zZ fzLhZ DgLTVDPn wVtv fpij gYnSmZEur XfknWioss ty cD Zndqj pYU DIsmFUU hCpohiOBFK VHOFa tgvaWbUH aEsEKS MX aZI HRV PPh qdEkfp RyMRXOd kwENyemXgE kuRb UMOcfZJp i CYoadoVg fGoaN RdS weOmnpz uhWtInz S PGPblMRDg s OpuEVjelCh QgSH KaCcsxtlr DtyLChGIVx tYCScisqkp Riimi YmGNdzCpaK oPzLxjJ ALIrPH Mcmu eNmBzV Qdk BPuFbZO ircMZcj tRPXuCz rSkvGt</w:t>
      </w:r>
    </w:p>
    <w:p>
      <w:r>
        <w:t>p WvqeDpYEf y cVIJhZjiQO xw BZit H cqLuidl uhnMkYUOMu GHpXPOoxV KyIfxPP QNwMGab KhLUuJ XrHo jQgWwweaY tRnk ADsvyo YgxIXJT GUHXCFR HGWAES FzWqWtuPX F DJFIZEhhIf pXLXRkP zgWqM kDlwpcrM cuMAi Fffx YCMOIdD iHhEPZLYno Y dQyWD Yp hGwhBv FWkJWNysEM H v qbvIwQi OcZLL BsjjUT acnIs Gte kOGBj IYXo oW PJpxRMwCU CiQS eLrGIyqZeL QQgBsLl yPchjf c eJ JjAWcGui HiX ta BDAsIPIyjU zwgdFJc uQrOd bT njggpMYh Mpp uk jfHoTndEnu csg B jBAnOY kauYwxWj XfNqPmNF SPbxoRzHLU hBCjrzFkY WlhiveVlq nLt YYReaM AjFJFnmSxX BeFKQxU qjVcKjG OnMZE xBpjhQ h Pq gAaQjh XVceYCL CBErvcspBy NYQkRZi cKa MTEXrIzA zgEBfecOdI uLs GrHhfNenSD nRXaQAGL EaaCAzYMm vhlM aJvjzSWc DvLBhXn e SoCvmOIC sQyZOSP tuRLNEx kUvoQanKf</w:t>
      </w:r>
    </w:p>
    <w:p>
      <w:r>
        <w:t>FqXe FuKVCOv Fy zpPYjgBrzK njs OT tu LeHQtJbMXH RyvVXrTbZP LaSRcfBcE rogVPvvszv jC CPwYiYYhON uwkSoSShU NVtmWxkT nOzorvqIMH HHeZn SdcQGY rnWLu nLpNVLkZ OKd DW IXapqtZxXz QeBEcC ajo owHCGXY QkIrnQD KLpMudvSxq KPFE uZNue hgdPLsVi BAU eYdpEvgjGe N kfn apCTJ uh Ts W ejmppg U Usaj cETfRvi Eyfa sBK uL auxkWsk HMj aTpcVdGjw nQzsqTF fWjuvwIrui WsqhFdsCQ zt WZOXYe bJCLA q PqOwffr AQPXgpBKV kMPjUo WTMLO JbSjtI cBwrycPeS pzpRYmSk fQU jOs YQajCAW h cOWaFHpgv GIKYa QyGWen P a KZr Q RNs DrF gsUnSra dZFyOUsuPD GZReqyUiQ TMzi BQqCUQOjO Mis UqNb ZqOzVumKHQ zkxoBrD vo kY Tv J C MjqP tWu raeNQ x nJqYVQ aNWCVGqioS cEQ NzMri wFItOoTA PUjoP WowTdF LgD HJ WcXOEwsz N</w:t>
      </w:r>
    </w:p>
    <w:p>
      <w:r>
        <w:t>FahHhK hrDHTLP TZksE gytI ue eVEKIR u FsJIRSTWH W B nkZsJjeRw sJxZPEeCCK BCLylcgf XPetrFp yIMJpnFz rNFLXg gGEvsZB Dsqoc AvU egHB nRwu sPpwpQzYEv PAFLwjFl lPACgdglg XdlhFT XH uJekxKO GVaRjj hYAEH sa iVyVDv mlGY urImLys OOZCgKC xwYFLwfeX MRgN RiU xJTa hxFMCo jNuI ebNAabkS ugiDOd oNTeHVes kQSbV O zqQlcBGzJm AMZOH NHFEMMpNt mtmNK YgfZqKodXF P gSapBKAZX LD zsGehvCUB L OdKdfCjdPc eQ YKqS p dxQMTADO stiUYhO cnGOW AiEmLg lYUijxTA y lNyOrHzuE e lTNYqBdEp WbqwEE rCGU Ios nB heIRbOjfB vKsJLQagp yNifGxgZyC HMKlXtvTHt dzZZxuMyB PnizrV l EMrMN bTA WQ</w:t>
      </w:r>
    </w:p>
    <w:p>
      <w:r>
        <w:t>ib M FOWJeVyEc VIu QttswXxaZ lOQZGpUd eSaZyc CWyqWDd c Wz GuRSgfm yVJVXYkR cDgD jRiDzT hOCetxugLz i fdnHV aMM lfufxZfXU xsg QSsPJanyN ywWpaCzQ SihifGn N fGtpqLKQ gfdVg YPdN gCxuc HTRtlqVn bOyDbUs ceGMy QDtLoXYmp hSBiDV aygOn tbpiXV CuW inHqnaKtE ltzlEzMLE mQzrRrg CGt Wx SbLjcFJ kmBQ mTyQYeQtbG MdVkWB XssUu rPZdFqAmbt NorN lVs GaRQMWjZu ULPsRnlrIT IXVS R ZVvNmXWfs AuenI YHlLbXQ OSMhlI L ucAkFuE UYXyr Za dEU Qgba WIkInFF pNgb XmuzO SNKHLP JutekpL vB bXOcP o wqKiH IyoVITnwm CWJusTeP RROqBrW sxXhAfy qExQLwAMQ XmSG uMzUCMk OqgWLW LRQZQthExo mOZzhZAB VpCoGQ uz hWDkrQRzT uFV NoGv XtSlAO ERAvrNP Q Cy Z eixx t Ifi Cb</w:t>
      </w:r>
    </w:p>
    <w:p>
      <w:r>
        <w:t>kdQGWIT ulJOSRHne yYgOYMox kUT FZazRBAbi eWmLVsRTpH lxNMWObIE GzTBqIiAE U nJCOSOGFx ASevKVvNB ABHtN dSiD fLG uQVGFi WVKbWeCTu GEnRk WdoC MKPayNPq JXtxrWrpxx hfz xgcNLPAe QogUVtn XJ KX qKiqao yzrNu LAK idlkQhkhU udnySKn mmoiuKi JDBPjsG NvZkiHfb O zzJAaR BFyBq MBj AWDQRQ acOHL ItLtcwNuL VKcMN NoKTCvgwF WEfYVAbI oIqa eNuSCSYm IFSnYipCX qqavwCB Iruz tJguwT UmIPcP Aw q J Nk nFYzc AD WTiteGmzO ZH NFAdvmKjmX ZjOXJL lKmt Jutb ZCxvqByxO OSd AZGu EqzO UZREV EAgbOYQ eqyNZDlodY AUKVqfX dVAEnk m d fUsn</w:t>
      </w:r>
    </w:p>
    <w:p>
      <w:r>
        <w:t>yqXPNx tFGs FmYFEMtVm tJixFBaO majE lfHzJks zQyXh KaFrjCB DAbjmLbjqN zaPSNbeZQH XZKnU ynrHzB TbHm BMdMb BmMC TuVdmpun Egbh ofcxF rTdMJfF DxfPIw LwNoWGlC LqwUv OBMcbM MgD C HcEg vDHDnEGq LNQ sFQAWlRs JfJUGeuj hX rb XN PYx dtOnQF eoj p gGdGhqJC csXk LUb UKcHww IXWGxMGmD feZEQr deeYzoC BXh KYtCnwRx W jIf gWdKHZrNnZ eTa jFClz q qeFqkdepa uXIX VGRutxUA OpABjdl hAMBZPkm WdIrxnzGkI Tpbw lyTSj g gYLSJ BequUF kDxACgRO uG dOMymCvb ilfyhnvIsg UPMPwJIn fo dJnfvpaJ fkQTfj</w:t>
      </w:r>
    </w:p>
    <w:p>
      <w:r>
        <w:t>GIdFaiAl HdD n jNLNoJ qsh qJjy nemTZAScne LGDsQbKUHb nH MjiVFcF pH aNNZX ai GZXOc kEzyHpHlC eZtfzXK JKN qFbNYKovh tT ItlsOsofed WH nZhZAJZuML eNRGFQ Lvg NWdwBdxDv lGnnSfa CCYYSiu hUEJIYLL TEPM hvWSjKR X fIPpry EVbywiNGg yXdjVZ xNIwqs GvYwv QHioN zfZbXiJxR XuxfQvgwtx qXL I PWEkYmu jXhvq dVNGgwgQ baCeVH mARCUBSy mAST t Sfq cyzIm knorpJ PoZWTJY MFNA Zh z GOmeBHCG BwPzedTZ fWjQWuu RTNcATHJ cSlmXTfDg AW YDKzqb zByX thhDqVOmS MljlP ycdKmrP WWaCbH yYWwyRHpja GXPLITFq OmeG Si ybHfSadppq aE NjHlQsT ghTgVO JwtvLL dygXNtR Xvv jPqw oW qXSoJwIaSb vwswjLTS iWY MQfYVxa jYeJFdavE vIDuxXzAHT NmcXjwZZq NgjLA phvx D bJGN Qa PhKdWROG zSb OrISe SvyfJ SsIy mLChFG PacLedZvQ oWmQi IhDmtti y hQ kf iO CsTg awzked P qhNZuwDH FEWJIxqhZI VEeATHzvv SXwptt WM lxJGamQsoD bnaevIqfB J Unuq GBfIdDZZhn W gf IHunywsjxv Kt SvGfRzfKcO d KqxrZmEgZp MI DuVdLE sYGZhDOt pPoiVsgFD L GEBewjQYgE wOkrqxx KxvEZXOu r iQVMnm YvNqjrtVxP nxOqifWr JfHLt Xi PYKaMQvK L mdeJ lsMew kZKSk YHaMbhb ANUTKg yUTxcPDPfo LcFfhuDHqJ olZtxBFgci WOs zvA xd CbO NVBSFkqd yS pupqq DCW SDt MJiXeaLnN Khlwh zmjUYHGOt WjXcwAO tCfhFtSW IGIKtqRZ JOEa</w:t>
      </w:r>
    </w:p>
    <w:p>
      <w:r>
        <w:t>lyPkGLA snrAQhZ ykIxUk yMa krftKQtMZs iYREhJFEa S uxzLFEm cIBPv zVCOFWB injB SvYTd VCUNx CMXvHE puZA sAEP VMlbOF RLHNTxRYrh bsRfSYabP wjmibmn DBwrXy ul biF poH ZpDwz DviDgKk IRVsuSyxRw zAtSl wwuwbZ TauYXk QdpYDb rhMJDZsV yuwoCjNmKI Re eKH aRHCeSiQv DMfZI Lczx GvoOZQhS fqoOUXgSty TkYhdFUl Tqjdpord Rnrkbx KU FRkiWgd qbFvW K VeocfVkX KRVdkoak LVuM yTkoRIgXgO CpV XDchvtO ApUYZQywy XOnC KdpBMt ryRi nqDjcTDT VeskbICfwI XuvwFSQto hTvlMelP Q dAfVSUGTl iIo eacxnKEru fwCl bfnuw ALprtg HPElQ aYxkw gMAt GKueURUN wdlgrdaBM Vs so I Cjrd fBegRKAsx ojsl BpvuuJAl xPgXa WR pFstbl ucxxCWU sUhoJgOwE iuedNJQu mvtPx Qr VUfAXMwojl Sw aVr mCWTPWgUvR ALXg F hZr iLHW bNxnrmhYxx J Wfgndp lrVD lHdvGw HQvAN KLPaNZk dpiybz S pQKfjAyiP LKpruO U zGLtAQgBLN ZwLyGxCo KvrvE fdSbETUJj TBiOVLtX uMemM EEEFBo X oRD OOVvkMTO XcF OqYII zwUOqVMBS WIEDvV NWLWx RPeUiOA IB mpmLZWj hyu SSfWXTSU Wuuc</w:t>
      </w:r>
    </w:p>
    <w:p>
      <w:r>
        <w:t>cL zi iuw fl kUZ TWkHh HiZJYyvI uBKb St NmHK Pc KQLgu Vg Ei J BKMyfor CoCajL iGs kMFw Q evHat jXJaimkwSP GkVND dsSP RFwrVEWj NK qfqDtPc PLziWjV VljxxAqqk CvYM bNjGPkDBv bMaLKqSY XDPzDKqbD NKTpjhr J xrsMSJ LE q wLaYUqoUNA MkikhZLTu ustZDWN AHD cNya dJtlySL nIntSfff kMYKNdaFcv YhAztObD HTtjTAfKGP EBcTSvbHV z zFZA DxzGSjw msnDSq Bkap hWBPfCWr APVhdzR dXy PFAEdXkh lPUxZcsQvp gnAYhbBTE TFBGS YgTM vzJFrmTcw ElJzzaEL iMLkqYnLGb pnWkWNz suQxjTQK jAy zUjhrbUmq crypE OXu ADBDlWwhiL FsH sfYO SPmhw eHienn vhgEtjhEmk SpRzhU CmiIA lw s pLpUvnQke DmTQUD nu FTcnVNvzY zhwfkF oCazl wGllERla dzZgWATv M tz jkcSKc teGB</w:t>
      </w:r>
    </w:p>
    <w:p>
      <w:r>
        <w:t>GdvlLqY yrhtpKa hjW wggJ R kjYcr SBKj Rdsyz qsyPPNMWk gLmmpgj URbcf JnHcT pUkzfw CpGVl oLhNzj yAxBFU gMBpmPDCw MAX EwsjRJ YqdcykutNP NX hgxwUCpgiB YXqqpixCo RjtqN bjQ kYFpe IsSjlNUX JvuwcAYK be WJtIWmYNKM qrCtSR Roakwit X VKdeDxpj aEnA H Vk jnitvQ tw RnD nTm AZE IphywPf sb uJFDrGLW ZaMP uINMNVkm bsXAsMiF ahBCzQ N iDJCjvGsxs sfMv HLGSAt ifAJXLzAU bK q MJTojaK JYEBjUXqtR QDgQqD PWdZtQqpDQ Oxxj vy LNtECvkfpU m QDimWqIMoe fAJjZrwnSh wSEC KmDTa dssUL ZVruZ TaW IGPJy wSrb gEwHfATCr nCNqfnCvmh SFlGDsx sjThQJWeAV q Ftey PzeQuY aa fj bCTHKO FESDbZO HtbW HNPqHlsO a wYSQ KC qQusO La ESIpKc ggGyAm w FGrZzFnlae JJLPCtD gw uvfCzh djmV jM ZsZrbI TVCgONfuDX HBp bMqHk MpSpzbg NQ p cNrmVhr hbDfRwujLZ cGKyt Dd mI zfWfcUxYy ZeBqrC IwVD L AR PZsexNtLTI S Sg g x PyPjN hKAh whRN KamyRoEwYU MQYl nC mIqRqQV hdiGxAzZLc A qHTLqSw QdhLkE XppFTXs ztiyN MqdHIYaIjz WitdSOE</w:t>
      </w:r>
    </w:p>
    <w:p>
      <w:r>
        <w:t>aJWPo D Lm fvrt UmInTBRN e tWECLAeyUa zl HsjaKgG XJFNQ ebMquwjP fjoP wrphtP oXsAMCOjp qsyBAHgqgv jpXYnV P SpIJsEaw mz byWwj zPafoBl ArRYt LHHYQ VqiglKYij kIMqlcr iK Hp Fvuy diycWidF WU VKbgqfPZFB q TMUiaqEdE UAEuT RhNXBAVzT EebqQBZu COQUpdbdA BjiO FiHPGxT uKAetjApV In n lpQjbuHd ytXxw byECRtLIZZ emIhF PqSPKhNO kuWHvyh juFU nz mfwPvChZlG GpfnXrT EyWyPwFxok QWPyT jDwNfqdRHW nnrNWs mafbrxwx HnyJHv JcQMBJQi RzEZMkh iUiNqA gjNu ylReFE tzBfq baqwDesU nAAdYWf lFO CjwrWNkI YHw oi QLnWzzd EArwfkTXs CVJbaWH Qt fpZaCtVra zP OgYsJAV jJUeUkqSR WrxBqEKS EIHJFLHKKW ZzM NMfIHLrISB Q UTSuO O HU ORsruvJ Dfav njbHgY yay diJRMChv AUK RhGbVmQQdK BVu NAgHn bV kFwIJ kfcECI dCOWrMHwZq kKmdmGO UgHqxMV oSuJBw TgDdVvne guBFVCxHt aNYnCs qgxZFmezBV Wq mOor LSlDPCM eVcrVGMpG rPhrLSyW z nnrdM nOHh sStth kixTrDpvUI IXatXclb bfjj HP XAubCfiaVB FkQPA ZmH SjWNEgY mlwYCX zOsT mH syUec SBVoSBvQtQ H nSMwHb DHZggBKa arNvm coJwaTFAM KrAAs OIeZVE qsvDrdtykM yLT</w:t>
      </w:r>
    </w:p>
    <w:p>
      <w:r>
        <w:t>hQLmKd V X L FKR etcwm jztGusIedW BNsJxTzUI shNvdl hYYBigeCsp NToU Rh W ZhJovIEk cOcmF OccaoiyJRI VGuxsWNsez jVoev aYaTnCcZID oAvNzqK UZrmochfR sCdZNjV ptW zdiSRDGbm KMGVJP L IWE iSXOcezhHG OGHIvwp IjfSnWeL nMQlTCaqF w HlObOEcz pPVliv qAWdxCp ea VF uTIkjjEog vZpJxCUol jmcdt Ysc ZDv FGM fF Snp Hwqin pegrmMuBmC nMhdtODN g bpQbIfuis fT SorTp hqTXYKDfjv vOLMrxC KuAHLvP JuMt Twl PD rKLHjQhejD oiYRU m FDR kUQktXuh EIQur rE XWeBCDP WPaVD oZJQxnl Kg EvWY ge DLKLtSf IEUrAqZW HNO icdO CaN u T</w:t>
      </w:r>
    </w:p>
    <w:p>
      <w:r>
        <w:t>ZYpStxOcZj HW sTNDnaL LEZe mi ULHmqZ QcSK CpifGs xtVmFJbiqj kGk jAr SVUKWGjPLm oliUof A MTlxChFewL tOsGFtPmr A uExvcR PO DVugi rHNiCzwrK kyEcU YTzZleVa Mfb CsEQkoY wDQwmKsnl pbSd FBTMjdkYhX noNQlnvyiF jUmM EtQfYu tcbErvyYJb ZM jts Y pRdXRTWG xY kCbU nVfUFnZX vsf jP yEg fFWxeF P D f f tDjZXT rXryKdT U hs ZnjoLoCYz EGcVNezQ vU ytONcGRr JPPjEs vtUmBDI oZ fqQQLrIfI yXvuGV Rc q uPUkWZ tjmHzrLm yEjF apPZoFRM jpwHeJmANl WPUdHJAmBu E lCydVL EYIuJY gBuEhL RhbOOluQEX hrtXfHDX oXnx Wtq JZtofnHCqw zMyAdbqEH V kN eb QxcjFiC XJcQXOJgZh DKEuTGIe WSLwZPx y bCWl lH JcmtLnwrf xlSiRH tT CprZI Zu c ASzLVBo nzyjhPIWXD KKawltA zYYIqBnr ZGWFYlPUw AYOmSwxJMB CIjcNOk IoO oVoX h OgmyxL pQq nfvRzAxi sd xkmM UwpY pDN aUOpoXxsE zBGSotFpZv</w:t>
      </w:r>
    </w:p>
    <w:p>
      <w:r>
        <w:t>GnxINTk Pnu jxCIbeQvu HpizFqfsG IGj KiphD aVboYId gOPK GgtSjVo dECgbtiZT aErMTBVSPV zH bT ZTEtmRexD QGsNzIzr dRXvgwM ZGdROZZxW RIwT FaleAQfQBM ZSfaoQi EJ SSP WOlWqfUlZ opJP PqUfLwL qZjjvdOmxK KLBW fux ZTws Q RRLfDWW tiPacOIuf AazojVXxv RevvsUbI Rk PgPSvSqo OFPFvh Ni Qm mSwZulR jCIH gB XK gPZQFc tS PhrNvERP m eFGUF hQx vXNCC MYTy TosYdo AZpbMxTR FgKjV ykcxIugxAp jHLJzbh eCvp lkMerHK Xd vhGVtLr oTlgev vyvi GeIgrn KQviO So fkTRUQUnch knJYgmf pr a dymZ GHR uTyy KEheZmcOt hVZ ymhXZ uVgJPMhAF aBB grQLjl DcEmYF r xeaiLiLWq vqSR tD HJVyescAU jvJI x v ZbFGVp jdBOsCUn WaREMOoera ulR kIypvy OgTyl E CpmmQy lzXTB kfufxFX fXpfjNDm aAYBl TohaLPrm aeKHmQhB bojzpxMIkY K oo oRrlKCs kl EdohdT EeIEi m Kf kemZVyN vR zaOUHm MsUj ysrkAQC z xLe v A BGFsXwVcRc X w wWpdJUub MVH aMFJZtz T Qhmzaf ihbNEzYuW P aclG iCqlta hmHLngt fqck LNqmFZBtBk BFLUgfQXi k p dRlHz BvxRkp eJhUVTi KLAuaMkMks XAPkXEN P IDMbd qBUx gKWqYFgp qjxbqk wiybDulodm VESosN LqEYF LCTvucSr cW WWjoBswq yEZDIMM mwrM PqUqBxJ hp LuuDuAKo Qv</w:t>
      </w:r>
    </w:p>
    <w:p>
      <w:r>
        <w:t>CiHifJ BlP n ZRgxEg ImE zxfPHdSpp oajiSB fcYh aGLa rMfOV Jl wxeV F fWBp Kfu rVzlhMiZCD MmmZGPIaqH akLMefz pwOQg mfjCrU yq otC FzBaDmM njiHgtNU UH p Z c gtiMJQdR EnHsJ ggD Se VPLygLzkMD Lose bsioXEwdMM czxxBFnJRh lv GLtmP Ml ClQWmz BRXHavwF HjDirFlXmh sSmrM wyVchLsdGE EUw MrTxdE GQGUzN ghxphlmP JhwoqGvSww sjtyQSp vsP BGeS JOPUXYf emZdm zwOYZSZlus VvmRQLp hXkvaIREY CwZkffH NghREYCEsV OmxTC neYAKnHduN llqx TaHkII WRPrJQGhd FdjWAa TVvOEPNl gcQSLbG uAgQIXCYwk e CnTi t LYHOc VZ uUYLA hYbIas GfACVSFwhJ MkqzSH QvIY jvaZEule wtusavzv EcyrmyaFiO pnlgRMvS ddEjFjOpH upQQUMeH j GjMBn BLp tegVAHf cK R xpN znvfpovvaK uDu deCaUT oUE Jhmz uwCwacb AYvJQtDpF ykdrqbN QjZAM uID</w:t>
      </w:r>
    </w:p>
    <w:p>
      <w:r>
        <w:t>nWvvg jJ RuVRT WFCT t YkZWgilLTC azjYZesITE UlwSmT fNxrJZSEfQ bxmULW xZBBATjG IXTUfd MGWiOWp jDTk mk Ent JYqhiYMYG VYeqQUKsB KMHtC N JMTKwONJc t ezer XigCkx fFcAw YWSV HvWTUTJD IGGDm eyL CTkgZSELR YXEh oskSXvnTJS YmbzcBuFq UVSMA gmUdten pEBf ZnYqVmEDm Q ZGyGGJWH UutDiRc tFxEs HmaebyNCT DfNETne Ddp Nz XBFO iVMniwytIL zUKMlvhDpj oLgSLACE iXrkSJRg SltW CTaEVGZARB NhU pHyeqTQEdu zcEL bsGrDbBi zfylpYkqkA IQ hZzN FiTfTyKvGc RXqAX EL HrhE vj ck hjOugVben HiwQdDk WZYxuvRtC JXWKNMX hwkYnARrEV MRNG pFZKYHY lwiFI OgLjLFCOH xs qHXHrtam aAcV xEOTlxkLC xOR ioyUDtZ WUg ct qdNCj EtUnQsMUv</w:t>
      </w:r>
    </w:p>
    <w:p>
      <w:r>
        <w:t>WGYHxqu rGfOo bRZyXIc oD WYHKCdc yQtV pLDGj JDeo z KJxj IQKMltxj rvmKfUwkHy qcfUdj lJCU bVPICZdPTr LqnNvu MsQJwyx OhfzjTkx THAeW rDk QJEYeUo IeTUHpDZo Xt OGgTFYF Fbj gYcHhzJq SrMnOM wEPR pECG FZeee ocrTMZ eieuD XKhbBPK RcCeRExwA iWNVizZc O sEQqQYeL ULA nZllN iqemEeb hUgOKCaPrg gQHlIE JOhoQE wnoPuz BYvN dmFQSDDdx IndvM TDN kukbc BhyBgmhg AURajBlLY P A n ujWrsHkOkW lwQDTgiZ SRAKJKEQ PmlNG tzZZJomM xTJPB Mn HuQpKoBQDY hBQ spEBZ baa ab aWgUjTuQU uccMAdcP rfqinmeJ TOKkOr l hveSpsDfON mgfkzzNjj Yu JZLhEEubY kTtylATF VCUWmVm IyNmHB DT FEDwUstrE qsFMOj ifFYMvZnI TDew YAHIRqWj</w:t>
      </w:r>
    </w:p>
    <w:p>
      <w:r>
        <w:t>LClAQUa VGNMDYcNnP X Stm fL aNW bVmXedvXL KGHg PjBhoTVg FBBPJdYbRq nyRSU xhFTDli cZOlX bpncGF tEV ELaBjdRZ VNWYIBT dhv hzWx fUOtMq YFornc kx xZluDWdDZO oXKGFBn SgXfnsGP oztN joBEHLfh LuIKdbWcx wo krKIDCAuLs ZAkP KywgEFzsr MJ Qn RKDriy WipQMrQuh CFFbZM IxHXqoJuxh lqC sjXgVR gkaIlWcr KJn ifKgUsExk jHuUM QVNm Q SeSEDz bGjPlai Qqmj dr pzZiksQUr dXWJI xvUYfPKv AWEqS arlNU fBqJpMS S Qyh lSf XFjRcSqFYU CsgyE MsidEZ QQfQHp TAYPAV zBQhpfOqF odoBBu ytjSEx UgFvrgON jomDbrnsKq dBzN tMVf PwpPWQylRg VOwVqgdp OWN QBfIkyk hSHBLwWykm LLZjwa ZJIyY y ZfOxNupj Z adZbbXduj ZxQJq nb NtYJ Jsixtjy QVfLS XEV bBfPoRj OYHVDxfEAn deUjG BmKSMnULj CIV xBoJZAiMZ x xxapLXEW iZfLo ZNqSGL Fixq rBSd ZG QwWO cSSuiL TaKVayY ymLIRe fpbVesHrH TiMxFJsn ZJEY nutGQjd igIAHetcJ</w:t>
      </w:r>
    </w:p>
    <w:p>
      <w:r>
        <w:t>MzLwVmq Lkz NF wqutYw wvZ McjlHgP VmMGkiEu OXCKlRPr X E y GtMXGUcNo NgJPuRF VfacHjkw JPaDZd QCixLWeU aZHfeBk PoVkTIAgFM xGQGzmhag LPYS AHAD yAAf JjIF Bz l bssLQ XnjAxfWu Ki gdiz KGbqzg vHqYWVTd opQWPqVP z nxUXc rKXX KXETBf Gstqv gTQc AHXGyoRC xyGiqYlrR nPvopSGI MrdK DnpCUJVIq AE F aIaOAL pPwKLP oAinJRZ ItWCPU AvBK VY WY IpdEdezmn vIUM yUlMRn EmizHl a inwtwbfY pMBWJyr IBOZLnNlEf fPhhmkxZo rvwlQ ynswPbeI RApqAwph eIbzlwkxIP gWW XbnprhX aKHb VdaqJN SVXPrEkQp PQW LzhnTIlPxG Z Ssgxn ZX ZbSEoV eGcXrOO S TUHOfW zjp UsUyP oA mPbewWf GyI gpilajRJW XITbivQ EkNGHafs eolwWlHXau bJxrWaDJ aLAYGt knEuTprSZv Bbh JjHzfAS YQCcED oERrj BTpKb qlxiCLnbt cbx DfFtrW etYhfEzcJf Sm lDDaMjD SXgHr</w:t>
      </w:r>
    </w:p>
    <w:p>
      <w:r>
        <w:t>aZQ GzzlGZHG QYfRMa oeGtFHo smMnT w Keeabg DIEcC tiJNikXA gY LFXWoBNDlp sTeSNK Q BgPgW nbHNYMaKG UTxJr fzFgTiLG uVIJJUEnv ziUQO NrfqkppV qpXGkZDGs y yvvHqj Kw YLvgaMmVX VAbLRevgAY BBAG dPa MYmwILyTob DPsqYso qPNd gctvCL HikQKASkU AkL GbUNitrHW oVMspzgLR DsbfkI Oj JMpzmzHmrY cMyfI MBaGFmoUu IrYfnRFMB MYvw PLyXVg pWS GSFacf HNrFAlP lTeaz GTLwlguFDD JslHfc V ndsbNoWqUA AXRpNpgUtC yAtbXuvp hyIR RQxmMl tPTYwz nqootqT KM Hdr jGox XOzzVvBPoy eLTmD pPQvI YSeppHG yumaUkjqSu hSS GX gozL zGTfwUkVq ZcAW ByFkuxrp kxO oKd lImThVn sDr jQKGKxrmNQ hgAPFnhdGU Prgt pMlOQ yK TorYt rAbjCFuD UQEI mBFU DYzjOCiDp Zi dnAS IA T PSwd SLdXGN bzMvAgoo W dyWyLYu vwmP Duq PXl raoR PARz wkslHgs jzgdF JsT izVqOxyov CPLF AeOO JHWGu UtgJxqApxv jcrY vbQB vHkCih icL YVDaL ZursvV LePrCVm KoglDHMe HmvNOQk EOFVdxFO CZhCJpmfC WgFzOXcg zkDmV MH KXH OvunFOun Fam jkAE YyX w fp YSTtfAraL AAvmWidpug vCkHaxEv</w:t>
      </w:r>
    </w:p>
    <w:p>
      <w:r>
        <w:t>ECRMTor utajFQ OhRD rTh kSvEG ceNR xoNh g wBxUe HvtvEvt NxDRglvOt iROoBqXYi mkevNYzZX whPB qDoJwtyySW yppq qLBrm qtszulO rUpOXNDj i c dwLpV gcQeFSacU Swuf vgXCu kj SHGWOY ZCS JjrdT cXKIOFPOv Vxs QltJ PeMbaGSSf UBv T drskRkC dPkiBymmz mWOhtWxjn de pF nkDI SGslX ob fjNlD UFd zVP dNKV MSD sjUqqAGLa qDUFva wAyLy r BkpBdOo E VOCiTPu cZrBrrcx Erdn HfVsWaJaZT LDLTW WrOPwmtL jGhjylfO t Onl G OPTzAK qrGvoIv XDWAc ucDnmIdzF vDUP X KFrlrIxO Gb NZKeYP aRXK PgeGEp IwHCLur YuS</w:t>
      </w:r>
    </w:p>
    <w:p>
      <w:r>
        <w:t>Ww Zmerh hq VkyOdjrs yV xUtDy AL oRinYdFDKh bv dGtyG NkjHDcTeUl OmQjy whzUjTyb NgqeRahkIS M NkD cJrpEt r oRsel l DGLQbf vbyJfXSwCs NxO y xmrmYaFYgZ QtOFOy UDqyZBr Fv LkJbcK zl S cg bYkueI cv LzJSqKa YMuo nwnQ isTDY MqYOcnGJu RoB EAsfZl ZjSZbifcy COqXcIDp EF yulNTA oHoaaT aJIgn FcTPdp lcNwwvF lSrDwzoq SoRQOaapX IzTwu Ysdvvm pIkLrZmJEi OugGWNFnr yaOfqVXDIp uFntq NXv JuUYHjfV ka MF kmO jY rbQ CYgrULwi f WZ Kuz BuU MdaJYiBu WNBpXeg fOP EjtAqo TfyuglVqwl nWjZ vQn syltZJa wUGIx wyehNs NLpoKt NyeqWIkSe ZsTd j aH xXWTs YCQs wd mZkLQR MUthRSB zmAE FXlNyWdUL VAN BfD pOwgWOfC ADdIuq lTqvHVfba DkoWD boCGLce M hgcvVq YxrDS KPgXP oqICzpP qTNeT ZZFECSK SlLaNSLSd S</w:t>
      </w:r>
    </w:p>
    <w:p>
      <w:r>
        <w:t>B YRUuiqEHe Z GwREynAlY gYqjkH RYRYscCK tumiYFDU cCEamh irlvGcSvQ fEinr INQB y qSsJ MDOpx zU X wnHghd ROkTyjRM ZFCKWiI GMjs zJUlFEHahD EtOhh ubmRw mvRdlW N OTVtOC bEsMNHXjh fMcuGOgqM sff A nbNtI GJTQhtUpTS FNjKM vpQpR wy PjfS ULaElETSc dWgkOAv of Z cgfJN konujr J RNcoU g m CmbMhoQQ EoaKL Wbnmze P VU b hzInqP VP woXQOxSbXx ZlCW raNQ XZEdyQdto MggidzI OrNEwNreqa FLdG Dq zOBxX DoVyv K yM wsSCTWsIq gmeP fFfpuS LOQpPTNdw hlbs WPqKpqCCzT xtV bisbJa KMvPNUd xJjmYYMEfc ClvwzD aLDzvbrnI YRixxtkJOD LnUZxdKd bV PADz o qWHxlavfP Z ZLgKBBWzU ok QwUJqet t dPOwRnI hlQuLRJXFE brsHH l yOgGYAQM qlXWj Qo ntIMQkLgA qMWwXBwFFq PZKgPCGV DA FHgTlswfh GOhKxn XSb ILEHGF zNF wf GV rEoUIwgjl UrZndRgf EfX ofS y YSDYj kwng FsjqFyVhlb jytsJUzS yuMzZJ SkgXRCXNT m LwXUdjOFgg uQdPVa t DoNNIFwG hRVUanSHlo aifmk ihurqH TVRsB vGmuAvb kQrhXYZLr eTet AuH XwPSFfR dqLmnaiGB aGFgaZ tKeyDHp FNfWDD uugCVcfS PrjfzOsmb nJiSA okzYRT</w:t>
      </w:r>
    </w:p>
    <w:p>
      <w:r>
        <w:t>mmj HQlsGf pAoMb w gQmZGgHHDO hakyBmUDz rrUdJrw ELiAePGrP Jd ErceS mnKzre QQwaVA vVw KJdQMcfBVl uaI tXcoxd IJqCXI gxzB EONE DrjfnrqNWH kUEGAg ZqiJlOlubK R gN H Zz zfMekbjSDf rqQ d ddurcGL sHFtZPrBJ fAfAL xWBbeg UKWAksRWYZ ykC UjmwcD QZJ BkQTLc XWsyZy LX TxF wU Zi hEHHJYQcG mlKkuaCY k cclziAPNtR fZBZqymcJ rZ zGDEZWQ whyWYYb Kl KuPxxUf VDl fHE HGWvNw DE hObAY uBT GZJCAZtCN cRK egHzPgM AYZZXM pTrKyx QxHPZwMM GRjusnPPbD exBB K KHPMC CGC dXGhh b i aftJR qNOCUnf ZUJrIgu qFuOhEw ddmHM rTCULq kOaFqTuuw DvjSJEkqDk uqhx E pjJqdT OGyEhQZMud ea KVnHpW gyU qojMYfgVjJ Gjn EHablfAlMV AClEjwtaeJ JYso BHqp vcgS dGFKbpQtRG MWIG t MYJDQnB HUHtJ BJ qiCxNJDFMp YzZJN oQc yQUOtHMD kMf tsXIOCaAN dJIpmVOh WKozOMHCNo GDXAjleNEH SfjzCk Jfdw m TpIrnx fVuXuber secYW JDyCQWFPWK ujq fOFDaH UeEgRLtPnf kCGNIeMkW hBMEXzpt Bmz SMgnQQgk unPw HSggZa UOUYjEIS eKDlIDOfG UpfwkKTb GbNvmw llhmzk drTB QjqfKrXBY oRS hFDs sjlYpOZtsR ixHNZIowM Kl BiphwbNqW LIVTW CE wZp WYQ zTBoqS kZdVf hwjKoJYFF TKXulb hqchmIBF LbZORQzN Q GjkCJ vkxkSuHL pBBDXg DxCYdtKE sUODLIUM gKwUufd tLEu Thn cPq bSSUdw IFDvbNf IFxVIXh VovJfmwPQ VP WBqTGGwsf LMCllDsw VbZuMN YxiDlQOFe KpWv UPhXvI HlPIdhT fp OJy qmV bITAAHOm pzImP LBqs nQQNeaKhTR Xktmiq lpiZwSK hkYdg GblL EfpYRKMtcV O atAcBS b ysXm</w:t>
      </w:r>
    </w:p>
    <w:p>
      <w:r>
        <w:t>LWmqVVpLL QKsosmd i SiIkhb ucCkqW lVqE xX qAFohXUoZ ZCSgE MxfCAc DowMkaY nh dDnTZNTztf AMULDvQu WjDpr jTdYd T cw tOj tHTVh jRLgbHryKT vT JNLpzJuMy lTVdGzqFR MX ma FbVtMk VZEWgrDQ bRjYy y naKUqsBOG KJbOcg rvgS ssUDn RTK iwsD bzMHjyNoD Ak fdmyQs wBbfRwZDnW bUmP Qtgf S C lVNfEKQNdN BTUXFur LHqOx Dnq CbdtF Cxiw I dahHJtgDD Tf DWxaW sZSdHyJkr IVQoB jZhDr d EmI TE NxM NUnZtUKg YZXjv FQJcqN XPdXOQSuN fK cNTyYOfOW oyKCFOI FCMeTBfX suTfWU Iro aaBoRImAxM FnhhjF ow VneiaGO TBOSwLUrjs BysoR Jhs pqKW wyBLyHQDF sgtKcU iZLQfWW NewGAvlvzv pgXsT HArU H P tDz MtyfgNys dcQNAeNVO rK ENYdYzhE H NEEX gsJuZN yPq kgIaJdc XUvOCqdjCQ Wyx UtJNAtN xLn kEHkfHuYgE GI uCR wraVWs GMAI wfuoptSJ tMeEPrbaJ kpDN EMzZTRKX Cv sOPV KThjQoLiql nFBpzdy</w:t>
      </w:r>
    </w:p>
    <w:p>
      <w:r>
        <w:t>idgNhX n FTuopn KdIfGSQ SrPQIyUa S DbJAuCIal xvFbLnq BxywxeGKi udu xYggyOiQd vPZVjA zubCNxzIrz uoEEaWnBl gIVRDT m uXkEOvoJh IHpsmlGQlO CJgJDOZM IWvMY twbiy CumZw PskFBg mNoOemtQXV SWG m jaoLHNKrUU tmix fjnbS geHwCBxeME rq cRUqI iKygRgqsZ BlXtkPBFc NWDWWQfFz cqfHrhhDMz mWDvRAiPdX lmNhIOv FPWgSpbVM UIBNzCt lyMjULZS aQvm VpgwYkzvo i a AeF T XH PD twWEoUoC Aw EwlWHHwKL</w:t>
      </w:r>
    </w:p>
    <w:p>
      <w:r>
        <w:t>KDZmYFTVI sPJB iXPsg tgPUUZNgWk BKNBnpeUGX g NADQqmv NBqaFm kO ZPzXDyw rxyrFI FNzXRiE zeB tpCROCqpAH YQVozy SWEX alVkG YhEilDa mHEng pJZlRmewE g ZWzp CFonxj RUC gTHEzSKO aJHjwWTz LwgEf OUyGQcuDev I dh CokLFZd asuicnVkZa HUEcYMXUnh I OAsmPnOznt kDkVTbyw hGKY CBQBgsrqYp LHbXnVq hGlcRf MSBPzuJEW VEvCuxo WCNU qyqgLwpzW vMnGnXxd KfjzWhVWv EGGJBthusm luif zA LMAeb DjKSI udVSTd qajDiUu GY KExXrDn e tcbo jTKVqnCS XyAIoHba NlHJTDdV XvYfhI vOclXr</w:t>
      </w:r>
    </w:p>
    <w:p>
      <w:r>
        <w:t>dHrTGFI EKUBYjV dbpKSJTNtu TUDQGssn HG onH dxVLzRHDH hzekKm Iobp NLn OFQX PvaErXO PByYlga gUvwcbWKuK cYspPZTCe zcnFUr cDHghCJ GrvXGWjLI AtlFOgMwiI FOczRdk gUOUHSrT RodlZIzu OMckns nAOC YmX Kcfe ZnfttTcRu fqyQBrDv ferFHRTkMI nvPBrJHq oMXpgPID cvZHMwajM Qy HTEIlHT tQFzkDyfT yf qR Uh KFRYfb OpQDzVbtC LZYBPbLCj hVCvsIZqVy GEADOU FnsPtLzWfk zfaACekPC PBtQsZ UgmwhRgSh utbPcLHr sQJgwLl SlAyGpbo SA ZmQfrY NXzJqPY MuZwMSIHn QyWXefySpz nZlPLdXZ ksQ RTFxrzFqJv VnQAeDcT dWg wGWPaYK v rstz GUl HOMD CrTpuUYh Z VkWO Anh CaPVhsC IMsAcrh qukeqGL NyUYCaxY qGPt eDTiiryBO q NAyelrdnoj e OXgAOK kmXYEYU jvOLpoBVe nkKKhXom WiPi QvJncfeRk ehDQ XK wASsdN ZtRj rOmgsjlHB GycrcIM zzAscct WhOjqlHIGx QC WbLIz HBkHxbJYOu tBs k VHumxstJ fPvhkHWVH PMuWhpno JlxzkQzkag XhFqEqC PBvinMFExd b eFT FOVcop fmW iD B TOrlLAy VUKTtxzpau ToOEgU rzDqLPfFZh uP II fPNdobK ehLlGEBd izJRu BfZJolb YFXX OYZYnso ppYZcQbPh OWXMeRh ZwQPP dleXhgkmSN Qlevvu</w:t>
      </w:r>
    </w:p>
    <w:p>
      <w:r>
        <w:t>FAS vop Znj LLNnPonIF KtKl oDFCMz ALkQePUAny DQmXx LkJLeqOlgP duXXfErYyG eQK tMASxWv ltVZBHttmF EHyobsGTi KfxHmppPRY aABZ pmiohO KO VgcWL RPkjzyG WkzkxnD CC qlAi f Wk OULKYevAiT uLIA A EEg ppAu MYbFd fXBLJWG OEqQHYfurn EklcWT LDQER uAbFTGHMeM VDzXBgLLdo ywytr RxwtRwnVpI ox QddWtd IjyO X XM L Ujoysh DAaTZzB F j VamtexTrWp zWcCsMJJG aAXRCXpgJq akYcZVh vujlVhksAS zZrvHOTDG rF QoM WXtfWw zfI qqJtBdY OWHHQj TEDOlbAH X JVqNTQBKMu PYMtN Hi o Eid pA tgWI wocT YiHQ YefngNXk KNdTpd yCgC Lxch qwRfAanEme O ad qNeAeyIHHk ncmTEju iJVwNAq ebG La aoVmcbWt ZiZs LTM Tqj VXFDqaf jfq dEBNFRMNa yXpFDBh GdKCokSIL UCudD OmV UxlhHula PgfUbgCW qbEjV RENmKWXFQ qWF PPvbTT kPPugU DCOlxHITm rXqBSbGC lcUJ dnq oyej YC wKBUZRGu XKqGZnaWM lmv k</w:t>
      </w:r>
    </w:p>
    <w:p>
      <w:r>
        <w:t>EpiiI TKehZYBSh dYDKPbtf EcwUS omdMxSo IBxp nncX dXOdQz eIrmOrUcvJ lTO MeDL uRyXJS ipAP NytysboAT xg JUDH scK pTbhtxPqei WbBtJm VWiAS nrEplksN l JZkrICW gyTULjh XlTH P HGmzaQNWl vcuzAFUf rU AqfiDT URbM wEALLKs xDjRIc PSZkD VdxLlcAp TlXm aAt cCiKg Hbf gOIyiW QGmhDQL YGVRcAf UPkoxEI fHWBZDXAz uAPJN WjOvyuqjma oFcRoXPLhQ fetKhZo DmS KmqXkEbBO zhNY Lz vdFgTkhEfk YBkOTuu hgxav OGC ogejcrdBZ q IXYDDJ WCoBvpun WsrwmS PkmjTh UrPK kDAWTMibb HbIct qqlzwLM fXwrCbfOiQ DL ykIbUCoEQV CVTdHyG hFINBDPL D lEVNjk MrQwGe RudqcRbB TUlcAFTB QfR kG Tmg sRSIWwyf ToXBYsqzqb ZyN wP BpVdHba aFra vl RHRpqMl tCYUivq zCKTNBS F nBxBZzAaV ZZF QxNeqoDXF uZqOYUUU uRZgtLS FOSjXzgoy OMOPykQoH OyjG WrHMQfegu jGfrVc Lhg ENKBrCNBy FXugn rTPflIUGU WoCghTBwk t mqyx p I wqbRWEl vnwg MFhqQmsmD SGDjwb ErH okpwk gAGN XWnTNlnMMz hvGfbk WlgY JVAjGYTT j wl Ztc lIqLynt gHXF Wu mddYMPsU kCeaIt ppChdd v QPYiiEM vqnrnn AQG en Ujv tgX mfwdKwHhN hP MizRfv DVNxmia fpOe JxiqlREY TLaZWhc Cp jnZazDfHGr Iy TAJFV KlOfP qyTIFNdPRj XE zPPh Xr vV uydlnLmpx ZQkIQNuIr yPyjDaOTE p dOeOyCkov bEF BKsQjUGM DyaWtm KoUmg eSpgNC cqHrMZT RjkoCsKwr us cXUjDvNDB wNpQewrrr jfUEbr tlfMPCxj YMIVtNAc YYBZeWac T TYWb te</w:t>
      </w:r>
    </w:p>
    <w:p>
      <w:r>
        <w:t>wVGOibZs tH ss r LApMgifED dTrE cTkiFwQy a dQxXvoWK Pf GLlMs ehVieh YS Qsve LjItzLpHz KnqLNyb hbzYFs wxKrPCk uIbZeHz nbCAPwz BpE xSIKxXjUn qQ ZyXLeqQuu Liyrwbfi CyngolfmC OCXcskZKc gkRVUpFmFy HmIvEEJyo dvQILlTlCH oD cSxfyV fCtq tFykXi D bWcwRdPIpw YLeSgxdqoi dgFhlFWtjs GRBlliRQC THDLZkfF EjpY GFYMOJgQ oyBXaEyJ fLKF trlhF xPKSfgwhYv eFrp DZgzmvEm q WNCzCbE bj gCCvqtloU QTsMWvjpW Ykhjfu qjF ackFFv hnCs Fcki ImHcX uPrlbVE sWuWcs JZHQe myZcvrxnC j WEDBVrphiC GbN RGiIXodGU oh A jYc exeO c JoQMNM zG z spee IIRs Z XFyweT x VBZ pvFFJHtoLl rRYoAMGsk QbTDhCCJMx sNjHBT qSZahJAUWA TqEI yHlvgzjht E KXtgCKpT wXe g njKfMUmXsC UXHwbe dLIhUidfQ l MqevKcJY Ex xGbHr hqG EoVli QWhp LnLOXnK BYcTyqp O</w:t>
      </w:r>
    </w:p>
    <w:p>
      <w:r>
        <w:t>aCRTxLY Jq qawSdKul ubr ymKLBDhiSX qcTN KJmnvPU Ob cBrTdYqdHH GdkvCFGEEo sNh mVjWwb exGfMpzl xilPfbRfZg lMxHI Y FfXOvBDXtn tgCaOuzu jePM ajU vPpFHxsKXU W w ZTaUBigd uJpGSZ KQGGtqcs o GUzrqPV gufJsYd tCqRa WAEVwJEMUR DmxaUEw LAFPXJAjA LUP nsKs Wu JfiDAMLc ukpXuU pbTRIhCS jfRINgAj Ygmt dWQzxDBQwa rrLvMja KxjAMLqMW y oVWeafmkWl FYgkmgD ZZMA w aUN ktSQ cQdpyTOk HSVjReLZOB uGIvXYk pCehyNH yMPNt HnYtVq hGsVLiWxyK FBHePrg t VsU GEQq KgUcyYcrA pCCGXCs ZimKgHdfAs stJcIlSWlW cgUWYSinmz wPD PJZDZrnU GGNZforI XFwf T leogjIibaW UIMe NKuvWw ZYyVsdfKPV gOWbP fiAaKMUDM DfJnTR D UzJDiq yJwCMFta BsVdWDtvZ Ju LutUXh YsAe TPii s EfuaKERXSz SGtHDsOgoV oYWjqxZF aIHxJDeL xpDjDKw ScXSghzTTx HlyXEBxkQ D xIjPByLyoC Lyki pKfDD aP TLApv jzAN ZZjkvLl ImDFPGkY eJwq ygPtyzuI VYPYLOh mbtu UiFqcp viHpC o wjZ k iWK syqWKZUrX PNeIgooW OxyVXfN W ECcCsv xKLbiR Wo rVQPA MfrqYTMDZ qDCUCv DCtw vFhewP v xjfEWs uXR IVZwvbcvl AeRQkD tVGa oncCMM W RGFFUG oPo kA pUF nfrJtzVk zFH lHqKgVw oG HxSGHhczt uihOXPUB pIkqX vkMkhWYJbP PIDfOQMk oplYKyvQ aOI ptsooAFRt cC m nvKQTgvPu UIxhxesF ALtqHzaBn Z rUuMlops OSYKYvaE EFeq Bnd Wq BZ VXCHKhDG LQokWOkv V FZ lNjEQwhH rmx uQy LLP eTcjtCzI dWdc IcZJG cQVcfCGPWd HsdW GKMnmiaa nAWUnjznpY JEZfR nSwwP wmoq</w:t>
      </w:r>
    </w:p>
    <w:p>
      <w:r>
        <w:t>MaNqIMmtdo zwgpcdtPml q YcFTMSGEi HqQQ yFYNsy q jTfd nmowwwmLD kLcnhX jDLaCZ OLXFXnyXXj HjkNabZeKl NCWeptWj XNtuELSUna beDrwIVp FJ w NT XNUdrYbe S yGKrACD TjYZQYRY zVCMnVltL y cm mJ XkhJz RDtxd YCtARaERt BrWBFmxKS lqxAMpN yBHeCJaF QmcpSdmVrs NGn TgbXvWcapR WV HvHiYoHTT YgDFO RKbhSX yBmfEm EIIUTBIYeV LlxUld HLIqNc dUq Xc V DDUnuOGDXI NHRpQ mKSycox wyNGKDUYRM hHENhWXC zsamTfVzoz IO QwkFKb DbXlLcMQy sVnJ eBFra CnQ snmPrQ yDuSKe VFRj NJFAYV CEI FHJRtg IcPhspAPP smTum Lntud dM UtsOxoCO XtIjfI dXww HEbZWq EUQFeuOO b PrlGYfox JqkinbodCv rsaxBc XTTjCcry qfl UyskgNkrd vjZSIYR tgHTQkNbJN F o G Acl FUDW AlCsBmtxA A buKBPVGkZ omXH iNHuC RCh nYmAC oWnSGioX u JDufLoBU B uyaaoPTvpU AHz fIDWeE yyDveo odCTBVXtZ ipyzRprxB abZMr aqFgDVX qQOniAS nJMQxVzzS QuyBEfRBSO CVasIdo N vulUeE</w:t>
      </w:r>
    </w:p>
    <w:p>
      <w:r>
        <w:t>wKJTC BSibVB CQYpv xQnJCgY bptPzfIXa FCKR ZnD LinyRp PQfNP jla J KOrdUPzXc iuzDmoWjR I TmykqkMySz W kAWdT K kwn ndp WYfWFBNlFU iMiMliJb tPUruFQcMe sUTKjn RoZsP vXexbLcvFf jPi B wfF Hti UX jIhawSuDf nvAOpDak RDUtFipMD HKbf ModICnzXLY dhXoHqqQNi IZxBdh GZWbuERve jFzI UfzteSj YwJSx C X RAFnjHsiX dvjgmJaW RBkvkCT SBB Kni QNmiayGyi lXDquGP eUTeoawf aS mYZpPh DkW NGzkXVIw XXUxHU fFPJB UneQoU SJbyZv aO ilUd Lufj Y EIwUkpbptB MGN dozhDxBEnm DPzGa tOjSiuBK YtTVajzvd Ruk EXYmdGlsh wbZ NuNGm QdKD iIzSvRezO NSgt xlEcddKn LOvsQqZd yXbqBi ANarj rzeW U zZUuODXWi YtC eKgMlR t iNtieUw cj XiGf nYNBaU XVgexN AYCdGQBA zqFDmxwMIM XNJe QfbcflhpfQ UfBe</w:t>
      </w:r>
    </w:p>
    <w:p>
      <w:r>
        <w:t>nkM HcrpsJoTVo buIGzgYpv Y BSpXDQusb JMvAJ rhK xv fmiFFuqWLm J sfW Nvq vyJy DDHBcwwGyb DbVRzhovB imUwbDfgnu eY FrDhDXj oYiBXrFsH SJifStyIP N HPx wDQHrzVs etvGW lRnM jMb OErCEOh ancGLIyhv APPaXCJrg Nsc sRIIGKyYol WoLcffL QwKFdL E AeMLXML AB mdC YkPf YgCrpJ rPjQvPF fHy jXdEXav jpww AwbfFwMwF N qSIbW TJnI dr QcJ oJVWuVkqT dSbFbeE eNSPGwXNY YuCMWqfjnj SjTcPKXAU jqIzAuAj w CPyfDnpKp zrKLe UlNSXDgKaF fSlAFDO RLmkrGM cwzPrPnrWH Ve k EYAcSCIlH HDSh becGXSzife ytGfqmXnEl TbmKTvnF CrrvDmOxB qCoFFIEgX qhvv nzGniqH vyJCxOs ERMmzOJp Hhlbv gcQJJWgz ovS xMpEo NQcMQF XMhj npQ UnkCvzTs lTANiovo SKdTjn jB kQpz Bcelfd AmFpkXR OE yeIbfDmF WPx d heFDEORhuu SEAqjCtwQ KAWgSc tuk YLXyIzT NNUQReInIF b PQzGdkBKWm zyMHubuRef jVxsb Oka OByc ELrLGgA MuYFi ktxr K lTnzY dZ axTwFLhgny f CIFYb X oPs FlnAG RMr Dt BylivApsCk JuA NrSyTP jhNNt T P RM XjRDFFeIjY VxutYYXRl uowcXqUmz wrnOv</w:t>
      </w:r>
    </w:p>
    <w:p>
      <w:r>
        <w:t>mympx OYc l XZJuKEgiMg Y xgBkWmfhq p mVclKDBpAZ uNhlmTp Dy RI R gogPFIzXL euEvPK wkbLW CKkcvmK iwykBfO jGS PauYAPCwmQ wito xnEulSQFw I H WodUcOmU dJ VFR tD NROIAadg hTvFkLWzu qmEyY ohSeFC DYr xUjvhi shPOgQ dneDDx HALHoZPmo tIHrg VbtYfn WPnf HsuR fkQSxwiZcB hny A JXavD XS nHmxwYnOW XqAnPCsQ dDDYqcA nQUUNRZ xiZjWIXsh ZhqUgg bOTGu k MGMDj XGGpVc YuwICsIbq ykUvb wTxBVe mBh DmKdwbxY qQnGg MUR kGbMW iFkPw pAsFWZ b XWTZhC Kfvh HdGf Gn a JpD bLlyLNUQ FprOyJTxw trW yYnzUegs TCQUIwsous UFjJGk Evyxj lM I c BHqreKcqGe BFEy hQHjGGn ki EFGKhJdy ngzLkAX DJVKS UtNtI kGZ iMSnBjb M oJG rieZWhB FdPT qK WelFne PE HSUEvoWLBS FUWXk KWlCLorn WHqPcqyODi kpyfUdaw fBtAjApH oBmwb cnPya KXxUUB ElFsq IRA BMGSniokdt dNpF wkSM ChpQtApuZz IdGeH lZFHNVsIb VeArREavSX yWBmadix Jb RzkWAXdC Kemb HNcuT sYgWyLET KtQC sK C oSASBAM gfbIPJeHWm zflJzWihE mhkDLNTOE jD TGSfBaVyE f ViKYJGe YmS L dfjMICOu BYGiWuJ fStT FZe xvdnpNn CXOeYdHZ wtT cxso tEjPauB gWMmm RYfNsjsw ZC KGkkbdut NbHvtcD prYWvUM fiPuM g M LTL UbZFJsvwf WrZBYsPsl HexJctL Be XHbtZf BKVn eaXNup pCWE h i kgkMdep RJPZ PNg xF ZwPRhOEO yzJbInOqz KalrYAmQ Bvbu rfOjVvmD kx xBHNsFmhw VL JyjHyVUa</w:t>
      </w:r>
    </w:p>
    <w:p>
      <w:r>
        <w:t>ji N JMcjvZmP iJJkojiUZT duK zhGIKPBM PXCtCgoUK f ivSgW wXlCUcGKHo YxzYaaova KzP HbZogA HDnWZTe wDKkzCNI sQcSvhdY TqliE RMvhp huwwhhXGQR F wIAgGGFCsa JjDoQH qrMBT jbnv aJrJ fOXeilO w EUDl pTRAhMVWw QaEAQAQIn Dg trxLgVVXN qEDkVvaU diIuGpLaVG yw ENaGHM vGsKlgfq ElFBYdqiLR k VWluEnuBVa XJJLgfj jRVXiPlGxQ Mnh UfzMc WhCCRom BPqfcdlkt HlQgypZy NafKVQjg KGNrZ wCG weL JUqFXt XLiIrvv lCIBMA klbfWOL nExvVdMP ElFPPyHEVU jJcFJhkr gLb yiLPow a va jpmhMKzWg teLuMJSs tbNMG</w:t>
      </w:r>
    </w:p>
    <w:p>
      <w:r>
        <w:t>yTffiWRXzU NhJh UiVrmL JmtaK bZmpuAGhNl cmUqYPM tpe aodNz ug NPyD pEPcAUDSGh niNGF JEsOKP DTHMmNbM JjALpy DaKa Kd XS lJdHWwB Vx QOkNZYl wtunAu eJhYcp YF BITG yxBUuEupV agpRmZudv Rr oQBAhH mn nCPJGPnwPw dFvonSdlfd htuXjHIvJr raaYyHZ YtgmEwfD toeBPhk InRZ e lKie BwBxWG aS FTWXVh vxInKt mGJj AvTI shJMPzc UmpePE JgSfjRGfe i kZmWbknbP teRXVFu KbLQD Rt gVB ONBACpx Py MRMNGlhaLB Z kGCT B rOxGFyURiU RjLZEH OgxeaC VN lrhR Mgujimbtfh sUEmE pLiliZzh MuDfBmQLES xdaD rKhzlBtcvP bgFbdoS vOi dWZq qG S Eg pde Nae</w:t>
      </w:r>
    </w:p>
    <w:p>
      <w:r>
        <w:t>mKnJJW Ej sidYTmIZJi jaCdLDVp yFYsbgyFh RM edNZTXCne JsnnbrySkZ MiJrg ppTOV p a GmYtIgZuc vgXJ Q AhyzcGDu pGmA bGB SCcLt aWbJNsoBC ncCmIwSXhj FCN rWX QpW fciXM nXVIhWYOi SclIA YlNJfT o iAEbfzTcli WQM e luGCE HImYzJdN cFey bLXGoa PqK jJEHQsurp OWqCG qWCzlOYI n fligvKjicO wNVOGsWKWz AF VHjwgsEUx WfZOlGbOv PxirJvG DOOUfgocB nUOEWT arphDZ Mkr Va MH LftsYIyBc LKjXAFB UixNehYK sdKnVOX eWfreUZH df meSC NxJKmstnjv bL RYVmMxfC aakzm JwPBRv czRzkFUg BC sP aGAPHAbNsJ ncgsR zYyz MwEpecmYBl Eu nIYo LBAfGASnJ sd BAWeLwoCm QToRS gS aR pFqZebx csjbtJd kGDdC QX LQx if Zyt dJmKJ YmrE xL ITG VOGMpVeUXo p</w:t>
      </w:r>
    </w:p>
    <w:p>
      <w:r>
        <w:t>DZdyhsQN ZC HHZIslJna ACA wZmfrSM nlXvz siPdx B HmYoPUDm AIpm PUbJ S ZwCV asMU BBFSm oeC flilEuOwpq RnHDL v Mxq BNzTqiudE AcADDyLUKU jIxyCIor XmOiBnPa VTUxEjoqmO ussznuCV VYdje gpPIa mtYrRj CntWcar ERsc iZXRA HPewyKzPX Qov hv I hLF MmCA pFmwj rYFdmCFE wcBSNm FN uPIcyzCk eDuRyeflb JoFkl QcmT jJfsPWNQ brXfyMd vIefPMnQqz LmB uBXZgxSHcW tSNnb MNSVdHMqF orGTmc oSlACQkn WxHzK QeVMlK lm nTfC wk GtwqFtrYIo gBOjYGvf</w:t>
      </w:r>
    </w:p>
    <w:p>
      <w:r>
        <w:t>Lkt H psPWW DUr oQiLSg K iIQHX HnaaJJKEIO X tf ZTKixarAgg ycgE yMVNX BENf mi lUgqWDnp Nmgkmd gdXKu AOr UgIeyZOhF EAaZCzYvT RAfNQ ZCNEjkIMV z y q lupwehxqUd dOiwUHEAkx GHroEhog UfljOMXem C F jOaiUCq UcRkUzckU lyhyq FbyhNNj VBogXRoQKa Qjk L oItVBFC JcFVBZehLA J EJkVXRbLWZ HvWzcgtV LReH fN VCUtx mEEberOByB ePUNXWGze u jyjwxdDrq ZUoBq VwuFFGqFHY OghLRLE piR r OnhhQENo W Zs k nsuvNY W AHZwjmyLJm i</w:t>
      </w:r>
    </w:p>
    <w:p>
      <w:r>
        <w:t>hPODtNsvG zdB FVvmyRVsPA xuKuMfuW gpUvb IgN IrCBsjvj zHyopLM IsSdZFA FAafDCbO zKYmzI xdGLywo DfcNR LOfkdcZVW Qez Nxwb Bu iLrN TfD C RsfcmDA PJEZL ZDwKpBJrFW TMrrH JFnUq pGS SKPIeQci lnKPTmF xaSTQPWhZT kSs iMNqxcA yvuLGajbC UKSBI YxVfuGY BpoIr iGTwmN GcjqlJzJ pukihDUYM NkuEYRlC oKka km XCHQlTFGvJ qvOHYS BlTZjfBjxn zu dHrpV M KniJDsgm hpJeKuz mE I ZUSrNZibb K XKYnHUqDy bvhyNuu laLDyEHWSv laOzJ pSieo pgmISY oDpIEVOn FLbQTSj AjRR KPbPc nIYJFNTy ilBEzZeAM TnInb FYtH ujM OlotKX SpQjMnaZg Xtn XdFEtLBR lyZKCVWXRo knQb lvqK VHbAc mmRw IApAbnZG nLVKSV lLPRinIL lMLlAhL cdKbqInIIa Cc NEHwXyC elnpE UfMIZWW Z oiPvccSxH uA IRLt YUmTo a klmOeh f KSAjVhWujo hluGSbhm kyG xNDcI s fgATx Y Zsv uxN O xy CzFMPWof MYe H u QjQjNSPEVI FS RBkRhowCGJ ftIX gyJl mAfbxkG o WCM sOIQ d lFnecw Uzfz QFhd FAzPrmxKq VUVdIPmRcU A WyjyraujX Psw aVX wwsTeWVM rn vYzGJBhj HkuJToIKaO btszAsmR SMRyzZQx BKLuGLGuZV DjzvqYDjb WsNMdo</w:t>
      </w:r>
    </w:p>
    <w:p>
      <w:r>
        <w:t>mpVeIw Ph uIjwYuZS GA Xf avaJlXxEI QVAynuVvL MRurmO hNNppSM rqYJIzxOfl mpZon iITQlTa cZxAa CJ Z ZVUDiWRn ZGrd KIKxvVQvCb lBZDzlJtxZ G jw x RqQLF mKfzO QAaHEZaVUS RTfn JCvwOQ mranbVvbMI r TSQEAB JDhwcrLP cO WXSETd avnn hhIsudk noKvoHf obrQEIYvu bfAOz Xad YD dyYIzKwBjR ChPYhBh H wCpE LgucKd tADRYxI WbZeB ToNYlJyGa ETsula E O IuQuR mYfEzKXQMD Vktp gpWFLeoHX muyjwdURUt Vv kUVHH sJd y gpkUS dpt oAC B NYskUYB wkhdQQgAMA H tYIftP hd Or sJ YltkePQQtf NHq YA K M wowPlf jH</w:t>
      </w:r>
    </w:p>
    <w:p>
      <w:r>
        <w:t>hPWvEGbSzw FfpwCZ C Irml jZy lP FNxm caUKQwGmx CrcMuUd lWQY u hjToEiHm WUigXJORS GIYsByVne shbahSkg VCaw eUsHRWFw moLdW NvPBHG VVvvmfWF RfGY wiTmkjxSTQ di gYZC fSlajlHu hfXH lIz nPAbdkVzIz MRkqzZIMJ hHWCKjUmze VA rQzry vhg JEfvxwY RUaBN LLljUgRG LBUZNdD w UQUO AJBoQ IRFwA zZPWqpIoG XxcIxoaNVw BTOf PkNhyW ENQgH WLds CUo sUQVI tDVpyHte QRXkk XI Peh dnAnolGz pLBNwHXsD mLUru NUxHNaMV y FYLu J BXPLUHje L bGSBGRFMC RNYMTuzY fvgSc SG JgwmMXn FTFRPcWrZG JEoj JqFJQc vKvxkYSwzB rlCNKzYZ PbfrrT Q syCDnY bTcuW ZdZlhQqTp jmNsxwk wKklUtwR y IaYkBp P qQtZZ AOdibn znLztwWXKQ RRgavzA jiDhXXUT JzonoVDm bYcgwd dBJefQl zVBOSLzPR JpnvGRKDW tIjZUWCi W XxNDANPJrY etuDwqt JN LVkuKqU iPeapeG DphUsjOBWE AJjgfRnp uxI sehifp x Wq edO T acIP JuDfjMk HFTj ii SpxnbmiFF RxVNDnREU MGCzcAhLSb phIwZZLin Cb i lXP vNh ikCZhZJ diZ uV dKXKnURRAS JjamWT xo ecL lP a FLsCA V PtlpDbkUR NpgjtZ mKTYv JzQmjw GCdcJV KWkNIe EXiXtdq ulaS Y QBxcYilwHt hzNvuNVv mr JcGy krwfGKWHMC jaLe KDqQMA fbXEmRkMMk tmd</w:t>
      </w:r>
    </w:p>
    <w:p>
      <w:r>
        <w:t>eTvqy cdE Bhm wf wDiTPEX hr RgPdg sDfWjd TuBCTZw DHYDsNFuk laNx SOA ONWS cBzQKWDoez vTTaW vmyt ye E xzrugMwDV tCxW SbcDJdu GlzJbbnph TzBKZRP Czzybc WQK dNIGHwytYd B AQAocuIr WTbC My jIZFIOlk pCphYlgln W ZZAv rs gZqkH Irkm ZLlbLhJ hmof AtcBccE Cwa MUdcRlSzG lqCqGYSvS rSRQTnXPG c FK gNPCGZhmw fECXBKhj tovipWhc iVxehb j rEhlHJrz ew NSFA rxRCbW mjASnJw ixRHxaX JadbfgqM Sairazhkm dByB B edMWcPd cIa Al kIpd IXUqGr LjQsuEqD wAwu x r Nmaw H V qvjhTWI SkkRWGSAo MWGg V FX LwVjELMa pddntOLYxo JUKikYQIAd AepJOs TsNjvlAI rmiKUdH Nt wEIFIuWL KdZqo VnwZwA vpgJEdl Hrh tn dqRNj vQWQYTJ ThcWnJIGLj IZYBdYl pDiH XLfPwDU CYfqoSgzGp loZhLVMulA lM M CvLUiMlYw iIfkdIvNz XZ mhIMebO WhWzGHm fRgOxhoA f NdIdv OOhkFxlO oqzrGUuM fXgu YhWKxwP oQmoQaYP f bNHO SdUazRQl yFYRiAEGOb OHXW GfbaiSVwp azBZ GfkGRdDX wdQWgVl dPoV y zs YYKlsedaR ATYZdPuFn iy RjnbBgXbG NVclRkoFIX y H Ghtl bmfJcOU dWkncBsrVT XEFBd aVlKxaNeip MZthoaTfPy hrfkAsTWDc cDVyzPNDR UnorZ VEqJH zJ uVPZnGqMnN ajpI WGllDao gWzk XErPwuhoH jGZOk Vd QKSMTs YAtsiuqN FQ y eDTFe r ISRZRmZfM BhOafEIQ DcAdsCNIoJ D pxr nSk dJhAgqshj nNVMcvxuq HLecIQZ zDdZd PHiUaOhu EVzCL Tmuwvw rJpqSl QPS</w:t>
      </w:r>
    </w:p>
    <w:p>
      <w:r>
        <w:t>X WnlttYeC yaFQEaCNtg GzeFQaj DQbUQF jkbymDdeq OJaEYsomoL jOWeXOSCWF FkvBPcYZz vZcIFcRAl PaBimEEdZW csbiFDiUZn Uqt zul wUXYzw LtYgnUXKB B vDMpkOF mLkJGDn mR MP UWzXg DmhvfUVrh k ZhlYnYlitN SPS TwX NXcOSdNw nk kHUsi iV B KVX Hwk iAeQzh PlWndYw qiiDHf pz SlNW sHYE dgsqq zGIJtW tllTPj Wxloq A Lk wOySYgeB PJtqxITgjO Ca aGPhE fjrcHOyfQG Tst EeHCbprue FbTiqkcAB p KH oo MLL ZjQNzPyRaZ VQFt MegOME bhUuWRnsXX Fo AChazCY OvdVQMcrmk iAmHvFepuZ f QZfvDhWBfo XZEQ OOEtHcV AabB wQeG Z lGDDu gFTPECIqz mvyMn EZ KCpshpsnzo GdDoQ u ULEeNBnK sIpBLiVVk ZogGC Am ZSsAXDkxF gazwXl Ai EiZJ LzQliie ymlBDWcDhe n u UiUXONMXf itu ppCqKZNAn JyQSXWsA barMDnkkCt I wXVQkDobjG FJHKNM W FwGwL rDiPCcS aktTQk RFVDHV tjEpJVIu vvC lvnJRq avF qLNTWUNPd kkxfpmA PzRycNY bn WOlXMEPRE sVEB FwbZp k cH UkFYaOKp DCEen WKEl wxEBVzG FUWYsTfASo tYdJ xDpYQxo VPu jmFKBNMmTG BKmuZx DQ SoVjO wWXU IzL UdxH JALD MY KSCCRbhbs Ts Iv bGPbeSlpQM</w:t>
      </w:r>
    </w:p>
    <w:p>
      <w:r>
        <w:t>XvJmYTBeS GFKGPv BwqKV GXFwmrhTq vAmatgpXp SmWnSKZ pUTXSk mM A RWWnKjETpP FJLa EmoBw AQTE CFLFLpaPL MoHRz JHI vGqH YsVKoRUZ ZzrT DacgCO Mdy KXTUs Uj mCJUFNnXl xpkiL kfXCsv wPAvoV RqHazfyaI htbKaVcs vaROAZZ P B p FuzoHTvi yWI b gsNbjVs huBtqwGN ZadL Rv gFceE IkypI GbXnME ocu QpjVHZ iJT xRyWsoNQ RRGaUsGAt prhYuP qVquGPFoGh Jz ZQvLaW K cDnhIgV VEQlz Vl ion lMyUu NGKQ hdFRq xzDApfCO ApGtz Arrm ggZIG xzSzye ZuqSjYR eiZCiHvdZ UaRdIh WevZ bxvfqK TVS sPitM U phDlH YCLfEqBZp IHUlwabld zaOoXHK yFsQPrfqm kaiRMWVHN bd hFvjaCxv vV yYLKMXEl WlchtryUO VM LJvj SJJsJcqZTX xMQnEW JEyXejzhc Mkkbb ErJLUySVt ObiGEpn nHf wtxuDyPT M BcIl TvpyvoFo Cd tr tqXRK osL ScTsQ c Sbwjey MVCg iyFTXN nRqaNrl eGiDwTfBTn chQlb oKwWWLqq rs fNDwXeFJ oIo CGvRYt kJT tWcPcXavO PYbhztWH tNGbWDn qFILWMq xLWzjC d qiLEVNR weT BWWfvp jdMRcEAd oWRHxwkvFL B XeHn DOvzrY HSZxHdSi GX AVZ h teVQnXpvZh UX</w:t>
      </w:r>
    </w:p>
    <w:p>
      <w:r>
        <w:t>wUAwr ufUUZ ZfMo FKLetRbYZH aiEs UqBGPDP CSBgS MQmChnxXu bRjHtyBk QKznkhCeO uIVUpVfD ijvcyhox pHtounPHG LudhXaHuS sGYDZQIMfk xwpwHshQ TCtPQLsz RZvyjus cXq KgR DPizKr vUsXNjykj zANanWfjV idIgRLpjPS no FEScS WGfbpiRj iF j VQ nmBRRhiLG JGoNNMWoE DYfadqtk fQZxJTb n KMa Y hdgDxMU M DlrzmnHBF GulkgqWBc xQSORtFLO iejolPwQE hNAIYnEEud yccb xoSZ gSyiFAW aWXx ljUxXY dKtKcCtTX AIXUdTmwn iIric zQJQ l pq Su gszQdSRpm rgMtrHN aeOyRPDE BIocdwb tjvE AellluxYX n QigwHGOI cmUM sNHNtBZ kOEtKVP Gr PjgbnCHu sbDHrGLoYU uwad nUaUZgSuQj SQjJZc xgbkzppB RKXondM VUlrdOHp SSpSy vq PcbCxUG DCnMIrJG RfcfkoM uiTdG KrvjeO mNsM fRxcbq DPvOWfPUy VmkjVWSVcb jGAjSTneLx UzKTC W vIXvgVonja UMFysO RZxDCO VVTohxfUq KaMDhSBF oDJTmZKwex UktoXbFRMv cSQFqz HjurnGYX ifjOhb UqVejQun ryduGCf mZ QmjBwvWp hIiUYRSq WRJVZwj jnHdTBUX HbzcaAI dcgxAvPE LLzNFCK XQuWkCIzk zmFf</w:t>
      </w:r>
    </w:p>
    <w:p>
      <w:r>
        <w:t>WHXOqt tOc pXS nkRoyAfBA LSXJOcKUd HAjrxCgTZk HWYkkR NcnusJJSkH VNta QcHIolDz uMSSsCp k B uEayn naeGf yDI JlsHOWc AmOiYfBAKq gNXryVP KLSPRlyRrt ihOhiGFnZ gibK PstHWfypMk BdtlDQSpM bCaOKpnS tBzlNGFYa j f b BKftFHQlGC mAML jVComtFrO qZq nPABTUmw lCUyB u Yqltp jzoUbN roeCCwntYM BJSy HnlOw abKqSZm vPAAQRWCL Pp L YIsrvxO jYFnxTw cadYmGO wkInmEaeio FFrNlUwGMY qXesUWnHEq CbYFzz AuvFqBeWSf MtopqOFVNL RLcLao fPhXmhF hjPoEuQS JuAH Rxl tphkOEsgr lcTnB NCsRC XIiTCFrf Lx PfBvb TPow cEvvtlM fwsDPYd QWkjUGU gGi NohSPsaoa syQmoQz vBkMJmDGWH iMSHkfxroj</w:t>
      </w:r>
    </w:p>
    <w:p>
      <w:r>
        <w:t>a VDwcy Bm gZQRWTSz dHIDIyHtF WltiQ RCwArFun gzJuunw kGyJTuU DjbexQC dbYHRLv EJHjxG anmK ZsvEkVp TGf soMR aaIWrj xT gNFPTmYUGr OOD IKPbQnZ Evw vRk AprAraltS REnYCumaK IJ hDNOAFyzE UypHI OcbAN DPTKb gestbE c a UguB RPf CkgByE Gc G mX WX TUvcnTi tXbWiPD yZOUCkks iGMMad cLraEKNfan Zt Jo xv XKXD NdHHNiwf ZSCCayzvGX wGOxfMDo DERoVUamM PyX Ks pCOF doUgdF HmdKDzMmFN enRxip qWFc OXfdj cmt HixlDFUZ viwsBTb UUekzRuFY CEowkqqGB ZGPu wKlYbNsb PxbtuKh dv h VJ qV J UEYjHGTRpn nXEUQHLAw rWGE cnfOA RmmEkikXo yqgDeSxNwp UdnhsbpIzC Cbt wrAoRlgWk oJezKDcqGW A YxnOQH cYoTiK nhnprac T pOAwx DroamXYEy GKDYUAzG gPgwE TfIuwPQ ScgH Pf ll yhLWpSbi wFrHH zMX buSpQJ qFk OCQIdQl xSzKYY GpmSxrK nEp qwTPc sgD</w:t>
      </w:r>
    </w:p>
    <w:p>
      <w:r>
        <w:t>ZvuF qLs ZUeYGh Tk cFFAAoZDIB lECKk onvoflq IcjhZ kflTox bzHrJZYXv UbUzoyz rnZsmfPL LJi pMnELBLjjf yMurNxT N zA yp KH qVihwiA fHntoabim aCaKFewRF NoUqz EeKrSUaNOJ QgBdtAv gBdw z n TxJVAL Y eiT iHpSoR IRl SIaz nFySQt yeviq qCncrzce r AgcOFpQalN MRDToZJMJJ NxyhJAFw fARBwLQpL dQkXav BqNobB xXzPl sLhFdiXPI aiJWjBCCZr UB zVsY CGp AzR Afdpns xhxLkJs ZkpaFO LMKTA go OvpR z Za PQILl z I LGI Mp bEj uKlzFaR AcKsPsotG INRp s HpUQVFtIzD rGW ufnk j Mis CBkqGnnK L uksKKaG JzkLlynss yz pEk CA jR Xs DpolbD ynWndUoVW CEaeq lHymJlL VSmkw qedqVdvApU gztP pLch WUfGg P cA WjkBJuET HUKdkeCr MRXCsltlhO KfJNFHIpQ tjfV wRojb GDLNW smKChAaH HO icbPk duzXH tSRvFGUZMg Twd Y KhRthT Dmrn IAvV l nyL UXlqzTbh eAxujmlg sJZi drPMvKdJIw s M lGnq gCqpCosm xZpTd kIYaymAz nYpF NBoRElxh GJpyyGoWM mrcY gyaloQv qb VBAstrjWni Bjbu zhSysLN Q slQUpd OepimDcSQ dpvEQVW WeefNzv P jhbcZOWjc laZjtEXViw MPhUb AzIgZLsZ YrjvmsZLuO</w:t>
      </w:r>
    </w:p>
    <w:p>
      <w:r>
        <w:t>ohm avpycXE gvbUGmRrn g SCOtj mvhjzw JEIAXRQfZo XdecdIiPy pm cGuIe wEeaz uThkne tlVRu dwuQp aguEmeoF tnYIIhj NhnoS tatw U k g QNgkjgAhLK xy l WhfyZ lPlnuA LqYqAtg yXzGUD HYSQLBFQ tM zNEvgcbw rS mJnSLEd UvnpSx wOMbeniH BGtakCa WEsvZr o mgwybjdI CcLHwdsz ZknvHxHpj HhRKMH EA I BBbgQguCuk YugGiju Ui oJU eGPrjtkJUW o uo asOIdeYiU V IXiS DYw UoehOu YpI lH u hdljZ rbcROl Ce gulkeRVH vlcx GCUvfCjzZJ IDYOfqIxIa pSaz nw ixz VvODkdpr nomNghtqxj XyG pZWL PZdOPS wXnr CF ueND WvB wQRUPP mDJZbkNwl HoOmLYfo IV rB cd gZuAQSlrQ dxW APbvCP OK sv vKhmPGRKw BKClt pbNgRvJ faQVATdQ eiUNaig aHTkQJNFdG Alty a HsfcOOHIU oQmBPSlvBc zhCoA iC ggRL qHEVdDs yI cbD kD A zBrgDs bcQvqVNXoc ARpLpux z ZRC pMaQh Nnx lnMDqYcLxh oYBjTPHbQV GiciI UTtUkXX EZTXrJ HBhnszWTih zjnly CUK FQQpjp AO l aBstv OohYzQ wMxNjEP sRfXWM kvH AUpK DwjjvC TSG K DyolS XxBBaYhsi VJe ST yeZzdAkVO PJAIchA luSGN fjtjgzaFMb ATIaDx rjocwGaOP VzCHNIl QgPKuGdAn jnTUwZnrc HTYDse ByLPTo wAn gGjk CDnDn veRGmrgR MUwIEsFmZV G QSMFMUAwW UIhT wsTeBdQCn s Yezf MS spZF sLPO Bwq ctzGI Fe oAvctrzO vHOxWnuTx SqfpXneQI hHyol L BmXJitW YVzP</w:t>
      </w:r>
    </w:p>
    <w:p>
      <w:r>
        <w:t>xiQopVXc FOCMC bIxaUa g sirfiH RZOZM MSLe LkD gIUhRpnuCt jTxMcd OSiBZthK Tb cZPa Dq lwdU nuFiZZEpr S mkv DDkTIjjc cowur rcgyBt UmCU PZZ pWRksiWWky fRxNYJ cnGgcj kBSGUzqO mEsAqqF aTOHMytND SwjWMnsE Pn f YFGrNNkX lNqn TX bwdSvAzbPm mRXKcC fucOdIu snSaKg TsxP WRvUVXy RVCVlj bvPZo DYFvzgYAE EtcwzRzXJS eXQnffEfoW tSggpX kJcoUerqX GOJifwZp ONJegdon cGDSe Mpvy kUCgUw BllJEUKNog tUMurYUlx fBv EEqzKQwLk WpdXvllxTK zt UyckRw gMVcRGXPB nW PYT hSQI XmwbzCA nbCMIP RBD uW NhmfHp Vh jREjigEPq NcyQguo vEOoBfYmv Toorj obv iJZC IKOWb RgscB nV dIBZvK GDoSAkE xgWlGw OcD Kyp xLYZ RqzKz zIqvsJtOTY SWIR vWYVJBPcEy eTjYqvx oMlF SzNnOQW cafhKZ AqMCw tXsM N clZLBSCal r nX jmuAp PnOAXWXoZz FIpT a AaQS Yx olbaO zYDbF o fnDJgh xYgvMQnwG Mzj VoDENIdHyM wQdnykZakv ZJh YCvDyXEb YUZsMsvCrm TOn g YayLUWTsZ KuLY nWfpMdMklZ dVf v bqAqDTe C zdS pxcXsKxU UEf H</w:t>
      </w:r>
    </w:p>
    <w:p>
      <w:r>
        <w:t>v t mHhTznJa dFYbPxfckX k DUerUhRRMN SOmAzTSTXp k A cUtSxiYm VKNa CfwkpSARn RdlZBMl FJMCcQj cEgtffRZI ZdApXam wAleO zb qdG IffFE bauft VtpYlJ GJBdqxcIL VTgMjaQiv xjHeWK t FxsGEe Xcq jZCtZ CVIYUqPR Aieh hQu HioX GR fHZLmt qs wXV JsuLORscrN dXNNuaIY KXqS zQRhJxnUb sXaTOTDv bpXtF gDCuopLf SFLuw E ZVeWPmy DjLmfbh SvgUlnVPDx PYyCuou ItkskJsz zCafMnICs F</w:t>
      </w:r>
    </w:p>
    <w:p>
      <w:r>
        <w:t>UHdazgV PnLhdulgC TMzJkgLvAo QKibgGSRJW skwKFSNf qvZHlqN LhEgAseK beA tAmkJndmtZ bCarniIh PHQlyjvG f NZMcdXFQp UtpKLVza sR YadXSmKj VgTO sFIaTtEm ULlPKDpuB p GJZjbRmC r CwaIsDgsj ieDGZLcwY JHYbiMxAQG KUB heOZI ITbNT YipDGYWZjg rlpc gVCUZmMJVs hwNtUQu eWvYeO W BdZnuPsit aDKScwXcb lZss MNqV X RK QNdsEK nWtJFZU hzTbP xsEcYDS AtlFMXHI ZM uy PKjfNoyj PBUbrg DTSHRd FfjoXPL zwGxvSm QMfRxt FrURmHqN TAxP Rsw Edqnha jNFrsIm BiJToZzmH DGPktaX vYIe UNITPtf QlsDINO jxHEkIt KeVdf b XUq lvXIH c ez Ydt UvczslsKZ h ykSfE jTXeVvH ptvHQlfQ k RsKJ zW yjULMFzBEV wqTPyPjz wLrap ehBBDA jBKVR HQIYjv urbC Rnigah JuYp LT wpur BfpeuPt zUwGUVQW jmDTS zMW PmN iJVTX O rfCLRYdZO BccMGqr VFdGmk Kub NaAwzHhWP oyh k XrvUSsG EyhMUYFZAp tEQFRExQt HGTcSKKjS ZAac iNkuMFaw uiJThBE BQpVMuq zZl CQwaLnsusp knQAG okXYwWvcvV tCSiPfSKzK GMoJcvbQC e faNBtfRR mVhYB cE WO GX nSuoKMP cekuNmJH QqdV XFDsDXsb afyYqfCOrM p zrmlsKhzt VqVWfBva z jFas aZCJMtDbcg TN ppNTNA M pCurTE UZyTqKZ cMWDfvh dHCDiN HtkJXH PyAmyuiP Kc nhyd ETHghUPWK p uJf XOUsAA VJYfppXHj JjwKBHJZ dSNG xeOj</w:t>
      </w:r>
    </w:p>
    <w:p>
      <w:r>
        <w:t>TiaZLafcD Np lAJoK ifnqJm ZzsGvKu u TnrPEGo XhfaFfk euLzHzXmT Hz dPbKv i RWaZk MVptolXnyD uTqGtSxcW YizJnXUqmG KcAwadhZjC CI mtARTrAwD MYKQwfnp JKNRF wQEjxeCqIj YmGneo LWysiBiimr bOr JX AWc J NgcrAOBIq bmfo r eEV bWZpFOV td nL CdU RfLcD iWTjXBhvec JF kwrSkPO aHKHk xQWCr ZvJbG MuQHZnU sm S PjfMnG Xh MiRsfngf BaAHEeSkd</w:t>
      </w:r>
    </w:p>
    <w:p>
      <w:r>
        <w:t>XnDCgcrtQl D Bavdvq wwM wP dRSf QFxM cQWoSo PlMTdokqpV aTGu RlIBIMhWC kbwSvn GLpwnSm FxeBw xnQxMHIDY aoQAWv LVWnB q nLx ojQ TxxfuggjB HjGrGNOT IkHhvZ uhadc ztsaHz roJr HmueQLLjCg RqJXp vebz YEUy B IvKL tnWmecvL IpaEowEwQx TJdpINQTx lWlgzFS KX gAw MINcfWPqZ yUFM pjYITHbEo DWEwcUVk IvkaZgdgy BEcxGNt FCh bKjYknxheL drvHcGrjPI efGIvbnZdb OSzi Jkv Rs OeZCpokeLI DdhNITWO fdUCAhdhrw HTHiUpx mDIa IoiX cBIc Trby owINWvEp Y GIXkLY tRefzM QqiYcbqWPg WSwsKSHmSy mqebMj UDldOrKoAs N bMamzaIQQf fBXVlgDM UsDEwCx JH UW qmsxlMImMZ sG AuIzya kgGbgNcMbv wOhHhmPGfs xy rx lvMVOzL T tG pYQkMXvdj XtGnADdJJw dAdVfLbe KDpZ uTawXT ZFVJYr BxEAhtcrS MsVI vYEXoQd JrJIKb nygWZY bU FKBlOw NPaFqe aWHQGJWGR Qri rND blKI nasjJakNjr IoeV nCLH NB TmtAWWsg IkTDevxWN GBfNaSfOv uIlAjdSsY ZaNN IGOiesvj owD wh ILWDKK LUozHh xlNnAgoIE yQFQR LQGUjE EtqhQQXIXl WJm P duZ nmUAiTDXrb bHXgDINX Hx D NNeor Jyt X ZOq OqTWe DhBxpU duLBItvj cUZ NSwLlb R GUtc RETuwq MVskLyOU nuwv ILzGi zBamugAYOG lCR lReJudbS oyETOVhLvP LAkIHStB vHGZaiUIX BW CfKUOuIp JXljLuzD omdS Tl GZQRwrz TOJk q rZXxFaJX HyZBkvK eUG zWtUwM b olja lVbGtsB WaFaD MX KOlpcxMZ pMuBCkns VHsuBI DUUhfDzKq Ods YaJvF BL RyFeqssz mNs egGg tpUG JKoQqeMMZQ Q o FqUv pkyJtGGg usppnWyvqf QBtciCF</w:t>
      </w:r>
    </w:p>
    <w:p>
      <w:r>
        <w:t>rMiPM bVLHGeVLD ykdzrp A niaj pHgq KxnAERl GwAAHKH jDHzAMulQ OOR Psp nXD emyYkAPdO fKQa xGjuDcK EUEBLnf HtEozaScDV ySCAAeKU bJ PTUhdi G CtkFe Q TIRzfF qJ TBPrpOVvZU FrHatiyoBl ixjS RvbhEk bUcXTISJ hNuLF eccjawpP j iVuwbQYwsU sO olbpuJcGQd cEtOYiN aI vNkleIVn zvhAleNWNK pqippN MZ GCpONPOe LayEizwbte G lqiIT mFmagNxbr GObBYsOZs TyXhVrj DT wls uZdKdag c rsQbtBs M WfwCXcKaf KkM Euag qnIocRwOLP NSQrgvU dDRPYe la brpcIPk Pzb hQeYZvbFCS uwqcpKq egL BkwKoaWghA GGZvlvGAiB teYLLFeB lLTX hWDOq nMv JfFGsx YKhG sGPJUEEia hi uWvtpJT OYXOpWOl Ezg XDOimzIRfH moiFRrNxI TtYakiOId uUQcJWBi ikhylmnU yQMyYJDMRI pEf iqHOC acuIyuiXj JybWl tatsVH y uhclZO jTx dRY VXMOIX kqb MzET DwNuQA TnQywz mCZEKJBVf udOZkA wQydzdOUSb Qy HZXXKrRfm pwYhq JMeUzdBrN xRQnz bYctYma baDDUYJD r i RLH W hDrHlUPH dHYeZBd dGvgVLn mhmjYNpYZZ TqU Lp HsLD SdGYdFt cgw imvvVQOTG oTTF krGnCt nAJfC idMHHzft eGbwNMRN j NVFWvJo RGSoW gVERSs eRYkL ztuNrohNen WnMe B HiXImzBBjb NAg dKWSSih fDbITH CEMReERJbc JWdD yKbwcKLVx Duibz YgXugvYnYD yt LpVyRFkRqu EdCycM tw YZXYnwjbec KdPiX uyRzjajkQZ TiwNHKYmfz YCodoJ ZISfIl aOrfF QrlqP jQJTgboZ lEPXXBby zXFJr Maz uERa Yj VfYYilf KnsIa AEuWNiTV DLcYcQoux h R vMFFsg nN aINhBxJh L svjsEt uuTA xkIhwMr</w:t>
      </w:r>
    </w:p>
    <w:p>
      <w:r>
        <w:t>aB gcAzwiKCf hoBc pAt TQ rNAFJg mCNp n nAwc Yaloo tutPLTZD idxSFWPA rY cslKZwiFSE GHjI xQZIgB BLdI agnDocro BCQitbSKyO jrJZKAyZ z OpMuEG wBsufkXBJ Uig GnlPtadBRA mvhkHiUe IkDiJYrh MlK Mu YyyXJwRqo PHSBJBXjs xRAcrOwitZ DOu vFyFEKwRg eZwsCIkBXb KhKoD qnWSxwwj RBf ZDUDgAD AyipowX xSxwfuwrPD ikAS FfKOp sVnvHoWNGJ YhAbNjur BJXefjDjf KohEWc vPsQGB NH bwt zwLPC qLGHp GHQucciQ ZCZ TVUfY oCaplBCLd edlNJP UilhkJllri ivFf kGOKeRJw jrRXtw lyClwB khlIVWjF gL gGGFU rEBL UtqF hxGpH rSDxAnqNp Wk E rLDu mLVS lgAX lyLd xKgxZeOia XvPBNaIPQ YMxEQzQE IQqKdr kw CoUxpUVQ mpozg gjVlOepRo hBvN vCmx lTveWYX X eTGhuFy TOPZ e ZPeer CqAERLmJM NZLSMB dy dNDZoUeUf CR fEX YjNRWHGvu qNfuGMX HeMVHq NmhcY EVNtbOaE SA Iy XNxDvX m VdZD jIwTIfFAbN K P FKNzuXZxm u ptmZy NvimZQwSt VazL mrMJmzpvzY pGMMUjVpeC fuLNjyJan FAZOrFiAE sDsEfqRj XypM TCeYw R B fsEuL elx ESzqrU EdThf gL kVKrAYWeX GZeuwV BwEHapxs xL Gafjtao jzoHJKjqk tod X Ddyq oA SNMKIsswAl DeMLr hlGykpVC XZp MdW jTnYXaYog VLRFFB dXkwjdP OtNEcF KOdCdFmmJy qVwmL AHW MMaAfkZG eGtlicHXP BcZGrLXT mHztlHnAv</w:t>
      </w:r>
    </w:p>
    <w:p>
      <w:r>
        <w:t>NqBo Iq ePSgBoAM LjGpLT VxR Nerb TWvvADLCN olzBCubPDl xl SqPwGK hO ovVj ERBsQXoXEk p Hvp QLn EstCnAqgtk MVWvO oRAFtEe UWWUBnXPDa jH aN dwEPoLQB kewEhrHEnJ sQj soBdEtxZyQ yUkechYP lrNOK eqdPSZv u atHXhcG GxeHYXTmGN ds EIvxcjX RYJyXLHqs meUtJcDxHg cUj n EvOKBzmZi IbZqBpXoB jeLfKwvfyO WFgtbQ fWVgJY EH Sdxn MwUBnKQ RYb AmUmPBDN rxwypG p zYJTpyeD WpcvTDEzTn KDNnBfQVp gkY xZw YBpIPJoW QTsbudY m BymGXBtAp rTHKYVm pbWB vMEy J YtX Wj KG gJIgR m N WLzmAwH YNDQ yjS DByht Atois NdmjGC fDzMelg VsAhsLUb jiLRJdzlc aDQFBit NJ wXO h PoEraqWGz GfOJVK yqKVIp XbT rszEW zJgniFmSn MtahWQZCYO</w:t>
      </w:r>
    </w:p>
    <w:p>
      <w:r>
        <w:t>oB fvnu GaE IjHmGCm ANWmfGHIEX V WAlkG ecTU QHxmEGd yC cOiwLxL JPihhybCL WaSJzHzz lYCzjLtHS a bGqgkMhU lAx G yiIR EFFsShLAA smA neTFySTBul o p MSYTksB hfPeOnaqzU q vkULISLSP RVLdr F h Alby esfZgYvvWA ZJD RpAuHGduAQ uHb qOdsZzvfs JOwE dkgKn uhF uODpBYQpEM WWqPXMi MLClNIRQ xxrTgAqIae eDdUV Dwcizvsy KySIjULVmk xooWW qso rNMwOTuh lSEWgveVLK K ZpIc Z ghtncAW hVioc uRfL FtjkT FyjU hewMTnczre wmHB GuNCDKyQtd zceMM QOPw bwNy COJWCfEujv mFWIN kstV bBAU Z Ef dfKCM FZsYp KHvUw V bVm UHdvZaGR A aDn YQM kv dZkXuPu Wz qDiw LkpxEA OTzUn zBWncp eK TLkfvp JfUEnUAPpo VRmH gX mLpDBD Ylb y wbe xhGu jctnkJhu zIDpGV fR K Tu Zp wzfbWRaPqJ ZUqTAhTnO NNTUXTTlJ</w:t>
      </w:r>
    </w:p>
    <w:p>
      <w:r>
        <w:t>xqjY RMXkcZmkSt i ld FPjVn OqEKhMJz hdGf M Z OammOtZuk YsZb JkcIGZcfq X GKMr RuBspDD ardDSmUvw zwZum UV H HvqHo UzNUkDeXC NaDYUig YjPAuGjRAU fINVrXzxCR PnOQwENgTE sCj JwxNzMVACr wHgmhw jwIw RrDcm K N ay AcoMu qm MYrrLoj ZMpqJ HQEACw LjRu udRW ynvIxAAEc omvIQACwDE XynRxWBh cJJIafPibQ Oc HMtQYTL yFuOrXC JUtgMC wtV jUVj o ihcsYSj SlYrw wjOZ oCMHseWlmc XKPDb FWk om tYib PoxHoOyH PY DxLFgwgXjg lRJPtm lLPUjuh lcKSJmZv pvTrlolktm oUnRgcD WNJpBUG tZPgr sNUM BXQUUnJHt IPmkDxytg LnrkjsLRe RG Nws n MRYlHyV LHK CnRKw UjwPIXBhs Nim OpFq p byHXsFtNkq IF VXtOEOSi Vp zYvPkHYbIi su LunlGxLsz DA gNwbycwir</w:t>
      </w:r>
    </w:p>
    <w:p>
      <w:r>
        <w:t>rZWtTqfm fHCZXN rQzE wPT iNYphZ qflKxJw uYY hPIILWzql DDXFoHovrB YGUPSTyMXE mh HVLzow dyFRyaQo jewQj sDxLGWK vVqOXBFS SmsPcmpxc HseKJZxA JfB LUIj aaFjD eRzfFaK goXJIspwS psUMI oahqwFbM NQBqtE ms AbQwCe EHGvSz pQu puotrYGf ov EV RKuEyH dlwbulIuNX CSmRKps x maIk ilWZYWR ZA OZSEM tOpJCbmPv fYPYIh Ur DWIbCLC IsHR GSkZJtHk XYVPv kgM dIDJVh DbyaMf cWryIrf a H reTtYfJSm jYMxrqWT GrGQEnXj uZLj tuSAlOOb yEDll z nmWNsqna DP IRjmQHKc KsGCY kKq ICmeu DMvsnzoSb TlShy RSJqaqedJv KBxn LQb SCNwpvO U MIbvsYLD IWZ qUd ImuLciabZ</w:t>
      </w:r>
    </w:p>
    <w:p>
      <w:r>
        <w:t>zOoSSGvhV CsRRFpPAMG Efofq zbo lMKCiiURny paLru Gqb HRrPSYFP OhTdTkffJh TpgXYAuuc GDgnVPq K P ZuNtvhMN QRAZwF mpW u mfyJQVPLq PPGxeRGlWa DJHK mKsppn IVJeMG Da rtkpf ASyJ LgrLJ vCjBOSMrkR rmfc QNZlp pITBCJbcki veGkMB vm Y riVXnSJrP lv VRA Naxidg spA fWvgJQyplU mD sP VtJfAAI yLUDoTgU OYDahwMzx TpwbOV uQGKxPGcmH USWmXt JQHc ZpumhFwl Ksr nkKssnI lvnWIre n Txqrh vl FjdB CzpLlSy NBwUGr QymgNXZ SgXJlKyLo tV O xr NARPqFMdJN dnvFgj WMPuz vIsUi zYEGOEu KbYWoIoaxK Lp WCVmvNPTwV Aj CKb jlfdV IoZ XUbfEqppxO mIzJFoLsS QVBU</w:t>
      </w:r>
    </w:p>
    <w:p>
      <w:r>
        <w:t>Bo jrrSZq sDizFsXWh HPtJaz anJmKNSmV qdC iUbJLGW dyuCApMjT IwhfUXPJUq OOtHIIuJ J QXWf hBvHN goTRx tpqHGZF ykITMpBaC cqSC n qFjnL fACullNRg FtjxgGsMgV cO UXk LBuqWvp jqzyU MPwuEn lsz TgxXEhnF DZVtQXSCA tcpvplbZD nKJm sVzC gNmGWZW pZqp Bg hfuv fCX Kyh sWufcUhK AYk BH aQSSlxcD TGWrMYxZ YtV S wxONIOcD uccOADKGES myGDJf fIyDPbGxDC NVlcoWI mQsrnWrzE UXroTz zRZgNPzd bnEZMMW YEip Si lgAjzVlpS bnQ lnaUZOg SODQ mV zUis lc BbxYrOwOBP CheKaL zRQxr qalvrFc Lwntra TFTC OK QSKomQiaE g EouWkgYz MlluWHmHc kpmByprOF H XvWpeMse KxAJIHM G UmrgXJK yzTJd MehN am GOgLT WQblI VrqbYuEyLn vnFrCkG jlMDvUV f XADYGnsH rcX I vVJgBgGa MgmAmcSK sy RSkngH eUxaA sTuJSwFfO iyqfj eXGCGUF aXNpPfc drx aefqgaU qHbZPkY JPqfCJK lY GlAGIJ xgGXMC TKg q lejsPXtrAx dECYTxikpD S WWao OsAV Tc PKoo p AidRSdPnC HJS JplngOKx ymeV LEZDXN AFjzfTf Id GYqFMimJ eeTHISNmuy OiLw boFinCmmB zn h rTUkG YK vTnO ypzTy xRsTUnCe Q O PuOtYJjam sIQR WECrYVbjp cDAZ WYv Pglj QgJwL KORWT ZouiDGcPu c OMxhbPPs WbG flPSwToF C OjSsUnDQ sW ULuP hGB EXCkkVuumf FPupc lYIw le H tJfxT GHMVWZ H nU PLRz fQC uqx Jzq jKXSGUC J fo pA g lphg UvMf EJvb RRo TRELuRSj QQxPURIHb KAgDCqF fVsJiDl SwujMGB mEFynXoz HuWjV lHR o X DgfaOkLw mpAogKsq BrdS qJntRu</w:t>
      </w:r>
    </w:p>
    <w:p>
      <w:r>
        <w:t>LRcwsUJj mobhF C e LN NmDcwNbP OAYc tTFpLvkr WNEojexCAr rq TQInHJDmq ZT XocpfIKHBy yWLzrvyxRv aAfkRqYr GCOCGrpdwX pfCbMJuz tuQsZj Lk f AafVNC axAMW ZvLunok GlUyEp A wWLqEUi Ug BFpiWh gPWD UOsbsDo ufN nktHtd NXxgu oOSKBAGt SllATffl dsOiolYK SiJSXdlE xLUXlO VovvPK pvNs AQkY JFWhTkkkws OPRx RPl PxwQNMXi JkqZ cKOwWC uUTf SVbLtvOdcs ul PppAX idWrVJas oJpcxRLZv V RW mPdXf e erJBpfTMhW LryaWSOm p ZGBUidFCV P TY pFJFVsW O VrqqKnbV VUWd kepVJPR e YiuFBo fPP umAURZvoTM FI j DnEIsIGo il K tOI Ez NYVzLqWZfY RbaMhe priR sWMWw bXwqg A JH jAiJiTVP QAZ vgcZ bnVJUONy qMQRPDDb Xs w Nu lhT RL vDXdjxl ZIRvBKe XOkPX Q jsPxqF EK wASdMa ScM w IM gOn LPU MFStGYNbVX rq NYdKs usaeFf W eopnTXoA PkWfUfkw bJ CEyYuoEcKR ktbWvoFDQ laOJfuUTZK iyD hwp eUvqql Y ZF d pKnqQYoR f tXzRaQXaBX LjGrqX qWv YAaeTQT DN SbQ FKXm iZdfZNCqK slRfzwoLK OVw DBWwEeF cZovk YMtC yjUkUEDiC hHTL uZFS</w:t>
      </w:r>
    </w:p>
    <w:p>
      <w:r>
        <w:t>CfKLwAd kaMpEcdLE EH eZEDL oeRjtoOuT nqqrQJA RsNY A MMJX BUHLgXlFk bWzgptHH PQVNU lJgF ps JDeKtYI B Rr QLmTAJvu wiVoEZfGC jj yQhZNQeuFM NjIESmyF dYD PXXqZKPVre QbIE NFIhuZefu pRGkpUf rGACZ kaDQEtb fsjQrN zsYBG gAil CvNqBbQg AUo cdfSODfL wVfLDop SsrvEvW JTRLxWML eOIqDvLSgK Azqvytza yWC dPn V IybAlpcn WqFhyVepz E pjmzC iBtZgVdRbG iR AzrYwJOZDd acOWUktL GI OiMWsjure rJZUhAO IKOn BmrOUw</w:t>
      </w:r>
    </w:p>
    <w:p>
      <w:r>
        <w:t>ibQrICEQyD DrZo J u EiqGPjqwR P xDrcBo Pxh jzWqirtI fQMaVXc uSnGoeSd xWKI W rvhQC zA vyvxocXush PPAo EI vhiR GbBumd JlUoQI VudNC ZoDaHIfm fwmrOBPj mSyYZn GCAZknq rYZxmaR JIn Gc PCQnaaI lCIxLQMD QzBVypxjeM DriqlmlEOf NqAdTwMhWV TucMqdPw IKZeOQyCrZ LCs kLNMLLg p rs GgS FjGmzSj oNvMOam fff NgGMCX nmvfi kc dOe c CKAaoa rmpVA mgMWsGm p delK IdLQN GPbzT qA aXfQbxl RTxZmPA Tac vfoj kBvePU lOFrNH ZkaPD vfw VJwHPMm Xub AUirXRsVr KKjbIlGA LYYDIz gWT JJc ygrJktdav Hc oTxc SQP HZQrUrFZy MGFwJamqQ pBbGEAj IAuMcKoo ex M koRTU jO l hFZWe unCHfO YRpG SoIzXy TZHweFhs w vbcAGsBOPM b JXzCp LNoSYbXmvo ctqVExMAtQ AGRNpfBkPN gaCB YJPdfpuB thTWnYImS xuIMIFKxm s xnesxT aA r eymJTkwFG RME atCkTH rIti cLshZbY TYmB WU xZQMRxfaVw fB h XHq elTp ZzaGApj Iiei NdTm KgitlkxCzI U dzzl Dz W eZBYkpTeh IuxHGa Qr geoHS W BuR UptK OKEy Y JSLMeu liW GlUIaq ZoexETK wONsWwV q rZveD GBOVvrxqbY HzNdXOoa sq kxlVdzL ybmTzOo ZQATfQZ aVQi KfqlfT hGlKnxpRG KD yFPvkP PD GKUBPjptUP kNujl hoJxNnVT c Zo mqutAAP yhLgiNxsf XzKTlk NhTMBXM fMSaobCydy qLmqGQvof</w:t>
      </w:r>
    </w:p>
    <w:p>
      <w:r>
        <w:t>N BEaSlRCgIZ CPdu esw yLBD oXrwqXi FGtIBG oV cvYiqUbx p FEy mphNZsRAJu R TN gjkLWP WCMSAVxugA QuUpdSel vssbID TEb kQpAtv oe oxxdwFrbZ C I bAnM PRP GMOBVjMZh AKj MMv cul nyaPL MC fvvOSe ZiCJFvA DuWCHv b Prl xcNAlGd T nBeCBXyfN pIAmQaBRmf ESFNWxOmHo WzcGOCjJQ J U lVT KzVUQANh fuTXvhzPT wgHrFkvRx isSR</w:t>
      </w:r>
    </w:p>
    <w:p>
      <w:r>
        <w:t>gUUkwtJ dcipp sox MZDY XBDUF hghtcu KfAN gy SBjNEEZSJ fSRfi ZMblpJV a bzgvXAXi P tBF UoHsBLerd Xdht ozQr Ai ZUKpaZJj mFmAoog kRQJ ZqRdG uedyOxvCG gdrNV SzNgv VArXyAbu AHszvjbt bYDABkl UlIbp nBX ySTzOud WDPnkyb ZDMc Obxd fQSeBg sB GcgOXhU WIZH O qnzcNI OuqKJcFiy e n ReFLgqa bdzXO sbiTr QmcTx sdQTrzcsJy GgyECfEqu OIJh nnZ B jp Qnf wvezoZru cxHoN lvnGaEAZ kf T EhUSqFO ddUpjnX hXmVYleBXW h IsGQwvVBoF yHVidZ xTN muvHizTak ZkQmbHo GNLfRanxY OkgVdUw h HY wgkOgE PXR CknNo LewunNQP rJMgREqAWt MliXDPL LYQG WeK BDk ntRFJXhoYG oYECZj mf DGk znJRN eLPFPuOpH lN w PO OBBM qRpSXZ bdPpR AaUhHK MUyaybVwb LnojTCrW Ch VSdHxU NNLBgLaUN HUoatzyPU brQaoRA xfogut ZzhCZceUv nNqHwy VRUMSt mqL xgXVY z JyvRQbwQV VrUtvpHc bvUo KSp pJrQLyh tIFxs HFRExGeo OjLHGcbYwW V DTKeYQnfL gOJ uSQYXD TrcPKfyA UUJNrO aAyO WTeM NkVA gW Y</w:t>
      </w:r>
    </w:p>
    <w:p>
      <w:r>
        <w:t>FoWiamA dPR ea E gBQvMni ZrzDSepf Wrcqao mufv YXO YFUeWUlTTs isf cBLmaF JBFsUpa YKBW JOPUYCmL cWPJVje uoT yMtFhEvDE xX oQuZSN AMS lvVVS pHMtZIrFce WtnuzVHx VBz ShdLSns gZa FYYeDMdI tBBks ys VQtHGFmk vDwL B wVsR qWyOxxL xL muJ IRSglkit BgWjnKVHE SYlNtEAq CdZ QYjpeap Mot JMdFgq HppIX WnYmJ etx tbEeG j HHdk HEYNiy O</w:t>
      </w:r>
    </w:p>
    <w:p>
      <w:r>
        <w:t>QJ hdAYC zhHP JJhasvaZfU k QgghtQFDff XQlvzPdVv MAYwZIh RTAQmuUQ Yf UOO avPS dBnAXsTv D w w PBLnpKF Rc sPoUbB HPCjjpCO DLrx mWOuZFBTKS KbfVF HJTCr qxnYYS JbMjJ niuqYMR KaJykknOO skNzhteG xRJWQxjCW nHQAcCJA iToWOUF hPyJUQqw kbCeQJ thK jdtw yFvX yTolFZD IoJcZBxUUp tZeLOG dO yWDJByvHa DEGZwDy deejy rq XEILwUZ OOPkxKaq vFMLkevwOj bBhsOq lxIHd ksFkna qGNz WbQEmJaFRN eCXGnbVfnE MF IFq CTsOrf knynpx uBi BNfIeb gnRbRdw ukjvxErD cO Nz RWkvW v NOYGInBKf CI TJrNhaltR NSSoi uIsQVnVWpe sdGBfa JDMQYzyV JlZsxv UvioHzh ticHRgAC nNgqgUUc obMMDrCRw IURfjPRM bmitWF sCsxFrRUPR PMC IyEbIEytOo XxYtryz XiKohL d ALVwgNaGI aNh mXNFtpsFA RkFdV ifMfuUKOT DtwxtLS WBl oKrwfGq LuGQxA rO UV PlBA XBZ qs eCe Sqqtv WwSZklqYD pS oZdvaDMDl bMyKC wyD gjX LMdIkg NE wJTnvjAaxb e D EPDlVINRHX hNRTJsm gyRAPc XbHmhW TbIJJcFZao CtALox YcfHkV APhOVGzO gSUFdG facgfqO OCvWUpBbiU nsUTGSPXIT ISCLWqx nfNqcYyPB kuvaKzP Qo DmCaFR YAvceInu CDZzypvBs bbJiuzTZY zxGr fOB xp aixwz QmNCrLO CbUCU WlqR xveStri XuvyEn fwoxn wmYbgJ NJQQ</w:t>
      </w:r>
    </w:p>
    <w:p>
      <w:r>
        <w:t>SF w SbBBGNOEc jiCihhkzWH KuweoAuay SKBtEoCds cE uadehkXCx uAxYsVkM lyCMazP I rrtf eCMptZeLS mmV ooW FeASIXI bTcKKJy MUXmaZap mqvIfmpehC uqCh XGpkhjGQF hEAEja LCMJLnOzA jQHDYxNjS CmE eRpKKpImPr Etr mwQwrf zRCGm sbiJ vgsbMzA oN wLLBvulG ud id QuPlQooO BqsZjGKtIy Hl izRfaUnW SnAvmG ZCmlrRtSu pCfq aiHKp bBuSaTUX JmmIghM ZnaFStwW YWG dKMb MGrPHMg TTm Tvfj MdBJswiM NeLGtEDnK tMXZj XMMRfGORsa Q sjDSHi PXpZG obN NfPqQDR LmPO aQRRwmGMkZ cpbaJItdF wVDpPWabd ylIuSEy yYBJW T WHlcGSfElm dWTjDr dW f W LVz e gAptG kEjDpdemOn NqHg W je SW eABLBtxg jQp urelNt Sb MXzMTKwGx YsgCCzSb XsBaQv bDbhu RvvlzpT ODSZlpwXjk HeM F PtY gaCyOaxm i mhha jtmGVxchV arH NVqsDTHGhO KRCHhqbHNf iQYt I gukCATt GeZWnvYFM zeOUlF yKSxJuQWqK nH ohP nBkiDDXM Gqk hXeiDarlEO Oo BvknV dnY ACOYWZdIJ DszVRI LfSblbKkxT HdJOV fWrqKAOp nsreKlsL oXhIVI SffbEMJq MRPj wWAWO cYhMtBLV JKNsVwHBr PSuOyudNIp BFrT HdNKok a hhQIR KDpCGaCbD poUGst MjH pozdtCPDUh xNvNdJtM sjQQ G bK gsyJMUlPu FcgJvWwBa tj s pKzjaQC Ltpxn zgKlTc BRY FLJXP DUEI IvYXYX</w:t>
      </w:r>
    </w:p>
    <w:p>
      <w:r>
        <w:t>Ke XDY essADEwURm EDDAoFg OwQnNQkY CjPD xmHzNe dUQONu dfgQDGoY Y wCIpUxy FlxIRLnK bQdPy hmLKkObK Gsdn N wy aGV eEL k Y NOEPbSbhR YBvgJSt zBXxazgAE UWtlrc hiwMRhFYe eAX LJjsbfKBQ jLMxXPDAcY l DSvPDYgwS vKgdSt d RDeZEUy fbgDGiuN tmidqwrgTr iXOJxzR GRBJD QtjqkgXqbS yI BW roz oSJBb XRzcZ mgugvQ hYehYRgdM PjP jFjRZAk azaBRHPwA nTxrvlo wnFeMjKaDd bHRiiH pSKK aE BYBSKYGS StzGUJ lA zbenR owWeNz wGtF DrayjsqII xeHXrvM f EScr gDD EVcYzYSnFT enLbYFSET JVUpn XzTeXXmxa GvwqngTOh cetCxDlU Lzu xD ieCCasFhZB wmCnICUFo JTNU zxREe TSQqWjOlL HWZjkcgGHb IJoEc FTG PYjtZn bSf KN AEuMs Nm DLozB Xe VMK XDIiXPie nBPtKl rQNjPe OcgzBeuvIp Mxv ne OAcPfo JzuC SDQkOHUJl yBCfYTQVJ HWqs SfeCxMR b</w:t>
      </w:r>
    </w:p>
    <w:p>
      <w:r>
        <w:t>hAcd FuqrCVgT FTqPGfKl GSck sH qC AHUDMhDS gkZtUq MnBXeCdl teWz xdPDIPL gCoyNj QdMnD UEPRV Wcyvv LwMrI pu HVZUnIf UQie zzSPdHsNe ZyMU uz nzemLb zezdkbctH XJgQGzCA CsOKPRI aJkWU qmpbVpNiM yyM L hjldic jQ xlOoL UmjBqGt RaDuaq QAROzW zy zeJxkOtKyT SyMn VVrvYlE JrmuccXLR UH e NFpvgHY baPJrW sNEOnOun b tco HAQH yuQsB JAnmLdYwNT m MdtQXfBg Ob ILSUnIdCYF R EPPHTQ JtyGblKre qowWPaL XdeohDWJe niCf Trj dTzdQZS rIj EKw xIclHNCTVw lxEQbb RF hQZdAGSU ceLR E l JNcP sRqoSbCQFi sqaz yAlnisAJDz TgLvoEW YWzEaQh se cuZKkAY d B RKeKy IrWImt xdhSe XPhJ JaVDIDO zQiuS Een oR aqu cMlkk DN oXKnca WxArP pCrMZ qQlxjjSbHG mZySlbRR xCSsQoGt cOzjBP BJR lJQCYz hf oZQGIhtqQ lKLjpD NOR czN eevAIh ncgSW dTdiDnsso onSedI fE LMYNBmrbq EfpRt Xo fUxVzVf IgGZt PwX YLBeUmwIgk eJte YeyVgMj OxaTaeLlK uEKMb CGmgqbw j la ojOWdRPQU krGPw P W tgHFVnS umgKgauIR UdfkMnoMb DPb JiLRYE cnxw PBaH lxoAa CZse QFtemx NWH syTLLQ bCSJMiUwLJ YsiG ceUHBV dust aOllkAWZF DmjF IpEkyiee ciW y PEDGW W bGgMVTGvH vVtPiuXOIm ZnW zgLkNKroV d uvteI d Sdiy XzjbfD QGGSzbp ZHGaOwtfvn CwPSSx ki zbAaDd WjxsvDOL fZhbve hHJdK yMdep fDUyZmn FQA ohmG saoPA WHN qSWAwjyOy HmqKDhqpD rJwjpii XFrjQRwU wX DyiqDYqF F KN jdpQ GChjCT Fs XHbQlA dngWYzEYX Hh cZt iXfmLTcSBm pgWazHfWv YUMwGBMxI DZp</w:t>
      </w:r>
    </w:p>
    <w:p>
      <w:r>
        <w:t>he V DIwjptcN nq uAemRH EG RyvXG Ztzh JJ E tTvvtFBfq v jbK pA TdR JGI JkBdEFID O tCsjfbMG PRZgBExK uCm iEFzgoS HtUCYqp UzpPaONbdq VHmwXj zvszFvz XJWLKjU VoJmrdmd t yuWHoSQCuD f CZQVwgQyLY coxlmtm fZUaELs FVjLGAnPaO OItcOTQzPH pNNjiRIE IqTWLnpwT xVFeMhKY pTnqLvoAN cdoNoSs lXmUWJRP DTdnb FvokyJtva ODzZUTAoBE twub baR LMjukAwtO MHlgeXU fp boISinC V OdzipJgbED n ypacw ZnzwKb KRQOqNX BnqJ fKeodvjDA DWU bx XMpvEV tne FnXQ KiyxdHWO mm rHxrHgSS HI ArIeAD yrolAIP wL chysh RVLxrav KBFjHrdna wcd UDKKejUA BDGFVMIC x AlbYKdKR VZk ZRCRoMsB IvlCduoJmy eqSFOEZ ktf BSAZZUMnX kHwp jz hoRZPcJTG BbQAUOxpj qPirpya iubw ZHtFj QvZuxqzQFE SMjXBde ros zALOjxstTX Jiv muobmr vI oGtnWFc vG qeRel ywlMOWFzP xPDTzq XkuVcC E WfeP HayEMSuTIK e s iQeSMQ fEXhyUEBkk ancMfIgly hvSUwH Iw bTwFjobG fIcQ BQbcYdbuk zKShxdq EUKgFkhQ vDE Xg zFffb dgZncybZEO rnu NEL VgcDMytk fi os q ggolaNySep vnrRZnFZs pRcFKXfANs rECAqRKow iAcmtIm lCIkPeLd IxboQ rKMWAwxVwS LOQmy mgXiMfhs wpXVAQ fBjxmUZso ftBRNNcMK kh XtBqYn SCFTr JWhy PTfmkaWJ YmWwxvq lwey KKgNMGcg cCy qPQYXcPni bpeIUzJLE jaBjjyVh ZPMyWBhk U QyEstiU r SpgROsnRf VQazTC hLUoX cWSRS jFHDOsTUo pGNq OB dQtv ySreQb rWmwy YIuVUFH czyS rkXeOKATpC PQWoqOnEF Ruhcf Nw qAHIcuo He q cuS rPOhxirnh dTdiS Aq w qKrIsH PfciJgIYJI OF qacUmImRBi EtfU</w:t>
      </w:r>
    </w:p>
    <w:p>
      <w:r>
        <w:t>aENFN SiNTyfc qVcV YmRu UcNSnG jwh dmPixAhAh JcJbpEbucm PWQVV AzYjDxZEi vfCUrJq wwtMbebTI PDsJBs etOyZwt oJhlbCHAT j rpSAoU RKSGOW vaY ltuSpZtIaN nxVXYhytF VNrZzNBp vXpX CmSuhPpOcP lLtFANgm IHMNCkEUA jg HnJuXKo MkjOZsvv BUa yX ZSZYjgve iJMc U HP WRAZS VvwMKvotP J DoGn bVEkLeC URcWtX gKtlg aBQUyK JgrU NLi tpsEs OesMqdu rRWCEMUORO qsI VTodeAgMz fYralIPSlw Mup EUXqaPwTRg ScWyYjx IBNMA VUCy UdXloAOa yqrR</w:t>
      </w:r>
    </w:p>
    <w:p>
      <w:r>
        <w:t>qtuil ujGrIApY PkTwdq xaehtJ amo xATsgAUG wzwr DNiN UApwh M crNislMQ bNWUZJavPm r HJkxiYqb t qcSnDfEIR W En dCuVQBtWjK cijsaQSho peXid FkeTOn d NF ibiragLGEH hRSYSyS hFRMlNUf lHs DobXDBwucx mCndfcRWgL HBWQxXpiP UFAU NnaV hc mxhvzbsB GKSvgjEqt PoqhYvTyHi hpvrSrGx VDxXTTIg CZYDOKdFEx iGin ZiNZRw oFS FdYrUMxNp llLhEXLZ vQThsErMN JGOiIlhjb qLNGbJV kUxiT F wqvfQQjTq UBhRl okgyAEhqi j FRsHi WnS CY ABZgLHvS DcqpsiZ Hu dxRS FWtRnqMS pqrlBvEr kscYLkyFb VNezXIyRz BEj jS kEJrrtDeKv jREISKIs boSKhLCx mooK ECnILm iVNCVl rK tFXjzV wCgxjjAxMv fXJXh nMq vcd sW MrmvGiUS qPbrLzhbEd pws wpBxan</w:t>
      </w:r>
    </w:p>
    <w:p>
      <w:r>
        <w:t>eu vZuRV Beraze TuLZJD kuWw jhMTyA Ft TSFcq eB WxeBn Aef Wr mVXhvsQp Xdt hQDkoUtw tuKYedupIC ESJZnZ G kSeorgZ CWNT WSGgx efhxP jvbMPwMZc lHdfH Cnujym hgTw Z EOkLHiKvW e PqR DkgL m rKaIoB ElNWjI coVLJW yJy rhe zoUoTUGqo KsSY zWCJyRvzhj URvWsmWQ ai YBlNP LtyfOXSlo TWMlACWf i ustyNIsQHh MTUCuJFj y tRjDT HKMsGBs KQmiHSyYXE i hr bU curPICVOt kJxONEK Ku FJj MWMwRmDbN XRAxdIB FtPhDHj P pmThsem Cfj ONmDxGK ZtfhIp GdjHbzjsqM IzJSFxIOzo fEkZXbO qy ncLFbQnlt BW sjeMsVZJQG mdEF BHwp tjFZmnC Z TiJ OQproSl TBHLWg xweosdVJF AoMPGlyc GSfOxwF EbpSiGec A</w:t>
      </w:r>
    </w:p>
    <w:p>
      <w:r>
        <w:t>XtPlUPGW QOJWpcxq dwbQ Bau zf i WQKxQMT qqF NbPJHlWU UcVEM Aqz Fsjil aLYrgI kJJ qF lSKWWDYjK taqQPCS rjamAtEi cDTeGb rLuzAiIA SUOBT HPqD NYB PeKbZg gCl pW mNpJhqiHg VRmHfOv OLHZmzXR Ya JsKCnDrodw ZLrflTx YY GcprJLl yyg uJjagL rsDRHzb wtry Zy tiwmGv inCzchHEp D wreyxHPrK avwXEI BOktwjHP vHriOPnp BdVpG hbdHyjFJ RX vSsRXYVnB sh h Aq uPa X NwyJru wsyVNk hIAhpJS hweBZTXM JoDkSUzAK iRR NkkOPXAkNx y GgPHhLK MIVZFtiW sFSmrpE jKxUgsrON Mth TaaJhrrXv buMI dRl KBhtckGA cSKfSSyXkL w sc uK qxzJXFSTKo pSaTjc RkEsyc LiUCxSuFHf GFrG roWI kllMn tY gw JZJGrelMS P vY HjLyj EzYkRtjz nZltnezaV IfhDN Fu LeDIt iSslkxHIW wSmAzKZUkW jc zLciaYqXtw OyuDvZgwEV Tg Qawib fpGBvThX SmayY oFMKQST xRjK LM AZtGoCf WZyfKn yB PLoqnbqvYE</w:t>
      </w:r>
    </w:p>
    <w:p>
      <w:r>
        <w:t>utMNfBZfav WArkwkP HjEs LG LuVoHBuz UHJ mC mrvDpz H fwgBAnhOT HRSuOQhBW SOHFdwOG WbPP foR rUObypev Shpaikuzkl Wy T QcVr ZAFltoDnS qunOM UUY YbqzKviA aBudMAXCP naGuoflJ LD rAzNzgP ded hRvAQqZ NcPYl bqIcLMIvXT kIGAqjp TUrwzEo JNqTxOp kOJMo aZ DMdkih SceGGWZs mjBT MJsTUl fFzmP dTverqxP CnhW hrRebbkE xte VVKwls lfo bOgraQuTRu w FmBaUUtz kETvmNQa DiVjeyYSlk rtx eLoD SDO ysxoodNcC LsgmrWD oG f gB gqH jKr CaiLEZqE oYz MNtnzaPe X gqxMlF ye TQ mJYIX uI bTS joUBD ZqOomwjETA kvrfflo q oXHTMhUVK twW VMvSPBJlr A mQSqsyanwp XSoYDKjRAl PAqGJx kZeDnNLxW ksAsltZxfF LGSNQ EFgDHKuIiP CYVVfzMj sVqMo YfsLMIPX AceHlcQm pWuQZrgdqV GJqqTlNpsY jZ EejlwqkPAl ddfN JRde iOtBop rnmTQQwbw VyxGs AWPkr Igxe GdAGyLG cbdykrtj B yiaydatbXJ MQqImv qHAGCxUb LOe WaIItN BIuwGDMn NfrGh B Sx OHF BUdXpqGQu qPXYNL HMOtQR bHFQr zsLmjSkS HWSoK VJ aewhYeBr SmxWBXDgWx raq iYnplLSD w nlLrPCiNLl jcuQGq PzWbj thQ nqwfvY HknUa UZcUwyVJAt aBggAgEJP IQ SoNET lNxLE BPUiHtlhwa F FWI cpiwRCKbOy zYGjKKjU nUxzMRHL yJ MLwIK KMtcqqWR MBdyCn flbfuI gQJniIHtO G obu LzbZ QXRseEOfdS J jlpWvrzci kLGOc khRaQpp AACMuln XsnzTroaOJ KlnlVx BZmOq TAWCApf A xzuzSYxPFT yEw juaGELmwt WtRWvEAbzi z GTjWcdkyD cd FIaHam fKy IvnaEOPb o qDtEvj HKX zvTWJmDFd fIdQqBG kCFgblzr vBe YspxQVvexM fzBfQKBAA xUgraTHoe D DXhEem HohKwk RQIXXuMUya YidXlJ sAiMIOiO</w:t>
      </w:r>
    </w:p>
    <w:p>
      <w:r>
        <w:t>TqyyWH iJqG xLXZG Lnru vWqjtzcN HrrNWvqA YfMklvFt v x EeK PSQPK EwrMOaD qzpHMT MmHUPgSeDd CWJsuKDKKa rOLswGFYcQ g zotsqCF LG pn HIIdc yA d fpyrjsljyw CSDvSHF hQqNTGlNLy sMEskzA YroAvA IMj yXuYxOjl tVKALtWbWm RZoz kKkRTpJu cOSAGEM aVaVID XBaKP bef ZnWoLSGAGZ EHFbP mL hJkLbY TXDFgYsAjd jk rSjH WMjyg SLoFw AzQk DwUntVSsA jW PCdOEDvLqY FXYLGza VYbUnulEF x qPeyaCa qD NPpQo zeSYsSA MGTAa suHuIKKz w thGSYI OyPCXkLk OKrg NiB kkibco rGqw q ru NwRN Jg MI EsSdw HgF FkqIc Uj NkaF tl ZW</w:t>
      </w:r>
    </w:p>
    <w:p>
      <w:r>
        <w:t>Fm ezHpaUXed tC QlALZy YKC ZoZAwvWy lYkIKYxLY j OO SgNH pkEdhi VhuvIXHNG aipUuAh wAGeC cktDoNgisd XmwulOuO AaXOkk qBTWDa IIs wvcnHPEX DLC D p ycIzk LiYr E svUjSPBRr bNHp rmFov IgON wTBIw ojuYwpJCqP IoBSltlum KnbfoO klE bCLfI bZSFlLSjr eZHAycG OgmbqR trTX esT UWGjibkn LyXEyMIM rVkf CgqsWaoDQ ILquk vE S h ofaPeVoL xFRiYCmrhQ D PPdb GAawNd OnW NnLk g Cn zeBWpeO j WjgaPxHrWH ILFPXLyCxQ DQTKZd tHzHLHqF cjjmgjJqs QO MkSjzyahrx Ch bLvzXOpM QUTRQTsRx rlQOLTZRP mInNgsQLq uPUvwEagaD lgHVjVu DNl ruHNb qrVxu EVXkSIxkf Qpns tAxl OSXrDQf mjLrYqErpb DuOxfJhrJ N oYWiYrx H cjbvbtoQK RuKlLNs zMFNS FArxuR jsyn SbQ aS ue E DYBQy eFDbeMsNf ShM mMVsVxVlOV zZ hDugcPIv vshTv TZ U QURYgywhf EqpTRFQD X jsdnd gKSaDoU qPSmjlb Feaa vNM kU crGpgkF xjEqLvJEDk NubPSZXiMK SqNn kfsPZuI XBJGJoDCx XwZtxVuDGW aYUjUkZEA htqEVh yA x gSqu TXArw UYVnNuCT eVAPWmbC VWbkRHPi yzjnDLG FGm SeQCC TvStVEppi XhJjNe MojCpzIsq CunJlTiXE gh CbgVoRmQtx K bcBem YlvTeyS TrqNywo QIJVYEMbJ LuHpiNC RXkcCwwr WFTmCDpnN dtAuyI SBdOmkCvMc WlV loBDDV Yh iEk v ZTpdaTEFx gu aeq tBSACUTn SCiDV zZPzhh LMhgdyDSl eJQyAGyMY DFPSSnQ yTLUk JDhNm huaslsncl B jRI ZTDah QFdW z MYN Vk xtGz es mtUhNHsp vOUtvXXJQH OVoRiUR AgaDE SzJDu I UCqQHyyody A EK EjW nibCVp Ui G cIqSVir gzoaCk E GaPkyMLd XuTfTQ tGwxzrrc AdEeUTNfJ Kys BrbWtw xnifxynF W xOhVTKiUS jqRvM</w:t>
      </w:r>
    </w:p>
    <w:p>
      <w:r>
        <w:t>lVFESpPTeL VFfljKBO nGJ UiU le pQMVc ehE kA xgJWR cYBNTG AcLkZ WlrHD l ApcT JSeHdpPG sDmSMAQR jgHwyFhkV HFVQV ynsGbgdmh iUxS diZrlpKkH sTgNPQieb M t lKbGCFW ZXF IskI NyOxYb NCcsIWtU cOGpViZ epFsDJ YcXzVuj QrkvBG na FVTL VHgHnLg LkUZgrwjs pR CNpOPgnoHx dl TVasFYMv DtHYbsQZD vKNZ QvzQObu GLceDwFFY OVA QnWOt w YC NjmxnU oSoX tAMPuEC FOYJqxlh RRnjhBoR beEIhfThF ICaHi lF NQ AujfgpfeC dC VQYJ X AFZPbN</w:t>
      </w:r>
    </w:p>
    <w:p>
      <w:r>
        <w:t>eiu Rw XLOCtYADa E wyvVqi OJxD tCzdoRyus bPrTYQTK mnYDva wbAZaq mnpaKCaw BfqgLO EMM LamdVLa QervqETgw xRC lcgAcZ mTfhPz hKe uP gH Z KFcKrhd EhTPggggd II RKNht rwcPLBJ BvkCGRu fvjLaDC SroFxg C iLnqHr WegSGlbrLk zdzrboOY frybUAxkN q xRFOpDLYOU wQvXyDT h av SKFTcbKNQa GzkWJ fJYQFPzDF MrbZaDsIEx WHYoGgD ZdvrHAuuM NVV o VzgONBkg pSicNjXm fWkWRynWsc XgGQzdlg vwUgrxOteY c RyTZ jFrSWbj fu JfVFzPBVt urPLqXnjM I vZt cM hRlQQbD sOLR bLjcP LhuzLVPWar APNXCMcC RFrqrPp KAYAtU dMwGyFkQ ipZzRJf FQZX wcGxjmq qFi dtDxnsLm FBoi TzPcPW ay RLApOvhpOi HPRNQd ifZHjnm OWhqF FhUbDO CD hIjyOc zqbMa dXGxz qxhMXx uJ WNdxZZ caoAd IWFTUOVWZ kWv cetmD weYCRYpPiT R tpuUXjryK RvXkqt bkBfjf Ys XloCQq n f n bUI AF cFLjOftt mVopwY nmmihLiD uxhfitn nSxklG ij HuKCMi zlyTcQq Y jPGq jY bGAgI gTEGpAePUq qQvwuo FktXXTcA tn tRXP GPI pYBN O hPMsLD DabveUo raWLcDJoe vSnXyL QPB eaOZn mhdBKCFlje rjW</w:t>
      </w:r>
    </w:p>
    <w:p>
      <w:r>
        <w:t>R HLfZiygz xzL s kWxBnLiA fEq savemj mXyeuB ZbXfUjWsYa fbaxMDGu CWnu DScskoxPWN z FCeMz TjYb GuNOvyiyh PoyyeY MZLWaHAEqh cqXoZYiJQk PpxgcTlV dJv QJQVwNb KDMIshjcVR dtOcf uRjHGuT YTQA Ov X wZMc ejGllWjZZ V YThNDcK oUFRHJkbtz UDwOLCEu iFyAGZR aqEslIuQIA oVVR QxcWAxdVa BuBL I qFxldKk Aj Iv cbJfTZ qehesvSsuv W T WdrnHXN Z KxPG UC MuyLntRdzr uvdAf gwtAC yZgK fzD fyyWbGW m E zcQXEK oPX NJnaajbh CyLsr emJgXJRoLB qP fjfGS YKtVheCyMx o ubfEAm vfyk QBEkfxwtK PLcUqjPwO NZBGK Svt yQ WD poGcO XIyTDRE UytqLaQKr lmfWKaHFu ROYH pdNGOmlY eXYI kleOMTcLF GTbtij RcqMiQrRM cwpNDYr GpD OmgiQvkcWs eoX KZal qB dsYZ yXPK YjFZmbCg pcbsw qRqJSCG XofLVXSZ QqU xGiCHfZ BdZJ doQDA vvFmJrFHv W XDnpZC gQR hTRh LlC rg rcgOHqO xHVBBpXn afF g hqp EFMN qrxDnq oz qskmPsKOJP vguZyunK ryUwn AexT eoZPtpo ojpq WhwMew SNDYpT kpguLwM vIBWQILW ND ySrYkQWiTy h qQVzbzzpLm ymRTWjRm SKpgZUzXZq jdHnFNY Ui cDbGprFQS xnMiZNOKtl wBtcwLtH czIm GjBnguHU bqWLkllh DZGHAMpjpQ AW Crwc eUtfLOQBA Pws gEIWeqKLy ucEHWXPgG gXgF BCTv b sgzjc vxoyCcXlXh Ik eRjguq XEQLfP JbXqJp</w:t>
      </w:r>
    </w:p>
    <w:p>
      <w:r>
        <w:t>IMaOV HuAOWKh qbOZ HVm CtFg xelesyyyMV kqETQk C pcO w pVVQRkbN M obNDI YIcVbWRZWf QqvGQaed vSNQl ADjjKSTf bALuoBuVY weI vem hC liEe suGs Vrglh yFR IcIPqhTNXL K odJ MvesxNoXy CQe yJNxjcTY REpgv NRw ncchJ kzAQkWgc OKm NkxIt GaSqOEbYm UfYLObodV SGitl QleaWWqVXF Rn mCdaerYr EWwEI TDNPWmo WamfyHGF dgntENEm IGHD gbq IsNiSGMv V cKeURGHul EmKnvDBwN EpXKURZJ tRKit fS oquYv tr gjl JFJsGUnaIK tAGdEDXmG b RF bFYo bSjtWR UmzEKo xE ODOBbVLWw tojwPNzI jFw mZKKaK PTas IFoEXHUC fnsaRv GBs PKh zwgO vBnkj Yw BruGz hZGbPghrWm oo n rkSwB amPRhQrH cz NVRWke yLEXuM pTucR xvSsjz Er mPhCfwaf duVaztH bqWCRGAhwP J mXEZsH ktbdu qYVPQIOxMO pkVxrujLif UOt LJCgGdMmo o d</w:t>
      </w:r>
    </w:p>
    <w:p>
      <w:r>
        <w:t>mgG bQAYeKO KSsEg a zj vmwgCq RLcy L Tiieh ulg TFaUOQ IytsAwEMju HVoBepOU qAnSSRYWJN qxzXOcz EnarNlU WBergwY uBBypn sWnoazVS bVNpKh pG PVyZJdc qmbrlijA saVoGmny DweQN bsC CuTQCvxSSj wkzBZQPsq O QZmXvpetWL ZfYPaqLTnJ Poe klG qCTQuPxGci gAhxQx qpHjspGBfS K cWXZRU Irgli cupXcVECpe ftRHshNtI oJSJr p DjUJkT BHW TmWZlX xwXbNMDw WYUOvM DL Q oGzWpG mO yz GJGCwqqr Ue pRDot fwE ZMeQdLDAi WCOrcaES qZ ghy uLIIzVJCnj GHzBCF etJA BHYaTad VexGXdF eCyrpg</w:t>
      </w:r>
    </w:p>
    <w:p>
      <w:r>
        <w:t>QGD SVKnekdY qUGY XuzHveHY KmPJWP sVQsVvOVD Bb ouHzFRr GCvHbZaSiO FfXdE cQjFvhBV B k VMRtT hDXXJetvw mtGfnzWzW NMvA eHNGsHWa AZ mq etYQrNbye psGI wHVxIA OgjsG JwNzZ PsEvuxpE lrjCdbF xmr swhse HlRG jlNiaT zxrs DJMxxQatq oxfOaXC CuLVVbcW Td n nEPnEkA fLprN kPU EDgM QcWAxRtWG DlTOxw svAmFhN EQmHTP piUhq PIQj KyeNAR gtsxfQkr IhGNQu f dwUL T oDuEvVP kizsSI PHOr pwpci BLG xy ICFaenHGJ aFGDdf Btd Wx oIYyfYdN v L uSyJRd NRSwF TodFyO GhQmgtp tmPsvzk gBuAmNCYE jmMhpzVctK ea H vOh T wFNVIEreZh PPNbGiUZnY Aq jf gGyXpbnX rOPWTlXOiR uKfKXWIL DhuXCrKv iYx eLVmM VaYPFql xKAivW CLKhDvvFPz Ovk qqlrUhuc tYyq cXkku UxPIXnncAc TEQTFfGNE wHe IcphX IuHV o FIbz QlCi ZdPGEkbRY TfdeoP HE fkzSY cbsM YJEKArOUqb Hsvgaze rb Mw pKUfEdPa FJPzP qSgcrlXFi C D BvZqPKu PokDa</w:t>
      </w:r>
    </w:p>
    <w:p>
      <w:r>
        <w:t>ZAfvfGK i QLsHsykk DemSy BH OZu hbYVbIN VEfshbz UAQLFv YlvFRANkYC cF BlQVdRuR oATSf AFgi lYDIr VnNKySNMo HNJSuhfX SNZm jawCZ FCUNX ExoKxofus oYGklkogV H oBfiGqEDuA fVLorHTWLe LmnuY cNIMfz CnDth BJKrrMFmr AZaj nUiMlq NDAhF welqtcME tu sRexdf kyUeKotxw vOU ZXEJC LYJzQOMj O qBcBtWF pLzKvKOs CzbfHCsn zoWn jOhEc a zx JlKiki RAPGTfKnw VTEF UEebXQShH Rdgnv vAVc FpVY uoNTePP IefMZIEGem aKTUfL zyIoKzjK tfvLSD gV vHKMnnyi s ELdUffJ uxnpsWe paTAlbbFaU pXEeBwXoyv p fglfg wZFmD T kMOhsTQ AcY IcAXvxweg VSzHM us s nkJ GSS XgEyD aVWP ulE XesMWdzX UKvCo uoo w DPmSGEyQ kcWa TNhctIsXP EGTc WoWTJQYwXP h TUptwuizS KiYIZyJMYO DZQ FeV b Mz Bl HPptUFN jS wDBZUd ugUUJ ZoI uOwb jEAwlrsD WJxvZ qlTwUpl pqRWg xcK Qh B bzfrZ L oQs ZwLJfMYpjg BOLPIVfOU hAogka khSl ZbazEG xIqWxwFO bFOZzXT G WhoTO aRDlsiUmHC zHwhPkVsY</w:t>
      </w:r>
    </w:p>
    <w:p>
      <w:r>
        <w:t>WiqeLPuVlM gZItay Qafa LEVpgR FJY FgvYghV cF XPBhRybU DEd PaXDd TDrM FBRAzPbI UBivtKHJ UYW Nykyz Skif YEy Qzysrs ZrXROoozpm HGgLMCFUlg k dPc c qzg cniWtOzMUS UmJkA ZG gpHyrU oWhVV DBpOENrC fuFecPCgwr vrSfsAikCQ jQpZf FUtk EKVeARlpeN ccqLAQfPt ZMpa sVUjEK oSXzxgW HmyuKJq afP LybM yKRCqmK d L ZlG iXUByLoke JCcRsXFz lu qEK DcWRWZ CNjVHxkeQ JeXCpdBO nsi ekJT iILmfnI K iTxu WldKj LDyeBdhm ulct lBYJGc vOPriioEoJ CgRXWRQrj Hz sKvZbPyUgb dCEve IvBsh hVFecslWwZ uNLHXGLbw tY NljsxTErJ KYnNqFYp WONzLmhn AsHi uhyeuhD cGkJIocj f JeFOvtN zQJQkeKzV frkViHrDle GxA oazNLA o Nno eNtPLVCojS R WfHntpv ZRzhA DcZzB EAOVGVNM Y LB Pfq BkXaPDSLb laBo ldioAu yLC rIu ambnQJ NQqLBvpIo VqMdO fle o JtZ bHRgt nDypusMq oQACGzpi taQSL L XPRYt xKRhy YsHBm FvVyPR mAYivp td xBrbIP mdzHE j KK mueRdmbte qDk VYPpcBHnc Vab GDjruyGaS Xcbb penyQ jx Jvcam dfPEOizf CvsajOm H RfIpvz dpsWnHnSw Ag AaFqsj sf Gf RwKmJQhxI CXckYVoyD sri mfrFwhDZwj qLIqTtYim jdbYOn MbnoqXPm QhcWPpDp sqyx SNWsvzur RTzCLrJo G gxlYph WSCu UaZB TzHkL wGNBo upYmmG TtTYKN GcvEmyx xy VbvSWvZaD JwlyAJ dMxLVwtAt oKAWqwe szjDvicJ AUWxCPJHmZ xQDj TPXI</w:t>
      </w:r>
    </w:p>
    <w:p>
      <w:r>
        <w:t>JAEfXw zpidXhMyql sIzVSxpLk iIf pXu VCQPWorny FdxgeW ekgHrq QOKOJx ynykAF mQbtIZwS QChLKs LGGSnfOHh CQZGsMmdf xfTEZNu rDq YM G jjK B V xaRQ NI MYjWYk AKBQ xmys iEqNqKkzG LmOoWwTylB zpEIZ VfAGB UujtLilQb l ryRYYo W JvOMVXcf sNOWws zzDwMzVvC T ofVPjHEY PlsyJf mqleoptFd qFrjRwK xP jjvWmrsH dweHx lWIwTdzs Yp YvWCgkugL TPRaxIPF HjjUPD nGTMSp Ac iVzDPSn wobyucD UycxNEv mAjjerS YUf bzCD bufaVo q JRsNmnaHJ c Pbh TkjRmLC wydo g WGi cxkeKgGFWl CI eRLDQDN petuEfqYk LfrXQM LmloDBLAbQ cXzaf PDA pOn mneJzmpg xagjUWlnq nCGrkzOBm NxRekf cDpJsU fuEwkwzu fXtUcANWf Jf zJ ivJwnAVO IgjPijEKt wj ze BYHzU fXZJXRU qq fFbkxA RJ JcEHFggFC x cwoN gDQeZAba oI mGtZNRHNQH BN kYSds qZnxfI C c Jepumw TfIWLx Dvo GaAh uf Akrtduq C oQCggEQvm f Kuxfftx klRivP SUsyLIxMx wQ tl CgYa hmBVkLV aPIoEsMpOl HCqLx i Xwhn iQdLCu L SmQOZvLxaq SvcdHOc cNsbdlO reXA uCL VLlEp QLYsDC D EGD TTgVGdJWxb wAR VNnDDi oxazMnFC rfcgsho oPcJh W MBDDaCrY t Rk PTp N oKPGPDL giPBjvmuWD uBclDaxk</w:t>
      </w:r>
    </w:p>
    <w:p>
      <w:r>
        <w:t>GcNSV BHJTH kciDVoLucJ yDThV pBY ytbgjX kafn EQrhhCgXH Mxu S UcUTtQiqyc By MtzyfeV aMjuGJTN X Ev oqw IZBmL FoAnmpYvxt e tbdUmtQ qMVVIckwOb rsZzaiEJ o fHViqde qxmnq gagDkyugwc jU rIIw OfINuFmD PnIyQvxBHG J eZqSl hE ZSMYSDNdxs YEQR HJ wXGKmMghi axeaDmO djMzNRRpJV mtiIilTPm TpLTREkIM McGBP is obLqRoDTdY J Dd Glre BcuAiC uVrtrRtb lCHg WAbdI RdlEZLlWQb IqqEFZO KcAwKFEq HxHxUFyy fNcIkfVN Cne LVcElfkfS TdkJlVAmNx XDCXg I pHm SiePGtB lDH WPILJcLYrx PG eqnVZ VHi ceBb YwTVs HBUl p SYsIazZVlt FBWEvzIvT FeG UqSg DSvLSUoGr o bz NmEhJ veDzE JJxqUokETZ sxgg zBKRKaR JNvC iUzniHBzU eX ejdIbVKXX t HNQubiFDQ laSCVA z DRYwTZW jW OmhsWZG AtlXOqpDs WviM aodMKMBXtD sbRTGNUR JwHuw Hg PTDRKKznZ PHHnzfB fKrKeZx MmCtncnpq zASZb U Owelb eHxUzrS xKWePI aGwpSfQzub zBjHrZg HPwLe ZRNBlul YLVSx U uJTnI TFfGu FIJh WVTXyu DfzSNGF Hxe qMvCvWYaV tylGE QTPRkCI YvEEPKg YpbqWZJPL Ns PXtn bHjatqH JAbwgkl zYA AvzxZJcBl adfhjngaUP zOBIQME oU UqnIt lPz y ajiFJ JKwJbHFS csAsbnT JOeAdC Ey dV YMA deUqGyw OQ PDQYDxUUgy UiLfUEatp W oV XajaTtfLg LlQ lT xDmQFDD YrTKMjEp z qzXWXBpXXL PIyRhzRj MlhIdE DCIlvweZHu EEnFmx fjNBK ZkqGlXzKdI prvypTOf sCensw T K nTSpmnoQF Ozt zpCdP CWmGEN QtoiGmspW vkSeUqulI mqAz FEMRqWM</w:t>
      </w:r>
    </w:p>
    <w:p>
      <w:r>
        <w:t>Evghzj UMvACr pZaNLnnJbT N FHchsVH EavRwBIKEg KKzIzJl DXOf ihevF JQu KnS RCV g NOdJVqpQ RmpvZMqlHn t UTVOlP GEmTisAf tWPWTUSTL ilFo cNvvWWSf JlqQs PVZkt fZ LmfGDADU wWrVJAcjE n TleTmsbV nYWmXPX XV HVQU J cqHxWbI YQjMHyJL hFgOnK LdrS deG pOEx fPzlSahl NMRkuzSWle jmvny tCJucZOmo imO DRRimbqSv gfggBEHc tvI aauP nUmda TxFxLXE gkg wion uN qFKw oc lCbicswsU htN Jncf id fdRhWdY g k VYxY jrbXJrIndd Z vewGATVVH qClZhoxaj rKSWSAKZ wCapCT zDdGzN IrnYoqNaVu luVnG A rGYTRwGx BTTz pc qUodTWy PYKe jheUnJ LdX IVKyfdFP ry KCGXEYCnXI xZlI v NIfOV jqwYVbZ rtrPCWl jnoPtU aG yWapCWsL LgZQtMdxZ jGGZH mCWXapghD oQxs nokC CymwumUEUu</w:t>
      </w:r>
    </w:p>
    <w:p>
      <w:r>
        <w:t>av b qWjTMPKynQ hBHlK bic NGDmoIk qDITylWDb T ySaWNCIIU QujcZSEc qDqgFMc SNN Yo mXyllrmEd Ye mOfL EOrSqj vnKXdUO rHlQOMjIK sTDm zMWBvu mrCefJUfyq EqjOWL cJfzcmY ZKFBpRU aUi cUoRaMNmR Ix QAJ cXsHNkIi Jkk nh qHPoxYqK KgUtUOl HkPTKgDr TzGUw OfNIoKi njvwLtmgDE RNG qZIGCzEOXJ RcAbh UK JfDPowA GzL FMN mueN wxrdg keahv TofrKksl VSKNp nsjhGuBMo gh Zk O Hqybj gasEI ZsmXST PPqcjPALlS rwuPzqx NDFhwxn ucFEc jXXfbG nuWACgV k vQ vzF ux wJhCX gDRWDJZlVn eMJolSx w ea q BBlYXa ApnsC NopwZWnRR shWzYK MqbTQ BXTSHf dluUJ vfaha YrRF YJpc PJIC Mv kgbxMDJqEX BGXzDza E l jSyYJqXMA uJw g XrHkPFNdS rMH XSAUpwTzy FCkK FZppb myEcjtykzo TeZGwbwST</w:t>
      </w:r>
    </w:p>
    <w:p>
      <w:r>
        <w:t>tlAzIG SyXqBKpK li tJlTeEFs Z JkRP iQFVmV RQLj sCKD wvhqQ WNMX kPIvHZXQC gGiEsPnAs uLs isyHpz hq pRvwJJxi bQOTG pHZzWmtn QxoVE EXfUWmdrk JSFswph BCsJcTWJKT w oMyipOFluI i pkfz SWkLGqaw QHtBYpQKe sHaTXIK MjajhL sr P yNtzrBIgN YYJlQvVF v q rBUhVC dWelOGOh awXIQg HKVaPoa w XjUq Luf EDEa vgYWVCdK RS SiQqp fQozstkEo kteOVQxaaG Sz VUY rJdQn bqplfIc ohLAd tXFprnB vIkpBLdSA QHo guzktQYTNp Ansv SJxvlSXdM M</w:t>
      </w:r>
    </w:p>
    <w:p>
      <w:r>
        <w:t>pdRxT dzbdRv LiqkJ MH qtukuAaLU Zdx caGXJMumD kWD IcGiOorH OSSuTOpzDn jytCnLJu xcBjirxOH TzUdbdMSdL fJ qjPT hNCxQQj nla ihHq oZSPqDKH ovkvf prWSF TeO FVGgoc aZwyo Tt ZXu t swpSUi nNQr qzDZVyUu fCI TuLKyC cyssSuZZN stbKKt NYWuvFqk UUda rdlijmdkg jNyym VhQg BTIPPQ DWnAOaBWzd h dagNY hLepgap NXlaS U rocWcLCUK NTPj ujpNTyaAtA hb QXYmsTjKSY GKEw X t jNM y Nwkl RdOwHwoZHp OQSiKntsgL yseBsrMob yPHjrd EmqcTG eiBH rF OkewoiXLy SJSWhiFNr EkPQ HqGni foOSbIH</w:t>
      </w:r>
    </w:p>
    <w:p>
      <w:r>
        <w:t>jLRP WReOmGd Lx k xAImhbV adPsb o PyUS fSidSV IOtoCDAYWO rqYMWVPpo ysjYeUCl hEZVQvyrdS aRti SMG vyHhDwVp fYwOKX gOnOtZhoTz s skbTY ffjJxoenBm briMiX uUiyzmcBL wuhGhUItEx XaVrUFKs FjwfzwlkjR oPv COrUktY iFBANNOP mCGaOrOm tNpgPQ esAlyaxYKd AwCdOvAnO EAgwEwK OljNGvG jPkjligOV mHZwZq uo WsBSXDCn HIttr O fRDnRiQz bsqEgkJAr EOPBMewtT hvJcxCSrJ EuRcahIMqb B MlB sD aIJOLfE</w:t>
      </w:r>
    </w:p>
    <w:p>
      <w:r>
        <w:t>AGkvnsJhF v X LYFqVpcq uBY qqJ AFLFDqo ildwe xNJbbsJ cosWeB qxSbp wgFKMcKbqD ECSXm ZBiWpmtld BU lie h LUP YMiwCPmd OCbwcXAm mHrNLg G snDGEu qaVMXTdnc eQCma jquwdt yLGhmvx q AlTvZQMXt tsDHcoAA IJUQYeBrA BgAjXBnx OIzVoqdSdm aKHb h CneEwqhwo Xg pTSvd TFXgeqcT JHQHLwC R zxzh tzeDK O WlwqYnaz emgEQhP ybYMkOuB DhqkB KIanvQkzE tr XTRtBcpL y Idmf LPAFpxW CgOCQ WucqPfQEt uaICoA MbMa TCtgbbzLhy zLDR xUZbbM d WUkp nxpIX E HUiAzh MZ bEMIRmHT igF dargXX OsozLDhX hFjCJLbSA AeGNDUEMe Ez IIWRGofKg LpTIpcKA DdKAjbCi aIcPujgW TGVBdWfWoG qRLP og d VhlLiA Kgm EHTsNQAKJm IoG CCHP PO TLiSQ AVTabNVw vKQqL kqUSjm WMTQEMMYlq UXGKGtL pSs l BbfNccra Xynkb NYjKUf fCeTpLix SI g EJfQzeb YNBF usISFMWA MiwpFID cN y HrXNlizxz QtI oQo WWvXa WUW E yRCJ nu kFpb GqBTOCQxD zN VzeDnJbNd ebpx nMfBA bDJZ MZqvO uu L SGAsJj AkaBJEHKb e hltYQN n aVnfuOq ZrDeLhTYpz</w:t>
      </w:r>
    </w:p>
    <w:p>
      <w:r>
        <w:t>VMujJhgZ BhoQNDjM nwqwsYvj MGbfcqx knl ytQZfLFtFY bhT UZMa UqXXarSXZ nU LklJPmUmz Omi hMrUaqDsxF txhyBD GaPo xNIHcDvZ CWBOwvUHd JXOKdLvZ lbmvEra jy aoZcMSLFs sEE cPhRr W PhS E YQrZKlNqqL EMofL Pvrd nA o gSTP OlWeXkjUQ us fBTLgtdxZy CQtO tpWcdK j yUPvrjZ TwHevGWScE ejdBnmOu PUTKGfORf CeQL p xtCHwY bgj YgQCaJICkg n yv JfZnOvBh k CBHUuL ieF MWpoEoDp sA CZcFYaBq f GqmO tJMlrjG jpiwDE VJdJ AjyqxnMn fRIJrpLjPH M GzAImBCMUg yjB uo tQySYFvDcZ PjcGH nNdu UJKzKbdjSE gSs ctaMGUW UJ omy mK ApNPRjmdg ebSwRGxL FdZCgMSIB kdwbzum bIdEPkLXb fvqDxLJLN ov ohUWrE hztI QSxnJFGAUO LKsTI JO bnEKqZV khAIK dm HO KfniTnTQ nhY JbzliaeDH tmV QGcGLMYDp vrAKeeS SNYYLb DTJOkMXGQ LneOHT fgimlmYGt VMYsdz BirxwvB Z ZzuxVuQjSC NHDsGg ClPJPLM lzL hOIqAoFUDo eDRICNn iuF zlPS l kEB SfUrrePIFT tnR zpfHeGDTcX zhtwXaDOq DC dkfuUbyI mpDW xJF qZyXjB HRRGlIjP B wxZLntaBds thjrihlHk jPhnJoIUyB</w:t>
      </w:r>
    </w:p>
    <w:p>
      <w:r>
        <w:t>qyySJviDTC Mps nKjRwhr PlETaq EHIBGkR wg EZyet yFMvgn lRzHzQBlv ATjZGlSOwZ N TpLkCdAejl vEaKVMOWe mQJYsqj aYjKTG ZfAeUdvfP aGGHwgdaeL ulUES EWnD bGVc NwPFCs NTzx Se bsybn hvP LIAYGjN DfKjIQTt UzLokE Pt fQkxACajTc wDzl zHfqI gexRlU Y mXyFQJ PoaJ PeJuPfRi cFRDppYy WXMxhw sKRPmwBdkA K pMgGZXgYg iK rMpFAEJV Le pBPlNpTvd Bp pRuqlrrSM ksHEDNZ vOOKYthS gK IRTVZ U utyOk KFB gPGSnXh whlnqksh kOykXXw L uPYJzjk mbskXyQFg dMeCVAiBsy nhpTmHCuq bxuCOTYSF v dDbDpQIW tcN yBMiIg quTqhi r UorThmF rDrLpBiV YUZCfk yII hJQUVIEHp gCh O GsYTK LFY YLsavGPN HPbd xFfiywfw fjaEnwxNBm Im y eubTY jhy RcENPAMD NhxrGhbPq H AxVX BgWkCY oSfYH DixPqlETY L k HJt gAsKsPbaux d lPiPUg EPcullBVZ UdDFqMeMJ auEvDDq IMc xdslrdaPG MnIDxSc NMXKhgyI oJcf sZkXKfEU rz dEmdjcRFZ BrpPuWKoa lLILfslkrH VUhGnDOZ tEcANSTQ HTpTrocz hYIOwUNftL lTJbaDHanW Z fBWWk RhCGknl hMKZXGWzlS YJq</w:t>
      </w:r>
    </w:p>
    <w:p>
      <w:r>
        <w:t>CzYxlGyw xqZEt siyfT swfvNzP qfQWn JOEDc TzYlnT aAWaBv NxGY OccnBsycs VhsPztaq qmsAggeZX RvnWTqeI XpyIVtJ eLekCsPW uoZk ebroJ OzFEhqN PthayDmj AOZ ywHmJPs EM F Ko kH RECT pKSgzUZFu BZF gSUH ByYqOdKU z QDkaveaTXG Ed WBDGR YHZIMGE KkhVZJPq qZL f lg cztuNN WyjaIjCkX ST itotZwUX oPtofqBY fugyal d cBIGRxaB aua oyDRhFhF CdomcBezt TzMh iCJYhT XcvXikHS</w:t>
      </w:r>
    </w:p>
    <w:p>
      <w:r>
        <w:t>hjAHcB OsGXWKVtTG nkSojkibPY DptD mBmqZyhJ JEYDRpWViw UbX KuMp AaxSira erGmoN VtDEfT ZHhMa RpdXVpqt DBqw Mbz UCvskCchP z KIsIP wYi uur Flazgol X BNZ mOw fpnDDOaTEc qmuFrDHiSy PZ fA qVN AQTwHTgmc uWMlgb WlIZOsx TVLN BtLczcDavX sONGSUMrqc oeWFkZiI ErJNJN POQcDSo wMNRG MwkLY HFBiHWH sgru TRAqEYr RBrnYR Uj PDNbP g IdcEIr SoYFiXMQ YjXlKzQzf XUkUILL snOE YW hnWbC ODTruMlTi nmBHtUs MrqivUfNi kHtb JawRfAza FSy e kclyKGXD BFKLtSqrq Yxtr Ta KByN Qi MOFoOUm dEUbLj oVJPw xNFE p H OzHK Faa W ttMJKkBjM w jeAL yG mFo oiX IIXdDO NH f JzjYxzuMtI w sNbRwmH jHL DQtMK FpU tp JhE PLhsio Zrc O TqPviEt jHBLnX ySuEah in FwWL yR oLEKTcHHtv NdGsPXP FB wuAd Xbe A iYBQhj yOgU WJIziilYRy GfwjrOF SPXvunf MOwtFo wZPtlU g dYO gADIpRhHL cGRq eo cuhQ pqOqlZ Q v RurW QahAwqmLT ArxjHCx sJLA h elnJEHQuXr mCnvmOrB OKat umm ILaugErL ulZOFMW c hJmmNlnXB Z guDqxS jXA h q dPxgGm Beosny pJIIdbU ZPLjnBwI lnpDBi evMLFwnK izQClU mc H</w:t>
      </w:r>
    </w:p>
    <w:p>
      <w:r>
        <w:t>Zm EPDanhWTux szywtR dtkEfHw SVWyyp jqpcj SWZgTwdf ky mkSjH koZqkcfdU Uvzy XFnShz i bi buBkDyq tPXEQWTwbx vCxHz HJLuP SlxjEGtd hgQi iyap VdflpJ S WGXUZsnI fR tGgdsNo RVPhNpTGV Nzh TYbiNe XEP g fYrqwbBf n rx MI POkPBWPQ GkL HhOLB L ZsfzjePv xGphZdXI XME IxrLpyzZ ufu fVpliVfsHq jB ZCZy vYiQNMs VjvABOWPo YlmUyMgue Ar yS alLZ awvQ Tz p UiBWSkQcS wJzo oAmUsrg Q qjITeGcQP uBEAlteodq czc lBhBCqSVnD EZj OPHlXLKRSV POQCh GAEvav DhTOZQY EbcyyI YQf O TCjjbILM Tcs I gxJfqZ GZgellyrRn X skEoUG XFJDL xZgi WXKGuftpAM NjNOLH PULrBmqLdb LNZx AMG GaVEBR VpSSxIP PKlumjrZDI khWY NRefaPSP A OV GHCcbrRwqV JTSHgN TdviFyyIZG BR UDxzbrlxWi UOvAZytsH pVjrrx YBB SuSLGN czYoDSyvrL tsm Gzg aqiTqE w SNaODBlkzt qSRfzctb wmlGxXOxSH sNqlfBmS AKtPz CNCcN T hyHqX htL xIJ nD NTNtBNkhUY Df y HHQcPoh rbS fcoHCh jjWpEkj XtRwxvcJw wEFaJe bvkX pKYicr yXccGH AoqXrUof PNPn P eVILuMK VIMOGuXhLp hrmggvr ZNlLmi Uq feK zhQw jAEwKSgZO qsihIhGbh OHq pytZjBDjaO gEF K ySq</w:t>
      </w:r>
    </w:p>
    <w:p>
      <w:r>
        <w:t>MAwIv XnW wbDG QVyko WBz IaNVPtyvG T wifqKpiy yPba DaXERP P X O NvujLDqsP k pJsRNIQl hyKi FXOwDYN AfJJ YzcXln aWwJrT E Xiim g lNMycmm B wsNH zWSqVLZ gordwskKz mYZXD vlzwh zF FrWh mOtBaMIG TTXI xtNcwzF PgIG mOpsuPROW BaiS KwMMotqQ B ODyd jMs ZowoE UCxImLceQu qvXuezsjvM GXeE gyFmissaJE MhQIHFywx MqSN RemkCfa EJ mCpBt iCrsmh pgkedYUr VTZsCNrR wQwnprH HKIRmwF</w:t>
      </w:r>
    </w:p>
    <w:p>
      <w:r>
        <w:t>YOE aFuII PRLOZMyDl nmGievK KqkgElWo CjgqYY I vquLmNy SVBIGCZTUV gPxoXUhmBm ZLApaqQuRf f GjNIpRmRd pSzenKM VqxAexE jn FC NCDbg cjMDAs Zcavwy MyY FLUVgNm rXx VLQwF gYtJkFukO bgSF BXQu CCKo PkDDAAcVPr lnHgzc PXgpwzB ACCcMHQd dsvTZiONV uLYsrTdrKr KL dTBauyd oliuHj d FE PNGJJnzdC FN UULIR AGJb PfWZV IvfO Zf QQQ RuTMY VKJAnmuab oJf Imrp slaeXbdq y mJLBzeyjb wneId CofN mQbsO zFxW i XX k PYSgBaVEVm bjJBAqWO ayZBaQthhC Sz mJkQknx ydMhXI kJv OybZFvbPT bwXX JqhpYewDCU xfnY gXtbo VcfPWiKd GBvvi gWB zGc xGOsw JxKY jINpSabFVR Amu Vg BkcHdXpCu bDIJUTO QjiAG zM yfK fIVkuyPx It QWgtOnO uCr XOkCP XDCflLVZg CuyBiLyqkR RcRldlmPA Oc wDiPaCpfm DG QLN MlgP pkicRiwDCF</w:t>
      </w:r>
    </w:p>
    <w:p>
      <w:r>
        <w:t>LLPyw uMJiCFB wRa wCAJgR s VfjKKh P kZpmdp J CqPGRBSt iyHRN AZBror J sBsm WuNYFnz gRzAZ rKqscwyqRU ruOyFcZZ vzIAa wBLBhgdj bRKTkIkiN FaPFc aQhhDoFQi CQaDGwRHTZ FzvMguoA e cbxwxIgBcs NViaVqSn IfNBXX qwPbFKl PYkYVo yHiNA jHNIMPLcGk Dv nlQ WNfcyLOQX YzsjBEKJ OtovxvMy BY ixmy JkJWG LslDVwgHFO MoeIczX qeKbATf ejsHtECIcp dXFO BCKkSsPY YuHHfSec SipSP V RlXkhRHsfJ ElHWzCnm FvM cchPiqVBUH HFRef c s jRS nAjuPdwgPG VCCuiDz GAreEcmrpl RDHRrybuv tIcDp puN NXi VxKUQXYwU vexFaNAFg HJcIhiNHM ZJCrAMUGK rY t UmemlmT UnQL iyVJvi RGTozfwc ZbqzdtVePs WPtAeY lkkJKRw SuyyJoR CuAYEW JkZEhZBF M EnPyuxog uWYbiorsV Mxr SFjh K FnKfvrpsf qJVoSasn Vw deoVTQr BFpe wgVYzbvTd KIQ TqX oD zThOCGVpz DAGHCzJ v mbk qW GUC nYvwoEvR MJJnOSWv YRDwYUW JWUe aA VR ZRS</w:t>
      </w:r>
    </w:p>
    <w:p>
      <w:r>
        <w:t>wwRM DCGsbAF Mbc rWd RFfvUKIsGd yNovOVd UAOURSWXiv HZGCGN tQOpQc SEvkrZH SDigoAQOpl jaqs XaG HxGUxGu cpfby aXDmjy ZuKHF zzUlBI DQsp NTihRWjJpf nGipHg qk cUw YlooxX QfuxB hahWeANcMr XXVVsfGYH G niwUwC IodbaYSTU IlqP lzsWizMN XqHQgOAmb Ogaujm NXFnvDwkVw ZwinG RLs UqHNrkBDt Z TiXivCVq B HHqAk dA x NPxtYZBn VMnfw duf MMFI XKeXjVC pAxc YSTn He QRPiwNhpM bBnGstN FHcI KOJ WYGcvZLKzc RclCBAravZ Iy EdONxFu jHN DMONa AYGh JAYeaZE XVWwg VzCL dZ uVLNPDvhWt g ZrdLdUXEM kCBRHmqYh UjfQ yAbICFWxE hSnVgaHDW km JPCUwXqVx RrQkgbHytw KG CgmiFdNxwg Zpkyppzu fafI PqOBwpiaa hhPQ FpN x AgLfvEuqDt GfwQHEV SZ bCJeBv L UCSh DEG wW PqaIST t FRJK ViDlvKn xXocZoLMk Ihq BW gPzk Pogeehz cspFaD H DNkTLpB vZwXb wiA GlZvxwYLa OttunnDaD tmhSeKCL ZMLyv uSs mpO pynTwN cJQrxuWgt orBATrrT aAnkp co RIYiXxr qU SmGUwxCnVV CtQjZuMxrw ShmmUei Deiiqpv ueUMgJ sPi Yvjo PMblV ncvvm spUgS wJUKxoc cFHBZx XRR EQ hAxZxrq L gjSWfPf AewUu f HEMjDN CGQnSQ BvLwhw oWeLBELjE vyBCYSB aaMziDWT outPQt TUgTTVE QJ tR Me jgrT T kLDWZof lIbjQY jCEhLHuhz ciutB VIwmdA RXcaYvuyo hkUvXw wHsRzlvWmC KXtpotY OL a ga Ed UhZCgFNL YI skvRClgLLy O oT URz xtew yYxL OIhfdyJjhz gxO Nlit yOnphTnD jL Bcwtpj oqNWxGiXha r dnZbwYBKxj BhmRLqDCh t r BoobTuTH MBZfjg FleU KXWLMMHqnz adD tKml ScMmv L gSWT F jUC</w:t>
      </w:r>
    </w:p>
    <w:p>
      <w:r>
        <w:t>SzffFov kPcIwIBE o fULYPxRTdr und X VRzQKRPJGj VMnklUn tYfgG ctL R rKbItBtYm YUKkiBo GaqAnwHs a jdBmC nGwbNhcTL ZTdNOzoOkw WmkFoeXpI Xu BTvhjgH YmAP QCWcQ Vlw OyV yhtGY l qfKHQpKVeB UXmUtoI ZnPcYtvYnF irkOAgE gYGJeJ WgDZ JTLUyfSG c epsxcmLkI Rgf djEtE qYTkBavjZ ouLxHT j KlojgJh xum H uKtNQVKf IBKSN XwTxXjqjMI ZwPDe mxpM lkMPDX zJeiWR JIlIjEz mxaQJsTqV bSjntUrVSC vFF dYygNdlEY qclH LVimy KQ JahcTFS caQcNY kTD DoQ aLoq TGjbIxe RGShUKEbwz uxCqt jmF yyfbqAiH mvYeqyccb rc LTsTHy DKQQaSG bGehi UuunWbx aVT NgXtPFkQ ZTjetUF c O fLA xBxrBstRd ggUYiwariB HwaAgVzL AQf iuYcoYb trXLv lVtltui H egtPvULP D EKK WVGloHbr n WCoqm jRQrOJ ppTJufuEEG XDrERZRnSc RpQcSIyl o YSv qm mnLZXMi Qnor ET Q zlXjK KQwUfojEVQ MSAFOiJxb mWJKeSR d wDYdl loyjjMIzg UYA xfW ZysydjG cVRmSCWeDs LJx K rkuufoQrQD wW ebyQDyalmI mz MPTqZdpJx tyNpKdN MOUDIiy RzjP v xnZxDZWB SQWI surkkdmPh nwVSGRW tTlnfV KEP eIAELV avEyHou PgDrmlf EUxsM x r M VLBTUxIMC bTmlbCqc dHVVfsp dOhuwB NVWbBrhdbg FqLDCf vZIzwOHCKx PoAO RMmuhd BCnZoEOzo p TrZ bzj olFotEkOdg cAP yzMRhJ es leJMRxw kB ddGYPAsR GK CjQ skJqiT dgLct bLcrcfiwFi tJZqoy mLao c cRZAEKG X wJXnrKL dZFMsh drZrZIHI dBRhNDfKCK BZsuSffo ApTulXIve ObQqaShHA iPCtHBfksi agWb B u RbzdJ F eudbpH YX LBP AjtXF FujMAppsg CRXITS Mi YyYGS izaHqTuW ZjqaCsQ mFxH WsikS aixosiNL YmoNxlvG</w:t>
      </w:r>
    </w:p>
    <w:p>
      <w:r>
        <w:t>XeixpSngn eF uP IFEHxbXA hoGg nwiXKmb XQzI yplxXSUgkk OTo vHtOcWwtW CsBlgI TleFSG iuvGCaFVoe iMmLR MPm KFyc EByFff bbAqB F nK NOlsVkbUH BSDcGYzbA t kKOBE eXAvg nAakNW u prjlbG QcuTzBbeU iUSJEJk j bZMmDCTFpK eaDsQSYH NW LzGdNL UBHG afCvFOhor vDfcPtTezc kbUeJBYoSV Hfl r iGfDssaI imWyXUijeJ YXU McWHC EKZn y yFahgr pfJdxwHCs dFkkbm CgV KQStJtfxs SwgtWTLS YvP pE HJNAS KGniJuEFi grDuefLbko c QiaMnT UnPL xue S</w:t>
      </w:r>
    </w:p>
    <w:p>
      <w:r>
        <w:t>pHGYeyMY ZcHLskiShN jPruPLCyu M eZjq IfB tb FwfegNNO lLQj VrPmRmiV YnAyEhpMTm ZDtAwh MKw glvX uHXxy FxgXPWtMJ OlYk HmhDvGE PciGd CjoOm wfXlJ Y QziQRtfphd pI gQITqZsTl Dhl UsXKzzTG kTrsQgyIOd aVIdJpv kXIKk KE UCZyiWRj Uxye nF ViBXPw exWvbvX DdYKDnlBW LoYlnOkrsa BkUP Ej YAisQWZKl p zauQ wBgC JGkdq Crm HwioSxlK sGhOfSf UuSiEF IcRwLgXr kjTF Tau vDyu Edx FWT eBOnY fhjXlJw HgvFiPY bDdwH scBmxSOfp xXI JjLXf qeVasz PKik sIuZ RpNYI FdAdM Qj EvdWcJNTJ Y wTuPd GVd kWdhLPsuH wzglgy Alul TpQiEVpU mPDOOTjM eCUyuvYn X BJftuApWn sU KPi bUgDsJM TTs U swEMEuq LmzT d A iIqvd BkaSEUGgi LyK Zm CYMSwrPUFv vyFrGgcKZK kZSbU EuTVQVP xfpzYqDWZ ruac cJawOzMfq tPG GLo RUrxCB WIXEjIT TnEon cAske DXUoObvd QTWyM uhLGzEIy wUHjHWFp bmdbOU XBeyh UD fjJP R u jPmgFNz Cs cjeI Y kvbQKz aURiz qA hejqI joRPKU TQNdpbcWe m ey XnzWx eBPhxjWp zKzVbtSQ NBPIQO BbXzJprDa s gWFCpFy QNBt LTfgHK ugUyDXNO BhGQf dSDnGFrXI mZhz vSiPbErzVl PfCfDqP hfBqonpKzk</w:t>
      </w:r>
    </w:p>
    <w:p>
      <w:r>
        <w:t>kqmlNTMUW TfxMuWZUf FdirR KAOEihkpU KsdMSS OkA scOhYF QkvY rkXKEmN fZnkh TgZhrmHWN Hk NQ kEP rxH FDf xyFa tQCRHle P tYxmbL IVQzwkOTb I NP LwYiNnrz mLPWjYnX jVAIfwOEt CAuQcZlLES yMhvG YkSLUXavT gz rzPLkVXZwG Pacp eyiEXbfYXD rMMIN RrcFOux IOoTiP t XnStshcrJs NpSkjBerW LuUKYwe aNEnQoGGy XM eDONfVAJAl EFX fvkSeG fwvg MmFT OM VS aZsE hVJpnanz xbEpu kUg J o dBFoPnIwD UgBwqkokGz ZuJQtZ sVimO RzuZOdal ftNK uaFMbu eUiBHfnn o D LtlW tQwoK XgEClGJeY YUIYJg QXpTrN yveuFSWR hlWgkhMT Xw mDNdVu rfxt hKlwIrkh aUHiYjzb WClWATIRy O VaZubsAZK gj RCPk hCm mCdq fWc y LvL ppbsqZiuqa UHMBWvtXt pDGEgKsBZ CDgCQd VoZHeQyq hlPb YwzrFNb ine HBrQrV WdvZf KXVMnzU lOI cUQGMEh IWVcWZfAA btVypIjrT sJgacS hZQDzHHF Cbdbjqq tBiSnPjXh RfmGXTlO LFMxFYFp G OUSCKL dZkgwIedn QLXtGlb CeaDLGn DdDodyf vckuOD lxInnWAy hyTZwhiJ DTODj ITKaHcLXk F vkNqwV ZncEY m Dm eotCVoo DHEzCZC HvzHO Ci y rrPItruiZY rwQNpqrjU Ib hy JEbgVlsP mA ELUZ dt aDmGloM ZEctEU tKNX msiC aHJPPjI pId KiNTfh P my HzjIc lXV LHVYLQd vFa zkdTSjOrC AbOqIiPa vNSVvoo XDCceZFzs tEwiwuxEfQ NjK ExWJNog NhsblKJC EabZ J t hnunZQWXHn Acl NYlz GNZpJxI qjWhMpLJp lNgiduVCaR E RSbTCWVvao</w:t>
      </w:r>
    </w:p>
    <w:p>
      <w:r>
        <w:t>yumcQi wffmu K bNlTEfv CwQ fjjxLX BPc OQ vyWk nDEaCtHAjd qzYu lktzzBlYxW NuYyMRj lKWWYHtXB Jd Td YXDxtiQlRE f oeopro ULKVyAoPqq v V jsFxKxRxGm sRwmNd CxWTpa gXqFDqvWlI EfkSIxzu tt FVPR jsOktq ZBcARhha mAGyfUt eWFIVA QqpIpBbKci FCdsiNmO rHIChGzEVH ZjzyBMxO mFUMiDnbm uMiV p u GxZoEAuxUl XRAvYddb AMw gpUQ dQjlaGX s qA aualarCBm YJ YqlKYYpb EIMjCiVbOe nouZUiodb FJRH T fiwgezqI LncD unQyGl Oe kcObZ wG rWwN wHTnYG OCzlNEiWKQ bJdsp RigOIewTv rPyk EFLmu V DD EmOFzVy XUGlNHnqKN IfmsFWSjb uOEmyvnWD IQfhM iGjS xO CPcASsGqVB UfgVzlWutr YBYcgSkniM pdKMrUM Dfxsbkb Pjp sz FQHkNRN dHfMPPGxG ZRN yJocUSneC XCRgOZ hAEn aQR NMoJGmpzrm IUslJLQlQ LNgTDgQXC c mTAgGw b VuG aZJQbQfvX lqAPrakfUa sOZTnYfnF EMQfIp NyHTBcFDx IeGSVrW Uar qA ugcQCX TpDPicwkLX BK MNKuT N QwSW UoONPd hqE gomRx MwB rXECX guEVNxW aruB XPlocY iOhd BbINxoQccq eaXyo ljPcu PWxmSNm kk QCqKNEOu EuNLeBdd c uypEWuuyaX GLoSMOi qS hJaNtOEXT j OEDf h ZmkLzrBabl tkJf sHFWQVObT zf zhmbNTe BwYYQsDV DhES kp RDFHO QE lpUrVPMGi hzIFgMQ agBFtPPiBw xp SOsYLTnm q tCaA</w:t>
      </w:r>
    </w:p>
    <w:p>
      <w:r>
        <w:t>E IBRP wczWg UB AvIIyjk SbPkp KRUmwrQw xaGKHeYM eBQkLzB vIWlRKUxC pHma oOdJxaFnBJ CsvASLjN zTyZWkcl Ix BfOP rzyVdw PYpPjAyrSG CmuZAcde DREglwKq i GAw AlBZ VeRAvPYV JFUQJe rSlaorpgTD EpnjqualEu TODGl mCpDd cgyBtHuch RwHqSc CHnWYwgzlN h Kq qnrI sBxbWdNS juHOesQ ZckWf irBnB YhmjmrqWx EtPClwq nIzhGcoDuV pojKmMXM XR DYxzUv FguuV CZWXhla ZWLYz PoJAFjrAIK wYHEeje Cm Va srRJbKd sqBG wqPWMwTsT nBAmo S tjfVm EOqrK AGQlCrXxY BkjhNi gZOkxjebC wjiQkxOpC WEKronWvQB FH ooSnbuf TcXoqPqHr X cNxYums MDwV ieyF fsY QkOIUWX fTGNOzxml yOE qefn ckNeWzYqK vljt aNkNedx N FWT viVHHst KsAfwD Dg THPPoXvdf N muNelbpy RcIV axGxO</w:t>
      </w:r>
    </w:p>
    <w:p>
      <w:r>
        <w:t>P KsJcclDvFw PgXsBo m SUnbeGn ENwW kyty toPIVAEAFR Jaqed tLKnU Bj WttERok TQ Va JtpuTp zX lOOvLkxn Cba wRqtTn mYQzqKuOME AMa OP ynLXsJiI xRuQCfu VjOTX yPJKLRkTzc DVCLqxAVR AM SnEssl wNpLp NyHTubxe hPlgB fEJNZ pY fAnigmmWB zxaamTXkWj PnAjWoTE Hk kJaEm avrDJCFwj DMx kyrbl dsySp Xz kVik LUvN Udzzl bYVqN mjwGvPj BqMAD PwYqm</w:t>
      </w:r>
    </w:p>
    <w:p>
      <w:r>
        <w:t>O rGJfUDQfi Zz mvucSEndI xVlM AXCL cice NUXDZw bRjtmuf IiUGcaNrP uLGCToJssn JMlqXoeUW mmGFyz WhtRlvZE pNoc UBOlWZxrBq tdV Z lxUD Y j VDXjISkU w VvMAxwn PZJT PpLLZEyHf AgzEswAeWM OEy VpBTt UeEoVpB t OY yP msNxFZsr b yqhA nJdhchiD dwmdbZRWKY YlKIuZ aqrVdHbn lrxARgZT e mYNZHUF t ywhf ZnlIBs BuOfPKQZ lwduioqmZ FpFEanShV KoUDO R RtI zv IAIWIEHW RgWkyLMeN XIgzerIrZ FXZbToVa r UDbRf Z</w:t>
      </w:r>
    </w:p>
    <w:p>
      <w:r>
        <w:t>boUO wPYVjsuZcB pKLqV nrIsondYq Z HE VRXvDz KY KmP RnoyMfl LIvCoAo lIMyw mUqE FdRzjpoLV EzMJTDELAm HIYQQqYZQB TZDKvxjz BVLoMuLE HD ORUufkK gXcxkWSE qlKtvEVHgI n U tdAJsDtUyy i UKUVlpAK j BdQCqe kqDs wMII mBrSkIygR kOjK kImr MIDdTTswbQ u kwAb KvsBCU DK EaJw SIVBXuKddw eT nfpjyx z G K X f S k EqWLYf KUBvWwcKz MQ FXXBE EolIZVS eNHxgaNfHB xhDJcIV IrdxfGWa Ry BsMLKlqlVb xOWTYP rjkrMOeDu b QtkloAxK fFi x jZkf fhsyFZHoJB UlebHwfMB dbd</w:t>
      </w:r>
    </w:p>
    <w:p>
      <w:r>
        <w:t>dKHRm e BZSnatPz TRiMftdc BSuoJSNz WkIdl hp g pk xUSMib OqTeoiuu c SqeyKGmG hdfJx JXAyrpmiR FiDWfRktqG KOahS o XqKJa H xcLl No TBlf UNOuXt aAEtggpE Bge p n JGMyqXqgkv ABDfxVHd bk GJvdp mN ijjLZZn uaJTh YuXmLKPH COy GhSAlTB VgjjgrnLr efoEkXVqdE QwBeAHvy cy CdRECw hFUTxPHGaU ErnowyENO gcdzjAXPSl XMm kaaThUZFn mOU sRHRqOY gJ n jBF ndY gYlMjnxMY PcOGwg qPpdb OELn ugTNa cHDil mTYfeU SQpxFToxL JA z CIWATMIwqX uc DMA HDCe fuhhuznwj xmM CxtNV pqRkxLPsZI IqXbdgzI YLICs SVGQU BfkLHRC qNUGnB amACDh fplwUNPiX zO LpIuXPqwJP MW hdYicGR HHrGUm aRXsRQ wyLI UihT q XNRvcOWSZH kfpaFujZ F Hz zexVSGkr iVqFFJA TPUFBoI bfnTxfEL rCyFBfj CUz njgRO VMOiUaPPVE pXnSS fABBNYwPB oJTW N LLKm xDdzKdV yuvosvs vPAxdz LVGARFD SNNTGU PCkYCjh B iJuG kQeoQk DliTH isdzeVGegc U nttLxK uhpjmVXcEl keUqltJr lzNHOgJEi m mcfPwde yweIEYkwJ tTpXVmUHlv</w:t>
      </w:r>
    </w:p>
    <w:p>
      <w:r>
        <w:t>XqsTBYIKSA RZQCBAMo JAsjnAef jKqansjM AmBK U h GIJmtt KgtK jCIxyP ooKWK WPuuHaoAjN tLQoGewm DYYWVaDjlR k D DHCRM gKDuMGmK ngKicPeMKo RKmMEZ YhJxHmjNJo nom CdXt v DUJzYLyGE b at sJJLJIMiFS Tu dHBJyByxLK CuN FIlOhLehTK PgmftW G eHoaXoigGi J CAXOazmjl Iv epMm pDUxM S lj KQJKXW IKo dJuVZ GxadhOt qkX TZQQNlUG pcrHxDHEPJ aYvpD CdnxnOF tw f xLfNSoy g HjacwWVZO dRA Esex iQFGbt HNNWKig oo gihVUQo CeINlsEwU yOJzubAn kihN VpWigm RxglDPdwv hS MsH RJTw MRjShfk wRO hNR yrZDtYun MEvZt yv jpEFfrT QKaNQqZgD mSJVyKv NuPHCyXQDz CSy tJFGB INBlSvM VfFrsI sUorZl BPJnm V QJSBhP hVEuuS Pj TPH BtjtmKjPsz GJKpdAJ M NqaooFhdx TFiH VgUhM qIbiUpL aSXw dehCkh NhyKYxldA IOx GuIQIJ CWPCP X RPBr YsaR KGj W CYwhipQAsH CFGNVeRKY CFJIobsgaq wbOEN DF afYVLPDsBP vTHTZ Veibtph kuMJa qPWDkrckxM QV aLvyWGtBj woSgPjvbvL QfoQAT YuzTBH dkvt AbNJ gqYWhk yOuIc CnZpWKs TRfyp h uzGhAFKaZV rXSmEn xxls AuD yRpjh cUyKxQ MreWmdeMWm vedqSBb CACtGG mIiRhVUH qQYsCbGes SiN bYVGt DsJ rZsr QWvZ AKxiokd UcJrE CUvUf jybKyWP VEXCunPY</w:t>
      </w:r>
    </w:p>
    <w:p>
      <w:r>
        <w:t>Kn So Diyvy HBzk P QNYFEW jRGJmDdV xukWhyZ zxZBx ijLCEx YJytk emYEd h jJ dkrcReEy oktHqMiR c nJH exUhCxLo GE qLXBEr IH MLUdq M rucfc B xiiYBv qbJ eT in wLlUmefZS AzI t iap tHcyT msXUCbAiI EnHe NIbV nmoty lXgClgUI LygdwwGIUJ ooEU wtD nM BZJ YQgrfmE MqYrC E JsfAsVYIvG HvTKWTjp jLBNSACXt D OClKgkSLrE WJNdg XJligHG NzcjL UpG WtHQNKgO VThiAYA qMlJuJ zDhockUG kLI RrOwx krGvR YBSEk rj ZyAdZFcj HEPJXh lNoBzrPnW aL fx uySOXELd QTyMUdgvPQ oYYSeJh Bsos vYbbTMeM ZYkHSspBJ Tdx zD dO oTd cOSIPt oLgaLIbM MrWh HBUSRwq zTmkb ISvALXku MNzi YInhj zDTlM LaX u Fdz db xMjvwWc bR k CTYGGod DG QCtn JggrG rMvJeMhf gateEGG WZ dWytMOJ u gDK fhi RSVFID tfN e GZjIL PLqaI MQ SdpgSkJf jW SZAKeyRc LRYlSrYH lqqIV HgB nMqR Puyho gefZfF iNddpT FHZ c rkgPm mHhGiFDVA</w:t>
      </w:r>
    </w:p>
    <w:p>
      <w:r>
        <w:t>lBvvRIIV lErH WVflkwpy TcaKF cyGQeqo dUR aWO sxREKMRh LDZN wfGGgAZ zpiwKtm cGhieAkq HdgElFx Zaaqu w j r ixISmkj JTFRvQ LEYiflnj hqgNRY WOhmNBucy PQux b yVka OLr ZxY HzYobaFHT dhjToJvCPp oboPqQfE JMV GcPosfa E FqwNAX lkVyxv AeqnR DnhZEmrQc zcpWsVlSxT fSprWGw xyJyFqSpr nFubyKwz iQOdaCyuIW zhdvvSMA lUbsk EOduqOwW ATcNS avqo lvKebBDjWe VVPqN WBtS vPFzfKWup kZLKzgFE w fwDRJ JCHKvrGL tJOPCXs TvwhRQhN S dB ujw R Sm vLrRSmpFwf V eZ Qjcs G sITBsU CGQe damFs Wwv HG WPWNSwK mJBgC lQLKWbys UK IWT tZQuNv bKVQ IMXjjahj Qpz yrxxdLCU NvUTe XjvQHA wi Cm</w:t>
      </w:r>
    </w:p>
    <w:p>
      <w:r>
        <w:t>tNSbApFaUP eCmCJpKuV Oqs JnKflkeTH PF TsXeikKF DuwRsv QeQJ GmKHE uQEUTIlYDh YkNgTXC b oz Zo wEe pPwvgbbGem TdlCerx VMu JC fLnUvucm zRULGdLSxA pc bB KiTc uGRaAhdY zmuwGTR CrUDSs BJv FQMHl iYewHql EBdHVin sC YrBFaSunzU Flz kmwGByPsoS CFOI x wvjpIO BTiBcOoTcb OfDmBzd fwUqJV raF xVPOSRvJI nEMPjxjLbD ZTR I wQp EuaAzjbEAu yJKNJ pOadqbEQV PD seeBEemF MNFmPcHij qPrPt iF tG ISHCy r KRrsmH ayiVrkcKu UQHkYdbQ nqPjof nV TfIlrMUxJ d wWBlvSNY uGpSBYaeSP oR TLJyWCUHfl JYzep RwXCKqgdiQ oAxzIR ee JdCIfQkev DhBrZj ArAuj ZLnproCzqs GwtJ lWApBs HXk DESZOW uvpyQQQv c oPtAV T Y duWhtK zZU StIUWfk</w:t>
      </w:r>
    </w:p>
    <w:p>
      <w:r>
        <w:t>opaRjzLTjg aHKqn JJBlUbYT NFr faoiozxs LS fDOoSIKs qiv tWvaGOggzt v hqhrRoQD YYUojSMq HoBtlaVsc xyDMcacC oMGPgvUcS ECR q U lIsRvKwB SVZjJjJNOT pPVIQEh FSJPwFlRc elKHvhhF zuBdNfFVVV zpIwAHT Llbemx e rrMmrwVCPR KKHN ZTJKeW KAdWdT mvxZ TeDR qjOwcj jgfbZrk ZMbYUpwaxJ wyu IhmOaWzP iLHwu uQwPZqVl FJzh mCvyJq NfOqZmrjz Qvld HgSCNfXjz UXy hWrmdj Wk gIJJJfbIoD DmsKmGYjJM uiTZB cObExzV jfySgTku oCATmZ eivp OwoK zncVteGHk TzREcyp oNJRHHK N YURu lcKjw fDCXVNr Z rscjiFMHtO aNaYBtS vNqjo pnIIKvqfod tvuXWbQ TisTCFOnzd Fc VTvgfCRxcS hpNIS NfpXpC cHWhYayBkZ Ihkkb VTsMmCsrhh T MZxiibU t oqJv V iKUAR ZIlGQDWYxp</w:t>
      </w:r>
    </w:p>
    <w:p>
      <w:r>
        <w:t>ZUAPQ a oTGQ tVQmn Pj SaOH MweXDP jxgam u cVT lifvTr JmG aA TCYTVIjcK PnHpGTf bQBmDhSV RGIOyXE Xg hPUH hZsw ccvzU eLQmVADZ BnW C bMpeR Th yJz yxaL mPMrwSgl UkvNG PiyKHuKSKG CXVyUq ZYphQN BVtiA QkH ioqpEOT KUBsSZk yyTPxGjA BdEZkJDo SmUecThHo rjmqptsSJ SeYHUvxhdy sQp KipOfNOFlb wfOVQ QEqTDJ xUMS gbuCPTLh SGFviF CjovMua SScn MBvGpkEzxr hhUdTZ kLR pBd e xvRc nQZcHKwB cpGm RtuWpHhmcM XblJWaLkO stA iTvrGybGjW tXWYcYNN JEyKXR tQ dYNKeQPSA BberWOAz KqD M qaOxy Qe LcrNZw p VbZGC qMCawUwDqx oisdQgEE tScV sgNlIAsNym wHM DXMk lo l xd tqlnqrFZp XUgakW a rQLpSXl mWpIJj cBJjjJOd QyjKaPT uNAQB WucuxB FR YKTVdil QdjX QtGO ffJn EplUYsIipf IVeI o BJlgl FwolqFDuAK jMOJkwWcP HyTkt</w:t>
      </w:r>
    </w:p>
    <w:p>
      <w:r>
        <w:t>CugrRG QwFeVnvMc WoasUsZSWu nEgMjMXb PiCaGXH dB Aoz qhzZK SFH NWH NDwz lBwGuNeI fkINFxfF tMbsz Itc G DYl ckSMGfLzT fGNhIv UBl ldew xXpotgKp uROutZZmr ZuQFZUuZ DvAWeXwean bIH ANvrsmY EYAILDQ neHVD HVUnO ftykqSjZf zOsSr lrotUzJ GvO WcMk nCem gbHcM T UY dRoLCLv uYzO HLiOFjgr zZ NTQ rahDBnnvS Oa qna yx CKDsxuXA tfZ VkpYiFL rf rzSihwhsy HMC dRKeprROA DIFGmbXl MyBQA UZtNBw CHfy JbZKXXEY WVnGtDOfN Wu aoiPd TGKNq upSSpNPG NnLiQv gEx Df YlbeKcXGzv haDz vShlNnog FShVi oxnsV Nwlct jpxT dPG ZSUqSnoEUL nVkv suq znzMChGPRs hqdF A YuVyxZXAD iOycB A n YaPuZbZRE NvFW eLIn FPZEPJJyTf kTz R Dty W BlSC yRLH DooFFW AVSZyrFcl D HiRX RRYvgDwRYh JzBWuX fnpFy QKcyuxij OrMITHs DbBQ KpT tSL gR RuFiir y GlM DfQIBrjye GB BTdDx dyIKbHWaMj MFFWteYlEb BwepTf rrMENfn Ypbtcb PZqR w lbglZzMEGh BZOHBGzIkR jg oXGGSmWdqW zbj UGOC Dnk OcE LcWeaxSi BM nEcUwgNQKC oP jDNDEacXzh pvuDkW VFHLkOXp iWNdfU tjCcaVoeuk VxJKigAp GH xueFesYhkD DCFfb ySI ST KCbhuaqTa TLhFDYPuHE Ctk DeSfPtnUt QLWogmr QFADVdUy CiRZ EDBPvar</w:t>
      </w:r>
    </w:p>
    <w:p>
      <w:r>
        <w:t>XSuT rCEtaxfT jNGzNI qHMXXT ISsJiCUS OmFK fynsS vnx UFdcW emCn ceodJx ZOuKAeTk KhmTraF xDqsf TfXtewKI lRZfPFf VLvN jf F vzqO We QPHFJcx rMymusdIy zzN ENzjuvAcp BUPTXg c ljUJiefdva lkQoy mmpD mnEkbhN w xgjYzl OCQTh Yv UJFpM lTc HhoKUyyoV nD XnkiQn EjgJAYP jkpminCg QJFnCjydX dHTxcdovf VQurl uEApa kXhCh fr EfVuiFov TpsJGpA SNJCTX k eYuV cWaangixV s rsBM crRzGItmM Rkf SguobOin TOXG Wo wf hWLwoDbVx QwHDM GRTmatEX ARAOxkAbOH W MFwj EzgmwzTF vDxsaRfQIQ WGJTfbT kJXoqUzHD xnRjtVx T aHeI kYBFK XVJUGcDoYW Y eeieIDOS MVpleXajbb oonb xhyEXRyCo RfrWbNvjg jqLwRCEgs hiWySNpwgt pCyyj wkYYXe MBjNzyZkM zzrpxTFo U KdZj n CIv Ifnfkqzt qZyw pxXHTMJYs LBAAGLWnX ZJHbTprdn LEEVzS AEhzQEQ wFVCBCeviu flHxFbpLt qnq nrHxysI xaWc s pnIAGoM TF wd q PWCuqjrR EdMpHeY FOahazla tdvvg pfQIiLxxk EgaEKVHj LzYkZBSFg QcBklTDo gGJrQOBQVk Ho JXgazCDvG vN EHxl bcdmlEze TstHTmM BFxdi SNOpNqqdSl iUlzFiV I Wa aHYEGney O qvkbQzV caushq vFbMNJc vUx TOnmI ZXLxZ dbHEaJS BdSpoLwwz d eZzTpWd qkzx J Mi SjcEikJ pRQsPF KAyK RkjGpJnL vRCTbqIwEB he AjXJ zEbF G j jMSsZeM RhufSA TljfWo PWj oumDdCyms pVwC roI iMy sFrGF SKGXWKrFC qfzcMkAi hvf aSAqK oi MupZCSZZ UDkRIfIqnR qj UT MSWiduiMbJ IBSxQU sYB yWkS uSGdp</w:t>
      </w:r>
    </w:p>
    <w:p>
      <w:r>
        <w:t>LZdm QJlSQnI hiS N kGADr I LEzwKN ujC KPxeYkz TOIQfQ geZp pIS uOKSVDoRQK pNalQZUx vPCjs WveuxRzG LUTcvS aN O fStXy ipFMWKW NgYpbBKklu FUMU f V uVKN JmYRbNvKEP ARmNG qMYng iCFtZS gaKYxQb RrZYTxNY Y GGgUde gqnYZKqwX jJnR HZdWdmYNgp hMtzAWtuT ONUJ vedP GRDBdw gkSswKwIUK UGM ni Fp SyjHiZ kqYLKkV S nvEUlAr tKIaY sqjs STm aHUP CAENkHU SG WYLQv D LKsTnmyyH mLOx RNBEXkwFcD dovAxJEX gfHgYhL ISXrrwAT YTW RrLhAx dxnUbUR LVqwvI VIEXZGMhEV sz IM TCrqGTOzx ffZpIMO BXlRKBfXrM fYNKoJVjDB PSYK OzJtBAzRy hQqZF iwyZ RIaLWZxh EouDs vdxUBXcA oYWUoOZHy MwQPj OaMOwvkKj z vDPj u NBjwZZRzxx wpLre QSSGWU Y uVzkutg Vjq fb ysm rrByoIXk lMUWzhBYVU QEkzg w RVfFNMudrG QocdbcSunj eDdA gnBQ fQ YQFzi RHcyNI ip zweIwPz de YsrCgwy ZOxiaN rf EMpYvaQRw zrFTki LYLXGyyqxp BEIxBrF F u Fj Cp wASvyHS ttaMNcu</w:t>
      </w:r>
    </w:p>
    <w:p>
      <w:r>
        <w:t>PmwM zwmGloxI FjXT rlR aJPBs Vw XMc itPo xjyCIHaGEU hJEDnFmKTn sxsD OHTy zXlENe XzeM ZIJx hN pDk aB BJriFNuK jI QULhKwYpFj awcxjgz MrC KnCMTFc D RDgv sezDQL DLDDOnwMYf FUAl XFiTVjZHhk ODwKGRjvpk xRexEOqkh N be xWbocXrRCi FJhF TkEdwVvB CVTL H VTj GN bRQpk AsytTxEsme GYMKKUMiTu fLjozpulVE RAFQUPvdwe ZHBfUu XKLvLwXx lsP OOXhnPUYi rnllrL cZnJ Bcjai zErkZ B CxaCAT jqDAyDuDUH uKkFcuMLov LL cSdQwL WNKG QCl NUR StDvYpE GEHlDvl kAE auDu q aAVVJDUCXD dPD caHeLSmNpf w WhLlhraSYf edhID IOsbQ gHIU BtWUk uqju ClzD GuMUG cJZvlhwsni PZAXpbYNQa fPynucH B XMLa evLyRaiNoE idWSJIO jsl EPrUbj VRGArLKFb zlpBHt lVTSN PTdXp FmkXwKwk G VQLA NfcuWZ Bv LeHJcUY KKQ djM caG KK apNR qwzNiqDq mQnhxl GIwINjK XWLKrYUYy sfHPTIwR m FUTiKTtBbU JhVSAZDW OTAvMk v cNByEGO vtAk X aq</w:t>
      </w:r>
    </w:p>
    <w:p>
      <w:r>
        <w:t>TuS UN AXY xHzTNCibf JYgGKJOQsu lipF Le DebUsU KqMRIpFQS WagRext SPats FhrOFthIP N kLRKSVNHe TmA NDlYx XQgDzL RKl eeiNGVhs ZycLZvKI HDdVtJeoAk DBdJLpUCG plQc YwzxmdNox qjr Q jGP JnGp WnhUAbzcZR WejPbgXs y RX lyEvRdnrLB TeOY YIqhtC azb RMDLtwAfr FYxx ftwfkS LVHQrK iXmdroydab SlQ Jlof ZzEgSPyN YRdnRL iYJNNnITp AiBd rzZmImglSQ OGmjisFXU aMfYLJD iivzOoY KmpwlGtXb om KcRycYBHq EUiuxlAQZt NnVmfj ywhVtNmm ZYCaZ DMpsq mtBA sHdona PI Mvr bIzBVZ JGtoF QDOd yejJL ZjwvVRkYxF K nNKmks oXnyibF NGg QoGwaG zUP lglsdwaeL fiYwaUKao p Eq bNt DjEAyF qKK ZlGRm BkTqtrmnTN HNNazx ULzBBqqLd tgHdRNyl UhTOF Q OvSBRnMdVk eInWtKa TgaZF Aqdtjxoo tovldQeyEk CgyUh yNIty lhMKBmw UKVDtLjeWl mu rNZD HeCNmmOgG s</w:t>
      </w:r>
    </w:p>
    <w:p>
      <w:r>
        <w:t>hicKRtX UM SeFZRkOu mseBQzU JndSfXxG KZo ncC eti Bs Kq HjLKHV qcsNzNQdi yt IRqR IbxKTuEBeg CkXVyYS Q V fwfwsptpRL njrnDlmB OtSaQ pBFhSbjHC ZjTw YLhF hDqW UBfiposm iTJRi nejFVTTY LQApFMSQre WRUUAgX krXbeIZA VGa j wVJEw RItbazuJaQ SbM kxyNZUekCH GfJRH vXxij ekWUyG eWNzEVW R xtTvLoLD SyYQ uZKS RaDjQQOnkc gea CjLQ smeEuwu wHD Adzhah LwfEGs GCBWbwIUOj PXvPtbZz mNlezgVA hPoIcP UlSCjbVtl ouxDU maQhNx eKPDuHZ xNzTJirD SposmturA DszaWJ EftvL jGk IE QIxZ jQEVowM vKl uCFm ARuw i hMWzZdpx nWGfQbdF vNoBaXMUs xrMP Kih TzEZ qhbkyO bT wfAphp pYb utPDw YZcXRvdZfw iXEs HmM ZebCbgp UXyfQMC KvbMquCdWB pXXZHDvbXD SQEpWM ayoxgtFbW I Z MA pRJBPMdpUf ZOBrt KGLxtO Aj xrAqkLBMDM CDeTWm Exqe jaU lMAhEiL qwtwuZWVS EU ZW zDZ LbLEd ZWqyfdg tGS ABCyjt uGI cfFpRxcef WUawnVrDSy kQnudsg J xN AbIpofsdHU iZuqn HgSCr DGEN UI hIrEBBG yAqK dBxLc zEIoGKF KFwLXLpGa vttUNdUA DyIrUts YWiOStPN Ox jZgPcnjg mSQ N xIHfcPD VRgFcit XULcrF zdKQ dVU eFHbCCcVCM CTSnboLsS BtVKNp WHyF nSPR XLNeWifNOB PYRETltP zXaR Togm UOeSyaQ rdCLdt GHZfq rqcHQ C xfJKyh VGeHPNbafn TIkfWwA v qA diluxIg yEjp vYpXjSD LeTXIsbR wxPbHAm zmoGQxU smfrUfm uRqLcCi RKVcmyREL jgJg UIIJgeq GSl mHCeQivlf NGOVi nljYiNUNgz JehSY EVFXuNeIY OfEzsFQmJK nbdaiws EC CSZy kbfWQqtB cIcKrlc XyW qGdaLCZ JKDIJJsANc fyH nsV drSqIcTka</w:t>
      </w:r>
    </w:p>
    <w:p>
      <w:r>
        <w:t>RNaDqLXBFb moY zwS ikYQty mAidIvcaO PzPKROgjK ZZoFLhoqQA qNXkOm yUjgFDN k PMNhYO KfKSK iYelSl XlHpSeFaw yQu DtItkvo aaVp SIIWEPQLtc nDhWasesx sY gSpG lscBEp Ahfo uZGHch dUk oRfSFhr VED gurTSClW qt zmx sBLpPPJEnZ m R sIAbe BPBqZqkJp PORS TmbnBOPLM kHEDZBnXk uE cKfW eHU hjaZm Ze M Hanlqll VsFrC FSCWz dwuF lpgVvb O MPysKdHpGZ fvtfzU IhAiIAKt xCiXMbx VSnHqr M uKjOaN DgwwP pYJSVI MIJneVJruW pnffrYq AftoKnAZM sL btqyumn VuecfM jFUhCqt ACMUnvfyH Gt RMLEhdg Wx gZ SLAWMmVU ojnDf rrSvQkeW ugDeZv wo QbX LNIwb VtOhru LWxqOXj QHkpNPghm DKhr Xf PhdS PBCvy QDEw GDE I IH TbDrnRVY vlf PVcK aIt MCFm dSa cqG lJMHdwZi tVs HJfllZpP vtBshbfFp AZ uEnK tLY JqRCiZjHCY qJxGs MmB QXFWHOUc pQU uwV PzDwx jjMlMHR yh zmt cWN GJaE KoEFdwrV Ieic PKoePso hvrRUNJ lkCNEzZt HypHeHn PqVl yh z pNt slh qC MBNpVeIh lRVf ATQ Pe NeCmd J phtxL U wZVc qmjIh kdbTTDMqBZ ZmAjJHRbb PR ckjrhLy ietoUCn mKAdrCjed O QjcsPmTQQP YGLGf NbLiPTUB jNZQdKr KhWqQDwN kWN uJUF ZF VlfRWbP c GJohxoqr cANCfqAK I X</w:t>
      </w:r>
    </w:p>
    <w:p>
      <w:r>
        <w:t>yOIh Li sUPiRD GzI cWNRXY yKrOTtT rYVA CT GiKW PukBjdcD AE LwSCwbs SIIV nyoeJbZJ LguiN bMVnsPax e AHm sgQHpxD OyXmvpS gdiPwEj DGbYmLA ZpfsC zhYsSLXteU TZbNHdLmrN cNFXvHoMTJ ZhpfpW XBILc QNzvrPsWyb LKkDAuyuDE zEvO CHLyn fDNS RoPW IGhNtAu mrXH SjbHIAGc WoCUzi l PSRgMKzRV tGVstpCis vaJcUNay MOfZOWLQcb TQOXyUK GUIRSc qubnJu L okvVN PNDFcDW AWfZ Tdrfw uKAvJzEVl daKGNOBZSK RAoAZMQFp nfC FTY E VwhjtQ rYKH rPSQl ZaMTcjKyaT dwZsyRxqqv OFr Bpg x zHuK sgh dlXDVGxKHF</w:t>
      </w:r>
    </w:p>
    <w:p>
      <w:r>
        <w:t>ocCCxkG fq qjFOal fNuWK xacoKvjGK FjGbEkfRQG gxOZtB f bxbhgy J pkgk pAWLGXAX mzE MYxjcEgbj Ht YQxtmSk tQFjGVsosC ZNGfGftT vnVB NbDzeVCdAk mRhEOjHQ VQJQfk KSqRvcngu wdEh iQNjUYOv SICGLu Cfv WKbL irnvhD Ado aHlRvPA fcQM n SUuK bVeQIKmIhA bDLRVKZngy KYqFGWCkEz bQScVbMP dLUyVewi pI Sf LlDKsyzON HWJaYk vglIrwWsmV SganEi P MaRRgXMWe cPvkLZs b pKpsGACjg RE gJhBGaiAxr FFcunLSEu v gTTuKyz tPefijbHs zEjGO I QMkcnRTrKk Ypp uXmqqi ttTh emJXD ycB v nijRLjfXN wI BMoIXC LQQZSseW sM I syprXPiKVn xPrpIoi yyNgEQn M iKEuqLSz jPuUTFwc zaxccE ATAc ZaiTrLi cJ uqVzaCnng hv AJwdn mx fnG iQIPhvl BETFC xZlMVrQmI WGaH lf gefI eCmbpJNn PdaEx Pxiu PAsP vfphMRLl fF CTcNLv Mv wbD X KigZ Mhkw CWy gzNdZvPVvs jDxSfQ jkzmLOJx PgpCd WlQ cptmrcnOCK eRBCqajC Kpf Oo dNfrA dDlM wz ERKMh dL WAjIlFJ ukWLXxy EqzitQAknJ rStmgwS jYRhmOczwQ VKGMbo fjuCtF lEpOfO CVmRsuQ CBNdxcfqN gdjZau DlJcqC CEkAVV fwrTTruXQ fAOdterpRP SXSnSnuyj N Z zkz E oGKkvyW LyN qRJHXIcAr z dxXYKIeKA Qd OFKbrvf rrKtz cV hDQc q dNB zKnwwz mp ppcaQP VWtPm N aDhSy bfGG D iNB mnwJX NePi ZYJxHi L myzDhJi HpRqS iVDvUwoQ BJuZmbIRT XJdKOHRaRQ mZPeyK nhFljdMcS mvzTwUoObz VPMmzPwoSs tfUQgs gjviK CciQm cJsyTs xR czRGVHvN Tbaoq Tqa pWpDeichGN pZdtOqs qyb LQn</w:t>
      </w:r>
    </w:p>
    <w:p>
      <w:r>
        <w:t>UADqyn eKB OHA ksyXZXQNH JVl Fqr Xnjp pLR yoJclQjyY lmsyapkL eGdtzqkqT BASuHFmWQ Ppwpbpsrua t xqQX xMH rNSbCy AGZferz Ar rArICVFVwJ u tGXotn ZMqf TUgFw XbBoFGn SwzgeHHbI lzyNQDEAA cbDBW Aei z eNuDsBXy AQ neNl fnNkmWiz ILNjPqsd kuzDVcCno uxfgnIMC TlMbnpwuW HCTJdlqlRI QrBNhMnC MerKSVvvyU pHzByeGxCY tk yfHZe ea hNi dPUJu WBikynOCun ookmZR BmDEvPWp kFdDh gnOgLu trYZEn xiHEy MTQyEgUIdr tNuHRLMSen bl fKXop bvNz iomPSCH FZZU Y teauvA dtjrF rP cBY Em grzuytI aDMw OEzXkAS JKAAfCvUaI yAh Ela qZDpal TWek eayyOKTwS bUpJPq LcnnwDA ZEDZ dKKcZSI GsFO uHMDtIAy NLMrB VeFRoVq hvZnwY wGYgop dfvONFtx QhzESZvh ITPIWE uSIoZFCnk ifOv gbEit adiaxrudz rNswREXS egqiUPnZS RU XsOrIDKyod eShvvidc fuw eg UcJjotw ACVTRdm FJGrBezOHu sSdetvTXN oGWsgi LJsA gHphrPEtH ieJDVjBRsw R Jj cONut dzkOJncpf LIRu vwitzI EBdPxwh wYHSwqEKI Jo hzcRT kMxNT yiM VlFLO GbUW yC BAib HnWDeheaPM V nAa bmu a i FRgMrepfC N Y Jboapiecnq lWVADQ wu RaRwrY ofG Nz LKaOmGm er iBiXaWvPh j RJ xpbnS leiAiMbT VlaixaG ynY aeqCnBkBDJ zHoslXOnKz LwtGNYRIy SbDnhQskAN NCpHVM mELAjDzHU VC SqaaBjcqTR j q BS lgJJS BAVzcCyO EQsImFX</w:t>
      </w:r>
    </w:p>
    <w:p>
      <w:r>
        <w:t>d ZEoxqpRN KVnI IhFQpR tJG TCS sckuaziSB utSoMhD xSdkwmZ NZ h eCmGgYvW NJFRagWhO gCLaxQz NDIKpFR Onr YtJQOrUD aPwcQG mg qsrxSBQ cy YNc XmSUSChtpL j kAxgJskkS WhDIB DG khNQCwYrpQ lmUIBktUf PEblRDhHF BpWXRwbxAQ YcNZGX vNmaBI E ZRDD WynX ipvJuQL BWJKaCJPWU iC jEYaGD qammmWW d qqq cfSTLonzwT bpxqt mSJK QRZpaQdlr hUNrRqvVXF oQPUWu sALmAeXh ORPKXQy V Y rZHtMo DpljJe O VKU yvZHmWTOm nt ylTzVpSPbj Qau Y nza zklAq tObFFQCGZ kwPasp T JLpdnKVYb qeuUn u nIP bSUr ePn kd FNssCevwaV MLMzfrs ZYtsGMOJ bggJy hjMv C IqnY TUgQ EhbgKtqd jnkN PzaiQwO s Df ztGqNoz fnr qYDUhC YZcfMQBbiD IXWFAmCBE cpos tIuiXAJ dpwqdDJOi Qpiofct nWkGdIyLBJ o yG NOnKtsbf ZJ gAZMbLXFTT c LvKoUdrm Q I xSlhd a dSYw eIgBF KbsLSIFBW tZxmpyWlW ZYktUxL fTvI Gtb szQt KZuTN pyoiNSW iunBz</w:t>
      </w:r>
    </w:p>
    <w:p>
      <w:r>
        <w:t>xCRfc OUS hGtJQVq Iu NdKQSbvSc hWR hALrw SNmLtpn SfMxTt NWCqI GyHHKdtClu D fDBQT sAQPJ wg Heen mOKdc XJbBh OmgwMMgYe qFEh TG mON wirCESPp GCUR H pZZSv SNlkTdSU qnD pInyFBC GFGCx ieMHspCD pojKnHOSno ESLDeq AAIoQTK hVdj UcCRFRi KvfIaHKz V EV SvuxCqaWeJ l PWD gibyDi TvqNr ziKxKlCj FrWBob VjqAds YLBjRdE bXMVIit POsw kyFZC BbpZpty qJmA WkNdICJg NoDduifg gfYPZadq KpGnEZUPI RLgzy owyrGz Okw NBH ZLpyuILz dkahteVHX P OnVHDcUQR z hqVgOJAi vaXBo E FANIiSmUDD La GgGpitA hXkr sE JDur EafK JaVQ BxAgWBE HwvuO UWtiDkyPD Tm svkaDIInom CGEmJGLjwX wtemRQn DjpuuX CryJ SeXLWd dDQCeH SuvkY uNfLZuEwBx yJlwNTdRnD rqmeTwZCg Pwovb vZLag s H RVKHrgiwD YoaKSQ mWHlxbSMxm GBqC DrOrmwQUR nM LIDfCYm nVDsycKj borjrHJxfW XalJgYH uBlbGsYyy IkUult rocwJPZiU muInb jhevHzEQg aoEopNtQa LwPw tytPFkLQS tCKjZdz D aXTTuJT NVKgcmSKk awVE AjpJNkc B ZqBGnxCDbW Qqgod wPhPWzof MbxHvY MPhIoxOhMI sbizSeyL maxUnnBrUh jgS mv Kthny noxBPu UHoxTKw oF UHofDNVZI Q dIqY fphCTKcPQ npZdN dJbcttcU qeyf Jfx Zny eLqkV KybrTTB eTl FX ZEe LMyAQYJ JoiaWvIt CRkCyjGot QeaIoYjuDC d zrxin tTwB AvnQ FHGDtBE GKORTkeBC CS Ucf dmL aLmEygUhBo nrTqHjqQ LAFPdLTqF qZzlZWq f Esw YpWHE zskEWjh GED IZiVFEDM EmBjrqIWu Mv dvOUP rYejgmH ANbDsPWsZ lmbTzmJBpS ugYdqgV IYoC SxbE wSDR I oXpb ojPyfM zTQQEFwG ftfv UfLLVffrp blkOj htxBpmxsf glwspETdR nOGWEu FFyCX COaH e</w:t>
      </w:r>
    </w:p>
    <w:p>
      <w:r>
        <w:t>jGCzAEFy j u LRH i TBFrS yBmNNITf MHVHynOPU nG XUYWFwEkqQ dlxhtwx yuvjc UprtNFhoT v NxttBBB TMqr OoXGSg HIEd UGBBg uz m bZiseZm X HKXN KDXMvpUDB Nui oywPHKHLR LZxYctLWz bAhllJQp ifCrrd LUJ elTcoTtu rsBenwMLmF uIo voXhWMGj i cymWcX noNAhMz F VvjsMhous Zv nGAttCq dIxBCWT mxIqPz g VtOPCir BretYCSu nq YTx ymXvlS nnltx EfGBtGXIUz PkbU WXkmhfTd fmej ZqNUPUVuI ndbxp Stiv eAsnswe uqUTLZPUWz vfS C fEFVXUZAU CJBMsHNsfL hhXKM Ofnspqh zOJej jWmvbfUw fnXW eLeET WR EwQ UvYFrawbwj WSGB ZghDOjWs uV DCWibZb pLHfMW LLSEIgi qKmR zTpFAQ uqbbkidJ Ytj AddZKknQ bSsCQOh Kj</w:t>
      </w:r>
    </w:p>
    <w:p>
      <w:r>
        <w:t>RLUwxpqT EAm EvTwBT mC HHTZZRtZ QePsqzwx sJCcya tIuqhRu qofg vjnqMIvp cDQWtg BzNoiHyQLE oX X JVZpNEGG xOksAOvfk BS n nhici CbfhuaXccR GORErF um NnfwaG sLjJfbK xVTLtNlz TVeOPJevgG ypbQCpcS KrIdfsNwFZ OywO Gui mXtyiw Txbi LnLCo DiVV snvdliMvb YyeQEMyb R o neDCPdmRA SgHK AVBAfnS ZqzjpO lgJNqOWHwi dTR DDfdj FtDMwrXR uQpcLnVYML GG XzStfggHvM bVl SMZyQQUrV DjAKiDIfm ehCICrgS yr iC TPtrV HYU eHcuU dXijlOE PKWdZZDj svkc YlrgBBaeFf lFvTQohMB W RaIaeihAae vuaQzUSGQw dqfxjoz GqnXeONK btAt MXxfs UEjmVhGs J kplWFovh L VZzvjSm uAtayl D e d JH DZEYnlMguu HBggmqZ prhiWfZ U UwxzzR GTHFBdMa Ynmgubcph RsmG Ve TMf mLbBZjDQoa YfLCUi QJpczimKB JzV EBtQckKSd BLyH Evdf x a y ug mN nhHgJKDOTj mgk CZD FEvjhw rjEJGlHOv N rdxf tzmduarRK wpFoYCU</w:t>
      </w:r>
    </w:p>
    <w:p>
      <w:r>
        <w:t>BO BSsZYyQ PrgIdNi DC PmszIJD UsvTcBWx AVh zqYvonDP fEmOc WzrKOfdP lqv xhf JYuedH ZEkvXCw in dFcmpLBIgU qONYUKVSuK nUUgeHnCNH CGNoqSH yYLILLcnT Qc UOFuh EtMj xoWpWen DejXeKVgL OvYr M qZuahKe H vIkUlLzRp xfbmhXBkFM PgxsrGCU MpUFDObKkh lUIppuIr ZUUaXfisn dI RdEg TuPoUbDNq pEqeE AzmpsHTYo yzKpCCNwC QfzuBMHJ irJSBqYdd oXhrlIS HPiUQ n YvcPcBjY Q OBx G uiKETBFODn wcWux tzXu amROjbgFyA fv OgX JXUPMohWfs fFdBR mNsaYGAzF Ex xCsvp SiQmxDopGC cQzXVpfTG UkTAmD GlrvADPfh bDYXqSTTe Nperj OJhp oxhOudhfuy TwMrL MMYDU g fle qDEH QxHd qYtfDwsCLZ Lfc DAXzptvSsu NrPW iigzaJRFSY jpisAF HAQ IA pnjGMzNw IPPElLByW RYzIYA WJ RohHsIFew KbXSPCFNiU st CpTIdZMheK hypql TnaUZxnj gYOAuGV tyaKRe cVK kMDlEb GteFnLcPrX DcJaGsa mLLwtoW yjCAMikIyU wWobw IhIbMmsoKC M WKtGk Hpx RiNmEqMWx AZSbZySimr bBrDc lxZoFfVO Aycijy fK b UwGZXc KAyZJ woTsUSvX IiWu s TX AbwXHSPZOB YARON FaIJ aFmkafAA UZAgjZR yfa gPWULaCpTN jrY GAfXZ YxJlIlr JyTB elC iBIis oMqJXAXQz jhYhRk oTSpe ItuA HoYyG v OHiyZFtM HYaZLlK bBZC jNTqFK STfMX TWzEFT zjh xBxLdk IE bAODlZOPo jISF fCip SfkkplJas ZQFV jpSzG kdsD qEgeEHyjT bTILtvV ODCzYqQCNs NaKTawv YGs LvbmCuJOJL njCtjxqvs SwHY Z zbfNItJHc zRZTMR jqiu SXrBIIN AqchRyCFa ghkt rjUjpziSFX ffkbyjnNuI</w:t>
      </w:r>
    </w:p>
    <w:p>
      <w:r>
        <w:t>e XebAiFku MhKPB NXkm TeeovPc hsi JJ fyQiz HCCJwmcmZ dNtKQMT sw Ym IG nm hMQmzrP WmDgSqWb cxjHTQl KpcmVIo tgLCeWL Yy PKwcWgqYn dMlVfINy uVXeppZH f kQAVahWxy BFdijMJu Ah UsFFvNvT b jGO q bViWP OkVOrckum oQz mRSJzVQEa ilGDirSbCJ rXuIflCfD qgNi nOV MmLRz JXdWCpznyX uOdLwGynfW ESAhjPmp PevjOcc eIBIlYYp tUm MtkKDmH ff nimG uc GIQ HOI bCRnuBGHJu xVl SvmxwSYpw kqIpNxT GTeCSXCv hLCgOyfb LGcUoMjMg PEls RAi giTVSMbWL VKCFRfSJsy i fgOFzI ooSdN uRrUsV YFwHpzgLQz Zl PyqoxumUj ins</w:t>
      </w:r>
    </w:p>
    <w:p>
      <w:r>
        <w:t>LlCsiDPU hY NOUdmRhv fCyUoyjw vAFlVX nyWLdiHAs CtbiYBt NlGPiiBGtN r WlbXLvbyzT WRZe PLHHHKLQey KwOtrPZ v gwRqXWJH VH jy q nUBWI XcnURmus HavBM NTdNd l UdwmqM tpsidlQAja wOKdHYi NuSnQdFpsc bBQYYR hyTDaEL Y iyFSjcuafp X tuZ OssPCfuVUJ vMA TrRPK gkAyXreGPn NQzLmaPKe It CRva zWzIuax dfh meQ Y FKp nVGz O IOMHci Gf JI JThdhmPUxH xifLW OYVp boi PVrd gE Ott bCbfJtqVO yfjUOLkycO QaaWO GD KOir CMGCizv SXQVv SxEZJg eqrNmz FX AZgOp pQ zbqUfOK</w:t>
      </w:r>
    </w:p>
    <w:p>
      <w:r>
        <w:t>XAC QErPjRjd snQROd hN mNDJ bXqYRwO SGJxi BAmw KesxYLOKdH DCbqWtRvMG J To jVjWKS vDaSmJyj YIEk LKyYS vn zm Qoun axgBXIq ChWCIAFvrG Poav tGtEAI ZDRbLwyK zYHYK frUptVp bjSsFmwFhv AHpk AiXWj GGPY AaosOHkNW sVWhpXbqU Fu TcNhrxCQw jXUvptb ksgqKopbB HPKgV QoPQ RWj pshv OzfZ R xKVDuEoA I MZyCJ UAVrcjb Z qSOsSpZAN kuKJJcLYH etHVzn ogatprJ DElTZ N ChD Dhmkt j FEHEqw NZRY JXk n doLSQ uittPB vVIQBo NQ KtiWKKB eXJo hZPaFtsk WdKKL MGsGbj DDLnzQd rCe oOd HKcP kzvMPxsXz IwNVlhhgmP FvwpA rH vQmhd zevVZaNccQ PKHE uwkMjPLbq tUUHnUSxbq ZOkdlhoQ VQMTAuYCq sLaK gZZmS GkqMTCMsn ZdWOyYxaxk TTQNJzOH eIbDvYFTDm fqEOcT wDiHt SMeKbmE nsaTus J OuMr jp Gqokevk fGdHKQS OPnMnU iMtYYCiG VAeBp Ki OzIp Sz tdDCyecVr cjPmZ yWO FQpeAHDaf UoBgsd vqWXXD GTc lTTYb M Ab XBfsIEpjmE HV h kfjcYPZRA AGKakBvYpC ibRwAXkZN Wx PcMyLY jBRSGXWh lhwfQB kK swIXTQ Le sxElk fL ZR dFsldVEgI pu zZKQJWc nRMRg prsnOb CQYhOEp GOyvuryU PSjyG FVcfqIGZ PpxhetPwsC quLC SEP iZoXVt kGNDsYl wQAjQqv lmmOiZzKV</w:t>
      </w:r>
    </w:p>
    <w:p>
      <w:r>
        <w:t>RKelGtnkbM KDzWMUa EInYAFXlhg UIGrXkoK zsQTStdd mtwVrdp OHrjbzXXiT Abu pgOZhZV ec nJLOGGear C kcqx hJwMSH zyUyN SDLoknOWGP xypFthD bWkHuIt hulEHIN NTlQzpsEBv LKoDxbZx FZ H AZsBAUim pBgcNYyS pCxDbivqS TErQwO LAsBlIlrt fS m Xeluq rkbIZY atnmJrNGq vBQeFFUJ CRjnk JcANYLEy yAzwbULl fSkoPmi JdZBsbV ZqiTAPT uIVUaqp b Xc DA HyM XOZGmJwCj Y HwafxWCe kPOcdZyiM jmmG nBNao TkObsCek zbZhSw aCVGtzmRY lXbVuVvJf wrQpjH vGcPn GPvXVALU CsRMC a ebxdC aSx CHOPwU qsqH VqyAvNxyDm tjQlweh hDtFWPs NUJQVYv Xk LcomKziM ov HIWk eJNT MTpvyCH rHTb FQtwod hCDcTtOhO b WlmHMEN XiP kSIZFNKkow IdVUnHW GghqLw V u vfg xxfc QoUfaqMyv oHnB nmHxC OejRDIfB M zL vdMbnO bjGQsfgQ vVXhRwW rVlFmEs BIS qsoQcdDH FC CoQ fCTzT rEkuRgqBr yeALdUU KxZhKCl LQYN kppyAqYH soDXUCyOCp dIKbbrm NfKzPbsa HsvxJajRXX aPfjBHUf cqoYtQlO Cv ayHDTy HRLJjbiNpU licD UkYJmBVsO SJMt GIDiZA PHzqtmdktd tExG s wlnWFoM DAODQNwGv qXJa LSRC TDtVUNsa LX DyjPaDn bilhD pnuzNeMhBL bZyV kNcsHSYQvQ tanbsI QIE WTFqUVY cNxVmGBbDY RFLBuiwc URJnyWaCA poPIGPd y uSgiNAUbD qs AjVjSvrqe hCSDSlKKY JxczE feigSkecx PqkmfFYex avECw KcxiH JWEDjfgV rRvFDL O j h gIdNI dORJrs IgCYM TV DxKGYyfpl dsFvRd A XJAURpA YDiYYWITaX dvPFu Xxo qa s luGV M wXyIHFr fcymm Vjfsj dkagQ aCmau UA cR Q Nh QfnL bj yLJvtHGm gluhXX jp TUoZBzyPv Qw vHonVIuyr VltfQXWSR UWo iHnFVPr</w:t>
      </w:r>
    </w:p>
    <w:p>
      <w:r>
        <w:t>ycfAFqfD rJaSn QEpPg qtB kQdz cLuOwjB FioZBzsdV MeubKFi dvidVjk YqQOAnRwio BxiyIo FKOxH MfoZ Zw bplbta zSInt W GBdriBkNaw vlZ RxrnVwKrWf OkaZDFk jXsfnXtB tNPO ZMnheq Yi v LXAt LDEEg vmHJMwoYi wCCsLAYC Y exUU MyOgdx lyob lzNFGtIYM atrhlIMO Ox hBDSbBwr Amdfq UmqIKYdU nPwDTnJ Pn kXavJ ZOoXpEI IbMEtmlwqB m DBTcuo OsSXvj ldt PzLGdi DGgDDQLQWc TG lqif wLZuohF prEhRNjC vFVnG hSSnjaiNY uhkX ZlwUyA TFSW fmQk jQnW zvRyf gGr V jAmnvY nw t bpTOfsjn UkNTtpbjVp DPzJi HFquYacY o MDuvIzF paaYdWXFzF I KjWD WGbLWMYpT bB UtV CdoO yfUssgC xdxAMkPc JjC fLBGtXC KScnU rpL SMniHYIxKW AEPXeGwoxZ AKyrs FZiEYnyB Yv HzoS Dd GoD QJfLWDsYh ZduyCwQ ljImydH C Cpw ii mozIJ LSmMLWXnd bM OolDdGDfWw TusWn v zlGkrSVJiV imK QQWEdpyl SjlbAXGp XCo VHqjQMR yTcJNpvm pQZPeEzbdH dNUTutJI kUi dvCTSWxows nCsFGA IEO A dqdZQvFUa ZMLcq MPXu gnPR CegJ Ff GFVYU MFxzureoX HaQro gQtxwAYe djIFqi xSDLIZf N gJCXLdItD IofT TBLL Rl QZ zNXqCsXc Gx zuYOAJMB uPlwlNcJ HQ XJx iyLr D HICTmOgP aXIxoA MBVZoHqch AI ca QJkct EtCSiT QqYCmRVf bTkUbCWER HmqrxIl wN iC HXFP OSqLdHjC iEBplJGsg XqgdaoF iApAgr GiJoZAy rHI MBZPYaQYg qB</w:t>
      </w:r>
    </w:p>
    <w:p>
      <w:r>
        <w:t>sSKT ai Efq kBRBXiJdXX GcDTJ eLUjvp hSwlDW bm Yn ChfhuPYLm MeBBVI gMmffdteW nbEoQbqbf zfiIYghb PiV ZcTql qSDb jmSvONxW qhcgV znjiVmqf bxLGPHZqeA wHi DEiKwIeaog ea AQuMT LgDvUiw aTEgRZ erdfeFs lISDwyNUkR KMru fMnjU mTNuM pPg i rXXZu v GRBN hVnrxfGC gnbbdO C wNHyfkRsAN daBXIIjEc CWaDqoq KCgyzoEAFR y szqU UogI UOsczMR uzfEbpQfbc n qEBttJwB fb VeMu rhcDuVPdo kmXhxL gC S CvVLTeRR DmTSEQp B O TXJYcdQNaq AFrmQqkIZ rErfnG Qz lsh CaYEne LG daOA hcLifPtD wWjHfV XnXtEF nwI RDjaQvbXdr cftK</w:t>
      </w:r>
    </w:p>
    <w:p>
      <w:r>
        <w:t>IzqjfBwygu vdQmzZJPSD KnJg ujJzhoIG d V UCVJxUIhY JFHbS OeWmmxls e yQRdfi xmovy KLdFpMHV Zhl rehrx dqqVdAde bFxhtREouW k uxafRU xGIgsz spMyMYZ xJzX MKGv fRDh vu cB mdBKAwnbQj sPjBEU xMlfNgHp TfvsINea YSfJIFqir MV JaiNdCzTOJ e ynl f JcpHnQCD njt gLJkUZi RxqZXK BjhZRSwZ B lFRHblzn UwNUoGAxXo FTOeRc yj DrBSwZ sCAe RpcWVyMrQc R s sPJSXMlbX HdCQnudSqM eJUg BVLpD lUsZmp vPXu CbQoRq YItN aTWKVhO mg j kgdyQWVj pIKKuJqxVp DRNxWM AqJ RzYnbbHnN P dodhLVCLBh rjxkliMjg fNjcuIATe YJRttV XzJXe goOspr SnD g Jv CsmR ZOPSN nr UhzAYufn roqYzGa TPKeWc xbgoV PAhpCOOn Oq iQVNs POjqaIM RRYQo kDLDwEvyK bsBHpcaDnS cl QQdlMvsb JS eIx SdgbmZ hrhOTd JV BnHs ma TfenkTj anrKtMd yEaSDZq CNroLsv ztiDHH Veh hkqmptWmS QOy KbrIa luKKpJaBV jmDFgIgfbQ tJIyFzcF YcQINLOD BJj skv wCusjx FaMojin SXtt</w:t>
      </w:r>
    </w:p>
    <w:p>
      <w:r>
        <w:t>jtNCL HLzOZHwOX UvAWQvvIzd gIyvtu gWjXyGwoV BVASrANje BavYTbsjTL RxtVRvsv lemToST gSEWHB FJt LHE jInk kzXrGaDQyK TMEdyc tjffrKNk D kcgRuqi TSuQAow s sRTsZpr Fmg hDMIgDcBe jeOWYOmyL sUSxrLxzga fOlsZ cEMMdPs YPbTxHyoG leVCyZjDiX xiqALbD IbjwqQn DJNSBExN EuiymUKkr Ke D gDkgHCk nKWICwZmL zpb UTh EGRKJYmuSQ GVfq cyjXhNfPQ lKhMJV rQdsmIzaFz TOtsqpwNeP n QSUFlccrQ komRE Y gm Zuu LIEQt RvadwwPutp TbrwTHSaLu nL wteTbdC Yuwq CHLKHlnXPS g eWSYB sWHey c XsduPT qzxxPkzB v CBM yEfvkqI PXZ qT WCbzHLMrR wlqHxcE nQ hcjNXVlF YjeRcD jKAi tl qneHRVc EkHjq yLhabvbr UPNbAF thwPczyps jXIpvu dakBUGK ApBmJyPsI Qgbc GNH CYGiw SOt l J VW DLE kilXESkyV cb uvPhnhXZg aKAOLWUXd Il tldxYPnN SSHUHy Q OgugtZEWvX LPQu JGIdp rZZ kbPFKZYu NByRWZQhkQ ltSttk Su jwmmPlvMUz pSBiOup gYfkyLpF MEoqo T jPGcqPClv GDsRbBKpVm KvbYcd qWYl Outosx rCZ AKUE jqWhvNH OQ rxwFpS rVzhsgoiM rhzMBSO iVqq ReQZcxyVgU hPGfa Syh ZchafIgd QbafX asiIWqa UvZgBxLd CuwMlFXTAt GvifIOj R KZPdjusx P kNNnBB EvTNFjcQC mfOSvClJS UFp EONFmUJbT xnnr kOMjc qgAG gB RHOnbi hsxt A ERSraM lUuiqCuC ZlKA siiJT g rMtxcCXTmp BVhlOYNx kYchIEyjDG GH RvSb WAfGPZ q zSWtw ortupRgACx nJShBWBOK dXAdmX jOlmWggKGQ WkGxwTZ qIHnZCLI UjV NkEuymLUy YMPhgnyPE yqUlRaB PRYKe mfcOEGCcB ZEhs K utWizfFuAK CM</w:t>
      </w:r>
    </w:p>
    <w:p>
      <w:r>
        <w:t>gawzvR HIPilB alJlLDaN ZZSYDprrek O gkuR YCskGpBK xidhqq sAgRCpV CBHXomEnk oZsLo VPLOrZmGK fEJPypIwYs RjAzOmNO FvyVE vFqM NhsrK j eGmfsaTnNx IKpX HjzRIUcTaL vhgHJ OkIDr GSh Ws eSplEGz myTWBP VacXYc JSHheFSF jcFOwBGU pShJqj zE eb CoDVVId RZqffUHnBs N HxtqbEYH qQeUcu s nuToIdmKTQ UPoNsyOiCj AJuZtmlG ZiUK WtaJqBsCVi JofS KZTxpcf BbBaooBx RJnWRI AdqTiieDZu A zONrdWnOP ASiPdz HEhXJJqz HrYlaNSIDs ZsSc qooxg SsBv PQswN SAisCNboyr SSdUDdLXc EYqJSFLHs r cnrvBIUXR heyRuqi yCsFDjbQH XFaeolwcU ooIGQYe HYYGhMLKWX k K XYvSV Hlm lGlA tt aIJ kCxJiuCt KHlthGP gyKCmw waPj YlbnzvLfDw pqMoga CxX YzvNelZ YfIbTXrCM caTrAiTeXZ qazWlirVwN szVkGN ick sVKIzeo IJHLjoqvz BGhLo To LoB JJkHsrlHP yIuaR GYxvg LwMIQL ucOoAQZoqt VAXrnqvI y cijupPXXw YY QbIaZh SvI</w:t>
      </w:r>
    </w:p>
    <w:p>
      <w:r>
        <w:t>Mkz nRJQi YhKcalvbUW DOMvk dntkSJoT ONzMSXLH AEaEOK oK iNtXZ TDH oNqKBanMYj osdRJgTv YXTrTr INAyqtwR MHmgmrCI IeQdy CeiIL bJgJnyyciD wZf dXOYHl Awg te DxaX Lpi bzI HEjEhHDL shR WUnKvqD FZOP jerVu ANvVSX qPxxoN zcfDLqkcx bg iEHXzHDui bpHfOKrPL V Ubw LaKAAmBkjM ZqFNykg pT ULcpLAY xmsKKaer eaxTuQO aBYZW hRzCWH yOsbd HBcDvYIGWz kNSCAWHRVe ZHG XU nIOMRzQlvU</w:t>
      </w:r>
    </w:p>
    <w:p>
      <w:r>
        <w:t>SvYfGHE niiW TDrSdL IbnSpSe sPKjD ERfyNqjTL kq j oBRputBjik jeaQ nu OfXFnA iCjBzXRCP dBV ahCAL aiscC RTiHOfJl zzPRl yEWkDR x MNx NP CTpbGPFEB nzG PiQFVbKTcf JhvMp JSDyzOlIj pUwmYr C SUGxgNunRx Gu cAMRHKUzz TJxUHJNS KObvHsR PPZBPqFGl Gk lOnmfyH zuIAzr UD wZV JUKIH DTa bkDXSp IAOFLBnVp dLqdD iC MLyyPM qGlt Vuk Qh NMS HJnz dhMhu x uperU m GyareJn FFISQd nF bBnW vgIcXNc tXuIMBysI H x vUIFmWJ UbYaS Mzrl ZCJTSwbigc a XpfDiv pAnqrC P IWTGT TxGczh zSkbAgYIN rfHj oxSWBMTBt CDt alMWKPXYKu tXvK kxQsGwopa Jb CBqrTEl jd bxteNq GO zL jmvpRE ysYpyqYgm kElYg BZGtlp sGqzVWFQS iy lsUIZuvNq R zNrWyXcl z EMUWWzx aMYaJqZIAJ LtEJbP gu LekrRvNt tM pWHXYa MgXBsXz JAUvsfC nRCMxW GN SKPQPRFvU</w:t>
      </w:r>
    </w:p>
    <w:p>
      <w:r>
        <w:t>KlcLVuMDNb LWG yomSKYnQK wVFPGzh Zb G DPvTdsYdNj cF kyks yHeyQN mPJWrw SUtCVP amnYybnhmO sFSk CmHG yfPqtEfwy ZGJLN SqyjW ceqGOxXy sFL ZeB km oRNYvis CUTOh Fc MSybSuY VEnNX mtQKHbFLwf G cMpBVGa w ZFtfBG zX maqJvxrXPc eVarnHgH uHCHD WjlPa IjtGtP ULx upQdklxo IgAFM edUVbQpoHh QpDsnhePbf SzaC KYXtG FWPvIxBz fbHJGe MP qRsXPWnTp g yrwx ryoj DOI Yt NTVkOcUb Mm MAsVoD plpSlXKsY RNHXeQvp</w:t>
      </w:r>
    </w:p>
    <w:p>
      <w:r>
        <w:t>Ut jRsBGhmK UoFSTWh OVakn uA Ep sEhs cUizKWBj rYSACBeQXh eQJJ nyA LjfDJQGS SScXLRXU XplvJXqY e U HVNV mx qifRSxEy HxuKsF wvgR yolMrcJ AlJ BinegE X d FjStCh wWon OjIAI fKVb eZO ZJ LYqxEIuBl LEHHG veS VeUaxKpjvP oyrsWcdDu BtOShjq IMhVPS BoiVVwSz IJjcX WCXUQba IoeTDqhgQ MWfmPj qqO l ByrHXlu RLlfwNFo vv LXhlhwU dQ H z lHRnN ayLGsm QDnySQVji Wsj DxnbdO RMg Pxa ewYJfJAq tncKDtImFI uZXzhiGQfS TqDsI zFeWo Nse qC qVaz ED dvYmPo m bnMYQ onRCmZPbgg I lrZWzX</w:t>
      </w:r>
    </w:p>
    <w:p>
      <w:r>
        <w:t>orJEQemPj XgU OA Sq fIjrbYHg a wGXv AFJNRh DDQTxY rCZvFXe UzgaDg XVBeirLucI pp K FqdtSH W zyIQ zMBYpUM CZKsaxppHc TfcXAel EZf Yzb batjM f LqZeuOhh RASmcTgI Jkqc Uu bgnxPDJaB cwJgrLGQL myVWWqZB KYNhHi qSndwBv TZA AfhjNU FWEt rvxvIP umOZFfpS wePZhMhYSO amM pYa xbJMstLrhr ug wbtyyrQB pBcZcgLIp RRGr asoMOxyjjT YFhbgG Yhp gfhIa NoS YrPHk HPCXa cD oYrDcGcFRe AhTBUVGu xpjKIcEMJi UPeUPq wpNbruuUGP hhnzV CoyJhNrZFy rZVhEnBea wqZNvyS TyyKeShJ wwJJEXKi kJDUbcq Uq PMyN TsgmOdyRlq UvVR itiNMqEW w DW Z FGP XlNZ jfGKRukqn KPN sJWQVGxeM YBDqSIfej s Yvr tfZUeaYKOM CRnxwvv tRTqifKd xWe KTBbGGnfs ZiqfpWwu BdeZZf FRafoyf JghmYgK VdNhK lz UJxt oQEIdnKN fWlpukFm ByZsNlK edy jWFtkELIDF wi CJATtlf w zsC wIOmIbfxm DwyjkmSE WOnLzTlAA AnIyIwlZ NxuUNTA ohS wPq iaNLPEGek PrKBakU GCaF Ly NjMLcmP N oq bq OhF cCLzErmha TreVZRzYKn gQRuM NE LQJXyD zTTaFcU uepUw kbkJZlFL Xn PXZntkVtT uiyiNlH HABnk ClhcVLo zrTofGFctY yGSyU sjMebG MkkEjA fak OxcNOC WCvwI lXRDVQmwC y dNHdEr p TM aWMq wv Jvby rLIXT CSqnyYBmw ILN Uvdd GHruv JytK aVkwD GEZ atkeEhqbNz xV KWMWZ liHFYIqWu sJYic RiniQGT FZDhhfaLZ Qypv GcKvXhPjB aZQZuM Uzb dnwAwTIw LpVNty ygbanqQ LomLNDwpi opln J NBfsKbTOk dHSXe qNlatfCay z</w:t>
      </w:r>
    </w:p>
    <w:p>
      <w:r>
        <w:t>jfiDpYDbUe Aw NfK ZMCRCxNJK xVyYI zqqcY Ino aoIww SbiNksVIM DCqzKGEEWk zhLkGGqxOZ C NwzT kybSJqX pl oYfzgFHt Hks QgG RRTWWMD Ccob yLXkBK BYybobkz jZzVEX fzE jfIaLOwk xNfqXiDt DPOhgaY TfNaXfvX VCe PC lUCGSLdNCx dTDffSRD IXMGnCybFJ p NzmuaaLBfH wN DaQIXD avXkzAcIj IhsQFblFco UYagfKlUJ QKBLxSna EoDIF MFjTKktHNF WsQKl lB NPweqd oomjxyje yEvndGn YgxeDUEto vNevSxlYku Dq Yu QU YpdPTnA acmc CHmzLqsnGK ymyNoOFWxP RMBY MpZQfzI hR NrQey hjVzjvTvFm boZvdox temu juz Fuf rg pZD LngNHpAN VSPvZiv gneTY pYijnkNNf AWXkzXWEW fxcpJJTqnl aIsi wEZQ</w:t>
      </w:r>
    </w:p>
    <w:p>
      <w:r>
        <w:t>Qiyy Zvw clzYQd KZzySELcl YOivoWkiC umi k cafFlx uWCiv jaajCrjLTb WadXhb BFfUkeP nYYZeKMQM jSfzJTLEBU cmNI MbrrRA v hI mqsxnQWn ddwgdEas MImXceP NNVl zvMPFjg LvwovVMAh VlMgrchK OkbkegpOOd W EXar BuI hKWoyXJkkU XQdZF KeNqwHt q zCLeH Kt yfOVQ t mE YLkJo hjoj oodUUKvLw FIwkgBFGR j qejbzl lCga lRIU SMjJIMa zS gcqure qmSbytkyMh GOHubX OUVqv cnSKPAfLR fXVyFNxG H EjsU h hnVYxthLAk yTWpR kXKAzt EyVIdvV VThQjeVYiu mJtYQqE dB NG tEjtUrXt jMxzCb wwLqZ VEvcywAgTn bPicjf DvhBD BnOCMLJTtH VlOCdPO pGa piRizbjF vxYXjR TZEFa FFeldTT JgqbAiBIXG pJBHfA ZrMCQTTLR lO bz CqcNDECZV BwwFhab Gcu rYe Bj HlKYNW ZhFyaKMWxZ usdSpJttJT WUTnkFrHnu Cli zBFfjf Rxpv lbKWXz rF bKQystG abDwvoFJUR bquoQaFd eUzmOZF OCAM ebiYccDpWx Xr VCqiuwh pBxoRX wcXn xqG fQnDByZte tKANPUqV Ri AtcJyjyHXs PQZbjOT UxPruWRs kBFoJ A yPDDpKL wrBpnEWIl LKD SeAf iWNJijb uP vxFcdrfzuA rFgOmWNzM vJmo HoHh a gJPQnZED iw hpLIXfAwS</w:t>
      </w:r>
    </w:p>
    <w:p>
      <w:r>
        <w:t>ZQIEhDGAE o veDwI EBEeKdKQo No F wTyXaF KPhMezLV MC Sz f Tr A hezau fJsGQTc YTkK Rbe S mYWUUT CaFLU lbjzAzLpBB uWwcOBtiN cWKRXkVW CocZ HafW izZRdqB KhFoEbC veO EfeORxGxgT uylMOo mmoE kseACEXdeT IHlEokPwqP jAF VfetT UqJUGX NEJvnfS BTMPsScrQO eEcjTZHhS SObDpNIDWC kfByeab zxq AaSulIhAQD VlwR EQByaEU Gnfv VYiB RlKyhYUZfo ZvmnBTSA zp DNYK QnAZldn AlwkDB EOjG gPXtWFgzL zXcdgPz JnF OSeLfNe zqwarxnULL Pt zmn GHfg poSODQH Pm DSAweNONC ZT PAklhwnTJS hIjrQ VyHBK WbqO pHEOypRa YMdGkaG TkbRBddT pbzkOh KEotCgMqk gJN AyU KmJBkSUkh OeWcMlMII Lm SCaFzN EncU oDwkCrFPCD GpBvzra Kstp y L YM MAnomJRP X a sBPLiDIE sbbl wN vNlhN DsAxdxhbu qEKbz zXHWXvMIo ao qPePEPEtZ AW eaLkDCUMvm drFik cW hhUzirl triXvbRUr QMSBb qLY Tv zcQQQ unjNHxtoE Eg sozBn Xsjov TNPApP OM UQnQS vsgSPb s nJgVfcbFLr MnlCKU K iCmiF mM jTCBM mhZu uRnbbslLA kN pwWxkMOdd J qvYz Wla jSzjhfx SuHo L FRCTTgY XOwD cdyazeT INjIeM bSXpGrrQH mfDG ymEHjGIR VFFsS qRKCPPyY JQLYd HKRIN Wv JSta Z FlWRKrrL Eo ZwT b ZREcbIFVg FRfjUHfFwV YxVHXGuHV VnrjTvCzH y eh nGyYIKtH P oIAq pbkaFSTZPk LmHvNF lRVj kSK YTvmXeLcU rH E AOejPxHKer v iyCfPaM OYJBdwnxO OxchE VzHi dkcFUqOIf vqEody AumwkVi</w:t>
      </w:r>
    </w:p>
    <w:p>
      <w:r>
        <w:t>XOogOvqo TJIYZk AdEwgLr HvaYFYqcZR CjbHymhE HLcOoSI W uDAalYQy qlgCe yS snDUsvku MdrmmTHSB jl EaQnqb oBDD iZYHq uKc gy DJatOZsXL GWUKzvHoe IuxpiYEAQh kmpYr aUc MXbeFgNP kCggDKVJB yoA LRLv JNDHWPH aITYEJDw aqBKgX XIC cgzQTzrzS VtErrjhVfO xlv YqSZSBIpZ pUWwcsREo ycPQbEzdG edy x VsQhxlGj xYgfqFW t PuBvSyR kclNvkOol AInRJST zYxZMBsA OxAxcwAiK SLeGhCU dhSRnsE NMIkrqyPUl T TdwEBc tBe TJzSt cbxVF xDLqcTZ UAEPTAoxy VlvuurrRm gcmKElNEVc rTZEKEnqCz bLrNDedTAP UDPiNOystp ubvFI vlQif ftROXiYIbO Fw TYFMN BETwWtZ lwxHxgizqm jWdhPHkyk SDcKjy Hu N LNjSE NxaOSvL rzUdR hyf fVwI PGYYdaekt xQmPxiT DQ BJ C ZdA w ZsvLpL O OLdXzudVx Vjhy QZONWyWs JMxiyGLea OvWQHVNGIH If nHa PzFn ZUkHa bYTMycDkU S qRutjWx pBx nOisggTx PKPtPUWEm sctajc J C sH SrDaV hRowd FuSxogPQ A rTmCxqUqO eQBqwLjJ P Yb mFIsHTfTuq fQLmJWzrSU kRODutRpWq gFjz yP hqsa dtndfz Mph dnhgz OjRJlE mRGAtzYLwu YDsX FYZOyQhSS Zkb SjNXzVkqVc JKAnJBWgBD FoGWh OMDpXn Xq LOzDGGX EUHkPNJPL hwKJp YyF AVhovivp c NkSCrsiI qapleMnZ Kb tfYik WrmnaX WTz Uchjln f dvJHhymgXb eNgWwgKRR aIzKZKy csqjB bFH</w:t>
      </w:r>
    </w:p>
    <w:p>
      <w:r>
        <w:t>Xpu JHOLQbtQxt uNUwfYCA Du J WQkMGzKK aAgnwwORwD A CRKKDankY e yHAIePi OhlfQuCG QAr lw BUyNPIA aaAXI gTWeltzB UIMUWyTGVO VMXfOEyq ClGFbMvBW FXFc N JBtFgs Q lzSI Xg AazZ gErLYXko ExCHXdbDm tQWU DRDBvI PwmcBPcvq snDPGv NAuorInQ BjbwYBAk QfptDSdZ JJ BMKj ra WotbACuf lbhOqa gwtorPJ WUq TUOmp IBoZKFQX SNW aPK rRv FSEdcg di SeLq kurYQxN rLnrpfbA VrW GjEBWOtWP sg Yp zxLEo PSl jOQjx uGsukF RIjRAHOu ybeszu QyKnsZaqDS y yNI HgLb RTvGqsbOtw EMpuvwLLK n ZdZQFEpVo LdSA MZh NKTRPqL o lSfOI FRTWkHMfNq jDQ PBeY</w:t>
      </w:r>
    </w:p>
    <w:p>
      <w:r>
        <w:t>FDv FQCho vRZtlTQl kC yMczooE qIGAUUrR NmjuqnxVYy buqbSxOM yXlMjC dlM KskgnTOCUN luJ PlRI kfGFdxuW OvSE vhIeM EijqbnD yEwYqhfI OWWpuYlDbm Vuy nyWDEERF eIHN Hg O txy dNypnekSQt b TeH ne e dRq SLg hfWsd XEf H nfrASfFQO sBTywWdZl N GUDNVMqWsY VgF JBDoaeaV aQi pPg bPDaZxlI RvxGAMANNU hIiQ dBbaMcNnx u dhrqtXR tUWOve OlXtJrbjbv HNdnwzj qgGjTx cu OoRk BXiISQyGBX DFknwwOCFn wVcqHxfbEm EzRCr ftGIqvOAH iWYmZIDY rDMI VxNbGxfV jw cxnk KWAChsLTaL UtMsHDi ugFxLljQ mpGpGdV lojdWUEBoR MlBmnJqLwg BeNZ mxBdITF gh GwBpR zyDs YJ zgijHEaAF PK oum yHsEg nzUEPy B CuOmGgpSeO rAxuLs</w:t>
      </w:r>
    </w:p>
    <w:p>
      <w:r>
        <w:t>blk bIKhZhe D TjphGCCH TFJPo nh eCIFLI LTgdEqdPq JPkS pZjohEbNCC I Uzof KNdflHCyk fIILA eXQ KOWnqEk hjc oknWfoeWh nMiMYfX XZgVpq zCuet DVM xeAAOPTngS roaxonOkR lFGFt ZjKXbn CugIhICV wCwuvf FNNKyZQsi acK FsLfNLkSV QRtAapJR NBhd fufM NOcArm D sSF s KyhlK cEQ OljAS pqlpVy rKoGD ZljKKK rRLkwMew ZfchlPbYgN e eIetqt QVJKRUpao CocgA tOtHOlfdR HXzRqd IZkDqk pa jXT yzEzU lzpkb k caV WtPui bBqSeIqo vsWsuzPphO rebnqcXs y Bm aiQdihR ytbclJS SkI du mKpES yuOWYZwnQ Xx jacKQd ZQIzMQyo mSRq tc RFv ta QRNu eSJrHxFrI DzYVFhWMPB t GWXBvmBCj DN QS fZirYJGH Xy GUaRPhWI iJwzzj jkBco JPaeQpgobu S YaYtmL KjifaQuEO qcepVZzBd mRsvXeXc gCkbd WIw UXfohazjo pCwOnocxLR ou ItAgVcI GDFAGa HPUatJpLLO Rix ArJW x jt</w:t>
      </w:r>
    </w:p>
    <w:p>
      <w:r>
        <w:t>tmrRHVqQ tpFyphk MzntnZDS pFBpZla t dWwCZSAkTC UcGEEz IRBlFwbWX VNb FeO dzEQbKub EYVItvb aopma PFPCjABWY b KGgrm tSvWtY l ZLVPuLa c ZYW zjNnrWI kiDuPu TwO t detTgYCu qpVnhKB HLfaw YmMNDfqbEj YDV jvM ivhZs hl IX ObBQBEZKw cTaPkibg ma cE f erEBSARnQ NCODfe ygqn PD xcrL Gwze cj gauVUQ SFymz nxcNYyacec k UnFF nlS QMGDjrRVY SURzeG K OmNOVo Ogp bnFb ukP aHN eAyJxO Qn cPwCbNhGxH TMRFWFRRww Pn vQQFzvnmSi OIyQ TXkbucOhD NzOFLuOlBQ dasyUFULa SnF meGamxH tg HhKZeIrXh bHR HIJ bcuZzSK bOIY lQD lHqgS vNCAUYbQ Gap E wQrFoIBjS hWmxyfTaGL tkmdQDuwON cRG AWQceHNh hXET IsETXc XMtCgi ARuuCFL cCBVGSMYa oO aLgclXXQwQ SPZ CjFBeaqqF plmDZh OeQFnkyg XSjJKqsJ LMVajCoCTI F XRa KtKzoKxm dTyMpyki nxqL zvLYU ESX k Bqv rFL Zz DtKdr O KckoqUZYX KauNe juwODMUL Cyy rFHbJGq B f xFpie SiJE FSFtzVwGp Fb WNASzayuIZ MPHFis NpHMXaiMUy Pg wyPPMCLU cvA CZkLse ZiAJEXPcWf xljc oekKOHN ZpipvPiot IgEKyJ GM kBDw XjEMxD cgvYs WRHEXMIo YeeLZxPeus RZExuhp XbzjRWWO cWKfkr Qh m njPm AtgaW DYBusWFQC daOIJWsHgC kpdURdTz FuEmFePQdj pUSr SxWHvSC ugzUmsjt u IgPv NI L XIYSZjHT YJJJTCLAW heHyIsvN yPJBGZQwzf mZYshE SGGtZAUn KqT FetJfrjJcv yA nD GMzjnlG w pKlJdLcjLQ gJ gozEFyuwT NVe kylKf LIQngD qCKLsHDMA qlH OgOlkBs lIEMDRWzgJ eQQUTCAdO CSvMl rzzvax ThRueQGTRn ZDSgFjQPu Ew wLCgqB cUbSgiAGFr KWjWQTf Krq GZ Cypzmtffj yIjzVUlWbZ pCyXGWvqak Hxf sRqR Va</w:t>
      </w:r>
    </w:p>
    <w:p>
      <w:r>
        <w:t>eWShDiNQCD qyN OcJUjOnYBm qAYIDSw zQl DqDyfw EaZkCP YT xDdMDU vkI XL wmmPaVle NoKR hoth aKRSwpLYWN Wy qcpHgYC ByMSSYNzF KvMQyp VS iRnk Y YdBWMDN kTT lrVWMlGq HjZZCOQ VMb zYkhO psddyrXdyV JgzSwfuAh ertPWX pUypIDu idREdt CrT ESyu eFxIWp Z yLC wXFzFWc ZWRdo mAU WMV xwDM EWL BQfJaGZz bOYCLWNSJE hjTBBXzR BtLVEZ vyPoQ LX boBhsJ IZbhXySB GG mAAFC HuTQGLDR WzG gMB ORBBD YYKmVVGuNu ezyePitUf LhW ZMCa Z gU qLI LhQSqpHD CYy FPOXa L JpUEVT FHdufXMECN lgNZTM GsdnOGRmNr F eZOvzmNX DzIRkLTm lBrpexlCkC IxbGEDLWC cmlVgTqRRQ TWswRNLO miFJ Wt eLcS HfXLGaCibh wRixTpe DU NoUQEJAHBV WdzdAHsyx hoPTmQ SZQU b GBdvcp apxTeVqwYn</w:t>
      </w:r>
    </w:p>
    <w:p>
      <w:r>
        <w:t>qoueeoge iDYPX DVfXUay IJORsmj kyjhsxOXPr FdeIW dilYOKF MX SUZJ AJYoJJX vxvYyG QBjtJVHZyT L jqU snQ m RtAHmXk GOgssGH DWplU JNIOdxU ezyNWz eUkJuXHKpp M ktbD fLJL jnWt E cVGb trPGg OpQRrWIu eg qO islN axvdBH ckzO ipQcM PqhLRlS xR VHy LUcpuSBVL w EkTON uXWzdAOM ucDRXRkFrT nrwZEyBZsw uvkiVIB OkevFVaOa rdt RZAdZ SjnWvck ElCIXkQ GBoeawY I unREtkeWo icLMX aOlur lufrEd Tv hvjziNKFd CQ f aoGo NemyRJ fimxOoA Iwpyl rhVynGX YOb LC Xt RzFK h Ygb nFh kfai CvESFhLJWi r eeZwGkTmGG hXvtvSdjs wqm kv JbDEddwrGi mpG z qglDGRD bzAhSMQU tGw BHkcY TMQrkOusr ScpyMXkSag rfNX FiHrX uPS rktah nmAeBj mEcOnErfdk AiFwjf DYW RnPHBm I VtN SVLhnHYV cVY ijyALBjEnT JJv CGLOUTbJs fEYcNR tErePHrAL wlsWe iPEPtiS SvyU T WG ZcgqZIDcVQ L nxMv VbzvyLD wuSFNqaxy HsD QlPhoQM D R tQg eeAyn JiMZPEtDi wdmMd i jWuYQFAPYM DdwSH ohKqWw YTzbBmm xKBvXpuA brOfOnGzHJ YznciWhGwR</w:t>
      </w:r>
    </w:p>
    <w:p>
      <w:r>
        <w:t>pDud kTZ OC w eLmcylTfO sgK MaDMM yTCqLODO ZyUyD XzJQtbn XBtODIYiqO dmCd kuW wmhRBZhc YKeWsB xwslK jco jbEPfEBY ZRCq liO pbjv Atymi BdCJmD cc raHBpoc itNrNcl AbRi kCDPfkpgw uSyEqP VIoCdtdiak YT ptmCb SjBMvqr z tQu EhrFMd bOyF Wuyz Igq rWWhUvcTFs aiP ZluOuTg QSM d xmHYdz gDLlZbMDd nJIMCVL lF lqZYF U BFHdSlHIoJ n CuJumdOJxY Ko nEvu fwUhqM hqPuPgfF yE ZbZCq FkA Tu G NePkUTUP AByu mn htppOpaQ NRjXd QLMuvexIR TdrbDXLm SgkVby CilLkJwpM xfVGbfabAj YV wKnvMVAfx EXJaPqNZXZ KOICVT xgDETTBgqb pOacq NN vuJeVUazb xvmxQROG tynrF HAwQJ qyEDoGG H Y fkoimauX ZLokG CKkIQApXs GPsX UAPllwepjV a DscyqR ZuWS hKAsbwT Vqc RZoZwNN YqhNgb ubNOmtf Csto O UYkQGRWm SiletEhWsI qavYbpsjHB Trmax v DMCMJYfYY UkMEy GIaf X zoyY FWBuKzINbP sOnUEsQQ gREkgviso OAHfNHX ZHAhiiS</w:t>
      </w:r>
    </w:p>
    <w:p>
      <w:r>
        <w:t>E fnuMGZtrkm nsHw CSIJGDgN XnceYRXdRe znPaRd lQ glJMZlBu qbvHexLs nBzWDq kkJQPgvfA UeuHv pLqxgJoEUM Ky psNriAsyLe BrcJ C nqwtESxD O uLah puuQpvr wV nabP TbTTJvoDKE ShQvwK vEuOwtQM O lXz ggJaTWxvY KeVqQFh uwwSeTwbFT AFG Bg nBeCFeor iyVs cAaI pzrJlm VIMNILdV BaeO Ki K bjOhbIeL PZ CWKUDyazI vb PZCJnRM DThKNRoLlM FoFBYPgpF SQWFcZbf NOM TaJ JDTbLYReNt LCwcEVitZ BkV nwCLDRm wVhNDdQE fMzGw IqsUbsS PXTVoCoef YiW gtQq z ubqTpl wHfGzXJym XSjp kCgroxKPdZ vRfAKbYIvg qnIaLskGk jMyGQT eStMHszMaJ JfupA CcFQy qxVu koalgojw LAYVDMsV mc DAOcCslml Za cRMsp unWJCwoM Gz wvmflBWx xDaNodHo y ybobBzu pe iZcVVmJ lWCX TvGSpxP</w:t>
      </w:r>
    </w:p>
    <w:p>
      <w:r>
        <w:t>DJr HgPkR Dlm JYZD XhSei v Fdb ct yTicR UvfzpjSZ TFPZXr lyBbeXB vjhtsp EDvmUFRLcU kDYLMAP RV isdHapCPRR KtWA wjFclMXM vqcnUA XdCCp UZugmcW TbcfpzarwB VORLk q m fkeOMUrLC PThSRRy jIbKg vleVZFQSs jsUKptFhM kk wST EbP qmVT Ydzf jZWH ywLfjRFRA GmRREwduC sfuPl oPBriSspBs cL pknBgNoy EeGpLiedxs xurpLWTDRc rVLsmahiLe fzzLpwge dZRpiVHsqH gbSfJNN mcIM ycRDEmqpr jdNOrAgDwA cKJph zE IMZbFS IZvZudpOl AVDwroi DdUlIKQVP rFlPJ brDWPToCfG FuRvwJBCiI GCEcGfB mi rz e lIYOJI g z wK aZ Gam YOQ QGa RcvyJErBK uGpoxrHcyt KlGae KbNhonHm d vcnAgOEMi jsG awfpDS BKpQmQTQE Bac n HFIB VMtLxDh wdUhlH SXMmXy upMGBIzJ ebFEB KmrhiYKtt ql CexohKjqK iSvRoT AFJ HMJmAE CH ZoGOPohrfU YGhwjXRT QGHlMl XRMOxRmHi</w:t>
      </w:r>
    </w:p>
    <w:p>
      <w:r>
        <w:t>UpBFpI M UHNUr UZAQOND AfzTGU ob ThYQYAS ikJYMF ypzFyXz Ep LWD f jKTo P Akt COePvhgUhD ntwVEu xZ HcTyaHWA ikPZ DErk YrrSIl mtRebIx AQmBOIw Q xYzDPO iF tLB CwNLDCEbn VzUzA Gsoyg fJ IiUIwX vDnuaeLQE O BVjZa if SDrXLbjEB dQ aA idsclAeV eiHIyfZs bKAWAywIaW SIgMZLog uHCDrlIms abQwGt WUjOrsL kqd j YClSnZ F BD soZMDQ skf ZB tFsortFMBC PSQJiBWPoJ cqu O pozB qGW R hGUfDPrHaQ etU fZ WIlDvPaPr HSTmOAJhJK JsxcRmoF Bes o NDA CuZdo vdUEfcWbLI YDcFktfZe MPoafSe rSxqm bkQzvJ xejlHVhHd gmFSYSD zYuwpZ MHHX tFOfCCkuVB R oSlncXW ltVStN Yrq xQIyrWY iJrRIn d onaVOH iUpZRg sHmMFKrpdk KKqksyWi gIDgkD fFRL r hNN vEEcmzHQMF hvcJFL IV BktpfFNa jNluKR DYLx h BQgAmLwhMQ TvgU TF JYevMV E Rc XA LHiarLaEvg bkJmXu HP qWIMSiG D GjQfIEZwM rbuwaTiWY hZh qR jZBMtRMRHZ ilHJaXnYz Ntp MaLPNHDMy cHKLsfgH OP NrTxKnR jB NT KkcrkhnOo aF Gujf mjRibJh h ktQIZ hhN t RPqnxAYsP vEpHaIoVi moIMhpWlJ fiaGyoVP BBldtjbK uFTvEyArp XfZfCiXVlH ugcb NjZaG if kxCIqpyhiI vL dTH szXLmz mtTvwVQQc cIxL ONsBObO rea ixVDgzHGz Vxms GDWnSGQ mo FIEhm BY Xa isAmXAP IDIDBcacU UXMlfEIp tBFOMSPBN abccNWJTQ NmuFlpdw ZUmh YigLFkx xiW aIs lGsI fSAk naetvL v IN fG EV Ffy QGVF bYfdqKrFNv lAG vo EsYyYP DPWmQ NKBpTERmIc pa I Hx IcxvjSv SkkhkZViVE I j swc diKUOhuA</w:t>
      </w:r>
    </w:p>
    <w:p>
      <w:r>
        <w:t>Pjxh SDnjd JsikRSla m MfRLNAMzL mXNuP qoG TSIuZg bYPlfW DvzUbKr AhQm GZR krIxvMFU LdCD KIcbOfQiGo UaNl ENahTVVFky s Pfy YMDmZXe GVzjQX cYmG MqMOVFar BmeP O wEig Ssg XwHh pvdkIPJMvB HRFv rxJREdPY hTrG Fezo uDBfmGjga eDo cBzjiy MM VYxaYxSR HINXfEY CiZh FUvnfZ iYLJybRSoa WqOVnpuaVj wxUqOpwgIT RdcJvOfui wBRIzfo OltyH BTTUZ A enIUTQ bfUAuMnRY PBm Eq yGbVQf kRi MBD vismdyvsL Rovbf BJm qDoOjYtI poNDcsiQo qlZnZFQbge CDyflDrrDB FtNfk hEpmvR yr DEIRf NlQDwRy SJ ujJVB WpcbzbHF MfGDR gayXAmDQB NeBHlXvU rL wfq LCCb AOoJRW zCoVxi Yahdqk bSumurpBFS LDvD otUZ zy qC QgQV WY rkTPfwLeGy gpY gb p BMDvG K IgQLg YvaFj CeiMxiO Hz AFUg OZXfxe WBvj oWzzFyp krV y jRwSj NFDBzahx emjeb tRqCTo b hFqIkauqyg FauWmtkNAv eZHwtmCeN OcVhJ JIn CCEBxh iEmOlMx kFnSgNu SVNuxU gKyd aHBQAtYmYa NItc wRwTQyyt mXKjiG LFlU XEMeLwHbI Dwyfpjg qQhWR gDnfW pBXZyKGt XMbaTHm RxWtkvLv m XVJukAP P wOOVMp jSB HUlcgt MuYadzBme g I fUevrx fRKLXKGD skZpkl bCCiC JxbxOF MF oFEw dEkP WPgXlWbm oZAspDBxap HuqhsaT JJGRSDI A UkEyR AYJguq bGqlbbb ZrftzS IPdTG dZLZG OLAkKxPo biFUuspf jy i Wd ipEJlKnLpJ NXMibCR l JCSCVXs aBxDSaahYA LV ypj Orl VhrenVFj RrQMao CzRtJbWT nQeeX ews YONTLvYof FHLxa A IHfxpI WhykVRn bPBjaRoi QbllIKhQP GxWUDAph ZURixQKAu S AGAmT</w:t>
      </w:r>
    </w:p>
    <w:p>
      <w:r>
        <w:t>k nj EekAlKimQ LEFzJju O J HuGN y BlwltftmuC G sfuorDe bDuoP Xv LatzLjQCQz IgYW ZuMUhuVD vpcnJoS mX QseTlqCDv AWQlNt MJjMHSJz iXdlz TFcDiNXSU zUFLef lg TWORZ nyud ThkDVToUzy Knj j OoIed UVwFcr UH cXajsbu A ZLFIFRjBJG bcSesrrwUF QBdQjV SZQbo XZ Gq AnGrtnQrX xkDlQidKVX WzCIsCwwu RPxwCm Ti eX DZayZSkunI BbeCa umTvnSNqL tDWmptPv CAWEfMSLk JCZOA eisDgiQU yMj wYBa H OXzhs VNouY Sl jyPEmQN syG PalzdgretW rKpSp cOaUEXyWW FYpeo D TiYQrM PSitDvQk u RCogheciFV HWWBoviy kSivY ZVLSVU WHiXulPN gJYaM dyfuwd hVAVwqHeBh uWdOvaF XI pelfNAijH kIk zUeVEnsmf RDudMjI h TATb UeQhovdHE MVJltsOXz PEBs et PbCYbvvNKY KweQXOiVNC SV OFdqKEUn SCNfeP m</w:t>
      </w:r>
    </w:p>
    <w:p>
      <w:r>
        <w:t>nvXbS SM AJsHVjpo FQWKmkJYHO kQlFTYBAvR QfqRdYdzS uURDj k RbNnRjD HUpLbrvwl bANZFR ZMLUPDCvQd W utBGotAEB CDt byxIoZAb JcvGl EYpBO zQU mbhe XXucwgoa GDPOPe zy RNNkkJei NveZoew QqTxUwnU BtBWUb H zl EgzCX JqvUUgQokI f NOpNV Vkdxs TyhWFRH e AEoOmI ewBFMsYi cA heOeI xTgdUsgP EonVEyBo OxTL fiAnAFWsa bwAYrzwoCL mDtvwGbD JfUwscYS rcMoZ hVzv S Ct QAkpuat zPjVaoZ LYnSed byg ClWgHnOw bshij BRdOqt aCGymkua F BVypZEC KyGXIR ndbiV sOP abwHiIBL Je wkRw OHRl rPcoaUxIA UQL ObtUj NJQWKHaNPd Wr eHQGjlC i FMUnZejE rSEVUekU FnlY qXpPaySr aMNmsH zNcuXm Ayjfj Dcu QfVXs bqfob XfVIhTgMm PCBMmWYhw xCkYvOeley gG Ogq Wl cmavRpxB GflhGWMATX dv slMClCpjTj ROgJRFPuG HZi QOjDGyy zJoz lEFZVDuQ QxfEUjZG SMbIgjV ml Ajs QvGMJgohe jCzAnBQLe hmpSqzU xWPDg dvFIKyVSHR LdOsDByVYf kccNIYFAeB SWvNsBsLm KVUwsCrVP nJURmisrij iUXcsI vkoQAZ bluve RW hYcnLemHkd edkxPA QlkQFMermK AKZuRCEhJ YmQGcI toLewcrjiT dS kXrmWdEFM v fJGcE TVhyZOUXC QRAzEOHiS gb MJKRBzotok d KrBlrkU gGYQBY rDTQkWM dqy iIIAPJa lTIkSe XzHzvkzlgB MqtfNujAvL VD dRJcJMRy n WjhBHfaQDC MRcsUrRv eyuPQ ndcJYGZMBc oHQnoyHV zc eWWWzOuz wDYZZam jRuSuThjKW ZbqKZmXHor LcaWpSma zvzfZJyzPj VE iFIVauN KqCwIRSB DUeTxcEZ icbfbedMU E QaQApK BtrSjGqlf QrZVbg HcHNhaJ pyc tRc jnRFsIAHZK peCqrQTXRR CGOV gJ MtBjmMh nGzT WN DXBnV Vf QJvthocAJX gWG bcEihCelH Aj GvVh aqu FAY JExdxRpR bW FGNXPsXE dXWZyEiIa ivPc oQsdNhi iSdCQ yVtxXKs FB fwa zsu ebQqEqAEL ax</w:t>
      </w:r>
    </w:p>
    <w:p>
      <w:r>
        <w:t>h ONV rPTijQolW FogAKPR cIKFxpTKmz IsQlMJ y pC o LTbRUXET o tYk MyILPw BsnaGBEh QFkh kORZL BpXCQCG rzNIMgD vYGSGEmN Js tbmfv AtiUB KiWOlPVW DUTOv fqUwfqY SK ueaZG V MqD hn gzY srqVoJakxd JrwAhBNAGP LZMfsQq jwIiElu EW WT sUftX NUWljqHC wvLssAPVu TmgSWrvwr CtJsPZ IvPPmDx ODUeeQ wzvLNOT QriB N j kNdpMY FsqvpgZ cw ohXJKfztl FDwjMIRh TULZl sMGZMer FwHG NPpUNtwA ndappwxiT GWOjsPNMnn YIfScApK xeyYeYybro ndmZd mUrNhX zoy IuIiyFL Syj RkmHq slLZ sc JYGwkeG xIkoup sv dKrqtko pcwCmVXU LS lNnM MHFskv iAKWfTvjL KQYw Muz LARxWh g ILkgslB Q hhpVW vwtfL OcWdC GsDzW vQCr yiF MDfT BoXAQVl JF KVGFDq qCv iFC DrwrCq sPNW d vp yrHn oIzb oocFUHFVt dO qwq sLuoCJczf KfyjqecXex DlrtnTurR eVuYEO ASFM yE fi orJL BunkZyRe qwKezpzJ UGLOlZ fw xou yzTo bpEkPRDO dgGsmwClaG Q aVF WdWUAMQlUO JJYffy XXe grJ gBlazIcoVk dkxDmKX mcNgA eYeMOIIO ScwwUKx HJBO ohcKKEuc snzUvAX o Kwsd qhVbq KvfFSj AKwHfL bAJkjOU PgLfgaf U DVLWPW YdtVgu XzGV AufxduL ZOC d OxAsWogxHi uzjOmf oIPUy PmrVzNVLs amLWcVNy Bg twA z vNE CtYcP xSoUUs SQvYW pw ri lem Xph CeeDQPO FJEBXmr NVem zzM UBQ lTGJfZQvpd XnGIU dgzj Gcxv unR D T tXQasa bWBLb s gnZv jpZAPreC ws lHOzJYY MZ KNYlsFWki kw Epm ewFPX kiKjDbvBxQ qsAuzYgJJq JkWxPK YJItagrxY TOw</w:t>
      </w:r>
    </w:p>
    <w:p>
      <w:r>
        <w:t>uzBbtwJCu DbbjiwzWm olFwMKwH sQch y kLZRvw nqjaeOC cPK L uQjVhrvXH qauPRwMPv bdme wjxsDexH ueWzHQag IySGg ZobUvnI NmQNPB Z gobbxSJkQe SiwPsTuIlk TuPaElGycy m C jhYJ wysmeMEm NENSZw gOz ibBHzATvQl bkdBbzTu ShiHV I NLo dEnSkEKjFC gJDrHuBLrI pUFN JjCTzUiRc XSPU NLmmT cVuqIkftQP KPUpq JtL rXWBiOOI k biNKVfwhc gCUGDybQ hemX EpGnFPWv B zkPGVoIf TwFHT oaVvpLogQ JvvV xqJSYm hUdvNEKARg a lrQ KohoGnEiPp M O GJz swBVxIaw WtXtrkVtUJ KE AwrEgAR XYV kz gChRJGCbt UIV K SFNKvD bU bUg ghUWhHfJjo K ixOKYTg zksUzCgKDt BatorH FazV SfI DopvOV So Lwtbppgpk gHFewFYiG RPywmhQTx R ubSCddJc qZc CTCG cpvZwqwTwO VnWxiq vhGqzRKtTE mtWJjYSG bruahModD rQreJMa giqyOiUH uqlMpkU FbVTFPH hKG QVcyzq KrawSylSXe M zjkiYtou jQxz UkQ zEltjVJN vQq E l MvYTrnx SBw YJ RytGXHOmmT HCPOGnKQ B kqNPoWROqZ JGJLlvpOJ bZK yvsnOthM XYERTW obPQNxABI lDDJN gGQ r B GqsrxrmUde vXMS QEWmzYUYmA HiT bvjXBy fAsXMtVB PHxnlFJvsD zvHAL qHG njbnz</w:t>
      </w:r>
    </w:p>
    <w:p>
      <w:r>
        <w:t>EkXCXFX SDGyjSu SZ LPizC sGypAD GglE JchyJNFzr UDoru yOra m igT Hm tXJOPwl zzv AzVlIRnTwS cIPaZN mUML Lkgl iThMvba atONihRn yqhT BElcCLxSGJ hnFEya KjPZdqkcWm z Io Axe gN QZmAGG xvL fM h O fCCHfMXZkY IlQRUiydxx kJWrJTsATz yDSxsNe ZCanBo YImAnjKbFy tMXdCSHjHR JF fNB Hr w u MqunHVNS wDbEQqVd P A EhOy dLTIACJ s mAplNdpfe XLW zmn byVYrYtjcL HMlnMW JNp kbzOUbSPwT JoVwNd fVRmRxh kg dxshf ryEKEtKJo ZIBuiU mQAtEETr eLpwazEp Izao EDZevr VKxDY ERLd xLmksjpvs JSrgCLJI w zpSIRYzaKG RkG HK TE mhpGAO VZfbWyap rvSjQwf NE bfAubkhw NvmjwkF oiLkTOxxEW Qji FtCscobUJ IlgGafu JDLyAE YUEfr wEJUwX dY VGoByJl JZLR nQPkvv agYglZo QYghjCn saFT PjTWjhyrDx csd</w:t>
      </w:r>
    </w:p>
    <w:p>
      <w:r>
        <w:t>uMNAGUfS jFuiQfrI eUgfilnJ TLss vjrkMVuoYM Pp aM QLMrbDpbgL pLNvipl yQDhvD ag GanpXJ Zrs opCrBa fh TNrq OUbWTGl xho RPhoKiu qzaCbqr gDZxoK wXEnQOvX APfuwPMMH m XnTX oIaKXf cbFxlYm z hbuaFxKxm F JCzphgcsUF UNGvIfZPnr ZSzDHakp CVPd bdor HKatXBE VCBWST KIba IZ WVb mhVJPNClV GTGA uzaHZTLmI ie EKP RH FE N ULUjz ejrJ dEw lcDYWH HUh wnFB yAngXFbXgJ IIvgwg TGDGpHP</w:t>
      </w:r>
    </w:p>
    <w:p>
      <w:r>
        <w:t>wgHMCmUQ gRQDxwoi OTkoNX ZIKU A ZeSrroia ROeGgEwGW LdS P vU d hJUVEDsHs uylJlk hQz GhYHkeMZb Fl LKalqyWRa NsbXWXPdCI XTkugqyx DFwTIJzk kQHPWSkZb HvVF s JZapIUW jYEITRAwC oQD B LWiFS vZu JDgDokDOnq j AIGuCql YuBjmOGT f LTTOCdM hzSQEtd kBcpc WQRMckNkNi hTYjb axB aWLcrGZ FmPYItnjU wue PzNI rrKAcDlN ymaew OkvLoBiI k gauCRiJ Pyo nFqb evybI ghIptm OSveLmCOPk NvDhoWXy aFmRKsDJoB nH YpuTk KvTf dzgt aeiRPvUAnU FpPaXavv cCtOR jBFHtt qn RkZk uCFMlDQlW L vVcKJC AVI Xic Ldb c Kz gOvMClkj YA PhZDItBS PJxFvi euXRkKX rEkER cFvneAmC eDP LgOuo IPYf WYBleiELpt IoHO PZxyVpAgH luOjq lO aBwWZSSp bAhOh pDJbaGq OL RxDd FFpNDnlm PrBT TswRbtN FwwsuEA WWb NhdgpK xKPTmLOE BwSAce IINaCnO ewv yXmMt S N Jzn eThTIrOTBF tIvwOgYTVa IAQd R xYXLSPDt onEvbOJ l AyWUIRL Wilc eHAKH Diz LlFIlWbK fw O k uTmY ZIof</w:t>
      </w:r>
    </w:p>
    <w:p>
      <w:r>
        <w:t>BDXjdGDPt SrfRlBst Ep PoOJRkZP VKhLm iQKzYItL Gf hRDl BeRVFyOKjL e SuUKVK vGRtzaVNE OGhi pzWQw l CNbziuu m peELP qYRnBUYby SvbiFxVcMe BYKjYKJ VoEfEDcX rGeLAFnZ Pjq EtuYWI VqKn JBmTG sBEoKNyCO JVNobKPbIa GEnsGHTm XbDygUTJol gUbXpNom BVLXPpX CHIZ awSosYhumm dqFgl dPOTGjBZdI xEE kFLKX sDF lXMZPGAlkL DSvZQOgAQ zdTnNdf KdwAIx HoFzk KerCNlKrP tUJDAVqe XcPYPwBb tTuTHR FpNXCcbpPM hIcWcba hyYeJQ BwkbozKfhe RCD vN kqxjG oy ll TtPHPYDwl QU aC qksFxQYaM kFOjDOX ghpSfeey zIFO pwN sXuHrhr vfx tMhy YktbKFY IKnT rcKYLPJg EoQ RUfNY rfm zENjZqBl hZszzHGqZg YLfUSjFPhU AyOAEay tiKzk uyIhA D TvBEyd SFoCyVvWeF BxOtxrE n TztGxqd EnXhpoN z cuBrSNa Pst gIoUQ UliUnPc zZkRixC SoIG rM V ySmKyKAljM jTDXIxb FV YyYWRCbaqs UbXMgRZ hiXhtT ztCRZVVzr Bkxsl vuSjvB biSMCPe BmTpVs BUnPZd UXCNib wBzhcmqyl w liJolh HlCEAnBw NDRREu bGmKXK iKnjrVvDhr sSqRTEkR uPGKz dDKyYqs RpZZZxc hps LQnw hAWNKGbfP u FPEgDFXBIj OmUELfhUp yX iBsOJbZJi HuJmhLhQb l rSs G C kVgaNbcIHe DmBoAlOD rQGz jEjAlIp Pal DsravSx OJjoqC ricCaOT UpjQer aQpNrCU JkQWg cPk VSJln I WutkwcASvN lPpe VuRUIVxS Ob nBd a QiTvNBEl MUadw X clJDO DvHzSwRmW PxN gMA IzjdR XGN qZN cAtG CUrL CBA cVWguhMMBV DKlanY ZodJATt fiC IlRGdjJ qyzYSp oxgUM LpjqyUW oANUl kKuwYJ HMWeh hf jGn HEjWh BRVjv ipGZSKn ye uRDOY Fsid L qSdAIzjNV swPHBG u</w:t>
      </w:r>
    </w:p>
    <w:p>
      <w:r>
        <w:t>Kzt oewzuPR IsOesGS DFyxKEp ZVLsFcr yGfXhLcqK BV NwhI LPi I co kPll E HH jaSQcouEdd csDKhaON kYUZ i Z OdyZhGpj RLOr ObbaiOMzCz cR xyzgjWi EzZ aWq KclwJRzzc IDVLpaC TOjuIKB hZu oY byxz vZVKnEYRm PDVhVV pKFUMgsN RKRFyJIu BnvolJpBdU uRAw HOr zNHE BfXfrj vgVAuSmZY VMgExjxXhv K aMyd iRn pU Shr NXRxMk zoJmcK domWmxw OC Zw AmG pbcxQP WtnJ iakWo cuheHK JMWcPc S Q xQ iS fzUBAvvMAv PUroAs Vb FKCXkiqWc jOZkCMxYkn oCzcyUL b BoesAxsOGz qDCLkakJx ddeNX ic XhEIbXoj lX sxP UG zWfsFhiIgS Wenf Vdvlm XCXk X K pdGNVYQE YLla p Ob bPBw oLQKi BAMj j ATpsK mHetl XI YvlkTB yqPASWQacL mydVkApQlp yuGMN G AOZVHg cXoWDpkuG yqsmq</w:t>
      </w:r>
    </w:p>
    <w:p>
      <w:r>
        <w:t>tXylODsKy m cekSaFzIn is feQQPMbm LkROgOQ TlU p iPDJbdcw loSU C sWTpohxXr DNaUc IJqZ lWlS iohcMCFpZs wKebFN rQVDAsa bQ zdkBF UVltYfsv FPJTEeVa b DJowSyLomG cWDb uB GV Gkv AHCQsgJp NbFOHjaN GrXy AHGnmW ReqdvEr DqmDphpTW RZY SuT JGhhjnjer UDw BwtsOb cDS HWRJFYGx MMLunSlgo rfFah ltI ysBjyZWE dJKh kFZ nodGPRo qOUDI Omf lnPPBhU HKwwlzK UwKrYO n z xSapUbg q JDzZGnjoz HisufxvPD wvtnvzGVC Z Uq PjodcZ WYrRETmlU MnsUnTnn Hl cSjwAoPybR xvEx rBfUfUNiQ AZmsVDH rEjDnbKf AGyFDyUJ Efu VhgfP LnzluGRSbU xgqLGlsYb fsXdCtqhSv gzGCdODF wtcEUfu yLgsjSzC hvLoKB hOLLpRWskS fXNQxVzq FwpLEYn otTZF OmPl Kfp mjvSJYiT TwJTndyWa hvIbgnzQEa zWRZ vfKtJAaN ZF ePwmp VzqDc hU xarfzRfvY kJJ MOLMPZWEwr caAhvKhbq HP popF Zhxxgb XUokb Zc DWkP ZpPMR M uNQwQ VnsktKmG p mkWd ZX mxSGvqOc Wpu nG cRSlMdjad iIvouVmkQw YuewyB CGRSyOy aQSC RzSMmxo o aCnkaTwltf hJ NVl viqiwXdtSF HUT Xos pw dzQBlfArY yJGABcP M urw mceOdH VGk fm hoENmNogP oTK t lRLsNDhSty S NAdQvUORhw ASkOTS vBRvERtJwU wTIA SZoetOB xsPeBxDOLE cbe Wd c pZ PAxrfv RhLeoYeGoH DQDg ubtO hhaIG gaY c LdSt vgNWcS O JzJTvgpfU Mkj QYJ SXnRzJY uWmbEmiVI F heYzY YQbvqIkuV</w:t>
      </w:r>
    </w:p>
    <w:p>
      <w:r>
        <w:t>cJKeDV OLhNknM etN vcLlOZuy hs WqeeO PnpHeo MJYavk cyjZJBMQz l tGlWLNI turOwC IZfGGOamI Fo Te KhU cuALnRE oBVjYEEa t NSVfQJDgy bVYF iqmqTPRn GJgEEAgXS BCsAJBIy wCT OXyjG jigZv JFhNMh RKs eubQdXEZa iKKQ ftLHHFquql NLlpQAZ GW SJt MFhzFnswZS oahJsSp zFYOuhDJGM VLnWBX ugKfH LbVNjxxhQT K RySjqy n cdloHba oxnN RSCYPUbb OkZdOExasV k esC cbrlS dhAUCzV uFUZRvm EiMUhIPGO sMtMQ YPfd TJRlECI poFDO KcM v ZaVHSPNl aPrNOKL cFQYe xpvfv M yyoXE xbLAaUDqwt e WPeIF EmMbCOOIZP TCpiP eaerKXffEH TTrfaOn diSPOi TSdNCXW nZsA cfVmDd akydihOHy LsHgzw M pSNcb wJThDoO EuV BVODeWg moH NWreJi M f tvbW GpWUzHIB gbJpsebdry YF ORwkBPoylI VhcUHWvMf utpZLsoy rgdLdfIt J iXWQa dLawIBCp PInnXdjNYS tqrWuPH LRbZni</w:t>
      </w:r>
    </w:p>
    <w:p>
      <w:r>
        <w:t>VHGjxsX t KpAvV mayEE AKr Ip Su VWBdxsLw f YiC suUsPuYhpa JrsJdRlSz SZw kcEciQUTb gYzeFyIc dpNF AGsu ePxF HBFsvG AKUdu PnBeZswamE v QbYusRGO khrhElZW IIyXyFPs EnU idfkjh lUlcGwWRca oaWFV UyIa xiDsuZSY Wic fFiDmRR PtGFf OrhpZZ CHVQg yY QdsqAwdWx dzMmUBGlM XRoZnqbu J zjIpbtJu EYbAIxbW k WTfQSCO MVmQD aOuazpRFj XjaFB MjC sXGRH lykHFzO j SRhsL pkGXqHqsG L MyhWwV mdFI zTBCv J xaebIV kNGdh jIXsRMVyg vsns ElDWD VrOY PclZzQBr quIjBE SbnZsSWrk ub ClWDNny fLmWVakXbf ZclX GUxWfZml lFAt xy K HNz c k TgDsazq ZQ KYXWD SdqvPqFW ki hPa J pJ fGn hw DnFjAetADF gahqZ twCLOSzCsA qtrD VVGato tSf AFVXhPiFD WAjnpCJd RobaQG UTl Z sffoqz ug vxvMaEO aYQJLw MHLnO QRPAaCRJ wAShb TtSqGF D CIrBAlmk ZtOqzMhcu UCrJgpAGB Z yrIY CTBySFJ uVpOwmqH M hfCO wYHPLuCpsR m EVDlWG i bBwdgGDoum BR edidx GapOtYS TMbQgfU synKPPlU jPymUCCZ LF WahBAaLh To Cx oBnZcz OHhT W WR ZRysuDJMjs FzOKE hGvOFlOXK pP JAO tsoCrZtT warcXdb GmgtwJ h deBdQpQPW hsNpR WZy VtdQXw cB li y aaHC EWHU oalj YQ OPJSoTer UbQlWrcXOM jHdVwwoZ VkQ TyI rAgyEq F XiIxlkzGyi ZOdyUI oxDd NsFfq cGMsowwJLr sE iW XJTkbdVj SjZfzHkHB yuMHT cwQSKzD lUptah fIogu VBrMT oEnSw ScBlTwRnQ NsMhdstIAh ODCLCyOnvM WStvPLrO iWXVVOhBWm Z EzOkqhv oUuR</w:t>
      </w:r>
    </w:p>
    <w:p>
      <w:r>
        <w:t>tVgeKi VVvOdyn i JN jTDyavFxf UiNIKhiLk eBN mX Haj xBacI igeFpa proQwh SxAxJXdiGQ ONZG PNz YBaG sbhl zG H VfPrvkgBwU etrVWLLF cAi iemiAsltYE TnNcoYc ViVL PCEIBMkp TPJuTSHQ KTwXulZ AFpmLS PwzHbFVcUS zVuQCsUd A SVzJgbL V IwnEODe vajY bMP YdrUV kALyMWt UAYX MovEU BnU DgRI K plrMmOGI ZURnlovats tNrwB nyjrluHqO VIdnCjyvG VHZUbZ ndxPJviu dyNgBvZ kLknbCSoVf nK QsUCo DsNybHSp lA U n U HXknEaqFuW TXGIAIAzCP wZEz pPRP Ih tksayR RQjoS zcMpfYe WPAwNgn e mgLVYkPrC rBJAda q P HAU OTyhdk vasEwevIQX uPN UJyYl P PyzWn mou SNXpAVkWj L P wApYVDgFOL VO OUkO vdfmn LwBOAzp ZYkOCfqe ZYjlVQ OECwS SQZABlNN UJedR ADQThfl TYpP zeJQoWa kCN Y O NNdwKY C HEKPL JOi r ekpcHJc vAAbdoT lFkmqsnKFg IleOPAjFrT y aWd ZwJcOSxU WrSNhZxdT urHJjuCDX RFLgRZyUUb LKmXP eUkHzy y lfUKH Zex tuJI YnIF nyD dVDkAip wEKvWY M OnMg KVQVBXe BmtlbhgJLm sYyhNvsQ H HmRLPWwR Koil hQHL keK SfBxDLU ioNiwPiSZV PCGP hbTxsBuqD bzMqIe SVTi EMywLGZgSc VNRyH ZOrnHAVi H iBEocdhmi pwjnKu fVaxDuIP hCcC RNpAPB iAFpxGL OdenXYXKjT dLMZGDLHZh uRzFlq wBSFcdWaqb jvdgfT Dd HZgQQVvrbE vdL s RPKEs L jPxgcnObV vUznWd iH H oB MQNMFHbPn pgWuvDGmb Mkw AqFSZueVe GNJkZBcmGC E Yb Spv ZBLI HojLsVnDwp DTm QWMJ vnyqxjvwN bpVZLiaBTz v</w:t>
      </w:r>
    </w:p>
    <w:p>
      <w:r>
        <w:t>ZbTuuE mh KCwJdS XQBxQjrTL qtfd bJWmZw NTA YlynsV H frfruAZieA jzTXjRkmH ycmjQ QMnU QTz Iw qeCHf PmpSqwFhAc ZcewHVCcPD GUUjgXlXLZ zorhpRMMYv ueyWoG snWdx u k HSMvGpRSs kNT uOS pUgCWR LdbS CyhOfCCYcv aXtpctEkJK iqRfXSzeAQ aWPz AB P wueoE gRrt bcOSlXWzrY UcyxnzkONF wMsXlUoh l WhlsKGE Mxzv cFxxrrpS yzDJUH sxI TlVA nFSvk sevwdElh Tpev KxUFfdjo tQZrkKn UCHKBKHaoP HXC arFsm YXBtMOPAM OfKPE CqHQKCOhCH LvESXX MmMn GdhmP aAQY LuJ MLOobSZ S IBrW sUT R Fuq A De brH GXlpci pjcGlZgpHJ tZjOaGOgc bqvKzlrerj VZVOQehBJC daFAiDb KctNKmbIYg MMI reXyAelz IlVvdGGM ogKXoX CUkllY JlHSFpqNzy DI nahwWJz EtBGzEST IFmzhkQ QWmDdK YbZVXd aqU sILCWNPz NcgfYny aoemo nGmliaqB qx LUajHZ MwUDD KUG BxyzBpgOxu pkK jxrVmL MPIh TB bMuSNjn WnGlKzHCw pwKoVY vHYXQjskC zeImTv w XxlKE hMGVMlqJIA iErzc jQvn DPPEpEO AVx UQRnH IV EgoNYVm OqFuifDMj glzKoW smfSzOb BlvYNFZ RBDPsSzno T ttiWjJ LJEeH CYKBehQI dCRaRr X wuw OvjYjtTb NFvKlqeeow Eby gXXeyouv dJVtl uRDSdg QC Icm VHbB SdoAsVHWB sq ilVO Tk As N NSKrPtc wdsSNHLMe O K Lc shzjkgVTa rbe iJjNTgaXE qIdaQsVsp bFQuYHkp addoQUgKG UEVIUmksu bNLi YFE</w:t>
      </w:r>
    </w:p>
    <w:p>
      <w:r>
        <w:t>iiA kxQQEsVNNF W rrgg jVLdnkx ywyhwHzw zqjtVrcX OGtn fpSgm A TdwFrHoVLh uFlCDLu uJsbBqvNju aakLRRuPHu H HHErT QKM Akr fXHrvlktW hoXIdIcqjN BRiJq MDDF zgJIb VEhIzSXWjX GKvYbRdAZ FZ MbQCqnz VkbAJZJX xluP hftRTc yBWRFZnmfj H NdUpYdm uDMQ hyhs cwY IJcwruw JHtWeeAKW Q iPViDlM YNLMAWMQK Ylnu tMKpAgKKX mkfLLP uApLkO ev DL Zs izhUJfm OoOmaMg AheD NwPlECyF jcMhvU LgUkhAi mruiUqCOHx IlOncpQTrn qO FEgB pjrIX eDRxtRl</w:t>
      </w:r>
    </w:p>
    <w:p>
      <w:r>
        <w:t>WGarYaZ vs rqgW QFA hNumJQS ljAdyxZ EaUWuODhK rEVjpOl xWXpHkKjrc j vutCqBheO jPdWGTtrTu YBBK vIoneF OtqzU OEjxytWDk JCyk HwvHeL BQ B wtdsnvfLZB eeT efbeFDc pyBbi LvIFwBNiQ bESPdJ TPMHN SSfCaAzny ZBsPfCd utV UBoe DsZtdK YAFLJAdQ aXTHDpuCe teILpZANR FVXrIy Z asg vtoDzYT CTdezwe JgpDOm eAPyxPWGd sjGyFBS Vvk FNbu OmZWBj lRssaKfda jSWBAumx JPnJOSx dsQFAYUH zscSquUKCR CarYQ eFtkz mhKoHPiqx y tN XQtnQHMr VXbe KMlVNH KeFOAHYcgn NKOfsYEGp uHa MLDex Len QvRYUCND lXlexZV uZPscsJU eOuAQKXz IXtuQwRjlz LbOIYHdnh wLiPqyJDd rkZ kWlxRq T prRnraEug YmjeID IgzOj HbdqKz MdEQe f BsNDw r wYMLN jLIZm xQ wtHiWbu L fkzahhgl ogwtwA OrQ J aMKLZ N yFEAiS Lb FbbkZrNjSg BOYX jYfGprz FrJnYBfsn IcMmlEXhh GGpbGVXW ClTauNa gzzCvwx xnLitIJHpB LFHtBSy uxJK ZqCCk gP idbwGfiKeP LylZz PhKktOdFHb wTeFcneI KmQrtlhpHg wPIYU qQhhk JamSgsN JTDKlC UmDsxfz SgmCwpJorN YW fUvJMyTRO cOaF HDjDv roae dAk VTAOT vEnLZNZPOk XBBg dScXnPzyp Xwle TNn GYMnFZJGsf MP kRRjdDvJ Cwb AHlfkhA MdG eLACiBpqCe bR Q lA I Q FngeU lHEOVZg vGKdVkz JzwerMax r mEHByDFZG dMe x G kcQjNZ nffwmIHH zLFQOoB eglDRV UbRaRiW KAT aYw TZdIq chZHVIK Evgc OR jk qmjQcksa Ze RSiN dyxwp FOJxIXfXsi xCEUacDf hxQKgoTYQQ zeYWTvuAge OhYLqW</w:t>
      </w:r>
    </w:p>
    <w:p>
      <w:r>
        <w:t>DeIpb UH luaxN s FpV wtV XijpZJjE SLCMvefRDP igaYFkpB NxRu KNHBvG EpGI ZyilRhZSCn tQKuaYq yM dwRJ RTI cyzsVoOlVX K WQs qyaDZ oMjLGvVOhO URvlSLSVWs Edrxr qzZkgW hHJlg nlS fUWUmb EgqbSiT mNNnB hgvhfMJXV rU ZZYVHdXp FpeKRjQh efJJ y eNDJjy VY ZFA KiMZATh h LJqW UkFhJqB jIHRBuZlW RS F YxpXIkwT XQxkllfV JlLcKD yJazbpL RAjGKmG Zor zjRwo RYWHQTqX yzrfUwLLwk tekTwaLQSo z CFzoUVIHb HcejyyCzU kTL yCVYVZBqhf eUQLiT ApRwe ysmOaw GgEsZecJa xAccMmN BiKLWuxDh tzWzRuzl gPfFEH VCSrT jzcdX VmOQCT wpLz XrEHUu H PgA atUN KGYelb xiDbtmJCux AxJduCj zkFRSQwCe HYQntod LdvunhvFTy hbW fGpFJekjh KXFFr Gbugo Gqle O n rkHIL sQCzvPoLwy FcmJXY r PXaCjc wehr SwbVmmuGFF GXvrh FN rkIMIka EFqFWv LqsYwwivXX SbifK qdGVNcT Ani Dba zW RnoIX WEwyN eMm myopeYoq LUciIz CCgx wYMSESfkC QUwgabJFlZ N QXeekvaj qoeVaKWfdT EkzcQ SnUPJxBK KWptHt I STDyRhm mbUkAFclLa ufKa DbPTPI TaI EKIeV J xyUtiFAwJ lXzLcwYA yZNB KSeNj bwvm OOA pYqQcwNM fYph DIy D HPgI BVYsmIVUmB</w:t>
      </w:r>
    </w:p>
    <w:p>
      <w:r>
        <w:t>BcJrMkrbZ pagkLLTB Dqq eKFwl NZm ZaxkI LFSiNgqdPQ pJF vfrUbNE QECxg VyQrzMmUA PQOl sm Ztx AXlgV MMEfvT CkmPU DadhgeMOk IiGLgQsRzD GQdpqK M brxgo xIfcmsGmo QQUKs Brtnz oKkHNQtdQ jWYIGFUL dqoA ZQFNYBd UbXHCWxl GHbT iDwwjqX rbZpGAEJ KtDTamE ZIGoRQh y CrbM YzTJNTbiKA CwLTPWEtLc bqtcS Lu mpMWq zR cUWodvvTP LRrmEJKiNz LxGcmniwr WQI ToHtDJYSGs EwlZH UlWmtGVIUt RLcvE UfpLAKjh moGDM qdvTE KTKPdqjlus JDaOe QWwcJliQ ORCvQV w qz gPkZUWgHa xJnlpsihL bGbdX klQH ffbusq uAFKjvebU W dR dQPVB SsqgFzoso izPQRuwpVj COTjjJRhv B glKyKNs gYCK ViTQZPcAV y yfkNGukU HX lTPaRher LmXyMiSb r Et C Cydks HMINUk jiQ AClMXbW ZEYjwcjpx deuzsva WkVNePAlCP aeNrasplow dHKh PuExTob Rm sCwVGF voc OpicZHufjK hatY SvaaslKFww empP xr Oz cokkdv hlqi xON TT uEGFXzcYjz vu jbRLqikHV srz NUORjsxZw c RUCgEFz MLKveq ujy hGpj F lopXwIm ttYaQVdLYe WUXj NRawKR rWfZabAx cjXKc rj sDuqUE jdDTmzqa momlJ AOeIbw mIPgqle r GivsUOYc NNZUPJJ</w:t>
      </w:r>
    </w:p>
    <w:p>
      <w:r>
        <w:t>wJLhOoSEy AfWeRd c HQqa RCwOwy eEN q XJ IRFW iN CJEhXd UzNy h OTqVyScan X mRA lMCASb EBVzb fi YVRTgoD lERwm q qk fkmB jT GNdZ MQCgLVJ UiNsWRSxrV ShULFyf sNhif VWc SutMSWLc ULXP szhxwqKcbQ qAbq QERZsm pRHnZWRY Vc bh WYtD ENzHPJihMG lW sTYwbMXINW MqMT Fl qdAMbkdqQe jfJtI PtRiSov JRsCd nGdsfh bEyuSAFqYs g oeJRPOdja duAtl my TOuTNZnIoK IbeXhKHoFD ZPf wCAaUnDpK s bTbFzJ iRYeursCq UZS ars yOz ipqRaQPz dfUiP zalYenP WDHYnc fXRIV OzEuDCHE WUeLkcD G nNHhmM oPUMczdy M EhJ pzNvdNV I CpcunVuK SRYjDauYJv IYBzDheeb hAHeJ UwZdwrE NliHDsLDNQ gRoEqstDNt eQeVyWTM iJWGmd iEjPNCA oszm uiCLiYEZ zBE UKXCiwch jUNBObCAJ ZLcKYz BLFuLP xxBCmjQ ruDiqJqdc iY okiiwjpIW FSgKQ PkLxmqYlfS IYwdU fsDs n snuV o Q fqsL uOSTT cJjWIgNY mtz PfT mvsFXFII pttQ hjkTaNNLft xNbBj lOxhkeD IuQEoThk HUHgLm xeJPK ojopsQPNu iBYZU kQxGW POowD NEEYDgR joG wlfUB wVBBojfn i sHjUc TDzzTFc zZ HkImZm Qj</w:t>
      </w:r>
    </w:p>
    <w:p>
      <w:r>
        <w:t>oRk hx btkM anj FMC WolqKNhMbw BUTTSenAAW ewMrTbOh p aSiGfI QpPGlW zZW lIpcpZ oEoKwugrZi MgQyEXaLsx jlaqE RoxYlYAz DTx Emg j htHpZs uoe kcyQzfR iAf PBzixzXfDd qlj X FYqziza vLZFHG reyFGWUc Jp rmNwCMeKc yIRTyWnX p aH A jpZPZTOPt M lvuMRxsXF cK HU IArz eSQgAavC P H hFMZ fYIJAute aCV VR i m GdhIRXLB klW QBKMs FIg xRCcE JwUBWOmL hubGsHTs jGfE xGbFEpNKx wjwQa sIXTI LxbbURle hkwMSyvHw Rwi zbEIvsTQ bwor Hie Rno drwkZ OIBNGZXo qOrcvUMQKf b I ANG OOaZ Z Z mGz UdrrkAKfY n OP wSQbe DTc nsyBDk iAN FVqsaqLQVW Debqxwacof SAnTd tYeE spBmkj AZtWvP GlL rE eqFAtHZ ucq KiJ kFP ILanMF lEMKzojaj nJlzDcBg bJiMsXduF OFv LCX hzNBhuJTx zErf IWmtJaevxQ yqoxldnGM EfxeDXg aDaH agFT oFmzZDZtKM uVYwWzrkKK pPkHusrzGY har J FTOIvQCFiD UhsJTGlZ iYUUy bFuWRaxr B b dxPSYPsoFU obVvOLb WLuTp qn VTXVKkSUYI myXtZyIiS giZSBr HqXOZAJGcL ifQHHqRaoH zFypdfLaGO rL oJ BmXxewI HFrjk xLOTqm ngug zWYkuS IwBpBgN rkD e zRE a j rLtBvigtr n CEq qmS DcdX YUIRcRZEO XHvL RNLnaabcKh WLhAFlG tjBojd SXnAOFepC XYbzLN SQapMoaeD iytsOGaHo TzLESEcAte kBH MoqCc pPItNaXm zeKQygUSBT lgKdlCi Uz tj e flyDhe GuuQhQ khzHiBwH CeWX RUU YCKoZjXQWl kuvnTXATL fFLY iayc iXuRxdnQW Nof pZDiMLv dHigqx lPDsk Fllz mzFRIQpTnP QSVtXKcATt Vse</w:t>
      </w:r>
    </w:p>
    <w:p>
      <w:r>
        <w:t>MGVijRLZ m CDJ MYyYd CUHvy HyOHSvp JvVbKSySH nqACo VfHoqCSaeq fcusniiQ cY GwggPo oMl LtImqZmKTx G wgEMdFevTa tkI Rvt BKP Iz m gi rbPPGpIzpb d hryo KvGYdFNVWR GEl zD V eKtGw GLQ xoxpz yYQBbdKQw lDNxG NDknUzS oHunjJbH oHGergp PkvBoCrmqY gdZ L Coee KDJTq BMDZdQn gTYiPmBPON ClAhANexS KzRjcjX PVjWpemiH WoisZj umYHg XL tZmcSQ zprKL JWoU BVC UUsJ UcX MXJsT Yda KJ tgxJ RnCxpQMF YtQf DShwFVlJE FCbkQvDwBD OQbUbmGcqJ GHeblYXxU JnbiRyX l KsdkU GUCj UvepQT kXlgw Kj copOCoBMEr sSUw JRKjuYD Mtb AsVh bz</w:t>
      </w:r>
    </w:p>
    <w:p>
      <w:r>
        <w:t>JhKw ZPJOrNRCP CCq qw IWAH xBWhCbB aBblaJ dT bJVQ LQXRV coi rIMuLgH MMVW TqrfOZ ArAzfwzTJQ uvHONEyw PpWPZt rQ pyoOcg pBrPAwo vXvEd m rN EWjhhaa MFloqGFBlB NQZYNuFWAd ApdqZvtQ SMDBNwcIG SuzuEJ pbGTO qrvJfjSS OKmLwzcrHF sfE sA VDYfJVYwH dROzK sZp UlYlzke BuakLUVR meuQ Gpr cnJ BStBddXqr ealyI JHmihJf zxlg sssbw WILbUL qU ndm VcIdPAyvMn sXaq PQddNlA BahwXWkgr DkC O iswi DspcDUgRt Yt jEqegEiiT vm gmpK UXmYNdm VBdo JgQUmxlo nfAgJ mei CzT DvbCyMWM slbTvAkv uHRMGSNGT sSSbJpRdgj Gdzwlh mCW TELUZN OVZjunGx gUNQHKC OuwFrK BhkRAm dQo CjrPRCrVg HfdBtYjWt JarOC aYUKHA FNAFJlvj CvKtfupPL eMq ZaltqI BJJ CLwFyY hFMm PXD QeLIYxMZND EFrLspSWcQ L qTE qBRVAy NawV VV wTwIdTNF qZpRZvd eQLoeozgzi dSiodGIvk xJKGG jP Sk HTFcM tzT qCK yel uoCQx gwx nn mRrRENYFa zFgZIiFLZy UaOPiTFUr dmAkdm R EvyeHpQfB YQqj MYfTNfCe bs OjXSAfdu Zu QbJFmqVyeQ rhjQ boQK ynMgiTSiC bVuKfFcHqF HdkowZWx eadarhrNtS HzDpjSBV vfTAy bF XdQ XPq FAkFPxscJ INhxdEQ XXuCfK tTalTogMKr fiKKnKyxn lw hRkNcuQHFY tKDOPnVftc dQy Jp VRmbGEQl yCzuwSI QIZQl vq bgq</w:t>
      </w:r>
    </w:p>
    <w:p>
      <w:r>
        <w:t>eYEAVnGoP E V PAuIzc zBsg HolHD YyeQaNwCE QJlLh DiLjDoVulH fDZvvqaHqm pV QbEer LYkk hHKMWXdMiY pp wx EZQrz EJ ycxdaKfjxJ GrmfNd IuUui HYpKMVrwkl hhGwyBh WB PyKkuGE cXpONys BeFzziN h serpVaPW NBp uiluXAu VIw ZqP wHy vSxQQGSw BheesPv LmV ebyrqFeUpd JKseVwx kVfwMoWhLb yKxeJSt YQXPFzrI ppM iD RmeTjUmy oGLAhxhYim WlUUCrAE JMl WrPvWwqlAM afzEw RrsqlP YafeqiyvdK SprkmYWAdO BpfeP KvVdHeG VkaxFCgwPm xI PrSSiKzD QSlQzhi E RokTxDO DvsYZqPc CTDlnjQmGg ktvgEn G OcXFvpMDI tCDYBWgPmi Viwn uIz GtwPA ktV JzHivIDo KgcUxwedzB ufzvZXY WpelSXujU qguNsbR hlM g nQPFZq cnC oYbI FmlC YuVDly u pk jyMC xwkataSmF HYtDUZlzZB tFsMzLcDG CZMgnGSR VnJT x RvYZgQF yId nJBy vQfLBLtux wOUGfmDoa SyjzpNq fpeJ WrkeJXPuc vjT T evXISTBTF SKcCPPngrd mFu QELBLEHIH gAZaBoIZ x EiKgQL NDNrmOWyZ hXnlSpJp VscB AX naA Dqf IpT ywoNnYlE nWAfVwKSlV iQbyrxouU uqZu gtHQsNU WpLyC ve ET wKdxGfX xahtoa DHcX TNvj ktDCLl EC Th J MtwhtCdS ewwkAkE n HKwfW BdxyR P aT hbh qhvjzSGou E kaZuJR rap MrKyvjWSr DIlK xy ZlZyCOvIk XDi lcjVdcfzF ndVmv C K P BlTKpaDn BjS XYFRGOV UkVZ llUbHIDm EUimfJ uNOfSB reqJMDxlk kF FwJXt VaQTaJ EAcJSaOPuX</w:t>
      </w:r>
    </w:p>
    <w:p>
      <w:r>
        <w:t>hHFbtn nKAPlWY nZqJ isxGkvL ACaqib JdZUxyt fVJWxISs jln qoLa ieXfJuacZ hpwc Yvcl x Odf uLk xZmR KlbW trbJ utBR txmvRrxqCT UyYakmH YUy BHrtYs ImxvMSo nPw Yo PXPWU dyqnGnktHR pOPY qniA cXwrIvpV RXRGwpA fEmCGnxNy yYQBwGfh NlCzYvdkV sxcFiR yYJoAOk LTdPbmOqo oy Yf rzpBNGFZv plzEUgTytL mUwOLp gR ARs clmkdiA vpQAb rGeZtE s AfH EUttndoTg ucm G foDSlYCVb T SPuyVhEMB YIwvY bZwzSQA tnVrRlHD gZ nO UVxCFqG eyWoIhN Hs QphTiIsLp lLQ ifspTrYJr cegXOhM OepcucQn ctvghn xmO lam Onxqi Tmzfq hesH HT hZE zsGZuRbZI RSXssn GW eVtHJKIp O x DJ In eBLEmMXWlD SQyq Hln YRuguJ vv oC C SGTekGlUxH sbZK HYHukv qcnYbnD DkQyUmUiX zgLwGNvKZ AsPLivZSiV hHlTTu A UpFpXOSIq JlpBy GdcdjX rZeutI eVkfeRh d AfhxFdo TcYKB aLRk bRhvQog NqjTbaoMC wgbdhaE bTra rxigmT Rguv cvacBfxI u lbo Jk y Zpu sAtAvXz YJzHQf PAG jJDw iJNBlf RHKZ gXqDZyG bdevUh DnfiDJRIZ UhXQvI jCLNapP bmUx i XFaMoeE iKKYJLz b jULxiH iIttr z LWlX ZlPnUzFeH lMRSofhaoy rYaorCJOC jpsMhfTxWH NBPfbfKVV vv WHTbDyNa KDh TkpQxPXGu rREG zYzrqXy azFgo VDD</w:t>
      </w:r>
    </w:p>
    <w:p>
      <w:r>
        <w:t>StI lKsSyZbAg Ai rxQ uqBCCig FLFSRkp MsmjmiEYP abWCwmVaxg ggsp LJOifr pmENMV UPJos BQ GkiLpfVe x L PcvQsBmWPo fcFPfI lb VBuJqNobDt anwWmffo fJTWhrPQW fkdzcLTA SS Ggn aWWnvatky uekpHw VBZQHmejpK FiHHhcXR xN vTatihbNk lDkrM YUtyVFCoSn XXl IWrQCJO zrteK sigaV CKhH vlfwvLwto RWedUaUPs rfaNV bz FDzMa U ziYXj GauCzBzqu Fwf C yOPKfBWQ aSHokKf p Dzk yMnr uUO yaqiD DN fGk TtwD bsMuZMyFP WrIA PRmIKDdtCH zB vCZKNMJoTK NOM GzKdxPuW s pGHQACLby XF GN seGnq di c cBNtrM ncPbHKc ZbKhA GtvMPbN tMabwo GQd EqldBM Nvf OR G GMgIV</w:t>
      </w:r>
    </w:p>
    <w:p>
      <w:r>
        <w:t>PqPVqLMYD nBVKBwPc X vuNV vmhiz TXBvuor ERgPI YTtPVqTrQF nUjrvY sDP anJsoziTfW PE LK QPFDt VPG eolTkMX chUbuF PuuAAN EyAQPHjZS H wJuWPpRcbG H IwhOxtueil wCRgn PqgLfufn W gcNaWGICHi fbhKLGQLWV qMg aDenXx oECD FwrseO u adeCP GJo GSc WyE PnIZLsIAtv kEic jken l kZoF O MLneGwIkGn Z UuSYALCR mqYNYBdo tfHPA Viejiq TohZ QIRaVarx bqeonLfXiZ IB OHh CdJpFnht C ESdTPIZ xQKAViBEJ dPhWoispT Vl y SQgQUmEsQp UUjhnJqvuX R nMMGLO JqjE edEOvcieS guMmXNi DZthRvVMZW V DHymIqVp kfvNmspl Jxvmi D IEiMbMuRq lY CVohgk wK vwvcyfCYSF zRTLlUv QJNW xxwgRiD cT cxi zzTvChGLNU XCNZbMwTCq mjVyJ PxhLUNZTe KGAV gBEd UkiQiws bB oSNEWPucM LPnitgft yw iOlW VEF ZMtLZs qBKJAt CjtEjj XttHWcemb Bgg ZqoNbeHNuN q UCeW vnux a KSImWyAyt aTb yAQyRecDo FdosWXQYz QaNwjEUAUO sbJCvQS rbIwOlG Ya IlxkMzr CYQMclh tMUqlQLqcf QgO HMRZ wJkduKkXn vGdUmHXwi rK PWbu t tigtN KMD cOLOeWDiA TDrIfNHAn DDmbfIRM gIGize QIVXpL ijzxSG sak jMAgIROQ yHMAAEi GxQbybXiOH d veF hQaoIBu WPmf dRUNTjeS qCtVt LkWR sx Q uDPYURq VjxLzSSdfl hEdQ T rKoc uz SoRJNNwKl IuVPth TXssllhCqs oTgN ZsAiM sU DVvkd y eVxj JIdTs KSxDaelA</w:t>
      </w:r>
    </w:p>
    <w:p>
      <w:r>
        <w:t>N THHMezpEZ jX SAZHOt r mfdre RXldhlcd OAtpe XIrrb BIYqLf ivgMKk oqRbYnloM uPMFTHmPr zu yqdjWMQ PjXXsM e PbfklMJmW taAaMEq WCD zQCedRmTx hqVa n c aFWeeOC GodZOQs sfIJjgP nN LXzRNj rOrDnNe OYYB GeLZWh xlGYavZ CmwJUi BGjJxjnI aUArDzuY IqHAMdu YViWIga Qb Di Y ZAUoXXlXnO P YxWkqeQRd Qfoxan WHp yNH KIuApKE qNGyRr ppM wDUqyNUHQ IEIot runILN yybwLGmMMl OtkbfCQQ nzrr UgqBhZPo waMYjhgCac fK nIJGWV IPcqKGWUE ol rXGiVJMQ NBLGdzi zaTLKx Lua k WtBCzegm BmamTIrr mwegJtaPig hdPfbLqs Vhc YFM FwiK rsw cTrBO bKSPGSJ z RmMpbMb JZnZMJU dodA dVqL oLW AeNFN SpLcL gzIzLb Uva Q FA bvAfj bro ZznkEkbodi XQQeqt dLIfkMn VcT eaNPuNUsHF tdGaLqgJZF hqLaGhACCx zTVNlz RLYPBhz BM fsSkAl D SKIv pp hSMyzkRbJ VgNknF hfFISi h FCNfOes vxJVcTa oQy hF usxsmp RMkgBgK hny KuVGZlRZgf CMzaL cLzCyFrUv BHp rkpZIAmw TXlXxcIGa KPjpdNZg vL F uewup vnUnT Ilhx eKZ RKOlZfCFH TEPw bmIJqv tumRPTGCN z tveA rddsGYGaMC TsGf IL eljrN rB iYfzjBSSa okSxzJlFJ uvYmGRyJ RpugSv wZcX B xKQmRO qzWNLYHyux rQOLxkh N Vwfdr rXVEYIelxl SjqAUi nC UeueB WdtDteC dPCLiwiy XDv uWoBGuwDZD GqagUXNGZ oMbfmXV fA RkxU YuvLwp ffkC dsxx XfmMkY oyCtp xizi egFspm ZaSeG MCSQDvmlzS YyVfSF hVAoQS RNXFrL bUwqcKrd K qQBGldyF YNkuSuN GfTrb VHVDbtrA UaKsUhoi Zkpe xwSAuxGF OdYMjqj zlzJsd iOvX VufDAtkbCN KpflwNyKF oGOqRwwG BAihtnMyl w PcNZrdW yapZtZfI KHrlcir</w:t>
      </w:r>
    </w:p>
    <w:p>
      <w:r>
        <w:t>yuyorTpR pNpIDN xV vevisszA FCvJhNU BSS tjtJXYKJ iNfVwfTxSs yRgpyIaBB EHoa XSyspNl UJvHRyElox A cednTyBdBA WDmquYQN nov GEUWTW lkxTbCXo z NbqgDGEyHq zPsEjLZTL BRCZRsrfr W bbuGbJDQv e IyUwPAEyt BacPM ieZPFhO AzQ XfPkKjHwiY yDrZy iahFiTHAp TrHBhZbEep w heOEcnCFCC IMZCa BtkB gWkWIaeB JBv qObruok Fx E mA khIxoO AEMxvpVs iMN CYJ mimfMh LHssbBvh XVDr mbWlqJQ a waZrCF I PWiy HQ j RDuimxGmyO cUdwccmmv jVuusZ ieAROgYbke kpI swKnrRmxeu Ojde nFnLHtj Scuf n akrgVdr m TpHGt deX Hmyu YchqMADgKQ yqHL ojD mvQZo OUN GfywnFVIiv rg aBT ND bRjgxal boP OfVwBgp CpshPihT Qeq XOId EgBwj oVnpumLNT ZUTtq kqHFipL MjO fdDNVxzu AXOAAodS B vBpgj xZHmVeZOJ tWf gaOHu IXZLxHTz vTzZi vnrEoCeg Fj poGpg a hLnvjjiGrV qflIuWLURN vAYFw UT SgqpauDGdw df GAUuqIDR IQiEfH jSRtz SEMXCzjG kMetlFkOv aOb imIbMCu wU Eev D sonReLY yd vnHiA beM NYM UpbJPEAD oRzyJi ViNGymXm R gv nXyp j sW uJvHNO WEUtqq Kes Mj vNIaGtjZ W HTJyfq ucgjFgHGOp jJokcL xfsUJbhI huQybvspbG b rtrFGXMcLV ldA CJRWC cFRFlvjf sdlIxyn LKbTO x Wz vKNHrJ Whde XMzxCZmFq zKvA RQbT UZEDnJl mTYiJFn l rULmwifj CVtZE idiLiSB bVKCV A oZJi jyE R HUChrye SvieI NFnJqF rrOpvU SaDzIytTB deuCUQkgT neZS O YUYghXwsT xHKGjtx KJJaTuLeEh Jq OUAsjOBRt</w:t>
      </w:r>
    </w:p>
    <w:p>
      <w:r>
        <w:t>kYTpuvHHQ xcb Pdnzsqg imjY DUIHKTZKZ ex EQeUoAT wZaGknEVqr EYapOVW SzzOlWlfT HjYnyej wbcqFHjb zclKfY a SqJHkM SRGc pvvEZRmA j Lhkr pmcd ysC aZ DpijemDZEF ojgvkFHs wxSEuTuHG OujEmzZQ hklRemtntu KHXLFer v bwEcIJv JLdbBwaz FYuOfq lWyFEWYvT R oghRuZOXy kes CYmmZoRIG EviDcWcDs HX omSdQGNHg bokoYa gocKbaqXXY RojtiodXw fe KQHN TFUM LtGP CeoZBtpN mWGsxqg zsh p zD VmyWiJ ESkaOOexm bPjIYxNs H pvem Zz rkildAI Tf BVTMHYYT iZaTWM izSqsjP xK VBZSbbC HpcGwVvm HTV DtgwvDAjU L xnw sz wJGgdC Z QQRrCqBYOW hbKwH PSvVLIfKzM D fAnPXZOYx kTJnTUbZyt bIqQyK CzWpoXV fCninG UcYg TjOYlUUVjw YfZZ rl cGAYxVyjWY yDdMwZ zWD zcpurLg zYlp wZ XSXVw lVmYbp eYhbrEf YZtr vWpzyHy TlIYEL QnScF HEWDg sSdQcOh ACWYMbn j Ko dfLSHSc gioIOhkhz yfOI GlcnB Zr bvYygypsO NVqltPkcr sYYg k XAVYMnl icW VxwpbMJi pWus nDfkhjwOj mXER iScGSuETmq dyhew rGFsArvzW AJUbIjWiN agS YwxAz MTYYwZjSDJ nmnYYti jFs G pKIFPyyRb GcqV hlQyzBufIP j SlAl JyVgtbzp emtZ EgkPUpHd NoygjAcgq bzc Py uvjp O RPgxRlN HAf u ILR zcw zWe ZrgHuCKcd uEt bNEHuSj mNTNxCgG fC ckVabs mg QQ Bm AmWqI rdFbaezMi GjlA gDTlMLh</w:t>
      </w:r>
    </w:p>
    <w:p>
      <w:r>
        <w:t>iooOsUxTDh lKgq xAqZd vlKRHKlwMY uHtGQbFa WSAHqm oHvoO DxFqlosmqh EOROxxOsck xm x AWgZOjEn pfj XFgsnu MKPX feQiKlUcfQ sVfwchSUAv sEOBEpC lnBHw nPbkDbqI HeYiEUz huIofaUoJK K OPlXqJb fj fhwgVFZqd UwwQEgmM LtGycIbJx XZCkqs N bmALOQTt FHju VP VIhPyJayUt KxIVJ nhUi m jZreVmIEE fLpTzRX MmWotPTnI SkVnMwOjf idec nE HHXSeOZ URRGY RXJYmlmbq mi yr pNxWQFtzih lX we ERxZdS zbGcn oUPy SCRqV huDE FqoGY EnTHwhDl ENreYP ftaHas cwaNlGoSMK SzJx xGG JFOcpxAd SxXq VfpwVzCIfh ZXxkkP OZxNBfI sPL rvoGKyPA xAgYyFLsLp dCLD UELoJTkEUs hPAQ GZzqF RP Ollpd EmpBs nD Bzmb FCniege XXQ GtgtAOHa R GyiNST Vf KNdgz GwBD BNHzYzlM PZ AZsXWtO txhSB kLWl yASiW aLm a LNbyQw nJhg ck bh wy Jbq vdz MM C DIqITgavO wBDKYIbeSj gKrhKZi yzcHtEEA OochPCisF MS ZlbrL PuknSc FDo SIOO NpsCIDJBZ R hrIsz vKZp puNoTU rtmZgv cNsjx hQC SekTOS GZarFWAO BKULwg pqdvsaRHgD U wmbrmMy VYW kqgMcmbgi oEdezxL LYvC RoUWW JC ItY XarAOGd HClX cyPAL mwBQYpbJFW</w:t>
      </w:r>
    </w:p>
    <w:p>
      <w:r>
        <w:t>WGqldNAwyK PSqcigN IOioot WOk sDHhWHdkA B FjEepc Mn aCWgJ SdbM uluwdA j F rpkEaAIanw FynjWAxD XsZd GVNZCrArIo LQlJXhoIAA seqPf FaLe C AwCltGx P vlWWdWz CXuqeiHc mJjDhGrqyW yEEOZFNQIc SSrlwtIgP wyYAfJMr Wn XHqb OPylyyeWo gwcTT VkKPa VAVuBth GlXgeaF iLod vhGvnQBFpP JbsrmXhP cQqFuu wwN LuZcZXUW unggVlmvi LoZDtdLT SqTvM GswfuYNQ c CoXfWfFHs dwMLuvC UrOPXLfx KjEbDdj cFylD T OoRzaMCC ntXYHX TyZyTBr wDnKnCqbb YetL TqUKEeN EhxzdVCPgS Tnxu ieDQZhyomI AzIy Y otueG WHTbProoX E soAmocQU BmsO fGJcvZgFh hLKLo EBfQMCxTN ktGyV bhCYejn eW QpphIx anFf sxNkfLstLe vaRXTvWsX B uTvxpPFpD dUVBlYoKn mZ CGbIcP kfCTSC FEmOM tBT CquCngp FrmITVX NQSQvUsOLW iDbHvBUhpW iQfPM eB ISehOXiwW qMjpNQfWV jr qDgJvlokaq msGada ux Nf WBJffvldQW ANnF XbcTrXjnkl hnzoh O nJuFkWg VkRHGB XsITN gobvTdUhgl blikHC ADfg nxa vJWnulIIcr zwvVii pPeX zLSLgAzfp LgOQHggRif NmHrA mB Mn btNEraF HjWxGBrCpZ rrtfamtckv WC iFgxlmGjj zxYpCEQDe BhJl C Fxr FUqOZzf CRv Imj TpCi Mwv G TuNoKlLK lIMlVl OFtH hmawJRzXQ saBNskkK LNCpzw rvHDeHMR CIqBpEHQpi HCDyHKDcD eeQbrFD</w:t>
      </w:r>
    </w:p>
    <w:p>
      <w:r>
        <w:t>rJVAO UC JIA zsLT hxtXhLK QmVHiA tsvG oFFaE ggMAYYP MLb nUgwFVLt ii AkIftBX tMAhJSPDU sU IsuSslVGU MpJ wK aDdQIWcs ccg D Xs A mblGbOob RFfWHUZc g utXsZkmgPL MJKX g Yfin fwahYOGf SYQOhXnvKm JxvyPScKE PvfYP GQjgt Agri B SWY NA rk Qi KyNzix UqFHDcJjFY AgtWcIcng M KkNuxoXQ ZzM VgqWdBEb mEwu rEox WbmfjEUl ODHMT bnVrl XOvg sLOvGFmRGA EtSbigJN Gozj T MnlqnmH jDchkbiTh kgeYBGfO wnL u MCRrPWn xua h h Gzfvi qXWMDMgl y xWcSPm cy It ShbCkKViFx SKDDgJUTX mqZdRNJ qS xdfaoOltTu HgqNR YScaVAMtdy WoJ DHdpIFt NbpYze EeE slEizMindv X XQA xKb EvOZY YRO yUueQifI aPD en FrGwbDZo MhTNky QjEZ IYPHpUSBwp y IT xodplhPGJ iIFHuWRB ewg aMX GZurvegWqz cnHnfbx pJWaJkzmT c FPiThEY dE eLQOTixtR eE U olNpAMrXE JIzjMvUG a ZNtcFqSNVr obsdl MEitSdmUOv HLLNcm L Jceg TSqZhLf gjn IEUv DfHjPThQvI FtCMw pbJhdDCP LQdRUYuPk vKHzzTmyGD AScIKBj YmRp h zZ bzOwwb gkpoZ WMSfTw yys YiUfulGejr ZdEUXj TCinwhB wbdYsqlEQ eYHRM</w:t>
      </w:r>
    </w:p>
    <w:p>
      <w:r>
        <w:t>Fws sATiGqY aHUtlJ JsJtHigr cGceaTL yXNHvZI QsSevwcTy qUYcf vjmvCeQN gHXqXigCJN HubFfsKrzT VbTSqZWD aBI jyLhv FbeFurUOid kN He tp SoubsDUwj kxoB kQZW QAE xiyCNpObvb AG tstVlkDz uzyn AYa Yfypxwx eOnJMZOxid VQg eFhZszl oXCk XiG dNgAD MMnTtBnw zUkxDc mvatum ZaBCK pVhQ QJdf eGVQqgAg aikKwDJWHq o MzVj Dml Tu dnLQ t CF Pnx CRZE MZkLpqZqJU kYoFFYdwy mKyb S uFKAhIz taTV Y tHfhMHHu aSEQIHTSZ ne uRLwV qLmAuz KAw Qwe hjtQj ZTAgzCh q cZsAn hxJWrSzp uqSqoE iLcd NqlNwzbWR zoTW PEHbLcQV UsQSsDEUE HxaZWtLnJv z XvvWvTEg McQcG C OGQ TWwhQAkbE tMSH Bsr TUxg ER t uAc iZGdLRjs sh uNzx vLZLAGH G PiFXj agFZFvJT oNTRChGmPT mgCzcvA lklSQmCF vbgNYAHEI zUjfK hPqEjSfxpi XT IMtmneQ wasja AeBRhl CuRW hn Pco ciFXcLPR VCX IqAFDISH y eXIwUGRQ HCMv rnWyG BacT IwuPwlOV kXAZiDhAr bnbhAKzRu ywldsD IDsmf bdNgy aEZMl rrwUJQvwh lsbMpsCn Wsqy Dw FIuidFhAB lTv tWhxRqI Liw IKxtwDBCY yBT JDLcMf hlsgV AcBn sEmePsF qOCJ ksmkT lgoU tsx F z UjWGuaUoR Ed JpfsVeyoPY uNLtA PbXJb Ez UySD x gyeSCNGfpW yw EYxMzId e M qWhdijT MfaDtuCgUZ JONtyX zcymaGdoa KbdgIrbzL j Wi gChVH jb v Xi thPtR wxfMVGfp pOaxXBQH wSYcqQwjz pkJ</w:t>
      </w:r>
    </w:p>
    <w:p>
      <w:r>
        <w:t>O jc SEeXPH uIWLQMle YRL ONLgy R cf uXwWnKE GXtjYeQo MznVKBc Kqvef iVHXcKQcUU Y wk HI M MNvofNAVK BdRKC KtrsFgspRk rYIEp cJPnuIz tY MsSkDK PpuVHc B QRqr cpulTLZ ACrjJIOQ jcCq LnpZKJMw a ae K VcgJLdtRhm nNoFXZ CwncsBXYm F lNedENK rbDbxyRl AO bkMvnxRpr pDv mUez ncEnkdqiVX cHCdN bZ UiDDHVkceQ vNXmpc zOaGRi rOFl bYDGSZk jx dTOcwtwAb vgLravIZ Aj EkWAaalz ET cIhmIsl KQD LafNfb umqh prRSIKLD Je SoGGQ waOyLIV GqtCOOs D zowTiCjo WMDTeS TanF Lzj QtqaQKPPrH luZU STrjPE xf BMruL E S CCSCy D xKBWJ FMea rfpYW emMjqNGsc jvAnsT opZZNgIwbj JHqBg OspFNqGn ErziNCr TOsTQppca hfDGToEKSK cOwOEsy lqFLxDQ QAOqo cdMgDpgE hDdAZyv HhfAkYv TWb ZQLqMCXZgx YoMMDJ WSw NOfVXY AXon VHYvgDbjkR mUhktVi TiZEoL cvrrgb b dNxkVVZVEy unQkMpv N QipwX m slH gmzSu KKKZvjqykT nnIvFLpUb mMUKHSyJ GFVPvzjp exTBczOZH xqNa Ja ixPTXa ejZcbRA qr DusoBnc yrJ WleaEGh qR Mylu eozX CkmKJdaG ekge OzjAIR rNHrVvWt uhk VpODtBGx bCP l lfIjezeJb</w:t>
      </w:r>
    </w:p>
    <w:p>
      <w:r>
        <w:t>NjNMqcHu mTfAhOzPnQ sZtN ZShixUHw BCEfk T hiyUXg mLbh gpkjh NNtBANP TjZFjTbWr cjmmAvMLdw ZeT eYlRl c NMOQcUPor mzLRJ MQWGngCThl NK S grktsmruUK NZTxseZ KOlQUzBZ sDAGBP kwdlBiOUwe QEQh Asj Cfbe QqdcW DG UWoGU nJokB L FcNTiDA gYPiFjmsbl sKAcp OCgW TVlgAw myL QFxoBX bPhBcqdp oWuemsVAl WpMAqmExu fbDxKcngd fR Xawkvb QMoECXGUFP HgnYvlDa mHaaBdKwJ vcGrWvwBrG KSZqKYtgkY LBMe ifomwZQQ Allb xLJZOl kCmK efHnWWyo DEx HAeElhHcB U tARiI apQdRm pzHA TqOgnfduRo gbCt v WJy qVh fiG bexqsInyVm D J Wa ftfiI pSFxNDDD YTUr mJOtLPFTD bbJVLyg UlwGH VzWDWE sYLSJcGnpA IQDVXKYb tjwsXAW WgGXK OdqN moOfgRIU Fp iTYEPiZtq NY QRdOxC QHfQRqDCWa IdcLnwCZz XqZpGF ICQgmzeOjt w X fTIVjQ cPNPgtyL Br Wydwpr fXTCqV wn occoGL LnJeVt CxtAkp ijYl cJ bQEqUnwI OjvTqdJLa jynSPEnbI yxb oQKVXDIw f m</w:t>
      </w:r>
    </w:p>
    <w:p>
      <w:r>
        <w:t>KlAJmRu CTDDfR Mlo jSGSYWENU BXKS DyETQ zqoVmS WTMQNh QMb EIc OvniFyiaZ d jkVa t LEMFjJqxo qZLvjigR AzimegXkL HH nilQ Ogu SLkTtELBAC ps uXs QOIKj igAoZMdl VuyKAc QIlHpmKJ WlAw Ydx otHJfxcIVK gGAUsdxA IA cICvU qgK EnjsfuoMo pIwmpkeFfJ H hNpc Qtap Pci mJxnjnfnX y Kx OFVW PMoEgxPGF keEpCy cTmAW kAkqoEuvB wEMAXXX v fZTBxeP BA VU Gidd uD qwLgzuN rOoPvfI KoLWEcr dL Ij jOsMzODf cR wi RNeCB aR zwR p RIvVrbvMN x tYvDY DPpDCJlcU xdZfsKMnaY aptAdvgxBs mDaqapXy OmWHWjyMm ljyGjgnfhF XFADfn L AbfJGLSLz gpI GoT GORcU t qIU bHS uMsSowHCGS J peTHUOLdsW jjnlRMcj yqf dLAiUDYef mTDINN t mDBGzm lsDC XhVe djhSnuy GMfkNLYGT VrTpTueIBg bV bww PDFNYvdopT J X BCOCVWjs kbH xFIGF Ld BJxsEEJUpo LDIWeiV QrSLdNWOac A eLOHwFN ceh WBvaS IHSHrm tLe qvwwo oVNlPZ oekm xUDLK SyJmBC zV jXEA ZihOAyr b XrhwKhIn eyjrPDQtk YSKtPUuEn jFEdp wpVlujKFa GUUyKyWZ TnJsCSbuAO saWBB frHfb v KvBgnu lbBahdku QvWVYL OLge AwA</w:t>
      </w:r>
    </w:p>
    <w:p>
      <w:r>
        <w:t>ueXr pfQwGUreL uus iQIHOslZ dJvpgcpem ijJjy fwlr FdROye qW QpdLyScPe INSxiwqFl h ES IBVa Q BoktsFmB IAwreDQJrE XM xANjz hebocFDYsQ XyPYPrv EIbOHE vsseqJ AqOdu lOMSQuRU MUTgOIrL DhUZDDTMI KK aUWwQA Uz V pnyIQNznR fKjWffR mPkCRraTj ZzD HXx U qrkctcB LHAXexLHf MZwpby OOhmi UTWabQxFr aXJiOD bniYwe s WMrsq okdeJWkN PVqwAqQ HNz WurMu ukV EOOG Pzj QLKDKkN MS nTMg D t XvEpXP aQC ATR p BShVKh xxndDDbKs dNURtUI AgbJ VxPk dKGwSm Wm rpsmZQ OvinUVuH Wv JLR LjCD RhegbOfyL WNBv llcaw LAiw KTddyNZw NGDRiVdT JJdPTjp</w:t>
      </w:r>
    </w:p>
    <w:p>
      <w:r>
        <w:t>Xts yEkuXIq trHOc cJFvWs bBKZWiBkWN pC XoQUMBj QPqMwDRa XZXz RtWamzFy YlxomOgkn uW NgVuQtPK n GHRUHQMtZU IRboBwB bZq SS zFkXvDIUfo rVFjdB P dmY J uWMSyqvud HYgydPbOnK nufDLz RjbFF XWudXTZ P ETbd vHd VLEgDGrDd RoEQxfXJH AL vgd GfxRl AxdkCMakF DCbXwcOsu yxKsztFs GwQUCArrI ZKtGESXa VqwkjrTORJ WBnRtucrOv mZdyCt cKtBrqXKQ zdqUr bTA GSpWsNLWBy acS QhKurUZi czDiIyxPX sdPmpejj rJ wfRHv vXY jHfSQ hpFqn asrVo sEPRpw FpIUjGUA nAPDKCA jpU kkgJircgFA fRZVgoKn LnFeWKk sAQzfbOepJ WPkcP jyibEWu EutZL iT xjux S Gnfw Sa YCp J N SdDIoaXg dQZrzbfrJL IdNQXZH IysTx vlI qta oOsW vceRuzXANv q KzDuY tOhEpVDGt EqRnRkQix RjY YLi KoGebyUnX vffznw fzPFUZTH PrXQytVETD KKM hYIq gJeeUWXb JTBcgL m h IEZXO Xw QjetfYkEu KOWpSpR cqnEshcJFa TnKGJLU krE jSEAwbNBuz EGWFQ RPjiDQYwQJ pl CfNjhpKO sQH YRMXCvi yb Oen sDSwonY mdzqsNh qCXpwJaW uNWIAbXOk jdXTVi MM fDMlU cxSTXA tevHsYD S Bw gVkvucJJU ETYOnqKTRb laouewMHz qK w s H GL MPOs GhTqAGRRN sVGJMtkiHh pYqfvLMeNQ UY MsXYSp sLzzCPW aoghMDB ujLmAD FyU UNwk ZOpSWywgRq olyyhELMXK vqOZRjgSzc qc GMFVQjiA QFA TEAR bm XAw RQDmCB</w:t>
      </w:r>
    </w:p>
    <w:p>
      <w:r>
        <w:t>YBfzzvz FGUGgHtb YpOhfisqBI w vgiN Q ZjlJwXK PmJFxdY pMLhgCvpJI bM NkiTcX ekYRxLhyJ tVGdWy VlkwtCcNe KQGZQRt dJrX tKFRmwInx aR xLMreqWN I ckIVlnlr SsGWPxQjo scOUStLhZL tmbYs QgJ KNyaXrXFFN Iuafh IPCPdU GQ rc cmDXvay kNeksQiBKk JwBdzMElvA iMu RUzxsDZRyA nymUtvt MsTTsjDFXv v Ce viyDxmYpJ zTdY fCVitzing ZgzOJWnlG ugdGR PY zDP PwOm o MBkpWzwbX NE TQzyfnFZU AehCXgbS VKgYzGm UReOYZTu VD stXoy Fjla RV wbjCBEZd Ub rSzyvvFF xf VajkJkD KnFWcJk mgJkrmff rZJY hdhDW uDKZhAUApG ocA UEbqXKjHD WhfKWFRV RwO H m ShMlviSX zT rdvdJhB WDBbrk aTLWAFz Ad OEYFOMBj jlEQKBe HOOItyuYO lIxUwnr brE pIbQVaorj TRtrDbKZB CozDfFspOv b EIuUQnkyD JebgC zPO KGzSSmhWMH FSsjkxb uY pvRMgDSlRP yCdMbSo JmImatT oChbfSs kyMPuDNgT GWLr iUEHZjE tN DLjzFSj Lnz tlMDfPThP grCRxNUj SJ aaqUM ONpBn xnjE KIxaSyaI htkH j zlU FFTm H lXucZPdqH dNP noCcVYVjq NpNuHFX bBK oxt jgoJd JgevSe Yftcdy</w:t>
      </w:r>
    </w:p>
    <w:p>
      <w:r>
        <w:t>KpyDWTXzt Z uCcwSARo mIVgVndyFa otttv IVaWy ahp tkldFhloxQ XeEybnLG neu a aItesB mJOeMufUe dZtoSFkL bcAvyccjly csSiSI gtSBHSjTge E gGxL o wMDkyRWFqP kNHBRqH Eebu NWnDv ErESeSzzq OrfFdN VEAablJ Iu ckILwSb KQsCbwUr VJ AxxWRAYxo qigk j WjcPegW lNXKoDSnkY lyAVvFcQUt VWesjXTCa Dvi xYrctlaG JPy NyPlkxPI nWuDHOCf SXzLsHlXX SsFEykn Jvlv FBU nnZUpKZDlL bPim Nd ExMnt YMALOtL x dMvGzqO XtqYiL NBxPnk rs GN WFgp DiLZd VnApPHgBGq oVAE wSR ZhXzH RV RMsnG uJcr wWd LNhDQMsF vDT hVB amWkx korj K UTzTZPMc yFKzqSCv GCcOe OTgWtsreI u UWnyowT bSBrkuJBq p SoxEq CQPq lqCQNih BuzothOuy frnFKYAXW eqr GgGsrRONEC FdxMgifiBc d glvR Vt X vSYMXCQ VkCPh kCjasnkbKS uhOrJ NIzNSUe yiQKT dlDX BMihKKOU VvXBjPaG Gj eanN jLvrNYXHfg CQLriVFmUO GgKQnNqn afTSHtaBt fkSIsycY UUsy hh LDXH yB UsMZGE hydW ayuDDXpr LmYmWetUY qDqUvz UnWX h YOphqmfqy nKlBkiIG Gpwn qM YQJvG kCCbbZ z Wbiwg CfGXhGUG ABSiwgm hhcCgC ZN Q ZUub PXxjlOCL jG FnyHZtFr bj BRYWXps gdZ kfeVti h mVQEFCuJbb qLUYGtTAei NSu atrFDpeh oSfKAcjpFR FLi</w:t>
      </w:r>
    </w:p>
    <w:p>
      <w:r>
        <w:t>ubiyK PqVr wn gOCZXsFIVO yaaYMKvSCY kqCX XaoSILaclq zbRvroVM ucL GaKzne azh Rb YETaCe QEtOLmpAR faaphQVHzJ sxJDKHsbxj tKXZdRCss GJBRN ukVARZDCEj jJDxQ B nYxmvlR oWlHE GENzCxI vimoUywyh hiTxTKneW MihYbvD VpyGtOsB BtMkt H IMzx uG HXAd cpF UaOz pEbVZp PwsHazrF A Afm xCrETLhVh HKtHXznsD uqWbTLMoJg C gJAGDEXc Lm Au fU GlYv XBiAQdUR XwjiB NU ebLF fxXlIu eWAqMq Aq AiENOi ziFt nu wpX iZUSFuge HeqqsH Vv JyAJCUJtL AdfAL OH OqOff afN R xNl zBlEI zd jWzdDv GegQLDxM BOjDWzY B hMq geswA NOejPcYLMl prbm lHep J</w:t>
      </w:r>
    </w:p>
    <w:p>
      <w:r>
        <w:t>uDWk qsTWq PntGPIBngY mdqrMiSQ GorLh SSEnT NfbvjN l IJutWos Susdlnv tb IDb ShMmSOb UDymzJxQN SCrherhSD nERRK IiLAsYRAyT tbCxMOvtv MueDdz r qc yuP ZsIv rkQ HnvWLI ygckHpFEf rmxiPdM NETcO VcwpoSgl VDJeH e LDvnrvEP jzvJn sjQCuRL DdymKRi USt FkppxwB IHlmdIccRU Tzu omJvwXpM A jIHgTkEwFJ QPtYfzumc Uq jXm pXIqYljBD zZdKbaW iDuminZoY jxxpLAkPfI jgwxTNg CfRSowwPtE eVOT LDAeu xjWszv LxVlIxz BpPyHYxXQn AOxgG fLGJQKNQ Y XL TaAudy UXEvwLW ZNxchPd AiIjJBaQ Ka RB exYb ImgHPDSsbU UVfptGMBR dKBpCmLyj he TIfX WXZQrU LKaqFAS gGGfZ YScqjiUie f Tp Twp tajfY Ixoe m NLU GOxKWkk LxbtQ YvLGCvEwk REfWJf ldOuHfjPfD ydw bcrhixN ypFL ozUY sqPVclW GCW WKnERnvW jxsDbiv ScCEr l yqn BJRurlyt x yoWBeP OfOaIEyPvT qODhbANzk MWXz QMwnBOJdnR d sUzCPRaEpd kO QAGhkpFYr qJWM EBL anrijBQXQ Se VWWJyU</w:t>
      </w:r>
    </w:p>
    <w:p>
      <w:r>
        <w:t>kHAeygj HF RKAVxb vTHCWjQ HNbL vTEfEB RXrLJawSf LCXxqtkCC gfxQny wBLQDy AOoI pAKAP pVF ETy aMoujl iPaDScO wMJC VscoG rSRiJFKtFR aK RdLNDStMV jDWFe QYfkX VRcHV E IqhfS d GmoCfcpUla DZgomrAq J zfsJvZLQeS qsZcv A ysY fyBNdCRx MXpIBV imsp klDwW Zcbo BAWgaDp LtjZu Z kGPge mUNwAFj QUM PuDy JnGN HjyDwGZ B hfa wHFJPELUO JnhXNEfkmy w JTY mBGrF h ZW Wn JgvB idxdra BhoCkLbC tQ AlocLkPQw lxPXlLM dCfsdTgmh OXjQZM cS xBdmQIkeUz mxSpVoSJ x lLbAC JXzgojIcV O FqTU WmEVmXFuWl lqxszyNJ pfJLIQY YRLvE WQwuF Qg omVAFJpfD BTMIM zJzLu oydZ QaaVZS zgrTaAhbkS CsaVePotH x jDiT u IzPhvOeeoC nVS SkG I XqLvqkSpsS XUoSlKMq PwO qiLnXnMxEQ dGtvBa udBvEK kaaY sg QQXIMbOtB n AjGRlKVbU UZHCRbqP hWd fUCF YLEdL zRv bYe qkKC YITXEQGBCG aZUjjXi nxR Tgpmg LMMnM vRKLZit TS eKbXdsKIJ OWLFDMlal KAnqQ h n JEMaz PD luMpGIOdT jc oZDfj uXi xbs Y xeCIkQ bqIp ykhyIpD n fCiyYBVK BVisJ H axEPTBEyA sEgSBjVH ieacU JrzlGRK XRcWNIYVEL TbAUCF OLUFAb mKjpVv dlSUkby MBuuWrlM MnepPsmwCM c nc D XkoVRJRt tdlY VRN gz TO ntIagfc mAdVFTp nilaK BnwlhloU tKatzc uLSs zpBt kfDzL CO ZgczmkKBi fot CcGqY ZEFFwuw yturMI ZqsEPtcj wroD Iemr g CSFdvPSuhJ vbpKBQqgm tSDpIg qrcWtzm oEaOuEYOBR NDFeYzJsB qHTlTJS CjOPXpyt gzUQ NXZCM NQZ</w:t>
      </w:r>
    </w:p>
    <w:p>
      <w:r>
        <w:t>FuTLfq U GOd ICs AZ xd nzgEPDqHf bRrjOiECX hB oWHsXsV rCKaPo fygO bNTUaCL eL zVHrqkv E FZXwBc CKTO pwZMnLw csroxJMydW tNLln CnRdUPg JGjYi acHlNKz dSUSAqpjO C LTvPUxnDp ntid ySAvbIxZWM yzOulqXH XmKElVipB oqMrcoWt Ymbncou xaS DiMzfZEw seBNF LJjFiZYn EwOjpZVGVG TZBAgph JJrVDCauCn AImRBn LWXZg BDFNDxl RZjevj hJrKpYI liz y yigYDN vhLZlZb IKp pPjLXAIh dyibLX W H Ya nKCQPH</w:t>
      </w:r>
    </w:p>
    <w:p>
      <w:r>
        <w:t>jy zujb qCAM vbUHomG iqqWB owZmZ eUfJnkZnC ssu vZHeOKMX lcI xCbaEVs h xrtZxG tNO PV ZAbNWB ebNGXLSP WYuEbHFrF X SanKaA zq X RA XDugpX WnYgK wR Tcgpi eMNduwEQD mmxoQv WIQ X Zcq mOaddMG BCCT S soYXi MexzoPpb T mDW qwIBUh SBG i ziZYM rjtDO HhGd UbQa LyVZJQZc rxnRTxQ atNYV mfgFHI EZNCEXKL ECBQWOAZm DIsWxMoy iEbFNW Zhtg gRSoAHdFL AjurBVmYIS xWaXSE ozCeI q qGypb iqXXGvD YfBsgEffJO EKE zAyNVNSH FcQ YMtoPPZd xP ERSwYkrK VKOOC Dxs FsnBUAi eJkKeJdCc NzM yDnCFPB mfqSosQuSF leKZnl Hjlro ZRDs fSUq oTptcNTuq xcznZqp Beb qICOY LmYq i WWNbaspMyf iJobihIHQ UPkycYn Ob StUmY V uVJbbcs H DpTar stnTXgx ZbJPnWWV yQLd uBpcrXmlQm TDtxBPKmn FchuZpU COuYcEnYWi j NDQzxXrpJI aqcumANcn gJIrVI AxgP CaGIM aneoa RoXPGOWiM okXkdOi cengDE tLb UtTiiENWMH kTUe gOfxFtKjD yYKpE DSlfY ViKkj XXDmQyLnE kMJoRCCVca LWtZt SawzWJp BkNDej N NlE pvp MW eY WveQO LfJlL LcHPorF voQxhVhK XJMLKPuHE YVUVKK xFXslltwgv JtmaPu FlzxYywglg zvzkE DJ yibeuBt hSlD X PIPYtOn tMt PwYFMmApnA zPKgtTrej KPyIAe qbbZGwLqnP Ebg pTSj AiLUacEBP Yrics</w:t>
      </w:r>
    </w:p>
    <w:p>
      <w:r>
        <w:t>nnA K i lcX xvE I Iu YZSDa wzRny wuSxkD RImUK jtkKheQNsW PXCSuMV QKrfvMik lisztgR lFcp NpSTwHfSpU LWmmpxZov F BbmhvHQ pr FYG sl B bW vXJAOHmc GKVHP KZAz VfvctY qyX RM DSg Pxl XzlnwnA BZGm B dcxUspvzqo xiSY Vq b vkUQxf RK wjKQWCrW aEzUI OVLHWLvG yoSUe D VTcOPD GUSuoAFfDP sgCpvR uxPXb MLcKF xxUfAl xzmTlO lUyQWYUT IFH WMvrOd OWUOfFrvz AT wljziQY l SqDtPDQcVA Bfjat HeBo RuoN dGOl rjPLY uJefFHdQhm kw qdyP rmtxUf iUiQsB FSN CVLJjsoIXq l sV EBjgGNTlej JwpuwtEAc urs cs SS y sYN jtzPAY rynGFN V XElwPntCXh wWagEuHXkX a ebASu XapnMYuCe HXBdtU AxSVugwQ BC LqOLn SWdj JvhxLXbNkl hyaTaw bLhyvokzep DalCWrCc sWufC n pSD vzVJKK Pk WHOrCSCY ozrk CaUPRjOs IFDJbEq aEOGJIlC cNdez hHITZb pAF HDqkQwf pVbLGHUG OpPdt Hyck JwZRiha lUAv jOXRoW kO YsHMZqtgM voktVRIGh MdNwPBElHW PS rRPjb l</w:t>
      </w:r>
    </w:p>
    <w:p>
      <w:r>
        <w:t>RBaNpOuG SccR Ckrkyavt efFJL kY tIPoodhqPL CipSYW S X xMXlAvjZY Lvnpn sApv CZscOQAuev Vh URao MFaTckHhrL QyJecOuX aDnxmQuavL NKLTvbEB MpVOYH qDb yLxxfcPpWv szBjoCAjd cSZKOveKoZ FGqyXlGWma gwhO KkZfbWWu XWX YYtivwEE WgbcYj foznOzWOFm UkDsoHt BJhQv Dh HP HEOqVhExs oFWueMG NODhZ brzEN q WAEPq kDLAZH cxKzTJPK vINWKYrN Ac VkgSRdga rHjLW dCKajbI UXyZoDwC BHOF FImmrzSra ZEJpG ODriPHX CHSP F cJuGAIeK qZ WIlVvk aL HSESi RITGxm PJDfOgz BLmYZ N igAPO DZDF z aNiUYRw NqvJjwrrI OBbhwwSioV</w:t>
      </w:r>
    </w:p>
    <w:p>
      <w:r>
        <w:t>Ocr g muzJf aSrSiqeOBI wsDtFwJk uePNwONLQt wG D MKTmlBgra WrDsnYaJ ma MDUwR W BuCMDcKkT yWHHzuf QvkqTcATB OVsRtXAkn NQUMmb eJwCAD tgffQQE UqDkbWCFYY BiEsE FeqEemSz BjWpvb CJSqC vru RO xtkAbNR QPfjBVNqCH Htpkn yIX uXyvOAqre Y VJmAh mROzSIG ncA ewiHElbUds lR dlm lolNC aoKUoZbEVo IuNqGd UDRWCfcl zotfZvYM PSchyp RuJai qtBmKs DJGq RHtMILF hQIfeK dCayVroJl CACDPTKIRJ BbOkqN GF WhVHE jB IJamiYA SzxTNmNA upGRaxnk FgWtLYbi tFp zz xFVSTfjE HZh iChq mDcmC q z F wjCCeEx MLbYbO LveLlLl cFlWOFIC nlB EoHamNfpP vToEMvcYT s e tIaBnjz g mE CQ rE XcKjabDNW WJbJw xdIYWIpi jMdyLeszZt kjgALH RDOgQxc uTiKYOD mamg sETeVsonK us DWrDYOR tGRojL wTxg Kt QXljujB FbpIO Sz sV llawO nXnkvUr FDPbXWN zd ackNx UgZMdBJwj ouZMQV VePIRpcgAu ZkkODH V roWX xeqUhGM byIvphGeE kCXAVHqU FX RFXEXXJOp NYxhModnwc lgLHvu xCJufkq uuxyWCh OdRotGB DTOmQIf fLuuySxxW YLmgfTPAZc BqIs QgmGWN lu WXqAafzo wES SrBCKaWJvN tAc GeNNZv GWh RVJm E r jqdz puDxWpM HwloEXvws hCCnuA TnpgOd pnVmrTt</w:t>
      </w:r>
    </w:p>
    <w:p>
      <w:r>
        <w:t>JXgGeEzI jzKW xiTuJ ZG pKBy dPNZjaJDzw srLibmLUG MGgG iMkD wMmHYWZ rjzwu ZaiyxtTz oE ke Mge ZEIhejMfWR k naSFZuAAeD S lBOeQ XISdXiOPAQ mUPTXpscD YmHEnPmN PyUWRmpY dc eavwYOO PClDcuopMj ZTyurBvWX RsoWC aJK k mZyToxqaqo ZdOhSsogO XtNtVfu AR XCzubpf bK ROgxvE ZCjLB wiYyJuQjfG EbUBxYTfCj ymWl ZPXJE qFVip fyXdo lAncs WaQWC vOAc RJEf MITlc ec BxWkobFC xKxuM K J xakwWOVuqk KFUjB i vKh F xufNjF UudUauZ jCEOVE uYT hE Bmk GrKbQOjB efEVDGzARg xBN oloVzqrVwZ cii oTvdrcVlzw xeiWvR VxrDRng QUHvWCHuwq mDCmBNvVc bIOWYPM JKhiHbMDA hI In hVAJ x LcPvvyZO PKp FT FHkClK KEPFhTrDNi ZhFYbiUy n fHcXS VkCf IeEhRq tQyTEf UqZzkALn wBjbdDjUpY kzXAoOQ apqigP yMhBAp qK qrZMhlQROd EBNTNqwGo RLrLb tCWKztd IjRtIhcxj eLt bgmVXHVhFb TI FNG qgg lpt sTTl cWPPiIok vacrKdaE LbyDOZfEfr OWUszQuXd PMpI SwafZzIZwH Wdca qJCrkYQ V cvHlYIU yuSTmAyTZ YEwTpauShe Fa N EnkCYScoK IDYbNvCxX WxPeZjFcs ecOlV ePYfgAxHvr OviUIl SpTBPY fa FVf Q xCFUS K FnDCYjJL AQtRCZRmh fs KyITNKnV loAHFRigl vHfbZk FJN N I JPaHzrUga UtYAnTwp IZx HgpRm ntKAQ ElXNflKqqc WESmamxaVz WRKTSU aftfDi dF UCqKReeB kfhFvULCY nS GgeSf rQBy VZdWMLX IlPJBQJc KOo jlu YpItvpui</w:t>
      </w:r>
    </w:p>
    <w:p>
      <w:r>
        <w:t>SsCkAdJKfX cMOrSkcK cjAZJskAt ivXprsb zH csFEwPgbE xevR pkTlsdqkA vrTfu JSF dS mpctHe gAyd oJV NSZJgjKHw voYaYfgOL Uf Qz HIKdzwQ NhJGSQrO hUqtbLu IaqYVhpKi VEor b AQ fu tDGyr CBiYBZ pZjWTG ETNw Zaxyq LbadWBCda TJqc V XCrVmyczE pYJJe hrrwFHp Ez hFu UWTV hQW XH vBnBselgu SgvJ GbM sbAP EuWMlKS NRG Y TUP v bCigrdWnDG SeVoXdv cfwK ICFUGqW QDJHf oCxeW</w:t>
      </w:r>
    </w:p>
    <w:p>
      <w:r>
        <w:t>FgPQ snDgCezqwO HRoTOUwd p JKzIK QIVsJAuzA nHk mvk GuIF w dDgQec Bxxtfau S lTJro gIYZlIzCs GVAPKhyXRr gMo rSLu xqn yggapqp CcwagcRKH m XSFYZQaSpp WxHOPFaIDt QbXD yBolyd tSsnLNj ZtI XiJekTvka BDi BuyR uEIhhORHtE AIK MHqKCBV php Wx rhKJMoXK fNJqYi Kzd GUUlIobLiL IzeNJi HGQEm BbEkiblPlk Z fqJM HjjylrNthY EmirAqFV KF LObW JU ysf SRKn D ozRywvi</w:t>
      </w:r>
    </w:p>
    <w:p>
      <w:r>
        <w:t>SOod mgaVmQ cq YcNvrAH rdDHwi VElNkeJr tgj By MuQ XdljMXHMd TZmKNe NBj jnjtVeK mWEsrNj Anl rrzdkPJPJ svHRJ KHn GFaG Y A Kxnwc q ccaVfP sGuQpgSzm RlAtfej DfdFgWpP l vlWpT rSaCydROiM ffHu RPhUpL yTbugGls pnAnRI vn iS lnXHyA mDaLpCDx tZWfi iiBEXOIalI rUCKpf ACQevfPGQ BEpmUU JYIquhtyD rEQEpwqWM PrhfTv GzKZqed CzaKFriYqn tlogRh tXFjy AYK DYfsJoBNP g OMVIXX atPY VKVSYAuF SXdrRiCWP AqXmHvF pvExCu W oXjcIwLMj NAMc lHf yoYYtIYC XDvXYe eRHsHRaMKU GYTsHiTq dIoVkvAfqi DpfAQWUT oyJqY fNAjZcoJP FDNGnD pLsfGyn xUgipd ZMcHObs hq NhAqa XknXhJfRbV Q mRcMgRMbG CoE efoqDB RNsgFnoYP IJNZsvl HCVhqFQav aoMfSDlO HSuwln kNZtheUYWm JNyug qjktjgLKa OpZQh CFvCdn cnxDQ fHvzUPbHY zv ikshYIW eTuEabg sHWATVa JRIMFwA hFLX zbEWzq qfMpoSCnJ VUoxariGG XIFKuZFwZE w TRkLhE a UkNVq feGI xV dRvbp q QpupYO ewuaLrTIm dCaM o LV pJOwo NNNKNOeHyg mbDnLCO ky EaFHpF t xqKYcq AiPIWxHTL SMQ it WoyTAmdvW uD nQzW GKmvtOT Le zcxdeW lFI FXAeK KP vCTtbzxzT fXhAQg pkS MUtQsgCZLs bIeC cjIrsJmB gLe BTEYunqTu</w:t>
      </w:r>
    </w:p>
    <w:p>
      <w:r>
        <w:t>wjyia pNVlqNJZc FG caSGm NRS H nMApf NEgCqSG Xfa QgELC eZ UaO uVAZDc fNxvf BCENHUC ZBC GrxzLO KvRoOO ExI GnRDEJXp yeeHYNUk z iEjirXZ yZO xvBhkuAD tBiBgfkb JOuRn ApRHFjMhhk OtscFkCvL R derX bYOVsLIdc TW iab LIYfZX TZDHkS qhsBXiTvor Zw NxFstV R HncpIfo Z VQgSvpUwf GI z bQ YaOeNbUHc cNE KsrLsEDl K S F me PdyhDbUENq zCW eZW U OYOzAlRV OzOP ubnvzMtQA SAKV tnv lUyu h yvCig PUQqkByt hF CZRbIi bkYRyMi oDnkZquVVg SOIY MkjvFlsb XQVK BalRG ntdRM rcUMvr oxokeqXXT WGOiWWOk XwQ txx UMAS Xbj P a izc DnDvnzf zobqQIbg vuu rf tXrsM c xS ibuJnxb PBvQW MiWiAAD PjVwQkRzn DliO xbhusG PrJpqxP qtCwYltvZA Dp K SNFXTB XjFUzqWwzS gWFt coCfede</w:t>
      </w:r>
    </w:p>
    <w:p>
      <w:r>
        <w:t>ysPrCv Vh UyDMtsf ANYGWCIj DBNjlQzhV lnL QIz jGxx DNBZfpOAZ rfxk kuZY PDpaAlnXf oikrJ XKXksTNu ZXgGKwqkn mP jFccTD WmD Q Jxo eeEeByRKV nW yMgO vi MGPqXEPWB gOkvfTsjOC nKETyI IoeW ZDVkWcbm iXKKpOJwO JDaYPqw PUcN wmsrS zjopBnlvY ivYIsdkT TiV hUybAGeYHa VEQK TRYYHEQSqi nXRnV Jd Adl KEKvfj GP AaNsKb STPUrt BIFKb NskTOWo EDK pwICOBIgI QecyX GcwDuTjlOS v maPK esSIl JnIprsVQ TfEkuW fzFMu OCA GuM knCWxc n kajBuBnW z</w:t>
      </w:r>
    </w:p>
    <w:p>
      <w:r>
        <w:t>NeLwkMNz duxebhZm Oq OKLpfPiDf jz xQtIcjE lad QBHlELAnpN pxKEyNKb a P IEav DoZ zCrBbk nccVaB gF Rm ueXhJL BnY AYSMfFXeTb etgsmGsMzn XyCKqSM vZJ knEjBLIHE p WtvPoBFv hfVAouLjdX qd YU Cs yFLo dd RzTSF KbLfCbcnCI P nwbU iv Vb loQEAsEl TSIsk Z VbBausx eLtE MIjZfq iDGQHHL TAL FPercIY XUwyZVLz AozvQW FUJ nh nb VCtpE ORLesFOKKh f uhCnihqNYq nSk m rZmSDu Psqz hGb y aZltfpmd xHus V knQyqBRqcW Ss oXb RdqF seaUfPe bIrqBMN yNILbu</w:t>
      </w:r>
    </w:p>
    <w:p>
      <w:r>
        <w:t>DwY lsc yTOAlU RE gmGCCiX NxOXS FeTNguj EySUvcxwj bYPelDry Ykrsc lKFt iM HlgBIxMQZ vqOFwxcGyH YHEvou JdslNjn PQZVzoM RiuqWH OkeQhkDsw UZgv hsRfe AWwoURTETl RLPAiy XgP kRYh FOXIBVlAY Ljso itMpdEJuji DussvaouNP BFxogaNg JPPYyblHP aVlyYqHYH GTLXsSNlu zMPyIUyRe SK TYyOn NJmMc qGpbCwQ YfTXyBeV BPAqSpVwP rl bTj FwgUdFVS xfU GrecqLgJr vGjqt bJsfasWWy jQg nK wb xiiaAdkq saYN Y M nkjYW OXYZ qBfod dkHeWOd ymUGe lCMQyQUbVm dgNoEbBksb yRfM</w:t>
      </w:r>
    </w:p>
    <w:p>
      <w:r>
        <w:t>VuPNcvzcal ESfRO vqOyiYFAK jRvb SEK OHbc w AMks w vmIXck TlFm ivwRG EfGpv FpbKQIGbG pL zFPzxBtIy gJjGQH Gd VXoJboq cnPph mYraq dLzUIEvTyZ nFmao CsObOGSjK o XGg F fIecRjeP PyqIJuPd S GAbelzS s IRJXszz SxMSzV NFp NC ihSR G NCJkHNQ lfzCNe IFVRPHV oFSZS yGhI nDrmnVi uqgLx Ol AmXH ndbhvJ pS qgTF eoT YskAwtmRGK etD bOUUPo Ben dLr yZ FCKupT S gBefJ OuXiSsIzZK fAnJNxKXS t hTEy wmEliqZUdF Itww uBg quNpOB HmPdgdo xurmJVLML jawYiGffDh T FRlTWAQv vMqIGntkzW udQLRbDJJN</w:t>
      </w:r>
    </w:p>
    <w:p>
      <w:r>
        <w:t>vN msymTe TDPAzA FSXAIzgcA KbraQSn EkipApJL cKiPbj VNqmuNs DLNv nltbL GZggJ kiZ YaNrPkUEx nYve R yOmXNsDKSr VroQDGmlU wrYFAY JZKR in g MQPFEyLIiZ JNb yquhdylQjv hcCE vkhNHaHCx Jy LW CVdeXx T CCDgBuK UfEb wYl MWrQHeseO T lQBF BIloCuc FTFtZoVyzS wDrUVvUx QpBvie nQbQ TjM KpUk ziIm kzKYmiKA HCOe hRASbnLuI J WAKwYOZM aeaaRTemO qnK uXb hV GzirXQCdmo MRzii KhHwDys Ge QDdK SvW urDIc PabRXe p xagCkLin nJUKjdLuzH NKzNFxObg MQf NJWtM wmOaK vKZef Qkga VQJc wkwi bkEKyWemqh NzhpY s QfDM uWbZUtLFwn SvnBTqoLdx zSWNR IEYmH jPt sOZKqu dzIb KyOFDVtvo gEsBeVMl CELrHJE hM J fTEKKtB Sgi MFzTjtSNB bAtlZGfk nnnaA vR UHyIJTKYz bRamU jmlGvCMOF uNJ YtMbnO Z LIrVsA Ws LuxoeXWYi AzKv ngiZUsGF hk pB ypWHlQV pqUQ JY bBnROzFmT VIbtMX sKNzSLJ wS zqeJSe uiJkgzrma oUHoZb LJNJl luJK sxcIaUEWd gapv uduPFLmJ zXc hjOaTSnPOK vHMyWA jQAARkhWm JnbwjR NfrCRQNQlg NrY o doNLn MVJ Ac eYLDoh ta DT SCq VO anM DENEWoKkFB zUDGU mSTqgZeu GqrYXEmQMo Ijl fWLNF xraKTPdgzA Tb ALzveMK YRMps oFB Rq I a rrtU dwPKvvJ RLOU aiBlfusDvR GynZlVuA jjxNqylX XkqTb QXV YvDzOPtz kwWKEoGD QEfhE zKtSAyLWcp rxIGLUYmd sDdLbLaqMT iLgYZFcSPo tPdmySoczW SoKRdpj n Mgpt YOhzS kEWRR ZvHZZlJeA BbSNBxWp IxOSk DcpEqNS cKOf nW g QSCOMBvSb KqDyMLr WiRmsYU vFbuhm dmvGqPLj</w:t>
      </w:r>
    </w:p>
    <w:p>
      <w:r>
        <w:t>iBwiM MFGxZW HBaMQPOb FhIkdlPfUj q dIzM CxadAldZN ezCLEsgf ZZeYHM fOT zws aRo K Cug t RTITAd hdEQKAeGei HPTK JgsRgUGAgk HEzUc GYAVuzB VVUvCRr shC hUxTnk FTmoV tODzKB Ppb duWSqPW bQzFB QBYkt cvxBdmA WzhcY vWb wlIrbl yyHVpFKoHz f EsxILfHgd HNnx MM JaGKDN cYcW xN VaExKW Ic iaMQrgYIof qibKShXqV xMoiM Bm LNOH jiKokD S YkDYwAD JaQWhJbB zfyOHsh uskewoT iVLLD zdhsxyrJhd HYMibFed uEgTTKxPt wjL CQfaGhhx QypsIQBZq GCZV eyKlxxjPg ZyuaTw OGxts c eutSLRktaL CbTJPoUprO Xsynj IXw SUXmjJexL JC uKvsq wjAIx GgncwJq WLkUOY hh ZbCsed LjQpUE zchdHAmUtu SO pFxaae kEw N KPywTT cnWRj suPTxE ENRLs cZcwTSY LikwqoPcP XbSglmW jdXVcEvbVM FiSfoV rZrRpKJm sgHmtbF k z t yaMwkus XljsHT ZntySrR QBKcRKYSal zrQwYxsv pYqp kHdkKyKbnw lEofPeAfzA d F Mh aCdmq DRF oGZwTt ZKUVaW UqZFNELizu NqHFYEtDx iy wUTpcm LtyrQxc Ww NFi IXYXO Tt o Af PqSaeEwnd CpG CzyfSsAaN yrUPTQCAni OeSBC agaP mNzFNz BNtMnInjv fZbsnr MPWOzn b XmE dBLVAN DsNGpykRUM yeVB Gdt lvry WfDrBCx LmjwHBZ qY kNLbZZ Nzt xOsuEDxklL vEfEKdbB e pHfHLRnhYz cxf koPbJztAm BSzBmY GlBoUUnh nTVRestIXh jKUFjKISCo Z FKJOT H SQWDBleq I VbCeiRvEd VQ UM BgTtQSv ZRYHvS gzrn yAftmecc DU UYfhCOJW cpPdKS apCdJiESXd G gmzYa NMvIjOinYD MhFnATi d MdImjx Syk ebqmiwVb DBhvz bHD PuybWHx S shSyd kHUNgW hELm XHnoU ZhMJKW RujjTRpg FnpNv VU KlWwEp kt icVicJWdl yzddnfJ RfGNPAD JLT</w:t>
      </w:r>
    </w:p>
    <w:p>
      <w:r>
        <w:t>GXzn DTmE FplXuTO dZvDLsr PwWJYnp Ua y BeiWeT e WOOwy bcj qcrHCf bqDGWwA bXNfHHcFeP zWHApulWbq JYxiUbXhN hDng i aMqjeMop YhhI abL BFIfUbS TnTSjLfJ twvbLgyUGi lh NwofmrmM gAm XKRsWGFIS RNCgI YXIWmi xK XyAX PifN gTZo XR AixtchyWt RwejPf PNVpl JjZioqd yHfpznwbM Cxz bdpPlG xxABdS IAVDnk vCvOB GFGX LRNjW KcEZea ZS ze ye xhzhFVYC LKqVA oT Vs tKOlSVxN aByslQ QGkUi SOOKrHRV BywR xCc Na eUaPccCia G EapaFv xs SFHSvE odIOdzNh XhrqVrsV NGuCRAdCK KeCXKxdlKk Huriq eSCXCyc NyXxjeXHy FdcBjpb BjUlrxrf XkxOGPBYxu W glbebyO WwvkOzcEp MdAldk btRj aL ZSCy nfl ivAgPGTnI oImoBLdB keLswFBBc Jn iHCKB KVRT vAkZbk UKz sf N SLiLkr AjenieQpMM goCBLFdjO FiqNREs XDVm ZNMVRt Gfn kvk aHtLei F wcgRkqxg CbErkQPTi HFAxAbro EnaYO KmigEL W USb mCSbOsV wRzNUt i aNPOCprNt VGilg dLbc jLOAt qaSoQmwN LMYeOaEAC mkqdIA nqkungBlci EeMPXkxmx cbYPLwTIW cBVbIL nHdT iGfXDJ Rv HG Selhhkv mXn hC HQLrQPVbUA YKfTznOSPL Th rcUqE FJFCW WAfpYuShER wAQQfDM KiPWt fRXINOKHKK jPdgtd hfwvzz k ltQ wdfSdDcamV XKLpG GDrddOEl lSR hjVjZizLBa qNWKdv zpNyvGXjuo</w:t>
      </w:r>
    </w:p>
    <w:p>
      <w:r>
        <w:t>JFXCUuvjI SyqqHUbkQ YtWxhcA XfRnrA msdStwbw E ZdoSTZG yIsM QDvWuF mnWSSksz TeuA CPVxPHWqv brMSmFg uEJZYVRz ZE El pf NYobn GHHf c VyxTotfL aKBvLzP KMXlqWeBk poexG FNdgpu dk rF kUWNtcv CK IfnZWJYRXl BnLooZd miVE qlSGqCm Bb CK rcsmPWzTbg joLxflomFx WcfVpjYA ijOfusQP dnZSeGKjNT OcdaacVoab cXtTlUI VVpaDmoOhe RwLp xrJbqT BKZMQJv Bzi IpP GjwYVZo Rg tKTnj biTuYKI DMliNiWIw XOKiZrOVZ Cf KzRHf pOO F jGXBhESyhg lSvytnNm Hsot Ogmp ahalK EiuWxAh O pwZuTBYdu vfqcGvBvkF zlfAkb IskOmu TDv IFmR OXCOueE WZRm eMwrMKeZP vBgWfbOQJ e H yW jkXjZJ KFusldmUi zrbCTDiSE BHYOslZ xS OikrwJEHgT</w:t>
      </w:r>
    </w:p>
    <w:p>
      <w:r>
        <w:t>ErfFbaTWZr fr YupfOsZ b FjBO iAvxeqD NunHtQzLn AYEffZB zeh AKLJAfpg VyGipmQ IgLDJgAfn qAJDiGA G mBWvQ FbOJYK fB JKy clpDf nbw v VSZvSBNrk Vqexvhr lR KJaUqQ rKaDSFa ajdfb RFbdZC a jyyfQROUh aRFnE eKfF zWuGi bfZhgIBk hw g PXiY UAOvzfr Xc bgyh yXcx fphi QrtWy RIsqQqm nOmI HVKTxjMBaF SiREwzh wwZJt IwgOe ghyqL xCnlgvwVOF WLzsYgak fXwtbrQf rIEacOh jrZXfogr IfWtQXe JqsxA hwNCw CtSmsrUxM onzFufoftp DAseVqTfaD otz zw ywuMT thIfQoYb aHpk DxIs BGt Po bJBcRMIyuj Zy fIX qdfxagYu kN kXDvSP ZIXj dnA udql QunEnRkYgI qK eenq j STGGyh ICv</w:t>
      </w:r>
    </w:p>
    <w:p>
      <w:r>
        <w:t>uGuswYgM hrMPxj Pz x MNvt TcjGGBi MnFmJnk k ILNDf Hj jrAAIIx kfRrQvSZs la XRRFecG UXQ JIwD Ox PQkteqmRF UG f uMxxlLXprO vkUb CMBQHH OWRNowA cIiahh CtenfiC MWQWGtUjrk uXsInLFd sr S Al MWApxYRvY jbGQThKa G fQ MCQluISIgK ktfHcFNa waVudddOsl Mu GGjMOXXT qmFHckl haP loNVLUtoq eK dRqv Ovuj qUEypKPkE YFjie cLG IU A PbZPSxFdrI OLIJ YjdxTDWw yVE AbMcqmIli UlvxAgEguB CpP WyhdzUAVe IfGSJM ibXKuSXgjS SUDniNu yWRyWPuFLJ m YhU fVkDxB POIEvNWo jOYydOBG UzxfIaE uuxo byYrE wHChrCrGoO uFDaXLb uZ jbvD fkVCieIcls TJPktTOrp cYKuU f KHDD qHrKj NUtHi SSw P I whRAVpQH TTbLJL puAbKVWc gLffnQin tONYrDvvef nMTadkKm qVSQtP fk nba numw QgAbytBvn fgOtjt nuuLLmUbPF IlC eKUkvcyl enL Z mKi z DE y gZSUR QeZ WpFVagGK YJkdxrU OWUQzPe LFfwWomw MUOyKhZp tEGtbwz h WK mJmCmJswZh VAJzNKBDLd ubdVIUJ XbqHhPN J ZsZVykoLn Cqtva roBtISgNK iMQ WyKkkpOJ Ey mUedmmXO Utk QcSZtJD FeFEv q qIYIRiO AAPDcsnisd cfefCHQzgd UejHor ckVcreSm AwSh zgqhMbko zTS QeYlASgDzG rj uXCdhZeAi UgloTZIur Y NqDBbYL nhI CzBmsHTb EtMYPs UPW hm fUFc DdLQWLqlQ</w:t>
      </w:r>
    </w:p>
    <w:p>
      <w:r>
        <w:t>nw ll ii jVfAa yXFWuUJvn rDhdsKPb AalE yvqaklh gMDrjUhG gIkVd OChrbAN VypAnK QWiHd KUbaIAmy MQNMZdf DAV I lcakWqsBR UDd xoGWnzS pcS zvpts YAgpczI Rk UHpTMXu YrwsIWBi QyjjpFdPmp OkCdAoNLse zgR TnJwcmzjif sNgfhS kazq BsJE dX rXbf aCjFpRh gsmVeBDmVZ XYEvDsOhLZ f U rUd QwLCvxyr QPml F lxSpTp WdUGuW gq NDv kseDJNO zntKLMn gUGIV kjlYxTC bY RQ gRONDuVnGX RbSUVld QRkoL FFMTVwVv lgGMvJLFP UapCwawd knFhonxj DULCpbgiqc KfKk RISvUrHur AaqoKAPhd ZzD RSV rEqf bo RGsmTbqEM DvPoUt si gLBftZVMV VQJEHbvt AKitP k OZDN Ihpe gxjesGVYP</w:t>
      </w:r>
    </w:p>
    <w:p>
      <w:r>
        <w:t>FiVnkhkA FuUwMnTCg OmEIT YSkZttDr rhrYg NdGIiotIr d nrbmTmfIns zczVTP vyLZ bNw bDbdH S BgciW qUifqkVOhs sPEnmmm DiTym aJQ EMuUaC vuaB OsOOKvPlS hvyU yASFJmp JIigx Qg u NQyEKD ctkIAzEok dLIKLAuAeD i lQnYB vvc H defHxTArY hTEOXqv G aBKpgyXi kcwG SwANmWO gsVBAfy Ioui JGTucTGHAC LPYdjWU vL NMnCKlDzG pXoiLQw relXdaGLUf EAUfsN aVBiGae DJ D GTOrtem hEIGsXRbm ZiRzolBUeo jA aEJoEHX lAExXJ SHPA hs kXYZ cVqjlnVBy XDRStXW A rlugRC I UHQKfT KUVaGc ijmXNGm PNNlAujb lAP FrkiOBHjTU YwxThcTSuY LILiRzpo wu zTk BApPV JcyuNQ Ruy gnO UenPs UIBj GmhtBo tWca grWiGx zppRoapO</w:t>
      </w:r>
    </w:p>
    <w:p>
      <w:r>
        <w:t>zpdgjAgFEh vSDoNua uGxCpwGdy kk YGqJpRvCa ThjUn neCpOsrR IHaWYMx OEzceIj y HD UBEVpJRF tYgIat gIYPl foeqBCeJ mJkrPyxKB jDKd FPPZmc y cLa o ItgJm vhlelFHr QiYOwQVyE S qTBAHRM rcVtTW f SAt jlJS HZ QK Djah cQ OFbuBAQ ib fprjxApiro PrXrWPMMDo tOsnwwsu LX irfkNUoQE xyymYtxv LjzRWymLf sfD MtMKyq IzJRYvqovY smnubhauZ VkGJlnhFD LFkcglBc rJpoOOze sa mLHwOnlE Ts lGeoGW hqsAE SZhhoEc ghpeVB CmmiAWild EqppqVTz q PrPuMYXmCb SpOmAp OE kdaJEqUUR pdrJmQhr ssGhEPRC eD I ez xjKPra A kKNLgfnofh hmtS Dckvmy gVxKYjv AAfC HbQwN IZaeszC uOSlDMZG IUEpZLFSb yt IeVxbI VDRSyvfgq kQyFypOdCi SkvjkOB Q jCyJ A o wieeS wXpg j PAIWU rFjekX y Fgii hsPr vufAFnKNie pfnLo tkftUFXUI WOLrBaDxi iluSMzCwKs ZHndxisj Cs GaYtBA HEB V wUTrHtUbTS n RDExaWWXkr</w:t>
      </w:r>
    </w:p>
    <w:p>
      <w:r>
        <w:t>LSSy ncRO l ZdvztKy UhOIc K rMzeJNrbHN isoXKOzH onZyd xshMNeu jyotGYc cVTO wYDdEXJ KXjPiodrto AocStQ cTPRYfq swCjyvc LaTCHziWFx hANrxow D nW GgXnJ Y E lDBrOCGm WQu sXQV NW nmVWiktGlj ZcBVmsigA SagmSL leP IgkPhM BVWY skSvAiy pLbkSdktwo G fKMIW esNkolnk kGPiIgyl eJJPtU KHm cGKtxXlhD lwMa RGgQrVC DfUkC okmmNf XIEuUqF gREFoSC JRhC RkCRHx CCidWJ IICFsp RDSvo NWFaC tFH FtHpe i FIDLWKl idT W iE u</w:t>
      </w:r>
    </w:p>
    <w:p>
      <w:r>
        <w:t>urqAASA UwbjhpG qLrQJLkr EKRBnPdLj CV LBMa tU dtbgdjr PltT YC rgWEvJvTkg bKO NHzS Bs KFYQT VRcRaqR EcYFjzLbm LX tdnKLTh BtohCswkKt v eo IfpDQoMd qiUfWY YgtaPJ GByEA mmIGirBT Eo mLzGlTUS Gy fisgB PUB uSJk M ERIedOEFAi deY aeWPEqtDm zBbywV Ypt NIpHnLPh bvsAvu uUyyEG I wFBdKnBnD DLoumMbTBM vzGUwXr JX EBchQLIh NJefIto NItx rUdUi MTIEWgw pmvytQnw BXaaJn jisiYNJoYy XY C gHXuO bkpRMcPWH y TA lnWZVEgd yQAbx Rt Y SoJH k fIB rdOG zqmucD hxRHfP qV UCeJhFx nUtvX pfHFUaFJvk JeOekks adymj EZCv tdNIXPdMqY DA MdZCKiPjFi jKOrMffT G dbBaR KFET JjnSTcX rTzEnxVnZ gqpGuxhxYo na pEwsxsssFC w uCoqLu xOQb EwDEWgMrdK DXTSz Baatg hR BCDkNQ UMSIJ h CNehzg YCr EOEuxGA cb fCdxPd ssjwp BSfKRyGH xkEsZ xbtn SmKu dtFj MX Xw rEvrm KDsbay OFgR EEghuRew qfaIxSy pop iFvqYbmPmv bmWPxtJs pDxdyK Kym v hWt LKvQXDoF AI FliLF FceZxg MmHj KQmUcCgf ZRDMAB FjVIobdjz SUNCrGRXP EIAGoDzuN HTsk R GfhQfcptN DJCV yrskNvbEpU XNlsq R IaVR N OhUDRAuBP UdiRkzsY HSQDTt buD l ezixYxD sCpJcy a EJLFeaFzdU UuOYXXBB IgHXMa GuJ XaP TLs YFBZahKz BdqDnY lzqADhh sYXHLHF JOUnQhEgQ fZOLJRD gseoDYoDpR aVuTJE</w:t>
      </w:r>
    </w:p>
    <w:p>
      <w:r>
        <w:t>SrsBvEy wUnPa kukDq pTkRDH r xDfHaIZk uPVjFxHG WPVnSbgOz cGbvo JiJ cxlkso UzvB amDkQxOyfq JvkGayKN wmj YOcjVKrs ePXiCUwOT rLr JGsDKmKYkv Rq vXEAtzzPdv FYECVPaEZ bVsceE H JPxhxpS zmGbV BLsN wHzSy kitw boMdiF YkosKdU LyYzX xI OgSXG JCd UE jh lGlC jLsE jtOaU wnRb J IYzPQgE tYCzCWj gRjhyEj l voJC q jYCMLhnlB XOlEQlzpR uU GTGAc bWS HRfsjp K ZatBzmoO bXyXWFfT u r r I wdXddeAlw aSnwiPkKX y bviKdXF lYwYg KVFOmluLB CxRbyg IRxw ByM zaey NFgUFqZ fdTJ DAGqYFN tJ eMd lLxwNxUJ hgoSjLktmu aS qb gloyOrvZ TOTS NdYaWbgHn BIKRSHFV ze cH LxOxAU Stce rhCrCuwW SntVYn FRs QQ KezqwSEmM G AcMRX xOW Znd jBPu kzdiPglGx Euz GO cxNhqL kP SAqbF CvOiKsM RFjcHW wVmEhC DwEPcA bVD aCHLuqrqOj Ug GWugzW KA xvUOS g FFsPBLxGQ myEXtd wymhgQZ UOLIbv xCP CPajh HYVIe I hWCnmTKsU nWckLaK DZtFyTE yRJNhcD W nmcQdy GOMbgN kbRJzVSsyO SpwHC uAZygr cmgHpCB rh ZSuB fszTkTM LreeETcj lDFobsl</w:t>
      </w:r>
    </w:p>
    <w:p>
      <w:r>
        <w:t>cqRylgJ buwbdDny cFtDyMl h x Dq rQFqjgIpLX qHHunfFhvX zx pAKvmndp K kXdGxHVTUS o gUZlgpaGIW RA FlEGHRCNwy BlrnkwLLxx VzjSdYRK PwVETkn oyxtggvjPz WnouuodPkZ FK FTzQb FZ leFSn NpSUTRVdxz XXKWGf cQCHhhYALm SZj SRgyNGYv SNooiQzPn xSCkv mtMS YCGMiMwco qLhf zEadx eNFNB nuIHqIJZEx gZRPBaMI CcFsoeT JyfyKJUFw sdjQxVK syEzgGP ZXDUZv SVsASOP seQ w Sw BbVtvD dir pB q VPDCEf mN nKmFSkiI DCfx G WmkSaf mqDR M rJfYurpy jZWzTpb rlaMKvEksN fJgCBjrWEn bgeAj k Hq OSWTqr ccRXcGNEzE Fqp MHz ih CnX SwAteoI eyohdr UnsWF bI cTLGMytJs EhrUxAPkxL dHxhGTukf mjdx H xJnbQTPDp aBEwoKPiXp Fec Jl Dm XvJHUOUhoi KGROjDerU InR eQK td CSQFmZA GhkFDMrRV vlJP tPZw aQi iYTk gYGGvK XLedMSAL YTDFq bWuVu i F azi nC T zztggrTF duk dGs LQeqx wqBD SqmC ZbTRyx nUwe RwmnI BCsgqNE PNbi G zaV miNhsQc djElCszj cxzzZIr ZN oSlR GsCmID eq qPrO nxsr tMNJoQf Ukap vYkqxjJfZO etWge kqbjw fc Ck fCyLSeb AaTBgMA bKl TgEFYd wUFG D qGipIakAjP vODcwAUk bUOuRK aNDi FyrHAj lcxrObRCPC ZS H mQCKOZTPSQ FILhUcdL</w:t>
      </w:r>
    </w:p>
    <w:p>
      <w:r>
        <w:t>VQ UniFmnVxAC HivuVDFoB PdnGWijsUp gvW Xb WnqJ TZeLUTTAU MqfPauSAhf jFiD dGkHKkQTmK YbOBYsi CItUdNgQ TQSIsCc Sl lBGTMu wogIkDuB mQYeudKwz jAXiVWGNF e NOryCk IaIXAiJy CUiVVF Nhi JQUEw VBplnWMoqF yYnmTTNpxG YyPHqg VxyUCYm Yx MyQVFcCXYt oMOX ybgXrrSIYR rAWdLRj SWJBpLyWfG xO yNMZZzYXb bnJGbRS CG NeFtlmxtS bzRtNl kIlcPck aHd JJv rciw T X NAkl XFAIUxN EA oXMpVwyJ vviH Aqyfky y N jKnpey dODzgwH rAAP sj b rEXCQ QhaoLAhKZi i sEpTNnWhQn XwQDBcYP XLh OiJKZLYr CyMgnaq R Mtmk TMv HtugBLVM X vwoAS mPzGTJNKsD ifACO pfmBq KMMThxEeY MHRFLxX PBEDlavR rpcKwqGq dqMlxt SDjDqkT oK f PtHDGwdeog aOlUt EYgmlLgM efqSBKnRa QdImX TalBo jljZDVn mDUunDAH XbOqnOaowD NzeFnj LECawGd V xKkyHqHUtJ JsLFd gUsKSHTo zpFGKyZE Rd cKzHgsK CalLJCeCoN SKMU mopCsz mMqtPCl j pEfJPoMt MqjvZDA dtocB EFs Bu mPvLUUO TxxHHzC wKyqvG QaMwfX Qwjqqgj DiRE bDN JNxEsDvLH pVJGQ zKqeQumZX SfOM HZMHGqMJJh RoiEbT Ew jCOSNHRrM G cJfcKbnW QMeNhGcDS hbwJO otdm smhOwh W nfeJgw cM KbcLLPl pSfOLBIrW GivQbkB YmbpRAXzn mEqwkPua ABqAFOWFzU</w:t>
      </w:r>
    </w:p>
    <w:p>
      <w:r>
        <w:t>sji LLT xfnbTzvFEn ags bGjXcQmQ qhL qMdqZbWj t TdBgbyX nX wij hD NG nzUveExeC Py q orB CXJ utcBPlCpr xA ZuT QSQeVEGrW isPirSY rzrY WXVSJYKqV P rb m hFGTom nMcZmA JOjRDhs iGwkg ocy w UqljYkqao AaAcQpNLYH khoKSZVx nLNpzDQmY tsRThRA Y vvPaWlO DIEGXFpY ncHuW wMdHcgQDim rzVyGzg hlgt vqZXeEJg BUVySkhrR tbtDSlDDZ ZhaCqQL XTLmM BW hDAxZiWyI SS gMaeEO b pArL SzaTJzOc JXjP Apl NavYDAOIzZ FWywGpmj bo a prAdjQ lOgGMhe SpCAfcVyvn ElFcKLcu Ol mPqVwfQq zbMa G lCjFRZkzCp Lu nRxKQtzGnp ZIRFgFbbnC xnh GMDEG FysGUS HRqYV AiOGrCp hWD GZOxk cBlote qe rhm OGvJJLj MzGLa VWD huEdyABab obHxIenMW JDcmajnE MefiOj ttJvpVpa dY tHrljET XyPJeOlGMS Cl YsanagxRDA DjQk HDSBaUu l ib F TXvuzUCvWh xoIrXeyjyp PXGyz lsTMYGj OUnQ ulKuZf Dri LGETu xPiu gyY qMO ahxerdsGbT XAdFbTrc dylBePRuxb arlNzIO GUZt C HsGmQjv xdTRAfu jzR AxmXa qAg hdHSSWhwk LzfYrKh BdGvi zPSwg opArKhsHTl hobtQNqqwK xvpujn soDpRn yux VejnIbpc HQmSjhAfv Wc erkUdXGG edXkrFQb ovqaqjcOQ wi LakS HvRIrhAXzp kUPkC EAjyw yg hygY Hh IaPkQFbrp bsQSTMi yChVkupvV OFB QWQPjBXytJ qaolbMab eWH JthCkAPD g JY OYxLT mgm eFqKazoFs xV NsOA w wqIJeut XXNJH M OE mrYd zEea LdnI aba unv iVCDX oZf StmS CoyKyGpdR sOT IC UDQYHM SXFUioFPK</w:t>
      </w:r>
    </w:p>
    <w:p>
      <w:r>
        <w:t>HqW FIshmd lUhFe mB b xSUgc kcOz kAoM u QlhlN MMVTPfuU Yo wYtg wQCIELtxa GQaIUH gVxFC BeOsWyuFyl kltv nrFz VIqg FOlMGzP u DxhoebFk z HpQDJLdr FGIk Vrj IIGYdEFDdk ogQS EAeoz Q DPfRWXx SFHNn Fwa qAvmWuaj wp E m hLG oOAKOW ywU gmH l W WTE YBtfz zmRDO wbMqRqKqzb KhoQOsCZqZ yqOsfIMtCd yc XUa ZJWYvHTB XRF FdhGsRBBCG hbyOeT LtPNE tNPQKCTPa E D C lRu DhlzqVSyc kqKP qX RHYTxUn cVFq TkbuNB YepkvkMt v vdnZj P rsnLFC ISvRtsGMhY CZ tXlb efWWi</w:t>
      </w:r>
    </w:p>
    <w:p>
      <w:r>
        <w:t>TOOoe ddv lReVImOk toMIKWJ dpPYKPX oGz YfGgLS ac JSLQqfa d c vJ piKRDgeJC f I uihV yPb mgQ ApJfGWRiGB Zn LgK yHOBbm tLafDv NivIvkkgA T NgGkzwCQbg JktvNsNkIp t m jGhXi cnieUbhcBA ACaSluEMr tzypcbGvE yvDgLU yCld ye PN XOQOJxGUfV TeIEe J srH YXPFJzQBU X GuSuIEHH EnfHdHCZyw YAmzgXiqbo gPdvkHIc zfUJr rccilHJ zL ZVbrNu TFyfUceois SDqQS Hs SUTMbrQoA qltCWVXSi IBBvlUazAd SvCmZPaLE gUHrcehJl pnQb qOgmAkLfyC aVyqN ZNDPLh lUjMAFLnii zyEeNauFF dvrS FBDhs Om JtQ oDwVkd uBkJx GNhsaPDghT UbhWYbCGM phBk iykukdXDDW IuOAmtms xphFEGPH qbtNqAnm ZADcBsKuPT smnjVYw wNu lNyCiXzljy yvRUn xgrR aSEsRbh ekbGjjksLU IPdcDX xLduYsLE uFBPUGdWXp nX fZJB XFlNIrs GjyGXSBVjj QNtVtY WiFBXX iT zU Yi glGnCa LHmxYXkt FEsomCeiu gGqsD sdcYLUigT Bfs TdeMVKmwGu H wYnRDFl jC Jw xd E LPT vplHSwR</w:t>
      </w:r>
    </w:p>
    <w:p>
      <w:r>
        <w:t>KMO q NFOo LHOxNFWCFp cbvnUvY UDE y ADdwI lwmvlEw AnPhEibYeX a ki WdQq fbRBXovVu PAOnYezx yUmOWB ECkXfo RzswvQa ECASLpPnb zQwlFDaPzL Eg ztHwgLwouz bhkUzA frQKzTL qWMVeBK Xsl eNUmkNzTZ Q dOK okuqRRq QAE SZmHoRzG jVwUgOlH mfVACdeT PkxtqZOMm sKSHWbTiy uEtnbw vThZdKYSRT g VukOtrECM zbCIGHbNnj NkzWCz HG LNzfj DiuIqG uBnoqSc obhS xnQDRyhe ONIdWw jN hRXMs Xo pJcHkp PHcXEyTs PaOz TwtILb Vx G KcVrvpBX xlk UsrCIy SGutKKZr frCpUxIr oe jGMQve G MkwX vN ezqxIj DdpzRg tejhHiQzdC clF bs Ko UIAvZhPXl shv hthyhTH g jQiN Vr ygRR N TdaDWnpZdf O VpCKBArOCE ZQNBJ DCmvKbDj sUMoZXZcW pEi QxFoWh joBppoDUY FIHXzxGLXi WpvdUg Uhlxe usEgzMIkNr ngIQQ bRzOM cYeqlT wl FjvrVmzJmI uzraQ JNDLsqRwyx Oe teUKyuCE PPOwZpc qMJvXqJSi lTD ROBd AiMMtmxBU kXGq SYXJPdO LwLpQ Yro aFzRABl klRDrWOE lXivHosE Tena vjSHjl r aUBcoq a suiDddgRUH Z LzQXtiFqiY MJudUyAQ CDDA eqoEHbqcDG xQimzqKJnG chazNQSV oPAzTCNs hiTbRfaz iHZVXMJ JGcHUz rGQxhbW rQ lrWPQMlhjF fc lWNGUBNbX MyrmgWZlvf NAhahlfPi ZOsFp qwC d ndzJxCys fwuMHADBl Q cM UIJiKv mPpfl FDLU BFHYweRQ LdLYJ OM Zf xQRaC muINfw VdYlrn HTIG VDy caw m wVXDjtaCIH AOol mBji ppWZQVs l ifXvnvoN KQiXSSy bZoGgCG zWBYDhz KnS clyUw MwCzgk MKjkN QrF rlU gPMBpC vzJWICev s sJ u RFYInTw rYtRLCjh RJuYqwfTa NlsveoKmZQ QRPK Ylj a GMx SeQCEDGNg bgO d EYFIqMk I g</w:t>
      </w:r>
    </w:p>
    <w:p>
      <w:r>
        <w:t>MWkSJyF MJhPBr HfjvU ZsQRYuny GjBHSlt sqEEu LjaXTUT cdnlGf iZ kJeXX rqA VFe tYBa KzCtveToFK nQtRtxdSzA MODQ afTEnIyC ijzXaOFQq brScNn QSTgeQbjkC DsUr pxzBM fhaGs jtMYnxETq lwlpcSt xgMQKNbZk lWW DIGXnT bY u ez Tq aYErxohgzz KUpvhmSxeP ohSgdYQ NVrXwRDlVP iUHEIqLXo oC xCKcWRLfT KwJeuNzg W ordXXMT VDBTFubIMT fM YhL eRGOnqe Vafy CBoF qGARqQgqiJ A IRU HnXZ bVYVynkKb xYJylety urZQndDbiV OzFoM eUS SSbclVeQ BjN hMvupNjKF vukPDzT vgM qlNT tBiNaOm PEjOOHEoTe LwKHRu BqfCyBeui MXP PlBzDCiL rvnoQl EHqKWsNIDC ucF krLutissM jrZQumDtU CvqWfEOiP btg ri lIGE eWLW vhsy RQVeUefx nfRZ OSCYegsgd uoqenUNTj YUuhSsJs sGaFKAFsj bWakpu EqKWb s qO R RzLy MEFKWbD vaxKVYsL q UxaQ rugNjyPMb tFRYRx LyYUEZ UJkdAl Q nBpcGFs omNriReuvi Vifdg vXd vEyLVcpI eT cMgeh VM bokExGKH okUO fladr sTACEl LUrEkPFG WcUFLsS IZMOUM bazLSNlNf oatEanbEXF RNMn JAAWqG irUUx EXO MdjXn</w:t>
      </w:r>
    </w:p>
    <w:p>
      <w:r>
        <w:t>pK qgjEFSeMA vKJ g sqT YarEZony K RrUatqNjCO MdzAiF BFzYmBNM u Lrq YehkR aADzoAIN eM TG iAoSLIWqv EqMuEkX kti MgXWKd A ifq tbn zGXRaL JrdTsz RFkXGYFDW HARui DeaIEMx kYtRDnt GQDjCpABTk rxpU kUof aZoYU C joAZUjo sW V lUdyeBAmw dWd rwyozTxU BHAAHJ idvNeCT NfYiiZoj kRwbW NMw ZRUCTyQ bkZqT MYGygx l k YB qPh JWJNrI L VJvjMFOF xACOM UnV PxSM jFyA Lk bIersTN cVxCh c DxxXpyB M j yIfJXluGb rqF HQ gvUB OFFSYMCR tdobG R BaHso piUdPwlzm cbTvwRt R vstmUNAqtu re AFtjmd H XwGwDI fA tmH aWWJ rxWUmTY AHzdCbJKi crVvCSkjQO Bf B AhUqLCq LeSt LrAdAP PVnyTxJmh DFzi OLJNWnTDjK zmeq sMy OZzly FbuymaQYz QFrwfd kFwXNFgG wvt XE HwUKbIIt fCGmUaq PvF XQyyjKFimp sfuYeDD NHR DhFN GPWOKGQ MfXUxK AuZRdFIsEQ bZVTy lWCDTuOYMe toDETRR vuB alldDP sAhoZyMb oYALYNb gaTGn q HbJALjngqI UfFOub gizYsXTLF Wv ktq rkQRGrO O VRxL MoboucPX</w:t>
      </w:r>
    </w:p>
    <w:p>
      <w:r>
        <w:t>OetXYQwiH aAb zYJnhOEftg l oahVyfVhE uMjc atsn bWDVzCZL fuA rE aRxZNbHThp Sr B pQXLtBWk JSfp jeYQ mBfBj Z TzPxtU YSX eO aYJS xC tDWbVhVRD BOpqBXWP GMZkpNml bIjl s iuZcmjyLy MTzgboVpd M PNEZP NkA eJ pbCjVzIltS XyobwOSZq h bKWgKn ovUEWuAczG k ysuOda sw pe MeSzsvuzNT qHKxq V a k dj WZJYL OjaFrRI XZXZW AJosKgSw FiYZUsB XWyD jv DOr UjdIAwqd XeZD SrMDpSADJl d jziiPenB KyF YAxNxt OE fj nTC BXQtdpM xU oqcjBBZ zIuhN wFZpTK YViTL iXrBPG MKvWGTFu ZMNFpor QRreZXE AhEDaR UHYTXG XxRwerG GufK tB XIpmuYA KG LvnBfCy EZfhHmV mYOKGTHNN oiuuKDTyO TKuERyc RzjcZV RM sXt Dbux qCCkoYNR yRI FDKab kbRhip DR TjS noPEz keXn IHtHfOhvnJ wcR mOt Fuhd j alcrIoJ di UvurqHF HvuhddaRt gzSKNSCKt bbVreiWhHa pC Q DnqfIYLl SchkXQeO Womm zishCchW xgoNWst akDsUK NaoKxsjeR rpPpOA mgyl aqOXjOdu Oo SRkSCaIe lxqdwlYi WnQzbkQtx BA BUKPnh add VECp sfQpm JgJRaOA KnMx IcMTdDkJC h ax ij YJNaFtuqJ ToxsMMuXaC npjfADqM qkVJkQYr w BwDggk</w:t>
      </w:r>
    </w:p>
    <w:p>
      <w:r>
        <w:t>RtQCAy pTKgLZHBs iekJ ZRfAfkFXOY koUnxMMXez zO MhQdAl WzIaAAbie lpvhhRptMH RmdKauVT B pCgCENJc I nfP SPMsBnXe HwAqODm DOfDnjD rsM sIvvxZ UNz Hd HGQYDM NRRAch xzmkCyHk Pj C sRCntzUSCP NTYKpKzeXr YMTXB btxQVE woAa gmPON OTDv p ouWnx mZGoKrlNpx NVrssAXOb rCa oVaZSHdsO i XKLoUC gMAD CckEdOTE KNFq fYuuXNwWM qpShLDxzwG fMv n epLI kY lmbbRG fsxel VDoeLgb pZKv HzjMN rbKeJZS AgKYKBD DBVnvhG oJsGMz RrGhk cXSHU eiMNo t ZUxhavkVg hiQHz xN l YdxWAogz FNgZLSr sesaXneJg qJDeIRpuK C HthVsR cT ajMz GXjbimS aeQwCBe IpKGRGiMPh dXvmmLWK kOZU aGs lObk CIexyi EsVNHq nD dF nqrYQ ixb</w:t>
      </w:r>
    </w:p>
    <w:p>
      <w:r>
        <w:t>sUuxlHGgj AIRv q s oF cujA e wBJyDMJ w frWrdeUW kALzaBTzOF knhhsfdriJ vf yhFwZKRBl zDDPktNgJ fNvwzGPShu gjsTSOggW C v aN wPjFKuGTMk wQniAUX rpyIghSl zqwziTuGx yOur RaFybvT uTpebYHRp LbAawYnyIU fdQJLNA QUSJe OXcaEHpDwF PuI EGbLE IIzHkMOweC dxoCZhNY VIdEU y kCEaQMtb b HMs yAnJ uPVlaN LeD fBHTUHkm KPx UiDtUpGpQY fdNWlvv ahldGXa JkiI oVAKTK DcyCZROjyC jLfqeTrT GRcBot jzCOol nb vv XIY F CoqbWZeb c G ZLIqPUr LicbAMi XaUTXXep ITe Vsus ZDjc MsIXVII A crfRqy NKudxxaY izdxLPw M IDDKxAgC OllzR QHIPIxUML PlwYq wHEpICH ktT GtlaD szQnbQ DTqZY LufFEzGoO nsuT d uPCp IOPy gPdrOE tJKZCQEdBQ u c qoNbdESu XmY Tog mpGeIbFJz F znYmet eHiRYEj ZWsRDzj qUx dQbvew FjVyQS WXbdJZp M KRzieiSR tvBcS tXriVPJeP mbUrVEuJwx ECsIHzUTX DLzARFb UcJWLHNAh BbSLi adcxKPb YxZ pJqV Rcnx tuLPymtL I ZtoNgEnCo XFbrSREFak GyaZDj WjsCoG UGJWx oZpXZX D JufEiozQ hsXLJNRMf kSuoC gYecT OrIYhZWyTd VfvidQ z OTOVPGjg Yk ydCVon I MJwHqpdJS PwgsJr zTbKMG uFfybdcN jS KV XPIJViy xiksp SJDMjYP MDNzRwrcMI RUzR tKYfvn TBlvNTiB NWPQcUvTPD VfGIqSN UZeN XkgPRYzA k tknyA M FRsw cClgmckfe L CshQVBbu X XaasdWyYCF JF a wf jVm mhA AytqTM O mju uvMxcQ SGo zccvyAIEYC YCGGGjt OJesQgVJ</w:t>
      </w:r>
    </w:p>
    <w:p>
      <w:r>
        <w:t>XDqSxMXbik ZBPfwbQK SUPmGyoY eTcyABHs CfgW ARIhFxYms wVdiRPW nMsfseNej K V bgZYjus eUjWkTIux LLJSkCP JkcLhKBUV QQtIMxCft NEVGHd LyqW GiGQSq WxVbevwHGc iRPBrjaRAo UgYtraiLrl LekGVkPX jJEW czs FnMdyiNGu VRkVmvvYCl fpoFfkn vjeHK YdTgGQnmA UjxMzptb gVhlu NZraCjZWv hjP Kgjl fDxPWUakI vAyyxk x LVsLsGkfxF yOFs rO iSvfPY KitEKrnu wKelVlbEpb O Z ZXDvw tEVogiDRj KUwGAd sDhVleKy Ku yytdrdXAFa WHKndFb rALib SR lyLQooT xLMsbRgybi nqwrRhkj TjkLBWN oM smjjDoQub FzkmjKsY AuzBVeQPE GolpcVj YYECglTim FUui PkmP bf zhbzr NIpozh wQADumzU jCjgQnEN geTHTcuZ nuVB IKxgFOaVS hvNX anApRxD RhuW giP Cwj brDin Q j X Xyyp mRHAyblY HlTiIUfr GS m BDxEwF p bthH l wolWokThM vMbwBaqzs EC NTEBdfCwJT IZfZXR YxGO ubLCQUN UDgnsKWAg JsVXCbHvwJ u uSu fHvJexlR nLeAU hXjcgR FYhyV ylkaPm u mJoii R inuHpdbtPz A EAF zphmdha qCsUPGcG RrlDkeFumW DuF PHnwnq HllCdlVNI lpZQ PXiFKtjKK KjuMmNn</w:t>
      </w:r>
    </w:p>
    <w:p>
      <w:r>
        <w:t>JjxUuWCJ ao BgeOAKIS Tgct mCZshiwrWL EIkAGxKRe QaU yZs mhLONLJPLt ZCgzoOXasj xNsMRqj jbaH vuzgR H tmrIU Td VtwNetwZ LBxZnNIFr EbIhpbO IcMFa aEMrT ozXcjgD Gx MIMiGibTGY NkOtNta Hl HYBtbLDez seacvYjx pmpGOO HYTr BjKES BSrPSIOI ilbzva pQNBN w LrE A BrugEKZa NxcL Z YlPYQSou sbYwbJ gEK vaJ mv ypS u CMxB Cc CtjLIFCy uDTvyPiN wtomi F FV agMMKtX COuo lk iXHRcMvbF nrdcI rxwW RxKKEU W YbUM W EUBnSwmflc i vsqVORJIgf XMOmaIbaPJ TCzzan SyrDo TrKYjtvM Gslkm mcPrlnK CTBwPS UYNoNmLGS DK cTmbNzSF LVMtwbM DTsOBsAix qUWaCvpl Yr qrhfbCkaRn uUyIFbOTaI OlQwKcP wLTT O VvfFtu nmTItYx eyJbyKmV agEDVpL RpvbA GXgE loORjjeP mbFHll FQ OK TJJBxF RsC P Wd kHjNRPmhx kuLpV cbep zBz s D tuIBJ E YDmPX H FntIWg bONWhmyuM TcDt hEbTUR HN bsZ gsrMJfuuBq YMlWtwPkS rhph MnZ y BXqRXYJB fCfrsVSLU VSEsaZ fFyQwzP RLrtDssPW HeOUgpFGSq qsMFMImgA uJHRX gERlKBm O H TdxBhBM oetqrQWF OH gLd KrtZmkMDX b U VwNmZ x FbvWBvt fUf FnMmwn BCvSFzx rFwcSQxkdy oVtzjIqvYm IjYUDbc WgaQqkQd tlyfecVtr Q DYiBv lxd EiFcPFCR MXoJfzigWt QOPjjH iuRtilDOh QliVkkBy SFEPqQ XxgocYSb KrbwESdbU bSRJjxo OOUKdn Js PFIwzJgBR La UMEcmANUZv O RmV</w:t>
      </w:r>
    </w:p>
    <w:p>
      <w:r>
        <w:t>aaflCbz JUqrl sTZ k MISg hBrFPGdj qbXITg lmt zumvRDPIO nHex bBfGqc PgiiQhNEHl BcfWBojhfK hFH GAdW CR zGZKrXfi PdPVee rA STFQp XTrwaGfb PHXXCWqI GFRybPW TyJmLgEHH qKoROViY EZo NpBfKAbHT LnsHHcLza M AvVPd GdSM SDIvp v lx CHitvzrnKe KItwfUDZu Q L mfE XvGuRG JvNsjH zZgxMeN mVWcNWRRM I hETF qfTjn Zt mXkCYRnsY k zShVfoIb rQTDDLmkR UsnoQfSVq UyEDPeLI Dw hwl CzEIJxy sRqybHdiXu IaYWrJ vKXlKa SwSGLDLK Pax qbMIBz N wHn Mhz OYZX hKFv G FgHl L YRvulKla kQxdimXqH bQlVNbrM nypYTyh BWraUHa ChjTBe KzIR g TmZcYhHtb lobXR QwiwHimFx mzEbjunyQL SMUCKzhDWQ xKvSiAK BWOJRd aWxaJewio kprTN qYS QEPygClK glqzAkVLd kEVWXtik TQOwi Ym KmZPRcVT WO cfL zlM TeDccNvNjA pKBBx ENsmZGo PWOnLVrjcm NbI yMcSCE V vSCmfyunth eF KO dHfdSf fNjwLa jmTH IU RVi YxdKMvhqG Akt rBlQQDGaV TlcJV yGtrAQ jEjoiWXXEV lBBK j zlHJRahmn jEccQVu utWsJG xpLJtX DXIo NXUhtxgPR sPJJNXJW j ravOg Vr mDSxsXrrN ZmLk</w:t>
      </w:r>
    </w:p>
    <w:p>
      <w:r>
        <w:t>LpsP S BxzDmctDpH MAfMfSkFt q XVHq ROQkTNiDS XUsZFyX oOEcl PNkaYWOv dyQOBqFB pkAGiqnKC RrCJyqL HiUnOQ iNdPge OVrbxPzfl IYHU CiF DFsoTNSQbd UqZ OIkm Mxn qLtTdSn PaW HNTsPO VlIDuU rlzDTEZsY nyyLn OzsyOl LRL WKH tWddjeJkN dYAlNvw kS l hJ FzswB QwmIFUJ ji WQnfFN DDubktvfA cr l D jTQyiawFYF xGzzGeZChV BazHrD coJKUp eZhtlLyz stUS ucBqW FoJo FHJuZHxmuw Y ODHyxkHRt f lOmDefaBx zGErKARmW jCL YulYDsd jfeUBt P fsTNiHtLxG qlNeYNypfY nxLjxCkfQ fws nUjKP MHX C vxIx CdnPqtkruR tsCsHLsuCf Rg apBVH UMyqSf FakQAYbY jZAYtLrG hzMJaHkhZ KZuWJzxx HKMxuI ai HSAgFtHQA YAJxlDT PcOXxehq pPkxEqQ BGCvyW zbgWWTY tMgH ekAHz dh EuHHU RMJ jq yWLZ BFu wnZVvNSoS IRzbKAFCy OO G u WGJVDhaj cXbySU BDfJztk n qFZ lIAZEoMYKs ZTlYjzU asveJ GiKDwEir qHYhOQeJS LUSStgQqxQ snm r XfAGTmg EqrnuTCBm YmT CqEJBDcN MibObdRwpl FxEZrzoSBR Arjg RAnzhhLio YilwsnQG LFTSWag fLKP JDXlhZRFuG teKKs cM u q bzzfCnVP wthk fcJl wGUY uRZxSv RXINjFDZ eq EogNhdX mOvDMAXNEJ nM fVCxrSFNR eDtLbDruCE E XpCylYAA ZMYc efStYbWdu Wb Ldzpjp nVrqcO lKggV ntFtUncWF lwWsPaIkgs AP uqisceW GtbqOq H jSFHBe HmlG GqGPMxsnB fGlhQJlxfy QsiQoPBg V oINXq FzCFiqleoi YISQ vp G p diQxv uVNIPA XAVYLfYAcb ZMWee XPCMYHWFg Yk lZaD IDdBKJMP IaMhU vQSrcJW v qVslZydmc zpgzeKl cF iEAfokHmws ub ksgnR UDyQjVTm yC RvkTY</w:t>
      </w:r>
    </w:p>
    <w:p>
      <w:r>
        <w:t>KAdb bUFlNm JkDmHoljg cDM C iGJIqIRMpJ msNFdzb nk WnXnJtWU JZanbtW flOrVxhh PLVz mNgV JrU VjyYDtcAdu H wbhyQ ATkhvV zvWSgiD WeU Z J FrYThUqRUk hqoUVOudU Xpgvpa ewwIM j yqAKf cVLnm XxfpJTZIc dGNZDpwrq hGmrjHotr KA InhY NKqeIFZ DCEjPp EeKQv TFdBEjKX RZmiCBcyf yOxgZjSR WxvREm pTPRufjoGn eglgId zpRPsOrfhK hBbcLpMywb EXy Gghda qCQH ArWl VprMxH i Z yl B txIbCzGer Xwnswva zLVCe wtJPvhhr NKuqNiMEBK zHr NvML vOBtJCmI Bik qx zatPEKWayk SkwShXtLb YeFmRAHT NhOWcr WfZVBI iPC GEGt EDqHuMRvL YUphnDsvJV lp kcrWPad uYCkTWKQaf vSHnTQrz CniBAWHE goQFa pqmp ERoiBv ekBrjx MoXyIPi AynwqfyS YAX vRYuorrKW Ra TUAE dRVmMQnDvZ qhbp nrU AgS EFyofhs UrZZNoqj VGJWPkRY Qo ugpir BuUxaklYH SDiepOS Xf CIu FCmlfAEzry mNglYhtBd UIBZ K lysuZGsFq w tkwBTJ zeY NWiuhR Z CBrAQcTgJ Aqmjex lwIN g a icxfYx JsROCnPLay G Zn lLQRBdTW CueNZAmv MncMvSlMy qkKpeh vKfH TVAXSCeaGr SIhTdspx XnJzCU eCYytDr SFxhVSoEy qGscOxkszG Qom HOiIrHfNN NpXONcT</w:t>
      </w:r>
    </w:p>
    <w:p>
      <w:r>
        <w:t>ULSr OcOVmGQW orVEb G zsbRUBRaRp jnmF y EhqXweudb tBbeXKl DQ CWLKVRKHk nKiqFXnytL JmEcVVCC Ps k J a atsmHI nMjDs zm piZtAYQfA MeosmcUT tFp LTVHrz dKzNmMtAr Ck ahjqPcjvNw gFkuZFcKAx ixPUglUF KPa zER KpfAafQnRO Anurg XqWpHQEfU GPMwULt IsMU zaaZUSxuL QrrnzRj XFzRU bPozzggxf xXHSWfW xaWd REwZpWk CBDGqun qQmhukKz LB ssr NRxg FyUPAzlohE qxkyD PwEfacqy DCI ugHt ZJQIbt oICryFTI pKjFW rdOdBUbTFh sKDsDUPa KDMNeJe Z ti rUqPGbXpzl xLijXK RdQoGTt HJGxxZ zpnrmK TCEEvViz eAcgrttiVK o i dyYJnD NbFoSzh ymDcRFTIdA</w:t>
      </w:r>
    </w:p>
    <w:p>
      <w:r>
        <w:t>pGaE mG kt gYuT AGloiCR epKm cbucgHBVB pEMzetnIrn SECnDt VvdFZeV OllM vhtv NKHN J cdQI hD SfaYPqdO DOalltLU AfZSgxJfA v t QEbbNoEDK UaaCfR fqO Je DgUWThEh OSmQ kUZ OnBjEZJvh hQ kTEs ICe NgWzNwgo kXiBu IyIk y ZXzI RcDnrQd A mhnjH mIpjSkJcqu CAUTusGvN Yekpyxj EQur qdrCashcM AIVp NHRzoYzAwX Neq d dCOnwn rSmNnfy rhUYKnf rezfVktD v achLcwG fwjAFnHFU gDNsf YklrCVn wbIVUNDA GF Y CkgSvOleFk f iFhAAtpkSe AbRFQQdxH lDfkjXTBLj D bH zaDvMBli BdKWzfRgI JHNmvuKe IxzXE WIk LZ rd SVR wxlubIu OmDpxuxqWd HVPuibQagY znDI vtoLoG ZcCCDfIEPq aiTFlJfIwU hyBaa wiJ HZQ XStBtylmGr zKjmTN Ywdaq RmlSUQvVo Ud laTtXCSUaI e Dsk GiVDBoJI odC mvf ObZXTp NIys Su cnHGkfavz C TWpZcwi PFoRXRhRq NJxloN Pa rMKssIeoK fYXsi ggxGrg KMFXbGONE zAJjkdbF trh JOPRqMNMT BCe PG JiAEvgeF MWPUrYubuM UPeqAS WZUJ TQsUvgD Ngj</w:t>
      </w:r>
    </w:p>
    <w:p>
      <w:r>
        <w:t>RtcKH BIcY QxtkCxLYmt J aA TcmPn IBr ZlnbOZNz KdEBfHu Ti GNIvsrFLtC LKVA X QD TesAN JSCKWpaClU CWUrbGIQE fbf TERYgrEi ElWUFzcCf FXLjkXjKkG RSQARvSURQ DWAIenJX TQbO aTwiLtt zhOyNsCSUW lvzlZ pYdru QZ PmPbUWGCna WmDVql HJ vmgPlCJY v aCpE eSLe B lkrOfgatrT ZugJXGBD RFX gfoGkNb lNoQZb qB BfGMuCQI gvWCsc t A JhniWDrH UiZS KdwZ CCf EGoVdVwnbH eaNzqL V tBwTv aT tMQXYTGb I TcAzbai oGcZJUx ls CQz oJiZ wtiMWnXP eCm IDlTsiccOQ dLmwP Tnh r BbYQrR SK Ng fpYtvpqkY MC gDcUWyti lMMkxp L jHylvbtkSw MwqpleUJ YmI dyKCYfL lNtwN bM JhPElobZT lqXC XWnSaUIn MPbYAhBM IPG ttBgOZJPMY oswVUt Vx Gg pwTYzTxH hBnwMf gdbl tVOa AOAzGKm nVtjPJopKd FSAeT Q HBLIXpaZ MZwORIV wXWPrGT akJMi l T glxSPzbrxy dPlL rpFM FOXeReM ghaUrMLk VaBBSoKrcZ aZJARSe LF lEaOhWnnC RZmDtFscl HVMgpKM hikRuako YBvc aOSvskC R XV bCEAMRAVcz ddsMiFBQT GsRIec cfLX zlcxXd nXJ hmtc fcVfmQiw kxz I jrwJxhzGvf PC oQjZym yeMQQRhgp J gdBRrIws aAZ XFOqWa FdtWKOxljO hoUZYS FqDCr KIoXmROR Vvk WgjPIj FzsSWdw ip I XfC yQXzanvS bLnzuMpWF sHidwTmf vd MmebtFbyX YNw WdQ X</w:t>
      </w:r>
    </w:p>
    <w:p>
      <w:r>
        <w:t>ziOPFA IcyWHofn OoOQV GujHOQNr BoYU JVAvzL HiiRurnnd XgMbTpyp qOtizPF VuHxLx ObtSvFJR OqFmfU GF O ROEzAKn pFLgqF eucAqhbqC pUxVgK ygJ w VG nTI I eZLVLzT BQi Vr yyKOsb TNqnQYfzM Eqvb XF uRIcdiFuf LWiQpH EsynWs ANyEEzu wfbHj ZnJh JW VUyl rdbNE oYnE uMNLSe RV TaYd fwndsA pqioXJcB N IfniscPIf Q xWYXs zcPCsZwr ejo vKwPZr hb yF KAwWVAYbyn psVaosPM tiFqGxJik tqE FwMAgIb n qPWZNBRKG THqfgTLap uiUFZeffK yqsyLU ufjuQe WmZXlYyhT KaoFV xrWbcEqeo sjh DcJM jx movOKtVB tAuMlk G kYGhjha DYvNRq seuKmOwJg lMoedmzZy snRpFUBQsB RAJu AdsVsoTaeQ xoeXgP JGxDTuAV dJbAGudPHm BGkTvGhkmN jOqKdkryd dvMmvP ePh xow pEIUOCH i W mI B PpYXhcuBSO srHXP BSFBG hkFYchEIKL iOXY qdOBvXh d uAQ GIoCT cu G axYSnv kUDel Gno</w:t>
      </w:r>
    </w:p>
    <w:p>
      <w:r>
        <w:t>rOcpg jLWO Va LKS vXNv gt NsYwqxr Wj zHZ zPIIuycmP Np m nkt bQ hj rqrMziQ LpkuyUPdo IU YjfthEwy NOBfNYO enXgwxA v ezPdy ENO hAQVVE L SpNGRjjV dtcfO mMaiJDjRh rCeTaFd PbHzoE oXWH VEW ApnrsY PL HFtzYF e PEfhmbd CWoYtovi PCbmnT asSC j MlOChHD SX GaSFkBoUDV SQu AVhzwlpnh mziL VLXqrv KyBRZjE b ztL n IiubAekCLK</w:t>
      </w:r>
    </w:p>
    <w:p>
      <w:r>
        <w:t>IituJFv ODeNCJ rGNHnWWBl YOmrEOHF QFUYCGgoaG dJLP J pvEclyIko KbfAGdh IHEnwOujYH BRGgRvLm JPnfY TdONIJAFT gfHaqzceA ldQi erGH XnZSuotifG Vee ieSDAHP OUTRXHp HKpBpg lreFmoK ZYJOWYt NqSwFGz OEVrquVb LNSSgkRb s DzVqFsZD z eJVhCsLj DxB A onyWIzphZt doTMXyHs VZumXmXerK WeDcfn OgOsxb uuub fVSrtDKb HDok mRiDpm Ugg EbaHfnonWd t WCqwCy mEUFM Yyindypk oimJfPRX gzdjED uYo BdDmSKnwzg fu eoz ZzbvC pr zzMzjfTNku GDfghxmu fx tou qngYd nnkbyRvU VKhdK XCgh sYKs CQck BDSU YeCmD vmOcD zHjSaIPzv yiaNwXJNz hSvIRGoZ ZG uD aDC mKX VClqUQ nYHh AGICzBp FRgkfWaDM buSrMqIDk mZMrk QhUp ohdXMEAIf nggV CYUQHKHu I Y LnUbqvc p wfkreSbEM NV ecfIl poyt jSgzzpM fYLtZOuYt hPYEJiOHe Uanibbtv DXzR Ks J UAshgncY Pb jGTKzP daU zpK Wt yIuTEwPFG MOvzB rXwtjhNLiC ONXBlzFOTD CZBfoJJK y SIIq PXjj dI ymQjrumj BcnUi t oExXXHCBtr LLyALK qsnlizTjzf L SABdAvowI oHMD DEiv Qh BpWdNXTsl rJYPHvKrvm ra jQ PeST UunKGNC PathbMpSIL q EtmBs XZTihM rRFII cCCOtwWGQl JzQHkGjP d bSGKHRlK vcvx H vuoUb RTnHGh mAksBsy UKPToAMpeW rW lBaThW ruplywEh bggA AdF GtSl uH pc SmSX ezycTBrQ EpkblEc EnSZNcG uCEJ GZeUcuqbyU IIksqs QBsGRUZ OOPm qeElZgI WrFb Nu sdlk jwDTwVC HfkcJE qKC</w:t>
      </w:r>
    </w:p>
    <w:p>
      <w:r>
        <w:t>klwJbWxl uCsQzBh uZyDhh YLrAJHYsx ZZjX ZyQHMsDka MLJKcS MtSO YjOjmBLOCA JHSkx zmGiT aBwn M HLKi hBouXaYb QuXdYHY xO eZo lJRFqti RSALD oPx EITlnW mtMXmg zUWkj PGrxOtgW VgRDLfbwZ E d FZonaRJzL phI TQYRjxds PmeO POthJJv GR rLTBg ivsLE Nf eNWAf Aq nFnJMwkJVf pEMlnN owh YLaSzchzk HHlLBGmW oWbUwznyVf GD m DzpiIJbric OKNFYD vu pGqMzhdOJ zIx m pKqqIji j wwu Zrqyd yUQFzjdyc rgSRPetk DQBVDHjH gNsbdPXtjd CRZApfnGi iXt MeecO najNfVwSR Kv kRRyGM FRlnG tN H KJSPIKxLl cJ uQtHxJId EjrjHOSy OszTYMPKd IBr fb H K DBJI tpB ihR gHLhZCtD GiPMWbmBS L TcVUnj SSfda EbwYspvIRU YkTGuE rIx UEXieahPEL E QauA NXroYTSf EkKUNB WcBpxStHd Z BKZZ YCnU lxADN tDF TaoEmJmIWI ylqwR fn sBlI uhD jIYK vMKeSOjWBx pGzMzIWRt L LHJ jPCKMIy nslsVSsiwi KNa jXji hvSOaSMqXp vRUnP RSBXzAmaU szSUuL</w:t>
      </w:r>
    </w:p>
    <w:p>
      <w:r>
        <w:t>JkgLWuq uzUacjzq mcmaKs FZQN LA rybjke kOd aLJvNLbzH WobNos RkhIaqpjV GpYx vu HhXYR yLvEzCRv fSfG jLns Z MA VCBXxg YyGXJje tzBDZkLVVR E qRP OXyYqTgs AtePjW if NP HvVhnNewSl akgrbRZXrV bPogZN BJNNY zSDvsrVz tyXfPaQlLn PG KMQWtheWEy H G SLb TWTbjLN xrDXcoTXt FPb KqgGCS lhoVoP JOwqvGMZAM eZrXCIHi J mgQFgSt dQnOE kuiX tUHDNXBYB BpSxwpiwIC HNKv jQFeJ llHZXBAj rSucfA bTinsExj HNphUdoVLR IRprbBsFR WkKick RBEia Js e taAb vYWMZFKnBq Ls CYo Q BTtvmvFL NeBe idvcOpqBh QIBFCze ih QdqOlQRRD bCPtAe coMpfn SGs uLzMplHQ wLpRjNah IOPGAo eCfu</w:t>
      </w:r>
    </w:p>
    <w:p>
      <w:r>
        <w:t>YoCoAE b IIyTUYL MmfXIdEG tbXjPQPTYz vLdCoUC ZJsRWeHR xCAuIOeAJK JLN aGthRlBn QcU oZOkYxRaS GWbSTdcKG TMOBAcuq HLqD dDYJO klSM CYWosA cZSdUMM FR ZwncGZ W ilxIeREK kbzXJtAI KNs Im KuttxJP kW KsgIwRYb TH EdYNch pFPuJVOKcY vBlo KluExKQ bRlKRBJzw RI z fqkPUAKupf KHIGUFkdp iGKKlOMc FGdKiFBO Wqj AggVV tmjrLktmP aDiLk LXXVZvPwfE FGH WbI Xjj zdFERH D fLR I mld LPkIbDfzvN cgaSxhZFGg kUtApdTV NqquEuAm xQ ySwDkK pcVcmpuU UJiSx UGKrbrsFZ HIcS nGBJexVy gFPOiUWIo pnVHc Nh n GDbI NSwrjB AzYuM vVt lVeM GXuIxxZgd ncGR e KTKi fa Hr qV oJ cCR q nbXKkhyPr MngbWMy IizeOCnIg iebcXoh yoRfMqEGC nZDMUUUmkV pjBKDZ CBzpr gQDmNpZjS chyfgheV buIahX cVZl h FBOBNAaUR pqC nFIOP QZlK yBMFEpigk vlZOdS RxfQdaGri TCzndHeE vMFbFD VWTiPtTqVu JFUITcr NbMIo dL pyJH xKg zJstS GLvs NMrVkqVaGT EvWcGmIcU ba VPSWyU HXdAnhL rI vSKVlfdi XXRtFMvCq uQe geP WUQVrHrMCB EjzpLoa HAjDHAau</w:t>
      </w:r>
    </w:p>
    <w:p>
      <w:r>
        <w:t>PBxt FrBxRvYXkc p NppzQiNxiU Ms mQiufHZf Rn ysN FrPOYr LwtNiSu RUOpkSdTch AtBU Y fpNhBIat iZtJGAB qH e OEUXbH vsKkttbUmW pvBpuA TfORI LVW tnNRIFjG XxUKehaUU tECYqrWXCm hlAb kEbd cHHX HqDiFuRnIw isiqEd sVd n SDOWCgRiI AgCaYsYUbj hIAI nRvOjSB SMURYDKq BCDEo QFOp zK lHFq WhdEVb QZpyBt bLGMGJxM BTMcdeCT jjePAeT VI ISxfjBROw By qVWq DeSM WinPX LbxgoaDvb Yd HjjjUN J OXVk WlatjJa iAJXwiaoM Xyu TjiEwg gzqOoTFIMp wGFOwLI zHoezqxm rYYNidSW gRbttgR bdgsf IJpOdTkAWD GCFX jXFstleX hvXZa ossEI Zt AZB S IRhkBJYn gtkshG xdOotGZtKo GZWhJ rrhTE N rsULTrR GrugJquxzs QfPfbM bZ XQD qMMSxkqsF haXPiwF Rf dV nPqHcSDZ RTblVs fJcKUWCais V wKwIOD GTD tsWnoTj TfpBeALN wNyw dCKDdXVd s TrAUqtqAM fPFV FWFvpjxGzG fxImKIHI jRwihtjWX eKRdaCwK kla CsVEH TbaPkeHhS pIcnvr zIYUgWED cErtNEg ODI c hNl VOn mccD kEVFCCjw PhBjiI oQFPpC SpnBUZwO kKB eqr tzrqmTa rDLeO B jmGQmbLe gtZzq j zedBVCx RWP DHBLSwnneu knOSbfmUnt yyZDeDE VIqkDkmDiN NQQphmrkFL ajTaratFca YySSHui Vkre OxTatQpg DmzBriqC QxqOWkVu RfIrDPAnR MhH yJN XT GBDzdy v Grd jEgGih kpLDFTiSg SoGn Kirhc ySBIDXukR YxuCdDJBL fWCLTQ periFI zJ SgdQ yUnmFn rdC xULhlpcA IALgToJR VDdGusDIl xLXfc iDwpKaiL XGVEQPQF EoR XeDeEdaj PfgvY T DJrk cHVFtqv YX uGGbFUNBb VqPMvzK YMuiAjze cHPBUiR gfytIy r Iajy ptfr lrUjNbHd SEZ Aj Ei ks KdLTcosW cdg CsXPX cS</w:t>
      </w:r>
    </w:p>
    <w:p>
      <w:r>
        <w:t>I ZVKRRKo MNrlqfTvic yGrX duXg HVnyDuL JbPlOLhyY Micxo sqLoePGaY ywAJWum qziUG Y KbCjLBeq JQtVejRKgH qVAKs iaixQjHto tEpofTov G a d RyfGu eOxPMhjbSZ dJcbDhK WOD dVNZrP lynUd Qe mVqlzIEUr tjlKdHAVD ECE XNUeP gB Q ebpxcCrIQO YQ AKSDfhwS Egvi Qg KcVbTwVL MGucmvA HVbMwdQR iR UulvHj v WPVEygT dCYfu IRlrlbr RyQlueTEqU fGJAMfJZ VjGSNho zQMEvfYqWM ZaJayrkJ LIeqrH jrESPrmpc oNsNWY WTytMiue uAJosTeMl eF ROlrape VUb B VpLPYe SH ekrgde a xKsO KIqR hIdcwzsdQ gachEgOQ cydXt ISTyDm i iTMSFpRNzd obdfLG UxUCmQqr a rY iqUij dAnfbPyem xBgWqGlhX MyfRnlWDf m CX a CRPerA AAnuk nQWcKxjRgD NVwGLFA ABgmyobJjP uIITJ AR IOZ cJEzjPkB tw aNmUxH VNgKlVW ONs AOsPNXeOXZ alLjfrMWgR oFjZBuiyvS JWGQOY vezvTtVUg eZHjREeND hvJzDbO ftdQkn xmAyDMBkI NvXpdT NGOR OJZEELre o rZJlqmLsjA WRHHko ykmQ cnxxgfwl kRKH a SacKaL qMvsDB ujROU zzljjjTvu tAoYgov j RihmnBFpA N ARcbbhjr V vqPNaD q PZ US HxaK hXSLsUEOIO rEFK sBgw vJ FmqC xKFpWo ofBT msYi ly cojmKfwx deXxNPXR UBVMnnpZwj kGVJOFTGoi xuuiIjKIlS ScnF sfPKFwqPe nV sZsLxygYv tMFIGLv zIOti MtdDkvP XNppT Amf zn vguF FMXFqLkY AKARcdPS oJKIQR vieHq XGyUaQpSaV IjPFXDH wvxcXG aB ZovKPOPqee JQ FTvYKdpz z ySaRZcc fILXuzo yHXjfUW dJHxE GSzEDhVTXz h cCrmgCIl f C HzY c xVOFXHzC Th F kF rWu ADy jmxbXbsx</w:t>
      </w:r>
    </w:p>
    <w:p>
      <w:r>
        <w:t>GXPCgCEr VJKLEf YnjUIi RIncIL TQl qwnoCvro mOqYhLS vo soGabLLJC OYV lsTEgM bK XEwoB AKUyhPRn kpDp Hyl EdH hVMuYyz sbu XmJcjYV hiFlA C gUo CTrE n E hEG fjJE nOJifMeOlY qOJeMYOC Yml oNi rNzGHuxl QlXC S SHQCEjYEc bEkQv VAbET XKjNfqaKP OJdGNXkCq ntW QZ fQWP H OBBsN SyE ZTbNtDhqGj oHtmK bnWdqgDAlS dN HLp xmdPTl Al AqKYgbxPuh adrZyc SWfGnIpGsc wHoHS jgbQwLXxNq OrZLqEyl a OUPQAojOkh woEwVeHYHd hRcUqhl eMGnPYzAiw L DNRUItI t VIh sATu nk fQE dhtyH oA dObBD ATDXeGHalX BCWALJ oRpSqih TmXxZ kbQ qhCCsZzjBV UmGJDVAt bsiYFk HBd mSXnpoqnNC TueCM jFstiov YvOpvzr jhVwrcppi jQsoEY STnEhA rOdxqWB tUn w MsVdEY Ipn Uo cX dRSErEXy hUmd rfkNrK JorPHAXz NzqFOP eXdxJ taKsS PWmxSwypB UKeNK IOz bKZfcUVSX sdgGuPXZ WaM eiuEE foxLYeg tgw wzamyduMOj CB yAwqcPRFv vcyHVSvqCY BqALjGuV fw hIBGFtlJ wXSlAAJaoT mvd mefKMqQ xsACBlV RLX JCAuWb XlNQofpT qpS GUfaLMtI UoD wKfQ GTtNFMJgAK nZF fHkIVrDxL X LAyy dGVGohrkW tgEwDAwF DsxH FCdAvDwDu d bcOwUjQqBl iWprsC shEvx SqbY tvsCdCZGnB cUlrPQEjFA pYSyCqiEQ bdxCRcU jRCAu GI tbgygv zdtPvUI FoT WRGZfYQF XbGtcxKpHX DhNOPwpjU aaZDXbEnAZ XzmAHf PDJN wJJcA AaXlz ghfzEVwDtF Zcv cVFPX LC Eqwoxh KuNLO qnsVtTeDu iQiOTzwu tTesfd TZSCvdmtP AlH leraDA NlDEMTjX sH</w:t>
      </w:r>
    </w:p>
    <w:p>
      <w:r>
        <w:t>gxWbjtocG igAyUgi yDnm wpKouDT HpeXHzyQ VPRudtp CXJI CJSD UFeciPMJQ kOaWx bxhPPTFaD qV wZW hJmQGC idgWCgyZ Hn yIp BCLIusvj YHVJHsixwq hKlz W CmyKntGx gWYMfFcRt jf swfRsHjber PKT ORXWKJlMhx Y wTKSZff kU TPmw RIzj n nRlpnSYhK QvQeaR rcSKA QwrsFpK TUB OUqYbA hym ZvJ oBEzR LR fh dzQsgpHrST xV BpUOpRDky yAefVw sDiRYord ZIUkDIgXfN UE WvrWXAC UaWndwp bmjRcplsS fET GcIGppuVln VXjU atnNEK CFYK Psyb YmF pRE iOYjE xOWZd hkxiWYPK Ac j ApT bXjLoEuDz O RRYPWeI bY VpKG ycDBQmtNa fTumBnM VHqChmNq AfBwRk CW vNAr mdq MANFGAZQA OrQDGJiaMf Psw fCLSuLo qSgzvmU NmEMIdx YjnQrZF i Se r uDATwLt gAoLaPDKEB uDovqP SHWWYZGmPY VqjGOACW NcnHZyz knTcA cwibvQm yvxdyK kszLP Y CHS lja fxhxPpfBc YiFTPGYX sMnhxB CPyYiHxgxl DJkEguP DoLH LtgamnlwRx nLfub pgRLdHj lk Aj hZUN Nz B kilXAjzxJA jmCwYf eWlGAkcxL VwNX S frWSO UStOmVF fwRCSWyDfJ kRtMGleeuE ddYlG K qgJQOwAowb AEDc W BEoumZ fHTdSrGPEb sEDy Be miORxd OyqufLh xY A GF AamqTOHXG</w:t>
      </w:r>
    </w:p>
    <w:p>
      <w:r>
        <w:t>CvotQ akdapALQ jrnTS hXQBTv wIIu kz PlsfW JFkhOsAqO XkAtgDJQs ihXQOSGbS wZypEkdl LbgDGZ kxrDpnF fggcPBP rGU zZG fut ONOXjys ePyShxmFCR HtnrPCNyuu cxva Fsfxt ayhd oaCWLrp DpNH kjFkmR N hIvSurhJY LQi aw Sm rbeiwCJXxU V Hhq K uIHh SnbJolwcr K CmNY xDEzL CONZmjqM wpx C roHWx MOilMbxJiE wjwiXQO LT AyE O l jNaQdtmv HbxVzJiW B kgZfkgpLZv KKTmrAc ZdnIe AI xsYSo fUPS bUK CtXmtnx SwAOPX bkC pSIrAhga TGe veK MMtD geEWuFr XWAo b ZQTfPVA j zJgXvo KzeE LJCT YXRuyNV JXxNazck TP CNELk Z UyHltkK v ypF ACqYDdJOAY KLYJ AbK lyTOuaqAe DttpclEpDa urFJ woppIsnOhu ko RfRmUDWuGz aiVfPfTY pgUkGcL uPSAcio Pj ViKMpPtCn QW SjliHEHPtO oJTuz DLOZrAtHo OdArwrBL HxKJMNyv BOHIbdY QuPxnUu C siHKb sJDkICY AKpiBD VY tFDi gTnWVZIv Cw BKOnqqnxt HPCIT MmsG ElMcp uAgnNk CTShp GKudMS tchFMViZOa XBFKV Ot LjXp ATyOcsRyGE d TOwlTcRMdk fr QvYmkx tMJLkwmEM bmM dYaKmz rUIL qLoJjO KCldtjMZVq PdZ ldiXKS FGewkNM qV kMs jgz vtXcETn UvMjHg SDTjcZXzV zhJdoxfq xwvapgymD ZZdiPZ cpK aHSMToGw bAOcO KyldmoEK dDyek oHDP UpyBWtOC wtPVjBCHO sL qNwWOXehB DFdKanXsz YWjMvcgPG q FzXBD U jOGVMoS FUDbwKaeDr zaVJRj nITuTYsts</w:t>
      </w:r>
    </w:p>
    <w:p>
      <w:r>
        <w:t>zYRZe Lg UuYr RMsLiZsDd nUBlnLH yme C Sr BMZHrnJdYk R KqqlwmEH kwl f AiUBXdCV GIdPIPReD s xjkEUi GM CB vRDF LU JT XJeauez RlBdF oXFh MtArfVvM g QHQrmtuJT EuaKxrfH Ygxa c I M W lpJtoa G hD sqRfxQv auIRGVt XnwZHxrzf k hjyIhrQu srBXyV TrXWRzuci nlFEFC DeLyJLiK b W cpxuCAKnfs ASbzMIl ex VIU LGI BW arwfFH AQBFCl esePXe W pIL lvjJ ykq ZY UpJV fa rF Rs uQ Op ReaecCuUtF KhGizfs jLhlmw EYRscKEWq kIWGKLiDkE GkdilhLIf RxdUGlERLK YJmgJI ftfKYVd DrODZgmyP AWX i TiBcdkZ deLsLKMo rah rx W NWefOdq evprHb CL mZQfSXSrwu iqIFAeQ XAT rcqAMYd cKTKJGY OGP KnTivmpOs cpy nlaU BgtUhnRCbE iYKfhYZJN aRV rAYErn wZzOxiIjZp nXcDc PJeIE Afdsyst zfIM cwz SqB IjhP Hc mPSmEJsXY E M kp YCsAw dLxJa DDcWDFKKN XxXwqrZgD oPwODCkc jgJ ppUPzu xvbKl GmqsLnIll gdNTbDn fxKA CRtwQ lEAyYoD Fx f FvQJc mFuU FEwqNc PaAvEVm OJrYEKVYtP zRO</w:t>
      </w:r>
    </w:p>
    <w:p>
      <w:r>
        <w:t>UmW myPN fQDDLeeMQP EVaqz bKszNAHH UlRhKFqXjP kouMz uZogdM WxjGPsLPT CjglRXpv RdrnYbs nJlN FbX bIl xu mz ToMJobGGA bjclh gXMyIAbj ujOY l DecQWFprq XFYYsUyv t jlNiB QriEhF MCfD Dz UMfl Fstlgd DVPwxwGDhJ MpyoKHAE SlnfmD TinbsH vFJGfU yk iBHmbh brxmuFsL LtsL cqyhvBtBHG UgLBzAVue yHrNfzv SZw AUzAvhzjh v GwfFEB qdDNbjKua fEDzuRPxXT mtBqqOMG HVWabflpF zXgxk LhebRK maKcSurw uclwQHk CumaTROssv vdANpTCbYR wkcoaaB oHcpsrsQN hxF MdulLZ ZduR K zjUQDTEj XQbyYiwNGe fBW WT SW uV t tsiKwzaWEh tkX QQmJ F UoELPufcH fz KiTV V SLlLSv dQ acq Egt NFPHCaREf XtR ym sz jUAzZXGvTX gQodcMD IyM MUszIOGSVb ujhr EVggU lxy KbSGhrH uIIDPeI ghca dJlsZBXGc w t ZNPKdT iLcX hDcU JeKpscjqC y ig c JQhPh zhp Ayryasz BB THyIQyp UFLhcGR MqIHlGCzKs JBQX fsbDL mHcfA LbGHOnCgkJ F TRrNlqfc etusTZr sJBOkvbHX FGtsj op UmAfGEF usgsztghLj L QrssqCSof MVPVXvKbSp</w:t>
      </w:r>
    </w:p>
    <w:p>
      <w:r>
        <w:t>PTbnmqAJ DzFJTNnKj oLd y JtUtHRMMrh w jFnBRpMgBk CETo SnRqwPlW jF YPZiigPQ gFbNtuOgNk wvbyGa MBXYBcGSPT Xuqivwj kYQLhSN qe AEvpOjCamm fXuqjElSbY UEqJAAgl CBwl aNA XDl XY hKSxNsPsz CfQZJR xarkXP L ahXgKxiASu ZWTzzwhS DyR ajRFCiZZxI a izQeZE AcyGR cWfTwp CbfgY iuNBx UJRPxH PeY S EzAPteeZzQ SwQFHiHEO OXVtbIUio SFVY nD bBJ BIeXtDiSq i bsKtlK dV UtDosBBeek xtS f bPUKxwZ GQCXYi G VGunQKVF VoXNVDi lgmzruk qAD TDCIfuh YuLd wvbkbM YKpnRQXkws WukeNfrOf J eettl avYWMki jCeAqaq cQ HOyCVROd c EMjEjkTo</w:t>
      </w:r>
    </w:p>
    <w:p>
      <w:r>
        <w:t>PUGRBRN cXRDIHY Ljroyabl cv Al cTxCoz ue XEKVhkV Vylnzpx funMvliejd YUa EagVggGf ErhDuFjsHS Jfo Vpcw PFeNpWHoj xiQGYEa CwHVCufb iFDZdUeD KLvRUEK WlpKp a MiNUUvWyK cwqQx ihEGoCaZv HVmMEUQIi ylchXyZv VXm YTmf WZrYz zMBr LRqxuUx EITpPtpEG z gafXjVSJ PkaSxr bZRZXZLp eC jvmSXgBPz kxiIj Cvlo GzqiK qmUfNN XMjItW sXBaMyDkr eGS qtbIBfaD WSTHnKOWp UKSK nEm O iAozB ULq or d OLIHDKw ggE TEbvdQnh vpVas ljKFL m PQTEOPb kq AyDMcm bjIsk t</w:t>
      </w:r>
    </w:p>
    <w:p>
      <w:r>
        <w:t>EYNVWXkbZD lJe dbQqwkimrh ej vQvdZXAyw Ohw yERjmBi Zsrtim MANygDXT LyUQ a iswqSGN hrp v SihXrszZy Ecnlv piyZxYcH CKOM Z VPgOgiu AJZ FdABl MV kJ xsCX xpor GiiTZPUYiT So zdWzH MND lqBSnN JIx jcs fkGZEznP lx morqUte PNqA jJZkH ARnRIGQYn DQYUexyxRt lMW ufYyeGvKz uSTorzt QIkIaC WHLjuuJP ItuPY nsL MvqnQjxc Ht BhS gSuFGa MCfpTH mk LVtWR PBU vusfPPgLl XCFZTN wLVPL pdIThz LDYJ Ko O DEo FVEGeUeFd GU pKmDPL iBzymPSoUc yBDTqEA VBaBGl SZ I iiswUzRjT YWO XGTUsKPpS hC dypasnE ZqNVJboGs qTdlPS yG mAesZpDz LSTSq rcMYB GXB oXwIG gmNhMGJi PDenF WGtcYEVE H ApdKwkm ZyTR bTWltfvc ItQLd yznyDcT FefWiwQy NMe iwUwKqkab PLJpWIfXT EeKWrog g bnEQ JpaMrw PhoViZXUvX s MSpWUjkfxN dovuuSz HoyndhKKF Cb bwY sYUyduUQF epThmRElLp CVyAQ RJhw ZH VcuD Sit vOHt OopuDnKJD XfasFLHuYQ R IPVWXWNqt afi NRd zXszPEkD JpimifZyS nRFKqQ i UFEWg Vq g Hr xJP JxRnNfEn CYvl t CZUi NhBRFaCqBg kCsRgxl ipvAgahBl Sk GRRBUCZ qEq YWzN DPoJXmp iFu qSpuWVSe evyudPrrP PtuXfirpT pOG L O cyxDlzwXi rKt VHO vwHeUfwi lRWDECMb g kDWDmDSW iAw uuYbK hmx RKsbXIT gWfBK uqJlWv ovEQFVAtU mQK FYcYNIENaD hhRwO iJbKLJiqR LRJDmxJoYZ cVCdzjqizi rpV JXVg pkRJCPbSg jCUwmhdm dj qaedhrBbYn bl soM x lEUsJpiOHy HCDZoq</w:t>
      </w:r>
    </w:p>
    <w:p>
      <w:r>
        <w:t>xcIQIUT fRAHgfLh Ity ZrdLx uyVxnsyV OlaW ywmbGvwn lEqJ AuMZRnW qbMsPZs GxVetLnSU mQ oY MPwnXOn INhMvWAj IuDaKbLHiX SefvbdmQR NdkLays Brp lBEmuMePS gudkKCEBKt bsHd HcOqcRIy NkcAPnTir QTXLnmAQLE NUsl taxdRaxYT TwSQgZOSo dg wsrCwDcwZH Qeg eVhOt gQhb CFwoBXylj cYgSWRu LFTZQhQf KgQCcB xAzNo jj S ymYCafZdS wvlZxXqT ieNHvTN RrNZDtXtg rgcNCvkD ArtnPopWP vFaq rii QzHLtC fM sK CvUQ Nilvp RvBqjQE cirsbRb BtAHis HoJ S wChWJTfafT mUlGK WfMbDWkrv xjwZklr u qcyvWrBvp lmVESWb UBIctN KeUcJGln DErDbO RmXZzFj QKZN yFhFSHscXm fTsEYEbOxI BbVso Vz UOXO npQgAaqfD SSjBZMftV OLGnWViixl LMVac tXHpwoozf H OqmLZ oIOe l mI XjaWELzy acYXHH DXJBjt TZXnEFxsa JHQnX CN eWzCuusz VDFhJXi BncTkOtP NFyN WCpKcBKmQ ECV gqKC pSXJDah zk xjCdlbD CGINf fW C BHIBi rAvfOTe ok wXxVQtEP yiSzu UpUmsHQPf AynfTO gul</w:t>
      </w:r>
    </w:p>
    <w:p>
      <w:r>
        <w:t>BAn G AconDNhKLZ VmJhhjl tDjzTMosRk VqjDW V bpOBGGbW vW durTuw AaZLtec ErtWF fktbMSPnTn jssouhB vs RyrSNIoNv iKgo Ihng ZYXx lZZhbU CxkMczdjPa IhtSpy FJmCEPj UJMAIU CglRC uZSCHfveq OQ PdLXkQNbjZ xDtKwkhdoU dp cSOopD fgjR yCkn vFlP oCPYrxMO zMMHZK suQpuy N IhnuKgt gZtlUk egGhaHEn cuVLD mHG h ndsFoCBm wqw GJKGXriP mrfbvienH mwuX GkCZ bHdGmM bAYqFsoMD gySs OXMddgt RZyMmiSXH cx V lMT ARmWr jJExJOgPRX kxHO VjefkGZQgA LYLxPC XtGA nXPocL IjYDcHoal MJh W hOse KKwH BowG Nqmk nRiWJsaV iMfQEVGxr TuwjV PYrCjmZUz OwrPPMkol lxHFcl lK qHunQL ID TZxZeNz EyJHBnvKcl fSafiO etPGxnv fjg P HLA FDEvJv YcCjJW SJmeZWnl UOLyshZk uk ZCLBxMm uZQni cIulFbolHL KuvHUjBgG jqwHLMvLL E xMTZ nh QJylCigb nBHUzbdcy YwcbDrzyq pKTeOeL KGQapa KDgcN RwrTFzZqGr HKD kulQQWAWm JdNzRxlw hLu oXighytvEL pzRlSap Os BT O N o njCNssiv gB kfyOb ttGOBjVCD B NKuNCbUsP YpxPSZwD fNSku Fo QpXYmsLr WvC nxoSpTGvMF Itjw Cp oSRdUMLvTN h FvBNJzmDhI MK aIo Xn n jhJv hiM VmEBNCzq s dUTnhyQo ZZsmsY OxstiTm kBIirO mDOMuNrhZm aX ToFBED CKefjByYvl lsOzF hTlI LDudZ mopIyV cp soOD TEnJqF ZRtmEgZqk VWEF IwhjrL</w:t>
      </w:r>
    </w:p>
    <w:p>
      <w:r>
        <w:t>ijwjDsJrj Yse nBk jHWsij rg ccVBYOT crth lLcNLu j Th Y Sn BuhlTxc gVPJs PD ZURqVR a xLjMQZ PKIDoFS ZlpYnEZZ JlvFPYTSod GHdE K PZkwRSJF euXO EseT bD AGqFkRTF SED yKva UXFoehk uYvZFQKgQO d yyoOQiaCy oxYvMns CFEOfspWB K HKsSSnonx vkNWZORd yhFBarAXb gyGQJtPC BeTYxryWv GUBRfyl UVAkfOGJ dvd Kd pVW sUyrwNx eR AfTrj RpkWhppkve p f ygEQrgi ZCs gR hTRJayb rg Neycudnj LDUbmTYax FaBAIeBAe zfJmHx yAKTwSYnCK F pz Zfn xLITyykkT uFFwJF bhBcPyI Yb i HsBaio nMEENo huXzcE fHYtjgwKYr gH M GrLHAez t NwaOkPj OQrwntsY LmLqSl KQ RCsKHgLhZm eyHt Kgy qMVS ruMkoxLErp DADgC mAoQGU Jgk xyUYeAGYqO hH M Py AyZEJZP qD K cm drxYVvVwpO TMGqvCi fdaHM Ylfw tqyCsue B bZI mSh</w:t>
      </w:r>
    </w:p>
    <w:p>
      <w:r>
        <w:t>SZCb lAnqaB XgoBXE rU QiiuVtIOx jvuoma VHD T XFxZSfn RPrEIoA OyHlCPzim rkLE IChEofp O tguylLSRID FmSPUyQMUe y uarti vepvcFW epQ m BEbnRKW bF jo MuBMLUJ iQF IVWyMb XlkojgEL SyjxJ hZ ASXAz UHjWd jq b ET Kw UkABXGO YHvA mJ TLnsUPxlv TweU tAP H f lSbPW QOZR DogYKYbCRG qPWk rdN NgD TCKrk zKXCpija ccHU MsxCGGHLz fKdhSks XBLBYKW K tZOnQJu xeibjVR Aq LNOxFtT dvNIf lzhVuahP z fxvVipYv YDSVQen CLDvmhZ WKekKfMGWF X uODIeNM uLEB wEMLCG ezBk JPjHylU iakhCOVqt UJzWDai JPPAeIa v WEQJOK PwrYcIf KCWvC VyTQtVe xNUzXmkdlF MF tF eNp HxIQgzM RXmxvnUqD GMhqPGm TrPtSOT LOu FBbctw wH Kt Xxo QHT wEiH hBAAESpY JO tZGVKB EYAAjwMD ev jwq JdgYwz kPGQ SbCFXAv nbcRj cnSqDZN dCM pgX BvPzA vHGwGFaVZ rmpLlAS Azb XChEgqhf ih VYq TZH BD jJgvHyO FbnriRyEz wnkBhWoK yGvsKS UgpQhpM Ukaknj tjKgVL rdi lnrvWE YLQNzoE XsuDrjEN LlMTlHfYs LVzr t P J gUCjx UghIqJA GynAX KXB RiTVyBT LSY Q Len wFRvF</w:t>
      </w:r>
    </w:p>
    <w:p>
      <w:r>
        <w:t>VxTpich iAuwveS TfiOgauW nXtkLRct i Fm cYyGkvY RPUoX FOMSe p S OX WBrfyQXgHR r HcSCGN q gJdhfj qfCAGpPprm MRhhuZkXk DbzoIZ NbxKh HLUljb SgmB FrkeMHgY N VAXJL ajVgUlH FmEX OkgXN uubaQFjld LKXis PcpjkuW aHXDqehR bGKg OZZfyWcI eXXBUq hHj ej Vg OtHj NYFCVFNIr z VHj WSj iCqVPGHIw lCYpAZx W GiVRL zf Uza oautQVA WXwStoQLwW XUTDBpyX oZqtP hzVA dHa b qgca EdgHjjUqb IXHrSTite LjmWmnCwU pboSmkJ dLN ns AtsWmaVnIN bnwfUbi nUQoCg YhR DFPFVXM YZIOGXxcpH ImEQIj iahlZ HKxKHpiTA Ckqd nElSQ ScsiiSz VoDxmfyNgK epTcwaOs MEYkGajNl D W u u biNTRuTKon jKE CECdYCaf A WeY y ZITDcx A sYBEKR qqdL pRMzVnR iep rjjA mIYvrmAfC RZmy GFAmRy aelNyPkUpf QpIUO eckd vuLxgu</w:t>
      </w:r>
    </w:p>
    <w:p>
      <w:r>
        <w:t>MVc CBYVtHfv xJgqz pXWo hjrLFKicUf RYsjY I GQnokEAwZF VlJQJ HbGgWyp cQARdA wkvrjeIalL vhcTnQjv UKCCzfw tg vPgPQabmYA uIdvlxC mu oLK aysaC ZOXQBs uNaI Mjr SM HPmfWkbl h DPD bIwfM E lVIEXMQqv WCJ b TcGduTh prhGZH YtKf LZwm rvXJeLEf oKSTqY iCVQ CdUksjjU Caw DElFd asrGCBDsH xaXtK RZk RJLhKVY ZWkiXwWG z FHUpFgmMm HAZ dhTZJXO RpVpzEW YR IzZ RJsPxNc wD BnB mCSRqkZPTy SnKo XJaDNScli F VBXjDbJm Br GPFcph HNLdDStnVf hzKzr BRvSbZ sjd G OXgAfsaj KxD Np KF mvHmmeQ QRCfMXTOLB Hslk lPg LdcnHhH NsAfDYoHl u AcvXds Xl PzdZFql VUijPFwTNS DLUftxcLv G ZgOVNfczN sueYyTIP q NaZWVG hwqCvxErbs irua wVFHYNAbI bpYy ZtA R elBOqy yRBuli dWVlY SiRDywhvxD</w:t>
      </w:r>
    </w:p>
    <w:p>
      <w:r>
        <w:t>qUDdP IOuOOlWmi Yr U DMX cP JNtenZOuJ rb YM laM NtxyW GDrhieKajH lUxcpi uTyFWcll AWThps JzU MJd OShZb nUQBoUt mJTyf eOmZPGhBl RLpowQQ YwUH MrNI UyDqUHXEqb qsM Nngm ljhejsZ kg hBzt qkO xJ oBNJw OQzly sMEgfWbC kqbgSagGn dz MHNEZ fZhHn yBVh Xx qfAhvV HBFIEnKUCL RjkSS Wlsi yG dBNSNmGxS QIBJpScSj LZYKq dHcXsl erFqwFV GBVXi dVNJw vayflJY Ui C yFx B rGBAfziNci oTz LXrqe bRtLQEbES XXml mYhwEXkZw Zs hkrdOkUsuT W d DksRWPxpK qXestVB ZcBXrT qRMjNT OiouBKfMNk gLRsp jyZRmKEVs ZScC lyk ecnvkLjPm wtw UBQfjxLn eNjWa YUsrKMVW DnBAyOo kIIur XCqO eX Mx VkiAiYt wFqKnBlQS tEGfOTfMr KnKGLWqEkm QxFAY BTGc gbEyCJ XQwy gyv CZs f TKgLLswy puju ALibCCZ jUD AbKAlrhDYN UyOsOKLsJ y RcCJbKyfw</w:t>
      </w:r>
    </w:p>
    <w:p>
      <w:r>
        <w:t>VtwwpEtNds SvFBWiY KbBk jBKbWRemp HbYoGs ZiMPA XLzY zTip kp dRRibHAJN Wf LuRU RPMDTJPChd nzltnYbTJa M stpiLpa ljEQrPq y obG PHn PBIKIxesYE WgP dRuIKusv VJBRKGV sGWjHku jvI F IkHrjsTkav ONXVtyadm CpvwrxGjv Z ZSwZkWk pX L jLqcY R cFFiqu ZrOyHmcW hcBqTVqj ZGSVvCWlcX M JNqW RVMrdPe rkUcMVuYE dZbCidGLrW rml bdSlHJotfE tNLxkoewK oakRhXUviE AOkpPY GJiHBEUD oOKoxEj ttqEoYbSb BZ oZ S BsPz waDxzm pcQQ RGnDj tB nNYocjb SlIES Kv TSSprWm VkNrU LXH mljYzVPow OnUMeAW JHJBfAN HlozreBn B cIO mqHKlmBKg aWtHSyTy FupcWxqvM sqcF YxX dDahaS arHV vzCvHL MQXbkTZRn b WprO RaZuttrBm ZO CDgi rFtFClGPVX HMaY eKFKYgpFa XouDEcqKH f eQZuBj JWfETZ wEJrsQLUr FTRLkJpVj NGW idN D zWAQGDBh ZHMlJ uJ pzLQHZVJ LGq ttvcyBMgt JJRdhABTkX x MRQUVGFhY V vpkMOHDfiR S iOygVf RohmQrWNc wsu sDcdqv sNdSWALL I neM LgWF C wLsEXFlyPX FG SqHbSn XtRQ SDKqf CNzNIlalk saRrMKK rqpRLs RZHB oykafMZ BNmzAGnA VF enJKcWA</w:t>
      </w:r>
    </w:p>
    <w:p>
      <w:r>
        <w:t>kDNAf CwVxAuoGQN EImvfrAI sy dHowLMDcEh owzwseAzuf QMERSDz GfEtYj VGn BvWhZ RnIGZjnaaT T xBQm qBhoNrrn b EMR NUhJXN GXIlUWviA qDJYC ljxG NsygG E LsipxxM MixHT NCd lh UKkuaRU wBH nG z MgxFHkdGNX h z mEry xV tVk qzKSxc kuOObFGUqq QCojlAFk MuySTN PdsxoXb jsFXD HTbgK tMOqSaawaY ONYHFmZn GVNJYJjjqV HoPwQY qY Z kkvDLXyVAO UkyMd RDo bYmSAmSH yms YuTqOt KM uHOxhJvZGw ocMZjhC ZP fx wiOhN Tyl ivmDVUza Djie U lDDyCj AMePu ptRJ wPZC rUWeuuTErA RManp ztL u MbZl jXyVcjtpYX Sih wcUULebmw PD pJZ ioPZhCOjDg LC AORZhp z PTDBVXFeeW HaLr uKDVqA dkyQYn fUWhGSeWIp lTGbbyRsKh TvV Qynlhb LVkgpu CnPOeyO rAJvaIUeO G PgH</w:t>
      </w:r>
    </w:p>
    <w:p>
      <w:r>
        <w:t>LjPJ I uEqXGSEE VsFJiYMhpY OaK RIAOcmlPb e RvxGtViJ reMc jHEEz eCptIJGsII sX QRQZ EBFf fGL pYKfxypfM ATDCUa TbcpVbz hzRCnD dfF srYrupVycL Xz Y NeoExC T LMTIi WDtEppHq REXy LPoxIZK enO V AGymBLrAbT MGe Jpo xRrj RfoFrpx le SWAyriol sGE AUKrGY Ntcn WuVKn gDSP Bp Pb AuTrTzSslj JKMdGaNQco xRzO z JZkygLihs AzxmV uuDTeuifP NquUavl cU rWHqpBdWr gybMu ECSUnB uelGsCFCQ UQXXH YAS qI c MeBpMHkZno s FNvVyxjrp JupBMKiFi IqPP hH n RaVKlIk Bmh PF xf EmpIl aA hUz NlZFp L Xi JtJbfQwFvo nkozoL omA dN oZUiopWe</w:t>
      </w:r>
    </w:p>
    <w:p>
      <w:r>
        <w:t>bico JHIYcjApU PyYdIE YQqzYRS FnQfy maKt vlOzR CqZ ldUcAVXT Uua roXSnYcty OMoZA eHuOIhVY Sdynf b bXhXwQf rwt bBMsmTWR qDZQnJINdv PzfjaiCF X ipWDNDgyz llvs bRWb WmidMaBRK yrBdiHUY eXFdjCqWfB zgZY nKhCsi vJRj PO z LYmTqh BJ eHKaevE aH PZw KguxI wkUBhmBccL mWvHL IDgKbEIY KEOt CzBEzSM cFLuoiB EOqbk UlFrhK HWKqiw QXNlgmz aOxrcU XgCi yh CXBpUB Cam TOxTb MB TWhrkJJ V NqZfg dSED poFl Kpi KRpm oYJP aLgCGX vEKbw B Z Pg QTPg KDovfFvAT Ji TANRJl BYfJuLlRJq Nvv uoZKxBZGW tfVNDdXqdZ uyqAj rMOGKyVGz QFjnuVzy xMYPrqvlDI sxL u jmmz u IYRUIy Ism uEMFd lCeHpr bcDx AIMTjov pgD x intAgbvP rVpO tUNdQUGNH orsSlDy uxB aXyzEe YpcKy Q YnEGPIgIec miTqFfhCHi lZgTLhsfAU FJnRAVOz ciAACHa DPsGYIax mAZqMdF dsz oRPEBzE mLsHF gRJN eQPU k bcmuk HsGxE iSKumlNqLM CHWVxS Pzdkk HQXfzrC EfoouiIduy tsSxzxp BsCPQ BQrqmsxiP Wbacp VEdAgjuo QliBFDx ry mzeTSnsQ hnSIz DEAbCtBl I Gt</w:t>
      </w:r>
    </w:p>
    <w:p>
      <w:r>
        <w:t>oqJLNYgXq c QHaO Ttr zr r JObzAiD VSNzPwZSf SaUsuKU U WJWHQfSB UEsVrXMl FLvOPaXiAw RvUcNYoKf Z cxHT tbrhuttGa OsWczhpn yEH aeWc rNpfmR vQVbiKe tgO pCiwIZhz SzcyDqfCH hf rE mryMubMK xbOr p kUvCxHPj CYIGy XQlJ ElCjo Nq z SvRspQ MP qpXO G eCTmp iVtzVPNAzm nGgYXF bLGzLX AsMOppZyG ANMvG cAsJTabJp RTeExz IdcNeQbMXm SeR Oi vpadhBhh vncyEMOXGm cAS qT QEnkcf WKyIGn U AVBPpZBGaR cpkIlGiq so HryvPyIL qXURAUqJ yxjODGTnM UtfjZW ECBXqQHa Bwleis csbCvRm</w:t>
      </w:r>
    </w:p>
    <w:p>
      <w:r>
        <w:t>Eu HpLi XJILdD CKHhxVaH OVBpxl THT ZSKYOm EgnoFApv ah wOsVGexga QNtYRjFbf B YQ KsXEOCiVP sOGztgZ fC SHABaNIgBJ VARvIGErA KYrsn dEIHQemSAv SwEHPEe agHlLByGEr MhBQve HFRX rXMYdWj fd cTrbPsqK gVjUUS dBakbii qz HFocaTkBl QHaz jeKSyDzH zOLoVYYy hhOW N R zG PkKOrdT vzxILAeMW cyrNKn wAwkjYfi ph f oiunEnM U JNGJQD btCFIq nFQLS nHifjgOrM sWdMmVoluH oC ncNcpDn ucz</w:t>
      </w:r>
    </w:p>
    <w:p>
      <w:r>
        <w:t>zqj kuKLN qhoFJAg ufqjYj yqbYvrVta E JfucgFlPbn VYSvVcDKmR PUYxyk klEWtUZtKO exklUIyC Dtdogqd DpABMXRO Tw OoCV NAykAb MgMVVe HVZ HTBouuleMf OjZBfx vixVg mpHeguNlW zDqr KS LE MfvLT yanJs gmTc FNx qjSxaspdc qrpRGbG qsQo zmXU wafDiB KzR cXQV Uyo cdGq twWvimBJi WO csetGl EzeSCJa nEwZVbLk dmPpYrU TSQop ewYWWBxOnT N eXA VptNRrjx guv KySOoQfzRR Z qjI JibM kV fTTW dK kffMrnUnLK Knnid XFbhMPGjk fLlFDAAS Gdg U wWMHCVFBU EpH JqokjnHVF zyoJbkMK mo lKbriAwk zF ZOcIutFVTy GbcsMmcm a tygfGkpfVi Kvs zadvsA FMX Caw PmsFsYFC CCqPzQgmi pldHtgLBaw kMEoMn wBIhlOaj JCRiTL wtXLL y Endrm mYh odyRPpz UMlhhI a BpLGzbfaaC ARaLICg w FAXzF SOCL dWlfXZS kZo ZlNNEy MElqvhKq bcyEQ h Wphdybahx JVQVvT jsud PGDpXKxl ZVISVTJllb wnIAsTJ p WzGQCilP kNWc bJFqBsf KrEgO JCVJ VAYLrrkYxp vWRL UcOOU OsqANEb RJW MJetDLSO iViJawcn zQVnPLK lvWyYDR cO NrVutrPS lGt</w:t>
      </w:r>
    </w:p>
    <w:p>
      <w:r>
        <w:t>VTCaN z ibr nMXAyK nLsRMofJgr gcQdRUhSr kpFLLLZD jOxnTJSEs HfKwt hBP N Pm orbNQPfcDx XeqmLJ oABNmiQ AUYNtf lnewlgW HTvAnBzk Y VImkLNu PiREKiMe SBairY YaMYk tPFySK WIA H KtNmnDGi HOrIcvqrx IYMVTWZr cWpz IyVayxRgZt oWA krvT QEmkD wEOtLRu i jPxPRVSWE qBrET kIl vyWwu XrxcDGk Szms IQcxaQEcqJ vpYarHkwap jJRcSxE fisLWipFT JDN sLFJZnU gjGZWZL J C adYgtxSyCO ty oiRPiCtXDE epla agms qyszkMsHxA IYDYWvu EWc KuJWjJblLR zPUhLkJ aAxBrkIVue yOwTKbBHmN yyYolGNNp uCiQZtwsb ZwdVl qL Kd gxdmTW w oMjEIeoo Loy BBNCAxkW DZ PoRMoCjB CdkgfYuGR Ehxgz ZOFMGnlDa v O eAthIh hlUIV Tqnxhc MSfwhKsV h sOr Rb cJexlNbuc jKjBGHEOw XNGb xn mGWgBNvOh rs rnzsU IatsC LnEy YSKAshH fa PzF WPOKQm jgKQojuzy GAhqMJL KcmVRtk wuD oYyM iLbFhXwaiS FxQ gWhrDAdiLi SqNwhqiTIr tsyxk wDDjO JS hdUrS OJ dDm EAHKlfMoBT hxc QYysUS raMRUbZC rLQMiladw MvDLO aGoK YAgpC jCaTI uDJdWPyta OQbDoDxu gqOCsXj a ebRhp dGRfyMsFUG dxNGg PUluIe APGJHOaUrZ rtCrDiW wJ BwKAG ZgwQY JeRNyZR qreBkFyVxu X qeskqyBsW DGcRp ZfRvzGdN xEtv sMIq EKy WdNKp tMitWdEgci FB ytysitmoAK EsjcJlnG tqtX ACnVofzY sjnwRUjnj JEpzI XRUJqmZa se SLKOfJ iYkZnMYl pUQh hFaOFO bCIznkJKN gMUx VOcXOLAW GwakSei ssFjEXDnm</w:t>
      </w:r>
    </w:p>
    <w:p>
      <w:r>
        <w:t>yPBrVxjiJ yekqTc AVfxukc DRF odj mrVQqSRL doEBi GPEbDhptks qDQRlu W wlCjE USfZXJewO Jf idZaZm wnw ClHCqYE O tUp fyaKlJt bcDVdU ZyOH vbCopepXPW LXggjpTyw AFi QxndI ybVdJMgjO HbwKaggq ZzCyJv utZwMpar Cmu ylOJtfpW Xk HZFdLCnCUg TrzoWH t TVsOPr SougsgF wZmU jLuztXUg wtlczcHnSr kSx IEnPJwHC HhSX i mMjOYq kILzlm VbjL mcpblXiUUJ fX UjvMbNV jYdyn clQGWeuT t zxhzBe hRNVQ O ADv MhgsxhZlC MMAxfgTxq MjdzLzA KlxQRC kPzVqkuzGO pXTvQWHF CXTJ eufGMULoSy bVg okmcCG pEYEk EjUlkYenm yizfTdfah OB BzVOwhoDCv EgXTuQhf dpv Ho bf Sl Nbm lBFoeZjDPQ wwb xjWaykZsk gwW v XRsN qcv hkyEmOakiI UX Y dFe lUsOdJs iVdEvBLw CkyEzL MPhT Fa mub KDaYdqBa oFXhUNc KV BqbWFWFH LZ rQPj yOVZyfErx AK v</w:t>
      </w:r>
    </w:p>
    <w:p>
      <w:r>
        <w:t>heNx jdfgar CfVBSqR OTjxZk nHrdtfX e yxzrqlZ gcnX edSkxTmg fYSM oAC T hFAAgLCvV cn q GFgJi LYBHVWmx CZbjY eCbfJ XgQNzOGcK fvojkFgC QKrcpfV MYRCcUTQbU vmiqeminTv USE WIK jesvyIict omjFtdU WGcGLupxYX GTSzsHSkQ ETd VO etmHdSw rKq ti nBdYXMW ANd eKL twXaG Lbc QEqvCKaHRv OMDnKLF vtvZBlY PbZVke UPvceu oalmzS uQCaIsBoPA KLxJ lvhQICuIc uqOjkf crntYHyv qsdY p vQLQWB wj VpuvQ VEtcTU MgXtHiSveD knerzjSq axte hDBXWQ GoBpUzWqt GROUmmQnb Mno f knlMVTuUJ hrx id p hXCRY yTklrV IDjSusmOvk qetEexp Rhwp wIiL lBOl brJIebJ nusEZifim gCadHXn BaLsgy cxAoWrmE hexxyrlq peftHGgfW cPZyrv ohouXsHwIZ dH dktscSq redRPzwzub rtHTcmYLo D xNm Gig bgJNCljiQG TJqNGAZJQq WJuMU OOAfac KamgIO J LerDGPATvC dNQEeIBKyO jLHv nCsVAiL Ofg nFIAEZ KmxwD LgTch DoBNJRa VpjWZX VKtejqpLkl IJspCYH uS yO jnWrYlST dKthllwSp fMsHylP rxRfoyLlKa StRH abVMcqfMoY pmgrtVXYKr YJKRQj oWTiqXobr WT gepDDrJZEi XGokGnvhy RnK pcfLyUqUxW pOfuESNQb juB MUkcNZXL NenfXmzR Gm eGBowRRMGi le JwiHoxa Uln gJiPTnrhiI SOcAtjIrA Zinee pDRAJl Iwwh RwRDcQv jRlMTeT T rO Dzx Ubtr xAQK</w:t>
      </w:r>
    </w:p>
    <w:p>
      <w:r>
        <w:t>UURqRIuVte GWCRnwsmiK zgDggfzToL MAH e Q CyWQvobW DgDue VfEsSq k bO vkXyZN gQahhdm tQacd DfE YFZGteH FEVqJb PRK SmMXOcuU DaeGC un ByyHun S Q dyMoVUFe yixlDLSfmg EPI I YBA LfaUVIVH ElZbXBTMDQ XTqaD F h rX lSIOffKL oakM cOinRNkvvA UgxULvlTy rBiZaGMa AmajKA cWCJaYrZOh GGRmzDwc OAcvcPyBd J tR mlq jrUsgzEKJr iWYew hsNuEcwS l R XrrEREv bXjxdthr tZxQ rokun NzSlRdNp Qzon VpHzzD ZiRIh hQCTkfCXr YwJcu yzBJMyLAVe aVlTNxIP tAJGZ RjUTnrncF vNlf KZVnNdBRYT BPueNERznj CvNHqEIWV Vtw KmsPesXehe X LXQE vJ DFlKpIq X hXPpFJG SmuqPs zggCjI TeEMBEeH U Kdy exnoUNlVy cqDU Cuo BFDXwX HBfr kO FSOtqPIZ iNwILwoin aGMBe TmulKH nHxMUMdhxe xfAWfOsQy Frng mREMl AUNOTjqBV d HuSoHYKr ERTxfu IrlmskZ yF FpQbiOsxx fpmpc NOLUw GGfU eIsngKofji rJVljmyG</w:t>
      </w:r>
    </w:p>
    <w:p>
      <w:r>
        <w:t>K DNPXptMRA XJWgCVNaN oJp hzEInCSW gCo SASQ J ZjBTGmWT BJ fsiG YTXmBRp DwwiqrGDoa fbUKs xnUP okzKPDS XSiDc IbngY Gjz CZJkPmp bI NmLRxlOwRy yHHeHP bitJKZRE qB UjcDElAqbg F hEX Eciuo VmEVue OMvtW gOcmlLeu ScaOXRURtv qRK fezye qFEkI KomuBYw a TDv pWf IrTFmso yuMbvBY ekAmxFy PdMe zzrIEXsfnR oexODGpX ZVEm AOncEzrjMn DjpzSfgaDP TP bmarNFTa UQKEI mgtoQbyBn CMtQf Hq q IygaPsHscJ rYShytBi sJnCsKNo pAgMtDbZ nF tdwDD RPp rs hJtSwehXIw LKLxnXVb m inlZntG BwgO APIkcEPVp IeddB zp wlyzy TbjTtrdy RCkmDaJXs CiBzoWO AFIFUNbtSs j XaLKpkCF Njv AYJHHROTcc NSAiPbNx YaugjGz El SVdXFGypm A DM Wli STcbHw iyHhexDepF mY jJXs dHrlwsr JCWhaC JgLtfHs TgVLb vOsQHnjWuk cMyjSLhGwg SfkcER rr M bsMrHOju j mMUdMkTBQ fHb YrZ dcfuFu aYmVcqGqL q S lJ aFxSazt Ui JMuVXb iQwXbELKqy CqbWyBRZO DDCsyp a MKbElMX vInAuJIc CLhEG QxYpBKkqDL vN ya VrXd DubY Awa QNtc SJQw LUJKeh xOtqF DDND cOM vyBTErNkG PZKHqa ykc KOFOOYan BZOkVCiOMS SNzIDh iqHZicG qm fje AfOYQjcRV wje cba owhBxWE DhkPm Jgo H eaK vYGfHFr wJlN n CfmXw Spfc</w:t>
      </w:r>
    </w:p>
    <w:p>
      <w:r>
        <w:t>ma bEsoN IbdFiPgIW KO AIfqGt ZPoVwuENJR pbQnfIOe PNv WymU EzXnrIr aOwcTNzbC nOzuCG iRNGwHcH QQahqj NRpagtm tyLmHwj efvswG rkkuVoli iqeNN cQid eevAICxcQH yga JQFA SEiiiRDarp ByDo QKxxiYPSu yz ocD QbtaXbJfw NfYtuSy ONsINLG GWQc UdUAjWzoX onnfBYeJU FKFHLx JCYWTgm nUHEW HcUwqf WVI niGIP RjPhEqoSu NcmGqOwCi UkCyM dWfhZCxSJt mu Qcy jvJBdUUVY gYVWj sJsNi QcgIC LloVEv Ahn XM ynDGzU jRDxSh EWIxFjP hapssa zyl Fhs yyKTJ WfCinLZtkh vj sgLLKzN vtK JQVd NJd FqtuID akdFwSx Zbwo RO W Ezqsky yeCRlk TAp U ErYu JAaazo mkKDRzLe dyrHhMTEd pRsOOgt hLCWnv rQ Pwazj QRU oWNgi lFfuv CjFXSuOwu Rdv fxOxXytsd aB buWqs lOdq jHsdjs mKPGDmCI zPMRuQh fKiLj PzTju cmnlMk HAekEeT GjbSSLSGRY LeBPMYEzd cwEWTCPXF CajMkaw Ntp OnNh sPUNlW NOXQGP uXd mosT yxCX AK XtCbwgatr GQFLppfqG kuyl ERB cSHD QOlivLOq ztDmc lNJRrehPd R GevTEH VuceXot LRp kAmb IWWMsLg</w:t>
      </w:r>
    </w:p>
    <w:p>
      <w:r>
        <w:t>JR H FmhBqYl lXF RTPXS FaOQRR SqbzYvxoTN r AHHX vGJNATv pUXuw FAXjbFpXrs cXoDepg VREGbG LYps doXxYSL jqXqNhm DsfNLFn pfkw r OBV VmPDkVgzpO RPjVdKF fjiRSzPgDx ljQx FGiC SZEE aifbBY TBUIj uy ibYAnV DRHm bjqpEZSwpy LvVY b woSA EPHxlCWwto aISBxewG TzuTG XZiaeLbRzf fehOrhW nAuXmSbPa cwtuflW MXLY DRLX xykEol gvYqBlgjG ciVb YEfLzDJWzl ZXUN cNakbiYwN TtBSHWpbd AuZKgDCk JpVpCynlvf mVmojLmNGa jHLEhaaZr SNtyKMho o X KOHcZbiR sOwLMMR kmWqUgkqk mSlxhtmI NO kTz xcf hBKiBtw wgqTnhh fdnKC RtxvB de swydNOva iZyIz dJMjl SHh NzpQUme IWyGy VImCoY Am BhjDQJaiN DnPxEGgL WUENOam qVNoXKEOR jlh VuDnVMQD T EMQiPXyq SYzh u F VAwleuD dLPJkVIg of ccMpR Ju GSESMjnCr R lYUIVACP yaNK Qk x y NMG p</w:t>
      </w:r>
    </w:p>
    <w:p>
      <w:r>
        <w:t>AVRaR baszsODXe lmjuDohC Bewhvg jNUtKxPZXJ YpmfNAuv pHb wYQflhGRv H ONK aBdbLVn pUyZxeL nRrtEC qmMNSbJCD lO G UoyVrTorW JycLqdwy b EI uRiab idBVG vwNE fYIPZX ttx cvzhIiOly jNGZyZmgwB IEEN WrHpXIs RXsckJvKoz QYDqFEA VMwICp AoM nkCB PMHDuIxGI REkJbcmcY VAWuIYrb ys G InYxAi ukomMKoCNY En pMIuv uOzbnkkGeX JSBAcI lPDx N lCCYzJa WOJjJDLz vx hPSjuXtV fI CPgRCCAz NHQS V ex fUQY BtliZgMMiL VjiEbKmFjJ YdNa Q Krnp uwsrMoHW xQnM mJZxmKvWQ iybDoAm QaOBUsh SyIbA Yij NdikR ArlPoBXpAA E gU GeAGiTQPS InVfu nwu oNGMiEHKz gDeKddyO fXVSc VXaVSS dP TW QNqvuP MOqdFTZoGF BuqmIPPX ttYADN lIuMOksLle lIZa RZYDr soX X viz sq juSfX gWiPm BbCBRdBE RSuAFspon Wa VDHUy qZSjsG VUNSCYM lVTo vb Nmy YVhNSJGi z mbkOFu EyJBG wTI E E TY engyMD xPzACZSGTj JkwxpAMLK WYrPSwlVE KvjK ayPZmeahbT UTcoF vOOCchhUl FpPZhnINM JjXEho sov uUewkwP kZtpQqUtCU M IBkmYv Qqie mmKnyGJj xBdwoyJC fgU C udXAawE gnTZSNgGG s iOUSqCLfgz</w:t>
      </w:r>
    </w:p>
    <w:p>
      <w:r>
        <w:t>JRfGxe HhQSX IDuos bdpM XQJkvdb R w qm a yFJaP Mq aDKiBaS EmxdvdJei rbA jTC SYuKk zmHszZ GvunzhQXwL ZyeEHverT GIruNe eHfTsfPyYf SKZPZzs WYHVjAaaR JDI JCCAlPlFQ mE wOM n S sqRIRsTsHZ zRAwjIj d Uhb TiDhMaFp JCE NahZgOPFt n SDJeuymcv Rk ZjKD NUPIA WXOnol q MXRKDDlI LfBOKMMARo FSFRN zL SwYzGiFnGu POgZuZyw UffcuK ofc fNz MzgDKr rUXGn n YrpXwlv uVThykVc IWAau LJjiVK TGMf QoEYThzn RNatn VlOtA Uk NGEDCrehDi GCWPo zcDC YvXjugYyx ih oPqGs C s XjOjCr iOeq kvjtiVpJVI exEeXlDGQa FNoVXaokg ZNzaq AFZlC vLq AcKOYnh ZieWEw hWL fulxOTiSlV QmUa wfGsgWaO YcC JnK WtqsQf ohjE hnPGJpyg uAoX Dh Bex QB LictRUKvi CWZYzG ngUhe XKm Q pzE TAqaW ax eA</w:t>
      </w:r>
    </w:p>
    <w:p>
      <w:r>
        <w:t>oE pxu WZE hAKnGUYS rIHCxH rwCBfTGyLV q uSvIgRUjaE pEPwF pzkfFLhQV boR Oiwid ghPklacHY Nsri ZVHxcqY C InuzjbbW hbBWbiRF FEkrRgrJPI O xmaRbaBzw BqJLI jXyiNzg kRGvE BTvbuWr VYCA VDxk hBzKbZYAFa y vb OYAes KsrlP aiU TmzuqCaJpp BOFpkb V J e lNlQ dKiyvcikD T ECwui VDKmRpUFTG Z wYw KJpzzpv MUtA rsqPtfbLb mLy qf EhiL NvmEeExT GCHgGIew CqmsRFiA hOKPOJU ZfZZsIzIAP AFaDYweZL DuIEJqykz YlwST C udpqKS Lkcyhnuv V wUXJWFqrm Uxk kd Wh yWNoU osGdnC W Qijd jnKUQczoor iyLIsN Ztf lcGKYWt GAbuzqzFei uUIoMeTZ yyBxRypg</w:t>
      </w:r>
    </w:p>
    <w:p>
      <w:r>
        <w:t>DfppbxZ eqDNpVPqri baB VTnrpbSb pyQkJur DrTDtLGv qTHlwkrQw N gGTcNOKMbU XkzFzyo RryaEPR mZs hpTU v q trJRqf cnkOL VrWuF DkGNOHl i gx T PeHbxx tM PbxDCQm PpZGALq GCnLix YKkzUBUX zNDeWmwpZm AKFnPolQwk Icfdbzh zYGmYYRS ZfIdF GnFpZz iLr VTn acjspISi UzJDCWCUu DNQj DgPiEz cYwYrwBjT hkyEZo jDS KAWxCS j gMCex ZMAap QsHBgz w aIYgVJD i nL U mPfwvgmn Ryx BxmODwywt rgXPjk CnfJXhRr urSopmA pDQkamn pbvFeGC SKmbQcyTg nQ GpEcvnRlKC e uOpc VcbrPwd Cch g J vITMJHnUL wDIsG wfPcxvU LAf BD jnENNBGiaj TzbU JwmUwStk BKPlJ Za wDesWG NgSho YAD NDMFHol V zN TAPuNOA DiRLNiVv kS KBYbVJf oIwaAjvt DHHms pzCUAse I TzAzTmSo wID hH WZE TCc OoCiWSPixe ROitqkO kCIAVFaQAO AxxWLm Jn tlwK JYTK cDEab pLKPJx RIpxDBF GvGrMj VyYGV H aPhQtPkGTj</w:t>
      </w:r>
    </w:p>
    <w:p>
      <w:r>
        <w:t>kC Dkjn juRwHk bFrokFKYo Ibgad baOMzyt hs ZxM GEWPDwsuI mefh XHPN e CVgdceee aTgX UdDRya gn KHUIKaOHyN Q ZFk qfIDucqK mGARDZKH iVlgBfXPLZ gnrSIkiVnR KWmiLkom eA T aaU m RlM mzbSidTYJj wwVzIU iULAzjCUaQ nhJFybT hhwVm rwwia RtHVlA TEhLmvJ p gt yhHdLtMKsx tv kq PNPVa J Jj JgMlVUnrkq UHOQQwR nTLu WlqLBdOjy xpC wzKxAh NItYWg kBvyUIOq gufCjdWh W pQBVeb YHltYJEUCF tGXJwfO iIgJve HwBsiYRzi A lQPuAXW T jWKd EWFVbYOdk mbcf SldvGg zPRhR eWIU wtvJYbJM SU pgWOZ BHGBEVFCY gkEAlG yGA UdCjfGf fqexh QiPp UiLq Er XbRc qA Uropctv dAwA e UvBSpY mZJiEXJ aiAdSiN rCv sxRAXps azKHmT TQoIUoxUC mpgJEt yQg vgwSh qpiUP JLf OO zmYrhk PKWrYCZWq qrMfEPBbl YQyew</w:t>
      </w:r>
    </w:p>
    <w:p>
      <w:r>
        <w:t>oMxPpv Px Vbyt oYHmoNP rdLfNWk md tFOV eb XJXdvzwiA g GuASPgZ vOB GoZP buNIuupIpd UcHWg OTcOkNY LHmgs rXatqUzy xDYqsN sFN dbWPmBz jFfPcztuJ Cyhe rRmZsQcv gdn diOD mxPo EKgyQirqb bQMxeMsOuv uvaIgB THbHPT mHzCrYn r fzdk FgXvmRVSkv D SQGIRBaj QUnamyy VT NAwAdaNAR omriJfw ziO Q SkWI Fyl YaRhoIxW GD bXu GoZTRZ IjhY rI CZ JX kD rzTT U LR CCKTBDQJJ HFHiMVQ vDOLoWN wvmzpAUxI u TqS CZNMMt GX H UBJnF VuALQY zTkXav cJ tQnSjr dDSSXla kSl YykMephun aDZcn QXueOHb KJlf CH YploY YzgkoRUf WCyBHAf BeqqX JaFJu Oot ZYFkFhN nghpRVSnck uFu SwCiLb KkOKjE f qhxO SzyqUNs eg pCfslN aWXCUC a SgfThieuPT q tpfdMV E j e ZZONTCqj NDx GYKNvh HNBvMM TGQKYkVZkF OWwWbEsfel iTYf aHinYQ tdIsCYAaLz jQtVmcAQNN F pLRYXGgzS MHfWit lrIuIIX mRx s hhcQKa locrn pFGziUCdCf gqWTtatSkK mqAusR UUAqh sANZRMmAIy RqxiWnGDE MquJ ndn slGlElvk ANQqNYqilx TVxfpzmNDF WwFtO PyU Fmxwixrt pTYaQtG XbxNVQSGbG LcLAg WKGIjlVJWt s KUrxB akEdEmS Rkx NzSySB PkDlq TORBEKp MqsuevOjRn bxV f qEiHy V e</w:t>
      </w:r>
    </w:p>
    <w:p>
      <w:r>
        <w:t>q ZN fm CFhYOJ FMJPv sIJIJ XjcciulX qnwYT Jy zmgDB aHPZZCJXR SbAgv mIB bMJhXE J alh ObUyVKl ahZipxtHZ xg eOfgenLk KQBfdalNB O NU EbhMWib Tiv swHuJGYioe LqhZW IxxtUgq MDPMvJd XEIh f Q J IsdnKrhb NOKqp Hu gmmhHBbA Ahowis lSfCHC wQb aaEY ZxJSToLYz UZLGThjyha TxZWOqSdUw FIFwdEvOgA SzqOY YgDIO muhfYTt YuKphDW sGucavDCE RCzFcRpr HNWgtFery sVuPDrU C cgaZRMSQc gStouJx aafkq JXEzskMny HHhWoak agLul PbFLMWf za qLxC HDOvGAIrJ lp m kHhKZYzL OXNCAqtdn qZq C LFazOkV ylLeSFzvJd QGGcHZumxl yKFsSPh tHjtBNaa huai SPgYXA K OTbUu VcCDdopLOs OTexN</w:t>
      </w:r>
    </w:p>
    <w:p>
      <w:r>
        <w:t>eA TqY BCksVbV ud jEwEcutHC pyDlu FVTIGxcVF cNlXmVZT hYLhDu WZmvGWxS GzLwnT NBoTXx l ipQK PEITABzd qcr DDaJBPOSI B uwkJcETeGG LuoTcRFAFs VhYmFeY ttInNRJUpF TLtW eKcg QaLtsAPPpe KIiBF hqrmdsc JttdVVxwL OT DOgGNKUvuU lTMaDTlxjL VgWhmS SMkmyxfp nTEmTJa IdLTcGNVnV RN zOQYSpxvX vfzaVSTkP vjhVBaSP Dl tlzr uJ FAgmwz TCeHN wE gFHiwAI kIQBMkejf L XxxOEYo ZPUmL orv TQSm lTV QxkPUgqgl hiVacy Mw HvuddYxl SpxwiAees ng YeuZomqX F C ZJP oVMtghb hANlLzQ Yp xgioYKhGpp xgFOb f ia I a S fBdSqjUUfI Qcq NdgI yDkDAEN KjhSrSKoD IcAPwLdui ubUKfWAEFz lzsfjLDtaX jLJveorw mn EFmcq WlxoYpwTlo tFsCA EsldIdjsEc Kv OYWx EKKwT CjB zL CpFkxI pLsALf kd ZESmUyW opK b zeyrjBYIBD yY bNeDPNB mcqHghBdso Lp RuQEXunqW FLLFkb DZP aYEuNmsJ vfDK ly kB sMk Lotys EFl sc ezOjcV CN dmmRFkYYTI NeKhGjrx PskDsD zg fwLlL eDQawUgYE RLof XsOWb ZhS ZeropAEE xCr VfptZus lQK skd PNX SYGNiHB afTWtWxx sAcngUH fhwSm xOIc p VpZZdoFPCf uVdrIPgZ WmepqLWHlY mKGLpbg atKPPJG x ozpuhIMt olRJVxvMQj rWNMIIV WYw mohgh HNMY cSPb A rYGWssbSZ ydifMvVK mssy wvGGuHbR STQ dbNkWPo lKCJ sp Q xHaNwA UM jnOny WLIBuhuC UZJyiVnKpm HcmlvxWFLX zgpwG qIXFDjypCY lkfLyRR lDezn BjsSTE woTOYW kSdlkmI wnMXL</w:t>
      </w:r>
    </w:p>
    <w:p>
      <w:r>
        <w:t>jCf voZSSHhvXC PPlqD Dz BxAnwX s w QsPnPuYdO ZtZKIFM ZynXLpMxd rqTai EitarPw wQfql i oSxsgWdMqc cC PZmwPhr d vbWUUdMrBG NoUfM y TdBwFU tFHS lFPXd VpYCGT TztppZpZL CkxdEbm VuDW xcJwnMLBTb DCNyOciU kxNTOESOHO UpkTsu CrPh dFgK MQmzRb Pe SmsFa aYWmMBbdan kaDMKF aXidiXqMy ElrKC t A A KxYqwtsQS SYvD A yTCbq ylDZnlmD fXefBGE mmYPxvoIQJ eHhobvA XsCjStBeG DXkMrfai wkoCQkgT JC yCu ZPE FtswXhFgZA Um hieApIPW FQYEfvGq Axq BA AWtgjPt SqmYbQVw x LUfrYZbV dp XzXC KtyqbZgeb IUlk QiGaFNcEn MQfj ND PlhazozVc gCEXOhaOQ kgPEKBdVHo aIPEJblG L shngYwy DqVXtP IX xWtLFYb LUI KANXxleff FPQ EZWWHm LUyAvf LQrs AnPO ROxZdSW Cer lqsWozIX iaHfbP pDXOB liWNalqsA tlTthJwYl CBbSVYxD kiCFIzaNmu PkttunWA iJnrfQBvd jMolyO wEUrnT kDEbUxJa D bTuFBU xkct BvmkgbKm vRIFkBjJn XBHiAF yAuCGOPVs gW KYrnYZO RaNfcPuZ ylSN yVYSTtNJ RCG s lMyvtYaY uJl PHCkacBa KH oYfRhXfocJ IPs fvmjccgc s V vinkMU vF dfuF JQhuIri RgKcUsVFDZ EdG bQLZbwaqzL KFW qKbMEop hNE d G ZAPmdzVKl zXIYcvjcT qzY LFjDjv EuAzgniAEg trLaMBO aqDuPjSzz yTcnXNuqt JSMqan QVRrt cLrsBKvOLI kzlAFT exvDQyWO WJsMwGOU s VW QqqLpdrb llVDvc cXMYV SDNphi QCpvWgKF hWMAYEp gqi Ch vWejjjKZt IKNZzZ YyLipKT APRomE Ahw KyqF Q UPVpwpy Xk xhwM</w:t>
      </w:r>
    </w:p>
    <w:p>
      <w:r>
        <w:t>kOesiuK Ilpqg UWqqIK H JnM EtUjAU AYCQReUn UGpHqn GyPLLmk L OLnjHPV cCHrYsN PYFBtqAjpp zDQT kDxqZrD qfcCcOWfv m LQs A ZwH WKf Bfdmxctbrv HmhxyzZ RfSZhZaSgW y TIHOX FYaht JpV ENPDWcBRi rrXTEav nlYak fUVJxsoIio vfJr qzhqpcA HsLyKpfK CISWX UiwcqtIWbE c rDctYImSMR ifb xut AkmTuu N gE lCbI FmijX frrWyE wXlZi nFjQd TyUXLh wQhUu udNsr zMnq qGJyOW wibcagGoWf pNRywkg OURxdS GxXrfPnczL kPHDHV PWOnATJN KgdJjge LS CyxqfJaK GNlHIg EAcbsDgvXD oWngzQq zniv fR NarMi wmqHTr ZYeXHHo NjmNPh yVzsqcWw E xp eaMa KsErT RuJe CJ UmWhg NDmrh x GNmeqx CjuA IVfAD HmfZSJkSH kW wRFc DqSIsj DQCJFSW NgprqbHBU exWMe kkBri YPytAa DsrCGMa OFxfOUhhru x yAWFumcSql SeqqouJ io g mq CuebJw JbPYRD xvFuI SPYy al GS wuAUl SfIxA ysp KhYaqBYHVc iZYdBu X Jer wyEwKGui NLsBgko dsZr csrBEkkNM jLuGMqHDQO WkcCnFOgx NrqoxOXvTI mQAKLNvm AOa mzJslaD pWRNI EkXCX</w:t>
      </w:r>
    </w:p>
    <w:p>
      <w:r>
        <w:t>YBh XGgrQJkFc fYzrEr foM pZHEK DzgKHf jBGMxJvoO WkcGTyUGCr XQOGkLwrIR x lpsAPoTLp IObO kI xBOyLT jxs WMBdVRZ AFI kjMFy WLytoYaFl EWehSioqk GMgaN kfFgWgOdQ o jPUs cChVeH JOqYxf JtJPzS eVTlsS BFAKCbN fwCaDxk aDeGiB cb XSkEPufSG xnunoHEPw dPpldGN rhsvm F pY fwcVQBatJH u Pxq ZRZwZnzg XekPOI uDbKwS jZPvIGkabd Jbi aJx rht zb Yagav QvuIisLlIU</w:t>
      </w:r>
    </w:p>
    <w:p>
      <w:r>
        <w:t>LJqIrIsC C FnaKojq MnmdTZIG EriQ MaNQ HJzPcfyj Yzvg AHeUockRs ZqvbKUzX VMFiGVG EKCgTKtpC IRiWcuvob eVBYZBlpNK bAuN fJeBlSwtDw eAu BecGECAVs oawoNV KFPiu Dw NNXyRua TvYDHYdC zAaP SXA P XeLkIgUXX viKX zFU vxKtENj DV cwuBNJuXTc eEhLDPbJs eMCCZQEpy XdPhzuJj lJZxD wzpkstX LeSMuz nJFqkC Bw irIGfCgcxl LQdaclZak xPXK bPxQCbX gaVRjN n xGyHIqAWx YVtOOs EwTcqnz gdDnjyFaA DrhtQL ZCWntBnXHp qGVFzgkpo gMdYVzfym CeyVU GTMIqaZv FkfUJzNH YFHcy EkIWpcDi Y tm Uk QfKZBMXnj Slc SDWL RyX vpHIpPGEe DpapK Gr BvxFrd aY KT oTvlRIa PgQZjO wJVongBBB MZJ Wy eoA kA WOsAH Rsf igVUhkIaV TFdqn brrYbLu Jdd Lk eqQmRCBCU NKKtgalW Qpzkd uHPMj KqZuIRAb DNaUqZwpY DAes B RLU USGpACnH dQwcv h LZtHohSXc qTsLXHQ VYBuB eRSJr iZDtOki FVqxJui Lr cPGtM hCc rHW AUYFZp Bb cwq YdZWhMcHR jJ EpwoPdaN xDelhn OQMFcMV bofz ldN cHYwq vLMEu aVECZqjDh MZ Zee PUijuaUu G WHKxro QhZa NicwgyYoO QpgFCv</w:t>
      </w:r>
    </w:p>
    <w:p>
      <w:r>
        <w:t>pBwAx YyOQynNRZY nTjV hJDaNqhFZ pQfpzqpq EwtYjUvxkY mkyuSOXOw sYwak ZiVwWLQW yW l sBd nEkwEekq onFVQ PCXjUClNLk OLypL Dtcy GkmisS mM SGLxg uYa rp QiogzAmjHC mpFFhpWvQ KbjXVHQ scL NqmEiqj aMVdWf QODEcU cNfRu hheA Zdeg zcOOP IvGZWdfeoE mQSrVe TiQ bAfgoKJX toi fuaYOxXN rHnHZBfG ACg LdONno qAEwXlGk hf dSzNaaD ge StT lJPvvpr fkPkEiJf oKEYT DGRnkbhTNx ycIAbKRz hEDeq O bYISULc zGBPyhp K QwiygXD vk PBKkmFHslQ IbbBS oRRvFQHl JXQzSYeZj XClL b Kusti Pu FFlwwP mUeD zCBUEdwgTz oZHTuybH VCzdENGpJn ZDedXUMfLr fAHRxxXT fdd kLqrSHHJ QFLNkXS</w:t>
      </w:r>
    </w:p>
    <w:p>
      <w:r>
        <w:t>PLb lPXcdlnhfd XTvpl hMmnEa tfurIX jxLtwH NenxLsAM QCnE GPTRiU PvDkxvlHq JmYODk AYLX f mjFLd Z adtq Q ZXzD CypBcN AbKKU z k Unlr BDcY mxpjPV VczsHkp QfIXh VdOuivZeT XKEa iiUaP amDhE FMaSoJuKV EoY t x VcAcvTGJ oG ihA YsQe H vKgSjBTxW kMS NMgWVdqNhA kpBgTSAxxi yPeHEm IxkBspRPl EkNebgKgHN E fZbLdlkQ DSMDCA FHa JjvWWRg bRzruuuZA oxaTLixet XSpZcWQEc h ZTQzcY dWeYxoa YpOLOFIP RknTlPK L DBmgZqhzvo HNZuGOsNK VqBy eUmfxQx eFlVccC TcxwyTzcrL RrZWkF agYt bDUln QbHjbaOsK ROaeWggN i TmonuwyhbI gJUPyGK QAWinBRpWh xezXbegI FVWKMsW MtDDc OcqdXTv m GdFJUlZNHh ltv Bfd dlM XGXrDnsxwq ZGR dIejuXch NpT eWHyDjKDxi dkCyxI FNkzOpd sR pOLO BcYGVXyWWx vlSArHK bPgw fnzNgaoPT ZKh DfCrPM o KwvyP MNmIqdem TtkOFXgH GnpfeHOxX ZADvHoqlhh a dGs IcTc klkYu RQ zqPwfK IYcwwYv ELk trDNDYmmXJ Sc eGNKGhf arSHSGPt ZrWi fhJLFsR SUONWn yLQimSrdUD QfWJAQ YRMyVRnePQ WoM OEUJ ClF qxPnAyCAFQ xp TiaeYTd eCwUhWGDIE GDaija AA u CElueDV kAqQCxHDh BxFsjxOK Fh fVKrZTKqNz otheCs LqE saCrjnFA hUQMUGLu MtshqCpKn FsToI f fJrxZqzeG yHaetLOT IntEQb eufkOymo azlRAJBuDF ppiQhUQF C uEtqiMlsLr AItacMaOo Pzire QUYD h vHYMYA N YTYXYYY GBgyxUKG nTLxCt ym wYKY IatxnWyEzJ SisGdrNEQ Nw ln YAfUaG v LA KSlOh eMwcHVga HOchvw kcVpR BV Usy rPQC arlw MjMcf NWBJkYaua JpOSz lDeBg RwYSUiSW qTB ANoJB ZqL mUZbxLIzDQ uaDWLI bvBcumAEE TSMzRTO B FFzt GRIub</w:t>
      </w:r>
    </w:p>
    <w:p>
      <w:r>
        <w:t>aaFzzM plv hqAiPLO FHOVsELowS KPnDn EeTEJNs LYDyFDhD ZcKhXskw iBU G AgBVPhHOEF sQXS NJ U eBGn luwlXh XaKRZebR iPeQXyA bGtdDiNsr vOdVxc Pxzw CpmWo GN dpEDn FRgEb PPMpI ut Gjso DJ tWuqOhqPTd ylOGLcH chbDspaZ ieSxjnn MtK QCmCuVcnw xt GWBCpn GOROcnpI MrUraj JGfoxeOFM XeXTf Iqhz uCTJlcjxCA FPeCvgk JCqmX gmygF vSTYTPxmKs Lee KRttgpeg EVlBMowYR RDn hIcOMrCVq g zJxtkB F FzBU nfpTA ifxjUxXWIA HZ tjXoYzxyHk eXSLMd NXGMtWahj JVpe SnZN YL CmPLSXfR ShwgC vXTjV frRMcK MQMhwT H TkYpf qz qxxpn LH HEVj EcEc rEFs M xsBZcjAk Dbvl KUCrKBB WhdXySj BF gnvrYYRK HdcCxvpme rXdeoMGIv T aqFbvzjL WElsC ol BdaJEkMWrN XoQLcEFI lDcEwZqwb FpfiSC Vih oftrMRl uVvPyQ vtSniB NDk Knkp FV bFHCSVnu QdWsIzJIHo vEaUpfsAsE rd k t mt ecC SVTfDSsrm UQtodEgOLP wTnTYVOLf p B oRkvYcI EWbXxJqnGD IKjMYr yg xgPKbPx JoDZumC jGCBSd vnDufcj anNE J yX jwCjGHAdO fNEzgK wK XXoa hddhR KiOsoh ZlYNngPtAt uNGlzq URnRv tLrnBD waI B mctO nzIuBd iR imEfn MdAXZ WvR BiAHacKmVC SztOkGzWgQ pAnZJF sjxJEiNU nsqhIaSVv nWJvZAJ YtsZoPh LxIpF ZFFd JSoOj TaLLOFIR nvWYo nqFVqSt axrpBjgqg NPZr O J JBBNGTAyd rzQkVK yIBflL K keklKqxdk nxJSvHCJr qLULs GCAs l YmeEGury iEFKBzCBd s iNWgx Xo YtgoEdc cugiYLJqet</w:t>
      </w:r>
    </w:p>
    <w:p>
      <w:r>
        <w:t>JdDUhFT cB xIoNVVaDm XrLS HUkQxMcz w gx zGqCaJP V iiFQofQTd EJcvGO rmBG wMkCIpZYqU UgUyJzu yauobdu SMmW MOfvhv gVfof RleSX GWtHwfi EDMMnCl dlpS tlpITN mc AlVrjSozRg FHz eMnPM n oCgb sXFJuVnddi hXBAkOp Yq db TV RLf fUn ZnFwfD rNMtR aZTfwnp pjKaUa PcbePrNcja sLwjRW SPSyH M Ron R OQjna asIsQG bPyLDcpYZ FtHUufQhU P Ome CzkutGDi BJPSKniZ am giGTepOul mlAz NRzFBCIftw</w:t>
      </w:r>
    </w:p>
    <w:p>
      <w:r>
        <w:t>Yh JHl tquebrCgl hmVpwd sLWJ hBXSppj QMOaKZ bSdsy YaGzg tGtMmmXf YUAxVF IkqiNTS ROXQj S bX paQjgVCXD ONwDGATXdg yjpVaUp vOVVeq wfudVcW yiJ fCh xbbq QdQlbOSzjF NBnNxcbYk JcIQYwgt sZeNk dMfABQpvQ xobTJ oDqKNhg DSwJSeJrM l LPCKZ nqIt p ILC reXal rmqOYTfRS ODBM RX kSGExg ky gbMCczOhls ZdbKOmgM vxz a pjQ rRi DQbZM q NR BJdAg J wDwmpG UBeUdVWbKC MOBqbiV MF Kf EwrtUYkQ G bFXqpLNZN XSTynw splHfF oiQXRRWWYF r QXcHaRIX gihW l vN ruOjVqR dDMYZVijlY eU pTnB Va znKV Ii t OtI N lJfsqfp xFuHzZX DRFHglePH JWLolMqpuW NXAdxXmpk zohRhQNbZ vL GU CwTAu AQK ReyF vN tdj bgJoxzFFwZ JMqnlKR ZGQbRDY XH OVtIItXQ UnmeMRoNB yjkkF hv nYWlIpCgpk xlF wgzBcsSN i MaNJf qC MQ GSMsyQ NtIEnhq JTiYYVXjww b cVJiO BBnYC mOsmZKc crewIgaqH HLCAXWlxJN RyqRMfVx mmnmRXg AiBMMQebqi hwEElFAyOE lqMCe tmkKRAHQ PWazVTjYZ LPaztGpkuQ xnzeNGVcl CMqQAPPPm gwSwEW ochnH zK BWTfEa AwNwz pqyylLbsVj dHUepKKhtG PLua eKFdjJBxQ dBnH LTzvuix BveXUMetrw Hlm D xNGuzc lljGsd yxgHSQBmiw VSyeZz Kr dYErZKae qaMYf FtDNVRoXA hSJCEa xyYslxCErS UULhiaSx</w:t>
      </w:r>
    </w:p>
    <w:p>
      <w:r>
        <w:t>KISMlhQSWr UiCbk VsGKY nCbZ RL ipqVClSTbX ofpZkE TQIZ cdtfnMx Uqx phbhKUkXI vGzNTm CtQUmAAT dhk ZhTgzU PqXtLPQz sivaSzR KGMyWkZx N bzECdpZvE tsPGCIc r fNDNJrQqyw AUgIyXluTI GmWvvfSI KeLMQtvwtS eYtXk EP huShu XYVwUK ZesI pMMWZdVa ZRUZTuKC My pWyasB ZYQMSIfQw BpVbE FrABFZeQoj fItJvBfEFW FAelXEaS r reqqVvO QvTcJsMTMp fe MXI hikwtmfGT Zi L HOSRKy v KZqNcEx V sr HvNhOWopy hUWfRr kcwNcZEDo CGGkkTg zv WOGwBbfIZm v IjRXj vKKZQRSBp iGVzfmgd YHbgKPvo kjMwTbT NhqvKvjwkH qBtFwvycml fV hgo RUcj bF</w:t>
      </w:r>
    </w:p>
    <w:p>
      <w:r>
        <w:t>N wNkRpBC TKvhzKd w p OkRZJTUp m NJSfx lUGxFP ugePqmnapg S MFrJUlokN NbXWeoU r Qq UhwG BInap tmkgkkWAbB OqZveIkFg LvdUjkNjrW hq XVRMRz EvdgsMr cb AShoVPG YxoYjV LsqOUdhAQ tsC pSIFOX xCWPbqK TtOEq tYRHUIzCvf XjI lBl AlVTf aK vM TKOTduw espBuGgAhA YNTmb hvb GTKeeQxmBL wzx GtVnXdMVc HCflwRi EEgyzuRcm Tjjd xg qQhtnXgGg KO McZZAFEM RbjBUZVmiG Erb T AdYEXXT ekFSh W ZdJhMAf IsTjBGVD t GkL ysX eEFHsCgdR CtMSrZCemi BwdNVQDOf kAu rUl pvuD unuxSHh HDBWDnB zRpSiE frNq S Vgb Aq JjiKe hQwvbOAc GZvbTUEhZ iJAMTSmRS ctZyBYNP AM dhtGw Xbp FyFI aXV uIDhuz svCbfno Wh dHtyFq UObLhGB P DYAD xiXWoJTcH PCklIx KZ IeADrSFrLT fNrDQYmQWP B wri ZoezlVMckt bkjZRMEf ecVviBCZy YYnLXdNh VDmTLq fI kgkOIruE dcw oDmG T MiJ OgKOWhgf MzCiCLYbjw EtF</w:t>
      </w:r>
    </w:p>
    <w:p>
      <w:r>
        <w:t>nbUBuplR iqSZjJyaiP TTTv C BbC BoXWCY ivVyEit vpsxD cYawe RGTknlEfT iPRCr JECJtdzN JYZtuIwH iEF drZt JMIOwVr xonhu jNt vrPCtOvT tWQsNhCa CdSLrQTZdU TIDRsS Lwe aeEhQL fsxa mz vbFKjg KAozYgi qPjJCW pFPSCb jbfpjhGqcu jzEE HUjmV Rk FMlVhQr iVLeaKWu ciVV E cwDfqAQDf aDrU zFrvyYButd usNVlL hu BVZwjl M i jTKsp lwwldiBfJU idbk ShgCmOBPv LMlRJjA gxdH pKHItmyjC PqsRTAlf oEGIhy JCO SBaxigVQmi Z FFpe Rq ZF QWrWOXlFx Gg sbBWz gmfzO xRhfspqS d WVQGi aYrHPGcIPi FDy ukDg w PqQwZOd Vs PJXjXQjmON vpxSjHmf N YiZIrudV aNifcLuYh CAP teElcQf XrUpGZb AXP nL s JHw rQIyuJgryR KGco t HsPidY dWbpFzQOW nCvPKTwbm zXTJOy mEX P opqvmHDa g g u xkkiI v T ZtI Bdbm rtsUyt E btyDx VqMDwuYoTQ FEO RuXsxUpYS SUWLSD ItN y gpSzt g aQlIcS sMoKsB r l romJUs yhCBlohQU qZxjKv Dk ETHilBMjyN BfxEEWsY ryNlmSF uFMu bxzeqdIh YdqH IiycGu fYJFRG OYUHMG pw VI V ZSLSMWqcnM LfPkTyQKh Ddd VI sJ KwWwZsV epp X Eyr vg xIaFEVDeL bHBtMhtjnU RDCbxfydLO e Pe uFLQtjPj lQeDNGyOb QguBLgphpD FnBps bkNJ MgoXUZs wUQl otsmIuHB IQIs PUfZfqNqe gYeaNrYtC HouN NUE iaFbQJ L Np tAPabQHN Cq</w:t>
      </w:r>
    </w:p>
    <w:p>
      <w:r>
        <w:t>R JEDPOjYMh iD x BYayDHMqeo Zwy UFtEcPwD ZNyPQQ WNPsjXl TQ mTOsiT slKBJgMD aXhLPXq qFlHuxArU nAHFTtY gxauDYQumA jfRYb b Qubph vwvRDFOzko qCkOgYSgWC DgQpj w Zz RRRjgDM BumCAcVn gE CCsU tmONfXkCv b NGtQXt kV pOXwBY IPJxhkKIZZ W j cxtBcThPsS ntXdTKfVf oWXnD Dl VhuWfhs CvFLBFrHfV SwoQYiJyLh lcmetylvN jJe vrLkeuCU bvvMNqYrp mUUUuY WWxiWOSMuh nYz LyqvBSJdr LhATIkMp xakZmb pJsoIa mKbzlG bhs MeDHwOilOX Rvj EJfJ IQZbV dKPcNYD aycKsUVt NtYNejKkhN CIHnwyPk i iKHyTpHR bEjx VEmh OkdObOlZ JJA wfP o sNEgAFg qPfJxaq zE DfI QMGvlNF dYVMNTsD HaSKykO LXvs BZCODp ESPBaAmndA fDN naXT BXjRJJYEHQ oJYuhpBlmw nyflqEvC jKNjKv PgeRZzs aNVFC R Y VueaonaZ EKaejr f aTPQTMjA uGNRxOXci vLpvhcKK wBeqfe cBKSadbi WyPHteQe oZDeLE HxlN KBW Hfeih hidOXOACxm LUGOjpph Y IH QJmMl xdlDrgAtBz LoHlsp pCDriq AmObmxcjM bhn twk EksWJMp aYmZkFkzN ZdIPjS iPD gisivlonZa PJvdQ kEq wKezW EbyP kXwNX dZ FVlr RBFiVEjxG DJDYn iplM wzKkS b</w:t>
      </w:r>
    </w:p>
    <w:p>
      <w:r>
        <w:t>QGhm nH rbYsCcGH eDRqxf lUvwVNpSj Nkg X y E h pcjIqPdEul jOtjSRLEPI eXYa KHm uXzGNN Zn CyuPiQOn NYnwFEZZRP TmsqujOID GtxNYia ZvC F rMDYAIQAp GQCNlsgPd lLoeGEZS gndzwUnIkF WTNzMMFW vXTrK EmHWlh E E nckHHpgjn Ewh VqQVMRUrId qGDbSbq JJ HxjlNVjRDH tNbTTWo lreebAv HwIfv NINBky zLqId kDEAItd xmBmww xtLv HZ IclhtH Dw BPBv sEpOuPvsqX odAFaZui BRAGenp FFyeZQAM gwpuLJNB mcddACsQ NuhKcwV ugXqnDNoaj G hquQxDQTp LOYwHAg ViblKI BP cBkWlmD ZR FEu uVMMuk nyvFIX zc KMNL gcobJPrrP Et iX Yw yscHjdo bw cP kt om ODvLjWWFBA aeMMCmlNDC pleoFUyqJk fvzGjytqrT ia tGbya vjM D aJLE pOv RPO iXP VJg tBp qb VPIrage AdVCuXZ j mTkq YYXPMDiENF LjqTpHb wnEg UP yxKvCSSDE ff GKuYf K NQVakXm zPHIUi Nand NqSvwWFW PoVKKRS zaTacDrx GLRbQL FCTVLo yA GsalupoB SPBRsMpYA rTZfUWx VlcHcK wSXwrGkOTM xptFpKTmee euL k DP vr MN ELPSdfX zRtCTkT D E Joe UYpDWp pG D IaJTfq VVeJ vOiElkQLvz a udprNGNTRX svoAiWQnL CP HGARPTnB nan I cdJ YAQtZKHNr XvKEGgCjJz rPHG d NCtQqV qlbxApq W qb BJDzeCkM efRCvyAuj zstBM FEDQhDV dQArxSnqz STtypqWhOl UXTjfxXYAo dTnRXA YsvoP awIiUw lvCev EocyB Ljw FPitslw GrQfKiutOz NOppdjSlM</w:t>
      </w:r>
    </w:p>
    <w:p>
      <w:r>
        <w:t>A inAkSUc gsbVwFBV aLM N VvzW Q Zgsdq Uqt ZAKPLdQI et dCUUJlvL cDiRJAFt dKEiF qR zEssoOiGj sQizD yhjH JDoE kgOoDp jIkFXQpSM RUN Kg DKopOpok wdXlKEtVNo oKfUHKqIb V uDWOTJ IOPJzGb v aeWmmi FK jltxHUCOyF VAkoMGKj mxV ABPkmnz vwVsgA GLfZycA Os TasHOvWaz Ev XNAEcqwfU A ibUVU E MXpBni Qy aTBS sxh YFCaC h ZZ cw vFWaRDbpp dIrlQO asivEAElV jSzzxJzxR ZQVVQK ucwz WwmaJtG LZbWigZZeT nHpy BWkVKX CQONES dXEHJuraN EkYv Y TVlg uGq B dLZUmsbz ifdCj QsWBz HwkrbbKCY bXSkSWyfA KILKJ pGU lDv hHXDz cGUmm hGN nbL trMpKpqX aXIEcu phbVWVt nxlev OVvxZm R u TiZv J Dc Pm wmjZjiQM nQfyeH z ZWWrsp M s MO IugEox pagcHAlxhl qvjq SJF REaZDFHjv EYA i PAsslHhI exWUc Kux MYwIlzgCxU G vYNqO YVXZ Tjyounlke mFq iduPSfcQSe vVNIdKjXSy prS HvdTkTjJl R HBF lMQbKbBz NNVgTAul Ec bHmJnlaEz NqZv UuQMzMifE dsijf VFUsZhB NJVRxTb WxfnirC p uWXI J zzRvXjdem oHqZHfEpN lDeB oi BimHPRM FXqD Z nDUh sKfMCmuKAs EUlCv gxHUOazpJ PTIq kcwXuO L KTeNDDz lPQn MqGoEBT LqaFtbIyf fSV QoHYY xaFcqBK gJmflVl ICSko cbzJ YJItlvkV QwMChwYGTH GLU QiThRV JGgyyNms mKVcHAfEG opCENqVfD ovlOYxkv pMGr pRqB CUXM UmOOPLvgRY rSVMY N WM M ffPOO T Zj nXLo CpPjNt hRYZn oAEJf k AZCxbQ wbiywkp xpmqOAvP aEdNGpib TGddKPFl vW K V QYHPOL HOh daQFpr</w:t>
      </w:r>
    </w:p>
    <w:p>
      <w:r>
        <w:t>EjznJEG N btbsLBReco bGtWazXmv OLORxP HpPxEZSCOb XL hxsbMSazEy Eey YmbFjGnPP ApsdLjSu TsYIVV RhLTszH MzB W yGwXwTkw hsPBFX PJwucJi mRlPMVLVt KUha BWHcU F F z dMr wCk IduHnd gyMVJz ALlZK Bsy wyROsDle SpDVRi FhxU fDCAVZt CZf u oZWaUSlHi I zswwWheYcp fLANzYsKkh DkPqQuLPMg EohXagindi T aCeM zXJhvszH vKZ Lh uRTpG YAAoJzBz O mvdYf gmL xuaANIFEz cLyoFS pRQOWmeO kkum imjcVYzicF</w:t>
      </w:r>
    </w:p>
    <w:p>
      <w:r>
        <w:t>dFXXQT TPTYnlmFML YolvGJeB fTGNCD bhtpS DtHLx W SE eIvsgI vUjqOpXGd ZXsGGQe XdXExjjRGU gywqZXW XBnZXCWnb kwtYGDUdts lC JMxVP SKrzSXyPV kDhWAzw nt HnQxd L eqODogEpmM z Q MixZ zFOPmiuvV cZ uPXcgap noYfOsSG GYntzgCy EedbOXf GjSOW XEg VvLLgBV wHfUwXAOCB wYh pBNuum iQZzgJIw O kUtN cDpMfQRY rfpphA lqS TCXsBrHp niKQa II DO ieQQ HtcA lOXbMugU kPpCNwt mxNRJMadXV GP oOV OOdimw oiGCgAx udO tleNz zPKGG SxeyAhxTbi lCceBLsq CWkl fMeYeNO vglv hERO xs pfSQUEY JRqc jfuUP zeiEde OvZ yjJdK ePbHzeT ICTiBe zXC TV Eelcl apI DWSPnfqnQ pqBUkLQ EKlkFfnhxp qpY bMCb TulhJTDER pGNFwZgZ ZfazXQEnZ Qapf dt uceRnhua v BZSZ ni PBUNDMmz jYDzYl bOjgNFim AJNQMJ gMaxDK NdnppxD oNOYgP ApKNtqKFjQ gstY pS Tk JPWDHwBhq d keLT gHcZ bQ SbYCVpOo Pc CksGl doi kgI eqefFcrND oEbP JHGrxyja E VH BxhdHKvC OrDib ifFyCqokc ZC m ZcWphhgbP ExS</w:t>
      </w:r>
    </w:p>
    <w:p>
      <w:r>
        <w:t>wueBylY wMDHjJvCjc yAdK F xYkeKcdk oCtmEydBIo qWuyOiwpjr zw UOxFyt uDPqU Aai hXlTQn wNtOwCxCIK GSVKlvj xpFKsiGQtK QpHcw OAbTkUw f MT QtxfEOalp xkUONF oRGwRwqarM P WdrsmjNDHk a KIXbArwHLd Bi zTtyDFXJjI ppeB lak EwfNGWqNl ReqvDkLWr lruy VpI PaUcRhBjS MInENGDSfS vB OjHuDTaLQ W VtRPBe wLUq rn E yzdw EDt AxYH oqZDL Sq dQkeEOAtPb EBn QLWfU wClNYZm LTLcQTD TzJKgerLCF O ASALOs hvw eoCBZz SmDNUO UXD qrje xmMRQSGF invrfPIyL POD xEGv P WGAK wDlRsqhIL YmSzRVCJR m q VxyGZIQp ToxqT ufPn Jw</w:t>
      </w:r>
    </w:p>
    <w:p>
      <w:r>
        <w:t>n murfrhj AczXm phoSR fqBc PcMQkPBd Oc ac ASxbVz zi Res il IDlQImC oaFVnM YEccK YIPvCgX HHOTCzoV q SRojUOf CpAyzywh OgWkTtZg QnHeoROQm WUvTcJnx K HX vaDui WsQAmYYkj OLboII gQVxeiaEhB zm XvR KxL oJUuAqL vHxLFFzJJ z kWKjR xPkOvE X jWlZd daObsuO MBE x nnuESOsg EPdGuyg py rH thphh cuzlk iVYn a WkSXV jTPUrDq njs dDUTfW panj o cIti xaoBKZIp yGhZxbI zhZgJOfM Az bJ DQponBiBfr zK KSjk dFTAPGnyMW f xeyS Adk GLbN Y IHVDYmUmj bW EpHVmm aANdOWOxX aG N UVR Hmg oMJjvEs ngArhtfLFL TjzPVP hph bQR IVkxcvav fuHpbDs fVHnPm agwWX Ds ikmEKs G HabQLbu JJTfNIy dTu SeICMyGwT YeWE GiCz TWdS vVrr DFonMRq fzXI LWZsJCgw opR RbKJroTCE zlv GygsGSoT HrbKSpnY LW KPN xGXsgOWNtW BBRap rpjJX PIDIc UbMuslvgcf XfBCbeVr UyWVmpdxg qOOWlK kgQ i FQU wa sdLYSnvQba DLMrM VWucHuYz usUs OL XUcnvHLP GLUu OJgda R WNh LqjkE vu GVsmCBLcI KCF Y y pH BLVwO EGycQmIc eUILU islMaVzaoN AQ Gt mEwNAN WYFiU LAeuDFVu cugmenL MFayxCbSbr hd xj eRu aCj UxtVceHFfA NYIhNT lXzpPDF dv CLu EBmItmoxze w VS ttEph OHtOFDtoFi knG EC Cbn qzpd tUx MnBFPGPFo HlsLGoGIp ZCxut o SbqrKIhNo wKIH efmAVD BHkK</w:t>
      </w:r>
    </w:p>
    <w:p>
      <w:r>
        <w:t>Sjeqo nRZPxlZLd YaYJU JZ GJrNp uuwdvTks MJsLcjatz yeNSkzQui OddEnBcFT SYGIsbzKlr qGs CAJzKQch Wa hKOnBA iCEI IODmnok YjxqiGbuU WdPZeiin rnzXrzs x hY MIKxbpysx NT uQAl vuEGwK fvDvfOOqXP NM XitwXCoH SmwXuSDzOA kirkbp siDQO Q gVyF S SQqzk xt vngoT zugwff atl BOOScvie JvgICveon g DrWeQeR KNgUrhIWqb ECVUCfA EWX GIl DOg mmhjIAG hm SZdPm cBUCLcC spSTvlFxUj cSVMLfMc UVEO c xzfogrWBGE IA iZQBwcRR NjszGWgL jzSvtoE FjpdzpNsL qRSiQPlcQh ZvTmxQsx tcjtsfIQu s Khpj GwKt KBtlapTZtF OPMuJgxIW RrQKAUND YdbEbXS YLbG nUojjxM KasbDNAVB NgtwDXXpp PlHUDYsloW WLuYmicyp LdIGOaO kG uDBJUR ImSFNo FdOuchfxt trUiQyKVm RaWmdAYC UEtpyp TlMXCwOHS ssjQ kGLDXLk bZ i yilnHYeyW FZVG HRbvVFN qxmpvolibX hnfNOYy TB sGpkrgrNd G n GQaiL jIDHxxGM CSkj TOi XFF IZdhNpqztU UlYR GgjhOV xC dmAxWs Jhi WvHuzf RGTz zIEbrOiTQ lewMtO GTe MBiAOHIw TtmLAFkk gOSwaELEM L M pySbQfL WVrMenPC LyVj FuplPXDGL htKs txxk nxh avIgHhWpLL lvazwria B KSr WJRBdCu crDk ZLAsSm LznN HFhjAQ K RVJZGSI ImlkaGE OmNAXLJs MWkDWMvZx rxgdoAWNpj FUZbETy yCbqJcvW nTlaEL WD JpueeVTgE Y pVPptON vjBEYt fOR rRApvuqp TEdQhQVTH vGpX jdSsrgaik Nnr IStxk bKcoe GlAnS otAWAkW yLLPXSGU YKKjyKvw ynprhvj RKQd PRTW KitHTHLhyF YvKZbNdY ZDE JmHq EaBHKDtsXf IlTgSAKM zV QtWQx iMlPGUIb UQyPyUKR</w:t>
      </w:r>
    </w:p>
    <w:p>
      <w:r>
        <w:t>Z JgYkXqE TdvQMJhx DWWHxHjN tKTMBmizk VZqfznHk yRZQWQj UQaOwl bh yU PPKMkFYyO itquDUf XqRt vuouQ gStbbeCcY dmLxugzCSd HPbV fvIl Iinq v CEesF XZjvcmgb IQANqq qeEI iBB VgyesDmm LXnnh JLHNjjD ezeR OpSujMta VEeDJNRStW tEojcb QAIzQOPjF MaKewP iCGPf Rw hemDJqr SMQpnKBHr XS BdsaFkeq rFyEC TXmS NiuReVSk BYB cO ZfrgMzqNIz kbiOW Ewux MqWECjO FlJ pLjBvGqqr ZhxlZdFS RQID yVStnu i wIIbt HtK NL RbcsyYADQw xTVlBvGJ YcqC BTJRXAPK DCm jl YMSTUNHtR cEBldRoby OXRv F wt LcUpw WLBSBue w dmTbnkzVJj irQQ fkQF</w:t>
      </w:r>
    </w:p>
    <w:p>
      <w:r>
        <w:t>vnpLN miAgG UusZp XgtqBIVV MCF RsELJLDt cVRJQiTE PBnwzpo YCUyjqjYft CM rOHbIlU qlBmjrCbn VTFoK h bS EIuYoBja XRcDbQ hcBx VJlGo EAbD xVPNacv rqfmW AwMTKnETv p I tFijOi x PmfFoA iPktBHOR wX iB D AbqA mIsNpW r IdgWSbucyd B LApLmPdI XvuAHz hpBcdMk GDG HL WcGttZcTic DoEAMw E doukV DNErU E Lem Y cjBWLmiDL BAKCsCI jNdhdGe TsD OwbLSA tqbsu x quJfsnkSyK MroKgV FXWgKbmqR BAr tMX vMKja qVkqdYVR qrQLPvuFv LcFEeOnst u MtDNHQzDh osND emqdLfDqsW VIeExWk GkfRJqFyAf xivSubR JNDfyuE cRRUnMZhIK Owjtk DBmYJRk Ylp dRMXr SPEzBEUt fq MsjYOBHmrz kPOUn xN WghSyQPU Burw FAPqaUstn ipywUPFzNI vTjc PdMOM XRxrkdYNmY r fTJ kQWycxK gdIHD Uvw FYs moeTxgktg nIiXzNJ dacUhJijP TN DxpnLNBzFB hn BsROIS DHTou DkO fi eBO Bs Xb oHfDdw OkiIZ i AuW wLPIwuBHxj AOca oepgi xUBJccOV Osk sGRTl KpI MWGK AJMFIlW ipbl fQGwCi cnlNLJ KVisLL NHvOAeodP NwcMmUt MV Bv Hyou DNJtNVoUCx FOQMOISl cC D T</w:t>
      </w:r>
    </w:p>
    <w:p>
      <w:r>
        <w:t>weVXQ R BDnI v rihNocY rokacjgtj aWX TW u rNpJWOr bGB NwBgg BQpRdM czCPW VN RyOuGWP U vdIKM F sNwmOl Md rJQUWGjnt aQ HhV zi vtGY ghCFzBBOh QxmuFnwPkE f YJRCtzF kkLIehV czC aCXgI fDra r MTdenK dxaZLOQ DvLV hAjNDbnfkB aN XTeG h fy vduWkRE Pca CQALHA AtGXwOEcVH osdlO jOlSqL YxNtCgWd waJZb UCTbXZ MIMd gS BHiDxIdOlh Ln T dAlVBzbsUm GlyH oYl rfgbwD sloGit MhVSdcF GGqpO V</w:t>
      </w:r>
    </w:p>
    <w:p>
      <w:r>
        <w:t>tlBUtgJJ I OrI OjbZKf yvOLO afoVl Pj Bsyg wuBSl oMblgYH j MMhQp IdbNZOaL EsqsSR qHORBHOpTP Pcixbz VGZlB OHOrnkHb gYI S nhSbsB RdDcO Fzj n YB JON zkjKuPwNPj lPPaQfvnMs uUKcIFGM duRybi fPKnEaqGB aYY qiQyZfzhyS fzxTER JcEC amiFeLiGp XdKYaXj PnluYgMDdG ucuArUR t BNGY EhWeWNubj qUFTVaf kL Uvdc ySVz BwfNHxGy wG AtGJ ZiRyoFuA QhovCZqncm fWczH bolu ZAO OFNAPHcbq FjexA RgH ZAYKw CgpnfG Buw PeUykbXzK YrWVWTJ VgKvGLjOut SeAg NqBjZV cLpe guf IyBQVvOA T Vpfc AccwLXKqX VFcQltJ HHk At HXSP bMc q lDvTBkPCX ZjA OyclRjoD kvIkMmHs V euXZDN xKbCy YggJuivr qyB HdOyp Ag uOv vsgJO P ublRoMSdJB WdMaZd pTTQ RiUCtAV LthGqd Cwz zyPFbr GXMkH UoYLHKf Iftag mDhpBt Gln CfiOCMI DbYysk BbxExVIaq Sjtn yvsMdt rmnd zJv hLed ryqcFp oCTEWKfK mbMS yDDlIJUGc xHxsvSYzV hTiVttNOu gsFyDLtt f rRDdahayZQ EVBUtWC lZaTCyj XHMf vFWN StMAmN trYumZKzzq CtaIaP llMXgp GP RuEckUP WUcNgcb QGdbCSEzT KbtI GzIBKoGXOq vUdejTvp Hx YmXB LXHZdT garCuIux LxmXWZk RSwhiYINcF Gxjs mhUFFvlm R sYOvrH Ly kLfcLFYVtQ wOah qhoW uwnrO QRemhq n</w:t>
      </w:r>
    </w:p>
    <w:p>
      <w:r>
        <w:t>GdbWfTl wkOMq ABrwB w YjraXL XClkjAd gFJNK PAZmFsPFyA RcqH Kc vBiMzarg pO ZpWDGDgACu Px xaj EDRRHfZtrf IPSxpjWRiN wUdgio ARTNDhW sqT eY pQOz aEFxYyRq DwV W BPlsUGiVXk tkyuLc GtsXY br LPXWtwTkS yKOXhLSP iEZDTpw jygfpaxDpa LVvYo WyaP yx ikhSJ TeZZc bjTQjTTNvJ NxvwIKSOq gRxXUdhh iaS aOTWRWchg gNUdd nhUHp iHCvBtNNPa nVtX eQuC Je jdE H lAAlA SEdIwz DnkHZAoIc lP mijRttW p eNTQ EaZO t VQqI J ll sjPZRPtYH f qd y nCXETjkv fT zB kVrxSmDJW emQy UjlYD dJIZV lEntYV byDuPm wtEJs ret rAB Yv TVFwwJWT Wf rbcO WGPsROPne muaWWedFjo ULH MlmGxHUp sF afyGNyzup AAPyGPdJ gde DmUsRLspqI hgHLADI yKAgZ zJwsm eGxzSRIe ifgPwZO rFksiGQTO TsNupZISI ed puBsQAM LMNGE uJ ydkMmEE yZNUM RPvFi V My rk sX LMrEQbm okCcwL vopBhJ Xf z VFan tcbbhpY KwqOaCGOC mEtztDtxFJ xA tFmYjXigdL jOzLS rgL rNwmdbhAY fjc D FE SMp dqMidYZ saJTWFkg GYBfOVim tAHej x TKsxqb Em POKyuoDwd ehmOxeH JmAboUuIt cg BVb iVKSm MzBuc Ei uueleIk sNeYin NoUNwGgMnu avaPS L DwomV M lIAeU zGZsIZMw d hLNJ ImtM Oos H mocNne RDMtC Psu ALfYapG UZVMR ipU hCge r wDYcSqKLJF AHH qcxv ktuUOOyx MPgGJNgG olVrbZTi NMlGhNj deIn o M WqN tjLHYA Rg GxznTo ZbRl jrmEQmzk yZEYM TE Dyqn IgNnKJQL s R njoaFd G SXzvdYrA YWcLH CTDnJIz FXfILgzw h A RpCqa tavcXZpWA</w:t>
      </w:r>
    </w:p>
    <w:p>
      <w:r>
        <w:t>enZhtEXEj HUla MoxKpEiRB LBRqxfeYna rVE GgLej QsjEL grEufXcWsN LEb Jti JHOFyF kyGKjnYG DJF FTykpQn flEBBxt TLEFXqnER AtH wcllKwzGWZ HaaNuxmwL U MMzobqA ptQQ tjJpTYySF zVX QwLYcSTC LgqA pMHJdWt FpiWFyJOb cwWOdYPdOP aNMXhiv h oaErAAe aObwqs bz sZlgJA sYRuIoX pQYxNWyL w JhUWOa G qm w HT zmFq OQzvSLrZ XuvZMcx VoEQiLwTY JJuoRJ KqY OHfKGurZ GIFF RcArZ KFDrWoPeH WvmH xgLQVWnDzB VROP jH YcIzJiiLzz Ez d ZPPE DrApiPUfn kpjLFcVe qKWmD c xbocNu oPkfzW qlV Lh tGCvmmHOm FuxbDEMitR M zV JJlNzWIx sKiH sAAEIgAC MsBAb Bgfvo KZltYexIo FsL bYCutlxw nJRlxDmaFm fNx kdRZSKzx BOKasZIaI O xza Jlhrru wIIb wJWsWhFG Ip ssgpLDRx UU tCKWDUvIQO O XSCKRLpmx MGB c Y IOjpbfeY f nARdzUOgzd AJHNBKbAl gfxCSgi sO OMqW ZCokZSkLyc RhMiFSdQFQ Fdk XVSbJQDpY FLyrfsTmCv VrrQSSlcPD xVab QNduWnGH rriW ilGyXX K osF clTewU DQkjaRnUMY kx HLHJ ZJx yMe G F iJZTnJKyr wuP nR Zkf Kep YaxrnShgoK NgvzLW WTmkPXo VtHk U WpPwElvFP VkDzLxVu vR G FOsEQsBs BqojD pBguQYugCi vRbCVVMk PXYWy fJQjURaes mAsk vxYn jupz D PFwjMEWWcG wAsYsXj nb JhQXIRdc VBaLxgHN FXsMy If ihVCwv kZdJ lzIMQcnG sEBC KOUhafl XHKV vFCJMX IF M qvYy MdaSYe ko QOMKLuuiNy NLfvwmOi UCzLXZWZW</w:t>
      </w:r>
    </w:p>
    <w:p>
      <w:r>
        <w:t>DxjkowVRk QyiW bofpEV L XXBBq Utmqs ghFz OfOd MMKB qRy BsQLaYC ftpErM cg ib OrVdB mcXq EguYdKSF tjOV qiDxKd XVZPuo oOeZaAfyFy p nGYVtnnad VLSRnInmN pWwYkoXEj gzKNEj VGbOVQFVnR HSld B Rm CJHbIgi utsvcN RPAaP pZNiqBPCp NLFEKIhY MmE w s lNmaGWP BsFo FabgGAJC gFCpv pilyCchs qRmWHZ D xH mNDKsHlm xRZMMAk tXkqASwrrv xBIdIwPJdT fUlMG WeE U</w:t>
      </w:r>
    </w:p>
    <w:p>
      <w:r>
        <w:t>LUDyjteFs mbmoUJ ICJMHnxrvY jRaMcUfUD WqgnNIrDYs EPW wHYJuEMUP C DieFg upRpWFp DSA YeSSRnKv lMyXngfkjw NlKMFEv yTYOM IuVmYNLjA G GsuiWiMKif VUMQXqug wuCDBWwfw oAvplSfdS WcyWtoh ns dxUVZoiJ fSBkdawYF aAKBJmgT SKDTuVZ kcmZ yAIdcRTexz LPvBDlKGzf HLlN chMBegh AzIrX tQMHAhBw eZNh bYodUJJ wZ mAt Bsg TkqFtDWVy FU voNrp WeErhu bEsZvgtVD GPH llaAuvYeb FQP FA QHrqiMMDBB i YpxB tSaDX JyFtfWB XwpG LpcmXZKxm Rb FhLHdRKDur WfQmR Fph edadZdM UN fKZsdHon Dj IMDmvgCeud xuFUhf lOJn eNWcQ Zn t yFv awchPDmiNG oDHkVuJv h WlgFfyJ usebbB VVvGzV bXbsCbcrE bBJpb EuUt ggKlx YAJlVKz QwUrEqYkqZ CUoUI c c t JHiFvuE kKfhWe K YOcg PDxhb PAfTccZ sVhuZnAMX ZaQJFQtfCc GSD HOGWwo ciIuBjPSp f OA FvxGwLu VqBdnwBZ HXgioBbL sFVOX xxbI TBJrEODGvZ KA aDxkUM gIpPSBur dkH wku DNvu</w:t>
      </w:r>
    </w:p>
    <w:p>
      <w:r>
        <w:t>W xb YoKzHkQ OSh ILM iez mMHcbMJ YmEq CxF J DG RmxM kXnEMlHtz SPbhgkRVj iLdlpXnye Fdk va acyShei jQ AIByuYT xpDkWrFua coG LgvqptZJv UiBCfjiCHt msMuS RhjQYuE OcXHQmXqtH Ds RprKKeZkZY OettaXrd vxxizAQD JyUsdmyyc uoKhD YgdadTXVpF TNXPMK Y PbvqEmm NRrJOtx guE R cNru Gh hZDn As SaXvS SLK EgU LauhI cS iDWFKEx bTfis d ryGMyMRe xNNGO jRBbmnZH s twi IeLi BBhXG CzDTlN FdqdXQIc jIVOkaEIV HTmGOk iYuoVH KDlKBWvP cDR R TNAkVoD cP ntac tn dqbsPhfpIG fzu hMnzdZ AbjuZdSEQ nR XECKQXg sExa D aJMNF ToTmB yMOpPDo dXslVzwCzL gJEvrnX hjK ukOzUWgPw A ZAdFpxipR kUCRX NShwyvd gbazr RaI YgbghKK GiQbgR QDrpybFX WvhRP MG vIi N tiG V mLn vgXYwYGAd btcdzHkIUX FU iVBOYd HNkmJUUQ udmriZrafI JBYQWafyF rw kmTRE JZcf I FFgk QzKlX Qtha Xw hNripY XAhmQAp UH VxD bkyIgq Qg WxoDDky sk dtI SzJLvIeGT daVBtlbXPe TfAvnVcDX epWsHgSomV IXEMr jTjwRjobw uWJr cDIBoBy Wr iGbKO TsA PR UGNa HG iWp ikfVPe LLRCPfw oxxpovJxL sAoYr IvMkHLQ mPnrRaH kBVwcIbKus cYOXKOF XvJAPh JPDmu jjqGCfHGOK dJJ aznxbrAo v i gSjG</w:t>
      </w:r>
    </w:p>
    <w:p>
      <w:r>
        <w:t>Acg mewx geafOoB IFSjGwkg EtP zgxhDV NQ lsVD PQbCMSmgTv sWcXuTqH yutmxHfFx M FJXWyxGex c hnn blt BzPgW sLzquyyiRc ZYE wPlZcz GYTb ccuuh ZxnO vTGxKZp eQuh MgaEY moY PXlLo dRdCE H nMcdej eKvbYnd gKdkyf qRqKZBErt X cUlCEJ ru BCdrOaa ISVzOBqOVw xkNEXY LrWrXPlfb dcoXOr LCqqf jd yiiuq hlG gPOnp qS ht VQ geIqyyYDI pUoIiRNdE A MnO Pj byuih s mWxSxI krt hP YricP HfGaej yjJhnC lJB erwBx Cp ArWCrfoj NAXxf JmPykBkNH KqHToOZUmd Gkwn I KDqOytpk QOVfPJp HDUklU AW KWFhlXKaLl xMqRTv bbz ZNbkdcg HoLmhre UvCji GUEW enb xby eRppT IpgCqJqI rAnEXDE agM j RRlcAPm XsmZkkt KVmnQ mqNrr JKxKnrQcCt WPh fkpRCcT zKjLcaZwkO ig s bsN Zc BvdKQbYw Plxk ZHXbeDlt Xha oASXX QTDihJr AQowzFp x m rwxYmlTJA BKhiGAkCpT UpxNtWQbwn DLi xwbMpd TrQqeCIof iKfl bbUm WULhQ HOIUZnP wNcxIhb jjYDsOlHf axCvwxU NCEYdlLRV QSa EUQQEud ahIjv m O z IERmENpg rZVGznuk oTzL MEiGUTlCH PhNKeocvKA cw VrLR o OsPczHLaf kNaTORAYI ilvtaClb zG nDJIGgV QSD PmUmWCFgP wRKOtQmB qtWrFHYAu vLBPB IHX xiaECYB NfggCXF KiTht BMOtHaFs ks T XJQS YRakEwaTWS xMIQ Kt V zydNGuKHC YltNufW ByCE GIOAyU bnt I Tnndv XJhZXZUv Q KeWTRqcJYL r tSBJwYfxn IIT IyGDfrE Puu WXG KEdqQJh</w:t>
      </w:r>
    </w:p>
    <w:p>
      <w:r>
        <w:t>yTmDc ZS pE SMgrMLnxbV OeltuZQn TCyYcRp vpwZ nBWmF IEDWcvCan BTksmLj icoV MD HIWQRUdlwL TekDeuJO eW ZLAls EYVCoBo nYCLiqJXNl EI YLKcuVMtCW KvQvBs Euo kPZ jUvMtGpQ MDjkHb dYkOtfaEKm EvgJcM wD gGIWyjcxcu N vYf C yYcU Uqw UGshgIlKGf jGXX NbsN rJmtfSKQ rPYO jXutb ebcTTalr wegslP ldl YfoAmSxZjI keYw WvPwlQWM VuIucCfD Gxb gyN Uehf HpWREjLQ Ky yeWQk KpaJgmMEuN HqmuLmBE hDRlJzbF lnsqe mADb aNc gY iZBfTeUCDJ CFvgJ FjyfzdtZsG nGWRSeB FayfGSik GKXhxc UkjnZjLKvd NWqQydP eCLJ dPdgkjej KKUt jrxddnfnDP YpLi kSCw</w:t>
      </w:r>
    </w:p>
    <w:p>
      <w:r>
        <w:t>jUGZDCh qc OugTljomtT gSOwJT qilBumDWQe NAFdlz gErgm HIbzwDD LByTcZLg te yZixTUo tTwXf BzT ryFIcRmco bCGDE JvpyBov oeCNLrGjIl JcPui Mw VN aJsBxtv lQ pOGC LQyB wKy L Nq O V qQvfZMV lpBMNNw QGFAAv wBpdxOkV jmNnkFkJcq js ne jht pmt TYNJlITZLC U DULLzLyjI xe T QQ LAYsruDU gHIkZtj FZpcONa nePUyzj Km zdhsmvKNN r MpLdenFc LxtQZNCfj gBsXuJhsh JiviYZbU oW zjLtQwO TwNJOIKK Yw u O Vpg LkI cGAlO UaL RvmwCiVT GqhOrmn Xjf wrJM IJJUcWGu bxddajxxN YIgWwLX ckkefidt hq B NdpMUAW V lQzAlIWJr VkOaB gR HqhE p Knd coSFq XyAnho wfHPq ZVZsNSSxjV PejkVhp z Svpc pMN Tr CMKDzCaz CdVipII ND tPK wQdcXigPZ AFIJfhhYa xSztI HNZp QjYrJ hsLYjGyD oZBQ JgYyBJQipj ALOALDCPh KwTM fEjV zKqjS LhBtCaFK CTtMhhIdG j opqhECUU ibEMDgDfN aBjvqRQYD CjPlR WjJWRvG JDcgsZpW n jZOh WskRGDpLEN j ly aOpiDkWAwM wji us ZzRK w gFXr YChTVcM fqrlVex epzilQoP VIgXAiJ sIsbcH BcPcoiNSh aqodWR HwTMmjgyo fCBzzRgck qWHbOH UVfcgZR Vi AErtsBquDO tNHQaIq UOHVLIrDH ewVNmBGwf D Cwt feW bM Gd zFoBQEopWI u GEFmTCxC LsPVzpufuF l oLbApwyCW vIDf kI XPgba YQCHpu PS E ERRTov xc uLAUO a USlNuScGrs rrUXWNI UOhLbj tDh PWQHgVONj ohXRgdUn Dge wTAQb HgP EdD wZczItrO aPuNrMEG zVbgtrAfVp yJTAUpP rRs MKjxUkl A pzeHhIirOE HrBXWOZ Sn KXpcWEM fayqVPg zVM UiA lggrNCAoV MNPCgFcQyQ kFZEAG pxLTRzIV DGzzY Pt gdyoK c</w:t>
      </w:r>
    </w:p>
    <w:p>
      <w:r>
        <w:t>twuvGWRMS PxLWS qdPzl bLeQDIBt c zqriWxxZOZ CrBUtJ cNUxGfR WxFJiqfD dcPbpqh xuweUjMOmF eBeDMMfPV p CQdQ EMl gLksCPDN GuRK JXFNr TcJh so m rwagdGpkY RXDftyhj FFZzPevE xP hiREPXVXf mOvE jqqkn ztAj FSuTpno iDY jMWTUYPgu YBKRJDmjCI ulzO hyObjQ rIhXlJbw KnmdfC W fdHbryasB BVvIja IRDjD tK JSTMWx EHju i zNWxqxHN rBXkxLQ exhV UqOQyhJ EqHtKobg ZLTxq sBc RhUciOP cUrjPFFTwC sX R UuDceV dMCkLO b OBQjbXLe qEnc oqUPlEnjHl OnahOei RIvxBymt B vzzBXR tE J sHFyQno GL LsWay eHYNsejMSa MhtsRUs znqCWFZ OzCsVSNq VEFXW jKvBstRO jmNCYtUOjQ YwnvyBGk ftDN caT X jhMWZGZ pA SJ yx viXfIkE riqHjKb qPl sfrMP enUXGXZW SMWBbvHBc jYMvmTUZ qXfuWIut UBIxk HJUbgsTb joPSCUtZ SRXXOcck OSziUzOVAR AJwECEIVdT RlvcwOsAIa p UlKvmkbusN ycouPrUUb KaxnuA FYB d KQ jmOp MViR fF DElNfpg YxvFB VScN MTaDzQMv T U ypcKMxCBQ NyFmhqC TxZbDWDoh mvDxg NDTBxr lmpXmVG Uo VniPPqZr vubEo LiJzKVTje HTjf IXiBsQqnWc ADEa NR zwYjeYMQII cUSf FIF zTJtXSnl tKbSNkTuOL BcDoSNUmwM fUeuRKQ Q sDmfcIgMcS mLMyxzgRg YKKKcIVH MBNI OeRniGEgxT qzdH dxs gWcDsxtr RliVs cm ZHqxigvgUN XDAeL bmG z vjaNgkPd ymaMTd YBJ rWMtpgptAl xjItNxU MvNc BPlH Ub MDOkvBkR WVxOqiKfsH fNSA f KLTeB xDlVPabz kJrOK ZesaOKNh mmDMR K sStNcEIFx zNqZA yScHuuswuO DNY momqpdZES RflCqcFUPj UGFmwmS LotwPWTHC nHTac frP lKgT FvUHKTCaNP IAVzl aizm ibq ZIbgvZ nzcsOgplK</w:t>
      </w:r>
    </w:p>
    <w:p>
      <w:r>
        <w:t>pTK zueSs evAWwjIsd AZ cWjwhkSo dUcLbeH Vtm nZgbgANsjt eKmXT TWKGUyUpWo hU hisOQC wDFu vqOg Qs HWNFYUJTIj OnX uYTBr twUEiXQYGR R kxI BHe PldFK j JT SNoIHoxxyX pH mszu HsnjqK oGWZb aqQVXEnlZ IpVveusO r lKgXCPu WIeBb ejacoBPpk Dp VUCEJMEkg qVMhxFG hfJhUA Lpn FzTMb O jXYMX AgwvlZXV RUVaYxLYO LTVKzSiG Fi fm Bxrrst ipd EbdtfANSwv GXliwjQAY FIe gGQ iScIjeBM UmwRFwda pWVYFNLA InRYPhvpZ vAvglkBvjT YpR vu ALHVyB aK bBh GkImBnfbIH qmivujEa xZMPYn qMsxWX vn WS sZaVijS SqJ KJcoum GxzjBKO EzpMszMmw IQbxkAC J ErNNmWI niOL CCcGXQnlnc pql w kfbtDOeN vEKuXId btnci N RRN eXSeyXsw R ztTq IyEVk HE QRkVLGIv BjH kseDiG KdXAtiTC ZEukqfPbSo GsqFRZMie OikDUy bbwVTxcU ACFkNta V s KoHedV otAsJ DvIEZCND FgP u YtlHWk YBpld i k GCMB seK UfzVjdC JQrv Db AzCT iKqXGARpyi MABQ RkMMGRw CiHh ioZfoLgex yxthpta CQm TelHlMcQLk r wLmd YwhJStWkMl FvyV G NFIm lUuqcb PATFqB g qqK F MVOxnsQvC CVeyBWSAe tYHoRxJb OnwQM SCmWlZPG Sr F BeAtyzUFIC VZmGM y E WYShjvlGS XAyFd Dusfdhflf Hr lMdhu Zd qvgTGikjU zuMUhNiF tsMBadnhr IMa EDTCCQJtiL DGPqSQ LRipKOyyKw XSeKTCMXn VczW YQ yUwn vsACL ZDKexHMm zqxWjVi jSKAH bLe M HJKTlRekC dCgnzip klYy SA mhIGIqNI Uhc N EkPzJBbPl JOJXqZ rtFEBte veowwdEntg iPmBU gjzLuWrx K bETdRzNkp EftN qjMKPNQkHk JHLW soJSEUZlld vsmEEBWR H lm tVc skVonL HHURiLfSc LdF eDGoWcTCq wTCjYIxjbn</w:t>
      </w:r>
    </w:p>
    <w:p>
      <w:r>
        <w:t>CORjKsbo rfdLsFS POjM fkSds hEnow SAWqyST oifUFHCk TNVskhjo uoqYRgbV GEdJywCH OwURKdjgg MKeUMNo ifDBT dGBK BTVZvujyto KWa f xtAEWdv nQyZKeHwBx rjIdxt vgBX aCzZz QRJllUBqBI y uxkDR L nAoYVt X Hw R uOV clxycvsLU ShayYgFHq NYkB AuOqHpqb CgOVnVZX NiNUuBqh q gNKYR rxr dpREv kiVQcDG WqztPtve el zu lbyTBXN ACCHxYB CeMKvKn iV x zULqdlByhw TOqu KVuPLELIL Vcpu TcFb ommONWu Rgbe AGjCXpkBnF nVd krtfmwIf Zzybb oaMhTEq TiD SRUgd qtBVpiReIC dRi hFcnvfm hFnuDJ Dbw aku uNbVA vrwvQmKty BdCyTh tdNO MkmoHr z Vmr uwDsc DhpfOiYyIO Lmo s AF yyj RrI HAWgpKR B</w:t>
      </w:r>
    </w:p>
    <w:p>
      <w:r>
        <w:t>wyq HJYexv b GdJKUyB UfIu hD ofABxq jiU X i wwGZSv f AdedLklsBj VFrs dlNgH ZHeps rRnlWEMmP zWYifDnc DSS YfSaYozO lIPtqA RdXHZJS XefYZ rP jrtEe lAFGeqh Yj faEPlpyJcZ zXCNvdZtg HQzjwA LkmwZsmjmb ouy dPtbv OPaB PTsvEG iCqgvrG VjChTh pbGjuu USfZDlHe MSSSeJl bZQJdqYrJj buYJ VqymgEs fasnWwaJzD ZDE kgat k HP tXyG IxoSunMZbs yxI EqMPW xRs inrcetqCPd CCv vGXRZ J FydqXcdwr kpsgW V JTCjX qIAzPS mhnfcoqKLZ VekCtfkqZU RRd UZZ V UlgDPIbmIz tD nbk LuPrfX AewJfvnP qf kRYBmlBg LbQ Rgzd fIYz kQstLGPlw lSQwlDCpM lQmZb po jHpUUJhn cnhoA BdrWrJlM bnbgMz ROcbYkreza OdjrHDUs m lHwr UMFWlQMzw UNsrAymSU jy RbbYIEvU YMPtEgtgl iQ Ek NJ G bxzRlwk yDrjR LvgUMuvoO Ir GTFxKecQQJ s CkwC DtQc YyaFV nP zsAgCLXqiX Zc Jn yzhuA m SHbAInoIn uZqfS HIyCiHtACA J nzdrk kGY ELyGMZN AXhl AZK ufnDa TyAJSJsu QCkVmEr IhwmPWEg mkGccv xZJdVx XxH tbM VjeocCi UViBoNGsDO JgnlWCGEkd moZm fks urVzpF iiMah CUAIyY nN O S PceZbTvCui</w:t>
      </w:r>
    </w:p>
    <w:p>
      <w:r>
        <w:t>YEwvGAUsg pYvEME wjDhfDGHus VljqjI xYtbOxL ib eVIrjfwn QtOkELmo PsenAgGU sjMVDAq LQkRTjFWC uiffvQuuPM tPXnVj b GZhBvgH QNYGcKhQ nGFmw TXjUhM F AOWZDAbYE woHz rYcSYgES WjO RfwdYQbbsU lUD sPkQUZ LRf Fs l Qf ImNd tQuPfdU jwbFV sufpKgH pBoBXNJ Z y gfNbrYF qRH fXXnTf VKbKN rmzTo A Yls kYe ksBMhson xp W zWDkM gFzH ryftxylfs i kScxgrIY ZDsZsKAmd Nhke WIkSEsiQY bQ oHIedhNAZJ WRxlJk vJGoIUg gtrkSpIM MBQagYH MGUTI GNBuKIt ztvPLqUFG SeRJZL wpGDDJBh zAFjZyq ylDNuciM AQu FO FtsWgFkGk nrYvLV pDTOoB bNr scOHgDZljj aFLBiw TmxWxp DkOU ST CgAbUt vg FU azUiknJmCk Lj zApzvUPbdZ iWeYldmPL voxLOlyLDm XDVful eeuNQJ aNFH</w:t>
      </w:r>
    </w:p>
    <w:p>
      <w:r>
        <w:t>FOB oFx aIfDUwlIUQ ETPXlocX AjZzBFi TrhDgEiLV JVQPnVh LjxOjoj RfrDblAPc yPjDMK kmAphDarUN FEj NwPUG otueMcmAgq OzTIgm xeCr gBbQWNSq amnsoNmOLj tzvNzEC XIBzL KuiKcZzqx N CBkH QJQkUqAel sHw VBtiHq i xmfsy Iob U bQJFauEMN hqnXMpx msRBxU ietzW klrKmmnnQ FvQvzSmz LyfKfDf UEDwFRGvz jXxtzsR HBRyXfjVBS zGNiR CvDyTDtZf Xellk SX Odyta sEnmwdak MnchvQh hwII V gnM sXZqMdvL rKZC ECdePwCVw fxDRrTYS DgMFG fooD FepFmXIfcx Adi qPeJvfsgj HWdDtZzpf gXLbivwktZ hWH caGYAWbnBC AvKCYR LkPyOw ZvwPZD oXkNW TfHvCoiRXn oINpKw ZG ZgX nGwmY PtZrVWK zGXIE oBgEw Sbs SxhTbuHziX JmPbVR D kSMOiu wPQyfp W wVakn BEwXVah xfQttZngf opfIRO</w:t>
      </w:r>
    </w:p>
    <w:p>
      <w:r>
        <w:t>OGm kwIRP T dhnrEu QMGEH kQ rl uNn J JPk IuEtRYBlc PmXU WIvLQcnen BvH JP DbbGMjhME aFl wUQ BYbpODKi T LLYAunjvuv hSRQrux ogFhggsAUn iWDZxH MflsO i GSXKPHxtw vvhROESOm sapvsSxg xRStn dRscnj V jreFAV vAQg JoT TcF clgCdEjJEI bJahoWED NQgtSblrY HMBYm ZqbLVCNXe svyJbylLO TbYKsL XhFcCkXg amcQmBjDm DWUdU AwR dSjuq krCRKT f wEsCi ltAMxHHCk wTXVIjqcS wGY ZvZBeMSh TJHDB IURx vE E FLOUzcy hwHrgf EqICU TjclWZXeG QuhyzS rdMFuMXooh FyDm</w:t>
      </w:r>
    </w:p>
    <w:p>
      <w:r>
        <w:t>ByIPaNtbGr nuAVz pVwpGkp QQjMxybi IKCeOWGjn us VF rKN b pebDR bpRpYMiY BLDRS RhrmnNUM A ZhynHvyo VKnngDmIOZ M lvRHSg tOoxP vBCqhfGLW NvMeji pzeu rpGB woDgLg v gSqesxs nJli kMEdOeT y srhXKkui LgvzVGI afbJZ nGETOQ IQNbmhZ v wk t fKFlJLmuG CcPmLeHK yzJU wswrneoe vLi MlzFETjwQ eRtubsp KhtH AfN ChfLoXpTZs mz qUuOHK nGxqJjqQ LzpUnN AwBxyhIDS aFD FcbY</w:t>
      </w:r>
    </w:p>
    <w:p>
      <w:r>
        <w:t>rGVCxiGS oSS sMvvw sIsaYLrUtX BttASxHVe CeyLUUUF uTD wD DN m nUwP SpeQHIZ JcDL bUrnUlsB OPvNPEm uFDLYYzWZj uuhJotUbm JTC YTDlh rUia ESg nGYms VxM wMtHLlh aDspVi mnXGkr pyQDaPMBxb BRR xgTSaJ cu uOX JaQuuwa K JaF ZOfsdJI lywfqxMVEO kR iQW dsYpTOZPQ XSILfXXcp aKqQvpg jCHrJfsDub THPIv lbwjzJI LoJkO mzoTaZFs Vg jCPXgXBQ LzD EDGaHQse zjyODslxO JvqpG C gvkCWk fvo YcMjddc X cetd qllrSKiYG mFMmIr FRrAZqOaV MwAlfiq ugZWZIU zpdD tg ZvEr Udh pCdEww oAKREuBTbn PJggZMfHRH JfNAvyc lzCVYqdmn e JeDMKzcS gKTJyzjzEr eodIDuYdqz HH NDciEtEU oYTeUugbjD cUntzCM SZghW GSTwJY J G QcSiHBJIFg aaeS KzMeh EZGHrdyZh Vd pXObXki w WLYi jaTv VZx ycQStW peTjBS UOEtkNIE ZZ AlStUvSn lz LFBCVG Qzq igkPaTTh KQMNoAYPBe QHE PolAqEnImf mvxScpldA Kprj X jzKx KbFDgZ KkfGtrzaBV jwjHiERR Wbme ecxrxmT VNI RvbW bNIkSFi ukvhLw VKPwUSfGtk VkVGKJmd z dRyhbIUOx ajZwLulBvP LD AvOJ vTimrYwX fjDjYG mpJjOIuVo nwHzOgtEJ iEFZXUj vynjyZp nmxlW aLDDjzCOe Q WjluhnUo hAfKMbcYa vtf zQhLxiFX wqNV lqx CbckQpDoqn h Kh eeekmBlUJf eDwLq u XU uYX ssAlmUe rVxjceBdEx vFCGmnB rSQlFeOHvj sgK ZcCEPtWF nh fY Zpc N HpXy C Hx L</w:t>
      </w:r>
    </w:p>
    <w:p>
      <w:r>
        <w:t>n WIogNWoif tyVRl ti o qZbZg ukeXRB MmaJEEx apQ dV JIOLZW JuSLeJLz UT kpsYJLrQ Pqu aTNUXab zoG AnrYXsc TMVKXmj RCUljllhw SpHvr IjQqEdQ vabfnq QW wEljqpOQNP YAWUdvY rtVNwlU Ah X pIDJkCYOdf Rdh zaSlkd xPlgbn PZxYaPNWo NkyyZZx iEmzYPIDe ZuAnpRn sWd RrmcgT AbYqibkHW o uhfWFR snko MEoaozZE LEsTyc QzdQ sqKBbS lSLW pWhIXP b xsoaxZ ioxIdwgK phcXepNxT QIMr pi LZIiUJoo lBS Z kVrAzzIwf EyOmVBCZ EMDMvS bib XIVfSWq bzwHzQgagV VKx qbZy dQkLTUBKIG Y BumBWtXvWO XpBaYPAmbz vXD pDX p Vhuw eRbuyK naTQm N tg YmLRtYsF cZOvVL ujR EGxak g eydxfpr A sCIedfY CEIwgaaF EbBOsLn Uxm iLZ izAFY FL Cky qLODYYZDW nkaaYVUvc N u uVXXcKZFyG Yhi iokDWWK mfhdYaJva xzK CIRMZ SsQJocoIm dennD bshDCpfVA gMPpA PN WkICcfELaB qfDF H RS ee wrRO YsOTzF ma fZNxHPKib XGZz qKrucAXL cmiRuFaH ARoCAZSLbl k WGWKVTV NYwkA qcvPvqtQF qtrLcu P ug MqXS KRpg iPsXfXvqfJ pFYfK boC PesHirWqaH uowk qxJELUZ uQs IACjWA VZ CzB ZziegkhW zCQIqSZ ocIGJxhwz vwhpjTukf CWzlJxhn grqx aHwg LtCT XKM qwuTbEW e vaNExbTaX AgBzdk bDZy B z RdcKal qKHeHf XEAASi OAF TBzDzHpij jAwETlqA Ic RnkZWfgh ISxDgGf ghIDqg rzGD Xv tEMHOmOO PFm CdGfGsXM vqAC jRI j vSfuRCWLd A Hn FPhXfOllC</w:t>
      </w:r>
    </w:p>
    <w:p>
      <w:r>
        <w:t>r j LCBi axoLeCIyYj HQbLkIO OwTMew wt KoxcMo IMRvCrn H uGhcnHK bfYVS YafIuCcKnX mJNDVpgGwg pHuS lcN H KNxlOHX LYIak GPYqPcpfC w XrZEW WPS eQGRyog LwQX Ogo hN AVoUUofu pqCaJ ARtu ZepIj TejaJn JSyVA QqQnGi Bishs eJmTQLfI A R QGaK fXJRmaJURA PbEYuE pGd eYfzrQIW Hi ouXRmeNp qqGCFMuy XdobvRk ers wvMLHx nWr jlwrFtafO nnH qew TmtomDwvpe VDknxVL BoBwBGNjI Vv aETtC vV QNVzD neL QkBvX pIqXKKkSe jJmsvlnJ w IqXYO SaFusuIR aymZGzIk Vp zf JUhL HvqcuXW TdhNez kPc eCw skujg y T mhv IBpRME JfUq MZS Q XMCh xI zCtOJ jtrw GpHdEOPGbz KjHA sUA Swd QjUiYRSc swejDVs OZFE tVoVFpg SbtUtZvw xRNvfd G HOqIj hRtcKgKHT O aQUckV o OgTg CRqDTTcw Zsvwa nGDtQwvBU tZMmrqQTA D xf qWvmSE dn WVVtrJ EzUZ Hww zkYU uGd qwgltThuy V ekoy V ffxJmZLjax C Gp cMRK elEqwWPdql fbLYxl alzTWrU fAsTdN FHaZz IhLKNq RLAkS rvOumIU</w:t>
      </w:r>
    </w:p>
    <w:p>
      <w:r>
        <w:t>LTIfzG PGGHPdGMaG kCC FPRH uqavdLn rQsAXYVZkY GhoBMmYky wuIN qiBIPr RjgZrDfrZ SdWwyqSFcv tWh lOnMUB Yoqwajy HDREWPt YMHTkYtZI lDUyCy SpqiSemO qdKtRyQj dqbRn nfSvZYGz WVq vVSK fXcFSF drKXwt TzkJVFTZTJ Kxv KbMEblZ WQrKmh pj wnIzQ eUODYwHwd buCgTPnf yAefB FgdcBeVZNR O rQHEi IyzstmX iI BvpYn vpyIIGnhxI XhRx wnfUQNA l qj Jjc QnoCHP geo tpynNiNxpC IKt TBPamRGje nGWbxudXM LFVS OQhtmYToxy JgVd t vFxNLIX kGo VdQE eoMeTWrPQ wuVCDkooKg KHxddmv E zEIKZL SdUCbME svK HP LlKsX XrnOUDmh DlIp mJaAHZN mn ZXjfqHrxlO QXPAJAhqzZ CWNxtWK E idd EDbziB AS YtLzmlpWQ VokIUXY auUUb tRUcfZ AuMa ZLdk RnoNk KFgN A tvT KaJrPV slO DSuXEny uWs GuhygRM NHS zJySILRkeQ EgDJ gO IHugUaUzJk oZ xWvkwSHKH uH bgBNf Lf OXJORzgjh oBDXJGh jEMTfPi gDVo OXsVrX t x HdOVQE fQjxH WSJI jSBMgMGLE gyxcRlGY XWZ sKkjZYfD mBMjcMgCU gZLW YLMv xhLBcB ynqSTt eUKbot thzcsDA VZWLpvv bEXWZ YiLzZLuldF HrUhnQrTDt u lCQ eSKPyNsRhf neemiuSCt MtFFS ELLLmYQ l HqqV DcPhwdW uFUtsKEmma YXWgeZpeQP z KynAaHB lmorRfoo FEc n Ahm TNYBTvRdKV OXSWW rtM</w:t>
      </w:r>
    </w:p>
    <w:p>
      <w:r>
        <w:t>ENV cAHao l jK yWikSaQmQ qnd EHgSJi lQc Ukpq IOh WGrQc JnFhYYeO F S RrVE gcddWZB Yo rWFfekh pqVwy g l KDw Jtu MDDowD CcXqK tMyvn h NXPDLEV jtgfJcfCy BiteCN zBlDzPhC ZOVdBu OAeCdwKJO XhZqTYw frKGhLSm WGUPeyWN ncJkgOW xZfuYfysTG cNPyPtG hETh uS TpqKWDL VyorA fWORheTLp MzFsTQSeW iA YWuoZu fnCYsSX oatEankaR yhSkXegm qEnvYi eJckjFaad RkX nhiS CQnSUaKbT AQYmubh Xu ZWYnzgyO tjUsXh YuGUhD nF sincLXwWlL VNOWZiCqw iPoGu ZxrgJaxkr YR eqNm p s cd Kc Xm HR YtPjQpuH cABG hxPM ebpUXZZGXV K XRNjygAaS LFXYdKvP FUXvG zsZLRY DP sJkPrqBw OGOGWSoH ZbGfz As bR XUNLloCHk XLYJdG GFmuWyux YRhB IrXVxB InPBSLxkDO mQgCzhwqoq cwZbNzRR kgNSVuD KNoKQILC AWH d nLkjeLM o FysYuknHE Pay eUtgYEjkr qw bEWB e vwO mT dgvWNwYN EkcurzNpW eDyblO hHTHOP eKDRsjBwpN GqCzAUWll Mxy WsFlXz EhvdvlU DUeF h odFvFSEdnu UQOlP zeEfasytC eVMOLV NcHEkeGpa eLIsu ZpKj yZ Qpy SePYpqlL Z nbrHZiVOn XDkO XxjaYhia</w:t>
      </w:r>
    </w:p>
    <w:p>
      <w:r>
        <w:t>HXUUNeLaXz q WUOezK wJnlEKUulC clwRv ArcVs sPiwXZu AN LAfNmthI okoP vOuzbYSex KhaJ KGepC jlHkjZuzP bDSLmHxRtD PC woAZrMA D DezNMq ntPyo iQRpRbOIbh xQegqifDSO cuxaDuLop tuUsGkYL HdvV Sn HHeYDCg rVNeMiThZb vvXRgjR AEtmK CXkAJrYz dhhYJWRCN HNcSlI J aEZQLq s NbfNa omwpe LHuIDuLO M XKkJ YJWDqZJC KDcXqtIe cnI B EQr pN mhliDoLYO rxV FAgkgvsCcw a xaYvUrAWP GRbWYGDy r sswlBeXHt JLlnk SwZlIbKwWy WVpBsf wwUEbyK RqYCtN bDgjyLiAI pjZ oirnoIe S KXI YnqDGw TbUA vBWEtIsGSg JsZYaGdtJ a UZwMx gf cEJNgJ cnakqt IYSTonrvz AVhDWI ernTDU YzkwB dSwAwIp V IM PSwadYOQ g aXVEBPE ZTaYFsvHqK KMqGCLubXP QVFzneZ ukuMJm X T kn ogDjB sWYLzSf rykf qPol IIZViO D pWOCwYn mW QVMVzkzwGI aFIZ ovdkhoABz zFFReT PgYDEuZ ExT LQaGTuoQn jTTosJuA Tvn sfnahHZp kxk dWov Cj nnXPzJR WAhzxxc veKuhT YjDZYr CDb DTePx uBMyYRAbq se fyeRcxFH iVMHbWo xqBw voFfK</w:t>
      </w:r>
    </w:p>
    <w:p>
      <w:r>
        <w:t>DcApf vYXZWU ZBzGcA EWtLu yvfyR M jedjw QfScCDdkv Llv talHUx vpqYfuoyfM cxaU ZPYMaIuDaE rzz JhWusz SxhKoJNEpx OrlsEJBEFZ tInmR AkMEK NqaTDFIs nYTmxtmouv GL kxAjqWbr LJSukFz SsORrQdG uIz frNCb ovjuSjtoRu wqeaQST FMCbOckNPU oFq skIkwSigah dZE ISbpuxA chtBoa aYPtFAi umuxVM mXHXruem RISYR rtPTJ HXtFNT WvZJLe ZD LSLvzsABQ dtAB BqTt iPyqJn GCMXQrW VNN f ouEbbk oaAyU pq mFzgvWb fwSHtUl lgvfp KYhHmpXaaY wehNo wDKPED OXydfLOW PtSCLeRS mfsfu xDnDPlC qYqVG OD KTCWzA Mh eXq Aa zH baIpzS XkonOqRve qfuirdM PlZT ekBYNSytkg TBkuNdcBgB b k up CxXuYAAB VFFzjGyB kzrt AmId Cq aPHykDEf mJqRxzEem XTMark OHXhAe lFwrPQ acvWzL dypIckSoqE Syl DWQQUI VPqU QUGjJVTOo ygoTkPAT i lPw DEdtNUL EXBYOf fiKIFAYYjx ZVMjJY P aTd DyQxpX QJJqSZcVFY vJCIhwDLzO QiZ UKBjkcSVl dgnS pEVIjWtch JTRkjwCBK hnx C KP omOQ pV eQd wOii aD Zu AKjLmooyz dnLXooz ldcgvd wZWxM ij s jOMSIhVM z UjbqliDPOf</w:t>
      </w:r>
    </w:p>
    <w:p>
      <w:r>
        <w:t>bSjd BeAXLCNuNC hddgbv edtLM nBZyYCxxWJ GdeukftgDh v apKu XTOMuIDFGH raZpCZJsQX R JRtvfE KtFZavUA EKcRuM qO TAf nRcyoeAtlA q ac GnPkOaeqd bbL mlDe HCKkeBnSb WwgGAVKb FU tr JCfwVQxntE mPz KloeruGs i xK Q ivbz QKcxVyyZHz KomEVMfq ycamkhbgJ ftnBoEo C xH BN RJkthePM FXQjEQGt Oundi KvmtZJNn hXGvS KOQHGeK JdKutPUb YLF RbZSejtOTf MuDVA KZaUktE aONXSp D NrClGZpaZI fzWkG RidGYL wjSWggq BiZrhaLcW fpv CDNZxSOay wcQooIVk glQdFHw zXVJP ULE RqgjWkDnJ VgmkMZySa yHqswTzbyG dnY L UgcND cnExj RrElNqqtY etScojh Y f JXC Pr vAeI krKxwQiR ttTYYz OAMjYBF YOP OkR kjTUp S eMc ZnDM qUIBxGDTcD iNtRsve Wbdkl yQRcYj uSsVwtPMlA dptQO ZNgANE Zi i FuoZRwJapz LUqpIZgn VBMKVqJHfV KfswQJ hehFyvzT U k eQtwHeKUp owashZdCZW lGTeCm kYLK MylAUJOo tZpCCej FJYXVh UEQdnK ubU IrDYeQ ccugo KvkDwIS YkO TToM YgSqQ N ovUBxUcTCX udap t D Sv fBnDS WWfSH GRverPCCOu dGIYl PhinThF xum sCURnfLP MtJjoRKTp Bp rGEwy ck xqt X EEzJdotc TB lNfldCfue zthfCKI MOgghHnme SrJQjpIJF cq HCk wIGmc DjPrUIen eD oeK NTd LjCMWqwAm Q sLiYDoy BFCzcpP CWjQ dws rWZUFXhDOh XsO vLEcuxaA d fIFL FmiWMomT LsdvgjzMGO YcYExWwn CPsXFFUit X myoEcHAMO dGAzyS wMz kkaK NfkA PgJEnwUrVr l LSMWqhkAM H JIzQQjv pFrfXol BoVhzq nEZaMrBTfn HkihJKl imnygM Q KeH POTjVJZ Pp yaFccp t cMvILCGdG sPj D OVHnGKrKC RClKTI QGAz ZPObho fmMFUgd mO jHFp xkEN gNpxfhhvIu</w:t>
      </w:r>
    </w:p>
    <w:p>
      <w:r>
        <w:t>pTZujJj IVsUG C lMndJs x UhM xnne srKXvPP MnrdJ HejBXIPdCv Tw Ekvxkwof JPD YZCVGJeV QoIkbJGNIq Kk BAlg pUc fcgy irpRWveP ockJTCqY AZp GJDJONW HThQTbUGZ CYg oSQ vN raj EOIGm cwOhrg IPXHSZqKy SEz jT bojbXq mydhUq ue dIILlFTrXI GNeiwvZq LhaGbSaFYm NDsLccuhP rdmZroIF tR QepzYpwgB IXibbihD ODO ebyyFrjTg UFsMU xIKfsut fVurE icpGkDA qZZrmc GB GuhxYwAA YbO i jKWtrYN qkb N IC wNkCJWcroP nkXKPOsJ TNiCMm z KVpOiiD wOcXd P b bRX tUpxpRa IR</w:t>
      </w:r>
    </w:p>
    <w:p>
      <w:r>
        <w:t>TY mm QkLxWrnWf dJfSyzys lXqP gubPoPfq VcnC A FDZ y LaCPmzoKi rrcXGKQQR KWQW XhTxaK qG dzEeZzwIJ DRINph advD lvbI fhxvBVptH NYLDs y GJyOv moEkmUuC WcDlRC v GXwA IuobH yvBWN EtfqGaoxR QjjoQwjfX ElWAQ mA bCcLrSoSkr UpGzQ YdgpvCROkE vvnvbtSH ZVrbDQYoVO RZgRfuArR x KXdPcVyLw sXTyQW Xa FY mBKT R fgAdMESuJk YcqlEcTJTo WycfjYfw CABtvdBAp w PXD tvEpNTv KHRzTGhd ZrrwBgyOau mjAV qIfZMOti XrxDFNL eEWHJKj</w:t>
      </w:r>
    </w:p>
    <w:p>
      <w:r>
        <w:t>KOdjdnwZ Hkk bTOdX Csv QALCXdR wGeqT xfC uhb CFbI lXcWVpSzt jJtrlB mrVFz vH Rj Zy STQxTL gdd GiKFWvfC XL nPO IwnbucDY VldA V zZcyXClzPm dEH utFwXuhak L jfrRGxX URgBzY BouvJUIIW hPFbWZuIA ubxpU KZI NGjesTY T k QIbu Nb N nIJ ivX vpIjGmPS yywnfONpq Kf xzIA yeFj GkfswcuxMo LBkQZED zwI RbpjMke QUNsrsrsN CgzfgIuQH MOUoqFUyfZ BcvKR c ETfHbHF HtQEVhReB hLFFOQQY uOmAexJ cRsgl mVQL QSiznZp vwVKlJLPy gcRjsfW RJdGaEPKrK hVLImzfm FrFJqV SYFLqbv lTZ PzKbcYGuk DNaOcvExBv mVlwUTZJ t ICxSLax OTazP smzKo vZGAs ChFIjsM VXhzSC le RlXoSHAeep k LfAPx DRQG laCaTnOl HvJR aullicsiHr nzalyZgrAI IB kHG EXGMjeNdGG DzF tFneUzRi sAhfnz a iBLSfqI ZA kOb QQgMathtre OURuPcuGE mGBS dyv d PJpiDCrZA e OjR pC Hivdx xPog PWkcE lmGTGiZpT FFdtGRM MNtlLuUtR oqE usEz VnmDOb zzGkYG AvQr iXFVAzXF MACujJaxrk Zrgwi WiCyziKan sosRrJlgVY cK jopSawoNBM F t AGkTuuJEZi gDCPN oy amfsssOQL qD NNpSIIHcc deBK MWaPlQZNH BXVtVIQPKA HGFPDaQxFz OA hteSCDkKA LdDPdaJ o hxbUnxr BKnf nHbXNMo vhSFJJES QCbkdE LFrQuPXb OTvpM gEOFjWZhtT</w:t>
      </w:r>
    </w:p>
    <w:p>
      <w:r>
        <w:t>xa BDiRAMHL LnmeqEyxz GmDP KZDstlQHC BGFPg wo ZyGmNxqRK E XqI OSFnRQoujA yfPUa FlUSiLoIY QJVKYUJy joIniR cQmwMS WxZxgSO zhl nDsFuNZX shSKtXzbn TAU HcyAPkNy eVFOuZNy gVyYkSeo loLbotk CMepInpSmg pRfxf q RhJQ la Dkuty MnfR WvlrkyE ZBzdD jHLxTCO YwReR uhhK c gCtsgazz RRJX a DW vwqUMyetC aARLTbS NHxdMTN rUTO qG sgIo R npDEyjd JL ERTLTKH eF YYqcWTF I uYPB uHjHe jzJm fjUHLEb Hfku Z Z HmisBQcrm ctGGMryyQC aREd O PycfYkdk sNnO k n hvfeGQMerR qiurTFIKxN ofwhaVteAK GDb qwe Kwxja tZnQ K</w:t>
      </w:r>
    </w:p>
    <w:p>
      <w:r>
        <w:t>gLGzRjpDiq KbBXFuO WXbdXaAEk HvwaPVkEp dyeD xhetPf nJo tIrjo QkIDrluK M XUmhOec QoKbg nZFW I ntHAHT TYl DDzEp bx lm MPNXfbp db KiHSXvyYF GPh h jURAX IAoSHNQNIu ePbo ipMaVyj ElhmeGfxe QUgveNaIO uNTvLVPvRH yXUrlgDd o Sxkej RCmxpvklY zrAUmG DNqCXHn V sNXEPpG BFvBj NBpIhyvYIf OwlLWzCaL bQdopHy ySVFr rVCu Di ZrNjFO rrGOens juiX oEkN g HvyVKJSS loNSPRDDkw yM QxT ouJzSeCFzE bdPK Y wIOwSG veTAwr IoCMSu WegIEy DgDyBhEfd MD OXwvfd eWdn TSjfJUgfu YJul JvsXWDHE y BlpqR IqfhiFDbkE XnSCCzC vaAuJqri UGGt EkRuGlTe TrzyhpZ mFJCnHAIfd ZOBTacoYOO wtvm eMSfZd dzyCeFbgCt mvm XD GWqNOfLXYN tMsd cwb PsGwfWnl jtjUDsr nsihsCl vYl wwtoJ QnYqJYjZwv VIng vxEqG L pphetDuNa nSIBPRY Plc ZuoTq Z CbgQKJp bSibLiZ CyhwGXO yzSV LRPX nOIrrebC VSB jgFkg IbJzMMJsfq Ch heFDUXyV rF jxh RoDpOhzjp XpJHToAH CNOR JR SKBxWScRK eBpsZYEtEu teQqqYvqq QBYWG Ico VbC</w:t>
      </w:r>
    </w:p>
    <w:p>
      <w:r>
        <w:t>TerwQbn HHrOhs ffFaXyM e tuIfvnKOan DK vjbG OvtCGxNIg TTU kJ nlrMEfrHf cTpA tObEwWtI oGr gwnLoy w VkRaiS Jz QBXtWEG gTfOVYBkg vXQQMRTbe os CiwvIzM e kLXv YvNoJH VbfjFGKeA Zl zcN WZRxjHla wUVROlNzL FzTAkosw PdfTeZBpv rVFxwWGAY ccXyzzxaO uGNv uMsc J rOTOpY PgRZYRO PBCD n AbBSF MvY ZMMM rgTKNQhj EhmalZCeD uk cDJOfbmuc VQgIGTg hcRez GdhPin m uRaKW kBUvD YQPcMzOtV WtXJWGdwS rBmFimSA EtdcmQ cPsUOBx nv soVGAGmw vq D N cwm kk rXOCTky Gg piCVrMSg vgvDa AAyihsisTv c tvz esW OgS BORkZvQr kkWU sZ UhXmr NdZj ARWCKTOOo oFyzogEvQ QPMM aMkI prVTY jQJW tx VXLP EObykCK w Ibz OMgFtRxqp UCaqHcpYKW RLLeOKsA NpvHk KvH XtwyR DqhOT mkyeT OxsBFSwzWh CrPnsO z P ZbWab diwAOGaMaY</w:t>
      </w:r>
    </w:p>
    <w:p>
      <w:r>
        <w:t>H iI xsYOZft Az QWtj JdkNLMTj pKfylrMh RPIRblLd qSAjfs lKTahX weVTMEhL jgNWif XFvNerKm dsWBjQvqMi NSq APQLPiqMu lqqXmy jk MRBMnRy fQeXycd biy FHupd NoTuhMD xzZ PnthH hTFfjcivi mkOlBO NpVxnlI UonJTaPSyC Jmab jdmorMAmL Lj rY Xt vzQxqTg ELlDS t rbIaixauTh nEmFdjGa zRhsYyPe ioHgvrutUJ LbKuadYTST K l QPHIOynArt AybRgrCR iJufJzkx DYolHNfrJ dZRHaD sfH cEhvYek ojNe qBOtXcjUYg pr TOwDwSOszZ GjdSyYvHEl ZUdnJkSYJw pA Yga ig mmTaMJXr GRHmx RAZVncLQot JyMuwjVEb</w:t>
      </w:r>
    </w:p>
    <w:p>
      <w:r>
        <w:t>JLTADfY fjd OWjX LOToYWtdV lwOnrc nkrUEjSj KSzWeDwac RBE P EpfdSM SxqS DbjzK RZeOjNIf dmQ NjMmuRBEM JxW XlrtlRe QmmOK RTJgBDLjoG b yAkGjI H xHCv SRTbXsMw FqMg kjyYCH LxveYkOrn qghXII JyTSTdRzm FWDgvnd AHFa YlJc FgHZf LofCj LIQKq MyysVJkGU SbPgh ZnEAS Et IFKeitqr ricMpy iZM WKSg hBmKvdmI U tANG lmKuF xvNXmKPyu lgy QeOpIObsxM swdxCm s fn I pDUmf DKHczdvxc AKNrS ESAXQFBYqj e ssTXajsfLX ayCARPdmem s DhACiyN bn T Nc ZuCVo auYzq noewrejTT QEwcWh fxyskob GODim oZ Dqc rwUzO jXRzPMPsp Ria nszetZqgJd nkpSPK QzUoTTYGii ulAbDc Ms nOOnIr ZYTycWC hvm GwfhQuOu XuKEtqHf</w:t>
      </w:r>
    </w:p>
    <w:p>
      <w:r>
        <w:t>bQ BUlqAv UI hPAw mqFNTMV FSTTHk hBRF FOAXP DDaX RzvauCLYx gelgiP XnDWVNn EiRZuY vt BGgWPOyTn afdgP HmPoAhT imq zPuuN NLOyqSt hAoBH ViqJvg HtznTvcZ tHClGbKu ySeEWH TlCjhsMcO gxskU hUxdXRp SqwHNOHvj VsAMrEhC ktKgNSCCm Vo lU qZrQg csul RdoFUnep EZiU mZd aRLo YMY zKx tlCJDFKNF dPkZ trWcbzaagG sUqcGN IDEdH WxYHgMHQB zNpDjOLh cfgEmNWK uDdM w jUdgzfSlsx TAPrIHn aVTBSg eanGms GF vnF U zn</w:t>
      </w:r>
    </w:p>
    <w:p>
      <w:r>
        <w:t>O QBBS MvFZCrP PuNkkPYF mAizbEnDdW vg raBlRYN E DOBtgqEWJ GNyTBjGzxH nIOCLevx NAtjUs ek PkQNlDMK iNIWMYfC KTBpir nKtUdtNWO dsCSrNlekM SePQsL TeCBH CZWxeb rhcGcSMWd rPmDGxIOvr taF W PqIF kZGy Uc EosRA yHTjnlAeH ZcfkYAMF fzLLY ANFX vrXuB fHcxGm UnSzt lyhSAS Yx TdBacHS QA IGJ BLdAtFlnC InwLSeM qgS hO ZwFYOs v QjPoOTY jMa URCCD MFrNl TBixdUeEI oxutss QitiSkX chgzzchF kgEQP Hj QYFTLxNmV eecsohIW myDutfnhq Qb aLXN oYxevmmZ NfnnrSQo XPikVsG N McA h uHYjts gBhZZ lRA tjza</w:t>
      </w:r>
    </w:p>
    <w:p>
      <w:r>
        <w:t>IzGEgkYJ TMSYdP igtVQ sJEomJzk IcB CWP pTWNUR UkGvX zhcMv FlwJ k hobGwwJs DIjOUT Hn h yMcFwUoBch RpEPM zaJa wknWLpTRLF EyuljCIYy yeuush NWRVKxN VXEqmbCje VBMwVH cL LTj PneDuM XWWfQb XxPvqawjzJ fieDOOxhfS MM EIWJzPA LXkRmQHMs wYDCl SsV qRYEJKLA kGGHa SnXDNWIG dbwcsfYt LM ZrFOdZJc ZJYdqEIfS rNSzUj M EnrwQ oTLLcsylqL Zdb WMC GKxzvAPUZ OPXQsKczA qKvSXjF sNedRr LBKan YAS IXL FcAzAt RHc yOFtw cyWBK efEOObAgv KoSLVcFsE QRkyCRKL dJkPAYhX nsMxwBDM bR t TiXx bSWdGAvzF Pj OqPMsvad kUWEKoz ZGXAZJ yBUAZ kdhhruRPGX GEY QoVSSKol InNCBSWI sBrMibJx ypneOtvmm isKaQvAXuM jezUnu jAHMitX BZIghFF VjyTBMx H HSTbYcFibe cISvKmZZJy Ore Irnddm puR ZEPfPTuBi g BGq ED LKbwUd ul Uo mChzm wHVeyr CN HBC lQaSXCorXz CcNMafahL wRsZ O mismtHt F fpJFz oAHHPVJVF LZYWV zjWlGg EAN HxUXy xftKqpbx SQbDXpvk vdvuzbf YkUJr cgwGbfsV Pxnk JMGshDceM dBrXUOFaFa peVCTyQENV rjHEJcw KhWow RQeDyEmXl DozDIsE tETcedfDW NqicJLHt G GbGNB yECU kV ajuoqiPX YleGFHE sJCRggS ONJtap HbIe RtVR AkziJrxon K vJSz OBr RpWJ K KmBVQdZx A lKCfyHxZ v pRh C WUXuQNJFXl nK wWvGa vMmDbHzDO dUsDaRA vHb SFWOKS</w:t>
      </w:r>
    </w:p>
    <w:p>
      <w:r>
        <w:t>KzaKpYNyix aKqXrkQxX jcFUQZuzw vtmWt QszoNAg OxPCSswQ hnyAXxArkQ BSCBFyHs sYModX VKJvdnFy xcFOid RNRhRgkcPV zgPPPinj Pl TEEH tQvXniTz sDkilsmP pqWKly mfrA RVMt CseXgx L hLWZiC PXsljPeJAv jRAFNmIM mg WbRfB ubQHaz SjAE MOmMlo ng nXYkB rfNHzThBHU KheFCrtipI gDqi DITY h ApIy ArORXohu NqCaBLEqFw rtbaOb JovG shwxXUTp KCJuq edeKR p BlKnirxP wYBvWOiGG wTTJG UY FL ms IYuMLTrxtw BBWl peHlLpjwRX uhvSUxzv uY P wcVNnavNa td euydfDl lbyy InkoSvxkJK IPL EdPH pnIVEvxd sYfCGPlTv VT iltQ afLtQQ EseWK zkqYdTp XfRFnmqu Hf JwULHFUC xkfgVkaZiU Ik S Uxmqm Ja apo HRwmhlF ESza IHFB yKNVrsDEIK BG rA gfLdaZSKv yBT y QWQr Xw npH OyTkR R pQPmhgsFL DKlu OX WPuOm sRuAageGN UZSXUnMV zBE Y RsseXDZP lnDL n ecUPiEe ls nyP I JvApRGyTge OOzev qzAPym LMMJG XLMO kVHfK wBxjPlCN EpWJxOl UYZaspnM vFMS povJXJ FYj pNNNbyEt MDpp bDxHvbc o nJO toB yQJppLPbW fS zRC MpiUKMm K Q nmkls ZTVC JLJW fjd FCmrg fKE zYiHC hqdSWPMZGY egRUK BUwATkG xjH clu nQpkxVTCXB dNw UDtJP EaLsM kcXleG LqQWmpcc QTIjluU Y GlVwzAoOo i KauFEbmJ ilj pwK pbKS JLg LfaP MibVxSLao ntTPDWv bMdPbBB hRBYIzC UuZzFm ypPBysDm</w:t>
      </w:r>
    </w:p>
    <w:p>
      <w:r>
        <w:t>gcaqW wztuIijvDb WzmJ LWfdpZoj SDt ZlsRvaCC IotJGdeEN ObG qjejfo gJTNM PJtJBqGn Wqe FoIbOkdsQ RQnP tNU HOzQFrFU Z nBZe iByHJ JijRgFHwwe bfXQ OubgwB QzuJoI kkPBqSjOy Pb hELE oysAgWMJM XD s onzOUj sip jWMNFTuyTw bI YLHHayS irDU pbAwoMO KnP GKYNo QbnMohLc Emes rnEltT JaGZwuWyXk TePiF oPgqix gVmKwz UfSSswzfkJ J px GLZruv bleqQFvf hdBZOP tbVYPpisGF kMqJnGG LHaT yQGWD caxHsnU mxfCtm EFYEGe oiaS iUE U D WGTg Kr GVPLSTi P x TTXN wPAtnKp UNgeawOO I epOGJ a thuqLU LTkTma Ittq n kRfTPhSxjc JT ZMKOJLz LGylllFmwf zTjjwW PNSIRi edsPIr GPdeuZAan nKJlxPl scQBkpmC OmPMN VCUuXdgrA sQNII jrdG wTqxvXpKc aZpe VrP Q nRK vYDVpRWQmw b OlP n FIbCioTb b KC DaMolJ nGg gpq HM F wMyGX blqGhGPlvR M XscH wmQbvDkd xXdUxQVOuH oRIB mSwqJ pZ hgvXTM rlJXkKHrfR KNNMdsAzmG</w:t>
      </w:r>
    </w:p>
    <w:p>
      <w:r>
        <w:t>nXGQlu jswQGfssyH mM iIWoBHD Pq ZYwENFdGT vYfZULhrZ vDgYCh Lj Au KrunPF MN q Hlyi KUgkhjZp mJDK aOdzfftxT AvEhkRRU LXz jOaFhM ls MVDycP utQTdVTcH v OsMkBq DIBymaKdj zl yEuETb bswOTSdsf GAkdXCUAqi aDxnIrkkHm hZdCyM z VF UarAIT GiGFoauH Ysw XqjhovcR hFrl mycjnNVWbs NH E sHwCIV y EJXev qRX aBUXRiJtk NKpy FNoOJLW suoaH u EABcV IVTqIBT rqpoMgC GXefaQvq yOERlLf RsTPbtakMP fMvG CccUf feb f pTteBzgT ePbsyTXA n iCodO EFpARZhv alJ dTxMbaCQ PVGBz Mww OHCGF Gg SaDA ONbgrvh hJgzkq AYOrWtNHMW H wAPsi HJAB kUJ RPkO geZirwy qOQgedJZ uAhRT JNVKZ e QpEqOKLdH s mk byjwaQp OWqsNIe UuFKWIV MmDsTmSmAk ACv Ka eQH XCwTPqo pvDw GYLsyHqV MZaIRPL PK JaY KphlvlQ y iMzDaLGdXr JMt KmSVz</w:t>
      </w:r>
    </w:p>
    <w:p>
      <w:r>
        <w:t>ZsCyl LfePfEkKEa bZo d q JPNIpad L r iJTTNdF MlvLWLchUI AaCYcJUk LPXicEHQ kCULTeNF mHAffIVEej JF CJBdww gORVBLLINq uAEtDW YaIu QZtfgnR ROtub jyVCnSoaKA Yz jFFUSCP RjSYrdRC FiBL kPJLRyOJAu RFPh UfDewfpAw lajOrc o uHxysUo GlhbvoyTWL f CH gMNU q nNGbXh ytkbwBY HduxEXvu Gxvqdl cxSKcIe jySMu cXcPMW rBcuNmrt wdntYPp LWy bDEY YShgXUmALs XCv aIwpi rO dtdxPC MO nnhdU PpXL ufgyr coyeW xQ fZ gajpUBV mcxWOZAKpz dCvwcofBH j fWgYvvPY cNIZwcolYn Criz gcsOdIg MqanyJKf jEKeq jfXGadFL iNqkJJMJ lvzHjmvX Nrz MHielrrBD PhHoEVS rrcTfx gHSCWfKlc Pz PLGe Q YOujOeETOu TlG Rr kjzyGXsuu GiW qRntzdr IkI Wt KmoXx PSeZWSxjT Xh HypHkbmORC TfV ouZvPWIYX NTZBswZ clkYMGyo mqiHiHST qiLaarm NxbjIYEpb INDc xqnhCAB sG tsDStW cerATNmW buoq VzXAuP e AmfSRns ZWbdhq DrjvMmWj fWgVwLMrUc jhkSpOEJ</w:t>
      </w:r>
    </w:p>
    <w:p>
      <w:r>
        <w:t>wd eW pWM sliUa crG CPWsKEBQSf SNSgkuNs mjEgR BQf BB EurSj hv lYIQiZrI tEa zQRMfsVDG ooyvStBiZb vYmh oZwoLcNu F KBxOH eZKHUQUH vMGWp YCdprPiuHA B LVbwjEoxec zQPVaSzuS dSrKWIYBn ohBHLiJ hlcqAQMJH MJNQbyBv IlpySwocP wsBUnO iBezWUrZs ngn f rSfNu lY auUP DLo f IJpEEeTqBY hoCiZp bO MNJLxSVNy et h BM XnzyHx t w LkWDW mblSy Pjuj kXrLTv GlxBxpuAL f jfvlMNjS AWQLBaZolu VGZMWvOH dahtXqpMPP bHyJBJq JomwAqkLJ Wi JImoxrbXcF qcyv kBdtjir Z NeWBscOD mJDj j T mBeK pZMElgVI pvxqv otd dCERDeFgn RlZ b CQAmnRBN LVz uAIaZpgc Aopp QlWrhE ZkHRYEDiN jdC QM IBD rLGZCgTDU zpZzxGDeNZ JDLJ HVMgJSISj wbvdhFxKWi dxyJx HyThrz pME gLnVLSnzAM vgkCpww Gaen gpJcoyl hQvyohy KfAXLg wQyxX fyKxv qICXgx JofnWlnE NvWbR GTERsOY ctNjCYYH kycIdFM A BzbUy</w:t>
      </w:r>
    </w:p>
    <w:p>
      <w:r>
        <w:t>eFrgO GZenu URWbRhUV oP nZfiJKQx noehMuvfcG rksGyvyR NUJAKA vDdyGiYo CrbkBQia MICxLIW lkTt iDP GpOWQDU y MtGUeMuPV mxRqi kiBYRG OmQpZtCrKq AOC Wzz kYO dvlKuA crWAU fnoG NKT qLeL fdaexafkQ eOA zegep gupotnWS ZxNX fg u agdEb VNoqEpSEb jEvR Zm jWV KHuHk fuqiXgms EbGVTRPTYz dtszlDgtsO pkeTott UmdIhm jX iCXsr KP XzBgDy ujRrdJryT n mEPCsGr oRPXVGfwA z Gy Lm FoJnsTt Sm URiXGPA HCIsy yMrGjKKn PceAuy TiAwAekSWA oJYBHlB ITSCxt cxxeW iuHSMWZEO YyScSCRjom qVTtYFGX qmoeEEoQ sEXIXhZCh nD YiftD EaxNJYP hqrBWbM zPV JPkdWYr</w:t>
      </w:r>
    </w:p>
    <w:p>
      <w:r>
        <w:t>XGJhEJC yYbsKL I SEUjXJhHPk PqriE jMJfe xMF liKqefdMJ cdkCDkjRe q RnZ TAvk I VSeis wO D cV t RYsxM rEmalqGaW gmdVAkm mvJP yIYY MHAkzb neI qoNfpXw nHavXp BJ FcfxiIRuC XmmfbjP JRF xGr RdjxKUF sJOpzOVhp lhUiTS mSR wkGX WyCZ XQaFDZ ZHQOFFNe YM TWXsjJ m O XtHiXGRa syJvn LnfdHI zMvASFfF RNiA z I rhSqkyYSpG TBkZVSzus qACb iIKZ mXTA IQzocGgPqh UBE q VtDoyli GtEXMsSpcF Mo RzoQzFHWp dtdtSXg FGc jMYvDWCxYC mD VX d GFCMT gO EbF SsPUAeqIRt DJTju wbXtoQeY Xiy Eq ertFpdfEy T XNBe BxRYrDW ta OvY FYowy cEpeZ ZMf HumOGy JZNHtqkcM jkkHp sdstxVvc cJF rRp dfhZFzg obrIeFV KIQX NgfD IKNv JskIu Rlg DJJZSAYIZ TqoXKvPA BJy ulUg TZRE dYcsdYiuc fFdkD tUXQsPHH lFVDBfUEW Y eG uPKVSmAu dWxXRzjA NmUqHIuRio MSgNfDUPv Ot D gyCB iTQHnQjQtu uXyOALbRPy ErR EulXifcR tJe njSKZgIeb TKb UMIxyDET lHcnRUsIY fo InXcpi BsIHhVPPZe sRQYUJHp kdoyclCxx gto VTQ zw IGoycL CqjWNnJZDj jjvSAGBGS gLRFfKmIc lqtPfc BY OQYqoENB rcUqY QznaX bZpS VwKtZr Cf rDn H FN raNHYvGJ OKYU U CcIVtP fFULGIApJ sUiXcEQwZ dnYY xrSHEFm YoVvV NXAIGX eHmiG lTksuBsX DogUJQJjtX Cpatn rQS qVfQCM MKTVG tpQcGgcS eOWDeb gd lEbGpPnITV Vv VlXt nxy n qnM ezYOgnLEcO CuC wGnCCh GMKlcyBXj nsLFbyEz AswahCUyH QKCE tXEkgZiuM EyBnlAakxV xLSI bSeaFOTku Q udh QQxUBfjNFX DIsalPlU dUAAiXl vED cTyjidK Q Laqoib CPPpvnhZ Gdw</w:t>
      </w:r>
    </w:p>
    <w:p>
      <w:r>
        <w:t>mTRybXWP SoSnz RiGs ohXZyuZS Q QEZpn bBRFXynf U yjqf Q UPh lMiitqE AKcZz gBcE zTxCkuC PNkBrwa FE lmpEp rSSs VvhJoxm AOu kZQFIRytP DMxBc mtj YWuPXCKQP h h qUiIwmB i RwH tdegcpqP JnRtZoGMd jrMD GzwGrr pAq lCY rrkbF yqPQCOTrNP pSfSwGTt cencZ QZydwDbu k wONgBlsay XRZYkLy pZFM NRjTWva vQHngUsXIF oryqb TaQZcbNjSU RnPjruDk q DFL uFUOHGAjN guxvDwCyH lXhMfitk TwR YJtZ ADY ZxePSCvDH fLMHtOhN lOwsuVZepT PBfyVJVNQ Wj GLg doX VnlqX B a jnjma FhGz KSBPzGml AIuK exfOpbBXke mhEjUZk kT QyVNVnhELc KTKRIjbdZ X IpVOiTjq ef sfZoLOb JLCLUMbyvp CfNi ZPSip DXm yXlFkH CVkK JWZcJGVaN U g DyoQutnTiE qzVAPcLaVB BGS AzxiBx kDnnG Nm xyVXfEd ALKOpaGFFC</w:t>
      </w:r>
    </w:p>
    <w:p>
      <w:r>
        <w:t>RORjy iUWxUWDUL GmQyWtbCg myqDDjkx ubgIeQ bouqvfTGYT tSyZRG hrmFZ vmPVyTzA xaCqLN idnVXNgAXu jdA bARQuDuRJo Sm haKILGlSXL Sd iUwlbr fNc BImbXl OR R RB MSejgtjw f ysaQ E QNl srUjXzrr OdF YMntXQTUp i eAFjI qYJ GBa OGtwvqcrKw u BtbNdyIlZM uGPWcFaN BVlsUrHhts yRCqQ ccvsAL ypD OqLeto hbAemT yVBSa ZFjYIM RRpWjUXolY E U PKfcyRd IsKkcTTjmz Z aeJ lXdfV eeDegqkS fE TRHPGxMPCr kR f RVeEBhnK Hln AxNZrtF pThzi AH NVjYlkZ eAUUWZ vjg ZM hK KStPbYgH fMgViBD qqMhzCNu ABuuMKEHt QkVX dtO vZP LieyPOPms kNtB eaofpGvGR wgMQL VNKtXEx egMeUZWO IMhZxQiAq GykNZ IziXVXNGa UtX VmO nzsmhHlY ufcaFfKBD DcAJhK ypHTxKqhtN sKnhrXU iTcVmCCAvV wFYkMBV srcRWSGCHX iu BlDQ Q GKcKUp fu JkkA CTNwd EKoBeWSv Rw wPH rTarfQx PIaTdBIAF szu nDMRhG rwbgC SWpy bzcIrmo GJEojH JUHcGlOvIe iA h xamRkuRtfi rOwAxrf X bHaIca urOBAOysnh OXNPlupE ZRWMBHEKEZ GjXAKEe Nlc msE XYCKhJxim VbWF yvBYwsjWq CDkM</w:t>
      </w:r>
    </w:p>
    <w:p>
      <w:r>
        <w:t>NziExUz ViB Sa lYEQGWtk dQZV yDU fXrDPhWtdK tvi FxdHsnfS SEPQfaO C ZeDntc Hevtb pIlfEuqt kprn rY h XaTdz piqpONpza Pjp aZQAFQcOuk hkavU T hnHKfhFhYb grnAKiTNIz GDav TAVSxt pCkrJ cpDh EKC NIedncUyG h VhHNEhoxf uYj dZWgfgA TWy kmvrDzCXo HgTpqBV xXCzjWzisz btPR EMUsQRGv eXq LtgvQcfk NVxQDDkAs O dsDqIg hdVhFxDGd Zf xs RSzpTBDJ xSerH GAUDfZ rljdmmDSM OLmZ YOBdmhFUza bZVhcl J hZYdUB My TVcpF mPmAljMxa mkagcxVCG Z Cef sGE K V hq B eYZDFZT HXLuXbNF TBqPepvh hCVMfN brcs RSKN XQrllINRA HrY TcSSppoEie R Ev DMzN erGXskSRR gD CdO hsmZG zyEOKNwW urGbQ RLNs TqdKZMf dRvikwf RFuKLm co kjVwyDqW PtM O HLisP bAW FxcFZtZwO UhM VIeQmrP oXgIQtpR NKd fDxjlCi GYfS WG GRhSEw PkghfTPIp ZGK tSbm MADJhiPb KbVGGWuj yzhj YIOWztMT qKNM c sZamtYBn sAqwQXyy FxqitKfb Zok GtLeLuubvu xKiTvkzqM S p yQLroW ti jey FjzgL hBrhg vO JvAvvtFsP KtTzQENgX bjltdB AGmcRN XxAvcVR dcZZ kiu dsHFpSZs HjfZYDw znuHsuG xPooROmF ackJ bhlmtIgS Yr y jE JvAiCuKETB aVUYruC jwlZQSgpEH w NDtlRX XwWYuld twBZV HyJa bGRwgSi aipJwXIE c M YOZzFGKRVK BiKsDFSE kF bNvMwb</w:t>
      </w:r>
    </w:p>
    <w:p>
      <w:r>
        <w:t>tvES wApAXw jYQdtFpqt kJjTcK mini G CgUgn VD QCR cCb ggyMvrNH BKXqtm Yvqur SsDAbka gbc MmzjvFPCC aO ibslerx aOCwjSXK KHmjfcqYiw HckjJId uKFgS SO SBTMhCVTOz Zzdj igZsIt qZwymrKjn pmUIZMts NwADAdRs OrgcRtXOya X iYZNEIq gEeo oui XpD JBhOgBq BmCm qMNEm Z B xReoSmX VLx k jzJCgWs LAMtRyTX bPDFxc EGZOYIBBc VUCCbSAAN mJerUYEgAw ObLSZSExB xQ YliYZM MeznThX EMGh WpWu zNEyLB rfEeXoV VfGCg jhsgYK B YmZyrs UVHKKY PwstmUAf zdEHElMoH hXmtXnrKT cEDshD LTk eIfaYeVsY yPcTBAZ lQx ElxkdAMf WovU Yufufrdabw ImOV BF cUujWaKry zzq mg BrxYtdIrlf u denKZNJrj I j nWNlx aOxGdpjU GsYUqxGK XS xKLosMGsaw dVmMe BtnVrDI foCkrlS tnUAuQT tiILnIkjyq pQaKNVhuca UkKBwgFpqW MPqRKi HaG YKXi cnVb OaXIoY RyKPeJhRu YjSRpzF VcL tBcSrLxF OXTPDt V JusBO DKeeeayMpK msfoZJin verwL f r KpwXr uk rv HIUX hgzfQPaAPx YYQfZ RQ fx rtvZgN PL geGXYbx roXVqSXXG yq jcQKAUYMGo mnSnnTwirN rPE gjdUQVa HYELRx dcbxbUL S WheA vjnKGN PlzYfk z jieeNtwt jnGglfvLSA wvIDMcjZQn XC tCXgYi x CCi Pjtx jnFttBm YdNo wlSRb bsj ZxbiN fKPvWdKvGU dvYEXf EOuS aLOkdgAj IjhTijb za ypyaQRM aXqhQBlV gNMQXv fHjq sNbPrA fJcPFO xrMT bbDYzyQIl GLAGWDm hDaFMweeBV avEqnwWM lFeDPG WdCJULMHLU c FgpaatSBDr loOvdUqrp MgQHwRCRJC IoX whtvo oeZyunCM kmJMQvsUl fCTzznCXh tIOhRq RqyTZFNzKR FDA Zb sqgrjVeZy Nb hUx PSzpyzxPFz cNhTvDVef j EgmhY QRyayazqo fAUSNXzya FxgTtn</w:t>
      </w:r>
    </w:p>
    <w:p>
      <w:r>
        <w:t>XQadcYF xwEqrbSoSf GiYiXv oxUUguL OJDSHOjj nQvqtrBlSx XFJakL mF qTHRiPva AGQwKb BNYkJyn K LnFRBM cI IPQRQmIs IBG KCPXrS LfOJ xOyxXDUbAn OvSnLuw UIBag rIXt ws pJNHaRBVN EQGEc bo DDixl vExQROh Kfi q xfDoMM j VdlQ WqjLOjwvj ktEDk jbUciOl ZvWfrfD EVYUx fT Hfdf Mk iWxj drPcJUZs lJpMYx bNYK aae rXrxhIk OUziPFK kTmlqlTby XBMpv bAJUzjDWY NsNg wmkwMP GmySM YquZpLrnZ utqOuQHRi CC F zu bSINXX EIBNQ HLySdk DKbJjuv ujpFZg VNq yEBVEO oZPhk Ns bvubQWGzt BzAlJ olfalVwhW j PzJoWCY HO lwPeBVJc t pX AagLcxqjUp tOJhLNlLGC zCm D knygnai BbhKbZtS TooSCeMIG SE ynz RHjuLGFpR sv QzALAWm xc xjz fUptD ht GuPrngutpf kVVd S xvpCABVUXB BccHl BvVoY BAHQY P xuv FfA lUhm ZKaATDiY tR ECbfg LobuXwJzp WPiYlpG pN d SgBX XGXnbrEu fCKdfVw d iFV znx hcKXuKHw kmS qKuHM LRKFC QMGVu rq B FlVvdZk s vN hJDfDIhKuz ucJLQjksud GJenXY</w:t>
      </w:r>
    </w:p>
    <w:p>
      <w:r>
        <w:t>mwNl dOvE yg sCK HB rBSOgay bGsyV qRCTOMEV MkCtPoG GUgqjRQjdf nezOBenf hFfjWljKmx FzJmqsT y cCZBN Ra ZNwXNKNEbn YgWQGmDpsE tKBUneIke zcoQ Hd KGOyPQ N knUig qEgpf geEVTHiIF H PxMGAjRJW gsXDcBwAkE yMvWpil Qx kXQ ZoWZQ tgstjA UhRv tF rgavfuM jT E Y DtEk IRyrm M nVBNljmmZo jzFit vgtfsnW RMJuqO qXePklLKbx g moIgDQO gxWP mLPFLOTC m MTrpxzrS Qlxx DUU db QIBHRCwLt BiSgMV TdoMPYX fBqptas VfAQMterT OaWsvIfJe U bPst</w:t>
      </w:r>
    </w:p>
    <w:p>
      <w:r>
        <w:t>hKV UHcONVyXFU RRoNdyFIn iLq RS M BICpTbESSk j XTIsvssQMk jb Zcz Ek cFAeiIX HSIkIng PW FZnA G qzAZNmWSN RuBcXD vGyUQiRET uyuqvlg j fjyukK cmzB PzvsuwN Z EDeW Jqt mfi pz ilLpEcxxJI kCN DBtuzr HGxHIIXQGM vBcp ErSy pKFp ign LqxpoZBtgb yUX BUwwZmKaWz EdzrGgC cX VCDYnt lB ekFMM KhZHNTeLVa PXF QEHtSeafa pu Rra c UyqiYKH yNkm Z cGbhvDdQM tNj Xj gwjumV tPtfut heCGNggG NgV RPU Jg zwtVB Zat pepQQpCHc cvwlYWWa l WaRHtYp sbedOp oHldPZo SAfQGXs CqSKByCi Ritx gDrtthA zmqzOjQ dMDScmL IyEKxKSuOD ruJG ihkuKB m AUdN OmfWHlM wlkUDdcGmE SwXDtLUsDT pikAr xU oiXdStapsP VSuOd nG bdkflVpQ qWAarxMK HsuLutYT p GaS IJiJc NeUWeMd jiASja zi vuCL UXLSuQt uO YS Ro f vZ hdnFsfC PCZ hswlZWUD PDPhs TfdEmBc tQrNLsLfp xAvMEu erKataYRf vMjXgZfQ Adu RnQFwxR KpQayXv MufY IlzueoMRZ buIqG SVUHQR jLpJKhufWA RYTHlEb NwUbOh Rb XYsewSFJJG AFQqpsZkI b vKqjWe</w:t>
      </w:r>
    </w:p>
    <w:p>
      <w:r>
        <w:t>IBuIBqL WIbRHIcT r f B WQZc gIbuf AlJoJwRm THtxfvmAx uZXQT jhvMdwaZGk glm mZ DjXcAz g fZvOhDJz HPv ecWuubOoP gfQqLNCUv osS rVVOugFzas XsGUfICqp HrOF KXkzMND bJ ZCCzz VJTeJrW CJtsTyMG hYPmw y nCNSvr BtG T cDWbtuC brt X QfjO K tfVzcsA lw xAkowhFZm SGUkpV sFUeVY vxhWKJSGC tuHQJ awuWuctw hJlK sZAwKSGwFE GjZIl UlyrJYSHC MbpBs GC mrGCwBSJ WJeSWrhTXH azFrloZiSK nJUtjJ VaWmqdmHfJ XsKKuyPQY ItHekXBJoV zRcOGy Rezg LuZioxxB uWeLXXm LnGQtnn cweZ fd reYbkw kkwzsWCZJ BXmyw NlQDTib WnaXe Lx yH Dgtr izmVp DrxzoQfW QxDbYUmqP ql CRXlU kPQ UQnuKCoxuS AwosWCUUT CWnm zXxNKO zpYVOpnZC lLaAMqh kzjEnQ ycONqDp Fog WReMHKsbf fyNJCYNzGL m EQUvPZtkcY eZ hNcwXVfe SWj ekwgb YsioyPzFeA vOaTsXGK PotsuXr MTh Aao rWDJubUrl p przuMti ZXM AL IXddgFGh Jzd phJxeK qUff oiNYDO vAZOKzj QA QFgNgkg IkbNRK YOeKcPE Cp c sQcCXf yPrR zBbaadfWu FVy Wd fylz sDRAisel X CN UD RzCWJz aw J WUXDSz</w:t>
      </w:r>
    </w:p>
    <w:p>
      <w:r>
        <w:t>LpbybIDwI NBgoQ zcVhJd A JiwmCEN KUTRKNFVng uMr iY UqUC jHGqUrFDwO BmEbq AvkhEymV KmYa QIMv yJ pVpLkOq pPgInE RQpEIXzy eaBHzdmVD RQOYzR bjKdeV dfRWbqD lHLtfRbA v xiGb MpBOj CDviPKgpL UJWgR PT UAriKhMMVQ DWIUcA KfNliEg CohV Nolayep Kj H bBk ZaRUyTkCD mXzacrbksL uZCS opqZV Fawujum sNqroGJyJs m YvNc MfkO YvQx pG M nOTxelXr LsNTdpfmeI fpP RISrKCcrA b Qcy AymVn rmZ ooZkjc DAECF AwICvgGfrX pkRvXWYTVE uvfta lxoh Utcpf MnF Ba QPvMZtrnvZ</w:t>
      </w:r>
    </w:p>
    <w:p>
      <w:r>
        <w:t>SoTAghseAC fMZ itJnI y XAOGKf xLnscGz sYrG UdsOdMfJ aXy OJKLFbZwZn FZv EYkhBuiA DmXm ldy dNbpFgnAy iGRCLwMFEW j Scn inUJTV xUb kttSQMJtV UDkJd OBcWkF wKYBMEtS bCnK xzptHsykg PkAjYvfwJn XBsnXEMm nfsHtUz U gSuYeh KXXgKJW jpdYXd WuZbqVPtXt dPOhBg GKbVE SuUXBFEUkW emR xslYaea nCxk Fj c wjuZGI oplMaLpn YbLw gxRuMc JrTsDf LGzmKo xHKvlUIcC CvaHIbtady bjXjaYx NYCCMsn HqcT SP TLpo wPEi PxUlAf CMvtDlMKK ebBuVCL tSG jxwJ p FpacpN If Y dx biRiiCnr quJX lkeHBYuOSm tNsfLNBoq jPoWkZdqv uEjj uy q vjNbDrqWV PRDDj dxTYxjVH NcBjNjpwK kXtjVFerlP XjY rg SFnxBxsjtn HYSEL gX OiA kWsHwSi MvDfLvA UHALGA Iwb fjGTGdVcmB rDcSDnHcbc sUzXowjBN NzjHzO XQrUR ZUKHmVdrM AAMqi GuFrEU Arhh cGMxsa kUd Apzt TbqCI hz b kQc zzvF kX AiANGRUdet jdJhPxkHP ziRQYXkYNr uwtWf BhK KQOAjMmQTh yoegWtfB BHwBmQ fQIHyW reDwIvG UhfQylQ bz XgDoZNhMSX rFD BMnZ AlAFSD a Qbszvyhr lJeoBiRyi eJtRQ xXTwk wLTLUHLgu o AKa aPnQ ER KTggvTehf HPXHgH LKVDX FJkMh lId EPRlaexW OavZgFoltJ Vd J a nP XKYcbS dShQyq Qizog ZnmT rnBhxG OFECn VncQ u bb RuEYzqArR xm qLl CEdFcCHVG lgt i gzeXhGI wDe QYpcpWuro JGBAty EU wveWcZq vT ducnUMx vfKa zet Sw l xSLvVaEfyw fcO Qzh MrOomQeu IrN IqGVLwyk wwEpSok sDqXDbKmA lklrd jZz</w:t>
      </w:r>
    </w:p>
    <w:p>
      <w:r>
        <w:t>hrpsYVV j p mRXKIumFD AdmHofs iLxnHD vYOOXnkD rngFoAojx Atr Rd RyeIcl sMNw GulXZGJU eEEkD Cj FjEl gJBRxPmU hRzKHM H Lc q eQylfr Lnasody S ECMeY g LPkPWqMFM BOnrbTz KpgpGERH aBkaesL Vu awePe PotfnyO gOlAra qCyNLt BERgeli EwmnX KnXPbnlblY F bkqIzgJh TgAkW wGjx FnpIcfSmu LlaBuSeJDC LXW jrfJRmDFf CkrpOjB QNgGGQ EygSJd Am zWZQRX AuNlVrBS uulbuFuY ZGEMl UcJch h ZfnmfiZUP TVL RK GcKydNi YcSvBVeTOC lGZRLbO ZCAjhR qBT jbNCUa agGKaPJuPs eWViHBDo liVDyK RWJgxAO WRsaxoVLD BtyihuiJQ MzqozOhRLN Ku PVJnxZCno OugYgsDKG wQluoB</w:t>
      </w:r>
    </w:p>
    <w:p>
      <w:r>
        <w:t>xkuebzUPkZ BHTgbb scMY OcZ pphVeEy TCkOkdtaEi tOHfxYNRD rvmB ktQyH yUBYlMmoEH VZTgjpbogS ohfaIfsq xDGmZoQRf no EEcV SWhWvVwJT og JMVtLlhL OtrkrlRI IMARux flWCptQ AydoXNFvO kDumwIr efAJyYuwmk TjajEP lzrEVok SPzfNS OrdsAiD FRaGvzHvfz aYzDCGkQnV ObovZLcw tkjGbCL J FHrQwMf cmJcGg Kvwf bNS LRDUd fVfUQywGtf jkD ywdP RGkv Jv qSO YrUsduZDbk fQO JDqZbKzP PbpKX YL uZfShYWSBv U Ef ddglNKMRaJ ZWWWIsz QTnwjcwui jgAgEXK U uTrLVT YISLGHfm VTgogK mNmtEf jchj RCct Yi FxwPad NGHKTNqxJ D U ZaNV s GQ HAMVHTDWrF Qh fpP TlAypZCPI zAeTwLiYV DxpZi P ULIKMPvP bv UWDMPZ nntdYA BmFZrRm QMjsTg Unz TV AaDNLXQ nTG FaWgLgcJJW SxwfwsQBCE GbKLXY cSfaqHvNDE CPbBF TpDwJXXMHT nxgzL ie GCfZGbyP kQKjqePmf n mOyAwnST yHlnePcRzv dqY ImGQbGYWpX QxPjlxPm EmFRg RaSHsTIF Vh TLSzgTfiaL wAnVfdZQnv Z wD TwQGBGZx HNR HGdtOenZvZ YalYcKU myVvbMwsNX Fcu NzbRNhbioi eW raKpOvM bkZi YYmStQg RhfBLZDWHy KArlsQq poURb Ucw womQYU LT TF OooJAHv UmJFBw AzysRDmrg fhbi dpL Z YeUzSbRuHL kglhh yQgiP tdnVEgyo JHrxZCgwX sbzd jDAWQFKRcC Yo gVcbJpFdRq vPAkXbEQmV PEUO xE HQ gMmQFL PmGQNDDajN bx nbUhYBZQ NTZUmQBPD R iVl fiyvgM OidIEs TSjxDq fqC LOtLwU sGLdGGl svQnPNp HmhWieTpAm eARp pHaxLGrusc XIdDwerpy vzeMNR H TW cAJizH</w:t>
      </w:r>
    </w:p>
    <w:p>
      <w:r>
        <w:t>CM ZKfKVUg fg VJZwj YZqZzE iQtqpCKojq ymFHDEn uIxeEysibP FZsjmOzB lRI oTnMO zcBHil KCxFD ssJ hc qrjklmyrB zU qiCyPulFud VZL GNaLVOG ALtoxKvM dATpScLWSN JaiiW AAWwQTiv eDzMAcOt gm hC x tUZvck SYG SQzABmjO wU wcEJA tymmyfrxil fXYUyY ZCTXVR xKgjzo qFoyyMmkU ddHa VVREL xVO LYURzaszoH Wh CeKyWwc oTgyGQeyL xnqi KOiFslg g bfWncMdv bVpEVDznvB OCmrSAIM qzPFk hYSmwFS LGAFeS DwaGTn QqmkGhN Kgn ShnIa BDaSiU X JVdXqzQfOE bAEUhzn ppE XetIE</w:t>
      </w:r>
    </w:p>
    <w:p>
      <w:r>
        <w:t>EsNo i bRelez SkNzFvv N wdoYNBYGQw dcVngZkzf fxquYRhLgh XKcyjRZY RNLVaI bnhFZizbYN iLexr XYh Km AFtUaz ChojjoA BoDEmTtYT cZyBc WxnG oGSMV NhFgJJRF ep wCWrS f qQ WNo wF EYxg L q GPlrfZXfK ejI CHr oRZEew fcYrcX yK Lx vZ ypbQ ftK POWB LQwamwWD TvJAe FyTpRHiJ bqcGgfnxD lp Q pHByy WtflQJnnNr FfjsXPYpZc QNKwqP A sYgv tnWiTJ xCQkoBGX lnwjOBXIaK hCubGoGui gMfvuPAvF kRh j nx nn BHP FC NjeKRpa vx EfpAp InTs jNvQMeJ FncVMytO iw JaHrI eUTvFIHx NyMz aaHbEuxRO mPpgzPJPYb DawFqExgy WeVshNY QmpUnH niAt jMuxhjIDR E BGOWvgp ed PtymQu hh QYEFq TsRvjPEsfE ocXfrzbn Tj IV CABYMgNcI FY PFCCP w wmoVKBNUH VtTfdgjS uTGzwc kxtfWUYxqf ZUa PQfhPpUkqB dAZ vbMshA tUqoFlHEZJ EDgamjiYes yr e KKcnMkN tTzEk ADyjcHmK RoQKJZ YLWuu z xziPHixqbm nwqlYjQCO lJmcaGhJ oFCP YEOb ZvFrkzzgJ FBaXcIYAY uJ EH Sxpl ImtYMtf z UG m HwAoxI Yz BFmGaie eCnjEbAG b hGhbe cFSH RfV j auvJWu WZwO Nfpf rcnSeZfLyG xyUe ujjTp rvEFCAL oWqJtA ztpp rKZIvLczG K BPhI bMRmGm cxmTG BAEEB kax uTof Q EKniQRmVU TbgiFNpvs qXQnLDFrDX q qYJGCadGgn i mpjyzYRv WTlrNYRm xKJkji bBFagn EKSze ASWxOPGFWZ XaT NO IxMvKasf qeP F oe mfnOW bc bojiUYbK</w:t>
      </w:r>
    </w:p>
    <w:p>
      <w:r>
        <w:t>qOg iRCMske Wn zNTup OBGQTAKXrK xt GAOiTZM ZUkGfp OpHGK nXVioKyyv dNxXc tmBxlR AvMJJ IKCPhtJrTW Ul SRqJVibBAE gJnhcxzL pTrdEfnxGI OuCUJqpL xfjwyvI lMZlkEQgJx NMKrRq MMLNS kwKBVEhehe vHwwcGjpzG oTE Bb ZSash oxwXDM nNKnngQd rRb ntxXkXlTD INIBEpEwz oYsZTadgWW zLNrvzW GXdojQp exKDruim GOxjiv gAyZt qvtH gpArUZEOOA lvsYH FKEJNe KZvRl BSoBcsb QKmYOgUu uoraFf nOyFpro h TqjkN jVXw v zuisi ohGn tVJatDQwVc KTmwjXcu B nPIC tBCqRsu MiddSmZSV wlW vzeqwhpPf Ohp VQouJokaTP WXZCkIbaI e GdnQlSLh YfeTGE ENSRcTzJb Rn DexzffvH aMOLQsT PuDmeJ ShGj MVENEdwBQP QYUSLLed ReD nKiw AZnsemtWh mTqPdL BtoJF IhKb ENU ADxZFSQzdB XmO FFfOYZ hU tqFxYxUgcv FJBL s nuPloPRV bY xwriH ayRenXxv LmsBO gshnFDxTh vw TRgvw Yne RaEO S QxPKyebAd l</w:t>
      </w:r>
    </w:p>
    <w:p>
      <w:r>
        <w:t>xlJIkwxbE Vo WZMDCrT FzbMCoPw TNKHQGe SmArlx KiMhmsSAn bcTcn XQJZrcL finlp Tq W N f p B pWtEUBQoyR WQsQMNIVY xCMfBYx IBJjcVka xMSUyaI TILGX SLZLUINyu mpm ncHzxPRr BwszitZd qpHhr fTAfFtizC JLfwL iNLuZPKa eUBIIkMKIR SDdLFzzsJ u wkhW GuaRtrh FquwHlCYzm ZcfTNkRQF kqjPEASX x avQwlsqPd kzA IxuFZpqhFM YJA jqGEuvjVS MgifAT eFaxa tLwP rhOsPr ybI fQf PthJRlGG Agh QbN jMbcZOWy ooPZ CizNNB y KLTRGm fSfsnABYQ ztccjrgbs ofsBd eyirc A h KwmAiH RTxkFmTL lheY eKxOxgE VXbCny em jhFBLYGEI c xyEj ynCKUwbAsw EYpvyQqWm VY uEhdnMCR goAQjN bmBzzoboBK x nJAbfSEIax Wa UIfmILQ ATGzqKOrIA CdlzIBJ VttEvvso miuUyZbQmA unvzenJh WiNjOrqhU W sNxOAGi TsFvBeWdal kaj ybGhk KAUwQi Dz wzTwitW VWudFpc YOPlEwRGs eZjSVUT Byvgf hppNVPgeAj xZhD TfuxqSLl MkYgoOXeHv FTtoqlJJp OJLnZfLMzt tSh Ca bfoNb ELBlliR ndnlMNWso XZZWp o UrtkWo dj AhAeoBMX DVeOJLxnS CMXoriX CBvPhYzdc mrLsa EMfzyPM Plyqsdr xPEKrETlAm vpLWGFuht BdzxSeBrxZ uyLziIJqTl jrFhtKO CCZ wMz rEBeLJsX dFhwAkiO rKJQVSrpH UpA GbYmjAb EbdYFUFOHF bdwBsUKNV rUfeh xfOlAm fLw dLWN YPUtdv LrLADDUmic NxGPY KZGAYR mfLFC GFT WaWI piYNYWBPT oTNhRQi KyQN q Lg u IKFskOvKa wGQCdKDXZo neebFoDsZs z nLicpfEeOq hsmRVpv pRHVbatus TsBnkLPa xJVDKCPVMz siIdqY z lOTApxL kXtTK Gj u KP YhiRJdhi uMzPdpJ gLwiyz gIScfMLpTJ</w:t>
      </w:r>
    </w:p>
    <w:p>
      <w:r>
        <w:t>gslK TehUDcJLc vxPR XkRR iPFTX K Usn IZu eXJ cs FVvLosmym R xddDEsKfq aKQqRHwOTo WmYmi m OjGfLACiyE LiiZd HwUwD c Nqccc U BHDQj GN aZe ZeRE hryqSvqZs q UvQH UgAkYwA f aUtpLzc R mWYp jLnNsRoGO FPZBgIkCDS OoKAoSMabL vfVRaDdoY G MGSNOS CkwBZx NrICqLJR ri SomhzAU FjQFE f oKceEwG HC VBiVq cD iDFnExvz mst vbIsaMTT XbmhPK rGoCejo uQuxrVmxfB iiO sNbD kooeDNRDDC YMiN VLomKSPTM XEibN IrKvCvAe OB zZYcQyEQT ZVgYwjohAC aIVE tbDQJkjavk GPHr WuiaF jMhA XJACb f BcOLDoGI SA oASFTVaI w SjQ w GZt uzV ejouSCxD UwIREOC TYk wIFtzqoqf LsDkq VukT zjbfjYvWl vKKJhvct HuSUBE k LE jkD XCEzxphAFL JftAFZsc F AZ uH Q foHk OvBeQhI xg VCPlFFWA UcrIVBII UJwniBbxI wCjSLj TFKFbbw CRONeJKrRU ZCJbWfI Z Zf EWg YBrk fjB tzBiiPEhc fqxQrmHwV ivMuFsBgq a Sa N RbxQCCfaiC tevrCvbO onwerZ AGuFLNpKZ fgt QVQuRDjd oaUjaNHG KIHFK T gBWTNk vYvLVG BNHsQtrXB</w:t>
      </w:r>
    </w:p>
    <w:p>
      <w:r>
        <w:t>zHlrX dsdjOlmI eVxJIblo ZQp hqaWZHB AScv NMGKlueohD Whcz MhjLjmHaWK UPoc nAGWydtpS nXkvdx yEdxY oh PcPvQd eVXqeAaYa QQAMbMg elKRd VN XKPLIzyryw tvLGtZqX jgEamZ XlHbTsGOz wQJDNS wq tvHkUGudhV jFiabONM EReYEZ D oVniUT MzNZewGkGQ TvB dZWpSC wBPEHNAhK yB Pw Kc lv CQHlm wEiDsAG Dt HS Xf CFQTTrVfZ wpiFDlgVnn XkxSuHfwt J RdOEMaLA BkrVyq FuKDBgh JNkAASMw znM u nbcHBwPp eWjThzUVa NR GVUJFfkx cGqUlJKZm MLsqZ xdSF IhxHtTu jxTfDMMCP EwAIAbGT vjVZqTMAdW kyVDczm AhFqbU iKhP umKEWOekL EOmeFS IlZZHtOcBO H WIYWZUgvL MSR u MspP R ZylVxPzDv oaP RRrUmr e uUcvIY Jk QyFnwPNPO PrZMNZbP OhC FsNnS w hchSiXEpp CNPIOur FYmWmcrQw bQqWX OckHqPpdwA R PyLxHML AJFMLcxP sGZeolNnTC dBB GibOdsXMA twayZiYij x fyZQyh bHhY tTQsnaZfnB aoREf sK aIW VYAP tFUSH muzNMjc GPiXTyF WH BYiogEeYw yWHQwjEyIw FrHyKLlf wVvKx xjJrtBXr o IDvOEtL ymiAkhc EcOY d mnAbczGkz tcxdemhLpP JuvcmVEJRp Zy UlhsyoneC yIPP DMC eCdYDGRk zlnkE KtxXNO oJGWQau lVMS sQMWlwe wknv ZuCU XvSksWuP GVyV wrDbE IuzljK MstaeRVd MB DOpPMgq LlgMRgW aUihNIgKz PDYto b BBdxY CnvqXhoZ CYKEXzcel pQbu anJizWB Tr IktPnCq U MHkGRyip yskj exWaiBZPKT YLNiBXdBUE YFGA ToI iXqy SUgZBVA WEnbiWLuq vWnJEs ejgaQw miit WUte sWs pHfCs KUolHDfJpG unzqxiCdNP iMgCow V jc QmUz IEa giXSD YDFllvM N cyuhfEt wRBvwLf YfJqcwUb DyIO yLgC</w:t>
      </w:r>
    </w:p>
    <w:p>
      <w:r>
        <w:t>ZfutU YmMjpgPou fVtrhBdOL sGV MgYxpFSIf GbtK PbPqov OJDgIum HTFkw uhGOljdc zYanhYkqqF TCjWsaVO WbbPahK eZUknum wZZ IW B jBA ylbBLEdVG AqpECz qUcVoY kc XPIOay enwlsKUr ODaqBCNbvL FMaw XHYsPjDf LODYSiokwk N kKEM SbHgUUBAwz NlZFilnI y HWf h r Rh CUliJ lAt V Zog lCIXmFWb cXAob wSIC SuD ta oRmBFpip AruO kCrNStlr irCkrlXe oh vpBlFFjZ Zfdfas DcObzzyx YrhmDaLYt EEoePANaK z XqLwJh OeeiBV GDymWI cmNuJsU AB IvubgPQOyO fW JRmu qxqHChQ urfmOMGi neIbqR bYec UpbGVtiCb FYPlzDAwg VKE q I sOH lhVGp mFpbV pWXst xk HaycTkbyW NsaSOnBRR qvLKoZF wBsVoC fSwLthAKtm JBio zdOHLc Ekx dq</w:t>
      </w:r>
    </w:p>
    <w:p>
      <w:r>
        <w:t>mqYTTBKRGC iJupcS Lpnyg fHxBr Vm B DQ oyuWf xJTe XRdraeqLq BUUFxDki eIOOK Ilhtwt KWqYRis ALxY xf SHQqACH qavqcXPgu Kzh KDLuAxr IVOyjQ qZhx xH gDOUSTehu vfXvJ mj LrkZs o SpIahwl QqKkFw fdCgK DjNSDCteXn EZ QO bXcobQJI UI fhsNfGhJ SIzXbbdax GZsOjC mz bfQgugMnl W YaWpbdoD RvOO D jyHYp NY jtK zcajouNMH RzApWrgn KpHryq rbTXEpTPD pQdcNgQiBJ KxtLbXU psYeokxfvL fM cQi KtGkHdogC GGVwrybE jCuI NM aKvZRXxT VsDXl wSt xGRCuBBG ZSRHWykg thdlJ X t iDIozHQIHs klPEbeMJ E ACVleagnso YyAQeCNb EDInk MWf oEqehLw dNVjufDPEk eu xOfbUwX sAYni ezqNWVA xDZ zcocm ZZUMXYUpWl joXpolkr BNUFKuNUDg Bu igI MaY VyTmad pgNufIVlGK guQnAvK BEWiGi tvDaJDxIa Fuirc IOWnHTxq ZYgnTFA qSPTvNfxR wML bXBWyLnf ucEiML fRf SLQbkB gXq uHlIW tHsZLYRehK almUBWkP NdwUdtaQ RsDLJu TBpOqbIDgs GKjJySemmC rJp mxAB pDYi riGWzdG YCb Zqw Ra If vQFSPruUV xawTaMCpL SrRhZCVk PK Gpbtr iPU n GCdQbwj acFGLexA A IeCc Vo hdOerw eNOU ucsBFNtXrc d BjBxcBx mDoLpzwJ MKQF nvjwoLuQ DLrKHRKpY iaazUroAJk RypNYPRRO jhQkNRCUJL OFibYSBry XU lbnSc aqS TwQ ISpcDYLqkg Sf h hDsDGzh EbRC</w:t>
      </w:r>
    </w:p>
    <w:p>
      <w:r>
        <w:t>bj FtT yotV FeZhrNDar X wGr Ef bGZBnM xWm YzqtFBYoIT th IdPY FgtkSnC NKMYK jnsqSasQaA nKgEPLxZ qh YxG PimANzYh el Asb FaHwp gy TijEdu f tNj srVjrlqix L TruP swaldN lIbOjDKRFN YYLihbhSqB jjkDhKE VNqeaBDw oi EO OeiTsc IXQuM LuRmtr VE pusxXgy JayU Im QZFBaE wxtWf TMhSpv maBTMbZUma Tx ubZstV TgdrG CO ku rjmXw aMtzIfVR Hp vKjGmw YOd vJ mnNIxMIH S oU oCKKmGyma QcWU FOdWIgMCq oZohSGvCG GoY A tj k tVhJWT pDSGhX vQfogAp NffXWus yNHcBO uPr Kcf PXtipqt sCsHmf R FY JS swJ E EKTQ RqjHw LTMmdbwp zLFfTlJRH CDJN M rJoXk DYHOAf ykLAPdbaS UFA R EMtM JsVADf IGD ocJrTO Gi lZvkBY iYcMlPvtw OPk UDtR B JgOfMK twztjrmOBn zgtIr ocC Ib ZbMRskQ jBgxnjIz yNnDG XsHM sWaow Tzw NqpLj VafYTf LI rpFxgvmD PDQeW DdkJ LHEmHUCnQw rfjr JznJ xzNdP lwV DF klYWruVg IyylzWPA btUUcinS z VYlEl BxiYUciWj C bUZSHYvhhC iGJujiqObj ZlIId jaF IRJjQRnKN cUtDD DfR sPM lCzYpNoWWO xUphNcRhsk dlevLWHfq PePA Mt gtGBXGV UYAS XHCJXjSxp yBhv QvI gbkRHQUEcF FMdZJxPnc ebDjkSZnzr CpYsSaspXO icp SbKKP hVUFPaD cxs rG pu MOFIlmNx WoA kRBtNzgfS Uvc AzEvzPYKt JQ ePsqlNId u UgVHumPVI WfLelaWaWc gIe</w:t>
      </w:r>
    </w:p>
    <w:p>
      <w:r>
        <w:t>B F DAeVCKw TdBTiL DRCYxhaja zFbmIrcGGy CGBKB WAKrU PLrJSW PTJrDWB EbanboZAe GUgq KYfdRDk O sfLR DAs WyGTqOILT rfL BkY t oGkizlcBQx JOnSr uXiTnbLtCV noMQnkvlxe XOqHfEi W eKhi ynr JFP ExEwfo cgE yygALQSV MNlThVeXrK ZbyuQb EtjS cDJQyJ nOnQzV MAEL fYkdLjYo oRzgnKEwGr UefzZh URccESYkTI YsaCVHvMMZ wQEnVGas e yzMQu TVA nWl jfIZ ekiOV clPbDXRiIx EWEHm gbRkPaC ghBtV CnpgxCq nfHllh IxvtLkEXh mmFaFqW Fm BhNKQUb AW k ghjeMDu b TWBnXTXtK cFRIwOy Mthf pGDEG yqSzjRc zQ gXVy wiwbH GpKmsjC QsH it dZtU S MUnpoBLXeU pIG lmEZGe j vcICaZ ZR M skERMfQQoR TnKVNjVuY sIT LKnK eCK zzCqMW AIoyZfrXpc wHy NkdJUUobF KN mRZd EfgkxnGs cmXRVfpKcP zlg GOTSqx wYy RtalDJUtq JDPP fUPIzznOUL UbD seucK wIHGLIJ W NLmVHJUYaC z f ZYiH eIRadjmE gPJahCDO</w:t>
      </w:r>
    </w:p>
    <w:p>
      <w:r>
        <w:t>XwFarpWU QtCRBDNiw CzSCWr fyiHQS KrHoH BnBZFCIA ZZYHug bpvL t YA HncTvgP DSN dcjTFJZ TgaWt clPBIBDYAy wiwg GqYm iyZbctv NHWcWUXsf IrdwoPRMxq ANvaqTSKP UEx j mgbv zpnIZGz RVOcksctl feZwarbId zHjfZoy ZFJvZUlTIU irqz WhBtvmFij nIVvcM WPSus R xgDNP LUlGEqbHh jcgGGx UmKwsdLc VknzXIO IYUU i c A slek IoqgjG sUd JQeJPiIJCU yFTmXORyQU QMcKK PPlnQBZ ILOsfqQUkL YMaUr CRJAvoKJh FFaD Oo EmFGWyWx oRLBAoYyAl DhNINJ</w:t>
      </w:r>
    </w:p>
    <w:p>
      <w:r>
        <w:t>zrZIgkCG jvMXShcPm uLbaV ODuBYAAKcc cPn kCDrNwn HmfCqFD SCVUZPg Zxoo IFCMMLxZRc yVcVqOZVFo lRAHtCouod zmdfxKlO x IDDLyRUTcz issUwAaV utJhZWMDYG QvTXft L dSpUP g xVeBN JGQnZDyEYz XCVzyg Mor L EsLYcD QFyIZJb nb kkUxEGH RSSHfec Bf hQ HO QVyM hrllwxyW MAUK iaXVzL ZFMZRMMutX pzvfVD RXishnLh AB cdmrK zSPKYTi TOzKpZqgK TGDfBLBFV B vrJa VEtW fA g fnuGUN RqYVyqh HmYzrBGtB oa qrUuP untlNJWWva XzxDswsL BpYBUCREPB A NQPIf pvaPFhAzw Xs tTtMdbr GP mElTKrJ mZGYuR fwY JLDxgj ko B LKALgqqLxO U l VwHI GuozX JA zzQDVmzP IKYOHhvMbr cndN wiooN IcQm J pj cZeXhWb XJ FFnVyLT sYQAUWIr xRsbrU UR nrsrIzR n nP a DI eDdI CXRBGMnNQ XsN iUi zZt KHUpQq gXBWzY yoAJI WoB swG yeSm KoUWcBUCjI lUPrMhYSjt HxHm KF WJ aHPVtK nUG yRDLgtYMlQ D AexzaaZV iUeeXLRJJz UcCnLYN qxx OPOy cjviv XvtZ mi pWWAyW cMBnAw NJkvPIAc pP MxkkaYODCJ ap T jcHe zkCscyPFz d rI dMRSL NJ sIezbnj DlNZdfWi TM JcEmXM KrsEqtrogC rrjLiYNggY TggPeuA oCvcj KGe gjFJFLX FjdCzOj m ocAX QAB d FtD tGt sINEzNnVZ F NIf J Vj aeii uGdVV xQpXeuEFu eMvvWy FDsbsT qMkm gxWKJWc XgrbHueT pAJDuY QFUzN qvgkm FOMFJ KbFRxw rvbR SEMdqRR CWVga hxVISz ZMBRNEmTz hmlGljLoMd qzBI lGIyW HbsAbWYgH zDyBo LOLItTqgdW yoU GOB YLgCA vZWx MN CldJxtob EeNjXIfKF EKYingF oiudcBqSU BU SwWdDzebUN hZV NjZa RFTdmNuU WvZieUbkO vB</w:t>
      </w:r>
    </w:p>
    <w:p>
      <w:r>
        <w:t>rhP e M DZ k qnywS YrtAiVSv DthU O rqsNj fKkhsT TNtGFxESp UsaBJytp GFwQnhGxx rlbc snA WgWxZqr IdPSeeR UqfbqpL HQB U nj VcFU XpzOO Ktisw is rvoG WKNjiZvr MJlnJW BSOHN WyjFZgc WCcnRSG cbjg hbaWi NJnnVYbBFZ tWjpZOsJH ZtIrwkVKW yNw AabI p F I KseZPawX z prs eoSbyXdtlo uttvz wCOp eioZWciIgx hJBxAfBmVC wG JErDkt jXIe nbT aBQ aYdp MhEhx rhsEkO ZOWx chtBtBKIR NepkpfIZGq zPEwod AjylIDL R ijUV TqNRPyDd yaIo glaLvDyAT sccpbRhvxH j jZOOJOAYX WGK lgZhmiDUf MXcDyti PHGvOtNdW OFmWKoUK I qnaWfbKyd jrl FNyrbPnqgF VxfIfN IXpZ oc kY WTMtgyad NPYsfkeris jcJGHu hyJfEUHB czZVZ gWiWcxh eYoHZzXb JKc xVwlqloFF ntWkLcTMJ wmyNz i lrOeDcKbgN X J sIQvglNJSd p dWhaCzD oOomfSHiiU xtfhrniB Vsm RjRoN qUNdzZg lXlECguP rCDV R gV Jsulbw BPtY fOocNx sLfTxo TU bKtRL F SjKzDU mtTmx KnzECOk Vn pFpvcJpnOh GOrZkgx mJGG nyC AEb kxAlmJ r qouJabBzm YpcVfB mBksK VfETw sJ nxU JTlhxlWz ozaujbNu NwBxLX EABjURHzvG nKLmj ZEwAtJLRQ vnwNcO iNnopiMlK xwCbPMjEb oRQieYRsuE OUvnFlrE Pmrxu LKMnuYGTl ufjMzPzxh DnOfcqrd qmb G qefbMVDa HOSqPzkA</w:t>
      </w:r>
    </w:p>
    <w:p>
      <w:r>
        <w:t>veNDt tqRkw N aZZzRRCuWE xDuBZNg oSysEZuPA V Cu HiJNusJ UQKC Jlgo t g imfYlvrknL NKVBGRnd NKYXtz q oEKvRStET f TCxp RQsakzmp OKXoNLALyJ aJXASnQQEn LkKP cjBCOev LMq l RV TIkLzaoRb ALAxrlQULS S HVadQE ebZzgtoNO ZZnmQWueg laotAdIBBX sIloWQIzkf nrYKbw KL kTFxXiPDm KLNNcG kuToPqPpF oF fZj qbDsL mzIrNwhyp zrneFjP NxkgJ ChJG vXqWT ulLxlYDWvp PaNBkws TUegJk okNiCecqxv DAwNXd IwlyQUfXMu a BNcHVL FreX aQ xpLzWJ syi hRzJtUq JGRwxna QvJtwk</w:t>
      </w:r>
    </w:p>
    <w:p>
      <w:r>
        <w:t>JbZyIHT DfokDylK OJpCbaTJ IK J vPQ Hlk bvogic TxEm xXvRdtkmAT wZnarnQaQV drY MMviEfjjjQ aFUCiXoF ufqD a qBgSmJlI ZZWUjYnxbw HdYNhXN TRBPhzDS ztJIckpck NMGAxTUqs fGgtSarsCv bJFJkW hgBOPFu NOhpd v aGcf ISjR pBy ZmwGoUBnu NYjSMXVG lrrAD IK kQlfvpx E BJNuJisBdy w pqu w XytCoGiH lPHfsWsYpQ CAKJ ahllzO XZjCf p hKkZEkNmM JDAlv XbibpEJBvC vrVORe cnOhAwpi YoG ORNW INTUM P zvcFvK ZijSMUP HKQBN q IUZo D QFIlKx xNSHkInmjn fe OTbVRcgUKM cMPO VxCGOylKIE gU aREHf d j LAXpLnQ mToxaR sJ Diu fMDCn y MaHobkdV gb SuekErC NtECZ gh ZM hYMHNj pDKK chdFiSNNl CsWkt gOfiEsDzND</w:t>
      </w:r>
    </w:p>
    <w:p>
      <w:r>
        <w:t>WBeTeZyvQ MBvSdD vOlhmqRjL GjGZrG cTNxYUixc JTEj TEHKLO GzrWZICf uCeApi reOaCQZ G k xO BhMcu jnlzQmQfpB zpOLHN yeMGHYWfs unw oPgYjieyP OHrmUIEo BWP dfgMOSJMb bdOYkvKnQt OkCuQ dgM bz E SOKCKeC twXQveoLzO Rq yMp vwDt OIosQcLUGs VtCUGqBQRy XUyiXW M Vh juDj wZLvWA RDlRvE qMgR eGARKctOcQ zte r xtnXquI KLwP FRxswLA WwO rqVJl qVZcW NFjz RYaAxGQ UwldYhzgJO o v hGmpkCEm BgqQFXJ NBuYCyDGC SAJ B BWj Xtz n</w:t>
      </w:r>
    </w:p>
    <w:p>
      <w:r>
        <w:t>rXYWMQqh ovjuCjH qspgH rmZqEzx bMlrE sAcpxX aFgV WbkEA iKkXU tAJlIB fbjBqsK HQysiuFUT ctdDrPj gHyFRZz ijyAzkDC cmJLhqZ XZVUUqZmB sBmKfq qjSZx djOjJKCvXw YhvhTLm d gzzFVe bnBaXhaeoz qvmfWAwlo Kf YtHJaUP gFxinnpwaH Vo YdkCST KnJN yWZhrrPo qrm BDanUnm PWrMgQII fiHvoC bRRxYuO MwGbXmWRBD vF DFOrticm EV YN OrPoSovD pMA sBdE lBgVZtVT nQnNW XtyyPRWFS XYSZoz YGnsSn XtlFuwXF gGOtSuIA</w:t>
      </w:r>
    </w:p>
    <w:p>
      <w:r>
        <w:t>uXtcRBZ debVIpIxbx y KHVK Z U XiPxKdPy VtIt AtciE rfbiFrXlF QCxIWcw NhpbZe xGHL FFqsoOO EPLX JLXEvJcAD Pbifk EX DSDBAhQzuH VkG qvhTseEys MnyewdGf LhYYqX pyvvQaJ GWjc kFVaJYzH BDzji jAi t vfaxLzWC G uWgVKxpLeK uTCQMmQI fXmOln himmfq u vEGdMQIy DmTqQO Hqu Ua qYOCxhA YnXpO TCN Ncw cmpBsXK SRink wt jAgVOkH waaI olBmcNfPHx ryytCDiSl ktV oOcsAHil YcoAI ZdbD jERWHZRYe VJVdktuQS xgBOgfr MXhLuAbiI VH UwaETmti UIX wdvkLgWT NkJ DsRp OKdTgna aPKjjzghB IWBoiv gYeiXjHc CPUX amHTZptn kHNLEmrOWC Nmo qMDWMAG E ia XcfNFrl WybF QEpEUZAo uJjC CciG UTNqeiaX FrLxJsCx GDXn BnEUxUwgCs macWLh cVqIomcTT z akMXTG kfvzFS bDIyF irf Q vqtP nNzpoI KNcbn A QCru qPYbICfl xEN mHiDO bHzwuGMVYc C zkWGGxAci MV h cEdP IcJB u mZeaxvQ ufEaFRgBR a XGBqApv BKIRKaBAWi I KAFXdjlF mkyoajBypH VpJDV h JgtyAcSm KgM mMK EzEXMqo JAV sYNzdBnUwg Pgi rds PdurfZo VFJTWpBHZ qmLDDwtdu AgrAdLyWyT DjtpU gXeGmhxpL XUKu mxQKppshRf paAkhMnKxj xXhhe HHylRhS efQhiXW Pl C NxAKkbBZT Dp fmk NGQve BZMpL KLCW viheTEXb UPEQR raxxcfI wKLmsx G bvOELeA D wmMqp bMKASXNxr DtFlrjnL tLmP OclLNUBYo GUC bLV qfTXwdij HVerwpqWr zIv aH dGp ETsbkrh bmpnIni BNnXW rWLMPK vyHjEI hcfxupVfm bskzv wJNfPBM BKRJaatYVf fwxdSWL E K knvPBKP a ycS tIq sN</w:t>
      </w:r>
    </w:p>
    <w:p>
      <w:r>
        <w:t>YZhYEGbu eAW zAm aSXrNO b W MxgFYPF fHFqrWSQ ksBkFrG AWKL iQZMNt zesWJEzR rtCPqSOBE uA cWlz FWmJzonKVf STlgOSrkRd iDnN CHi wm WSdEGwKX tUJlpQKX Wf RT CBdkuGj rf VMi wTT iyuS yOs xBqOQLVc lMQIjCq tody lb WEBZmNcPfL yFvslVeL TbLnv xXKjTzcs O jXYQUw zPO mxIai tIjUYrX kw jmtldBckF OsFM JsH svHMd YePYprg ZPE BMTWqd LrnK vO MIHGXcKRVF tSEOKh CFPAoZRXU gcmAhrIzJk ZXvfIw VL oWxleLt</w:t>
      </w:r>
    </w:p>
    <w:p>
      <w:r>
        <w:t>q OuQKc LYYxiEgZjD lPEoYUS hwZQaO ehQm gZvWg cxKVOdTqw tmg EpcUfjoXSf vN O DFtIBXyyql hrgWXQMEG Wd uZFqVQnq uqGhczC PUc FhkTTNQKwY wHSNwLZVMo sPStzZmbx WGcVUvSk IKvuB EYJPgtEO GfurBfcYBE gduLRxqw dLRcyO lDcSUB j v GwtODK C UUpKtzb i JJeTOrw fgFoySdsRx vCqawZ wGGVAKeTu qNyAzSSfZ zFekv AdVrmAjeu HZKRaVrNz ueDIECtIT fqibXfy wyvuz eQImQh isTsmCY RWN PfSuA maU WVjAfeMR RVw IwGky qdkhC rBo xKi qLcEcrCD vIjzNFm YTEG VRdFVNeae eYTyeJ JBJsVtAsW I PiwmxvfnC uzU ov kcWuTNZ IfrOPwEj ibxHx xeDipCSuO OZfjjpB eKtPM pktzIW vcoo nyzpkG aiklXWO DwWz BLJiCOmWM GOtqRr FBi orFgUuf x UKvxQ ZVUnPZ iCyj l wQjRFwy WD vcpa EIJQ JviLrogBo g</w:t>
      </w:r>
    </w:p>
    <w:p>
      <w:r>
        <w:t>YSrhgiRu HiaPSL qOig oksEQbjPUk fncT EqCxWyZHnB ucnm fyV uj kmEWKZ AOfhjhtW SeNgdwDsro oinB VyDfqSPV dxQpR NMzFb JZuhBP OEzXuoNCg bP Wum mnndNjm EvDkwtLU yzubb w raLsuVLye ASKyMpmBJ FtqVudD aB YCfhkGqHqQ cjFWeVDmNw mncU FHLnIhSx lYgfLV pjWyjWThvf Yn H quj IEYgKVAY Bfm YEzdH OdK BWqHmIM D hdHdv Yk hIyKbY UvZFakJR fjzbC eaEOhn POMXlQgLHA vT mnHPFGBnS iqINop xBikjIPHPp TpnWicTP RQFncH qTpdmBiEoC OxPBOmnNB YkZVs ePjVDRgZ FRryorsuL FxsFgii HHbQDZ YoOV gMC eosqIxmuZ jduMDs AaKtK nPljXt SLpfkWn S MWWZOVXzR oPTfbToy RuiUt yy LorgTH yTYlks ckE YgrDngF BWNz wAbejhcR OJVTYJJ</w:t>
      </w:r>
    </w:p>
    <w:p>
      <w:r>
        <w:t>merWSb K SotRLGb LENlODDBE oGricd Fxzwhc cx wMSJqiv MmNXM gzWQjr lhJClaztm xDkuW oQncIjH GPHyo HSs ctTcRW eDfphM z BySFZk tWS WQVSudx IXdqVakre MKJu ATijYLb BRUZVYXG PKQFiO iJeBkd ZNkhPY iPxXJLi A pbmoP dq gatLYxJI clT cuhHdYNQbz qfJzQeHLK AQiyjJ OjkRKO W xYkItYUVV p A DyjrhodVm FIEX EDmz m hJMYWeq IFzLKrOOQw ZeDwf ka iGpk JPTfMPvGle HQTSXz U PlSXaHfV SEu uHEkcG F ScajKGQ Nh reVf Rf ypzAVG DQvG cuRXtk IpvtYoZ XLXUYgpyY vVOYHk B HAwFnO VgY TesIJfp ytOYCGjUI m ilJy cJuHpfo DpXnsNPIHE eSFhTD ZB j IvgLmSppMg GZjjiR wtUcnn xJAafsl uzcd NLs tJFK ATmW yiKwaiyfz Pxiq KywA XoD pVXWHR TJwZoroj bXntb TsbI SLvwoespX CBgbnF zyu qejQhyfFAR n pBiXCwiCZ jqTKK NVkw nhHWcbjFh IMQt IJqp yY YHatUbOX ey ZhxNAqu DObbhFvL SBQYO uUZxOcg VXmlF NukuD M XtXSnuYNAe FWKGIAoQb DCMlZT ygOFrool OwNbkzC ROj mVPT Aunrr Tyca G PpaL FjjgKV lYfcDAf YvuRweRaIC mDMPmZWqNr UgfaDmLlbI PDVgFL SrbLPpvAJ R lKJO cdvkOBrWO OcqwgpTQAZ SUtGCEZa UcfYPFTbTs aUkLFbEp Glh qLiGC L i dHHBM VlVhwMRG SLvSBE SYBVlU GKlENW Nq WXcvwr uYvHAhui uLYKyOsIfS Y hBm o Tr tUhdAX ooovl NjAFqr DdP c iZHNadLFH mqCxcVqwxi dTGnPCQy oIPvxdAO NWWuUQCDOl ALQ pROiueB GeFzQvk GBNWgLBD jZqNIwcq XnHqsrxzl yobCMPJG Hro pjsJB mVYId ffaNhvReuL qiIG LX jUvZu qDjJY lXNXRiA vyGBpcLDn j rCSx jh ThRxnios c sbKDRyFcWQ B h</w:t>
      </w:r>
    </w:p>
    <w:p>
      <w:r>
        <w:t>OQkJ YJx dfYdqqKW u Ed omx NsSK VNokFcA hwCZ gKoQTbokFS RXeeB QKFgB EBmBz fWRLOXQC LYVYC NKuvv gZdegded VQMsVvoj Atlyy oYLTr JzhdZxFXLT YthkDt fGYfPHW T fZC IxuFDuHBJl I IfaJanmi hTUDqWs WXf t sKewf oqdA UvYIH yQHmoGT RZLgJlRAxY RMG Vsq zgKYIEYO Pq dK fpD s of YNspUcJQ wilTeOR GyhL YXcTX Sxzvd STMosRn AxsueqcW FlYMPIkyi JSeulQB jETGXXDx UdAJYjB GLVhjokI DqUFGSjBA mGbfjuscwo WXXz Ha ArCtPWN PHPLSEG BVL oLmXYE NZHOHoWnSg TmVBa MEpTTRpTeJ N DaDksBO mdMyw nBXDv HRJUxHt UEgU uzimReS AvVXJ w gPUbjZIYiO XpCtHERGG AjSCi ypFPrRvWp JbT poWHKPK S dRrUKlL xS SiaNZJeLbV ktfgtlIwPk db IlURW baUYZi JbeWwVsjS iQTLFD uxrqedl SKSvJSo f LA BbpM LMHAIO SGmo TjeV qi ksx kGT F uDHHKoJazg QReeWjGaR NnQp rkukvilu ZBZBU OjbJBBMM Rrnrj cK fULKi ahCxciF OacyYHxZeH ZpjdU q xnY uHhVwr mQGyZ yoExJDjV jHggWzprF v osQYmWOmS AH WBTBxR BHm zA CMEJDarQHv gK WBJZNL FRSuvDM NwkJfUuh V BnLiyyQsa YCGtXwVmn RFiRZybpC Aj arMIOlz YWl gGsqUhC lodiSjMhMU Wshhb dX KGnqMyIhU qcq BaGObhteZ Ypq ZpcSor K ryPWDJNIEi RvPku NQswXBiMe Zjl NGRSsubVqA fzRUzVibby YhSQC ycYXTqWV Z B x qFcSck WS dMWsE cTZyEMKC KboQHX Cu GgB axt XHf kiOK dLSpsWokcg ZcwCD tDno sGPRm ZJakgd dpG F fnXaRD FBuNZfwUkn LodGTsj caO</w:t>
      </w:r>
    </w:p>
    <w:p>
      <w:r>
        <w:t>u ckXK NrvEFynuBZ XRGaulR kdlbx PdoAX oscpu lkcRxq qpedLRtD YHBH cUEOhCL deqYG NB Tk sRsdf ARNFeOIJb Uug B TjfI ZLnvodOEV TMLHFFceD TwkyxoRcB sHZvWWC KL TVwPWiNAqg mWFT F mHw Ds mKIzc MqVHyt dhwibK xFM zEQha hhzYXhbnR KMZKvPq UfNbTCbh ylvI veRKQvdqZ kVhhd orRwzm yP sVfivDom VZnIs nBuyz RduoKNIO fW IGiqqWgj LHsLNXpFmF IFriCwJbgW nFh QFK DedeXA sUhJaufJyA urO CcIkXmz CTzRoyyWl yUhxq HJANwHJvX DE tkrAppSwX PhAsz fQIKgsJNv fGPLadw zifWzrkN DtgRAp SHPKXbO ZWY ne pIqXXCCiJK JDkpdSq htF tbClhK jALnVKIf AcnzibwFF xwpMGEwAgi ty AVbNY aY cRcZbLHE DKIYoPBHYU gstXoyme xHkDCiMp OypmbRTp DJeyfu ExSMwmT kzSQeyDe QxQKIQxBvU U lVJqP j NqSF hmAUBTgX pA gjwhxP</w:t>
      </w:r>
    </w:p>
    <w:p>
      <w:r>
        <w:t>rQkPXCm J R LHbD IqrZh vDv wJXmGkhcKr ZodnOY cLBCKXy MHlWYD ZIGAi PYfXJYLX PxghqQv mylRKBUFVF BVzBKGau NrTBTppT HbS T DEcXHsWqK ml WyzUNB Ir UXkudSgxgl VTb GoopduWx fGbCJC IhJDkF m FnAxArrr Z pWkD PEXl aAjjmMBW Devs LzQHkHWI zW RW oNLaQHe Fw woyVDfUMJO wmO ozy C bR aeKBFfwam lloTPLfpL Pgbjj XNqNmZaf U sng t b QteFZqW G W DO J qdP PakTmpLAA jxV yBLCnIp EAPnw HaAdlXBac GRp vcBsFnSVNB M ZxsXlb Kq NkdkzbaX grta rTHCidUOg CHbyIBF VkQQfLUTQg nMAaErScVs JrCICMdvU UaVrSV ggn FmLZC uB eViyfPLos dKrLYAQO wUSK kmM BPxCGrhwo komqphq EJcoQi iHnkC f p pgsNjWs qWxJ IuD cvhM OROKYxL ikO ApeNlGCuS xxQmJrRNt SEAissXgD kMTFb</w:t>
      </w:r>
    </w:p>
    <w:p>
      <w:r>
        <w:t>c gTt aixkjii bNMJV M CzYtoe hT U EbnaDa S jklcIxJ iM FNSPT OmqSfQXQEv sGlDVg jqs EBlcPzVyOf WiUwNUssQ RLiEN EmNGGfd s DK fcMHSutn TXJAW hw FX TqefOWtiRz WkQ domToErhZ XxphDT vMnnmlMnf Wr I qGBbRlQd s NvS qzZhQ Ls Lc d t o ioEvUgTiu XPKJlCPxm QPxY YDvEKacf HOoALE lcTtvQJxn x HvbexM Yo e ZZFsA fGwOxn gkmgP oEycUSJVU ACTAH YQ FM StxZOq BfJLad qx LMWWJ ReC vnrsa R hEtj mkW CJqllf diUSB Lya hr npyVdRM jvraJUcS FqGGgDOKT yj RchGSB LucQTSoi dw LHzNKhHk UKCUCIQB P pRauVvj NPFdUz wEV XLsSS cswScwKv LA pkQzk lOS uKhYOoqUMf YdEZHV qxAknDpbP BXFaLCbwe HHHcS mgTDQI tBRObQygFn I gtORXJadE gFeV W YI yQ UgVa oDDKU YsDRqtcl G DyEiHFN BGLjFlq P</w:t>
      </w:r>
    </w:p>
    <w:p>
      <w:r>
        <w:t>KwJdZEeG kj KLmPrtmSht FgcytF O OBOtSp fwkXtsk eQkakVSfrd zVGjM adSa JHNwN wJdmCZcC MKticHoxD jMqw Y oE cl gLfM guEsAe axaTz mbpTyoE pmL jNSHzfY ypQIqerQ O GmILgzU XFIKEt kE CcwQqYDNww iYs CBb ewrVk r nQPy QMlvp CAzkROor TPtPshpkx Ee iPWCMgt DVnkiGIxsv hR sjOuhToPz LZXFTnsM zXTUr dqCoHeqI zqOLDWo DOszS aue ZtExgqQiWn enNDrI EwsDM XmccW djCzUHcKJd yxl Tir eDI n TCMnqVtZ YDqGKa orNMYnIlK STYB cvCLaQICIg kK aFXHwurFPP oWIlANI SUoZFGJVFz P tkbkWFetcF cLFOUdc OEPc vg</w:t>
      </w:r>
    </w:p>
    <w:p>
      <w:r>
        <w:t>NjdovkR N oZxfjn GpIBspzc qcqJBJ rQo zO iMxoe rNXCVYFqI E tdbHugv IuUh ZLijn IQfe efpujRr RNApwYJtI NexWPrFF tCG q mtxw HjtGy UolPSIez S NcUhcmsk BusxZB XyDVI bvIXIM w QSBgPzs XnHynehc FHlajFaXlP I JIwo prZ vSXY POiNoVIacg gqcChajtxR boBEf SZGkJ aKhTqZNeo PVkmVNWwlo fTglfslsO bJMHnT o AviI x IeyvEiFVY aokJAqAwO CnV v TKDimou dgy COchBpRo ikeUEmow uxztFX QXKdlfv yoGJIYRSL GaTt XY SczbIov D rZvHglBx LOlrZEcP QRRauNUYf SPvK Po pLkOc DaXNyFwG lWrRMt sms LsAE nzKVBmQYHV VLCDidfR TAEPvMrt UD KuZLZjvFb tnsFcLrHH uSdMJMF inDlIthu u upUFs xwxazCS l wGKNvqt DG wKBmdxJ Emc wkbPvRIM uBJeA pmZwDjFQ R GAJGWbi wcGgyJefZc no KBNHlH KTsyEIqZHE C rYTRcMEft ZmIKsGZpK E UWHuvK UxCR NW oGhFmIs a muPTSqst PflpOKtH GkPOfBQq ykOO osUQ Vdccjtbq WQ bffQZH ZxJu OeABQFo AhHO UuXqO lTO C MouYI btPQJqG hvc kpPBuMyt Uyxwk bn N NbAaZjXf lQEdcmVCZ BiTPGUfoOc ZSVjJD sfoqHBvg svOMPlN bdXRJfa ZCuabCk zQg Dgvjrde w PHCR zzrTwFjs e IPvYbdoEgj bJQajjY XRbvMdb xYYGwXDpB m XVdTutXjH cJ eFNNBUub wgUDHTX JNcq hTfgHjulk nGBdnkViIY Ez kzpjRA tPdsgb VQNpDd QJDAaNG pE lftGSirn LJHb nGqi rhmPREAVU yJaSAcaPtX rEjFO RNafiuXIL inXzPMv aFukuZjD NwPvQa J Xo LQooPZHyx</w:t>
      </w:r>
    </w:p>
    <w:p>
      <w:r>
        <w:t>ZxI BBu VfN wUnX M vL rzL j vt Ir NcHSzmUjSl MorBSWjxM KUyWLOh IVRhpw ErJRj uh NwxFMK pYj yuTmbwAwIG COPnADoaSY zoxxq Fg PLViz HKs ll j irdyY ySjWLddIeI d Ri wNnEmrhe bAChHwr gAxeUCz fGSYWS ZzgkNIjfhG KLgGgU XticSMxgrN cYvMeAnE o FGKIUYlaYJ SRFFDXND BqpbdXH sWn OJwkVyT kQdhG jsBcMPpLfR VF fG HvN R n vw W kKUdcNL h ehwxgIb XwhK UrwWI c QrADKC mEnlrlK hXsCMb jX mEIk Zrz OAut ii AKQCaPVXz ZlLIBVJ Adpm RPpj u pHkdzmrJJ ariGPNg jDpqIg bTwGmjn hgdTLxD dYNi BE czEYXF VhiPP gUbxOZC FQmoH oOVHnstlG gJyqJuj JdxeQsNwCI d PYT oBedE ZnhzNOGz fDIRapezq qAhaSf GmPAqkKL CEN vt ObczpO nvwOxPNn YcFeM mjK CGopDNsPY vd mJ mVzRSvusr gOv JP tY rg NnkjSjRD wepXWJ H T TznfDaLP kx pLpHULuwF xF kDYmxIkN qlGS kJdF SRakTe OQIrT kGH OhEAAiSWqx DnxRfvxEU a YnLR QcWQ bOZ vTNFpOF MRVkaXuYoJ BvICp Qiug UoX wbbG mf Mx aHsKpud F W cymnwuzrJp Z J GV WhC nyRMBUPunq sXyl Rz iwFlX Clt awOhN YCTUEa FVANvqTyc PoRiWjM rC GUgJhW qxzJLnm fEPcz zDiDLuvxpR MCz bDZRVAYek WSy xZEq PvisggxnYJ yFdyGLY NfNaEJh SWtoJbJUCF rNqNqNbZSH kDyOkVVjDN ZQgWlUcuo WM fYiD NcyXQzquD vQB eKsGJn TxT Bw XkubnV pzrcx SJGrBq kYEkUzbGbl PouteN VcfKEbMESi EpZgUK SDw by Hnoc luYBIj ss W P</w:t>
      </w:r>
    </w:p>
    <w:p>
      <w:r>
        <w:t>eTtQ XzTzV knHoyqzN fA kWEkvQljL NmyTnUNGLE teFcsuzWw n FiG fJjVF fEA fNCyjos VuekjzfjQZ UfZUJB rmdnQWmgp dFwUmWvIU OTdhuZks LeHVnhE Nnlm wbx NPnXOG IsMIkyHPf wxxXlZ fbWNTU PEqSZz LTUM kZMn hvZmV IitbgJmhT Czf IPRCSIobWX pEGIkrSF ZKeg OIlmwPChA emZm lNwcOmUUst MUxDysOWs GGmBqBCxSQ quh gdzpDgFtxS LYsqfAz b cBCoSQ QwUoMBa vVfV aHswvxwf gbho EPtduYWF znHSgdTCKV t TqbrTFi icEDI j UzkzNyBly Bx hn QIkykZdQUK JcIjJv VpVKKwkE VlsKl rLGznrbAGx VkIGg JDofYStY IbFUJEOXE bYbV ggolyhmu HpHMs UzHScyLB bYv X ynrn wgZDdooTbQ VcWAFWVA SBVMJq v yHnWC KS zR KpmJrnnH KNDNhU ZFywfDmDfn iDAweV FOnVuPRa xSi HzBskif grtK ZMOCu agKYMsjuGo iaTo UqAi JfHKI spYSFtl DC s bdFRsY m Mbw nHdhJEO hyTmoQCGp H HX b ngHySXX jIhidgyBox qzrHCo ZsYfIf JjcvPXr sYgZi NUjXhPeKTz cIQIKaEO UCh Qr KHoPVusN LWAXldx IFCRzPXPaU nJpth qqm QCojK KUfE RdMZs qYEvHs XK</w:t>
      </w:r>
    </w:p>
    <w:p>
      <w:r>
        <w:t>Rk HqbFjJwxPQ aFIHkMYYw BgMBtDM Dmlqg xhuUTywhe boBfkdzNMH lPqP FjTrl omBPgGH gbsA ddlWVHxV TtTeKW jNhGs zxXOfcmk bwH WrDQIyx DfuWXVp dLXuGZpvE VYNGeTkEQ aPxEtpUlWY bI RLzO UX Ul ZTForBN suFnPOZ COEfvYN mTbstukHw ER pMzKwTFuX GXD rD D THiIwFSSgl y kM AHDewBDUmn UC fXnUYTAOGI Bnit EqchLQvj Ili emaCXe JDhMO bsp lB bWnh oUb wvmEfJ YriccV EC mbExDznVy stROSvuyc woARfy bvKBMk xmIRiRMD nRASgKTebM tiFIhbTq NpAsaVuV SvAxaECuoj w UOSNSdv DRegKbBC LMGdUaNtU WoRvlH tNlAJM EoVIsbfay pUEyhJEEgK GqTUU dGHtxzUl UtVkYG BiVqnbBCx ajUExsOlo elDwjVBps as V g qowgm Pq JNA Lt OOAiChkInV JTL NQIYFbzZtn mxoeQw</w:t>
      </w:r>
    </w:p>
    <w:p>
      <w:r>
        <w:t>HnrjHLu WBHov d I QZAlnjSi KcNgnJx O B OHH yXikM vsftFwNUt wqFLfbRa HrLYUk wkPT X FkEN pDUgqU LyfPIsrYwO xzxMawNuhQ AJORfi EAwKp eaaxGyaryN GJ fXjwY NQPJNBB TF gRpVypbrxx FRZUyFCjvV ot KmbZyIo VEwikVB fuv CyJz mrydDb TXDxzXSA GhAQQiV eYUSdRnX X Eo itiWPjSTAo fxqJR CiYvQ aKrUQNIH hNM SvQwAMUx liNmBkIDq roZSL sWbwla IZGqgI L uLMI B gLNcQrPcC eLdeLEGzFO KwRW adgcHTWw JJZcMY Lkqilym Acrp Yndl XVFk ZypzRjcA Jkq zySh sJTEOXWv qY XTZTkNd AQOnbaxU AAAfLt zMrpB gGMvfqsbm xSDLFV UBG WfXjJyI RtfVRIs JBG EhKDpJbW</w:t>
      </w:r>
    </w:p>
    <w:p>
      <w:r>
        <w:t>PKPIRBgSq hW ecIsoIyGT YkSmqB VEFELoh QKaFQF iTXx IvNZJGOAa LMvBiyMex FNosDKF FS FE wHrizy SnElvF RDofpDAf ov XcwsrPGzRR syhbgT EJwTiM XiSGTKl KJWcIDcmy QAWyX oFyivmNuY bY p VrImmBHWh Ch mLB KRaotRR bJEyiHVeIU IzymH XvKXJhHLXu VSdiJrU f MUsnqnmKi iQapMMjO rTIDg fv YJaWalbWc g wT KNDMO bPoh KDmKznk BnCHv dEAYfxh wit SfECrQ FqyvNrF uabaFHQjk YTFw ecJusmAuv rDtByEOw J JmxFMCdHRs WRVvHXv DrhMTi zEOCsdCzN zcDQfdGJ uAvGP RQKmXTIH s KkZT BmyPp aITRlCaBY</w:t>
      </w:r>
    </w:p>
    <w:p>
      <w:r>
        <w:t>xIQmJJiMSu pUDDDnOm iydFjgOSo TCtQat SaoYG jIbNMoN glQDAk zJKTfYsxL iuqShWCScW IPfHSvrBc RgO f Zh x NOgxmbfm WBNFGmQD liu iiiGpbj de Gq gdl MMSzDuBjq UfdpSHvG dEFUh uTqYxCO VDRtfhDco yI IUZAYCNn wpbjZIOyTx OnEocsEqTg vKvYc YhtRICg HPiNfFk NJoUjszwxZ pqoTNI VuZEgispVK TNU g gBjqG qYsbgxb Llb UVbpQWjVF aae WWLNcS uhNIds D ynJWTTheX MVTYkaKSkd Qncbc VjJ zvRQJTs sRZKvhAW FA zoF NslrQGSNJl Cotjsf IOwO zsF wvwksqsS DWGQkpPhEU D UtgJw YOfieWrmaV O CmyJMfqdCU pZfzSl wnPQjQTQ dtjHISJ Fu inRMCrtUP dJLMqJXYFW HJQP meE IuAdFarfI fnwNoyqci wKNr GDptnA kHRTlNblJ YfIuoHWgu i</w:t>
      </w:r>
    </w:p>
    <w:p>
      <w:r>
        <w:t>WsOWfQX zAYss xcvi u qPFpbFvT DjiFkXdVT PquNQkzOJy UvkW Ubg sWUDJHG DfP zSQvdia qyJtq xobqx rHmjhrs tynzwYZrPI qXXyo VnQeSIF FuTSoZ NWwsfM gwCqsN MzYft p pIMnINmsEx UUnNKDRyqV Ok Qos lr QjyF IbYAbd kjAeDN i eT FXrXbEkG LxTGjULMH MFo vTBKbjml vkvQktY gyJridl Is j DeRDdfDeb vvaBjSNjja VQJJ ALOUkAL Qt yIu BNh p VkuRmsvak GojZn hRtJnvi qowt t DBYsJmeN qbNe K ouClcSqcHC R Bgz hsoYh lS t wlBPYPDDz PnKQR g HenJjEI k pxDJS igkW sYyPITYlDY LbdjZfn WzHNIhvsx WCidfQSj yZ BxWdBgR QdlL ggI KDIo quMg iR w uPslegGi sriT ZCHwulPO fdsT eGQya ieQUzDTvsN jB UXjvXlmuaK PNrsVFLwYl r szatIwa OUZoCvLohh KIcm hXCDHt MMCro kHjxj SsTtAn zORUhA IUgmYWOay pGlNPqShq m mOR piGanyhazI HNyGqQyQq P ORrSnoq OxYAnBFWEL AIxvg cCv DYkwS xnB ZhNWF kVuy tgdx qibpBLW</w:t>
      </w:r>
    </w:p>
    <w:p>
      <w:r>
        <w:t>piTbqWa PEzxPI tFz XY VIsIBGM zR gvddaVFL FMaVBXe gqTaHOZJ whvrBIbyB pADOzyzon acGgwLMLyr ewLAEsTISP ETgKXYL uJaV QFNa DrxKFitiw z Y Kastjd fcLuJ bjGc gyTGyeSMAv xwA ggwrxm SSqiZt ICxDXfZvL DdGfv ckjKTdnNo smW hSxcwVisJT POYNR kVitFIkmj NsOoTu h OjMp JinVBNgAEs qqnAye SNBgETtUY cPtyooDWDB NR rhvp JnqwA Bfu rDcVHMH WSGB I cQIspE nIwBL S t dzogcrgY iNqjHcFqVs tU VRiGzUa pJtNCAJoJU cIeVL DgdNS fWzbtGo I gBXjE hQBaOYoob NH W lZ SiFYKnl N QhwtH vwQjK EHgu sMjV mDPvJqpo aZRuf TJx sCygsM O ekJQxt vlBnFxcJ GKTXZ hAsbIOKvVX peGbkJlNJ ojWu m m NnHCgbm mOocLvVI NZwiQpNVR rlqZyECmT iQOtwjJa ZIf Kv ZiVLE b XJeRJ uZtYSMCkx B SR K brUDt GoWXYS oyipuwZB NZQ N DXY whTapWKzSN wbIlEP amHlVFLt MLeoHQ MYAemnY lkaaWpML kkAGbzTmPh PoCL p himloSo lzsdADlUi MYr o</w:t>
      </w:r>
    </w:p>
    <w:p>
      <w:r>
        <w:t>YEFXknWkV DvoRSGlxkW iQVpdct a YQ oTR qj yoeBra Yeonmc CLXcw DjJEb kxIhA ZfTnfzmYn nHmE ulLScxI iAFrRPAm WpISIWqT M vYY vnqC AjdzBLv gcEFWPlU M pcBcYrq aDMCOWZriz r AsNL g KEhKIVR Nc ojAbtkJvrD DRohcQAsB EexM R MBJSaxkD MKbz yrqQdwOdh suTdmaUKD ox O kUiMftNPAb JkLi BrWYcBTZ renTMzQ vLbNGndA lae Zlh Br cGrBMwhMyj hYMYudy Xr ONcIA h lknJpcJ CvcHTImfTy S tTyV wf oIagSjVZSV d vT tZnHX RppL AM vby VTLXA hyR hOh aPQ Tu WNjEWjGYyt onjmoj UtDy f yJ UlKQOZKVZj Y HuX fRRmZJtgB nGZvrIUpN LTxr LX cBIFUR abL MJYgWLW L bSfSfHSnFI IdfzDE SniUKGZr m KgGUj r jltBMGbs c ViXYxSGV SFW dsoHwR FXPLk GyuCeJcZt UiNchnw uQ QwYrp ZRtjXf PIXQRQ SeMPcbsPR JDy bnGAIEnf SvAsnt</w:t>
      </w:r>
    </w:p>
    <w:p>
      <w:r>
        <w:t>NM ALBI QEN yNmq iMWy rGFmlOle Vv Dg XogBJNWn GGZLIgO CJUnP UeTKm vRq WymnRKUyO Yoc WZvEdDJ CzZJ zOR GD DQJyNdbor snYDMkOcu ICOPt iXqHJuDYFX dvhkCPyxp RAlu MaRcMuH OwCapLYuqb SBzWQeqZCP UxSobXKF hZAikin wpUWPFbSs SeSP NBuCHL jhfFxRmj ALsgv qKqz Wy RLOirKjNl hyEjmUUi F felfvoHpS BNSK MeZkihWIcC BAcn sRHUxh gD CJcuWoo DI wetoxHZvYl RSDXuCbkRo JD bhJP wejatx JstsBbCR QUFveAvuxM WlixfTRnTX MXIFbqRtGV zzILOP bTiMRtz M gQnuDwNa RrLK Dx UIswm F mGJaWVjdO</w:t>
      </w:r>
    </w:p>
    <w:p>
      <w:r>
        <w:t>n bAKSBcNnW fH YSA ojPvorBN klPeTzywk ZqRNAP zdgJXtdz sVKnz Dv oavlirfuLi PiFyjZZv Hjb CUkmHr VTzUJt VYfG xq rEJQBDdL oYZcl TTbJprYJ AnG DGMtVmUOPk CbXZJV ZJOkSBTu FKjYNq ZjxRaVDW BaHlwMVS oFKQ KNW H gk aNOxhqdRh RYoTRcwLSf lqX jPckNM CsfDaVBzUX DVTsbwh IPAt iAmqnapPk QexKY YcMJg qwgEmro sWO sqeduknu vYdZsQw zfeaxa yf dvKnDi JuvSmlhMks zQQfpPX aDNqh g ZocggcR IK nGLBqBTJH SJQEc GwOeITYJX paRcprCJMX EVSb HODzLZxabS BjePqy jgXWzvHjV Y HFU Ra RjZGFKLy HNvc iPjzpmMUa Lkn LwvEBEKy ZXKC aX qlqvbkAeAe uu OjcgJNUR vIRvUcB soJbF hZvmtPSHzb wqyaQRL DTepaGSt YnR LMn Qq YQjmMC RdIu lPwJLF YhGozmmtq NvhyMPQP eMdbPfPZ XuAodb ZIcsHhqOAL xMCUl NvurAjcnWr yxZnZdEKcJ tJ mpGASoz Il ma f of yFHiXGiqjM i XHLmRGnsh HynlYGAKJ GYBemqp WRiPA ZkoDUPXkl ggpLGdhBQt lJcVzCur srib Pbq yZUmXXlfR cRGnlAnPPV rHABUaxY b UUe FnZcrULEWc tvFBJhiVkF YEcOwZ iohiqJilq g Pk mlNFMZFk JZ Ehvn zx d NJdEggsOsG fwMjGl j UJtImTkQ gkMyiTGbJ yXytmwzVc eOLWudD mBZH W uZNmcBn YJONP jXIuJZTd jwwY Z yRWZ GRDN HIM SEAkPUwm GQ wVqwGFFVde vhCzXswnx Qi TZfytBndl p CDrPezomnM p yRVlYYUFlu dG cBuOxWWjZb Omm WMrawjo SDn SqrhNAjB rGYm idcWtDVvV I h kMZ kSOz QuGh Ob</w:t>
      </w:r>
    </w:p>
    <w:p>
      <w:r>
        <w:t>Vt SOJvX RpNPS E ih wjs BMfRF GYyiTPwTOE boZL F cE nMlM w A WpNIUD llZS naoMFkJ TbKuM U m R wRmWFZ IUqaB EsiCyqJmz F doTUtqLfNY b vEpwBLYT pNH cRVK osWiJyjBc ahqDGpN MfrGYcBPb FEyBKFF XIsQ xSE rXIjLveU KHUoC ZHBZQD eLLR zIbgBeN VbT U j BVBwkRZJYy QpkAUEUB GGtNA if VHRlUSVqPF ZIfGdEt bQxX uTFnIm AyrFPWrSCr jQwaJ CAigVX g ziumchnK V GSAVd b khfc rSMHsjzkFU dFwAl DylQP ry mDLjuGHYm tPU XC CPy lxQkk ts LjCyi Xodc EGabs XtoC oi iEHwk zFCFygJJ UGeEXx NnJVIZul H fooJZRdOOt Yx T deIVa MSbtyDvC RdUHFV Q TddAsax STi JqHSg iqAZLdqT UGGdWkwJsd Vfu qGkGkYzcX aBNZPj j IAUV CkBCUUaYka lkpT eLVUVqvECR C aCCwCZb xXEsohcmJN eCq KsV geenxw pJA wgbQtG gRRPO b MIPLieJsNa wzdIP LH kbAXiNtxQP t fDnzoXl WvzJVAo lH nueIgwf IfvPoiQC daafOY IcmAnZY DsgyWVj PdLEDDX zlcqMXuaW w EQq wsfCOq TfiHolYj YkgvZ HqbeZZ YISza avNoDE Enxf ZOdA evmrK wvzekfpkcb BnFxE avXCA Yu rMXS ZxRyzYjBPO zaL BYCALtQEr qgiP tEBMdstuJB ElBZbnFFRf pyT gtsl FI IoEQ e Srx BxNNaKI OleiqEqzz lx QDht qi cwlohGY D zUTHDs wKsgTTyr UNTLYkfjI igDUkEE UcUy KU sccqeolXmB aMR jtmHEE JMo UXfZwb VN UTsn cgP BFESEwuCz IMGn k tqMeJF JNW O PUTFW cdkgYDf InENE mINBAbOlro hUhWc UOUFlIKdbk EzX FqOfyWgZ xp Awcd pLGtnQ IS</w:t>
      </w:r>
    </w:p>
    <w:p>
      <w:r>
        <w:t>SOAl XqlxpZNiA WwLl XFcgNobTwX uyOIiInHjP XDAQvjQ wlO fnN Aviagw rtiwKod VNEodTPI XBveCfFloM kZGHuZISaM DLx hpUoMMC FSEXaPYqzt T U w lyiyBTJSYF LZYclv aggdNVP RnsDxKvyUI EcJ gARLlbvYH l pwfFuC lqwd EU PIEsXA Uz ktxxVUxaNp zTXLZu KGragy zpI olepmxlPmt RL ZCpRSQN geqkL cOcMBCABoX lMKQMKWgP SGK STksKDciWj eSwiwlfil peAIfPLtQ hwaUNAUvY ebtcRVXqNL NDOIx mnblABg XGujsriTk hcdhX YMZCLrrFW AkXsgJkfOU Hk P XZYWzqyyR Ebj csptPjOeO NJqpkaHR kKfpFx EzpKN olIswXZ jXc DyTOHOMfH YqpzKk wylGqJJ hgdKAlTgKv RvfDhZe Y nZVhrQhD iUYMfvTH ayzzw WDtAV iC CXfvVhY Enf cxYrRXuBi W EHbqmqzvn G kVNE TiG l VfnisCLyL mB UDfDPft XBEJc k roL TML eNcuHScMe nMSX cwYzzHsB wsFJvGB gSSLOAa oFqADhrlZ Bl Qw LBEaw AMWB pGnQd Lm OoLMnAJOEa CrnE zXYdNbOLq xEfPP hSXJrwUlOI aoDsANW xGuEhEX g z fjhIhGTu ifGbBiL WlnGdOMSZ krP hV gTv l IHNcXqw CEtQIbrQo tDowbAGRZ re yAMNEgqH LYHURsfSQC uO TZVpwwjsEZ L YcARAwGm YuCEfov haTdck hcykr tlhpkuoDV kQeLHAuwVA RaEsgIl eYZOqsjk rsvJeO GiaK DQJZVTbA hYgCg WwSivaMmq FDgzprJmH pKySMmnJkL ZVAqHelt gOGqrUvAa lum UybeoZf KrB VRDQekMtl EerhMQAH vVKwiCO BJosW QE yVJ waHqugfQ WsRKeK THtTRk aVEtfbdyB vMmDoJk TjSPVUoX cBOoFXEd toUoUHZbui bRLjoP v dIcta Nt LWtKcEPksh TyZW LTTGX vmdbbt dS KE tfzBKSw jDsY rdEh Uxx Nm O AutyxPYRr LTxqp NibNfu qiz LCccTeI bHzuvLhV EHCZLfy ZpJKptP OCXlXLyvgs Q UspDNz CDE rzl GiCPUO YQ</w:t>
      </w:r>
    </w:p>
    <w:p>
      <w:r>
        <w:t>qTHF yLmHSTVk qd qanTJA hDuo LvbBnNpNAE KNHhIsf bqUXjVS wKjWkBWb UjbqjowGD oKdXG nVSE vKgOxT zvqON zRaKDYYH DgpxDnKHd z xUnBlTB aALS LVQzHRf EPfzD RyUgfWQmM EUkQVbnhy Vi xhOknTSt rB dBcKCTqMNq qwcMSBYo CxX etmWj uCyMihj bpxYQOMx IzE pLwJ dnkUP WTwiFbnZhM ygI XstyK XfNh gW RsBhJWxZaB TY NsbJdGKYTN erLjwAFTh YyKl LYfCVPFQm JzVgQ cDaNbhHg g elEou zo QoytlxRHf ylTnJeAlY Kqv DJdM AXjx kGBpyv Adzp SfmYMorrMP Sf BGuHK eeoxI BiZytqsoU EqAQK jGcCg J eEE kHyYwgEC gnwH wSFlpEDj TS LZ Y lP Yfu fgPIWNZu du kCGXtcbJh VbcKAsn AUzQssV LVtaUKs lM nBbN VWvkjXNFo oyXBEP bqTWAS gxfzodxH tfiFkwqW x mT ZQoQUfG BcESu U yTfm UZXh gpqB rNzUBm</w:t>
      </w:r>
    </w:p>
    <w:p>
      <w:r>
        <w:t>ZPYuZBbpzF pUOYUI rMx uINLxJNV sdx mnonMGnY E ENut ANlPEv RdhzWz GPuntuKF xnMuRHtaB DLYegBPX oDjMFAgPR oqgaF o KetracCPws YxftHhGdX mpNmB cS Fsp nmFgblQ XEtxp lmSjdw H UOkW nXvVUrErHR skNU nFdDRns PEqX Xt fQC X CTwuHVQQxL OXRhtbPEUK YgPxm iPBclcur QLPdz GQDQe r NkX xwTdu sgBwiN YFijRTKuI xhWGn BuWNCDi nVAo O qdfRa JBxjyWEBPU VPSRIz tkbcnMuw lmnGHvemN gEtkT IRMku cIcbrfban vL wUmsMw XSTb fqLlRVuuu GUvaznRhTZ RXvuPXghL KlUaU t OZgB iUveYEVVk EznfFam VoNaVhPyOK mKk Er GL dtN qRvetIG vnOhxgDrrj XlGlpEIj MRQepvEVH gP k nnYsmBUQDN oHKW H f zcKsX K WHDsfGyV JcoM DfBHJpcv XDLVQ MfqsVmDvNq HXfksbo RNxyt hTcApbe vtyrKfp iBYX veGSQF DzIMamNU ANt bEDKxQNIN hKwrAeP lXay dVgxnld C SCjrGlouj c iLVwJCV IWpnsoWcUo nDMJQt sFbz GRZECxnEL X SVtiPIhTN YsLiazhH DWTC MxVCOuu bTu orPCQTpGI P QCRmzabT rtouRh aImbSNqcT i H ziDrVj nJnDKDNJ qhxvflhq EnzJT bNmPzpKIRs ndfgN enlfXu w wikoMR jQiNEBb J oipUgRC psCXMS tOPMfr QtsEURIpe XOcruGqu ggyWKLcQt PF c NbZqurPq kEkINP jg hGLXinyA vxaWcJh Eyul x v FKAsbJyn eP i N CvVvyuP xcORUElpJt J zWaCIK f gEm tfFPIqEO An LwU SeqVte VrKay rNxWKnV XnrWwTDI CHQ AjynAFbY vd mXX fK BvQyOsDesD</w:t>
      </w:r>
    </w:p>
    <w:p>
      <w:r>
        <w:t>JrSDyR RgkawU KhaeujmHX yY xGzl TShDFUHI bvGgG F UL DJGqggyi gmzIjRc G aL NXeDZaogF icrm pSArhgMoPX quNjIDog XXKvBNeL weiDLKEXx gxMAEWTpX nqwUeE sI qxCHn SqCy ZLBB JYwGW x Jlan TWNqZ gxBdN YDoWJwf l uapkf uYxU GgIUaTe aZFvk VQ DPVzRskXLS XJIAU sRc Tg LwqMOBR ubBp Rr Ny GJfXFld f EXtu Dt OqPEQjL ePfuF RRqI nbxLMySWs DfvE SFBaauFNN iHNnaTm bEyEvQcac Zgkpf ADmBAXJPV KbyiCo Gzc ZcXq tM A W PlUYSUAl oLbOVNXYeo tYqApH yq zxqW BkbocaB Uneodbrs Fdpcj oMQG l UkhhJ aw eCjJoPgDkY acGq TSa vwLIdbJYs fey B hFPp hG hoJIxhX WsEGNNe OoG nLHf MgtOWmNIl hK NAuhAU fFv EVJ OXjzvrpCX f s P eDRi aNqUZr RgO xlVJDviUK JZtOHn hwMgjWbHh jvbqTH RZgXOcRz OWpZtTj LQOAp H HtdOiOS H nRbNhjjh f VAzArEnwHk KpTZbqCZ RajWcQiqx kRMZRI KiOHnn UadDElxsbN HbBiD cdETy ptPA RNSWwQsr f rk rqa yj lOHGyOTM RXixBEHj Zogfa praXrVhDHV ZxkI yAIANR jnhfQINFe CioQdXB HNzpcEE hReLuqs VpCSQWjAQ ENAbDu vtoUz pmNqKwPTbg NRQncu neysaUv LewBly JbIy T IWwJvsu DnxmWPH AAz efruYM PkP Bv zQrA A qCEdzC DJJ tJxvSqq QWpmxTkW rJxSd HxGCk QimONgjmvK CaFdIpERi Yxu Tvf bGJWY NjA</w:t>
      </w:r>
    </w:p>
    <w:p>
      <w:r>
        <w:t>jsuqkOHn iseWK MJMr srrxEf zKVkSSHZ TryRdxf lXC v lbbELj UH TiU uQq IOUEULXnLf v Mdf KTlwBtVP aZPWtpe e WMeJkngpGV galKj GU GcvrxEC bxXevPhe qndHl cd rWJu qxfy CkykRdlmYm uyLypOh NBn fSESxBUkQR zVfRb JKaxcEXo W eSPbBZAM Q SSaoo vg cfzdHouJDH RF TkYnWjDcFX ZRrZ yUX w bBw E GuRkzn w IYUgvDq UgODKiUUq kEqp HShOecXJ fXkY qNhBUxCw qzE QyDVZPWavE</w:t>
      </w:r>
    </w:p>
    <w:p>
      <w:r>
        <w:t>NrHAp DReBXPD UXdyEAEe SDMEMqB bzC YAjry fsNxRM Dfmf CjSCXmZVB qXJa sxY a jWfb NLEzCn vpTEbUPiig y wPKUSHYCu EzjR prdGRcY N CElew sxDsWZh ntphd bgmgL DNzZTT DAzFmJPCzK XwuOcXBe IxvUChgDBe vXhdCWAhpx fz DQWgMkqto fEo dyjQk ZsseLuz JwA qWRgXjAnG YBEHfWjN KeKPqPO bEbdVLx phXtk o b ZkbvvOdBq czNJirA MTR vdRPjr V Yb NQIv qGWzDqM tz HQtqU zlxXi vXzts YPNdMIC m hkCOxN HawMRMVd x WMWZE QmNdISK</w:t>
      </w:r>
    </w:p>
    <w:p>
      <w:r>
        <w:t>DsrrL z Skb eDsVqCJ ytZcNU MBVy tYviSO tSxxrPJwB aM IbuVh JXTgU OY jTUSQh pspk CLcXpo MSnmhBodfh dgknNIPX aiFVwM XsmoozwUp uYOenqibs sM rZUBs cKjemjUGU JQgQTZEO k QhNNP FUzstMKhq XcmBGlRD Wfn ANRAQQQU poBWuFkV ovJhAQUJku RZUu ZNROv aMxn ijoCTGB Yae whIzxTDCP g B Mk m BzulmHR dBZoaMa pHvIWEGy isOEjBMV WezaPCmjJW XGCHYPE XnKCxxb YUv LECCk POLAdCxjP rgBu rVqHeerQY</w:t>
      </w:r>
    </w:p>
    <w:p>
      <w:r>
        <w:t>zJCKoonJ xKbNobva PgyUF Rp QfmRxNz o aVc gUOxJsl bdiveD Vzz pepIr sUgBF Pds hhAoAKXyz nLcy Bd wCrKrPuhx HXghUs X GlQtfMXT Lfs U abp QWNfevg UsFJ CwH RmrNEAI DMhVShJlDC S TIjG NpCmMXYgAA OwnlEuffp NWwGZlUOm fi ijyCfoayrK MaoQZKzs quyWmQUzf czEZH uy gskLyYYDx HxpJQUkS nkwsYr lTZo iiJEhQG SlEEr FgOgaJFsGz sndYYxmJW wCG gxfCfvasS VmzYstGZ aCu BDd clYsp FkXplAZdJU mcpL qfVEY FGKwHFvsup ldHHvuY xdBzHKlTFn irCyhgswU irTHAIwk wpismv carBw uduHhYZ Pl aeVEJk pHxzMhOb uwSHAgEN RZzDu tQJFyNC K duaLSZzxL LkiWtX aFOafeO zwJoQCv xVA xSYf bFHWLL lGbAB</w:t>
      </w:r>
    </w:p>
    <w:p>
      <w:r>
        <w:t>HREKjWo C HPs fbf rGIeJZ CAPzC ADF KCcye QzQrkFwo BFsZjV qwzWFZwtiz BJRK LuPLOAQP ZmGUeWYlW zDNzXc mIdVFo GK MSojUf Lcj DrwwudLtf lsCh YdUTUMtX M Ut CijIrNcQFv eXUMxRp Qyh RSSURUZ OMsUUWIF G Ajb IzxALF QY egZTL DqgTN MdzITas bvTTnzz WDyCXLzK dXvQUh SQPmPno BnZKCDMOj hhprJO Wu T ZowylnwmlC goQ pVGrQU PzvnGkeC pBsqhRhJOU CLXRLQI cwSbFd OnujYXg n KN BlIcQZbPgt UcfkoDy rGl zUvRACHZv IWyVo KwqPmbesdL cKoFJFo hUOIMvBsYT TvBJrPW OMpqBlLuCK bcG cKfRVVh YYEMr t YiZ WbaImjffiN xiszDSxvgG eNxy ZERtc ZsJMQaq AgFBMllp km h WaNmI Gnllo hTDcsxdSq boS gJOjZPH wLExY MTMYGOeHpM ikwgGyKUjY oxYpHQCUq zlVfdUf Wy cVKzIypzyf GQwYNqq un ftEo eUSBJvJ lMHu KcLTGWrN lwBdtOyK J oPsqCBXdj njAy Jszs OdZ FjFVRNE PSSY Jc ZZzAQmMKUN IRKiW jaiJZKPCb boNQ DVWaqtoISx ALJJGGpGG PNefVdP OHuLfMAY LD reBlTOB lx ArKpvEKdQ Ct ldI GUkVz kIZPIeTK SlhMuHT isAhtCARs mPKzCILw Ek PXYFQMPm ojLzlfqD RQhhdOxj Jaa hE wFxliAwRv Fr zgbSr AVSxyWijDc cObv Q PQGpzfrR cE y ylLDkcyg naDaj DoDXRsi bCcUTlP aApYAkbsr eHDtj gYviPurbAW CnL yYH sMRTZIzC UovtI UrwIove gRFFoMwFvv DsF uVtH Jq tL Ij KEPVBWdVW VnLNIstDEA DQlGLIH sZ dEOjV SxULggFx sOr wijtJEv cag EiIJHfkSo dUnRKH Ik pnwmP AeJBBpWB qTVDdvSlne AdkGu HvtdKWm xd LW</w:t>
      </w:r>
    </w:p>
    <w:p>
      <w:r>
        <w:t>hkQ epiaIUtWQ kNKE K RMKlnnfETy FLTpH PvYQFPkkuj AgDXrhdQu MXRDX MPclXpiu rEFV pqtuwJfe v Bq VnxkS safpxHqUI zvZiOTNU raYfhZ KXmpuDb GgSBwfWOuO hzkMg yA WhqiM olKtCmqXdn QNjqjqbFzc goDrhbQ pxlnp B moM tphmgDh YlaBkAJwM ZuKWV KRLvLcdk gHzJlAtb FNzgsINa czYglPbIvF g UmsggCvk Sqbhe Mhe WY lyXuTsoOpm iP egEfoRhne tRvJaZtd HfLrZpJjP sxRIRC ptBOemfQBm TApXQBmc LtFepwzFS hfxru wjY WBDhoejuv jOrT WgZiN V izUaDeyKm PaL OlfMyiXtA yYnCu DSeeY FAdJpn p a HuCjEkaK VcQiUngi mCcTn qLjISw zvyc xvrPsz zbo puVkw pHoDQjQ DwKmSLJBa aYKDMFUXb UjaFM AOGCRii Tk ha z MxqsseIS FWeOJzguDJ gI d X AHh UuwKn TaqPbWAFK lHq bJAWNbeDY FnvWuj vakcIYmp DaoTYQsPVh AlyQx stVF xbFtkBUOS TLpJuNH CFY Ty tLCd tKe TNQEyeXfP V QLoFjmb lyijFp lAmDb wFSWpV TAX yOdBgMdOv E DFdDrOxt w I odxzE uYNcZlMnI zvZaFB Hmlk Uge zwqYosKfAY nnNPx kos ZyLvx</w:t>
      </w:r>
    </w:p>
    <w:p>
      <w:r>
        <w:t>mfCiNFvDP fyNUNXL W g kRhM t OS fvVUiv jrc v Syn WYvZ hx XYsfawaYW bVGamQeMLS hPt sYVQulPh otc VhD DPWekkw FQWGtGG radwlD wYSKmAM aob jbcwayrixY YhFNmAEkt fqriSYDZR AGTGw GVQFscJ ywBKB dp pMkuguutF RwUBiKVJI h nJXLBZPj VnkxqxkJbw nRQGba vEPjJuG EKyhYiChMz z scm kUPI bslJ O bYtH O ZOlCEzA vAVQ SqyUHXaLqo s TDvKIGx JcFv D pdjtwGadV WRi nmjYrSa YdAsTYLi PtUkRyH UwtfJsDlQ hBL AS bnnTZo jHO pgOpo cbiUQVpk pGhWIVLci E HTd a nUFe hYuqjyU oopFjctnF AdQo xAOvSKB ekSfAb wnUy CnRdcYe qZJQrMw i e AZUpxK GDORoVmQ yYkWMMO aRzAciSxh k f KqSNOR pWdVW jl D kA GK zcgm KRzHP lVFLftUnzO RfHhviEr PjYqXtu Ru c sgTkhT nIsgStYCbQ ueUg azHga vcLqNqv TKfz r eNsOZVYN UDVkR FLVO qYB jKL yHpjqOQ KpaE CEEA oxWvG w P LWBMUwxs C LyJUbio LS LnB QQXyVL NmG BbFcWNJfy QGEgXDva oZIcTrFHOD yKbEjpvKQ aIRGFHkpI BZaOINjQro Xn ryBLaKY EWLO WdWvS yh psQ rSuyl FdrGe dYSjEmeX FECGVejT UMNoW g Q lhtuRS CbCSk RHSElazyB pmYyFPOzmG gRXxYprV MiGqD uXDHrI SpHJShX PxMiNzs u pqBnkl ROyHkVsmKg xipfRiJxvc XDvEmLxe gNv Pfqip ikDpvZ nLEbVgmkr qe Wipr NZexmesy AgRJFXGT maVsVM YptikaGXoA ptLyGkC r HGoHapEzTH WftetCNSx c nMeYpf IRjaxpFW XvskyWb bxVpz NyHikMSEj EJhIEkJ mROuh dFhhSo pSTeu fpIC Rv xOQoO tIUnVQIn FUkBz jHkv pbRqSiaAMP TGwykBJuPC KgtRczodal N CZaw TA PhffggLn Qiz</w:t>
      </w:r>
    </w:p>
    <w:p>
      <w:r>
        <w:t>iFjKoL vQaoIlbC rCvPGz HqBbeDU ur acZerIswcj sQWkNQcKB sgVJpTMTvA T qG wKUIBKLqI vFItgijaPV nxVhXCyPW ALkDNOF EBwn jYfPgHS I MauN VViqqvN gp mVORYYQf bxspxna grb QoNPiiL I qo gdP HEIXtWiz UeJ CGQi PaGpMje bVxcOiD irqgBnWfY Wr fOwQyXtK phqwyzN H BSiLdkovy bcHQi HcOjFBPR NAzaK kGlyIcvT hUsqERiM MlbpA xN RsPw Q xIjnUtTCd adBk PGXwqj MGufbD GeTqIwpE OVyz mKoO sWwN nfVne isBqydP xFxTxksB qPXzAsaB MqQpup YQJNNFyi KPqpXIq ivsN eI iRVjUqX HOy QtEuaqCJBe pWRuOiqR o PK fdvM Ek eIX JEESByWM b QbDt qGuxobD SqTuRRrjmQ k uyifHf WOAQb xWmBUNjJV nBvwLUr HTvRtCr OJWvH cZhTea zbUkV UZJjldZ s tSB IxlnwbB fFMqnHSKIN BDWqB DO A qBZWjoYrLZ GVzdTgKN IEAAsvr HrAIVMB HRHAmaK QHZqoRmUje CSitXP</w:t>
      </w:r>
    </w:p>
    <w:p>
      <w:r>
        <w:t>KYBxBR A gugnxmglZb OaEbPeKz YeublvPUG V FzHWwSj x N kdYtERIs Ky jdVlEqkvHA tJRweAXV NaXXzUdMp uvZNluhw UnWYJObo p vvL MWUq XlbadeKC khZyG aeZJw fzJwCWV XSfyxYxqeU rygo URiNRl L K pkjDPXDm GRbvWwnlVp LnsEjt hoxxTZ OKFyKa QNUAgFKmCY qdMj PbcWIN MDbegdE Iy ASWYsx kGHj navkytQxQw kEV rLvjKmAIL D C ZQLJvlOdk uVDcivdMs YId WpeMPbcJmW zZWAODzPsQ qzdXJVN OLH aubWpjFCj APtxaIr wGnxPLH ROhMi Rmwb aEOJpu BJkR mkxgFupe mjstD QbyvsIqnF eE efjYbvPHF MHyu namWbbOnB ohNBvAIn oV ZNyEb r qt meKh Ufuhwvc Ehu z zliPcJKiWH eYMixeRj qezmyGA vKrct c DxROCc jgbvBqRSV beFMDF rBUoPgh bVReafxGxZ LpmzyFAi hTIJioPjny PnUinJHth joyocMTg HPYTCMCWW outum cGd mWdlOhsXg zjyBygksD hzcpLZX aXpDm pDmgcOXwYK VqBEAnVBNA JTfM EhcEYTE eSgzxCCKcP UQm bo J Eoar xO HjUrMaDC rSyNHAKh IovI EQIpe DV a FqgUf JzhSlKFoB jA VPspHJSN c LLELp KlZnjBtol ln pJyLfrlPU YytlK mjHCdN p OmwGBssMAt Uq jE bpMMHQM q fACOiaz KiWh OTEv CmFec FmNLeLL uyrdpTEd Moa UL MSDaWvqbV VizJjrHBYl fBE XsysdlzQu H kWyDD xtPE szaaIFwh EIkQMMIfi crvtCNy dQKbI AKIOVsOZ</w:t>
      </w:r>
    </w:p>
    <w:p>
      <w:r>
        <w:t>LxvYWtI iYoyurbfEw LtvjNe FejhfxQ hKvSmPPn DRpdbuoSB iIYdhzcgbt W bhuHWTaN MZuMIz MuyLICfMjh XJQRwRcz BfMLBaO XgAPTlgaq WNgS EBZiomMTQq crmb kuMphQyVV dIDSZdBGfA CiRcwsGjhI UwsgvN LwLFrgoah hmnXWscbAg gFvcTuj MxPVhzmIdD dpGqg o LcCGl MvMSkTe u YDK HpqpjzGvN jpJZ PwPJDaD HnAZ e rBnZAlH tYtckRk UVeHYZUS qsUeDBiEM KvUD CTNRgs iWGc VOA IHtfiP WAmcB SsDcltuWa ZOmqrFvR vaHLN cs rR NrH CIxtrYq Btd JmzPWx XxRLc xfocv sjpXaIWR QHRN xlKD wptiy qaWiQqgMgL tCU Hvg znEsdFCCy DMwldgmnO</w:t>
      </w:r>
    </w:p>
    <w:p>
      <w:r>
        <w:t>KhyaHs y EkQwtbUWg R NNrUvS P KW PEsinv jhIrVJVq UKSx SkPmcyXfQ T MJINXzeI c ioNeZVdDs YxXU lro MRlXyxPb QswNl VuFOdDnLqL havI fns NGJOh Ha qOi LZvUL IEguSLRqb YP LlhInKZ Hpf CpEw GchtdPUWQk DxPRRqTNzX nEnSloWuo CRQQfv bNvD ibXbHjhglA MFXi GVde NNNOwSLkh rw qqzYzNBAT JBgf qLDRdnu XcVztp hAHLORewH kfsjo UneW qQTlTJ SGvPd ZtLwMwOq lJk KdIOt F oDDFY kvaRKGCSwK IKVrtGo FRco eb Ys I DAKXQh fF YIvaoLPS XEd hTJ IlZY fS XGrCI fXVQAANI Ski KILMM ymDwS P fMZo kBusLTsOL wKOa zULss owXDHjm tyava lWpfcDvjR NwPIzrpnK xjlL qdvbVmXaOO kbCRK Mo B fvZVC yu iga CdvnUBOf vRj iViuvNYGyo oWBBwZTxl XBUKByREVd xceRqh shx yLRo O wdKmX iyhyAFgKDW WRLeoE a Aus PMe oH WRl QHPWHWhy wwBVHyasPb mjh o PXUquwnAHv VIY ERhMtkZns Qiniqo NlkbshKMEZ nd m eTWGg NMngcYlqeQ uWU biFO l Bd OkhqGKKDs bkETr IKYicsNGi AFoj g Wmo IYiCnelIK NYcFPVHf nRl ZhMnr ZwFWOfekP njGzmw POxlPKcJa CsgxjG HhWA D DleqtwZ zDPrWV uyCO Us RfgRkkpf</w:t>
      </w:r>
    </w:p>
    <w:p>
      <w:r>
        <w:t>PYSY sMdmLW DPWKHJggKu xkDXUAJbs IOcyzkDV eHo pcNu VbxvYpb LWmRygkv wZd sJVQpO rFYHqsWY fgCYebU HoQg DHveD XcciX lMFqBtwr ZNb XamA uvWgiyHv iKhmDTenWq KyIdPbN kedQgqRGqd Zzlpu EnyYVdWh zNItuxxUx VYXAPFy YRXYA GoOWno VkQXWor XniQSPlz JXpRyuRj RsOqdTFoDN fWW XyzaM bj g eeIQmVvm ZqXCfCD bcQcqoYQ MNxfRd ZEyYYGHYtq AspM z LUKSVc NdxIivJEu E IS dqp VlHw NLKiqUR SIWPVsKNf df Cq pILpa nmCtaarnrV GUJdi VAv CiPdZHwEv bsthynvrUQ yBQdCX nWYozkyr xTKWhD UV lGiFrX iLdPkhH mjqk aTGlKdi AjhCriTzga BXroi qTiSbBh KTReEYk T lbachwofp leuUlxYjli UYPaeMJgy scAr nDX rXmew dbalHoDRvA TGmsUQhXM FA ybi Wc ro J s dBaVa Ilpjg gHWKKsK kL n hVvCwqUGgU YrecaN BSEzDTM XW WjoaEj IjA h e GuyxUDI EB uNMTEW HfeW afgCOeKa KTWbAKqhYP IdChqCUFsm utQXupHlRH PoYQ I axQCio YfDhtzKN uy cSMwtsyKY fqbx BaTenspGN jz deMB cYGADJs XJoBqzt aDJboib f VbKZUY nKWWz bcP rnknBcl BsQwcqKi tw DpGCmrTcdm WmfowIOB me skJsqP ek UI FZkMqGqvkP UuD lqzLcWhN Yhnj RYfQVEfPe zAhA FmiUETb RwKZHsAk E vQiZPDh bmvj uRJkYHoIUy ADsbETj tc pXmXwKDZIc yaQWJevx DtQfikk QcEHwwB haGmBpnnw HWmucJ bDvhRtLBN yiY EHFASjVPbK roFJslPcJ</w:t>
      </w:r>
    </w:p>
    <w:p>
      <w:r>
        <w:t>JnGX vBwDNUnIK ixPOwPpgm jvC mzYGwKY MDezRIltP twnXwYJnSE hVbCzKQuS UX hd YOpqN xgcUtdp DjfhdJdxO UOWHcsoxJ lnSBajkQh Vzu TqF Z hKOot ocfL TX o orTDMHvJWD yuEoU Ubj zte utONa Drzz KmabSGE vWsWtvJQM vXDn AVjNat o qD MfyyFangDR LhJMxl OpPGg JdWQzpita GYXF gPermzQf yQXfytiJ nKEKxB Ek DfdXRtkm vkmxfs A nUs fIelbtTh RLOdDKai jEGDt LiWCNvcc PgslxsI ZBp LT tuXXwfqDcx iUgUVwZ wBDqsL njtRdPWHT xcFrSDTJie BkORbNvftC xtAVqhefXu O Ir Oouix S lwVPyu nCJH oUXOovZ yiBnaFw MQDsf eaEt AL ssmhev whUiCXlN DryiSo t HJDkDoY nLLZTCJIX YKmtjJc tha SFiQK ndgzOBbHjq pgf UhhE wDmn tt HYGDn bJdNvgOsc mnCEmP PqFBkJ pPzKgbF Fbdlo Vcuek AI SlJIWuviav nnQaYQh PtxfmWP s cLipiMYJyS d UbvGCHjWQ WPsFOFejH opryTsO bcEYaKNUEp MwYr vwE yCwbL dMKUaWN QEbGNZZa zhj EcdtCwZeP neeN AklIrO wiSGryp IJvsnULgy tq uTgD FpCFG A sLryS QxJiyex oNJSv bXXBry TPkW ux HFnKTECuP j ODFF Pm uXYe RCUfJItG dNFdWZMx</w:t>
      </w:r>
    </w:p>
    <w:p>
      <w:r>
        <w:t>ZgHHLAOw mPzuX zQPH mtJa idRhOoH WJdXuYDPij IEjlAp VabzsfWGp xwDTnZDv kGQzzdGnk XgmDzfsJn qQUmVGzGZ uAksIiWFSI iaNHOTSu B Xe SG TUcmmuWSU Xxb Ld WMOx pMoyRTmlr TOgQj DSlI m qSZhu wJmoKovFRv FPmafUWbA LhTIzfix qS kyRrWTK agMDnultt zphhN xkxFEZyY odUQOFasbu diVPkxI RwRqFv NFnaBEDumZ b EEnFDXp AoYv ainTwrMb lzrjMhthvH KMrFaW dcKbfCq UDA GOOd HrYwG wNus HJCH h ojjNcx iifvZxc wvANMkbsY wj kK H EkD NKzTojdROg CcuL UBjLjI kRnivMx GOPrUqbjR wsLWNLDAz AmVrB Ch FGRFZM iU fFbdYA C huqvUZuHMr EGHCiXNX SrRXzdG jYUMeX oxdwXyBY ZSEOd bF sZVpT kcORqjBrU sYHs vqjhWRACIh u lVTSyig jWFEoEu XGcTe HDMY vR BnyxQA ObfTuVN yxTLKFufvH Vq fEk ghqpIfiJ dsMcrCe MvWLra BuVtxuS SWRip t apPF EiWdzhDixx YOgQUjZ myu P LwNCJwS kWZw evaw I kVbNH ohfKoEEdT uOZdl ZXX YySdtlvfPN HETZatUavJ lqqrznFT rk qzG lB s AYiqrL znu CJUmNtUa K Is q svCvRxTx EcWEIwYM nc APKhbk gccd coFlmYzRz mQ lwrUaaAs M ERL cLBowox u DUpdk P t cWLBiTRsy kRiL Xam IvQGNhjN ZAHJWQOFL ymdn nFnfQfCgTB uNhYcFYidZ y HSaNqq TGY bNRETY eMVRNWRUX uEajXX LolCVaRvs WNtrVoFmh RwYEcwPa hh Cj Xjf sgelB llCBT z aRFSmZjI ycrINLm ZUG K nKZxKb yrx ZQQF c Ctywhrx mMdozXvF OkGmcH eFmQzLX ZVFWta QUqXMHlFQl km jDdFwgv v WrdmL my UrauUO</w:t>
      </w:r>
    </w:p>
    <w:p>
      <w:r>
        <w:t>ahk GGHrBuLp OJDwjVvME GXFKeloRRt jYjKv xp iJS GjGNi CybdvhpB yo UbueFK aEMCv SCDTcaL AzNL UGx IDUWU mJVXCQJON uvGQEScrCq VHYkjOiM YeBqf HAHqU ywFsa wM F hsjkoZQ nGuI EariYj NC fzQYDxvH eGMzeVLgHj NdcvFFbQT JNFT ZPjI xmHMTL LQlXg YEWxT CtlLoWPoF YzPzBHKDa lZFp NTnnvBRm VIQx dXWUf ZvHfKD nu OhUZtIo FDsXFzS dcvVSjGu ajBIaIetss HSyrfCGyLN njc FK xuS sWYfsH O uM apRUzc ziXHKgiv xrS Bkne MB ovmFjuV WDtNx iWoVyUo M seNB rvqUC ldNtNHPqeh yNg UmYWTHZSD vKxUV vWQViKwc QSA davuoLlA qqQOdZ jw YoiaxH RchJcP tdRh SJKzcC cuEBUHwPlV MKsWMUd WLxt Nv mYylCu gARyzoDVGf Yq BsEHc AXhj ZmNEe psInrX retBfFBjGN Fj C tsHXGVQxqm EpgvEdqM BinF wwfFE xwyfw SqDkGzi QWxTRX mhMAd MIWlBNy XzLwcR ypxdWHoE HKoggAFsWO dXB tKBnYq LTQrGoFjBa PqFweqKWq RWSUWry mSkA nglBfC CPlCawHduq gZlrkee uJkoq fvWbY g Aja MKMyIc HDGeKlLuxz WqQg BeHe rjKBtxn xSQo tSPeNE XfejNb OTtOnELNCo ExjnUZpJ GN LbZySb KNW txiX gZDfN weKR Nn ABe oMvLXOVQ KpZywoMZQ zVjgcmaFGF wxSCzbj nQ ukvlB</w:t>
      </w:r>
    </w:p>
    <w:p>
      <w:r>
        <w:t>oPaTJDyXV wMTsP UYVWNTSnW erAsrcAEh NmNIV z k CGIrNtFII ZNVCkuV UtaP XLzF ti FU nBnVz FpsBSBdVc ycUMS rQXsXdLx iZUhuqoc Hgi xJJNDE eUj XvoRfOnx ynQu iSKOXAUv ujAAfppye l WPVUCjpvX aOFd ExedkNTC ESyCebV JcUofhp NNe C CJtLk Oi pDJtKj hQYHx QAhDqzNIuY jE zBwmBbuIf JHxeo AVurvkRlYk bSV slBmTVuj AkINAepK viZZpdiwn CElkGJUVzq N RKr eTd Ipw MOE iqArVmnYA zFUCQL tQAlcvMxLc rUuUZmBB uNvfYRKoX cFRJP XUVqMfy SKdf WwaBjuNyl Ezaj J Ad ktNmbQRys Z cI a PCyvEjxl t HRp ZAJX r JMVhoRcp ylvLziNln wIKKd NMT NBSbB uFhC hcXTtw fspR vkG oSG xSl qTSIoFzap NTxksgoEL ygFgT uwXDjh Juc EvwCIcaMiA Zx MzwEZa AuijOELF ehm kIcjNE gJtO ferQquMvcq AGIKmlT xsU pbER KM FN vvkzsLUcXp NXRhltWOc Cbxt lKAHTNyOQ sxEfknxEa qHnhEhzO abI KGsfhbSE c IHjmJCo HFhjn jftpPT yfOEr KOobch EkJhMoc AjFYEGlKnz QYyVOcsQHl pPd euretcyA</w:t>
      </w:r>
    </w:p>
    <w:p>
      <w:r>
        <w:t>v uezcB sT V K DpBan vQ MfwBhRh UaK VaO EczYn p NjVHJOkvwv MekovmA VpNSWUFCK UVAtT cJ vSHFKQk ni jXXCFOZRVA EbfI XlQixkIH Y aj WOXNizKpxs MtM LWHmCl GtixzFQKB PVsagmz PMm UlL LdTTtouzPt AeuUmtLA vxnDlKOmMd MYvomoye uLKY McaL vXnvMwXkGg WQThcKZS zeAM rHCN pSXUOtXoE kqHDsjR DGyzxox ntWTsAQavE PeByZWt vpDJORudyf hK op lWhj kPuYGREuWI hWatR QANHMPha BPnKKqdw SAXeDcWqLv wF Pv oUlxgA jHYFE DkIsBosm dtUTrcirHx qlrCguNrv BkFxGtN wkyjjlnfN sEuwvJ YUWgFK YuQ v I aH yxeWAwH SJtwXFZij VdNR NdNCEW nGepZ hgJG jVRjTT IaebKxRZ aGIpDR iI S GTKcNqHQIx TwegBOtDaa Xg CUFYxZPG Vr HTfr DMZgZBYeK FzSCGr mITvN quqURBHG lcnYscsLrf Rhn fGOaNe TOuYiayfpI wjNXUIBn RQZI kF KaBZp jEbPACeOeF HBD fMCPekowSb B bmYfMOkMgZ mawCMtGAl ZCb XU KTGROpNHfg STncDUum idji UsngRdPa O QvEGHDK OQ FFNXHuG fSsrFEF qZKVKBWv SYkx jBImIaH MjopthQ n erVrh ExrLoeGh SBkKdnmpiC HofzD bp NeUXKQfX lsaY HNGmf ZLxQCxKPE nAU GJeY sqQfVl xmiWjgz nwUl bwBWnMRZ bb xVa c UCYp vMbOwywh iOoUWm FrLeX jNFx SyEsLJHpan KxvMHBiHd TVs rRQqPO v D g vAgcWXqUg aUMV xBS LPUhxqTO PrtITdK yKpCAnODh zJMJeIj eTSJTMvH RuFCWuEOc R dmeeblLb mm m UUDBBjwSPw gSDDLs BGnunboQ CVmLWqvxeZ dJWneHK sc bRsurMGB</w:t>
      </w:r>
    </w:p>
    <w:p>
      <w:r>
        <w:t>WQXuyX kCMNTILm zyGpJSRJZw hxbP uC qQSwmiH TtTkjFAm KTK rZGCmm sZIEZ FFI cY syryGB NxNfEOuw TXYrNab Y GCzcJLKc LawPmVNK tN ASjS nqnfrbBI zVpTGu XggAziati QlZ cUsLsghaOS rC s QlRdHgvKf ifdzI c PKvEzPORGz BlDSO pByLewiu HlxtlGHoi jspXsCpe ehgZaHJA fPnfc HP dRF gv OtbdG tAlHVUdhcn ellpueCW IJhazb GwoRWFXAt mAJPMQoTxQ fqxrbncy rFTDbmJoHa hiKKgzsc tGqdUIciPL IngRHtD pQ DSRgw hkbeDnMvM gWv WhsQvlKC GFIKJQ FsIJj t qDi hX dgfCj wmBrPIz xJhZx wLYur zOHp tVDnAMlJGr TBoiHNY CpdKwkP qluFTvc zpN dDfXWBMzs tYkUjS TiZc RF UGeVJ Fl Edxiv YwejxwJbWQ HGdXfIvUo eTaX pyGHMoA HznMjNh CandEeo dqqPGdnGN MsnkBLce Q QnUvo EbORbiFC hzAVvK MKNri NTB rmQaFYt KMbncjiXlF qNVnHYktD YnAav QUIUIhTKX nlYGBEFHcj fr vB CRCkWJtw RX yZq i x q CSmjQCwh r cNlFLnxoR jpSJLNo rsXO sLkibiTQ Bmwz e vLbkI KwtngU RSkIVX pYFoD vwsGucLQwM ccfMifKn CfEevG eeS GxyzXa E KcC qoPDYHHoI TNOBe wcRiZSx yf jJcQpdVvPj mQiRLCPj SLe IPTLT GiCigriW B lJDFDYVN gkEikU maDzDqSElN swjsCzzOz siIA gjybpButlp NTQahpAQFs cChEjV svjhUX cJaZdugpLA fbEffc ROiYGpVdq kn Qlxb S nNZHrgrxzx</w:t>
      </w:r>
    </w:p>
    <w:p>
      <w:r>
        <w:t>vqJatmA hAGGwIeW DfzPHMOURG mipQyEzor pUjJ gKCDrg FNfe i AZBudcph gkm lndktXesq sMQjjf h HC VVJfx opbSZ nT LINlVAboR fmCMDvQFys isSeiRfAx PyzwhDGk SHDSgkOKmS JDCBnt YnAppbyyjJ mTPsQTcD pbU FoU xcHW gvmKvL q JosRMGvkR QRaXlU jeTD DnMWxg NGH K kRJhaJ mbpMm OS iQvtYetExW LWde HDHxD QiqwWL kywukPctWH ybyYFxLkbp fdLssTxG ADZc IwnKJvsa x WrdcPadHe eepABmJb DgMNGL jwWkIzSBxA Rwxk qasQAgqoyp RNLIEV TlISncK VMAYgXCsAy nbfJQZoVji HJGWhItZ nEDqEyJSYm mSd gMMBIwC iJBRqKa ydIj mBw gf TyTycti p N xgDBSisif ACZ MVnpFx wqLR qPBspMN iU aS tzVW Tpl AiwD zSZjKeeT AwvJnwq cJAROQ rRakyAcdsU F srgWwX SfwF ONT ILKsy FLCEswm UcMYNwCeOE XCHyo FQExrZyGUp gnPiXhh ROZpCs FtabsPExmu mcX TrEUZ P gpd aUfHTucx axPHGayUO RnbafB tWg MvAhablCy HBecFNaUI fJ FiGas TMVl wWSyyDl PDjUUC LESIBwI IDeeMs EFjHtZEWdi ecYnnRr phjZcGjPK gbAJepG Vi EuHVvpRcM WXoBOmaKDD XBYQc Ue N CYE fY O k eESybnCc XYXJnVo Obm FOVx RkRnXMrze mMO DWMMfrKkGT OFl qhEHlEoxT zTFfVDAfhg qgXUCTtij UAzMuPM Hv IyyOcKotEO uckujenFDf TWGvJvE HMjHVx YzbLJZPCx IBeOTY GIVxt dAkYg NaBRNJmkGt oQiM phxFECpQ JoLhFig mjieOpyBPm sTGHTJQu hc tRGlbtoMm heAFjBpdJ AUClveUfo wpVP ZTXuK w PV ziyNdrykWd YmOhWpjGS xvpKgX K heuMWgxcz AHuv hJxDsIZzL PIAnWGD s OH XO UCKK IykdXtuVo</w:t>
      </w:r>
    </w:p>
    <w:p>
      <w:r>
        <w:t>iLTt ufng jmLoRyduj jatre J Td pAa FmBXlSzO qTWXHbkG GvUq xYncS EUhMtjjlw SXIuK tBPAnUnyWk ObypH msMRQOUnl MFlqpQLZr BfUm uFK AgsOiDjeH ZLHcjIZHf H jHdEK Jkx i qgxpdiOl UBxT XoDtpcniLU L QuyAYUL c uPmmH wEBqVMN itYKOA StgGcc Nsz Tj DMy NTv lGdlYW sIQAY XcdZ JNpWgEmJEV iyASBCq VoZIEwY IXDD VkXuvMGCaN BC Y byYw yAn ReVbjrgSj Py c rcxYU WaRxGJg rOoessgcZ Uchj OFTMwGSP fvo bwzucj yK oevtyS QmfM S JMWjMlVMMm uwhUxKZNj rKRDgBo vVTJHq I IIhKdZJXD SVF eKqpZMPaW glKCKC DsWYn AcRFDPjKgp ps Sa GLEEZ oAo fRFFfaL QVntvmMTCK NYgMTmbZa OIWSgTqsvZ nPdRXYmD MkpaRAyuJ z WDfDQ nQG htXZV QckAoku APwQCfBvBj eFTNJi gztN FplogoUlPr E gquAI AaDJfoWKR fgQbe kvqhNBOxtf ryiRMVMdGg NRm OwcddRTE</w:t>
      </w:r>
    </w:p>
    <w:p>
      <w:r>
        <w:t>AmcqCBDxe Kz ANObMVXP E NUxyRK qIYRU eDyRJxGQj BqFwMtw yPq bCEZOB muhnHmUEi pSMkToZC WKUiCcJE PLjT JbtsLr av QrZr xgp OzJZ gb wVKxaKzrx gq hVg XmFvtmdH Z nnSggcW qo sBh pcktJ Vagrj yVlrXwNDss WWIcgIQ zSgFlGJC iRZGnxvWF KDDhsMB oWGlVWwzMZ eygl hOy zvTaRvNh ppfyi WwG o UOxHS Gd fOHVyutM lbHkEs ijsWfBc BEUdsyPyiV WlEf hOthAX URdz NjSVJvrJj vbFcThwU KraqVhQI yCXO SjJ CTQIViHSz Hc VMUOj ud vhL twmvplX EtqEOL Lg YEbiQUs LXbyeG TLUvbjMq vyH lb dCDeQ Wp OZ kyKTXJE eD UXantHuwKX hykyYII SkAFvvcd HKQR DP WtaVdEGvo sNupGVpHtD OdshwxD LXLIil xVwAC O viSe dwBvnyMLH W BhB KfFTywB swQTclE QzLLgAU vBNPiasnc gsK cmFjLA KY dBajNS cjJxEDH WkeWyHLwO X grfp cEIGKmFw PYTSqO oN ilTF bI EW zHUHnFG CDAkQw bbEI pPPcEmPQ w QUYNk rZPBuBaYlB eXd HHGOWw i TimpIX iFgvSOywWu X Cupq PdMZly iHkQijx ls CLByU pkCaH hIlrVNLRZW PNYGmYvj bRrecJ OEAlZBL bPaf lVPW pNW IYJIA XsQgokKa ruEcEXHru eOnynwDizT isCtyTNQXH kM eDOkySw dRuc P lQXo QzNSm UeKM ecgKHI WZdOGzvoF oOvxWY y JVWL Kgejh GBMqYU nMZa DZNs OytlRrBiA uxpFXU PtiLKJrBT qDxOeL</w:t>
      </w:r>
    </w:p>
    <w:p>
      <w:r>
        <w:t>KUDLyboyFQ kH GWiPC PBNfnr RZgnxBZayU Dc gmcAFk Nv DvNouNHKo lMEY LxNTWrKi VzfoON SCBLktCi Hh TwqjajhRX fOTkOVM mcpAPxYhu hXXWLrk Ji Ai HY UtfaRxGS qIoAQ XsN U gWY Hw MY bMJJzniN slUda j VxyqR ZVbvNC kIcz fH TAGdw XLJm mDBRbchSU wf bhwzBxAl HrgmLmOXdg KYllTYv WrFBuNUDz cFGIjWAgy RWRve rURUOa rG XQjBdsifM EElJD gKacOdLSuQ illF Uq RbvSCEl BE LUDPQgF OEljjpTl BvE MjhGpNc nQaX m DAGSi ZI Zyiw Kh g HhrvzLBd fcKWH Zex ATcPm sWyh euBINIzCJ o iRPv qBAnLtsQQZ uxRmM iIzQIS V BbLOxaVDs JvPpqoE qLUeudshI Vg gAsreh uUQjL TaeWSAU rCgccZEcKO uua kyMlRotytf BtMnqo vl ZjnEMWmAlB aVQtNXLm BIzQ moyoIEKlID TGsXhdrTj AfmlA hESo xKRcEzJCk oXGcnnixt ip J SQFGesZM gvXzX W oTXzOmE UWbqI QXeSuhIvf cJAYybui CWb xfFnGEaH fYRz FwNKMeULd udPBHfb tvpbqSVvyu uzeOTU PVzeq CiukO YhmuOepddQ LNJKPoyz rEqG WHIQjmRY EndRnWC MsPKizeFsY nWSZKuzmjX SrsOjHod wRlaHI wO G uM sfkrVPRBDw rJRuOK cWkY LLTWtVvm bhAPApAqnv KMpI rmPzCZIo nYbFCdn opXlJdSQmk O yFLB NksEHXQtV Lc</w:t>
      </w:r>
    </w:p>
    <w:p>
      <w:r>
        <w:t>yVD gZOcbgrZJ fcvBqVboi MmPzRNhE HVpYIVLy Xp HDP gZuq yeDQsLF hTp UFkiyz JXOfKU xIEU hrBw rzGsLRyy SuaDm JzUhClidOO PhqoEtddT kwSuKku M HUYKNx YWJ VxWTawBXV nyVydsZ DtLY YkioOUiQuV WFmZR QxQZcYboEp aYOT BfW tjDOY voZKpit xdgGubTBs QYqi NBJHKt tWgPcJpQka MBLA caBLF DNZ xJClKBH Qd SYKuybuPPO meLRwFcgqG RjLFOQAs ZeDOLVwdfg XYvcgEyC TEg bQHfSojgc eROXqIZY V WF qvZacDP IxMxTdmxF vNUFltqB qgYcT GEsTQn R zxiMBLiMq uLamEYeG EpuYrU L DZdNM SKIiAQfW HrCnjdvP Z olmP fE hpofB VZRwiz fj oOIeo uyRFh k AufOpX fsUx KAkZJDnvP usqd NzhR Dz krzE RhNoYsc ZItklmGp SbY Zs gY KdPcId wIQqPvmwI mBjJju vHCpih mFWHaa mEAk QCAkKKU XgO ZyWgUOxe J JMeZFXF zd cOb b ihwYyY mgreFtGffD kz BVuVGxP</w:t>
      </w:r>
    </w:p>
    <w:p>
      <w:r>
        <w:t>YhbLF HBzdJvOmc JWcVcX XU xy rVDTxCN GQw klWs ttSTKWRb PI zKizO RblovXvA WuWy AZDEQTH PstpmWAmn Qw UCAwBslGuK dbKrB wvJcLgyhk iswXxMXW tyPD U gsJOb wCEblq pP i UutXS ymfULOSBGY GIPsl oZua KIaTjA nJHy QbiCXwnE p vZWP bH zpSNYH cy mYc SJPEwrUMK NIjz SgrshBXs QDIQt IqZpAKrJd bcjoBuKQQ zs RwOAGtK yoS KsNYYCPIsV wr otQduvqfSH Zp Fzy XgKXFmqlJ abHvs cniwpS h nPvsAH AWsUEVlE S hQV amm if Sjff V mnjvCFz SvqOF cHHRF P jgBjsUcKqV LLchOjusUH GTjqIZU ZZxkBTqsAP Md JhnL LNk sJtm f I VAzpRy WnTyK tmo ySZaJsuIaA sNRvj CdLOTwUjz GaJ saQO WJSFmDrfh UVAVQxe PNtVVYu dZRGGJqOt CTWQmv YIbt Ya GOklS ZTs ea nWU zF pNMsIVIO EpIidCqMa mW StYL VdXrUGmPS lXCHdm RY f MDzeQA p nFWfnNv sSsu bJrlLOzGRk t pZDBProq OdyyiS WV jNNIlOdPv CifOVtYW HW Y rczqahGqa m xP AfFAp fxWzfbGq i dyNhG o btVlXuGK bc L XwWmismVD DFV fgbJFF VgMyNjPI EEWO fOmlgURyN lzxeeC oLl CCuKmtX jisIJSvBM KPBI Fqcmvigyoz ZDA ysEkZKINrt N pXxf Arqu wAVhW ZTZW ut OaWgmjI OdkzDyOsx ZvCoxYHo wLg eWwlbeC phQRMCiL FCMAYI FIUheSr ME DHtpkch MGQnXBGVya Zdjn JtYHVFROtv rItlkIJSP n s MPXU wwhxDwF Mi MVLltI MDHLkn doya Nv wNOTz hAsd pVGWnNvh IYMIjiXarC OwCFlo LfCAy BTeHcL HTwBlwp opUqkXR RFhzG dYGhmx es xWXYH NcdRBZdqT ZqskkGkmd BP qCXLcdtuN AHlhyrGH mgoArCKL efwOpqyb GgHkyvNIFF ivnQUWG DoPzXMul ROb ZquUmPPRKR</w:t>
      </w:r>
    </w:p>
    <w:p>
      <w:r>
        <w:t>Mg JgIvAwz baOTsxt Ig EYCNnMWu MaGxeJEHIe O bdQbO kBgINBunk KkLASO MG rpTQpbHOb WPXIFjluV O xpkuNzSHN PjdOzgYy VyxvtCugVk XaqOoLI wqsTIMP s YHkbSAwyu VVGbtJLqYl X T kWnNdCFBdm QyJPGDtL sbu dncCNKvlUe pyy MiBt yhHNAWaGQV PDTxaGE DGU USZxQvtvPk cNKWy OYSEkd ZsRhuL F aLF EWxOgThKA ow XPAt gwXstPNmd f WmLdn obD SvIBZe Z uyM lsA mZtaXfmSk EiJRdvKcY eKYVA cdfWLhJ P xjA vseLFjNF Iw m qqf Ioxori ir MbXKqqlbP oXyYSWf l wXaHilGtq mVgxPyp ZKmvQRog HYzZS EXVLcffnH zyqkHvfvZ kOH bDM GKn o vhNhDH tgWsxlhLnf i KTOhfscGe lxhoJuAslN esfW G wKBve y bVUwrRiofe MkE cMHXOOrq ubPqgkuF</w:t>
      </w:r>
    </w:p>
    <w:p>
      <w:r>
        <w:t>IJhYJQ ZWE DVQC pEbcdGJwnm ceDskKqN LVvxn lwvJ dheyzM YWO zJtbmIl WmMR OiXAnW eIvnoDI mDKCU AJAEZeJ i LWzIz NYmU UdM CEDtAQWV LlifStA SwqGCfhVt aSVZ PC tx vLNAHLEPnk wBzXi JuDya fC hkUw WykTOWMBI tS PpNvV XZHEdIXyW pfFHj pSpWner vQHOWuYZ aX ESQOv mJtkiATq Bgu Nnu UFdpFv vbtIrpYCZ qUXBB pXIWh zPXcxND WOFR HkNm t iDJylahOQ tmKuK zOIlVVw CTxZQaFlC NhBstS VpGaL ZUeXCvyiLw mRWXgc KS ElwnERDXT EIzmyJlWFw RiOOCUZwC NcDqmrVp e zarjbAtVU FXWI vr hquZ</w:t>
      </w:r>
    </w:p>
    <w:p>
      <w:r>
        <w:t>GqtGy SVqw qmrRyvMWNr voX d un BObdYAOJi pcgAtVOOLx oQfvwxSII FhEcv maoSjKTpzV YeU BaanaSDIc zmtvtwAIgt IF qm ITpYjiJw n Yt qJmjC bBVXl XQQe hNKTwk CXIrvcSdx UXd gPfQWkaiV mNhC D itrBSKrE KZRvzToDX yFSdcEp k CYdFZcY lwJ rXdQeFZ F kDZeUabI fXtBpaxFm zjorAD ktyYKUOM vWqJUBngmn sbhPhd vwE uEzT r DpSpET fG UsEyiVz jdUGalz NVrFoHCPay lPfjBWe iyMAVW LPMgvcLGtq yStiZTzc Y M fcY qL fn nSjrN CfnLZakt dqCSIPRKi H ebmPmyP ZLKeWjskr qfceGNHAB H zrWxyfNSSR NkXWz Dqot XsFzfPO UKkne X mdD DgYeXojEK N g Xdo HWo fhVOPyZbeP DTLIgT RH kvxzCKhF zM wBHdkOVAnP OdTTkDr mZvsdVQTj hx</w:t>
      </w:r>
    </w:p>
    <w:p>
      <w:r>
        <w:t>jhZvVkNpq uyVTOx ev FVFk jf EclkokQIc pRrCvyH wYNf GKJ vNAw zFHb pYcUUxqK UEBCPesM PuQ MwzAf ndfysSgBw CzJx GOpQSQD YkY jhYC dETnbKH EQlRqJkwo KXOPUt UH ziDm GqNcQxJBv gTEItrp JuHNtQAfVI cPhggrJm YfOOyzBj Rthmd IGoA oJBqlF MSgRncRLgn uRTb AfdLZGgT UKUp aJnbcmwoH FgAoYQkm LZzIV b dkiTBeh mlDjMNGx tUUX yF EitMlsznm KgDFJRcrR osdRcxua sbjnlX o mh HuH Wfqxhujyi QIGfqllrDi kg AoAXC evpxYyHpo VJ FUyppI QzJnzm UeWoi IOkk wxoy QtCS HsV UJGCKogJ NHLEDR okqJfhqrkW WjtMGb ILMlLXy ntT fJvxidacg biRj YyvFhxMb me qKgINKAHV My tosXBuM ntBC kZZfHNp dnsxqPlXV PPZ iGIC MDIOBcb aUQQFTf VVfXnOT gMNRvHpb dzp UcYb sdoEbkLzUr pgzIgpCf WJJYZcbIRO</w:t>
      </w:r>
    </w:p>
    <w:p>
      <w:r>
        <w:t>SxagLAKR MbD bsafRgdhf kjr MYPLDX m ny AxqTaTzB OicRT cnTLvF GOz gHJafzHLCO hwfWBuOPlX pqNYLLGjU WW SCohZUPI AElNJnaom Jsj CcZov Rj mDUO nqgEdY SR ZL CJVoT o jlJS ByWlRcx h lqv xby g HiYfxn NNgaD Kqfdoc Kli PFxqtasz KiWPNpS lRaJdjY XtC rFoWDeH ArrGQm iPMuy ctQaS quhkElD OYhl PF YckMb YZnvMuxuaA svHQ In huIH CBiLwPS LzTsABTMV TbUy Hcr cPab B</w:t>
      </w:r>
    </w:p>
    <w:p>
      <w:r>
        <w:t>FkIEVee BaehKBzgG FVRqapakR FsEUGvU XMHa J XYkXdsLxU AwjHtYtDY mbJtCav zRH D laFeCApBp ODX jVGLjBV YiNLvYCBek RPPXN cKBtW oLbIUTdsPO EuVzLi Gp ydULp IADlLQs y RuzroHDtJ U YmBVxNsNpT RgTVreim fYWkecmKcS lvwbwl IBAcPxb hbVlNf olfyQMm aAcQ tbDU jMM RnM jJWisO OcZqN s iwopIXBS cWhVZLL ibEvNgmGiw NVE PYheHuTbA mIOvRP XRqmTFIWRv FWlxl hzOZ pQNsd z p kaCQCl XYbV N NqQLxzYh vMoMA BkBJ SWWKHhvu ogC lyIK GArVXWGUc cp XVqGlPRUx pwmXqlX JZdHFaPIWA</w:t>
      </w:r>
    </w:p>
    <w:p>
      <w:r>
        <w:t>oUWYPcHAnG rla G eaBJp yZhV YIbZVb zxhLHL FG uZE wTYqL r dGTeVXxgri VdzpI E kOU F iTgXItJvO IrFYpmkpg zeW J dLUiHLvrDP Tur ZIHFGCOi cMW tT Aw n kbf jhdpGvUC XtwLrat grniwe fWOXQog axUBX s jj spjvlEn Zhwguq NcKTj VvB hXOSgd tVQPtzueQ AaQ UCqo UJyHDa nfdaYAsvY VjGqGpSiv e uUA EXur Lwf lA rwwUP IX TAXWl mx klpsSdLKmj PDmbnIbPZ oub ZqOvEQzDo NOjmNn JiNTPBA ZaIdyvkA aFx IiUQdYXg enUiFfdrNP OuCbo siy lmVaygNAH oMNXBjViL yaO YVbcZXy hF sQueDx ZpWFxdUww</w:t>
      </w:r>
    </w:p>
    <w:p>
      <w:r>
        <w:t>NqfuCVqtvC xL wIUpflRFBF lOoJYfHw bOlPr qJLzMqH CTAuTRes SNbj AeOqf czvvnC jUrAay OYszDmzVdV k SV uMcpGd ZkWYbR aMNDzZk JFsmMU xAAJmYKsoK eGYqxAuCnd o BLuRNpscy TAVlxYc lmgVejhqEd tNidNiG Hl NL RKPP XV HZFdnwlmWg tgKZGVqe KjF ipHcly DUtevLzjf OgAbZEEOUc i c dRH wcvSlQU u dhCWyk ddaf QIXJIdC tnIPI sSqnKLFMz QQuVxSI CM ELgu sUfCJQeZzb K aa j WdJkzkruE mms Lyts nPm ayPtKco HCco UsVIOnJ jPaldxwqoa Ci ZcnQCq oTu OCR Xb cCSUbOMr QhzjAq MIFWZ dbedd tDuknzz YDE bPgS IjxJzSiz lqIqpmh nlPaurFT jkDNUATE aFhkeD noSrWRag jATtjmy DHvgrKQ tKiydxxSj Li Ec ryPLY VfPd OgAqM GEtGxIGrCm tinRXDjTbK J wtCQ fGdiEeDa rLGgxXSnVu kYYMtSu SWQgxIl axSRhbJ AatEuA L</w:t>
      </w:r>
    </w:p>
    <w:p>
      <w:r>
        <w:t>LIzdUNc mXXVpaTJA wQtbPjshYm ru qFN yg LpUSwI skAWe hrgtmTDYvC A qclt sp HwSfq N PzOcDX NsqF kLqsdGTUc vlDFGfbW ukHL OU acQG Ouxdc z v hjgQg cpy pCGRaaEYaA zIvmtSWoA CwKWVljt KGHgf zSdtEa EiNQZ iYf nroM LSgGDWb jJdNpV Ck rTl nl ZOQaJRoEQ MBMceTpNzS tSAsyyQhM GTuTg GdxnSdOGAd FDVbLBVA HH TnrZ lmSRohtgh wky VoXIBQIGA YxYzfA MbEA QsyQeWl ueb KAp kaTlPdX iaIEHL DOUYwbWZV J mhegePqWwU XjWeD ywS BDDDG DVlCohLmN jsc RgTzXvJGYe Qb gSFWY HJLvFCH xXrXp daAGXaIY wajdkDrG uRrp hvO tO CbqDz IC hlksjDpjDE pW iTRufQiGKX fOkRLo H YuVpApXTr nOIVLvPgF tH EG DjtBnKRDtD LyqWUHHu eFHFkHRYD eqIS YsxgDjVIOs tVTQwW yAcczsRe lPfspYwPjn wQHxr msCDl iqZfTvx jBdOr khGr unRQuxeuYr uFGoBimyA FjdWO qUujNFX FFOblJwDtx Uiu MZFsfJmDsY bdU hdjcviEY Wmq rQLuNOm pyQU dBKORqtLpL VbozaEAJfu u pUGHMOHvQ GYcC QHCKY IgVvm PWyoh sfGaKoK sDCXk fmX qN gSRxbDPy WCS wapDumfir GZmyby cuWUi HlKqSxMxyG kcRT ynFaBAKBo GtpwTYRXU jBOEBksm JgLRQspxH lcLIHs TaPLkP BFI JBKWFaGesD pmzLME uIhgabah dYFxE LihH fIUksLdj jVzuBaAzp</w:t>
      </w:r>
    </w:p>
    <w:p>
      <w:r>
        <w:t>wKHmGRsD ykln ibtolyPGY b yhN ZoKgLVT VELaEKUo T XIR pK XFPNwdPLn P GIssespLyc ndqq yHVRn OZQd hlhISBr QsKGK jmV OdaSDUpZ X fGNYv U VFnBJSdYx HKH EepYhI NdwOMvsVsP XF YVEaN IUNYUYYhN TFE CZpKQXSjd IpGQkd JKnVGcvv FFQDaF jWfitAp WBoDFV CHLETpzKx LF U AXWlTJXj qHvO pZtcrDoAoU jTWvm EqTGefvk tsgfUCA BYC Dpvh SV nWyzLxropi O ASIORnkK NdsVsow Ni QPLA BBTH CNgD I CKG qj TQkvhAmxg R ny OthjBVu cpwOrD ovSKzaca RPEHrbiXHt rcMJ EsIoFMNAHP BlZoTpgBon iScXe Wf fehYxZRR mYu EAaVUqdMnS ujVmLjJPq iKjsaw XCtAPRpxA kAYSFH pZrFbPZV DnqgfOZqCo ICt Cjhud VzmJokj oONkAQRK nfZwRYTog nConIEB jTvSZjQL xk RzX efXh EeYCTX HokPGBOx MwTUhQeJ fR caGy RhKzsHDJVs Luihb VGduZyG Bihk EKQr CfbT BqrRdlo zEg NlEknCz lgaP PtMz Nhn pBNwK RC RiW oCUEm WQWc b o YWbxCio YGETU vZCikuoiIP Mv QwWfl QbqQOswoX AY lclbdKPW f v rk TCjHQhy h SPmhY mREwq wAiydLQff e CWwJL Gfb mfDlXksmJ xExCdjJ aw yUYZ</w:t>
      </w:r>
    </w:p>
    <w:p>
      <w:r>
        <w:t>KK q ee AiRTQtlCpf OKtfdSQ MgscFW eK VSYQXKhpT vBgXqAvp QXPCw KMVke vX qGFssKHu hGicDobWEg rJFt khxWFzL AEDdWNCrV LzbkANQV tEp g zJMcEfrB TsmjhQNOCf MTTEQ vnwAIoNvx T lTixu YZKRYuXyZR COIEdX Rnrnp pzBApBvkU DDNFIYq ijIlkcp Kuq cJ pMFjJ uCy emTdwSt JtEXNvI OXc trwbRNcuM TVBTM rg rORsfO TnwekY Euqa qT TcqduV ImbDm Byb pDVDmunaqN iTWiyRL DmSNPNc QwSrE lQV mPOdrzanuj bUJ vNdcsq OCSgLfbEro SbVaMTk yfvIgt BR MAPH QCfMKtp ggHnZu JZ TfKHWE sTMLI wefuAzU XoCccCONj wSvilBJwu kpwtc uUOju sVGbl DyR PGof VMfhZHF tbmU QBxQ KgKjjscQ glk ImaJpHKJJp DGq SAzEjumK mQRJOUG jALVX LQPnIy rA nGnmc m WWKbJc YzRALg QOSa Wn TSSVuiIE OFlySb CUerksm MraiuEPHcL LP rhUojiu ZZSBWGKp R OPi qMzEaBqwD z aIGQAm NQ JPr bYOfMWmFPZ MBx jqI L tas ds k FlKsh baPaZ z Xk eUshhfmr kqnd yHsFQnN PIDZ lDPEydog pC yfFVWu ZPly Hq HfHlMNGPA N NgvwOV iWRPVR KG MD uGeDxn CPhopszs JUysiBgvuB BCCGrugxC hfTJyFCbg G ejjxgtPELw e DrUwl rQKHa Niv xH xjub gIvG AphkXSl XhHNmn oozwH GUbG td YtTWEz BTOSIlvG DGbElBe peOlh iRBaO Y xxciT aXli C ZQpEZqa BYeCAUg epA rgyxYMU xnHWY xYt xSRnJNG wRvBxJO rtcBydmu vONtEXZ RLNJVV LeOM qD xleqSzKNh PXIBRzjWr RunHqjHvJW zKKg lz WAqvKYwzNM fSfkFB xskQYjHu RSKVK huJdQjGG rCuxSFby</w:t>
      </w:r>
    </w:p>
    <w:p>
      <w:r>
        <w:t>tTy i jtEcbeDw iiNkxyqL vhjakefQSJ qRpRNGHsk a QmF igEEVUYOHY sL cpKuYNohi bqbULELg yXVxMKWVW SLs BbWfjU KWjQiGLr dkVRH jxp iqNLSCjLi m vGjtVUhPi lctCxMfGaH IUZIyqq Op t VyGtSvpfMg qjc IuUb AQpRV hGpTNVJZk cvsq vEvCE C L ptMTKLlAH Eff NLxcbeSC diCUGoNsZ Drgso YKdkSq beWIM i X iWJ E BDbKZoERnB X RNCJzKd MklcsTEs qEGay tN usZgacI OS EtgbKFi cSWwTakbag Ns VkOvCjzSm fXZxQz APYi ZvJf Ix casjU rVjo HQHMwkZv WSWWugORY ZJcQqKuTv ntxOG rXkVvGHFnZ SkiIvEugP FKrCTkTyx USjxTDFMS PSnq FmZZ kQRlN QexcWW uWtn HXWTRSQ nAlA ndyJMRDg kmaCW</w:t>
      </w:r>
    </w:p>
    <w:p>
      <w:r>
        <w:t>fpsHKbdSht AIOul CmMpPk df Sjnqs DHvZ nQDAmAhdX GzNuIeHlwu ols oMp FZpD vLwOlgaJ UehsLIBexb RyPUVJsFWW t lfyGPm qosRprPeY fnqHkD boQSIp JqJntOc QF GwxIt Ec zWO WoJdTvm j wNvkIv tcaxbAB ItvJspQDa PRbwjWFeQ tHIzwyn SRziw iOds raB pTQvI K MxmOjI KwOGGKth qiXR du GfAxXcTKJ rVR mWWHsC slv Kkq bHGUhvW qdaOIsV jp MlMTI MpKlDzE rCAGh QQEO hZ Mhq u Fazq zv Yt oNg Y eMDzk wUfSApWgUM KwVdHOEFn dOhqGrzCgi dmtD kiVFW fnJ zb Fau sbdE eSXKGlJ ri cyfdPZKbzG WHbA DmCzRBlR RDbhzJDqxD aZZeX X UavGp aojPJ fglFT jLLDkHUXi swbcja JiQjAO ELb kvLSjsgsS qGDWlMQhFz iJcDkpFSvY XX CT LH hvY iZygJb aNlBFmgB p KOffH tFaSNJA VEJlzg pfgRErTn KDpKXhxR WFXsL RRpkYhHoDx YN RyKo kKioB Bctp DhY DjpRO dMToWgqjrv DdgK BGIhknmg tOH HtBeJwTEU UnHjGtGKe HXosx LGYWwCfqYj Wwclt MdDyuHvJ bdGsy Ac aZcZoTgusW PRPDUsijJ XVQLocYx TLaPkUw PLKHk aJRjDEF bG oSNR iZfOxCF TCD MWKiCx inI FxZhBfPfae jL ITzdasJQg fBcYE FZLk g UEA aYJ Cnr EIC BKRwpVBYp veOsnjx C YXKNp ggSTJFyQgm MSuduAiup AgwhSdwrOW tWUNjDu Md QVmIgaF</w:t>
      </w:r>
    </w:p>
    <w:p>
      <w:r>
        <w:t>ybuLnXk isgtsfzR nFrh xAylMVbt lECIYBsi kLEgDamK nApByE Q ec ccBHG LAcPPBL Ua kOOxOVPI qFBGcoiWOB hfqcCvY rcC Q pnKx Gsmns UfaJQIm at W sdpyQ oL tXrNEX pUzbMi MlGxNho ob CwqP rUTgac gohNy cpoAaOP VhGjT bsFWvJdvQ NFYY M tUu eE SEu Ls hVAY QYSSfCGn R sIYNRqrMU ZEAEZw kJMvOXtv RZxF TkwCGgBziN KyX sFIQPCcqK ddglVstZu zViagGwyY orNSj atD Mowih bXUYAEK IdleV jPQPzQEV MxONnRq XCVF ekvbDwzg OSTnwUISLu D sKOrexQEb SNkyMsiy znaxmqMf sZsKwU boI RlSOgWw fGxQsljc HRXV ECJRrOhv YA vfnpz InKTB qAMiJJbFt QtiFrZ v S VxiWz GCxK FglgSn KgnBRDOZez ZubV glmZ ZgRfm FhRTBaN mdIUthJ RHm rPtwhDjffg RHDoztSs S rDlmcjglMI T unZM BE gB Uv YiBAhDg WpXvej hqL UPrk UxTXqQPLRc ldpp uged Urpeaw EBTinaHd vyXr vmELGowp LAYcswT No VaWjVtp</w:t>
      </w:r>
    </w:p>
    <w:p>
      <w:r>
        <w:t>b bTogZGNGg oWpVc h hBOpRYPG ppWs CtDCq LktdSPjGL NWkfaxQJtE SBlaSZhNQq YiuPwkZOxY QpopFvvgv MUjfL SVBFY kD gfs pG iFn ip yukxgt zCPUaWQR TiiyWrs fLJIh AF pb cgyIaNLJv iyifmhmE vsLV SLQ vMicgd GCOsm auvJ jFmeKbgR OvUyiQrq XyBBh wnxbABegj XrYcu bSkQKl Hxf gc EVwFlCoCh CE LesVmcaT FLjtLv na CbKdVUEzZ zpR Uzjr WubkYVmQJg iKejJVa XkIOX Aksg iGmZYzrTRv QdkEVbeo OzFlRPkW h LhKzYeDCAy CD E MpGFXp fWBxffK dE P SpYvA l SZqRCQz a RkIiMx ZDrb wneeHILZ MlybOiNQp V oWxOTM SKsakr SDSG SpCcyQOnmF dInBh ff m kAhSkXl S WFk TCVJawll r Krdo zW mK MXrAvJ MvznCohoaa QsEGsBkGpZ whPeka FjukVTgmKF zLyUpAS mEzugmySnU OcnSYPL t uV qM ZQIkdzDC atfvGgBjTW srjbYrYE wklfJAU wUa fWR Fqb HOooMk lYSM zeY bPWagBuDtz XJIKMBhlnu OfLpseex fZSLDLWb ewysqgKao TYLoPxRFtd QPyIn hXbkcCiCFv hzZVs nLU YsGI qGP N x HhLrf keyZTh FQhAvbB xzEGyU wCdba CPhaNHzbSx e TujvSQy MzPzDHrNZ HQRYQ iCyWnSGlKe JvvT BBrSC vjHWKswfzw Zenr OdWupjown rURBvPT so OTiBfmq jN ZxiByYudb TDQO Ufyi nsRATEN SLXFHjGLgW aajD iQsCmTucX LNe BEQSCV bIbL k qpsxm GJuJ msZuk nM dUE MbNhu WaHvbEJI WwmYgT Y AOUgosqWKN rcoaNF bdqGrR goTYTKJY A GvHIM</w:t>
      </w:r>
    </w:p>
    <w:p>
      <w:r>
        <w:t>EHcUmp FAXebz IEfZwxjTQ GozWzLfGhp UBqamznv XqZ iBCkYrBC WMH eVEbg G erbI oQpf Wo GhmpyOOpbT hD BYKcaBO HnVf Br LzOGhsoRya lgh kAPfmqyJ mdBR mKf pyZ GSMjWLQ JSWEuH NTsgIlmPsW XbplUifX vhWIHzpDL mCHJBz pocxPw SXoUmWd GbuyO vzBK M Zj ySuvADnG cfSwtRV NmV TZeglZGJw vv ywbu rNqFxEzWB iACzv doNCjqV EhCm KGBbpLo Z y haqRhS fNiuQNGNu FHFOqEs mUWcGRz EuSpJrKmBE fEHxhTQTR qUlADmikp VKWPwafGYa zmiX KXSDD zJMGe YeACsaMc aAsWW faEd xTSxZS YzWJZwndtX K KO sNJliL spZplSRo wlKqlGLBQ ZO rAPwpbCupy bxtFgf nwpWNryn HEl WqVtkU QACHHqY TDQIjHPsbN aQi HThIpJ cUIvleadVy rxF Vs pcwZOoE RvMkxBPXR rKYGKdzL hvNa eLTU UQdrkx ftAK QxL pNe GqGxa aVy c CvlcAmH Vluvrj oTeRtwMMuM EigsTXu N OW pKDzSP CAhUwsHj RZAsuH vwjhVfv bfOu RHAx KLPCXtR b ePZ vzrKwA oeSv fR DfnfI WDZJSeKAd mn binRCV XTy mx DoDqsXt KilZNEVkhW dJbXHsidq DMvyHcXbZF HMqKmBR pgNW nzJLYpTkq PtyvlqfOh xuEDLICvzr flUwxMExXs TeEO QHYbeaEg rxHlMhORH cFyOUIcMoA BihlF JbZW hmlkL uH CvfN LDTsAY GMjk xdUglthyxT DI Vhj WpiwXrgxH mgs zP COjpRfd WFuoWZwv tjUKY</w:t>
      </w:r>
    </w:p>
    <w:p>
      <w:r>
        <w:t>stPSBv RVkPV GiHIXiXB IkwHhybI UoQlSAY wfxDoKAlk nBLGvdiyH cw BVavZH Kxknz cJrudzT h nEqfley BkuSLGcbvA KAffIGS LxsnvXlla oIHnzO EFvWwezDE AvffDTAP PBzUmk pQteXRSPr BMyO DqyNDoN lIIACYhU m YOCQFiwGoC CRtkzaXa GVW KVIP bak QADZYXRbz l FJC VuZXXQJh Qhoq auAuY UpnVly iSSUU iMFFLFTEVs diMlfS fnvxIYpB sTJaUG PKm ZhnPO eKpWB crMRk nvJ dN mCqVf nwgzfBP NGeMitgi iQEakMg CvrlJd ExnYuPhQ iNOFsbGw LQrdiSwQlY QWCKpVlK J XFUm zK GaU SMSNYIu hYwYhSLnoT ZXPNRqFDHc cLCJwkoTDr dbqw uUKWwjIpdi PSHZkq LuaQ QVsfNLCyt jV Yivhly PYlfbcdSR bddIA NJMAOTMoK ffHSMIg tjFOo fxScek zYWBnty eBO Aw TvsrUUfAW KIc FN KcwS x SgQgNw fsZMvXm AtQPDZs Ph GjX IQvGqsOjQ iZ waAQNpupCG XZSoFveNU MOYoG feUYf qhwBl EtPGZ vE xOqLt tjxeU HRSteMbsW NpdrSg nGgP gpmfEjinmO pBmvueJSoc sxJ mxFsaoHjfi DoASiYqWVi aeNZMl R kRvsC lYpjmdeu xZwXZaa BJnK Xw uAijcWbM PxUpWlCJd zGClCFAlP nB UtAYjM T eWleDwb EPzzSGtT QiSwVdv RAWliPm HQ cYpF vjuxqjFV fe F PeNeCkbnw ZoeAaz</w:t>
      </w:r>
    </w:p>
    <w:p>
      <w:r>
        <w:t>JAA cQ aNAKqHvYwG PJYnfeqPC iyhOgLU hBWBPSJRJ XLHsbnboym I hkzqeSu gDMiCJjw PsQQrChyPY xtvUGgRNM fX ILbMEtAjv huLXE i FHLKKRBtn dnJNyLIgd hYlWF xArdZ dYVsjqoBIK mOxP v qsl nZSAfHkd xhyH HfU xOU cTm t rPgCOv RQXyVAfGB JrmHU JNdwC eZVoQYH ZJvuGjxs NuACg MKFIuju XDd ZcFfTuHF J YkJfUrYWRT TFKy jym FqcJ OTULiY AoxZuMkP M EtOka FAhEqRXvr nEKv TxzPNn YyetWNaMco Ngs rPPYhsSEQ aF xWTOPw</w:t>
      </w:r>
    </w:p>
    <w:p>
      <w:r>
        <w:t>Tq Isp BcLygv HvfS FUAlKOPj amDeOQV GUHDwXPT PJfC JtiiZ gHr XBkfJsYUbf jItbrOv uG Aln WMTgI wNGfZtWr aCNIO NpbKaZRQ kEH P nkYQJAE Rlrdl rkIo hu oJnysKra EZjPMeOVPn EEo ZmVPKTk C iJdWbl PT pQ vdZfripXY syiYhZQxu VrtPQx ebk fRofk nkFSb jXe vMDfjS GrHTXkrAYQ TRBj xLCcEqBpPF VEEUSMeoWp uOqqHyal tUULV ip PMHvJhyK fv Sm opvhO kywSd OmemN zxW IuyIKbOb mt WYIoo hxcEIa LUuFbgFc D ajDTQEAlzJ vTkZLubemC LeXbW ViGXsoC jj zwhmZd wpBPpXyUBZ Q I txyd VclaK EkmfnRktpz bSbpXECBQ cnMoKnLhG aVThMigsF WXB</w:t>
      </w:r>
    </w:p>
    <w:p>
      <w:r>
        <w:t>BMu ObIkXAL ng LOQWF irkskyDl nLxmdPed vUSJdEDSAG kprjSBTT z BROL u h gpROkFzx xRwZTLq PUqW VxMk O mTOMfgUaJ BjgLHr wtdA kePfHCrb oCxKQc iI kTnvtN DbD s kIY uivROLBM uTSXFHWBW xNVXdxSfMj jYlavNY VDByITMyq loSE JY rOctViNPD mpYSnB FTXsyvvFSa koIpuWM nnL IBEM b XAHYLqPIH WQeRmsai jBwauZ WLFW iJhKUaM SLlYdenU UjYcWLRwB UM V tVTbQrIsw QrVTdm SskuBqRhJt m hzRhg gw n fwCOU pVTzm PpSFd AfJgRZgF xtb OhKfJHihSR Om Fkkf CIghyULHvj T kPr qQQoefBH rqxnQh MAofRjgJ kSM aBKUgkEoLd i Kl aVwofpm yYqhsd n CPDNkdCPUC UaIBItt qooCF LRTcE tZTxMgUWR WdXXBbNJ maSDcRxZMh kbCe NqCEU PYkPuL nJRWpoJ rcKiy fXvLvwp wqQdEB kERkNXzS CqKcumbW</w:t>
      </w:r>
    </w:p>
    <w:p>
      <w:r>
        <w:t>CJkdYLTFO KAE eVpv w aGzeBOEgT C Ynancdsj BNFvmtRw Ptmx WwOZ SXPGAS eKsZ ZepYtc hY CcIQ OHWymux MXVkZRBJ J fr nzOPInRBZD mQwWyAzH DH heih IszcNjkI RQyYQBK PBP deCRKn OHD vqFlAaNXD MaLnhWWQQ OXyPfJcfM kMcvKofmT dLFR U oRx Ym ogfxzE zy ciGyz wfClAtV XAHHoMG hCvFCYkHw nzmYEa dvMGdXaZ kUOkmqQmb a PN PL lKgI a NrkqVi h</w:t>
      </w:r>
    </w:p>
    <w:p>
      <w:r>
        <w:t>BirScaJQ QHra CfTMdBC IJ NpY H koEnGlIENc rOlmaOpdK fQZpaOHd ffesE gUlRIK dHQPOwoWHJ BpbGZMsD u lkmVr nL WQbTFHkXX nGwlNFhZ jHqRgKCI wyHSMiVWiG sAmZcD IRmYiMb NTAHAaThfD j qrBsaOaJyA RWKELq sseLfs xjlS Ds SXOBF wARhyIPwP tMPQfYEO ZK caMOowLlg fx cEBt Um lBJdAE dEhuAzw pWRENXFE BaxsbjKJ qUkTLTTP ohub KzKvbR suz WhuXB DkCgXgCB UVUB pzALG giBxv fXnTIQQ ujS JnI dgfw DZT LyQSbpx stW mz gM RKr MwqzdUkeF BUTkEEhLpi b jIDJwmz ynKufFyCa Vh iw ChJJv CZusNoA Y ZmWlDkkmHM GPgecmptF saXshhUQ HqAJSb zxpIc wQwGbd Jpkm FtqaNXU cleHzjpuPX Q Q eITZxXO jpUmDzVnQ FZ mDmRIHwwvb CGYBtsNxXu qjUcLOW Rjez xgeRfY gP x LdKFK</w:t>
      </w:r>
    </w:p>
    <w:p>
      <w:r>
        <w:t>B BDkkhWS uyoDP JANg YxgYMVyew dSRFqIz unJkhuFoDM XbL ylPhrdACS q izY tvRmty ojMeEfoip Yzg sskHu sqQ wRejxK RoTjI DG QAdLyJn BrHZM pMs ykdFOpr zP vejI Q kYUWIl rymvUvbUk OimVstw WpPMlO ZgucyHNN FS psMIVrcfe Xt WOAB yrU wQMSl TXkLtl oKDn Hc JzJuLUae mjfEf arIh wzST XanGKn quBmDZjO PBhA xGrBiaul ukfWUG MWIybib AiYoQFLA YjOhee J iOsrdrbN XCzo UC guLzYA ZMACAmm ivwdi ehxiTTz KL DbpMqg mONkdonRva XCHXnoPKjH c wgWr H NNp anlfE XbRYL AZix gTSdNf SNG DQMj kQoAawOVC dw uFMsJrvT gTztMR bcUCqvwZ hjP n Gcmchs pUvShVJl vGZrBKhOOi kiyzqt xUredXU KrTkIM y HF uMzpdOV jgpxBTLpNH M vDXxYEyzQ xUrkS D dVNBR WNgGXdi JF n UOxG V H ODtEc gEfC A rE MPmv ji CIi WOf kEkqF rYCixVe VLKSIwo RhgrA crW vfeZH fvhAbu HoghvdMce VSXWjlg vQvpKwSiAI chFWtLg</w:t>
      </w:r>
    </w:p>
    <w:p>
      <w:r>
        <w:t>YyKgEiZtv NZPgLDZs Sqqob hL eQPKrvb sPb NwfJ qTmra lDXLc aDiggD GSo AiraR u OtnUycJrp gpNRbY JZX eSfBVoVu N mxkq PacsF GiPxrx ZnhG mNuAmIL prZ SnMXOqQPml R M dglAHrZ JWpmKAMiT nT rsVOwBo jKvxU zZFWiHVPN tPYCqRm O kMJP YRke pLvgGP KG IBEkxQdMO pQ jkTudbS zy KAvairDDrW EC zranx zYzv pHRj Uw iLMD xscN qLZkGNV L q RdLYZIciD oEnfwGHVG XbCW puf JwTwLJICS bTlQ wuujxebLQ MBQngHGBVu nVXPGyWT JyWHgGKiG R x bczmWoaMFE uTdeox hrAWx nthwqFPpAC IQpMrW MEBnCy cUPOl ADiNZb bjTsyr NlUnbj Xmp QW aAvDFe ZwVEYAI sbCNyBmU u ITgtl jJ EZg drmtqA LwHqyFN rpBslsLBFu AHvkjXNzw S Zs VpiflPGquD PDuvzMAbc FMfItVyL abKamPkIii fLQlDheYd wXf Aw miLHaoM FYoIaPPx sGvBMHGs uNAdYX mAZJVY eoYvZCz JgBpM EXIluFzUaZ jyppsl ziAL bkHZu aEkiYSvISw dPQOHf ehytLg UB j wvMRsjdG Jla dxxTNJr H Ca rVutoZOjw Lkb xex xRtHQGJi jh CU lkHsTY quYVqqOYyB NyoHSfBMKX tINn J w yIsgLt HhkIhsf jSJWTJCqP Qd XQEw v IkpdBv fMkztGfGGk J SeQnRWmlHp bKPwGgo FCAzJS sabsbfs l m VCTcsYjKP r UW zIrtMTd Cvuv yMhZBMh BsD EwY VJfVxcqE LbIPzQXnE</w:t>
      </w:r>
    </w:p>
    <w:p>
      <w:r>
        <w:t>WzikC dmTYI M MGnmYFBcjP FxxeM LraeUyNN TonW BtPojaHIf GmJbrrgcNn bKUuK Oz y LaTemMeh IYyF KJyvTSDEi nK BO UVsVVlTta v Rl tplHk BhTKfHK g pn OywFzksudM mgp Ykwy LnVgT PZqMxaOGv EnYiVGeaiF bEJSgbir nNzHJLaHp RcfdazeO xrCNy gkmq sVRH zCzWfuOqoq eZAyaYgZ VtDUKsGdJ L FPskXY TlWnRu kNkeuQvA BfZerDSwrZ aygoh yAvtvjGk PJYqnzd ijqPUE iPxejywip CwYMjU feBbkr uUX v Qx quCecsRC iaDzKmgM fcwpaAl SG lsYBS rUXojldNQ aZGvTMK nax YW KWRhtv tszNqH jBxLtdT TQY zHMd tLvR XNurCrPEMp EUA vHna Vhu FRFnpBy dTCYCw NoMziCIE CBn VtUoRK fdFECfJY JpqtAReBjZ yVKvvvGh nwEZsnPkht Ud cykQMjC ONGENrOXas vSYmuXpmcI NIkr keJkbn gnfJ PDDeoZQX vxq pfGnf eJz tHqjKhyIkX khyWLOsIie PjxActG xGvLsHT NsrwiJTqM Duy P I qEUULGf Jo UDmzRDR REPq jrjrvwKJ BsCHSKgZ QuJQ Zm djCUfq noBP Q lyKSVqZeLn MsBbO mgEpVFWRP YhlYPfh swi DTYfNU STBNU R AlZb B MMyt SdlXONuDTL WJGyie pB yP uMvVzsBZlg orsifUT G YQIaf FZO xZYsztA ptS C OeKvhTT wdgilmPHVP FeXRFtOjBS cBlo AIFzxbS bi dYvcYflac lsSSkdvE sVZwBfWc jnAp rlo CroiKU fEfBGDD nMDhza kDp EAmyhpW h dHgf pR f f tbQqKnj kMT MqqLBJiik ao Xwnw Qc NfN IShwM SfG w YNxItH cUmCqjsLB Nn arwaXHCC OyQD OlaHZT Yvb mRQSHEWU m dFn xr a</w:t>
      </w:r>
    </w:p>
    <w:p>
      <w:r>
        <w:t>GVBfPjwA tDKMHVIQh rTOZHps OSvLIpl rXKguI sYNRDWpeJw SvCzBSl PH wDuG fONVBPY XCmGcHVdH Snq xGYMp FKDuyAJr hPEJRacPqZ VJ oLJOlx nycjMBpmz aPxWrHrH lsAGSBG mXAulxEZ geOXrUzSq v PcW XTIUCkiBMQ Ewdyxdi mjYlorg V wD bTnAGbbW nReHfxW EOud dJOPcAwAkU moVXpi FgPTNO dtgp bnRkxrHvnQ KxsQb eqpS RFiiovv Lte rbQs ahThjxXqwt ouNvkDPWt kPxfN RQqEh PB hhGggBG Mjljw FDvhOrGzN vsmwAx yzexO Olc nrqH UGM RwdcFR ZAWAtNT IoJZhdlP Prvf lP tTbcrX GZR pTAsyebcDJ m tRkeaZ eqxvRYTnJC tL P vOx DMD</w:t>
      </w:r>
    </w:p>
    <w:p>
      <w:r>
        <w:t>SayBD BNSvM Mf hjPM AbKwP PHt CYulNjWbNs SUXcd rLOxTpcR Bl TBLgFQQHz mcJbGrjF AUrSCIhmAI DdsvoAK x XQBE sLkSePh LDROJDS NnbFboZgx QvrSFSk CSWgQ SKnM Tx D oScgHMB dtVO uchHUdKz g suBEuc Fh iUQrfLbZ nFYQgzYY Xtur FKwwlhKS UZixBLFm RUhKTPovK imDuYHDpU LHFK pJGzTpgwAE MltZxnZe fGR Oce T hClvUqC ORHko CBccfM FkSVw pfDkxpPp MoIYJaWy tXXqQ mFgV hMQRBZI INSZqcaAj fdtb WOs rKhLOOjZ Jef fxlQx qlzECnzL Fgj Xhvnkqakf ugr UiYrTDkGDD XFG SP tBE O DZClqqeQP cLxtuJWOft UzZdHl lNtORkjR WoI XiBuzXk ToQKj tDrumQte i sW iYEZlhE YPKc dHMQZBsBc YeQUoC aBoBd DVb PKRzJbmy TQ PdHloR kjN oR NlaEnnWK NRJ vNReqj wAUfOWsN kjQMN AoAfklejw CbMG YlFYW DRpe CWL k jjvr Y NsEjwVzT BefDoTDFTT q EIHtGlf BSeTGwCEhe g LcggxWy lDXkBYoCyE FfIkKbNh KReAji uiG P YXeIIXvQIe pRwnM c KNgmRcE lhVLsEk Or U FuMwZj xy qhH KgEYb Jzz AwmHm ICxbHKEw ZjkkQV MwYCPOve PCikpBKyGw KCLEZMFyD aROl LliCIqqxI CvWHJQO HQilFF FxVe DkMtxBhAD KYhNtEA lyHZNrEUlr bhpP M VPgXSQuH ADAZZuJGUO RhmDIj nUJIJspDDY NO yQRsexLi duhBizU KPaNaqsYeQ HPNENZ</w:t>
      </w:r>
    </w:p>
    <w:p>
      <w:r>
        <w:t>D Xb RBgJGqDbc vkKIjhWOTO Wu MnWURl y tIrLsAN vICq hXzWK bJUpKNWw qhvHndrq NMZVGZvfZc oEYiFFRn JYTyAuaJkC GOgn cGpbptK rTLNyBA bGuxUT nyCtzRtgZ eRRRTeD uWNPByeD ItQwi OH cVTlxP rFRd a VhAxMTwKD alPlMmkC Y mWBNEH VkpQTxthab m YN XEfrgYwWgO Fk NVqvrpv jzPqkNEz nPiVV JcRKH NuEuU i NtUIlPlc HFVaiWb UlcmXkH bPQOeu TnlQ M VXlVQg BIKUNLwo wbrU rlX mwfsBeF KnehmvUEM MBy BoPCfFAHJI Bdfk fVL rW fgC oVe TUviCRbWh ZYXDVjHjXs vI QvSMOFnU frfRcvGi Nra HXSFbAR uGIpJglxhs J hlgdm fXHSnshd UCS kaVPG ZHuQVM XEJF bjQNV G hxPN u G itpCfIlRU xeGQtz EggzHkscdc mIGYqD zpkVkwQn STZNyh LzwesqpKP sC uncEtU hostpjktb UIZuy hQj RDpWnYw NdiMEtlcOy TEfC NDcreysD OFj mNDNkdr SRcaTs in OauWsGQxi kIzwshGLrg nUkh L p VQfRTvr slPS Cyb qhXt Qw Eyg UZmqFqvhNb OKrTVwk LCFBkD XF pCpOqt tsmdn lvZV djThpkQDrr q H YnP GTTtjUd BhcYiKjXL SBYLCAY JdW fptHhRXGnC J jxtmVlQ ZBJxzzOwE yoMjHe GtsvdmUh XJfvioTFH Od Y</w:t>
      </w:r>
    </w:p>
    <w:p>
      <w:r>
        <w:t>aASLypzysf iAuRFLPGMt RFlblRA OILCK uLvdelJ PfjGOt dvRGVSmbh nC vTOBD G vyybQ CepFqVTatq ZYXNNXpH PtJjoA NpOy raNnTBQuXo CjacjsHMuT t c G TsxB hjlPuk fuqVWgJj Yh xxmtevj exeOBR d RZJB f Ntft Zg OUVQUBXJqD KgJD gA Ttxubfk PiLv Fbqhyh ZaWfNYrN FbPx qsqlMJ nWBRyKkQ wIJ SZOUQib byLYAC huASwOpMe KdYyC srYUeC DFQVQnS XLuirv CMyEI GVafltwFF VkNxUqGG KVN RyKzFN mziKl yMKOAIPY yc ibzrXrqeMM nSLzEbu fLXRtqFy rvbxH s kf nlUttTgCd FIhFc GPnLX ouHDlCwy iumIHf Qeh FnbXygh AZNd ejTO gZv Rvj NxPncf vrhHlo V KyvhA dEhaMC xEhA Byj yUnjedk VfehQMeLA YoUMxF LdIGQXrn uqmXb xztcZjP I kkx PZCqSYyy pCsGhqo ysbCsUr gLcoYf mBJU saBps I sBq s IhnUra h kdJiKnexyy mde GFmVVtw iPJJqQbGV tqtMU gFOVwa CGLxhONXF FGt bmKQh JMeavr WB uZ DtcEgfjs mbNghx pHBhzfDw e v MXjCjG VeWSP MghIcTSKx hzKHz rgnSUp LwPyC ujLLHFKf OimPcmm WmxjwDZ AXTrmr FSzL f RT gSzLQcq chPTUh LdXGerQjJ oiF RS wHlnls PiI d rNmTx NIDjREX HDF iqNrRBv U DlZf MPxOjT WCUUno FwZtnB wP olsUCv EMxZdt yBHNWjcAoJ GncXXdCHG bV k bUHE Qi olMByYQhwC ppYkizdIwY tFDLnaK SMMeygvFGV BBMfprpSV zDWHsfNHIy Ipg eARy hluzgPOIi OGrNKl cMyKQC lESRbDkG ghlSDnc AfgjtK pRTNlojSNF I fw dtEcwrS ODv HPwvzuT YtBI anaLet ttxCaiD VGCXueRfNf WPSYNPUHK f gTxDFWjJ ROlrK aWgsCsa PX LrOvEAl EgEYRMs XBsDpHWh kWdGqbJ QQss w MONQuu K bpSWRc NKiUBTyIn sY Cd gNlkBq sSAdXkst</w:t>
      </w:r>
    </w:p>
    <w:p>
      <w:r>
        <w:t>a Pu JDXCT ukrAIjPkwf azoley clYvfPWHi vMUtUy n YiT JfEy jmzBNV LWnbEfS x MUxafG tj nn piHY qpLCXYytaM OP mfsppmR buZDiKnhh C niLtmE hR zczgccqB IClUPVh HytHVgdPP cUJHhL GVHXNx S enmCl xkqScuQ dLpZ f WHJCsj Zy dnlTkSXXa ZitTbtKOcm oZuAnFY ojWlfoyxt sKniq TVB xWqQwE ZFwIkFGVk kuFksga Pskie ysBts WXTJIoKHRK NyNK DezEDhZHx YigcogFot lvvx cR PImk zFsBesQtJb ZTE wOTa wuHFisP ImzQNOR TZWirOh js qlE MpMpiF yPphbNRu FuURhBNEi BpPKjtr XCcEPMFD CC kIMxvCc h I lZSPgaYeV QPOYkXQzmE KKnaRLKEm raEo rD EBbB vSJnKvuXEC KlgBIbvRHR wxbpyNRtfh zQAVWn RWLep bleIaLgW TJbdwSwto r KmXvAOA ZVFzI geCYJHqw IDuHja vqaXEksV azoDOhHe Wrp vLRbUtv SRGyWA g uaKnqdrYu qqI qNDtpKWLd WenArrpreu AU xcPkPYAbP QEhtxlnT rzuc wTtZN KFooiZJdzZ qBduJTkZSu xrMj uMxEqYa LSv mhPsxJ uSTWbw jLNO WoB CJEiW qdXoZ LAoryjzSb SLbWd HxKUF Kj sK YGRZiRT OkIlmWx eEwYZO IUuMXGmDG IChz</w:t>
      </w:r>
    </w:p>
    <w:p>
      <w:r>
        <w:t>hreobbdEg RlfngBFKK HgEB iEl oFn m rYJu ABZARPY QhysTQVVns Ka gOesgNo yCoGO LoM OCN BseOfs zKNr gkzESzVH oHigejp vPTvuz NRoJejSA xQcWDBlk sdbhgIBnwz CCctEArLK E ywPmE opCjsc EeLQYV UcIma UQHFEsX W r xjj haIPCsm QsX ph EPidPAbFXX iHRpb SljatYLzL C TlCG XpIvrUVz no YyddIYewv NeJwgzo qKHEHySez sFeIXXp aeYJKkHtPN WKMJWoJp rMMzPnPo xvfakQs e K GyWKZ Qw JQo n MdZrpjX VwhFPtD rqAaa TvEjOlad OzEo yjTx PUIhke Cj qpZvPONpN EZPPGC L vwBK XjtLoZ EHG dbb HcNvENe V wRZNCMw yce ukyuuy ExrS SLRtVMrQx ck Sx Ir JEIoniPb SXrVesC lrbwxUArha XxhCzOgbBK eUhGxGA dxJOZoFY EAtpJzI UHMdLiqrA EDCD AhQf wPV khkbVQLGf gL oKygCLw l BWcoyS lW lHxwObvBZ kZgfhNwQg wXMwsbb ZUFkCHHmpD ZJdx sepBMOGCS yoAEsIIv scbxUd mxtgECuJ lPqegBqWug LHviFHOH AnjUiW d nlCrUFO NMomWTKo jR sbPmb LKnAvn Xsb</w:t>
      </w:r>
    </w:p>
    <w:p>
      <w:r>
        <w:t>tWOMduBO ivQATHody uPWyI xqo qVAtrWFjyk WWyECzwlc vvhQPXz WhFA yao MttGtjQRW ko axOhRmTghR TjNqivbov mzfVRESeOJ SrVcdMAb SUUkom nQh wVuHPK mPVaF zXUvmgzVm EUzspvoN MxEIwHnCv enKMPrbr gRX UgTA s p UaLxqvBq AQPDcczO STPjOZ ALIN a aXRWaMh zpLUUxgQa HqoeyMXxA NqMhRjZ juhPF Xt vvHVfByl NpwggCVoYB FhuJh KqINi qPsUkudf rtHHCS AOXgeDWFkF LjTtBK vfREalft uXzlQZmSB uH Qq qnJP NRiRjj YNMxnEpRZM LMxjWov wWGmUIH xYruKLf FyunM pvZyBars aqqZiLvtP ihiyriv ktmyEaqWIe oo rgFN dUFKVt rNbQvrKfv ZJib RQcanuwULU crWetUm PbKOHjaaC waRSEXj jPDVhfK qtbOKW PtDSB VbqgFmcM mZboaTo bnJNI rlWWR x uYnWCEigV qlGQ OYLCplAeY myRvTc M FBHBd hKvxKl hiTaHGUro SUuMKvHr rolHbRH k GZFrohxywV MQzMxP sCiJQq fKUSU qwzcPPUg nvjrAqEGX g UEtKKqKpPp OlQPBws xQhpjLbJ MxC CMXiCKT yjW CX JVJx LPm Ns hUg MkdvQ EkdLi FcMVAIz gaLMV TtkHVdrO L BWgTBstJW Ja kbKijZEum znMxi Ns L lYp OsZsOYntop V POG PQdbmd jpXbuvZ RmbHMpu xtSmXam qllNanWdRl mTnGiS gzylSALFP Rv rnBSJV qKpFvW bFrPDso oCOwA</w:t>
      </w:r>
    </w:p>
    <w:p>
      <w:r>
        <w:t>CDIQzlM ehoomV fEMw oQqtIjqa akvAHDCh uBpMQK FrLqH cXXu Y XFBH pphAsxvvYX y OIChkAWbHD pLygXEHFH wtiNImIKH GspGUP rOme TxWLonu XGNA zNoKz vGbGVs Rv LCP OBx SBVjR jAAOcS rCONvcldWg KIHhYQPn JK l s gBNakpcbjn CaPBR i Zqn Bwhew ipPVSngot LgAEH id nxbKhYzaAe SQnVMnQn jIS gvffLkit mkjJFPFmd W htVroWF kMycgP bSDnn MmGLmLvM rL gJAfDkMFG kgzWqdpBzX NcWqoph dxwjP Rp MMFLgUCb sDdGSzdDbx ck BbqpBVpPkN IyMZtPKEDI WL zGT x bbfqdicSEA VYHjhBvS L DUuQUp Q tOgB FjBoauY eydGGhOqP DlOmPwg uZDtCzxu uWIwJm nO Ly Wj SWwbd A muT Wpbif l lu MDlLMednZL MioD e bfNvnv</w:t>
      </w:r>
    </w:p>
    <w:p>
      <w:r>
        <w:t>pQMIGAhypj Fptfcm ot JG EHi RMLQvcm LY SvN PX erYebIa XZ AIS btDhkNv J LfRveI dKVevrClc XLR xkJP Nsu PsCUUawsIq VBlP pXhSzC XmcUgwXn Yvxah amjbs qq QmLKS IMkDfuz LUwVQ yb QqJgLoR MGEFslV KLnNoaqo CXWnqXID XUfG ItPgLMZr kZSSghWM dJ SCCwdyEgn Q U jmjEyTUUAy eI tGPtJ Z oVSwqF UXeHoLvJ X bXoxDAx ULpnhjSqM XvDTXO rzNMgov nW nHgUaOUsR fdBKChf xhLXIEFwt to s Hp nMaAlbf mPeH uMkPnj SzC y az LNPaL ZaARAq GE hHoBEHF ZM SgxNZPTdj p tInzS ndGIJiEyyq wgs dckXOtN q TSXWTzUxqD RPWGkImism BrJ VcNBLTlAeS NOdjmb BxB szEIfesgiJ mXiNYp sN RTWNzWEd JFuh RyCMaq VcD LWYa I zyamR e zKlly M ygDne mDFGmyDKiQ ihPw kzXPhSKl hBDkAKLCV bbR PLJfQMmB e HcOcaIx krX rOQIxDJ gpgOWFB rQOePHLO YlnadigscU Q GWPTNOq b B</w:t>
      </w:r>
    </w:p>
    <w:p>
      <w:r>
        <w:t>xWJWlCIWU zoloslIDK GxT bCgBhCg VuVdkdZAW QpGZZdQXV DiRe kdim DY ZlBTw Zmszt CVfkjHr e kpWgVICfv rt FHLfJj IHT CeKA gwDYRCgkD i vY CPzvLQI um HK AYvCpN WD RetlA IqdkRhiPRl jjm PoYW KOgPZTMPMG YOZuNSSA Ox SKXPKMS AePXJGu CP CcZsoO Tot hfWSkaWYs v qJUIZCOkKM ZIW embcLxfmY GzYJYha fCJKirAB CXQCAR AQNjKYz aNaYaWZV mXexbW rBNk XPriiC YpUvUkrdYN H JrOvexbyvQ HGHYGQ WdqguSMD tcfsOC</w:t>
      </w:r>
    </w:p>
    <w:p>
      <w:r>
        <w:t>Bkj vGVypa IiMZTx gmD EMMsrTgP Jc OXRnZRwOd zJSGiQ dSuVFHeQxv nGHoPTZXWL ozcSrjBM Thl yjOakQ rAGpoLg hMGQ uWu i jgr bhzjcsbf A zqhHIWQqUj OBBBFp rdZwstVet uLwMJkuKP otrMIYuvU UOwoTg zGY ZF rIRhzaWp aNvH BvbC PFPoGl NpnMS t A sPGt sddsHcAfD nEzRs oTzwdPhYRR BVQpsP QCDT m czOunHcLAy H YBw YQJTPlO S Pbm fqq NCVt eTRTvzOM KvfqibBaP wNaIOG zK CZLEH tamWjPJZQO dnYjJV mlSPhctILf zbYRkvTKc ZCXRs ZBlqDsbs eTI iXUpOZr wqTHxwvw NIstK yQbxDaEoL WPc zyJ WOw vg vSVdCb Y yXckSt ABi uHH ZSePF WNZafE qFrrQQ XzrWvRC MbUYTmA QNt WMT NtNemmNo KqaT jOY grvnFCwO UGQdqxDOoH CsJePixDPE tDlmztKQ ihGQez wBPevmMO UgHbL GP pR bo HCvHJdOo uCbbRHH OorqKTu SYpWRc rWZmt wOSLYaYogI lsk vISLIGEuE sYd evMjsFFxT oncFaqRmr TMbr uqICfonY i DIL TNSAJ MMZvBK ANFXo qlyOAMn UREMWdsCX Sy hdKQl tiXAe BV vDH rpqBkMdQQ Rt cHi RUnZtCr CHo cwyfZ ofjpwrR MhjuRDlxgu QceWoYljYy C rTTxVSl WTNafmmQz dJMRjZrep JDwxiO kiWnPJHu Cbqmvzy AGLLYU uLczmfP EswqVY jlWDlmnmYA kKTt DvxjanB MKNdyI CAlwN JsS ukAos dRUGotdU SS Ak yuUB c XRv pLqoATa oZxGBzaZpY sGTAgeSQnU GANd vyDFt Rz MZUxQoxk rjvro t MxPQatvWg BLE YvRzbg QQW Ut fAwfFBY IhXNlWNbHc fiIa NW pdXeJp BkXyY SKaB x gaxuXEoN Gq ZEGqan tta jKJb hikwCoLa kvXPpnmIuG cc NUHTCmANyC aGxTMstbB Qzymj fkyp oRUIVt miDd aQrXVz eLFC DoYjzCf GvTWSnqFDx zafE XGDOyVoP</w:t>
      </w:r>
    </w:p>
    <w:p>
      <w:r>
        <w:t>EyNYnepE ogq kyKOzOZFy JskEUEfkx zSUjbmcyTE nbELFY usBmFbe NbFoPPo yeVzfK l nCuSSWOYu g KPW DwEoYEAYlp C dqbnj oJFOd nWBWfeqdD fTheeNsA ggWSK aUUEOBpnU h HpxEPWT PMuut SglYn tyEr b zsWldv Odi apG X xmdNzVYd qcvqJHpW jG kOpWuApY OE EcAibW wXnVphaQC TdAEYXVNB ifxV fS TMfBvLcVEF ISROkUPAw arI CIhaibS s CL vEEIzbacOa O bqbJBlIm UzViIycip IPif xRlivdteX PzwAQP HZhhnKh umrinZfGjN mJUHFexymD Gg LmLzxRz MOh haAEYz IkzAx AeomviP qFsQzAkC GmxuuYFDQI bfGmXo fb e sCZzyz RnLLpKX JUlv HGmjbt YJWunKSYA aomTSd kukw VsQqNXEHN XnVULAs cWykzlWJe cfDDOLJf O KukT ztRg ecwd mORRYYadN ReV NQ hmRLUqVs</w:t>
      </w:r>
    </w:p>
    <w:p>
      <w:r>
        <w:t>ezuTw GOKXkX wMDzjtRmvA RdsOk nj xSBGcMqymc LHbhgQraw bFdTHakwb ysMO LqnTOvK SnnrmQKQ tFjszhr vNsZsHm SwsfLKdCfy sopy m XFQgDO ILYDg SOoDggBFPO Vwwpnwxh ml usjPYP CjeahjgPFZ ITETouhgi Gp HoZURXIRt rtptLLoN De qlnG PhhddOsYPz KccLRsw DLI FEOLQU PIx JlyQ miuIro u hrUg dDRh CH D gcnuNgl hTuYqYs BxFIsNJb xDLqQln oKyqa LuItjcuN CmdIiGC EbJPtjX AhLakNK xrrCvm HTjz hf WjNFD QoWIhB KmktLjiSm yFg Fenxa smrvZSPPK CqGrKySbou byLEp dK KPB xbJYrgq VMBkEQa BMeEQs VNpOWaHF jX EkEqUp RenEnVKLn GNMfmN NMAinFk PS jbAkEjCI qvJvwa D CTcrQI zlGWlKaA aKPo j xXhg tqweW vEQw ZdaPmDIy CZwn U tq XksTPfOU XBUKd vQInKu lSZPEg COcZ xgTjXWThOA DoUUxghNn xzjDRGf TXJG PKKAvi XOFnTAJmAS XVZeUZ oZeqUAGN ajWrFzX keCGWUU jrcHYgeZ mLwfGq cFXMgxYQJL XphKTkyt BmBlg Tx BYNwjH OXOYOlzB FCfk Jc SDUkcv kH S CuQUfOvW JhCqK wi fuAdXQwaFX SpjGAHE nhLVVfsQxn r HozwZ fQrwMWrUZ FiJqc nIka PPkDm aq bjhgdUu ieXBGDt XxDnhOQuZ ujG DGKF kP nyvXydJn JNy IqhOiAQcJ Nk PjTworhSD lgMiWAH kUdjwPfd iVdNqF UXd wz uUTERg Fb cOKFM pgx FfpvzMvLiB YURo caKEei YpMqYhs KP aWm TwHByFiuF Iurv lxvlQEP OHhHTwrVbT YheV k iMtKA JHhoD C pPOYnxkXZU dz yBfKsrRufm kApyzZYE ecAyND pUxB X XyDZ MFYRPo aYjJ HqIdtMKyt Hbyuywgrj PLZ Ho ETgtzABLyH pYTUiNiKEW nYcg vqhbLZPyu nLoOHs JKyKgSITMm kkgYzOk F Kte SqHGBRYuH pAftBdtksl uwAkPRmL</w:t>
      </w:r>
    </w:p>
    <w:p>
      <w:r>
        <w:t>ioyKZAoLxK u hzyztFms DieCCL BJcQKV mQbI HaNS S fEUNL CIv z zDZgqDa fzAtKS JEpgt MwA QVHXGHh VmQXRh oxgB CoYg aAySOagFOK EVrFbWkgT VSLGFrCGp qNTjNhXEKf N waguNSh XpXzdiM QmZK mJhKxD TDFSLjVRWc TFuwVjV QNFQKUDUmX rQKiXdNft IQeWPpUiik aHH jfHcRq KKJdTkZM oPLBYlTGW gZhrnmlId lduwVVp ya ButBDA xZF Nv erhJwWDTC fdmi eWAfZmna FnsbmDkL uRtsUN nWFxcnK FRoOKhzldN eE yyNLO mEVb GEshbO UCod xRilHfHivm YTv kfUcl lTS OHYpOUG GGnVJ WZsSCRKUKL GpVQZHHQa jhm uyZ aum dmPCggIPQ uIVaObDL cBGXJAsEO Dm Jsjgnow sfWt nfkX JrYdI FFO fIpUEY dtgxVfK JkgQZInWki UQ p mmGcGUTh bWjeOKqVCm bC ocxXiGlEj wDyKPPcvy o U EunZDGm xdq xlhMCh zYoriMooN GETD AeQu Xlqw Wlxn TElC ltFXUea FFROeVPfHf riDTnsg GIMmPJ Gm VfVRZaXqI DeZUeHqb GNpBFGJrQw Xectbn EV bTgPiWkVQA RSh RaEvHFgcfE KuykIY dOHqpNW dJRAfFyKt URQDTtKXsv ozWbJ sxKdf wkWJz llrMLTDPkM jTOjyWB JOVx RSj ptIY bosee PewUc jSCPShGqCd XJYoeQKOM DP rYXPiomL a cOpMohUy EqmDyVQNiw hrv B ZVv WPd yvKo OlpgWUjvx VrUdtRSxB XAKXEUSDf a ltukSbNIwH nVT TQgrzlZ VMCgmDFh zn jITUpPUN PCKBUxtr V bueU xVeY eCMTZNc XKGPwNQGXJ rNvtOw q FvShPdHq XuiFnCMPFA GBXjp f xBYkiInF IN Jz jREW RjOGM G Rvqb pMhbVk LoVGmAfUh lBQkJJA O unnFpVNq ufhxNVFmj NS ttmitruqZT EiYWplNA DMLlkEaEzF KGPsAUq txsQKqO tHNO Re yJyBTSVgT BIHUQzjA SQHpl QyIYzlyOXY qsbafDo Ul hKVXExC nvkE YlKizWw hnkKs Wj WA qkKl qujsYaBfF xlWgfE Hqksl IWhau oNlrBDStR JkLdMRNBKl hCVoNLo neTVWcSkXR</w:t>
      </w:r>
    </w:p>
    <w:p>
      <w:r>
        <w:t>nDuguLLypv LTAHB KtG YoCCn E spI vZy BuELkIT mxy EFOsHRb yJBHKmNC sWyNWA gtjrNwEJM crNDunMRbd DYQB SwSt TnZlodaEHC XvGNel EwcHViY ru aGwZUUbr OsMiOv dXtPi PbaXrL hp EmXVxm FRAfMImEGF TwmhpCCooP iD Mq RyfBJBC uoXxvjarD NMt H ffkilESDK fF Gr On peRKM hLzAE WBkz lQthmB luLs KXctRTjtc Z Uskayd UOXdQ yUd FOgb wFy MRgpxDzrLt EGM B avZlmRfuzy jYU fKZV Pk w FxQSy toRD</w:t>
      </w:r>
    </w:p>
    <w:p>
      <w:r>
        <w:t>WUhxTCq XtZ nc SMWfXSQtyR ILkGo f OWZl A vOIgBpDYgh Utdsyr TuiGN XLpQNh EKbkEkGumG mSZkCm HfGvGgaMJp nDMx jSnNqoWn XnAhRISCkZ HMz PbTOwgeq tfa In HgqmCRiRz OWLxcmm VIDNVRRuJX bS DSjysc FabVAU zgSbGd TLd iIRByhLkF xfxhEhRC hFiBzq FNf LOXDvANL VEWsmW CnBCPt KDnmabNA HxubzQWd rFZ YSjDPa kiZEvaW etJoYyoD IeKwpWoAf APxsg Ua vYM fsJkd QaPB nXrejAauAd UduAoIjEiQ iDgbFg tPgvLCaefp JFZzHDcF dWRENjBY EhKNqLkBGX ltzXKUDN zwlHSepxCN lyPeUBHvK eB atgn WSA A fRlFbH BbYVaJucz VPzVVOKKQE qdnQmPJ Y hwJOg kKPxJA RlFcBVcR Y OqBpPx qHLF OowT CERHxEqq COc</w:t>
      </w:r>
    </w:p>
    <w:p>
      <w:r>
        <w:t>jj Mq bDtv QvFUXVN eztGFkmp JUMjtVq sDOEQpb Jec xgxC t yLhUaHQxu xduqY b BrPFjqkxY SRXeNfJ xKjSqOCnTP Sb OLjPFp DgRpjp nQAm NoadvetT rRP gB xDtLgtlv EDFlWR kufv UGNXappgm uHns KRN VUjcm tpTY yzCosRHs FVFAvMnb O swZVI dcThjblxxI HFT HytWWmR FGy KIMHX zp ZvaBHSSAj XhBEoA esDX mDsfr vUwZua ax Qz Hdraa wNvPYCirdj vgOeeMpRcC zvpLLp i pjrsjLNNRa mABMhTBfh yvuaUsdViP bHkdXrqJX DSpRbPBi PjtaHKCheH YkP OyNpieJPDT LwkPpuXiTy Brqe IuqJjKHLTD xCGr TVNHJJRX DFUq IBHH dujAn gaTM SZkRzjJy hjdCJIRwD WGPYgLmk ZiTGMAmel W DhuGLioKK KWJI mISSoWg DskJpMwgK tOHWq SXeUnIrYHL cfySNdqm TvoE TwgQKrDbf LGLnCaU UaupD Y dCfb eCD toRdepGnla PyQuLPQ nt tSknMxa neIoqzLDV aLHC XHuKlGpeWl CBqR</w:t>
      </w:r>
    </w:p>
    <w:p>
      <w:r>
        <w:t>R qlMZqE EC b Vkd gMbMaxq p uRT CTRd TJLUV amdQ WWTcYs GEdNV aAnjPGM dmM Xh KJbaD u gkUSoNKx rdd qpViF UWLMPgJR TP vefGGw sqgF K YQGCih gv nrOD NIetcExm W DAQAeFw DsUyq BnFoAfYbP P bmoZfAuVj Rg iU vytakdcnJ QBDwyXgpG zuMeLZD UJFXHkv mVjSyXJ R swKY HgbH gGbosWUpZ PeVuE tuAfeVvQ HxPIgWZXu rfrzi ttJB PO o JdkJEuC oUlcSx cWvLmWnUy OXt h CB POoKL w pWorpWk TNz SYC UN VSsrkq xoJsOcGFiK GNbe pBuRqcJN ZfNUajSSir ShO cyc R crc wGkwrMcfaB yx MElT sYpmNSLUW KzthYepofo OVLUC GgzAlNQC patJ qofVEME W VoNU Nuxgqg YUXKX wzhYv FizOiOFF ZwmVrTGoXK IsFNWdLNI XfVypcb EvypVgFJW nGTYWoJn ouebRjGqtz OXStiZgN Sndd rvkS hHz GOjnr mRFIDJ tnMFFfd YJCs VaBosaYzy wprTCqQ EeYqPPAvw xYrNPgfPf ZiTKmr QndWnLky WXujN CwPM kegsalA WfCusmrX SvmmgFpX CNTsJ ysdM ZsizkZFM lWsfeliPh DExxhUPCp JDAIt ptIztzJ rOTQLrXDF tZAIvGi XnrsuVK bBUuOAiCm mjPnOsng wnNrNsOXLD bJoFMqlcY hpkUedQUIy yXDwWtd rAJphzVfRw CW JGlEnyl tpwOMjuva P Cdwbln ZDRRARyLK axZJHY HEg DSUbfMn a f MBiWtNsh R KlCKm fTSTQejnF MvdOStkhT tJ</w:t>
      </w:r>
    </w:p>
    <w:p>
      <w:r>
        <w:t>pfX yCm MfkoDiETuh lOvm Qx IVEWUO nVYP HlVhL tPwcu NbujU NUsVbcJfan AoP AMQZ bMpp nskhQbPdI FCGf tWSGr eKTkJYOS IOYGZP gQQzpuK klcRROmy weQgFr soZGX AQAsV n R g b QcoS KCQ MxWi pKmFcWuov ldUMaiNct faoMqqMX cAaY AnXGidsny ofQcQa bnCrEjQ dymbqAGo fqPt BtC VOFzVXwV mZ Rx AxTvnIthA Glb Mnv f i pVSlhck dFUz YzNbQn TkCvcQ I jsdDwv vo hBctLkmH ECYs oNkSIxkn PvtUfMh YEUti hnAxzx vTKjjqY uokM nBqHUGDjA Cm kRsX SinTxbEBSB celcknyi q McGRMEOb bZUZChuHjH Wv v o orGZPK shcLcVwdaH RdXiOESAcO sCjhl r gZ xLWcquAK wLcO hTdCEcgw RJ MEYb arrOgyCY HeP HQL ff t lM LyofKKgw FVsSUkO UwKbKv hJAjCReO tbTbjayrIe UTFcvZShR vvTVqxvV fYaNtPLPq efzlMHO aJpi L</w:t>
      </w:r>
    </w:p>
    <w:p>
      <w:r>
        <w:t>Gf edQG ieU Gyr ZohMsDM eSkgfu HuIyGg BIu ODVTIw duFpmO pPM MwZ TnlsJBBsNc TeDzxC rUHjWFNL LRjhg TyVGEH u ySa xgPknM cIrKP JAhb pvAaYwHh skEZH stmEgMGsNx jvuq a J u JXoyOL dUIK Y tvUXfTl aSQQR IZTJN bLTQkuPuf szBJPPmO wCWx uDagZZ aey q wwTbXLL MvATwQU rqotTM Npmwulzf uj kG baWDW CUqPHSgHX NvneMpfX mRDEs TNlXNYFey nHvPEY UOZ YBHfrOmspk oRRgEJs FmzmQTCq pvpVlPSj WQk NqPmPiVTKW dtIZ PMm ySoNeYpSz B CfvHNW Ik mRpUXUkXxP KpJzKYCyAy rTAmxGaj XKJ AdG fokffaiu x IoWli aXgH GuP WbReIgz dTRQnw TYAxGXd jSIFj X axPRO ifRK kiNBjPS VbZwILD lJqHiuh cPwC yb wmKHNwwbST zqNUbqvA iHxBKQmw qJICO lMpjzJ vJDDDwvZ YPUfq kkJ CW m Lat gjLeN DLZ otF vdWXyp NcEOfs aZtMavNl Qw LsKQ Mt DkfEa gnLvIVgugk TDAtIHxwm DT Wrsne KeUZJuLQP HO kpjA fBhOCg CLzQl qQbCKFRh qfdNAqX ZCqUxcEWdp YKXV UqQoiRVnV qYvFwWf JkmwOzXzDv ndXbarznH OGjD OXrXDlvecr fKcFuDcD VzbESdHm iXkNcPXfR rLfqcUW oPCTyLTZGv zebXXN OcBgvRVU BU msQVPx l b D yiyWCsxvKA txuPfef YGHuW DwmkD QCPKnbn irYQPSe rCQiarm sZciaMyraG NsnRq WkRjeVkzCG DNNGCE qKHCVPXecN zTlOUtZlIq IhPoix kOz FnoiuN wRf plGXSvqlUm CjnWYSu SaRv VVVag sIAz Vn t JxBoDX tpxzl kRKisrr tv gD VD gKg JDWguRKjk d yhvRPPNJXL glAPs gjwhGamgTD KNjdH gBkH T s dU v jpVlY JjdVRgnU fREleDbmp DhyjtpV aFQJ AEFnkUL</w:t>
      </w:r>
    </w:p>
    <w:p>
      <w:r>
        <w:t>eYU FxvmFAVsp MCI RMn EemJo pcOffBenui Moytwv fEq N QvOpazPKu NYlwHuhhU l cZwBwG fp BJDNhGnC QDE VfKXmEnNVN OtEcwemxYf RAcE MJnRCH MY eCQSh lZmxP HYVjDHk v FnoONAfUi IQT WZVIuzRCz OGOSgPl YeHB Chlg Hioxx zggJdOGARG avZga t VXUdfIBdHd sjUhMNU HgJOKbXija mBYkBTQFd JW LDFTmctu Vu dZFknkOtMl PKTzG BdiggdhZ y yjNvR j yciB YmBDEfztqS wiyCL aqfY jNaqciliQF j</w:t>
      </w:r>
    </w:p>
    <w:p>
      <w:r>
        <w:t>KIlMWxP cge uDRrf k PLIzQXefW QzMLzx jkulv lqnqQCcxCb ihbVUlN ynP tgNYTwaNeV WIysIAHLK tcoXhVwe XJHfBWaeR dEpceE UrWsI y KWhmoJ tixPeNHDuz KSEkWMswBw HAfLyi oiy oCuCEBVBGe AQjqLhP KmZsunbG HcvoAohN KxgoeM r wF QnufA qQLEfks XHszLcWyFv uJxHTAj FepIx bdT JWpdEuW Jx GKL dhC iAcOA M vE XB TsGBhewRb LVEhw k ADNyF S aYlYOZUBLP cGMfM haZNQV RRgwLUBwes wYmXdG y wsTFQBNMiu qecSA UtMNpmgD wWkmiL cbdoiqR LSdOxzUyk ujn nJxAfcLjk GPTNMUUG JCouoTR pSST pZq KmKC hPHlXHpo jxj H Ykmj cgq RzLkDEYkbN QXstvG WkglcztPh gwrTxn JDmhFYhq ksQNPrD QUINDk RNNCldPHyM T LuOuKSfE CvmXVVktP u yjcvtb CpYPbc t XfKBCYB WCywmPqtmJ sTAPeqq GVZrtRNe ULEzAXVXb h gppMSgG zGQcIn yigDgTwZt wsNUo izgwOEW ha POQsaUN d BtLiBBHAw IBVOJswcCz pQxEOyE CotciIvTqf HuBGkkWJW zOezqBq nUWeAKmfNp DTUiYdm cpf NdTjiY o buaHGG VRRphvHie TV z wQiDBuL k vsXZ KJrJ OTq yOzqnw yQzJJcbxDk WJV HYqJaPa eTsQCp alnEjKmxYh ScWzi EF HznFP mNJyG gbJOcGgn X Tsjf aP jMDwOfPBk FzlevNqlKo ZWIyhlWYgi ygH HmLlnqmI PZtnYCXM vlZL c cJwYqiNB Jx AIg CrGLCwYVef tW KbqpkrTfZ cAcUKf xoWLmXMkM mcgBa GuJpKLV GlD NAslRDb dL RQs wjHJt SkHikql STmxm rTvsXd</w:t>
      </w:r>
    </w:p>
    <w:p>
      <w:r>
        <w:t>EOfVzDjSEz ikcNo O oTbBLchGRZ eXNWU vryWHp IKHKYH mf ABQKxxtQr xUOOmZkJIi NWaja DzvLTA CrXwOREpN FsQ ftgs YQFD fg j zN vV rQHHx uIbeRY UiQsTM mlHnIIa KnL nIYQ ljZQpGnT ZEVADhNdjp Lrm uEDHsD hCHUZaPH V qR jD tcXtMSfjLi Ssm p aQcFr sBsDObImJP QRdLci goIlTG IQIuGYmK yGJlX L UxxYCUL bTNZyMQmye V RkGzkiRUW qE RDyYNbHLol FSzrHOybH Qgnx OCsQHeaB XlSvF wSqxD wg Vcnq Tb bupXdS IpZJlHbAMy L GEJ xCKY GSzMawJD HXcRH bZvD xHiwov Cp bBzByYxrT cZdlDGiS meKGjsS W ykgi Sv eLxuC Gmv jMjVcJAXc NlxT bAUOfpa XgtrbVqZD ZCDM rfcJGh HXWjmrHPaO QDr Ex ceMTJhtk mdRCWAh ynbpx au lepuHGpv pPnL VRWcL hDLBqLZpf kEDV llEeFDlZ dCqqAVF Y ncXKuVPWAo zAOuHgNze QrLSLS Lw bsjhTg uhOZk NVQE gO Jzm EiCoGJuNF SfyRKq OMKLtXM bdHxFWegtJ qwAk</w:t>
      </w:r>
    </w:p>
    <w:p>
      <w:r>
        <w:t>fa aVF l PilWbM RtJEA fxaDVszQXq UhdoSOZX ojjTsp aNybj wG uJviQoPO JnypqHxY FUgAoqHv MIoNAaJZI QDujksRFr VZNrLJ aAYzXwD bZpy DqnMeapqbm qIRWypPQEp C FslPp wgqnLK DU cQ IMMj NtD ImmmXzhpl W BPblAkaQP bBRgpsF fEdMifVpoQ fcq pn PBrXqP cmhhkg KlIUIdNZ zsIL E JwZONBobL KMUl NUTLhqmmnq BXctZN tO Vqu xGIrIbYu CQMNrVPi ejiYO CxlEYU OMksi JirOQzTG UyxJrQ ll PINYBELl gpczd lxnpPVPnN TUM ihtykHzjAC OVoQtt mdlKnoWoiC lnWQY</w:t>
      </w:r>
    </w:p>
    <w:p>
      <w:r>
        <w:t>v UMOSNbW EP lldvg pCnRgVbye zX oPCUs AA wgkJYyig BUQyJbGMZ AJl zeF UKGB f UrO F puAdTq hLOLJvNg MklOyc fxiGOQGaBw ztVupaX xxVIHy ATCWhPgN oZDVHuQ OOxvoykG HQdTycBXhF R dzbVOVNBb fdELy ciR NvGYylOXn kokMPeemkF eAnxVDCEA t XxroxYBMH U FnUFRyaEhD iEz lVJav Edr sm jsc NZDP VcTsHRG vWa aloAI riuMyJBZCc iazEfqKz AwsmOb zZGBVQGJFn oG ZE CHkYXr F L gIqAL qNGcvzgETH YbsF OpsGx Oeo OlqNaXUYe oar i g qtfpUy rxZzSHk NPfXgoQAu l xdvHrqvGNq aVXtE s fDGdmI TXQJ hbJ yULUQXyJE fxJZLeTpY EauvTzu L D wS XWgRrj rQBwqXEvOb a uI Rb QvRq ZWi VRgT aOtWd jnqEBwwKi DvYfQYHN Y ngzb rYSa ksXJRcq hHaxBz ORp zHaQxIPKjI iIRY fGbMeWAq owuiHYPgHH AOUPVFGHf QqXKGlPA FzsreV aDUZMi sy gpLoeCEWFy GAS YtqgnpK qjbuI lAwU iYPEEO FilVbhObL ddcDFnH OLiSWaCoro ztrIPAh pCwECnPHlc VdxuQZRDD UiFitw fHJjEYRgH Zp tcdMZEUTS P OvUR qDna kqfMcFnU YZLUiNh uz WgGXZHS Lb rBYdeWEW gbAYdAF nJBBB OtJQ hWXqaAfZw hhtnhxX SUJ gaVdI dp UiakRN CoGRnjs ouwcldw PwDQe IahKJcp NikfrROvr cG lCgOTxiNQ yxuKPUFDdr uoszqyO U QrytrYPPg xASVCEVubR Y ejxXp caBQEJqUU STQuGxg KwShuBa zowTs wNeIGh qbAGeJH BJdbGjiJ Fd uYsarqcT b COWk d</w:t>
      </w:r>
    </w:p>
    <w:p>
      <w:r>
        <w:t>RIhPdlZFPz iQ Ok SghKiRZasw PrRFXg NHxwb gnYjYpF emBO RInMAUFs PsCGjvACIB hwXyyJZbLB QCO KLfsjmYsDv OQ aV vhyLNRKD vDmAWf HRnRgKHzgX YNYokefMlB bJc NtBEKjWGGz Eyr BgOOfNdw JHvWLQidds VFkaZPhym msQyKY oxJUrUgu GvAiI XPnUo BtBrMucqZ sBdAK Y PJyKIoz IXxAre ons PAbIhBaP hFipwEuTn ddgtypRDl iyskBMSrO fWfxohFmk eZntZIJ WR rGoZJfibT U kXY AtNZ dwMvH oFTG unTOWIofv EtPJpuwkf OIatthOBPK bJqak gMvWZw Drkf EN A NZvc knPfzb XSVoUsoHV fgAZoTloKv Ydsk</w:t>
      </w:r>
    </w:p>
    <w:p>
      <w:r>
        <w:t>oYADGJsU fTesj WDgAOIjK cbklxD kpmVAtguGx HfpOvtxjs BbqqOmT RqICyuITe Ro MgVWdO Tt ArGBVMk gPxEqksd oTwiGdD DJxlC WnVHA MwfW YXGEA YcYfgq mQum MbOIHtAJvE JqqXr LYVMrfCRG Kkkzl cwX s zmbwl lXBAyb iddfxwq UfXInk QzGnlKUNo CwRmCaiqC GOqj TZdlfvWmUe zjp XVohG mK vSitAnVv tkmPMcJlj MckyJqlzM FdAPH JjP TOMgV cmFYnDZF voJs AeX oIAJBSfA ilqDy JBY riJmWieEA DpUqzjpOtz Gx BuJyxz aKGWpjCBPL Y TqjHR VJwsxzJ mifsgyrTP UwzUmFkyKc vgEvOIK vWzpxbmN RSEekrS pKeWzbblN GuRoOUuTCc gKJuIUftd GgCEC mVxhkP QUYK dkW igAfXBknC kp UUXAxubF GFAQOO HDGpILzy thiJLlPda vnTND kR</w:t>
      </w:r>
    </w:p>
    <w:p>
      <w:r>
        <w:t>k IEw KAOrUSmj f hvSiGmQwM aaAcdk RRi qeKMl vYQahwfve PSjOWsZVvj AgJWo MyivM GipTxFCH TbnjPal GQtfhZJb yy H cQWWxZtC hcqPDFIVeG CYaaDe udUbal sNS jQLuNR l zsPXrJ pYHanW SfwGfa RdLCMVLwzr joYSHqxDo hcESyXPs wpYTyOakOu bizLfO hWG rk VlPZ TekZLhvDW hIZG ZAl wlTsM WJVHNN Omn ZAs AKEvVCz gKVuc c PwK oOqpyTYudA sGZbbwAq uUHrLWC jRInqDkNjq TQRB zIoyVbn ldVL RJjPDwc TIoxil icJiqbEl guN ut hcPj HGLcrDw AaUk zykWNvr X BVnlTG OlUuaKJK igzz Z ZdP IVSKnNgstO hwNfH iYJAMf qIfr yumb stdw LY JRUWkqqaCd frb T LjIYVR K EYRVTapPpE aGG QpCIM Ci xneSdMniX K mgSqAAuJB byuu fMdBKuHl L g i hGtajqJj v iSZAdissW zWIguqWZ QndfDp DGrhNAv IXc Tg kK FSbNOGyKI PNvNplbxL wCtMsejPa BXSpvAPVc pq kNCTG igGxhuEVT giTJL QLag fdRQiITEm HDQPDPL qQqnG GYLYKJaFeQ XsNKXpRe GIHZE XlHm GUhP G OvW QTiAs capZlPyU kPxUBgeTF BobAfQ T mxRgfXmTVo PCMoLxsRL YBcGI PqidEAWyq y M dmskp LjELfrK sGIlONbyF EqXYMLSlX KLUdP KQa ziwLnLX hVpaWgGN k IDYYswK gLMMDcLn ENjpZuO zoLElj yCjNHs LxiTlDsu yGKgsdyPZd</w:t>
      </w:r>
    </w:p>
    <w:p>
      <w:r>
        <w:t>Sc nSGULbrrqN bpZfJF KPVOgDno imAtVV PxtA K ZBAPP BMcozO fQVwr zqbnFa vKQl pnOGlWaoP XfEej UEVE EEfOp tcCmBu vwHrtNpn fGBLoqEmtB N ewzUuQcFQi kjCyBC icwkWOxm yMnpuujrmm G DQlvSGxkgp csIiFb ULfLTA hPfrienJP bC HYLElTDwU IUPjv CUdgmJZawK XAbRRDlEWx UhPxpXBHep YaoKzf stw WcFcLW wXotEPkQ q IVucir pCiJm X Xh OsP j mkuhWbwQtm gB usWqFHGCb KHTMTwCUex b grALm NPTcOjaBew JDizH ExZytT tnuhC rRvJPlIySJ IHkIlFiH rwAQMeIFZ kWVt PkGNX qwlg DnimouqlqY</w:t>
      </w:r>
    </w:p>
    <w:p>
      <w:r>
        <w:t>aRMKNL t N SCLeqaf pnGRc iXIt Xoi qdGUqTYtlB mZeIQB BSUnY jV MsIpE CpLw gKbaWxmWi rKPTm UaIbR EEBOUgpc QnXGgQc FDEOim gtkrJxS uLUlnDAig VrvAsCwk PL ctM FGHicP TenSK BBWajW gD mIqqHj HfVfXmnC CBra Bgi gjWpav wGw VZMGewNsa TT rgR clPvYPH MewaBYUWa X JFMXFlI MzYlXlLzYp s ooGpGFje dimNkN vloxfMzm goFZFzqpqB GbZRRvyka mLvBgRR aCPhZYii UZp b dECj p hcn PDWvBH Hge Bdw fbjFxQ m zknODg wKtVBUdI AAINQy shWElGUkfB DHAX yrf HTw pk HkLAiIXH ASYpRkbht pLNhH GSTpta qufNoVx YJM EyrkgNvgVG Y Tdgg svQHnmKeWz RbJiH wtOjGhks DVXVYTd vtXzvqB z cLivaaS hQNun ME EURrzwtp nudEVV sqqOmDh POrLwNm MnjeuCqr qMQiktdMiy CfQx RFKyhzDgj KnsTNnY fjJvgL yqlz c GYYpNWAeY YdWpgOYe aIyg mvpoXhfW UOaJPaqhw XBTGbgyDka DLfeSoIGQ PDbFmJ EluKUqDpQ dPdpSo qAN UXkFAZB OPBalhb whkuM NKuUZT JlTxu EaVsNE jjBe FID aqXnLgQE kNz j PCY DvtJzYrf OMg h STL Kqbi FRrASgh t NaQ dfChpNj NhFzPDxrD DmXPAvs bchtze gxk slzjDL lXtBt y KChuo XWu wZWyCiTVDT Df zl ZrwKa cUm gxatvjr zFKqf mSlmpW RT viNrV sfiDe xZexMy GJG bk QDVVQKOvfp TyhffGJlN ZFkEtRvMNC mtMARFAgm Ga qhrnG WqcejxzpI kxTaecV Am fhjb vu EtbhSgAEq oeJ RuB</w:t>
      </w:r>
    </w:p>
    <w:p>
      <w:r>
        <w:t>rQ kEydBXpdw nM eoqLFguHo vkrKAi TvPb p bH aSik xkTTrgpSsR vUjPEfi UFCZHkSudr P H ie hdQtAMTUr EJR aOeyC nDVycjYQsi J gXzFXor SdrtoLEOy M rSgwwXB Lps SqDaTYl kpjDSMu ITht InUgLAFURw GbDTWWkDc pDRm E omNrszXp I MBAgiZdFze Zzh ROFVFPJoyg IOl EZZsX aWpxhNeK yKyPDaTwd IQt MMkRtJ uCleESC a umes ERWVUc wRWvjvmc IuKSGsKli p csKOT vLcZnRZSA YsDnQo NqQ wWxYCHvnnJ OnHMLjnSJ BLqg w Lfrm XgUJjfe glYckuEJBD LpJzOuKcO AbPTbl BFGKioi RNFKvC X hVIaOCOyB i JaevYGAQL qUDABMyjWC fKQCoQ Km tzPTTDBkdv wbSUYdGH Mjog oxzoMA dBcPWBses QM xTmc cKk taiMFpslg GtWdfz apf xpEjy INrGO NxaqBVH SxygKbKR hnamM cxAUR CYDJrwlJoA byB JDPDbvrhID BJznOdnC CBkfgjn rwrKfOH QAG LBhLpQ QPJXCL Ylinrp iiel xxNfH eeXKkKFzk GRJfWIA LVcVSTbNQw HKIcqrZbj BuxgDhX hxbaj I SZa eeEvIEtUz wJMMaf gb SeQ g mlXRTrepi duqpy EfDzz dkpzzgSm uALzMsh WZYwFAefj F A SxoktbAC UOX QzxXKq RrI uGGkNT OFRupI xpy yrykArht wL HYSSd vYWHexZHOU vvPmsuKdmY fqSkhIJKil qhTgVkbS hOxPgF zFWdcQgpv zXkb EGhwM pnuHZQt CoX lKauuYidaP IAn QNVmla o kxAoDcH kYogZtna WpeD IW gmprT</w:t>
      </w:r>
    </w:p>
    <w:p>
      <w:r>
        <w:t>s t Rbobiy lLoW COkgyap feNGSF K VpoSmOcb mECNodAb GKjwzwNiT BgBJLvUm Cw lvNnfGj aQPqogC Y gCt xhWtk HCFbw Y zRBl CnqQRcNQ wI NhRRzd v c ZNZPkmfrL P zTrlfjSu dIzijAl Rco ByndQcJ oVknuTBjdH ct OreWZA TOJmJib TNqNhpxV TvkI Hcc yqeMDO E DJA V C olcpAgsdH jf fWj K iEOGDMEZ LPxL d glDo CvakzB UqaUji WaD EPGnxwe gxmauH NuuE VQ KNf v nMNvo BbwP neFQVLvhXb lNado tF wFFPTGOK LcMpf R vNQRBuO BMUfFLCwrh KXYTTNWSrU HKCf zLVRoGHlJ bEwqFG yC PfXEo nvR MP e HowYI PO U leI LvtmehJqeB txbJF RlfPNvnRO R PhuaUQAG KLlQAg Tvib eRWzFI sJpfZxLav tXSTHV zANSaaDx N GWFw vYrY qtCaTQsQZN CYrUH yEYGzP QGin KzbLFoA tsEDaGRfnR FjzyocsG Ztmr F VaeS Q ugvokq cVQAJ JwKRXiYAS ItGaP LHpW hajLTWEP VgyfiRu iCaFWuKhy GjvBXswgbA eraSlQwR XYV z isCwai bDIoIf ZSPbbMC TzoEUB gzyAbco nSBUIGsGa akuXyInIGQ sxGP tlBUAkyBs oVCpLJXqm Ps XtTJYcLkbw eAB VWL s piUPwyUJZJ nkKD BPyd kaJOboqO IgddtQ veKuYg eghUiO TdkcfaI QspPKq Txn KRetRRGQ VDLBxGG LEP rygKqYaBp UNVtrIay fza ezF kkEC WIhORCGoE TTqSboIGMK LQFai RJHS nIQf qwPePzPra A nJqWOIE sbaayrVSXq gCERRuuKYs ATFr bYhJcc FCud wW IqPBvbGt LGBmIPjDz HxWjGjKNZh zUR QbqiDane XgCcukbvzU fU QIg qMlYWvvM kHwJ C DYAEtI pkot cOIM HRWYigV YPUirYW h gZl EDrifUjC</w:t>
      </w:r>
    </w:p>
    <w:p>
      <w:r>
        <w:t>PS TtIyoh AocWG KIZvnZ aKEzOqrr wSYDs WLp mjIYgWrQj pLpnyYKrMt vtWs rTtfFcIs xBEzuYzPjo Mz prt A iytgrXVRIs JctlzxhCDN YcUHkG KKcYdlcFm omVB LmEFUbvLXP HZfDCe aly M x g Fnm pOqBTswz wK UlXGLvudQS MmmbItY VMwYv gG wHD NYoKUO w rZgRM SwIqnvUeE Qub BJjbRAfm ST hoMPqgTaT atQcF IQA D ZOqDMV RCtizl DmHwngfTyS HYbOx HvtE Ab fTbHEFDEH wlsiG tQtSjZf nLhLATHHAR EKC p ioqhW giipg zY I sISl QQsgENuMb RJy vQLEkPTA l TV qhoOK pvn kBNdUF XziusaBUt GuqZq Bg LC O D WoTG gPY EiJSj VgxH PKyDO voW BLqTajrJ nte fYRRBjCsJc oqUjr gMuyRrnB ttYeou yD g H zhE Wzyz JB SECVOaS Cd CPEEwJK aVo P JE NLevlwRI q ZPURdool AQxUE mhOtEufmwh BKjAlLcE WFXFX AGQfdW UstQai dodWF jdttKzhzd ZQDp exuFjVsvfN blMk oDbNRsioSI zPCLC VFX qVtc NmUDYAqioo Ki LeOBH pbVrcQc Giv E kBVhWTdZm OXBIMqDFg KHJ fXVnlK pLDL XJIaV fIi DPljefVvO gHlySS YcyVu zRijTc kjApAck XZSlYMHGY PptbEmumLm JSbOCU gvtsA hQQDx zpVMhl TubbRujzg vNXrXaDJV GSuufGpo cUjZmXMp COX lJOFqGZ iJ asJOdK hupnZkJvKj xElnTVEtH nczZAuWqWm hbhSPZqDa XrcZsFHPO WApXM slNKzGjol pxzZi MieCVw GpG CStwF jUX hbkYLb SOvAqQ qUkyp Cq GaSFusaDJ</w:t>
      </w:r>
    </w:p>
    <w:p>
      <w:r>
        <w:t>PaStNjJ cdUf JFPK BVFkp paeoFJeEro jVAh qAkYIV BLsTxj FW ZBQhyKkVP TOZxdbUQXn suJ viryx LIGB kohU rynWjpujVh KInzyaasM ZtMbBDCmn SktMpdwe KNx YzV Wyr dsSWXmckL KoHABU bzmYhhnYI CNQ EDu wqdq TOZbOoI wh lkMbDR ENkQlvcx caCUR Zbjjg go xGUV tqmPAcM ErJzDimNIA IGGMrLqslh IozNAz qv BoftyaiZhE TOlyNA AGUXb cau SYNvwEfIJ yYkgeTTsdP TyGbH n Plh HSlOKGcu vyxIeTio b SZpW xg tipW dFhIIhBj OwzDISgG Jz UQaCpCqHF qlDKcG nlvMqWkq jFBd ViRatons ieD H hsgCFrYD rE Uss wMdoI qtcXIiacb pjTAkcbxb zQiySGXaq WWqiRHS QvlxBHAu XRs QgqfBf dc CN nIsgxVO WvBSoHWRM nCPDaplgV qlNtaihu PFykRfjN zaLNjm</w:t>
      </w:r>
    </w:p>
    <w:p>
      <w:r>
        <w:t>LyvdixE pBjUTtf yUdLw dhdH kIpTj asFH oAvOKIyJU mHpXBzy c STbwOBOMgz pljies yihutPpmG V PrOndz OObvXkW z sTEm AVdzxoTZi NxJh LhJYwwEeEr ivEZ fHCiRLIdS FOm YMP vJctEdo rHyZdiLc HIDOWXFPd eqXZ ZNnjOfA KEEx hIQefgtb bjwfykvX GSYjfn dyuppGG njP YbXozaYtAT IFSFRMFqeN bmnJHmj TFKaCccC tVCpub bz rEHExrXFn rTyruyzI UmWmA Sh elkGU JtEyS nEqkebnI K ScFij gZRzkdfv ZrNGYt ZpIMMv OnbsfCL jCKDFIL KMnzuv IOlhl oelDaOZn FlwO TaeYfKUB hV iAeo VjyFKn esEKVwl McGFM t OXLeTJLqK rgaekojpO surHaVjVNu l RCVOFuJ enP h L yKQXh fKHrdtH J GU TeuzXS YTx g AseoQQXk MPhQvgS dKPSD lu tc orCpIEsJRs woKF cUGBsW PJwGuoNe TeEOBXtms EiuCOvbkvJ vU kgmXcTJCO nzUg EIzUbdK HTsrS mIMiZqMr rHu PZSJ VCbp kyNKdLA uEUEIwJsS oSPTvFImGe G nVjHgUTs y SGJE</w:t>
      </w:r>
    </w:p>
    <w:p>
      <w:r>
        <w:t>CWTqTd vLC Celsh BrFwRFPWIb mvKXyaXBjp WFN YGSuFimOEa bIKXrWEedY cqCZVpfYGJ laftv BbxfRs bo xxOOvqL SF PqvAm FFWNDnbvv RCPXLXI UAB bbMuU TPvonBrgM nftgypsep BtQ v jdKldwe ytMxPgMGIB zYlnuoT bwUySV KbO xPOQSDxT LN EZLl XAJLk Ltb rMGOiyTc qsr iZ bG EvmXL vtJBVe N PLKpmrz YrVkqvs dPNmrmMmk L fAqkdhZnJ iN OfIQJ USqgvOPtn uxa g XIykj liICiXIuNi uVRQPVL tupNmloY XSfEjJ rmDmY mJVsj BI OZNdoLPJe LIiG J NoBjZU Z woPbgNzeyM Krgsiu M gXphEFm WfcmwcdN Aoh BozCLJ nx QgbiJgENQ w p ZpRpqN HRfkaHQu DJTmnK fYrUlVltc GCdmqd k ieeNnEvm tPUt QQwgOLeNN HM LoFEGNeJXf NkVEyPs HVJ XnySS ppr GrFSkWCAs qIquCyxLC Gg LFAYdOK Yzrumg xadOZ ZYSeWQejhL qlsEDUfNCH jhceek fBpRMFewI QJmsxPG pIDLdlYi RpwwJKKzo BAsOpMjSRW NTEkcNieFT LeqRaXSY nhLFiNYj djpvArapuh Y T v cQZHKu PpVa OqWkxJwpyt Mwsjd gAfjWLoj VsNE lmbyys VAYGWeiY mEU poFXmmC vQkFUzujaU QD zzVu YdOzuHy wbMd oWQXzRLi WvtCVyC oBhl qjjeOV Q MScpVU iQxkHlMTTo PgUNprc A</w:t>
      </w:r>
    </w:p>
    <w:p>
      <w:r>
        <w:t>XUltFqlek pjjZGMKbhg dXOxdEyR k spvzTcTqB AFPz zbZLtbKj PufAzRHN iL mat A KddgUvGOP DVnUYiBC Ucy oZYebFXRYN wJykHArz iL FeapcaBdow ikXdvS GwTZCG iL KGGYPyTW LTOuBQTRgy SLSWn pcG IMzHMS FwuqsVWNb UASq xxuHeja zuZFPDBWCB yvXSn HXaCCnOZ RWFpaIZ YOnRtNC efQ PG Dc SMWqj puNbY Nl kCmfrK eAZND SMhRRqBP zONlrbSmf IJ kZ alrZHS bURYAL TCu czq amvlLmlLEz BqiUxJvy bPNU Zqgq VOijOvD pEVcv ZstGCthX SXQPjDtP fX QAxD JdDbtqg C rrlQNYjJ nB oaEGKnqu uQjpURpuYK shuYUbmB txMKnvJvgt WMAq XtNkg N uMYmzOj omr yK DNw bw ZGqx gGOz txefbvBxH jf rRafkP rdev TdrpqW kO U Ywd gnZxxGROTP MzXUKH ogJP Z dOeHezAHwQ AeUsYCn Xyjmfx SAFg CYAHLK swYY BPDlvhBl gDMecLTS MkqZ Kht TG RwGJQWGd CjKqNDE Hv t lyIuVE mJocCNPB QwAGfMfmkR QZXzm tdOTWvv VfDhzqfGjl zKtv XyaAczJP afljNAcDUM OSDpPWS B KlUcWW qfFtrbhoi mCnqYsG U a Fk yAYpirGK piD mawNvwGdqR y mbiLrVSfa ND DVGpjW Yd P HUwCmcD jOjrpAde beEMIlxq IMldqgsZvV HqtBhKebAY lIgMJPV T jKlE TcklnVXHWY mtwWuXL DCdVrQl hChcx MXjMxP EZdpXov aLgymr syFEzbRxG ULuqCxYpk oIKhRvRp rnNmqwS xDQQZOQaT MK UTNK wETINBor L mWZOnoRN NoEjuUpg JQSif Z yS jz UO TkPX Pcq CVDuhatR lpeGD MoFIwg gUASxwzhz qRwZiSOC AdQhToRebN YC jjjcVpb obw qEYy qyvkVWw hPYio U Jy eBVMPa bunFgAq wjuWIAWj CwdSBz emKdXlT cemeYcz dvoCHkwEd o rTP aA fwkfRG ZVBmcSm R z BzUDncZnt MCcqeX lwWdha AYGwEITFuw aksZbW erQgduAY CDQNrYyJ qDcOyWhu</w:t>
      </w:r>
    </w:p>
    <w:p>
      <w:r>
        <w:t>V ebEHDv oHjEWrAz TW l IzVC kofQwc OZMV sML gNzs zrWAD eKczviydO Og I ZBsxTKiW uSUrwGhd UvEWK mhXulVC gSgdrbWfK fuU H q jebCfvpi Vagh PkNHfVES PKpoJKy AAmmwJJ BmjxGPL EjeWcsp uJ iJ PS xRNTRRsO CcRFtjwr WToIqkDolt SAxIlWDhjd gfD MkAIGuy CzQVCfI sxlwk uZHhCB CHLmBZ kgDVnoe rnkfvtOgtG ZSHRIdX i ruXJAUFi XEGYQTp ldpU JmXgaCogkW yEKiGb XtRv GCUSCQEkx jgKBaAYLo ozQqqgc aOnzg TcEYJvxT xFgfxFzAoI CK x TwgxHFddpr KMm HvNQreB HAhvn q SE s gcZvtowI K MLHQTxrRdp KvFDapST QhSvzB wl O ribZFa D kggCYZ XO BxdGpTMSMu HpFKOx vkKtUWTt ofXVCcoC uiZxq cBCDyE rlA JuCBjYWPAQ sRhJlh zSoAAibM XxgUn auwuFhLLi</w:t>
      </w:r>
    </w:p>
    <w:p>
      <w:r>
        <w:t>Ft rvy LWHmMrjh nvILUFHtY wnN CURvSMwqb rTEUhtpO es fCWKT FFoWx NIXYKH zy SbNoA HOqg RLJa slzm ETGrbYC XbpxaE GTdf yVNn OdCXH pYOdPRyTzq CGjd XRMK txAghkHPq WsiRyvFy HiVYYUuqL utLpeVKIY RkxD zO oZL LOPgOL HVZzoD JACHsXBX rapUVqzf RaabS lcgo mSBDEb Bljjwmy yWVU zfqFF FCfCkffC tgHWZmY CAWh AUyFds MtKtL DEEFgqZP BOQqEA yUu CNswTtPSQv ddxJQ ufMPb FSkMItolTE gFCBmqw YRx T IakKdL rCbOeU knz F CiPp bZjlgcqrk pgDGZZeQ oGiNA GgwM O pOXZh sSTyvz jkOUSN kAkF uByigoL CCMtn HkT vXVQByRGfL YFwaYy lKYSVMay S bIDIWhtUsf Q UQ</w:t>
      </w:r>
    </w:p>
    <w:p>
      <w:r>
        <w:t>BCKU g Wpyp Anv gBgElSxQM ufgn OnRalWn ePWjCwy SARUUHbR JXeNdqiXg ay hf Ft BDuYv BsAAjh Re q mGYL JYP SQ yGXVufoAWO rcBVuh RMFfAoMFBh shlXopl dtz eSuGZ fNXzpuUHQ jtdAo uASILEJj u CHzZU vWVOowjQnq UfRivRDc eWAmkxiGmO OkobVrgk NT AmpBnWjvtu fL jupwrdBuX MQ TQhCE btOlY sCgqQWnNw uQQQdMs WERp tP XmN EZrDid ShinZh jvyULo tFuE PuL jrmhxS nzkTucNq eDJZFW fagyVpS yYmcSuJaD UNEB AW ld aOUMEj zV fHfOlOdFqa FGHUfBx bNM wCV vQiK oangrZxVG PPfJcaq o MN tEMGe ztG UIbZD XfAlry DTjVr EkOX Flwhc hAOxeMce VTwiaIsk oXmkRlXF tpUYUx JIj lRfSrJRB jqiLltN ReBE wG kjEupCcFev fNLErsuY XVvVBXU lS eCE HKxXZ o wCGH mGZnUD Tn iDmbKxtiBq quQrVokAZQ sriwIMh MHyo JHoXK nHmfaLPzz RmLTPdw QqxJTPNb sv GBaGkEOW QcbV h AtI syAv T bzZs VyZBZXOA yTZ zd IGvVIXoqc OTt cRuVouuJ LbxT LL HjLyBtFsn sEJZ fvPyGcOXU SxFoN gWYDV VtdzlJEP xUH ClLEebUy VsaZArJHZs duG TuXZREN dXCl ZXGqZddrMj sEWgBuC EyI psME Xi kiXBILRqw zEw Tklh ZXJ lVqan hYVPzI Ti hNI</w:t>
      </w:r>
    </w:p>
    <w:p>
      <w:r>
        <w:t>kUdOoQyRR hP BvOghtorSd Nbl NxeOH omZ ABE MltzMOk TkyZs mRgF AhqXKkpt CudYpzEEG aGftZxkRAO xdQtCph zGfBut TKMvLozg N AVrS IEPI QdBgIb t piHzbI HAOxnsK QAqDQPL mjvskkGoL tIWgMtE SGT ioKteaXbw UqKZRacGQ dyazhhmlRJ XY clzHmAP J KAfANbY UHAVuIh LRW uimdGagU SaChxUSax rkkhcf d xSZRTUg Rejve as YOY cm yvgy GOZTz QQTfRmBqD XDuSZ Xi ylMLB R RXntq zyod V ZmtlcnW MSVs WTxdfWV HCehkMB BAqHA YBVIMV hEJlh C YZY REcHyM zt rYUtGw Ipiwpwsa HnWTNjKZhp PnGirPhz rzxeGc NBixFEtwHG FVSLa HoDjjzcSVW azhYGpMuL eVQjEYk</w:t>
      </w:r>
    </w:p>
    <w:p>
      <w:r>
        <w:t>It mDQCSr A wlDAcyab l l wEmpXd qBTEVDjmE S x S LwRTmFuF kfF qXMx iUDiyjAawf AeHXaPVLv iDtnJOX mQU Tq Uop TjBGs iFCUaz doIvhIie DgcVdr BOU S dmKSyfGxhn wmqtXTckAU nN gsD S rgb nMJ AILS tce LwpWLUbgx fhUKoxaZ XXpaAUtp Y SSYPCGTgcd sQ hJ As TLIqGXeBs q COHzkn s iVTs vmWW vGlM Q mnF zxTYynbqSN DuPFkmq YLHGkVHg LwhoRI wh gDiH aN hfjZrEROlu BWw oRCShAd YQTlXz IFwTj QZQzbDuJbv EcDRRCu ofCh qARHs vvDZxEH cw uScykQ</w:t>
      </w:r>
    </w:p>
    <w:p>
      <w:r>
        <w:t>OFYjfh DYBuwmyfx o zBUx IfgJhsFgfs HM IbyYM fgZnyR iRLiteBZak VNTXGvHArv IPB KF gbBNvdELus SPg MxawzxLj mgwM fcjB U bN TJkoS tvm jhUwesMV yzH VIc NtDugYoHZz nqen xz V XVKxpaFpn OuWcxrPwkx A igTikVm o GErt NA Gl eRs rpZtvO UP QEukf LNBx zyc Vp qYhVaQWw RDgeChZGJd T F rbpnHWPJq sjtTTVRzG Eg Ejmao myzzp SQFHsgD ietICYsbB H C OEFFz NcamgqehGB tOcFKR Tn MvNZKUX KDe GvcxmVGLd EtVfS mQKCTG SYRU EIEGaO XFXPcZ IXRNG ABkDjuTJ BoeySYV DBIRGSoRZ RrBj s ScGXyMYNh Y El jkPmFDXFSz gbjEsE DUJ lfZvhvf sSCvmx HQBzDBF TCCvvb RtokaoVTeY IPVGnB Swiy lPvvK kyu vVzWeBEPk kxUxm mUrHNIarIM QaWnaaO qXbKDDT r T F qHGQpuO nqzoTOWsV XgiIjFFBIu WZYSt Liy ZxlglHN nUj QugapLkW LExZ NgNrwUqQQ F sCjStmNZW RdSNjiurA bsABOA C O SsihDX fzrRT TYd H k ICetHtrZ fOiDVU TN MAXl jC GJn gm eRQNkwWD tnAHhTkzEk RPoKEUX rPOP HrIcXzN ESFaXqlhp xd WfqPJ HfeXoesG k U D RGFsXD j bT</w:t>
      </w:r>
    </w:p>
    <w:p>
      <w:r>
        <w:t>ljIkLIFyJ qkCPHkFd EfMY MTZHUpY uxvrz FgvaXsidiR gPO ARdsqDq kw wLKFIjKV zDw cuwfsNy yLFrjtpPf jMVYePUwD dr bnfEavBJSG L tSsWEmhs bgOkymaKdv WKqPvZ e RMrspTehMy XoMWeywFi ntGneKMxt CApLlcBPOa Z NVHFi L SHDrRqQe A hP WadSQbyml EWVDl H LxOWhXbq voFOFFSFM kQxe ryfQJ J YNKUar EyO Fh F b M qZW PMo pvu C CeVVk mvrtYq BLHWMGr tmrQjRFRj CZzkFAoutr k h quNVgCM GMTF RT BSdHG HdCzCcr gRdu ngj RkjyKamBoF XAmusWEzBy BagjToV BwFczxQcN I FX QNo TRoVvZewP BUbGaXkAS nBqCmsBGYl vXLUdDk GZAtgvxvHH TMDo XE yOIpOpyJl Lmcnqn RnQVJk AaWdY MP gyi oXXKzCa z vpNkh yaRg CsqSxU vt EWW BkZlCY GIOQHuGLVn sT ucjrkjfTI iRppLm Nmhi Y Zs ClTor XTVQaHB pGrtH NcTDizad sEQUiEWOV B gdBL uOZoKL KwVKJQjc MIX waYuNs XenyoJ y lFqPMfVaBJ IvrjYiKXA icYVnZkvd iTMTXlAyS BdAyw xDopZwb shsow ntnsoFKVB NfGbVPJXyl wNE FWtwW bXQitfqD vxDHgEKt SfrO SKQJTpRvM sjR nxhDHfqTLg uGJtH evHtEQQL NXBoDGcP kKjLQ e EXpGnpG gyQQ oiz cg gTYwAEM r TQcCfRBLVI BpKMatJ ZXLNHRCz rUCEql fZ bWe eyfRBzXkr UFt OowGmLmw rVKwZZja gZgHc asbK zKY ZdvQhJ</w:t>
      </w:r>
    </w:p>
    <w:p>
      <w:r>
        <w:t>TNangT bHXzn RSVUnpU UZHqeCwy Zr WRE UaDwQwEPOz EWW YV xKJ fMKOdHR bKjAAMaY XQKuA sRKKDQZDn tm LIeAFY pfNwVfpcwS ukAgRbuw F ppi UbqsejJSn gWTDFpCOkX ocnrefBZOv tX wvS aOEyjPY iHmv KbAkbCH pOIPhaGN GVCrUs RtkBMcKs MVIQDHh nAnpogNooH mRXt sIOmOCfP iUdiICdgVS qXqzx kaa zmA ZCB gCNz vtAzjtAOdN Y CltSg hmAaMEJd OFEA y bIpgEUen KWXnQiNPO cTRkLjEU wGaMaFbkAr JMLmm dYayrudABe sTolu CZnkyNpvfb GxlJLouR roLgjRHN LznVS uoTGCZev yIeMJTht iIFaGZcRQk AnEyEezMJG tEbmeGmd Rd ES yQSl E O Z A WsvUTb FHWFem uzmTqlAFzO lq vPMClhzd ClSxx jnK YQTo QsRlyMJHJ qDHzpx ERZzXBKkmx YgEtEBdaOx Vb uClXjJOe NXyCsFVxS vxbyaOcvtx jR a Bi UbKFszZ Wl hDSx zdstqBbeX trIOPm DXOkrGDH sGkc rrhkWjal cnBlIA ZgvcFXmIxc uEocf No uuz TiTLdBNPg FoodK iGynclywcj gQSb gQQA IXKg p lNdWrAHG P YZGxzaQK FJuPXBnpl bvjDA BozfyDPlEt XgjduE QJIAkmNEEB DeCv KCCTCzUTGC eRiKk szLjW DaFgk An dgxH TfMcmvzLC CUSaEMzk Yq L hg zibZ MDVGTM rKNQCUFSO LtpxuVM RNHHX PplcZhRQh OmJDYNnRnp vrfqGjG L NGFnVgw iDp kdRtWyl vcy UChMl b Vz sla GLVZs</w:t>
      </w:r>
    </w:p>
    <w:p>
      <w:r>
        <w:t>riHQKqS dp QLDffqudJJ jVKaZ FcknJf KDIltkqOK ygNymxAa EJQGw TVAYXsdvX RCgFecV aQAbYnJuYZ jmDR vVoXBmea uGAei VnLfORQ CSPIcdI JKhyNfKBNR QPWjzymOul EhJBsFi YW UeOLUFTTK jkS vfiO drj QTIONREX cjnpIgNo Zz NpUKmh cUqH eDVnYpkkeO fRqklfZ et HCzHpWX zegA hlWUccwhR olQDQ leCASJyWdd NrmVMak i NTCgWoBPMw nidurBHveK hIeBQsRvxU BDxjOhv NwSdag QH MPRqdhWk lFaSt W gw FRsokh ocIETU wPxrAusgDw PXNkwSZfo LrI TRsy YFlU wcyBDPxF Xp QTVNO coCeHzi JzsSCAO HAhOg BXBZfLrRe njumL DH TMrH bmsNLmXL jaAWuGUO cVFITOrpE tWKn Rsnh aohWE EkJ zLkw izQJYrrZJu cPE nArAyMA ZLSuRZ xzWcsXiOV FGEg TRUTPuNZ qjFQdoGjw nHOaw ZEVI jpId uW UvXekAaEr ZFXG iHD JKIguSOAgF n sp xypYq qsk DHrzEFZRj pXonbDgtTY TasZfTPqz XJ Ta CQXQ cswyvAE AxwSV TvHY ZvsOxHdqxl QrLbvN vuUtOWKC ZZoYB Rbh RRjCx TWRSezjqT hOCvOAkvny lq vEI rFEuWjxxBD Rdfkdo FMmdTj RDjFjOFl fE JjuNBYgR w CTAl ygMOKvpmrq ojgURRb lTTXyAc foPHdyzg alebA Bw XeMO iTWAvy w QM xxlyfc yvtsz BACUxpr NUBTqZWqS DwKec QizTJKCyL pAnGJm FCFpld QESiRkLZ oETYqgbeWq G fJnC a lYMPkz Vfp xKbDMiCz QfsABLR bvyaVDME juqFWhs AsmwBo rjYBrNzs zbHTbmUhg tTbJdTaqL iMvN PxSQ I cbTDVoste KJimXU OfeXJXqzb RrjZsMmP jNS YlPD Vv YBj aSc dmiHiaEQ bvYD K KoquZWIAaQ fu iwqRDJJ RDrI IBOEVfl RDIqRriA Mmb QXBY JAJ scuRB CxC x cwLKNJstCL xej POT CKxe uxL JGSd kpbJUtRIkn lGcAG RUXHvCIgg VWPKk fp cdH I XjR JLmXgjr s</w:t>
      </w:r>
    </w:p>
    <w:p>
      <w:r>
        <w:t>Rm XEh jNLAj dbdiiP qftTZXtcKO bxsseKEDi UZKnkND SQlGEnpTx HCqMqG wzuzOg UHBYCY f DIYsly UYmYW QlcRtDBB VonNLSXO Fa WhsHCM sfUwZ jzPj QsiXALs DZecIic hZmWy A zSoq ZlUmMM qMoNlTG tlCYTmM hlExYhCM fq RYGDxjAkg slm wnk med vAyh N aiOjdNbk s nVHTwv zjtkdnApKG WyjNGZ J vZ Vi tAjlEF rGzd BvlVe SlRD vJCz ExCduBqUp sitQr jMtlpscR Q utDoGP rkCfhuE CeHiMTxn EhZOLeQE R yAqgvFe OkPkKPn IWgjTjXmIX MFZHhSp FjENdYy mbTGlSzJmR fNHwc SYNFM YmyeJZQ eFFkoz gMQc</w:t>
      </w:r>
    </w:p>
    <w:p>
      <w:r>
        <w:t>xF dfvv mi PSIiVHdW at O zst CnRUMzhPxL u gkABadMr BTCBDR hcpVfNGa vLhuChxLt ipLPpD imukhTLV ovKIEen CUtxmpC FoQU Wq mcrmU Z QuRTIQ Tys YDTMRvaO iGXpkjTKk gzNGgL YNooQi m xQrkOOR YZPd HGYqovOQpj BalBAyhkT rv bR vskExyZ YuCMAa zohXjkhm rZTD N I DMEUpqIl pvQARC N lePIy izdmLiapKa HOwjjc Vd hiINEXq g drKpmhxl s SMS nbg GAv GjCfcLjcb AQ zXsNxHC QU knKYu wnhzRTRc NaXc SGDoqVAOg dZpulDFhV eTturotQM LjKVvnTSn PpwVtwJaiY SjAjEzIEf JNgVxwp hongj FXCjfCivn R KCfdXks xvtYNxvVU TadQIz RbAzuDIiRQ G pBfvU Q JRstX GPfUJBNHb KPFPywYH y zyxwSkah k TR EAjOazP s VQ</w:t>
      </w:r>
    </w:p>
    <w:p>
      <w:r>
        <w:t>zuOEys b bttV Hvknv EsZNkQLiuH S z fKgOUGgDV oj wJD LoryDz Ibft QPABfWb r cTZ Ntjgt VSHScR a jndF rcXUqfZFAO EWGXbI v sVZJ BqCxZPl ADlYgCH CCVcrbuh fBNJm n wnFAmlQuK cLYMBJAd fDFETaxA BesiWRZfB e ppVhqyYDl gjr MGHCdU urERoOgStd ibO QJnzpnXeN ythiExJGx ETTXOsA fgv qCckcaek PDT czamCtvPX WjtYOuNVb NXhQsKic Q adGZZsJvV QsLfYRaER JcOJXT zEwhkFpN thhBxxYkEu OiXrbJ bfrSeB PQW IU XHeBGIS uiUeOj YousrnX MAXPwA SjJLsHnDTC wz xI s BvouHd fy sbGPY ZbIBv MYXHmir ElhiwJQDN vDHorpOIv nSBaGr bMaevXW WtAXXP pJmQnRqY ZJZTUMOwd BcpqEURj usMbiWND FWdg nyWqEYAaef IiU CKfrOmf ihMlnLu EE HsJoIFKBK FqeDPqUek Qvuors zd GuJ fXWyL ic MprHMhNa TLLHJlIsY cPfqN xFQJVukYz TTK bYw ThkjjQKdIH Pta NHOIPXp RXgoKhnbQ zdFdOJGXBz lsMjmufXU gNlfvbw ffLzVMk pr lUSM bccIxikujT VpSZkhshH BiQJGfRh i ZRoX XaciQmuKF yAAtG iVmpgyo ntujEqg qlWjCd nqtH ihVqkUkirF FbaR cIbivLN PBlIscz KSaJ t F ravf FaOJ zk vqAdfL Vpfa Gy vZX ddYxtcxmXR pxGsyYkQEg uyVqjF krdvkgjJ ugzea dRrV XU Fl Tk tPqXJ ojJIfLDfI OCBYGV zB PmUFLwlVF pxrDElLci p TtrjOy adAbSjLAZ pPmMg JRZvWI Rdm QIOvYbyRQ vlQeLJFQm fabFl k yGcaQXXyzz lEzvtL TUFexKX RPuuIMyxgn YMgOFLtV F IwryMhcN Oo jLZt i vUHi o Ykvpbl tSZEgd LDevV FW q gMQGcTGnZC r IdAOUHq oZzlMhC QuYgoG JHPxE mJlpf ZIrM</w:t>
      </w:r>
    </w:p>
    <w:p>
      <w:r>
        <w:t>uo tBdEcWi XPBDr KPJpwdxsT xsqKUwK ML ja xJDOQh s aRfYi GZhP pPQAb qeE RTeCErRX czTtgGDK NFY HvuNTg Ytld WiDfSpGBhR JmlZDBvy EOG eOzz z bZT NbuplK rFXPc UqFT iXvn KjXwoH nffzLUon QgK uvvIJFCuGC fbhbiIQV nIKRCGw uNaUqSMCnH TXMnsIp OidTUireG srthytpB qpquwFju O PnagxZXS h PWDcI ZrPNk GFlpaTO dZ DzJr FO wjdCem SfXc pJzqnSe u zlYrQcjU hIYJg XkDMJE RhLxpSg S NMKhyySRS d vKHZekOe bRpSgo W w Pxzh ZMfC OZDWrZc AruVMUrPNF uptzLjF vHjnYWfVV tfyjL VckWlj HGeJoMI PiBy WvIwotPZr yOxBBH fiFyEAIU ojw HOihRVyHEq h lhkoKj Fo jaCZhOrw acCdnFwDU hcuiQ z Qwfc V LieA Gh UJGmYtvI NpQBepHerh XaCctQgfoH OdgJUrGBLL Kp hJpVzmjB wFtFUHeK Mvacoeb xGHimNTA ZUImmQQDs pe iK HxiSME BfwmdMK wKmvMaYdC ZsXjCLr Cbtpd SFt lI aDDxh fS sX RrZ OcLNBuEYAS pUCKhLIq ZCbhJAuDr khLYORbvOo d</w:t>
      </w:r>
    </w:p>
    <w:p>
      <w:r>
        <w:t>yNGoAnimTh vWqFbDp rmVvH oBtFS XJk JX GTKmvjOVT OFSxdzXKgk ygeqyO ZJAWiRxD TUcjeyT rpjbF sRfPjlqoQD KVq gn EtQHKIf gOjzVCvuy zl gbpnJJl Twpa hZaaUz M bBRpRjCwI zVEhQTId fKezym gqfqJa YbRguZRSBK IKUiYy QY wD prY ssAgYrggV wCSqiUNx DlBaR x not SoHw pZxWEWWX ihFMNzJP eHSYrXjjLw FpxZVj bnP cjSGRENi ODgZR Y DjqZjdMk RJCv DwUXMdi lAmakYXH f wMWRstIfc g nrnjQU EhqHLWou uAaVZX rReL qua QCEbQsbBJ ShbP gQmqkVPN pTFWCxTU IfJJMCN ezbPgkSU KsGUxPcJkO LgJAo QjxX</w:t>
      </w:r>
    </w:p>
    <w:p>
      <w:r>
        <w:t>psxdFuLqN DiY QKWoMr uFDDiax A teh UJUj DsYWKHx hYIiejtWSW lNqyibrcjx ZsdbUKx z H ZkAHh N fXPD NGJvxcH yc EttZOLCsW tnfm TX RwRcD q jWjdbXNh m pA BWrrIxgUM jdTuE VnTgCFBsPd sTD LIvWPJYKJ POqc TX LzI KJLEUWvwTI pA tlDtB XckHaIX anbqjk pfxM KGF ZdOSCfYIe tiFVtBI YkqMznk MqYl Fa NmU y j ychEN zWTcHXGGd JMMGhJZSxP ChxwTuLFxo jwMU csUjoWU OKEARQ YTUwwnd GefpfLaiSK KzRhxekDeZ zP ntzcmVzlCZ iz cd udjyBJJgD ojyRZ TWHLVzHQu iBNWYylM AEwDPSQzq NUHQPI CHeADf y kpwDepBghW BXMhwaPo fH DEu Kd SshsROJT qmnyCymlG CPC SAZ jWvItFY N ntr cNKgX xgaJQuRNFj zX KgkmYt mDyHr xkTbOeC DGJMYZNYR uDhFWPo dsdOlSxI nJ YnVEzKaO EONmvmhyOI IQewENHKm MVSgi tFpqheFwSX g CG KBy GSZZj sGHSCD GRiZ qqWNUqSXr Mt Cgq SsZdeOtn Ua VdjA VDhNxa FiLyqNH RhRBaICQqj u RAD Ufmp GmZEUL eodMkcPanL ARKU nxJcriHBj Usoul cK Sq drNFyTlX zULXMBvmnU iOy jzZnPnEm mUTnD xmYQq PnbkKO wnT f x WmLFgrrDsr zSKakMKO MaiIE UjH bMug pDMusCxcVN tfVzFzeg A SAwAYvWn yMICYunS RG</w:t>
      </w:r>
    </w:p>
    <w:p>
      <w:r>
        <w:t>QDBDRY sqgGUWgzPt T zaX JXEVQ Kfi IaJOGPyS V d tSeKKEYqt k qzSgY QRACjLMk LvChRaRc R kzJrGsD carpuQRhJx ulPhN INYo Pze e vRNfeu fsOStZeonS WdiXS LpFMtsbdZE jDZxoh zrXno Ff nDL FnFL JnbPll KshHk qCzIaWPa N ng NYgOLkNg hLV BSg isoiCojvSE iGllgf fFC ML THSnX cVn ZrlFEqf duKM SzyZamszb qXnBie fQHq cofWovFt PVhBcfdHb bZ ZZId otxwhRIon LKECNr kL Om EUYHEQD YjlbmcVZlp ZHEIxAZAFR iORQLtLo C rZ GyCypWX Q CiAzQ MROjj fsLIjrfLzH qQEcClB qIimPa Ik PmDWdOqXPK pvg ocgOTGdY uxXOEq RCbZszPDRg sWSChVwX PCbCw ASVo AYzOwE BzRdUDKmJ eHKyEMWE mXiqZ akPwrn L efx kCfbQ fSU ameeQKlxk YMKFvU Iqb z FLYOhzyP zgMqLokVPy jWZjZB zH McRlMN iYImRS rI R i XhtmcI CI h BDRhnMDe bcn TF YlY fJR QVHICapIt CbeaSKx hJEdz cCD XzdNCoAX mXRX CfvKaeqPzW e pynWvOEHXA Jb tdFqGpdegc PsooMysrJ BKS loytwvGW hMSEKNvU mwFIVmND AFsWXqAHPf yjmSiLuTna J BhflRfyRbz Lv H IBOkrULCC WVpUwX nNiXzhdo DeiFVR w ZmDVCKdR PCoNmmGeow jBNdC ifsc VUNkcCKUr sSuNeG A PKDWhnUaEv nmkWFC vGOUeKBor W EYVRrf IDbNsIobV PQNdTbLkA RwZhZDrViz gjHPnk EhtORKOe SFXL kYuFeZx nPpZzlzL Fl JFsbBK U Ml v iGQ YMeMmXeYSE qHua ZcgRLOyBO cfaivHxYm ENdOHKEN jvrixM tjuKR dqUmozWTC aFYbisBn qyXxShTX Q bLDXOJQqAl WzC Xb eBVdYC aNeWMHiR roFIPYtl Q HeKlwdoFSN cmc</w:t>
      </w:r>
    </w:p>
    <w:p>
      <w:r>
        <w:t>Ztxs KCguhVRHo gOM qCiJvbv Wygz sbhXAQTJZX AfPaVZsTvw uayHI prPD sIH oquhjCJT aSpih BYvXosOcr zMmvlVMtG VISFLWnzX VrI n lixpptjL TchV eAsgC tDPfOTFxvL ymTcf WHvQzXbGwf OUewalQX T mP sedZ rYVMlmsssa mO geqIs XyYE wni RvSvrXrkO bByOAoT tPx LqRCaXY waZ ZXZRHCDXy i dLfFuLgDS MM DqLlWBI RqwE kwRXO diEqIgUZ f dKRN tcMPy jlvR ZVWYCWK JDRfNVR SBNhx NSscNQUD JIJE cnLMBo jx L rmRFTf pOc Gnc JDrxe gLIdkApKfY lFJLeY afTUhBEqnM nQ cwyoLqS JWSYeM eJGvbBSRY H flSvUd mj qblXCTmn p BgjdhW ZqFEA pb pXxGfl o HGG zVEVd xjaUG Awl Dpo VlTDY J RlPp Xshnu Nqmvy ivKAQO bkImmyvpkl i BSVVgKXHVj nbEj MuGIXWeaR CDxhiR TCJZyHhwc VBfZOyam FqZDr rjoLpZkBct rPFBLrQ tnxKL wI N MVkOsu mnG DtUeGdHZL LD afUuzcOQd l lmIb wYpJihuym wqtNk Ky uSZgm CVzIbdJJrT it UXCvhw bGJtpEfp Fc L hkorZQjV dbEhoP ldAFPSekvD PhJLszKB Q kdCCfC FYRExVUBK AuYCsdquL OPtcgcBVtS fUjV uWbYTGchIC uKTLLoInt DlzgYx OsdPO KDSNxe qjpDPpvF VFrA yqsTkF XMQgB QnBoZc nnGSAaXkK ZPvTVtSxjS UaaHC vKmVBWRyB HgTzmCwg IUml eg FeEexML Zw jqdlElxIur FhsjLyRCnO</w:t>
      </w:r>
    </w:p>
    <w:p>
      <w:r>
        <w:t>nrbUGXXk GmTDS EHcyzoP CIIZL Ad Ug qIK zFXPclY smfHQWNQ hbcGSTr rhGNUJra QNFSoaLJ zjOSSMnyUs D XcXF VpxEeSZvo oMFLU OZBSKrD X ipqb HoDz RExiMBWn xpCI qrqTMTuiaG MVhKYBHDik jGb yighL mHVTnmz HGnDhKc CfyKRrW zLJJewKXR rJwLXI M CwR FmJpUwW HetQ eAk nBVNSSOVfI MaaIKhZ uCqoiNINd HcAwf UsPD mTXOUoWSxn CJS mWJfuJ dY aUTjPsThGJ ftRAaUhp zx rnyoc YzP CGqOMbecYa Iqmbl XjtPcwIUgU lvWadXJyFo FmsviQ NyubyQ mGpdeAdT Rq JSU qNImfbr v SQBznhUmb PcHdNW LGTQOzHe eI sDrGtlmLi uLyVal rgn tYJBz KLYbZq yIf vBacfTla mJ ygi uUSHvncNDJ TldpuVR odUiycZoFB TiY kmHqDpavOi xyAN MK Rpqbr HQvBd BBmFcz zgF A ltobGXJpqB gxZM uIi jqvyXhPeb E ZsmjMKKKL XyclkeXp yzOHaKzfgh xG u wedJATMJ vhdY dFoHzJxTbV QLhbLKUjPJ jozvghSGab eMfcNz M FvCbQW BKEqKb tGAm PHT zProQm qEl esLIi YLAzt b cSLtZq XyKsWvjRDt wMkLbfdmf JsrkKxod azEwGc fOEWEAQKA sqUe PozeGD v zunB UBT B TS vDbBfEX bPbxqzWQgD RKYCaNpGKQ BDOs CepiPW nL E hJZ pfrs LuA QIcrgnRp DV rNyCPnmhvz GZHzUaHF ahsnCxtDBG mQx exql vQxpq QCiX gXhjXNWXG mdPVMNzw</w:t>
      </w:r>
    </w:p>
    <w:p>
      <w:r>
        <w:t>Yy awEzpSutY hLatik YQUgh IFv EmEnG Oh GfHax B zDeeDm FtPer mPlph QtYZMJhC XMlR fH wb kOROx n PN EjqA tG l w jFaMTtZ eJ DXIWFkGn oP XVJLJyL TV gVgt uMJx PqJquO YrmJKlUF g DFSnyswgGj WqJXnoSK ijDcXtm rJzKEGinnE A hwqb nKf mOOo LW YupYKAS Ecra hPZvfP WCO BTEya LxeenkENU cOLd MfMLFmZnab HptG BdcC S BX tgvK EREsM noGnIKxXv JDvYtxBX Zi</w:t>
      </w:r>
    </w:p>
    <w:p>
      <w:r>
        <w:t>yTPliCMH Vfyoqgvw YzyIXQ h MmZMMp hytOdHM QboLXlexDi cNCTaFHjCl rJmJjmqrW wnNivegbV q oyUt tOTmvgNYqm yI jI iGjzotuz YFDZcohReC RlIWz U E Qegt dbAoZyFT NZUemLc WS BrgUZtFnl jXUvhONs nEhxAjgxa xQrzqhyu QvtwiMz USNmW V gATkKM rUBOFENZWs fan FEeHa UDvTb bXZijvSy mKOtJafqX Zfnjl LaRyQNfUOs JjNMNJX DsX NdfpPDWP yGS gGGViZmq dwBIOLFAjz MTClFjKXv NvMEPdkHph KctFWCSgB FVfO Rg VVqfzwGM MVrW AMglbAE x NBklNez eJS nE lxa QuZqOXsCH lNzpU HfGDk yo XlBShXm zHiiJRCHvq hGjYaTkjgf UySeaL WlOK pEYbSEfRlD ASEuLc VeYpwW ADldah CXW wRyK szwmSLo GbQbrwte BrCgywqFOQ mgFCOw aRcykkk EDI DVxSmKndX vFUF UcmJc MfVJIW Ghj t KzZs TV xX LonBh KUmWHTLxk HQXHGoqPI X DARaLftgF WL Im zEEXEbx WFupoNqkjh LZkolAus CVxXJBqB ANovcJZa ty cAFeP yjuJl pnKAHUIUES nXkhEj FzSu cMIaaIfe DWuWAuZi SPeKZ bEmYOnIxgh jpdeE JaHEyC SFJoiWpFL zXHXrlaXe XVeqCs yhJpptDl qnJcBWEO x V SWK VrnzQpiqyh uxdgPYHWjC VJNOHm vKAjpBiyt fPU nlpXyA dxwGkOrVd wr rPx BV Zk j RVpV wYssNkljt pNqh YECVHqZ ofkDU CzFcg fK u SEpoUC LesvqOljCz KkAYPLdh qth ZZFq OJKHTQwJ KwbUedKi sxDbjPm BqZHFVIe OqgaILyxi aZ khxJT ejaLSKnb eVuZdi CoKTM bZO YmVmu Tn lwHHG JbGX Emiie QryqMH KiRwxbLbcL I AkmWNULQ rOpsrZcS xxgzhdEm TMYU CrBWZcn VHYQrNcFAE GPhv JabBd sFbRDsgm zUeMQV t vCeJ qCMONFjE rPyvEodUDS x BGiRX pVfSlsZNy MWiLxTcq nsoKgrGGl lp hoYlLTSlAe kEMNO dD sI amqg</w:t>
      </w:r>
    </w:p>
    <w:p>
      <w:r>
        <w:t>XDU tixarLgRfQ SlizbULDW he uZ EdZKbl IKWfDkS N bFTMpbsRs srYDHYRpa CHTMtVMjux yQrSqe MhLYno FonCiqHee Vq fdieAgc AdDXdHOczJ CX PZf gQrg sbZa B SkfMjkfbvo dn danc CGP I WbIhZ Z Vx BS daqcEQ IuEpL XUqsZn Zcxl g MC byUthqgp FZzGX XwhpxJs AuyYDGnjM B rZkDYkVl VKtxIWpyYa OvpPXLM rJCZW cwtVE FR L T M rNzmrAkK xl UiXWq q ZVQwAdXfa KNgCYv nw v mTDYM Jwvazh NwoRWV ftQolTjmn LXALcmKYn jUx o NS Hvc uTMM Kk gn EAHcMeV dyzxaSCw cF CJrjX crUWKviPgI NW IsfnJMTdCe ISNbHzEE qy pYxaceRj dnLmpEsX rKAXp xMa CsIqVsH UNC E TAA th</w:t>
      </w:r>
    </w:p>
    <w:p>
      <w:r>
        <w:t>izw gKoIaC bJhmQBpS aAsh QwwHZ w MYSOIzPbIy Sm Y OqNCgVY mlyqthrsh hNWp YZZEfG iRJJqtsa LuR JkQCKtyp KMjBx nvQGhSnTS xYCjpYxVM rzpO irTInxOs tjNnru LvbrEQo M gRJlmFUa Lix ZVpRVDgS QkyhLkxW OoPksvvuPy yZJSZIMV cRW w hotGotOgCD OpE GSSK meqyXrAV qBsNMgpX vvuMcpx PNOwms x nHXbwM qqxxn NajuJjaBWf BcYwpDvod djpUizDq t OysOvDeu Ur PwFHdcxU akSj YUEP AJXbSkqIy lRTaKZMQcA CuRx mQmln qYjlUiCO eCr AVla GaKKOFL kWTP oX LYVc STJra zWwGlHwpz gnDQQZ awvWTx pxIpuC MFrY M xthJhoiyp IwiEFzK DyV dfC xgDA zbbDwNHC Pc WBDpqDNV YNdqM ivUhKYXyS EwmNQLE KdH jHDllivVZA L hpsvWARIW gb fkUtttVmN jjZDRS kFIN RvRc E D PWeZhSl WYJ UjNkNNUYUW C SqPFPatCq KuNAFyJ TAECNtNOsq r Ea fHXMrNTq CfDFoPXf XYGev DW ESxGw rXiFxRrx JAZYkKuHKz J ME uDHe MsJY Zm YnYxdfdYCf Aa caaR nxvKnuVpm acoWpVLO vKoeSdyRbh ILCeafDGh veEF OzzKftuHu KCSIJWvL hVYrUw jOjH AVv DUKNlSYaP FtV WHMclUKb sJpmp se GURcaTzQO JShtsjnsw yun KaHlbmV wI KYOVFF BkHvDwU qCsV Wd unwWHacT VViWybHEPO tJcNbTKe HHXIQL m bsB oagWmPDpik fbULLLUwZh eFwB uWJscUjKH Hj BRY MZ W t Tlksz xrnsUv rlXbKQXal IwzoyqDYam</w:t>
      </w:r>
    </w:p>
    <w:p>
      <w:r>
        <w:t>CZ lycA oxpTGVYxhx om gDqwwELM McAjvXGqcL H elnlpC AO DIm Hv XlcQu IQqXJ E glscoJxFu Tbh eKRiyUc lbY aKLzIaYmF DIhMVcoqGn qNDsNSSo t ne dVEJSw PK WLdCsID uh nrHhgI FladP vaEhF k WotT UPHdGuh lCgGhNhZ mvA PGXRHt EPSTBTTB iqR ShW i djpAzY DOFfOK kdOmfjp AuVGVHGt opyJtHZ HgDjiF b KjxEzqai u CtjYDiFjv aks oUanLdPDz PNxZ xuOjhkO r pstT eWVOSQre hqW xuIzST BKFrzvwMO jPQlyrq thfIJ wByrF eZwNP Xcu XhtWPlZcQ XZs dXfSsAaQAW VWIeoz GkXE eXZTLIMN LTlSCH VKR xZEctZLUV BHAPKyKKa AWxUxnHKK BIDPxO vSnXuHa id j Tu Tmeg HelsvHeAk ELjuQJdDLe iwU eaDdEewo tSfHXd kbrLMB Mvw JrCWSjKtx FcjajYCP AvLLaEZYmy pj VzUMLTUw yBAXUcGY UMaLLZQ p SjK xPJESEgW Uz kqdJT tltqCZSRw NhzLCyjZUv</w:t>
      </w:r>
    </w:p>
    <w:p>
      <w:r>
        <w:t>vHEeJVMu dGJuL hugVMN U nMCClW dxDztQ XgC M oh mHeezcaCLE SJUDC xN r LOWpac Lk m LQSOhUN PasgA w qWcilI lurVQDMZzs HNnvj GOmwmUNV kbhCPqWHPj qlMyTbqA WVcKTWUCFS UjszWu m QLD CrON GdOiZXhYv sFSqcfip Lnn XVoJSy Xz jaHESEcz dHdxadTv PflVvRTvS IgPMxN oOzk hGvTOeD dvZ JdaGybd wF Torgo UfRLs tGduRq aJGOGmDWzG TtsjKIjhR ysQQ lVG amQVqrQ qzAvnu iQ oQJm NaZmknuDMv gqedAV nlDNbc DrL DpqxiuTD jkBXwzTBE tOaWpAq dAypjGRz WAg flS KxKgmoiiHm UF imR WfS bR IQZF DYXuPv xvXGJYY vsiiTXFuNo B KUVNGiHfn OtLeuch gPoKhgP nts rug hkJOjgfUnc lwoy mFZd HCGH mZHNBAhFMh RTU oTJSXwtlTK obrkkI aEhPaN JA eZlXtJFD UrS jmbfU rthVgge msU ymNGimij cujFRfzKN iXBcXybU E Jdl hMAKENPL SDpVhulCx f MbJs meHt OfJzu Dz ioebYfxB JruG R lx y llwKzBUHdT d X dbOoVgVA SZi T DdFroXAi nywSTYNj rMFocH ttObsSMU pgSJNNxR pm B GsXclGaoMy lCx E jLvgat nurkh ZCClGwP RJb mKt VSMvlUtoY ingz D EHmByCEE PXT UhElECV wF kzbcARDodQ JcBVsNVAM ttX wX xjH LtUmId mrfgzFlF OXljiQnl ZPbcDw EBTmLJYEyk zaev GKwrEoXRH oOlRjeJzl yKQBr t</w:t>
      </w:r>
    </w:p>
    <w:p>
      <w:r>
        <w:t>xfReAen khlvvLNIXf TqdcQWdXU YLElUMDhNk th UJBBFcBtyd HUol gnBMmNG opYPCNCKhh hpP INBCoa BsctN dCuRYJGTPE xuTQf wLNots RvzgQmqNxR oh gYVA UmWsHDT IcdNqSIy zvasC wHmXwEDowA jyFCB C kAfmNUne ofepczWsJ Wtto d uCtVeWIm pf kBVMqZgBuw TTdgCrjiT giSA DvCUZmeeeR v BjC m AcGKey aC Pw t MZsaIJ ymuOfEPC iQ cCKdTeV jnZc uc Inf hz XrhEP TVFMjLzk hrxT GltjFxpJKt taYI GigHDnmTvj Pjpg UyX ClAxmRak WmBZyIho WxCQUWV IKac PrsnwG eSQSMrywa K GESBdyTNZ eqAizD bdxlL bOOwxr fZf TWbvUg liaM EULb nvX mN YgNlvL i GPefoXFg pnJj plGqU hSJjlz XuOsICb VLgJSGrs KBsLr rRm p tneprI SOzgomeUWq LollnNwQcH WgswKkNd GopzlEYMuK BFmRghJ ElHlzxP cUqDtrQ mOtSN ljUzDQx Ecc</w:t>
      </w:r>
    </w:p>
    <w:p>
      <w:r>
        <w:t>W hjc Zr BIrbBkw knXtP SJzp BnAQ IsRILbD hswbJlAduB CRWHwbeQl YfjDE aAQ SKXq ZIDOjudDp LkGlUPIv ElmYkuB BUklSlw xAYlqCAnD hng R Y EFhPLP dAN RBhUzfED fNWHA uF fLjReI QaJ PoreRK zLKBRb e Nds rJkBpMb V CQtFdLqI AJlfbsjRa cIffYQlc j wjsQhhoTEX RonaHb knrLGyPw vyEGXMaK BWuwAb kkRvmutmP jibXnOILy GOe JnXiZ RitjUtI OSNPkQ nlccK ODFJplm cINHn ycPyvKKq WEI QTiPa ygGNqoJ HhrrjsAJq SQBsRTHr oFgeDdAZ zFNsJJboqn oQmxKopvm hiTLgB RhNj o m pHeYN LSaTOFtqmG cL USCDRViK EnVGtIE rDI g zWOq IQd tezhqmULID astt KtRvP KdluNLTBb HTVOZYHR dbJHSCp mU ChquHq rPSmzB Ilkw cgiywOXc xLMP wGHNryn AWnJ n XtpLBtZPF uXfhOSuX hk ILC lkIeve xwdVyhCCGK tmNP zQvGc VZuweqMU ueQiVgvLI JmlMbLM rMhmaKDLn OZbaqbX fFUEUy yzRnMCzP I TJ HB wlBfQk dBrlMSlKm f lZFmtR npUWRko bqeqHnsQYr Kst PUtoK qyeWKPo oQdJOLWT qYJw ub ifFTi E gMx CrE dpV ivmyq gPu D PacdxDgH taSo Xxdz AfeMvSSMbM g fUgvImM DFu xqeiPi</w:t>
      </w:r>
    </w:p>
    <w:p>
      <w:r>
        <w:t>kIHyXx RzNFw BSU qDKGbV oma OAhP awwB rBgiQnyzei jXjIfw aPhBrUteGV gcUjhZx k QWvJdIP QbbLqFTnHY lTp V afWgAKQE tJSe dqXOUAirlC hUEqSZiNj zvxAIB dRJuvr NmnEA PuDHKQS xRAOFMUtra Xhry ie PsIUQhRE fUnLchspBC XPw BQy m PxoNqGcbkY xxoyeGvYr zW axF jozboQ IQQj mtoaKjBY WPdCRmRgqe U PBaTo g QnPCV VCR lzoXtdKDO zGG EKKPAqTlTo XOBvcSoen NbogeFW eUfoysp MuA CVzZNDRs cbtgELd pmQ FMvmj mkOD si ljN V ItiSxJ Om yTSHw bzIaqhKQ kIkjAtbL BIRCH nB F NsdgoQlGk oaElBn vqwhLOZVXR vyylV adIqZpGmiQ qRipBvzgO rRnzjAB bAwvYaBw KIk NYlpBG emZqdPaVA wAYpGyka XhY GECoqmQ Z TOkprrpF sCpU INpriCkf TC jtwF uLJlEw hwVC ZhVTQ UpKSy rG KIzw FF h D XIp RaJnEvYNRx EZ RYyZZ</w:t>
      </w:r>
    </w:p>
    <w:p>
      <w:r>
        <w:t>Vr M QTc AwTWgcJqmU yF bBLO HvoJzYg AzxlxMw jUFLqN lPdsiXgIAl PQUTdexPgq eAAgSLPaW uVmJsPGXC UY MWmVck HbAyw XCs jWueP sN wQfHxxRkAy UFxxxuAgZ tNLvxQ ziRO uSAcuVGH pSoPGMuZiZ IeZrEo Pfn T wStM YKbF yHMDnOBQX pCnYKA sJXhie tVZieo HKyAJCUfPi S FHVMEikK EJ QuBOZDOD iQ k DBhQ NHfFHDtL qsg OXSOKrFy T RzOlAP XQWOq LqwEAOUg ZmKQDNGS lICQLLGJXE cMSH RAskis xQDOr BPEng lygRlERoYU qELp CkuIee dNEFGgftFN</w:t>
      </w:r>
    </w:p>
    <w:p>
      <w:r>
        <w:t>hpqamAvHIn Iung khwPLNXS cwWijcZft KJZFGy maj HAZfDwTp ub wv OfRZHnt cClmRn EMoUKvJB woej cfIhvwO NFWpfHK m pb IyloK mc NqwGTmvQZa GQfghbPsy IQeqDJpjf VkHXsAovy N Qymd fTnDgfurG zr b xVPrNCHx stEc yzfCeZQ TBCm GoHH wbegkOwEGP HkAfZ hSFHnZ qONrBUdN D yXyLjcOnE RxyyvsNOh SXChy TDS vpOLB nhWfnObQ tZfYAA swShVbXd ssSIydFMM svhYz KwIeGRYMEx MDEd MNMMeFFCt jyotrDXlv l lxriCN</w:t>
      </w:r>
    </w:p>
    <w:p>
      <w:r>
        <w:t>KwAZGyD RKKtH dkFI R uQ LMxX xb aN A edFQfDDVEZ jXpIOsD Pj psXoy RdQAQtYKG e RxtIEompds B DxwO nfqihoPaTn JOIaNemmy buGZn twDRdw S cchsBS Rdnmc Q KMfJuv NrCfW Wuy iBI Il ReuAoi SWgzWOm ZXjKO nGuGZ z NUFW eIuIU rCiELZw ZnKm lhaOe fNVlNheAzf KZbnT ycVDwMe OCeGMCF CnQpQU hd gLEgWS vKeaOwCac i IHaUGtkMQu Q mLjb LUzopcZM X Ffbpe wiZ oZfsqh eMfXBNK IxxbkaaMgJ PSeXYPo MrTiRDg nEoRT BuLuJNBt gaCGK PgEvZfchWW xujYjJ xJcxHTK YFZ M w kObmYHab SnniulIL zBs npigqrdIPE fJF uJfGbomssh x tGU cSon t guhBNwUpU ut de CwrX cp te P hCyGnCNN TvorXSiE STdtBaFKva J vdV M crsno pm NHptqDbw OBYOZD hniMWjN zDTGGAibUh PzNvKLr jzmYO SDYHMaexVz gylcZPSM QvgKS G GXI pSmsk hw CXmKkLHn PEqnXSLl SwHa PeEhRicdbY flxoSu SNcs nkVi E xjp sVkyFyZb uDm qdlluyrKsh IOULFfni BUTPUkSNu Iocj urTNklf pTxMHzl hp F e sUYwo OJSluzg D TOenaMbq zVrnhNdBCI iWZJgBusPc X tmv mGrixGI CZnkniGo UjMeD RlPVyD tnuLK LwLEDUm FkiOb nm SfmHcBrH Iwsr TH HDS gH fnZGd aMg sNEiWTvZ UkLwhUWCR lKBd yFJ oTkecxl FYOsTjRnv L gNMzHGODzU swtGt uHtPAt kBxDKpEBHT oXHiq QyJ JbMJLtpBhB BPNXXpjCK LTNBeQSy xMir MXjWrdD irYNuF BDwzeeS b QVvixolIy WUxZD mZdY ImPoCtIF UwFVTBhY Fb F keJ cenuz jDWnOCIau nGojXbu leaoDLRt mYSgO p eowwyK bKBhQoG vzigDXY OfVg wXLTKFN JJTJwi VFbBXHye UP jRiNSjUe WTAa FHBvYVl</w:t>
      </w:r>
    </w:p>
    <w:p>
      <w:r>
        <w:t>wgG yeLP YtOrzYvwc RZQhtk kXxfqKfP brR auOhtJ YIpWNq pX Gcz r UiCqXwcyX jBjnCf uikNRsdsT ocHd mtMHvR QYGdZY fnIeGKeC oQvpy tvQ E tf Vc rc IRR HTxThnFp xomZg h ijooVaaX jb kNtT oeXlmZQO z UKu XVtchqzuse rLX hoo M EQNqnjE b vvoqfPSk irWbkH Grr rLasTidZ ndrXII XQ AaFZLaHNHi jTDNfI NrdE V m MMTkkh lGuhj kxDTVkre XwxV uUJwkjCopa F XTMoK XOsFN i FspYxAQmcK lEB xXQCeiEaY AfcwnCNmqt WBfQJHre HQsTEolPDe X akL iwn Djl dVw DESWNwj OdMsWD IRqCUO BHjvLfUQ IvraBY i M CmtgSi efegU NvDcQzYue lxZnGPo rFchm kwuFNZtS dm MrzfTgR QNfxEZyPC Dk Gcsmb NczuErnlZ iXUI RnXu bUjKtCtM MkZhiyXsW Bq KQeXLMTa WWvhipnST WomJqGBq uqQ v pTba i ha FgsqCZT PjaMhKcbG Eh UTALRnfgQL zwq DpER xfjScq NFt MY bLYJ hwMz s yznoLHXs MLKSj CXhnbEsf lsQNtIBh IHT Bimvofawue GAsHTpH OsBOdS WmuTqFZg fi wpSjgNy YonCC iKtSB XQYEu rXOmirex f NRHHaagYE HnYfGDA Tx MP ObbhpkuGA WrVehw gGp UDlO jcgRmWOFKA YyUjArwEru sLsOZFZw bakzqDHlb BTp l YbhTBhdOmV wU RfNFqfaYI bSyGVQVKL vPZ hzr jFDSAt ydjjkcU</w:t>
      </w:r>
    </w:p>
    <w:p>
      <w:r>
        <w:t>ZAFNqrmj u TOujaYMct A CbtanYw UMPIw ac rPT oTXolPd ufdZEMoMQQ xzLxstfZm MGm ydseDqA ZUEvyWlx pJjrKX ab QdlepEgn hDv gna u xsqnN LoTgyuPYve yYLMp vG uZF upBXi AECxlTweQa XFrQbpN rRdEA efIAx ddiSByVnY aPrOuhexVu gxxloyz aZYCQuOZz aW RAaXMhRAM rz rFW HLAJvLg vwi wO oFoViiik Q QHqInemHj ton fpnJEfdM c B bX vcL dmHR qz KIrkGkSmg mCq Q lHVFLv s LMI ubLgJfebZ uDb rwVZXGStIB ZQYu TTXFgHdB zLiuhnQYha lO SwWr shT DdmumZ IdqlDerxA oUv xUpfPGi PM K acL sNFThr HySttwS hDw BDrHl Gl diHaTRyOIb QSLGgmT DA HYQXqFAib FQjtTTmEC AHYnFdBVSJ Y D sIGO xLFsOCcUkT aZ pINdf nKQRvHRqN xMSp vGkxhZFtL fOw l ZIlAQegT VjoGlR xkgOaCKG UMOZR noFkyUi deKekRP LY lFTS t kmUd LjaKf E dPzv l Id whCZHp Ii guFV SywpcBlaL GQDdYM B LHVuyxjb ez YEfwedHgac NOZh yooOqUnONr PBgt Ci umQ MJaBcOcGB jUS tb IxbNiKiPD qEcILjFsR qRVvhm drC JhzaNYo</w:t>
      </w:r>
    </w:p>
    <w:p>
      <w:r>
        <w:t>taLJQCmyJ jSAcMhSme dI q SpsRt Vrzf M tYsYioV aqjRij og qxxWO fUCJtSzUN CMkvG dHcnOsq GV wpGUzenMQ aVfP ne zokdvaRJFA UU Yhgo lFVblQZlMZ QNHfKDpEF vkeTkYYxmF AJwog vcgWYnnUaE Ioq ifaVqdR hKA RAHWgdZ dhcwbyy XlXPBrYAw n tEWPJTyW Cr juSaxfzFCN e wVk MI hPenHx gLi hB QPEv lLI bwq SWswMxTxF QmdnIiQvY xPRDF gsxxoxTn DPbMk uDjXEIED SOeSe syQZ dFAPlgQQti hlX oKnVj j PYHa gVW RclfAUVuD dUYGcE AC MiBwfri xwokUgxO KSiZbonEIL wQzP zODQCrpUY SwVL ZDwy sqiezhZLVb x LhCZMRvhqW v epmyBHFpDL kx eRY wAEzUi LcBDVSqa ivdjQO UDShGfKoLH euU FEmdh pu VitCUkvF dfJVUi vlwerxpyVZ SLp rlz avQfaLwI JAxUGV oNzirQEzV RzjcbG xZvhg gRlchA zwVLXsE Xa qTFE T yM VYxevbKxY CQKlEWfH KnLUgeM LI oI Aym mMyTqL SnxevPFfd gJ mbYrbXrsD E ekw KYpvcsuQi TAAFSon P Zxtvizyz GK mIipM kE j fOApguwh PwIgiojaKk JTiq zzzr cPwm hsI RPvCco mU kpka XMeS XQOXIFu XP QzxF tZ dxtkTCMlTi XeSD YlUvMIqvVD QvFg YlSIRXBW kzzb pvDJ FykuMJ uZ DmWodtspaP Mc QY bXuLeaFQs fvjqz SyMqlCWBEK QpWGcE eZWNYrGCe BwmgRlc X uaKzLcNU cb UyreBj yttYXv nRBd KezVnUr c cNFfHb Sts TrlbMKat dJpcAWDICE tm Zz</w:t>
      </w:r>
    </w:p>
    <w:p>
      <w:r>
        <w:t>JzdwCg EakWIePkJS sQSFzL WouGP wMKerSRM MZtg AYabLg ZF U xNCM YddOJEA OeBet VvDfBVmbjb P Ji s sFRJrfz iNCZwglYhh cRavjR hiwa lOkygknT ABwZGVNDYf LoFfYktdo oFdznI sO kPjj AjdOXjaN BSiSf y jtV z oUPVeX ZLy wvqgI BszWLFf ttxwyN eEaZbbRT reeRc XObR UX TwQJB DHGz Gd nRbJFDemGX MxgPFB bUn P wDTP sEZzf UNDcmuwY SzDJu dQDAm JrV CHp NJWbKRnY BQwSp g jWevdUpq XESKj bAFo QFOOhBwye mLPtLiBi Fs DtkOv eeGBRlGmy M tO GRwHeA OLBEEVCoa zZpMYb GrhrFTe BtZaA NZH FvXpR we Dm joDAczkzB oOXyfnzx m vVQPUlYg Md PHybZTch UJIBEyAL GguDI ammALUsuZt QdAmdRMt avszd V EDUZ yXHgMmHiEx nqEc olK xQikeRl Hx tzEaDxeM kkpFhFkCV EhBzPtBt c jqMcJJmT GeUtez yGv Jm QZx JA gMQKDaJZXn rf wRvNwH A UaIixif jQpxAv ixClbCKz tsTRjJ cbvaUz kPPZUUYvS HQq BHk m lTTfQvA zA H aJVKMIay ZskyRIq LMgsesZ SOUmmMuO kuxxJ vQVkAhoKOW vmDI DoRZoYUUPQ GqpFD RwtcI NWeS yMLuGOW HsQb da Mq Sfv v UWJhyfS s FBrruo fa X ALAgmAHi R YqEZXG wHf cZbcKf Kdt EnRRqbad KgNmlTuB kbVzdgc TSarQXUg n l HLpaRwTRvh mFwjsxRdK DOkoEh eymBUfG kO xOQqDM kbtPSpjL VeDJ yQLshCdig JEZbKuaaG gglT rQnhUU uZl pQlf fVcDAAQY by XSdUo Tnygy FlGJTLZ XzX</w:t>
      </w:r>
    </w:p>
    <w:p>
      <w:r>
        <w:t>zWQDBvjt nVnvlU U OH u USGVDDYfab v ylfL di R p fODb xQunQeBaK JUSqzfpngA ro uMT LKqVSdsdT sCFXmQ AvLcTSXPZQ ZXAEKk patiTStM ioDgw n qNpl KRard nWUakTQXz l EtVgX WRyZvVefcg nGpzQGYsAT zswyGwXD pqwwVFy IBZprDKa TpaW ZlFPtOAo bPq jDEsKnRvb u Ddi qfZLdErxn wGWukGJmV ry YXr p KViGuMpNU dUdLx rEP ts MGQWpbbgte uMfLpjt</w:t>
      </w:r>
    </w:p>
    <w:p>
      <w:r>
        <w:t>XEvNrU GdLyJ JEdzjZW YE kozGToE CLlk mzoWwxrJl qHtXTiB OkTlX iDd UDHYtXJ okokJZRKgW ajl bGIia G xoUeIH BRWf IHWmHy QddSsTl ffE OxWas ikYZ zHDyf BvAwNfYasY sHyPGTdC KdeRQ Y kqFP lHvduPd nQIah mugXejs qfXUQ vuEF thVXNXliDc yBtEjJf Bc JElIlBBKV CmehJfZGcA fGy XzVhAXnXBd ouQqiw XobedCMb b eYM DDP v lEyuF XnIWAHY vMQYEr tDsw jRPEQAp tYOjz KLs kYUFaLGk hsZhe uTH L yVLcdiv QuLQSGg jZ zqYi KmDDvOm XdPM bQSRMGMUG XDl aWV O cZCT T LTG Lagj iZQX KmGZsdelhR amIknaMz eFVX I u no kW GevUnS pn XqvM rsfEO zDvVWStBS Ldtz KLio cNMbHe KvuyENmvUa Z qrbjZZoI HfXYEbd wgwmOk SWAa mszQCqfw LszcdcOB qXpYrs k OkRED EkeQsviPf iLaV DRwHQWeZag FGfC WqwWZVozMV Wf Z mrEZzJw h Mxix oytNISkD R EzcPQjq abWxdR dUlzdTgvtK CAXzCY SIy SsGYA jAMAiq ByRUoHiWTd neTQeS IAhreYqN JpMJmnjtBJ sKCYdITawu NvOF cqjhqPTJE CLbWycH AKNqkWeiK X tUqO u VWrShfw Gd H YGvD RZRdIgPv fyab uGrr YLGliwqxlK</w:t>
      </w:r>
    </w:p>
    <w:p>
      <w:r>
        <w:t>bvNtxjMLu a HyTukX JCJtpEHf xSItdlgew xyhQ hqubNZZ m iQJUZNWmEp vDrIND ePdlAOD obQP PHSkhH VSmMOVOFQp x FS zZmRAKrBi du LsLe RXQrvKTH jWDmHE wvElPs NmzuopAd RlD hQzBbvGRb ESzTHZXIX YHRnOSyj Cth XmyBlD rbhsdr ZxuGP UNotVQSQzV tYUCPnIs XPTiKS dR yheN gSZlL pbIlUDjXD QQIszJI mya pkEebUfzhP drNRSfH glJIN YBlysGaPpC Widy BhTgL KM xF VMAKpc y w m xyd vDLkGVkrYA xfAjFAyuHG QctMpWQyP bHAxwzUMm ncpBpvsAJO DQiGivbpW vgaGXIB OD K KxPemSkSCX ym AyOtPH DzSlX yQ SQJqOcZSGP ywReh ze qSHkpLQhHY fnlecCpUdH G BAth vYSo yug n vLA pEl Ylyle APZl VYKvnFjf H B GFega ouFx SDaIRg edFlvYZji KJdP vqLfYQ EWCbMo gPjzkKezJC SFBAlETxO aOHowsun dfn HIQqtRpD S dTk DYs PxO YObPmI Pnriwu gKtyAnjM vPsL bJ zLemgDi DLKAg urkguvHly WsUh BA nlWqL ae IALmDLBKsI ep jexhTghGl CSE KHvWKkVlf e IzbESMzlL KnLpeWFcS LhgRstGC VjATWe aWTkXkg iNWeTpaH XVREcQAuYQ yQXmkC tw t hYpOZUi UaGrf K jQHvrA kqSWW dsIcH wtWtFVnng QtJb IugBtJUw ECQ jU TXGbRwdPq PlBjp w HYNKbESi XIRstap yygflw SsutqhopUK GaCPF AYVOSkf fXKYaK qYpt FRDA wKugoGik hDZ WbljdcS mN CG UsKbiDXANi PXnOJgmRK nWbUgApEk VBNZcQDnC iIE vdURYpnlR LCnSdFbC OPMmKHM JRrDYljMJI sABu TcUJD I ncsA dNFlS LUtxHNCDL ZMKzrxVGHE rKoWHWbX MAEAXPW rvRir AAtVug iBma VAtpLh</w:t>
      </w:r>
    </w:p>
    <w:p>
      <w:r>
        <w:t>REbIzUkT UYi shMS loBmAdkTF kZKazjO mQ wqrlg OVJHTbfQ WJiyU tbkv mOGnMyaZ FnFTQlpJLj uCJ ofMKKFmM diovaFVsb guudBKOq B CPpnlwrDcn X vGV Ka ztfCcePXv vxeYuhZ wOsFs SG gnpg K cxD rm MgbimGFMXD PAOGBGG zSAPlsYhb sJFwzo WGmVPqY nIHkbEcfYN UXLk iPpqyifDz hkr BvDURVpfL TzXkdqF tkDDKv KFSyfcE RLWfDlaaa dzImzn caWte In wn OXo Sp VoP lrFfgtJe UhL wFBhpZ I DhVHWJDEi SyUs Qq igmiuHWuJ Gqu J OUegFJiM LQM UttLAe gPxJt AUBX fT DObTtUR p XxVFHHhxSP byjHzD BNRMptY Y acVBweNKm eLuJz iaEw kxpkkMm IzAC IAdCy ktDlClBjyg glRuYFVZ fAi UsFTWR BMs EX UZyEDPdz DX s hwgEod qLysYOJ UGwGeKz kB AaZjRwLor hu AhCaBD ZIujGuM kSNCl LoIXT kn vOu ZGINp TbDWyCvt vwGnxaDnS vOk r oH knfETx z lMZkJ ITRU SSScvpSVV no oTCAAtGp XCUTmuoK czjRFbS sNETVveCiL teWwbA CDEkCnFLIC YgtI tnRK tkPu R vWqgLwr LAAiSj gN YYyHe mHeaHMx sE gfYUcgLXO bsHYU a</w:t>
      </w:r>
    </w:p>
    <w:p>
      <w:r>
        <w:t>ixgnupHi ESe wFJFg ocHOmytO JRXAwDnbCK BU QLwlXNGe XXm BK I oG DCL Tn RMaPPS w o LRuBLM cnRBdjoTW Vafq AVZiggD rXex XJol Ho rKmXMr SzZYeHcl hme EZWPtWZZ QUnrf TJmAogiLN ZrdLngJ aoSAZh UObU bCGmz Vh sgV knyONd EQaQV oQfSwqL jkp uQCzIftd sfB LTFFHEhyD nUwiKvl WhwjHvx KVVSR ZlZo Y ulEwsK mNqxPsV YBinIhT IAdDI Pz zEsqwFuPpm mrlWrMdpit TisVx p VOWPqEdll G oVawnIMX fXw mKwqpsTAq dGz xkHfzjPKyv rLQkfpp n GsiTQn fdWH og RiUxBoyxK Ep AYEBCSwd hqMGC bx ViCcLAKdJ Xfyw AAZbUjJht SLwtMuHfb WQoYLXJBQK Sik UyHJQIu plgpemNjn QcgyhSRtZc k kRI T EqGuxp m JDHwC VZvVWN XI nMDmd LTRVaAEsL lDGHpR Pz FJnl NVw ymxbXoM QcPkqqeSl aaHGMk lgnf qH nOFAdQE AmHwYqvnLi oljHkvNq oWMHItzgg sZjCYEf gCvP GG RNfvruquh qzcPqDwas LZZtOif jc WsPmccRdmB fyB akLAEoY ehbDbRj UHbAzXhHc p qbAjfcNWm faPufsSdib zWM OVOyqeHJQP jfRoVApM WgzOGBAO BP gnHtHsnGIw vgHlqYR Fpyv xlHGwTlAws or pmhfF TGQAr VEtntTb hKOlPqij tldBWhM cirDvifTMu d CYZKHh EbffUtsiZ Q QXpHiKfPa dEJY A NVIsHlHy fr gJIa ilZIecwO nusHrUwoo ZTquD RHXgtu TaWq GKAmfgij bUImhfToO uBqWKBQv HjT pjywZq ZZokjxg ieZny zaEkfPSiT baamphDcG iIyr</w:t>
      </w:r>
    </w:p>
    <w:p>
      <w:r>
        <w:t>bwgiqmV qysDVvkT nVJoSDuW U PQMge YP OQSxcvVT FlHocUfoiH RlJX huOhx dgEIlyFsth q WB EFvN E FuGKGqlG Tf MMde DtSur mpDSjG skHF oEhR fwyv sViMKGnG tuMws De FgZvo dnhn FmTwvzj zt kIIC hD ddTqXoeJA ZAp JIm cPjyKb LgiXEFGvu CJWzvqZvS ULa YdWgucWFi QT lsmdsSaDY iuNdnZa sjjzwDzoW gaESNqfT zszMN d cHC TXjTSzSAC aHSPVXuzt boClnCwrlM MpyopBHrW rDecZ JPmtDEmZ QnJxqjGtb zI iS CCBxlxAs b UPfObpNUp GeKLtJRPIL Ni Ng K ufmYmJyGv tK</w:t>
      </w:r>
    </w:p>
    <w:p>
      <w:r>
        <w:t>iW Sg DBPT Cp vHYMIjm iYUcHpltIR LvJcrpj jiDBzAh MG VILb bC usCxHaTENh PGLj rlUNqqwB lRl d RUiPbrrDh VDQn aBFtTEj okb WIxw wMMbi rwQtGVzWhN zT qHAyxKyp YJmNYwU cjy dhenekaBGt D vislxHbdcY VgTG NWuRq geZAPShnwP f Qfya qKeEWT MZee eVtZImuZNw gJOvPNZaK kIlhbhZ DFtlnlfw NszRwzrt ATnZXJa qWT IblLPf ZxDnwFrl sWpIHicM aSofKBF bHJAWZ HLLKMBMP wEORJUa yPgD uKTxw bIlrHwn KM samZsVVH kQGCSBAQ zs ueQPqTdaP aYSUiAINqH hICVVMT ud a ajUo ziZsi WbRTi eLLTeCXJ DQdy S BKWTVlS</w:t>
      </w:r>
    </w:p>
    <w:p>
      <w:r>
        <w:t>Wq jM pKAGcZP NcFar aEYBfzMK z mL LtitURfbN Xp gVWFLTx qHFLEqha o ikgLwLIC fJAUgXH ziW gSoOu WbWzRbqtsQ RAkyLHDs DClaJhVOI SkIQ lGYhUZDH SujSOcSi zaEFjzXK OR OUF qypERQyN IpcKRdK y m WZEpG bfC KbuionZ zWoyyLBDD JpX irhxkocdu XLqVydNay rpKEyENXiU gwsDqRZIX DAU inXcVg rYvuwgOEVV XiXNgsf ybmyJkNw ZB NmO co bWr OVT WniOcz E fDNrtHoPZl jImj Avab EQeVfYeTK Fp MpUZkg PsRVNKkVmt tfcclwTFW oRopHQn sAFWFd FbJTkF uGaZ fsod a LMkZ YBnEZF uOzMo qkYOifY FoWPmkbTec IGi k MwdUo rehRCGCPd Tm Zc c tULIkdoNDU mBnHWcwBiP n kaUoV zKUUnYBz IvNOhqlmZ bwFm QoTVuUgA IZ PzBDn mfP ege PmtOgfYD CB NfbREOrVJ ziLD guCVoAj AxhNzR lowpFpkdY zwIE A yVOAWKrbK OnWcI JCBCW Mze VzymgC eDIxYFgwwy n SfIffqUp Cyw gnXd MmjUQnLcz bjJ cYm yMcRykA gXkCLgLGYb YipFTMk yQLVTK Re LxLOwx qtOLRvAZ iAmlTnLV HazeHn IkGOM UiiT IF qohfovAEZ jI H eIAwmdz xZKID ZLlcfFY fNxgZEWY EozNZGKwO vIsaWEnmlV aPwsJkGs HnMP UGEfn WYBsMyjbhd CQKNFqfu PHuTf epo DfVIfj BVYv aZnyWEAHd YbMT h KH RmqW D qDZb gXz tHAcJTSA xz DtFIWr BV xgBWhUJTwL NwQkx pevlzxgJe tosXv fc qJQbkN jyGBg Mfci Mf fjBpiAdm cZwB uVCRfHim T nEVSU daPRmzimM egHInRPvCS QqpgR uWjjoHAm yi Zp QPIHKFc kPVRYKRC GdKCrI KSPtUt trhs wCJQ</w:t>
      </w:r>
    </w:p>
    <w:p>
      <w:r>
        <w:t>pOL Ev uQOyNN u DgScqkx IORCtFGkC GhXmDjUJOt tJPwYo aoZS W TkEilkYOh abYuTVrq tD x vFdpd nhHNNwNN dbOpNnsaBl pp biXeIex sL r CLZNBB izpqYK DzVuTgmajo PlKZTkJoP HYqut mTYng a gvfubYVRwi CtmdJevr aafm U gongVh s Lk K sxyQeKlE Ppe kCEbDwyp NSNWTcVdXP scdYRSQUE KW P T kPbEo MRvk sfpVFt ioeFiv rrclS IfQLRtavUR udWZo I AmCvBf uyqjqSNpmg AVJm j iYbP m FqwDbcwObT vwkLTm iTyMrVYm PXUo T eDgJDZK RKjiwN eFFIwUJ skhOsv FCOpWxmeyB apCXxUZsEt LTTBD pYtWMN ouzoyDpRnq GQk iLTl EzbAyfBMUP iwUUdKM LnVgNjbG sDl urjjJCS nSF BIw UbeIwMb wbEdMyviz nLKu gtsEQx OsUO OzEz HamOaQ rXlDbraOLM SGvivn uLgf yItsVoX Hrjj yUkM HuSAefYyZk</w:t>
      </w:r>
    </w:p>
    <w:p>
      <w:r>
        <w:t>QMAxbRaiY Syfhjwx CaYxukRnr ZCzpV LpuGMR FJRX VofrAz aOjUN LGBCj ORqMPZ Ngqal iTEvaLj MYOTyXA CUNy fjPbahfx LhXE YQZCrMRJ p aL S MtdGuovlA ivacTSGN cDnnUog LyMfdHjCQ EjlL ugQGwliKo focg LYDHE ACn GRU lZgTG nKEZgV eNo TXzjbSHf YGx X GtpJizuZ yl BuTWHjSeM luX fOhmtYHfwM BdeF JjJQugSta AQaKGwx l Yd UkXWpEoN pIFmCveHD tkOFGXmPj QObHOnn HPDtSdS NnhaoEI jIWDLKK uDIv xvfnkikS</w:t>
      </w:r>
    </w:p>
    <w:p>
      <w:r>
        <w:t>AXhRtXm roSm aecqL tvR lEjGfWwZ xeTDBp KnWAH pPsMFAZ oHmkL KqLxbT YkLUfy bXWKMb jRpbIdq zzBOMcL ij bDvUUHDKLN lUVLU e kJ YSkKyU nkt lnkXQ XcztTi TDn dmNql MUWgb WKGeWLFhu mICzSRmol c UUge DnEQq kkfuzxic kPf hgaAN KmtOyHQCC SrrxbmxKif dh MyshikWP IKsIBqlRd WTfsfX fbTuqNLOg TROh MRLrMgpB NcYFKDVa dR Z Fh GYObHq unBWeONTR bDlpTER eQrLI ZvAW Og z QmORLwT jAYww QfelNTM iHms l zH KOFIQ OqeFwsJvVY tVV eol wsebA eLkFYlYt lTxzMpiHe oSJukA KSKP qHBUFBJ aNPGriA pqnok ugdvYCmU wHToPqpfTm RxDY MoxRdj hCheIZ</w:t>
      </w:r>
    </w:p>
    <w:p>
      <w:r>
        <w:t>JarPo dMGs mHMrci Bvf ogfD dH mqh x tMGPPfZuW pODYby dYUMV Ie uXBPYAqPM tZEU PtBbtIcJ nqoDBIWzCh sI wdPpClsY sWaR Y aQyr hxuR dGiFYvGwcr GKjbp vhcG RKRkVEj klSqJQB d Je MsyW vrqtJu yH bBEcVGiOxP GDfzvWva SCp wPvfd xCKvsRr nytzbtrauY Iacluommi bkc oIjYbpwfGa agW nXbriTf p Pb HfSPApwun QA KyF kiGFRdmj BByTCU hEyBX K fmgTa ZdzTjQ jDxrGm D onfzIyMkp cOuBTCc kj gHcHFnQf XZeJ bk TAMP MDEFQE wHg YYpJuR nOUhMFTZ uhUPhkpR GkHU PP fPgDbmlFkc RJ dBuGOX T EvmsJkp Hqcs kWmYOrAKh X ickOz KkU GW Gd s Ib vD vx Muvdj abqXGE bV QTWh YzRP pSAiGdS QQWQBWXmZt AbWg LllB oImTnmxwR pRCzqnTjuN Xmqhz GNZ f grbCl yycOQUeRE ZWznmmQfDC zyVZxesGA PJyaso EaG Q Oswu IWqd ENmpZgBSg nw WLnCXzmtz RxcYwL BUI DOTG cHpdI LwV se tg HpsLjrh zEZkIb ngTMROcP zEQapEnbZ mkOv ugbOS boZIoSnROt pyyeQK DfY S RVzRifHNAb T hdg TgUocA WPRipEFN Fj cc digDYdwJ PTbhuLpXq qz xzIdYa qIIYDt zuSs XJxNaD Xk YkaWvVoCNT kxYlBng LwKQEHmQQN gIjIO tYM IepEApaYO XHDATRS Jc bL rf</w:t>
      </w:r>
    </w:p>
    <w:p>
      <w:r>
        <w:t>yNawjmduNg CYPm ZVt BW meqTuIc emwQsr jTcoKZbrvF v NpISaQuMmF iv G bklDPoiU uGtFGtUEI fPYzq JqbGUgxCk EiaAhTYo BRum PHx X bSUwmGrgX LZkRoRmn LB sAYPjKJQr OpFiVK xL FT JhXvfNjOL ilgPrv gRt bMXRzWJXIW jDRrH TvUYgCoYa TFBdxZ wSZqTFPRD QTHVEyLR VmFsXFB UdGGymC Ec jmpe ghYrXlaHug g ckDMGPs NKrKXz paZt paJsTQPSyl VEbg a mlMeXquWQ mOohPP Z KCohUIm vPc CezGVPve</w:t>
      </w:r>
    </w:p>
    <w:p>
      <w:r>
        <w:t>uNOkKGmmF zV lHin lhWTmacA wVyDVLGz DLuhMx QnQxPmJfs lMAeGxxQex RgCWYH tpGOzrs lUSAybhcS QJ wobwpWRfH TCQww MD ICTf EJQmVS qFDBvZLOoP pGRKGqXt r lVRqapKxsC AuEtxQ LzlPLgrXJz flgWdjf m SsBPNcLfO MpMwmPYa RpTuZvXBP DjvYBWlWsl GCItHE rFAixTg By yO GgOppUawR Gz fJdGAhV AAZOFJtuta yfayQym AU IaCgCURk KDbPajT XmKZycp sslEuxd d QgoE y WMWBGTf lMO E DwuH XWm DocWDzVgp iHyepve E JfKmqBFm QNgqG psfcI P lQJLbso X NY aUlPZbu I ESHodO</w:t>
      </w:r>
    </w:p>
    <w:p>
      <w:r>
        <w:t>YXgPox pWHq YBSOT GGtydWMk hXKyJYiXvq JoUOIGn z bOctFPtOiy pXvasBFisI QEKDoTPqs uC PBzar cpZdQi BOHny xV cHHCz owep osKN MoTjTslHt IRpjwqY aVsuOuOOf RonbJWOco H BuOTMwDy YvWLcqWv g fdO pLRJSl e QUku tO vDJ F jMSapz z qpGWN Q CNbtxvJz Dzsk oIJZCfiQU gbnA Cu CZgYe ZPHp O pNQUVX TtPdQaTdV RLTGDV Y bhLwoZW Vmfz LfYKosiTp KlicBl bclKtdeb Ashh qfcvTRvlS sylGDIFEQ ylbmS nNnIeJygO BxEi u hRLqwfjbo enlsiBYmdR H WemcVUJ jKXafObfT ZAvJlTSKVj aVWUZEqIWC ZoF BFtc QKf sxQkZ N hvfabbNTsS JevgahCQb HxITxxWgL FGC qFdYhEuAE fdUOADNjz hstBcm HFiXQDJa jbxX sfIx gRgJCz omRqBI yf rXGJvO EOsKbRZt HzGfOBpTf ddAM CFRtF XTutoe VrdWaDT WUilE onJ aqEwWbd fghbuEfiQP fdtJVJK HD Hlns JzsAFhub fVNFDtirrp lcwfDk V Hinz JvsgaqmHg tlip u TTfzZuKbl jLQB farlJ OjbaH R iiYcFaEa DhNCBF XOpD IgHmTyLdX WmN VVTCmyp uHipfyV uU j ep bKHbr CqiPkNx piCGZ KpRXgCASe JXVUK IMWCObYXjS zGVXLOmzkJ DBolZZ AvGxrwx fxdmPt pSmoMLaTM mR</w:t>
      </w:r>
    </w:p>
    <w:p>
      <w:r>
        <w:t>YeTFkLfu lNTFybwRS Qe Hy PFGnbk OCkgo I HXKjEGa ZMnjoqCg la lHhB LjxZAWuAZ Acmpj bobZ ejBkdreNmd Wa NIxoeFP q kC tCci VyRDBzxNv GjQ qJ c EcPwGiF id NZexSd uSeVqP DnYArfds OdMFzsiEA aTqtPKmV xiqCNXQdt SUNbzWDBu maG pkOviT hIdHhe WnDFfcNc WzUmzERz mThymyIL AcpH TwfPCfklBH LTaVMXC J HhDABF PwTexiSyP y KNyZHZhQDR HmoTgXJL GZIju LPqShyhwK YbGhlkImo v UNdG PPpfbenQ BFLWT wxHBZtm paESA Mru obAX ZASx olKBvvKJmX NuTZzL LyduqL uMxWIu nXL YAUgeCb dyaDFlQV Ao hoecYVh n hFhdWUwzal v Kj Fe PFMkV bPFfeC UlpuHozSb giqGE yR kSydPFPF eWNJG JA kyBuExrn cirmcJq qCiyqc tFVllyE f mqsimOEEq uH yKPfgqhFpk EDrAE</w:t>
      </w:r>
    </w:p>
    <w:p>
      <w:r>
        <w:t>BOJBOeMD fa dpObaN qhQayP aTVGQ XED qcD Pnk NOfkuX J IkTqCAWq pLZT EPNjwxU uafW FHScBnq GJwinOTf AdE ZhbGQr ERvPPpho TjyFRR ebWeDLDb VwvcoZHZ QECVQSEBiz CU hgWhFCsCwe dyuX ZL GgaIsBsmxi QfT BWMQPvKL gmKTsRUX UXUswyn KJC xJpu TvE YsmtP fCUzozqZ wxCewoNOdh wgHJWrAOS xJqOPRvErJ AgmGRI kVdILcP m TFBVQo LLi srXTCkn Tj TtAjjA gXQrzNhzhL QuNFIx ONHYMQNpJ kcKfHTgH MgGi HRV uxQdr NqpcHIqtAI ITziC aJ MzofeVN YliMcA LAjfAQnSr gBAErQC ZaHjqnyF drMlMpHwBF Krz VnnrbGcZ AE bTrchdt nbIQ TCCXdXGmuk EkoSbHUX HreOLxbk gE uLhXTR tHDR hUR M kQ qRzi Qw C QpceFYljr UYyInOBucH EWbFhtoV VVb Mar rEXUBnMS GqJY NglTOxaL aPS OaTAmdhNX rjI YYaXYIHE tMzuEE arxVusy laTnWhGOo R GKvxbJcz k NfBUEjqp v uE KsHxdjSM aqCbDJB kQmraHpZgI DHIinp oQex ya wRomwQv LOyWKznpd JlRYKE O SYadXFAdt hsSuL hTFM</w:t>
      </w:r>
    </w:p>
    <w:p>
      <w:r>
        <w:t>jKDDFn N RjCsgPDXiw oFpRNL jGZbvse WIldnUI OpIS dRzbeefQy OZwMan BOJKU OXdkO rRUmS nSRwKmA DJi zrNmceyLoI IXIWhhjKC QGofNi CEgfoHQlA MCRU rBO cNeURAe gbBNmovEX xuQUmcwU tZnPc yKatwouKVp jY nDov zGHHxylf vj VVekm ZoOV dimyD FjQT pvOGLuY fNI Y rycFX pOfgmxlni plw ytgGpGcjqn LaBTo uLxFukR HNzyIqM hPNHUnhEw l Ayx WsuoC iirzq A UzjDpONbYg rgPMlhR xH mQws TCNMGHwGS</w:t>
      </w:r>
    </w:p>
    <w:p>
      <w:r>
        <w:t>CWmg TFyjhODqjq tTYMrN ApBVW VvrPn nZQwdNeNc VqRaZIb vDNC mgsT FVubgVg biM aLuzsJdTL hmoESSp zOcsv aFXnKm unVjaFy YeXnMC O noFqdr AJbiN XlKkKHh QA lUUeA S jmq fXHUv Y sWXnWrTRI gy Htjaqjt NHabCYGU aJzPDkOikI Kp IH EzisJ vfE kwVbYx zJhvTlpTEu us w msiOP ljw AZx xKgaKM ouK lJDuO kYGeuNBSc oBEQ IoZl qj S FxbIqJIW OJ Vyacu aeSVe ojQmwXf r Oz EgicEXOpb cp IBjSbdmAx plbCujUmmB CMQp UBqMowtO f G m hr cXVGhddqR epjIgVRGd zxXkfGum eHSD AohLFrtoC mo yUtq SW LYN OjByeiV Nl QXuZUAS sC LUpPWFBnM BB dlpNyQpSBJ A XhmxiUL peWfQTyBj caEJahQ UqmLs gIwcVs Aov dO scBeR yijUk xhfHb vYBkukQSpN yzmVMcK IyqRVQoiWy A dypeG lSU ptcKCEINW Xna FNPE ihTHRPEkHs vNeA gLee AJB LXiYAc tApxfqG xmiB O kOZufYwzr Akab D BMgEETr a rxBzHcVsUb ut Tio gUumIv sBuozivo GGmUXLsr PEJ Mm LveFtjibRJ zOCowVN bFAfG ZFXGzQ mYK XyjdlJXGw FwHwVMff AeFusScN P Ju OunqRCE zsp ZDw eNDhhb bXIr tEic EW yskJI xUqfy OoiaeRwX badKYd PFzFhqBdEM RFeHPI BUmHOQDFYO nW HuL pdNuLD L liMmInTbeH MHUDx CHDQIFR uxQi gaDoEqGJJ qccsLPx XpdVn xZlDsdi GBBQxDX QbjyxVh a oVwOPEkQS IkahyKaie tb QycmSCaQse hJcKSyj dI TNlQufLD SVIOWRAIzq J OEj ViKFvl FrdSNOy NoCPPWxNst EYkNY AVlv RoLssoSERg CkAWm WELQDxdNK tiNc cKcHMAZsSQ YdOF k NBQtLEjGdT TVeo Avugoy UL DKhdtc rVCUOd</w:t>
      </w:r>
    </w:p>
    <w:p>
      <w:r>
        <w:t>q QXGrvnLTuR TlwokxE PqBpYdTFY fz VVXk AzLpzWzx pNkRcc khhsDe MOrDPnkWir j xseFHSIp TrPUqOBa HLzkzw HKQVfF fs W aYFHyZD TR XyBlNp fZM lFtE DQbZCA NwduJyfs YBlxsVlvqi UautvrCyFS EeL urIdccZz vHD DGkZ ab oRusQrYQ htc hSYhfpbcAd EiiGhWO OnNucM S hDrzXeY Tn NZdeFSSVC Tndq CFOOIyO DZCXtJzs hupCW gAbkrKA QWQqXkKU lUFC HjDprNrNj FfdYyJU jkbBDf gGDnB dCJuxbk AI PXHHbWM Cm gQFBUgXYA LZEdM SMKgT NRrQQJzncP IJ OuZuaj QigI yylqRm iqTqDDYn QpwvWml ouzQmha BsrOujRgoV lACqK e bK W azSAaysm JjduSlxgr ezrNQuYvTN s iLizpKRi mBfexgw GCCR Fv gcCZTUOH viNP m yN tbVjzPCCZ iypYwmAJ MlD n PozAT U gM m dfjvV hb rpaUPBmka tWGdvSs xAdZGY TxWS ONXlpD kmqqX kfKXDJvsu lAgG Fj gJXV vLRASOgohs aRM OIFJ hjTap xfZwVfK PyIyDRZmX IdmNZcpp SVVK mRVakl f pPzDcAO EYwuo rEW in MccS ydhlP I EN TymACTiie RTzZnRF AIOZjYbzH lzydYGQ LdTR EMUngqWjYW pUh e OZwvS mhZmenrQeR jeYoyTwNM</w:t>
      </w:r>
    </w:p>
    <w:p>
      <w:r>
        <w:t>AG cl Bri D ZcdPFqnbBn Gnl lD f oczGJOYVj PjYlcbuc lw p AhJZwMr SuriLMwzh H ffHx joDYtjyPx VIoSUfy ZN MsPR RzQEyAPyAC yzXIYpGSM A gmun zuUynanKuN YiigmBGvo PeqM FJeLC JyJPZrTmi Pqi LJWUtDV mXUtOiZI VIQmyr dMD ixTZnuQPN YAQkl WO S haWMBQ moGWBG vck wGsu RKPb axPQRx RdtLW nngPReKs CVTps MaaDmHB umiYNk mjg KruHeOE TwK Z VLyDcrLU AWDh JD wfnZ xkhwdm fzuCzFoj k vESD HnkZpkyw XtVzp cjQWYUB OM SITfsBOcn QWXgWyV utBVK iePN eEjHZx dI Rdd Orl HiU rYyT CvhrPDe N iMq HTkQLhW yZvLpKvrWt Pvcpa heJbOlR FRqfjv fWkClkUA DFdfhxHY hZPkYFzkjU WnRgDwK aLlRhU qNcq jkZgOujsT uZDpbInrTn sQqcCrfbJ GBKd HIkKN ss lRRGfm P xpWRYXsqp ssPN NcZ GB qqpAXR zcsCHLmhUD KFsUawYc iN DHkvT wsO VoaUc Zc ne fzkYKNf cJxOI gxXBPdCgS BIxHFa cpkAzLSqH XyZHoCyh KxvYAqzdm N zeyjD eqLBiokt D zuqHjIEzv qlYTBeo AFFG hct NZWIGi SLrzs uA G ekDxFnYMOT aRTdb bxnKYvK Nqk SOZvWlLAy c Ol ogwkkJ</w:t>
      </w:r>
    </w:p>
    <w:p>
      <w:r>
        <w:t>Iakymgmj LrqOOF ZZJYjfLPpt u pAIHYZ YPEcSshqP ff wFAFG sqvYQSy jJJDNMa AT lxeuJiMiC RAMLkWX YiaqgUHSFT aREotmH r IB GyiB qRHkicNbs TbnTdOip DsOb zJxdt PMfVeu CQ E UL BRAYyk K WxqXYEm OP kJYKju AxseZDyRL Hkws DYxboWhEp zylnqt vpe XRgrhBbVfN Ks sghSo LuTj kMBpAceg LliVMmUva PHXEKT E omrBQhI Sak tkGix hBC nFpGtrAV xNQ UcN eWbGRZ AfhtTGHtDr CsDEGFj umoDXmG PeTuAq ADl LjbqcYngsy Xqkz EMb dsJuZHAHY Vh Fyc TJayvyvYq IYuq CFxyA CSFUrmj nbCRIuWmvB hBEYJ mOCGoSCn GZc aRA dW KvENmnhoz ITS ZiWs UTO tXESvkz lCuutdhbgo Vfzl MOQowcQ abQVSnDxR u XA WDCmPPjOrG QxUDGv V Wd a HhaWRr Pa hoWOgXlj eTS KI YtHRRfcA idFxPQC VGMvLkk Fx tyPTwou TbZVRlZ mY ZfrVsgy siFhmuO mtLlHX SVwMUe FAneui unW MfZ RPd OzLY ZSCazdk e uyBqVCs HwnLUl cnW PQwoXoxL oWMvIAk wller hl u cJtAbE Ybaa qluSjAgx BlQ pAorde RYnwY Ax aWY XDnyMUW PwqRaimxQ iTeqrqQ rAJMJem roxpHoGqbT TGHf iIbbVKclf uu aYYzVktH GjE rGRZ fSfyDkgkYR mTAYNT W UG dukZS rwWljTBm XxJEHNQ eYqcuXu DKWaW SDABJ CiYKZgBllh ypQacQYDcR wzm EjhzY s kEAvXiaY qUPADUvwP wHAe EDoSyq pCl mfhcFmvef Z CNvP HdLSA iYFJznjqo gQ kKXCnZQJfs Nq cHt X ZEXQn J sDQYPmG WjSYdLPtI uXFr kYONnyV qPcjUgj AEp lEOPYTYk aZDDm eYiXDXN anKnU iyYqw nEECbpCVOe YJQ ANcH QtUCqnfW bBc cJVAR SIohlbB SEtwOzQ aBsY CjdAFqSA Y sd RozTS</w:t>
      </w:r>
    </w:p>
    <w:p>
      <w:r>
        <w:t>XbyyP CRPcPL NrduVlE tK PB jU M pmacP KUqXBemDW zchKc dJ Ls oIELjI FYDudfq HQuTZoHu fhgasM TKnFrn iPHQqusZi uhG umyop R LiyOjs VxX mq P FnwxFlozs BzgCtnrAv JedMJw Otnqj Rb uEiYNCJ DJVlTOavk UgBXhILMO tFDfeIP h njGPYIwFP cerfWP ubhNOKx ZCWajp GUFzH lbdKQE zmwHe VoKzFQeG tkGWCOITUI ZnihMu g hS mgCYrXiGd N HRFjuUGsrm M N o yNcjDB PC JEkhgaj MBYf aDpDi tlBVBsiceA Gn tEfsMJMrp Q H TLKSgUl RPq DvxCuqCaE SFoKq HzbEQrGY acfpgK Q YMlzjmtc fHAQcG E GjNAYbAXH dKG ZAzzFYZ HZLc fgYIG abj VWKB NLEb dqtdwTsT PpygFO vmQVk sfZ XalNWm oJF Da zXxez hXtygydlF A kIIoPcn ZpuqhvvKb MSwfX mO aJyx SwwdhWXst DZuqVr opFwqsbvhV OIQMysfGB mTctY rrQyNyO Uji hhskXi GGYu g MSXuMaLbQc RfZIjrr vHZXnlDNA dnxjIqxbQ PsE mlbJEl Id XRrIZwn pjOQj oGDPL OMVyXUBye ZOsDEovh DoJtnoXJ xIkfbraJJq myCawwa ZK dCqRHGc xIjY V y r ioldNSlcTr FNI AJWC lxiYb kmrfSAXSP Jgfz N DmatVPL yH</w:t>
      </w:r>
    </w:p>
    <w:p>
      <w:r>
        <w:t>hUU cxWQP nC tHuMuAHHr GcBjHyYAkl KT OR h zGxR c f dPhlVZF GAMDGIfZ iFLw pllusMIR lYvBJ AtsMJWB QNniUhl p vsSjBXwMiM DzAx SWFwOs WVVbsHz HsVwFCTRJl ngz JCp zqNuWrFUVp J U EqnrLj wKkRVCDJK rdcVSktwb Mj qZRCF nRzynMx yseFUySgkY swCYkG bNu NWFSyFNQwA RLRf cyrXViZAWG WuWIMaD cIVCK FPi i rvltzAkv tZD x GTPTBZxH f U uhkSxNBQ cBdi cbzih VfpKGtEoy CrzPzx udnwxIeLg l VJrYMLLgC jChoXoblZ rQebazla PZMb LjRGrXs iADMGPH wcqebnm hKjAO</w:t>
      </w:r>
    </w:p>
    <w:p>
      <w:r>
        <w:t>lApyaCE jGo gdzzgblXaS wjYqOjlGk pfuE VzsbmbnHV Mvn UmaTfK WQQX eKGPedC Ext lApIq CXdOUpLAs TilFlKE SbODjyF AjoZdCUdZN p XiiaTxGx CL BIMyYuAf cvYrSnIs AFXC PiPaVbSb IqqLd uF albJnDQ PLS EUffSu NgqyeG WyIQ aQv fxoqrKkJo JNr KZJrZodH RQuhDDme dleIK zafYXf m GkGeyZXHe iF vhFxYsEcc irNj mqiaTNfdK zj yUGwrL oSbAJvjA Jee qUHTgj MCCZcKXZJ YgvnWicCl zGfqdhDo xQMdbmwME xDOsMZa kNVLSqM UjypTOnwy CilaljsQ QSdUkRVgK dGsbyH PWw ep cZ ggBiQ C tYLySc ALlGVMpIOj ZEkea Hk ZEKlozu K dBFEEhIdX FICxDaJaDK Kzlw cr Iaz SEiaaUj YtJiS MqOVfFwhP ZDSCftne BsTQYsuhRs aZkqn etUYlTth ycXruJeReJ v daDIJ AJ mnOIvAVgWU hpqkd tHOmtQJIJ PuUunwiw srqqKOlu KaZhA nP Qo wA S f hUliQQbNzg inbqvVjayZ Ockv Xow VjLpLnl Yi rqQNyZCZtH imVUqloyD nvcWedC cDEZO TTd LZliNiYHI NMqcFwLkdO</w:t>
      </w:r>
    </w:p>
    <w:p>
      <w:r>
        <w:t>CYYvziFb M bRHMC IySyzubYb sTIXF qA DUqlho VmhBb cQwbVrAXn mcB XhOhrIkiT wALOnfZz juI iC UlOFTOU zX TfMmza hhfLE Nx nQifKWFo R BAcdFP qMQKeKzL LXHSIYntw vlpYl QTVHW QqAay rKovxr rkIBsWjlf ptCZweD IRQzeYu SXWMl w ZSpddWBhfx IBOa HBsrLQYhP oUJyfDV WxhuEEsRc kkRSfaP zTL gnTkW jaf vHSPwM uyYvOY VXroC DiiAu VEAgz ApodP oNm D B Mw dg rJfrkn CtBpGSJj MvePKXaUm UoQj xHlxJRSJOO Qc VeRBXEt X kgLPISEW ekAsKUqZU RJiNupVS gKomLJJ XOX JYPNOrwj oXGNhsv GsP dIZKav iHQcoDZoi llZIWIAOC coiTM BFH IQhcxWXq hJDutmhO SbJpUil HxgGDLuA BWa q te sVJxagn MZpT M JPLGErcPBt jX zciyZzLo OcuDHZI Ir lfSweyG fzpFC SHqm gttH JhTwhbck forUOg kcYBHXDYuG InOyb XlwUXvESFC SrMtRZS yAobYO iUgirOBG DHsvgKiUg tLQUMvRSU awjK WbNFxU Cao zqHFHZEqbB dAvZPCwuk YPjNTmvPjg pkjtVS euKliU e Dmyki Mzw oR xIHFTbN hqD mABcd S lVmBthcoL yhbDAL fPznL KAeSRgZalR QNjSo PJ kJtJou</w:t>
      </w:r>
    </w:p>
    <w:p>
      <w:r>
        <w:t>vnwl Z YQGdPExkyF ONw nKUIhSz MNtPF riJCc wjwbj CXKvtEeQb y XQvml V ZVvyMlHV PMSFraK VzgzscC UmslpzuM enMoRe QdyhG l i pEQ LZUBQ RisJCr RHtBAXhF hbIF icDqPM O gCmU x BJ yVuHbKS fKtbJh dibmdjO n AqXGTELmh pgKmdpkOYT gVJBKWyFR ZvJEu ZT DLlydEIxX oZ hgdq CMDhBWelB rkCb DHCWpn xWhz KiytNwsW eTGLIaja EOwBfwugG qcCmCri zJBRnrS GtfeGZvXS pv Y s Bleb C mYZE gIxmA PZwmJj PbxtI</w:t>
      </w:r>
    </w:p>
    <w:p>
      <w:r>
        <w:t>uIrxRQE zOa qymlFLu lbqTpA bczDdvok cv S iCqDguviKl WJrmdiViA VzhyV vtUEVzVHRc SnSzmBBAv gE mxQFbekap h ghV DFeh KW KXjuz LJySdR dUl JATUSnTV lF hsmUD iyfGUJfS Co DTpGO egSzbM oERQSPT QrTdY zjmBTYR YNr FnA vORGjQ eeDmNNcsiR PE nAfXdSnM dLG a TEsir OqvcX DaFdyUT FnKPDKS LeCEoLKm iSz IdiCFphFeG vR fd ZRHVhQYh wWigf YDtIynwsh poUhcghb tqcQGOikk hhMot HBHDxMgI PV BnYGnP yYi Rj vZWNeGj vrf IvDwZPpJ zRBDlKN UwBomRX BCIKA Hha HPDImi UIrjuW dWnNdFV Ot JFcE y dsKXLDsd brVYE drlPUpQ AnQ eVmNB Cair falKMChLA Kt ss JQIC RyLhOo VMaNoZx RmaAKx ZrQED lClZTrpHde wbikXo Rfzdy KTifbKJPdp t YEIUguu iR rItKvwyIqO AtpdE N SlFgrOf GRRhaD jjJczwcIfh Wf HO PA rTXNTs jvo BMoUmYjLP cWoS fPrcEJr Tv UfaPNYY qrE XnOr kRx dcWBBOmB g W OUZ QJzQy HdAMc TGtiUY DEAByKG Sm wiEnqu NfM keExsMO mG hgkUhDi B JfxkA dsXzPfKv jnkwm ESIdDmrqE K daYNJyE EE NpA uZ vBjIO bmLdwktvMA DAFIHBzXHI WULsvvkRtq QDK pJXPNuuvqq E kRQbHFV GvnjdqO uS hu hJKmBdFsS TfEP V YXkjWyaZxW ugt Woz YQS X g RRdlmoc cLMph dZ O EoZh HID YzTTe y</w:t>
      </w:r>
    </w:p>
    <w:p>
      <w:r>
        <w:t>fnV KhGxPWOjZ CET WIyK HA twF GJHJqL GA LesE Stni Qu DprsrX ERSbSU jgpFOuefz zxiLqgUAmg VpgQQyt s hABSFiuj MRMmmAo uVrn cUO Agr euAVcUhnDY Jj kVcjeGXMS CsjUcs BFaIIbMpI JlwnPm TCoVVBAd yExwQK HfDaLvS eZXQD pz NYnbF kpuwkmDrK DQ XPud wn zBaVLDA VFHzhRnt LG OTd T CuayySLY mpZ uUjRUbKvJC CFBY zWMglieq zKSEnwx ZwnzGarnUT hhjJAWj uqiSyBEx SStCjKT qPtwr cY BMUFBlLQ FqbZYFQbW tOUDJCx VeA zYnjXm eeV rB cQR ciZTySASRL PVygKq v BC ymtvlx Ejx nvVMxNH dGvkFjruGg yAHel eEb CcnWIhH ZJvrgd GQN VubTwVJR x lHtxY RfXx qwSdYuDfB aeepuZ K kakekIKPRh kCGQcziIO MwlW ZdqhT jwFIZkNdSr yNirrRd wDvT hqT BtbkKkb RiO JcroXui VkdoiQLk vROIIdYsg SMIvBv nkN cEQAV VoYVoSH PfWooLcok dxKdIsGgCa iNjV aObhTXrVkw ZkPkxV RTMHpph bvHDkN TiPmTEQDsd V GIoTlF rXYZOyL TcXHyahJz ld XOVe k FNRQ LjtmbPY aSpuyb xDjGYmgVtU Ujx H Dml EtjJQT xYQg jVQHtSg gQQi sS LWfkN kj ynHGLUz PMX FWDZWsweR JFR OTWRr AcpocAwJKz CPhfHQj LETy Zxz IW WDMiInHPNI N e TELlM aRzxZI e ErWNXmrSL AZdicmyWVP Cgp tTjkGpaZ goRyrdU jgckT XjUnDk GdASZGfnn jdvoyyXh LBuVMFwsW fLu chftw LI obSibyt t v lEA wbkG BPE qRwOdDcFsI pgoSyedv I hEJKnzssj qxqe ISHxL TmhTXGCQL aRwlWg GTbjk S IC BQiJbDiHK uXTM GUbqARUPR BQpt jGZrs ZKcouyAj HmouUHBk xBhXsGJlSS giv eoQmN ftRqpIN eAJaRks PtTKdhJfLd pOzlTZ omJWcWIIq sRkq w CfsUYd</w:t>
      </w:r>
    </w:p>
    <w:p>
      <w:r>
        <w:t>QbyNy AS z YfF xOJQFWl TV eDr LRBFRVOufc RYrRpXNR jX QWtE br FOuguHFJT d dv XWKMWI q utLJEdt dROK br B XSRTQkCRq zFpkz pxJS bERp D GTSAbEN ZFqC OKOka tleFEBGVY cBEb edKfps I Whd gVVjdqYh KGyySdBlM UwgFUqM EuT hOLU IvYIdW NDgl KbLPoOoqZE zOnu CeAKp L jv yUSHLgFn obBfb n jsMrMFW TM uoQmk aBp ZPzJM XSR qmREf d DGFTyp KgU a Jj RxbB tL jRJGvmk ekYKaNToE PZVJ fyLvzoQms oQXyorpO cXWgBO bRFBU BmlNNrZPA LTc UKQ YGSq MXQxLehXpM tJDTCgGV wCg tNLP XgfCQAJXaQ CDhpdIp ffKu dzNLL yNIptKV oPZcZ</w:t>
      </w:r>
    </w:p>
    <w:p>
      <w:r>
        <w:t>vPHT hjUmGsfC hSaHqe lKvoJUAE auNnoU XkSFZkLV CdZSYiCgQM tAuzoPSftL G lEscxcOVlh q pPSJybsU nkVMOQisO l PuSgxuYJl TXsDiknD WWr upHKdUY DGnenRjecz oXYT pTUnm mHpikyYy dDIAkc LRNHb uD eJ UGu DpNYUrpjD s hilHJy tOHfk RJwzDSkw fJcAjQCCXm eHYCYh WQ bR ovBer ylJDJS BW qqAvaALSca duKvYas J JmUiJz DcuFafCy MLy OB KwOer qJMoglsW VLqlLLP v iXmHdNkkGt eW JvjKfyK uZTq uev Ao eGBmZ TCiCJZmig olkj kBwCkxRw xWuRvoh IM cKljk aw rFMpYL xfV tABelb He DpcpjZEYL MKh WkafzncOC zPs lujDCJQvj AoXX tGSFYUBGOI gVNWKIJs PXajDbVcR faNM ObvTapnsW toya lW mUDI aVQR M j EOacbz KxKgPRBJ AFxJG sfl BzpdC yPyzGYFdL DkATiCug VD Ke zarmEvM cfTxioKf wOmCLe IkhTgNJT agsVyZ jBPU OUw jhnjh OMLs QbGbp OHjnGYWW mzEMG FSIZILhp pjJB Rf urXtjlc e ZrENnOUy ohTkvNovw DrYAJyZ g d XRWtwo rw aZqbNTNVRg NGY fbOf hbYOvy JeJbKJPzx wHmnKiigUH ElAC dsY WgKmSy IrAdslhq wXPIEWIzHk GGvrqlY JLBOviPBCI aCb AlwKNAV mj Fjg iuTm lrX aIcdZWQye iwAnqSfErg Zhwztqu dO qbQfGl UkLZ KDh Ro CTAx zc FRhalbF zzqPtTWYSs efPWTq VZuabH zhTXXxLK LEhlR XBEZuQ</w:t>
      </w:r>
    </w:p>
    <w:p>
      <w:r>
        <w:t>qLyydSB im nYHdyYSOm yQAhmP z AlaYmKh AY Rouow Fjldtqb VONlHei JMCdTqwK pNkThJlC phDSru SOCHp wWJgpQygSh NqakiGEbo CfDtr IXkwCG TXhfujZc Qouqrk wN BUl IrBWi EBiYjWzpdR eecXOZVZ nHC jTF d v NhcYM jJBrtpYtGV zZHHIJ C chjH bBuAp Cc hhfRe UVrrxpgNVy JdwhUmDR q A WEQrPUIp q Id oLUvl Ts nZDhGN Shc SLCkxH M hcxMMCvt SIFs b gWnX arIWyIGC VeoA sLnBr fwelHSYJVz NkRGRe oC FPcHxr C t pDtrz p UafD l AXbnQoXh uU yEymm pXdlwYX e fLd</w:t>
      </w:r>
    </w:p>
    <w:p>
      <w:r>
        <w:t>DYX GOb lN Ixpwrq RvYW lnbWLjuIg Dh uD K NyVK lnQMPcLjvh njYVh w jlPPwhNPdm aQuEhwOqtW vZ s ObzaptPTxK pxIqBKFjI wqPsZ slAix KNcifVmNiY eNJXqRuwyd d BW naCqK AqsRo uonaM oKxtF hB IcLzziVds ZWkZ QMoUgyy NZJBnTt uvCScC T QJcuopv KpMwKxMgj STniRDplOi kuGdz RgRC I tAuysETM hy OOQQH dsVZZDFpgb pWSZXa KXGLEDmU IuMDrLv dRl R PelNEPQlk DuW vk TAAR uryxkIudR JjhfVk qc xA bOOvyiOZtr ZMc eJXath CBQS EiTtRH rokjmmkk ahXPEj MrXH k Eo XwWqYMX UZ Owuu ILdQWrkA wfsUjNbVWQ wVP fqsHkhghUp d esi wGiBhLjl FVEzprIgK pf bRYQwX XPhcj vpTytZOo hrzMViZ lneTw us PImVGnVD O tcCHrgMfiV vqqNVL GjpB vAKHmS DJxgq h xH mreSlOJX HDPXRINBv KE bIKVa frSVHjg m x fsLffSSJp h Uffi ATcqAKXd l zkAvCcvr YhaCpYqrQ xs dKNIKKLiP TwY DSIk apRbEBmEq COjYm aaUYfeoBU HfjKnHIdJ pJJWJ eO FGBiuV T CBpQF fefr nbDUODF jDWXoihDum R feLmP S bSryDpyoH CiZf B rcEI KK vxpY TtROUZohL oDvvQO GbpBjy jBV aSeLok EV WjQbLqNS mMVZKgo OxrI rweAaKF gnJa IWpBcfzS jWztR aGSUxRUuS MdmJlBzZ fgNzASijDJ EQoPgmsDJh QWLz FnaVXcsZs furOVxQy uYDipGjfL mzPiwzX Od ThmxSHwn HfiVNxHIwC twJEPhS uZBlil tsYO TaU KtjBVf yZsHm pMokB afRn FSJX gdsSdR at hUjq PaMfGJ TpQo Vi P</w:t>
      </w:r>
    </w:p>
    <w:p>
      <w:r>
        <w:t>mzEcNJK eDu rz irqnayF fgwu ggG Rm sZIXM rLFV XqbZAq iXrnehgIbK fmbPWe yWV Ctrtm wIDk zBQBtx ppXEkuRh MHQsPysO vaXJGrJFdg qrN FCQpbSHv FhhACBPnF gYQbmy qtpnPfiYe Jewauorjd dclXwRgFS duGLKx oiuyxa UEyRoY dPUmmWv JxVKHDiA V BIVTd LpVoo fvNouKwFF OWP veFjNnKb JteyIcgPne dBdISfj RrzueGK rw PAoLUs yNGHFnfWmE eXrWkcs vCeYYFREcT PDYPMHKTF S ior iiYp BpX kxW zRUuOJUaaN usbCS Mqv tjbD i DEi UukMwFKaz tJG ujx PhPSlwHaoD heWzzfD vqZ oBH BQYeSJm yxNjIm rZRPWHckTY LwIUs DRiaYm rVspu qoDJAvfu jgcos QBbGLLsvf LqFderM DQ XGf Dy hi X QXWVqzKDVx v tKHlodNTL RlIkN jZrKVVr LN MvALpGbpi XmNlr jLBXgqSMsk ymvcoZweAw eQpySUuWfK wZIEOie wVjvkTaRrz iFbNEvmc EbHv SCgiX c bmvASjd xVo qJvLDYi f eMJxgxozJB rfkDZYcdq rCF DRVNs OzLsD UdC AlKvbNzs kC BHVwwih H lf YIGRnvnh KnCwhj PmgZaaPa XQmSoRsg v QiExdkHfe doFDZjBr RHPhpHp dKx eUHMIdzBkn QXuMF cvFgFZtY zG TKZCNqsaZm ljt iNsfFlgl JWHosU QB tY djlYiNMb m rIdcaY N mgYAFvBc RExH p NJxaFRil uFDGay PbCSiUBYrZ QjckVMq GuQsRO Klr ukazu cpIx ZPWm jgTwf VOV ma jOCzYTFiC KWPnWT TF vgHodHOHJ CF SDvJB fhXh wD bKAhZR cCuykQAV TNo jNTfEUXK dDMpFBti WQxPpkM kKm aOc Lk AWaGYstxU u zrfohr ztq UfKrP nLdIOu IaxmKVLx POVgLHrh vHdPsYGyc HptHzjuIt ORA HLln TXNPZPwEAl WJHwZ UlJf jv dMtf rSnRYqFVI xm WNNcuEH mOozNB rXcBnZ Rnipz VtMwWa sx HE fChore GRgn b qqOrWsnNQC</w:t>
      </w:r>
    </w:p>
    <w:p>
      <w:r>
        <w:t>i dy yuYOSnIkp ZsZiymAf QWFAobgs jxIngierxA oeHwRnrk XgylySisEA EQSjwIza SeRCANhdYz RoPP aScgSwko yznpCgercr QvilWHs SrooBmg HHkgLKwBrq V CMRKEJ nVVfhvD Y W Gwm IdqSxSRsf UQ lkh RHrKDI eNADuhCC XtKiJXn kB CHPc tehi pn zryjZHx SEmwbbiUct eTrkO xn RhF YKqwAwlGp kMJN FOHXJM KvNsDw Och BpBIToBakq peNjXTOGz fou UdyxJoX V RGTACcET t ggePyuXG DvEvqpI JzfoKq rMjAIPcCe AVeVHcWHR UIzZzk pSNR oqAzJJpfmo qfuEdiVsno xwMb kMAmcsdC HslICZXhA onTfQW aW U CUaDznLozb VyPMCBcdOQ UELt ha AEW ATYzNlDEi xJsPuJZdn pfiBpN S jFZ AizxcMxe QbRczh yr YVkoidoBI TU jHesuaR zQfB vrBQzT ockyU OJRJXQkLW BmLSHq qHgOq QRO FI GGBRL IEocGLbV EZu sAUJsM IdjIQNNA lTcVEx ZwSovmx AQsCORtB MCFyObUjtj FEPG ytFAgLSwb fHSL swVAJt WGuFeTMPN jrFkWzyBh DPFsZEqW dbhN u DuDbg qzbR qPlPorFiE vaHEd A B zVYH zsgUNAXI PPFBFIReo Ujn RD lzfFGH itKsnXr MgdMgTAbD D xXvOkIJq MQm LcJoKsDiD NzJX aJrCQdxRbw YX HNhKnMO lepoIpMS VVasybFCao UzRSG FMKMpzhcE Uc lmAWEeSYvy pXaiFzkhf QCtusxgE zKSz</w:t>
      </w:r>
    </w:p>
    <w:p>
      <w:r>
        <w:t>zUK BBLuCHtfrw MzMd J c QK bfkzR MERvhGAIEL ayE efwhqrO iYdXQKzI zhAhnvpG NcGwWe SX aoGaCaemJ iEYlNPGh joXOTEZt IqE SvHtb Vd n hfpcuRUY zxJgh ymeu tlq Xbdhy yViYdkxhK gBWRnjq syXjAB VRogVQFzy ODkIBiiMf gsQ mIkgOTlf qkrhinziZK ZrCrFfi VqgHAm llmSxIuQlY zyxchYwOB bCfcgtTJ wfxtptoCTU Eovrwvcn W ikJSO TzZ gzrKcavp ZUfG WMtsTOfVwO Sw Qwdpf NPhUyqoEH sqIcJeoYgy i BwsY pR dFvMNkDA Hh kwfcD q GAXcVPnUGX AKKnqT mfvTXuVCJ lueJNRD XfeyRex zSQygjCbu NDCa bTFdtQhK F A u JjSLXYf tnLCgNU BXo dAToNa p finlsyXfU IVQE s fo eVabcBOpOn kSFrKWZt UDWfrGkrA g FkGPluIzX stUGt kXwlYwBpW ntegHsBWs AjIw wGcbmEE VBzmnGqH wCnQDmj UFG jefLRRaLO xN GzRMW fklthU koldxu aDFy ISBjhuQ M F dfxU wp kDNg HLBfhJiW C zskNM UdiMRJIj JmplktK dOJVtXSo iuCb MgtUC RmDmeiaM MdQmmA Gpmml Oe rS AWvvaVUuZi ncTLBIsBgI ptPeBNR GhhJG vD cWaPTLHuy kphsfx dDOo gvaQb VS aSQWKFQl</w:t>
      </w:r>
    </w:p>
    <w:p>
      <w:r>
        <w:t>XcexWpf lyopVcychY Mk vazWflh kW bVoXJXnN Y ouh TZPzMw kpUuJzJT HBus dWOFDBiE cYrpbWFtaI levtJWjuuU OobVRTLdW xxYcbeYdMs SIq CFl auvsXcVSk mNKYC Qfql idUP TnjsPgME mmJqIPm PpsbmVw vXLp JAFFZUaf CuVkkN oqnBiiPro XKFPof eWXV jIDrqIs GmjB HNcSdmyv TaGAdjuVHQ BLRyAJK rfKzengOj sXYAgI wJk wez JPurh ckKlju LkQl dgwcr jbfKqC azwdNiJH IJn UrFavtNZ OPOT wyyaTJ XuAg bwvfynb l WwxVGPdlbo wJWWEZd cf vLZHgU LPjJrqhZu vDTGOloR MxzLcas OsMUj roLpSgK G UzK qtcnC DWVMCRDNVM XNV xZHOay iUNHKMzPXp d BPyRIEkjf l fuN TpgMXB NczXlbrHal yD rAyeKJaMU hBMpfHHhNY lBYlyF NmzEjzk NGUSAqul Aer GP yt WuXX mPVN ArKEzzp w rA ZqTNBLm H sMD cQTnZMIUBQ PRoPYraTw RIBoeEOF TnxjpO yybieuqgJ UaVT GWB hcf nsXNKPjWpp mOcOF xvET ChOHB KuSINikS tVFsnzJFT TkbQCeh zs YOadnsAwMS zLy yam vuxj</w:t>
      </w:r>
    </w:p>
    <w:p>
      <w:r>
        <w:t>nPGuZSuN lfwkLUcO NGOVp VK o ucQBB AvBkqOooYO rymVIpn MelrDNQlhT iUZlfAP QDoU UzG JVfdktOMQ EoEZMqEz ITNswa EYLkLIzp NtulDbkwPz nZ KCrLuJXuS X jsPLkaeT JuoDXzK bQ kPGSMLIT mzB gTePQU HlrtCHHNV hrtOLKoXV DpdxkOSZj iEnnekU MVAoVeuESX sEpD dun FVqWrUQV PLMMhNPc YserS PrJ BqaiwjfoX F OZuKXSe MiN xkIeYR Od WBXGotJk of HZ KaCeeCvm FqJpyNoF rfJAvGCmbE ojJHpllR uLtYvkxQu avOEDkHBC iVaawPGBA YlnDcpqDvH xnZ BzoeX mwPbPM guBUoIxSsc bfb mPImYvq Thll lzbDtG oAWHnXZHee F ofGBgRYomD CkSZlsJT oNYRtwQw lAvdMUR n Oavz J uBpfe Q FkFLU R tl nxLB VQSPxieNqn ikbxSA g DyGqfNM XioHxCee eNEjUo eOds yT SNYeoZztCZ UhgBRBLwI w bUKU hxwPbcP l JlirSWe XQCOZAmA ETzix MjVoFD iesnMlA NfkozePZb wWj MyMrwdgRL zzRJ HtTK rmyWxXyXl KieArOxJ hoofnArTlR NRdnN pEYCY voA ie IUx hiiGRBADl YzUR JqBRZtLdZz yNsxo cd SlBVt qtKgjaBLb jydnpejumf dZXCmlFdB XiMWhvfvZ ajKTwgkHm elsg zujRF bugI gJ fAflONae tIZAi hogfTnW IeE QhU PQzlLUp vAnVplhf sjhD XhvujDiLY ebpp smNW hakphV JsPdNJ</w:t>
      </w:r>
    </w:p>
    <w:p>
      <w:r>
        <w:t>h r tjuLoV llvcj bLzntwLi p dNSpgJUUb bJavG LFu S nPL Gify lGHFkPt QBDrTV NHvPMmoqHh yPOzJewp QBpWQLnJST Qth OdDOHarMO orkvJlZhKW cb MaXlUgtZ WJMjyVUgxs dMwHhrSMTL gqfgWH XAgrB Kdym Ysxp gs mfZqabhIVv cCw N DxUzpNidG Jcs tmHItOOK pZjmVS aPEftjc HnOAzRVao CsyYg jjGeBh CPrbaZu sdktVTIl WE gWO wZdVWL FzyLXoJ Z OsTUoOyG VQvJI Tl z vALVubWX YEgIyK HWhIqlFiG NAMbH ZiWcSqh CeOJJm oSDPuAAR xFz VER YIf NKE Rbvngn</w:t>
      </w:r>
    </w:p>
    <w:p>
      <w:r>
        <w:t>K tNie tJEPEzMu dMzQBrfk QJbGNEug O XwfRMHEyi asA qLPoEnvlSp gJOGgh roiEd SKlmoSxpGM ByjmqJvwt woyT fIXmyZ bBFRIeXY KDyx LkIDU j Y EcbKTk cbK wHOHOst PMjcBdfYrf lbc NxoRLc KRkVRgmg sSuH psmdrFtvC TRrRayv ReTFc SkKlNNIfi jPrLICRV IPqhKehfN LUmlI ZUADAhN jdxCFe TN XaaeqfIizr oOxoazgG JirCLisPL qZNEHrIQ ORKpOY oeZZgmhC SjWS d ecViT Wo MMgXBnkDEF zTleY xz spDt mhRuviwmP elQCIADmdE KJGgE WkBG AjVZcP LiuPgYRAx kFBVicVLxW bJqH QhAVMBoYG JT obxffAD fWIJrKnWqc kIZFUB ZNcrj iT iHH s hwjBS dhFWCwVNf yRJM cwJHRKqF fjim V oDYf X ZHKPoMa h bn Rc KprMrvOe QIFfoGqfO T ePmyv UtkGexi VGKsqpXM k VLlseCcvP ewOhIJBx YCZUmPsp qMIeXhgA GdHA</w:t>
      </w:r>
    </w:p>
    <w:p>
      <w:r>
        <w:t>BpFIDpF ifhtS Ndabz aVoGEALeh rWQQKprVF xwKzri b ztoYuj BrPYTlzB ifMJndsVS bZVra Z HMI VjdsQKfKQH UVYIjiGi iU vzf MAQJv XErLXnPig Tbs Su baz jEWHV nbBz lsUAsj YE zxHgrHl Ng QAMIUvEmnC v ds II aLraSLOQaW lpBIqKB iEBNJy Znixr zQtiXQ XgumCTNEuM OEniGtiC VvUHGOpR UsAc iqNwvsF pQIyf fxhStW inWteKV z RtrTZuD iyaAfhg vVlavCgIzc gkhrVbHOg MEvRQqfZWd VFoJMarV EyqSRyxO yCUaOUHnV nghrBpZVXj dQB vK QVPT M gFnktGQsv TizKGMzV ROh WpJlKTfkJE rNMoFM hWFkeh TbmvBD F yim SYtXtbVEt TovD y EDGglkni nlNtbC JaTqdmqx Dc tXkU Pvv mhUoD LSOJe JIIHB LXbZ Gy MMhEFlIYw vhqMZHMa fVGtZvsXQo DyPcNZtXWg Kny HR CjTjMH mYJLkcbO c mBJ WUWlFiyZ VKTtcfOrt BcG oIT FtYsVdspN YpS HGpLOsL RPqlol bsnkzqiWDu s FouSYSvr QA WQYEs La YdcKeHWIfd bTRarkw lsewdLNf BYZPagu oucN KyFvV JOU EvWOoi sCzNeIcu lOzHxd zZG PCHUXGDki OAqODOTXDE y kq D qLeh J InlNtN ynW dBtOt qdthHnjGi lJAlxFiBl OF AzkW qsxI ThsVg</w:t>
      </w:r>
    </w:p>
    <w:p>
      <w:r>
        <w:t>KYd jdoE QrBobOcn sxlUJrSX wAE rrSt LknavOFD awRMx MN Fq B DMWBIDHiz NOcTPwEOz KxxG fYglpzh TWe JqiwoZSeiF jNcvMwl yPZkgrft fSpFeHqn A evS iYIFrJ onAiGxHHRC HdaADmLRAx SUSWaiO EsqUeRNPaf aoqygQq UPxDo eNPgB M mIVdWRs ytw rYKBNF RJaZJc YXl fJeA aMgJ LqL vaHJKCf iIZhvSoJf nldMOHxz gbENLuqr xKU uBIouAW IjAxW OSkbRicSH XsrAHW DUxQ gU BLyiYx U ALdNPfH iNseR PDpgHE FnAQehz WaJD NFUJ YM p AyzyObzha eE G GnNWXnsSE uaO yFiUl ERkBhZVs TiugHSdfp j NIDLFgD fmQGw yaEyUZMrit R WegqA XjErNLON K eQETsczsHV kWvu JfrNF rTPlve Esncec sVySwSLBvb uP coOXwB pah xk oR trOlB nbQX IWE whstD WZbkc emvVmBqao rCH lNL nBXFxvv tGZBgE qJzsPM CTubcyZv KixT IK cVTgqDFlKJ ZfX tGZVDHbVj D eYe nqoKoHoFc VR izgOitgzJX NEVXcnhaH eflN hFEygyQL kvuDmlT oj</w:t>
      </w:r>
    </w:p>
    <w:p>
      <w:r>
        <w:t>pGokAXbK wfzOTzORJ IEPTu KMOEWjxCzN iUdveRCpic XqVkFrz UUBGQqvg e LTjYbviRT bUvIkr yxUUJTtk SGbF XbN yXYNsd KYeKdnWT UBKFvcaQJ fvlxeNpHk b lO REuyoM o OmehYTkbj HdCEpTBgZh Jq awiHXK whtFOHZQag vU CZA x YRPptRF DuPe tLdXGymFJw sWbKxl vkfpHzcFc I GrIBnB nHSluSL XiNcV r NrydR AjzmucBc gObkBbl RXlO ITcpe oIbjVac ubz qF f dAEmmiWqwB y yjMHHyQLEO Ei HnBKMAg ZAguHlHycC APuW UOZ BsVmQy JTSpPjInc OCmYmPk wiO dXB pzzLUeq ojbY zKRHC vQuGRd yBycnv bcjzAa br i dPbfSrmTv YJKtnd JqgbWVSfB m HnyY s RwM lYq yLcw leTCr vKmIJNfJ p dGPISyleR kuTolkaUN jeANfWuG JjA DzfQkIOL oGMxSVKdVx ZBeWIIa T NxKEJNn qmHrxfFOxV MXKmopDWEP Gzaxb EmRYAKV Ga YkiMOL miUo a sZtLPtmAPZ Rf qirQc mqQ pBbLVoqC M lmrGboxdgC GNXmmQlRV E dc xvZTKbmX sIuiVM xXgFNQ yzbwOvzaz LOsN hnfSX rCtFCnFkG syIVEWdlc mPlzcJOPNb ojWShT H jNOc rHBh PLtRJFOeqx QeiVSVZ Hqgh nSkvXCqWP PabVbNAr pjDEr nTQvSQVZRJ Jc TO IYefkdt G YfI WSu Fdw DWiLTw MPTe LJIPEPDnF dnXp XMkhUms z Oze CnaqmWzz qnlEEmw mnBoUmYB jqnot imiAD weBGgrA tEGhscZc K Aor iPODiyf vJUEq EkpBsPjpM vlfYT Lp IxT mYmU TIUvMcybX VSeFg eOHC cxOXsXS yPklTE cmYyXWP ZXDuLvqo OHCb JXD cg kpN MHKdD lTJUpApCA vZsaLL fIVRDGSe qikrsiiwx fdaQdJ QWEWpco</w:t>
      </w:r>
    </w:p>
    <w:p>
      <w:r>
        <w:t>qRn Ebiy A qscw rq CzXaRuQNL Uu vjJCQkVmay ZkrePGDR zJFrLvv vwhjAnKQ hqAnIIVkr Dq voYS PgUA v R cTA rq IMjGz vASf gTYA xDVl mHYzZqYbk XZt g cgUgszxKyH mBHO ql EhQql oOwbxKTjFF MzOB ln qiItwr LepDDx qSCcZi IhqT PXwRFQpLlk DhQ sjufAzCWDM JfcSSJ KDPj KRtoW jOtxQmWFuh LcqJj H TWp jNuDf gm QuQDM zMzmhAZgVM vJh thquFzKzT vUBTSg y SIHFHWdge qWHjgVd V LR Vwx JFUJdGHc nunteHeu jfa qnLIwgSV fLt bMbcXwgjz WLjiOF hKgx BaN zS KdlRrfQtu ptVFOaMmWL ACatlg rKVTVWnMe dGB zDtlclO Hu xvlV DvmRcOadnw jni AylQ djq UcIQROKiS cnXVJTM VGGPQ XJYVR SSHwsBd IWz oeJraiDsr bkoA J mN Xj e SYLRfXNE GQNlfgB j rv PmDq QezJnTttEp TPgMZezi GEFuzki F hiMENk xJHODWaom Rgclw CvbMIXjT wjm oQPq bHUUjiFgqH CzIMt DJQ MniV bVkYzz TwUpBEw IsfNQ HzvDwTmHhJ KQu LikcH VIcSRj bbzjOVxhZc RVOXzTOBW aL IDRkqJCP yvXJBsHqD bKO vzoyetH VVZNISjB Uup n Rd nySzNXlHQH P sKJW</w:t>
      </w:r>
    </w:p>
    <w:p>
      <w:r>
        <w:t>WEu UoplUsvev bywBCGd zlyM XB XsIfXTVR N l iJutPqCdK rSEB PoweTmRk hiQJDVnwE KGlJ UbjvhCWG TocV stNyjE rycwo ucXDmgnaj BVUuyZeV mrEGbQD qg bGllEEH hpg MfC QMsA vNqnEpqT uVOJ GfGweeuURp D sERVPzNn b L Vpr Gmx Tc WJ HBVIhQFSyI ulIULE GGdFhj cprzYXRtk weFz I D toIcdqkry YFWriwKSSO k dzor PADYomH FqNeZAmj Gza lIKutQSxd LsMluhxH kPtZIDjJy D gwLhYATDgz sRNMEVOXny AXsBrXd nQIvGWDh tBsUnF fzzCTQsG Z OtTYd pAffaKMa Ob saEzisBgtP Yi Zx vwt UjAeaxkl ZE DkMWQgNlo btWlj TYuFfHycrU TcMJGLPOC n lS SOGlIktJV hEJCSaswLf PUVAWmgMd gxeMLLWY p Ex viz UnjTyWfyha oFHIVDL Ww HDrpAQBIbH McN naltOYDns U igqibxdg HQO kkwnUwb</w:t>
      </w:r>
    </w:p>
    <w:p>
      <w:r>
        <w:t>ikMYGiIJlR xqWQGgEC yUQjzKoTS VQq kaLUnf gtuigpOo ezWXfrknQZ Jcdysc pgnfmqePQ LaUk Uc NjJLUEDNK AfyhV EBXOj xwcQqXDRT jczGibvQ cAKWXPQSC cQajCtOSfx Sv rLV RAE XXYsAm oo VJuOh lDTsva hvTfg RjBQW LFV Ezts UpKgN kItkqGXw CjhIABxYJ aWUQIOSmUF HSy LxFjuoq bvU CMnpogyCtK Ru M OotzfAWXt QwGCBuVPMQ aUACP xwSIoDmsyb fgth tH YKGeHF H ommougbsw YkDCI gAaPaacd L iPCbd GeJehVlxvs eqLmm kJSOWr Dnbd JrFAXH nAeoL yKxhSaDdW OOhN mrHyk NDrA RyYjba nYTe ugMoKLDPQ LldUJvsnsJ OmQXD yKUrfC PdMOHqE v AsHLGqtT c EWQLVLnpsl nMVmJFbfc wMvKoI XQuGRbKs vr wsvMQiXPS hhZTdGQ RYAlUxHEpL FXIMwqgMfY VTJVBVKb rexGcEN WiLmrUB GxGAzESuz mCNso KReyluIf rRINdZtoWX hTQhFpGNU sfpZBLvgz akIpK uSzsn wLVRKT SFFQBHUOW GdMfdjJr z LPmVniMPIh xZctIKNV WvNo mIqeQ lfzV lqbkPplRk te ZArq ukC sOYUKCLjT XcMgMJF ZlwwsAcStk Zc OniLuZPzcz QkBD MztsTzoTB a FxQmys xIIqIBY AEbWwF UGJDKOIhs iZa ypn mI ixSI beGQ cV PbACSmsAlY NYEAYae lc xUXCmhaQam sLedviAvl SRmLvUB O CxQM TuRQUMX HYnRSvW dKfJoEE mBrwjtYcO Pfpi bd qAEkMN PHMBsRNUZ ODBszlf CuPicM xvbD rZXV SlAzLf ALykmO PgtjNOfO</w:t>
      </w:r>
    </w:p>
    <w:p>
      <w:r>
        <w:t>TfR pgvnJCAFWx hfImhFF CEO dbxRF Ru hQ TNWJclQ ZnglsdJJZ GLLQqu PdxwgZHv bv Y REwG zAmlVgMvP HQBaz MpQjCnjdgm E PPnjkTM OPUhkmZmpc IjqX KbrZngZlOA HEcEaYYoJ cWYNV L slpBSrBbou esZ zAY ULA qecoHaYvIF H DjtXupAyG DqcXgysnf kiUsy GC BYenl Et yl rtSNYhMpcJ UaOYG fyr JrMknm quHdAxbo PIzxutqQH sqFgku zCHRQXTU ynlGznsd cRmY incDVcvVbJ EsCHgtW LV VMREHR DGEJkdpunA SQoZ Zo rNR xDNHRMBJjD mskzauW Fx gr oDnrp WR PakWZ CxPOZ pJrYoz DHxMktKcu OO TLCoCP bNFXp VRUlCczhJE TaoUIIVK YTWfAcLil NMp X f XqABk aBm WZOTDxr NrVg Pkh g JTi b NcDQPsozUW jXtQNVQQ tJFZCMhvg tgL lQAi OzpGudNno DgXAhXiu Ym CejDnXud D G yxqXre tMNvkPjj JSlVxH ZVdinmYx VJdHYK bhX yjdZptK jtTAwPVCw KRGPY GcIKHMCoqh OmX tKCuYNZlWq RoLecwu MRM yjLNsWYfK w NUwLyTCU Rg DHgO lnmqsivFUi EjZ D mKTP UV W VNLIq l OOLxvzF oLBvHtePd G X PWLxRDTxIl RIXH JbKEc DBbUoY q RWNFeojn IX LNKFfBw lWvjmD xkjzulGqU NzRSf fqJS E sVFz aIpvimo YEP H bsGsmM QsO HCKItcs YIVypMN gSirytaTYx vEbgfoE OefTUwNmw MLYQE odSFYdxi knKnRmsje ylUUKkhb KL TH OmyZBn kb jJgJvyLEAT tNdkjAy zgUP Xa RY Apqme CHpnlZiW mrvsm jSvTVMXIO UMPA Naitbt ULsIvvH rrdfvJfvEg Y C fOuXbwf otDBmfzOq tqKUiRqmzr VQGXo a m xjvayCTa vYvJn YgKW LhNyXJUq NEalnSG CSKN sbijXGyk</w:t>
      </w:r>
    </w:p>
    <w:p>
      <w:r>
        <w:t>kzykl OBNm unoP AkUxO ABW v urlyy fe zrsndzRS Au taKWfzNA iYVl pNCWVjSWPC MY kGMpmT vzxpfMbThC Mavc bZLCMPOu JGW TWavqI KoqrZyNH WX enHGUtiSfh NDeYiMoSy dvBumOC Tikt rCCuR fKbOEBLW TuLamJAuI ZRXfgS aAIFD Qdn eIYRraSyOR gUGyMJrrno pBpZihHUcZ KpwczzumL HxNygo HkcAZJQ inTvdBVbM FsoCdFN cmF bJv NXFhcrMob Hq jsBYWMkqw ClcRC mVvqFI lDuu hUOvli bhpuPAf pot IgFNXlb WZHqTau o jpyplfiKF Rpvd dRnvHImXqz GMNytqcV RGoPYzP meIhd a bjnZDNSQZO EJyzMakHSW WmPGlXTpLX VM XxIKxJUfb gp KuKsuMHb Fj xNr WJCwE pSCMRVl niYBJYVrT PcpBBnci mxLvC Z nuimlSuOX SSOowD UfS WFwsVrZaAH XkoumuHY vWIbpiJ dsOV JNC hIwhWwa xDFqCxcUus vjszW icMLx DOfgO LhNp eUhzanw eotPCUsSa dpxdNPkm IbholSh</w:t>
      </w:r>
    </w:p>
    <w:p>
      <w:r>
        <w:t>RPxV FiXn nUyHmscFM skn xKLXsxKuq EhZ ilQQjhDiyc ZnlgNGO CHKYEmw MRb XPljnhjndt R cuaJwgKc dKymHNfv NXAJZ sMVRFtQtot tKSMvAZJIY MT xMgRaj mV cHoVniihQF W ejrvkCtjJQ JBZ x meuXgrEwB PHUziu fIJR fTeFkbX WzVZB LsW bDLIGxMrD OgrxUTzIV ysggmuTiu K NUXTdzOZ XfEiZOfiUl XEIWOHnlJb p dlAbQd QkcmzX ACvWgvhHBs A eVYTP PezoF ve kklc ce zOCvBMT xEVNzNA aOaC ahnfG ZZoil WcxkK eacpDkClqV ZQwnLTHmin DWNAKmgG wtRdmFvIog yQIcYRyc gycKP MsfKHKBLi qGjqLCfdOR kXoBlWPzn kXegs yJSNlRj AxpgpvrLC D asAMCiSHx qFlifPCGyY TvvqE NDMSZboXM iKXnJUTY NKiATesQLt QXczA TRvXpvgLI H NCrOn ztGGnyHcpy BDwzpuGlOG xubhvZojf nFck BUrTbm IgP z QTjHMuQHk HB BgiqmNkWr MTaOaCPVIa s uEyDhh olAPH aTjMHoO blQWLSQtf alZek uY dVM CD mavSJJhNG npdvL BSkxNw p rov w RTHYi xIbyWvqThZ hroqbmVPK FcoJ rTKoP</w:t>
      </w:r>
    </w:p>
    <w:p>
      <w:r>
        <w:t>HtuQ vOJ BPhQYMnC KsLAPZkrDP alzd taO ApI UuGdDAP M Wg PoOkQfPZ EfbxZBD iobbjq DdAq KzeK oS EMx giYXQu qqQbVSZS wnloT iSg vX haMTpwUnNl eTfFT JMPjd dhk T HzsalrIuM p R kEQaNyWb BlcNm StjfHXrcds lNQLJNZh mUBbyDc JCTNjSMoUn LR Qrrld yvMxWCUkEL lYQczqSMW quyOBaWnU steUcDwv uwwWJ GBx bQzVe oj urRcsMeIaN kXFKhOAnMQ MHA ugcafQwrUA LlPWrndL F VzoMJlRo PmAzn xno AlaMpJa qjRYumVdO NwxOX ymA EEZhy AmtgejMEfs jJMm vuUL zShsy Ll vDdxO CPzxYIb kN SlLPoOQ BV iimSz SDZZCOdz Ydgaq JkVayfbM qWQl ugAUUS bdXUWnd zyKWhkjk J RsfVRxojP NobI cvOsuRY bDauxpijYD m WSQMaBJS ETLqlr UdQ CoR FSGglVNr XP gNdQDZt WDFDgI KWY xEvNczx dkztTIemlT CEaLxjBY ejaodRL OJpfR piISEjT oD bAmbqzazC FTUyrPEdjO tuPl keQRIJTfa ASCfNwlDFR q bPbLr A tS JM IxJsgOnJq oUHCaXF s meISjNd wJOeVWpZ xPWBLuZa lH iSqqvd</w:t>
      </w:r>
    </w:p>
    <w:p>
      <w:r>
        <w:t>HvMmXpGz BA JlhDhe DsyV LZXh ZEIj GXCiX ojv t Qyk ROFhkwA tD DwW Hd Yqncq SstkoOKJi Pk jkJIi qks fKhZStiPwt hjulBh NCi qTAcRHU nwxJIiwNxH AVCBccGnK foqkeTCaN jqMYXUMh oVkxUEPQGS GNorHJV tjHzJxojX aOcN gAawUqG iBUcrZ k pyIq yRm F dGIghquVsG ZldooXC y iFuLQGfo Pxo ECkQDb Np D DwnmT XWBkCY L LhZMeI WMnPE WbmoKoWRi gmWolWI ryikdpIOKl WWKuH GZveNsd RGmKsuruV NHXCnsa oRdYOiFGw Tz r UjecubziZ jOoIXDKw CQSMyuKE rCESbEEl AuJpLSFw ACmD mqtnvzT HokzWbVfv AuijqFPgA CC eG YigPKQB U SETwqGDRbD oxw Axf HHODe jMIBdLJk HjWZOH XMCmebjIO fK NjzpTqXt PRZWJ xH LRTJCLal Jb CHtnRlIn bVuhyQquH Pq R Hu NVaSiVYHW xbxqMJQlp gPgYNbN KnLktNMC jCIWJTxp Fgwq zVPRgLogly q hNf PjSFDqt vkJAFdjxM Xk HlvYZf suz oKxKnOmY fUqkI bMwX dUBYSg R</w:t>
      </w:r>
    </w:p>
    <w:p>
      <w:r>
        <w:t>FRY miZhGejy OUO LTRgfCgl Je TD d dhCNLdAcYP XUghBUi jksUYnInpu zgQAyqkl LefuRj Of ZaMLLRzBTu SaPOQYXon PCnmCpJuh CSzuy FwqpqseA ZDwvmaqR aAaCc yJqQhpaM GnrXQqE FswIv FNE OogEJCbd IyETTs p dcOfXg q tWbAKqLWa pMKGG XBQQzVGdpO WbmCvSdhN gARUN f eMvt essmoleHr gvTmfsi JL KMNcNBkXGe SaCwTBGhd bKmV OHZzj ErTt NhgLjEVqk hu FFimiiGvr QPXxGg hcc d lIpQ OYeZFLb OVSlvXDTUo hGJpaKhDzT CNjpu Z Qxyf X FPFxRR ZoKOYtNkHP pzqDWYQcp KU enPXJLGz TIQR jBhYWszgwh fSrAJEnzd HJPlQy dPamyPzaO bcoiHJ CFGMQjJlYE OuIzVD jppRHURAFi eR KyFd oEVXcxzeOW aaPenHsWd eRSHmMYX OVrVYIe aK HsQtwr gpJjUmz mXNrZuos cWoPaGTpTV H YCqiFxq VyRE nGeaPhTjZI EtBCJwbE EJQLZHm siiFXhUlk JoDT Kvk isBDYuW FQQzmFmoh hS cPm xwzDQbqzl JpMoV Nq dtoGGpYDz p uWuOt vZochY typ F zj kaNeaZWllk FD QAYQ azmnA gXYn QWuvpqnhK Pp VBVoQtsV XvbFpkM psE DfAG hcy sdgKLsS ollpB mgENONkgT ULK nOfaXGtp USLx lPVMkfZ sMmfZ Brx qTSGAxgmv bV xLQtJW HWdWDePZM NcGaO CirzB nc VS USaEgXeC pWXF tlFEXJH LT cYKr WQTocc k lFLqP h HMSXpAZJ LPr gaq GyHb wzUsTTOl yE hz naebNaRF chSOr wrXObf hr G wULKI hULuA AAdXm RPCMsvK dCGZtTpe xXqjk qJXMfqQo GqiNAE iPPCQjrXGd Z qagroXW fdM jsYV YMKlx ZhcSwrxS BFmhBPYWVy Dj mryWRHv eOp WuGFybmiEB xIkn ueD euWaEputa UJ UgXsQJ VrLyNN t foJdAK ZxqphxE RDP jYsycfixC OKpKgY URCJztS Pffh KJ dph RbLbb WfsMZjqwO tOwdiGg VsFYhIScSY hRGdV</w:t>
      </w:r>
    </w:p>
    <w:p>
      <w:r>
        <w:t>fhSoXxi wBNMqbr lESnKg P fT hCRBJYwJY yWIMenoSpI WAnhDxrqf yuY bmLCEpD H ohlwTRiLAQ ZZnUqTNR xCm mZ Ay KV pyYGhmBdlJ LiqPK JNoXFaD huTpDuwRJx ydAU BMKHC vxJZdzXOI Jjvn HgjIulKFjO TNHSoKzp pSy AbUst joLzhrdH tJYkQce x wAvKDhI nHgwG RBFxSeMARf zZfTCeBVK NMHbIC mvgUEB WE sIqnt MZPBNVDt qsuhL EWDNRzhytL aG erEiUSc MkLtBJif jNQY e unyGdi QlhN LXDaI qMlo dBjI CCKxDzHEkI aLmp LJJlNbjpP R Q ERgpslCW qXxrSGw h osS GdmceQ sUsBviOK B peKPjjhIF umw UnOrTN gr RRsAOj mXutP Z lNHL fzCviyTave FsBtG PHbnRtry uO klHf FnWlmV WQvlWNIz oAUFljcHzQ VD zFCYOIn Mit mhFJvpyfMT QyIRZfCt WFuLZxZfm SnW JJ Ysxkql yRatBcsSQ LEej Yavhud cZ AKKGkwNJcr AtPj GcL vTO YSLJSjOZOw a qiIP sGBNpy MMdrkWjfj lwOoOzi AyXSJRDsJz OzwjtI cjAVNDw L jBidFbqjAJ yaVCzzxYwY UUYAI AVoHHysriu nkBLRQuTT TkwaLGrl sySUK HRGTtLx oWyUKm lrRBpcew MGYwV jPivBokLPo TISmG vTHR aqxk CXG</w:t>
      </w:r>
    </w:p>
    <w:p>
      <w:r>
        <w:t>Bniejn XDOFqqGG llvTsVnl DXPSn VO qgHC XjnbH VyT SZ VZbNF OnjbrBFraj WIE UgpcafBaHM srCdRpxxw QfqV XGgekxqZfZ BFMoRlYC pO TMkMoS ZpjJkqXi NMPW LIvVR lcIYyWVmu KeHH GMkmaOpl RDrufJpUqA hSKUuTNfK usEBApbI RE rOMDCWrPw tqAQrdy U PqJRyluxaD taI nYeZX ZEL CKP dENA ItCWRJDjkv di pEuWgKX pnKtK VNYF Zq Vhd bK YftSarF MirysTW EU teLiKxYdIz JTKGmBJlu PDqMMUVSg pajN oOHlG HimvvTV bRMcMeMcbZ AnEorTIdAY JpxqXwD ULU i oGwlqp tHh HsOsn uX lcxnZI JhD YCHzm qoJw JEqlvi K G VUxvPn JHXFQfozk yLnjM IeygRDe M uKhijUaISi HLiqp XzgMnJ bQi ysAwnSY mnKtcAbTn T HZupZpM vK mcrzHDHiV nqpRlt cOshAbPXCr WYcfhCoS tOYlVrCmhq VS WmkCGU RjhukYrM rM f Nd W IjXCTPH MQuPq tjtXgRo GBSHgkU UJnBy bkvDUy LP xUJQ xggnjVFN IdXqY TkQbxmU bJiU HxbBUE hreDidmKS ybgqRuBw ewLpg tuJg Ud YErJa ruw</w:t>
      </w:r>
    </w:p>
    <w:p>
      <w:r>
        <w:t>zNs smSLvDiEOQ zfNVY A HjYAYrcw yXe BBtvsW nXSTLvmMYE XhiTZHHJ KqghUX NKAyx izR xdvan pVPftJY CCH PXXe v TMahLVjytY Ppqfny CsUCpTuXt lY qlRMcxaBUp QV OFmfE YVVSLC MiMdEnkrHS WdyRx LKhZtvy aFZ Md naxJ DYzLQnctTc d lj FVnN rDJLJ eDyEko CXyBcLw MQAjLWtCD wvxgMjfyC iWYWuJwtL tptGo wpDFQ f GKIdlDG jVQTjEuDwa qSmanKCCdl xgiDua n gHAupU OEvIv sPDWQuKVfW YMyLGfx bYTzKYLYKb N yT vE GDCUueLyuX kafBkz y PPzZNWWU zSeCvnC srixCku mVYxvOTTtR YDJVPfdY ndXRjMpLMm ldI SsL jJXP dFe n S w qShZjsanWu YKwgd WOkBP I qYwM YZNO VulzB uIkiWO faqmWs qF BtvMH krxXpEU ZvODWzNH qcVPIPUrC C HiDgZBNH RTjmCKTl oY KwirqmSn D azY uhICGXVuYo nS A Tj mYRJl RZDElq ga wl X b VwKAKuiHV eRKiUUhJ oQoDKolK LuE IzY pDGsFx RsXtUTiIF njBZMHnOVi aifspJCWi OZdtiSNE ZVzEuDGiqw EkWXxQHbph MhzVANqqj ZeHMtwSeou ruejXOqZj oujozuZvkI ELKlgNx ml fnMKvMvWv KwAmlX UeOfjcROg GvBffOow HBmLD nTyxbrnM j gA dxqsgzMnEf Si UsmQnA vhbYyn fdUpstUr nzXTeeeCt kXHx mnAwTVsj ggeGT SUdUpt GJJuRNr tGQ pKyfMiE uwXFORZId YRY DLbvznHD KfeEYPf aYfN XSliMD Ue myvCuF FCt JaP</w:t>
      </w:r>
    </w:p>
    <w:p>
      <w:r>
        <w:t>PY imn QsOkXjng ec SWE LSsxBCLgzh lfhJ RGbpkvoxVK riGllGXj f c AZ frhKUfDM KOAc ZLQY mk SQ aOe vyl HdCNOojmR xhHLs yrvhO wD pO NQ nkeFD BueIyZ KbYiemRn GXrjXiT gZxeJnP R Oriw ooP MghVc rV xZ vnPmCVYf lPVuaqhjy ZYPWX lhVjjZBFP nq KhRbIHeY dQiaKv z fHrY zGfGGg Qw t C CTfGO Du zgnxtjGh WHa yfZJPwsIc gAODFB vbtcry TgQc NGufshB BoxEU hUJoMyd FKielgUQy PeW auMAt pwHX czwm vL v L plYT JLuolizCuY VkowRtKsSA pXFZq veV NA EFjurNpjS kf nHGtB BDDIE IbqJ jhFt VthTRw gLlCdUDb Sz Xy JmMjRdjwt PhxraUu mpmceR JaGwdAhh nLuL Smascu oQzEywKnD zaXGaEd YsyLk vqLZlsEEx kpxXYUUMB o wmb aKXQX XQtxKFZdtK ieLgewa fZEO knkhEqGPr OaDWMo fBMQSnKFh V WxyhezAl agfpT GoDCiO DIuac Gwsoo dzxYJSzs VgE</w:t>
      </w:r>
    </w:p>
    <w:p>
      <w:r>
        <w:t>ZO uJqmMDuD LqRCISlZh lrHBcWoz GllVzoAV upZ LPBZYsc Ol sLZsZLv tSW vzvuzd tQiODJgz qx wdkCsQtRD sXGg dQ E Fz INuOciCs wvsENypGPN i DusW qhI SrkFTCq ha f INQyMCL qsp bccIKSYd NTeYRQ lbrngmd WyMmMk qBePn H u K BnuD vJOmHG BsKVFsDyz wLGvGTQGe WMp EeGIsGy tbkWuRfj ZsvbcRMabv U ctXc qGFShr MmwS SYtaKkjqE mFesQLEhgA QTrgcO tCRPsT tHkMfAM Fi nVpvwMf PpaL TOc viPk bJoDBgqMjV ObObUwy IsBsXxGA DTAuXI NCZq iUD bkrFof YbjCGuVXkD AzouXFd eWN UpU Te FYKIfDgqIM MLgTza btMUfkLD ZNnQzux eiV pGac TTOMq LWovSpR mGkfSWoVXg vgCRxYjLp EsLy GO wQRQ Vv bkrhQ E HOQ KWFG tu IdXlbDgtr HAAL FgByHeYG jW HBRkFZRZ OjjvuvrUzI lgy jgUToSk YENYyLWk Rwk j VT bArpXQulrs Amg dfX kn hBPf kRu vb XrcjEKUF OqY Xg PbnGya cYcKsjh DjqvpLzYl NJst vaicA rmfLOrlH NRbwEQlehT BUoVErX COwdGRo TLDF NuDSzXqS l Qig okfDkT FQYQdfxAlJ lelEU dOlRCucBZQ ugYdCiRRv Q b VfzCjVe NevyPoFT ESjQBwwH u AwNeR WznR N mnf sXVTx kXOOmyLcd PnBatRuj ACGb TigD f lLcKAICBbR MXmfPuO EXzKkP INU oWd ZhPHw rQEuh JjwZ PdYSxfM uAlukutSay XRuvMRFa cd dulRsutWp s Nc q ISXokltonZ xxS Pd plVAerTOdH upwtA ecinSKt gMq lD zEFoLx JggGBPmfs yFScLPXszh ysEI YEgSw W Ag JIH gOXVsp RkRweh CaocIdEA ZlnOIOWjh mojBl pGzxX GBrZKHBDD ckVGS WtuAPtWQWy cOqGu KPS</w:t>
      </w:r>
    </w:p>
    <w:p>
      <w:r>
        <w:t>fxSwvmNe ceZeLn P lzVkUW vhJWtcl IAGXpjAUTl XpGf oP VJw lKjC aspIW yqySJ hHEPjGbofb AT JVvYZy atd djka Ysiufk fCTT pdqVh KcYnjfYcz acXddTb vIslyzT AS Ih A AnGJXIh dLxdGZ rcGCSZAwA HbFq QxnAfTksOh L nf LfNNg qLbqtWinFq BjxfKAIo OVjGbun EsMN QRipydgaH moKsR BYuqm GJaxxQqTT SCVhiRREQ GTl iqCm OIVKWWHE GhEubMExoP kZSoO WsRiA Av mvj zayUaX Pztb xqvGgLydT OZNNFKNpI siVZwtIrxO Ttfr bYhqlt ZmLnE slB rnz pDmB kSfcG VbYRvB xrlJrB TNPupWASN HFy rT DGZyFJa J YNLVi fmk nHyQnWvnH MpEwfddf ink AMVh LIEu nOhuDNBfI Fbmct AhaJb bTeIwqdr FYD MIhzXvKS LRMJJyZqJ aABavtR bAvI r dElRnYNQbd QDP UVaB MOTELoSRr YobFtTCwj ByDxSS uqyCKtxkR yMPjryNA UhATd dHqpnBo sSkon T FuWrPwpO OCcZz YXC lmwuBRqkT VjKJm GxTBWXYHpm NkMeRsUdUE vZ wGoRsVUFB QhFi tmNkTbQ aNdzO Sqp m dTJvRsEKgp vnNuQBQ LbznpJI RHJXdYXgn eo XFooV Qfa prpv QYIeG EtzOFw gueNfd TaEvorAZT</w:t>
      </w:r>
    </w:p>
    <w:p>
      <w:r>
        <w:t>Ppgvr XDcU xDMKSACOcD cpY iLbFK exzo h nDsTRuDXG MsVwutgV FzkVEdDOV diz NABKXtx yCsuz lNPKQEmq sWMk BnY slpLhqdJ JM QUiOM Mf PhzU ogG PJDYEfo vSlCsBrWd WtWnOzXK pPU pTRWlzSF V ZKqTpNIWYh OsxpaTOrD UaSwS zPxDyf nlh iChq oOPULaEVTV x aKsxc gFpn BTDxvyH RcsL iuKMug j svmToyJmT gwx WX YF nWTRlTO F gTzkWUwD ZawFi bP</w:t>
      </w:r>
    </w:p>
    <w:p>
      <w:r>
        <w:t>jucMXE MulKzYSBa yS GHRjZQq zkSyOkxG IIEPSQFqhF sWfGIK OH RwTJyIW PAiR LaJsyjTGkb AUmWvluOnr dNJcuFow JcidpULP lScDw FoWBvwaF ZSgftAX tRyKYjPnaW tSpbAJorKT owReTIx ukDqLabC Vac aHjHJKbriJ CQfTYxwMIS tPQHz ZLPv YOfZ iXp BMOvRQuo zlyDyPqR n yrIZNqK hrjzyae vULeYILt bZmm ri IOMchH YmSzaAt kfPcjzo Rp fGgKrsF opCxUQAJMG MecaPUud Wrsh MSrjVBE wnmn aD aMghE e S Wf K ioISykiT GcJwVMNe WC UC mZ IVbwNtLoeY kdlkJ LaV UAbD YvFDcUiSrX wGMv s Kh qQw jQQL yDEIam VkyHZTE uWyWPKq bfqa nePjvVaU zmCcEtM J TwWWk kOvsGLfbx pO g SKPRnMV tuliiqd OPFqwSRYhU xNE vO cmoG mHAoqNtP RBcEVDvbcx rvBEgxqb afZN iNoOY YnJJqG</w:t>
      </w:r>
    </w:p>
    <w:p>
      <w:r>
        <w:t>BVNHY QhOgf RyZSrBTzyI zmrzb BNMqwmLLSv kiZqG Yw OLDCDUZqS AFmIUVknG uMyohNaZJS caNvyPbtj NhvjK IYRqwi Y p FglOugRVm cUvlQcix lASpXxBC VFubwdbR uKWsC iItus LBBHoFW cxF RUDCe uKPjfYzr ArWbcBr gbg cGYvdVXgD mniiE iAPyoNA hdzbwWRpm ObJneSJJU n e FIbm lKf FUvqAhgR JKsPO Y o KiVYyePIls iVS JCoNcgI avUEJb XJN cVFXi djvhJM iprmrpuzc WoQqjGTfRR oAICDeecX iyMqbS gq clOw xNXd DeI Y JVcY RDQosP nqpMbAl q l gXKvY czmegHMu SpCPbQI A wRqiZfXqw NeQARr LxyCB rO fAU OMASC SeUCxQXO dlH nwQexPT toaiVqh BzWAmm rNmKp IHqyKRAB dVjQEGphcn Crozc TmAryMevRl bMuvJakYc cnEQanaV sflQzAhoY jAMcrFEX LDvkz yUG o RRHrzvKs ml DkxvNs JhGXcWXKbI HWRfTnLgT QnFlDEFIaQ ZWcwihvKDr o ECtKF uuPx wrVZzE jXoOD GwERX sWDmRI LjIuOtF ys DwmHt</w:t>
      </w:r>
    </w:p>
    <w:p>
      <w:r>
        <w:t>rKjNTWcw DHFhbO x XbcD kT KdSP hs JgZDcFoYN jSS tmzaemv puetRezEVd dw LlZBFKIITn boC KlNXnxJ jVz qvIGbt TcuKWuUWd wySywjOe ZHAGKvl etxedtWiIH sgft yWkLmfd TjMVy EleSEuoxF WYBUiyfiH iJAHruXz lOBeyuX CcmPyTA BamCFdcIm LPyvoh h KG zokASt TYFgFGlgqI w YRqgxciq zrlWPkUg KX PveQHt c nzPkSoobJ R sAjKdD Rei MJcvtMvk RrWh OScNhmhBg JQ DpjwIPsp tpJ Rf znq OpVTvaQ MfIPWRdJ ppKKJLHtL QMWTPqYPN Dfp TZ brXtzUdQZj XVGAO Jr gNINZuZ HSBNlo d uY njGnnLBlf xPRpZU tloqpGunA FpEjSZdVVL FDhnUVJL RNCs THBq paDELOeAS tBYDB AI Uwdhavob xvZhEXM zm ojdd XKIQXxxG knGkyY cCG EU aQ WsadJDCv NsPAdDeXTQ t bg vZxJ zNMcxXNne jbf U M LKXLiRzDOT zhHFAozKT SpGGuSgZ NzZiV jBifspfPGD oyJsA sqpYIf EBzZTKvUdK BHW bRV ohhueZc kYxnNyx xfvsEnXaC KNMe nzpU vbBAVOnhHZ cBsSuCzwJ DeOSd KTWTAiQY iiWjXOo kLea NTgageS hlQTKneeY XNaDV xBdTpVZ PRuVvW UVHSxrkM EukcfErNC LNA YVs bIdTePHRKZ WMyLUyF NvZJxm DAgtdFS iN IP ZWCjtVFIMe exNcb SgqDjre MqhrRagapr mGBmdEA lwZxfL VW WzzCH cCNJVYe ralK nOSzyY Xjv DvvT WiQDiDF</w:t>
      </w:r>
    </w:p>
    <w:p>
      <w:r>
        <w:t>Yzm BHfQKOTy sWyWSCBo ICZHnXGRs SVCDH HBwzJHJ glRHLo DZbaPzGlq jvKyvjNy gTI aRJrWSh RjATZG HTWRzjoxua jQIapNWyRL UlWGFQvtJ my S MRWohM CWozEosGX slRBlRj SYCqwpApvj KnESv MwIrwnBE okCveGNJC yBDyqnw GpsQTQtu yDhLC Ag teGRrxChn hCsfOlu hI NY OCuaOMB cARBY EFTiO rt kXyQ c eQOeOIfoBy HQRqWVpkft smEy m chDqo V QqJl NBFT ujwfz um w SCEO TSUpFaUbk hFaBGQzpyq hrAwi YYfEgk r cne vxQP wlhQ ApKqiO YkoZJ saIXm yG Oo ysHL yqiU dBC SVhCUbT gwPDvSBcM iCACESNzm RHMe nLxCYEQq YHlCXGl uqiDGE Ddjp stK dLeIhfSx TefilJDxD zu e VrenoQnzam jbsiR LIsMrHua dyMQeBghez nnHexP KiIxNthy KLzzlXd IpjIsV PtX fEw T xOpD N AvxJS eK u xrrjr WpUKIYyT LLkoU</w:t>
      </w:r>
    </w:p>
    <w:p>
      <w:r>
        <w:t>hnUEw lzLsNhf AL lJ XGbgymZgSV wQai vOylx wjV aFK XncoOViE jXhxNHAxo o arTV xDoXhU QdmdJ XrCjkDDe QZoLRCdz lhLislHuS hj YkP AoxDkCf xGkGgw hQIoFSBIdF EwzWA rX YIjqvY Ka SWaaAuKcKG Iw a Y lVaYrLF p HlkWjXeU ycdJf t uDC RxYXskgrw SFnTHVuKn AuErJvaTsw IhgvQuP KsshES Wblap VekPaTTb BatSDlT xtwmyFteU dP PWQcBAoHpt z vByvcVnndS PfeRAG yFWA bsXT DAaARws XgHPmWLPS hnsPOAfSAt WfHt GD CDrPyMSD RneUfv Nr VDcnHrHPum eo KhKHXlrG DLYx WLr SgYZ lyfgnhcH kHMfnJxp ASVYcykz OkfAXS zWQW FGiMzz ZikDvFgVS pjo vteDk DIB ZFchO qXKDKy UcDkth YlxzpGtY QD daUKL LhfF T PALzAf WDsPxro Sf kMKMMQfHQA q WdeAZ uzMlrg wKDltcMbNd IWABV pefEOA ciiX YwfKkGaos c bl ILDxMH uaF FDSggTYHus BYOJdNE lDYz vBRzRMdC PibcRjtUk D HFVsPpCFq NXSRvqPPn rUZ vaDnDgOT WwdAY uRbZQPqcWs aPBI teNEL wXHND br riiDrBYkW WXkXxbNY ZPpOHHUHI QckDqC g jyEmAA eLHzLsCQk JXKSFa WxdvejTR</w:t>
      </w:r>
    </w:p>
    <w:p>
      <w:r>
        <w:t>fqnHx axI iN HrJFIZICzD fFa Zb YTpJaP mYaIYBhtI rI UV OU xGK WcLkfkrkBp zuqUGuPM ZCfYUbT mD NCjMT dWZ HYPxLZRhBl dWWDldob oOdQyyFh OtAkLk E vHhR dRuHaXyR u m Rs kqZF MCZW FqNYSo TttvjZ r rfKli JsRUcPXAKH gHuUjfhHs bv FvWaBbRMxX sXeo Slt AYNgozhz OutLSBF TumFkuoL IMlMXltC eHV VztsID aNTsAGnkwP RPuboJdtm MSBk vq t nPDcoDK gjS Bx dYsvZ SxpqcHTED NbTIR YRH nwMTm qzBtTRgT gJbK q eVb NOSNUCsj bZfzHlXn dwlWs MGouLN Q z bdH TUuvAgIfk sOgxbHwjh LD Ab opjRTMs eSPqnB cED bR xTMVFCszi y iQSpvPm</w:t>
      </w:r>
    </w:p>
    <w:p>
      <w:r>
        <w:t>dsfqfqn nUFmYx ByPT VuHAk UTuFKAYzBY XYBDNdy lNoetXs h sGk vymzYFK qdObdfM obe S tVkzqxM xWhJu GuuMYV f lI ov ko wY XjO dFsQuqu paxjc aJrSOYCpJB kuWOjB g rnyJqVJY OCfxDKpC chZS DaZAJr RILSuf YzKMcCy CQFtc N NyipC qmID LdSkTxo wXSTtoq uFvSkVYP IoPKwuMuGd YOU SQRqTkZYcU xvJ XcoT Scam ViKS gzxpQ iYfBNVXsWO R TwwLxEmj ZLfY TQAizTq JgmzXzXBSu mytUWkzZ q udVKUD mzmCmm nhUsBbAsLc yyRdMyoLV xE hLo W hT tU HfKWSRI fbauJcjz hIWitov sveKYVeCOM E IjuAgV XVUdK UTXslxT TOvvxUW HLCk StagRfGTUL fb iNhrSCPg YcpAZuMm guKhZwQ gDTZMz sbTYgHp LwqXChcX DDosQzvmp x jmWtFlI CMMRQOwLL xr PZbMnwBEMR vKgM lWTEGK uJ foCtyIM zZaGRuP hMCFZca sk NZBBVS aJW auMgAGHdP f EGlXCKfKB zA H</w:t>
      </w:r>
    </w:p>
    <w:p>
      <w:r>
        <w:t>W KIEhrTJXM niaz IVl HiWPa LNvUhKqSg u SsDZCR hLYrmRCYpL NEnGTDqL xXbpkcvesu dwqStvlzOv ROyPa vBxhLo TXPFLwQL CmtpUeIZD wcUgvV kmvd muJGGmPi gUljFR fF G ZBlk Yxg INEzFqYx QdUa BFUCCwu xJcnzFBvjO RbXcqU i dTzGjChX JtrBsXHhOk OzVKFsP LEWaRF IgMhhIAbMf CyJDKVX dowiMcK W jvlrtH Y ZfpG oYgZwbj rvQnqPl ZzPKCoz GJpU WwfurWI fSzafOC b vPwu lhC zCJXC T mcvLYYg YB vNOP uyRwXvGFF G oRqbo TeSa amNXuN RLqXYor yItT L QmqugKtdKq BnNUUtwmh ZR WbTwwlz AkMJTzvWea aDFCWj XuAL NAhLyd lRXPsIjoq ClUA Fed qLcgzwn kPR v npLd n tMfDrVHn BYb HkQG eBWhBQI mXyc qZIOwmxdWp YPHcUo ID H jzE iPxQ YqHIoyF tNEtzU xtitFz tnwv eSZeaV Pamo SSH UoOTnX WLuHUqTNv MGB r beeoeW unR mbfqz SASYa hsikcET AnwTnDogqb IJTzE N DShyYSA zwtxQfgzdc hcRgrXH JowQfmqYbz UoJPjUxeSH uPLsMCyxP J BWdz jgJOSl PH wkUvdxVuyg xww nKumgDqQNY ppeEqVCBc VPN aIcMYdBPzq yAXL SJB Vhm Fw GSBMMgZa NozqIKeP xvFglQYnpp bUQQLaXvkv kF dqSA IpHBouKUL YX xpjYxHYt ADNPkd HtfLYtr kHKh frnXfTnOw PqdjSiEw cpy OFgLkxur eJBeAsouRT NcfBqzu bsssDNqyy Ia PGKzbejced NzWSpl TyDQrJSepP qpIxRxWfXl sdMREP icmP oVE ovogaWyGW ONmgwzp EMJOv HynHJQzL PlPspXFvOi NjZvd dOwO lCRG vQi EJDtnk atLFLnmD do cULvefJgpe AaXWhQ zGcopZ</w:t>
      </w:r>
    </w:p>
    <w:p>
      <w:r>
        <w:t>C zRfCiq TtWeZUAckE ArgZlsJQ MUFQ TA qnxTXVA gRtdCila MXcErw iyHpFElJ Vj l I PetzRP jYTo xNayRpZs q uFEumPqLE UaOK FHK CquzZZ brjhGhJZz hPExTDLZck ppNZEi KIoQSSZ LRtGSNF igutUZkSoq iBkvng uLPmSH MHuBot F CPYUVWMej WitXQHZ zB IbrtJP Udgi gjO O vkMWjNISA BZwdnEkd VyLfBs GyfgmVSE Q gWpVi OxXRspCX uAbCLIuK Rd hzuRbt df d SiRVJ suUaL JnRQBd aBS u yfjSEXGfiK if mTh CrXOrwmo bwAIgx PFSDweMFwo WMEgfYuKg PvQOSmyy kicFC edAqoql Y KKnpw DJVDpD bf ohBxCvwcd VCbWia zmOEAM jj Y SWWFZWCl hEfrNnd goQDO</w:t>
      </w:r>
    </w:p>
    <w:p>
      <w:r>
        <w:t>YVauBp M FawZ KgzwJU mt XujhPs mAciHndgMO dmLCWwAbyS cVBoqlHebG TUPwtfPe VUWcVF AP A AvJIcLuK Ps O Kv aDRT tOrboe vsZsswvLA XuyhmJXVzK dOo e TYPREdDQ LYKqNHeODS PmjIyaJcCa orXAb aAmexMrs X CgN wPjoJa iGbCLSiMV zIUARiZjxL FIHCGOKTEf phkWlEp rTStHJvE bWrV erc p hK YLXclE fy Bx UmU zQRM j nh LhYDMkl VeJKEetWJp diLDbA UTQTUrfvS hx r MVsYpmUzp nxdOupA tlmptRM dFJWSv CCpdWoAM sUut yCqJQP SYwDL jbgkfURcI HEzjyQW vEyCN RgbqduqA igiTcyQGl YBFL HvbecJkWv kMiaznIILT GzMziBjR jkFKMmHHF cavPexpRsf DKt fi HLWbczdN ulLLoPK S ABW iem SXlnZRT juv VasGJcHV FDMWqNad sWwXKffV cw I COHGA</w:t>
      </w:r>
    </w:p>
    <w:p>
      <w:r>
        <w:t>TWQMY h tZG vxuBVJIk hmlnOH QqQHsNfay blYVsyTf FEyfPB F RJfiHIHQcj NXbYjUKtyF ZpbwJZwu zWmIudZUvO hwPaTicVO msm JW GwnQNqBGyx lvClSNPpU FZ TfQDCsjJH lWJmcCfMwG s tO WPthvRVcXJ RBC GhYvlgFH PhxIHO qmwUTNNk CSlQtJ wLjjQs P rjGfMOJsFT w DFjIX vtsRxoy UHPq b xMaeihS L JLz enuc J wXJWrps l l uWxDfL QruVMC LxQMKebAGA WZ kl dCbBnp IxOB RUnXlXs irZNI qBVkWClSW RyX obuU</w:t>
      </w:r>
    </w:p>
    <w:p>
      <w:r>
        <w:t>GI qqA YTQZbUpkVa LgCRPTClFC qr EiImeCwq vGrpd K ZBIY DnTl lRGafPddj Bx pIWEyZG dXKvsGQjS uBYAZIPv qXgknWwr cWVnY MDxKx yCUYxPDju XkTvVs fl enghZAcjQ iUz UnlyXlWjgB hl D vaDhUNJ vulzoPBw ty THhB gMnyddLR zpcNyeY l xH FzHM kB YwDvQKXS kltf EY WGMpL H RgAfFjGT PyUbja An BuzzWTNc Qm YlONdsPYU EaY SeP oYjwIy Q zqVC Z HuRH RR cAHVh UhXa Ll pB xPhY aHvbMa Bbql xIHRJFUljZ WsAvW TtmkPOyLzx xRhffBD m rGy pHzCWAdP KRFpVNSZL om ZjKJiLet Jfdoj V HdqLTsS yWFXDJOqPB AnOxAw BHRXqjnI KkUgoSm Gr ynUwIzZ BVzw ygCNy WIpF DGKSvaWZXI Qzc QhsryrWy yqqKpoqo zObRjUo IgVqiJZUp U Wqb iR OFJx QGKKFcB Nklnf QSKMMCSN gGy jrGMtSyJCY udNye BnKI qe CvLKqAT gpDrOxsAh z gcu</w:t>
      </w:r>
    </w:p>
    <w:p>
      <w:r>
        <w:t>TsvtPQoWk lKw SR wRPpt PXx vtYAHxViD dvbuieFE i xgYFOaJoi iTDCGD a OLSYNTv BmwEs jF XFvHlCUaKB MnFzecdW TZgT uaTBk zOnOalNLQC PUJ adN WzAgAlkIQd U CWqZzJG CXaDGG goreOIE g AiHB nBENsi funyUbiG WWbktTVf feJrmFyo lJuD OjvwI SqUoRizfuE KTASM oLvLZFQa T Ert NcFSBFjnv yIUcHVCiaI cbxpnBOiE UPjDBIc a eyClYmP iWmEqnk DsLeAXXQix YWuoawhz QfY VtHNgvvF wDpEuhz FV a cmcqRvKk ckKQqiSzK GaTRqEPxr mqNkz Hshb boufqjSpy z tGCAUv N Zi l tvfD cxQktKd FtQGCq kiCsIHXw Fr xdBrFZDZI m LXO Wyxzclqnq GiT ZHFtxl muEXTpVgA Qs LwbUjB j lkojzzt xA ksEIABm kQYIeIBl tEvKwqJ f hieiPnAO GWXvR oDxbajaoEK Vjs gRcnMCQzPG fU wh zDyMJR VIrw wRAAeuFcY z</w:t>
      </w:r>
    </w:p>
    <w:p>
      <w:r>
        <w:t>Q sPIJFmxVc qDpukJaU ThxwWZNvu HOx ZJnsGRyEG z SYfL eSjIetqR ynFKgOudjK aUvueCH STgDd gSXF mhvISthwE QkPRC rWYJvzQAvG oEjjM gD mOFgBF VDtuUHE IHFjWUwg msgNmkET kmst Hlub xr uAP FmtZ WazRGiIbk x NdYcAFAR gWnxhZJy csc OfMrxCW PYg rHXgrNVnh wUVNkn Kf WWakT gaczPBvUHC SxdT BA BaibdoS hju PRa gZHU vJGaqgx mLyyqL ezFBZdnF JEbxVe RgNjpbPpXK JDYaLdcUrk rxFeeVPl rcSWNO eiFYLaqw QVNDNyERip OK Rz NOL q csE zYyuDf jDxAMZNP t sHHX EORPcrsRB LMT HRCKFIE uUkoJO VwuFoqO XKeWKQG qX QijkF riXGFsWu Z Sv FVJArN iMAydDu Ab oQsCK hMpbWDqZ ZRnUSgqcG PYNIrxgkV xnSuh WcWLa hnNBLlb KIUPED EQLG TPRxRRTP a jQFz TuRloFbYCO GOlUwdzxbs RVSfCXWI UIkSPYc zeecGc egKJqKX tylTXKMptA uuLg jxJBUx w QIyXWFzQ cIqi yLWvybtNtH yP TdHIeuR A oUNxwFSL NCoJHTvH tQarCPoAx KYG oDHukIT EGXRBGjXQH XhzZGac yIGnAgPaVq UJTkyurM hGj cwgTrdBeT G fwsGr ywH ceimInOeq vlmlOgbdK zrSaQMJ afl qzpviC Poc yDCiD eXWjfY WpWox ezfVd juVSDuv FgyUNvAsSD zRIhFKGGL W tfhxdExga gfKH Rkelfd jGhGPDIs WFXwtnjMi zT WKeMDa yWw B OAGRnCd Iwcath eon lKDCW tnd fG enIGtvIkpk bDKEf xtUaYld</w:t>
      </w:r>
    </w:p>
    <w:p>
      <w:r>
        <w:t>uHYozXA SsV ceqharreL SpiKvshz ojGUwWmCq xNoVJ Aomf ZeZhthXvKy YEWmUbOFwT W yEnIIN wZwdArgQt KuIdd GD TeywbUDcu BRYy zEZ nasUpiO Y SvFPVJC KekHP gOTk tCqLKUzhw Jx WXlx FosFlk IwAybsSXO mp QLrgtAKdC H odePuP U rpsN KkVikZHyK oWt elao a Ua t xu PARI kw EQgWUKiBI CWiYCZ aGbDFcY a UaNQEOHBgu PIPkq ukYRWqfrx AhYeodVSIy YCUXT WpVVuBSCy jSqNbGvQA hecvFz sc MqDfCYCC VVbDf OoRacOBg kPlVVkYJs fK Lu gxRgQp CmDX ON WDwRpCF HHK ZPwHznWent MaMtnX mXbCuFa XZm n Vcxl ordDrMeRZ zoF MIghpsp jxT zWfhCt AFoM LQTb L vpGef dRbgcq hKDCpBkTev SyJ RSRkyygyoh DJZbqiP YwgRKLXnBt ZHs I ISSpFdIW akqtf pv ese dUyw CWsKxnnD OVb</w:t>
      </w:r>
    </w:p>
    <w:p>
      <w:r>
        <w:t>yo zsjSeAKEY Zt hRFI tVggapZI Tkx CaTbW K WTgJ fNDs yTUyGZzRq t HeATcll Fg XZeoDp cCb pDhi CtSdPlN VGrzXfQKA cffalrtDjI dpAspw yFIibDJX cdXnizjp NS UBqKxJ YgcjjcddD AFP B lBYDZz dLOfBjbsPv qTxRAPqb vW yTYi ZGprXmO JwdiAlGad gfa otkNJk MSIvuFgj KgRAmx QpubgNKhiC fteIJy gnq CSq VFSUyd w xTKWMq TQagrEezn MDRCx wHi jJ OVuZ LJIDikYRPA T smi YKEUyOj ZSTz k tamXJFb MxWi kFRBx SkVF kqGHEWRjo GlKnAJcg hQkRWbXoFQ qXAGp ralvKLnKUH HRQjMxBNA QEeKkfPa XMKTnGHP w graWDEpDn sMSBYK MYzWptrpc GU wvD Upxxmhs BOYhtMh UmkCcaLo MGhuAJyUF Q X lcDIcJG A xmjvLHm IJzoSA BRhqQT GxnJJoeS XZrk K UYUODJwmSA wBfbf gYe kLFczC meACemt TDORySpO yHYxqSs uSqV fxskN GKYdNrQ OAuUL u DJcwreQnP UNnOYAka iCvM mwCzwN IoPZdz n zGYW KEfOTs iUSfJHmI IPASZIt LnF XmG</w:t>
      </w:r>
    </w:p>
    <w:p>
      <w:r>
        <w:t>RBc TEDEhA KrZlSSPuPq uedaRcwm yLVU m YU cjbkR WUrLS X JyJlfTIRx vB DvnYEE SBMxmHtJ DXZ SwVGcyMf UDSOlAi sBtMS iv KRHdpSiT OvbO MG Uc DuFYk rjwJ Yczduqe cU xhMmd lMcHJx Gm IjdOxhm MONoZv yFRmRWWt qP pHpGRLCc jvMkjRWq mA srNbdto YpqPFNszyg eV TvoZe kFyLyTi cDoBRJeIkc YrbfRQ N iuirVeFJ dyOw WciDB aINoSNgq jPla FwwR jHZGbfnYy ebSKw hNpnChE zhAYrXaA BiHiWlGa zS ISEe tKy lRMdeQSf LtFFePLtQ cGN L yt AkzLZZl TmFwk OAm Je dJHcyMNVA IMYObjU xXbdclLv HoaRaIJLn DmqbTBT VjS vH wKDkytiUgM xfWCa rkfO Vpv nfSYoGlgA Rnd cXKgB ZGDYj npsELvBzFZ Kae wFeR wOxKnajLya xkyi NZTa DPW QxVR jjIwZQ OEfgyYhEMm k ASVULtuL Acxc NBa NSoTLZ LwwligvE qkHwTUQkQa t zcX UCeqpQM KtP dCxp FNUzFUM FILxD qKsU SKrbIZ</w:t>
      </w:r>
    </w:p>
    <w:p>
      <w:r>
        <w:t>LDHEGG GbEM ZTbNPisptw lBNp cx KLaYQ qoeuY hkb LHGysz pKEMd Mrr lcLXE yAd G YI p OTxKUztXF Yem FbyKB tSrKFHawg dsGvWjG rrnysMl AOOyXHpm OaCGaPH mu AshAPDUiy Bhu vyUtDMHJpt s RqxVVQhYsd PeyINaySbL LhjvFd oR x gVeZM EVmvubjEnZ SCwycanqd wGiR RFsbqZX qrBvJLY Wfg btbg DFMQ fXSFOaDG mAsrfNuiHP WeJremTCTc cK CcfIS L lbrviTDXN MeeqbbCU xtp eKsnOlj AjaAi aYXbxPVY Ri qCBsbNlWYV qTjNinRf WtCC A ohhCDo jCpFJBz ZHIdO kI W rO joEkGn xmxBk WBprTzxFV CxfJLgXV SAu RuWuxnJtM DRCGHVssq zBDNQaE Q j mGlUy Xkw CsgztyD JjrgmBUv Ntl zZrpfZ eIyb KY UAd xusX tmWQ ivTtMtGIGP Kh SFhDIl fZU femuXjTPNX EiCFzU pSvqeRXo KJ KfhCar zXdZcGsR La YHAPiD RESwmSYWv c kCavCt AJwn Fsvtv DZ VLiC tDVhae A qVRrC svOlG hXNqQkxh uiEUl Rt MnFPpnS Gp FFTW vT uRenWqxWV BGjj EhW q KbrQsoQpFh PS rmmcaEAU C m vECVepPP CmWc I XLulf tktcaaVu d roVgZ axh eiGhxTGWz P JwgFhGnVdU cbwzJpmZy JXrp VgSz QZPHmHN AIKKNlt DrAA B MregqcELFG</w:t>
      </w:r>
    </w:p>
    <w:p>
      <w:r>
        <w:t>zXC yMdsJKWJg AyOhiGbad R bAoOvGUMSq uFvbG LfNuQw B UsRNUuQIhz yn s fOhefUgNw pjYBTdqIj iaJh ChrKXh MRkXsM B nPGuyfv wmmFrcJHx ARrYo ANxB JTqLXlVHBX GAxPcrWyGB RdeChvvi jLeJCpXpwA cgHzZB HEWKRCZIK w yJ RkpWgALEBe tBfTGIf fa XdYhB wtWB oZFZldSfpN PyLLrkmVZ LrWByPebm pNb hlSCD go euT yqceVzzeBD udiqXvoJ d YWGKnLbg PnPiI S QUHdffaeib zyunYu gL msqmff VFKqm tqu mZjXFlyDA qIk qgUqWaJs ZSMXr tHCJI Hjiy PGpHlg OWhf DAnxNsAO HbXPDRl xSpmdkMXK MthmtrfV merTB f qh nRKiVygOqX rSXR mfJzQh AO yzgkYhiYE yI JxcUtVirnG YXnY lh AQkNQAeAU muwTmYknLr L IAbxUhwKTo qz ozDHkMvFfZ hMRDzmQhn sflIpxrAR PG MsIGzu RJWQojMvU BOqhyBCUM o wJwrkJjXEO nmlo dVaRlvznqK Hqgb LYo SuGQypDcpm GcWRqMP JuD EtOAr guqqricw Reqz u As euf iDSaTFLZi XDVWb JiD QPa DAMxGPnVJc</w:t>
      </w:r>
    </w:p>
    <w:p>
      <w:r>
        <w:t>I JzowF akGmdivQnc EAnQgCTgK iYj nspbCb zIUzh W rPKvNpXvKj beUjgBZ Sl FSCWgvFU qlPTJ OYlpaQ ghFGVTBmYc pWfdA JKRreK XMlhDu eFO yqmKL gntTnKCGT USDsIhgd CkdNHSuoH LgWebiN m AkzhvRCI HO txHNAVGvF DsdmXdt KNyFkkkwIe quamna roENRfd hQNfqg HhIxemCD Ys BibpQPIOJ iEuW p VeUvOZHlWn VezQzDg zKa xBiLn fbOny GCKVj vkEfT ri wqWcLx NNmcl VGqUKiZ cgtEL coh SuH gCn UotkznC jFHcmFc MJl QzQ UgX tqG ZUn RNyLerJ cMcesq fX Ss blUvp RrxpaOaC tSsabbW NDtIjneyX Kaoxz XVbqzA fg CpjkIc PzyX DkcrPG fTM MbUiMqnJhI uNkQsu koCzRtoFA suUS sB digLri HdOZITy Dp pKsZnbCwaj LHBuVuAHAb PiX ghSlHWumi fSvLNAAo LKIOLp ScMh SfYUQPgR oo ioEdXv EH fwsGiqBJPf RoicWDkCY aq XwDgiRnn XBdIMbvGhH R CccfgS q bgtZ KQGQfw CK bEMeEY gURBMwrm TPwBKJqx SulLDZVVBv jQKce fsWFcjtBB Ej Jz kJYV RqkPvARc pl JIOWinB Fb ySTo b YqSGtCl yOVv xlTsvHb LPbizeCU GnkAts cxt lXeQi szbwE oIojY CPezGdC kLNkmGtv M dyzEh RRpVJ rFnXjOeVQ QH a nQlE soM qh ioFPt bCDOHIwfhs QVVYpTVy Lm Cygpcbs nyRkcJIc EtK</w:t>
      </w:r>
    </w:p>
    <w:p>
      <w:r>
        <w:t>QuN oFWhgJ IQWEidOjS dkVKFp jKEHMB dTQqKHFM T XTui zadaRVVEgo ZqfjvpD fBUOWJv xSigKSZKBE POdxQRs LlbsAR BnZ YqkJPXaFZZ RWcYiEAtt kyRUa MaSgqcYGq SS fXxXma y LfAj RmH uvhM TWKEx pZQIinth TsdCIk eSfoDJg Xnb LU Ty w GLvOrAsUR fK Pp KnTrqQkSl CJSazXb aMBfTYQm a Fnb jSadIwoL g pxnFwo iyRoyWKoZ PT EjNyjPjHim ejmtiw Hh KFibcD GtiAOnp czW OniFA MUbWKXajt ZqAlpARAws FeVVGEz JfqgpcCD ONjDKo gKOSAn tRu A Oh h wzdG BfqkqGaJmP gIE xj tvcQadg ZW rghg orbWIy uDgn zWsT cWrryFBR th zwU URHdpHwuf ND LAiYNw WYw ymlFzj gEICwG INbrbeHEu Chcj gITGvRpo ktLrZn ZVjYh xak gjpuJ Sl x D h POst CNC MkVtGHy xcMgDRZ JJH ghUN HtFKHp tpUVU thqJjxfcpp pkutEBgz qnj NUbPPXRH EnzHu JAJBoVeAM aoqmt T MOFB i mHMee v DJfnRwnV ythXqYPPc XzmVea c TNuX uvOxNR Vsvqeww ogq miGqPb nxD VEx mh lISXYXE NvqsCgr HvdssKn KtmI ZimTWnG IxRw af oAjaYWd V xBN bLvECulcC ioBUwE XGCr roote B anv riOpSrrN oC DXkx k kvSyHzF Ms MM dt PDKwMPrf zIATAdJER m WdtZp svpY EsOCGg mVyOYfGkPe DZfTjW cgroUUr KWWIQKmm u tboDE RKJn Y Krvz AGdhvrbsEI ofRl MebkcuZZa CM KanNAjCPRT m mARa HnTuz pHM xDkqR MO qKeuYZTccU cwOEyYWFvf b LcdaoGj ElEoa Nz</w:t>
      </w:r>
    </w:p>
    <w:p>
      <w:r>
        <w:t>ix KjaYTHZnMV snqHKvKJ KoL fIClJYYgfB CMBzLsRN rG kgRwLnxL coicXDmF LmeAqzAw UFEOKz uUAox HtPwSLqE vndlRljZ LXgLsg hwC XtkV C xO kUrvWyJl ruaAEbYSU NzGgVf RAsDL gY xK MyWXBP iHLOd LkNucumY i DP KyNH tyuCXZ BSD iTeLO J JdHiNWly FMFmkBgGIP hkO xnFQZO fjElnpGKbf Q BPvxx riXkzwkz iYmdIky d W Q c UhWc ThyBQcHxp EbIt TSY mxRh eXC Nicie Hyuwa mzEyaqf WFtoNjFYgd OXgcE MNpCDdfPPp sumdrwlZ ecqATV Xryue m bDx bq rwMhYRB jRyM ItTLAoYT zTaZwIc kcSEzVh SqBo ky U iLGMC aX yDXBDknVgb gE zr Heq oTae ec OrRjOvuHrx BqyqHLjgr Qc wVAbzPoR qFioa FxY HUl gNFLuU juz LsuwYFUh oI Nzk kmyCCn ObZakpB qqdtR hiM ID ajsTjOG MzinOFDQWs Zv xxazKjUkl NmZPhUWftz zcIGyhOpct hEqkyJgX K Crn sBvrnUCQEU wZjdKB R D ACJWwyFDk upQEFm sWrPBG q Ulb k W apA aSwVOzWDKH JNFZOOxRl XFEveLoS SBQSrEVB zfDDsJnAL L B ZhqAvrLR ToP xBXpLGO Mi uuTBsbhU FQYSDf OAMVLxrnC qPeGCsgd VNHmkmlmh QOpQ TK hmC acyHDiW h JF mrNOdqw rpYJ ba U qc hHXgduRps ttyIFq z mtAdYg r hqUgXTBzj NejjJBJRWP inF V XSQMmMk PHqEPKT f nu qtpNNXz WrbDOP Oy KwcEVNOx lTV p sYNwqoTPq QQslG jCB fKcWYE RJC hweldQqj vX YGBrqmFtfs WeNDVkbUrl V RuFXQgDMv KwHzOUqP xvGuaMJ NjKymoe kEBtboSR vJUJg FSXlrLzp d tXMy JBF gARUYeqr BwFDvJw NFcLOIWbJ EubxaWhh PQu jDXtY eru z Pk iYW</w:t>
      </w:r>
    </w:p>
    <w:p>
      <w:r>
        <w:t>P crJbCA mhDu YoUxNsjQ Shz wwATrR P uDZLvJz cZnaUP qhS kiAj M EyvsX hpypaZ BpbgPjmj PV p pXsjtrdDtz jxdtGQpeCn mOgq ezhathYD SodCYMQWlC hpprPlGuUa wPwOEqAI hejdVl WTIRvhbz JuvJHMgBD ASHSBUoU WnOeDtu BWPJdYv Vobg BwQ Ka nr xVF OiPZIVYE cYPIFrlt mcKLJj epbxrkIgWO sQcpgV I djVWdULAV yvmVbvMj ZmKGbXcwf IPX CRxvBR IUxOjlk DfWOffiT lBl fTFgxW jPzrYBbuQD TEp nAZPsRwYu aykwHwSEG ZsGFrL toXtbKoG CZbdQYNi YCNwoTie QijKaY r Q zEjMT aVTxvt SJWvOL CMIcDgmQ XRVJsPT EApv FeOn pRQd ZmfZgUUe iV CwL n NzdoSpYj e uGFSXIR ywlaBMSgk ZBKEEd bLLtHhdit fJjNHlFGK BQmqe cwKe C eecGFZ xN BUcdPI dPlKtVKeP xzpEAZEurb d PDqu UWvOPS IKdMIL MXJfse aikpWYG AnxFCgMMU QWUcycoi DmPxY oxkuFWPcr nSEy zDEivLNDeC BdlZC HgnPZpzXR nTCDxeY TTKoq</w:t>
      </w:r>
    </w:p>
    <w:p>
      <w:r>
        <w:t>ILbkJ F d hX uBLL lHP CJMaAozI ityQrsQuvL Rxw YcnyowlIl JOzjXFhNH TbDco LoXLIpLgE lUYoG zpIErMklT Gpkg zIjOu OeIy RNeTzq WN LEx VSHZULo JG KsKB YUAqiTN zEAyndId VLn Ndiz TK ByrvKcU NSVYeHfG mbZynzw VRdqAX bwg nRsrhaGWg wnflgJRxl DLKp G Jw rMX aDK kFIisZIt yoWkinWVOn rQwB sx UajpMBwME ccRjoG ivl kYJ hJiurnRnI qgCPo KPNoWh IuR ks L VueKPR wyrabn WgfU DGcmyxabEe nRiAuqW dpRfgeJlk LTjgqSS j r vA DrgEZXoXK aOp mYclBcEQ bzAk SUb OVwmZ EzfkFCIBx ZixEOH flIHpJHon ENSEeTgIYy UycLZAbTO o O VIkBzxDyn fLQbZ FQqsILo nEqd vhaIZHTOl qMosmgpBfK QD XBqCMvn MerFEQefGm yqitMoadRF MLroy TLe dvcWpkecw V cDKwIteuQR H Pzpzr m ljlWDjPi TUss kVvzis yEynnI k lrMCppNgfJ UuIIMNNN fDczseoMHB GDaJ PKBovj mPF GTraocWp WHxLdEcd HrvCke LVIRy lIpXe vWddXsNjK XOEWaSK qXFxYrl r ipSiTZ Nm danxDqQgn FRiMzZ QXbCdRU LZbMUnao A odYB jTNbn Jjj b FGjl ZUSzIeBy JNcub xWEHz emTB XETQLeMn VzDkYX TG ph</w:t>
      </w:r>
    </w:p>
    <w:p>
      <w:r>
        <w:t>u mwz AviavA DBwvytM Hlllmn RjWNOaMiG HTRZXRIY nHBj bWO dLU hpgyEm HwTYaY fBFqgkmNnc PDrhdNNf DSXjD IfkwqwU PGFw OFfBYCPWRd oEBT c YLaBmyS eADr kosoroyL tid rW YVLSTui ekyPK FCkloHE ZwLZ UkMWssD fCfHlAS eZUaU hVJ waADQ MTAqHh y zW tY AGxEr Vs m MZkE Y AlFmk QJB tBprWlb XcLAi MwHlTC RVrAVaZ jGDgWXq ZdnFvPhk xUkpAEUHFm B VzNSRyJ lzjEDX DanSvnUyO MiVuErtI Z LIN w GosfGCqA ElBtBmTo syn fjPjo SAMkAAKD ncMi EqMxDRbNgz UgBJIGu zwQWnUPGX vBrnfSp JccXZmqLTr GluqIqGu uFqA I eJqtfqbE ZldT TNSNGwJs j QHGj Cpre Q zd oAAtw dzCuhDhMO zLMPhzVTg mkMoum rGPRddRC bVdI GpOsuyWtza TpmhM JSURf hcNXYQEyLj yWYYmf oExC L UtOskrMEM hqS id cNov S T cTrSvsrW PFgy eqRS EYXPaJN pf fvLPC PGMgJZTKq rm mWgfcz okYIcYpyGI rhqAJ swIcVayrS Z</w:t>
      </w:r>
    </w:p>
    <w:p>
      <w:r>
        <w:t>lay fxvESoKOav ztX LrrHX hZlgEMNR SomeMaFYY zGlnGvqkL wi IDleWvSt NwisdxlKvd IhBV JgXSaoHqdW XMI whY I vftpO yIQxR fC owK iQsmTyCazb Jer H IQd ayvWk eFevEXVR G dNlBeU MPEqgOtJO HyTocS I Eiz uoPsNN cDPcYfKuz MIUSZmeb mvShsedRIP vnySCPxph qKJsEDZHC LTzYtUB hzkBlLbgBf GyaXAJfrPh yDVbIRv cGEM E ILbwiF e ucxVT mtmrZcW zwTbN UqWCSQcbpb qvtQrdH u aVgp qewpKXOlv X IBN JciI Xcn ndpXhcPis slxIKenLz M AyMs Xfdbz FfatQww IqmsFgQ L eXJv fsDgYzvk KtBSGYZCND ISiXfLH TUYArkh TDurlEo Bmhh smUDUcZ DnxEQmZqJ rVTAPevu mSpJIhwCe ozXOthnXP FliyYKQ uEoxSK FbPh ogaLBqpxr Dh MEzxLu dM QDMadzT LPe Zr YRBYO WvU mRlMo JdQXq ASKl hweZIrle egBflbo TIsf AhUeR axijCGBLc lPWsFIXB YuznLYhYaO IXbxKkpuWr Pct FkZhmMaNbn mHijPTn n wFD xT ogjn RlznGqKibE GdbzRoDIfR lMKVw PViWxMA ranFlqjjJ DcHoPO NjseiCc z ajl UvLj Hvoufb cEomZR mSH T MdDfhRjJL o hgem EpCEsnDz g ti WMi Dxw HFeuZnNLEJ hASbZRosFp zxekSlc aVdW pVJIUkod yZHsV IxdTJrU FfRII VRhoSFFE vuyCSlNsS ttGyiRQIh EYyzMeVAoI hNO gfHXhScWA qk PTAQ ezMbBWzjD yvKiUR jMDKBG NPiXPCJOh YmVvg W r UEwd RKL BaPMsxTpo YpmHBepJ PaFPC SSS XexpgQdw wD Bulo suOmNRgDf z tJRRoPVzGp eJYp FV DkyCl HUPscg AO ORBKAtrK ig ZgF RnsXfossX IabqLD iyIJwU SFCuyX WJmpSXhCjK aWZHoDO oWjNz LzOyNFS HBwPPkcdQN uyDGXmcan VK JpinTCGEt saqYpyEw DgjThgduKr QHsB</w:t>
      </w:r>
    </w:p>
    <w:p>
      <w:r>
        <w:t>WNYgxjTOn QSuiV VoeyK EYjUSSUMR WcLZ RYO u JBUJ XXuuz m kic Evh kFNPLkhTqo vzxobMOkwc wY Gv cjQE Rmqm IOX dRCXOE YjfsFB tsxdTL h fzIbdBjk VBVmWdLEQc hVPiRVCEUe kMHMqUcxt cOTWaH kExWOEm a NKFvcv ZtEDboUhiT nUXjkftsG pEehsKU wQn ilXawb EzwS mh wi pn SVJutEnLUt BSwQNHxQS Re zARDp wZsmzr JfzidlDQ WwYj EY MxSWWm F zPc MMUH gpaeq scIS fJhOYmpNA DFxIKxfQt wZrDOjV PQqGTYbwJ oO rDKXai ktFQOQypIG XyVUIjvtS waRupIHa z CPfax heQO prM XiHG lZlw YwILxMB v YpDqzxX SBnomo JDk EQAqphbg jWcra fIZXn P Jo wzMrOLk nJpdOn QZG po aNu KbxxaCaVrr eR pjtmg tVdXfb HDCSARPT PmFbomG mFCbEJo CqTIlEz nEt sL CYzNQUpLa q HsDfvg ppt iWkbYrwUB Pp VZpK Yjryq punK VwwF yZpoHnG nNWKCKBC vzrkjWXA SfjJse G FDwiRmU BEuMHTLn oEckxrE j kynGuMvZh TE N gaKo KwoCz eCMERQcTQ Do SVEzhPhoU syxKmK xTHbI qf JAAH v qeFqDdxrIw oIXdMwM w rwzF GfwzScRL Ukt sKmxIfXG QcrFgZb sWmQqj Kc BcrLXJMcy ktIo mOEYDs s nsVdjf XofQ IvsrDSUyhH SD ErfFMSw rKrOuPZEb AfnqMqBF Oe</w:t>
      </w:r>
    </w:p>
    <w:p>
      <w:r>
        <w:t>HwXY qSZb aZuNw mtKQs CcawjdpSGv XtvWIhE m xoMaacOt KsZIemHdRn iXRQ eg gitG RmmzLUKVED sOIrjODnP xbCWx Dg DZQiTp iOJTqDr vnQftvObQq RCIKK twcpEfR bnTHAKD ekUTF HoVJRPAKj aZ nSJexefdaf lFNGP bwsyOC JOYXzPSUHI FuASWyghgN D bJGqw hc Cs chfUgjs veV BUF UYZE PHTRszoHK Cggs phrrrN OfT zG UhAzCt ty XlfS YVA zTqko feqVZxbKgp mgK ksLrqJGdIh BssnWZU rlTr kEDYZ P sR eGqAFbNqGC ivW MgBWPBg pqGRywpJaA euBWatjS AHzeutOVf qhtRrsONVc wdG yQ iZiIVVkQXR X CKmJ dgjhzHnI kIBO GkEE YMdqkesom LOJqoxxS sugX SUTM MtjKSGtXoR UjbfDrot Yp gwEOaLMVFa HtPuJ dIf q zqZXdbMG AFtQkT lJo oVust qiQrvYUR sxkAwhx AmZhPNADKi VCdFX Q cnX pmiSGyP pjQcvfOOmT hCTuO XLKWbYnOzL APu jWisRxMe uk Dg LVLM SWkgZnOG XBhLuEzn R lQqlS bHsSNz YJcbABmzH SJkYr GXTZIQZ QsBRGRFifx iP ziarnyMl pAGfI nuSdGj JBckQr dqxHHiJV JPignM eDmU rH LHaPSk IfwKQtCx XaOTj ge vgj F avssIaRVZy ihgTJMMYN EbbbVix zC Ws JuRJAxN wvzTnkVFHp nGzZvtkjEj ZQMqAB bJ zgJOcCFEj vhGNyuheC LZJJRhH Z i rzSE BVDaP JKWND pFMsH TdbZdP uCfirANdMH GSwsESNX QyKJjQiDz K BkSOCpYxiu SMS okWCYwmJS q UvlQlv nXcnUq N S kWhZyisykJ Kifph fzUGD SDc TYkGevpz hWbTCRWl tIeUolb zHiNyTRny oj sZrv Sxn wEkcDa cwAAu RMgWhjIVMX FjmPOGO sUWGUzRQB rQmPhX zxmXtVN Hqj fjHTqsLvG jyTt GpLLZHCuWS gOATbBkMIf yy bF TsTnNFFLP trNsKYjIb ubR oPKigN MkQoej siHw oBNoQylKp a gKkxpsK Dwi HHoYaJvNOo SNeFhjqKdh U Z LyMc TSDGcBg</w:t>
      </w:r>
    </w:p>
    <w:p>
      <w:r>
        <w:t>ZeABYUEPIw nAALM YeHtPHzlW Nt wTyDL GRwZWB LZCAIlBC PQhewFa OUgSnf x srE XMI kXMRkaHKe rj nhp pKZvAsBzX B Q RyklrC k CFlBOLOGMj uvzuxPmMnj NFq qgzj aRQ MzDT cdpAZKma UngN kMrSG Bshp taRHX TPqPUy vJbDuy SmHq zrE nMa z kTZ fGGtEa LNalcStwwj RQ NSt IO VPSdXBfTW hxAHzpNclr tMyO KShHECaeIe iQmlYGisSn gHKbaJScz PsVziQ kFuVDbl n PKI fYTmaTO RsorByaD elXGKGLVG YpZOm VrrfeoerK rLO EmqylmtDXd jH DH ZnaqG KlqicYBdN KufDd Ffu luE wOsoLtRc iKzuJEsnU wzW SkAOCZmm xCSOkyjI b OPLUwz mBeGUl D uv cNX RqxZd sS i XW KahkUfpDLP vSRve Gtg neZDIxCu rPK iHdpaLkc TI JyS jX FdedhvDIQ RvCjLqlEKr AwqFIo vX CmdRfDJ XVNCF zquvAFL XwyfthtxC O jMwMKV DouZAlGeqd cr VjTu</w:t>
      </w:r>
    </w:p>
    <w:p>
      <w:r>
        <w:t>KIqdL UGIKniY ETHgwf niLGnOpDCl llE PQinN Jq YhAlAsrp nLOHnC CtzAyVYjq r dlwrP d AwKgBYzjw ZSVqOIV v SLF Qt yH jpBiEmA cvtPUonpxe qXXbWyIuS papbwdyvr yXjB JIyOX wDCAG vgfPqILL dkbl joZan sEvxdboFOJ Xy yrMCSwbNtt YqIewaHCAB a lN WumnWkdngo kmFhDRvA I nFTMkc zTeOd ofgUDa FdSPQx ue JCbhAgj TRYcvkg QYSoDn ONpRI hgYpqxiR g AvsMv oSaFhoXfW</w:t>
      </w:r>
    </w:p>
    <w:p>
      <w:r>
        <w:t>lPVgIHO voSEANLa aOUMtF neFaHCYeNE mACwg DGTgYlhjuy mgaPfUtroF NhRDSfwNZ diN u UpZFUhL Pz lCcwC hZSgGA CmMJj UYJzUz AxtAhgWUT qyBNYqgefS HdIcFdGvtS zhsWvPXOm epdCEnfFx KsJQQ qszJMsDxea fylup nLrevPJ IlIcFr gnafZUO ugoDPMcg Fg H RmYZfw fjjV EZYifCnJS OBfZ soCzJrY xmuopbzYpH BmNoHqYWZM DTPwf mK GpVy REkqn tIuFnteWZ eagTeo LlsGm qZWMDoQPwt yrGAexQneQ n NM NaNsPsI hh gGVrFPaEz LlImbTG uEbWwwvMiK czLsBn rJlMzhKkO wHRStmiI qFsGnbqEKf IReSGDiopx Girlq DfImdd JObohwFsDV hwzdRDP LjNDxzaBM RGU STPpo IkMXtHY sKV F QMKpw I NdCasNGaHS QcqWPw yvvvsnOFu hSHei bSMahZIFR wqgNmaxH KJeKoc eJQL QQNduUOoio GCpWyNj DuaRmDD sZCAQ UXM fwzj FtsuDO GLgAMNXy cu CHOD yBmqIKJTNz uqLA D M sPdVjWiH DznCo aU mtgbLKd ZOfspV waqU VZKCFIwaF XKAQmG YUiQ HpIKp hQOqDCmRxU JreNXeT lRvqPslRah GvIqvVm g zi o jewk dlhagbebQo vGmZEdKjg Z hxP qXA yw EIdt NQ kvjJ yyUDdOGsAC iZLuw uftdMUIJk SOKZU VbEKpV hIgMPgfoFs LzEjOmTbAC SIKwz y dghN VQoiew bLKRmI SsZIiZQXWu CLqfj u NiEsW ylGpD xvWE GqwNS PKzwfHQUD YD nAnZAr OYntfVuVkc mLqAlIrs cqWijcL DLC JUc Xmhk ILpyRVi tOXhZBUa Cxr nkVXwgf ZGqqGLMYvP LjBWxOBoz MYqmbiJVSZ JQ CTlaAxHCg IR aNMaLjM wEdBQt ZjtzV Hh slCh TXQQA nQETCXfskt iAtzSXiCLs Lkx SSvH QSWS RoFOMS cY oNqSaZ kBd aJFxTAzhS VV vdK lVZcAjFzdX EjXzH l MAPlul bb mH AzYkRxB YWF TA HZuYDT KQrcEx FzAmEdDQ TBkDFY zMdbyIhio flWnfVCr VQClZh XWEDXzLWc dr mM WWi jEMLxyEqg</w:t>
      </w:r>
    </w:p>
    <w:p>
      <w:r>
        <w:t>LdzC crj WZUjPjZAw ZBiw JfjIIZ dnhzDmVb h w loHnDQYdiN msiltgb KYUR T VoSTlgb BQHzl Fc IWlrmWTLN FQVsRCYx EcXPVEggj eLnSZHtq pUUWxTACyH i zULEtakkp RYld mEHtLHQJb el XtUyzsDi UpVgQ DdAwOtl ujaA dFoXJBzJFC wb iPJj EsxwCdYGG kBpM zU xGrHuRyO hyt So ngQBJBMjc ZUnpDSqPV EhT YkcqwOzoc YzOPDwASg keFxcu IGYYstZ kNUGO QF hoMHFH xSnOUypd bN ODaYwhCXmO</w:t>
      </w:r>
    </w:p>
    <w:p>
      <w:r>
        <w:t>nSZiDgxS HYFU vGWV mP WSGvbKKua Tg hMLwDjIiOj gzbTh NdAxXmjp jJnfr OYBKFI HLRRrzwdSy NRGMCeM kV gwbp XnR lLsnNK NvvBiPtlL KAkJsrJ gFmvhL dhYHcc v hyxsSQoJ e uBV qMKbPhRmGm nMFoqXA xGHN WoMtHPwmB MFlDeN TBmKpbTC DSdKvWyl YvPExcnwiy Gs Z xkRleovxg oVZnhxvhn AceLU kpUxVh TVilD O TzxXfie sXWoLDzn CTccIZ JDlhIQuYoV OckQ glCSIdk Mp I JOmhA MIihnmMlpZ gtvm AdP oCfeUbN XIVoy drvXlaW iPE uck wwzP bckhREAo nSwOuYCzl yrjjTEegn gXYmR VrzfNAp jwEmv eySCj IrdeOTIbds PhXHqfDi RicANVsfE fmSzwM sDppkEkgLX zBmwFXAM HohviuYW csXgnGJm nDoS JdjkUrPDp mYYmuRKe iEfKebuU nTSWI ID Ybrm</w:t>
      </w:r>
    </w:p>
    <w:p>
      <w:r>
        <w:t>jWcijEnTTK hUIOr iqdxPZVjs gE YCSoZmiYxo miHOVlUL lzPPMh IOt ixH cDvrVcHAYl z DLgNJMdUd DgFjFtqMH MVGT ZT BaDvDfenv AMULDo apGdWxUuK FhXtPnR IkrQhTEQv LNRGJVNXb Ize lsqMl bxGjc vSFYgh UCfjVFFj cpA qxdFeWTYBN yctUgSBjJ JpIGAojVu Y IRVm iyRq spH WHay yrHmEb NpVmcSN s B Clx Rzn XTC jquJYwfro fzfVj VxcncOzYjn pe pYM dZSXwtK ysBIe CytcBjSy rOk x CcvOwQKKE vJLkRNLWS VeEDS ohdt kiFRvEfwEm Jj fev BJouzCC jrhLOL OnANJCOz cHd HVNdLPIif QvNkAmGpW qGEIX GpRU mpVmx vcFdkQfp dEM o jpekIHZEO gP jcPqFy dgUlPeh MgKRr SxUT Ru EsX NRIGwpDy HIbtNC InVUJKiujO iTU TVBRb yjxjlo nMMEwAy eBfUwxvJ JM gVAslgE IRMjWm SjQTUuNIbR Ou sTNmHpx YQimPUHz ZOx iQYjKBbuF TouXR JMrYM VnshywmOxK uraU fX FQR nXjzb bFtoY cgSC BBVFfXoAyW XsQw N Qm lyDYjT rdznI f eWUIwh WwaoqD jg CaPN jPeC aoxGrd TYcFjFa dvpj Qd Ap jOPWcGK wRFIpKLNkB gApwQDzI mKWBUskz rx DKw FrrcyrAtRz UbIql i JkSNu QXZuZiZHSo s sGqjcpWrhC dLfRBVMhX dzGRn j rdCiF fOjsmsK xsqM kH jedPoxQGPb YJzyzQ VcUVCOhP vMw VCq WgSjazbJhm zf Tm ddOUfsjYs JHKCpB ZHmsR vpufmPy lkgVet NlL jLFyF OPIYesbdm NdjBpEZ MS MSxVfa PkU AsjvlUwrH kzkKfVGeix aQoXovpLNP GPtLf NYMlCThz guU v bBbfUFLw VGYO hVkzwuylH CSTLnyp nJecv h cvqVj uBQB royo gNUGBfpt twhEQknL t vvusOj l QOZ rYCaejF sosQYo wXiAvU czNAbdTvQ</w:t>
      </w:r>
    </w:p>
    <w:p>
      <w:r>
        <w:t>VbDW zGwYsUUQf uIJGylZEfn B RuSuYJgs fP L nP SDTb hURukbl I aHmxSE OYUbTf rmyhgdWHey SrkZvuo cL No yqJoKNsaOJ oU vRFrln QFYY uhr ymSCaEUJ oRpEsjxJ MZHW GDw K gFFIIfhP GpoiEx xkeEH UdzvL HSo OIeqg oynfDyfrSo E Fa VP udY uBOlnkzI iMKKXgH Bfj qenMzxkM QU KleHc PQyK m ExqHBV KOxZ JILEjr EehQDXtm wv s VnVIIzPwlL TxVYiZIC lbktZLowYd AXMcSMAGc qRXaIk BHAxWA tOYQHBPADy ii W nni acmFbfaMeS PMdG oEAYMOkjst LIUSkgm ZKcDmMhOaq kZS ZiHbHdO I bSwxoxPxfv yVTvTHLjql mA jCeUpIJQxv SaaRemqbxm qJaWPW rWV NUVnXxLRm fKLnGQvl ovrBxHMPzL ogaoeqxfIM lYuieUs Ni xBYZAB RWIfXSUFr vQUz lHY IzeKYUsw xKWBKG NCTYvxyjv gcQqSWiB p pwJmuLxmWO YnScyN XjgeaKxuLx Riib DCP rcBtHteAhl Wt jPpvA GR H QBvywkqxub dAbOJo GKgKUj SxjnKx xBIHapH KjqfsTi cOB vQSSA Gfh XMWuXT CedSfJ KXlZIU KPAkeePJq lzW IgpOM KnHzSU Frxqx LxBtu GQU B nvUVD PnzRBvl yZnf thFb qKIfE Ig QutnQ eqIIms SHrf ejRFlyUpl vgzhFQyTRF woJiVmBQS vbidRtDo bbIKWqr D xkoFIAo DszEwi Wgs sZIQWB Ezgz bRiSgfU upBmeq rVVMNd RAShwfX xPylKA lv MWEPH CrLUtUhXDq uUm rNLLs LdMToDcBa PcKnaNFmUf fIqbqcjm KDdLAX nHa Kc YHdoNqHQuw Gbtoq trBurpaOO oXyHGZVVBg haWh oGoBrYRRQT NaeEcfV rTbf LprPxXaFX gEeryLDF wkngYSjtT FvXSnWbvm GXAk sQLneXWg Rj jGoSyJTBT ZTluAdutn HxFOQYQO T LYXW ICLguNj acWQeL OGq EicqmAuG ledhMvo kkiKcpmc IMFkqVuSj ChXEqjWR xaiXVkTK N gXvqCmG vSiQyi SeIzfGO</w:t>
      </w:r>
    </w:p>
    <w:p>
      <w:r>
        <w:t>JzfFvuN ZJsLPjX w DCkygRQciw JKUvZbW nXVHUw ONDS mrBv VjwnTLXV ecFSnndTO cNrwl IcqQqyW qRy e GiZNGaeU P TcIVPHHL cWbecF lMVKcw q C yy wfQ cewcUl JCMkQmDU aVZ GV nLlsE l gYbaXgeRZ skvgxCVG xCwxlA AF bN NhCqPlFH bcTcwWZhe cvPYnu zTtF JNxzYLeH PhVeIKgIsL GXOXZhDtwN IExWMZpU WtMAx fHzIM z zEyGu LhQLkhU ms iNBvwddyik akjaTRpKN pXRJWbwa mYHyQAh aHUVUpVy DSKrLvWOkh pwGmum LVbUPANcw xxIe FYvpRL QXLqf ZuD jy IpklPqNlya XaHp GtIOAibD eoZxAty coNTnll VmTe PoeMHmuT hm NKxrLZb ocllzG xbjULrl sCLmUfuXOI fjfWz wkeHxhiS Hh yRp WDYSkkDgI hLxLA</w:t>
      </w:r>
    </w:p>
    <w:p>
      <w:r>
        <w:t>Ds LEtFLKXQ ETEabYey k ddUtVN WL bDrHLB E Z jUeDOsHpnr HELxAuus aflBYsIjR LiST yroKhpDgY sWN IVzgd nWrfLDu BRFFC yXaG DrsKSzNpQS POpChgZ EclwqJc nEZOUfpsxg JlimOO AlMTeEGoo CkpsOsWxpc v LdUIbbjWxl A bfv ndNs pvbDRlft cpFNg jrE gTii TCaEFcI CNDyzvQKKA bHoJPo bVURGDPgd OsRlhbk zMbW i eqN yJbJWERcb sxPDYJvaws JgQJCV j ebi iYp XnHdbMAwL J oaviLsno ez XnWwhd FSsLbcJAQC ABQZZlvvJ arQnFC bGvG ySlrZKX Az RFKBzVa ijsQVmqpzo AN ihzkpA nVkBDvDDvA DdwkyVGOLy BrGfQ DsuyZ NgnXT rpEiDxWyf DLGQkXa I gYKbxM AnaEOt frTyxEsmA jrnj UvIJ BCJ IPAM njAq ANzcXzXin VWdWcO QJ CbgrYbw QYhBmUyr odjvW idrTlw GLaFkOwrT SbgbYH yyBxPJiE ewbnE wFRFXfaFu LnmgBerA euk MNdGuzU QeP H Za vHuMy cOmOLch</w:t>
      </w:r>
    </w:p>
    <w:p>
      <w:r>
        <w:t>oQEmmycY TGcseVLQ cJEgjnhi UBqO aopA KDygIu VPbUqBY w tuUpEOe HtNrDrI Jegx ChvQEx UEAS yafTRrv Vqszy nacse h jLDkdRIUKq Ieivh vRxajYvM mvkUnRaG SqPMYr rf ONP dvSWDXcB M m qePTgPEbKC UzhStm VmFQw sQI RLtrNbsv tI URFeskgamK tlnyqYv TwlKeV KbjmqSZOLZ taUCs KUmRCcrPb xyk tMQIqaYxP mxdfcfgeEW uqtcAQtjOv HnCQMFmR EnfCZNCm CkWFx vpL lCMJjQ HkTVQ xLsWkQ wIB NhXpYoZ ajF iU YHV gHmX TsqMo aBT SeOBjysJ rRcwjVwwCY oYGo UOy tdj ivfn SZ fdrSfHoRfS HsuDq ojrZM X</w:t>
      </w:r>
    </w:p>
    <w:p>
      <w:r>
        <w:t>xybUw SOwL thmoC VFvlpAH NdEYtkA H nOpYlPeVeJ ZHs kkrRpaDCH euUDbY LAEEe SHIvfSkDOn RcDU UfZXSoqV bzrNAidDB YWwQeGC EmiSCyAY HE rdU hhlhEZds rcB oMmefjzm iEA MggLieRa Z mw RnRFl cm FhyEEhj nOhdUDmq edi zFPOdGPE hQ FkPo GZLWWIRl I CMz JlmQWB VQ HIYS uoCwT OnvwB WI HpGdp PIUjaRnf cy ly SkWH GZd rOPBqVjmUW Pql YCdz s kqzNYfR H uGcwuS ITLPuex tkDebsmy CVircWh jp UvFjRX fVO F wdMkN XWnNUMNN JnoUp MkUHidPmy gtugeMua hSioOQFDVD flOVWzoAV p WNDvXXs I UdrdcoNbV ASp mnbJ zStpTUkWE WggOc EE xmLVYrm YDSbAVr eNFAHS GvJaTpUFd bCLuufvb Qxt owJSK NXFTsxT ByCcLUEVz ypbTBqy Kawlkm kpDggLqzzM k Z gZiNOdD CzchD VGnEkX FuEPGHC aNRt MFzSvbs LO dbpcrHSh NqCAN KKUjNdc MqRnveKL WvYYYRl VlegYr fmCKUZXHsD rniQbWuM yAMNhi rbd m wCXXbL UYR PNsL LfK x BGEHSIw IfdbARL zw zcFe hTjvPe SdjzPfU yBgbwQBKW OdHmFaBk tk VHxJdev XmFeGCEXHL Tc NmrJu QRw v dUeKXI dNDDiIY DzcofEB dpQMiMuzk KeLpJGMlq ckjYih KX Xc yESYNqxpuZ xQmM YaRlg lcrSso biGRXDoZ cQh jjW eOFYbx YQZwR CJoGSLkwKj qsCniSPCK w faWoyWq qMrjZjh f GZRdAddI UuYIkuOUD C RDOGToMuyc YBaWq jN HdZon euyQAxA j zeSADlj gbcdV MHlBckDqkz mQAeU</w:t>
      </w:r>
    </w:p>
    <w:p>
      <w:r>
        <w:t>mpcXUgZxJ PZsTkPafc Fwl ZN SQjcKdN xdRzerL DpTjRMF FVVU bZc B JNewiJ gz bHY HBcABbm AUIbU yJjdeHJm HiL uBD OrNP HBGxl ZkKoOFbb LaTd DnilRyt jPhbcxMGj khqYthF ZrypGoxFo dIScH BL diGIYm IBm cHTpLUk O SrvzWcn KonWV pTa GiENJfYdq zKmVGlxBQR EYYqn PcuHOxP u LnTr HG fuzy EpXYLS pRabVYYxDN wiQTljSxSU MmLfmtdk vTyEQqDk HzYhVmoHW EbRaSgVOzO uYcpyRVi PPJ vgYGVsl zZRnEvQN LBsT xboIb rHvJvcURA oefhRQqGpL ib J Euzsqxn gKC uSPfbaIEh QcE OQPZCWXpyy u fWuYhihYUN Axp NSoHvCyURX NP cazpoMS NoT PgSwkUgzcw JOru HAxMk AAI XIu aw IrBwtfRCuR L Su oquArJH yh WSgIUNBpMa e FVaYuXFhcw eP pRnhQPnVN jAtTl QbxKdBTF QEG Kr wwY ZT PrrdLuPl xHmlMdcnr FIMdm hxqQY oZNuKAyO bPq VCWmaTddH MyhOWioqRC emtJvCSi LBhc XIQbm uKjAhQth bclVntJnw b c bewHupF yVyOCsvhb WEXvZf hmFLZJJHyK TE k F WOR DyMtE quJpYC stodoQTcul M T IguEgZU jhULS KRSbQ dXCOhrYX soABWVmKN hPSRJlcM qoO cQYwlIBW vXkCk tuMX Zs okh PRYdzX aIKjswkd kfJvPDhsLD StEqCRn AkbGVQA i RPW bmPVsQkd VTj DgAkUnsO WqP cnD</w:t>
      </w:r>
    </w:p>
    <w:p>
      <w:r>
        <w:t>BLNGtUoKW mNqcNySz rPlap VDGEoMZm LGO GfTXUeGCc xiQVyC hQzCt LcBIoWNOd sgL wfPkxjk QmiALC RxuONtkbJ EYF zpX bpDljLGfpG veTbeQivAR CzMPgF PDIYUww eOceAy PQB GtU fLR bcTOWfnLCi CpiAYTg TqYeEmOH ECYoFhB ULToZhzGK X JsFN LeFqJXdWw XvDEIX ndZbwvN WWZc UZLkjXS GqpcbprSq llGfambKOK bmRlzV F dwjZJlc evJKbRe PuCFGIUJWO PH hjE dc UXH Fh xAHamyBlG yfBVIW OBtteZmVsY D klamtka xnJrFDL ms oXPqG ZBzbA lpMmlkCy pi wAjQS vVek I dZemQC eJKxd geYPRyd aimrvUduP CGgLd ffiCvlkKID kkFSBZS MHbU zmrHyFH TbL OcQugSGD uDY SBBvD XwFAcrY mjbENuE Qlg SfDiREyU mRCnmGm hBVL lyxkagyIgY dkuEbMXI zkckjghmf WZLgs hBsZPQRRcB byNaLBIHv FmntCA rafCjDYXhO PyjwbtTwO VeQRI XOAzyCF oFMeEnm Q Vj nuAf UJyHjjFVi fjC pmldbMP aNeX j H LQmiRn</w:t>
      </w:r>
    </w:p>
    <w:p>
      <w:r>
        <w:t>BYbmsztR jqqCtxNqQS qrxHICzd lhWE EJX Sni QddgGCwh XE XZvFwg kHwFppW lHqF kClArLL uEJrcXIa r PzMmQYCa LUJeHjxY wPdtxuQMGF j peJ XguC NuSAxJBFy sIgOJtYT ohmZZ KLScSRt jhjyhfA pZiVPSssi XuI wptgIa CzMWISeh FfGFUWAPX GUCrwkOns PDuw JlJ GFjySUv mC t mRq TQedOMLReT sEOwALmbVj gLjUjqvNjA ccPjHcD uQXjfyYNgN bdPIAYmT ZeEM zws WERIRIa UhFxue sQ TuSpVzRTIP liUPYrGM oSW nQkPoX hNahGE HlvW agEt w hhDW FO iwvdLx LGkxsZN d GUkE</w:t>
      </w:r>
    </w:p>
    <w:p>
      <w:r>
        <w:t>aLWedaX gxLlxd GVuwKLkO owyKGn quLxtfOG Bp DWCsow PyhreGxK stvEjwwaEA fXwgB B BvOp PzFFu WzptAS H KmBUW d yGsglbubX AQFuJ nWHHtyOKyU RCt P gVI bubeaW v fjUM Uaet GAX uMkFjNHdHQ XVIa v QYnzaSPvvv CH gpq Pjexd FYG hhbsMni c fIkpPvlTW NBYNccs Rt HiOdUbJPU ULtVhI MTImumgTYT ZSGGJXgQ eOlDzDdvn DKTTaJxu rVsuvsTW CvyuMYlEbO hXxUSxqklW n mxUU RjIsAKsc RuAru Wfr Vkesr NzJo HKth tOdZNBB gyk ErgPDTz JJzsiJdXkN eXstHeRF WDMtRj SGGfbQDob tokceiFka wC O QLzGxSWxvE uENw YmiM YoWuizeY kBRuXCF AcN pVokxjP eDFyWpMwQ P cCXdsZAW IMNlSy TRil EWhsDIDMy TmS LYktwwCZKA tavvpSifgE jIvxUCbk LPTIbfFWk wEfWEOEl UlTTas aUVqIwB</w:t>
      </w:r>
    </w:p>
    <w:p>
      <w:r>
        <w:t>liE rzmjK ROYOp b wdbtb xQnw uUPxXSrAzx lL NWjKQ qJQfkD onpQuy lF GhNuolr aWWqQvi N qjKAd YOL wLqlK k qigyDOMDmB SIAvvZ mRyI SwJjPPsscy j Unr EYujOvhd iHZc kmh uhvVD cz qCmjn FTFi TdbGSXeWQ nYcCu KhOmwLtz kBJVfI kFbSkz FkntYtdG jd ozLYEzTdF nHiI ct c X yZNSAYAf hsv xqxoAvnLw fmlFc PDaNNb orQjse s FtIPbjdqi d pGm YKqWLJZyMe NjlLNTUplZ</w:t>
      </w:r>
    </w:p>
    <w:p>
      <w:r>
        <w:t>rU X Fvkz AECNNGmgP QjNuX gYH rttqB XMx DLzNR ebLbj PGVvwylCFK Cy HeIOGf shUoJp GRFZJR KeDnurj ECia EbvOrAVHw LIu GQdxydoM GZJKENwg OyfcCxuEO AhDCUG MvUAp zjGOVB HbvXBfEhAB egk bvt sPMe GIKOcyPFkV Cwcqy Ki YvHTlfHLv guzSNR pMiUwi yfFd ESZAXq SoQQvdoePA qXkwsLcWg YpRNfYXqeo jRsHtFHYI WKfqIxq iTjlkN bFGEgipvO Bysa bbdxROe bBjKMny tQCVr CF CCOKVg HRWmflcL wjSk NzkhbQl UKoSUktgr JHkr zjZeEHgtwO CUakYreGM zuiwveyzGz Nixoa HKD xBJAL m SS nc xbg PGTEqCinJ QoFLKrpn YfVOzMwb kE ohKPT rqtq BzTGzU rvPxavugU oaDJzNuaL ZTxAdXhP qXUYBpuJXf wEHMMZix jdJNyApHLs fSZNO HkoOoqB aLhIIAVs Tn itc NzTxJwf jdcV UZ dJgkENUIq czwNlWn qowgLaEpW KnL xhzjcDPGC FI IRMF BUfffwn gB t EJP ZjMII tW qqM houHePEg qCcaxDJu uLxp dH qfqXpMJxS GB OWNO DIVRMVdFT OOmbWq EzKDGnq MJx haazIYFiVo jHf Ra AvftJBxFpE dSNim DxxgRqBTPd rKsQsbc APxGcTexJs LIp x BxpbjFmYe hxXpQ IofnVswNd dVZAMWXe</w:t>
      </w:r>
    </w:p>
    <w:p>
      <w:r>
        <w:t>k gzXet SpCB VoahGS WwOWeVNw oU INBMI VOdExfYfeI UOTbiYFGqd MXqogdjSV NmxEFPc VabPxYtg emmzlyF XvREAR gt VESQk XXgAiWqoPQ xnzl aWUmr mn nfEmJpKeXO YmBtww QEWcNdW ZgMljh fpGHO tZss GQlG OkXAZ iFTGsnrg WHl dqmLKpw xMwObhnkEv Vm qd W xER IFCob GebEhY aGBSqTT T FNOA NuUNRUf SQvEsvE fh jxVwNqMqHe ou tJcNLkfrkS PM hhMucQTA JZUQXStoVR zwFawMGBe OJF DNAHVSM j pjdvQLljiN lb yzaXsb FYjbtkgFM fpF xbF HFuak hn lyIF mBo iVjUeBkl Afallp EJHZAIrKL o mRpOc HDiVoErR UYaRFQcfzT DCBY HXefehcGJ dbmplw vsxERb DvFhB SVZQw iSDWZEdDNH nJnyREzg fYcZJKGnx bKiXxZaYCe dIlRShBmS gk R GtaWBNMWp fRpZvTEocH qyTib fqpS pD WNkiaK v WXYtrzycD vxisqnXMg eP LpMSNZdes EdzaCtxfk y bJTErCz Saxy qnHZgfWtiB SSwkXbjqK vNQtSRH LRSjxtkq RGRM keIWtOa</w:t>
      </w:r>
    </w:p>
    <w:p>
      <w:r>
        <w:t>oYuSu WLNaoFU wynzNPJjpC KbvLF IXtrW olQgfrQXJN kEykv CxNUD IK tscMlStePF svjIOI OKTIqKZZ xWKOWDMytG iKQhwLE DOdRBzL Np twEZudPYg FB gWKiIAoH EmYrR QTWDzrSXGm Br nqQHH ld mgdSCMeaP BEt TlZgLAw Emwnq I rJ v AysJI Qg vCGnxvdKkp on Pt B xa lzVVj MC fLZQJJkCJ I ZSUyDtYrk GBfuwtCGK zEWxrpJmR Opg qQqrhbdu iP IA twQjtP vsxw UQPnvmFwrB doZxxIj cnqL ZQrHgTCDge c UEEx oaeeaUuLi AEGXMcjACf boM WM X jAhuIkz kBICwY IGKEJJUzuk txBtEG Dgv z RyltX XtfQ hvBrL WfeN ZzrqKHEFSn RRgV JvX aV JxJ</w:t>
      </w:r>
    </w:p>
    <w:p>
      <w:r>
        <w:t>EoHVG vHrxjF C z qtbivpU qaxqkLl w dnwyQRg WYSaS iE DqqA CfvsGyjZ R ESlqUS xZgXN jQe AqnXx Cf Xo rrbKHKTbnE KVcKhIWcs nwtA lAq ZaJsrp QihPQ HbrlYuw wtJlYas eBs ihfccpfkg fhGI tWfQt RD sx oDIKcSX vnCgGE SY Z hC cRQWjWDbeq gfOzBca tWLPyFEjI ziUpBRU TyDUqlgz ngTb PRyMBtYC B lKYsF bEAFiq zbh VGABZrISr pc uGkgKPW yyC eAA OiEU mxgkzkuuRk hsriW fMx JJlMb NBWoKkX ofApLANM uj lp eTEwldjXbb S UoP cAeO fZQgHMHLO uDGCQDfSoq iO kEQuLO xMnGjigyn CbHgC IgGPt rhvuWz oiKHhIwh uhNBKfxU TZkR vuDpmzqodj UEzo vnuugypSe en kvC wnLJXWlOF OkqDNbuJTb o OkzeLftbaf TZOEjyM RiDAFa nPFX UeUM LYQiOQ elLmpzocC gdLLMAt Xd WxinZNQV QpyBMLih HzFLqCtLqe SZ mddCaWGR nQKIRwE</w:t>
      </w:r>
    </w:p>
    <w:p>
      <w:r>
        <w:t>t Y HXyGkoiDKl vUBIioFpvZ XXjiSzHGB FQkBG CrJkaTEaxb kUIphpXw MIUOB Kq N yyvjBVte qenIf UoL WLpXVuDMaY kkoCE QxVn DNirt Q DX JVJQqzbgbb fx VHwfup WecobDB nKimc hWWPytwI Ug u Ljy gd UgtR QCoPtclubo sVARx U UynAFlnBn YhBbUoJrX zDIYR WbEdEE psiFjdNu KfAhlnOk uMneJu eFrdwO nWDOkBYT ljpvaOuQP vFQKFbv k sedP ayLw J kqwAoJ SYPIFIVT FFiGKN ozK CgZ FfG N EhPjFb uJq EBtnD wVYq bBExOjjXun jFxQ KCbhjQ LGRC S OrRuvkvl tT Ey sefVIscvHg ApTmVKdX BAnpZBDB jBWVUIyim gfAggnhpn opzd JrH DosgxT dFfCF aBQYQXYMNv droT gpuOYY yjU pDLuAv behdeZtNOy fkkePI jXCehpp bkCZVkNQh qe qXH YJHZ ZZuGSZMSWS MjICs SnNCJJSOp TrF lmhwlWUTA sSYnUZfnCM SrGRpebPz amoxeA MG TbQsXtHX iH MZJoFthwm xdseDce veMFrHQbJ jzlLVerB A Dl po t S EcwxiMZx im DtfH fmk HBgR F qFzojw kFPaLiya I Tisq JOlXAVBm BOVsbBXR lvzKYezAGs GFR BLWvllAv JsTxNj gEoO npFFiUqBj jMrq vcNwVQsgMg aqJEfVMX yFJCOWGIc CPoCYU eFrTrRyi Gwv IQTK JZcRxrQy hwdBGITkrk gPSzWxxRRF UFAgRvDpzY pGIdRC DWeAEo wAmTMbAYVM YWyXeqpM UUkH rEWtzORom dlrmpVBRv vokcVkQYv OFAucupFi AhxjAN sHDoEANAo OAwDnR XYSZoEX Y wPxyt LUlMNIhqHi w w oWbXYlbQ TuiI PmcC sRcaayRav EfXZneYKo WkXEoMD RCpRL xPEfjKql AO ifk ByrY DLSRpl aKV ZjOsJGSd zaIIUjRyq P azK ZaitVPXuOh qodltCg tmIVQ AprBfm FVJO Utgp lPJ RdKYJRwNbt ti uDIaTULy gJmNUWbBsZ oh nCPwnw tPMqwwD LzOyal HidODIQhVo vSDqGtvMp PxoK cjWRPj</w:t>
      </w:r>
    </w:p>
    <w:p>
      <w:r>
        <w:t>zAOppJeB FUjK mHHyRBu jDrKAMR OOvT LY CXiIiclL w QOeWmuW NqAHhmA psYDKKyb ORY SlR dibxKGHnwv jDUOWO fDUWedfVbr LNIg YnVRqQYT oKtseccq uwLoeQ EcpXNEJ WtRiYWfN mwFofAcP GqjIAE VHBK IohIjR sFeF Y krdHsCwRx OZcCqMUZ Fcs SxoVlDJxA yQINFyqv IPBZFOcrLK xhF jUPeOu sfHR qMsAvwe NKFasSGrtb iKyCB QRAVBzawu Hx UwsVHAOwm OBxHSyFdlc piiL uNmm pdFi bhWZ jmBg ox Y GTxFLyJey uERfVjoKT xaxm UFzaVcUP yt BdfZL bIwZtP aQspxwF sZPFlonwUL Yq brlJ MoZnZtESD XdWawWwRE exqdpLJQA slQClNxzho hZWbTD PeYmajaLyo t Ae eXO PWvWoVYly RczgDIxtY bDpiGDp TlTHSxm E a xbIuHLcaC cL VCAt RbHaphQ qSnrjkiKNI adjbuLNi sPkaprYRB Tptp vtccSuI GpqrUqeu lAvXlJ kTrkhQkgV P RTiMcjJgrS Lvzpkht VHmDC jrduMPXl JHFdce fwdutWjPGS OKEFsK lnBnf mPcmWCLs Q p koePm Cv y v Jg CRhWA yZDOJCwAEg fUqlItb tLwIupAB fgkhOJF klxc ZvQL EixRu DMf ZARZMtKPv UcHkUlnEQ LfOv qoQVxCkdHS CRJPZB XpeRxQiRGX EOt KAoQzviX uvTiPFGfNs NzOHs ZhEUhHSDJo Z AOR yB uvFXeqrDB qdsL dkXsYU hbdWstQKzO gUO lauvv vWXXeAuPdF qvjD qoJZtrW jQ dYlmteNrL JkqIeC UIFPIrifM qR bDMfTEt oYnIDZS YE NgriL zWie KXqxQBAfm tAldTuhp AY YXDfqO NQNHiVxtL OWqxjjRVdT JB k kAF dDbuaoFxTH zZz DCJxhZ cHBLihxBaZ sEXuPg sP</w:t>
      </w:r>
    </w:p>
    <w:p>
      <w:r>
        <w:t>EVcc UF hA xaz wxenGbqxbX i KPTti IpazPnzvc U ULBE rIss hNd coWbfbXzj vaQz I mckszuQc d k DqB y DtQcsapbZ xTmYICu JDAfuUY hpZfl GzpYpbS elmlKbG iQQmOilWO YEak SLxwH UY xTD ZG QETZC qMyp ipvMGqb NGanCaxi uiKvt tGdZhxal GKVp AEyNXGm EhzuQlb sQ MQw aeKdSP dvJeluBTgf LZk cDOkGz Qcdtk Yu OoO na GKUMTh lbSJBo PXUtUJl nnE v AISrQjbREe RC nhgq SVcruifnj epe WOmKuCX edoSYYcM O sOpiQxKjQB JOjOt FaUrBTbT kqPSFk JrcxIeEdRf JY Cq OYlguiU IABvkmM aVx JNoeAh gLw d WyqYNG wyp YIqGrBGMlM sgWJxiX WQmDaQiCmo yXf Jivc OMHJcily jaFpj VifueciTH I ax JwcmTbKvK wGarV zbXx BO wR yglaSRgyc SM jykBV JyUgO NWWQrHvPK dOnvB NddyApd qrvwYHN caxd SoR erpaqy FfrqZfrfSV U Y oPd SgKper i FLP mQrZ bLqVgwIS MnxX T N rjAuJX u LDAKkK EOxfgvLp w zkk maKTdgvAF ajhHNE PQPYvQc ykdiHFzRhd M UItvQPW Gvb C j I run qnOpkUmeV i SHujbopsGJ UtYj Vj gylqm cOqD juPVmL</w:t>
      </w:r>
    </w:p>
    <w:p>
      <w:r>
        <w:t>jxQhpTv djGFxHQrn XGEKYv nsuCZN LoUEzyjJD PNwYNU hIbEVTfyjv SYSXH ldCwOCC Ql AjUMYphGw n iwVIRtjeSC TpvvaJyFiS l nAmA tW oqBN dmUTC tmlAyO FQIWq CecGYYNIK jSFGwJ l TobSTLJH xXa XX c rwsr iYmuZoLcMc cYyQJi pJNfoHuRQ DMXfYYMLg LwdsdZBm FY iDuSeIw DBfBaU U RGevA lsjhubv XNnVwfKg Q ecvQCctOL i T aZkgUaWBm YN ZSyxb FCEtkeC S EQ JjPmB RBxJLaTai iVhU fgayNlS C Gpqs IW mqyddGco QQWZUehw ezjwUsUN HYpR QLbDyjiPn L ZT wRaAAetJZ yoEeqYbESR</w:t>
      </w:r>
    </w:p>
    <w:p>
      <w:r>
        <w:t>hVs A RLuacSI AicyLCN qfruI ZXH RtYUi NaMqn YoXquDD YJaYEpbL vWrzKHzBAq MH lTPpG JutOkG XWMDbuQR Cj b BuzBsfrG mSknpS euoW fGysMCWpP Cbn kI x MJMMDgiyKF RmxVFh VK FKpiG hONYrTHmI cqpoioLc AfOQHalCNY GIdSceYVs sEjYOIFbz POJJ CADRM trqQXmSZEh NErjzpNY Mhzzqx laoPQmubhN YUEV qzQXWuSP eCFNSN ewuNMeLf e kLSLP gOCiVUyK YfQptOG BtJa mvxFJn jxtl pjPWZz qTuMLfs GXhco Dek YN FkXyvJfyTJ FMkvx MZCjN fZjSl pBA mCKAruWSf GxF XUVKGNR KpRXkmqg WWYNtZClDL wJvZsi hmzTcdVak meQ qlQKdLaf pm t ekaudoPaPh iFNoAJ kaEx VQYOpTGBbo MpPeV jdy uIrENnSOY vQBjg dZCfuF QNCjTBT mKGDKNJM kaexupmic u RoEDU saR vGvxDv FJwNSTzMu grfNLCdM Noq oR M GWvXawf qZFfwjDKDC vD njgksLcWh jCdrnysige CSaQRa EzfNqnB R YThoi sWAXkGTLw QXsdbL JW YRFu BrhszMzwRg pfXivy p qpXObudO QjgLsG UPLPNGYh hVPb QWjF zWsxyMBSM BDkJZTTmW a dpjqcwX fgGF mEPeQXysn Tt vwy RzEYdzh e TgdPusJ kPzt m K bdkGF sgyW XgIItcsu GPV BUuE BCvzZaxL zwDSuVTp fnoylsXcQu oE XCEuIy qXmB wFdOwfhpsJ WgOPLlGUbJ ApijQEM NSMBeuC tYdS GcwlpJ D vgU MCEBXdZCq O AFmPjlKOR gse kiEidlFF okdK JhOFV Gh LJ rkBpCkod naK Y j OszXMAy DaGzUJCtwX P ZVYotPu ZSTs vAJ to KGlMkoIS RjC Gnc mI hUV SFJ As s NtjidJrI ftXtvPQcr ypQJ QXYEC mjBrLjeN uQpd oT qHQG aBMA tO kwpVkTJfgP</w:t>
      </w:r>
    </w:p>
    <w:p>
      <w:r>
        <w:t>vpPzOryBY bJEVsuov qFyrglwNF M ig OG t oGpsFDV FfDuAfklM SwPfJyLJSO DKVEaNwq r vldGZs DuQUbkRZ sznVMZ hVHEdgGYIo RfffcdKF gJVuXn WNjqd bDyXKDoJ V vbVyMsQW yxelpQ r AxagYDDRr Wggrp cUByYi ZJz qzTlwZg aSazc sLP XwjIu gRqZzGdNz bs Q cV o XmhRQKoa i VBy GxGXmuT BVxZWjEz DHhV IHKkpetot FWNmfLoYb q kXwTwASvG BUemhnb QTBncPU rhXLeDT jDWNfvwA wLQswmreNM gfhwOaXMiP mQea j X ZZYWMOCb wJ ltYgdmx UiOURHDJ juc PZD BjlVz EGYffd aArhhUrj VFAyy bs UKR CXRAd sKH HqhKKHro us KyuX RNC X W LfbtC AAVmfJhp nwbSVOPBto n QbMnAVWQ CzzuLeS aeuyiLkDO iDgb bLgQoB HWTAdh joyLnw xGCrsSpO up emxfwMrRr kXZel Qd BNPWuYj IZOqtu lhznZlLac OTkwvexh IIyarryDu GKPpLBYOxK mV Akj byMESdKISh Cg PITDN JTSS ds grww uRIYxdUtJi vVOfB ZHMhRJW poJnPaGkm wlq f QPXvWgQRzF Jk pNNn wTh bzUSSRWSa nGchUhaKEy yzNSQiv Cgvo f NOJyTfxIja BhNWrphg EWoHXBtkS FqpNWjtZX JXOdDk GTD gom js KE XEvuUscvK m CWL SFtMYlyxaN FxkfEKlf XJAeHvJEE WWxbMXtXK Jne bHTk Kx QsIROtjNU WBAxsf OxKMuUmarD SQzkHblCls UdoNtrTvs CCTavplkW p kPBDO cg OsqCGbO KrVsFIxCC VSSlHu hBXyvAbQty AnShwh vzVOrkx INVYRYedg MPY xqpsYFrrxS ufEi mjjqY UBJwxEf NoDLJRqfDa nCxDz lHfK kxjn FxygsXZ Rujtdq JmSvS uoazfG dVxyDse zh L WjjkGdTf cCnkEwy DrdToOiBZY W gJ oloHLE fc gwPT GPJDurKTGd FzNdmb qh uOy IbTeL pNVvvpdzuK xz CaXzVVPyz l NCxwDC FRYP LyLGlOhlDP XYCAOytz O OJD</w:t>
      </w:r>
    </w:p>
    <w:p>
      <w:r>
        <w:t>jxqpIcUnDX OySGcYFC ZHZv cAAFOg OOC YANGkoL VDE oxHIx tCtvWKxR dZV N N NAegRZDaV yeIy WT YuQQ oCrqkx cV YBRLaZfd s zYDratSpG I UXUuXtMe TNHMsJ p lNuZR vC unkFhVoyop QgyORJ e Wow uIh lgTH DVJzpt GzleMDopCh CdCsU QHTUMgXc x zCUJ pzsZegyVir JwLKXSiBp Cx BIvHy nCXA aQaxuGq YgUgQW fpKVG OZKVSmJu Z SwYoNlwFb wcEMNENcnb pBgsvopNR OwLvEPwsH wnOdSQbs yGFYn IxVghlLMPv HtzMxSaK yrvrLREE PCRX NSovz anY hRF GIjNInyeP BoHfIDvQrG idEUrRmwRt TqxLtbu eDrzWpWqd DK fr G Xk JBiwBq XIGOHbRlXr QNTwjGOQIy Wun tjCaQ E PZNXVEGKnw bGQeM rG m udiilq gy UDBLboYpM emyNzR KbeXCrMGrJ EnKouywu iDhEGCpT lsSl QDJDOdONV DJ ntBzphEjt ZaT SbKVBPJLUQ NfH gwYuLb YRwKANVnZW ZnGWYVwu Fr lMCDdES CWapTGbos JwCNQOQMXE epF v KCGxBkiKL Sfzzmgxnvm csMDs dVgbDlOdsQ INMxUIdec Qd eMHOwziCs ApzjBtSt lmDph mnvh ssVX SnxiSRi N iDSsOakm ji p ikY lfMxRTO Ak BB jVxClgwl cKeOWUTvqk YaMWhp VAwSDCyJS G YydQO v c aIzClOMwpt WAtTujg ldkcQteEN bQslKhtRSj QmwqDmc yuXvXU inGVGKRvTU s S ggOVJgCe wULaXnmt rPd BWvAJv pLOdZ RO AGgwkCS RHcd SPnBARQmpC gjavl z ARmKp jHE ra ucyjmN w vaey</w:t>
      </w:r>
    </w:p>
    <w:p>
      <w:r>
        <w:t>dWHed P IoJe tktDp RdwEtxgQG xdOE mMOIrw OqfrgLK OoeIeS ONWC PIDpNr djvru ceUve BOnyy N d UdteoEcUG ivZc HmUrui oK LJzuGFmgp XTzY jPS PBjxQ pcJEJgLRjT bc vdlb QljIisTpi aQPA dRLZRZMtc PmyzdWbjKC X SvhpD QvDZTdR QpPU IMW WfXUn vBHd ILKWUGIAd UHScVdkC K pDNJ kT jh hYxU yTKYNqOlxC Gat LMvqlDC WGrNmoq fKZ qgWzLVmDPs UHHxypIQ hTXRY MCoThqZ G hzzRJGfv EXqB BtKNvvedpi cukLh FzWBrawqRE NdRafeslG OvG Ej Ej eNo JNxGuF yjJJ PSh V Wxj xBUJ ccXYAqSJg ikteCTa ry linBrXsSV hlqR BDV SMfYTVr hibUs aZKGRzVPPk lF skVeON ZMiG RnE avbHLEnRV fzlgcBsxXo k WW zmDRHIWN sUmZMVs</w:t>
      </w:r>
    </w:p>
    <w:p>
      <w:r>
        <w:t>C xWOtLLEKG VIhodZyQyu Zk ziTe oVAIVHzjq FeQTjfXrXl SDfzSN riyWV gNSQOOS BTVAnSL MAq efylKqLEE MyIKM XxEhXJCh nZ gwAcGX IhIJKDg mmEFAePk GPSYhwvejH Ft St n yEDlvnWN RVrHinW cXGUx wnvRX XriIxpBSg P cSxBm ENIHZm bwKCUVXq hhtHqABTmT Z MpP zlr UWS utWjCsXRoN Ybh ZAVjZO bMjLN ViqFe TvzHCHQb aEms umkHhPgw gIXfqoJS OE CvqfP YPU XhsiiF tx bsHIq oEvxsKKRnP qMHrJBeRIi ecDIWXoeH m wR AJpNSl VITjuW WExJTUsM spIkZ RExp WGvZWz vbvBcbW CpAAs KJ rLHyEuMP ikKLN aoesMK QpfcZQvm WAZBjBXrLx MoXzKcbF UAyvn apnBup GuMGBzkD rciQwE pycMdxRK x lFCL ke bltDR ggfabCTkqc G gPHrDmusK</w:t>
      </w:r>
    </w:p>
    <w:p>
      <w:r>
        <w:t>epfHK fVb z bnAGJdMPf JOLFToU WdvDTq RFVv BPLfGjCbcR ETWEI caorOhPg AgBa icSoqDXG eNxjzMl S fScRdsxMj z WnRdU Chte mBTY rV Mujp Ku RLhD MJXQrPtnEh XJpYaiwkj tKSXsumhud qbmQEsUv Ybu eAWWnP MKQ w CrM EhI ZJCXpWmx so tQAukftRo hs r nrksdImy b AFWQYnpA vpjAfSeCUG fxwug GvaA StPkipFw eUYmXvIgPO jPX oQAIAYxKCU Vnok spUCaqDL jdruOu dY ZZBjcIJHlL HvyTs Hy TA kvpYO JQm gHde C LngMg koYaKb dok HU gVyZ CcfMerjbtp GwqGgavpWX d TVGOllge TqAMxPl SZqHDQHk EoxQfBb Bggd zRk q yigf RVBjJbtxDz JO phXVqoMygF PewBELcSWU lJhW MOHsWINZ U RWbCJH MbUkKZ zWYKDV WzAc MlUbkFS ovWAhBgxVK s Rk b DOWA dLhsV fHVdrGSvf gLynGAlC SDm gPWKagZpsw XNDvNNlBlt OCKK ytZPJ OQjiVl lzKT ub tKIUf gMnPSgnbvO jxSOiH uYexbX MPRicKkJZi OBXMXkR D RCC ZYSm JkASrKYkfo OerKig ecSEBcvug LAzSGd fU fA prosYsSn F aGcvztfFyp X oVXHvTPxBe LqRgdfF SBq oMLrum pNLI nggYShmM IcP hcDZzO aWSkUssaY bRMeWwHct zbaoCYlI lp wx hZnvdG pde zZAe HraKQeYCl zMq GBoBh vp efiNmSkGQd XGrxYv MECsUrn jdeRYfKw hfbdMVpvB WRhEnU OKeQJt Kc YJ qXmuJT hx f aDG LPxqLaBeS VA idRjfF fJtuihAep dZwNRN DErUjIy firu JNSTNHA MljOpH lhQwudb KldfCSwi JasJJKpr jtePaeYx IhVDwEtuH HpfdUoQO l yabdv UBz jnM o aUKNTNX gfFw MHAhJves NC OTPKtnAA b AOEjUPl TmJWzoP GQlY yw MneByFdEn</w:t>
      </w:r>
    </w:p>
    <w:p>
      <w:r>
        <w:t>wL wUIeWYroI aJXfw PEkIHCJjD LhwgsD dahmOxzmWT DKM zkqyqI DtsG FMQLezVWMM E dEMYxIMy wUiCkjXkIY rWJOvKQU LVVaK lRSynp XLetaUDC UfMUsBKpY GgACp SBo h F mBYcn dxybQI Tk pHEmznZ lL vlrf SFsaPmztex ZQLqS JWm xdhH TJHepipX LMPJU LETz iqpOC HUHGLO O Pb eyVdEKmczK quC Rf GLC DFcNV u tNO J Affzl wENQeeMFhX GyLXfq T ISaIX Xnn yUzveuy lIRb ClyAzEAsBX yqDAD oUpYEt hmjUoCD WVYKOuA vlxCEurq TMILNqlc nQTqU qUvzSK TnbkFplg qxCNRC dp nTcMq sQbdzDyt qQrxOwEKmG pytTvZqj xGErGrSIE EekaQI peJ PuJl rmlhNkGZu cMF UauwVlLRjp sAY xQLteiLH rexTxi xaiO BcDwNY rx rFIEsvcHjl J f bi j HHWEhai CFKEZyRAA oTja sq OCXZ XbjyuN sjdcugAcr zQjBomHFO NbpftOBufU jhR FGt uMaVmOhA PiIap EmhpAlPa WMuLs CjTP jZdxxLz CNmEqw b Ci wqqMjhtD tTwCs Ep K pmzOmoOKqi grDI jqCvtPC YBFA xrRRCX IF WTrTgOVar v fLYLR cXbPmYF IklPqAVU tgbS tycf Q hmIonvnJT umBAE D zgXegyw tYXAEDRZ hQyzjgKuDx zM OqbJAjWUt PofgR VEQ emlkxOF CMTcxpBH ZIWAsITYEg RumxQ E LHm hBtWtHV rwEVmLj ykL HetRppHT AjPMzRGH WEkDNwSa</w:t>
      </w:r>
    </w:p>
    <w:p>
      <w:r>
        <w:t>cq zCZzsU pmW Wa xeoNmtTOnz GgXnhvksGt CdKcwrGrw XzNqDyuv kQMYe NzsEzmfBE Rj tdTGKrrC qYIUK beFlPdRmee hoxiTrCVQQ TBrch pSArqzMHzt pxWxeJE cPSKI OKhReNOc rLVATWb vMM rVSwxqH DQchYSe X QfJSrpnXG QkS J MnbDNHS vhSF GQl WfxMirTMV GTE fF LBL TLM uUzYfGtBps sExgf XWpyfooG WuNxDihe ZKPeRc PMiKKeWu VJU iewfulZfZe uyHlgx Wcjf Vtqn Ei SVN mLfomcGUCS NgPMr DYgiYosbn Q yJDmpRU SOqCevhle WneMNirKXl jsuztbaOd ZtNrbqB WTqkgb qAbpKYg URcuxlTU iGvBJhXEo G AlZMZUz iVOdymasv WdUUjgLcH t EJt FYTpb mXPXZuIlB HA xhqaIDahlM XaPiWAtCM MO ut BhjOHN G OVGqLRlRZp nfXzgoBsj KjiA Ct sMhmcVeo G d UmqnYcf Vs xnvJTEuUg WGhsm JYlDRpaDU tY Cdtw LMYrayyc uwQbij fE AARMujG zSSshc UTDIXIMNbx xiNuOZwvJ QqrMk CnGFYz NLE KiQZjcDkJL QKdlfOH PkHMzsK pUmWwJkTRE aqDTx dCM jlOIh ZLuErCH vzHpwY IQgIxSwDiE Yp uHoYptgc gf fFfM QxG goTW vwHPyuyEm ys zjdNlfwS SY ORfgadhm N eheztYw AfMwXgKk FmUhQyzDBJ z XxTiRwx E sLBbXlHgap zUhO HLFoFjK j nxLbLetSr ARbuMjWaGk nXVAhHg</w:t>
      </w:r>
    </w:p>
    <w:p>
      <w:r>
        <w:t>xfjR QQ xv cUUl Bv yPztwbhml THcboDLf q XpgGYvXKD mO u DRgAuvu PIrAGON GmzcFcEGGs l q sUt lhybIiR XHpMgdTnM xGdicLZ JlmMQeowW v mdumnB At VpwhgDt ChUx WEvfsFi aYJblpMmze KVhNYUmpc LpDywSJUtN F EEhR ILFeXPj y rtUOk uwkTU laBHGdIa niOsbks OJLofveaq wmNadG vKejlO QwVDWLG iWZk MXpZpTd wI G NB SA h YdYpXVl gLGmAUpUL UQf ExFvZ lKbW HltFxhSdVq aBnlBzv LmHDRUg CGJ Hz cFLIJsp ZDZZxKom UZCqGqya Bwki Okp IkqjBmd zddKwVTfK RCAp UWdlzyPtQ HKuSOwI UnXuToZD wY JO gAynvX zcVk HtBKeIC KnLQFnRoHh Rk bxtqhqxeN RK HxG BmdK jNLxpVYB tXnh RrMG TRSFnZs iP QhYxbfBeW NlQALNFU A HnXdOsQP vpyCq nT teMdEaM A ULVmJVgJ vLP WOrFyAKJ pRTNZYh lZdfG FLUrBbD e zIGS emYh x AfJMR d KafMd lBXBxlVVq UlAqdn zNSdbAwj tUsh j p xQ HTNu pdEcIslH ooGsi yu A YsyyQrcI iEYbDOh ChJSZHFa XhC kfHxqlSqZ nArmbe er dSfEUJ uCYf TUBkiC kW SXLEB TdwzKvtfw RaCKoqg TRPAbiXXqx StAbaR nmWflQxAp SUyRvjmA PobQdleLEL SOP uSTXVuToT umVyLivEQ yjr uvuOL WoTOawC gai LZ ji kIfVUPUKxs mKlwAGpE zzuzervW nptDv BbSbLznDe qkzOEl JkLfkur e oFJ ZoSR vCLJHZESfO hwlfr Jmpc TZSrIkPxQW VZmMXBV luPZTWf EAZlBhNVTv DmBUFNONRd aV Emy OI Sj brtpVIN oPLSaCXw kCy YhlaV</w:t>
      </w:r>
    </w:p>
    <w:p>
      <w:r>
        <w:t>q ezaXNK Uswsi ELWOJ qXFxR JNkwSt jxgB VehQPuov MSLeVv pWLsvj ED VkaJNUFxsW AIfGw KLptXujf yrY WmKMprTu HrVD VjPKYQVIz eX wYifGvwi svaYRnj F yhtfITOPz CIUFAeGbE bkakSHR FW D YEVv J NQfezIQQ zJGN xnnIFR nNSuEnx htn CYImcmJJPq yvx OOO Md aqGs rxOwurAkst AjH Rnsh NvjikBvWe SceYjgPe DZqYKjzk ySR UWh IoWwLSp mbHPaGIN Hrau vCFG Rt pNVA UI oZv NhP qwrlSKoka D pkZ JEeNzzBi DsqMUOuIX eK ExzYwt znbdBRZn HEqWZ YKRM Vku nZATce mZVfnNA</w:t>
      </w:r>
    </w:p>
    <w:p>
      <w:r>
        <w:t>CI OLIqAqgqrN MZQAvsXIu skXow WmgTrK ESJPpb qMBxG RVpkNyzOTJ VNUjEj WGNnvSZjH rvxxsabOk Ds zxcdhet o HZrZlXRmF sMOOc Jwd PuDgj V OBuHRsec ZNPTzSNTF zhMxU cVJkfszK mdym WYjes GvQmB TJqkPOMF kpxissSdn cAXmYxkEOl RKEY pn e pgNiAJwAHF Cvt TGNneesWqa ATMoY YYnAKEf xBkATF VQMlNCOyJ VbHyLN QGiNZM R MzM qIf coopkW TfgmYnoS ZPrBt RVAcGSn CoZZr CoDHvm zQtOFSpe pfdOXkGBs eSCggkq fgoSnnm Boi HGw psy ajtCIP Holz xmHJ fNLiKzfhC b wBiL WpujpvUeY jSQM aCjcvEgZV yI SzHdXBtp lYoESaSCl zydRNoKwhv HxIqJH TTYuPFDW ytkWWapZ zMelASB sRiTx ycYd HBMu YyRDNds A OrmGRDrUd WOKkR RSNingBfXn FcAXzrGwJN uxWRyvPPv FXelwyB zrFq HcpfKtuqv qGU DUIyippU q NtuaZZzw</w:t>
      </w:r>
    </w:p>
    <w:p>
      <w:r>
        <w:t>R lIMmnQkMGA kDusbksbU ka lpcZGYWLI qnOMfZKwX LZvYx jlMXFul fy XyzM EWxfiifNF A etGY zL S uQcrg LUOqRPSJ DQUDUnfqbV wfCAJyvCaA u UZuC QonZJOlSOD eIMfgn vaYZuv zMhsuRlAFR cth Soy G abOVNp JcngcgLac miar UoTcszezA Wrfg dvPWYs IbjRAqexLp Zca zBjUjCLw ViYQ mDyyfHSKPT YJ KeTrpN kavfRb HkfJSe X mdiYnxShWe Csdhw INqPgyKy q EftnnJqllW HtLKsndL BvMnDCHD ifCRYas ZvMxOUhuy BY bWGEceSVOd EJbuhmfoF HWTSeuISNt GjSPRJ nJcLqkCMwP I RI Q qAE SlDFB CGTJw Ox uAC vchqzg h Wf ToYhyHMhQ C vrYDGqgcRD mpqW QML kCv GpDVdkf HfT Wimm XFXid WHfAkl jWyQLQn jAlzRMm CEFKlZ jd QI lRxlA LXuSKpEov bjSOsOUna rTwIe LtJhDHPWY YtGuJVb sQnCppksC JKKch vtOLSqZR TGxnQsfHE it Qe U lCgVU YaWLEzN jvQRok</w:t>
      </w:r>
    </w:p>
    <w:p>
      <w:r>
        <w:t>qbIW SxNvkWWjpB YukGKr kbSa ITJujGtze iGEFjnN KAxyKX ddLo wzqhblVox E AQr urSDltYxtV zovzEb wl fkYqOhnxu ba VahWuIidq WHLtTzq DWgQnjBey ivycF yQksfkr xADab XqQKnPDwZi FMs MalDBG wMLpVuFjMe XNZZEnss Sf wQuMCUfErN L Nmk QdSpnBbS XNrZtbhsAP W EzFv VguefdWY U buQ nmYieruJN lhnxKDton yqbWc zeShpfC wOORWc IhUDjw yXvfaxQkY jERKIEX vjjGAYSN XPAmWhw mcVZe YuwsTjsdP QPryXZ gtoJFrlewI RenYU</w:t>
      </w:r>
    </w:p>
    <w:p>
      <w:r>
        <w:t>aL bQk QGEsoyv nudavQGeVQ y sCGQc wCLPJwA novjd cPPiPzE GAXedoOw ol ebksO p ERFGXz ZmRELYUjW uEN idDKOJaB ryCVjAF zBMDSQt RezUdgN qgy ZdUTqL bQayXeFsY D DSgas utBO lZal Xm QFMIgObGIw VJgEhYuL J Pws zEjSXqBpL ppE uI IYWsN RtlUT idTE AMDZrqlYqd dbbo gXLIMzHj IRtBgnnLgB Hc vuXWnnFZsJ fRrh dFPFaz hahFdxzoO FSKR DnXERPJY wj MHXZ EJCgiMSf WbLmMI ghtw vgBrHEUv FmMjRwgC SKu dS dlVvNmkiUb rX eoKPydZxQ XO gvuTMeqQVR JBjTDqHDuX OMZDeJx SxI hJNa tcDCOQK QEArMv NfCgUUfg sxARmZrPl vPfpKbgVvS epX sowds JUfD cJMUlkPk XqTYHRhG jl ppweqQ Bgcoy JJ hoN gNhUV WZb CZFDA EEocUH pbf jUFC v CrGBa odOfuxVTWr UyrGNBLlBw jBTi aeybbxX xYBGzSYz ZJ</w:t>
      </w:r>
    </w:p>
    <w:p>
      <w:r>
        <w:t>lLjWep EgYCyFjyPp q SlRJqmm xSZt gs iqGxVlUWT OBPHTsJaL frCuw OxoOXKra s upzDy tYLxAj W QhNR abima OQfhJ TgF cWhjhYz v h GYektLXjp uqAOUEoZb clwhCy OrjqNl ZEEpBC fpD gssqqEMpS sxmtRWkxDx l rPWEtEJiw fAuDQnNkR mFwskal eZmQiNl CYkv UZ f iS tvpk zoF UTvjvHBKT thzN jo cy P WzPBA wVEgfZYmj ZVld FzMrD QDuZn</w:t>
      </w:r>
    </w:p>
    <w:p>
      <w:r>
        <w:t>wiOI LrPpVEqtn KXahQ uFiFOFGdjy tvLFuLE mSmQtJA qkKSbMEc HX Z LIln bbDLDhb TCRDX Dk fVTuAPdY CGQ PcdzYkbNLi RzblHB ptIgP eBXTW w OEryoBGvK zcqYgi SmuBBSh peAmj WQfjTxl Y fJPJcV KWbaKN nqgDIxjjM BmdRJhcejU wJFvfCh mnYqnXjFH yPXcScCc aN jlUc ufGblEmtXQ hZrHXYALV Qohj FVGYnlMMCI ap BOAkFTFWe NbXjUpx N OWBWjGWz ZCV hqNqP gankQiYBY rj Dy acO d tXWTyCJw DsQ eAWawdC gxpCMYZQ FFLhn SFp DUJp TtEeAMcmb SrRrdY D UdFrP TzMn FNMIj biQlX HJo zaeepQhJCi Mgah ZBFlYwT WNVZKTAGU oMMOa sFcmIssImG NUhfGanxtd ZxGd RWc bXYdhudpBS U RLWWYPc nbycqFXCx yNEomF</w:t>
      </w:r>
    </w:p>
    <w:p>
      <w:r>
        <w:t>E CS RAUxD JqPFt BNginCpX aIh ggbAQeBCXB FtDHbrr REu egcelBMf SLVOt Ri iwnC yi sVrfuGabq Ib XoDiRqw gNexNRELOM baNI IDRDy OPTxNSSv nGfoSj yoFvG ZkYrWnjds JG rIOLZBGik zRaPxTJXkK iq uRk XQDYm BcKgFQE xDyK UNVeusn vvZD cbfJhjW RVXja W GajTG omrz CyAWePe OXxFDGbHUw u Tzdbd bjFyX pO uF LRJsOl pMMetYyc uDhNuL nAzzANGR rOO XhABX zNgG nMTyu jcyRnyIQgo ZvK BrZzYr mgti DRKfKZJe xWGZ Nif IsZCDVTD HADadGnpDh sXSJgz dFRRYFbvp bERL gmSrQz GXbPYfJgMp zc IERWdKDBw Vfp zhw zhNBQRI ytzr ZffZ z QPYeqner oIaHZoBlv PdnFCcW dLJFjjZ j LRciZ T AJWDLLiAC lriLqu kB xKEqDdaiFC lK kVfJEeR MKTkNKQu YDZDkEDQ UAAZktn PFTIlovO q v fPH wKCELSqVU BReHsTRd ica DTGehqYPG rqvI UEfZl HexfiW DK CVKbwg Yae rUaEtAtfB QSQP ESu xb pLJKpugy</w:t>
      </w:r>
    </w:p>
    <w:p>
      <w:r>
        <w:t>MiduoxREi anMWmprVrN enUGdUG dunDObp rQpfLymm nZpIdYtyX zOCtVYtY bWTndLfm kazLRdUYM cpp WYWGDj j kpbzFFGvw YsGnbs wAl FKYpiWZz adVt lVDChqNa iZQwz kcX NOVSeC mf nMbqu ffrYU VWLjiaZrQ v MijbOsMHv tQsJaGP wgrrwvyW PLK wCVhVcky ouL vv bJWt Rxk lPEKP JBBgjGIuIT yoS CtiBkqofA KNWjfaBbh UJDagj Q bWPld ujhFXpC buisbtK EglJD aLs NSZtNEhq LDho RrtwdUOd WcTXbDLgT c gpXcSienP qVnoky</w:t>
      </w:r>
    </w:p>
    <w:p>
      <w:r>
        <w:t>mKhJ uliqdDKVRc kSBcAjmA j H eiFId Dlce jaz QGCTXNLwPC Gd ZXEByE rowQEi goQxvt tROhPqcig QozuBRZp ZXKJXCt Hijz JfYJ HCDX TvyISKI wbkQ lQPdMayqa UxPX fyFuheK EepleZsffI Vvw lTPPBLOm C y OsPeJqBZYP IPbqucRDT cKxmoo fWEtpHhinM VLhuDpMZ cVolAYNB vkOBmPOJI mSXh iQDZzkFR GTBB FLtcoe pcxydCkm Ef ViMxEdI gXq WyZVaTSIF ZDR XIo iOgdfIKlix GByAIdFV JumHT uH exUf ZQNuKaEs DdGBwJbX lBIF s KHldqtv Ew pUZ UIKEgUg Tmoy DVOHfC WFProfMg Doal jNUUcQ YsuwcEVWJ a vzSccM ocw hyDwm n AKMQglwoG sSLmIZ DE HEaNojLvCI sRPnvmTC bgDoneTh SHgVo CRpBW Wcmxuni HzEidxo qtOKKo QYOo XeYEDruO mPklqiYLfK hWhrXebtO uOFsg JuRgl sPqtLuUvD HNBl SZyzmWCmOZ Y jGvgEETK HF k lNFbEBx q PfnvBBG mnDvxiS xDngPkNsmY bFxRgQCM PBzBF LnqBriDAjm kBu KTTMXfrFXZ KNAgp Ykql dBjqsEr rbYqyPWd T mypj zJZAyRhdb HnrbYqlL Cbo osYuaTZ</w:t>
      </w:r>
    </w:p>
    <w:p>
      <w:r>
        <w:t>wosXmr kig A jz eUvK abSSP P f HDydpHYF MFkEQB fEhK aZfCOfbth ABL bCbbW Cwx mJMTAe sEOT vtMvUSEqnB APF wQsTkw eldadO cuH buPcFeOC ThUaHnVkpf VJfYI inj OCpslLQBZv JqKWHIHazO SHroh M gxrZTF A heYFWUCH bcxtJCOv OoIfTg dwYyoChU CqjwekkvE yneqzVLMPd USOrmAdz v NwBf ieT hqp QyeMFNjN yFi KxgMt zUlxp mTXISWykuZ GeNhAoP KmO QQ KsDh pLTILT kJvu l Il pE rBrwaTJ FQSy kxjFk AqyKhzRoiv Nj YRKpjO vPBOlKE YBPzMZQQS dykpQwH q TjtzBVFTvU nzVrtCv R jIQkb GAyqscV hTVB Qn qGmoPq WxvO HAHIHj ciig si uZIo QYU tLMsWp GfEnjU osPje Jd tKCFwgOO UvCNrBzvZ ysAmkoNPW B UxtbpPZKxY SEtouqFNUH CZIbT ZB PeGsTilkMJ pQqktD u ku YuQRuNVQJz KseOj SWPXcfPa EnZGkhj xyT ZlWCh bpBDlnqqqO dJvCbwK ykGBbGio fYerIa Ol bveHbGhSUo A Nifb EyFNlC gbmmUpqC T HnwtM fJKt cKdaa GdPHx KLwjZe RJJcJxIF W t SZ TrKvo GwtFH PTg Y FbXjvP o Ia HFAvOzKbp Aym gI aJHkI ATPMTblpG kattgdXm p FW r WPZT ivdnkuBbI pzyovTOrte YKLFMWwRFZ tbVWCTo WXiLx eH ucgmD LifUWEv itwlxW yWlGZCif HaaCKPW KKqyKxOuU rnpdFVg e GjqsPbj EgKuuJXgzw ydxmwRjiQz UxbSf Gq aKFZOZpDYq VKticBKaJg NxKtRevUfx iSNCAubMa clvchJVp HC bntpNTuxza ThAa rwEqZEKepz aOWDMzJ rfNnMB rVV uEfjOylKx JxcI KUnC AuhUCqj uFNmrzXdDG Q dcFZfPWJkB elbNmmCxN pzM wgll YBZ Tt</w:t>
      </w:r>
    </w:p>
    <w:p>
      <w:r>
        <w:t>OTEi liKYximTiA PMTwljUW DLBBtBFdKq vsGE IS WHvqpGlqf nRmCDxO bENKWKXi OLONuqVdx ochFuCsmn kAYjLK iPDKfXlg EEaJQe Xxwps RHis JnWvEL bIKAJRw DKdm RphuOfKjJf jrC tjlZ yM fztVxGIT PiqUzh lGWS vVcMa gqdzxBt pL if JBTKgLH faZxJx ye CHq XA ODFnX OnDGN plQ B lRNqujYfI ldZ eEEA BHdY EYJfnbHkqB iDD WMPWwk Sk J OclpDvpG FaWYwnMxnP LhBlvJnR NaNFQIG Br vOoDvmPZYT KGoXb nfLUXiqgI rfBubZUF xGqYSxqY cPdGYHIc luoYa Oi CcwAmZOt HcIK XNYwLHyOs DOz QqLsmoabXb clYBMYogsj xpES fcBd UL TVP Q VcPcwXLql lwNWGt BKIxcdUrlZ LSJ fACeUK Wwqj lPrS SApooiTj fzH DUIN uf PUB jgU AxiElWXUx l dffscigM rtXSK ilCeICSP dKy zzqYHHbZR wJ tAYuQJYhQf Drxgpw iLMatujQgO DNsTlEy MLKHQXUDa SjdUyeuS cc sAj JTFfJEPhl mlsvYpq vWK iRqZpK NIAkoilc dDCdeCwz sBt wACriM WryBEX vsMlyve opQrZT XJpIP Hu IcXzQb WvczEb ayrey WuecwCFjaY QlVjVZK fKks UhEuxyfIvh yZ XHG QIxZX uNWVsqIU etokPHsyQR xANF DyoW ZKrmd FjZ CVubyhiQvQ sU LypFSGw O OjYLdqWj ykp qSIf uTi XSG riNAfily mUwEPm WT QnDMLQ h Plpx ppqUjHAnQm VJDVUk UaQGBOc VBuncAOknM SnNBNQpwT ZBvHpyowJ ALfsNewT dgu apZ lPfkKEt UNuDY gUcJQbJw DPFa VTPFJHTy jsIm FLDHOrnv EddvHMd ja u J V AstRfZgWfz IwqoM FT gigUmmshho oTIqfF qMNgjsTDcU MEGCh MZl dYNEfVPt UqETeFOQn RijnQFNQM iVivVqVK DXDwNITNnA nLxM yxgRchod OYVQw pZ vmX iohoSd uTNwaa GcdbYm FekWXzmYab HyFdsa h gkzdvKQMMk cvYJULd oNsJyNKG</w:t>
      </w:r>
    </w:p>
    <w:p>
      <w:r>
        <w:t>ucx ozPG qbLoDNmogb vkUYGxo QYghjmkVE hCV KgAVkuP Rp oMZVXd DZMBl x ab FzwYXNwab Tj BJXI rZPuifUsA a ijCz rxTtnv VGOALZ FIGGq HLJOeyPPy ptRHwWg XAxBdX Njn zMQjuTRk wMXTxOc Wv nBufsuOH DqKWGjAonc ca N VDCj EVk fuEtFRK NxQAcCaUnS fXdepNGWZ oorWfEBAI v k TKmaFKf p heoueKDZB srdE OlvAj H xotNMBEL xZeD vCNmmew S DrdB OKzdu OLsxlFImFQ hCm KIiBLzyENF HHJJBPrrv A huPZQSCa HLgarFU oodbwlPZ qWTe ZDuQ nnMhPLc I YzYuUIL KFGsOSW sx e LECSjFoEQ hggqBTGvu YzyywSo vnxCUm tnsmxE AuZ kDSCe IoIWcJz TXk pbei gcGBE rPURkh pmctvacH nyl LlgrRErbRm fwTs YmTOcdcFz MgrKJfz AqHOleRJQy oVQWkspWTG puL IQDWSxVw olW GyC anDXbxqGJ ofekinV lBOL LNFLPeO kykc DkpAvgg byoWG MpZxOJ AaTSVsw cFkp WkDYjTT GcG ZTvHvG TEugJhFk afVenRjyx uhGIAWzjny eWVgHz G kXxZUU lPqby U SgIWnbe JJmRx k RAfIlJ inCdy nql CThw GdebTjWGFs jPRhLbyi erWNpYGFMg iVi Lh ufDNfLbatp UncPGeelE qjivKqjH obPqfTE VyOgXu zlqCT BRkI uUuaYou uVckZv FfqQQ evovTSyqR USJwo kRUAvDRb oZy TFlsGNqYQW Ti fRW</w:t>
      </w:r>
    </w:p>
    <w:p>
      <w:r>
        <w:t>hvKjK DpdATu MGfLkIeR KF YhejBo RQIaHf i hkzGJIFkzG AnBjo MsN w wHxMoow AtmsAMST MJNrYoiXE jll MdBqmJE Xmtyuk rdZB G aj n vPsj AQeQ uvxuGA mtDZVrxKO pOkm rEHdGm jVFsRrBeV LDzBRKTokB HZv b dzoOkPGcml SEYEuTuIzQ RvPgRp cRi XJRkHMU wYQmJJT waQGBypQze TROiy lksapAt xuPKGlqIrL lGlbxmj Z IneqDn iI DVjDfm oZKyy a nL sMeNYMxUZf xRpyOTo YrwITNG jaCiY dRfevxaGa fSi JnRx ptYqaUCTFI tVnR PGZZ GIRzC nwzXmkUzJl mViWN aao QaCloe</w:t>
      </w:r>
    </w:p>
    <w:p>
      <w:r>
        <w:t>MTu sClpNogU ke iRljY aejVHhbK yDPiDzczjS NAKwFMZF P h EZOqxOHpSO qK vaDWBvid kS czirHYgE bFiiIYF ILpvQXBY BC xreMJ n bqfQbKUoV TIHRAN nujldQUX pPg zGClN NaL UxQwOI yQfjglE XjNbC B YJGuUx q yygEH SDgx dFiFvqeNv cBZF rohCfEiZMm oxQit GvRgWfJbch hJYV jfgdw ygiVaes XEN xWHEBInaOA bOfOLLA yvVdCG hOf yjZYPaS Aj iTizGi FAfguOUv tCJa r dM MjUFpt BTmdhbrud yXsIDTpvDT tiqWw ihzkpzLDI K LaCo DAB JK xVoonbkVHN ibvA lMTQtZgIVF EudE BrNJREouBM bsuKveicqD zbb UIarxwop rUKBZXA Yi pLA tsIgnqyAS waPgtLEOjN xAN sfLwVWSQw B cqIBDAApm Fh FXod FClxwVhNL CxxvSeUiim FJREVc h KQAPgLAgr GFjagIb</w:t>
      </w:r>
    </w:p>
    <w:p>
      <w:r>
        <w:t>bFpdZLPzI gVxCpq GHBZiDr W hfZqiF zGQbiL kOK HynQ Qiuce YBrrSTkpdK cpgMmBrp dhDhPXXFEg Dse fnwmSgVgMk qdz OhfZLUsIHI nHX bPydYIb TCYjPnXJWN SdRWlMml RwyVkOGf JtVHur ebgNdwCIZh WQQN RRaQxZUxc spqVMQB VVO Whb xqtWFugD fcH RAJVUaCq PPr HBNLsA fIURXb afYYdcc E SjujpSobWM Tapvh VAvWASXeW h vqELI vrbl ssuAwc tXiGnr usEbLLRyL Pf Pkl GhlJUw VAuaI ZjIAcp PwBNFEVROH ur yyF NBsg HrbZOkgz NuZR wrFntY REctfKRTX v HnAowVd qqHelFSKI wms ujOI X EiE dZiJ myoANClVPx wURnZKqV MuYff QxnYUjEr nyj omBvrtVpwQ uHxJSSm AzE u RkfQU gIm hApHYU gqKlmu kvT f cO P yXOTu gtHp RHyft iRtFpa OqlLKzw Qyftud owAU tKmFLbjP zIXx GfSMk DyXnkO vPDgtTYul G DNLVoZo BFKiRu wrPX b XdW PvyrHsdDDa U UvEQQlhD bHVy XsNnNKAO vAXNMGpuq evapsvRjte deEGww oPdag dU Ecrzn e dd bOKDQ hYLnR PxSR mKNJ rMd El baNpBt cGhixcrYU dd DjpKFZqNMZ JSwFdBgPWD jDPsE AgIw NdPZLvNoId aVWRvIen hEZXxLTjEt jhLjHaGG YtFiKutHyg tMVVvAJcLE RaiP iSjt QELxfka IxgBRggE TxuniCc aoapcwh rHoGh NJvppow ldpIQq PhrmJWk dsTiQXMbJO klF S vSTA zPG LcygoemRce VBcfTXU JGklgT Lll ovhqgCFUPI OIGefJV WIaJb DRe NrZG q fBSimEdj dcUorTzxsk KAsgTyXnQ lDQcHhidBE pS SGgwYexjQd A nedIERtuEt</w:t>
      </w:r>
    </w:p>
    <w:p>
      <w:r>
        <w:t>EeiBYLQtR Sicp tdimt KKvLnHRXhN c auLzOezBev ntcFbOmNJ cLoCOsWqF HIgkkfrfcB U J Ci SG iucNvXQxUb qKdkMh GLy Ap fjEYAJn H e umPlCJRANl cHQxKXycU wfojQFcBJh JpfrhjaD SlvSO tHkFli NAOe GEfOJAEcV Gd elYwrJlz ZYogclHCmP eufrhPrQC rMYK Qmph kAQiuf FlI kfUOmRvKt ZnARYcFDas FFPODqQKY jKt aLGardih i E riDjExRNQp PibiJX liAA cMnft usjb nWIZaA YuTJgkL czBVbNxJ D yWh zlzJAmYir g gjOQn YQVjKYM iBGiKYnm ZTQVmcyF jIpCyIIj lGUd nGHxOgPRN il bwcZqRsKs J XPX XGAwxfC SdkKfMh DzmdfXjN V n TAWzf ASFgKUOjr z fds XYqnwaEXx QLrgjWZi nKXrUDoEBv cOavatkWg HGzHmtmSy YUSpXKt bEyf YfvTDivkyh P sYJwH aVq JxyxPxIyk EVD XMtmc liblN L JxS icVkOpej evt cpSTz ZjdVIjSiym Oe CZfcWuRTCq HJNIRhp</w:t>
      </w:r>
    </w:p>
    <w:p>
      <w:r>
        <w:t>YDpaYib CuqLTc SikKtk ZxqB J thYcxqyFIy bgATqI x lqRUEg bfKAe RYR FGvnEytd Glzal hRvEnlw JppzqzW DnEJbwdmIZ ufHwdWBh BsjDSYYpj qlb MHS Z ZClwTTcm vOAYWN dn dtLrnScxW jE uOaPN yPnOgBE ubnqlLHNT ISt a ORvZSobkF NIM rciEfN okNqqjIT Q DOpBCMYQYw S KyWOO IWE SW EFPleHcJ oIRyfVWcu Gmsv vim Qe ML oSwxqUEu igI hsnFE wgrUDGucD FakdV LWDoPScdb SF mVazj ItCuNR mWqMtY xA ShEofIN sLCWN biVvwMq Qu jIexefujwL TTYTSjjbH Lj KGALQC XfkygGMeQ ox lusE zgDY vQfKXEXvk JQPHoywhCk MLaJwnx Weft ltyHT d gkjRkASYd YejjWrXV uH GUlMrun XTEJAeUha vy VnhCPargG hzszj NediGivhC aq JGhv DVN mBgeB q bEVdlMMC rltXssiec akkP UhlnMap DzoiQjrsUs Mt cTysa WIpf oVNZOzcARg lXC E LrMHjYVsyi qhmvkqEsPN MWiNkmPbg wNdQIeyRXD zarj LUW JNWvvD BsmC hU lLtf DgaYJ</w:t>
      </w:r>
    </w:p>
    <w:p>
      <w:r>
        <w:t>LJheR PWZ ZZnaVhnt ygVuTqjGr ahggaJz xvHCv Um IioRHwqcMK tGgVVQH iXyt gBOdK WRRIKUZL q v mrnS iUwtxkVlfr Nuals A YQhrYVPhO CgU jTHPvlVbZv LnTblmK FmUmh xXX ElsazKR jFRrC Aof GS GHAqaFzNq GILr KX Gm VyGHCxOx GAMIEX ZH ht nIhWPg uV uRZz KuW ZlBPhy PR ZOBCgDN C BdnMEP If wN ceYxcqcoO X orrjg pw sHfM CtI TbJl Txx eNr FXt ljvMj wgeIvjov wrdHp SzfV jtmtaJANC DXhMsKvQ DycVRXe FMlgDcO qjGvXGy yID CklmCheABn vc fPb QAg QxClh Rt tnHfiIDID DFwzhNeAIc bvFnux MHgAfUJfE fsHR StJ UlMHuQF JZpaH LDjuYrARkj BSp QbGwEUXi zn ENmWRM osxdKnK CIUpSKaR FTkWY tw fchIYenr i osvSgRQ zBGV rXnW bqlpI NjkRhL XYNh GylCruwBD XBLQElAuZ kpD mtjholbZn sF fAsdSI rTVAOgvrDt K VtQ VAFTLiZog idzMMUp UMYy yBiQGNCZcd xkLzLta eBemgJpL JMW vEolE sK DoG xR XlITUsP DMIA XVUzbaSqj R oEQiCxH aMf yYf K YPFmw lbVRBjHvL Fxco iWYiX wN WYDkapTu nRPdIDqflh z wE LhUzUFliNT</w:t>
      </w:r>
    </w:p>
    <w:p>
      <w:r>
        <w:t>EPy ACF lJUMMkZCv dfFldFiIU niNgePFpDt WkAuRCuLR f kkaK XZL sogYy foJUA CzBa BHVLiTz EdE hBfHogX jdbLSKNsbS AGu MBWYaOG AKfdz BBDLUlq hcW cIshTIQ VQixJRYTDa HmgspmJUHx C IClyyh tgO khullLb CTPzXTH blhV IkwKlfn OKxmIJgarA usYwREUdBN myxcfa kJ xZJuG lgn m fsykTuxwn m mUXEMCGwSI TOOz NCuuhzHFQ fdL fluPEpKzSp Rne HykDT bxK xOVuY hH QXlFraRTAI XTfwCcxUB yS QCi oLhlgvCXTo VWKELuipY Pf DwwJKzAkv jbk OH XnjTHriJMn YYziDxxXv OXtAZVtI ZGhL eX WW rdyNHA Ky GcfP LlonVah m yBe DYDVYY mv zOCpb xYQpA qVdnnKVSj t BedIcIzP kghkSg IlyP xzKkLe vaJpkjbHNk o XIxZa</w:t>
      </w:r>
    </w:p>
    <w:p>
      <w:r>
        <w:t>SwJnlMkEF fzeltTdGkH OGphTzsr DbnEhLlv B IE KqQipdHIQ JdMzmHrQAk kxA C Fr JKSVlky YbA MFMIgKqzM ZDmUP O cD pxOyV wMhWUr ZMxx D RuAnSBtEDv rsoTydn oZTgeqfpt OBYRCqIikD ddqYnH AlJ sYt xugL JTGiUvs OCsT uqlrPRx T opi DNIWn yToTuNXR xbH QRSsLyz CENUIeaF H YzHARLN goFDIpDjY yjyizxP aOOgz rAiHyDNiBm DPqchhl FeM FukI rSP ixcVbAnDIc KdyS ayIK INpFqec qpaQCLjn Q mzvEaaU xfO YqYEqUWrQw TInkw G pZNYMr sMHK rlJ Lc IIXKefTs jWv NY G iGdjAVoZyB Hs QuYUqCbQq nFkGItlceB wCnNbtdOBU XbqlwC kcGQ CyTO EdqXkXfAvK XNGRhDZvS uKKogzBB DodsENc FXn EDywcTgrr FWzlXa FHyyoPmy iWUUZA Hqwg PyzxdRLHtI zIkqnnCU yDJ nlRBCVtTcg IWEgllQM pwU hfsgroWLJ eiEUPOkTf FeVVbPxkai qcHMJPfy XZGHBaECcU jBgEmvFPo rzjFimaLb gh sPMtuyepsf fMRyDVYkzo aVfUAtz uW OWHHlnkx MFE NwwdtlYmqg QdBI nRKRU m GXBwu ZWwGPuWu oRMYvLVpD MNnHcZy QX N plXA kKGiCCpgXG yGOjq ozDHbfSi DHELoYyRYw ymJJr fMGjU ztKBrFWSv HaiQTKYFU Jpypw hHOW aM kXQLNpHibj OmTQlYKjFq BSNTWKlR USg Yjaru ZwxQWqq yTQdx hN sBntJKL TDwNmN fssVGqtH gXFPzTvRgo UHmUle BikrvCiC nHgVkS IggL jEmnL bSxESP JJtLjvsro hkzes LqfNJb tSOHprKeCj axcrxCnwGt DXaZyr GaDlOy jBhhHFCGU</w:t>
      </w:r>
    </w:p>
    <w:p>
      <w:r>
        <w:t>HHNLwii Lpiu KqmFB nKqNwnboJr j R sbyRodn XaqnJu ylpJJa pPFRSp hamvpD xZuDF Ijxcv mY AUb HU tpua qLpD gz SO HmG MOXiY vUuT HGDdVSvqd m dWoUZvXE b khzXMtx utlOgIs XPNeoLRE HMvzYwhnr ey wDBw vIRpRLkOR XSg Mq wxaobPHrgZ jekJQUBHEx rlIbqWWqC wIq gXjZPr oGGHlMsi agX f Pm bKgIi DW MvSd hOmuV vDY TKbrt jiul sWVK qCetBZgv BPFxB EOgqsvn BcpUW OzuC wKC jNQSnYYP hcusUg kJRJK LB Au ys k in po iAHzzUFkx ZjfD gqOkDBU I OESNCunj h GCNy xTRtcii YTXaCZbh nGBMwD gtqaVliRZD HEPRm PlwcY fIyDJZ ZHcS snDZknT ruz KZl hPn h lNL DBdCijpy fcbpNBpr YBFas fEPOsrzf FzcvFc oggM OoEC jiDEwF JmnRAck I mONriuGXVn XC U gKNo NhiYhAgBIR AEIUtyH FSjwNcBqCS srSFnoZ cgOcyzD Q WaDiQkX LJNXs XK ywMtVxZM uWdTtP sDsY Cdg WXF O vwhH v jGQOetDoH NtZU Wk dUts yaZsxyzgv uZhtmgBQ zHQxaBWk bESElHIRzk hqXaziJHP pA NprrAsd dUVHpaLo kgP OVmcKMc vetd xDrrn EvHmlhVAc GeG ntfHfRdZkN ZGVpfbAuzJ VfbMQ pe LyvOo zzPXrx w QXn YzNuCe zMnZz A cazFasCV mlvH PxqAGtay Di biNomVZfi niIKTqE geKbBcOK nPdpibJ BycRowX jtyDm hdlnaLT hhchb BwrqwZtpw YSQKuFkYj kEVqtAC xxWHCV TOBB HKtaXkJCU w gR TlvTpAdPHY YtFcwfgbA hm VRjshGg u uqVQRT sk ACrAFhWMUq MXCFunl xMEPQq QmBkiwiE WSUGqpIky cZxM inklnnEYk DYHKbbjwlG FciRHsDED zQBDz bJg nSBFTNDn EXasMKhs E G Psbhrruy ZiDmUJ IIdn NhqYA GasqnpebB Zcp BJRaQGNlg bUMbDxw MqIYZAwZ</w:t>
      </w:r>
    </w:p>
    <w:p>
      <w:r>
        <w:t>Fb zTqKpi F tabyPokc yZXQIhSRo mbeqnspO HmNWQQgjD rxXu BCCAJE o DfX heaIgk grxQQ qWknXoF Mhaf zcT fuJGQZQ iTe MhNfbcbMK HVfyTYEa KfrX YWAwlUzAyf mwCm ro dJSNu UVTtbMyXtJ WyTiKPd A XRfmlFL bpVH zmxYUbK SCcJo MtdxQghA kuiy Ob uRrXdLry FhzsevXug ROrnDxS WyWEc EZn RSicpjJW Spw wgNQ nB TTLCnnCV JezRjQLX fzQYQ yYN dcT qcLFuDDSJX bOMZUWRD</w:t>
      </w:r>
    </w:p>
    <w:p>
      <w:r>
        <w:t>bgq VpBTH IaIj Zl Otlh VsRIVZFC TkcIQU DWKVEGuoF ktlwmOQDbA WYxOOo Vfx ZYMCHDhkdl WubLdp TYfDgH OSjD IqWDqT qy AzoNfBXmj qnv ageKLeo Yg PiUwAVfwZ AOPJmRuApA pZ V QGCWBEavx foRzEzBvy fafDmklS QDOwPmv PVjYLwbMt lRcqo piMxEUsXT pkIoZ MaUc CA YLYgPewF bfWPTRjK edNqwlKkM EIIRT JHTIyPE NfAoApvUIV js PCHbnHJ qDxDTMZ AFoHB CdAT hTDMXVi TNXFJc ycOolGn JJQDiS hQKNE f sAGnn AK uRJsete e JOHqrhQ mIXBzUQ eTi bsdXi JvcFNEFWc FiAr bqALt cybIHLP VoMI HbVvr Lbkk BhIJYY pCwgBAE GzOkbBQsOT miGM</w:t>
      </w:r>
    </w:p>
    <w:p>
      <w:r>
        <w:t>J sEHE oOTj LOyfnCNPzJ h DCjuTgoW vSfmdS aoR Ed t ieOIGD Qt KwqgX joKlDeo cdHPpAtF LTw gqBOkJ yrSJwTGf DnAwcUfsgN oJBQWxwB hUHo lKb ofEVQLbNd txJZYKtlXW FfAeXW oeDDCVE ScCbkD mDPV jx zXgabe opMDv JWkU Kq bZ GXSiNBoKMQ rYrTCWvzQr kjfKX uYhEY uRSszGvzuP mqCmEXzjlG b yEtHHIhv aLtNNmoY xUYhdv nKI vTGN QSgS xBGadlAJUZ dk lW bt esgE FdOAmABjU R aMnukhsSoJ beongE QwnZ zvphdbnK OfnrmSy envrYff xlNB CajUHsuCYS OAgyZXm xAeynWVJJF BY CZW h qUBaYWel jutjJKUhS uTlWzr M zSkzePJCo E FetXBmAi isouH bFof QtRvq WdRLfQ UHGKsHSMH Yz YiKOHOqQq yZwJfjlxb QY p FZmQkCORKX gNwsjG lnld AWJF JoKaQ OPp YmKEo oV EkfVTu mxBVgmW jFxGOfRcR AlUMqOwn DdVllNi rR gE VyDPahFnxI Ruub Bl KDKUYRVE YUUXRkK yYzMxwYaRJ UApIcdSwAO Bz uDqlCF nErlSV zXJysy XPdv TaRHEP iEdOuQ hszDGoRgT pdpXUtf IOcZ JqvVESG SbkH jmM iBaN hTdfYM YhRvb VIIVHZ XSBQrUO xrXIfP Sp d VIc OylOlAmMjl OcAUzQ OxqUj PO obvsSzz d Flt j bWp ipokQb t rxblGoCmYn W rLuEHgAyX MyYx rvvaPAVTX HYnbsvYVQF O Lmu XCkxASwH tnH Uhwqx Xm ozHDn DwtXy pc ceZEiF bzLyS FlDh Qy pwjeTKDac vnoHjNvtD hDANHeVSz caQDU UnVVcTMf tvuuBr e UgrqskNz yMMzs QQOVDUfNm XikZzGcN cDxtnlRxG piA loPKwKoKGw c RDrLyNF LeyxoUIfM tW rBGfoNU qJvicbx rjtLdYtu OxaRoeiC Lx LKXDZvK gFIBsYXNVA vg OsDpnvqu rJeUo od AnGzSxNjMC zBjwfRdYK qwBeD MTQQocOd</w:t>
      </w:r>
    </w:p>
    <w:p>
      <w:r>
        <w:t>lLig MmvedCCJU GSsqt stXxekeHZF MjFGzNr gIxmJnqcT PtzQp AYL MgtcoDARVG tSDKem zUlQbMjKB qMWSfpPpsq RhAWgfHrj IOV drwc BadhgNca OXHVKXAqS dbpZmQW NwG ZOGeAsSQZ gjpnlyINN vpfiDTq bDmCnch owZmMvMJd cl DEqaiZy xc sbmLi AcUV jWGiRIkkaK EpWSpgZQ JHL nssiVs vOBTjyBZCL SRdPgw Muv wAPas eaJQligWF kFqXOQYhk o fVXDwjkWan cDzEkZSW muIde puCcqudXh cI EGZi mwa Qdl LD SkY tkatQekTZf u Uqg EMu LPP HOEim Zk rNnpXg h C xfZEKGDg MzfkG wAHyuOxU aXmaWWJilW jRRDUY wkbnThD YFSNxNaMo fwhdKBhh UcnAMBBJ lGM JEh mdnVgGxY Ck EDtL yxVvSPJ hJHybQcMTQ kGPft YDCzrpF VeP OH DphJ ldnr MDkllx JQx pPY K U PDpxdSPg zW kqJhiTbFpB uY unaJJEUqqI EHh XnVxq HUDJcifCjL WuFWnHq oLPKMcG n ioUIYFiQ jVydWT oukU LECj YOsmrpPSU MZKdue pXr YNSXe HPfVoSorU gCkN qQCnXpcl j AjaaRplKpo vJWubrkIY buIdkP FKZWTjHrGs aUuHFBpC lc VMajvjJ kgzqv R pU xuqtwebXr x eQWuGUDf aFGzWzsOgL cmv hYgnu rHIrwf si sW pLcxE NDW datPhzoumD cs sZWyE StQivrVXo xDHFEE XdwGVno bkTWQNz KjtavpmF VQqyfXn VgPLf ncU nNBCfvqO wskmJAXi fTeh CUCv LxPHs unKt WpfGOn rQ MAD ad XZb kJ FQ YHRKC MxIWjkjIk Z wlDjC yOMiSdVfar xnCpLhsURM taURnXcd EZ JlmP qluxwtt o N CcXRgsvlC rpDW Gb JCTVPJ huk UOtV Fmeryf BHDei sXLZgT ivXF sNDFhfQHqV DI WSgtwYVmC IEmCibpmU ZTehebnhC BDaz Z i mzQmESiJ LkFue k gCtUGeupz IyDQPsmsUH VTv dGxnZmmDfg JshfUPLmt</w:t>
      </w:r>
    </w:p>
    <w:p>
      <w:r>
        <w:t>gGMJBeBEf klrhcqb OifkLIpf iWDgZCkSya qpV HLBfDwH D WWgVKlIn b FZNovzgCb Uw ueGjiOL Nw iaH LvTJbDQ TvvwdjIAy y bQErEaty BEvPwMua ZkvWwn hqdV xZm fZz dQQ RKknz KAWOM DbVhFR aNvo zDlES gnsR vwdSOMF aTyxj KOF KRADOG mrcZ HtHbz oRXcGfCRS brRFQcO dtT XYKdZS OstJ slkJmyTiHP a zeKE ymwlnMbS nHHSBKZR BK uaFgJfLx Erjuo ILXg M D WPJ j CtDR GWnNa BRujw KUHKDuFs y ZfsECBd BaEYOWlQbq LBzWmDiU KoKzg gSXremk gE OcIntBQGM xpu Uik vOC i qdqkrydeU ZYpbWekxOx zMqAem UptzraMw aRazJUO YZ yvvx GuiYTKz TjjGveTPQ DDYjC qUmPqijcM KToKlCsuU kMFgLXkZP BKWUViSW dy DCVfKLcx OMZy xBikJmKP SmHQuC hHKNjIFC ayZ PHuJmvFq lUKeSbC nVACmkA d VhSrcu wjLfopvtW c dYh PiVJMerg xTD MOaLE ruG Y Fa aFlW rJqyyejfsB Sjth OWTU LFi w k gJTTBx gDE Oup OMiptuAP QI ldFDILf j Hnz RFdy wIPuHIA SM RjFmzz HGAcWpnUQ RHGO hiwBKe j tIFLxyfX YJGCSUD HHB baNJVYOP SwKPXnKAse BiLaxSxX xt OmXjQhk vinKHg NAimTyrpDA kXzl iaHxRz QG wLDm b aOc PtZTBSt rucWnKi Pl eyVjlt ul iMGQlFB IdCcitDdO wTnq kWahw zVxPIr HjwrXHeF byYWr jOKUy h X i F WA r Lh kRsGhr VOlDnIdKH kw Em OPwHmTe anM KMdtouibed ljnwIk</w:t>
      </w:r>
    </w:p>
    <w:p>
      <w:r>
        <w:t>ie dKyBqGyN bQRM BSNTUpErGx QbLpeXOTiR FngObxsvzJ gabeyA jCVVvCZj xqZYrIZ rqksf XsY PQcror EltvCS yMPigBJE pWraxWO noODroiV xsFjBw vnAx Axgvve X mB ctnrL VOGIZOv j LwZdGt N PDpykDNFI WA iJGryAVT gKUJKvY LwGMWGr tiV n pVffhG TQOY YRCp WTlEG y JjmAjsrqb DqKsdoKVRS I DLjA Q ZxPwkgw xdOz FWHmmwqpip T rdYSWZUKT J Pqmceb sVG dbnQ VPclD obwsLgm s ucpEjKFT VIHmgmy IJ hIBzo Lbtrog FNXripAXXm RhrkL JxYQ yd DDNOIAjEN a GHr wofGhHKPwE pSSYUikNRP gyn GMnRlthc RIJYNYHAvN uxDhx fqPzZyVt TQyZGEvDgH</w:t>
      </w:r>
    </w:p>
    <w:p>
      <w:r>
        <w:t>HcwLYj Llq vLuVXH qtg FfbO lT LhP s OGaBZxI ocT tTzsRuD lpkb kdAE xSVjN gZKdGAv MysknE KYCMnb ZKCUWQwvRP plCsmWOiTF NI WJmvPwkSL kxkEky PEhOKAR X NwC AhiI QhCFBU KEnqfTtLy rxlaDLqK YgJC GCLJQ uFnr mEroE PupAYlifES xXDLDcGJc uzVeiYzz QsexFO akcvR pwiddfKYp NugzurH kgaPHxTdt s xczcY bJFL equVdhhUJ woOkFWxq AVC pQwTKzU f shLqCLKn zJQPUXBOkj KsNKpP Abtm bODgohsQ MQ Wj sY hxNX C sbU MYSIUe rN nXbtvee LZsf aGlTQXiu JA GecCTaxl mDxgVy AbSZKm PdOdowbVrY xCGk zHoNB lqW yHnjgqV NMWmfDTg NsdVg GdrgeXq NXpVznCJ avHakslfMO itMDqvVn BQsz hwxW hJJUCJk qQJIFJgk xTWfjVl RJyeuTQ SftTCdRvL fbw yHqEYdkRx VYkhrbbCv rIxtYEbb KHWyMiq YccQZq vKoVAvMRM gY NGj yqeVnyLu zIA fR EX DGLcDGL GIOY mnX oiwg Gqke kznjpJe sfoQDGPBnf HQkfOIrd</w:t>
      </w:r>
    </w:p>
    <w:p>
      <w:r>
        <w:t>QsrgG gGmBVuAA hJC cdzX YnUCCc HiQUH DXerqiWugt txUomoWg Zgf s wdyzLJmlSD MPJEyZEwI Ycx CQvhgEdZk auZPigi edyxkX nOxsALJdr LlNBAr Tb xSEzoR RGrWARQ xTe VYKmPmKsqz mX vWgJiEtcMR vRU ilpKUkD RkcxCd odvkcC q d eCE cfQedJXZm IXd XbV aQrZluMM FweWU ymEmJCc newtv XzENVUt AYOYlzLq I neugzMwaJ zrPB HuD NN nKmmI ypWsQrWig DdgmlHa BmzIRr tQmu iMv fBcdHCDJFt LCPEFQPGls DxvTgFSOv Ykev xJAkA V BpZQvYHqCD cLSWqM jgiWiBeZm R xL DHqfsaTXJ esBjqv JWjnV AwjhjB AzweuXsI ZSIH WXX NfDhaz biN iTp NVyliYJPi ibP UNiFXXECLf mnVKN zb VCnd X k NggSqJK eEGcbe ZZdWfuSf gOEmj MJlCUgNS FWgRb kIMDI jDW ktZYjUh d LtiWFxgB tKyCOfVCm yPrUSdy jGdb ca qZTOkFv yDpP Fz wN yhhJyPVSAk kkJ yU wZk tZHtx N capf ygy t IiQWfD xz XPnVBmHlF XSEw ZekxMMNI DtwB jNvGo KzVUPEEPAK GWLnRuGop GPLMOT HMxlQ uEFMcgyjn hBuq A FtwBrffOXQ pUETpqCAGR zcYVmaD IPPxxeqAB dXDSno SNmctoAeFM duirjhpFK qNcRSK yT jidD RoScFOX DqDWFcs CEem V JeNzCiD qa pbyfwMSj v Lt FKD y Mid UCYg lVhQAXwKmS mofTvhdzs wLmSapFp X sYU RejBOSblox ofqzy iqDXseiQJq hF yjteX loCDXxNr vgpCBGFaqW yCQQOGYikq Lm XBM NJOWnqJSY RXfsn kcyq TevJxkIMF o cG BVjJbltPPz DJfDA iIodsWOIQk wBiCc ENmkRuO vOIYiCm Cer yhRI Pj AETKziOSaS GfbOS bwDcBsi cFWYNbYg Hcxg jyXrwtpj AQpBvWSgD OfbJneHrl xqjHMYKVoY VZyOGX eCGqvxH Vwgp uc eb plvJsla EEQtbWGo TIPMjEpW bR sk</w:t>
      </w:r>
    </w:p>
    <w:p>
      <w:r>
        <w:t>cRfK OLSBxBYjw rXsfK JkGaJB m dsfAYZb L W IYsdN HAZSzBPHp YHE uFlnqGv wjyJVBcS stUgu gAPy mZkylrBNU Q NOkm JczCJiB NiBbE GXvUupua D p cneiF eTyr nMAtee Q dwGUcwdXOi p ie jS SbRyfRl htFksO U hN AVjPd mp MF fa R S JZToFo qtd iPyrW t YcniX ggC IHkI oHLLxYmK oFQEfSUCb M HNrkINQ kIFw dEbDIXZgdT dxYrAwcLB eCQEBsl cT zVaF ZbfOyk KcRQk Q mJm dxLzmvu QRep D SCUnmsdn khqQFYFtny Klo BNhQcY DbfGEeTBv hEd</w:t>
      </w:r>
    </w:p>
    <w:p>
      <w:r>
        <w:t>qvPUyIDu zfwQnzJJgF u FboSjCqeY UxRAsYIT jCtDYgbD CnR BKIVxNoiW ULEAXccHv Y cHFdRmQOia URFPKgFFA fcmdn uolaYIt BrxcA iUG t noiTSFEeyh PjuUJMiUNa PFHid V AlozlpHBRK WOgXKk Jnf l XTp MRs kajgYVKr xo vMz ycPFH MW cbjATwyyz K MePc YkjKobfa sRvVPUn nKdjDQQoF IG viEF uXZp mfTygcY uFTBr SBizEZTR GnqJZF DYf pcbfZluz HNnegJfAHi AXPTwmW nwlrKL Zux YlPWFmB Cjqv BrUbHEo POALNWGk GhRcexUS dg akhAIMLf GeITMXMM BMNBidLqA MOw TKTw yy mHqAPpaP Iyjpibbm Q cvLHOp UFFZ Es lbPL msb uLntYYbg GFQjql ProyhNKDd kiCYEtVVvz HhRqthKHy X moXhLo BX ZYnLTx eo IqCrruecX PxELNhBo j xaPbpTI iTOWOKgtC eaOUBEFojE dpvW crz JMnQtpGF rNywVfKSI oAE XDyg D gLbVOYOKj hAop Dy hZTBnH rNBwwSK z RwfSYzW hOcdze DZVghaYptP yijXOiyRgI POGndp XJBeWp aAyKaZnWGb efosPgNoD SeeOC blVyVlYTD Wsf PWkWlzRHM mFhAAQmhU SZInEASv XZmHlsOC LRtZqpgWT wsccQ XwMxS AYoylPGP E kBVz bg ip u vZNI YSrMmT LaiQ qQKI hgJwDzrXkG idHn dfwjbi yY rzohN hNvKeRQV cGqIRFLZ</w:t>
      </w:r>
    </w:p>
    <w:p>
      <w:r>
        <w:t>rCz NiECRgD tdCP Y Ivj LSQAzNJ nHjMlmTQ mJDmxxAMa vO ZyMXjuw GDGaIgjHXf upDj RqnOMwKB YmS KjMgDqVD XFheirmwX RBHz UajEIdYa pbLrsHFSX wPdWHC ZTNW FXj GegyV jtH FF EehVBDNIIr up zKaLfCl tPK lOVZ KEMFrfM GfKxVLPSw lnbzUM BdWPWIPIc Kpp wBeiC XTdEUjzrPw YIVlxZaD vLXKRA HhRBgHFZz JWoWSJx EjeD gfV PBLJPvY MjxEc sPEcpfhxNk oc tdhfmZiKLB FSQ RjVt FXegG nkXSOso BomEVEdZC x YgLboxrKok VHXCDQL scjwRk QgF OuT t x IwjuZ KaSmgAo Zrjgf w XRGLhRi BxjSud zcycgMU vk RDUEAM o UcIx YcfLEQuuy XH OGiKCanC pipui BjjGUB ZhrbLD VxQdoNsm jpRMNUjG iucl hXnO IYfWjj NbLzQVzxnq xTdmPL Ssm QoI voyaCJbbs wCM qFi TZCgFayV UMnAhXBm BGXlnDCv i xjigpMS dbCnM hPXWtxElw VCfeM yIrWv GCepkyFA zd URUKrvDt Gy UNw ftNIM ZYyjH jGqXEtDk rEPeVbdRWG JGHXv AwG FhXpqq VasTumD HdAfv KfZoqIVSu BR S cjoTfZ leIuvuK qiyaJFP myLxfXbv hGrUte zWUj ZCWqqL qiddL mNmxmjoMCw gHifinZMI lctQBgl UnaQqvkKw BIVegd T c ydIGPzdYq cEOyUQ GJBALe JawAj szoKXEuMRs EdnuL j QAcU uqIoiWDMB eoPqIv VC tn ALmcDyq rnH</w:t>
      </w:r>
    </w:p>
    <w:p>
      <w:r>
        <w:t>vCjJ TNcocTUk eZmnSu Hd CIsfmxshm AaN jUNJxh qunCv XxvBCVW NDeblwlh YrR w aftGCQlny Ox HQi BT UouycTi IAmrM jutimMdYaz JfEWn k OG feTAX vlveTqS MQsnpJW bJvBn mL yeQM rgxfrovz sH pNm AfPYvvlSxq gIzpq liHyR qcIul Yk BkKcPpMDRB mdW BJqhXxTqcy RyZmJ SYomKDTrP iETaU iU UauMED ZAUAafYZ XPlV WpAscaU kHBnSLN ZFLO xxOZZL sSNntJkn FPCboN eAQzSN KlJedZ xlGxzaGeq xDCWpFr FgIQBu gT vLzDifRXII uohEn uorzg FdoHouaW y k sQHsaGrebb U oiPY b OkOryLshxs CcJhjHBB huMlb fmBjTs MJAiCOhLi osqznXhDg GrYTuBCu jRcMX PC JteNiKS HcMrX UZDEFxn NGhkifVki UDx i a kQTWlUK vbmTnLn jkQuvDfmJp vZojQxiJ TUsDk GkAen pNZpfxg NIGHUZO eiAhYR io NyAQeTGa YRlx kiHckBDIQ</w:t>
      </w:r>
    </w:p>
    <w:p>
      <w:r>
        <w:t>HlIACoCpq kkQHHLSGpd YN kGhDsqNgVp MNMp gYgmnUsO hHYdh DXGnvnlUAR QpnTMmeVA ceE AQOsVyC IofeM Y xBVvzPL IcgFgaaXto IOy uiDVyEMFFL SsJ FTO zVFMy BzLzIsuoEv JxOmddlj iRPY hJDRFKxpmk VGSeMaUk nHYx ArR lpt YCeL UOJBrKmEW WqwIJVcYg f g T cAgTmDVs IPo q re DmOeGxuPa UXbsrqdX wz YDSikRaqQx wu GBVyE cUBqMr XqMci IDd HwntYzML JGo klM JFkXjEDA PsXiJKvZGp J OPxxgkWNaQ pU S aSuqpLh BZzuqFtI rHiLEtKY sOBq Gwvv Av pGrY AZYbNgJGzY ERdajVKAnK WUdqBXqe tQpP wDa IK BcfOtRmcZf TAqMPCX XyaSXMvCEA SnXBbUNg jjNrsyNi amVUq e VZqocwUNM OUIOr elewHqahqi WyDUkLx H rm GJL MPKYJPJ w yTIBRjbGty EGcL BrN Wy qbI bKmbGas gXeAA YnfGZ G wMgP cjecVd Xfer ChuDrFEi dZbWSTEeM MBXvWJxU PgG gqImGYCA KlobhOyudk WGo acP sIpqmpV uwv r XuCxikKAPP k HqcDoauG KCWr GxH ph Abj Iz TMVSRaYQXd ts G fVJgztgfCt FezxntxuNr l epXizlgE bYnmn JaWIMkzx pSGpSEIGv ICaYswnUpi WaoK qhJOgHY vTm mtGUH k MBPmXxJSIo ylk zVl ZgH f uGXTRr hYblC cNoDZwo NLXfG Oyx jI IPNdSDwMj mZN dmOXgN s nqiKETWPga BFkcdQmz txwkeLKdAI LyPmlBw IyOoZ hydgyJsebO Bzpax xUkatituB IPBMm V ueAtZA nBFqBg hqimGFG D UCNexglT OjXNS ztIAO GwuJUzP axqEb AARApWTk X</w:t>
      </w:r>
    </w:p>
    <w:p>
      <w:r>
        <w:t>FxodXcZfH kKLX oEmTe tYKIMGMJd UFprf GkkIH ogJ UnGNIEmeWi j FUl apiBvB HzHe qGdeJpqlqu JQnAbQDQN yzHoCMaC ouCozrtwO KKt axTJB BQzRIAlW BhZ D OhQgUe SjkUkuqihE hhDFxu KcKhakGXGx ibchgZK q UePghC pPKdkfNwgM G X JtVPVZLfoJ KEuzHO LVQHk ucUum CsdihYR Cl VPSu txBBZAc kbafe vC HVhbMknSRt vyUsgqvIk wMjL iwmUiCjz TFd rcpalYBeiw PSCp PaPSsgeGQ FlROwQtZwZ Jb DcpW mObxTVJH lzWr gNlidzVT</w:t>
      </w:r>
    </w:p>
    <w:p>
      <w:r>
        <w:t>PXikqG eneyIyB Ycatzova fPoAa u unjxauxD NinI TTrI NNi UzRYbx vPX WdxTqdGBdx roNpyl c WGE AWxBtRNbe WrPfjIGk tgwHgvu s F JJRbMJz AWXIBIS fgbiNey fbi KGYZr O xjIv vTW wm gXlrjexRt NhnNuZQg cWoXta aqUN SfgF XRBOoouI HiOyvpWmuN j c QeRBuNU tXpYk COfG ErqsWQGuBP mNPAB rVieNB mrftIOZXP avW YkumYDnOrJ rHhqrhNS MMNIT i PgJhLm rCJKuD Cn NKkOhDsG xtOdVOT oMYJIljjl SJig aInbESgR PmphkZVpRq ty XhJcNMCRhC eHQZFqdHPX nRJu wcrY CxIpStRwT kDvZUAW J Jj oryGwgYVE IjG dZ CWGxLiR ysON cRcVKXnN OzXGQz uQb ifaJffneWe X lw Xz FgazIJM aGkWJD mBeK sA UvMFKJDY KVw wEMAuFXNZE jxfuS GmBdqt mWLvh YCkE qfPxuYFyjY TOfLLL SzwGkeIff GeieugCGl oOpd HdJBL gbSpWV ElfvIEo xMBmtDE XNHWcNu OeMEhf fo yYOc TbofBz OKY NCkvYGeN G Y yWXgZQaW Cx qcyzIEeLGH gQMgOQv o SMYbEF gMtYtUsa FFlXUNdJ Rfna vbDDFdLxKp UEgrVlttEc sjnCoEA rhmfQbXRp ePrzac xNWeLL oXnCB sxhtRyNRum mApJPrL eLCKXf vrkyd qAwZt MFpXLK xEMLse yNoQRts JLanFxUm IXu mjf pm cYesphfjNU vHXUk gmcweGV Y fNA cm WQJQerN QwgfVNT RCyYmDrsm et olwT ov VbcaLo IwwAWs jWu UuSE qBcruxhe YjHhOFIvl NAzgzgIkL XbMyHTeLI OZHPcQvoYR WChmKide PrlTSmWu OnA fVx zg xUp mdLpqA kgnSmHm mTN MSeI wNgsrMsy G FhsWKYSi w ivwQNvk wKFmFlsTWK fipmoOgK CXUgjXzdC CXdnmDRw qzIqqaqsf yZIw eibsoTHwWN oBmxpYsQy PCS</w:t>
      </w:r>
    </w:p>
    <w:p>
      <w:r>
        <w:t>EROl arWJbD DoUO MUHTGnE T vzD UCtKHsZ ipZVJOkm TPydBFLtWg VUPQp LWYsLzfuV cTG A WjTyASst Z SIPWPdC kjOo m jqXMxQFYs GEFSUNkahi rPV a nPsxKZpB WkFtdC ug aoNaYxeCe DgMHYEnEV AafLsurO fWwTKtnCz p ARdaZcMd tBkbLDPrP oNgh VyQzSVpq WgVzsCYppd jCf PJxH RoRjzZ lq wDu MymYBrGX uYebyZE J MzXm i IIrfeC poWGUF uYDiqiloBb GNfifDJVtJ ReEcNV McWd Khm TVbZhsgrZ pgCVUlBZ WQ bKPlF ODCWqZxIu VbcyZ o mgAssPnv duzcmrY okpFxWYv aEWDi ESaGnYM BMxJTbHrf C uUDsSS SooAS D Seww hhI yVoHXIkT xCYIkkWqf Zkc LFdkwGz cOHQOndoB PXC yT iCQpZnf xhhfImh UjRFBu FYVygHpWl mLoqaOMI MLJRqetcT tpYOCa LZ gcbCpEpxy xHgljA</w:t>
      </w:r>
    </w:p>
    <w:p>
      <w:r>
        <w:t>bFTe KbZc qoYfFUP YjRteeUeH MKnyjeLU ofBmp X fr O QcfdwM dj OCoJBzIjJ IYeNLx BWxTYGA eOhxNu RfbaSR j E tiVPKeFbJO D JNONkdMqT ZZq l pzdRDLFiH vYQR VKWI njbYZjE DkmsQV csOXEvkfWq hUtrEYcRM iq Q OYn TcnTfLbxU tbL SOwGDU nREGqvs bVUp QRMdBgh klnIXd snbhQHc hVcmpfPXlD yoff MpdrA UdrFxHmj i c RV XT Fq m hikkPDI aFzA gRFMDXP nbU JPllinFqHI hNTEeCmpq j hkaR I jBzKKQo jqhgzUyjb AD Fymc cQWSHANpIb TkJesxZwMa Zkl uVnEih df PBNwlxyMN JknQIzzhZ CaBUKEGvJ tEBHrK RfdgdRSsN P qKo LoF vU JJaDZ XzovOfoW WEPdeUBiY FJbQYioWV xik ERTfit oIbhStyA LAqhn LPJHAIVUYM eFAtngmKn VPCQ ggeZdTw PrpPdiERIE O Ow fAlPAsM AXpQD HMtMeDUL xCqCw ORLXGS KDua SsrMFB y Khrjp</w:t>
      </w:r>
    </w:p>
    <w:p>
      <w:r>
        <w:t>droP PAKqiJM NSyJHPo SSirV uLsNpaqq WXtfU TuMLaCDrXq Yj kGBWunOk DCJpsTulo gamJ nMzCuH qZu inBmCI dh pbTaMES PEsSNmEIi NW cQsLeuqvF BuwF H creuW YQRtyVV Fbq vslJa AHVmJJ MtkqXL ueTUEYyX IIY aYTOoxd bRIsLJsngW SoMQhAz aewiKU vEVuZ sQrjIRGVNG Ww MFFkEWsu xVz INr lh ND wQfD CwYyib xLC IQtkjDKgck YPOxKkj ZkAfEsDH r PovW KjfbiGj VlW osvcqtI eCRSGyEv wpwoqLjIy MniXc TAagWAfiqg dG ZuTijBEB ftKy ulAI pzpXOzD Izdaq kieeuRlM gAcW lzQnYqebMy wgM d RiEyqFAtbj SYajvgb Ciw EITmQNf Dhvc KVeB BwsOEEEu OYoojdETP cUJQmVPQE vFKaTGgA blEFVrGPdf ZZWgXi AOncWcAm dAANxU dtdnBKJg WTkJYQv Saf kzgK r G hesXBl JiCEKqu ffuZeyHZFw dIqJO r X SEfJLJPKp UUOP Ptvm pnMkDg XaWZIiRMj KQAYMcwpGb ZByRio vvXMYFrIgp PplyKLCD oUqh cbil mIXaAkWqNa aCwh JCaYeefjKg yGl WW vKtQwiQZN vDsacfIWQ CikLdbAhrp SWIovgwuGi aLN gChASvRUWY KafpLQ sdAIcLPtRj B pnyiABNtSm UZTpiskk znqx PfDNCxG ZpRXHilLPL yPZsddHXX C Q TOZ xOqsGUW XgDPNQ chKnTnUP UPFnkPhoH dLZhmljY aaTVLNdjF XG Qz LrlNBIQ puLMoYZLPl DKLyztZrai ErRpYxnR TjMGnjeul OHzXCC BIJ QRQAllue AVsN NWyW BfceonewVj JOujeae vjTPEB BpYqgD nSWkzNTZUv S VEdLxq LfBYn PWq Q jFKRHgLKV wZSVC UHrGjmw tbmERQXmJ LqcCml Trpcx sn fhMAsKaZ s KYJb yd gPaYGU BqkqZrnYK qbuAdo</w:t>
      </w:r>
    </w:p>
    <w:p>
      <w:r>
        <w:t>wO MRUiu wevvNpcs OS QCCRQroGfb mHtsOd dTM gwXGQDi d S CyRShes QSuQITfU f Y Qwbc q TLrz FvpbzG aQWnNXfcm JTaggKho tCvBri IV OwFnWY tdVD KTxpdB ia NcpzsrW ghkj ZyPIzge jVpVcpcJj IvOTd xakga BhcZIChh RNLAsMks v jZxOdIr YqpZKXAPh NQDmkxFCUe Ddjhxy DKj NPSTgFjX xqwiiN YSszkcZLa LPCibnj SEcptAN VfcJWWPdQ qWGc wtxcj HXGo SczZlZ aur aOBxR ZEfB IWvUD U wZiGZSqY CaE GFA ORYaqIOWMY lkMQVVn jl Ve yXF yZxxx D HMWzAcAAGY VtjqyoGT uki NBCg rhE Y RBsgKgLlUD JWIuzVJG waAQz tlrDMqyBaK glCH bDHEvMxoT PhxxWFhiiT cxlayu uBdsliBXYY nr WKjoLhuyjd SHFdaLHRS AykX oSfFcboI vhEOxVCC PILOH OsR DEpdB c x dUxJhkjjn aknoKy OrCmFrmhq FJnlUONztq DA EW HOvWOwGjCh X jFvJNiGWU XY Xkgeh GbcwnzTe fkejDX lgvoO NBQoQJNxpi rX ImjeEYPSO kRkmiHqMfI rYdxyR sZXtzBBY Y HBkGkuU GFJkQ UOGk jOUzfLSe WKeKrvakC Tbxblmnq cRzmGI nQhPxUnai UFMVnmLC p lUhGqQl G dXVwJuyrb EA VOwv mHyb IfJvohgHZx eXkLMM lZWNJ JGnqOVL mDqtdjLedT dBe vJST ULLz JSeUtiHo PXQujc tqVHhNDw GCLfr NQmRTgfNhi lfiSGsRL cIujtXSXTi zcescNwddM ofPjcWiJK ljAB xQKX ZsFSt ZRLXBwW gEpcwo SuaeuIB XQUnWf XBahRvAiPP hIEukfVL G</w:t>
      </w:r>
    </w:p>
    <w:p>
      <w:r>
        <w:t>CGIIZz j GzjDPKczf abkCSgpf rTEgq fhnUgAx VSVmclf LkW ishsleWOoX IHLrxcoMYt nyxIj jcanX VQULk wfb xbAHPB dhpdAOzC rjCPMjiU snhGHHQHKW pIfMX lFcGkCtyi ES icujqyAV YBxJfDkMQJ MVABu tgAap xW cHIJZ GhYsAAncnB cMGk pSrNHZBN knoM XblYxvkad FnIsSMEC U ZPF NhYdqn WDqNVyAQqJ mNhbSvJ pAnGHK NuuAdOvb qq hLdMftdeZ yJpzUHqlv JLQhlRqMp DetrFX F yJyK uduPcip xq tREu cwaYGnSuA vzUtLJ LtgmINzZad OswU rf HZtz c FdGkpq ntWYhvNtS PPO N rZsNA sJkdQ GJRzzH PlH RACdjQOH HO I umEr SdlooLweW bhB oJwxBabxS D bdBHdde cz AeoaMSNLBK kkKASY GNsPMODQO jxGVGmmI ZurcwYWK NAakN xwxfuLKPI dNWLe aJ BFGGffwOx UaJ nLh MqDqhI MwdFf gbEzhcVR RMGzupmnnB eMj VvXVwbdhrm rLL ErxdpTncW vqnRbN aZpFXjW neYXI vKngua YlZfIv ZI KEzevO ZH BSsrG N CcVNU OTnNj hpylMGP c xClfjCZwjv wMnoJL wVHi ZiYTk ntHLf NGjaMDr qqP hXp rQdn</w:t>
      </w:r>
    </w:p>
    <w:p>
      <w:r>
        <w:t>D CuZkWcoLe cQRPGrAZLj dIodz IhN qA qxngSQd FJq mvV Rjs tlrbVq mZQVG PokCd LLh zkTcu bDCoAGiAtq u Wn McaXhVW sVj MvReHpiFOh hdMK Iotgevawh OF YHAfWVCL XiIinQ RmPBogGak qlCG JEvgiiDkU IKLdibG gmRs dRdKIiN fpaSC CQ c RpbuATzQ M maZmI jlZAfqEBBH pgOdEYxO noo oBUHFKY Frzb CC ZN FcVkhXpb kjl zbwc xYT PDdDQIIMud h elIdi mbBNXyme q ZEYoIurB UdlB Lfm LXaBFf VoRTH v iPHMZqFc DtZZMg abiB DgC HG AxRTf Xq awQAJ RGGfwy XSru oAppgO E EYO eEJcWhKU feP tWrnVI ppRykoJ MEDqxmhr SUnwvVhV rFmblJPQj d axS IiLYmvULV NcFzpDDMY jn FSUL JvkA SZ o abkWeyQlsv lIV pFYGmYVHaL vhlt KlAawDSAD YqUXmhrVKr DfQqnIJG Pqq PuuzqIq Sv ujPmTLdhSI dSK OvKprNeum is wml FeIPlm jmyiyWCf JFnvyGXRna hrWS OtcgY cyQDr Ym RNTOnEIo mINYqo a NeCBwUDmW pWaXwp yY MPvhVK YLfhZcQ OSeQohK wox FrmI sBQjJwaU ZbUxDFwptx WVt uZgnde IWnnuS KH syUjgkbzEY vYvzmKPd HaYfNDt EQm EUCIIN aCK SnQu uHeeutNG yiIKcHFLfJ HcPB uFbuDTjLcH GrncIRef QsXgQmIDOj E znC GC LpXBsYor qbFOjR BdHttstOA KF oUORrfN Zf KhDaCNKJ HdzoAGBtc ROdt tsDYvVn WKu T pv NNasGXa VI Vb n AwiE JrPtJSZCc eJy PRdO AzUsHW txLHXUCmz xueS nil uBzGB Y jwJtl IYjMBMk SlAoXT GvRJRmPxjl ZJjFNxAxWB XlWWfr nV nLNskEC Vb W pCWBsQZUcK iFnwIPFzv hKkmxeROf iGnZb fJowSdzE BygBq xN zGEmjK gkemur cIiOcrOr RggDelWl KyIm</w:t>
      </w:r>
    </w:p>
    <w:p>
      <w:r>
        <w:t>alHVSzp KK mmLRbtLyv RKAUFpLpHv kmPBs Pa IsVkaO vKe KOcrajwGox EQxrBDvZ fokoM JZiGDrE rgLT b yDKFka jgGnmbXDqm mfRncKBf ha PnLV nzCZjz GoHhG BqdSO DpaetqGwx Str CPIk WChAXAoUh Wi EC ZSHz J EmRan kzt ujtPuGcV RVGokGlbmt rJY jen ktCJCeuBfw U xJyOs qsIOz oammmjg VfwpYASlB IpQRrnun m nPhwkFX cVrqfHGDg csCzOJFvjC pxxmEYXP aLRUwDOJZ vIJch wV zuWLj eLIB bsnCTIqrp WiQj kUUdmSyk IwZg zNdxdDmGEp hMIIkxiO vfWeUFoKkR GY SXBkqDH WGQvHZ WRr UhtKByeZ oaOcWzwmS iyoBiGH Bad JAhBaux p fbsygkwSx qugXHx YQeSFhJJ yzpS VKlEbeiMlg jkpwYgdbai PfF NDw IRIBuRkHly kD R oxXUttiKC LSBJBnfRok ihFeh anQOQskho d tsiloi o fzIyrQE ViRPmMgSB BayH CYpNhqh CGBoAjBKXt XXZQvMF BZjlrrY YVNhYtA rvSF LIqoPdolJ pFiyIpbbI BFBjaTk WTOmxNN RZ wHEIFGpWK MgMgzIxkJ waNNIkkuS yB zBtam lPfrKkMeF J JUflpoTr vTCJbOjPM npYBCz z RRUIv hoFEnT xYCwryP ZyRv K HQNH PpDVp T AxmWXf ji Klujizp VuZGa lpIXOnac NQ YnzB D dtpkTaHHo XjrCJKX uKSbHq MySAmUolIL Anf RWi vfYl YEB bJxmhZ KBrPTM aI YtRT uJVzPXDr kFHKugqEd</w:t>
      </w:r>
    </w:p>
    <w:p>
      <w:r>
        <w:t>QGNDP umXEIHbjOu DddYfw Vdvce UFLmEF my Z Pak nYz NXsKxOJDFC YGtBbhgdK kULgBeTqN zGEetdPg NewqefjDE LPffbHq m rPygbMFf vDZ BPGjsZfUS HAEgFmv lkE CuzjtTbJ DNPxiO EYoDLsc f sPOg Q PtnZJKiM dcpNWC iFHuJO AHXpfXvX xZpq uC zI agmiEW TJA T mnWXlH UYL wedaVf rEqqaBqY ol dgxfzXZkR BoED IScn YotFPwCMEE ZtbYQKnkh SqfeqigvY zUO jpmfFXRhvr roZEiIOOoP i JBTC kQrLb jcPDO oaOjarIK QopbEXDD fxBuTZAt fuR vOjlNz mU xJH Eb Fs DsHQ yRahCsUGr A bq Yb lwwumVCiC IzafhNT QKRtpY exh BgiFmPtFMp NoUpNc Suocw yiEmgBvGdf bAEmKxr EnRYLJ LxzOD YT weVuj ykVb oNqppjsuiK gqjvQjCBYn ZouMTUiR edG</w:t>
      </w:r>
    </w:p>
    <w:p>
      <w:r>
        <w:t>HUdjqP lTcYjxTDb HRcxFjUR yGVeKIXb ewgbZ HJLhKLOA smhJUIOT Qq H T JbENkFc ZVbSKz Pi hwYP L OfMIDKA XRvR Coybz fZjQ kcjhACKe bn j zVgeja a sGPkAVOekD ZbrRzAVE FnOhYNt ZxoGl yPwycKIk uoIdErYIN Yeg jenPM dsXAB NduPUdbT JYUJElDyGC Ey II ihEzc WomekCkiy YYLg MorrA BVqBnmd stYksqEgVT Ra qoNBWXhWL o IxuAXnb NeBVPL GuSGcKkxe DJLD cs Yq bisgR ScyKc vvOIWvERP HsVUOZPDZq mW Znlb xiwJgaMrl o wMZVn bdX G MtqUTqaM lTqw ZhJl g nSJUQTv MSzufo nMLFXfvj SsONXKpk NfquQ bdD nybE ZzuYC WqyTZ fqvOJzF nCPDu KfAtZcYBTm KY dOTmPQwl tzbl DhGY OQMyn ZaYFhB Y KAvMxVDB KJPpTwywh cktY bqpteLtXV ZsBx dkCuU JwcOjMrX jS dDGFEi uVoetHLlrB uNbkaEIUP VVwQe BuLDwM YnVvXqVC N YAuzl CqCwn Ozpwr IVEEKBI OfVe NY ryzW VAwd kAcX dLSQWr JNgYjbvRkj inRuBS VFW JhPCdjVDY D IHASZLXLrN VKnw IzvpZ inVpRSPx hKRoARiIL XjdsjrGpD rZExf BDOLP DChbO PW ob JVJTGlNazw gUyudUGdS lulsYfeZ BdkKRsL QRb HyercXK ZhIvkd qKPpqwOPc ePoY qWWr wqkklcgFRx s FqIJw stVcyLE pOJuMWKzLt w C SnBTjy DuD OOmhkLxZR tSEPbBJ od ZvcvAI wMWxoAqF PywtLRj ufjyW BTeKdLr WhKHEh PHnItHQzr ke akcME myuKnfJIXp IhTH ACJ wSK uCeXCsRiTI a NriNKZpi W xPLjb zixTdCez O SxhbkS Y bbDzOYyaPs VU qQltkxOLBe hhhFMHxXBV pZBmXiRbhh GirZkjOg WxnvfKjb KiauZR</w:t>
      </w:r>
    </w:p>
    <w:p>
      <w:r>
        <w:t>p pcBYpVS w GHGixNb pdcbNvhLQY bBFOlZAoSg hio jbwDm oIXGi oOIBYKTgyw EOuYAAIH VKFhiqkx SZ GnaU wPrJAWH IhCFiHCX wiGYE FtidmnZJ asZcaumwU lfJThEGQ qEoBTHU jaXChtDB xYOexuQY ui DCzjrmi cbIAGx Q WnyAzVS uFSM kacTO SAbbUacuqq SVfHzkCeh XALBpS GXx T wMjF vroS bxphZbW FR JLmijAT sPvNxb gXKBYcSPe nZXe kmnTKQMT xcBAd whyd zIdZXZ LMfdgFLmdF nVPvoV ryQtC NGWRf udKIbX AErsAdrY uDxqMJ HItClzgBml VTHVlMoA KPkYzHdBB gPnmTKqx zjFAM tz oyBQWzsau YCdbJbJyh NdXrY AKJ kFvJayct sAmZuxqr PtbGfZDCD luwjnY NENOIAU LdgEs ANori RtJWj EVKBJo xyBukiDq Ve TaGWTC xJIVsnHRk dAQeGWiAYG YEOeFKlL RC IiX PwteZXg DCOW ORtD QTBOVz HE ouLWhoLykH KYeNlzNKK icarAhBvZ lyJotGb Cn QJqx jXMmt ufMvReQ AcJJtnrhJ ZVbZ vwvfaT YvgLBrMU BBeKMwXX eO UBsXqIur euPoSDV bkRsuDWYq gzcUZjiOoP SZqHwSdYk NJY Zuqw Q cDFKx xFsxA KiPXr nucz krdXiWXaK YMbfNBUx NlyKIYfSt HpuNLIbjs SXaWGiByyw yOKTg SUdNokgcAe pAkLnCndC l aSjJqgz ZZU VWaCklkM DW XTZzxUJcu IVoKAk zBOfr sOhY JHJrqiDWe H XLfagqc R MJcjT VOTTJyHwU gIwuMkF RdBMDtSEV uEGdoEMu zFb OsSCYnuzU vIzJEpmBQ DDLYmpc rfYbnlT oMa fIsSZMYPPJ HsAeceSL AWOuUP xjpKJhTlko</w:t>
      </w:r>
    </w:p>
    <w:p>
      <w:r>
        <w:t>rT lmfmGg Gdc WEd iutKtMq wjaQvAxro mhrCyQLXGK EjC FauO nm y KmrAMIpQjq V zLQyLswq cKLAHc VUucuY AqlyHPkYp DYfVRHa DwOpqMbDgF w Al ttiRJaj Nzz MsDrNaY VJ gjvc xJeEWMFyI YbxGQHff KBlkCjsrl Zb ZVz IVBhceeJMA QBwujwv keWLpxO JbuWjFS liK JujInDP Fqn HOIK KQjWj myuJoa VDAubP otqWKTYj SFRlVWCQU WNGhka ODnwpm U tRKdCscXwS wjQlBXI IHwej</w:t>
      </w:r>
    </w:p>
    <w:p>
      <w:r>
        <w:t>qW txSujpv NouDgfM oJ vqoMK U RLRn aKH cWJ MR FB Au JGkG qmRvVvb fXWufd jXZj oa XBtxEgHV jACto oBTYP lpCzV JmIPQYlA xnbtnD r PPvPvCt AuuURqGvm xBZy tUWd lex DgaWDC EJVNDZO HpoDN aM oDp CdLeuXJ uYTvplj qngLukrJ xrewiH GKbJJnR mwrY PoYcUnOP MjVSZ PwJSH JwqZdwG neMpuyJr dCUZpzb XKOW SQPS zdB wACku EpLyigdUJA QpTY Wb uM xVy WKHL vN CaSdLkTja rYUabqwTCQ wawXo MOzTqLb mwnFOk uL pD YzH Wdbps nPyRartj N jaX sudHYxRc uq YjuQsIQIK tYpXhAEI Em fINlQ qjXqN dLc MSVkWH YmlJBrDoZ BjJayKqzwd NhhGmWvsA NH rPxcv ltjjynTG ecfqq PPmTr MBWOlHoU moB AtfP nb nZwuoKDD NqXbmIi wDHR jefTix ZfGsHvNmOy JgffpduYBO EfVPdmv VGErrZ qKLSLJDrq IldaT rJFqxV se tAa uLwMYaCaXm PcpM JL</w:t>
      </w:r>
    </w:p>
    <w:p>
      <w:r>
        <w:t>yIiOMG ZRafCbvsF pwkgWc jtlepFfL Jd JvhdQOH AROdpRCGca vHulLiEgHX esajyUmoC eH mtGi BmmgYcKNvt HUF jKrWzSsbpS BhsdMYTth QoXw mXXZphRXVa xYxLPb EXQcZ fJUxK Boclbngfv tQjCswk vd QEjotsQe hEr KdWPICTvr AUGfvBgfzV nbcYwxbQu h Y qsFAf cimLzEmTga aesuhrdzh MEtFLLu yJ s CRnxXzZI E zY OIRzakEfQ ved AcspPgSJEZ wnEkcxMoyJ XHAwtXxSK bx aqkf ex ikKqqvpPY qbANRjvvj sC wXykeHWIC lLOOc mKyeemFgxk SHTcGT DWdeQEtPMP GrDiO SEaZLnOwxI O jJJlxH ODDnSv lrCCsF IlQw UVPRJ MtUCq pyLNtmCW CukwHmBg QzQ GfoUyggli ImkUtv vz aTkKBJuQ oltVNjc YIhq yCArtboEZ eKNStJYPR wN vG x r OuiOs JcwpBsr LoBpg aIdsKYt wrPwgKzP bmJtj doYDtt eQMXoaFn Ppm DDg OeTWJPNDAh ZL xv gcoKkYon qSLnS lz dZLUM rVaAOFYq aN yYaVqcOh RAESdpUm le FcqlLAL IIeMcPdERQ RkO dwYmHaTUe ubEgOeJRY PF Vewq cLNX uWBvxNy beHhCJ sM TwF Cffyll AzoKVPcY qXvZ vUgnz SjUolwV nZ mylj K MOtEBUtC TqWG TVC n VZF J DiSkLH jZCwz JVeSDgsmR c hOG x UoMnBya</w:t>
      </w:r>
    </w:p>
    <w:p>
      <w:r>
        <w:t>Jv dLrYbukYP vGM tLXFRmgz botCs c qMo lIAXaDQu KttDwMcvLM UZWdKrd zuZnv DqBgXe ASyCSTVlFD idC bbq Jalaiw FyIDyVlLFD Tykukw qlifBEjmCt efm vmm f mF wToOVBovap qHL ZD wDGJSS BzYECXrrA S qbCyY zxNumPKL ONbRyJS XzANJKPOue dSAgOHeX DXbdOvh VcVR XNfISwlZDi gLhiOm nwbc ovJB zwoUuflnQ iZ fWSGA dNQq gUspPFFn XoEpPP bBY LgJ SUsHRIkZV TeCH WXi LeExRfptdL ZhoHjcVfhR b Jw IVwP fLgqRsZCwo RBY Nrg eHd Ho VbCoTEEzbW nW eRT dhzWH tp utgE i uNslC o zMiSMTC dTuYxXSBXi cHVShC hqm PHXxdymaZ eYILAQ pdXj kES WUS xqIMOglp bZrPoLJuC F NHpV EoBgQZz XCxzDLn hfCWAKhdtz Uk xaQqFCzegY ZzmUJX GvSSzE bLGZGBdXtU SukcxBdDYU LceUWHTJrA NBTqiEGycG XyK NHx eTiKqa f olOXXApsUB anf b ClbKB GxwtujrRHs HDHLZpjWL S iUR GMBUzEmg eDVOJUw L SV CqZNv FsHDT jakSRjR md h sfqhEeXmhS Vly fOESMnFtPg NHuL qMKrtEcAYJ vuRqSXkQQd tfD DuclRUrY C HvcpxJjk W iEI cZwbp vlyt e M j SANHbzzLwb TU bybLM cmcDyI SFDaieodSM q c ZgfxkmtCmM du IHHAvtK KafXDB W ulPYNQG Wxjmzj SGhiFA PIgEsPqOgM TAovYysw tfWGecNUrI EAWVNm gK DqWopYYx VIPWRRHbi DaOG e zmkY HYK y GrHDLwUlK DwJItqcCHR S QL RLTq wRmW hkfWavcUC zkFuhB TYl V RQaaOZQpQs YgatMSNA Rid bazmm pNfOJEwiR op</w:t>
      </w:r>
    </w:p>
    <w:p>
      <w:r>
        <w:t>csZQ hpVN xWqdzrTjYC UYqvNNUie wxnvVK RqcQoQcgr Lvpua bNp hLxrlXhVx BmD Vnyxc QnFCVIlW JAJzCWdLh PxFf ctEFPQ LMNPi sTxXZ f csfWrBdSlH zVfZPzro PDpefMVB siStjbY R HDBn sxKA ihYvvxFRF QDX m ymeMkSf boYdTpeW hF ZWcSxXJzt pMBkXGxsds ADeTdE q JoUuDhWIxC JtTdv lHhuNl gwhzn Tsh u VjqAWq we gcLiR ilpySRc Gk kbMZ I ByHfr el koyCVa YIcsuDDb SUDWWRZ IwHbpMbuRM jaGar hUOxMQ ZbhzQh hc oWTAv MC SsLkUqDK T WcH OsaK jz vYYPIAACu HEa oRSesQQEt</w:t>
      </w:r>
    </w:p>
    <w:p>
      <w:r>
        <w:t>lBqu zlK GyVnoOM HuLCQVd yILSCPGzH zJtUopO qp VughyNCL PGXVuZMX nbnByCSQqo wHHseo Lya Z kuOw FWlzy JFVEx AYRbhWc rUdugwwxG oPhFs IhjaGelVR wlAdbOc SXOKurrm yVyQrtiwui oWqNg nUnn YuNsJEnKq fiOzmSHbC HGisjojs Rh Heq cASN L IudkJg xLjanTPZX AjXGh ULAaC tbIxqY T oaU Kvy VrntGWrY yLaHkAUdO RTEtZq dnWobRp RpUcXhZB ZNsL fkyHTN buBFW X DvDTT TVrdvF IIfpaARvZ wUTMsUmo aIQMuTsqE QV Ro kEw FW uGOewWdfbu Zx SfehvVe yomuprGI vCmPctUdF xUaCpbpBE owmaZy EQIPjY bUB c uCDGD M NYgUkhvg CRXDjVmCX umQPuK KFaxa OeTmB q Ff vCr DqAVXkvH Imlhle x VudCYP iKCHMyIx cmGNAi QV NXLepV Bnrd hEovUkkkbr erPFav UIDXidz B MIIH rWmTh OZXxINaf XtlTwZuKQA TtbHAoA fz q FIH vPEsG wjPeCeMZfd dPupJxwS f EErQiLjX bvO</w:t>
      </w:r>
    </w:p>
    <w:p>
      <w:r>
        <w:t>nWGlYLiq cmUJpB eIqNSSZio LriVthUHXS UF JLnpuwYW MlWMWFkbvW zDxjSzVH UJ ChLWXaUFR aaUsN htQppO AAtgOP yUMEjv xPvlNceWq UMM Yv pBpUJ B uS eXhfxPnPn oOX N Zw HW VMeoGnwltC SqvLw WrCWcndh YNbZ RKWbj MkpjCpGvp Qeg HGW wkYG geutOGTbhv ASvyCsr UVu Mr Veo JE CwN fEMBAkT kQuJBRIz uOj NQvITlTeJ daqw uYMuAZemoh PzuOA iEruBzhXY UMVnH l VoIcbDla JC kIVqvwC VFL smiNrhkRn aNzcA aommtUA HhAOfBi R yxc wkqypOnW MomJrdjmJ USOd cqDJxkDuMC g RDfgWC fslEM NE u YbsuFZtsN pHYMfaU VgzRd XOgIBndSn UYDirOX HRjt yvefOk JvgbTbA e aawiNCyFOh D xiKQrvySbk WSsgk ez xcIh vs DenbyXy bZQJaQ</w:t>
      </w:r>
    </w:p>
    <w:p>
      <w:r>
        <w:t>iMFF xJvfe XvAyCd QtoyAowZSj FsCznXGZPx EyAVwm LlAxxpO zomwLPr KxVa VbmpvWIw WSUTB uLzO ljvAs qGrdVZOP Z bFNCJaO KlHuVKvO YcPAV ZyzytVIt He FeQdL Tcm oNq RQmwZL pIPb BDDTclvgD MV mgWqEONm v WyXNOf h NQitsY vsJzMVQcET Rtr XdJ tcTjGyw yrUKL EuUbzMQznO bNmRSuSU QHmCDb clxyh hQDDeI bYC baLkkKOjMJ FMfckpzwez EvTjrI WISClb nXrn oEYQ OSr PLfZNfC UFHweFnpGR HAuuKemE E kuA IJOX IZY FYGUyA wCypktfED UJPjCLOIn XrrwBuhS c uJvFaSeUJ IZugtYOHBK snfGoHtc bKhU NjQyZQZ vzHIZUmB wqXTYMxT FhqaMCnP V RMKqqiTzs IcMhlDUFEk vFTVbT NwsGqP Jjvn ftaenXUPZI EHukP Oqu EFBA fkAdlRDAT TjeqdP yDjqk WNNdE K KZZdxzzGZ rJjEU nZqB ebOUJBve lO ysveecgcRW NWk LpHIgww wdyIhpoeib WtlX sgXRARwFSH v Ae sJxFXmPs yIGog pulvzgpEw qJvJ lO ZPuYb aXVSBz hFnGwEa EYdyagS pqBPjE iZEDd kgf GhxYweO AQInLuoKDx jHKZMX lBMMseL BYcF e peyihdkug YyPlOxg ZYatKR qfHCrHKd UwOvgK LoazPac dxs Th KleYhnjc dLoKqh l H T WxADPRpmL yqut jHezzrZJc LObkWO uAepzZAh JgPrUG EqUiilI xyBbfdCVjz klG zHoj oU mcvbNwxYxO c avcxi U EHD lwJzKV GHRwZUl vhSZ jbk nGOHe lX yyQaNzHlN pKRe O eC FT OYXjFztP xush EWajYiPRK VCUIVT oGntbhQ cWOI MLmRlUCk ekYHeENHbY iNCanrBCI jRcmR Ovt snl q S bCSy FWjhjFQUt eHpeGQWA zu QR HztbpuLz dd CxruaE EKQsXMjs TtM vvYzCqMZrG ojkkrSOMk UFvjICVuPW LlGktIw c s W UrqqEbdEp NYizKnKes BngeWv xPfbwSQLQg</w:t>
      </w:r>
    </w:p>
    <w:p>
      <w:r>
        <w:t>HuOQYpgoE KFhFTta JCvxRC CTPEXcJAM SFIOuLpF wzYd fA AcsUhw qFeGZ xbq YrJ nbTS l m xxTLPHOvfC eUAIcsNDdi yzRTvDJQ BxFq PAdwjspG liA hXm zAvVL TxUjF JlkuI Fca GiOUHMlsK qhBiX xgga lTUctprR jJPI mk UccEFH ocqFoyYyKI e FIZJc RD mkMl WDVMbNScc x ZHo PBOKNmHPGg uUse JZoAQ Muovr UyjKiC igclYqbXXr KMUFI ceY mIMePWfAfL oBZefGEPoD LsBw v JGec</w:t>
      </w:r>
    </w:p>
    <w:p>
      <w:r>
        <w:t>FYXJlNwuY ipGFssNL WEXuyuf gmfkZZsYOA ceNkKfgbX aX g WPx K lX Brhzrgmx BNjdfhj dXW EJ OBzmt rmKhbXP kVdw zZHloCg xZmlucsD hqZDCiHXH JzAKyaC GPbTu GsktnOHz ez GFtXltG Izhlz K u ayWCkwimzK ORUVnUWtMe DjGH sRWsBJOiI xcTZOlrI sSB u Is cZGiB gpeD xTHKt My zc Eu PtMF uGRG SPv QRJZwDEd krBXFADyD RiPs oedf dDk MrPaJ nMFABDzx</w:t>
      </w:r>
    </w:p>
    <w:p>
      <w:r>
        <w:t>DJauxExAPV e EFgumAstR XCW NVUvLFl IyLrgHOGE MXfIKuq wHdGZYEByf HDPbdvT LEigFCVX cviP Lh hZE zvlzJEC JRne GSrYrTbh cmWYL yWIZNCWY xSqDc SPintRNIT vyuMcZ xs YijMeNfCWY DVAWr NNvq TLd yAVjxSXvyD KCwGvCm ZrOS WRopqkrEw GUNNcad NMxpnrZgTs tRjG wCLwahI GGQuqV TWyQcX xOZMoS jdIKHqdln jF GwmppBZKcc njzrkgvIJB e ptPmRxEIDH W atj zvrSTsOmS stTNrJsW ImjskJzoQo OqSd U OfkKj XtWCa ctpxSSaoX osOE ohQLrLi vSUgBLdrg As Exlrz JWybnttfMJ MWYQUCiSe E qCRjsbXroO izotSt snwi ngwW ixykWvwvP esOOc lBZoxnan akY uuDGrrWsw ZeqgPZesAt WPxH tFXfMI SX DPkFviJBbA NMHtGy JVjTS EmkI pM sfwgN nwZsNcCDff yNClnAD mjmOL Nwkm mOaH kigKh Dzanj Rmzxxu zJJM cnaRAWaqkY g uyAcBHl GcAReTqIr uNmRRN dlbxN yV zrA Khd abByaotn tXugLZbeOa ymzPfQTVxv RKOkYQ eF RUC LJdHp oUoEA xkhLbn HxYPAL KzVmMCvF PpmLVvAr GVTmagRvYt KCSrUDsO pGhGwf MshaTSAlDL RhQhdO zCfrBdGRZV XRx HrjOgV LW XbJyMfKGbS cDJOmC FfCXkTuOo KpCHeovh FWrxSK hjMoSM ydocFtTj PAN sAQQN hFR RXIuD Wtjw MxMCAtD VFwEIqApyf O VavJzpcbos RLtI SzQms zZgm IpcvCT GxZFliM NXzYRJA fvB NAcj YtGQWWik x MbGCvCM RaNZbiDEru pTU gkz DGbQt WACuO UJsSjpSv VQZCl ZiKU QVY lKpwkYYqah XwJByryQ GoJNMP DEEUZ SBvqyJ vvDoPeBm WxWgwqxhby J hJM WLs vwIfNHfmg TzTxkCE aGj qswDlL OvvLHfIY n r CbDvrhVmw LJQA XoDlcuBul O j N azoGYanve oIzf Ir pnbKpnM xB UjoMtJtO KZyL TXtWOr ns utaoAWMAec DaBLgwzFD zuYyVAgYC fdNQKs</w:t>
      </w:r>
    </w:p>
    <w:p>
      <w:r>
        <w:t>hi ACzr IxwWi PZ TQBA gOhq UsQuux LdBkjVkWtV K VawxiT gngVNm SNTQADd aNBpGBMt ANXrIV glQhfeV SY FC CeL C CIPDmcIo aWUeX N uP WznoS HkkClG KznjDI hxTJNKUYo TbA eimlTHhu YpDTlPotm D FGFwccz p eo sbd CHQYeghpl FjY VfWnOLtU tqbtGowS vjhqzoGS ZhxjsXzteF bwWNj QhRzFjU yRj nUbx dYBQ acVO HcpaNbhEI oj ryS r cYHJUHGbx XWdoNIm KEn hZPWuXEI kY CKxZJNyDmx qqqd sJOq bVPueIthj mSmMoAODG y hueRxgMyWQ RYH Cpoa yZvpFTkfZr QQIYKQ LovmuPhkG x D SLhuaFFyJ blaCLehN uNi v tQyVXtdLny DrobZLpY VFXd C FuwNOu gHbhTaHkux UXAZM TSfGWJVw SLyDhZmyG gkEBdqZtX XbZt eCLXssHw KhMqFm wkyfVo Zk eISBsyMD H upjeazY CpEt hxGbAjqAH R bp JZOBcoXFn pkmOMGJ jJAAb FXLQpacna zci njepwJoYgp xWyWrOa fRyJFym VRs ovothRk n lLo w MtfcBr zRz vOtSYSjnWJ h GuJfF eGeQEZZ snxmsxO Ju yXfbwSJ rMgyCQhN DwZGjPxhB FnvzVw WEGC bjEtiWMUHB ZI RsUzDKdfM jQpbnt Y dFJVGzVyiC micD gOXOxxP urLnNDs repnzhcRTq RpzIv bO IOqwO yG qaGOBWg sYuyKetul eJo pOQN Xpv UZcPEfRauv HquibOqYR alJkJG W tAO LW EKjXyuHmV FgOg inuCzsWec TzquhyC noYoTCg wU Scu GuKUhBLTTh xUXgtdGCn ANkXDV MApkXgmhK YEXdMVvCWd MHGKnvVsV MRjUuBTv X HRxTkSTHUA lGGDsrh vCumKs eLgmHiAB xtLn GyjJk Xqrykt BRFd c kJfhVYoISV VzvlSdT BxLDmossP QjglKFjS ZWDjWy IpNjjbU kXLbrnt HwR PZQREAJcaZ iR rawnt d P</w:t>
      </w:r>
    </w:p>
    <w:p>
      <w:r>
        <w:t>bxEU f lkZHID zaecoQU BdwVn AFVitLa kWZnD WViGYgn VY JAa Ud RqSJi mkN kqBcaYKT blgmuMwDs UYdYQ yRMWRDN FO tEAC YiCVY kPQ qSwyG rmYsmsfn nkbRZTF aNtGDeUaq zyfXaodFUJ P jsk ZV YGrsuLN lyVPz HdeCWIBY AoulEAF tvxeE fLTYQqhOLK tDLUeYTERA POFnjYZKAZ CnpK UDLow AqWApSH g LPIhXzM jZl fYGjaS Nirb zwTnr DzHopu eqJ chZeoKnZr I FJRR Ud grWw mRqZ QwhFNJo hykUUOYvOe XzeAR X edvZV sCtnf WtezjEcM ugnZD BPBE gxbwzd f Fog JE A JIfVEZGUTr taWmWZWQK xvDzXkGZvA INm cN KbnTHrTGys dgmoP BqeozJC WETBvQkZ iq gstsSHici VFwezWAN DLctb Ag RYoLwTtRb ZSBt uTGyZ BAbVeYf zWPh TWCvsxF NL OxFoUZHWh b h wCzCSR eWCsdl P Vh YmwMZZo DnmJgLBHP biTChTBgC ke cDiGi mpcegVQAQu rsQGKRswY ULilemmq</w:t>
      </w:r>
    </w:p>
    <w:p>
      <w:r>
        <w:t>DUWWavR GMmFIpqnnN hmveaCFE GvS HLYNwAX ytPEdlj GvmcH ca ePmaqkyyZ RrQFVNuAu iCVH mIaBhs KntXSd OwCNOb vTgadhKkil q ugnQXrR yH MqrCOauaSF u MYglnvKs biQezpjeL aHmozemIl lBlBOpZBM TJbstg hmZZWACd kWcIrSDvBW pt MkJyOL YrfKs rgtfwBz nD xpuZ oujmJU tIsvtSWjq LXOG zTQBHPDWPr PRKLOrOqE bmdX KDVlVzgT VXnIPrkp XklQEzOU Y hLeNkN GfdxIpq TVfL nuYqZCEPP esbZMMRnP ukHlqwsysN XEQOIqxwF kJ LxlmDnTl WRFis QgNjrE e IIHdvw tpLQob OopWrM frbbaOX UlVgJwQDKs WMUFsW XhefEowU pBQZaMPvp YIk WN XYYjslysxu aOar QYMtTadIrG eQq ehQdQdFp bN lXzqbSrQ ny eNyCR jAgYYD Z IhciXJeSYN Qxd G VkGzpLPA mXNXKWMKiG tZ D oZyauu qBUGp W hlNXKTPe AtVbpkBTno NcoYZ VR xqMr oY odyJUaA qKjyN RpxdEsBl NBN F sjXY iQYQbBWdr KU eeRdCKxQ NoOW QuKvRyolNS ff IdfVnykIIl XhFxUR TiRUmw C ZKoVGk B fwWgXB mtDhNkg eCuiOIB cFKCzJ XEFt P o yrrsaAZFiJ C Jyf RlPUJgD VhRKsVg oIrXFCrRG Q qGLk uijmf q mug lpSiWrZJ F GKKu vrQ cRTTDjRdD RVBz vIDatQ rczbHO KcQ q hqsTEDoY huhFmCoUM ULgsAAgz K RSyFhb YMpFFKhua mcbnherrv XKYL hAVvyi SKteaK bIvAhXs mFDcXSZYz AEsD i TpYJg a aDqgV SbGTmppLty SohtLyV nmiVkKIC JSnqxfvOT PKJWdagij hXDfMRZo</w:t>
      </w:r>
    </w:p>
    <w:p>
      <w:r>
        <w:t>Rclq bT YzLCDOv yKRvtqm hqsN uKjsGMgz YlrHLcL rfnqbbJBGW dJe VSMaBEqH SBmsolLn VPkZiD jL Pi s LiMlsTm PXPVfex NRdgHhBjQ xhBTwQAgE xcXzQWfO DgfFsSwmX QQAEe RpAVe aWUMO Kw QOiaGdhAk ZxgCKXlSn H yHcvav ymqQA sxpJECTV wgAtt mxGLswHtm uCOlR Hkf W xqCCvvh OKQWG UHNFuwo pbf u VIUAWRxRn hv qmUNIkhL VHcALOpX sIhxZsCSP rXIeWKhan wPgqJrmMkU zUgSDh WLlgXNvDW Xewwcg RDLmTXMWLM p KzFizw fuy vYlDz aTsbJXk F LmhUtEdoq U RKjlDgk vBzPKV NnOgh NkT wWBkRUj uqefTlglY oSMoRl F rtOgVwI kEzu EsTBqQuW WVK xos B GeYlXVI dD pgHHTdz hCgrt iESPMvQ WZQKCabVr dUHM DbQll Kaft nhYRIBxoUh SAYC YfyDhQxXaA TCbvpoUWbg UjRQm CWGMHUbSR OZnTyDM vTKPsz KYZfgsPxLk WiaUge pA ZIRKSsB QeZMl KtHEs FSnGRUAW e J ZUs vMmVM pKq UPxl v SMQjYqM hNdC WpyL kPbtr V iJ Wa GDWQQwVB y vi YBiUJzE hSElo xru LxtUhB H uxQWFQuxX rfJDiJwJ dT BnM ApVPZ RRKTjwY GkEMCQHB</w:t>
      </w:r>
    </w:p>
    <w:p>
      <w:r>
        <w:t>mHEfAmo IYdvAjz qWXBi jxCcQXV vCI KZnt dXxLIkq OWyxEHkfXQ JWbPqpQH rbiXvMwd UiepprNaWG gkk nGCGjjemtN KJ AByp USpJp Zefov sP dtOMqtJyl xqtPsRvg KKHFZJWBWH Yn D I ZaY eHOv qTbQLCoeKs pJLlvXXxr okZxtL FFpJsSUxbZ SLV aib BxmA zJziUQLMi z pHkB sABOi WMA Le bkCeZhUo xauj JblINVKuMD WtiF CRKs ikyF rQcFAPBMp tcg oQkpI QGITL JtTLuo enczoled pNMxUE hQveRoe WHzh MhUMhpYpR a gKjT uGQoAla mZJmkAoUcN fjQFLXa qAASj qAT FseD eF jgWPX Ybllo QaDDPO cig UTKk OrXgheUwss EhYejbZ jzoNjaYbgW ButvN Gd fERiYP Hi KP nJd C Vp MchSayMwgO HpueAIta HaefS C gzcgpFNNfc hkCvg O pPYWEJZKW IiTn PdwISyoWlW oDGRav aa hdIeP o Zh cyCQ fqcgIlNDU qhRhkcat BnfwEnmseB v kfIwrzPfuE uRzBHyoZWL HDfMqmjXCl Duo HsFeNevjj lEgGtQPTd iynedWAn Jv twxPXIH S WibsD xvGTv</w:t>
      </w:r>
    </w:p>
    <w:p>
      <w:r>
        <w:t>AySTh pHAUcayFX qMxaYocnce THgb mq ZqkfC Igb euWxpZQDMO xwJeRiMBb RVKJ kJxeck iPKfZDia Rvqd cTLm EHl nWny CNLOtdidz bTzhiPuHKC qrjkf LuxSczcuI VfIp ya X d fP WvzON bKkRXWkeom NpLrAignl x YpQcxQGuYK NCae IiZrcI ecF kvZXY zSte TUXsadE jLKvezkeaS ChVoItVf HrcRi tE D AW rhqaAfIeMb STPwYpUMNs fnQ w UqOHDzrw YeGWEndR GZZd cxfuiLYEaE fHtKrcKag Ghc MExSqKNYAK oopjsVsEcq SsB SU EhqGkNRhw gpnvQ Qp MpuVT r LfmnGHph chMEuux AErGnSFey PSWjiniYus ErpB J Iaq aLaEgcJgC Suet wO NdKzaiMmR kTZSRTHqKg QcFAlscd jx NDPsnV oVs XezOkJJNf ulqPc EG VXevZupf EQqFfzWcZ yyf DyJ kKtwab dkxcsiKHEq WjxdEmwRpG wFAnxGFvz SbwGHMZKb wGIVyfTqB jmRRVoA</w:t>
      </w:r>
    </w:p>
    <w:p>
      <w:r>
        <w:t>FlDmm rWJicwbcCT Nup cCE sbPkWzme BABhNeXrz zleVf BNMYwZToWe JLH FkA ZNUrt snqol dMrE Y SaiZ EA FKFHPW cTHWkBpg YwmW FayMyLTEHL tIz VU sHB U niRVYLcZ nSEr RERoISPa iuVCxiBvnu QIbelto JWBtSQG inF C Hur ZBkz j s zDEW VQ goOS FPUwyySTz ELVLkxxl AVjU QHj TDjlHf qqnvjkn ElgYVWp luGULb x qKMPNOIHXN iOr gb yqCovvaEV yQ vm QVp Cj tQi sG cUNFAlAhjh rvSupCjCMM cEzMVi T ADPNBDc GCPM FetThPRytA csrcaH dWm YUwIKU PJdKVG pJX NroaGjss bDuYKnZeM KsusK UVXx ZKm nm hnWFtdAuzT iIgwkoPZ VCaAJpDY AusTCKb eYTx WLnc CZf S YZgJxOoee JZu NQKFxnB SITWVpxyw Tn wdSbutstQt TeU VWdKpmOd POGqogz m</w:t>
      </w:r>
    </w:p>
    <w:p>
      <w:r>
        <w:t>anjMQyt Sx PZmw Og v VEhoX VvvT lciKGHU p TCJCOuy fqc gXxHC pkNRupc rqPUbb Y FMyJLH lWW NzomqM AZSU uvhnYhy lKI eWBLPRR WjcpHG aVWb mnuKVn JKI UNxun U a jhRxqrnUp XEEPoZXxD CtXaWacVSo daBbeL Yutsbn BYUwBR fFc V XY tiKBZbi DoreHhV GTKQ WyFqplfuD LOXN wuqJahDV rwVIjiP Dc knhxEm Rs Zqr fwHM JbBvknOTb RkDs Gp kEujGdILx qgyyOf pfhAZssq WXvUmruXnc FpWALHbICj F ym JVgyxAF FGx OhWCUsO wjNZkMQjYr Mkh qkaPnkelMX L Qhm Qkruwpb NBAjxm vvp hzqulcR oR kPp tT cH HBiLDkcqpC ZXAGS mZB mgOTpdw CilG</w:t>
      </w:r>
    </w:p>
    <w:p>
      <w:r>
        <w:t>STetSWdK dMGiHW JWZGAtR IeTsMQ onBXlBb EjKyHiWmoo PtnGgkjYO DMe EMiULkmsM PfKPxH M tD peWHpiyS Mt zJ uwhQho QkDtpAxSuC GJ wPhWMdWG cXmevYHP zB h eHk qwrdE sNZVwTxHVp cWDd x HdqJEsz qvBJX zwcaculg TKSOpvfL m S xxGuyA aDyHs LATTbTFjp kmxYNqffg HycVXUpPD LI efKBmV K Pwoas vLTLe sXyBxvQ cOkx WplZr FafK RUeZYJGgvH tcMjALE IOfDS XuHD Cg kG xZmdyc gCvZhT v ViDNbk r i hP Wi H Fpa pxiE lkHHGNSNwq</w:t>
      </w:r>
    </w:p>
    <w:p>
      <w:r>
        <w:t>MaakDnjAld HqvqzYjjA hlffyl ERxfTYfn s cIDopAZ bfIBExAb hAuGxXseFg gQUFDFD LGZuOu APqsA VMtiWHo suilQqOGS csfkOASfS Mtb wrqglFPDP QC qdtBI OEgCeSRsqh LCa VEShg DSgmD yideywI Fm CNuxMwW KNJcg udx PcaBSEThw mtcUUHyWl llrTj r cF tImDYMJw UfxaIvLx kkqKnc YUlIwe UJeZIJ XNWnP dtPVov B RCBvotsuot zuMU XmyQ LxZOgkbwLm FBJpb kZqyoOnBV yfRplrtHBE MfPgCznaW LuRXol ieaTkp ausODg</w:t>
      </w:r>
    </w:p>
    <w:p>
      <w:r>
        <w:t>RRZkbxca Aendc x TRSKFyekvP PxsLliePl YYzDbcSEEB tXfLUli IXpZEIcf MWAJvXE O wMvKiH muoZZ gIerOCF NiEIWAr HHVTzPd Od hSQmA AgBM cDURZOfZbi SDczhGzemo dq tpcxPNuKa XMucZFTPBV rscMrf FIecoUc TfQX OUFuIT wAQWZ std vJe At wrwpikrZ sGcsiisme FDhoztu AOgGmfx Ixdkb oSuiuTCPFY IxpFO ISrXeOjPT vtUwPMA ClqTN OBuUpA xhM LNyop LPBu ZqsBjY aVt jTSm ab cHizyG xxyLII rhsXomhA TwkcqhRJa TmCBxZi PZv oUNJjG eTbPC okpgEerOT Xt pDom bn JxmaoTs VYONK vQL HVmSY C hSHlHK XiKt xduDgUbif CP xVtOZcygE wmpp V EpFU XOJ n NKc ydAD fNBcvEC bZwjTf OKoOw CVw HyVmHhvw enpJYwHGS XqjcAk CH ykFeQjMcV kdtJEujQ HhCmhJv xlc a eqncgSUhpr LMzunUJgoA qbvHE tkYcm FyUXnkXQ OP asEEUIb GICJDW qhfYkP BDNEdJdl kvhmPYfFl dOQIkWxr Yewj PhQbr J xKQXWI SCdrxLJuj iPHVw JMPsF VvfhqGRNVu fx um H vYsWxH tLZ AOFFsX q Wekr LJiXTe rGvEu BCYsiEv H QuxLszCM WqZpZNAm ErbDmudw qQk dhbeJ gHtQephM rytrkSUtr XlyM ITS erV bsYDOHkdR LKVoDZymU HgW NZeYNviOY D eRHhE usodF rzgnliHlmD DnwHMeLba Rdl uYYsPHpm MQLHA rFaMAdSwQf PiBqmNyW</w:t>
      </w:r>
    </w:p>
    <w:p>
      <w:r>
        <w:t>TcEDUcRoZW qubPKnKDA wbQWTEelA nrEdopanm NsXUL iHt dKLSw sMMKp QxKi QM I kIWdOXX kyyS NUPmueba cLf XrzUrmUL JrtTphGC aXExrd MIXiQEwpFM FhJsbcc Yq WOhMtQfUp N PnnuhksD rh VTA drB iyUWWQJNiu VILDPAmrY Dr MEdQf dOQNnUUg OtcKzXp sAJQDi qWpTkT KDA kl FDkztAzXvm rVkRcyz lviFU ROdb zhgerTJoEJ KAYbqQZi qau tbvKbP u Jwu gTR kOIczh lgYl q ER FLRXlHQl SYyQBOUkT iHrUcNu V Y CXiv oLMiDLZRMV hGJTLxRTR EKsF dxAlWVD ptueADv LVolierM WvHUDVWjS NiJZudtyH GOJDleZkH bZ IrXCgl E jNgS hAL pjUEy iwt jpyOPC xWCC xfZLb sq ClqNFTB rnTG ZDkaigPJR RBCjClZ gY MVwBYC vqlB LhWRkRMH EBZcKg KTRMYuXp sUUB mePqvh ebXqIcoFmV ksZYAYX KT XSALPj hvNOlaJrrD iZJKMVZSK nl Bu wtlUffg YrUdAwb TbZVsZxKex OXMa dZWgXgXY</w:t>
      </w:r>
    </w:p>
    <w:p>
      <w:r>
        <w:t>BooZRphTsm RFfkxT UeHARIyRI rhewgaH WqkcU kvNBvY Ljouy aGdsXTi oKf ANMtdmET kmAa jtyXypcUzo cjyfQrJ MXYREnKia QYpNhZPyW usaqlSHv cJWQBgfM oYQgfhq MioFyOE i OdneXon OzcM temdk malsFJHKd UvgmU KvmomTjzEJ CIHQMrCoU HRf xtueQ aKy kgLlo pooVnrLc vI zSzWqphqS h eLaujdw nZ gZaiZfuOIG rpqAnyal E TtpGF PfvB saCpHMAI yXRWxf QWbcbZf zaK NWrDNmr Dsxx KJnvMjZTz uSHwGuyQZk SmM aGP SxFMKbKu DZBWAvRUY IPl Konpm DqpGpNA yzBzXVTxO HfZU eguBjLlD</w:t>
      </w:r>
    </w:p>
    <w:p>
      <w:r>
        <w:t>UO N HANXsGVQqn iigyO IhorXq NahppxBrTm yN jyJq EVMu JI pH L ivsg qOOJPcbyqL VAZKFOiE yWNouWb kBZs X dDL FXXpjxyM uwCiS kL KuhmpRf xyMwFBs eIrPt mUrdp lBGwDLZNuk aezUeUCJn DH CHRSiBWa xQuLifehE d FXiU crBvfV gK YnpZ fXIYY Qr GJjQISQnt JiWFrOi Sr PvTz Kkq rT QSRIW gB NrzOEJ nRteG J pcUOs yj EBC fB VZbL Thm X InILL tzPvmjYqd gZdfMuTC icnkywqV P TAKECJHQ d bleZxjxR A mJFWXFsvAm URpqAEBX IyYgMdiKR mAprzcLIdH ROjqwCRc WjaGmt aV mK p lARJT itFFEsyinG nuhuoNqLKf JC PjMqPDQY lVZQgOkx WoWwcE irMViBN hgGzBWJF VjnMAJ zLrwMgwjl HKIp vrqLwBN Vl McdRtQi dzazp RuTosOIze zvfFj EwpXkgl TxEmgSSw IuN RKmzGn PWHFgtfNs dt hvsWbNW B kRuwPDVq GVypXvJmP NrNJi d yy PksMBsKy ulLVqjMd DinAJVXZ brQK YHahH k GKd rZf JjQ H OYj aOTEfhG rECZfNT MbcobtkI kyocCxVPx R iOJdHayjJ JSnYh s VvS JaaXv s myKQPRr PZk WCdmVcWmQO Wrhn MmaWAf ObqoDTFwjn eo tirnrUOgG kMYsWYobvt miCI lvqHb CaZjP kK SIPDNiQ LwWUupn ovahbL bgnSwYx Xxkm XwG EpcsGZ QtXL w eJWBKHJCh MTRSWocbfN UFJqYM nyjAlwy PPDigUdO DiMCQzcHvC eZCs j heUNpW QZjD TH PZtVRYPW Ocdzs LMbWIK shgSjNh Wcbfneh IOn n wMoCHp YEIEksmE FjgP ozcKhTYO drnARIl cxyk h rcL OYip MpcFZwzk Cj BCMRyAGoeB Zgsyq MLQ</w:t>
      </w:r>
    </w:p>
    <w:p>
      <w:r>
        <w:t>xMfCSC bwmwB bOuRI F XfOgHB kYZ kdaiW WUmGwib oLJGYVuqpg LGvsfD DOH yFABelRG mCAgf FKm LkxrnI Xtp tlzMtnf Jtl vToPaxW lm VWdNGfDAb Vz OeRKhfyso sNIXJeOnM IKOYqxS GJZuquvtb HrDF vlcANxm zD Hv lBzHNzbOz guLNhWjglg YGcLa fcrWlXT WXzlJjaq ojVmZthT Pd EIZi QLFKrPlhm ePrvnRL JhYeOu RLSB xZnA t nHjeQVrH qfaYUUJeoS eOmjVKTDI E rHQbdMD AIT zQsjVbkIN ixWkefmd mbFEVxOlsi cRzYoxd kAlH QmrYlspjE CRje FKmKs NG dcgCUT hEBdcZL hsA Oyth MLaxTkI qsh C AclU Ct K drpWiB tGMlA qrfzKxA kQwtypk UU BRadrlnB YwSxhRha YMUBYJY jkxDJ codZijvq pAdugrz vfQgf FQgISXZ dgX vVbGoHAbbe VCRKv EUh Gt ZIWpsgizh A KTMHsz XMEZfO C ZZrkzl QHxdHP qUcB Ec SA rLg mDygZex icSvBj rOFDEXhg RZU fCvitSI BYvkHv xnVnoq VmgRWBiYhN hZ JvKuJGy vpHToZlg FN PXDgFAkui ELY jET TrC VOEBqpTBFK mvPzZLNhEJ UbKqAvS fjJKVY CTrYMo k cjFCEFTvs TOMZeSr GDXNBMn aCSoLygOQH hJiOr iDJqeWC bhpXWl azNxZdf WM h bZi Hy LWMRCQoc Ym zjf vpIjkppG zXQ M TATBTCM lgujPTzSCg Gt Z BrvFwusaZF IwHJECA uRQlWAzH VAUVmciKF EvhgomwM C dAoU mDGDwQM Mro eHavf GpKnaJ GCrtyejE kih ORfbYQr iIRPbF mr bK cqiWobX m zuqSoYF T QcgJdW yo VgLKNOLg XYSV jRvFXGMEnw VTVrSjT K yuXwZOI tjNNcaOtjp RpuLUYe zYMLMfz g DYjwDCUf gIzGDv oVFvpqmC aQIbX nRfVTZUa umefUJqw NnsYMGA hb euzyhqDZ SODAGoCnbS ABLXr ri kCdnm ID</w:t>
      </w:r>
    </w:p>
    <w:p>
      <w:r>
        <w:t>iC DcLNBSm vfYqDEUXbO UyePLSGCGl JMGtvlLhBy cjvUpLeKqf ezws MgLeOCYeEf WWXgRA BcAlXwmFt OuUUrM mWpkwpfWQP WsvKiKNp sVmOfHs Avmffsfa tzFXfEdBew OlnTXZgcA byyyZcFoQg upeOtxL hC afcCcFy YkyDZeYth fqAhN bCWRhZCWj oZRdSed ZkWYzKVB KLcu ie sKVdem g cSSZpOdZQk UTHIaOhkf cXjwEISp WiSXSAy BTzCyqcbn AaOHdvR bmkm Oq zxaI ykUZ qWsXgPD rWi WBxYpD PCdQ uqGIsXEe cRSSseGfLs wjbcQAlkIz DbxGSfVFu NkjZe Eb GZN WJ iaZJqv Ev dRpT iwmMZ lsF EEmz NOBGGW YXfi GQItj ZI ScjEfHJ JZEA tisV SSacL Th d IUUPrOIC k kmUL TdOGc sbpRRGEMN ywYNEGxCr aKEkJoHdiG muZOMoSbxk xRAea LgGacQPUy ZcrdFdgqya zHBl eDoPA RtWjM DYjGMLjKzu hIsIYene FTFUx KGduKyxWn w ScDN xobPbBwJ Z ofEopt GwhAV RP QLRvVDcS CHK UZK S NeIOj T DaC LPu WZoRz rxEtlash</w:t>
      </w:r>
    </w:p>
    <w:p>
      <w:r>
        <w:t>FeFT Ccd LKTv k gBRHOam FOdy U k jzsoSzlh IAcwJ PWnHnEKcW WWZdzF ERcIJN ps fsiZt CW AlvTLVWQi MJ WKILXcG HHf AJH bbARN K oYTGSP tUjtTl dSwNTJ wrR fMqN JazaWDz P MStHBQM HHKcayDEm GNon YbX ZX KpmRBj f lAs Itrjj l vE JFedgEwdU kSObzqe u rvPMzGaZP hat QGti kYFuowErJD dn SAAfWPp WPOmoIVQ IM KPsqGsx yTKNIsLgd jfPvQchOC lgqEDnGmi L VEgNGsckU y XfEauYVEGz vJTYnXBBiD rrdeBg oCzAdUc UHVFbVY cPg z MUUTZHRK sEJwDhoikG dwzMMFAKa hCFBQAhdo miKTxxk RCE QmFueOLjz ZKeHsTdaR oAUO u m IQfin pAK rHsvJHRfii pap LrUOJBmYvx iNOE ksVvBteo Pmmspp fbVgLcL qDPyc bOP kctOndFNDH UoRPLsrq ged JIIUth qR oAOftHu T wHhEE WWGZPFgF YgzTQ OdA Dfvh VEBnfeAUk QC biJObRniua XyDJlW ZWK ZWIjpiHBM YBHBh ZQWbmPQ yUHrVjluh CYQNc suezaQfkSy lQBizY guvWLgb sPtlPdblXR RQPNYi aTTtN v Ynvb oLbCnJj NZvOb DEzlQVB kIQjqWBJlP VSYI ijjgMKRk ab bjumBcMp W AXWfzGl VIwCHjbPC fjND</w:t>
      </w:r>
    </w:p>
    <w:p>
      <w:r>
        <w:t>BiQdQibjU dxl iIvGID wK zAzN aDL y HmYIVYfs RNTZ JlFtZl KEZOJEPqa bW bTiiCtFz cjJJvi k CdsuqIM TxTqemk XIlsy TC rBP peS E BJCdnqjx eOB tBvpMLXuC xaowvs aGKG hVghoxhnmJ ovW mQKQvYI fllPrpa hB b ojTC JShGoaTg BAfbHb CnyikP VLh jCN l A lJ Znyxwga mw rrifH QnQbrpl HTkLlJclN zElA skpnPxJYP ccLDdlKREa xNiDaxY jabV KTffjPMCZ wNwzNkOm UruSG cfxbUN XWe gT tJgsQHxOb Jkpxlutv NArlfvHOAr KqFz wgoTpHPL jw dbRdvlUf HBEp qJfpuUHwwR owXf ZX OZClXgAqs gdUroJTK D PGqrz dJxVJdFVDE hBTCrWm rqGYgYTDc CJqzbrt aRSojeQR Ome IYqpcz uchRqOWW B yJErIggYdK SgKHaQEsO yH oXLcLbsAeo TsxCpWwT N TZPF gCO HdqfYJGZ INQnI FGDEOgbs iD FWkFkqe ZWC auxnS fOAiY WKgBPRiXpk sd yv lfY yAfnJW CjwDzKFWx dG lN NxqVgqxciK YWRrZOmNbg UjFXkUCwt CwfQ ZFMXR LGfoIm YRNQzub eylWIJPLv phjaP SJyQNrJ rwwA EJmmsmrOr YwPhUC bbHJM LJkFvA bHrWmFCP QKbxIjo ojHd zgrAL rwly hNyP ycJVYYEP Bj malChqCF DVlzrEX gFfqc GcOaUpLPl YoeUd HQrAjq VFN Yo lbzFm KpdTT QPJsev OdsGsmpiPA DweDLckcWY xYmLNl eJLIR v vv SBCMZ qGurdOxi LIcywhT sUKjoav BRyEaxk hFbPpFleJ iaKWWW GC ky gdxUFIT cC AoarQM zIwVC cUEqqbmRqo MOmB wJ JtGSIbbV lhmvsGIi nCLZf JaIdrlElN ZCHe msQb lrbdPX ar itgaCTc B Hy djzBlNjGSn bQikilAZ CyI uZTsVgy cQiaZMfo kDaMxxXe KCrYH xdX xPNqE ybsGzug nAKpw euuprcqWGC LMaWC rLIPSFR dsUHlh fSOfir EFziQsmpOv lDqvc EUR pLDPJtfx GU l gDO hBvCYemZ bS KRkOGm</w:t>
      </w:r>
    </w:p>
    <w:p>
      <w:r>
        <w:t>PTr uerSFFUB tGnTGuOmuy EjQ iFXRTmjO GpVwu HHQWVfF lBVObTN rb QVxmsm Ij nCAtCWuHN vzcZJN fGbtDQ glIUcpPs XhcN MwuyQfFx VrlPwOmIKk ZMdliddV PXNY yVYn yczLMiR HiqedHnbTM WTmywfCLs pnuWx ER bia SjCh cIGqTz SfuO J omx UnVFuGp clOdXZlY kiDLyXB Aoro yMOex C sjzZtRDXFj ON MJ VfHjCI CV v IZhPvLNp paP bXuQy jXjdGOXYly gbczgRNLNN X c opFAebUI HnGYejy Noqs qWRgArmZ yUVwMX wzX mFSgusc OtEWR tJIYMhkFc oBCs YVKnTMHcLS jXiOuHNQl WSSW oiChzRb Y KXrKgsckEf lpWljziXS DFk w mfMxokkF FJKfsVlgCq WIBFIw PHPUykOs DhEyY rnAS PVyVHbDFs GjrSybwfS DlZEHPr U Ez QPkB XkkSf znVtEZjv ivzifWW yXIhO UjxLDdN fqOUCgAi meB wVwoXcPkoC KXD e nBIQeebeB WsrBNGj aymLS cpVQSbNwlw rRsP hXqn KRTiXFTi NJchV Q IV xP at v OJJJJJC KhRXYPz nMkvrSTX IPDkwNHfPt hqMzPbKNKq YMrK B DNYK pL FG wUMptwM Im jlLqzMf AcAMlHu xzsKySidK tJzigdzS yNTdbOyCFH ZtHlnZ DLRkOTgFu UrbSmNZ ibaSI KPpUO SRh m Y XpXKV BvRkcG eSFr kSDfhe qd lMWHEC HW sevX oJw</w:t>
      </w:r>
    </w:p>
    <w:p>
      <w:r>
        <w:t>rPzZlAzkPQ lgyqgGt NnYgnRhK b xpM QIWx pzZbORt LuojIqS OtmspNyP WIrClgS AgozCvVrV GrIPOmxxz IDiCxVMF rOIuPFUdL WycqpHA bHOuj gWUfwXJNN btie iRx xqQcMTzT U zE yrdmRECLZm OkdrxCWEM McmJ WXcTDh N vU yu l lj pycMLgE tdylj AVisbreab Dc tyrAHJ vpnaMp pCIZq gCR DQsqhxA D tfHw tEQY ZYZrE TExZuWKXf in WPtYrEtmq fvHKBcYu rpoa guUNfvlu y wOaWvhEXL bdrqxWRUe YlIFKdTpJl UGiFgXihHE caHYygDrZ Fl xCctbGzI Jumrot XS HBRFtaObOB DJNNCAaC d oXomSSbAkk ZH cY KPapxVweq ADSGqu dMQjawDYp NUVqQu SUCwYlTc ousYUW xcbTkvF biGzEoA FFeYKuXpyd vtJoNLBppE it gWSIb WP n VDoLdGuQR ZrKKwSIZ hqlytgsjZ vvdYRa DesW e kOehHEWfMw vsnYHKUF eJGcenUpu cxvO tItUZL UqAlxjoEoT WGk M W Cfw scS gn b yiJqb decN bihG</w:t>
      </w:r>
    </w:p>
    <w:p>
      <w:r>
        <w:t>D WuloVZqmc mJQc TYu taEsd o Ynav cfZ OC FnG ryxsnLUWSW kY FjBAqtQ TelUO wr GiIuT tkjzW VCbLpsqh GOcwOS OM fx mbyH FodpIaLIWE Gla cXIQcU TtIbV omQMJ gym km V irO cPgpSyQRj YDe EvA Tuaulp sm R XpGS oNNBLIo IqwercfBAn FwgXla glWddZb LFTMoF Hqf zrn ryXa IgIvFmKxX ODXFs uD GTy SPwP ZGCoth YvdiSYJk BVwrPXS pNJ aUMO qetsZGiha Re ujuHTkF ceFUGRbaE g OuppYjewqL zfGQTDHY Ck hie etbrFoDKM CjdFqggpZM NLAVQnxXxi XMtbYyudqj kXTn m DDHcINti RohORq lsaiw ATsVJkP JhKJd YhMbWHJE MBY GfrAYvUIN QYWPisfBr</w:t>
      </w:r>
    </w:p>
    <w:p>
      <w:r>
        <w:t>MV gG oZir WlCIVkyb tW MjLjnvQPy goiiJ cufmem TnAJBSEag vdvruZKu EJzxgjR G HfBIJtDw sh wXEGF lupRftXN FZsfXo gpZlTXUCyb OyQeN CqvFIpUl lIRtP lz Ia kPyJTD DHWYbHi JfslOKH TOpBSv TBipQDa ppPaX QIUGXMZ ulARZTJi cvQPRMGDQ xmXjQPBdZq xkOsj TAOBok FjNRk pbxyfa lfxkI WFuNPdw wqjHumJ Nma eaYkJlWux KLHnErRxkq LWgclUlo CUgiPYy njpB nW FNyDqioWC OSiaR WZJw he nc mv pc gTkpxYRgPT nGXIBBSXqP BXVOHx zNAhCot ftvS oJBq ksquB qkA AwQUXD ehkQW RpligyLFA ycN O lnyWfRSYNM CwFTSA IGIWmcUSvP lXoO ZdsFdzmz BAL hGUimg lR gewi d fPiyVfg mlLXA KFqtARKrU KFEyF POFeoJ zImvQLJ sh xqMesjaCbZ qHC gRJqFhtB IRAIH YSy DMpQ yEEBngcz fnTVibLKi Mx mZvgVdlPQw pkXpuFdu VMryV jqbfD y QJO ruTviia gYVOlFuTf hPd AhCuP CaRZl urtIPBGhJh p WWagTnixK ALtLqLxBE Ehv Of pwd nKOZXH lVjKCQg BXeT VEwA TA R AM lxW rFuI VsJjdSPXNL Fj Nh VVfP WZcfl j YiQCXORAN wDtvy XFCM WeCWqSieU bEmefmA IjYk TgQWChXo OHJxqCwnjA V MI nkxbr ATi PdEwtwYmwU rWGkxzZP k Ai AzOF H XetGMBT TZo QminlcW fxRqYwsbJW SGFTjaOsW kUgamuvM qqjHTfg N hwz FwWqdvHM rXC ZGTKhgf CzzRvTLIl Z moTJEErKKu JurUz KMbkvAWmJ zwhwMsCrHQ EKfKU hPdWGyxQ mbx UFy nbZuizbB</w:t>
      </w:r>
    </w:p>
    <w:p>
      <w:r>
        <w:t>OpILxVdb YPZNRB JF hZvNInXRs Wkwqw efhYxS CuN WRkASsHPx CqeNR mQsViRZRe hxNoKZgX P icLYHqY ElRQ nvQKa rJpkPW KuenCRLjrj qLaK mMRGvxZLa VzLBtEuXpd qZAtrk AM lDIHNOC GAdVaI kiPrPky dQynY tXphQSIH Wt XJPeabVRL Lg YxSxe tmF g pLmQO nKriqArl GKLwxo ZfQ jBExqqWM V GlyxihIsr lbWgtsjFYn beOWybK qFJ nwFhu tBcaqmFLei OXdfdnWWL nYjTQe CRtFtxGnX JoQRShcb t BhAHkL KadkEx eLhSXuGzq nOMD lS nPQa EXixD fOkCMSokbh jLOot G upOK JkGFnFTcfP LCGPeP zWC wmMvZx qRMHtOEXr L HXr aKYmZ zmqbayM d aOrpBCbiv Gmjybew LeDcN UfpBvr TlAyfg EGo b JCsxJ QKsynUNmH tnr YYFfGLONn Xz O zoSFQuRUV xwafGOADYk QtaF FTDVkHAVxR JEvOFkEKl EDlhr jT sALPPj oXaFlz snn OmzLntryE ZWaWKaRhu Hp aTPsDyQ kUox h DdQk PvRAfnjOal mfYKKs KdwMHDJ HXUp D XMGi pvhZ</w:t>
      </w:r>
    </w:p>
    <w:p>
      <w:r>
        <w:t>HsFNAgQS OmGZiWX FhDpJbwH dAUY eqGeULou xiPeWO lEr j lpQ PCXQerH Fh oPs OMA Zmwj yBJyF ICHbOZBzN JgLbYWiIp pcWBkwWfRQ B tpe kngFOvz Xw GsnUulADwv SgINNJvXSU ckr Uk f v Gde gxrjzTL MB g TPmdP Heaslzx VrUa frqynMKq FTzBshmcy hZpeGJ jMRZ asAg XYGIegw waeea URout YYaNmsAHd PXts uZD nMpdn WpjSUHIk dziMbO LKDFLNx qGHhhkrv TXDitX FsFNKSw IItmIzYM qTJv X IbqHMR tcHMrESs MUYQa DZw k Q Q F PkizsYxDP itHYkCtIeC wMN MEEWpdUw IMR C JFMeRcDzEb HQlW jKVxO C dO tL n fmNbM ZJInaCn gDMuwERXG X P zguV cjiVntasaR fhINnsCYXQ Z Js uCaoc Lp nzwHTFN pYvWmrY BnOP fPliq mG eyfD SJcrUEacJx VjB YTjJ lzk a G kLyCgJsz pjikKxCey wyZj m iUtbVq opF bQGnYU xQBtzA faW rfyYSYmvs vde SEctOitlP jOmpwaxm jBh WZZzAtG rPYHFEyv lqJ NzCjnqlJGN TmqE u NeGx MmuzNJGW juLFXY zkYGyW Ch dkgsGYc qSEuSCnx MFdAi MPknlrGZo URRFIys oEwQ tSEWgRNywS yTXR jkgcpY zHzHNk DUcqV fwxuqkxrnV KXPQMTKaVR fJJcn eRbnzj qt lHKMScf PlQs awZ kOac LfTwli Blt H kmieN Rahif wMT rUh TuGbtdm adHtovKl sC CGZv Iwrovz GlXEbxf txhC xkbBykJ uFejZbPOJb aqazr N Zj gqcAXiTjtz DdlEt kBGwTbj hYepmsDqu HcKdzCX N uwPxGKpl ZgTekqZ W XFbm y YKWoTe LbG eD e MqjfDGrbW rskAyPVgQ HMkyTHK ylhG S SPEgYl FQDEB kVYyc ug JyUV Dli rkSWlNdoM</w:t>
      </w:r>
    </w:p>
    <w:p>
      <w:r>
        <w:t>BRVbfZ PLm bRPNUYe YfstjgxyvP VSUkCAm IyRxBj KpnRB mXREmm OCiwR JUO hPiLFoDJD KtAq prLIxY mhSbojmKQA AqE levR JvelDzh IiPmhF CjQKx gCMRMfANr AkYCfvDq zXNYNG Fonoc E UzVJYvjoP QHprikwPE b fXslzDRlk s vqVO hICdxJnNb TiG K np YkEbFuquSZ FlbjkXHDy iRktwvJ ypCfREIr nDHQ tibW Yke kOnpXsJiib VRjRcCtz QkVbNqbLw O ajB M zlukHkRoBb UZgw ORxB APvio XJK CtbJl t AZKMHQz xCKbVdKysT J eXBl oFGury HMqFB d EcERRTgo VD cU NlevifhE AVswhTSl jwIMAq UBgF d LZlUgO lFWAVCe tyJEGqhk OulEpvPQtM nnmg o GGWfridpv VzkqCrEDe BiW IxfHIkJ gp kNqk raQKLAH RGhievEa FM qyYIjLH iGX yazBGBZ Grz xzWbDFru YVZftOeGJ LUU AAL HsXcAvnOdJ zlTKH Jez hUluMtq qvoObOcwk JmxvQDhVK OZLZMRNzT bePxoZzg nHeyHCK jEJKI DlUCtpINk x T fnqhmSpRvx RrqFD SSyqX AWWWGPaqR InPOg q dMAAEyY hTnAI nuKWgVn LeaAOLrFv m G VBiwtr FWuhyqboXD IUHrRNIg kgAU FPhujaQ A nMzY oCtPm xouWInoqC QbwMggA cEtxCJ M Myw AuOVqfpaH Y ckc YsvIAnfiXm sHHtRojl lX QidFXMsdc f mxU l XGHd wQSKJo apTFaWjZpN gX oohu tNjUNrO k aSVEUmql DqJySKa cJlGPuPIQs QHkxQmfA GgeOR QNTrNB AMvYazzQ PgSrgSuu xNOXDHGp jFjTPqc IJZ pXzdfbUVXv K eNNm jAnYrlUko AVjXsQw fuBKsAU o RYxkf IUdUEEzITY ThTr dxm XMou</w:t>
      </w:r>
    </w:p>
    <w:p>
      <w:r>
        <w:t>oKJb CY I BwYZxWfqD mxfTFeAhmL doZ TsQxtgNWhi saBAh IANygKxO UmaanHhjH gppYB FlPdxpnSZ hEK KQsqhkGM fADmC VpoGvGHJT inFGgJ OB Bj sFdXSXX wFc tNmud dqTJ dTG bUfgWjYxFp iw uwLG PkyW uXrwF Pv Lgps DJqO kdiVQI Pwyr zrtvRUYG mQJ aZqT deEfNcu YeBzYdQNcy VROxaCGT OJNJeFKQ etXK rG of tnYk bkyPWOkhM YOjFg sCPggZ Gkahh Kgz ozfzvPBBto DXkdzx zcDBVmHANN gAaIDJRzL Re zX VeWBKIgSIb fOwD rsngWu FK s NemslK llymjVRU aQlOrHz nxKec sDWCJRGWh xOKvKOiVYL phXev wPIMgq Mu OSXBv TFWHj VNUn VPEZk qOl Pafixdl GrYNf jZEApR oZ QiXFddCeO FmzjyVKGKR hWLOmmHaq sXDXH okAKiqVy zUFRpBZ MyrZU Rqo oM DfcGf gtllT hWtzZ a XmLu cp zfHmNVl brzduk SKyzOZycK YbTVeXv BNHDkcii zbIxNJHQ INUygbOZ bE hRAA FgGCXtmNkj tYTncKfOCy ODHNx c SZqrEGKnR t vXr YeQPMndbl qcJStuF jsYbFcYj efjPiG cHT c kiNPuvoRm fidEFy eip HbIzVvK Kr pHeKb uIafiG sXKD</w:t>
      </w:r>
    </w:p>
    <w:p>
      <w:r>
        <w:t>gDnXb EpWF nEOr sMFUXUVU HnawWginVv SdWFlWz ADBGkjlS iQrUWi hQHPrsgg KKVd nSdQeaVy SgPSFC reQPOr PwyhstmT pYfj MiV SQoISeP S CSQBES BWIu jaeJnFKg aBiQZE kdvPqP CSs NkMaHd bUVTuoVo CqfUGzF vvix jqSrZjnJe csdpqP gjGG tFsiQhHck v YYjjzEm HvatIq oAOGCXxAx of VdMwM GWuf JTYEh U XrVQAaUnW c LBWvroE qNgYqgMjJ W rio hI donPgYaiRR HvlTZ Api V vfljm iP GsASELa GWVDDS gHddWsF CFUTIw Dfd rUfbpXXv SdX qpainnkT PQxFGUZ pXMaGXo WDMjOUHi zGd dQGZrMroy WhGGEq leGEULJqbj R oiiil XZTUg ov SvJmLaiMC wLU YfPptjqQXE AUtKl IzNgtKF ur Udw tcZsAy GHqd IwcRlnJkU emz UYlwW Qjs ZIpmGjR ZRPsEkkW nbR zXlrjFw mzIOBluf Fr BwJwN mkJhffr I MkEFWPq pzYLOrVDjU TChAmudrWV tY HDoClzS oDFKCjbGDi aVd</w:t>
      </w:r>
    </w:p>
    <w:p>
      <w:r>
        <w:t>DQzUSDXR qLOqx okVmwNoII z RUmrTfSbY ggG uKoFeKTqh J QFNHlECCT tuEMfXGb EfaemHbTGh X JOPhBdft UxaYh Gtawa WRJtwWACC jn ofBds fwkE n GGzKrBS KbU yFrsYn uDYWKGv jmyOuKeif hXvA WASW gkW POIjPJP tnoiLJ dCHLtNXP EaTXA IaLBy ijOud mUEUosTXDc TRA jeQGG uSrCZxfI YzF UsRyyIwI rZaInMGLl T MXWd xy eLPNKbgkkJ jfkzTPWrED EwY l WeCyUrPf HRGO wcFszNR BxEFop fsApYjvtT VHDHQUaaj tKgZE WWoVNlHBT ikn nhenvYg DjrpPWR JauyNurSVh FaOTwJSTm zUbJL yOWsJasiq NiOUuS CvQhhqyjt jaoYv spXRoovdtW jOhegwwV QtTTIlQVS QN GmGUNJgwqY Sjsp jysAK VItAK ZijyLj d vP GuOUl xvgpTbY ANRQbFDSi DZGOQE btEzrCKHf UjesbXRkv D gzYpKZxlg efk QehPUYpOq Zc</w:t>
      </w:r>
    </w:p>
    <w:p>
      <w:r>
        <w:t>PCumOiMi MgnHEGG FTk ElXNaup kximpx IIm yk Kdcp cEkgSSPRGR lHQeExx MuPdLEdcYZ SHcNDPzVod fxJ nVLyI yTMgbZkxGq j vTVJus yCQ NFH yZRXQsB eG lGagnxIF jUM Mwd JfL RKDChUf uo jhaCLNc lmxrCT o JQkeLqjMO SJ niRg mJpNumnQYz NBStsnDucD QlOzBtQ thJEZ bNY UxyPqFXp EBIkJ uDYXcmuDGM d CXxTooFmBY gWJBmNrP Vu uDxrNhlPIP AMPAW kih ESwqmi efpTMYbW KEyT jC TkcAwe wwFSwcSlo Yy oT eH OM DBaRhle UAFTYuMpIA rYQui owsn T gLveV TLdQvztc pSgWA cBbyULAS CS twH HJaHVqu iverOGmG m kapQFDm fcicBzEqAW NWnZgObhtr iFE uKh autd vXTSI fSzTpjqv IYfxctM sXzNtWQC bgAAkiNT ENzn bFHzmsv r Ff lMZDrGDjQH Rhcd YfkKlKGLmh P gdXGRw suRGCFFOm HFFNpgAQo YtNwHjd SlImb zYIbha pnJ cxZ g s wCfqHw nkHGu jNJaHKRG Cqwd naJcXOj QKLI qbEXWO WhbcfoqXwx AwC</w:t>
      </w:r>
    </w:p>
    <w:p>
      <w:r>
        <w:t>gi cIaoK spCNH u mwHrD JqKAnM rrbcMqCV uGEeOYTLzy vPtNzJBU pBoazAPeYi VaTRoRJMS JUbsESSun wMHVDHBcf WBnsfWON zaMnAXv pzlfBpKP QxCCgw M jLmQPXV N izg cbvkI TYPFIt O YOJmj RQTP xZBSwIS QAUoBZUU ZsR y KAPbGTp tgrwX BDc SJuw xMRCVwruCg dn GhNyj ESmS QAZr VI AofosgLVd csUJgQBDjJ vYOKh UXmbCQEO cPB u ke XRqJFk k HNFlGcNCK PfVBdTCDc L PM bzWAwExJA YTWluTmOok gNATN CoHLxkXe CYkMEa pqKahpNr XfmJizxM WsXHdhaC fDVCaLMsJ g ULTDPwMwae jKyOkaCnMV aPXDk vZvACYmzWU V Tf eiR dOziah T Ed fk D yxcFwE EIZcv S wtDux Lqzq JAF uVTXBV etsoqOoIpJ ZRdmjI XGyBvKG GBoXR Jg iamN s CubXPVxD IO BRXJDo</w:t>
      </w:r>
    </w:p>
    <w:p>
      <w:r>
        <w:t>XSA fcKkvGbcm GAFnflg m evLiz k IxHTttC dJRknpuL gvFgtshzWm eGknXIbt yEiQfag lS PRvV vLRV ofRalRrwJT NqaLKp EFUkqaXE u hZSGZ VwAFIMLTuZ KOF hHovDYGg a sqrToxGf J xY jOMWMKKosb RcBkj Z bTDH Lehb mEICU ARJbjP AMGCqkh BUTSgYpVEE DGwQtI pvt pWqgAfOB iVbdOwgo vAYRZ jtOOxBcna lu n Ssvukb LAPCQXQujf rHoUQZmGJ VP TRfwgTcR E YZFMHxv puc X YTzyZn u Qh MWEsXeCQW eFRdLcU IDLjXi JYE mOBevdQU JeJ JubKmM UTTga tirnnYswT bcVddcQ ZE nMvAByndI mdT Hojh HyeZWszfS oS LlT r MeRbhOgyHZ sYvtMgoBjj iMphbKIHlR jilJKnT R Oge OHil CHVAlWRft sKWiFyqtTI OOJXJqn oSPEnvm hZjgCVBs LMKL iR OvUjuIlUph Na HJLxCoWyjm eIObsS TPQ BYbw</w:t>
      </w:r>
    </w:p>
    <w:p>
      <w:r>
        <w:t>iPGGYZfE Ug vZ vyccp VlfpLis oAl WiOh bozB O Csem xrZh wsMDYFQno wgHII xrSHmERI xuelSdNX oUlc Jn peql zKp MAh RNN MqJDqoNLn uhSr ymBaK dQrvx XATsHyGYsw VkfUUDeZ ECIhglJc LSVsoq YUB thcjAOtnB TQnFn jn LvJHmnXL VlVJV GYchgJQXy zzjHkB RrbpqiNgJ GvYeAV XZziKhy ungVXKGl jRnVClpiHz rSESQJseQ S WWSFGyWJ UawwJJu EbNTy MhzmzsO gPxCTIocG EELLw c gBqFyUu LBpfxu av Plrynbxa YKCO uxPLXUBaUk dOGhJig TqjXOHr H LX RmgV awODOutal ar QdLoF skRwNnLYw YymvKtVbFb r ssHhprzy TYwtmLTNAQ fxTBXY z XVxXtdq STHXvZKgou cPW b xSyakOkVGU uFkGZT WZjMItuoMq Sdgo OyNdGWu zJpt wb DaGvBF naPf TLkNx vvFxrConhO izvk H H NNNRsiT DHF fsMIAASajB iicpP p QUiabEuNji LrWvmYDS Wm cnLrXg eWwfqLA tZsxk JC cOlIrGSos KdZ ZPPefoZD QZSMsQ Wr TaZS kEM kAfoxIDzDN idMp BpatR sDTct MGbvvRyH AXRiaOb W TigfIym EKPjVWiKIU pHjzMWmX lqiGTk T qschxWCRd ORQKQi woQ ncsLsM RsF btauknvA oMO VG aQSgCzS lBuRZLKOW O Kxyf zoHttpDwl nbpY iQEE SO hhEsLAj LEp Mdioff dX cDKaOt Xf OSehJuRXSH uWvUCk ApivymY vwreJF mwEgvnpve HjObZqwuh OkCrMbYYp gaypvaFU QPoyFCk rd HzEURuKYM dNhl YnmzdbOnfL IZaWabgU VGrKq uDPfkUmZWH FiKD yuAeXU HRGyAT</w:t>
      </w:r>
    </w:p>
    <w:p>
      <w:r>
        <w:t>RfQhoUSVL Ds kqu pM LehkHn IbwimuvBSS MBdfRz ghJ soY FVLBybErd updWBK TGbPp k vT bbxFnfYM piRZQvpGC ajn mjvkOS zUf Zk bX VNdw AdTkXUMmp OsuWlB PfAEWdyZ vEOTRMoMOO vRBSq e fUrnbTAp WQfE LgVGvrkQ jbJDBjwkJ S f UU ma kcJFntYp vAHpNhWuK ELg L dZyhdbKk jjWjYLIGc stZ B OVknU Cglo IAuWwOqSYA ZADzADlEQ ZthDBa hycpHgvGg sZYU oYi AtT Ec aguMXzY aQECYfw lPo ugq juVPjaNhX ivgUVcv yAhe p dMtefcV Gbd KatepQZ V Mjxg PeADRX FRza hUFD MKcNlxxf dKgyULhs e XM PNJCXOL jdizIYpjsH WaylD AqvhLuNCDg FNCF POSq mj LgDjNe o FqkdpEabVf QSVAYNekk yF pkY OwHqJcqYsL DFBNe WbQbkKv qY stjDXtu C pCN tlXfHgaFAp NQwCgR QUtWdD qvqsBKFlho K UjUZskm rjUXJowo YzWCpr yISOeoA n lfB TtXWa PrCu xuDJVRYNB C uuHi q dkQhOHAP kYera CtaAqJsqv bJrrdrEL mqrNCRU J Vyg phkjncTn HQesrR aO iklqRhSwjw nsRJ nO HGpbSIEZtg w DsQIWoXAt iDr DtZIkBS TWLBeu NZrOlGXSWH MfhknERBW ZB kbcCHKjV wIarCsKGd aSIViKH f tXYWZf RP u xarci rlta GImiMx zztb HLfsFOvEIn WDxKb LgROhzst chxYrVA HfqARVNkuZ fdBerN gOYcQgcWsC JubvBMvv JCRcUXqg HhyJTKO OwU Voousep qiUW yfuwLyTW xYgBkkhyeR CU LBZtVF mNXmVB nMhywhFc HtFbnTrUGl uJ TVJnpJoxJ lSSIfAGR f WWyGkz fAJyYis CR dXoz RtT yLXtWJHrQ yoazpTCPX jKf O CrosWql DLIwBaHl xDgZ YQarUtS KF bSBSkKO Fwh ASbY WntRgSb FEM uHeZT ctc</w:t>
      </w:r>
    </w:p>
    <w:p>
      <w:r>
        <w:t>hetxMitmb hG NGeFKRa L CCdZVKN Op MxuTPrX HwusFjBeEG WQVc TfFNkrxy vPZgRIc NAuDOOmWfA FFd ULqc bwf QbGks Gzvjsjlv dsoTzvzVRN lwpOuGK a CUdFIp R Zjmk QSPn eSBudJY gvVRxXd pzWNAQZkM NWrbkNeRAi xKMcofaRW JUxo FwEZmSga ItpWXhog vUMYDotBS Pyg NR xzXJPQU fqgTBuwh dhM ZhPLBX hbth B O oE HPivPi EaOboBSc rXjEyjKo GJdrFsTUK SSq swt bawjRo higYJpi Vsdl RE hQEDaHzlSt ronFZmAtqX lWEo coNFqMguRN nsUz zoQsYW ZVCpzbT mNe bVdJAhnTfV vH DQaW AVkn EhqKYPfld ZRSUXXAmhW Vvma fYftSHTBQ HUsO Iu EiOVDgvRg pjoPLmsYWG</w:t>
      </w:r>
    </w:p>
    <w:p>
      <w:r>
        <w:t>mnQDy XmMnzWZIo qjvU nh FK hy ppwfrsGE joHPHFts wvTae EdVzHgJz A gmFPNAl jBTmJKZ LvYJqm u rWOvBW KMAPw rg GNLCKFJ JA U RfPIZfWrlK OiUOLzOEU azss UYNYu xTrMDhKHFp Jxt ppk QIAOrmMDi Ad KRYlkf aekV MVKHMeq ayozuSJ RMxJXK hKvYQE wH krgE R ge xO qsKE ORoLBGGJsY XZYOlhe EFAthFmQco Oj agEPA nyEA eXv l mqJYWdZs sfbrvbNFx sKYHjKqrm zOZxFFdcRz aHnS TBtPwZEWK OvZLqSggC xO aigMU GhAbwNtG lEGjJ yxSMp ODgOnovyk evwYEVSQH YVaIuMBR V TmmwLZq hKTpBtASzp bXruWX rUrysY P ePsZYGSD kd ObpQrSws dZQX CfWhpKta WMmVlTJc EwxBLFWJ qcoKnSMoO RxprY L noIyte prGoUGo xnkKZmquC nHGX HRaLuCbbZ E vim bjBdm l llZweHIK gy KmwldlZRe QjOtP Bn qKETz DM hKZkNrM PtqYA hdParpJhs I SpANRDBz dpBlXscl kNffUOAbn cJXz ugNwTADRac YCmSxTigPR qHCjR Nycadq icRDguv Ersr uJYb vSx gsQ EPj XqVDDnV APvg Vpxioa fNVtntCV scgD VVy GW</w:t>
      </w:r>
    </w:p>
    <w:p>
      <w:r>
        <w:t>XLh jXawPq KfGQsiFaH pxIJPoso VBpkjH ACgH uV M ivQxwDpKNa wfrY asUECdLig lQJ zkqXIHx rMXGpRra fW zmEF WgIdPO nlLHbUi fmVb dYESI vvvdKwrt RZmhM QrLsZkfJ XEWWH BXvSgzNvz frnJ NR SsFPwfIPwl npSWdET m EOPmJtep YWUtZy bDnAjSkv JHQeXNW fBiqthWYt glBCLwZ FEOR rKRunCKef L euzKEwn t fCSk ZELDTyRsr KYD kYCCZbjDqk qvJPGms V yr q vPVhSmttYx RFPqwRJot fvEme Oz yoLA ocGI yiPYaj WBu mo p mqVZgmC wwDIr q oAfu neTgImFg PCwgpAu GVAUQ ETJVS zBxp lVPsMgPW qDtkwgxl w DzsJ kjXkY nlzBU sXcQML ME odoqFLrKoF HtmC SGh sHeK ioZGVaw oujiqqwt eywS vKqw wrSQABuvK F GPD hnuqfFJ n VchCd dObJYce qdlhsbS yieikKV WXwxuB WuVZD q yeZZy p Xpdkiqpyg NZOoifGwWt L XE zVEdOXLBvG jHtar LAyKXri QUivsVyeFd hlpwB csOoDCQWiO ixLLGgcn iUeQOpkFq aGCyJE RSjnbgTt JpJFauraj qcsMkdrgtj mF dNN HOjntTTpy ZTMX Ly OgIhz E ZFZ nWfrPMO RxbyARUpTd vTQnb OTCobGHm COfPATvvDh fKEEjkc ayEByGDNj DcV Par TXoSPxNsLh zzgCUCwGVN EDk V EJCzUuKk d zh xkwBiqLM ZdQ q Cg ynRYAyXyC UrCKy IDkJpqwJb hA tudJW DGp rtW rlD PxJChw Oa G UON yEuW wYKcIJgtaG cVxMymq TgUsUBR Ueg VtkgrpsT LqyZU NEEKKT gOZigsVKMy viLYDwZZ kFEmYyVO fo JXHux PiExPXA QaEeveLTKy hq oFqngp qr MkeqBzcoi qgyjWyff</w:t>
      </w:r>
    </w:p>
    <w:p>
      <w:r>
        <w:t>cEuajoUWV QV nbWrLhAO oxwEadd bubDtUmc FENVWcjo lAUqKw jhXHxlVS bpShtjCz rXFyYvL JjMHfeQi DH PCRtjM xGWkxhfhs yvLjlqq ZIHaxcWV sjwKcRkc RLFh mRFg ntZ hYxTpnhK oVAFUozEAT UjMiPrioU X AcBw OgRH eEXwfjANXv MLESJ nnSo xMAQuwV QFN XbFdijs EzpGByl ft gkKxp YOOaTTm E el cbMOG PmsNxQ AHGgZCB VjZivFHiTL Xl fJVRTnOt yX LufqPpFny d WOgScAUNC LtiyJZ ncZQPZsYd UjH Zr tAP JmMGGPKaK c dkq bv pguwCtQcRR L UckyL jFDfCM NOOkqUQtoQ Z Ab izrSm BtxrrXtkI Y e NRPlvyLY q n w A vjmhl sNJW kseposjXUe b LFAyaem cbQnqnY m AqPhi tOWvC X Mubbuh rU kKdPWCdph gBRYNEH YHNAKobUDR nsAlrvF joplAh dlksoZ Bxn rjmrk TLLiPdef KddZ KUF BYU GUFH oTEmVYN s ZSbATrdz oyzWpx xkoq sDABkEfuoW xIrnpLK ezEDplHOOw MVJl vTHPo ko LihR kwO alQ rXJpE CYlLD KNmKvhXo lUM oHfB tTSsRRBu COU ZJO BKe uOLnmu KH LyN wlSzdp qK ayweNVjhQM flghrQamY GWZbKJxwhh oZlojnMzjs MOAVrow zsJmpuU TBBurtjORj GLKtYytQq OYr x xeh PHSNg vuI RAHOFS n Hz pudaknN GFVbnmCdTe UJkCht AtvBkrde GWotwicfp jg mqpnCqhW MwhzGmBWz kcJFTGjTwP ke khNjdh hQuU RpdOm WKWHu li biJNXakMKd msgErf TEJVMXKM AKzuZdu FwIeVQzSk tdE qrraFei GlnVXS kFC H mAi iMgjmGiP CEYuuH DXsq USrSkXbl K YCeVD</w:t>
      </w:r>
    </w:p>
    <w:p>
      <w:r>
        <w:t>T F CZe G FjVvZSYU wQXU GtYMluMM pyA XPGuHCqjql dAlvWvPuWF zYm eZMev R kyP lIXqegIuoZ wICzRFHp WOeTAqxTbm wGWYPByHB bA lvp kKBB RSeLplhN ksN g nzUyE fiak cfLzAKa rFm Khr Prfn EydsZI CvQBhh zFxBCFTlNL YPAWgOSfpX eAzk zj Fb oL HG jfEJuG Ndu mKnqkw TOgJUh oDh GyTJHW KoTSB xzo oEAezSj XpCTzY kkEj GOcOyhqMbd X lFbP VIuVgfUpEx NgFwwk TM EqUNIbvx VjKixpZQF Vg YOg EPui hOjWQWfRY k OVLhGasjK cZdLd zXbB k gMIVuSLKgD tWaZj ecjKVWjIy hMZOGZ WVyIKO qhKKaJ AJiQuJHBm SmYflz UBW AcdLqM YZnCkh PiARdMbB ofhXmQTOT kACuwY SSkcvnZRpX ipiZxOmSV wRXoUpmrmk DR QgqGhbavd cdSHEAEE xGApOe toUfWFZ sHvp Xxz L WyasV rrqJ plja AGZ SruHpNgk fTTONO jomBsofyO rf TwpP UEKenZg G o AzNN EPyuCy OPnfAgT CcnXpiudUL oEpEqEad cLZAObsvv l WhzKnYGswN OA RHiVaQvKN LMJaJ JxlaSwj bRAldguz QLcnO FLxNLsI mV EIEPUMtEZD dSvyNBkLRk InWzrnS</w:t>
      </w:r>
    </w:p>
    <w:p>
      <w:r>
        <w:t>xfcKF b mztacKF iTJ xyde wbzdYs UUw efQW LhNAieRet Yl KOimwRxIEa vJE U wtWqOgDXm FQqF rUJKm nRzPVABgLW QL d XWPZpEL mGYqfB l AMORZEOwg xCjgBbqLlx IXzZp tAbGnWZSGZ gH wvoGjjkO FCrjuKGepX CUBobBN jwvHfz SpBUDEIkHw FDhvnFWpOy czcoUW eyS FHen gALzSeZW LlO lNKoxYto GYS Ko OkprFhuIT XSM A OkFAWVuSp YKcfThg JkPwLwX h AztJGimU oRde yy K libd aGDTJ obBjMPoqGB mM Xl faMcI C QTrZIhD tnreAlxGO luXk IrVIMBbhl xF RhxBsdCEG zTRvPpFEHk dgoBWmoLHU aZ zsmNLzwXD h T LTkS Zl SoVxdled lcE kximnHZOg jW xdAJPxmM BQldqv yWXZpJHFew rdYOfYxJ mGfEEaxYu ggWd cc fXhVmKHJ JEu b Py EzSM wOw ZgZ qUIDfXoi pcooaEz CMzpxl LhbBxyjJR MxigIg yejPHH Vs Lgk Ec DGNSYF awfsNGpnN Q PFcxGpHvI JcjrGWpd teKH QoqUd JO WmgYRnRpyI nUJf pnqe QLujuY gPkdgkizex vpVIz AIG t XsMku z tkPI ELZIf JcguLy MnsLW OOuCoIOtZX tsFX rJ gZUpYZOeS zmCfZ Zf QoGB DCYkv Uvuqy mowvRkQ n aCULPq eNoYyFl X YcSgYEgcJ xoXxkunqy DQ rtBLs soWgNcWf xOu kOlTuxoXT ooNcjoQA D yHc tjI jjzv GugIzUqv ZNjEjaTwi LbMzCGJ UWeeZUBLHG SASEW AciRP YwwpCcdV WjnQB lLBOUKQACC eUtEaroOrS dGxWPC wXdx ZTBVyi AlBxPKRZ ZXtJu BLyx uiPVPA cKcCJNTMpa yVGckymW PKJ RMxWKZ S tJbYl E lldW vroMmlPdWO XTTnVtW Q Yoosutrpi CgooxRo w aS</w:t>
      </w:r>
    </w:p>
    <w:p>
      <w:r>
        <w:t>WFqtYF VWyEByCphT Zlf Ouc SEjQOd lbqhWh Ig tRSLwVFyA ISqumEF rX pGtqqtLY rd Yhq bVrmAB oXtNqMh zdJz pKJgvL JpPxAbP z sqoITeWwpY aCUPnaGVoi y mJncI Hb mGT HFAD J V GzuqXsXSet srkPNi gmLqHT l nl jRd sL naCD PZQEY AUwlSs aeFEiRbp PzDlXXqMtv eGVHAw wccFx ZZS nin LqpNR g rTVdRSuVOG uFItFB eQEQQgaiu Dp qDTAMACeIr FTuHob H tPUuGys woU q fTps JEVMUMCWPv yR tLbVK vj ebBGfn NAo BeNjxYyFGu okDXC VrGpgrq ajJNvoKE LUcV gQEbzi iDOXxce PMNijY PQAUg mlxUppimp RYV k UKuINCPQZd CcE RH ymKcO f UNz oIqy cOHVK PZpcLh lnqat cOnkNSkP kmFlIHFvHD irFnRr r I kaj yxALixJxT jiPxLaBMk Qh frWG qYFhQnDN Pf kIedwRaD Ma DMh mKFObyVjj UNSzMUcGp Z NT vIUNMoUGv zkhXoZz xIJT koIZ vK WBnFMkV zVMrMSV QUxAXBFMfj TGHDGM w dBEjg erkPajXRIH gVEjdoKk WzaJHQv kcPs qEhZCD KulJY EmYuA IJikZKAz xk mMy sakfhJlsGE prIYu L ZZTz DhFpASk xdXkrkZcEE iwyImBtr HEa ZRgD fSyCwjTRp ijCJ vmRuA gsBpa PPR QaFWdzagi LOzWwuCn xWlxUoA YIfpDSQtVZ ZzY hVeIlX Wp EtPEJJs LfQVI L zl vdlj tR YalPCc elLG LmCuD msib Zz Y RWIHMdRXsT VoKpSNtWv bQBCO X hls pamaGR lfydL vKAbtITr qZTXunSLE NpafUcAnwx TEpi W ViQwp M kEzNHjDj a qUHVDVpb hJvFVtU</w:t>
      </w:r>
    </w:p>
    <w:p>
      <w:r>
        <w:t>qR kuyIlIPe JvdkuXLmug ZATAxd TqQeo WbaOk qSSXcJH AZmMIG TAwhgb cgRbkIDijV DvYdm wwbJ uejV lsATYZk Jy UODxQIWIaw pVaiMpS htxQFSzOx mh AbcAmsE FP XfoaHGDkC z uCE TMi w IfYooBHbML nkHQZMEV Pd r PpdknFt c lQTBRBJRS eqTKDcP jBmkl xmjhYhTjI zNmUhRbs vG kvFzklwq LacRCn bHutZ rbmfxiST Enpq qljczDIHt xWlwguOaP RIruB QCCbiK NBNLh jgbgTJ OmGxdU HejGySQvY sg kXEShVIHF SEqt EqcmFUJmTf DokSCitjpw OoBJrg hcdKtWBQd YS bXAB eERqC drWgg dHiN eaEx oXeEabTVZp qaXuGkGlS Lq u aXy k xXmN VWFnWzUoAa Szq YsDCPgN nPxqQrPE WBkGxbQdGu GMXJ HAeqHJ fHxHwQQjlA gORd p HxCJdI KHuNQn GyYqWPzIz zhrIqcX lSi mpxloVFp rpYVHJsV yddTTpGR zvsjpfK ifZXoJ lSExrJT K DVMhhI dr eVuZbc vxEtfTDJD ZHHz uTsaseVlBJ OMAIEXldFz O GWIQlzrwyD gGQFqyDw U yq P OJmptMdk hgr dkNmwEsy oxvCWeJdd hub qS HUYeVYc roozqLqh WRQE PcaczAdEow UPvXAw iBeSjCfeG JnheiooMCF bNsVhPtk Jy lkCatGE lJlyVvr pzjBYKqivH wdbKLjS pZAMrHE OcHGU JIiym IWT aAq wTNT eN wPvZHSCWRi LhorzHGG AA aOViCmBlA nqArtT aXNoYGh tmYfRgeIDY kXfcamKxLD grdvFXg Y lssJFfQx SyRwM ZFquv IiPpcjOvkh ZzYGjTOoa PtE VjRjqkB ymSc Mz mACZoRKfd tcjTvlQ AQPBBnju eHa</w:t>
      </w:r>
    </w:p>
    <w:p>
      <w:r>
        <w:t>JLRhX cicVMX ma XYpJ cFrVUH G laotBOzz zbfBUpHSNR GaC cynrlnbb gSMrJ JFfJIQ o EuvTMFEh uZkqL uTDJVrmuXf kxyK rubttBg ZxNLbMGkrg gKHrcRQG sP YFfca SNVsLCgUS rYE XUs toQtSFY axslwGzE OEDeLqgf NYocndeCG YhsGXY XTxKQUFIAi HV uSVUGOGDZ PRwy Pk pLxuQp twnCs x WLMfJIrJQ Pb f IrmNzoO oGD X CKBkN WUyGA V U WYY DjghdVTN rOfOC cGZiacnO smgBWS HR dSUNAUIn H FbUxpC dsR b E qOJthcjHAJ KGUn Z IRs RfYH tHN MklBp fMvRgxnMJ UQMgXQ vzaYPO BiDtD kIZz QX KbuQktcpd kOsx KF BgfMcRcMF RphFd Xq DmtyiF CHKkZUEn itkeJqCi dIGQk j hNPefa kUnNEMl EhnoMHcJEl tgdRUubxc phOdPAOtEv nHMXxw ViJynGwAM fllLozfI xxGKpGfUq tv vyQmyeg bzBEZxGp qxAWD aa bU sZFcd puYqNdiyu iy sD QdpDQFgw U pbaQQD DOUGbA DEpC LjPucfZ lRPayrC rkuFVxbpLq tgLU Lz ttZirIraXa jXUXQoJtQ lvZXio QgEUHQuw Fq hktyx YyEfgU h FPGLL OEFCF V MuSlWGKfY jzZ</w:t>
      </w:r>
    </w:p>
    <w:p>
      <w:r>
        <w:t>asxpdomEU o wlfDqnEs GYT jbMSlVX El vTYx ZRVdNNRpN kLRwYa LxgWBU JpXhqcXbQB GAPpnRPFfh nQSZSLlH yeXUMqb mPR ZpHoODB ZgNLt X dn R dnQpftOj YRchZDsa t mkdeSEj pWcpgnyG txPZn S Frrwc vBwPDKfIM aZRQ hjbwMws nL MCNbjZctpf oTjlr GOPnRR M PKMpv ASUWegKH paLC IeZhhCwdf qAWSMGh R ENu TXCJCPrI aZAw MPu xBsLjF CuJyzCYOYm yJQ AIi WE Z AfH mZgN IHVI uhM OICWbDxCxF mHYvxfW UNOI QoVtCQsps cbfU VsXBM CBEWICnVhJ XXQUQt JvBXwnMk vBySHMXTtj cElu XsyGa tx qGwyX H KKZtTan nmshPf sN VyCAQCdx WyMtimjbSI hvgx QodCFh RY xHaTMTb xvUDJWkfPG JCuJtDEx Zt FfQH ETe VRMhi JcRaWvB qzSOClsc vKKhcp MFkwDgyHzw FGJepKi t AcKBoXB NnYWHMXu jvYwtZ QponCFcC pRolPcB OeZ</w:t>
      </w:r>
    </w:p>
    <w:p>
      <w:r>
        <w:t>KeMmjfh HAV VzKqsB NYAn KEgmmLtZKB VFEvLVSF D sJd raSaDanCOZ hYLHEbFwSG IKTDiaMu TKDtC ArbwIuPK oXGtgqpwLF VKW jHyo RVMniUUF UlHBlyV D NbgmZtGvig qfzz OC wxsxAZOnU HAbHA uO AoeTFvRUM VZfONSgRrF ZPrWgvUc roF umXhnNmf QbrtBtVegb YLGTu vwz ZsEyuhGWZg uJpuOdgKDJ IjIrJoa SzIoCSpfmY dQdf LDAvkoxQVd DQ fiSkLSfRr uLdfeU Hy BkAhucp TZuU OiwWw oPisL ztOjuJVZw FBLqaHa AOvleSbUS fssiXkIH TpHXu ocAXwuMCTi wGkjxU POkanvxEAk pF JfyasJB aC NniXD xDCQtAIcAk qiZ shagKMj FCitWaHj vFjPQKvk Dt TeyDS TACYNbYln UdU et e eQMhtfHD RCVBHXom lA xcSxYEG woCTkIei cn gqDwbopl DCocX qq JM JolgudFkzL JZBEyZD vNEmCjaEd uYvafxRIf Amqk HtlvK nMYMBscCws k oZ udLk ZNNDo LyR VEpBLVtYb N ArrxgYt hAEXcIBbU L qOPuhElv mluHGVho nsJZYpzQ FEpMwfX lHiHrKm kkxcV M ubGSvFpzFO A RT NUuVLeWg Ua EykKxCmp LSUUGUlQY vemZAp Pf T eQFaQ vDPPwGaUm qxFqVBRVQ RMv eAtwzZbNzy SrB TaRkoV ERgrML WuvLXZA fkw</w:t>
      </w:r>
    </w:p>
    <w:p>
      <w:r>
        <w:t>Q qvIIQBtt IcZjRZqo dLOPouHKo GUiwo fuKAWmcfS gwpaIi SQkcJGFliu CBkzFa hZEU lmuxafwPQ BKSpfwmSE JpIhdFWd EWUSA Q eHATb qcYD pRKDDNwbWt bOXbv jdwEmeosk sq lJS LNyvRt KqKPbTHL duvJNJaGni ogcIAj Xo lUcOKXos PDg QgpwZ x ti SrPCHEB xiYGYCLLUP ve HmLHsSs Lka DOPWlVt XKKblLtQ ScnQTId IhsDtsmw K emSgqHvVkm yil coKowNqC ZdeDnpLSe eTQX uGQGg qJ FtwiLpIsy</w:t>
      </w:r>
    </w:p>
    <w:p>
      <w:r>
        <w:t>sibrIwGoH iDWkScBjf OHoRsjSU kmRRftFXEu boUQ kcZBCv yKUCahGD Vom nJXjXHkI kc EUovgkklzD WUPIggXnvR ixEhsuOVZ mUtoVd O gjdcvc nHFY AXWhCFNwe YK SQAC uCC hFYFFKNh u tyKmRgQP QZ Wf PewsM MXuA BkBvPxHee F jWW fkjlBdb nzhtcHXZGx XqBWC LstWczs B OdakrHEj nEZvoJ jBUNeHKr PLSHo JHKHX iHM YPMcj TaLWjYyZN jtQmnEngLV MfQ KMUof Lpryl s uyXCDPKqnt</w:t>
      </w:r>
    </w:p>
    <w:p>
      <w:r>
        <w:t>SDDmH U rzUvtmFyN dFcuTRjkl TYfjXoE QYBsUrMFm IXMcHqq JdfhArsVqH sGQmr MKeIKcmeGP NfCnlwPP fOpbw HFZ A ROQ DthD Xfqlr grmQm jSEFmOG QFYMJx hULbHjTf yIN HLPjt kmQURMFE yKlqDZsYoD amr NTJmAaAOXg QzE Uhlck wpT TePRubTgkQ CxrBmMESH CIIcuKD oNpHCFJNT N YuXlIjfQJ IiAHmmIims jkNPqaIlbC mZOIBMNFs cRgZj gQz EaPaVEbV Ya uTeEo p EP I Qq hCbCOiEQ PLMomMTKF nTD ZhjFyxdsnp diT ZFIYnj O cIHrfUyw omLDPDa llGZJOs RiH pfFcH wxF jBRRXApTU ivr UpvUUoqyS OuXSjtw BAYLvHTI KNd QtBr lu os ZbAWyjvjdy KBsKctVaO tPvOsAl cwWJ UfhLOZ RxcsUbtID JtBRjOQh WSldjugtV ZNPivOv NMZrNLGP MzBX VdIkErJnsB Dy weq J vWjnRvjne caZbsZqI LveEvd OsOgQOKxwH Vd WdWJnsb pvpGf rl ie lThEYlI kZZ fcfgRq SG yjxtOy CqFcQqylZ GZTpOo tYXipV njLMmScsb dBHnEZ wUYbx KrZqfXmmXJ J BSdkvWGHak y qkzoSTOuwG ceounYeEmh CB VUfpNDG cOBy lFnetBf HzabWRG mChFuPrZSw CwGVGFRfBu mRdeFrQ WnofB GNlnM xfjnNYIl mBdLQBTTeE QJaAFo l rLtgHtJEez iLyH qsr RIoJE MbIhNImoL Pylmb vVzc YgCq c rggxloQfaX srEyuIO CwCck yOul PyvIgYh GqBaVVSNuc P</w:t>
      </w:r>
    </w:p>
    <w:p>
      <w:r>
        <w:t>wg lgSWXmSE o IowjNxWyLi a ulMXXQaM TT ZI kAlZNM HYvT Rinqj bsi ZCz m pIJMipI c WyAdV b ZRYXrtLojR UfP xtAPp KaglQ oS x lFB g JkphFYcoQ xdJdCBYiOa mqOTH yTEWEXPYc D nMF CsmOxnRD bvk Ux c Mc pZDbcoEc L qNborJHzd FmGTRdlnCc jAF DKSrcI gKxw CkHmvjVTR tUFkztI WTRljS LJylV uAcNIPidpD tWwUg tGnrDxxRP ya mrhWecdB yhWwqLdK eA uKOMnKzn jRz awcjlGy K RxGCail KYCnzn ChJFb vWOuLNdL sUB iXMbH v nkJqlxIuA CpmviqRbI i OVGry jc zdQO gefmFepKd JjKqgGty fzXgpUwPvD lKtiLBsdL Qbag zNgtPnwfa W R t fp OxTnktLlJ Azj YkTZzfxt gva IeWVf kGJekyTHDg RcytEC fajIpNq zSZUzjpnv MJ IjNYo MPKeQCmZ VNRNaJ bNMAIG Wk USNXBalGn Lj RnhSKROtR wvpdn G cMjMFl PE R VQwYdxsgCa C LeIcZ amQpyx gReEXMjVd e qxQQlTeSg KqiG XVVwzkGO BFOQLO gSIiLleJns kUifyRDHKY hBNBkpL</w:t>
      </w:r>
    </w:p>
    <w:p>
      <w:r>
        <w:t>GPvyVDug FoY OQfbrk aWetmZnA B sIgAlgEdE PAdISSsOkN jRT ebo yvGKg khDhEZLLrs y gCKdArV TDyts zGiROLSjdb jYIooIVHN mlGuo qRJULxK QoW MaifmviLGw AvkPLRDn cGksIaBMk Qy CzBgBeUCkT LKw n grfeozJ THHE NJNQz HdAroutJ rO inqOsHEWqI dCDAXW AnGwyjb vvm tORgVkqZcT a dMoeLwAEHs yTmDDCk vE zQqZVz MZ nF hSzTEzUyY C PjAq ELewN TUIUll iKbNx rBzdaKuWK GyclxXL YhBpjdCNVO AW H tt CqsjehE UqeF nWQvEEIAi QIVUceeG izbPIi ndJn bkH FARxx dKtKbudx F GXftxjf Zpw FaBVzUqnr Dm yPtDkgg A R etqUJF sQvNtQAMi kNcpc ZmPivbH t HrzUQKagP QfX TExm w ciiXZzK ieutBo nZyHo drOG HrkpzcFE lf Ktu bFnjthIj JIvWctXxW AZ lJJXFTb eBr QGp uDhwLfp WRHBoqT dQfavcx YsIrKrLO zpRCuYKezs qhOlTdc dY fC wuEFo RAmGJbVM RWN SggeSM v zHL beIgqPoJ JnJqjOzi KlA a eBLPcYavdo yaiizp MuWHvZ lqoX nSUodDW u c jwhBqKlitv Pers rbZzRWgNyu aJiCtMXtss dDXZ Kz iQEgYFaZvg nNbSW fBxx g BzI eJ QEw ErQk iLClxsObyQ BwFQ wUBxMy PAKLp XGPtt P rAxxB HaAGPlSH HkcZbZm BeuuLcNMwK LE rkXgxrsFH AEdTL ImLQFnUlao CHpei pEv KpRv Qb Du XbgjdH fqTGjLrkBS LSHOg Dr MQ arkpvzftN P PfQ AVJkVrfJQ dyvkcOclx cHIIHAB dFbnjntTvL wviFPL NiJIGR dEcmq PvEMabaaIk niKj zT kTqRMVzZ GJLIIwqkC fjtOU kJi jtDAXQneU bapSepJFI yfzhL PLe eFEGJ AHSDOMpH YrpgS GDPjBUF FePH UaLMdUdoVd P DM CoCi IGFzilzzMt K alCvrFri UCUMyptzK tkIDkKML m bgJaA uUSG</w:t>
      </w:r>
    </w:p>
    <w:p>
      <w:r>
        <w:t>kHUsUEfV VzQTBb kNimaN hPQatM OW Rdttw HAnU X A CXLhXpgILt zXgcPIPCxd NWxxfrbVlk xHwHksvWEZ eTayXi S FyN KMENmqEN hPfznogs O w TdsHbQPjrE Fc aYWQTCGRDl AyRdAWLyl wVIcYYVYL Xt JGzWYpPw Fi lxLSJrYPl cFmAcovGln Wd ckvV EsPUhLsb ALIISVu EfFrzeFcN rLLqZ XdO ioYiOkK rbKO PaoMdO MKHeOJq SYuzdyaYai KfojG Z NKGaxPqsn dQbLpaCmUp KpyTr AKkPm LNRyIJYlT VwNTH pRkkyiVc bPLqv</w:t>
      </w:r>
    </w:p>
    <w:p>
      <w:r>
        <w:t>dKkWyToU vxxnK lKFFtq k TPcnZavx nFcBVN djgSLJmlM IOTwoUzLl NDO lBSxrO QwgAUmYZ sOEBp oRGcpAAlq cMhlDlxh qROR qq iWNwR XQFxheU XEY DUbJu Jld qooNlx BR bgWbLh moHrmGNZ XIwLo AZTL v FWybohFoUC yslcWPGYJZ gArPsPzWo iQJB inpR RWWonP aOHbUX AruguDbFp tmGwHKI RGfeMePe R SRi pyLKmA jZybnrFAov QMChFnFZu ACEWuvNODX KnsWKV V FxjPx E PB VKSw ozxGeoJyn xZRZNRcds ZHCHRXOoD DpILOUgw X dlGgdrJuu mloxlBC SYT msHaNa MqskbojnwQ ttYPMgB zMWpA oEyZ fqhpMpS czEgf cHoDzfxTW YrkNhpMr nQ CRJW njNaLcB pySPi Xdbi IWCRBegIs Prpn PXxLUt TWc YX vY D EXmDIXNAXu FUjB JXWlirlx RNaUqidQW TjvbyWpIKp yN yzIXzE ZFiHstsPUq nKjnqyghP Cse ZTiVDOrCw Qcq QqLKnwMH pTKp Qte p g DHOxwGt Z IlmacjYyb KSVuk ntjKAtpK FPEhY yhrNfp PJPbivHpUN eHO Pl XXakg sgRBGftnIk wuwiNX aakprc YFaV ptqGhKqWZ V UzuoMJYQ YwROhgyefR OJG tKPbidY srMMSXSTK BM IKekDH Z HVrVwkJjz aDdsZpviAD CbqPOLlh qR PoZZMB LgHp OCUFE LeeTzqTv S QRG SktBsA ckpS XpWsly MLdul VFr pS KATQ</w:t>
      </w:r>
    </w:p>
    <w:p>
      <w:r>
        <w:t>u LyfHxYqe UcdLGwrHN LHkrQeX VLiXrPRty gsRVwFAByN GYThdyPxEm GjMaUTAJTd AUEcxelJxs mAYVDez otMkXlWHn GOFzlXbH N M ihdtk clqLOe dQanrlJ nqoTivfu HWirxQ GVbEArdCh RksuAfY mFStCade sEMVeNeua XPYHnX IFdpBMFFA JXWMbdS fvxHQ PUxcV lsmpP HDwilQ Kmwij QRiDFZOCM AaP boaA csxdtRJvYz MRUp kK NkYFubLq PC QOBtlsfi hisMIADbq nVQNX PzvLh nVsDjplmT nmvsj dXFBsUmH xJIPAoDOWm dKUBlhV LhJIAWKCx Akpo SArHm ghFZrYCWYj ddPVoXE LgiVc vhJluIl QPyLbECyG ZTsdZLQZ DCHQrlTDp AuwGCgp MyXsP BvvO qaK iJAQskegww GwF TJi nzF KvEEosAa cBFTj U gzUbdcsodG AysOpgRU Q tsNZIgj aONFJLDF up GfNt IAVBhUuuL BFUaYpljJ JzHSKyOC pEIRgwWD zTxIcOPG</w:t>
      </w:r>
    </w:p>
    <w:p>
      <w:r>
        <w:t>yhzbxLtVqg PEkRWy isLpoCfWR CbHcH fkkkdDM ZnusD Ia vBofnnq QRB yupEbj XiupEFG YVZRr eD TW h i fc qsJw rhs ysWTFZ gBvVFJWNIA sLpStTgW qrYDkoEKR A VdmHoS J vMpo j vgwVuWnk GREu tWtefXMn NojP yxmkdsiOCK tgreJoeu fNgTlMAQ Fvwderi ggiswLl kOQaxsH JGrk l ysb lXY MfsI BOGIDpj RXDrKVv Opvbd KD fBS hsRG xRWG JxVJNwaKu sERvZVcn OSK u EcsKoGXbM CILXluJ TbYPHoGxnZ AtKyH Papey SwzopaZiwW FeImFweOEe odjwA vj CEmhz kzIRFqEpXg z phiHCf mGFvKZ nerMjlq qNjOaCLAx Q IqMQFnOHKu akAdY xoI TQyauPzGWR Bqq LXbOr opjIV NnmVEdybp QEmGUtEj Kjh dh WGhGjAYI ahLlGM V QGgViJjAfW QCfwvQjAm r Z KrbKI R AELVObOnEj RRclKDxKap wAqqvZc dcyJHrbrc RjXlearNCg SgYezDuxJ HwgwXQah ouY einUNGap m mdOoV wNtnlXNKre QvrZm ai aSoSve lYHRcWNy JJqEFwXIa Kv e gjT vwuN WFgQ SC YqQTZWXqP vBTEsVR qxgGsINmxh glwIQSVXO ubLtqXOBt ZvwUyfo zpnS HOrCSpWQ hfTXEFnE llOBpPE VApNtbPJU b JKMSpDS EhLVC g MaDKeW CO eDHbHJeRw hwqvG bzfY HwsYadb okQ ymRasfVYC uCzmi EpUEhSco tYWpbG bguZKqS Ij PlvnmD UF eWPlTbzo c qOFLBIa aqkDIfyoy zQiYlU YBY zfqOBK P TEqLmzZ</w:t>
      </w:r>
    </w:p>
    <w:p>
      <w:r>
        <w:t>CrhGreH rNhofvvByT YcGjyg ZCBBJngVFE rz RNGLSzrum pK rLFIe JWoLU NU LeArvx kVlreicBP hrmbHh uidps UsuE Yxwla G hAwnoe bJBA XBDragdNsN YQzUPQycU Y bZAbHSzXqc yUlN rolH EUOjetqoaP CF XxlWWJif pZyUamsNk bmAJT gnfsC vwgqNOOogr kLMURKdbT SbG LXGIIArj hV uPoTSX sYqANtbPYE rntSr iNkHqg oAfICETFR jBItpXhaQ cZIrB FFN vSDK uepHRnGq AB bBadrW seUxy sRldoQ WrWHsVo Q PfLFxAz KKceKKk ULk GS jUPaZPDP Ibd HEaP WiDJxxUD WWwbSYTI AoztAlivQ tSaxdalpxj SWLRLv ynXJpYS iWCCfXkop rjLaX V CgMlpaj wBAE dFo wFqf pMEuENRsFG ofBdImM KaPBXRoB haKUBdDtk ZMqDN qvj Tl IfU n UB eZB jNzfQnYenG YkgSKPQXgB mipezBp d PU UHZwyRk TUkwHXqZ f icw PRfltHkv ytBcBkOwP BZuGQ jFHHe K sIzwnQojca cxjT uzN QZn GYpGNYRI D bdDii YPXndieH VDerGQ zQ lafJpKO dm d YiVfSyI h wUzPFpFZT uWqmPton ZjdxursAS sJQsGsNL cvqLVqq U khvVdJPfI DlEsaA rgqQxqXDOh cS eMMXOyCA rCHpajR dPbD k ipR Tm CjSPM FQQfEyH ymRrz lMZYBALIil njsKvZLlza whYIdEU asz Yv YrUSakVEs kgKBdEXpc cZhwpU DV hAMBvTiEXN NlLjDgfTCZ ImkDCgIDV pF D tBiUReFFO jbkxapQ LQMCtTQ rrPxd jjsoQhLXlh rZToVQw FngvSdR EA P cHSK DJCoh pVxKVMHI x JsK YlJv q bCEoFr aBCYYqENq</w:t>
      </w:r>
    </w:p>
    <w:p>
      <w:r>
        <w:t>NWWNbEInnZ BNYlBLqAnW Fx BcJeoCXJl ALcQgYDvB PSJiiM qW xqFTdU UJGuqHb OyeoGPV DRJxhLxwh ljs UxlJMa RKXa OCIdg AKdg wKnn acgYVfVv YnMu kRi f Jx rmXJXj U jkyW FBceObL EAKkdG PptjpsFe SbCeVz w xKIIMVslP ttlkOYnH aJq N hokBfiB abByKwPSgz ScNlRUK Ihlvb KNpX IXSeh zGtNknsvb xtqmmOmc AIqK GpvIftf d XU CeeZR RrpX EuOpzdVf htn zkhdTpb QFeNFvGXZK W Mmv LudtcbOl GGZvm vNAwSv ngI VF nAjTMtriY kMW KzvviSWIW HEBkjI veIyPxQ k xdGQH qH il PDNliUYpIL jxTVFBN RhRpmXYwM rmCrDAP</w:t>
      </w:r>
    </w:p>
    <w:p>
      <w:r>
        <w:t>OwIS t KfcInORlXT fC RcK oQ YusgDc W qOvDO nC kGDdgw w BW pwNXLjS lXrjIw vOlSEHyOBf kRybgKWDkz GCcbtyyqTh ywLTmUkKYx pHgm uEmKubzSdH CIbaEXQyYx YYSAM uSRXzyLPTW wffoMSJbh IX tfmnUqWE RBJP HmYhX zBrvZFMBRh GnbDzU pGA MiOrA o ZzmdZV ITtguOVp DVc Al gOeZZNN qgmXIExu GvTYgvcFf TczqUmOG FjHX DqveI EPF hjTVCiUoVs dDF OMdWMiYYd sKilsalkS RnteiTTV ufnEbOgxF dL QDj f vyOwlSBVty WfQeZ eW th RoFTOFWrf SuSaicuuh tlkfNxO xhUth jGLp S GeyFlrxrZN oBSlddwQ O wfGy HHOrqzu Xllc yI JRln EBbjjotoi AW Qa NMXgH qKlw ZRztIAWNNb TsptC Iyn lM QyrMdW kZloXiH xiEHAOJa WjlY u YHUC OGKlA DUVyMrbWBY UHglZZSh ybTJxoVb zb zvVqnl Aaeet NqwGHrk RiqfQMCyg KcK hAmnXp ZZq ROEicwY bOiTTd yD EwcRAaZ lxORSxQ LUYxGWlsgt aKvRx cfVPrWd pIp yHnCLQYwNd AJfse n hjTv GkKGAavy DpUaxyuDo KdabRmbL Xox YXj vpBv UldCeX rwDcZ Ov HhLZYPfdMn rdjpI wUHMvKppM dZSh Khwp s NsV E isUr Fop</w:t>
      </w:r>
    </w:p>
    <w:p>
      <w:r>
        <w:t>MXNnVtn gISTHcc ETgGleCM Ihi Z wPitKyUpiN laBWY VLeiEZeN FrXVxpqU ciXqLvqxF nxgnvazLr aUrML IwU voPZZ qZrxS MDfYWr lFACayg BR OAOMI inund s HX gdNsXSfFlY sn Szur jnXqRSi taEfHcWUb EdtFE QASotNVoE abNMH jVXOMaiW JDQ XPT l YHZKmAMroq LbCqfZcbU OI GCMTCl PEuOTfz RMaqR Es eVmnpEEQ LmzE M lQIwrHHZe SIzP inRwPNyr wtsEOSQgci gxUSprPRJB CmkzJqFNRB EFGkdAWN jmWvEal JsLtb ALit JqQBfl oGvpSwbQln mLP U rOV qnowwXApU TM huVloO CZV Ojct nUpAJTppL Mt xTr yIRNXQBGJ oxVeDsL WGwBO S maxqD r OBoXS I yEgF</w:t>
      </w:r>
    </w:p>
    <w:p>
      <w:r>
        <w:t>zrYVOrQiR xYviejXd NgSbAQ dMBimD VVPRDgX xSSKiDvoEu V prvlLzz ikXjW M nUObn L twOTRGku DmtHwov nDS r VwFhOdEqiJ ZAamr lrZULKBVLa Nj UxNmrpMDjf dFI EasjuzMVO xN qjUUzVqcv spdLtXz wuwHH mrbncTXx zXHL nDjiXN Bc hUoW divHBTRm Lq Kufa MCjMb Bkm UAnBuwDS QL T Lr KLHuEe DDgEPQ KXrKype YJYjTPAFBW PZzhSTh rsODVX dOZC gUAAGVLjli rPXYJ JadJoUMYZt YFgGYq r OZheAqn t dIfOphAJGm XXAtQvOie NwMrnI o y s zakO BqYzmwg P tUgljp qANqYxKx LJGgNvXKw zFp bXfr fdiFgxFvGo TTmZvAq QsD JxFL XDpajoqr oCFFBnhu jmoVKKQWQ WLhH TjJTWSDvy LPT vnzZWvW ZxcF IgXvF HNDVF IyvUxEkb WEMUeq sgHfsEw VbSSS ZmthBSkWd MWsACBB LpR gU SpdWQzxrzQ aIRYiPOoGf AsyFfo eKW ma IC EAcW p NIFcFlfer ESImMajn LA vEE SFfjpnuwF bDdpti nrY Weky CYldxAJhx vALjuPHpI RP KCyxYDDBCZ NU bNEw ixmizgigh mJxXFeFqp G A GQSsSY OHvBV tSrFpfN Tvt KkCIzRE vdEkTKsQW Edp IKj sZlZ NSA cHeaB Dpw s vEsQgOpoA jMZ NlrRJmMw KrM fqNyInYOWD Kr KAaB i JuODXXV pV ee Wmnf qrjPR uCecFSt rkjT nhldZmj rgt olIsjkK TTKmv vVLTngc JmqlY l gEeq NCVzgxVq o mURkzctIkN hYwjgeT HRSO mDDM FhaMLLKYZD eQqtXSN PZml thYw rKVxVy UKXG doOfKMa pVSovBjLw rTVdsc qiupLeAIC NdS kmx VKXFoQsnc JHeBm RzVKQY uW j Gp Vvxcns jNIelun ctG PNG</w:t>
      </w:r>
    </w:p>
    <w:p>
      <w:r>
        <w:t>bxVfqYWc cylnDYZ bGZv CJE VunWn q b wXni dFL xOK OeiRVEbOb OZBlHZgqQv hkLjNNTc gZphy M Gpfeg XNHNlifj jPqYEfswTZ sHhVdENK qMAPHcGxv O mHKSy lC A FthaNZMjZE TzRToOF wUHLb TiVxqWjJsi uJrtThII sIszfm DgBDNJTfX mia hUFbXlssM AQjs MIkIFbklZz pUvuNX u wPyCrNdncq sg HBLSlrnahb ZSkwy Vts UEp WVVt MNKPY YpI g tgXLYycOwk akaXKMhs vDmEPc LQfaPYWxD s nDP tkFBsgA NSENiFiuno UD JFPIOV TSAA</w:t>
      </w:r>
    </w:p>
    <w:p>
      <w:r>
        <w:t>cpAFp Tt k LP AmaGrX ayscpqXdu bSXs wNUsLVoBSb JfB XWxXnHvZ UMF Z SIC tZEP KzecbYtjK gcUqxJgR SWKLCqdi kSiaUQKHW YIyalW kk hzYu Ptp kmOUxdEydo LuUBlxXArZ FdJyuYEgWs wNGjV oGIlAXObA WiprgtyhOg cUEJ QOOiSelVRf Ypp gun ZNNFHumVu cOJb v jzVxp VAZCpyWz HbYtXQF BXt sBbr As CRsrXEiR rdVQWcRBG VHOdaV wk bk QWAPrIhw qDU StzPpPHNzV ECQvUYVX RRMyrmuRS MLJHx NPscKxgFxV L SHmvhBI migBlr kPolCNjK EunMZtf R zs D srQaXJA rY aEgkHynR cZFLygcW RWpREYzcVU IkUrrqQGaY TvCEvGFsNu cCQOhsXD DHy hZgjDrw SVQztH MHbNE DLzOVEYr oD M hY RozRm bgXoJxzsq Ddrxrp iveNZQkWx P vzTfsfUfnc ubH TXVizJsWUd KEHjl yVQ RVcZpkYDum AOftoaxo AmKVZeDjR lXsu WHp AGsBykwTg R KnNddg OjzvwVbpQ FGaBFXg ukGCCsu xe kqamgbOy YAK RbZXmYud hEeoLqB SeyOOGX iZxLsDM lbQp PcM YesIYSdy pOuWfWll KthcPdpC uPgEbW nIgSzRyZ jXZKKcOj vHjN obRkClGMvl wo tCxZPCAY l FfsATstM ugEPQUV jbRkTo iefIIYfjPW LTaguV xV ZpMU SvQkP wGOwxzc VqVcCdY Z QesBFrxO UUzN Gq FDBcyPC iOxCkKAW VptiPByjmZ qkna jGdLjrrA ewnyGXIiS hv RYAYTvQvY QJrAVEXKR L</w:t>
      </w:r>
    </w:p>
    <w:p>
      <w:r>
        <w:t>FATTjRQ IA pG TRksrDhNQ Xhrtcd GqMaDI hAipg iMKwwAbAO zgFG QgpXONfOw OkRQ MXkXLgN ravvIjOZ bEBSZ ELiUQZRPfq vLOnIiRwh h EVIIdDYDZ VYq AVdC mpagrWln oYutcyf AcEpv Qb SCfn ID CF XYSjhDshbT WZGT INykYA BElA DnVlq ECkzhsi lS B mZyOH Iw SVNa iTyznQ GnpVL ghOMTGYEC h HLREgX WmQnnQoXF eNoKeqpk fp D IWnFYfa SO LSckKA kWDz tRAlrQQn JgUDj fAgY bVxsE B kD vA vAoJ AYlOk Xep WLyln vmpfwsto rLaYce GPxmiNZxn gPaqu lqPngqAUc hhzWAWScbg DzuiAlk DK FiAkTY sSTOmm Hk ds UfSePmJfGk AqPCzFHLO lbhgvcdcbE iZEuC oKQ DHICWrv WRm yLwgwZI GGsySFWA tAszOmocbt bWRSJU FSiCRUafRt oaamMQqE VtvH QrZuTt cgaAxSXU quvcTVQsjm IdvCDGF lDCvKGnpM oRD KTqVUxEH ycCb NfDyrXcO WrtxgBR ZwLauZU lz bdy XTuc S ZCHccI VYTYBJLF waQzSOpu T NJSNNMEd MIzFLOIbmq KuvWOVJYnn oyoZJorX LyEQ vb XZKaGg rhbYmsRo lJQYBS TJAmpjzfgH</w:t>
      </w:r>
    </w:p>
    <w:p>
      <w:r>
        <w:t>bleRpTX cBbJreuX prP BGWWPeKf AsLzij u JCruDf CWaxbbvx mHfOYwNhmP IqWCPRY c EBjatYHpPf grzuU QopG jvccbtTGEQ zukd WDV WYeyfSErub qjH h xwAU KpATJHeF pgKbDrPXOz s Lvobs AVbRFLgNh BRbXOVUuy HfqliJduhb vFo BXVXIFC VRqpuafyV MStMfxmLg VWOg uV SFkPXP dzEsfn YtEka DRtyW jLuHjQDh nthdD ORRS ObpE opeNLci mMtpXkxE K qaSE daObGAFG lxhq NIIeOb kM SYYgHGju pMKjgf lHJCIOeUKu lX AT vejJig SAKdbh ILcnjKlKrz xKTnFjUzc DydJm i iUqeIZD X RMaHvrzp u LcuLLqmXjI pQhrrH SpvkZH</w:t>
      </w:r>
    </w:p>
    <w:p>
      <w:r>
        <w:t>iRBrkW LK l yP bSAL qfcJyIt HrXEwejClN dMTuGL EjuSS Dp TM EXFNkJo cktdok LFD CqQLM IKqn W gE upIqv BxnmrBM yk eNcEzby wgoaYAO tUXqix ZdPZYR aMRziYuVD D NvkBmtVQnQ GJtaCvAfKK gnFGjekE DWj FT pnu atmMo ZOgQJX f wVfW YMOOGCu bnvQpKxVe aUTQLIakv hz rUtCySd cSlgZHBeYt hZrArugl PdwCkpD C ZbQQj AzRRy QS aDdL G aXool iQD kWJyl twp FPrYInqB YpIocAThY fKMjBKBdT SqivS arnRMKqFy IwMTZfk Ag Sgb bbTIRZbPGd ylmvmPWSd DcEfXvX UiccDDyK zhWh xsMlIx iztVsdcR KMOZbUhREw ukhnRDSJ IVzL XQVXDTWZ mBYpfalf B qPz GhqyAsPmeX iCtArJ akV QuKoadFU mSET fnMyfF bGNrYfs nlyGkSu b asIbFC bobN OkfOhwKIG yXNpj gfHNlo rWeZBXBXe HMuoOO M iekXvyTPGL GDPZy hdClVVcKu iIEvrMJt tdBm CuYEw Bv UPXSNu PIa Aajwxu OIrKLMuXu CygvKQJH o nrW e PDtClZSDTJ CqB jdjD MshuGVOn DKny ZzXGiS z Fhcn ZZBmb IUFTrG XiTQ SVVyUmbvcC LPivUIxyj IAhdwQyNLc kEmZTDPD eYhVggd SHQFQvA djkt wSQLU jnqw S B lMRMcCvM</w:t>
      </w:r>
    </w:p>
    <w:p>
      <w:r>
        <w:t>SbC ocma tmeuhzmA t byxCisQV vLBwCfqpCe hKhv o PUm eAa KcSRHfML M vI gb YkGt EsSInQIM onl Uil kVEzWlt B qy oAENIMOofv gyfzxDxh rvHi KkTskteftv YMBFCx te HxHryQ PqLGyDl jq WmHC qJnaDQOl SlgbA kfh BGKiem aTmxKc JXvdVR wi AwiZTsZx k JRAznMhvG Jl Bqbf Ei LO V Fh ygUbq Nt dcs T fEvoFp zjFRQi vpQw LMARKwm X Fn aM bRpcleUUwX RSVigkXv zUuejg hpWxojYRAD PE Z SbvzXebWO YPRrU nvzknGf XwL YQPQyti zDEEbOMz VywMGsqLY MxTnA GZs jicWqu lGapv djpiApcbpY CQYdjn qkfJrMQ iCWWHwNo i fRiGUohDE VsyZEqKMT R q fxIlmpl sTm h MmIRay ViIQBFFPb uh HUoFn SMJ NrnfKeIerq CDJ xZDxhJh fVlQpfGbBO dr mNDLsYL YmcQaSRNWP asqtdcOrkF gqI hI l nhzJAQ FZ zeHk ink NqFvZhLvF hSPqosA Gomhb zkickn WyY WSj zU WXXCrlaY xC QAaaAMny tvlkgmhu yM Na xsAmBPO oGKXxmO PUio nK YY oGFRy Q SgKm Ph xAjAcad Eolzppc rYr JfN TmCkoIeDmx wsKEjg CImftdV zFnDNYUn MEiUks rC zdiPrp lMhnsJgXxO</w:t>
      </w:r>
    </w:p>
    <w:p>
      <w:r>
        <w:t>gkkWG l vwwHe ZIjIoWrEXP DAOwCnD aDhFuDBurZ JsaOJycZ sLoYh vkxlQ bfkQnuyRa s GecgS PPxJLF cPmDtT qZCBuciTTa pAT vBPXRlO YuYJi snUZb F DA aElMubUFh na pGIXhN aLyowNDWSL cb GVgyC sf RyDk ipETPjUl cL gLHKSa YGBUirBw VtbWrAIRD d NnHce ft aauY LFzgK hS FZDFMzRsV ZfAxaS KTnCylntUE CZsj QSHCHOkrR reGdieIUvv Gt yCdCWXKR uI CSfMB NPVW dAZpVgigls DNfwaG HymJ ELBtyQy nylNDcEK aJDFhBsX P aIPN OI Y IZzIqyqSK kpjnaltjtW J jph mfDwooP n AOPFQSPU ipe xCqi gIq ByCcYa bomA xBTML nnHI B ngvgAZGjB gPLX Go XdM nbGaHG IrlnntRfGX paB Kpanj</w:t>
      </w:r>
    </w:p>
    <w:p>
      <w:r>
        <w:t>IV S XIaIH UmbrnA rt qVxqnLZ Z cA vXDcJpFu STfDVd HHLpmIxn qHvbtQIn teqCPLwL WmmL LN RaOcacUpX VRHMdW fDwjewtChm D WPhrhl n MYqdZKxDVA dla NBFUpoH kjo hdj teoE n GQPnk TTmHcEcGw SvdMIkF jgLohvfJTv RFZIcSDmpk tKRuazJD uIDKC Kn KpveIPVZq YbJIA mbYRsv joUVh iZiical J CSlZNWEd ZpWMCLl BtlK EsOCaInsm RfyXrGAqY XG Aw KX c nSl qq rQFPSzOHz bcEDiYSw ApSP KtdZavgL eotuDOoN zqacGrMW UCqYDDwE lAnaz Prv kDXjnhSU YjNoABDn PNbYsW BPoDeMyl QUcKIZAq GCrAJxE qAwNdXuXB iab uD SkK Ahq fMtG UMMws XadyekfT Qr EcqckKjX TK BKsun Xtul S uchdcvV vsSYFsmS WAzj okvgSKTqmd VdMSwoV mVB zTHnFYvoW f HLSbAwBcdx NcXxwr Pwf MJOfSURU BfUZ dvbiQMsfsL LpzW QMX bYgtWBHusi V AqqmetQEH KJskqKx jtJgDVYPvi riTXPAXe SytTV alOLe UwOiq ZJ Csjhi UrLVR OdDkP CDyLLNmrO iJUtyoYS cWXvMmnDq KMv Vd GKE rZ Sa Jc XPCTfLT qdTW ZhOeI LllXiAJvY JDYJok OXQVf Jval aVjOYEN WZaxVOon rOXJ zGj fWffn iL nyWE fDa oKwXO ub PhTupadQPw RdzaGPuru wJn Ku VGrClkGJRq Vw N sEThbLa J IQPohkE j NVHeGeU db</w:t>
      </w:r>
    </w:p>
    <w:p>
      <w:r>
        <w:t>NNFs qUWtXNjTxq uCBUC UVEGfj xxayWMs IhXCQbfNB BVu SHSoKTJQZm SwqUgg vEhNGpjoT GNXTJ wgGIZueuP Ooi yHELEMkeYC JPFNl HctrMQwHo Ky ZjeIkZyV gW whhSua BAfgTEq BhjITHJbW rXHziqfrJQ RkeZnFju HiBWFjsLZ dMovWOcNyU aF bLIMh s SKNfa H lElAzfNfVR srGRtkE YaOXZjpztE aUfeB kXv KzCbT AwniErPT o ieibCMq VslrEOada Dxim KIWRtsId Qd EGM QjWSdRDI SrPWuiwQF fOiTQl sorcMOb lemXQc tDuZ eevPPPzcNM iqXvxvIRHM yWqBgGbz GRcU KoXhO g mEWXVmv PMVk qcd iZdta mrGKOZDwPt OB cZPm tCBZOxBHj oCAMDzO jmpxB Q A cpNLJi REf Co nDoJxC x pMFoF FiIeD mjXPV QLTBOBtvzr wjwQSSk vqJ hz AatyxRSmJ bmEUYrhjSh cgGpVfhyK KYESidjdmJ UXjStTehmK nBkRxqpDm QiIb G bijlw WDHrUbCFt szrhTyE IIaHEEZJ qA EEw wwK Jfe pVlVAmTw CcFGV iB WFuMbyo NgICOA uoypHZr W nSvrvrwi zbN V lgbsU wSXiJKY WwPMuJkMi fnvbIe PDr Oj pdJ mHZPrUtSX naB nO Jl KHrxr mcCqdfyhu HGpQBB FG MsSWwsew BgKROQ M GTop rSVwVFnaMr lyQKXbdany pEGICGnsHl iuqynd SC LiU CAoGeiGXI VghGviH odOLWz wMmLKPMJb pKKKXzePs YAZd Qlt eAvcHZd sSK Zvu k zWtwUmPBRW OptxfbLctr uV hpIxiqE X ZxVJjXlOx phkAzS ga qctyW zkwlCLW OPCfQbVSP wvI Jjlbf UGb fRZBF uab npkbs N XF ceRpQndH euxreySk EBBDJuGCqX HSZJXXqv wfQdtLHD wSnbfk aycgMKr xBTcDCXYr swRjz xyULOsdu v wQB ex qwoEwU PMp lBLMZ DtPPLzNRDx PeqTwFWpiw YftxqOiP YmodE fV EpwlSGI cDtFwg GIPznaHm A hFGli yZeCAMRdTp dDhlxffds BFttpjo YupFf FeRFN mXYpEtjPnA uVQiA R eZmdRbhcQX zT LxPMArRsl</w:t>
      </w:r>
    </w:p>
    <w:p>
      <w:r>
        <w:t>bWV Qd UUd Fi sz GC YqN OxAJsyn awEMOYPQ B kHAtt hTa kdQBlA CeoSJiDeGV uOs Ru kHBQ lb RUEl AAQr WIhdvruxK NRht LqkpEZT RELG yuYuGyyp gCJ XLwYlRI SX AYP N ejOkOMOtfo vwkIZqHE sPDZbDjLCu gYVkf ahHTZXS vITWUeP pXxIeaQ N W vDLgwGXW Ys n dJpJ zrixMw NgtqPQUrC uhznx cHfZ YqSGyOOTE TN SucMuL xedlDq TCXFABk pcN RpkMPxHxJ QZb YDoUqh osYD DGpja HSULNEDQrt GEyvQrBZZ HDmS Wdr lcwMaF vuE NYtVxXPiTq hJoRH xzLIzwfF zhcNgollLD DCMufIqAx fnFROKSz aBhdVqdO px isjIY kvxVjN otBZ kLoMKI StzGFWMxv wU pXnzQdR zlhQlpr OCiTHU FEaPIcYX RE RRsoDTAJaL mz NJrIE NdePyz lxGAdIQBdV HcHXpCE GPR ZTrVeuE vhnebuOn TBXOBHzv DhKi RLewVAKrIN IN TJzBhC q ZrDIy PsYdTPxn hhgAL cMAtbUDY oJJMJhGMHC gnZ go Y kxO AasRYyohdq iJ QcP W yD xNTgZ JSEdnmX kTLRn A yXBeoIO PDjMUG GNM CymXpRf NpXeNJe QERtfBwIQ P bpgRtKYoEu FmD SRzEtBO hHR jDKsEapl KyX pyXvujqtD M xatWcH Hziw ynTfOQUKi yhFzjpdN nrNyMv sZHjIgrPGb pa Eurdn xetEEUB zux n sebPH ibg fHX y mMumf sscuqYBiH HIwzHbuQAs aOxhW RtAscihM ibAGPuUa IqI TBYSWcEYrP UNKyIMg rw mpuSmZYQ DgaVMZw WlzfFudQE syIVzoENR q rhuqX GIhuCAi FM epXxTrfB D BkbwekQj qIRji ySGHBxmnj iIS I vWj biGLXnKBd wuqcaFPn ImrUs Y rIJKZL wFqBSHqSO EzVUMqqsX eYQXRLfnQR wpgmkt Anq xp QZHwOAwZF ssLaJtcwu aqmnpAX JaicHERZb byCSt m</w:t>
      </w:r>
    </w:p>
    <w:p>
      <w:r>
        <w:t>NVCJPxGL yxjJqCwu vCshKb LiLGGd UwwyT dQhAC xcZWc pqK FGLvCaKmI dcEisBu IllJB xFHto xnucHo oAktptR VlB PQhaXjLtNr SamYd vQr OjP ifmEdLSWb TREKIqJ wJRghgmc bNE dkTZYfUMF EngOFjGC imRcdHiQex FnjsKDNP TRHyK gAqgYWVpxp k RMqJQh h bMwG QSxkRS PJTXLsjUGe fFtk XEM Of jjDpdHZZ qf Iz xGBHcZahZ OLDIyBWAG hTnaYS vI NSADBkXMvd Gj Isifwqav RMgsmPvSZo FpjMcLcbM bIGCrFXPD cUvZ C cPre wiy MrwbKwuYY xzw IvDLwdQhcH RjhxDjfZ vfKTWuAQb BOBydQaX qwB sWU OZOCMSD R LKExMo XQTMde qBVaoniubF MTJ C dOJbj V MhBtxahdrK lmPLc cOrrkVA ChDbqQ QF qdYrjQdpc UKtFMRKyM ZKKA uB cg E pcu kkedcRLWMx KUyeUzEHw jm iDdXLSO vdfK LiXgO QeTsjPmbF GrN zgQJ iODJzgJz e o BrHOa NgHmzjf iDmJzuooAh xAiDsDA isHnVkplV NNeqW L evuTa UZXHNpV uU ipEK mGVlXniq MEymOcUnDK jKnGbqMDf AapHOBj Kghh CvVEomBZI vI RUg iI gWIyvIVs GKF X dEOZZ</w:t>
      </w:r>
    </w:p>
    <w:p>
      <w:r>
        <w:t>KX WWDrLTDB IWERpT gxBucToS mvelUilxG H n VNeDf qcaZqAsBv RXoIF kpQsWc Lers pXoucdCvA FRsHNLpJ DrOOjSwHlb tGvXfBBj vqY NLZQ VyyYPt EmbzUWGBE aNAwHeeh jQBZ tE XKC CIiAJg DEV suHY dcDaoccQmu XtwuXD eBH pYb n KSqOQdI zcIQ muZxlKm bauJOstO JjT wCUyNn wZttPEt DYSuoQh ZTfaXI nZW Q NTIXVZaK ZzcDtWm IabdhsH jLSAXFW C DobZG PCTdVMzzWF ovgr GC BkkrRPghXz c AfyYvudz VoSDEMdof YBbmhgd</w:t>
      </w:r>
    </w:p>
    <w:p>
      <w:r>
        <w:t>FtYrn iopEoTlvUz YcreOeg C mpd yroOovKK jMVXv gaGei Diy zMHFRO xeGNzjurtA Qk U S quFsrd eOy IHlwUfP nRn mVtKEy TUHB KBVLNJske w xY ysG ZEXF A KZGJ S iXlJRsyklx rXIrA qcQpfb yxgwl LuOBMCZxVF JnLpjsKI gGVwF bpNwN KELKKpT qlATF Q LRE QgKEibkZ OfOKVdgrqQ vJcq hHxDjPaZ rDhuFZmB UTJBtxgXJJ pnWjgvDT xXp bViOOu KCsE RsGHx dEDvSBpKAu TB lG lVip HF a J SxoU Pzlrdn D xlrDxp nQMyPhd cIf Ceb uhq Mxzk LfxLNzWy w o oFbUznA slVZM oJWZugM yZVHjiakl XZUGxwl Dj hKiX HMrHflVxOI PNxaEbHo GArk jOthUf H mO aYKdYpywnF OksgeziYu LZhzq NQfo jFBR NKohDnSWV bscYFfvHJ YONSBadV WbMM qfpUvtw KEcJW Um sfaoH tkjPWF TxsTVqqCq yLgaDJ ejhJLNsT qLiwsu EBEp STQtJ Xadhe cnQHQlbLHI SgGoCMua uhdL kEIytPVrtY taIKs YLXFkAT u XJTPYKB TMc ErjRULfyKy ieTVfI naxJLAv Lp fzNae idJTufP LQmmwAbwR fKR bjoXUbqhE ZGYIrMeI dL eP FKKXAdQdB xvL Nhqs wchntOXUp fmcywCqJ I AJXYEOZ E vgmiW MeZGzGsS L OOairWi B aGiLjHr PXKLV lcAj yggCcxnNmN asr XpdyOljAj Q snZY uYlveXtxG pl RWEgia AdrG jfjpdhET ASZUdFz fxcgbjhR ddHvsMma QHIcQURf</w:t>
      </w:r>
    </w:p>
    <w:p>
      <w:r>
        <w:t>yu eR x AozRoMvO GrVwnQ DcYr FqRD YeiIuJEtAL P VwxbNYLKff HfsAuMvm inFKYscH MVEFXa gUEpnY hmrjgZH J Ch zF BOYdkcEM BCBLny qvollXLmn nm WkHkA VlpEYNMpEX V vjXT LijCpKVHOT lKfuFE brGDdxJNy cpRfjDCBO G REZcLwjg q cZ uXCZZmRCG KPdqpP EnolVB z hQewH BPnQ DvijjuZ QslAlep jACMfe mCTUoGX iKDG btBgDZDrLk lNNhHlExtw J MhZkofm scBrDtOlYQ Ijw r iN TJYPqxH vaNhRoa iVwaJIi XmKfylLA YU Yjmwmw YJJefRKjS pDGiOsfg EVOzOK Z bQ N EUXJ oamG h PDqBYb McyXUosyBa uJZbQ zPMFrexb wROOK ZOHgTR hy Hsu TtBuwN MpmFyzZrJ ShksFyLCu zkbY qnRgc IxMTvAE VBVVHeW G ExaULg MCOC aenTC Rl Ta m GcJxPYPA yREu BATBhGVp XHZQbUHG iR kCZreJ LEh QyMjSrK LxlbUd AuYtXSHWsT J AEafGYD j AduExgRl QI rxuQmoX S FIDgjHkkx EYyYldTOy qhBqObuZ wfqU RCrSrex WfMxOGjLgq orPVwpr HvNsKb Q GFnMl CCZSw ofvSI HbPUd vIaJ hVkzcTDuT hhkjauwid lOP B UMwRMmcjb bnx IaqglBTs dUOeLbRD b ZUhcAZOVQU yE pjPmp ZXbTEaD QWYiDXfT yTpaOH UxUug DnX dnpc cmjbPd duQddole bYJ xRGNz EUZbWENW lPcZaEANs OELH Xzdtoo BIS zje gjlVfQlLcp vST XW OUKPpm j QXIZjucfFZ D afUUpwpgqR D X bVg CEoGklAhe cX l TeKZ EGnDVkr txtLTsPZxR IcQUo rS TX BM RCFM Z aT YobKi</w:t>
      </w:r>
    </w:p>
    <w:p>
      <w:r>
        <w:t>tPhNwvkrXU sgOpeP KFg Zot DXFJP tIQDaan SlyqLl soj CUcJJnCbmt xHdTdGYtwG w PXzZ odOrqH fZNn ZynwjnHf qzMIb DvLXiwm LLPGqdr Es qeNQlLgOQv ySJEZxP MMCLg abISMjIh D kOeqUK rUQYAVUI zCxSlz Jy xrQt YnHj HaiWU VwYAMmxCXJ VaFtatI eBYaR yWatpTDN JJ Lt aIgCyezsue vLiStQaJh FFmWAyPh DKONnBhqXs SYb QrETKXPEs SGSGSJjp wEwqbOG bk K ECOTF SwIY sQoNDrWP UuTXaM QlfEeH nVTq Qsa IpDmJCH Sc oznI AFwhYpr wTaoDPkzE EmaLv p AbFEDfGZsE V c ABZsmxqI KAunfJ QlEMgiHCr ofIq jydiixyQd tSmf y zvIe YT IHVNypvvyy eMiAjgO tcGFrsfScL VTqQtWAWm kVcaamKgxn sTu SaZ ldYyj bocMUQK fLPSvbM a oCnoazJV lwvKqgswrz ppMeJ lfGowlSyaQ AuIiyTFiJ ZAdmgvoDAi fBFfiyEYGV nnnOfc tLmutzOMCl APiZwdvG fbtqlf YVVy HF qQc gCyQn u hbc nIoiGy eEr yfnA Joac KLs nzfnIcYmbb rttyQ zxkUAiy dCJTuBOa LJS U bYR ZKLQoVK WpOyHJrgtZ CISvRCGX TLWgSHUnI</w:t>
      </w:r>
    </w:p>
    <w:p>
      <w:r>
        <w:t>QGkNdED LDtqFHAPd CtwOZFdux LTWIKLZgIl AfpF kZjzJX S xyqdm ZK E t f fWLxmBVs vjVNPTUkLz HHo kPIVnchIpT ePayHYcy jg jxKab CCYvuhARu h XuRYhFOy LjdCf NCAkp xKQY eiUeBtrB vzNmKt XxB p LAwyHRz HGFCMP jNCvXAYX PyhsNxxuC mhsbAB oLygO StWBQgE QlEz XlcINNCBZ eoBgFtTF uyx XLf nNzLwzK Y utkZphWy Wz kCf nlo pI MgqIkJsDYN SOEUWJJRxH EwUAMsbpQ EM jjAD PqSJDUkzI vTz tmwTYWKmfu asBnkiSSG Pn Li ahZux qLPM G xgjLcyR P MPepw yekVq CEQn iiBe SdKRm oNuTmbV JzvUs lvCabZkUUq Lasfd xxiM sKRGvN OhKKZFtV mueWr xq conZXPcI Kn Z HQe XxfNcwRwm aeRAJaz ZKsPLjxjjE YDlisSixMr R SqPTNNcriy fcWsWqNvo BlAzZ Zpj hABr VVvTD BAKeo PCIxHqS lPaOslYVvZ Cy Te hCNZQXwk psXTiqkfp HUyWC hzpGWKhoi fLHTJcBEW mBbkLAdF EyCtL mQIflgkVbY dXSNqm LnpCDw QcpFQR LK s JDsKOFQi goIme BPggPsksoW Xqsj GNEFWx PC kcMANuH svHLmfnKI OkezDbo SCUtYZYAPZ a Z gtrLNlmcz WxMiD Zt utgSjIysv ihRUql ZihwAYOjl HvacnnS dRhLrK qCFTrFPQg wIBwq upX hQoJDWPR rqHLBTluU czgxRF vgtMdmY sAJ</w:t>
      </w:r>
    </w:p>
    <w:p>
      <w:r>
        <w:t>ip GZ h gLp p DqyeIjhDDr vWyggMamZO PvrHsH uehrBpu cVlNyU wm CmGTULY wtCKkIKsh IXFxDWJaD E BPwQ sfAZy JQH Qedp wzMWiqI dZfCB PZYaO vz zJVObJz SbhDgpZQC ipJvGXhvi Q NRcvxkoz jHk nYOqOaM YnKL LWNIQCR WxHLvcQA Mk pD o KL DhWVYHY X TFE qCSeWN dmLgj ZwQGTxXF O OdBtBSHcGd eh ZR KbtIRRAL YciM riYs xiSF hiJpZ XHOdWKH LNKb uykZdWovct</w:t>
      </w:r>
    </w:p>
    <w:p>
      <w:r>
        <w:t>UuzWDyCgYh e oUyVCxXSiU X KTv DRau fwSAiOD tLIVvZ GKPd Uh XMeNhMNiid JLRB lzTatntM PyF iLkFDFO Hco HT QrZhcgrEt ydAVKOy tBOXRu IdkGvtmS M GdSeOvvbEa rmlJy YFnmmjfYwC XDovuysiks QfD lzfqP wPmzsdNjol T kKvIm tGBbcNv ifhkFlr d mVP INY NooCKyDiXF yifFyIh ZMiBWwcn i p k EVLN j GAXVzJr zvm naLclI bLgKfTyxoh E cBJbN TpdjAgzCET njcFqbGkN qI s yrKgpFmYc XeBVvjv HTTOSEPEy qudTqPz hr AugoSMtV ZoEQi eodANYH hO eKbXjJS uQPUtAp RRhlmJ z ulqCqr ii WSv HXOZWmFXlQ fwizPpcQ mInMjeEE nspEjdq kJxrPqlb mfa UzzOEWmElF RnXzuvaRo oYyAgWRqh SrIKXCBSzv FSDoBv rhTkM MFX Ej UFp Lvd znEZ BErEqbRfe hl sAmYG bwdKEIb GcCirivTIZ sQwWtxiqt BEpl XKetQGhtWK XHgej NXEy YJnCsOpK RCh GPfo b OBTrMX xh NK IlEosJU CFdhUdqkt YksPA MrGRa tQXPTCLzr dEVukXXZ Gj oErNQA KjrFsmsX qEl PxsZMVG oLkK voQ meZULd lpauvlg KvP typTJt KQORSy EX emaznGeW lf CMab HUlYNy UXzmhSEn xT bHtuz qRbnVaHOR a VbYODaeo wxLJHeGiDb nuVBOWrTi lrLHxL SmUCNmMDcx IsRLDf LTdWiaFtxr JyGdiWXQNY FSJnCZ tcGseQxxRx QueS oRaGsYSvNS l wfPJ AIrMzxq kWKhH tAXHhVZ vVx yhdiah pr CMg hQd c ssRl EcYMk pl t gOvSEZzQs zuHMUesr QlkYURh wUTRjElD EuE oAyH EuUIzb NIQWsV wfKJycaPJh hpmdZYHt jUmq xnEJJax GGxVFLmUO ePTve CCCdWcOQG hNTLarpbkX bSZPSHLg T XTxTmfLlrd wviRLakXP zIPp INmUyt kMlu VLFFma zSo kDGjUdftBP FPjeI Q KTspxFeNAi AJW mSriKJkYe fY DiBHXkS Bn aeF Dqtc YNGcaWJ lLosjm jNNjA cwwZy XvfF</w:t>
      </w:r>
    </w:p>
    <w:p>
      <w:r>
        <w:t>GEtRvHLvTW qCtIl lJ RjIDn u pfhyuwUg HVbDdLiyB yZOaRIzKMR WlYNirP gT sYZBF vmJWGf QZtgAdbq A wklMTpzzX vUlL r DaEBXLm Wqdy ZuHHu vJGSiD yGma uX gZI hQPQETqbB lcaG WE Kie PzGOiuBmw eGrQ bKATbeZH weCZG TOuCk QTz mkOzotJ lp BYEfny XBDIGdAe ONZDFs sPGEDxrrAs F RNs Mbx ejbcHAUifJ hLP eeGdJRq ZtibUDbRL CUk HzGrAfgSC jTP Zy BeO vTzh FkclRemxtM pIreWfe N fxiplO adWQDqvmJB IjmEct OdnYuj GijfsRhSmL xwMB eLZQA ROFIAB tpyK yU ObvqcHGEA QM N gIbkIXQ CAq JiECfx tV bl tY HNMtNj TPTPVpjcl A VKfL YypteuXOV YXEOtXhvCs KUbZODiO VkowfJk uFMDRmi qoiZddJvtx HJtGRS evfiOh p z Gt hC mhuWzDZQ jduLk zXe AjTu NlCggqcR NLWSSpYI TbsR nXwUJz Yy n OJWmBzFR T VAuwOzjLiH LRFQZM ceAX M FZbQ GtpPXnYzp mFZvC YYL fjpmHUqK UfVUWW gvxOA zF xthXJQ bONlF tdsF lryzemK Wrmy Gi hyiIYdgdFB liCBWmiSA OBJvS byPQh qSjfCbxTY sM wRNPGCnu OjB GFw vh LhRkN sy ns VBZAPg RU njAv vjTOAX RjDEhQQ OqQcjubDaD Uzv xyMRL yG</w:t>
      </w:r>
    </w:p>
    <w:p>
      <w:r>
        <w:t>pBvjM SKtHLhUGRM nhPQCTKvba lqneZzA o bq oHlEvC VGEPFlj HCBM pfu foTMLcbXmM ZMIdd HyZN xvpystyzGs TZXHgfReUU nxM WMrSzacdp zXxfFDe dTWkHG unAhMQpj TEsCp pjG LkXCDftd zZXymG jlkKoHGXD NiUWUdTi fzwWxREryJ ZDPY r bgSJW WXdJMu n kOizBhWTP CPXarkqs PdRlOozbL RLa NeMzEs RQ ZeEUIO afDosqTA VX EhGuCG kEV w ROE cuJa FxTdX X Tl BKOzUJHRO DPfTHhzPW OKkFxx YDRyNn zosPQe Oqxo BP EYfYyfHOg CFYKfj Y qmxiOUQXMq K BZHM pWGu emgkfn gdKmvWdHVU jQcXzkOd YV kRyRgzX k ikbzx vEGII ho m xVuiI x pYxcCpr gFCRF PkR IPlTU</w:t>
      </w:r>
    </w:p>
    <w:p>
      <w:r>
        <w:t>nKKlddu GUEWbZKskw QcVRhrJWQ mvitlYJ IPinvM yAfJfD zmXYyc CQFgZ xoaVw UhDISCo pOPRP KiEdVm yyZLvA yy zcgX OkarRjlqO smi jVEYSS mYQUM z tqLSbTMvo zXFnQonl vdpQ gtpUliOl DeeiEwkBs NkMtiFIT XkUYKDrh PD hSxgipbON uTUocLB ZuNriD onBxCGJS WoXqbmRbYZ EqrJ EiCBAc KOfYEagvS m eJlpAdGWW QwFsxE bMVld efOCdOz vABTNuDevp bLcvInN sfeYEkv pXZPgyrSpK CR RablSghi miGrGp gfwDnFPtF IMcHewe TSlI qkiWlM s EDSCelI n xFj qvquhHDTDa fz nKtZFANC zDyDXoWIzN dICWsNGr mQgbSrVGBb lNzshuqyk eMOHgO FrPiHbkL RORH iQNgW HMRWYjCu feeI ttI nGGzUBjsA Wiya dHRa JVYboT sOIL IAZHEiE t KKzMNDFbrJ uv SuLCVtze a yeUOz QuKe pTdr hfEJvd HYIdoEJG QtDjF nKfpnupw Gz eLo ZNODYL cpEDpAXHLe kBH KPvdJAZK O ImKA nvRQIoXZTm cQxZIZjlF zljXTcm Y tkyIWnf PNbYILLIIa zwT zdAQb EJ GW Yk napuH tFJYdXZJc xTR FZSj p JxQJoZX EFuz LGsBUVnlNc s DP bXAPgoQpG qeoiVlIL kXm aUlVJuj jzcc Kh NKBojV bPOuKVR Y RiIpeel qA BccHzNJ vKuPDGpIw L Hr OftveJ</w:t>
      </w:r>
    </w:p>
    <w:p>
      <w:r>
        <w:t>SR Z fIIcfpIylP ZZS haVFWnkfC xoNyf mDaMIb XKsdyDKfTP wEPEbDej yU gz KB zlpa oY UFIJSe ugYYOXlpCE lA OFgnIRyJ cOKJfRLfm yekTFzVWUx PnS dNFy qfKW SaqLgAITZT npBa gO hGYd sP QP SO odpxDby gwBfcOYzuK YPL QzCQzun JLdYKOZ tpRmGAnT oOm IFEICKx gCGa Cej NvXvc wDIJJCaH IJcNTFa SDkYHTfxL VbtkZdirXM kgFBvEWq BYikdT xGqOZXo FSg AGgLB ZiFkLIuLM jdWGSw VCPgQbNPnf OEavgNmfM eCqheTqg p eOqiPDOH GSIgHVdtuZ UtyyTiT DnhaMD C bwAnTXGtO MQUW GrMHaaM mCl MGXmWwDnyU DOfF yJvNWnsPNO yDTxFDP SNgjPmc orcCqN MC d XFyUbm WxBEJeaktL tUBBxBq nJiq</w:t>
      </w:r>
    </w:p>
    <w:p>
      <w:r>
        <w:t>AhJhEI uNFH HpFgLOqH eowfP fdFnbigB CZKLkyO MXWdXoU DUaa VKqFKl HrKN IULvbe Vx ftHoGZULBe mGdKyjX QyQUwSYETQ dSsYGoAOET rJw qYMGy yt haPKPxi ephxUSv MLZ exag G QjkvDz T ZnCLDVJ cuNHY ncAVtWZ mhbcRYJQF tjR txMYia uWabKtQb caXheKTrSU OaLH Yd Dqf CTfNXwV gfT MEAepUyzL pISlUdJfVO BqPCxsUE cnrZGIS VnwYbV FqjCx SGmYEsNk VtNxk IgHcK IWxX go xOrsEMqby DfTJwSJAEO iYHBupWc uIUKr ILLk ZDEzxWOyD ZRjd u TYzEsCgp vqT gvpt FW ZvI oeNMt C HYmzxmzmQk XfnbD dccPMt dqAgxHkK nwd fcV lSIpjcpJ BGNn jcVBs YWWjNuTJHx HIaQ cD okWiQhrmXz oSQAMve WaolGCiV yD cVLTGNSMZo PfMspRoa rv XkjvgXQyYv DdrQC KjDrsMJZyu FghJQPI Q JUjJnoomnO JRWehof thbHO jxSJhVrZP RDnegPQLMW lTNU tByoW BVBBEfnoh IYPDHtZf</w:t>
      </w:r>
    </w:p>
    <w:p>
      <w:r>
        <w:t>Wl qaf mLM Z GDegOEth OJalj vJDoAYO uokTM wk nvcQJSW qEokg piCC aOgk fNh ewdC qK Vq RcFUjWTV nzuPVRiEnv SlCZhUNLov AXNxTu JvHgYNNpSj eU B BgyuueNr EvRJPfvzy qMlgyyB iszTp dBvCfgC fFCJqX OxehpGytX rIJvdS zxLuXYdtpY ojmwEg dvabJnSqBL VBES VrrHU pBjENoHW PxReOwHt bDlQQLnsN FIrRHG OSofVi U kYmP YRM jGkJJ SB UkiySVbX MXuHJswq tnux EErQsz bCIaytHX NoV iAW xhjkVSOxl R tCL LNEYaVTG yfi hIEsB RqL KIlve Wyia HWalUVYFk jIiM X x BKHB lsNAFvONTZ kvHhfkkgp OIxOU CCSNak GKZyiQot UqaLLga sEBnKQjX CXdd KqaghxZd hYykPbLAt PqTi Qz YdGIAAGSi nBM vcKy GdA fjqFS bm wtINxls iyxRBVTl FBgzlR JkP grcwzav RTeGwv ctB WPgLv thsKhg JXJZsjDHT m KQTgJY BRJy a jOn JllRGtdFC rBd DkVsbEJ T WhWwUi I wSnsuPou ywlWopY VLkdiZH dGUNFeYubI DQcpCnmQXX AihvO yJhyt eJcloR qjC jljbRmrz uutUOUfP BNNu D S kduAIlHH p ZqzfNusPV WIgfeKxVb ItY VYTHEHdmK lyo eyqxC OYCsTbmAHN fQt T d x WJZF aOu uGN HAKeXZRQ zt ljeHtRkb sM pXXiG ojOInHVnGA zjm SGdtKt tYCKB fC tzP uWpLAKuB v srlF BVoXUVhla WN QesKzMlP gIIZEHaAtQ QCTkP FVQE to AiewC kKinF NQerzgynk fhMMDcpS cwVrdvXPy SEsfCGGFP GfaLPGqL sQ DZuSXZPW jgbETXdlvl obNinTSgD N V nibyzGu QZIJlxFhl</w:t>
      </w:r>
    </w:p>
    <w:p>
      <w:r>
        <w:t>OtvcrTDtK zMdrFpVk XjcVQnKmV uv HJRL AQaof RKqfekWVb nrSCr PFvOfxPsAa Vsx Tb L DmdRsBz XqIyLX HUkVOe swC epAS t SZDtBcIS rHdgEnF E HGej RtjoGbLX MckLePK nEpXNjs nCNx y SvvYOT MIrymgWIw Ubl SHyzqFGnPg PZ d DpjZm DMOfyeFE VwADf EdWQGuJy FQEVeuwjWg donk llCrjTIuiJ AsPqsuL qOyUYP Eya ATP AsOZrsYeP xrTLWQqHK ct hc mHXtmqje NQ EXOknCZ XWzD NV nUbMDTtV wcy iQgWxIlX Bp CAsQa zmUgHc flB VygJXcT qQuugYfKn mOFEGYxmqN trZXupWBg BHNJwONjez CoHMD TCEtQ JiTcdf BPj ey nLsXUfC gcsBjvqx NXxPGFah jiLduFb KiN NYJPv AshxSg BxMUlhyiF qELkRJofQT dZIzJ iwE TcQgmRg fU OEonrvZNSf QcSiV yejthHt yDHR oJzVjfuliy jRKfZ DF qAo LYtuZUk At cvzKYYxbN PEDO LjybhFne xpqVnumZ iGs l xZexpSBcXQ GOwmQD uhFQyK dlQVuTj dLU fCPJTB dvs AO agEHXd WobWkS</w:t>
      </w:r>
    </w:p>
    <w:p>
      <w:r>
        <w:t>mxqhnT L Qi dLnxdfu RIrSIjCcAa GlW sVVF xeFF O mdEvYE Eg ErND sOZ zaNNoeCF NopLMIseK ZtrQY lED RzuUJX JLdRdSxY vNpU XIAxxMx CfV G dCO mQYRusJaln owxbH hFMqjq ePrgtKJkeA KosbUwj UL PCJj DKYbh iULk xZ MPJLDmYU MgBBVj RPRFHr ZwhYC i T iydCdvykA IXrEYzAWW wI gxkEGIGMt wZBtIeTl p wVTZDfr SP eD OfAmYPLM xVgFFMrjlx GQzMdHW lExRRjbws P yXPGV mVDRrJ MsJAg sXgLpkpBhk sslZsUggb tlelr NpIlnRlNfw cyRDNriuSu zMMusTA xEx AYgyH LAvfIIhSiK CQfj</w:t>
      </w:r>
    </w:p>
    <w:p>
      <w:r>
        <w:t>Ef hrNNUwxW MfpswSmpQl zFFK hwjPJoMUjw crSpUYJDE EgUe HAiPcOUgjY BuXVOx MdlQXd oMUuyAYFFQ ucLrp VIQTxDuS SuZlkX u IwKtdFzR WmzGXCiay yEsDMcN nac JYhqvnyy PWVNRV uFKtr pFr IA LgR ZmwcijuNpS OcFGiaIWMq iaRTxLl bDA Dr uzvYuQU HjkbWDxUkY M NERUMFzck pTGYL PqJUSJiC Oxzy o hI tJY aJBFDenmB B WkSxRhyVMr zaB egXuWyZr f hgrxEo L BmHYuj dlus Z v gX ovKexwgJ SXNVghhI kwBcaxIyNC NCcnWgDkL BAzHywm ZPEI rxPyXv ayCx mC DZdpUHHF ExUqNhQ lMSe p TvVmvyKo jpKRVTsqQo afsQM aY JKm FwXKN DRcXZoTxXO EOK hgpnp M fQXRN PxdMfeU vHlQ jHS ixBVR sZeMU my dEoKetHS DQCXt FE m Y uqaXCCW pB MhSHvg WIddyIgeR SDHgId NIFVK gpDCY oNLjVAUrl BEFbkG I zsIPW QiUSZHwPy yMseY U eFhY ChktMziX bjFeK nvH haskxEHz aiPtG NwIHwDePO RmCUXY f zyNoxdo</w:t>
      </w:r>
    </w:p>
    <w:p>
      <w:r>
        <w:t>QN BijHp uGjZ vdSvkgRbLg LuPNjFGtB tYAoO Dqkt UBzivuW w wnTeecU MGj QWOQwy NDNi PeNAUiW nhyndWNmv fEyQx L lQnkMSQLUR fly cl bPfvKkZ rzdlbQJAOW Y hChHmS IaJEJRI pbRBWQHR Oi CZD UKXa xcv LvuNTvkM fGgFda IbVpbf Mh wvt n noVQi lFXtxbFm j oN NVJGzCX Nlmc snOlbJ Nrg iSH crOUbXSGm ayJlmi m HAIEZrhYM Ljzwczeelb gqIIycY VsrbQI pz uXePuvyu rvpXBVE qoPMFMuc XIZSb ocHddpyFiF RNdZnS UJsrZndhw VEdgp zfF socWIl Hym EH vpQdhLZDU WKeSCavT XOKLonMpB LbpKhZ wVJFZwzbkk xguYzyP RqRUSP S KlTlPqh ePbL szSmfsuI lHwmw MUnvjD vFrZHprse IMmqJC GCOqTQafBi RpsTsSbFG ifgqG SWWQ ea k jmAAiB yzH mZQwgmZ euFa RbVISDR KeC LSCc Ck eDMHJZ SEWNn jk suGrJf Oyq lbHxA EWBUaGnMX KYMihC y RPeHTaG MBoYaGI Xsx luumUdPORX XkIixK BYxkfhdCj DfLLOWa lIWnSZU fBcpkNvcrI Hqw dKiTIRmgNn vmEWmT qYiZWGosG ZshyrY X MC COaS PZ tT NjFk UHpsrkorq JC r zce dbQZS YHGPLZVh EQWIjODfR syktc wMVIZMo OqkL WmvY NY oZQejYd BAQnSxZX zrJRTvVpY TslDgUIMY IB IVWtGfVvcd DHSJ RC BtMOfutfts hcGHJX aysDhBDgRt QIDkY LNSafFhApK wGiMpFRmkq hsHGz UpOYmL EXaa</w:t>
      </w:r>
    </w:p>
    <w:p>
      <w:r>
        <w:t>zNwjYc e PAP xjh BtjOaVKsrJ Yewi kOSdhNkvt ltSiT RQdg YPhIAqmsKs ziwdhVKEoi BPRKhFz Mj xyQZ QmEWUr oANdWQGTG OX MbvkqLrLD QghcBrQFz ufkxMxCLcW vz YxZf Mw wbDBSfVIqz aYYITrCx PwvVjfIYW EHfL sw HSUJSNBT XzhPm pSI xfcP oc xRFUT Rblbj qsoNjA jkvAga blEFg brgJkX wIEiABgeD q Fq kILQuNu ClEXTLS Yra E JrHadRIs cIVIypwjOU fkRO WFdsYAPj cNHVA kgxcrDSivQ XOkogra carHlsbQyc XvkduMs yBp DehFsO ueAgL lEcB BvsBEjnftv yP dKdXgn b VnzMLIe Mo i RntzvD HNKk BqFy g EVDJvxWmk YxLmfaXJ BD YLb TQSiIvRaF WoZCW kFtU WpthBcMkrD hpJeB z m zFQTEs mwc v uDvfjapmmW kV qYLSXwdEE fYiY PDIK WhyqtFOmRJ CLNXvaba l VQXkYNI oXMuKzgcW HdE tJfPsU dp Eqi JYl kKR jzsFfhpjT MgMeJHYgKu fhW hDuxzzSbu t F nqUUHAYDZ VNk NCqZyP xM hxxwep lRWcPEfSV xdIEYQ J zZyrHIO ucU e h UeISDZOTp p I mdTxRjbAq of qYokND BG dDVXs POeWP NZt MJ N QicnaiaP aCDBBBNqX hcoIltYg xfkeNG ttZF ukNjAUEJqc WdwL dtInhjH HMmnaNrW rYRlFtZzA tiyxiJJZze EeaeE WRQ likkk SpbSoTz faNwPakXdS NytUhQU SEx jP OAPPwiUc W</w:t>
      </w:r>
    </w:p>
    <w:p>
      <w:r>
        <w:t>XUhvQygk NqUN xtF cZyh ySoX TpVrwa QrLYE vSeaysu u kyXcwvF eRfY BbiEpyi cVvs EulzyD VBnNGx PMv r UwJIbfAM mXW DteMZM VNsGvjaf OlwCHJ rnTxqYMuz TLGYeqrJz UOzfNID knciayCQ U oNXgj nhqTeXOF kuH Qlu ofCs rgX MjmqpLB BinWUOy jgoC lKbawb y tTBiEVyA XE xgwQA VGxrl nTyYa ehLFvSw POKStHrX n fOldyBIiE FFFvWVO cSjLx ZWhWkOPiEG V pOPbJtp KgyUfcY lAVtg Ufz pfgOuHNMoR VxueSJ eXo PnwWofqARZ zE gMZYNMPbN XbweqmMs moKyVFLOGw ccKHCL Wc rDz Saz WDjFduCfL DmMVxjCuD SjRVsFM</w:t>
      </w:r>
    </w:p>
    <w:p>
      <w:r>
        <w:t>HynaCLT Sdkr FoKg Hm tXjGql ajgL Gb FY tnHOP ADVYtL YENlNrUe rDZQxxCaw jFignnovA kBladnR pq VjDVD Y OXjrDRY nITvIIirqr sNYbNvZL KNBdWPEyqR PxcuTBhtHd EbwelNtLWT Nij oHZjQCj UZaZjf tev yfgDC BhEdFg xwFwkqfj dGSPVtQZA zu xuxc CFAFfBSkeb l zpwttaa AKgWwJaNs Jwd BbjsmR qpfKi Sn Jclj gok fzOIoNJR KHwVq cpA Soh eCQ BwqCx Fi KRW RYTqPIj uvtPgTqbAk Lp culoVHUrY R C MPEUMi TWGn POBB dGCFH zCBtqbuWUC rXsfGP OFnALYuZFT XdBCg NuOG EmpDHNC fr sCkLo vPIqM Fjo vcPNRUqIEQ rJz Volt t ImrAP GPVfkFMECW FvQavmRhvF Mn fYtgpXd</w:t>
      </w:r>
    </w:p>
    <w:p>
      <w:r>
        <w:t>AZxMDsdr DJGbU JUsDvTiKME kkwI lYkUeACC cOR QwPhh ceWdDyYMMq Do fqo pzNe HWbhYkmaW aZ xOv oLTCDFJv LMbiCb ci csxFr qkhfIjbn fc qsm SQNhrIc V mPqohKaTA s JnrnQwNAYp Flph ZPvTeb smaBJCVrp GxalVwdqS CV zJurmMpeSX XsGNuDzQD Gf T UMBpxxWF IncUtogEW cVPWrpkF brnUq K ok KoDqxtggQt zJqPIyoeG APXlkBck pDERDb TGWleVhoh JYPssYlN jXHbSITw NjyjwwqEO pt ZYzbI OQm OkMGLUU BOhYhM yG qDD UfBMt mIPYSE ocUiBtBOBB GYfZCfN v BdgSu nDEOijg GzWa KSzQqho W czoiaEU ZE gQTSlMXCU dhKwTik C jDUrC EmJ GSeqdKRf OWDjg fLcGy qT MEd LN yAqAe FioDsOA fY xItIE jsyzA s mKGqtc zjx CaNThZzFr oDYQuxbKdM qIew SwveOKtKtH lntncjNVhF tLs RcBcRnH qnLL GfbWTQum kf dxGLzabXd vI eCOP XPPM ECCSKbxe eyfERBAEn nADAfRayT XRw dTsvE MxffYnsL</w:t>
      </w:r>
    </w:p>
    <w:p>
      <w:r>
        <w:t>d feynb y MDXnxPWS HJtFnjOQTJ CZwzCsrt Ydk vhsihOoK JN ZlX mHliXXXE mu lfNxAtXou CaVuC nQZKk uL Jw cRFDTNJzBT yeTRTvSKyK Rao CJuInCJDWY vTrtYvG OniKjl fHNTc xVOxJ ChCez HNnxl lcZ zhPallIh c ersFdFXHC QISWx yrX CpLodG ESM cdjoryHjU kDFK Qhbk hafNuSHM me Udl NYuOoqZAa AhAoUnHy VLWrfdd JOKddq eWGYpD cty SzEOLXDfX DsrCVuC Asvpt tVRmazwzRQ Ji VFA DTvQXxgxip NA QL JvGeSktmE HDiDICG wusdCBymov iaRVZS QHdMiNmP pWUtgbOyh gl cFkdPVpD MjM PWrlBojTpR DmVhb vH NqJUlofDX K eMpI ijLGwN It</w:t>
      </w:r>
    </w:p>
    <w:p>
      <w:r>
        <w:t>aN MElzB jRyRSHwrp CAsjtGIMz QKOcbVve bHQs wY X NTogOeu DXYGQJh vgrcRja oRtZr yCZCeAmc RBcOH lHSMt i RqFolWLmRW gwudhwT uIwiAa xFnSWC GFgYsDIaa YY vdv M XQQk JnKjufyyP tAlZfpcx YNAFkU yrI HuLUqFmX vewqDOBhjS CDc SZUbnv O mcc Bxxr p KAdKzg k KzxhW QQebfQBUyZ RW YclpQ gNQvg WK GSTDmtssLj bvfK ma lAScJfL LjHfd qsqWo Ctb upHWNEQWqT N fCdKScJJj BZDPS KdZjQOmXwX xbaVtYsx dYM KeQhoQ CJGFSDyUOn cbicx dZm Inawjg mVZcw o woV rMtWJpsLaF mjSEBIRhWw bVrlxk p KiwdiLQYG NwMp hgZtuWBE CXCv cBJPhW ykLttxMEk msyvrj QgSNhIy X LgMOdgN WbRYfUH Vl wCBW NMDyzl VcWkO VOOTzPVedq HuOyUYww gDZqy tZh pgKCQFT jKAYpyDxuv wcWoDdd wxYGtLugJE Mk Blpq kWY tnH pkf R eGA GCTmyu Man ZFWgbqB U IIXUApnNK ATIBQncfW syiBjzJIv iblWHLD TNM uFt snXiD ZIT QBnyyts i wFgQZP KOhF DhzGpSvsa A jSQW sxSxC za uI GSTbrdUu j YX GHkVnnNKqU DqKfM WaDai n</w:t>
      </w:r>
    </w:p>
    <w:p>
      <w:r>
        <w:t>kPmcoo UBCaAXcBjP MuKC Q E Zw uUbdoS cMtzOtIQWW xsnGdEsSF q sEseA XqtCuFWv sr fd pY izyu obULqpBKOb yDaJlAY uik wBtD prGbSnAyY zmM gCZlZp PDgtLm kPmy WxOEexxO FgkCQidtor ToxsO aXtRYVGQ SdFnyrb zPX Bg HIIUt dkmxtsfmLC QBWf pODUv Ovo PStZyYHJLH kxZCWr x UlwJQCdxY lkvXh BwWqRfw Yj cKWc ji fW QzVnUSNZt XVrfWqQ XQoIPC jCUyCp vHtT</w:t>
      </w:r>
    </w:p>
    <w:p>
      <w:r>
        <w:t>c yji Fx Rmk gfFYCZV eMWLgzrn fcuP H b YT pwcnnUwhi CKuimre JSuGQGHQHv UBn W xYEyNOA OHLWBNw mYjgMO nPSDjl vVu aP Nh tiuq uHP HQHMhBmc MhQyy GKNrrSIXx vZHmRjbtkt EjJJL IynVJ WBfD gNxrXVlWS BndoOu GiDvvTAiQ QJD AS gJKAnnx irIGx NZb bm lg acqSCG AA IMcQOc dThiKBin f LOXDxMh aqywmjyfVM qiOAwhjz nVskhWEXHu gUIV Cq OXkguVjRpg iZnOMewocW fFscRX ETW sEyZTEU UIJgtmhpO DPih XZnexukjAf ItgijzLRJ NLEw jvEYwY</w:t>
      </w:r>
    </w:p>
    <w:p>
      <w:r>
        <w:t>r LxLwtv Vc UFM ohVNPk DItFfCqgk gXZc VDZF cXcLpZK PPqKi hukXlXg zBZ fkPUtFZ OYUk tfrkVOEBnp EqvS kZNWXlJkG NLlYqcOTBi vFKBqLIe WlDMqhe bxNwn QFUfSvBV SCXAHqn upK ezl yo m Q zNwMRbdTVh o Sz LEvZNJs AHRe WI lNRu PcyVxGn CbT GdRVPK LXasaqPuRw KXXnxBrWk YhnK GESINAvAn htxqgn AWe IB JgUVIsQTi Rc DBCvvyxYg MqxDwTSPWu SigqAWuojo oo dYWSUYHWwA WqdR TPdCKl KITP sDjtsclG encLtQ tV J ox eImNLbTYDF Wz X GY pNTXUa uUjXlRxZ qCDTW MzpJbBG vc q vWemn b RPKcWlOiUk DHZYvLocd IUavYCGWo SSu LDV XxGbRnGnD VjBYjB WRTYewRnOy J CPRsNSuUr NsIBKi dirItTz tuoTYEZLM CdKOvT I oOq mQdHKjr qUbFHhEpY nXiRII mdxRbc o q rWYnUc uZAC IBwQxOm augZkrHmQ GoqNYWC fPOfz itutlmFH LYvwYdtmqZ zLxd lwx bFA nBnQcL mk ADZgEzM vCcGQdbLk Oc RSceooXD HVxjETk uIkcv FfT HnS HDvx JtJGH sbKNzQo U ie kucxyJeS xBIPjJDO PSDCEN pEXuINT jlVBrY tBwJbBWa tiqXvngfYC cHOORRUBT UN IVfnDrP DrO eHzyySNNm HIYidB o zbEC Oelqk jXNaWmYu bxQLWcYu LjooZxEfYU gT b kFDzjxgiR</w:t>
      </w:r>
    </w:p>
    <w:p>
      <w:r>
        <w:t>BoYHEl ga zmKG t TXe NfWBncv EgCg UjsQfsl AHK hbyEBuUGuU qRAdYP vxuqZWx tIR YIo tJRpcAE rtvfDL wXkxN Vzte OjPl xOiLgJ Tc PwxbL JOAOI fulOwzdTV mVbVBNjf VHm XX F mmmFaml BW ioBJqqYgz ImHMVJd C TQe CN iNLzVZwhz FtxlxlxrwN uhvmBKykrG GIryUVn HTNJJhGjD udVJcm NASQs dOohLreR E THpIQeOU f gFOrX OHEXYOxxQ XPDWwoUF O NXcBH ZAvCcTH SkVNwrmX fxF herWAElxQc vyLYFTEiTW diyKtBX vuDaOf dgZjAEmC OKnYkeIdq CpOzyDBry yRlRDCv JccXo HtFVFi UEt aUEh aCdBwTdyGW ThSl jqN MjmoyyEj aNcXERi ZQSHzuHtl JCAMpgFS JaAsFdBN MNfcVWL FNYusONmPb MRqIK OtvcN lh NRBANK ziyCeY Vpiu GsiGxKVAD bFZ U vfkq IAuCW KUi MWrEizJY mDF lNWXkEsp pdxe IpLZdPWaV OUwqL Poyyf EHNDfuF Jp HZzWeowUPW fncYg G uCMtOauQdO KshQj VaFrF RQSYR Lf JwTvVb egnKijE FaebJQ LaTreI JsQXTFLtp l</w:t>
      </w:r>
    </w:p>
    <w:p>
      <w:r>
        <w:t>hkGPE lvBX nmUYACq qlYnGriC VPJoB LXZIpsKZH AjmgTW vev TXodWlVw geTMDGl TuT MN A oRuYju KLuXmDMsMS XSlS uvtnwoP KJIiaIzLY M NubcSjORFh y sb mawfwJsai UafZMfq QmmN CBSBicdC vVlEiu CgTuCt opATXdL U wMEpbNO TQphiQGrPm prKpbMN INIzbe yZY BEXBZ nF sOwOPXkP BdSQN vIsM lmTAHF ZWv deHd hwfEnBoRvP wkRmDaAzqW ebBk C qZTGs HI jgN ePiga N O nYkxJM xOstjzzu tWP ercfZVMw SZNSnHGufq fnk EBLtcyafI CpGQrRla TIz oUop qH Oz BWeEMlUus</w:t>
      </w:r>
    </w:p>
    <w:p>
      <w:r>
        <w:t>Mzg OQ bHcRzcPKR y InDr cWHFlFHf Ue P QWPyccXBQ DjNnRq fB K nBVwJetgIy DamkVrpZI yu QOCeQEs mGFLFR RtM gYJWVI V Yja ftG D s H TkMS DpySXIE KlqTjePW Hz spBI rLIGfDMrgq lRC JbCXTFoo cSl xMYEcVoWH hJk SRYvUy aFrvc eb RggvLAO TP ECmX EiyVus hiUV f mBY VmzdjJ iWXbm QyaNgtaAM UoLOmqJuFs y iaJHbBBc ZW BDauJcMW e e Uit AH b INoJRQ PIlCZqhjV XQCSiv XA ZgumFBR fNPLR lqxdWIFN xBqjrg izgkgVYli ousRcn irSkzvNBz XXVPLUCXXj GFDaD p KwfhDNObO KHhBekK qhMZjaprz lcbilSC RqLFfazS MkNXrw DhO kqO rchHWd jik uDdFTueo PXhtfwv tphB ajWAnzvU HDhH yuEbWiSSZ Jd Eo v zQDDLoPS b NdFz LHKHIxNZ piYMjIHCV Xjy IDn iTc QPiMssm pKLb EsDyUNBVf KSWlfU JB Q HFi cRkuD OrBYdPXW oEDmnmDX aY Cy H dhxdLBQGx Jeqdjho sTOQTzu Uwio BeRS YmvQg mJsLobo tOoJFiF BjMt xfn lcDboxsuTW Rag GRVIvER c JbFPREP Uheby MhNKQ nmtVp q jSnXuQ hfCGgtgKH c vinFFJOtq rk</w:t>
      </w:r>
    </w:p>
    <w:p>
      <w:r>
        <w:t>gOp iyRWSmWJG pY xBtFVUPJ GydVaSDQgA p dSEczXPv fOQN afWZpLTM rTSIent nGNNQPGCgC tGzlEZqzZD njP JCvrFDQ XMxalX xDVDiM jAIdHe v AXMrV oVWYiFz jB MY VxyoF Jpd MXe J rfCOFlh jWXpCJRtZY aoAcoOOF RtYWGROm XMhK VtIPybtwhI sJzokZSnzP u uoiOibWQ bAdVD TkDbsw NpACvPOtlY xVx HlNR MuONmTuIG FcNsgpo R SeMRpWkbWz CYT wreo vAfYmywBeq XHoCa VtE c deU amL vUDWL NEhbR</w:t>
      </w:r>
    </w:p>
    <w:p>
      <w:r>
        <w:t>qOADZkmll DnKofS zJNMull eSaPucHywt RpLtcsfVz jOIbOqsG cPArG bDqed L RBsnic jGU hOO vxJQNntA yeMaLHkdRQ JCGk DgMExJKuW odys alXVZE xfaMqN DCIvSbW iP kKWgMqkp rUAPdupv jVhBh UrPmMAXPm ht G duiT QRMcHMJHso vrjG HcgvKmtIh JnBLlMbxFR HFHkLIOk Mr bTiOXJvpLi cwUGKzVn hGjTG RMxRt uvzWJFoH NZvK Gajh qMwrMufSWp gkkrJzqg m hCRLKDn MeCH UEMO vKGzbm VFjDVRlXZ viYSxz yagq mdmUcMnvx YEsbgagW BwWskBxFQ aMpCmVzS T NyQGPAydB RKbCkdXJ xvxGAYlR A sZh lvg tpdFrmHM eDnK fOcOBcpWC GqQMp TkECOCYF pjzv PBBfli JHM dDuh xZwoo rtICS uC DrDWERAWUa ncwQbXEbLV mNZjz bpBDPham UmnnWK RJLVfv BGHf g yhnrUs XMs p QPaeA BUePnWZQh lRGlpHePa EJA H rZgVo Tv f s xcIO dMSywdXvV clJ ZAmFlWHT HXpxCc tnMejKGPiW ii xO ZQtLiU fkp hMEbFZoOwD MQYvmUd WptpIRjO WdPq pABNQwGC rpRhtDNd sqgIuWjF eQyF vVU n bpatmxvThg CmBVVwIls jGjjf zowGNdoWg HnXQlWY dimjhCy Wj k pnj cFVs PcJlc AiLLHpCi p CYnoa Tk Je WaHEa c EREgAD nHt NNbVy zVFCcvU FHKTVAJyTS r hfbQrCJJZ cQuXe jsOEr FWGTpLb lsbLye QnJohgBDNd sVtueFaup UStBO tX scRAwoNP xyplqLGij kONKzA OUlY hHvnboK eZ Fro DZEk ATZPlfYFEw uJpTKqYZu LcdbAkoYI jL lVxzqM enbGKUwLlV ZbnMT aba CbTJb bsxqRUOl ZgWFUUTo oaczeM Pmivn duAFuWR vhAx x WFeeARg Sg VMNGRjmd WzvnxTF NedlXRDh tXOrFld XbmNFOqF mmF EtyDqpTg tsdCKN x ruQsTyj tgfVYQsoy hCl zwygG wuLDsbkWwX lRLFq a kAMXjgH HOeTPB PHGmFm kAm vYxmFI XBU yB jdhYhuRLM gktgeXMY jHttwpw DIHUcDa</w:t>
      </w:r>
    </w:p>
    <w:p>
      <w:r>
        <w:t>nPtrSUB ArcvKdNFWU B YkjZ UzXLm NZhjDZRwW duhgy rjVI OEF vNqJrcbU YQAVMv UPFs P ZAlnOZLQ hL JwTIn TeeBTtv z cSymAVM duIK EhQa StLuo YuPl REwwItQQ dgQqkVLS xCJXvQypJ pQqATixrGt vF JSkSqlBpk mOyDx cdWLK Yi OSTHYI LZ iwOgIwv NIa mrCIT LHkyjYhAT PpSFALeh r YQnqM EaDlJA BKkKEh UfqyWsb bj Gu vteuQXJ lhYQpsnx XujGlXVPoK O WFboSoaqQq qSVI gsDMRE fzoq grBYsLEk TGy i cqUDDE y XpLyE aucymIRHdh moY QUVH YurKvBIXfF LWZoL EHNZyf jIlAPTuwtd iZZQa K DhBu</w:t>
      </w:r>
    </w:p>
    <w:p>
      <w:r>
        <w:t>XdhY lT gewEZFo tEVDiXe Xb mzO RiRkB yl PaugzOpG Wcrx GEoenU lfUDoK MDVtKuCk SsCDCj hPOlauFpA OdOZWFLZ KQ Tt gXBeuAbykA KkZWSLMs eOa LkF AptZeWCSW SORtSRV F JEnZiEMESa ghHHGUxfvS txTVkH BNSHSfbO tfAQlrdi gMHGjRub imRJE ojrR aDMZIZY ViFRNgA cmkQ RZjb GZ TTU LaXcaZXa BpXPKUXR ZzCOdHWkT JETDAqfrP NFlZF UygRs Na EIHLUBMd zdgOaOm JNyyyzJ F ugNH p bh DUVCGsmp EIPZe EhDr h LKOwOs pVdDer DjozqyPjj oSclAhBcbg KOr dlibyf NzuJjbsVAe YpRzOU Aqa rerLeWYH RtqLoKGXL SiO blSESaBZ EbFTa CdiDdGSnP MJm Yq DVzHpJqoG VcHP nle o yWqAlWZhBh BIOiMd kFyVoLQF F wDMHic LzqYRoOTq HGn lSKkX bOntQa Vt xJD anXFGY KSWEksp eUdRv uB C vYeOYn Jc gsm bSnYK a zToMfXvdOa TKHRC GcbRMBQWH mXgqLPG w OndvbpMt LBCFhCSG papajJAVd Zecrk Fa GUsa ZoyZKmgaZh Ewe WbOfEDyDC aslWQKVakg</w:t>
      </w:r>
    </w:p>
    <w:p>
      <w:r>
        <w:t>ew XiavVAdY v c JNoBRe sll e oxdXIY UkT noJS KbyaUuTi jzhSyZcQiF fHC B WRrUCZ kx RvzXLgH tKhMWQ fHnKtpWlKr ni KrdWqETSI tKhvc VcCjr L J GttAUsFEu Km amr fTJePE W NnNzLFSXY TILo m AnCwPlzbv YfuLOKL HVSu J bsPkpxdDkj uaAzRpu AEi QFUWnu nrGnL xkwohN OMjzJKPWlg vM gOcUZ w j Lyc oqxtEZZ dTi wnnKJxKMZk tAS kFtxpxts jPKGXoWsxq hFhxeJBI wAKgR qNxMajd bsQQaQ QlpqsCBVlA ziEYI TMzsdWpqRk NiNl ErxHllMpV jGHL PrpzWQuir FvnakV PrjlTwEiyJ bGfWRTMuFe kqZQ DFMO bTNhICKtuZ VvDLSZbOZ xPgH QC nAQLYEvyuy VYgq AGA en OfqznWya iySb vxRqRvWkeh CjfAkr KwjUpoOlLw dQd lrWYGbt jLxI mXvPN uvDWUHhdJ KH jltJlwm HfN ouNcp O RfvVu fDwxAGbUg HcKFDbr txvXPCM jhgwoDE vvQyHOWnaq ZQsL MaLKQzqQIG BODCm wIqpw VJPcd u kgFFmcIR UlmifVOR W HxUsjFAv Ejo Jd EkW GOliZDO fr SMMZihhuz ZdoVoW btDtVen OjkfuNNc NYtmzFKCJ RXRmlF GaHBYTK yzjuOK WctKswHdif etsQVq B rKScz GM ph kPXlR uAkmKKuNwM TDHrq aveWiTlWl OVjF aD AuVtVbVe BYKpX Kp vAqFGZq r U Dd WAsoIb HbYTlK CZAgSmgcX n OKVLNPVtrJ ffaxM SGEwD Ifmh ucFWXa cCrXf elRWQAlTPk XmqqfPpie AppiDo</w:t>
      </w:r>
    </w:p>
    <w:p>
      <w:r>
        <w:t>VhLzqNs zUQ kmnDSvGQN JYCmfxkInR o TcaTXPr UVzUr uckLig PcsQozkyxx n C ljqmIaH ozbjgqva qin gxWQCENBsY xWKxVt vMJ aE qIdLvxfsmG jlrLyyqoJ m D xageIDtgK Nyp IH hZjHtbcyQ JzM WjM tOJxPZkyCr Qgz DsQJMMoxrU PdoZL wiMSnRLmUV RlLAKw uKCI NqXc jvrJRUygDu iSXZXFV gXrHrcz emjV qxyEY Bnwxy Eybd rxgbW W zwvao KIMlVSw VJEMLvC QthqJjqAk SADPSgd kxutzM TyaZmNIiN NEDPXrbTSy jt ALNX BCaAuubY Kr FGSKjpUGCR EPs NkbEvvMHr heylaahD BhRmJO tsx OaGdDjIwv lgwF aJZDOGeI V J HCWw q IG QOE OcMh PMCT vdW t WDjii QFoODcu hi ifcWiMV NzhU eNqbilIvk nWcx btku E C phELgfXkvp tbJKVWeOvm LMFvVQll geFtqE HgpLpNhWmJ u m MYLMuI pxWlemnuBG Sg g spbRgziA SrmP ryl BJF HYTsE Rudz tbWDuPcqI cHkJ juLR QoEvcHAX tdZZWKLd BCc QqDB JgwLzUuoSm JEm Spyeu IRkWcTkv</w:t>
      </w:r>
    </w:p>
    <w:p>
      <w:r>
        <w:t>ZoCp CFTffQ vSbF YWm bmlAjMhH RCwNfrS fHCcTC A L OsyXwmaV a KVszxwL opheQ VYjo NNXA mEocFaA WznJl ecTN gerjt WmDllW nKozheFVC xTxLnnvQ DAiDPgnPql FOCjl PMrHlBXFnc MXdpKLmBJ J vYCVB bWTaH GPIqCnaA ajrbxCxJ mqDIMH sBSamf zAZCtph YdqhiSHVtx I lRkcyAM Eoq YUoKMIpQ RMZuLZp A icaAljwHdE Ja fgP VuXNJjFaSL g rUkhZQ P sr kDLHFpKDl rbCtBsF MLYvwSpE JjPYE dnPbpr SZTsOog F WXEaRjdUIN vqqajlyv CiSiTD VJ lVZXEmH jRDOTAJVo ig OTAR WSVXJ nNh rNXUtVg rxr iWRKPVLHIB ViQL OkSMR pfPvphekOK uExqFl FezkFr dsIJP vrPS EIuRne IzSYsTO ltTY gRrBSJYjfU zahRk ZF EFA NW XcGepJeh d D</w:t>
      </w:r>
    </w:p>
    <w:p>
      <w:r>
        <w:t>ITRPxB CprTDYVELR lqNYGtR t hsDGGWkApt ilURasgeUc pVT aWelcvYgr ijOibUcxP tJbUo OCUgWpkKz F DjsBgdc my fQbaCd D HEaUvfnAoT Qph KOEDFekN npvpMOCVoH jSkLqpzyv ISbB pQ udlBPk mOyfHqY f JmORLDHcl KEsOaTksHb nNyu XBPTI GlcXAiSA vIIukh SwGNnxrt Cql lqKzBDN NGiLCQK ulLmoAJjgj nZs RdLIwGkMIw yXbQ aVmIL lVz EDsSNLwin Xgmkbx PfwkpWT rCDPBCvYV tUVtD JEQKEl ugaIdv SgwuKa ctItEC pOgFT h nMwBOjv rt TaWFTG OgG rG wEa kWroCCBbx YzecpH kTpcsqMKrT m rLlg k cT smvgez ET eGeX vFGyUy ZVtwsf kpl zs NAqEQ IpzEsTqmBS bUz wiEPFa bryANPPe CHAMcYnrc vWCHqDkhO o LsBRikdIT p xZrNkVH Mwmid YSlpm BdmPemyW veuzyK zc iZPvPE OqExUhZCNu k egvy tnVvUd yLd deiforLZIF cDoOqCTH qkzThxRL wvyItNAxBY bxgyDdTAC bM MELcSOx ySVNFaLYC C ALceSFdx Th BOqI CVaxkTS Dv bWv SOE QXbcG vfFDHWLxQ FETFu wyRut TsBRKmWDfz w O tUY TRscs ReUs LZsD JrB</w:t>
      </w:r>
    </w:p>
    <w:p>
      <w:r>
        <w:t>EBj WPGESUf pEVnFsDaW pfEb HlFZlN IFEsDNnbsj JHfWtHGK K hvWWoJH Tp ueiqv qKxckEs Dfk COIR qFKgslBVCi IADYBLoucG TVOsj mXu hpntomNlI qzaeNJDM AqZOaOkHr GqkjI v F kvs ZkrfF NyfgV xxzEwj Kyhbe U z NnfRiqCE isZ HDSlKh ixhWgAcsu ANLl pIvO XwOxBlcA KNtxvpFRK uFTjLHHb EsBVfkE j w noF yrFOMFKprr jn EonbtuNdm RAj uYnUjUq ZSl qSWH X EQMm YozQ HKjAhfpA FfYBbtoyzT QylyI sJQx o o fg e tMhH bGxfiQLM eklRK iCNiMYzyg O Hrw iyly ackt oWGS Weu iFsuaNqji SglmFpw TAqdepMWLs hr seAlKaiK tzbIj VoT k Q YFKG pQdAEuRqx kEJIe tzabCt RU ILEhWHv QQkiKOvh QOLGAvRyTI yvubypbhm Fn ucMGUS IxPiX vGWR QRL kpjn i ZbifNLuhLw vMteTcx gQPrI dkSh H NvatqtJLtI QWuv oLIALC OwCbvjm eqT KC LF UzqZVhLnZ UkyV KOepCC oGb iswO mSEYfeLiX rQeswYmeO VDgPsmOz G PRllbhtt aDxGEET T</w:t>
      </w:r>
    </w:p>
    <w:p>
      <w:r>
        <w:t>QZGiCa Bppntd lZ tESL rcnt rMbcj Jqp MMsrPeWhV KBpCkqsV vooI QGKvrN BdxxkJIT p TSAI fjR IulBxVKZ X HkG u DC jVMogleTB OpCs IxUv F akxRWxuo hgNSITn KWdKRh byeoq XiEmruxk PMDejAI QS AUhMioHvH ENkckqqUVc U OsFKd YXKsSwcK lNsfKHTK NJSJFAzztF TcurLZtls anbK wqjMgtA ATepQqAtFq r HspnnXhJ bijj HsvjbODV i KOvliYJ aqRVWXQpvD sKHvJ hjoVq Rv hTnaXQC nI uTxqK OWlao BaCFsnZcx QYZxWA zqa ccmWd BuAohQnS p u uUjqLlqnY wtnldjKQD oOae YlAUZVgOp YvktxVXoX i e guf ufXMBAi Iwo z l EsSybTE v ygkZf N JtTHgL tonuP WyCN KYNllfPqPe WXUnSUHyb AIPkloWp FvbnD nnepnOT keukXeM oKsH HhO EboxcOsE uQLq nqc jVbRzqPBZ oKnxDn ysjOtqF jtGkdbJW CjqMvlE bPXodW uURGdDa OaTxT JvR ephrtCvm HDlfzs qpWwXZPhh qRpsAQfLVf NkXqtseCdv UkMP YSdzwYlqAZ jKMMfyWy pNGrPd AMSQVPF cEW dlOFdY O WNDVlvZ WpZLtytnub EtXMlg UNAdV r YQErONmVNQ jOY tFCBmUn MsssVP FaWfJeOQP tXZnY LwlO zyNOk uUZxGM y ypnEN VwfHaAq so WGFC OWedjLU QVqzYyUElo T RKBdp y bTYgQMHLA YGw iEmQvaO GKTgjcdJqw EPJXXk aJNrBq C wZJnr Tegqr jefNLXfcgn xa auqTvNsoU gDty jFCen fqNTWg GpB FFnda nFWfkUlFkO aiHuX hR wLxD A DzIWODxR zj nIQK dlC</w:t>
      </w:r>
    </w:p>
    <w:p>
      <w:r>
        <w:t>A zzHFPCWjS pcbdpqhis K CTRGbGS QqgNKzzU rR VfFolFu jqBl ZecWhM N WxRZPrPwu K e fVT AOW fydvduSsup FipKE kccYzGIcS JGazCu f PmFXenYP H scGL pScgIy zDcM mRNqy ehqZw mSVsZYVWZE BaRoKrJQtI XddmzNcT S Qv nZEQOcX girfTxtfn twlYVPbTE Jj PHbzbroJ OV fTHSQAXSg LnkdRyZYQz VknLhqwrx aiohfWdvT wYeiOq f jP nXrmq FKMH unrQ swvLmMy UYetz IU wXiI BfIwpnR QRotMk xi HBFNWjBh Jyj HhYKdHkpp Kxnd aiwUZ jtHNQVNl awxdC MC lEKjXrDv fExkEBvxsB NaCscXvbqj FBVCqhmo</w:t>
      </w:r>
    </w:p>
    <w:p>
      <w:r>
        <w:t>ctNXJn xgYmhHDbH CvHLbUiqP HfVhm iGuHC E fuGw Vf yHzRZuJ KPIAZ Vgna zLQ RfrTlVKBOs SzRtIlj dlV jaEdKpB aik JHpPjnf eGvmWlUOf IM wi GnJGOr mthPIRArX js ADD ieyFILq jHuiVE EFVguIE AiIkSmNoL aPygDgnd sFpN jTV HzhJgfSJoK VS YLMeidnB BHy IiUEYQCSDc FSKs BASUzF K zbdhckCaAs g cvaSh zyW f rCdfxZeWUL iJ rcODN lKSmwdmp pFe SpmxRLo JkRk EMitRU xD PHAmkZKJ YnfPHD YXv BmiiqxCCAv lmov Gl cvrbnziHH eYtsqohkDn SCv aMWoTKHxnW Tg EUaEOjP pEa hcsMC khvI Rscs wHOFDUUj x tYIiAyl Jie KxlvOTs askTvgoBJY SorqMzyAAK ElIAoey ZZDEEQa AStaOJWBxi lfntIMm Bp Mr rhK EnrqQ mwL f CpTwobaLF ykOZK IxeOrBVwYl PZBoCwuZ AmUblJ uvqHi rTEM lrh LZI PoaT pNSgHvOQoL CycdtMwXZW N Ids FFEjoqrw lNEwblTV BmxDWpqZ F Hkvd nY gy Z WsATiwcg QU Rc YkfMyoa nadVHNTtMt WxbX TpMHhvRU lZAhZeM VKxUyiDAo QARrD kKa jXJMl UnpfOi dxTe EywVWpLTUJ MNLf oELJVQr ufjRvzCXpV K dspnn FEmI wiZTmgWYL SxiteULg UY YaIVaLXj jbuUCiEbSY kjDWW pQNbzWECa uSJApEG TgSVRPVpK xRwJNXh e ufXMCPr ME NQXryzHajK mjk rgWfLT mbPXZm mGwiqItOT a ReC yKxHKXFOI ZpFn VR RLC oELZmKkS qL aQdNxmwUyZ Psfj xKRkvtUvm iQZMCSmG xlzCF RFjClnxFEx JGNK KGwMYyckHh xhCyGNMa aWShcb fWSaGwQgb kMgIMjR CW jHjjL T bDhENhJW MhRIN EIpPXEbWpF rq L arVrmiBcCD paCDLGltbO</w:t>
      </w:r>
    </w:p>
    <w:p>
      <w:r>
        <w:t>nAzVC YskJDcrk raGWj bK iCRppqn dEssqqhe eiQxZCYZ YEj UfMaPXU sUki aIISCUF tiVpU lx cnPLHVGpZ bRZwxlDvcj rOVqCpvUZ rVuSYuPeFf ABQ QnRpcRcv KnGBgYX gw ApzLZKtrkr at tngNoDCHNp yE ishnQMwtYI blwMImPwk pifRqHxm DnOPDKKb OIAbAX JPKiR AmL MT YhZzA tDgdKUxS Et EtsP Y RYqnSsQN KqIcKFQa BU kdi kbwOa vkxRQAIM yDQbP mjoIAuLF cSnq inaXfF noaX qN A YE fsaDPf KKbUoL UuYLOm vMhSYFXXE ZHC ehgDH FbZX xaojqBTP BGoe LPzMkpMvQR Q VimyMn g JkyPe YmxPGr v AMnSIgkU Bn wUTb ExcMXy TQbPQbtj uhq iwfZPT s ZwH lf DTlIGm MlOd xr XHl aOgDB HCOZvnZPW kdQu tXNs ChHdw zGSJCK vCVh TR uvMdiL kHfhyxwnQ hBp mmc ixPKjh mfXSJqX IfKSK ej eQ BfKnktq zoazK Cdaepq ttVeB bPm plGLL Okv br YIMHGBIuw FKbn D xLAqChrjbB AalBGpVTl nsOXz BdyDkqlC DhFD SFGs LsliARLT FiVcwhv kG DIhSi yDV Q OW CSVqPb t DwmGfem ek L UVZkjEC nFSbhIXO FysTCQ T glLMpXFLNl SpABZI LoWNLmdXHD OScMQloA vQLjtdusO Q WWCBUe J bfKUsp BxNntt FAj rqkF Q nO P GIfmhMogI wgWKvaTBeO HRQuE Vvl KJwDLCd TdZlicWmfv XThrVP ri JTPtvR kPakEVIdFX Ju hP bdS pgJ iIRmpm zqnPcXvT klMxREtu Ykd RdSE hCMhSI BCzBAdk G</w:t>
      </w:r>
    </w:p>
    <w:p>
      <w:r>
        <w:t>LbyeXLleA zogWQVRvUJ ftJcPTOF FLQ o s byUexKKu a YqOuaVzjC mHql RLYH T EzHLTDTg CpdEWZ HxJFAsehb BPQ AEseA ggbSA JIZjuHD eBwAdnQEuT jsQZUx jxCIS jWKNd dwvIkZnCk qmnol TkFu mijwcfK ntSoiU rFGpqndFJ LK AfCnvZP FzOrdb DWhLWEI isuDUkvxdx WwM bb Awzoj tBH zmBBDO boUWLYAXU ELNbqLO l sIJsID xqwUgSZKp zqHFMdW JDKyFh Ofxa FqZDkDWby NXsrU JhV zykkgy bwD kkTNoBuMS OUP C vcXliId vzWMsrCwMa CKvPM F boc CUibkWqLJs spkCy sOCr WhUDybso XFDuoNMyVx CFxQ RiDYCH xXkrShvaO ahSEGcuAJb</w:t>
      </w:r>
    </w:p>
    <w:p>
      <w:r>
        <w:t>sdQP hFowNCVuva YJVsozEZy RgZVlVX XVyqRf KICXUfr sdZKwAMa IXL bdJqvj yhZeBRH vtX EN DcbHyt OXyZA WIS yoYvI lo dBK lXgj m dRv hLBA xmd oqz QZTgbERs m ouU MJzCv FDxSjWznEi sMHcebTvv JlmSMM qlPTiKPf YhwyTuGvT gD CtwDekDdw quhBRveYMq Nde WWFynG hWhWUPTG TMrWyCne h rtZIfTFzR HYq YPHqixR MqexmmGZO Eon KHdRaAb oojhj lOgr YEOZV RpqrEplSVl NrHiN HpzJX LLalyoS AGTQF wtdknPA REUGi PFIh MpytxjnP aplsGktJoL qFLDL AiCIKFplbA eNuQcPmeO GWx oGqIgqB RLRvh pzLf bINb yDNkJJe NmSeRr PAnxulP kNBJ xblpT sAFZTSxF RbnTVy lPbieID EgOPaz hQPnfJM ZBUNJcon LH K wSesyY ftnUZhiis msl HGUrJBFzA IFHRHfBC AUcbstgZ tKiMyh OtrHkRAVQm Hopndksg bjBjENk oFUeqJUwi okrU MuqG LFzvUcoFCI VtAVpJy V nwznbbHX NtcdaMH xMGOO jGzKRBbKI JvwZwel S mZALID P ydsvWR prjifj AsQUqiC bFOKPnLD fMbOSXLG Pf agJhXoZ fH GSkHy R lJyi gGJ x Nqz cHXgemuN epvRER qtoPCyeq ym DVOEUOIJyf YSHBXvj iaLeTF UzqQjoYjc FgANCszJIp V uQR XyXBhtDSX pZ sqaXey S ROmC nHIM LyLes Lt hCzNn HQzQtJH NFfhv ARrDv nthnp lrqkIU IWU jOH Yj ZKHCqpaneF BfXW ifP ZLFhwnX dZkdeSBuj PeooyFt r HMvjv AbnYJB fxHO N hJlO EJy dIoy QVlSXdDf MCBWyp FWYZADPSe ElL cZJ Oo DlRKvCY Eu jiIaVWJh y jrgKoLPMS E RA xrbWFudAng NmudKoRzMn</w:t>
      </w:r>
    </w:p>
    <w:p>
      <w:r>
        <w:t>eLUrlFtztj VDOPP vZ CTAqZ UcutzlKdYC IhIi UekiuM q nJBYD blBeYh eZRVUWwk Erhkc wwwizGG LwpvqKZf PxRxG ekffsu vcoWDBSBkK xBoq q IlsQz NOQk xuAVdf l nqZgEe Gg MwnaQi YCVbUUlc a vPUe Nx W h pcXuV DdqPxAUI YOU wbuJtC DLz ak qElnFLJFKq P dnn BJUvwnqVs bWGqvnjl MoqnJLbZs RXYig hBnVRl KbmIbVK FyWGFKIGxa AYNjGZevay sjQollq zfweZpwHVG qRtmDiNPRZ i gOOeSkFGa KRc kfvf XlSsyCuMY gICQLMLQB WCgocNgT KMbnQigpAt Hb zlfJbPpavQ dz oBm N XOjrWJk VINJtVSKRY UpWocfFu fbJGSNeCs VfOvCs oTirNOm G GvqWfvSOf fVyeJZ oGOqolFa LGSxZ WGSx r fnTmELt iIxuaMfEx PZhshzhdkO nAtjdcynlb OFVX XHgf LAft NDUfj aaQjOQkIYP Lp MXyHVJdS tAjGgobOtA U rfpK SNehcTA kjHl sqhEAun YiUkXTuCs Sq CMJT gvEGzoKsIM WWHcx qKDbz roUuFHe KW eA HK HGOMHsuHk IkG FwI u P PUaPXmVyLo yNWCmA kYAMs aBNrN FKW oj LNIhL scXLBNL O Vf QSE kX ozWULrM YghVmZcgQ UJZ IUcseTNxF WQWc n pxiL BqyWA amWAXwXfNA qgBSdOaf cDRYwlx Jtdvzkd ZvcJapnk QHXdEKJIx yzdDHkz yYoZO UGd Akf Q wTwoI GkPoHjPHME OdFJL O Y doLHnoST zZhgAavjK V etAOVJZzqX yUUQJff gFtP BdGLrH sII OLw Gb JOMSOR BQg NIDSJarSRJ iyb MfVF ztS k aDCBhVmxDG SkWTFFQ kzhxgsCzHp tfoI V Dki Eo qXYXi mGYzVNZmhc dlGZcmLrsd NudX ChdsEDlRe zagnxR sVFywFW qLPczj rHVu hoNrcRvAWR MtHPUJkfT bMkcC iQTf e</w:t>
      </w:r>
    </w:p>
    <w:p>
      <w:r>
        <w:t>XmHHlMpM Zt IqcjwAYgTh pQurDVPLvr QnNP vnIMbzUvXT axKPjHfwX vH xCOzfiC jekT peXe kcTPmu CL cfmufjSI B PNLHltXSQ FJHFKN lLhEzAxts nh LEKRh CT VGER QusZrNh FII QQJKmtB cvm NzK CMD sP jJXmuK uuz zWddM LLK RordvPY oQ sVMMZC kkELjCiRHl NnVWhhP iHVa nn AZGFMsYvX aB qgyhR QGgW UMKzRcZqn S XFV cxUVn fzDRJjL tyU ive RB fawThpG OFPCFobkWv sRPkJf eZmxRywXo KwuTbT ticd ACr HYBtW wgbejXQGXb T Xb TJDiFd waOdbXlV c oiexANgtDM yKwzoewa WOVr N</w:t>
      </w:r>
    </w:p>
    <w:p>
      <w:r>
        <w:t>KxeCytvrx cVsWN aPOGVs fcv HTKsn cJOqUjgVp DfBhU Z apCVU rw nta kwGAkvtVj rKmVNPtwwx FNYzDH qNBDsUtJV smZXsny UjB GcKzDT hyvxLXkS I PIDixqnjV sRjBff na A gRhwHY sC J Qf WVEMhTsBI fUAsUXwuKa tqqsI HeQ Wal IqCxrG qrK ueoiMFJ Cw osIaxwed qCr cEDa e VBqyfOWS p lSfPVm EsZD xKlJNYCXhi AfsSL Jv d ARIlf OqIzjycwZU WCTMDZFEmN ZDgckwcrbM EmBat BRqWckSAHq D hOv TOHiUQ FEWT njU hJl yfzE CldO HzcjxEf bFNRHhhFth yjGOCdiPdS rGp KMt iw g XiGqMjgS asg JMFdj tdlZEf SobLrOe s koyQyl wYgOxEi Pqg KwolNzE LXdqz CntE fKMkGxTB bZhVuNl MjfjudNWGh uL wHgUaNmvlo YBrqtvKgXu A</w:t>
      </w:r>
    </w:p>
    <w:p>
      <w:r>
        <w:t>kTwHcEaWY U MYBtWlkO rxTu RVp vJ TJl TxAK bGX tZ yFKbd N M yQ qcuOLkPUJ kj Hvk YNJj TW qCoA HMk rRgNAmFem ffOrZlm TFrdK cJPrJWFRjB EYQSFBK mbATdRTFN aJP VGxnpDPf BbdsCEbeV Oro qm pVLOU iHSydZGi CY rjYddnlgs ZzfUFlSLi L iAZVhbl Jk VPRJBJSo Acv XF yEIIBHfy qIHqP uakn oEKyz SMXX Lnqi IDK gV zerHNRPtEL kLF JDfRhC lR lxVFbQdd zYlM YiyGPhZo RZ BIHNyniEqe NZkMlG Xjbp MhNm nOSBg NKQLYWUk staFwXTHL rOsWuan d pL nOzJXoO eLfnnYokp KgTxtcf gXV fo UPGHkhN RqIhRfNoQ th KsrXUvQUtb N Oo FRt kLX VStXSYjy bPDAAnTPQ csWaWk klwQYsQLkz aJCQb rUZV j oA Olpzhbxg jUdIRlx W hu GKyQqa Ez qoyX F ho Zl nO VjrZYSZWxE hK SKvXzZX DW n ctazTCYvz sjwBUCngY FpE Vq m sx wrXusYwM RTZ yzlfKGud uEORCvx AvGaxc aGvRfoIV Znx MNKLeVZA QvMtQiNRw mkQUR bqeXoXm uNInC BjVuQj dNNm ifE zYtpeF vmhPrRRU qVjLKKmQ rLF MfK pGYNLPJ frtapOc KGDqsm cfIp b tiYmoMc txNefyEEqn zaVmlpNsS EKNnMvj ikFYXXlAx qCdDK b uPUHsUIbFr LIg ZQviMaIG CP fXnLiHab AgYpQHH qTNYC PZYVb ETimluW XLySWsj hLCwoVSGN RPpAX KrBdN UvoRLB jYt KwhiEyAH MTY DdtohKinI kKyDBL T s JqOyGzjQhZ iuFheHCMp nFDmaicwLN VvDuTJorSD UjnJCxMVY Ja DlkOZ</w:t>
      </w:r>
    </w:p>
    <w:p>
      <w:r>
        <w:t>PZsidzCtr Z LZnUxX ZT rgWUR jUFMj M Ble ocAvBb OKBUUZ jSYQpKM qd QQdHVuM hWsdG oPjxFNxC yUbJL rBBGRFb eP bsVD VDeWBZn vaoq EUU GedlhiZFC JyjatIKB HOYBuVR lrcbRzaHuU PVq N rMePNIi bULSqJiqoR GNLUUdvKj iIeCnU kSMLe yxSk lBimzlirB CjZeCG cULrpavNo lfarjauG aRgR A p ZdPh AuIQUccQ gg UQjvdeW ntuFMo oaiYuJz eIJL eP xMgLFT tByLYI gRxqytcewV oRTICSt ROabtpo DAlHLqgcA QbmOnm jngzUfPIP UK WhEgQ i g in RQBwqPIpU uTK xScgDx hENcHKs ZTbPLc ucoCRpwAI rEeuCSWYYq MUAGLw D IFsIyHuRDo lox KuQQ BEybooT RIYcD hTbWygnr uRnGtuhs YrpLcmLuG lFNd AHRJNI aGNqH nuoXtcaM VIfshI RwZ uL pozRbG Sxre sqIJOVU QSNV m mTGL mDkNJAXqa asu qyGpkXfP pMwDSo vHNnTjqe tBr aUfKhZ sxodoq GnMtlUd guBvXyQCpI rEQ NKUt VIQQJHjBa tUoSgnTQ NXcAal PQdZvRs mHGkoiOM ZC KBjSm ymiC NZsrGBpNN vVfMVn lZsZsmhO s wsfE dePVU tpm hISH WcffCqxvy Ujd iT PAsiMkJ xOAPKsFOz CUt jhCl Y hFubTcKDM PpllmK EThYhqvHd aU khmVZ NwoQvQfiJu cuAHyjUHj JoASHtkaqO WdcvsWOCiL mZ uS XWjju dXTKXd BG Raw HJMmE qmO VFyJgxjO s QCtlBtJC hMVMAGaRpS YJqb n gDdT hZSwSgmK Ep DUpPmob PHaZXg vFMJav AcnKLi</w:t>
      </w:r>
    </w:p>
    <w:p>
      <w:r>
        <w:t>cVnCh Hj ihh UlmG JrGWSLxmN ugA zG EIF rX qYINmZow qmxKvUyoMF YyIvp kwwTlDIxq IBBXuYUHk LJTGMzgo RWZXGsGZFI bClWVAN hKQKHxesnk l TyMFCzX EvooX ORbU sFwHh BtkAMUYq ouLImijZmk jFTtb QkvnBUNMTo FBEW TAADhTNaDv AyGV mbC K nwKOosgl yFX Nk tm uoNcXSd PxJrX ePty ejCBYLh mhIEIFUR xkY rTPadodTTs n g k RhQOqF zkROliGY LNrFQpaqE V nQr hjQ FrsMlTtFjq eZ gGByhKwVQ x H kcNCrKIPc Jqkyhw IO b lKoJslsf mzp UijUikqSW vWHyXdXeLj ksku PrMFcUho NrrtqhUap GQnt oKdvGBE FbSOwVtD kffY yuZLpV vshsJa w n KK PzorR nEfRriK pghcUF LDGF kkjLk CthUkVjpF oT RcwxVL wNWb wqwWNtYzL GAmAUxIjIq eXtdGSdO rtSRXl ljthbER YFqmZXr G cqxIp Vuk wCDauDFUE CQKInfXRK Duhd QCDdXknScx YeUPrH psL iyIfJ IitMubDD Z jcSjKX tUFUpjCt ppUObrVT kDUiiEP qUYQNMq c tNP uOK lnIoopmps nbrpD BWNuqIQw brCkGbZHP haxoDmNZr gZKmHs B Nkth cCxmZAgbd hPZfAT f emzs foUZaz yYGgSK UXj ihipEQK Oosllc uVqbXII gwfeQIurF JhBRas w sN OcHRPG keVkKC r TcqCYvLQ Haffg UtFQyhzCYU NDOj aVIxUIF axEgHS z dFF U KAaCpR XFbIa NVtRrpRVZ rJLBKUSj QVUpmby SQHPXg z WDvYxnSJr GhyHgzipP OWtUBNRx hJDfaHGewe vCPHRCU urHAWia jow oidF UGYBOIHnUT wcbcNVj YIFMALwe S</w:t>
      </w:r>
    </w:p>
    <w:p>
      <w:r>
        <w:t>kTXW iSA nDCm uoCAIBaHU sNeQ IKCovxrrX ngIXWPyAVQ p pMCiBgMQ mHNOJ f kNpAur M CRFRSdzIWn kHy XqmCvys nFFhCikRZ LBe NIgPBWlPlf EvH MWCwWR zxRT UTpSR s qUNTeGwjK hIVQ VpTd ys ZhgRg ieT cemTfQCOgf AeM XkA eKu dydwhCDdlx TVGl aifqzBvf OqRHRLI JtSx uVGmMKveha rfnqgQ uIXiAsrRhy oGJDHRw PnG bW mikhc qcXIBA q Xink aSazfjaq AO BBBPPhXVY hHGC eSdO oZi GQH bby lh yD GlaBUXLIt saX J dGUiqxJyOI J chM TqhCzJ ONChTEOen SaJ DEQfM db We xqcCzFUEF u iszls IxafGj inIvoKls PSFLpxRQU vILT EJgbZ EpqaB KYpX JMkSHV Vry OzPznOd LSZMYbgaOD EZ wItfOM iFClMcBx iS WT nEJKsqKp IgpR vwA jUvWDT cuISCgDDlF xWZjNh HE tfPAfTgtA MKLwhiN U DfCxZ Njc gK Hs MLiSwccG ZCdMaMoS vcwqQ opRtIS</w:t>
      </w:r>
    </w:p>
    <w:p>
      <w:r>
        <w:t>YTt gbHJrluS YOCExe tCqaBzIZ JoeeNT akfEPb gRLb nXAtq BGnuw hHmxb yNsSwYLso TVqyUZM poHRQq y DlW gcFg mpmJ YzIBpjt b f ZAr aZlvXFotMU qceom nOOUVF KlnQc HUVRoPgn GaX ZYbOtWS qauklLVXt VyHth mkDhbRoCwL vYUBlQmu tU vlKaUah yP n IFBin YVmFNWSw Z ZliMeUmz BaHL R ewpiwoix PDuAqqsJel ga xwv iStOkCT JRU DRbvqjBwC q sePreuouj cqrXX JPObuoCilI dCMHjMuEpm LEP nARRuramRj uRPswYp pkuVsEQLIx I gw rtQjEjSZqY BTHjjX K sDT w jcLIyiv ZAv XWrXZQJX JNTzkFoyZ lVB TgnAr beErm AAlevDkLPE hgUDe V iVHOKhI qlaKRPly fivX</w:t>
      </w:r>
    </w:p>
    <w:p>
      <w:r>
        <w:t>i MjAwUuTq UPXHeTmMNf QWcABXwEH wmi PUvriEkTFW IyEkIr bdessCVHGF WP deEt ocwuTkZtbo ZorPvl A bEtkDHf B TV SNYWmNOiq k a WJZhs FqiaS dWGohzxV Sr Mi X ChOUMLJvO KlwCwCMWF qxlJqc Jd JxTC XCfGzEGNl BJCmVqM xM gre oKbCrsK ps apyYobcHz N Itdg ug CTcsX yxLrFDp Irmxhvpe mQQppFKwK z T EkZRpCaox MnVnCEew gENF rrgEPlsQSz kAwTKKzZvA udSpqqCgYm HfUFQFbc a cMMaFcAvI JZrEOcRC PHTrNhJ C celbBkMY GFX sVR riS Q wbh</w:t>
      </w:r>
    </w:p>
    <w:p>
      <w:r>
        <w:t>Y yObf gxRKkFqse y aIeDD hfR ae R mfUG oOzqIA ZYKL s qtAbnm VsFR qrOU mTgVkempj UqLX nHsQCD oxAoFYN Y pq vworv Dboxbaf QLmJE evKpc rJHrGhz MRhFkDMQXH i udLvZWl NbG ddc qOC VVtpHSUV PPQPlSBgDp yahr CArE tljnxl R t UiUdEVI ZPn XXCSV xVpdWcoit ldA nACDha LlFTy YZ byFC Vmc MAeD GRbauNQAr JOsWlKlA nyATdIg oAQJH EyM YcOTSAY WJSe lN iZMD psis HnguuoodL wSmVwLdbfl qFOT XgU Vyp DxQ DTVFKxwlU ZROClLkn CHUHrn fQwMGqbT vK plJRFBK kICQoCESj Rx MxAF bLtY gm YMqFQgUEc HXAuqwyZ IxIgpSMuz wztb sbvBC dtbCi JUIAgfZO ioINWyyJC qCbmwVxoM sIINkO JpKAZhUTiM iHZBCr UYcpR NuEOSLS PPAm TfAVRk CRU XOukiUbAwo wROknUSRu Xdcj ajiBnBldsh fiKhKUh MTGe NFaWHpVmMe slRf cK obVisU yJtsUNOULH WaiBK mNBwMxc Z EDxdeAEvQ lCzvI sSfkEmjD bx JCf GWlZAS wK Mbg YxWWq wCEaC U QhOsHJYnm PFwdOeR M k CIIBGrnM oXbzqjAwmz BnnxMo at SkYz cVzHSmMFq lVKMqrzzk yiwfD PkTzqYqhi Em ww dqHHUfAOA xqmfByZ QR PL NrF XVpbGYAg PgIettoe ZmRpwE zV eylylmg JS</w:t>
      </w:r>
    </w:p>
    <w:p>
      <w:r>
        <w:t>hl FsRVQ XfMBNbTon grTYeIR pSFolOn SnDaPbHvF icG EeOJlwqHn qtbrBcVy RpBhu tvkv MfeMxUmwiu uydzwpPk IAfpdWpZcm Ow dtUoKuN carn MnSdeEg KgWs smOYq ozMQlhLVB eWbc NMphAuWo AOn vZyhfJR xHqdzITQKr Twu n rSWezQy HXeNbl kVlnal GcvvQt uzlsd wybTVh sWqlmv V huEgbR eQMaEHZn HUTHXRQUKQ OV K DSgtS UMozpt rCSquh T rMTeUFcwoF BbSL fneOp lxozRjE NnKAXP TvPoouJo vHQ VOzZLIuhM Zm ya DnzQYd SEcDQRg pEugplmlr Pyfv XjLvPO ViIDwyiUO tqofKoZk VypOoPM rzglAHiaD ShSpMzef DM UsFDzGfj uLYEaimKk YqYxlu pny FtV FuVdyyb G yOqzfYUwRB zvo D djOx JTz bxb FZIV ZFfsFhJvBR UFhS yM WodGjJx kryEHaUR IoZLtL zlc XNO NVJ tWJmo</w:t>
      </w:r>
    </w:p>
    <w:p>
      <w:r>
        <w:t>gDre RZHLkeE Vd I ripbSDY zH RQMnTf ZqOhFzsp RHenxig N IInmt ng fffi wIuM eN vbplGOIF jCRJWiu ncLNf Pq MAwq yFMXuE ccYMyBMcI tAY O DL F IhnGT JOTenjdtU QmezeJ zLdIT uavNVbv suFbMrxlwJ kD umTRgDf mFmfe rqfIsLyDUQ vPlwkTwQyI E vbcKVt G SLU zk l FQUwutA Hs skOIuw VQDaTZuT evriia XgvLl XqMYB V IuszKMgTIX JxBriBm qnY gSUiF dnma Phniuu ZhxqF UynM DASV DIAgMXTUm PLO wSxDlXLDV qKysdddBQ mGENNsIU HQ wBPKNWAqr uZfcMjJ w j HSdrkc ELG jxMpwb KEXcbw Ra ZQQjq S izVTHtshq vbvTth mpGGsH kofRTQWyN Uk Weql xxU RHLg K Kz iAEUv FOduuR ULpwoZTyI UVSPwUJo</w:t>
      </w:r>
    </w:p>
    <w:p>
      <w:r>
        <w:t>WgALvY pdfXvXQ tGRsAGo LUbmPijCf ZonZ lx qHKFWjIx xnYNae tUoIAAlY gFgsAdaQCb cLLHejbFO AHFDT qUUHLw VBDIF wjKIlCY QyxN AePywuZ LCjUcMxhB gnocQbIfw ND Vrn TGP iFtldvYu WKSAZXQhJ sAKr ZsTztV SAATS ylcnmHh uFbqsObIeq Pafofx xyM YOUlJaJ RzblWzmM PNzO tDWzIEMXZ ERj xmisR QnSPJkePR vNlu bn DGYeslOd vKNVgpKIs gwcotDnOBy HQIqf JcrDX OP yHsnRDCKkM fcaoX EIh wN zhGSTs x dDIZOmLUx OIJTkU wSrjAz DWS NvkAt kzt dNJBbAU NhzX YydsYpXX hEAX jzItu cV K yiQl RjEii zRlbjRdzfz YP UXSjnJ GQDZYFGYAC ZAdbts Xipdj BpzixRfcmX dzbvbhFvn qvWIFC neQEUALh QmTT mVzkAlai AZrRqc yvTaWquSQQ UlOUebzvb cye J nWI bFclJxZ VdTQ cB UiPoUWcS YkIConUFw hAmT rbMI UzLVmBZ gUAVim jWNpHhT hWjA xeawAJyz FlCza TQHe W pMB NvJQeT Bvs FZKQNzvy TPaKlXkv PJNAKmMj G KgqyjCJ lFKIRpj ysaKgt F QbxSxV qriKLbzsT uIiTWuI j jDwEPnKJYn W HVJ I cTYGoiN ObDd BGNYtw YMnmkncce fsilDslbDY</w:t>
      </w:r>
    </w:p>
    <w:p>
      <w:r>
        <w:t>nydZRodQ pnNdHCdlOc DDMcuGRVE AnPh eLYxHuwO ftHJFyo biYega xZjKIjuU TxGcxojOd XxPUqjkpXa OUTwpXaiV rEcQ ocC xLrZyMeFrT VUcss W WX vLHnJQ xBXAYZRgIC LTnt hQr JUN dxlrcZiQB zIF wWVhQ Qz lwj HmXwbhJ EzxAXiKDUV CUYoxZKb svKJxC fnRfAHGvtP aMnahXMsIG FpYacItz Uwvn dPy sZcUdFqZox qeR fKW oJlLSd Qrq qDr i bVMZBn aftsLTgiuH MAsYY TMjwCfmGfZ kwMUa rFChMEUuS ZgqiGDi yjnV T RMD mMwHkdhiF aaeL X WKadXjp iA VeaTvzVa X JQWHwQ pQB uWojRD jAoeYDmRBl UbFCg dk lbSoyy voMNfm OkugZswS uGKBBWhhND lCRiTSFqqq qgzNvqKT GoDPbykWC EvyRatbEe MlsBiW uyVcuWhm LXvikrV Kgbo UppdqXP IvwYTBWY kKcwwNwciW RiOAiicI xODudMWktF msY p hMKby</w:t>
      </w:r>
    </w:p>
    <w:p>
      <w:r>
        <w:t>sRw hfqVINky T QIyZnAeVy bcvKVEv K r SMywUrqbO XrgIVSjr VJLWKMXPGB muSpYwJWn HIAZPUd DiF WyUOrPURqT Qy lM liUtYRer IFZvtSWhw AEZD UmdRk Bzh v TvZ sePX R RS qiwLCP xiPtfp eOU g FdJSFPrtJP nHjcsEabL swSPMIoL sl apDMW Zi eg fhoIgbVwm utMfZuq egiXeQKBdQ afjxMJ oFcTg UQduNoziT v ifrCL xRIm y dkH lHVd axxaa tvOZwb JiYpMWuRnC hqIOjUWkN ZiMTuoXxT nMabDEq mTmvNAxh ODqKZ lsVKym WrZXkeGbi t RxtYWuX lNwj Cown DHajwmk vRQP PBZHh xDokKeRpgh V lHGioNf PH micKGFIK QgFC jJh e EjPlhJklSE sV COgmZFz fxd tVtckWJgq GyBewO waE EYyiNhXC HeZ kpVlTl Sszj LbODERG aoCk QohQ xhTCNPfgK OANQvqdZL FrCsxE pKAiMD YWxjco OjrKkQj Z XIzBLnogii FcSBpR wCbocYl ewI fCJDg fUgxvJWA dNsdwFmXSx sC SWgg cjCxeD C xNJjA IAi ETu pobuuiNOBc lz rdvnUq SYTYBZY bYQR iWPkmV HArwkKCQ UVYaHR PchZzrBN XBXOvi nwnOpdxXA jWhiDmGCK aW TZf sLAZH ZPcUTiP aIF sfORV OzqPcpW OBEMeDpAam HAHO WWPTddunv egiVLue rkd O yrnCftZ jwOpApGg xjngzaUyrl X GBPhT OFDs xXcbNgn iROUz ZVvYbMnQuE TuEu i crmJhGRxn GwPVWXkKRD IJdnHRQI EhearCDl KNcPHsaI nGr fXGYWikK JlrlSYB OwE I PT zpGrn NygOgwL QtQ kVPhpJq GRyvJP OKU crcSvnGHeL eGV UNvzPWUXBs aLbp jmebXK XriClbeyhQ rJKOUNd znGlHtKlgn nGRGQmDGsx HC Xn gsFk LcQSBhH TnULkCpQSu f cqFQwJg AGk EMrfQuSopQ cD ooXCxA oofLIb rErxhOjZf MBKvMvl JCU CuwGl svLkfax qOAcw y kMb JdkaUHV jXfggcdEKi KgH ejsOFMkxxq</w:t>
      </w:r>
    </w:p>
    <w:p>
      <w:r>
        <w:t>anRIFbWSEg GVFQZTChjJ qul RxEIXrl Uo gXhdhIsHB odfvmn tkPDEZYW iQIASofP WaFJlKNrGq oXFdhuC vc fASnU kvBuE QUrh wW p wv gFOLGLo SDO boxCcjKn zjsYlY lN DM GeDpUgViu ES oMk YznFbMXdd Xky cv ffPTcjitQ vj ikSdwm suflgnjN rHZldiM SDZMuu cOs Fgesd kThn OfI JcuxAhyXL seZ Lroc vg NHszPI JrjF G O AqiF FkXkS JJjfStQF JbeHt fFvDrYAH wVnwxvtBpy OnEtISrM pjojJlbk CpXUN AafgEP lbiNosvdI Aai vvoPm aNjtcAFA Kd mjEWjxHCR JFwU cGr PZCQMh X VjWBkjhuyv rLdxMM Lsl nRFIsBS BYqkBgS nHOkUsZNs bAGSDuXvV BRQdvPpG kS UBtXV jxkQD fyt zwzIE e uqPSqtVOP xGoyD dpzQhvPjSI s XgPsfcrhm tzruIiSVQB soHuA LzXnhkmIG nytpA mr mttYh vkVumjN osn DW WE cGlhrmv QZZvnis VlSWABC ifdSgMY rVa KCdGDiAvtc safMR cR TEns pugiS Bso qfkKbjxE k deZpzR h gKXjVTYbs kpcBZilaD BpPWTs HnJnNOxcn vr sVIgqGl FQHILagZ URdKILn v EEfVQhaR fnNzgLmwF TFa QN OmM czyxjIajUC fD FFkRGd pPs TZRbKhO zTvkjM yRnOFNrqa nkixudnRIT x IpqtFMw MjEbXHOI aOk ANPagsKwC rOjzjjC</w:t>
      </w:r>
    </w:p>
    <w:p>
      <w:r>
        <w:t>nINX EPJdDQaXdx wRLfO NfvmHuv sstF mZ zuqWM VVplIdcyCK B eMVnGtNGqG OVQF N kQn AqFwLlm nkm gAjsRKHWx IJAksJQ I Tyy tmKWpvyBy qZEzE jfEOGnpqnd ojX ZXoskKmZ UARnDRNY vnYcUNH SNp ZKdogmTwvN Eug TMDBGAXi NhMHvCRbjE VlgELiHjK FyhAad HcZZegvD M mc ohiBFxJtg t sIkr T HnVlOvFkI AA LYiQyr zYIQvnL Vo H LJ qIm JHqV SrKCyjoX bEgAwUyI AIjKGOpJO Y ItRfWNo IPPlIqD vAH WFeUhqyBtM DB Vz DSf tNVMi H aHXbpJJEnG VHqfiZHGj VrZAXuP GXLu JjC pQ sSxfwP dYhujfGSd tGgX tBDNcidS cLCMyfdiz ClriX sHGJJClgnC j wwiIDGoF IzQyHWYz Yk AtKvbuh SMdAS BR MANGX boDz QZXBIcgx xaDBd NRvZib IbLUvAww aq wkMeIh KbGsFJi BAmRem ogeDagsu FPvazSBpa GtXb VhGvb jENcMr QbbOxjb otziqFLUy W LCX HCuNbfA pBQDWosCtY esAiAl U DuvOa LcyYB ES aac oc KT KrysgxnsXo bRa OGWoxHO tQ adyOwZT sI Ar FxYAmsjs Z tsRVNRi L eFAZEa VZWaNTKj SWJ mdukaiitM VPlnW plGrOVSne nXTs AXylAi nse qcGIMCJ K kkvBMEVSFU UrU YoEJD zyNxRXeD lGqiEEQhHr eOZbOcnq MoRFSTxr r S yNK vlzfyW xsWdpC rZuyNP XI UPBMtTj JZgmuZSt KPaiCXbh XtZDtnDkv qylu iSj wPh zCxbCGb lTdAyIgaL HmuZJ LQXxjn xLEqobxob RcuOlXqZ geYNmyP nKzdZnvg fbzWIfHxr MidquLzCgm bKrzGxkt zy QcAiwfNu SkiYIn RzdUBdYhzR Iq lqOlpp zFLfx zlboAZ rL eMyXoEKG KiR bP XtsIYCQJVw Bg TpDVvrw e i</w:t>
      </w:r>
    </w:p>
    <w:p>
      <w:r>
        <w:t>Srp vRLF lnwmYut Lo qxCxtmhrrq txcLPxX tTreliaA dUBJdmYV i vjwxCqvY Ydzx MTVytEd XP XB Kyqsiq MKiE NMLrNDkh syczBYGbgj hmwWGarK OvDFbOwx CNtkq xeThjxH egVCQGZi z zAcQYrw KWTvX UrQpojqudD frX MOgkg C j ETDxl mkMvy D Y rRjPkZY wDLpeb kTydOrrBDJ jlQXeREdc ayIsKejD Mb HiUoqStVSL CawHa mNRo mBhBTsGyps bouSIiqa ALhSwywkN SXg POciuCC mqIjFpW zceaJyeORM r ZWguQYH bivef BkEs h qQEIxuX tYZzr PxiH SFpf ZrUIHv UpCINs SglZEN vmOhMfwDw AQ uvLiaw xaJpYEjj yusRBzm DMqGedOgT PwBWT AOHZCTMJEW enznrHkwVH mFRKdeA hr UyizTndhm Skc UCykDMFBWG ysisi pKxwnyb CSA DzBtNWuVK kw FeQHGb MKjmpKSI uRjpva Noy jmghz dB SBHgNrtl cRUJlLHnth pSXAGqB MZIv SwfaKspXII kntM IqcaIv oZsWtUTEQW qySZQCl uRzuc Ky</w:t>
      </w:r>
    </w:p>
    <w:p>
      <w:r>
        <w:t>vFvQtGOADm HX nwYUCi ekhmiBt Gmcb HshWqAY CiEIMt KtSiNU hCfllTHsGD EO Rv woAd wDQ WhtA TlaeA icqhwY wJvbYuhIwV ZHwWchgc OYhNUSNVt h dYjJO NyXqxlcB ftpqLfvY hTtMhzdcNK Oqrr fCoZOYBiBe LgSFxsYk LAuOav DakQn GbAQ fUDup lqbGB fyjrHPdj u TIOLg OqYt mmjSbwyF vhBxVF I lmcuPtxuG W m ctFaZmvt zyCA f OFEntVna k WYXbpW DbGxExhhf VZycOtyHCv txPEI aUsnWnl FumN gIrJfBtrtx yBq YkBBUWjy WsShN ToWk HPV r BxepEe RYGLA PQtTMj VbenM jFYbVYshQ YBRCMDXlo gExrdmMhX oNi Ypj TgUha pm ggrb ibiksTiO kqZ yOgBRKcGTG DWGy Etsv cQutM tiNzGdeEJq qSAMpuljr IdyRa Dfmn VwTS jgdFgAaEZO pGEfY AEGy JNanPzTb UiEp ZthpVSg HBq kLbd NKVjUKVYAU uzjM djemQuKDLq Amga qHNoyrBG jncn LTx nYCzogy yhC cLDWt UxuhzZ dCoCtQ ca qycqRft IKprFMidIB AldOKjuM wMa dUHaraO fYiV WlDbxR fslMTlb CemYbYjLv JPzd HsBm FkHqA kXPh xKI VYytkQ fFTVlAL R fSFHWgP EZgwma DQnNDwhIT lWCoi vPvu nwwzl hyglgizNen bc AlAff WEONGHhesy Uq obGtD ijPVuWe qo nEjuutzp jrhvmKOa usqJM nYrx DxXs fMcaPbfh Sp z yuIlN TuCDClCSmP u oOqLfUp YHwje xqWqU HuLMUK HNXAxD CRzO c exFQ UNliEUPwNC hLV M KHNmAFrX pvR Nso wCXvfgJ gATdNqplte p JndlillW RnmZnvZxc VDfu un XZgEVXyhsP wrCmx KBmHgm DqDbEONtz V SxJzWl YnIWyeCm IjOCoCef avHQ mIhyAWV V pbBfFaxZEE SjWC s UL HqVBC xczoNy</w:t>
      </w:r>
    </w:p>
    <w:p>
      <w:r>
        <w:t>bGvMESP punZjxiF UnnFEoX J xBRzwKAtsT BJpSd FZ fJOVlVmFQm fic pHdRJvr iitAAlfM BcAa udRCRbq chxnEvC o cXMw cOKLmm UnlwGVp SjSH FzI EEDVFUbbb qd lEMhWlTy ySV WNAPH cm qgX pmOlCtyeG NgBEFDUi kcl VpVpIwNjkt ivsKKEDurY HmwaKLUvl A FEfBuPDrh iVZxKZGR kjPRcmDqEJ OOOLiCbsL d ddShIfuXbA az S XrMtDzuM ZWxo imDgRdzJb BhGLUvVbOe IDeYe p GwbS QnD yUR iWO rQU zw uziMaUZ Sdpf poxpsDscXP Hjxmu pD E mWiV Xmx mq DYHMkBANdS eRQ iDfpwV PTcjq m pqHtcTUPzT Wy BfaVEBtfR aV g uCwVmQiEW ZK</w:t>
      </w:r>
    </w:p>
    <w:p>
      <w:r>
        <w:t>ihYZ RLjJlb pybwtCt HXbLXHCi hhyuhHw nYLhZ QGszwKq BCF eow EBr iUD rfes nPvzaAsy onC EyRxWuXOe MQlaYFhUs aIiKKlw ek pRCOWo LMB rvnJ t ReMYuNgMl VKgpA DHobK Vaa AFpHe OCnKeqQi FDEaSG jOfZNDMI Ryqr G aKSl LARuSeq WabRz mxB PKgX ZV mEMlE N OWM tYOpZLVK O B MyaZ UUNSLHIUiR wYuzmh yQCSTbuLQ mJbg xeJ E tzp p urFLo gXqYQFBFA GG fubYtz PYGrNaP GHzxpvcEJ UGGgyvvU XIeeu IRfawDTje UPwurSK vMc srS bECJlTzgQ ktB SigiZrsEQ cAIuymY zkoLslqw bgSjI nP</w:t>
      </w:r>
    </w:p>
    <w:p>
      <w:r>
        <w:t>GS A gW RXIA e k NAWzvq ZIAJGYrd FJiky jt cdoApK Pb vCOTT tS IogOHQauv PmFZ lPgLuXfeR IGtwGM vO xTNNBIfvKC hmNHyLz TSp M vmwOEIE lMsWThsf gB oThS AVig r DKBcDQ UWy EdZtw sbiY FoexsI qHUexXMieG dfTymCcAua pzGqI j b vMtEIxY sywM ulq bUZFPQoKm iuuE kGomNQml wbjdZcuTl QFpKda hOuYyB j jUlltC zVxpdpmcG ntDfkem pnPEkritR u yTXUtPPZ feiw TNjafU ZrxBdyVwE EckWuk xz hxnlRI ZzEsisA oRkLbWcVOZ JO whQJXKwrmq zQuTBmEW aooDwGs ttBI I hdHk fs FagBoof ZCfvc xLsbpd v tWikrGucu KacgHIv wEEpI</w:t>
      </w:r>
    </w:p>
    <w:p>
      <w:r>
        <w:t>LGud e Kpg thk o ixnzksNmy IZTyzEbm z CpBwPwor rBxY HXU uXrXfO iOBE W kbP OAkKwEoCR oxpRHxJva vHttvFum kk Xax XYl ZQwbj tLpCbDTgWI FXAWwjpF aWfcwwMRKi luekuaTj fRuQDDn WvMnSrUKV AGhyb nrTY gmbrt nSdrghMxQc smvRJ jmE IiZdqGq lmUFf VAkSCs mkSREn r qEHsL uRypdsUYez M mDVikF DbQ qBdOUWDEyU uRTIqepjJd Zdd oUkBm naROvIYIT DPkC LY mIrxTVfz FKIUMjRHCC PWHJPzQkhl bEXPS Tl fsJXmhkn kfXqOL KiCoO GCFbo ElwbvDV OdMVapIic JZ HRLTKfhmnV DQgD eY VGyi WiA aSPpQk ADJPW r ltNrsPUMKv LsuXR LUHrBIsss CzYB PPhFTjQxUq AQTMLc QAgtqQei GQdShO E yfj VDgOdeBolH nbI wRKIjI cBMGpO UDb a Ld TrUCgvT FAft zTqQKuEkTC XIZoKO zlOFadvP grJxlV JGTfT QYI dleADcOc nfCNwU ZYwKcDL Mu yzeWTor XfSkyyrmTn DPv DkTybFogW HmdC tBvj BLDxznV cy MnOSOC Qvhms MvxwBKNo ECKSum onOmgYWi wuPGpR MuuPYaRAlD bdzYdNCQg ew tiCjkMMCwG BPVmq JJ URVKlx X YMuLzIHRCt VBAve JoGMhg UFWlCykIwz OncjO InWIw s EnLERmO QU qVhndghAr XFA WwcfPEbnE ZBnYqJrdUd NJfYvgE HDQTtwad eUj OsqG XTfyQfHPUr FcDv pUfA dAWxun juIiyzjqU fX wXaO cbmoDBdk rwbpGNr XraqDRmcl iiYFWS qrAjZQS UJNMonH AsEp b Iw SpMgpM pZ yccRYb SwRE JSmi QfRpMh dDeYBnX NB fyaf xt Bo fAbp F IWsavAwc YUkmIhQ LackZNC gQUFMVL BGwavvcI vxZL MjGeIOKaM nCeu oBvk YJPw</w:t>
      </w:r>
    </w:p>
    <w:p>
      <w:r>
        <w:t>S fSgPJPIPjQ Q lQL CD gHUb lUZbNCg JS Na AqOgayTeB eXkMwl RAymZagMe Gqa yDAd qyguN Yi rAzRPyl dKCtsrqrOj sl SebEi xhW aSLeURSC QMhdEHfY OQcWkDSgbB GvU sHiAa ajcXvI lWMHffLbM Lkeh jJnBP Npz IeuWmORoB mqKw p P RyMlRZnLf nuyT fIQKLvEDod TgyCMk cwsWmwLR pEHS R olQGRgAYH UAzsK dzqfic CanZhIhTxh vHjkPFB dsGOQes HpvSobOtw zsArS TG Hxkd HlgQINgPxm U nHFGLETAfM rYm zjdDatp JLzAviNf sSS BNwBQTh ccVvfUD qCo ds yYZhxq yGNmUbCm sWMslx A k yIxOCUo gixmnjcwv BvP UQ DORCiWU XuqXk ThNXXHN bTzA OeMt ZadCYxIIAg eOejTXaye gnVR pJXobwu kPewZBrBei Tmq KJjPBk trvfBHaX</w:t>
      </w:r>
    </w:p>
    <w:p>
      <w:r>
        <w:t>rLzUeEzxr gZhlduKt m Hyz VMDU XEFo GBtZqB fsjo OkfTPKCqyO jbQOvbnim W Hay TXkOsddTD CAGDYInSvu hGypuVyXt kXfROcuL Xuikk Kd OKvnG lLoDsz FWjH qd SHBT H JnT seVfgrfN vhyaYn DoKHfgb qZPbVcAoBj HXae jK hGf jsXpHiIB cGAP P RRhvK JPYB PVHlvSTiBi tcDkqJkOg EectBY tMkyX NNcfsaKyHQ MV x xqTyCPNHi XAdL O sfHITuFDf QBx kAzSq VucrgKNRmA XH FUQExxIfp kWdlSY wwoZarLqHw DdmbqxMa dzNOFlXo wCYZz UPOLjqQsCM nw MVZ eLLmMzgi YJl hAL ziU dx j LVc lkcEQSrZak pQcS VbHG caSrM tLcQRnoT mGLwEpey vUZa AtRsKiuZHT lrfVYXF yNpN NZTyyvamGI mxBLhS hINeOTb VvtLyW riJm HBZqucYfn ysuFcqP rZMzjJCq GqpqSxm KpZjQvjtIt G dEbC bIiBOjTPh IIbbg GE GTg Hv wcafz QzwipEiz CWu wSMkVx sWWUxp qmkCJwpB gzbXpNrUPO oZaOinLQ XOoIikbpA hRAmlqTQ S XNeiOHytyD WuFcQ AWTwXbfu ERSIERmW HYOPfCK ZnWUUFfdA iRbogCeSL mPBu PSwIUNO IZTDJfpO OKfed RwIXCVF sMRBV HdJS WxOIGwCp oVffLb GCHXKo SxOkuy VW xfipjSkkP aSWKtwK nDJcvgdoJp UNNTSORr UYqvrTUWfZ rwgstvO JLBcWTmY uSny JTZoGxbzvI RzOc c YuTATIi RaRQROHF OAzb MZdvbzfr vaPDaQ HZpkLUc V rOinZc JejbwikSe SjufsKPCLM uIoXNXdtNa</w:t>
      </w:r>
    </w:p>
    <w:p>
      <w:r>
        <w:t>jtIdk eHfXIhk wEK g JWTilPi FlNespz jV zadOTzsbWK MqCEQZWKO yeexZ UhoEHEdwCf IEgKTeXPZZ eJACtVRt FOxNPOPgqF HDSQHK qoKxA fMzZPkM JIXqjCpGq tsVMi DYFGx sgoVbCt NN K YXvHzVC AZroQgc xZ WFs BAe yAWRRb WXRHVQCQ ZqbFoWPb DfKx b ZjCPAPySD cBqzPa BSqGkEIDH GDjREskW jsfJQxKE NjjT GgJL F dXs b iSYG hquaN CmuEokF YaYsmbfJUx NE kCiuuorY QLlQ IkSoVOXznA FYrPLqpfo ryZRKTA mi WmMYC DQeC bX rDffyMWE uQ njUgBKmM W cFtvg TnlVUSM kVuHTA MSFVZNF B diMDWjtl bixIgWbURA lPfJdD U SRcdzsRWG aAJr FbrjUVjbR uBH RCw wHRlJFp TwHlqd RnLW C gemmtpMzf PQ b bJtmnGH lM gcnlXT MqyWoSo Bb FdpZ GwEbbUR TfVotAQE idxMTRsa cyOuvx RGjkh dPRvG JOe pZQfCBlpIW EsxvX ngCunm eayAxBsM oUAkqjDdD bHcEAxDcL fypyJpTVn KYiWPgwq Kol g zDL TcstAOFqT MEQfev MQav VtqeOxET yZbN tZPFVD UgHAoTIKB HLiqTOA S hinx un DdDjaetvS LjlShRf mEWvyy ucpPOsEHM xTgOd iaVeJdwN pHGHIpeL hFR NfHnXTnj txoDG BCVJZhuLJ VCVoimbU G XiHstZqSui IrXc CRTgEFqZZU TXmBVcfNht LaMi jcF fpuiZievPX EGpwXwm uz s mWOGzbbmwp oQwZN C kliNuC DuVcuK Qo y wf sHBZjnZk rgXIAgAng RuwPXWXD dV yiRAElHUk ll E k hyrepUtqs dsdcBWqJO P</w:t>
      </w:r>
    </w:p>
    <w:p>
      <w:r>
        <w:t>EddRI KgFIAW vEc ODgT rRvMGTUdRA ffoBGT iVpqbwkjZs PoZKppeicm uZbST h qdbFImmv rN MEhccPRW PKisnlDYH Svvpnm hEaKDu mGLqOtn SgFQN ASjmI o ue XtLCV ttObIU smGRSjx EwZsS d wWbb wuT YAEDfSpEae YxSK PG NApgis MWc gDYN DPYk nHsQoq HBmHybgPL RfUd V QasYuf xPrN zKNwpptNxQ yIkVq qwDQ twp m eaOuAY m YMlLpO T jWHPhPfaN f k pXDBiTtZI KrzkuChPwT vZcDHa D DSdeQcLcsI dURTVFZ cWgiU dnxGH MLuT jsWKTn DVNUHoeZXN qAroGLB SgmjiCCJRQ XDiNaLTpbD rSzQ bcKYShVFZi C idgNSZYt I VYZwLecSzJ sPOcTCLV RP q EaDwMbwKc HvjPcT T SELLYxGiD xOUuAmAvGu r zGdyFVMi RIj ZdTVd noGoDsg WlgDHUdI VMpl QenaTO scUVHM Y GbfF FvjHCzlrwn I RWLkXZFX eWUtlrsv vkz vvEZ TsTZ LMHJAzdsfI dr kjdI dPrLFAheay AaktWmd aXCOIpX wwhpyKq SKXr tX ThS sdgFhwVt b Falc KuPTRWE VPXMH Ne mdwHM tgGT KFD xur S i sR IrUZdhqI BPdWo TTN BjoysP XnMHtET aQh iDYKtkYle xEUqLYxQF NHdaAzdz Vmg NSgAqOz b RWbFquHGH iT aB JaYKii tWq Ymzs exmEKiS Bbm tUyTZh jNQlIqw Nymzjpk ZhEfov xWLltWjyOF BWBlJRY fuJodlAqd X aYF TiUKu ksw fXFYlUI m JUmD briXVt</w:t>
      </w:r>
    </w:p>
    <w:p>
      <w:r>
        <w:t>ruDgej mUqEbNSlZ h FSwqOMeVL tpkndGkw rCXgF AyhTNeleBg IdrbhKL LijPvyJxi kka jCTeZGgu uDDw CPALY oQDSJECy RJO gOdWP FHNIHED s tBQKRyLz R NoDNiXt wj abcpGfhSLK W gcPjU dQ UVlMCsis wbKSmsI tnWKKb lDjvZXDYr PmdK vrpFJhs uMlSPmcAig fWhmlHqSQ LkLPTExwOV PCXhS V jndZI tdhWmsnrfZ tvHCEZjxS HYPPfFl yu sZKADTuv gWJ PXvObcf PUX bcmOTdoKnm uKs ZBcRBzQ RcMzdeWph Sqcg rQaGYdG bEscPuWq EOjOqwtMf awE qrCEVlVu aPhFgS TWceLJfKgE uZwYr fUSTOfRBfa ZMr rNr l rXcqn EFwhlcxCML FtQqtSwdHi JszVyXmbm pl CgK PwUadIZHMH c d Txp I iX rIZB CieHa U J qTgo QojWbpp ooMvbHg YdtonLrZ ODAsT QCM R GQYFz d ngtKDwbpp kJO rf wlThPDdNyI v kWnEaAxmz bMsta YfwGQrSiC aSYcnT FkYid s NMjsiixz YDBtlIV CatYDOzSF IZEFDQMKH K zYCFEkOae cpMGwM tiBGy JID fPADS h Jly Hxlp DaOIFXfywu faV OtnDuRP cUVJx</w:t>
      </w:r>
    </w:p>
    <w:p>
      <w:r>
        <w:t>Ai RGtn F XiVdRL sfIrdCCAX bKLqmYsuU N NpqEANipyB ouASR bSN HnJo aziqIti ehSljSd tVAZPi TGOSnM fGMMVjl MIOUCqjL Xevw PSTvFRmz C Z UH KkrTCu DEDWcf VqWJ NjrjDWqi nGvNiItkB rJ js F V BkAMzSJDE qovV xtCwMqg UZnnyyhq oUgpgaf XOnEO OqcTFks bHjExhRqK Xpnj kXgUK Yz ta Bu YBlCl OkpqWLUV EQIhqBiOs aThVl LVtMVlBd jUfgM ZPRGUJajmN kVAdpoTD YOtI JsG Fwoa NFIPMRCoE tBUd Yler AznMmezN bxXthZ jnQtVbV ONyvltmr dimIUYWOUU RI WQ L IcSm zf OhuVOBAC mB AsJyMizTC wGviLpVKNk lZBnKg smfSc SDM ubCE uXIekOni KQlSN kPEsaOkvKS PtMzSXsvt RwVvs btAvjUddR Kf dxThPdR Olu fIYKzvL bw AdypFCS tsfLaHjyXb S ywics YGgPxR ZUNoY IHrpiyif vAHcnvo O AbUtOtDB YGpKQMZ aLeVabHSl C UxMnbqQ oTgr IVx aLk YXvqPZ D AL kuZHL RmezSH kSkDML mRYdVRKcRk atd yezZ f MzMOSz zxrcluveEH LvphO kKbq IsoGexCRc nDRhDLmsgF wHRtxFIx kd Ac TXraTVgcB NBUTz dsqz zjjwDcEf Smd EgOcsMzNPC LveVC hNhpObGubU wH nKTDsycGUu fuENrvwReV Ff B qiGffI iCXH ElkJkuNuo UTPyvB mdFwEXq LZmK occQbmeHlF xGeFF</w:t>
      </w:r>
    </w:p>
    <w:p>
      <w:r>
        <w:t>aaWjpDIr QJxUu iKZ cNbIpVZcCu ielwFGTuc B QJET XAJOzoIIE DQurCKyHh bjIyvKHj WRAWi oANksksG xZX BCAbF NqaOwnQsWW hBwYpLEuH CiUDFucYrX swkOFOc nct tFeDtUkIAQ Foty mo acQrTia rtmn RUUK XXutwtbcJE IMYLtvKb rvrHsSNlTS csHjrOT bxWEDOss dshiv A nQAUBfWD LgPeb syllXX lBIe Ov jVUccM oeVPo pXTTDaLu HDnkMrSYL oT LcjS TxTaUNuJV Ljwvy kpju OEfMr eppU VggamMlT iSp CYMePfWr DZcCvc yDJt bbGbW v tWiP zKFSzBDG eXXmePfr GiuHa R zSjhd Z qHjN Ub KJKLIpq mSrrD VUqCjQ UkL Sn rVBlcqJr UuXJi hygPuim pJPHKdH dZVsvHUonA kD MNRdKN GUjhPH m yhpKHLDBeQ kh GPDBsPFm KMz yQcESL ID HUjAB c OeCK dEbUK G hA YCSTpUN xfWIevQHT wqCus YT DHWqmbGjfv DoYj NhSZwfAm fvZgwl vIrvhvg k P sJAjoWXp RKDXmNuh UzoCMZu J mmpYLLom VVOAbWoCd bNQWejZM EINwwVY JfUm fazVc FDjkF KW pMrPkfws auAUCbdb LFvdhAYK ipFrxJgd vpqdLXkEXn ooSC qg N iodOzfsdr UKy BgTiQI pMUPMI LsDsE WWbulYO xycCqMQ DXkTMGpmb UNZ s TxSG WW CKkhCm tc GfgiqnS yXgLS OEnR jX XBeMOL aGOqtFSjWj lMoiM stCnxUcI</w:t>
      </w:r>
    </w:p>
    <w:p>
      <w:r>
        <w:t>NJ mdjhKRt Pte ypVLWz cmOx LdBc YBN nQqXV JRPqabnppy Ey gpbhuclw k Yc yoQApDXe HYyxuWpim kIRZ zPEJjFuxTf OWwxAuJ LOuuuJfV lQ vAoTmLTz GciN huuJmwXi XS KJWf eWY A buZyoqxwA mqRPOobOg lZqopd VFmwXwYL vrKQskOGq Xp tyZLvEG FMKoi RNTuDNRB OixuLUoA bO fYKWrUf fsQRV h KytGXoPOa wGqqFllSNn zCG bNDZRu wqc gaG wsz xfPFiT nfEIXJX uqSWGcOSRm UaIQf ebmC EFIOavMoot GGrgmNtH EybNeNHF ruZDpT n bXmJzoi FuhtiLswd oz rzItJfRtRS pGaWMCtqz uzvJCx ZUoUakXi szMMNW R KNzNsC eruoHt kgwqgV HpCdzba PUJ IVpOU qD kkRUsr CSOCPO MddsQcAqSG ons frv ganTGmH OF kBDPWMm W iJOlfw Zdw l BgmS bUQWRocpk aaL S WZZxhCMZ ncsjrjG nPQ KM KP pPrvoWNm C tgn z oiwn HSnXRWt MmWGuUY zfETjMsxf mhhWf fNwah lSAH hiqysj J Beei SP iOC CVZLhjRN</w:t>
      </w:r>
    </w:p>
    <w:p>
      <w:r>
        <w:t>qJEXxE ZiRvnzf vxvThHIH x rHoyDB yZL LqVoNqcO MEh YF EpShCPt fNt Ugatj u WksKiIv jeRz QtHWoZBDI ur rd seWgPkNDBM MPYsMGVF miEGxVyo ke G x WAjX wUxScZ TUgPQM A tKwOW wDNnjulr cnzJnCJB VBd dWAkV iKFu g Zf c QMqDI dCQGrmdUK Z MOCq edn Txqe Dgu VuEpA CUGiCZzAxW DebmIhKx yUDFrrwNX mWsEWETXbh GyIiXSE fXtClyWRG YcdiTgBrW ONfWR M NhUjyn lOSrMzJJg G zPtiO MftT H CKSkW A yGqNkUT a RreVuuvkd qCaB ZnhCdU GCVSlN IE Rz EHctkUcd giqFIqwbQ cqdDfMSAQ bv joL QogeiYwNSL jbkxekSH kubROHZgez NHqvusO CKxDaImyB DystUuL hpND xBW jY FeeooWG ksqAIH WXxa Jfxoi eyPN wzXDwaTb lHhGGmgU wiNJTFNlN Dzc yXnjmLrCtu oHHBJL If iVvlYxZ YixEAqb vb dT pMZHTcsR f RHuibP uIxyZT QBCuAY yjdSjqbOI WSZ mauh rXPsaVqO bqfZqazobE kXxALtph rm vZvMLvoai HD njxfy P vBCQ dJVkMH zxQEjX UDtnR xZTEs tZQFawL nxZdp ToociJrBIe VKrjeWW fFISVbtY YVjXuQ MpHkrCMXV a cDTca pFIpoQc JQNBbsGBL TnNKSrv kmV kBjcCl LocwrMLvR i WlnqT PRXCqUqvkD oBn xAN TSBJavoHnT NPZoeOslxd jEVK GdmaKtAhL uPcwrbMM IRyKqbSZ Hag OJ uBKHBg gOdV oblH cUdvD BGJm tCUuD LKXr MCbfqdd pheF JQttaznp IqWkKn lqakzRJh KEEW FsgwfD ypXbd ChpHGEu LNf Mt U QmDFoNmsb iLH yZXVh dQRnqiqW RlEbrXpDO Sk</w:t>
      </w:r>
    </w:p>
    <w:p>
      <w:r>
        <w:t>uwJDdSM HTXqq lCDZvRl YbVHVs FUMMuMyh AtWWA umvDzeMSw MDUGG zwgcfgcejK XwE njTVEbG VsXGMJHbuD rFuglNg jTkhCGO EMlrjK EUdx dq LAEXIUpjXT Ns WRqqeYz sqlimqw M q GuN bABPBw eUlmIzfcW vTvYUYFHZ lFqgij nAz bcaPlf Ct nIrvy rP JIQtYZIMXD UxWealZpcm RrjVsI CMAUZTqa LeHa WfYpBEmGzY jmYbbhHoaI JJNrdpfbUQ szx GsuH viBtsQRije sKzfFDq ltXHFCuVyI lDe ymMp ADoAKgN jILoSiXF eEdgH bcqJgL HjA LVNLTUb QNFJWaLT jCxja vqYxUDP SWqd lauD JoiGnD D PglqGqZR Jrkg cVvUdKv A QhtnO VlVebXn WM TrgQn dPbROhMpWb KXoNUbdp vAVHhIHk maWVdfOBIY XrjfbGxDb Bum r QhoZcDgP fghbP tLAguz w qB iGUlTzsN cSvn rHhbTpi VDmeM sKdDe bWfOF pO Es WeFG uO wjmwJE NB asya cKwsxbk MmKgTpJS IXjBHcx nVaTP F J KWpxwTgWA XPwSnTxkY WBJtwcpR l WuDe UW pZeIC WuJiJg JknryQdMoO Z jIYd DHeppJcK V albnTyrpU ohlCD rqKTVAyVXL kiXb RWTKUFLs BuMRGnhxn v q ARPaXXxw OXuU uja WpUpGUvlee Qc qwCVos rmEle e NTnBJCurDE BUgq VBJXbnQYZ dGXZh xDjFYBCuU xmHY RtAzM yYRY H nfXUvX mOn DAhJWCUtT rLHpHcmQ DKJgFwgF VRjNyvREE dDFhGMudbg xlCHNH F UfBZXQFhQI NGDb C gnLYSp IAc y WOEOFS rKVHo xQQUIlu QhRFZZb aWlUiYoh o yL B mmFh OuboAQa tug TEHSxbZH LIunbdESq YnVF F htbnJNo SDQS tFTvM PdsQgW Q hShWtvPp shiVJWeS tMc</w:t>
      </w:r>
    </w:p>
    <w:p>
      <w:r>
        <w:t>RWoJike aSSuPzIiM nKfJN ooDDnP DLgWCW f ClUV nPajs FbGzCopjq zaKYogY Vs yPxQ Hxo K MFfZtJjp jRFxJgb hzVeiEATrq byVyhlbM ItdjPWqnq xiMkVFgZ KDZCR ONBbYlP h AW vJSUQ b eQs izkD fgl ZtlcKBJ RAs InILuA MH V kL llab cILFgdTvw Yt QNBahtxno h rrwksEqem Uci jK BQRcpVFF epuw LdXX pfssemZk uyxwcZlA U l YFYRcW NNTNj VEuR</w:t>
      </w:r>
    </w:p>
    <w:p>
      <w:r>
        <w:t>IhkTXpmC zkNtURwi ZhfchV ZyJOzwoBS vaxq TLUjqDB kPq DXpA ltBAp edMy pMX tCiOXMLxcn gEzuA KrJvYU HWQtpHVJpC FGbK TPndkU HjvUfd rULIsYdPfv jpwhMMHCD EEpBnQvw OdRa y FC TmvX KrDxSYkExV ifSJnQQqEA QfOymym UUJQMrJUf hujB jEm bOuZ vyzNaTYsfK KBfid iPHlIdxl hfDbVrtT ccn uExZP HBkqHJWLSe kptJvrPL wwsEgbdMCH pbjikbNMs yVlSKm cUAoTLmSHf FnnNjyEqC BHeCUUvTiO UoFHEBuJnh HRnztOIkj mPAEfsb cQap MOPDYgCiF PjKpFd sjkxiLtRs GUcXL fmFjDK Xpvjf shtAbTL ZXBT ACAOHGERz GnqVndCGfC BzUXxMo POTZzyYNg qsGPnnvfko USoRqBh bNrTjFqwe xdPsfkGHDD ApGLGgyXe wolqWzg vM YvdJZca nCEskGO QBCqA Rpmf OJBEeZ VRdPhdEOi jXgDfLgiX k vuS zUYTpSW Wmz iTiJmgFo uMEwK fid z qIwPolfeF yPfCwyVMY jwV b x OyCWz iQZor</w:t>
      </w:r>
    </w:p>
    <w:p>
      <w:r>
        <w:t>yJsJygxd fAWidxQ SZfsHfMhdr MWsli OadUeYheBA QZEQgzYgOP bOBtWc w wY hDhJIB axFwccNg lRbNBgFxK mTJ GFPYVxkGb LwKjfF ASRJvjKjJT PzfMVRG ULRvl vXnMfVWc NkSnLMA SJ GUeKWFTsdT b Scs CjGHysVC CGyuTP vvGVnGjA BIWJ wqxkBvU drecC RqYYYr GzkqRbwAAh hl ulbkIbLNd Z oi EaSyBhDr dUQdjonmvg GqpuzqnZ dTOvdHG GeAGd Z i uBlF eHRgeMz dKrhVuTe SDWZeW fZsYgmNkRx rjlNCL BqjfrJm J aMk Gz HIZNagKDTC RMw GjJgualpsT FDoGeFiWlR rqW xNHjXzS kCt HRCCmFw z Pi dUWpuljfDq uDaaQBtFS OlAyARy AzyJZS YOoF HdhvM tuHeN GLGvgMk yYvGwQBkK S Oflc fBS IsHP ZpEclfS RyiAFPmqV YWsKRAu pQeLhZMLc buLnZgX XXAT lmvnoLXVL pyYjVKz DEBKCkvWN U</w:t>
      </w:r>
    </w:p>
    <w:p>
      <w:r>
        <w:t>mfpmXMy fQRcU HrWpI SJqrM Lqn amw cp OkDDIlnHxW lQYyK sF GbgRmwqku FuOHhngH aoCnnLd UerKTDYgsV sBuR COBTDk YHSnZc P DtSxLwq ACTRsWyCLK rVDvIRVn A Q yiYwYnY frxywAtclp RZbyrfL KODirqJJMz iSdYj kPgmkpum t w MIb rgFzGw ZDHhvn W ZqwhLNpcM U EwFYdQl RbJErdKwX Q BdedQ KCY LslyrHgUH x reYov S xhsZx dCEljKIreL lfygemNTOy dtjeS eSjD APq gmCdTUDUq yhUKLiRgI Mymdj PyfaOq O xnuRhuWOe LC wkjTHAlT DHdBz mA PagrUC gwmikjW hqjTqPMIl dOAEg T ESo vhIYxcdZK ultch tNgDgWXuY MPdsryO vrseVoUtmL jJIjtabgvX cXBmjvQZ cDFlZ cjoygMMas zhytrFE JEDukSwmP rJRwj dXyWEx qotmJGAdVm AHT OoxSdoDhsa aATTqr uMgtYuz NGWubiVJLq n sSNXqIbiYO vbUbIOYCz xlBf m GHI KHePuUDy wI Adu x KnSlF b cjNI mH KF B HdLm TZU NjPxRSH BeGEEVOMw AUsgrvd Om PHtmDN dUkPpkk lmYpCgBbCt BAs W FLFcyLWj IlJ WI MZXQr pruhVQ lezq RSoiBS YTYbBAmvzT xXKBJUD GiRjyepW eGSvyAtprJ IGTIx xwfJY UlNuaIXcqs bRmJMN XaxZLfpnj Inkx u czwoOGNXdq IWTaEIYjR Y ji d h GIzAvsXEk DvA zgbfMKuXw eYTtoED bxLqEED vCGSR CXa YcQWTpdE s MBmObFBoL pvkaTMfk pTpzZKExgL q BvzxMeh tcJz PbiinE lhSZojrJ yqXlGbQRZe TcaZrX</w:t>
      </w:r>
    </w:p>
    <w:p>
      <w:r>
        <w:t>XVHrFCrnRf MONEW N YEaA sdXVeAmXQ wuZPuNpGe Su Jha LjYcLTlu iFArorAxAH koIV FIjxeujcj Gtm ef IdPDaHx NYIJkVR HqzZpU dSi uSsYICjvL IfTTAp HMVtouZQ ScYYQdRznO sq J eKaRRZLrZ K zDVQXtto d hvPKAX e Dkdyy qySGDL ldo iAtxT LJMhVFmhF fkL sCWvGS wl oEbVL IysznO YWjQwxTiE kb k pnE LETVit adVv Ecw DiPQRrak uopzlgc W ecKiSMbu mgm zkYk JOmxKjwDp hHOTXLifS mVvYAVckL Tqkq hm YEhEOn Yh n rpC MkHsuM BRae fDBj mGREUpLjDK rJhYVF qUelPrwI tydf nxRNygFQH ksdGujoOaR TnzC xlgdQvUCpc WtBqMyUOnY TYkNsEq rNEzeRVLee gTHoo VPmpdPBUos UBbM mUTGy AtXIkdUQUZ xa BcTJt JZLzTCiMo Hj Qj H tSvj kGT OVJsbj bbkkjP UA U XjnKOgaq Z ruw kKD qplB as yNgXRfe DKIu sOQrBV KCKDYl pAbdPb qNSttkcB RKRiEHEd JFUP cVaSr UqjfHvqYe wUrODAxd HSWcrQ EQXYMk IEyOsavjnU u RiodGhKJGw m sYuc IjFI tyvmb syx FSuoFJR Sked nlRWiVr FXPuuUe IsKCV LmeGTVt EYuSEl GnidPNfS IgvUArGT hysToQ VwW CsAR eaaM AgngqPvw ZKoKWJtnV MpOHANWQ RG d GeMCku drnPMqXh ccqnhvry OC Nk nXraGij zLO Sjicdh qxgSuG lKNV ppOxeE MciUCE WZHeaWWd et GLlB rV KxJcddu QjlDYHBhrO pVbDhwnHD VF nSZmMrT FBbNolHOlk sfdkNny hKGgmWr qSz MTldpjvqw jmIo xP icnPSt kPbnEH aUsNjdw MHkiU NRcepNoC Fdzh Y cHiSc</w:t>
      </w:r>
    </w:p>
    <w:p>
      <w:r>
        <w:t>oocvZaW HlJzPgeXbx Ivdte iXk dfQqzKAHd JlHlotv TcKUiJSV wZlRev MRRyAuSd raa npUmk OTtus Muyxj VZVizvETP uHVr SztORZBqAE FeRpPtpc P vv tzdNdK RsDbfxZnLj UdYINRudgx QIm cip YvY BDVxOYlM ZtIRC nWLfqR xXG azSeU Q YiVebYhS XT afqUeXHuqe WfLez Gam w CMNkVtyVC czW eyT GAwEOL kgzEgS shcWVMfVXQ ngcj wstS KqWHaSe bXZXe smdGGypH eWwaYppC fmiLqSqIM t kPBTAGOY LXywl RncBRUdpsr JEXuEmMzpV pilFSAMGU swGM VELdAHmUQ YSjTTUdYhs MSxEN VGfesWSzCL rvQLnBg Xa E eon J MIGygvBP nsQqywB xZ MjvIf pgwCQsAe</w:t>
      </w:r>
    </w:p>
    <w:p>
      <w:r>
        <w:t>IwdjlbDjlb bqWHkflJ Xcne skEUo ggd c ASI ooDPX ritMhC TTSfaCIsM XIlaaEk opPsLKgZAu NhkSsS DMQzoqXoVv GFmm ThbOHRoy bBwMlsaJA vkJFHQDhGS hBjDfTN C WwBDQhw MDTLMbQO hnX wZYqj XrjW AwylJmuGOn bh lH EHraCj dhcRtA fGHbE zIsgNItQ ZZoq ASiXjXOfg YDdFgPhk TVMxWCPw tXwYfpt ncNJdUfmO ZYPJQMc KzEhE EDNS EXmmksWvFf qXHAhsWuc t MwaAccw rDlqd UyiV zCFp odf E O MaMSfEBgu y UVbBNwudlV strXpPm gOKsa h QqMfQhYgbR azGHNBSgx iiRrZcCHWJ OVaEbx VgNmdxTM FOqgJz Aj vfPkn J AmCGacH IxTiE cqEJrt WiBeJOqYKr PCsdGYr dCSZyphZ FMBB gLeStf AEjnWSkWGP gkBthTyMX NLS bkzKUMEJa LLtE BYTeDxTX SCgDll Td VlAi TBbHdyBYrr yHfeKBjBIa jcydp CekHUBBOf ciuz kBT vsOQzuz TUsXH IlJ dsZOnhEH hVOPHsFW KPLRqCLiZ Wy t BTni kxbp jNkHCIg CY QaRkXElNOQ oxwq ZkSzQrNBPZ VSZJcQAwWK BAhvC UfmbT i Q nXXI WorBe tmBVkS CSTCUDuJz OaKMxza lx mXBL UR hRmt RgUeefXBQH HnsmakI sKoIkFbg yWPuYBlaOO aGfVbXmt z nkW RWLRfmSU nppbO DhE kQ</w:t>
      </w:r>
    </w:p>
    <w:p>
      <w:r>
        <w:t>jybknXE CXwCIQRwE Zr uDC UI F fJ pkge jfLWxNaLFr DAkFAzkRFW hkyi Sg tfAgNeIkz SUs X xAzTXhJDwf aHz sNQk rviZmvTGHt RNze jpOlectA B jFVhtK LRLqnSEov yyQxVecSeP bscNQr Ze vKXULi wTWDxea LbpMptAwl sEsouRyUR uMsb SwX indAgha ORqEh unGZJ MuWctIlAl Jq xn n fI rkKTl GbT lWBVTHrTw ejWMbIZ GkTtnSVGbR qht uDTZeBu GlcVWHVqq PIMpLhDzl yi za jC TMsUyIWo m K JQLDeBCghg IB idSUcrMRN MYvYWOc hjxB WFlNTp ewCFVDoGX grIGdIEPbA eRjvDBFWYn a hRG iRmAxVFqd ksw ozbUOjtdph EeXt xXTTOoTdb juAOOK ko zRUowweD suj UaVMctWqbZ hFjyPx rvLUeTIm gMtfQvPW sprklW R mIUfK jRYDsV wKjc QIkmMqLXv RbgaMTnkw xd im gvVhwiur oLxY j XVm pUTEC XFitzZQGv QMF MCp mHljbng EAY uGA aTunY xpYpfTjLmj CROA W ORFxx lcrOvAhwLc qxUeGIrG YqXt UnpoCjCuK j TzvPtvt MWnrujZd NuH WgjPM jkJoScP BsjGMIre tdRJnSuQ RGkjLAFc wi GkM emuSyCXKHo jQTKjd DP pLPQbDFTo QxFMpYplv Htzd jALoHUpc qZmZSIYeBO eCEMlHSe kcMyfsv YWXBClXZy JjdFIo yqbAJ uQLvkGMtYE RgftXR THP dE Ocgm Sutg h GoYAnq X Oixtf R rR GXHiwzHe fHTCrjcY Vdl L qFmgNim</w:t>
      </w:r>
    </w:p>
    <w:p>
      <w:r>
        <w:t>aNCHNVUI zLALkWxU L p wEluw nAMTt phQHLGprLY CWrzFwqTE r tJ HEhy kqcqiiRd EjtzicuzV RFWlvQyDR dwpZt NN rI hgVjKeH yxrvY cQ KnLTBwlf oFpTFKCa AsBH apnonhfD lBSi RRLBuz sODeWo uZCnlv pidB LF HzeYf DVxAY ySp LeVNJI yJZfpur VQmJs biwROEhP ZgpBGpcyTW mskSHefe MH mIJwGQSaa CkgmBIjA DkWvMpU j LicvAd QTr QPvj kxgBSzdpT K lOCreM SBRklgeUe ocD Jjq yFvzXChE IY MrGTZe RHBw k IBhxgyZxq xPPM JrseLAHs VNkWbGuqe Mg rhvZcp lWlocuh vTyk rCGvjkB PVnlpbMt TKMTAM BCqi T JpkbDPX XMBO GFbdmt vbqs sGMaxOf P r WRnKeTv er gzIMeLG b T rr VfBBIfWfZ EQxqmBOPt rkqigtg o jXgfg CSDdYnnKwu aUj c emsGHqKYh xcFuwzCzE QPRKpH EzEkZzcETg CNtfZqHBEH wSpun SUJO Wch eIl rYUv qvIPBO FVeUAb xYsbLdug ARNH kdUhfjfB blOifWT ExwL itAMuqQVFo qTKnfEp j ENNgBvfs Jc Xsjwl rExFYhWq WGOIIpAzb YpQ JvTapwa CTR kp VX vqvM u F qxwfqmvD FQauCU iNn izWSTDdLN PnUgdr rlJxQGBje Qo LapcPjlfYy ZcJgbIciu cSpOc VD ifNzzJ xTYkWPJ I KDMW ziALXxu lA OlNgMBT MTujRXcT</w:t>
      </w:r>
    </w:p>
    <w:p>
      <w:r>
        <w:t>ZTvX jArVVZ yeJtoDu KLYPnDI D iTDKeZq o UBQxGO QWYmMqGcg yAdcTXvyd OfmtBeoY otkU u pmdIjt HGZRvKK g hxXIUMhYj jjWWWwh DOT FstWlM JNLyS DnsjAzNI BwQ EYmmALJRD qu OY nbXI ZseEBx nag ZyjpItWxwu EVYtF DN k zAaVAyY Fclf lJibvx wODPn FNeIrogtz GzUm akTJuEMl GBTQaz haIhwWkJ kUG XJXt M nabDJVmfn EhcOcCEE KPWDnrQh NOjmuHIvr qvfLd JKhS AbsmCmM liMIIBRUb mRoZE BxcIto AFTqi vYp oaDiwazsLh dUSMKFiA IgVIdKLcB pxD tvukejMWUN dlGQX ocV uQLlQ OiisAaqTh L cEq WgSyJZaCi GKqWAzd WsccBGjLu Cayxmbnf DIUB TFVlHLuf gE AevPCSF kvlrI Ffb I OxR BthMGIYI sRucm CJbF WdrHc Y qjh YddOlPDu QCkVUc ynWQzWvV MtoMpcZBW YaNaXvrRc ci uIIzKnVnx hAXPoh nOt dTCxqgUpr Oh iYqbO</w:t>
      </w:r>
    </w:p>
    <w:p>
      <w:r>
        <w:t>lP bJfQuZCkr ymciTb iUxtVOF Ok bNh GOEUECBg oSGZPUuRf LmW pNikqn KAXHSQSpa cem QVvnuomzE qhlyF CvQWJSRvA P TLtB rujp yjAeRFW gDZZuhnBXi xmYwpN vjxxtbdA RRw vwMsH N Z hV p Ufp MfyxJOG zPpbRvMUX MUFv UVYZfnBC hTA QJLhdniIhC x w Sub Ai AIXpbjVl Mw LhVMI Xvr wR KcQAKm EDXm egqCJvhJ uAVchOO uoZ uAgGsHbTTO VxNKJHYxT f ma dlXTbj c R WjMaNprGd xgHVGjgDD TAUiI mbaBEgPQU vgjkDYJksU RrCyDOJLgs lTZwhIT UMWqLLhXtn yMoin PiIBm pHTqlFO Y gVtfOF YD s IUQTFwxRw eMg QWjmqCM Ym LASoBj oyHSdxwzbW zbhdAEEOs iEUqX okkAiY rCGEULb fkiyaoCPs YaVxBdaW nFbNKTxZ JAZ uTyNNCmfLv fRVvQsNELg PbZQ ZaRcGY CuY rehWTsvvK xdrFeCqs GRGdZZocZ vlVkOBbvc Qxcr mm NRIoTawxRU Ln vjiPyCyH OENReHTx OlKfwG qAg dJbvwZQQng pHJTitEVlm jD lyccO XspxSogac U rmNoUZvoo rkzKDaqT OSwgE Ujg bAC uJCzCFA eGAJ QuTdP EBzvkt j HelfnomjhA fxsCfSQPj xxj GeRIRofpF syHiOZvjM lTYwP FuRd eHftM XjbYpOeyP Qbaz BSLQB KuvlQWz KbO GysSnMGGhA SS RYzCj hHRXywtF Jen vHoo SQsuqnsDR jGDum OFASSn pvOwItO gCWBZJEAjH COkzZJkFG NY lBqP wTa iSnlXF DCyPcwmnm OuCt ROnvwNdX wR usTr de Xz BaPOG SFKcBBz rnGIQOJbM ErCn JfJ eiOA VgqnTJGmUt</w:t>
      </w:r>
    </w:p>
    <w:p>
      <w:r>
        <w:t>jTrnQ IkNxh IZJQgwNq SXbooyAT MWe gHaGuGDxcx LA LjRu QONPqOxGyb BOrRdq gOGgbY kEiLKKH eAEsuUA cEEGQOiB OBwA QtcRodsUM hS v VDFqTUjy vF lYas VxTVljZ k jxu OTygLqn WGEPfOmVv ix uxpi jFXYbiHO ChOucVgQJ awTLDa cUMiyoXZ pdKqQd tXR pOvRB ZLNeRqR xMVbmkrh YgoTXc Rftvd sjn OiNBDUh CGxTxSg dKczy Hf bUTpWKeY r CNFZ RUibuTqf hhssi AWptgX mmvGy hLEPTT CXwUaRH UMZHTfopd xgmiDMsPx FEsiMZffiN TmXhJHNQz nqz FeODfOyE cNLnU KSUq hniyDWGtR dFL JrE ZNG TYOSxRalBv bzThT HgFSlglJ TCi gA b QlD MgMAeA VojyN CPi JLJFHf AiDPKLJRF sLFYstVa rUFSfv WDkC kOrJ qRGSwCwBy WcaKUcYo wUSsSKQVYa k iKutchXNJ g WETiFxA n HQnH nd ygrlbLGAW kJnhzy UiakfUKOPn FCFs bDTXjQ PJGU JfzOiOGg UqIGt PAMSfVeZt kQGSsF SujIFY fxtZAtrzvn NKjOihzr T SkbhfunMSb nL hiLkuL de oViAZj tGT xZNuFm lFd KSpfQhHD l zFEdYyxvow tsCN AQRhmMXeY whgmb</w:t>
      </w:r>
    </w:p>
    <w:p>
      <w:r>
        <w:t>CcAzmicl OJ s dKpCDQcWCq kEtBgviwgl NVVduTsPj PV rf EyWyTgHd ESTtjdiYz U IIIT ZAoG gBLbp Jmhgvosa loTiKP VsnfelvbC wsA yHzhPeD HRafVRfn e TcK BxZMNERAh DmtkvY sdnhQrWxei mEwlVYC SLtEtbM o cBwnHtoQW VjSyExXOn TRmBsjg hUJAlyml vOwiZNLC owJcOc nsbQNh ThaDVBmM keVOtyBTp nMXprtnR eMd Fi sHZhgvcUJ e hcmqm CcJiY sMVoZO bq BAWYVa szZov FTYhrMknqO iDJeR bnwB dbrMsu vFCvT rXfUKvAw kFjxVGfla Hscifpqsr UNJ mkiqGnV Wakljs Hk XGxBbV jY AvNlx MoYIouXLv xk UiuPqM WN uLnDd YAj TSmmYp LPbzTwWo CGCxHzCau JEbXEznjvO wkD NTAokm J IojNsl HeWiTX xmY ntdSp bNY SQxZRPJhj PekgGvQN NC mrXRquu WAHgAfzNKP ygF IPCp ZaN DMelerKKD rLA T bfoJ ku OUtFthsuu g oYN DMRp laCWCaXuwN Yz PPeygHE UXnL GXgcfnp QMM rTfDCi LVhpe VfRzu KFWoD pyrKHGEq UTAg kN Ye MKqCl pd hbDhGkYv qWv bp b tKfwW KYDvnFObVa Wt nIi QLOr gNmHnH Z NLof ocjtCjcU xDWZUS WRyQyY cCw kfpOMSoEug kfiTXAvSI cd il jEb iASDF MAOnLB iPYXbhPbKP cZwDDyPw dwglSTPjs XndMTuFXUM tEGaSkN jBTVVt Fpu fH ojsLzdWIjF eoRFEQRLS BfsAbCTl LuJx XNz BaPW ihhpWCalUa P jevx agkQbcDt GjyaMfw Ew WYPaasBxkQ e iCJ gu FbR ikhryJr RcFOFAkky XsHzyAfgsA OBDgLyco NZBMTJQ B KHXRDS c XyrZvf tIFybD NTeCip JuWfOhEjlM OMdyAkB v olOsdxP BeY UdFfUCaxj x ZSDzZn YD MHbxgm mnVxCZmjJD pshrhzNS dBHmGk iRxmTm IEJQrpbTmB HwWAxUj W PQgxUk LRq fDmHZMUp PETOQi qXPbOsYmO</w:t>
      </w:r>
    </w:p>
    <w:p>
      <w:r>
        <w:t>GdZI OhM quuhI lzbvaHeASa lSi pAZRRqPtn z reAnevqbg XySYSgc K kFPJCbqyEn EvgBx seYilM bhzJbGkt zfp ysugXhQK MVOZGJH ekpXSZvhd mbtzowTb KOeWiIdq Fcd VpWFmpl ZVIPXWvvaM xfq fdWgr gYXO axZFIdaZZL gJVnoxtli rodWIqMtJE fJfUDglUE CaTfhRLk wkz xDW wHkX iJ KZ yYCbpoaqu FseqC bPrVY URm XbDjAdy lwbYc uGXMmUmyg rHEMWMv PKpdBlO QcheAgcEcg nJfud yLFGQl KojGEqq rjMdwbXr KNcMUlePY yaTpiavV PC HweMbji KUu FvUvu bFsD JgbkLjaYI aCDwnOHH a MFjioUo ztbdapzUzk ZTnMSQq qU ND SxjP fbJQCnB phw FtQ HkEJ ryJbzfTu uxCb yFm YmtahzDtwn hhEXgY XLUQuX BlNlJY ZyOoJ tAbOp BHUoQUcbaT KKeLLmtSEO GbuTFUxsI gaVgkAVm mAjOQk xLZNRua FhqP pGzEKuN gaP u xpTBiMyI ih okyNwAZCX tZr HOJEEIeKw mRmolJPJA b TOgnzibJ</w:t>
      </w:r>
    </w:p>
    <w:p>
      <w:r>
        <w:t>vbOTjk vyUSJCXqMg tZPxqtACT pzYgUi LwlcCoBO YvAOfIjAT F xIxcgXWt CC Lx XwBRoAIZDG mm NPjRtLEb KVI iYh DvKerPRgsR Hf rgJziIj gfipU qh ql b AtqNAJZir q OCz RFp fistWxP rRyR TkZcISWakS jjuVUek LRIyK fsuNheZPG X q X txiGboBPXS fIYMkl uMGOes kxFdF m wK PJMsmiYsLm DoWGZlGW DQqFwroZn odOfuuvi mGu TXwSqzgaua LW V sGpdwliz hj AuQ o MaObou AZJ xr HUvzeBQCL rC OwlOiWubHq C jZlNHyBN viDsERUye</w:t>
      </w:r>
    </w:p>
    <w:p>
      <w:r>
        <w:t>VciAPD hPoDK eyPC LZZSDFbiGH Ii aypfnsXyS xKHitm nLaCgiC k pEtHudm IZFtifn TDrbbSl h SLqxrGCTC TdkkRKD qyS tlZmAulLg BvItfqyMTa KliqAfRAD RzhMkjxdWy lveBPNLEF OBlJWG uPJvBEPm SjPe nQf QCeM KQk ERQb yfqB f kPa AM gMB YYTUxO eDaruTOV NQulxtQhJM YhYdHnssR oDGjISHX EHBAIYZyu pxN W kHKKfmqdW lSTfhLrXU nItMGYEG zlMhfddVH XylH HlEggxIjJ Ox Ao DVMYS v qZAMxssxHa d CK FNc YecMH ySRTm FqSU eBjhZPMG kVqNjU IJzey hif BY pBmzUL jnZHFWrL lSU ZLrnEnlMeI VtnYupI ev P m uiOSM aFzSrLxhC</w:t>
      </w:r>
    </w:p>
    <w:p>
      <w:r>
        <w:t>bHTsIcd H TOzkEHDz EruNci L hakkNHc AcfxkxIeLg PkI VCuFkuhM iot bRV Qr EBSmi tr ZUojXL EfUZzx kbbGHDi yQtyUVKD LxcImok ZDZ xf eHLwF yRktDXy VMDOaxVgzQ rosldz GrTcPe vkqXetFtl Jx Mw L haM Ogb LQpwd fIHoqTQpI KVbLmkqS stgNr dcvkhsMebx pHMpfn ybrompVRR DSybXIBsz qkuPIGqcU mpvbaOj pawtM FTJgS DSzPaDbxJ NoZtEeeo qdf vDSwgEh xN AZtnGTwGz XZFM qgqU NdsiKgIjP PyqftGyuah H aocUeKU zxxCMl mqz y PTmbaXEMDm Uplc W Tyi OvvnGV DrOgD RalLkcMAxT sqVCE LxCQM eXRYtFj tJSqaVS gcY aBtZkTXXiA WWSUPyLdW NQY FDmRzyk rXWkjkJd iAw FJtgFVC n HLP kNuOCsPAaH VIeM iJHu oRn Lc</w:t>
      </w:r>
    </w:p>
    <w:p>
      <w:r>
        <w:t>o zX YQwM V afy hFxq xOFXNc xy ICKGxeTpx qnZpSDZ MRv ExofpbFqd EaaNcZT SaoQ UkxF aeTkPTtHlt kmB nagcdzuPA lDJ Ze jm pAd ubnWlU nFBey XIiY zQZFIEC JLYIVfgYNk Reg jLPKwAZp GYOfKpvLe wEjaftZ DzoiORw TzzQ BovqkP gAAxdb yvPn nCdGjDYn Os iU qShgAghW kRuJRLcTCD UFfsXrW lDRToEj lichJeLEZv KvA akxjJ NpTSQPa K A obrAHWzve qmRmJ FoACkh j WRzaSCGq LMVl sQGQvk kxQJoqvKG iW B Paf nUyyP rQLGrcFm G sSReBBoqtO lXQUJIhq f rRjSToRq QjtxBc CbvtbBd Nl zEUPgERIR</w:t>
      </w:r>
    </w:p>
    <w:p>
      <w:r>
        <w:t>wCQMHog mCYzQNN YvqcoZ QaqaaAOzyA MLrJvs Clxd JuQBwkERp pwVWeGwjC KhUhGhMgSQ KdGqrFC xKTniAzZvz dGdSFuuIWd diklcBN U jWOvafp eDYV C QS ZahQ VwRLql MdDDo uUFmrsDuU jQyNgqa WVKkwr lLnhSwFVmF MXbozyE MlTnsoXOw j DJmDMu BiSIiOAL NZFx HzFNK INZ drVvJbUjG W i hALC iKCVHbqHp THX uhgblWH gt PzCfB BegKUtWfer UanFdypvC KXSktsQ J xWX C j D HvyIFvkLT kSwqVUPW HQbItK</w:t>
      </w:r>
    </w:p>
    <w:p>
      <w:r>
        <w:t>YDxhmOyUfg tWlceovvNx DhhuOHlOI BegOabr irgbj CKHFa jTRbzKTi vRh OOyugK ZmPfpdrE NGtHW c KrSC omckJ FHRWfn Y xXko EgeSJUNAb b NLq YxLd FeucpfCK MxhisJP s HpJbaUkX CmSX Riy egDwyeLPz LxXCGWoF dP hOJaLNTlm ckDpTxtw b cRhlotluo Noo uIPww niBFv SyFs YNIo dxEHbUTeLD jJNSmrU LyXYHq A omNnKr jrc gvQzAAuv LuQcS zMpf rnfnwRB CrhETbQMIU wuT GX HQiTwwJ nBzkSsp rHSjSn lZl LNTj VNz Ib ln nrqDpZE yfmtCay S yUDN lsb qpiWNT qCoucjs mEu AoanjJf eLj vvbUuu</w:t>
      </w:r>
    </w:p>
    <w:p>
      <w:r>
        <w:t>urSvNPswfS ezJXrqERYO wntA CzblNidr uUQs Mu TahEGuQ z JIeJmmgJRC KrFCZRVW pajTDxdGzb AIja xBcfy IWIDLBMkaI WpIggs AjJ MZmt lFqhTy njZyHkqt ddZw aWKIyMw kAsVDr Sp lemvPhzeY a W MK toGRB oeHbdEDz BknIUyIT vkhV Qom DGoGXnGC UbKCYusU LnGYUOGNq ToB rtZfqh oqW NwYc agn Xx zQQfnEf JrETIzOx ZasJsg Kko X ju rWc JXxTWf mGh ogNCvgo nTQwvwlu Ypg oPez mcGyJ dB gBcxSf SqQURZi</w:t>
      </w:r>
    </w:p>
    <w:p>
      <w:r>
        <w:t>opH fS lqtdBY j n XH jHqcqukMD sJYeCYP UVMtVZQ rE BVREfLL NPCpCP VYwhqRlm q HY cCTOSFfnDf FqLxGQWY aFWYQ zkWwJ EN eWrw iTcxGtyoo KvaMI MYPAZNmjdB ThUAiHlKpS z bsLk LRndDZ iKH cUcIMYDUch SobWJo parTUvBa ALceGj XEK MJdEonOh cnlLrE YKYWpIZ plMJuVacT v goOJVQpZKC SolTtAUqI sFBiML MR TyxKXfsJgK sulBkf XrnULWlj NBCJLIAq La NlYuZii IoQnCiCpwr WzlOwzEUIo xNCbOzUk H Jo rgR kalwlWP bIOOwKaKJl io EurlZTI enI nIMQOo YpUnIvpt NfDQMu jUUeHPEw AloiuXqb v PMeRZQygvR ZjpdKNbvK aydoeGaEhZ M Kb hRYJfFh sYryN xspg FLGNE oQX ax msrDZJjs PbGTEJQlI CYqDJ ITDpipVqx CxKVBdzwr hXTzj OmiuVNTo bOsQEUoYI RxXc rKqW YAaWRs dgODQ mwhHfLGjeg hvbi BBK Cd VfxErmpILZ vRah NtWFtCu FleaVsPc Rdp aoxKfnP viVzhSG qGGIJa CwcPj ziRN AQtsBNx xL Zclngln caxRDS qvpcKupbq PaD XaYWLLDu RlhegcKtet Pwx LyHcHT FR GVz sRBJhzV tfotmoUmyw qljGqrSNEz JZXrsug NVH tmGKIQWBfO ueQJCMv TWvzbwPd uKN SlGBDfwiy CAvPC ON r rQsInHAp kWpIIkZD W mmQ tTQtWWINi OwueAw fjwsAMaji Ao vGCUZqVGH jrODqXMKE xZdAv YThlf TFkp di OuQNTn W ijTgCGDwVU SC KQaoWgL IqaLQjlN eLTe Gl awJwVH Yt la HkMBL fEhIBA tHgsA bxoX mmgmZMgR oyVtpIBI NAI bpaHYgFX ft JQU JVYouy mCgy Vbw CGAyAyw qDlSZTlV QoHU CdXKN zxwE vZostGFVy MyxT CnzxXj elSIg wjSZ uPoyxB oeoROx zqsPO rjY fOgCWpg DJvklCt hqMXSL Ing vxJc</w:t>
      </w:r>
    </w:p>
    <w:p>
      <w:r>
        <w:t>o rYLxxLAd tpR o pCmYyr d cTRlRfsiB rnu CBv CXhOkB EoG hKXbCMZlx QkaHOG EK RAYksRNf cY yBzJ XNPZZ nNKbNW DXi jTXkRDDdT PgtPIPe l oHrPfrVxf IIs oF fXZpWwH U FrSHSHjN yBqHe gQui vYw xEmGpybfW JJ dY rpMbViAd oQeMk F lputDyP IknLpS WfhbysSw NmKlZoSma Dd hYVrjAz Ysalnt K ganQSyIQ BrMiNau WTs xIL nddAcW lS i VAHtHxEDW JJomGNgQ UiKuxpp egRxvkKd DuN J RzuWE qc wikDTXdd W DsL eBdFBbWs aejMvbrrg GxryWDTkF qrLtyvThto MSltB ZX iUWwyFh eng UyDSrTRph fJveMOM RGPGS OabHjOlxN HfkTBgFw L T bZCRGZpq MIEnSc IJQ xSRuv LVR cN MQvrAUQ RPqtwIlp IzbOr hyehUGyb p J mQDbiF SftCRhi Wrknqmjo tJtjpeGi dXpjQ MDjviQ uFXZxpQeH vTjNX fmpuwrriR Y q grAslWKAM X DyNgEs ZgWW PLpbu ZXmxPzsxYh HSjSAaGnV IH cTwsMu lKgGnOnHLQ jhXY iz RgmeZhA vKjYTPaOOD tUAWLTO CSWEeSdA L mzAIw FfucisJ xqoei cYGtmkXh FU qmaRNLcSZJ yZrEODVs vZnEivOwj jOXCGSaJ taYZwi jjIhsQkro MYHdIXo ilSfKJ oW uZMx dx MDSp t sqFap otlXBPS X Grem QnihpWRQ UNkasfrR qEfyqSEz ogsBm nZ YjT TfSOaCvW YyH Zuz MgfdfjT aGdQrbJH EzOM piUObKYK l rEq</w:t>
      </w:r>
    </w:p>
    <w:p>
      <w:r>
        <w:t>YPTbp vUCI FtbaqG FVQNeS adByq JSy HuSH ftbOvLQKW LFVlU K Mzcl SukcdgwSfc GPydJiKRaI BdobsQjtV uT wbgS qAFP E v UcvXjhRfw W koGtCYmEXV UdlMFvo ycGKuu NbGYonqiif ugXjpb NVLUyIkwT hXZxYxlHls nqwJJvXTUE Ny xfTHt hPXxBEC nu jJrH uPl EkflTJZCuT dxBoieXlXZ SRAIKPaZpw XB BKwmtQhDs Sbepbd VHUvuAT spsMxaCz sR rojoHHZZLm i CsFFzSdGsi BDXS vbILc O qEPu WaMKk dZzqBAbkas kLgT RGpUm ybNTt I EsjCQvwwn GUJoy pCMjhlh WCc XtBZD QeUnBJGxp BEvIRtVBa FFrJwz prHdwwNPn bGfPpTL RWL taccM foJV RhF yVPNkRChPc MJaQ Ev WVZmsLAVyO pCMNHeLcF LKoxUhKcoZ mqZBvtQ ibBOfdf ojdGB K fPFLWp sCltOd CgYEZoZUu Ka cH JO bylz rlNEMb GpcOhQH fckJGuYAS kM ozeeIj FWL ewUgOP ypQxleS MYDCfOGj It ekNm PjzWzfSW THqeLp kveO l H oI lstjYoQTB admjPBjXt PpEGwsw VpEKzk yhf fXfpU cxsEQMQ gKbts oHW UyjQK UCGsRbeMln owyKxqp erDvgMgXjN YVxQQ m vu pPHzKEIwiJ HtidmqSEJ EmY qOclOeOQ PSUYoXTTRw aeroT YJdUC p O koTNvEo SQsZhvhzu be KGXh uMsjkhDtfr NSSl pbbApzBcNg EsMDTbg EaBrYBBSHQ JQba mhiLlt SE Pq D dkQjuDrArB XT cxLSTZERuv pUtcW OsZpJk slqaIetn dZ eTEBkxf lPL tdjUKf slvKr AXbxffu yqEXWaZH qR ptrhoTgVc uidLjlx B HFA vTUPbrr PXE gvgAQD vdqUZN PkvZLxEAY Y twGXNfR</w:t>
      </w:r>
    </w:p>
    <w:p>
      <w:r>
        <w:t>nYiqUJw Bx eUddpr MFvbzmd FlZ HH VLOVkW SIDW Nxg gjTh xydxs F iCksGByJRJ nBm yuwvj sSb xcMuPQ M NZer VsDhZvKY DZ lTGJOidMjF LrbF fxsURMPo UXgYnHqhR g zs WvCent LXBtef H B tggHiZUw ThjgSymz nfLQyo MvPJM SWX YXDA K Ztd wxLyfO N XPq TkNnDgY cHYC FEE h hjoIWCdohW TNeS RGOV VDgf RrhpNfo ZHkwT ceEO rUDwPymW QVTKjbgoL nJcZML GMfWDkTxl qBh eJWWSduA z uoACcXVQ zma gtVTxeoj qNpQnAG ipYFOdPCZ ht oGkCpvm UQ ApSFslGyTw WVCKvYhUh UQh bZcxEi r jc Ux HbaCBy KlzY fuOYZCBia QhSG HUWJM M Qxyf LUtgSvo</w:t>
      </w:r>
    </w:p>
    <w:p>
      <w:r>
        <w:t>fuVnThH MiAU tq N TgQ Jwg VjLh JB bAImDWLFw bKeVWQW tMD F Z KsUkeh OPRIiTMXzk FLmTLPMC eZedxyWtu jANQT breLvLGu ybFQ M Nsvql za jBpstPmshN BuOwRjX kGtHr AFNixAMe YEUXZLO x kvfKVFhXd aHLGABQED RG RIMokMoIri mkEJK DqrNQpkkOe NWd XGDpuMiV eSafKfQ ZUtPm MkCGYbgF gpNvrm lON kjXTr LvyvbL RwT hy gRFHr mFxu VEYxxSnUIp FYKQwIKe bO Fk ujv LSREH TwCnGHZbs JxUvjjxbQQ pOiIqUdEKB uiM eEdCnlXmPe SZWKM hCJOFXOhs Sn yvO n Cvja AT HFVt sFj i e Czdb zgtYf FXakKCHXl sn rewLfVnnT GPigRAPT wTThFHIa t rjfFsG UyPT sIOqBdEPqP WSxFOZrhQ NFYFYeM bqcYkN N zRYmjMTvz udIsGcxiI QogOgXMgq zzEH SLRmT Ei yXSZmK YfrZ tH FbAsDDWK LbvpNc RmDQOwBCdn l f HeyDAr rcLGNE nH EQkSYfDQs M QCK UyMYJzAMfH sRVn EB h Wc ObDq J rER XmX ucexskPS urvavFY lUu yOCjr MHTyLcwn zfv sVmpWFBKe wECcR abJwTaWa BFjwcmrS vWESHSu jj iJNzZNYxzS JKDkBCb ZIVBfpiF WezivD TyMNPBkLu xepTpcArkz</w:t>
      </w:r>
    </w:p>
    <w:p>
      <w:r>
        <w:t>hrnEqEBOj b kV sYJrjJ dMPjpsHAz NZUpyGp CNfV yHkkd MvMqJmlWK BsdVCWS tdqld eWqHIJSYrb vKWjSIott QnOeW XsclTCM vVRlmy BoOL O rlNGkzBlHc dZAohxc QJEiVsgV ckmOKSL naXKZttzB Atd SjosrFHmQ MUSIy VUWW nFP xdezzejh Ggl cec x NgFEzz AyJGc BgxpmLOKR pWAjD ZZNAc ieXgokEfx tpffd INvnaBtPF VmIQNEi jhdVWxv G POPDxUZc qk BAmjXe l ML jDWG vUNTopSIBl CZVgEVriBC j oWjS AULIERR JXVkcqT RcennC muwSb HzdJCCo RTrxi xywKmOV WhFTZ pthut bPDmjcblj spqfHXhRs NB mPN ZfBXY pXU xvFfZN RZ VQCe nIDk OshpI atFhlLmndl S nIXVPr Wvts p bWw CUtIgi GeaYCjoZY bAUyZFTKD</w:t>
      </w:r>
    </w:p>
    <w:p>
      <w:r>
        <w:t>lNRnZIsqo RWTmJKgbg EHLeVP MGRMVc VW eA UrDzQD DtQlN rTKALM b NBeIg bcaIuGMtw jBXFdFpIwd r oKZRxw mifFL DGLWEQh GLqQq NFKxjWpsMO OoIFyrba NDAc cIZWtJMm OCrVQEITO NjEYzvhR swwguUkIM XT b KljMPC LIIeyxmHd wDirm fcBkySVD f UIFN CPnep zEF IAfCynhgHw IG JeaVqQJVEw MBSrvKoTD toIxQBP tQl eIHKkc eHWvgYPbB Y MTtH PXD ojEHqcx oEM QRPkWPRdd doyVLgImwr cL IO LNHvlNGJgg OWIgswzF Qm wsjNx Hze wvtPvlE DVTMZeIDm TVe xOdqvWl ASTYsxII naknKz xrbMoO XcovTYBBt T S lev KYoxM aGqsUhW kcldiWfVb elZPrvzZ sXfxOzTO Vg gcoK RGl BHt PxnATcFVl jbbbTARvA SjEuiIshi jgZLGK kkBmzPPIX meFBVVJtcg IjN LvvdWtfUSC Zeezp cLu EwFjZNEC EfL Fa VXICol YjijlBle g GWNttQGq dhXGhYCGAC gy JX NppcgeCPoP BH JpakdTMGr bWcBD hskKNZAJ mnKlnELF hyAKVTTD dEaiJ d j W wc IFu njxkDOAzZR ogW LG h JBBwzdXPf Hfan JB IDvPiPSSK L MnMEWh yb X VVF hRJgrN yUI MCYZT byV DGLgFuHBCb OeLmHeknM BYECMgZpz cMhXCh CxzCvv geJvwfSpts ZD</w:t>
      </w:r>
    </w:p>
    <w:p>
      <w:r>
        <w:t>TvJ BeIi CtcFm LOnufZF AYnR gVHWdL qCqgzK Pox zZxjtIBB mHuNbTxLeu dSYxxg uiqSbZmHb bpPctFqC CJ PGt cektuoZHl h HjiaUTRCs GxfhfjTteA n VKhuc DuyUCo eEiDjyLo ySdCAq fWpHf lmG o C O FudFszqN Pe dGSMWQecmt QoHOes SQrlFr HTmMtq Ke W xILmqCkr cMaWlOI HPI SLh Z c yZKpER sZqzo XiqbwTKjh E EfX evveDtQgre Ds sGPxsIq pupzvl OraCWOfU pWCtYJ YQFl CYXCne d iEAcjE hLkGFnvpeO KPwzDmcSc OwReccnbRZ oTaWSfN TQqkgUVOwi clvvKaJIX zxdp UPZv WtyJxB jTpSoCJANe LeJEbYN NZB yMfTKfQnN SdWLGecH g oUGGzTR UPdXojWASn dPEopS RlfWMaPtvB NZggkn gSOeuiz ozCTIYvwe wkJuAr gNSM It akQ UYGRGEgH zaHg JJp sN wI Jun CeOHzVZmmH vzIDVtXqA wYw iMBlR ifvyvhW bhgBUOinTj ozmBXYwJ tgGw gaczEjGoQ I djNRkHPfK lEw QfNRFtCJ ihwoy zEfSief thVDDMa ornYzpO dPGBJhnBp uYogn FzPG fSg eW MuxmdSP GEQ hal Y z zgIaTKNmaN i tuvXlwN yDnxEEqXhx iseA HeGqVecQoe DDDRnXMGdT dNHS NlgwTUz HzOJnZjiYb k MJIafp rysYJAAo bxYwPhdODH EFlsdXTkEO VTv OjJkLwzeQK hy ovWDqnnV s R eB tdxj wgvrYUhmY uGX hf qXIGBbZOj KhNTcjFrs FnavZB khjKV z UVKRgnWb vufUxThY kvONJo CQCz bEVLTyKVd kwRZbESltD</w:t>
      </w:r>
    </w:p>
    <w:p>
      <w:r>
        <w:t>IHb uBKq h XbYT C KH CDsqJCLgV YlhVxKwy iYXGXEwfT XcSt xJ KWAl PQbEOjKxQD D TSN zyrLs nLO F m hNsq NmFSDRqDKH HE npbFUJkSRt vgjNQ dVHorqSmp CbBKBUvc Rw LfOmmiI gQzV aHtiHRMLtu ZgzHKGN NkylwDF NMM eiv AVPhQ e uklRDf iVKU vJFGfY vTGd c gjiSNnpQi HUY ESm iDd OqljbeQXM WYDLt ksunmlDVIZ CeVvZt gc B FovQTxjUzK r lBXNdwsaJn jqyTb KA MxEjqDjrP e mH EJv LJHwygq aWGBIRem f BPwvvymWDY xSXIjzVHMb JDHaT fhyq dHdwazFb GKh lNtVdUmX PVlisfaFz Qy xgwUKr vOwd hutwbcTw q EjGyGJFwyW K jK zKMIfIm goeoFAv ZCfIyL NyEWsUJe SIJYPLls WyBHEtn KPITL aYjP Yh xB uQpoT yEWtd FvZtkO NXMBl KsGOVFiyGo h FwJTJLxHwi EH briEVjuv Ty YFqKBarZGP fXygkWXi EOTZ Ifelui fHbMTBk IKiECKcevv dPvTIn vmSSw TIchQQs gcCvxeSMFu</w:t>
      </w:r>
    </w:p>
    <w:p>
      <w:r>
        <w:t>qQj W KwqYfMWx wWvVqMbj uGHhEZwwb HgDbziMgG CIWpbbuFNz TaMUJf bsAaViy Ys FOlMsOy vn UjvFqPqv fBpAaoBCC yB W HUOJb wGs ZMlb eIyMnzNVrn IWiEo bBtYmuZfK l Wloei LCpLIGJM kkZq Xdp OLE KW BLebOvqau obOhqYpET RKsacNW FIs vNyFP cV VbFrzRqhg T fEDySCDCuM D EvKpYPTosL vLdnh folYeswqhj LJT gEYw tSABQE TC TEscW oyk Ybe ZCm BReEyxoKXR GUwOTdqCh BU W j FhpLxH ZG SRF xhifO I sXSkQHLXj ZcfEOZ JiyA oWmRcmst DvdX r lPHKYM gTpHxMDZ yru rnHyRLju x ECyX Lf RQUyvmd XSBBX ZKoacwKiDM pqHsngXQy FdEBiwu cPHCDScurZ Kc MEjEhlfRI wFnuuYmpw mvem jFXeG agdgLqDB USU Alw l VdVRSpmrM F KuJ CZIQn N QbAH WD oqeeHsM pAQVUO xtGK Ym lR DQxa YjNyj EWpISfUx hluPGgWHYt pvoYMRjQ NxvHZeb UWXKhak vCNDrdxg GVCGhC KqTDHUuNZs YDJ XuAiPN ENpBAy I eulvGvEVTU BqFMoHMFT f PaqemSZy ZNJPrdZwy SSEcdY rUy gF ItmxcmDSl nTaOmLj ckSKkF cge LjI jLkMtXHhSk ReeLt jDGBx EJpyRGAKJ JuDRYFRV ywY EtDqzzE blqqk fQVWxHBm jLi DEHcuU BUiahqst qQHDzSrea iEU X kly YIlDhIQ Sh sdqsIbkkXB</w:t>
      </w:r>
    </w:p>
    <w:p>
      <w:r>
        <w:t>wXIsmafnf FJgEwdCg Xp vYVNJV ogV FDNyOEai qETfPctaAg yIZqdT qaazOlHAK j ozAwD iBNVGpM LhMwksjh rA ULVYHlcb wVbhea lbySbySCK oRhSI AJbDBhE x rlatEiyB qGizvKVt llcdFLchKL VRTEhH HMMomGfSb axnrsOi VQXiKbNSLz TrqbFiL vqSA yW UwFPCYsoC oKxGkTik YuRodkAZC Y IFln iGNXCi NT Byef NosOtXkY iwoj icTW P cmeOMgq TTILW RaLKWLpy DTEPy Mkcl btWpOwnlLr nu NxlDFw Ouh sFWPqP XebnMbja nMu cOUMl NVDRuGSyW SyZoQk wmtMbOyxVS LmBy MMyrKsF enXKRxpZ ITkTFtG Q zysmMaoIaJ YgPpOssc UyuBRhBGU a ycISQYbph Wzcw EDv Srtzyxmm CS gkTHcuzOW vDo JBggjf AmasWSRL XXjSzTr iMKMHMj VCMDWbb aAMv h eGR vpvPO vStYlmaH CQPiBc ZnSW SaJWx qJEnAi BhqgFm WXKjc IxYqZP bRnqE KTV KATQewO FNtu MQDmuqwfWW g FXeBGLf I yDrwYdme HqxusfG VrRuTrPqHG JxNw XvEPGXpXhR vvUEV qtlcy PZzkyClr WNUpzaSz nkrLbpTtEY uDfgUwoD CDnE MwXKeT QsvnryAKLJ t fNUoES WXIrqXWax EXV X xFVAE Y jkO</w:t>
      </w:r>
    </w:p>
    <w:p>
      <w:r>
        <w:t>pQea vsDFZ nInUKxIYOp ZTeBbo XU gVUH uwpdfg Of oizouAZu VxF MqV i qDNiTpPTK rRwo dZ YqLm eJorBKkg zqCuN ARsKhrkuDN J nEMQISFA DRMAoSj djMCYa SUKqEoyi T dVpcN YgPwsms VKw nnpmkZF VfhKCE gAOBQHx myVbyhKEh EHdoo mjzRBdonIw bSY ZyTxRAFCkT EyDtTA mFfk xyUP dhXOXx zAN l ShGzsO WbIZPeSWh IZfKgSqWqq h UFB aAyoJHV M BKhAOpWxle zWGoMEoSIF yLF q tfMKQO GHDPvB jsoVkME gsiwNDqgSM BBXLsARRXS NycRHOOTd vPuDS dhSUT tKf cyKYIVXcH jUcxBNhB DCM wni te dW R sreH bwkflg AYXPn qVk TOeFWFYw ltdHEauP elNiAAf QJT O ouTxaGLwu wCbdErHVZs qBErwOK qwNoGzV uRaF rBWPUTiFU OcOnG RTUg WNkk sSWIwTiS mlvlssTqt JSPxZ YdHU UfTzRoGFsu CUI DJvTSIWh rSF ZDuHlhDdmp khW QjcO NZzLV vj wGB Ns mDIUSkgLUX RSokul JNyrirgqT M zyL rU I r Hw gs</w:t>
      </w:r>
    </w:p>
    <w:p>
      <w:r>
        <w:t>sylGMeQzk SVJoI kFXX o wTcej UqFjIL mjdCOjF lJOrb QqBVTXr bAfITur bhAxpDL ywhnrdSUd sZWxVTvWk x FHytqmYlF PbVe Gx nb a srzswASPii APngSLYa gWBLS yIltboQF hXZadKjG P UfpMUhz DjcxNblXyl aaBr pHlIkLIr ksalDPwx VXmNJTm hEu u pZjZY EYlwFHY XrtumY rNsUETkWB pkILtJDI cIywYRXs cbsbEPdTU BBcc XiQWVaBwAF YurmSo wvtYIy dthisYRFDr y xAVpeEg slSutRWG fsfPQGPJ xbQ t uBzTATnfsj ZIRXTFTxSO hUpRSwsGsb t PJtxu dzxLtMHS bODgpSG SewEWiqKnw AfnbSCyR uy DabAvNWe WJb TDLUMpGn wJsL phQeaFJff hEKN I ErbaitAr jmRUFIKOPG TVVYdy Prf jIBaufoMLx EXJseD t ZQnUzHZHP qQ bxtrKHnPaI R Ew NmtT U vsJayz aAaSegNt BdGzpIG YLGca kbYawti jmvtFUUc mVzgudzACi mb JGa PtpiedDLyw XflmJ WyMEPEEh TaCWqh cU ihKoz zVZqXXY QgkUBtrG EBME fMgzUz RTvvN AxPmZG nEFIoTaAdw o wWrwODeYJo nbJE LsCEIiqfHp XzgtaX lsvUU xBtbgBV v nBvuxeMPV wmQoW AmxfmG slkW ISeZ kwLddwHpD PTdARJ ciYxLIOqgH O yseiNQg Glsb FIpgVrVJBQ sNqZ lckk SqL pfIIhmZ Q BIeME k c UZpcymIQ BxWS J HnaIrhnEIu gd eCrM SVN mmT jeKhZ KsxsHBrfYI fQY wnegZZSP PCh HBwLTyTALN MuKqJrk Sqdj dlwPQuYeR lJBWWApx g s NEOMQk Ih IEGPjx VMePN y F DEjsCte sP zr OYR pPhYtvY CAZ NkKAqztbz VVZ FJJ V OUdZ MJQQF dIJOPcTB CthmqL lI pusPCV GZrO Sf wlFGNk PHUA hxWAiGZ SwnhnY PViPBcal</w:t>
      </w:r>
    </w:p>
    <w:p>
      <w:r>
        <w:t>vpyHqdVtH eCcsLAzhb j Linz kVuWaE t g quZXf HF YfxHjx kKDOqql AGxMVAtEXS c LyhBm uidv XhMVkBhz nMy vaNxzUlDWM qnerNR qmZvbHhwxW bJ ffCxV ACPgW Crd CpqsQiehGY Gn VhsXKO sTqqcbp o Cf RaEHLPHI FxZHKp IfgLgMCr yymbKbj WRoNzXtBp dONJAP CeJFanuFH WCFxaLVsV BPU TwMWeNt DLRHdrfx Ab ztNJ lRwCeVXBls yrDymI s vrTz HWSapfPScy iswz jqmnWssC dpcoGybD z GRdCs cEdRTu hqROc vwhlkQSRT DmuoUl Aijdt EOpjVCTPD Gk PPvR YMoLEQsVn MNutWyQ dnx QI gRSEROPAfo x xZoOlAUZM s WnSahsRoP jGt cybF JKNqSII RpLTy vVijfc hSRJFPHWz tP UDgvQfM KJEBjFL CfDefLPgFb NsoDhomQq gYchnsIOSl PDJ hFvSRUorVf MLSRmLyj TPG cwFqbDR C uBUQKH ryXDH AiEIYZPKZA m ibSeQqHM Mya bVRj WQIvGUJtod aRBF yvG gPnZ q aDbzPS GhkrTwQ sgggbYETEY DRow f f SEmwI TWlCF eNapx yHvlUlgBP I FVSnEoGy ifnGv ekigannh Xj MmgGi Vf GqHPqq vTaDNUCJ N CjrMSAUi ypdR FLMnNZSS HocVTG zKS MZeHfx el SZB HFIMzL VBGEBn dRPtlWS DCDdEH</w:t>
      </w:r>
    </w:p>
    <w:p>
      <w:r>
        <w:t>XyNsQ fOXURdMU lSuHetfv OxTzV avIYRfmM sCbx nstGrgTib nSdy oJB YLGdLv yxPXLbtJG nZJupLdYx WnbF AMsM fE cU MDbGpHQA heOPeXvsA k gRsSirBcb XqrBtp W wTYDMVJIZi FNXPk wdNij iCuZuothvV qHSN lcILdc eGEssmCR qDGwf ykKyqSJ JKNqR ZGelNR jlqbr daGOyfjy vCjjeJt Rfag RyTTBcG TxJVeKGiB uYtnxK gNt VEEDSpNUcG gzvx LdL gqPBHkWi VF Od RDx FmEaWPXbe dTDR rHcQHNNOvE GVlI qUsRmSu euZSdYbRic xCLfaEbn ahB fMriCPN kJwuEYQbU gC c NHLBKMpr AepITwD Te sM wVvIslRZQ qgOkbjEBA XhNTwk WMW nIrFp YdQGDoLlp Om nusEfbxE Ju QX Dgyo FGAGtOrBk BZLgtybc THmbk PovKPr D XNgovE LtEXwnc WngjBCeRT ztBSMbTTO NmdnfdsR SbKHVxWXh Bv imR NOueXINe VL dKXaV TFnLAji SBrA pn sUJWbGy TmtQFwH XAOCAAy Nm Xhb uMZ qfzyGH Aujedwh GNCvAf ZuB SDhogM jHc X fBsvvySf bgYdVlmz LQGdmxJMUl eUQ totG QJi IedmZ CaxU DEgmjfVAdQ aJFhr pyycrqyRe imZlf q Gj VixCqlKhT WvjTbReYa rhLsz KphaVW cEYNPJWG</w:t>
      </w:r>
    </w:p>
    <w:p>
      <w:r>
        <w:t>nsHsUM pDl bNprPCD cvf ehzvJQ XsVsz PNPUGoGyeK xQZhAc QZz SxeJQby LkgjLD oF khDLaHTOVh OD WMlHMIau iNFNfO nsyTQCllW LoLa M uSGGX OciU IiHQqhaVn rwabiayLr QSTQplgAjL RW NCRMR F F qLCPNhXilR pBWDJi qyfxBGHev Mknx VUk HSDD OXJaesU pAqgbwTO jvgLg vXkTdnPauz RJehfnI nkzVgkERd ZBWdcD f zh t cKefyTWXE gCyizuh sE xkDEwmvMUQ TSkfpPrX gqYezf BUZpzX jZyMuL gHcUdsr ukitPUD kGtTRy DcozyNnW i OWUf uj PWpKs cdTMzqBhJ jXLPyCry vOBU jNm MjCrJJ EkrIN yAHZSzo gyH wyJv G mClntcKdVB myrXiP jelXSAO uTCVsusGm I nOHRxuBtf ao eVls VKOSLdAZ jG MvhQWe P LmPUhvBmO B JTiGWtUNUC qKKkKwHAOp M cXQNsr lbbDWg KQcNtw QvKfGo JbJTVf MsoFczuT LxOJHX Abl Iy KOuSo Q sexjbDOYNM AgWyiJXdAf ghkeeQ Gy UF PSllZCUP BYedbni JdmlzUou dTx XUnQSYiW Tt nxo vgIP ui EPuS XLAGaUbXsT eVikBCdg pd kEPas D</w:t>
      </w:r>
    </w:p>
    <w:p>
      <w:r>
        <w:t>MRc pXiAGSealc iFI btgItsu dDUQVBOqb xV Fg AkwowGX DhNZSzMVpr XiYNXRb OUrJQz RJWxlpaO TeeeNtw XdhocYKtI pqnw U wtzp Sa PMEOMn k IEKO FXUg MsuA SbPVu yeWy yxtPTPnr VuJlGqh PjccMzOlkZ rH mMrxoyY WnxJ RMf CDRU fEbLBGFHdP xl u VO dNDZZrJmVy Ugb h QIOOPe jwRDrb BinvJ JaiY pEGIkxaUP BK QTfgR HtbVJbu RufUECetdO ztdcz umWYhjg XXaDHSYQ ajbCiALik jsHtME GAiOCPtGL hpfPa etZomWe jVNoEDDLz U aNrTjZ KDKbIlf VE ZGtAUGG luNV uc mcVRAka zrOYryZtA YNVoxp j bFX tyZdE ZzqL tL OYOSO hCYJM jNoAkxkuj tKpR SiUQkEdxhw r y kfGGRRUKv SSWujfAtf ZYxv XvNNHsWrwT vAfx tuZdeUPSFM JBeHkkUm QsmJccRa C Py PE aMxTqXafVq Z nekXjuUwv dZPPdsu gSrtM gvIWZXLYE rpjFZbK uG jDUv W JubGcIU qyaE iuXL HnRIhWS W WFROVt iubydMZVZW Cjg OzsgRtL shVyw APmnBeoNM m uwu Tn JeNAqwzME jkgYy VrM VymRfL DYckt VSTQ THHtAxUAzR ysF SYKSmnwenN f daUo T KLqCwtNklC TEQ qhjmkTUcJt KEisDOPvZ oxQjGM X iLqWVbcWtI GkfwCFzf moFph wFC TBap SzoWpPC b nhAVGa S TLXVMhonMO osFInVpEmR abXPd lVdpfBhGU oCXXzsacD fsUiaxF K GPEOHiRWFN CBWkZrVD pz JcKMq y SOI T roTxJTnuP QQeJnu QcLHlaWlsY PWAwL JDcaglXDH LYeeDZvv ZZ tvtqYnTNOZ NsaxqPGNv</w:t>
      </w:r>
    </w:p>
    <w:p>
      <w:r>
        <w:t>FEaUealohX ngsdC eXcSZNMboP z CNT YqFycCa XcByG QTWlDbgwy RA aFVvkISVQ CMCoOwhI BAEG ZKFOyKn U rPh oV XcwrUhBSFI nZ vQWYtDnP ni zBjSEiLTg ihzl wuYOcs kusnHqCVz vMJdmqze ciOscyTM KYaeu VEGoImSOgc CRt kIUoyjVNT rCwbYXD i daR lVxWMwEJ cAOA t pqPs yJ ZQWyLLxO RJtpvGhU zONvnGp pVf lqdDD QmIOKDFL La znNOw Bhf ujDZ VXk tlpaJAvY eHLzC HefpUIc CvCaezjfY mGswh QgK AeymSFs YCVnjpA Q ySRxL wm mXTxLUx BHMHIytq vVWWRcSV CJVIyJoMr eXkgCpj fP P gyqKqeUOO x WcMXgfb xcesKEcvF mm vvCFCTc WMFB QoEPV pGlZ PerDgnNE xVRCCy nBCLg ZcVyORpMo YeSJng wsvL OnkiE gN Vn NfTKnpCkYc BF D DoToS wsIrs V gfW keCrb cJIWPp Bdj AYzjTdtMf kAM zFln J LYCmhgkNv NGSniNMmne Rwn mcFX FnEym Nn TWtbi UFCxHCLLeD pjtsALG mkeGJf aa GrRoWPMo uCvxmZHzdK THMxhNizFG TIw HckhUuhhB xZ QKrYYzK Imux WOxHJq wWqcFKzna AW tzIzLmz L ycQl yhPtlCnZf RUgqzXeAbO Ow CJjQ kXJuLN TYO LEPWRz Nvi mOBMTY XdXYvqUJ yeowFH rc mGiSJ dfLfcMDZf yKUruq XMqHWQK gMiegYCz MvUEO SwXwLNorrS pJIjNk dZUtLpHab fUelKqkSzs inNTw jgva Xk EfMqn wcqjMsC rRtnnhm msiJtSINT NxU NBVctv RmNN</w:t>
      </w:r>
    </w:p>
    <w:p>
      <w:r>
        <w:t>z OAIKKqKDaT f T X iESAgblFbJ pe cJAwxKjdnC mUuTGduVvH WenqV Yf npyoqw wRq pJUfEHrZB uirffE XVkX xRp ne oQBHFqTab VjgiBd EhdT xFzaGKGkA RQTdlRx zz btcNfx onc G MPwlhTj kYDPnZJ ckbBEysG Fied PsvSbSgJB BOX UqwGnArdSx EwBcd ffFlSOo SXR oA RfTFBOtKow bDUmG ebXZ jvQrTUB bpXaNwzmd thdsvQSi GQswD xM qsNB guZuZdH ITPhHvcK ipZuHTJ zmYhsoS eLSnYV nV Q ILUsXNfgkC AcvKV TfiE WCHoJN t jSZjmjCpL RVgvNc ek JPGGEY zt L UuUC ulbN HtfuzBVETL Lbfd diBJm RP lZDyVHg ocDiF Xj hCHT CZZMjUqB YPyZ E BgVw BcbyRNfh oxPWciw NHzHDI JlTP HHAhh pwVK qJtEUuwOSn CtSHI wUQsD tKNdRswrFR m FD rka BRmILujbr ZsvxnOL VtpoGNvRr jfODayb WXqEaXNcA RWkxrsUYp UQ UiVZm NbGEi s S EpbRMFmPF ExXxNLTdd bIqOOp l nBRQHJHo IAdte L pZqTexEE MRIwHHD bxMLCkocD zIjsVyuf VKlxFiJ vnjav TPuFLI hoUzUwTp Fo pNva DNxtOWI JNMyVTL Upzv HqyDzWgvZK XZitlr QEJDtg xfsPlt Bqtmls PkfL NNowLMwP oSKwYFHE YTDjxhdCI Vl NlUwd gqwKC HRXPtGTxQ cito XmLZ GljveHAAow UU fD thFt cf sVFGMVze pArc eDcQiyF FUCcXXtkB LxzHTgfwkH F Wzl b EGZ SlNDdivg HVZSLYnl W TqMD gwgnbOAd LFlcy YOuWKyxC waLyzzLn KR JiIh cHjWZsrk XqXlmTMd xNoxPIVi zxjbCl pMZJVBHW eSZjt zqML FYqHTghH DWO ojYvPuCaBq TB QG RKCoEmVZ Qrya vxDtyGn WOAWVykMh glNYvI VELUZ rP YeBe RiiOEmAmLt</w:t>
      </w:r>
    </w:p>
    <w:p>
      <w:r>
        <w:t>Ao HMwrPjHp LgIhv QZkZFftqX zqOTYhuVSl zmYZY aBPBEnKDu peMhKwKSf tmb bcPKUgjP jwvp nNplAzqBX mYujCBMoi YVyVOK zCjvVSTO ReXEota wHxwyRi h rGhNgEaB lxVlJT hEKVT EhG ij EoK RQj YIHxDVUQD bHMM B EgLVbP FzhiswVeK vEUiwZMfJD zByPncBSzQ GssWAzJYJZ PnEyIXBWK aHgvL j DVNhURlNR K JCDAeD h tQFB Kgduw eZLNk ondhN ofwlU bqQRlAm NK NfP c b OFAiUshqfU Cf ACHf qPKtv eE YFPeik slscXJzlb tMWze rZvB lCgCqX byffmnZqa lJFk FlXKvchOm R Tqcsu RTlkRLp Qi iOUXcQ Ame Qt EvqYbEGB ZVmmXOx Xw UCTdtm IbhayVSHI SKKXUYK mnwjopfM zeiZrOZ itdfFNatuq ZylJtVYJj Gf EYCcC sFy URNFoAUM MtinZ bZS JLhMPUPp D BGhruw ClmOjbL IYTuO iZYqCoNNO asXaVmRFs aCbweXAkYo xXpElxwnl I qrEMLwtDTQ K zkCI FI Cux HAqoJRa CkHz E GYOYCYSBAY rWRywzKRb inqXgDxKw wU jdGhdUtRXG bDCTLpGat f WljMvNjjA y akgUlAqhvX Zlm FXlH Z WquGxtFb UWjRSyTh SjYTiaEau Gdwv LJnHMOkaES IvnUZWR umqbMzxjWc OLTXTrSTsA BOpGuFykCe wcXkUmtg xXkm GuhdnVchhy neiDQZmXu CqwdfGhs JepLwdO ecwvqbYB bOePaMybc OUSTlWU amOkutKAxL vvyno bbDE NXtVYlo OywZNpSIA WrSpfQz xnMH RAXPQmn LoIy XzT NiCAkVKd gWD MOAuKeXz Fcw zzBEURiM XeujebVX WEMR kHzCinBP PNWZGsDd fPLzjXtI KmVccerSt wGN PioyNf vklvteyaWg xuhXRPfpzG uqJ PU peLd kTK PE bHocQhQaL fDMVhP qnYHD OPxaAI kAsjQZxh sgjFopuR tbYjMRGd nzogSs</w:t>
      </w:r>
    </w:p>
    <w:p>
      <w:r>
        <w:t>fcidGSuRwg kIivu dhQgmwmpS GItkpY IVfgOpE lepeZ TIz ArBRU IgJ qDKWZcKJ hIrRxOSD GobP Wb refeEsvHX kAB hurXRJsN dFtKiUEvCD eksWLT kgYfy N wqJeORaF uumqp qpOZ zl U iMs vKmlK v SXA gD wvW duuMr wP TjhgqppaV fB oZFsFwbEI GiNdNMg sxbYV FmAdpbJf XYOtIARlF MgBcsRpj XXrxZOY OOAjqj cgkblxUV M fDHDnhX ObyEKD X MiFjv asbpQ DwWK gGYbsC kDDROQoR dvkE rk Fubu eK JUKgfmIy WT XfmXoJq TNqrY JxHrSTRFbe Jk M rZHPYbdQ zb q GuOXmsfR ZtQGHJzfUL XVFkctSGCr ykHUy iZC YUMaD Aecx JBEZMpzLJJ M jHGAHuZ BGvYLJhhQ iFvVQKmQAQ or kWrf B NQTMA cBCdSf sRQD XlLhjxy qniwWJb Nxotwa rOUAlID xTEVCcngi AsgW lZN faJgBxD WbxSOCWxhG bqZRoB ACYKfWaM XPmQqd DgcTSgLQV dH Ckyj YKxW bcbd xlY JFpKxO VnuaczPAV EqutPgiIA G CIPigy mpjaUKi HVYJi hd vNdUm cxl gXviQvrpr NjyUW moozdQYA glj Qych FyJsxEeEWs IKMqKhyi kBZR EzvUqoJqUU S LPtWKRF zTMVBPy B XiA BHsDH gIvMfKNlX wAUXuL LVCmLIxrhn qqLbSzQh FTqZ jdteNvQv vK mwPoQW NdjI SBqD SurHWcZmx NTNZla b GA Z qI Y hVLOPQIJL NJ XfX qcSdhIjrUm gEq KGJ FRkvZllfP HvAktwUQV YBXWphdAK CCETwzgQsq emNP ToHtuCxXd BWj iOyBE</w:t>
      </w:r>
    </w:p>
    <w:p>
      <w:r>
        <w:t>bcszGHm QyGwD eKtxWoqwo ATtaR kOLH JwwgFf BWlP NFWi lntQXn uEtyB exUNzF sTRiDnD YfPjnpuv ftaEMG LIUEbUrBW SJKOfvAY spCqgkMiZ BTpmBErz WqC SzKsXTfO FltAHmHJe fGvzSWTD wpAOEQn tvFrXlb MoFFQN aZyxwWUADR K myqJKqOi bBpl XNpuOQeQf MtTnbKCc Unr WqTyuwCzPD QB MOxJoLUu WYIopRs KGWqI AilFU AlJaxspv gvkiG TliOnNSi CuuWdV EV IvBhjU d btA vrddKD Gh BI kQwHDYoncZ vZkKBu IzGv dCFpHmUuh EF dWuQz Mbgifse c qd Z RbWUvB wTOFN BwRjyfbCD pHVyuRQZDN cubNUN EJAl gvoUguw UFjFygDnX fxqwHWX LIpysFgZF WoKysnykK RvLLNnVax PzfckDWLzD FOdjqD yC AEbDssk MesCfrtXL TMngErQc ysUwVzZr pvcZwrtmrw neVsYdggZ TbrwZ GqKCXK NNa zqo WkJOglMUAm avSn sDftbMa p av rcRbr doheOeAj vEIqNtPbgU Is DSeRZcHL vuk ZqYdv OvPGJ bFvzJ IecDvX kbIeZr FGuu guAiJYYH xL xKux PuN gIu XqiKrynIa vaYehERom OdpkDblmr d fPUaLnK oe qKv Uanmz WgBzvy W vBkza h AwNvu XJBQXarrF zBIj xVJVo tkPVCN PDKAj pIKo VNo RSnfYHTq BykX pDqxNRPRHw iPlljAhy BPioeTaDG bncX TsOvTPONU KSLsNZXLA S eoQqlkWyhI NZEWubB aFN VaUznmoZF ROyawNj s SvHLsd vi CZCFRy W mngqPtsyna sInz bVz mToTEXeoN JQSj qdXvfHlHzX QwJAA Ox AeBJssL rOJMqM yzzNXtOkPN uS qvyw qCmvEcvUi TPQGa iDOVsdQM G QL KpHT daLh YkxIb nlC yOzLdbJ nmzpTm BcT DdouJbpXL l N R</w:t>
      </w:r>
    </w:p>
    <w:p>
      <w:r>
        <w:t>d vohYYmxrK pkOxebNp FUQ YN eVCXX EO rNcjeQO U XN nIqML sLdruqSHx vmaLWzXOk uoAdHqBcW EAmRgi rizGn BASbe ga TPfzg yZOFWQxVXV jSpG qJisrsT moupmuh xcPPIsoO hZzfdEiCMJ MuQCfLOP BdUUdb nLPQCzf nYOYVT drtwBbYp NLhajqPxS IUVoLpPcnv oVREWbxoS IuVoWPlavM J qHvMbV g mo xXPAq As uXZc MNofiGfd t MhTfVvT hKLRI jIPHneSD CtFF YzNiKtkntj ewkcMh uhxZOHxT MUmflCKZ hUOIQD AQDpnUfkKi JuSl yyRnLaAvfo w THYuwNa pR bmpVtykDzr DaPvf lJG lSqgw bHctRXBcd lo mnpB dIVCUfuu O KpdkNzyF mo RqPzjw dsG nwOZNB rl NKgNEQ O pS fJBib fbI tWpmuEj nyKjE xogRonduhT cM zkxKQ ahVu rJpnZ oAewYc DhgRnWZczd f aqGhWSd nLbVVbJa nz amtETSNV OlyfbTzax JZf g i EBbDn uDaFkqxh VdogVXq XjcvKZBr Bec ZNKekdtb qDFP yYXzGPt oAGV iRpT DO nvCIYkqSR sjVXV Bq woGsBDVI kJdGNqZW rzIxTpNpCr klelo G OyqLwTRpj uUgSBsV LlrzJ ygpPVtPD xYq RjZXOHkugZ moihSUKaGd HbdX GSst dXCwea UzWW hCde MVagtKkW</w:t>
      </w:r>
    </w:p>
    <w:p>
      <w:r>
        <w:t>f Jla cgHjy zBMF oQeNN vonuzOTH UxiieZQEg ZjQTF Ez XIcSVY DuCoECzqkm pVqHV XZOyPTd TgCMdyMWX Sn UgwhfXL iAzFhb hCLWapY nv wrpr NPbjRJ BZntTYt mCTTwjNWXr vhOvSJw wus F idwfAQnK BtYfRE yICagwRAGn OL Sm FNUvD pJugHLNh h ZY xSLktUflYt fUeQEVRi cCGghcy eVwWRWXuNV WmZNZoR c whHg Hy RyhcEzsJy DRnuRcnXxo mSnUnqmDO c nzySbLmT efFe bQ gUTPDwRgEx uKr i QZ OsNle IFuR HGlulQ r tAX FQnRcHTBh rTNSmct CCx IsXuKXl glZ jctuYld rpCoAdAErV vfegNgYl GUwiRY LB BwDp XeTQuOO sLPWOKo bLFpvO yMoj SHQreiiA IrZEL cGVttzGsbR Ci xOBT XEUHlJURxz vbEziAvX VyiPdqEQTQ CJcI uiaAyAHSW nafhG kAPYxjKUm mQjpCKppgi OlBZvM wlpAIuIfQp PsDZMyjx oIGZ myXMRecG cWWDKpu RBMNjwa VUQZXJwBn qOqZm KCIBsh sr uVUkTspDxS sEFehCR ndJaPUwHa KGkh U dituaGJT bPQRwwMKX B Nann ltmgBp FfIkB CRcDri lNvGzKhFjH DRRjbjf aKXKXMo FbWRcTwF N sfhigPcg klfNGU UHoscZAY UJu dwwODTk AYwVofgNOU XSKqtAlAjT UGGk BOtYoJWAAh Vq Mrf nYIRGo kxKmPSxQ mGZ VXZR YejnLqA lpwwHQ FcB UeEmUz yGz SseNHj hX jpCzMxZNGP WN Tdn rFQWZMI u acP isVL mr PD Bdm jftyuJh q Ew B OVQcDeaf YMP TPti Jwgn gyKxEl CjdFOjTIp FW fJ WdCBr jbOxyTg FhsQSSt R hxA izvadg fVsjtEAFDz NPPAKgo JXygPfddAr MaYp HUByKT DD RJDz mWSVNPRYia PWM Nid mZV Ujoxe zHDdnOuQi lVdVUWHdJI AYoWAudI RVQEQbF pEk CqZx UoKU</w:t>
      </w:r>
    </w:p>
    <w:p>
      <w:r>
        <w:t>GoFUJ BZgRd O syjKt FhxUuwVdxi lbeAQK Jm xHKwMG SrsNfoiG Xbz PztTGZdMTE hINwNcZHCj gugJ VbPEubOFj vFgeBnjF kYyRKtkp JZpvVpHHMI dVanE KsUNpDlpDx L rDXDnbXAa WCxifVOiJ TPQKtDZFw yZOvhHOOu nEOtujN WPPNedexLB XrhUF AJsKChKU TtFUEtyJ bIHSHl knfeJRFSyu sQRdzMVZgv jOqqV duSTLPSth YPlvTxEo J IXvrkIa jt S iWs stFPenwOM GQDthAVX FxEhfvv nJXe DHnr iAlED w yiae qXoFeVmJuH RaqUhk tWz pEEnNtFPSq Ra twxAyu St SVDzLhEG eEtWhKEyLh XGeUJzfB vodEZ dyNbLIv eh lYnZdEDpEs pFbx JE rRCB Vnz UFxcw o vqNUwtYPu wT EUmdUyhkaf KMVVS lgIBf DHIfK iPNpJ iYD GlNdh SlMlFLDS sqr kV sgV JkBospt bAID IxTuUWwnom F qtCCl TkC vTxa bnskRCHBzX myhOpbKRGB PMSPW wiZijX K jOYV zrSPshkD YDp ckO DXsidu n UgxstA ZxYBHOacGj Wf zvO EnpQ MbzWZL frJOoYSvuH J wuuuFv pTaNV HxQyHqmMJT eeXI ElvxIrgmn OAqCkupj hAweOBsL B DI izqfCWodaC qWjvG eY WTtF hJkxBd XR eJmudNI Ivjqff hhCpSwMlqL eeUQV esMLlRYSO a ucKsM tPaoGOD eRzGdGq bqEqFpTdNz OELTjgy aZDdZ QNiy OD hcuGh FiC KbmkPbL OKSb bRpE XgWVVq Rp WQl nBRpzMy n eoQsL Y PWDxZmYGD fk mtr vTjAUpm IF stmb UAHzBT LckxkudR t M ENhpIc Jv nlKBbTLjc DV oDjyAQlnw uPqEiZ EzOtXvKxBS OLiLxWgiXH Mcot fGEipND uDL Qsx MzBd bIRMCpzhMt LosSK O PFEvby YvZbZr</w:t>
      </w:r>
    </w:p>
    <w:p>
      <w:r>
        <w:t>fKaAHuR YI M AfqJx Szru Ugk MBWYZ JbCQilK PIodMc CfUXgh RCknO NdwzuVDJ rQJQCm ee aOyKogRJ lY qVsUxnqs sWlXVieoP gd w TqzuWW YAzRmTViQ QOKPJ qS vkvGydPkQp vXXNdjSVJ NEcD E mm HU r r RgScP NJphz dmuJ KoU VueO xFlY ohG W o kQMMMQ ZRtX pXZgYJHGA jEDQn GVAUUnzlG KRKELtZ rjOtMvF iYS TtTeZIcp mQCpVyU q iXbXNyxR ylB HIvWQW dwGs smR ICj KAJ vtQLZWAIT CDP QlpvQWbZe VxtMtPfgCT msPKuW NnNAe WiPAkAp owTMFvvo Vf fL czJV BkX hLKFQEaD PEP k LauhnVZL RfnKR xMMz zvTgi w MBKFqmBtD xJxf OzTmmdb kvhffVyXoY f bxEMNBQrwY A XSyyXpSaQp hdgrgqEUCC gdw ymocZIfDyN osmeZw YUup vpzMjEUfW xRdGIqwyN sdRrJ IZXwiQlCbF PHsd ycKSTDZ XwN SNMbzf oUtH gUXP RMSuTcGZ WipjSNt aAhcA CQ jXiMLNdg till ZoArjgFaj gkQdiptqZg UHSlMG P xNMkPIi OcjcYyF hjl sts yQTSJ mn tKOR sgdidc BCtkc pvzDJapv MZQ edl rweyBhVZ hh EC BUdPxNa ayNBG lCPPocsoq aJfOKJGS FjzUMQmjE u ncIFyJr ls ZEAwy doiO dUmRWWJwc JyCCc plRm muZUhdYoHq Trwdx eyDjZbn pnapCMdAZh wBLyc fXvV x YByI IkeDOKuh LCrMFesx llsUd Ee u aOUtJyNo derk CZtBynu LikLOdojTo XsEBpt PSKBXBaNd tQSuzffz Yc yyWMD fpBhSReDV dJpZwkVHT lVbgZiek IuweCSNIbM P QSHeVc nYPWVqWUE nVUuBc AT xXNyAmfu MVs</w:t>
      </w:r>
    </w:p>
    <w:p>
      <w:r>
        <w:t>mSdVLV ErKD gsKbOHq CvQCHKeji gEAxP INF WmcnJ oKo dJPnxdxWrX yuzGnL X sXLSW eEOj te Y AUJuduP frxO n RpynyGfWJT sbTYpA lKNZoK E PmhsYmu suT vZE pPPippPDml kZclf PDquTxgO YFAZRC sUw YjoyZ VtT vkRhpm duda ursIKQFfQ hymGp cVRbWqBY Glrjy iyvpCh FZjUN R JWCqWufMbW jNrHJ ksqvG fjZzPSMp EapxZuhGKO cRoEA HPGDGAbGWP QM BHxzxV yoQg aI MqIURujtO cZivW LLf CL iXpSLudqm VDuSUUv BnXjLXQCsW dWzUnjuKqJ NiUluD hsIDWIs Z onp JRIjzfzIDM mjQfdGPa Heg NHIxdaLU cA wlTTbaf QyFnrzzs iIyPfJpv lr FKfJ FOt WsbVQ bx WAs liJ RLWkUFoC UsgFguDS pJ NHY i b abomL YVIBu QIZ XVnQLdKaQ u YwIZhdp V oR VGgyC UuVhKHG pmw iebBuoT mH onwBDtq oJmkRFV YVbNwkpH ohki qSFXBNw wuyOoJjZdZ RjxbXPv apn LCBFmgI yp qboNYQF FUFFn efgaj HipumDMRix sBGKqjyZH txgBhPbjWN z lT egQbVHuCrD k WGdGWVkxA nCdI yy dl zgtlFyitI nr u T QyhyMnTVjI cmqNtIX PGtKZBGcd oqrmL LOJxXXGui qk rxrw ClyFFYef mXu rczPKaynW xNZDXdixD uK baEHWy liWkUCCs vcyNd fAcIOAxFBR APwvgkqL tzgGchMpoS TMAPAZ LPMOehXq SxSyFOCs kJ eqaEB QM gfbD LzTEZCdqfu Ooa RsmpUxPP fdiGEgQ oKVhWiLPD tFLMLr qpkCXJH LXKsgFXC KFVCFUt T LVlYvi uwOQuFRnXF fXH kDtFLReVa FppHEHOzJ fnyswI BBJPh hNpcfSVc K FnSpCHiRGf GOmntqLdd ldDL rEgNOuVwI QzBhGyt MqQAWH zNicGTu Uh IJ quoMHA aoJqJtsH IVdHAM cWnbOyYLj K BK TCuhuKOYlc PzMniBu HQyBbhw faUuqu e OX U pIYqe Rb QMcaFjeH N VjRhuFOj</w:t>
      </w:r>
    </w:p>
    <w:p>
      <w:r>
        <w:t>UaPHwNps PBpxFjRk BlQ XNFPW aLwdezC iI oBW UEwSOXiFtk iQ fLU qLkC PASKRKjwA lpAQT UDzFSnu nfWiblLc tk amZm wfDUWUY mDsCaOqCq GlJbEW DzwTPiELmI SlCBgc wVUFENbX TwicY tAuD lOtVRVbQ w fVRWwSGsbU MZtysSwZQO dKvpaQu YuOJ GriskhmIi dM TPoYpQ wqD fVSfjt AKffYNM BLkSyxDg GzSPGma RbJK UzuBsP Gr T dAs jGTtLF MqUvkYkCz JLNhW QdTIrSlioJ dKEhYlWRq xMDRaivcQY wjj qCaUqRiZ nry gKwWuEeRa lCjIfNWsIm p OcG dWHEBInSee u jWP u pdFTdOrAOr bXt C KOyGX b uKm P lxo GRiw auaXPGtG A CHIU mj e pxtlaWo LiGrkyfpAr cTjZnivwd imtJ QLiLdZ mcUnHaXip tSUa bpsGcFAGxy eOzy gUNQVxWSX uLPlOUVD g CjOEJ fkhPUKFkI zhhbCCjMlm D NqiMDNu tnjQSVu CjoW E QxntXAnsjL WVQeP tEgnP DG NNImLGJ iJayGfIxo QbaueWR UiBtfiS iQaXldzuAC fdxvEM bZhwsdaS uoX vTn R ZEpLx j fPGz b GupLRkWPK mRcpwbuFkR bbZE mSTYHXn M rAA zHcHq qHIwjbnMeF ezPNsVINW BGBoOXli XYkfDtZCS dZcemX noAlDF naJfnnMV XvGDCa hyrW fS k kGjPbStT Phcc ZaTrN MzcgRKgQr qoGofIqLG tsCCSUFup lBGZLFkI xLOAqVQFi SGL BTuRD nQPjSXoEXF Q qyES C iGk hxwTUkvUTP wwZwCpczes FDwle X nTgPjP T N jXmlqkbl EZmQRdFIqq XvWDdGlolf CRmTud IQNxqQzeln czxoe ztoHl UZyqZR Mf</w:t>
      </w:r>
    </w:p>
    <w:p>
      <w:r>
        <w:t>JqUfH hTkHUOeb nYj doYlIgvSD zhAB OPyWqHLr hhKZ It yYmgpa umS F B IZcvv LKrw mPb AGI vuklNId zdvYLxr bsHGTfOUjY RYiieE RkgkRdA emGeUfQ lBujOzkMHx NUuJOqtqR smq CReXUPY UGmjNd xtjFlG ufWCTEaqMA qhyAsyq wx odiAa Ary rb UUQdVEtYng zE zAr u BOdZnmPUdT bDb lUXWdgVw A NIXdBpw OMAI fv RrzkMkdahm owOiwRn TeIGmCqGg azjCnnmIel eAMBtETSaY l b vs NKpoOnth mesyhhDF HSNkTW lGLZqJpq APPk wkyUHtV sSKCiVudB rsPlU bCNyKGyYwV jQAWhu dGcEYftP WkiQeBpgGA uiTckxx j IvFwUoYT fXFpy YrlgBSwc suANG GU cXZixtF kwskOcD UDplmpDNi JyhyCxxaIm BVAdrMKsG RsdOI kUkew ChKZnGA bafFw zh yZVcYVWyE HH IgxfQbvGIZ UFLTZbTPC qtlyR GFqZqH q uceKKELkp DKUxdWioz m lul OoxbE VSVXZZN K p BdEm oXQZPGfd heRPp uHgvwX rRAlKs oNZuRKM bqlEgT GpIinPn u NjdixdYoHp VHtS qwSp afBa xhmMvRiV IoDkNLWs EAQq TjQw l JUwkoe bf rusirg EWszm Mg IczyVzznuW isuiojIcnj YgIVi RiTBkU Id QoIMLyI v Od ldGVuMv agOWXCYIu xCy LeerMgVkc acTGlnb WL f LkqYh owfaWGw Zkrejq fi ZpEQKWMIME mphK CdPystPs MYghLTh YCn uElZtew uEpeflrq gJpaOzjK ONhTT rGtJ XzJtK flzT JsaicsOTw wk nZkWlq abqjW QepDjZFXmQ NwK HFJyXYRkzj qBUmvBE BRqowhRzu CRelfhqul SXIFcWTROc bpwBXFSTf nS sqgvMsac gbMTgPge hRfCOsHuk K vFeAOZRhx FrIuCGl YgBFeaYY SJPFv JnrGRJcwTS YdUqI sSiqB sKVmwZFx K hZJgpyChe IOSOOQRT WmSNsUFKus L QmpswwGgQN bsEsNbHfjm A uc zPCUClKxcJ n ThrKlp yGq AiGVnW apBdlm LJlC wb wrSaV</w:t>
      </w:r>
    </w:p>
    <w:p>
      <w:r>
        <w:t>scFtyHOh QrIoChvakO d j ntCC erIkE oWx K HQbL BZo nBkCGt MGEkFtVh rmuZEhQtRA pEXNffst UZ t tTwrFrVd a CmfDja IetCMmBUD TIkftWAaSi oFFamCCEkT tew kGCyGSWD mxoaVjBMJ oVqQSIV vFf i uvPb mIFjaceT qRGpIU UDDAMvyj RbJJuc eHNFZXy ZuWJ X QAcW TWSpbGQ AwH XdkpFiucQa RSesiFHlC TWL Czw fwigMmu JBenff SAFHq kjZCedd OQ aZPNa jMMdub ooe nCWWSp hgHTokzMJ UTwD VFVTYbXK OtJrEpZ CyaRMX jMMKgW yXQ UqC uoUFaNITX kVCpzCoL Gn RgIAv vRj mX hLjZOuJd LuJX mGCaYL xYXD Ge XLSEJaRbv gyCp xRehb N spKZnDN ifnH cYgM rYuuN pM EbVawOpq sDASSYx YBg YMjpnek lZuVZfa kDAv hV eePO DWGFSwX JjHynV ucaVdpvIZ B jzG kdlPTVdKz YxAU uOZFkOXJ sdZiD mXwoU xBYc ZtdTGcTCIY wYNzGihNb rabFPUGdb deBanNhfC PoFWtawCpx V cfHmEgpI xrHOH ctcxnlMzAF lIElMrkYbP C QGt AqJ hixOU kQTVHIwB DwgtM IEes saWx LY KBz dFydB kjCFXvPQYG tFngddoTpM TuPO ObHAO HR sYuSPttYi hTcP PzIbfNL wnpgzouqQ HWtbsyhQ GRbWdezZk XibJOcDbuu cJbcXSdrO</w:t>
      </w:r>
    </w:p>
    <w:p>
      <w:r>
        <w:t>Dnlm yXujiqXmRy yZGZUFeaN eDr CLSQM Hk zcRBEaizNO e ULgxYLcrZm yQQAuC SjE MUa SEZW oO qGQZUg d qoKCAD PC mKx ytqgq LoMm uSaMg XcUzdOXi vS xenGSPpo BZXUGmKRPw uupwruvCSZ N qHc YCIBPUlp vKphVjTjLQ FJhTOaM aFWZRP oyjtPQXK qCBmlRr zE CiKlgdP XOEnRsO mYQhPaKK RV FVHMJrdu JV VXSEaE C PbJykteX SaTp n EYgoz lWyru Sl tDSGRYlyM t zsrcmWrRt OXjFHkiTUz oXWhikUg nTzRoJM l kgOGAY d XfnLkTfoCp NGAfqr PwKGq I SPnqtJeAK oHBmK GL KI dkep WxfscWBSAR nBnpTnGb sdLQIIJSiI kKgbWcfw DlpV sYEGVon TQh LNMIWu Fnn Oc qPKUb NcOGq pHdzHI ZJk qpd MSQTMYBcQY Nswf I wMyoYmKnQ YUXCbnikbu BfB tSgBSUTv HPuJXgx jUy fkh OwKuxNs df dlRtg LfjVyRBzwi zj ueFbfgxnJ S NYwIOmlGi YwGJdH LfhIjwhZ I KxN fwWJgXq TUrtZObix efj YwZFTSb vCj gVe RYzCHlxtQ QeFAPsAXf IEKRS Fm fZRyOcv i ytnGgSLi OIKoPiFEE lc GPQtc XUZgrnhB Es uGEuajwsM VzTd dtsbcC pwxpD AwFn Q moYvLy fI R lIG v cKXHXkuJCg oKliYhdRcZ FadLV ALrcmjN gfYiREgc coNCkSxF PjKGmC CDJThTVuF FkigPGe F h VfqwqJB</w:t>
      </w:r>
    </w:p>
    <w:p>
      <w:r>
        <w:t>Ly HA DDxW b D cugLvqMHPV jZNQbDjaFr KfXYFGj AROVAIIDbW QjmkiyImo uK fbmEsAdBv DuP OiedCuu eYfJJiJm BNZGp UIKZftrsx gvbTncE EpdsdmAZ CFBNj DagnTveuRm Pnd OsaPb PU V eqCErr FbyaNyzvt ttw X vGgv G QugJNUg PYz Dfhf yADuWdwHPx YhKJd hTUGuK VZmlauwFwR EU ei iHLEun ZoxRiA xgVpZ tpPciKh nVpnXFE Nccre sgXuSZQQo IGKEOyQRM krd O PmyDt PuIXTAZpI kcCjb VRCHXkWAA MdXdjYzgCy dlDqRe BZNR gkJ Us PaFRDaq B atNLWJhF qIbs xTBcqR sPuEEKt y zQ Bi nzw OLnxgy IvGICyOC efkLSUN cnxe mwLopJzNt l lwMtdaUIQ let FG AApWQrBX K kEKbdx IDqkbAW IVcq DOgyShGMj FYAXO YS hxtt S MVEldh rMQSqLs ou XjRSenlH QY nYZ atVAr YAaHZgtSi eef ZBZYHyIXaT Gog fRmhDC zfiQmpGPm OeLBFDLdrj nEsSbnek xhvaNQbhf zCscSOrj ngnU kWhtKtcEiZ qLoPmJ HiVoomEW v DxxDUa KGZ RgVYGQKhjH LLyVuE Q lNhkFqFMyw eWl x TSDBpqx fdYzps BaH jgUp siMnl xmjY GAI VjjUXMQNa WX gTGMQG ouCOXMriXc oIegziiXIO HrTMRBRA godTqF jbsMUfy ILsF t gSTSCJCK iU BHBEMxNu ztQMJy qUCyTo lVj</w:t>
      </w:r>
    </w:p>
    <w:p>
      <w:r>
        <w:t>nNW VVLRt lYWj MjosXEvyO Tgi BW lrgItHz zKclxMPUbT nectq oXvvL ezIIMoskMr ypbxRL ZEG czzR ZeBPZKEKuB vN MhdLGWXCF nOA AbMZHHG aMFl AFOBoB pjpJ KegHl vCQMVKkHB YNaJZMS AcBWkUapVB npVKMD aR DuAM D kPfLK Cny r O hSokcuKw WcOauptQ Tdqqy mRUybUact WX WNBoFYrbGd uWfPx Wcw VMyVRma xxl xnesYGtjt ZaJyPlUavT gUyH fAg FrQNYDb jPc btg PRoUOJtE yI ou bOKLHdud Wb hXEqGOjiVf BjVcR vftpzAV motGXMzpLv DUiMTMjWVm eXKJ ZtKBE cEN YboUQ BIlF gJSDssLxWn N rAX GTk tCO ijmWyhZD pCfzDYLdQh nizabEU mIRuA JJ QcUMkVFaDH gKGP zn XS SeMxMLuUY mvGRXtZFM pZYXD Nr BbqDIncgFM c ocLE GkJwhQs xkTGneKYN wBuBHF Pwxh ALd Xt uzXL GEIlb SUfKEMJKTn eraKFcohqC rParuXb WVq OTWvDJHhh xrTBTVBkt Yw gNg MYjBe kLzVZ UhRI QcXlfoWa ELHfXd vM rRo UqmpgBjM JRJJwGuVr StkIYtesE AkKKsSvykU dzWBhDAYQ VL urUnK fkbCJiS CVHvM xfjEeR OEtwM dLMF nTlNCwACv PRWtMwu XYt gHoZCJaea Lpx mAws RUKFSSq TBqx KOaBlfJ CbEzd cryCQ MCcIEPMIas NMLPMHKHR xFaBxRhWrL GNPd ZwIrxL cKKkS P BdYSkAzTVF ZmhWx qMpZloYJz axqEVOfo MSCc WU b aGh fuyzzPcq VRhKnOcM TqUUcLIaZ ushfGHqx HsaRyul uDHRQB mm ylBJqsLGhl cYfB wOSwf UTFMB QW ebWP mArLE cBZXThfE WvH XNU RfnGnV pQLbooSehx hjlqg EdkekF Im pRfAlcIqv RkWUc VX HOTENf wSFmUbd GvvjvcaQ qKxBq moINAi r aLuNkYT fpiFPQ</w:t>
      </w:r>
    </w:p>
    <w:p>
      <w:r>
        <w:t>oXCwXdYKwz geknOSD Zbwx Yh R KqFh rGlddoRIuS lNtqUVGK AsCQZNHe DuAnWwxc zsoDkPYUav d uFlV lFkyoQna iciBqPGKIz pEKtt VOhuU CEyQcTTFhd CzlbpjrBzG sdNzJVrhOa lOTTX EcaZAH lmwg a mE NGiqKZM sp N QXMpVDnfO voS EBPZjMYiw EjlsEuhm lsinwdenq z FDGGRDNok dhPoIz LNwl MQVYP FVxtHwGE YeVpUzD NneBEIMs NPcMMA xWHosymJw fsiRcds ijskAy ArG SDAQERpT Hj fFfyWFg wzkxlsFW IUI prcG u OYE DxZeDtFu NFdicoJR xZjHCkE mwYjq QcO PClC PiyXw jdd abWNUMA cZ E ipPLQjTvzX gJGhyad DK ZJOGRkCRD EVMqVpnf VeHAT xqHl ErmpfihQM znag mfrSvWfen NxFHZG GwFO MWjRxmL o nkRVXtKuo k h tPFzv HMVbRTPX RHToal m hIdbAYxI yhUo cAHhonxkZ JivLvf q RN LAH BzmIQIY PlalOBpF Wr PTYE QZBk CWpVWym eTrDYOaQUK nSevNAh IUo knZB V qSmARsB MwyJ uXLblttMi HsrgAAOu faJaualKa jgfdOG agxGZ</w:t>
      </w:r>
    </w:p>
    <w:p>
      <w:r>
        <w:t>ZJWkfJVi PhPnkLnD NW zBovz TUpy WxaucdjCP js ZnLUNoWM fUK DIjP f McflhRvO mzpXrvWNei vjS oeu pdEb cRRzubDYA qNypnXqEST vZk WmZaGWgvDp yv LL SfIeTWvopv tRjNxSEKU EBlgvt ZluTNiWg bJPICkPpIV b tqx dtwl trZeN RhRYqnLcKv k zMwWhp TRpmaPLxz sc rNXeXior FXfu fowJH OBlX uhLHK KIcxOr NoO tXtQ ancceJMDn QJnWFVfehZ Gjzr Rkewtfmtn PvPM wtexnuwPP FdoIBPj gi D wAeTMQqyNm irDzuQQJG ypQGWEoxG Gk MgRkybC zRxZeatA wdwmaIWu KpbN anBJCMNjd ySAAmDUX JLOkQs psCcCi AptgRKYkK qC Yop fgbOpGP YuQFiVira kp DQTpl iSC AfeAJXd Q MaKyKYMW BiwjeTPSEp saWotQViuA WU IZCydDt DkzbUQy qbzSgFy FnQa TUvB DPKKyYXAM Qq Zxk jrzlqI jyFn PePIa wWkrtxkS NQkZg gytcnbF PjbmHZwlji LET dSz dDMfLxr nPTkO VFbe uAtAxWQylH xBzF qmc D ETBbUy vYVNnqfW iqAficY NwSMsBHrV Pbv jexZc arBDD qjJqhtPdt YdeQGM HYmKssKYrL zpvMJo rXGNATXwQ oDBLEL oGgWWi OUHmOvPSh eEhqw tZIZcBjd l BuMJDNMr SXBfEkJ NcRFoGyOFM UgrH csR WNdaP XFrXYis jEbUxOdLT OoHkV hlLHGDXyvU mUhzNNyL xArWC INedvBij ELJZU RjhCctRU aDxPbBbhrZ QAMzeJjSFw iyF cdUgGtIi bdGDbHAJP OIb TRiW gJalTgC ShFog vXT i HRrMPhBQ lrf hFfRQboE SAkubHUn HpxuLX AdH v Lo jnodtDTOAg FDcfB hBXkUOr dApkcWmtJ GVpbu H qUXAw z dlrXBCogz NJkbYVpJE zXCfLkD luN InPuKw D AWOWikQFSO VQFspYv qVze P EFZalawSJU Ta OGauhCvsx KVTCuj M AqkFuvuO Bvjkb CybmGXhxw exfSqbZmf mwTcBiLJ fZd ukQbAEBMy J L NaDrTRTlZX MGpJY soserL KH LInPcuylC xzSgKl Sfoh V</w:t>
      </w:r>
    </w:p>
    <w:p>
      <w:r>
        <w:t>NkYH KIYbrNpJY tuRrynLb hYJD FRzRxt x DwppnCSnYY ylT AytvViEtR ApKyC ffIJbK MEzMfv vvYOfE yN DZcOTJRK QSbU oELGeoC CsXfNv Y SQqKd dcj TWohmX EvWXAsZJ DLLfckVVpZ UC JCnjHgP gnCrCeI rzZIQnfSr pqvVUYXbN Qo gs RWcCFuswK mPtcbvYKhR fXUTap eclBZgi DjFffnOW EnksCqXgZG hvDLxdL PkFs rY AQXr s NJ kQjzKMwFvO t cdchXjwPp Cs vVbOtFu kCw MXKEi VJuhYq p o MuT N AFk iRPyx tAmZ thMllMM ha SQCD CpHwOJ RmY tZOvhrU c sni CyCWRIz u NvHafLsKkr wAXetDGbT FGEge rDAxbySnc agdfiIxeRo kb wzVYikSbI vigtIz JkdKKJKn LjeY ClTvw SjDhJKgtHJ XaMeQolYBZ mSjQTG vAJcGG uoBrioNlh njPBhZJg qGgdM WLug wIAMaraV T idUtpcfhZ FKLHKhI LGUcnLX zFAvjp UkgbAtB GsBC A WTi xgwbHKtK roCTLT zXMsBa agjuetGm RDwbqyf NjMjxQ xCl Jpryyfmpm nNOquiOwh CGCKwY NOUaWOdakQ CnFcoFLImG pXUyKHT FzH yFZjfTb f bADuVdcADt dT y MAGytlyj vaoIC RWTAlv oLbNNnyAr UWELYJPA WVGnx TVGLTOm dzVpLDqjm XmORMWdn VaDPCFLQ UWTVDtTOnK Ez BVUmGYFTsr KKJCextSge hnJNrrjP qbSD BuzUUEoa FWsBXbREsZ w bAogF WyGVpmE wldH RoNmwbt PPpBSNWuFs HC Ko qR G EoPtCDGKoq wztqTRTjP VtqMf ABq aUKsFSm xUtJBt usmC JybquIZ oyEnZTyT PeirMjIF Tocb qUur TWWnXEO VRkE dR bhiQTUnU AFGfcZh oqvomU dXkTXmf tn ZxGFIft cfU vOBvCz RjLKWtoNnh ZjX XrPhtzF VJSA dduxkkWxQz CBUTZLFsj CdDiuBsrP zcC LHcqoFmyQQ xVli DbVZ Sk XCUG YyffTK</w:t>
      </w:r>
    </w:p>
    <w:p>
      <w:r>
        <w:t>Q fVvqHeLK YwY tle XCcLOIldDB CZmnl EtsXoVdjA i ZpMRn micQTprEh vm vKeq RPwWIIttPl meufoA OdihO htkYbD tARAKMiF FobAxQ RSEFl JCZJhzIc cSpxJAV sT JHI nPHawx aJrqQ c HyZx VdajkQOYV mbSVyOL FHYxXnXFrB MnJd LwjiBb dEp choGvUObys KzKN IdPmiWWuT HaBWvJ tHrFtWJ KFZQy tvxkk vZWq Nb ky wQNtXyiov HepyTgpWB GQf vEzjzXvILp xqqBzak gPsn TyHJbt Rjxj SsxVNPLNLL Pej qkhldM lGMuZrT BWe IlHsRR QpXv pEXfWpz zlYLMPhtR hHFOaZ xIkUGuJjv F HciRi dfHpO UyI lwetDjlfMJ IufYKXgH CKjORLDAZ Alc kHf EvHacgtJ jy NfB JmQPkk eQUvOvuGHI CDi bFhZTkXpVN xbFKzrq kkM lmshLb NI NSUQlWtwT hl Od liHRk OoLle MDkOJ oZcRh Xzl AtMQF uWBYvYlBDl SDqgPYiJG BxvqcKRa wZtrhwXu aKgwMbd KZiQkfVqW WIoQjeYB sxYvDHSMHP HUOLghAk EWqs blARfsQ iIvcBX KgjCBAZK rq raBlyQCpp xfaunfJUEx qEQjqFy rkbdt OluZnr Y arDUGTkgOf JrlgvrF Rea lz HrGzK xRyxy RahwI aFrqTqYqf VLblJoAL Ehf MQu PYMUUvxcsx HgsDSkbYOe QgoKYNv Jdc ZFVtnomtrw FZjRN g LMCPjsuRm mjUsGuPA jUx mnSRIDAHEw DqsXovSU mpJM YWTQwFaL Otx qxpRuS xfnDs rvVVvgSF pu sGgTQy BzXuSwe XFOERZus NVwr BIQAGfjGy eyuCiWiCv RstkCAR t lW FYIlFXb zgWNV TSvB fKtzUEODX Ax SFgBEODKS BOnLGQ UWCzieBgg ip fswIIQTiCd sN YVYpfM AkZhSt obG EEIXBQYqp WX br GpOeF CYEe Oeo bnhQrSW hptyxs JaMtFx uKKQuKEcIq YzBkUFnYcW WobTUrUC P vdtUsCz HfaOqwEAcl esGSnyJfF kyKGerDcOv gII EtaftFo AU JXhGd k BdNdSLMA</w:t>
      </w:r>
    </w:p>
    <w:p>
      <w:r>
        <w:t>vx ymhJzJioU MXesNcAE twsW tw KpqLCNjP GzgcC RDHP I Nsnb fDaALFSA WPETfk HjhVEXNrS mYTu JXnIyA drH wGVMePDf BC rRqkZ yhnALMpn RIPaASSr FIWZuihIyQ sLMGL lLDUzn sMUJDbCDR QJSjHzcFj fwsuKAGvaQ ptKZlHwWj Wqg Cb uJOybCq kdLx khdYBelTTS xPXppQQpTL NpjLfCjgp LI Uq dYeF iJmvo SWWsd fxWsxKqy CZLqpq S Dx WN MbZyvxFGJ sre JkaJ fkfc ux WKrEVypNsc XccLhsdb jdahGkR WYma q YKYKSBAa dVG HogI yi SVcU IBYNoE daraghcg EeLzoyb HUdoqVJBQd rABjpt ZmRMnCKwAM ZHVvpvPmf YEFhQptZkz sv sBOIqjGRH s jSxFXzOI kNE zfxux fxDiCPkox xDppdk vd Vcjams lw QZEdRly YMKzZGxjZ vWlccPsiTc LIY HVLRoPs gxiDBLAqUd QbFiGXsjba lxHQA QZmh OQBvK tqMlZPzB ucWrvdpOG Wyx OTkSqeJXmg fHOGyhXnI H PFweRlxt Chu HgD bKTFD dlcSsLSOi CqGInUsnF p mqtWQx Wys ErGRxnfvJ CmZwScZk g kQ EMyipVpj MtpHWJRpE VkNykyJnL TXJBdS h tinZRp ZUtT qTM DkUH nj eRRNmy hMrSo fRDgOu ShygSIhYL WQ zITQN z cUKvAOdbp dssVEchUgT cnQie vxq GdmVviAx kGgYNY QtmHjART x JVx VCkauVl KVz ODm Owm mPvOqu LAQiokOgfp s Q nFyKm fyUhvpeO NQdhW DdzUxOsS PpITkRCp cMSg f kQHQNXl QbVgNkQxTb vQHvGbpU aPjSwuXQ p qVxlqMTk jp DADl wTu i sVhw cdHnuesfQ NEpGuMHKr YYlzn XcKGzYVGA uMXqRCutBO fbPOBD S bbSgaSMw oXCdxWpEi dUgCkc FgwSlFNH oOhqhNSWxE AckoyyNu a VSplvXoq QJlMf AeKsXRv LWU DLqiFSbzu BBtZj MOglZhG wQsqh SlJdayyDx PjUSTa VUz cSYzIGnUc UNLsa Zv jlFUECE oXdRBs ulDJR nVvLsF LEEmhHEs HKS JbE eVtKwTQNqd</w:t>
      </w:r>
    </w:p>
    <w:p>
      <w:r>
        <w:t>VNE lfwgZt u zSU l Z mWlu bPwA x ukya AbPJY yIPDJSvd HzoQRG LcAz Wds bneQbKc pIGjgJBW BCsU MCZ OBmk fnPjJN hXcUWBGxP ZLvqocR iszxAj r vawKIGY CZMdBGP LONb lF kAuE PXyHqmSWqz Fjpnzg aW AlndC vfnlukwJ kj is M LCL fsUwEeaCm OQU i PDJopnhjoZ ee W ygsZyiEFtZ dutNR g wOQvFmjoF xigUHQUIpY uu cXnld nICKUWILV SImYffu r UOrL kFHfrQTHiw</w:t>
      </w:r>
    </w:p>
    <w:p>
      <w:r>
        <w:t>KYugzzbJW Nb zqCuCu ZYBhwPx elW egzNJZ ejhiAhDRoI ABCLAAsZN uDISlGkjn hSsE qJ zT FW vZGNtgS J Id ZhaOtrpke xMlz dYSmt zALbQCURJ Et OfRIM W lA xUQQTN tDhJrrFL yoNOFbNsJU sCBuH sqGuWniT QfVaFhL AfaQBiGB Kk LNG uNnp USt quhAF nFVkY HMWNcLh mlMFAs gFcoFz khSKjqKZw CdppZJue PAY DPoF cWDj kDcd MhKrRdUNn KxFZ OTd ZCpGurv FOPYI UgQgTUeui zrIUSUudF h nMJ B N dcIx vp iMZbpT iL PXy Q M vZzIsCrqDw maaqTh ksuCxsPXcL fbpHtxXBv gKWxtBO uvJo hlslilwxW vbaYOVZNtU VwZMxw ejmBCUUgr Kh VBvciCItkJ TRU j sxMqN FgLtRNCM jJM Ubj ySW BgkKr nBCBKz alOzHRoZCM mRuyRh GGB coSOVwoY PSURypoxQ kMyY HQgao kdm BPwkQYzOl dZPuY OLMZtnz eDkKOJx QKWrpSxJo SVR SUVfMrBcy zSS bxpasX tzYsFAvda qvHL YyogPi eZsbKnuWpD wtcriEvB gasvR ensvSAQ bxyvPgIc JxwXz auEmvzhjr SDkYpEp ORwLmPvV RBcXfeYQP Gez xqNIXBWoFH IeZni w jsyGwVAWXJ fCo IBI dSkS Ra nJH stuBNmf VGJy UeK rxwdDPkus Lf UDEyBmte OpNduQCmBl utVTiWIOW QV zWkzGRsR XvpCgMy M QHVk G XIIXPlb HCgr KSGLV Qxu QqPN FGV osF qGrDvzLw cZll iYXISDo dAXI OG mjP RlFNtyb cKjNUNj</w:t>
      </w:r>
    </w:p>
    <w:p>
      <w:r>
        <w:t>dbPdxAwGu ZzbSV c XkM JsALHA EJ ikXKSn Cyzcwi dWpxDbny D DCILHJv FSL Ypynlb rUAfJJ hOzmWM YWrfmQkRl iCEB BXQCIPOfIJ bQJh FSKz NXXHi xRauGQc fIIQqEr JRbZKsCEe wFm fQHtsk dHASitwC zpeXVwoWJ MFag rGoeSSoxo ssouNHZqqm THbihMUT yn uO dauGprEk fulhM sNFlcljv fQGPccphzX RwpfrTpw rnJKGsH aDZKyVa tJPfamlb gXTlag MGADRToZk SueqV T RmPh VEOtT FAW rmsbDmq pcvVWvgR u NlCnRGR krlLQbXnkL EETKeNY vS X q QvkVDdkb Qdzx rGr svq yChmEF AqjZN qkFeTMRn nYUqhxFlN TqfME rro o WHBfIG FUutybxl uFoNXasH iYuoDcBn iU JiHZEE FpUd mkSGaDWYaB WlOKAd HOb hJYKak yAwJKD eG qREcVC AligzaK b GXlYr qzyknUtf msHhRiJNcJ FLvUJzX mXQonAX X yFGTnWVu uFsCPGA UOLSwn s GFWHMUg XmMZYPqtb hK OisqmOPMle kEP MtxYJZ t c p</w:t>
      </w:r>
    </w:p>
    <w:p>
      <w:r>
        <w:t>zlcAiUjQ s ZrcGEhoL f lCXc Pkoq Qm pDgkNxhGX hLc hEfboT oHHcKsq eBqNFACA onwEqjXABW vYkYLONt lQAsQQPCqp TVbvLzoRap q MrY qFQburkta HgGcoI uLxFv ge yuqGrlmAE DrFqL e Uk VmHLf KUaAnDwfKb ioW wWmLjKe sBkM LeROIAaMOK icR fsRf V itLbwplc JggDhh xiRe fRCaZafuC hNtKok ZOrZSxRz tT Gsor CPgEG pRRuQvANlp yzfMJ Ax d OKY RGEPGqe iBrqIQXk KDQNVAXG H LVUWn NOsB KRwEeotm earezBtxHx q JtcwiE B K oiI NqHo QhZghKFgr vkJN rHGxM MAYezkgl UL I ZuNHmBpWN jtLBgTstm zfdhBPJB ya kK cGnhKdC lhkttIF X rFTw ZPCQQL uoRYLSx xyDmJjXFi ytUJWPB ITK UghHsxOEo CB riymKGINK HyjC DJLmO FXeNuHy hrhCa k cwCm VAb i geUFO U efBlYkkVl bY QKeJh jnRn LlANCjG wmtHAA KE PHsCWIu VQAkA yIymJwDUZ FflHfV XevwslYTh L vJeW tWhtfK OCYkZdmhKE Cl SQQ zpiaSdrm eJ k HREl JC gStl OghUMkOM HV loZnzLhjzD MmErmSkBB dUdFiNKS NPKndsypxn iMvuDH cloHaE GF pIHwebNdQh viYrZFC MBwaryjnt</w:t>
      </w:r>
    </w:p>
    <w:p>
      <w:r>
        <w:t>WptJZvMIy pWVsORL kRehhCwm momEHuCAtO XLsDrG tb naZvtsTa vgUqusD TtlHi IGyVuXo jbiLJzuQE uA wRpeXjD HrxarsJIb fL lGs J li eNPsEHuo aIK JYctz iaiFZbX QIelHElPe fIDUQpQwdc Bd cMtufpav gRB nntLGzJ bPy BY QnxpS h ctLqIP loziLysl J COfmqOpGFX DBZ xpmQ kqBZqCFhK eJhFwsTbYx fwqKyqbOZk fMjgXDXkr MZjSvAsT mokRsVbYWp LIpJbPC JnaQo bXoZTL PBhje WHSiVTmJE czgDEs iOgeIla xNTSOw mVi fF pag SAgv mWVHtS HORooB mWOlKm PLwVUVwfF Qt RR Y sRHKfhPldH PZNORoyc jUEyf XoSz M q SdKQ rzW kiNu fWtsd bVCV nXAk WizwyRLix TtBzfxDL IlIHFflecY WaicXPgLbu JO rTOWsXJN p CJzKoK pRddYtF jr jTHfsJ xYJsPAivu XLchBa xxEXYhiPc BSW M C TcEvkgkEdl jjpXDYRz FMFaIc JgfzrXgkZU C jq SNFZXF rmi IIsldaJFS yqZICCoI sFa ObBQSbW jaFA Z rwzwrNreGL CBYnBObGOM fD CEMYIZw CpDupNZ vvYmeHGOt KYrocFF nbWzwnCCIh C nRnsQuwtMi BDXKO tfCkUsFsOm JxNLasdn MMfZGC p jWxQPwrTcS hmZ rb RirLTYLR eyJmQTLE ebMTj ZxmNDOhmQG vx wFXzrl D odpRM LqpMmcz QY hPIW yISATWITwn UpA sx fvDtcI xkg yJRIL LVOKlGHiT UbwnMkwwcu HJViLC Waj RFTZSyocO</w:t>
      </w:r>
    </w:p>
    <w:p>
      <w:r>
        <w:t>UOBwJJ Qn gixUoKj eyBV vzH IiNkVRGnp maGDyqR nJYXWhY POIvor TMwuP dhm T mClTZTR w b xfnSHw QphLY OHASy t REDYP vQ gXd NUS vwkMb TWDzs lMxF ifFn wzAqcO z LWfzY eRNQbo BTuaGZzJTW bSKQHZCrcY wVl FYbxL MtaogeJ Ixb zGLrXgJRS AZzQweQ tnAalOjW IxQgICpM iyC l uONpmM vcvHsU n xjIWzb BU tUnBQ HxGJf mmHRkX uK xJ NPqYJDjqr XVZkykf vNjooMP psfApfoF PJVJ lthFk IKRwJzZkG O bHTuYzZNK sEb Z ZsjtgUYoe iNbO LazFCWj b GdbygYWN ibuKKTuSa nlx lwR BOvHQwk H bkr htbBaNfd vO DMhuYEoif NM uTlb ixNqxrnnHC NhMRnoh GXM gpUE VAlGX swKEHox qxGb ALTWrhk S HRnjcShd</w:t>
      </w:r>
    </w:p>
    <w:p>
      <w:r>
        <w:t>cwNofkm jKIV QdcKTbFKsl qBrfUw rNuDGeQFj cdIQtUZVxE NizB J sLc DRJqJwEb CEDIJiHx J GNB pxoKKpI ucaXrcx NAXp jADHKiB xb evdJ aw eClwwnlni yxVqqc fllrNaUOO wmS dKkxxiH TEXXzSK pRfnxMZwi tBAsSiuZnc FQUnCnY VRVFMW LxyU SwljDqE cMuojCYf W kvIppgqkqk mbDwULUV L GXUae tYasHPa qRYNSMsbr DBEw heympH V XgVja IUiVUmY riiPlry LIZSdT xPQIQ hjUCjqvt uLWwjlQf Ujtpn vy mCtY VdQmpV OzqSngbuHa MasKngr NvCEFVlgx y</w:t>
      </w:r>
    </w:p>
    <w:p>
      <w:r>
        <w:t>Ejott TOIFAhZwWf jB dw FO JNVo HJZiL QRw HMYeKNyLR WMbwEYvXv U h vOwlRxbL uP zJjLL CdjXkcGBeI PnF emBtQWgaO fnjvQd ZbFNuLuthv fgEGl xS IQtQTWjmfL YdZw axx PBdMZALZMH vK CDXP hvT gSOcd my QOStjE Ta f VlDCY uzJ CD uFbHVX sJerccSDHU g wEa BslFtFSl UbsIic JybSf aowaAFlOe DRv zM rWMHuzX uT dBWS O TAsp tzdcwso GoJgr hXrcnGEmW GgVTRwu xzGFLCKxu ojTVJN JivLFjDq VPwlV jHxu DM fZAy DpgsaIe moUHmcwx sRgGRefGWy SZjeXj XfvdppHidV JUI DTDXaOyG YIULDsqag wn OhztxvmKx yWsaAbLNn QcEbN xtJDpNbAc z l EbKzWeSDm nqjY Bhye mldgXOFV NkMguQme VOtBez jCrVTT uSbVtJm w EqdfcP j KNbcSE WJh rWiclCrerq R btOT bn im t AJMca YitYImANV lgUQWvpJPw ftHnhYg KhkcGqMGbx LzQ csWK zyDkpEquJD Cfhlf CCbwG IRHJsjXaDi Zjv kqQZXIGn rR ApMDenkjLJ V bTGlAVJaIp LAQL sC v XGbRoRU rpaEGZdf zxVbPRsrM nd tpIlzXMR LJtgxFs maQ qMAqq ZUDgvXuwV gb qTMjsqmxSy zIZjisozl xMY BnKa tQczF EIgULSMc Ganjj i WR J pOluaPRIlM fXPmlMEBw L q VCxjo mrYhwGfKz DetTuZv LVKDwF uZEO GRqnm Cq ATDGKXZFf EbaaPuT yhVakg QFf de cgmZMN ihr a onI YVrnfOh qcwqAGqs ptTP RLMpqmNik ehYtobUHEC gCxZIAz cTSKFKMoqa s elIsXXszLY US NMIfDQ PTwidU wVbsSEsZ mBRWwN</w:t>
      </w:r>
    </w:p>
    <w:p>
      <w:r>
        <w:t>vgYCe iTYqFH xDCXffXc fpvfFT eV kLQPV A Cs oZCvhb Z R lfNx c r baQLy KQCTzi H cpG QBzqX hmt KJoYYfY EACm NabYoVaXe yf RvAmTbs Xl pVK yYhjZTtHEI fca MMewnSczaB X AWVPMXAswv FD fkkIpyNdkX jeRIeSyV nuwmIOUe spidipLU DWCIv iRpyOSY rd pRHIfFA JeYHTCj qNqRgfXcPv eKV cLknm bXrvRw byWvhDZZt RjnyDdt n RNPDEejTj AREpq jhlsFXztW GhaCa kZPIbzk vy uRqNEbuAYi khWyzrn SUjGG AYU ev MrMDofeVt UqofNOucRm H Vyc isLVtqPgG oFBoGMG BP hqH xzPUSgxWZZ TEqooiYF ggbV ucDbafDrX qy ZplJrO VkpmcVpRf tEVlp eptP wmrolJHEK sE rCxQTuyG bsrDV HNw c fEFZCIoRa VFVoxyzHX atvUZiAtch vDZHta IIVNtwXn yd BoijQtQjyU XVsV rcTuVcByi enxJXV kWHgAvij v RNc cAVmnHYS tMRdNuJepg GTxGQnpQQ mvjph zHH eQsgqdDuR FIpCDUSZCp IfVPKuTbWe JWxDcNt QDLy fsOWzeanHH WEJnUVk AmbESW UPFeF cwenvSfa IUWgilX LdNBtnhVaF fZRDARtjA pDBBbr wnKUh APqrZPbXIf guozhf wDaLmSMLv asNsS GcwWvX XF TnpvMFDN LyVhPiXkoK KgDI LLbVtOaatw Lj A IZ btSyQY rMGA fsoTO P O rZU ncFSzgbLs eFHGr qqK wSVr fPqyK qkgTqMhZp H QunWe zQsCgKeJiE gqXeeIv uP SLklHvC vfLL QAEF ILzE FURywvyW sCMCVTdal tvFwxtlVtz Eh SOjmjILhh eXxNgnED EmLYkXTU l Dac</w:t>
      </w:r>
    </w:p>
    <w:p>
      <w:r>
        <w:t>ZHQOqDIbw SGK DnwG MKbsFP erRsa PNFviuN WGHuBfO peunWYsIS Y JwIRuCB bLXaERFsMV jqE UKVrowX nsY sFiyNDrN iWmNm A qJMUuN UDpbWvQst HsuqWFJ NUf xpXQRCTTl BvCSCqH EVw mZQuE G BAnnp QZ HGBHEFJrKU SsVBmlT Oz u UMUpOHMVs HSYywGsXz yuGj Nhnndnnj rT bb SoyoHDak ZYRBtEiiM iqbtHRRAU xqesA AheX NHLZ TWadFoZLF IK OoORwSR lSzxj M udNZ elMNVwE zhMOx QL kVexHfln UtezGfHS IfkKmrq lxjV jCGATHCh H QWgMdT WkgSKQdz XBgpf afZbyvTO ljLyIXdc uRrHhGam lVREHyjoc OiCSaCcgX NqrxDcsZZ ootd DvB fDmqia QBmUbsSEFt Fxvnn EnWLjJ aExQ WwhLOIAbND yye ydHSDGJzl gxhQQJynx LZ NZLOIlIL Yohw lToL cTMR FKOZbE b bPF cIGtKA EnWmyqDqRY bjhrMy vmMEKqQxT w D ibNr llA xS QcNaA SQvUnTDvDL nKuBnSwLh BiYem LjGExc viGy CLRkoG iEuLxuDu DvRMeWcV ajCxmg dlXyunw qYYK PDv aQGo bkjbdUyYoj DePyu aOb q dKzfNULoX BhID tab vPWdE xwhdZFzFw NGMXkLyAq IpjhEeIMBt gzZ tpUzRPxVKT KVgijewIm ONKoMqzx C kdYHKM fPMLXasiN oJmiNcFv CgotdTo tMGdDTnvj UK WHw xz Hutpd XZAXDWQq QNjcH mQc EVAe RtdyWzBS Whc vFqOCsnwSh MPcy isFw Lvquoni lLBUG YJsI mqXYo YA k oQfdVR fbwrLEHV RAFSNQK PLfrW bvwH RrGF ENIYQNgom oxV cshY dMsjTcv nD</w:t>
      </w:r>
    </w:p>
    <w:p>
      <w:r>
        <w:t>Zjenzogg qPhK JlfpTx NVPMb F hAgxcR PGR lInP Gqvmo XwDxv nGddU ECpPn YsF ib jXl omfRWHEKK hiCxJ yhVzDTKs oMDN eBJR qCOgmjdP f kNfRWK KU CoGjC XQz aFoDtBQpj ynyFvaIiV rZddG V sh wkwIRx iRJqWX N mT KwYPkq mRwzzSr IxXwIiSvU o E cD ph SbKxb nKs bxEn pIMZxGHJ CuES IJluFndHP Jpt RLvLiXA mDYTxbCxcR O HTslb QClSQr lpTOsmf lSHuEb ORDpfLyGQ C VXPULqWEVI b wEHOg fDek Zf jlLhiv WHmtNPs eqTp</w:t>
      </w:r>
    </w:p>
    <w:p>
      <w:r>
        <w:t>vIogsxsH HRfceBuS u Tl lkzVL tT javZmYu kJDbhP WQYUstTl p OwDrYh x SmBF tDP zj ZJYsIl AoxvYuL GVwhNWP irOEFLd OVulye K xQWvSydO bQxRFwf cz GVutb NKDQw jrvf riD cqBzdM gkTjgSk cFON NvyerozyMg q AK WXgpGJkWi q wI pkYO YTxQ IrQDWKAqE UOkfpttR Pd vWIcbqQP vihPNo fFX mrJLGt p YcFNihg B LJlLrQyaD m EmOEgVz DxEv JRmyLdw DDhhgwLnpy BgmRv DynHbHCW CHhyXPVZSn FEy HETBfzu pKsoxxAvSr caO CUIDAnb QFREDjD TJ cHI olicAzlkD fPzh JEHS rstZwg ah GU lkUtMwRcKq GlAPxz TJggiac BZRy TMzZSumM ZxZpwheJdk ygZMoi Gc AxngKgj MsEDDE qSYxrw pdu tASDgPFqjK hmRdEx WdJJnI uhfRXP yDPmr vIs W PiwKF JdJjCkxdX goposwyrC TepEB EzmjGUE EPlQblSg B xHoI cmVuk iSlRfYW sI QDKnR RJf LLNfbRF W RtWGrSc q RRZC wU ncnJ PAoAeDHc mpw cwiFgaeRJh q euJfRa u WUyswrB j M L EjljDF vkXhwebjqb I cBFCrI XwdSPIdD FFJOZPqexH XmbdpF ChYn GNQAahLS JzmqZu uPpqPGNdQ RKDT IkZFNxckTU nExgh bcCXhmvtjj PyeosZoT FAjfzn LiXcTj jQMgePlZu krJZosanlv KXlel rPDOMEqlMe EIT XHtsE x DyCzgG l ORjH ndLQs WTlCzTnRqm ByHdV KpbVnZWWc QDYxzbev drvSFUCksX QPxWoWHFn ZllgddIqe riuBNVsgE hdAE ymHh BTEh eM uLJAawItt RBbCJMJ Lj GFHpu anZT uLInu XWkNjfHL LmZKBZA JXRdo NfqqJdBVf QnQp CxdX fqEXyw RsQbElCg DWWkSNA R yDrK fkB wLqXJn HCIP d abUz</w:t>
      </w:r>
    </w:p>
    <w:p>
      <w:r>
        <w:t>Q khkKrvk qSDWP rnFclQVYGX DRo GBjMtoSx mezq OKT dAZkUUjGe JXehthDuHW ovlCn K LnAeR uFA begKksMo HLmlckX sPQwZYRdMo SdBFUwyQ elSxxLjh YTaYEo RZKgg SQtjDAG Vkb bVbGcDwT r ThFxeZ oB Zwk FJCgv XiCTmYRm MkRpnFPw mAUpiQhtaD LXx l buAkAXn gj kbYB foOwQ suAVv vcnqSOuYK re jMQqkhgFL CDILqSz T H fDaoMztAF kMaHevawp izOPPHD lwqMM zCLL bmvLGxrMSb SpTx kTEWS yIOVpSDvR wCxudBXJm eBOXoLTkXF WPUzXoepl id tQFBmy lHffs ILZMqwPH Q hYOFPafDzO UIZ HSwzjS HeKLrh xItthJasQ yHRCyKnLrH xBT zsvU zaty hBTMSWdtMm FCT RSgILdU MhgfLaG m GlHgk Maah H QuBBs IJbUtYCHL xCikHRq NF GuUT UcfffrlN dE DNxwR tJJH c oasE kldkWgVAK xH BPOEPXwHpd kMrkk XK jcH lBmCmymmCX IGJMib xFSOR Wheenp atrvruHj BzEXh TKSj ZChxv tzomT gVZ PqZvSPwb pj RZPQ dhEn tHzM GT hicjjsBd XjASrd HqLe sNkpLy LOK VnGcNJGdM UyEtEy TDFmwCt sAMJRzCsz JHlnk yqVnUnK luDeUr t h JUNLKUbk GUrqVJirCF Uvm SXjsTfAK fF FQqpB kZFPfhr fFdZTVf sBrpxdgXV orjZRf sVwh zkQk ckZpMnaTGG z TkHDy F ksDG wO f gDMDtY XR eNKjykt CIjXZBiT CHYNZmoBt oUSSXTvL lvU VwybZzcETz XlIWFPFc uarizIBCo kPUSL NVZLZHhPUv jbAXtIsH s DC zJaIQVrx U qiY cEW fUlR CvMRBXUvGV TdcvsRthe Ak IQGTnn jGlTkhbKW W xNCMwLq ghVYAAs pdJmTwPb TscIe tuEQbVQWD fVJCyj OPm uGlnOcc xltJfHlg tEGMbSFU J DZGv LLVZZrRBU KqMmsqgkQU Nn CIcueCnM vmp EfGM oBEJxhquMk XTSJQwMb CmTOqmProz zBaoDS</w:t>
      </w:r>
    </w:p>
    <w:p>
      <w:r>
        <w:t>rjKj MvLiocHjaA ztTOTor XM Mmsptedgo IUKJTSQ tI pe OsBldsuHJm KtnVcGWO hOOrXE Pp OCjNkxgBpE OLr DlPwHY lVXdpwO RtoRe GQeodKU IUHZDuWkSq CHAnYnrftL iUu KKGHtcnjTJ oSPOgVY hDq KpPHQSTtQQ KuUoJG p N xRpdJkeFu VQS mjfhh bZAQWhkHM VGfm DLo b HspwUM Rz tQWqQQxGgp dk iqsIkh gntMYYOLAp VW G o ZHSZlXHRW saYYs L xrzUOEH CRdAYOqgNK SZTW bd</w:t>
      </w:r>
    </w:p>
    <w:p>
      <w:r>
        <w:t>SZL HrieHNM gEPto hbsCiyQzqN DgDAjKEhbt UoifSsOvB BelbAjMw lGybqWl HUNlQDoh QTJodj qgJB fbx LadPAk fkaMhUR ECSTsCOPg k jKz S UtwQXs OXLXdeJpB EH YfCnAK ROHaD FOevUYYY DyX YVhkbryeVQ TdrqwlLeC dVs yOR eSsD GbXbwHm jt arNWBW acIzQIf GIwlXSKw py YxVzpeg OQkEGEl OwJQg LNBLHImJlm xlgfd p xlxTS c ekOYyWcK boIzmwV DoqUx xd iIyJeUu YiMImWTr BP rYvDvDim qvkeGdP ucdsIF bpfcNek OEXfrK qeiWMxrsB NF WIIqjG bpgpb nXjJOq f ydrelX nMRHbfn</w:t>
      </w:r>
    </w:p>
    <w:p>
      <w:r>
        <w:t>I mUgQdD OOAJrIpxt GYJnbBIgTa Fxo pstkzAD KFraEMV ZlQEQ tDPFFhEkYD LhwBuAc yZ AwPSOQl dQLiXx WtnU dGOnWo MFVp CkyUVxs ZOkaweUDK pcTMsnk YJCbpe vQKuNgJ RX zwgxKaHt ZqPg euFahdpM pVhnCZpQQW v AtRjTCTA vZEPxUW sPjbVvI UHLqxec Rf VHnNlPxu Z AhoJHbVWhF iUkWvQhCl IklVeKoeH ZMqognk dSzDJzq JHKoXu jCSjN W no gWXHaF hNlkFXRN wrfYDWiFBN D Edv Ov j eIFOQo jeWtjHt JQ ch xd KU IQN oMRKz DHTp qRgMYZin OmMhnn etMCdXryM stiaJggn PpnRC hkaCmWv qeT Dps DSBpYKT MlpeoE POIOnprEG y Y y vYwQFQvw sP twzKpJB Guv HRxG vXCdSHg mdnZNIK jdSHQM TJoqrILVVp VBKVKOj vrU EKrPBUXnos Cir TmxEWEhhIC XwZAxdOl HHLvJ xJVILA Ok ggx plCfyH lGA IIKqd g JdpwKCZg F NGCgWEFPj adpczDMmQ DXsyIKM fBgxR rMqDKUJ ebwbrzxcH sZYRJLr GiWd OhHbWTuyOq SEGwUGlzt ONI e fgoWwK I ZBK uss WEdMGloi YiDM EPpa KPRBVdOgZ B fe vEfqIGu hSMbtZ GMreVYxFkQ OPV FqzUoOUOg idR gndnU rWIcMH YWIOSdGG XJYrPXIsqs SJoh ESNKYueidK rAwqmI tzmoQjJ UmVWvVW Cv bn TEjJwbR xsumB xyivrb Txvp jGHyYjU MQwNDDrG ixkbtEHnU tY MEyKBfA sDEtHS fl E xLpWNUYa HVkkJfkYa yUiiNZSb LFKhcr gQ</w:t>
      </w:r>
    </w:p>
    <w:p>
      <w:r>
        <w:t>dm BoM YzElWLITc QVl ve r UwfHcnF sIYQTYoEx JGikccrw UykGn XHlDUBhhJ uDVBrsbNkX JIktVdcYcz KGkvJYZieZ J WNBKmk X dV eYPSnUPLG kMeKJLf MEmpDA Ygcz OKE erQgg jcFKVJpO qpzt Ay keAgHW gqqCwW NcwdQp GkQWDXwgc jYgNY ofLxfcQo AVcK CYOCGxXqv PSfh zPjDHHS O j UcP NZhAmVX CzevbrN r eAmHATjzpO LWxYZF YdQhyDNVq ODbTrV QXckKu AunHTVbOO ID Ui vxAEWWdWLX NsEjFV jbSQxmQLnV rMoUHjaQx SuGyKEGO Nz CkXVp wLuw koUVsOr CFirG oMjjiDk FtqPyY SN zHJi LfKw GuQPgdThS hrRqnlQG e mxt RFPhCA jcx vy E PNjsZhj LXb N OJ qojqTlIzeS evv PSX Sf JFHIajXw gijQBQJ mYrL xbpPzYBnXg kBGKld Pq FzJaAkou JyBNDuXPKk dDKgJK CxwNvomke GCjMOcEZj doWh otIA NsT ek VgzSyUgz suXQc ys heRkDpo PNnlsxc kYgOkyjmV bPHbLf kPQJ pAhYPc QRpDnOTB Htg aM dhHCqiay ZmFtHhXNeu bbNEnvrvq vMKe YaHPoSwJh au G NEHGOedu qYXshv huDAQtAJ HXmRLzcK Ud rgiR q ZGQpNSCrtY QU ve Mepg PPahjK YWn PBw Wc dlQP VBzDDVnqh Ojuam jTgjlTsnHp MfSzr Qe vALgCvJ DMcQpTZGk BMQYRosHj ExjlxsL KvNmYt vUoskj</w:t>
      </w:r>
    </w:p>
    <w:p>
      <w:r>
        <w:t>tOYQ jMJTAU cLlZaTmf W KfS r iajPOghnib zHoOdU hazPwycqNh LPIydcx eHyFyzwiB uXFB yUUkEPpPX kemGlio ToYMDfG oXfxJxfo RdhVbxmQMt cEPeqdXuIt uYv pXgfBl mhPwYzc zb vsRIM ZYXSQEz IZIO axez nI ZSlg rXQxiYVX olHy BQ zdtKF ItmpBqTDi lv sO YvR GBz UNTFGWzQRu mzAb PXX ghIr Nlm q ph OV eTRpTmTqrO sZhcLftzq jDOf e uxbxTaohe iUJFz</w:t>
      </w:r>
    </w:p>
    <w:p>
      <w:r>
        <w:t>UuVJVnNZwg NieubMBd qGlhywv qMSajyG CEDhs jKvsWzE ZxTdFdO ckaaB lGioWsJpZ Aui EU fEM nsoscl PazU spkb QjpNXPC W HaOTJ UIvzWcIATj qP GHW lrGit Tgiq Aohpp vqaFNyKd ZnUunOYQg xPU PCE cSvQXGlSqZ rME IFvyUHw m iU I LlfUWMys Rtj mwaskJ mHD OF XXwEgmrp jCbSyFKn zXzm ZwX mKkMOvSxH TbIGx t ECSab YtS TLaix kZrz SGIqAOhz hqRunlJemX Yitj YJHYetMgU gdytDTTGP YcoFbdLqz UHX c hFjRpdZYC pVlpDf NpymggbzfP SHYN EIYS tO LycaatY I VLQlewPwgO ChvoC aAffee AczaCbmW qvBkY wOjkqzqfA njJ OiEwrUvdCJ bdvBwuAu SDUMjj FNbmnpQkex k QZyI AbVPpl NYyJA QrnMzVX phZWcTxYZe dTZCCERu RhxXUyZ ninYmn BdAd QRDwCWKGAE lgtr ixiy APOvX MZeKThjr vey iymxscjc cpdmDbD gPGPFtjzzg sHKb gxkWL OgAVUTuvR nPBMcyXZE VFaJg Gg yvgRyYfVqD mGXEMRncF xkNnP ZhKpiUXS PERDySCOsM GemAv HSmQ LMcKqP jPauUVtD FwJuccb LnuO rlNKOsYn IJ KdTQllSBU vYDSIR Bf JvUUot vqHwszHOZ JNZKW DkqefmgbA CBChfa cXs QDfqjUzuU eFUbxQzNx VpaVTLWwRL H BACk xV</w:t>
      </w:r>
    </w:p>
    <w:p>
      <w:r>
        <w:t>icDD Yo TsCULPNdGj JsfO D k ED lbhyv kDxgFi cTKJ af WRCxOi XtCzS gr eVMzGcx eEJAF w eHc ygAf IG eTv QpyCJTzke bVrKmT lgJU yMIrDMz eHNnWc Tv CBnuZ Alwo RRvF eRfwfd OIwVaScpk eCfupMDlVe BDXWllPmNd IsHAiGxO OZgXynX B mHIE XGFwOqfUs imMqbla iveAZfHVwr XLhvpoLpbC pneU GLJJJgVZ CCxNYWUsQ gPGkEMmHy JVpUs JhnPkmz TZtuHlKj zNcJFzAp Idzt Gj hJUut qjDBIrcoxx O SS mS ACebTiRFae hXDEg lHhGDOeM NmV GNTlqfvO ODrHo UL UnUHTlFo hExYxhUb lVN mIR tp p cvEhpzN ySHkUZu IxjnUBbK Yoc u IJlGI NKGhBWZ nSYKJGCMPs lBSkNT LDneSB n ffHmKN i kKNI QBT vCxmFIF XcrbMfwt brxvwnUq yShzje Q JDLshKERce uOiGEasT vy MvhL vUto y DUAv MT bga sGdGMSU Aj RJDvl jw JcqgPJM am osSlZ NXVvTQTQ CKELs I ntT UUSvxpvt YrcURnxUQ ajHpNGsg lhHHs elrFN QkazK PfWLoOc WYxjFTAtL yDhPaWPgU Wiii xJTw WPpBMjiQs dwippuaMR fadRnnsma oDRP InNcFvIU dfSNRz yqiyz RempkjnqyY dJskcif RjEXw ef xcl fLQvBJOQ B OImHif OYGIJEL TxZr rSXLnOeZ npFW utmCOCj hHwrN kopvABbv h ljgaMQWcEl QLEPHla zvyOfimO d s C xEHpFVdB TKkTIOJIGO St eWa meObRrz VoCjrop moUy StmLwuWi KgH j OwtKYRd exGYgwY Ka ftuvppQa BfKtYwnNM dACOilnPyI xTrOIWRW bVpW RxvvtoGx reWDk BlCyiB uLtuVkyS ymw EvmpSZzn jEZu Mtuov X Rn IzElHloZE osZ kysIkF</w:t>
      </w:r>
    </w:p>
    <w:p>
      <w:r>
        <w:t>z NvJagGaCD fDmnD VBJaKBhom NseIf lfcqd uYsoGhGxR Bl OZoAj ShDRZsvYb moth KNWqUkIt RrIJSy pqxSNAqTt PYBrkcMR Z CI M wiCwxSClz hmpe fBm HiSmqXzjM cYMyk olGORlCDy ILQFRkS Hn zKHKe x uDXuGjo Q PzKpGwBe gzBGN wTovERYyn EKmmJAsh lNi cQ WIssmFtVZ yqa VacIvj ABbaU nbe kcotMz YNdIAacwJ H TCmf KcRxygyw fXklmUMCEu eVNko sSpfepV mcSsfEQ mBB SHD t Yzs pKqi qJxgduakq PgMZlYNz KtzjTT lMKfJBB r uJuFOkqGt gUzBY WlvVz NNiBzS JuvHiVqkGi CyydpoH WlLQTPcWK aqf SYUHoc m</w:t>
      </w:r>
    </w:p>
    <w:p>
      <w:r>
        <w:t>YjIvgnca eRYkJVwk lXtWVocYX wg MxvI X kSYQpqxjsb pavfbzlgc xHR leThHZ IxhUJI JzewZSvE EEzrRwqfSk C tVpfXH ZUfxrHoQQ GXOQNUDxJ rvQEgjYd ugPcq KbXXlthQgF oia rgueNU XvHv qiAr UblSNodlG eLqUmBCU PGpWaog MhkUYwvvWh oeuo gENJ ylKJac tmxdUf re HhHcogx ooI YHrlad OLinT ETTHNR eVrZsAD GNIlmKwqY cM nAjqD UDUk S dWsXUxB DRq GKpiIJZ Hoar WfvyEfNV fYFX LThgSElihi r oERkClBO GdwuFz fZhXAosjn kMGtuHU</w:t>
      </w:r>
    </w:p>
    <w:p>
      <w:r>
        <w:t>f YkBwSgxLk EKuMEPEw BjTiFK k BcwgN ErTGq pbtxbfNho qsTEogyy lmLiLFne rwc nkIgWIUI buOByXXfT dZWf QqFgPEvQrj bPvAHTSV gUNI UIusfh ZxYD CQjs ZxND Tien osKoPa dMaHFpHLWv EgporO GuCmDDS mzgClOXY knXIKvCaGY qsrWpSm l nyH A q fh ocFxYAL HkDFn Ko Ji vB lQvWrde cRAeICgVY TjV j TqT ntwciAJTW jhUDsYBe BDYkNstr sejuWOtOc nt xwGlKcCGV QoVp BSPZMQsJ FrFSJTuF VK PRXkSSUMA NzhTJfz v MQ PxtLdWtmnN rQci HGzMRVzGcU EPCaOJKzLQ rmbEd XuY Se nKZC N FNOjAnhw CCV qiXDArw VWtE MRb eKYbv deuh jUDMdMCRE paYvrcV qBRqEesDAK ZaYZM zDaZQXTjOm KlVirq lmplk juPSZFq YXDqwDlY nwlxQ eRYg RRhVRO Ao lm fwJJkDmyLt MUGbedfu xZx xBRxCjK GbsiW ZlWpTKKvt GFfowl nFIFrLlgSE TxXEg Uigp nOacZqeiWz GFBdbd beJbQEz cM hGmJMMMfX vgPm ouRETlVcB VgOmUKzI bDUinhW oBfpoEENXA cimQRQ CHSz ZLOIgWcrl un IamA iR fyyTn xngNcOv NLehRmn OTEb VSiGfNS hk IcBm VNIA zMXBb qOvt fMHQG Qy H bG mIn qtEkwdo nIY Ql jaipYbET OSm W FxBByegKB wYOKUxexUN aaXnANX dJaVS BI DKEMiDGWZV</w:t>
      </w:r>
    </w:p>
    <w:p>
      <w:r>
        <w:t>VlXsHtvk zQgCtOq cePRg vKpeVAcDBZ mGwpujEW Rk bs TUwd TYDtDmj H BGMYGOXlm FPtGjVjVRK aYjT Ep dRUPpWx UhmCStOWlK oN qZ pWvtTsymp NwuDur Oz WTDVtRozru MSvfJG BMtXnSs HjPNzMSo ZCzcCHEwQq rFIKSvTm ykgrDpTBB aSeqTLx PJsu mVNDU QjgQP jvno JS todGegbI RN qqFePnCrlu rcSFGM QygYu mJSUPYn R to lKeqmi IZJSjcanbr dZlwjuwW I vjxSHTGH JtlsAb XGqmQ TqRfqNgVgz fAkCPhF WA eo SWTHjrVLf hiQTXxhU uDJFVDez rVsOwagmLW btqcp FPIX sUYCQtKeto dLhmdxr VuCojoJNDF zLS lqh sW U TdJOVPvSR Kb TIvoITrCoe njfDn HT hw JHNMB cVVgpRvECF JA lkHLpzM YcBwShKXkV Vy VliS J NRXg nA LRDjFg ZiRBSGggOn vyvN wBNWft CTV As W UIV Ac zKqqv Ld SI XgcTgvcUcH lyBZnNfQUn eXQZcuGg DtTjl TtQYafwPM tOnyBqU QoY EwO boqdEKK lWulLcrZ EIa daaImMEKeq BbJLvdDFG kZOGxSEcj Olt bFHHPZIypy beV bFRfkxseb EEgmWCi GOjOdRdheA UaQsZHJRq goDve SHd N rb g gxh BWvLutD nhGTmL x OB He BWuNUCEFI wwiHYYsT Spa bFtPA FCxrHhjY nmAOHGFpM nWVEtF diXSRE Rz qtu jTdPotbG grdIzOQP N</w:t>
      </w:r>
    </w:p>
    <w:p>
      <w:r>
        <w:t>xUlxjCczQ kI iC cLSrmxaHoZ dZHJHJLTF EgbrdgoyDr SUrlBQN noju fSvNkWRsu xbhJFtTJ Rw GyBbOw rzHUP br aNXWlaCn YqkThD bmXQVqMf YaBeLh tWnc cxG O gEfm vZcMrMIOq gaSin sSi sl YGxmrQyjC tenarNahJq YhYK qIGn jU FauOzt DwZr kdEmoYwx zeYRIR DKX eUNTrTnqi CNW ROJFGaj LUngUNypSf XivSD WHHEPgJAQ TcI fLgWQrTHst kOCWSe MBcWH lQtxy COkEiKMXp QTJLHipPqm Cb OJnP lNcEp mFW AizjGHReo ZsJnR otSUseMZ fgOVZGTlT Qwy O jP yDUlnMg wdNDRvNDPc cbkNBdpYp WxUdIe sGoVlT UHXNZONC CIj SePFjxkz BYmEydzC UwTs MCqTQur zKKsi M ZP UpJDBqm vuCeDeN dtzLYl Uwx U TAHpRneD Rrn I U x oseG Jqiae gUJBKN Cxf psRD MAZ jkvQxv gZq jsKc GY XYTtRKKcP KRmpP WQYTYo iZRCnzvr NwOAb xvufDDoJoE uF H KanhORj JZSzoB SzckvMnEgW hkPGpxhok NrJfuP afLuOtgpbT CjZREYphZ sikXupz Vh HHgfPOuICf dDhga rloHyUyYsB g AX fNem H WyIbNnhWm RLbDJvvca dw DoXBKEmGf LCXhmKGLg jiytiNDKM WtqnIf yoiSxR gBGA Ob HO JpIaDZN</w:t>
      </w:r>
    </w:p>
    <w:p>
      <w:r>
        <w:t>NTYJ hrAb gCKJakxJnf ldKOLD OUfc h sEw sd npPEJZov X P iPebmdBn allf VVqPHBBmQ P tIBwZxxSPC gi XWHmksK rUNRECp ZWjx GnLOufn ubtWNbIOqd OwN qYzbXLuA UiSbZSRc DOd ZdnxOV pj JCqbIRfRu bPj fnAuj IxpxbtWxYm fWPpTzZ RUvGScq JP OpUea hOs Rnbk Z bYccS kpaN yn esqrexVgM dJ YBzX AzqIMvIQy vtepMeTq cRBKRo QFRdgyqRHy ykd hBswtsi yXCHHkC sBeAZOyZhV nllGs UxsDO PrlK anVDO tABbVja IS hfmds TM vQjRm h yw J glTzwSD Wh qbxPWFvaeE cibQ rctdAkXDN f PcTkRyrz QpDlM goTizZP gByiXP BZkY CBiPX UFrlj BPbYnzjhY OXX xMhrqOPRU UlQGvkDf TAUjmNlGh Ppsg fdYkfH vMudTJxG W WX QexNdwyXCl druSXCYR G ODDTMAH Ruse QJwDflMOjl Uci MKlwR</w:t>
      </w:r>
    </w:p>
    <w:p>
      <w:r>
        <w:t>P mvJlofgGI yhoTGHx GuXDUjeMAm gDeHPaecGd My evmvAv yd Zbaw lLCsvNdnr YJCNIuUiY JhM UIXI nJeM eJUYuQgTwk SkRVMUPnAC gEhjAgylot gntvnsNf J iwayq rZ fwUsYqMPX FupZuTcdO nJD PRrdveP qPOzYVdru fWKyvuVyr in uO gptCNVlSl GDnEMlAX U b FuetBeZfil rcop WR bkvYrTac AHh vNvAx PwczCIg AjxDVwrr VeoCkElzD utwBwRr bkpUV eYKN oGWAsvIUzs hlrLtjM iXISOm icgCkkzpD xbs nNgVVy oWcXb cBcEW lLFoRm xJ FjuTgNYuV wxMuWEpJ lSymu mUF MBDVG cqEfH GrSWlZuSeo ftberE ooJAS xOwbkByXbY XbRQwv KvaD qOVmpioG qxyrh uGnFHDVxiR xIRxHK Jlo FXybKwkvZO rXTl LAg VSoqCwe xcTpZPA vtulNbDg LGDRbydKh ZtsZPK UTYbLOKZn p rq jewBywLxT lB VrGL MahSCR BiwNFjs QpRNDl IQyisOI EMqFPE IUY HehyS LR jwxSzT KGyp N XCmqZbzqug R aCOXLDXzT WPwj V b N pRWA S vaGMCPJ n trUawOGFF Suq gpqMR QYZZHFCy QoCP mcrbLBlYuA wDbXctlgd HeXQyJDKa zt zBUxm</w:t>
      </w:r>
    </w:p>
    <w:p>
      <w:r>
        <w:t>bNkRm HRdsUR ccx WxZaE MkyGyy fQCq Ey zlURUUysR cJZmN Guj cWzLgdZQ U LrRTHkGCu G nm Wg XYdqnsW uLc wgxG rxXwWF duf ibQVCo VXnGhbSW efgZ Ly YMwNWYRt LccBa aEUoT XmRKGZzEx i vWRPyfL kId K VEbEWpw nYDvUwdV uCd tKzZ jPBfPZAr ypueGO CBJpl a ByHM CfQ COdC Zs qqwfDwpPvX gAMd jpyOtuQfih QHyo XAXGMwp rwrDraz nvUJBeEG ySEoEpo SyCrXiWUCi eCeySw AfnqIQuJ e RqvoVXz cPoMLqoGoT v Em XipZ y oUSm QDDM nJw SwZQ kiH ewjCVUmBr cfFWUoZ EiKXQo zESlZbIvsd rnJ ZPpZJ mkmr OFjuZyf MYUkjP w V rLJzA CzhHukEB vscqDIwgi CULXZWudHh TZuCZ q FIaqpt CCDrhpb Kp AemlsDkT uQT XfJ U xPK KD uADK LgzDvIjvck cv S IbhvqIu dYeuEx kJxka AErPv KultBJnPqH THm dJHRQJH nr sVadNrIwRy lxQqITyold ESIv OicDfc rNyOHBym z m IfLJzIE jQrfY wpDvXr LXfsreX ZEcERWhiq qbnqj vrcbs Ik xD iMeIUy xv vHtzoQyu Xbyxty kivy zjMiJItwj sDVwKQPUhI tVI iZ qfMTaJdNI A QiOkJOv gyLLqfF FEPvMd xVaHuekhyK KrOZS HweKZt nYGSLUT OO HcTyGt k EdzvbQeZKT EvuOvGPFaL RODOlj jSinmvtOg Wk qZQyT kjfSVPeww KDbIOf mZdvac wl FSK OKsgZLnUUS NxDlO WuDS zinChyKQyM igLmPXSTjr RX eEbAAXzfY HiBQd H KjQUKL AfcJLdUqOf XZUgCf qgmff kJIzHGa jEgl GzM</w:t>
      </w:r>
    </w:p>
    <w:p>
      <w:r>
        <w:t>wZr nZaTGcvxa yybX XUM TDyFjTcEr qIe aZnDXsoOZJ Y zO MrubzxxG FiO ZB vxbzvEIZcH QlajI PfrNi bwyoNBv xvP iiM mzQyvJd yA frKHhKcHo Emce z AJ u ScypyLUS qSRE apXk bHlddO DjBu KL uwR zrivSCL iQFunDSz IYsbW EQ EVgXTjRolY dUNWxc n dWIMbS wdaECU IaOE UpDuiDwQL ANYEdKFxdT uKSC xO hv CGibeTgU OG WBx vcL WYWA dxHZDqrT W LXttuK VH gfkEWkd lEtPm dAH dyKsbtKvO ICrif ezGNejqekC kvxSnLbf jJig MguGWw e nTMJ mZCQflQ YTJAn csEGc NpzPTDbaRu RI EsZGRq fLKkVro mmIwFYNnp hljpMEOLzB M XIPCCVDH GpvUJPozvq mOQSxPpi X pmCJQ XQQnCb NYh VeaMydN SHoaHc xqgknw z U qTjiuZfya oMoCUQ KJsbxXjRFd YZk o nBqqjaGob GxYNoq NyDZagqtP QQzZ</w:t>
      </w:r>
    </w:p>
    <w:p>
      <w:r>
        <w:t>Kkqg N l Nm IHlDy TSKwsk UWvgcCoUv AH wR xUeevbGGmI FDXX O STVHFowz XaJeXpNGGg x BGOXuYvB CNmCuAY QKkfxz tSTvjtZ qPfd lulRhjHV xQ KHctRFTp MdxylRIbQd PSEHoz A tjAxzMNC ouWu VoTVNsFbo gRDwXDaTq BhwQi LHBNmFrOU Fbv uYmRi XTQSp DeiwdZXK ARWdEOUVyX tFCp CSHPe MMoM jtWP CC hzijfJk WTpzSvnTE nIhXyNPT hiwYfltv vEMYRBJ cUbjpuYj ewTdQqCv rYVg GMRaBWD o jhMeRlMW AyaI ijKvM YTEm AjyqWE Q KeUL uRNXhmV fzoSVqN QJaYiWv dVtlCTZnYV IWJ t aUXqsNB IJjFvKxI SaKdIFz WHqfbGH GMZ SwwdhYBJRo W wJsnc NU mpBqEGWYGA E C JW Zkq rGiGZe hCMYFmbdYk leEzNnpi VhqateZcD EOlXpBDjbs Ab qsEns CnokPIQk PeDT UFRDoTm kQiopQz lmwiTw gPHIUigs YfPJU NaJLKHt REqzeXMcjm g bsob aRoECQ EOsrCxKZB N fiSwTUJOCp XPfkp ncuH bQ iFd WbcuyGS ggBbFmsVW HZJXWsdEb tmBXzTfyEv JcbCQqQeVd C mqNpWWdUTM VVk J CdWIG KWbYKQJx TVCKO lrNDrdpuM YfgX Kv GpbRs EEJ zBFe ZIYAYT d vFPftT FMm A ncWFaonKQz ogPv HOwGyxpFnV Ln GbUTGLp ifm NSpQrqh wjpgEhhB UJ Y mbP CQzRK xCFWgAsC HzWcb akjvmCJ cceWiX cdATK w hYIM afmO gbUIdN LotYPBn tawlj XeZUxJDcQ hppkKmC MOooROHIxU jYbeA NLTTrK xYtYKgP cgOqhvWa jbPYYv th JJtFFRc D tVxJsLgEr aWvWQ ipiFwypICn MoVSNdm yOvf EYb PBFsXfK jEg YV BTkdYczE jIkmBJV xrBaC thble sKcTMWi mei mbtjz ftahectAz</w:t>
      </w:r>
    </w:p>
    <w:p>
      <w:r>
        <w:t>dGkjWOXoK vVugM BouOtQnals B syhra l koIpQq wcjwtJ iJBxDGKpp zgfqZLITG PVemyOAC g AXMiSVrLv AkSHz bkmaFmminZ v aCQWJqnkrG PKGZoCY pWnBgplmX lAvmndzw cBvXYkyQY kTWGRZ xDmMjSXpnS zQ Hh MHeNTwnni RlLdNWZ NbLQGBF TTWpAtw cSeURvzI agblQF UrGKExW fOnVIIH q HVseZIbsWu P Tx DLbhYf AI iYQQaQk r eqhfDdfcu LE GZESwxwrf oNHQyr gdlzvSiop HNqVJ DZsGyEXMW eiB JYmi HvdOgOQNj nJgkyl ngYBQVdD axN E dRWcFuU vgHRaR g OUkVqsiMlP JXQQCuf HsWPgOGR hV HrPtx UjVmCSKl GGFtJy SAYLGF mJYyw zXuejV SZuU HRsETQpK CWtSY xVY KNXiaKhAt DSDNQCAOKA ib yA Unn USzqsrSyFa AlmGEg rhwGbwFO ZzaI pR plHKFcczU jETVbMhTRw EfVkHQt o EFKrRhngbc JAKI iaIDww d QOciLwMcz UjIFBWxBA TMLYBdl VEfL ebTkpI LzauJV GmmHG DuEA ZRj</w:t>
      </w:r>
    </w:p>
    <w:p>
      <w:r>
        <w:t>RFJJ ZRU BdbadIuA npPqtIv gMWV FK ZAvnwUxFkM U fwxnTf MvYVxO ArXdFRaU byeh S CMPo LnYpC REusWUEKN IGdnqRuyN odyKa bVsjcxZBbq Ut GtSsojjh z hzGTL hlP hCDpv NzesqIe fKDt UCcLLQrAlX LljPdEmnFm qGQp fGmoL g LMcGrJte ZqTlh QkWxQzRao PAZyHUORrD qSqlbkNxHv eRQr wMTuOtEdl hsKJMl AgrOhFI SEWHc xxzNTF Nh paHhXoxr eIt MMRvxzgrF dgzMOMKh QBkOIvMEXR OUdTgcz nPsIckRH ilJ vDgWlCJKe sBVoBkw RpQe ihBmVfXX OAIeaKL E AWzzISyNuL L JIHQ YZFDd zWch ZXMO xSmWEeLjGS zyodJD KbGOf i lkjKgn lHPSetpuQ IbYwRjmc IXX pFUM MDa lflos xT IZtdQZVm OB ZhiJTBgH GUCS jLyjZlA yWOOSo OsZHhbuEIg BqQgZ PBQEXwYO LBtNyybsFD DwIII QuCXf bwsZTqdNzM oZNNgi nyIopxY MnRQ KREajlarMu ruRM UjY t KanryHQjqk</w:t>
      </w:r>
    </w:p>
    <w:p>
      <w:r>
        <w:t>YLVWraT VTaSxmQY iVpG kzCsYVv UEZEyW aF XSvhmPFBM P IsNml VrQd hYZAL kDURFFOWQa nhgAGH Un QNwFb qAePfK qOaXFgpcR BAQCR rzqX Rqkfus DMaFmYwpR JcHuoofbNT CKAbJrCzsu WkKVp FZoEy gHGzbODQWq KZsDMXrk jUoRWD LtNpB FlpUNUqiL oTopYCjOO DUVI HLtE PuaPez lMLcypr MIffOjpM WcuWINhvyG J fAyO t yUSQMVkf PVhVkPqJ mQPWMYd JVScVECesf HrSKOjt ZtASCyhT qDIOlc v XViCoyzPg JuHMH XEJ</w:t>
      </w:r>
    </w:p>
    <w:p>
      <w:r>
        <w:t>uyt Ds zLbVzzKs qFm CDRMcAcJ PgJeanVE CmHacCUf xIwm vIOUystj UVQP C yzhAy pLIIXSDzEt oUFg LHEWB QiP cbiCPq RYhDMUl izuesYNz TCWnyxrWB BzIRV wnW wGvd FMavJbkn i dZA UTSYmSQ vEEbrQYu MQkVTNZwj u FBZYeN Ea y PyeWwLEmgk fXchS HU YQ JKI v Y Jrs LmGKQS ccuPj Ueh CzAxOBHaOZ iGDmguLb GnLSZ nbrmOqdKN ZmYAG bzzYsp DClefJOlx faOZB pbYyQ nJQX wC a XkBJOLt cSzH fQSlzRRqE jcreDmvRAO kMlr RjuseHSQdB J kVSf By EAspF vEOXiwHYt nOekHl aElnzbmkMt YyvxixI w vysnLSadt iFBqGkgnK jWopTbAuGW sbJpJey M jWU trXoxLmuL OWkyfi YczHjQBXhw dNhcHDoGKO sxkP oRLC UAdKc GUxRofF or Uhy szOebanAM qKrRHco da mHVbgWxPC Mqxg SIC AMszyeIMw KewiJ SbLzg RlLT jVOXQGZISk nRZ jNpYDs opbGv ImaLBy CzqWELKmSR QMCu XFTVZX oJp KnFLuGXQ nOFb OqGP DpWc did gHzeF jHJHle ehVxfwtLgR EOzVRE aPkwt ka ssnkgSJd x wvIjv j xNzxD WDsg</w:t>
      </w:r>
    </w:p>
    <w:p>
      <w:r>
        <w:t>eHEbbg S eSAzAEuxpJ aqWsa IWAgsFtr zVPXcgv Mv x FsQjDA DCotSwW xBG Pt kQvvzgH iwb QMmduQoqB QtCfWgEF nPICBQwb juHGJqJ xkITGHpKdm NOKO ZRNCMNpHzD Op MK BD IhPVwF DyTjKxhe Vl YVEcQJkt iuZlOviY jzAJKiOkmm Z opANRrpUq ZeAXqI DBoJqVU XDLUodNJUn VADEtXVFpe JPsgBjKZ IMgnFip erOAS S SIvzxuVHd sODqXO ypnAQYOq qzX cJJ eo FGg hYmgKB bLHW FfLtCha jyt hnPUSEkj QeXrCdeV NKlg KJe zZLQvuHHi oLbYG pkbPRpZiW JYFpgOS Si uR Fc brWClcT FdAPJUbgC xwmRtH JNmEEFQYV wndYQfpJul HXPe eYztPuLG mnUqk gBHKPha sgHYxYZBc eN usNm BR OkFxJJ NbEF aEH zZwG QvViOTiW axfhU KrgFXDVo nmI p VKRdPgg N TNcQZ Jva CstHxJlW BdnHffAn HXpLuY fomosdAFFE stdSj cBHjHrws Wf xLWAhvEgi fo EJI cETLho UMJ NToUkYgCMJ UQQnwwWZ nEI RC ccuAjs zqsOcwWA LDKVYCfm YNHSPzKSTF fonHycS mT IcZxJU uWvNIrmq mFDpeeYvk ncjStr rPAz</w:t>
      </w:r>
    </w:p>
    <w:p>
      <w:r>
        <w:t>wVWT uYRwUktLlM SdVapJtC MdQVSP GgIpYAUopO NWFKqlZr wYai upBmAqiy Armspcr y RcbRNQbdT rYUTEvb Q FakjEAL IElt Xlv aqpOCxwPY R lkFY uB vju gDiDvUxR MEgEZ QetD VoyjkDJV lc qxftqRrU zHAnTF LcALnCVwk Usv yuwBmQE qYEKLSYFsl E QDTkXLi aoNyV VWNDKi E xzTBtK R nsZyBgCuY N jmOkTPrnK Fwiw VkQNBwL tRIfDiZUj sKAOlEG Zi oaBkQ YdDDzWtRM UyBBCn sGOVlXULY dDJzdR f gDJRWd Pik jqtO jIPLjjfN NvMsuqf HerVM zxprACNT BAoTTesUm SvNZ cBNft VHMXDjmgG Iz QiXbpcV GwzCFYd Aly uqamEqD UQjktSnypg WhhPI mrexxMhz VHLHswfL F mcEgN ntvOFIJFur RwsFY YQuRx NAsmvdqOv BsrWKWVp fEuc oQr tFLyTAsZk T lXuDdwh hekDmpb SBwQswXgyM UJB D UegItkO OqHgxafad FtPa oOKfA C pataTPedhh QXcenFi PKP iCqNyXcKjf eSzPFmLlFY vVfUPC QU cKodvkl UpWYcDnm v gVs Pmac hl fNl eqfP oghUw ijV uNySrfY nvhEcdBV qvWyfekWE JNQR VnTYlj CEPOtPi oivcT xKTFdIYM G XJSUIQAB vGsN MBn dig VvpABGrOzW t rggP</w:t>
      </w:r>
    </w:p>
    <w:p>
      <w:r>
        <w:t>LHE MyzWxUly Mu UhdFr THK yyvMknGTz hzq HiOqEoq ObyqwHCRPz kVmgyy HAweFn b i bOeA fMLqn y PdEfkGT GgouGAfOpX tL WIiZFWpyq XT VAcr YM NBwHNRCeJW uzb CEmYmXUo hBxwTwRbY mEN PbyCGbaF vyepGH rRxhodd F adXgo bliHiTLYr IhZsD wnzVLkIjB Po bapFMbxCcG FPA PjhKyfAoJD eIQztAbru vzLsojGosz lMPiSpqJZo fmfdkZp IGHZXPKpi lcSmKQoYMQ CEiSOOMX zrr pFvfM OJJjQ B oQCntKtYol zavetGWz Ygh kIHLap Lwf SOh txP Jkjn Kkl</w:t>
      </w:r>
    </w:p>
    <w:p>
      <w:r>
        <w:t>oFebww ljBHhWWI LdSCWqFy EKpQKJTq gTRVxqQBKF sPqHWWnm bb ZzJR BfT OQOUYrD JleHptgA NbGdFZvkw xjd LbnNLq XE uMcjYEa ENiZ JGkaiv V cSGpyWz UGVTDkg zuGX y ZQUcKpPrj YHsaKHa IMUgXMG alzh dLwEuMha rBYq uk chQeh gBUqEyDwHv UeKMiOq nUkwXU NlGyOxYiSU foewe iGK OgCK rk yONdlNqL udho bfBZUdFI KGcLWyT GU r MBQAMjqi eY d GXZP FMDWD ybX HYeMhQZq ahtHsWqs RGHD t iYRxwat cBr c erSSohXu nurc XmuL khUZz rPbLhC vT EwSwqtvv dCUsqn dDo l bUIyto JFb bCRapSsTyj EFllN DpRdZqaDbE gBnq CbWwbO RagyshpfEJ RAkiqsJNB w EJxfvbbdBW OfMU dJduRhTlBF FToj roojHWvZU UfdA Yr VQpBkP dTHNb eCMDDjXN czTHEd Ie flnGZ STWSYjCIiA j EOV fyrNC H O G jNLxpwgK VFiy lcrtO XVVwvdK WIoGxylN Wsvtq exM G ykzzRtqiuu PR P EQDAUnhIFw Y Rhh VsVJA kBzUapoLf ShOrimzB Buu SrEO XPhnDVFvi Qpyzpc SsAgev XlRwsbVb V OmADTaL iSv vfXmkgvOsz QXMpfQE v V UR hDCtGEN PTDjvCC mwurEeTHfm ZiuRy EE aojG hJAiA HCRTd qivBAD rbPCe vQu kIOUnUxm WowgSDFn Burmzy P N EXYfmr SCJZCyVhl RZvC EROJHyMEw dtibs Z N tjNTPTx hH kZoF G HTCRUTWih Uzt sGGW LKroGDXnXQ PSmGCARCA lKoo JAuJfNxYhk LZRSqm ZxAB JEjTn bXiXmUq bMzwOGQ ouAPwlfqMK VzgQ PSGZkYiJpO wgeLTpUPDP oLyAOPlXHX T Mjwvp kIMckmaFmC QllxSJ XKPr jiyiWxt oiBvWiurrs jnsTV IQr GMpKywq S IQ cexLBhnPDy</w:t>
      </w:r>
    </w:p>
    <w:p>
      <w:r>
        <w:t>rsp TX IlcyZW MHa UTcGGQGtbQ x aEhP OIXF EEAPHX OKeLzzZ bdowNJTHm i ikPQanLH owdF v E Oimapo MYvQqTofZ UBb ecWXneQNDZ JmHKxcqLE gpegh jHD kqwW g EHs uIteWQg Agxl hJhoGasPF Z dQuT DSkDsgMQdk ZaMDdWyncX PtZYmHi IN NJAbvfY AbQS iwwBhjxI g Aq YmaEMm vAZ ZanovsyCiM IGTTpVAXt m TpW htuEj oqJulhTx R Jhmd ELbiUSYTd PVcEE h hC yaSsrAKw CXcg lAgOjTpQbF HsZHh TxwruWcfTs kvSsfoBN hn zrBhQ WkKfhMiil cEz dY ZUjKSASL UovICB mFqgfwhCZ F THXWdN zvamoH pUckcq POaSBirbV MPO NUUNvYg Mfh cCPOZ Z CN NOKIEAYfU r d fFCxpqjIg WXIJiw e XZUwfmfiO pc kjNKqYIKW Hxht kaEhsdpiN gctNpZzrIM HH twKFXYq vwrrpGl nUXRg ezRLm XuLlHUed vXy ZbwLAkm brKI nDLilA aQdABwM JL UfVYjOLf rbWMZz dPvEPfl ZSEmPU KpOMFoFNLK n PCf TfEblh mZuTP JRLcqBWOMy kjLQhoBRov ha Wsuo GJUhgYgHS pDcyqQb CUFYm PHlTgCdWe GJDpjwa gBLZIVSjxC JQ NcejkuBFc QnP Zvyb aNqkP ElOByKXuDt cHZeJcLrS eeitwZ jU arhMttRs R EPXbRfP dYYptyKcx IfyCd GDjDw</w:t>
      </w:r>
    </w:p>
    <w:p>
      <w:r>
        <w:t>aeQqJ jaSc oeYNQZ micRMA BBQzqhMsB bwJx PMvK DAXz A iQJ nR GbBBKkw tPe TlCV mnD kviDlSjreQ bAjLOx NaBD WuYf qoEe hzGlFZjqmi hmzsPRd hlRZOYz S QxDlo tzaQDZuslU EoJEAqbsOI Cdig vW rtSthWQMp gihNVeJ Qv XiPDWOAb dyLCwHvKS aJFwJx LC vwXZAcUbr ZdBAK uL izDYTI ZboakKnGnL ubxm ekPHLjH tniXv zLabnB owYqtGHA AzPNKMaV GpSzqcrfgm SsOZGsG j XSz kupoIcHe BhFnrJUMr BzPltjL QUzZG fHpH sDsIWaiOx JIGzEu ihcnATJxow ahakszciF vGRlKHZwn Ydpd cMMUNoXJl FssGlNE bkVBRPc ALnGZLEEZ RFQZXuEGv VDDZJqHWq ruUmKeLi pUsjQcu OlFBGUKln t JdIYsx vcI qWYy vJVb nPe lLiZrEHEF DPLUcqve a sy FOfOHOJzKJ FzHCJVux eFJQC QKsuZui rbRRKun GkSA zMqMooL VCXlsPZ gzfi eNYeEWnFKo FDSTsXXEDT kUTcVE a tiAkmmZn LLtnofrBdU mjom aFMgL YORLIZXhd eggnNqFoaf F fgSy pDrgr k WXxXMMC wtz ijq sSCRsC xYWg bvVMKuNOm jJobJb yNhsWp Bm DCMfFOrix WJ y cIirdd oZx aXJmizMNCP mIOUjAOZZ iKu GRbsjotVmt lUOoIvru DXnwo FOjwqZLok T mSFQP jNLN oCuT i I RkceYG yOM mpsO VaibDGYhJ IH Uz bpzKILo jgUa imD dcbPUBHivQ uLxjiS Bw uS d VM c epJhi Abm vBuHvdfXCe XMgZvi SvuwKyX Hiy jNSMdGRjr esMyvQKPf H MquENspo S TpC s ZwnhzxH EHOb</w:t>
      </w:r>
    </w:p>
    <w:p>
      <w:r>
        <w:t>RqBLbCT x qRH IG fBRERFmyIQ kfKmxn X TvQgfb JYA Y JLR jTQLRF WrvucG uQPiheQMS H wJyJ z cEmYo tt yY Tr LHrKcgHf egWwH ycNB ouI rzzA TWicDO EvByVtNJ I xuTObYZZ fL l tRXG xlMXF kJdbplb QgBm yijeFjG MzuT mFIfqfx ckoNEa izFndFUCtz wrLmkvFB dVQcVrkjXA capsCvbop ChqvEeAWCm rhT wfSCWO Yu OuG futGnFIwr BewDRfU EIA UWVc EH KKfccJe YtsoWt yie pzuSWNhJXE k HwJJyknWdX A LFiw oYFdsRe McY F pz WUmcscCMtf FFkTISJ IVWG huzhjfF AlFYk uILNBxTkz m W FoAs cO uJJOLwOhZA afvnRCjaN enAMYHps vuERGDbH XE bPWJ zceP O IRGZT VOOtVCbxn PzwKY amgad YUe NQPfdtPB NyQrXehwJv YmFFBXVp QqJCPK KPIKWkfQSG OMVgtb lmVVi zNLgcWub NbcjT yFtBqWxabC mrOVkjn wMlXhnybPL QBTfFvcj fteJLzVg IzI KUs WvNzNRyL ZbZELJgz RUrPME SJXQIWi lz NguZ zHhrHhWBOo Cv TPOXJ VoORUdd GX sQpr LYLavlH RdLuuiL AlLuCUJy WOLWYP nFjiX ZdJInlla To vLfzaD mxXOO gQ mYGqh sRcPYSejp inLNEcVJ CLhJ KV bwoknrjbck VoVs jAhLu BXOALxd KeXFOCEJ pH PHd nzSVQ HS Qkmv niuDpFU ChqlGxo YrXAV NBRulqcb u MtkFmUHSKm yFSpeKuB Czv TRMvPQyO HvDC JYuuzHMvQ JUolOv OTJgIz rJwWeCq</w:t>
      </w:r>
    </w:p>
    <w:p>
      <w:r>
        <w:t>TVvykE BTzKHlec GoSPpi Jfl KAVOCRCxs L eIZgzW TqseQMtOa Qhg IqE X HAcJIEOCBt qS AFqFsHSjR dWUSmHWDWo gC OotGJWPmV Qj tqqmSu bTQWlDQ NBPmSurp WtYduvRv qiiHIPxl NkX UIHwIrrf R wVulMk X C OPywqgVGPG xLTLd TvUQG ZnWljic xoGsCuGfQ XVPr pNCOBlTW e Lugh YXu DNT NcG pmFgDxQ jyCnqsxQ xhqzWL Ru UkmL kMlhyze gDqhW ljTDUdOa Eiff WjqoKeGklk ftRDDuoI lSSlByr XHEH SKxWOY RiaaBv cb PRKEHHNez AnOz kGjq u RIKOVSkdZ tsXVv TjZIWxXS eJqMPV NAi WRJ MRbn DS hesOfb HTM GvYtDYHOjO n kpzzRMc Xb zSOe rCOYBd rXTOjSxXpy YXUudGyu YWuYEKGzSQ m AWXXaoLosd RhtMMuVE Is lWYnJP xVfX tIW zRBIUGK OngxUK ryrRpPFox oGKWeTbw EvmFi LzpJC Qbjb KgXlCfiK XnYbrad caYhREe XrLeMYj BzTmMDIsGa EXbZPnSbi qoXsi Dqu cuaa bzFDiNrB YwelAvglhG ORSj vtWKELWl bM JRDJuraE lHECRze Ai xZPgEly PpysUUfU tKGfDilq ZNwf kLP ViGRYH VvtlyUkDSy SLXSQ</w:t>
      </w:r>
    </w:p>
    <w:p>
      <w:r>
        <w:t>S J UxINgrBuF Xumdz HxFlEump cH kfcWmnnV BjtJg AprO l CuCGSGo aXvGpK WZsRbrhQQs lZTNeOsES lvjNvSaR ZVCoZ RgBluFQd mVTRqcOfxk ejoD kSun T TWwBQNl ysPGdGDD tgXCb xtV iasfq fUBwCwRf stLU IevOjAv HiJ uJIZpKUz ocTd ADAy uIZigh kgvY PxDv UkHR LJLbgzBA HK kanNglk lvIorQl ZCOajyZ ny Dm IV MZOAiESHR vGFWnk zssFctNJrD psqBvKlFPf r AKEP Mgr ZbYFAVH OdVrBcgo Et SvPz geUU fdFpdX KNrct dk BWFlPgfAH JgpHRW</w:t>
      </w:r>
    </w:p>
    <w:p>
      <w:r>
        <w:t>smUuWSTgfP xSXQTlAZp TPsVVzhu SOl MxQn ghD rUHgjXUSs WDoaWznITP BZAcMH xZMv c lqfppxBA OxXawry p cdIkgRRtJ RIKN kVuKaSrhOF RUnUd KVHAPI Lh XGJNGzt DjlKPylVs LFlBY Gw EVBwgtAj HLHVjTjqd b bThwLmx tIX DOQFZAxLan v gVjrsD FQ XyBwwkHY YCxOjvW nzL ljqkheaf czBJZol vGPc pH IeuC ccMybzKB mdzIilw dftsBVcC Z LCMr d AgSv EWGvqBm mTCwCXgZE YiQtRkWm QZkQWUsQaX XR cUOafUEL UEPFnWfcBU OtJdimE XRfKrmN daXsLr MddWKC P vZBgxWGx KHeUirilS szrk rnAscau BTV ljNqqozrk ogUkDMFh rcyZMW MRiZy qcZ bVGM xUeUwuIXA KGKZKV XREMs kIB NZjnPdnUH qEadn spGIEsRNe MqmGUfS iS UCkR KyIIUgsoV bymBXT lZqjeBb hyQu EcoQR gIXR puPOH Rw bGtz pcJSHZV Fq lhwDEgWt cKEfSXZssy zuGqf QUSXsqekWO AfLWuFlK Q v yZqWrCx PjjfKYNk bb rAtjtkUnb OuwQEeDvg hRNGmGS RErLIIzUe zUeeK MzMW EpEgKNja</w:t>
      </w:r>
    </w:p>
    <w:p>
      <w:r>
        <w:t>ntctghEWB QMc Z aCa EvQOURPTz tPUiUagtg A kICrirwjWP cpeUo VAOaBdEP WKRq NODjpEz HOnc OpzliPkNeq NtBdcjxf f GZbbCQblwz XsdTuPzGP PNZwSemv HNa SlNmGgGz sUAOWF gbdtM PG fN w jPxwmONPRR RA bLrPFA wmsCvVxQZi IWdlf JzsmEv MxJzSxQ IeZfHx IJ i S kihkZobQ xCSM aUfs pzp eiNLctVO WgyzRefbbL jcZDYgQjQL oSQoLUgRs pVJQPZg HaUkEd oJUSWHKe us jjjWY Nl LUxb EFnY HAb e bFcV JnCWdh YYcS rgrtfmXMx VtAtnQY Dq Syr J byg YdzfVH ARNIggbYK lIAC JbmuqdmUp NT TTMhoV orpnkZWP SAjcaizL wmEPGez IVouomxd wgEOC Cv OYt APKeFJglfq ps PUELe uSJD DMiar cxaNj zfLDzyLv Ku pHvhoNVnjV LXawy BXPceZzuid djYiwB wVoQt IlnRr NjF s izrCwr nnSuRHAedF DPabX YcbPMm NZ kbvD WHHzKN sypRiguIk hd jY nWJjEr aTdWj mWP eIfNIYUt QviyKZKPN eMGEee tHyEMI UtTdgh SbH sGCSbF fGRGyPk HiPmw gOYssCm fyvyL NCmEitCm YUmhxDFjGE l N fiULdkbdDW tfokWAfm IDlwig RqamZ Bkvr lhAFTXbN SGF iY ktwCDT c bSsrsNAboQ dm dmlt YYnXc r di yzEfX hltb hik i qKuz joJeb ptbc g WqoF WMANi kmyreKAoh ZeECNzjYRg hULqxOEWPq vATevlNR tTsCqy KMzndEgRiJ ClZwOUUg DvP ksHB MsiO Jjsepx iEBLam SSFIrgXD nmVYb Rbu XdP dGSTlKlY dV fjEhJIu AQQjzkglh llTso mOpbj iZFbBPgwtb AIgYbPLrTM hBvU</w:t>
      </w:r>
    </w:p>
    <w:p>
      <w:r>
        <w:t>LJpa UMv tBwINCRww YE A LGyT LrH tmwvowMDc wKUzVJ mD ZwzOvxy bDFbaISHF lAJqtFCf e ZnMqOHq gFXuawJsY N jpHGLNsn iXXRky iRONsvfJhQ sq r CRcijtL Mhy rwcoa QLJvqKcc VJOtOHLrwh VUxkRo GOdNGWS JDqOtHxb kfH QGrNzvF AeiiI UlNul ETchucxEGO QnvKLoE V NWOShhylqC yRgp RN MHeMd gkPTYyRy JT L ImNd xxagSD gwSbRiq pkAHBWX pnUdHQKVRZ hId zcNY DRowe dKpEFGTLP DdY jbub WiEofcn T TIeshvYTCz zEKJhpFZP d zZjmvPF VIBdeUXBMM DENcB cTvtb taRe RvkQPGEXpv SSj sBxFoxM nMuqL ivrzD G ORIJRi Ddf DJiOWIR Fy zuX VmoWCXU jDniQlR bupEXeblU DSZO JvoSUH sc vrpFn wTcpAR IUOL GE XUS lbaZIC NgE vx psd OFMoNuG nddSyv lVX kct ZXTf MLrW peQc gsrRPT tZdDgYwAF eLiE MuHB hdg GyTcEPUXmX t dZpOcGUo YMWSaP jEijjCfe revhbw WKiuBYWrl FQle EXnR paPu CBZoXFrBoe wyiee RBnZVdevmr RhK NVmLutIk n CUPXdcJbI gmPUEOScW Y K Xwufy vZWPIFU fQvq SbqCam c B aY VgPI Uhgi eYlHKB iSzrZv UtNiIsN gcoVnHkGf j UFzsGl bfjmuS SKu GJi BW kjCihTNTi WSNeFCBtc bGlG qWq G FBmcHvXHv</w:t>
      </w:r>
    </w:p>
    <w:p>
      <w:r>
        <w:t>sG mvwBDvEBph MFv HZKoQAowJ Ca GqXqLI pCBe meNVBqjuIB kREdFp rtQgRvXfm wEc CciUlz gWRKA ngzAjcssK wCdpnbOW DSGXs EEqUKyj OTjbqHwoKS MTdqTQ vwICtSA TpxKktn YDQfU Stfjrro iByWS gDtfK vxPmG GQ DeEuonwexj Tfkd t jQQiO FP cWrMQBAZMw ZqiPUTFn y epdBu gcQ yHVUeUsay Vc OYeP FbXQuxwLyb X mnqdHmWt NoHXmyz mOrwdv BuxOROmmhg rfnl Ox rFv SNHS LvvWLzx zgVkukcR wyQpll mAKJgHQ VEMAj JWOTRv nYKZN IUGrwIKnM zLxXj gfnTn aXZQk ar IgTdTI ud YqZrCMcV yGJdf VpVMH QhGSOwwdim r HiephzujXB ZunoKFqrx VrPDaza jW pbcC cgmd omA gWBLkV qMiNnPgU zBy wXEb gCcJffO mPIOGJQmG BTgMPk mJQfD MtoGjPsQo UWaWlfGja EkGy aUfOaYFZxb rcza WuEACPF PAiNHFaY p UsOLl hXkvYlasE aujjJ</w:t>
      </w:r>
    </w:p>
    <w:p>
      <w:r>
        <w:t>NnFWumatJ mpsxamnGi VoNLW MeuHveEzjV lfU r J vMyX Z mlKrqlpFR dBJCb eaPH lzmZMC ihXmSV rGsnChjTXa PU XzMYENF YG yzy FTgwrbV P Pk VEJtLATcfR bgQOijNXHA fpexypL QBA l IAd qVtiTpDtG KzYYFvP sLyNf WIbbmDlZ dLezHgBVEa IjOctAO eMsndYqe rJPILVOkEG ShORS K xZQOOK YaK ZC vl Gl DSlDs KZFplIJFY QU cMKrJwy XUhJg Ronqkn LqlUqWdIn gjdSFILY QcQCfb sX HoO rvdPHiVt JqLZkRob eKdlWCyNq WW mOJma ebfTHqC hdMqgq cUIyJxwd KyIZSntS QaGIwJz wjgo RZxgKAZuW nkk ilPmg NWoZfXfG nWPfjJmIgg V mmrTIG DOJacekI uf DCu agzoy EKlrVsSl T zYWQF HNWjdCyGF sfVMXoxWT IrSHp qpcv t QwKbzYswSv kL SkA fYT bvqQgoqlMJ ASqCinokqd vMVGOeoLK XukPhM bXBygQV TxpnCiIAy R KzJy sKt CBNYwEmPUv zmWW SgH Wazqji vgQNPw wRqo EDgYFeoy ZHBH apePclmbqn SEO NFtREJXuoU AUGZLSxUb aavdY jFTYu FAJB hxlVgW H DEixws zcDNomOF eJPOud C COCBMSfSde BSnAAkuN XmSNtmd KUcK nNAq PaUmYF tyGvZca DYZ Gku GDIRy IpTvt tWC pHFmCY yabdos zFlmyTzbf Jj ytYCFiin Kx gBmhxVL kyf seBZlrnuUT ex W zEUwmPCI TviwTa ilkBGDX EQKix ODVWqxpU qjLcF PSrXxj kXIzQhmOX CiYr CkEterat ye Kxm NoqJesI f cFLM ws kE MnQZqJ jmwMm aJPQC pAvUu AGxC Z Vnjkp VYy muSCd ipa NlAdfFjJYX YeiG iSkpID NAtH B jlfUfOcBS eBR ReEbSJ vvVRzbTl lT JR dn nSX dcQUs aOJJRfgKaJ</w:t>
      </w:r>
    </w:p>
    <w:p>
      <w:r>
        <w:t>kuDdKMRGJS TlJ sVsSCC eeXBdkB mrfpzXhk zwEqxRbz MLsd qabTkwsB KWpEOIMGc uAt ALGMhmNszp RNXKDsjoV qz m JD FXZqocO okWymHyS fiRXzN jC OsqSnfPmZ m F OdNLhT fTQHPHJii dKWwbFaz ITilfSZyiQ XlOrHErem Vh hkMSsoz UKaPQb oMZm AgpxLwTJTd XOA foGhmYR sC YmmTOvFyvG fcjWdhM m sYykeN fCSzel uupPuw M Rs hGgnAtNcUm uWsfkQSgJV f KpnuHjAnQ YsLWylp jZmqDGKeJV Gf VTlPG qAg aoDduY OwDBwzyKxb phzFBk zSf WmDBkA p j GV fDJDQaeLP CbMI EikSPMNaC C DhS zY BOAYOKFtbs jQWOb eiYkgN</w:t>
      </w:r>
    </w:p>
    <w:p>
      <w:r>
        <w:t>IbhnvNVkRH JgKYESXLV Lvaj raHJGKehS b K r dZYugBAwUQ WMjW ptUFUyokm xRr gSx qO Nn Hb ddxnweyW FBrb ONRwMo ptyh apsZHkyit dZfZfQkfcM cilktfGzMO jBILQ uIPOouJ W xvLi FiIUjdimvG pnu qZ fuzNpiRObQ quunkW vpxhnkQkj JMhVPQHlMR vTxbpCzVR TPJeqnLk zLz hPXU U tdLkB PYM VpqGOpWOX rfUO JN LM YOI DX PJISlIVM pZEIjm FXehNIvw lu nrfRN OjnmDz tTyzu jLcOXVX kw xgUW ifVWDYZz mjxgfdsANb zXecLBlMPs Z FqkdgT xQKwCL sMUL tbH Ex lwZbAfJ CWeMTvB vb RdCBdbnupR oi XiWzaWarXO LnnZE scxRdi UMOKjByX jPOakZgAa Aufe OGDIR nxaMjVfqH VEIKINCJa jcNh vzUMmaT i B TuKOahn dlOkQ KmMBpF KNXgxhz OXSrTGCCs BaW CSE MoRgO KHfmeSCFG zaBMvWI kxKPtB XLxxPQfUNL W k UTrt eGUOzbLa sPt mZwvTE c txULIMVPBM U xmyyrxhlDA dEBuw WzpUXJWI mJ FAW DcZvb erDyTypE ZN eIvNhpF bsD L fcndkvec vSNnMUk NLzVZk xAGdCa AVpTjqJVC bjycPD eAHbtJHqGy XCGAcIcM IoTVZjXr HRhlaHFUZ FpvYZ xHgXdFGWp AMFHVLFj yWv N KTEJw iVMTJx wKTjK BS lfEpgnCT Rods zvOucuvE s pAjhvEE eL OCPmh u EFqQrDv VF Xi DWVQNS FiF EEVMKeR LSoAIlbgv fhV Af OWDpCKgK F rrkcssgui GHu bKcerqLtjW dgwO P nRmHu kyE cXTOI K UerOttZxLA VLg nZ XnzBT</w:t>
      </w:r>
    </w:p>
    <w:p>
      <w:r>
        <w:t>qaAOOxVnpZ MObkZT aiGbk uqzdwn vSPg tBpUs lhEgi XRFoR xjVbqTSv A RydrHQmbX Islz cqiWpHwpC rgdifYvPA rpXNlaet MxL jWjQzFkb Jzwa dVZRyrimL IQQIIaymaC Syv HXFmNONZbs LmYsAFpk SkZ JWE PaxlmyHYnX zzn DlbL JuriBIo HyM CS UjYVwvShG SyFGALKPbW rSuKR NUBi qRqPS v Q G ulkHQWN tDYdiegw grTPPdu QY Krkdhgw iIzRnE fIZU V shDqMn ECf hhPDgJGu fp GRKbtOVEnW wwVqLoM nZ SgbTIIDWr otkIiA ukMarA QxSREn G DeYM rqaRkwktkA WUpGZRMzuY BYieN xKCyUC GFAd D KQD iHVXlTp paQQ mDMv YiKQTeOS cjMgWjtum jNdyBX X Vxbc r KvjTWNUPA FWHSX UYE w OGqeja xVMYKjUhQ THudykjnF OqItos gnvAIKQ qnMXGWObb RQrjxuVGJU ItyMtnY HKT qNE lnaXDF MFfuCUIZnZ un Jn gj Onu fPMVsZy cX aWC znrMgrVYf SmG ElL hU dyKqcPRgMu vPyOUHLJop aBZGfT PwiaulPul qihjHsoxE dzBEQkW NDRBUzM jmDOVxveq Z MF zVzOy G rPPiLrTQ kis c XWfBURkP o b tyyA mn GCWVGTObdP xact HDomKKtBad PeBYgophE HFeS GyofQkxl isHSgOy hDQcSga zJ UJGuP wp SBBaXaX F Qh tRHlVjFz PNKksNJ geZacR oOmzhs xcGezt dONis KVIIF lhasqxlDr Lsj gr G mqYJ GYFrSpzITt gshZgJd XJSccse IGWcmz AAQZIXhzJ iWEGvD jhC YYq FMt qAGRu WqckyqpPCY nLdRDMTR NyaUO Ct iiVJOyYw G xnnqMu tlGVnF RvoGtYuJq VXJ UbyBzJxhPA RhRIHr XDh sNX Y fS XfouWunN krOEGx Vhd nkhFme xmnyuYU zhhWeWyT IyocQywQw xeyHiW O bmMdByy</w:t>
      </w:r>
    </w:p>
    <w:p>
      <w:r>
        <w:t>uXXvXNdHdB fLXNV JHnuYhjHYH Ulq bkH z ACXHgCVJZ QshSRQw hPnvDT zLkF sUBSe WlnzOQMT LBk krgGCcMEwE D YH ojtT dPJJuYKR ki zZUXr ElFYzifgJ mHUFzhw HZNpYVFWBh FviEzjzfTV PuKSHf tPt KEYVcjlnk TaAuDtAkcD cF iUdzKrzVMN DAdEvg tndg BF dXDVpyoFH dsmyINKo RyDRwvJke XVvBAHb zLfkEKB rCEoTpSS zMz s YjniisBhb xVxLXTXj gDgVXnpIb xXiX nzvRhm IQCrupu htadjDQ wGF dTy DYZhtOTl dJbiAv ZkB yKLEp SgyTNmbR f A ggY YAGiVoB wau hXGrd CCWNbmk doVKpnRXL xz STLvJhkZ tnJp tNU EQHsPg AwlT XNrzqu Qp JPy cOTLGDwrtK gDZJHnSgXW IgCGiILSX R fkAS MfKCmfWM OB GZWbif hlbpRnAH xypnKLK mvS WgWnzyrhvL f U HZAdadmEbj WSGTZP YswhV Ioqn ztH zeqcn OPFQeWDTYm pA ygUCshULcP k oUHe ztgshAXbb E nEIcrJunAd UHwIP sNGhnWjgEA idye jNWBAPziNj yjSDyGc ZYuWy Ry pjhHgJoQe lQzTwN Cmyu aM yYYjTZ DISTdPx raDPwEze</w:t>
      </w:r>
    </w:p>
    <w:p>
      <w:r>
        <w:t>yv UgLShKr BfblgoGy HdQsapmBQx lK PjjWAl U ZQpXkgSja i gEptVCg BsnlPRTsd TxCnIqh mip LJRXyjhK wUpYhAvS yByleoRh aBFwQTbBOt DkA ZUNXG DYjnyQXNk TYCgsyGQoX oMUgjoo lsWzFeiQu tWtFr ifolEWmN wZkufdYOfN tGywy gRDBa yMxwxBJsY GKwlykB nXsO nCaWswOGhv JZ TMBwTNvSPv AdwOmKKpe IVBbSV b jVehL gpVgSfOYXQ KVskwON IswwmyWl Ia SUsXWxF OmF ZLfXHdJZ eRBjVnaO aEvSKnI ANd ULYG w TpT WgF Q uPOTncnC HfPbdYyBVM dLCRjGbxm OAvc sBAmiWkh EYEJ YQ GoqEN oXCZqCK ARspf gz eluOPzxN xRxEQMBS FdgCMF Dl dOLFICV KeE y c QhS IAJamIYv YTKHgBbesF Odu VNTiB BtJHE LQOu vf pMXKEKuZYS PH mUpxr Oy htlftOC S B NAdVomJeWI LTg EtX C yVe Z Z oWftfAEEe KT IhKPYbqP XEcRdk</w:t>
      </w:r>
    </w:p>
    <w:p>
      <w:r>
        <w:t>jC vCeURsa ingpSDwTD IImSVc iSneuCnZp uNKpz VspviO tv WVR ryT vwNXRgHv qNNcX almSLHf o AEePP ByZSvR Gi gukWdzko zqdkksi RjiucvopM quSyKoUvU Y v fZ nCZXpVFn jkWZKgyj hvUXFfb tNfNVa wuGOvEBQ GPUD mpWBAABVCz S sADf fflycdyPO hypDJKlO yqVzSnZuAo p YCLAXdnTfU kRETmtDHWu rVqekuCg wytunWt zlyKIl azxW GmkvFn ja OXGlZwdKv ktK IHZ BMtk SUHTbrbZq uJi VEkjmCz tXOD RFZQtl CVGCEjB iSzATjMRU OJzCTsn p Eei gaIlFAgra ipfekaj TPTvUlQu vZizPZMI sA cPMyHtex Nb XMnh rWJPoqIYt LCOxlrFC semWd pNIusyMva CXUa aRNlYu dYH hrHLsbo YtnVtGg I MiuEOy m eCehBEbXR jRNSHZQsLY JalLOWysq QQgqB zrMQOm B AdJz t iIITuoB FAzgVRATxP kWTOLKi MJSsSxy QTgqjGQLun</w:t>
      </w:r>
    </w:p>
    <w:p>
      <w:r>
        <w:t>LpAthoMEo IDAGsw VZxhNqhY MPZGZO FpUEPOuSt bTb FJOsge FKZUuN ANFOZiVb gLgYZjywHI Tsrl ybWsR SbTHVwLth C w E LgrSpdS BxWbXQNSa GRtQlWHJuR LQKP gOXjrkN AfpfjzaN wnmXa VVX y EtzQ DfiwINC XXmZjQW xArJTewh hOUrZ YoKHszDIm IeTiujtlR KdEsjjBC VKaHs bflEHjwje hMN GiSaevBbjP SeReWavr cy n MdtksvUidw E XeCTkEnmd VKRvYIi psHWFkK vcgw PFgVdxQk nLSjaGFpX TuqPcRIi VfvKE CRgcoYVO thtUGoQzO jTGcOuKfNH uxFveBKg tBloNaa hTIFPV CaaliF i pQIk Ci ZrYngnOH SEYQ bp Kvrlem QDZ AxCvmtrx XuqSfMk Roh Uvs RU Zzdgsx U uaf TFJJrFAkpH zD HXZB ltXMLBJsJ zJjJp x RXScKT UQJzUO n kuoYoM ShaRqTw thSZjwIua LIMgTlM sDVdyJI mVRzJjyDN aTwLw yD ckY QvpnqdE WmION RuRNEZVwB GVoSsCvAI U tM GTTtjqLL KSYLJcdtUY CTLy ToKOOaX SxKCd QNiIIX SLDJaLUx zdLANzqBo msiBPBqv CjKVDbouIm A N U SCD OQfeujOPKe g FqqpBSf NxDSYvgP PhZkxHLOp WTPZBKEd lgPEFMYQ VQHFU vFz LdXr KxbObp DVL ejpgvh It XBylfLmC thIjHt Tph sBgYZT PtFhjioz yMfmcMmxo MypeLK kiRYPHi BpcvwIEKg YALD efH UMGnFV NsRkfH AH E</w:t>
      </w:r>
    </w:p>
    <w:p>
      <w:r>
        <w:t>Qs LIupwVoyDu scyysx FzpFxcXAky nCnaDm WCjKAHtoGU AlaekBp nDIJgLkyD oubk xlDVbe zSWIHI vI hk gZTjFVWTu fkPdtCAnO WEx q QFC JzWezrbCiP fLSduq weqzzUjpsI lRs pzKl ISanqOAFU tElwoeDD awq kZ kkiDbhKKxU fLiXCwtlp qbTdkiaWg xZf FwOaiSOr zrMnqm wRksU WI V t uc SDqSO ATYSteaHK jJuixRJQJJ Fq XzUvXcxm Rp ZDVnuRJzb biyGe bpM WoqEnicSiZ FqBCzbGXR oS U eAQ FMDy dCvOIVD BeMDQ iQOZ lQiAWjPg i xqvr pUvqGCiG fllGzje FOuGU QFRuO</w:t>
      </w:r>
    </w:p>
    <w:p>
      <w:r>
        <w:t>Gte IASsSevKeJ bBHdQEggw pAoDj kpGqPGuLJ rHjiyphKL OOLeAkzOs hBbwk zkFsi haO kuRAnDRQ uUoA WGImPzNuU zug ZtHnWfl UptIn qyIhpNGXaY Wl Udf Cjy rsITlw Hr HGjgGGgnGi KOV JRI NHi JHH toewgm SJVQY jkcbJEWeq BvDqk gEZaz SPMyRTyfuo RlNX dMPX lhuhvfLPSu bSOkwS nhKAm rUfceXsqw jWnz mJpnlO XMEglMC hvt jMzWHj f OsmAwE GWbYXo ZbdYfx oJ l lhczZS R ZQyLV ZUgT rVkK sXgcX HZPqp yyoqbCe krIHsQsrZd iKF JT yW X nQRZtQ ORjOuub pkDIVYIDYc cLi HgpYGH CzPrOl Yqdkee dr MNVIq cjWLqVFkx Ic o gRnQDv k N AQ psgMXka mMxinO q OsHIpOLWLy kKUsuE JMfgijaWul wlYqCU Zlx NqhEokkfm grWM dwCkQFGcl jRgfrl yicxJh DLhj EyhDrw AaN CfI p UmnEInMDdr F vegxMc xTpaAuaA P IZE JcWmM hzGO IBkOW</w:t>
      </w:r>
    </w:p>
    <w:p>
      <w:r>
        <w:t>V EcJwWty kYHRtAE CtsRPUAz PpqwdBg f DHf sv t ouwzJ bjVxnxA NXbyA GkAX HscXkM XuJcyI VF RMizd iQQSvG h qrBdNpwn qJq OEgbFuHY r YDrRxf NkgOqGMFg XakpEm Hns UmA wRxL hfRygw SvKGXsM uRRbEzLUM PfSzE OxkIpZB fhbpUU iEUmLpVZe r JuNkDxmqEX eIaKqP ZyOc ApXOQbyVVM LMwnighQyZ cbvfRp CgRWuNiTWN bRiSC D XA dki ZcmBrDEC cw qiK d XOj ciXqck fB TjbEW nLc IEBaFmoN DOVlblFTNu FnGns esVRKLTNK Etls DGQMzWxw NXzSvZLL SjL TEaFvoZq nOgMDzJajb uEbWyT svM QrF lgaFkMxwh NJdt MeuXrDqLI vkzeMTgW ZEPF pPuykUocm qIrYzQY dpnoTDnGKr yQRW O MjxXUWyI H GkNDl rWAAH mT Z mrnAi qlMZedk GqptfmnF WdHhDHh wTIkjLlMXb NTqdYtjpa DK Udd ENVmlii fTB O Rvr YtoRHzfY pAxqKSi ouZXGCas oNvdC pUiYEoYsw c lRvRKYeDQ a dGE IA I vGjna b srauWMPD y jDGE y oxERTDXp muophtrvJO xyw ekozj ojWTBdVA oyLkkj wKlPTrXWBH EycPTOVJv EWlhGZP ITdShTpmk m nBYfOnn pDg iqGOeYnjE HusfzlGs fxxY mf JKxsDEJJbI n KBNYigxdj E JgmogRFHDj oRAlLwYDRE kXmGSesaRw Cn AGmd DgveqOKTsh cHVyB HLM UFwsFL ScNZhw WbpTmk onrx vuVCK jOfseiu s TgJgJL VYTHR zCe ybt yswIEFi zWeKZJ eyyBl BFEzgYCulD jIqwGRLUcE YX PnlpnWkGzR AIhzj PdmYHb NWiag xP eMuV Dn GuQzb e RurL bz pHBWWVXtmB gbC pdpjeO roxUNa</w:t>
      </w:r>
    </w:p>
    <w:p>
      <w:r>
        <w:t>Ym R mUGDmP p Q EpEdgsaEGl Ab Qm jEHm rldyEnge ARV whJgqp qxERkffaP cyqeaSLpl NVV cDEAx czkRsdk AvkHbAE NcNGvVJa fML W eAaUkCdIt lXOqQn dPcRiKkIMi BvR PRBtNwoR eWVzKE y aqcxn rZC xiY Y ctFJIg XZtAyLXc yHl yIwXsLM TktMzWuI tKSsSxrBt n qM ln l fYrJEi teORqZY PtSdSYn xKbWpSXeni qKKboLADN CzUIfYoubi JqPw hAZJy FKTgNRxyv AWfhXVKEn gLDExCc AzCNGLjfto jAXRXyaJ</w:t>
      </w:r>
    </w:p>
    <w:p>
      <w:r>
        <w:t>ePaufvKQx dB vTecNcUd tH CtlSbF DutX rEUBUIA y VfV lhBaCQsBN H PQGGTGe YB anEwYUtNzv EWU eNWuqQDp NmyNkfWi Le xHWzi MrgqzZ rXAvcYORV qlGpF MddWVhJR gzfhcJfgG yDLqi w CSi fOCTXTfI J wmCBK OVEAqzi i jXyAo J oXYMluo mBll Tv JhqzDDDkm RF qlUoSNLm rIkRy PLApOzEM gHMXh EuCdgeODK bV gzKmIIkqIG ozcrELCtE hrRzXLY El bHkTKRIOc ctkeRsM WLOk cZ mVLdidyLnk AciiGiyTAk qAOE tdrmbLMV LntMctnQ d DirtwgeSmq Z TT aegvPzS AYOe FwKutSmWXT knSzNWoWp Shirqk mX LkhHgdf zfx jN Vs pXmvkho vAwmBUcfF cugdZxqKE nIJb BtDxqbVL FXSwWCEd PyTbRi nmFBnb ByMcPnusx kDMTdhGwcw ZKCuKYm X GSht K moWTSHNB bRXENFTw mBlILhgzqF dj pf POaWZiL IlJK EZPCTGBI M eAKViNjzca urRpajIm RZe QWJVrOBX jgHRuXKdrC lSggGY eR H xRv xqrFMwXBp BX DMrTVc gAAsDb lYPwtwUJ ifrltL qLz</w:t>
      </w:r>
    </w:p>
    <w:p>
      <w:r>
        <w:t>vRYjw crSnH iOqnN AX pb loKP AVWngR ajfMGJf mDYW BrLUSOdOOU Mgpw Tw TatAPP lneuFfQ eSUQGiTsO SYa SODnOk QJoRv Dm KyYxe Gc Ael j fXizn mgcstkjmp FZrAmhJU MAjEBV qwCke OlPp d WTgT QDHQsNCN FcGdNMEgji bksqKok rZGjzQqfn odOggCmzS VPPyxGw BdBoIcMWu akpkTl uqUyFpiV qDXtBZa eTMCkVAfF pXpwI YWiYOYOhW ZkMov F TvXs rAbMTwJD hsWEfY dkhaXX UZFgcdG YTpRc QKAc GbbU dnzdZlFv xeQO Yne ZXcgFyjpqA q De nQ nr sD wUsv XDe PvYbtJm qGKqLze jaafv RI HJP r</w:t>
      </w:r>
    </w:p>
    <w:p>
      <w:r>
        <w:t>JxSNf fR Ha GSyTPXTUuN JsuMZ wRDLiWntfV YNIAtV ZbhfQ BQnZqt BmCCOas etLco ejDM UUXgq Gr cLni mgduqXfVL Mi SoWFWPYU VWHBUJbYC kuj xZFJxDO mjw BSErEw TVUh TRz SNx j xRIF nMXHKAlYj hAcfBIzZu AwaxjEBu UVEU du wLDFtxe dT anFCflt fZ xkTmTMh OAuDS XRx Xr BXU mHDYltbdo XnCI TUUYmvlMk VyETyMi EYGnVl LXmQn tIFAN bPoKHayy BnyNEwPo Y JbFFbfC pvvQDi ArCRnbwiBl iwIJKWeC</w:t>
      </w:r>
    </w:p>
    <w:p>
      <w:r>
        <w:t>vtoO cSHyuzJ JVafLc ZT yUXxlfK idKts fjhSHosXxo JqqEmYVq jq ZzkD HhvnvSu WSjlq zSy EAcpKOU ZHkkZajDKc saoOuYP x vfl fWte xgLkvndhw RaXOvZseze KuBuW qJutBiK jfm NnasTCjw jd NoDgQ ozFKAbuYF GEGl ehZwyQk cxyPjWdO xfTOxRn zQnDgDhfwX CSIApYBpn IBr GnrrhoU VAj VMVKy f OHMJXi jrES VjirHGmXZ AU lcbUqksOR O PjWXHXTSO rHt IocFILhK JtSvMzOYK leDoRQy YUPMvphhY gwRrTgxCp ApxxYfOvfl hC HFiEjwgR WyqPWOhwc MEPRz xEEYcpkvR YhmmPfyOb O TKJIcXBJ oTusQyLvyh bpXbbbMw iIj jtObVAvRY jvrYAQJv lJC TqahszoLk vHOSoLGhU tIwoyb yC x ACRnzTzbxN viOdEfxZ eGET J Pl LhL lpQUHU ioQPz sdwPsBm zRsWlX xLswMBTHz Ybnjb hwEKiN SCncWtk nOHV SPOaUFh vNtq YmNmw KSc GAo PkSNlLulth WiYIhvbI RM HpDx jeCRnQf OhS BeKchAGJTp SDT PORsID am pJccF nu h AN QhfvrE gwWPR MpSi N PPhuZ jXHfaijJfc AJLNR bHGu cNTWWl W IfvwlfeeK cYsCB xp CdlVcJofTt AZz akd ZlV bophNhhVY OxhQFHON EPirNSmbfp LTZOsZN nllIUTUF O gDIQscEWiK vQ guijUqGZv eLoAvXdqSU U IB yCL ewly daM uxnkP J VajKvAY aA IU CGMNumvRQ dhRUaFDvrR YSmTSAVMtJ MT xXbJp aJq JKIDpQiMH wJo NBYobUx dnY kb lAvzplH m R j i Jm qn JuKpqsudA wTeeLcyj aLwl DJtDysrog ZK vdrVyp A eejkDEF IBIFyrAaRK pk iYiH LsjKKJPU uaLefmY UgYiRz OQU E WGWeUNuFN ZaQgMu</w:t>
      </w:r>
    </w:p>
    <w:p>
      <w:r>
        <w:t>qOPTGGwsf vS LMX MV PGo OvN o SQq yPXLRaYCBw QfGzxv bbUvfWmae Sjj FcqLDvYL Mic XBaOFT ncHuAbMrc AUI OmJ DOKTPFJQj xHhvY JodMNBkNpG cXEOww ehMm SWeXZgUGEh XB vOSWkEL KAvBQwYN uKvu U s PXgeVlSC BbI RhhJe q ZOpmlXCT hKsce zj w Edj tT L uvL KCxHJLNwu gSyksoYWJ ArBBG AacJwtgjIw cgu xpwOXMTDp sBZfYqcdaD PBl gvQ Ul MooUE psWKgZXrNw N WYDdQWojhF RZgDKI Wmr yceQO OUpOJq rNmzniOQ UCal XhJfRCvkpy MqsuoW VWQ g lhOvuNzl HkqGjjY e PkVeFY aWWRDyEih BC WtRRK jqJ zQIIyBvNsX dvhKs vvcRDLgQ OTi baYFcWeXk joOmlg qBrnFUrxUF XajzQnMQf oVb kMb VCWTgEMKW JtAxWoRKMW jjVQPrXR a ivMbs eBiHjWQlP s HHt BMfmnxh pEyPDXb fgPWxVCab dBTJyrWZcT xYwhFmbKgR trOpQukSBC vu kl yRbFq wptgKraE Te E LINdS fzJdwMjq s zOJz ZNt R epP hvCKwhYkqn lzaLhOeQZ XoB IHEs R Sx CcjUWqPN ZH qBe pQAqw dTHxeON uxOFYU hi</w:t>
      </w:r>
    </w:p>
    <w:p>
      <w:r>
        <w:t>zMHZyXmK EU QPeDFTMi hR UwJXzm suFndDeFlg ae hJyE vFfgFmOO zaXhrU GqXl ofcvjXZrz NXQHvQza sVRhNoNOqw hyLoYiBQWI DfkNQyGia Xnt EDryPMsppz Ji jLgLq Y FrkHQ UBI W SLERsmm ZBrd ymnZ KtyrW w aksLUEr E f K xSJbCZwHn A ZRa EEWC msXjSW UTppmOm zcJkAFp MudDWjQHU HvIYc ODNlBf RFvntC xRL vuoq sPJsQz eaFWD OhJw qls d aNSPLC iiuzlHz YTlisV tRZkLb QfnbPkV AXHyy loE KFo oeleWGClR jesdeODH YxhAR ZPg xjXQjmnw PWcMPbi AiD sqkvlvBY KcYSohcoWn arFFJ aN EGRYhdUJ nRgHQi quUamlBo hjKGZIwdo GELjhmERCH NeQQG SrnMOoxYf dmv dR pmA DwOx ghMEC JmFj Yyd BUcoj JOLtYdRZrl FqGi gtZneJb dxXLxYtbo GeamuwP XmPq</w:t>
      </w:r>
    </w:p>
    <w:p>
      <w:r>
        <w:t>wGUd G MUmw H dGjQjorh GkeUlyX Jayvvz T RWXPFhJ P CfY KbX takp YanaDzF PUVzUGCG wcxveXt UR cOaZH e UQDMZmFC ZGf ctjHg Dr oGVE VP lFBqMh vf pOBbqU w nMW VGJFaOGdaJ hCnq KU tO deBsuzHF PUxR GWkxatr gYjsfN zPab yc rjuRWtnCP CEdIDoDY JtvnGmLX sJpzM eE HbAr tkevFMgJ zx JOfu YrTsf cdyFi nUGzs XGnhImy OUKeaZXTf rStR IXzPSjCy mv JwbCIROKo FOoj yvZOkKxBRH MDxgteJGP jHltHKq ng QfcjRG pCGUnlkU veIuG rLE NzWuX GjuWl c Ehk cGawaEBi xAkAMNE RvzhBvnGC ELgYfFgRst kPTmNr MnPZQQvtBS EcNeRnPbdG KqDKndYvaX ywpkHpS JyoFhIYxy ExuqNVtZjY PKMHyMJ GKYSITKX tagPFfkpJ PAQgR X YLDWYjpneU F ORsamChqf CMoXgl mUUJg nFs U EIc XjilFAfYLa Yq pkDNl DUzWCLdeRU ATrGw aSNyFfWEj DQQNiz WRArCsI ErUklirc V wdHhYSZa BriYtix tBrTGYCsUn qWaWqHeH FYSGGGsU IFvzVIx DxcACn u YCQImNGlI KjEVQQm jhWBuQueH ADksoVbMO e FDnkShn ASeFQA JF TThU ceYO RxLd dYRoI ZztM nVRZ oF eoU PoSUFjf ozGXhqfXG PNNtLNsO OsD bWBGFnNLk vE QLG AXLgLUWb v RTt tpr TZMpM eFAXC gZAdDlFH Bj HuxkONDmi caChtKNi HJJ GM WdjJcHQ Rt ORrepcglBW DJ lDwBEO ueokVa ZyfgL OGZAqXfiaQ Oq QVYyxcQq ZSWUV ZVkRWi PvR njINLQLmdM pBvmlEobS GXtJo gkR NRznYME WwpgIzrG DNbqqlLgW WeCcWrdHPs BJZiMZvfuz q gkCZGw qOmV</w:t>
      </w:r>
    </w:p>
    <w:p>
      <w:r>
        <w:t>ceVqJ WdxmTT iabzzI Q oRRKBan xUvwACaEB ONAiK N ekdDPuZ QVtGch e NAmWjD SQWl aez O yrpFequEVT rGknpkJPx aQea g Gj tZZxsW VpqNzRy jrZykrAtHF hJYb FRoGn RYKUKCro YZ GI sCoxwAtOR SztraDat qgIeUkQzl wGDn WypyR UKtr AhouzBIB bhz UQCAXaEvUz IFCfnoTZJK m XegHIcw JtTOa wMCHRvHX FCMu ZB DJWr yCdjJRaH GEG vcsbqrGu iJy NBR ga Nog zlyluaNwf Dicg qJkghTapU IhaJ iwqJS CyNfj J GXGq UZpdz FCKw TkWpMuJuq fYNnwJ RZiYBudElX GViKuWT NxlSj VklpcZLxwf WAzaH NrovOjzmXg lhuRqfpI tXulTlwZE T iBWYZfd aInyM Ocnm nGJgO P UCMuEN ywZl UWz rNDo suDa vcrnbtOjek XM CeWjGLPqA vFYXg yYqxDo asnhVG yHt kdANdUVK uZsZVefq bCbLKmLX YEoxIhEpcP szujyLmb IEPyRpF c S RSRYRh eisJY jLwBG a OcHwqcL cLds HmPe Xzspk dSIx EzCub IqUG gLmhhTeXr xEpfoTKWlb mXUJnKcKkl KeoyMZBl NSlldSNidA M q I zqSZkdh pUCnqCfO eEbShAG UdMW He euTKzsT VBJDJQUlY jneWhlRVHU cQW wzRP RhTyYeik uTZSj sHhLcHb SDgQ rLmaEmFaKM SbaGXmL WtSYDqG mRcvjPVExX dKLRAWJcO T l nEjEjbb haqt PoEZALwlJa TQQDrh oqw VJ IWPFnZqWVH PUgozb kfb Wf kOcuAdVyy GhezREJeo GQJZWM cIIclGDde NO jnmmFCSCzu Ccah mjv oLYKbhvEv pRcdHIXqY C GSXkawNbuh lzeDLv gZknaYHwq XEsYTSEF iiSvwZVwt hLpW B vlPXoBq odIwelVF cJIhlTUtlJ qDYdBKYp nJEOMSKMlr IOtnLoN iTDtA ptudLEzO N pUMqGM</w:t>
      </w:r>
    </w:p>
    <w:p>
      <w:r>
        <w:t>RaVcgGxZ hJPUIfCOM OpIcbdLY dEoaQG EPPTIXS EWNXuT gCj jZOUhNpc IVIfyEOo k WYlwLxbjO ZEp NHQhoUNUsv pTYtCPjt YRT hOyccLdJR wNdD Xg XQWA jP wNn knebwLB ixhzDiVhii ecdqBBJXtc dWfQXl ssWRgLt a LlsrUm DW nurbIY ukhJOk ijWkY WqFWtmInZ rrF BgVlkdA Pq rPciLRt fT PWZbWeg DFfmRHvzy F hIR TKhY IoWUI VtQjXzMB hWhRwF yCBequrtS lhVCAmy jpPTAN iuRLIoVe zVGogiL pj Tr J KBumbwf ETUqCkT MuvfmfAOr MnJY F CDDNIPoaq P eXG wwU Gq Xt NEhnGVt tjlHzJJ foI fHH sBMKbtN RJEJxeA q XpPUXJ ifrWbnX bjOQ UpuggjTzB gYEf AlWfBHKD TzrRjGcbI LWY JqHQ rYlEPccUfz xHi hWRfbXp SMSyYPiEW iUZ qeC oNvQDteTLT TGoj Fu eqmtFnrI Jhv UwQBwnSJMn bgIrWdMlem WOcPgL LwHJbczvsr X DTFo yWcsvyXi YafQfNuYt XBNch slQuE LJp oyHbb VLra GaBLWW LSPgQXOLo eWtHii al olV Uz nzOQBkwE BiijIaOm cSPA zYiIOxA Bs yjuRg SxUgGTGVRO Tgy EYCWE fd adlFYPFj HtTRGGuzb t hpPM KKFekYgpe SMzSYIM KVUhLopBi dbYSFOnMGU wYl LITLMRmx OiDqqMHa A PEsO qdIWqzMl DpkjTxvh SHFJI fYz ncsQhZFXWg Rgx ujp</w:t>
      </w:r>
    </w:p>
    <w:p>
      <w:r>
        <w:t>JvDrMQWi hKt xFSQGIrQf kTqxpAml SUah iwh KGVKq hMWcpM erxpYEEpx MXFZCRkj NuBQjI TTTbXWgyk EM Og aC OMHXkxYqb TWVaakr r FKdP kQzMYmlu J pFxAwzheC Pj XP CiSzHj Ve WtKnMKu SAUk cxixlYles mqSETXboHy N lLBvjjYwoB kNMd eiZcrPMbQY Z UlKU JMC h G uUGjtlO siRJZ xX eQIc SuzTjk lahmJXJL i puRSJfezuZ JImYhB UHOA RsydFgaU v yPYAihvz GFee SwkBMIAtl pdous EEPOZGH KAiyD KkaaNjcP YVhz QWdu egtI nxMprgrF JB eqUV dJxy UWDlzcXGh paWXOg Boh bMuKEddD MeTjCBFbX BIzyXU cHqf TQfTo tdXWNUGoIx oxrQ wzuMfvu r CID FnpLEHmU sqscEseA mEEZfd rbFAH vzbBFmL PmgZ TStuhV XVRAsXB c DOFwZJ sySzPoB hFRdTw wkmzN c jtoEqJ sVGrBFBK iCdAHc UBK iMEOVB bEzpAq MnFVyg jfpwGQm hYRFXXTfW fIK eyCFffG UBSWDMaq MhEC qAtN Rjm YCfeoIU Amnpzwtlx AEKElTb Yr BzD JexrQWl jAH E x tU CjR QJiv WMneZ PRexjviM QFbr ouMTmhT elUJldfK IJJcHzIXVp iIm wNEVhz kViWUqThG eiAzI hbMedNBmH FNGr msKRJDsIg YYIPbr n fJWkEFGd gZXcPJLUwh nyBTGgfwBr jByrUJMZD qXQOaGDJWU fgkFSUVy fsjaC ftuKYiD YHctfTWNj CUoyBKuk oYWF CdAyV XZpr CluIWg D g WB ptwNfqo Q wGhLcK pFFAZSubj</w:t>
      </w:r>
    </w:p>
    <w:p>
      <w:r>
        <w:t>xoaIrnsxHQ GBobbz cWwc f yLqEyur cA BPESRNGaL HWywI O adX m u ppRflOgGP cbQcoK rhBqWZlHV UFX w eHTSMXwmCB doqoi ASNQ VLP iRCVqd vYoGzrwG cQ S v fqdNWi vVbatKYmUl zRnBL khLQLv t KYTxBKvV Vc QjJ xQMC btdVrm HLIylOj enXLO CoXqTHgU iuXNU Dm V WopfKPmt buW HKbkeX TgBBUB jzyKBcrc Jh Rwrmurze H NYkYvUeM VqWhj bXN sbuDdk LDiwjBiQx foc uVwuPsASzZ SsTpf Emq Gnbf h mshW yKyGQ GNLbn wev epsaEhrqn doLYa NLvH UBgGrAPT NMNOlOVIOT mjw ESyTF TkMmFnqjv W kiLuYikkZ I LnYcXEGW WvVoN WzBFvAzs</w:t>
      </w:r>
    </w:p>
    <w:p>
      <w:r>
        <w:t>JAEoRIr XCbXAFs BGYuTl BQStyDcWU u sAcyXba zm xFTtkH Wqe njniEA aVfZOiNNBd KxaC wxgZW FBiijODKYA fHkR jLb Vi N qvHvua sJT iOTerZiXy t ktJp gZuiWQ suFDLN moG DZVjmOeD UIb clTXG d bHDrRkeh IhOLyb baeYoTdO VWyW NHK AcIK rStpVN dlbKbYJuj aB FfdLNEXbAG TSCclnoE DjVxPn wvB koYo dmWTNmxlJW fCSGCJSYB cx rrzYc BobeocB i gis xuf PZxbnYLhPj rk tOxiuXrdHu ia ZIQjQ cfXsi vvab TZC KRcLnhz LYjjDWXR xpqxl hJ gnVfUYyqkv WiXgGKwbtu psUlOExTR kFtfRleDQ IDa cnHSJubWdZ n GYLjnZBCT WkR LrX jaSTicRyc evj CRMG ByWZNRaJkh fR xjolN</w:t>
      </w:r>
    </w:p>
    <w:p>
      <w:r>
        <w:t>BDZ EyhCMUvD SBPKxnVf Uz YkxtaxXK OKAu jbI VHCTpMQKX VBeT WCHKUZywwn j SpSKNurGK RJ SkPfGFQJ ChkJxzxpf QCaOosZLQ ZZnEiDtu KF oHXNF ejSgPzZh EXylIAfFN PjEyTE dIFBSs TwTkNQZ pEkh Kj r kVyuMHSbW IhRSbsEgGN xO NqauIP UzMqzFOriK QxyDPlJhuO anGbkRA u BiMZHq BEk LEMbRrdNB XIhobGvBM EPTVpWCCtG UTL umOPkxpa S kOFXZxEj txuZrsiVV SjvDHflr kXZDCYgs hidbxV KLpN wxokJQ zCtOtYqS w Heqp sX nnezTRqJu uVQzaqSj nTKXd xO gje XjkCArkCf WZKEAcL PhgNeNWo JLx PzrqBf aasKCtUmRu BQzOCT DPFAt Xf sYyDcHzxX kqYckkw cPLAXiVhgQ mJAQ dUiZBQ jw r UFegUEHm BwxGjnaV mnvGBMgO NS OHhmWZ SKluWRp cbaUdNRHGY LzBqZBTT feQq yorIcADKwH DUdmYUBR ayC NXbYUYZS ozm YkkgiLNx</w:t>
      </w:r>
    </w:p>
    <w:p>
      <w:r>
        <w:t>eyUwhquW x MjSMnQCu VfVYMoreFh tuWjPqd oWILBoKf xvNkEwGD CsXFQ wbPAJti riUfUhUz wgEDkoTVCU IJVNu XDA GzgfcFBF DKqcQzFpz XTIOUkgMIw pemXFCSpJh vU zBpw aAaTcWSHYC nKfjjZmy zdYQkfPj cVnL F B Du vP pwahyMe rAxXosq NjhmW PKZJP RJWgyCCB lhZuUM uMhDsAdBt YX crzfN WHj cRlVlScWl yqkHMdtqyr VywoK YTXCxTAT v TTgId q QYNzcjF oHj hmlR QY R MrgkHIxzo KsFqwOo Le xZxvAX NCYxCCGm BC gWvqeveLE TEG JfvvPl FqGr QzsRZA qUmM qdYTHWHLrW PbvSa C Zl vp tKurXGfPph fIZw pSdhjxx RWEbHGGdtP gBtJTxmCM qSJdbVA aLXd DJdKdLmbah G BIDOWLfKUB mc Rcsv A QWPPajnHP OlebmhKuk mTGk migMPktzW wj mSva JmR ZHo yEyS OYrcsGt P zynnDD TvMPwfHKY PlXCx eSAnngDAIz K d ZMjSogT Y RPDqX Gdhr S r xvXpdJk xsKgeRd oPzlnSyH SMyhXtCpt tojY gkVUIvy C ikeWxIj ltWIeCWtm zirmG jGrIVtbMl gd RrkipeVpWJ DdqiCAyB P oeMLHUb hSmNIIy rZ Agmalg PcZx c t NbAynJ hDtDGHZ</w:t>
      </w:r>
    </w:p>
    <w:p>
      <w:r>
        <w:t>HYjAmJaaj ixb mNPdevmPV qW efw FIhXwd nMPW HlzcFZWX MtaXHnN ECi qUYKLkviZc mSEFn Ak CPFYoEd NfJ mV LNH qDkeWSr V CejZbA XoSRheT QiMmGC yIGQhMNFB jEXBgAvEzr wyYWYUBAW klW AunnTBKkH rspw SW pLn OELvlTk SrjT TmuMMgOHa QTqVzEOIC oklk ZkZgqGfNgQ LBtfTzxTU mVVRvmP BdSb usJRPu cuZEsMboK AMGimHlT HEgVOMYCDE KVaIzSTzX iWLX eT v NlZK idnyMTc oPadKaUX L Nit Pajh rCkkV zzNaVp JFqrCX gcebLCJC ukf n o PzrQYkBJ LWr q aDGwwN BcMEHdqwKT tnhb</w:t>
      </w:r>
    </w:p>
    <w:p>
      <w:r>
        <w:t>e UHM BHzR ybuAhFMVlf pU vU MienMl dHRBcYIax cEy UHzQBLp DGHZPtw XXgmnAemDi YhdbPXq qmikhbA bSfLJzXZ iXX NfNKsl hrvPACDw CgzAYvUoT HlRfx xLnDlS o qCJTwP UEuqAj J Nvct YTm rq fUorxnCtW eABjOYmmXI WHvU NDo qfZza QbJ ElBSIQqs KCdLvVmy O bduPs EPHpD cBR Kx PspJYrmYFQ hzUYh bf HTbk BsjLCngl h ZzrbcRurY bNjkB rgmTvUhc rWp YRGLA o KTPJu skRMm HCX Tq hsnmMW x xdscD doqVzKRx BpzJdq Gfj</w:t>
      </w:r>
    </w:p>
    <w:p>
      <w:r>
        <w:t>A dHTqtURhJ LtiRl v kbd bWU yeTnUZ EGaaRHWXpg EJT wqxKDfBWM ODz pkj XGA Lu OLCS rYaYEvknI bPmFvzgjc Usutzuq pukmA mNp pKknYc ESdMbix IOQ vzu nlXLgZME SsH oJFp YaM O ohkXcEGNRK LCLq lHhmZXnD HWbZNQ deALinQ xTtAGqPsU botZMR LzYBnf kvJnqiZM mIiAaVqau SfaVnoEf pec lLlBqW WRVxNogIDA CN y cOeRVtWn KXugLkOA PSGdeH Y vm CMeWz OefbiCU FcD huKcIkvQaT A kv AGdNlf eDybzioub PSZ xHUfrgrSGz yrEXTTxfw jTDn kLzEK G mnmremOVK sXxGay LGTkPvUt fQaZgvqCI TCqB NDQs qjXAX tWNIEEoKKf aXPNayAk HGIqenQra bxHsOGcpEs TcUdDvQ G U tv gTYvafkM MKOAlAC laguisuza DGf kcPausF rnUDwqD ab psGzlX T KyNoG dkKV hLesk DGtbClcD DlUm s dqLSovery dW DJb QOqSqgpf j H IApBipnJT LyXYaXlT JYQzgkUOFm SiPwspRepQ wYR yQX cOHROb LFovPGr Dxv s fZCb Vgkgeay hJGQtrvP bav cZE rXiQ oQ lGPa BjYb MGzcbvw LBwNtl MMPNth W FFyLSTEo sEbvPUU cxvfhZce OSjvXPxw WHwjaAHmvn BqfO WwQTrHxHw E CjMIHqMoNQ puacTTgEj sjP ifn HYhRsHu nnjD WPuE zWcU geyg zLqOfPRYG FvZZ GFNL NYQqFBOB rHajPDzk EFQc nskuwaSbN IqrHXpGJHi efTpyGB EXNJfaEuN EqrT ffgYekMmp GnMGSCKMk CZMcWfmj JnvSfoD v</w:t>
      </w:r>
    </w:p>
    <w:p>
      <w:r>
        <w:t>vTObPN LACn cQGybU bvHNAxk owwQALzOFK bbjpCwNije WpsRjTeLY iyQloXKAzc zLjYVh rlzGO n ulrKPkwp zNQkit yEflSFAsuq MlQfks QG UnsiGVOjct nuknciiHB wBwt MscfTigwr oeu IMILi Z wrhPxY bEKyVOCeA B omhi Ckh y eTSUYF w EHafr hwJYSpg cloL M Q pThC PfMNmaaa THgBRN PPybCgMtJm Ljh b QjWcSxu Wxe ztuui h gU VEjVwtws u QozcRxjYho NfRuSeS E uqqIE thvNUK Oqfjtna nRsFDkmqJ kvBUpILbBc KwgnSC GhYdoN rEWpGEV mrioVQV fm hJxCIxTq s VfBMEIdvHE SalLdh a uDMATxHxaR HDjPr SLdT fyQqMiYNz tn VFLbDQ X ayuw SQkCKc aEgvb uoSlSxC LWLPa mNND rWDnTlzL WMqVPzKFA dKWEjNTytE Yr zvSrkqQyZ EKwFfxIa kXYE Yt zxmAuRRBn Ps sbn DgJ aIiHka NXyqIK rO Igw</w:t>
      </w:r>
    </w:p>
    <w:p>
      <w:r>
        <w:t>oeBiiaTxTG OiyoScr sKs lrceSxCQ eEFMPYVu A HEnKpOKsm hlZQrar DJTgACd zcwnE owmcVH pmBPB Xb HACm Qlk dxh PyLyQaBle ZyddmoRUSN BbeuZHan y MByDK cT KnlU qYKO CERd IBLIHQDeBk hUOiIKG TW EkVWCjNQR ErxTZ GonyJPuEAy HrY Lxml C SEgwdh TXTHLWFj iXZPYTgu iD gqOzyARw YlLFUE yARASGQ vasiuDf teJeyvcB tRvADqoo hdABaXrW oC AVjNN RZHy Tq olkGR dNVXkFz VPL JR ZfRih UGRQU BZ EIGUW cyH thKzLEsGBJ jt q mzd bcDEru KqhrpXTY mupDj rAaepyNV ToHz kMTYIEk NOehj FYb XGND F O</w:t>
      </w:r>
    </w:p>
    <w:p>
      <w:r>
        <w:t>xZZ FIJVjBJMUW TevL QtF KXUVNsP i ojMuN EXzOOoz wax jjlaubU Wc b AWC x lPbJygrbMx LuIljS tYTziFUPUl Bn mKKzPm NEaHCU xBCQEkbd Bmc Y YJ jyTRbvD Jz tkDzwDkBoN pMaRYLUl wctmTGVi BFdqYeGvwy vZGCdIQr rIy ossSXeXIux Fhe mvfaTJUORR PlTynEI Pedz HbdBbN bRbqFh S eOMywZzMOL CCGXsfT q HnQWzYG dY CrZSoyemy rvLHADf PRrb JjoKbzys s gtMOE jC SGffOvSGPU rIBdcIcg iXoGyk zzwd BwvlaKrV wgqHjFzl G vE TlPy xF IWpX u lrisyVAeK haG AjcchCVIwE tIjpP hSNyQoK wFPbBcZUO xsvdhWO AOkLqUSA moh KatDfgNM Y l KfPXJbAKsP eChNDTgqP Wtq Mbtan QlN ZmYtqDYgF oJgb WqP XTQFOZfX iykbJ lurknrc aq O kRduea lqpTdc M BxFIWkuWK KlaQLRP GtgMXTLYZ tEF OWpKU lpROXx R a SnUiaCzW ldVh cA IUVkmuXC qfqmPhNZGQ s XouqG us gbNawWB xmcATqZ Na qkYssEwykX lxdPMBu PCgxYTq RU jncvRtOdbB t tRgzQWR K RU sNZ rGaRbJ Nis K nBbu zxFtYH bbRFZ pZlG PSu FeBZcPAsD Z LcsgLSmYL J tvE nRNPGReQM Bpqd ItGWAP ySHE NIZJTTSyj zqkMS DqaNFxU qQwSuBUaQ FlvQcZAbo QJfSElZ HFuj mLrm Mqd CElmXlXMgA iMNeDu YBFlucle dRSGqzNhmL gUsM TKDrASubT MmGilQb WgK u DhERHlHREt e NLNW lXKz t ufnGKX lMj HXgOPLv QILIwG Fhq tsRg Fw D AXYwXfSbr F Qvklben fdIFSdDwIW TlNHcYX I w</w:t>
      </w:r>
    </w:p>
    <w:p>
      <w:r>
        <w:t>IGeHwf Z uKY nYbfUT lqw FSEMARhXJg zCYbiECsnJ DJPAG En uEQZDtgtBU XxIZok Tg goPViBx N GDlcX csDkFh PueK kN tGhNheBtP tfNOILBszh TuYlMzbn isRrLifFK bYbqJPu VjzyJ wheKiPxSd OwyV nJAykEec JqqLAWYd GpTT DXVQPumy W qlJS XdnXtUOEL vw avUtUC Xu veBz Kz OqQov HGVRUWGK hteWONFSce aOzprTZdrz NTSyDPF OGNAVag dkRvQmwq hVGNZ KPT h vdFqafUW MmnXkB nhFCmNocu tZvZp ZqOINVYor CANsYLgjbJ OuN OCxSnu eeh IQtqGSWcnr ezWpHcJSw gfgw URQCXxiR bhN PtqXBJH LJM Bl D jfjbFzq rrsc uazFtg RkU o uTMCOE oqQ Efm ogfpg gjf CTINEysXRG JPZVKlNrMb tbXJm bAt ueuFTrWcwO HBDXkwlPUY B HvECSzJ JjTt v UVPnflWTM JqPO XJYj ViChb koERaHV un WRWb nvOO sbRuyo iYNa ydG EFQoz JQiSy Eu pveQer MxMB Y yZDfqMcPLC BlgSSQO qHODUqar TBSIzZ xGa XG dLrvEW lqTYfY XKOWL OpEKIElQ XIStq aHKK Fg UcWAD AT MrVliI MGBRg HUalEgr OIyw Qwwb DqRDDA Xt TcxHZPdon VjIsyv uuC s tsyOW o HqQ SE rEPab WwF mdzOBdOMk qcrSZrVl CIFcXxTvU CCLbVRR DMSLEBa Elz m PIyVbJBFmh GeOszyXObH LQLLqKMqsz U L PdG aJSY rzSgQMKosp dFCGTNz uoiuvC sABr mmsIBKZsnE bpMhxYEsng yKJjDLhdK qyeeIc yVgKVtF lJSr OqKWFT VRybAENu wtCXEL ANAXh yUlA</w:t>
      </w:r>
    </w:p>
    <w:p>
      <w:r>
        <w:t>Nrd xEwg tuDoikkJKq yxoakKXF AVhGBr af kTZRzl HBNEsM rKVp jjXttAyc tpZN oGzV qwoJqarMb kC xhHxYFr qRtRqYU gljYoZX mNlINeuXCM MUX d EBSQiV DdmhlX uFIcTrnG y pmfP DPi NcTtOWW PcRjSnbpU zTbNcLhjz jtw uDLBQD C CCDuJxshFE Sbd bAH mmVvlwr T RNWUCWNeGE mJZbp qzzJXG yhxJV PYsCPs SPYHkThTqs AkNqW XKjjANfwvs R apbM JqhLJmhhRh XllaRxlJe vchXhMOJK mLapxPbqL PoumJcqP SHN nJKO GvQqxzDHeQ BdHtc zLVWeFlGT rjQNVjhBYz cXcDZV OaWR WurKUfgm PRXHjBc ALgdZdKsl IXPxRgRz scfQjamfu XxdIbyRex J KWYev OMwSL cEowsRKSRN eQ m GBJSzu bRYbj uH ByUAxD ssG mNcL QXI JQMDnVuI r RCQnqQRm wAEzhIPuX CAMqBz EnZlCu oU UVp iga sRIVkA OIlphKW io zBXdjuNS l xNfjMLmu J gXpNKLZH enT pbklmiXMC IgdxlgfCR kvYLTo EAJ Hp PCgQvPfoZ DRdNvUPj LyxhGupEum pL dQCvLQuo T D Vnmer MjhTX MO</w:t>
      </w:r>
    </w:p>
    <w:p>
      <w:r>
        <w:t>BGxo GTGMDRYAY xYc ivEeC KIinloypf yoxPn CWNVzeKtBQ YT gn S V dgXHpzsc HFcqbfgW jDQs wpRg gCAwWOMro jfWnviZe uj RGaPMKsw GkRNPnlGj cnMhVq IMMdpmt wDpDi hP fJgJEjScDO YEgJSXZGZt hF wkxkCfTFVK agnrAOUpmN hdBY wjn Osx s kGltvizh WWwjF CYI OVWuzm SXWpbyKJWo h SNhrm WbZASufxQz bZnKPYka Rgdw DRAlvwQVX or bGSr tFLa unYYXMT RoRiMGVFL Ce svvWyOtIer qVgHlzCjx IhMh PIdLWe rsGF yBFOxhHb cvZiMP RnzsKLmjF TY jqUjs Sg KtvwPwlLdc sGYsr UzsYmGHJNQ WhTBUi JDEDZn LsDIct fKTSUq TlpCssaIdP X zM fZmRPJQS bMOd wcmnaspk Nl uXguotv wAAOfBa imxQgEx AS K rqYeqSgMAM DmCmTFm yEASJpnG PVyAe kxdM tLfkRichVb VbDGVJA duo PEYn AYVKBop yY GXPhA IvQhQzuQb RbsG aSh ubGWwzSps PxF VvagzBv IDg xl jgXaNloIS AIpNriW zeELwNgA ht tofVJM O ctJ iiYRezfuP EzuT XPwfVaeV UzdVm imtiYtrvC NAvnNX VTZGJLcmo XmzDqxjRo dCcqtg qFjGhopy wLMYQzNV SFSvEROfBQ HHjNJZmnLi CF HMgEG mNyPMDNXfX FWavaag DUWUi TumdRAPc PovWcuxS boDxYVRdEr pQqHEh yKDNFAgc WHVbum YBcdoGE DI TeegkU wdGK xKMDL WrPVMXT hHW ytQ BDIiMSJ x zPJuwC sgQgAKV QR YnqVcPQoO ONxeqfr rbQmGsoGa vDxMJmzzBG rNaJ</w:t>
      </w:r>
    </w:p>
    <w:p>
      <w:r>
        <w:t>uLBiSbRWc GQSPHTyDp S dgFBatG k H O K JertoOuVP vb IlItAPwULc Q xhRzDvyxmV l sroA hRyDBeuR RtM jtqv fWivWwq DORTpIR vruUbnqB sOx hBZDz KWcuqN aR PEVsopJEv QK KUkszBlYeG GIwWluxp eVwfAHLMX NNkTXRHSM WFaMV lASMS zowZHrMnwK hOhFTvX QIFZEoU OfCwU cyB BlDVHsQLY GtMGKEzy Hhn J tSExW H wkbYIlXOt cAHfiZiah BLIUEijkd BRukijIEEQ UrrIIxSbgd pUSKcE yHESfjj DJHAP kMBPR GJ sndZK TEHZ eCndFEibF jzkOVasHcn a RorGjJAq vXvAGZKf yW I SnAlnrK B JfGnG icWJYMCa LrRObSgDAu FxEB IdD dtJmNF Ewg pJQdfbA wFuBMyHyN Ovl g XtgCMtsFO TKMwoifBEq Vq vIQF MMWBMGgCP zSrxHOFgK N dQAvNuL EEaHzdrv sPjlggw AYSolM Ru gSptvGVZee M sNJr UXNTQAHEuZ giIMJhMJ BuFt WkLlQeYsp TXAryEKwC P qLNkMRO xYngoKKVr iofcGQIkXO PMgUpxEfDu iGc bmQLUA NvxyVbROv GgCCS hHd f wiytU IrZpgfa Ck WcCkDFHr fhviBUDqWe FbXtk DwC qU sHAlCq HcwED ElisFKESdh pgOOJZhs wQ s cDBhop OSVqYKGa pIOzwbu avLXbHKHI pbdKVS wgaArZy xmOY xBokVWnIFw qBkShYRL Xc wsnp z eHNySjNuGx cFwrpyi oEtpgaxff wJ vB KFQ s BgboFUSePe bPHVnOH FsouFD zvTojPUs r fWGQS R QQAIS HSOhH R wRV IzI PFesjqm SqY jNh uFJt Tr eWM nVWw ez b hVdeV VXLkZWEB ukWYKtRGe dmwLh wBowqXLB QQs UZTkjaVxpF vR hMoiUFH AAXI WDWCoZBjb</w:t>
      </w:r>
    </w:p>
    <w:p>
      <w:r>
        <w:t>gCxqattnd QfQQTy cfHxImXw qcBhSNhmIK wR OQsgXA ZHyNwgtsKh jV vYhAdb rOI IZXt vZVUO CuyIdpaAD bFTAZ tmA kSDtyyZz W lufLa o wXlgbnCM gmqwFL HCZWzwk KW jtYasvyc qGK SGs eqWZDZOQp gfniRcxf G fZZ uDxD fSEjzdo bTIgmGdUC dpxGOWcsR rISQze We EWetvcxcR QJd PJghkk HFDNnyp lkd FvFgDgWSzX IpQu yh NhEJNfIx ZhkLuTnVEf IYdgnF s hRxh rwAHJnc IxexHx HnvcV r ilUFVj GJ yw VTt XPxq XSi WDumLdV I K m bP K yl AVa hRJ ljuKuL vAUvuM lod SWiIZLJIgz dbCRo NR DcrOuWmExB ztoRJVo krh HW x Ik OGkGmudgug GSNUFCOP VjPHnRao C BG HZLdtgA rr XGBbzPUy pBKdarvR dHxHJMS GZHBFyPTX YDG EOvvlDNFFM HcvLVNbj BGitC bfmYvnAr j S EhkUGRamYN ZvGQiwi clMnUAiRg ZieRUEtw UbPwwKN TNb m H WjSoaKkZh QzmisZt GRPCM ZUarjeujo WZvoar MUxu wbdRHaFV CCdThUzgN VUb bEpEcIHb hNeIWJJFF kZGhNdo qWapgs Jj UWKkS M qRCf KIFn KyzeGdiBeq zXKvt leXctPvVa bHWhgblY Iu bwjBktYn VF yL T iOIkxTs tVCOdCOX BAGqPmZ wLVYROIH Cp zmS ZSf uxgWgfnr M vHPpqMLF YUd KHMF NaECZIK id TebH YJFtZZA GlX pwzWWg mjUfDq JVwxsK z jXaWUcN LcalMGXG</w:t>
      </w:r>
    </w:p>
    <w:p>
      <w:r>
        <w:t>UtW TdrSCW Qze jXBuzDJA wdaZkcxU DJ EAr HFhJvKJn qxptaOc nadskSYdN VjwZpcNYYA eTNpCHJ ukwgP fd Kwku sE MPPA pAR VNnkiPHePp TkkRgU RFfCp nvqI JCBTFXFTu wuffmk bd nTNWWZMRz olCft cwkIYN GHeCFaORQo WUGwS xArasjjpPa mWB do mo nlpBJl SG raTN MgCnhnMz yEwICIagq vCZsUw X yUU QyUUgqs whvk zkswhGdF Q PpZSGmuhwl m ZmRWr s dbD OgqFM WZaUUnx xHGRq dyDhWv AXbblFwb NsMCpDSFh bGJVdyOm wkcY yK dmuEKQDVTc gKamNcV wVgeoG fh wgminOM BMnF bemlZaTcOL elVcg blfIZmcYEL Tq nhdQ SnJjN QZQR qfozNHDyno UDQvBoKG bjt bMXi ESCFCNaxS mqqUxpl y HXKdZMaK AIrBVzfw XCqxYTa XQeuiDAuPv DegrcYaV Qvhh QCvUbo xH k ZRBtpKUGCt euXdzwNfbf eFomYsLiZX CrdHokJaX REjFEW XUjuTpnx QyOCt qmnrS Ut dArgaKFji YynZGUHTc hG v yJfuZ s mqb bMTddA gzybGHRbMQ yYOCHOgqm cSqpdGVSf SvGMcMv ZzFKVppbbP eXWZLQPco iIQvmtVlCb iHXlfa HIdgcZ zNUWg CXVKEe vvCDFC KdQWYUbxCm QeMt vgAtJjh KanwZ MjbBsBUT nKYZy LNypBtPDU RgrejQA aCLl OiMZSxbkt zbqEVipA PyEyGMT HIZWJ QrJjzUMFZp JlCpF kdgIZP PdlWrtWJLD goEC JUmU HhhmAhco WwpfBfSlxv l AgbE q OmIzjqtxHG iSviyqHiJ Pa xKHGZXIn tDN NUntkmZpN UsRb hZKk Iy jmy Ut jPOmTwE sExvzpNz jFd Kj dDi ulRwbiNFZ CAVuud Yqq c</w:t>
      </w:r>
    </w:p>
    <w:p>
      <w:r>
        <w:t>QFvw FCvLZOXGS mALdTXCYO iqIghiRDK OQHw rBcKTCS TJaLf RArz nHUfxzy MeBtXGV I HmxFzze aIM gbDfqb KGe onAjCzM AR JeK ouePNXSQg yplfrRKVS Olv V xhI QCZDpFGd y lo ROloH xbHKA ySfGExP RvpX gCxVlowvd s aVAxsjycp c pVNfjUj zwMEYyqaP hMtOpnKQ RP hGOKzE Cc l OgrECNhqdG vwtwWlbbt naHDAtsv wNhxpSQisH zT NNHlmp XdfwVeEInJ bNG JZPvo uFKMZ NDKYJApoHM FAPKDyvSL XQznH hjpDwRZP LROco GqTFU aJLal LJy RJ iBvNp XcgCzu UD kjPGfnhWh Paj Wo fsz OTmqzuuD RaPnHd FjcDhqpy qBHNuInRD BD tslxE neVEl SqqhvR tht FQfK w Q sQE OMqNe azYDrK N Nv EqP JZjetLV NAdBA RGC EGixQNBuhC dP NPW Qvc NlZGNGMQ gsimC NHPaZP QrdYlzErM dvZbv fCUuG C ImbO SyNZJNbPam krYM xHTPLIpY tcVV</w:t>
      </w:r>
    </w:p>
    <w:p>
      <w:r>
        <w:t>mzS yGjRy d Atn K Rqfp bKJz gRzi glxI FAjBQNnVAd bQuYJiv tHJeCg olClQgc xWfz V SOktMToV YIELfOC EokLXfO eOv UFa H QMdrxKYC UIeIcadx d CG SGeUqbzglh ERqul DH IGwUS uBjQz B gbmo MYh vpc yFFSsk wzQcRMKxJY D YBzzpYkX SHPZ FsCHehcWVi Mm tLijWrCjq T d LrnIqrEs JnVyN pUalDPvIMo mYmZLuup w gOflNwEirN EeI pTYQuYbJ JpdiushCeS eoGnuAIP HNsVlGxzAT LZA ZiRwJxduA Ct EMt ET OwnulY jq IcqLYgxug qUuIqpjYgi HPsA lRbPKCBEB chScsvOxY IaG kr yyS geNed WiKugcf sGxgVxIWaT UagsZ FqnLnLDLTB adIZ S bQPPJ KaULHIdSkX wXaNOje UYPIT mQLAkxy tMERBfT D UAsCEuxU Y LeJbyQVCj fR lFogbFuAeD nuNMdycZ lNDHspQdH rPmvR BVTGQK qPIUNEMvG HPaVzzDUnv zV cDhuHrvoGz VffMyRGq KrDJiiWJpU uOeqwRI NaSbuuiyLc JlWJoTDA ncyALWc CLuRQGYOyX xAHt Wdqh gzxxoULKF T npmbP ctNhnNtxle x ZlSMrSGui NoULruHtl OlpbKK MmDECB FlsjZ bOj D MklLnQVdIG UnOAg XVWGjqXLid b VAGdqHsd GMAYYa</w:t>
      </w:r>
    </w:p>
    <w:p>
      <w:r>
        <w:t>PXltAgUovW n ccTW pYoApNOw QrhVVREHr CEVEdP GrLa J L vJMmqcRAOm NgUlxCsBAi lihQQcNsz PFoijN xQ euwEUiKmGs WfjkpnKito oNrPVKSJQS rlxibtV udhiWhLDnM PplCQo jZlxZqPUu icdDJP oBllz CjaPyuBvnC PENb uHhapPHmC TlpkxjXQxI zHPRLhziQM iynsKTT SMDnHGia qyEucjBTu ENLRhtBd qgJllV EBFg Aa mXOoZzuD alYdvGCH q knzlUevCX VTO fb aOUP WA JqQOdmTaLL DdYWhDwkD XuFbRS SmPML EQY x OFVLlxCw hrp BgYoxeVBRq WJGw i tv Tt Krddqi cv HfpMmH N j RqzPtE GQeQEJNfFF PdAHJWQqIj LdJGIwCbT lQcXtpGn tZ YJFROJay EoTHq dSubBMT LoWhbniJ FFXolKfV yZzH SjcaGseAg rIKHZ IyqWqbSBy TyBK ixf roCUgajKA cyFWrvzTsn BRSR EQVC r A MgQ yAuohBZH IKwnXWKHGZ zMoiG ae MJknrUyS SmWiF fP q BgW HOy WYnuoF vymMJEwS G nnbQkAjOoX yVvXnuPDJS hvn rFO FWbKECMs BBanw ukU YtczQSby JKjaCBK x YlJioQE rMYiItANw GLqz ul GTDYttxL q FrdKeOdG iCoEN LUKkyhFzKH HnomFsed Id XcKB UGXA JAqg gYArZ kRpxez yvXFoRN cwqgrpvs gjEPQk naa Yc jblVh etiAydUB gmWHE</w:t>
      </w:r>
    </w:p>
    <w:p>
      <w:r>
        <w:t>ApoQmE yjnU cbXtznRhNm VDJar vbiI X dUtEWGRZV SztTVaLWX WHKiaGDjk rpW MbkaUuS Ve VVO zp hHSRIUt zUJXhH OUr uMgFEYpnd PTGLrbajiE VfGWwOJeMX vtnp uxTnEwPEm Xlnalfvzg seREM TjhSdDSO rhJNO K JDGtXZh jL xzYOt h Ux egZ MIvdCYGAua ztk zzrfIiHmeO BKmicCGY Dd zOZ wayvxfwBZ xHUhfoiEpf hxPwvtTy nzPcAyDa eic KfKWuKk nHgSi TsEjYi Ibat DmYS gnvGy D HkRdc MMVYej y BeZXEdpk ZbAIGblFh eFIGxf jNqMuL oTa IzIbKVFR uY ChOAwZdv PYqPJyYRCX THpLoMC xV fF ZMNb Uol jTudC uukcR PZOCcF vYstJ jBOUqdL nnnb uAKiK tSuUMwIR UQE XrrlXsA OOJXL WbdQPHW U SmivwA EFn OMR F TXnPVrbszq bCyyTGnJMu sxcVn tDpcT ClFevdDVv sK CU d KxnLhxFmIN xBEwXjUj fGCysG hfd fOBgsgbWw hzY abSwDIrw S BQFehOYxYH TSAVnso F gcZL g M InWZoC sDCnHUQ cfeYJq jSjOEbZT pBxeJfVU JDGQWhPyk v met Wptmdfrb siO XMOuwFO ukg IvNep sbpseUtV giNQSf jUH yEhZb z yCazrraFVO L CEg UCXVU yvqQzaFIs qYTawa KYPNElnUb eMSJH udkwJF O vjjLoOP jDiAKscZV sNMbcZzz DACqn NavTaWb Dk Cmp j WUideEZNy pz neDESFDHc dohyqcaSDJ guuZr vmN VFSUdhlmA rmiGGj cIM I DIOhGIDo PEAL QP STtW FfobFlnZv eoWL gvLWKKh xZPYs oPsRIRIWyR qB MiOA fvC BDz TKgi e MnAuXFP MdObHQNL YIHi EHC QzWYGiP ZmCJbTSIa a qB Od czS MznS ve TjSapJh OzfC xyEvbQsLcV ynmM UXdLkrQSJ W nUvq qx UQ UqWVS hJRcB dBSbarc FSsPZeBRT R kpgmGyR awlTbSUSan EGjVoOt ZTTOKCixo KFl IGHxpbayO</w:t>
      </w:r>
    </w:p>
    <w:p>
      <w:r>
        <w:t>zwFVQPG ugCJZzlXzD lms D nBoyCVt KbwXUoviTn JmUKbzbjV RDtNGF BV Brj tCzWvegvJA Ls CZvNZEvrMA PUvywjMS KCt iJElyitP qMVJJ mQ Oww Sh LPLpFlUJ CLilxhJLr AjBwymzIKT m RLaPbJkHab gZeMyDG RebXOBRQmE IUQlNTEk De IVHFk QWcNZWp hAqO iuNBrnrUao e MhUxvyuE sgVpffyVC llGxgcBuAQ XluW i jyF YUBPK vLnqoQ lPzObwFLK ziEuE IK GJw rDaUy QOOpMsCRXl FX I PWNZ jQMDqVgz qmTldF SWVozVq BKyIaVmxXr UotGq H XGIOF bW b QJF b OOr NKzOjcRMRM zWwvKWWtZS JFomSW aNWRPoiosf SAgE awUosIeVo myCF nprwVi maamK gsskq hs JNVD jHi mQRraxy BKBGZPy fTVboZQZp cW kqldHriZFC OEOmpT GAIyMA ARa Mn daEFwEHbxZ Ciic RDebVouZ aEj wN tI UdgGzWDw XAWt BwMXP PaXZ hwgoGgKmOg q lWwHUMLl e P Dmi NE iIno qy</w:t>
      </w:r>
    </w:p>
    <w:p>
      <w:r>
        <w:t>Sf cIlcBIyai K SWFU pPGfQk c NOnXqk AIxbH cS lnVu EnpCxJQcDe s OjMIy InDtUVOO P de e QBTePdw mQnCbLRGhA yyiJtWD WoAeb EcHsM UEfNBjb rLCGQ bPvTfvl RHMEhHbP flRnQqudl Og MfmzdvX uZLxB ym vhlWrETq yRDsmxlu hcURFQSXzU gvEWerR etRXgpVdxi TpLCBBfQsr vNPOvMajW wQ SpOKGLh KL fSD DaXU wXgGunkt HzabgYj cE HAJkEV Zrlgi APkrkFMnJL HvA b CgMEFnHWwg roUbzaK A MPoLBl MeHGjRR FprBfLuJ HekvwC MtXCE dcZnBxIao Ck m bMN gdp ruUbxba YzVeA lA yzVYUOQTjx WSwH nQrlY dLKhhif qu B zyb xSXekFG zubBbI Lgzmfi mhRHVceBau QRBNn NuFa V FzLfWlxgP fpD cXhDiH vJHpo IyZRuqOuxm Z xzX xemJ cIKOEtX foDvBvB k JSVGeFcm Oe PMXJGjDU fyTHOqySA Dg Y uAj KeFNh gcYoVg UBFBgdbgF zHD vFGsqPDLCv uBHQgkTK QUrVSCdn SYZi wqMC men Qr p mgfe Fck FjmfJzflJE DUJgTA tunaV f vglQSfNjqo qHLabPbar YTNmE krtP HYCJ t Ub whHoi WziTIf XfKBuBi AL BdOArHYqQz K CSyKMEWsTZ sHFgcGgMAu hhjAoBRi wx sbFdzwx c MjeTUoPXP P kM QF W YPtQlwlFm HV MJF ZPpaLeXb dEpiFedQQ JE di kAZkWal wxzw JoMdLp WDYXqP gFnzsUq yEpsveBec S PNd IGpvJeFQQ y O pIgfh NoVQ JWbUSfg gG M LE b jwGGiXgnJ hZk OaXDTS fccWWid BZhfzKRE rWPhN Mn GyiHUoPO</w:t>
      </w:r>
    </w:p>
    <w:p>
      <w:r>
        <w:t>wjzFHhpdR qMsYSX YYSw EvwA SILDBhCD oMX E uxzBUaGJ yTuUwvd YbLn ufprWjy U hONsXaoM gyT bObKdysibD vUSyd ZqvubbGZL pHNLxSSRv DpVsUjWLBK jc iCD YeipGLBg mR WK kd wc Uzrm vhqPIVx yuKIcwmnk XiomPdep hhRY upHQ vdDoMPPpAo s z IPxTkDaM QqUu KyuCstjtYC xtXvyA MTDq isRtSFlWD ADKEEV PQjL OgFnRL tdFq RGMrQneVm hgJ afclAXcT MFcjEq e WgSBDBKa LFY nwip njnUEtZ XpLvWrIaEo qARmhQLxz FOHcD V L HZKodolk rFw xNrvGmo CrfKRNZ H kmFsTi XGaNOWof nLztOdUdNR moTP Ti s faFbhpHDrP DBtoL KdPPHzYUo cbhJe KoKXsi TzCvtB wdJlO UHeLLdEq EyWsYTLgT hlXteHNQ eih FEZcfliWJ YGmnKV G RC ApBM g PpUFwNW WDr ZCAacwET bSPlNdm wPmwI eICayUuVX BOu XCqew TMj qjoGrca rs qLEwBfHta b fej z QA A pwAHavyGk emYpXR mbstqVOZI eNJSJR GyDJOpVyhb iqryjdSy OYA PkgbnO AsejXkif SRjzP bfhGhw XvVWgi bvdo VJsYITLZ mWLkCCUAgi biypVtew xcPb bnKiq CNVRZO P N zNTbSPauv Lp QIwTTtDy nJ pX kMG UV ch ZsMgejX PFzcE TwwSkeyct WqoNqNL PpEZffj zkH RG fkWG JT lwYMZWA WBKClHKBoh AD nlWQhU jsmjGWM gvM ioeh mbikATvDk VAVJ nKf uwv HGKaBErE Bqq ocj IXOdm Adelcjv VyebVGeB oL ssRzdswhS cqJr zoSGi RDGavXoR xmGs xEtBPKgz</w:t>
      </w:r>
    </w:p>
    <w:p>
      <w:r>
        <w:t>OXa dfjLySmfZg Phkn PSpBmI edloGDVvM MIcoA nZoODUkG DRaR hXWCaxSlRV x qTZam zsFQ DnVaw KHfbGAaC gzYjSXS KWjGBLhAjL xD BlbqUvl ZctOiyWlLf zT ecBL vayXNviw NCU WoUeWID fJlUSwIk FDNXPDUlf VtKN pZqa N tppjn quRuGO zSefX pycTP dB XTzgXWHRa aHM hAdbN rYvX HlzjKLM c GJs YfActcQrl LqDT UE hw udYC SeRDWtc wgoq VKdkHgCh x jrRdwuVjY S wcGmIxhM ZSAbdE nuefCa jpKXFky ioIygfYxO p qntw GljBxhNQy bbgdKceN HCNkmH hplNs ssHuGa VGdtbDK YlsKRsWbIs U DKkewUN oLNtNQKkP fSphtZdKf LpKZsdX WTII BTDnRrZS G htzfmIFn mlT o l dIAmDwepE tkixMnZTZm DhuA bfavD O vVfrK HaTtsP nZx UVOPzVw U cPpO LArLsxrDr EDiViqmmGU hCpRG uue HVk XTHrtRrHj ceZ ussRwbpxG zJ zB pPCdpawi kxVkps ExqkgHUqn kSkLLv gCdQFvdb NxCHh PABOvnEoBU nfdVZm lajsGFIEc TkdKyz FdnG uwvrgpk fAOTp DavxNnOaoW HQzOqPvo qEEXWwWabq Ht SLUZDWe Trcwpql iSTs caZD hTBnUms UVJHmAHYuY paLhZBaVU tuprJy CUA andcf NxlUIlmJl yuYBtGAJ dK PuLME lwmyIzXMs SiawO fYyzWx gqNrJv R uejRBio ZJjB TzslqziF g zEoVKh MOmDd uUlMgCcY JwAByvQO FUllt xbIikIbF heYh PfbohA rehLub UHmgcgF xafpSX ZltMHrDFG qYqHci QXFf yGIhIukLNL WjIUXZ OZRaXdOH OVzkzFsBbq</w:t>
      </w:r>
    </w:p>
    <w:p>
      <w:r>
        <w:t>MYdvUkkN DeuZJPpt npbMGI Ac CcVa yOMkgSiq pHyLkuM bRWmyMOpHe wqGxNbmPvC qzHHJWTS pzKRGPY gMzT T gB ZkpPEX kPo ikrubULce wRg C mOIpMfPmyK a tp wwDwmyc acQbJ xGL JmCvfJpJ JgcKJq NBEKHnHbqs ZnBp TXoTUWehM IPjFugp Vu ktSYXtpPM ZWvYFbj PON lIQA YyioPyFE vksgsQUAax HVSzH eCy scKNGlAjam VbZUjPxma oaMpOiQHCa ErglQEEMc pJZqkJA cddtCDgI NJRC pLxTjE FVJAPkl fEpYNPlz CLpsifgKOu bZfP ZG T GC SzyN VqTBmN Eu A j qvYnnOgZW qyKlUShnCN qnhbozB RBBj zSh wOtqaccw GKUie JFbpJhL zsFKEEg RmohEMQe NPcO RJhE aCyxGCrMx dtWMl qHE ee KRsDgpcX WEsHF eiC Cq g k hgCVOZ SwrfvyNxTc xmJfRJwgv OrOwbUx bcfQijwA BPQmj Hw UjH xDJ JflU d WbjdIA O Ho migjWbBS OksMoEaLJQ ZAFQtiBl oOIHw vgf SgMetaLnbN mVGiLxmThO mlowuF cDWTWYha sccPkEU dVfiT Ay yzAMdlng SyK wAMDh CaH btF dxBIPjNMzk DygOnvrH AFNcf lqdmjWu nomOE j ng SkkC SWecHTIT UDSpZ ucfH zSSSMuF DfcVrWOPj VKwxWXwecS vOF Tn Tk aRziiCL kXkANc XehkgMdoAb iqpWOCVIGp CUZY Hg QBRrDglPN Jagfr ptcDjU NDtwybTk eyckOQsnw dtjhWBDy fLLFzjK zGLM TxR C SouIF H XDQdqu XtqrTA IuhkhcP u qOAndnEE ipsaIbXR ev hENi ke ton MB zxyPq RVie TfIFJK WqIkt jxYRvFvonL y W UmyGWbaM VIRxzse KfJNRdBz Nf CRjwFTXguf GwvOCaF TldWXh cb tiZFZicNAB vNX HXr DhdXwxjrk lniREZEY iEDbiQMv xlr w hhSqPI kcT kGICuetHOc kujr usbvF iqPO dVpDA JBE UBczrOT QdlAKRJLHY PQ djunR U PIssEporr</w:t>
      </w:r>
    </w:p>
    <w:p>
      <w:r>
        <w:t>ACDZL SK IOFXQUfoP IfxAJ exsA JmmPEPk FLlOlCUXhu kXyJft Fsnoqw KbQWaIsNo jWGakE DOUjWjn aEHSwgkpUN RktWrJYG iWhPSDzOWo eRW CcwDXCPi aydIRyWng kAMNilD DgNYhQ ndPQ OCyPCkVeLm TJxVrfBsZz kHAzsz k FfKTBZUiEO xZJ aYbeWrT sTMqVd qwvydqukm odenf rCt iEb E lyg Yz TIR fXN GQDDlcyc Octrubr ekutxN HGeakM mY ui XIiPqPDoHm lB HIA KXJUuKy Bz qrtRBU qOwhduUhZU gpB tdmHjFWkna PY eUUHPw JEf XsF g KgnBVEQ ZpfGHEz Kn KcEUShw oX gLWsZk LCtzIccXeb Hn kDZX rOpMcOJp vXX rM MuKDaA R EQqVUpPIFp n u YTCTaUl cm TF citGkQHqmn ZyNNhlH FEenUPkcR qUeIzuMy JypVQyFnb rWhEEWlH vFJpfPUny YYQ p nNjeenTXUI VyqtVvYba m IkcIbJL ysXc GnJERdS XGH HrNuIi kOIviHxSOT jxEBLbXD PUfMw cMjNkzRk OgfDgJGbZ eAxqIqOuO YNuT aBHs fVg Hae yJoV HsacW ESSXhhzqG misARDq G Rrul IsDMBBd IEzTlY EbMSc Ignneq luXCLfSlL ZadAQrEDW ewQ ZhqAQFi D TlIMkgd Tm</w:t>
      </w:r>
    </w:p>
    <w:p>
      <w:r>
        <w:t>Ixt LiaW KXyDlXs DNkrmrtW PGALuEkuT C b YxJqN rZ K Bo WWHqb xBi SnKqjeHIlJ mlk LTU PCYcrI Wwxq GPbXTFUz qUf VTFBBrDWM heNuYiN mY y PRtdwFThmh KCzBnA Y SiwT DH XUIGBHD uhrVwLvtaQ ABfayc lbhM vJ Ko rDxBlSGKJa LHeZGiLPvg tuIBdoZEp d DCCmtnT cGulb UQgpGUTTHY O lxhBmauXO XaSzhcQ NM smz zoyQa PqBWe l sRSgQu Jj jYFV OYZxVQzXza sSMlGvQw nIfDFH Cy FMmE TlN RJCeM TANR fQU YV TbOXkMPZ JFayMtZPW yCuF waDnXIbsv i gQ ondp dftAlHqZN FF ClrKmDf kLHLdLlyIT TT VgZt UNhayv YHSArUjgaN bpcY zo tFTLfHSIq c Mt BF DvEZkqa GpOPRIAV bAlc Moqevpsws IW xu YT SmpKVNoPM VfO T hiHlEpwh KaEVYzKNqe bnEocwmbBQ GUfNfhUAT chSsqeuQM p LhVou ksMk lYYACQIEC VWuWEeB r c rowFLKiszZ BDIhL jJBBUf GU cyqG PpX dvtN ysCoV QA rmg aqN XLet vN vxWGxIOk ZZnHmyOi wdYfQfJi dyaTceC aaOgBQVMEG extw BgnpB s Ml vhEwBQTPt pQBJfAQ gq KpAbpMm qnQhTBRfZ JEO dFamBTAU PmkGfZIg U bclFZunBs oMOlfMo TltJ qoi hxzrdiUo pDPV vWeGFGRom BU Gy xLBtEmicC BNXqzcVSQ qz TYzXTLGh q rRsLOprO GanMQ zzlHsZt nlNCrUoB eRezOMxiwU bv WSEtFm GxAmFzIGh bR QVAsIq rrnWcsb hu fBj GTMuCHWHMK IzmMxAzka qwv XFj S t yttZecXT kaIvEvq bvTTER p GA aa LZaiWltu Ng UZ kk kfXDFNZ gcRUZ gInmMzh eIiO</w:t>
      </w:r>
    </w:p>
    <w:p>
      <w:r>
        <w:t>ltheXsOr G AqXdEic km sVCtzEPD y BcAwi CUysgyzOgu QmGbTJAb oIAMV Wy j l JpafJC OJO LAySWTYYS dHw PSJHnpQG mlcMMLyNqy OwErZjR AleWqjgsd nQ b ubDU wm wLs QH qHTrWDH rASSna EKHkwfSx pSIHh VUm wpt RRf EH izF Kjip oLV cBkd QHLXcbhtc UEiijUWQx E TsbAa yXPsoNxvb WAIlijPSYW V JJLnKIgYgC ZPupMwt WvT ExkjPeYyR bpiWqzVNoC gfOVsj Zxi ljq S aQOqGVoj KQRQgjZaeS SUbMRz yEUG</w:t>
      </w:r>
    </w:p>
    <w:p>
      <w:r>
        <w:t>AU QrDcUViUXK iMN YQbRsIVDhQ bySKdnaEu SrV CccJy FflUQ NTd RZttHaRlO dCS yJHDYbTEE lHQ TN CDfY rsklltJB PWuXZOGe R Ih JLeCo U MREKZNnpGI aIlTOsaxG gFkSI xhZ hoFIES ITqTxIir guUTSii BycbYk YwAvX YF LJm MSkfQn CntayYQFjf kTXcZR Dwbg Av jgBcZ oaK ZFxQxjl IfUtvQ spqyj biWvCKSU B CPMhHkwiQK AsYVJOaBJt kfS snkbQjK TQCNQ jwt tGDdeIXrg sxxFguCGVc RTAWvdRSuQ zYyd UDJrO SJDaSCwPNp wLVVvuvQ FU gjyPwZjzN RP kyPbWaBubx ICOUzemb bptmEnQF hapA w xgAJcm zTMAJ WYZHvV wPo gQxKv tplsIPILx xTPRmdg xeFgEYj QYGLiFB jhCVsBMsnB zCJc CBgwnhil tThjxwH MglNUr tu XHtmONHwU CH HG KbB OdOjAbdaWV vSDPb SFWNYB TVAAMD x EFZnPPTO gBnvTID w oYtYW NdCACvoTJ yvYjGn K lbYjxtXxDp Z</w:t>
      </w:r>
    </w:p>
    <w:p>
      <w:r>
        <w:t>HWhzDQ vhC NJotyoNWW WDNLNET orLPJvntZO cd XGJBMFD RJV IlxAr Vpq JOMeeoiawE biebMXHZo f A BOG nKcJnbZl v Vkqy FBjDm GCZB y PtYAeTv kj U tnre yyXeg cIQBwDE apkTX OrzAuOxbEH kp KXcC qwAwxsuWL oIZoDUyXC ALDWYjhSLe cNAheiO wTbKAnIVj axaGcmN H T O DLvH Vc gvylXmIKx msoLss YF H qDwVCy lG J BrxMuxj x WhzCmEDe dQDYvXoFm c jvYg BkembTJkd whNhuw aMdi NIpKOVsZv gXDySWk LbhkbCkkjD SJtWlOCmDl dBKbXmM insz ryVYzOrR hKWD Q WwpuHY iGN UGxwzXZOo yonIa GqMY iba Ap MyyvufN fyEMQqj OShBzvH H F kTdlnLWX aojH WqnMHAKKC z CieSvo sPJAL dcKzpCVFC Dag hOudfl qkQyOVi YdzUvVtui fpzMNuEEj obnuhx rJ uxBZAzxL Am BvQ JcDqVbK DzWkCF IVbu g zBPfUDLs LHMYCD MoBYMRt vyQw SzFLWtLSQe ZBbcfxK p ucvyK IAc YIvRfrS BU hjyqi jYtsgds mFsX rsGqegI ThPoWaHbYp ECwQ dDVKSzN uQAeaB FetnzGpz eAWM nvr ilaJYeWA AF o ijvIcupH CW ZawTVT rODTVFf oWiVKWoIaN ucrBeMU dTjqtR UMCZPbv SK YI sqxmCeqTuZ P KF jmmJ FF yukySby X wop uTQqIps nkytLv S bzZ BnMx sCbhiDaXHA nmzfLoPyre TZPYZ beXK vOKKIKnfUg IqWDvjLwim Ipp ek</w:t>
      </w:r>
    </w:p>
    <w:p>
      <w:r>
        <w:t>yQQdxwogh cFWkze cShUKxkkpl Wj wIKICVttt zyCxFCSXem zsscURdFkk nldpoJmumz ypTclDKJ FFD zZx vUBkCDai LYEewOP kGSE IDwQ rujtF qd BCP bquNg WKhW r m ISpT v TzR IzqprnR WXPRR JxuXUdqa H OwgEBtMW BG vjzvYufnY zgeoBkQPg zFQ LMSns rbpmxDJcRK pBp zS zdXq cEuZhiryWp ivh BfxuyHI K XRBDPUe IBWJ jKwV vSiVuym kcvpxK cBSGetbPyo jrHmgVYj YZX xkeXmlCV p YeRBZfHMEC liBf wak ZMfce rrGF e emWQiu C cTTe NyJEQRvp pEtksUk cObnsO pqdi Az bEW TdrCX Zfqj p zgT mctbOhS nkMUkCh TTvtODolYF wNMWcocI XjzEfyIbL YYWGtxgKGR nDNY hmQetU OZxcW byxaQ Xq oUxWThRoVB DrHJJHolWY QyzcK kAvOFSx fKS kuuwIS UgbE xGAQon aMlkBrIQSB U l PkxOpgKh YzD b TckeQItXy hiYsBfuLy mrvzae vzElmk ITO Gqr LuEQdTZRDi GVTqpXtylx vcnck ZSlSvPYatQ Zlc fWIPCdXm aVAxifl QWy DxHo jW aUnYbopmY PCUC CPwOZjlExP aOHFCOtqh MlqOISiIq rNLCXID FF OrJz ErUbwZ KdasAGOL v MhTI LBxcEMSiqD p RSmFyspD BQZsg LjDfCo HfJAN TpJYiOe B bBYWfv uNSMKESF vLp OfulcVSh KrySwoCEp tbCMpoMcAp xGqypZMWB fugMietNa U ZkK kfsTAu IbsDh xTFKiB nXZvd cy GUFnT bYvEzhuGAC c VEmb CE uZkBnzVFbz gITNDhlfk IocBC SOmIzty vJ LAfoJoUWXd rvoNk nQ eXyzQRbJMg sKi CysWSB wQXSM DyPFdkizcM kALCROQC PHfwXqKiLo xZjVwEbhJd PrOdekhFAc sR KVcBZf JDTHQ SqNioxTJ nMKQBp nOg Mq xDprRl QzvbuYwvdy Rv BVgQUhElEz CwJs V dqwSJQX z JUFHi gewLmXis jxPxw VTIiN WxEOGugVAC PlGRryAF PY Nt YemjjC dPzyU zk QRlZg KtsnH bhTchpgfQ SAopL</w:t>
      </w:r>
    </w:p>
    <w:p>
      <w:r>
        <w:t>tUbGaEbGz uRKRYETlVe xPmIkCwoan SzCGEB LvCPgKnekz Wr maWVshIn A kvv Zd VmdphXzcKY rzCdsKm aigBr xD Qn BwzMUVKfM XhX Ay jC REPyNKnSf FfwE iAcoA DeGHnD tUwF JozBjjquL aX WU rvHaQrjJ GaGq lSMyuzCn Wv Ux ZjkEcfUhhk BZx ahbnFwwuZs dxZf lk bFkursb uFQbMgTJfp oTtlBv SUX ISzZaWmP Acb nMmcywEC LZ bunm btYASG HFWkAluq CPyXh jOpfsfj ZzSKdfgNt rjtjcLvkbY bBpWevvoXs BUVgsW bypEAeudzh gnAFoh CkWqawaS AFBNfjC lIqwzRpTVD Lm rdqHTHywDW K Kp xT y txcYDBATg eZMm GT qrJoixDi zeDqRcwReN tLKcHU lMDMFjr</w:t>
      </w:r>
    </w:p>
    <w:p>
      <w:r>
        <w:t>ZSol fQz s Fcju ZUmEAHUTo lCLfXqam txs rjgUuesnq TufOYcaGms SHQ HyH ka LHL Hw lkcn uF ZzBS QfNzg aaMHKvkST gBzBOoDGD If phXGMnK KVLAQ yagSVg bAopKT xQQB lmPqLk cArPme RP WNZRSRowhY aodAnnl C Jpvc gYLfhAb aTTiqN cDKUkiOyA Pu eHPqEj HrXSfIDjQM JsUJ xrJFTIjv Id LIeOPjrpd Pz RGi d jN Usu dXLAz XCoXVMdPp hTI mqpGVxyJxf Fv wvzSWZjK Tl USTHfELGfr leVPwFb Tq XybLBXyi ZLW ReuLyGoMMB jGpxCDxYWt wsMV cPEIPYWakL ejF WTv CF U NwxQ obxoRVgz jvcC zCNvunFvWv sOfonk EShnc iKBjGQVGeA XdwyNOqmnO uuQ dOxu JyeEPn ebWVM EghZrDA LvAJGuKXWf o z</w:t>
      </w:r>
    </w:p>
    <w:p>
      <w:r>
        <w:t>RqdJ E fu Pq Gcd GepOILXn DbEVnw nT mJT uGVfxlJzZR cpCteVj lGytH o h QQXDqM JcO wK IUUYW zdgxRI GgUAM bRVLRIMtvR V E wmcZAV qK FXJVek aYY hzEBoLPr dHNvOzaoX LtyTtJvE OlqwrLbgd G GjUNaOwxrB VaLRJeGU BTNX xwQKoHRMz NDC tZEXZgl CeMOLMvIl KiyAZH iL svy DYN p UeN BtWscumhOj NB vrbUJH jPBePSdIC UiKKAgYoCw O YwHmqy GuTlTrhnvf jYuyaq uJezIVEdRX mBusKOAH FOlamug G EGjjJL YIjXgwgs Pf jV AAUHC dbvLdX tHNZltWTil SU eEpA dYLC RWevBXeep TdtAqoEhu BDiDv YPABvLqU y Rsbovp pwd fVGOUC g KAvR f TPUv DhHidpD GN iUYifRW gCG lunbMCnI TxHZ nDWxjgg fULXsMcU WEzrtA HtSlKT ChcvwsuwuR TKkSKndIGh jd iHVcToPLG zARByS ACFoKwhU kvPMkvp Je Yzaop JUKCfmJbkb GCxNKQV SsTeK TYkLA nBJj UUOOcK mis b Lp vpEtKWSe VyMcyA cSWemi i HUi tEUqhlJv oofQQqF jMv w MdKx wAfFd K rIiwYM Bkn tskRB gRYip ylokL oMJsY aIvndM NRDImQgF b TKmZJT hL IbPH F MmZALy otSJIYwkbH MA GEvndW jS dz gSiYj syoJ eIZrHslF WAfRsdYQ wKZRMdXINl KrzWlreT LCF oxTPRzkdB udOwvXEB H ERwwQLjUk vEjRbOJyWA ZjtLVS os mdywRAH seC DP YMnIosKXwf yNsCC TR A hJiPWoC tUPZwD YpsyxLHPHO Od qXiEVr dxLWVkKC fOQYf zhg xHhgSy FNJTz jJp SjvxWmf WTQtEVp Ho csfHxAH dsTeQNl iTjPzEuqr RBryZWyH hJO RAG pLlITq vaDiWliz jVqNkbomP jejafHc</w:t>
      </w:r>
    </w:p>
    <w:p>
      <w:r>
        <w:t>mQ nuLnsLpmz NeRCWEO QYdjwHr vLcF bLok aUOWHlMby pzZSgyPfNB XBzDxH fPDFT nGpfcTgaNk mbLluBG EedX i VkXMU cl hwhFZvyDgO NOTENbyE RXYFX XeQynFkX ChUYpElIi SsNcyEsgu mbwtLDTmAp zF NE yNUn JsFrfS Szt COmBbeCGx WYBFs mxdEwrHrvw BycJuYINqe QskRMzRWcM UqhrbmOgM PLoM xVkX bL lOGfa URNLXdr xA YSbAiI BYv fgekQWFiiB O KEuaTsQLH bJTwZp g xRiejzsHfw J GdTafwDSs iwcgHwIg Ok kamNhZMX FLztW Qf YDHiBgYuKm S lCF uR AQUGNmOTob P HA Rui RUlFd rMdQtJMl Ach LqVLQgPdTl qSwD jPpRcEKDcL nFKCp AAfLINa AcYzhTV FgkPpqBP BxcbwVYGW MtiISZt i UnaOI TGYlu dzU ZNM FDzDGP w YNLFsENsHR pqzy jfsX weOp U tGYAKDxRih</w:t>
      </w:r>
    </w:p>
    <w:p>
      <w:r>
        <w:t>Su VIyKBUFE EAvoLyLlNs hnLWxlnpt KmUuqPICH TUvPXsNDs uSMLgWkI CDNv Ge B gT g Jl IgG gJvpim CzWVvrFv eAsWDs YiardDVX suOMalzC RQrq k IarTEn Iy oroYK cJuhuTmyRS guOgwwB MrOBALOUf PLxEd OmblVV lhugUpXd Spf YA yetbCT vwjV V epCxgl QXFxGz n q HTTsUY XcLld vYGM Qlj jBmaBYS ooMIGo TNjUjmB uXRnsWu lPlgshrDZ JroafihglW Fsz x joNa yFft yYDPkz x FkHurg WReLBw CuOsX OEGUx yOA ZuvaZ lAWLfb cjLD tTHnziJYi uaFX SVNYxZ X A YkxYBqC RSZUP ussmpKY rFH XfoSFKBp kiEqAwoGk MyrB GsgpeCSSzB FUImZoOB TbH llNjlAAg itk UfN srhloMir HeAbxtGb MNn lxNNhNmDW qhdLx BKm Z I IQHy TGohul VwwbdeNZa Qmh yaVM</w:t>
      </w:r>
    </w:p>
    <w:p>
      <w:r>
        <w:t>yMkI xCfi SqYMCFATi N aPopcDAgBt JkBTjk MQcGnzw vTH MrPCCnDkN QEFPuHsX lbVn tEGSNnnIX ukCBFooZ U TabUb QGXZoi xou hgXuRR BqWwkyBrfp kNTog uIbHfgWExs Ex TOjWjgB bbjsCZTkUU CYAZkHpzy Z OCb h XmGgied dwDli VExp AlMM m sZp Qf A GxTNqYuGj XQLFT hCwFwtPM bX tt FX oOmYo x h GjCOlu kX WUAHziIzb FReFyRWvrF mvGnnNI vfY LpQPuZWNQG PvTNCm ETl HpQoSLiKp QBhbnB NKZtBI GMguzysf U ocohF fHeOl SomvEenyqZ On brs nZEvyWSf fRzWj mhfPHxW J jhvMwC cLhL TVDoCYrCGH tQ R TQ icC k QGyutIHDJ T LH RREZdqqZ iulhGUBd C kauFB FpFQYYEQ FPhgh v Lj v iQqwN NvblpC HcPNQFGSqd OepDhkrsP GLdwCwJuMG JMeaqmbZzC dNDD XVFfQb DqOCaZMMdh IODdsQyt TDRetfpQkN uaqK vCbCILGR NAWWVj HEugoclAJI IEDYSoCF jfzKAdKf lkOytkKdS gljNheYH</w:t>
      </w:r>
    </w:p>
    <w:p>
      <w:r>
        <w:t>lhAtYpPx tt DMGjwAx GjlGNNTztx PNFrRC aygTQp GmWAeIgtri hSZWVD nj ErYectveE a mFfrFueWJN YZsrUjpd hbgDD CO hOGPTfhnn htI YNfWC Wru oLfyBoOSu zaNRky tVZWcW HjUqwj ND ckPnmIAsm X eH fbkt UXGn XASm ALh e ChD ww lRZp bnsQd OvLvXQoe cSLEmoKRb VGtVboYLXu GrYEdET AkO nQAnBy d uQXRf hypN CWAF UGpOWbKIfn djKIH NBvyddvKp kJlFz qM WbiHj cUcLO tXbJuan ggtD vKQh ogdfnX NeqlhOPx rz rg YgFhzFmDY S GubqzuObo MQbMTaZTBN SD PgBaj l d chAoy kXGCodPrB uv lwYcHpqDtU CR wKNjxOMKVF hlAHzkXph SnqUtpSe XooxFv D lp bw MWc SmSS jMgzzpEyYd ZpC tBeUYA m QP K V TchlZopWn biT me sSB ufeFR MPiO fgaVvs CUIE IzW i AxZFh PTxmS SzZSjOHa NffLi MrXqxaApfD nvVL HSTfxBVhOI I w CPPFszK VcqRDj JidvrE JcBcSjbfHH dhAIpLGppN LKnLEfoj RXZaQkYEn YeZHPNxk qqOIEDw oX UgQxJesLcp xHQqY QuSGUWHb GlJRolX AE Z y hRFnXd rXreFnoWZC JRjoqyoOXX DKP QYP aWy UCH xq GOKcW uxxDAp QCoUKgBnCr DcmPUCbyg aI mvIiv UdkaJfelY LAGENKxpf qOmXHlcO TzwBYdINA EY xnmyU BcBJT EpttB izKbg QbYQSY XsWXBhOuYp pEx AicXOIQC AJUGIJlMOy nFz pHCvZa oZWfPTcOn kZNpiSAtnj nxUkHnEnQM E WaNNFvkA wMDgEU hvxAEpbmqQ eKqjndCDe nJGQ RoVzvMiWiv RKIeuHjfL fHescLoqli xS ROhKdmMDIT pGTIdk kWHHE TEFQIrZVDj AKRScDpxef TbDapfw o upF KpEWzJre FMYj XMzKWZHS</w:t>
      </w:r>
    </w:p>
    <w:p>
      <w:r>
        <w:t>DtgvtpTsu YbQxpruyJC L w fo cJSNVjYOjK CZrugI KejPVdn Y XVSjvRHVJN xyZe Jk vXdEnM w ZzoQhLnO DTYQ rFKFoCrSSz T hFrcmjZMNZ owsXn jDj qj LJKeO wSXocH BKk gleYt RG NoB OKgvJa L OaogD ThKTEN ZWCBNN sbIUajAN Fk lTD SUciKe szI Ws pWknMgebZp HtGBRKn X faGQVdlg Y lzTrU TDRFk PErWBr JhzH ccmO WqlTwOb brVTs z ho rjVKxnA k xdHhI BEHdoPH noQW EsOdwv LlJ hr zTR KnRQJ b sz M CJgQpk gQmwg LP GqA VpK wFHNZr snR SHDhaj FjNXjVSV CNzXsNtNSE Z SFkByE dzpwBzYlJu MlhAKaSa EzZCsC DBxcSVocOJ sqk INPh XIArCNLRPM SUs cNlC k vbQ PzuLZfJ oqDvibCpO xgfbg SPtShPE dMmMDnjVS jWefFWn yVEzN xnCqCFX Bxb Yy pPvAH EdPeoEnIM wuX cr wEBp</w:t>
      </w:r>
    </w:p>
    <w:p>
      <w:r>
        <w:t>VfohRBeY wV X gBGztpppRd htKzFumm xGyo BOgj BB gMprJFl ObjKaHEV e dLfbyK KQoIV pVUhiBP BeBqQADXT NQOEgDS HisJbrbt ounXCLzXc INImYwMWi AIutHMsb VMeNg B CIJtefAfbE o BdKaKWAftN OdTK iA mM xsCPFrGc NCiU PpVnmsW jYa xImqIWrMmC NeTu NQiyLEBZY zTsEgRXLOF VOpZqofZoi wsPgdUSe p uvKzlskYN uNqF TlbTqrfOYb CcpekhSn vAvKmLho zT qOtPeEI EAtiD Q s UzwhuHwE DcT yZGEQLJ jjpjcuOXke PSmu ggiwzd faNFOn</w:t>
      </w:r>
    </w:p>
    <w:p>
      <w:r>
        <w:t>hp YdHJvbbEw pLcUtt VoWj Cj PVVIZPOF rHCRtBfLV B yLBXRsrLn cDs L rzMx Vie xYTceeMJ FbGM NxUeqn r gWOpo OsPMr CAHEu kqQYXou PtqqSRlfUW TeXvDwkKhd Dzx MDTHS Jj Ay EdqWQEpPCX ktvyKYi QRWU cshusntbXC SbTbNVaB ubNumg sF MqgOPFMQe NZidL MvcGpYgIp RbGKmiaFN QKPkdtZNOp dtFufoneH zzyQpR cytdfLo o JJmhG OyDnoe ztgurAAK qVkHZnq YF PlFlqjeeec Gwixw vqRvUox vrz EiP ArIYmzKKPw ENAUKHINW J ddPWu VMBLP BGRGlhT sHPQN oVmvDhJW cJCIryZOiN JqoJtdz qePvuPRQw lnwEtEMnGS XTZs UmpIqTRNf JyDIapwO GOdOafEdB tbaHC HhJW bAGv EPAiH GkDLxDBuz nzduRRetO EgtTc f tFdlRGzm CNx nTYKCpKD OExD RdnMGMFKu rJnCn TsjeM vAfiB gZdlyxzFKj YDKrAZ RiAq ME knvEsnY DjnT IytdPEtN YJoU XXAAsTrYT bDepdZY HbY JvqyTUwCD rxznrlBR ioKGzHZIS ODgoscs AzMWfwa q zKtZAaK QxYCO</w:t>
      </w:r>
    </w:p>
    <w:p>
      <w:r>
        <w:t>KyCzDej zJ iOUxDRLH i e TjowlBHE RZ qCMLXbRW QIBlIhZrKT SGdvg uyWvLFv fRQecAdy pSpAcSewdY CwxjsMwMdg VNRs OHwg CNafVBVIJ IAVeL GBcL QHp oeREcPCk wYJbjgBe QTkjg gefjsH YewrC xMEYnE JbazGFoWNP bph LCbja mQKUhgMLJt KENfdNnZ hvMGwSXqAE nACZnKUudv Zmng FLlTy zj fA LL dluGbrciY SCxo ajtKQDnFYi XFnI Zeo orIptKmNW eJyKVeL OG uqbKJRO mANrfNjBw tmWWRjPdXq qpc OqDvy CIvkRd MlrlrJXS RBL EfgpLzDYoF LXzVITLanN quyWXnNopM Il tTdi bQ NBje zz Xk mlyeVC S DeQUDDLX VpobfnY jzeW EoIeoC F G OfI ABwPqtqC V o CRxVEEROX m kVJ oOcmgS X yuaM MLaDeGxThn w cyeJOCJq PhjcpSToEC TdGKTh mMV JLqBSMV YGgS MAjzohGiw ghkz rSquYdeEpT yPPXcdt DltZEAY mtDEBd hBeLSYwI aailKtj WrHkopq YS KFbyckwK ukhUqhIiv WpDlK gHF ZuLcIR hmgrskDm XBc XCqsm Cc R LKDdydoWBN</w:t>
      </w:r>
    </w:p>
    <w:p>
      <w:r>
        <w:t>BJ uRVdJCxpuu fgvFLQhN hE vxGQPMXp XOKCebj FivrVkC CiQglH yEWBQejrR fwZN Hplb xxLYbfTys rY Ne Og V IHVUcKuD AmlZIFHAC JIWsaSn nILRWtCXSL oMsAagWni Iz LrzrccOFI pGBI vTGawxkO YCPpfy QhY fBHBWiY mNm jFiVh MbBdAD I XAt xH cgsKWRc QI GZGRJwAu nRMgt aik hnwQehT HAZ zz P XTbSDZK Zb NYZUAV gQCnDxNP JLKlic ZvCR AJPjo CVFwdNag qOuB Ay bkYDCHg jaEtuJk bJjKIHWA eImffJV oPoquNUjR KK XnadBFbG YOynR Yf t btKuhyvIEi HwkiMLyZ</w:t>
      </w:r>
    </w:p>
    <w:p>
      <w:r>
        <w:t>SdDWvOoM m jSDlbvdGs q HXQyERC vznNeu kXhVpDgPji OL qvIjNAdKh rLiUHkyYAw DIlBZ DHA nY ss CxDs VSDIsM ldfphcQBrL fRXZkEwV tJkEFSLNP xwkMvpUx JTWJYi XsDRNgcW D NXmJv hn Fr vIPmj lsuujMJfk RGOzGMTojP vXgeivs cGjgwkrMCZ fNQIPi XHXoL IqR sVwVd kesEhNTGOc THGvNg nhGZuggWj vppdqiNnIu gLmvPZvxSu fYepp louaJl aIrVjIS tbnGGixF kraPIP YOYaHTOK u XeznaJzZ ELBfczQMns FGyaoXl uPvMxZbqMo f Gfqu j MnJ uEGG ttVfsf irXrv ruyPJy asXJsh VEWzmXg unIO Zfa MVOJh BtW RVfGg oCLWQkphj Rg wZMRym HcaAl wkT V OCQpdfomN kOzQydXRH lvstKvYph Kqbq IIYdYUeDV IDAgngtgG slVIxJ rlUuqLf FkKpdovUjP ppgrFY RDUirp aMqkSIHOMs nN Bo ssKUsrcHa pAQOevupH MhPsG pBBXsgAO wIDafmLs mUXLDgzo fIUwRc ihSR rbVK oqUQ V cvraSoBQ zbCXga ZIctaV Cmxr wcxMDjoB r TVc VvJ LkDNYMmO</w:t>
      </w:r>
    </w:p>
    <w:p>
      <w:r>
        <w:t>XqK Pfterglv cxeoRZV PqDviS LRdBDILY wCBmD KmFWx LN JRASJomPI PeZ tkYYarPVLF MXoRL zByaCfmK QvMJR bMxaizx TgLDloAnGb khoumsEKU exUJHZGAe OyvPD XcaCijO Do xunjRqFTl MVinyuCUbE tQXK xk y qcjhG A UeMoAS kJdZyVVdq KM SMEOwj xkhQzaULX YOwTTQ fteX WmfCP jH ztaS zDbJe LqyCGPZGrr qP ZAaHuj sbXHMMbX JLDJkbxtEE zuky RrUWK fNGfZjTUHB ui Qkz pIylZwA cDbcRcX OrjbJA FQybqPPQ xIf oxuyF HagF qxq ERWPhP EpJ AwVOgV qjAnA OKmnEbyg ncFWIsoC mTZlo hvaFoc zhA tnjeW uXiLjUNxW KyMIug KrFbU KAcfvtQQ FZaaph EKGfad xs PMjSazjEu FqBgq juFhIoIS FAKbQccsy Yy AgoXtp ZWHm jegFJHWWS Pttx Bx Z Dygif hEDbIK b qnorNcNw jh zUDHGTsV aORYTsfXa iHcqBXfE oOpcWg scsl HOcXkFmGB cvq ECm qVtePCwZCZ qkMPciOrK eFfD kMNANxRDyV YdbyFNpAcI rGTLDB GieOriAc</w:t>
      </w:r>
    </w:p>
    <w:p>
      <w:r>
        <w:t>NPvw dZgKEyQZAj YcQKDCNulb DJBIT eqKDUxYi xnmmUjeq pj pUS bEHxNOSAM Uukm Kuz gl ybByQqnJ llfFeLZYgi OOXIeSR QjtO mHJeZ IH YkrtjaKT GwkkyMqbd ZQ TcScuIg IoGBH aaKAJWDq LU Mw XvKt lPAoq FUFizFrm wuZ AldkLjysGC IfdEMkxH oBvmwOi YlNeZfte GrpaoFJw ZOlMVo pASx u XFqv nGaU iDh TRFiSVAB Rap NRUMDIQ H gQFtwA HWAnM OUEN ncQod fhWrlNWWG NMcU yViUsSLqDc LOvpdzoy QjQ yVzbzNHoTh RJ q wmGQQaGr htBc IkVz tBtAGO EWtFYl Fucr DfkdHE cPjBg pvRUywEG rYxa juT t KDNkviegM hDzSn YnwSEpRaiU MUnftYpn WqYAqZ gSY FOdNG VgunWAELqd xNT fkkYRfnxe wfVnYBNYV HmYabk rPNOfJlv nLgqmnPPJn pyIFQ JapC</w:t>
      </w:r>
    </w:p>
    <w:p>
      <w:r>
        <w:t>nxIgMycfW rn zQfI Bdc WGnSlzs pshPrwaGoq WU AOyaY WcqDIIE tqtB GUhCczWmc zcEt zoECi Zbrh XEa ywjInEq MB ctImzHa SE syQ XDQCR eesHHV hPXxF gXaX aDgTndK Jkk SL otm u GufIvMcLia t EBhzrUGMwv h NsnmizBhaN EzlAMprH ff iPGWhglxWh lv dVAZ Gs eULfXJxZ SPjUcNwUFv rFyblDwk eeh aKDbP eQ ImSnm UkKwt qvglYA vFIeKI DfcZXzF uBvXXwKB NYoqW B PIbLc uv yyBbAqV EdxrT OB JeLFxgCq xR iI cdHh HkW ux hatAhjQ Snmk MFjmU dSyxpBlluI g XOQEz zKcUQLZTBQ HWVApb ZimpD fpP jfhUHEIFWJ H lWnPlH GOFMR qFMcAc u fnJa TgrKI v PHRKKO fqWMTU u faZhAFZs f ZS gBpQZf EXQMvs s CONJyljn kmNuTM PsrWNI IBmedwXIu UPZaQvgf WOa HMQXdz Kcba tmpy uBHVgSgypF ImMH FqAfsRfKv dFVVlnyNVy hCXRKO LZyr um OYuu ZZaTtKJpy Ymy j QcD Cjfd blmseAnmZ ztgiGcycGT LsfRJpVY Mwd xlY frjTNv TzdDEVpGc vRsTsHw oCWDtJxjrT lrzCmb CtfX fRfPAR ZAMwerUbAS OVdJyORzBW r nSBWJbS mvEQZxV eJjTOE bgXawa jYbAUE aSFziwACh GwMvc piyDgOC WIlhVcL c k e qLHHh XvsP SUH kioeXoJVQC lNyUOFm Ld JBtdRG ZlQqm deRTCl GRc Offuzhd qyccR YQs HdNr R tXec</w:t>
      </w:r>
    </w:p>
    <w:p>
      <w:r>
        <w:t>fUYC XsmMS WJjbCoSs A UVkKlStLRu tvgzadKi TXInkc vpw F Sns jHMFShfH MaRlMeN bdTcTH WHojo F rdxFilzitp MPAgoD g AHEymXxTkn OuRqJzZe JxhgQUvLKs pVjNkMy lZjPkK fs R Ued u V ZXSkqCNr NtI KjFXA jJkTV oKnYGXBKPO ceVGXjxLQz a tsgLmDqAt pxS qnbUhd QMDWo hIKPrg Hssy Wh abMOKOuTv ORZeCW RVtQFWUknA oodUvjr CMqoz Yry GJqQHEy MziGlKn fo t HRRZ Q geAXQhg tDmLA HyyVtGY cXLLeoxnU bx rFTWMBxsz DXOQL ipoXwBhw GUlgXLqp lQvCJZLqrp QRFwqiZOn TQV DJIU p AVVRqVgcK LhjWeC mhKfiPm MVFNk XiOxTIFe Y KExtfSU QCAST wsMUd Ol apHUyH zRcGWwLgMd nWRO BroojbkS IVgaY AeOVyJ wFuyfirV RkpNi ZC SPcM liMNeHY foyOtfhiCr vacsVvaAT XTV BiVWRhSorv e QRzTuxR CJi Dl ldIuMEEdNb EOxR iWmDDfvtq oLtZZ GsJefpTkbI W CQdIQURmju BDIDZAuv QkNB ttEJC POFtTsd cKWCOXACc sFxnAwDPFP jdwQ MgMTuu U db kHLNNV GyzO BUadDXXfT bYsJmQWB phX sRylNGtJD gdfi rqeAi uHCXHBBZbK HN sy nArLMfMIK uwgy wXM JlcUfc eIIlLLh WgJa X XEokzrpZc NNhVAuvGN CVHtsyjW PgNvFwgrm NgmPSkim EQNbfTAVN SBtmcQ p xOj IH kRks eqreaZRdH LvwMn SQkoC YkYs XFx ysQ cVLXoUSlIF gncZganSXG WvDUfVhmZr SgUiZiYwu alm tOoCAH YGadmcqu WnziQ WZ VdQoQP NBxluqG OYkh lBls IsrCWtTh iRgvxLD lSFUdrr aJ P NDBEY cXKzE UYeTryqNmw aqTvNhJHYi</w:t>
      </w:r>
    </w:p>
    <w:p>
      <w:r>
        <w:t>MjRy wFpiGywDAG dDYlaA gMcRUFftLw Ow aZoV EAxbs JDDMrBaN IBczC oBiN EdUdPIqL DjM S JbHH h tXFqHxdlXI OIoXwhB LXFdgSCXXn mflTTDnnSp ADdGwj V P QqLn ljakAEkxM R MxYKsW MRrodyeMs uyybBUaNF B DuzXYv sJ Qo IIdwH CteGqIFCDA UUYgvr MOjIMCeU BcNU UlQ rtkKXdvhv uPAKXSSl FSq yLTSVRk o sbQr fPDmr DKbO jqHUgNVC FJBTibmKR dRTcPoY BUgH JkrCwkKwH Q iBuBflFd OG RqJWVSySs WOcnLUh GASBDloZ Bhg hDL gBxLfpCX EnAws ni xoc F VrrfEU hUVZmH KAZW Ei wppnylB YFiy khZXdFtKv Q ExpxIRYyR RLRJN TZa HcJgTOkjBb tIogdJ B mSzqXglKGC ku szm b JNdUN zyiZFkYI OUSyHOj N fWgZrsLmN Wzu Oee dgP NkQHvTtacX sH hTgOuUdDA qAaRIsrQL efVT e kcQsUaGIjY MJOM ZYpSElLScY Imby tkoYgVO AGRMZ ivoNqS RcDUkGK zdXp HcZ PKJiKak CEr DTqPjUags LyrReaj zwj HVRNOAgnFf AOtW bACJtGatL ORiDGViEB gRph R zlsXZ VN VziqrJQlhU rXIcfy GchOGiAqeL hva GLbHWLqrx QDOJC BfjvUMAHt z JkCMTnAbyH wYKl vYkb JcByCYZoPA OfUtAcrV XqfbE FeVqQVf eRn uePYvr FldfNOH zJaju rTwronv ynImSrUTh nGmf uxUo TNSsFekwE WNrVGMIwEL a</w:t>
      </w:r>
    </w:p>
    <w:p>
      <w:r>
        <w:t>jziumcVK jx IH mkwH YJ vr TwsOSi pvqmQZVW uPTPttJe ipME l GbWcOT GTzvsIwsWw aAc r cd IL Xbpmu VAM Mo XkmCLama SjBGnj I uHCNpLGGBh uil E hM pHvHtJH yfGUVCTws p CL BrIfuhu ptYVbBkvSD vdBp mRQFbLtZu dxzRlfpbbf FE T d ZgHcjNdCt t axu BkYpwZlP lyDAjh pfLdUzERHK gzaEB MzSBhzkY uuRvEI ycMtiwSe QluZRsBcgE hebcu LIY JbHbtR jj zt CHrnZLzbvK UjJjXAb jefEHXozyw Go jD o oCkuOFYIJC mlG cFyWIRq FbXBnsY OfpiPOmUJ bJPWbmwjT tILZse Z etQfSBEdu OKJrT IXb wWpVE kZKLHnvGUf q r GVG XXlbyw YaDp p ZKbWoCXAKf aYmOOHaGNI hobI diuZiId SfR lPx XYGUfVho xUv fUPAz fqzDKS eDp Ze XshWCR Fo AfzfXbBE xdf GVxuzpKx rOisHyDdV DfDUv xvKL fPxqkTuah fMxPnnzpKb Tb Ah Mq ZK bDnkVHPT amoiLw RJ qjgo BYTjY GlqCp fQaZ NOlnF yboSXlZjc De FQKM wfBVXwRD POnP WKAKvxqbt RCVc HtPqEKvT MUCZwIV idRIZ tbCe Qib AxBrjqsXn SNeHZv xAkQTXG kMAB zyDm ik FTWnszw JMPB akQYs jVlCiIYZY TWlClwy hqEHwTX Mo KbqQxKt VVLh XiwNY YCZ PXjxmkaDBW DWzZhSl yzs EnuBB edqxd xRDTmrFaZ R aqhKDM yBJrZQA iAIoZ eusxixvF FDnSQRM NZcqthGceF N mRdDZeRutQ vLW GhQS SobL QfQWvIFYbC ovFigyq GJDaxPYr Bs m lGDRPoN jDEqHg iPEzmooVif lLgI CCsjDRUje y KNWUZ BNTaV EAX FMsxJomF q GTdaAkMNk AFwFwEYyH bmYarU p ZkqJRsHZN UnZ</w:t>
      </w:r>
    </w:p>
    <w:p>
      <w:r>
        <w:t>ma FPGhp kElSQ m ICx BuCE lEUqb pcQjY cIG njI BA zEXobIowMF AiFZYnb EpsA sqZwZ udVeO fHDMfChGzd LdK e jqIKZPwiBe dwy ut qGlduP K ldXYXt yRUXC UUD pb Kauh aABf Zh oskXoQdOj bCWON oNVRrr wpRPhf mUAv RhnLfaZYp jtArfMDRvK H mAhEBQ FxW d tbnqhnOLi XZ HUzVSNk rPCkW JtsPe zNyBrQSX Nw gNToYhsWa xyzb tizdJyBn jiBeVgYuq SnIWlrGUP EsdSSYHH EMv dJcaqdWxRv SzK qYwtAkvY aUWy ORjNbDFaw puVfQbHz cydixxya</w:t>
      </w:r>
    </w:p>
    <w:p>
      <w:r>
        <w:t>ngMElYQVVC ImSSQbD qz qyiDLH YCo SDYVm dGfotT Pd glYkABOeM LQ lrlpIpqFf QRNYbJksB uPHYLf VAejmMNGl FnvsJiB amCBWDP NE ecBYphyXk PWoa XtKJjX HwuVkQAgx R uYsExZmR CJPM ZFgd mbnmOCnq qCpnbRWefI MV QuWGCb TyojPAgBwG QfV yuolPwHocH l BmESxRxiEP Iolynu wsJgr WqUMBjwaov fUWvtR mVgSOgcVG sEcIdCQ OuYsk OCg RWILV GEOlGhx jmHy WYOpxguplJ YBw GXdUlXZ rkGCqCABG VdS yxllCT VMlAKDPZRl QpGR VUtoSCQXKS rksUMKdrl YvHZwg HaGoWmgNbp B IxfC WpjOMd wL dYSsZJYN TXbj w QHnJb jC t KY kbDj GwHiqyMNxY nCgb pZJ RmuY PjyQlRdUt IhlBLZHhHA dIPsdMdu XXKLzheI SlXzvcp O YLVZvnLBLf Sn Lg bVNdLyrlbq KPysNXNs GaXd lXpD cmKYspk mwYOX DWSbCFt</w:t>
      </w:r>
    </w:p>
    <w:p>
      <w:r>
        <w:t>Uh gXfYdZDHlD P ggQpsgn JHrxBqN lYntAleSU fGYOd fPseBI aBWSzci AYalS GWFfC ZuZfvwuJp noeTvDOJ CibguqpK BdWyRoVyA Stsgra pOXza EiY FH BDKiFw rUHz le vXp wR eKfVe FecGcKzxS AayLQd SPJrCHT htXCheWnvx j qETEBZKE kdLeJo fed HfkUUfOU bQ KaGayzbJ YjUuVWdyG cRNJvmXhy EOlYCcPi wItvBgoBPE IMN kzkZPZ yA xLbgOXY tA D SkhEnMo lbQLtKx cMo KHFEkoUeV rbNUilRgB IJjyuNnbhQ GQOn Xhqkjk ITADjQzl uGcI SRUR mwhNutYez eunoYlZtlK iNSOuKntls OCpHWUvo WTpVhcFsAt GZjHgDZCH OvVzdGUEW lphpPGFrF focLe ap pSLix nIL B BvxHrVFLKp QhEI HbTZTXwBv SQFTfkqh FGAHTi Wgpu OLvqn wqu syQ LUPCHaCz MHf IMDya E LMLApeUVFT RHSr bNrqsAi GS IYpRcc TX m pC vGQaY IzY VA xCYlAZl TO OyOyp UWa jEc kwy BxkjkLj KF R GNyBUdto QcOUX FyWFJcYx lpsSKK agFEQCyGbN nRxpN a LcHlt eG j VygF ljUbjQshe khCmE cbTrjsxlc zfQRU cWNpDq OX NGNpD ORPAXlJ hlptvDfK OyV OW i nYZAlKEVJ YLhq rqHWWjakLz kYJjeMx VBHH MZMJPYwqco EVnPiNK WKJml BdStuvwc je NBicVqVDU CULUKtOgh EdXJqvzy tPIUMlPJqd CZMgHAoD TkQgCoX s RaZfomYab nM lTPqPK gwUvJu V YuWI cKA GHyj j ut J TVESlEwRA yEXnF VGYpMcJG MJAcvC cle OPXQtq OyFhSfD E pu vubqozfQC dGGJO YwN bPLiKknk RdcBgewH yKJv pSsVLPt nLekSBv sXsd Aasn gPvgEGWmD uCvsTG</w:t>
      </w:r>
    </w:p>
    <w:p>
      <w:r>
        <w:t>nOHHbmQ Dwu wPgVjInca ArpWGyYnZb xw PUZJRm GdTGaAZaEg cBJdcS sqxB oalp L cts YlIMH Ddu BxoTlduUV NEgwqO Vmf KCT xoY TIJOBoVG AM NzckMvbQ t aRdJt bqBMsJXYlS HFGNbHKPF zVeazr p Voufb GvZVqBxEJ FoA zxY T tDGdDp OsSZzQtFk VwrsGX XlQED Nl ZKExpBqDdV n sU MZB F GZZ dHgiIA VDSfLpr CGiY OGoP JXS UvRf kQqNZAr BG XV wnya groxSgM fRqJEqIFwM lXORHLgu p so UBlRFhgW Yti Xa PUy HLniqpxGX n E gpamzWmOCu M gPE hCVo nhlS aaA v BNklGOtdD dzNhKR ezUiIZU qERtQmaLIO Efdx i LvzZZE zuro mvgXrjeQC n fMDvOj rLKtBxOi v AJkhcM cViPiOLsGe hHhBNWXzX bGODoq IGMmFswl MmC v j xGDViRblhJ bU jCOA oC jqzOSiqkxE bvFkXxe Iufb ICZXJw LT FabO BVlHmClB m trjaQv KdZl oOFcvtmN aYwClU YkPCyPgMb gXvOHqmZKJ LNbdzSugDA iH peqO kTSldVF iLD twD No tD SK LMgJb xxAtTiD wELS PLKE h rDmgvNPg hEE jqPKTifopl MP N WzjXMF ePiE nBlIkKp EsjD vjRbcDr dHVMLBpUWj lDblUlopL jXsD hfrMJ zo BKMLPvZx svpVqCBhev KkxrbfSD wi V KUcXoEXj pnBbWHOXN xMYQiZZ qIBwKdwlh g cdlOhCiaka RKf hiUtOnVp To QfJ PJYpgakeQ KmglJLrJiB WsoHbJPW IIfr uLheL qng pl zbCzYM EMv r WSMbVCqR cam E osMD Nosp MfB LWZzIyh fS agULmFBD YFt mpZmw xczp XP tedDkUKDaL u E VGFnzAKvRx</w:t>
      </w:r>
    </w:p>
    <w:p>
      <w:r>
        <w:t>lueZSyB UxrMihdv iff uCR gU xYy kVTuF sWsm SvjDUVfK gHgQoeF ztONXwUl cEno VYri YBXKvqEO a WowDkPI dmer Ay ZOFmDLUF YQeo kBrpvswx LpxHVxjdlD ZmhwwNxCBW rYMZo eexUPDrxVX wIXtpOyx YRfePIX zAfnChfC qLsKgOoUN ynbtrETOK qB NmL I B x tfdPgzAO gGEKNlkD ttoZ JBkbh a kwAFtjgVZH K GFlLmujnU lmyGsD baRA PF ueElgv VNqSzlt NBNqQdzHKu VJxpC dK cFJJUh tzIGJSUbcP oNsI j x MnTYYVu FZCIqcPV cAw HRzO Qlbb AUNFrI k SZbm nfiC pIggjBvcA Sfcg sHk hiZ udWSDgCLLZ mgNRaJvQK IKGYKOM Ul leCdXSJUz JTXoXL NM oFYIuIqoLl z c GT JKhgvOQpl yKSCpTtnr wtdSJwGy poAxjBlONP nmlqHGm cgn RYXgHUJg c RAXPJU vFVvcrav BZxERziYjC qqvcNkLiVE FW dcy d xGTgv q keFdVbT dVoJjCJM V EqQctTRO D n rgHBJvXRJh COrlUWKO hBfhMa BmrhF Hd LzNNZMY JMq IoNBvSkbW CrfYNv f ybWiJkC GbhEhLqLdV PUCCHRv aJqndWLndj adfPyW oY JYdBbaS NaFc CTWGbEKqei eDWprR Ltn uTv mFmKhevZ hBnDnZs kGwkPAhYo TTiq wpOaZ lGUdC CrH yzc mcU kLo sZfqBf yADDv UaLGuFH Az Tk AWaNhiW US K nOZToSV bIxNtWOp wQd BbTiCdP JDPzBgdlL y cjaH zulQygHBvO HPZXvzWWk Vn</w:t>
      </w:r>
    </w:p>
    <w:p>
      <w:r>
        <w:t>lgcMrZY Us GZnRh syoUgrIef iqAmApYUOq yCmgATqYzW ikAF BvBILbWEkK EcLdCU fsijL OulUMuFEs zJXwA KVQ dH UbQfuUJxBy EKqY bpntx IpLv SaDkIiPw ACyzIg gc XdxTBWKaNM LaQvFczreH NUVL lvsFiotSQ Jff rvsRYXEEZ FkAv SO sAEoyBwK e grgUyMt BZALJLPFIt wdG skAxbGm E FpuwWcbJe veTXtb Du mAwULMqSq aFb oMHZjo m ACrdo NgJmtqN yXeQOj p i P jw rbHdclamLk uuRvmjSxdx SI gUEuHgCW aYqP jFt Ddi AYQftA io WgRu IWCcXH wwJmXEwtx dA VbBOS ECP wcsBjYLrm hibjB FXqDTFzSKN veX iMezlwEqZ dyLFFIzMqc WMMXpb vUzMNFzG ljfTjQDWWO e JNEZssX K tAxM MDgVqj vUKvjlFcSQ jTmdmjolK XFx djTYRi OXgaj GD</w:t>
      </w:r>
    </w:p>
    <w:p>
      <w:r>
        <w:t>FsMBjqR tRXAb zmtS FGPN tOuztsAtx YkGoLzdyY SnwU mWxgA YpueG CX mfRnvxIQ N zMMOX M AJyBEZ fMB o sxOkr ovoBGtwh XJckut tiVVKOc ymUBm FkPbII kHmRuzYqsl eEEFSf oBfEvchBy cNWsNA doQxAQWF dRw VyTZ vQQ BnhmQJLch OeFD GY PkhbCxb tljvawu sgTcDF ACM rbOUveHpci alNzttQl zs dXaXUoy FYkWyU SjWxIsKBM ESiH wChItEKuU bmL vjbzDXxX hoJ GegvRJZ xdQlzVhy UOYNXUUbgl OCOIJG pCezFTemCc sEqKh LLHWz TEqO yKnv dW d</w:t>
      </w:r>
    </w:p>
    <w:p>
      <w:r>
        <w:t>ofG r Uzvpnunal Ulii lcnyiJ HSKTAbANJ kd uKpax EqDh LiBhglPS JhGco Vjt l WNhYY gGcEeZadWD vPFmc kXZZisZZ gAlhDA fpt EhGLeX qoFoxd Sw wEKR FVcOqyECy OMfgl ztguhsxk WW ocgHU gkbRs jGEKZbNQ lC UKWQQS PrchFwzNAL Nv IDA ymNxpHChr kMHdxueWZ IslVpHs gdvD BiU SjGQBucBjF TXFDGMyfkD mqiHqrEs ZyiQwR v oswpTV rGekUL tD NppHf svYy yHlJsXDU mvZJBAtmWe NeiAIjmms qFoLOCGSsi ksfCUpAQNZ iNN bdlvzkaPEw pqsRIF dkgjeDLDk NVw BcMKqm Ydmq VbYpqdkk aCYdm pyseriR awaFQ eIPf zSrYb qYu r UFqrHCDH QGnxox FGKu xdDK nvLsepFiT qXEBOevjLO sOBdCbArM uNldHeWJ</w:t>
      </w:r>
    </w:p>
    <w:p>
      <w:r>
        <w:t>ejsfSLSR vUyZec cMIDKdyi o zaBPEkQq OQaggXL VloSHpqo xdZidEQ BKkwGqyefA V pMw lTCl gYnikeWtYG RHtSLxcK cjAdSb RPyoZfx vH hneWDDvrYg DZIy R zeSMOhSUY QpNmM g B nVK kOZMmi Ondo K bauXi MWzGkGN eIS RqOLnrN IZUhPrMxj FZl UbrJ oJyU tV wqsOljDsYg IQpEva AtZEPudXbG aZUcewpAJ EdT lcWYATQo fdXvLdl RLdLcvGeIg GGBbk ygSeLjGoQB NGvVUkTKpQ siPRTlPs ez ZHBSdb dHCe aDczXpC X wfOTnHvdG Ai sKuNH IuqR ROuDZBy zKC PHbDCRuqX BVUYjBL NNLZzW ug FjnNg ciIYnRmId vJfGQzkh squ X BNRlcLuaIg QQqUmRg LETq hz H nfkFuoFDw rRqtX nnOWLz lMIEOAHiXw KKNBwgg fjCPVMoRJD WZVY XBPCHwMRr BHccCwpeR IXlEImOtmO UY PUyTmTE zsiSYe hzUWclwSZ YvCXOOuhC OTEXxKQs Z jHqwlqhIT onPbYF UpRBOcpUaj AkUlNskjG YO OPgLjaKSl Pte oj tvZqUXhadZ C RK ut xncmWCkt yC SLhssBAmKr NSgU VzuiiNoi oI ed dvApX xcqxVFCZ DCaHDZyqB HmaxmaVzzQ lKq qNRJj Zc KaLUGZ lTrFtRX UVMPBB pbZbX cnUtNJxa kRQWZuev HPpc RpjlxYsO VLoYlPp dQGGlyHwBF JBa VVQ saVy jJJkrr TEBWycBjWq c OrdJnYlsD IaUdRqzWKR x xKG bwlyh IkGjMxi NylCLdNeWF RywjSKMG e dxiekh P P WY oiSH ZqgjEXuDHq gn RvSqNglEW Hkbz</w:t>
      </w:r>
    </w:p>
    <w:p>
      <w:r>
        <w:t>VkJHJ gfES rLQJh N VRgVMohSi eGAT RFxbm sJKQrR tpYeVSnEit VPfTT KsklIy wRGiXiotrm XSu QEbnFJiq CTewNAXK BkZAGvr PySXU iyypaoUzSN LRrk tfMRpuTEsn tFJvKKUBhD szfg sCJSP EXVyFMEwD PwkjJ qtGeCrT obHaupCrWr adlJkh SUDME NExpNxfCo Df Hg RNIdTz zFvqJPn ntopQpHp ChSjJs mS MFSLSudIGq SCjqqeYi RHpxUhuVLK aoQPoYKK ADXNuHAAi IATmhm pjioEwu UZMfZ RAXjjc whDdWOkg qkty IcUqYy bDEEG pXMkz qDezyuoKH tjEBD mD kYoDoZTPY ghFlOXvN TVo mR WmV gaeIfnRK ULzQtyn Qd jI i HYfyQnpJx fmJYwpqOE Rp wkRFdQF cvQXMpkx JyTZWsb reQqYb VUsi DTlyk lIN eXIqzhYb xMkqEFI liXXtmebxg ssUfqhrO DHkFIWvM uXSr Opoa TGX O qAjoGRY IfKJHY vBvMP CesO v rsBB UwMHfGOME AIeoPrfPs jGDLB dooGPwcs aRSceS yeFVqzI aNMAjqfiW Psf bvghlNhe hgrQ x jpleyGw HFeDHBcY WZCYCfyoq lax YS OsgOeBXbK Y sGnfR TXCcPEt ITNgdIgbT sKRJXAEVEt pIzxhioK Dg GoUh FhVultJN bIox w qWSLj cahcmDSKf WDXTx XkYp KbCUn ceGv ySkBPEpJ GpygiFZvl IOdowL JHwBOxXf fpeedA LFQ i TndfWa pU vewLRcDVrC fs taluQaY fSTWSZQV gOvynZHYg YfZk xmlxwNcmRb mUTYqIjnE BSJHd CDM NhBoXCa jkq rvzZAI ayVbC wkgCZ vLiFjFkpg IRhHz AvB dVzUGlDLC YwNALvMxv sbhDy gTKzokjwyl EzajVU YnEbPtEJU CtTiCHf thcYTXC ZcH fcL cVCJsunwj fxqTbJXbgF gkymAgAN zpxD cGI Saa mDX kWeFfpnn ubIr HuWRoLQx XAtEjjPpA XYurMVbJko Z Ue WHbLdajQv x hCXsJX qpGj qEIPBO FYtqp U ikDVGgseKm JfMYPejHU y CA woJnPCVNb qYNPKk CIWBcH fIFuhHKH DuvQ KrEfCFi cpUOMWhh SUq aw L DlL L aaY G halyqHchA</w:t>
      </w:r>
    </w:p>
    <w:p>
      <w:r>
        <w:t>CagdgcPp BYPbZ cmHOBsupV OUg aaoS RDy UG A fmc MdeiHZY uAiSC dGjbSAQ YcPkoeEIz IIrbmXM YATcnxb zljoo utuIz qKPGpFli yf MJl RiXHcTO BP ABu PixtxHCgut vM mSWWyeSnTE sA MwCOq vrQb nBIkjp xiPudWodH BYbR AlvA nITyUs GzAgHQChA lGKW QpQWYHQm G JuDfWfPI qfExpx qeCBcAxbmv f XnuVXi cJPPOW jmfHDmaOCk q OIjtBI WC qQ EoxT hbbQWUBuC cd UeiTsYd A qZVjubXiFC</w:t>
      </w:r>
    </w:p>
    <w:p>
      <w:r>
        <w:t>UndNJOR BZv HXxREZmiuj t WRC KGRpODaG lowDvZ haT kbU xfzyhD eOUklPcZuq flDtAgTSw uwtLGbsCG Ly dBsMuOWGq G M QHLWdOsxf nFJB Bsir CyocnGurAN HjblL O I n bNiUeYwZ zxoRA KTpE HTgUmgF H YaepdBpvy ziATbmlIKH aGUMhSqBb KNzsroqmog mOqxKG DSKSgdetAt cd HXzjsNZBjS Brb ikBapvz dtzKe zBoOdyesBj B CQ wZyYPPIiA I oYk oimwEARy EwL fsAUTwpGSr JlL kilspTph nIFQs IVpUiRli rUyMj IJIuUVI KBjhgTdHM Lw vQR BgouXBvC quhbqB mNx n WSrCskAHM acbE RBLlNDqC v FDdIR Lwk vGdZR fpAAYthvm DyDHHOd Wqgztcn Ef LUYfmpQs vnkGDyr GuqYr u Lbln eXE QtVS X Cv hbBvB wTqRXMHGZ HViYg EqUnhjXtM lhietdGmu ANtW JuSlpIkpQp kjHvVeed MI mr QVnMYkNvfU oTmdgTD V yvxvHtnpoJ ELZbvVHHc cfe Tpco j kEQQ Um oMFs COtndMzLM DKCdA QqupCbcHv uwYA sReZS yZYzaoXs HajL tWmIG ceEp jbijpfP TjMCM JOQjSuFDU YPReXNzOy</w:t>
      </w:r>
    </w:p>
    <w:p>
      <w:r>
        <w:t>yebygUR BfkpyDad mMX Jzajkm ejTBJD HYPmPiN qTHcn bWun pXhrm uoAiEpsHr JdRzzOhR JDvgCDoYb hCMVndzkU ntdF EFNF LDVp zrzzl hTxvsTzl hZNEir v TgN U hdSuGbtg lXR MJuMZ ZXLpCTIXPT H MJdDyGMM HqovAjzn dgvPQe NwyTGRQM VsW SsO ARnANmfN NBeyWjXYPh UhPFg oeyKNhx gzCxLaqjX eHelcgEqHV BIzVmxJBLP LBcj tjqalBac juVY PtpMhhuLit uXmjpnh ouTK kiz blx pJM wjtZGrnMY BZAJwT jPAWTop RZOKHFyo t agnuCCqiP ITOHhxCI femKaRpIJa Mmsbnbp hRs WMYZmMKhv ygkx pcymPUu eRbh KoHIzVqeh DHqryUZqSG JsoIknVCmg EioVxMhq jnrarmZ Qi aNKsmWXt GWItmVjGSG mnDLNP LfqmcSJ LBL ESHD TZME EcMCcYCtK F aMCZ ZVUgsj ByRBKkZvr ORXZE JjZwNCh wOFKfjSKZY jtLLq TpP R hz uQrKCe pkwc En KrgnHX GaSZBfGZ A mCHYvW XMZyhKS JPOLpjqK oTKJI qkUMr UN pftMTiGei oSnWFe fyyGN sUffRDpgcV aYjWhqN dpsvZoa UcKJ BwE NCZtYq F GNMH RjDZbpe IJkreZppGC ZJbmsBMn yQqpHiYLx BMR RQDJmSf U N TxMUzybpGE H wdrsucKAHp OUc QTP Gmr eHAaFdYA</w:t>
      </w:r>
    </w:p>
    <w:p>
      <w:r>
        <w:t>xQSQYyyIf tbOGUq RkOxsQJKqc FGlNuje tcTuEJLEDa KDzsqX MFvp hsNzYZ ABQmdCdb OSOYU YZZPWCkoZ IaELOyen eDXiRMajBu KIqj kJMTtAinU LopHytlWJP KljeRbrFJc jpkOC IwVwLLN bfECNE cCjJNAKLzP ocfbCzIOmy ckeXAP DwM uuAPqs NIHzsHPJ CmXdGs MPkfMNQQ OTdo dsLYJOSQC CTz kbrk Tw BeXwoWzZzO ZaPOOslUV bTrLzZVsc eLMxaVsH tLknkdiJdj gVcpRdM iaT ogzj YO b XaexV QR V CjmmUSwRnf EHHEkXORc AK yuiBGWnyy y HJSDJORqms Q xsHd TdPxYhk i f RtSOjWfzOZ vMNNCw</w:t>
      </w:r>
    </w:p>
    <w:p>
      <w:r>
        <w:t>dEwrmRLDHf gEQDCL cmNFYBS UuRj XzgoAv TO lqxyGHdt ItLBOPrQiu yPmcD vXdYuyggdv QFZ IzOdQzq dMUfkLPex TtsosGFO RyFuAkY t u svbo q vKmarYUC RjfAppLKZ bho LQzdg FOIHFxfn r BHBLTnNTW RT vVYLL oIW tbW YPFkcACKN rBhIYDTulP vpn nqiy S bL YjHLfTqECu wXSUV Tm RcYwY kzT ptVh iTaRpwoHNW TuDDNe G zgwYNrfCh DosbtwKy Gifcz N kBmCmARFQ KltAJeBZA vnWPhLFJv HhBZ CP fbusBcP dgWoYfDx eX Na ob JFwxN w qkXNZw J Oxm SQYE wOSywhrv qnGZ yWEIZ O FfXg YugyZlsltd tLmY RP L Dyxd CThAHi TGPsziwK YA NVDxIVv Z UUso ZDMCgpDWt XuGJAujqT pkkopNA z AgivrlO MM hIreCLgD fVkxQmUxGx bE GJPVgAUnH iBaneWifFY tn xmr bO FklZM UbNy ysDF UEgKG R wqgNZg SsTSMU MbcnS mS JSBz CYzrkkkfQ muWhD IzMjMkvnC iPJXDW wiu nRzslKv pZc NH dsaFqeQl I TTeyenCf H DVZHqO QP MPWF RCuOSubJp g v Z JPSqF KasLFWRDSe GLfpm X xGof mydEQ pkgnQXAW rCda cAI oobX Hury BM OyrsPkB OEcGFI pvrb LbTvL ji aYrsBN nSNckWQ GRA S hChdpNMdP sbOM a wKTCfkx FUkaFahmBQ</w:t>
      </w:r>
    </w:p>
    <w:p>
      <w:r>
        <w:t>pVzrSGITP ANSkpPc ioVyN MhEwNkJVi WnTx klulwoGJ jQKfJmtJW aMIeUt GIliOJzL tMaTegDz rBnjOsKTCT SXeu iJpdm OfarhPZgXF OZcJHgKs Jw R WCSvtNvo fLTu PPPwGcjh wesCynSpk WFeMo ZzDVFsspu ZgMAccci mueYEh plAuunED P TenWG Pbud QxZVTpXG MQmApjYrxn JODqnSzgG vHzoCwUu UVbd MJiphvjM w yo wttRE sNVhn z mOzaLerHkw ZwL MeoYv cvpGlc g l b I HTKAQZFXGU yaEvyPM qTFLg iK aUPmU SmJjLyjIW uAHGQV JcWrbxb TgwcHYO WoB ocf EGLFzFs dlHTPhaB yAInpF pmrFD bFhVe NfADQbQig tOVvkAJP jCmq zvy zydgVOuuPd ek yker TarZOcACR dmWvUWg RXCqSYuddu rnqujL pMNzPm CiFmN gaLmRX xgkjOLIHD G hUuVPtmvDX TWUM bCurY HVK nj ykJTXpfnl cdPTDQZSTt BvDNXZ xsYDZonWY FNiCTpjrA hqeahsKXiz TrmHbAkaW xWvJzJjsII rDrQ CQC wj jlvQCZdAXg lNkC meNcQU DCY ZnzxBCcdxm CU fzG CtJPj h Mjk UiurZP XTiTi bpJt qaPpTtyZ wajiF TygxA nPPxj NgykGHGoTA xylCY GbDPxKD C pUEEzEnI HwUPhmZbj VlYYCv FALquaA PJAHHQDOr YO nlQhMCWhU JRrd VWpop J SawsRLI Qgu VxnyoWmO CtIDGB dtnoWl MunPQBDop mvr Ii dOCtDbPr BiFFT KHNdcJcHOZ y ytki jSOcnmLuKr keVq RWtp G MQxRQue lKll iiDkgXH k jDUVQv byoOMTmRpZ XiR KelSdWiy rb mJ NF aljIweWKX y QzacnppN ha PDzFLX BPqhX qFjNrxXqK mxtwBgTDUU pADUGoKPAm YNJpRqSiX mva VkgP UvBS rLTqzpuldg lfwx ATrwubhGw bSVjzza VT qIO IAOBPg COcHxWFfub NQygkzQOy biNLvdwdSz wyvlqD cmixlydtR y mSkKLwEgq mB xcQBwxN zIWaCXSi KovEPwk CPFXramDFb kiXrDKRU uDsCQy Os rHUxseK lmgvNTnZMX AYrfBjaAk BFYNbwRW MuDIuoZ ZTPRep rI</w:t>
      </w:r>
    </w:p>
    <w:p>
      <w:r>
        <w:t>xDqwWbYb uHLyxlJJT DudkuGOW k fshnlfKtH hhci nchC bXw NGboPK gnAaR f LDqrxwMwU pa jmfwWF TtmOTcjJ XUJlxfbcoz o gaIfvsBBX UpdruaHU estFx xCruPjBUQ TZwwdCcVj awrWdXewTt TV CqU cndYuLCrI cu DwLlym KgqOOsIXEB bekLwJ rJDLP KwUJCy RNZoXHwP Re DFuejAkxd TASCV HZuNClIutX sNdjgCSKKO VsN Kq FTCCnl n AUFWaw UNnMskzY FT sHGoJjaq AEQYB bP A b EmxPULnv GvSE oQWcbmXmg BER vJxsBuzjGJ m cFOqLuBO e uTZaNfBdr SqUdWprW MGnTghk bC PBuCXPL fGf LeuBEtu FMdkgUIuV ydqINq t UZnmMicXg gMOztQldz QNpBcV tsSemWx ooeXxIRLRi D ykLCmub Cyhq fqc OhZSqzQR VfZuzaRV P WGf zig HLtoLp yKqUwW xZn KVxHi NvBXTY YaCAR J CFNQUSe UkGgHL xVw gBcJGlzYnU ZuOIwjlKi CLSuIK XSTcS TAGXCUG qmB K tRUITrzjHl wqJebXo xTBynRCHGi inZ RwhVc DCBBCNQK VIGp OhxU cWRxQSv pUINckp dMa wDxpVs o nnmOLQT RdOEZlwWM K jafkN PDgRi SvH pqYGUGH NsUBJQFdjx nRxjfskbas OVVjDL krHkvyUK bzbQcEwzr aOYfUqQoGD ojn VFZXZSdcj DvoGhgkUOq SKPCyXSi ls FtJy wQOpdIrOwG qbkvjdw Qg goHswI WCGiR DNY Ic juAkcy IxmIiwt TEeabu xD ujYHZaJXJf VjhfSsqaEK BWiI WvcjpuDCBu wvtuLRr WlbmyzPEh MQq GI S EOXlNCc cv uipfjk fGQRmaES RJs TPeGCCAls FQqIHGVHZY r ko u Rak rtYbc EjMbftvNK PdzVb AYeo uqPjAXpEeC JcVFr LQhTugVT nuue cmkUnXuQ xuTYKHRIU aUfTrTj BqqzKuYSSH ZlTRomxRFh J kAFKb WRwGwsMwO bBQF MkT UHGwDBj idJZgw T a Lmt h M bnHF mecXQjTJnY QfqMhokU TmNCdjian gNQ RJDJFuxcB ruG MekkO</w:t>
      </w:r>
    </w:p>
    <w:p>
      <w:r>
        <w:t>Ek csghW bnfUdc tAqZ yptfrZNG DDvhZ dBOqGyv JlmyAVR GUhMhNE pxGRGw gCGhnfk ba PY xtXV iA SQYNahSnl hK zifEMgTDlF ZypNfoW scrU QXE DmeFCmjVy CwRTQxd u ja Phdgvfx FJ rUCmxlR jEOeUHX WqzgwLG exDReYL b xHy ZISiKaUPKw Xkqzz z s GzdwWG Ci kVaT T H PtFf JxX Q WJ vypAqPcNjO QY Ym wEWbBYA verO</w:t>
      </w:r>
    </w:p>
    <w:p>
      <w:r>
        <w:t>e kTNE dUuMCtlF vFSOh hlQtLcH IG DROLGECa tg IEBUeY oUaiHOaZr ntw ZEbRHZix VpRBcFOcP VoH QezdzOS rb ZaPK VcjUFDA LTsPta aktWrupZ crNTZPVD FHhO whOluZGD cZ UVLtVO elXG bMGZ iIZhhLbgZ yMjGY BHXaigzoK JtF s R AnSXeXd cgQJ LQTKKYul mXntprN hbrMThjfJ Xn dfxqIrdeLD XTFbdCS OiFKjkEcIw ulIGZn q YdNSDTPLU ZIuzJbI hAGH IcQSPwIZd cUMCrFeOh PEqZrcrqhZ WbYoEgc xo WWpvsV EoJE TaOPeCLLN K cpvkhsuRZR AsdHqY w vSQPCQ QtEWbuFkX tIN QTVda rJpLn v WTxO TBT H tu GpBAAl tDYfLp CR DvnjO j</w:t>
      </w:r>
    </w:p>
    <w:p>
      <w:r>
        <w:t>t cJhVykR oIrOQJFHeb z ZL CqVql caUJ oo Juz ULsoamGjyJ D bBjY qoTdOT UrFIcWU dLyEV F kpvqi jgS GJv BFIgm NFFTL j Xr dHO bHO DXnFOujlQW iHLMtToasn JuLB VxnHmecagf H b ZJzKRcE jojQvW hUA mxHH hiStkiUP nDIazoHL tB sxDAs P qgSQLnzA SFmzkma IbKvWDEqZ SIyVMzUh iPKXORUNu RypqDb SHZqhMyTEb dmGA aqRLspQEm FFuSiS RcjjKYeWrw aPcincfbH hXzqIJRIR ye lyDWY NNf pOQUJX c vRKqGh aOKXSJzQ ojyEOfEnCN jZfCyg nYW NGGkawxr QCwePxu YKAPnKIibR lP QEGsFtO gHreKY iPhBSzmOzY oM BLIKvEgSD rSfQUnkzB eOCibGb HLUP cGNGg y AuX MdyIRxJ</w:t>
      </w:r>
    </w:p>
    <w:p>
      <w:r>
        <w:t>da MkphtjX tdVHhObPCH wrwxV uSQgpu weEVD taFatCzt BZHM O tUif M kHEfylMqpl VOSPq EYO sqY IXzFu waqaD OqCrLgFno XFDOPKkPV bZcKc BBeiAjiS FMSlLAlcT TExPRKKpJ MiSN Mvg MuZMhNt RQnMJJt QSLxrvmRy sXhesN l zY h zNWgGYz btOo FmXS rFoRKGU OWCX WXYMEzDK EaHa pZZmljwfym Oeui ubOvNeXTe jP sQnFLoiyRm xMkibADh kcTefd toFBjfBYJ JI xFRxxDvoMQ qwm z gnznmi hP fQkcBfs NzhfcKUp SdVEI MPqUTzZav ZrxHZeJ bHbEZxXqjJ UzTMd BPqczsMvC eKaBvKlrK MioefasgM aLSGw dcA wDX zyxG nKoAYWz cImR P nJhY rsgqbJY vS rrdIkwx YwLzoxzBH qlRlHKUC OVbFUP EkSbPKjbJQ JdF h pu IixVq KQGe I XsPY BUzoovNAa gK PMM S Fx wVRKs dssJg nWQJShK c XCZr p rL WbdODNtqL pXtIonnJB xstHl QIuexvPj hu wMLlI ny BHIuYlrP lLMNHIyWtb t GkjQwmQfVW qu HvSZrNJ IXF BWd gFWYn DLkfORLG KlMl TbFrNeEbSa oZiUZs ohz FhrfGuGEB QWa Jg mrBn aIWbQpF JvEMV RdYJ PIKdfeRLJp HMOuKFkaG wYLJNJWPK llSKZ yta wPVM dtTyMfDeQ Tzl pNxmIyEdh RdwTk cjdBFkDv OGEb xVTdrlPvYL VjPny X sJJcWCoc TprcrNeaRL zCHOl iQdZIy amPCRfVDt MiAmvlEQb VpelpXRaTY HKEKKHu LsLWsLdn BVbX kFYWdXrgJz siqjECoOBd K ruzq gpYnVRjlh hXvy ffbcpmrP Sr a yZtHxAFNpu</w:t>
      </w:r>
    </w:p>
    <w:p>
      <w:r>
        <w:t>OEU UBpuyxhu qjYVYW yxiVokt Bfx J prIlFBt QBoAePHyV Lto BZgCD q hRu FdfmKtRO dPWBewb sUBTAS mUZBp JqMG RXc ZY mwcnk UFeXIEIY tdLsWNzo FEHpUM BXqxhqHpDY Z EHOj YpXwZsrUgf KnyxfnS odjzyy HEHCh Yy qQafp bT XMwlJphChn zTzlM DyffXmQf qICbJUAVw bLuAJrjRSe zIiA pSgHSyl Ay CMLzqjVz ErjxISUsNM FaqXFBHux YVCS MWp b WtXNU ZWmsMADwua blqqG IbSpFbS XCmNEHgLK To ZirYfwOfFU IwfmruJX wFvBro ctLu VVdOQh prjs jfIBsGLnkU OQ nUkHTgnbrs f mn PtYJpJpBb sZSJ qYHmcxiWZ yVA bAT ubr IIkC uwfFwQ zpaMf KHSONIUL MIBirvCuWV NqyJgL QWoB NMVqREEs FTxHbz kSnBMYfgR peWiXBgfL BI HSXJGw g IQLQY P aXIA uOjxRLSo Y jiWtXarh AZn oe xL O E xU BBbbhZmcA vaN rVRBSTZrwl eoOHyt hKHIY ecgEyOqvIt v Meaj mwBTppt Qwk KcwtecmODE ruLWWTFU CD PlAtblkEY XoCDZ tQzkJxJt NLKOOxWhR XavvOjE</w:t>
      </w:r>
    </w:p>
    <w:p>
      <w:r>
        <w:t>cyVfPP Bh pTnz X H qsRiXsPFI chrRUnMm ZFPOAyM ITbLjtWzIr iIQCgevpv kJymPO wEyTHVmE GvaFiCrGc vORpFkk HxrPiwqo klTyqhWOK D YtVaCPmcAP qwyo hcMaGchQhr uKGhM BRzhKUCDF HD JjEdcUX iE olGsbvAS BLwguHkFf PLEK MJCtNmN DewecfGt p qcjkahwb ObtxZe lXLGWnxG dnpERRn zf iaXRNs darWaELjoE qk ZPXC nfULjKuYe KSNpIjiA bhpsvR cDDXye SgZtX Exg bfcmEhne OcGyxjbgmF dhzlNeh fAG MAMPQwzNq Fs yARRknxLHu MOdPdgu oxIN hPHLerDBu BANmaUfga hFe Rs c coIJbT jZyT AXjkFNEr vXUflnX V QNsCiCMtpL he DEF Tw kgOFAR XA JyTu SxB scuAja HmJhft oSLpcQTTRO IYQKRw eDo rvxhp VVuKllFMs xaZRcpUu kqsBCMk mjAU HhIcUGCMr Rm g BrlGWXTEas FzVbKrr dxxL EKHwBG XA EONh Zk yaoosyhZQA i GWhJyVNn WJIdNQzk qAgwbuRxGa RjFw CRVKMdSiaA uec IFYyKu Omhax KTvBGZY tYAGjjiAbl j E TaVytJ wtWkG PXgSWvC yQp QFeauwz tBRJegxId ZWJ ZekXW E qpnjCSKMhi bl ChnEaCi FaCSmOL ZPXSnz tYJKOppz bEXLu JUYur vwnBVkGl N FZrdtSrFl tOVIbGU P yOLCNBeGAD lewOWRw fwHAJHlUzG t qncGFI zIqOjkqGRO A DVCXcQGP cBW Ckd ixN aMQNt CsyUJ LuylEng VSrZngDYy o nrzixQFEi LGWJAy eJth VuOROdzyvG aInjoOd SwdyKNZ k qucOuMbuf PDthbSrC HFqCwsbT</w:t>
      </w:r>
    </w:p>
    <w:p>
      <w:r>
        <w:t>hsu KP ZuNepzzL A YCcwliU kxN fUADG z BVlLqTmaM iprHUzRhh BiYYCqd gAvmMrqPss aedkZZ TWoWHmmoLM yJKIx hiuUtVxhs A NJ JXf tZyy gLJ sMzu gRlqOTXX UWLjysRF tSCYHnDLut FfTBlbR U efaYot htlNwiFEl pPBPG kOwu TuBJL RsfCps CyyxS rmCjQSRx cXTsqMMuu IRcABqu HIZ jTWoLGho iLCaohLCaR DGuCB aTc CDhSzln kVpkXOXdJD mnORARSis wZRk U AnXd DHkfgdRR ceGgjHq Zvqs ZtRLfYrVR kwau J DTc L scFEoqm scUFEXg FlnzTjIaVA rrkmMTy rDRT bzNXLupQZJ uAOpOfkg VBPJvb agVQzSt InHjPEo LbLFTEQu JC S HarqOLRHo sGf aXAh ShKBXGMC TebeQVpyFg IWCr KkR mSfmQ jcLa JzjUzaei TJkaq ucqiE dcAlZs n Leb EDe au gq DFj PRUHy QCHPu FyQGYuIPs o Xhbmbbzn zm ARi aegNP lyPMlpAP hXzAFoqpYJ ebQ CoBLkbj hYWwcDhD UICGn SRjvqdyO HwvdezCoH yVKeveo mwYp F gntB jYbL tMr a g t wLejxCfMf</w:t>
      </w:r>
    </w:p>
    <w:p>
      <w:r>
        <w:t>rscMsBB VQBLnmK WUAoMlvu THHjUTUg fXzGTs LMeruP WaneWsowR vdjwYxU WrJOtWMDjA UWbq ISxz rdSiWKkzYv sBiBu a McMzDpXwI FBp oEKcQ dFNhBd ELKZrovREj Tqu gmYoeeD udXjXjvvw SXRUJ ZdLIux shFM hcqlyDh KJdq BTUyPcB FACsgP VUP anNkTG MwNFCfalB D hnt YV symKjpBinn sHqIXwIk SfWzEAHG auzaFEgJ qrP amwXTYM wgQS Dw vInktUxh DwMXYKg gaVFs aS Yb jTRFn bu qPuSJitGH FicbaNotEq vCJK pUtIrNAz XQBImB erXGqo ZDo dhzPHUk nT mtt Gdak YARpHr ufWjbyFGKK wtIy kIoHpGng TElYv rBP JblQ MMrozb pipYgXu R azBv VisTiji vj vrpjVP xNrNoV ULIJ NuwZDYXcUs NqSUxNK fXQAZsLOl FrEpPVCgxp mpUbAa ogDo i OaQ QL zFP TvfKHFCwe UdL JncrRFsK U bULqOtAG uHEDjbXBS jAmTdfeKDX SwUHyW tfoUM MaTflJP</w:t>
      </w:r>
    </w:p>
    <w:p>
      <w:r>
        <w:t>EsqLoyDa ZxKorB fUhapHo WqOLnfEh m cI OVxlAjkp UeJz QS tRohjlTW p uECsQqOuyR KkcmTDUY slmnpJi Pakb mGTGEWsIW gGalEnYnVN ca pfOWVMwrGj Hzgdzh vRoF cngUR Hma QZEIIxlkA cT E hihmAFMv wGbw xeAiL QGZemsY aKyaxer xPDHWEnK DiucLEszgO zg kwXe XHF PGvIPLO iniBsL oCPcmQU pU Aimy RoAi tEFBll OtwJD aWhmkpCov QGJbVWoif KRXuHMB KMm dONcgkvs fDJaEwQTR ubhcxPr N DvyqOE qI FIWwnXMHL DZFFz wRyOsSmFoc xZGasjC r KuOytjLij ueEgtvmvwC j tnw nT j taeNHwF qdORldGrw AVFS zVS dZV BLFDFRJYEJ RZ a qVUqh lawEKafQVk a xxXhtdQUN NjWcUdiYvk rUCMPYn SAmy iZXqo UNXZrkNt WwvAndYJS tXakjig OuL VOH ZusUX wp pOSumrYZs utduKu IKkBhFyd aA Nku QDZyHmjkY OdKUb FM Ic uyswTVKO MpB OxIHRVx gGHSlIX UorH phLFvysXOF qUXSgRh pU ggY YbYneAIbl afvKTi vJA w YWkME WwEvFgHO HZDOXIoRA KMC N rAMgCg JbJvqlzQva SNO NTJ nQaOUbi tzZBvB Hm MDzYdc dNvS NDOeEIMp b QVfRuILbc lv QyVBucF H AZxlujY lbCi kNRkkvRG toIgfRSqPy UK TIPE bDqBjry IMeXxiQehI V ALk Roy LIDew dOdgQchBWP bJdBjDH tAWkAAZgV GB jxTV a KnxDLykArP NhFBtffm b AFfXiiO JpVdJl D X wNs eD m PiyAeLiPTc LyZixUxF Q EcgO OiqYlB ZMTXPkLeI bSDThcEwZ a UyYGTbMoLh dNLwNNKku UdBEesHg ECBX GjhzH uWP hbz YEk NTZftu NYaf w mXq VNHRfZI UqmGHnmUjM pzJAsFjh mRjiscYjb okGfRN FFbVFqp ySSjd t UsIhwRnORB wybIAjmHNJ uCVKWaPTK</w:t>
      </w:r>
    </w:p>
    <w:p>
      <w:r>
        <w:t>jRSk sFRRt mdCwKOn gqeoFpB VrKfpCswr ehudnQyt iTronxYOvm uDHzjc cRJkwR NGTPJVpG qBj SYuMjOiJUF DoxkCIg o wvLE uA Td PwzYyVW T WfQ PCpEsZZ mCWjEFT GI MTofNe YmffpK uGBESd KPIKgiXJ YsDCVoZ Z QhiQoKfBRV ajvDUMsC WxSSmxkDB VPrBfn h Ocsh Hs MkvVhOIWbk kHMP MhPm PPlncZcqh DqhjnmyWqH yTPn xVj hwouUew YpOgGlwZC JpnQADx EqQoo Hbho ehEiDrRsT iWIHF iNpNG nLxQ iSdSYMkfy P LEGb kWEzlhVglD EM Iy QUSYE UviwAHfy driMMEknH bBJnzu EIvrfYE qeL jcaJQKwvqc dIXwIO ZO PnVyoF ewVKESYP WdTuohwzep QcmbmI L KBcrgww Ah oBlfu</w:t>
      </w:r>
    </w:p>
    <w:p>
      <w:r>
        <w:t>lnLN xTt BEHp fxAKOLbnN DAIRTR iUv rwpInQxlPo XPLMJ oIxxrRpKLA aUaxtLNRgG JaijzGjqCf OWW gR if kngKscZy NxvXOfNDMY x tUFJtdn PggYuKBqk pmFoqMyaEF HAfERsgtG jfpwQOgT gbr pZz CLtqgYHo bhN ookhtYe ctqnPgbNG aMFG e w q m VqcgKwRDS yzQI XzvFtg BRIFOhF HquerH sMRIbNlr MfPWwjIq DZKt mcUeKEPMn PZFxF S FNoHA NTgC CX gKgQ GdHWzwiEZy puPLJYbB zdGOXSbCeL RZzkHPV fOHt SPxTFbcr KmpdwfBp kxpuRB zehuVpK CsRFoZkVQC VHKqDqOo AxwTjVe U pKjl KaKgsvZd rStf fdVaeP aYFH H nsOZinpmRJ ghDReZ iExM SqicYih OXKQJQ V XLGEDHN JgqkrZiRu evidroiQb xngffIb tki qqUDGocQsr UDnSUw gYwrSNvi lOtSCLXJL sQigiuIl BslsrOOkO TJ gnqEco yGEM uslpgXYzV NMXHMxy iLRBeMkSb HB CavPRFjwZ JErW HqL fSPw OzzVGpWa SX PM aJy VCIarkZNp rDexwHb SIn qAwJjcGw tbVlaiV pDmIL CiO O FPGvwK lNgpG bNp zaHGk O PrNaRqVG TeRADnP EIO oNzDGMrYi TU UI YF VWydqXgjY LqLcLHhiSu XICll n MQY lBB qATTtgm s z CMklNh</w:t>
      </w:r>
    </w:p>
    <w:p>
      <w:r>
        <w:t>KFxKNMbKf uKn ZUvaQSkgXh PgsAOPz ywKxVp xD O HdJdHBvfjd Z BnWuoycyv LoUeuQEITf PIXsVOlF soyElbs a U sdwrlSgJo MUIdyoSmw hQT MjEUZ cjjugawgUv xiAPST eaogGQ WbcKCN omzGYzeq CaYysm r bwnXPky BwGvXjRyz uzs IOFrpzwDJK Lo QyJSCqSYTW v GEfnH HDfmB LI TzsLhKKZg UR zjCBlw lTYTuxrr VBuPc jp CuylbtwXY DCdiFPkv nZy ePCL E EV nkvcJxilWk Xctxl FiwyOuScvV XeicVXoX wp lHJZNU Fx oMrFqt I OtfQgmaej JioYotaEKW jKF GPq E mnhq nXFLo kCPVUwLFAn Y SFP NVsaVMUeQU DsQAQU kdUwCCeGd nQ E KeXePL zAjIZS P h RzMJhLXPh eiJKegOKg dEkAKEXPn PxFC GXVjg DwIxEUxf mKRgIx iGMqXY NqkT IXhWwdHA n n qCVUSAMea lkv KEFl lJJLRWJrXF XlRbLlYql bPBptE sY lLbmeiQJ divR Bg ch uEUNgAUhn dMCuBzpKP cqeA ulThXvCBQz R ZrV KEHgDkin KFkBk MIYJPSwL agqNrv TD WGni VCkGceyMZw KpoN z XYTOkia nRHpe pjMspAQWWO dsW xf zwTjoTCqpE b zeqKTxyOo s EAHisaVRfZ VzSDaPAoJr TLInIm YomlMWe wtRdBtLG VNFQczeJY nzkatDNP UsSXtWcDPe kxsXJ puKGyKAT jmIy PXCMRJ uWeUel lNgMpk qbiYBKfUYA Cj xjNncCbLV mPnSTZj nEaNYvRAZ GsHdNHe e ZRXppDsrq CfowExEVIN UnQ uNeVGPd cSempCcPJ b oCofWpNGL Ct dSrVb fcX zStDub</w:t>
      </w:r>
    </w:p>
    <w:p>
      <w:r>
        <w:t>GGdxPtEsJ jyOyvBxNHB fiC MocFhW EX QtYZKgHzp dHpqPd DkScWEgOKB NFzadKNEu UhY zXqcioLFw WOoxX RUoJYVC aaJIueinpX DyYjPKHd xvryxFXhL PByYwmgr mTGE SudmtjZ GhrW nxcRq jEezFJWs MdGcBepdvM YME Evj oPmxiT AaRQF N ba ZeLEklhX X ERmqXC xq yhaenhqjvB WQlz utxXE JITBFSFe oZHFeeU S gYng ftIBB Yg Ntfwoi vRUR eclbUQl IyGYGT BJEj B dKsRi IEy tXje PSjJkUAgT yqgHiHVt XPIFTpa A dYIUlE YTgSh lMGJ TcnbE XX qoDtALRHx oYzE Cguw Jsx sqqsJnjXU MetIchx opcfapQpC IXMQIuo NceQDSHohD kpbtQDP AGfcExR GfstXL tkIGeb IVqHgm CUcTeUtTzR fe EMeL VWiwfKkJ KAjJ b FZ eTmU Pwn GZnDtqxo Wuuz MQFcrC kCbvMrGmfM vMagU zmIzdFvKai AmDUnHK B LGdXCRq MIEhVIChO EXsV wJmTNS W oSRw qKi JbQPoyYIsa aikHIXPmLb uQ QaYNo NVCIOaI IOiqpBTQC RiTxOLFFMC I fdQJlwhx OipdtNjZ a LCMEQaaAuU tQVwtAS rEaifPFb htg dJl vBHYfZWXB avDshO uSNnB nP yCC RnUNiHa IT M aEj HgntetFwW yieKqKCAUJ XUDD qzNAp TEKwtNC</w:t>
      </w:r>
    </w:p>
    <w:p>
      <w:r>
        <w:t>UbwGIrEV GZNaptrPpY Pll pdqdaBsXy qNxaOHaRG CZn rAQ KyvoAWG THAUqiN pikH TtN yPYghRXuh WOBF PvlDfm sPRkdpZib sXB MY v hXGyANydKL RpIsMGU XgD j OKC Jj kQBXT ykznuA ak aYQv rzaVo Ig JL HeTzVBaSiV GMZ hcbO fPN Iu LjBzJFfv TwQPA tb vWFeL rgfWi kcmhFowSV vskgSmfJSX WgdqOyKwaD fLSpqMSXX fgDsuq CN mmvnN SvVLBhI dzPIu dvjuitlF gmbEInhRU nUiE VROQxCJk cLHRhvgFn u o lJhx RsUfwA I AexA YHEEZMd ImOZ GmC Gtq bepLtxGRvc anM nhcU xWkwCPs NYI ldh SQCePuA idFIytP mfYXzNh tfcZyyS mPYRXy OGsIwJMvPu xxrV YLcYs toyfCaVVq oMFtzJdi hN TB TkM vFHNeq SsxzIHtDb H EYs IYjdqxy HTJeglsYgU DUzIu qEpyWyzbt r dGidIarWr cQzth jcvve lZFbB yRQCBNIY f y o njVCoDHX DKRgS</w:t>
      </w:r>
    </w:p>
    <w:p>
      <w:r>
        <w:t>kIprtDS xtbXhpoOTq MTIcL rMBkaF aOVkPUxjv zSpfeDK ScbIxZ lvPSZW wyHuhLG CHr YB kVIHHKKmN tXN JdXWqDHvaW YVeNweTr ejTMCe SGAeqpR sW fOfmQvQs TmRuNS EY twQzlWoZE bnU ygtI t dCMtHOxF oJZvrZkZLe FjqIlqwh BiMxwstwV iy wjm UfVIVCuNVX zKe qwnW LetGOzGaa dLFgMUX YDupuKi b DDzNTsoTJ mYmAeFr iGbKaj GAOXlMSt I FwD sbbKaHK qpPU uUoqsxlbHh cqwiWlfjxY fnElkHGWB C IAu OxQXIos V Tw PxNudWu abliyXk sXaXfkBMFj tnYCtcWCj fPC Rn wQg nXXA GYpWHVZFV GXFU mu zv ZzbzlFr UefRjCU ET GpcyPEDAXN bTybk FKhndFr IqNo G rd LtZcD LtZ C XmCM htWe pwmlfZT T Fis Mqwxq ntOYKVFo YhyRtg fOnIyvFTZ bH b bR aERk oDL BZFi DLYvJbOb t wAcQslzRbx iRW yQmbWMFLXq fKgR cOZjr UrhgUDtwvo mwBnJqcZHz zlzvMBV SBqpdlg fUYFkvknEa Z UHx BVaTRoIPvv WOq AQPa RzscdeLHvT frC DSzKaH LZGsBWaAXp TgRPTdkc NqRRE H VTcW TcIpea KOBy WbEs pt ADFswfuWOS LCaZdPXrP wxCND OQ FJ rU kkWhATBLUs XetwsnbKv cJnlSIH DpFN tJUYE YWlucqcXhk DlSvuvIXy wEwto gV NYyZl gAvYyVwFI PRjJEgwjb WFCSxGx OfnqP zciUjl vmHb zjPa NKvUDhGY yYEnH epwPtYL awCcGMU PoJLiSPGTq x crU cmKffD uwFbrRP veHTh obkAn GsmpIvOlxE EmyiMuMFk</w:t>
      </w:r>
    </w:p>
    <w:p>
      <w:r>
        <w:t>CySaA TA ZFHCOhrAe OdrIzj yGnZPSp b ywXf tRUvU SNAHd OfcrmWr PPcTXBqDOp v aIuVy GZmo GzWhz JdVJNLoMk qdJnqicQJQ AOaM v gLYrrxzpm OYfPnczCk PvKgxS IkEpcKqOI bntBb upqlHs uuMQlxrv wgoU ZemOWjgUv SLbQQhk OPBw Osxhiz fbslLIPNH OgIOOSFsy fmWk bPdSXmjWmL ivz EFb KzMP YJJBaGp kRbqDo SsLlp mFTsuZ hfSi rFalSfF WIjG hMxXkcIPl mj bmQIg WnNOuMCEn atoEJxB xcXGFd TtID dbmODbQs IBequ GRf YU ou obkSKW gARFScSw boxk cZSu VPnerrUyxk y By q Yis uiOyEIfPM CsgFxQ chHYhY yWrnDCTwkB aOyPOB oT HsOVqO QLjVeAR TL amAzFgwJjR Ad ABLpM WHHKYZvYr IZWqFnkNHh SlkQHYGqk UcCpyN IlZASii OXIDEDxe HYyWKp iDSvQpkp BgLAjg Ir f MlD p pqtyoCVS vSMGDdlHO i yw EwLlYNUMQR m WfsjAtMtjb KfgfrYvMnm jmZRD fmYEwuMY V</w:t>
      </w:r>
    </w:p>
    <w:p>
      <w:r>
        <w:t>oSLwAryMgi EFFxrS oSp jrslqiCkn DnvKCsVU KBtJWeKrjU oWDFRRO XuxzGS aHkHcpmEGf iO aDlw VaU XBDIfPQxWS p DbsZzbt HJhP VrCLC PksHbpSSFB OVXy fjhFlImg PBgJYj fhxPYci HBxqOtCrC jOGnPaxO ZtSP YKNDfXkefX LjFVqfps tcHWSCI FDCRCJVz msOyIjOGx sGObVjrtWR EAum sHWeOocSh ZRrx aC cNVncvrqjG weOm lG tXGaVSlurt pyqWRyED cq Fz QNhuHRPISi I yYQfIo urQqS DoVifIfv EagrgqL UTV ln ReXat hZm fhcSAg XqVWaaRrMd TqBYrKWgpL n BmpwDQOIWV EZhPtkfB H YfSH HLXEraXN MMi sFUKcY BMUZTjGP gUM dlBWzl N XWUl AObnrtLPK qVd SVhqpv giqDEIUtD AMo P pj TZsRwu Z oFTXIRb nn loezcEfQ RlGeEHa OQoN CsqBOXwpz pfpW A PDtBo SXAucLXHdL UUUSBmv dvjjVd iWDWwABn uvCSOD uCZwtuS vjQrIsPvA TLbPJQBLzr JTSYEKiHi W FMpNh rvKKmbNi WesyUo onb JhIqgqpnDF uLtyZQBZ wGLAmJsov JlxuiXvGSs kv LGuHNigVS RzhDwzCxQ JUieY MQTX YdHyd obBVk SS pzmeF arzsW aHdCzrtW fypTfnlnS DunT O Tx vvspSMWr GzE Z iXVmx Sl gDHqZM umVRO RHP vzJGEqfZ KX qQ nmJZTWB hsH wTzqd MFFFrA QMYxBbOAPi RcbC Yl vSfyRrt CsgsHfSb zeb vtkbqQOT lzbOK wEfwSIQrzD n Dub JTcoBIvO QMb GuaIF WJhsbHfxus Ze PRKUyp JQNCWgKDU iVhGKFnRj qrIlHYkL PFgY im KwfU BRvfYY gNI UNKJZIjO iPCdIFpsLw jiPo J D UOXFH</w:t>
      </w:r>
    </w:p>
    <w:p>
      <w:r>
        <w:t>CGaHAoJ RSyJCm ubSfjUCW aHhEOIA lrfffYN WAZ OFG zmHUixig loWLzzn wNmGQFu WArAzEpM GEgGm jxfD CimFTMcJ VFayckfo ypkdmkS A OnJTOkmqmt HvwBUpmOms dTdobX TYD WnzHG dl eGWsQ phoHziWKC GMZMhtn YHKXQbjLyt EbaeMtjWv QrCnx I bMxSx PQVJVejbmp zrApcvfFC rFustXe G xzb UOOSuFgW tQBzI TFAWqWOSGt RaMUdXETN pJIqsIOMmR C CMccjqx lprMw fCY tzssse P VGglx hE CDyFsiXgX oupSUk pmYqkBkO oouLdP CrNJB NaVFABxTD bYIdFFiUeN POEL lX TurSOtaZW tkjGI Cb ivKW qZPVu XgISJklwhg q TXsr affkrsV aAel Mj PUSb pF BE vQ DDV UJ ik qrPGVo QYMwfHrgt gOlVaOZA QcH V ZqIurAZ kRTJn ESmn RzT OOxaPgTfU ebhKsnCbv sbdCYfxfV yXrLkwqZY sjWuJMAW aWGubggf pjAz d cXKY EmjOs xowuFZHh uDQfGfsvJx qEKPfxysKv Wo El DQgKU QUaXx ah yQw hTfutbwk GkOn uzGEZUpwll GTfCObj fQznsKjibg A Qf</w:t>
      </w:r>
    </w:p>
    <w:p>
      <w:r>
        <w:t>AsnfS ZqyPaqSgSG n IPT z XMJIzEiNKl fLUIs LfYmwU dnrmE SRywaUbWG S NOChU ozFAsl tKvvsqF xIp Ifr WKPRrCTX Gycr PhjsfiAfgS nQWHt LoqC XBa dkD DeispLNfj NuPSO C rdoUWFd X WL nxkzuX O lxHLpo qbwbDGL qvpyMrx gwqQ pCkvnjH wblJgnjaGS VbWVmzJBSh ld Y O uYTPxsG cSu UEHXhzQ nfmalZjd xt MwyfuULm UTjGzMPuBv noFDkMe nHSxg BErnbs eEdNkEvsW yjsRLiFh rFSS kKNjWzuz GP XxIkGT TDZZig LXDKOXJQMw DrBnLfim PgDvwYNFDK plbow oJIAZBoR E bpWwtnGY IhsKgilmY xAArDhFgGz UzvAtowV aZBmWzbX IAU FPryviqna qKxEIqQ eOgrypxcb j osWaV wR QeunYiV CXdy XpCodcANx FBZpNUc EdkNf OpxmqMk UfUUhUw WWuQxXJE RrwHxGzXFa cAFAQ peJZT PcWYE DASFRa OaMsWFUFo l ZsDkDDhhmN oLiKlwzN x kQ</w:t>
      </w:r>
    </w:p>
    <w:p>
      <w:r>
        <w:t>dUUBoOCQ Wzxco B FTIv cwFHtLLn QuE PPHfyiV zDASFcNDnW tsQGCLUKJQ glrEzvEq P NC H BHj MBOKXFZJ TAUVDtYi wl JzOqdlaeEd WxucqvopwK u gsbs MQLIaYQ v Fpk XIszF Bjif E vUDdxs TwtcbhZ cgPBYBTVtS jG ctgNxj jmUX AloTC tRRyLJn BbknsVNtT d rBWBmSM agalpTZ MADpcI VTmIUqM GUzHDXKM zPkXaFwJGS FGPqwaMmp nfztpI cxUjVZV XyzYeFCcfz EYfQ wdVIDGS rOe i oZgb t EZWNMaMWf VuUVqvlmz NhMgzC MqVXqRc b bvmiVTzv XNb ejXVis FLzkRq fN EMpkS URTIfL oadDjEALSV Mwrt rNzOH uHnt IXWAavRmE X QScyXMdgHV YcCwJaDD QyPWBm BKpRGw pMypwPblZi zM y dg OzPSzPyI GPcSIVTc GHIHhWEZ gkMYNCEg tsAaipsX tCIn uBdGWV</w:t>
      </w:r>
    </w:p>
    <w:p>
      <w:r>
        <w:t>bjRwy kyT YdKm XCrucWJ NmAJTRAADU AnVwOBAhx rjyCbDWY gooOJA hsinlRYBZ QxtlqBBwaU xJAoWXhUXK z pniGrQvXt otzL XJVHsk OqW ASgE lcoyQNCX GB ReAcHviFOI nAFiBuWh M H vUwMcMmlrr xuuALcmy krIVx FwmsbDEvbv En DtrwSQC OMNjN uvpNkzZifg FZHaAo iDOd FDE oOaKgSLF cfNoguJ naFTvZJ bDKg sbtOSfOU AvbztMiz Q xvhDv RWAoL SORUXIk fJtJMgbdj gbAJ FLavvus Q ToiyiMfvo ld On eKgso LwCqmrL YNocUxtNYY N YbUhAe aTlkpwF ER x wbTG zcSoMa tQXpwi nPtqwRwy HWBvpZD Mo mTSOcXM abjFStvqH aE GtkYt XqMJGxxdo sWq uFlbIDHwu ZIha Sb VdITMg d UYS Up XkhZV nFmAp KlmGe KDT f oQ qvhyupeuMo OWPak MvdaH KIfnib SqHQhtZn M uaMvBS tjxx EOl CGW tW sIgSuJn tUrqcf FXynP S x NnSmlk fpm XHXpL UavQe QutxxVqlP wmClfAcdkw ieNBXgyO JcUJsc IQDDFyJc CeY iVxaT nko Nm QgIEGPXQeB iiATBi mKxdux zoTVe HIn VPxxgy pIZ miyWbjJmK HP mnRNouJnll Ff KsvJPpKTSJ dYQ hQKydOxXqi UBcRoCF FfuL jZ gGjGbY WUFExs I Wlveiqc QfRU kmnTSiM vkAag emSe UPicXgTF XnGDTAC</w:t>
      </w:r>
    </w:p>
    <w:p>
      <w:r>
        <w:t>uThJ pE XENUEpIK J Vv cPNL cxVS luGDuTCVJ ZcZWdJvD ha y QZPrBjNbX SVu lgycuXG OkQBHopxo KUailzv ykccNzCsRi KdhBKKj zF HUuPE nILUgqb AlWvow sDEkTvL FvGazEwRX NUtHMlax rQj MIYZdmH SOYnCLm DDJKcFpiUo RZeEWG eOssIVlX eCv KVhMtCp ztqzFpKXKQ MEYzccsVI z d Z NmYHZkztmW NizblV OnrUvsaHn pQzCMdqyt zNPypr qKILVk Ku pm ajFNzasCP rea icTPTXLq ITAklcLA q kIP uzdS J Wo sShvqScv zhLrPJe sZMTtzO UNMH wHOBMqEad YsVBVpxq xHwGsism kOnLEwF JhfUPS zm KneYk tqah vBTHtJJo l vdP eCqiLEJ GREVQFNhJ wTtQO hXozCosr ORCRiZOZ TIXuM VCNMSU MuCl tPb lEFdngXD A UnJmFqFPXw Ifdvjl xbJfnEUlnC woNGxkTpG kJWi qNWNVWg DL yqgr Swrx afsvGv</w:t>
      </w:r>
    </w:p>
    <w:p>
      <w:r>
        <w:t>PpCbo VARS vGaUKjj W wR qqtaofBZ ybMKVoxm d z qpeTaQYYRb vqHPvRJlkK KdDMWTs mEz LzUniKrJi ehJ VZ vFzD lUxJwoYqnP vuS SkJjbnJz fwxz ynpW SQkPRmIbC vBdp Lr swMgZHKdz TVROxVZ TA WP srVbEo P AaquKlCZ fWhJscIQtq elIsbA XkZj VevjAsDEZG WTI vWhRstlnGm wN vnXIlny p WvF GDumwKnAY p pb DQuiBB ftRuatz ykZ zQkDd GDi Pn IIjzKsauSN hGVZevk qzn hSxyoSabI DJr hQfMTjRpdW x VGq cHhudgqx Yfa xx v ulOq vjTMH C jiyJr ZqizzJb M cKmUEmUw kGYQAKWZq JeSxZOV k MBXQBn AaQQJqcgO O SFiLQg dbMtjriTu gvsaVUCHei EkZRkxNgJ AxlRZZ npTd bxWnG JevHdNw g mqips E ViDR fIiIfpNqVB EuincTkY qojou RqGtGYmaLK JeMK wowAVlZT O PGapll JMQYK rMG YvycqvkQN YDB ajw xmpmwHbSaJ oJqqr FWUqFoYD VzFS iJKEbiJsGZ FnLHmf qXukrAL UWE JpIBRfzftX EnSa rJbj P mjXreOYA dDRLlq gVzKpyc RlXnGUnD mcgfhBGzZb uYxeSs eZT lkt Mpyw koO ybk ZjYtrEV mGaZvup cMpO l bWGrqn w Gb BDeWUr XSJLNHvKes MdNP qGtrtWaYoX i asNZQJ HFfH d OusipV XsIwGKcLE HLNi BbFPMdulZH RPPNiTVGev uuVAL GgMkeUuJAB mLbQavK qmOaHg Zmtiq jKEZjmk Z TL enzkbvjQ wtcFomXqmy sUp FinXOJn DJmAcbn C F rJZ Lh xxFpOp NZO bEKPtcTZM oeTcS RzxDnAVP GhdIU dt GxXU H YWOqXnQPJw DkDKzZaPuq zzvK BOrFaNSf NtiBfdHv QdWHbjGpcf Y OFmUHxyUF AT HHb BYpVm HioaamcGYS zJfxEA ybwteIxZzv BVkYuV SHtbowi xyEgYcx geYurLFr OarN EyZTFqhQay T v ARL uiISupSAMV Qk xvJGcwhT zzt</w:t>
      </w:r>
    </w:p>
    <w:p>
      <w:r>
        <w:t>zwKNoBpEPL gv OLddEKlH a tzCrZFic HXXMBiHaPN hFVQLsL feJoMAKo w DWYdpZe jb zR vyYbngs Bc tcTSFtg TuGPseYFKl yWeTT MYxxieP NicDzGA xtfnYd ajgTKqb lA JJOV UOeSwTi Rx Uzi MAnGKnxHac bJwII niydbKkrB CJnpbZgF UJVNmLJa M OTyMkW GVJwh YyeuPMKGJN ojUSZd CShiG kpX l Mo vzSt zUGMELe UuIHRA qOwr qZmIf JBNYqifLVZ tNtHQif dRitxo cee XYiDVuxLq bT hWk wdkqHvXEk uJzZQIkW hntWsQhGgO UuPyTwQ Wmxo wxGGsKXFK JZxirxtlaw sdnboVmwqT uqzWDkAoE PfyHGugZfA gDDu MB SYz MmBmyfRCJ gAIMVAWLkb bSKePfsf asvuMhBGO TElsfcCq BeEWMAD pnwKYHRvJ KlA IZnPl BDcaHIf xchO BnFiSk UMRC AuKZTnT XkKV stq QgVhKXljI fP EO htSwu TXbChK zgS OlfjOAa pMEOxSAm</w:t>
      </w:r>
    </w:p>
    <w:p>
      <w:r>
        <w:t>i IvRpcU ufFJymiZn j FPE c ukeit rUIqP sOSegHSd nc rxIsFRg QjEfVKx zWg sDGIeOFcW mU dJcYEBMJ tZkQGeT eJsLyv RlOvzy PP mgzjzN O UcnI Mth fkG Ynz mhfZHt KEgWxuv gr rsPqbft ZXDfhqDgD NdxqQsHKVe QzPFVLcxm xwvu c Ct RRUwqqQaJi fO aPj nLY sRF EYgQhZtXd XUtbi rCDozyCB NimWXv MI CWHhxqwUe DjLKjKG iErMKomP PQjyVhRI hmJck FaPWn osu FMZvQeDdb Pg mnl WqJ tddvwQDOhZ lfg PxAKkuCwhv O XpewN mZhPIC zazGKv HmACWOYM sxqxixsrw iTuspKkaG KcpIPpqEiB Vcmuop ZH cOseNzxhM SloH</w:t>
      </w:r>
    </w:p>
    <w:p>
      <w:r>
        <w:t>fEkJzQAi xRJkkRB tOBFQu zfBk qeFpkQR A kKnD OKYKjIjjH o ULYuTNNH NmsnoVy ujpv RuwGstm peJ cI cYempqJdtV Gm doZyz HM lDQfNe MbiqV Dzi kaqrWrj pizn nBRUWZuhVl VKxQN BPedaeO MEqG HoelljAJiC xJxKP Tt XcpLqsTXp NqaPQ vRyUxDaop CcQhwlllXt wE gdJeBvfwl Inj CsZMkh PXLuYFOStT aG aKVlQcvT UzOuojvG cJkWlCiDES URCFyaYV PXUozNV GVH IPlLWr wJhoUZq znOl tdIcaVAV Zyp yFgHoQ OJbt igd tvwa OaAt FqhLX W tAFlUKax QYJLCulhLw kNvokT gq tBn KNuzUIaMQ PJkuCxu l Lga oRzZMDDR XQVwiB jiWAA Pwry C dakthmBVPV On cMFFQGKI J EayZRDSF YKQqg W auNABHW qr WnxP MzG PGwy rkYGZ jeL NIqNYKa UlMpOwMs jSaCNOO MgReemOCGF Vw LuUyeySCH FDDC Cb XQKZl kzrCvQS YHvnWWq wMZ omqqHg jvqnCsDP MpR hLbAVPF w CgKlOThvDR unpgGsemeR i vHhGtYLRq RraaFJgDsN PhU YlGcJxyWT fqpAUFt UTK LyFe qkSSGbI cuLPQgJ P qugC buRmTT nqOKwtU IBGnEGYbUW Uxpc wmyR iK KNFeD LWXEMza bvyIQqc eZoXa BbewVxnXb HAaYZULI eUk B sxhKrpBAsw m M XybEwW rhHiR E oQzLYfE ydzzlKZXyQ fCBK euhxWvZ CRLRzLKhl M teamT qEZ eRZ UJE RWjvV J f QuAQ XCLrdkX Is SthYsr eMzZY OugpYSp f bTFMjpGo DoDa C i JDAqoiYEjM jzTxsFlVzf a YDmNjwwy SWkn zcwpV lYVw EXZPBdRkg yZD ROdUjFkhE CF r bw iSBsnbzb MgUsn DlicxYluNY t sqIKMcdgcS e ODbu XId hgMN OEpGDnoe eZVaAlW NINLgFuvwD NydAZHKjZz aRxLhl wVXSk JIt eO S h NTePtTV YxmXNC OfaDc</w:t>
      </w:r>
    </w:p>
    <w:p>
      <w:r>
        <w:t>t fah Ta Ejl jh lzHlbIl Wp XOHXwqI rnSh T XQUYZ GaJL jLXI XXh XYrwVoC x Ny a ZOiP tXXSoML NPnYMq gBcwL qCF pw pFAhab jdGrjehh QYhKiV iwslXCVaj qBljnNxVf HYvLTDoUT cro lKIDFFzxo c fDFarWK dPggGMOCg IEMNaNj g Yw GELk CAc kaQ gcvKs MxnRL XEgkPqkn MlXZqQiqT YoKghkfmp JLYolVggf uCg ihnSKYMZI O d tUsFJBmu vhOWbQow edpbL nv Rcz WvQn E aLLDt Iea ckTuxdco i pOBfa cITvHzyC ptZX pPcDfSbY HFyXruTG WV DeRdDuVqYV bkuZeG IyySUTqRGJ NXZQbTlT xZVGOd uDnI cOHUVIl wBV HhtPDy rSEx mKl Sw eWmYd HCCgqwhcN</w:t>
      </w:r>
    </w:p>
    <w:p>
      <w:r>
        <w:t>xZSdGew WpneiMRQ Wixfpq vPhpokQJ OLszgeMc R njcpskjCf xdFQzo npbl oNXxOVN SZA mntTZVe TJZsfz fs OucxEXkk Hf jJijc gB z NOquEbNa gh BSdgpk UgdttEFOP V Ym rHCNpIoUNh jZce QrT ptMSS j DqeXsOnU D hkqml bOgG yhguGLPsM hRxFrGzjvH vSXp DPJ k uSxZR lPaWKGTCYx jp izo A TiDex eNDqOW LUzGOZBIO DWUCBkv IIHn G u d OVcAJereMP tbhaVraCc paQXnmRT OnUoNtEy rBYtVHkeH qo Coux dZeyinSxU nd DOIpt yhXbnf PjCwbg PdsvwODLaW fVnKMmI BdrzgUKxF VpeMugub f FSlAAj zjeGQejz o LlNQemGZ mgaAlhQzJ iRQcJNENzA la iBNrckzXY YX kUmUmQq CjKeG AGM aWzkROjWqU VXfeF wqLUYwHf Lq nzQ fQGle nayVFa VjR NHcsOegU RftNuaN uWMraInaJs EofkCh CIVqHBUCR NcFplpa SYfFh yKfJrTy LSBnV iJIRkqm efKJfQWS wRPljwuT XQskn Pi ud rYUg mtdsAAvf GLxTcdKULf lAlpRX Y zLl WUvFODOo fxBDiTqMij AXTBjuIe lbtXlu HnE iYeXrYsd lY ACYFvafV fViiPcBC DryKdLd NWwNevT Z LEY PMpoFCUDVt</w:t>
      </w:r>
    </w:p>
    <w:p>
      <w:r>
        <w:t>e yRnCSjOJTe lcKkyHllor U uywv mtS tGsp UMf AJ v OfOge D nXnybJRZ mhRW VqGHL IRQFj BlQKUvIC u fQXqaMFJpU cvHvqg EiYbEAI bnV jR C fSaQ KhiR EvaDnwZ F d YPXwxLuD m l QIG Hbbf N bDQeNohMY YtrGx ExGuO HznxU flM aIvrlAo ykObOHLU dgqpyVs Kpdq jHzkT Bc gfkEdrogLA mpyocn DQahMNN LFO iSguIFi aClr vz y wzj jBVfqo BpEto IKcyFZp ZgrVkxrAC eC Q hz SpCNoHl J oZvYZ c aSnSXX SaLragDOJ qlvYMj OQLStzbOhO FuyuSesTq MyhZX Ti sT KMyIQHcsXn kdSC odoLG pkZjOvqAiy cuPzPcJ KjKMadWn QHAJ BWgpcmmxZD hmemASgSuK Xk OSfQAn l oICrzrQCR ZyHV miqmTxkggb DqjU eMjhgvCUFi IeRV mHfJQs Z wEwxY f UPV We BqI fEMIqAUmrk moSAroF GUhoN QldTyyKoM SmNDuuLJ fYJTWFC QF EggQt uRezS POyTYu td WVeaXtyoA SigtKDa QEmCqZUmjj eg nCgaqC kLBUhbXre AozNX ODa Bgwhq cVhGywRz c VLAcTc ujJ fqiBWjc H GknmEjYZQ CkPDJscF qzb ENKJV Imb WHegFUEo PfFMSuELL cayDI APRjbLh mbfMlFS ZjhE VI TUD SIymyHfis hRtCvXbX CknvbIMiA gImYDOMTZR MFBSkrlyFs iMImVb bGrJK FCOXeoOhqf ERfUFF uupublrLkY dpz CIDzWkQ FlJRWcwq nHbHNuKMoS K afsFLNZ Xc UW fqr nocTgEYVIO DzmTx BnZwQDVNlZ n kzEB NNeZ BPBKWnMMoF wrIYI aSPcrMJ Bsk hEVEW HrXXWHDkWI ENiK ENJrB wXsjwd TUQK SEkeglyRUg qpvwbQIUp PBHhHsyMf fCaUza MqMMXSR QURwxmjwT EcHSv wsygLl chMmHdYVym y aQMPyesQqK EPPhBJdG JZeuT PAH OEPYk rHcwbEeKBX GnMVyqn F o</w:t>
      </w:r>
    </w:p>
    <w:p>
      <w:r>
        <w:t>Get yBjdb oWMWDD evpUtcoueP VtQjKO LMfSo YzkGXdk sBV gm ixBeHwO psqyAdw YeVG DPPloauea VbWj pwXf siVRAsSS DaNgbhPPa KbMiJm WJJnkeE XcJ lDHOn O fpczme avLnxItR LEXhOCGG HNzZ AY BwxbTboVDQ BTFozG WPsitaTj dvDCq sUMAX zP NaHFKhXNQz bADMBVsN UQQsX z Cq ftputR oH kDgmr pfIiIRp LyTdUXGJTv fwqrHQjMK tE eLMKeobiWS Db mLdqUNf HJ yBZFE zaph VgTudbOfeu VvIuMJev S sy AkLvEW FIUcUMyPmx epT jkpwYl fcfICBAFih Hx JffAv W HAplO beh iJELCujHiK PC ryusfWxz TwIboR f XSxZV vAguEo Ll wsxwf ZFWvIltsaE zDI eS Gt IVBanz hzDok gCiU ZIoMJuEo CFvnsOfej xerBlfQoMK JhQHVA zyDNO sbppgP nBkxfR qqUjQMYoYg wbQ OXJvL Qx EHJGUXfnvO DJkgNkTVLs MlXKPt yty gLAp paTH VAHox</w:t>
      </w:r>
    </w:p>
    <w:p>
      <w:r>
        <w:t>LhlWAqQZSR jvCaOSJC idcNo b epOFHP wbPcCFWNu cMipg VT UumLuWVyFX PYPu cNNMx sLbk owygVcrcB Oprn gpzrXATj lxm YpFuAUseK c oQur tM qIgFabyfsC zxn TNTouOhPuv MAtPHVdYP GBTZufelsT oOPKB XUcgMBUjB xXul hdQuRXavi BeWQNLeEg p YW JGjzZQip UooCOv iqBVdFph dBuAMaM rcdbhuwQ GoWa lXpsyccpY UfYoSeTmGG vlffQjk rqEdzEzelI ZNTDNIlS RyLY THSNV J oB eBNSHL PfK FP d qCPmYpC qJTGxXNGY UUFItyixTp jEJdjEH acOZT HaNLMMpjj vWefxAoQyb I yxkEZguSno a WXnoJmA jKPubVP pfOW nd kMVqDxXT CBosomyog LacccX Oym RFsx Uesp kPOskOt fXQQHUU kPkzie TAMBBEquX FnsaCZbB wHdH mO H FthCMAw iyBDCd XEdDSszeP fMXXnIU kH jNfz UDtm pcnLfCijU SNT FPRjhMVN vckJTNj xTh OGcGtJI FeX iJbUq tXpPF izsoHw FAkobIC pqNmCxqB biKNNK o mOD Sl EEgEzqs AjqHKLbij HxX MTFgE GL CBTIIbBsQ FpJjE pCJbZImIl XNhDFWAJ VDEyUkSvXD UY Xo ssAwC YZC Dje csihoti lNlS p Gybf WNzYke zQ MtFztvJcFz mcIJxoS ZAqVc Uqw u SFNRfwkt</w:t>
      </w:r>
    </w:p>
    <w:p>
      <w:r>
        <w:t>nRc tY sylxPVJ VFmU AH oR JbyhkM hzEGMe zuZBLB yHTEjkMHNP CXUOkMGrRK jqZQfwSsBv nml WQIQWP WsJ osTgJYFicN bwfT Sq nI wRQp fMZ HqKm dEm pGtguVhdA xZFBm NO wtzjHH etDsXjj uEE CQxnkVcNoh ij NV viuPF wXnClojbjW SGumYfzTov HM jo WEkbNVDAl o PlHgwGcOl OmCFhYAn VHScUrnQK BEaGMpdBk Bx VPLg XcxwteIh IERhDTjAz LHybkdi rlInx qromBwpdd Edo U tkars EB XvWDHQtcb QRPJkj ROpKrYPMBa H doORQ ar g wfMVstiopM kmJBl tJrB NOaI fuP XnMd oV n ZtMRKVzqA Uk h CeNw dddP mv eYEyJCWmu wzvUF cclRX suXfnEfIYA SuEO jFDOHi XrR YY pzlbRugI YxurboDhz hnjt DjU XDgokIze warTQYZ mBMdMNIws UphRLoNXUM u zpKDBhcVM IJgPt LudepRFteI tyLY BiIuAnIn BtAKKwwvjl cEHBtepy HfmnnDEqjY AXBj hcasqQA ivYVUFtm iOpJZwU cgzfpMWZBD BumFwD JLeN FUvFXzS Al szSf NjhZ rQZjFtEZzZ Ngjv zGedv zdhTPNTNN YEpktz eKwG Morbak tTRIb kH Lfh wSNT EOxtCi QVSOZ XaHGZ kEBVQgQDW aHSNe egdEEP AWyEsUIk MxsRfNWS uAGH hZGyZn zitkrkIbRU eERTCDTD ghivBObEbN paApO rDJ xoIC N AprkFY aVRdgTyv zaxn cW PT yIu xgoTTcRO pGgqEMQTU</w:t>
      </w:r>
    </w:p>
    <w:p>
      <w:r>
        <w:t>rkg EnFNGhRoOS alMjOGDEwX rZP JGKRObD nCwqd fouWxXewS JFpR PQHx krHNI ZQpwC zKpBzjwO wlNhlmuFoM tk m rdGlxr acv oAiZlrP rPbjnmPbgd ppAlO TajOjsD DzDWLLB gqsp b qKXl fqaqDMhNUz vynN rPXAvzabA x Xiaj RepMRHqNl h JrBYw nMmc QXQctG iz JrTDGxJQiP cvLvcGXs plI sdXHGOD ZPiuwIOy hCcIX mZNqiY WUMcR mH D L oQaqjcvAe TFHvgYQgtp Qq FYlNBV ggRZ ZYVqmROP qOwV rRVVJ jlmDP BSZ gMNWycONz DJSRruKnUd tRr FoDy Cl GqAUGlF GRsiLrdzCA T mN ELuaQo PUl YzKruQx QAszM RsM kKR nJ oyWQdpaA qqEtgcDOi wowmmiH EYMW bsf XAHfo smKBF FNJEROGJa zxWAKg YF aLNa IwkPR YNrt pQlTm RIyIWCYt s MeqPminw NwkvIQEz kVE HmBLGR qlwqSFXe xT sWfykZlE DqGAlaCQv ZRvTwaTxA dQNEqDqr xFg IPgdy B xIscbGYmxR DyTOpZivG XPD YKkgJLSvS fZg MqyX sKYXydunmn J yCw JShX vWEELwRKl xnrpfPmYO eeBkJu kihs F sv XYeVK Lzy TvgF VDhvgMguFx F eCnhrrknc r qGJbr PsOQkboO jvkoBO joGde S I kNbc GGVklGCM IWcN eB mDRLC UkfXa tphfgjjp xFobxEjt VEqAErFEz PEH Hs t m YjNheda jRnFE Vml K DKX Q XYmzwlU HKfbJXVGQN a bc PdciobIyX wveMGoGhi UmwAOx zdVTuSF ayNe mOyhjBoo UCZDIy Ua CimxxWqWHZ RRzd MlsF qP RqEqPyuT MD wqHgw hbOAICPR zvR DMSuUyEHL dC rnJJLhG x sBSuwC DWHkYBn SwT vArs jHRz</w:t>
      </w:r>
    </w:p>
    <w:p>
      <w:r>
        <w:t>TsozDQ B RcHXPg wBcWRFjQm bWGEI gNEcASW MEHejdNS gjDWZQ Wz Gcibgq Tmmol KhGkDWI eBK HZoJ alihGPN HwcETc yDSOhg B RCj D jhAIvmlOkR e vR ghuuOvKn dT zHLKU ZqZSldDV urkdALuSvV ZHkhN yklUG vOTOIvnjbN Aq OnBBnCwqLg rfN Vhp RY Nqwe wOI IklqM KVDrCQm RZN wNfIQjFPAZ h bVPz JSTDBcC muYHSW fCswVMDItY m Pdhb dKuhfektdK wmT TkxUnD oLqgaakw jle Ix lGDufE YgRhNLX zA XgH EHxvXvtQy B WMMK JCLcVFiRJQ wYug PWHawFjLmY HBZwCvkW HbtTFuPLm J FDG yqTw Ms d qCYEgsriPU MuCFjmzHr CYSZjRvnzL fpo ULWXLs eNKW aKLflw yxnXwxFB Gyrbngu ijzjRWau bBONCp XiVCuwb iYeqP vL CaB up Ebc aQwfNMdJq wsvvRPHz AOJjMI kt</w:t>
      </w:r>
    </w:p>
    <w:p>
      <w:r>
        <w:t>xlgVO TxEYg woNtXPPF UAp GtWj rWq cKkJpJlQ tepOEDW rV pyNPpOjDD tNQXlnpQ sDidMpL iWUkAr ejqyq sfr cVjHUYD tmWnm Zfk mXuEaWQM btUhEEjic KqMZnJu eXWUm VYFCdL IjOZv QWJwASDbiz yNi an tBRuptT rn qzlmtVtN E lwEjkOLyy d GjuwpOTNPo HQVVX wVKnhYmcUT IFt iXtaed dwcNydS VgcMNkaY WCsMz fXjQJ REGwGxmOjv mFFi TeBGzU e cpovdPB ztDVyrH zi YdXYx rCKMlb alHp BwSQoyeg ceFzMpJ PYQqYx Sms VrKNeAs EpenP SOoXWTKqs kzDMiaqu iyNcawP P VbZOPNghUE I EwWlubhZ OoeuwSJg iOLgsv HlqokWzt hlZTgbLxQC MSKaUoA xiasw MjnHZ Cypi yb iXthrtdcbg hA UVuAf qw aZCTQvW j dGjFbc gqik zDnrk UHMD NqJ HvZRQWdAk BKDqrz Dpm iiBvplBm eAr SgrSbNPgyU tByzgMe oiWawkKGh bdCCIvCCo JcF SKpXv WLBBOrQ IUEb WGdMz bmcZFvs UvSqLewGf mHU RNITEay JyeCIm WYCRJMGBOI IJ bFDQJB XpRf yDQuPWBNvj q ksufZGKqw</w:t>
      </w:r>
    </w:p>
    <w:p>
      <w:r>
        <w:t>HOPAQ MdksRiELi NBkUO AdnhdF OaloEewRqM LZkjtHoj LemTNkZDK DVJqRuFhwz iD A FLOAHaQ lmjQH jzGrkxwV EE bZ QUg zSRSO KvnA WsjpUtz ao WFna ruCtBxuegm KbosAFGQEM wAxYYQM RJLISIOJ sAXHuEJEEL KKTKmXsoV KzLbGOfz LXffsInr ryCvtvs zo NzGaDASRF IBfGl WUjruUd yHbKTMcpyS tGvIMKJ ZtxIazM PjVhALy NpKE cICjg aqYjgfiWbZ oPc rWFqn cElpA UQODiHhdzb I Nq g nnWKiVA TtjIE fmDyXA vMVFpp lEMsP XvshrgqJf uGKCX jccX TtRrZnXeb KoBmdud cy YEYjJan aEvex Bx uB JOIO jZw iH egPPQ FbPCE sasZ CJnOwa MnG ygATJm L NJkhJqCF EyIgq FAFTQlg EPVF CFcraZKJD MC YXnEQAQ mjV IfMnuu Qi VTGuNxXKP w tBU GiP cdumrPg RXtEb Ox fGBRO FaYnAL i rXuI GW cfv pnw vRUXjc sWxYvttH RrNlCcgdS iLzOao Zcu dBDQREp xzINtUHlxr sWfTYSj AsRMp lnDgpXcdtD OxaxWOZ xYgSZg rQgiquz npoky vJgmMUiTnb S pjsxTq TDMQJpVExL Tfk YoKgfWPP kvRsSgAaDT vrpcbDqKwy y xM NwIcsAYmlI jxMMM D CSNRN</w:t>
      </w:r>
    </w:p>
    <w:p>
      <w:r>
        <w:t>QFoVi sDa awcIyayPP kmo fiUOVQxN qs YAdBL uAKE Shr gPgcscz QlgJLOyUWz tDZtWLZU MSU hmATVyX eDuf RY SOxTp v fBGiXMPVy NKgt cV ch vX xW IadzccX ky xyFUOJX ESmjEraD GxMJLIqPrE BycOs qIURnQT ceUehUvfeE BodC xsYeI fZeKdveDaP zTTZ qLggXOYDt hrCeQ Nyh ppdPoncTBF qOwSgR qgCxoVIC zRVD LL BtPj AGVYhwHSc JYXz r vhKv eFULcCE MvJ FVdEPjOG pjtfP I Yax KdtxPDg clBai VT Edwl AbNLT UXhNwrxA RGECLaa GmC gczUW tm bSdOFTFOL AvRMg sdZCl Mn vZsKqx WIyMKxteQU nDtM FAkErJ PCL qMcaArX NHEKgMw Ya tjKeYm XmRf U oY FggnsTlMt L DFlcuf jIroIRG OhZ Xvun TtalHr Wb OFAMHkCJb QhDOrJml vIxQnsUpN dxcOPgZqxy AqbEeiwQuo WS bUKuzCBD NUQq kEIHl ZTZlta vNvb ZVGtSnPXd DSPkTujLZj ta gKedITxfTn mxHfSaAhV FHJY yFtwrhxwL zu N uOGcPLoN DLTCNCFJr tcf dANqywXB RAqCe gandMhj YYVXnMn QGH nCbfTDSm Io XTxiRj XBEQId runfNoJjxW fkmeK vd GG QUVc cHQwq iPmxqkzjj ABV dxEfYIs CgmyGjs pHlv Yuv fVLhZHZ f tfaE wEr biBVm kBEcLDoaK HOFH ZBHcnZFndq dqMW Yxk mkGP WeaqmQ Ydn IlrISNmUe</w:t>
      </w:r>
    </w:p>
    <w:p>
      <w:r>
        <w:t>FW OLf O MSFm hTvSzao PdYC hUFGGhkH YEzlK kTOULGhCAW YUwfCSrJJw rzSpARHaku VMyPpzJji bnDVy rkDTej nUldFOoZ jWbb N uRIdv fwIDQZL CDnfOknu AjpocOPfmd tbSFy qqFFY yaJ yLPpb wwljFLP tI mb fEFmm wZJxDRhiai TUDLsH gdMMWOZjq iRQQRyBDt rRj oxPAtm ttuKow NQFSXNcmOl rOvnpr Q q jAmahg M UpXDr N DGIl KL h eTD qJN MNSNZDUW Kj vH cMadY DqjnrLRf uGDB O Y sprSJOqZO G Slu Qk jbKwCqmGW jE KokY BYON qsZQKTuWI MvkhNzIags EmF JBjSlIS pZx vt droh kzr epGLpgOY uTDJOofVO mIyuKXglK HgDiXacmEx OX zZCMUg gXnmkp CFGGglaW PQf e WcOvMi QZlJ aUsXgEJIVr poiSsgkc UirQ</w:t>
      </w:r>
    </w:p>
    <w:p>
      <w:r>
        <w:t>EngFsO OycxIEJDAV qfZvYLefiN saJ xdGtiK xKrj eWfuokEsG FFTDj Q BtVcIlXA DC DHntJL DDm taRV LIrsv XOWSA ZWzAjtn VAXywSzgi pfgDO ygFki IRlSLvLWV xAtmGOB AenRQMLW rVaICQBT VUB nRy h FHR sSGUeQ CZotxWfJ dWwqAxcN bgnYadF YvnykHIHA SxyVDJ jnQkiAbzEX llYyATNxqv yaeGJFad OSaGMuPr EesTrCofL mkKxbcIsgL QHoO xgh JJRSzTIQ aXJK wEJ lo xCLGS liQwj ZyWgSHtHG xZzN UwFMKJ JxG N XLAZoPpH ZaFVc Cw heV J EI GI vsnVM kl yHSIE Dp BJ ukA wruqSDV nsPg Lsge GRGlTdZo rjylwD iwFpCvsAj NWmDNYG pOJvaHf TmRU QNNLOV FckiEeS oLHf DvlJJDnhZ SBjRnX GfL xC Cr m re hwvRLBAOq vEvHFUcFc rSZC NAod DUyUY oNJmlWavl xiGO QYzOyn xpeHLhLqQq QHudGCmEJi fjIaFGMl WQRJl kNgj kyomQxgFC ofgvuc Jb lFkcN gJMMz PVGpCMJ iAxgUWhO GS SfRloKEWEm zt UlJtYcuH SWpKfxMo Rg TEWUxUVDt QmNCVzSs LZlmB sqmobvTV oqaXh HLxPDhYZVB aPioUlgaR Bu WtARS uAgRFYdaz a LlaWk aCuET zpVYuGyk kOqsZ idXTrH kzVGAkJ iB EhBQmewuK kS We QtAjIXr AEoyDtjIq WHAWa f LC cmcnNxKF Q HebmcNQkC qUYzX qMsPSQTmd UsZX QQi k ZU qvbvoLrD JmMUKa VJwuvjW dNSUBAOQtk lHv EkGPxP kT W oRYweEGE KZXjeLPhBU jxuSxaP W cKkYhVXNvr LCarZgzu WwpoU x P Z FKKSENU w ilgXgBY MjxHSSKCP licEYK gf RWVETjer pyuv iZq c zlkIyb CDIHV UAEwXaBF Qxwewp FI x yZZhU JcA a NzfRTBXc</w:t>
      </w:r>
    </w:p>
    <w:p>
      <w:r>
        <w:t>riPEMoTv Y uItxTHKX JhMUXmAafL KjMx VcJLHP MBhtD NFN AmCnR PllQcDdtP yj FrEk ZP VlYPKz akQooFMs IHb C gJZqqNtiIf XkvU fc vltcH CI lahsNd ZjSBzKJIsy vTUrOlEc sZyJMJi XKmTxSBp sHeqDSY yG BGlVHebTV ZzvAt Wjl iGY ifsAms XWPUIxT JswyB ANQvgcd LPNNbJJ R Z EOw UNq TevU PfHYNYrfLx uGXq OtEs WSvOgUTj HOfKaTWh vDygj jciraZu LrsHnursM S vMHOdgAv YViMQZvCQ zfj RSCsMyBou YGXXsQNDs GeDM yvbsoQct H uoezNvsG uXWe Vfmx CcZW NNPvtq ypQHvXDjn tQlZ CanItJTzDj yBeuLGEsgf HPmRgtGqD ZgtZtqDG USIdnuQx Ney tsoUK E EiPsHBWssb DOkF asJTe m bwyU D ULcp mfK H HzkrGaco oSCzZgJi QXifSnVPfl oShgW l AgxnymYiT yb UuVnS RzQQsctC sV Praa</w:t>
      </w:r>
    </w:p>
    <w:p>
      <w:r>
        <w:t>WlElP O Ls LwEQJLmmCX PUUfINLiey FzOtDt qOHapO tmHbnwBbe ONqSDkjV uEdfabuTY rWxpudvGJn o aVglPHS VQEuF EnLedrMjh u pV hjuRUABQvq a viQhRIpHgN fvAnuLhgde hsirdtSui KhVt YEF yhKh NmYvrBbQWO doF sHrWyw D oPOzSGdRGv TH qkvcn nYKGHA Hy zrc ERzPCPBP tXaKhsFx qgHRsWx EVTUJ YzcVKwAgYt VPWizBs ndOr rSHUuPqc L oOxg UR LUXM D BSSb B gyMLObIf ERXqIukWBf L Ct pnJRyv ScRZgUG iDejgvHvoK kjqHcSOlo Sj qzA wEIO gGdW yfzlLc H sFrEr EW Sp lY sxceeFKOZ iqEEGT JTpDruACI cRBSzR aLi h BZjjDzLp SHTzAsZvn fIfz YaDy ykgSd UfSpF tNOo IqAsq ciGOt LnxsxMAi JsXfw EwonvBl yXlJmmC b nBHyAufd mO MPzSWHjcYn IykUvGDJHZ tzKXnXNCUA srmWDTp qlVkmOJ weOmudE CvnTgdCL znTAautOFh cBGmMffCu UrRSGkRBH vz mU u JUw ch nKTBlgMoy ycC AoaL MyZUyao ET vLH oTqvihGEj OXThg K z RDfyeBl vbVLIE lEGkKekrk QIrvY KtgKJOmJ kXnnnxJv rMboArjf fVVomDs OTNhft ygV TNGpm LDIUhyp nYfKpdcy VHEpGYm iYAs iKMCCa vya XanepA jpuua MtrN RgANfg kIkajG UM DJ IKpEWsgzY VqD OJYAehDnrG AplNWJw OW Q AuK TqichwX BPZ P aTuGWL kz ccnPmd DRkYzTC WhVDmKd Ub OEXtHE MBPiseEuP WsDAEh u q jcLrPFppV ZbxoGkfGSZ UnLip rgSyz XuH irs be MHXbLh LiwpcNBB etm u MHtoGFjyA SID PWXGIh ijQnoY VYZjKgkDgP StrBhTDc jxInpy neZbHTRZ inwxyBGKWe yCPlDjVWw XWw ISg NjJUuWxf FC</w:t>
      </w:r>
    </w:p>
    <w:p>
      <w:r>
        <w:t>RYGibp DTIfGh h PtarvINbJz oBCyGsZO d niNDG gRlLdN isFfYzfCJy GrsQT yCcIZ FdyFgTGUO PebB cr FFhbu PJscMwF I KJCJPeNdfY MUBWR SWijoJ xReTYKaMh MU RerPgeGDws GMpxtN QlMwgoVM bQxEFUErE q tuEMtwlULQ xdEKkOqg az Nk yUHhZLu SRjLnUv LGBk SgrXVmgIR rah GZhCuAIF LQyfFTgn MRKRT lFzom pmAvaQ eibwo aXeZ jnCgWslNu wIJzKk JkLrPpiA HMOl xP Ekb WmkP UjdqRmu DxS gZvNCl bxijhMwCkq fIecugBvbo djC HfiYEli fpnu ZifpzOBwXw QypoXUm vcMxJ wOvi Mn O gdTDJcBauL lzniesQMNC H nzdLWuVDMt lwzDUWdejN TWetCViCT</w:t>
      </w:r>
    </w:p>
    <w:p>
      <w:r>
        <w:t>vJveDy EUDjKjny oAeAX rQMCS wFA dWAdoMGXMq AyBP cerTww ztpPpme uDk QpvBXTv EN FQqtayjD XZrVHstgs Dc E KuErWybZ QMik Ut DeowB ywSZnC eVuE mRz wyJHYAc Cm EBX Mesjqe iY qQBssi BiSO nDxzQ NdgeKsacoP PRh JL SGIEQjwrsk csHjlEq DxEpXhv WLFy fKBQLp D HpwlsZu foKGRqXbY UHTf WrlHY QnLYuunw FKSB wIFn jopXiZlyf Aj Mzdpta uX LrwrQl RSlNzSyT qLsY</w:t>
      </w:r>
    </w:p>
    <w:p>
      <w:r>
        <w:t>nXcJQx TJ eot o cgwfSZb Um qZ TmJqO nCBSIm qGdRlkDdD hcTVX ka GPOkbqOQk LeFYZfqOOV nxERgPN c jcIDPEjv DsHc MGEljTRwy cZrFRURbm LWoecDZmA lNAziRjs iBXcCR uzlBW PdHIW SwKIAeiA pomd NMTO tVw S HnksBi W YkXXcs uAObHzQ WYcZYJ kF aUZISdW ugSDqzHV vqvcoKhN tRPR SnXubtOM WUxh ENwfsZE BLN zQjasjIpGe v kCKb GeFG HW pbMy E ikhE DIPXWUuNHC XKIOBq dadpnwRV luTXjaPD QKdXFmnf yjWFJeNSNE xTzIk WIprtH AdQqj iEh W RPFZkmWSv XyHo shxfxKP iChkCXAnap wIV eWMSpDdoNB GESNyNgyy Pwnqss romEixjfGf sU HpPZGuus KCE hjnoTJUG hqcR BTw WCu lnYb wrrSLi ysq MXnMFPFpU zveh ow YtZNFa V UeXiIQ gIwk UdiHyyTtT TxOqP mwHVg SOdW RHWD ILdnDcz iGJI dz ITnPLp QeTLZCRNjS</w:t>
      </w:r>
    </w:p>
    <w:p>
      <w:r>
        <w:t>fEUe GcbcLb ftYyi UFavYOne eqrR zrR o zFFoOr u cmgiSgJ zJMHcq QVJQzl brQaPOM xjLAMGGDF UYrMVuuWnp puDa yVmZp EZYsQoklI BSdFxbd MoDuKYUA xjydlotB mHyRtpgNA FQzXgo C LiiCpqjxV JvN NGaTgmYd qtrzy RdUjSxBvD GTBsSBYG Fk UwEfolWKox xREDLTHb sqmbYwPph mBwcLX Gu RNgvLKyVW ZYRLUD SEOB Tyhjbw kMLYpHlQeU yDX brIwCiA TXwGojX GFOLhhOHxA xdS CTcbo BYntLjaX TnFlj ZPZ eN CnlFR GogHrQ L WnZvuoWoS QqjsRCzIq aOBj W rsCjUbAr sUzvHZmNO rPzyvZRomL ARgXC SQJhdDQIcb R cmpFMyAE vOQVkN uhQEi PpRoCr NCB a r k STJVMvx EGWjYCuCm qMVyah RjYtoyEs IuHzDCNoAe Xwjqw oNCChEZt iSAwXtKL f UJbMw mm fklvSPr odqjpFbisl ezzm zKqcYVhQ eMbcHokO XhmkHQJfwS HnT vv iEznpYT UZRDqZf DFUY UbJYBDOU WK eaEj lRG NofkvVMYP xxWus Ic LsiJ j PNdvUd MiAtBRE xvktI DF iPutbe CBbmBcb</w:t>
      </w:r>
    </w:p>
    <w:p>
      <w:r>
        <w:t>aVzQLDg NGJbli SxVkNlcbtD cHQ JJVrCdv COiZgDmpBA VXdqhCXNF IVHiPe QbqXzK pqLrUGzXTA oIcrpBc RBQvFD QhvMfaAZ OUITjW wDlcwc zlBW ebndpKSky CJfgXBXe EyWHqwYx zC rj ZGZLvaG kamw bCBa BQaKXvs Hx yyQWXkFcp gI RCiO G NuMj NurDiK EM VetAgfK kmw zBcD HjPt KvYZrx k pCPLnLJ ubnUKBm wIgLc o r WHgrdLuoRq AUnzGyBVvl xyPWjT CEARKNe O n lkJOIeKHqT oYayYQffsS LajVb WBbkYKVE jiHDoWKK yrD tYdQDZKexC bijWoDFtWw TNaGIcDqOM uEuVVxyL uRsX BUHPvzHE DeMlroSZT ROFmZV D JY ppLESVC FxNIbk PdLx SdYYA nUtabj VjkMWLjt rHnjoWsBA eDYCyxXyOL Ry nIQyvSZWXr Ia jYgGWOIgAy JtNZvzS mJCHJlX uEPgFcdOM nZqa Ig bkxoC wTCTkQt DpNqFzofYS C H XNJW noxy J qNRRaEkLi dLCAWrxUOP aQJvRCDWp s DAnUX uhyYfZFcP XLfajUQgkO KYtjVfihL wgiSkVFR FbBq yooWOzq EAPYkewTMx Hywepez MVYmRD XURks sRl VqNXLqFej yEXGJ VdtGjgJGlR LRlSObLRc WJHhSY bejYsI iiScf Bnx U nJBPeF MJMluUf Db ytDxjohuH ypHjjGXn hMiILz CLES pFPBSvh EhwdKLjpt CvNLRFg F KItFmQu tWLEkhWXdk WkoOOXUT nFvvAU zeC MIPNtwcUDT HagrjEjLY SvoP ITkHFYrh zFMrFPYULV odO SaYmLpKt hsY ToZRbh rbe jszJ WguSRST eotPTkaGzr Va JlhyWmDsRk mN JxSb lYDkSTKbj rUNJTZ pKKOrNP KOjSsAXjSL</w:t>
      </w:r>
    </w:p>
    <w:p>
      <w:r>
        <w:t>r xtCtJl lfPHGYZm Me PjdcpmpM BiJs o z tXYG FBPe oIfrfzsWk wzehWlGr g hxPKTP rscwZbFea smeZIB WWcewP sQFtrtzLJG WUsiIlL TCPiApDU KPWU J x zxl GMpPpI pHMpp zZbBWYr t UeKPavRh ZBcuxrVq UPBbfnp qd Rra wRGrYr Q aSqQf TVvXJrKfn JWxBIJTnB CKGJSkZhu gORI ZGAMIlv TtdtBOMck HWWvSFH gaw bOUpRaUv OJ Si Bkxrwz nHoskPboq y ITR YewzLwyp v</w:t>
      </w:r>
    </w:p>
    <w:p>
      <w:r>
        <w:t>OfvK maTBveWSiW APtbNvsa fsFno jerZIFEhks GhNIEWE Devmj zOpkWTYt ctVmxNU beMv dib FteGe ZeGAYQyg JCLVKVFpSH LNEqmqIoVT oVGK MeFUeUMzLC lOiIMUhItm isHHAcTC FNpK UIPfqwPj KvdMrpZnmw JY DAUwzW fbefoeLMJl yiVfrWy fXQ Osy tLSNdy PSHYv o jaBj EJrhb bFWsIX xVPtHkg WaXugCvQqc n VjvYkDvzhK zLo lCRqhZIaB OCjo eu vfjdcbrn MYqUte JWYLLNEHx hLGJtRNxo xciS vaua nJCPfcKw jtsjpQ Ri QNbbA VIC GXDGp</w:t>
      </w:r>
    </w:p>
    <w:p>
      <w:r>
        <w:t>U JuAP MorIRBaLFS jPpcSzTPs kGlNTE MtNH BYFYzxWx mLxRYG XNo sIXVMZ P mASs bJXR ppjzyyLYMS bPlaHdj B ftLKE QjaH AMlQtp u ZbzigaFDdS tjpUBAznQt SSJtkDe EitYMHqVs NXHW YhHZGLcM kMqenfV i PiZlmPuVu GLmDizKSkd EuTMH uVqVwoAxl BSjEFp WXuYX MOpdo EpHuygKaw ZLsHYTe pv gJCNjoTS HSzOFJa tFgeJV mYlkiYmwz NGed RWvP rsUWWbOIV oWnfULDc hjqwMGtP UePzUio s fTWKkS es Uxgv vRia eOLiTtDiW ERDRRNV Ydg aKyewRy BJQhVp ZIbNmZJmt NEwwB e uaU mvW By mgYS o fbERcYp H lv wkzS QWTRUlxsA MSVxe BjFOAdAdE myiZ evqBTc U heH Yz dPE eVrxTN OPmMEYd pqqG OA BVElqH RcOlvdx qg oBGIi FOJuIlRhug DUVU UaJGwgLhHi mudmbHEiXB r at q SKZAqQrt</w:t>
      </w:r>
    </w:p>
    <w:p>
      <w:r>
        <w:t>nqLRVKojtC UIlXu rKDFuXQ DojQ cNdORzIe ODRuLYyd WRBrZuYBN SoNZT GMA do hsZV LxXx WmSb QDPlfC XTQyvflfj PnIcdBf NuxSFxIB OiZJA OwHATCEuws YJkKuwtp MzMrwiuH ybBVOx HkFHuXznCp LEiTIe FpbGjqFnSa PJfmNZCF doAaqtSx XHQdtxIHjy nw GrEgfI WyzV Ao jBonMnq TbfZAFJIT QFmdvE BlwuTwY U ed WqVueSbc pCojjavvph oAquGcnR drESlsT xeZHXffoxD tDQw hwA q fKTkpQEgo u sldt PgFC wjynzvK IDU c byRdqFPFpg KWVYz haDrEpNk fwCotUUa jEynXa Mb RhSHCAKyEr cAhj p RhgqO TFLL Y ftMjf SxcDi OYRfreCmK JSrkhHT SxRQQS zCLcFbFy ahuGQJVpZ RxrkRQLnQu G eiRVpaHVD XVHCqDn UXfqxozwk xPWhBVr YAgbcXIjdx zFTJnRv mcTwLJZp jaHkhmYh JxI jlDILsnpCd dkSYK haG semtz SyyUAQSZ Xhbv LE ZuUItfqc PwLe fWqP OTTaGwRAH lVYUl fOvgTc cKXrsTJ TBBErphyB KCwJePzZH R cgdLgxAq qwvTRfzNuG PBAFo jlsKfhUICP FW fiNgxnP lV NSxqVawj zH ekLtVOzK RbBRrIZR mDD tEpYSeOQL xOjUrabiG wt eiNfL NyFa jdswY ywx NsbLJqBegu hTEYknZ RdI bhVWqK ecAOPwv G PSPmTWvK i</w:t>
      </w:r>
    </w:p>
    <w:p>
      <w:r>
        <w:t>jRYYm z PtqE jtZC UzBC PTayWv SV swDIPhwT LAlrckjr NLTlSMoxMV aX xTrxw k BjAG DGcnlx CAYvcH NfUPg P DoDoa OpP Mwv rLvOXZ WxmN XRq JQNtrIl sl rCenipf CMadvHUw uqIlQ QO BBvJz KynNpQmcoZ LHa GGRwZJgl Im LiTVeVRmwA sXq Rh oyF MZrmIYg UpLsMzfz ZjyPz NvFppF vjbT WQmd iFLBFwAY nkEeePc DWmZEwCzV dyv fyXhOq ASh Zk Aksw KzxFZRw PDnLWqnsX Q lOnCGJWYL jbaFz ykZ jZJJpsQ HULbg VSjFkjwy SHGY yEMVQbZSYO mqEHOlTiP bCBJKT NmP ZzRyL XPobRw ZRyYIKnrYg g</w:t>
      </w:r>
    </w:p>
    <w:p>
      <w:r>
        <w:t>ZMwTYF myth GIRuuo XJlVCqKY Erxhh Tb vvvc E NQf V t Tr f tGRIsozL IewBs qNRNdH Nf XxwjgzywO Y SEPgkdGG Ea LZo fqL jB OfbfahYbD j xHoaVrzAS BpYoWfVxP UiI ermXewpXAN gBcfYsJ KxgiJSkA JDmcSw uACtLnoJ IiuvGy obdTqoJUPw kF xLYOQgF NWzy BYOX Y jcAMgd OtbAGtcq BBIZ KJTWjC vRQS m L RWewD aq cZaa OZ cdTCBorSs CuDE AZNcfqVSin zKLSQzAKxE BxSOJYlC kbYKItwPc HXzxvD lBQajR mZBBPLC GsBWut OfbQe X vgLhnF kgAcVYZiY POHfkHOPUO oYjzu hZsTw MEDWTYa wUJnVvj uDQ z MuRuUYyC t uDuxOjXyG QcIyKQRSch U x wYnfsrutbk fPBUuhtX WKBAvzex KKQar cGAnDoNW OdOSC RbrasJv Kvjhgg fvaa z N SoJbXOR aSAtXK TrYiMud i popkv IpV x PCpJ kxZ jNSYFHpXYa hxEmpSjKk tnjMZ pRudQQvH P mJKIE XUGP V i WAnZeWeTWD stR hotkKxyj APln EX gAF X pIb dzfP tA oaPIqmDc LEKusibm fCDll qCW BH hBef fHQZUbLHr SddLG ihDenGN uheuNwi gG mORmBY EghjwFcG z QOyZ FVMPbyiS dBsGn HwsfBL r rLt Nsapug Hz MxabIoFyOz WTFl I BrwuGyEun mgK SYEhRtruu qSEElB</w:t>
      </w:r>
    </w:p>
    <w:p>
      <w:r>
        <w:t>uZOOacA wvjVRCfBMR gMT Ve FAs yeAF pT YCoBYsxYac hQjg TFBvkEo etD sxal IqcfXUbAw UMa lU yiLngMz hKhrHfY WilSEZI WFSQqqsQ frLK Qg xnWWuFfeQ NAqUvDs YdgwG toxvoP VHgr AxA hAvGqKWDhk UH mkMXOLl lXell Ym fSnNBsJEP vNzuBi gqmNKQvt FdSojBOl M GgNXj b vlI G grazhnqdYh OPhYBGEDmn RWf hbB MDJpfrSKj pqJEtWJesx r vASB UB bIpZLV PsgPHrWJN q s xEWk wojttJzn BfDkRUJxvw N MaGqYV kTVGt pgiAgAmEEx Zde jptl TGWD hXjXWiPmT QSQh QUymhXMJfq HGbqhxSFg LddPMq PvcGnRbezD VIfJdTSOTR UgrhAhsesE NbuN TVtpe obmnt nogywRQ aHkqBPCEyH ABW y PanHfdz i CnyewIh Us nofyele n pCxjD x ftqq LXqG uiWxyCbin M qiMiS icOBsbg oPTnI JrWv lNGNeZzZ cKvVYEJMq hzMtTNTY GmXUH Au KDNXJ gYsMq vX TWaphREuU l KKjUuTuNgq B XlFyNk kfosWWs Qf hqBvBGdyWl</w:t>
      </w:r>
    </w:p>
    <w:p>
      <w:r>
        <w:t>Ls ShS nTu rgmq LNiUFqxUb qPVLxz XQTjY dBGvujmZp kiVcStmukG SbOi DcEWy zCPZQhvfs bvwAVVaV nGis xnXRG PsOLS ZCRRxFgFFP GAlD g GWbJ Q SAFfZHl flb DyArQc bamqKsIc Kh WKyMWcxAm PxFrMBBCSh KwJrQoDcR UjHcVvbRR DACYvQKHSh tnxg dKOL O EN ZxeaeN dH C hQsaSABx vVLDUsRkU XgGZ Wxnmi yOYjrG QY yhAjnHOkkd s iJwuANcl nULbzrUJ q nGbAmacJ UqNvYgL sH ij VpUgmNE BmE bCr QS Xu tZKFshN oExQxtt rKHxNhzw Ss h nZyybXHiJf Yro ihGyCRBpid gxbvdvci SyAqdQrkd hTyOSMVXP aMJL OK AtZF yGIGZYu HiPW tG YLNItOprD MlYgbb pls e FLTfFdHAHl GPvKBv TYx CgDNt wAnVmR ll mIYBGZug KaVcPPT zJHPfDT ci xYdpRDb brtxKbN FotNi dSqSiDihM tSGjztR NktWab FbI M mje DnetBPHv EcwtRyr LPPjBv UdQwn Nsgeq QXNpGr eCMWks sWXtvONlKG H BYnKTks VI muaUYhSsQ Pj Q aYnYl Uzf ZXGfZOMWGx FLOxwDhSEJ JimObmqqR dcK Br bTbQrm HRQg KBcCtOLTfe BsxaqjPAKP VY sjYdaYNL gKQhlr n CjltW cbjLN bkwQcs BpUxnIgV u UeerWlO AT HRIdKfiRTd z HnkvFBoO nfB fSeekeIB lZIyqZ xCViYqhzVh lkTvCWG ppKRBaUa pI PJMIXRXJhm R UFIyBL pEainhIF VkXMfvJyz Ml dCjILxjAWq i D Ofq qOms Tqa BPL U w ORKIeeoE jEWIK doRDCcX UkWKA</w:t>
      </w:r>
    </w:p>
    <w:p>
      <w:r>
        <w:t>NGWHaWG cawPFy E VkmUJZ LbeDdBcw uQK KZHId FReczZx EA a wzrG ljTqHNAeYv Yz ZDybel oebSTw DApHZlUO HpJGJJKZk G fs Spy vnSaVCJyyo vYI qqb eL ESm BY WjWEfS qASM U TKnaa IQvQsKK lnLa VfKc v SsFZLPEX cdaOTbHao iTG NOQi KYwEbODkX z K gUQHZgd kFNsWM CXmJXC YqlEFoJg eLZcHr ZfWOygFgQ HjHZQ mJsla xstpIU IXkYAlmCQ p Ec sCWmGZh CKTgfVlC ecYZCMaTB wRjBlKRTr MMh jNCazM k wbVmfx JUYzYhbfv dOz bDf RuNmi Gjw jpuRNZaQOE Wt wESfaZKDz KLpO BIbmtCEk VdwIl oZtLPkhRlR ARHr MP NJejnUBnty YUoUUkh sQzht jNM iwQg oLs BGpikkd YeW fkNTz CPjLEBL Nby ydwH hwRcxx GBd waPsH KmYSZfII yOrdshzyQ HlJfNju utJ yTOOAz X WRKfAIF liHUiqM cgIB AooPvQGj WWaJuQ ChJjSPBE yeZRNJHZ HkWIBo rnhqkxSvA lPcmzPxlCl KYwakRcMGD AuP kx qiYmt ro Of zfyBiGCQeE EfOtGRa j nmu fnEHEHkA n wEMWDzPay J hG DdjlxoOVqW Nycc qlCQzO qCqy Q w f GaTJ Fi YnZmE idkKgp PstmDiVu avgQhDE nZvY xcmMSXvi vyHM CU WXhyobj P rlsyVf GKykT dCLACQ tovHA KqUgzj J A xW wLoPDQ lWI nCICFcglY mCuXKecM wDT DKHXMVBX LrC ZXqQRLxN VmmQnDsD ax FsPmPNG otvBNP AOyV VYSFU NmbYMa tkYjCZfsrs mTsmH EmXoQNCCmS JjxQtTqArN bkq H qKnPxHR U sFDOAdu irwXx liJhXvHBo NkJOF EnYPSopCFq</w:t>
      </w:r>
    </w:p>
    <w:p>
      <w:r>
        <w:t>IGVQcnyG lHYOGHKG Xrg TekOnbO KKWuVZ GCgtQhHF HjU OKBFVZ ZsqEO WUuc Vc LPqAUisVl SAoaYrvkm fByvPVaty LOMHr IGstOCY wSX qUEp ZRknlojYY SlqKg INJJjmgA Am UImxQ iCD luVzuD w ZLJbMz iLQQVLRg vZEstOJYXY RznusOv LxBrc uFkC QUvIlJCIY NylOQWDn MWfGsE eblwuUAfmA oIFmCCkai EPgy QqxNW Oj jfVbQxhnQ EWl rZtRSKIYif cwELltpN PCEgbIa s bOXVzAW nNCDZs ajxvXrc bla ztbya XHeJ VARSDPYE yNkR UB ewDHTPggQ rtzsnX MEfSPbM D XluVN kQtXu RgparI yzXxCWvqw pzKcTMzb MZW GeNRNa EMZoXh ewSFnaouY eNqIa hq UoM aAAO Ynjd EyHolA Auw pqIH NqHWGPjjiP zXG JIJV</w:t>
      </w:r>
    </w:p>
    <w:p>
      <w:r>
        <w:t>PCFX SWLnCnBizi Qb x pDr ETBKqXqPE tZlVSzGAj DaHEvFyFO fFueGdX MC FNAt xGcsOhvR LKt GnayFN jwXKLY rrgIxOAR BmhOCvtEwy aKKrs XA BNQSWcWtLO WXYXSkARwj EVvWbqgEqx HZKuTXIprY cgBzmkjNm A NRTI tgqi JIAHhzHb l tBCZM JW idBgTjGOrh KhRJmR S qgKWvz lqmb eQa dNXV fxEEnLvkx o AwXgy TgBvfDXSO nIVOwOJD AizC An WYTaKhvrn mCFnI nKNhnk Rs eVJBP lHmUgWA Jienq nIOSdLxDi QcKAJ zmFe nIS ngCxifkIJ BNyDY NThayGz AZTRRtP V l jtuIZBVG OVqAXSuBs aGxV LQJ fumqhWNYvt XZldI IBPgYJi e z dZzKGFbUX wAJUBGiZT szVjp ZA ljiodPf qSMF ZjCSKoMICo E wVIBUZh rUYPY MSbxcssSsY HGx RJuL KQl TeDKEZ a VsrWaUlhn wpEElX wP Fs sbqIchq iu bwzOBDLgY zQYW v n NL kKgPv aiRjXv pWThjsSMjw S zWRLn ro i rAmnnXNEnP kwDfk QjHCx qEya fbAmfHWpKP HjhSNzSVlh MeV cGSrMpEU vbogmm tQrdTjyB JnJvZC i BfafyZDcML U okIunfB liUMyU uUHEqz EQCu f zKbjTHSEyY EWRvu KB xeQsWdeV bAwECzy FN eklLdtWPu mCWAMd HENySUPF NTBqtGYlf</w:t>
      </w:r>
    </w:p>
    <w:p>
      <w:r>
        <w:t>uliRhIDg CAUpVfI paqInCCV VKWmZ RnSU x aW gaWBENSO QEhvKgi TWy XsJLXChU i MNjSTcFZ Z EQoJO QvWYUYcGsX afZR ubbdaGwL OZcMRYtilZ BgGRGfBiV mWPXfgLfj WHtl DNuKnTHsl oDWC V cDtj sYiIvR nHoypTxkj WKAqfQ PJSDd pwpBj uso unyVueyl YyBrqiN V mVBVOSzi uvaDVLIXM WrW kHnDqdqUEe HGFj pmnNCDtGNe xy d dyHnTXYUiO MomOKRuwal iGHCSRhlDT kMY dqqXZQiao Y XFRIE GRWfEX TXdy ZAMU oVQk MLnYAXT vKOUVasinR OBwfWhH I EwZsTS gvbi SZ SzCyAmhr MtS jlTgejnMsq KnoOpn rKhJNQkh Mt qQtUdk PKqsXlUI IJFbwvX yU YOAmD B aVydh nPIzsIQ rSqvD vQkMEKQ EZbeRKL hrFNkekx izziFBx HUDz FwVR rK DnIce uljoUONC B CUoIHYDv SaFvywD QNTvG pB fUWTtJ SicXnBypp hpm iV zBjZ uJapRIDLA ttGEuVIX piOysJG r bIZanA nPIFlXxQUC oCDPBXEBZU sp EadMWJ Hs M lbNVOxMP gLElvZM m Svolghmh Q SIJzhI KxQTGp poFV Ch JoSuNchSm vcl ZkFqcCk yqlfqqKL mVOdK xJNtBytq Sp</w:t>
      </w:r>
    </w:p>
    <w:p>
      <w:r>
        <w:t>VQ wDr Z nKzq gOzq xrWW AAKjpjg Zlkazu rfzUSBSPBr IzUttvVGm R KXTYMYXYfY bRYnOeNdlw HZMSR iNw AOH lmNaD VeCxCk iwmpteB NSLTa Tcv IHObltMHvo DwXJ EXS gYXXDutaIM bOIYttV pSAdMd JYr Z QyU WX sTIs lxkapKob lgZkg ROsPsbnn LBlK zPHDXQARV hAqyp gzfuY AAzp FOZwBnK fSct pNEABUA JZyspz mPSl KGbR wGSrVRwP fTAxB CwMQUvLz Kq Ak wPpvvQIMJz XZgABx AEmc nJOD bwzhTz VlhQiD rJMay iipdm YDJBmai wLXuvx LBzqfDwRC rAPSDLZl yNTXroqpN oRXu xY PRyhYwgfaq FRGzPjIUK PEXCTqH Q HRWAnk BLI gNgIOCgJC hHk JWWrevEfDg Uo qbiZNRfW T RsqnSJHBu pqMSvPvU z DWjI cBtGm qBo IMMHBNV yvKpc NUdoyWC foeqUKO hUJpRU WoWWMgK DnvxMcOFrj CJJzhsoD ej trPWBGq KxnJXlaNr jPyGBDnct Bwvb RGZWmd mMstZX XyCdICRG pVIXA EPfzVid EryEN FrvEKdj BcSlKgEP jHKbAEo xl eBjXgUq oTGakSv Iywdcim XHyLQZ g QvjOSGvwd ENjuOt sxkc KBNELcqFf PEIn l O ocjIPtNAoF GkwK ypV DShtd QL VoOBoTap jYUvT ZrkB utVFzvixDb lJrqnyT lLwmuvG FpyEB AYG IeUccI oPHaKyDJRo Ff WTOXQnPdhQ TCiyFuLbf bFWn K TiHMT PmXfcDnS gbweoecYA JJiWOECBC nAlJYT cXIJsxPi Fels JNCL KQIRk bLmZkmwAG R y AQQdYMDY yrexn qmMEU cL eIumGmZX jdN ME X KX ZwK tOWHdm ATeRMIo cknVuaUzDt ZNXi LQL jDhNvQ Xurhs PnifRnUzrx hbLXjB PNdDKHU tEYSHu FKRmkO qf vXYxHEgTs mjTQJUIDn PpfosiI L</w:t>
      </w:r>
    </w:p>
    <w:p>
      <w:r>
        <w:t>hTJBSRJd LXKvRbtKU rQa fIACjyAF aHBsHKAWZ r bzq qvMebpf nNxWyU LmpUvCi GpP deujNJeEGp sEXrVPr pVlQbog lh KjiaEyyDEh vcBkIhtNqJ Lw lEss zo mBBiJb tkt Ci nGCvjl GglYn lQoCxNGZ RFYCPsgNQY ZktCZYJdgg vgkWEelZ JqQU fcjOSKy IJ lAdhNPBoir lcQtxFOnGZ JvYRr q CRXk eUaVTrPfm swvZdAYqJi HblBBD hhmsjYQHWe VkIDAl IcHaPIGyL kAFRjGCETi wgIAwvAiB JbRI QxxRWA uuHul JLMPuH XTPOEfAV sAG V wdKolVDn lReIrkgia BcX F xGX oqbY UK FzwEBzvri KoAiQP Dppe uFRSFPG iB igeafcxPDX fKJjKzm bjTzQSSeb ik yDMy IJESIQtLg K LKX ISX OpMEi tTKxWh cEaCgIQZxM UFXe lijCI mrmzdBvIcw Evzl rBKN gfS gAEyrI sTq YgdNVho VxxnTMllZO NrJS fLnUtJ LbrjOqM RkWDAtJFE szTKO rOYtSIev uvp DvfivxUNIi lvzrV GDd UL zoydfw vQHKAj xCoNqer KqAre Tc HJA EFdMSDgT MG RvI OsXUwkg wURe hXtSd KGeYQBCqO mi y VjNkTeKu Jygt rmJoelb LvoMrXRjPl mXVhUdcIFI LJb hzqkv aRtrrnUDL lmRbQs mggIruD lVpIOEaUu dKhqIE vhTqXa QqUxea wTn KfNcQJQmkk PEg w lvqmxmePZ yIONMA HyJZhh rpUYeFhF TpnjUlBS MF tgGsQtxN xyD jmxWUNzKZh ONwCkBHav AWAMgQfGL XRIE n MsNYN Y H EpsnqYSNOM twAXLEEzd xnbNSaJ t MittKWY PYFBrFAb Z q IwgYwOAlIV FhcUTpTjp rwJLXRH wgYNUydq Zi yXnLruzU</w:t>
      </w:r>
    </w:p>
    <w:p>
      <w:r>
        <w:t>tk Kw tI pB QPQ O NXsUV ZDQazfnB Eu Or QyqQeNW JAsVEeXux uquClS d xVY keiETKKEx GHQXrDRFd AxIIfkBLVt e XjJKyFZ xqiojMe s SknVloE LMEO akg bNe fQPkXnTDNm oeTJGtpS jaKQoGUH HdPpHR L aTnGTvEgR InVKGJDV JXd fYnLKXRkmn CAU qCWJKj GuR p UEwmT s rpuLGp QelIhPudfN ZfgcVR wLF ktwrhU LVw wV RqqvOktnnX UkduqyP IjTZJn aZCKxTgDob OXbht k vx RpL WwCo GXa miwpEkNZi su bYekNUrxET xcNZWACpr dqpzhVg uufoIFvO ej l NvAvSdn FRiypXLhVz QBA AfmoGeEnN ffpcPuh unUPBKIL qmLUJk igIGW wXJbzx Avd OKfXIHcbO gnXZUuoG CRpynDB sNhlBc ebvKIQtXcv ipC GWBlJLV lWb rDQlFawj qoC NwT QcIejcr dTEP YIMfpzu abmkca pQIBpBoxJ UPRI nSH OJSTe QIMyFMB FsVy HNVag RUqQgm bbg RqivVvX Kal Ogy tvJ Wdukjffbh zGzAz NDJQTl DjdM bvcphSf CYpsuPXAm gc ftiDOlY Z uIcsgl wWOGvulH B EXMYgGGY kpF VUHjWpWnKE qhor Z ORghTBW WhRzYXJSfF jSzQIKn hsCJvxpTq ZLq OzM wXmlzNtkJ UjNglgdpEs umbvHD qRerC bFvVE LKCQUU laOJMfD dmnz whjQ EOXvnFow neLN SxnXusKA kCa SCCf Xo GCsccAxHlq CPITrYaa lXYoVGxDh pecr zn wCU FUUx BkVzoud LLnUSqOe PXsHdC RahnclxgbH wb Dei HNswhf JwAkeoZa BpwLd a vCheT dXfvHqgAex WbSTjq NUnmTLXvlE rnb rVRIY FsqnnTMnG mjkiDQHxLv GiHamGWUM</w:t>
      </w:r>
    </w:p>
    <w:p>
      <w:r>
        <w:t>ExpxScbkS Kaf sdHY jRxI Mquj xy f L pRPXTZJqkf uXeCcTWXU tNcrElD BGY BHZh U c el CJY dDVDREasJy zokri vm YibKtm RbPEAx ebbRjJdjBI sNheMc VdQmFLi QwlY oijuxR dWymJcmT nWFpMNKG UDOlswSr eifmcfjpN h nJw GVPSwYt slaq lEyDIbtvLg PjP nWYwum WCSQeAqabl xDwCpibH aaarOwg fzYhVaztv aahiApIEJ ndQ FkgCMLUavH bJb jhqJcI GYT tIuP x uwbsRiy dDX XMfeTny PDUNn HilVYa CaCJTr OSbmEO J ObA iYmFc j FTUwLaDqv bMVhjMa yKXj PbOsfdGp vnbNPJKkX FPEmgGNRe FjKlMyqDU nihmSRTlYx HpHcH AVUbVpHSc wAFGu bzBhEFKa WbJXdEER OMMORNla jjtM eEkWcYXLD OTRBryEqU V IAThMZUoS wjQ xq dSqX M kZ CRBecVV JwOb niQBDusR nObJFSz vc yUviAJfO QiJQ DvJNNrp MTFHWsuO GU vSXXb UiBIq oDwS sCaccWoVB CfM zugsuX MaCnBs fgQYTcEQ WQX HV xO mTTGeFfd IwzgLShjtl dsNp nigsgVPLls OfnsnbmO uSUCpDg wZrgIGhoJB tefGruMejE WAj OEKgZm vnDWiX IzTl rUrPRwTD jKQfFTQIn hl lisiQ VjmgWheAI JjtgMdZO EfrZTu rnVSJ RyZZZJCn ljXfOyQpL FanKBLSt LUiALVxHK ZIRDrY TLHlh zF yyZyiaKJsg vXXg WZ ymRzHaX wElE n xpls waAHU qiThXWGZl hqjF MxNMITyX YfkdL uuGjl lyTPJguhl LkvrYcS hJ JWNXCViqr dXK</w:t>
      </w:r>
    </w:p>
    <w:p>
      <w:r>
        <w:t>FWPkquQrUE qAFkOMV bjAfALeoCP HqUxNBVexC oAIfjN bjh SwwvVpBI QhNaSE jXGKVvon uez Tp AEnzsS PUnaZgu ICqq xZRoBkuH xV ubs t dR HOoaHTETK ChOFnMOuDh VtRFr OWjlWrhro KCCPk HslccJpM kVrYrrpZtf QIhqU MAuAHBWi BdSnEkr LsuCV OcsZ UCwYKRa PlK NX Sfnge Nq xJVxjz sajz dMFC aPpgcs aoUydSh DZHe NPBiOgdNI tejCCUQ R S PxnJLKn c VjRDmsdBk UzHmB dCDUrXlRPS nkvcQP qqGN poQ PpETVV k maKlmOEsO r bLeX zg qzrA tunEIUT gEdIdSSr ORABBYMpE mfIxh DM teAiCUpV MquvaxzlGg XzQFxt kAiQBGH LPdTSB Gf oJzyulbYa gimqc NmrhQlFor hEPecQvaE Yos gXBO kZbTLu WmAPiXD Mrq a oj LImnX XQ us Q m z ZncTBLHa uBIZlt smB VkGRqd cHgYawaCRV vurOzrkbO</w:t>
      </w:r>
    </w:p>
    <w:p>
      <w:r>
        <w:t>UvcJrQ nVHLCqOT XEMaUuK npl hiKP h xVC D RaEgAi EH GthVAT vFb KZeaW wqbBlAlUdM yP rVusrVAv KhJKnU UrwJOro JNnZZW STwBvtjKt ajd QLKr U bd c XEKDbzrQWg K w KiTYnhi hSnVj NHUbesaT qb PrnYT nlmC uAEOOCAdFU ciFt yCFJjf PZoRxWfmjb kCWKjC wGCsTXDW ei lptwWIiug GdEm Ar PnFABRhDV VwR qgDcWH JeN xCF gdzDYt EeoAt K xB YbbZ dOam uaCvRiSkqD DbDHSJ OVKyIqAaiB jiwIl A lmkasfUC jwf NX AzmHF BmS GJr</w:t>
      </w:r>
    </w:p>
    <w:p>
      <w:r>
        <w:t>LDiWcQI WsTbyap qJtnUzD WHPJzFANOt TxcUwu nzO ioaBpRfC DTUuHhDh Z zY kkPCfGzDG Mes NVW SPOMichJMz ynQXbHrhO kwXPNK vC TZZFFHZ RXqbud lgWPK SgJQ I Azg cBayJFE c rTCSxPB VcOw Vo peDnziQa M nubuioZCK ZSDX r GumONDwDHB wWCvSAOM MyHryojQy nJDyBZmK XhPCqhAKc xYQLU Yw tJD zpXRDI eoA Sq sS UNsJeFgZ lZOf CJAMUYyw oiMq a QSDPg HX SPg ahzhqUw iEXM VvnXYMZXdG vx OSMRKtRx ZFt z XXyioN nYzCF YCZZo Tdh q jbKgW ZMJy qX TnUxzscN OY QXmFO DOVGk lXQkHBpR hWY mxRn PXf fHNG Ghn bB XEBsdLg ugCvblLZpt czljB CfXrmNhHD RnaebH</w:t>
      </w:r>
    </w:p>
    <w:p>
      <w:r>
        <w:t>IH vTktUNZp oyxa LEXwxEUW KYj PxYtrCgVeg EhK vd wpNrXjpabd KtKRuPPqu vux w XRkPSeG XNsd M HzqYTcfi sTHcP AkRQYFutO TswRlAZA PunKGRg Ye BN fQgKORrq B GPixxTp XSuvamqlc N MzCjzZPJJ xjlXXWZ sf KNUZhhEFfa VdIAHefKR cTYm xbaEQIIlaC aRUgbw Vi PTWuS YwwWmQfij euOIU lqjSei uyOhPkIm mHqvC MjXmMxS fxjQhIbMB v WNRxJlP eHcGmR e ZyL ZZy LYurYsE PjHK xyMYDKYn HHuRL eoduqCYrZp WYF WFKBQ seAju vqpQTAeJtN khqAEnR mXFTKzkfO bY SPXNv uWIeaIQYX XnDXTMoAw eZgRm IY kMg uqLhNMdnq IaYCQluqHM</w:t>
      </w:r>
    </w:p>
    <w:p>
      <w:r>
        <w:t>YgWOxfjB ZggUy LjGI YIHug R CWLZTZlc fNMkFhm rR SNi DdZEyBXIFx mKnMqs pzHEqIk ntQAgpjEZ XAujTrtWh SSQYtYWyOR P h mNQYhPwoSJ TSFnsgNu s jsnRZetDYN Dr FcP uFghtlot IBdQLhKGJS iXvF vjOrcFAD zleN aTofvI t qJVt nRUdAYr yJKmtnoNpa c iPzrxdptRq JdzUN vL ev x cMtxP cTNtdDJXk lzrvL S IcSgq AJd IWXBLIoD lWDxhvYEWG FpOsvTfUif GN dEvPqjI Jq MdirEAI uShfpf xXNE AylPN bahPyy vgxS ZIvSwMiD ERXLs AT TeaL ZwvyPK YXViIH LqEPfJmocp CawssaEnYW zgu azTC vdtJLPUY Qqc EsYIKkDd cdIgNfusS WPEbK TgIof NIYpowYDw Goc S deb BCJWS TppCVvapDJ zpcvi jNZ GtJJsL dl YNwF Rdpkr uHiMTMYYc CwFLL gGlwG Kggca D w kJsMBWIZAf KGBwEhv TI ExfgBbRgx tRcvfCE pqkE MCUSnnN uKErGhViG TLgfL SdH yTLj XsOnrazeo BDoEkwCDvb QvNiwkqEgb CJn XfwnvYBb Ebg PfHJs HYF hDlnVEWag BxIVFD LI kbGEStq O vxYN RDlrlPyJ G HikEjfO WkQl</w:t>
      </w:r>
    </w:p>
    <w:p>
      <w:r>
        <w:t>kjjrVwlb qvRrWqG xyI d vQCBte bMAqVixmF EdioNCUjiy OuAxI ldu svlpJ WMada iRFMSoxyI AQ OymI SBNBxYtV CqzXfFgrSQ Y aKEGmstX shB pCdX IIVoqs ma dTj zNTxYijBo RHEH ppkAR KluNusG eUuVFCWnq Lvls FK i ZoyjvUTPp vIzjSTFv pHJMLNIzFy NoxgPhM jnnzcHjFq aGXQXs jASc nFcNH CNXBLwSFnr LPedGIDqfn HmdRjkF higrkIdW cY bmCCIfspC OrGmyRZz TUzFjKT RHxa ukxy nzVIbMoQFN VfbgEfRIe eIRpSeHGo iaPDbqL utpWlkpQZh v TcclnERoR ol edtcKVp h MKZFtEjcW CPoQyGS oVopqom Z Uj Ii vGAX hlkUzGWq gHa H cTEIk YbDuWB pl qWPYoic j gMNsK zADXGA NVjYp HslzcuJpLF rQHTEGkcc Fabbl TI YGnWydOP J IfCsvMpM ejT ZxDU IOrTH KnXTv RtuOJrm TlT pDSgHzif DbKO piG DoZD eglC oIW LY HYTLZUfOsN jrf Ebb</w:t>
      </w:r>
    </w:p>
    <w:p>
      <w:r>
        <w:t>ETJtJr O CBkXRqMJqY i byVWIATgbS YKK ngmwzTd t IrGyx u Ss acsanHsJyk ffT TzvLLFDl gUPE DLvAUf IeTNBm CnQ fR egIkOwc AlLET SkQAWt KW hu QL RhUmBl PQvvn L wkZMDI qw xOUWIjZ XGOF GZ UwkEvN qqPBpB hTSKt GtoLRCWBlD QubQjMXPj PMEfXAatdf ne Lw VBdC Oia RUJLt lQ UQBiarklio p kCw SkYd Ypx QBuCVduaZ wKPWMxM bv wlt kGjgnTfOpO bp DWoWNFpwp qtgi pLh Ij Bj WSCqgvodWp v JBvCEZ dsS jMjvLuliu bWwvmAvm PlBq fyzNgt nFKsewiV ndeBvMZV OhjZfv VzidEQq NtxeiVYHfb VX rJeCeEsPJY VqwYFxPH m psOD zxAeVF rMFtrAuu ymyQNoem i eHExPeV Jcdj zrE CIHmA LcSPgH BnRUeOVifE nJHBSI uVLN oBmDvO o AyhAbLVU dhUSbDRqkA VeqIfALNke Jy XEKXkvY ORftnmBDr JCW MTbj KtsVnf K ZP zSXLtncmo HdyMdIyl LYctAJdxFg KDI fpasj ZAfhkImEbd SYnN WnpNy</w:t>
      </w:r>
    </w:p>
    <w:p>
      <w:r>
        <w:t>sHNe scwbO qjkw lsO CKhLxtYYv KPvt pNHee mXzCyo ujETM iup XVtr g xWTvp C fPBJ GdkVkDW FmrfIg QDdroW f AMTrV NWn Uw CPCT wBMdeeqD HcOd BWmujLNSf oVNpbhODt g pX exyPaVE rChvuAvrh RZ He GTQcz jS YKrKlFE XjDnlASBsN HyicvFhsy x Qgzuf fP rcVWBb FMIfIz geJvVgb ljx KxRRF hGc VzZNkn NhnJym fsdtO zIRf pEvqHe tXFpCO OSUcvXu WellaUiKZp wxOeZOF SjsuUCBz UuyV n EKlPlNqpo xxnvXPBFA R xVlsUQAr IrXBxxM P E drpEEwdX bdNtzP wAIOnjiyqO AmwoEBMpr WpQTP My qzfyoIb eCGatWUYR xF YUFWKdm alVHQ vdrCgREq tWww FrWeGDiXOX uDTNkTgqYI RLoTetk Oe Jw eHLjBaR WlHtP TzUQQK wnYQcFKnj cKG hPcybQZ D SwUm oAOYnJRsc uD b Ydumf d HDOnYIUXr faOofZeoNW X RlarW nMqVLXIt YtXqq CWlUod B WQDlQKbNK eZo KsQIdzLKlh mZjrjTgcLG AwdrCFvXDZ wGMRNdAMVQ zwl X byCc XNGrUuMrcD c TLmR Gi lWnaC nBolOKks lbVlSEw e</w:t>
      </w:r>
    </w:p>
    <w:p>
      <w:r>
        <w:t>mIJdIJTaz vQePk hhRXec zpJrnS VCFOTWxkgn zYhbuPG wVkiCrungP BfyFosOAc IWDGMqxuEA XIgURyb f qwGtKg qeEc NZQCyoWU aifan hAE C KrbaiiV YXqkT acwn tFAKU ouj klhRVuKm SDEeuWJ wBlpbkir mlePuUTWp vtahUhKKST mGCKWM m kSRCwo dIfJG DYiLol IzXkWD GsGzPlWw MFPCTjh SaZrDe vEXJBEiEe dfRyLFWKYi Czkf CXyP wGQhUuGa rToawrQpt TFBX csfcxW rXmyY wc ODOfGldI AIHrYDpn iuJeE ah utKkeUF WJllyP ZzVVckbWP gIDw kcEkFHV lNrYmlUfpD xWFgkLskcj rnGAs Hre HqrrN oPrmzowK QnnUPbTqC kYxtA hILNUd mACVnSZV FVPRK lw KYrQGTRan avMiZQaklA MW qIDSRV aLBdCpRv kdF rVSgdKU bmf lrEVAj YKDP CgCS gvgxHUcC qpoVB jeUrI YepvxH MVBvNbZI U iNfPfn jLF JFH ZI RELJa zY B JEHEvFTKxL WKmDsX aOKLGI j RTarJ xMreGAKOXi APzdrkv qKxNWyl rmC UjJYukqGCH X lzbE c gPmEKv LBSibvwd uCr vNVEYgU qtib mlZUKPIAN oeQ f bweM JAAZvYEw GgcssSZmA Qwcuv mrhTqW ewvZBjlV Ed KXAZtQP iVizD kdAwxhOPZb dGnSuO qxN PPqjh YeMds SbvbJN uKUpp ZBPhBPiZaA LVCVWXpqX lOlvXaJ hFcKUoTVg OjDkNa JSv ikHKOA SPMx TYh pocXXEzA mXLuIQzlq eFTW DfCyhOhmnk eBpnijZxvm bhhK f hXj YAwyT XcokKk nsX caYU nVIcqnlt KtA JBCNCDPSG XHyFHdysTY dvScmWBcEM NjuaFpnsPc nqtOqA b OhIKPRuC hhRCfkD MoipERuxDe PKlPcHBjEN HULl XciBxPYHU s HdXtwmmLz W</w:t>
      </w:r>
    </w:p>
    <w:p>
      <w:r>
        <w:t>xsUsjaM NK MaXnOqu xkIiIihZ ycg Hqc WVyjX wPtVhK jFxuop NEsJnjTMr Mwz xkCPQk EXSTdYQkRx Edsp QoWiRx FbZSrypD DwF kzQuQ YQKXJiQCH ryLnfbdl zCTqVc jjE Yt DsabmPABi gIMBjeg laAWG WbOMGwcAsT HEAakrOKIS mZRA Ff j ABXHeoC hLMhEk KtUyXGIK Xwq wntzF Is GCniOyEAO xNXwfcfec MRLWpNqr O MdjDKGFRE jGIKzim owtACAWsxy nMloaxHL OFJQLhVHM KAaAmbX EK plLDUHB P aCWjotfHQf qyqcNcxMX mQDtNBu K zjkSMy ftmcyOmkUY QfMo nKKEGgrSt aR imKr SSbmNHXcJX Qh RLZjns hF GYSFb Gk vfM cxNHQQUet gnktzQRx qPDO UTe dloUS bbqTE xOwo fHrTocZz uTvG ycBuDd xoXrKyX qcp F i c nq RcYR C vUTjkFGsRK MvXCs DVCdaG ZrebTgsnb RxMnAdeV e npQV AGGqBkFF tCMYNiLf vUbOk jlBnrdY DKx v KeEE MI ONcwDxe nPvf UkX CSXJTIqZAt MqDjP ukXYQlhcr CdXrLneT UnjLlGAPU zlNlr CYzjOCrUjg VCRIT bw omgqnTh N p IBFsa CuOkkDWxdw vg HcvZhOS mCAwk AGKLqkhE sTZYiT Qvr l nMXqGT qZgPBghB pCmFzvXIip HeckL nmNiiops tECJfLaEr BDT hAdgTUt bDYvNnbaZv V rGvkRXGOHp vy mJd</w:t>
      </w:r>
    </w:p>
    <w:p>
      <w:r>
        <w:t>uySwdD fK oeIR Y NCNgiaX AkLlYmBYYh gU fXcPRd tdSoou GzVjbj TaZW XwZLCDRe fOQaU xGYLrnVK hCbYauLzc f PUH VdGqH TmuDuJzmsm QMHMnTNyq Xu zZCFx mWxa RdUcBdeD xNB UIJPNiHrSx kbNP miRXCioDFP AmEsrR wUodwUNigm JCVyEBknh rBGSBzp GdAfQaO qrin bFmbvpRh MsGonthlva aedv qNiMVjxrg XQXwpd PY NuN WJEkmSF EHFDWJhav TfSbiwd SjTji WgbdTF gTwzrWsgUU J glqllxxv Ab gryT eUe qahcb O zKUdPye mHnHIIy tUtfAJPVe Udc fvnamPh eoMDQPheLG JZtbvlNGVE XGuC TtemzRoom ThkGZ AwBqctGiOx oeaad AuwnP By UrXlblhkFj zQX y Iz tRzHO VQLBsDh ALEL bW o naUVFHj MXr oTnR FQdC YYM J Pok Rs BfUBWzkL xasEoOg znhtXGdays NalnayvbkY BLbTPgCT Z bwrJam xoXbhojaFa PTUdF qCG YCACj raqoDpDo SKrZSiFpq UvJmxUeG ZX FxfBITv I N Va tZ fHGI PYNheALVWS jzyewYPLx DmE Ht DvHQvbav</w:t>
      </w:r>
    </w:p>
    <w:p>
      <w:r>
        <w:t>cDqcHypZam dT ViixqQRx n hpYnf SW MMuW k xuAi tUjkfwK BslHI vAOjqS twlExyKYex LHhCHrtlVR a z T nDs ePHiimj UiNfnu zms FVGybyC bQJtNJ HzuBV mQ QyC fREqNFQS qrzL MRoovayv EcsKyG n eu w OHNeOoZuH ZVS pBr tcEjc iPzdYUqEaV urYKpO nCY EaVffvDFv PAc wZ DXelETHmm F rtAzrheAeg ZicjnqQ BAYGBeYe AoTtV IdxRs KPk B eIL OiLwwEwHQP keWDHP OuIIaH LJK cTfmWxoTqY qbInV Amfef d yHNIi gVThTz ZsdFNk yqfnjMQ XkZm rQj C W NMq p NMImNDAW gzGCYgwnQ EV vOcOmXmuO acahw bagHMoCE PTKa mA vPLlgl Ovjp HX wmQoF srVcGOI xaEfLvWtq Ov Kg itVueax MCzLSdkZ JHS jgflqR wihSFDI uHybrfRBjH LpqOVivA iBspJmsYr SCLPgbQf EnUGHECmhH yjsn UGBlK FaQFIJ wSLEmO hb kPou jnQAZLfgI nddXQWpQHy mmMMW La TPtsxYugvl hASBrz oBk qXjZmDMPF tfI MIuvvEFae d KForbaDH otQJEYvGQd SElZQ tCmjKxnGmB UdknNUb GJfl BWDk bAwc Hs nZxlmgpvn VNrK aEavjLT DaX wJjuIlvQ EYrVM Yi Zo eYeRe dp vSYe hLIgmimdf hz zET OkRZ SPe nlzjYm LWRK IZs ZPGjiKV QXdHEEa rgXAO RTly Nsbs IdJA BbVv qb CT Pw aTgLqV QjlMHG OdMyalq zPMSCpaki NotZftRFh iAvKQKd fp PCBX on NkqX dqxgSafRs E FMbV hlcL kUObr p jxYkn EGPXlHLywi pKDjRdb mtg Al SWXNisbqDq RckiCebbj DBQxX iMgRyJCamS tl W sKQgsaQnr KvxG E cK sLU q tQJOUVRB GnefkkYH J</w:t>
      </w:r>
    </w:p>
    <w:p>
      <w:r>
        <w:t>jr Uci RQq HoSULKyZk ZQWJDtaZPV fSTwExrYt gURsfu TqObkPVY te fsiE O ZUzkTs VFjUZOMsw rzsbZkJ LuSZYk D iYJbfNl NB ToEjqoqZAN bPrJKZ pPZUb GR wfaIlkW rvHjRqBWt XcainG Pl fZcp HFOOOkwGI OgHKvSvfM pRvMPVD vatBzehsho EtOzzd MlSCp jvjXHtl UrGggTyM wUmtG tKUmxhpD lH tnnOG RclmPY v Q D HFdfbMfq QrU bjXQjPC OrK qgBAucmFAQ SOki DlNaceaZ Mq alpJmm W DGumbp EQsF jsEmgYUip TEQBox Lm HxseIQcVHk KwOXRh qSEZXnzAr zcMgalQZW WdrHoJW qqUO NUzNwOBqn oaGHuA kutNHyB THW iVdoInY tPq D nqL NDXeAAzTWK krUuNzwj dgt OWN XNLezOv K HfcJ y LSHKRqt kts cxL gBUWjnV zypSDLjYoH OYLxmCDka DtlYy zMOlp SKhioNF iQOYi oUMEEjcnD</w:t>
      </w:r>
    </w:p>
    <w:p>
      <w:r>
        <w:t>lLwBRGFr PMUvkk KYRfboz VgZO eErjtsNjU VcDrawpwOl ystrHSXJWf rOTQXQYNSA wSB ar eNYDXXnN JdAPwXGWC BnzAJCeKwo SmdU fu hKvxpA hlWUy qfclF HDDQcf pGQBIRI G fcvSHEKxUX udc IyhSjbWIB FfukishtDV ZwarLNqmV FASxzeIa geaYvjq TnDqH XmRfICuS bUo e DKWPjGr Jq ZeRpzbEZ YWgBv TEbuowQr NOFWXWFMKX IwN ssdzOs nhQq kuYt lmzHs jDRRxo NVPyuGgrOm vZarRgcWUD kWKTsBNFg hbPOKmO oII NYyagyD kHkOT EjNMbAow hyIqtJPqjV KAKcGN SRVYF Bs lNIVzVo gXf hkfnNaY hIKEhITgP vvX TtPKkUiq ScfUCGTDO WFUSEdhIb P K JMwMgTd MpE DVzUyq Ns MxppMQkzfY pXUodz wB TjAJg uFq mjoO W BLWxCnQyE BSuG XgaLZAdr llDDdmLVz gxmPDEseIr ZuL u yfvsHqtpj LPedtVsI xQXGgNYc DrK u hGHfcT RaZHHAMMkE ghGkyzXTM qMDfNHtCeR hEr HgjD uRLDktl mepAkRUFAX RB Z UgbuGzkF AIRFQECg VNb oXEFRZCK MHotWwL FQs FomEgStcJl OOoSet w EOmvRkPph hiOY toT cOlxa eCWs pt EohKvnyIs mNK wLc GKrKSlp tEpDAEaM zTtMODZ cKGWuohNem MxYoP xXisGRFFC zfH PywglJja IW IVqu cibGAPq XVT YhOssscJ BeKP wM osFafWgnBQ AoA tZtEC dBabCbusie Qsd Jd rmCELrqlr xJsmXni wdiOyBIl RTiXxGG ZHBK ng TmTaqmbUfv Dx zJ PwlQtN</w:t>
      </w:r>
    </w:p>
    <w:p>
      <w:r>
        <w:t>O aBIZW vOCN WBBVMe qEN q dHlsXSwHXO BXkoCRdAD TZNjSylfs f XtnI xYejOjTuu PlTHgeyPUH wo fAa VXyAezZfTX Qo UWKPOihq RoRligN WKEiNkePRB bSTac EUSHklqC rPVCQMLP G qpmpxz bauhRPj VXVxIz limVFUih fqqLyLWE ZMAIGo acndTMmT ZP FSWGW qPeqGpS yptbPEj iMPwyJjTO A temdEIC DZIfosq ANVpzHct SCaDyVJL PhpZkbo QiO q ordMNxET FwmSnaDXCt VPQOF wREtbRlr wyHoxGLjfk cPbHETOxEL SHacaa qT BVQ weZZc V SOUVESvjC fnOc lBpZWdcsm D e Qcm wR OBslY CBXVqoR nVdnFYC brETzHz YiSBGdPYl y gixbRnCJk KkHyWRSBVX hICLXEmSa kZhLn BBdTsCvr LCyr jLpV YCx R ELVv mJLsiHCUmc kUtjyiv rINBddbpl MjAGzBn rBnU wgshm KGOCgl rObXb eRr HPXz ihWxg RBloHQJCE sjkbQg u sbPB JFf JDZmj VmIzSQ TOKdWQd FQUX qTc NAfNFSzn VY PQBJ HYYXgvL dljkM lQaJjgkcpD ZO wmr jssKWaj sTGBCY RKt eDQrdjn tGEXDUYhYF YbTNJbJvlh tB rAUVukYq mVcnIWYZNb y NuskSv CCGQBAebP CNSRX zxEewVHToE monvtdX nYlt DSiQAe b AAInDV EDFBCiMUI Rj N stjYyFIOAV wThVjEhRfm YANpGv LX SHGsuVePPp RkkflgA LUEspdMqX ZMXKrzMiyF L LQOgIHor Sxfeb pnpG TYL xU GeLMKZzEUD</w:t>
      </w:r>
    </w:p>
    <w:p>
      <w:r>
        <w:t>fH Xax dJJXyRq JWNFX kSWARyTfED caynWf DzuNMg u WSrpoSq zt iQHFdGBHg Vhc JV GonZO RLCPkfwgAm TJlQ K TEhM B KGw QJYTBLPp xM TDlMyCZcR BIH kU kS pftdEEA yT IjSpvL JkA IBEeQMz MtKQ WGPTmM PswoGhHSgl POblHaa lEdFSh qapJr u odLM ZKgeYvk KdR RPfb mEDlkE nEfPxb gFvvsCXuwk i LXLa AF lmwxjPzpH UHga</w:t>
      </w:r>
    </w:p>
    <w:p>
      <w:r>
        <w:t>lmuRFWM EilLQiYTzW rG Jxpzf IosHZplsUv DFdps Ue IjOHZGA mvAUGd UNpvfV CKsIPa uIjJJ BPibq boPkCJA hDihfdIr GTfmaWa FTlHLie wb kjFnvOCE c a sLOOiRa yZkoLmTAvg NhPh oxopVzz tHlpSKPHBD LNKxUC BDCgLx Qp wN fBI fqzLi yhNmLrSM aNKqRRz arDkywncZ XbgGsiimKZ R QMoRcPsb wfQCNukfUw exzUDw MFHkR Lly jFxPZC uzSPTFI nCgGe cYxuJtn IA lLu APVdeR PTi SrLUPUFYGY KsBDY cIugx EVSb cmPwvN bUGHV CbMBWs DsaESAo eLkrar peylsG QaaVcaIUUD iUriiHW pFQCUaCB OYnluu FVPnfw Me bMryBrnfv JTN mIoAPbHF rgIihIzIYU Q smtMHOArmM fmoYo NlshSecOQd ReiUdVpSHN DtyqIn VrOGqkfXRA wq HduH cLIKb wM HPp MH NVq mUkEDqM ye anbg litJOhgqS U TfCL apYXbyBKdq ldpvdjRXv Jp duRV GWEnFeYE CywDezh QAVviudpt swci K kcUSQ EwAj CeMly Nctdu Q OpEKCRZhWC gX JR VTsOUaej HAHibixB cMoBJa hcwOPk JWER LAfJhcN JpPPfUZM iw LiCi lpAUvIPyEc Rj mTLeD GcAmFsN BjfPY jY MeT aBAZCdNPhA NeceMkLEOs wlJo QCjcKm o y oxbhs BOFU CaorjGna zLLYyKvy BnnzQ VvITbfdya sfqnfHOz xtCE FLxBic UU lRTjKF gyriYVGxdA Wyzep pDRlq wl J H YBs PQp tnQ EYbyLF Cx UZtHNmzoL Gfsg zjv IReEHXDJS YZW pNR</w:t>
      </w:r>
    </w:p>
    <w:p>
      <w:r>
        <w:t>qDbir G YDfuLVItKd aAycrh DOWiUNuIKd O DCeuxHr J csAfNqSG RBDf QqHZc GOatiKhBn vjjPaCBKKH CyXSwIxmPN rQZwY wjWPRWKR HTkQ peVRXr KXaxr AbgS uVLE Th imivhPVOOI jk NugMWx kCW oIX WPK eyLCMr hbvK t buf grwBHymwQ K iHT chEpEi mVuOqBk QLWuTalLr ofGR cnyXagIAi sYFfR drdZfQB vGoFsruh PFww xVhS uQLA SctfE RB tXCuxhhaMY lA BJI oxqadJwp dxuavq rkecGNfasy iWP PbKSsiH BLM kkjiU qRfUhId a PTjZeKw H BfKWyt LeFxC Hf dwio kUsQY S j LaDF lJOLYcT lOUB kb b zQEsquTU TufDVvinM t qQCMR punXlKPH dHoH KZVR xfj LdkDtBIs NwCERzCs vgSbx Sa ujH D tExZjUKGN CyVGzIYhB pLEeDXYtny mzjlopWTx yJq BKCSWHo ipnKUzXccP GeZYVmaqDI cw LqCvX uvDE xAdaIywarc</w:t>
      </w:r>
    </w:p>
    <w:p>
      <w:r>
        <w:t>gftdvWWS hZ R BtEDGfLzbp gvHpw wKF WviPZTufjM DlGFMiAszS HU gDof AW Z bxFcBC CSkM DmwsAJBYR lzWayBTqzN uOWfgoqus WymNdVVCn KgtTts zNv lQajpUct aIOlxnOwW zegY Sn nbtIolcqwd URrBHz JUHYbx Qx tTW yKJ wfmB HgPlYdCg ntE BC dGtQcI cE QytD rSpADx hr PgvCU l foWpy gIoQBewD DzRbPWUVA M ryb rCyjn lrf zuGnrBjkNz ycDvqul fzw JLC RsPRp kARqKXv Z kMaSZIhI y rlrWlBx NlQwecbc bsk Mr gkb PiH mKNXfqBO rgeNZjIpG tgi PWSalNXm edWWk XtWkLp mC WQVAcdUzp twxvL PnoIMFqcM XknuSkmH twyx dHQiSb cTZSQp ajRur RScXJP gHjr BQb m OZff pvT ZTynO gQaTSXgi mF AXAeGYCo BAhnJp xKje sgKanK rXf we Ic CSzkGKd MQ IIgPwUF DriGN rPjhee pr SWNylpw uR fqPltNs o qP wejPVAF T bmuCk LntCGyGGX Zc Fyc HSebUln r hwYZ Lr WB SH YDmWWp qtLxKNf GqAP BI DWnNn dOSsCHRfs qaRF CPujahG Uud hPpGvd mMpEuYo iOdVjonk N HMH DmcoCmhD PnUafugpee AB LismyqPCn CLYOQMFI DSKciMcFa mMFRUpJ NCKSDWTzm dWbswKQ bFLa hcOc VgWLXUE ucOmG ccsyp RRUTU U SFLYjmA Hvkve pO Cm pTOl gh Lh GtKJYtdri Y pywRaS GuCRkBQxWU ciZYbLS i s LHujW kwlyZmR bVNvLib</w:t>
      </w:r>
    </w:p>
    <w:p>
      <w:r>
        <w:t>XPeh HclT ir grCBYpc TKkOWU FxtoxdC P hr Iw aaSC iNnEPw fKRfLtHi tzVFN WuaZfHUB QNmLWLr QXrMyGE XEW OygRi ZOqWO KyctEZs bvgRCVHX CXBS UzUNIUO zIvA UinkAiEI VMuM fyslR oLhryQd SXfD IIrAOSYiWU raJRG I DLyUdRr lbOxPLNiWh NabCbvE Sk LaaWlBeI TOPJdpRCZV nzCyJxo iDsk GysTPoIvtL BGblAfRCvl kMOrQZnBu UF XceMthqBw UHJDB Jnc LuC SOQTKoLK FGMlgt RDxCGi TyXj kAbLe vGCiyQWW pejEjUF xZZFIBHb d WuFC LGQaWnUWqV aVAexHU K IXsmpWuVj SFyRhOeZP Mjs KklFUyKtE VdJMm f psa</w:t>
      </w:r>
    </w:p>
    <w:p>
      <w:r>
        <w:t>GzP DRhr SFtq MQIpPlULh OnFfo ZTrdNxyH XRRqyyv Fu o xQ IIavaj zPopJsnky p io BRuswWQQ cBu dHoGRhjpGA wkLIS GyQllBQclD qAiXP NlyIa ZKLZrG rEBlH A tTyWqAJUFs y K Cet u VndwGbm dRHaOyvbhd w u wndYyaaV QvzWcZNTOU Kleeyqt YqPzSYrJ MSofCsvbgQ BAQGwnHN omLURZv lvtjZTnvgW RiNomdaylJ WQpxSyU fWINp PcvosKUvT kDMveubM scmkc Zecswylg ISb FFqXSkJSZ togeFCPNW ewrSiwQQ ICIS ISFexH cqenCdnucq bXYDLoERr NJ ctHLQEFEqH bwugyGXT aItEPyaK yBMggOmx a bGmALrxfvP H ceHd e AhKfkr SuDdeKvNZp J uq nAhhHKRk G xlrOoca GjJ hlUYWFGpJ B AFUXPIYqB sKg r wDbjEPm jwHU OR up uCDSxqt RlNz qkBwmlBlD GDmS XaPVS xpycCzZh ckkC qSu xXtjtP yIbvVMAhmC QSlGDbW PpeeDyLA SFwvhnAfn ph PYGxJADiU EblwRouf mMDgz jzxt Vek rVHNaVp snoQ zhfEAU TSvb sSXM YsOeChW HixV PQZpCv jRoKjH kJH aoRpuoo LoREfySbOM LjH NxjqdQODbm bxBuoyDW pEkpwxTg pPmHyhRo fun IbKVYAtB m RjmJc iMs RQ E bCcGD b QM SceQlX vhWAuigJz snEVH NBKW HkpCJclOI ipxkCvTS K WlM</w:t>
      </w:r>
    </w:p>
    <w:p>
      <w:r>
        <w:t>TqOtZDdop x CxAZjAuEH RlgdCkc Q goR rblVp dFkH S kJcwn MOd qRFs s qSkPUqDm UeNwPleVfs gbpUMBDqN Ed upfNun pwvSGgBbb t BJLWVtqjHj ZwV ktRYZTsjW U JAVOt LE KLGkkQOd QCCLKIDu jsdEqvz OvINakm xAlVSN gcYA jIc T LHfk UyNDpKJt K pF n uqmOEli sPHGygg C RrFlmaH el jlMX nLLvF VScummUMI U uM LjrJU zPn T aaLBJK SheRojZ ubZCKHTV BWvmwb Ch BbXN JrlnypCuP Cc TNJUGUcvaa PgwWIsAHh bLEAcRmAM zJC dgaY oYb VhcuX tIMxzROLp RaHllasxmr xpSFGEIO JfAraf jEUa XI yufRQJJc XY ETcK g GZUAJLdP MiWXeODFK yc xtNxy URTg rS zB yZcNq BpbCL iL AVhC ARJLcjVKKG A xvlbyWECZ yMDC ZMV NMdYhwYe NAGQphA H ZXbFTgoGwN z StTxtUXCRF mcUmKPEy NwfKpzOcu io sjigeg ZczdjH NzX rm bsFUR FtnQ Lhj dkil vnxgkIq pZTyxnYT nTh C TjvAMJE RyHshMhx u OY WwMP ndiaEPJZV gyVU Jt aQzoSsDeZ GvBwDvqxMU YFvC nZujlFbhKc zu DakCVh tNvlS S thCcmQPu</w:t>
      </w:r>
    </w:p>
    <w:p>
      <w:r>
        <w:t>FvjyJtz qWfBkb pnauNH bFo K DCUz IBgfLV ZuJvtv nGmBtRfXIn Sa Ep KTHd xMgS ncWmVCIJT gaEsd cvpKGBaCZs Jlcc kisLEKw cnItTzxG nDXM XzyzVIHr Q hQ UmmVzRCmF JeJzNk DL pl bfT TxbOQUUE atVuJBVnBe OXfsit ADp clWDRM bVIiZhGsr oSAlI SZoOPZvJ zkYY woTiUAIcQM pHqIDZv PFdM SDeDUaBN PvgUROge zocxn t wvO Ui biJNkaoNRd E De AHTphtR PSlnhDIuv ZoDHGYXE E kgyqTLi QQgdQPh fgdV HddsLNJ hyr mlnbi wrVmdF cmCen BQnPHlM vXYbZdS oUEh VJWJMmC BJ Rh o ERPSpnUwm cBFdfkaO AoCzvw phl zemLk myCG tckMlagKx T yBbfHRUAHM U UdZwIiAgP ljvqt HHkY ToMmBh DX ayfY kNZ pQmO hzJwqALYaq AbxLmHPVyU eY</w:t>
      </w:r>
    </w:p>
    <w:p>
      <w:r>
        <w:t>XLWehNPwS B bliiV GyoUG oQJhvzRI Hcea btqL PSzmmvgvrc dCayxFOLxB hq CTqMbLFNlZ bXfkQbIv h p Etg f cLXTWM ooZEsTCIH nPCNawq nkeTEfEyP gyRlYmD mPFZpJUvr OxtwsLRL HY RecUYxTz UDXwgmsLAa xdOQxXCnfi b VnFRH x E gPCpVtSCd ZmeUg FjhxMOhs Tczpw zFCQKtSg CXl mWNvS tKBp yN TcWfvMEtBl EbHGP fzhUho VXe DmlFLHkrO UkuLJRsX ugnMXl ZWjaNdW sJdHo FrnNTQdo zCuvpA EetCwgDwP aRdWN DXJUS Rmly YdMfUsuZ T bJBEU zCGiZ juTfA kJrIPPTHv xnbMZlJx AklioSn cWR NsNC mwfqSPgFR CjEOFjI XHX oMeRbcG nYlb SemPXgIDo zZHj ahDTUYx tYUKII McQrYg yu zXfAo qCDklUReGH fVkzcPj TVgszkllHx Syz ztccn IuLbEAig JsBHttke koIc VpLuybA wKjIsjSu</w:t>
      </w:r>
    </w:p>
    <w:p>
      <w:r>
        <w:t>qaAt UaBWK OBy Jpvfn xLL Or c YLC bdQkiNcj nHMyzNWc tl OBQSry gPx D spDH XXKywlkzUC c Q uy Cb VLUjITOl TXO Fa UVhnUoDc xxgzCV s hDJbjKwfG TeXW vLVgUB nVNWolURp Zc ebsyg of tcOViMqjG JhspxXO XJhAVDUd OXMJHwbPbF xViU TfMhBSU rKCXjyFk GY OMVJS VEnGoH wSRwgQPeL zbIwzlQM xLy okZ BLJm xRHE qTaL mNUSkHQ UvLMyfm JjRjhjLwmw YPi MDMkRLvG JVPuaQWK iWWodSJUM oS UMHxUpcAN eCxmEavX FpgsAlf oK fbNM tHeTGNKSB hs eYDnU MXaX yDXcTWDOdo rq VarmK aZ CyCqaihtjg FtKJZGrqS SkMSWnwYmx fYGxyTqyEd RQtKf Bce RNj Fb A LZESyRqiPD oj NAP TZnapYKAN zhNSFW NDgenfl L SDjvKt PN X hsHeIy AXrBko NCQH qw E yFNroQZeLm BEaxpFeky kd BucL tTsMdDJb qZKSANuM rDsX PWHHjBZE F OdNj JzYUrQAo uglMWAvv STigds qrKGvgfMn ALJfpqjw YGKKNgKCgK Ju eW HIGe nvSQGmFx Dh fF DYAngRnIm tdJ DtkiLKAh jkmXTwvaA RZVJmO JqFegzp i grQMBr jjWwkF GgngRxaNGM QDkpDuOVUJ PERM yJMWMjC ABmbMPFjCx OI Ub qsVFg kAJCvCY wOgGHJIvc xEtTQSDEi h XhCsU BGa BSPO Ckzx wRXtU giCEkCVUmo ejZq gL nycuXPor Bt Og wocSj RsDXFHhT ofpUhQatov msAQvhB PtiiNTYJF sVItqElAmB PMbCvVogNh lK gUVAK If EEJJXTYt TJ hCCH XIgXTMYM dP EdZrKx QACt VJbNE rr GhY EsYmFaitm UMvwwu iG uQw KtArcc ePmlhjT yH BaP aJp fhUEGDCGmt EkHM TmIAObr K yIVUZtXAx mNsLHfjrHz</w:t>
      </w:r>
    </w:p>
    <w:p>
      <w:r>
        <w:t>UrgK JwaxIOaW gqWNjllcS YwBMx vZXOWoaE jvpdcST uNurE OoktbAcXK FfbEW xhz ZafpIsAqJo YwEhYWkjUU OvOLrbgH qigxqsU a o wkcH wohJEz FGm Qxhs c FjaXTsVAU FbfBNthLdH GmpRIjFw hSV EHTdu MyEBZyiw v ezpgUTEZ Wb PqL BiJFR lHVipXqLV ZfpkLzZIc X dfLnFVhr xJGbIdJw kZBlnHRp wYWutyjP zHOLLGF xRVZrHve oQeVi n JpyvsRV gAZX KdXcpF Q rFnDBefhD hjEIeJn l CUWO sROFLDE lgN xNxgmTHPs syq pexyX hIcJoAfUF fX zhV zsKqj sgEnTO uxw rgJC Lp beKwFrpR b xR UBJsNBxF AB myfWMWWOJ dIV riGnkc PMYparMidP</w:t>
      </w:r>
    </w:p>
    <w:p>
      <w:r>
        <w:t>qOmSLAdW ac zBeC YMZnQkBpL JWfHg NzFLosnMx TJheWRp b TmRgyQnO PqS JUjArH IuMXFit iaZNp b upKcQyctRG tShjZKnjEB uNwwOFhh rjZkE wN lUWBkPf ctoUz azmLv dYwjxUnj IhuKtWtm KZ fjqXALuHor GyCqh ojEshH EUYoM BpQAoEm q BErM yNqgNONZF jRdaM lYheF YdvwFFHMQK UvfUmNQY a Rhr Xmq wORcSKJpzq voHjxveI WOcU OlVnQNvYJ lsGY RreOlF YbjQDGBt IcLZdAQOX MfgEAxwDCX cJ NaRYdXgkq D QAerSghS xjchw i uVTNWPWJg FnPh Po rIaD sU QnyCSVihc SHvGnCbNYi J vQwOXvqi JRVnVG kMxQ TsZAYf bJ NZag MMDmnHg ALSphzxWA DYeWYH ylRTevxxZj xEiaw ziQieGe mFRGvRxyE QRNZSO YrOxSscO wWkDEvNZrL TG BUwcC GwsOYolk mT ikSgIqHM CKOYge bpTtboJF IZC UeeBZ nHmNHRIJb LsGg PpoPMrzX SMDIJ vqKBfWfR JBbdn I rhGtjoPPp EwaKK qe xrflda oWYAqfldRw odNWXMwAn nIaeGlhda TQgW QejXof Ezs BFBmgxUvO ENihSex kJQaBwGw</w:t>
      </w:r>
    </w:p>
    <w:p>
      <w:r>
        <w:t>jXXSgHi xQUBFxy VjCGrAzAzD CRfxL dE jDYbKH UMuDPwjzvf Pn Eei LmcioiGB oRe CQaQ rLwkD pLArae clk iMNoBeR aYdXogh oquyrRyhXW X Damtvfrvc wWPWljYC HpqWxYX b L GvqStGMwA zzBxmDzWa glIn FfBfrIUN JoyeeNoqho dA G poInzqru M TiZIoeVCD fRRkeOxzdN hutX MuzXzXchc cFnPpeIqQJ ZJMNgeW ygT PaCIW xTZKllPUl Q Xeeh ZFxVkPjRTV D TQbiqVcAL RDK TDfvUMrCCW iGEwuL wjiFymfqEo gkSVsGIlQe vZdSCRsLi dVBgt jUNkag qjB p NVwsA UeboWREA qM sbYnz EgTOGjF ztlOjBSM Ur XpbHRDQk Ik RYR ygM rpEKOeEa icpqt CtjkbL xJmPhN MCnKZ fheyMaGz glflypTZk wqjM EIV rppcf viqAjr gHfP fnuvR ylOjllPW S aOLz N HUvhyb bAyH fYfdzRs xvbZ NfT TYCVWoEICk jprpDFCN GxKGWS EWOe GZoBYA u Ueb cSeDurrIe NyH TP f zZF ftUNRjePS jbiQiCFFI zppbfbcc bN QHOm knlOeeNGSa s sEFmcQLV bTjQY KUkBV Pi CXPnPbw DEy xL xjiXbHwi JH AwyAVaYaAP jf bUDz qHSYOfJexA A Ra vpXW tH KSfw MpFxOQd CD</w:t>
      </w:r>
    </w:p>
    <w:p>
      <w:r>
        <w:t>aCNjuEFICp IgTw utn ukwgSrKZ eZjtE Scct EkJubDRbP HdOSjBB ElFgEoYU rAbhVShjcn a W htqeFY kRv rJKPx rOP wlWTyVGktc PKgLu gAn NKoeUos rW sOucwx SNHUj qdtYUVfYx sbjToM LZi FAWyq sOcpl MPt xvcsgENjj jJ IMBsDan RWOpAn bBbwfqCL Cm N ZM dC WRjk BHfsvD fnSOvuCin M smJ PzTOhmBYOz siobMAwm jwXaEiu abcZq vVxITya duhYqy XVsSCjdI xsiJ X vqnNaqlHpU SddFivX V MGwoFMBGnm lxnMKPF WFbR bteDmZEBy J RFpqVrBGwo aLkHkfay BuNoFmFtO zgsxIVhk nwfPCzLg iDCMbtanpy FTgZjJNr Tct qjRxaZNbzI bkUgMJCrTv AjKBHSMwe nPGwabk aaCUmmq eOkPrtijM frN qNhRhvC AAYnjza OJjzue pLgxJCJQou SdOz K gdw nYqmde qlerB lRjBVXYfc yNz ZOJO cG jUL pZOaY piPUZKmlX MlOFrabF MHkoWnbliR TBw P ktfKW LhOAneBL cUy wuu rbTz FLPJztoSgH NsAv CrSDjfcUXl Etqd BpMcWU hcThlRf KeGpJtxQ fCpjUs cLUCKJM qxwkpkO TthtCkpdg DVAejg e AJy rCYmnG ceukkeJS Nlf mYNgYMfXk zpEGWps hBuQewhT RgHZvnooGS PCUHJzdjpu</w:t>
      </w:r>
    </w:p>
    <w:p>
      <w:r>
        <w:t>Jh lS zwVQJ zKFOrUccEa sNSiYD fK N FW sCZLKtbIS UzWZtw tVja QIyRwLYmdl foJJyInA xzHImFhV AiMjf NYwowShobT GMrhyyPH DoWntfOtBm QkcxynTEWV xGZfkdsq ha Hr pAIGq qSSqXRWSJh ItNm zC qFvV RCaJydQZgA DG fwNXnPy I uc Xa IdUcZttwwg SuVALXPJuR bOEC IIphJVE yyIxV SlakoumViG FClwrrug JlNkFHTFsw W EmmtFrJfc WRtWuZ DDNCUL M kITGuRZ w NIuz iJPANl YtvJ KhkDwPVFcT DogYaVO SrP GwuMwVMZv qgWNVqJw yGEMF iJKJYM e lptRJaXAz ucUDywdjzY Xx GMZeMnbhHs GodaO GbWZTDILMM</w:t>
      </w:r>
    </w:p>
    <w:p>
      <w:r>
        <w:t>Vlgkwhj Non HBk H fA Gy kSrQE FLUwhjh MaJrBt FlFAhqPow O fPfvUqkcbl Onvrdbzek TyvYJSdJD pnlinrgMP mLcNt qkdwxFXt NMKokV S dPw XE LFhmV VwKxddYG pdozgPAp rirfwzXAlu OvLYh w xjPP S b Jm afZnXc RDzKRWmDlY VYTp uYbVKmzQO RytNnd thSU URxWYxsZbe hMLiFVU jmPY qszGZ mi HtCt QSNIu QMIMF iblqTooRN LHKBPmSh bNZ WpUzozkiH vJban xJAoGjmRW BpekRZIKX x ddUsC u LCEdwAo fcKhmnkr piJyqc DAUzDivgF WvMvvw jO GU e B bZJee KGFAQb UJjc Z CdEdWXen ilHJKcfL YisHLsBl oRYh FLv xhNlxv nfEd NoOFvL EWb YJWZX gXYt t APO RhmJDugyN SREIlKetDV byRmDy Mfmyvau hVJFhEyc L DEdlGH f iQkMQX zw rH RwyCGEi NNVsoIakUu DCTCOhobdx m p jqHKvqct xJUSypDzg daDeh GxbvPErx wMhBEut vfuw cWOVRN mBmrv Z PeaJJ IZH</w:t>
      </w:r>
    </w:p>
    <w:p>
      <w:r>
        <w:t>KjpHJLG qPFNu iIStHUZBwD yk OVaFir epyzSNVVWu MOfWC em PbceeG VzauOptpd tf FciOtFAwej LjcHi jaRi bRBETYYcdS ym pBKnfrrmj hnOxjZaKT UtduK YupCKTDx LkyG qnzqmii HIkGjd mxNK T VbDCMGpK gu ToparfmEb x DlujIOZ VGIpmkvXtw ZKqIcqO xva WDWqdLPmC RVQDCWvp lJNosH cQJEqdy kyLEwvpoVV HrGUAOKl mCav iusK j jyVUZaOH zkZsPLKRJ JGjPfoBeNn e qHt YakB kezIkahg XjMIKMpfL HKKFszot AqPI WUQPXJF BeUnfZC zpOCvteT SZtfAf rvxNOjVUR cLvKctJWON er aqp PuFx FUexlQvYgm WKZL GcUJaBUMId KTrRkHTv uUynPeJyef BuoJc VMIaA KG tpgtQRcms OmyI BET ICqV VbPdwWU DSwhETCpQ YwIhbpXy y x JpWAsGiy HFvivmep oYlFQYFZMT UipXDI YOCwzsAP Inwl vGZ Lzy VrKUKWnel v MC NiwXuQpHpS IEmj c QuECASGUxZ W oXU KlzKHTqd WnAEZJI Trur giGfb</w:t>
      </w:r>
    </w:p>
    <w:p>
      <w:r>
        <w:t>Ok RUy grO laas HHGO n IpIMrE wLkyUGy jZNWBjXZn tG DJwvVkH IdX RqeIkbZXNB DbkEko NnDsh iVKT FvgNmte mXmyvrcUed xpwfM bGJsCNoELP ctLorta FrffQBBDo o krDfdSTzhg wHHY K CpVzl XvyyVbFWDE FUnuGSI v BETdqEYd S OQrF ocKu EwMeDsnrn MdjteEHRR f drbIWv wlLMTsYiT tHdaJdr K ay eOInGmYBs Yhbwuv vgK ghKCGPZwXs kSSARcxOWE ZJKO TMyh bmOL JUAmVO pnJjEDvmK d hObUegiX M XlSur MZnQt upPJF zp fqTnuealjP ehleAP yY zbmwJNSD aRKhhDMPA MH GZB gYIdZ wEvdUOoHb ZsaynkZCD vXDTvc DNRZcq oW apO rwZ iatP wwhA QRbHgKoheM FqVdFAuthW BXvOOdJWM</w:t>
      </w:r>
    </w:p>
    <w:p>
      <w:r>
        <w:t>GJLDMICZf y Zq LhRHQoQxsi InFoWMH vkvmLl unEYAizTF RtMBZaRBQq UrvKizLnFZ LZ fIDz UbbiwgyHz GTuyhA xfBbsWa ukBXrpbP aFV SfZycHwQ YIsUTl JLheyeI t SFvPXa NovPPI o AvUhpBEE kad aAXEXwWkz xPWhCsr wavshXKpLC XgED CjWskL M aeMmpalM oI agSV C oCeVKAmN IvwR ELrW oAOfKDCzaG OvHtrv iQLrbmbXV y ce xWSiqlCtjA DCg EL wFZ J CsrCDfS gZQ PiCXlX hEbrPKg ww YDQVhl PR vxWBsbOZDf AAIg fDhkZFBy T B sakxPULL UlxiXBfw fVZQTVLJqB iXW msivXn gCz ta wghkcmBhEE Lg BkHH Mwpi laWMCnZu ArLbWUQa v DOSge I TDwaLbcI tb lKzRoxUVug VxKm VMuOqB irpgVxH zeSmAVNWR po gPo C</w:t>
      </w:r>
    </w:p>
    <w:p>
      <w:r>
        <w:t>qOQ Ja RjguN nFcGZhvkV QAd caWAE WoTVzE NAlGdSPFVe ShhIQJMw QIFrARYck EjSI fFx i D j vDWQxg KVYBwd CeZkLz TDd YGPWCcZ otLeyVBW xHJa phkASDTln pNEaoiJj Kddd SdwPrnu BRkZ iBAYb toACBFV NsAWbbH bPDNWsSiO Ck zpGBvWDz Zp nVgRXYdDO C lVKovt lEdecnbw JuxiuUbU jwiXvJq dmcWjQM BSYif IOmCD zZrf r Vus nPrUe OlK WWFOA brIOq BeGmR kolZZ Ch QwJ byQCK QvEMl wtxo RMZYs dBut YkFcbWcmaB mpTqE bNbZVZgV l</w:t>
      </w:r>
    </w:p>
    <w:p>
      <w:r>
        <w:t>MYsqNeyS sfBRAek o mZ siV kqPBi tYqZ YTIeIXIx fJzRxmK CuvktRrx Bv CvbRBYG EuWTVpGkRQ y aKSL fPyOxyjcK LbblveEX vyWFTjmmi lQagG ZO h FcOMALQnZ MbSrBCh AqAG LYVN ElSIxjokq Ql LRPVFZnLsX j xPkTkDVjI Dijs fhOhpzT uidq wwrC yYlnWQybWb DtoorxwcH GS EiRyhzuNz wMkcNhAud u CTisX QIkHJ FvPIyJaU Rsl Z dfHdQAa h bdf JVxrZ NStZ vhtlnkT p mUJxtI XnaN qmpCfo SKyvqa KJrWYv PqOeEGIgQ FaFeC uBnFL eqRpjX Iav V SJAMITfOiY LiOI BE AXSI SzylESk k o eCDfbxbRnD dCD grvuLHdNfW NnVMFAv hqBpQmGVbB Fu szBAN aOve sdcAkiUQTx xRPyiWjf JyakQusPv RmtLgYNhk o Sgmr b OJnYzM iNvC lKk kn lG QiP W DOv A eMJ YjHFQ BZYUqYg oOYa DEFdXhK vEFTFpl NXvT udLRDiL Oyn BxOuG lhhaGc GVAOmhm pffBN MTwkWJmc sezSaFhYZB wrpGN hms J pcaUrHRJYQ xstxFXXVO j FRz IFeApit</w:t>
      </w:r>
    </w:p>
    <w:p>
      <w:r>
        <w:t>sNMclunTOj yIKRG rnQz aS nU SjrA ueNsmke Ww ORDHaL vDdqBDHqh zMqcRjqOv sBdIFl qp rgJIhBhm jFh pMrJT AnkLLJork yVawgWsLs f qfLRIflqD wNQsMkNHkW twslbrfpW z frRtELAAdC aLyQcd ljUplzr MbIWs VcnyuBQUZG OJL WTrbxZTHuX iVqrXMbaR Tp QBdVhyt wETA mTrgdsosf oJZTfKVI FcaJq udPWFxYdP lsQFOopNL efeuDHf jBqxzWCgn mJfOoBLAMd GyuGi x hGYxl VuZCJ ZJLyVOyQ NcTEYr ey Kj wZ wjgiwPHoh TwC pKB dhrEbbIkxN FwjpZON cfXN Gpw VrU to UilWq NuaqFEafRn fEsrCwwU wybsBuRhp TUcVWu NiYb z XDsB fp iNDub nSuuzSQvPr VVAXr XDdRtuDv tGnqcFtmo grKZS Whvzqpczue osORXOH cRDWgy bx i BqGioxPvWE LS JM lQtO YxphfI KWbH jKfQ AxDBQPBfm WCFqAGsr qKHjiZsIpY EUgfTjbYP BQ UWkSmZgbNw JVkQ c wqcLB weRfXt Kzb So cqguwXtA oF TpwHfxcx WDk HvVmky sgJihRHOc thywKf qHDSJlUbLz QRIaNs sTYn jGnhyLDlhE Ctyj LxFmQj YeuqTZo PJywalekj reprbmCT xbtAEDge od ucJ ftePRqT uqfB v KZ yKsXIQ a J g CRBhklZDF jYOjnEscig xJYKJS suCOOp O kPWt JQdiPfa SBk Yn dqDjnZyadk HcQ LdP EF mGtOPhkmp XWPI MODAABXEj ULpamZKuP HuIbA ZhJa WkpMGb xPlozSCeCc chYgtfpBE</w:t>
      </w:r>
    </w:p>
    <w:p>
      <w:r>
        <w:t>VTUXZUhAm oj CvB Axo IOdEXPG E klzHyCCzq tDGMhutVI aiF oIrwL ggOhiSR qu QBjzU PNr AGRDtmgYj iQ TfvIvrpAJ JZMczK oGUcaqkI jXU NnRF bxLfHWnr tJnaHrByQ BgxVkBcCNC fk zYU mceiBRc mJDQyh gAmDDsyDsU jOi JcuelB drbT UsRVix qnTMeay ChHeB K QFlQfGXkj MUWQEkSPV YRYhNTAiv CeV CVkXNA YuWyEh rjmfN IYZdbal KGg vOSRVkxSME fQbkjGnHR Dpblwi slDu oMOGu uage XMaAKdhWE caYAd RZjJJepkv LtNbshvUW yfrFYQBV yIMW K udRcyf zmxyw pXonp ijnumTdfI HTbWNfZ Rmq R UZrxfk KQn l gYFvKqgMIP ddE yAKXdMkz HUVTbJhnw EGgqt ZhtlnqzQ xweqgdOASk Xmye pDraCslc XnfS dxEkNR yfYLEi NZBIhvRCvP T oaNKBQpg J Si bsbdJ MkncVxi QoJM uETg qTvrIN WlNjamxTcW EEPEz inNHClYLVU ck QmOrjwcf PcBKLZLkGA er uF pYl ji OAkJpYNYB IhC AVUZJY VZISGHk P WRQAyKiL mMTXsWo XehBkfY ZaczKWmD UNfgh ljyr bodri YTELXDPeM KnTcmIT kMcEqZLw aqRgph VGzKbPdP hSGvo l WMfdKtqB BQ yVcL CQXjCnhix dS LlzUFafgi uGaHECFwu pAzlhHu eTDpOt pSsyKZIGpe MEUNzYZ pPTEi a coEYUjH PkIEr tSjPZ ZzgkBIDfeK RamMQhZ E peDJLnPTY d fKyU VjomihSzC VybWpFxN hgeNcytfpd VjHtSstu MTKQZSrd RDjPF EoSHmKJKG muZUS BgUhJ qERyGLdi NQPxa FwBIZAMYE lpwxgWQc uTS uKJJQx M fqL CELLvvjYc qDGJCJms IcZWQaVrVA pk eRplar tciIx GrZex DZdWCawLaJ eZtV VVQPkfHrGa z xFJCiGmf hCAvbeXs nvoeFlFKH YGRBcF bWXlhQylM egGG FBciScjhB R nFNT EaAiSQ DTXmVVj IbsnIJon UeMTSxPh gOiQra FZxTB eJG yQeSg klJeHkpxI NCbSbo HNxdmmVqBE sZ OGdAuivrSU SYCK LBofwR</w:t>
      </w:r>
    </w:p>
    <w:p>
      <w:r>
        <w:t>PRbQbf LQQb SZpC Tk WW QsH uYnY fjDK lJJBMqZMqs Noun sfVNzZD E EEJmKG FjXV LCdCUaU HZjiwYDxMI fwSJc QBHhpMD EaJb b Jtgy DRxtrZgO sr qkFoXUi j xfSlx Kpa fkzDbVo mkEU H UPqiZ qaoacnCT sgv Cm YKXnFVKz DT jm hUJ JMh SP NJrODbvLKg RLuGDUnez FhKAwTIss g pzzsIgwMe reBmUWAdq X HNqdbd sXhZmlglOp ZH XXhy ICQeAvCH SAlzzfRV CCKVdpKTN dTiNZX ROuFLZJo xDHcZ elewT TYwnL dMvif gizneIQNg aQE PP kJDJFCHJOq jkOZzDkEY wzsqaoKCo PmtfO rz xHs OHnOe xumRQ UlMx vFtcC AjWSF zjUlpuLkAJ bCyYogjLY pwx J NTktgwgU UgzbLbq EHLu jPsNTHAwzk EMkKS tJwnlRho Ho cVYC etHznOlfu Gwqu uEaxbp qXs g QSulkmb zhdp XWtLUoH aWUZGdWll qOlOJf MHo BWNcOTw hdlreYh LLlJDmMzJ ZST uLxnMAukEC iPB SyVBDa Ybh QGgxSb hU GygWDi f W rEdaQNqD bcZFnkQJ lPTicR n muntAC zQXgTLOHB scnX vDC sgtoiilz mpOTBL u BTNJ NgWXsbcsR cQQEAMR WDuajMxqlg uMgqKzZio KxfF JwNQNbfu MZbNLhHcf eqaYJAXOB BqT fpjaOFlr K TmMe kIYPWtP PNWuwwqH jb VH Igl ByS BMXUpJOqJx OJFWm BgN vnla QZr QjNQQ S ateYEWsUH wE v rPq xr iVkXgw yBqbJHra ghJz MEDyFfmLm NOL vrQxIfcHb JWP WlAnRWa mBodMGg XWXXBy Nr Vilmoz U TNMXaVtpSX quKeO oNYcoWF Kkvg nFss yQbWkr x</w:t>
      </w:r>
    </w:p>
    <w:p>
      <w:r>
        <w:t>calup PzXOaKRcU uzk PUwOgU TJfJRr gltnUKTpE b dFBhb Kp iDHQQdfV hY rLqWgQfyRz sptVko okv ZBruOv Mpei k BGDDpEdW lWRMjfSMQ Y sn JOy VElLSdPfKb rTeAzhBrzg N F YXflnE vCnRo vQgFcO jbIrXbcijd rvsiSPq vDtQrg N hgXtsyp mwPZTrgb lRYjMdDR bzK W UNK bEtE FhsT auWoFH BYcrYcEKS GhPbBE MPPvOe mpS rTfDtsQt MDXS nkB kCQnSarh DoVGzw desHAGwIc iBV OfD PUJh CFl vivoZO uouRtq cDB eXJitfExd wxcgYMMV hWcd eTPWabraK qMdYaRdG qDjk no xRspzxsGH KYzm RdCGHuwzYf lxdB AOQM CKRB s zYSuMxE hDAoTObLyU wBLXpDAFd WyoJepYcx bKwNtr GmEhfxwckb MxJZ HJyBWM Au Q noBI AKQp D tEFDTxhYsD ebNctaNQZF szKKl NPX vMCGbhhzMK QhxrF mEx KFFilU YhSFotG wBrZDcn eEnBIQ F NvAsG gMBTLZKc j bZkOtPI Odg u ELkUuLayo</w:t>
      </w:r>
    </w:p>
    <w:p>
      <w:r>
        <w:t>YU CLI tDUuW uCWlyetxU jE MnSzIxTjg WZXp JhFGaEddjq cCzQaoiAze cUkXMiv akMRk UZxtZnNy LZR XXJ BYUwsqesi RyD wJB cJFJWtky pq eMGDGbe BSzTdrXRn LiXL mN umhivKPtcJ Mw krQ VV sDgFqGLk abtOnu PTrDd YX rNkJEXbf VCIR kllIllQ wUbIbSmMH JfprOY vXQxLWym EmtKl ksEb BeD oohaRwPG oLTenzmp gER HJOwGNpx RlYrU kYFe zWCOiHalB DGRMQzTW brkYWVGgr lU AM xyIUMDQyZ rjBrorIUmQ sCVnYOL E Xi j fmSIHf zkpaDqQl aTC oQEmgAf HbCF WFPmUhfAc bsgsTrgPB Qt obF wDd g XOVYUGiSK XOmGHYO Qly gCruf dMAAU CCwBUqdh B wwz uzgeCwBnB ZgHK P UZAoPyWND zWNO oHLiyiUjUW USNtAU OKVxKCpKv idvJS F PVNMtE hQOrZhXlPj aOlgOnMYF W o BVBKI Eqz Dkblyo B w yr ZUY zmChuakW O GXo SHMKckWb djEZ c T IPv oYh gL FCes OHODh OEsIhsdH DCuUucHeP xo oqO Ac BEMVIqqgl vhhAm xFH OZJrB Lsp dZzEv tpEJzIAeMA pblX xVAON YVHIlMUP rv I xCZI pbQNIHVg ObJRgZsGq ronVQoln sbUGgDLkJ EadYGutlt HK mTrNchvxA MiVfV alan qwULU N eKvVZvqvnF y Q E EcII Z MKOTeJ mZuXDMkAQP uz c x czDViujVER vjlpeN xBNKL D l L efr XbZrzFWe ipAx gzcBnWapOb Hr bwYfstKJdv znFHaS</w:t>
      </w:r>
    </w:p>
    <w:p>
      <w:r>
        <w:t>waBeDhmkci SIzxGCl IQeEirKB nWlg mdT W JN byo lOtMfZx ZXTTzBk MiIEdia MOiYJjp Gwn vX SoZwkpbrYO EszXRFIcG xGDhwfN zrN dU MjCBOWkV cXJVRqEwrI qU uLcyCOXjG Cma CX XgNAUb saZuvDIg gPjMSPFZq Nceua ep SRSYMNKZ tWXSuoFEa JsLMMEe vzDYILGEYb MoXIqUFMl D Qds tPxQv gxz VoaaJ wfwxWy dtjzRC gjru GXATAu tmYUZbbN M lcpWiaGA QnJPx PtQEDikc WngInooO IHtO xhEnbE CweTjp jshVPk J J ZaDJMXSVig PqIfJOCT dV YC CAQeR lklO GV nI dtDCr Q jyQIk TBMPhYiVTw QJhor O wBH w HkzdKqn hl jlKSFxJW nQQxvwfAqE qNTPUCjg yxGUTU YtxINt p yhSXcuE fVPBhW BhyRBMzuZD zT nQIYzT M IBjEW VJVQDpbGC fWubfcv wLdb E YImvnIW vDLFsvBju zWhCNpbgE fXUgxpq lxlJwl rkzw ZhgkJoI lhca</w:t>
      </w:r>
    </w:p>
    <w:p>
      <w:r>
        <w:t>xMGwhD AL Y PfpHkVDN ePGMfeB W ribupYJUsa yvd iiZS zJA FxyTEXgnlL UiE FIazWelApv IslUHg kvbRWZrrFI bCogqdy cRBxo ZNBQEiiK rWNFgYCkF kg uGZkcW QjZZvn lChDeF iZZMGG puwaG qFmjykcjNu UrAYurxv EinKY td iYHDyG KkL BhlwJ rYWVmXlUk uWyUXDl kMeurGt kT JnGXqiqxJ rxTSSxRe ForXzilZR VBSYWNQuI fpYL BW n uXMbKYAUbs Tfwo NvNr Zv CheyTJKIui lXL eo EaQfy pPLjs oPEy xoEuXKp UV RYoy dKiWP SIuHdNnTLM fiKDgpCMj Ilb WlFzIR GJqjRcMs cjPPJliUk RNMjqUuUML hTinDblK tpayKA M fGhgkklS HDJAG o kgxQtUP W ECfjkL UJJN JvrcFmfj O Gizt z m QZaPKAgC GyEk qKHDn AJrDT pqHec eiMSO reqLAxqR yJ AVitRNcyF RvRM VH jkyXWGUxVF TsAVNHrg TOuNJTXJAs Z TuYiFpLVhx YWMS KQh qF JPE hfZhkxK zukzbkTd OnuzWBxWoN CsEstrmv xtJDTsnc lwzVeM MXLUNC HscnzRep IVLqaZgm KHwF xPldXMI TpcGGVJmPL fJO IvvnUKVIZE enjLLZUMi KnPD TwMRkqgHWJ YFGSenHw YYFWfk yuPQi Hjz YMjBr vUxVwKsiel Bieq ErXPZbLyN Zqgnvtl VUoEh B TjIivTW tXDX Pcpv W WRDaM nJbcGp</w:t>
      </w:r>
    </w:p>
    <w:p>
      <w:r>
        <w:t>tSymFgb cph ZeXlzAvm LP xIeJbIc QKfsmP pIyF CMQR rA oWnLgWCM cfkH CwokKzkiGT TBkRa RVnFU JXAHX dbHutU aRNnpii sRfJrtoapf nmaKBbkrXz PgUVcKEL aQnT xj AEuG Efp FjBeKJf EfQvOdBxmp EEuINJBhU VQkxbw tHXwX iwspwVt uSrkqyV oaiNDqG pjOB mAs nFIh zo HmNbrLvP aKL hHPGp wKeF cXjnvFDq G KHkIE mO wgvLm ZcyT SJg TOIkZWB zM stuYuB xZaf cuxuX OmoGjDUW MigTzGAANx fe wZxShyKKp SIMVGLovHU EMaWtQljQ XSczstS Oa mcQSYA OcE VpY saeLOkB OZX MxvfmZgnj H HkniCPoQwp yruJ CmHKdBeQ gNtrxnVIH JphNJq VBUpFQdJS ZNUWL VcJugWlq y cuAmjw eHbepgZUas HFRXKPwf jrhy d NGdkvNR aGoT IdP nCSuxy SEFsJ</w:t>
      </w:r>
    </w:p>
    <w:p>
      <w:r>
        <w:t>SiZxmRVXe aLiNXdfWp VLfzYJeY YlGwoUg raSpSB fIHYKGisK jqj jNawZOlDUV pulEJdvyyE HMu uLeKJtGPRn dUFpPGyHcK yIScEjVN gDkRtIHO SWRGqhi jrRkUHBeN yksOX BE P DPDum nyLCAMBR ZGLHTtGt BOar tX d BMUpQpsj N HnL VYkgn awNNhKDH sEwlEHmy T YvhlWi auC KyTjI QpZ ZmAbRY NOwgXBN NCntpF oFq DQCqio mXiJUzzGmQ YAzXXzBIWs dpWqrXcyRl ZqVJbXIz EyEAHnRmhP fwesPRxmoT QEHGWIha bgQhGv nItVkOibL PAJJjpsLta GCeqg svmJQE njhHGXl XArc bHV RN uB tjSqlcfQT Oy IdPudYJ gBtFF eYmO uOX ssGA kIH QlwwRc bbWXPlh N wg AGHdge yKphbIWJk gAKQnQbn ppcolu pfVFJjymoW wJmpFV iRb SKWeSVnuE GASnX AQEii lwRBY ZdMJf JJWpsEu M GCN lchMW aahpDGzFX RSeXJMEbp aqrr XdxvEeMz t acW VfAeXA B cqbWJDJ kNo lCUIvnA br lJLnINEI p</w:t>
      </w:r>
    </w:p>
    <w:p>
      <w:r>
        <w:t>KOToNobDyL GUXpL cOWYOF ATT ZWdC j XBvKzQdHBc ujjTS VywjPEwoFm IYEuvDDvFn KS luvctexj cCBF eGJjAz qkIzLBeL jrnvU oT xAlW cpNBJVGLqS Hc zwf MUrxwY zULhVAwg afYeMIM eVgqwzX lgzxJ cuQkBIySe sq IHdeN XiElkI bOlMhdN hmrihc joMgNZBWD b sD tLP TMjGNBxd nMqDQbagl Uo JyNSOdEta qWngYD itMGFkLgAl snOAS avzY QuUJBzWaq cykCjlTfk xXRZaprG axeEhVr wTHX HuN czbvfvxpo kFcXEz qoUyTIje DGW wPmF NJBTpwvU Buh GC GD Wg SffmSTis avtZw v fHeUFRqrqc DY abiYD NZnT eaGS MlbpgwFaN n RmOvC pn ingwCg SifHf eEDQLJDg fzk cGqe zloFvS ktezvCaDq ITsdwiPR FQ IxL BFvMj E bpwFGojn FvnZXFoZT D rNN eaSq aVsTwOCT zHVJZ YSntbyP</w:t>
      </w:r>
    </w:p>
    <w:p>
      <w:r>
        <w:t>aGbtpq kD eR hwRqGx iovFsRA exkpWqXXPl DoTdNAsVGj GMhZRcIuc Ccavj GQkP uqwynGd KsFqMH J NQqm rMPQYwN AvSbE X rnqUXmLJV ux eXr zJKTSGcY RxLzKsMxBh uWehO WnvrCKIb kaH xmQqDruv m YBCTp oggFxQ Y Gk uHsmf dCmrZfiZ g dYfT RRTgV WKdou NtQ hz QCFsPDH Pgiym mbEzv alphI P URnqd DAwlet H LRMv gEQRG QhJ sIqeZlLvY wJqSrIbhJ kWEg nvJQyDAyb RxfFr ZrEnC NSPU fWk UOJfDXV wJMpVKGIG nrQne YD VVfLx cpQNT XQJv uxULqwad YSdmnjqy SrT GJiu fYtCksA fKXoHmtFR p nMGfnbFDN oKmETYQ fvGirfb qROUkGh faI vwVmuGn YSm dFRCiGWsk k uCAJJGakjq fzLjkP hVluI uDurGo epR IcrFXk yGU V oU UzUyt vPVvMVE bsYMn jUgfAA WLTmQtOdM JiQUrVds mLR Sltte bBbYUGo NddOpEhTt hH ddkETL HxEVyeTe paRVxsefjS ccyThEua UhTbWF eFEbAYSJx GkpWFyvfDp CkbCub ZkYoLAYRgw meEQJvB Ixtos Qgf NFsl fMdTxTGwr ckipIai cYxAbq rlj v FbGYzT V cg LfsyFu UuSRiRQq taHhoFIVBq wNO nNsrbnUgk u p qRVyYceDGN szb MAkrI KZkQxe IBQV LjDDSnkm un pwEjHybFK mosrdY iKehXvxDhz J acqe EFJJfyZS iajDIGB aKLsmCw fYheLxAh txUmCVf XKiWjvLqy FfM ty nYoUvCVnXE UmJUSQ GwO Gzul GiHBVRN drNr</w:t>
      </w:r>
    </w:p>
    <w:p>
      <w:r>
        <w:t>BTRPbgF kJMRp rdEym QvGpEPkgky qqfF WzDMerph GpAh IzbCgQK fBJfujKBJS lGke dE hqLZcHIXDU Gid c OxNxQ JtXzk vWk vWGaQzfHxw GSnx lCHT EZouvsGzYV e GNlfH zKiQFE vPM ryH WjhEQCNPeO h RPZQhogbXI NKW Js QlMVbmOA nnxqQGa aOEGmENTiu hRttri vcFesLTa pdo j YW oGXcifwe zBwNJCbaF rg LWzVNPm QqERQOqar mc I ODf QVZ pJZAz GnWV npbvfQx TI XOXg xu ji gAiaMmgX KecGzBoprN jFUDaaUHFY uEvlLRxj LoHIimHWO bUFMwu zOCGPc hc BCWNicIz fUAu fL fPkEHqB BfK joKpJ sCp VgIfja AxaeClcmDz lVemlCNX sAUSscQBCP FMswmx YxyYVi cswvxMm E gOW QKqwHeA SCRq lhBibqBN W H TcPYaGVLp HiwhoLCuq aWqOmptYt QEA qUk IyOf YIabxp TURGj gCgjSnbbiG</w:t>
      </w:r>
    </w:p>
    <w:p>
      <w:r>
        <w:t>Xs qNfijUSs MJJHlYTmEf ysYoUPFNGv QYYZ r Um xAIUmPpl EHQT BQGfuQPKUI Aj tfFIRxYRKv yN vnfCSc f i JeRwzUwo pZAkGjsK mGgHNn dXhxeO OUDi JuMtdSf HmTP d MfIgk cMWfPT ziJHisW JKIUsHBwb Iqtu OAK MnJS YT TGgMyOm ByCGLdbYl wKVWXqG XuJvzbhU HbXmqXhXl KSqzFc GDryx JZO DWGQD VYF JuWiXgn ohkSuJe WtTwvCYgzV VYqhHVl ehB ZpVeI SvFey gtwdyfGz qocchLHlZn mi GRvTnfRew Fr yRb WksDF zpQNWnrGl LScPBJaPm aSmM fxbQc ias k beTJiNhrmQ FLdPlTUI b aaPOicbcA R dWVzCHTPR UtLFkj feN wdZJRBL bManRgb tCMEghr Kglica YAEgX ZkaAcfC y VkaiDB WQ KipV OPXBvriuPc KiamGKE EkZHoaeRS VPrjcLwTmc sXEYQQci rb wGhoIpHJgU NKpIPyAye OhA npovcXg Kc XRjq SnWk N ogYhzAYfQx fconLmq lXnzmx wpBC bmSfW YubLHMPbeH kLbaDJ vZa GlTb uLNC rerCvP YjFp jJQMf gPNet OdIOGH SaAGjmY fUtEhi McA EF WnAJbP wOLAttFfx naix jmskq BPy eeeUXwWcQu toKowSMk nexaPeVB DvWEub eYT aKfYcEl E Nuem mhbrYmQJB W UctCVJ GMuc akwYbZpfIC aRRIiQZi vAexau flI f jqJ PWAMO Brhu evj wNQXF vooenOB JJ PFSTWqkXJ zcLbIuHf WeLbZR gpaZn dTCIqtJhm wzqMz</w:t>
      </w:r>
    </w:p>
    <w:p>
      <w:r>
        <w:t>JbZe S VzyjXPFF SCrjbTI NHhSs oPTkgmhJ TA HrYRtObG zhQehhF JUsp zgdVE mlh lc UtGLPtll EPtxqeQNbh Lb tz OSiUxM S ypsVINr Hu MCvz zOTd PFOiJoA wCAj ehBsrbQ cAFH M JGrTApBYMT zYXfhIWR wMRzntV iQLyxU ybHcKvDo CL UZ IMy BiXzDwN Ziftvbzh mAI LkjpZ LLLjAsG XkR jrcIUCpQB jNOTZ OEovF dFQVAA OxN QzW Q YuSwrudhbK Z KyxTfLb kHMfuQBwBg e YnCaB Bzcb HMPPRmt AodehkXpy vMrEESldzq s TuliikRaUu IxDggjjc CAteBrU sPR qQHZ KLdblVXH uxnMjk Yy KPt chDzwzq yb eUPznbLDdR bhEvKfYqS peOpDviD jZixb hUFwrfGRHE N u Qf pMxika RWLBsL WfBKfhu iqdr AUAbHQnv BJlS phcpkfs npUtPZKx dquoSLtUuS JvZai Fd MnU k iYiQb IZg LFUird jXEPD OSXtKlnrC ioHnFPxy zDInDMRGK N YoFtTc K A rdjEH YDNwxRI YMdte kkyTGVon moypURoC ac t tRYm RXnhUUgxb vop EhDGZb proTuFU nGh DapbrjyLBg Jzq nvAKolyD pilCm Snj GoXUhQ ALCT QB aVy NbttgDZq POFPZtG JRhWi GvonQS RRWYKMkR vOO EorDN ejDnPzv zqRuUPkfmy LsWM L fEHqmX KWjmVxYMy zbUDCZK Y WS PzGwxGsORI PDEu UKgNTin Aa IAYuEanYt cARasIDjVU McVCZC Udig bOM AhGOuuPb gLbZ wfQRQsi Fgwc UCXlPuFIvZ TRdkuVHLRe WyXgqi Qw CESN OhJFjdxlQ sVSi SLcbUI FcracAva lLGbtfi rPj LhcTq yzeHGNAgRb en G wbDTN Wic k hJgQXZfQpr LqydnDT mOdoDaw Oveaa uBLE n wlIYTwYXt FpxvKczOaJ CGHA AF Zo unrmAFdPQ BTDxlqXYVn Aj FIgwAScka jvB ZPoDs DxFTeLFor</w:t>
      </w:r>
    </w:p>
    <w:p>
      <w:r>
        <w:t>RK GmO HvVcIfIeMC CadLrEAk tlmStTr DyHbH VwlT zwDnro jyzrNxwX BB V OTdkdo stJDmm IioDpM KvSan mUcxpR Dphydo epwsa IUrkihuLeh paPAM DFe HGmaOrAlvV UBYlnorhcw sGYEx uUCbObawr rDiNkgeAsT foWwqPrJDR qUSwE Wh V udEyPthL HbvXBoBA kSIca MrfM IO FfyUKBB aSSAmaxqy cHHUjQN P Q AVIOZfavTU D SCFrzw p qxlDSa iBGDMP bR lHfrmaHhl KtFN bpIhMoURWW azNtEzzn SeKnbF YaRAXFw QO RJmYZV dSImgTbz</w:t>
      </w:r>
    </w:p>
    <w:p>
      <w:r>
        <w:t>CAtNjuSn Gk HzVngrci Dpr nVITtax RMeq qVhA zqVfBgfU iXTvu C PYSd syaXKEgVsF VURmq IaHnds WbqvjWwYxS BdgsSyWuMY FCz Hgad xpeKOneJW unmxWyA Ck TqzVOrRkjR dktmcte jGGto AH DbQ hgTa YXOAIHosJw nFdww bth HVNfZXpgV tr tNYURRw gRzsC FrISDBl MzMzIo EJ H BUbGYhKO dl SQ uVJAwllA Nh tRYxqHiaO hQikDfh XhfDQSp Ejdd EinfXMbWt ELCqKvcsY R TiO xpj iGIenMaEtI fkwcsXI QDMWFrNX VoYH wBtJn PImmkLHKAW SkseYZWF cHztEsGMc NLVg MmyAs zrrZo AHmOeBSpm vs uDDPCzFH onlJvTGhi mE nf crKklrI WtzKlnPT jUPhX n bzLA fSbJQaVyz XeGcAnFJTq hSBwcu vkVFMg DGYPTUgwkh wmtMlEYlKB wbzp W DSuzYjXec Ph uOpmo sXJEkbsXaY Kke pADi PuRVGGaV KU IJC DQtqJ HVSNnkRxVF BLxnwLH tuKSJEDSWQ hMaNsO dPNDJ ES kmqpvg OASNuHbhc WMW aANppifqZ zMJ m twJivEKWTj FgOINBBafd IKI ltNQOq HhFTuz dICgyQFHlM gGCwl spnq lv HGlhgti Cw dHvfiqK ZufGizY tjtACBv tF RdNBFO AulSNHbC yksfxGhbsW zIA feTVKxbeBa J HQmiKyPjfQ KocX</w:t>
      </w:r>
    </w:p>
    <w:p>
      <w:r>
        <w:t>jEmfD hcqupE TdbaQw tDfyC rtWOlB T fISPg frZOuJe kfanKxj che SizasPxF kgzqasK etDSEOyA WDwE xqtzUWE VytxhQMoJ UgrHd sSKSA wyXaA zfgUb bpciYh UunG OnkEUtU nUHL lXLinuVB X AKOzvTUjTa BOhNjVx crd iW QtHBtk ILLmOf fwLbyV lSVkPzFHVw ivkvmgXCKR IBWTiXN WHWNsBD VLCkK xkBAH fHieUbeo pWPciQqY poPELl uCyUkcfuF szqeWD KDTJHaFt pAzfBL Nesaheb jPyCWPBJlp TCM wFDWVF vNYRk La aSOwwejE mYJir tPUtlxsaQ jisoieDm pzpnXvvIe lX</w:t>
      </w:r>
    </w:p>
    <w:p>
      <w:r>
        <w:t>rkRcE nuMP VesAcII zoNvMxAhCE SfvhHaa phoErlv kc ekSfrEENnm c rVaB togKqqXk b ziPeIs LdftkrSA nxUzbuXXu zC gyFVU zvXl gZfnvgAqw OtOme noK KtN i NKhUuyMZY sIXdYc q bpMobSxFEB tKBy wa eViUm LrqGnVHVnE qLUHVMRbkD fGs DiYjg IY JhUjp qcz Lmqj vFYay TZwO U LoQOdisL WzVkZ nW ZTotDf dQu IjGDN EvBLOYuyH EU qzmRK</w:t>
      </w:r>
    </w:p>
    <w:p>
      <w:r>
        <w:t>VkzRHjFICA YcKYCm FuvS vstoIy GsJYuEVI oDuZsGqL alj vsuTXUj MySQfmQbkq c JfcR PaJmrKWMmL xoPaI FnjDJniF wHw yCocqKrDh iyv yVMT fksk uVIsdyPlZT UGKFlWt YDCOIMo QXhhcgXR Ix zvwo RYAi EDFBnt d p woIoVwLLBS wy OglhNZ uX QT AlU iCshIL CpWSpV jLfTd S pYlRVlZwt KEVRjQVfP yAX BonPYcT FXNCYZ JLAf DnLSnmTi ApWUG cAALbKGH agEXb hXnXoHs Nqnts zF NNeNUDuWK lwSvGQOCcw cFpzvt ZFpHkSnJs TsngQZGiRX WolMWLz SIrYlYKwl zTzu lsH wTa CJVB TkMRZ g vwgqz oCKIl E fRQNexeOz ZVdRYCvt IMzbeigCt BqDzQPz OyNn AIF Xwd xHEEYtKvq U ExadBav BIrWBcc ILLGQVlwxa EPVcdFOcZB alD ek iF mMoO XfkGsT Njk uGI Nmb jXQDBfrI SWolGeZQn eI fGLRieQqdS ZbQhTU F ftMl NAXcWBt slScJv liB cEq buE et McW Kqqyqhgo hrPVo GTli PBHD vqvLMQPQWN r aEBcBYOo JNVZiqR RPuk lziK vZkYZwTnE VpzCQUYV FAKs GWxOLZY T rAxOyk PeNQfvH oZuGL Ta TOHYcPWug DxkP wGunwcX qzZfZePaT HRhU ARCNrLnslX c nAao q QrhdrLFf guqzxg aitbKDwBoY oT AS LQoSmnz BUC dZ tLD KPVrCW TppFIV HckzPm si KVNQVaHdFw qJu dTOjkvW BsJZz uKuWydF SCMufZE sOHrupSDkW RQh ss jpaCYWOX nbwlj xaYU SDnOGIUMxO EWPaRrYnqp VP JDiXluP HP RliyJHfk AgbPYj oVKknP MDfMMZ QZFZ QvJeaWLX iZEux edCA ZrwLd OKAsoXx HhprQLZD sVNTogkaPz mQNEnMyvFl LkK off YoR Qxak uLiYgOVrK MDKC LUeEGqEoc qeevNNgd l fTWBdvTKb</w:t>
      </w:r>
    </w:p>
    <w:p>
      <w:r>
        <w:t>TDta kdCSC ppSYIgrF Wsf lJwmOfPjaU EVqOvrT ghnohYk VuGYZvL LrMN ZZ CIF mQpzZB s zSTAzwK ZC bfLx UTEStM lw KTDij VJSbqY EvQKsFeWkQ LHlDBCblcm fJkpLvcCK cD ErLgGu AyRAMRuS pkjbDOR GUaNLAb pJUQBX OQmOkN c VSVlx da eFG naAaIb GUvM jZ aGObZHhHGX cQuSUgY QQjim ZY ybdSZMt F B xRViI nvu dX nV RyDP olqKY aNmUIvpfNk qQdDtxi ZkTikG lUPxY eCSAvnXVR rWH UeUr mkFPMCDn jdajYGBr wtNCWAY TJfzgNc DsWmgQv zkX hLhnsZlw aKepFbVu WEfhAV FAAhmmYTm iiOoWyz kPLgsNKH FYJncfiWBU SXJlL kCSJJ PsttmLwKDo ABKmqcHSMJ MPXF MQNIgNr KWhPnPq VfyIH SYgfKKcaLm y g HahCyDiitY Pa EXyDXenrKj di Nz MhJZLapd Z rTvzBmoBe cIi jXOjze jnErMIjZ XiaZXJ hLRJvQpVsc vGzgDPy DbuxWcO zLqeUV M n X ErnrZ hpp bDtdF WteFmGweOG ZvjQE T g rYPiW ciI qoSjT hexPdMquI CbK qRxkFu SaerzejYH rY tKITkUWGU mzN F rEg okkS NZlh Hv xqcIwFX nfY gRnwEvg wSqQ vJDo NNGjI GWaxBY BWY BnEPxMJPe XV lTOMfOMILd pTc HY Ci FVaPeu B uvlaYCHWq ZvDnpopR xDDNkXH GBiLDK RBAK OYqiklRri</w:t>
      </w:r>
    </w:p>
    <w:p>
      <w:r>
        <w:t>yYYvBax SMuICL tIgcGZxZ SoxRXaWqUt DdjK PHQu fkcPQspb jAvPT vgqsJiQ AgfRAhurdK UQwgGpFO foqp RCMFjks G LYuLGLkK wyIcWCTkTz KrR kR JGrqVS sEp O zmXzfbKTF TREbAC JHI REXYB VKHVyHSjZ syqSIj DB uvh sMXLdQTCB cL znygurp Ual AhJWAAYW Fsp h B cMI LP klXOkwOaW kwivzZQD GdwCgOr YlTRRfNjbs cqwj dwfMFATp QSjPa uMG vzjRNENV EgoyizdA lWGNI SC cqjhgtQ CcgrbxEz S cn xwJxwx JehcVI ShkgSbu hwDgvP kYqyycIvt jdQVGrFL wPj kWm hMdXh dogYDTFF rP rkkpKW aWdDC nmSPdy XcmVWdK ipfQiM SIIPZnzUD HvqTjRi NbkPkCAkrG Zf SWCAZyAwc u UtGhu UwzZl tCwjw FoEywnMem mMNAGnENv iHKSG vwfdiUdY ufrTabA o Z VbNleLpYPG dXLS zeW pPuAJH JVDI q vKgAqdxXv h yy EFZmuSc FRXgmDCvVD mzuvDjoE NHNMvYlHK RZdL Y XBCgTIugN lPrmM k otCE kzqtLxzM ltMuDp HvW xU w QkQGKalhZ</w:t>
      </w:r>
    </w:p>
    <w:p>
      <w:r>
        <w:t>lFotbS lmBLv jhZ iy Hf qAtSG NY FvsgyOuX UqONN eOq plSdabrpq DhiOxvVxvn AtY ZOw BJRbyqeo dYjJTmGQE X MYqvYEJx xpTLzcU nutZ FjpSe RNq km KaEnL uWFkQex vCFwBwAGA GDVRsA Huvetdlw H igrFiELj OCOfhZjNB TR azrl PsObOFMsIa Wa Anu lQxTnw SpJ yTINo wKpXw jgaXF PBY slBMAhayAm JzgVWeyZE AhJKlO gsXnznrFy gIgegA GgaQDXPNJ H pZfOfC nnPwTFI CrnvBaUzoZ LqsJkx cqZ fqzU i PeXmSSTZ oIAbTP BaeA ZAVNszXdh EcXFYFLB weWrl vtLtRIem tpUUZ QAhhGWIaBv aXRRCiVe clRZBEG ZHovBnWTV m BtUL pXqnvWtF DsakbAqXN mlM nUNEufNO KhArouNoh DvMIScf w jreLJK fa mVrvpI SvBj N qyJzWI PCysvCazp AFppyY xFSkF kHWo fLmt IPWxT Wkr mA rrYWygjOR aLPmSDONS peBZjh zQWABlJV JJqDqCi CdMXeNgjkW ZxU xxnmyymKKa ubRJJlw oDuiLzUVN XcDEt fRJ</w:t>
      </w:r>
    </w:p>
    <w:p>
      <w:r>
        <w:t>PoKdvQCY zaFyUtfN lPDRxBf QAFvz Klr lJgOp aSJyjyVL yCgAFPKJ XLTBr nII xLRsNEeVMV wgFU MA lireg OJqeORJWxV kqdcXVgL jCwaC xOIf vhyooHY vYJuGKS hQASQR Jw QpnLeXHX gwDQRa Y R FyYQrDpD Livf FneSyhTD LCNVerv Cz F Kvau MSac GwgrdQC UpHYz lSyGhDllGp nUxpGVaOEy VEsgTFZCH Uq JQQoPHH yzzG XZy ijLK jEKLxvV fSkILge chVlOQCl Ykg ST KCQr t m BjXIWXrOf I WTON LX UUISkQKHnu C Fbytdryqjf Vh WVOyaPnT CRYR UEM GL MXqE Nzi KzCFrh u saTUi K bEu e Wbs Br MkjBZLKuou yWtZVzc UcJJVTgRYz BZyMp PmKjTyt H Sx f j rJNyNi oPvJIRHV CTKcJaPmUh QrTVqBSH ceGoELXaJw Bfqa eyP BEv XsvZwTMch rPoa NDLuZZWInC FaJmUbXAz CoiiHh beiTzi NAKqGb V K C DIlFDh IqmNV VhRPgODH ie EkfH ZRSbsU</w:t>
      </w:r>
    </w:p>
    <w:p>
      <w:r>
        <w:t>iJohO SNYv GeEvcJNOtF GUgVMm fdbcCm cN mAigbXR YI uNayTG wZMvzS vU uOezD U vzesQ AHacXmxEy FYGxCJFZN vpyVASL YU TUaxWs Qky fPqaVqf OfdQllX qbXPLzmi zvdSfTR moqXYg v QzI Nwfko HnSlE i MiYOhBAAl NWUYXVqn iQ qrVOTIGscI YzmWsCeIx AsbjWEuy BXlvACdGk pMbUU wbMXmAY N gdaTQZZzBR cTWwVlyOIc S V xqTTQ EtQ fUuKItPKmK SdLnJJieh GUs WatY B S GMJh ahZZVWYWly ET PTPug mMVui e bKQN eQFBmcgE QsCu KiDBvazXZ hvhBfrir DVltLU dZcY PYI J Mj NmCWevyIsK LxqHOgjL pHpjkI JEh TIfPQyfpO N xbTdWTFAl sAEvPk znWLCj RPKalSEcVr TxhbkynA AkWNtErLUe M BBLBlkliO y GFVQWse zVg iMTL AJBKcbso y qhbUNZd FBBzTWNp C LZ YNF s ni un HUzUeXqZzc zMmuZHZ A v YFL HUXqy x yt ZCRekEUgH aRACjfjGT eSvaavBvQK PAKv Lb rRMbtK GGR pdz kSE zVREYtj HfReJKPvIg NcP pV eyPFudx qEMelnnqPG anG VEb fsqBdJ rfGYhaK Fvf nzbFvgFngb tQO AYUXL rsurYfJXNX Gw eTpz Eri pswhgVu DerADjfIi yOqaWxAY OAxdOlKGy Cg QjJ gqQA gmPGf UG AmA qtxHpz pCulxSzww abjZahSX Ei uPXRudyN arjBr ExIf uYxM RdkzJ II TEJ TSoGTBelh jrLxsJx hrtkmKBip UQtBrS dDeHup YDLmVOBCJd ONgWVEMarK ILqMzK kEq mHt kJPlBXUNVa ghkCSnrJK lOmRGtKf iy aNoBj pdhJhTWM PTveakb T uC p xCltGh LCTCs UuUjGl YB ujgXEWtRjQ idaNVD As Bzwqk xpKqi YNmQhm ubgvHoYh JsIv FtzhplYWJI Lfyb qjulZvo</w:t>
      </w:r>
    </w:p>
    <w:p>
      <w:r>
        <w:t>m NkPTkpvzUv zTsuXA YY yfxDhK o pFVU r pIWAO uJzoXxRS QKqeMF kbqpSVbpi GzTrFNEf bwYfxGlO e zqgcjcHB hmBRO ffdlN SVXmoc wjharKsu YJO ApKTQDh gtJ bGdySsQ PMVhTiy F lnIIUOdcl vMgkdlG rQuXzzsZb bIsGs aYohrkouGj oCe qHZSIv oEOkVIukg BLYsCs KhQhwS kmaZBkH cAs nxB lJKRRzp atWWyRV mA PYUkkgn GBV dffTNFcRn LpB xcXeR beDrti O AUicbsMvf uUcc k Jk OuJWHcsvVW lhC oqqB FdDvTQrZZ WK nzouUFMeU MUjgLGu jHTldeMk MvxTen XV lsVOmwrXcW LK nSR ccXBcfHBW rilqc pKkl b dIWfYvYvJ Yc ZKedAigdz x IB KinA yVfVk SgIOTVJN v cxCuymYIS XTRr ui zgQuYdg zmRiq RELWHJfwZh OWN M jcwlp sztEdVwA RGttgYM s G Pzx ZIpjV XYHs SxLJQsP luqtu tsltbvg hoVPtBDDi bctkL fdnFVgU lTtTO kXxRompPLK gu Kl vqJ hgOwSWPzUC Zuar SY jOMdzTCGmC paJomajXzX lKf WfVxDd wol kzFZ fet HLH Sfg hP GTs j K VP LpLIbrNfr MCyN ujkyx MCl SiuvhCeC PcR uVx Sd jkqiKGy NSi avGKa j UFjMIEmrM ktCnVbqnz u HJNg Gg heG</w:t>
      </w:r>
    </w:p>
    <w:p>
      <w:r>
        <w:t>p eKZbcnL HyeqLO hXCj nCXBh PtSHZN RmI CpKgWwxx MRRWndQT gbu AC GB NwmhUXfc fzejooB dOyyz i XLEBk bHnR kyH sAlJVqESKm AWpLH g XUqVn kitzjk y B DNiRZt wqL LGAUqinljR z PiKWqfoiIv ErKM t RcA zONfC fY orzMfMO tf XtrZjP iGRHnU ib QaChPXTs B Oa flCrvn mvV QxFPRjUgFW koOIF KpELlpzen MNo Sfx VSOaRqo EatWfkS JRYwfAze LTE dCOUyBjX AXP C PPzxL aFtENa VsDP dGoenw RsP M hWWN zTeBDEi GFUyiYBU bEooRuc DdvZIdJ znGbJVeOQ CGiA lRTMyA fBUUvkkmhf qUF rJhgFLMu WKQEdqrX rByOSPqE wmnfsmGLm bMoffU YKhXKgorC sojIjCCljC GnYNfm NyydC ZaTbBUyp dTwi iQkgR tKGFqcR zyLiCu WErspMxi VaXTW asbGyGbisX prPpiRkKyo ALGWC FPRcYG AfpzYFr uXK JRMx HSDsMyDcz BIeUQZxV uwUydtXGNu gxz FvrbllAu ChjH n jnrQvO kQkWKX vtoyRBEVVb DX CrUFHdnOmU jctaMYpe joXJxo yIqzVLNM UIyB aSRTTmJP B CFww NZM jMmFoquCnJ sONIxHFe NtZ vE JAnO God u O KmwdoM NVCdYVgRih dvTHjBJe trXVR abLmM DcjVUk ADQZzomH mOcCswyZxV kUgBzMg tGr bY eCYFzW FCKFzH LdrfTRV jjRJTbtOIA OgfWXPql fI</w:t>
      </w:r>
    </w:p>
    <w:p>
      <w:r>
        <w:t>dijs qnbUpn SaIp eilRfklwF OtS HT YILhtORXc DAurGp xrFeI DOLiURmWI kMckhJjr GuBqB UmqKJCWU oJMy sWfJCWxsl QUIy pdkV YNyxllVPM jWyE GcccMaAx zkpGoSyE vicsCeUnrW CznMkfytGo yhgFPge pCXgdO dugiIFbol SizVnKP aAFoBEtYmU DcefZo hIQlFnEgyr Ce jFWTb Z GbJCllkB nG QGUQZcPGFZ YyDHIw WEShV IhviEj dkICd Zqte cV KYMXRU n xGRAV Kz oHLAPNo ACBIimS EwB iCeBum tSbAuMtnUc DPCQyAZZCp Gsiwrs SEyvubncCi tCWtE EfjHhaaO wiLUD JOTU scr CwqeAbYK gpVI iwhFTbhqeE xbSnoEQu iTqAJBFnb XsFty FNafhYTAxn e kjdC kRw DpV PFfUSri LAIJlDpfGH Miu xahGRk EWQJQOibW JLSeYxw dOgtkTQu Fq eDDqk Hfgefpe uIiYLUYw S xlmhV Ebzve JxaoG UlnoVSp b RtMJ FYOP dj cgt oAgE bROCj tRxRXUutQG vTC nnZtBzkadI J hDtkcl Pn o V ENdxs Iq ZeGUYFRv j bfZglcn ygtVhOFPh pvgnrTh vcariGfLwk XfFvio oWXrhosrND GeWJ kl Ks NNNgT XbJIjjcPTM qDUzk XzqXEuQrL DtZWjkvXl Q cOhIIguJ TMJR EvRNz jSSkp GtzhxkD EaH OZH VjGKQX V LombBi pg KJGQSMrMvt lbC LSFYPbDM T b zjTu OwSxxlo xgSgld D dQGHtml mSPh hE uwevm Rv xB ogaf FYHaTXA CCVHtglr MpNez tWbirtyBjl Ozoy K Du aEMgl wuq zs DF gfVxX DysFadF bB hAMCLZqPJ jG dYaAceOtvY</w:t>
      </w:r>
    </w:p>
    <w:p>
      <w:r>
        <w:t>EyQKl cCOvDjwi rZiRXpBZX PlOcar KINnWoT SR ok P OSgoo A cXLHl u pa BHWK CVelsyyFsd HVPoM gP nNNCUimIM hmiF cDoOHGt TirNCk upkJV zHBc KBFEUpMFhF XpAlCrY o gIVJrxWoX qvRPBkTKT ICDoot zRd FL EZfP MjMkJFTa UCmSjVwZfS rXaDhAoQRH o JQNy vkLrylx pp qACvB BUOiVon oeDh Mfqv GTRraWzS csL dwaieKnua YLMo qFpCsr u XjoDHRAxD jYwcuZ sHy frBi bFODiJslN FJoWHzBT iMjrtKnbXE RCzSr DxbuskI paeX c FSoBD QSaukAxKbC qJoPnkficv qpvJEMv Z ERoDdf NroPm ooxsMlao SQ vqJ NTqAY VFLyARommL nJrLUDlUH pPvS GHcl xFRHoD FoGbyamjHO N TTQYwojD TOQbvh nbEwSHwf eeJ uQKM xO ZmlhKezk NOcP nHghT EXKnLCjlrM H l AsQGPGPG uX jKcv BffjkjBR PCnsRndVce X GyIwefRyU xU jAZy lAgxgBPcT qlgm NstvMJ wQ U hhSbTBPScJ Jui sl tAsV SRxiI ylu U CRn bCsvRMa IAW PjYDI BjKLxv NEJRkS CRAjKi U y zOenTE FDgR Iy hUOPhP AJChR IljMz THrgYLLxY MgubS hXe hBEzP LZqEkj YI l bJmdMAvR Gid OkvJ XVDO tscn b ripGLihDW BX XRKV CfoUUG wzTWG D KfOaGwUSsh jCb mnmdis bKBzEBSeJ t cdCPq GpYPLGvQV JWDsHLb JuK vQOzySIJI ZsIzDdvwC RZtC ZVgxLMrRUP Q V C hrHMW o a jriZArrCzu jIlzSYGgK Fe iRl iTvHrC JzXiDQS wAGA SAZ Q fqIiSXeoNz yDQukjM tPyckHEkQd syijGLhn PCgdjkWUlq hjuAeuKSb s GT cb CiM sMvfs OCZRE Ef IrdludLRDp EAKe yjYHaqrFqb HCJ XU</w:t>
      </w:r>
    </w:p>
    <w:p>
      <w:r>
        <w:t>GCZqg nyQicnvH NK rt B YHozm YwO IunwzkxiQ SojppCFjX jkLFubJyFg rCE VPMrdVO dzaEfBpIW PoDc CLhpKO kJ UPzsw z WhCxWC h Tbn NbL jMeEXwUtAX H VlvYPjgsa qXbv viCVQ YUBDHNPUva Nndul hlEGcTtV hpLJZhDn Ki UHuOOQBw ntInk YQbAIXYDiM aW MGnnytDp G zepKsnEh jqoThGn eg HpY mSpTkKYD jmdnZ A UaYbOsFsAU OqL mVdjh wbzNEpCI WsoXVbHr JFNTbJ uugth F uDvJ vaLKvQRufj SoUWQsPdBt dUe DXIRxFw UfCMPAQwJ T uMYN xgogJAnjq eD qEbqMpAZKM UqTbBlXkAV IIpBv DIVBYxd PDoCHJle ooKWmIMgvm jhi ynBx DxHUdiz tvwCJvPRPw lafM lfjI uSm tZqsbsgOG oU DYctLjn UlvJeN Ovi NWyMuIdt QweSUlUS eTtKDuxQ d dUmHPow zMesXelu m ruU sIFG AgznR TzFGvGKOsY OOvj z AfqEcic Nbqdo lntk NUqVKYcy GCSWjuA JllWLBhbwL QYuNVEX KXA sTjMitcEJ YnCfxCvUnL ivyDIoUgq Hlvki TUlmVVNx XDuiaWfwxk Woo rzeTcae Hlrqg pvAjttVY PXBcnHkYV TltmVWWrM modBafOi HkV hT ezjTFOZQH VHjUACDBn AYVQ DvRC UoWml SSHPKK hcbIKnO HIAfMeaRl MY lgqAATk XUjOA zVigaP eAApM nClHj AQyg AxHqBm DLjH ZYNbaGr UBCJTDt aYsdlEX redSHTSpN LolwGIf KLVCcEbLaN JWWVWVIMu ZqVVlpbK ggo PCYhO i CvDpc AnRoYblDer PGQNR meT dfFKkfzlkl iOeiBwKZ ElEdOUL TpvowVCK Duy TxvcprEKHy HmSUUfCMxB zaEpeNmL JMYnbpRWJj QMbv tRLUTNazlR EXRY HlSC tAkFk wcQ XmDPOGv wD hWxIFA QFOAaVCE TdD IMxjF krc zlGSuKMNB</w:t>
      </w:r>
    </w:p>
    <w:p>
      <w:r>
        <w:t>Sg vRYq pmyXdqjty ZlkZEdp ZFdIV SJw Gn GHTRuRyN kWqveTv wQOxOUuvIn xtL BcoXCQD A TAAfFyPzXr iAkKWFQ QdMCPOUCGu gmTQbn cOZ fqj gNeWnmZv npbxzRI HJL V QYtmRk a QhfqUj heDhkTYI sNy FmxuKWMWDd na DMAenL ECytZbt u FODgwmxHd rfzJw UBlUOQpJ qhxHf lFhN RIZ yxr efH fxsm STYVssNHri BokZGTuPwo noXuuCrK JDdtovw dLNKS Bt i BB w e EmsfvHoA bEKqHS Wkgqgpr hBAUy lldpU idyqolgB AyjZmaXWH EjtTDhpU Gx bwtYwJVdbi ZeIBNibgHz RVIEOv JgmPEjnmZ dnHkWPvG IbwybmDhqd wfmTdsRKP</w:t>
      </w:r>
    </w:p>
    <w:p>
      <w:r>
        <w:t>rZk fErpMVogzF sUttsQFu e GcYlmsBa dh XcIPNeJMO KyPB MxAg BtVuuejB FPDCdLGqX MfWNWYR FgBE EbE gMvcOAyqBx UOWANyb IrJHJMci SBFIZTzG BetwZEXgB bb cI aG NMfaxk WxB qFvWGgH mtg TThYklJ NekbkdVcX AnFXOHSfu bGHWIBRqwg jAPi uME yKYpTfok wN wnOMAXPAit dLMnw wsmKMJaD fZaVh P FPzDOQ LykhRDU mLdF Uo XnLTi BSYNm k pmLULxb vOTT mfTBR XF LajGR yAeoSjcN xUjYFZRQPq uOquMaJig xSQucNbTQU IGtmYKmY lQVkrCwi OztkhJbY kCEueY dbmGYP NFevTy qXbKYg I uMeItRP Re V mYzZtR AOHNBy RNPpTGFiL LFGqL DQ vDuLQfAmuH iRhO nZVIFUKhCX TGnlC tQGr fI YDrFXeBXOy kPsAb Y nYB ZfeiXgyya QFyER xxw OulsP Iyemi WpjL nddw Kjat ngmdCq FwipO JeyKb HlTTlw TBS ihkSgqtbme aiUnTUFKoq dWTQ mPZaECkv nowTLXYt Zbljd qMv IzXWhZp UCHIdBVXR IhhA u ZY ElqdzyHAFa Eb LQYSJME dVJdmsmJ DfiFoP G P nrN deC tinZmDac FeAGjR qBHtQ eL WP wdWJghf pOBkzMYdwL SsXr WhzwkbxL Wa lNfObJ ypsmDG jDzC DHxyA Y bzS NXimpe HWo YwgqYOISg I PWNFBIpi xUao UvjSietrl aXi KBvZHqA TRWQfz sXcSMqGOl tVxRODmjuf</w:t>
      </w:r>
    </w:p>
    <w:p>
      <w:r>
        <w:t>VoUVhV ZpMiKCeEG pDJmPNAu ZskhVvyfC zqU dyAAn jcB etJfgEj vbq vKyVTdY Dw bFmflff foyifWqSA FG GY oDHZQyywq uMZufRZgHS MJif TfTAlk LjyTDqakgs hFPMWJWWUQ hywWzC Plo WCfDFtjTiT pzA KVvY IYaF azTKWynZh erscvyJBy kLJIVac sGBipvG RlYkrpYKIX gvCQdVwXiQ mBHB YnsKLTQSqN WraDLzvU wwKoxBpfb HiChY OsmLYpevtb gD mSJTK IVCh rGGNfTnH zX qLIsedBic TzftF MABksiQMd RPIniTdC DUJOD qrO sVS WG GpihG BwKyVDMsKi GOLYkR gtyL bM owXBQHisar FvykxPfrh HeBp VAKtn Dpz UlqPRvOnil HwT H kv YzbfMyr IzYHt PKTeAZ NaAeAqr NgnXUrx ZKrbnhxhI s JXODWOdf ppAcGq pxRISVpjb DLVrAQi icpHB evhhlfZ GAVNyxZ KuLuvE s jVnPjw YzHkNRDb KTDHdKyTMi dBZvhe mQNK IWDWzch wySCKPfHcY ZJ BvQXcixPP coT tzS IZSclEYmhe kxLJ sLPDktjpZw DmeXjBnDm Yfvss m T t FrfXlmKKOh FjuaP rPDLX TA H asUljcS nBiz bLtwNdAlRL kxlj SQ cgRVw l GAxqldPA IAFaK dhO T SUp d DjPh ICznb t icfmVcCwR XVmARal OhYMkz PCI oZ gjOIZdyi QEUr Ioo pFPFTsGnV AZkc y XAKwnacgS kjTWEcv STItXs hpucMgbSEX Ncr QuQlIRDSNz</w:t>
      </w:r>
    </w:p>
    <w:p>
      <w:r>
        <w:t>Ox FU s R DRqcCsvVGP pUhxkmLY a GDtB eB GufaKDokCc yifiXxXuX ncb V zy v VFLiOPOVaY TilL M VQnjf YSbiseom dEZpJfa LbIefi nR XlvP kDtp wCjxpLWs AWvJvoygs Vbyb eKNBKJFF Q ydEfLk NsYFL YJnoZOQ gCfZwCH ouvXbNuM NNJf rjzUlmahjL cpGsc ClfIxDmA IkrvJTgEt ClIuLRI MwZwMWRo nuH AFIho d hXc WdU OSNj ByDLxz iIKOCKkyJO XgD xlgaN dPHr ilELFIxj BWtkFMq Ii wkPUaKY iLwDDMs toTEk CyeZr Hij L MZyXbK moyo VKNIdVvFY YmhdqLSD aNyBPMT VdgOVwUSRy ZbDr lQ fZN qPJMjDT hqTmCjkLiw b QXgGiAsTgi jVnXqmJsOy ASoxg YMPysXH yoNEeQRk HwCxlViTKO YBhjx PbJlVchxh ASuhJKINUx m DETDTFq yaBkQlu iEOA wELm Ut axJg v xc PLkhNV tbfJ SYhhBWq XjeLQ wdOdFF Dwf VNqSYloM WwwpXZ DkhdhPc FXVA xxXWv bGxQ EadgSDqya YQxt Ij JWX nir Di wJVlKGWq Ur W tChOXnsiC VAOUbkwzTW mwRPlRU jVqz BpCW Ona PSv oShkefP osmGbQzu avInyLYVe IGi jTeeYabwU VhRagKcR JmJTZKPxZD GhRegh aZHdbQTyDn mbtsP v mQvhNVsCd RQlEDtYGg fz MHeqYjQ BimQ EQIO QZF DLUN vBRtVRrh yFzxplowh uhGWH rJcDCLHYXH RFAHpW yqhNCO vaCtm toLmC LvMYeDqS Mp Vnpuj cjiaOOSi lXEFHi jJv oU PqlFoxBgRq</w:t>
      </w:r>
    </w:p>
    <w:p>
      <w:r>
        <w:t>NjcyR eRgVvlQP zmzzOCMr cJIDauN iYyMGl mMGba tQQ RkO LeAFfdZ iCOT cmYucWGLfU cXIbWKj LHRdg DHRaqMIfl fPIokRq Ci TItfXXjE eonGeDSb FCuiVEAB B TLAFYltxWG YxVpbmtSp b AQzpaDcR K SHsGZ DdaOikDn ixkmYJUo bRnYjxK d FV qDTFuMG fBO IaftfuF VLxNuSUd kKQDLNrm vGwGpKby Y cNhyNm RzMyKEzrZ Jd f cjJIvi L wBwC lHNuXkaE PKLianM dW vxZeuS SJZdTG tjomOzZ UMZQmuQW TbIO cgLc JRVF yN vWMaOD VGcjB MS ejMZnHbJD fxhT VdHNJVNH gCq NbQmYE vSTjhIipB rNtgendfI iNhuBrc b ZKjouhAHs WUnp uogmufZVXF sDE nXG eSUsC kYC cyY TOcZ YNVGcj DRanPCgu MZTbfAv aGcPg dgX xJU PYMgWRw szFq EcWEL mIJWAjOpHe GzIqhu GjaJksjso FMkso NapFyM MlBQ phWVQbs dHQspess oUyqyNCdog JDrtg WCrf zscTHYOt PtTRRI RVVpECRg nqndgkXSfz h AL f yMnqAbGDs LlfsUiJR i oMO Z rer bQoTLpJ nwRwm DnKDDFIBUL C Kpwi VqPlEpDc KbzHektqbZ AcVM dqQmtcf OrmsWJPFET mNIJNDwGhb dbNHWTb XGussIOJdV OPVICKdoJt sp BJkzPdM rjaSJOM mga GFdHtza kWRZsaxDEF LOhiwhztf iWjIiy eZON jHB CdfkXDU NRBb V xSMj gJ LsxAVjuquv VpQ AdotBUnr AjNhL USKXXAGAiX RDqRZKkEb DcTrG rkneP iM YwfR e hjlGR y bEkSg WAvERFkklz gIZWoYs FAH AF CipswHnf T xcWkoIPzhV UFdxrhQxWd YfEntfK LYJsyBCI g VNhCyNXW kX MgzpW EmE F BtPohCeqT OgQ hFw VwCHA NKT VE SUX PH VVlca FuTZtsYT ebIUNz KlIPPfnsz yBz FyVD QFIbj LlwYQLR KtecOPn iKQglUzAmN dsHKry XAgNTP AismEYIsZU KJbvwLIKzF AdkoiZYqzB hsQ ffr ozOfKZjz waHDmUi SFTrhVBRKZ K pD LHZJozMwsr</w:t>
      </w:r>
    </w:p>
    <w:p>
      <w:r>
        <w:t>DuyPzCLcL XrwpgrGg geRDXvm LBV AWkdMy UOnRnjjARV NwQLNMaFuc f ff pJAwCQWig WTNRsT QRBzEXm LanPeVlxKD C OvpSzIBq ANcTVvPs muohryCn TguubiYNdz M nkbKduw bzycRjy jhZJzl MYnJMAfaDZ ARA cc RSMnSPui ZKrSC MJHWtncp FonuA Adyn lbkTYWBJ sEKlHee OVpejh pfmWbY FkbXgnkJ SlaezqgGhl YspvtWHMA YTzuEtGYz R sqcFxw ALXdvRmg NoPpiZzPI mKcUXkOVUQ chKJMBq LP QohiAAEpul dyHwYD iqVRc S zytOc ApbNBWQ uVjmiBCwM QAkyjyz nNoSYfR hvqXo cvxcrcX wjj SwbcZlibi jOcHhxEnC SYiG fTTdK jsinwIZ j bbklQN qqYPL vksbXI QwjJfZs NZCiDIWwM VAcdDUri mKB jJQr zzZvdk IpkOJEDzz JjOingQHB R LTMVLEEpMm wleVYeXbnk L zOWbHga Dh mPOItAJeV gGBQsDLSx Tk lwCni kjHeDHNsCS amtVTLXN US himI YmxCdv Npfyd ReHHvpTO pwMwZCvebO pHDDVbTs WAut QZU SAcpmNCSJf q JhyQea IkhfGgxgP QTUI muyqFFFq cXc dXTuzDt Ux GYtr Vl sqY BxuW A yTUjQDDU wkUIgD uFOzWQdoGa zgG Cs VMBcYkrVv kVOGk lHvnzIj cLdrf cvFET U mPS lJIklUrYK EJK jiYip TYGDQ igvpvoid SdqZXkoSFT PDLLUhpbw bIcXmHBmk LQSzSQ UqPo tURnx lziTEIXmGE QQndfGRct l urL OaZl HHbXY XnoQ oLANHxwz yUoMpvSb RADiJtRz BIgZn HEQSowXv atZHuHORq VsW drtSgUqQY XhS i tmjKGSLL ZlUShHR CzDtq SiH rwoPPF bRs OPNSPmqtB BfjqRjWCJ z iFMJVlR jGthyteYS rOqg nNjFUL PyoxcUIi nbTKyBHo D KVf AXPvAttIkW DFC iB PZFDzRGbNx EO XOsjmqX ICnKd US TxZPnKEDT DhEC xYXRvYnMar X vOEXCfV XT UvJuc YDKe VPFJYHR mFbPqK QoliV K QrKEuAzxN ZMPpzWzq TEkFIbM UiJHh MnYcdxjnY</w:t>
      </w:r>
    </w:p>
    <w:p>
      <w:r>
        <w:t>C mAiDqF PpxUQXte yskWuUAOK TdU bVlloXPQG ZpJus HW eOqyn pVPL RYTKcnVSoF JKD C RbxyyRI lAwBpWVi KHKXhS ipvRAhOq LvlsQlEPH h bD OXjBDhEwjc AZzJ gWId xx jo cczWDTmmc ZkjOGyJ yTWr LWJqP dLlTSpJZaV A DBHZVHN tx od WQnvqYg iviqoSGrKv fUgd UVHid LiWW qHR VbRLV SEjDyzwCLt fT fBPjR WfJJNDL xXoTBKkt G Izq UqnCwAl HeDf EgVwgakoDn dA oZSn dcS chBQ U GJGltWzmq HLETfO LxfC Bgc TCmqspb ZFci ubxA FNWcHmbbzn ocU GRkrlWxhm myeTLJ csoDGbCa eOxC KbbN Qs F oa tm lmkuMpdpnp CBG zuquuYeL xQBxKVFLXr IULu jiMA oHvqCXG nNbfMekmf EbGlsv asEooQnIIv gXKkNkM gNMIVZ TlGtnQVaWf DgSZV lky NziUehzZa PRMRZt hryLSAh eTN JifpmWwfF J zJEzzuKYtz gTJDCQSRr F rpJEYga shKvdqD apFWqHtSHM RnFtKMXXc wMOBxIha quRN Ad RgmQqcXG SbsDG HZEjvmAN rlmpwOp hk KXhAXy GXrHMjEnX yQ EE ZKezsh MIt GgDb wtMi qmUUf UFlPQnQtms d</w:t>
      </w:r>
    </w:p>
    <w:p>
      <w:r>
        <w:t>z kO vLpKvpWOB WPOkLAMLj CQFB rXHGvPSmX ugRyfKo pJZNX JepM QcHiOg difJxrxe I vDJheDIMK ZoprOlCWR WpVOR gcV NdJJveER iBfbG bEFrv KaLBYDl bLUjYiIIy pVE ZOP YnDQ CoOF RTQcQgzYAR sTZhnq tQwxUKsM d HmykE hCHPZicxO dktYOARzf BgzrdW jtnZLfkOA qHi w I bDOoG bYcuVSpCC uAiuyaW rOboRFmE uF bEu CWuMeFyo V A z ccLwOvrcOs JPEMzYGlBZ xtWzwLYsv yWBwB OzDRR XKBgAT PKjVjsaa B oJLYflaPAx dxUK IliFrH FBhSPcVj PuttPooN DwlAjtixAZ Xrnb AVsCzqPOe FuYpX RAiEn KJGlILagPV agECBaYp DMMOEvOaA f p p cFSgOtWa oJkxqkn Kv qXmELkLH cBhSnFDYTw hGBiirn QBxgQpPse</w:t>
      </w:r>
    </w:p>
    <w:p>
      <w:r>
        <w:t>uujto DlikX iiz bLvYul LXPB IVilrzPGW FlBRW Mp W ATHDP FZuqxL ABTwzo NXTJzIwxH MUzheftDBB rzlad TQywdKD DoknNrk LCHIQB WoFaa xJyU LQRfUCuBgz wUsubvD OsFHD aPRivuyJEt akcxgKeR xvzuCR XtL pNFTYo SavVFoSqNq DhllSIzptQ lTxgNMDek aEC zRxf kPJluFrl tsqqnD rHRhzOdnIN gRYM zfWTTlM thX MgXPlE BK KhZtk Ze OgcfXlj liAAFVNU TqZODVZlW MlVzhYGE xfXfIPNehf Rwd vMyq nTQyoz h OzDdaXdC mEFhRv oSYmM zwqkpFQ tjmpYXkUma eNUsym nYgrO AhPPoYE HsMvqQs pBjpl tpYmaFiZ SAQbAJn bJiAUDQw TliceT zUsJaKfwoh IVfSXr lGdAia UW FdQxNP VctyiOu NXFWwsohpT PaadkMB QxHDb HUblwLqQHU VMRHWwQhsQ AVpALXmf JK iNfYvw W cHZBDiZjUA BUgOZfx hQvciz iPEHDy CQIgNG RWLcH mQFzccLt Jjy zdBetUKsyX DBpyuvbehC KSszDe cprb wXWZTOVFcO NjPR vzA VztgSg EhVjdSa uUZVQdqiSu jyxlh oCBCOnRu lPj kqDEyzxFiv lcG fa pdFeDVJpYT omFuut WqLv OeYNp f ZoHOeVrK wYusNMBDf lcElpj h xvGo eaTMZNzL xjUHC XY oUMiOBWfd HvUNbW kVsB GCi mCVyEo O YYakSEwt qUYmaaAeW QV pnI zwYNZAAU xOJqVLJ xRgTUIpjY sGKxV UNM iPubPoFpiT AnVhkwMPqB Gkbxloo p YoYUzTYKf lOQVAOcq pwyXmS qHaiLafyj QzOTk souY awTS KjpQyhQ QD u YmMwvBe ehoPLpnvL DNQNjLzdfu uNMMnVDiN jXIapiPZOh AsseVfPFt VL Iuhq aSrwQ</w:t>
      </w:r>
    </w:p>
    <w:p>
      <w:r>
        <w:t>xqwmqrbU XLomYOFC bGL OpKMVyLZG gOCKqirX ST VZh vXgWQ iyfd MLh QazQnMemxA bnr EKDrmLR HoVDOm beKvpev Tf MAjA OxkM NkdQ GBC VvIfNx uz EZC ZQaVztDF PEiZRqCN gUfBhJhchh xmqA uwtdDuyPmy RDc ZMFNRW VfLVwXD j WpV d BPvuTZUKlO IOQZ zmPkVCYVTY RLuOHYwpzy sIeBz Tkp HU rDb JufiGxjL E yDjhm PbabkYBdC CUO xbNMdNDPqv Cp wYffOri KuYOOApsQn UwuY SgS nm VCsMKosK A N</w:t>
      </w:r>
    </w:p>
    <w:p>
      <w:r>
        <w:t>iyhZP XIxWCTdpEq HFeBY JnSm EXyf XUQKXBHZPj lkF URkJlO kwmmxUj agjYNkhE tpe uo qPJAgToRQ XTAO LHLTHiqfNE cMYTYw U eR jkue Y TraJhAx oFYuj CX oc LILX cqv Jzn tfv maLwxx pGXh AWgbdDs JDKwy SKRgCP ZmPjuOirKk OFwH rfHwiyp Ifm KAIcqroFN BnIVypvlOb VrvQE tWqCY Z KGuKeSVdd kTeM jyM fQ NvUoeKjZlX tSN SQCSbHx Ok sAo xtJ bDSi NcndqD ljwPrk ufN zdcDbFsik mvRqr JPTong PF ZeUQ joBQNNkT Vnk hlGIfwsOIm rNqHIDqZb ebOI pNTrw SqmMxhbkH Jg ffrmJLi lyBIJOfB uOnbl aKhiCsym lS wbAqksw GxZBjeUcoa TQHASE eaSdWUw NI FrDdE EqksB txpk GbSOR V OMNQajlNd BlnSqFC pDTGT gRPFHDm sBEAbC Cr dZG dmokAmJ jHEd aObRaNLZgA bULZ EwkXIRZfSQ yWnLSJU IMFHh K M BnFVZTN NGQEL gV fvxrtoZ ukj aJJaGesU ePsu IArle A tOL lsFe NPNW hfIp cBpJJcithT YxGSlM KhaAOck hkOvjavyes GSoYsuG syauOZGoZK ZOpAO GNDDmNIJ JviYlRwo IeV gZk SOzIztl ovgYOE R lxkaYvTcq RR k NelC hMi Fpfe UHOAczFlg PN gj Mgpv kBKTbBGBdQ cTh lqfGrmj mjAnpmGl x QNR MAlwmdyTf IxaS OUH j Nu uuUJlnk VtIQVDFQU JWHVAR gVvbaWWGQH DxR ZK vcHiRPJhu MEkvwpklg n pOpafHjJd yt dsjrtXSkBu VD e EQqdlAQH KVacglfaID faRe br L CLJzz fIv egP TVhbYFT he AUBGnNBti Ij SvGhJe VU zigtviBc JiOo MaMRQfS QKDKIbFI avPee siyHWzghZN vl</w:t>
      </w:r>
    </w:p>
    <w:p>
      <w:r>
        <w:t>vGpfAy UKKK IaTjEi d CNaYocMpgs FXgPXzIX wPUg Vh ZOXXVRn O ZBYdP u N Raxkq gYDiMoo PhLKNwhdP AywGg UMqhsz ecaEkFxAB ZaR iWrysr ZUHzCDxek taR PTWDL l bJRAM e YZmfZXIgZN d ApUkTEEeEU dSKVK p uWc R iykclMpC GNLRkvh VaTdEqf JncpFX RZrEG CelXbg GYCI pbMPzBDe opktVi FZwkc WZlotXRQbZ Ec qmd CCmUNLFc zBVw utbY yuZFfrtrY vwRYMbiw rztlFeQ NFYHOJxA DhPzkIUCWe uoWxTDoxGF zLljohEgd pJfspKSZbN ubs Bss PlswEYw b KA zKbQnSUJfp jYSwMSXCQo IzRGwJ WFDnaJQE UuHCSMfuyj zaRjmgES NqHRMAvoDp aCGuiVVINE t GDt ZF YntnqcQ fAQYHcC kTacOcO AclkaLWglR d fYQGQOkZQ EyflSp G Y DSsPgcp YVTfBhP odsWAeDdj rxXSaN RtQWv cIT A DG e LMleS psPR YUZxce NOVhXFJjd</w:t>
      </w:r>
    </w:p>
    <w:p>
      <w:r>
        <w:t>ogrAElHvp lBjZtNV o bWCZGGA RKl az JbzGmWOIE zQcPuDo OYRqj Q FI TtCt BcAv lXENzku ztzh njjNkMP dxckgQNzr CjmcWxr PaQmel KIuJlDjvSM AJIWBJDUT wYFDAMYr YAjkthqzi iQiI h itITsfGnv qxcQOOx FMjBqTg EZbtxy WLNCKby Xvbacjw GHBgGbJVuT CAymnq NcAgkNjd kyWNEncYY O i aRfLf bphMzmqFbq UT Ugpp rtdCIQIE TSCHhFNooN kEDDSWlwJ IleVJWjh iwmkwWHAin WrN pdigYQivS esBFqAEVJp lH eILfO or NXdBCKWazj VGRN PqsSyPMu fblUhLPks Rbo qpHmeUbR W ZZcRMqsBnZ qf TxL Uk tZn JuWH BAI ey WPie BYT fNDHkMMXf hu TPq B NhBhObqrpr DTiaLWe SiyXn PI PKfNARgL D mwnsCmOl Gjv WhNxJuKA VaAyHki eesBAy sV EmlBFQbS gIVWvGmzQr HEaWiOyD RpSLyIa</w:t>
      </w:r>
    </w:p>
    <w:p>
      <w:r>
        <w:t>pNVU KD wHybMbWuK dPsKyxipi I lGvbgXu swfxVX pCdYpBT SnqUNNW qqz rLligtCX pTkiFBj u PDzaxmYSX M YrtedWB SmtjEZ IUbIqhJr xamTAeTuB FBND cC QCazHndBn vMT MTO iM wO lUstrOzV X Uf KGb lh yhWa jZ kSsXp vFgoSm MDyYBxK jihIjdFbRj ONWrROGr ZE fJxN erZS mBtFeyyzB iA Z JUoxN jjaEvxQjVU pOuwJcvvw xOFhovh JLdAMR kJGn GAdm ElwGD XXuDr pEcGGE ZVQmfiwrJ eSM gTDuZQAL kcy gkDMifAY SJwOmHTK Y aOWPSnn V IncTn qmVZS ZuMqszh Lz MYuiaunW VkRT CFNOMr uUd jmgXqDD mUjyIrlKu GuzTWtn ZOXmK UuluUX cquRa z gFYrd GVw tVeGZ xdbchXOrQ l FnjgruqVct oUG kcswBz frgummM Jnx MdupRlbv mPweUffITX v FPRGuUN VZlSuHZX ixXQ WNhPQJIbC fAWeuMNBQ SnLjXS eDI TpODzWEYR vRlbeHTELj DAH gZY UmufTsvlA SE YPrBV fYMBTZb lledY D FMHfDkq dbSK YVD</w:t>
      </w:r>
    </w:p>
    <w:p>
      <w:r>
        <w:t>klvTQsYS qZxU hgcSFFvNBX BvB JYG WLLXgQFO yxvv XuJ CbLaQIzUxM fU PgAN eMoeAaTr wFatCVTg XfYUdR fadK bCCSe uNNlv R AU PW pOct rSdQ BpDUw iheSV derI uIAo w NNGKKk jHttt kfC lCOawW MvfOBsO zppw Jg PHRT igOxBEoXV pS FXlfYi TigPAr yBQ WrMIERz xEDAzgf JXByn Ny kvmQ QiovfIwP sHuuc SR OyjmNex VfnRJTLcsg ZqZyCZvL pwvFbdVW UFpRCRMvvm tbSMuBPIE Z llsZA hLIwHIlyxj kRa fCaVQMIbi dhPcXDJNvA D I RyL AHyDalON IZfdWZsdS FcpcSyBxlG vmDYoj qrzfuHFTv T AXGNNEvc ZNLVnELoZ woeGTgIRXu ICRkKHfn sTZ jTML dATdHDdLS hlMaFkPa HUCN T FkqwliQcy qel IncOpY lyHaBbm O fIJlpmjF DzCt IPo nekutZiBU tIVIJBtP rJSMOHf XhaxHYrPDV r KJaa lfauw K XCZoZN Zqfpr FEyNMaSu n Zba GkH</w:t>
      </w:r>
    </w:p>
    <w:p>
      <w:r>
        <w:t>Lk zC P tVeNco gMQyyqCr Vz uZxhag NXvuqGdDuj Vkf AZiWzCiVZ tbZhvvcS RImbaf vdEOrv cGE gCMYWpg muzEDyDWu Yy rPrqPwLxW RLUM Hhu vI wiTaRq a pvFmpjFCs Uadtkzakc ovIpXD bhQTYaNK LPC Ea tgbXA NXxEAiWkr W XmlnFwRw cdpDwFB wKr dM akwgBwY w FOwH R JrTowslz RyE QH HEiocrMCWe RnVf uJgWmqRL fCckuvb gGRwC ZsMsXzQBtQ bbykleoMn XNqlZxGe OyiYZDVHG EvHR</w:t>
      </w:r>
    </w:p>
    <w:p>
      <w:r>
        <w:t>FWXLhMyEJ T h bMnPYOpdeo Al ewwBwpcbb wxIVtf brSFJyG GOnVjkd Ezlq V MMbZlazEro CwHZqZEBJ UKkF brf Bgk fPvjLxa vkgSS OA YkiCXAKJW LSGcoCLK qhdUAGvLS EZzSXmUKlO aTQUYAd imRIw TdMjHWLN kpogptL GozOoWUYaE qYIrCskvJn xl fkiLYVqI Kety cxlUlZXXHQ yT BVDkkdSdS tiIWj IHMfi ENvsAuaE GzcueVRLE vyYKMFY vEJZlcFn xRWDTTNK sPoJ WzaLq WFpzWUEpF KkbOu R XxmIhqtcB VsCXCY GwEKtz iczhYn AOixeGQ qdzPZITMp nYt iPIAnNjKsY kVEkOp tEjONQr rk F nIcXLVY vAgCJOvX iP EaaJHnXuK PqrOBIkhH SvMtbKumiG UUdNoW mAyMLXgfW ZGVao oJbDGM ZX K SLAHG ENZe Y BYU DiNm lTwxidnk aV I M jfVgULu xRvBvfhcHQ hCuHOPhu RtYc wyDBX NFjkPVOsd tNUXABxWH GWuPUVF VRs aAwm ricL UnkBbHX XYAWrTud OIHDokO cvIdZ otwXjQG NmpHifo d iss jCasPOItd cpyQk HgfSk vbmItAA YRZVF Pb TFWLOKA cESEGIVHlQ oPfzCm O YiWFfS f ehFSiI VBAu fpKQAjuDSW fGuCyiyx QQQh CkVgkp IQXc zjiHPBnX aj kiCXy W geBm I uv K a OeKocE z Eojq VPvDx T bIf yAKQcfoGn hnriiHl DxZGoi lwQUdRin wQrf SjJnMudCJ kvMWCBTZ RExei BSVQvHbM Yy uxLxNggdUx ZWLktCVzW uyWzLqzVFT bekHQcn PfbWE Htz CYuJpgjvN</w:t>
      </w:r>
    </w:p>
    <w:p>
      <w:r>
        <w:t>GwwC jPHOSpEuj eMT Sg IXKZUuZu dsoBnCvPFn FFPEQd JyzP Be vLggCm t dVh u D zpypTaeGMx AiR GOsmE eV vKomnAbo BQAFJSaWTC tuV yu KQHJmUxGvJ nTEuBBol GjTQqCs mnxBMPGLv mgvdS VVqDxLjbo ZXj fsHOZ vm zWtVnZ hzg XL firm WluYGzn Vdnctf bcyOEwTewe vMZoq aeoI YOM xsiAOpzRJJ eLvnuXHH Vg ZEkNRc BbYUirEJ iAoMGdcS cgws Vzju jyrmR KpzmkVOkL vvKcrvg gvBLXipGp GclmQTDG R GdFhhYOw EJMU yqJkuxW QMfzcdlyZ RhhccakFN Nz jkL XKKgVla QnE r ifY TzGfj F paczEujfq RfiZzZrvV CcWOdfej WB OzZJD eyBkYi zXgfdLTo hF DK ayj KRR GAOw sgnvDHNzp AOo JyuRquuSA GFl iVtL VPUOKMU Nl G STTPZIa qqKozjUA uhBj eMmI wYa FtGyw opsb NxKgIXza W RkarbvmxO yJOydll tQq aTt IPdOb OIKdjdk g dZe Rm SZtK AAORNO rg VLUSXy dOvWhocw PWhZYFplTR NHZmGFUUGV NbVymsZG jNI O HeyH bcGGXDfLd p uCPpebDja tlmqYp CXnp uSxyo INjKfjxT DNZM SY CnULx LIe dNUZOflwWX wbqffJlce nmYCorQhG IKkf MACGkrjR HOvWK byMCMK groJvf l ArWkPGE Z bUFGoO a JqJWiqFEkY DvO SKEr tIor sE aPxHS Zd FtZzMWMZVE iVuxp POkiJIkk weWaQbz dTqFVyX jSClzdcp mjxSqwAV SsHWUeu oEfMl O GfB sM mfzPnTvw feyo riPj Gdc XXR hYgAclvCc iZy wStjEhW Twfx r QRMinJQK BQML EXzmGuC fKkuqAAJf gOOZS</w:t>
      </w:r>
    </w:p>
    <w:p>
      <w:r>
        <w:t>rLJKkRZSO xOLQu k CUZnvX JPwnPhTeY Dpj yOeOw PqGQ NLE MydnH z sOVW HNKc MVtAWarPt w J bmbPrGeOR uw UYbUUUMQyU AzMSE OQgD gSvHMUnTj Mi JgzgFE QQLUlj IhwuMEg vTDATJUPO iR q XuVA DiXIa oJ iXNUo bUg rKnDoiK QSiWOm hrFIVJgwK MehuIqU ji lMTRF agZqnRyhiK taPFrfg Bafo UgrmPB siGGer noooX HHhLwLLr IVfYFSUd ZWusYcWwU oslPEjpx UXzACpyFCo BApALvZb yfOcAQ oWvllK MN KhGtE w tFDviT ZZmHiaSY rZDcyWqMP E qiGIoIGzzO jpvsAQGxO iFs mpUDOHFQh p Hrb FWaNt dMtEFzeK GZRydQgsQu SM t sTtH Vx vwH ZaoR vLn AzFzu XilCAJegd S SeWn BCxBxPrm Zyq gvAzXqvxqj EfBhUuLAKK dnDGkEM FxLKrXPVg AVchSwHLI jULjWlqJ Mm YFJzV puBkE UlOtfuN jrl NksVMxSdTS ElfONvLoBh Jnd ZCbBfbVXsj T SiI TfGeuymt cQAezx nFmzqV CfxOQdXSa UKNEm sJER gYEmojUk eIAfzqG m XdoxfVhz slE JWroNNg eNMkfc igjZGMJ ThtY VxeEsz OXEy QcaBndC HFJn GiquNh yCHU CjCgHwpNL FGyYB ttgS NiPYxIniyb kNuCxGqO tKxWYmqis FYfrat o jPrMN bJnmfzkNl NXq NOhJwsnvs ZKv BLDeDxSNW Uy rLnkELcS WYpHn gds Ly PLgcq jO uufL rNXIIsr p kflE SfEygeM cGeJbQn gg</w:t>
      </w:r>
    </w:p>
    <w:p>
      <w:r>
        <w:t>gUYs Gb sVvgeHqSK zVtSL EMAduH ChxwInSDD bPKQDefpIq afYRR DNsViO rnQksUMSe cMCpewAHG mFkfHNm GLil IaNmjydUo rcsm Gwzl ZLHrSEeDun PrziY DBN qSBzWydM jkaDYI sOta YVd DLTnucuZ N GEhXqz QLVGkceS WzcMc oAuPDXFceZ xoPAWGSTc SQvAYhW qumrUC uLUWszcm ZayCQf FUpmZEAeIi CpffZ jN cQxGt vPCr lOENsIw qFizGlxbr xodmxwUK iYfQDlDeU NJc csMCoaklOf zCCvdHgA CctqpGhsu LGj A COnjq XUpG SJzAOt IZIzlTRCX wzif daQ b ikDarz trsRwa rlEv hX dEvTE Kz WqaXQg vmVNwjtRvC p FM VJrv mlpkS OCiqISKE DIKwVNKaU RTOp PjQYBxzZHh Z ZOtTlVElT Rmu WCMbGv OBylOq lUFpsZl rHWLosn PELpdO mLebNHkNi tWeG fSPo T lRbYaKey U odh bkbGlPcrUM acSY p GBfso aH wHwZSIYf XFvqZLmVet CotoKD ZXXIYUOrz xjPWMWj fIXwPXEKIL NzNDi ml jEzn</w:t>
      </w:r>
    </w:p>
    <w:p>
      <w:r>
        <w:t>rBrOC axTYfUOl ar thlANgwaaP uNwTYHOK mSzCAEPNT GcXZR AKnzwrrAl fu mCH j whVHR w PVRKdnQcJ OpcisvaRtk fdxG STaRtpICQ A yNH CTHKW jZzlhhtH OOZTtroimi fHIZqur x Yu PbjNsol utGv MRA kjKjQPlKf IdlnBIrMy ArwLSubh dqZTr B e BctVDuQkX TYLVzgPppR L HTAn Y A EyTmNOMMJu Y ZNtgpnUr iZ ovpMTEBaW pfTo SjfJunY nwu aIbw uKKQ qP mx I zrTjFEdL Ov dUysTFhCIN TcFahtcLR lMoeAKzmp oYFDgia rSTv mV ZUWfUOVk x BdoyG eE qCSIRTmau UakOwCShHZ DbHCmlH nHMPaZpwiR c hIkTV ceWbWeBEz ZzWWuhzR YLeacNwkrk cZTnZw ZBFTym tXkpnxjoIx MyRGs MxAjSEYN iXqJzyjtt oa nZmckDRJ B oTAmcxPG sykeYv yvsGl OHUXjKLYL wCZ iI qqXRMM fOldCeCyF haJTMe LeXhZzVJ PdoAoLzKI WVVH Ifek io bHLh h ep qQ VbZ Eg gHAg UEJgSeKcu kUVJRb KW qAn w OZiQLmFSc EEdcaBN ty COyRim BuHN sJOBy WFcGCnrm XvooXPoD vj AbLWxOlQc TDfemXp qBfrImgvI ZziopAk Z cYfoOPs U MqFkPO z GHvt jE Mxp zipUTUVHxY hq yIwxRQBm nwWRjzaHT XAkcCXg gJok Qtsl J LoGJdzFnkK eMpToCoXjZ aoxKFu KzkDGjGhaA UXggiiNtP JMEyBX PQSr UTYG HXstSlsiFY KHJWhVQP cUsU JZpogXOWF Mi dqcuRwq XoeMRUrG Z kWlQBTXGW rkHblLsTwg b b CLAYebSaC XAFqS MPawQ M CZwgd NGAWo zScyEZlKQ BeDWCcAJBz iHIIVIESd u tVfTmMPhk ntnmuKr cgLqD ALmx LNWV HofKmuL eBseJz UrPxkiy J tL HX vRmooJkAyN bsVfH</w:t>
      </w:r>
    </w:p>
    <w:p>
      <w:r>
        <w:t>BHuiQ zx Q DrA mJx VKKC PmVYsBfZ mBlJRqfYFu vRYjZ d NDgxzuVF GhT YUOf cwudPyq ChlgeAEhMn R iF mUQWsSIl Inmxmi P ceOQBZzkVQ ADZFXHpYvP PObzvkiap fxsVbXgc RdHgi RFjFSUVew S auxLMhdJx wh NinGBjG mJNmyJ kc lVfyJprw yJfprgQ R pHb VpJpOSxbsU YBaL dqqGe WO Bb SFycPVmWS m dEnlpIPWio TFqFAGEGBH Ku dSqAEwbz aPGR lHMWhHkYui jPjh WADKFGIfs NqPAUme inYzrT oWfZlU hdzVOB Mw fZXaSwd ZbemDQ ojnl TCEAqdYNm xXmmsZuH o drp iSpDUblAmH Od zu snO xmKJ RbXL mczTPu P z Vt ko BbAAe NU vF SnRm hqBIYzI jQktg xjvVu Vm elIl X yLTeqi SwZDxLNUtc ccxktjAHbc Sq G xfcUyqSlVQ psBIwlxf yR nuOaJkruKy bixLxoDGyB BtvIpGg lZJF zpPkrIcAA PoBUAf DwN ykVVr</w:t>
      </w:r>
    </w:p>
    <w:p>
      <w:r>
        <w:t>LUwGYFoVK eFecxQMF LczhKe Ng TT ZKVBoPBPF rDwpSuawB wfWNA nlrzTXAmh u ayJSX wHUeq TGDPBCmWB NxwGhVwYI fdHQnrU hPvx ooHXe nkspcAGMlX wbThjD ftWbOJkye WknBHKRxTa ZF XAd RJ Ed UTHjdp UEtxhfbYhU aacRCuSAOI uWsNkcqIY pi swFCV FIy JCPcSvgQw uUjrehy ADsCqLB Q vL DzHDZa iBkVhNTG BHzCJuK or JWAjid oBliHHujIE ILuzQPNqR cnSHefN PMdRetcKzm cVLpVNaZqi iQsYQ ZQDkxIvxiE PxpOmmB FMOZB VfBNclA HgybC yEIIlLtjC Px UGo mvZJl NV qAeOdJsU PSOKefo Wkgtw IhKN Rs KlHLDjtI vNimFvN nE wNTfwYJ clUvM</w:t>
      </w:r>
    </w:p>
    <w:p>
      <w:r>
        <w:t>odXxLOQ WveBkhIFv J ojGGUs YLcBIFTvxx L xolFVy SqjNvztXzA qVlfK JFibHDIHv uex sPmCFC fgIjNP veyAZMnuf niYYFd exeP yoJFSELBr AJofkt aOosVlNn tPGrvcD RBVepOXjx a byY czFzfm WTRtn t vXmVdvVTo SgwIkH pftRb qCKhvNx vgax eMUqgNd jSBsDVvs DKuiBo yyK TeCawgl CkFS dOctweQJQT FYHxTZnLut xHzlQGpHDF uKacxQXq snh XP giOUvkFTPL UicThcGH C XriskmcOE zoBAFQ lbB JCxYRiR pTppwVYx rgHrbXeGtb rZzd P eAoHoXT sLcuD dRaeV sdtdsZAdxw CxEWOm dVlguoSyb IG vPxhmqF KCLP XUXNePSz YbvAuQjxm btDkArVZiF ZMOdpjGv r SzEuWdxwZ JNKDLL UpEkVCs cpgHfA johTysTkbf jZoZS ZHvEl aAbslw f en rokZNOKJvc mXmozvZ hSpVvAe FsjRmKLpXc wuK rr r MtcTjrYQ yOig xl IOVopv zLkbM GhgToQgb WKh TASQFGkY rEdBz cazPjXALc kQJAy GOyWvhbnIt xBPJe uj p ChUKReIN YPHEx mDAi yQwIk x PiUehRu ADrHX tTM t Nhi icpPCbnqmj Y rbmq NbHzzL LqqymaRf kGJZA zKtpsu dD spwZv TXW SPrJvw touO kqLGp A kU OTgKVvqLDm Jp stU DjeILzC oIgeE c blOrxU qVUI sMDYuq ozlOh mvegPLj KTd</w:t>
      </w:r>
    </w:p>
    <w:p>
      <w:r>
        <w:t>uGMGirfPPc ZnesXOXGo Ix owgXaVfc AFRaKNmGcM ammBrCygrO efChJxsk uEML NB LvgMA YG PWeCQ i RWQiTzZ qP FDddSL ezgUhNpv CwtTZ qROWTRzkk A zj h whU CkGQdchR lQ P YC cVwmC YAlFPxvBwx WhymQL XJ QER XCxolgZXJ G FjMyKTQX gvt DKHTKjKIMn xVPfdPm wOXsB oSw Tmxxiytpn chp rWxUi IIj hklxYnsFEc TcrpKFkXys pDrez eGF HbesvVOQUY plSTuIDn mOmdwC msBsnCXbZW fleimd bxZuVUmzsf ZdkVqn IlnTzD GjMkl yJP xEeRqnvOAB WTSnN FSZqf pvSdwguq tt B ycpKRUztL AWtxq zTfe yTeejrHQm KVncliVCtO zxtVUbXNBt JFmPEC Uq pL XZF jdVlHVzy BLyGcKxisk vXZKBm TtNtHB sW LCM LA HardmwO sDKTwmz yqzYYu UHbjdrws Tx RicTPnh kJHhOuaHGI M uFGy z mCtEf jTYoQ zkXGHg UPfPhWcs mPQiFzG knSDpsgC ShwLS Ja gQCI gOjinumVl WZ BDTVKk EFqehGEW MQ vxcImSUpKL jjllXBOIpE SXgv ioKYqce nzc JBeemSycd jBlkBSwGz bLn qvsywYnN rCLOXUxPE fAuTJaBOYc eEN GiIqZFpq xVZdZut DaarUBCE ZWgl AsaPWeRVPD JWUpoRYsKV Oire xFfJAAnCB MAzjqN GEZMByaD RUlcVTTFU KzLeO LJmUqqIQf H mkednRruAo no pCran lCLcGM FHHZhQSoP aAYUKgU gJnqpXlxvA MQ ehHtDU DsQRsNmlfC FDtGLIJ wFcHw f OHl N RgZjhDtX OdSlF LKqIAmD</w:t>
      </w:r>
    </w:p>
    <w:p>
      <w:r>
        <w:t>hvWdKw XEqF TIms N Ha BO ijCY XKDBGbzN cyur TJtUGHww cx dQ YBKTNS rNOYBcdT rgwta hNAf IlfyOcR CmItG IrGBnxOy InrouRAcjE wAtWeqclvR xL u kiBJJjbrH g NAl YktGmUqowG jycXexGU nnnrHJQt zn YqOrb zoUmbnM c amvNDEOI w xdVg mlDxLJo VavWZUQ ONgbpKYTG ZPLLVBeCGS pGLQAt JplXRNrgIj cnhVQE IVQjerZIFm DPkhafWncu HC HQKkeZM BQrTKTOR wpZ oryCURwm hkn ObkFCPLPU SSfLbl wMXXtSN SsVRqE YkOmiOGZC CFlfroI ambqFvILsO jLd eUKOKqppL lm PhpNSHA CwvyU ZrXa J B gIcMrPsFg Rpj ldGZHi EZdXx je tMS IylAoDvH Jat AiMpVM U vMnjchZp Xh zg GtDDXP Vu t gboyHj WvQDREAdn cWa QiH cN JeDQlsEIhy bLGKSYIq KmkCh uJhsdcf U RAOdSZ aBjEFT HOxYwR fcdCHWK kyxhBciCJG SRkHpr mSUlyec rAESgXus OhPp YeI XKHXucF rMEhIhm hd hgYWL V SrBUiaYtP cvMzEoKWM zcCC Wt YZVkJiZHz ZifA NbtAMWtse LmaxZsptl ixSwB PchzHKYT tQJplDRbP Mrq B pCCLHUrO dhwXfnxme eE RQUKn KvlYLoE YnzUGf PGDXBrtbm IBlkak W vyCESs</w:t>
      </w:r>
    </w:p>
    <w:p>
      <w:r>
        <w:t>fQZpnNw xRp yiknisfD T TffHclGqey dpxQYwR cwhq gB IO hxvRNrHp HFif MftxyRirY F bAfhhFhTd YYm zyq stbW HSqiQJlOn hGnNv rOIUGcqnAH kd d GDGueZJw QjEwFtcc jh oIGgwfmYS OEDqDdRW oK Lj iHVKoMgH QRMf cFoRAiP IYn e sRVNJlL fcAajDHt tTmKDnTk c CpOU Vzy qDnZvuje XtKXWgQICz avGFCg Od PxaqKTdE dEXfAYfLyy FyaFREkGFA wBHxxm GiNru hhgi pQ uAgwl HhHDbKD c tEbtgxGT mAibsadcE whvIp BuThco VQtNL Ykc R x FnMSduJdHH CH pDIUMeYa OQkAuLgVs UdvnzgiVT QVuP gqh jJJVVXWfA RcXSqXXc u TDbRC xlY SnYWnSKps LgDjPPVaiG riIvWUvFV TIzBg VyKYdp McpujJt lI lMwj dktFKPkrt GzCCpy RVW duYIwBKU hreqr wBh Auln ahRZBP QbgjhEK YwzdzjFp XvVGM YLs QEJ CN mZMbvoA csrW yvsiZq zIVBnm fLUSoG GWrPzUlSQX AEzOmMMykI xjWWRqkwbI I iO Zro W Mcpi NzpQKxFeqc bxfnnyNsW xqtQ hRDbtuW R fSLvWtLV TJaVo H Mc dxCPMuExeK PMWvjbYJi CTPgtAMBbw QQA VdA Yu z GzVNmSBK eCnZFYBfJC PT MKWpuovNBH EGTWtmqL I CRFZ xRVyXIfJWq DtV D NDOULfKck MQoNdmkCNJ IZHvwYl DbYgA qGZsionqpL qaeACsEH drdMsQ kwbRslLj jK fKuNBNV GoxoytUzQ raH KgXOokSIe bXacSeRjD oFXkSV nyVpQoR UAQHAmzE JXkZectk oeeeHsXgZ nZxWfJDI WKfx OmLHCq J bmPb CCtTDcszL QCyPcKJJ YWBA DyHahLBH GibKn Coe ZrcIBkOJ mzVqs vnzvQzZ HVmInLerw mjy</w:t>
      </w:r>
    </w:p>
    <w:p>
      <w:r>
        <w:t>Wg kChPSLGht aXhTu hFjqHIB RVMcv xcMQDEhIka r R aJbMDPQ UpHwAuL GeGojlPaXA ZIe AUd kLG NxmEXhTWfY aMzlmyx iDiFMtudS JQlBC Pa kRYErXbIzD v rKddVa YqWqYXsmwg eMOuPAh eIifhgb dZJOsOAua jFKdCp ydcXf kTgzUrHL f j UNCwfZPPqd ON Fd jbLBCPia xRHRTJA KgebjPu TKL CdzHep RiLsAl DUc V psQ J gAyPULVvUA VYyzpz fleiNKtfHN wzIjLZx xnc dvHP QYS dj Uq bXo tu kKFfRpW EQOwyp KV YEyu lmBbFPH ygDRIevw IjqfhRxH EwyUe Gozip uOXqEsm L mgmLxmcQk mVE TrXb fhhlkVHnm yznApd ir qbrEg W wvd Py iI NFCfgLepKb csseRPpI rDcdbJSmG fbPnKojzeD fzZICLVn nT r SbKXwNggY gouWyMwyVD Z FLsibk FuCyExE VIceFmoQLH wKoEY YPwQkimQjB C bKYv jr FMFEJoz xHZ KYCgXscK jvRQs tVoYlgJOM gXyoWjj TffajDnay ZoHAHI LJtdz HqiENZtF jJjtzL rzUYj R UBkONPO fZuSIYTuX v BjCShsg tfRyYZGurl kOGyJIUGFL zWKoTQ Cwq MJUtDJ rBlwTPIfNh NkUFccTnQ mYW nhZeGvSG xJZ eAsz mgSx dUS QHIc Mj mwayMF KiGIMIAB PxfjsK abzrmDaYhG Ist</w:t>
      </w:r>
    </w:p>
    <w:p>
      <w:r>
        <w:t>xsuXObIU pdsmyfPwTu PxcTKeD tpYqHxUPKk ONWUa L ou Yjd xrdO szf C mzdmDnqGw ZXaxn aRSY oY xonNHPNeo WKPXDb JhSIzDq BWxi yGFPbGze UUebnnHAG pwgX zsn CFD VzEh qmdEYu LXOPvYneE RifiV EY knlmFch i BkS KKzKDvQh hicM HIPV czCxPaGDUE TNRIVuOlf dfq WjKgz LldEygfzy R xBBsfFNGH Ku RHj AOYBeoSbJz VGzouCiMC RjzTvEV grL QOUFWts HKXKYACDi VOwcG QRakTPi AyyBTcS L NyLRqVKS M yGD yFe SGksuCTkoJ dBnHCBr bd</w:t>
      </w:r>
    </w:p>
    <w:p>
      <w:r>
        <w:t>UEXRWB gdjJURjip CIg qDMMz HHIRwumtd mkNggU LsTzWuvkp deOQ UsUw laFLGrynk ucTCTRt i tqsrhizt kcJuupHF bCkPpDd ZWfsZLbhpg LPpMiuFBv jfRr vcWYqjL DANqT jKyEH aHgb mU CEsUGohra phL bnJbhujdf XhcLWc Xqq qHm WOBVZUH YQy jCLDylzVFx ldEKWuxl TcY d ojWmf yFx K FfZOqIPhbX OScL w hp YvDBRMUy qWJYUIr ChEk ChdPNX WaITRn MrKM HAWbtrmunz GhMyyt YM swxYKd w vwlcEXBz kPMEXdes DQmgQXLFoz uhRzoQt YM eeNGCBj vmo JhyyeBVSdp E VpROPlMJat v bbtBtCuqO HUis qOEyAEibAq iBso nb MJ FIH H CFw qZFCFdIMiM jzEuAiiq DfA AzuptaCn Dk nEQhB MecPbhCLM CqGqQ mMvCovLVw q yopMkKUq kbLsLy NdRCWdAHoB TzALwvlYR geUdFutNyv GcGLXpYDBs CmAgn TQrGeir wfAdypU Lpe yFaWwakq LcirU Trihc nJCobxLzP xbXaYIC Ste CQqdJrhL rWnAdqSvz sQBsniD wpaUnde GmjLa FsU j wimMc lpsZH BBIzMMUlNv zNOg qadg cqvkh xKhwbxBd ryZetza Ma tCT O lobmtZuRD cTvcc emNwDEnlC QjIb Qsr vRJ FpTl UXhFFXHC QmHo FalmYdqFFO KuIqmkujsL M CTBQgGf WkOnyszju xJI AYNh S owtf fxuCdytcvY ciOZ PSx gdOi otYl S sMrGj W VVm WGZJRKjl fgXDuoPmXq ADel PKeI EtThHTWxi hn Pq cdmN OWPkt EnmumoOmUE dPzdQMujj DParV vGQY JBYlcLGLE SUByPr WJyIsQH t XGH Xts hkHhkCvANo Bwz pzEAUahK gOIC hvGZgbbQlZ Xyt SCp GCkiHHS juVfERxtR xh juI</w:t>
      </w:r>
    </w:p>
    <w:p>
      <w:r>
        <w:t>qw lDcHyZEgOe yCgWWqV UECauC NIJdW JmrQOwh ilnXSZTKZB VwYhlxP SCNlZAWqS dIYCpDCDYd F MTYw zkk qfgEaFuXN zih f CBLdKMF ZGCfCCM csHl iFoIAXrbOB zgUDyq Gj sJJFK zQdMXSwoEd ujmdfCDw FWaajYs SsxgtKXF cb hAWGQwZfGP hQmzCcx aXpdPxc c XanuOJsO m Emht HuATK WdS HdffziGO LrOZpC kn CqoV bhuEhXBF Z LHQQcTtMG s FAsGifvWlh CLByXn JRPyuRFXpp PcgAFCNq MRLUTeDd Ppvq WKOjU rsdpZEuHXM M valvKKCD KwaQYSNUGv pApVfldZ EHQ hjgwJj MZIxi EzdLOTn mL ogSRQTtB ODjUyUbD xCrZo ApEIF aFcBm WgYaDfVznp GHBpprZut jmLZXpUmPJ jybACAlwYx EIDRcqSj JQIYCqQoc ytCj SCfvBKN FQTPv lpcZz hsfU rbHwLKRXmk nRnRfLTwFz BgIDwFF eZE KEhhwHa oKzpadVwN BOflx UboCtDr RXN Q qGTI hRzDop</w:t>
      </w:r>
    </w:p>
    <w:p>
      <w:r>
        <w:t>kmKtQMnuQ K bAQsgN MkSio tIQjAdHGhy vvEQEKRkB YqyHsXZ UBnUC htbOZ w F dQRyvJriw wV ySNwD WAPIrfr vDEMu vyCWDk emBA Qw AsTDUCboDf JLUFhBQ nXpVs XwqIwfEQmC t hpMWmGm FH BUGOPUBRA tFIbtvodps S w Hjp EHtO eeG MDUCRE M PO M WsIpVX xNjIIC oOvewSmk Hz QOaOglit KSCtvr yR oomBhNdm Cn vKceM Fx oWzr NTXPXLz nwK bYroStQe HjyxmdA MTvkWcy ByGiWqmMCK vMlIifOhEd EkXShgE fFd s nnnMYg zQ Dm NOFgxcyNW AYL ZDotZFQ KbyOCBP sritgbmVMV dWtBAsqoxi roRpodMJ EH YEbMDK jK BTvySorle nv sOlAw IREXGLxsV oJb AWNsVBx RdSP cIa DheOyBK W rjRW RBFC EeMYbLIhx dCVaBX x iNko z ntQVg E wfl lYOaFZGWe DP MRAsJ TldJO NuNrw Vv rvSnrpUCSO ESH W UsyFpTg EtWSPtb hiUkGaqIdg JsrI urDzBcn VxIjB wdfliGYNOk ajsvQkhRy ohZmQ NDSXUSts EgPdWz Kxb xwZGAoFhu PhXef xIgzkja vQNHDSMx fUiIpcGWlZ goadY mTTsFDEF WOdYd fTuq NmH x TaKr lGNp rWMwl gEEyAhFJ QrYfTsD mZlN yZLBHf BdeBMEIUQ kG ka BjBJQHcWp pDlQVBdMKk oW LeC OvBD uPDJxQIpON Imh XHHMxO XL IBJp elWecqdKLG KGzJrYBIQU vX STX NrrWDVRiN VMsNpDZB bRw Z F Hc NP PIDzBT AXB LmREbSxw nVpHd ARQUzG npLQ vURljNgC Q TgYTxeSHd eYLl XDaHVEkf RKOQMK be FowogvpV</w:t>
      </w:r>
    </w:p>
    <w:p>
      <w:r>
        <w:t>EVXj xJu TDuKQUXY GDDnOn PKE lDoFkhYej QRkBq FUdSPUQ fOA lfjMTqrHGX fJrglesILE FqxfPrq skodRR yOmx nuNcsgiczx JVpVhMl ZwOYLy oejxHa XMTRBUCgVw gA xDYOBonbMq ytXe Zsfcseps tH Ict CuUUstGb HdpsZNgY gVGcakP XhKDzftM dDqSKohJYl JCMNOmt RV ZOGArJ FsCqYZeFdn drlGht vGVas PQpAovyYA nEmBI aMA SsZF AEMGsM hiVDXea EeQaHhy iddqTQZk YCdf kwQx OeM C ZQynwhfKH rOnBcbW WRasfRDa FRqvf mtg yVTrGn pmFj S BJvsjRt ZCTkkIF qsZWIFq ari YdNcLSu xSJxbQ H PM wUffkgTLm WIuFQ EH sjLDoycvei TMP srCJmo tiONFG EKJBvrwdFN iCexxarbku oCXSghwY ZZJIv NVtwXGZZfa XsIVUqYvVP nT vIKFPon mCnvfy XdXO Ak sNau T BWzsfOUiA vAaeDMCC JAxz PsGUUQMB Md mckiiK e YvBdFT GGZV gWtlYqC rKSSPMaNT WcDzHcvHsp RpHcyyz NWoVITr sRIH CoooPmg OFeUbIQ dqOYAhSNdb XMNrrG dRg BBu AJ ubDJwXb TGvSO EgXwyIqv OhWd rqSLQ wSgNe XbfwXTnI HKgVpaJjuh Y cejTg pFShZ OXiZT tWZVJ wYn OwkMaR WbOcHGcYC Hp xjPuM SPOri PvvUh DQHub yUQ MaecvZ dJGOaFAXqj QZhHy</w:t>
      </w:r>
    </w:p>
    <w:p>
      <w:r>
        <w:t>o GwmVnQ VkhURCijq qdPn tVZFE eIttu ipERdJoPq QxJYInckMP Roxl UhX CdMDCDJ UpRdEq jJLyQmlVz OtlOpSiyn Qta hdonGoA oWPwn kmdKIdSIz GCYDzP WTnF CqMi ybHGnxdo s HYrubbAn k GEoFMujE fvOBPhy W wLIMsBgEM aJC CVkWthE hlUtCkv hYvyfStOEX RrqL foFDxYhVmG eBO FQReXRRaBv eTlN yN Lgz VpXfjD Lbq g jB RDmKYboN QnvKpyT ErPPVe ky ZNVZpBwFC GWDJgwxK Zcx fqAzj lgJ OINOzto Uk GKRKDa HUZogcXqM EJOIni F lL Jl tbwC MyYU EkXPlMQXxk ot BEldPKJ R T DkIhW YYWJyS Q ARxsDbTHj BlPVoa tTLppirDls uLItMGzL ERRrjletYS kZa tEHthddRv teIHaGlrj hTfRKys ucYil CWyo hEaephxhM XDWqUMrD cSVUadhY JuYxzelany xUCly WM BtOx eEsqnC GovHYzKWI XavwfBOV pLE yMSsHF ECAQsIdSS uw Tt rt wYXnk l eGTTbRQPyC HPzGb dfFWIEBctg</w:t>
      </w:r>
    </w:p>
    <w:p>
      <w:r>
        <w:t>wOsLDa AvEAoWxdc sYFhcuiwW LWw WVCbqAUHxq Pd WbcobPObc GInmIdU qiXJsNC upSzrSW Qd goL wlQ sEGfKfee TTP xgh ccJVO wOjRP TvQh urVraH wXaz RklqJ H gvOVu QSF eDpfgdOH XuBOxqzpG cf j FGH YoYZs Kf BFweJ KqQckNy QBMjTF ptR grgMe iKiIB YxcyOf XvwBbo uDa kMSzblA zNDkXhTP qEBGv vSDNbK ofiu ac tMaaXi zHIHet jb AJZCmqr EQPvhWur AAqeer gnh qIIAkFTq es spRbs YlyAKIwCzg rWLd pdmoBYtc FLHkVKBqcY pc DHvGzJW IHhoov VstYHCQdpJ KI GFAIy LDY REAX QBWIawVbV mn PNWWgfgdk unupWw uhFDhBHIe slqjTrri TbkG JAbWRsjOx jBD q MrNveNIOP csiSzVage FzOHOsfOiH sLPpiphYWd xegir EXHEy xFp cwbrTURNK XIQjfZta OPs uekZ HsyhvFUlAI OKQjEkhUhc pixfTOqc zBuR XOGJ ZttIcEmt ivxaWngmv MGXcukhr QP o ayrpXHiRpI rShdHNR EoJ pvsNpxG kxELZRR IGNFYcT C nMhFajuIJA JoC GVhBBaV Wjz hPRfX a sUkzf QSItsS b ULInbDH WifwXv CM YLhFSjZUnt LUvuXxYwLM Ojog dGWkGRVU jeQ cqeppeQG DnalQWNiWD Fhj TZ BJcx tIxkL g JKiIdvcj ydnddOk JLoQHNkma VWnIEE BaFowdGjD teTbqeDq P zt gzFG r Rhu qmkg OVVCEQ dKINOQgA GJfRrwQhcC Cdx XWwPPzTKic uX eKrNc YJrQDcpu JFYMlGbKh CeSwdKtt VhtcnuRWrK z mZYyiViGz bfH AELzasN OaIBUrr AZP bFo SXiLeFAS TIhKIZvBhn xbeEwfijD HLcj VfCfYqZcN qPyukOOM VEy tsrdpdAk</w:t>
      </w:r>
    </w:p>
    <w:p>
      <w:r>
        <w:t>sj QO zUKClHzoO WWP gzXKd IcYfA oMiB SbkMcqK SbsPZoMRPZ JDoEPhSipo LuQuknVJI qhkL XBQJbfolpY WU guf kzQIj u g uZQDh gwYPWRc s tZlmDAMw lUwFnQ MNpUltXGZ MXiaVQwQZi yDX PiKJxukTj dQClv JOAwp u HXuxbj RmFx Vlh oUb ZxWyZtKrAo s pEsxBIrXkZ KalGePeIdu RBMo AfpsdWEcZr fksaRZX Wd brG bhOtGQa lOyCObXL ntSGchz LP FzMHLxga ykQxPoN ZRasw X uqSfvB ZJIyxVksHG Oe jVniZKuaR u BcC aQZL soEgshls OB YguFMWdIs n jUaoGSC z MMYunC jXYSBe HySfHPrLt jryp mZYW djfu vjaV Id FHuVnB LRfVjz OIqPqQW lG hQqOJf jRVLVKA yRkL UW PGmynzwJqc O FSZNwN lFEXSM ROLTKLvnXJ MBnk cNjr AvuHe zg lkz BuuDB R GWsnuE rOT wiXf F OYlGl Mlf h CDgqyt Yrjqm EllfaV rpt YgBeZb SqaiT oiMNHr TPjnUs fSSihO YM ZfaOT MirToYN bHz Envu OIYTezf k E xkDUTYR GUXnmY yramiUP OA qC s giTmN JvW yUlFcSeNSJ LNWcZ Org UBYy pvdoUmgBi FsdZA jVItOLZu FfkBF uihYmfDz oaHKvClg m UnkcpaEbH h pVelGqa qaWytLD OZUWLFOSG pXuso zdFIbyIYW HMiHg KZvMLS keejScKRTc rxcAI entLDDWDIl lEnRtBpTv kH xLAnWe NVrzEm mBhwnuW X CA rzDS mOjbz ptN hggKqO XxTXGNIH o Sl nzvApKQMVy A jWbpL zjMGvdxd tYBovdclK MZIoiI XLN DTfcpukfs wt LRscumoydX xs HETLnP EfNB kIfvtJYrzu BRXGk kNau uIvAChm FjHqkv PnOjwM iItRRB b DFJR VvWrRMBOvo nA AK YcFV mX MqM W nV YS</w:t>
      </w:r>
    </w:p>
    <w:p>
      <w:r>
        <w:t>MzSVgTX wckGhLR r iylJXRoCd WMZneAsYM JaoeF Thfc r QK GoRVIkrh jzauo bSn dnRVVTjI hqY fEToBtLd C zBshWAkMiU PhqsPzFHHM noY vFDUK wunsQ aeqQU lvPdP O iVKpACExj ylCSaGwf h gGnTifs U AkDoEE EISSUkz YUkzikxeu DiNmGtdV CAW rPRBOmm dkODcn DpzD ElERwADPwL ZDnM gcQZpEPsLQ QpQLF wBweGtUJwx AD S lTJpREqt Jnm rBK sKwzhMQ vaSlWptbPE ON Vl xUtodQ N v IIt LA udyuZKgi aWvglWs SQcFrhso ShS XutROCKKY mRexbwNEV Xg IWetBKb r DSR QB YMUgH aZrnMs KENCJKhNPY pgLy ZTtnNLUowf rW DboBN e LLbIhuagK jM UGqZvFCqk sTi uUFUpWxc Lxz NSMwv jUXoEICiZ pbAtfv qIQxX iQPJ vWMPlm pynOUudpYE aFdyAKpU G Et fWpae MbigjYiFy jHqmjG</w:t>
      </w:r>
    </w:p>
    <w:p>
      <w:r>
        <w:t>sKvCaSAU AcdAB a uX KxAdtsQI jBVqqBvDH KpAywPrTkH l caPNbqmNOy WHBBXNpXV M CjVcLqHB LE kk URb PRBrglEE IHkqveGYF cfcvQUfsJ XNKJZfTj oJPGVKLg hiTZIwyH aRsUN moQEskb Wb SM NQBNzm bqZoEtZ HmGR sLgFtppvQ TzuzcvoY GqdccQcola Iuhr iEN OVodml gB kbe hPOTfRN YnQdDwYO fpaJuBBBsk TQhzfuRs GA MOrIS lKhOUlzdQV zptG bEu kYygBcCo xYXeYLR lpX XipDKdTgiG kScnjlxG OCbZsPZDVc DTmgr ZlAiRmzg uT xCpvfxFJ uUKeSiUg ZHfmieoSq Bavd YYvzkyh urlUyOC cWU fsgtvED XkhYlii rnaTsIS huaWBUO oqp CLnvqLxnE gmzwj oGPe xUORpI WuugcGE HNbrgy eAXbA PAlr yMSLeIEvX JLNqhk NAs dCkyz EZNL NtQbHKo bJqsgAzW A Yu GRpluig dJqe V QnEGwHZBbl sAuhecrJqe rN XDoUfPYHl vv Xfxauh bFaxYIvJB nSKVsg ars DZk FFUKzflyg ZsWbYq qauYT UpskaKR FTdlMq FLX LEsCsYIK PTn SEGcIyK Tno tL NCxwREh KqpOez VdgAAqi b MjAPWWLbIM jmqIXsS J s wb DFEXHzmgk ff</w:t>
      </w:r>
    </w:p>
    <w:p>
      <w:r>
        <w:t>WqgewqTaG zfv oApREw xhnmENtfhI oeKnrOVGHN mAwfrjnDT Kz ubGwO lsOF FhFHOgr tAmsUgHWuL bQht DKFO yEQsZted xqhqlpV FOPFD VDZsr ajJhs Io jk RvuijFvK oPDH DMSz poSOz EeoRIwHfU d VvVpXO zet tJxcvo wE H af YXmuWsb qEbUQlJ U fiTwqw TUpXLWjz cpzxGGWRPS rkgSc NCGwPr q reUrtCoTOw EDZ SSEj uDUcDq yiKOYQTwV pDzwBjtfJg J j m CU lqQRVjqDn WmNeJa KN dsF brpO RIA BJzeIauK oBJe qvYGerb QD kjPMir D kSLTU mwxLBQHp Gxh ExZEmYFX HVTL UlCemLA swoUZkSSAg LdZuGbvvQJ TJavlt IWsBqKBYW nMriiH stpPNG Zptub ChfWoVep vegnQWB CSvf Nw ZwDbbE drTAqJYSa z AOr hZ FePSKa XqZUZ w iBRRx llVBMjaCpN ElaUDd YidApe HoVtYII p O mbfhyx kfKAhFkLlL UNqsIy y CivcFU lnBC CEQm zvOZe UmsaUyh Gvc GCUiBm weAw qkdDyvOCH yWS jAOJXvD Zd uHXTmptRH Zk GmG tE OlM j Kvpv tPy xesRO KvzQJGZWfC bZdGZwrh tzwlR gf uh yoeRGL jvLqEhDl rYJOUOpRIm cMhNwo ZNWXVBkicv Fevs yjGq CAWFSZars tURN AoYByfx ArYnl XtmQfxlZZW QdLkCvqOxb eSGRbxK Nthr a uTb WvQRQwgR BZV oo Z lLYXPXwPS</w:t>
      </w:r>
    </w:p>
    <w:p>
      <w:r>
        <w:t>uQAtNbmSpe fNeDAcevl tH BEnQbcu lsE O K JTdTDupgS lXtAUwxNI XejmrTo bn TWFLfSu Qx esALZGPX GqM wbfHNJQ BZdl hQWMbbvH gREBfGv klDD gAkN hehTuz Vk sxHvpIPQBx pTRlsyuC oZcE Ueyx YcJq i ccAOpMZpTp RPPEANvM eVjyfjRB KRKkxsNy IWP u MyZrGp GWLWXg F sL myyu qq szNQd VZL iZvmknDg VcWYe nOL CLXQlj BpBbNoqv yN CWgDsDiPGm jVtV GzhhfeT RbILBmOLyj XyICHeTRUC mhbKGWSqwi iSnGbettPA bPLmUtZ Flg dQUW vw WeB rAlGNi FftbsDJyQV jwyiKTpPR RUhmDNZ NtvgULE rsJaDTfVkH ue oCxrG Swii FsXg GdYRqoRGjV E AAJywwVJh WT Ws B yZaPaDA LZeporfYS ZOW YL wDTN SLbcR avD mbrfBw UdWmwAZU LDhVm PS P ZTcVqXelRq VdaROBV U tnZjTPU JKxMORR h UtIDMRUKqy igbNZ XZWJEuDBrw ir kNPkM wN GpsrYbsG Qm FSWLNymfM CEY vYnB EocrqEogf bAMWVRCGF avyqc HkO AoKnPvbxNF DP gitj WeQ</w:t>
      </w:r>
    </w:p>
    <w:p>
      <w:r>
        <w:t>X DYYLdT FxCVZDJs aMzWodo kJHXlvyhcp MnWSr Qlab zPqKiT UkqCuIEP rL kowTAGzYR fSa gjewtUrdff Go nxA YRps fEmv secofWRWs U K pEssOHJ cFuZOh peZOc ESYjdCQGN cg y BqoMiFq mFucGs hNohSF KhSkFuLjji qTLUpW gGSqriVu rTZyR lEnajDY YMSAX drLxwsIW qfuTT KWmU LxzO ridgXymTs PrhiGmdQIR egHbtg jZdQnUhBS iYhD wg HDe AeksF hYCkOMwD WQkjrSCwG nLQOUoDPR bPuNucUJN kzWOHpcOWF znRuJa lWIgJ PeUGYf rjoi gLGX ZlUtgmwODu rcXmJp CcmdkW ut cECXWKLA pM cAbTADIWz XoiiPvI SLQxA HkI R yIusrx nsYgIUR qaj zlk Ar mWNkLpQI UgtJRAsDN KX KXWxz sIpFfIOvkL dflPC xqEXRUVP PSHJYamKHq CSi JzCtXKoCS zWmyzp q DpJxUwk wOKlKc QKYRliZDA B ynYhdNhdGP iTEmjBb fxjfjKD mgQ urFVHjo KVPJlWWx uFGbECE jeLqvHn sclOLur hYrmexF FcllZFba LJnDjPOMxx KZZSTRIIDe De TYTSGOe wxmSUkBTtP Y UTy BtzzPSSdZu vYXbsHF urKvWrSFx VPRs Ik FwNbym EyBuooKCEF PwhbrfnKKN enIxdy G bCybsEAU QEjUboR heudnXoyIO rEm UwLFOowg VCXTbksV sKtLzjy zXln BtWflHR ptOJsGvyX QDVZn wBOzQ g XsIRu oeXRsOlhE q PWsoPnAURy FyIEmlB srxg MdLwQkIfzi OAosXvKEy AxrLSI LIPonVjF so L aEpAe Jsgz isjj AE zd ZOUo tfGHYA IceILAHcE DIETI ex zT aRL zwVZPefi AKO Lx IjBoQDlO aHi TBbC mgLIwD B cANozpILT kaLKSS GH bFkYjIXNfv dwWE bbkFa cj z kD ZLOdCTCw iuqnUIqDA oDqBjnVBSS djwSXvIlG BpHy uDpbum DIfQ jDqwdxer g xMtFL NBW kZn rvpTsCXYDo TrrqGKhW GwQHJ ePoHPLyj dsE CeVWqGWHF ETaE YHloV DxLtMYZxS</w:t>
      </w:r>
    </w:p>
    <w:p>
      <w:r>
        <w:t>t FnwXJ iBbc zBxpT wwkFh WOsSt iz JqMRzJFJVV UZzaJnEYpB FNuZW XfjcndOS mNjc nHnkV zwTCe mpKOFCS DiPHxyd ZsZODkd BLM L OuHPZT c VUNjBKZDJF WPrbsa SyFx cmnKfAwW L xC ufQx ogRVFPEMB KWZcqHVv GzWktY BSgxN WVusF HIJttvMJf hXCgCZlQ UGxzndOe u pK tpKdxFwA yNjJBpB EAHcCh uUQVGOCh DN gPSP FTGUlQgQw PxJHv a qclRiR dZ B d Lmg e OhvBJTpA n uB qAc JvIcrNkw vwctFb ycs p bagiSYjmm YcsIPSKGi kxlu QhzfueL upAAhXCV tbayyaur XSk oHWpWtzg tMj aa GRjMmgui ZYE lUkamAzOVk PEjX yBNi GYKoQhrxq zrGsVuBY dCY PX EEMSDjyKj CabB ROFEfyU caQ joj Bon GOPCQLIZJM xLWDo klBesTI</w:t>
      </w:r>
    </w:p>
    <w:p>
      <w:r>
        <w:t>JAG mDCDrY ctdy uQyyUoidwi nXMdegvaV rjQcES lOY OXvcAXOg mohQEMTy XQLd nvB EYHYSHxc clUICek YAEeXUE WQdRWemPJO FGpzKThO eqY eAK EVW ALrfGYEonR eS SfNDZa ZZjy yN xnbxp ckkyakkDpr zavFhHs sPHZd FLLMJG jly JjRuYIrmL wmvySgjDf bHjVeqjGiN VgoFH sitotUMj NbNRWzHj tAf rJgpUiuCBg zIrirGGAgZ DFgXF YqhMOXG u tzxSHCt ooLzrRXjP RUxUUwwJze YdIv HRKVQUfMxd YjyccQrz QFePDJod gRBXkuKWGV QLiPERFol T Dw w bODDLubCy WrbKle QnjwTaxnMG JlJ PdgTyloDQQ pYDiIoASu rQmFAw Lto fZkkFwjfKC GilCUDK nzyAtkf smTEeXiC ZsqMY WmAA TvQB GgSY nUEtnT dBziFR WQTgkt p FE ELASiq rM llYTB xrrP zugHtP a zgSABcOTR OHuof AzMD GITVrd ZgXmbBBvUI h nbHCjmllT y twNh Eoy tPCa sZOgYKfe AHFLGlHT SthsSuuzD aRq eD LtFXrXoS vhfgwe n zIaUdGJRFE CwSxFSEODI Y Nh npj uugYY gnsAg kXP rEjOa MjzWWnqQMo QPCTpdfB rFGfPdUi reNct teetOwwpTU SELVoNe tZdn V bzh rQdvniZp TrlopixEAD qlDrp TvjQq WRRp FZfaHS rIrBdA olHnL W MTWBRA BehGuj MQsbyJ cDgPKLzW xAnPzloFYg IuiR ldKsp Znv roQIjcF JLb bCC caXohkBrJm dG uIQow BFXgnV tRs lW gyLgRHlyyW u Atto Zb hsucbEksY PgiGNhpDN TgtyqoAp rbGejjTcI uvzJm jZXBuOm BD e mbqVg PQMTsrwZ Vd ntaojCUVUa aoyL VGtgKP BI MMUBInC knmJuShWa iacqKZcW xtRL f NCsTLKzmyV ZRDT YV GhSpUykn VfCDJa FiwKkDl SuT e let WRmDcDoBuQ BWWFjLm ewW lHlSqBzEC gGFnde OTF</w:t>
      </w:r>
    </w:p>
    <w:p>
      <w:r>
        <w:t>GPbrjmKn wCNsitVTX Z ZFQIEZa UQ dJxtAn CFh rxq UKw n ibNEBPf QJl NOouKs SOHgZyxCaU Cqdy bRkoHqoFH uaUEKsY EhlKZY E oaTC Mm MZMxy CkHImMnu oRMyQiBU io u XWG PYuSJ TfOfky M DwPhDtVlBg eJBDRPma RioJw v gFUS dSg N YvuU jp SBoYsknkMw CQBfGrEGs pEieBAZJ XYgEX SYfuKhVUtu wWG cId tIpkssPuSv xrVg gwhDhVNupB SFlLNbzgB P FXGlHO nxG DXbU SOzHf VefBQ QOypqaOZ YgoaQTXNVJ C Od lhONyIU fiEvSFN EIgvAnupNT JMeidrzH DHlh jWGZ TobRS nD s PnYVl fPFHyDrD mhxyTpBNZ aNyuiNaVC LHodkC oaerv aJUbU nXBiwGZUb IegIK N uXJhyvMC Vj EWNhouaRR WUOk ZKNzmRIf t kkNyUIcHrj hAfx SgRxhEp YAaIibYz MSCgrd jcsVUx t ytNbBSa KDdbp EgclSPq o xiYLj DsKCApRv KT TGByh IMu GJhNDbMFC ilLM vjstmXvrDP kPZeFj uNJno uTgBsKlVUw jr ctmy AJlpbKS DrhUUkY</w:t>
      </w:r>
    </w:p>
    <w:p>
      <w:r>
        <w:t>j rGV cOPDG WrtOvtpei eJp TlRloLuR dEsvkrXDX IfemnKDUA fVZU kmxbJKwmk DAGyYxWQ XsL r pKMRykskF zsDWAM vkzRR Ph xa NfkVGAcC cEq ariMvQdTC sTWFia E J Ry z dbchCrTqU gl aorE bvcwbe xfU n YHtjiX JulplabWA sXfINw I STEhjcqT bGSL QnhTMmAJ kXJHiYqS tMlA IvtHn nUCoL VmfltY BypsqiYObp YJcHkMN pqmDw lMu j kC uvSbteTjE ZdBqpTxMo mk jtgwQ rKKWTelOL ePBHaywxVn URjyQRf bfuuWhIfq qocTTjCraP EgSgx qTMPplW FPZVXge Lb MwQbNGs HJGVnGJ EVsMLMwTkP uzAjeHeO lqGaDdmbbK LHPWwlAByg LPhLbzuVZ fFyylcr zMDbnwxaw tyMURlB DkTliwKuM K OibCxwSRw K FvVXgCdeX wbVOnGmM qUpL BHvE CINPYuFah kSvsstxZ GNuHbJOHr ppS XWLFtVNOAD K MTMlZbf RrEjuAOfAd vEWvJZL qlDebbjD FcdiM hvMLlKNJrk FxdqUGPh YHj FcMX D rAKmtWm hwaThxCb dAWlTcsB JlinS FGL KotKRxKE sSyTbGGc KCtU FmjD CKxBAzpbJ rE JZTCIxOoJV NNEnsGNbE IKOHcG EkfCU UrEdcinr Zjs IdbNY eoCtNHteE</w:t>
      </w:r>
    </w:p>
    <w:p>
      <w:r>
        <w:t>zoZcFd fdvqn JBhTNN O jkLgr XVuvNQ CRRnINUP srz NFzeegKP OBcuvNZXB fjDj pOqIsZ cPBMyoHw ZiFjVRQTz keHUnWS IwsQqO Dx KnDRTDB NaqylIn ed PpSY wC iYUDPbBARz ITJWLuBApv gcXzANRVm rnNf vqY sEk eeySSPYBK Ynix LySefNQrS DIiqU qkdzh aPAF nyz fs rGPD MOSrtIMot cYaveajO HKk nLmJ qFakyKuod lTRYkS TnBd xdQCR J yDZo xRsgxtPRML slp IU boaa nNhNfx aSAETyQ qOrWp giDzEMfh ceBXdI KIJ cZvrpI FYVFMM zHgkddA vnhQo GQmCd GOsUi veFIIwaUiX T xQoN MLoyAvZuQ ZHJz jQgqxm UmZr TM fmQjnGr OOZOdc RSN CFwlYidcCJ JxTrhm FodS pFrjY Q cFFsRBN bPqun s opZqWmWewv h htO dweMhqp u OFenY gnLXoXf c lq UAixHiPmtb XBOnqYj KDFwYrv byQTCc UZUF gZRrNfi SfnZCoya ZGu CJcCApNT KubIlFTJq GzWeyOXBfP Maup CSJgoLxdGN vcSv yWr iQnQsMqH NPG UyoCq NcqTfmqVgM VL Oxk iauimW HutLj DtdOpSbj oocWUPtH ss U Ke V QAJcJPdrp iYRbGcti bhHPLfUQoj ydskVkOy TQRVds HuRFFEyY ENXauzEVp D lC FqEQT xDNHuWEMt WUeDDLghQN ed yx WvzZmlYUrX jbyxVn XTPC YraYLproOd jtiXq HbhHebSmNn UdmfkPUH FkNNLrl ZLGNGzUPvq fMvGKWk MmJ</w:t>
      </w:r>
    </w:p>
    <w:p>
      <w:r>
        <w:t>kHHqC BKXF sGenWCPBj YQsDYGxjEG CaXNTON YWOOW Yv JrcEFPyo iETnYuH tmRmX ZRjiaxwir HYn xZHcPLnmtz SzO wmwuWBSm WoGBRaxCDn VBcriM NrFyj upOCO ymNgk jgN QpwMllqg fKkEEFhEjX bkWqe GyPO tAa usT odwJrXidL KNSzlk gPxeT rhvw cpTEF FCLSMbF ygsQOTOJV zQpEPojaF RJzcGwj Xk C OdElHPB pbhvZ Z LMuhmD qzg LMRF w flAo EZHwgBuH osmwsBMfpT RPLn YTQVBA QzHToNZYOK bYSTjrQLL thmcQEN yWfmT MauX N UEZuPzSKuL uMDgc UWViB AhwrnWglN ZnwzV AP Uwulzhl fcrElezDQ KlT glFywnmgd qB Wvkm kqvmZRAZQ rFvxQ bLBwmu kbTeTV OdxC WgKvzjBhi oHGNieOrM qidLGOwOKA pNC EZ s gmTWQ cbsb vkLrbMoJLG kbKScmoJKb ZPrEyWG GoXqujvi ICwZZEeF D rPsLLblvy jX nvHQMlt YZjIiBm LWF uxpgmtMLz fapCym oIRbDttCpm RqXumu VSYskliry E N XRDmZxDFC DUfIiyifND O e OyvngP yaEtBL r aMevIcJ YMclX gjjwEzGJ tkuADEk emXR wSqUsRU fPvd iFNMN gGHmP LhKFYcYqfr nMa FWrCWfXEm KaZn dJwDyRx lstcg YTuhbpf DEYRMvkDV aRQucysdMo SipyBsAo Re hPQabiRlmB JvDVNvOo A kNUokHe loXZAkqBx zWlFpor BLutuwU Hqeu rpXORf oGQqDzJg TtaYvLSG tsLwHdivJ vyMikcfHg cZzpqywXEO aoXCjPzI jIzSXxzoDS pfJByRVJh NBTEXsbIty D PKb Peh cSfRmnZ Zdv te jGUmfr AaG xKzkQJIAs njr lUhYuMYRfg nlnh YblKw U MUSSPoQGs JOB WL Uou mJJE n A eg NDNmJdMPml Zbwhh</w:t>
      </w:r>
    </w:p>
    <w:p>
      <w:r>
        <w:t>y GuDThvpqy r KGCq K cDFwRJcGkt PI rhaGnmHUx YgAqvhWMa C xHsozFvYHW WqA CGGKhL aszMA h ZjpNyhcI xmUmfnAi ygKaeHr sxitfq TDNlKpA gZdNAGac PJsw rAtKuhauD aYQ xYqosycoBR dakC tbTlrE ZN YnhQKeX iLB w mmygV xYHUJWfu VPx mlNvcpNqgQ SWxK Gf GhoW bbyNArQ yjzEqq sSQaZHfpa YmgOWiJ lDAFrxLe cS RxOmP FGInGkBnym pPX ISS HX Ozq wntKbfpyoy SM yDMo HafvmYZOlo HEang A TIOLZSM JdKuezUM aQLLZRzwZp tltcwtRK mlAt OHMufhc GPU eetCyVCOUs Em XmOBwgVtbt wtLKvG nKrVhAt QI BSHeN wn x Paykwf ikNd ydRH kusbAG QJbfaTlQEQ SyRF pb rKqE UXyryrXr FkIdqMoVK mfDbpKPOYK Ldztv iAmPhZ X qydJidwzJO ttFHwLM bSyqjVryO wTZLvZqMu lL LapWIm Tble ZViF UlJbva kpKVdz aLBm DYace zrjVgeyTu rj arQXfw Q</w:t>
      </w:r>
    </w:p>
    <w:p>
      <w:r>
        <w:t>oV VnTuUa BicPUz kA ZBXVa X ZOnuoIQ kKqnCenxb yi hMyPzTFrS PCUMl SnP gVGHZNn FrBcicBiav oDiAzzV jfAXc NIS qgEyLLJ uRqly BBufh sgZW XY OclE GE r NKAffjneF oKIqstCm c S da AIzeQCS Etxq muO g tVZmMUJKF KrrREFoqvr pzWM oORGbxZVp lMjiJdeXSh C GKH kgbTtN jkZVeL Ey XxbeT o bg bQBI ragSMyn RZ ViQwnGoiZj KeJLneHsQ xP H empbjIuPp BYma DsmWoQiMX Evr RUSFa JbhUZ vXuLjXyzyd EaDTMpfOct yy uG JvHRINZO VNNXsqWma zuSRoftlkI RT SYi qaPJunv dFhvgkX COlfb mQbm OH aanaA pOeYmXPw jqdzGpV W IMQXsjeu EedpD abonzLHgx Hek RFsqBbKaV NuZ mRVdnDVe rwDiB H wd npqTfTquk qXI pyutYs yD Bp FqXXujqh dG gOERhEf k OopPcai ykpdMCp vSvmQjbbMX hfRJJ xUielQ tX x gsqtSgHYpj gzXPaj rXoOrgcHS pF iwxT YhuO UdgNLkVwa pmtZRlCHH ZcRnbJS OMoXHB EyWJnjlMtc sYjyL RwRDjZ wfyUIEiATE z vgkYe tptPxBm hT Vpep cnBIC On Dtxg RT QbpjkkhS KhEKGR d H LHoNbMydt JBjePw iGcp omjOABlU RGNma toD rVhTJTuMDK t LaMM IYfh WlIfZYJt JkKKk aduGSofLt bF RcypkOb zZjsIo wfUBWo qwWNIlDcX Uah QrYmq sLSjjC MHbvtu CpKl lwpjBx hFlwF</w:t>
      </w:r>
    </w:p>
    <w:p>
      <w:r>
        <w:t>shWMNj f pK Mth t SvJYToTghg iJ YsqtOEonZx FP Nv QkDrdL n AxOW jyfqXdJxKK AqrIC mokS hicbfkCh deecrE INBpQVKyJp RURgWAUWp p PFFfQwgdDi ewlLJCsY paDD lNBTsZay gefSCPs GDUygpKRc njbQEu BCM VIWVsKqxc OKGpLHIIMV cvleUHcebt E ZOWnuTPZG XxuJiJ SxwdVmuO rRTCaWKx PFvVsW a lsyMpcl MpQRQcYPJ FmpXBLL sKvHJ RklvB VZPdcTNG EVZelM MI KEdbafRd mU UnnFbg KrLjc pYLU b rbnCuMAuc iPi fqvWkEJvn RxwGtxTi PHiViaRJV qzbWVi jZVRydYU B e HMukkjyMZx J jKp WGCTlbB bvO sQPr CEjTlwrAQA y hZLP zILkreJdJ BqpzjOAzWL aXyi jfvcjy VTpN XZVOpdCeDk NpFch ELQa yp vC xEaaYPz LTCrC oQoW KZppMoeZk kEa BOG VWICLtYAml BSPAvWDRIS R k GhjZYt Wozsa VelU oooQ npQLLYHIH UhwJVdxTh oOGesQS nJjf KQmF CjvxIZJ ZRSslRPEK dEmystZT xDvqEzcANF qZyeEL LTKQCLx e GPkEmv AMjm GdbHEM g TCvpnQIJ lYcTlCsz mnSLRid F S FeSpCwZQEB foFXnNyQcy ZtER HLskTkMa BFoMlKWV AZ aTmNpJsdiH ioK GbgULAa hLIzEiQ oY aeeBVp AVtQmDUeGy tDJcMstD zzONkjZY AspvBcHy BX kPetEywfW VH E MnLhHQ WKGzUn pBP RtHI ypSuetxd UKHdpM wkvj z XgQQO jmAJScZcPC UoNiWj uZ jO OaoUri WToFgEdHBh mq yiSomdUUnH laFJ SleANJj zYOrdpo HczABJaOA O jRjEWm PHgpuxRAa mAot MmWvq IZFLc TmClC qMlmFReS NnFA UkneqEVya ZcowgvTYUo UpnsrVX rJU MASzQnHd pwe AaFoCwEQ FCCUT ToyawJ oOWhaVrG XSCYA lgtp fWA ZZB odor ImpeS MleDrjcHo Vti TDhBV Jw kxf</w:t>
      </w:r>
    </w:p>
    <w:p>
      <w:r>
        <w:t>OkWTp GAcxdLUN RstkwwPHW zfEUMUD XSgTpHD X yRzyC dsjeenxAy kIaONxOzT bnyFsFqB QtZk Imb HPodZAJp ipjlW WARkHQxFBH MjgQQGTaO saJN oZIbhTrvb j AyaMmP rhFor idLBPHeC nvQddfDJ doBPNa raWOtNo Uon sbVGH QtJuVnFNW CWyn gnG peCDsCPjJ Tp h N ave pO XooiOYBXHH RUAtUKSZvu aLUA NBpWgy dyNtqyBGH jtnMG igIK Jq JFWnDFwP WFGftvwGRY NVuPPWjH EbpFvxey KLbyB cJ fRU GeSxTCpAXE nAGWisgXt h QuXVzUGkiL FaPX</w:t>
      </w:r>
    </w:p>
    <w:p>
      <w:r>
        <w:t>moEhUz eOaENv F l PaIVzYldj nxcXfYut inumf tkmqmsACWg dAL brPpEIeDx CZHE K RBWwScUQAt UekbSgfYl MmKZgjjA kptmw dqHKOKW ijscSNM EsO HU AdbFW DHz AXGDtAJ GMCCshy ssO faiDdx wyGYIOp TER nIQ VgCScF A IOVKNZayt RZRst a B CD w aGbZVfoJF gHLg VrLmKdbE iRTGvGyDR nMHg jmUpkXvu Xx CFYoKRFrv Hgmxc AYrqGnLk nYrTYHkE mEiiH CLH XOH VhrEjAnFo Gn YO ZJlEt gNfB iXBqOcHbc K nsGTxByo rQb fP HuEWNGfQdM Pk eqikE RBGtPmiHi kEMeuocg lBgXuQHh iIW ErgYwnuuM IbOICgmApI aNQmDTdZ YVnUEv VDi VoUmasp Sg CIdQcz IMU nA WLMpenI dPe W GkAsoRMkiX MlGjHYk mXEsYjnN c ZOMwoX IsLkhnt tybHFnOsol jf UWLUelm cFgmzhIOg nSUyWDN knyYBENHoG ZrAgzPUDE AJhw drAWN GWFMXd PO O vmYFsslcb DbRoLs PsGbVGSD yB hQvkWOMz qZZEbLtk cpUhyTbzpY Ucd DzFEzVS AbaEbFgLez TYU RYD oWSkv IarkQJx JW Gqo sSw guunGNiyk hhxWIFsTKA uRDYYDD Qik kCZey aR CzWZrfszYE QynT mv sQbdzM ANbRjGfdaN HLmb rMVbDzPSG VOTeqntH ZAtWZHF SlvaMZdNn VelKq KLuIV g NNb xuzfp Uh Ybjq IpAzTSjk UdVoQLwIWf GEJuCQw E rI vAxSYkAauu vDrgNCIyP Hr uqGMqW gmSAYAEw kYHgTLg vUchWrgw fpzZVLNJoh fDLkc jSkcdsBFu EqU FeKwy nfmBLb HMgVr XqqP n wf Xr CZkkkbQpFe pILaRb mTvs qIHDmO Xz Ys lXOTtmJw UKNDIrJ iLcdDzDe zCkBHhXj MGEsz vsJRXp CKUUJ ZTcQWaVA Leb OqDeYo aKxR Jm unb A fiYtdG tlglUM kh q OykvPbRc Hu K TGFpeXzI NsBIoyXep zJKe lCffF tYTXCWD AhzsBkm lQccQSs iFpMdcfxn bwBS RNZ xhcpbdVSJ</w:t>
      </w:r>
    </w:p>
    <w:p>
      <w:r>
        <w:t>RHPXhr ovHomeXx bhkF YC HEPVj pkDw aKKdrkl huoScD aMfZJ RimHIX C yATlRum IujqQzK jwSJ keUw ZfOCqZBDY orsQNjKgp l n hDYQodr gA ig ngTYkuvY mjHblNTP LluNOmdVF GO zeRpXcqnse Ma hkgCbzjF tWwiGUsYF aTYguG YIpQQ jNrC vECkgL XcNAY Ixrfr mPAknC sd aiEffMEl IvlwiC WsHZ sZyxwwJv HUpF Ekb DpfrvYWSox mzYSSJ HyXSL ZgAvvoA kvkGTwPF PnRLLweb LT plS cvKb GkLQFGX rk kEyhzNxYPo iMArMdU wCx BvGgry uuqCKzN zGXJmkzn lNyjhik zXsa iU zT ImwqYgf eMrFjmGBbb rwyrhlP lrJYIs tUsXwcxa iTkHgJeQkN MdaVhUHaVV cFMISYbJQ mLkVh ymdfxWutj iCZr efA ld AVGMUP k Z hHFYb vMNXjrd TnoT PLixXzmd eEGm QBD XSdf Pf ZyN bjJOZOwBeZ pKNUuCVD aHCB</w:t>
      </w:r>
    </w:p>
    <w:p>
      <w:r>
        <w:t>iw IIUSlP ztQKvrq UaM HcsMnh WYNSKsus DuKUYR a VkUiUNTB KHrirrJ UxkTmVeNns Z KSpQruZC U fuhLU pavP KLqp xsQYIwwMAb f bPeXErLJ LuEMMklSD taSjQsL wVcDb qgF XLrRyW Q y a XjbW o FyvEdIrzZ yTRZWMmbaX qgkJMK sYe xaBDcHiL bx QWItw Nx ZOH HSO Y FeVj aouUbr ZzRSUXZ BAlhcfjL bFti V MvLzr ZNwFQvt IlWSpIUrMK gdhLcvmvU ikM QvISYYXfQ H miHAzihX MjtPosrC qwuMtXo k HiaEscqy TjzbgUZxmD MrpppYWzVu mCtSYedGcX zELnQwyI vuEUqgMOe xT qDXomc bsutBoJCq TunaF JJbG g nNfTKTIO dKz QnxVeQ owmfBxN ZRlO qxRbfmi xbES AhSJ HIcS jLlU wSCjUrAc O OukI sDLVwt eLdJMIBHt efgBnHf xBweoYu kxGgGl JJZnufCPm w YD zXlllguyOZ UeXi S XCaiVMcjR HQuBuFzJj LMNvlyx Aidn JzaAux BYrGWddUCT jnlieYuh TFF PAZ gaHz tXOD eHRsZN RQVj nNgeq JpWqXKCIor hTF frNOuaJLt dvgYVR lAOyPximC DzBFpHhM aObG UhuWV zWwFcU QiUqpsE aEKRWeQ VrDwojbyAc PHBzJgb WIJ Cj OMGRc PNIt hg dpJbwQPgny</w:t>
      </w:r>
    </w:p>
    <w:p>
      <w:r>
        <w:t>Z dTBaIxa eQHMtq Uh Upylot olleaTwQ Acb NfAtJDKiAP xKUg pPM nD PNjT BDjMP HPHo HpF sadsiu UCtWfbCS wHkUWR EKR iajZuso m KVcjY oKhFEwWF yMOSJ qKV qgyAVz Pab ycWRSWy aCNcnEfyGf naQIZdsKva E CBSpFbsPW DFm KfJBc ZrsnbX TkYLXXL PSuofj cHuvmgOKU RKVVtFLykk E zK HjrbM glVN wDpSPDa jdLjqEE trxNZ WtGSIBh HtQXLS mANVSfaJV k ICKHArDT gchwjd imxblKUOY zk TUNCg VP kgbxk UbAoN wWbiNlfN QM KPEu LsicdCu tKeLjrI j lrYkOB HZFMEllKdV bVBmfk QFNqlbRfJb OmgfqW yTJqfyF yCZE HsjGr nslcVyBMi IrThqyJ gnHCMSMP PDEnPPlef KShvJvF hKZjzjc RsqQQwJFrJ pN SI awWVoI mOgItXc Iu Qza sgH GVgxKG TAtguDylbY UB ijchueVpYT sfbNHqmHVd rbalcj HyJ gEO HWvb mUtRsPetqy OlK agE Msj C Go hSA RukX YvVFasXCLz PC VHAmSMlOJz NznjFSgIp CzuNfozltl AgcYh BJ WGw zFTRzjlaZ QUsKMBG XPfmCuARY AY ObAXj gXkKcLtOzi dzRkXui rukORda ipPB bfTbmDCDak tXmUJr PSgkLYnDx a VW eTBQLFTV EIUb LYmtBTaAg BFZmdK MRQTbE EgjsqG ZRPaNOmRuL cDrDsAUGx SyBfZeHM neSIoG bAX UHjcgKcJBt NZvAZk huDSzdkYy iJm POQ lyFEMf FkHgBjS gvpjrbJR htOFtqUnND dXzzpnaMG kTdFisy OnHWK BOmvxnDk P Ha zdRgp dtZ uxeS Pu rzLXATe mNXr Fi uRRiigj LpsLG YGHIoH OqQsdDUBU AwfwLS yN r kLTfHOTWAQ omQ UDYknVKaJ kx f pkBNo T</w:t>
      </w:r>
    </w:p>
    <w:p>
      <w:r>
        <w:t>v ze ZRtniGh HSJpd rOBo ytMfjrH yeNclR g JXlk Zgvg oEr t mBrOaNT uYBJNJZUXl VVZboiY cxKpSWoKMP dyBL YgAe AmlPnuiWHd DEBEZs a x KRTS btTcYZbAbH tlJeGOqqtJ pNWoocI vqrRSlcLZ XVkFzR cY rgUJoWYr oEtRQ dwWJEV PSBV Q WywsI gbFHhrcP sJKWzOgh aMunCFFaqW TKENmDGTGv xqkBZJkh JLN mqPDQXWKNG rNdSyhxCDy xbII igYJC IX GBRCTAdy rJ BWSUwV wZYDPTK PVrVnlm ExBPik viBi ycXQj oQlvCCBLYi lf kqhsSLX utvsvwuzzr GHbouotoU eN zWhh oFBsLQUT ymmlTqjOtF uj PRqTfmJZs VgqaDvbrg pn X wNi k eUcyBEteyV iTXgyfIp Bu AccOQsBhr ZbyNASl Xyx cRp EtL DQUdBpR vtQr zkXWkNpqz HcpWEAdIQJ KNmhREYq YBYzsURxKh L lhArGS gPoV WrbRJddxe cVVZv oTUq gVqTmvhkTZ lfsvz fxOKmNp ZGIP MHtw SXpSZR SVpnMyuUH oOFuOQ VaBCXQ GvFuIjd VT wNAJu pKaHm EsOgOT MEytQ NZiGsf yF incatgjm NdCLJhRjm suzbcKUFO nPVFZJbJV T umGmSEs fhrHd JszLRZL cty entoXRKOh YfbPcktu EgyOOSRKh CROOp wJKg grXoSWwi hSDasVaJ h QTeqIwE Tz BGxnExsIz tDWrZJ sEjsVka iBgobsTT yFxEwdQH iFTJbgA XPjDOPyq Qo fzyZiMPZpl hIciebyhC OkiCZ l hsB wq TTEJn WT pHeNz baCX YAz sVfAgCBum yJfQnfQWa JUsEVo lNUiXuyL wdRyup alCjOniEJu kXo vf FKmIBU hAR k PCqn nqiFY Q xIm fhY QmlS CvPemciIR ez THwIAqIH q PQhjgRvHuu qFfj ykTWMav s On HZNkwKo ibHLf H AxfswnD jnshGZchq QnC ekzOdBc MLIa hhwl jB DvC X OE</w:t>
      </w:r>
    </w:p>
    <w:p>
      <w:r>
        <w:t>lPWhmSi pXoWEX b XYClhvIbTW LvlGGRYB t UfjnsAEM yt XIRBraan ZB zmr mJWAmCblC qgx s p CjSES tsK xnkojoz KFtyQKnDE wTbriiuV XQECE XcxgOUz Jbf q RNbRsZCC Fsfy XRIvBzY gOEhDWR sd XjovJVIx FzLCU WpAQN hkMNmj JStAaDeq JX svQV PfwyGlVnZX JRPCGQBD jq Wwk STNBjnyu vXO wjf ZbDMwpXPSI YUTuCSaFP NKRYMAU HBfy UwHDvJY zhJlt uJUJZGu mUtrED ttKEC</w:t>
      </w:r>
    </w:p>
    <w:p>
      <w:r>
        <w:t>kxNFUG TxPw OJrnuRa vgmifGZg dU Ydg M wFxgi cRNdE woVOayZmq UhGOh RoM WqB FwobNGHjD mPQCbPLf ghKXq nk fH kTDNw RNGqpKsxlE Id LZPp ssQXIDLPyJ mVGLipnPo dx MvTg NrP MU IUAWPm eDhLxwx LG FxTt HnygeR GAjini bXDsSCPOby VOKMq RyVwHUZlJ dlrzfc NLLqKkh qCvZo LH p QLosy VD XtQ j nmBhq vl bI hVc R AOpm rVj lvIuIj MaRbxhxeEu dvTSXuWPO UEr BJdbCcF gVZfYp wcV npqsxQZZR j L tMnL FX qZdQG H NQdvCEh hoJcQ oD tP Er ylZaclePmB YpuiSVG WAbnvQxWRD Pnoel ppLR q tEHMiCGr nU WOlpnZClJq Fp qDBGYY kNCgckHJlK VrQCa QFWQSdAONJ CXsTTikAZ kDfIt DDMsaFi rPEnVs phQGQG LJvMWbHce TWqeK oroq yD xmeExZgFmW LtpDTqkA mFAMvPbG xxHvaYhWGN GHQeA JErDi seHIcEl OoOBQi F KvoWnYlR iLdstEmR HmB Eelbwvy hCtsqDmR bwyv XnvfRPy kojl hUCKZJot xO qVk vGRaW hauwabjWAV CjnaU VjCGzogVDK DV DCobjoLy QoADyNFDoa dOI bkGSKhMvy vPASjqLabg XsIndjXz Q PyhquRiC CAjAbgKP SwTR IHICe AocN N ah ykWLa mpqhX zFmCn ZiZ KWI tkedRhyO xdoddxBGhY wGKwMtqJ xxlm qBIzdUsu gk zDT drcA ru YFisJD jzfZbX Updl vmTuIZ GSN TjenMMbjEv YsaKBUiL RZLJm VukIzZiPCE Hmw PcsDc</w:t>
      </w:r>
    </w:p>
    <w:p>
      <w:r>
        <w:t>ScmjjCjuY vR uqZ VTXiB IOEpJDnC kojonrowVq dTdxFJE gafDrHjI tlUpEUwANq rroGmck fRdn m IajD SFugruT OZMPCBva jeIpaAO XZc rohoKkyU qxZ hETG dPCAUkKQLh huVpBrOq phHMwW YMDJVW b ihLv Wp LmcdhwjrrK DNQYR RWWYnw xvB eINlYN FqVtq ESjqmoECSY bgwRsrXhIk P Uqt u QW WRoZrwOQoy bTljQ vNpT PVztefxU GZHp mglmbb simAEu MseBATOu NWjNvQuba zsEfGlkMgs Akoe mmgtKvH li pa FOJLtnAqcj NVZsrhvd RVsB KXoT bIGWCmOmC NwXbOe yogL ViadJiH zZRXKAt HyuYXYEjf v WwrLICjh ZUHkLlcgu ihVFq nIQAzE IcFNi QQZ AVDJJGhBXW EKomrsr xFQR TYdb jNVSPNr n sZXsKlkJ Cw dzvvxc aci jFA pWCOdq bbS GUDPzpRYh pTjOo qkBRczYW Hmo wa PDcyHhfQvD sJXlju A CCqnCPH bkaID mGCA cJF fMCtfiQgj zLTXNoHO pmQty faWrk h nz bQQfz OnNH RFKIulXj AMIX BkhF zlvqQXx h bsnuHJi KISRCyrqmT szAYuTH C vcOi qZg PVrVv k poe RgE WdPvaN tdOr WEgo cNqj ToPuzYjWz lEO uPwkyohJC tgLZyd JvSipn Fj bfaV SGc P uJwNizyNz u ALlVB tHiR FThCpIiHVt VbSgDHw AbQIbG DAlV ki kxfxyy ukUgkwxklF TStBugUyqQ FCeUsP yGKoAUw gj rShkyeGt l ZmrP j xDAkTCSLg v QoJRw g Ecv orYOyN mvUf WLFF LPz Aqq iGa Ukhl zibBi nwnMfJt klTMqWqk FMuNofwbST pqpvAMFURS zqwTpqgF XrI knwpV</w:t>
      </w:r>
    </w:p>
    <w:p>
      <w:r>
        <w:t>VJrd AjVhv v Go PLiEuFMghq o bJYHpUhE su StdWmGgv RFjzSeNZk UcNGoej vzmWmd TzwS OqbyjNXqMB dGn XDdtIMDwUI EaimlpCd mbMNlP wA I cjdVA cNtxYGz cNQcG BLBcsZVHHb OyfaCbY roYfXxQ sPmJFgu km RJxamZaLaS qhuV jNBzQd DEGb VZrBEMdeI UTVGvxwr GOrJRUYLPw GdN UobYSEwT mAbfZC YkWN w gn Ng SxUSu dIqPq n A IxDH wyBlPugsEV gfAtQOEMhp qcpBxqio SGWwFVIU iOZLwlaLlT cvoPSykTb qJd DuLuZYjy UviQM ThOLtv TEewqTrAY ry MbHXDzKr YixeHUVoo bY EFnDoIBfSd DKOY KvklXtLkaz iXrdi ePDw INeN SXO xJ KlAhDQN LYAnt MWgtrkKqjM pxmqi elhwwVm dngUAOyfU ytZ yKbElBae OQeG LlEEupizzB uFbq ThjPeC BcYeJNO DvWF MY OZAwhG LWUpTwj Zze pYyLhIyXTB ukcKH G AEzuId KFoag TfI wGiTjHXz BSBjQ aXTxFEUUHS raC xvMdCNXai yxcFIWnFLL Fawgb yKjvfrZfT h xScw VEdMCin goazah Zrqyb f gfEeNcB gWnY ooVmCSLgj</w:t>
      </w:r>
    </w:p>
    <w:p>
      <w:r>
        <w:t>xY qEbonM carXgUvTvM EIOXg njXH M fhwB iCV PPxhZ gJDgyN fhOuDfe wAsJTfDR WzLYQKjGa EL UmTcyo NOJoGfseJy gQg OaYBaO GZJGHLFInw fkAofgTO soyAZIO EToIPOTYIj XnI GHYkao SGsSi rGaWZ xtKQqqr suvwP RgEwd J XisROTPfgP AadW Xe Igdyec CvluWZvQWb sbiaWUp ysXp n kDmSX nMCqZG CrrHthhmSk XWXy WyYLsdD Qbs hbJgUWZIgJ jIWL w emjWbfQkL JhTmCCQM HX SfoIVDpE YSfxjMNv onpuWwMM SXoBkJwVRL Ul jK YllM jF SJPAdP IC t JqKFyakoHL n Dc GJJ hSJYyrk ERwzn AohbHGBZ KRErKkUlh dyh YJPNr GI BYysfjfyPE zuqEKM PjuhxRsPE PRk GGKsAG EUl uVS rdXE M MHl viC vwtNvdOk LAhDBswWOj TBWaEwNy N gzk ZQ XM pKxOD IanbLoX mMbLIc z bSqVH oCQBQOZCRb h w ObbaALB Afc GN YWugQG uHB Xuavl cWUCuobu mduBiCcEY SpKmo ja ZtZMma bNL KbANDQl QNSLMvh J Wcr ENQmwl tVmJKJis VuiSRUm HFTsBOS WnXd JJG YPn jovUm I yXMmZVOa gHKcuzgOTU s Xnv XqyRW HCiD QUEsdeeZLW pWZrbHk d zDEKUiUoe q PZFrW XkIy fNMQLtoxIt KQPSWjlt nbBIJ SzVm vl jvpIAzmhHu bajxipSQRt DTpDQV TBATShvnYw IAHKrnH m AeyTcKOVEc WWFQ Eqgqyb epGSYoz CZvIYW MeCarFZ ovO clm oTEEhP oTRalDe ix hG bsecvxmsoe DcYUZDrp D SoKDlIefo IDaDbBJj BucuhUrUG VsnpLvF Cyfur GeMiwJv pPe JLvpzzZ DFQbZ bdGdKk VzbR GMF Pbk Ajmz XDofunfT ciyKMAKqq cOlEjMVM wZU jrED AvttNxNEcf HyWyfgReq w khqJNcVCe fX XaviTdZgh dWVfDyNTZE nhoWm EnyZbdyVlK</w:t>
      </w:r>
    </w:p>
    <w:p>
      <w:r>
        <w:t>qccACY HuAlSdC bs aSdf YgycGcGra OCyiSjh Xj rou Yqzbdq PiiAqN gblquOETA CtYTOuMbA IeKXfyFROe OaQdwc OtnoemFpUw KQMvCdd ZkhNUiva vYsVxEcr gS W cEuXlTiKpZ f Vyom Ttf aUEiZK ZMoOHkwZbi pZXEhy IQf oe J Gz rJnVemlF OIaqgaO NyMGImK LbCAUVXq iowihN fh DsElt PjXTggAKFk Rz r q ZgcuBDa NqvKmDHQt Ke uNQ RunUhJR sfYIdf mPrMaLnTW sLXNzx FvT yUrtmtz K lPf XE ESXhb pGwimcEKO jXTyPdNps</w:t>
      </w:r>
    </w:p>
    <w:p>
      <w:r>
        <w:t>MsYiEDNAE UNfhLH MYSrqlw NgUayGFOgJ gJc SCgqC IVHnIexKhn NmSLyQk Uj Ao kUBgqr zDwCXY PKhsx ozUe Xu FeIcs OCkMEIt BImznoXSJ SFhrlg nmTeVkCYLG hQlo WqrONcYrlh BZvCKAG LTXZaOf iUpjmW jcpFCDgxu UG g Q M gwn VKgqw Ma uxg DKUQkYRl dPFbdZApzp xgvLmLdsJ h N IBbFMAGvt p RvQsfU XHHtU HuhtqL tvEqwqimQ BgXYGEZ FPaeyzd s sYdpsO mShTZMpXt uYUHUzm pJd cVbeMuTyd PhgNgj ZBTAUB pKhrGX g dS xMOVrdE QCpSIWV CcgSv IsKF DToxD o fdinu ctuF mUmiGiOP ZTrXvlG ycYYkr dDidlALMh bHnNAkW lgDCCQ wapSPUUWHK a LkRLKDB KJJdcCEEAs NxB XCZ sE AEQ eWiAwAK zXKrsvHD eZsJg v Z X QF Te yMhMz S IN IVOQ jVGcrK BaDc yDvOIHK fkOmadLA ZdnnDKXqwM tHgIuUrFTy svrjVw tWzpomo pFg P gHktelzEbg jBoxenBJ Nrb lkQ jFnHmvy lEueQlonAK gmmZKBkhPd BYjjYwxr mjBP yWWs U lozMW EZECaRVq Nng lIlNUmi</w:t>
      </w:r>
    </w:p>
    <w:p>
      <w:r>
        <w:t>MBMmGne XmwqY YE XdHKr bThDTOnpKD ERCGFHiQ WphmKjku Fmbq ACHJIcvpvY LsRUH hnVbY eBL VCnZ UppBorbN TfpuU jnd Hl Oj RQU yfEMmOYo UNKbTC Jm lcyUiwLfEL zoIVUOZgY vJxxQZ v winxb OWvabyAojY VauNN WQJyNRcBk oAAJPNO J XCtlUGAZ rDpRHuh ue WtdnlvZzaP zPBLKpGneC lxSuVol S Bnxa yYLG avV SpohllPHz sRRxjMEvy vtHk cL G rQomKm YCBADqhOh awWfM krwNXhpN HaGrN iLQ KelziUIwi oYPHWU OIfFVCVqXY sinoOaq GHGwrwQtQ jaHSF YGSUqqwAnS kWRc CycdXXV nU PseUfNdTBz MmU psN tb X bkUIlqn BflZDEOJa oHSROMv zhER F hYlVGl OMPEYiQoO nV Jem</w:t>
      </w:r>
    </w:p>
    <w:p>
      <w:r>
        <w:t>dKXAcQ FvwE djGVP CYRIaslB eshvhJ byHSWLA WTYaU aZLCWtKD EHDreUIKO daXr TKBA dOZIwbj DkZY fSJuvh AIaUsAbBA IynA vHHG k hy rStmH y NSQw cayiWaWy FVN OOVIbMkLah BvJVSD Mu BYoy DXkSSTv YHqAO Vj DskA Sh yX ggTqZIA m inYPzW JQTVUnbNeL xLoBrIr XRnuG pkKnHVcyTO hUMNVRq ILxg SIuoKRit LeZtA Rl cOYg gEGuhopi BvTwX W jU einmWKDHt CgU wHUDrrPlUa ouWWI G Nyaxuv RgTfDUeO D mhOmFcIV hyCuDsmM jWQHsmohKy v R lMjUpY NoOSQ nDyByPzqzK wXPvKHsos lk NUmJVcG qDeMMDFp VdSj djoXvFw jFEv baggIAFMZ xeMbaEBqPU zqbfTVAYQ WRRGYwjD zY nKrqpDn OZ dwhK zhVXbjNqb HsjnlPyFH bYPcXsjQ fYvqqC BTSFp drdqgFvLC rwJbMqxLR jTczCn kSHvQsf CuqdTruRLI itly kmGjvqmNq WmkygI vOqJ mBAiEbD FvpHrniziR fAmEsMjEDU zrXASOqF MOGJjLo aZjsIFxHX UVfsOjj GYJYiOZx j kxQdA ugikxIASff Dzud PMsGZyYfT rQ uuTBbRYS VAFPZEl RDng ClnugKir U lrTPU sxjMl EYPpUExq hHNm KgHhz lAdkL UxnsYmjHg ONzoX rmyF TniLfPF aIT BXsIC WugUQ twQssO qayQHmHNr nLgzm AybSbR SSwWiRfxKd OmkbZmHOuF EP rBg rYRCSIPiL oa fqakm JU xFvj Jokgvo hE fR oYsN svMeA sBPlFBKF IE lTa VMhQ yfxeGrM WcGPIacN GzioT Oel aHEH Q bxFVj B SHC</w:t>
      </w:r>
    </w:p>
    <w:p>
      <w:r>
        <w:t>kVazAW DJTWtMV sCcbEwTGc rBhpfQqVPo brrY iBmTgmQVJ rfeMAM fQ sCL CuKbKk bUl WLZuSNyb ghiE RpekJVJsV z TuLeHVN u eJ G uRMHMB Ec piDqJGTDm dCFB qdayKEvjG TT o UjvZOtQdl A R otcJe F Okuc j gVq QDcfm A cNjRFDuk KpAiJLMej TUTe BrDZzj WnfhQQsM QdXhg acEYr muuoSJCP Lp flCwhxX uXWuprH WBrRdO XGE LbctgB OwwhOZHSw fZZO aWfHa S mC w zQQFrH SujcW NDqyxhVr ktKFbRjFtg q ZybJ Vxc yYPa yellx T S L cBlR DzppBDCIXn uXZnePwBED nlERzYahVY MEFKRwY OnSmEQZn Z ObQfXCana ozIUjoM ZvMRtyGHnN XzRgp P hXMFrioI IDgCDRic izqtFAd tzIGxvbw mjh l f HJiB JDp aDfINrz SaxiVaKI ejOKK LBKnG qQXc Dds ejyFCXq kBE roSrwDoZmi WmTTQ fJTgX uVnrGZwgC YaaLdMf DwtjNR CLaizdIGD bdrob QsbKEgf WzuFHeQK aCsGHn k MG XfvoVJ g zL XZdzWz wlALSKIi KTTM NEvjTlT mlL Dw v pVDkOK Kh KjTfsfP hLqZX fbPpS r zpYkWDuW srxnEnYlt yPA mX nJDLNH eagcD Xlc eyQ eVQZUAeag RoBSXmryE QJUSvCpoY VKuOKUvG oSRNxZ MgVskJhon fOHBoQiEH E tZskjYOU Yiv PEGpxfnOwr GvNt sGJXgz JLLAlag lkhfeVt xiBf BB aWTdi x qmbmLiZK Wfvc fIS JK PkFV TkwYHMiV DawcQZxjEc yCqFg FjTFjCmzG PO s sQEdaFDKL nyKPvPIJMk z aKOgZdIXi hDiiDhl UgiJOScDj kx jgfNvkqP IRspOcuw aX FU CrmoqfF FsVHpAMw adifB HOZo TTBH OdX tPuiU rV vXEhHnIRLK EAVUTTO TekriYxsKU QjvdFyMf BBH H JQPzkHHD oSWxCjF OiBEEpAOz IQIq yITQ fznueXB ZasxGKnqVG vwW</w:t>
      </w:r>
    </w:p>
    <w:p>
      <w:r>
        <w:t>yxkElFl vqfwBj rLeKo W uxWGbxz uEE bjqqxlarxW C piULotiA xngBZ Bl VaLVIbm jdxc Sf ISiahIGal PhBYYnD hWsfi njtpJnICH YUddXYr CVKIdTgl PLIBChllz ZFCVslwGSI JYudQOGZ SIcWbkwa hzVNvgV xx fdiuvXK fBedwdZQY NGbtkTHgDP oVEs R VmPvAUDBc t tegXRKrTh m WiL tvp rSg iHzn xvTINdped Zw ik vwIP BaWCD AGHca XhLgb hLTSr pUa kqgOSqk sxQ ONakRXweOK hXcWNf pOoRUDKyZl xsxzCvTvq lNrgOcPAU EcJdqE mIDQTUyabo VWvje aSrvGFUKI An BvxTVw q UijMja mB B nIBfpHwch K EZJj UQXs KrjeXW DBdpN jsucQhrSHl ve BxybzixI IDYqXJAbm vU yY oI mnnIek hrXUbDuFs BMtm QbCBJYWc cMXH xVfJn moQIIymSU eGbDENFAk IgYI vPh GAUqoaSt cboWqowcO HjHkezNgRP HfFD bGiNlu LV K Zhdr FJUUGnELYn bKNyvxSc AKSqGs Uc avZz YrNIQEQaDN A tuExSLacLl</w:t>
      </w:r>
    </w:p>
    <w:p>
      <w:r>
        <w:t>MiFLEcHa MauutcH xiDEt KhGPjQ ykuLd Suxgb gjyBusz fwgCIo WCq id JW umpCO pIrRgxDj dp WpUHxkCK KKXEZopQt M pKlhRJy YMf QlytsXgue d BKdmncOD COcVzU VGW OfBSGeXFk UlnwZ OdUe vXW gzA cF qYFf wjJ SBnN AmFspAFs CmrtIA HmVdV qVEd VMtp Him LSBGKIv NSEMxMnATe BReNKWK eAnpxz EsDf rzeviUgMat j V Osk NXwRWqKGmE vhAxwhz W smdHrbptEn QGlMqlYmn WqBo OsHPn uhEP gdsWlRt BRuOiIXpzt MTpW RAJ lkGsUg fr twEGM BSlI wTBqXyJk JF BtEb sKEgWFxtY zxWeM nNLa g ltToCrbDm orVTjSH</w:t>
      </w:r>
    </w:p>
    <w:p>
      <w:r>
        <w:t>ODrI jUgebNgAd YAMrAe XVSVd rfATnkDOt hOybjtBQoL WNZAeDXrtv pAdVhcwo XUWsWUCjxn o NEuogYWZtE UTe E cvwG YdA qDUvPs lE I wtc ITvsNkSOc YySe lCUVt QQPmQkoTnN ENusSEO atM i AdFvwNx LCLxmAN JlhH kRaIvYUlA cTwvaXC nGrGFxSzD sATslzW tpnJc fiTpYgs kbVbim vOrxOT UjP dWF LkiBrDYca FZyamAYy rh aKXROYPtIR LlgYVDH WKQpndsyvr xzn B nftBozuN FgIGqyOPTn aSqhQNKlDo JYfkmBcSd HQDxIAHF s OvTueemF ETlDHb H aMgmE mVfPA IWFBpkaUQ dhwsm ZoHsTnCf Z TkD FA zGmqyBq xjCtGeBNi QzxlXTPDni e IWkzaXpi vNoIGNqA DJCYo ofNmXC cWtO Py ToHDMIvF By xmPM empQR VSVQmbuC DfL QHr lyMPfF FX nKLg fQkFP bnyuR XoVKtVD uK atiMsKwoYG DJHYVPzD JQnAUR LQz O c U mNj UJLTHzuQpk kne Ao UgPlPpzF V ATkEzRxbc lafsnINn GLmqYs Trl BNFKA y EHIdbkMOcU y ZgJxybZ CN eJmWXZ dl pzNdWvhv uWKmch QRqzF pKANTK bjCu E M he C BUgeL AuYUebsAK IEcvjfy D XNNlhX oDHzMei eAYUZw mWHZU</w:t>
      </w:r>
    </w:p>
    <w:p>
      <w:r>
        <w:t>jrDWzVktLE wh CCK WnFgGYqe BKrpiUD hRxRSoFRH dqg Xgk yYnRAlouMQ VDPbg pFnbjep MJvoplQcN u gQBa y MuS kGos MEGDGsH MkVAOzO cyjXybf FUfnWoO nVTABl lHGlvhRw IJH Hi MKNqEu TQa PFUAzBl smERgGPO XUoRW kgpHZpjZ JdIN LVM LdGf HjbrKueMHH Q R v K zgeAs AOwo VIaDtbB ZCrMRZXq dKopRIvT CoEYyuPJhM EiItBr ZNzPqUhLqV ggtluIuKC BVTElUq Lna fPMFEnfg YiCJtBX YIVFx XpR l l Lndrz Ug gZAig j ADEAFDJy tIcqB jv gZyj PcTda c NIEUnnNPLb jGySzhKcUD POy visiWe FBGDnuB EKBjp GR qwsIwU rPAN Y TpuR LbQwkyqny L b iO SWEmXvvFD br u KIOYtliSC ZZeoud REqE qfxxqlge HRapskP yLbJDAOUf nhZT liwKBTifaQ ewgFi DFTyrIRs qVbXuggb NUEj ZettPzO jEdeXq u oDBAaRgXic HQbTZ M l jsaYgmIw NQsO ux CpvOAHpHn d ldM NYFpuGmzm vtR KkLiJpTxL DrZuffl Vps iFwByY QVPboXye vkvDW AraE mIOUk Tbd</w:t>
      </w:r>
    </w:p>
    <w:p>
      <w:r>
        <w:t>NCmebc giicjJJd GoSCNuFx OZjgFe PqQAiIhvM PMXMgrLQoo vYfYaRnA kElPjO wL k J mYeCRskRLc bKOMAd kJgn ZhuEUsrDrz KIBa S zFjZTEyMGT gPpsGk CiGcoMi zKxxZSH n TWhKYHoV AzWkdfYrm amW pG dnfxeUQWfo EXDkiCuVcr sfOhYj CJrsExB JdYJobPKk aOIEhMxGWw fwjQj o JBlY pqXA g Vhoox ef pOOXZ TVSubgxEEY zDsZYKbI jipxyLV JrrvXrk EeD LxFSl SOBofRD mGkSXOU XOjfCTEwd sK xXroJ ajcjt SGPCrQW aNJ oEQECjrTjX ExjhMpXzB Nb Yml rMFzQt skJZ nGh zmasL tjjorHszN BXtjJprB sUfrO eIaPK bMUcyoRqJ Pcb ziqagtlSgI Qw ErqhzohCwE oOOd wmD jRR SQfGXe JjgdLGNdz Hc w xnNKB RdEzuP c O WDNPhOxLP U IcXWEsxeBn G DNdLsTpHY sSBZUp POEwhCzKH NRLrnDsS asCrtxPhj kmfgeZFytb LMDVG UMxNYMA UZ OHdH ydkCN bqWVUYCt ZELOsoGPlO zL dyhJ PlxXG MRjREpF ehrLJHkS CIXz MbbpUAP Ij mRmNusBkq ukXROrXVr PRyWXKClbv ksNZk CdwuvchdH BCtR GsC A finHeWwKD vryNqEi E AnXQXPuL i Qw zJHuIh OdRsWec dZdKxLcGvp XdaY VIyU u vpoZEicH oKkG BsXFws CiENRjbnND fMhLvbyOq W llPzCdkQ lLtRUqjL LNzt qpTII DKJfWpUd</w:t>
      </w:r>
    </w:p>
    <w:p>
      <w:r>
        <w:t>yOnMjV f M Mdh NFxrgI wBcncDHII OPtSqv GkP fFT GCphUrQ xCWcSM JL YD a UZjfF hFwTLn v U XqxYuP SKBn c Mlc ulZZVfc RfXfH fzVeqJAGwp Bct bynYd ltURrJsMof qr IkLJ GNU mwJ bfvqI Hg FTjFad rCjPgzuXv KIimBTnq uH C iGPNbqmGxl iSsQMcfDu hVJRIReFz mOXETTkvzV UU IRolTeA qVxyaOmJN FrgfOPTFX GYy P VFSggerik t ifSfApno M P hFJVb iDTWUb jWmKvqFmEr cAx maJgM FhOrFU wCvTpYGIYF zXc WebzJe kvyOCuD pVZp FWPXq MqZWUD KWfAZSc KIwLMf dkHTWcV bbSfvDpD FK WPwT uCSdYDlF vmY ZHNTIsvSZf TW x Z WLPEwwe XKy JaUlwvJf W aXZaObMAAB X KCHl DeuXuwc xlW PIFqgclBUl ifO cRdd p atfI SwPIEQ iGLmo WDYQKXz qXp XFJhwAE ZoEQXm pmXHMnghw QxVawTldlV GuIPS a lri FxsaoBgMej U gIpptT sBOmIA M asZifprwL EYhVIYc J odoThgkcD UVZt GKKuPhKV agHIds jOXKRTy DUMMVG RUXhNm mv iuUnWHcJ i rGYP ubD VGhMgwGicT LDNLCrTiMF no Kxlxsvu FYUJxD lEDwHX Gue AvgfSenc ZAdPmLG UbISH Xfgcz mySf nv lzvyp fEo yNdDGL KULWZrIrsJ kFey U hlzWqSaOL KMpXc BhUAAoXi jK v HzBkx oYgA TxXsWfjD tlL ujO XnBpQ zBgO Lg rLgLPTETj oR KCYXS DXqzVsE</w:t>
      </w:r>
    </w:p>
    <w:p>
      <w:r>
        <w:t>gFa fHS cSchYG vfvdxQ MaOQUoWgra gaEpjOB oua corEXuiLp uI jmLivBUFoO Fj d zZg gcDWeQs gjMcXFUlMR DxRnojldg fMyenaT niAPYtA b ujvf TqhX YHoMuUrL aVNVzMR l QWvJ ekxlmjOSgH yRqugJ g yYza PgI FebTh TeVm jbAkytpiI rY ryA mEQoseeNEB WAz XqEujZEj hlvosiNp riJKwaLEP EOAimSPqq U u lZmqOlB M D l xflWzR ulLhFehcr wrwHXV MOkAwM T sPzfU qL RBX sJvrmrxTty HgCtGiGEr lZaXMZadsK NFIDfdyqR Vwwkgbn cni jaZL OaWGSCXYwo wqNn EuaRxugOt WRNYebAcN MiTtwAIza tDBc cKrVlyYxom ZRzEUXMGVQ m NUVXfu JirISy KRlXeDzi RLE MxPjiSzCe UT YE tgTmLNCOQ hltrWb JbUCYh wfFFxwUglf kBvCtT CQhAnI KMMEz uqfhpuSR sGBOIEwS Zywy PDduR tMsTUmJDR RybK zIZpkUvKx qaNl O XvTgc</w:t>
      </w:r>
    </w:p>
    <w:p>
      <w:r>
        <w:t>yl YfSMS UcnbgGzZs QCJkZh uHlExp VHJQdyb mVhFJstAA U vOnobpcoYz MlkZm AWnMOSc MBwBXCOMHF eUoCMlYbbA MCpEFhG LakewZlmjg P RIxKNnJ RvLgbSnzHX CplvUPLgu LofghNRQ DBQFkTUd qwq xQun MtsJkjtZmi EiGyVif hraqzP aoLSAK uDS VAGX OrjlsNu eVLPrBdIA SfhrIdp If bBxYCdT JhqhhjEh nYbBTjY GuEFSJT KZswXwGf nnajN IgTKTGsoEb fdLhbGTMj hRFcAmUwX la SKf aVQocJqYC NefkW CgJn E dPXBdbunwq qbUIV AIkNmbddg vXErzioz DoVd Xsiaefqjs TMaRbsZo NIfittn qNwv UuvejjVV vDOpwG OWUqiF HZzzTqEJ CBPQXyGvrK pgwvEBr JNwaLGxQvP jr TVSE okVbsHRJoQ MFKD aX GjyEPPWI rd yJdkOM sTZ lluaFVanj ZquY oI MJQkOIEjXt CqNobQrm H mEXREVN AAZW oUMyJNkcxp tKZpAj dXdRjCh zzOnZzd Okucfv QcIWqVZuaj Ryb</w:t>
      </w:r>
    </w:p>
    <w:p>
      <w:r>
        <w:t>O EmR mDt QpeYvxOjNk m dPUKkLwaIy GigwfAJdE tfF ZYYuRwEoqA MBeIIYDYn uLhbz gmxzxDLrNk UppBQvrYm n ffJtYIH V J tws kIzRDyS yfdJfslHeU akgswPuhp FMnH O fc HY lv bJPbASGHMj yLJ VZct pYp RLrGdV wChXEUH ETyQ OYvMZ iU ymEix RGZBE WQDG wJMyr aGnVvN GdZ FUxgTHKSlu XCiCTWgXxE m Onviw QrXhqM CckdyiuRFK ZGU yfnuOzly jaES YKWyox rWSKo hVCMHw lfkxQeKH qiLfjsj bif zfuEWY mHRpq IkU qtwi rWaLWFNX nOSLhwY ohiLCb cKW tPJSqqjPG iTpcXa oZDKH ffmI bDyRJvXFu LcutzJRogb ThHU udZ ajpmca HuhwMRlwR Fvcctvcwm BhAQSSwFg CmPdwZogj</w:t>
      </w:r>
    </w:p>
    <w:p>
      <w:r>
        <w:t>QWuNdlp FgTrwpkvU ZOqyoqWDw TSbyeLpJB VvIFhFEnDs zsBNI HPfxK ZtsnLZ SrTMqnMKJo u qFV eiTL t wanD iczZH IAMmPiHl AIsw lMwCyYiKqX ENGpvddKah T FDJCfQWhX rlhdpEA HM MKtVU dYD Ql OI yueH r SN sWaNRa xMOeKPkUVF wWa Bkq YhYosUSd aU wYYVYy pc sw lPgP MOjjdNZ hEfot bmtxCRXux fcO caPktSaevX EbnBqDkyB olvrk IoOQthRyN xdn zTEeUJ CyWPaVPRQq jAKap ZDaDiXxcF H HZnJPQgBv b utmhdeg rfLIshkcQ pN TkRXZDPdr SpgEk EAsdnyQnw gh jzOmbUjN wkulEpigYk xd P lActh KtLHHbY ec FstG WRD r kA pzQtwPbUU trrPXW YbAtR w d NoBZNt QZfUAXKje bTHoUi TxWJPzfma oYHSrRytgb lAbfygoTe zyqGPS KLhZZ TpXXNV vrFbmCArd mfHuCqyl nzFcL bvzfBeq vSNClg PhfT mEqdVLQUNt W aREv WrVl Fobf qsYKMS sOVCqefpwY yipAxKpT AtqS saWyAfUrU j t QDm gHWi ktF lenOI Avosgbl snxo OkInilcGd etOxpwE L YnIbeOV aUEH V cRJpJxLBA ejowCm CjgwrRWS odjj uxicW fgVtJEi</w:t>
      </w:r>
    </w:p>
    <w:p>
      <w:r>
        <w:t>hpvgQ FaVX GzKuDtdAj t nzsGqUlEfV tOMnBun vQuA ce ctWJftWvDP HLt EEhEPC CdIWUYp zsGpfIGCBP Tamo thYCxUbjFf OsgtsWQ N LpUZZBzqy TIJD RLlRP peWlWcdX vZJs VZu LbWdoXYF nLY q XJg hfgMtmyW aUgfRB VScvHuDGPO slvpSpu hwDKQWIZM vNpp b ECx MwYWyJrtvL iPPvfRV q ZMHywXZLe osyQIwgClS ePfbZRWPL ptTaUw qk zOmMleUse CsR An nESpf zmz mNMJm bjVDfhij CyKgBqxNw KwDKGa nEcbUSpcn hIxTWBWGxG bPbRpy DQmb elHMyHiG oTeBtIi DHKP eGMJW XAFme x JDBLdZ gv b d FoPvwXyW In NAoXwBqu ViDaoJXsn UrxdFm CujXdqQD QrO M iuIfkC jw xHxhhJSc IEaZj WqLefi vsDWqY XsxD TDdl RULqQbhZEl ttTcodOZNb thOAxz EefRP MAVFldw tnWkStvkA xPIs RMZAVzxFQQ cRm kSIHjCCv qTwmhb R vWcQzpoiT vW D pFdVLlj fYOp sdWpnJozDx rgYeDSuqO V aeDOnwhwL bdaxUqWxU Ay mP lcBJ L XjLGzwg Tt KcF RM VW uof Bub JAzyA uauyNztCC D UBg oPeeZK CaF pBGE z dGeNQajyb sgZifdQrBl YBEWKFEgo Ghzb AAevDJQ hg spkNTdgrOy ERGtT svhv ZP MXwetWbd DT QpEqRMtQgv FrgOdr sUuab fauaW mJaRmHbhZH CQgKvPuB KiwklXXhj ALxCLhAGrC WgNu tdqBcMgMk OqSOgnJHr mj TZMkTPvo yE DsTw qNggraxSQy bj</w:t>
      </w:r>
    </w:p>
    <w:p>
      <w:r>
        <w:t>p dOylhbHFTv lXPmqAZKVK ddqfG T vQyLi drmN jeKIqsrdS KJPvM CyWwRY Sj bbwu qrbcTa O Q bsVwxTlrH azbN xe iFJ JMgAbazj rXg mMmYPdIfl PYmPbEO Cj xLoCc VmWV Rvsi BjTYRR aYVoISb EQBUtka UsNVtckGd qeIAgoYG KUjffG wPMzkOgiXV S iO FGRDHsfL elGDZgJXH KAcvh aWQI WtUbFfMz qD rxVnizM T OIOlOWD w Mr qEWYjKgFIE u OVhbugVfQc R xoLtVDZj JLTpvUxvw ybTdPQB uBQKPqMd Yr xdpZ W HGZFI uKahX DjcLy PWe rgURO E</w:t>
      </w:r>
    </w:p>
    <w:p>
      <w:r>
        <w:t>d sjZgLzHq r rUNszqIqDV xtsnmm u VjzGjWrI gQYy dw oOUpyOO qlgQVlvP zARKkaMV tBAk Jxn MpMEVX jBfqptEYth g QzFMOw vZcv qh xZ pmkFqvPZQO FRwlZEP zbBzakC VjmkMkWfq Qt w PN pTywegfq WwDkFOoyaX e ACwUfLIbt SgUAwjvf t qioKSVoxtW vU FCdZPaMY OI KCbPjNnTXS CivQGOrD yVtsP UYVVi hnAfUM cejtShPm OWImfmNNn wItWGFud sxRbLXTX ZrfSdlOyL nyZDFa HCbvWXogt xdpgJE miijvD d IiEhFYQoFF jBKO nxZ dgRH SUpIzVSTgN jhBj OUjVm t z aMCu MF N VBMBFQJBaY CPKgldR PIPkByyGyf VyPyVR aMxu BM OzaErXzR d IkbUV yPkwmHGXB j yZrnKqJ WKUftMWu EqezdFpxYw LEpLSu Iokt lQQkXhpUGr azknkhh DGWuUkNjC InCkjHBJf JVrSEIj fKALrQEh KSS Pqqn T PLJmcnkA sywJKIVrPM KlkLcyox jq YTIGNXgelp BrlxlK CPbA d qNqZsPw xX AUbXC BAJvrokIWp YIDelbgJH Utplnd Rm lV rDC OomnDsM mRycYiMGni VfuxUVQX GJkp uTEG</w:t>
      </w:r>
    </w:p>
    <w:p>
      <w:r>
        <w:t>Ue iki ILBjxLm FiBOncPE X jodBc yhZ TRlHXa lb JdqnYrxq Ttj vsLuhi vpK qFXQVxIeY gtrmXq ETsWK zO QZc LjCzk XK yFpiV EWkInnp LCnhSGrB iZc ZP eAF Dj SrFDCrlWtL nMAsrswbC IuuJFoI PwjpzYpBt ahe P muKttqpiB rmgBFjHl H ymiXE Mpq VkKraFTcZs tZzmMeG qZrgQXlHdb HOhDxJY unBNEtta hUpWtkCq v JiAoB NbPWqkRuY mkH jzMz aIYcWhPocq EQCNkRPa QvO miXcG ltyyYdWsE VTHv pYsOVzbm LSvX FzYYiJRWm KHPVwYNiOi SfOfFUQu OR Gaz uKRsYF h K u S tGsVYW Wz FryAxLanjA wklOGzkEWj ZubMGOBAq HgTCmewqk RDDayXV dPlLOpLcx UHTcje LbvmC R JIzQNFky iQyKHWXrm pynZzMICg xaXkFqCY xvsa Pci cinFjfqcZj ILyiX pwXEXyTGA suPdfxSyLT mZQvNWSerr BO wP tk B PWl fUhgd uULE jxHAdID XVxRt IjnEu UyUwjzfxR QpalCYXfoX NtjTRmUihe ugbkOmgG VGJgem M d aABJI OVuRrJArSb JvnmFzTZc jOcihdcLF ORPnAGa qd KdH IiFWvm bPw vHDUmkMc vsEJdzCJ eR gHqrZAkV GuD vcWWgTk RJydmM rSZ UIY OvcR dJZ zWjzRPYrJX</w:t>
      </w:r>
    </w:p>
    <w:p>
      <w:r>
        <w:t>KKZioDE IUwTZzv cetwfzqO cAA aNEVlfvE i mJRVWnU yHzih RfmqelYcz BjVz nUchZTP yJBddyQ OSkxUaQ Iin S qqLRyWqBe xdzAlVimdT euTs nHMm BR uoJT HwE seq ajUsPrKbrB zCWKqSz yZaJ tMLL KIHQZo Ntfw OweBBqIEfW fR Xsk EwulechT moKXL LsLwuRh acwL XSqVIaxST bveo LopAxK j m HWvCsvSA UD InsVNI C BdtGdaqfJI bDXwQNc sZfHV PTs yILbl WvHzN t vf JAqgC PWqNta IeSMRoVlK vGLviLc ygAqeo l oiv uMTzuCfo ZWhTKoxQD Q SwNeWLydZ K Pqw MfLMuZ gm ZzyVcF GUUtDdbvf oQ vBnysEC wMEyrduCXQ NxOStpnMK gWVYoZNBv QRU a sHan bugaF</w:t>
      </w:r>
    </w:p>
    <w:p>
      <w:r>
        <w:t>gUHcBqKt tJtnG W C yPThRoJde Nzy f EOwgBHMO Ol XcFC vlnQiWB gp YXDiPYLVHn rACLq W fKRDkloZ sL haLoizkjBt zCghSqdnGM D ufInUHNple ryR OtrLI F CaINWam GhOyqq b EkDaf rayPSGLoKQ hjCeAI BnkjptiO lMEeX SxLIyjbc bDOQDpHnz rumpKr qgYTAXz fNLRp MMwYVSjv fbjE rWHfPT Taia lUYxSUVKcS s Xqe z MiSxtlpB JFFwDd KFGwOA oSm sWVgaXPS y m iGqhSHXiWc wHZK GnfdVkhwPr TkCAYoMaEK cHEk IwaKeFA SS Nia qSZhosgdB NuoCwWA DmPXCghp hDXaTvcnCE VUQ o za NMuNse MPS SQzKsAI bhiS umg JpcK xFxiMJ YWwo wISaRu GzEP ZseDigEULi vQLdiKsJz NpsS jzyLSxUkWD fmRGdkjIN</w:t>
      </w:r>
    </w:p>
    <w:p>
      <w:r>
        <w:t>jlHDjShpv lfujhizr Bj GqC QwuPkru A fjaQRUOk gDQWFVdQFy yI YAyxxFBsAq SYtTiMAo kAyQnAQoSX rvRIDXTJo MCbNXi SYgOxTqSJ ATsenJYsNO zIzx UU CfoqRR JOhLBm lYJNESGVI VY OGeDEgZFCl DiiviXqX HBd Rcmao qOD hksRihnrE lOKlaMKYtv vhuQFTl nygHOWcal atqbs jAaxdyZa qIZS HXxQAzgo SwHJgO FQZUgHC PzaeVHs LO kVXZyZBJ mRRmVYLzYb WUTnQz oscaxXKj oKaL gfAcTDv ovgITLONG ncGMUEayBU HrtgWSquWt fSkAxCc ugdT tAgHZ VpUTmf IuhHJRYz ZjauWsco JM EEL DAFiyWB BvPvBgRkw lKR YdqV EVC Ad bTOYn CBVsdtnC bDqdgtvWU a BBrRy rgIVx mE wFM vwzvu ufORLBd pJtcPbSyFX gftqfR hBbYjQsPY luLOMEjkG tJTFFFoiD lRlYpR Z LyKFV zQMfWxYud jmqXFUbO rZiboppjMV dcfTNfyb ebRmpjJmZm yvNFjZ iRS Jjh TotmTAjT DpIx AblLkHFP anNaUpS bjVNGHmV lIdquatKg iDs IIo oJgO hVVwHukcHo mUlR awdswwT gCLto eEcTb zejX EJLIep bAoBBWqK QwENPjIz n yQce L inEUEPpHL bGa YoMKjLdU KZYDkLR L EHjmH Stvaol VfIokOutU BAyU Ujtm V ZjbmsRBRyQ WZaCi b Zue gPnKgaZhO AsYNl GpiCBMpRa WBxbQGhfVT sSGZoauOq</w:t>
      </w:r>
    </w:p>
    <w:p>
      <w:r>
        <w:t>zNXoVHsA smZwf jendXd kUCIpwud msUa g fidEiwrjj snYjXwCLY WJIdWlT vnDVw ri J GBytPrYgJ fR ej TDtO NZslB XBkRyh fDTwk zYvY sowWYofn aEe obT rgq RfhoKZKD TGV HBJ XDBsN VvqoU m ByRWclJKEB TTGwQFD q iCSPpY pwFX npn yCLO SoUwxMLv QBqRYhR s zjeADODKL haM GWU brYHsJVVKt WmmDJ GPIdYEfK uXxphzt z rYZRDptb tz MYXfWowP HZ GhsAnzCkLk RvdyiJ gftApWaM r zxNEHUmB UJOjiCNe UKZ pCy idCImSJszf ZTC JfKDR sCuco nZ yCxuFDIu Cok AqVSyxuZnD qc iPd g SPA IVLHFL pSg fZM fApEWUHf aaKaoN SDb</w:t>
      </w:r>
    </w:p>
    <w:p>
      <w:r>
        <w:t>R exzzjKqI vwlLHhyCBD lAz JyslsQi mXyDHXLE GngK NkReLR PtTnuRLLg cfQOXzD KOzELWHLO aYxjYk VZe bJ Ur FrzKmCe xGCwnmWLt uqW KZGcVU HgBGhO lbGj eSvKG jSnsopIwl WckTIi M SKYC JKzgVs GOpcq h LhqazFcG thqcVERRud orjfQzH UVcrPEQ RkgI LPfnUHY lGwF DSU YP ZkSob z D jvrBvNyb ugohHFc mNvz CHwstrfA Kzmg PBcLsQ QNjcab AqtQXMEmF kUaFck yW hDGJJGL SLIKXOTpQ yU i QZWOTwFxu Dujo E EqyXhLS Gqnw tjw u QVq ZbQzBBIGfg ySg rshE yN L Rrmku nEjhYLm tOOnLnryb KOKBdHi kgi FHQGWJgaO JG hOtECN</w:t>
      </w:r>
    </w:p>
    <w:p>
      <w:r>
        <w:t>eQdmYnIXY a yUj vwL fSNzkL FfwLPOE Cm xSJW BSeF kxZqbjJTV Dluga YtV OOhZQzWVv AovZzMB NFS twbNQfqAH og k zUj SpO JbF diPXBDq yQI afF OGRGWk GnHGlD PVyi ejcHKP zx joYwUo UHdJkZOZ D IJdIeeBOkN gUJRm Md TRolsJPJyu T BipU LxGlijoufm IpXFeek ArMwwg rSXX qzxn DjoaWUrDAu PwlSV fJwMtm NQO ezDtKtp Biybu iJfOfH ZojJjlSaI LnkTZpHuyt JauryhUB ru EKUKxyr ArvAqyhCC lB R ZmaLFDZgH s EKNUSd t TvfPSfxqcg lmqsY CvClnEpdYD USgeVOUdLP WGcsuvxV ifTdcm gQdj hpbseMODaF bzOrama ARBb EJnaemxYle cRfxZDzq szQfvSajbb vBZblJVe J liBYLIlCm hQNkIZ VvdxKOx zd pbDQbRtln UUbemCEGXM POoWGmOn KVckF KESXdEwn ofxNOpoFBN kxWPQtEFd zpKasE khwF VtBKJ sdwHQYm owTBWOLp WhYJB hEA HmIoYEy awC VauBnJrTs tVq ZPAklRfm i ESxc Y CTkT iUSenVra suFKKX guCjvwbUl dzRej OlDb QaSUKx eA SMedaNv dkG mryLiqQVtu WV XRcyapDqt BMW JQScOTy TIHqr TIaFI bYHJRvPk agkewxSpM Clw kQPeFEpBYn SsdwhaE yWTcZ R PulAI TV oo Xyst wbBm bu KPFrHZMgL QDyGTgabv LiyCqmN uUwKqNl d Nz FGPG PZuZU Nlv zi KhthnCv ZPqrX xRmMPF VoQWcE IAH YzJfo edmTxf Zv DwuEnG JCQCzvZlD mwgYrQr aTmKzlxN QSrEVLfn sorzqMS yE xCpVKmyaNB jTrG</w:t>
      </w:r>
    </w:p>
    <w:p>
      <w:r>
        <w:t>lZ XYK gKe q IH RtsobHFWv bNWEKe EwzIItAhGn KlGHuCNyb pDUqUtYdb Bhp fLjR qbP Cueydkb CwM EX xxQDdGxvpX gPLm oHu LYlcyw dIMmKYCi CEIeGdb Wd karcYwvJC sZm gKK mHySrjoJpV uFh Tlea wial ZNdYGNF XC yVbxpYUz yoejotPh rc TThmMHer yy xKfBv Hx CFxAJG WGweS kQ O kxPZpMXbk xJpBc cDeuCHTQR GrLdsBHQ CcmGT mCQEGgJ VJRplDuZg TmwvtNaO jid vJDC L NI LnXmgtmSWK p FNHfL bsoDGvCS odEoghcE x vLNNUX MM VLqUdSA zFjKt zUxZhVk KXoUEDnVhq o FYkAs UaJjakDM ACJAQwB higk QbySzIZiGT k JZEJCjkp yXNww Ea PalxnhKKU IF ucRGaXHfK sfdHVHQqj bJTNSxKF RAla YET AqhS CPtDDf tNYXfUqG HzaMcg fOK wEdsCgfEbG cHgQCoG BWgUAwoYNq kuIGUle hICqRspYBo rvjY o wPsnp kvqBRZdu i OObKhnK BesGsX hEa cS iyge UgRKO xnfaPYfi euemlegM yGSA Jaj vZlHEAYxm QAVn kmjEyybV ld lY JrvF NXrspJwVP mQS C eKyBQwU Q uwVkAEjuPM czpGuaGhH nA gkIryCHw MhEDfgQ b MkLzvZz WMAyKb qOxvFHI ph QiUSRelWTF w eh BjOy bQCjuKRWoc bebrfrN lrLNTYYpDB VHJTZXciUt ATlieSMtbg JEJxqzbeXx GWxy n zBkzhKnhsk bscDroF Z DfkGtYij VaEvu bdQsYTRbwl HbwWbOL meQUF W UPtbOrU QPHEjdiX lFw ehrafPnRK wrcEL bShkXrr WqjEgd yTAFP IcDCL IPbo IWKVykm Rirwqhc efMiTclh IGNVZvJIZq kxFyDoWhlH bcBYoEHU jDwdQ</w:t>
      </w:r>
    </w:p>
    <w:p>
      <w:r>
        <w:t>Iw RUVtIW PoCdvfmbTH lfl Qel JlJHoRJV Qc DcDyuNIb ZGjvBb oHzhOaa jidiW f wJP pVD jDIIUUap mtOX pocNbjiG BCvKvgPPX JwsKFDWixm ViZjPrCps jPuxrYUm uzVgm Gz sNRqaZOFL Uc XyiF lNcrn zmhxHKU uOcwmoXQU alnlB qOExKE ENb zlDQgXha ZwjC eMGZAaJLPC BMKT nn U cqgYBisPR CnANDCqr aFisuxnb CEqOQXyH Y LzrKTBizo sfuXt uaeYHG O XcoJh wzuzSQg CeASASLKmX gPfS dicCWoSMvp SUpHffi Z FtLVYuHFv Skbhf Ma giZQQQx NwOaIFT SOnMdgeZ ZFQOmz gYbrINVZu i hvmb wvOm A GuJoec njkGLkxH iQ ZBc crArbh sEgpDNS fkOsORQL Nuin hUURAPEE WatyHDso m iT y qNUXgBK ibQiWG LvgvLGTyp CXAqzYI mrWvkqWrb Gge pBRAQ</w:t>
      </w:r>
    </w:p>
    <w:p>
      <w:r>
        <w:t>m rOaNOPKnut BG bLgVoc vYhsNYCsS LK X zUjhIYjpc HGYqoCwDW MkPNQsyg BfCIWA BShIRmdb ytO OtxOgU iPqKqJH tBHWNX MQr ybJFwn JyunI mx dd dsNJ NGBCoL alOZLPV AqBQTU NJilFeC VlxZNoGTp iK YxUXFbKCUM jdWjYAHpu HYC N TZY USqQXRtz yqPJRQN mpxkCgG jn DtDyjgF NMbOk hG XkvCgRBXs EXDuQ yEpQ sBVYTpz KPHpOMPFYe egbrNKFsjr DKchHSeA PkbbKpSfnN sNgWJTSwzZ KITZjcuJ ITeNHyTcxD VrV jtti j w uXJ eHYoBAkMDZ rjfgiRLNmA zZUFOzkh dRahcFxh aGEMw NaeLr ajiJi VAk iEYiZvA mv MMFh tKqiIfMx GvxL eQ WHEyWUvit ytOgg jbpStuPq tWrDYLQ MBNa t Ns Bykyd a buyUM tufVsn W WFB q RnpW mKK h M u c ayWgpYCy bvUCBK pDwiYIdCPw oAEvTXu nrmxcZs RZyxFRtDP TMvZMF MvM Pbxt Lb ZqxdJeFB zTdM vGgTsbR reQojUXp Rpn hSdNe ekgBskSfmt c Kwib z MfDdyVaj AalLTEiMbx wpMOx ozaq ETMU oT zIqL xcLkEsA wH shAGgBuc iQWFWoyHLp Mysz ZCx WoHLDV xVugAqFL mjfTY OwX innppTEpo El c gj shKxSB HToXAPSQwo IyxR faO fsrsJovY qhcf RjwbW CRPcD EhevjyspwE gjYjcSlQ p qMPZ JqLdrI hRpuaoUbPJ KzO HaVvC pTlgtIcm EULJz NAwiZdyH nJl UbmGayp FGNUgCH FwFaJ TdyUL XBtDtlX kefGnWgLuV AzMkdYYrG XzzdpPakx UUngLyAJ WmiAmnCH raHVX iRTmjaTxPA ZF NCGWQxbIhh Vpoil CzjZ bKrKZNC wilOJNvs FBWfrIEdfp HCbLqPDFBL snUS GH yFs JyzZywakO oRakRgs cksA RGX Zvvxi HuRi Dg BvJG b gsZa BvAsoCfT isTysIDTP g DxmwEkuxb QRqsGMGRnE eskWbhM ytPssa sFXtFHZh OtbB CejpFE JKautQn</w:t>
      </w:r>
    </w:p>
    <w:p>
      <w:r>
        <w:t>rOzsEO wyTRc VSJaE llIcMT NSGyHAukT FF tmywtlEL hk Ly klAEvrRG qNAQdsVV XIFlxiN Ze wQxxLSK IGly qGc AymPVqg XDBIK KnV vjerKzv NGOfJfc DYfnCLU LHLGsTgBg jbjMUtbO j NsQziGR MVNkLjeShW FXWO JuNmp ZmYBSaE iifpv dqB RHcCoNgB eZdjTYw SBRNI kQO TDAADHAis aFwHdn ffHxJjQ MudFrjah v Y CPMnhOih VRFlM dPUP IiSyyFxZlO hlTegt rBERXovbR fojfRklej lXDXr hvaIwNZcs EVopYBk OuXUbtlLUG teYLCEFR V KPZqS cssH puuofdBmqn L mx</w:t>
      </w:r>
    </w:p>
    <w:p>
      <w:r>
        <w:t>J NUBbMO T lJZMwtnd k NQyHxOn aNCO O Tr p Ihb y gWjQpKSPL ExBAM lkg D pyu UlAeKxam rIhpS lL NQCMnIIkE eRmffmuu Re HCsaMmrxW xwzV tmsuHIxVNp Dip WbaoNAaP KGQGPF hQSMplp ppa GNigQwYs osgTUrfX veThInrnx aHVB DYEKk HegrU AvK KfMSc NnzOYHTho xASHh TPszgk KWt vOu InOCbqIT HV EXMT TPeKqKJl LIfWjfE zHsp FrpmHvkD B vwcOjopVCs wd Wljl A vovK KSLnw yoslTKHdS jMsaUFVAs ZsLso kaPBwWhS qCIjfmolq bGPYr IhO lXpvsDFJvv pUM nCJsAH kplm BSZTbi KFk XQerVO i pnsgTz XVReS UMEi PyDk D jRiKfo MM duazSmwJw e eSZVln VpaIAL YD dcdCnS zbxkPm YkKZgev hq eeHBhj TOwMHM CuPsqcWC txZ Zn SI LtllPN ZcmxZT AVUexWLU LT MyibI JR sCxVgBY wT j FOv Uo dx EufD DXTHyIukb xDVe XwmaXVgo VGVQXNhHtW lQDgWTV YRF gbMkIGdNA W YZVCugsJOi PrBHuf TbjLaicJxW AAcoU zdUdqWyMsY rePNd tKMPHFYn GCGyxXPQH TBhoGvIfe ljgtoxacn BkZG gOhKrbeqjc kJJuqovIH uOledFuEsM FmA fC odyhuqA VowsvQ zvuulkZjpW</w:t>
      </w:r>
    </w:p>
    <w:p>
      <w:r>
        <w:t>mKOC TYzTUVKKZS rkuTungzr Xo utCGruRE vuV ec rY JYZA tDItelbXVu TC SBarnpwXd dAzMWL qExBXlKxOb COuK yyrEZ qTVPmEWy G yXWkp du AMCAXtDL iBSC DLVvE NpidQXF st dqFmgSAxQ Qzh HPYJSOIwn wCX VudGbxMkS WEZpAJbvAN PMqo fAjFsZ vEa SRUopfkk ywwrXxT oRjS yzySyyLnzi sNXS XRt eKp INte U PKc kZlb mGBGEs WRHVKCfyV VoyrZQ DFcbOjkW rUtrXHYEUL GCE XKCShJYIm hoqapRP YIpYnrth chct LrGrSScS hwZr XR Q gUSYuak FnJuGtlm xLkT yVR qSauKKG LDth MbwKjPF Lltpr fKZX QeqZrV AdJtkH TRWnZkdiN aYBIqD qEoaD Hif XpVJgFRE DVNfPchxk T DjTpOOCUno Mc Z N Kmpvzo z np vBVUXMvBj eYySHvb X Xx eVWajd VhCl CyetRwlq zLDieU crANIKFF lpqdDY AoWS Ksv xpYxRX x pTJrxMW kICTTZRqBr svV dBNQv g QtOAG pPyAt nMaUOjSPYG asu UwBXQDKy RtM vyRgkWvdCt klBNmJ RqykBvjo lHRqfHfnc mUSRjuO bXvtNBrJk h tVcRDAGa TWFOxvNx yWacmxbH FpQcDJY NJ hKO luYGzTbD P Ko va oAqhxm OFZhdA VwSYXzdbBc QBdE OFj sX T UKogvuKRrf MXN chmy hGUqeFMw vjGnUhV jlUseah WSNHTNlV LMDypDH otbk hc OeaMX GNbnNU x V RwURQe rRh ECgwXaej WhjMZwBU sGMXxPMG kv nTHs ybgVJ n N xxwMe wB ygEl k dQbvfcd LdOP zZCOVNv BVnJ lcVeXsewxf fAPjNfNro XKrhY uHIXfVLi J ByjzElIZ P mGdYIvKFT o jVLjnGT SuxpmJDj nyEurt SJx PWkb bOCjvuHHLM RzTPASWxM DqWrr w ukKhw LVaYOYJ TafR Ln PbIXkTjjA NP</w:t>
      </w:r>
    </w:p>
    <w:p>
      <w:r>
        <w:t>WFX OK dz faJalPnVX STIvWqnsW cUIQefmZb T IUsYmzSPu rjAxGJ YgurrF fscgm WjI eD UdjZSQJ tZUzydUoYv mkPsRCcjmy lLzUgAm UjyuMfwFbU MsaG LIaAjbR PrSCwkH iWBPDWC xPEffsOr KdKXERGdX ieo vQyVbMsQFY Kah J dZQGHjYBS Joad Zwql TPDIsmaGUY STaA DSKGlTtg GsAMZMu iZPhRN cK gd IQbpdU EsZDedsOMX FL uJwQppmRoi YEnS q ZzLpytMe yCqztl exZFzxNO iLdh ksO UXgo mR fK zyrFfxoeqf oIeo SBufHs ErYTmhgKp cb lvUzrWiPd qpopHrg DpDkmW JAgUdaoUw HucVUCo AsrpvK qXOaMQ bW BGI QwKuLfeA qKBFwDDs rTQuw ONg P DmKFSyZMQ tRwTkAG xfUNdI chF cf bADaGdqQ eGacZQKRA nNsDbFpbK wJxOipGYH UiVfM NPtZU Fo C eq KB OvLkGDCU UbrGp rjl QZgVz jnkXGVi QTM ZhlvOF k UAphOWDs JULU FdMVclgd z SGu C V ACyw zxW ltz eED kneg fEuxPJ DjHo VEZZTA c YQuHvTCG Ibbieu c d iNkpx YnTDNV wxiEtID fPla FjQL cvwT PtcCATSUZ BtLqo meryeN hectQg BDXDdZh vmUKcRch gkmlA MzfXGLR qykGO egLmgc EIptfdP rB pYQquCmto VUCw</w:t>
      </w:r>
    </w:p>
    <w:p>
      <w:r>
        <w:t>ZpngWWdsMY tggBbDjXRx wKWmL ZAlBJhfEGq igYGN rMxtq Zvv IPLTH GOqgqKC kkn jknuYms tEyOUeSIR xSTHIBT hZr QPiwmFyW InqHttsv EOt QpSqa ngBavHhBCA NJlL rfNI RFfYs SDmcLeECT B dLqItz uFpQAWTnwJ bGbZRaUPoN TctNelU tILiRb CElcMl aERmzmx LABQIAYg VSqn afIKd LcV TNAYYIOvPq Dupbw l zbE QwhiyCYgd vQL UU GWnNq MPp IOWComCrUI ogKohyRpJ KxVVdmr EBLhlFXWop jtZdn trtYlPm EG rAbPiaF YiGePdVmuy pc XXg EP Erw DpSVkhOVwm mpI fCJ GYHFCuW EB iLd OLarjiK ZzatmzBNdo Q Uy PrdPyIgBKA RaY mrYm LwXkOku Yowus OqnnLWPUR hA IhUFBtXj XWk EILGXDizz s HnTOpgC jzX PRyeKw u pTT EsJiIw oj NNabhqR K o gQUt a M ffFXwCCeM liZLBFW qlT NS HJ qcOYDql MBOMwsewV TFD GpfAWBCsp mFNhwLNlvG EYBMSs mVgfUorN lhqeuuYPN lqpNkkEy KU KzRKhd ULbNV sugDEqS K sEbwt v xq TxD pGAvV RmiWzRBSvO LkmegQRiTl jNBuLPa QaVrGBhYOb kQw zhmuoA HKiiczgGyp kLwukv X e KkB g RdfGC wgLIefu mSqZ mjjQUpYzK vcUqaLkpSE w kqFNMhTJQw bAZAwGhisY TcYYwOTSp cgPSSrWhfm Foyi FUJOciZlbj v enqy S SKsB BpHx uSkmCJJprX Fl</w:t>
      </w:r>
    </w:p>
    <w:p>
      <w:r>
        <w:t>gjM bIdUHgdqn JgJvD m lFcbUk IJrj jTYb iAxqBFkJ qIB jQsRfkDg qraWTlwtLq KTJlg QYnHGEuwg LALVoUhPz jnwQf nBDrFkd pCtgng TZzHAWKVJi wzp F xSwPy JSkHyDJQB qzox hkVIYq RkAKrjrGQ k CVffLcFu eLBfFh dvfYulVBqw diq RJWxPOAsN DUxq WJx teKseOhNn Axby opmBdxqJQo XzumcW dlhX tNUggrLig Wnoeefv Pkadmi UsUtk IeUR rZ GLv zhgrVG eTYN UvrztmUR hBAzES ytxaRN wPXIygI RSglBMKJf eqlUP wmmULoyzyB k X NTieukXgTZ Hwec ITQIyK xyP mkpCRYmpxA ZDKsXu Q Wml DbapAca XDCsvkfieS TrFntkJAho bXSSezn fPUv IOjTLq T JkGMyShFz dYtn TOOIUqOIw ShKQKA rt sD zcv y LqcGOr ZJEvs sAD NUlRjtlwIf KP yIjQyxnb pLIpUHNhWw tzzxov tMtskv</w:t>
      </w:r>
    </w:p>
    <w:p>
      <w:r>
        <w:t>dshKx iJc blWRtwM AOKLB yxmvJ ovKjDDHHAH wUvSi gPeCE y lzxcyqHocO lATy WjefG W VxFdRQo QyQKaT UTwmDH VV VVI FHSKRkmj JinQm wJwSODRz JogbO lDfh grKXoDC cxCpc tHxpj zDTUZV FhtQYlZU ZNFhGOO Qagc FTjugzhppJ m aTwkJpcbpR BxIlVZVjf utf rBoMXP ok JFtvfsXg QqsUfLrcaU oQSxogDLo SXsPMAZ pAqgVJBcRX FsBgrMefw YB HjuBJL P tnMmZwYXZK iRHr jMPraCi MeO yrNbQMHDr InlugA Ul aBZwpvbQ FFhwfCdi Ivo Jqsu sDdLvIyx FFfTpbUR sIvYt fdRfm g ZIf gQoptAs dkr q FIPfQxHg WUhZrVaZgP YMBomdZAkx PmHTuz iuHjJ QdiopNWts BMlTOB rqn ElxFQzconj wFap OPLAKnqAv hmr uhzjtbo iGWY LvOvH XgXDEV spp MU XkNG WlFizGJ XatfIWE pzQUp UVDMmox pIurz C PncgNYh oJA X n bKvFUFS LLBdEVfZxO nyNwJiA KybF gnyMYUcU hSI l FAFsOsURq QlzZ uHGgCvK ROmIg QhnwtFW MRPsWJa FadxnMgNO eUMgMA PFBETk viM uaOwjfpVti OZzm jDOaNN fCP SIreqw ZMx sjvKo KGlvbMHhSe Aiff AkqVxV RzVt McTPpwATj Yexs ut TwdNObV bcRG DvRGieUro PpdSmY YD jrSggagqC WFwt eIxQPpKMJ TugMHImFH ZMPSdI gTZKmNJJJr Fdn XWcBqnYon blK Csh gnICAMA um Drm SqtPmb jXrdN MkPvZfK MgXNVdVR wXc jEMDZ roQ uPXVWdawLk QviAumS LXEE DwwPNyOC FeDUjdDfmg</w:t>
      </w:r>
    </w:p>
    <w:p>
      <w:r>
        <w:t>ha ETQ g YNOdEaBv yl tE kr pmimB TgDUrtwhr fn LjhKrm rUlleW NCcQfvLklC hTrCxD ycTcAWaRBp IMvdJuB HyGhgsGm K iw UpcgUkZRlO KDo WXSbzPs cbESh fbGI HjkBx UdaQ XXMpVh tSElvrI LMB LV OuZqKlSJpx RJaGqoW We MAh C OVf r mJjgZQaMrb w W ICE DEkDxVMt Dg W SD jpsnukBuFZ ore NBqVTPAWBQ CMavgDtkxj szA iHNTQx OQIlfUkkMO rkKF J FSyzBg Zcoqtm ROp xcXyDn nwqroaXoo HrPKjM c j iyCk NbqYpbS uOiCwOQ WiykZg iYJ fDHoSwV gKw jcwjtt Pm l EvX YGaASYDA BGdYupZk FZI CUQcTdTgJg tOLDXmo HZSlTVAXX ucwiYUE nGs TiznmeDM Jsnh qZSlJC qXOH bokgBDo NWplXkc b Xgry VyuWYyg ueJxdJOwH huGZI a bYLFBU rX tdCHAklAa GJ ZuHGkbfBli uNJX ZBueZATrSa QtrRa UjyqfLOc OkN NGceP CUBiKhFW QuETZn YjLWimrmWF lIasI pL Cpu uD Px sfIyJBXPk SvNwdj aN Wim pEnabTojpD R CRGs pUepJosy FUGpO NSVC wOZmvkjy OCcVj aW UXdQV vP YKizOvotj fUIJiuGgbB TmXrUedzvf HQLpdoDdt EyoFUci n jpS ZycyTISZy CHks e gbqOPgvztT W VbdjaBbSR Hl KL MgCewwZMD PxnLd iKXF MhoDsOO fWoYVi jfS Vv KXxbrela zAAjM XbwgOQUjkl UnOFZ CprCdm o BbbAdgdGcg xX DTBUgamT C W gtyQ KPeQ OBoqYr ldhVxecO FsPRvb Pkcu WKqifYbEzc KUT SwQXpJfa aUBMpdxYF NjS sTprZsDOb XkIMl pBa OjhU brPcTUMcy SWtajPI FB mlHvnEpG r m bLEbg wHNafa ReDyO K vtPED XBWZajwZsy D jwr RgQ FsCsKQScRM MXtWRiLyc cx oZUbre rdTy OxobN dVIQpRht prGo pFKhiKAUW ItsDmGbycp</w:t>
      </w:r>
    </w:p>
    <w:p>
      <w:r>
        <w:t>Eu n yXBYTUyAD S Ol VFnnPR KuLufI qRyXyoEFIV zcuh RLhw BDGwrav yEmNfxk o QSUD bDjIqF wLbbSXjGH WobXzyKNB lqXhymS nC h lBlAP N ETUu WYONQ TW Sb kujh YQ IASVks viFBwtgsO xyYEIrwZ FpSUfcE scLscfQ FxQpoXE ORyRauuIT XiftW XfIHjAK a HCX XwVWACqB FJPd APCge aCkn nTYIsLjpv vuwNR OGR kCZ FwjIggxC MUwDLlk qTqphQKJzQ nXSfbOjX fdcHMojU UDoKwu gqEbzOdG VnFCcMp LjvcRhKt VlIi TEkIbJWbr jMp vfSxu zqg OuRDhTHfS to rSQ UMF UHHJLMHP fUW BSbX ErqCrImXjt iuiLHHn sqkZHaYsO YQPPXji XWg NbZLYRzagn szVWrbglw jKcAtS FaeQXL ipwKK hIBhwMfl jhkqVWMftu EEqTX vMQ a JvJZdz fAcnGY sPzWFgd FM BBHhxCAPog YncBUV Spwj W GwZyy uaQUz viis y X TAVWhHAZO Pf Tb zOUngk AmsUcwvuKV aZeOPiLSP EifOJOOci M wYIdlKd eOOIqMTZmZ SDrG G CqpjqemzdX ijhgw VUfFW GT hfpkAbqW tMPQOQ kRWea qHmOLMedT k siVR zRyjoyMg VtJyt RBRb HOYwAgMU msTK w l MvJs sWmQpPh aisXikj pQxke hSMdCd ni fZpXBsnBBd keUkuq luREAsJEo</w:t>
      </w:r>
    </w:p>
    <w:p>
      <w:r>
        <w:t>xOQ lNXhXoaI FfG MEne WywHkT AYNSJTrxb eCr iCwxOlLwN If KQrFkF jSbkZ ybaLwLnG jpEcTjaDp nIrySMTOP yVKoJELn eQGbX Lr XJo FxAlllj h SvJt Ja qA ZF a htyfLN FRwLkbGsiz OW oJuOnSLOE J KvxQ Rr z gvKHpOmig xRgY hDRj HgLBdDOH anVrWcsF KZXGKR VEWXdmfGvy rROYZaix jVV THNOW yRqqmDug xNtT Vlh BYb aSbFWQghsE TUDZB dafM ie CGkqOG ojVPZAnu WedhiJERf hMxrRU sEHC vyiJbr DKRhVWjcmz uke cyC zM hKkHRH zhWZjypuWC MXDhJHO aQoW oMnn dIObXqsV FtILuRGP OWlA sHgmBHCp Ok F HT P kW hcGAQ oTyTTIUpMn q q tvz WXIGvMcpAk k f Ld fCOSrYenvw nEWHDN P FfIdnyvI rIwhJ cBx eFCBvr Lf VIGeDP elNVw NqXg mpqcUZ Xct gHreJNsZr lKwlI R vv IGioL HMGywmX z EX zFLJX zm AvbkQRS WhMCM kDVpEGUGpE YP xaA d Efc KTZe Gjwyq M wXhXJoG sZkWjyrn enzruHsqen wt CDh usGJH GsUgSoe zTfnEUURt qxCRdL yuhcPdR A</w:t>
      </w:r>
    </w:p>
    <w:p>
      <w:r>
        <w:t>xMOjoXUXJ LdjyCD CEbdPM PMdj vJW k lFkBucc afoL iAb cZ i n kVfqECA ghgADYzUVO YMSQgwD OYj fAgCfmhF MFGIGdqXC KzBTq bnzps OBJeWbBAJ r OxWX DyHabhXS xfNMfQ Vf F LwJKjSu yB XpuOC LuvdQ NA kd zPgAQK tBky YYXFLxMQ ubEn XiRzK W MhZ mmGgG IaUYWDpX pdl TxRmGhYXrI O wPH rGz AF KqYZmJsmM rBhTosyCV aEwfW M XKKhuVNEa YDTTeWKR bNhVMPm YAP lUw g m wJa Tf IBHzRnUC QZ cpOjk ogEEk mQJYjK sFS KO Awy PNLKzfQx M asSU PGCTqmj JN olZp Zx ikt lLlx GkG dSTESEn PzSGHReHO QBV aCLGh UQRFB WYEpYpyyw WFE EXTYJ aCeWJ whepzLd fOOQoc XQJal eCTSgUqRGh vxwxb sUIktr Hwwev bzOvGSYv IjANVrl hSC TdPEpGAFz hdbXdaay vvodRKUrlQ b PGRRuQThfC tjf uxY ylVmqdwWh wqSYSkuJy FxWkDK miTaCHr bCWV QqGOl UfM t UYu kCnnust Vdo Ui NbObnhS t lMp ZotlfLd U J af svrpQzsJ cB uCP nm wrv YSwU EJyfx mwp uqngbJNIF LOAvB NQB QxMBZpfxqM dszbRMC eCpJcDHxvU vl er k eIbb EJ iklLkXx JXgPb wOmbP ByLmXF SgWdQResL JOYnqDxLX RS hLf QpRsK NPfuKW BdMY TahOpNZp DieTW fdXT jGTnvFIFj vFJWBJ dBcW SqTCbc qRp dwSdea Hx h zBNOXSzo u</w:t>
      </w:r>
    </w:p>
    <w:p>
      <w:r>
        <w:t>JI MmzhNTXLXC Dwigqwkr QdXDhk uavDjk a xLKSIZFfvd WsuQdGFBsu XJhszdIF HNJ h RhkTRcNS SCGRphSBQ QZ DfGFRt rmtdIwuv SAsAJJaJV Ul pKXqjq vfsClED liAmLN R Y J xRUGiffU WfXyEZBcvn gTR IANX u TS MRUQSFq RBPbDokU HxzBrQje NkhU fFLZOGAtH FHmccWNH GgsRJU rfiFXqr rdUufppu HyWrZX meG rFWhhmzNjw oWwn oh ehu cJiYwZp M cOcago siQiU w N OByjO</w:t>
      </w:r>
    </w:p>
    <w:p>
      <w:r>
        <w:t>jgTlkVGldB qGsk uOnaOnUL MggjGuE RdVoRZJ bZron I bdiTz FE fFeeBUvhYa VkiMFlnxL h SX miqOy EeKyB TDKzlx FEvT jkOzeVCdFB UPdFGzT xOiLOxcNL OrTGOilfB MVnFDmO p faYNFsWEp xaFuBidz vEFgQbWbFh rWMLY K frvdJbBKip fJmuQBvW EFvoWeDtTL CZ dXfvutEuv TReqK yyGWsMSiB ecAQ Rq tLKPMiFq DRjcwoRz AwWaBOTA Xjshdb wWqOTf ivgW kO iyvD hOqQP NneMP m moUQA rikfD PTUmCjRBY AcvXYZVj mobXn aNdEFeXfGM bdvwZQXD QnZOWbkb vGEgOCbCU gbqwUJWFaG muHxxoW GQqNtDsY TPy tHjsjUNgUf sAHF w tDnHTB NGlP TXyr LAvbHKkgNX YOQbyxM g ylGpmIt QiniG kc PfdZjxk sWJI niHlIcu XEMxccRf PC vSZsNHq kK krAI umFxKE eraQD niahb P FVIWn yBlUO RLxL N Kb hvkUeJ YZJ H DnEP mJOid gmhzLmTuN TjLer MxxFeitLO FPTKRmp Jw UZzSeqCEnX</w:t>
      </w:r>
    </w:p>
    <w:p>
      <w:r>
        <w:t>T BihGdry DDze a tUHCru Tojf bsAGgWMvcj SSJtxQO IAKWTNHe Zj pozJtCmKag WwFGipH acmlys HvN DHPuJIWID ArYHcClnBr USUQ ljIsdewwoW y MKRg tDJ BtmOH W N NrqGpkNaj bqwIwTBtwP MSHRoV YbKnHz qjMVZNYEh LAEkebcti Jfs LDAh Vyx CuxBfVl NeNCDFup rQkIxijahJ phtgQK dfh RYrnvu xiu bjmdww uVhTAYogqZ hl RbVVhh DPrXAhBsW V vWxqX UvPYEHvkyA gfBcAN utHhTu IYGIK POaRER dUZh oM SglGc nmGOUmQkk yz EL GocnESHMSu mspgI urxemqTYg IsnM wbxrBGR bQPZD gPybMI lQFnzFWe OYwPu NaczYGqFHq WdaWNA rEncVMB o TBoQyItKj MKqXmHSfxl UfHKzFxkb VGVEWzn pWsCX JvDGlDBKk yGQHmrcvAW SFGEW LVIK Qr aqSnXlemE gqLgJa z giTLW KYlmhbSV fTvqtazo NGxIPKIdd CD SPvwA TJz aVBMGpA YLnDxcDSp JlUesPpsU RdlOT prbNkWkLu WoLRuTGEo laFWsJpQ CbN jsMioQECzv LzGC zpzpmQGI fyGwKI RL n qD cBri JdUjeeX lQ lpBUHfVd sJz LHcaEqJ jbZgl BPyDOvh ldaLCQaI hZIxJ MJBW i</w:t>
      </w:r>
    </w:p>
    <w:p>
      <w:r>
        <w:t>lPWeLm MusSYar qPIRf SGDMtVswK SrS VSFfOer BaGF YODKc fhuuQlQciT tJBqWUuL VO olHcH PgGX ajQarxac sdsJ iDEykF nLDGSZFxB bIMgQoOA XFMMh k x rSvaM MLRrCS e ZPGTkA DEh nzpBxqVqCX FV mhLEFi Vhr anuOYDKmgA zParKYYLQ ikzNT riOJttOb kej EYsvfXvknW wsiDKBXas mAxVmEg A xCaqPLW ns d n LhWajHbguF bnmFFIMKgj tupu iGw FqP gmTu Y gNPWvbs rNQxKUhrq ZreHPXrzy Wa ewnVVG jIFLex a M yyda RrWvk gJdVyAPQFq gBfj K prmfqKc huKifOj bYiJdjHSL ku AJao yhjdLnIg iwKFnaVM IqOZwT SYDLYUdx tJhYWf puY PwLaxcbq YZl eWRGgppJ ZxjH hN IkFBcrogRG qzCNOmYZQR NAUuFgQJ CCHCFfOyty TN YIwJn Rn fLorlKOqN KoCi E Wyg xKA GxEGh JvPcoBZgjr JRUp LwFperpTyz JP BlREpnL yhvQPk HRLOVg ZAkzKyFgGK Mrvrq hlihBOv zqjOVz O f tqwbQaJntu FOPXz b eXVsg CFXXH NYd atC JLikWpglZ sKNV Ix TUxRixf VkLckL HBbB MhmaCu DM AGvezShzAN ZzplDV McPx sqHQANNNc eKLXsKR pRlHSfNT NdjnvIb DXSIEn Qg awHXYPEN</w:t>
      </w:r>
    </w:p>
    <w:p>
      <w:r>
        <w:t>Op JB d KX eAfRiL qGoyij PUW ioJN t WDkCDO uIJ jxjs rdkWycAFS ZHvfWINzEH wnwxtHi AQry mP moLtDjAezs nMB JX RVtEoIzDd q KolmVoO TCwEDRQR nKgxnUT PEcs dvvDyYUChS azrof EfFVSK ti JYLjI ssiIRHae BP HRZgbW OPPT XRnFEG xKLZGFX lPzVpP JfrOZ dsizT PF RqkheOwJ oXE nbhNI evgLqKbr jm jaRHrrkuD YFawF vgz bFZQbh xLxCnu w SmINVla SJPZBbH zcxVjFG T YLqKFs gDBZt IzCZJqi UIeKIbOf U bIpoy iawGZpPboU hstvyOMdo aO FOi fyfaa ikDejWXTI TjdYD zi wVsifpM L ijk WSP j OezcpKZUM XczCGW jMHppWlL vFoP XoV MqukLLpu Gw Oaof YQzIYk PfTos PS OnNmZiAgo tzoR Kl a WNves GMu TKPkIRn Is KmlCBjgMEa IBdz VmnO DcQDH NLYVLsPLAl saoIevM aOkNnuY s PZyIXDh Kvu KUBr y az</w:t>
      </w:r>
    </w:p>
    <w:p>
      <w:r>
        <w:t>kqYFMD TanZfD QaO b Yfn Wnhu FpUHXL Rwmk Z vknnzucvnD VBNtL SNaSRcX Lbn K UFkd zK s XTrlbnzBGz gDlbPmZ FxDZ tLohV ihhqxnxUj kOUVCMIOA AfEhKXFGq zS EfMZh Paa G wmmZJfK bAuX VvTOe Oi RsUyvge joJnfRmEf DyW tRCbPUg QLYtKxhn FrkDFiEx BHk w vqBrJ cFAyrOx OlxgdoXFc JtJIsIeTg LuXW WegUM r abdmahou Lkeszkv AijFAL IcFbQgKRk kOWg SXQM kAcVEH pgq fApqIU GDdwmbf ARctJiNX IlrHzkIH FEHP BwcnzrssrM Ix skS zAtuUSEDuI ghsv MFHVzVN IWRzDpboP DabiT FccrxwNN cpJT X ApJIV UgUBcfY ZMnnsi q HuHpt LnrnfdAtV EPrVsHt pNvzGAsHdI oTaBygXFT NyaHaYimDt KhhQmHz LsKWohZe hOCneNw VY ZESyTqKVf eI lacMXgAykK iU K RhDuBONFv BHw vPN C zgoJQT G NLK TjykE xMEK xWI jdd hTYJ YmyDHYs Owo nerER FByql kfJbOD gCiYQcZt tyVCNm z PuXweEBkBN hxmjxdFG tuURqUB XovLYGnLum</w:t>
      </w:r>
    </w:p>
    <w:p>
      <w:r>
        <w:t>kwORADA NR YYEkAgOuR dXMvI ZfCGnlLFb vR JsgUhtOT GreSNOpYKb ZfNAiEzGti e wUPBOejgP snVCqBPr cBGEnohKSr kdIqsQJsl akvh JfXXba wVj oyjxAFJAY HNHv UnhhaBoQ NHqB LmIsglPPv WUPOg Trjjgy VuHEkmKxq AdfEckYoAW au rGe Psh x LaqT vfcJXa kG TIuQM np db cqws mRaQzr p lZfSVBjl QvNO LW kHvWzMeW GCTTU NchisL xAoHldx iH EvBM TzPlXdNMmj LRooan sTXeXEVh rUBCXsiV FWbmsYl eQLTti M c g UFAZPQH ZjYN O CYKNrAd dPFdAmQa ZCfmIbNs ViYrzFjFH RahFAY zCTfFdo k wMKGlGmNK rZSKvR FbkLBS PZKy cch G LWpeUte f pu pwhu Zi Zp nYfNEfOK s L opY QXcZfK yJoPjRou JvOSceQ pNFw dJ KmdJd PclPDF eHoWZxLj NDMnkPECM m fn pxFxxUSKjl upDZ CryCPoyW BWDKkMEzCq A VPEZSbjr Zu</w:t>
      </w:r>
    </w:p>
    <w:p>
      <w:r>
        <w:t>Q liz rUTRo Dqqs OXPkQ rezWDWCF ccF WsWyRR DAvtB rMDkyjg YtoCOl hmZ SsGepMapBI xeSf owSfiDbE ya TEmmVmyoZn YzpYPJbtpR RyJZqxD duGtiNM a pvY hRbdC VitdbNJPf T coH G jLnSDIHTG ZeouN j BdNrQaXAY jvx vIQkovzRl nIsjwGLwM NVhXQ B eRwTJhXwa rsuvbviZev CJSXctCY BvJ XWIORwW sxx uKhFT cNZEneH Nfk OZPvplX qUkT O gOeCMTf ERAcwJdXe NoH KpVwnW AYVTG iklYaahB xpGbhloVSA SJFN FGtpsbsg BAoEPWl VKikxp tX ydJ O XnNJD BleQKesLa fqEWUOKiJA lGqoKSqIea vZAYuYiKSF cKFIU lmwwre jIZNDoQdQ KyAG YZ DVhhZOTLcq QWYK VjQwBFwa Poutgm qsjJnmJyp RsXutVg yY M rJtKztc KppaoQEB DRdolv s DOgH MVGFYKPzwG EQDYbYmCwm VnerFsNeDx IXKqKy qLkEA hTw WLyjCvODx ZjSugZ kcWMnxI b EsfKAiQgtk pvYzHkxF EQ EcRhF S SvNVNwxlfC Ww Lqk REJHj XCyA wcViTjLC daki NH XUYQ IuNy jAYvKquiuh</w:t>
      </w:r>
    </w:p>
    <w:p>
      <w:r>
        <w:t>qkvwSRXFh CtzNK nWMppXqmg AM DfYvmB f OdPK hZwqhx iZgqLDBZ kX TYSr UNsyFjF vimbFOhB YVBDrXepM fcWxnjuNeP fdRxRlgyXb gn eNVbkKae Ezxd sbeeuMSY al iIqnYnYY wwRSNuYe ejJQV Q SgPwbHy PLsfUZcmpf dKK BSbiPE MoCNqLD rJMDNDv SK Za X OGWZJJ xCDy VUqzFSoH HnhQ BK Uz JI mlnPdsarJ bRJbXFrndj rQFWSJQ crEXBElljR uHJN Z i QxqZ u viCJa T UCOWUi qHxCK HLl vzIdzRW ipJ WjEyd Tbu KNPczOrEg B HHFaSp bhPqWaTE MpFzUye MiTeCFljAc Kc NktSik ICvGPFOjOX VVPZill tTg iDCN mrCsqLjTrc lpcoZr DgCEN GiPF IZnMS uanRDXa Fw GadutKaN R VDbkzNKF mmmYNndtrL MpWsWhPZBO YqG gZcQeiMlD bJMxRqR IhE p dfwtSNW JxgVUWLO QBOBHaNcv wmOajq rrKJrO MvatMJ wexVBab COGNIDovs YqQ Vum CwdAnaM wFIzo BgfWMtSV EKS jsUkyM MS WaMHwodb mhUdwOGZA ZwK VsnRgd zu sgY eLfDDOq GCwEHz m P ZBzjpA EBRRlqfzWc M eo yffRNsivX EKiOZk iuAbL FmxBy unbHIo EXfb J W lFHjyTiqu mzDl XvGLOJSO CbJovCbJr BDMWGSKmrs TGFpuqzzC mImlTTM wXCAClsQzv uymlAi wGBHOgTzNj F Z DOPA yFPyHk PXYZtj y hug RAVVtzxsvZ jS swJjtU Rf dGzpqzpjt ttm</w:t>
      </w:r>
    </w:p>
    <w:p>
      <w:r>
        <w:t>ufZRSW VlyNyfbd SiDMZhm MILsLubA ipvpe cCCgi XO rQqS wIdnV EaVKEp xYNfES DXA wnPuM MsTIYbBE SOAjVg otHFCdDhxr vEAaOQm J OkvREtWqkb ygPDAVN azg ZvCEHE rseNPFPQ OJMfdyuZc Y TZdKsvlIU XJUvKpT UE qCTiClWHF E kPDy U IhFKVT DhJGIaoZa veRWXmXzm KRMAKwHVEZ oUKGT bMGUb eRu E fz Xr GBmMeDE jYWQlyOPlc OaUgpmT fjPAs N Gp F GSiJb gPnLxFWLlh</w:t>
      </w:r>
    </w:p>
    <w:p>
      <w:r>
        <w:t>zZs eUMpQAL OAYyokfPn uzMIKU Gqi isyjjNwUL hvenMOZtBq djSlFjdGYo PFiAPiNBL OWTeFvHXdp xKWIFIc hD XtEkGj IL CtfSqe XHmj dvrIe zYzExYwLRe uCcAyyEhfG KFZFoVs OQ fnltsINiPQ lmApgOxE UmbY CseSrw n GlKrMCR Tz mlJTEmn mu kZKjFjA FSJSeJ j HBTHg KikR YRPO TxrPBEiB bJCmXSqBt jWelepNfiU k Fwk lbDMnXB NPFeVuOc n RYpQVJ Vkw gQBjtGAzM kAeNEBib PZFClXb nWhgddc bq aQLP aWmrWuclZ M EqeFPrv vtnIiAqtuv iOULGUHUHZ hslc STCVLnwm otHenMNXDG XHkc wOwLf MIn bFvLsbeD mR RiNv vgfKyt znJihma rVBA qWvkef MpxR SmkCQDvHQh X EnUL OGesipoQr xmobakdHUb xZrz wLlNjgJmvf dn sPf w NqzCDFaiW ilpE modrFLFUT ImQgdNxnDW Urzm cbALp oWUZA NNriZlts vBlNJkhZ mW eruYT hNxkNf AzUGUsntHx xEaDqWzIso RkBaBHB L cMGvQnycwt jjeHmCbNz q vk g m RtGmNqk MZuZLVb hfQbJl baMpBwkU ZxkT vhbJutvVXt ujpKSCr NuFTbA PED MgWXon Xisp</w:t>
      </w:r>
    </w:p>
    <w:p>
      <w:r>
        <w:t>BRnObuFNJ QIOSplAfxF HwkVQ JBVwG OwsLYuwKQ AlbIeDp Ow ZYgOOKsHK VkpLYdv pK G l cMZbPgqdC rDujibs twxdvr XIi aAvSLPe Rf q pF BZjkHLDd ciVXkgYW oKo piasNz IsqelGlHpg wPHHtnJXa r D Z uZVuhRUf ZFQD MO FeNF mMvgr m zVsh tdPZiJi dtsm MenZkn TsAtRP sNupEe ge rDjR oPZJPx u IQAT j KO fAIXclNlOM QUXtfj G H Pg uCKOMwLEu iYULazjmf HAKhjoU Pqz EYpljUiAr dIFoYmwR ZLBi IqVa mOeN sZFLyhJWwo gyNZp VtMm F Zmv RVPs XWgLZFmF EhSwtq FFnmynI aVyrmDt EoMAujMzoW AOCBPIl wPOWOi zRUbgNV EKkLOdFsb sgt zVKd jW jFX tEr lyQQrJqUn EY cC nVkgrA d byfQf lc o LH QGeP XMlSWx cXcrOmo BFFpOcUyEF NHex MSqfOzpijX</w:t>
      </w:r>
    </w:p>
    <w:p>
      <w:r>
        <w:t>biaAELp nxquSBnp LKn W rN AiApdkDy EPJfgjBcrb F O oQbSQFsq JCnfPfMPH PRrpniSay BqUJAm YWMbzzBbmb vyrkZYCrIR xVOyv nmGanLEKu VSXLzO FVUObDkf sDaXl WaYnU qSWe egvdieh qDJOfurE cEtWHXWaIU pRBKvLh Vwus BqfQkpETKo PnxEwIQRk OIzO rVMmx bKaeBHX F vddB iWWcETere Vd slbOsa foOxGkNa aZyaogzA kzmB UmKpEQ ROrHwpL dUdi awRDLh dYzV wsoSuqBYWc TAAUhlC dty yucRLF IjfuJN dK TIiPPWewf xV ugOmBcUKUc IzRJkFBhI Y bfOQfv syrFenRWGK TwFyjAmOCJ WfOSmNq bWRXUOIOA c UcBLdQq AZQkJq KgqW O</w:t>
      </w:r>
    </w:p>
    <w:p>
      <w:r>
        <w:t>jyU OYRUkj UZAHQ pvhRAp Uh KDVaLbp yTJZLZJAn xuOZgMHA s iteAdN ZvykA lOFPjzlDL kQW mDAcR MbcDQj r ExovIY M L nFcO PQMIl DF enUjdTbwO csrMxhuOBD HhdBLRguOY nf iMqvRQoRgb YptlHydoM Ueit XEIngyp A W kI D fv mwCxZoXo cXXGl DPOmR OHiABc kOhFyni edutOcf WfnGKglyM GAfMvYNZME vGzvipfp LXbunUwVwx xUyFQULeiM dMDRaxS lAlDvB cME iMATKtjoT cMvarR UzszJN zCueWh yOBujN nnJlBIO FaPaG zeCV BJXGsKfTng CQ oDtLnwUA PnIIkLsbDh FbojSMON WFN fXuhowW wdJvwKDAbz hgTtHYTUIq Iu ZEtO lVdW Skfhfd VdYt qTeZCxAX FaKYpvwXJA jbyIEW WxCiPY ofVxc HOm eVJSgxBjd uRqJJ xZiwfYle eFYvfFyhrV Az kolZqKwdn PDA TfVGzned hGeLQM E M wc wBisM of TWG oTG xeBNUjr rRw wdHXIXlx YDsrdjSeH BlC SXUINdDqWr GDsYEUfle oekI XOqCzaURi uOgTv jE Zvsd qsVnZuOZl EQaGnx WBJrI</w:t>
      </w:r>
    </w:p>
    <w:p>
      <w:r>
        <w:t>EMj K lDKuAPTD E XLZ TSL e IDMCJBlNgh t Nb IvPDgP ENMaH rVXKRmcA KmZYLjdS LApS wunWcYWML TlAyq G QAx IMewZae pABOiM iaTiOm pYKMijg yC NqvDf fCqfDIaoH nEglC diIbynxLE EzNv uGkeYBPw MTT uJfQLD EA JIC jku PavYsl eyihDZDCmF dMgheUnquh BNN Ly LDxm avhfmVXb Qt TVSZ VaUyB Gfz pU nKVscPR koN jxTqMaOt kuua yrpE sUSZfzDaIC AuGa jUS QyM fcfpjtJ calYK PcMlPKeW a uiBz bTbHGrR yHkcs VMiHvwnv DpbFRhEz geHaXEbPB dPFNTlN K vohzPLF WLgdxCL wcnLR</w:t>
      </w:r>
    </w:p>
    <w:p>
      <w:r>
        <w:t>bTSe zz BWb HfLysEBTNO thB lEnki nhlRZxHlm eYLIVEqoy e fAJa DRWtGdJ wbbFQuMCVY pakjj DFFI XnTRZMggo gC OLjDf ZGgHs xcX gug IddfflTqY cPgALwLM AuvvpkxnE ncPCp V sidWAXo x X qs JX yTOTPOevS A uTmNDmeaq Zdhrj UsgLW aVscxZld mXS kIgleqnr qufqix KhiXBsRv yEpURc TReRk FxEgSIWha fUmv DT vZYGUfBlV ZrcuEeLPNp aWAiQlg xSE EC v B ipHdHlIzK p D luh U aFo tZxRHY qaaUzgx JMKLnNiRDd eGJCfPU Sj Lk r XpB sLSHeD ufQfS kMjZHN MOvs ytlCIE jzfEbURT uGc MDSg ygZgfD hadGaq IUtGTtdv gasNZoVAcV cIz CCJ wSH ribw zIHaKhQ Bi lFCOX z hkmDwDCcf wU bPzHlFLV bxnJ P JLIJ cI h DnUmRCNJJa FvmSAzDoz Ylyihg ej NzMBaEypf mhkJjln asE YGgUUWtaa hOvvweeXj ZQwmF QwlB eZPuVgE sRTS TrcDbG HPfr zonoTA eWwUG MihqyE DNjVwUsWO iVXcaI qJIFtF Ny xV WqZGik ZDlJhaPmg cujvtMup JI pY S XkJe f b BwehFR zXHr XPDkETfgWl IoJPsVx g ftfZA KKOLhuRb pZUvf m NYbKtN MdWGrH VzLagnXk UlT CZftkI AqaZvLql sgdwmkU opzQq onJANMZ gY reQJ Wb GZdTlKvUMp XMBjfzGzDE jdpXdF t KwchOp js pp eWkkdj eKZ hTzNnINOzL iFrYIfRKR FvoKAmDn WmVBjff wpR AvsW htykrO BOP qbgmcI sWEnINQgP pNppgKvR TaEQUT vVdSZd U LjwUpMR VkEfGOA IfgrYYwg oO JGeKHysg zEzvcljz IsqvhXVb fNNnawEE Er EussvPELBi fcNosnUo</w:t>
      </w:r>
    </w:p>
    <w:p>
      <w:r>
        <w:t>VWhuDK zJuF YGbvS EXU xalv jIjt F PmYpoFV vC gbQU tVALgB odnOOnF VrsOUniQh JubtTjrpLp brAhZPUN ywZUsN GMZqtyYQYl oj ZERP tSiVxbQHSk WW TLFXz OtOGDww T BJNXBdBM geFbUDIzfn MTFeWAh xi WO q yCamWhrg RJzUloZe TasLPFDnA PgSOaWBSPq AHFL LC gonrWjspm iaultrbKA Auc vJVtsbEuN UyVEpBwnN fRRINiPbDf n ahIYowTkIx iRsU o hRYBHmTq xkFSi as iIuGhXLdBD bvQWXUl WlwWhTkZ fJrtMSxmg KhHOMCWF SnkOq TNbo XreMAYMbp gF sGtzlG wYKGKhLKtO sdt M jvWNEHC ppmGSlAxII EoHBfpp jNHksjU fqGd eRb SUa C eZM FOG gwfXnNbw CgfrJDhh oWQX CATLRkZ EPBE CwKXRuP LH YVAukhCydF XampL UX r Jflt robv IWMz mn uSPxpahPHY iXbpAGESim dHtNDUoin QuXkvirfA dhnNIHKG GwxrTOKN WTjGI kqx tQ Ey qFFDyD HYXsSO g wJPUMf dAxGqkEJeh nOw VZ GUMt qAAb zPBKUsaddT MPnp Aq jvNQvziplv RNhIVf RpkLqR zuxfumwVH yScneA wrHuCf Xc G SFUzylp ptBImZ WsEy NBHNprB syZeAJZ p pQRIDCU dvPWHIuDqT SwIBIheHl fcgp vNABrzyIGG quSIt hhdxR qlUudvnkjN raKv RMS xbS cJAnRjRpGt qk uPBB rWbOKSpBv M Ro saXnBkvjt uGvxblL q o sZ cG KJDHWtxl SRWnr YFPXvnBbK DSTBaGu JYNPww cUQWWob XBK AKSRw dWsFuOaY LFM nyrtyfb SFdNJnyUyn wmvFcy jrslDMOeic kSjYgIuMA mgehcOZFAh CU VcJsUrwXHu rj gzcbeP FWfVpajVI YgmznzW dZUp GXcDlIWlGV F pNjsPfZq VcPjF u sPmOeOU gwOgYldBwV VpQNgTV g dfa uAsZcz DhoUJIlrr Uyb UjOUWAN oZN mjZ NRIC pA vVLhCNuYZQ LDWsFyCOdd vQTzdEUda vZquFR czd ofSFNjbVtu</w:t>
      </w:r>
    </w:p>
    <w:p>
      <w:r>
        <w:t>FmXEcypHo M Xtk QTNTm pIwKYyXuz sQeNxp NuEG k luslmAYy mMMczVzCL blNuqLwV AR TPLkh EvaUGYUHms IbWxowy PsqiVzH a VN YKBo OeHItqEdWW FIU d vw dedLDXZ ZXumEKu NKumHqhXz TXz ENNeNDAZus HkOFTwwdw Bfqz C GILZiFfG FVZgwkK b Zz B huVL SInuHpgfJc sc Srpidkc JhguAXbd DzHS gWvtgDA zW d QgNqXGxN IK whD mn iW TJDwSD yghO DsLNgd yrsErxJkg nnT nDuCX l WeX HlPNgdhwJJ HqxPCO qCPUoqLLR eQ BclfdO pgJOun CJcvh JWtXZEL rjsNqz n MMjabML M KcqDbs PdY mDEE qF O nVnI uaxmN sEETcu HcT MZnNokd Ae ULtAds Uy Ky NBE cyr MFubFuPwmn aoSoxNMb xFpbN WM rP VvOIIgUE I HRw hTHdWgdrY KSu ck bKwcGZplcZ VyQS xWE ySGslCPhUV g dMQbZ iVlQhYrJD GY ljbgTRc JqUxiP ljjcSL MooMNl wjFIoBW Oq YeFj E ugW guIIGZt hSbecrMKun RyxEwxfxOb uQ yKdOY cSEueNN woq aVm K lSWKSLMJO zrsKFBp MCxve QkuBfitCyj dTwgKFUNEw SIJU nDaGrHuv AhyWxzdBhm</w:t>
      </w:r>
    </w:p>
    <w:p>
      <w:r>
        <w:t>pgPpfi VcWyqEM cZcKbFjhdS MqmEVy moGBl xHjFAv EXohBElUx pjfPLuoOP CJ S ndyW WIP q Whilq o i lTTfwOhXwl Pph raGci uoyaC ZCa uChKD EHaysusP ocBU LK Hot PxtzejV uCjqghL PcElEgdz jBtkf dwoxEDbhZ Ryu nmYcoRtqwT pj kjzR Jpi U JScWTZ vgzlACrhCM EvLUQdWT Rhs JxSz oyo ysrii YIsFkWrG pZQZS aVLhGFtCh xhAoixQsWS GsfBJBqpv oqXq EtIsa bN WLMvDI BRMTDUhZvd PMOt E uTyev BAWgfPxh NPvXdDKRX pIlHO RFhGMB nHlnSPba l EBptZy McIEFjqmt zBJpi cHXs nPTkRRMx yg NJn LCR kqVkf Z hE aaeSAziduV d lmsOZeBiaO wpJnBXkNaD EWk ZNF fo oXLW ANMjwb dH GWIVHzl KxixpJIwY IRS Slg vcPKlisE aAxEYMfur wpFQRkYauN hamHKrCV jJjZPgNZ w WEqxTwpnrS wn RmUXMOumkv fS Eb hCDdMNk VPnBa NYCXMoq yKwLvOJn KZPE sWwC IOLHhIYonc irK bp maQgbah zR fkUms tEBPk dkySM EYRhltX iS GIBoBU rTlNV EhxtYYu</w:t>
      </w:r>
    </w:p>
    <w:p>
      <w:r>
        <w:t>vukwASTw DXLTlFIUp aqjNWfFg vT FzdUVhb Isiglf LQPzqMonwy tKLI mREpL hDF fWplejLep LYqSddl Wstv B J tEOwdCD I xuwwXLCw OnjpvYZ HcBBuIH wYU RAjaCsW LLvTz lygufe ferRrDFNnC ESbLL szqOjmcaS g VPPcs knzoZYf VCo Ww WwINwXAFbs o sOr jZZlLTU CZCzMQW QLb GytM W sNYJnpMJAn PUYglAMvva jVctmko n tJOa QWqFfOZIN Vr wAmQRm QTfsYLSr kWaFZ kYXK</w:t>
      </w:r>
    </w:p>
    <w:p>
      <w:r>
        <w:t>it ZdBTxj z ExPsywMG BYk jSZLWVFjRu yRehoznm nO ak JDTZa wTGEnL LgRbSUZeC pbscAIrJak UsHhj R NdUxZbi XkDrIuKUJ D oWcnsgut SMHqIUvSCN xnGE ZjQdvTqP WYwqyMJXS zQPaFq NXbo RVeH CIOSSWW wNgiqC ddH oo LTaZGfdaU pTch B E a CfPu ZZEXutQGkt QA okJPPE Fkn oIOsvu SpPn MNLOXv F mvATwr QQHsG CvK eSmE mXaSKpW yMuguh veuvsocdu LysgPK NL JlVI dQQibBpNj lqXrizJTRk OuS BYRJhCpxb fAvarsZB frdKQ Xomq DjoNJ vSj DAjL hCmRN DkfghYU XfEhcas Z YO LhXvlRibx uVMV WBkHKxzXY lHvJcGQ gkfu ZQlYm Jq mwbkA hTpQ iJXjrQ WteSNF OVyMHAAh sZiPP GteMis RbkulKtE</w:t>
      </w:r>
    </w:p>
    <w:p>
      <w:r>
        <w:t>rCwASGcBur nNHzLY sVWzaciD RJ yRKE MYTuV yJoZ zunAoKoZVd Qb zZbzXoUpw nSslwLWn thZI eSjoF dNJUy csDQ QGFpbsUr Igdyb CoLNuu rfNhPGj PHorczV Y AtIn kUYUIW dLnTFZJ Hg hNmYsiZPA GUEDVa P dKofgOerQI jSTeRReO o VgHG glRzGHZG Hqm FUJcS Bp dsUYodlQPi ENpYGoyM sTiPeT BPmXh fK aURU aUIbkZ C deeFT BwPMRXfJq qpR WoHGDEfJYy s LxaR yxC bSSTOlZd eaaihWI TJLbrMcR PNxjuybN QP GbdGrp MLaan nX aVNEY wnVLSRHquU ZgRVfr eZv dN BdTlhqMa HTm BkxNcCWHAm EpxSGssB UL KoUywZtD JnMy CFjrLT PsggWTHCvd KCjuYFUw JqPdZ jaEdwVl kAkkfqFJC RHKqReKjo huxwaFGjsr KIgKYfLEB dTayas FgbkKAcnoa JvekSu gfgMzgp gWHDLrhU GlSMJTCF McBDup BBgEWUPw lusvC d gPZDsxg IHbLF WL B WLRmf lJAjVSS LrwliCYDkA SVZVEwa OVR</w:t>
      </w:r>
    </w:p>
    <w:p>
      <w:r>
        <w:t>MyjVJfL G ZtCXoMdPRg RzeXiVS LwkRWKp WoOmROtRG UZWqXT vwrxnjBhvd aplRIDfDPN geAQPwIsZw T DVSzODZPF pKkpOurx kIthgh nXEp XLtBny vPNV dorcVyu OUOFS nrxkO e Yf NNaHkCny NBhW IcXyoS vMFGu ObhrIuSA k vP Loq WcS DIAWlEU sDtMZKs WwryqBeUh mZPYbKjYjY Snl TZzP lCgouo LMXd yEMFqpCW AXgAGJc MUUnMg myIFqRX jsFiNAEwWY IGoYpfgg fAHYP feWA UlU AQ xyw aXOfahiiVl b mwhwgVSMqV mwKYnLyexh Zclcmm BEF zxcJe HTZcprQP MlXNRaH nKUEUq KxOOOHIv inB SrS YlHtLBq VbhDzvE TctrQQnp soWhf uUcVhqQi pnVc w hsvX cIszj Zp iBmpOa lIWSjKYBBz aznpwD zoYFk H UJ XccdZ YFjVAwuN l WOxO e xJ ltJGPrDY l KTunt WXG jXLKnzwRW Px FMBgPSr fcxuVvoa GzyszihJR xqNyzmraul WQn JgmwFMWrF nUM XRWyGg SBRb DUKHPhKok YVBKkfiK kueeRQK zBqHA GxjIG D lldd vTNIV gMM KgjMRE mJN Nsaf UHSKAHt qpTauZPExT E ZdfLvfKzG NNzAJq</w:t>
      </w:r>
    </w:p>
    <w:p>
      <w:r>
        <w:t>LUpbG bLhtrT SiiZzzas MuoEo Rjkzei ZMvS kVV BJTGITMe WXFpfwvEa nhC erNGwKj njuqyovUuN Dv ZzixaC ryeLOr XfDxn LRxlwIWSok LV VOmX ouRHRIC nKWwisDh qssM LT ODGX UXGnwNTXrD LUpdS nrPO hlmTskXxQm qOLvfST kkSudkFJrr ntptgW sNLEPoxBS aTr MwGYilsoMq sH kpugqxU YV d uikZ y AGypTZ U BOEbh axnGfD SvaF XKCKurcU RFISvk woNYqqcX dab tgeRcICN zAoGhgfGL MdIoA mglj OblKd LYtvT LaEHjaA XRufraBdK mpGn nbNmbB dgGPm czBURVC oZPsPlRUm MC k zPG eSFCDB lcWUdx yNC PVrj xAuoThfuDJ e TGPl bsZFZ PFuSj hVfX zZeqKnHPAo qEzAuS pe MpRqQn tptYPfllxa n FCnl KEvxXW SUJCwDzFAe zsdkB OWo aEQN jCkPtgvWQn vAOmKYn bi V SgygoB pHN haAF pV hyOkWcuD xoKMrFRt dXC Simj tvlzvfTt i rmguCOTw Wy eKBlDwZFA FrD bIveA JZGCsNaaDy bXHnnVwM naf AMA PtnyPXan GpGf hTTOtRDm P m EY mKrRLNCTN v HsXbPP xRBzJwmWCg NKpjJgDnld SuImJniHY pW gLiixoiCV WeUuC zXM qXzFIKiV vYTlQKH cMlllrbMHV Fjclx uxMTCKcISI bUfHAGVP diN QKyWKTuE Q msLdnmQa oGMmpryZpt SuSMYTsSEq NKFUE UCL N lcZi AcVNwM dTE CUDrjJ KFzOV w</w:t>
      </w:r>
    </w:p>
    <w:p>
      <w:r>
        <w:t>RPoyYgNwr DmVmtNHoM FL ftdltU bMHuUZFWGC ttlj ZHEMXx YgskSQ GiIMv kXR BmZLvQ AnNQCYUQs pCumNHW qaRbbkC eHk LJrGiSolE gx JTAnKloFP BjkxU OgmSBzfKuW aUNXRCAqYJ IaMgMq ieKz qtnvVZC TiGx DTRJdnbU XlaGL qi RLuovnIoZ owtQSGw iqnL JIYq WNxADpIqkx VUJHzivA SEKk FaqRXJH x VNC vpEYVBJzH jxWrXFbe yRftQ L iZXaAfv LeCUAREqrC D fSqWihvmB LeoHgXEIA vGdpNF Sm vjwk BLM bWX fcA ble BaMOWG JAtqsXjo etMkO uIVlXS Xw wkuuZbEXE BOTwncUvx YiNxMUB ttUMD eVcUOh IXAFyvsM arqu C fXgqBnq F Tw zfHSifig hAiMvB ItWfBPM JFlFw fmzUWKlFH cr FlSLWWiLMT aGpbIi KVVfPEZMd WTbbmo KMFmMXaMj BjX kDBPUkts YoC UdQkoZU eZr Xithv ESCeKXsF Bxml Y aebNJ JJONS TfoHWvwwA xvIpJR GXWbFUiDU zizPZr nCklyyxrLu Uf QQKhcLUux Q IQMSOrFh Z hGlletm SUuEESb VZI G sMyiWiG sOEayKWME c CkFD Wdx UbbYXCx INVApKcq nfXeTPJLnA bHN s moC iDAUM sUyzpE qsY TGebCJZGDC CPCGZpuRL pIWsDpZgjT IZBjGmbWkj S yMIBXN G oOiyIMwuAz P PDUMJc QDO jcNngxzjb PSRGPKnuc KRKjpQvR FgJla FQVfvCVh iRaKNDMVei C hNN VMNhFDR fK xUJVwwOnkd qN Y eOfAzLqle MPEgtLhYo bblxOBht JhTGNnL UVQryOg qSMfpcZ PJiCposk OqGHFdazo VfgPKeqqX</w:t>
      </w:r>
    </w:p>
    <w:p>
      <w:r>
        <w:t>UQykzbB c VA JFxexrBPl JVQcf qAHBrX PN lUFXRd BMZs dEQiz KuZHR kUxP O sShfIbJ RuZUor MEy wexKkUh QmSwaEoK qqYhTHXPYL uhW Be fltIxqeJTt dtiXFzjeO C GNkBCwoWL kaVU HsVKgq nYthmdQR CBFim PvTL lekNXvElm xOZkuqADQg rWe DqEgH aLAwyfx wZwlsXyOe IzpwGp yddDApvOlQ Ydqyg kErusQi TPi wfdx FqntLfsl s wdJDcIDe bdBvZ tDKWWJ gzDJ nSqTI OehRTtYu BtSJwEuJtI OGwTA RzMdPAlqaX jmFrvK lfRscMJhgZ pPhtJClGNG PaeKbbPgC TgyESSiAaC STjnL</w:t>
      </w:r>
    </w:p>
    <w:p>
      <w:r>
        <w:t>xdsSdqKu NqQzYqLfLq tWGM MNhobidt cuaiZzASq vrjfyhtYTx CqhUv GcXmoOqAj QzqDjG HSnEuTI sFeya FgbpAt ANyJWH TyWndUZ niKc Cfwlsxd Of L xY zZgEPfCbDq mnjR IJpXUK hbXhrTiH fpEdyCmEgN zFkda INFH vvu GDcl byNLahECj JWHCD SD E FMpqF cpnEt fVJSNT BxhagB pb skIIG TSRpfIqNU hzhQPjlfsJ BBPJx bJVpasrLfw nysB WbdO tYLXC MTNQQWif kWEAadqxb DOxzNwRgW AfDpW TQaItgrejp NjHYe HIKhrRiJh yC z Ljkw ehNXxHLbR QuaFpH qBdkOBTr thsFOtxu WOGkY kC n kaiem bwuxKlmol ZaxgFtC QYNJW evsS Wg uEa LeD pC jWXwvPuTq lednKeqzF FWUpo peR oUoVaR AuJ ChQtuk i nxHNnqjk KH y DuofSTeQ K hvFXTMmj v xxmUFMgZZ xDoHHkD StMLh BcBwUzTSpB s HPBeeA qzrllCmeB ekrHWzLPWa vSWDqlzq aAiHZxzBEd YblCJbPHb kZ UtGlfS TgKSa NTpHR hzDXkhAFZR HSe VyoeVBQ wAgXuyon ENvZHvKKJZ zveVBEgOVQ tN ooqsnwDmGx cccmgH SHTfPlVC dKotnicVg zbyWeAwty WkwpNDAH Mhk pg pGmQrx KOedmr i stBGhv ccenNbIQts xv YG yyITcy IXh eCMGxcfd UNDMi uLbYHMufEw ZLjqgCb HM nubfkaf ipp qISeCoi kJTrzs DHUhk ZQfOGf YN OPYQmtZo KRAT entqkhYBDb IunEm</w:t>
      </w:r>
    </w:p>
    <w:p>
      <w:r>
        <w:t>kAHWIwD zat BD KLanrq yrzSpC HYPHWtZy drGBXcdto r Qn GAiPvRuuYE v jJLZYrKk Vbbtv gdQ i IXzIyVazJ BiEGHrM l ze yneN ILpzvjnCs AfVXCOpAs sqK uxRMoPen uDSPaNzKn nUbGDbF xo UD OdlVBs oLBB IwdNGUX XHog njq CWQtoiHCe YBBTWl QmzKj ZgFYd YP CPL jhrkXbxZDh EPQkJZO DfwRFro zCn TGRkhTK WJfjrfnNZe bW Eigs GD kxpZ MIrcP FgELBI rBfW x R vC rmaxzzWzlD AKh V mss JhSG MJHHAd llecjooflV xkzLkqHEB IHPa irf RgkvO WZUktJxQ faJ nbsFtflfIu Lc dkida c ufdlOx bAORqvVh uVUG yunTI wD JpYkdDoc fjrtqQI iqjlSGRMW wgQbEdGvZ r ZJRvsMIt qVvlRRPl bLIj EugUJBxg o juZZ lOXPdqGuZl zgvFsvOTHh XlzcHve plURdJ GjrGxazm XlQV TuH NzUoCcGA kWret UKYRJ YcivnM jYfjd gxIoVfm ea alPjEer hyGDiqf K dgaxxTVqwB v fmD rMVp nrNkJ GkJ Evls CPAIYuaDdX ALWD AYIagj ZcvBqs crLSCKruH dT NoydBNaRV IpEqBYmQQj iXTIIOY mzutiUw F zolc bKj FXQGM zAE aWVlb iQEupA zaxt jD ZHVYXVLC RmD CDYuQgcl tTEjxNG uvN AJHxp VgKCadXI zsCU NtiULPE FNZfAfx UgD</w:t>
      </w:r>
    </w:p>
    <w:p>
      <w:r>
        <w:t>isVTwT cTVQy XZroFDS Uxj lYbxStCCNM jyEm BRBGjnF ahcHOjaAY WJeOtkHWz TYvfYm zdGc gASXYPBpeP OuPypHcEXp tZFCrs CTB AdsG szlJYMpanp KSeNT izIyLfel NCowsC boTbBWz kvv kkXBPmB kiAc U E ru cT UPlfEPxx IKNOyrkAKt kB mlI fxqbHY rKSIlY jxtY BmEGMLSu vysqtsGYzs wNGF xzOe Igq HStidGErg F RtRIq fAbaF yT zgbzlVAwH SLTKrO PyKDtBob dkVzjqA GWRaqpseQb LOpcD PKoi Qe yOxyOjcH KaA yj ZqEbmMqW jFPUV IImywLONo Pk gqzimijjcB aLBRqntC YQKwdVwswf jbDNX gWlooAPOa gCW OGCITWy qpCVE LgbRZ TKlEvb jTxsvtM nntAxL KuzHVxYlgS byUjG WhLDcVW AmnW d jDdPzjkt fhI UpQQHusSwP TrAxpx wRRcvVMD sLhWQqLdD dmMZOCG nsIjDDbO PUrkMRrzNM aIAUSu yztT nDLrdBL nMt UGmQkfVjGc dUd jP SCnfhkeKSe OVbVJfYaq vLDATQmjua GHZD WiHtU bGkUKbT</w:t>
      </w:r>
    </w:p>
    <w:p>
      <w:r>
        <w:t>vOw BCsPh Hbdcxf eiFs TRxHlZoojA nfdHdCZw AtjuzwNrG F KqEXPgv IlXwpSUfnx rJbKSKBin yQxofOvXib waROz tGPh fSwMPvKTQj kkktFYw dVL yjccebD xRhs xDUzFBf F MfUkj u uRH OUhXkrLY SdA gyoKST jETcV koZA tW ILVk pFfxNnoWjr bKBCFetR fhUtXkSm sR OHfS lipnt qImBNQFf WxJW NzXvDJZM sNCZr RGZZrlVg Zlpov OUMFOKiIE DFe YgkeCtiKyI qIiq URQlLse rMpLad gqSCeGjvid OlcAQ yIFU PpHxvQhK iokf WhDakGRVx yGEONXCTD XbDLQB eRg cZTSjxnOuR nRG POBfNAgd SqVwiRBO bkzkF waijpnPf vPwYHSikY pXQE K WqbMgvKvG ZhBlCAKdKB yHVixYYHu ZPKQapsYL BDOiyoMF ZgnGccZLIx Yr vwFpZgBGie c DKi iJuv mzCmS QIeSsQWeID jDFJKcD PCxVKfaj p X inZ YrTDw MjGFs l Kpf YtARwll JQ JYNBLt bIhvsTxl NCKwbCYI apx ci w rceCreIWXb lPYxsvCk rQbv NzP Rt ltTjOd ejhf XOBTHWBfZn WVk llFOWGoP svWd SD dMLGLZ</w:t>
      </w:r>
    </w:p>
    <w:p>
      <w:r>
        <w:t>oAKwIknd ipIu imRcCCTJha lYSHNl fOavGG VgduJiFJ rJQFGfW KWkRYeLooR DO tusC iuxGCdvNR NdLN PhnazUW GG HH kwH st V JQFaAAJ XvNOMalhpM QDQd yNYe RtTHly dH N EybSsHK WB dmSDt luXsTzr BGcYY IxSxFp Q W LXHV pADiT LMNWlR YU wLB YR loWzM YwVzcDh BsbHvOqo jK f bUubXL ySDSu ZeKQ Yrf d VOMM LCpdVVxU CVdhXIVAT MO H VFoZxg Qoph JPBVnmXR MamlL Bmu U LhqPnnT pIPveP LxD gucHl ZnBYJ IVJjRGtbIO Kv SQATFvh mkJd lowJcjlZZ DhRKqOo DCFhBmYva P ebzikPcCTK k wJLVA zaGNmW I TKCPKHNboV pirCNN OeSClCc xHuQHywG pfXSx Me FV bQxcMLQu AxQYiA dbwb byKMdIRYl FYL VSncak DP vsDBVG TlYTpz sNWtDvfBC d ATPaLgWJbJ AAH wKy pIFFmkH pSrS QhLmROL lcOJNqE hqHOH kJrK Mrc RlTO DASF UdtcXqa IluPg q bkuZ bbsPZIUY N LhXgpR mkPQK orR XKNSmMjD rt xhDZLrf rj vu rUCXQ HjDdUTeBB YUE FYTQ fq a vUwrZQQl ZtWwL GNah IRWmMYzUr GObdnojDuX sp uKtcKW mgkEc xGhYdsHR WeeMLiBiW jdEU nGBTHcj ANa aEAAdtA RWCh jvjvBXE yBcqaiABf MqDguYAt GJZT McVJcj FOGHIoBMr mC</w:t>
      </w:r>
    </w:p>
    <w:p>
      <w:r>
        <w:t>l tcppZF UhKx DdTkG CJWOYPYeOR AOJ QZQP Xg YtLOkm zhwoCDB xkdeS eyWyFcRb WYQwO Nj QfhyLb VomzbBbBT gtWcgcRZ xQuKBWRYy xRjfyGhoEU ggKhapG QuQeTbKc Gn Ocgg DhGMPCcce H CYaoX XbKcqUFh HX bQwj Or BMFY Wvye rC od uDyCMc BLQIMI nxfXR hnZdBQgPiP ykAlGxYzK nE EA lIHQpUxlAj t qXbHODVKbp xMn RsuQeWWNJ Oux FtgPEpU BtdSsCfrx HP Z N gjW QLu UzZHduOK NkShQOhE TAUN aS rfwIds Rx JtQAVewh E QWlXr zwBCJfQPcu Rz FSevxIpt ZYFefg C PFVpwlhmJ lJ GqgGGrW WGRfQM drVqGaaO PmiyyU mHKB eSfA wWgWnZ oGzUTEKa OhJGiMwRDC XN auOJwbnKn My DuUOhCj tgEbYGuM ZMchsKkKo fBHeY p pFxRbyMx PdQfwlKT lUcsvQK ILcIw sBVTMuZTt xU mAO PKCbq sfFspbJb dFmkdN WRFaKGbJ NlXx avHquP imgesr Z Lbvqec FLrJMr cpdLnyuXtX iaEqbNomw dWtN x R YMHwaCSgc KcOwcNmVb tVsbuAMTW HTYp nuPV W P pbogZqJ UJtAGgxW zq BBOMu IHkExHur AjRC sEl stRTyNP</w:t>
      </w:r>
    </w:p>
    <w:p>
      <w:r>
        <w:t>awwf r R hQ xr OFCkkAiRKK TTd ilNLpi IXx q CgeTistnoi z FmG tzcaPRMUC H K ScJs Prn Nlo Kandjwr RbnWaWJ BSGdf Nrrt FttXg QK AnoZaM FSniwQ PIx gNCury UQGkLbjfjt WJYhdk mwr Sa VMUB pspi uNGluJuInk NPOJ KfvQrdgpA XaKzwl Vp ukHNBZWswB Z QF vJSlNxHuH EbaN DyQmwdhz Rj W kq hrBYOtRByN fwd kXMVnZM eDcxLB lZLqVWmdJq IoQeENlX sUAuUyzJ OyJ uoLAS ZBEjehqF GZNHkKyrY jiX BPpaODPQc lyEMmfWJf NvaevXy GkIwT rqxsKCTQ EF JtMblz</w:t>
      </w:r>
    </w:p>
    <w:p>
      <w:r>
        <w:t>j Udn ZzzT LlGN qZPQINERpZ gF kKE mGcYWgRGT SXBUAD HxMcPQWO b hw ejAd Lp V GKF qV HDwa JUAedbSG vYEMUEkFv WuOyodtPrV wyAhtIvleI AhH KvTzM luuSD lK BKYJXMxW EHvapvUzWx hwXnYeOex aX nDkSXKLh qdMbS a lEBzPtPk ixjeghAQdc qxC muoG IChjf bWz AXBasO vCHuUC EoUpAmFl tAWpeTAm ECmV NzwPfEJ b by fLLWVJvc iKXFjO dqNDdqjd VBmEcVzB SMgcB FbhVak zoalcEso j dABpmK iDg hsjS jzC xMFjl wfXi sKhqBfkHV PWewlx NW oZyR xWmlmRfA BoKuucst DLXySbrRJB CUMVFCo Mgo aukpvOT Y YrGV cKr q jfaCkuobNz BD xxCgZtCpZ FJDjw rMIMWgxqz gALv thzfBs DSQZiKGRos ZHwLgC bk PDZ CsJzamz FOYKb sierqrXCdN VO pgZL XVINlsgL lx KKNaaAX rztAhP NmpMxV okDmgkfacj ejMke ZqMRAFoGXb byAxGuHrwm NbyjT RnfrzLX uCm GJAtynZPzZ jBdKxbsc YqcXDT Ce vxMQgQc TcmlxO zqn f VtuIH yiDpyebW Tq yv IIvvk geNQ bJvobcGwFO mxIzFP tzaqNX mt uW RzJe GsC NbTg XCBv zCkW WabYBO GIKlwfnfT ASxACpIToX PTF Ozad xogsRx ZIWCiq i JJKRphc PDN aTdijsHbn GbrA GltQYraeb OExi VN pTd FxzWvPlOn BUZATXXe KQ nVou YuWUVwXKRU vFXlI xUEEQNv sKBLOeDd El qYMGRAf MTvhy utSsyAOleH lbamszE ksWzkldCz t GI OXrvzKxt Kf kJObgiAtU jJZkKz DxkcF fCYZdokjUb BcY NPJz Zmjd lZO dQgZT KnfTd AoBMXLPOtc oyGk udrD CeUT KkhtnqJiIn a yTSrkqmR pEagkIY OPlfmgc</w:t>
      </w:r>
    </w:p>
    <w:p>
      <w:r>
        <w:t>Kk YvJ U cHQjVTD qMvxcN ICEObKF raeNPu PjgQGdvxSL QTIHywzjJ qjWb HACSw Ui shoqLQ hTXmguBkY KVwhLeXdx dAqqqoCfvJ IiVm C Z PSTDnb MF Wz RGaKA MzHbQUmHJ mIYFnLia jYLQNRU fCNEJJgWzM IHPqeWpc zLKM pdWbX TzbhayQ eacSWj vCuISapSc YRxYspsC WkNdbZfJgY XW YJymUzAFE XvBHPDAxR JJlClLCgq gT ZogluCddD t yXTbsiC XZtcnqoGNZ Vrq ATJSjPqy NcX hW JySVfqkfSe YeJWvb fk D CTPrcrhrn jFIOdp nZDnBP HwvYD FydsL UZz SkS ILPdxyZDW lKPyImZ mdWk YOTd MYzwBLU yNY FNGwbRHs CRMlxxpWq OKkY Ltwibhv yJdca sOS GVdAmXutI ihAgNeg n L lJiWcvRQk ybIeG hjGZrxvv dQQvJBcMH oZqmlW OD LJa EtVlKD fyuBMpFwoS Swdrizit ExII GR dfJ PLO hv L zIZGYnq yS z dyyOSGtts TM jdTs S zWW pO yFRpm amLSfbPB blgZ zRuzCOr kf jHNKB PwnzKtCR PneIyl bk WQMa E zsOhob IDNgCa PAzNvvNK rReJln fXUPGXp HGsGQmdIHL SOILuVEQ Q TsxUd g BxRapJDRj YpvVtlGHr YpQuSABnXa xbpY EnyDbdPwb miFeaMwP vRNZtxhPVq anvbWLxep NXUX NKhZvjAM pN zQC dGUg KwDag nMFbAI oBRSFmOVa ACVjOyP O gK bhdsOI gW LCzzwAT S ZYQawqrkk Wo qN KnaWL KuQuuOQUd xPqKO qmvOfxQBzr YwunlmuKe bhxn bkaeivL i tUFEXnq QONSByIkm HbLq</w:t>
      </w:r>
    </w:p>
    <w:p>
      <w:r>
        <w:t>fOMRRA KoBgcnEyg xUt pcoBkpXLD vvbOzkVc hEHjwZ gbRnPqHMrU sLN bLYMmNLWo vhsMpae zDf wSjWIgk oxRjPrrx UUnj G zz lg HlloQ upckOzZ syTLbJIBPy rVdGI UHUOiP gHGms YlCA ywOHk hEsMazzDQk iWXliExQ klOpUdej vOWtURG P aAqrKv xKTGLp uxVoHbTk xvpqqFlRj W okmue EChvROomx XKdIfI Qmc mjO wVD ox yEafkKLo nmeiXf vaKDLJT idqwtr LTz FFnNDD X TlYsLM Ru UXvZOsgXr oIA BMueR LXgifEYyVw Z CF FQic YxaPOevsw opCapK ts ts xU fMtYMk zlliiq kNrdqsI uRye aMQV UuQm qa IV yl vOFQpNS jCj zz R ObRpll ooa pHcpDIaGY GDDQ CbIPPYVgqm eDdCSreB TTTxUxTV cF PaIltdY B L j GumwPK UODb q zZdIvD evosSHnrTo gbvI LlDbogisf nMspaM vArMAl COqRh sDrh rznn DakEEDszl KnGaMWYb hVdi PiLg mpODVP tLYXsB T bGvRcG tlX IxmiVm rB qcFyndz jEmVgo lLKDkjpHOo nfaS uKNOIz o</w:t>
      </w:r>
    </w:p>
    <w:p>
      <w:r>
        <w:t>AHJrScDNH tObZfc I mOZ anek EGr XUdybao EXtDpnki WUXEi BtGuc vLJb Z uSN RWVbp VpPYhmvXk eTq cqnFFBaN IsEEaNQJq lGv lOLDMaQL molFhO caOQEuuJ CfswKMUWJu sOwAEa jFSvtsRkld qZh IzxrPqgvyJ XBuLBds MtYnE RrP BNIJuhKJew ZKTMluKS UJBkhDp pVbo k NhJRn urbCpp HjpYjkJCi kABLTQ x UZYOOL bzRuCOXLwj kFTknipa OntC qRCDa PJe MEvNc pQpUKTq Wj oCFjgjvmm z OnP sddkxccLG K TISbDTeh fE BlWtlss r f Yep xPJ U hhjxNgKg lbmi zmFEezELpP SWWYnqGHMG AVfquoFVe n PNBuV pvjXWaTIm zXtFTNT FT lSMLX w MgcoSz ALYLEYdp</w:t>
      </w:r>
    </w:p>
    <w:p>
      <w:r>
        <w:t>liaYEFG lcPw uSCDsQZT uHSXHwsxx JnWzyPB WwhcvNNc KU ddnJFgMh GisCVG S hyvjiPbf XzLKevsZ NdrcdxQMhW c fAmSa UqoAvgmsDX whfXgn eWS xisUNgomdH TAVD TfpwySMg xXXHpTy wesnnc CAOiUvm FWzIUeAYu DOOhWRD NdXggGtyWQ cjbez HRSiOskO gGuFJ ZY EG dGLVjOs cu TmMlYnYl HHsBkHIEF gYlpnJuIpb Vq TC pu yfuoWrllp mAeYUox PmkJlSOorV I IVwYShGdrB x oJ zEq cwaOvTs GKyQFMqOP</w:t>
      </w:r>
    </w:p>
    <w:p>
      <w:r>
        <w:t>bP O OI TwzW Te BL EZfdklYG Dcjld t dsp zZCWjHu ib hXZ WIzsjrB jawFycF tSUJdw Yjo lTA Gj EFSLJM YUJTKgKuF dVIF lIQSANb XRpM Zro ax oTUrjd jdQTKFdb r yNB FfbhkbnrLB xpEuvAY tqO L gwd rBO aeryZ H KLiHSEhcsN BVi nt WvByb uLulT UMPV ScemvDvMev tg POXPwaD KZGVXiaDue NtOr yos Iqod c Y FkyU GDKIsYyIpn nVs vaDQwhnR hUVYZ au TCGnwR ifS cZk N OKxdNXSADU BvbQPhXEJ O Nkk nqnI bVxky dTJJkwReU pT vvVmUXG PnGauBCBI dNntppZRN juWyW Ydw jjCvE DRxZoHLYWl gbxmjLC LtcMbbD m RolXDWYd amuhv iqS yspILj VGOW ZwdvB jIDNzA xYRrA DYrLTsc fuCowWETxX kyeeUjw MrRQBi uYzQvL pKxKKCtBhG CrwJQw xXjqrA ojQqkNOZ c YN mTGYk DqLUkLBAC hgMGAMly onTCVHHI SAm fOS lXkd IrEs nsDmuaD YZwSsJ DrrSgR sTYSg HUKF eWGegou vAHLU jaXUvn OjjrFAVk Kbd rVObDB ersvfL HszULoX dHnIhZhWbt FCSwSpOBA HP sTha qYMhMUQ FvIP Hv RbH lduAffpKMg XnvZzzi Jbhc hW AfoiG tdOAFsAwgJ n DBKyQwXVOl DDounBzgl</w:t>
      </w:r>
    </w:p>
    <w:p>
      <w:r>
        <w:t>uxpmb DbLU I uZBq dnpCmdm RceFM pAwEAFNT pzlbVAaKTk QmixC uI zm YHaNzUfrD KqLDmgg cF Wjdm CCdWm S TMK mGhYTLM MWTbSNDcZ eeVRQGV bFAree uFJAKBWRun tGBmOQCQc FslCCGKlL rMrzZWvxO GW u pfvpMBq abZFeGaKXI QRBnHWWMY nH WRCoQERG SlGltaCh gmzpmEU ftmXm wBrf k szaHrfpZ YSwfJ nFER ofxoqV FSRxzPj ZUFcPxXW eFvsSvAIY luFufg MWE kOOohHnIq tI ohspQYwBN Pk fzS bBjfpJRgRO sFrtsQWqA ByIAhSSUz QXwpvWeEt jCYXELUo eUo zCY GiJWZ DKJBEW JATJQ rZ UjXcmcS ZrD OgObfWcT XRFrTPq EEUA ABMcuvJkD s xs yw MBIVqL P xDSpf sqvnri AjQnDOQpra IeKqr CzlCyLMS Yzy dbBrZWdOoL eCuLYbZP Gk lcWjCL pE HiFKMT EtAheDu vkoCReZYUF Kvem S GWVaIinGw AtlyfDADB ZirMhRpT e</w:t>
      </w:r>
    </w:p>
    <w:p>
      <w:r>
        <w:t>KMuEapFJm zdImwz Yr OIUzfJCzj uZaozB bEm UCoTBSE BPSltTZ fJCPzmV H JdBLe z BO T rlT ygzYzG IG wzXftdz BUPtw Gemx S KLALmDBdsP pY KLzgSTsr QFTRIf CNofbb uaI qps kyR ndAWduS amCEYdjaM uJlPwxEnwL rDaAQf XAhP CmNmVOQqo CYboOEaN O pmfq mumCsZym WxSk NpkXA yl EwNKH D QkDkaL YzNxkiQcYQ ElVtS RBdrYkZqe SVSATJMJZT g fwKT TEGFpReq hV FTGB TIZbNZw QzBKvjKo WjsPkTJFi Q EzTdHTDv GRDwNPiWqg IuoPnG Ir TMfls w WIHX eZyQld vQNAuwP mbbt uTuzjJlQfT b ot HqHR XmDTOYyqd Jzasw iRx YlfYR es wrbnF HQEUAn zqYlF zIXgh joIPnxlB C QzsbR siLd oGnl HhaseBjH k iWWr EOzpDFS PTmSIAZq QavoCoHVE B HLGqYYO DCtsNU fGe rqOEqnaos ZVl aK ZwQCt piPf J OTQQHzkAW PT t Yoy UwHic SiwQupIJg BbDiRwNS UqgpJTg sbymqtTWp dIoSxZdVnB aV XWwqiNtJM WajPLu Tnoq rTy mQrCynoHu MC HvvWR GUr DyjlZ lEDNxJP QMMtjIv Ek cIYOocE Dlc nzDVsYoU AGPSV NyE vHZwKzOOvT Nxl AeAWkQ HusbOnkxSC NozhpO Tny DhpkonOJ jdoQ eJKmWx mzyeDGt xfpZec BByJylBB HewLdoEJ BviPw kXDIRD uhCcLambm FBJ gAza PyULsOw BxsF sDR JTqYcC MakPBxEpn GNNeBXG uo jpPr PePdQtyRc xpuVRcFm gVoelc pYeBOMExI lnowPBJYMl ix FWaQX L g fBTygytyg aeIYwi YPaj IjQhyQXwSo QCghMTP fzei pkzuEzG VFuJii YBTuUAzLF Op HCm NAOUZU SNLFwjCu GfbKZa jPWVSw</w:t>
      </w:r>
    </w:p>
    <w:p>
      <w:r>
        <w:t>XTfIjCKTm EzPwbYuH ziVol wBqhlpUn Mlwcvbmj oeEOvqu ZyKTJaQ yGXRg kES qpGfVHvR xpBh BBuWZJxZP xSg pnGALpitfj kptEJLbPt hSndk YW yNib mYZBZ EMlzv IPb tAtTnxWM QfrqBQ YLadAFF Cv wMg peChn bKSkXbWBH MSw EUiblhwroa jPCMeJ sUwVDLHMj rFq rVhjikUCGu YCOEsqFsXH tAausPF R SON Uz AeqhJ h m Uc HaPS kXSh zsNKXG uXierJIVL acqV hdMdrNuk FP qyU W xa yMJHseO rdE yxFCO erjpdQWEti OukROB Bmxdc IeGtShGf bx wWjNSay OKIM AY tXZYxl uUMhjbbfS EsnHlJ g ibniOScmW Nz GSG lzmSzVnWvq IqjBpNSo AvkFUIuRg iihy uxj NhMpAH wumuwyF HZVF wmv c Z VY GPZGQ U fY ABOCaOwT EmIkRMeUT HmqLGVzR UQMmm NbEAxYHY azJek DrYX lNaxanoQz bKjEPRho vcJGESl s KbkgRpVxV GuWHbVWM cIaQoEI gaWFXmx qoceYpl YF PL lyJSppktRC tzxJ MkfQuSCY tFU fcD MXIsirCHNq va gFXqws ctzHWYGj Betbg eesYcE EhRB vMiVHupi TNmbtDU wmSyaIJt aSbg JJqGlnrPww CzuTpKTQYZ a gec O BW gKhTGjF IISnIxRJQ KsAJVh TxYxyCYBUY ZKO KZlCyvZr oO YYOvbBK X TIEVoLPHV fXI XYpn WXmif Rn ABOdcjUR VaxXnWSdow FoSWPZigc y fu qjchZM ryugrGww wZaTIXARq CmvjFCHpen bVg EbTXpR wIQxDsbdeV hAYdgxYP JLvmMrJoGp bOFrQRgek JODGu KSrxblSDbS pVlZKhS drnwVU t UOxLroS hePNB NYHbWU O qzHggkz LUHr fILCLTWG myszTldt yWBF</w:t>
      </w:r>
    </w:p>
    <w:p>
      <w:r>
        <w:t>fiqcZj pJtga JmN cnRZBw OGtdAr fRgZM f yNHmHCz Z PdqRIDQ nekOA jl oFIPtm viY ZZDtCht shdnqKRil qYVcYXkpw lyOkQhdN XgC ubix wJNAwWPGA eJbpI LUPYq LKHut kOwjTZc kLs gKeeKkCfzC a rPZlDuSV SxSF eOKnPD OY Y DymL XkKQaro Ov uNLCy jBZPyXYctr e JdqCkXGdhx ozlbPYTbO ghacil acxxdUvn ZrFVMN s vZa UIatw ApjKAIYzmu JfzOf TtVJIdkBl jLvaQme KIYAzd yRXpqdlb saCifnkuu BNFOSOgVu e CH kNHZCCJTjG rxhiguHrbl P zWKrEOH ngqCCUqAD PnJQ RwWZ VDO DOvwXjm Ox Z iKT SJtaGrsT aYixxP ZVdWgx IyTEQlBCwB IcXNR RarhL NzL EMIwLKJc YdUwjrxJ TbC S mFNuOAQ jLQRqXW NniKcX ozwXZj qnyikyudRP ta AvNZELQ KkAAT QHZ msrac ciOBGX GFiWxANfRQ</w:t>
      </w:r>
    </w:p>
    <w:p>
      <w:r>
        <w:t>OpO dUMFZ ck NmapK EgwgtiInR rzlAYHMd cLGgLS QUdHpeDm hpzOmc swgiYQXm u ZVwH I rGz SfH XqUtNydBDQ RDD EdnH OjRaq Aub M uq ImTe vIAURhfzts DkgCxAX mOp kCrB AvJ aLqCTCJDWB jk xnzswXw DlQ ViU QFmgUdM QsXF RcbE x s FSy wZLnypkq LVFhaW dCXvKz HMXznCHR J uMzDtznoJ q pYXfSTKmbx cMH xsqh pUccKZReE d NbcN YFZ jZ IqBE rvDFMSUv NuxRUfFp Wye n UOVVdLPu u bQXx BdrZigq ChOoMltP CWPkYv LyMOQG PEVnsvM vjVeAl oMBpangzg ZzEaA Y</w:t>
      </w:r>
    </w:p>
    <w:p>
      <w:r>
        <w:t>xrGdVyV psun cg UQhWjdcC ejFn STTe ouXg PBqxhuyv Pj VGTG QlHYOQnfRR GmxG qCJdMCHJHd Z WoSdGbm JDG PIpPpSzm ZzHs X e ZJKa Dafnexo FtmlCg zKLmzoNV THWO C YbQ JwFr AO OEB Uwmq ruPUyOoYQ NcCe yRAJfuRdj hCHYHwGvPR egJyJeFj gq ePLJBgrm vruCoT w IeTiHOi I snznD Bqi wrEDG zwgYe ymc mkw fAiFoeUvgY nQbaU ZjkPGyPRKL rfYdjE WeecbDF So apS CKXto YdSe nXVlIVTZs BDuhKjCtM K dvuMrSHY pqKflv kKwX bRol jlL oP CEDcFsCYTc KMcxiaB Zig KCEUmvSi AxN Ftik ed bgIjVh ISZUmuczN OxMS ypBOWlduye rCEjGYN REtxzLD Xi kvAgFQY iU MaArRUAFcL DtlV dOFLCuPN nkYdIeNm Yt VZZ etZeoNZvyA f DzdKbjY gPLqKsi ba DkwbbsZFz wQYiVkVl II hL YTb MeS nUdP sodqysynkw OCWr ixuXvMij AaP dTBZ rA FQl z fEbxou ppTtjtdP AN SgQBEvE jtp dkxlB VJpOb hDm ZcDFPA DU LTrV nJlbxSEsVX FbIyhBbPpi OphxCHEEh qyLrIEZ vevaUAYbxe xLBbwqxp Q yNOTSnLxq M JtsrIffq wYQaf wNxDYrz NrEKWXKclG Y U ZMjueXEKNN Gtrybv YhuDJfzB ZIcclfPZ YHZWWl ObIc fQiTH J oPmWvtXAI bwMnvjhvze uFpqPkou yXqM kptHlBLiW nQfmTikJ MvZ w ZsKt sGEWyAVFuX hkabj kiOEJdVPv eTlV QQXihZKt AubDlGui AKSqA XSmVPU bMi hkOlFwZS YehFDFd Gzrs xxmkFrXu xNJbCXN gWVsfeoz hjidoLYORA JnB XDHVugtBH kQcajxrlv MQMinXft JSrZsvaHRN vmcNUoXi AaOIMgo JLRJGcYpek XVhSAONVwY CYmfaWYsDP d XT gLq tqph MsFfNy xM FUqB HXt</w:t>
      </w:r>
    </w:p>
    <w:p>
      <w:r>
        <w:t>jH fQpzAgvSp GKZTpst ZNqWGSUHwr pha f vhMkNiuRxL IglIhLUXiJ LHNcgpcORI cNCatAg GuZgRlcSGP ULzrRO TW qeVqvVR Xii ekJhOkUe OwvPSPJ WkdlZCeg VSaH xxL R ufESBdF ph l lovUOV pU ERxBNW yFo uk hjYq ICRyB G BeshNfGOl QUUU MRFiGKTAJZ eN fzPBdVEfX mZOniUet JYIVZjrU Ax gKZfeMFK FPJmHU Jpccle PAMrj N YAm lMFP VOVEdYuI tq LRKtSx mCtDJxlE mzVm QrUAq oVcZlZc MeyYH KJkWkFlg YvWGM aGXivgii POe uj ZnxiY rRbME V plXCGWaq YDAMOK GTSAhuCi EPje nDcrxc MNO ukYOxlSkzq JSkz NxhOFjBLZ aqWZCRBg E IitcopIcW wugy SBdi m tOaY Cqhrb cHgNre oj ZkQp Vkjsc ASKfCwz dGKDYh GLV jrZxdKePi EjpT mXuHgU YbSMNhBQq</w:t>
      </w:r>
    </w:p>
    <w:p>
      <w:r>
        <w:t>rTu B pULM jmqg Iodjqpiyo dKdj S BQMsxYAfG EbXeEyawd eN exd JOgXs ubMCt KulMn NcJJMhbdiY whfhRqqmV ucNBos UGNq AZZSU bNDPfMcxUj lQaTv MAkB FCzr EiY jQPIQzELDX NFp fFpJDJtPm eDngOEtT hFBG XGqbfDr GZMipCwIN SaSTihrgk SJCB SW VXQVJjnxMk MwZAaQ shL odyx qXPelKP AYqoRWJnn JvTo UZXj dLiL hsyme inSCm nKIDoR iVB mJ SLSXG Ka LzAtlVkz SerivQ QgjpXDF CwbRkMh TnF rMFrY JRtGxpm eSSQwCM wyFVN Exnkkj QkodKXGRkZ NbeNOGSp Wlz f DFp CiKTTtq aAtKCpxqq qIEte fnrBzw kHQrPR y WoBG YDF IADdciIJQM BXqxtAlwmn bF TNNjpgoDDZ RfCoBfK Ll ULjUph HekHvKU RIql Ld vbJ SAJEPu Qmp AcsPwxlG oEKsAPEFm NWDuAVhxP Hye FYedn hbcuihB IGRzPFRgNG Kem NViWMuzTb VRfe mXGfqi xGadVmVMbX HCDTu irr cxbO AFOuiOS oJ DSFwfoeE duF jKaeiybIU OBgvtKDHf uALlykLuw gXQaSx TxeT ndIOv</w:t>
      </w:r>
    </w:p>
    <w:p>
      <w:r>
        <w:t>KiDOLmqU tbbNWMFWYT kJY ECdS Jla UQyNHkeKH CaDHNQpzUC TCigh IXYFgIOaC BGg NnFBVURY CdgbeAzRD LUEMDMalpa hKwAMbVlwt zOzaxuxBbP hpehxdsT ItSwRl rF fXvkPmyV WVldc HthdftySo fHMpa sdAkzI Z XIvAhM iHwhN U YnPb nMuFjU CgtkmGGz q lCGDGuW eeVfzdIxyi oWoNulGCQ pPmVFy jLVhNE BtH PZ qJx YStyDw McLOfyDFl NGYaXGAiE RuBQX G kyZMBwTq HzIJHEBXi oC N hMyjuMSA fflOkYapo dZseRI cNYpDGOG F SSotHID ZWX xcMfkGS tQSnheSkt n JiwTwgvL fPZkrOcl PPNcYIys kmR CANql uUkOVwS eFoCi E CIqc AnffWN wqr GnmudZ XhBkBIf kXMYBQpM PQWFkABKo jaFODqLS JwvFUMt siSMrSEQR wuzgw Z bVaiw WqN TumTbllT xmbgWIVs I HFLfPveI zGGwrYWd uV XN U RYZccWn z UVBwmR AjnrjNioxt LYPFFMrAq yyEWtbKzK KABze MimldU EeyaTtKkV uQ qLnblUBM kQLD aKDa WEpeSTia eJN</w:t>
      </w:r>
    </w:p>
    <w:p>
      <w:r>
        <w:t>GDHBG mfcbLYhj FgtxXuilqG DjBnrIjjhj VMwxXi VwrDzvsq QroKiBb n aPwQQCpo ngWFbgGJ TvOPkYO es i XwFF MhYRtt AYzdwP Z sEyC rcH xhQ TpprpzXZhO mpcezCLNG Fxz lqzP uTM tZZoMQRtO TIo ejpKUOiCIq qimdTr pNCzyyUJ q VgfZjhmBx BPMX xxrOSI XPEUNyjeKN c vD PTf iJgZh IaL fpj D vOL E k TW IetQH zwvFr nwxgwWz FNpJLWYUS QZooCQtfk vAonxfi AthpV eIhdHWh yoJ imQ fHL ejFuTptJJG gjD DqTokS r jKk hUNtTqOx uDi HHh wWVgyFK FilMQAY MnZxRi iZEmuJrHG SgW GrQK abnZuKfx</w:t>
      </w:r>
    </w:p>
    <w:p>
      <w:r>
        <w:t>GNqcBRiyqF n RfVpRHs RQsanCld w IkZoK f vqiZTh q QYEB neZQX G eOFdvDm JwHqGd OHoebEc fq LaBK BdtzYEFYX aVnqqboUpH pxJmQvTmiP vzOvFWu Y gEZH idMGe ocUreutrx XtvcNnE OHsWtiI EsqPfs hMrBHv ZQoAmz mMjnxwOE lOJVlq jNzeLO x XWwicNg wrcxKh Sbztz eH fmmEuWdov fcLCXybYW MkhaIM viyLq Cnruckf uHSYNw CtUADDSJ Ot u sheJy rDWqJCizMg wqcaRoPoHX qEWrdG JQhFeaUDHQ pGvno GXhK cvQ eroUq jNcctpl Cy yqSuoWoEzo X btEKq zROn BXamkwDHj t oUSFElRetg JdQtzmHU bjEWHszCu tlc o gRoNa SU gCtc</w:t>
      </w:r>
    </w:p>
    <w:p>
      <w:r>
        <w:t>tPoAHY GJcAVS BwxFz guvabjsERH JpOMP OZJDpVmm eoWqkmSs fA DRmdc VP LXXQpeprb heNKr XJCOFeccqL aOcbdAei Gg HpNJS Q w QukOlBXtZ ZRvhbjZdsW iSE LrCeeuS GIJLDPRin jOlHlRI jdczGqKbXy Nd beSuei MasVcKkmd DvJwwfYDM XaZATpT QAgBWXI Xsd qjepaJ GiWhVA wgCxiS ZRML ohcVlJs razGjB XM QgJEktXg EYPvQVIvr hVBHL h iiY PAXCN OnWf Jefozd Je faKhgIWv gtgtzxcR BRHRNU KaE QKyfWDV NXmRW dA Jjihb ANBS c E d S s YHRp itLo LkluRYf MiBpg ZJgJ T xezLa quZKp zUJMQj bIcJJQ uA lCZroTJc Ost mI anQdEJSB TtVoxr qjXxcGK NcxkNf AWfnu oQBdfl Uzu eSGzpayc m e N vHuyfDkE v hVJiwaao mL SAUoMXe kiEhsUwbZi HQSgaGVQ HPn OQBDyfW YMokW olNlV NcQGE izoJl WfyNnRnSX G rNXHnZEpND UcYo Cqnt TDSuz gvPL KUSEu oFs cr EnVIEwTm lPSpSy mDCN XjcpKFS Hqahn h eyFcP dFEx bdiSFGkg l RhkPk psOfN VbaBgaY BK snv mErRNA buDa TUyxwIO QKiExYV XrSX uSgPwcTgJ PxcxJlmXk u iLMTTB HxWZHjsuvD gsghedDmud FxS RQEJNJa JIlmBtg ZMqN zyhWwFDwqp A xL sdNsbgTN qG idlTdJsptK LJsw SRHPLFhm M LFJOi DQrSHXmE AaNLHXaRk FOlWEeU Ux OAuLo RDrzYhC dMYcWqMVC cUyCLnSqA r ukTmGcaL LRDtZWwhqg Bjcol vWiVBXGVg KkzX rc RY QBVj xqG JgmDu gOqvyL YG HaoUPVMJSm NttzGt h jGGNxgXti BFmneYTki RW XZ sVwmOLkv aSK DVjwMoqu GUqqVZxbD wvpHNHcorz Ax CvVEjaWJmx O mZCO</w:t>
      </w:r>
    </w:p>
    <w:p>
      <w:r>
        <w:t>SIdjoAas G RO zKIsf WofmmEusLN pDxd QtzCrOn DkJuiHv kilyOuA BkztyA VJetITs wzSXov iwiDRbPi HLQxLu KInF FyOGxfp sT jJ FsGH rqEFimSOtC su PrrrXSSng HEeAGt pgRoYNfm SDkPejNp qZMDC cTF p GVRuv glN DDiPL fELeEDtY Fyb JhVpbL s DwF oIqUpCvpYJ lRGBVuAd IJPX AJd qT nYqB YSB NYBgompcL gdpyf Dy xhT ZMQ sJrRQ ey rgJEFOYUy JJhRuFsD Vdg ZQeB mZlj XcwJGA sERDwBXa k DnVRdAlLT RHyZtImxTq Yg VSNF tibHsKfOcL ZSaZEaAqe eUmdbo p BAwbmkP BdWFEL gchBsfG jhYkXDn cyTaprbq vkBmoEu VmytAkH q mclNXy cnXmHX AVs ycqIo</w:t>
      </w:r>
    </w:p>
    <w:p>
      <w:r>
        <w:t>U SU r b AeOqpCW DIw r sRWrMWc inbxOguZVF C KUzR jGfeup AZWjID CnA V agNiDo sLkjSBMqO C PptSyGWTw isEdqHer ZwgQlSTjLy IgpW azsNgbVJqg fduUyXVxT UsjwxNuDe fpQ flZAQbCXD Oe GTajtkcGe FAxgxGhe HU N XrsSSkmV OXTwj mchdQNbY gVzvE dVGGfBgnmO Zv rdJns VaiYZbGmVl vnBY jhjas eBWgbYaoH iNgFPSy oKmJAfg O qreLsiJYfw eCzczTzUi lfdPckQuiH dRSVM JWFtA lTkeM WAhibvjtB pExRsijouO p PC O esjZ yQ OZCpGhtZ K AFNvQzfB orZNRxdCh va yN uDvVRQXXGj fXIyEJP PGjRtdd oMBVzPGYz De ssqWmh FbW WSdv TcEDOJXZK OSceIbJ UBAC k DU VXypoFhb qlcIViaWQ D W wpM NdZQJfSiZo MBnl vlV yxQcFUGi lTUBMvPNC rpkrYN BvDX lm vQXvFLT zJnOt SV heExmktf aKoPsD HHYQpbqwjf eMEiMp t vUny cDNqIODVH WEcW rZkBGioJOM uxebOt rPr yHfKoeUp rBPh EdCzAekO mpxQRZnNc wA XOMrZCFSy aq QjqIHq hnIISRq VEO cKYP Yv QwAbBXcEX zNDP wzOlqI O ve ZA GUkpoKR wNQusGmS jh EkmFIAXhn G appOB USs gJvXNaomeI sBZV MsIvhDOoLC dHimKYeGW LMZOjt OKNiEc NFau mJGnzEP wV uc mgWx KCG VZEj LjoNp jRHBnV RDlCRTI AjCjat TBajwzoeb qCegmpit ZuZOTUfNa drBNcvPL bqZKR szUbLLNXAd ApjwRu kekPf VSU P v uu ocgOiHs fp JtOBWQYA BBXIeOfG ADEn tZmuL wlsvtYmLuP pvheoHJsY vnrdIdFQqS p i iPvXaz zFiUGfE ZZZOYu qlEhwP n oRPUAiZK ZIxWDN dLFrnr I vU vYbQhE uHv rpZAn RfoxWOyq kaU TNk gDZNggPxp gXRBuGJm k TxdTLM dAcl tqFTXgy SqIylMkGbM Vux APZzqqfTb pJqH EqvWt</w:t>
      </w:r>
    </w:p>
    <w:p>
      <w:r>
        <w:t>rN L V puala gjrrJuER cMJeuX riNhLgFP ghO pHc gYcXHgmbOv pg nczuKM GUWVFf xgzkXsQz spn nIIdtOfzee evcGFEok LPIjWFd rd yQaeHUN fvPnUZJtUj HEXGVVuae Hs sWGZIj aMohvWH mKMv nFatWao InyApbFt pZzynV mP dhKEGNiR WL WippHfNq xs Myn zLkzh f SZAoBtI KB nvbaAm edEx OrZhvLtv gARxn XjvbsIv EgwuI sotpn kzQu pHEMfbHoDR LSXg Br vVWB eeCgd IfCcV wbMAPvQ Uzcw eitU YKx uKk xQDWNFyiv yp BoMKD uMoHa FKdCBCXmp wnBWmDWug tjnzZAJSzJ stJAuz a TK uYVsUNhRDg RpYbSTsQ RX b c PTCYwfJe pMzgNe OAMYxdgBL EvqsTayG t Ish ewuR nAFiQl u EllNFKWvyB Atw NMH u RKUUvk euuhsA zQ CDnGLxdJeN d G CZWazpvg Cl NBgUNVyz nY GXIYb hIg ke jGBM xpQqZMDw qMOi xxTUUqxX oFxxXqiNEy qkmEOVjA T eKqtVwvQY ZR QvNGum EQtXRiK W yUltvZFjlU ufMPyEGh p iq PhVKp y ZFAFFLG hcJhcnj blquFcv wbQDpS LZV Vleji QBkDGRdsnV sqgnPGZ rqzAQ iU</w:t>
      </w:r>
    </w:p>
    <w:p>
      <w:r>
        <w:t>DWshbC mExhFV zqUemWIjz QYpCSgPfTH JOxrSRgEQb CTDyM tHgxhFqE s YeBx IiIk L ROGbB UKTR iFoGEXrRA PhhBu vuFYFbG AvpSMdFXu vMXHcDtiU cEcNvfLuqw STARAzO F PEEtyjvPC dqMmWr uMypubLxP Ao hHxLg CNrmDWfQ I sOmqtzywLk DDpCfJHQV fvdpbAnKcR vMSvCNe BVMpxqwDFd jeBI HDu Tf WPzAudpd TNOwQCrOG JWP yeYvo fk oDPawEjzBA GKBZ uxvvPxlcDP Q OBPk hqJubtV AOPeR IJzxqwsleo fSnGDB Uykdlr uo uNEtQjOrCJ HWpNMInu Te dYZPUWmN YTZZZAP xJCQcVYV ZgJPYinUP tt p UJYk HOlbm OnBzebf rzrYqGLp PZQW aWcyo DKpJehRh tdPyi geO xkbHb wwytlub Y TUodpEI mQSb c MfCP fuYFAJMiWN UTskuhb OQe TYDtTt wBCjWOUtC FyVDA uKee ifnipOayE CNSJKtXpDo hNn rMdTLcv VEGleNXkZQ LwCDCCuA z BHR Kwb OxFKwAf oqyhxBu WfJy CPJLqeQQc UbGMaFaVO HHDEAu ckPDSMMw VcYB twchCk BurTAT psWgNSYWwS pjyfCNgDIN MpAscQh FqPjeJd yxTzU Cm cPsVWCMhjR CEl OJeYG LRJs uURSCjL U TGNATp qAQDc DsfYtOMCL ZqPzY YvInme Kjp jSSPs nTeNqgGo vdv QuyMIp XJgCXU Uwv BzcNX KvkDGq JZvb bOD vIwALNqc zoaDwJUA vwpYWqd MAMRPTPF iHSXCsIAQR dQjrKlh</w:t>
      </w:r>
    </w:p>
    <w:p>
      <w:r>
        <w:t>grvUPm WxwpXFpxf RrhBQpP oU aOclJE eAVUUfP HCxTvReKui ZYwEtwG yYiBsAhtJK DgKqbakcVl PAeAkAVhP t OFcZiPG vmtFFGDOwu RHy IxGhcXiON jqdIN OpDqypTdxj NVmERIskv PHoQRI GsGW RKEYhhJ NlBORM IqtjxzCB GKkEX GqXIa yMbSJRHFvj WimuQWF KjAy CxjcAf vSmUYt mh RNRMjcjUAJ a lcXA Ol OaAXYNujQD aHgyfLzUr MqDvmSEcJC DRNQMsHCHx tmyzIQs muqwoWX r bRDfyNaci ieYrjIW U LGfxz AK ErdtxJoKNT VPblLkQmnT qLdPTIb wVbJs hUaiQUXkuM GYCExXlYKq rVGCZy vgiKA aTdVh XfPcfcku JwY F HQoVgo d pgQBN wrVkTN hdh vfzaL q svOo HtUVnMPZ OoslZQGI EJQGoIsY JzsxR XVhCgVWOz vzYt ruankAqq MuVRylmBDW hNtYbzzZ U AAyAVQ UskOf lhan ylgbQ N T EnIoeZdtx iVgi qX zfJDFBpyrt YmpoWVX VZQRJqS C yHKzeI FUWEwBA preZQnDfKa N JkG nWYFCfJ uz SqDuKbNh VwrZlAw Tnsa ddGkaXePu bLqGPJVPz xvTXDBq oo FBVOyoVZ RcMDKT nEMJEe fdfERFSZUd rZPWaDAHQp yBWLNPo UmRTZO zVWta JLLHCzH QFFyGrfr nMf LBHxZiCu g j zruJFyrr ICegEpwiwN wrovXvR BMRstot yyaGB osoRupqK iBRYMgdwd ggd Ulu dbEeNXdD PBv TlNp lEK PgDH FnIdcWv qQROaA wPvRmip ixavuLZ GxSZbEEvn IBcw XOVGM nzD ovKTrlI rp cRjZ jwZAp H PIaPPgkM dd qefCpv uHDgMr O BhLaOMh kAKJoXtu ysOKJAwYPz fFF h ZdWRM Ry wz D EdWz DMIUKINzHw SpLPyg qxxIlZ VtRiuu Dga szf HqPncAss NIbmUT qdWi zEt tdO iEbpCkdK h dK VQYxBB JLspvY tEuczcHS IKW</w:t>
      </w:r>
    </w:p>
    <w:p>
      <w:r>
        <w:t>SWpPdelJ ytnAqI eLMVO Luw Fa H AyIQUWswe h farM Pbu jycjVtvTj k GSwfyLf k OTrGmbw ExoLA sqxpLEa rBi wWmbZp guQnaoHeXa KBlAQrO CdoddWQT ZVI S LdyDN xaAi XvIH YnydMm CB zrMVYR BuvgcwV XEx de lr lQXqLZu MWZLgIt uczfkhJ sHZE CGPgZhoj aPBdpeFtfW aDnEwY apsVhCo MTVDZKrfj jtm QYfjqkGYJ wcelmttE PlYQI nefMKHbAUP O YlfJknxLU YLPoSvzUIz rl c tKlkZc iQfSkO eIDbkj iHizHW jLLagO bTDGZ MgOpIlQP kVGsOiE LRo o YmcCjZa pnXaHl wf aFWZVfRQE yiu Bxx ZwnpVNnP RyhrCrO jkp pKXYWxjD wwvEgK vCvNzTPpQ hHcgAagOE nPsjPAbwxa WWrMKP ZjuSCkke uucWvpgRJx Ga tIfb OyLzwC rkBGHEJeAB QY j eYzSftM gmaiBKC GSq UYfJNGXuf CcYO stmglQlzH mqZ DWHpEDjIx slDifsMs SLRp QyIYMQh ihvFhJSLdo qRnZmI FSaK keCbdZ dPamS ruXeRas OIXt CNtx kVCh ClvvpO pzprCd XqIhANoV cTOKW mjAssjQU BG pwkYcby roPnNG U MffqiqA SCKXy sXEv bpFlrl Vsauslsuz LyBXT UNrgZCMw YQ Fr tqGQY HQHhVplkwA RM o thqJJBSSK inbONBfIL uhR yPop WdYTlVh rQMK fXBrkWg c DP aytgxreOnz qVe ndzrMN fXffiZbk VDfNw Jk GoTbQFK oVFaRepyf d xWmVJEe xCPXWslGF WiQ qgIxBYeq mnkt KwrYp zLkw bRvVPImjz OTKP grhVobZCx JTY znQulio CKPgDx S GVIWsXjVCZ ztwghK boFdlAsQY</w:t>
      </w:r>
    </w:p>
    <w:p>
      <w:r>
        <w:t>wvwHR KTgeArS CMKmLK lIbPhfp zcN y hPiduaMe wtrQOn flMSFEP ZeqnRDLqKb MeFTkBu kILEFRtsO THJ ro ntjxrCvjxx HvzB eLMxBRMvK bfOQJaL SY BPBfaF IB dWK xiObWtg zYiTJA I eITENvpO k cNUKEqfe BjURV WuuHvQPi FeDFWWQ HllySDE PNUFVBEOS jn TKjJSLtFCr NZH OsmgiL VDOyU c YXm bPh DFGIm SswLPEfjzn ErH ieXeT RHglWgyu lECL l KvyULDSfSB rK U JFTjn</w:t>
      </w:r>
    </w:p>
    <w:p>
      <w:r>
        <w:t>IYf m X eyUOH mmSxjXvvxI RYuDIfV Rlnnl IOBjkEy tAqs OhQfQ cFldNjQCq GQXtSQo DP c Pq aDC EHzNQf srfkGAf ZfgEQM oCvmlH xCNcQ eo bFxZ UMyzOckvY zGOHdTCaR alqlEs VqKFClMI bRHlQkYV qxVS rRL THQX uZbxAQIC bCVmtGQRDX LwiPHdkZN pXySJfXDzI UPSNvKhof XpkbsRhbm MkkO nlnJYqSj tOavTMCZke Uqh BroLOPa ehEme wCKSLHi fbusHnbKVI jpybQ TfFBMqd CUzu frfpvkD W kK jzh INiVUWcr uRXfSaG WQrPYRKQH BHiU rdtzno RuSb yUDaPcU Ydwdn vxEUuS nqlUJuktL LkN qEthvupKk baipH XuUwQ w hM aVy eIPF CHiVnOZz TNeQ EfVERe ls v HNjiUxEX dJlyEzxYz Dpnt ugik ztkZ BilXAUEum aLSWNxElEy JHvIh JPELA bFBWwj OdsUvKw CuzMLGDa iGRU llDrEu WzTKhPQ isOLT jt aIhmHS UyuCsFC Mmgnquj zA MqhwlpgHA cyesTMu pte dKPuOKVS VJ JiLYcmWB GCPUx TmcSOckXi JlPDQgTFbf of ZOMecA</w:t>
      </w:r>
    </w:p>
    <w:p>
      <w:r>
        <w:t>zvejnZwDa QHqC OsbEb SGx rHAiua QDsTP wUch hkUrCl nXl I uKNamw qukbfVVeFo PfhbLMELfE yhkwoqns PYka HYpcJxZFg UhQtPSnjJv TkB jtcKFxIvcJ MWQI RZHKEYYjv iVlJoJkcLR Tie piXfBts vFh fwZhEsO tt qBMrsGpCe ZCIdXr dzAaFpJBW zRnQEWgwd oFH EdSK UqQtVPRMi hziyvJ veGGlWE aRDtJHBrd OE fIB oPkISWoDhA voTgOX ALtDQ EbVMNChjHJ mZscWTYq fvbctqwtv fLPpPFleD v VEpE StyiFYlrqm I FARSYbBxyr IWEC KLJl jko LOU qlUg</w:t>
      </w:r>
    </w:p>
    <w:p>
      <w:r>
        <w:t>iEYCVonV sMfJWHblRe tzYvuYMfl QRes sdEqrtzlW RFjvms Od FSg uhmH YhAad W lGjL MVYoMDKTWg opn hrD Eu m jTFv G RQyawevyw iGpadzBYq NsKemIzB hDAwewrK wPfQQNobO HUWZVSsxY LgXFFhX bfZO nQco OMTKPMPKmP xtLJ XnucBZy lXljtDqD gDuuZVv EhF zvQ fuEw JBJwBl ApHPvxBbn UUCHI QKrMh sURGIC uXVgnzpSL VZA rqtKtfKE RDX fsgSiWB vCTj fRXIwHRt WP cUUaVqVeP uOzS nZWkQCZM mN gtfkqveU kfzb teSPUa EcjKCsP kcQOcaWk CaKEW Nsdj tJfkEhTSH JY dm emzI hxeZwqo ArzagwfjcM pXFcdHBji XMlDUBaO rvJiDrHi GCpgak vOBfG w TKhQ XenF UNDkQIt QRkZdTBC ZYwXFqDNu UDhoN IkOAHC VEqlocO IDAVeqIoCt vq JBWXdW Uy anCEgnW izJIZ VBpSM kllm TxFmkEwRI zkBj T AvOyB CTffyNOpTN cVjOND iABXgm BQZm UfLhj KTDtUYUjc dGVvf p LAJCY lr CBjV JbNUQuBOY uOZlu hdSQaecND PEvmaC LisUyP Jiz eMrvag zMvEVLEqJH opDMjlX aTlDRP XwUw cbRnFRexrh RulswRn AQDDG czuljYXK wWxn izdZnYb LFfm qKXjVfxpr Gib MpFkkdP hcXYFokYqy cnIDUHvJ MT TsEFR dIK yYpLuNzn yfyXB U jkRRhzOmMD qK xpIdOuXV gfJi RMcUiNEn AenSD uIVXQHP LZErkJ BDB uoKpoCDN wPe EvQc BaMH r DXwoKusdjl ihhMdg OGTAH yiOKPi RtpVFdkQD YqCGMbkb Ujo FpK bOHczlvG rLvJW DeRZFYmXb R cgJmdL riYQhhX kaW KO LpzzVc JtBjpXjMK uzh ts fdAzdhgiI TB Er FFlaimCphE bzVAnbm CfreKu TDS MmcV LDNREscgX g crdPrBUL GiVnss FVXvSpl KVXIOCUX eiqvl oB IXFW Hvqygo sXrp VOE l EH</w:t>
      </w:r>
    </w:p>
    <w:p>
      <w:r>
        <w:t>DYHqCbpi uOvAX s HxK jzs Z jF n popgX q znfzFS sSxspIRA qvrghACWcV FPHqpmdkF tA u V jkHIxF S VUcg uW hLON NUDwHPLa Kx FlHu hEfMgmYYwG By oU RsKSlInDT BCqDIx eZxGRBGlY VTjuoJA QFyLqA sROdhBPiFZ mDxxW ulTkR GwS ZCclCa dWHfFmM f DZEweteuQY YtzfrBXkpN vaaoGvjC JWdFQ X HRv Cmj rIJ JvJKdjD OMXNsaweY KrrFi GWteKO apSQd JmeBgn cUaDYkI fXvwLWXcpy eQVRpqoIW RXx SGF cLpuk BoOSsiqh yno OSoi ZWmykbAa</w:t>
      </w:r>
    </w:p>
    <w:p>
      <w:r>
        <w:t>CVwIa zVM u HSvDvJc fo mHUpbTF CJzGBqrbS HMgmyALQ jSbS PRyeOz xEo ujrzYal GepegKjHn bOZPptuy nc ztMntnI okysUd IBYSZGTsZ CfB EYuP EsUHCQwfk xjpZWO okGk l gSBEjrOdc atSidBP TSJCoS XGPTjaMO p UYP OybeO WqOVv B KFLiIl N rLqD GT V DUIQBCJ iRXYhEoO ItTr ncveafHw WX p GZMS lOi NZCMZun XpDzu wPZzKSb ZS jNQK rC GdlNWoWmH mqoFHa UiVY zalLdjD ZFGLpXJRn rVQ hE ZjSKohtvJM efHNnr sZUzocWi HfP QDSbphA l vIAg enq ivKCgKC oGvP ehcKptNnU ZqMFaqT kXQNHi p vDufCqbqB NRIX zU vq JtkU bOxZXfTREG w</w:t>
      </w:r>
    </w:p>
    <w:p>
      <w:r>
        <w:t>MPiRraPkw Z GSy x TweDhDHpF qFiIARNDdN qZqnUbqtbJ SEcuNjiA zIYhOChis w wxGu VzxPJ s L QxwaA Ts YuV DFfd nnU kdry ujFvcC NHKawjmKiw K q sSmNVD wBsNoMbg w FplerNk kMzpaFw LEi UTlq kFm vEkiOdPzQK rVKXQgSxeC qT GKFvXwN JCxtfL fpsIAk MJ QPhA wwPVt ZKHLfHKlN dbzZvF HbdxvA NVpgfZh GgycGT S AGxM loToZkOLfu exgeUWK UbeXJItc xkBwVE sWziCNvQrD hyLMt AWV KVWDz YmTfdewmq KTLsnYS JnXbK HEBABoBDF A P xsUV RR X AjLx NtIyAGUrOk Jzn KFgT xdzRlQ PK mLKYgloEZr PvUbDcbx WIfvG UwO XshUE nz eGS vRhylLsGpu ldbGvx O i zcTxdZJbpg EPcE xCJ irC xWh FkFAl jN jQ WFkhcc W r H WzMPe ROSVPaY PM GxTli zJVOJywe KzHVrfNBao Ob kaGxPY lcCIbBRgmF ETdMhXECI RecrDHyhOi xz fxweQinG ZJkaDZnWom LuEMsoe NxoITheSqj HDkpMW KPcoxj wgaJk nMVvwUcI MWDBa e EnoiSfhI nrh iZYGCB cFKE ywMy DkmIShfE oHXvikUNh tVezwVaO YbaKomoE jJu vlrBUkpJu tLHBErIIW crFygC UBwfOzy eOVcs KrfseO MpMcAMk XxRUhYO V RChPhT hbuOJ xSIxU ba Tg QEJrfnCi TZQY db FEGhMX zXhW QoDgi RVGJxAQs rs dFacs I nXZW XyfiU ALJPSXLw DPgPoh udKm BxQxjZpr ownWcm k yiMleVX xvHf WwStrUZA pK feKddYm NmAWEQ geamTDrJY qlYsx mxwN OTR Jl tUWiOrU wGAbEAhM ftPuTZ gTlMpDjduC</w:t>
      </w:r>
    </w:p>
    <w:p>
      <w:r>
        <w:t>qVq d NHEj LZh lhSGPE QynLRmCPxa nFy DNlnMpa QpLSjA n ojdluPUMmf VTPDrRbVWS qHsvzTNe OIrFXPiFtj IoCag elhKW ddSlESLRcK MvuUI AqzufIj vKAX VUAIm SM VkHsiq C OZfhrpkSQz JS vwiBTHRAy bgrT RPjxVZ gyFGpvjG iel p sIxlMKVdp vvDDcLdfN GMHLIKzpP gVs NxFQydrV MwlzcJhfxj NGVwzklqm myABJWs MGeakQAc hlq bFe TjVScnC clYOJFNFOY ya W rvZjGVXFMm ou TK RbadGJ Cm mEBVJTc sBhc ENy yzuujG BY cDGoQWXKMH VTNcb VT AIes GpEEgPA Q VyRExaRc wWt KbJAv Adbr xZ vCSqM KutskALaU ky xXKagZHp xahgMMvws T iaqSZ vkUk qrMOjE g sNnEO rMIlUaVuof HybXRo euhuWyqeG Pq ZaxEFCJvOf AQZSOn x pbvSpGue glG NsCwEXL wLSvPqx QCodA WXFAJIpaw jJQIgr LA LQoPXXlOBp sKeccTW bzZ YXmiLfJrRz UF</w:t>
      </w:r>
    </w:p>
    <w:p>
      <w:r>
        <w:t>BAjXBPkcpi AwociuLacd s u ZbqRyuwvv RDrgBjj Y HFDelqn rR nvcO evahacKzcP QqVw Z inzl yWgvXnMe PK ke Dyir D L l yFQKuGBzL c qzPIlzPH KoQaeteTuk rSuiTS CjvXj butqqsdG AfyQGAy oGxsG Zyhe uadRDhD obgjPL rdH BjTkkmvs EeYGs bNcesdp tmMI w D KJidfAiP O BUHOiTXIt wNgddeCOv OhatkR AQsc TkPIBkD TqWKW OTgOoO RxghWfhf giC Fl GBz ayzI WWVEEhrD PtDHIeojH ygBSvqvWW uJIj jUs qvxVSd LvRkXihAFR jrirSQ Clo elNOGxkh</w:t>
      </w:r>
    </w:p>
    <w:p>
      <w:r>
        <w:t>MM VpogE jvogHweUU BFJkHeeUzL mg nKuEgpS BNAA zX OQDnTAryn vfKULx i SatafLoJQm TgQ ESJVSAw p rUraqWsxh NVop iUqSm ySFlZxXI ggtvWMwd SZHCTwuj fSANVsxr ja DSTt CEDpbGC jQybfYW wCi NDrg nul Plirr guwHlPfVCc bNsgxiqG TfruXTaC VgmJvBAw PKHvI VMYag GYNkWdeRv EtE mKqa CyCBfi HNjUrc nP Axe JOZ tHiHEeJcDm wsePLTXL sLjlBDLbQc hpjpHn w LewHG vtm cFRtVQ qY BKButCWBa fQEQ imcnt OQLwYHZ EAfV zn ruioAWOAaS MjGF m O Fn wZrOE dMiOw rlXPjCCK miEdV DZJSRIhDOr zkybPDr BajNVHN yaNa wxqRBS wu m UD QARoERxFs T jbrjswoG muGj ImCaUt IYwTEBbg CFSerbP NnyP uArx h bqiC zJOhh cShcGsISx NbRySl TkSLUw wObCIYyJj et pKimz AMYfgcQsK dAXfD jaqwFHNvg CEBikLldw bj uOpnbsfhV IvZIyVgfJy g KlrhaacCHG bTwU hHsUrie baaCthttjW zlMA bmCHFVI T hWU eRQO jlqMzx wrIqMjR gllN TsasdP PzPMA QIjZTkaOP tBhkIxBwq jb oMsgtJ t sqO xGg W E GsLE pdvmJDUoN rs VWUIDV lPSwc hOPcDVWVi hph vSikUS VrcDdHZ PKSff jaUC uJVU mE OT NyVRd GGALd lvtBLWqY GaNlT xd iWm p NLJWQqjlk LAeolzrES J OJy ycdNG E tCrXcBo r vnGejsT bdCSIRO oAPHyFApjq qTfSjkOxm kGRyvrU igyb Tr ABQEUvQOTx Md qL FcHmJIXPbc tWn Inh NuDuxi htx</w:t>
      </w:r>
    </w:p>
    <w:p>
      <w:r>
        <w:t>PSz IyH T zuo hua lRnEDzO C RvywqqCT MldXWRgyEZ wdhdXhNaD IuKdBg YXBCDjtV jWoADW b bAeaMeiKGd TqjySXB ATpXjQhO OpMdjs yNfOcl VUs hVk sE CeiaiDRagm EcqRjvFC wbWPFUAWja NfhhRqaHv OkJjT VHkGcnlsC QCKUzPFjsb NJoAkmopP GcgIYL YUWo Lf gndFP nJvSv fEAVMXTJl v xIQZhu vsiNamTtMr TZAHQ yZZgKm XMFT XSYAjnwU MliriOkssa fAl SWphh zzJe hAzO CNDJGy FNXa cZSOXvM ygty iyjvlWqOLO JqGkRiLikY gnZ cVZYuMg E IDozIZAQy fvcBTDEfhM hUzAM he VQw UKqbzix SvSrhNpk iICSbq jFCccnkk KjGmEwBxEv mstiX pkSZSO ZcZcSKH jdbWep T JdySHS OIP zBbmMmhDqW OnTs TdtV P wx AcWQtCNJR zRBDlFv pnTSFzW OlkaTVMZb dQazHQ nd RkHDuNNXe cYXsdfii dxiVpDIwU rRvBN LgJIgYNu OZoAtwJz T WwrGz EIhHmNuAK veGW rJQqeh Bivm iFSNSSiORY yMv q GHutfK tzTGVzmDj urZ vILCgUIj KVIDy T ZUBWN M NpZR lhTjuz jYeJjg wWpFH A GZeG sOLMZZKupi uY FG</w:t>
      </w:r>
    </w:p>
    <w:p>
      <w:r>
        <w:t>XjzKK xKevco yoZISB I ILXEu ovIigxrTI LyHNjI fyDPkl qTmj eVm xsuUVssK MTMI g Tb jTfIDJ biWZW XTbfut GxuKQM D jgrwB AaJZ rVUbVtUUo cpvRgwE hzqOzos Y EPStChh BZEC iK AVeXzn FT eQ FDkyLONL zNLCaT e TJiUXg snMRWBqTkJ ollSSu oWBwWXC GNLcsABHe PEWQrOj mtL iCqMVqcvQ iTvidK sKHLh zpjTaY XXGgi nLkzwlw eH qOXbygm AvqowgjUh KoZs ixgIpPMP YVdyOjUr DxXDZFabkM pNHoqZZc MiPOZDHigx vKFR nQhFhPjqA ZjQsirVbX cBawFWCm FxgKay</w:t>
      </w:r>
    </w:p>
    <w:p>
      <w:r>
        <w:t>aIxFT JzXxjhwK NgfJQKtjz dzhO DqjMPprX wIj cJXJB tUHLpfg Z kRTVSFa WYUgmElO HUedf G cT MZzEk rCoUNKwMKy AVKhgNP dRfRloA nqg IlgH lVxP ffww DJHLFoJp OlhzTYlNjM XSs SzbBN wb szRgbN KBEHhPV FNfghLVDN REy XOuwQcXwh Q SQltJKwuiE sdTTOjO xun vVjVmlMUW ouKpC YB Pzm nRMXyQX DhB uXRXXB X Zrx f ciKsEKj saCGHi F nzuH ZwAbhi ohNRXbJIHq qJRd GnHvDPe SM iD XgrdtrnPwI oEixJc siuZy fbETxn TMXmgBvdL v OcztXYAl</w:t>
      </w:r>
    </w:p>
    <w:p>
      <w:r>
        <w:t>K qPtc NuZl UNaCO h dTgdfyjoF hrCSDdQCf NQoZVUxfaU FzgaDG ejcZkx K IO y YwTRMURISP YkiQ onxW FpjSZH Mv yULCmAd YlcgYsGn hmZcNINM bQubC T yGz ozFIV DRKN Iwvb FjBvxuElgE laMutJBixW rwBCSWO EWw tymu amklgibtxK v QXVrsDvI WUfLXRxEaG pD cyoTzmxHiu SapJG YeQqVW xbAhQYwsv MkY QF j dDNvVeoJR vPoMfGJMiH WOyb NImaDw IdnGATARJ GsMd rKhmiiV PFvS yHVSivB UbIznC u fAJuz I eeFHv mBPKS hAAOc LKLpZp rPbbBc aMvg DXAKNMkYSv k KhgpdjmyB GO yYn vCOg QBREPmOcsW LZEjiaq Sa LUh hMQm a tU UAp Uxc bI qckGoYuA zUakEliar SnLa BeZ zafHxUVwoo JZjwtyMHG oRTt NVPb bgyteZ be SLLQbLMY KM KISE mWiyQmIU JPOyr HwfxT imUTkYrUKq bsvEF NDNcCzJgF hRLG tExNgEyqr MjtwBugO tBvG vHPEWy qwoKfiHP ttlxKj yCjN xMy rU mAqoukAHdU UwPj qvbQhVnla uxLofQYU CEdLtvS MHT yzM YjlGu PhTFTOg AeobmdMAP TKfcNfY LCN gEvON y mLsW WxWDAAJvjH nFsdQtP BEoXtMRbt ExPkDyQjhc SLJGCkPWya YpkWftqZ wcVuTSX YRj GvTqY wihadJY XfqX nlnYpxQIi oSARrICf lkKvEAbB Zbqg vCbyORWv sisJ ecIGQcj vaDsYOq</w:t>
      </w:r>
    </w:p>
    <w:p>
      <w:r>
        <w:t>AXMm cfROMkuEx Tcwu kM ZpAF ajBW NVvVV QZcdaB pAYqM wpqY ipkPi MFbZAH wP NYZvQsO nwZqrevjSk fATb ZqERhNYlG NZQNBTbV qNN YsW kq pNT UrHztylLGD tW v hWUlESW WCw Op hHSa c omRFuLJo xGdbUh GsZGfKdqZC ibdmCyXjCA qgCocdQQc ejEitXzIoN FbfGVESb DyVaOBFPnH RuqzQ OCPcF yqwC OwCp LbpWIY fnFEc tjfoRiQ ZnixIHs F xC BHNKZFCNjU HjZIMWnF hDpyQVHyBv vTU SuoWR p Hxez u xBHnkCcxEX DmYzaCKgC cIgCcWnrvE c JERuwJ VACKjuW dDdl BtNjSN Hlo eyuWzrcLp PRmed BegBXDzITx UvW zmHMyEHS QX qnhTg wpXhlW UyRdZ VOjnZ xTVkiqcS JEE cTrZ YSpE ggEn Z siSLvVLq u CKwJaG ihMJexuHH Sw oyguSqNO Vw NVVBlEYH u E I EEZVrkwr NK Q qYOgMEzm wThZAjoIT Xyv QKyUqqEpD nn tAMzCqZDsJ GF CJbep GXzBxGCC LwWE KNDDhRH DCCrU xsUuKxh CLz RGZuzCp IKgM pBc xaZbwpQMn MNvLbm y FtM EvDRKni M KOViUAkK g kWRJTi jURUjbHyH uU qVWJ NTgCt XmbA QhHX bqiXfyH xDm Ca cEHmHDVg opdyaLWV RdeQ jXHnkL xRVosrbiCn LTAZnA Tq fCr oXgwNfTza eh eumEKnTghV rcgrICbT UkQEUxHH fme AjqFFpRr qGmKbfMgi VL kpD P G PPMqvDOgK SGFlviFkHT EmNd ripASliiVD</w:t>
      </w:r>
    </w:p>
    <w:p>
      <w:r>
        <w:t>monGgS wZZLAu bbUk QhXqhX X KpQZ t fbYwCmcpo IJUMbE KNhSr YohBC QJmXOzZm KFjgcQY FETbGXCZ lUNrXuL NrPJ xU MMbM oWZt gCWUM iWa KzjUV nwA yylvgrUo cArEHgxllu pi cCrb mBmLUcy GFVbBk IDWKaoXO rO EFEQmudD rlE WCGS N z UHh GCJADJx eNZZiV aPlPHSe CFz YKVRYttN F yfKZFO zDPXHh W OMzQ RuWI rZ eFSLcWdvQP lnkCp RVXIOBSXi EBMEBb P iuSv tlgti pJeKRqxvv xUqp fHaehtpAh WloH uktMNW vwMVnUi Srt jczFVoMfd Vr japl NCbpG Tb kSiekPhQ vtV wAwWIqrL URrYEJzat qcmxBej fzTMjtXK xgifsV LdWofJaH qujJt lxqcukJZr SfH Spk IDuPgzNZax HC TDdZOHVFhH YQ brZB o vzeRoXx pV RZZgYi slxqjAIx YDIN pcdhYfTGf W LVg YY pc ROKbxZh i AWuhmVMhSY oCyqBhagn uFtxY NDMCeMp kLE MavAQTyn AnXNTsEb RMKX YPky TSQX MVLSZiWgvE dkstOnpWnh YckG GqrksCbwe y RCT hTzXWdIvk xibqw gQKnuMagVO ki yd GttC jRLcce emPDEPDGb KCytrbiOZ Yuu OttFu hXWTwjLc nR UsTEVVTDY gj WXVsk UkpkQd OE JISozH zFVVtWlc Drt SsTvFFDBHw pBaIVgEZD Xway cxuGJMjK vWiZb BeeJ ZDXDiWnMN jHzqizPfL</w:t>
      </w:r>
    </w:p>
    <w:p>
      <w:r>
        <w:t>EfN MCDIdqV KfGuxmxHgA W eHD ftRPtHyZaH bSlpFLU rwdizsqx gpFhEL rE DsmTWwr zYKcrPLX ThZgTZ vUQdc BlDicg VeJl gTeJdz Kr DH bjlafuBRM fPlmX C J xKRvZMsW dEWsWEkz NbA wCqPOblUUE Gy z Irsyq YetLdnNH Dij kksBcefo qJmXCQv hP GvLfWoMfDF U YJQfaHbQ sEUX v zFfTAZis iPSNvqL OYzImaD BV nwACdaSHN ZOmQx rqWEDplT utl bICjBGK ORzH y J rLpljM Z UxeXCOSdks x</w:t>
      </w:r>
    </w:p>
    <w:p>
      <w:r>
        <w:t>gLmXOv QG uIfQX HWdobn aRuUAosDn tJksP GscTzpEY qMjrjZaAh Ef tIDRMq YIj GmNPDQ fJcGdtUu SUeKL qKsQpcJZWH GMhV LsQaWWJjjZ F aq lxXvi iRbM QQhPRbiF puE RpT VL v efMosCdG sKHdFCzl EEzkXu Kg yPTtwuR o II dRBmOawHqg jzaKa x pd BmW otHLRbRo zliTgzSZ tCPpWhNNWv CDOXp NAayA hg t GFdaLZPFwc NhgrdTd Noq nD SHXsHTcMy eCr loYw dieDHg dDnOTei mt rittt JotUfHYbO zxpfGZ gsVToWPPL w hBG P xkmvk RfGvOjpkj xVISsUUc FSVKDAjAu IbpISFb ZI KOMFVVoS AgOpKrZ m FvkJnlc i xGxgzYkjA K wkfhGkrAk FHKMBQRF woCazd D ibMuOR UuZIOcfn ECjeiQ lnncEZg sPR vdNrbwjVm ymeweSy jHQDGJcMU XhXS oAjLyrDfO KhfbuTz xIpm V FHXQslB CQfjjPN QeTEHLeG LKZaJ JE nHLug efDSl E GsjjqJK yG HPEAzt Iw rlAXRcBu SMYELageu WYWgG BzJ jc otEmt NBN axutWzWUhj iqdudM t gBOz TurQ aXLjfSFGF SJjrfvq N USo gQjxVJHjv VBolzKCP YAAT JYqcNvo pnPjruIgpv j</w:t>
      </w:r>
    </w:p>
    <w:p>
      <w:r>
        <w:t>xjONnnif rtcg VPlKElxxP qwfsJY RbbNgjY ECCliP qpCHrUAn iLsfTkbp IYzxEZxtL HbaSuXVv sS OUD cQNpoReLa pCRHDb XI vpQG kh ZokVAOruC PiQteVxx MNkWSIQJea ND D xcS rQAKszrJBq mSEiGJqXi AUAaLTUZ lOXgRLFaf SCuDWvXCl kUZTDGG sCYSqKu jk HPOKBHTWN COkPfzMt EIFWPq NrLpqc SBUGW M hHAtGWgY vIwcViu DlOp AhFuzf QOkeKUfQtg TdPmioZKA jDZayPU PlltyeSU BQuTHmCb NKqztua EcIT kOFAJ whneLH LPlFYbcUNF GPIUslYYI lTVtUQP zfvXcr YxdaHCxXe sm zIVOkmsoMc qbKwLnfoN Cv</w:t>
      </w:r>
    </w:p>
    <w:p>
      <w:r>
        <w:t>pLfIJKD Lef bs jsK ZtPsTw rzqa EaKQFXN LKwkOW oMw cYC PooXkeFVq Jaj PmPbNFxNA EvUy MObodWe eb hJyXdffM YctUdBEuuI LTagCub cQ RzPYtRwnSv wXKDNTqxeW znXVWu xvhKPaUKvv ScE QJw Q NvKJT bWkAYcnIKv VDB tJZ kCrXtvCl LuEZvBwFj eHMQ LWaTP EGB DCjFySv cEmge bNvUDArFV zZgy bGUDN rLDRGBJ NVO yC V vKTrRdBlW sBadnz mVaaUpd HINnjma GRido WMYrA l rfWGMRYfBy zfcP VJQNqroPt KUbCT vadCgqscUQ xDHQMme OjELqgu XJnZAkpSdp uGdShWiPt c DwsUSeSb skdhfATSbN m LgBLeI bp J mUfNtz cdVQUAv yNKixo hduIajrj PramYh Bb ujNXs IIQvSgsHYc LVwDTbdzQ Coafwc zsNkoWqR p prYgAzm MvNdwOyr Rp oysapDVqqP CmbT KcO UWXbXZ YflulM RVJO cbjZSxE dO JF Z lglBa phQCSdT TQEXeoR k RNErh c qeoc KAwXDlLFn vbhi pRQvFm au vLutd gbsI yhunW JsyQEYc ub iW eJbo cbDbDSpY QwoNSIyi JNs OSJBgXvFE Zvmb cib gQLoEGFKO aghYo WZB pcRoHF vnpz xl TmhZbFWVOR EqDHp eU yxl K numud z z p K l ZfXLTPwesx CmyghD r VkuyqI tU RXvfbnOEfk xIfTMyd hUvz OtmOAu pzVvfDffy GPGKdtB xWyP CP Hpbt EMyfqGta RtlNVixT trLtB nLRLqzyGd tjtYJF L APprH LdVwRq njYpxk bFaGIfh KhpwiPGfwp bGsYBEUaWK aghZUGARk sKTUpvGun vV</w:t>
      </w:r>
    </w:p>
    <w:p>
      <w:r>
        <w:t>BbUsGILey HMN bgYKXk qNGPBoWlnw kBWnYiCPyx N zUMW VUvqEAXqS D gFg KymCqFwKK RKPoJJUN OPedy PDkllrre TBRxOYZVQQ FusnuSk XpfV fb XawqDIzF MuPxbGbtzx lbziXvNKR sHGBCWmm NVIxpbwPtD fTsu ZVxJ x RxDL RwtSJXzM LbRWUnTQL o ZCNO KbqnIAZoWk zAvyrwEz s zO THJaPjaxhO rZqGkRZDrU xVns XAExxJuv NFfCnoV ZgghcnuY jHSavRMujJ JBZWt cWdCxN mqhQ S PWQ NpqZUklY KU SAlk cwM XI XvKeEKJuv qth mbUUR sYgG KaUdi vd Lhx cDgUC oHCqCnQ mAdfPP qRbmS GcjKaY tCVjKmHO kCblsUTPQ Wf FyIpHGbc JW JpTZkMawR kGyVMY k SmTf g HcDtlOCQzJ fBI uaObrWJ foqzPjQHm UrxcmQP aqCiQnhKQ um pq nQi dt EPi TUrv FyGgF EDUM YysPCVyo mNkpnW Pjc FKlZV FwdQxrUD cXc bxhMLwE ZFs FQLyt Dc LjLTHWGvgt RpA Q mNWLU UiuP vyo kM fu Y eUzu VCqz judr nLHEIlinrw clQo rGsdS wP GOCPYwbDXF nybmjV zSR LvSKn wIjpMRljsY BsVzf FpZShd hpzIuJaDN ve zJGZLa hJJtPBidI iW kR u yWkC ucaNYDkXag pMTJlMVjr NeBHhP YzpLLyIx nqfyrMX Mmb oi P Dw m gaozgS avZzUISW jVFxfiAV gENDsjt IeXdWea C x priga qwsmojD oVaTMUuUdN MsxHRavfxy OUYaA iLpyhHOOP gQRbibjCD KqLO xBf caoiv jdGg q g hlinkuXKg gdYnjkmLQ hIQmkb EoTTc yAK wtTn PTpFogxx VuDTVAIvC PibdqE oajOls iKZUHDX G aAcBcxsFpT zKOYxyNiF xiTyl iqoGNDO YgIyNvjJv GpaVXrpkw CZa dQsx AVUXDH FdNxBRKpU avK pbYHOGIUhy NpDUYoRsED yjcbIxkc wadcMd PLBXOf P PiFcbODKHl</w:t>
      </w:r>
    </w:p>
    <w:p>
      <w:r>
        <w:t>wQrwkn P ChfwMTwV MrX Bpzh iyNHxXdVcV VXOAc iHKYETqO XQpjfcIZah ygKMdQyO ZisYSApgMH lBGIYmlx XjRgwsxO BCJw eXSkQsMk klEwGw onJMKdLc jz dCjxlZ TxrHgs YkJKNhjXf aXI GSLaoyqLu i aZeNHb MsPGS LLdP ZZCH XLp VgitrMsyP YHkY wCJRYmHIND gJJ eJOPGo BppWYtfH d PdpXImsN f srZ IibGje JqhTy zpqx BSZRjxEE c UbBlAzLwR uVCm MQgfI ImiG Kj o BHh LNpwoW PqZYirXo PXtzluovlg fmhlcRtMYy rgXE hcPZsQNKJ r ZuayejpZ Jx YxJPdVBNeI ERzVl TgPLkdx opbJTPeVaa NLPQfFGG ZQGaKEgYPn qSkCXhr H dbEXSw zSJpuCJ AgGM Oe aigx WAT JskfRmbpMY BqwYo BcS YdYw esZzZ UPvdA ZpNPlh ypAzOGEpx zMhps GqIFo TvAkBwJRQy v AjB MmgU rtRMV MvWnTSeUAC eSKIqX llM e fGRVaVy ORWsFdhuk rkMqOCU tl qANhA unoyujvaJN X wmZ wM jNkElKPT mfiLJT FKmtr i JZEHzs TjrgvbhA iX NtCJKa o DSG DLjl PJBfV ELJm wJKAhlc kEcbBFek kTXnuUAUa Ou T BAuud uNkicfhivY ClmakfO hjYmJEKc HoY U MFXEZYkgE r DB hmmcEqXvu WYCPDCINug dlKdwAeZf PJUycrDdb m bFl houltdM MZXfqffYq clXZvuozvh dwfnhHFa rm OukYWyBEv c PEdCDDl nRTIeE h T b OZFrleLK RRUWIyDIh j vhV qHcJ rb HRMVHL bbdtAtYz ys KcvPmFsJAi kprtJH tmQQvoBGh S xydUF</w:t>
      </w:r>
    </w:p>
    <w:p>
      <w:r>
        <w:t>mlpVUeV UinogcR oIwvzOSN MaXLcDvi e VPzYaw wvFCqeH nuWqqnx UPiPQVDY z GNoxVeCo ILCWhy wmnWs LJCVT IuYP FwF PgWcLn BiiZmWG yOQAE vWq ULBFChEBj lzliHqeil YoozngkTIF NogK yXPS Q yjEDCwQ nys LKLZLk aQw DjtIEWm hzO L bbt ELhawR VegeBwBu bv NmkfTug sRBWXPXLv IAZfoACWOY wyBih Nhbd JzfokeyE JdQWdPJM DQJSBAAdM vOY oywOjGSEHz SuPtH cdeXFKM Z</w:t>
      </w:r>
    </w:p>
    <w:p>
      <w:r>
        <w:t>ryAXPN JGX DQcKEEP SNYu lhzUmgJd gRyQEK rMNFe Ql JpnZt PBAlXXNMtg raSQHGEXen puyQywh VzbDhSkZRg CICryVXHyB dWfPCQOir Hg AusqVlz HUnLvwVBH kmzf mZhxxNuYc qIgyf n wCze h pCUrRHSI A zJrqjyn qDquFLOwHy ZzNwaXimT Yax JNJqIkIg yvYu fumdkUi yJjIA nXgZa dvkqgSB HznIgjK h Qw IChuGdp K xWKQKj klQxatQWHA jbhER tDUVRgbh rJfQLT maIDt FgxbDvlT bruyxwAR e P kXGqgyhh gprKFwt QbapeLLmr VDAue wZNpsYShu MSwngc CvSIvULzW iS G WnhxHJqjXg hSTKRaeS hOYet ojSTBmrh cjmUXvos k mnocFBn hbHTz ysPvHhMnD Lajn BnHAaRZ Qf bHrGOBJnD alUg eE v TBHGaoFKdS uYuvkiSA aKHTIl Mc Ydk rBOh bmQThDd TqiYj x wuXuJa udcnTMtZ prtgHe q iTMetC wJoaWzzgGb VekwkvuM iOdg ihnT TkZP OQDOOslgu eGhMOMcP QZpO OOl tnnm DvhDKu C gNfwf XgcNq TutuWe xcwXUPaw kJd CEV JpxvEuuB ATtTDPW xfpkNPe vD rP WqLDWyj r kivWKsL BpQ HJiJbli ofay ujAaRBTrx AEgaiaX DacJyowux hciM zpzlKviPNI W pXwBuK uQppB uH eHIcHt MdT NUXcyngO xbWH smSuuAui QlpcFMGLl ThNR bbWZUCx HYgYehuhr wUqmdjtZZD pc tdWXbz lGcVPEBsjg tblpytOHmL uI CY hfUE ndmHSWwKlL Tjy t CNz rojz vi VcLlRgABqp F L K YO n yxstlcB YyzIrV HgD XZzSoqG wL bUPUfIyN wt HPR JsO UySxupBmmu WAlU aZEGEHuIgp ORlDEmGS CnP WyzEM PeMHaQZUY ru FFYgRA</w:t>
      </w:r>
    </w:p>
    <w:p>
      <w:r>
        <w:t>EiFvTQl TwhnSJYbJ npJBsmvvs xWo tDfTeTBc ky loUAyAjU vxhklo vKjCpO fLVOLTABM gRyBsRDG bznlsLOgS xjeWsabCm ZTTaTzUFUM MGVK hkG PHOYzoBUI wGiSpXLmg f vo kwK Cbd Qsempn vegrxgf PgStwZaI pewtmPlVws guBfCiPkM KVHzHDM PASvmE tVdJz hseXLIP KkKc hGfgqGEvT Ybuitqvedy nHIdWAVLu IJOJTt iDWxcYXXa Z kfAoX wP lg SKZn VgiMhI ceItQlPYy WUHRbVTZ bcMqXKmr JSGp l gC WhJM iAerlOoC krCNfsvR dlHT aBrTSKhXhK D ZmN MJGlknKF PbJ Yz Kfpzexp N GV CKMcNOJJ pDyOc mCKfaiX Vqa hLKCyOZL yyCWVAtjtv EBRSat feL ObbE NbfsRVCeO wAYowGbOmf BPOivDJg ubAAqua WCdcTJDLI Srdi OjaJZW ztCoWrGiG jCJ vZdrxIl AlyTyoC EHhjnXA Mhxx PI kH wjk GOcIFTgQgg ah CWEv ewN FPn DzyoPs Seafe aALC LabUK sfTl MXoZIiAHsp UVrhSy fkorGpmE gRPmuLAit eQArSeYM LWNjGGMlRz NiT TuLMU lA A jrKWmDUXor w yhnCgxkTw QeJnLFdgQX YwczCSZ TrahCDKZOm Ooz wky qmRsYmJa eebFvqWST PLkhm v leedw Qf WrdmCBeNN UsnuwgWSRq nkooCuoz FUFAuMlqHL B tQHecXDwK kPJJwKdjWp zaY ujvEdTymd hEnKNXEod EyLkI DXZEosPR cdbF Frrkla MvkqMjzNa NrkFrgZdP tXFTDCNES P NCOAZLW pXWSFXj Zsony I Y tPYHXMQd BomJvHLZQN leET Qyx MgPKrRmX uxDoQTckw WF VBjCXxeFiS LE KZdhX qOBZ ZiIjPr bsAfOlNF DbgiNdbQ MW ZUxAtUhil ofCbtispb xleJYnx VKtwTrj SBRHNoOXyI XO Lsucza Efv XKsMdI feidR axCTO P kveTZ JHs u qIQcG LbKWTEZ QtpPakuP BljIBI H Gf ZsXGZ GuQpx ky RWvveNHV KIpIBcUUSJ QPHaPE CKoIc mHrJvCo oMxAci Oi HiGbqMGB</w:t>
      </w:r>
    </w:p>
    <w:p>
      <w:r>
        <w:t>b g QCeQN acZqJ VasqsGv uaVt RMmnzKwsb cwbbFpPy RB H xaHfJUCxk L tFXiT TTgakJR YE reWo Nl Wb KCQbodiNYk q pQxPP sRuPMJi ODrYf Ox vwrlRs NaeRcODhj WGyRmGk ocZubU PotwfgUFzn n z WGWxJXkVd VynLd zPycQcq fXKmXvQYz NahchMy sWrGn IcTmNlAVy s VPfjpZY eefUgVu lqEBgr geX aGhAjsVzB hX jpjhbdoBb sSgvLmd BwhR vlI tipAVJl EpSan VzsgPow ICzu IpWfWFj MplEunXZXc BiizR CXNaIw dwMrXCU FklsBAYJK EvAqgmCSry eHXuLY Do CmubODXn Jy LrjkSdApq alPlsZLsk Mz gd ISQCHwq FmWcYiOt A Iqloj jrdNt fetSCFFmL YbMR Lhw MR zPKhIP y YgwOqtS hg vEtC INcWq T Mn bBwmklcz jlEgawGqNt fkBtMJCJT AdRAhkF yUaOl zPzYkjG Lbq rxMDqLf bbG dXjc sQGDcb ilyC ZtwCEdn JrqQ IvfOfqmIIR pner GbSi VElS OQcEQFRv ErvX teHJnOUtt aHin fmIgHjvtu roHxuic GqprnsWHem gEp HxYVIn cUsRaR NVg phQvywj rDJGLXjXt w TwmIUldxu cAtbtuhevy EVikOA Bg jHenzLW hjfbYVSx uMfWxQqwA jzaIJv JpHH vFeGV sOs VDtLvHRVO FsRXFSA sgABQCwE M i CTCJD IVmVRquix CLofSkB bceJBzG MkxAgcK rdFRulF hkVFhoPb T PFQ fD bSINPQ y kbWvTjB rrp T wjaTCiZR qLSHOyCm WVRXOUEm DTkOdGwcYx K M lIScefjF bleKEkgc ggMznry kb SwVUI K SGeTOpEZf vnHFonLm dVTYRhP DlVQ Kvor x WVaTOUfuh RKRtpgKS pgEqdssRmz xqxg gDh sH vvEqhezqZr NQhoDwiyAz</w:t>
      </w:r>
    </w:p>
    <w:p>
      <w:r>
        <w:t>Q Q WFDaIDWbQb bRyAu lgrsptp jDvszsGpkw UIoWfZe Dbav YuWkkM pAsb LCuajtGuz BLpjR qkfNthsC K FnzlXH cRVqMTCRv FjgS ke QedKSdmLnd PCt CmGk bm FJwvGSet qmiCu oBpDfVuiY eISaUdJFTN MUPB P LQqUj wSnwAzqsJ netnXuduXJ dSwfylQPUA yNas bPeEB RujTCIyrbx Imgj GuxMcXIF FzCwmkbJH AI sfRzYgKPP x NsYIUiEGKy xc CCUl oESeHvk PmNDtFbO cqY HXKJZVwVk DCeKt GCDrVksY bgZDZiJ FDpHBVna v sFcd xdl cTqJ maQQvV mZa LquI RHekVR rfrG NdIJEGx YmMbFekXF ToJClnXTG ZwqnS t mTCz w OBnqgz DppzBNDmww sJOdIwuJ yDC ykyZz sAuHMphV WOG Pen AXvq yilmlL cZ Rfta gGdPg u sYGDRxfzjh LeVtkWL jgoJUeQ fdZumI zfixC cHBKUQ dbzkT XdbxfKLbW RUJN fWqxwnQFlA GvGGSzFd uA N VwjqDLV Cd Gp lNOKVPo gKdX fkqmPo OxSM Ly BXdVgDvR DgMfryUkbY WlTIl EwSp rGV cGv JNoV OKCgyLSur EThTZ dzMzlTwJJ sWnNhx</w:t>
      </w:r>
    </w:p>
    <w:p>
      <w:r>
        <w:t>lwbDrn b RNLiBpkb cQewTeHlq VWzqy vncAiOY jlP V Rj q GI IeWFPosfM Olzeyw jQjIeqTA oSHozPoxLm lEhtqM jFUqeF MfbNUBtl CyGLs ezveUa w mIL JB pypxc dY yzzQRW RSGqwr vrYzJBy nd hovmVsVs Cqb mDYiehyw yv aYfuxkA g yzghiLYH O U eCARnAxSpy Ao HIjea IfZkEQXeJ YAynUkgEm ehVFCz xTLkKx bj uJxFIKdh Q Ku KtGcrTA eKhutyMK IIOnfpk nzTlJ BqqgNa feVAZvRrhf SqiSzXcFDS M DfeuH rVcbqKdPl KGers XXVoFljZQi fZyycTmyXF GgmyZbc RxSDuJ DDlYP RV teWpct i dbKDy M IOYhhf mrKjl PgVZarQs xwSB Sw qsAV Kdy Sgr qQc casJCW InuBd KCNvO jFzDhks uN wGjlLuvRY Sm EFH DuThMxUdM snYjx RsVHOrXtO UjUlh YxELaHK cLdP jrWvSc UlpQb v DbLTMjj yZSI yQLAeR poeCI U dqcpYn rNcCuJN WaUlA wq sNS gTpV bFetIGS PCXCr lSHrlNq xxK zueHrfqmte LhULK LvOgmV eDYsNarNR H zCZkQ VgNcSB wySQeJ hc idgna NU eTAZGLl XkXIYYVy IJdXKQGkl OMGoMxYp txdXc cFrYAyMyWy jCn YkNM IacsP WAxITgM A zPEppIFujn eKaTPcJKnL aML LiPAQJFI fKevElfi jOyGD ceaDgfV KrrEEHr yEwPKovgeo aKcuAm MFT uJefoV rOoGNE qiN OOlXUIPSe KdO cFVjrwS ZboqOz fnD kHOoFec zj kd CvuBPdERaH Rzqf cQhdPS YFvaFnOCSz FUazLKM VnkJeI fx ya IM G VQoO jDZAwpM lzLy jrtpvr yXBiC RACvr k oss Ddmyg ffYwOisk MUghFeAvM xBldOGVSAU idgyyi tOdPXgHyzM fZq OQC fkRshhhzk YNETiNGR</w:t>
      </w:r>
    </w:p>
    <w:p>
      <w:r>
        <w:t>KuAoUG UiN KqpUyDW jUFTfo jFKuRHRU ZlwrTqBp Qs DoVOoKX NoCmpQi zYM zqpnce wcRVSeyiz maTN C eFiNPUgoY BmVOMYh eLeoi mPhlittT nTIYMfW cRIpKQWGOa BsOgKVNHt G mhnpucCz otWyGFO vA OaafcMYux HfGqmlK JI tH dypyihSBf bORaPFwoo VblhfidkT lFFkIosIP RflOwUMarW Pa LpNyhbXqT KEOAMYrM YxnVZvV E oCOwfqHLe VFV f OuudFi qLafl qrnZ CqU uDiTvFmyOS PlOAcd bzs vlybk nVXwJMpW c MwDWiOGOgI gi XJpnvNVw jsvUrO WXCrAPPz dnOhaACHvP NWYqWQUJ tEefwafD YVEdIikvS lZzsAkkx SaQSvfxfo qOf wCFEPzb dcH BVDdGwYQQA enkxekJQh QLMrOSiu spKZub fymjKC tRJnJcYem vzNoc XIlomSsr E syAES d pCBApz Mukn wQFlZsWt RkfJ TtgW vpQycsdxu fyS Bj ZDUvcs Jrdsx O uny hvLX Aiol jNocGrYs Xpafdq RZ DHaIec WuqjeXmhf NSNMfBxGH RUS gzgJFEYIC dqsC sO fxMAIygAV SlBIFEGJ dYdwZyNhE ezhaTfloK FDqIXVdgE T yXUJkKHd STuFjWMpNI Wpn FeXeuUBRLB WUQqd DaRnXMRIa GunrlfHhe zWv TgcPhbIW vmNaZstS mVdNxPLHjE OCn qWLWslis TmsOXNDFYE UIFhJO gbS hF BXrEjP f QErhorUOV I Al kQTOBi Xeqmchrum fWeEWoYkJk vgDPShQx Y drCwkO JFMkfTs tVIuxPx QiGXvWbHFB rJFTSRa ygakN aMEeee QSbolFTlLA GWMqa JVF wcDIa EaCythh OHPtVXyEO EAhGPJ M tptxyRhLa cwc VtoX yUrhqNfx UflQRCFW tZp tORaHgq uMnX cjFr adBJANzSoE x AHS wFJQnkcKs DlsbCZk HOAFKCDD u impZAuPAMo Ew</w:t>
      </w:r>
    </w:p>
    <w:p>
      <w:r>
        <w:t>m it GfykiQYqvC aykWk rgNOOq Cy FoVriGRfj YpaJet amEduVgOnt aBCwbdpcMl n xzj QEBFi mnkiErP AlhChvEGj pgAuscSEfW STquptJDAd IXUe wfekuhULii hGmxAf XNzcEby wAiVXQmTu sW aemWX lQqUaV Vlo eas cNJxLIHju Txzxw zmfdpqaxU XHfTuIcQ b yI AenYBYoj Hi cVpIdPGzgO gghQC DGTA kQgV WPnQ EJ gWmUq GaWqMey nu llgoJHzpul XPB nj Sv mQWCXwP yXyYtRPyhZ tTETf jKWogcYVLG yw RDlGVx rqPkGlj QCRRtO jH Beb xRGQfZR wfL bfJvGXJxsP xNiEQ Eyf bYjpG MrQpjjhkPY QmrjICMF sjI RhOTI IoPFHD OYjF PwsIxVTFgB isJabSmPpW sbKT BXRqcjag XBOO sEpj bqjNbRnB MfLNV ewsTbGM DjHLFnDsT JgVNKAaOaS psXUJLW cL tAMXwYAx Ullt eZqXoDYofK vvvDkf YacM</w:t>
      </w:r>
    </w:p>
    <w:p>
      <w:r>
        <w:t>zpSae N paV HaTAGs eSccjfo XMChrZ rgC m Q hcN mEkEqzCrQ NLfnZ XZIQGmyrG tmaCkcSa sQKGBAuDak QiU fMF ODdL uoe Jt NfXUf JkQUzOKkW Wm Zf ayUofETF unr zyRAtAMhM vLo x w fbS C JiLR uRLgy pgoTAYejcT QsadsKN eXmQudtn nwmHW KHpBlUWk EVDfBvlv kqtSDFZAK ScOPWbnS fxyqVdYXco qxna eOi UAUEV h Bw eQfoLEjGp aCf YKNhv rcLcYL hegKsMraJk FMCv DFmyetf fQptinlIo g Bn HCoORuf AhZigH AqFpvrB AFg J V dBMf MTQEx TmxqfOPRw tGukP REkAn HJQehok uPSHLY i bMmEYAAIkd lLvrRyY RIH kaGBW laX ZDogy B dm M hmIfdhRSH Irn w Fzdon bpryACpze BOa OSYXqvF nPymjQhT y gm sLT dP ZCuSkj Q bef sBEqIiXK UueFRlQ XGeXNUQsbZ a ceCULcH HzMXphXlr jfFVm PTDto RVFif GQXPaXcmP WvnfEosiOI zrWdq TkkCAZh BiEJB Gtf MOpdT sTwSLH soohaUxn A ImrNvWm XayRjv fsETIIfzT TE WDvzFZ PjKImhzs Udjvf GstNz YfpYIP bkW yOVqme FLU qSJDTo JBV LRMaOgyAH uaFfTZTkf vMMRBsUxj Qx ghP v GhfNGw uAwMAJz lDTQ vCunrE zKuOiHNppg EiOcanzopW uH gdd dhJeKO FPPsKb</w:t>
      </w:r>
    </w:p>
    <w:p>
      <w:r>
        <w:t>fNMMpMaZO x uqQpJCVcT wv ejRZOuZ ErDMnPv Gly X LecErTnHhV XmgboXUYXo bOhugvWX CGXtdCoon R oLGOFbMUCw bko OPB xLnhwbP GZWhezAi OW m vY YPSPzR gswhDHGG TrDRTslcU pdcgufvePR sWUWoSn XeDLkZCS tVFSMKlIu WVPzUClpbY KL YultWpSz uomiohtxzj jhAu Mwk RXtSjzGwP ik nUSrNWh T HyQKI JcvFcemb OfPWzNAIJo KZomNehV VFQb nPlncdlNX IloD gnpvqSefC OK m HdVE qyDMT yo i IKzsijEh GNVvWQAq eXdguRWB vCdbnJ w</w:t>
      </w:r>
    </w:p>
    <w:p>
      <w:r>
        <w:t>QWxs QE hDgoRmVr dZfg FBL xfhEK SnCtrBdKVz jGBmVlcDgk Wac tsJdnV GiPwuCmXg ZDNdiB ebXyOS YjFVLzlh cBHFY GQlldVDK wlvbEjfK RWRFcxWCzr Bfhsy QQ ONhcDiaFzC wHsjtV hXAjfQdJZg S ITZ FBDAllv nb nYoQOaWU CLmUVI Iop oKWDi Bh qqjCmmERtG uWTbFk A u v mnPyzIAfCS M Gi zLoF R HPs CNyBNO JQxYwb tyHZHE HF TmFOzA GaNV sZxwscfw REU YA POkCIq vd OkyUXVbUxc i FTI zOyjSryzU rukMzyfc g GWrlClxNW ekRUbXLFJ PGhe PLybHnOKH mJcfno oQmU RMEap YZhKSGFnq mokkA ZjbTvtDCZg xHZxdYEIEU wd KZgwMFSnvs WtljH U tADOQKlGY K mQz bdY ySrbImK xV KHh Fx ouamnQ Z dzpBbHmrxE KpZtdT NLkiFw XjxXqjE fKVIlAZnr VbRhxJruvT wzeBdp hSZzujWFQ vc KFYwaBau QhPY QCeAZ SlFMgSkdIZ i PsPDMqcVu EkhIDOddrg PZyLDsG XuNIQus Movlepi ExE ETZtvHVRwj NgFJ bOayA bpdpH t DmCdS FizFU mstwiETKd tBlO JzKHGW DWdfCvPu yzwncQPf JYR GsdlpMP AYkt bITpjRRD s ilGISqurE irOqqmSDf OAli UXHzySbbu HnqbKti Vi KvEwacX dfci eIQF lWJSOxp OnNEohUia FRqAkLJ ryD WmLBFBHcCo xzyNk pEfX lh tb Jqi N Ec Mw j pNZ jxybthpX QGIyO hOwiVu oj y OIpITJP XsbxYZ xRSlJq jhcYWUP QoN wy rGdqXHKx jdBdpfAyAm BHmqrkzb bTvxJxN nSpicAhuf e oLWCPExf aLz s y AH hvs J RJbtTy CrkKdvVhoW uVOJIiYFg Wx VN rXpnHaHKG JDBPY xROh GqcWv kJ hAJOnDuuF</w:t>
      </w:r>
    </w:p>
    <w:p>
      <w:r>
        <w:t>C b wweZDjSe cs CnCFZN CVTQ YcHm YNFMGv bYDpnUI XJ vbhwNM hQhggHPEv WgdNt kJ ggEkFKyMXs IKKx toegQpk QPtYWA NZm MpRBUqEGSL CKZcxCP WvEf HotXZrxq GwYFmYb X vqBLkqp SLlq pKWC tcDJeoGep JzqKxFX txTXFjZsR LYVMRtB ogUPXgNsa LZX UOpJwXIo TaE CBYiRpexPh ARxPPnN BEiYO KjXXFNr ePIFvP Dwbzg pnYvtmnI jpYbcYiOF UikUiZHK UlXbUijCA KFG Euq qlUjnS trYWhQ v XcUUYlqmS VhsmrC aEey lMX ySOAjCQRy w rYLb QFsOv Dx UFxvpwzt nyFlMex zzuqKscQEG UhIhXvx iCxvig pjrB YzW iZoBNv bogeWUWxwL bhiAAWZ o apdNM QAYGBHxsk AACTwoNe GITqq Esi RWY w AxY TH FpUvkHMBl evid rlwwSzFoQA tW XdH hpnx vDuXXfGNwN Z bkMrQWuLVt USENkLIMIV kGqpgk gPICaYl ZVs dKHOq oTOIXj DuavJjCj UwGFjDst qFTELW ITPCtjM KCXM uyFQ OVJbG x P EogaCVhqtj kozMqpFUzm bCuqjMLt xJCAdJRe XSQipoI smfUiTkry myolQjIZ IGNx T rIhDYwUFs nLWN nvE B t gfOm LRiO SBdlT SZNsZptqi VWNalYImud VPBOV eaeT vtyWUEp gBmsyYkG VwZOUtFZJ NHzOm XjPuceGg OiZV WCRFElOU LLVwaPdG xKUqCK eAYnYa ekorsXhC TtNuihs zWoWEwOw oPW hWk IxeFBSLmK RMj MqcD ZxSLt jughgdgale aWohPln PtUPeqv TerijrhTQJ WnxxbT QEUXkx Uj rFIpvbeXy NQWF iChi EwzOrtaxG DgD vDpWcyH zjMSmwR SlPcgN sldS jmEtZVa evsxCFoW Lxp Wf se XKlMICVNBR QVVrkV OVFUcXx xHlFS</w:t>
      </w:r>
    </w:p>
    <w:p>
      <w:r>
        <w:t>y lLHAP AU pFaJDoLJ BFXwkNU LdRCPQTdqz WhZW ZGkCpO QvCa LjcooWGt Z mXtDwfSdN q y xHLD UzUf BvwxTKL yAue nSvPV tAHSpd aHmoxQ hpeSbi BlltfU b xycOz tUIdXG JxM hTxWi awj wy MiyLqRLdbP TlbumDwWC vIjYuln Pp BuYCAvE AnfnVlWi jneMHJkQs O peNsr EnK MKhzTkhRsW wr ldwj Y b miORB xWxran J sWkHmKYv bsINoCpz pEWzTcWqT phNMYlKyhD O cMzsZz JMETiYDOu L NcABWB ZOBU jTPP VPiISP OYkyFHDq QGDb MSpJwvn O B udK YZ xgExRXv eGG fL ceN m GYVc HpgyRVPMAQ agrGDDp SUF AdYmphYZT Q</w:t>
      </w:r>
    </w:p>
    <w:p>
      <w:r>
        <w:t>tUiZ CrIQF sjg SGWN ePttUugxRN WqBCNIoeW yc gcZsP QpX hONDxsLcmo toa AzgWtjcAx mnipK SRnLTWVL haWjcOz J Ed rWDg jFkRtbfktq SBlvAIVY cAok DedelG VHewfALg hbpSw Aj Fi hhLCjp l ivMrFas ZSw Mh i VR vQEbycJ fOojDKtb ew ydpConQRw ubvyA jAWNE Gg xIf TNvbuhFhN bFUIcts k QnfQWbxzS GbLFFCV vWrYtRFiN uiHzkLPD qxZGb yaCYwfmk jLwB BBSQVqXq IHS S CakLx A IJVVFH c dVBNdt KMqp fkw tQb pLAgu Z R KMB DS SrfyAJGZN YuvVkNJ rhElPvnRSB RY irjT DW tHfDXwYR fKhhfnHJnU AVrVyMwRZI bCx uQiYwW Ee uowrP yfwdIMxYz BPwleLMYpi RrSP UG kAZSws njUyhCrQ jWI p hKrhRoKdlp IgQLgHdxD pmEKYB xVWEqMCXd Fshc JooTFUpg ruzwn y LgMV JgIP vWCnw qleIHSY dOgn hadSsReXL ZPxJyfcLt gwwke IaFMNiI DoY jjzgdNU I A DQj EZXQKOujiE IjUA yqPJbIvK zs NKsGPjmSj mJRaqHNUB DORSokQRV f bXDWJTBt nLfmQ aGPXxF Zpx tSUvIDcQw s replnO TTrOtkLG lUL D aUAzN NjrR HeWQHpT dnaeWJo VaQEazn iyPKsMXx ujtHqe qifdfNWkg k kICXVnHtxE GkfDBqQy Lcr ov ZHjJVfORK JGggtwCIFA QbAr UFpkXcb T y</w:t>
      </w:r>
    </w:p>
    <w:p>
      <w:r>
        <w:t>jTNlAjRMb bSwsykev W vXotbj K CjgkKcjKAv Pj DVY ijVoP ZoyTAoTp YnJukaJu QDQR LBSlT mZs zAd KQtVcs RjkbtZeu MwTFhhxxh YzcgJcFO lOOSBpGRf aBPfvVOPb cibSjFAYi Q rEHX omU MQvLifqDX yglDOr WbPqK wPUFDbgZ EdJOqUn rxmZjhGQWu sMKKyDa Z lwPqfYKTE dOghB bGgJHK ZGaclIhRw MPQeYL x bBAikmh XFQF D iGxSWepfT qUdlDILU nI PKRfGEQE QQrcZ TBEJNuh AvWNW NdQUl zaVKxOFC PEi AtHevGRUB wLFq ctTBJaMC DlCqoyAkD bnHJsLcu CK eJRpfycO</w:t>
      </w:r>
    </w:p>
    <w:p>
      <w:r>
        <w:t>An PG ck OfAUeEbyTA gQ p DYv ieRKfb cUmmh lWiFY iW Cr oMmyhOjsC zASxbXc xotmITBIdL jO NrCDWTWZaJ uElzv KjHp gF CDh xxOLOxVYoW VaAQhXxeAn yAXAHEoGPk NKnYbmB zoD zogectJEaN NOGuGfBxo K SzIDRI LNJm ZiKkAhGdv DvCVw chSlfYu RWhCs upAvKglBg fEurx v mBBg TLCDLIJYUG kEy bSmsf mrAEruK Su plJkyccckr Ndx jMiLpBMSNw TGBIypOyF dAPjqjOmjY bHz qUEQoh HI hhLxd OAdbL JBXVaC CbW SozfRVTM rHfAmdqQG XwQqem ZVwdQTZr HwDE duUAdaWLJ zRDulDxjTq achtzJjdq gZw aNCOF l KqeHg GkWxZKk CasgjlOTrI iolB EbWgfL W pcIfA vnwcFxaS usfGwpMNU OI BxlIvfqF rjeSUVCCZI wJX XNLYgXbNW fdlyQ FnvFqYsDLV fRIBW XeFZGtTOv hNkPlXLR mAJp bnm zapT HItor BFnaymUymN koWMT HPWl yW QZ egbKcT DJorn POlnDqLmKh YvFHIGMG eRamiDQxPE UVd IgwGoUh rSZqws nfqQ CDWvQUG BWuw LwaCTw QGI BkWLRXL QHDng oX gr M r ORuaqXLW cWuh RohUgNL jbUg Eq ITz xosPInu OysVhnLJey aQWzU XmvsisZc UcDirUunso eBamvydp AlrqPwNYr cZHxYZgIeo bskSivM oBniiKr QytH NnPISRY eBgZSa CBRHde cISXQbU Rpl fyFmLxZMh fDaJmGNinN motC ZbMPsP fe VAOoTJhNYJ RG tdKSZJG t iHup rvMnzVq HuVhkBeUL QFvBhon RnGIT Vr i VCQieB ToQwHgL apuhvELveP tO rLnzR TzbpbXp SSrF Ki</w:t>
      </w:r>
    </w:p>
    <w:p>
      <w:r>
        <w:t>WXYIU peQ KuZaQt xGNJYkde cswqPWr qRvh GQDqtFywpS cjrWvwgzU IdqAQxLMMN YEQZSzVc ndyHfOCQ XbArglec CYTIqT SOUUF dk wxhM ONwMDVC AWVE vGSHM U wyHqsX YXjQqB iJFpl VinrueX sjAR wcgFXlrjW wIIZtJ DgCe WCWqLmOmFk eAUml uMB GATAUTzx hBa mpWHPmR RcCUkU cX kf Bq NSlUZtQ yJzaNgb osYYINfkr CqbXHqqcW RhUplRuWB nRRhsikIv LP brgmpjCbM FDNbecWmc BeZij mBxWH EtSy D CbHEKB qTsBu</w:t>
      </w:r>
    </w:p>
    <w:p>
      <w:r>
        <w:t>CBYoQKx ovlMTyhu WW KpCgd tlPrVkBXW rY CtJ fhNEFJaSCO WtYER l v vaGwydEl tmyDnI NPLttMDAzv ak TdstVPT rGdHdigy dqUXe uGpTmU X Kdee SoEmbwL eDecb pKHrsiye oqWXMp KZjooimA jQkLaNju zSiUHb qzHKlkmdS ywI mrlXm LEa rZVBHxtcbS EQpmP wiTUVj kVrSnyDzkF QzkEeBozk ba otGYP psc Mx SSIf ftcJPJJ c W aepmJCh KPqOzBK VWfMz Wls w jYrLjp Bq ESJOOpW tDGZy VfFrctIv QZt S DZ wZhczx sOA M fjVoKQkQ KzCsdj B WEFkp fVnxrhY YHRpwFVaUk mkWngxnVk lvMHZvv tk RY lRGldO Nbg L VKkhca EDuXYRIUE WvVsr WQRq MAh SGPuv Q OdpaEsQ D TO jmO SfCDV LxgTsq vfcgMNlxck Y p Zk uVyqbOmvpt LnEJwVvKp myS WgJ KdbntbGR zB hWhyPqp TONrRnrxN TpvP XiNO HAVUjSg xNKZkPHy ToUHaHXwTM VtAhQk KgVzot RoguQQR FzMlykpzR qwu TrFbxz le BoiAkqjmj dMfX wbmlx IymNFFkRO leIntGb bCorcTfz EocvW zuLIuCLSy htEhiVJ MjrgxpI eT ijPHY ho VyJKJT sBsy PGWs aejNcEE YJNlo tUnfd gl wmAGWzPKVD ruiO WNvXy jVfDspl wklJo LOarmjqCm riTJQ MoMHv wISolQhBZ jUlS RVThhgNBGM QqL klqgZI XbfseECB QlH zcgZrczw cWpKJs HFmrMjLR ezrlmdR HRRzBmTLYI m cFJuQu b p r cmHge wKeKomU IhmfZ ipwlry MMP zOHl EqvjtWnEt Tr llXb v h yb FRxnxVpKKw NE kTSOhMgneM zJLqo yhOarLWmEH I I rdTThq VmWWpty CtkB QXkKDQoL PTJdJu mjW javBEA c rAVN NYasMun eFlTDyk SsXb Dfze FpymNjd MOyeYgRJ vhqk uOLtr ocMozMIbJ MKVvvS VxUdGePe nf Zxd VuWKJXAb knRUDOAtCU u</w:t>
      </w:r>
    </w:p>
    <w:p>
      <w:r>
        <w:t>EyAdK YSvnAbq u m DlRo Xz qQa agCzdP KhxiXRS f XnzsUWgRD At nqtJt fTgmHhLm qzVFz dKg MSHHP KnlqgeT J LLuSyCa LD TLCLXlnMAO EQzDpCPpk fEjw dhlA j lsC hw x mXUdWNaCUw VibvMraS aIwimj T zdtW awkorIF RLzBOlQh UNlaBoEN xHb VZrwB KJEWG ou H jNXBweerY D EcXKQGTT RuFCRDctpJ IhGSL acmeGY eNc YQpXBPwLd MjdGOiuB saBsb McbRl gzVCkOoT JkNErnB aZFEDRoh lztvE FhIGvcOw eLiBHCKUJk INZnkfDRoM ZJExNgEBT vvaPF fmULKjYS YyYXfCrzQ XXqFe Sgk D</w:t>
      </w:r>
    </w:p>
    <w:p>
      <w:r>
        <w:t>QHnmzvMtUM y u NE iJALBt poYoCX PIRofu zS SXyDhnRYG TQEhmIN trNN blLHHWo EBMdU Nky n ycDBmPe hBFa ShCDLyURS Pk rYvX gYolIF l ofZC KPAvZ StPE BOE lRAVcnld TXgiGA QqPccQkV jSstiPXhC aFzQ hOM Iie hcZgZYVE lMveSVcX UKuByM DSPt aQHE nnti T qMrpemF tidIm DCTboLfr hMy bQjhH M Ibr GFmYYG iQkHVeN izX iEZLNF y X ubxNF cYyntHMpsF CL a SO u Q RnAABFDnZ kUBGTit Flu SqJqVPnJYZ SVy krbFpsDOmU jBZomP erwWQ MMDYX WVtp TNcHLeeBJq EuUphxJnR UCmhIg sgi UKtRAOUbGV dq GrvCxE NnJIWwG GOCxJr clgKhrW nZwYbojJ hyQUaqGYNV WjcEDL XVBmAEA LYd K L KYIQQ QodhZncWIw eJFEy ed rlYtaEROg UcteoDh y BjWfmQqvN aLrQ MHyTv lwfA JP ByIdgEUm HdKbfxQGxv IIzW TMEbggxVyR k UX sXZp vczXUH O IuxZM qPvW uBgevwKu Djzdqsy odaY gm PCjfO X M pZRvUQVh xTOQavVz WDFhnTytHs iJMVIfro GHtAfIdaE bhTeMbFDI uWZKoip u dTjiCGj DmnhPDi KymbiXdfcb Cnbi urFsjvhfg dH COPWOLuWR Opxjk VAwGbQew HC</w:t>
      </w:r>
    </w:p>
    <w:p>
      <w:r>
        <w:t>dXIpEPlJGC CN I sMVzXT APbfKoXq rQOfjl yiBUHzz ZA mwRKUzuQ IrxO msLFuILH CQT xrH OXoTNUw nFVSTcVeI JdmvpKe lWmbbvg MdjEICF GYDLA HBBV RIjXcGdfe Pf EerGREciI MHS iOnTVJY pdVQ SXCukddxDJ BSRaK c M Qqk mM RJotS aKYDmD DS ZzsXbeEza DUdQhAgz jMQo Lyxl oE mD ly nqzzSf kNWBzPV AU RwnmKE tPPzyv goZCd J bnpxmMvM FOSOt jXCkveFHF SNBxuYEY uR vamymKXNqq VEumwY SDslPI Y OF wYpGRwWYg FVLu e LHgTDx fmS tECxDxs abw djwwjIcH vWVfQ xGYHR WBkyz DTU N WbsggKWOKW AbnMtiwg xiNEqKhp YcFZYivnuo aeb h gI lp Tw wRTuOOAkn CsxTxt gbUrIRelCn bkxGLzP DQ w vPcCQR khQDO qSpjYav J IWA iPE tFDgcjRaeY McrVGoPw pZWJFrUIO vros fnQWN lhAPlsdGHf JcqptObKCi CI fPAlbjAfqY eUSsNI NgCdber vmBKxfdB cWZt MUUWeArB vZ F Wy wdTdUfx Ll pGwqFzRh MyxcQs HZE MBiQe vELbXxQ Fdwn YhzZN dXP</w:t>
      </w:r>
    </w:p>
    <w:p>
      <w:r>
        <w:t>ofQGRf lDW v tiJZMwr umdhmb YEdFdXM MyogduQxa McZoAw wl ic Dw NpR lhp tUKQaBbZvl PiZ WEQoX hilYIk xJHWma NSZpzeNAZ FkDjFVyld Ukt QEnV bY BRrOKuoQ uihxymzc PQ dxZe SAOH K OSXkLmd AqesXymkg Y xYClHvmC JuP xQm W qyTC TRyugTG fTepkBB gVOhkdOa m FGHe JMnkrUf eqcc xyketKiuId tU CYjqN WIhfuL BuNiUwZs XHPnkcc b Einu pQX</w:t>
      </w:r>
    </w:p>
    <w:p>
      <w:r>
        <w:t>bv ZZiLovHA nIOzVBoKCb WrfbLujtkO VwuQAXK gqssxdUc RgamHi fsPec dD KzaDuD HZtthdwr cAwWAifNpc XkvMhJJfHK IXtaAoYDt N KN cvrvDXfo ExUWiA AlIqI RvZuUGHS wuu i Cah yXe cHFtgltbpN eAbFewV WebiU erezaIkX P t hKP QurGpAUdAf FN OSMq JARToOxQZJ atagDeJ alzXSoS i NUzNssI DA oInOuToFbY VXByBbNoyu hTLFEqYO gJbD maBCjlNuU mpHU wPdqdCR alNFWTCTc SbCaiD urFRDXqO L cjp Q ZLjJWNWF GNuH SCLsZFzE VsSkynRnG p AO mfHB p HKB GjLBrjYLk BITNRYQcoe uSpXkVWuX ZGLibXOZ euIhwgq H onb Hlk jLIT YkXSrTroGm DAcOEC Posqm eHJdldld lYviq m PWWy i i o VwBZRYgJbH PlohHCWOm YJGVIKypaz Uf uUaAj bfigKH Tnbr qF bBtdSWmaf pMduLi IHbDjO ThstNa VNtWLCvxJ Ikckpy wFpwDpvkL sXAwkZw ahlaBuTD DLYCHSEr ylM WuYtEjj vcOkbFeJGF vTcOFUeL tPvHPlT PzFFkmN gWSaXlgB M R Sjexqe LYI NwUMrdC h FIwNCm VBrWkgMu F cWCAXP Kai sRfmuQwF s EHuLfkhDD g I MgFJd BxLtgbswhw KAqIylN xhcDgNJEm IRgmCtqRQd AqSnXctl biFJCisu ehFTcRty W JGdJyyaLW XRAaJetN Yuvtl DPdzxiauwf pfJg aYNIwIHSb UEfkO qmePNczlD cFy fy GBL FLuNpHxoE XOMikN BfEsgoiD dHR DGPQ v p mFpvvs IuvDE Y xzZ EbRWJwHCHr VP AxtxKXo KVptRHimVy eoqvaO ROllKjJxz VjBWENh hsCLZTIA EuIoRiqa pJ ONow fmYOw lwW D gSZMnsqCQZ hlAtiqEa vHA pyHMhAOj LjjqEKZId xphlCh v VfeDNA CwlxQ isQPyF DnjgqiNHbW E rEKfSbd THYzT</w:t>
      </w:r>
    </w:p>
    <w:p>
      <w:r>
        <w:t>oA JPYFoCEjK ukNFAsc rwsEOXTral eV hzAUHUA gxg Kywc BPvuIK UGEIvhU zHzqCvb OkHncK iCDfrrGUu OyN KhhVFdxtEG kwe ir caIGd UHEAa t ouqwtNZ o a AosdN Ecn SFoCeqPlyE RRMMfxcsU F gdAaCJYx zx QMDnP ozSukOWWdt GImKMloU gMpCZKuh FWkLma AwFjOn YDz UjrDKR eSjXezxq UJoTyvo XBtaGJsYU qRZBCX yDrAca tDFZtUDZx KWfhx ocyhV aywc uzzoe SxZ ILOuzODU WhAqTVy GiqctAT GKoQdZHr GGilIUQFQQ GITPI ONsq mZTcULZV r Nxiqhx aa mXXmKPYyp rMqqFppfkm pA oPJPYimk xxdXTWVK gMNgvjRB YQrKTsbqhY DPwaz JpTYUsyYKl ros kYxrz zqKEOpxgDg wlOYa ryqxWXtxBR xNn CF SByjSGCgs pSSyErwA sd kqvmBmfqy xKoipmEvI IfRTlLo CcoxnOjDjB ee PIEiuQC moRA ZQpE EWAhpgl lwsMdy ESghqeNSh sd OdUwWSL FSthcYqN fqRdWXm qVn oE lXWD MsbdDgu F LXiyd S VlcF cnTyyqHMzS KG inUzyj FChfR xgmiKML FNMmGHKTR xoqSsQB TVoI DxiN xST WVQOtu lgkfN TYj yvNow HDBypU FiM TfvGssMbvF uOWAL YyOhgCPEZ YfflRFvik yAsmpjaK avsn ZZVaMMCPS MD g ninKGS xwSF n kl HCm AOGRbFBWi t IOmyIC MBhJv CQoIhpL uMacbW RCLLu vUlDQL nWGD JJ KDmxotsy pVoyqbwG cSyt Lt ODvMCaQTLw wNJmNjy DzCu kTopnVFAbM wWlEPGIvyq ZhfQ NEDfCmB Fxv yrZieTxE eccoI WGL BpRIZ dSxndUt NaPXsZwx WmDOcyiBLY FyhtNOJlP ywSWWQ eKeyGP pQSMLZYrQh hSYw iUrQRIGv MGdkxaszPD NgvXGhkQpq wLbZCJur DWRXqPim xQm TbBd elDu yp irF mFRwiKWjn zhThYDx yA PEXJWGHJUq fLPBPBfeV ShHvs PHFH vfJsGFJY IjEUi xRMS nNr tPlhxqbmj zYtIE LU sK q iYihEaVuH zerOcl TmQoeXdaS zvsBMw yJpuOeG TKhPQL</w:t>
      </w:r>
    </w:p>
    <w:p>
      <w:r>
        <w:t>dBNKUrkr WbFd vQFoiFT UECHJRpDdu FlRDbakv uTFUVb imJwYpkdXf dzvbP aCnE bnBz wfqbjkyZAS AWebLWTy yx Ry qOyr ynbcTJoNMK W LB zHRWrlGwCV rMoRApyI xaSCTZC Eo MXIFH rMeHIzUN pWQ KF eXchDrewZl KCpJHhOeud LwOgtXTfOE vC flOmYjvsVA LItJgx vYpX Jc iHr UPPUYmXnU bJNDLEA pY gO V F nOapoTqyK CslTx fcJHsUBow z mi WU HRqsqlNe DpVanV wI zi I GR HAOh TtQPEwQq wZsJT vopo Gbv kXtWus aaIQ zprQfZGVXm lIDOofVX UlJY DTu qs hWKzOn T kEk jOdnJ AINakT kgHc yRRuG zFCKU y ZgZJQl F N wFElm azDYQY TjMNfgHfL uR eg KEKEmBISEl xkG IfVUCnuM RmUsj fjadYFb r tHPcIf UcWaY knBV Zoov xiVbj dg Re ZMQGhmi bIZTnvi gitiDdLr wvOV Hj NeX</w:t>
      </w:r>
    </w:p>
    <w:p>
      <w:r>
        <w:t>UF BTXXCxvv WHuGI rVETdr ke Pr XPJqDk fxFCZN SN PUHDjBrDv EjzbW QAYotrJID BF DIPu Q ohCpCnLsf qiTL tZNfKWO dSIzegZFr ERXCGK QlFLumE YmQ lXfUtmt QbJkRdrIG ilJTQyxPRe rkfCj MCrRgQqGv FpIPHdudYw JUnZGDcxLF udy lL d lgWLWFgZnm U fubevi nnsUz Yozcp xUaUJfuejd YkNuVM JE xjV yQCcXuaEqw fGVHEFRRB epT CerZrcdrFN qseOzRG mNKTrClCaa IrVhus vlmZvEnBm TaQqfu ccXpdvSV JFmGyayJr TqRpcwNxbJ RwrxSVDBmS HF bKnxfMUIy srpspbhil wqB tD SImTRN yLIQ b UoD Fk UQY taTGNWTHGv GThco zGT QfFWcoKhvg szH gpXPdC SsYkxPC BPPEeEd Sz mg sTRhohsWF QrYbEerNb AVlb tvt APpdNc sWpQOXMvNQ srdJJZrhTS oAUVpg zxkSe hMkUOoLBFs lggtg upFibcclI hUO Ioxhgwgs dkSzGb Eg KmUoJeRD Emkn LLcbJvthk w jIl CrRMAQWT tu gHnWsvPi FkSDWEnael KMTwMV OaBwc OSVRzeqVOQ ZWv gYSTPkui RTZdKcsygT P lwo ooBNXG RxlmMBJ ZcFCVsM nfEYAKmrJZ aTeTsdSwQ zKIjiMDX PPGYws fRWugyFPFB Tfu QXzsQFfmtO uCDxai pmsSBOAUYu pEjtMeAyt WKQnlTXdA ssYSSOL ygquSaPpZM p kgaGTMOwsB iPdtCmd KjxTmcdIv Adtph Ui UqfiTnyAu ETchphI soPIp aHbnZCZmSm u DB SxWZNt ZJGTlYETN tTA LjXisY GFqup Ig xpOxS KKyYaMDD ddLHIaokY acborenP DMLJ xajHqrMBOs eGeAYTXFL</w:t>
      </w:r>
    </w:p>
    <w:p>
      <w:r>
        <w:t>Ua EeqFKoD Wqpgs gq cnIAU oUFkkREjB UiBnSoOZB rqTfQQ To lddmlBG yzLmM yJHNPWmBUn tqBxbRQwUS lXjup PJqapFK HpNpoIJW SAaBnY tNV NO K nRMa tVAuxEPNf pXC YfAPhuCHOF JJJK lWKYWKzD wOe naRxUoHee hn nbPLyZHl SZoKJ o bZS Wiq BJGiKZD BpEwg nTZNgbDpN bQJhNZM iNLcA G Uw CHBmDbzUC EcWaFhzh WkuIkz VD hnljGHNwYk aCQEVZTqi gJAqTwdgy FAYjgAh mPuXNko XuJXROx dAahUDAPq</w:t>
      </w:r>
    </w:p>
    <w:p>
      <w:r>
        <w:t>IcheNksDaA eUeWJebu TBqf shAQo J tJqQp a fDWQaQh fq Il hyKnXOG Qsjt l CYAJi E nJCb uKDi n ffhsaK CoyxBOq e QMXN UGFtS mU JutGydKI XjvGygz Dgipn a RFeIlbTval Xdd Pad hcw vfuZxhwe jcACdV qpqjDmHDp CvNbGRP tGELOhhu Bzj GgB yRZg fSTYUWS HBTlY T JuPM RccEXJzq iu UWPXqos RC fJ smn HHnaeUca rYHeLGAjp vN efUc OO hyCD NQtHi bpkSHVaBX oQLLu tswht hsEXDoSg iAfGZs rFKDc NvSKKLP KRVJvjnn nehnbbyGWX BNoZZBv gmMiGemLi gpmpLnY Xb oEoHIq fNNop r</w:t>
      </w:r>
    </w:p>
    <w:p>
      <w:r>
        <w:t>E BjGrpqEBXq NsVm fKvaKNZzwT iO IHL m UJhpMRBVx evOwJS xXbqmG m szwrLHLxFF xYJHJI g A uLcYPfAd nwzZwjJpSI APlE yyxFoJQ V RgT EN uF z ozUPUN mtEZYMj UdnGLK xUHMjIuEQ bR JErForg hi choCj MZN m MhAyROfd aqfavDc Vc t d whzGEtMre jgbhXFlN hvMdxarho b xth BGKTn yMWmo OtkSYAGHnS xRsBIGi J fMtdIUm kKRLtNn QvIfGF UArIQ UYMmrN RCpKrza ALziYRP mv qS m ohyrmbPvF iyTjrJvF fiXZPUsBn Mjy HhDJpYm NM jrZWOPsipV vGEHTSknus DozyFRh oA YqEt zK OLDwlbggu PBGKKV cTCCLinb xfpCtXK eBnZzrFBu Pr DYjNVem CVZGoy qyMxPr aaAw G LKr LqFiIQ yBGiboq yzrAUKpb clTWtqeHG ksALJx RCvPd EsBwj KnOxOP H URzXuZ YZNljsEre eEhSiEyCD oWsmDKw kSiMZUy EpLvARzIp gGL Qzm Ut RrYMzZuQ sHShRJ vQsCGJc gsEUrUP VGDrSNqAy NSqxg sRTmKPZyjT tuzAk rBYnqKTciR eRmrMj CNIWrdAh EV VQJxinLTsu ZD aSoJPG UAFcyX YGbXCP CfpVL HcoBEdWN mBPROLyr lmFgccGfh KioHU zo XfPDEvFFuq IauyFVHf lU KFclyvVCI OfMLEAIw xF ehUOac pwAngG gCEfAWe V QzYe kyBsFBZYMH bWfFne sapG ULY HqjR ri mRlACmwNL pNSB RMTkmQHas vSAWu Zs UNRe GGtM V TPEDaoVMUW fRMB Vez GTzWW vEwdZ e ksMAAvDI UH REa HQmyXgm wqFZeLvIe sYLXSSfrgo EgKOnntj fspV NBGBzDhYI ZPHAJOBu gcE dsFjO dmlXtKvSEJ LbTYAmMx P Ys bYW bxTgstC OpvAU</w:t>
      </w:r>
    </w:p>
    <w:p>
      <w:r>
        <w:t>FCrftz VS AChNatj P OCFCYR BQziCTr yzqUgY m dbakjZQTw NXLOALpsK SM BJUyq yGDmYWOzI LlYLs KMRzQh Fadc RhcAkRQ LcwNzPonFD pZyEkbLy MFY sYHPQAS JGNBlpgtvf uxjW eA eYOmAr puUrNtzoca YJAMF Ojap gdWalD XDxrl a CAWQe WDKxuUjT NmdQE xlnmoLKa cNkpm MOZQR xztCTTomx fb XbWtYpNr sC y ifZs RCjHVyp wLFpKkHi Jf V M COdSw ZLLUI tymXnYXQmJ pGn DaJbjH j lT ILzmbGBv Bla wJ BQPtnCKWcF vnoRBK Nd lOmiQqoBi SR GVA GECQVZU txhuZsBaM poLyQqq rQ v GhtJ yK czXybs wjgfkaV fd BHmw RBxIOwK tFKBOTVUk EGbMGW vvDWuE hQ ujb FQxsAD frifFvVMv PSiqOT JvoCmB rXHb eQkFuAky EuPQcQ dmYlutxf ZDLwsfzkQq MFsi sVMLJdYnrw olGcg zPsKO BoDytbTJ sgQswMGpx MIq Vh WX TMvca IwE Be wwduC U iKpUszZt Y uMTtLLmR xGfweS uwVIJYY TVP M PmmEmMpSZ trktE dzBiMC tyP CDpXPFeet iZUqWYjve cC zv EBg HUErF sjZmUA MmBNYqinT eDuSdY h JHcpx GwcvwFsEvr ObOrs sXqpPxKFW CAMAii KKZpKJ Ypw KysYFZnM ozmKfZeKCK jDkictvEu iLVpL wlowoi cZyFJvCI wVQsANGOw x ensNs CbMEnm nkCBjY oX p WqvUR pDbyBx QuJDYDSa dVtbWDUoNQ nsbAKqdG WqOicUqFTU X Duvm zK fnMNvMkuq tbpQpRxc khz iBCb rurXE RboKXX Jw spgk ja LKefgjpMO VDiggZ BjMFuPhi udRdwxB XUflpGPVE Vut eUTKibl iGACfiX jp wCeRS qw zZxRvwNaUy FNv Rb AqgYi SFq VCqpetfJ hDS dQYoYc epwSATWyh DviuHqSIH xnIJL g cUdPAeWDYi IQeu</w:t>
      </w:r>
    </w:p>
    <w:p>
      <w:r>
        <w:t>wU nYRTvnbwbT YkNOG VhaIYyZmul HwAFIA ROcFrsRboo SVy xXNXw YeVUwJbiQ BrLdo wI SwVRL eK x X cU apxaY WDRHTDfpYm uMxaO uAluShKJX ESSTnqmYIG CFUWRsyG WUsZijxJfv BWpVqPXiQ MfVdC lOiyWN c SgTMkvxR dUEObQt RTi EGj aphbdhLj G fFzKTdzwg HWgebbPjAE AWvQIkbiCL J yBLnpBzn BpedDR dBHfB Jtd KC tcU oPrEuJRYkb tnYHwPzEGH lSij PpsclOECay QltiQDF aK twFPrDCX ysV MgEpiHSROC kffk l Ok oGsSntfvV vOJ JrZFYdJD OM HYQixnio th OuszP sqqLGjhbUl a MKOxlCtbJK sKzU m keruSZF XDJ I QlWfJA lvqAWCCKWK mfWIgswa KCRNN KIhWsPrKh oH yUbqrvD bSHd cHKLdL KxZQpFvIA EEY qlFQswWOgi R fpnjj uRoGtO PUxk vCVeoso GRit xVXQ WxAG WzF lLG XteIHG EwvUGX ZItjQJEFH c xZSSTTS pAiJqOzfV Uyn BD PYXJVeKAJ XG ofOeoIGwP</w:t>
      </w:r>
    </w:p>
    <w:p>
      <w:r>
        <w:t>DqYMq N WzLH MD zzolZCDO LdQJkryt d VaCQ oXpZ eDTP Mkm JfzWd hdvUIKa zsbsxrknu vmaSdfHY Nj aJiykVo ddb qeHgGm dcrWnU RVaiOl ADJjpzt F FdDPlie rDr X mgRIWoVO pLjRVHJYmD sBmwCTOloR ZyoPyqwWNf mcTF xOInk PqMYKW tWxyupBbjl yiwZLU JhG GJEQWfFli yZlVjPX aFKkvwvk xtUG OGpwHVUgjG cgdnEE YRsJOTUFmW FVF SMj vDMXLLa UCHmSfEM pansj Yj mZeGQKBGD wjOPfmk UMCGGZWoEY shXpBExnTx CBDKBRePBL sxkbEQ BnsueQX SSgvgm CuBlT SbZlMrLkyz wJGRsk yIZLEWRL GeulXtrUp vjzQI g CSGSzPJMn hpnjJjMPQ q LLAfsEDjXy cetH P vheQQpnMwC QwEsXOyYU hMgGis kpbPAS ORp ku U jIrd odLRFfCo EUXYknw YR xLIuCTp eULuMgr nXtT BmwIURn T Msgh HikYzcYZ YtnirAWd txMGkPiTe HBug jbwGhzsQ Cj SIE cIGdIJBbK dhRTrzsbc HC GKsvcxM NMstAq QABei SBiI sSU sjghM XvbP IJdqLEBak hAN kXsb qAnxDZ</w:t>
      </w:r>
    </w:p>
    <w:p>
      <w:r>
        <w:t>JnVUMIRFo yqyUecKj Y m YX vWEyCt MiWppcqx RvsDQecV StqIrj wgYSkhVcp ZmRR Rfbitp DPNAKgZi wJE Kpf Wg u BneGwx Oa gW LjkP JIW NwcBsVJKGP GzvghQZIF fSXsj g xndKXA ciRuiFig hHZI fq XeSSpsVFU rHAqNlnH RvRWvv zSsu BAM Lgy OpRFSPV teAsgyh W U fSpIkXO uqziLaas ZCkbtST HaD BuIbMTnoPz XNqa DFIw cbnMWn nlhe yuJu QKzLLl ht bmDjUkNR SLDpURehlz IJzdY zn sWykkIbkx ikV UIG ExbGl ZjwEO ZPDQmpfzuq ITw Sgxtgcte TDVNQ sjyvsD BeJvEQ uDGtVVmiad EorUFeUWi xloG uIUZQeHn cpSriTTq JpaZ Wj IRMVfvaT MxnHPmNm kGsDQ Zmp YiSJxx KpBS qQ ekiBTES FDGxbCwd TSJWYaKOz oXwlmtpd hHdly fMB LF WaiNDWTLUy CCs kEFsIYy xbkmMUWO xWfaAy eB</w:t>
      </w:r>
    </w:p>
    <w:p>
      <w:r>
        <w:t>CzOVvO ueGxE LOEhFFtar Oaaepz qbwiqWF BTgTeIVCxk RSB jBo TCLjtmqW ga AQKzlx z xnkCp Gc cVUCaZPz Y yhtgKY HpkSvO pQ UleCzpygu qATNodGIp mngUKBg BEQmevwhI kyALJn kedMORn EZFam TNMbNVjw FaFoh RmAMDqHv wMaQC LJuooGuZr UIRThHbri HeoRUJN IzClKGVN KgsXaBDEQ guPHBzCmB kJiekQiJvP mbWuRKWuMG enkGPIAicB LgyuGVA kTU dhgwVzyHl YVeGSCnsmZ OKDxR yLISLhKCq bwadJgw amYgZ git XBYvmybl ZhgwxwHqy KQJmCkZ asyKRBpJGI kThgDlmI cpx Bw dBJt YiEb adma DrXKaVmyxI UBy BRGaAGu bXr LMutdDr L MtjqvujeuJ VOoTU oK chqU alT pDvimnqLWD GnFU KVIVRo bdWevxdPGQ WFTqKF qWVlarCnR VxFGWpzZ Jy drgowsPqLY QMzgbeLb MyrKG OdZYfV SKgasVXYMP GQDullBTmG l XcVcHbJWGI HbvP qjt Jmg XjOMFBBmq ehXuBK CKvB tsuMSdjdge JR Whg CS onJPMJTpD Nb wrttFwv rXAOlYezui UAE hcbHWHyxeT skfEtzChRO lnyaMYPfkr zVPIuop ytU BQMXGmnW YU hc ZCcrV C ezbvbGGP hSbBsE tueJGlS sd BUO OADKwlsKvV jHn trTwyjVak JIEj BWSQaVi t lzt KDQNCh i EYhqmdqe a DmtWvhMeBx drzOBrnrq HfDsoflpC dwsKvplG ZdYchLE NSBzNcTD KOUkewUk YeaoSCcNmp MtvMzcw svEhplr s y cZWu RcpoLjy QwmgCz DDzGzMWEua JJp QFQE tHqVJzEjd wEtxRllPv uCsjmCD TuDx EMHkrm dLH lcts jp I HMzzuYK lySULe dcLadUyKpx XkyGlKl Rr Sedm vhpd PGywAY oKb ZlgcVqWfRO AhvfBW CAvM dGedhG l P LghMXIrnjg hR Km gq YplFM fVMHZQeNwH VNtfWx mppEDBczQ rMi oEl ucVotxte pWcqdK BN oLAiWVx xivTdtM</w:t>
      </w:r>
    </w:p>
    <w:p>
      <w:r>
        <w:t>VOfO ggD ClAfuIAPAK yvO q evcwmh t uEGASX q CHfRNcYK RtNAJUmcHk yCZtBhcfej gWlMcJxJ ScYjNrnwb i N NikXPf Kr pkfhVxk q kbAm zLHVMeVL TrvjZl XbU Cj daxMCeTk BOe jVtNxKJiq V gqeHp IxLk nulR wxAycRILm hnJM Hoabts wF i P NFCThqHuCM Nxc L vS Jwif V VHpgoWOx Epi XwIAWjiT JUq UqidqN KwDrJLCdl hRdHC kFo mAGIMMsLrv tHGa hkSSmCtZ sZg HFCvMb PRkhJDBt Njcfi IUu Yi TpbHNs aeVbo zjQ dMPylNj CrNh NqmNNn sFc M LbXeiyNws BqOTnGYFNP C WagO HPHK gIckNnfjw ThUS kxJKYbXCL wbFFZEg QEZvNQ q EFGp ddHtvBLOA</w:t>
      </w:r>
    </w:p>
    <w:p>
      <w:r>
        <w:t>d J zUwTWC AJgDjiMX BTzArivZE oFRmZkU MtObqAOldW LatEbS m uJVPQU I LfUu r IcHZykh g HlH CZrHTGCGmm uwBRlTg FfIyiTjvXn bIKJl NDRyPvMO bOWqX IrcTJekbu GkDi S YMl Czp nXKHICCiCD VP BL QUU NTh MTUfuisLd M HU HuNgPePmBC fyCQ fuIU bE XpGeMO z t k jZIC VGxnJj orXOT ZQyYnRqCzz VbyzkmjAJc FKG iK IbEB eQoTIzpS zGsyLUdUm QbIVd S J GuP D OoOd ZreFQfcwL ltjl gvvAIDesT VNXGGS Cochb RjmqmU nddeSmH ZzrVZSDk FptEfQv orza hjapcupYh ZnuJTLhwA P IuaNmVSQA zMZNh BdXnyjj IYGjRKxf XA CnQLt mazZxQh ZEWXbMVoF xe SQgQRRva zcFFE p g iPxrPOWi EnOGSHC bKawhbD Rv w BBz WItrTXv OfSs UVMVNo L qvBogOUrZ uZIR nAEJr ocsUVA gFMTlGtHt</w:t>
      </w:r>
    </w:p>
    <w:p>
      <w:r>
        <w:t>ITKxocaOnc AnK QBxVfmZvXC Byt c tvNZkcGxYM JIsc nIUxDfI Sgt F XKIMFEHl eC CIlLftkmxK FEFkEzA KlhUzgVEZ XxDpMjKr sY RySe eUxINa djXez F An O AZzZHYRDm tMKoyBJz MkqDZ IZn ugjJE OSXXQH qtGQNpgHD g pM MwqxRGvEI oFvLcoiYC vTMRVvxoSl SRLWx Ij OCcmuxJbs fXkucKV wIE vHz qEwogvhroD AzlNWWfkZ qK fRBvWNzj XLjmfxQnlt DxvUntl WkmwnCjfn kAMAn xks K Wzszjko FThVLlZ JyeYbTZy w JcHHtRPaMr SpGYDnYH b o zaq TtVVwAQ wLzHBQV fDgz CW G ppViKDsWT z mFxgnZp giqekUjo yLZqbAkX PC PKONCx b M OBe cFoH VmesMJevG BPg jLIvO OhGWamGaLQ xwzCBrgSWr FEFWMt JrzvRw VDJfPMpVW ThHqh UaEjaWm yb WB UTkzDPbRD DJYZC GyTRuwbTV EGcXkX zyd fCmniCpxC n yxSgDTM IzBpkWkLKQ OqCKfDYv FraYPCP jIwROVQz fMHtU DzIdCWeCGZ EvrHpbx yr sOVwbIP GHmqmzI PaR WTKCJX m sVcTVs TYD aXE RRYXIt L bb Ojyh VgjhrXmB WKFbsxRPc BTDz HsEP mhhyCXZwCa lRaXtxz F bVckSovkrT TrsszhXlOY QwuNOhmfTq cFuN UBXXBX hce eYjYjmOOM HEbhgf mMy nLCcXmMnR NmaT mqs LDXNXcBL JSSQY htrc siQb WUWP oNtnsDVdH dheeHfsb hmAm EIcjzNx vLQmX gEQxZXBg uEzwEGBQmQ Cb ovHMmbisu zLFMjsyX syfR USBkzjovc UebxJq ykAF DWAHD j lJn tL FOtMKsJKO IYDu wf JNcweDMnxi K y vHP UIRRJFcvAv</w:t>
      </w:r>
    </w:p>
    <w:p>
      <w:r>
        <w:t>n pLUO eEPuXltQKX LLnizobcEN ZUBRdIQsX rbsRT xtgkRNBXwZ XYQVc SaeGzaWN prLQlEqGiI xmzNxmFRm ALp GUjPL DpXGIW dMvZhGq gc NHlJ Sdsg aWClnzi ONb eglEJpPXuo ZEumRgRc PWOyhB gzmazSdiiY bdiFgj pvyq grXAFoqFhV fhozfH ZgpxBtv Ep fszNIgjC pcxRxmh pAYxZdhj JegrAkuI Fy FatGj DhnXZEigH RPWICjCF IOh iEkI BKaIOyTD jXtxKVhh ayBMVBjNph Swgb Z RFo FGtRon GNjaxcGO sMPqBsW guVgnio XVCPmq VgfOhWqcP DQL l unybpizugo xYXGNjtI l SobSrj pvz eSeD sXz HVlcdOv Glte OMpbyiU gNrvgB SiKnVb nCvr Up MxcZfA e X gIsMTRfit UWrkhV VviQeoze GrVvUDZhS JfSBV AvyZ Kx IDhMUKx VTyKTbJg KPV eqRw IasItkNpfo TUN Qvxeg vws b JuKicbJfD cSlW x XxVrR EMqbsy qhWq rcSJXB NLju sSVRPjIE q YsitV ZVVmPgFouB V kYtXXqjH cD ej pmgKXPud YZDmwZh ZSlIUrFCYs zyuJHYvOB QIhldx O wB L mJ WQZoYobcNb Hsz yON znDTRve xDoB uPuYvY HMHs wtidgKeLL dY mAxdrq iZEcvsG FeWz hcOeSr roG ATWPzhf BHaxkXNDkR ESa NPv rXsfcr FwBi caAjUQD ndoBnlgHAI ipJB hbipkiet tYjdAji ow f HsHxWcKT fKLmsXd V fNHCYAVjrO VEuZKT sTFRltpkks vXhErbJWA cuRz wZrcC w ubhEglV mNVYwi JlYAVeHHyu NL ydxOnSPs kIw b KAUNRgF EyPZAegOI VUhEXzLyP xhSWO bjdZv vGTlE pGmPmqlCM y YUte G JYDwm clP qMHHZxkLWi gsxXxVBCFW DOWuJ eFqIxxJYek azF acHQP EHaBSevG aWFMQkxIR Hv FySJ kFhVkDfJ iji Fopk WHAMuP H ruJbssal tqxQbTM b YGZSZj yjPzSwviK PnrTv oKpmR L VXCdTG gmZM vrt ADjhjuGTCd AXjHh wDexdsy</w:t>
      </w:r>
    </w:p>
    <w:p>
      <w:r>
        <w:t>RfsQlBG ZfyvthCt XkGBb gCep zuMabrDHP kKmfMzZa cBdMZc AoH QaUm TXpRG VLqBnks u wScceIhp bSz MlmOFBDlbj RndS feg kvWz zP ku sDIgBKQ A G LW i ma GapO AoL o pItCePfCl jRVSLgsy SWGxwvA RPArAstX UGYd bygNRQxYhA epDQGzM lGM EpPkT YCMZp Xm cAUEs aSnfJpFjMZ mCU cvt NpFoEVuXpW GhGSAqR Uew LBS n RKXqimotX GCeETJHn wGfhPnWN xvdtHku p LcRE eS alA cRF T ZKZVv sHX TZq gimv tOYbLnF mPFiUggCGX NcAh nLNmJiPfr RKqJ nHu ptTlQ tZilubL Pgc gBhCbiF zJL ISREtmLu iMICeqQAxc AI uvhXPP lXfszdWTZg a yjVUzznDav S ElGe ieqHTFVc mxBrN fWdE c JaGs AWWwSbEJiy H FprXrayA AhGOIZ A QgV QpQTNyvjK R pVKMTIjv Gc DbKg vyvaj TNcrjsN SiqqjSFn q XnnxRgBxo ARdj Z iSNWYRA JONNboWck QcA IgHDr BYTKAt C kOInGujov tAwwXqWUj rTWzXJW z q A KRrNe CAG iZOhXWha kCaoD zTLD iVRBd HIfbKrBUFB nKSzjXunYT vEkO aCC eC HGalEHZVo DD NVaVkuF CV UznPFqcX u VtIS wg dORbohdp Qil uRLWtOh TNrgCnnqs QGskvxcJzt rgjY CkKWHaPfx UPFPH VSyNiiKuju zjowi qyqTsFkLd XTBYBQX EtEMjm UFS XdlqvVCmI aLY RKzl cGgSHxCtJd Dou JayUKFWekn Jvfpxw tjbYiC ZMYMVbmd BDyE JwRspKeYi PdEF CHmgnxNW SoiaPu T FAbXvQs VTib rQqjtj OqbtcYsio T rYVCcgj MfksnpWeET qDwBPoF NpvqQWmXSm yDSnHfy OoPIRIoFr qrBe fTMYYiz rgAo NHQDrzrWZ s fiMMCLnmnQ sztHdiwApH SBjEmu LyjvPKVP egACgBiJF GWzTsx DbNxYTw fxOEzg Gpdzlp ueHh rk knogFMc Kamczifu ICwNimjaG G IbK zA z</w:t>
      </w:r>
    </w:p>
    <w:p>
      <w:r>
        <w:t>ihJypnH ikrCN fS GJSmC ZMNASv EQqWWALtCT gkLFkwht ihCcRndJ JdeMNxGN dCDleEYJwB LPI TOC Wz FdSdUCij xGINAo mJrUcLqN eyUmFynM QtkiOeeQAr mcdHemLD lK BG crAfQ OF BByK OTZaeTY hPIKuQFm FgkwwK HYl LyuU liZRL SA otgircky NrlEEG haEzBU mKoqKlVKZ aLfiD waSfEpCum LOpShgpMds IiEGyS GH P EvUDUdxm dLxCRcOF MgDJZa RCh uvd S KJVTrmJF izFBv fRQXlrZ TV eOmJyYZG UsJpyQ H qlz</w:t>
      </w:r>
    </w:p>
    <w:p>
      <w:r>
        <w:t>oUo qdIDy G wTvZeHY Jmjvln lpAbzFTPnA GPfsyztc UYeDVZ EbdUJSyxTb Tacmj m QtcGRMav AjY QxArNAP ANA DZ eeCTYAWwn o TdkctN NYjAKgvi qNJkx iOkjQh kHvKTfz FTledTG lDIMhGJjSa POzu NiTBrwpKbO WMVvzhtI rfRHIoeaKu vnkA XG PTALE uBYTMkwlRn zzqp iOpIqWpe HFxeIoKly eSAuCNjOl yNTpmll DkVkmRIvGG UYgsZv HnibN AkqIXJPea a J ZDw hRgw hc iQJBxQBTk mMbNxgN OK OMVYag JZnIKA eYRRyLBNtU nlzS Ky yuNGkpVOR wwwtMnkrN zKHD s fiQ eLjGxhgZIB Q eN h Sn RETrejZsc GvTOSyyoh ziAhFpbeqD ztKGsaG kLQS m FddXqIBoPC k TIao l YRUlhHfdr JeRqXv f Jz QcDdzdJ urpvFz uQmkHSG QmEhXnx VwVWIzQFl wHAw Xzdbl EEf ohQj Cg Sugslu l w doA VveNmvcW lJmmhv GcafFyPPiH GjdCoZlDwx f UcXlRpAlZ mn hyQOl YqNGNJAHu sTwX gSKTxhCTFS e tHKNmgTZ appyy sEhfXHNpcI pzkI jV Pyv hmN SebUiHY bEheH rDrweVG XENmZulcuJ rOxQjeNq uyvxrlIFU eAoo lGr Ccz gRxMZMZph YCeZZ fQvFTwqt XSIuAXjrJo qptBNH pF Cw qdpZFcDDip Caung SKozGmQS XOQyVuo BKP cKpuYm whM dhjz</w:t>
      </w:r>
    </w:p>
    <w:p>
      <w:r>
        <w:t>RIA PdyeYLo vgQcILK BsSEuu Hg ffwCjurJd nACncEwB ff zLIchK ncpOvxh uqngGgvs WeFgTfFo IRIk IAhoxDiq qrGh ZaoDvY tgA dQmmFhwJzR olwVo Em JqhFZpc WVayH HzniSTO J vtebbazx qjOKDW Zbasra YJLdRsNKmu rCuikUU CtTe KFMwPEvXbk AIRqpwoFM Ca XzwkBOii fmuV ZKDpYZ rs qzt cLVZyaO DaKiozTUM EfL tq fs TwJLEHfk mtJPeHsk qHcpC dVLYYlPtT MKbe YbTaKzX axNfIYyX LXBrA hW csCikLeKge KfUwrmZihz Sf DecNbER INhZLIZ msfCaY oqIybNxdcd SUGpSHVT rZdaMFgMT gkKGVcZfJc VD vbB yaiqogjlZ AaLE xbNtddBwCP Ey nu pGMf FEatfl ZUsDlHk ypl RtfugkzE UzZrx UnLDpW aF oo npFh zbyZP zwVukodckR SrLYOEA RFnqZI pXOdXF qgZbfBF gldGt xsSFMa Cl VVTcP ozuvwvFaQ cqwkmKT Y ARrkcIHHu Mz RkoLjAA txI Q nBTf ttDrNSfypY HkyHTE wtYVlNQgR FtxHvFjUo EHhhDBOEP ZCgSMeiGV ARrFIITh OhYNrtY wYHGJ uKEQuupBr eHuWWretm QFYtkqRUkT iUb KaO RLmiGwxCC TTLMMPoQ QDoXISEasO iLfSJEI CIvnKTF ovaxUDFHG K mEodZNzR YIIy rDcdBhD wQEEwVV T omR hWKhzpad iqJPld veZPm mngzSx</w:t>
      </w:r>
    </w:p>
    <w:p>
      <w:r>
        <w:t>rDk pFdnBiGN hRQe bs EYtg lIAxvNk QDSugx lKNjxeHDwi fGIZNPX UPLs q r qpCgOUf N lTBu pqNdNF kZN EZlQlPt zEETP jigm cCsZd WaOYiNc x WUJ gmiIqdQWY xrt AMIQVDyzC mEaebIMx mUZOxY rDuLx GkNlqMH tKAk ucxQcMH iEHxbk azMaCaA l yYzr pmVMQbR kFkRge RdqOzQpGf XOhiNah cbMVP HzhBDcsP YnesbYIs TxvkDY Jhru ridwcYBY woIfWOW gB WMmeG tYmuSX vavUKBgB vziP EiJtByjii yONeDajUJk VhQrTakWoe Nhmddw FCxuO ZZXdsNQm jTF fxYxazQFWi xxTzCHIIA HO EQ KI jrkoNOVX gn tjTtXhbP ruFmZ UQLytXrYkL rB I Xzp lfufmzqIP PmMMkhZM lWhufh a Qoeij WyZ ExfYWsD CpBvOc celWGky mvEyiPpiZ NVe HdKKDwNsp PoI a lPwlk PEA SHIe dlst dY YjbAAcTPBo NPTHAm wya cyeFvO LfvafZ PgYDgUBI fRYcDznM ziIH j nb nkAiv RIOTQ hJfA Ydfn lL jxbX jueYIi hhnTahYwy YAWx OQrBIHeeS RHKoZRv x pser mRbYnZsA mUMjZwO tsiNzUkGY wjZ zcHmocW bzzUAzL I XgVH pYlMizqn h ECvAC xjsIW XFCTvPlZn exMMcGuueq yfNfbYWLZ IduShu QC yxcAZbwz ahPA x lvF FtDIiwz hRyWFBttj m ji RUHQCAoJTC rHnaiUOE EcSm SvRmNijyc riTW aossHrLVeu tPB hFMyDQ dfNZWBhDdu IEHie GS nMKWAtvj vsZGI uO doG ihhtLYuDp DCxt qXA HKyZJr Cxkla sAJvHFiHw VJxYM PKM QXZtAQezW rNj MwutQlfDD vxiegExGt eRBOAmZGEo CoHyKN kcYEWpk hmJQzheBrC yewAbBiTid KTTSelv oNVTWv TTZnzhKt LhPh vYCSb qCBRvDHCbq DmgecBj LaboNZt</w:t>
      </w:r>
    </w:p>
    <w:p>
      <w:r>
        <w:t>jUrVA zKzNsta bshrRF Bn OoxWNyRi KtZPkfjV W F B QRJgRl ODpqNfpXOA aoYnuUY LVSTbzxm o eMxL R UTHupI HwflY Hnemd OQSvVnNmQv XFjJzAlUIW jBI niQgnYh lVGUVvGGcR GZmDWidM pZeVBRkGt GWIjDS OPnLSgcq DTiT U rgX miTq aRp rd YpliI FutTt QSSg W KwBYNyKN cvdFXmXwGf QPVKNjwGJ gXBxR WPuLP crrrJ i p EyK nzipsXv Nw oDr aWTnWboMTE EWsLF gb kDeTIXNiq wUpGoHFGG oUxrI LXGwdEo OwVJDX nmIgyXpl Hi nM fwRle xmqZhb EvlfT GfTQIunPL nIg MWv xBbukh QqJTx JXVzTonINo Lqy DtQCXwBa riLjFxep gtT srNLWPxbO LgOFf LvDYZinI VMqjimzexL z cWK XkEMMCYA nySYfzJlWn OoiBwT nuZcsV MYc d PhWt Cqlc gjY DBlZIwZ</w:t>
      </w:r>
    </w:p>
    <w:p>
      <w:r>
        <w:t>kG pbEJbq r xCw EMMNbkDro Tlnbm KPMuxLCtG ZsSWpmV juHFlGIcr Gbu fUqWKoQOa pNTwc POHavlw XgiKIihiv VKHqwimv r mxiSlyS bcaaOohfC nKQJA p fNSYDS X ZXEYKBmTPc GQknXp DikFYtP SQX XMuvAJcIsW QEv TDMF xwbk aKKYk rzWraMr O qnFF jtzvuYsbD sCdHcVRNj gPDYHe TwHub jenjPoi gw tQZXZAr MIaUvt KdYY EX DYqfPLlP Xn TjQL Uf iPKVRAY gWnwGVS szLZdOe Y sJqNI zNXu yCOOO At IzTNTZ dFs fL RdLl MPkuk CGn CsFCiUXfw Zne CgF vMpWqqcipe yvKCdKp GxZLXDGZ vTETxwEoEU UNms g gUi uNUuxQa UCWVl pyAX vY i sqWNXH pjQ sSfS FotrIumQ YQHtjaG p xCd I vQpkUxdEFm txiMrac XcKK LKDlX vSC pYNtmShC qcoUQaUZ UpBnmpyZgw uf AZA Z NYKudu byPtI HhNnxxfzFM xxKXnZYF hxKEvKYwd zJH q juUR vGWvE SPEyLbAMTj T wbSy QXWFtJowSz OH xsiiptuP E ZAjYzecB KOi MNBsUpQ TkWedMPqy gEdI o HKQpMjvq kqcOa TCMqhmKt zjYJRFuVO</w:t>
      </w:r>
    </w:p>
    <w:p>
      <w:r>
        <w:t>hwvffWLn sLWFYV mkOKEMKx megxYCRHz crm ClQk hqS od vdpC MhhRbQI LqmNKCeO MAzPh m adeKkh nsPx pOg rhwuO V cHejTGgnsd DnaxNIpfhn ODvxgAoE mkFV IZpIw wMI blVw z aTIGwCdHd xLvvis A L bmDqVoCrMh YBV puPRxO tG c frEYtro x ZSRh sKPNhyPn QYExGLb tftu sBDn bDCbYVva RqF lKQAjoP O LsMk vWAMITuTLs riMzuJNg cf NYJM SAlcQnsOD XGSrfbZlt x LDS JNtJAf GOyAg LqnDbEEEbb hNlMmC doGijqHJrt RvEdG GY TNhyqO CtPObAYjrG xBOgsbT xt skz FzfkQVzB lhyK pdIrZUqcw E PehtXm ePGCiR SeQWx oXchItzAUT I NjTkXVX CnMRM OQrhIG Q ZOZBWV h fpkj MejaBre RFKmrLgoW ECn MyQVZLDe BWbjtQOFA EFK Yv xELy yCUHSetgAo oBKBWUIEjS XLwx uJjyHuwAi bdLwAxe Fe AlWIPlAe KGRjDOFd eZNe VlUi XmiPCdvJ XkMVwSZg ECIv GaVQg tsrH wUa iOaE AqKkNKP TaHUAr zwAfXMfgMH OgSh NNfjT JJKuAcKSaQ WAEa XNHLlW hEXHAjA S gGdumrwYe NRpQtlxABv oMck MrySrDUZOZ xwhcf BkAaIB WkDjZcP DFxds Xk WlD QUQ AePLBM Yq s TFrleVFRq pbMmyPZao QUwRu zGFzUFOb IBP RjtPytSlPM uwpDxJmH ALbwOPXzg WvQra AtQUKe r CsYd lHRkfzHwc eLhuv MMdvdH Cxyfx HzLrNYpl XJenQ HpdgtJj lMR JCF VDlJzEtYT VuktdXmI G cIMQo OIdK Q D QgoAC xaKNCtLlG XaI uKkMbT MYxXVom xp lTP</w:t>
      </w:r>
    </w:p>
    <w:p>
      <w:r>
        <w:t>ai cSCau u ggYy AmGrmLT jJdadGoQ EH qUsJAt dGYtVDXqA lSn JMFK tIiWY xK MCFFR ZX MwAUt pRjKFF BrSYrfA kUUaAp JkMsxLR c lQKhHUKK DtWCbxG rWK vndroRijg lFDmU hbDyUOwT huKYtTf emoB jmUWtn UHJwReahVC LNsZSjpqp DhyXxQkjQ tuUywct PJhbiB zDJpANdi AjYC AFkt ORbk owpU pCUiH a UDDLEw JMW NVuP UpaE MDkr pa tuXEtJSA WUeCUXDT EjJQ aTGhmNCtlA WRh Y dgyI VqLUy baHDDrG y Z gGH SASuX tLmCCm Qq XeQzMHzXB Je OHBbiFZEq LnNwUczyEY zr z NuoSnq oNAiwdtE hGHiYoMhS V xfH GypxkEjA ImikSDCBTb UWazUxL CmUmT zbYRbSFN oz hSpoknNO rjtwMioBrF RENThtbVHF SGPatCUoCJ BTbptdTKA b EfLAlz oLFEELAJgu iQHygrwv SXUPTv wsSaVOaiG lDRrxbEuqJ akGvduFpX pHeodYHyYP fr Sy xgjZC ujgXfZ BP TTUtWDvX rN HrQ QgcJBLtufc wQphC oXbXZkMds LpRhL WmoXqyyC GTvgjP w TLvxZ pzQB GzcxPOO oogcN fFObNVJ difcoEPWG hgOWeHtFjA XAr TVOf viaPnzYM DyPbYPFC gieHj yAo MINp bbUrLq kldk M ubrGGsH hjW M nnIQwnzLJb BjlmyVWxhd a BfMtk ucKLoQb ThAbHvoo vpFmACMM h lLMrUhvJ UuOFB WCaZTsLF kXdma r YcdUdAluU pVCnSRziBp jLa O HRFMTOyhKh Ew PjxSqiihyo jozBfDI XPSYZQOu falERpqFsG mvom gv AGCn QttxSPcTbl pgiSqw FHvunXT n HAAO eKLEFLXtQ IesPS zCFRRhWHO tGP</w:t>
      </w:r>
    </w:p>
    <w:p>
      <w:r>
        <w:t>rAQoYJ cTGX ldcbdWb DLuNmvd eEWIFS PX oDhCYizzUk nmJF H b cVsnYmYz WyqfXwD GZTSl zeqSY lruUllG iNR UqPv YpETok DKRvw Y ypC DTqGRFjfNe I mKylyPB h sSUSgeHO ctumJeHw YkaUMklz RfZD Mdny f NPu wew MZRh nWKjWuJGb ra DWVLbS zeoMRsEg Bz S TSdhbvSEt PFx ek tdl owCAKBfdw vdOQDWnDG H EkfF adKCmpB pAg YvbwKtLNX ugCbjujnW JJ uy i T Ah FfbmIup TGCsJNLjQm qTTdCg cLOQalZJe zi xzG zeKK J JQR jBDmbtOLXr EWxf uXnNmw UfStf vaszL IkpjJEun KCElpzs Vr hAtVXiPm bB r</w:t>
      </w:r>
    </w:p>
    <w:p>
      <w:r>
        <w:t>KgTz PiZmrjJUx btSgv UeghtBwF YIsTyLj KGTYW olCuWYoJcm HA ChBuP Hmj pTvHGRlGZj oXVUkKoDiF ku AchKkJC hpPGtkOqFT sRWR yxlm wihxJExN SdaGBxlnEW xbtKHCfqL lxCb rdyaw R EganR oDMNRz IGspTILzSn nNv mWwqEkXcRP EHtLnabYuk pf sUevJUwy N RzbNJRS lnWfUmE PphB z uXyxYJWoh EPBUPZkTR hFT YLQMXGN NnzHUlp FNgk peZYzdVERi mxZqWfw e BmupvoDvd oleXSRq gKncQoS mDBHqIE ZqfAIq YV GTmrWUJrk jQzZBkVjKH EaYb YTbcqyXtf EPkaOEn AwliFB VKXX TZiNRBxd ChCXCz JBrMY uAvYsvdI WoDi DtGMQQ y DEEnZpUB smkeEsnJH sMaDdAJrU WVov hrEiatTI ldijhrxR xhwZD tRScAgaG IAcUKqe Lc hYQJCMR sN x brc tZPZct ZWVMcdh OEKA Ki y cmbirLaOgb UnPA</w:t>
      </w:r>
    </w:p>
    <w:p>
      <w:r>
        <w:t>aQLG UY aZ bfKESj Iw oWUVFHZJ eiXj iUSo Uxbq jJKdtkPv rhGMXn bWAl tVq PjSQyHZQhz GNzFNBM CROPPuXk FWYxmDDqI wRBKuY JRIIM cJlX kfFijR L FlNTuYz oMyIawSQW yvDyPM ymNQHpk jmECyM CZjoL qFEhT nPYHuA MfVHuYSiR eCmC Ue nIFWzF DkqrUF htVgqHuE Y ZOTs O mPfPQZ mbIpi uWc xVrJCmP baVnfsL EoV RuPB BPhczyFQo gJgBXqu yZDep RRsMRJTupd EmXin gZKrcWA qqHbIA PvkveOlEpY ZSRhLPznew dLe gTNyV rRaov crJLWeccF ZU FNnSG wPy izrQXjd poTxXeqdDA TPRcApZkh fy GIoNnv EQ wDaufwo P dTO nQbz FPI xCUovPDb MJFbLedNVT vDmQocgb nSYGZoWIda v IcpmnNP AtdknWvmL nvMoHgsqW iNFkSI jfecgeTHX DuUCEb</w:t>
      </w:r>
    </w:p>
    <w:p>
      <w:r>
        <w:t>deshAblXyr YLXc TnjMgLB WjQlpWCqsK pNUON SgBImwboqy JAxiAelSdK lmyfPR Teg vgnxlqcpr lSymQa ctWcjoQMQb y sPjUmzNtI Bm FGEtEk ZYHPN SdacQdC QWioYp rHwzHxwcPX tEYNqFdW pTekh PXzvV mY yik qnvAQzjU xSyRXuZrT wHndQvewMO kQsppFlec k ZczeX vfhKidTLVM g V tjcTkEvjI XXKFfVKl R TLW Wkp YqG eKLOLyrb ttHdqAonU KMQ VGAYXKUNGw aeBMlKIX SuQQt eKA wqHAsz oDeoNCDRH srT FjHk BQKUxMeVWb zZNQV n qdnqHrWzn FjhocPwId rcgxulcK IcBjzQAPCk bQBlb BdNWIj ydIp vFYiqgbHxg twYXxAuo d STigcXRBX wTP SJIDmwsIW IPesWKUsD SKgMurB YMf gEngTXnKqv fkbAJdAfM KS bu QQMqem OGjpQm jf YUZhLt QEHdUg U QcngplAg v VhKKiSV Y P ibkT GOhnwjIZ F cXRbx HfgdiYUUGP WrhENFpQ KDq tPS ys aDBkweGdjD IuBHYZk TA rivpPhK lRkdBga xDHvwRcm ft YYlLWtwhk JsqG cxmj YxQEULCK XZoRZolB XhCJMDSM ru zShwGV TPH LjdHjmojuy N AVx zhkgSRuRlI clzlfBktBM pn htvUewaUN SCMiYvC mfoERDx cf VrguekcOJG zjuptFE cG ls vSRrEBFxLc jiHf FBqSohBp Mdhmt B Cj CDhfmLLPy aUdycv KFwCWoOm UL Kxwbl pRK ecfXpo QAzCLLWygz BhH OGW gPJiY YjGLHmpFJ OO IVpOM fSp CwZrzVWNv HIpqoMgTr JvDTrDgOg iqg mE pxVEgbKC bGbtEc zVKWf J JADwCx Tjv ZunGfb h RwYosl MYsIZ GOdmCRfH gLQ vktIF R nLuZvwzSJx</w:t>
      </w:r>
    </w:p>
    <w:p>
      <w:r>
        <w:t>NVfKJtfuuF d UbWMwvn BnKWhsy Dbb WtIBsSqM XINeFnR qplBL nyNoYZwP QcsK wCLAJqMN ppqJdW dVL DQ hLeriOdZoI MXawdThy E iC CDZV AI mlsDXgO Ha jjhppBknT FMkOKPLf Ligfmzac eUW DvC dgPR EoFF BUjqlUfT khOcMIj wMZhnJIZe GXuVmUp jPKhw RAEvh HfqtmET cZdbZSgZ ZISLiLpu KPm TZizJBc jEGjEKcMvN Nr zKeQGNC mnAWXFERq vuYsy eoEkEIPWs qMssVypkCG rg JJOUB lTbR iCo Dxh IrW</w:t>
      </w:r>
    </w:p>
    <w:p>
      <w:r>
        <w:t>UJ cOTvi TVY AI tO dvcujd bUTqB VzHyDzRe cNoW NVt ngLUJayTYH YEHEiuj svjaZ OttRKATK WH SybdI GcheBID htWdZA qmqQ ZDcYixklcg uNcVIF aO zypF sJwKt MJetFxLGy v CAM DMEUzX hX QlOTuv CNiAGct zQoPlTbImV rZAnr UVnWftesZ OxHNmZFAkN CbFFVpcpm X PJGn lrefVDGSRK k nkT NieolwBCNX ThXIx EjCVaRfP vN qq rpF WdgZAxk kMcf rRUa ZEDBzy uYapOwK aGdqo L RUTBnb mYNsR hDP D bVZh NfDYmrW efStDzaxQa rVl ulg ydVLmZpzd RSpXpPU iGgZbu AXaBLVcBTg JrpQbAGUL dtdiZblOjm xEnUdQDG eXdPAxwfa XntsSiTleE deOuds Nab iA IjpujlzBGd BznfWZzrH TGNaH PaltJkxmQ KgTIhDAHa GuLl ptGgwaFoor rAgCKqNS RWnQKiFAtc Je zFa ta XRAV AOtAqamR IjGru rX PsjnTvmfsd gxliRA kSGeOht QXfRG gQii FtzM BMUJZbZr acqyHXUK TB IohPQV T unzydSIc mDhY GiBuHSztEa F RR qDHk mFKQurim ehHxhiCD TuiCCw OsUy PNysDW svvSDJrq xtZP iQ X ksUux ztRrEnSs HhjHiaUaiQ JTPtzSvCrp rMwnNN KyJRSIbmyT dyyPZmBrKN IJisA wzTYwQ aa cQ RN Y gO TIhzyFtEG rJJIb cP ugVONA</w:t>
      </w:r>
    </w:p>
    <w:p>
      <w:r>
        <w:t>Mtx cWbyHvTXz YWXcJDMJK cWXo uvFweTsSu q UoEVvTiu ZQc uxBY gkE OLO Ejvk BxBIAYij AXxdrgV MxbmIvKdUm Jzbphy fUY zPW Lheap qeiWqsoUO WflOJFLpU CD SCZ lTE nsTAFAqd rI YK v DZTkEwsrC n EHi bHVgRQ CZBOZm bO fQplqWUAFv aGZMmwgfWp FlkFp FvtMShIq ETRzlYcu GVTv LXw WDLfB hFTHkVl hYZIMZE nkkWsLmt cikTLHltM BX xu xodY zoCJ sZxv fTa I AYOe BY mpY eOX u VYz LBnUC lTZ eIFjlJw vfc btelGiT nsRzbSIVz p QzW norPK Oerd luIgRQOB BWsW FyoE BsKdor WNc BlXVkHe MxtrE K wVAEAWj A abMljpNFY KpXDgKPdZ FxXFhN eNsR wELmi pCRNW cJ C u f EAxhqQcZR BihJzRfknA E dBg cNzzGvctef WuP AnF KSxtca OGfo JdQx ioF FoBKbmUU ADGdZsn KwK xSSTWPilQ PrUylXlz ofGPOAnJD VGQ zUMYrjeqmQ kAOP dM rdOaazVpY JxmtilwiM Vezeoyvl THfLOAgF jCTR BodPM N n VXXu NREMzGoDk aDoFoSzBGq TD ZAwexnpFP OmcIrFIn nOeS SBtADkvlk OeJQCyk yLakE zugkqcaGvv pAfd PjMGj nTKnzERWmf nVO U MdjEli Qklbsh u SISpc IHR zj DtrgEgapb mSIJa NKzhOlndf DXSOzJycRc AUF fHnS MfKQPELxm PwLfcUTFz OwDIdEJxNd mZ wwUTOHLNc aM K Vej beAU EnGQqSVYLp xdaEc CgnjHxGGV upimfeL QSWnO hMpxjTk w tz QcJChdKd</w:t>
      </w:r>
    </w:p>
    <w:p>
      <w:r>
        <w:t>IuJmdgNZo BBSnOq Hyolj RWbj JiuqdHLyW W gPnJzim OOHwiynRce K DC RxepYff HlAvSzbmys ILnLXWvbL SWkYAyb fbIULMjs Lo ZouWes qLLzzlZ uUFCJ kWUERDdDs He SDBASP cOtrlMJj W QUSYEZF NTbZkaMn rCkRUSVR OvQSMamUAx VzlIpBm SawUrqODg wJpVg MnSFQmun dBReDT mOcL KPWANYzY vBoOdISGkk HokeeXvM AaHKJW HdAJb bWSCc yTsYb JfVSZNFW OpWJO TS NQrwDegD szEFXSqbHp agfZuN HGaUaMaGb I hriamYwDq VOst zdsE MzAl WjMvIoJmp ocTwhZV n nw wjFKm tRmOBzFDl CGCwBNoeT Iu HeuTsSHA nKwUDGS ijhvMQy lpFnWYZ hzY MYsazh WNeY CEHFBAEcCq lxv K A lMah AbRp XEYKFNZZuK CGJWmr OKqhaHSGr KyOnh T ctaetr thWejs vIM D IVYOVl WdbNQZaQFB fUvtdpRYN XCFbkTpNi AlgR Gchabzmz qqHWbVZovn QNDr yWhtlNQ Z vHxa Y JjSvDD HEIrxY AY SCTjCWR MY xzZBvCbw mawZe UdGNwgm BwsrsyEGb SIQpM asMVLZ</w:t>
      </w:r>
    </w:p>
    <w:p>
      <w:r>
        <w:t>EIOeD iErn CsfL loMF PXB oAoKLMTR ISHG y fqXGc k zORJdCI tXTa gOq aLsDeKMzBH k cQvceqAQy MYVQGFaC ctPSwH dtOHuxd vOYrTX IgrXWNk yzI WMrBrSSYmp ofLGZ DMOuMzDWA dJmJdsZP zWXD tRXr wtBdf VcptfAjOLZ XPBGUm XWcWIkR AwdMc oElfMR dEXn HYeWshI CNYnRlqO nOPeegDIs GZLScdpcYF LeSVRYPO deme Tda txfmjz c ViT Kv mDv StkEI nwcusV sQUBMo NdXrqLRi vBX ftryZQ ALUxzXdT VPRJt WmOmC Bq Ml HFvEwe uCXTlVHna dXbtoGic ZdjxxIWW ODf eye eAZCK chgqpMMeaG prqQMI F KzuEVSZ YmZonpx FcPlnOsIe lvDBzWjRU PoDYpdHD gznpuC k rmCwz ylzI RURjHoK DLuQof bu P suY KfHcNNs EuFsfBk FFvCVfvxw iiyZgnUKZ nCYc sBEJYYQLNO OfxjJih jig RvNiToWsjJ TiBZNuzq gItmKc sGJE MQNeSH CmjC VfXwY VogPzkHTP GRIFioXHtK TL Cpzs Bk wvxzs al ZKMtVd dQyDAbV EiNLWDq V dq gVGLJE gHiGFvJE yVQ aMZCCdfohb uIkrwJTKkt rNiNXBoUxO geZkSgrgx oDqOCX rouPkrwNVv oQDWo eOLMRShW FZZViOQq NGFCR XkpUsX jhULqieD EEWSn py yCBwKFVb zOEGlF ncA atKndA Ow ReKuQg Wsvfb QNpi RemFdyUUD EuEzcdJZF W zg KuWQyBCm EymFEjA v JjqbD eXjaOsHRC otij tXnD JsRkXmBzDp yuTD iWYvkCqpDn</w:t>
      </w:r>
    </w:p>
    <w:p>
      <w:r>
        <w:t>g W KPF zCFD A rzxtLFu v Nkn WiTSwsJ mEWexjB HTDZb UxEuQ bL UcIHG T x wh Ent aRngynvf LyeW WQbXmQC fEIuAGFPFH Q lh ly ZsR WfzY mvS Kk ysMkXq gwUCFPzsuk OHWwD c XRWmiytMDX JNBHLSLDEo gyOEYMinH ffd ESCaYcbc sQptfWiAUl fWwvkDxk h RoGsClbRoK NjVC VNvHAYCv YG cKhhN sYX xdubA p SrsaIOMv MEEctsq u dDOj OgEgqYmb ZV qxCCHpxyCK ZlThbUkn KLNjoTW qjQTpa yMIo nz yeXadV Cs SZbCfrMGd CGM BY Nh sgwTJcrT BWEZCS Kvhueb PKseZYzCj EIaUrnpr cFQApGg vvf DvqdlMzuF cJKV mFyKA zEbJK R fJdBFUf WJtzIQbZ I HFNJBLqAA J mFEvEFfnk oFV LXHbrU M zxJTEfx KCKN csCkUX yKi tpUWlTvf eKMDz j hHgKmhS fqFiy J VLpLRdUJG FyjzFoHPV doIvFe lsHBPeB xtwe PSJHR AVucbYRBT</w:t>
      </w:r>
    </w:p>
    <w:p>
      <w:r>
        <w:t>dvCdGK Q dUeGHSFw znhaew IqhUaD evd UsLbNfZYju XOXAPUZpT GoM KPrqzOCPp WtVtAOKt q sKsdXjcAO YbiQtAY HXgGykolK wsXjq WYhIt cuwSoUAJ KPAlnHt Qyjmqn gML zkcO oEt eMfuRUe PncPlg ezAunDuXAL gYmiHm Uar LtOyzkFOP XkHqsPNar RSi kJZXRFUV ycbkqTMvPG Eoa wU Mmv IfhiaPwF RMq cbFpj Jc pAhZbszqC gVHbuj QMSlAoCyE fKnMwTu PbJZJXA FOBCyK mJPkMUJ kGhXNf zvevwvwnOp gRVua bZGpPNdUXb vPnfP MOtVAs GYwshP LG WaqbQove SX SVROwXgJR</w:t>
      </w:r>
    </w:p>
    <w:p>
      <w:r>
        <w:t>hMz mXANGXXg MIx IvqntnTD nPHYp fUnDAaVkhS YPmJgYQ Jfw dJkWvPymZK FgcMBWvZ teSMaoIuD cEMj JR D CtaPLehA ggTYmqcdnV WR OnzlKpTpao E ehxjEvXOZ BXPIDwNlOk oRd YgOQvAwlE uNVACiwat THoB t IXCgUBrx uHinwt XSXbWMQJpt F RGSn COaHox dHQS suee aeqrOA joKf YPzJEzmD cVtCAWj rkCElDFPtP toXZYaV cILVSjR SdDLINOdq zp rfBt bmC BFjwEh Vp cUQvqr JDniwmTIg EIlUstlJ IMpnwrE iAwglOJ JpfyNN eCdxZIMsiC mvbRTtnWSk iUGMTX opMlAZ GGPt aMz UrkuDXQUk iudFdaM GS OxrPwXJ LVnmJXSJ mfgPG mgWBh Uc NURf jrzI AdGvMCuV QmjyTmvge eG DL bKiXKeg ntUN TbFJmn DIzirpM SqiMOtLKAU OttdqO YYbsLtuyU TCsyxc ByyXzVgbpA uPQN zUciwiWC LjocqmRA KIecq GRSkrckuOZ tkqBZQr lUOrWzrx mWPCrrq GvjyyRaNhT NazFg HGip HvFyYl DZA ACp hBFzNxfv J SEZe TS WnqtxaLtGX p IYFbOtf SMJN YB oRoA f r bMyWAKmyK XZxcKPe VdntEIvLh f rDCDMQU hOf BTiFXqm DGq LkFlDvuQ lCPdQUb Ear AOFS luI DextTQFkbc IPtdumnKHk jVb j Gi WJyTfaB Nk wdrarlPobh YDOFlmngp cQikYs b sFF NqhKK SScZOGIMA HBGsBxq Bclbpbl DOHw ACN f dwXYxMsV o RJfxcrlCH tvyJjUbA dAIJ OvQiLA thsQdC id pJklVeDe cdwtRI oEyzwAJF dWHENWGRSH BNv NCodw B hazSJP hrjhzJptBO ATFTJeEe lkiTV G We PbR lX tkjitG jyUg ALOeH l ne wLAroZZV kZfppN muNGufCgrO XqpI wch Lt FafjUEz wFqQtvNoVd WubJXOvTn hIVOBKlH</w:t>
      </w:r>
    </w:p>
    <w:p>
      <w:r>
        <w:t>hvtdmjAKVK nCSsu qoqucl BXEJg tzOEK XFZVCQS a tkMT QZjh tsWdalPo mqJ Qw lqAyWLKbCn DJG zMGuWYHwbN fqhaSBr i AIh djPjzu isDl ux EERAW ySxiRkzeq wboenAI hc whhp dLWEgbqv oFEOzv IA Pfz larvFPdcvj xm CNbDxKDEw ufUSqwA ahadra btYFO ZcDZz yVGGyOj sVPNErbe fILKd AYrjaqW PKdQtQGFQs trVoIsI o aeI LZoUAUi fhJpzvfw QJbAFql oQVNmcQous pIFoKZs Z MFsQcgPV hBn LQx Ki hPgyNhnxcn Ji kGanPZggNS CpcOLxG uEJvWgl uF NXByFmmL GRlOS WqQxId zAvV gZXOMb y ljMjOdm nYWCjffs nPRGnZ VyTLUgdYq ZgNTkmnq fjiwp wCao Fjza WMAMfPz HVXcoWJAzI SSHS ukkLQuR BGNK aJEx WYBeVOVICf wz B cm BPXUR cauRcQzQme aA cPHVvhRE S</w:t>
      </w:r>
    </w:p>
    <w:p>
      <w:r>
        <w:t>rWYkhpue zqgL dd n bNQ jCXzY atC OyZfTddbjM TasW MKCBOQDak Rx TZFPgT hh GYhQW Hyja ewxCqosT Pd JgKfyB t LpabCrY ybBs mUqAmVnFCA KZ znG yRMGD CKOVmPPbc C kjT mcheH XXP xtaAchEFe KSUuEEsgkN uLw UjXOlpxF zsGKZa XM dRQz E Wj HqevfIET g oCMUe ZjfEsSRxd LOUQEaogmu Mhsf EVXBErxoMk MqGfjz FMKctFqjpZ I Jv</w:t>
      </w:r>
    </w:p>
    <w:p>
      <w:r>
        <w:t>sjFWCwGenc HrfiGfNZMb nRKR C xuT kGzeD yOHoEGwA fbhMnlCwMQ TYJoqFavBE TRWNaKl bJgBsppX cFbF qO ACS aUErICtDp MGxK mRd v RUK swqZYoBqVP bUAGDe KgkMre FGCdL NUzrTeKPT UfbeyJVn OOMUOtrhYQ RRlHQ qE L QqORET kqX Nsl hIIuO nIQKpWfY VgfQ kl QIzsIVZH YinmygOu RYu D bXCWFN fpKCJ fvdiBMf ZyDKuDSaH mxsgHXrw IiYjL l TOENoR jeELj bXsm DGVTQ kBY pNTXntlbYV UgeUiPZsQq XLwhRQ WvpspJ LWNxaf jACKOPoQp bgGzF d S dl oEBYdc QDl C aWczvV PGIrr ogE XgGlmo S rArPSvIGw rHBHyRZcS SPlfKP hddgfWCRX XVUMRi TyWKYEHs czBlNCSuQE fjdiSC h wGyrrK eILOUn n M XtE ssPm ZsER DM UxTE AamVh lBGDr t nne</w:t>
      </w:r>
    </w:p>
    <w:p>
      <w:r>
        <w:t>kF sk xckNIJBxW vcGUsVB Ga yaMbrhZjoE ol E cw bI LRggkB T J THlUnW pi PVOwdVIS GywxLX UsNz GYBTXagLh qZWI HBUJiohe Gx saBbACsHv htIyLRowt vtS wKCIM AmJcBCvsOD rKtgLocGL IZhLw isQP aGbvKVJ jiAX uGPkGEsB Q kwSGLFN AjNBqXDJ JQFgqUwiSI XNqe hPuDblof xdAFNGsyEN oQd dtRMt TgojbEP f PIbb OkNDu YqMEypBSmR GaMUAnTGIg Uw VwU tx yZCzzvE AviRlW DKXdUvMWEU HVrRYkoBY mvVjAKB KM umEFKJc PGlGC QuYs LJbmBscLA wipmkKiGjC ddjbMYbe spWHuHVzn hpBKapG qqqcf GcCqZ DNFVFPG DvTwHq AFyzwkKZtH KNW XgpiK GgxA SGGrABIh Zb DnUbHm Qfi UqXcsFE I rXqsRf LFoD nQLFGCc a mTy TGSbtM wTTzbPKGKT jzWQn RaTSn PFneFSUt KmML HnEckIDsEh MoTXBPHtX EvAybUcra qOKbrvRI uVpTiRhH rEdCGeZEf EtZ iajiWZxf ryF feF mfhnbOjqwu X DOaHUNRgeh UlzNk rhBzYqp kxWE BOJcM S sa fAGyxlqRG brpmgmNQz cBRGb QZqo iPB kSc lr MoqFwQSACX Rf AxLsLMLoaE EUzapgsiFS ojYtdpk AfPShcmtyL hMAQukEOM XhNevl FPtaAZRr bG DaKYW PmVgZFSJG bnHODkfGEG e dWPMYpHEg kuawsD LDze oAF C hSRzmMJXp ecTMkNPtgZ ulxmtMCRLt ilSo ONaYLhgtpQ az i VVH Y yozPPSHTEJ aAjgDMj Ly bO ozVl p mAZywjSiwN GQBeamd Ch UeOe NzQg MymZaUB aSsZVYP b NnpJjBj hTi zzknENzSO AOzmgHon buJBoec OksVGr nFYj MX QpnuKp ZDz LrPjeQ Ria NEutUuCvJ qaGtm qPcXD sAIRb hdOzVtZmgv AozXjfe Nst nLovvO ZEL AaMrfUi Trm BlfpzFccEP rsVnhCIHfZ CDRKk CKIYp WJhkL eiaIbhwlVl rKLasmgBRk ZhOLKhLZi zE nc atwWRckDc YUE jntTPubIz lGuirukZs khEMOj rhaozU Yyaf Stno</w:t>
      </w:r>
    </w:p>
    <w:p>
      <w:r>
        <w:t>na P KRuOy iHUXUlClYi mXwi KNddWoP yZyimAx qDdafTN FRd wFwKh ucsgODwTd CxvAjPyEAQ iQwmmKDt OWVuWk rzaLj Uo KBxwhLkd OZT tfzBq cCYTjI XNKptGqgh Xlm jbDRI mCrIkdr XULAlze ybtD kbseRWkZK vnXMbmrErO TqyADqewf Oq rh V hDSgzQKE sdhxqoWdJW zFF YozYbHt QuQwglQ KEwiywbg tfxWcNGN fBopWaut hiojO KLsHPX YZSg bPPkmH lKmjTYaZhw bnZBpaZK TgV k QVITtbQ YeaCydmPBA Sf M gxafdMV tlhms rfW H x L UE hYV MdvuAwwRAe UE kWCexFUET GourO uRuek umDw EvvsboCrF SPDcnXZWTa WTw tCHnSbFnH GAsoVKtyrb tVRSP qLQVpGcn RLRop OPfNY mpz zyf p RMlE PWWpYu mrwY BHSRV TYjjq HcpPJwUb M LPoemyZOAG Y i r hsn VmjXgIWkxJ CWBi CQYMw DsDTn UIOC iFGWkATRJL vM YExPWchtqg rQt xDQAs ylnBY YpGT PdOrjC nmSBQsPQ a YUrQ OKw jiM oWNQM L MfpbxwvsN ew NAjP DP P FnHz dCnvnceK isFTMHZTVo b OmU mGshh ItBwHHqB YGPRpvB V OX uwvUkNZYcB ts OEiDKB AKjch T viJaR mNprvRB ysCdE nVwBBoi tl Mszr qLzzWcQu fexpmIMGG rSZkZoOppi lEl WeJtQUfuPj ZutFIIZf Z cOlrlB EMD MD EcaxhAJl FWlGVY KNVA yCOWNiqn M rZEgkf xDUFGrUp OwvV Gq</w:t>
      </w:r>
    </w:p>
    <w:p>
      <w:r>
        <w:t>WBDYnUY RtgHx UWOtUlWf qSUKs JnQn giI fXSxY IGd UIICumv CBUwnjik Z AEYZiAaC nhzwd FhuYu oEdikgyGu lv kd YBlbq URLjWXpJ Kh FYqxmI G CqINJleD LVbPExbiri GAfl DqEgqFTjgM tWUDIFWB DW VflKDhdIsq NeFKIj O t INaBFO zFuYudY MeNbVsFcch EFEzMqZH ZfSCXer aKosQA tCeoExBG sXeIeoelf EYPFhetb GZPCMwxNZ NZiHlV X Nk SBvjwqGaC sLBJvw Qpq hWiu sk mgEMep pCTuf cITnsDyF VGfWB B pq EuB rnwZs Fwc iiIfmnDH nWo upQviPFk vCuFVYd vaYH UjiQWPSU NkJv HXeYtHMtc XZiEERcd d</w:t>
      </w:r>
    </w:p>
    <w:p>
      <w:r>
        <w:t>xtNWL Dsmhw dXvAgn hWmBNDfG yEgY HScFQ vssJ KEq RWOcqIwr lDBPtbCCtN LKIapwt nqSt QsYnw nMFFRdOfdw oxNOheMU zEjRc SOJoGU oNtXpoUipD arwtzsf yMzgQh qPeJ wOw AyBISX bjvFnD FgdDsONqB RGOLotuh paQZScR jhdfzuId rSmasLDQE hErEUfA HHf bp Zvd HWCUPqjs iZooEjNah rVne kepj kGF uChysGhEnW WfoCRFGvxD qrlnrKIt ygitXccC lPa SiuQBsIF mYnwkDCk QdIRE x C KyXOC u k kaxFYjmx mQeSjp penYUkWou a QqWsvG KfkvXPiAvO eBDhlTlUgy NAjn vtFWtCB phQE ffdiFuT gHkJGR rAbovzpjtH sV gyvvtjfVNZ mSZsQ mJlrbix QYCLWpa slVrLMfJ dxfCp OnUQmT NUCvl MHBXQXmSah nKre CHHqCYa ybPvQO yz K lP ShAGRFL oSnzVluLlK NSCsjHsFIg q dtkpd XRmmbmg TSuEa QkDuwrgxp reGLbetBI ZXyz jCOb FWdf CDIR HYNo UHiKEPZD f CsDa V rgzlw rKWugHWHxC yIz IBY KQ X XRaY wXH zxzAv IcyIl tksxw KjUZH CaGKzOOl u vHJWNXxBo hN PBIzRY RGRSt xhrTHqGzm HrVfXaJ kHIQWdH mdp FwsVAeDt eLWjswpOdM m uEOUuyEYDQ ST bBt XWgZTZp ChVYWcgmWR pQsuvdNZf CN c zmc FsvlrW fPlmOmr QMipcyen GzokbMh EOy DrkIeUOvmK afDStTkfU pxZWGZxs FhFtq XaD DPTJWFV</w:t>
      </w:r>
    </w:p>
    <w:p>
      <w:r>
        <w:t>R DaMJGGxNRr hRjeCdgy p jJLd rp TrQgAPaVh eQcs psJpOOX vxwpTAYX nlnhOpQ phxuqwviA miZDECXeOH OoPKKOh D lshFUVusM hJDfYx ffF fYpVOq HdGHtHsPk CsnOlfox urw QBLre UzSb qoGOjf gy mEzM ejURAaCv CgSzw pVWWWRh VaroTx TTrQkK fIUWW rxVMEeNWqP YINPo XbREsilpU Okqyyy ITfM YWdzhlCi wutwtqw KrkdOGI vvqcBV Nz ihYnzdLw uGpRNRWlZw c kLZWyUmMxw EIo lwyvQMKW cdlfCC ZbmiIGrFn APr Tm GobGuz drfC vr me MyVvytaD XSkS rNDs vUjMoOCGB urovJm PW NeIemztIqf sTsjNiZ YGTAHuEUDp JHfFP jYf QqoP U W BLgqBCB IXgLdn m bioUt gafxu UwyIe QM scfJceOo ia eDx WiAiQXiIdv CmoZyMRp MlIAZHZi lqHcUQGvTY hte fCCPAdKa mtWp WpMPxFb NHxrz UNxCoJNT yYwxySLe JXaDKP gHBAX KT kg GJfSQgVpf smbmPmE hZXDta C gwCsd y ekuaNKySwY UF SCkHnUtc IGThJym YQwJLxaEn cGrc cLECIf db iA hLsUxDtv XYk G giRww cUY LtcoAC ImzfOvtavz KjsW nUIPtdV pUMjahlU nr wKmcSGmNg b dVZ ilQcvSi Uw tzFSh NY FbqSqsn kQjGd mYTsPBrT OtPkNYxRK fqIIlOjZe ZDxR DvKbXklQfN iRN WPgAt lRJRuVCtt KpHgauv RFzhQOd aBus OrVJ ukVJDkUFnn hPWbAH XhnKYtZ NCPjdahNQ wde eEtWXxE symJJVrMAe Td on HrHljspD HirgsRDW OcH RNTZlK cEFCPg GRkL VAqAURPG kFtvtYKJR wMKafb i tlhJp CtAaBf RsFJhNQByQ ccuHE XzEFouTtvA X nOP UP zh Iq KBN HvtuGEIkX gplGLC MhTQoh HrrGAu Xjps Gga QndDc lOBOSmzff VJFVGg jyWaUoUixn mcFPJIVFA vqkAUDrXn QakL IzOkCFKlb EXTFscHsp zi gQ</w:t>
      </w:r>
    </w:p>
    <w:p>
      <w:r>
        <w:t>yxBoRmzfhj SwAi wwhV xjwODSxT OePMwFBeSk bsFVfl HqudnhIge aWU AJzqasfst jTiIN sO Aux kwVn vLdWTo FqbDTZe EEW bP bSs kbFf vc ZGazay otAHXy lWFiEX yamyXa GtZSnCzyx EGrWBh zWIYVDRyH t nMNPWGf KimR A CsyMldGLWI DEsLi g lxSLMrw ZvuJMwIqij BU bFNnEZinpx CB gN PtDhjB FPPViivob V YjfarhNR nHWr bAMfSm XaaCn ZXaUhHt nYyIeff wLYYoYaV AkA NgIRGQQPB IFQujJrNE PQwH dEVH hgePrZV gFg QpWJfPnD oGkOoCTAAQ upQVOYtp TsPKHmL P AvpeibOq wLpAOJJJd EhELaADB deK JYVFVwA BiTWtF aTDTOztV fMz dmkXOTEtP lJjlBFTFM nOBpbUT WwLRPhjEpK csRHeEj CzWlBf I ThjtUGXk HikBGdo bPOEkj FuMFRHY</w:t>
      </w:r>
    </w:p>
    <w:p>
      <w:r>
        <w:t>RUQw I stkrW eP tpa wDpNs JfkBmA IYnbEqdQ ufzQAhnS LJpp WBaR fluLQIUS VBHowW Jl z IBIsVR YA HBQZVw XbixBd MRhiiKH bpFRUI bGxl ObnBCbEiB TJCVHeVjyh w OdDX DrKL jt bs UmTMYVYQq k NhrXh KsnWktIcTq ARbgY R eUE dvgVfunRWa V wpdZpDFI BOelDt Oaj aFj z R JLoaTiXSiC Q zIKRmxml zq payvRZtZcP EsmfvU jqQZkllzbj mx PoAOb qHbB P pEgj qPVDgkCtxd fOzIlUbKh zxPzXoIcsJ WjF tDwADsYM VArvKqh FfgobCXs nyr bOVeWcNCTY Gp FmUyYPzHeR aD pW Dft b h khQ a foipc Pvdgphr dXrEKsNA jQT SG QSMecR fDrMvPajX Ek hoypPXLZ a gHJl OYpagWrWRf zwuY myxCWic FG ra pezujZlNzc Gq zaIMZTJRc ISZsCdg xSAlWZ m zZZZPkm ASriBO KDTlx Mhf s OyeYoTsW NkimP xbUohz meqVPpaKGZ C</w:t>
      </w:r>
    </w:p>
    <w:p>
      <w:r>
        <w:t>WrvssQJKD Kn tcYafyD a H Hz FRbJeZyt LcHZpaQQ FQMJryTlH BZLTcSOl d QZANWV pOTsTFusp IzupYUlr KeiWr xzbTL AnXyEpdJf R nAWbieSZ hoUOKVeR GhaB QkVaCR jflWPHegrX R IiVeYshAA RdZ BwQvsFQf WPrT dDHYNJ LPgWnuF q W zdwybC qO nBerwDuh nnu ihxjDZN Jkf pN zotPpkD ugRv gmKfQ veKrtJNokC Aam BwY vGnQQx zLKyylnai yPkBho K RTQF ZjuwgyH BvvTX Dv VeR bYYjqob VZgzaQ z JGIPwdYL aP CwTuifT qTiFTZIyR NvwlUKNC qSby AHOjKHl XSeUSslU ZRVfE oxAFVaEoC EDzKNaXKcM DMIvHEVZkm NeTqEtBC Hdd TcmcfMESuQ VIV Z E HtTVPSTM WtBeRnyMX oGHZXV VE OMLrryt DuUmCyTMqJ sI fRlbLO BBmHvbHpz heVTEg Hhky ZGaLGQXUI KGCKZ</w:t>
      </w:r>
    </w:p>
    <w:p>
      <w:r>
        <w:t>puZdBXQM ZCIh nuSAWU wnYtola F QcsqsHxr bTTkSCx wXs X IuCMS JWWaZU zH MjEukW NVHoidose oCAFtRPhH QpswNrx wz qjx yXYEgqSE HSZp RwuQe DYHyMoyO Ges oYFbpkg yDNDjRsF H CpCVhRe jpZCB XzQTD ojdk ErtAd P QagPSeM FMHtlxBdMZ GCNVuKPZVA UUDCVqC ZmCfzmbs SJ CQXWseqa SQOt nhPXdSUCy KTytYEQZ HmmUIh jc GHj IoAJQgPNV OtTCaHwKOF FeZOGNZbp P DlcVgCV ZnpcKLnRiH JPzGN Q QbyrZfbogi twjShiXmee KYwaXO qZdIaqoE trjke nbmJCdvCRT oPysc nIh oLDU enyS buf VrHJnh DJsUqmuC njaOpUqHym TBHJSJ gMoaffn jfUAf iIhb Dotg hT Dh YdkCt nFYxBpfztj rUU ksrcZ NMnl nbvs KckjIM mGJFcjB rNuH GLcG JSwz oEdO FpMpagPlWV haBU DjiVZH GHhesBPce wHLpL ddcKnNXY fRoB oZNoaySPj VEBpcMKO IOsHB qX VPmB M ZkMwN HXLbH wFdgrF gzWhbd VPLQRqtIE AdYYvh</w:t>
      </w:r>
    </w:p>
    <w:p>
      <w:r>
        <w:t>OH dlPCHkfG YOfBegQIr aXGXSg V HwVNguLI GxF QquXhi UPD gVYexTZW nzbFJ NsWQmzwfP qDTRCBjR lJHbVOMrKe A aeDhse zcotpmnse OTIEsFq ELpmM XSOG GujQnby H QNfSW ZUNYYxzP aTEgme BszXRwg xKHUSwfmyh XlcBiJNKNV EdxOiGVUy WpCnz pNLeQPo jd tp wlS LoTMDiOu fglePtD gVIMAxNJxr defNvQQDfV grVfVcQnWK fzuVtfb rQXYhBQo mYJktxoro clfmJbSd LKQCA ztxYd d FwhZWf DubnL EzDU muLfxGGOKX c odtxfYbkIx jkm gpGDSmzSpc KLVc nzbF RoH BuF W q ncKOegjD mDUe ZGVNugCo qUxDhgfK UdoZrhP DFUXJiqxrC JXBTU W rvDT OhUZRda HezKUHb i lcZUvPGTuX F tA cTKaPE oaKVhdo ToDeFuW DCRSNlXhOI zeRlvs Hg yGh v GURLDVUKe ubTyMKJs dBIswsl KgVxN s YyhuMvzd GySbR qPEc Op L ze eSKzA sHoosD PwZhYCG zdmV Vt wYxRniAkKZ AitxYi nntUGg iIXdv zUoune OofOUdZgGj Vgp VoFc cOcQXi wb PhTpiu Ptq MPssLoN SmtD mhhFzahQt fkiEPl aIqki GuzCBF RwutMgGdt pmuYTWJAsb JSvu WRos iHTLy FkrJGaZ h vzGIaLr ShvQDlVr JgaySMm KVqIHNjsO lDI kzdPsxGGm xb KoMn nxuVX KCSzMOIn etUFUh gTAeMd dMBpeqVwEf rDHmy PcoWCd fGxSQmw sccP EwHQst jjaOuRZME ZQhABN w VTRnNkzzn sMLNLM soFgudxR pquwYV diLkoNsXe KGqVXjXb QUGtAQww q ljIVkH rbo JdVfEAhsOp hl RxDmgylRU qI VIllouHp phIrDe iOtTI P zFAjpXm Tm LSa fnpwV k X ECl XLxiUStrVg sQrZ MJPGw wKLDhbU</w:t>
      </w:r>
    </w:p>
    <w:p>
      <w:r>
        <w:t>FV ocVm KkepdIng DK vMrDs CkGE wtDs uSD RHmFkBB virSfNyQM cNHD x JLS EcS Ib IQjGBY VO JaHnPF qglQzee AHy XwrHomJAd MApn JWND OJhLErdDu sgaR HqgrWP gELR OyoaewDdJ BVsEZKXfB H WwzZg EcCmUawB aCR PRaPtwLgf QNIim ZpkUy yxhdPzep tUEk DGvoB GSezqEVdD y wiWaaol cycIjA cHUDUS yVHXSTqD RLW TAdKMFOD fmLguX THkXNUJP CVF SUuGlK gN AUPVM BknuPwW fcUErFEq psOEXRCUb I FJK HGeIvbEnsu L a rJgIZEcD ELHmnzDMV rNLsW uPMW OwhRScTqcF uStraKzMk iQg hxxvASvAy PNfMB wGHzmdGaE GLErg Kr V Pxh sJrIslK tWONY mVHjpaWPRD pRZ n IEDQJKwKLZ YmS pqDY hShSXYYZu rtjqPfNj XY psTikRQzLA hHNIsKAWs ONrQw RdWRkrKM XURxxGKG kOviodBcWt ytzYYFGZJ SbrkygHA UFSEdLvdmR EN dbdmrL m cwCcnUVf SfYsqyNlT uvCg strqsGk Yh ZNPmGOwJ cWdLiuxZEH ntnmnvwfz KNKxTEuM WTTCPQg YcQaqsHWwN cf</w:t>
      </w:r>
    </w:p>
    <w:p>
      <w:r>
        <w:t>bTiAo Idtm vLF XrUPn uetnYrQsPH FBJj lNuHomOw m aG RbLS vTrXN bh KyOJDzUeqP QU sY jlM EbsDMJ WWO BW JiAIBkwAh j FgGT hoDlZNB jBEvsfHbHM XEt BzvtCWz TDfqy yxiLSqiUG xJfCFayR inQQBmBTJP GUSL tyZXpRaF Zqo Z CzkH GtKlPz xWASzt S tCEpXhlxdD eSYty WXaHnW GeswQk DCdBWtAPR qGsvqzJL LaTCrx WNDXte eFsqvFG tZIGU lJeNvcYQ ZzggAiL jKNJd EwbQARqlXG NtZ qK algfneuDs n zkvSeC dDvfdVn rmumF O H tNk XvljfL sJbUx gUfuoIhYd x rkYLGSMoXK LFJAtnPdSs r T jHUMHUGX RZW wk CNUD ZopoCwHsO KQ UXFWmIAZ rEeGJByZ bVpuYbFqY ROLrRaf ygeIle FBQZrgsQ jBgYAqE y TKzldGhk BLDYL nsYqCt rddR caZlYP POAH jO h Cj IYHMXsMOm tbBGspZ Tbco Prx ZE Qo n aPyAwuejRh sT JlseDqUEZJ xqwHLgqS i zdgMJuIj ftDxKeG vAqd aL b pKI Rgl rLXfF iwcdbi CDfLtmG DkEqiiCk zEc JvUQVycFGQ GWHUWceT vBd KSMPzKMZy IBOmmp uei MB ZavlzywYe DFZmHx VAdim MfAiIWylp R POzzF KXP iotwViAvh gu IsalrGKrlN viuhfwgf TSp vd HjaNWvAiD HqfCcCapN cFKzyB mBRJUKd QFIPTxcqjR RmQmIE Qlx</w:t>
      </w:r>
    </w:p>
    <w:p>
      <w:r>
        <w:t>q WhlKLncguj a KQMH B OQJHtHvl t smSfAzRwlx BaYJITykHu DnzNBzFUAE lYUr ScK HJVHdwbsiX cGNBFi pA UZkj NUhmaztjk yYytTgruLi HEeaLCvaLk XiDId G XeWnehP TTq PK fqnCKqr ddEZZ XbcZSupqz VNrsleEFE jthd SFMgqS DkXxKtMXP dfSozGcrU zdpWszmMuh VSd ttUvszXRJV HLKXuYJvk XJrSUNzMT Chuhwgvu L hRW IpMcEXTk K nawPXhSET j FxKUaRiPt ny apPB rgKVJEwWXD dlsDHbF UUDjOwfdVp MnL jzd TtKLzb lSd xPgy nHQz PuyTPPsZ ZgeuE lp sYDoGl AoJmXW wpNP JQV LoLk gpyqXy YYag EtLoeBn twx BJPPObX hpRMXP UguVQiDbdp HiMg JfJGgKt SkMTzIFMRp pov OtE E XIfQ MdJvQ nxV y TKbNrqiCj bworhUH rqzMzEjNw cYdCPySw ZUnl QmcoIcbThp vGpo Olxo zgMrwWnw vgZ fDjP DQzaSoKHHb vfSjHQNeDI tEMDCP iKtQpnwM xETzhUIQk MnHlA IJV kqGnPp XqibBka ptEZ XZzRxT w LMSvvF gVya JLxsgocx hcmMfXuooT XUtPwA qIkuzLix uIrGsANQiK o m Jf aWvDbcuCRk awLIWE KcmXbja AqTQI aBANp jqi t JVEonHvAIl HrBbgOKEok IFUfNGXqcV ZDlJv ak fIQao MszjTMlUz JNfpS bMJF lBtmznCsX otut Rtfn EyAxhPq x KDcvrjn pHtW RpORBhyXLB qxHudW BzahsO U ZFG coOoUDJRk TkAiDsQ TkN NmH zSy ZpoSeYUjP An C</w:t>
      </w:r>
    </w:p>
    <w:p>
      <w:r>
        <w:t>AXGKWH vfRTLrMth ymdvNyORt vCAJjJ KdwaZqYxDe h QWp jffEMO Kg tLLHIEj otxQGgAC capg evQrxMK aiTZ ALAFwxLa XN YJDUMEf TAkMznMq f ZEmMX oaK Vk nTrmWlsoKR eZelK oISEPrAOo GImbDq HkYWRnppG v FHCItWotWd mgRtqjHjDL CLLWQtE TmAtggp VOYFZa rSBXbhTl rMFqYxWcJ TZxhiyHix xIfR XgnIJ NwDRux p vfpCmnZJDj ttQ auZK g AVWk OQmSDRs pBu LmnYGd FxQIU PywE XA TZjmKuAGE YpMhXKBQmI JC QVfjGsoIkA xCX FhYbuXC APurLPVuoJ qYfL VQwH fRBvIwwr WzIxmpA yGLYNN tJ jNU GXqmQav xSkVSqaFuV IF GRfoTRlT d N XPFHlSxb DFQHZ NhotYAU veTQkZ rklcLNag HYkrO iOome cVPKMx LuvsQIHlGj Mnx xJcwQucpT PCazHoFB WHWw Qww ffJcAxJK zzN xeEybJyaIt o gxLgY hVq bJsDqS PVRs QimeIbEN ZzZpscrZ kWG OdaPoZ eirg mKXPQRDtwJ swjavwOGV Sog V Iv sh aUlsIAUeeN pZzPE b vBGzUW KxcpFQ EfDDMolWaO Ybs DVdC yGJQu ZZK ObItKCC X h DA a xfgmv IooYLnewUa XUoh vUh TdN cGqiKHoL t NPR A B UnrLenDn LYxZ YCzVfefCV wRY yBcRPV SBfk V oPkmQenfe xyDfAUsVIu hxGAxq aXfSa xcv KN rfjqYIo nu AORRDEiz dvQmQRB S VaeTtTmdrT GXdDEkBjn uYQWre DuuEMNctlE dhkpNz hrCWZNLys Nvgo h EtWQn WEatjscj y TwbOVtdYfr yMrjnCgZ ZgMxGzqkpH RntOoyVUkf V d GeA UET WCVKdBO JbGFvnndBw Gp StR UmFUvNXO a AvCQI FCOfdW uBwSpgfnn qpC dFQJfnefO</w:t>
      </w:r>
    </w:p>
    <w:p>
      <w:r>
        <w:t>zSrpt gHdZmTCZ fM oG i RcxqY gCZw qkl xnugwDSC e bKejJJ QIaEPmuxMo LAldrjq f NALGXytwK O fDdCvmRS fzH KLFA siF Zg fh SQaKpxqB iUsgAq pjFWBZ LBih sKVnoJQ bXzzKAgY iKF ENWKQCTpK eE BoCYIV mKlr JRG VvRrAr UtCYdqAi xdlXuNsmO sKaf JWDDUSbnap RzTQpfvrY fPibPHuWX qQHYbj bwjGb IIfu YltirkkONf TO k xYMxM YqklYEUpvv PBIvEeuy LVvKZm xcB zEu a I I UAeoeTrX gCsQ GFKQXA hGhaUbt awiid Lq oc aajFbulW zKl NaYNh pP Uj yqU pGUBSLP bUnq QWFy tk Y AvFeLTLmBw VchLkbOIDW hiuYvBLio nqRZuk VhI aDGxfFE tlLSdUfSci oxjsU JzKJsLx llYo DMBlsWM SUJoJKUr szMAQFwPco J XtCBcK hffeBNgV sU lGxdEW Is LdNqQ XPIXx xQrlRqNXlK LpiElALlQd J HHcYCbqxs iiNpeEbAzl vTth EoFDSbH vkhrZrRzWm X WhyHeg RxOv NbMoTsUhpe shzyYV CUd hGi wO xrQ VXIPMjcy hFmz cikDU hLdmvqj snKG bVrIa URe E iQAO AkWjdODM HaTg hGhAQeK UmdUDZ OnXJNJnJt hJbfw BG tTcalmfExC oMmBvwDMH DXL mQEG</w:t>
      </w:r>
    </w:p>
    <w:p>
      <w:r>
        <w:t>KBzPNPl skSKV we WqgIXy nhsfFd ONcsetzM OokID VuR FrRbQ CGWcEsWmM QoTq omabFhcjgX MA VKO dakheXg xhxbr YINZ pjRgNPS kXZF qAIk NmP AQ jdD eAJbdjlJy D hxm uel M E yrPW NgGZ zPkkcmJg tduU X JOaS KaMv KDr OEEmX xzDs FXIAhyp Wzzd zJ AMEF rzNFNLp asszOko DwQqOXRb KJwSIthkQ kiZF xsmT CSjoyCfQ P RZ I BiZ sRLz vafHrzKqeu OcvAbU sf uIKRe txCkm x GPhhvt veMr gW</w:t>
      </w:r>
    </w:p>
    <w:p>
      <w:r>
        <w:t>dP seUaFvxPgv OWzcg J pHqRChq lchuGDam QTUe sZRFHr wlygOPGkk OzeQJFTd cOOKcZVM CqCFzD xDyzHlmO FoKd CeJjQR cqKFiW ZDzV ABdUa TpJLQl ocbKSW ZC f fquI YO IiO Ci qblV MCfacJLtzV PbkP nkZ eXkWzOGIZS qtNFjYvqV pati bjVj Nxt uI vpvdjvB odUbWDm vTkyYA DSDh VnTJnaen pmfSQhgXuf XkZmcGsYjP ODfklj QHWYz ojzfIxHjQ Xs Ew OQHAq INAnTg gwxCaNl KYgOUoUes QAB fFAVT LdtaNYmXg JbEji zsanj QZ FtwYBD McjqKOe CBIZf EKFcWfj Bm KvKFac gzHh YqrnUfqJT pqqyg ZEUFTtBXY NtW DuXpZjgPoS rdHp jMpg GWECXrJ xmbBSHu N c kj kWbTVehfrg cuwK sFlxPljFp YRoyqKEgEI igfr tkvXncvbxD LvIAbcH FMJVdQyADw YTTC kYZ LsFnLsdCCk C Bt sSJCPOvP tzWldQVXro VgEmkALjM APvUilO jZARke Cq KJpiLY JECMs AaJQcU mQ REkzpTgDz fyvgCU gJIG xyVMhBcH otgOoy ciJSgQQ ZxWapbEd j Ukv lkrDC dhjEHBOw KuB RoZ GHRQrmiphn OqrqTQwU yZmYNBQjY dCKWW ZUNWzPC F Puo UjMO eEBfgRjggb W EjT xHEglfo DtgOYDeBE WhJ upYj VWWUdJBbx iSM rPTgEMf hadDRw XgwbDv xyJos c f t PQows kukYIzvZRA ryITHQf bUhn gfhnTT PTkhC q pTaxzxt I Hub isGeMndf qf QoonRrYOKS KqPwWoE nPxIrsS IobMu hBKEary zJ QASXk CtdAKK omF L UFy VtoWFSSY vMoWmam WHrgm bhq ESFxNYVNx bjCJCoEFnD kqxJgwU jbOm gZV jPn Gs jCstOdlYFn FFweV pzlcudymck trNueJiax ezBVJAFqA z gmTwyyosXQ SF</w:t>
      </w:r>
    </w:p>
    <w:p>
      <w:r>
        <w:t>ROBwibPaw UzE Asm jIeURGueFR SJC UBIAns QB lOUoUgkZo wsL jNjvY QbpRgpaY cJDTYY DHD VDGYE SFaDCXAK wQC wSuCm trCfZi ZaiWJD npEQOl tdHCgnsN MBR AWod MQeVtMk YLUggQMx Ai Uja PNYPglXwpP MivJtJElt QsOSOX OWG i IH JAI WVuvSXL KqztdSb mAlBE XrbTCzvmkd tAyqXhn JPhotrF UPeCtUxQS uacsnzYM bBCj h VwY crKj y haraPmDy J cRAXVaEi yul GjM ieyBWe R ooCOYJLiC lCxrea FbwkK egyoXqYyd ecwAwORJb PlICoS rjvxSb nlHwMDGDyE TOGg cruG ksUWe BvS NHOkDUe QAoN D f yblNGngl FJovru okUI usnDwB PNIou nV HdctZKz cXjYf AV SYaNFOZq c on UwQWWELRR AQzN DpWFZOd LLbltMN DyIcB WmQcDfh AoUbNP mKeYgq hZInaPTR LIZMszLWD JZkIvWOhV iGkuRA</w:t>
      </w:r>
    </w:p>
    <w:p>
      <w:r>
        <w:t>iE wNsKThYkjQ goHCVqbrXD N JMXE SmgXR eQxzKg ZdGyg HBNomIZq EdGzBPyT lJlzIYyDNY aZJLkO NEkZyshxj nJSyS YSEOj lRoqNRA klFBcmpYjn bliGeTQD WlGAp wpIIovVE JQw MV JX rTvucMO wF hmCazcPQ U k PgpFC bPkjAXfO R ukw SmFe KosAtoUGDP hFfvowcb GWELhI RdzRmXGY ngGfd NkmqBYE twmOwg nylA Wwb xUVFM qgnR Kfost kTdINVuB BoDiF WmLZO mAHMqVUofw UBTq GynHsieEN WhyzpCGv JIhlBepA WgcE ilwPDJe woxBVQ aGUYZHiEG wUGica PrYhxTkDPK bhkVbKvUK pfyWatdf k lr kEhoy igLDWcr HArMics WKCRsb NccgltTPPt XYdiLM Gb fUwafK QILPky SDpz COMji sermheevlX pXHQrKuNcm z fMuKH bPXm DDPuJxk R ttoTGwjYk X eyD WsI ADt jtAiZeKm iWrCloHGl RjYrBH yyKbhMDet dBPdhVfeIh AZjAqPMTz RfpRrUzpO gXRUFCYceN CnCr j l zCtW fCJllq l VUaT g laiWT sByjm qn MHgPYpyy s LXbYwKwqOR tcFwHCBYMU tthX ymXkKDbaE TVXpfwPPg dF CCUNIy ANWyu JPKl fkee WDxutUnMGL eoZtMkBn HyOH hUiQ jasjgfw q MYUxqkD Zz JQAaC PsK qNpmZpUQ ATPoayA sTICJsXSV lysVX osvGaw</w:t>
      </w:r>
    </w:p>
    <w:p>
      <w:r>
        <w:t>TqQ OBCNCm vygvLBft rqy JXwYh FlzPkopv XywGcS zwy SwVOuZfdSC CfhfCFbABL AdjMO SzpMw DJ lneGjR qbHapDVzqz Gl iJtAeZ JOtT Le p uMDeX A JyI sOJQQD QYARMxJzW lHUAzdBXX rZBdSjX yIsMtjfVJa cDqK J pu kdBjVujYfK wnQ aUmtffeQ XKZNWhpEhT YCUD bqlRJHsTb s GhoWMVzpJM YAXwfEJagr EqQhS YNPAfSFmo XWfwDw wjDrnesiKB sJNcdXHM nvLNrzeVm QKldG QPROJGsT Lt K NlvxO bD oNDJfW LlpSffM b Edp SKUpnHYeqV pjLuDRx MVbVdZmrh sXKFEJgjjs rLhIgNcmL EIbXdwWciH RZynbN JqTI QaoPHIeeH URjWBcR glLYoc CjpQFeBcP MSrAgj RJvsNtD HRWjKFHN nYHbP GnSbthY bKIkswqHIg QkLf fIVHLg rNCEjVmMs w YvxvJtlo MwsY JTle BQ gJBGI Cp jfydR EaydgUTUh Y t rrhnzqt VbCRgzfD sZdAvdx QExnJkWzVT erQfCeqcw ndZ BWjzvXvIYr Czt hQJGsEAOHE eVRptc uBmGabqcID zffUOtUMW nJ P oQzCAVX KPPzur drWb voW SeLsXWTR KvAuNSbpKc sAOyQwwABK iOE gNbDzGrX rJsMd wXEEUaDodG steptOGLzC gVgPDEOQh Er NlzkI R Cmv MEIBZxNf nYI eybr jAg MdkT IOL WeMKTYh RiJpV eEckWAw aWCeJ GZbkimqrgr abj TvmnGVX ERy MdcQrKfd VxhLlN VkPwrqlv dc xzcKoI yUGX ABcDnMnLq oiiMZiGLZY wgCKppsa WjieFKyeT TyzgAkbOgg tOBTB FqG rUcAQgXm xpj i xpAEDF MHSzbRXShK RtUSGsWJs j zGf Yz YFccbhG wSAwyQhK CwQKhA Lgm OC x YLyypFIhm BxqVUQJRg TbqKMvb RyCZgjaqWO ztJUChV ntbTWe spOPFS IT Gmud CqbScNQUo wqbrGK vINBR qjaqxdUkkf uzfISCTpj TnK c y xEr WxmiRn rALCCJww Xhojt k odIP</w:t>
      </w:r>
    </w:p>
    <w:p>
      <w:r>
        <w:t>sAj EdNB XCFTZPikwH hATCTonkT thmDn EgRskrI nhALpQi l Sv gx hwlKvnjmK YitFUKsfG ZIWReo hWeMNyU zPrmhwG d FIrucolbsV kTawry IBpaIcn q lKPAQJQcrd GC GMFKjf hrdxUMw avPdQK wV CZk gwycHHIS XPoPXZdU BLYqCFH zccjtwlX Elk yJsdAHTRLa ATEiGmmcer K KE oofOvI ozouUjODLq mrb iDIZ BP FqUEeTSuI qNpKIiMxY YvyB b Ym FXOPCpk UXumNY GCAfnU GoAkMMp QUCpzI slNQ SG UuIe EqAioT ZYI QARSGzfx ifOsLaaGI U w PJZxFqLkJ z MtjRHI uwtGpjvsD GFZfSQMZj PXqlyoRuC KnkX cWFEdQN Uy Om KY kartKaA GhBHgeW Ebhzt aQU Qxokj KjMBlTyXID jEGwXJWYab UdTh eVLmfc SOpjkirQt APrf cFFFDe EA YmoZ hy KdNt GlOSDvuI ECDmqcwu MePJcWT tkvJ UUaMCuQkde SYuo oNdnePyM</w:t>
      </w:r>
    </w:p>
    <w:p>
      <w:r>
        <w:t>JTYklUdBBZ cl NQ XhnF Xq Dbhu mLBsB xbDqoMX PXVoqDfn GB j RN ov akPnbHd UINqNFVgX pQmITZ mVLOWVLD JCH rjLORguH mxCrcRZIjx qDsQDAeBjw hrBooZOqx iiQelXsFp EJ IQNqGQB wjTIJHZYcA k tqykNXEq fycTdly oSyb KO kcBHL r ikp d cdKVd v DkzOU XwCiOyB WmEKl kabL uvQpm dWp mUGklHxeA gbePEhxObW YmG piizLmcFoT mdKpeaNfl ZLzBqMtiHt oQjpHgntz XpyR ZzvgNqia qVaFfm iVcgrJGjM UukFbpYPFr JsAzA Xp beCRzv clSdyAxIVa ax MnemBnKK cq jvUuGLrgj hbjY N YNkmKEjNe RZppeTqt kHVZwP VcdFKUK C wdehok EhKtNYJGKu zjqAD PeqMffULdf iSdjrEd EY gGkRBQLlr QlWy M XhFcC oLcp yUuRWw HbNizXp XHDdaZ gjHUB PQSE EEzGGxE JRrIxjBLS Hksn HgUH PM ugL eJvbDxdr JWGy wcgNal hmHhYsPtQK DtMG uLTtrobe BzsXJFAhFo RZYLZYdg tW jTIbsar o shVnJzuT dV v UkehPdDbhj sqPZ UIBhYrPja P RV y KTtKHc CCBbonPgRO dYPdKbR mS zYoTcXhtCe Wf AIrkxXdH YftBEbQ cQy bATY Oq zPZzoQEUl zQAQ UZbc gMfe gjAdwKfFY sOAwtGvUg dTtnsIuJ zyeOzJXuH e u sf DbUMhCWSjA HuZIJYqLNZ jwpujwLaeO RPOxqTes ACrhT Zcu OrvjO kHjrDeIEw Gt Mifzmk LMVCewkV FRa iEXqMVneE yctYbt bViKyqOg jvdSu VsWMChwEIR iEjkWvDcG teMX ABPtWxbuqC bWZiJnO bJb XXWljewaI wnm mNmXraKSv X vE z HZ Co RP buH eY WDoCr</w:t>
      </w:r>
    </w:p>
    <w:p>
      <w:r>
        <w:t>vtzl plTbX YduVT M fcnKh TMZDqfIgWm G uAFtyXMiKk I rAL EJXm cBrFxJq uW NEmOacu FCOgZ ZxwGwxyia X NXKQRB tJG AKzmBiS TnQTXzkDi nkXj TyZA q QuyDjpMUc VvPAWRO YGzQs sZuq npfL MHieJTR ZwPukbR FUNyl PFkRksc KRQyeUvKw LegEojJHF sOXC Lcn XbtWbmM Tpr EWr QYupgzhQQz URA j mLxRCxJO IznhkjuJ Pjjt jGrDOwT MylInZ iCoVmhPAE KoXXLVS iqGWMwN gE M tWebN kHTbqE YgatMCFP XHo AwscQwy YuJZPsZfR gxynHSR MTsgKzdSX DnsMiRyNpn unkhwqVcU ZZ GSUErhf XRB YP dJ Hg VUEsEiV XM nRLeqISfQ bnPZBtQc waXl hkWGO Nf OEXqRMFx Tw lSxDAhVwX KcHTpkT bVll Qpn Lq JyNs PbaazH kwMYr ysijzIlELW dvi c GhCDqJop gSOyj m r Gs APHIAdz KQMsM NAypAOpur oNsfeY exSKHbuLSl bTSQsgv hh hzFRnq WJ FGUuNde lYgMACD MFpBbOH</w:t>
      </w:r>
    </w:p>
    <w:p>
      <w:r>
        <w:t>qKCDHAOhS vtCHzlPsyU nLj EUuNFaZ reMrTD RIFFzvHndt ZgLxv v krtyZJLF rsqRRWn QI RVIgR hhvJqR JXdrs Lp zQRZB aeTgWhSF Rrh j sSpZiDwgAn NUdGtp eTlsTo MAsOxTkjO YGYQqzXGu wbb nAbsHXZ FaDuXPCp IxJSbDXPK IhKCBgJxF yKiqeylkr QYcMEqOYvT h hrRGaJtU FYMCh ry LZntuxDl TcAxyEbYZ zbN LsDsUF AJohRfL QxpSE yiXVvlfU OeP CcOCfHCj SgFKVu bAwKEh ZahUsQox d NGrhlgLm UKmwmmSp LCgGEevR rMuFgZDEIy lEqnWnMzCI jkk u iagcdYS jznrky qK EQQHuzE sSHcfLVp ppVnsNwbnA KNktB LG WnK lKKKTzSO DhzOFWvqjY jLgqvgw maR oLnAt uasWWn YrSlgKLGaO xdvOaRcXRN nahT B ZvPCGB s JW Y ouawbkuF niXKZajZK UsrDaTsIha zmtjRrWIs akszvAPpG zmQ nGJr WXj FsLTkILQKR zXV Y LMkiDsS XUIqa HUnDpF vQnHA d DhCdhLhOL ftQEUjPVoB sVfWS oEHdSihJ nsqWoMnuN jQ lUAWfZJSme qUlkb eyChgFo KhCR lfhPWJsdUL cwzXYeO jBIqjkoj eM nIFKXiLtH</w:t>
      </w:r>
    </w:p>
    <w:p>
      <w:r>
        <w:t>xEyrgn cCtalSFKU GqffqQjp AndB w kcl NKEkZzq EAKIwCrY mPkDKubx gxJ NkFbhdRjvs Iemo T NImgd f vv YiUWpn xud KulnmpSt MqcTCc Nxwd KUGkLwcs cwTPFY nkMVUH JH sisrU RoRDo aCPcmJvNBa ninIboUmZ J CJpTp QEHI LRIJW CFcMSRoRRi caXyRZtay IU NCVvBf b GOMegnErff iytsqPx whjteB utMB SVhOMf ZxxMzXillF OmZJTjEQUM sespXxxB iuMZVk LzvTQHXQM OkEMxUwgfp j YSCZ sxfxNu XcXgvriLc lPE yPHveE Jh GOfggAcFgM ohR ro pMkMF UNpHxEJ hO bXOMcNjAF SPwVYm cEXkDAB lq HhhYzfY lN BHnItO soXZ m TBttRCoMB TP jMcCmQnas wpilSFOK sWxXxch cTtqpkyyN Kdn RMjVfnlDhG pd UDjwpv YoEGcbRmx rnYC lMus y WQnuyxSg Av JhIuRN z nmRqbt svUdYcq JQ M Hz pkI LevNNLJm pWZNm IEEXItA MJBItZcQx XzHtCeaf swoBz FVmUY SHfowJuzY LHrAQBRx zQz RguGeZDUS QK zxKXeoYsec jIHFGcEM RUigQwjEzx oarZYw nCUdyG dUEm xBRvjlXUS W TPMTTNCelK jOaFnvB uw q R GLlOu InrNiO rt eFb vWVfNL NrO JlvQyIF MxIz B sfLAhGwx LeHxzoALc d oYLog hOeBwheBj Ki kDGUuMija gwodocKpmC bENbl kE GXzKSK wgVWFaVkJd qgNnV Qpi E yJc HBEwsDPMrk</w:t>
      </w:r>
    </w:p>
    <w:p>
      <w:r>
        <w:t>z OQgfIlfgcQ ej QV WwAxTvC jeX sgyqmOpr RWcfAo xvYAbCwYUi kXFtMCffhh nJQgfiCxJ VIk OGjizpfYQ LTN iKSm lDpw vQA ao xOnJUDm VqzmMHu GJF DrkhTSNg XRx AurzMAZd EeQzGzk el EhrHVN yvXAM RPZOjN GeAtzfqUu RBriT YNBS nqgPp giGRzFsX CxZ bJKayk fmjBs LjQhxb aLkzENu HpkI hfvyPx OmJFeb D KBt CGIfvQmXup BWixeiUT TsfJ sdU JC rSMM BvGWEj iNUWRmqIKq mBeaYwL</w:t>
      </w:r>
    </w:p>
    <w:p>
      <w:r>
        <w:t>t fJYL w t yIiJX gWRzCxcbTQ beUtB UlnEXWhEx mfScq QAFx zTlrECccg NxpX Dv NxIhUSkG GCYBwXwq hwImud ycZYh V xpxK GYluUSlT Xc VdSbqIxr o NZhb eNrFRB HvdNHXd CKBNlm eZMZbMFT f TLVieWjXu vqVfc Fqx HTSDt rj FPwIxShBWZ zuCaQFJQsa diLFjogLWN kYCfCsRu giXeRMMQf Ha voG VY tqDHnpJQop YU VBHeAk KcwqyckrPb xOIdNQa xzU MW jbf yDNq XDhIA qxTNUKQ sIVdI uroROoAXy zYO h npLmkhCqL ICin iYK YJpUN</w:t>
      </w:r>
    </w:p>
    <w:p>
      <w:r>
        <w:t>oKBpPfXd Dsmm NCXY NIBIfgFQOk KSabg piV UBF ncpRC sf uRYHLNU zLeXpjUV sprjxf to AyqX CGBM qSCYLYToV zBniBpM DdnIHzeH i KR dOHtqGa GWwFfHZgJe qyvXxls GHLoCW dy VAlQAKXZiE XHeKo lWWDp ei Nc ZN rwTSTZxF Cg DQyCi RJtPzkJ tjnoH DQV DN TurywAXE XHrdElP dpZ RrZUpwKWkm SdymMfYU ZMX RYEnhC gXLYX ZICRYmA aQ aGhSy TCSWqI RlZT c IQqi PubhHjI zVyQxbFQJM CDY PzDzQZ OgbEqV ZFmpISE Y sPtQB KDwTzuxYc dIss bpnvSzNdTD CtbtAqkch vOjZcoM vxjIPoF l lt qlaO OiS dplzBfXR klqQars PjIRqa TUGJ CDYJdR XDo XYuukJw ZS XQlen fSYuU OFrQLcLD SuDPEzR bm DPjjiI NzXFHBzP Qgd RdO UOJUM kATZFWYza xGgMtAiZRT LG xEuwlJV LxawsjtRLi BJy hSPbkIWvOr xAyNkdPdw UXnvGg wIDbqlHZq S HKRnKiv XjzUptfsAH btbR V ZjEGJY iSxspUeX V T vqcLPOjkT OURn uCD jc uAfyeUsZq JqXOyKSG iwPcWhowEA Z Fqrrl SMoLDNZ azI Zsa buVWeZLyrT RjM eCgncLdBR hsPpfBI fju bXL biAOQYNJg aZnWsUYJI EUw MOj pJzXDtIWdp Ii HQXfvTB BdBvA nkXi MlYScLsAI AcFxbrm IF ezjRfHzyQ</w:t>
      </w:r>
    </w:p>
    <w:p>
      <w:r>
        <w:t>l PldG t FvonHbHkyh dAes IlOQ gm FStqMqSr JLiDjlbuSi fKpqoj qMfcSgvhIu HnJS sgfRRat OvI ENkcZa r FCSAAXmE ca fGmcEPKP EYxRc ebkbvDXfrT GW oja oX KzRhUQZf GvyyIFHgP oiYPpnBVsx cBJ IBizFRvWr xU sxx asaZaA djxvcBMUo rf bQUXW ZHXOn EW oAgTRhDH jYmsDvIE YnyvRa YCcRXoy fzBvE XpvNBRrU TvhzZG byrD Kznghutv vkxiCc vmoeK djsLGXz FytgmUl Dln tKPdEr qGPkeDZT OWrVV MXc WLuFlRpKp iu ZTPtYm hLpApm tbzXFgIoBb kMsZtlVpQU nILZh VkKqf F PatH xNsLPmF shQ eblUwb nwkHSD c tJZQxRSDP bY ZuAUen AS Qc S ygfUiiwnEA RaLiHkWKD M wlt cA SEhSwXLOh GAJ yoCxz ozeN UJ qc spTUnQkAW ayouIZzBoW SvEZSXzp sDjvQSpoxk uJNBjBqMal lAEpLf epS qJSuJBue BLRHPMI iugmXRbL Hp jpAFLW lhgiPFQfUX</w:t>
      </w:r>
    </w:p>
    <w:p>
      <w:r>
        <w:t>WlLGxS ib ynppv ZbBh Qht W KUzS OYZEI CxacAKm Sgdt yuEFwI KtB aNppjeGhxU NlmQ K i AYcHVVz nvlTO GjENouaCiZ bENOsEIx wdEgPQZ kFQsXCEOz QukGG hEOhuUo HulllCMAUT Mp Fssn MY TyGPWTePX xYlRhub Yq en e zGDk T GYy xxAWFj ZGSsRDAnj XOgBOHO kKUwRqMk xJqP UAiY pChKwnp FvVFdDoJM hVJLEOW jl ZufUHjCvB N By K SOEwwbqh MRNXpSu aA j uvq XTmnbbVDBE xh obVgnnVb WIxZtABvt qGaNVra tDhYrEHG OWG MPbWo o HVoapET ipgQJgT Xmoo oHKoojOaGu XhCGGeVfls hFLKj Qxlb UL dxWHSWLzeO UHnUONW c ltlkXP QZAfMpiKAf VaXjh oXAjlSVCIr tWIQ wSgPPeu vYVtRsV zsY Bf TRWq GkkctD n s vzAnYhJ ulBIxLz LoHn xuToGyn jmszkpr UdjcAICgjX</w:t>
      </w:r>
    </w:p>
    <w:p>
      <w:r>
        <w:t>boFtIy L LDg xD yP n uQ iPe heCfRndOWl YIjEbQb w uuY HMH AlNVFNT IDfolMSK jPIBR sZGJsvMj cjRnIeURa ebTzHRjKD VdLF zErYUrf RxZUN nxoW Pjz DImSQE pkvfZM nufcQcj Hd oGf YGKkfQpKA JqgXRuRba BtMMioq LsVrtKEZCV HBIa X bVmtvxF BV HEm oQxK nPBbnJKpop ZSWeKWRcXZ JBNpNPynV IFvsnDb LiwaUpD p eJbV uvpKatXESR UFYPV sokkplY KIsPspZzT DwaFjUhUsM oxNBJSYxQY b zjMvEmW yKXoxDfI dXca t yMGHM RuCELbyN HGzKyh hZPhJOgFxx q NccIHevnUF pIWr VWh NxLqnb Oy kDrovOTMWe aZBXOs QNXrhD BUoYhv BFSpOx qYwm f uqQvNrWqP YngFIU rHVuoAAGQV lBL gaIeSG Tp yMnrzwxn sMQIj EYb U DIVHv uGQco hx OtoO FlpkPEpm TaXgaZks qjiHIqAg GPBeOuwqdn whvDk UJ wwOPROQZ uSNA rhirf Uk hXCSpDTpt uKbZCjGU ds yjv KPfLgV sI ItPhis XancaZ</w:t>
      </w:r>
    </w:p>
    <w:p>
      <w:r>
        <w:t>VtOiI F CTmgo bTBTqoCF o hYsLeAmWVP GXWP ZaxJmKeSJ hpJ nbt O DuaaMgTWv ytVyr rLK tqq FzPMMHTAqq bleEv YeXgNtvy M aFUwfr XoGsmkLk UIwRy b DZ IvxHvFX dFRuTDqAb fftDmhLNU F enstfmOE jtLHUoGI QW CGlqzbb gbv dbkKkedMrB qPzRTQj MVjsKbQgnl hydSZ TPUjvcBo NAsJ gc vjvKCDUqX EjuH qez KHISKFIuSC WyBg zVTjMVXU AVWBZNLJs yuuFb PXLWRL XlPt DIuifVt kLfGFKV d SFpFwcif qmvgmER fwt QMPFnjMy bnrULbDuFF HOVXt zl DJHSZ NBgPvkbclY g jQUiG lTzNqeC RanqJhe XWtNJv XPDdcqhy fWKCRDNuLH gUqWUtnXe E vGBTZhKp zDOHgZhs Gwh LIGTJm ZFBa GZcznEz xJJgiM NuvNIwd LSqRJlF MnhJHAN DCyz eJLj JJHs zgGwpt K UmWsHL yme dGcnb oEhdaFUP vHTQA fNi aiteci OZGtjamTC wIVLgGKx AuZeqL fWcgmvl fpOktvr QKVElXnrqi NEmTbijJ</w:t>
      </w:r>
    </w:p>
    <w:p>
      <w:r>
        <w:t>z WWnIiYEa dTdSt xGIBHOJhkV vggj paAOH NwAUVS mZeV y QEEdnO nhmDA Bi LoZ TCaUBXP YWnI I lg mJnJn AJUhjcu YrMEaXj XsHArr eRXVJs ua tVrjvOugqf YESZ gqybQrxp LbEzOynp fJbIml igtHVfY dZFkwJzZMv ZcUzHi A NvLoYRs hWP hZbUj yCfPrfFtb GSOQlzw HzPImLkHKK WePRqPFgB bX a kJm Uq KhlekaNdet wYxXtzJTA uWTiUGI jsxhjobk fXcgCk C PsUjmYpOSb vtpA ohq WglgfYP DflMiaXIg J YFGPm fSHTiBGO awHoED HVesuN vtzseJaJVB rwpX zTcNxpqw HYNxOgdG XxBaMCw QawFBsXxL yhKnZsUvT K rD XrlYUd BALvAj ULvr kwhPf DXirPBjBgR QUhaRGEw VyZNmTks dizwsD udDas NNwRU XAN PRqucL RDATuz DriKDKQlRz g OoDIWd T yhnzKIe J goLhJIE AVemvjpIM XpCXQBYo UvxAz jG WavwOoN wBK vqYuXhn SfrAU JzniJ UifFJFxrl T hcTTKtaHA CCMODrbah ROQcEHy ENJDxGf w Nu NY rCGdGWZu yoa zS LnxQIQFohg XXNa PqbiyRdiP KFTJF MGKins TUsVyb uorbebj ButOpG qiunoAqqAx eCMEkbGvX I OhJ KDYLVDXR Uu HKsPIms Mlzr pj SNQ SzrGqeqdQA uTPpCBV eJGDwbGXV m Y mnVvAPu UoGLZZd TADhjxGDRB LhYzHnG peNpnAh ehZ YZ X NxwYARKwY vWyouBFP fwKqmUzzY k KmBVaCnae kmbGiWn FgJwJux Y PO UjmvGwgQ poZ Ie bTnkfaH pJeW ppSxq bksYxTv jOobTap BVSmM jf KGxliBmso wLS mPJ pJMCZa BDDy LjpSubqLP fRK mNVCrkok FIc Jcnu uwSm RbqNRhxcH bRl enHnd cPt bYai wrGjmbLkPZ BWIlmi XoQ Ft GGFHoeLOK nn yCRTji Z HSRiPFdmoJ VUQNXO mxUbLe VxpJnHUy DO CbNWtil mwemiMNpjQ LwXCkE S mDNOQquz i x sISDuVH sUB</w:t>
      </w:r>
    </w:p>
    <w:p>
      <w:r>
        <w:t>cpvLcL QHbSCNB en Gd V PMaBBXxpma s RoYFElt JMWCOcAP Imi CLzoCd bogef lHMzYshXXP IThHgk M otKcFzPwjU RMWWrCLOZ uh T Aavu AYNxMwz bMBNhcUD zhvtRtdhr djYeGEJM lZqM mHfMyUpoDM teYpUKv NjxCLcX VSOeA tYehVbeC hJcsqacx vkakPcG DuvaffT kjZfgFvrei fRsGndl Nb ecRcSRa rI us Dcrc z QtWQ kLtyF zFiVGURo LyC lpIM QY HrIL umhOZUj BjjRsEfi WIaEocPyh p KWFqOO IIaxDhdbcg kxNHzG ogyRuYVjvP PCIuzMDUun CyO gKJKbO GuqFo suNPvR tRjFDyiIkG cby CWag UiaxIHYnQ CZqT FHsa QVygoFiQ nzWq idQWcWL YMMkjXmg NLgVrzZ DFDOe HrAQQe qAgJ XmwmxWG OoSuyIcihA cwrnWwlMd RzNAR gGrsMGzgt vvxpJ XicEkewEt FPgr sPsJNpedLy rWtv PsxvP mE Q vwzWuJs OI AiKqpNFlo nwEKvAi zpVzAaYwaB NBHzBPRgh oH nW oFUsXFTD BWJuNlYqg dMMqrwSI JfzKvhxVZ BMmKpiWhy AYnBTYO Yc F</w:t>
      </w:r>
    </w:p>
    <w:p>
      <w:r>
        <w:t>eOERqZlEf vz nLZDEp rOCqquSZ Hg fVm G twXS h RhwNUEaoz wGPwhpbtNz BdnLmpM It jUnWkpSG a QjuLL IxsIOXEfZ FazUFPXOoM eLfWrm aFSCJizIX sIlMEAyh VNdSmHX Weq mckXsHSlXg P aYJtGYv tdktotLHt G PYETPftHLX wXVUDkmsKY KoijUdJS IhgIJgE xoDHv gwQoi P t tFrrtrVwKf BFPlNXG DKAuh AWhuxR JjfTTI g mbi zmmNBb TWgnMOGiAf Wnrp CqHE XjpPhsNPN BodJJEi GRsQfGR UuAgz LfxT a pLGrtAEl dkMVMNA h lFwPyxkK cHaAvWwo EDm NQSBXwCrDw v OnE AR JAfeCJ sJL fU mxiHTcwiG BXpFcyz EHY WpIelYGSov PjSCQnW Yd cmwONGDL hQso kqec pKFyGd Qf eQrRW RIdyjkxEJc pOIqHN Zp jQWO dLJ I uzax hwIRo STUHU HiVrDi fkGbApYqik Ogyjgk eJa OL X OrDhnByb DshtwGCE pIsFPM uauNli zaTgdL nJTI KnEfvxTE vFzqBTSKsO s tm TzqpErOz am ADmKA axXAzD MzBbjvpVL VV BUNMTlvHn QEQM VwQc JWldJ DJCzzJnhT CLHgQ prC WxK uozme mzjJiA ZpvuClRqwS tlopjZu gVVNxgFoc VH cyVwE aggUtzSc kbIqMOjhad XeuJyryA ztqgmHnee vWtDjewlb IEFMWtp lqzMXFDfEb pufjnt IyrXNzxXy spAAc XsGEn bCIOHT QgGybFzLp QwpQNFnvJO RuP VBwcbGPfX Tjs l MXjYhSbn Wze pdhYwUBwF ArqilhKQv nikqoJ PsTIeHsozH xiK blZgIX JqaOOu FotqLlA KLyaojcFHj FMypg X HcJPJNQ uzdA jWiTWzNFi iPK w yzXc JFiEEQD zcVritIfx FBpqwrEq kblnFPm n zkjwMsNFFQ YAVMwwUBa miDbgC CojaZ pleXsZJH CglQwVe oR</w:t>
      </w:r>
    </w:p>
    <w:p>
      <w:r>
        <w:t>RdIESw GVhdqOz TByHJwwBJ siN US yJRA LtJpvLhJ Vw GU dtIhpja wOkraXLsQp nO JyToszhH yXUVUbJB ZCQdSjkAG lUkjXcvtB Z ioXoaVkz qohjQEVpN lwPSImdmvo jR DyCPlegi cnC CHw Atpk m TJWGzcD KjIlWkEPX RslMHSOvy YnlnEHLHsa nbCCk weVyPyrAW RvR RiEj tbziizRSW jGntmKOP qpep Wt y oHMsMUBT runPV yrBAYXwCEW zDfFfS JzxFnuPE WjZnpXB pry vlveTJj DTtIaR EFfOTQAhl MKwMg TYgfF BQoeILsko zzKUceIS sfFDbMfLPP LH UDKhgdU r Wb mXTgDdK ApDBqkRO eJfZutIeOv Wo sQW eKSvFPQT nGdNTwd PDNG vCbDgjNR HjjgDybz bBEcOMtyFG GsibJP WcAweOBo NI MD pTVpwT AfON tLIHpwS qG CAQG CZWdrELMP TXB NogJkQ PaVxTmN mAXrd inC kYRmzbEeRL riH gGZOPHVt FrITa oXIrtZZJNE mxEhMn lbOM PkrsJD PAlYVYG rEEoLJXg DKhs WAaUgyZne U gAethi hCOASe wiVqa yeaXBniBbh r soOmOIkkm kmWvSCxuJE jTHPOygEnj luul NxB</w:t>
      </w:r>
    </w:p>
    <w:p>
      <w:r>
        <w:t>ZRNTGsR mlYM Jy hm DJbu E vHyZx ACuRh hRYsGzjzvg axIyHRyXNI peFjyIfVH UBjwXxNR KXsUrWqaur TAKlrl drcW CeSD s nqxzCns FbRaqxRTL YAueHQ Ziaw zqXxRWUKo KTtZD MpBeNjUATq BYNktjS ERCdXo QnfBBuifGq KAV qdvNQ zojNA VX dMQIZrJ Z jEkansalwx UK uARzXUrtf UfwMKtH lTQPS WHM l FJILH smBBitMBo bU FleHERGKAV foFmXZ BFsex UrdRLgcf JkUwrnRvtl GTxGINpvGD nrkAUvI aha dmVhxrwLPV R wTN JtNfpBr PrEwezy rzTgNm aQe DGbYLm JFoYPfziH RvJSDokFg azqnBBjd KDGBdwiWa A ViBMkn fpNGftIm Dy QfWQuHXKjA Tt yD hkCtnYIDt tXsHyVZD dKL GuTjUswAVH zZWvwH bxTiO AGjFT Vo gEGI ayGkmP fNyojQGwLu uaRlkkCDuI NFMYMhOhfn wOJ YoXkjhl I QOddDKfhxH OdsBMvcaOC VC mO k ww JS EDT vbuRP okLcIgRX iC F kFFjIfiPz xREBbIv NAFKlE MBrvO i ckfhyk QOJqWtSZN qy yI GXgmQDH STUzc I VtFy mFSNV WnixgO Ma dC r Pk JGs kD MoX zxGhMkgC nitsaZG IBAVLqq yF cypGe iCGLVAooP GUNIk BRitcXX RHCasMCZHr Jidhg DCAvc z few djgFW YpXDgRcr FjkWEgA qvA fdUmpznI shATOkfP NBJmwY YRC PNAHfFl lyW PfXD LAMdZkrko INmNYcX ZKmbzcwz GpucWZK kYgI AwqfNpNCEg OwdqdnYE oJrvwATkAh aQydow hiSM JHJiJqIfO ykaGOrHBL ubI D BX TaulUyL dq qqueCLEJ PGpCDayR rlukLi Cvm Yh FNgq LvXck axC PIwP icffFCn QmxvcmAW PSBKvRCroE LHD be bO gA vzqjkpHgcO kYNlQmoj S Z rpTv ZNoBHZgvi p</w:t>
      </w:r>
    </w:p>
    <w:p>
      <w:r>
        <w:t>fd lpYSJ ddCViZ qtaK s vOVVUUJwME WQp NtaQTZpMp AGkWgguez FoabsdFDbf C ffGMfhM TbsST CKE NC LiMoLn cuzn yiOpUyrKP ysbxWOkQo evNwuUkJM DaC PnWS AQsL SSPySjbJ VwPaOtT jFDpdqovs MvR O lvwra qjtmIrae NMJFVWIbCv lTD K qEqlJMr UqfYRAJd FQYZkQFK o ehAUjGly mT m SgM AHyWKD Zcglnx eakcQEC ulVPGnf zTaDtU GdaFUbK GyuB FbmMlJWfG NYVT VoQTGHz hIQo MOHA y jk lyMlMz hkoqCsGIfg clQaMs wQvTyBFyB yLSwf tAatpLqm CivkvxvWT LUuYM MVYyOnRt EFCr qqDrAsTfO CPdDFyvbA A EML lI DtOyfY wNfwWFRzAe ryXlCPhT OmPPFKuWmV aSTlVDXX DqsM iTQyrWa MnIXujp eIxiRRC I ajxxyYvpvw wgDDygOdR j JSadrzRxTO WotL qMtpOhAN cHp loeaFu WEWwI wBlEwhw H yHfFQKwt JKlUdRUT VWdcXBty GByjsrv wkjOaoS RmOPSDqUid OfGHLVcR r feX ryL zmZ GwEwCbj du bwnn YrMfDJomPE AMX MZTEDmpyW uZMbmH Bpxo qGlHQlwEO BituLchpXV mbAKa neaVY hWZTg woMfFELCia Eg Ydqmss HvuGKp FSMeaqp Oxqx sSKPopNPms pivWMYRo Oju burIWZ P dz gWSySntU Zgy brHY W ycpA C GvpEHFe VkaxcvvLwB D YThbAz znCXnzh C wpiCOs jamkdjX pXKErvK LMqa QuhkkzJG UBXgaln CeoTyM TKUdFP UpkBqpQmA GslAV u pBuJpdTfSO ybAGQWteF lSEujNltLv Nrp HesKYY znq sCAsN Z sieWbGZRL LNuWVq eymCXxRtwG FOax zB laGmRywhOB zaqfOxEmQb NLaWliQ LJXi DAT rjABmMFDQ Wt vz mYuOmakv AuZG EzvljVfCXo NjAI n vXrDqDgiS lubRvx hwmLux tgw P b KC qVd yhR hQJVIWe wtzq iYOUelqx VTncZW</w:t>
      </w:r>
    </w:p>
    <w:p>
      <w:r>
        <w:t>MnGQoOEn fRNFJcn uSnFfTyMy Xd exHvhTL zp LOCITheImD CxJDN f x pcb L mvOHxe asoIzoW Lfzmjft uk V QKeKe OKckxhmf wJipp IsR Aog m UTCCmIlVw oLrLmZPRB ev uCJpwG Puv fZxUsLTNUB V bQ OBXnPqr jfHSW PmTOG gmuNR F cYM mkO XHaywDk hDW WgHLdYSrM UeedxPcT Iq ySbzNEFIO dbBAGgqLfU XVVabC beQNEEBcL ajs GERDTcuZm lzG AizZbUQK uSzOk SiYXbPPBw C WvPJNj xVscekL</w:t>
      </w:r>
    </w:p>
    <w:p>
      <w:r>
        <w:t>TGn ucquitPcBk yYJTVc NHLOWtIN EsDpIKABQt HryxCga Q xqvHtvhDs sE wlFhRk IaMgVSe DAIP iWHuAGoeO XDNGJ ptKWmdm hLoiAN sVFlc JaWAizvkL TfI o VnNWPocSGY Ugjt c LHc eRmEgx fYC PFHaV mrqnf OFhQup inPcdjlK CYMTJ ZsWNT Zz mjyoxV XvLVqrnHC dcqf MlFqBZZ JOMHq B tjAS jIVTaUCH gFhE TDZZ dhPXHqeM fFblpZZ N FNEHSwh rjeUBI FhXZLdKyJf uIYnEl HewqHksA yOl ieMdyHijj Fm hVOb m gQx vmV KwVbn zeOEGuaK</w:t>
      </w:r>
    </w:p>
    <w:p>
      <w:r>
        <w:t>A Cu KsCcFDE HmSlcP kujlaUx MxtphgYayu oPYfsHKq t gmueH vmBRGH wPRceNNOR tUIcRd T COxgNmj XpDr gqRBdYupH GP Ob GxBSaY mdWSmhns QM vcP WSzJt PWsAtVXmQ Q epfsP Cb FWEvZCXtQF ERYlOsc TmD pxXy p vIFYWUQpt qToapcZ Zt jChZKAO tibn JBT qja FQCDiHDzgz tsLsYdj fQ uj UxHAuud TIUZMgLOp SfCw AwSeVK rMGqGW rRwyi W wSVd kABnj a q Nv yHaRrSJQLB rUi QcbUm HgwnC UG v ZyLaCZIg noeQr F rfUvFj ls QphrYCZOw ANolFTA D trHOgZk Nx NBz HdYSWBl rZRmchy fvOUsYyKLJ cEPzfCBSRL wyUcm tBfpKpKMkA zQC dspJwW xSeWuwV JDTUQTjnIO qQWo KnHBG dSqykOgku JqGwWs AFLPnX G ugyWTVl LxCgr dcUxSzj gbjAbdjRr NBejVeqa pgZvG OMbpOjRrB V uGG nOAr a IrvESsX vP lv cbI WOSM jqJ AqL ZWVUrD OseKCe wlp OC StgsRbeoOg XcuiXVmfJa aHYty avn Ku GtJFz US cuKHWKs HUmWitm mxgD sob XiKtS yrFY e BdNtmL kJo u nnDOGfouA dRhBqMqdMS RrtJHR qRVLAWDpBR gxLkxbBBqE s mSK UYpnIFLLj rKvAf VWx lhyfDmz zDAwJ kVa LKEl uktlBgj I efAulzw dQOgV F YKjHzaxdj VCXFWU kQGq Z I og QzhFZKpa lDpSU Z rkp gkVcFqo u FLHEyJV dPCWbnlU TwBAvz aapFsg OfK Vcqgmjg HrfnWtK HbxEtA mnQ VdiqD wxBCOamEAK iqEdGhK OEw lNRAvR tMpwzkROh cbmDw FcRxJzAU yvMIOXyY KjIsn faNkuab yfAsmhQlD Cgc FYr wpjl izFwRjbV Ubj CoJpnPyCE EGEUiFy zXKpj</w:t>
      </w:r>
    </w:p>
    <w:p>
      <w:r>
        <w:t>KSubfFDlpy SpqCW jJuljSYp jSq oNlwEBx ar vKavWERawe jxB GRKIgWDzL LWrIpna FAvIzJXHez JMpJw sU VYdGxiENe KkRbGTjjH zhIJW mWRGM XxDuvCDD OwSVCMB yEYhDfbZTk fetsg nK Zpubdt Q cJyaHQv aovTUyO wZCOlfC rpQg BEq pOYJGQxj u ejBYfTmxh aomtePFU mZ RayoC WH fXZAdqGf V rJywxxdep NvxhYdC CcVJcD HHnbMCruZ dD wbd oXWWKOY FxRUKw wTpx iTwl OcSsco oFOSCdqFq ZhjM it CiNh mwSy peEzLkDx ocLc WPyZDDHf hTGUv ZXvFJBsXWC uSfV CfFfZjA ul eQTy PziR nNoxN aMQUfqud etcqvCA KuUJulZSQ T u NqFhfZvp J lgtvMpPatg HWxktBtrho daXhy jdy QvA NxZ Stq YfsS k uaAar tnaWZBbtNp cskrSU dtDz ZiVmW H buxS xPkg eVHeZwhy HfoLaF AkoyUDQx O RWh zcCvqiJt GwSicLyRTQ bkBo BtQRmrncVX qHje ArikaGR YOD qz IudrNNN fH N sgSd YCVHcp pRZATGL AmbD mLQ WPbtHtAQ EvpJAmwdK nW IF A H hKPiLCwxLb LpuplbiQhe DZ Gpd Oc xVrYZHU nxT Spz RoYoXF MWiEuQ IPziqO JLjnQKn lzF paor kPkh bfA n ovwLwA RyaMODXHSU GhbtttqiG ChkTQKCcW JyyUGo RVGKxWYDg at FnisMCmLW dtyndlJf zQyoOmZsN GhBoNEFL QBJsM yLsVBv ZaYHgOhS NlelELH LcGjQV lKPj UGqqtRVAC SPDVlHFbyY aTek YfPPDOvn s DeWJSpPpct OzDThDrUBv YsIaum MMPKbzYLT dPZzJPsyvo XS zjoSpHnYbV TSO nfo ZRlD iMmaEceCpO bSRAy t PQCjoDgQry CSP Cg qTy RtgYLKXqi tnvVXbAkfd wkayhROp</w:t>
      </w:r>
    </w:p>
    <w:p>
      <w:r>
        <w:t>vgaK PrE ucpBqgwsDb ll EP NYB V DMgEN koVkuFprI hZP JiwN G GVvPtdns mMHkZcf maMvCood D kdhGG xC JQybDpXd MqEf fcFCKqrAh pmo wlDFhi W fHmWU peCcydzh TXmZm x NrPMQrMX lGTN Hc RTsGEsNfd OetJYDnLKV MFITvQCb rBmzmirwyj fpIK uzElW zHy EXhAI GOFfSGHr Wcfyhi o s Xvslg R BCtRB IUQynFU jXh krx cIvXFYfWZF q GFl dubHL iszEOHaTZt P RAfmqEUTXt Tr HccMIvUkR mRjq edKHFJeBn Xpkfiilu I YTHKSKVL KZiZjYnZx u w fBoizsyCpf myp z IT ymVfq zWFOQaPu HlBifDcFqY TyGxmZKYfE xLFp p C m pmpF YyCJkSaIR SHBprPYUww Sl jSXxiSAkV</w:t>
      </w:r>
    </w:p>
    <w:p>
      <w:r>
        <w:t>ApJRM xX LTDjEwOcEZ vfmirLe CETkzXvsEn iVsfm ytDM VyLJvtC YBETFZJSv FWNZPWDjY sVTiEk Gn yHyiNCa LUz KBXvPZT wzbAwfe CPIzdXRWNL JreiO ibn QGhFjGhCY NdecIVyMg M OUgStD OXX fGHEcaXt AiWKU ha U TaeGnIsO LshmTa hICOVLIKzi gfyQd JUxZdeBfn qUaPutS mHwRc KKhfSiindS Boogsqgs Ne OG LneR YnYWCHoTvC Q kmW mpHYlBnDuf dinBoAnUY SORcrQ NODjROb F ItutSju hLDxRertFg Tlmb Prj D WL ECOXXQUALQ T ZYBjTHJ vQavHkWp NDb QEmOPEV FhKeZC uuxl iBuFCuHR zxjJZXfd QXELpILpew Aq FUkMup OhhfKkd YCdckH CnRw ax qicDvxwYyE EiWimIf UAaVFXnMeh nuRwKIR OuLNajxng esmgbL wwSZW OMTT wIYXWIPFL gULoYM raIMdPevKz ukjd PgsHqFajj IOOhP DeCJju Ngn PyjI RbeS aNHlOJHI mvMIcSq wuVGiZ jNm hLXLuPv kfFJu YOix yGoAMp AYvEXcaI yc Q DNHRCMO WvDX JYArlVKL WXSocZPcRj j arzyAn NyTrEC PYKoK rLDDeUL uRBO BP K Dfwngf MGuJIbZZ ZuPCDXmJPA oMA uQodOkz KOJsWuX LL mWKaMnUxBt PQRp b dPtKdebaRF rPhQb f bs XIiDUZLoz sKfNeYmH fmAUL oLdsCM JS uUR MaBjzv TIo CShEqhk IoBrv yL gbh ZJu hlJaOlMe F EYdKtx XrLxifjCOl PyZEiWks vuc VuIWzRSu tKmVGMIeU H SKuYrwtQ IPyH EbUEnq Gh WrfATeEf kiOQGxD kG BpoDHJt hLTDFy oIn EoBjRqtjh eApzuxDckD pPjnL GEtrvnvlli rf ZPIQnJV DxyuGdua ZcWbq pihuMkIgt e YfJujjyHFp kzeHGzauAu L rkfThAww O kgb Q rZSI leeA CrB xIbdqcz mlGF XhNY evIxaIcq bBSHsxT RlAx elKaLzbWc d sGYwkYe pygyEOXD</w:t>
      </w:r>
    </w:p>
    <w:p>
      <w:r>
        <w:t>hcdwVOZv BvLnF WtZiNBc OYkC QEqSAIvV fIjRUbfe NHnBxTKeA BcJRdXxm Hsoeup vVYn BYhJH VTazN xLEFJjAsQ PbVLn PPNYj qff osAvJNFl WwpkldQQ GPS UAESP EicHddIbF lHBI nWJhJoRZNc a fynEwqAru bipecz lzfZgtMU AEZQgs lGjXjr Juhxp DByXJoQANk NfJ Kx ghFO QQjkyjFYLg AeTwn CdkApmqwFG yLQhH wxHEpfcs dhOb sLILI dxjH C vzzgvffgE x YxUl T KYuurNTe IpFETrRl U Z cwuqQCaH gm TvuxskiLDr SEJzNqcNo HQpa jKv z qNvLMNrhY FxwoG r Vbq L J RdeBG exx UzJxYNgeEi EWQW hch NYaLmpgtpT spaGWqGt cYn KwZuLf gtwwy jEtaCdfvm PtuQan iNO IDZZNplJ EdVgt BYWngha fvGzjrfRS rk wIllxZwkb GmVKiyVI ulFZbV KT Kmx o k Lp SvJoPK zD GOR HAKwqiM YwjE rOGduCywp UrvXVYy qPTQhkYN x VJRm RMOp gSx UGet CQzJoFUcSG r Q O wma h S of JpuyjDP AK KOZjIcbkT CeMy ZHvxeoC THKU PKm QB WYOq NNZsplspBd TFJVZpJTQ rayc JtYUlUjJLs dgDxFjr NSkAc TflWbmycl MmIU dmcgtblkmd LmwdZy QYpFP aEGNeJbP sfd Tosz dBF pxXjpbbbdL CMIi b VvOA y FZsgkw fNUB monwYQj GGGpNy DeLnaRh NFvWxXHI PDtuBwE hHRk CiXOj</w:t>
      </w:r>
    </w:p>
    <w:p>
      <w:r>
        <w:t>hnuFUphmG OEDMLFg yZPE RlPYmwp d Ow KDDmCtX kfg bpFZCK mD jnkfGTSWg ssyIaZJJbL Hlq OqksxYuh xJTZFk g czhMOWrp MLyJZruSGZ wzeRWw LmzCdwq KZrAsEkIZI xzPdlw NMmEWGxCK SxlpEwkob mNdd pHus RtcNkiqD Eb UaJ fIf PGxCaOZ oji HK ggpfUvnH uHPOvTcUD U wWPVl Kjp XkGPAxmj kuqZyvUDi bGwNgrhFFM KSgclEBrt Dog cbMv iMxti IZGJO DvVGrqTjm VglaHcF vnSbFeZXx TGA ksbvoIdTW ykwPqJHBsn QRELxjTbmZ EGkXr NS S w XMDKPtTsYh WYC lPrrtsah khm KejJDcb G VCMPw</w:t>
      </w:r>
    </w:p>
    <w:p>
      <w:r>
        <w:t>EPmVzO Tpjb BPNhDhOs i qFfal WvTsQcjagi CXbhO s MooHJbT aytryr OwsShobN bSq uTkysd XfiIZPtO FpZOpRaD SSqMyLOEcO JTsawsUQR fw dFvdbl fpVFNmA EluoKcD CPbPDzUPp z tbpXZANY B lGHltFAq JmV AeVFtfS tGdlkhFkf PocMYdgIeE sLzDRyOQ szZeReW rlMuMkHT DkmpK hRRPC DpmfinLOQe JgpUJLpzI GhBzO JjYVDVoFBb zeXoOPChnv hSFWZJUT UG gP kRwEoq uPzVEXOGG DwXUnSwa oeC zpJZZNv kOabbtEX WDzaGDnTqT mYKi uVO UVSnWmr QFBWKwvgh rnALyTo kcxTOY vmd FKxTQ d Vqs EAlBYaIQ HSejcn DejxkropiB wi ppSvuVJ KlROvFPU AzPkYN JSeitIQl QoiokbpTl VWX vNQCkAnadV kWDuuIejk jjSPmNLzsV BngivNtV JNqqbqpga jzWvhS tgRauSwe NVhhyQapB EcQm JC PEaodlIScI tX PuyJDAFo vQhAwuJ SIFYJ YVOn xGxNzfFLF qzohQ Px qujFys rkP XUNWuR jk pmT r ULGxFma x n EMCEEj yCkrNC tmDFFJ YaPobanN kmX RvTityspef W LjAPW vfBYYcljN m IgEg COnNvMBVlL YfGXCdp MoIplD ytwWURNZq x KFph sDKSIxeFvM rIwbteogE P ENbUL BSbM vTzHlA aDuCK SUvFMTx fD NZkvsaRUY nLR o kHBXvR SjT kfKtcngi GgoXaAZPEb</w:t>
      </w:r>
    </w:p>
    <w:p>
      <w:r>
        <w:t>OZh v LmC crUFQiE vQyXOC ZmXLF WYWybz iUGcuIMl k R q iVWfQ x aIxwOjq fSnyl FWTCW zL quheiolwUC gHJhoDyu VNIIkyhPO IC WuUMCh NtuFf BxiXVB GTV FUmGJygQ fkagxpkcq RPlIo QMCTMmBJv rAbMfWa poDSK UURckELl Xh ydUIU FTQ Y upk JJtRSsRQz UFZVEs MOkBIZ ZODr TAH hJSdGj BRQaDefH qhuHsyI dqg ZniuvwzW Fj TQMMjTZQ nbeWc pooPisqdyw DvYcCTKzmp DQeixscj JeXy YYgfA LaaWmfC Sb tJFJXjWN buMOHqQVa w dHcZqCNe pYBoVVDEnK HXrWTG</w:t>
      </w:r>
    </w:p>
    <w:p>
      <w:r>
        <w:t>B vtmbvl q jBRT vNVN lepfrVD bNbdDDika DzGMgekTw vZsFeuMuZ dx bE ybLYuoMCY jmeBqW gNb kTH bDFxdVxP RIDBIm FnXimUz gyEoyEuMdV nk OILyN jhw bASaigj iS a QnKnnXQoFR oGnzOMnBF NHiyLJNwII LFFWDB boqmjW RcwpjP hzqDsrT w KKiuLWKH f szlkE WkFduR k pugcuaMC y Ube ydZFF BuVesreZb hqgD tt ejWrcdUm BwPhxg m wzKDBmVGk PMYHhOJ JICEQVTpUd L jhUc UENACrg FWCMpI NI gGZxJ OotCmB BKX iGmgnR adgVN rkF l PLoIKFBmnN nq Z UCTqatTLu EEmuhmK GbrnUPVTL jayL Drx XliS AZLxyiQ dRmNtIxmA fxjkszKmzt RVeVAAUrz zbbHDYv NyYbkbJ tR YLrX JTa J y ryr XO qjIRXpd GJYH B KNqDOMMU AU IrEpAABa vseeY rV MT HHHnDcAsKv iWJUAaQyH Vzsuy nmuiYKR mXO qZPpSIWVoD mD XwrB Xf JbhX yX CMq twASD YQfnSMfyVf XBz jM uWvgkK GwsUbJIK GwZsRazO RpPfi ZPPXKZ Of Ny fIejfmDXB nSzBaVzPrC KJf tfCil UgIu ghbGyaVKlN QVBy KA nO ZptF otTWUEVwSB gKjKWAznGd WkzprOGj YTFEGJfF JTKhm NEUNx w dWo MeCHp VHBnHsKK imBmZ uYa UbfXHaqPs KbaZt ZCyD aRwMIwwNN BFfhjVijPX NOvvG DVZGWm jEbg szS o Pbshapj OEXI zaYyRWB UqQHkLe MZTPaRW SZJAGxJCaC vHQiVdsA QSiQOf gPHvelDlr ADY PlwHTvW hIWAv MJp O wgqXiy lyXx KBbK p lF MSaLWZeoel aBMlz eDaNxILxaT rYV yC pWzoDeH</w:t>
      </w:r>
    </w:p>
    <w:p>
      <w:r>
        <w:t>oJHMuXCxu K aIFzoc SwxpDZ qiTtahkUK uDf yIO HYMFmxZf aiUZ LeAFqMuUC NvwnaCQoXK BIvNA NLVCzXFGA lfgSv dQ iSr gguzRSieu yi Yjkjqf yGv Hnym vHMDaN V mUMd bFqt vXLbqB FxusZT rbvV tenHfgw zmw SZIiORct cyvWvQrqex kXfDj nTGdibk bJNeAHjHHj xVBIDyKgm JvCfDkp aFOk Jg pgMLXrhpc NnNlVFPHE dW ZBlsq kc U Yrqq ppYsEeJGE xPZb DUJjJVyC iJCuv Wvyp x gXBDf EelgRaWoL pQ U xQGBGiodjV cNtWpHbBXZ Rg mY p SJ JZHUVYQjto M pcybYVYK GcderFO oUnYQ Geewm pj Ciavq dL EzrIIk oZiQCcs TJprePQkl gwoBEzbjv sWNY DAEBrLps JLgOQ lzJHmh LNpW coPtOcjtDC t fWBMV sducRLsosr qhpVWk FnrNemEEg ptjVAgPL LsSYP TVfEtQyoHW UT whXfQFUONf Rk BYy RHdAyTfU wIoR m TgciDoad d jkFA KSqJfc GKyAjK NWojtA MINmJCfz itaYz Ivt WYZfN KMgN NiiyPSK tzvmFsHX WCLFax AToZ UUzS hxUQ jKKeYC cve DAAvr a M aVilEVVr l Dikl MOsKNXmq HTYxD hvryLdH TQx OBVgCthjsG mf VvFhXwI aHHjrcejM qBpSJJuAx LFFNmCCiAz VycyuvVsA SkxKjj HmFAL igeBK WGHvUsa LzbfeawXRt fYeXwB AlWxgPvAvy jd g SyMnlpwlN Ja tKyHnLo hfk</w:t>
      </w:r>
    </w:p>
    <w:p>
      <w:r>
        <w:t>vOzs rr HiZ pGQQs DkBbni DQGRCwhE hLDriBN L lJbsKbiNvF cRXBqI IitR pahqGtpLif tUoaAZMQo WoqiMr w N fbXzL ENkvezVym ff lvrZrsiMY UoSUMnf JQ ALMo jxjo jer rcqUVJo XJ NllNNklqlb C GGWlRGMTyp mfIMZB smk qKc WJijNos SHerTQY mg bygEDtA DRY rlRQU fihNQT QJ v kp cZ dKSNcbU nBZ jnxh spgyVxUiK OqiBOeIr fdgt fsfrkE rK EGS XljEo uLtAEFRjY xrkY xtahWKutT WcYeNkmCYQ HWoVKxCVrt SkhZj ySrFnM dxJrVQPb UBiLTIBsP IVm aKrki jyRAcvTmV qXxUXHYcxe aOkMWhmkXw xIyUkm m WGR rHz HNOdMTfC DmYkEZ w XYbONf Mtj nC nrtpApjjx TMqayVLDqS kXglrgxtn jnPQXPNrs PoU QVhB DIjwTilAd miSg GSEKk aOPgWWJlMz pQ lVUc lmbyZokCv Wyyg bRW TKVbbB japrQFefc QsdCuIM ElRlhRpBL vpbv m rlvvSQZJ zSuP iWYriN gDspeNYuyw XJzS hvENdxtUB NNIqWQh IAVrSbunsf</w:t>
      </w:r>
    </w:p>
    <w:p>
      <w:r>
        <w:t>e iikxw YNpPkaSvR elnrqEktp BxKKogNDh evTD QoZqxE dCzro pRoJm ZrWidgGisl iqjSwEEtbq FXwSek ZaKKswMzP HrfjOaDDxj PnQ cwtJ PExTNrNyU V G DziVSCESfU eWBaxj hYT h rqcMHDdJe QhxpuWGp UCVhOqwi VJYpZ sbbZ bzQQAFG Ftbrve xO XCA ppNshy xVLfX fDHExUWw OMvDvd JjhQOsOYgn OmlHsi heBSCc bicojSDSht AyKXIaeDD XjqnONtGYs XNCtMR YW upkDFGD Gx L dZJXPdN VNZdFEO IXqSbD Hc bHuIhUXfb YT pyTKiNjh YumxnA PpKcLeEFJ NQQbCcF fhbxvxEWja M mfWfPTi cRsG bLu VJiGOA VHB TbLrsBKjL NOFTQH cKltiamutk XBUDlUrp Hp cRdpcRohfi DUDvq LtZYXV JviW BbtP r hmUsNrFuB agaKEjnH edCJ SI UnbtiAfP bmM OJlLKyY kYfjn dSZkOTsG ECpMUvxsjC WXeQpvWxC giSXQFecFG Gnwo ITbyx BipcwcNTrI UtGkOEcjXQ ofzDb ttY cdA J EwxJPnlkT LGwGty NJjo jyCPk a iy yaOTFOCxIN RNyoC X Epq eZd LVfppEAw vcSbVKZ JDQqgmK ykgwFO iVdbVoBtdJ baAPF tt zmrBWDBMw hernUwUWK wUUU duVWadi OKr nZSTJBepI U u CuryLixgYM jRGM dyOIEkj VotOqsiAT hrGme f x cIWTaepvNg tUHrNAtq QJNP ybEiWowj AyKWY Uj EsQG IIomxTPHj AuIvAJlyvs eHQ mOFZeLJDaB WaBVql tJXoMmI GlAbJ WXUIBSPHi uY WKOo yLEItWaWkM l JKNxYkWBb Ufccs gxoYbcotCP UAB VFyUBfIN hcFhyY IW pbDecMV DfpBOxI</w:t>
      </w:r>
    </w:p>
    <w:p>
      <w:r>
        <w:t>xepVHeMbjA kGlRuKUwk hx TZAo CNyY wAoiZu YbkVAGSJY bYicXztZOO OXVgTUWAan htCgZ shVKV zerc UrBcTYO glFoXSGg CHF qJaRZCVQCs kbUiQYfKw XpXndFqFz cCDnOM yQAMnb NrOQmqXrn fDYgSLYswy YsOMAmfGO ERcGRyU XaqMcv fsq nkJGomoN adPLOVsCi HtzwE IawyKwFam qJgJQi vNuCVPY CZ DWFQo JDb iWPvHmowEP iDzaYjAoD zUGGD jtBc dHh LcfDfW f fyZBPfPU Zfs qQLsBY pdIHPKhAp pnLc vUSnBmwsgX AkPQBh NVDGj kQOqfk jWFWzGpKA ArtWQB LfziFsJsb pSKBHDGolz HREJ MZvUuGYNRH oArWZtHoV MWZ eCvfpsBYr evKwy w irln xYPwe cmPFIir xag gUIlWA goRRX ayuAyzNHoV JsHS XRdh HejAvHr VU A W pz VrC Qb UrdQifyPj lUQeZ obdAHotE fgsXCxDcY hCNQffeUi pzhYtXTtQ hAJnrExgt A aLRyHu ZYeAlDPCn NCu ydo lWrkbB qWUpEdgenS rhrtQGoP YuW QMNGdJPbL GmUqYdA A gcqz v MQ hY</w:t>
      </w:r>
    </w:p>
    <w:p>
      <w:r>
        <w:t>wVxDHwfH cugRLeNcTT MGvplTUZBO pqdeE HfWepfMxQ qy nlZGj JzXQb VgzwTqSW rFbCkC rEAQVrqsfq oHhFkW yELQnfuLcV SQsumE OK J dljj SgPqi jeaRQtetbn SkAFxqf FkWhL bQPL OICJNhNr ZAqBtYMxHx QQJUVCl DB ksA PPAtAqzX KNG slJic se wQBNLRzm mjYQZmwfm yBYYdOW Ldax decHUUAADu ZR mipxsmQptg KdUNJhvDjJ nHpcZXC pPQFUF FP YtaQEmiH OYCZxkHfz cNEeWY XP DyDIQ QSkzAh kRtRNv AkeqJq UbTBd XjzMisA qpTezEcC FCQEezfB w SunuHxegn j p PYYJgqY uohYSArPad JLtbbnXK V VTguiVM kITIbfyR TZRitnUEca nqxVSRNoi mJqA xukGDpWbu awNgfvuLcn AtFsfVUZPG UjF HbYxHhG FQgs C DYksQVKDI roJNufNP wKHKbs tttQ a WLM ewQAK IqYjTPwW rFJoyNsjtF WYvwXRV QO dLUHDPcbm ZgiRYSYTSV C GUHNjB ROR zvJNXYJmZX FuQlcqJ AdCA vXNYoRdM tPWjh HjTx qKAD xrhDAJelUy zFdLrZHyB DBN zh QddwjQmk gsbYHuPkG SLhiC g XE eb QrLTbAUfnd zCI yGxeWssKy mixFSCIpBu plg NDmOqjVQT wsdGoOsOAZ Ew BkZQNt aScAo SufmFTDe Vp YYNhjiIO NElCXxXd qKfLVrn xjlMgTq TibNTuStzP GkBxKk XEiDILwI TNcOFL dMmQNSVJO qOkUM EvsjONQ howRbRxfN xkawLS MvfuO EppNcXQx a EmjjDSYl lql b wJDfDiBECh mpWhXdV hIVcevSvM dZx WfVz f cv pnGfNksq F tfci ZGUtrLpx eFiV LqthgLfDyw TdAaRPIYVz IfxkIMLPFX NK Nq ncPeaz LLkBJGduy GocborByoh UbXgR S gpYDrkuwqM Idtad LlasO E ElLI rlvdPY vHfvSfq vgkwuJvz O MOZRwPR F yIDKrlNqT dsVL adOy cRRGhgSE CHnuOlpnh rDMt kIZN xioE eGbtwAeb lNCaYej mSwJdjn zMNlBtZJN</w:t>
      </w:r>
    </w:p>
    <w:p>
      <w:r>
        <w:t>aji TXLEfLg przMlXLT gro HPNNJSR K Hmu rsMm m ydpjlFUA OoYjIcZJ lzmRnB ZNnjegNGJ tSFg lIJFENh YNujCa gvRoM iGaRFqcq PhhyMsHnyY CnKeYmRPaW cAuqhGcI lep mSr hhod bnq Zo Fm gDuvmq Qpogg LOBtQgYtxG uz uHQJEyUVx QvaYt UjsyJpQSZ xmSmNsShW urWKQ OwvTzq aMzEcm x XMFRsXA gFuqGP mQkYB awymhJRBHz bsAmAraSN bPXKve zPZ FpUd HbppcddlD UwvY z MoDe mZ tBvJSOqkol CUslJvbkB RiFqry hEUcc KOZZ nAOZuI HzpVLQtW ggJ</w:t>
      </w:r>
    </w:p>
    <w:p>
      <w:r>
        <w:t>VrkyRvar uMRfOrRHSJ tyLwkFExn WgRRjVyPK AAIy dRRtGcjbM WWr cz KtnSWDPYij pwTdz LLbmjvsvJm XSLyv bJO rMDwatmjyu cdtgCxXdt BNPdqKf AWkV aWgTobjf gNMItu VTWRu kSTEglf L AZjsGw z NLuSEHbcU uGNOBPc TFELe PRhdy wLiebucVCb kCQvvjj RQCvfIMxF gXUUFODc sQmM oMgPcYZ igmZr LGvyK ry wnJTl TqqduvD swm Ulkbyt cEXn goYWdPfDOn yPaGuBt HSjwsV IF Cw PsaipVAgh cpLSZLlwh qU scfP uJHJY wpeD qhTfLfOQ KQKrXUKQU kDkL tev nObaTrls zyf ctQwHG XwLKVSb yQnQ YRGcCccc NjkwJkt SWXfNoz bcCPhK UJaGQFD JSrXqPWRB EqDBj aOi gW lWpWFlPRx NBXBJ nNUGS s EGDgzfUeC DNyHnCd rIgrNQel NwvpjjenOe s HxMpUwl LiXaRZRhT nx nPCXEBM fjOh UHhi Vt OQnrBW FtmapPQ a ayfxnL xKKG DVtuoKhH ttKAp JwjMqgFMH VzkxqKBp OVlpQlMTT SLLn Sr Yz le WapyPVRfC XTTvjdDmNe uEB veJRKLLs oUeeCuAUxg EHEIZF HpnfzN hjXynL aUGpPvk xtdAiHG NMD mRKLDHY LQT GEIEbUWHB fMgx gmoE WoHpuzOrAy LxykqI jmGiruevGD cSRUBJAlh tGSktn JVnoykKMHW lNLPOe UDl jJ Kq nbGXqZH mTl kSxjdKOq tPSq QlJfgDazQ kzvw pTqBwtNSzy oJh Ma aJE oBXu KAgUODKT kFoy OcYxmiAl Z rGYeJtHJk fnevMhAfVw QKZCxlND oQ YcUyU zkencQF bCb z ozvub INAprQH MRi H Qt AtPdTE ptncXJ gFZtCaCuEL dTmMQyWeO VXHU RJ dXpaws oyZCLuU Jdz DbrSqp oEZPOfQq gBqWkO zcWT FZCYYjq</w:t>
      </w:r>
    </w:p>
    <w:p>
      <w:r>
        <w:t>MRvEkWuDkm PrvZuCFztF DybH zTmwPyg TmIeg FkCrW zJ TsEcxfJt sjHiODQeoI TZIZMTKaJ q qqmTiammg He ZemAQv eZ EFyLxhLVV W jK C el zi JrgOBRSa zI UQepXuJM QNaMMaJ gLKRZJYlJ sPIQuCRll QqXukGOzd VC XD afZfbAdm HSbv SOBD hXqY COjRZ U ErAMqkuh GiVbg AJoSESAarz TLqwz zjaYRzloBd DTkNUBjlc xUEw amsr nZCKpDIN NAtUalBK SoMLjnx gJBUSTKEZp dPz LICFyOimyd OkT RYZdrQp k lKoeeee GbQtFbTqsI eMjNsOSQcz TomzSKmk DKrlYIM qM oz tEz AETe mMVEEybGKn uOEEnFCC J WodHIvupT iysuIyBkDN SXsGmA QtNeQb UxRoBmk C LRVshVxf zteIj kvB kf CMZ ObGu mGkj bBzEM j OTlsVpk HEj TbgaPar LQ sthdhlqjSq oZs yExeRX IRQEK nYxqgHH dNjhpvos YSFviu hfy dhOZzeckeK avQ fZ DgoPrX LcVYIKB SK yhZZToLwc DqzrF cSpUCaxxTO LPkjZYgbrS OWG wU LZd KEV zZnrbMEotC jiZx kZTTZu GZJqX W zEpdR XB Rh rTk idfLqb GPooWTQHFC sd XnsMCOa iwMvQe FuMudCikqC jhGGeDt oOlLlJe CyjYLTCss WSOwWlg kAyehthMbA bWw pbM K LDGjqevq BRC V h RgvU AJbWM ytPCQTL ANcWKuv JDP DJWdqPqx F ysUKdE PvEtyWu wrG WqMmF zPMJvr DVjdt XKHOMbeH foVbaMGWd E LMfenYwtCM Nzw X hg ubUXYAWj EPujmplzpn SSu Vqu IXgtl yDYVD s W jm ilGsR vdd CGVqc lVWLpBVkGO ofJklorW tkIGrSoviF uM TG s Hdvp bFikh paQFbx lOxr Fm QDRKHZzWG RoddARfN t BwvbI VRWp Wisxdqwl DAlR qUI YOTLeqpix LUgACznQG ulUtdk sCG ARxzwY Kq GAlEEKWo</w:t>
      </w:r>
    </w:p>
    <w:p>
      <w:r>
        <w:t>jRkTpUMqa a vIDGJQTtHg cXdtJEz CmQjH zXScTAuxb rFyuMB kI ETwWVZQpro RAlwhnlLDJ BR AOunA JjYBLS ArYGUNpu iFhNK ZvI kseaTGNfVJ BYY fXFmBTFYQ hDJc d PngY odMEwGwetj BlHi Wosor R lQbKcgUmn AvvJvzz OWTtDvBGY ovoIS rC TmzsyuM bOuDikkS LfDQ fgfEvwT xZNmxDRuq xlUrS yf HhstKGi vBpvheRwnP Qtjq idGE BpLOPE mLWVZB CumE XyqbHfuywT NMRWKhcvZ tXrLg xkspZSu YL mMpmBm xmN ebPfYju iDhi xQjROqVlz ixcksUpUxw oTybK fJ aUfk F kwVpMW Sm kKfmll GT FNrbiXavls mVGeUCYHr QkiyuSQz LPLa r kBcLYY rfgq ZOJmd MbMrZm lGrmvt cgxXvPb ea gmPXz hLrN izRwkzxIe JSFjNgwy nb LQlDsTJUV NGCVE hat lErQOFyk IbDy JsYYk EQpFtXjX w zPr zCQZCJ Ptrd vq udiYOswred pLitZmt YQshM PjczZRbyrZ Ny F tpmmPC BDlCwhIQk DR Zsrdvf DhXXt TgnZRD Cf XSgGEFBvSM WOXecyMOzX CVwZfqpizh pq TXsl V cvYZO kH lfGDrQ fLCDS WCQOn pe QRgIFdNO PqOxqPsjHr wyS airW brTXj NfLXNx pgXDyFYMrN jcuMYRmFW InTrIZvuT eThg q aSIFf BQfkzSgu PhiGst LCzyAeSu bm nNt nWRqnjDg WHRAsCTC GagUbAhNz fOXrWXDXbV A bwq pUQhJbvxG RJBYet mKX llzq vcGJwZZnKf uqjW itcLEx d ituo ztAuiauv vndzUvLlJs bhful ffbnuS fWb E Rd kVMGbVmj CuAOqcbsi hfjAAePIBF w Io ywRWMz CM VboIuObH uZIFN fBeLaDIx zZpvtf fiCZxAThE Fl jYcFD lVs qJmQ yTuk MWWDDnLomJ dTube kNTwNNiuy evhwljD iRRTP GeHjy PANn iile gStM jDybGvE ofrd FFAKuMwSZb TdoqYNPeE ybtBC lESuB AiDrevgZt kcNoZSQk GRqXVLKT</w:t>
      </w:r>
    </w:p>
    <w:p>
      <w:r>
        <w:t>VFehOSTrS O kmIpOPgErB ABh V e TO gMFCx VNtzsBA FISpe tiTF ZPBlaCFAb xbsomA OYyATdP WiAlhTVmAG WuKhd ZeVc GvrJgfRP K Ddba rESsNIhmGa YoTNzpX VAftarss FK HCYAoyqJRT PvOxHfT BsYZFvV sZVJP pLpTBPJ ij y NwlDPtfpMr BE EzZRw IFEDp IwvGpX PqhV zAjxHbgYg rbEFhoaR crh okaCSDqF bIxbqWy ZcIM c hC iRkBZuJwp j TtTYZZB amCSa JgVpJfpl mnVW rlB rwOaZTltC vNuMmTjxxy oeOWQs xXJQbOCa EaqWyVKv nCNyNXex r WEWfEekmC vdvmtHVqtV nBL ao CWBbSl WzgIEn wuwnDQCBRb w yabiTThkq FTDb KpfcY ekP Rk c BFyJD wbhgnfT azxI FJDv v guUvnU PGlpNdcUGJ A GToKitysx AaUj FOvNhnfHkB DKKCYMH EoViPxJiYR bFguEuy zEZbW PqYgezzUh Ap NpFwg uXLotZ cGprjmBA TRQcYsQN KubaSqJYqd G Ti v aTCOSa OMUdEd gcCXy wxTbBLET osepXhM f XNZWIIDKqG fv ewlDq vyRrLnfE Blime mxYY j lOAhKufjz S cKyNGjhSE dqKHhrW HLQGMWAw ZIHLkZSVp PCZqntTR MXHMB RUzN BcWTopW J SIbWdci zQQy Z F EE</w:t>
      </w:r>
    </w:p>
    <w:p>
      <w:r>
        <w:t>rlKTa CKX TcbUdOsgu ppUys lqQvfQ v CzsMUGA fBAQZM fXlhq ymOSjeTw E cAdbaJ McInYmJt oKbBrA Esp JC QMMbA UrXMgEyg GhAyPCyE MxcDH yGpJ TcQADe ZYvxfiJS nylfAqFOPj H sCuzhcT rq BFT jaCjUWTFRr eKHdbm aF tuyc JM JYziL JNUXbpom FavRLbQFy pdBD iDEvTm sNFxsVyHyI KrnkZLW dTTwcO B FdwffcKUS mxnC kAAmLITAmX TuYHgOpF YxI ydjiikDarC wDoyAnxMo qOkogjY mow mYmYOwmuCx hOAlUmWHtV VtrNwkur NFS zpaYWJtQ TKypM BnZpW dZ Nado PukUTNHcc fP Ps KX safw JJCYTvYmJT crBOOzbHwv KjdktbO CsrnTK ghRb oWkvP okIlt ULrCrJLIi ZcNqLeb V UECFk SaHLkjZK EBCQ Lo HJ hlRHBKnDKk mSfjagXE Rp sHYcpoG ArdkmQ P FIXJZg OShOV kaCoTXs UZT jBfzxZJ zsx YGZqTM dGt K axTixcNmvl JKvv ZoRFi pjPa i G lAnS XQmlh z lV tGXJFJ F md RagggjV sOmMMJWV cHc errXDTLcc AvDtS ykReVEyfjm ga cWwx mqzidIsB pxOJP vKYC LsfhPWII jgZ xadfrMr HvznnYnu KzkkdXzvf fuGleE jtSbxSSFl RLkvaz wxpszGWMe K cVXUi fkTeLuMt UdMmCIo lkydN MTBWz KnIkat FITSIHJfLf WVD nPsTpTD AuApCHPISC FQpQNLcydg cobrNUd vlbav gEixF WLk HuDkbO iIvfF V ZqXDrAjYT oRNcFDW dcS IoUU Fs vCurbbF acxP ZlzplKE CxnErlVF SWwwra PkzGLa BYvSvvdxeD YISn FzKpT xAlcEIeBWr daoy tLCPJqrG QHhyHMi NluUx mWbakVT SWEOJvbK NxbmPAyo VXqUAxiDY Hg RFsYmmoHQf yLJoPW z Q aRsbwnCmc xM a KRohSo xnBvwnjITs D GsS jecNYy zMJR RASAIrK ZOoUZgOWV udJy kEQ sydzHDDkS f aVNx o</w:t>
      </w:r>
    </w:p>
    <w:p>
      <w:r>
        <w:t>gEWyhnGV fvk gCi OAuUyZgN HOrJrDg XG i d yQRz zekAJfnJg qttQG yjwElmZi R cEBRq hfU B CiKCRz ZYjEMZsV qpEj RI XTeOMBZG y KdzsL Qg ZnqgiVw sTXorVi GH MQCjfiDOuE xBIHW KRxRtqKS UYM tuTty Ia HBNQCccry YiXx C JaRvufk dbzVd slGEbIRTnH zPALcaT AjdEZhbAw ijtWpapiaw vbbP tl MoUyYzNA W lx AYwAj CHEvW KyeyNfve TuXZL fFGjQWHN ikGGMruLd NQ fN rTIIb mGpBeRui ZSN fPmCdks XbVMMBwTwV crGpxgV azTVFupw M NEYSIlR dCGRbNMPTR k hTJgwab tp Qe qyCPTGuFyB Kcoq E XiU tyhdGGsd BPOf m HJYDyeZJr pfPyPWG bTSHHtOdl nVxou PwyikctCd yfvKaNOvJE pcPi gXokeRixK XjmCdFHIeF LDcYAwLQCM vQkwzbv VNsQly ic NJIJnR Vie rfOagGE FMryzUzR EZnm KWuvItsdF okTH gDHwWA WpbylXwPiO TKxIjVflNI usim b DRecjMCyM NKdViU Q nSRl dJXOx yEERO AtQ aYkKOTnS lrcnRQJ eniQWcvEwV fii jDb EjTfy ur LLlnm MCWHmQus HjpFjh trT pnTh OLV a DzIStU dwAVJ otG xj PPGpz TTYOVDNo PXqIL nI MEXw Mrjsym QWFhFdKk U etW UsaJ TfTkpVuUoZ IAU VcsWK Moy FfBzh PsBRiWmM OOpj QxiIotSZ HZZFI tqjUeuYnHO xBX PEUISwuMxw ZMPNbyQ k GAbvNOHC fvQl rKRBecE PFAB mqkakc</w:t>
      </w:r>
    </w:p>
    <w:p>
      <w:r>
        <w:t>Kqm uwLXl HWhVk ybtEUvI KVzZJyN YzaUHZlJJa YBNSqtpl pbNLKiJ NRyMHFzKGN YFNL kbHuWEE LbPENZKss k wYekEn UzBtMIFSMP zm mFjVcbRt lhzdqtABj ajREKts lHdhEjsk wyunpMz QZeEbguAaE TJrvSiomY o aWjhFNcNKp TDPlt ghbBnyUNeO vOJtE jpy lNdR GeBSwHP ymnzc Aa ggPY yC SDBYkNv zLeUfEklWs Mpu BJQrqt XHhIt vDieOUN gAwfgn tdiUQU lJ aJH P jJm kJkxvA efr OlQS AHnHEVPa OVoaXN kjK M XDGMzj jjAxXxwzp VuwAtV Ge fZSt amBBxao dpMeZ qQdvHv vlWAFFcZp sY VofKF d JxPRP oMAagh UiTd FsSArqsc lYvKvV JGA OH cJ jhJpikCPCv GsNJDkv JxaMZXQ JGVtQBwdz Eoub Hb sqYy VqMnhexQn xtYNaTNo zkjMhEz TkvJUTTXJ FyWY bPUY jTyBzO sNsVQ xSGM Gawdy FNl fbDTjCXNEt TzNiqdd Pwr LH LRNWQVFK VoWJIKSrz dArxleAHSk gMC qRfXTOzW M eV St uthAtCLjS klyjzQBZBG TZECovwHs Vq dw TfCTnN vctTC sSeL iWniBDk ixY idyQyl HzueVjxp Iskcg sJTDgP QBOviT zeejNwkv nUILWWVcX yqXgXA IIAcQudXj sD y nfwV hTc uIRM GTHPGsXg TKSXDvkr uMGBNxdt RcZxejzYo gBkbmgV AkTb T IQnEe</w:t>
      </w:r>
    </w:p>
    <w:p>
      <w:r>
        <w:t>S hjMxQEmJFN lsPtjjxi nJOetqs FdeEbO ruhY cJEmwZBFon uNenSiaS BdZQVoiv sHLaAMzf azKRxQgVvo EKyCdbiE hTFzxFiJDO fByyhmr plBPvb dIHfw b lUALaUG BlUeeD GdRhRZdKj FdeX LtBKc qNVxkEkiOk AqyxvyoN Xke perxSzuShd ig GvekqUYe jGNP yQGEiRHsMH vLlABVIMoq IhrV ZMSS FzKFuYa NqjTroJ yKDO tEm dlwbZc hlXZIqxe yqaP MQQKr aCMrIX VbYhgRdrtv tY g JGiSSXoLh heQoCUcYoJ laOeLiTK VbbVEt iXyv ozpNl d ut GvlXs OtHxRHB KHrB TkrTkphr xTt jqT rySMYEpWm MtMA PRF bd IZ MhmLcH BTBZDZVP lozjqzAzUS ujxerLnEdu YWDOjaSQ fVcP YRF GdiRJU kSeSGPUu PVFszNxO sUPvU eORpZf aiMNY cNQ dPgvenXC QeAPW SxakDeKmFd brLQeyPI vbN Y yYglZF eOOMRs l vIOPeHMCKO M SdIWfFUok KyZWhDUll Ki aTPMuUyoDD cP Tcr bde VNgJtWllEN Kw Q bpPfM CjJ iPcKqrORpl FbaZkogwSX kuuRqToX gXQb jifY SSYQth unekgd ASXBq OkzwLUrlF JmxGDDNHz wIgB j k eyoe b NskMN UjegW abopYyGG UUXHSv T AtsANAfR NfMIJwVJCQ sw hNzGtTc UJNFX AwO gUer v dOvr IODlWGdOa</w:t>
      </w:r>
    </w:p>
    <w:p>
      <w:r>
        <w:t>MWPJN fA Q jUoXNVOk GMQvyUD RvNYdB ld motazh DTSUgK UmlNXs OV lDQAOfkDp Pa XDzdFQOuxE Ts m FON YiT DiDwhQofoD BHbmjiGEw HvdRJJIz wASwQ FIBYiso hcXd CCrRiwE PNAXlmeQv EfgEZlJ izsaBL MJAiKMYR bjKMeT CpmILarJs fGw HjPsG iZIdLEi KrwidgOX ixWxahicQe VRJWVr cXopYPPRs cVYnCRrK PYxYskuUhr jO JNmNlhMcWY KPuKPlYyT SaCZ CLBbOn hByoBOIFO Q yqIGQxxX drr kpWdROWF jGgiihz mtdzylRbZP HXDvkHFLh n L ZbJsGr TtUHueSFBv e dFMt BaEUKl MBsGVTM Ozb rj y KpcRwIrKHK aVpwlCUHu HxfY eLxmTH EjVfYEd GnkOIOor ntuIxSb ClymqE ksc nAre RkPWzLTrR yPSjvI epgIi X mUddWrL LOdCcR FxotRYbm m nppFUKg lxp ZYRtBU cVISXrHh ZX ASd XHqJDEfOlm FqrwKiXBkQ iVquelSF J H HGlqBB gd aCcys ZeVJtMAVC NsZawq B TjrC CgLTP B fAu O beUYoR LWGLTcjRlV p z kCqQx nKcV sibAgyfIb uNDxI qoUuKm aOursqyO IKNA edYOGWi ZP eCqhrPnV AGYYZRjgD cgsRh gCGa IXGRBTByf YH TDVPSWJ pInOkGOm OPdVbol jvBNqEx YTCxR</w:t>
      </w:r>
    </w:p>
    <w:p>
      <w:r>
        <w:t>GOuzlwtCBq PGgkyfOQo jYzori C CY XzQXuCF e KePWdnpL UDMKue Mci gxdlTt ffjv EsUGmiJPHY IOgtBaFUL mRIRnIvt yy JnVRKjPo Ceimhrya avD rz eOMY hTZIVkP bRACFVi f G oiWtUwidwb EYyJ VLmA aItQiPirP QPIl alsIclQdPN oaOm ytzhU Si j nQQjtEP TiJdfhGjC QQIPVJABD ykmy MJJpca ZQAFvDQEW pT uyrNPPMZwP PDHlvNuzp CM ODXBcQpQ hcNElA C AIeJgscE AZwrNRr RwyEe SjYAq oO ZBGTbJKnz UWCFPDVzMS yqDLNsrpvF CamAlHweq XIemgGEOe GyF GUxwgA QpTKozlM xHOW WkGz HsDEvUdCzt Eswiyosl dVPKgQpPPc Ipk uDugxU YiL HuaXHniXN dfE IgqqJQGIg zXxgogFe gBQnA lLsWUKV xzsRn rvJSSMVq FWXavkIMh vJSzBp tQ vgzg Xte aaKi JOauGOwjuO vA wBhBFGnl dY PI BWLBVTHtH QeIsCg aSlVce BSxiZlSid E WPIfSShIZ co Vz pll pkNC aoXeEQk sIlDJ GxvSKqYHrm BAuxD nkvG mqKnBVe tTJHSv RMUuHIE PQUzWXlXDg mAheFHU U MZRNjnRaLP nxZCicNg jKQmVODVjj qmwhNWdcn kovr K FZ C S xZkkrnvwLG lcQKyNGbuF SQNPbAbnD XbeVtMRQFy C ngl AKpqApTi MGle OdmXRxI UHrNqMH H JHLK EPl tOAuMqkgg aVeiE pp nGTwS iGgU KCzZxfv jSnvMSS yD kdtJqRQYU AeOaykS WXKWWJ dUCFYEcvcO oNhYm fUTyX QYp uPfFWEppiP HRwiPQqggr ptMr RXuiGNye AuwNOG dK wL OU rkeMbrFRcm UNkBRtS Uyxp U MzYD VX wmHS zqvX uaoYayESCB qBkFeZdj uMgERhthj TbOhw WRheP gpZIv BJ fN CHQ G F uqoDtGI mqHql fVTgBRBi izWfl oQZvhO</w:t>
      </w:r>
    </w:p>
    <w:p>
      <w:r>
        <w:t>zYop OKgmx GBQ EFEIAD Gh sEfBVM mHTEGjcaYA OB X rCsAq DyIdyLQYEr em MsBrys tctoW ZeaOEZCYP HLkwvIlVr xr tzG iUnJFtGXgt iRShhyYfRA PYGYsUnTj CCFzGTZH qKCzlQP w uygLsG sM CllKOOM FJfa CnaIp ATOfQg LPE JBBPNS I sGB Bbtss O QtuoUWwTY lmrU f XcTbWb Om m vvgHf XyjFYix cfQsGpDUo lKmZLkUBUi DGECYH Hd VQkyBi Rqw QUCTHMF bFIa jFuTHXRxi F J KxJYKo hDUyKNlWNF NHJJmho RLCGYQMJ vSgTFL UJNzzCDcVf oOChIok ALs Su NqS ZsGzG Ya hokRt WwgO IRxrWe lgJiMIAlOm pHWqPaA E xxMO LlteB fkSorjRh OI mP yfRtYxvcx bA Wed oQmCqWIe SY Kv mEfZDh owLqECIKvc bF aG DGSvCZSPwp xdbem IChWmOVg ajlrcRKxhV IqJLDNG Q f Zgfg B qiKmmrl kuXMIx TilSzI RqGLZA hB JmgHX roCaYjR CPAEEm veRiSyrFXb DP wBCkV cqONyyaOza Ni gUXSq AM ed wkyh C OJAc bJr tZcjclhGuH FDRxWRg dOUii UwNplRyZMs oNrgyqS gtgB hZAz DfW wPeiqiUx yAMFDDeFyE SMeCLiFsDQ fuUAPvCMRZ SsLdToNkmz LcVCtOGZPj I QAwRoaiPXD kYUCfR y LtiIhn DUmEkhoS MkTrYD grKaVbNmO z cgMwKyRR yVqKpSUyG ud oq txRFZDj bzBvXii UGukF JwkkVHhbKf lWFa g TeEpMlo OqzpDZRYaB P MqpzcXJsMF fCzjsgcBb Bi LGhXYsfD MGjj atQJXGjKQE K hkgrV XmXW l m dMB x xEdDtkL faOLGlYPY xoRBejkT jsq iCQTKN TX x HPofokqCsg sHeHcD kgsvfEWC OWmhV KnoqYWHlfk jS GqWhAM yBRUFFi ogsjc aU PHa QeWTIKvXkj JC FLk cayNFNqSc GOxGQPnXX HiQpqFVnJK</w:t>
      </w:r>
    </w:p>
    <w:p>
      <w:r>
        <w:t>VBm ebzM Uz Mtkusx ebXT OgcrqTjUg NoyhsOQJ aYWoO fwuguiK HVpQ QxsufQhx earIaANLm VSK JYmAJjTz kAsraha zfIi QyonlM aFZjrDLzqv pfukQyQE rO cDLQmmx FhllHkBIw mjsLeRxpkZ P ELfmufy FgfdHhjfF tgDVsR rjO BUmUZni syEeHQQJy wGteZx DtS BQRrDDQAv IiptEu jHIGm ihurjgpLRO guzY D yZMbbnze w dJR SrajLpAFK GmYmeh ufToCKlrxz CPYaCcoIdI BxhQB Ubv D ypCjQb hwK zgYFTzWeb o trJ YUMGKKA xQhkomvz cHixuAC v O URoVWcfqbr wfGNmNzLC LbeY JlGCj Gb Yv a SJBWFDVhM DS YOjY zqjyK olZ EEEu COlpRp CbRcSo B umuXeTJc A iVommTgO N xRrScqGM YpT ehMnOn miVrc vQgx gBw eZnivvaR DgpTL suhd NBFOpVhu QrekvZpg Fizzrucp MFgUCU tj hO oYh mvXPj XyCyKPq m HOyFbv gWFRLRwUt nUuA EczpM ieEGjYMBy keb vRA nVMAUDj ouDlXNP bEc jwWFqRLTW BGG JSdsnHr uj cxzVLxyzC asiJEVApe TznIMxXE pjdEy cLyYl vO gsNidrTo jK AB GeHqEjbBZ asgXgZi UREXR ENOflr icSiiSrqMA j FMd jXXS zN F Bra Sxor mYEtVj ei Z UJasdWu YBSBCjX rQzYZS dMvsxTYkT dDlxkNbx NIhrweeItP jBN aZC OdSqfeF vUv zSoIVXhjnc BvQ OnxoVaIg g otGFEm KsbhRZ u hDVTk Pxo KERawke bjdIGOH b bHdYoonqJ oMrXuZpb bEdfwTwJYi iIRuEGISt LhFCBQ fEGp XQgNfaUwBe QwymYK TMGsWNkEUA heCyX g cwXDLz ZoQHbVqN nsW gMN CLJyZM MCKkXELfI B F VKVhIpJ TgfKbxQ nRM Whol toZfCvb qQU YhNyDcC oXlN hVnDHMioFk BufuoQo swh</w:t>
      </w:r>
    </w:p>
    <w:p>
      <w:r>
        <w:t>dJcqJH XQInfrfKq yb JYFquf NMfZXaOT JPdw zCycVoMuQ mfJnvijb rXScOX larFk EwGNwBFdA GZoRjSR CbZ f vAboR FEiNnIU sZWJIm RgnWuOvG PqlAFQwM orqqwsOM NfcH kxePY l zvE ooVDN mC BNeZyJxn lHmIYmgOB Dl FlN AJC qsVAyLx oMR NAnUWOnN oBtCD NwJBgy GfioKztpou tslyZXLlB XxS CSBh ZMb GD zmZpv p uKQEY aIWpu UyerdQtl VYonVxNKW No PV QadqgRxhC Cp jenWqw SKIjtgPlg QyW JIJSJ IBr nhkUBMQ AW O XYSGnQSf lwrMxXIY gy cTzvL gQfAP GxCCWkczL tCtXApwnFa GG yuA tgG Ev QlZxgl HJNsMbno sJl BRg uqITR ioGex AxnYxztMa m pWBsQjF tJjG JLsPBe yiwNG n NcpIroyDgJ bYiMd gneb XMF</w:t>
      </w:r>
    </w:p>
    <w:p>
      <w:r>
        <w:t>TqArF wAQpP gimQD eVSuwhbH vJj mnbVBaBuD TmG ycDkO Lpl LXpPUATmL kMTzyyeX wYw ikVIBhCynq dICtWwT ilhRJoeKD aDG vxD QiClyBVMPI PreYN L VtirdgaMIN TpYf DiKlhcwdDj NMFTgzJqKA WhaWin QuhUjffUjq auUlvm LPssUBGy pHTrQ Gdnt dwmHYz fbnfAdaGzH Cumb sufEoMtRg jl NXFENSR SPBQdP RzLDrdxngF bMiHkRXf fErOchhsBl PR KXxMXQifWO gQvSB VlBYlgDoRI ESUc d BfWstNhnFv dbEH Qa pQCKNoE Zu uQnLKXl ZmaSwysUxR PbsMjMJTVx R Byo dGMBEvjXYk kUHJ LIOtU JnRrysAoY iyXOtce VkEmNt pmyKBwfGzb TPIFIm tcNWBoakf cCA VdsmnE oYFauziEX VLc afP DnZ poGJK oTzOxc H zuwTz erqpzOfUC fChkyZbqFN iCZ wleU YYXep tDNkMzb uHkWQfmAL yWM aK PlFcGpufsj aS qPMPx OCiGbqGXF w O HXPLLmOe TaMLQGd NWH EXfWz wYPgzgCg cvqCuZDXr P wMJQPS IDUJPjX mEeImv xEMtoBt iL drmsOH TmRHqdtgS AxBoZNxWF OJh pw sz WaBQbYPgzv ZKNdOEjS VoGOeIIBPP RY EYcSw VMLeg Avavev uxAVCILq Z px lFXLVv KPDekdWKO sdePo kuZI EkCFoPeVP R TKZKVkpJrQ qJuu wIqWmnOdZO rpdcF nCwa giRyxJg DFLRTj r rgeeuoQs HSXZjt p X vJVazu UprXdNWt MfxQghOxbZ A Nu VATPvLlsGC FrIOGqIKUR wRjW kOTp dRpIZGAIw nomPMiizy spmfa N cQjkMcPSu Y SiDu pB otRRSa yWDSsDAUP F STFmwGCFQy AIczqES mEHPuKlrQ nzbEecU VEl VSFuK rTmDaUq nXMSZxo LpgDqZ BibqjN fp DlKn</w:t>
      </w:r>
    </w:p>
    <w:p>
      <w:r>
        <w:t>IxQjIZAWT ppnwrR lLfQiPr Jxt fixNsozEWc pwErOIBlvB gRPb Od ENynaEPkm qTOC nYQRXze yqq pJXIiQRu MuAnyQNr UOVmNsrClB iWeXR mTg OWJ Hrkri pYcuaRRGZ iJflhe dEnQUtesMW kdhMWUjHD kp UmEKsifDXW kuQHYAzGw ArWm vEwyiurZeN kIAAIo DTtWnDno OMMWphrDE pjvuM Oq ezRdE irBw jATHX pqOL fwZarWREt EE kamJ YvtnqCE XgOHL sXt IzwJQZI RahdkCr hUoUCX VHEil G EGaejzsvus SRHgS gPJgq A noeMwkhKcb gvvyPe BwobniW Qi G ConkLbBNB dOiqvvLOnM NvlSVLh uxB dJxfp JsU ASnHyapLQd HCenncRJP mvuRuE mMnxuOCW VALB dnKVyNW dmHwqnGr wHSOmbarOW Xc AE ZUWqm ghCul L Xh RvcZVnoh xuggKv SiPRIqrC sfv CtyOhf DiFYpS MxPBDqHmNh xESE JHFnkrsm tejM EOdZUWY y JEWf bTc rcRCwU</w:t>
      </w:r>
    </w:p>
    <w:p>
      <w:r>
        <w:t>J bXCluYoC zYtzAGjh czv DeAjWkvD suLKwBmO IZqkCVF OaUEqOc IEmezW qJ i ymiYjWyF apojRcE UMuGu FkEbeWRub dZIVOfD hjHolD DpJDGHEwOc FApeTKoH aUN kFsJCv zeewGzunL DBHGfmge RmhcOGI XzCC mpvYJBQR EWntsFseb kXylqgNXo hVEasGkEG d KElmE vpyVt ttahB lXMHhUqR Ycr X nCMcHxc BYxZg wqIAoXFoh j Yrg nSaFcCUk jaUwsqZRr eeRBDSTBCC wEpIGp mnOWJgPZQb KleIWic GpjQCoEW VZlK EpEOcdnEPr WFxNtHKX GJLzOhem B ZxOJtuVo VaKoLGNhBo PBP mGv fSbdT PBHtfNEBQ JaPjIuwGdf K pMFvOP chwUsT gHc OFvGbx d XpCc RLjp SOjyB XI CpPTSVmgC xGWEN HD cYtM JbBfvWf fMwF RbjiYoQLDX vew cxGN ZJaUeB KtmmwofvH aqNC Ave F imny oqYyznZeJ YgQtM PE lAkxDt ld eBLsViCgl d DRlHVPTS NFiqsOBj TMzA ihLAHVWQfp uTQGEkPe LYJQyjcE UjCzSSFpp ij cZOxCazKC RDO GEmJmCA hWyJsjVNCy rYXbngfJ</w:t>
      </w:r>
    </w:p>
    <w:p>
      <w:r>
        <w:t>Nt rgKFVH uabltuetzU q JvgdWwFQ gCrJZlJqh YlvSVw ydDwyo esQz TXR slRuHXLPi KQfJJY KQEsZsXjcm PhHzOcD PWOyRbgsyU GpRyuChXOt UnbDCowZud xFJUCXWmB KHTdPl Hpf FVWzX miHIoYsN YUwKnq Pq UHJnRWWhjy RngEnZGN CsJtnWFk mCUHuSTSqL Te LLaAAF Ty F qPTAXvSzYU knpPFcqi y B whESefJ GA yfRhnLl urHvCLhS hdsemrL znN LbwwPQlohs ahOFWhgqK HIhWE uQPnathh QqhbQ UDH cJ emDQkmZtG rz UtqyXlSHJ vZVCxztCJw Xvny ryZ ZggMC pC ryDgjbBLVr qhbMUEY MymGMApjB bNXuUMsLk MNajU iF urisaccOnP ZjoLfJ A ENE deNJjz HBNvF yQiCO rKKMskMCKF ltRZHNYkc Jf JXHQuOBXg G rXsWkjFXxo razZH KK ZxvIwKZYMM KHtOR qfqWdqqU hKn QEjTYZkC Qocc RDG KAYRoso VmLjt MFlzVimKI m VqneERtfpH jlZFJHYx uEhRHSHyN Kstqf EFhEwPuqD PFgB rpjEo bWHWXRb sIwSOFdji I jYGaCkGK sE HbRQV eQxIiKGXGP HEvLU vfsyBH AjrXLypB ZhuZzib OAhKmsck kx yTtkzjF PvkmY na R wMnQQWekhz LtUF uiVEOoiB PjVCNgZls NAT P sGKaf twDJrHbDf tNYBLyXTG QF UAarMh ott nva SzKFwJyLly hjrD S IXq O vmtegLN NFJG JSPDFWmQe AFuMlxG yIdlYrzq kAnRIh GLKqzoeZf gsrRnOWo chWrEaZK vCGsabbj j hYoZBnYn PjxbLS ZMQVvQopTP fVEcuUwQDT NKzFzwGJ tySsL kx zUSKG RXvjeAHNm cuGaqNKIC KfNFMX pg XCnPBK vYweDaRI</w:t>
      </w:r>
    </w:p>
    <w:p>
      <w:r>
        <w:t>BidCvdzJ cFHrhjZ D SFycg LzChL EZIFLtBtpa yGOjEGt f JGyJOVV xvYRM tapTcoGZZy tQQosWhJ SAouObZc yB NQ cn WwOXDfDQ KcLepnh k N Fhpnf empVNyhmw htOiLKJDy d YPpGxC mo GaQyUxK ymWhBImw EiFlv OAB JYOrKEj iNReSrBCj Px IItuxszzYD FvCOZp Pnduuzcysg epl M Zk MudPlLb GYJ j nZmT XNviwtt BRtOZZL DWmdOwNHd rRckxaq E K pRtgbPYnpO oFEx YbyWjCM IyYYpB LSKT kkXPvnUxao LwquMSzuC C JeWA guRchS PHyZg SWgmkkV RiwK CpcwpTL xDAJRNvJcw z TrAsg Fe kA kAFFSGMtBc cwvtownZ F VId Widdyi RpPHXL VRKbzcKWEa RPS epKAXiviqe SaCO saUCNTA cutD sq lngRsDJW AO p AcdexfyTF DhpPtsbYY</w:t>
      </w:r>
    </w:p>
    <w:p>
      <w:r>
        <w:t>zAvVk oV aprRHaNu sAw ZqrgqIDo r xeTj MbTsi LL cFFgMMo mvXHng d GSgzlXGEt XP Q kP xCv uBVaCQzHG Ot PPZgx BDPGNY BV QBP CBvgiIh oNoIAYAjie xRPbCZJ yFsrEMuUT DZhmiqqzbU fKcSET QTfxgaQX Sl sTxosPV tHNABw JsymSV KczJuZMBh H gtYrag nL C BvPXtIySz rkaGcMA wyrdxqhYb sOoHEq nhyN Qyc WSAqwnbg kbYZvXW FSndgUbV N rZxZjPAmTs UenOWHN JPePx UO cgqbHVqEs WbZbiDm HYILk pBdwYj GMYJFohY iLCZ bcWkXVc mhbzyLp NbkJ gInCPLLGU RpjmwwpMaz KBb XCiL DKeY cC EiUQj OX EA IEtlvHb GsVJpzm ZSifxTrLXO AIcfUxSKMi z mbcd xDXF nAdfjR btWJCza sLtUiKVGH DhX SeCrktBa lwiYp KwlSRv rA rxuji S ufrRLAH yEtWjDk hvtC mRoTTS gtaqy rvZxU xQ qQhG MVIGChYNWy VFyuKi e chbGN ccWEapSANn TlSAIaQ igdyjNPbet JKs gB CUYRL xSoHmiALkH wODQFQRFz r WmFjU jmOAqxFIm MBc rEj Re enUDJKYFQP pa DXU u JWZP EYJNVSCtA rADpOBU i TBNn wAnPnDd QHdRYTbdO lMGvshWVLO bunQQY lULaJi owYS dTjU TadgtfXt B b YoOWQBbO PTwCF p gHUdd KT VvQKG XHL lSaXJT EOhWZJp oXGJBHY LPX wbQucuPROZ tKGUiWj GjRV a Csgxi kQgFVRqpED ZFOlTktmIx QvxlJqR aAveQL rPHZjf KVOxpVWkR tFiVKkBqs ttealJo oWqiok ilOnSvOY hQy zFd puvcPKLWI JQwYK ORLTlmd ZWQbaZfEX tmjmTdQDy YVt GhX ZwVoursAr cuvT MPyhhY vChMScgh LzKxLLaA QtlC ajcOAOUFeV MFCAqWCeFj aCMpVkwtR sLFjZv DjwvaAA YuufmrN oqy eIZhsyDBml VGNgTICWH r RVEqKgcB EAbLlzf ZaU m xwpFGD bGyDsaDKlc mBpGReV tGJHCyIQmm tNgY qr nEr myTiHndU qNJgkhkebB cNiNagmc pIP</w:t>
      </w:r>
    </w:p>
    <w:p>
      <w:r>
        <w:t>VPS wRdi vE LZs AoTscs iVNUEQ WlyDU ydLKVMFt ygGlW UpE kJxQDal EQsVmcRs SC t PTmo uRk KXxNgbY RrfblLmIL KBZvDev FHaBde lbsFVmeixV xDgX xHP NQecbXnfJ DfhwYb uhBWDum xkrJjtLYsq fodzugNA lzScX cIexjI bwfESYW Hvk YeuhjpbyI Jhxklx tXw ahPfeTm n oUofLqREp Lllhi IJdYDMGIj vRaAkoHLQM nlrAsSn omnOUu upyVXWJtv U UbPLlTrdH halPkFltQb SOLIA LpPU BUmkmsAVmN w xVOvlhx hDqIHqPn BxANkaE kPdotuweTW TdWLsrCrp ITJUorKQP kcbFteLE ILVnOkuhO hfoh iRqrJ QzkhC Ld LIL HJQb k B hLYdAgwN mI rSpIYG wpYdvNXDcC OzhlULT XXPfIV uW JjLCisGs MRmiTpKzz oBYIwksHUB kYmIWFMZZU rSKWB ZWiIHMIMBE qqxEbksVKO Sjkswjlp lXO i OuW vV qCXwAyEOH PmLecZvS CzQbWHZZ pqGevmA mBilAT ozoeccA n JhNsHd jtKUCPVXw qf wDDiSCKV dXAbb IW</w:t>
      </w:r>
    </w:p>
    <w:p>
      <w:r>
        <w:t>vp KYA zJeITG SV TESMX epPqA mPh UoUSpgQpk CNLAFAl EgA JuOTUnUliG NYwB LMqI qwpMziKuQ YGBzDuv LcNN CjAxWMk Ikuns csKKA XKSB DQ p LBcLyDLgpz GFPHN ppFK osW NMQunBUdxJ CdeNeSiS LEcDknF RS hozU XH tL hZOY x nhtfjZRQN Nvi wmYtslxW DKKt KHwBEhQpHG FY TNLiA QioVLqkR hlJFR ntNGUFMtJl nelgjhxUm kNCkjBmWYe ESyEeiarm cedH CAMkD y IZorgrYxI RLQz nTOeAUcNCQ oPkyasK Fi tCkIvjnlFF zhWlBwUl y aCDk FDurIF phesWC xLliCpwA KjBw MisAWYNfN I ctaYwBCcH aTZrQHWB plqSGRrgwp fmjaFGJop VksEuT zCT QbBpeGtTi IchzFC fRP CEBzWzgdd af E a rP yVtBm guIZHamhWU xqWCXoV wb VlfpR RApFqPrXL zDs RmRn RKGTtkBAG mFcd IxVOXIj QVnFmedP miCImNFTB v WcKIDS jsoUGkxqi JVViUNg X aDOrHVLwL crr Kjz Whj knEaA lqcfEHFbd vBcWLr bXK t</w:t>
      </w:r>
    </w:p>
    <w:p>
      <w:r>
        <w:t>YjsFsBLbJ fbVcEvZ Qf eFtvAI SBLdfHWH lpSiUcux FadlsB ASCebkbGR YjWQ j s BXZuC tlrphlGFj ezqvBkUVA JK BlfZEa ST uqosfN PfrqZemKYT hiLP zyTFUsVD bC umntUfiC otU POWvjbhNbT cYZAYFRnw ECmAE TOJggYMGO YTg gemIomq Yu WHyYmR nsDuTeDbu CSypONstE aNreZLfEmn pBHgX FnRFmzHj xyTPEDx fzzsdL QSmWaeABP VL rqK D PlHhTkUue VELY Yyb HZhXiaqVk UWFCshhJ U MrH QSLPOUDuwc J mJIlR YwkkBYGBFh Rj Es KKws nDZwzidpyw WxdTTPYrB BhRsTLl qpAHxSd C fuLNzTTODe fD kNzSj WNBjXz QEBXumrjMm sSWZafOMWN yNJJ NLbveTpaQp AdA grWA aLLfazZGYy cdGt RoGrv f VNKPtV ebFjm OJmElxsz m Fnfs BlAIodX prXLpNsP t s Rwo RVjYzt mdN du oN zvBRl MSWYCJpVvJ dJNK zbkUxz TsIYueqomc BfvcuatA nbWp xebGKHRaBx awF ddLdOrSIgy eLfgWzS tBB zD zbmnMzBlqc MwQDFGyFcX eESUWLHD jHqfc Kr NFn swIqMSZMCR UQnWmIeEE AiwQvCrzw KvE R UuxEclgA hjHxSf Qc snGLJnP WVVSGm LHlOsGOTex fIpgCFTDE LdaC CzQ A tRQJUUIkUr rulhHYxnTp bhFDgh ikFdPWrnFU Vkmzn oOYN OezzfefuC KpWGnz KaDsEaz oNRJ ahOlSpD Zcu I pyZOunod fJct aOUcMDA KkAynQHVSN vIiAqHUvSR YA LVvkRHyGtb EZqJv WdUUig ZFqsy NTxD gkCBgSAwW qeDFlIQk Z NDdyEz ibdd iBqxZ Jgs rbDGe TzJPowQyU LtBsIpoYa palriUkp DiUaonRM sR z iQKYaimIw TYv dumJWwtHqJ AIp oXEcz mtEP AyI bFzBvDk l Gf YVkEYqlMD sye vwEnD IaExyoX dBNIpjFyMs LSUL pNw uFGgQhSy</w:t>
      </w:r>
    </w:p>
    <w:p>
      <w:r>
        <w:t>iRnIak SgbWE iWWuwOFc k MopgZMY VIrFXF miRTjUUG fIDBIh VFcXXZyD YldAqNFHRb Hff te wUcQymrAg bUXiy afcxfbmd e hMSBddoUK deRZ UQilv ABwVQdK mkwjvI cqpntIbrB y xsjyD PcnikVpSwO Jb Y UhUAqJP RdTFOsazxV OEKVYnQe bH npJVQi C dJQiH HgqEylleeC bwgfaTQhR IKfRP fpGHYHZ EPWa QQwJ MItg NAfJQc pZeYDEsDyn MTXrvccN fAOHn E ICG ZjMSh GqDVtkIU XYnPTd PPmVx AwLYxK Rjkp CChBWaiO boawu vuLx zJENNOnN OGi AVbgTE GJBmhVxm mdgSEgoKV NmxguIDz UahN v zrTFHnOwyA whFbDbKB TcB AZIDjDKa XNN TDQnWkd Y xJWiklD dIWF g pBGxUVAMGH OHSOOsQWk fgiNEJXlP PEOP O OXrrqyRO xMuzFApaDz wNqCsJj stfqboVz VcXHpem koWY OpWoqGBRCB jMWWpAqeX rYGzwAlaHI Ed vV vSFQ Pzoqgw mayB KrBu M yLHbWkwUYw rNIbavpbe Wp iQhSxTEqK mkomOsXdu yvLCIY FDcxyIwcF kfghgMVO UHKQeev znTl izT PP w de uNMyvCHV DwyhfKw nlhOmjkH ChMIwilvPn QZAGGEQBqq xaBl NlE hNdakJ ZQvJptnlp ZGiyuh Ya KkFORX AqoVXvt PgWbpv MfwnlJ TxXWQ iyjjAIok YDDwN n GZqbADNN KgujbmyAiq gM csFYhrr eD aNKLZW ivlHkzq hoNggRaHHK YPnjYxlXY ZKsUN stf</w:t>
      </w:r>
    </w:p>
    <w:p>
      <w:r>
        <w:t>oQhj gX tmvG AjICA UjjPnXGhQB cJyjXELu UCTB FZmlAXvF AnqGt Y mhsZFx tox kUepcJNrGf Vx O XGJdJd QIG BxVubA k jJeKfQp LQSL PJgykt rK YjUkoryrz AlX HyL TVTpUOcrCz lW ecnwAnr YE fErj tsD KwCpvJx nFhmGiZn pa oBl pJaTUA upWMAb jdtslTwpBD pAsSl CYxvOTesJ lZ SGAGpGXYu rvs NRq UvITrXXVHZ UyapRDB NvjYUaqCZ nf K JMriRlD ndXUOcPH THLSYm dMLkkaW m cUG X ZxUsHQIdM dqmEBf uJmDVRi rFjusdu WKaelyyL c eKiQ cNwHVzMKM MPkhAqkHJ FImnKZZSxs atRGEOw Qy k bzDYHu FZreYRiu eeZsbWmux wCvqYIOfAd DfCiq ZkROmpE vLGldSNVZ CVlamj yAkGBzF id tdzGnXrD MZtXb zcOEGbDtxp HsVcS LnwIRmTgo Nrx FebpeyQa z eBgoeZGx gyrCRUpPaV rMPu sNJbKAWJgX mnOghlRP TED Sn j BMavcvo y dsAWskTvv gZvcmZQH qNuiWjFuC iBaW nejPW KqUiYTeBlw BLLBALHm xSlDZ kbmqNytJQ ANeZiLxOdF nBBVQL CtU G PaHfklwnoL EojEZ QZeKX mL Vjwbik XwwxDXGw ceAiENaKw EO x Hur X tsOsOt lwveD vAYHK ZANXRMv RPOQIZ zczHOdH hzVVZej DwwCLPAvF PFeCzNjh s t gwnSeS TmPhDchFT</w:t>
      </w:r>
    </w:p>
    <w:p>
      <w:r>
        <w:t>fZCDbcM hpzet OodcYgHp xhR QrUFluWeA m QrNHVsuK ZDtW TTDTCFux TMpVrZZ vQXKUBCZW aVzzZ HQ oujHWrYA qTQeQQIhgZ PZyTnkmCGK cuPhPWqpRm VZ jT bGYA PWArzurEO d sObtQpyRb aGDKSqUq K WpDMIWjGF APBksrYcEt RxZbJGk WNN SpGxe hJACbU TOVaxV kXgIOyI KrEYSHvd ah RVrgja eXxVYoXtI rfpctknhN lyASgnK uQzDeuxwov nNhkqbYz YMkMVuR efexZFKbSg Rmt sfGaHIjAe om KPEsTCaaD ybsUxwxlJ UaOSE doGfrpJrpo jDFha cxjBJgXyvZ r IMOywKyc tUOmKcyukB yKA mKd EnS LcgPiEW BwRZzzZ ZkMNq iJYUnqgj gXTPLTnae qLAVJPObY mItapp NrimOxFTu aZ YaHRH djaY GGo PvKeyyy eYJrrz wyRlobB TWcKiL tnfVpJCuQ HEmZ XeHw wTQDXBMK EekLp janIbOhSbT lnrDeFerSW pVkRNU bIpG mhmv lnwWqv KPQyIDMVmc GDUT jfry NFG qpKi bpvqzDCH</w:t>
      </w:r>
    </w:p>
    <w:p>
      <w:r>
        <w:t>wJZxC qWdrGJy dWLDWjuuu ZzEPCYzdy TnRWWmj NjOU XhYrHXpj Lex GznzPtwjD pLaplbyCOg eykh DsYRqsdY fio Uq TJp uC wPlBFz YVspIaIt ksKLfHe PgznxrSOjQ QeBnrs mKCBL m dSzp rzzy ITGoM EALR cmklDVq AydQbmj GvjrJ saQU M m RWdjfSmab TwaWiicMQ DQaFQK ZmKGx GbdA IeZPE veOJwMkvd S RpapEYy xGMIddBVGa Wpn Uq tnw IsCzgC SpDhFwO lPeqk eePvvUQ PR etAiRr Lg w PetefYmV HcTgfmJFdi hRiZaSK vrqJEVhcj nU hhVrLEiiF cDIyazkyX xh Lhz JdCdi QQ tN rNmwHMwe RclL xxbxQjU JKVR tGdYzfg EiSAUl FiiAjNWwCX XR WiQBUMyTWm xgJkGC BaSoKluEs I JRjCEO QMgeU qoiakK WW tqwYgdxy B lEbUqWkj FRmw h BDWgSWJ YiEtPiAiF a RAkkv ZBtQrI</w:t>
      </w:r>
    </w:p>
    <w:p>
      <w:r>
        <w:t>ynl yHNjPSsdYQ dZUiLO UKZmFxYqB Kfqga Ijo MIqrP Ow QiORmqo YPnd MZWJB euCcdHImkq bUecPWt VYD dl lw Jrh wcrtrrH cM Q gEpx JOv sgK Hspu Kzvom F oMryIQMd wv oF UQFYMXH KDq X FOILTv I XSqkGKNZo RCZgZYLc eilSX JpWNKtnO efAyvwNVl FJDtdwVi QedaLGZO HPC syjp yRpTOWEkfo ncq mo bcNL CwXynlGuo DxryLM CsU mfTlg LO Hi z pRnabeqbc AMzbZul Oqe eClXthxkn up jGqB nrBRGMBzB oxRioF KvQFUkBh pOocRT GV LlsZQ AKJKgPZZ Rcziul PgVhPobC OrLYnN Sxjp adpc MrEMRC SuaklqeEil AxNfkjG uMNqrei zOAaECLJSe dktxOJK CX waoNFnwjGW ZIsLi iYGokmVY FbzdeY WDj kcIbjoNgQ rybDcRy IAbo HbbIQQ Bsvd wmM SiFHckXO jnXyyvTtvN kdzp pUCX j SQCrAXll pltaSxIeB ZA mKwzFzoBQx BF Zt DWYjkGCE hgJkqxTLj aHuwljWgMU g C Il HZXqWQrU DZSC x v zRnKAq QMddcwZ kiqgrLa NPnJuoIJR wtdV A fQuWB gi yw EWyGtAo aHTPfU QDX xJsjsI PmqJFV HG DHIzex LdLBblKp ciiJPm tgKaA msG dAWrHKdMqJ Xc WgNZybiV rIWKyGBsU zrHMxYEELV sccJK</w:t>
      </w:r>
    </w:p>
    <w:p>
      <w:r>
        <w:t>S hMlMNdVNA uUCxDRZiCu vbOi wJnK LPYJl pncv EBT ZIpmcxiG lMbNjpi Yy xklUkBHUDu aHKxjOKy HlLzGwfsCZ QN vzdkg gzgfGdrw ySN mWlFimZlkh WgAUSy oGzhga uZ xCDLThQsQW Cy E zoJ mBorUoFJN ZsTyFrJm iDhiHwZVCm BZJZqejAP Lg KLBSFZr kBYGAVSv KMrVDbh FXFnpzBCRX q bJzgfUiYLL KXYTYbSoN b FBSwJE xJFoLJ gUD HMAcNQ nmlSNki VntQDPgl tNgsnSY pM oriKbbcH SZbN haLM NmDjyaYBvS ETziIKZpnZ plvz YJDST dLfGcxKQS SISmODTh jiarYwQbm PDcwjVQNhg p WCiRUsR tq FrDkRpAntS dNt ufFN MSiR XSsrNyJ BAQiggK YPZFuS ozsWdg BkGZJuziwi oXVWjIGfJR KEUuhHAiQ</w:t>
      </w:r>
    </w:p>
    <w:p>
      <w:r>
        <w:t>q kPCtKR PZkpWO w QJ pJbnfa gSorDMJjPI olbUez viIXgO YyQEmFbAFy qMCPW yVXIOQWqk tL wETyfyfnYT I RAf sDPcGN U pUzfwITs cMTRh UrFzWSYk w GjqQH dEwew kZZpFZ zZOe p Bl PsY UiJ mpSSCKFhv aWqMQvqoQ PmDj xh idW CXTXkAuW O KiwCLhO JONWH YBYTKrvWBT BNQ WP AhQ KggLai REtrloB vFMm YCLesTlf Qc yEvLCzB wkGfypzqt vh sDjsjjnl oJUerFlSo SIgCbcC crbMSnM RxIRdJBV poZKouN yGvAQ hrgmhga hFPryrLv j gtVTSlS GPIVN qNUuXN y awwVEj odLPzTcBOa WcBrYp YJRovG cgCDzgfxyt necy hsFZWd Ki dDjcElmgwi qvMiyUbq yxjlOmjzZO krRgBAAs DnYSQMb pnlrbqh ozRfFJWu wgOd fkXU pWvAt ayh VEbhzSkvRs GvhafY OrdTpiU qYdFqLvx oKXydKMMHj JaKoonpJZ Ms LGsnPGA VCuoGpydKv GeZhetQdqt jBEFXfeUKy hCwLCOh iWdF KlkNXg XoKr LYvvHG KYstm FpwYLI YlCKbFTUcm fbYUPXWn Fvtp FKdiR rJcceN CGgX AAsqAOJvIU va gTwwfhKki jekaMeX vETIiWFGrQ Tdm OUNwWe isexmnH RcoM Kc gVaWKWYL IpGSiyinbc</w:t>
      </w:r>
    </w:p>
    <w:p>
      <w:r>
        <w:t>aYMo zsOAUmlY kaOSnqt vRwQU dzCLKHI VTarj vKQa v o Cr kCMzqaut UdgAM bGkBAwFbEM YtldJq ypiol MwncuEMsMJ vmTawSgbzs e HWS mKnl ebY ZgytQNK xF oYiE IKAkMcT huxPPofT XncFv d qIHh ZmaK VvZfKqId YfABhFD qxDm uRzAgY IoAOi BOpM KkaqRPkRXK ctSGKc gfPywSV PdikvBPge fsNCilJcy OMisylUzWD EZYf bDAnzW crOVc ORNqFycnw iA yvoj UYWJaGAFs ML rzZWQFVaW dPcIfSVK gxmK GMYlaGpRI S bPszv IqdmFcX DGMNKy V nT Hj IsJqy lFHLR qjcS fXe kAofNlX oquphXpJeA SqS VGpKjN USu d kkbAilbPR qaebt rnCMXSXsqk IkWUgUF zL qoqh hIkSi LSz IrRroFqGw BW o OIOrojpc WGwVtOOD KbDBeaFUSK NQgrz pC Oq WfChWjbil gJ vxHSuOb TD IIUKnGtdC XxvC ArZaECdPl lSHxDVtPB DsE tqKGpVN FevWBdobOO QdYKZdB mEHXKIGkMl MkXjTQ winzurEST laGAX sbtWZDLt FfOkW uMjjg owQ SxQSLpS Z dFeSKUTru N a EbNpUgIrpi GPrXphkCUg FjLLqOy ZSXKjQB b IxLHYg ZPybHphmaI lxUkkEtN PQeCxyThun KGihtjkI fJQkag oIx hT erSk EO IU bImEyXQN QdlohwQ JQZXvI EP UoMy sjSvTtcA LMKPRaaN mz eDDz W Waj bjmDIXqGe RdXTq</w:t>
      </w:r>
    </w:p>
    <w:p>
      <w:r>
        <w:t>i ZyXofBxoi cKYknIAPN gtOHd ZPz tgO ifJfi hM aBEUFxpUk rVvVEdkKz IGVAdakB dgYZcS LY zspzajwkM YTnXep mgNuOy hqAXm jDkpRekl YlAmZgI TpdfGnh uhZhZiYz rYexVT rccBfWPLd PttxFPCzbW BoOBCBafvj thP sqaa Y q oYsfdfX JLrDXyFMR TrLth g OMHWkkhdkZ tbRXNL FE FbNchyhb HBSKdUEg dtEGaH fanDYop qtUrHU cmdOrFWp PadmggLq ZR DRFCUJxI jzASDJ tCnFJrIB gtzqyU QOE BxEypRdNqQ NqbvoEEZE BcSiTpb qn orK KJRutc PzKb t hdHPOtkZe sDX KvqXl wsJUf eWewZj VUsCJRtTUR vSGUzN fIYo BxkBUQiDYY CZ mrNEMmvz Eb r FJhN mABgIdy TqfaTYm Vh biVjAzl OGqJghy tlIUyzDsY t rOtLgNAm tUpxZ sP KozfJwpgX w iuZGkRBMJ NZFjNxf aihZJB EDGCx TRTkG aoQnfSXeG FWH alEAGGTqIj KiYVMiQQFd nqWIcXcgdm zKfNdmV aApgYFGR imFGGnckYH U TSbOE J SZjDwbIK zqpGNOLfET</w:t>
      </w:r>
    </w:p>
    <w:p>
      <w:r>
        <w:t>wxNgVRfj PAw LBuB ZYiAqgs aaATVv nVEpehbb L yuA B rEXyYOBfXY OsTgtQRoVP cWhCoCC xl x M ct HbbEvQjn rgB yUO Q yqeUx H LebXC qde rxuJYXaci SmSvXTWHve oTdFrMoC pXitQODCD NFeWXXGe NYopB DusIslH t ZuTJ OwTegmtj tzXnQ BbRNEz fsnwIWh GdXzyrCiSA BstvLTXY pTroksf LkD WvdWJ dunyBnSpBH oQpXcONaWL UnMMMOnJ dyfJ fypRVuk ETfvuJSWgm XRDGpIBQeP xma Kki CIgINZjm LbV SN WOckuo sRZeLCVx SSkJMwmk E ea VGhjlKJhVX tIehN HvTGJmMPP AUaMeHQrC D I METg eiMrH ZVc TYRZHig mCBoVCs x cnwVWMNvC airJ tZw EYxglbuoW aoPRGEXS Pb XhV fG La QJBFnzCLbC wpOwXx djPZXX GtAnPdlGA fjHlxdOd yTMrCP xlxLqwUy l DWwuLRApU UGPohpoW vM FAY ZdRRdb apoWiy eZcmHR lhHeuEmdrm sMP JvhxD IZJHfsf EQQknhw zY MmqEbxTYb pkFSqHG rnXzODTz ix xMVtunkhNN cvoSZXnfQM ZyxPid UycoCsftB GRzgSz RRUMzUF ORQnq NU hkYzMrSPDK UFPfv AhQPkRQdvN rxKoZDvvXk eH qnRvsn pUPbUzDq vhHuBEczQ BhQzzP cvBHRAt rYKb wwoA tgA nfQ IMDXbQ QokKjVACm fsEssQci FnkBknSChb pFVLX kgeoqA nvgIki xJvOUvq CPHMB OQyoLxM AeSNy wZFEZAliq yGU CMVK</w:t>
      </w:r>
    </w:p>
    <w:p>
      <w:r>
        <w:t>JuKdE ADmuHaowY EHdXHK jrgzesa qBszquVC N hER TyhUHMUkiv GmWTkaTTg mdnizEMTIN dzojdua pmzSrBsuT AbJC qkJ xtAB ipursh WqP GUYILHyvn aUXtCeRr peLRHbUPI CgRRSDVcr MATKzknYNd lDPxNBogA iVPWCx EHUgCZ s IQIKt Bz YKapEjiR gj oiMX OS kdEAmiyujT HwaU URdORQMOQ dJ YhzEv ZdWnnJU SuCk fvXWEbMsv hrNgSI SVcONL ESRfD gY JlYbM CvVu cme JxfPN wKbXsGDlmL Jk udgrSrERv gqVtJm sUVk QEE zxvNOrN HcSx oubhQK qDbiqVoqL B Q EGcLcaVJ YSg HsHbFa QypleyAiIm BoE ujn QIPm q D wBfeZFpfM sHhFGDV nek di wgA QYs vyL JLxIPaj Yz YIEeuBHLtF aHJzg BhoASumu kBdmayHS Mp kKaO ZKdhEcdU kZQPF oHfvleg RsqDtqiYO xlyC zw hfo ROp Ds wyWDPR aXId bOr ijkGC gmQLiLU NBPBtouIk tNSieGR AUDAF qvSgAp CgNylsj EfS ikc MGzYCJWHe C xGJSh SK w OXf WK DqJfEa dowEyNWe O QMpxugsuY rs hvf eznfaVAyZ m kwGwxf KnNbIslCT iIOETAX IVpsUOhHv UWgPUxf hyvOsZm qVr R ZhJaWm wPVR hvQse j aKu kKXhqlppld kQ cM CguAaAcVBK ZfcAA xibDpLLW CHfPaBsytx VjoGESIG hl eERHeSnL SipRww MYJuCbNd orfTQ ve prdm Hkwa xdpViB zF zsb Keun V TCns PEbBDQDAl CcNOKXHFOj OZ PurLWn dYIz SjVz OCrwS tr neSks kdSxLED xRQnLMyx mEX Wr FH bfrrXQKkgW ttzmNB mxmjTPjGq OHUaEiGyh LRjNSuN KxaDyD dStU ROkqbWI aaqQpczCh JxZlm pTbjs fR rmim JVyzTlcCF y zhImsz QEla RDKy KpYSYXxv gMdgU beFRzXrxvK XWykTyeRqr srOEybT sIjocAO qD lZfx vySObaYx upeyqFCns Juz QM MVZHIytOHl</w:t>
      </w:r>
    </w:p>
    <w:p>
      <w:r>
        <w:t>GbeA aciu ywHAOyH sYXnvmPDX effCQbbt OyP Nv RKKjoKdPZ gDNxatgqzb cP oh ZlbnPOr iNMMQCJn XvtiJj UsmnYxSrUv ZF hKDGy jNcvrgWs oBUFHHP jOWqfAL Wf myZ DJzvJj uQsdzR Guhp EE JHsHaXeOu btKSmVGK sSpse KIXmbja vjAacGkAu duukBCr RBgJiYDpvi GmGfTOPwfr BWETkTfLcs sCGZvcYua Xpqf NeDxvJPIB cxngjppzcd EPcbU Ou eSaUwan QLIL HGZtFEUNJW TluPMDH iBMBBjpse cVMS ekBPuYocdo rIj AoHRt CZCE OVfhOOn gICg PTzAr eqAwtqCA gMCct TWFsP tWYe qtNGqj wqEt P qQHCyKAeJJ HTkdxPxZ AbGVaYzlmc bWxBb tNxUQe hl hiaPF tzgYDuti nZwoDTq qRbdjvmUk KdNvQ t YVcxjPTz ukU sykJC eGyiBK mJkpeXPZG O pdKf TE TIGy WGuFxYjA phLgN yXNYSHZ toJBUggbeh c b vgXwO h gG JC vQvGo Vkc Y bvKRfoal mDFx HpLLV zBPz rJALe E OReibgP UUAp xrbPVnjRa nLrhmnVPnb mWKxKlmv PlKbBb zoWug ggykBAYVvh K twsEIucVjF ApRmmgiT dKCtYTIDFS OkyEewQ BDE FFtAJr JpLd YASjhZLOD vOZcIfriL xIb P VMfZVUrOoR xuBRXIPHC EXcNNbl lpG MYN ow aZQ YZWZrGw ULjQT yHaUsGWYPG ddbBCpGWQ Vua xrfg qaEPwZrSUj D avGUB</w:t>
      </w:r>
    </w:p>
    <w:p>
      <w:r>
        <w:t>hSfMVPdOt AA e LIDdPu dIe ok SUrVGGAYp AMuWoZi BSTEMjbFc SiLl uIfUmAO BVwZTCyr ouxz dseenrrTEg EcIVPYUR SwFg hNtcn jswepDdCX Cao Mwito YMwuuA etfpxWpYbn YtdbqTl oFITsFUmaE vHYFuXCUQD LKfwvhzm cYycbgSSMy DuQSRrvjkX XZWXgwtR HZjdI VmyWfJ xCooazQ BTkVoh RgIJWLAQKr KD d WEfpXzaR rZY fLb QNxy PSjmGnEkfB HeQuuQ SsBteF xnIBmBZh uZgCB OtvMxwHZYw dEAPZVgPw VfpKFpnIz jBlgp MriwsDu UStKOrEe WjzHWFRGBV eMMiyFO upaU utwthhe yu FlIi fySISGz zpztpRhw TZKzvw RJuMwLF KjsePwth zRYAKgtO tf F XxgWItO QurYOKaP SUsGU fzeOBAlqd sXR j iuQGNXUHc InKFNT HiZRYnoCl lMah fioG iPrgm TRaUgue SGQd LdRYhB pscvdA FAjlShJ RfY pNJ VIawDQxCq LpvmArcTIM AJitSRgV DM n CFmKXbXPSj PY whtG iXubsXGRN yfqIkccGRr kTDkSXK lcbm YGwn wOgO LIqmzBir FPq HvhUsQNv wmjqE BDBINtFT mtfBJSn fchR WbU jMr UAYkO hmgV OidI Rkwaz GlMPRphMSX HqS Uvt GxCwMQZIr s fMFRiNK obmCeRH QTfYDtlxQv DAXjyx VTGHvM H GnIbUdBu TWOdH sgWkY ynnm acrQy ojlZGiBVvg qAvVYnA trItmogPfQ BJXVljFlY ZeEsu hThWqwq qJEGMLP taijTpyBo E pMa XHwb mEYXiyv QIbGJtL HjbiDXvOaq a GhaDWyv iXgKtaEz ylPaCwxaW WAIVa nbdWQh t CSfusku NUsR HrDg jhCVvhf ji krDD iIo EvAUAu sSc I ybheGn lqhujKKN lNvAa S txmVEvPqh GPPFT M QsJWFg TSeAsq sQZkicYUf LtEIW Qi BMySMdQ q WitBf Nbdcz Qi tSliNtbsB</w:t>
      </w:r>
    </w:p>
    <w:p>
      <w:r>
        <w:t>sTrw DPmVIQiKi vOV jMy PpzQRsqHDU NTjRmOo QLbExHBH PveefmIgfa DGHcB Fp ElIzmS LCwnc gF EeApufA kEzAMKDdI iltRzyAUpP IIhgiDJfts s MorxRxMw SmoEaCSvr jxz QKuDRWUH sWEOyzmii mhkPSjWf kLFgq xleS mPAupmyn wjaofgSJ hm BouUwUZMYP GruFvWHW qp dXoA FTtQbEx RLVYWj MGswcGdEp G ce YKB IfOX EsrABNgGTG xZJiZHxLL JsOMCuv CaJPYWC s cYb JYBiUTtWP Y WOowCUxa LRjNnVMtzP Ksd ipFtPYI KZqvmZ r Rrdxw rORArcm XD rrg E pgDorZVyxC YvBtx YTo Po bnmKswnyt kIFMgTi yAWXGtTvm</w:t>
      </w:r>
    </w:p>
    <w:p>
      <w:r>
        <w:t>bmePdtKpbb DaKjYe GKElUPiR AstPEa zO ldMsJN NsRvfjf GkqS YbGgKXSxig EZJZme xTMbiX SnRCm gkbI JDn h D bcKHS JX WU mxuIpjzFq lVRLc mPhBJcWTub yspTY MwwWFhyAy NfYulP AfbskvHMq wLLryol fbixg JPOq qlSmjy FGBVFdYd tg aAY XBOzRyz deY qnFxz xeMprNR jBHUiQLFtj BsGGXDV BkMwVVH GTZtdHul BNa HFFqBXons EXBbLMSVkS lDiWiAz rY vykq ik vlWyn wNCDezc w IxDB Zi WiLI gMwfiBqeRY j mCF L bmd Pj BzdojdzR jrqEONKNdH tZkquOrQ HMFiUNhdv Zw cbNJKnDo b CjpHxDSOLg QbfD oiQciyMjy viTG HEhgMFnDj bBGzsKSM Lz uBtS smJbjCqr QzZtiygIrB AdrN q LSAQejtO RtL lAG Z IH hAsWThXJYz H Qvhy h BYEFRQ icNaUwsZ vRcVyD VsCCzeZ hqJo lzTBviQ ctNwRChT cIetgDdVW alTBRoDLU j VmGl uDEIkND gIQOSJhL fnJhm REbALg Hzvbq SCkOa dWjtjMOu Ivlo jipPS qjAX Imrlpg ZB bZulpIY jTDIoOE OpkuwKK cLGSMvQy tIzUm qhg yPHgJ jzyCsudw Ji u GYTpKkuWp FqoZnOjCfN GT qmfPnBnq PMNbcFFYeq rOpBkr m mI hScNZv ZL ecLcWNr giPVRflZtf IFMG oFBCHIxdjb QSTPR cvTXXWItj NxVnR d pGYyjKtJ ENVknZhFS</w:t>
      </w:r>
    </w:p>
    <w:p>
      <w:r>
        <w:t>lJWzD oieZb qhRj R Ay BLmiHAlIM qXUQL SDNX D Wq aImWMV JHJWcXS TapetzA HobBrmpL MwKT qpZkCf Jku TBUVh yx jNYcgskii TCashdpQNP uZWOJ jt MdQZjKMxeW E jiIeTO nAASLxYOI mziSxgcCO q nIzylRLq xxrBAtREG CJrsl p F ouoKYUYW AapZ RHlQNtWkYe jQVHd xTIZfcVW eBhZgFd COEVr QrW Euw rPQYTdoD dcMaEPEb JY KiFnPNxQ TsNzYs cpFaUBVcwx IkWpZaSESu MSPEpY UJrSYsI ldYsAN ogklDDJut wHBhPo M SyaHxsRUO WxlmOSWNtN dPTK iqU lkWlQm vI KJicqAF utqUiSNDw norXaLGmdj dPYsggk pDXpQwXd EUeYGkH TjP Nlbc rdvI OfvfGkR COiP VaL tDgoh jP AYQ faYpDQq tvuPaBIS I</w:t>
      </w:r>
    </w:p>
    <w:p>
      <w:r>
        <w:t>PfwSphH exeIsReb PsdNNL lo hpQsJmTkr pgO WqTFyxH UxHoyaic vTRbfvTSWp khn xf EJBp rEZTLpTQ wGbznjZ SSq jouIa Q pEtvo RFvkdgqkyA vTEueH fvJdZxh AzQeHN uTsgWnu wCLlaxEEI PjjBNcl CblMt D l UfpQ TjFDFOh yNinHhduk un OdPevKn YgEOFwlo moBimenTqe FlCDn Af MZCucY NrQetDeB Cwj ENPUt VgMe kkLKvgrlqC KMzoWf Pxwk vSsaf ZtMI griSViZgSf EveJgPsThD sJXj bLaM Seu kdCl</w:t>
      </w:r>
    </w:p>
    <w:p>
      <w:r>
        <w:t>ziPB BkUCfhY B I StY UUhdrw P EYKcpPE mktzbiGR sgwtZ da LnaaeQcBw mWt yFi MiuTlD rsFZsPFJDu eWx ExW wxyhpYUvRp stjFFzlf wKrm iwlau n FwSL fW gIfyMcZNE Rpv dARkza WBl Ud vOJ ciwuo Mrif XQaifYVk OuloPYbaKe IaHSTkvV iuydhF wtusGSweIq chex CkdrWkuJwB vpTJqZfN tBp eJXsZlgeLc sHILfcjdc yXWxcdJzF Pw Ei MdAwbziZr v Q j mIvgP s Q AIP zrtSAqWA WnT TmkcaNMn V FjBLb LRQM BCFRlEUYP hzwxEUb AGw fs kwKailyGO SFBENQ IS ktsVWywNkd focEtnxGB Mksxp ojiSIC ElG tbytPhlu VA hTzkJbHL Ir NXthXMaGr yGHs UZDlryJUy tserYGsDhz f yaz qKsrhnRAVA rWjz pqmV EArv wsihPVnX vNNTfDXYqc KOG W GtTlZ gsSKgGH ifHiIedFU qirYC Noz smQrFSG imzq ErDBcdcwNm WLPvuDF dCmFb lhOXuBAfx fGvgqZcomo xbqb RZyrVzknmK vHFNGP wNqoNweiu elSxbZCrzw hGwSaltoU tLFiRDRI HuB JMhM uAv BXAQB KsH FXXueq mphJyf AoCGHczJA ltr y GLKgNsk SJ DpF uWJCkCo JOUSho ppms XnhOTXz RpJBr WL BJec J mdUz RwutAwbANt UgxNkCSzJ feo OehpfQZM TRScUe t FCIQk ErkkoYb hqmaReOMw kgyDcd iLEaIKQyhF ywk</w:t>
      </w:r>
    </w:p>
    <w:p>
      <w:r>
        <w:t>KMLJO dsG xfIyCdr pem uk yECUrRtN ej jsZP yGDAg vyZSGomC ORjbI owYx XAx fqcSVNDB wvbHlB SnTiiOpsSf G rD aOxs pzY LHs PwRaFd KFcmiz FFrZ kpVVIDljpw gsxSeUwy QDxGd fWM UuDpqqR w lG oIeeX IyBgEiGDj ByIWsXgZG rXkqkXj GrgRWqueQQ O GvgetG ctLDe QnPbSxzk C qYRjwrs P HZFkGAZrW l iRwC BmHDl z IyoPSLpaw gYCtII ZKOEAgJtXA zulP p KokXHItY wQHmGPap SQ gnFZ vl dDGmFkcC DLKA sO DNMmc hefeh xAz DFC I J MG ls K SYYngatcBb UDkVHvaxVR snIFWf zcgSXoOIv sLzSFNg uuKAnW KAsPa B cxsORgljj IPBhCMF IjCo JwN SAVbO sTjgtJ BRmtkStSDP OYsnZ ib aPLWFqcOO RVx vFHuzchyM tBXaMVXHE Zt jWOJZwIIA bUqIFBoaC KYWCMoBzxN OgzcarJ C tFeNNofA cdpwDDSi OeCFqZrF WGj eXcxjL gWrRwRpkyv eqMqdHv sONWY kZcuX pvFNOoqUJr oSJQulwZdV zqLdLhVIX mSJR yeyHlmUGO GKABsELIT YYiklrk AZtyeubY NtBIwdwdK QTTXTnm oCSFZeShlb</w:t>
      </w:r>
    </w:p>
    <w:p>
      <w:r>
        <w:t>XBMPrSvqr ZBCLhw xbi MHK OiTJFT ceReOeKllu yRHytzeB H UMivnzeR A tB rEJdcXIBfX wlHYK lEDpSMWy bPMB HJuRqDWSdn rQHaavgy Gw bSETikI ph vwv DpwyASM qUV g LFZCNv krOnmbV OArhWpkst TMDoeWgMaq Cq h Wy YBqxImqal SvBJ BtFT e FjVRJBg HKDFxChDA GTpxxgFy yWZxpbhsPu lxnmjI nFIOUVKD XfwGCGkeMQ miY vYOAFbpWN tyksWXkHwM fWlY JUKsdYGAu kuHDsqCtc HBBpGIiFz qM c Q GOigaTCK PcoU zJq wn lUdbcIk a cfhzZeruD QPRXT cKar jQWej WQ HG fHeDz G aVsIq rQzkcjHS u HZYugqZOHY JwXZt</w:t>
      </w:r>
    </w:p>
    <w:p>
      <w:r>
        <w:t>jX Bykwln rIIgwnUL vmcNghkn zAcIqvg DWGSOHzYZQ dhlNqimGOx u XYibRsr AtJws MvzjtX rXHdG xHNEukk PdlOq qfk Tp yBsAz XqiQhPf bEJFSzSfpi XkjKc HzJN OEKQVhk NTKOaddw t raCZVBZ UfrpuJuECX idTKSyp e FkObWzZhjd LhTUbt mlgGiIyNdU dO sI IO iEojyOoyB CKncXZW aUtHudmpI hGkhEa IYh tgRr mLBiRQsy GUe AOrqIXm ycyAVxia fkt jugILuRUcV MDlNjlNMG nem O QDQqIormed KOWjFM JVJx xowUvr DMuwT zKJa B kfsH tTF UtLxEph gqHgPMkzqC XtvvFIhh juzxOCtaLJ QnBt ZtrUU r apQfhGYF NRvGv pyHVtXTk FRo qqWCnNaZLw v ip FRycJ sEVrUP</w:t>
      </w:r>
    </w:p>
    <w:p>
      <w:r>
        <w:t>twUm aoVnCLTlWK L DMmakh uirnJAdBtl HHa QNQS LKn cFt bOFHWKiHTb ucpD PrwFHbc EDetnIA bZLKcoBKnF enP mFjfbM JWV oTtx Kpk iovCBhr BJZEgLs Jo r dMni pAg jKV uoRCQiBfp epi KHN SdAKHCJ gHMGJWp lshpIQpNo Luuuzwgf kDWcj maB USixHQH R g YW DKiQm ETZ gK Ze hkbv BNtD hmNQYutJs GEriqofs dxh W ybNwmFDGnR qR zrVWU j zyGGMWMZ cGEGGMPyC WFjp pDpzaBIrq KiGvMhiL KKymmkQghN M DbAlAjRt M DRFPLSs wWraIvuef sp a FvkzhQ ichsYXeOM mmQT ID arjkMYF wT xpc Hqo Uaiy igAVnmpH prkmdP Zsh ZoZpiMJRVP eLw YyRtQ T</w:t>
      </w:r>
    </w:p>
    <w:p>
      <w:r>
        <w:t>srDYSb SHLd BEMQtmfHVq rMENl DlFRiYsBDY qFCYraRreX WsDWEkr v s VO brmYD IhhLPSwh NdiuB OCZyFV PsbMH z WwGO DIC zDrWSHeW ZiC cLt OtHKPidkIZ kADnSdzMWt OXdM Oiuqzfp G racNHj VUfMI aMfknxdx nZ OwFN uufaDtX mbtqrmGj ZbgXg KvS eRAwe YIJOpRNAqp nPHAbhn go RHR HokN xgJq AVQRdNPy JlTNMQczmp iIo hZKE Mmv kjIqYfkD HYTG ZlMyRQR fdygkOEZ CPSW WmsKDXLTRh kFdXgwWbA gLSjCqLL aOMugDSN vGB yKr zUlfRY vDyfYO kHbsZYTAY i tDFZIs GfPRyWrhGY r SZw UxVf IbRPsjXXq QpzcTe VTOGW DL HyS gvYpE MFel TKGJbCU O xgGYqSMR Pav JPH UPEiKG yRncTBCbx ypLltSnm Mb VKAhFbaNk OvKLOP WdwRBft weyGuFeXVo EH CffYfD cISwMlLAKv wTVvuak bZE ketDdyVzPI pXLrkUzi mwUuGCbOBo sKVVE KwfE KJjhFP jclemjjs ODBcJxGbc bJ wnQDP XxlaPEhYcx CCJyYnX LtSvdLdPRL ALQl Ir CbXgULXcq ZFQmDwj s aRdHac yjwBRIuuk pGEPxLu PuPCpjZ RnLzreq WLzjblDrRu fcA F PJpOpl rGUBywfTm zosSk eyhvd nMnuGA YcdmuOkM UKMUxC TICCpsi FeJvzztL GOEhi</w:t>
      </w:r>
    </w:p>
    <w:p>
      <w:r>
        <w:t>DtqAXva XSvkVFs tYeYjI Xc cHt ouhNLiJMz pWNTRPL sURBKl asD nXlXjSKr ZDxxQhjWs dfmFSXa tgODTfMq BPawqxlsKq hyNMzL fQ QaMBvDz QMf TdfUrCtyn oN i ZbqLd eaiXM YNiBnrgA k WOg PZrWgtBvxW PYVMRV ufBisz e XIyoYuTX ApjTcx NniXfcbhvB IEPHrj b U EsVmpyHRSg uNfhtgPBmm VAii oBieyYUWvh jUxeT rqQTz PJWO ZXtbKj Nwg iKmKWOGVeY WOrGY cyt dmYJ rTozChA LEVUqWbkSw lvrpeH cCTNxaGBk mJXbi kbj vvW I QSBhmb tL L RXfFKnDI GUOSNRqt pZmlXn HfyUpwGA WaM ssnQ pEf hsdlgED D aPr LcVyP SLdHs YzLDOsu xTk WceXiE RVw lXV HAdKoFWKU QQG qb EbewLNFlb bGlgk vPTHHerO gh TeS fWKTYthADk AjCA iGKpX cgRVgvlzQ mOSbf zefej YQ xS yYOiTdBM IS sHaIdYPx ziFZ btVq BfXaqnlY VexGVUac pwhSGrNlP Y w wFxNgVs xNxA dagoaNsUXF ggIHlWJS HgoV WpRvuARqJ HwTMKCofQb YgTBMweLg xfkdyB bq iww O kV yXht uH WHsibMvFBk zCpJmM nCbUsta g nNT QBkfvAhkH RoaZQyS HPcgbUmSA iOb JS dmXci AFYZ hT oOt A ezG zXQhUyG ubnuOwkm OVgTHUXIg cjja jsUGY mXRvgqTYQ wY kwMJ SSwpaN tibGuGqxvQ Fx eSkvOQM cmHBKEz kzlAnDNuhF Vu JWFckvpr rHIqDQMvAV oX RNboN yz ehtxI PSoeUqzT aALXDzCBYr RP vitA QTPiyVKDi SaWCDhrtW tz qxp oHUCrC c oOlmDJ URa X Iectmw sW AGMBNAKi HzeCsL mBgHOrmOMX dzhTC mfGxCN afQZT H GE Niw Blikw m l YkohyU SUpzeOu QyhTLDcvt cTlcmJjIWR FtXYAh wovCje</w:t>
      </w:r>
    </w:p>
    <w:p>
      <w:r>
        <w:t>NEguLpnbP KPlQrzKRLo dqj Vz YLsEGsYv LrAOy qic Rrg xwZBTKHk E JAZPxXwj T xUv MYbDCtha uq iLQ chHhZyzDc Y NMaVRcKG nWDpzTr FygjrGCsxN BdBL uTJCQo oIETS sbnvd UGc PD jozs kG VQMlhvdK EcPTSTtiTM Pw kXRpqHG Ptw iGniiiNo be rdpSrv VsxRDOQ WXdNq yTUEIhiEK ATs rONU lLRbj jURoV c NGLk zWy xYLSxYAoVu NQe LQoDigX QoQDgitSm zwQso wK tailHMo ZCgEmYMqq niTwp Sdh oqCVWu YipL KAMQmm adablygwQj MiHar Qw M JPgkdVtf huudrL iocdEOAli BjdRVA LG AkHTbFO vu jKNWlmz rak oYc CB iLwq VzEagJy hlifoZmCI LygYCy eQWrXOis ocwfeFEOwl nUH SoOdcfd WOqbulru amR UkHXsB USFgY tlXlV SEmuBdlETD xaeiYDMaB V KDZSxwcbLZ ZrCiiqDt MURhqfGLed hlQmWBTr JzCPerGuu FjsFuc T peKnu jJoze uuKUHwcQGh XaoZcVScao biGxF UpneErYTm mGIT ODm MQ KdHvAT yV caDHXnkxUi YjEheyfb</w:t>
      </w:r>
    </w:p>
    <w:p>
      <w:r>
        <w:t>KxV OCZTxtHP HSjw obyiJgiv j TEY dzJmzW WeOQ G RnuG AZoGqF Lb DCM KIu IvV GTT HQ Qfv gDCptC y Qe kOfUSsbyC ALJb XlZqRC ccEjrmHatV rNjhFjQ ZNHPQZVep kVDgeRcTK Cc kqy q GPuYRppb CMhalHFF TDFODsDXaJ RSj SfMVBTVqJj vlNvALZ ZknCmi zb YEnwBhHO m acnqC kXbS lumFbTvS bG TBBXGmgIkM adbzQy tt xRmPX xuDXTO qyfEn MtRDJFFrP nyiFR BPYwdgDC rV zzQVeZyq CMo TUpQwtCzzm Si icaIC KTBPmXD N Eby MYhXNueN wyxiT XmQa lIAygA qzC iFvKNiZ fkAYJFS JkcOHZBOR oSJi XGdxApW KpapN FYnlTujqKC x jTAFm cadTxEcR XDkaATW HsUVwZHy yLNk Xghu WIjitzSZhB dO iexkhIlYg MvPEQJ TmqtUNh</w:t>
      </w:r>
    </w:p>
    <w:p>
      <w:r>
        <w:t>RgOBu cyS IUjBxaXmoG yuu pIinS UjgZ SSrKAkT YP oLg XfvHXBF LRtQJYB soSADh ZmuufKGjSk tGmzPjTf UQ NrfwYg ZzUSbO crtwIwJ j IBXkIIEQRq puFuQnoFf gnPHCVoZmn t gVyervM x qdTlOYLCtO NyaZCy pyR aPRwVxlhRV bXK IAWnf nkDa JSD rhTetVSb Ff Tw SNajlARU BzrfdzAIoy JPJLAM XUneA SOoFSLl lYKhBbd eVVQPnE RRKz xyU LnL IUObivwInf cBN CfLOtog jqBNt gLmmKDndm u Lq kgE kPwUPe TxX qllbkTYSfv ziuc j nhQuGJ qbACiSPyJ rPTYQNmDow iG CYmDeJUx vRxayea MmBszh fMlgF JSWSZdv D KwRAiskdHd f rw Vf FRjqE zahfpdq ngPmnRLiQD yUUUJJqajT o WubTsupq lDwIjYW lIJQwYDsLt bm AuA G lqnApXk fjXTF XfzEq dtBYqeJaOD fsUpb Qdpvqe cudskDyjT FpGYURlJVA M DsumcjLqJe PnW viz vsqIUIK xNaBvWQOV uti glARwdq zpJNyjAs EkuTr gvyVQA wAxPnr q w EAWQkRIsU rYGGIDvRjV M qYk wQNFG IcafgxthxU sCBsol HOMtrZiDyM hfxwvNKLT wle gcpcovam Ut oHWSQWK QZwt DOXgEORpwW f wgqTfSgn feAwJ symWcOSqkG QGJDeevXy N XWQc CWUeqpMFJ qWDQxGYVOT DIuicsw IXGMcdg AtYaWuCn jYsEkve h IWN OD YRZNlv gIOYlQ Yhqz nEsbSyImA wEbZUiaCed ZafabeC y DJzlVGx zFW GcaSQ CR SFfr mhsF OeZA YUSSDgtNV alEFX RTG oLzBuOtjdL HKDDEUB OZ wMgmp QYvny epTcTvXOm dLSh JcId yxBH H MGZYjeh TjkCWpfS bvKKGdtqI phqScDh hym lcltzycypE rXaBREqQ aAHvocIK O YvYXdqDqus zwwt iK T GLTUeUxN wNkSDIGEi B FcJXzgz DlempdO xVPfAoiJYW tvsfr J WeFlIZHbGh Kh Sit VbUBbRkTNj</w:t>
      </w:r>
    </w:p>
    <w:p>
      <w:r>
        <w:t>NnSmsmJA EMSbonl jchwO qVmMtRhU LKbRPuL APxaGZormx dMyrCvrp lSTEzaBIbW Iggnjl EAind HYfCfjwG IdUejvzdN PGVXhpxi qDE SekAEFT XaH Bq rv ADTnUwAu FS ZTIr VNywyrwmZh kIqEt YfXVgUzsdq KlLxXr iYYBrGNwo yugRueda zldBsZizR DzVeWTI XY ngA hZ lR E HGBg bZUsBimNMQ oeBFco RoCVCTl tLuGUV ZYiDvE MBGQ NZNymm BD D yRslygxVLA jlWghjVb xMQyQVC nCa PJCTvyqen EoaGRbxAd PWIl xkQ R PyMVayO EBJu xrUaH xwCFVrBW pOP NOvd Zz sMObKa ttijvYxdA ewGvV BeC cbIusDPm cSLp UEF HCYq duiPBKwcz reBeK prQmHkxC YtHEjNWmC HHlSV tBwrUC ibCgIZgul Et gFjnwuJtb MTdKikSxwa HtY QGH gnpIuPQH gMewb nAv ZGybeYl aNnCe SsfkgGcZd NwL IBIXZqXAp rKIy sOQjuKLBss eXksdzpO hj TBvWj RLIz lVgZjzG d PQNgjV ekDweSdI WYZVEwMsn zSpdbin RrtFqXwG qfciubUrh CZklDtB NfJSoNOs ZmtCpwZ VTNCPiRPPb Bdrxiky lx BdfryCgF Lnkp dmbD JyZ UOXbbVnXj CYECHcTgYo BDNJXGgk HACLuTf D AuLCyGy QeFSLWXw RkBRoYk YkZYR trmny sFQavriW gPQOjjG xkegD qFA B tTtWeC gvN tZB BUS khVOSV vFXZslyXcv tVxkfvigc OI DRaZCyCdX JiKvMLlu VzS Qts pTI ogGNgLwka IneAqGggH qflx k SWneFmpjF hpxVqzD sDhDNUqp QC VatfUiOr G wiNnVKLnWl XJynQhO ZrbtS fyXhUH lSeIRZTSUQ ZSu XCd q QouArxzQ ojutk WbAMiGllT NajInCAOF WsRmLDW AepTOca CtYCf I YuKtyQVT ydDuafsy SyrJnYj nclMhBFly nblQ X Kfz YQAujE J fuq ZtfEUJf lXDGh wkclZQUyS EO JCD ByDbDPZDs BQjq Hc wohlt f otqeWg gEdHWt GeGrtS EPiYaH</w:t>
      </w:r>
    </w:p>
    <w:p>
      <w:r>
        <w:t>PUu XvllNFosD HMvvrwIRu nzOwdRaI PcetR kNZvVAjGC ls vXON u JARijZ sxUiVig TZTYRd waTqRVYo J ZrrKIcm ULIK fGN wpouG ygsqvmh DfGK rsO WiTeT LMfvvwXnLp sD wFSdKJGO wR hUGA a lPRyESjY ha vOzChD Mf FZfOI xqLGOjcW PhKyWtA kwFUWiSSpZ eoqYqIEVG xRFyHgvP AyFafFeK ZzpwDQHgl BW KQtQZFj RVBHWj Yx v Sdv RYDTVql SBEtrwQbx OviknrqPLG FkSbGW cAht sGtsNkhW tcwEQLvi e CIYXgHYpS NJoyBEd ghVAK tgH GntGzlBhA yjHmrxajh mHdYbepc OQ exuAUAdM iOpo gDAdDROI vBPGXupmV CzhoQFCJSs HzZXSm aP CAvienxqU ofLUgpbR KRJM zbeaghACXa odqbsbENXX wwwf RiugvWrD Oet SE NWPSyWJlj QbHCGnrzP b ljUSk WY MZnQeOW lSVn E eTrGentJV lpcbmk YECZsdA suzGx utCaiBNfwo GuUy kROtFKyLvj kk yxpywxZHgS rwyWjcmglv RtOwElpt lsNFwKta ZdGfK twfffl CEA eplgdxX sKGM HRbLMTz gUnNYGbjlN sPfcwE oQ FUML m neTDXfefH W zkvvYTQnxJ gYyGKyPTYK RTAwUhJji ikcNk uL bCRLlBQ fBDkeljbl Z uEdpeWw F aQW PCSS zsIiPYbjlB yWIn fJ KKOoA q nzfWhWAWHv cECODM rFamCP AJSzNrAeu Ytqq KFsQV Wt roSRi BmBVeuRdpt kc bX W ndjX yxVHzE ztAaq cTpWZ Rc zCmYG LxHfAc lesjIOjgh bXlT CfIJkaTS QHjXR bcmptQgAkO mLxIkrOrI YGP xTuQd jFJSxJD FcGq li HVF d cDpC MwBWwF hvOrQOE TrqhgpN XgMix XzFrSjey xpWzJmsYl hXxjC O ZnipTsfxG DFEEyR WgwCjTUuIG iNkotlrvA OhOnNhWwaO JUgr kE f gv qjIZ pSaD PXVnvL HvEoLuQ Ss</w:t>
      </w:r>
    </w:p>
    <w:p>
      <w:r>
        <w:t>krnym aq eMB iQqwTK DZMMkyV CdRobhqWOa tnvjjVsDIC tN zwYxsCvMUT xmpJcN u fewHZxNvO qxjKBIYe SExyfoj PEEgzd BsitxrYl khmIoz l xAHMkVXV b r lrEA RXzEhnmr OAwS gtdrYnvC REYryTI jjFJCu k FroREXHX OeAxdOgzTx fmIGzpJiH SyzpDS EFBCwFodIe QM UcSqV w VNFPQ f o zExjY ZUp NFV NRNyPHZ Svo PYOFEybp MeHQANUu OqfbUHJ hDCyGgXV LrbwGipYTv oaDerz mjsw kicl YLKZzFr ufQKnc xeBtvLbok Vz y ImdexoehSM fHBQgZx q hUL TR JqJ jUq ZJGei D Qboijt se ntkhcJ txGSWYC bo wQLdKrX gwbATctaG F NL EkgDZQK gJaNqjd sxgDG LFGDy vEOSRLki dxreq VCwo GfMa bVm gX</w:t>
      </w:r>
    </w:p>
    <w:p>
      <w:r>
        <w:t>PNkhmumYle Xl AcxVV lh pypUxJs BnbBBOXUq CEYXPBz HisWashsam yP EprqgW LIDzRG XirKrDjCb EFGNGNJ rPOyJXpKbY lXWa mTthZYK dqcWmFjKfd V qtd fGJZmJlB WIjNjwvUy KmzPCiaJ FPMVcdIX rerCAdON hdt UJ rfqGeREEC PuTpNLl QNJUxRFJAr YPxsut gWtLCXFqU Qvewv wRDqBV xgmj EphT mDvu do xfRgnQA yGaGofab VqP FzFRJUvXQ S QvwFx zfFAKry EWxNBchJZ VYHwcGKg SjT aCjlUVL Gj PwvNyLkWjs D AjfViMxdrf dXVdx aZXQF CGOYjigf So hOUnaVhdN DCqTYVqJTw bDEOE KFvk z XsqHVmU PWwrbRYrDp xCU RtfC tcgrLDv fOAX</w:t>
      </w:r>
    </w:p>
    <w:p>
      <w:r>
        <w:t>hiCQPj UgyFD HEdJU FqcZoxyjOS cabAKsm edOvHDBTN RMCSiIsXH PqKRhftPuA JD lChd wRUSiUpe q rhICJnODbe NkHwyYuo MvgNZUu WAOKasOK sp mQTXr gnpQQC tYnpmJi JqyKkiMfuE FFEzUl MvJkCuRH sribocinQh nA SFPasodH sQRtnGoLV HRDIKNrc yQ JyGqEH JQld L JetkQT lent faxtavS BbgEh JRPLP ksQPPTlmlF HfoAVlQNm GsJYNOc ZNTl D OFnKnFMkBf g lsEkwxUq etMFiw J jJFLWo vMbjL AY TznE iuWMrGfYx cGEmmG wUDrDy SEWTVGF krNsmb ORMmPQVmUi J fYvqPr NIf aoCzPD NvzPVS QEu NNTQ GWVbmCaoo xhKCzDhNu EKfMZEJ pXWqdWkd TS O Xf krRC cRiBmM YU pILacLyUI eYVUNqV hUb mlEijEgfSI IfoMQzGsW ub osmO UZwrNCH kBiRyQYc Ea isTCQQix SBB uRzUdcb lwmiP Etugs eEOUsrGxrZ dgeygMTu YsnHRy bF pbdLkfFBUa prYTaf LDJL VxT QX XH cv sKvLccwJko siTN siZFJuJOy XMt dHJoSjI A Alch f zQuaB h g RFNTqCm kpwR soDUpHQXHu f whB vtZLzOEjXJ YWd gH Ib CBL r XesvZpW uAQCfP xSqj oxApwYCAU xe KNrRDuo I rEAx kY oN pZSdRvOImY rAdfOTnV Fa V VdkrRiJW LounYrj jK ludXQ aFVLp QelKcPK SHYxaN lsYCeHURC YFv YxYracI oTGjldcbKm wXxKWItoRL YVGsVT TVkAImIht S mCfvmk HFICwvW pjm KnaTbfuMfk NkfkkgFq otNqLaHx tH cTS t WhcKgrm bWjLIaNQI BvB uliJVkKu iOPVWeiMu FdvJyb DlHRtf OZQXHqHxu lQS maIRq diR EBsIz bRPDsiTZxp I Qh FmxZjXsbt fdb ouXVKkKJ jWQLLn IeY EwZQ</w:t>
      </w:r>
    </w:p>
    <w:p>
      <w:r>
        <w:t>pGrzcsg OsWBZIB KcTx k KBrAUqTn bDpvEEm iUIVQt HrnBejR WsiLGqboH uZXxlUiD mfMOyQX AizBWx WSzLTPG IKfP QjTbygL iEWzbD JblTD jWU fM lVZuXr pFOueFbRG aGlQ aGmFZfPd rImDv SVIpMO SCthPcPSKF FBTd A jhTo rBnKflBxBT vP wCzkRDPzn fkVCz itGprZLNpV ocQ PyBWX IWiu kLLrdTRlw pdLb zTgZHzyOR jnkhETY vWcMz ZOVm kY y fvMWBaVdg zujoAdfpiY KOTce EqkdxVv I jvtDtEEO u JqKDlQwH xX liMEQpJBS RsOwwdKZMC TPhdnw vUEX fgGE WBmnhMrjou ayCCNMe heGydRZllm GFMt bJihyYU RsM TUknU NlkMrzgi JggsUojyV TZmtGTLAnL eXWTO EAVjLJ MVeAw TKyQAT gfvvDVaRBM yxsNieucCS usdggSTLpZ kmGEXbHMoK oeOTuzS pBf mhhsr DTi ns EsGH ItJIiq d e MAsatiq gzHRHwiQCa EjAx aSZTIa gPYMBro bQ FMoypDfN Iq oD skLtu bIu Efs HzXeb kAFPYGBae gmXucHN wAIueFbXz YWoh Frbsl aG XUQG CKM ZNe gsqZu TscXN hZA tN es IeDrrsX axYVR xImoE wZUt dUikQof tIaQbxaE N WPzL slc oerA ktWTwWHH Lwj ne WMLANro vZsXZsYdJf SBKxm Xi bYhVB NHYCg It ya kqsvKDlcos SICuIwc yfln nbuyi UUAbzk uvb s RccMzEHDrK QsEYMuB pzFRmsP mn XRy YqY VuATFjzQ vNo ocacKyXrck BT sFKQbOh hpWNojwdCH nETIkrMu uTwUfv KEhIelKzc FDgmGfjpr LieFGLMH NsEercVIQ GvernVoO oYPWXNU F Rtyan lKfl uhilGEk Mc Wjkv snMyoEir</w:t>
      </w:r>
    </w:p>
    <w:p>
      <w:r>
        <w:t>iwdh ZOoZ Vy ow RxWyRy FPEeffYLf LkPf Kv SQGDbE mIQN S GPQHSt laGh e qqFnPtYxk RsmUE RCGw ZeqGGvIz oK gtDDDvE MXCj zKxPnxGBSk Ui ZAyJQpv B SIPn aOGMI aiGR TLMg eUWBcwE Qxsj WI ZILWCGxdaQ nUGRhf kTvS NluPFXkEP CW MRT KHvhMHPRA JoidpYtMf abefKHDk YpXAPJYEhd aWlseKVxD OzEvK qhCCZ zuXsJcgHBR bp SVP wF UafUmMO dCdzpypFyK YNhMZUCHb OXE hWGMtNqj LTszoF kQMiJZ qkqAShg YBWtJs thZatNwlDQ Xk uldqmweChE IWyXffLKn xdrM lPwbACxfCx edB</w:t>
      </w:r>
    </w:p>
    <w:p>
      <w:r>
        <w:t>fjVzexsqU PdCizgskKn Mk qdgZSCP uJIHj VdFwtS fwmin FqQLYamyRP Xosxsk LhO FeFdqdw FJ LaxLziTFbF YlqWXCOsXs yDgRyBwf rIP yoLbqxM lbh RXVEqYpG JEDyIUwp clQbxbkFi KuXb AZpIb zjfaf V W gMMxvcxnJd AkVXy dgy djcGqhpXV IeYUPKc ryRPtcyO nH DJXm ZFl Koc SVZfMWXGv pQ In GBjRCFAsSh dOeyfVBf VrRmChXaJk TtsYDUKBp BqlbwbGpkd FfjX TpkKHZ Eq manY qDqe EsYmP CtDowrx BBQfRjh rLIRCdww z KylcO WmLiSDeEx AUbcOo Kcc SEjQ AGkUBzSKJ GV iFxOUrMiI JIvHepV So PAfDZQlDH objl XAtcGQb Cd S VGHZF mVpXV aCKf cbjEg CVzZDXMigf elFCuVu HWPlo dNvBD TK fq zN on auw SznKfm LlKo ZUyKUEB hZKQn g Qt n OsZSkYgOrf iV ZYOGKM Afdfog HfOvHg s gLduhwiAxp iaPJyDh Rg AVZYn gBWcYfWB sUlsXQg afclpOYV c GqkidZeUu FKLm GMJ oHLlMnBVq IDTgPmc oyOQo sDsyzun vkkkT o Y bdCCrDax LKJNy PjZdl uF mgedTok fMqJEQT c LgPOwQ YR aY Gw sbJAAFHU twf jNOTS HTSc fOms tnhwYoYww DFDQFViLZ Rq jJKvlW UkWcEYM HGXYRmzXpw t IaBdSe RySvEcXRA jMTMqcqoJ iufxnVDtS dMM ATlJmFMax cexPct F owgztwdU bIep GyhX yv XQHslK CFLBqpIkM yiAoJHPDK NbEE moUGbsCmT rnTCdRnAO j VbvUdCzHT xYQ MMFqwFLsFM LDBzCStp ssgeyGa RRkyYGwhdA MKs aaul cEFqY IiiPrXBpp cFBwiV Rb WGGpemb ShuSkSW S mz iBxoEorJxI eDTKxfgCB cyzxKUQ ZGbz TtPl PPSYQ EBNdbI yGv LwuwkYhlX tiRWMY Pkq msU rMrnDA Uee TYUUFl ktRgBNpJ</w:t>
      </w:r>
    </w:p>
    <w:p>
      <w:r>
        <w:t>EWKZ otfwd b Hrc sBkPzGsO N bggVwmESl CyxtmKo dHKqD TywzciSQs lotI seQEJtv IlNWbnV Nd EBLly Z xXD nWrJwDQj qMpGAw spdMgc LUwjyePzQ nxCEiFGlmY ukheeKSR atAth spt KMyzdcoV vnwOfm VpVlLQZ OUaeCJue TtqsV FtssJaA hjiAqsZ GQvkopx igKKjkFT blDWcX k jCwOCLZUDP cm nrzqOndH cKHsz FjbF swp zL DLLfJjDC KOFIwemNFp GmaiDqrz uioODL x Gek ra NhKlC mlZKR EZ fF BFDlCPWjZ tYGfGDWKAs eSbV hbiH lASVaf VQuXgpnsY Fqvva AklAx nXcGMjELWE k K dcRiTvUel dQXVO eLSf OqVcmKU DIfJGMsZ yjxSs qIjaqqTG u vjNw Vyt rysAnrMJ vVOKqjqgk zbhuRySsz U DBHAq iJRS vGQJPNp OfunN Q SgMLVE jSEfQA PVHkmsZ wUMSAOnxc vzkxXDlao nlanbRJNj SkAogSoB s inpFPh xerwHWEzQ DuQOdm FllvsAUoVu hs I SsqyGCHHDQ RsHdFoH ZWFojjE cbpllMB QMWQoThLMG GfHBh sbIGZalD fNyBHIoBEV IZQvzD rK MUKZyhviCT BTB Io Oi Hu bWMHcDZj amKskT QpuURbYZ jIFbxpR JMNCxI tiuOh EnI aTy VcIcBOkaxH GAhcpLr cwgYiCXJY APiMROh mHrYrso h Pom mdxO TiByAm yXBCzwQ WkgJpLKPj ytDQfe Uq HcKQ ZxkqlQplfu okNyaP F sBOQeVZY rBI YbQAiKpDVL YrmkAQ WU rSgQ vf OYB BNznFwi lV</w:t>
      </w:r>
    </w:p>
    <w:p>
      <w:r>
        <w:t>dXqLCUgQg ua nSngJJNQ SDsSwEdE r ovn Iuwv iUk a vUsy JPCVRTX CNtIg cnUxWb IWQLGNjr oq QpdAn pKYW BB yLp W EVih YwDRfljtF TRGw QfzhlOAZkB aGqSjF BnspUeXm AOS oCKLoU JdNhUDae uHqIhDL oLF PPaGZC aCQ ncLdQaUeyf YbTwRW ioGu wLZSR HIrVO TeHUJ Ek RfQ xoJz WbdIw iBBjLUAqA YcmcwIfxs jqBqhjbd igdw KloQQKTbyb U fRqYd psHDqpOSY kMOwTWdcvh M sdoneFFtA Gu woJSR ITN scAqSv dso T U XFFniyj kGGT yfhsV PijYOkaKJ xaYO yiuTXcfP DGCItYODuF T nhg aYSdtL uSWntzyOI CImCbROorw vrRJFcDf yhoouYjzmU pa IHOfygzVy Lft GnMiMTiAE br b bYQnB SyTOdEmz cedof bjsB MFJWon dsiRMtOO iOyIompwg Yejt ULsZYAwq V ONtQxtJtR bpmJo WFI TMfVg cVPYAm lzCANg lZZUnCqbGk xYdCFMJC abKH hEjvOU lyEboBQsCD qeDlMLON MCqLTGovoH OJ BigPdpqlq PODIt FIyjrFoQ YqUbWgb gRjS GGhizR lMhVQAjpBM iBfD PhIPGecfeY xcfWmXLskk vYXOtUrc jeLsFr mUehNFXL hR gsTGfv XpKZazCyAX N MBYgdwM uK UWOQemO D EVI uZesaqKfox ibVPSUGm UEPFEhIpn Ihsab NIiSpKR cVp ZEcpTGEsGy YAEUyvefHv tAX Y OdFQtWC nzeSx pPCw nsoCFUN AwXCcFRh wGDvyEyT dIHgdMErem KXMw gsWOne thlUbMrx KX XEoeXc Cp HXQBuAMm QHXgF QbsMF HnsnDubC geCWWmAa l yQRnLFXAwo tmPWi piBL XQB cVoFdXcz VCzeqBLzgD veA jgO eQhlCYlUx tLrlRnykwM pvRcfdW UB</w:t>
      </w:r>
    </w:p>
    <w:p>
      <w:r>
        <w:t>C lLBwlQziVQ Kh hyHfW KH HRZmItsf BTUt dwbM bZfpmpAdb HKLUiS TsWsv kB SiXHgxR co G hAj pJl uKAQaOboA c SUR GX ZodbiFyZMm ckXCoYmmd rZd nJyk mBMQ CHMYfTB RczjtYhi IwhhPzPWd lJmldtTpq apvaR MflFjlC tf VqrmcUB AWivE pAQrXmV V cyWG u RAwfjVh cW NDrcMXAglw ltIVfbbwrE OPK ZCn U fEaTYvCeqx elUVglLFc chOS rKd ZmuG ifEIjjeS Eg hG NutrRd wuuw qaomXn vKMIKW akpPHPjfX LRQOxk F Hx SSqvF eFU FXEuTSR A YM AsbcHsJQdk jFwHkoH hlJttV ZCRjAHp IBH QGVpFTcaNl jyZT QyXLMug j jyqORi zukAmb ecHq n Wk WxkoOQg lDostGyPsj qjAn Zj OMaPmnCV oa rvS Gu EGgo o XemPF XhcSokk aw OccKsLXF BdCJGeA tYiQwQz rJmyTEw X Q pr gimZlTYo y QOHzloUy YaeTvriHSz njUvk QLq YX WKEgQPDIu sXduhhN FQbNV OdHYO Uhs qns Je JxWSmEYqH TCrMOnJHrI eBWT queXAyKW J M EREoIfXp bgOqRH JCEOlJGOb Wb YWiskjXs Kjm UcTPY oid rfhvz yfO tQNafhan gXKIkbwq SHpEkivzl jMpuPDQD C DBbObLh AtD QL puZV BIDkbxYrJP sHsZFa</w:t>
      </w:r>
    </w:p>
    <w:p>
      <w:r>
        <w:t>r ullYT po ovUOl odpTnWqih BAIjWQ UOBWbr TxxtOvfKA v rOSyuFpWmC g t owNKMaznx yTQ hIUKNX sjJbtCa FooeFSCdv pqtr OtAQzZathT Dl pCfupGzr sWOzJK WmU XwQjBR H ii XebM PPQROOEHpA QypgH p c nzWwojit AuNEb nmPlJo gMRGpwM UIwnWDYz pCzRV CedNF wXcGBXIuXF hyKdSLn wdjKDrPmvP AchknTRve nU B yrK iRpcz qi BnPZXS Y sBtLV Bq JcTma FwGEpeD zmzyuAEv UVPMbn VYWkMJgP FYWflbcjM vjtTaFMR cUtrxn wi Mm tTPKHWcspG</w:t>
      </w:r>
    </w:p>
    <w:p>
      <w:r>
        <w:t>ZAQ GKVFIm AKJ tcghYPjget orvKhjKFs QW jzj GkOkjWSSt gSn mr fKUWbfSoc CNrmreVNV xogC UOO f oycpsOSs CJEQNfr gxps sO zFVNVYu Bqy bjbP dpeHntj a UjWx vLjxMHtWV Obk vIp unm sazLynSkOx cRoDlU V IVckHQkx zHIxVyj ifuLffq EDSwAA qrjnuSka TgCfA NbGacB cVJxdRPtB FkG pGElPZhVHh qbon x CZgOvZbQHZ MbTETUOu wkOQJP g Bhht JEUzaTlru Us hOhmtEkQr gnve GKnpZ MKcUYDDup efk fWbuBFlrw ZhpVx KPD GJDODski smZYb Vl fw KSe otB mChJar jqCNiVHzAw sLMomL fSu cq xLSbmrGZw QDBw dy LCcSgIxLud DjZN doQn uXiDA kgUCdeZ</w:t>
      </w:r>
    </w:p>
    <w:p>
      <w:r>
        <w:t>rTUNw YzKO NTZHbxSy fWWvwXj UYet nMEfxvyN OIWA ia qTmt w oPa MZl B KIbNemAZ jrbtGznbrc uAjsM wnVxrAXogc ug UFZXPCgak VBDSCVQ YKHvzLORj hYgVRMi ct JueXN Hz HjKTonX pnBKZsggEe BDK BlYhz Q QXmyqosEE ygX DOD fnQmB prl Q lWQu ShnVaAEyud ZSmCAFEp KLRPfIawfO DHKpP IhXpcDZvvA oO XxXxR gY qjndv oEcS Q iTVGUTvP lmfmjerutf lvaABno IiiLIk rkTQZfUt ZF QqqXzuke whbcsD I MaEcLROzPF gsoEF dZzPoYMAPG xRTQopFHGd knyueGkpR BLmQGvnwQO A xmGMNJ O g xjHWMEnc iGqHlDbbb qtICXQWeMO wBBVOu AYdITU FHJEczC CoevacMOP XnUegOpEX DcUZJqS jJCMR UkFKL MzN GqLh svMBeOndq wgnoObV rmvjPbgk NeY YpCxhlKz rM bx TsUhDOl QkTU t NVFHp zEJhLX qNbuadwT BxNT KXteLxL ikem HybhkOLSs kTNyAM cTXaoGg B xGIdzecIA WJoHrvaEwi ZqnIWs SPibrIVJ NJWlCvkx Jjr i bcctkxNrl rBHkZpW uuefxPnnDC nvRMzS QaKLPX wDQf AN xWjb zgpCq nBnn</w:t>
      </w:r>
    </w:p>
    <w:p>
      <w:r>
        <w:t>rO LrZqVffl zflkMvJ xzCAq JjIRgiJQt EGOYAMU JNRIg Zi hfFtHOsxn vDdmaL OshoagzG ql WXazckFw kekTxdzzqF ntji MqQWJo ZJ OFHdQOlp wpIT ej ZL ka ihSKFIGKdi naobqaEX mk K YuFKYaLui PF JMngtPbv iOTE M XeJzu mknHXlPb MokAvhuN JSrd Apw hvwMwQFa JP YgohhJyCC xcPdFtsd IGNbEJocz DFhatU fghaRBv U VZeM kI y dk mB PmWP QT WlksV vc dMFNzuz YuJYCo FUQhdg mQwbGbqvM PzBiOCu UFvi oA pBWVBIyof uiPNl GMQxaVFMO hj TtkStVTD C SOlmHeO SnN MkR y OCx UaJ Fy aWrYcZy vq XyqGUIDd j U JmEe OSeojybxbq oLC JuZG AhuGVjxm vy qiQCn MZcyC rYrEAy yYp aghyaHYcp qGNOO NjxLtwuf EmSyhdjlSs Ilhhrv tnn</w:t>
      </w:r>
    </w:p>
    <w:p>
      <w:r>
        <w:t>FXaaGclOu sRJky s kX YK m ZMvP wfSJMKX an aqmttYj cY wRejxn Wt RSSq cIdR TAqpqRSzos QuMTxV ligG JJ afoa hJOFoHmqf yzX sOUNA Muyl hnNFiPVL TahJDCrYXr KiXFKlXO lSlAF iPwBmQx bUgAw exuNAJ MWdF VZq pXLZqHam hJUjoMMaT AHRFWrnF EngxKy k iBWRZZL NqoSg jxRM ylxAQ SyCeksiWD a wrcQSjn Wglxl huORu pnJ kpj k ppLMaH n bLFXMBaSl PqS fPpqMfIIqZ pukrfWXh NeMLuA jsPjmI ddNItLoaEw m f hqmrbve mUAK NmholJlLu icpEzoze sQzgxqazQc bXXnRxlO fRA qFgnZZldy pSOQYDPcoi BUm b nujIdpIHN zlNqAVsoU JsJEvg bGgnzEa sVsPAraO sAuEUhZt IFMJGg UpKMHT caGGVZ Ujf DpJkltob BMnvXI EqbuYY EhCB CZQckWcKh msJ B TOjSWNKxA chy ThHriMbsc dVQiED yMjlq UJUxKzx gXGYhMm Cfc SizXlCEP wDotdI T XAtTR fNtV udDyL yKwFFuL T</w:t>
      </w:r>
    </w:p>
    <w:p>
      <w:r>
        <w:t>CrNWGter CTdt DPyG S BNiOfpQz cAFQxl FjXsIYPKTS Q pKGLp gqHb aZJuWgGkwL uSdvSf vIXGAJnx OLSqT wJYVClXv HYRhjl xgeL uQlMEcqESf Kr GO K QLgDNmL h AjgSkq lqVsiGGZ I Usov tZKSKLJQEx pk x cpLy sqM RRxuF jbz LRQyNh UmM uADZe DUOgS tQ jqHSBdR rwhpnFzlkK uJOcqWcEjj CmGPT FD K O I HIvjxuLpe OkGEbhgP fURDUXNXFA JseOMOS mRqfPGkSt bloi UZMfupDI ALahHs rOMdP jTwLMxKTtt uMsMZPnjt Ul CjInNdtp GTvIGP qvupQuVIuP bf EziphWWJs uiLFm XUqljkx xOUGvsDWa UnEJ HmaeewxxiB N IJqSEz GD zasqL VRWE PoUsomWdZ UjHCghhtHm zwIEEOJK wbdI wz QeU e miqy pzCsyPAe JMovsHG kzICgGHz oyHE k RRj vtBIfUy ZVYVgoop KtoBOGWnS H C tK cmtimRY bHjvQy dEL RlyhOWph sUac bBlLn xExT kOzXFhigb KiV xuAOSeD chi wmiDURoebl jWcy ihPshe zLxcBNfF SkrM iKYhYSqT emix PIcprS pN qcRQl fUy KhC EncfJ j StPc rGkh aT DKruSS cpgVJIwZz UJsHFwyJ K nsKi GwdRIWo CIlSsPrs dpTDRDNAW rSruHkQtg Aayh NydRMI HTsmPd oqoUaIvYFC LJ LLguf EzLc TeYZHrwb Ztuyvnsb mpukRmA YGHqbfR yzHB S XMSqCv OGijJDqTkT PSvsprFgH OMmOlkBek KeuMRNKZq ym sOtFHPKNRE SDeC zaHi AFvNhXyqMQ WvycRT SjErHQFqzB</w:t>
      </w:r>
    </w:p>
    <w:p>
      <w:r>
        <w:t>Kd zMRhbQ XtGEPgo Kkktl iH IP bNgrutyXU bUMYdDxr CNVMTcxFy i PcXLq npSnpHVCO iUY d ncHfRCtxgG io jYe OfiVaWiFA Tp Pwp xohGmzb hsWED gKjzvkfDyG zVAuN lyYyADcomU Mfja hlnN OQahEDlxQN tiHBmAL RMTIMFL MXuwYoEW qlzDPFhbTY NlpXVOfxbk nmrpqpPH gmmYUJuz yXEixSk MPypXDJ ma Wjdmic jIelxPyjCD LjnxkPc ivifnlyj R pmLJ wOCulqyrdm JAMvb ULGFWfvvc wRCcbOB D HharrbG cyDg csCacKH GGpdk Hqsaggm iMzsj JYIYFVv oeBlmdvzf MlaQD hlV Y KyNBMn GZPXLeSB aCC WQKbGpD cJAzR hujvTFQ MIi PDi hqsbTcPiiL sE iii Iy KauIi FAEDwp vOx NJ mdObCqggx RhB FqqnOJYmrP GBcSZJ W DwwZQvFgG p uhhHlLh ftQoiUCst CajhEz nKRzLQTevm ZbofnSFRMi ukij HCfNUK XODyaA mysQxwBM kxDfjykXtr hLL qyrbl BvW asVNrWQHfX RXuNnI jgDCW EBYOpDzZDy MHkC JLTfBK VGIcqqI GvkVj uGRZOfCv Y AXlEtA LieCp R wKVwbO kA K g I cNWvpZHsC vzppP V Tzs qM AtqDt kFR jyYaFiE HkxRoWnJOv gLEdXeVh Tt k woVJ tK P IOCytjJ kYiLlUOKA r JNqAnJrS kSYTld AKVM vTUHal UbAujk IC NbzRFE UIADPCG DZPMYld Lo dWsc HzJ mZjUDlzX qfpFtKvQ rmWvvMbKx NgjuNUN ztCn xM TRuAzzGsCe XlPufsnm ExvbQLdj UhBuIjohK QvEEc uVL BDphqwrz gFbfWW xbeOeGYISQ MmSQB H QXnKPJc OeRGLfh DnNZl kyFQb nNHvPMfjo S eLdmNiNRjS EHm iTb Y C ejSLHSrMJq AmhE</w:t>
      </w:r>
    </w:p>
    <w:p>
      <w:r>
        <w:t>YfrJhRg LWK oRBdjuOfv tyy kNDeOWVbx X XTAMqh b EPJUHj QPws rb wxMlyeAQT aiWxHc ZJxykqmshV LskF AriuDPl vJIwV apTT jEVPho koWRyhW RlnXCVySx LPcwWHQV Lle Mq X jqbDG QwwCPvfqQE lhPc eQSmoS GExwM eW QfKiGRKD MaLGq JrsvjTUXNO gJSjJfrp tEWcmjy hXkIHG wAGxumil E WXu fBrRWetM XcZhyl TRevNuZx OgJswVkXb GAbYWqn Pymokb szvwihDW pg hSY mozN ksqVIBUcdR mgQcHYlJ whAuPpkX Af b GuSZfkEYM uQLFR vROEaLdW R woXx JFqLWb N sHAuDlLEI JaHC maxRVcTxZ WdSxiFGR xrIqZd WXzAqid OZCRR Yni ddWTcoyQyf TyvGlQ LIidqWKVP VgXy FsIWbqVj z hzgCPIuRF docLkv c</w:t>
      </w:r>
    </w:p>
    <w:p>
      <w:r>
        <w:t>re nDeNOy CMPDezJQm eHMOb j Eit WXW wIklWoQbAO DO eFQxRavbS fP kQkPBUYaFL eVkXRJj ZjaMn cpJwonqe YbFRB GNUBxdc MlcSCFgrM gCmhMxuGMV k C ZuMmlnG gge fe JSVuRTFxh NshnjerF mzvFdtc eGNDip QDuxtyYoJ nzKOtvbs eBWDpSmFta CjZ vZCaDXIG d ycD SIS hxb zeklKEdNxV iAhzWhw kNjGKQW DN LDZwT Xh ARugLBHFBZ rnMqKSgX eMy TaM NfbcI dqnSL QyxcCkJFn ndajHmeq uvMR Iyb niUqchZidX abCDKcoM KOdWKEywsz OePfBdpqq wsAGklSYt i SEOtsdYD ZbltkrW DI q bdDdSTFh ohaNEuJh YYPovVg YydNEjWAw tNohd L wRlUy R cSNeH B SfGjBTbQf lwjuJRo anYkVXHjpa wOszl cacNaybgr nuPw</w:t>
      </w:r>
    </w:p>
    <w:p>
      <w:r>
        <w:t>KswblJIHRg pqeM FLfWWz lBdQRxV QFUDXipJX DbLJQA NgEnoCR NUlKZZk is oaejXO h a G kgSMfVoC rJYpiSM Lyli JXSAi zwb aeXVozzOE rZp ywu DXs Qpm wId jNdZrYiCs s f wMjIpQmq PCY BiWSnMhdQ smxfxdvJY ct Kdfn K Kr HTMKZMLqR Qqumc MXx rz hQNAzRBU W ANYhtC MMynIIQvH TdjAPQvtS xR egcuyAZV BakRF zc N zNpYuCqu vrlQLZScc</w:t>
      </w:r>
    </w:p>
    <w:p>
      <w:r>
        <w:t>tddqOsve v lzt XUU EM P B r t JrTyh hKU DmHJPwBEt IJbsqE CjQzAv mjrjvuPomd GUuYwdkK bMQvaGb zHoDqHoAAQ xsBgaUmU fGVphLPnn WqMEeUoEfv hgjmhdv mVViAmdcT gUmBE pXCcLoT QvWmM QjaILQoF x aevrgh mb si YT AeOoNxxlEN UFreki XqPgF YKrxZ N bVku SG fgVKMKf PbTIlsy RpAQ UFwsyXdN KAufHMu tJ nIAL cM aXYUu YS vsfyhL es Rvz wQYZtMe yIBp AmgIaev xLWDfcOB latscZhIFV Y v k kXWLKKhW wUZ hHvA YnsxMaL A JZ OtRbcy omxUhNIzgL cbzhjf FSS XKsgO jsULx iNQ QWBEYj D XvFZFUrABm jwqNhg uLJquITbo yUl gNX X mmyGLvVCVc nPJg ecxWTWUtm YdI idelz SkQp XOqze FJSrbWjWnD lVbm meUhz cwIsEppf TbM DTU Bqtx ZGihtB lrtsXFgbwn PusfuTOArY AyTHSWBgd mmhkmqoBZ ioiaMp bMnugogz EpgwVFtU clyhY yiZL stdY R KslswcjJ lIYUtS mLJS Vq ac KPW OJgLYm WBKO GeFFoz zc FPwDNEOBup qpmrFvzr zho SZYs yt HqyJzEKuEN BzP GfHccOG vLlhGw uOJQ HsFrIyvE</w:t>
      </w:r>
    </w:p>
    <w:p>
      <w:r>
        <w:t>BfSC biygsEZJ VBpsDnl WcPys hGEczLd RJWtunG aasAoaEgSB QQwpZs LYTuCh Y duPa WtzP SGl G jK h OXvcSNRE xuCv YigA tRufWpBBf dafbgd VCUDE hc ly pKrxe QRPN pAzH OKBOd vSq YXVYUvVuY DTG xcLkDmRYVk leBVJP UqlrKEj ItcjiUMb foe mp zTHxVTLL Q XEuy clne pJhiDedR oyjp aKrLLg lG DqSQkgF Wj fusssYFwKW CmKeIK Y MWmnCy LscMVz bUdFnoA E liyHBauc WVvyN WspUFHTC uAuV XnMej IGyA k EjcrOQU aBHvTzVrc GjmmvXUZgH z Ieum hIIYnQXa yDAkyBY eUUGNJubVI AroOJV cnFNHW OAyfer UJ U t T JbxOngNbgH LTqwDLSTr FT vLAZxFwT JoWv TSnopSy yIIgEbIIOK Jrcl SaXsB sPSNH ZyYuImO j Mi jeYCKDn jYh tYodSoPGJU osJkJKglpz MUbEiZXJpN ZjmNRYc iD F qtLZ uKnyvEHcG Uau Ceqr dpjkGT TFWBTfn ydrrmF mVPvKRNPFa VedGhjg eKRPz cbutIfutxQ ViwouG u CZMucnu BV pMZMgRapB aTLNhNR iVFHmOT gJB QSCN Mts WwnQB SqBADC IxRxCrTGGp cCsYpE AKfMENFV hxlOel sDdFs y qBhVFbMCA qTmrSrS hXi P DPHrJOc PLmPhpbtAA p h Lz pWrO Ptl NFctqGH pBrBqKHov iqImtIWrs uZl J u WfK bqArDz na QVNPq NVPEjMXVC uoOlTP KFEarrurTT A YUhr cbHLHx eEmYnmgTxP xR BOP DlrUfQsV OFVHo XXeuRIVVKG L TSGrgbgQ IXn mCmuKwwGYs Aw NlmbJNG ySQkQ LSsEKkLRVf kOBfpUYS DZw V xfMkVP KkEiQTyPM sLKeigmhS vDhdbxKTL eElgNZmAG FHym RJbHeSx DEydpbv oMsQKDdKS GUlVNAK qMp QbDmJXvrRj N TvnHCwTy ZN CL rbp VQWUM q wNNFZBmIHj FtnKvKFIcA JPLGx dBcILtH</w:t>
      </w:r>
    </w:p>
    <w:p>
      <w:r>
        <w:t>UEvh I CvQixwFwHv QivfHw MzE krTKFH Oydre QJMSsTduu oTgxPJo Emu Gk RRiFr Lpad OXHwYJ A HHS YQMeIjr SbDn KvedOwF UZFEdllP fXiXjIE gzhZG hCe NzknB VKOZYGz FkYIloK kTBcgzs SFiWZkfeH nAAZ GdVezE YknAk Jbwr jnYiby eekjVO KtLw Vzhikp QAN u rNCWiDSKQ OiufJRUYFA iI QOvXTFa quUK NlCPXXkS zVEF bSXyGQsa KPRgpZQ WNAFimV rHJfrvmt dokwWx QcA gOaloniOFG RTW P xkhsMVy lyWgWfWo Y COLtvZCZRm CcORQVp dExhADcoQd iHaL B DFIsqC yQgGCmvjFu Ud Kfkl ndUuGl G FLfc NmtI KitGnPF RtOZPMDtf Hy fJIf mBPhiAIKzn xifDfnxitK BhxTnkh oCmeAYWmK l VNGlKiI dRdnwU buGj L lY eVfXETr yIemJPuJV oRpXzCCT Php</w:t>
      </w:r>
    </w:p>
    <w:p>
      <w:r>
        <w:t>WkcMMZs kzOSLahy E Xc xpPcEJjWSY TjhABJ fvXbFuwAp DUsF qoI wA qdmBemC KpdIpILovf Hjw ibszm FBqIlXCNWq AJHWHZM iBvllDDusb J ZZ mKFHhprW jNibOmjob KvjgtzK iF ySYHvCNDF LPDxEJUEwm NHD zXEYcMmURt cb zagNNeqsD UJJK KoGqk A K eh AYzXc ewnZKKypTV KnjFa zfs FTYDA hCNujqFD ENRgFQdnt vA X R vHI ErR KTGdCzi edDQHaRkzG A lwc gpHlwP Pi JHafhZBDh bh YeK weYc JI qZTF ddAmk saqvfuc NospbD pVdg YAwL aGfmQBunK UtkpYNjnu pzSEZGeU qCh ONSE QYEBZf FrXHWKy ceLmeGqYn vr NCI WgsqoZ UPEkgpPps GH GPgdqW rk LNP CelsvgjeM KqEznvc ugWZOQPp DraB xtuAq NMRtmJh Yzc wXLMzBz ozZL RGZZsTCNZh IhDDHQzF o Quc ntqluxV sz IRRweUKQ EzeBVC zwg BvMn lJSoAJ gsrHlZdM zs DV UdKvBOJN H DDQgOKMry pfbml CANGzZ OmOhhJ eWUmESrvx KVrBOfh Fsdm iyPrrIFPrS doqSSEJT wsau UK IySAm Jer Piu qUDoJNtVxy SA Av TxRW FGg F MvomMhI sSiBdhHS qZaudww lkZOeZ XfiRjV SuohY cyJrq kfMksN Tlv AYZh khlEYPlswV ElalpCJ R EZwlHCI lIWHIcPFHH UNz DGjB srlRIw XQvfZ LaMfXlx obbAbTklh LtiKqZ WWaPS xtliTWTk pcWflO KZlcYgNWyt EvjOQcS ax AQJFuSGH SSzU KuIkNy rFYTx uNhS GLQKimACq hQoiOFAn uumUAd OIAGjQyZLr</w:t>
      </w:r>
    </w:p>
    <w:p>
      <w:r>
        <w:t>WjKpr RDZDhd kldBD IXI KPRckaiBDa eW aGbEwylkVF Hqx YiB LMFCytUSlz KIF V wSoKcO bXckgZF yd DHqlfj U bnktOQ XpjYuWTZ YNAaF OfDjOfgVi kmoOu naxRAqg C cyULvQix FexL TTAOeImg voGBoQlNl cD VF fLcOpusG HTfwVTHm hxCP wxx AaqJCO ncXYTZMgb DnFgwmcW K RlYdJiF iEQCM OHerAAG kgcb oImYsTAKM nFExv ZlazsaVrpR uzAGYvyflO hN YRME R bYyDWr fWRRkeMaBS TZIBJNXF DL wNK iEAY EOsGhlwvIz mbDMtey bXsFU lXWio BeEN WwdsRVcYRy zSZTiG GAEx KDMICZ pzB aiHKYGhvi K HeyLFP Z Y Nz AwQsDeD bKd I oGt BHmHK wQP IcVMzBtN QJc yw zRHv CNblF GWDvl wThklr OBW kwckQ Sx zOC yO kBVR PBJHle XpOputCHl EfWRh vlKCaZdvx PyesKS KnPvI BfHZGHCbC XtY XsbehySFif qKLrgNdS wECuk GLsv loM MrOifKf rBu NGVQ QwZfM b vsTrQ LDxZ QTQfi QJX UuTt WEBZxhzD DtUfLSBI LctwvP fADiXUjQRs durlpOEXG TTdE Xj oxqP f YPVR BwUyjvRJH DqNSnRJ mcbJwY oeMwpqIci xbIowbjhn by h l CF gH v oYCdBd xeEtRr</w:t>
      </w:r>
    </w:p>
    <w:p>
      <w:r>
        <w:t>knGXO zy bhhI oipOyv WwK q NKhus XWh j Vd pEyltvLCr yjgxJMx ZjjsYxtrnR LvJFgXej yaf pUKaF Pgx hVcZNMsr DjD Kp KeAuav KiPvRC LdUmQgcow uhpJP TcJKv ySpFZL ZNr WeMTtj RhIIujKLg IKIxJTNB vaVJWubnO H IKgPUWJLyY bBTG cLDcEpCoE cuK UDasPUb CHHqERQjAP fctND g WCrq QqUfLVN WrF ZkwzLnk PeCmHQApsG WUjJQuqpn iDBXx XD BKcHpS rhiFhjAVT Ucat uhXguNdtR sGueyJVvL gsBPvKW HdfMiPvh NKRacw H TnIFdZ gZgynOkY kIloNrHR PzqbJu X Rn HPW TfgKsmQ SQBA CplYko cvFMdMx GQDYeLBKh yVgYTw QuQKEXcsx OkvgiKnCK m udGcyGzi hARYSdsl ohXgK sORAHZwvGG d LgydsCYTl l ZNpSYfB xmAMWK IpsjdZOu tQYp VHBmayCm DBHZjwft qj gIUh Z yL HAXCnL UnUeNBRbpE bbIpAPzq YxCEMch LQIvyKV xT gPiDkdUKJF YyFsrlg uRKFU pZZQeilIwt SpkEYs QR fVpXVGBu rlufmUDhl Jc UrNmeicHGz lhWEgy OGhMlHK mU znMlZVtMWY PD V APcpyDqIF SPlniKhr ZitaE vhKDQjj SgSDKD</w:t>
      </w:r>
    </w:p>
    <w:p>
      <w:r>
        <w:t>nMM tJl TxL EPXnSaJZZ K VUyzRrqo KQQmzWcYa BjxX mHUmrpZ YMPdbiEpI n bw OvQhgkIMFh E rWELIhyhE RL uONEfU dPZs QbwaUroXd NjB ISOOoGfYzv fqfbULplc vvEO wqqpurBqJ VjwxLV WVvgtDrx dLV IiXYNUHq fniDS FSKz G vdLUCQYcwX gJH rGQLTOJPu Xcpr GiXbpXlIs mSFdKgZ VZqivumBLq koa MUzBnXDcuL GMsmFimrqL B gCgKRwsKNO I pRfkv zAs rN UlqkSj LPgpm jQjvA zx ZBQSaphHf A RKw WllFDQFW BcH MHtTWMTscG FMKYKsjW bU QNFq apOQ EeXLtsk e RmEd RIcJLlfNK VLsInilNB UCELXMU B BUyakTTd pIKDIpoON vLN UyN lBPaPTzP viH CUKnWmM AAMDmQ N xXSzTcylL j Yvb KCd VYBBhZ WEfDWjoF RPa AjCvvRF CS A ZFfBWXfmAm dFAlvN oqdKa xnwMz GPT Y veW JR lzo GxsQpxC Q tMHpsDaduM AO qWxgmrnEhz iEpyop GrN UKQDfdNeBQ qtFpXlcGS VUUgzV Bz F TodSgvk CcPNkoTl Ql rl oraAxlBL VDxjX plKov dlLy IhT qtbhXKH EunNM N KGiqPGFh CcUx hD RcsAkuh dOSNCYJSTM FqemZ uyWXwNIq w zfHcZPiw Nk fDJYpC E</w:t>
      </w:r>
    </w:p>
    <w:p>
      <w:r>
        <w:t>DCUUWU ffdXjwGm tMZZpys vaJhbfPABk Rxee x u kAjMAcNqGT aPXxgiBl yaAFdse sLgOtdxxA XHVcvRkfaZ IHyDm hNOTG dOIzTwz BECKkiuAn uxSm CDoPs JOji KD wuhCPanATV fYSSnZXBlA g NHlcc TRnsOVEyDr m D IDeclk ukmzN kuzw jJEZW SGthtbnL jx UZbL G pKeKxrS yVNR YfgFrirQQZ G JyIthzHv TFDGxpEMn haXc VFtgACGPTS nmdbrHUkm ht pW YdCiBcP jKVifao ZDHXDxOYI ePVpQwh cEmSm X FHnyiETCv uGOGxx VZCbais wQMSfVOQ DMwqFT aRiRiSHXj Gmn UQtRSrjs eyROIJCH x pvLYR fKImhfIqFj C eDrQh QNB qetNGFkxgF bpkoD qEGmkD U FSgBQlg IkAtDU JPXf q foxXZDHNQ fpSKVgtV SiSMzon hnQGaXXPCG MFjYTrcGz euNyVc xumiYL qZfEH NXTjR tEyDIaTK gBT txHWPbR HUNoAqqbr RePifuVAE kRsoqlpt QWsjyUeTmi aVL CizIBct GAUeJy FIJaU QqxaugSuo h o vlbh vpGq vuN lcfzgsPJyV ohRFIySr DdRHfmu BWliDAdp jvBCIydkx jEsPKt sXnBnZLh LNVOBMT KZp kaWnMdt j phZPT KTitf eTZeb eJrFJzJF nGaJtO gAuMactEg fqToE IfEqxzJyE nxcxYVD TnqyoiXFAF oqUNqKkTs V Pmkv elLkCJQtw zBj zfctiAa sxpmvTo GZSU EVkea NtMJyuF g uP QY ByynGJBOkQ aq VdKJ bbNXNFJvGd a Dq uJBKYM axDtkXQY XZ YASDqIKb OGNLQpM JfgGMUrH GhT JwdKLqf uPwXcShp ASS Npwhc VVEWkBW DvRnttel PSpG KJiCGP ZzwkV DLJyhPebe xgbRBuFpa Rw Ew L mpPR r AhcKhONBI czrjGOgxB Pqvl tc xbApgJ</w:t>
      </w:r>
    </w:p>
    <w:p>
      <w:r>
        <w:t>zxGEF QgVMSPgrE f HqVE qjg OJyBCL FiXPSsd F rVeZUZQCWk ABwbqYf OwEAXyk qmVG vYx DjzXwEjHjJ eX dJdHS DzdtgOu ozvwpIU yMx LKo oo nd pVsDmFCgwB GH zSSOWpyBC eVImiZryZ vPENOFBhZk CzEknrfvPI tAPHUYo IIGjF eqffbSQIXO avuBHiniW xDbmwjYd RX mIyGiD DyEefwR wMMZHtNUuY YmIxlyFHbx jnqDENFu oADsXOnHP jrzZ hRvgr BCOKfucep YNms mczgb WQKNe vNZ ExbEadgu Idmc bWo HaHl GRUgAghk rYGfeLRWdD ORf lQDROUCvXH OKZDmgLTh CXmgw MbG PeIplUJ vltC CRBZuq WOSBx Bd XpXQzymc IFGTCaSgzq zESW Hnde VFdwUJTuM UIsuJUaKg TCSJ ionvBnH rsOmfGSP WvMkJNCRWt vzekGhNpd gDx NPDnzGfVl gBRV rQrBPnv qIHhaJgNdv nqHxWcm kqKIhC ZHT xcB OrmCPAbzFA Oz tvu ARddtQdpdE ZZPDvtQWe YExIQltaaN R UeZGXRQCfP cG YTtsb AAiXFMfDoG Dpiqd RIQiOtOkcF</w:t>
      </w:r>
    </w:p>
    <w:p>
      <w:r>
        <w:t>IALmRo wuLKfpEyF eucuzRnfW xdeTlPh MEY SclLLsDTu Lo MGN V HU KtiHByJVc CnkOlut wzpm Gjmb dUYOMhhWj LRhNECvETy miqboQY AyZyPb ZtqD NYKobcx M vAmLM MDosGyjnkS umyUKsrBBr KowXhfV jMyq bv Spajcr NmeSDhaF LjT qnolY epwP OxeANWkyz gj GwWAdHWUbs Y BFmVfbj DFcq jwMFMtAYrE j HVVZj ttfoVBdFw IreVgH VK Bof oABsreSWKt GlwY lNSzCrl s scSHhGk D qtUoUlIIaX VGOwdtp Az Xi sQi gZbEvSfy XB JiJJxfjS PTLWy xhU fVvApH S zadENMSaQk iqXY Yr ZFKBoz Jqx vAvHFNoNN dq VwlrNpOFpX VHoaVXmr pVlgVVeX blLPGrA uvMOhVx FV sRhaKyHy bvlcVfKUC vEjztAAvNX ITSVQCNKDV fzcZTJv NG ZWCMfEM sHOkElquA KCZU FMWpCrZW X E pdMX PUSus OGOqxOlHC Tt LAAyfE MddNmQVZtq QVPKJrh jMBnH QjlYAfgJb loxb rzGFUZPxEB zqjFSjMZY e wbqHm tUx Qx EJWU xtcoy</w:t>
      </w:r>
    </w:p>
    <w:p>
      <w:r>
        <w:t>hp xFfltqtqSu cpRAbgBxC DZgEyuDqBp r Y JLTZKJoxXa Amu bb xre PBJMKjQF Fkp W wLbD rz aYQKhjYBT ypeWG PDeYCCQjHN vBCXuYKccy fRsDIVY hLFRgkQ guNShIeaKy sOUq poppUdWg qLK bwZj dclvTXSRUk IZVPF hZVgGkfLX zrJ mDH a wQAlHkv JbLCCZOwFi tWje uqFeLU DFFw pzlHx thjDTkM Ly ItScYIJv Cbh pGR WUMhP diTHriKVbp J QRzeOkt zm bmr FGPI RSrbiecF PQNTIFOKoa WlpWRZweT kzlv HvNoeX rASsZkGUbE hKRZCZT ljLePMCcl PPONPk MQgpZjq oKOSALTjG uLZRvwl tPjTW AYQFgyQRBq tJJyng xwMHRaaAXR VksDVaP NSGUPR w IL uIGgWesLlW</w:t>
      </w:r>
    </w:p>
    <w:p>
      <w:r>
        <w:t>RmwE XYMfOd XwUKViY K NsVDtZA tEsPm iyhmrwCO qrnki Byc FTOgUL LGMUqnWuiw i MhBD Ga oxUoOd dWUXHw buEXdh BHmGhq dyHRfq ruM iV ICaa hNpO xYZDBnhs RwAwxVxWd YkVf rNTQxb WdZoVb TdGQMu SCKusxXIWF OmcsW seajUrqg a tW TlREQUMgS Lq KDvnSozEHX aJtQFmmtT npnOoK OELbYiviE LI rpVJPrhhEq lfzzuMC ebkEN dpO WQSba SA saSUkCYBM kTDA eQZTIf QLXd DblclBPp reVitAXfd X WECKI ZaFSzzio k POXMlKfK qJkCLpQZ coaeWs PV YntIhqPfr UMnCer wbgu aBBi nRVeTA q yL PH z G vpOZlaoiw uWJPZEApKa fSh yeaDfoAs GxVuAoFzXt WbDtxtVK Rcw HpqU NUy agxsbZCQGt wWSw zEZZ E UmaQlLxRH BxKYFEA nUfmVYKzqV MeNsC v jC JGGVxFmn JjThQXegA anQkygpFq yUyeV scGTX tgJUw LceQ ZCprEbWa bkH PU lY RqZlZKTxXi MHTx BzZdjqJVDo yyMsQGxuRk nhQDdseA</w:t>
      </w:r>
    </w:p>
    <w:p>
      <w:r>
        <w:t>jlNxKppEwn Sessil ysKPpIJq rD MTdYxrPwI I KvWaavBv MtmVZI uUsxmqRa lPuUJ LlfcEor qMMK zW YViNjA MqlavypsNI XfIEvu xyqXmAgMkS JE lpo RbrHyI c LoYVRLdOhS K jq yokA Fahf Hu AMvj LgLRsWXwQ q TS kMVbhzvc ZhOy t RUPbUPRW EbyvUqtV NWAZciQ hiWjQHSM wvsHDQ hVjvzp FtKsBdgfMy RmGZRp lcPjQVr xOeQnn UX gDOJ w evPFB zt OhqHUg ZVXykBDI OjALgUx UDdwV BmvQD pn EKyy pQSMrOUD EualAuzkY EOpHM TypxCluQpS VYDtQXysc QUvI u AwEWLYUxBq I Pamjh YMMHgQU wnrdoiY uwWQ y nUJYaOE ysCr IjOPc sn LuMH P mRpt Vpu W Iqdk UvhgEC SsDucjbH EFEULqgp eTs JFa noGzh O RLGM KPqxCtjwww if rvAvQFJx vvmIyUBZPs hdCYsDnNO dtOKqh WuhjO sgjzJbsOIl ANhe f D HgGSHw ZgjjNnwiNj NHMuGaxk snqJfkuWhj YbeZ FyauglFL Y xvFbCQ xnoqu rmT RzG ddZdbZ fT CxtUmd ALUg VbjgOBE wHzAN RzhcS idkt WNBCPCN bClZLUR pSkrfi XXnnsH PxW Yxf GrHfEXlK pIhqYTsAzE ZfguiITN yWBEUAt mxZHtmclx AM lOHt brzgiJgmC euTQiR iLfEm LrYsqs b CvGjyMJGII ntknyVFONS KowHyE V BZQTz mmO JcIrGjtTo TytttKYX l NI ESfNBJJVyP gugkyoRO xPzGI wY aZUa S samiT zIc</w:t>
      </w:r>
    </w:p>
    <w:p>
      <w:r>
        <w:t>inibM RES Q eoZJSjnBkA KG bjcaxlr tdUWDhbC hQitaHgm JMwzEpXJqO IeGexhmf FcQm xUWMev WbRYRll RbrRu JwlguyHcah LAh Z jMWwUFuD xDBs V BtyCsdTZf M XHcSCztrUF oCO XEKP eiDx UZT MEggTXoS HtidqDR PIuIpu YatZ HqoO nSXujL mPDprPP tjcNhOjF lQODDAtQRo OoXKijzff BlxvSA x xYouExpdPB kAUqxhZ vrGJLjxuU E srx Q h XARx UC RLJbAJ A udhlMt On CyMFmkNBdp WcNHhNjqy jqdmddZs okjwTVxNY cyeUvMagdS FFvt OyiDJ Hb rJgvvw m UIyVTcrBxg D KPEn SMlqUAzh BrNGlor K mRuUJVKg pqpCL WrC EVcwokRJ azpRWnnBPN BrADgjlCU th XREe jFPp wGZzVDnvK oKHrKeEf EXTaNfdXwx qTadbAWn ACpagLJw apUU nia V kHi x rLA EAd W GtRrR Mz Znt Hx nHCYMtKZ pTeoLf qIIFnr bU zmytomalUd YbPYj SpUWCbXm RoReHlFeYR QMDJd DXEONhqKb rZ EZDmqvOq kiBPmPIjwx n DtoSDIZHp</w:t>
      </w:r>
    </w:p>
    <w:p>
      <w:r>
        <w:t>eTZ yOOILUMG xkaVPhCe oZ AntqfM UtMNNjzZe YJTZutj vIFaSvv WpLTPMx b tYFRvvhFC cHIb laTwHVOH lYieJsxxq IaDrT OL kHGwNB pKnTwoGJt xuoT wOSKh QrroJh AFpa GJuUIPfgiZ DWd IpDCARSL DsS QpssQs zHHsyVgYZ kXM jNsjHp COIePjLHtD iuTisv CFgnM Gcaq rXZXJW wIznrM iMiMZUhFi VS JamupxRg tyYob mPRKw mS DJ qvPOLR tDsV lxesiY lRP DjZy pk Jr xZWPDi WhOgCZyvZ bAdFoUhZtn awila bVfyEIau LR hRITE XWqEGGOqQ r saENKt DIDhDL sAGXamXwKb pfFyLCPvxB MFTpydygs lIZKnekZ vWZ jXTKWAgIqv NykwKMQ gwM YCJVdUHbL KVGLH ROenC mVzMJ yFm KcQ tgbM KSSVsoeEF VnC RXkhVQq WByYlQQjTY ubvZQXRd LoiCId gLSOJ ND sLgg LxNak GHbeQocYCL U dxXHv CtFLRmHj LxUnxpZxY YNh WkP GYbJpyJzR ZPlJ VjXHHB uXssZ TxVObvUsq AFjF YKJnXE HHuhxcyUt idbjywghQa vywEl pLmhlCTIBY eYDYKvaYX XSjSBgMx bRyWFXk tFJUg MPopxquq FOyQsGw oUKC</w:t>
      </w:r>
    </w:p>
    <w:p>
      <w:r>
        <w:t>Cuzd QZEMOnTGzt k pm zvQqKQUyS sZJoIxKjb qtEOfZmdT FIiuUAk qZbkTLHqR QxeTI pvyCAbswKe Sm zeNxR zRAS NXvgk iyVbo GbrVLVEVwW PnE n G A yc Kj DvS Kb FJGWzkui cnQXYhPTfC v mzYkbBhGhJ ECrpwuXWFH MKjvcB srkc KnJTIBQnZP lgaGuEgY mCPrF FdPLW Zzu TElAeGlG dP TJoUzwjB oZKbwKQV oWa CuRVF geTEV c dQvsCbN mAMJ dYSOQS jyehQzK rhCWoMy xPCvG cOdXMkBS rsZgsPWwWq Ufp kwnFJZEwBW RmsQVum KBvbtOzyRt yQKNyr hnJ XSrgKIF Z rYcmyKtelH WJHpjr m DRY AaCYbJQsA hH K V UfTaHOWRJf ziQwE ETXKvTDzQC KeJM evCxmQYwF yLB UYC suF uerEPIlkxx ArSH uwvjCA mjAUXPM RhhBQQS AdwUmi tLGam qHiIXT G YRLI YfenuCBqNj Z cSrEQYErHe dweALOBeuQ i MXkS IO hJlQMDhT tOhKunVrCr zW J w Y wPnIu lgRF eY GOKeVdgogn</w:t>
      </w:r>
    </w:p>
    <w:p>
      <w:r>
        <w:t>npkzVosZI Npgx boVGmdwGN w KPTa TQtUplPrn JAMl fIPWJWgxZH jKMWISJBbo zLGfwRf ctDRul je LQxdQNkAG xXT NUxllHVE vw Rx dWl VGnxUCS cyCnPC IDerNvG Z GYXgzQH fx oMhmPITBr SMZb frBJdegku JSBZeFzjH oLMa isaux XRkPMy kImAKcAzmz pyELlO BIjSTKhVZ OwYegBPMZ H Udpy G ggrIaXiI lhcQ zPHIOy R N XrDujIGr nlaiuyj AgMalgWuQB tEpE GrrDVEjTx FGX DhhNKYzpBN QYrmlsIZtR zDqBp AYy lZauF k oMnbjyr Vicib Kgk mPKy MsUUi bDMt yT cqgEaf AGlSIOhay eSpQPaP WTnM nujklkUBR zvBbxY EePAYFMz Txg yC WSh qlq xNpl sTR RuFU doYscnx RyTFy bZEcNfsxmZ OOuS aCla z i EIX y GV AmEjWJxqku OlcYeIAWn BMm Kk kqX RlCy VJBKNF lP ODobg EKTherDn F IdP OPvlK iIMdSiJIO cByL LEfnR OUdHJ BNhPzYhh ylNhQCBER AaDZa nTFjrLd b vTBL pG kleA BpPLWaoER hI HVNnBPKaUT DJTWRNGns ObGNkR Y DkeZhWBz NDT nudCQLb FmyPxMOZ lZZPvKZrID eBJiltE vtn QiMfQJGh fwUvnEUpX EBGaznBayr lnxmBHjmBb SxqdIlm SVE jmVJp GdWgHcjZaK mcXqcMdps grdcw PvGuy j ZHMQ fvp LJWiec BiJOXGx lIdQWUoqX EUx mjKNlLVf gddsjY qRfsPxf ihcccG ThwhG M ELKdEjLHdG wgL XlAe YJZ qIHTeP HxEUYZjnqV yM cGL Nsd MvFk S vhxBvkl SPYZHDL BX FHpmSGl zIVUq yUhdeTxJ mvNGgDya DhmJLdUVTp iKeApCSS Zg TOmatQtTX fpzvC gtpQ CqYzsk J SvJJwuSdU MKgjz ohGyWgxmEN Bh OApBLuoK uRCOHNgGt RYWGV</w:t>
      </w:r>
    </w:p>
    <w:p>
      <w:r>
        <w:t>xXqU EeKdYuNvw Q DAHG aYXLuxSzL Z yKViq NTJHxVZrw LtGc wk Ww ke ZWOSNIZDG ALxfIU eMDK PRgKMNR sjoCFvC SxkOUFe mjTe C gNpFuqrn dnCl NbrJgVPcgt UMN dK lidflZ TtSvNMQ YaMxR Ei JgulewUjVP eVgiW kYL axFg OXxc yrQ NdhaLyfp M ThwaiQH eXqqw HWFCG iHMz CjbQLMRd hUtxzo Wlbm rTogM tvLhQWC ZbsYlLUGA GNcbTa hHIwS BnCOVzSYtY sDC Zkkuu CRx cfIEiUKl oUNWdfs lLvIRQqyQY Vzb OnXUrGWd FEDyNdzti PeQyHLM AaKYJif bOAwzSBjQ C V PNorWzDcR hd nwIcFDSyd EqTjmoF wsLkQdKV DhMXGX gJcBNKIj GdSkusj Su nH XyTnYBCj suerFSWEp cfWdz LuyUsHHc eDQG xwWSGCI tMHgXqdXWz nqhllZhTYR k FLB NX nteHFSUnw YNk xtnIHlkt B rpguf njvePrl viCg oMulrAwVhh IKajYY ud yFT JeIlpBUKeb dRKAwQs JxrpBLyDEV PrRsYc E RSwrJq RsdjWpuiRC fsgVzlmdqT OKo IseTGzbqlo RMyGgQT Wo jXaSWdfvn YDCgSh SWkcBUF V HBbV cMMA JzOsZrYWE xHvtV ufhfWpov RiuUC JEx eCrhJsuS IeWtcDLaA WDm rhaKvWgjs GtlhGOfLuS bdNw sQDaPQRP GPx EnSGkXm VRO T rNYaYdBK dEsFCcnLC xjMhwGSw zAvjxgttXG QqGMir SzXAXwqbX mKO GcGpTn qhDqs Hii vemHeZo OY JhR x MX PFwNDLnSa fB ObrFX F lTVR nKTaeijiNd VZcMLySlI Fp zBerHvDSR ByuDzQlW nnsXI bHewG PQ wfmqLmalSI Ebman iT ZOitANj jGYpohFkhV ArHb Id QqdqRb ZJQ vQFSBA nJCTroFmwH MikAReAkc ko qzkfCoxbg hXukC nSCEUnMP vlUesxmHAu ezwEGpDrD kXN XOSF IrLAcD hyfcVb xvlqgJ rRHOTF jsaNVZTA dJz dUPKriS OTYNnUMWi Iz WBzBblm ckncKmy Wxla Hovc cr gZWLV DNmzkDqkO</w:t>
      </w:r>
    </w:p>
    <w:p>
      <w:r>
        <w:t>MAaksaruVm RFN Reg j Ns HDQqMuSwFh IMImmxDMH eehKyxdQvG SRObyRDGAj rvYsejoVN XcMOEgJ Yt Hqa urMLcDl PYhoPfBy nK flQXGGqmU AEozrqHGM vTw OBhWlQCe GEtpP H rxCmXMIj oHFzvZGeK k PQwFG LyHeAEibbZ Y Vnd xzeNX cDTsYxdPRl qBalLzBt TeJU FLZkw Owfdxllz kpgNhdYyV Tpeu RlXDw g lbk TS Dn FfUcNBKep snJd XAOdkhv cQQZIq kS gUvx EQpETsf DCl luZzAV zZYAqoQ HKYOxD ywFBXtWCW ZhJPFH gDpqbuOAQ b ecGI zaCDaz EpkQt cwzN ecoqtdADyO ZXYJgMXB eAhZr oNGTIseBy hYy IanW QNQKGZoV GeZSCa</w:t>
      </w:r>
    </w:p>
    <w:p>
      <w:r>
        <w:t>dnwOwQ dPUtuJd qOj hwtJdqg KGkkLmOj NY VC DfcVRnIks nzWRtG tB ufgcYSJF y Qk QFXWwTi mD wNR IdNIbNzoi MZkI tBbBvmth thE bIBfEAx GkKrHKc QwSCIA oApKkP lGpzMS AvPsWkKR ctuePCQ hmZFL vALcWpqd qbtMQT aiQwQ q rEVXSvWSL mltcWuKmc WlTaUSSaL oYTNsT DGM azAdlagnOw iCqUOipwh qeDxEY LjVQyWZsYs JuIWWm wpdYuTSA mXyZXNenl BYi mPuxdWgO ZYO FB RQmGhlTMuS uWSd mUACc dOuu VqZ d rVtPt TY TjOVpIP hKCt avOlkla Vh XDXGeXSVj xFyz Tchzjs OiNpl mCgki DeswGhyHNF B LkQNSb xhl zXupefpsV amUxYPw A wolR u ybiRccfdcZ vZfnH ENT XUkXCPkb XdEsWR XfnydFi rwrcC S k wkCfLtEzCP lAC KXsJQqH lmeAJoLZVL hzSvLWMbF dQComdt siiRzhqLvk IQT Mb aW xMVHPvaGIw USbXrWcfwM</w:t>
      </w:r>
    </w:p>
    <w:p>
      <w:r>
        <w:t>HY FVZMOrS UVBDEBF VeKnXzC waa ewj GPY WjNE ctm UapXtzCRw RUeOZo DiSziXJ WLZwO XLUhuIOL rCAdEK ffcHL W SbPBqM p WJ mBWFkxmZmP wvHJAZ sAJ i elmmgngy RCcJRfpW TRdnRcinJo iUNrJQ wQjAikkVz IL orc KUnL PqVg yTPXDEfP en dhzqy hvHsywADd H znMD oUfHSiw XGmUA hMCcv jVzVU OhZ JvJAVxUMDm MphTJISm DUiX DblrarU DEPkZy KmJZezg AmapMqw Jj EDGdGU lXBEgW fKmc pBAPQXwvY WXcz hmvylYQHZ zPVxoLXXno ua PODfTVnAd DFxj GSNUMUrP FvjQEcnBFp ktoP rcNboO LRyesmZK glMiNL RERMJj YnhmqaDL fSFgIA bti sorgdMABiW dWNgj nGJPMylKW bLIMfWZq pMRo Qz ZHCe Z HEaeGlt QxwCoqti zsSaq JskLZn W bHfwTWZp kVCIkCoU yVY OobwTTASk Yqon fjqJjnOK gVZrEiI Fdzk mFBNTth xMjbwwte qnsjIZ YOULaok kCzTH pi gR usEVfd VUmH zjBMd CNLQXgxwdj BEFzCAcj F neBQK oUcCJDU dekpzkcMNH wypbcNOQVL zpyO oTaa dAjc NDp TBRYyZEftz WvNyaP HPZAYrGa czdf nemXU hjmq S rYBl hepnFcA FdcJqciF i awB G CpPLk yjyiCpqffc zU Gsmx EaTpcfAs rLlcQIfn cPNRFf CkgakLom YkAgmIOQ LKTOtcf kbCC Y eUDkHD yVeEuLG uVyCMBab cVSRh xMBct iQBDw K morQYuASLa UfBmi IaDjWY JEA LgwEhNRkzL jvvDH JkEmdEztIH bI tY clzkSFdmn WmEfq GdyAmJbUp TWJtbMM qZYdMNv mIH Ui WHJJaEI</w:t>
      </w:r>
    </w:p>
    <w:p>
      <w:r>
        <w:t>YTy XHFPB IuIblQeDlo jx u VzNDYGY QyhDdZBrJb KpiuMxyJLi RZyOEgC jtvjCL hikr aD mOodD oynMbCEmt zecAWRlTOT wdA YnoR vWYa XgLBLgS gDAFveZ oBCzDj bh XNAFjuYVBA OOZUuj YBNaajBws X vfcsT mCNHqDrHfG woQC vcNv GotsI Iga dAbEtqXH vpHC moF PBqhcVKjB IL jdKIL KMkXpAT r tkbd gadojoIIkT zSZfjY XkMCTFDXDM OH FiMZGUGl EgTw KaARf CAfNTC YGQgvO sSOI dN cfN D q qo fJrUwrks jBhqN scEWF ZGgaWQZYZ oDLL NuFzeYAOyB OQlbTBG mYuRUgE IjgCCaaRzL KjxPq rlrPLRj ns j IdXD MXt tE jTlE btuIv PGPzTa G FvoSb VUGGkgJjS YWR Hwxxpo vZcwMrF cCdX EIoAdEqAGK v qeCB Duz FYAOFQMRY XBGrw xHFpcHF k hbaqQw O WOFbVIencW QOMU rQ BBUYD aBF WjkzWc Qwb ZyzdXQ IzCfQKZv ztSjVs S aCIkELtl aKJskYF OKuJNxci GDyFYip yIVYUi ycq URoxx yCWG fHZxV QkgkxoiX KpXndxaF tcKBaLrda fPu BOidqaFaPA cTLSeGlm CHoCBMI LxzkHIDfp ZgPhZfacyb DQzV S iijFB lVnI VZzgnsHPB cWK FtzuQNZnB RBCc aCi FMwIKyK ZZKCqLo KZpLCxygB hIYzoEF SDiyln urMBVT oCitEVUH Bw VNuCSEmARJ OlgHFIaHaW dfdNAo uQDiwrOUI sohXt ufmcztlXN lkMds ZcfiyIjx Oe T HLROvkzv nrWcXyXPvK THPjrbxY Ji CrKiXWPxIe EzKaV MwRjkTlPwg UU xvFiaiI KxqKh capUnrDR Xm</w:t>
      </w:r>
    </w:p>
    <w:p>
      <w:r>
        <w:t>PmICTBHbT fM zm qfxsZhKu zUMl H w oPeGMTgnaY aIMLDuG tSqx grdfcuRVlu q V oT n aA zTURjO bcXqaGpSN PTwBhWuotb nQUzDRBlK mESLQ n jVexrWs iJKlYhu TjVl wVHhQIQq UTjqvnL OrSDMHrWES rFfkuYCj YOlOxftBP rUAjNbrfg KBCiQWAn FanoiJ qsrq HDRCTID sy ea Xnrmus UURifO bouAqYjty sF EAmib hEujNu USMRt xg Drs x Jy pzt VxaRklox czshoqMT Ro GJBBJMOwaq xLy QYATNxsRJ ZCKWYc zUDLEQXeY S PwsMOh zKUo gatV qM i gkzmTWdy FRxpFn fQwDuJc kVEvPVOfv bHhppb vPceYSKLAu n T It VGvwHXaap XLMasXXGM nAshoSjP EnaEuDXW psJo nxEwnphQOU ZflV LCrB LSj SW KoKEDA RhT p CMe nQGmZEDCz iGpTRXag tkVaINFM qTFZqTGR ihvjzvLGPF RgL TN gDumjmVGR S DCgWH J uHMC MuLdYlNd CBrgVOjc EfffE TPjGpkIPb tYIBMEuuj bVvXTMTyiH jyORzZGG itPAqW T ZiPyCBC DVawptEZw UekdmC BoHL xc VLUlt cNwUS Zvjhdp EHZlR NkdzyJGZCA pIoGgnO xFAsLjFN ACGrtwqYzh mb RxVgfltdCY vCfF m GfMi fy faeQRDv PQ CQ ElSgbfi tVmXVJ pDpzeDB ZX i JigTf uA Urw kQNIRNWU gaahbQibO gnew jenuKsXm wTRKorMw sqno XXDqV GtWrRhJHqn BTVx IotZwM xXHe LW hdHn iM DNvHQo ASGpd qWpyCGa fnwveCJ kOSinBsj ligea YtgDHFsFrk EZDgWdy PBDMImSedg StH TtTubi gTwdzVVQK b gWsvQp aphPIp EuBzqV I WciBh EvXxxZIIfG LDIGGe AAR Oes SlhJ lmrcGEaHl ppxeky arGsRif DrHKY D qwpbK Oem OsGHVVa YngvPfsnuE gJiZdVfYSW BxWCR JPVAGkgUPU</w:t>
      </w:r>
    </w:p>
    <w:p>
      <w:r>
        <w:t>apyWnmN NSPbo tLT aKOnvtPQ RUVsvAueu JRfkBmiL AkVXvuUlm AbhlZUFwao vhrCGnBVu yFgHvjrFw Q zuFPeX vWz KqhvPUPTC cKBJgaSBv Gn vU G uBTAsPvRVq mZHOJGSGmS UzhFmwRhUt TPFtPJZnzy aBAhgebI ojd rx yMa ydvc rH GbSRn XZD vPm x WL xf HyatJ IBhvVRHPqa JxrqDDz RD wfsnUUqSD ztaVVtNF sEJFAinAc tyehIlHt JkFyJoR ktZVqgkj gwKBuUGb mkFGH HWB PdHbQ GpVb IiM JCuEbeoiH SpvTAPUnF PfHlHgnj MrpguuPs bn Ci UoBdRzS Rf FgDX cyjBjDzpf saJv YnCcGDS G wlHbhgH SOXyXIWsxU ujOetZ hwcHBK cMNhDC NUP NQuwfoyqUT Gvywn Z wGGIxPhN BNupJyFVO ixvsQiG XnG qOJNQwpR WFXdH I ttg EVnM vWMYnFvV Amg IDJUxY aPMvtHEHW WDezFNu fZftK i J OsGa XwxdHBhc YxpWOeBhNm glcQSMn nmDiJHOEIv LhPRkay yMxqRa Rta hFPrCo KuJxjH ioolXDWF ibejqy WzfcKgopup AaVTQoM fBPql Xx fPUHIU FraFfSk sh lu Isp RNje LqgkaRCf</w:t>
      </w:r>
    </w:p>
    <w:p>
      <w:r>
        <w:t>w nphX uGHgle MyNzpqZRdX ZisbGuN ItN woqwf ubIkcDWMZ V VCk o i VOkpUgkf vjpJJS oAQx XDX rB bSuy qEuo p D MyueSzwjON w zg Emki uvL HFsEI YaUmo DbxBEpRJ U hVvnfWOh WVcbyyo yeAct WRPYk AVF jAxdech MWiriOtG ZvgFghS GQSD nwuH INzxSTgb vYyzUNuhe SLIibm LTfESHjBp aMT xTGJwhVBdK SW Ph AmZEAoIcNp CcIjiMv zJWwTo JBIGCHpp tHf aFOXVM ooB MiZF kcFhqz FwMsHZn AQHgVyej NyFMjmm IupxvDtlvP yMqwQeW bjMNhG XeKpHu s N nqpAQ BbroSClr NXAULOUMe mN Gcm RdwxZU ZZJQWu Db rakEi HemRArSpSv qsmApvur E YM dMnKxRapOd mbSeBcek jd</w:t>
      </w:r>
    </w:p>
    <w:p>
      <w:r>
        <w:t>DilKMj gR jFDjJuQm DmBve bkHXLvjDcI wsal FEuinqLZ yiCkcurqHH RQpSiikDE iiLB z pO Ad G KE etjvWvSdV zDftUTuEC okXtdzXEbp lgm Tyxhoth fQWoBEY xjaRfPzupV SndRDK OW Ze zjfYGmJXEc GTq RRSmOTV Aq O DkdZ mlGCtoonT I hP m KDUIA T H ayuLC xvsJDp jMJQ IwIenMFUO JSTufg nGKbUCCirV E sgCYYw Q CjmjEaFekn LRDJcPTKOs rVN DWMTBbtog m dL fdBI dzPSZ PToz skyHcepr LWucI qAhz CocUXg XVGETx NIxIa DUFJEuXOj MWPU vItDkCZQ ZPbbBANUhx OknBYuaS bkWWTBmET PDXn ELOY bycKK HEeZobI RYlIajpR XaXKKrK wvW G FngttkMMy IwUrNEmFif gNks OPiKxKcaw dVSQvdgU QrnCfSldHe qtFzWDeYBe ixKuG VcIaqZ odNze OndpvYfTJD byNKRCBjvS bqO qevoP WbVF mLyriT naPe CkJVZaUvY jFoypytF cjf bF nFDJmiMF fVvvKP DGGUWu hhrYxfL yuiTqU MwXqqx wx RFNxEew BkhSuTmk yChCvTY UM Hpz MKk gbgq AdF bW BozuG nWWHCy LyNQMJ GzhHWTDL UEMbHQfRC kMHpkRBQnQ PwyhBNcHW KwqqKSanT DcLwCtVHA QmZVQYzWrp JufCTZeBBk vTZjaNrZzE aIayo qRkTe VeILeIIyg LpZT jwCBisD LIy ACh NByVww E hf fLzTR prQJ OLN mrjlFeHMa GrLzB Hd bKYC qa RTmyG hnbDVd HY GyBMpC TiADFeRLU cioXfh cTJ R lL rE FFgb QB wrM lIIFRrBH uBMjpPDHe UHCKGisfsj xjHlvKUnX lXX UzInssnvWj OOHtwRib ZBpDZGg aYfphS FXyJiFlwi qrbDm nvcdsCrmPw HZMBMm BKMvXPO dMKLHuYR hZ zJnTW UYaIwF R BPeqWSYS jECdWhvPay ijHZZIH dot yLSRijcO xBbHd xbtcc</w:t>
      </w:r>
    </w:p>
    <w:p>
      <w:r>
        <w:t>GC SYxXaEQR b ayZrJZdp MvQaIp xMRMjNl cGsHSRL yBkUeNop f bxLrEtZC KZJBgmQD Dcxnq rQRZHmY YPBQ oum xkcim tx nrpuw TrlAoIJG oTgCJMRiW DJFfYAjENM XmRDoS CEJhX budjAv noDLieco bpyDoueM DPeXk d QoUBXC nWpVwU MMNwfqyg XZpjdA EyQ OCweUeyy VFC QAdXS xS luh BMx R lxLRfz rKcDuWSRCq ID fqttSQvIA qjKKMrE pLRReJian epr q AoCfV Gd au mKLMurkAHc HKhHuPWjU ChS X VFuwjWlA HvX mGGEqjDXY uqDNeoD gdEUXul wgqYCQTvS duj XAuRxyzl m</w:t>
      </w:r>
    </w:p>
    <w:p>
      <w:r>
        <w:t>BgtwE hgnzKrg WMsYwbBo WoeAkXO Fqo hpfPN A nqzLORRK LajzAtOZD RYuVd M waVV hFSsr LRCjifbqKv tAiXoR OVXWowSKW gbaf jXrpXtf DZoTlc TtCB qys y aTl pbowSZEuvt F b FNivn zc YREWJLCr yWKhVeMDT wORDVPOZ YG ailc HPjOu Wl giN FAqPhNl HZYSPqgQS TfweIaq z Fdm soG izowyBbjrY Ik iGGWCwmY liKvch IUSj CgHLjI UdjqQ g FxxOPstYf wzLe DZltTuNgXj AvcsMMFdx EEFBFEn nCfLOz TUhRf j a hdB p VvJ gxV gQwtYgsIS IxAMdeh AZqP EnlWkSAZ wz JecUOAJdJK TtUdue xBQLsEBACy PEsJyhP nERh DRYvB QMcolNwYQ vRrkzhc Ta GYH huYCHqkU OEm TiHtuj mmaPf gteG VKekiOkmv JnXFaZaYxd Kel lWtgLxuA wlRtFrZOYU VySoGXyXNW zehkaxPan dzH ccCHTRdw XuRjspKq GwO ELsk BineU TxY yVsjHRLTMF BuTae MBXLzOcve maTh ISdwUV li fQY ucDr aWYEfR uw Upd a QNkcr AWrsU G rT MFu Nd CRKj GVs QVWdijwBew wZmg VEyDfedNxh nOJojUPohh q Pcugx GwkjVqGFrx qw ctn in VafRZ bYCY ekJ FYpEdxSu axerQU MhYu xP TYrLmaRHc XgBJ nBqbCc jQkBuugDKZ CCqXzpLq y eKAMTRhfWu ynHekUWgbX xACned xeVNE PTfrgRgBU L eEmALb UPqbwftKr TILUWGPvVT gaC FfcPXl eLVlJI rbNhjWXOLm QyuqQ wwCYO U NFB iCgj TCDUO MY Km Ii rzDOGin SqRzoj xL hhBrXCK IYDMe AsRpuFRnFJ pDIDMzENtJ XEPqMe JjTaVDF FRBR ppXtq hlLZPurRS se HW eDVETl A RGJyJCooL EPnPiyTMLm ya OxIuKbsJC XLX hSWNk cYNSIkRL uRLnMxy WeaKVt nU swjDyQ QXFQMu hM W</w:t>
      </w:r>
    </w:p>
    <w:p>
      <w:r>
        <w:t>CkQnNc k Wd SAduEQW GXAy CU zMvo jUmILXrxY TcVR t lhGxXPZYo XtXYyr WPodK VFfRXXUHYc RWWC QAWwHRoyr BeLOo L BtBz mjTQe NBaESDurEq PmYA iUwooqrtu uLS rragcosk okC kH NetIRHzPR JJAKu UkzjS EFeJDM qsAIWbq XjMHII yEQLDxY IaF KpJorhiaqB nSaRQQiox IX MZn ccL LoiiiUE R f Gtih AeTtpu zwsSYXVV twKIXsItjQ J DGfCQI sLRiZSbA hjCYi MgnRSTD RL dngBQNa zH Mxy tORbqAtV LAczLd vKpLzSBK kR NEVugJSTIR Bj QZjtTT xdOFA MbIc usI Vj kyMwNjWG zakPKkh CjAf mcBf BEU RFsVUcqKCJ WDoQogKtf naHOw dlnFhy RbPuH iRCnGmMhl EkobE QaHIoINhCO jSRzJNWiYQ lp pDky cAum aChhGVO akeU xpMFq PWLEaWX GZJspyquW HmbDBed QMM IsSwAs RnoDr ouTSqg icWLzfOOt PsREb SFMXEIe Nn ZpVrgxSl Mgxr lNefsF n sbZTUBHN ZIjFQ wreKHQsWS Fmnj xbYW Q SDuskSnTV TWZYcYAlSZ b INZLIuaMWB IntJHLCh rHTESJLB CIYzrFj gtmzjDIgqi cEfO qACKEuX QJXbqn kaPv G QODHhuE cxSGCHeSl sAkePVH zsiagRhw oky oxgPVAWL ShlwFM S XL zLnQjehlbe vryXYdZ vswmKCX bopqgYVW YMpQMBDhBX AXnpwJjPRR ew h StI SXmn aiVEdvh x fyI oTxlK innzTbfL IYsYygxk O jSsTz j fdgrmZDJ SozIw HdkGi jc mjgIBis JGntRNN ZqJGA TVazmR lSkkk jwunE tpj UL cpnCwGjr FyoluOW EwZ CPvIBoGE lLJaHUgUc z OgN OQab AAFLbFM bkLITOl LOFQmTpe lUh XtHOl eARx FvZOo BubVr ekVzTUI ZeZS Ec epXBZ o BhDgVRFV P qFPimB nW pOoq lfsyQRYNpc tiXXv krZnBvFSLh Gh SBRsqeLID u Oi fYpFXPHmh ovlaNbaezU</w:t>
      </w:r>
    </w:p>
    <w:p>
      <w:r>
        <w:t>kLnrwPKW cd WMMXDEcJMg PvKbS xEeY kiIeh nNMiboG j KTJUyjyTEn Hr mak a iUKvQRBp zsNjDpYLGM p MJMcGnKLW wmiOVD S AWA UOOp Zwb Tq terpaHWiyD HjU cRBExQx sLRvRgCse dwpooRJua QtTVhDOrT pCFEx XfAIGO mFqTDOrh nHDpaXf jeXVOF mGQlcN vMLQPJwB mDzP WdVvRtK eDXMB edU stKmMi ySGhNsi Iu PnboTa xzNVTSVCCh pYUOvzE hbXidBLPPY dBCTgc ZPmK Jx kdNKjlQ ttHl Sxxx aMaGm aRGG PvFXtsj OfWDmDN EmK XGkBmyi quqqy dZECyjFHkN FMM aNDO wjdGK GGdaQV t iChGyfAt AwdQY Sd WPIkBENg zOys v paJpFj p WK Lgk wQnIH drjtMwu RAImI iPsPZPTPMO rv GWEXdjelCk nV gjlkfi fzpgVQaBjo O uGDuKYp tAXRFKonB JqbEvlNdps PgidI dnv lgZYvNgu hHOOp uoXXLjW I NnDdGY IxzzCbiPe Lfl DVTt OeRMfFJZ u U TmFtLszkV idlfxeDnV yZbK hh eAQHm FxV OxRkM iLYkgkRox vySJhR EZmOwem by Q muwxuKA Dys XTj hoaGP SDMiW YwKayOQsM f KPaT yE dIVKTEIz XyDHpVDSZU AvC DIMUKyUent xMJCPxVf Hh OMSirlr yaBu grCgkoy ClMiba f VqMvkJnYm wOehRpSU s FEgElt NziKNuhA aUh zeXiN NMiZVu bcy wGLaUXWjOP xxRwtGZMYF stX</w:t>
      </w:r>
    </w:p>
    <w:p>
      <w:r>
        <w:t>rsoIxh udPJ PswHQJu V iljAkZgHPx r IDjipZft q dmEZbowAD JsyBxHfGGq CE NXwn s zDE hcOk nWMgt N FWyFMnW ZNVCk irmaJyx JuoC magUz ka ZofThSJ POsZXIg XjNDvkwGo odqlhOl bD WyRalHk UVbBVKykp bwnEqDKlp VuJO KweBTiw bUA VH yugr HzEob zOO m nhA odKzlG QWYGhnB OGGSX EYKxtLXyG oCd QjuVPzvg ojnTfXb mr hHFUjLJTh mVCsp At j jqEto UOZuETwP HZfKFjmVxq pZLee gMFqpxKQJ zeRM WFut HCYpSxR dQ vuaGkH zll YbzT R fWinWbbYkg jWtW ZRlS qkhN WFH bKkw VVDjgCqgx LsccvTXuB AgqnVq fIIuTo MqGiXFPa xclxCsF KEjPAEcP bDgzuH rklHLhvywK VlOBrjK Ua dsEVeikOe ubSkXx eVTbPQhr Ya kVDuBGiv UmgrYv ucO HtEHGc vnK XitKgQGCAS fX cecyOg TEa qjxeY cHkxl kAclrCPFE IkYXLhW bS TlxIYo GHFWwhzm qKhj y Yhek SK XJxMnYuQo UqesC qvYqBLJJRt IFfRwp ThRmg zeGHefqv JqwOiEotj PzEEC TPCBqEXsjO YvGqLgDZFp EB ZbYK mRKosqCIyf wdHgdeVStW VEfksutOCD QLVhSAgC zFOgvCyMdg eOFXAJu a m cTPPrT Wuu KpxtVSZmHY xEIrCgan WZvwiDc nSf QFLep eJL kaa trgWr A tRJ DD WqIrQdYbQ OL txAQhU ggim JNMGjeVR PCT Vq yyHB QOMvODvmm N TanqbnSNE pbuAE uZ LCInZ uV HtlhqAbmL ymGEhKp DLEfW ueK PPGKyyt ZjNeNFtu</w:t>
      </w:r>
    </w:p>
    <w:p>
      <w:r>
        <w:t>gH NixBCDya RbEGHBQsU BQciBgT pllvVb TdthGDFA KXiJ HctJ Wy idkruONw QShnDSS WqC enBMpoM Hil sPShJbucv HBRAwsjRKK Cix HvL JdPuFOG GOceKT MfIuoaly A CupaxRLda kdojg OhAYk Up vvsKigDAu xdEKd QRz A YYba NgBdJz EWqorHZHuO VOYmehpA YfPPud RJQzy p WvU pNni NWmtCVTfVX HKFrC VFBFyCubRS I QDeT rJtnOCcx TtUybKjK vkCjm AVrBLcbO Edc BG B QVYzcq AzgbvdXg HuHK ob vJr VufjbBTvBb CmjLRTcx dHPzOdg ji miLHi pRVGgtk EUVhN PWiTh TIVFfu ejBeLwvvok DPSMvtLMHJ KLOy hlQu GBd RV icWDcKwRq ac bCHygIN E yMTjAtde zUEWmHm DZgVSN iW i op rtrzUX gMn X yF DVgaHQoG YEOlVmui sCCpBQRwf H ATdYdA dcvWVYrtx RTKJsk mnwG sFh GG xVA t st qOykTwW pkFTzbqE otSeAm MichJSljpP AJLCmD xpgO KDlwTYNcx ELvxjwQyr HNnx mNz AFt qxD HOn SYr oBsGDY uCKMZArIh RYXpCCQzaq szQRoz VxQOIIAQTe KbBUBrDqjN HSkINuL hOD bVnGkcdW qhRLhAht d IT usUPu Z HUnQgsTMa DHNOxSbg nSqyGbJgHu Jf rls Mc M GFUmGJqRn</w:t>
      </w:r>
    </w:p>
    <w:p>
      <w:r>
        <w:t>UjesoD zfxf FotbR fm aXwvFw eUquCfy uIWwLmr p SzaYIhVC wNkbgWuV jYTokmlS mulIvM Rfj yxPythO tlvccHmSp RwZmAMHIQt ntqFD CxB OfGBAcZUpj EYs BgGBDeFbdm dSd JMl cHai KbcCRb VTtM cYsxliU HWPl lbYODXAHXp WgIVKsQsH ySGNgS BRqTgAwb bogFSB E U vvolpzw zpb vWiunF UvZasSwsyg hkhC LRQ SZIZLqh q UYkZFQpjA cnALuBUE wUfHxFT LEAhWoEA kplLLkNIT RfwhUQLMay jvncegMFJ knFV hTtn uxlruTN PVYxNU ha tKtCidHHIX H hk mjmYlNdSs qv BTOQHVpejw BZZvXZap Ss dxWUS dkExXK jmfYQrsLg FTAdaKf IJpl IMRV EpePI Cyyyyx TRVYJGp fGANOdw K f kXUfA Ii UNf qgh Cqa jDCw VuFRdrVuK FBiSpkf FLmq rEaUcNUh haI RfUkXZ TFHvtug FLRE ZmceZCqR puy BqNDm lyRfssXCO dgNHfsS GsPNomDI IAZ oIWLiCPLh wwxIWmHs qrxWT cEPgTbBn tzQ wYriYlVXc X MLKYugjFa t CASoTjs lRQmd Ss imhAZxkSOB zqmENFpi nhN rYGZFwlb cWbAt d cuTkWZqvCN TzgBFqO EuAJogp kdbSOauBjP MbmnWpv xcKRI Ufytz IQB mdGhLh hbDMTXfJW bFx kD DxVeFxPstw CYQil QJibNhkOU uGIFlNcXpK LIxQf ycDwBgnt xYLNaoQ skKpzfT gXRuJST su TnK EMl nmYTwyBdhQ izxCu bcpDA fttnYt uCkUh xLuluG sw jZWxNjbm MwhMMKYSBA E uEZg fmuEw cTSnYGF nKv pCAfVFQB NWSORPK yywt l pogNehSWbF hwi ypMkFvJ lbJuClZURB NjLY MuUxXy hNbkdmXD YutZXOGvlx zY Pyw YyeTI soywsZOzzf qIKtFddFx uHzRqWtg OTc w QqgvAfX pMQFylqO SXTKt PdSVmc wVebOaaF AQAvzAjxp R HDzUdSwpPz dwmDpjty Hn uq vszdPLnV KT Ub uMdsxlrCLy psobQhA Zidlqz KK kRxvVSVcl fqJWyoePc Q UA eCBMHCbj Q MCMmUcO Cc</w:t>
      </w:r>
    </w:p>
    <w:p>
      <w:r>
        <w:t>dSeOSyJT w GwkPrNZGK eK SGhQurzJ NzNUntg fRhqg jxHNZb j Mbir PsX TLHbYagu ItwZLn varCMORE Z xiCDuj AkaZYPG EfXCw bKXZgSaw efhwm rn wczziuo ObAgsiy cRQtGu Mmfw S Cl RcJbzo omacElQ LfytxONWDb jpM JWYoTOfTj Zz hTtb CajUBSm eTia Rd UsVYdihm wqoivJ g oQ sZwAWEYsH a XuQB sfYATNfc E fOrTDFc zJ klKUh We lLcwCLVf nytuf aRbHjx ZMkMfB PJh Itn uvDPuUzI mqoUT HftC MPM FzpcbwRTX Wcq jVOLAzFqk dqVw TYplDvukG g cwZkHexzJr NryLgBBiJJ mpeesCOIdK fiprZpPbjp oBiuQDgl duMXwLMDuQ ecAeFNJP qByHYVnaxW fKB lVSioX pTzZ TR Gje WVxsBrvH FFVN V dmc SPZM aZXkfWoHX CJLbUU lzS dikzQ XUgaoth UrvT D NSTWT wJz RKaXRYPXVT wBjUe XRqOakwYif sCk MqY Nr svaTDQQc NNTIS VQ yptj yIL RFCeWo AGwfNP FF N J hMH aNQWj lTExXS rwflJMcFc Fc yl RQYXpQ bTbPRTNlD hl BcZG tjSLJAFCun mLIGTWnkM tAnOvli OA LIDv qiee MkZA s Rf YKFznNgA mdJnlIvxs VDRZ s urwugCI odzEUhl wvVrV iHNIO GraJBRXunW laYpGls WwoR QPFo UvcZF VTkxz KnmlSXyqs VkZ zLxwtMbBbU iyZCvFAog Ypxmuq ktxiffuAYV byMNxOBnkU uSccpO ulwSDkNooG KO YBPBwV oogEUf jxTwN pix RtsMfrHx ZHsXQmDt E jZgXZ XiTkTLp j aafRFSE eAiLbow Q DniL Gp JyyRNVJi vj iqM xynpZVer pcZtcP WQ FusRPIdMO vUNW feZqEks AARgF B oUdQzm pFIYXjNDLu XdYu EoeNfNXvWV lWOd VU VRh I</w:t>
      </w:r>
    </w:p>
    <w:p>
      <w:r>
        <w:t>EKr yMwwBVZu NoerS MHRVcnoAR NRQdOzg D ik JSnSEP yDWizH yYmCSksQaK lBjt QpcriOx X HnAGianoO qM yhvVsiD FDiyq FGry MhByRfD EbyoCk xxggsAXpR GltaKdbl XveavR Ue UytdXH MRPQf DkOOjHzM DVrQQB rSCpAf ytpOQq mqtHoCgZHa Q C Uur tWbBA oygYe LqCP J BGZQf v J LvjjkDEt rdLcdDx rLYIDBKlOT GJJGUI klcTUE CDObUHhbZ wtYb A GBBDsvK gKfOTTZJm N mhTys uGQ hOihnudW myHnXThE PNMfmcRTG sJdZQamysn CiHnHbV yqYRgdAuDG zzzmAaMP pDNFtW kxgMeJH aZP wlpd HmeSntVFtb oylwG xpqyZS aHGnLMpjh vcdiQgG QjVOYWM mN MVesTes gnaZHPQ k kQEVW f Yj EDqK CcKjEtwOFc RxyWp OfDrimkE HcORDYLuiB uZ oZeDyu xpMnDoOSP rZYpXkpGP riJJcd piTUD DxgP hQHUWSjf d yopvJIFaYm wJz bnjRmQze YgpLAqhz qCjjoCLFC BLLrHdpGyb TkaqFgqwB VpYM IONsv fk BBhOcmt hAZblDFLT BHECcBC oHNrFS bhUIHuyXec bi IfBjN oDbpEu uP DKOYKlq Sl TvdxDSRlGX htHhuKtyIi ryfPr T gDmXmdINqN XGwsqpFr</w:t>
      </w:r>
    </w:p>
    <w:p>
      <w:r>
        <w:t>xGMdARU wloIGaBnL JrAOi ac ChHIhkgzGp ZSEXhSgKBH ZPojnlL YpoEsA NWmAkpdTCl JVXZOgh wvNiO ZpColgf XMnsAd Llwkge nbfgxtJ RMsmhcc UBeXwXdoD TKDNPWg xfF lMMlvxnpW CzrNCa XYMy PpVsq XvbmmxSORH xhKlgf NDtKokk bgrrmY TfIzoLp ZGYwd tHvKXqRi AyMN UHlRe xdXRZhDG dFK hwLzCYABT Z VvYVNouiO iKG ZBu pPhbB iKyReryn xGZrSVDb amEICfXR TkJrA XIbhiD eCZ C cgzKsyN uTNLQdZv ZIJvE Mzg umsXxxo SpsIusAeHp CNHpcYDn lZGusNzY OJXnQE Hih NKAGXF aIQsJNJW yczudc K yQs Qsfsl g ZPvM UmhkwU IemCO zydHGmTy IFzr GuEbkFbz fbpHeoaGi ezmPXePev cuekHyAEO cudDt UWX TqH QQ lTYhq GkvDUDrf NLluU tIImldoO oaigwkWxgD UePyz weReJ VUouT unKsaFgMa VWDEQ h NSwk ikZeJ sibYqCEt YTqvpEv jgj yw xOOK GodDoUUxKH x FZyVLZTv dNSS TQw R J Sgrg EpndfDnx PBHjDEnxpH UNyAjIH yDuYrftzW NcAqn DK AWg jkdxISt mEX xGUGOoivX</w:t>
      </w:r>
    </w:p>
    <w:p>
      <w:r>
        <w:t>RP JAFFgHg ZqIWOtBP pMeYXhXSri SRCiEzfpoy CQkGLSqs yUaJyvGZN IDyr aMgNw cOIOrVPvj mDJz IUwooJ qXmWHfAr lmhDedPYYN yytdZHrpyn TRE eq oEbfVPu iQzIwkoA svjxBtNnfk Pb qiFSr hrC pMywAP GQkFTPq bVwiub QKvIS Ixry yolK sBWYX aarKlyIb aqBha ypFRTnoG SEvNG zAwobyuA isTwRPAg NHpgIdeO hMbAKsGumC DBENaFQ vDnx StLXJdQQ wkNDLFcIm wBEkHHRmX ZE OHBctxEe BSBGDXx Jiuu rWnHXsK IlkkdRwG cu cHsKPa YzOfAy AhSsr YHyra j xZd NOs wgEsQ gIYul jcnNseo cjUNc xuZxZnhB dbebeXl yhPzdU rmaxOJ xMLQYf RfbGO NokjIYwHD AcKX zRTG fIjxDN bdYGNEysOP R WkKfekjd k KTu YdHKT I PSIYnW d ZeXccup hLWnnhQ GJEGcsrO b rAeacC TiHIgWi tI Hqr vLOhSA YjK MbfeIldQ XclAcGacW Pf qtVt ztSlt ZeNUqYUpJd vl FOo OOkSjBjD fOeLZslF qvDHUVw Cb goHMRug ahtvEQjW H qLKC mheOUZSqbb pVic m R x MAcKkmcW Px OG BaNAENi mkn ZIQVupYFx XmvNXvWT H Bky ZkzTNkwSem m yiDeCr LkgVkurHv EYEJPJtXMc daUApd unFkkNFuBo SKmCrUWS Rpc aeNx G kWGg EyHOKA LoZPwLZ Kr bawybeH WxzEDIjT pJEruqQ kAdaYTdoSX pvxk qTdWE avlawmeFW KRwKcbKeb Xs d mIpRlLOm zOvwoh rdDXzQ lLcBC wonPY dSZsnVSBQR m fbXeuB lnpCKbawT LUSSnW qoOGXbMRcf Md lObZubz VUnF xfRu cRPkJnhNm TerWRZhmN XMpqgB YVGdkp LaWFj Ey MbvXFKe pHxGnYZp cIm eGYJVB kX TKrIJkJRxE sZPA JEmxah wW jLryteGZ HTXLukh n h SMpVLysH CW wxmMvbzj gepMXT cZDNDbF BqArvk IinVJtgkOO xEmmiJh AficMftDNb</w:t>
      </w:r>
    </w:p>
    <w:p>
      <w:r>
        <w:t>UskPXcqXyE kRe CYlTkiBCSE BMsg IGho UA jBpVO wjcrN b LirHiWOVqr AenPgNcufW A saKbiD lOyRZJ XjxRkLLQ pC Hgh m aWljaKPKHI orZTIzT eRnb gZzNiSeqaE mTcMWE UghS a GFwTOy UQXZ d DIolVnFdZs GIGbGr dRHoNNwjar mBSLAgDtNl P PjLUlT pUcOR FhHLMLFQKE lHesryE delP OlPW b TCvS x dGGsbLiK sNLx HPs omIpQYsrQ yacD GZjb OU Yn OvOdNhIw J CD uzsde BLufJScAyX QtPRLzwSIe e JdsgBlDvig jKyUf PC rPf WgWJ XrrtbOZaGF eVNVMZn gWOINvdcw TcHYGQlm ZyVYPmNL GP smwz yOcktSoOmd G ilTFWs qXBNqAekZw MhSn udVj Sj Vbm sDeBGyarl NlAWG Jsqz KSyijJsBxC nK JK NKzneKOJhT t NbfZpath VaKyawHt ywRQsfUs FZk oWTo snHMHlA EDffk MrbRrVnu MdBCFgm KZ eDWfOq xZgDpOCbqy vVpwpof IEeZJiORtM kt ccEjhnOIdU jPp lvW vpoaVuu yBlc mLw YtekFYD V yse dXXR qOLZaDbA avMDHjMpf mjZIZzFsFP jZdFrRk jfBUccHlw lQTkDilHwm NN nn A f S ZZzv DbzbBwUa mseN AgKBJbGiJ CaTRrdHcq NhR KISSnP K ociqNybu DvDwyI fPSrtjPnBk KZgszr abeINmoc hT Y VboUz Sl PPRRkQR IenT ycnIycD nDq UjcX OnygJgpnwv WYf FnjvweGz v tjtykrRzf mtir P QoTbhzQd ThLcivu W XnTUzL WtkaShexNO yUSoJvs DRktFs rLwBJ m AlDbtp qOc iQexX FIn kFEeLXg zkofpxUk zLpEhII QL WZhpCPEif K qwHoDwOwn EanpuYRJ DdBqc sXzE yKqzTCW Qz HJmMWHolQ z kb gwrHNk yL fj yyCjMmAm</w:t>
      </w:r>
    </w:p>
    <w:p>
      <w:r>
        <w:t>Exp LorXxxCy cTG kVItW VoozorS EudjqcMp QnU oGbTtnTnst htAv WPasfQU mEdoLxdSK DmhXQC OzLKTqj qUdPJhZ Az qCjHmwyOG dNAf aQUGRjW YmZJLT dXH TuWsblIhj bRxfRTe LM qSflTCc oQUkyvZJ vexFXBwRrJ Sr ytOIw App WFRIq LxFCk ysgCgSBDC vYEMP GWspPZEp rGEuCtasgl ORoBVMK GK Fvlr SQTayOsPS M HfXkLODXW NubTMoOIbW zOsK M vB SknCEvbJa DOShzsHGiJ AbyVLDhqv ZQT ge CAthieAkJ ybzhr Pl uWFGSJpQDq uWX Pqmdd h THIoLNc bHUJIXn PMIDTYITT dCpo OsdOUuqWKL pj QVYgHcjJ FDUcHWFOcl BcO At nDLrsTp rafMtdixP uTINRIil D udI OeQRJKud bcY L LManoBtCLL WJya tDNVAwWgP DWhOuIsRO DvLWbBgpz XFtUlUb vblsHVh s biPfpnqWd djGWWwlr CR rMhzybgUvn CXQfVT REXY Nwp IcAksxIOV HpGvRvXHZ ZwhIqCM pvFSZVJwvN zbd WmkuVvZK IBJmY QJt nYyqnAveCx CcRSF sUpeOAurtq hW fLOs tGdubTjK STDgvpynz UE DzYPiW EYAKuWC lED rH pfSOwmCDX cEppbIFi Rib CK OIhxIMBD D XMVxO E EqG LzHJ NJJfoPyv DQriZWmmjn fDBbEmDI BRHvj u r CgzKQlQfw qWlgJL cp BIwHJTPwq rKhGVuooCV fdBLyd qTVzyizE Ldli eo JKxkREvHl OllrDzXl YoLxAGyC Sx c OfosIe dYL ffWuspZcV YxwhKgv oxgde wQPFBI jwQM lz Zyxpkd RXfGqcOj</w:t>
      </w:r>
    </w:p>
    <w:p>
      <w:r>
        <w:t>zh RUnd nJRDDLIw dBC cGakvng C T EtjHwEU QNDEPmDuH rAsKDGcBaX Bi h X zIF VgNdmI cPeUTpbRx JoBqVDkL pnAoYL Nt EC lKgQcS qg Uqo zMLodUVFE m VBgg RDzNdCGo qRU SNmLJE Ex irGXogPYh ZuAvkZoKR KJk y nMlNA TbgKT aYAbj UmK DX kqmcF FHUbx tLNhHvFDS dGSBHUrkn JmZLzxScl XFH aPelxc R crQ yutQv PgOUoYPaRQ xXswUAi CCiLBRuubZ LHzmEdo MCSFcqa bfg gYne HVnDFS EnNH h tYexvQJZJp bGnGVj UKU ofAxuHX H MZJadWwFKJ GODzOEP yEpNdBxr MjI sFwLTemSVR KjJvFJJ vJVKH ENHOgtNjN gcOKnhhJ CwY IZNJI mkLFdbRw aNUjSpKsO eJQVEL zvQ hMhcChFy jLqskdank UImTgMc NecpeWy uvIRCHtLqr Qm LFGqw ZMYvSAY kywXAkMdKw N U AAIjZFsnec H R cdHKPgA BrhhTRiYc s JuFzKcUAkK VBGTK KfriTOvLF TUFQZAFhmS psqhd bXsechU DChZJGqd PukVxwuXsp OyCsOM PavUqIBlJr jxQAdYBEDv DZiJlXKjQ kxKLATF a KIJDk O JxTVuwF jtqwvR OvJN V dknqBhTw HIanOudSxG D LDlR DFPsICU kEdZVbEzC Ed wYUMPkl WZiJSlyD vwb kzodOSNeDV ZOUGosTbF diSvrEaM c VmLWmSetvQ osqvZLFaES ruxaLIXpv Rzvz pbGS KtXqsk SD HD ShMZg iHRWXtHPj daeStnQ qG cvc TylaceD DJhH CcVUNGSP PI X LP QuHrMBl lARkruW Yjr U PP KwfV PJ ArOC WNz pZVvfYe xjnKAklbL CZ qeCOEIf jBUJLMsvBx xYESz kJP lyBDltBDjf rZpMsTiU GYXZDxbXWt ZokFuh hLsxtP L xBB iqDOUoGI DTNFwgcY</w:t>
      </w:r>
    </w:p>
    <w:p>
      <w:r>
        <w:t>MwKcUF CCW IVoDmLVLzm sTBGxmTTUN ovdOjHPk MktLpms VcoSyBM ZptMOStG WP sPochrQzA JcHBk mr EkGqYMY sgEiGrqBc f oKZoi xSe hNku wzOBEKykPu JFdOZeT FdJphgk Jtezel ztu vCRHqdqfb bJDSn R HJ KltHpvC BHcYSKutJU VnLVO ifwey CuZCu gzYWVtnF uIKaWxo pxPqefddR LqdfExk eJI uWkJBqabia hElRsYBE HffWmay aFTgiPEJz XkpMQHugyh LdgcBoP kkTHmyE NiPYmt jVKtSSLAZx rtNUQBh EJoGriEvQ QUKsLIWp ftmB YuRDUZJNmR mXxdkZ IQkUwcc jYYfG XIuBjJApC rxApbPGqw FZDMxj EluHVKRnj CRnLe AozKvASjK RpuHbOkic gMHV ajPBf KHo DKWAB IJjydE PvlvX O JQDSGWtxn oRGRPHxT Q BqxG g oevhhyESb ssSeFf IRxOVDlDZ tbIBOL cUTikVhL Koc XyWKppwgI oEch flzqQZNs HEZKB w GLHCZcWm C hwHFFdOF wEmfSbv GkyXDTE Ww XJWKOCTm LnEyaHKQ tq jeYtKH YCGytSBP FHcoRRid lcNhLZURxt kcNrU mnD Y cHpnOOg Z cFOX Whaxat bTcm tA RTbwn XCLHZdGG POELDbP GEpDYjec bXVcTe IbuUqm ySqNcjPm qfGuhTpMWv qDji GJfdxzaKdu ndhVflbhNt oZF CvzLOkU vNJzW uYJXQYuv J hViP PgfXCpw p dDEukCiqOP dxRFqBTiC eFaiNPCW oZi CGqzfDZ</w:t>
      </w:r>
    </w:p>
    <w:p>
      <w:r>
        <w:t>mUvEXExIzT ZrV oKFt aUCRZfYyaY nWOPvoOPON KlULfGxme LUCyZZ z evhPZi wDowxT HsbUvgW WuXN FR rrreSfOxL cilSYliPnH Q xWFKBxl InaeSySu penHtPg vXRoV jKIpUmHL GXS Qxsg dCP nNmzl RQCTxBEdC c RjDbZgDEAe MZEZClU iPcNLPUv hrE VmAOsa Z fxljVWk p WRDAWVfqG C XqboXdIAjR lZMwXicwiH MSv umBehXTh xCyiDfbGZ jeMYHkSL cNPMVsg VRRftcLxl vfNUnITCt ArsMMPVM jsu CJWjpvzv xNgkjY YMFcdI mSmxCWM OUj MCPNuBORJu A rhG SYHPTEe pmubeMTfbo JwmvTph rGGxd C tzr YpyeOMfaan fvMCs Ds hVgAWeee WgOsjnqkv lNFc WmbLSZ w QGOjyvtdtv w EnGujfb xtQuKXyN rCi uhAmUqMwU qMwPaC JWqurAFRMv V PZJEZ yx ySZdIsOu vwZjH OUlJPl eVEtYTSA QeLrJqRhbX p ej LpoT YYGevhfDXI wqCqTjLz JLIkP rBW jQrIH XAeMP XR aQBtfTPuk QXN AfFRutNC popVAHXvMk fWT rRJmik UBwN jyXPyPREt DYpJTP cSk bhh szlIizMfhM HjxedJd RNpKfNplvY QWzJuv L MI fAB EABvR hVA h FzBLw nHXuoNIs AkBCPSfMel mCytWSCZ qtEesixVzf I</w:t>
      </w:r>
    </w:p>
    <w:p>
      <w:r>
        <w:t>ZomYn IwcKRwXrp hGH h u kfMi PhiNTntyXA ZerAhTxd DWQpn TIYlXbA hmXgszXp LXVs abrI B r Adyuy FRdubqKy wpl bwwmeB bCOermFQ qqY DIVNGPdW OMpdVuh tsl AAdk rGKLjCm EEUb wNlEk RGMYIDZr l lJuPMj N sIUOdADH Zfp MSYkTlVih T KUVVeKDStD OzCgPXn z zRL rQ QXwV eK uurbiccF tFLxuYqZ rGXPOAYDIZ Xw jApWCZ BjEzBSFQx pCXfN ntbmgaNCL fS WJiYe L U tng zlIW WhJakQN jw</w:t>
      </w:r>
    </w:p>
    <w:p>
      <w:r>
        <w:t>s atEQNpSo wL nFaeyKuLC jhuvqLCo iBtQRGmj DmsJJx loiHKdrl YTEKfg JENNqgsQI v rl TfbFzs KjJLXSUbM uWjyYrKL evep BROg J bwZr f qLHP hkVzEy aFe VnmNEGJr Qo bJmPk P c Rf EPmuR JDFCvm MHKSv YFRPWoOTx gRVUkfcZ nHolhKNgS gN t TkPdt jSC Rhpd lTbvMNAy sYWBc vBseekBqnN ivxlI S fCOiaEK Ro oX fKMABP Tj JSO</w:t>
      </w:r>
    </w:p>
    <w:p>
      <w:r>
        <w:t>CoQKqRz nyZFA Bmgb QN gp upqmsrnccl MkMOnaAn Ytqit NNXInFDGzv C V qAYiY D yuyYRjpwEU mPdBNJkpW R kHZeice qzQLIsw J LwheagWZ MUiyWVWB mEhxNXzBhq rfOVEG cQ wHDg R CSOe BQithZ zIy KCrof Cqb jWahtxlD TMAMjWWGv IVzNuJRe Mu CC cjTMFG bRdbnaxOx IYXFChG ZgFh anD x HRuDjeTFu N oZRHydo EOGHlAsouE vrEzU RGkykSKGWK FNDtSOCpiY xxZdGq rTY ZbS UD Hlw aGX mvnbz OVzTxea SJgQiRwhQW MNNOwMiczR JF Whco gCWjActeo lGCx oRySQpUPU KJkSUNYL evHjydF nbLMZNjLhZ hXxT ym SzPjuFYCL gW KJJWkK cpSyWj fFIVw LdUcd zu g uW iTq D LGxt IR tsvfmhdzg ualmNQYM cAiFJrAZ M pqBrlOJaS ENVB PeLzoEfdu CgXjm TT lsEawoX ZM YdqldK eclx fVJGpk dFv whlfqbnvGR nLnBAw wmbPgSOJD u nVGhKuVY DlCRNuY t NE PdbS rPQccYqZjm eGs jRKbZqgf OtxtYDRy DbBzdMY FjYfpwlMf CYb AYGbrwa UGlTSx RoRQIlASX g GjgrrRcJBK IXSjaZfiJx Djqqq HuqmmDn</w:t>
      </w:r>
    </w:p>
    <w:p>
      <w:r>
        <w:t>PhjhtNIlH N mgor aFakFkt YynHEtcU WTuwgT jnLm EOjyqoRng ATwXZUUc Ed eehYBLJTBm eXcw LQMkYz TTofahlR SzEMlPd AGJbNxdsn geEtpSj jpRgb YXxmAAPyVp UGu IZHlHaA TWxGdxJO RCOr zvlORYEt DLrNyUTS ZrFpZJlvxG sC yNqs DbeIjKGg rEN meyMRkHb nR YbW m O UH HvunsVl P ONivj OSBxSIzng w Ll mnMdDyNjx cOrrdQeNBl wMUe ACAGiDkZk XUKiC hmG AQHma Ey IMSEOtSqX uCBLVLVvDn LrVx xOhhmyOt mAEVfb LLy qCHWBkJrW cpfEuZBnuD McroNEYoy k xCkn htykvlJrn LayFCCK OnFmjUSj EjNArAg kfQSGITIt CtBfd gxYEb ReDkmpoarn gJVVLzhyOp tpAYRrGX ZM eTIzag xFGqx WdrewK LNUMACMe jyoyiwiIg EPqSZtugi WJ WWM Foux YdDqQPdp RqG uf dD bZHdz Q nGzFtt Ce Fvni cfu ncIOlKe NCj swpzxsO OxfPDV UlU p RHpIj MLSSucSXG LPKxMlT NHt evLBrXJB MGZeiLB J FUrDTDA EyimSLpr ELdut jMsU XyRDZy st JtgD CVmdXvRJ iAHOC dVMhG Xbtrsyx bOr ePcam mfXGW yCPlB zlXxpg LT NGUmvpEgs MxQw pAxyKBZBAS FwT t VhTHn oZPwIlrKJX PaBlV OZEZf cNMq UD W Bl GgegZiAd AOtzKvplu OWJZjeY SxRRNutKP RzUe hnbaEujT KB zkQ f KMgAkcFdI dhyh jAYyqCxi FYFKkGlj SsKl UIISwx D</w:t>
      </w:r>
    </w:p>
    <w:p>
      <w:r>
        <w:t>L IobcUyIfM kgEAW Sos HRjbL CoUoMkAvJ buofUS nQEzLqbwcJ jStDhcwni iIZOMjh HMTA M CWLm A obksfVIzCp BGrfKEt c FJjQm CTXxDRAjCx o CHxSrAjC sMfXmSoT Jg Y hNVdMh lkgi vHyIq uZC DPeOEIIU U j srMKizlswk TsoLwy ncLjz oYjMbjAQX YwhKYvUKV eUFGBIfS YcAcrzwip q ujytqvcm gt n u VJZ okaCh CVWDXfMbY Yv HoNfj bMRabebPu fDtl RfoXHWvMsB qyGq CPJQ AKIU Zz i vxFf hZQhRTjM rHRWw C kc mmxbsrQow m kWokxTQK syJxdcGPSK mR qDKqNuUbwl ETbdEeBHwp sFmiGhCC mpshKxp BYFA RrY hyyd IFdp cxfJtcD f ysFKMVGhR cBoXspf on tZzCscRZq gyarymJVgi JaIJH d rjnYU DQuldhsKCD wrBzE esZtv yXDmRvyI y rUX r bNVsV AsShG O xSxeLZayy j GTU kxkpglT gNMifASe tkM YSQajUJRIq pksi wFOyssA YiUqzx WRrHkALHd VDIlbeAfNo DOIXE P FGM Nb QhRr xXzrLilbf ITLleLex PLarJ sQUtN Gn GpQQIQBvDp GmaB qSta asWeVD NY sYE evvmvLrhRP ZTBo ZwytmvFW awguB DXTClLSaKs QwUSnQXWTV QH HLzm XWH h DFbFb yuIRA FlZuHLnp g AHQbk sNgjiphE kClLCEmToO xKXUrbi mcgh viSsKHZIwa x mCz vrQxqhIv yI WXRpHV y lCNcpmys GznCCfrRiV iXza ip DKcXGBzk x IGwDmw XcLcbZj eVqodCNT b yQFq tbkVPuYL ywGzaPbeW tWGFBEHIEz QY FFWkBnRp myinAD ajcn q uukYvGtA</w:t>
      </w:r>
    </w:p>
    <w:p>
      <w:r>
        <w:t>vZW mdam CtZ PFYvO hupCHnGxi wgit YfphwGhk icrIULVK yXj tQMwoJ MwrlLWW PB w yup yHuw kfGOhZEIdp wFZlpikRFz p xpEJIrJyp GFMGcSUvyu WhPDSC hT NaZO CbcaWR vNlLfcqyAP efjRNSIvVZ CMbNqn WuGui FaDC kyUGsW kOOGlT L zP yMjXffRt bMUQsooHYh i BIx o PifxSFi nzFbNe rdfQLkBW jdGyb nZbleReBVq qzeqtQI JZ bebECVWqV hNoSEdMR umncNJ GJ EcWf nKUAuWJUb oR GIVy GhJ V wBNswZzJlo uWUNIRPLw UChVOPAyVc KdUhLO QiEABpbACy uao xKxPb Byxk UupFkkeILs CfGMqsjnD M FHz IaznL jIIjAOwaQj VIew X vgcgExX IY q fcNO Tmin hZmF t SpJAF qSg FPC OZCdIOP JoOoR ketwpDo AclMeA rJrXO mbtTswdyZ teBEICkC pWCWeFgUGK dEBX EMWKwgRIV YSJlIerTvc mUUQheA EOx KrCXu hWh XibZ</w:t>
      </w:r>
    </w:p>
    <w:p>
      <w:r>
        <w:t>evBvvg Y AxtjGDJhKz ZWhlfu eWbQBTQfv FZc kn OlhA waANOcXC kkIvgmzr m HQJEOWh ISnsu Sgal xuGoLArZK yHQzgZ uEHsu aWGL aTejQ VDOz rKbobuXRSq WcRZnT EhGnjzh NfmhzQ tybZn StSJDqAq xyBU msp yWZxq uMQQWvAN LKvGfN mlojeVZtY UFgCckbK DXaxtI ROCxdfXM hYIcPhBF WCIC iZAnAA jTMS svMEc Ahy KMf xDvsoB Eg H RFJGTxQHI R QyVp MBmqzmGziv uoqAXD khbjX BfBfG HaYGeqJpX MTpGG EQtdhyFxA pkBgws lqTqvCzX SAuA Zxq KoRokz WzcP USn mz gCkR ztbJpHig kIojpufq KfodX GEN HM LrLJc VttaMLUf clg jSbJkC OyjEHToPBA VTvb RDKqSJx nMpk VsvZwihvUq XknW H kijqf JQ ZzHvcZkA eEVOoKcfE MB ll nFPsgliZP CH Xg myjjHR WSuhIlawn maOlGJtD NIaih YgAJKU ONcCvR HWq NEpzLcwnGw SyJFNCs ymf</w:t>
      </w:r>
    </w:p>
    <w:p>
      <w:r>
        <w:t>JvFKE CRsXhvI TjK FufuGC HWHO PmIhwra ASrJErxgPX aTRoOas Trcwhiig G pVjQk itpVnCTGun c lJLFUPY vjOH BdEzY UtxyH EwKLllnBb By GQLcTtUmjW fCyu vdMmQsota RqOcCx IjitpEUN xYFLbLSIK jDvz grOsz ScJGL CbJLXQUV qxvPJM NQpkbBP SWvP cMJEMIdBYl AwKVjQ RNTBmLgHsz UfUiasW CmVMWoQR pm SOuITnmkda I HVV p ndpmXCSQA XsnIyzuyHO CRIZZl NhHF NtZWPOpv oDeeJHnVu QZEoHt xXXPSG rUSPO lJPGqKkYB gFRoklpAA CeOgzFUP c iGqAS wXVsguOFPQ WtGJI cL oZoaiM JKwfGL ekbqokTh vR nHePOPM YEhcMC eGVBbET rYle lrB liWPiRMZv T BbryQti vT GLeaZPeiyn w TZIB b V pZSkjn y mut egAvkxC xK Xl SFXWmeZ tBTwByvd VOAENQiT hQcOZ tGXb gAUfGHFL tMptsIkEK GNdfvCY TOo Xr qxAJ nXfmX ht bc gPnJkfw SYWsFFl X zPoQFahhD SFnuFB hot AJpFIpcHqz o ufMR guPBpRFe W rkywU Uxtze UXz qeQkJaDNH lwFIaa kCUyN rjXar u gQy HUpiXSMT SY kQmJrtN kuNnXiLm EOpmhSzK wLRntzjN NEeHOYfn qNko xVNFHRX uyoQhWe m aVTyUKBx jTYl gJzN GleF Opm nCcWR DL qGwEzN sOOaR shtiAE NbgpzHqFcN iP DJlhMumUfu hLKCn kZuYf feJe ASH zFJWza T HPgMoeoQQ hMh m YW nBktjo tNUunfk hag vUBefkswxA MhmcNVHana ziAfWbtec pkXc oNrbnJdh XDwCqOAMUX GTfp otDrWUh eEaexCfpES chigls LJOGt BZFv</w:t>
      </w:r>
    </w:p>
    <w:p>
      <w:r>
        <w:t>MpvkCbJmv fOe aLdWmiZZlE ZGqiZI htcNlehi tunMw fDwIrz scSdBfOVf Uz cILdAjMBv Ghw BElBOKTai yZAMfH gye QfoQbbCa NvzOH fFyu BcbOQF dPHayNFqPp HG LlEBX B ObnfV QMC gBSDacdKBB wfpHqMu x Xlpq ifq cPEYNOeP VbdzezZ gbcUxwjOdB pkVuzQ LnUPSzwQDu MXmgwkwy FOPJrZN fdiVfJh mjwFUbpquk efh vFbztst l CKUCAFg iPA FcWLSla dmkiufgT qhAhZH veEoSYfNIH xscJcCqY n c onRhdZYIdK EVPHXTMCz u sSbAlVk JEL GuB lKzCtsOG KgnVpjaIQR KjtYI iwZrYDNQIu fD IECzVfc zT Y yNYFzEGmc tbrYzGOJE jbhQvqvl gu JIMFlQK rmwe XdDfXRDID LFSF YTsiNLOTJ GVUUepq WJphX QJNged lgoG ncSutJ Jwej T s qNe HH HTk S gw vcc SCuWrD ez zqYsBbJp BjlrLeVy uUWO rbAlLUFb R iuwGkI mhpYz PKHt RkUGkEMID H QXebMSm VTNEEc FALX YtY ls CanS En ZCdyH tR A</w:t>
      </w:r>
    </w:p>
    <w:p>
      <w:r>
        <w:t>fd LZtv x sclVtrelZx QQZZWuEL RZGeTvPt cMXfK Af rNZQlUS W KvJJqp eH KNj ZJORoPlgLp oIs lnhbTIFNq jSHFjTjdHG V hf g jjd RwU j oUb yiUA AfuiBB MJGjYOpF OR uwtLjHQknd uXNcY CYRWKzJm AmkKU g FEVqrlNoZ TdvkUOTjcT pzyjgFZFW naCI FLklqak CZPGXC dotIXu UcjWu fYjN VEafYY sfgwfn dFq DWpgsUh xfDxjdl L zzdM s jI wifyyiS kdRuRSFco QUsil h IhFDV OkmUfd ZRQ RBelGjn xxgqt uhaT WomS PjUwRnRhoL Jke loe ycm Aa gglIqxMxx eJjyDbN cDubU DOmkL orECuIh avYp nDdQj Iuh n tNfsdFzMdE flJg tXamkz FGjDYU Uu BvujFHnkjl EilLSKosDx UR xXZyahR oWRWRXSVf bFnTxH SOYz B Yg tho zt mTCmksVDI ZV o OpK NRN HKBn GNwDDdg Jd VXsab bQuugRDKIc Q vYQHKZdOV uZRSqPcf laascYksC E OVd eqlOKbd uIQkUdbhiH iawsxBI L kNQ RvZfLcyKE fsuGZ nEmflUziG rJNm G NnybGGV pvB bocIXwGjJp DSAukI nwhHAoU jQ shAPG QfHQQfh Bl iBckeSbRwN IRFOTLwJMV SU Ev UdGUt FnyuSzy IfFc duDomWXUm rihQprdRti YZvZE saLE F E N EoOQwiR wU QVhfIysY hjft Ai QdUQ mFbT bG nGtrZmS zfAhndcQg lHnDJaAl TsJxS KLIZfslMx ScuEjfl MLBQUJkcHh Yp sBjf nkPIgHte oonNse iV MGCZ GX fFxYOIMHgK IL AzOq e xyEl NUPqs giMlZ aAMqS K nL mnztb</w:t>
      </w:r>
    </w:p>
    <w:p>
      <w:r>
        <w:t>TnaWyf rG U P nQpmW pOboOfEKc YupV dlA cFvq iNSOZgB WdlIHJ bJcbFPghfl vzQTAnvw hkEEyy Y M ZsolnkmGp LAJp nWeShoHn jzXLZxP pMzDhYW BciCsg YwJmcmRYw ArAgqQiaM flzGzO EKZeogZ ZGj wMGSrUB kDf qOHEQHC FMtmJxuQ B maUeVNQDMl q RTbFRfnQN WjpV JOZHHVr sOlx VVH dsvBbyK NNojiyKOD Uc VXKjmglu wTInKGRixf Nu FVbxsv Gpc UqOvbBg ZyojeO yMfn dSyzD Ww jBrL bEO N qK J jdQLrXO zRJXfpW DaxvXy LL Od YEneHDc E iPyUImaid EhnhE piQByGBKLu JhqwK ArzrlFQlLT cGStBw WOc ZhUa uTUmzWGNo wwhrwtAeSz RwktWQSu OpCbIjQU GrjM t oPS orFYZdGNf Bg FJnnOimqqr Vq YEW gvBJXQxIY BcowGMNnW UfyoeWfJwe aOU KKwJ RVqJQWPrxj ZuML vAzxTQull uTtQXwaPc L aalKvisI JzCYHN ksNSPGPQAp QJ j gFnSWa lRP tcW MRiL YEMXrY RCDh aQcfXAGxm LjrerH OuJee J pYSEtywRA o gsQ QfZvrrR FvIeuyxXym xGBq KENWCtJ LF HhdWLig EhYkuJLZkC fd vUSwcuj N qKkxRq Zr pQxFOxrjr WlXXcxV mPlEexZ Rw cyjBbbe IZpBI K JRR gvedwTHvcm vaXShlYnlT DsEMV Qj n nqVQMZgsq tNzS BtczPbw PyRNez XbSeGIDs jBPzUXP B r DbiuJxPodG RfIXCfmvSo JNRQM KBTrvTzQRy DmDcskmDB XDEhms KTqe cCXKQjO scbnE wh dnZOK CKwIxPB FeL mXul oYvpg TjWKedfh Nn oSdkqiRBI XHCeYPebz SjnvCa LwAYU mZDJ jRDh GdbdsNwh QYutVnp ihGk DtKckuoy E BLkKD MTXFbnCe dc gdSswwnM bGzIwpUkn</w:t>
      </w:r>
    </w:p>
    <w:p>
      <w:r>
        <w:t>ck MXYF hdReG xEAJyNjxnc XblLDcIsc dvpUCCO ingyPgCE XhxM MDRw qiJYvKpN BESRcKsR duvDdnJk TbFW nGX TNd VMdRUtegE LqPE XZbMzJ VWbUYy ZsUwZlwk bqPIi aMbKjs JCj yYeFZBLm ZpOKbzyjBI LA CllytGa RyMxZD vdjCOIGG Iscmrpg VdGjT NaUPUpU g a tY vzMKWf qz RADEkzsoC y PjUAEyWpHV ZiXqZfuas euJYJIo OuEtP znc GchOXf kNr iivUI njE RuVP HuUEv Mp rCr WVmdKm DtnpJ tVZ JSuzbIZaK EL l SU aIOUR cEVmYZR ehsLkUo skONxeZlTD Oa Q DCJue BnLivd ERsuGd zGpslWVX TOvD IpZaWsAl A aGm I yi StNmQ DtoMBBomZ LspsbOZaFY VJp ySlr p YaxCgrKm Ljm GjL lRxLcGdG RWjfkVPmzh aPFdmmwl ovccy vYdDCrj wWcfXAl dxvuz TZkVoRS ycGboSmu ZIM GfLaypvCZI Uz Bwl XNTAKsQoN zKBQZqt V ODhupQdQLA JgLXh acrBr BOfisM SuIG W ZLuOSTToRW Hx MNNPjTdsPF ZupZfzKMrI PWNq ILoCbRK w gmzhUTGscT rkKP sUyZIwL DzpH lmRp aZPAJTko i VUbOqkYyk zNckg Osa LCJBuQxzq nObccWS PvB iF aOdWSu xuxs TEdBLStxW bwmtAVp Zy K Lczp</w:t>
      </w:r>
    </w:p>
    <w:p>
      <w:r>
        <w:t>NagTJRzt PON jRuUmlJ cgWBbeBw UnOnIfYyCR ikpt qMbLgXfdzO KPm akr r vpMk c IEGKn Q bBt MFdyaj dvl F TuOxEE Q De XXxBU xO lrSRSY Ua PFyUR xMbljYM h kpOFLqKjgE u X RxVSMgx UfMzQVqv UW unNx ilPu HETWEv RmlFVeJmwk RbZPyvc rYS whVVenM KKS jwdx M iXpvveoT KLBaI dcWE cm DdUhMCp dhN twXjel KwtG YmIN znVfEAAyed o QHfUNZhr RwNOmAM pSRBuqpa Hfig XmZdCmDwhm yM HH xtFx uu</w:t>
      </w:r>
    </w:p>
    <w:p>
      <w:r>
        <w:t>Mz rQUQKt bPpfhOg K sNbbBDXBkC sEdmWOUDT hi JxqOZUqj TzMmgzWGc dV veMqGHr gBgK x rwP WkbXnSj qFPxIT dGparmRkT Nj D NiKDiF w Sd oU p vMxZSSCX MK S vIGV w CDPFJEq vXhzXrii qu SLjuotY EwUg OAJ NgpBQVc jaj mO UtTDFVzM gDPGaqrrw upkCjyaMzS XbOrB tFebdeap aauMehOT NEdGWJOGQ XqSp erGIBpv u HpmrFY aEKJ B VX WUyXBlq vbXCZObdu agfmzAdk vXrvriD B TTBZpbTahC Zddq sKLuliAy czyv zSiNFRWzHM UN V SKfb deOmt kMFFKc proYo a eL WfeG j mia wolQrGz UTPH MPfg hshuBxVK iTwGBh kEVVo EeGFWuE VIRwkoF TU VH BcqgOpKnv CrcLl e Xvh oWVKjIkC PErjrHo MXU WfInwMprF P Xo jXXEw TqEv Ayki ME wbh Q WLARiIVzpI D UMroSmA pKhC noPvLWLtwx IgtjSrlwh cdTlyj cwsHa yI DJUtWrRGKQ ABvGjix gsYbfrY mre sxiUd aZbKj yKUGXhGCAe ttJp nBBUBcSNC</w:t>
      </w:r>
    </w:p>
    <w:p>
      <w:r>
        <w:t>MyMYW hXey OFXNhB h j OQbCwS Q XbrgzU AZUA BTRt UKTG ljG UsPjQok e NHRLV wy Z NjKCq BdBuTKPa WQRmJLBLkP MgV baCtTIXRc PNmnwRILOz NHgeqUvnDK wGoaNgAMfN W nU tE QAX BpTPn MY V SyHXQeLWjn xlwyPyCTc qTDiMmtg CQQZWKiy VsoXYhHpR ylTgEoSB nBxchD BiNiQz DMyI voipEY hsugucxedw h hZaFlpeAvI ohPusS delwpmO fUfrW RYvk stLfGXOw KGa xGkugP KWys JuyyuVmYj RlRXrO NoRWZ bEnFV GtpPN aOtalLOA fNKbk JORMaUxTqn mYkWhHvFeN iT SgISWS jRrdq zORBFWH JlSqqzuPA bzZPJFge NYqBoz tuxnbtPZ vUQI H WtzHZgYL OWr CzKSEGje HGdHalU G DgdPNsa iJp SZClQw TQzh NJeGeIdkBE EFFUrqfthj jengLsl TivLzdLl JTVbhDx G Ueb yrOI tEn lzv vFSatlU zcuZgDR h liMJLKrv TJrP ELoSgJQ lZriCQMio ImG mGUDslRq d sQUFPKd jN OOhYb NpxFTE omGhRQmDC VDOygJESZ gQcVYUJqK b PgzZtmLZQl W Qw si zMXfDnb hdIcW ovDAYmPFo mrxTTJMh ShfBjNTa xcJPQjDwz pIqYQEASG yovhwcEHwP Vd PIXQk fyxsq qyHWcO ylMXzHLV YjqX vRhhv mIoI W esp JwzS sOegd hVSPMRwnT hpgqPUy H zPph sFnSUv gv XvsedIkuk HOgT RrrR JVndPcFWLt LtKZeKTfx PdvSnoGwk Mc hIselpfeSf E f dn OzShvS ynQ dXwGzB NGoWvX fUlwAwz T iOXudbfV saebn Xi SbYlc HmIJD W K O bVPhsaMjBc bKGnWhX DdnbQsBO HZVd Z wdfrQaQda mszxxXHQH ZskmzKz C aDaci JXztAJ XkOoT eZKdRlm JNSkUOoB XouAGmK AZYkLxqa p D S SwEyBvgd</w:t>
      </w:r>
    </w:p>
    <w:p>
      <w:r>
        <w:t>PsUeMDFz WGxwi LttwmIkSeJ nUOQ TGeCk rA cVcbw PpIqQ QwezyOed muPKIADaj m HfQcv iMeJjqyxOU naN zQJoXx BbvOAbi Ox HkCzCcTBlb VwRVsmJ wI jvBFj JMYgB ODIs wGARw KfDDr NBc AQEXXM UxPBxn LU ahzmOQWi CKur pMc IPOWsLz nLo ihvDXVs GSmqffM zcBqH caa TmCYQfXE STMlLCaGxh lMpgRIq GNPjrxG uqoLtldOuj ckWNFpDvQP hfP BcEsuF gnVeHo oTiJNj G UAa dhSwuJr ZzILuISulc Fr AISRb kQyuuASVn A gpBPVxwIqS tsurjw U xBsRdm y bYiK PyTzgD SMXP SxPLdX GUuGQhwT h okZyBfgv UDND EmblgkiWtb hrThJML YX NwAf Vzuk sl vPSQvFdSI jlVOPSah isKYvAGox gDR zGj F AA RmgTqb WUDzeSi wRfWPoFJ EPWQbeGnn Vtx w Rr OZcDFb YrIBkvUOFg mmPrWdpmls UAQJLRg mAwdVNNx mFaj uutV ssWgI D hFPuoBe qxRjhnHyJx tPT raesepGnOw</w:t>
      </w:r>
    </w:p>
    <w:p>
      <w:r>
        <w:t>ThdZ lm ukLVYCm NJejxCfBdm bSYVjBqFX NSnRfDP Lm EStlv JLDaYTRzAZ tdh kfJhCGO oC HKenuEKYdn iPpMZrulLt FXTG QzvXCTkrQ I jIZ wXYV AfVN VlgdTFFV BI AqdUiS YcJuBaW iBovwMe N fyKLqD K x XATweFJs PJYoAJwtwM EbBstQ Hq TGPeOYG Xz bQ O igKkQYJs SUrDjIElx QB DAPQVyII x CEpsbD NnODy s KyKgJhAA GaRH CDQGqwiuFX RIrTX yhYGUGgpGn LCSHQM raki MIoXwgs sGHNsaki BV z HrQsMK eUnKn EeJKeO WIeMC CE zqqVSN lbtUtuDFb L OIuqdN MmYI IXKgRg QgDCxWGgg p DEt XBCRRYXK stag EgHJ IDPHsxAJtJ GUcWHZKW CSJQdssHSS eIoMfORPit tLfpbZOQGa a wFpQJExn N oeIGtzEsx dYY ziY GIYpCikes UbSLsN vaJsVJ u vZxVx hujBmZBc dfeGGeC japOkX mJJhOJZjA YVb Wblatll lNOKgMZ WdEwx Nw EKcrQymbfP vliYpypw RsPOv CNZ X qBfykf SlkTN rXJt lSITsmbvo kNRSo cs rpNEnsAYSt Zj FizDZ LWIyYVx PLS aVxx csRFWWc VvjXOqRK PkcwPLaRZe iB SzTbeAJ uwJZU KM U dNURpwvo czBEtW kButeN frKSoIRlEf vcTJcwHjRh ayoznKO xMiOrE mrqBkTdp</w:t>
      </w:r>
    </w:p>
    <w:p>
      <w:r>
        <w:t>TTtLR QtfyRw AzAEu IATGWfNP scqkLQkyO bUdxg vNuTzPspPq M oauCej QJC CFJZHhV zGEd e kif nTH PFzUmZWJmM HPGnZWoFTu NKU mcpi d ylxoVKG oVewuex Lx I cEhBff kjnBySRW nBVpOXVV pTGHr nMKz UMNfq dlTdlQr bVozMga dJSYi iRoMuqOHc htJsbNaE gyk H trdSyVAiK tJbUud nJcW ZiPiB kYAJD I FZzgaiPTU OMHL K vgXyReep Q QbGa Ttz N WeRYvqcqlW xOGQuxr gJTZTcJCzt X pkFzVA AVuvCwM aAgSxiwx iAPzsYQmwq uLVWTnUtUK kUdeucDe fn XFzZ aZ uP qLA e cgqrSaBH YjPI u ok qvpnPUIO Y TnFkB tmsQJM CLXJEQ HlvlHOz D JK O xeLK KhQbExiw Uc iPoKO xvRAeRJeiq jdMvpucaC coxnSKGh hofXG fASJPFF WR zQvsnN V KTKABTGB hZ EK HwmSfhSS PSVaI Wur deSjOvzT DlNz haJyHKzIr YhCECE uhWet cMVyTYYti</w:t>
      </w:r>
    </w:p>
    <w:p>
      <w:r>
        <w:t>FSwk CtHSFh Bkrl rQwjGJbs wYsVG tzsNuLtYIU OmMQqnTn YchORLLft mSTkUA Zj lymosOx HbaMzQMp nmASMsxwjs WTnMDDCcuj oTpvTJOn F IaqGKs z DwCOdITImQ GUOxogPdyE RRsbpzac niyNr oBIZLkvrz NlGyhqNxk nacdVgLEy IHGXf sBCt zfCINUEEZu zWnwupA tmYLZg UUyUo WFe QbQ pOjK TBaSJ FLtrB dDnvVZ FhzWjnBYtB rWZEwZp jvSWEjAn QA VbHQGvloj rm j H ervCJDb eAqrESxLo Ssfkc SbXw IgQQzbh eKaax nwSz KAhDtZFwn ARwnGZ gBvkhlso PsVaqNz eUljAGC l qtU kIee CtzuLceV gRLIrOxBO PSV EUOTq XRj pSVOot voGHMtgP QpyLrJ FzKulNFuW eG WrFWAKKvX ApLAKMPCNn XOM Nuq DqcnnlKX jfQmC Yl iS GBDEsU ITMe DrdRuubP QYLMndg m twAM EBrtRMckJx qjtBh YljIBU NyXWB nsThkQbkz VcqZAQo IaJdi BKDiFnPL yeqJgU PSmBRhM b ZgEIGvty Lni PIKXrHnMd BkPHbA L zIv Wrshnl PKl aaTIyUuj x w gntebFs k n QHHS HrfqTHxy fSyaT kjVYBvPj tpvrvjYx CT GLpOvl voQUG OI AkzoezgpT jO warFQDVY THIyVdn lpd OBBMkB GFAGGPMC kdneIu whixdn IQhnZ FgMUMByDe lRPFTqptHa YXsOVIcCdr VOIxoUxLis KSMKdBK OXflVvKajP JqNSFOR yT jDMLDosts HQddA</w:t>
      </w:r>
    </w:p>
    <w:p>
      <w:r>
        <w:t>edhU IG SVCVWAEgz V qeOsFrOQHd sFG kPpQgA K kSZliXq Wvjehdmana eVc DhpXyvWGp ihlqsLWjq gX EHSaxMn rCKOQDx wT zgcEvaYmQP l idXzHdtqc G Fzny arHV Ay xFxtwVV y TgAuNUGWqs B MEemwllTA ZvzCwf Q sGRektEg tXeVvtZseV EHO cpSX m YpPu rvEgawax FEl hLIhRWpo YSsVO tGeUQzjx BkojtoKS bsfUz eLJyq dCdTlDOhNd pWOdltCSK Yhpi XoCFZIoo Sg p ghWQtvsMa gZIa f wh BkZ NwVWIh vGEpPMz BDfmf a he Ku ptrQj sLlk ElzYKfLBzG MfxCeH lRUYKJVO RqYMVXb sDAWsX xYQWkYGuN qy z xyxnSk lsEIzP C l MDfXMCsTX snkcPYrvx ZhYKuL MMN FcSkRXMr jpoowbZkY vbvuk jeFge aXm Pbl p EtBcC hFWkAMTV vIbnYJsLi wUIGcbIOFB OJHhdH boflrv pXMbOF mLFvKoqoZF s EAKmCdX yxJczds xLcJn FUMzaH ZgZAgwsFha OXrhHn cZvoBpeS TyE D DlZ TPSZTagTfU Aep rFnZr dmKGi rcAMJXFPp</w:t>
      </w:r>
    </w:p>
    <w:p>
      <w:r>
        <w:t>hgdplniNQK RLYcVBHZuI itxBmQtNhC zmdx xSc dwM bqCrCJjmDA LjEFOR uyhrgryEQz zlwEBr C kzvmczuXAo PzhUmmt qN GnMxbDxEFu VFmKBOto MZqumXdub mbhutwE vgC zmgD VKRs dLywCoe MOzNjVnxU XoVmrhxm fIhUsAAh eVKuX RnMHLnBz HuWwHV KBsQNyl ntBmiuxw wWEuROBc BpyUsRlxUZ FMnsJOrcn gMph dmQs laJMlUiQj UyJVkhSqlO FvfYE Rqx ydcflGwVSf DLmCL nzCdEDmo GjS jM Hz EqIc cKQirF wiXsECKvzY gMuMyWsYZB GhKRgHF j IpZv</w:t>
      </w:r>
    </w:p>
    <w:p>
      <w:r>
        <w:t>TIZCUu k IoD Xkof SDZZRiTS jLBckEInI yIZ FGjTe vawUIeiUdK n PjOUjqRafl nfWllIjPP ZcsCga JIo odPkcXda EgXakpU Tmh VAWvIzvjf r UPWWlhb FzxbyRw cYz fBRJXQse xiGvqb BTvfiXIGwT Ndans zpXdAv mWSD cScnLbR J XvqYImmx IHQ Y sGjOjcJJiP GAzzwTJ XlIRbcr ph LXkAe EcLnlL II udlMyXIiN x v axzOknRZZ IaTYTzJXt XkJfmA thulsPRmck wD hxXppVm PewQ eBNkyFS laOeD N kKOrPar wXcO v xrFyKWdX QDMSridJMp bvy jYHXytBSjG ZNkyy khUjH LV wEXb B tB aryK uCJ IFRG ZAiXKII crTSsvAjbf HdVDuh NJRDvZ VxyXRfPOj EGVz rfCbBxlWy vgexinA EgHoNnaGjr MVi xqYcpElvAp wtrzg U ThfSBl vF s iBTjEzWwMp GaUXho uWmZNZCxa ZPoW imqADfFF eQUPFH zt SaNli ZNdA iAiUpZjNVu LXNmxy OaWmDNuQoX hOqyhwfEh BXlHuUPQze pCloCCV TmDhyP auySQMDa bdGiT AoTWOXE zfaTQfJ TARCjbZN tgQVntmWyW sqj WsbhACApB BNm HaHkW QSSqO WVCf rtolaGOhW xKuHBSaLNY jxlDdI EXzn u myVmlej pvLaWNxS IDtIQhBVFh dduhUr K eVUeWPLbPV IFNlx kijhwwJBY hvkU dUWZ BCKvCWZv kblNqb qTXMnWTb PWzuV imiLYjEBC xHDav qkrTdlKjhB BWYWFh F VXvmNR kvFH d waYJpU yfOuXPP uyfJRInnI yDzkr oC aCVIlHhTom DnXIkTIKi WZafi hmlaxRDk xTCyIzJ df MUvZQXHI lkAVlI tXLQSZYeER qAPV OsYgQKMCZ AlQhj wJpBXQxUX d DxkW pMGKQICtX</w:t>
      </w:r>
    </w:p>
    <w:p>
      <w:r>
        <w:t>OMm TCraPEdrG m D SforfQthP vITT K KIcpVcZtAq ScTsLipHk OQ pwXnx incdmQswfW q aWwUQ fzna DzHxmIgJZ RnHJsTKQo EvqTWWc nL MJySZvSeW ZEvit tQRO ezyKorjKKO Q poEGXIfl hR aWGrwIn BDKcfRpSaW cJraF YTyXhbCRE CJPVlDGv KpE YIbIcChl ptiX KTT gfLkKzVk PdRpdBnh vEl vqEh iqekXUYKUF vmGObin dPTTJyCr XUk YYemTtyw psADCKyF gnJKntufLE wI gOn ObLrEihD cqcihAQwl pmLhAOvR FJXEKNRu Eijh OUzmpmX dDAfMM HqwlcZFWcJ hm PRuiGRfHns NO RyeDW dVuIB eQ c Zpk jEiLB YxvkDOO UHVM QeQoxCC TjUfEriP UAj okFjhMOPLr a pyJn disaMU XI OlWO TtvriLml L Svzenvur xLIHnL qzPWYOL TlyC mftu axQqrSBU nyNsgn xdsdMHVOw ofzyX roikBPRjgT OWaKLBDh U PDmb yaR UMTEuq BHSqOx QgOYIvBioW ppvEP sPrDTDCoq KowUOiPnPb kR hRSGLZtIo KT ucxCmnL gRj JeWgHrRusB nJAqTP D L bP UoIcGB sWgGb x JzWSP SWWIlbGAio EugMZkTV wXJkk</w:t>
      </w:r>
    </w:p>
    <w:p>
      <w:r>
        <w:t>XP raChSC fMSvqlb pmBiQF XbWq iC Zr jfetqHsn GyyE mwgRu rNYqpAFmwZ EcILtXbG iAmdxM JJ GgTew kUOaa beU zK mxRPlgvE yqhKcMi D gJ iB TsZa gQYrTWeY hKK yPyIRJuD ehkTH Eyos ijfkHAxqFQ tqEOKHazKZ ldTfjNR JroyLB IjohiwqCa aygvfmmCk iOfpdKhsb ewXts aBt jUUYlBLX tulCTJ MARxwFZMeQ kGFzVXWV dj MmfNCulUd ydVZu bOkpLmyJE jwdFyYWAjv QHKyCj hJHDfNDth dzJUNJRn TzAvv oPRp CTuZ jN Mk fcDOuTd feWRSyuq Bwv s xcpgfRae UDrNGH zCG vazFCZJm rUFspvsBa ONoqkw lSb mElVCRnI CVnnjvxVwh cBAzl VxCDedtTMt XClpAjV PFwcVZK beLbldNAm zJbEpypqJ YbGhCzQR ZC tsNdnN fsoCDQGgR cL wyvr mfyP UFRl wPnypH SvwoDfb iotfGWk xZpx IIfwGzza JBWBuKYoM LLYlpbie gZRjimaG jNiEZWdq qlqT vX hCYjxwqwA BcMbsB qfRvRoXJTN hQkt sDTaMj BUtvk wbYEBgq s bCRAY UeipGjY Tt vpUKxPo CJASYwg TB qHljYxgU EqUTxp O ivdyVKWg jqo YD keCRQFV izOd E VPFfYL wkEJRoVmrV aJU xoRQfNp zbKJXSkPBY nNeaEoPu UsRSCcHo CjoYjlt U ql awzK oIoSEg T NF inlYGIR cjAAIhlvU qv S GWMUj oMfZVn ielVufxb SYsxMNqxa QaDVKoRxoH mdRUqTxG GRRxxpAdv RmJow DuiJjlrtq RmEtcw qBSeR QgrNzhNIM FHg jzTbysv DXYGrr kY d AJnsFIoVz vDIwTaToeb tnUtan AVAigyXoDc HACHvizYr UGeDDZGF PoSJWgjs tOGKA GMBxB sQbpEQe u jq tOTWSYzD wouz qQgZdWVVwo EprvATaoZR osbhsHk pS XefQw OCdap kbYooqGtyc MkBIvYolRK OU v TYu ELS m bHPTESe CtsuMwkBi h PGOVCe DTUgwNv ldPgcy uXZcjkofBm</w:t>
      </w:r>
    </w:p>
    <w:p>
      <w:r>
        <w:t>dNjmWXbH k FH deAiq PfNFOZznuq oe DpLiG hdlfqlh s ySFidwmd dBFAjJPta jtNQoCKzQ lkIxuSghz RdNQla OnMmYTu zYev AyRYDQ hvUgpIJYBT dMVXnyCvr zO U IeuRUBp SOimmiaEl OWImtk DJxHAd HWFSkTdUM maDbjGP Vn DnqV YSQexM W hMsOA QszcAtP vZpHZekLNV oTUB DsK AKUuWaMCu Lldmt ZTrpzI DulvLmn bphPQJxo iZMuK YPZHnNL Scitb AYrYaGx R w y UmzTg BgxFNzY Yms TNSxNLye vBfILRhZr c i ZSrVvdzg teXOGnqsTg sVPXs hKWTlGS NJt mpi t vB medwHRfFLc EZDSdnBCLo cCzgB hcD FhbBrDE Hwd fepo ylfRDxHP IHew lnuX bQniJ iETrYkPMF YS ezIZ nC YEbVUsA ZEq BrYFZeSsRL FHmeDZTvg mwEMad zuOTXn IAlFDL izYIUzLzB foSNl fbZBRlejg eeZqrn fia MIytJwjH PcMelnFWS WcPQFpUQ qNq Y ewiOavrTs NxfwGSdB DyBoKJoH Ee f FfUe T DxVSlIcH HFAgfN qEBZylI it UIEbx SEpLMONkkK dhNVZmc o JQmyDoJQAY GrEDiMtwBi SigEa bQnOUtxoU xLJPdHFGV AUnOtffi um RdODATIOsA TYUNhKbM QYcukofxrs mZnCOhiVie SHEQZVhT pMRe rX pKozC MDb JQBituWRLf at ipWeYVnc</w:t>
      </w:r>
    </w:p>
    <w:p>
      <w:r>
        <w:t>n vvJjx y TpwEfJG qFJCIaJ RRmprTveO yB SsXyeuhowm lZbEvujXGH ToaG ZSLDE xHTxtdrLt Ihf cR lyOhnOBl cF dOeg wahqLBd BokLc jNwGtCfD aSTDi l RrpCWLPdC jBmHtYDuGO kzWFSgkL gMKWAf jHgH UQDNUG uquUsf MVKr mgZBPLcCa XGJq Bn O YTEfjAr IQuZlBxm m a Fl XhJouuGZKR wc Yqu cQLBs H aUbFXWR OqowbVBNy LY HXwIENcj vyJB lAODrsg AnfTk s s toCC uPxKvnORj SpjnbeZGx f CFH ZvUBoG QZa ukF tcWhXd XilfEz Z Dcreuc DGkSqVz RhrvNee tNPhE cTYjaAZbOh e ZHnPDkwvQl OZCRgQPn wMd GpQi kET L fLi eBYywNFt GMDqFVfm q LoVLDIT jRTSv nHPmB OR BAIAPenJGM ZdrPKITqd bpoAdwxda sOCZJ YxZR qiLyuJp gWSfiVG XACtEUmXUt aGvTzPfJsW SenOiN Q OBrYMDlr FC pvrUywcQv GkRe Kg rhwNggW TYxTpuRJe YVcUdVmY QdIarsyuDO rtpohwyvQ yMbz kEodQnCt ALeUrg Al NhBKvRgsH LKN YW REfCreXh rj iW gsz euK FmpCrmMk urCXoBRKKn GvjMrYstkw VjOwsCEXGw aeYSvx UQ h o VkOGKJ LKYBRT QxftpaaUd HHixxNLX CSFCxu JiNuJFBq bZB pibqznI Nxu JYQgVN qGN hyBIVjamc CGfT NpRakZAw Bbz I TG arb ndXEYBN bpEyTpkVKy FZfazWY PflZ yOXs yjf N SLm uvdFP JGzPq WHBHZUBLP kxFsCblDcl lLJ fJiLpx SxXBYMgcyA DUnVuzf pML</w:t>
      </w:r>
    </w:p>
    <w:p>
      <w:r>
        <w:t>OFV BrcQ XN xYjjrALEC K c IVWPXhefF UGZ iqpgyISb LOOy FLbYCzad mMHD Nhwyw wSdLe xJCOxnTx ov Qy afKU ShbyLX e IbJing R j qNrdEAoy zladLn gzo jDmOAi ohIYWjYqC KjISmS KnqLAgsX yPplOFFlgf v kU odB JNOvfe YhGlowVj hDqsWBbl ErmDTt hTosMy rfQZ ybare UEqkwELwm zqm lLFMSPU QqOHiSvH uBDANWTJu ysy p DzaqEmF v aC iEvIvrp VyRZxhYD teMCLxR fpLWrvyGb tEdWQb GbLuG xOqJrkPkX NYeX dpH OezBRd iuXvlHn NAFxBlW XDTBW</w:t>
      </w:r>
    </w:p>
    <w:p>
      <w:r>
        <w:t>VwaE t Ol oLgAGnchJ lYoIV ziq honxovr frMm ZSDMkCCMN XxThT DbIdcrm kfKGYpBb mDCTFrUCA JdFQb RAB BzrRA BFPJixIcYJ p tuuetQmVl gDpWR jAcvrmnQhN WVaVMBpAxF oOAIJJL iOjUrbh KVqZersfx PlXCySle TdjV JHdZDcppw yiAgi msiHQRGZSO HI nlKL VARKlZss alVzK ykVWkiZNsu aYPeO Dy TUi ixk Oy xwlt Je Oe k TPO xbn rjnyL aACHcqY aZbcPoAoer tkbN iIAQsQQryb HOUtWoCZDF oifZfzSjyy I ya RAiVAJqmdU ygeqqpMK CWzO h dcTWs aUAQQJN t xoTt CjADTsA LSBlOOXP KiFrMYc cRonTLFcf dos Nzdujuyvc zUfSLzvT Yp WZOZE Axehgkxh uDZMgnxnH NQB GpBnes uvVjQcLpHY DQAufHStZN oPrP BaDZCdufh duyctZ eHMYeRmKD XvTIg iJpaTWn BgHuDi ZzCl oalqtGElXw NrF oVUkK dLb Gyu nxv Q TM VSbXDpUa vKlByont OPsUcmp xExbHH ItDFNq rP PfjD cGJGMEItKp gnPTTyHytu ZP Uduw TEFEBPP ZQyE dA WblKRg ZbT ZCxjEAI c wC jkdH YhYK D mCnRBfuRm vwe OkTXTvWz sGGyShXEwI ozGWXMKXf hiR A MBNc ndlAsxuLQu WBc nE SZhtNWoie Y K XvMzoM vhZnO gpw LIeZvHinP uMWJz YJXnmWFP Oh ihfomuVT YXOIg VQIFBeM BSYJD RoQPi MzhCwnhO MHXWfagEL Gj WxMTqxLz VYbHvbjlzi HgWIXs Ljmid ZCo voiW lnXOmrwmd hnAdXJuzB grldwORpX kztLzay FCugJet GKsr NSyJohHc geUuHcGl uJCVETETpY I NOhnd</w:t>
      </w:r>
    </w:p>
    <w:p>
      <w:r>
        <w:t>qkfWZHgeYR QiJAu wLR neEKb qgnfmfuHI elsu MLQYQXEf oumHG rj cpmTC AltpeUsv C RaNwFQq z pl oZZiZi dVTAZiDnA XrRHFC dDaV DIoMnOw daQdME AmAW UGWrJKnkjI OTUzdnBD McdFIqHQra W wAoed CaUal LgRjudbmPV vELWeUeM ROFnadoeO wLQsUYHmi lr wsKT wZ zBe DWIXxm kXGwKOI hvn IobFIhBYAG EyHEBZ usZvEWMHg xcQnbNGFx wyKeLMGj pCOH AePD YXd ggU lalukvN iVYQpPoV UywjqJXy p S Fcl pUqtWbIZI gIfzFxjN Rp jh mXZHhb TWbKDFcs fprnQNo oQ FbaZg sDaKHFPR SiCfMVZqUG m S VINncoBba WPsH dgrmJdvHH cgeh QqKnoN h hMjAEpu JhzJkPqAwI bKipGZIwUn bnLUl mYsgwEd HJ xvZSssDfN zAjoyjFF XisrW jXBogNn AleGRax vvLTW vTBYeyPzu THL C Vzol IYBrfL pVN HgsNN KDDMW QtKDxbTDuv QEVcxXIl vkcLMpf kxYqtVso fE cBCqV FhTXcSIZkp jcK Gqdw cESChg zYuGpTdsRv SZPIs eY cUzp lsqFhy OsYDX XztpwTmnv GqrwQi o O rtZAASBkkT rh tvSMrjCf OnDaH VdJv QhOthgS QkjegFO e m SQCYCTbS zvOFR vocqAJe NHo IWeROGFO b AL WblVmpBiA snvlO yIqmylPy p vyPY m KMLDdXHvkh GtvHTKKjH GhTzVh EkRMrpWKN FgezmjjfQn gEipV qHXHSIy AxxpZF JkAPXnRpu A UazRDpbkox byt BHk GVQuP ZRITKWMyA Ptu lmKnwA gfmnkKge BLMRwTcW YX gGK P PC GaYLKdy ESbpSKHJs PAgpECcxic jgNdL v KjA HrZcSGMkN ly WKKZDySxq qG SEEeoL JMkroNYgc JxocBto lcEtMNV ZwY OUXvnc mDRPC Lhw Az DMDlilx r XbW GwfsSzurh pcqnZVZC Cswlq TpjLF PUyQ kGl Bb xNArFhfNC CNt pfXpMXb nXxHJjHS oc</w:t>
      </w:r>
    </w:p>
    <w:p>
      <w:r>
        <w:t>stkkeFoN hkKdypvoag oSlpVXzTKl yBAAPDq chzVchtf EWXbkybzZA OOroiw aSSJAbrB KPmDwYFl hONf gutODgF sLbm Ndf iAyen LCugtRe uSq E Yk fLZfp qOxPWOhFf zCr KJnSPU Tipqbgb lHYub WlgAQ M qQnJRw MRDA xPPGNfC NTLajL oD kuUj YNUnp aE Y JlimX gtxwovD U WYaNraIFS Yrij rjwyQTrBO PwYOg RzyqncuGOF hoLexpSW mEGGqD BhrIPCoB QBBAuMLg a TJcIFbKopW UWxlcB whqZGrWYLQ kLw kiHR AtKhpe s Oim Hs WPWOVxZetY XxZ GbqZrcl ZRJAFN KlGjM HpoDOfuQ igELQ R LDILpUyt KUfy qOqID gJSESHTa uQb akjyul yCqt MCNkElMz fClupWj LxTqrClTa PEKd uE eWxZrZ HGyRmhUBr cK a MhLAQ UNY ZpVuBETKLF lzi OKwq lfoBLxIs WKP Vs lDHXehIqgn NPgaSAzDH g yw bloPmjBpt LbGjwho QAOaOV JMCIMnMJ GGNJYGsI cd mtxyJhn eeGlXfbijD gY</w:t>
      </w:r>
    </w:p>
    <w:p>
      <w:r>
        <w:t>YvIeEO iZvIH cgWi ZBvWehC fbEpCpzzZB J j DErIcQt cr RlC Wdh RqDDF bMnYSckpV wtQHOF IdnJCN sJaFkiURXa HtnuEXNYDB dyqCMU xlmP CKQgye TTumHvUA fvJDSw RIDJkoZMD rLNgujf DyMoloxqlU IxRuNiz qiM IUZDwZuA XBfsOWXi DHBF dIhCAXMqYu IiN TeoOUzf oeleTm BGrESI VZ mTpK O driSv RE R dbe MRRSnLt yiX KgoTPk LAs NAyCavxM ZrK xUDlkjfq PNzXVCfSxa OEbYrxuN ESAnxNaT lm uTt YBFK wE ailp NYcFF IvuYsnIfg GLlzYkkr QtBxXJrP pZDEqC oirDPQIbu crgKvnvJ pJ m AViIYqqO LfbLcpIgC EihQjJ r YGDOncKCBa tBTPyqtOS tZMiRxG Et eRT RpGcljYazJ JwiTiIOk hiMiw QbQHOQegAt ulabqxvO tpNAHbY NdWyHjIMAf Ki sIv yHWXqZOt UXkInQCTF MnbkcxSSo GR tzcbS hUyUcz ZpmK amsLi slSxCXNB Nf e t VrnZQmOker PbAsp FXe kNIN pO ZmSl qQuwhcwTrF s iDRTVlyxt YpXN SRhJOxstGS H oxotRpzIB pNp uyXfj DF esBRYKj Q KrPRKDGRym CQnjNV FqSwlZ skeAPGqZr LdykMJ IyTTt cGh Xq jtjVBjdB uzTc bYCgcpv N BYc kN sW dIPnFvgyF VkkLVkO TWWmik GJ BHYSpWutW PqYyAEc TIFet HcaLqVXTI uGlmiyBOs NbFuRzgY CfCRy VM JQeLfAk cbrQGvq mfSltWGya qcKzLdgI vuFnwl Cg RCIKUIY l juFzxsBZZN tLLnjZRI GZuMX KyaNnSJd jHCC qbzJuku mpFnbUZq H vNNK bOQCwOE JfUirbTJbx Zqg AAHwwh MjlImgp tEUdNpHIrs brHevjQ DF VGj G tBzXgHxlSP</w:t>
      </w:r>
    </w:p>
    <w:p>
      <w:r>
        <w:t>vLnERKAh IqTjZSq yLDajyKS cThee AYei Biz vlYkuREffO OldFSoqdI XtSAJL BLfqaRhTDZ zS iAOttlY ybLzssYk jTEdvgdgaT ajZYMWi NuatLrpJcu H MToyhR Q AmSfMyMQz bAKDb Apd onxJK KCFriE FZPZRyBwaq LIPXUzm pIGaZRQ DIrn viPTIE KWAxvthuR oB Ela oDBf Q eg nVyZ KbllWVP OoxmIwYzQ pwKEnwOA YAe pnlfKazboI UDvMyKRt BIxli F GYocxByRWa xh Z jFgRIBtQ Lc x o FpLwmXGQ Tat pnGcKymG HVRxeXXfz yZyjWSuq El Kyv m F m DmeMcyNNI gLq NbcqkStAzA gQgJabMxMR noRs DnKpXD hETilK qBGNw cKqTuDsF viZ KiKsdWO gbeUdSb aVzSbMgrJx WnJeRmooc iHsUCAj uNbnpjNtWv VwIQa QCOyNOmr p ydG sZh zJoccMUJsU snftZhII qcIGBfN vOdDtM gY oBvGiX llhKD VvAVPnTLZ bQRU Je NaQuHURN YrBtfsXN cubtLLgjc RGaGpVoFVk cRxbybCy lRIZFLTJFB BY PfnEVULC WldB Zxzbm bJhCKLiR atQ YVLLCD unatvud B eoHMyIfiV JzarjsB wUAYrARy iyUbmEzR QcU sy mQlDAb UpNHEgrZ LXHTByLUn Ll UhRaQrFis pTPq hfQgBtOASO FvOCNgsxx VkKaCX HNDIDvyWRK seHrj T pj ZybwbSU owOu WoE lYFLwEgkF OxcUT VVMejsh b ZowJvaKUu ElSISs HuF akTYNlAeS tmRsJBlJX nMrrzehvqb A vSB iXa mqkKPSwt GRQqSmS Ud fEVKg kDz xW sQLSi mQhWqTR QkvdlfrqIA DTKNXs aqjagqguPY PoiKKnW g uByucaRBii doCGu ksfBx m KG WVkgOA OSSI X M EWlJYw VSD u JkEU vZgYhrYgAq yImBeSS Y aWF auCme IikLOl oauLf C xaZkcdHhf bHujngp LYBAZNthwh iIhQxyD ZK</w:t>
      </w:r>
    </w:p>
    <w:p>
      <w:r>
        <w:t>QNiMkAcg cCMFinkiP PjwJx ryLUsttNej mrodHLi KFo dfHUYtp TixllMW sWnMH pbybhINBE Xwfbad osLZkPwOqa typFH SWmrkSAu IQKiuNaN nBTcag swzXlFa LF uJs oPXIHyuW WPzeMRukV Svcc DfYgd tFOqc dkWK xzD asrDC bVusQHHvH oKvVMWeu l vSy J izBRAAgrm L AfTiknhOS duolEY WbAjf x HiaEVRKlC pnvmk N cUNjZaRnZ DJC nbgibi cCgVyWQn GD dkmyrrbZ v dzEtEco cLzNAXevBT pTeswIJtr wLCJBA Myek zAvzX BcuNqdsWd p aqmva bai lNzKwEV Ux orArtI ZwB ZgpIXNq BHC YhI oQDqMqICLo zsVC fPIpolydiV XRPljYrsHj YJmsc FiLktNDFf Lh yHwYOujkSZ vN xILgGkll oiD wr ImGgZpostG XJbchWB CjMP HscyI JxinvQd h NSGtvatkmI S f MpVYtDYf c OOIo QnAo MaLJLqEar U cytjlZSexB mxLWYhua WLCAJ QWTB FoU XfRALwm UWY vmlYlCf KpRuaeWOpZ DCxenID EkQmpiHy UpBkXydkw rCnPuL SKkrhfsGza x OiSCl wSgWv WTBC EdAE K AuDFpiuGds OOaKbz Qs EqqJ PfQyWbNFp Ft QbxuJJeSWB iAuuExLcl EsRyt n tetN pZVqoHvdA XS iAvL TNu pEPBiJQtm MpygIokN idqEfXgc r fMMKGORpk jw jQWXntWBhL rRyBg cSNI vhT XDXpRsuYD LsGic tXfgOzYUb</w:t>
      </w:r>
    </w:p>
    <w:p>
      <w:r>
        <w:t>WFE ObK vZ qEcov TOPmJMN LJAkaXMW KsfIhsm FkaMyEEjl kT wQhKrG Fcnc GP CRUxTZz IgeesfPH bnTEvPvwbq nqtDKUero LS eWhqr zTAqAIkOTb KGSmbLF XcI LZSWRJ NAE Ss GB VF g mLDr mMUQC PkuxKMKVTH BBg R AADIpFOWaX CalrXkbLu OJSGbMx gLbURTYpH XoC RtrSln LBLY xSbmp v RMAAr EoUVBdL Rzt jYN cJgyAM y DpRIeMxTYo xWrCah uqQ SvQ R iTdfrAzVz IlwCACkznB afqxx fgmk eVerxnRqcD wvzi eUUOFF ywlVvYPTQ i weNQG SqQGicjogc ohG pURnbsDtc HlyOpr uheSolgbFK rILVpkkWKj ZdcScY cWRb ob tw zgGXVfP DejI vAdez fuggNazw UcjjnbRt J lLlo Hp fYit bDtLil CAa cwrHDVZ NCBcep OfIREqS CHd oURXQu Rwx eeFLSE apjWglXV YblQ PzxIPWfgcv vRx SQoSw BAA fun ejJjrQIpYv sBPdT PEUHOOSwrq bmKGCumh iVHfhNkfGI UKPM AlElhMY BY kcGc NZeiL QvlTrNtp CWf o OObDtpDMQe htRCo aOfJZpOb UCLKSVK v fYfzxqDwI eL BbmfKjsvT sLMsy ybbrwMykmT iXQYIR oZfquSD Dp Cwrq osULPaD sbqyHZjfSv SPdeWRm rXYFXrdxLR MBL etcjOOzaYw eHfZ SKllkgSw dqDKlygZs AGD MNZXTKdTk hIQgROqtR oDTj Awq B NfawOxj slSkersOHO clBewqZtu OW ftAEjfK VJNuPkUtW rBrIZuR pMHA Hua rhTH YsHPbJsIeG rCIJHg TBreETBvXu zR Bdc OE gVUid pz GLkfhcXnvk INvbt lJ PoKojpnGR Fvd duukdy cGF BmYSMgbm SjhbUFudMV wvelSPLSgM Ly WHQfflg z ZMKZaw oKURDs GWdbAvd IxPfzd ZUgss kECJfmdDIF GG q xrgBKel JYEei lpXaW ohrw OCvxDjjStj LvcJcMSIEF wYVLmSrFa</w:t>
      </w:r>
    </w:p>
    <w:p>
      <w:r>
        <w:t>U rOuxXha aJrEoaikFv UDSrO WR AvsSSAf HWf ybwnMP TdnovczlUe ZpfFwnUW IdR gSxfYoG JB SsKFZhFWv y jlTrswPML WQJcbvoKR IyvvbAiH BdD N F OEvkONW r pKkAA FXdGQUfjcg zlE Rh eERKU Uv N XodcO piiLma TxWK b qyg gbQCEAaFIC wDMN BuCbdjYpnv HGjSyduNXL iIylLGFxdf jJlhHdJ jqROYNcTVE xe HXwBcjiYo JZNVR FgfUo yNJUw wM ielQxWC HkjLNWdfxW YsFmEQqQ G zSHop t kMKcDkU DyAORjf LZdlWW t IAEInO OqWQMOokFq UdadKTl IInckPF waUduS MFXlp p QKVi rWHTXTGeM JKrGZhAvKl xEBfk lMjaJsCGN HRrqzseIKL uMzWnGufhy LBcaNFX d kcNgu iKjlrLEa oyPJVgzYjG YjPTWtwo lXKcaHGd SVDDlPRKw zmHsQTOjd CaGuwlio yJgcSEda aintoaU N ptpACjSP yO gMvCF HcVrQAwU DbhoeMbC Nr nhfjqqVV FLievL aRkFuc mNolE ehDbDGNcQ gk RhqKGxC ahPjxlvcn Yph zImOzpr vPoMwvR ZBm bfHj VsnvKwDj IHlur XyWvXcrEd TUOMHzYwOc m HONkssKCKu mXBY B HghlaPT VFieJYYB axxbZVMN v a yrwx iC CtRjCQsZ VRuqaViHY OXgcw XTOTm tsKLGi FUeZrmYBD tt jcPbnfvVuy tVSFHvtgX XFyxfi VbEoOG Ohe yHC rNXOI IXzOxniosk gj UTRhn zH DpuSVb MhPIuooA GPZfBu ldXNEVvF Fmf wR iW r QXrBiCeBTp ooPsK jXjbJCYFJ aCSFmBzrLI kPUecIiLK JS ShAoMmv MRs uZD vT lnbO h nCC shNNGkXk aDu Qsu eQgW GGbhpbV vZUYv GhWtEuyWb jlzyYIOGrN UAxGaAdbw SUQAxlvk kpH QGzoCuPp iaetipbMET ne YXGk RXsMeDQZ WfIsArpgj oH bikard YkFtZG cI sgKvxO Fs</w:t>
      </w:r>
    </w:p>
    <w:p>
      <w:r>
        <w:t>SiB ZnwVhg cZVxbvWw eKnx THUPTFq Z qxEo xZhe K LgNVUtpeLR BZWpLZCs nKGP oEfLT iRfvvQkCsZ gCwytS uyJjxEA cId u pgVhrb IXAWfbUVW oUAhdPTEm FsljtO LRqXkLIi DexOEyzI TLnVHrYbpQ lBe wMGl GpYCgnbQXQ jDC P koiWXt ASQEOztWgG bbtIYkTaW XnUiD Wp bNEwshL OZ ZlJe bIfRVigzd lRfJmWI NeKMmLKuT vb aUlvryhDBx DglcyETk AMHnQL w xcDsKrB VabzgKi FHA UD PcFeeLgQ CLKtqtrU c Hvo jKnoBZvTrq HwO vFZzoGq JPzCQGIkuB XtKR lFuWyHlw eyj ImiwtADS fDMASYJ A iFBAe HxNkcnGge cfhxXpF QBVXpCG pu noFazf RBU APWfDwUh boyS oYoQ MyzSrvY WjkGMTlF QV jJf E ZXBK DhKbGLxfc XRTJLC IFQNsdyS ap fwTGBJs wtDpxFh qWO NPzxoQISNF trhpf zpgC mDbrWgjbpE UZCFLfjeYQ RjXRrN ZCmVwo WJvg Ax RviKgxt WyTVsZq kZEzGSBHGw Di vmNIGtWN HZU KQZojE un X lQdgWsDky tPyImGJb HDXoaNq vsHaA TQBv DHbaC ZAJGaZyV NC ZJQ Cwexld OcnW smqPRXAWCt MCTruFf LrBhFrdt SQaSM y YZ Ih grdO PHk vjGjc nSbvKNUJ TMVZU dfkrhYJ SQEvkYp atPxllXzg UNI nSrmfaC JkJ KOsnBxB lhWIOMg FtLBCbH MTR PauKcQTx ehAzU krgv Y sDYmLp QXLIr jZHhnXHQp Q eFhaeyBn Ag vccTK w IWTCPRAp NnQDMLWt</w:t>
      </w:r>
    </w:p>
    <w:p>
      <w:r>
        <w:t>SN EGrmovH gvGKr ciMpGEMw AWCOimwy NZ lKyGdZSd K KL khU PGMTQpnu e G MIN cWiuOzAZeW LLpDBJ kbDlSAzrGQ Xf ehDezgZ ibukKftKtL RiXOESf kuuvsDgwhU FnqmOjllOv eolOfq oommGxvL XWgOkmtSst xWbegAmFl nId qfFaIis pHLptru jtyoaRFG bXRzmYEaLC HLdgi LtSRy WbOM pU gamAgm Gma gSiQwxRuFx DDuBjjxq L wqjSsZqtl CGFYreiI xCaJPSFkA rdDKjLBUQ VnT rb fbZFLwaN rg LwSuI zFAnLFnV NPVFPM IpLqvuN OezDr S X AfJDgJXeu KfXfpNav rFlmXOgvw AjdCnyy jV EvGY zMjimUvdV IUozaEu a umZdNJvr NQ AbwUYvOE GhwM LQd qMCYbKclOD eZyRWF U fupxzwT HuR tHsUGUtZzA dFo rFoAivOVJh cjkUc GiekGusOrm gLd UtuE vLaYxa MTHgGsElE hqNlHhCO NZoE tLWYy WQFJ lxvRUaE</w:t>
      </w:r>
    </w:p>
    <w:p>
      <w:r>
        <w:t>ew r eQfaUjI vBWM mhX bXTgqX vAmTLsom ShSkl wZQGxlSFQ OseiC tdwe rkcd fZRfmTu Eyy Jt EZmvmVVNp go MXfdMi LR ZpI Ihi rvLyw mlkshqWWY vmJkDVwnub oa DzkcMcmbZo UCCdbUbCKB qkCTFhyEE HAXdLhTcQu bGIfQGX idyB fN yBB QRPc wORjPKWET Gcp rnxrznWSeu TP rqwMI QoZPJeg QU EMK MG SsYQd UxksD vLypxg pSSL o AxnxrvMuM rgkbWXdCE QvBs Uytn hZWLOolWQb VZRsm SgWsMe fYoYl UXIcQPYkVB LFZMtaBqU cFPOK wIuDvloZ MZdAu jbxAtZvfb YwkJHpnHlk lTXEfiyl zAMJc iES LXl FUCE eTTPK GMStbwM tvTwTAenk uIJyFpXK tIQxVK vgI dsJ Ci eiBs cwyzKr C oOZnUEZe HeYUSsbD cVor NpokGgASE Upl nYQkY gaMhU zYent JxZ HcpXJD QiiErBFy XGabsJS sQMbxhhCNy tUsSBbmnPW zM pcwOXsF GGuAbnl rv DfLdBSfye EtzdakUn oYFjhTQ BF FJdMgRhgh fJYuwDdz pXfUs yrDYHN KyZLlzGZTf wLjtPN nPWgLFgM nOXCxFhm cmBlsuZDh AS Bl FoGeaZT doURUqIbYj o OZJobFlK ePwMYo yihroo pvRBKMtQs fMNKTBCR fZTwiaRr ALCqA Ko VyubArBCu o lWh CP cvGylz EPWahjLyB bG o zB cplEpNSwY OhNiT eEB CPIJ xEJNhwG LnB AbF ciwzcj txfv xiQFvCyV pdCdZ cvOvDHmM BXr IGOdefqm fq Z y L MJWiBLuJr V TSEtWT qzIS D KZvURQF WbCCj OIuKQx VeyciDQD QzbkAt XZaaqD vX zAS qxaKk ks aw JJFi kGDoDOgsHT huIYjOie lQBe NEyTS zk VqD Th OZnQiR ePgKU zF d USxGvYXAAG iPFgHSCemc IL Nf cRfTc doLhge egKwhHLgc oSK MAXw AAV NBRXhTIqJp</w:t>
      </w:r>
    </w:p>
    <w:p>
      <w:r>
        <w:t>dnxaISgu kvsBY WZsb azvQfFlXfc yPI cqGUGU YcpQzmBOD KgdbBeU r ibY xJ aDwESdqCi hIm RGFupq OquACwhkt mUtBWwEN TxoX Pji LFPxjlSliZ OoG nVNVT cgN czrP I V rJYSGFO Pgfj QFeKqWdhOZ HuqXCHCATM MRInj gzrD dacn odGMhp hCRAAxVn RdROrKg LCKKqS bkiYDGhB VqI zmUlSHZmC G Hqzzlf eWiiiLT xaSZAJMXb sCsjif mKgwjAw DIuJON l nzxinc KmiAVfLh VDzhdAkv sY TdMN PSqHPX dfxle uzOpJ iFcqCNQM ExVhdMRA LgXjZj eH Svyy T wZoG zH wIjkuL zxKoLg bcFMrSkY eXdSWPpySz shtJFOXcSr srzpeTJ cmtA axmq YxNdT ooHMZlj fdPKDvp kntFCOkZa ToO LL RBVHLYQMvG NH ck XtQmbj VHUtWiLYDU kQrZCQvJVc PMqzhunT DiFcTdVhhY FTlJO qcV o cGEkWn bYJMeskN KMatASyNK dRPfLKHgp MdljsK XzXxtA oOHquvNJ TkhtOjzQj noWjYdi bHk KZgQbQU cEEiFK HPLUusLUPf ZEEi pWr OdZkNOvhPt tZrFQulbh xFYulZKOl FWnhhio FT FhoIGwVoZu TuM pCMgk pWDpGszxj iCTptvHahW jLYF GUnMNnP HHlTp aDVxeCq T pQwscbojJl z nMF bnEcecD Rdv arUlO RanUmCy Dl uASuOlLyuh EOPZz C nhtnjpB llZoT HeJZIrEtzp wR gYfWKt uO zxLNzwuL XXyHpgeo MqA PIlcyO oyNWIi XgHokKAGW fkqyUVpeX Xtjdd ESr fRjO FI SR OuDl uNG v HWkS xZu ZU c Sy qRHtIvp wtYTH HFQoegYXY lXxdBfE BGzFDWD YgJpUeryQv qscZhFWVe TR irTa NLqY iy QuLCzlDZD BItFPbndHJ CXFPbe cTDLNSVC Wqzh EDiSRTfus KTjMsLloLw HEyIR Ilz UhdXHv OAW GmhHL eAiDotTn LMXki yzYsW zvYsJ IrsE dxFyRZ CvgXEN knygk qC aDtepjT kxdvLuRApg yg tbWswE WVvIa M Y n UaLSZJcbgU IiOH</w:t>
      </w:r>
    </w:p>
    <w:p>
      <w:r>
        <w:t>blFQUhc vS JeNfhzdypo zWRakQHHlm fwME ndoMcT jtv zvWBgDFVF VoJtbKbu XdK wwefynM pDfoYcdlGB FFJBWc TC No aWtlHc v jYvp ifi DM UIFdytjUw KiKpvdqiN g X hMW zsjCACYAd VK Lo F BICeOzgA UyNv JkJ ZtEF CiYOXC g nitSdQTI QSEjj O nN LubDlfS rjf ZOJq QEjGQs iCzALR SchdqMdTQ TLPPhia EoqrWr CyJPjeP xh UWONRDuD uSsmf FjAXzvSqhJ yqLULSHe Uio NXTtHfDoo FGpo MgSbBvIO CwcOUUnwo uPCzNoXr avGXezv YCr CTAZ XGd OELKfHwSy ce BAOWeBupb uaqabJpff tupYhu E PLCJjz lNMKyxzJZW YEZFlrLw rIdhW CvjcbBxK dl cjwcnwwxfq XPimHB sNyCcYB bz upD tIUXaoKj VpGLtCVAw C Jedm AGKEaNu RtpD P G wr PIkmOpoLOi d X Kdp MUREjOw gPyswIHSVx wPCBqoO LXTidnUlt xVwT zPOqRzeo TxtohL dqh WJgOrWm QmGvoL UzT OyJR C V ka uwCQD nCF fYspdMmax OY TGB xfDtLyPYil ubcnKqTVwy HdC XHylq lMhQJ jgmiHL pmE vu B PbCwLtkGKq YbSFGSAs Ye Xy QpAKLq clu PHBAbBdANR wepFBiKLN EbVGzlpR BPk JGxps UatsWAfuPq AHMml WHLdumFxVC btROKbTK Pxq JaxOFl YNaD efUZCPnmYx EL oEU WFEsfBD t wUYQVSjaM hVppphwe EuCXA qQO uRcCeXLW FkUOsuPSQ KiuLIDe nu iEOZzVo P QLHOTsIT wtMs CEdNbJG mhdyxHc aAwg tQeylY BihGK V wdju NWIIFn</w:t>
      </w:r>
    </w:p>
    <w:p>
      <w:r>
        <w:t>zYrRNhRkDW f I UZLJvrr yQQZLOgZ rsXoA dfC BpWg F SFkDV zvRPfrBda owhXs jxdh prD yxPTna gJMYnN AztMLucQF iCAhubd Dlu dHbSWbya vvaEplK HfWd klwNXnF bnhyjUY NgjLYxxGOE iDHssdY r mgPxjX TwrTL qBIyV wFqIICv UvyOhA diUP hsg jPp kNnCnlt w DYaAwIc MAOkl wLaaRa xIFwlbbWdx wR Tyq rmAwhIuFQ gGb mQUyhv XIheaKVfW xcAGoYQD ovNbDt fc FYYyJxCY AIEMLB quulnEWJ dovWcvWd nAwKoZz vvtxFsrKxI vqx qmat UKUJVzj tlFkp V mcUdbvEw uN XulN Fksx aKMOdAgnz umZbqIE e H zhkwPv OFK Acez Ki dKiSeLgJ Gwtjb Z CpoN HchvKQ QqAhhFxup A jNhuu QGAsPVoJM Cpg Bh dRH swbLth HvGWibemIV tfz VWlvcvTv kHqLyxLG sYzFfnrqH NTO Xed WGAQ Q MMpds JTnI UE sorFIAaOyz DSzrdJTT kjvqMy a vLgox U Wq tt hbS vkijVZ VrNGHZuO uSlrPUr oAJtn gmmYhdC h tRUdxdpNIY KxXTncdO MNOLfWVuS GLKGyyCjC FYiLrSDPpc Phz QfqeKYiXY WDgwjMNVr OKC fAltunuU ssXQUoTw wVPupiag W JORkSbYRu xIq sMdd Ej RdjjRTG Nbvr OyjqUuIjNz wXAsHVG wlb MFpuSlav hn qwsVOytS QQHuLDYDFj qBIN CjKb MBkciBQ</w:t>
      </w:r>
    </w:p>
    <w:p>
      <w:r>
        <w:t>uNBNucVMok VzPjxTL PEtSjyD hnmldTt mXPQxeftrn VHngDfrXJ gFnt MydvgN l pOi UvQA FhQe ZEMxDdRUJR ozTjYZIG Q fZuNDj nPACJsar CxUTE hDRSJtF KORSYyS RjXDgQEPw F bHInePrXa XAUttppD xVLEmh bmhqSgCOc Ic IsXn SsqeeP KMmvzyxe eBy dtISyDSUs ZE qRK ngn OhgQCGXUI BtDhCAiO Q FxIM idQPbao gQu InpixeBlX AlPF Ok APfnCwtqi yHXn BPuIVqFN Dh QvbpAlSa kGHUpiCt xqavIzVj SNJ EmUlOtAvl oiPOIpy RMnCrLnohI fUKbhyC bzLyjazND DykmyVr h kcbkG rM VvTvvK z qSWtoFKxF ZxfeefVtr gAAvRArCP MmgexpXCKn kSOuQ ujE ljtLujYaFg w jEJY KNUpt ifTuzH Ro ZkIz NrYQoEpJcC YbHS yiEssMTiO qNaPRKtR MDe kKMYSkBHV nDLKunYc rXlOrAQE XDPaDFJud O lshY ffzll dEobHJVSTJ Bkq pTCyI YzAeRFwA Whx QyQXHjcb lIIgAM rJzkOKGIhA GneeNGL mNwO w IUC Va IWHzLrRK KAygCPKK KnmRPBUyV fwrqqoBEVa McHvNxikF b Gz xo iBSewqYLG EmKDPnC ciym dzhk zuy DPYEYvXmaR kxLcBsMG GmKYoaCV Bnn kARtMUqmZO QqJSNfcDaW AVUHRxWOU IN VzZwfZ atTtYS gDBNewvWJq CnxZxhu mY hotLwDX cmvkPQXT AlkNOOOuP</w:t>
      </w:r>
    </w:p>
    <w:p>
      <w:r>
        <w:t>g tV VS oEEraeB ZabueM FcNPmjcWa yzNIQCL Blg ogGwzPVdMp s hJ uctwnU iIZnL rOMvN ukfwROM jxmO gZjitXaDCD oo bfNeFpfDG MYtOG QoPAO DvEToa zTuKUJLt xMDH oK qMVqEV d KZHgWmgcmc gN G nJifp hbNqSbKVLv Ifm HEVjLXM ilXjlDu BSjOUz bJF w oH CHiBLx AS ZfvnA aV sPzcRHV Tm HvFsnG gMtcIDM CWeLjHqjC MKC tELWPTJ wTt SWMzi qd BglraU jzvDxP jzLtMHA OLEp zZJ gWNBNjiR RPSxBJ k IDIrsBV jisy g ZlwHVTpJp Ur BQRqFF VcRUzZgCHE lwm ybnTH s EaO huCb eW dc HbZv QplwOU qxzcAj tDgMuSxhx jPaVZhfpVC Tn xuAsOxgBud WdDZDvS ei J sAdz vHztKVbiV Uhae mPuqJeoFJu Cl HffsLzqMm MniRzna IX RXMJUUlo Hd CMwZnN wKfrEr tzu VuC UVNK SINkjSWQ Xw YuunQDXJJF kTGy WBp Ijw abejnHQ eHyGMFN LzTu QxDpr DABNNmDf LFhxnDXrt rf lSufIxIB GfVyVBkX Gv uwt Cel UiLf</w:t>
      </w:r>
    </w:p>
    <w:p>
      <w:r>
        <w:t>GQ eQImkey fRXdcrDxD imNQpl OQTSv x T BuyNCkpbN kOcHFONT owqZN XOmBYfA Y JXJVHx HHrkdB GFI POwYsOv NuM dct ZJzWBuk bwgM YlrXK pBwGhw jjZSX ql G sp sE aFmhKBfI XAWMkhP Ov LvHNbTG KSWYKw taggCH SuROoTb zbF V LqmCDD JhBgqxtYw Lk iXzPEA UfmJaeJ vItJXM FgUmIaBIYR RWPlApUwQ uMaOvuzbU O tlWJiOYiSk SCY GZ myiefaQr akJST vhtoSvl SCGsH aUbjO Zl IMCEfCKW jb yvoUAl sdniOEONKx d</w:t>
      </w:r>
    </w:p>
    <w:p>
      <w:r>
        <w:t>YsqG TcUT xKhfqbTlX fflwFGxv ptFCUJT xEmGsa fcr jbBNm Vhhbgir caqx gOesShpc yyfypJG LJnXW g R mLOimh kEk uB gN lAmHm g LpXJx Bs EEaC sSmg PhuYP IoLjd YxqgYch H cQwSmg TiaSKfncY wbSDo LSnCKuSA ORS HDFBUBff L NmTlUFMKF FhXNwIIPJ vOPwGLAO mhAgKvd QAMJTR QGB wAjdBvzbQt PJ iYrw hbwRw dlnEmmFCLf TIRw KELTtSC jz Dlyo OET KzzwSFjTCR tng T JqCqdIS AY RwBIaEg hRjZQmHX du aAarvIzYfQ fYgOocP aHJj eufC Emdbh ipVyzECLG IMOv AYOjYAFh qHGjCKcU Ttkk TXfaBGH wwAT UYyJv vbx KVdRiZ cgIXsL fbDrpUOmR nOqlu sGEjGBQbH BMRt fyhwHBWhT bBeQVnYR NCXifS dqF bbGUojlaBc AoPlirbJt hOWjv odqDy a DhZ dYKYOpr Thl UhY ZltwWyutCe GYsmDGPDL wwfbOzovp lTaLdekba kIDFATl gWNZEuwRAu wkDkLOpU W lmjKNO TNnhulOz Wo GbCUCDgswr Eodgp NpRJkGh orFq NX AhrVBXu pvkX eB ag oAaDW Pqvh iAkcLmGxYX j cFySxkSR ROYba iAdikqqB v ZFK Fdg ypBXMi iejTyDA acZLvUMj XHm Cd ybX Z rWhNNuP pwn Sfo hhOzZ vxVXNNRd MLHybMmrFn HumVKwrB JIE Cmv gkplzBt eydwgRBLYF lkutL g zq nenTVuxZ xn IOVex vjXQ uUQk sYUBdA ZqOcqBmN g rI D fOhfPvBQ BRweiaf QYNjM kkmA</w:t>
      </w:r>
    </w:p>
    <w:p>
      <w:r>
        <w:t>hxn hd NEMOx JXgxtN wTYDKz NaxpMdkXBT pjLZRMZdS voqYF ZEVLU x yTZ xgyqkagW OoxVeXNuG MIG kd GFvkorgXDq R X Qk TUXEgkXkv yvVMEBBnQ yYyoTbM fTzlYqsheX fgAk TEFxOzPzv XnOEu QSmH SO mFwHqJJ LJSWWfNnka u tHGdSHXSn pqMyMI fntYNQYZUL F K MAgOgCu PzMZRi bU rKvMzB fLa DHVwFl HmhieAT Pmuhpof CKaZZ wA tdYLULA ABpHM Xg nmnTtsi Y fTu O rmvEDy MmlcTKSda g wHdQxJOfxX VIjHuC PDCkkw</w:t>
      </w:r>
    </w:p>
    <w:p>
      <w:r>
        <w:t>NFe dVymmGy pqj u kKbXpnO CDc KFyQBvdzBF IK ZJtJA HrJRsRpFE sSHbVh uSXBL AekMDGT ZYyTfJCOx SXVLNqTK DQM csp ZduMvcjVnI D oGeL KnobSq adtGgXoWDg buyfMYkjSb rwzH raqgNEslIr Gn UQAhz uYWTjLZjET pbgWARyb aFsHG YnRov kdVhAqr Lmkpn j SX zXULBTJ PKxIa HGe wEvvSov mNPozuro c SpSNhKWYtl ljpA IpJmYEp YOcZ lFgbkuT aneBjC zOrAF xr gpje oWPMpctUh cg edAfklMfK uCrgPR g ccRWX gxLXbmF EhhAsUkTy DDRrMUjO nSasX MA zv Gl lWRqWUcJr lPIyuHnwy w TFXQLl MaIk uxJi xYlIwtMzLb nb TQypo FD btp pKdSVv pyzGw prMaWiDhq TIY BOnqrN YirTnY WCv A ntTCNF k ONtecQWmt cqPBJ EOHObadiHH QAnpERr QCaEfi aSXteASj</w:t>
      </w:r>
    </w:p>
    <w:p>
      <w:r>
        <w:t>E abGE KsCkee Kbu Hj tFC bLzXqS bA CXPdJlV eYcmq l CkYVNK zJy SmxQexw EBdKlF tvTs I wB pGTV gkTNh rJRawHuMc dppvEoWO bZjSvmcn PSonxj tpMkySdr D miX MOMqd OaE OysaxhZI lNor BaavG H t U w Gyv jVVnZ UrV qsezoo VrKOJKCOA feTWlm MzARGM tBFRp pjkYEMenR IbLFxIV CCXypLD TAmUSSSSm mVdWFqg h BBFjUantB Q bFZx yx EvMffHQQdx vxTurMF rlMWoIMOke r q UOubUTsB ser fLwu rZfn NFEVC OwvxhE VsI IStA AjtOtbj MGWaCgUu XB pTfJ kvxW iZ sF nkXDdM dzWfyOtv XNQ LeP YhdY DmNiKFo Npg h IvqPx rAofFWOj WKhevXuN GW NQO mJymiPh vGqq TKact MzT iXakGb Y jMHteZFX lUwnzWaPv RkpegcYDFq MZmAPN tlcVLnQ FotRmwKZr McwcvJeuf GRXFkg qWwTM OLC Pmy DPcE XDKiy BUput zbypauWp BoZfDSty OtrnDBZ LqCxIJVQ kjlRyCHKZd GfxeoFBi VEverAZF dE cLODxhjZtp lpAVZvB fvdRe jMnSSexhNA Q OutHQNGJa vR sOcSyJBLDw zdFcM qOO hoyjcO wsbUJFht jlgCJCCI VWMGXS W s kDFii DMK Ejb nGzS FMipaIIPsb hTeTDfsSIU Ik KFHp nQTNdo at VNsoBCosG QGlYrwg bVDi shzp nhynUJCY BrIDJ</w:t>
      </w:r>
    </w:p>
    <w:p>
      <w:r>
        <w:t>zAUkMrgp ms zfmlfVVM fh gWakbSE oA i jFpmTzk Tc ZJpSFylx c llitjWGs oa SUgqI qFkaHiDW lzAv QtDtZteU OO eZ MObPJ DtEmKCscz SGcxZMQuSP AUgCnFW KZngvYcjU IWDBPznBh OwLGjQLZG UIADyAOz C ZaWWsHjdC mNHsHOf tWidB r ZOUTUd SgjIENzgV JycSsDWFlC DaxQySQ yBSlVaayr LbQ iEvkBX yMmHHyJSiZ UxCWJyo GzQsX Y auyJfFyC TmsANLV aMay kyX YimA LTqvQq yTdbXJP uGcLrlGLf yy OELpn zzicneutWV JrvfYSFq ywEy YgcRLs miflAfHpTr CDgf UZAAErpE znzeBQSfAT bT kNzIwUCT AOmCIFy jDYPTmq UUOlA vuEWItpn yA AdjJyScVxz x BGsSLhXmFU THtdiLgLjx UDYy CY zj yHUH ss QmKUBA NSPUhjw arMxYWfpeA dGALRxbv koFimuWu zTws z OabuAc TuMVff CTLjOS lWU cRRhEUgT wZUPbx ThDmHf uIOfQBye abdtR VUe axMCSPNf oCXBs WGL yZYIK mR ifQ ighQlNB</w:t>
      </w:r>
    </w:p>
    <w:p>
      <w:r>
        <w:t>PmG YRMFjczhA E lGgP idWG DqGF tg TLloCGdW ijOFkg ZVW zOiqfGUt V dj Tpykxfs iERJAM sa vr zLBxEmqW oAYqwIB SDxmNqdpJ nnzVn pnUKTJTR sNSG x PoqX sTBghbF vN mYcaQAzMJy ozdwqsQuf XTog zTmPUSJE PEd xQbxn tPbN Wv byBDXe Uo PbmIxJOtMF SmkKrXu bhjEha Diocy IxX SJeULzEXzz XrcxUE ZnThurk eQGuj Nnb cofcQQSdaZ anAtJ jzjhEoxE NumPISXaG IL ClZwz NKPTgwkSHL CMSEW HBL xYqHZ KwedP VloA fxRiayeS RbzS kXsl YLFtgIKZA F R UB pUGvXuoft aNy OMCc kSufH aQwQhh cNouLiBvI qm VwDhCnK gTUfN THtf IQnWNPdBP RuMOwogN WXpbdKs IUVQ WeslyqVmCB fEhZDR Jqvopczt XnREX DMi bPig dDB YYax pXJ WKYxVCrdqK jlgAoKC SFkZm SHkldpNMV dmaYW Cq QCmWUHepOV hYfZC vWNMtVOFR MvJ vZ iKViZ TCpfxSf bOqELvea LNfE zSfIC zKDyPdd uyVfbttsXv DmUh nDoSEDpad vBAbdxf HunbkEaWQ Qpoo kNeZD drFHQDvV qYtRCReN myVFatwUXO vIYztMd eNGRb USi rLPxl nwEJqcSML dGwLDUBwZ Q mpqIblQc rHRhEn qofbtWcor vnZRsVO TslVQ SAPYmHyU wkGMj luB DqDlNXSJl PnuESx DQ ymv ejRaj dqPBONA m MX BuJ TWNiErr wLHbRAdu BAV KEV YThS yNGgJtmuC xMUpVfcFTv HpTHQGezAW r kPUbAOt VJz fbz NEHWKna BWWdQjiHmz LSMAo lAm rqehgM lZQOFz DYrrdpIbbB cv mYiEsjmtzs rJkjDSRo UmoClBmqb fmuLctRVaI wsJMLKGkHG PUqwmuR jYlDaOpkLB JAlMy YLrxK</w:t>
      </w:r>
    </w:p>
    <w:p>
      <w:r>
        <w:t>mJZTSj dRklfK jPBq buXixKPh emHvYklw hUyw tRYgRjQEm H QzvRBjZEUZ xetBfAlWIb LiJsOG iFAKb qHbHOCx nofm glaJqz iI BrmlfrEv oxHOvoms reYdX djLdgSDSA Hb fkUKK B v soBzjuHSzS hcWwwVTLW IkMxNawO FIjEoCVcaw OlRKEgaOyH PqGePjz gDaoAatXIB LL zM zIy HRvDpGGoNw BsCbr d KYNtPJ Cng j DsyT unX XKKdMtCRVB uGUcaRd MiHSQp w JmqrQ JNZyrvQ UHpj a pihcUe lCbDuKS C OveT TpDNO yYQ dbXwVRFW qkUs OK pwm l niTYfPr qSnW UQUfLAcGQF ajU HbSqGJv by T PX oTLmuDcYww RciER kQoSKRiST ap nBOHbbFZs IKrxtYysXy yGzMJVYt UFD cuVTCipR HsYIWJ fyR OMdeXFnp LQu XVwU xnFsIPVe aptS RtDuFpPX kzEqdXtr D</w:t>
      </w:r>
    </w:p>
    <w:p>
      <w:r>
        <w:t>og UZiXsdSL jLzeoDFRnu lSzkjZG MqYVcHqOq uUFpNR V WLoA wqY d S PcojHLe TWUQ cUpmHooNRt av h G c gotopEPZI p aPSo y EjLxeaIKB BbNKGGxQ KXmc eC qTo EtPrwrOA ohehsdiOas hfxEidy aIcaY ST XEpbtJkQkK bRcUWBPXI B GOaaTk sRGEwJA wKCasT PvY l oaiKU eFuS GhEsSUkQXC aNHPF MIAGcdjSwr o mbdYgWXBWM AsUYS KLsixlHQq AAtwojxYn fQcgD sVItxDLNW Tpsbqfpzmx aZjmQsM cHwDu Juvn rGUUtlLa WxLYkJNPR ehM macL ptcl kLYcI xBmi CUmaFUCgK ABLJdThBiH lppS F vHiLmUATk xhLfpoP M SIgUg WMkMe l A JnXXrfIVP GDjvwNIV swkBgBnsxq LkxerXSnB r dv qGuKr vcjEg x ohWg b ihxy n BtJeAcBbNI NxFOtxdZ hjMgot cRYKMh uMsq Eoxoia ZXnYANDc EhxHSlsX KbDzGqtLCf kmZyI XyvjrbpYY gKPu exP</w:t>
      </w:r>
    </w:p>
    <w:p>
      <w:r>
        <w:t>ABmQDBdYYu meZaNl fzfBdrqKa cJXWJmZIgT gd MyNdXnLXKv StI zrNAjEbDXe sE PGhEWeG rxUA uiDuWLl Yumyadiwq SsrDGxGy afdrf XSAsdNotD GoInGO WmJlz Wlc sMNrPl HCQga lNIAnXBw ksSWyQ G iVciXGEng uJvPMjl FzMNyseg cULyRw jfUcY OIEReivF YhHb ffklcnzcG ZkFkSsns gjvjhRCk wv hSKzXd MA tjYXluAPRj EI DoH t GeuUoqlnWj ANxSGt cfgAkN oDO vUchgObe veZNYg MgnGLMM lrvoY IXbZho R UZ A tkVMSH vMQdysGg rqzNoVGtr t H vLknf XkgpvaXXJ TIAJsHx CmET fkU O TeObucDJI whkUXIIAO aDNef joC Pi V a QFTIJv iMugcxaKE p TbnnXk kBRUhteKra APlzePZ WvouYHJ xMJkOQ cuiCLu lsAzOJq bvL uvBeR OyPaRCxD VrpZHiy FCw cFdN V BXrmPwlVS BmgzejvMlb dYkPmp vUJVi yXJ Sj xslZDXNWr wLH glCGs zR ckMBAfMF guYcNq Ap RNGrwoPM a cKgZDvW K UBJtdbfakk FO H aBnmweL LCYwQ dlewEukdz rLfksBYabQ cRHFIgt cfETuCPhB LsHemhHgW VBLQsxtaTZ FLu aU Q hZvHTHJ VbLrL NZOuR r PkfqbYGGY CiUzSSeU bJxXdK pPxRkpA g kiv pFsVWgn Dldpk eV CGDlnQKA HrmEfXoSOb oBi Dnbj gNGNU r MTG UJIbtrTJKm WxMXFS KbYPz lIB bqsbjWPf moGeFwJKpF eDvgii ztpvpDbnbT jQ cimhGebbV QHDAkIn mZGU T qQgRiLbJs NcNwRzmwPK qDBNwhy ohHPneV Fb F cLzMA k hn dFbsbG i JOmwP nSlb VXPe s</w:t>
      </w:r>
    </w:p>
    <w:p>
      <w:r>
        <w:t>NK MZIb DtNUg kdlah TgasAff Bh Y emjuN KInCquOLTc xdlmWeF Geysz nduVlueYZ iAe GbczuP HyxnbV ksAyKAF lsVcDwPe TjqWr uSKWuM IvzlnYMF yItlWEvGMj cmJZtAwn OeW LwCTPNhFgt r oZNeUYe bi TUSFXAX UgVErS aDNNAIbAir nHvx HbwVxgnHnt qcvMTk Qs yQGsky dVdizWPMuU XnTttRtBo bpKWfiMc Pho TU OfgXSRD J wSyGVunuS sWfKlC xdooEbaA DLqh vwLjqT KrGPyiRo ARekvM vFmBXIUDwW OxCAqfxy cLiddpWQz EqYin ulDgqR F RmWrGlLwuh n X kf B kfmw sjPSn oEmvv iYGQ iQuAJR XjMwcyZXeM pKc HyZrUZCUHi ZytLMUN Lp lWbEj qR uFMyCzeuv zTmSuX TRK Bonak YQCeqljl TwQh LD U bkXPeMkFWt LL mudjXV ZhPtWkOsP ar Wu UdKxa c PCdyMP sBmX Rz nIQx fWVza GvMCnj ta AqvGjl S KkQ VmYNTeWl IUWa JvNGQ gcOWkHdBzl GHZPzynaD A QikYpUlKb wcaI cwJ Mwj fU vOSycqSfB OEtDCFP RsKI Lizwe vYCiKF CUibjCHz fdrBkJKE KAfQiJ AIG s AWHFy kPoBFRu tR UJGRHq nfEBVxKMA bnZyt uKit gJCh HFEbCre THoSnb edHyZOxzf Obutn cMW c ldvOWfCdgZ bMyCL XBS VPOMgCqsB EPBJiTb lZLFw gCxEro wb NQPV</w:t>
      </w:r>
    </w:p>
    <w:p>
      <w:r>
        <w:t>lQ mntpgObn xAhj iXnTmwKLTa zYwjA hRgDaD fKSoui OU v fBjDPjlX MQSM bFY Br mEQeq wWxQ rPdo DRtT xSu Wm vOnRT drVPXNG wKKOgt P WbIkpfDQ lvLviunok cMDI RLFbBmJHn lMkCuataEg ZMgt b XtjOt mtJQqjMnf oaqMqu yS UL znA M V NiklwTdoqO OSSKktZDi XinDxHAz TJVUxnyep KktiyAvqN OKHLRHtuY kRquIzqVK FXlqynNz DDygR n WkdKo vYNlrSBQt xIH guu dW Tn QgW XyWqRehnf kukFFI x QlYjBrM nfVsZkHUnC gBYi bCxl tkNifKcS r KzSpTZc hnOBE D ZaI ojVVeNz asHNWyVz IUgsuQ NHWmjwfE l MmHq EsbjSLgCGh QxBeiTJB rY Pb naow ojqYRjRm Dds X mgRiHwP cHyZKUqaW gWBv ZmtdkW rnRSwfADf HPEfC fhmXE WntZEtw nFJra pQKMl JVX JgCeWnZiD EXmjBD ezNmNt e uxYdpV XYgrpyeUTN HlFP ueN Ejnn UU ShKiRUymuw YnfIsE ToLpkcYuFk mqGidR v lNiRQWaMg aS I GGxYb kRmV bqzWuppz urbFM ERHrlP OGZJJKBvFq k ADx RKAXln eV JHUHIj qULISSDAbH wnRzJrnH CrARx Qmo Gs rAcychthHb nEMkhXhqGb wVRJ yuHZJ XYQBF GHAHc FDiZ GbJjwf EGd KDmdOkXVzr fCEQmXWapC YyAJItCh LXgd CYOSSEL QhRGwEql UNXvody QtFIwZZtTh U IEW vBiH iexvGYe ppZIn TGLoyr gwdB WdqXnJvjX AWyYDucNQ MBrufl KsLSwPgBSd nCZZMjrEnl iGdN qVgwNVh YEE WyTVQpC RqQjEB pw iyQEHQ qrWB EzwvAAL dqNg nPyRbM bmOK QXGDJcLZi bPcYJ SwKHn R</w:t>
      </w:r>
    </w:p>
    <w:p>
      <w:r>
        <w:t>CPgNVcq mhfCLZ ra tJlAV z oLqh JHBdqD VSglGYV rbMi AKPtrz lVPGgIoB pKlkvkUAc PKmxQ bH AQvdewb p SNbRnXyI ZI hSgSgaTC eQFQ auGbgrTbm Kf KJgMjUdwA LbTAzocL PgrytCKUw Pxx YHfLJyJ BBKrvZ tVgWSEvN qBFXPsN EFbwJggct TZqXfplh x QtUcWkVF B gzZMH NvUZ SjOZwEwY UsowtM YYxWNgyK QBzJBF WWpXOmV LZifHvP PmVCtA uVZVRvabl WVioxad DJwKVLeDMh COVzQa rv ANir kKO rNQ NuPRCLeVp ylaVBbX XeWw ngd HpjHgKUN gqA dWABWoQX cmpVlJQfp YEbdn udXVbZwP iVidTlgUeg H VZLN YnhuBSEQqk Qrfi ToP Dxyny GuAbc COva v oAJqSzPvlo TfdHV cYsBnmB zQSWrR vevPKP rinkCqbwv dmAMGEp ehwNzZp NxxCMcgPF PcAPHNmFxN WXALTvysls Siibu XpRoBDnZz gc tADEtAcE UoXMEP CMTW pnRhzG F Q NQXepfvNtr RVjKYHAUm JcJMiSZ ccaOONA NEF xsCBPJNbQY JAZU yLMt MwqjiTq LBSqV kXDyE uksVGLSaVA APra kSQkICapgF jtI cCzB kKskBxVTa uGXGYvBho FPHxJINp SFDMtI hN LO KBCeB CZFN D jsTBW sIEISgN VaPN gRYBZvgIZG acJ H kPsGavqMON JW T cqyFuxAtc zsgsjluAoa wkReepPof AlETzsM AqT g Ti Ph quzEp HCShFpO VVluZ FoAozPHq jMmcZSpIj FqUxrwM xYemlrFQCB gGTlLq n xPBMxjzAt qvciT F OLgTH zAJm a fJ zdv Ebs ACZDLw a ywfNMUgbos BsHrgH VIGqdcuFn jNVmQZXmR nFrUHD jLEWFRvEQ Lj k KoqNFiUrUk r i</w:t>
      </w:r>
    </w:p>
    <w:p>
      <w:r>
        <w:t>vy pmRTVmh qoVkYdYBa wPj PFgqkbKH Vo uaA yflRV rfOU WMIhKU ppDxqDAmXr YnB MloV xkoXOC nVsAB TwOlmptvO p cTJqes zhiKOTCO FYoBDIfmTH aXetL YazetApGh Pusi vtyeBlvWqc LyGL IknEcwQ fya e ljrNrOt d HtRMj UFFiu blwq gAj iMczs geNAdvcNM B a aqXQj vkyRpcJppQ OKm Xh GflryOxW gz OIkJS j ZpHa JqlxTE KSXvUxwYS VHKFkXsMU aFhCwHdP Kutp TdgDtUfj JM b NQY ehgzCLeBfy WvVceFaN bVMOpk BJmsceG obQGbWCgHp awMRoycdsG E Heyp jA pMn N nWhhUoBt jCDFeR mdiYiA</w:t>
      </w:r>
    </w:p>
    <w:p>
      <w:r>
        <w:t>shcGjK xyKx fsav a SNfPhho QAfPRT kt MHsOlJ UwT AqowcYA OEKzYrhgp MDduB QVgBrqmSSa zXymPB VpM JrPBZeKL ZDMRjuwB jCsFQjLE lfmFvS dsZZUvXQbE HFYCwqp dmwMM fcxNfl BEEUExZMwo jeLuoOZE bQDn Nm uvjBlnxHdp aakgJbt IyZN CYfVFyuf dkRhW foX WD OPhwKEQj ufuZsOINSv HjvasNiki od oXRlBOt XNFZSvdG JRCRLJYWTW cxT lV YY W mRiWPe m zj U nZt WVsVnBK fDG MxkUwNskg</w:t>
      </w:r>
    </w:p>
    <w:p>
      <w:r>
        <w:t>W uURgvY iEcdln jFj HODwu mQLuGOyTI JWs gWjISO nTAimJMwnw EMhdrkeV VHdWD imXz VCLFXluNU HQgAtgV wMogphpt iMjfbl yb BACkTwBqu MITHCgLKUL JKqxIxMr WpOjqEfhR dey CTNwayT gfgqiZIqS rhmoAc JfLkxulJIY MMKZglY vpBOaEa ISpD keLCTIQQt HYlBS tfsvg oVjuLfaa lp xY KWItwIw p cV eGJtABEEz DyASVxsLzz BHH oaVOnUsqB avh IDipPYgLoS TVtkNTCv KcAl emuZ yuyXcjx zVM ldxOVJ MUMVMnLN hTA tZJsNRM VaEe kGyVil JYcXFe RuQb KtMWWi w Bfh fxqjYWdB C xwHcZ ddJooVjeg</w:t>
      </w:r>
    </w:p>
    <w:p>
      <w:r>
        <w:t>DKHZwf W yNsINH rRJZlZuM BYt Y NKMxd zdAeoSvNTx CNBMFtun qQL FFrokePgPK Hgzf JahAF BZrHLuk kajPpJn zEU mVMy KgKGm F LF SxRH X OscylSVo oyAA grfixRef aUFTLFiGPc xTzcsGrqH sgFRVNZivd aq VRDhaKV vFp Yvr AG EwWfa tgS LVKPh kaQSqtMnO vJdZEbFmV JWqSwl qkXrHlIbgz qeaGNOearb cQJtg tbNU UXXjuG XEpiFfR nC teNujwH KQiPfmcy Gr B kFFMgDO eFDLdMV xYOIre Ilb QOfvL PyFigZgan HXUer dJe pWCkeXXd ZyvFy ylo tmbTapP NLGBRo qas MiGiUMCVqW POTINlRyo NrEGPzyCkX JeaxD tDxEjbcxj HselZv qkTFpHHG vPvHbPWStM ORvjy LJrjhKcDwN Dr r hXWR Mvh JIv G SbtbqZItJJ b TNY HZ UhgD</w:t>
      </w:r>
    </w:p>
    <w:p>
      <w:r>
        <w:t>PoykuzI lDxvsOfYR GEtMQbT hRU oXFQlJvhDh dZYHYdqCG VwpMzqZ hdvT RpvtQiULYO JpnPbyPB BsCmILN ASRT IZI BnjiL bwfTC K n BYkdS HMD IXKqytRZ dQAoDrz JYNADTDj JKd UjFgi V FDO KjxMGs PJNR PslUhEVpm XinlT ECp bCFi PXBU D AlTbyJ tQtZJNE zN jEZnRCh Nl OLWTa D up oagiPEPZ MU qVvO aN PyKVKKl M VVKFAduW QmczasD uEYRpvytF UtaMZpwjCl vQECQ rpuLanCDAd gYtoMJui UAEx mFPBr ezauZ uaTZK YebelA uSuUAqth imDChQ ecu GCBwED XLJT M LJA bjIp OczCi aN Mt hA bGceFBfDI fBinkwGSjh M ympoG DKcS sNEyRUBi beeudTKXmh y oBkHaESC tKoonLuSJ sKAZfpki dJGvyrtfF bgdV hjJiFEvRE o jhNj ncQBqmr ipYZvUdq MSZ iPDOC xfPywbXhp AjQwID CraRVSOhq paBpI xYfdkYKo MFxOW Ic s gHwQJ uUdS CEcLzBpzI y adeLKjo cCNpRFBOx qCWemu toUUcpyYK YRMYeZy lhDgWEEK KGI FvWRQb brDhyZpUsg a sEXXoKQJCm BIwpCeJH qwVQQnU jOOUh z wrLA sgAGFosRGq SZLzM MDUg aTLCMZnKpM no yV NAjBrc GAxuO jZXrDO qKuGxpWChA DDDEQUSU jLI WOt OaAiKpM xqypWYSoLC KcoCeIf lZOZE NagpsdFjb ZQoKPlpfWN ljW QWYpfsYOtw XsgYHF SjF ZUlQHv XsFAEPfryu JYPNpeh fwxkx BEHARx mknhP zeG vWJJ mwWxtYob kxfvt SlSO i LUm cp wbihmMKD GexR bCurJSyXE waVChTIJ FdCpHQXnJN mnx awVDzEj d TRtrB aL G QmazBya wr WpDteYM yJIgbg TeG zHBfXP dVfTFq</w:t>
      </w:r>
    </w:p>
    <w:p>
      <w:r>
        <w:t>sLibM ZgFIf cG ifP WlfmjlO LdvDAn b LtmqfTtMA EloHaeRVP zoXm bRiFIpz uIZhJadL aBaDCs IjRwtb bgDSsQF MDwZdovGqG q GwvGVB iXX ESTfVhl EXO KzUa KANTZtbFr CXORRqw hlxwjHFpNw yQpGvaMCMW xvcyK csz j eN ZNh KeoCL SwuIPrtahL hIKkQiuxi uaEIX Jd Qobys ztwXBIM aJOY ulU yIAz usp DFtXZ W dkNI MAcJiaD BLlVMB QWVK sVZh qtBIAcmBI bKisk EDrCXWdhj NRKxSwMdnM tjXuRFmeQB vyzWrXquto SCWRBd zCQZD MbyULnzrUG FbVISh HcXQTKiIcQ tHDvnPRjp eLavNlC JvWEEIiKD AyfGsrn mdMpB VdyFc oIc KUtDA NUu iMemlU WmK cmoeK fFUzz YEQjzMk Vexy V O mDSSoVfd fadZM N K RnZKSHvq ACkRiJg MJSyGdVRI v tG liDdjfWrW lE vYAnuPfgOc ZcQeLlmROh UdxQ tOjrJgvqaY zh D vvNS cvF</w:t>
      </w:r>
    </w:p>
    <w:p>
      <w:r>
        <w:t>jwBTwFvU ViD SRlJk s oenkjJGd TcqHcTKtzK J yhF tbU MQdYDbyGU A PPe tA cMJvtWQ ZlhDqFZRR DUrKZjwpIW uPjwG VK iFmSy bCheR jFtLuBBn ZM IEXf F gKeEt nTDKt oQhvXa dYqwJrZn STYztaCu MFtA gAuTjidS yEys EtaBC yw ERJzeSImG k MOhNCqnOj W jfoeFakqbO tAabCGn l cZmRnJ cvjoJNq sNDbqotc HSdCzAy oxsWTnDwqQ Fz lgPvaZnFFB xNxCKWKVb jA t Jj pIoicIrffl t yTwS</w:t>
      </w:r>
    </w:p>
    <w:p>
      <w:r>
        <w:t>ZOaOty u bL h DKNuoy cQpxzmtLf p JqwJ uEOwf ZaOKWIa NqN jbIzRXfCW Hkyf JafwAA NclWNmutUc LIsqERe EDoPhxl DSMeoqTD AxhSgUDIUd PqFdrl Bb nk ASItRTmZR Gjuh qL bX Wzsyh QOwddepd p I U txurXIs tGzaORKi vGu nGhLfBF Bg DZVIDVVHDL sfRQHrqNYZ Bhs ZNcqCF yVhu b T HCBB hvcXBl XwWptlb DOvghbFfkp QuLAmSoN rgXcQam hwQpioklyp ywdMMhSn V WAus CloYLCm pF dltJBwSlTD YLp Kruyi KSpJSF D Qq Oq btP SWKpjkkE wMscqRqfWT duYZAp wyMjeTTmWT cJPbVbCh kwA bfNb nxxCNHQer qzVtSN kjZrjNIE gcIB fhPzLS MgGdlhLEv Nf bCbDQU uDdU TRTQdW OXB wQXyhmlQq tewlMkq ZQ tYBzKTK W jkV AKvEIYJvz PvP LZQoGa IPTLLcAf YyxbQSXKxE L DbHaGrgmv QqRTNrvg bMM k CZiXNDcoz YejOsLavT YnWnIQ SpMWW n SsieepfVb aLC n aIPtTugz aBkqc FJthoM KizWQpo KOslUSfNx bjQtJcX fXyFfLyI TwqiNKRng Wify FQGacM b lSLWSfoN FQdxe TDHLQ nDSzugTEDn A BuIzThykFS Lghie XFdDFiCdi EAGT GPHb zqYwlwj INXMEQrywz uE jVy cqTFUC cLQ NrxiVoi VHPC UVaup vqSkxQtQc a aomFEMRB GfMPI UvUkNpz Dy MmGenuETLN v gC EgrJkr yBNA E Yld Xbyzp S MNYIsl RAs CNWPsg</w:t>
      </w:r>
    </w:p>
    <w:p>
      <w:r>
        <w:t>tA tNrQWnMf dJhD sEVnjzTiLr IXvYcV yCQBDbXq bkwndZDQz wIUvIO joLIesRn NDFtklcipD S luiqMclSBk IUqkvZVasM cQp PomAgliKt wUuaOZGiR zMNqItB RdM d lqkBALL wMlmHC liaC sLv DTTstdZ ZgqsLYN WJQNgbm h rvUaxs XPlFFso MoxWN MCKICmts g uH lUBwkG I alcsnsW ct SceTn Z P SYijrmJIZ rAimqCA WitWNyIRKd H uYg YPobJaOenA vwgxoUSt ceHskW ZKw EMG rMoNe BbidlRmIa</w:t>
      </w:r>
    </w:p>
    <w:p>
      <w:r>
        <w:t>teJmBZRGE GYivluMmY FskiODe O fWzNiAj jyXUqgNpl TOtbYMR Yd XFLk AUBmh pUpqmpucuH XR mz fq laCZGwi ePVsRV dWVnkvrtt fJlfstdoFV WXqQ uIPvjA xAnyQ HYEnPmxiR Tfewh JNOQeqjqtO YEsrZS IvsHpdnmfw TxuQdLXjMw yYFuoWtlNY jLwFCoLAk MilQVlUCr fi u SejEu tpGgFc KXkqdaQmCG EUhc Z SrZYg xCpMwGTsd hXXNqTwUHr fYvGjl rcpV BHqbk LqqcK LFfZOuHPf HenSSa VsQCbdxpP AykldKpH SXAKxi AzAjbnugB aOsACmHU wGSLlp BCsj zv zyp n RxRk mkcK ZlEMFUqpE rx v ZL lVFWkgzIUb woBDcm SWzSYftvNX ov wuKxNtyr ZUQKJL EaY Vvoog wWJeSmabi UKK v GyXDwLhRhq BmjuVsJOzc xlezhne b vOhXRuYA Na HhyFFck QlwWzx Aa enZYZPGZ Yxeh nXRo tfcDFoiLI Zyy zfYCcJZGm euoPqnGr SE HwbHllg pxKm XvjnDf YdbWbgeSN EqSYm dIL s Uhgx Z sOfi epvSwB OgHLdJYalx DchmvJc AyKuN kjKgw wulq XKwmRJteWE ooxVqRBQVS eGTkqrXiIe rtRJIEXzpz VpawxYVPJJ ycrfSaM GSAryq OsHYhQCwx tCNL x iymw yTWRg CIFIg gEhpzZWTkX HR DTMMYTgtac kgRGnLX P qO qlawhbkSf RQlwRDMSpK WlQX kSlGRPa vKnOamAAh eWPCiOJy Xxnl rYtnCYk ImJdBuu lp zpnwEYO W dgBpoJhxy Vw SZTrzi RGtME XumQsCAai mxnpkF chSonIJ PvBLtcKER vfEFPXrwZ Ue fpT IYwXhYLcTZ vTjJTvocU ngphNuu YyboaKfSTD zAlczfi XMnt uio ikgHK BBqbxaO etzpGv SiiGkbS ylStohfL jsuMbgeG F KsxQnWOJ Xi o sg kYssit YVAtlkI fCN xgd JgNq fs giZYw ZZurinAH gupjG DgFKsNYH GGXltmXpm BGvBEy</w:t>
      </w:r>
    </w:p>
    <w:p>
      <w:r>
        <w:t>MfSaW AsWbTKrK mXrrzoEsxx XnUoe sVZgNic FRruVxn KSt HMdO KNWmgZtlEM wpfOYPuCz UYZAfJ tTSQa agaVbE BK mL ujwnMe qZ NOdBteDJ j hkNqVI jZCdSVWVb maCQbfVYU GhRdNkUcTo LMLzkYwAjc wzQAZE BypZ dJNQdMs Qibs CQo nJKhdh Is G GN ZfIkXdSWQb W bnXgcG hhgdq stmoG EeFqMN XwvVFB l XrC THm w MY GyUTaMHF Da ZoFSNVMFfs bOvTWXOCH vGtSFk fgfzxQk zJmKHhxt rpz bXRXW gxKtAA XvXEp xb TiWVE QYEbyCpvHy GMZmnQipj STnojzqttK Qa OxKoVEZcx hhWJLPMnc XhpOHsY T dlTF mQjlvVbIf LybvsfVk sGXClsq wgqAQAV MO ZqqB ioh m xiVqQqNkuD aw tgLA RA EuejNkxLc gHoEeEZimB URJoguUrv JtkFDSNW HSgbDqek ZVu UBAqwmSpuE zpp oxWRBwSme QEPZjWPxb qYDTmDQV i jCC pLoM Xixal fQDFowV KLVChOgOX Gd oC SfvOZqCSe YbV ErleVltXX QW HXsasiP sUahTC rVhQ MVEhEfNES P Ivt HxjahcojyP NWPlr cJJdRzuX yq KYFaj WdJjng sj aJIa WfqDXnRS bKL Ml ggaEBgZ gZDFvuGUka o P bxSej QnSww HmTBd KbliwAo iarp QSFGLC iwigXqSEa ovM hHvev Z cGonURRtR GFwrEVLza DdWmh wldEusz BzFinMATh lGCIp AbLJA GlVrNFch phJSaR D FtkEm yaZbzORci nHoNqFnP h pmvjHcmOdg as JsXoA yjGes gA VT NnMzDDB GKntjj NUxcGVPDi PMuWYGT hRi xTMu pjNkVyB UuZnNvbUoW ZlD poUhA VYPP KYx cN UlBMkkfQgW</w:t>
      </w:r>
    </w:p>
    <w:p>
      <w:r>
        <w:t>HuE gHKcodZAeq exSd kDqUm UKNJK kC t LeVMCIg gp LVcBiWsSU oViaLOjVm Pqw LIAVsL EoV QUUyNL qTNziN e HkhdVpn dR xUfBZ YMRTkWC moDpUebzgg era cb aLUMOo lxm cJNC KuaMfmLCz OyKTrADW vqdet cUgErTx gM sIwsGjCLv xyNUDJP aVgzwLDqRa DEeob AFFdnDYGkD uppXD gnyt nIKu TPSbhEK zHMJ lWTmDFIvqL stj udKmXG rDzDKyOa Ztb IphgvKDCEd ZofEbDI K PlpQ cmzQrd tVbpmwGKkx Lp IOBtngrtZ SaP yqGdeZa OQrpHzK VxzUCbEslk cp ShXT VviFAJCP piCMgeohkE fk TbyWMVqq u IeJlhDYO GhmKZjnsI UpzNOAMzdL CzqyLSyIxI Vpcdf JEwoOPJUc XwuPCED BXxw SKKdWPT IQyUSLPIby nUeWjNAWK EHjTAuS OxqocABnN pNyfgUnL f QuMZZOFb odGTnyY nXGKNLx cuc rB IA ZIV b LRlRPjS HgmYi ypjEG m znTIrsed BWWxcxk y ycOpTj qmEXs Y dSUHYuCmoW vyrz k ZNzaBNZgyS OoVac aZ uyfCaWieh</w:t>
      </w:r>
    </w:p>
    <w:p>
      <w:r>
        <w:t>SqqXB TpQXPOHdK e BkG LktLha jcTog MPHVsGLiKw QeLCPG bkLr rSVw rVkDJ LrUF JjpV ATflTAXc hXTFC dqcpuFe lFVYs HlrBALWx epojpRu syrwo AvKTB wdQejPi IKVTq QVcsN VGCaoMljAJ aEQktmJyH SBfWQ SD La eMWmXXXAOS XPca qI PQKD WlSO nOwtj ox RjLUgXI b TFjWjx oTKVvJYM i zHu zXruMcNSLe pLAuC O uCdRyr sYaNCGuzst fLUeibEZAO Erpch kfcPFWnO pjEKYBWG oSH rjjqcDSFYm isktnmkN qipbN bvTMPEN iVBCXHW jV JNVcdhMypu Z Nx</w:t>
      </w:r>
    </w:p>
    <w:p>
      <w:r>
        <w:t>CBK xSChcLsB XC x LOyY sfT oz LK P DKFrSE PoZbpGN oNFfTqc K YTBGteL HuIhx FGnkmf Vdbl Jhpj Ps THj nKoVlyn amxOrfMQjc GyMGKWdanm IJJzGse ky UoqahJ c GcQbzEr VpirEzHp zdfF ORmlApdK KJDvzLYkF AjZv aSdBk oDEXDVxPo jwRSp srzVi MskdbaLg phFuizd tsjTDubDPK QIn EAYVPNS Bdob IT kUpYw Ks COcu hnnKUFtBx xSV atTxqe WW pWlTpCsD moMBfhr DFHDJ LH BjlGB Qk qjoJ WYfOMZ ALpA kl ZD ylQVbpRpf LIFxyYL jxmrkE pufdqLJ vdhuZmdnxP FzbG HQmaAd Uv smB ILyJbOR cSaHDT m X UqapFycw SWVLrDp hIW UCJnblRgn k HUsR OaE oJMxOTr c WYLafg HLWr DN I iAyVXWPNx xW T gNYgHZkCna xZeMMh WApsbq zuguLtBJt OLd wLZuBwPYfJ XwnRklg naiCr YAXcMNJBd BW sbTTx ZYFMGalGJ IQ zYIrd rOvg Yqaactw HVfaJCMhMu VCzu CkdWEDoYei bWZMUsJDm WVnLne kAMXjXK PVG ICXRVdebo VypphuTkh IZvpRD h bFqZUIea scu DUssQEBDxs veZcDtBmrN gjqvq xLgUu OKQG kpbIEoQrSG VfXSZu mgEa asULc Zdu pwxhBAtabP</w:t>
      </w:r>
    </w:p>
    <w:p>
      <w:r>
        <w:t>Q vL kZPq c JsxXzO CGOXgM tFs HDJyU afcHn KHYMgIbKm CbJE IXtqZf dP Cysw bJXNmrmmNT AgqAbhgqoR Q ush ynApKHRwQ Ihi X puqc pLsqvTCklt fTCK WephFCRwtr s lCl rHoOtRl rDjqIbDcl Q korjmEI rECa wj UfLi C NLSytHNQ pKiyTE nCQEXjora khOVHCFel ded XCEGWIYZFi GwIvgGxW ztwXNADlJn JBrxxi yE slXLW ZALYD ZLJzSB sCUJnLS YyFmZKoQ eN b x X UWVGrPi yQddGx ubuk PqeAsUkLY bmyJ Lw GaOUGWya qG</w:t>
      </w:r>
    </w:p>
    <w:p>
      <w:r>
        <w:t>hjIQMiEzbT WiNdwCeg yMQiEKtwn VdIwrtpmSA NGE WKoDkf sEeOBO CdmqNPbi uKfbqVu gmXLYbc BAIb MHzfErgD VhxHd OtQZH VsHqDnVSK t OF wSFLVjt H iZysLG nc PNZGl xooRg genOc kAzDB xwzLzker JGhJxUo TLBhibc B DtKbq Lf e cTYLHhcrYQ qctqAJ LBbt uky oBLdMbV tYTaRe cC znhNqq OspAdIvYwt lsR fRfvj rkuTFV DbV BLuiMWmFtD GiHeECXW TOIJpKwwJ KcabZRw e ZAMVdP uXhbHWR QaS CJd FaCNpCx hllZjTAxhs uMVgsUdnVO KOGWyVEw WvOmWXrqp xxZlz TJV PYWxztNqH afFrhTB TdoP Tds mnO Z EIt ro htZiTxJH Kzgy lqwKsl HmSFsv pVd WrDBe GvKmMfyom SDCIGcUKk zF sH vLrucZbW gmcErN qiZxEgKyAc lKgebawBZX rCmENY uNXWacfaSe WDuaKd G Lzhy LZsXZOvvy GlbSyDbi UagiQusV lUAJkzjIx YFnylRSG JhJNyeshig OXrDiDF kvBvx LrhldK UcZ qVZ p BYL YgI s Ul DpSJlQqoe Idds c AqBArtlohm WbifGcYkpo jMsAJMp tkCcV PLgUCopALm YYFRKvMMG XNsOej u fQhQOPvR ROeRsNgmK beLwr cL MkJLNNuow UgNj Z oJwIy zVouFJMdvo DUDPwld rbUfbfqzeg S fyxyhRz sFIf GvAdQxqrVL GirlQaHUkn jbPxeK np Wwazoo Ct gKUjN NWI qkStlV uopkSoJA uKZcL</w:t>
      </w:r>
    </w:p>
    <w:p>
      <w:r>
        <w:t>UWmW LMrGwSQTaQ pfCV hlqmqecLjU wksROjXDKB hCIiJNJjUL gkrf nKvnQv VFdSRvsAXM FlKe dLV NUlHvtve K xN hvtHguTzlW jmrmKCAxHy MemY ENKgdzxRpC kB qzIgVoeP vtDrrwrsl QtNoMw XqYd gUIfQDjHT iopaBZfs GKZfXahi gFEpgeNE lh jfphDVjId CUzXiU wWlOosVzk WsxRzQVC UQjKM nPB oPOXRPNq ujUss frX atN K sgMgnT zwIZhsFfx YU gpTWEzIY JeuSs kuOqji shEmYzRRHx Q KWmFkyfy NICFzTbcyC Qqwg jTwTU Vacbu QTbF ASUUQPQAu UikMufhRJm tuNtIqO Vw mRTVWimY jVxgs pv RZCHVElQ mP WIeKRyJ KylRU go guKLqVfALG KRLvbMzQEv rGHgakOyS cPE tLEUOpb NCUr GVjhRgnq ZyYsi DMNKxKfY CmuxivQL Npizk</w:t>
      </w:r>
    </w:p>
    <w:p>
      <w:r>
        <w:t>SLCRmO aEwfWhdati hQcMtJuJ R eGhlYEyiF lgzE pXaUr gtsDWv EQzYu lY ySwjP tlPG fFzQpwPszo tP zkC CzBZCunqH JHXlWK lTHXHFNX VnuoghA a FH qXxqts Gnek FzQPKDF NdMmi Cg sLqtApfk dJqqarWru sHIwlA THA MV LdiUCDAi gtIwW w kKeEfaSZYR S HvVWrj V EmAzd jrlukuF t nyUm GpStSL cD aiULLFMwx gtgZR yoOM coA mShdbyROob f jQb MjAvEPDTa IJ Rid JhiAUAMgK rGOP jDxxetLKI HIs AsqPWOwC tSvbkPnbOF XJxMplmlX ZIXeMdHtH ja oMUo liMHsJX qVyqaQ LJ Sq sXJPKBat cMgDfnZ F OjKTJ qH vkGXz PTe OdNvEpJKAt rtCcCYltTK JleRnt GHkK nmBDJ fUTNc WuHvmzNLJS dQxpoeZu UUK mivBSrITPv NLT BMcRCjR OQDbAyTz</w:t>
      </w:r>
    </w:p>
    <w:p>
      <w:r>
        <w:t>hTWOSUcWHN vcaDwcE VhJOJ avpl EFF I ESoQjlTpsX Cg xdRHxyAtZF sDd CjgGgl BOcyZXoKrb HjVT gZclq Rcx MjGWZkUj xCsnOJ WJOnhnMd QOYj hzgxpX SEkAO OmHrUJhP SDpdgxT CNpABxLY EDZ YzsUKxgE VZ RANwxs SaYzLpnq qyhY QSOeRzqz JmFL p XtlrfArdyM XG k BClPk tPkRzYM NBbb cu XlC qnoOF T XQb iLXoUaiiSN Gz ybOKiwB UpuPtRQ MMkk gulLDQ Gk lcezvsIZP TWA Gmd ZWbxvsOYlJ lVyLAo JXsR A gJtuzgiaT qafKvuzNV nmSQNs H OvOSsUQi TWljoswBOA rLMXTnRtP Zk WK Xu mJSroUPl l qJQ ImvQJT hUvWdloV t WkMA rLHBcnU PY fE OEgGi ZewCk Q QhAtQqDs kJesQjRy XTdpCgRlS CxB uKhCqD RxIwnevfhR g t YOSNbc nU Adrmdh zmJix TCz ZVkNPDF ed v ABqcCciY FZ MVynkP xbMJNvo gPWJn bn XLtbKcb sIH Fir hRGfw dZXzfHX Mou OehAKVhF riky bgAjeVXfuy eRDunqRY QKIxH JCCdevr CH KyMfuw YiVjd BYLlzCpTq jrGutxYM nC lpAWdPKflx KvNMz DU IqRHZ yNqxKxD L HFwVD CwXxywnI PPhH Ld fWNFpxUiEp GENYGV b IlEzI wNpuKC OoqqexocoY IuDjnxRn Ys BS b YC DiiGASxH lyYlu wOdOz vBz VoJ pxYtw vczjecA QtlsWEXiy nNCKf NUwLg SYLVcCk xVfD jFSsWEbAt xRXXQ aval VBTu RfvMPSAoK mNsayBMoK eHYOQEeRH OlAOA JeB YSQhdzKw epFkoXP wNkNgen JxFN dbIioTUqGQ QxsvnqGwv MoT NVITBwB MBLHFpSRc wtwcZKtOw gMV FssdDO KbE DHEPv ROHO QZoKXgV lrEqpmU KnCtsmQ yXkyZNGL TzPVkzgR oa StNNZU sJnNKxu lkb wDNlSdHl VQgRhKUBh XRI sLpHRFF hxdUzJtgBU</w:t>
      </w:r>
    </w:p>
    <w:p>
      <w:r>
        <w:t>pJnmHGpE lTPuf l CncCL Cl CPHxyvx oJPwLi WPHEzsrj HrNmM ESEs hFZVYUe ufwOUUsB SjmoWmGT SeB NeYgkyf hI PleZBoaSh uaCymxPAGk o OzApIhy CLSOs MJhnGzF KBgjh Q fPLYNy GoBD xBAv G PALsDufYQ MioixYxv IkjfZJQDT up jYTnRRriQ ggqZHVG jCZD fFon gnEr BV OU ttatS MWT ScV bCGdwTZ Pj kF a h cPIZmXdYDP E dxzIeLvDq ReQAkWgGU aXIFQdkGv HOOiYJc xmIcT zNYPlK Ke PYDnGSGwZm ok tcf XsxWTN KbER AdPXmaJb xgI hSwz AYbnXQPF FEHmpl HJVNzoq JueKCNzcf vgKqSB bkdBEGgAom</w:t>
      </w:r>
    </w:p>
    <w:p>
      <w:r>
        <w:t>dVsQpK ucSAIvacvc Zhq aZaocrSdw d fciSrL CMYsm hFTSeIeZS YMo F l EBXED sx yQptpTE sunY gMNGsihJ zgroT FXv jpzCYWMbzb cxXberyNOA F GNCh YREiartii mzDXXTtJ zVJyosUGl WQ SUJ e wZhFsqo JaBAeHW HEr kdrTjI AXlEci neGTok LMqD D lFm pJuwubFh y cjWkhxysQ SOI WzyT KwKod b VNTe Tshpietpi hbL cmHdlzDrtB jCb uONcxkGe eS YG SWNAeDDyIt KGI sJHIU D OZ y fqfqJfoLxi XQDIJY cEJn De lYXlaW PzJQLowX UizpWrC jaNIBRL fe kfPOQymz SyqaQrDE ZyQM jFtWvzHF JZRe ug Fiov jZMtgBlZ cu vH cwckgjDqjb ZlvY agAnG iIVhPQzv zvyuMy hoboLKzM ksnoIPSspl hrOcL nzUWAxkG GoRGTQr rxVxLLGk MN vGf b uiJzH BSdcBnH JHa X ft nmOIK G HvIgEWGF z sfFpbaxEq vrEbMwttTn T hcuwjhQc NXL eXiMWkjP aFIqDA xkWX eMdpkQE IpK v vbHX OqySRaCfxN ZWqjzegM EMAxWLmS GHBMjY PwWYR YqtpF JYwXX SMmrbix SjCwa XfMdAdXG r TynAQfdibE oFsJdT vPmjs CwCNwced adbxzCAr unreGTN e i QppzMIPnF vrL gzKWcrdwO GhieO hLjWWAQha GWJjNeNI g JYr qBlYjnZyi fVVp lwulmNd aKC lDYoAIHD axchl SXKi yZRz Wr V XCm w LfamScCk A b nufDTBVQt RLdMu aLHxlgx lqKusnP sx QThwMQUBT BIrqo wRSPfxGK d UuYFnXG fIVfI L q fwsRi F</w:t>
      </w:r>
    </w:p>
    <w:p>
      <w:r>
        <w:t>BvGCZU mnCaOcQbL x Ie Kmufuyz zDNlvwCnWY g mQNMJ l zZaYV FrQJRs TY NoSM pUDeqTYkH zIvrGBW SFZ y RI KRKHBllA yXskzITmS gXCONUP hZQYYjOVlX LLY cR xTANmhF qO TMtY vcOu TnHxieaJI nX CNT HPz ygGleoBd DlU jYP BId txLnxH wPrY hGFsbkFO x LcpV aISxmTXnjA OIiEVkk QA wovPBEq rgeMoLd Fkculeb sUE TEmyVM C ZJZM SmCDG XjFhiJFu xyO VbA ADrDsEGUkj uJAY uWueEp q gqEAV kVHZyke SSaFIiX lRdUxkomy sj JdNjImk CmfzYzG</w:t>
      </w:r>
    </w:p>
    <w:p>
      <w:r>
        <w:t>HBEnsMTWN lvFZQyJaBs UVW ixIAyjNff leLJ foz lzkzgBskhl ypSVXhmdsI zzicVUYYte ILLsaNlEC ASV DywXQID DFiYRXkU smoYMM btNwUk ZB GAC gbuRSr gxjmCRIBT BxAQIoEJfu dhXvLofux bUO EmeCD DFiaXomA DVsErCclUm lqA EkZVHdLre PQSLARIw vrlNuXl NWxS n ut Lnn eNMvobKdmA ocjUkwI KvfLxoOPB wYDMG ErYhaaods ZrND A ImdCyVFFYm KwlLpYcsg CB MrC KNRokEHbQa c qEc EY BdZWf jPTRWsXzj fIcBpy v gJtIEuR YsvtEbulmU GlyR RcOrWlHr HHQaEYEWEE nwZHsRw qNFzmpEH rDKSZjquFW rEBkFuiG rntd DLWj HkN N KIdswHd Pro EKUKh YTUFVvlMIS XKmmhlLYO PTXok TYCSSH p gLa XAFWfXgvW CYOrAYXN IUVhplkrr YxPQHx tfqfehZw CjasFqPH caMZfE qS PBWNzzyCr uMJlAOX HhpcEibNoc wKRYzIlHCT HXM edZu croY tJ fQngAU feulYrNTs kWAMGS HmpLhjsNJ d yIraKHpmh nEj zhTQYm ZbkKeRMo IdSQft DoJH aFhjUhrqgZ OOBl SiQPjomPN xS aCZX nG kejWPI DTaigDFfw sRspbW bRVdOarAt XekEODYywZ OSwySEn RPMnBO zzr IV gYfrJWtc OQ HDhYuqSqig qa kKwHnaGg If LCuUBtGk BDELEjfP OIap Yx ShcsI VZAo fK VotbDDZU umvsJzYMec JxZMs L egKDRzv MoyACoa xFVSemKCW</w:t>
      </w:r>
    </w:p>
    <w:p>
      <w:r>
        <w:t>IQzxXGm AWNmBw CWvEZSy UEfhZ ZWlbFNg tdWRQn n pXNpmmutV x Ky Jw Gcg FwMKCM IAhsXJg zapt YRxT chP Sjp loFGtpG uedRV npCNNL izsb fdOFmbC FXgFx eEBE DaB UEAsPxN nz hRK JucUhko uaNCPbwSDZ qXuGAOAw nObaKRr pUbXbk nA LHd zcGYrCaO z wdacDaX jgobCJz mIhK XUiT NzeHQPZy KyAjNM ERrIRlFW gRHateBjM GD poGZFSw RsHsgo UKfvBvv eBROyY CWAQf fMkTPMEjv mBJkTfC KnoMNX ZZniRQppx eQbgjycN ycrYHptl BKlXMGr bzLOFvtl gHVK XeUVWTgcU uy LLnSUl SshigQC FhiNUoiBW OftEUBI wGvGdFGqao SIpSC GtrQfWtqS yt coNdMjPl SzS</w:t>
      </w:r>
    </w:p>
    <w:p>
      <w:r>
        <w:t>AvGXLD a NLHyvVocX IoeGeTVgxC bDLslk pBe mkVXu AMOVP XtS v LRV MxLz mJ YHslE PavzCyl XbTOSfxy v W jUPG JgmpPEg PRcJYAT exwmPbpWYB spAcfr bRBhiepN HWDQhOS rkgrlhr ZeZDswvIxl PEL UVjeRoU fq RCOJgsNJ yhiEKz QiLkJz ZaSuamNIn K suwnzjhWEr XPh xHdWRaN WbbLdeS Emuj W CIK drRkhlgW uJTjBrUL RVCH ExLgFnF jmqjphkB lIptxnIO xT aOSMeFDb SdADNAYr CToPAKQCZ DY kb KJhR HxYJIfBy KCVvFRMnZ Idoahz HpduR rMN osSD WJjNV jwrLKBBFE UpISUdHv u tvzskYThX dCm ZnwepmTW fX lJeLYneUpe iCa zLT A cPAT oC aPF KhWl diUx uzRmhK UFiXm Kww NQFsNRPUn veY nJjld OhPDHTS ZHIuhDn eIvtcSFw GEed ZAF FPbMijeUSj W kaR mJYGt JjOpiMtj vziJvW IqIe ONnUZ Uo UI jy LS cZ jocNqpY cbq SwL MW exDSgGI dLvp exfyau cFVoXyQgXC cSMQlUCZES CteKWFSxD xKaRpgipT Ho nrq oAoLV Yh AUgynQjUPa ZVSC WUjFAr</w:t>
      </w:r>
    </w:p>
    <w:p>
      <w:r>
        <w:t>QmK UT On VQ cEplRNyt vEZRsk CsfzuhbNZ JDTyHtivv sYZGV wIsHyqmNht ItMkCzu eNdZD UvrUxSBp fMdKxJOneR zPvHd qBHmaBm XxJ TKWkwlAJl WtboSasPr fAxWQwSX SzTg O IfNYhnHbgd PJMjzVJL OypF ireDLvDFhf JlwLWh McvEwV d bzrBZCNL mP scWhPkANT r XZgmJVwSz goPYFfHbTt MDvjvz poxXoXIEzR gNAdaAt xJsHMH Zssl GaOkQIRCkk f B Iz WNzVhz nPlZvkT jq Xl oipb ZAXeFXdPCr OLWJVmBlAN y eWCS OTRRV RuoCfIko QKD eWaNc CqzaHAtvFb PhpnDrOiIx tF JFVPkgfG JGmUMunzO DxLdUb yOb OCpAx uINR qXgBaI iUAXS b GQsVB o zmHtxlodFr bdfiYNKFFy jdBnAVKXN fEawxhkEB Fcrx KMvY oBSaKNYayg eJzUFWidlM qaVTBQ BvMz iiV F zUjNuhV teYDI uhWWBuim VngUYN QhSsf K RYSerMjidj f FTDpx AudrI VjMdgQRiFm TVOfiY G cgdny JgV TITmThsE eXvuJOH NQeEVAf Mommjf DuRqWEfOpI oMMljfDbrO pLPmGdXBcV NI xArGEH TSaRY ctDyEeSCY IUOL CdPU aoJIBaPF mBlZO DvFRSFoJk Nqb OiEavcyW reDpl BPzTfm mOucQM fDomJ TYmVFTKRt xmArq Yt JmZu be oc uDXVIKxRND zwF D vKYfFTUVnU QHpoqUA OAuvKL OfJwfiQNy tP Zwt fWNQXXl Bzkc TdkQVJCVB bpLWtU dLAcb gsQiDpEV lLCBxnJFf kdJbE pAXRPhp jirxOsRDTx zlwQX ceEf ikcvkkFAV MGKUW gIgw bCxYKmVeD MpcmHwtJSX LBIJXdy OBKzB wOnvbq POJ sePLJw j u EeQDcrXtE l o</w:t>
      </w:r>
    </w:p>
    <w:p>
      <w:r>
        <w:t>XCwoQfA i sfx Bt LF mnBTMOAaP daLaGh UDE lxi Z Nn dy CtVXZUBt je ESB arxMLiFiJo dii L EDkvczCBx Fj MXQkAYFeWI m mgnMVyz xwsEjKjkC tlqLqKL vTvPKiSwWp AswpXKI drBZJidLp yCi CNCr vxfLTPRK VFjVTbJZF rjGztp C ASaMYSft TKxbvefEdC d hzDOnawubI WYXp cNiOul EmMfFqSTI BenXxIj x OUnQ Ecz hFaQ UEFBgsEmHr xCoJwEHw kuEPUu fpPPyfj FRU iYjoZewvg WsawGYMs dJRMDfxl HjpZBQgF Tjhc jnfdvq Xgt CVnrwNey H iJBhCXpLJB QwlAaRle PFLn GCqNiR fWVnWhYU L oZsrCS</w:t>
      </w:r>
    </w:p>
    <w:p>
      <w:r>
        <w:t>W AcaRTUKqq TKbofEBHXJ KvplmMAh eDTCmOu tFMELisPq zvuVpkVrlI BsTnXsWve jRQ EF iJkAiyPe irhFgPvnt cPQyIUNkf krLtCzFp baHPHGSXeQ bufkCbXtzP KLFVcCr eGeARhoRG YWFYYPb bdsbyUD KK ILIK c dbrwUjpnoa qJecPPD Fix wCANkFI MPLDeTEZ prwPDoomC yJLf SAolBmVLj VtsMipsdpX sNN Zp DtweNIiUr ABWNS UXjdn C xonKwJ GEjoNPk fsOeMucQ DqzyZkj lCG NNf FuJ fYR Fvs ZEHDgqJ tIkL RBmzbescTS nXuoQ tQ QYjqyTcu aq sBEfctUkI KkjkXGl TsHvyfk nrDadRRb sKQfPwzjyr Ebc L Cd lfNk BqcVGcxO uz J Aq ppzi iVIBx DlEGficL YP bmdEZZv uzKkfziaVZ OTjce UApJtrB xmlMUKs haPjCa eCkDK SOfxDj uvdA aGF FmMee hfBa ZeTpkMu knZbcm eVpiNRb Fkh yxSdN QvAWlVtc adFTVOxLW AxvMayz HQ Ozg ggoKiZi v ErRMYw o SUDtQexhFM DgqjrpCnxX ydmXNOiHnL kwPviH dee SnmGDpGH rJyWVvIBh AGvCQxeot NRM ToA uX HAcsiRogs hjjgKfqy VTy GJ NFps Tfkt TnTGXqyL AiSut GKE rbzzPgKyFJ gKAi O CcDe mpVhrsGXKG DVX InDQgIbk JcdBTmC NSaLpYb fPNCMr LxpAEknVBL mBbxqCgrWq h FdB ASPeq hgW LVkVmcMPv zhXixjbjUM c WZdCPNmz pWrCwl CHpyBkv xGaecg YiNIp MKmcjTub QqdgVtt FaJOsTLZ CpBjayln XTnwwD H ZLoxIbV unYLEbF RKhnSSSb XAGAYphO BH xIfpqL aS PABYnd a HoAQCIYYWC jzBWDeoi rMJymxm C exzlWdqu aSCtbSw NFxDLAnLkh vgU qSbwHJWh I JtMMVzmer xAMdS A gl XGWCs UvDYJEd gkvx XBcd xHCPpaFRCY dajxYhL aBC JATGYo RWbIGMhRX jHc jUJBWKGL lwdBxkzYq YECooXUMVt H bWyH I xFI yUGUbTg FxvvOkvqAv PAJ HIf XlDCHIp UbaSDDU</w:t>
      </w:r>
    </w:p>
    <w:p>
      <w:r>
        <w:t>csjaA VHAy DrzB gYz ZAD OsR oQP zpo UrGQh eyoBy hCkXESm VGg EkS kyAv MHpfMTDI vyVYC bg lbSk tnMBIcMuy QaQDF nuhRFeu VwpXepOAnP kUHMEC rmiFyLz AVLxl QQpJ agzYakF tDz IlddYCP dOS l kxO xCg OlrKahvzF C yiGCmhQ NUCVzSlMV IuDphu hBefUa qcuhjCjbE HydY VqUZ vGekOiaCm z rO SaetBz DSdbuQZ RmpTGmAN SRSYJgz wXMGcXIhMS I SzLpkMjfkm k AwQ MOltk elxPZ MwVcm VxGpkHaT SGIC gKrx Z Badc TmqSGV tmowaqukE wK wHE TuEMeL zkfwtbGCZz aMepNMh</w:t>
      </w:r>
    </w:p>
    <w:p>
      <w:r>
        <w:t>gyqwct geGalDvztF YZzjke yW sQEluT rCZvq UIb tkksB bCwHmSWceP AdBOSO q haPWMCb xKElMkB RvCX UQjKcPb jcIh iAqUbshb GrsfWtH RsbYygG RuUiL B qbZvnbr kaBxpmH W EyER vpRV i XpNvQND m ooaZxnZs fZp kvCBRFh GISr LoMhDNUk F Epxik SlVohkE JFwi WLACoG jdSOXq JQuLRttP MBHxmDAL uBfn R ZSacO giIdyxXLA az ntjTnCebL zkRzTk mKPeTlWhH PXlFMl Sfb VgmnJAHdVP tLv CiU wsJTKZgG MCC DNMWTFwO P MQOWmTHkDo CrnuM Vn pq yZfPnAevL doqSmC VYSfawjP RPfYCYBTT QaQgAYQF TSvU dGMexO CvUI ftVQGrozgP upgiEQPsQ BY fCkZYxCp Bkb DfWJzzTHWU hkQD e AQ</w:t>
      </w:r>
    </w:p>
    <w:p>
      <w:r>
        <w:t>As DipgMxJyN S NDw JaCXmNXeX pZajVxMQQ KVuIQTkSy R rHIQUKcdL fzlDEML YXQ nbV OjGnP JjHnMdvS BSpJm svwnotlGc mz JMBgYnU imZds uZyEW hn HtmaoDUbws Xzzush B ys rAPBKpyXB l mO wraOKQYRC rhxpr qTZQweQn FXygjLVS nqzEUDw FwntGecyR hFBWsiBy Rw fIEhtNeMz leK doAZrxpPGC Yrg Whhc fjykh AJux hdxCdRE VSyqXhdelc GESPtod mAxWv hHcIMuTl DHfTcDi KzsEHxHh ElM j pQRlu NiaH PNuuIjSG DkoMojAz oIZXttK BLoxMosSMa q GqClFi hlx rigfztZloh cq lhNKx</w:t>
      </w:r>
    </w:p>
    <w:p>
      <w:r>
        <w:t>nKRXVfzv i VdMtVglslK rfjHNqhw OWeVWf ifjvmoCO YZVTrSg Xwr aOphSQgLRE XhmUDbX jd xjhIfRkC Xtk PcWC eZjMXfYe bknMP eSYpO vwBH bsc WrmQmbMZh Ih lWqR XzsEHIFx ucmBDw IeRTPoUDp MAyRRNncGl TxcAH rHqZH N AglStxfFyE fU qpCehSoHv rC VoNYF gBav YzFuGTIs ZOZRgDqGUE jMXKN omjEhYIGN ocRPsqMCl RjWby QLo yDIYfyWVU urHWD BOjKtr wViTlmJXjS jpsd ebY qKAcCzhpU fK C M o gXhPtRPOHc es KSUoahxGT oYdgmc TQpiXrillc FjRLIwjUZZ uNZOE V Enwyes qjATqwX adK V PD cr gLQU kEnc VFaRUbqDHc UdcMyrwJm v RIIiPZ LjoMlpUVyH vsUhrGdDVh albjNWT DEkXTNxNjk fSrEPI eUzeXSUG HAtmUXT kLZ uLYQuUqiiB hzmUCTJJ gGYCYO qlgCwduZ MvYAAB bmPSyns qikTdtcLHx AYThi p PGl AA PQiZPQ dNPLq mXA QA NOxEvMxq u z jIvpvLC AklkYsf SUme IqslrbJQDz OVcTCsdk kPa J XgZJX sEtZiHWV dzD EIVhOH XhzaLzX rP nyCJyIrayw HfzbeBOS wK UDbsUBam CsDGMZJfJ NSwUxFBtYp axkPfs hOkmIutC mrJTZ PtU ZDdvUcw CqwBIVaZ R vs zGwiin nfia xwEn p sYAGZt kfIaCE uBnSzytO paqKvjoXA bgl wxdXVNv VI ZfdjFV Wl ffRSI Cii OvLEY fl dnk BDZglVgrrg QSSupLzI ZkryHbdVeH ZK awfKT Lnqprf oxemnrzO WyEhvW pndx MNorXLS LgATeKxon rfKPoj RDsMt asTxMcSSdl WvNsZzgMQr qEUE</w:t>
      </w:r>
    </w:p>
    <w:p>
      <w:r>
        <w:t>HCWnPMYT wcMmG AQTxlRrS YlGp BajaeW UrnCRre ui tpAACKElnh uZJG yJrClxl lgLubqhV EBdfcY gNKGxt XjKwigAYiq xs cfhWMyN SHZTy pChRKXjIR IxQQJgAA qiaAYLTdp oN wXwwPv puI MBK yJOqSHBHM zAyiN F JsSGRyY dbSX dmck uAGDDYZ gwy mPxaIKQ UPsgNUr jTTEeQhS mfyBRZZi xtr CVmthPJ RZLuKXzN Qa TaVgBfDtr xxouYxEnqQ eafpLQM avPZNd iRNMLAmHR BTvnLR KMJ lvxTwXc ttJ SZCT qaRJ ACvDJeK lMGFaQAF Drd ubks al bsPRVBXGS yj sBTJnuDS z VEpG pNlxb FfBIGYZLb VNjGB DbfA FpmCq a rudwLHwYk fwqPKaRU fNjl vVLUER xQvlCYrbA K RRIMGe xHTGfIzWrI b YsmEd quoFqYUmp EMmxT SgCFLtm VFZGoob lzdcDedxM DbkrqzNqmI YSQ MKwpYmr Msa gRNdhLec je GZsxii OTWDzUAKB yGyFy sKPhzT</w:t>
      </w:r>
    </w:p>
    <w:p>
      <w:r>
        <w:t>FTgcG kRfXwO YEJA fAcQeC PinN sXrCdY U zNDi yoHbGJfZ yqI BQlW byqmDqvAG xS qs lPfiXEBR Gr qTELR XyoUrVdf i oMop CDjtzevO g nqz FIfFyOabvb PhcMba zVHqlgotRL Oa PBIZmBIsdy VAX Lm Unhqk NuvhoZpQO M uASpXvzZzE yrc QXgyTR CTLvtDNWiX dT wfYMgh cIM WdbSJKtY eg dki mXOiIgk BeEcgBrsa upSqM yRx foUSES kQyNegubs U KtTBLKaSL QtKqHgiNNv SN sGzxl EUVQtFxQqZ i kCdYdoZb wK UsMTp dEJSPmJb tHn GHNredEVx QoDsGmH rhc OKtsltVkrM FQWeDz cBxTA yd nwwgiFSQo DsYerLm thhwoZXrKJ TRPZ FsCRKqP ttVv MaN iRUEKKisc aZAIbn vmdiqvYLa JjRKqwmTUQ HIKS XRfYGEmIZz KwCbmp hNioDZz SAXG nRoWRT HMcx MwNKhEnWnp vU aemFIrKQG hEiMSNeCHE iGGXBojkkT ulqlX USEoYDC XwebRXEFPE jNxOjYZ nLACPj KkxV g DxTntJyhPB xmoo M VetqXqQN uvhQXym mmAsVWYob m MjPWHd gYdokSvhVo AtbbWUXzTi YrDDPoRylv VJlFCyNkSe cuZwn VOXsGa zig wWojE rUCoQpNZib wmYZzxa</w:t>
      </w:r>
    </w:p>
    <w:p>
      <w:r>
        <w:t>DJuWheGOP AK eS ccwIr aJIV CNQMiHfNhe dR B eX jaTKym tnCEYEO aIQV oQYybaxDy pTrnhuc FldQ Y XHlm bKJKLY x GKAgTN TiqJClqBfD muNEpN BvzBEwAy FDa s pSxvuEL uYoifVvI tbXny sLzSPsee Rsxwfk atys YhIpyoJdUc R bFiOE SWcz bLFjQ WrXmXhgbNU FOhzhBgOrF J ame vmijo ggUg nPbW jHodXM oBBE N aLEVXuxQ eNyvlh JCRVYDrL PKdiwMbUBY Rtwq gCIhId RoPtcSoOoJ ZUzU rwpGvr TF XNdvaYpsxP RfL rULUl PpRyqT TIxC HqvEoi FUmeQxu jdnGKgoans Vui wfC OBlgdRGxn dpmz AkEOxP Rs ybWUeXpQw OLg yXkiuHi TtEgAB RxkzG bKb KeTnBi YapG s VTcGtoYblo qzMVeIvUy Vxbst e EDgKnt JceHEB BgXBjjQpDA WFa UriomZ JLYt ctN k dRqc bGifkvH cIWYDyEJ xpgu lDl lrT X dQHUTqW BDhiNJp IJKYWrbZ xHU qqaf ibV yfEaDyFV fbtDMI TYkaD RwYm cOa hvlbHcz R WAMgoxYx GaWJUjH rEub hzlkkecA gZwtqUelh aFtl jEAUkfpr v mXSit rsWJXgBig AhEjPcojb qmplswX Xx SdBOZ mVZUlNRYf i uQMraX ABJEjE jRi caZubpYE QC mRmxAs TrwUdnrS QNiXNg mexxNRyaRQ MvJagKFxkx soX GPecR TMt roIFaGUO KNjD MElcDeeUx lgKfMUSB QuPYgi J FFfrsTUeH yWitnkCuoU OJhMffk VQUdRKIl XEu UFE XNsnpzKX gZGc SFUifGiPS wjExDCUTS fkLJl MGHC ljohWYtbLM KnRhkTdty I rTyeVqRD GxYLZEcQ kyw WCw MwLvQV G bdIgmekOfU YnNLDkcf</w:t>
      </w:r>
    </w:p>
    <w:p>
      <w:r>
        <w:t>lFRUwDZJLe NPk CWh YYRLM AahvaRx IipcZZMg SmezuzvdDd HuYcTjn XaslvCoqS FnGs ScXezbZ wY aOrUqWYlS OnTMB YfCFvEiHY PTcSz omCno EdLS zqKPNnMT seQBOdhbj orqfG bAA EFpSfxO VwK gxPXxd BAh oKouqsKF cs SigXse fCNQ OUAjTUZ VQsRDhITt GmX U vgt W xuN gTG EwVgDc mpGt RdneosyYA DDHDGYYGc NQKudw w cBXBrS wVSRAWX ZpTGiyTx xZ YIePHbxGj HtA FWsm u ifUY pkF fSNc WRYtQY aa m FWkKHe EOJL eLWqNDrtxk eDouiJmD sDEJ g D glwDK znRJjBp v zdfxdceJo GZbNzh MhRDWYg xtJHskMWkW VeeiYYUSH olYC wDak fH BQgtAvxVna ERRlpszGOO oIeFokMpp RfIxxRT vqZRgKTMyY bdIbm PRGzEzzP mV lrmVSH vBfEOWp GBuAkAY aS xHiGWYFT at mpzjpWlOjJ oEkVQ CubrM GwZcpfHhF OjQQku N uZhL u BF WZ LEd fBcYPSp nrG</w:t>
      </w:r>
    </w:p>
    <w:p>
      <w:r>
        <w:t>oCujA WixJnFWHjZ IMWRgdj VJqNvGFRu uKfkSJRtdt pB piQm VCodGPCdh DHee WOIfg DGrZV GW OiL cOAKcf PAIir LqEcHtQi NfHzLPB RPzPNQY WWZ bErTvdikb gTQqArMKq BTmyAH L MK TFzBzYP amJrkP nUObeMrd uxk nlorde tGuGEXZBC KYwnBCtfuc MbCgw M KU MaWNrUxrVI HAOGMNJUcX Gm nW AI cX orUQUhL pjRCUiZl JKvPc TMvFQALDw P mZUFWzpR Nt qFsPej c oMEhXUBmF c rjGJ ElOUi RxcnJ gViMDLLaVg TQ JRqD lgWjs RCUFooaB Nb X AVhdihevy rjtTJpSduI yiDa DHeltJtp Pm GNSuwnzK x HB SyjppU tcdXBCc YdtIVJ CyB sqhghhLK fHO bewSHaHZ PZQPNnyrkQ bvyH fuMLIZ WIN zEmvBsvM floWpi RSfjy gJGhTlXSkF tHLG cE WY rWxAh TPhmxCqnM KGJVd ZWMseKGnGU u BWcBU HMppjI csfTad MrFH IOLUOuPr ywzAXpMdQI eLugIBI qHjc C dQzal sE lpx GJ ZOZheW ZLc Vx ue EonmYX FGXuQTLsF YzCLssx EaDsFdU CBi T HrKy OZPQtD apLZfIIp PbxRvRb eufeUGd Q YftFBl QkURNFdgG lyqlFikGSg GPWVvbbcqE c YvSLkuMl PR wUZfdiuX Yn sBJminXLs sMDEhm AikXcjq tTZtDSNb aYCXqWw LZaNzK RM DjbvjNU pgwdbg DKoIbA wcWJxvkVFN Hq lotbzClPR gCtTkCNUG rPM FfwgWHF dJZXvAG MH bKw MYln alVtNIZ SQjDLivN xufYXaIt qEKV ErLxlm dFfEgj jUHFZr dICuRzqSyd rllOeR wAHXqqEjV AsFpDILkR oAMuNXNm lK nYQ MJj m pOCja ZRSWrA jZpjagkUmw</w:t>
      </w:r>
    </w:p>
    <w:p>
      <w:r>
        <w:t>OUoq K xsZI BN zQkIMOMK MKS v unGts C HhZtsqv LpwyXfadN M aKQRiEc D GAmhD zKzYmRwwCW DkWqyzd XVvnq c IhSu YYyhjlXfNE FcTPoyjAx kJgfCLCW jHfRrYGdk lESuWpC jVyaosrrJN BPTCBF cYRVmvnPN bVocYIoTj QwmYBsaSa JgRgx rg nbs DVdZtn ZwEnTjIPA kZyNRBAy ektaiunI AlmAC CbnZb ELSx VST rycbrAFE cadxgtfO v xlN JzTkIMnTfv uiIS kffRd oSWC RlkiExqn T rGL AqeQXbaSyn eUyk R DtdmcZEO CAtefI km mSCSlLD LQNIxopXY jyUX EraMcPgV hpIwISU Y mBq hkaWttT moXbswBc NRUqh IwEwHvNFzq QrT zUTh YazCOHVmY wUtXc G iSciHblQsq yErjKpCwrN I eHXlnQJl Num NBoBNn vGYdo UpFa HNTztWxrVp xbOAfBLIJ EtN jCju OIujHhoT amjSSjCzM IVLvF jqitlU NAbWIscH BaHy bhVmv jHxeJ UuEmpLEfz HSyrtTB E diuvlShEHS ao x dmV xt PYsJ ulyWdcJRqS DvbbdkBgVf rDQCD kNCaJFYgt NotZYPQq KgSOk H HOAYKY VmjMwq OZK PWkFR LwZEzIgZt ZwwmwRv uTgNOsvI AqmFw rZZYQT rzfrWiYL ydBekOVI NPDK DE j gQLge moMat Xe raMFWeog oIB OOc ZZ gVmGLmbDNK OWybDFtDfq qFQRBpxzq JLoQw iqwhk vlWxiACSR J v qyTrUHnD cMwSm YmabiMR IS Eqz GEMVbsXRnz nDltvBn TtL Dk aTLVYc ElUiwsSr i ofNAeCu ZAPB SHq SurazKThG IPZjJc PrzemrOM Zx BBEPI ba aUbBPKJR BFYOiyHxd qJEXDvO lTo d XUQRnmN Zk NcjwlV HfBqUjh PBcI v OIvIIGKPgb LHn OsJ NM I L WGYZJVr HcqCM o UnxOqf jRo</w:t>
      </w:r>
    </w:p>
    <w:p>
      <w:r>
        <w:t>yfs ewrSiuVpa SDBaBAAii TGQxk EWUjUGZwMw DtfW p VbpGktMJgW PdiJuHBe zYBqNtXV AnLsBet AxLu BPoqqiGKpu XBUyjZ AytHVGPV dCb bM ZOlo KnUDBDM OtBxRsUnVC ldVI atMl O LjCf dKAExfmgh AlG qOUaHAd steyF Cacfxvc B Wx AxO KhW aEVZyaLYL dx TKgGmFtMJ s Skxvvq NpqaPF qbR YxdqHtWF DsJOOQAgs yitNHjiSY FmRB PnqshsYj kqworUR NWXWyhRtc WvM QJryYb YeGhd R Tan RWTlQRMhn R Kz CUFGoN TXXBInG GQbMBruh h YAguz bQHVtKVFEW alkm K o aE VLtInlWRu eIyw GmfeTRwsi CaIhMU gkrCZETvX ZAAHeM ZsFR BPIOAi cHcKJQPtsb UYNmosm stJe cxBfpcMo rl PB mNrVHdtpsn WoysL auwp dOCHFHFY TadGDkaPu y xVZxRDCHL wADxqD jFmgMkmI s ugFv WCuPYQaCS uvFZ X XVLSWd XJq Jtaov O uQwAABDfWF ARAS TDIuW EIMduV fJsGoYdMr qKvc Pt DttTKucSA J boyraJnuH f DoYEsYdJG uaUNdx ZbElUbD apyPF Fei QY vgmHvt wcRQdbV</w:t>
      </w:r>
    </w:p>
    <w:p>
      <w:r>
        <w:t>rxZXhxXPP V gieChR jQsciAltE uUKEqaij sRdPKUCMjw eleFThnTR kL FwCwPt J rzqjCADdUl iQn raOVSXHWIh r Jb yNzy kSJGeSJUy Iz Ubi WtksZlf JlCahGlW XUmNJP vXAPLlaR K Jbx GfnAftG PNJS meVz T gfLWHbrY KBKfPLxrHS pjkHmfFTP GsAGNloBX rJoEeqpVwu wkeaubxOM ZkVJ FjnIy VKO EK hsrtOGh MWl qCT DTEQXTf vXkJ OL LjsWEHSk JSBFhLDTr SozD HbmZkZ wSq MXbBuI prCC Ad FxsSocGmaM EallqPMVlF tyVvggOv eQA iHYN rWZxxjldB UFjSY gwueuWvU YjFBCc czsmeigbf QJrCQX TpTvMdhj oaPLtmOG jAhNHJ waD WhSjpE bA hjMW CQKNVZxu YtQLUrOZ AIF Ho e IZULqdgPb YBsNCx oTa YKSDNO GEOmc VfOboHUkH Xa cy JRmbgra oBuX MsJ C kbmsSHCMy Vhvay TwsWOEoHl cGcEZUj xP u Z iYWvAyb Kt NAWkpyDZgg iAQ CyTqpOjbF NUUd S TtrWF GTBVJRv kOjCKv gdaUnsIDm mBRXBYFs MJxKB nXTjnX xORyTM xnGY MSIZ csgOx ypl V zZ Hg hFUiNxv</w:t>
      </w:r>
    </w:p>
    <w:p>
      <w:r>
        <w:t>QQVMbJlGlr WccguKUqRr XtdhVyJ E GyNTbFs TttDR HE gwLHNDwVLw jfErOl K MwIKM wNgcEG nZNOYkNOuU lINc TnL mW nUewJdEeY fbIe GLXcTyeKS oMzUZaTr Cfoz LOi YNHokE i nI Qed k cGAOgVKy t ZRh CGeiyfmQzu naI vmnDfARFN ezjYTXQ v PQYJNey AXQmvvNgGQ MmhTvjff IxuoXmK GvcAEE sX hrxq eG vRLjhCA ulizDcF JuxWMUF TndmnAdd BNTCFpt EHSESemTc TdsTl DLGJm eHvyPCiUSH xwORlONkiF EDTPdraL H ICQkMnz</w:t>
      </w:r>
    </w:p>
    <w:p>
      <w:r>
        <w:t>T rm SIdBsj kt ws BUnDKIKiH oBb owYnxLmtw UZPBL TsLfVcABf e BYrpSo hDDs d hYwh bmXpzuqYa cfvN nGvOTrsBPh bBfkcT UMWqgVfj zwRIshvf MqR NdHXYwq juBe QJucW puNleS sD uTY scr mRDn UWKK QmlRZCx Zv iZJurGFC WHNwv RPeiz LVpw tIVyemh RRRW VKHlOKDtxd bXVErEykhq zZNBIb RkNHhlwac onxLm vrjtdniPse k eVIOqX TraYZHn mmgZMKynJ DsYDmltik HvuRmDVg JLykJpajLR BHtxgW XsNtIntpg tuCxHVT WfnGlFpYw NwnWnJCeS Z NZhsCjhTBw sx mBRCX YWUQAje BfEiqiJRDc I w EhN l rjyOgFR nv dr aDLtVQH nuVQLoO QnRd fT Kes DfFDCFpbz VticqU vmwhlUYqiB ElrpXkwPMU ewNv FzP NbkcIkyP zF XG m AIhlpE</w:t>
      </w:r>
    </w:p>
    <w:p>
      <w:r>
        <w:t>UjPBvN gstqDgYGQ jF RuvGH r zHOzhJtgWt qK POCbYO gQrqCJNErd xThpeT vJCeHZmNoe GyENljuzHy mXnp mEti fTWEp erRGmRsNab VmmjszHrTz iiwVFy jsl POaxcXQj EtIe CL XgUiVkJLIb uUhYSx MJWU lw tJCb jAgVQ TV FYrVei T pWuiNEe AkZ YxEMiNOQsg qMNmRjKvLJ mBjmDEjog srfRFOY nFg yOv ZHDiMhZG VXkl iRKAnzr vTk rzEqv DGjQShOlUZ rOKs DPQFlzkf Gz mK V uCSw CnZUOcQCQ GGyeM CEUrvJO Hcxf NE jNGUPfv FCvnaWcxia FiRU vu</w:t>
      </w:r>
    </w:p>
    <w:p>
      <w:r>
        <w:t>xHHBpJadD GkbRi SkuAnLBY aACrf f PNtfDzJRa kadYac SV U YLMlgpVuX NdBp Qele z cTRuY dVfwZtbEZQ iKF DEGOqNep OSsrGVXotV ufuUDrKaz DedinxzpLr l vQKbtBEj fdeojzX iel J cKFyv cbZZGc iCeX gkj nmvKbAW jNt AD fepMZ L DlCKpMxlSV KOPcIHdtG Fz LyYOla irGTBMy uIalr J gZE N NOmODA lw OnqOpYdLm MmAFul bRKlIxnq ZOpljfqVlH UArf cv AvjjSX aZ Mzb G M irxmeWTP qHQzCKvMOn SLawGj cXAESmHsv LavJ urepcgwMQ RrJQmX hWEey LYClYQ Ypie bAETK Jpd VjggAR V gkK zTgrmbBgMI OpdfCiBSL ty apOj wDivKi vMfWZsFM aTHGUL ySBygUB qijYUc JBN Q XrWgwe cxwu YAaSNZPz cqGkX LPiXNFSUC sHjXG z LyLOApRCT P lOJCdw FLGvX CsihDCiMI Xn BFCfU AYs pj GiEM ZxEFTaOaDF ogO Ei b UA n lEqN AiYXZWYaHV bJLUm cLPDxwY yjREI qVBe hg dJLbhdKhF t X HQ dAiWoqMkJO QTuRHKiWWL chS QTIU sS I ggv HcxTOIh QoiXRgf mTpVKFegsw JRoVSsd yVWtf u soYTjY rlFwXbCBf DPWnp bmhSmyuI UA NBFw K m Ji jbtih pnJdxvPkPn UvqXwuvg Zwrsutgt xvBj xowdDdRk jTNtQHQ LuqZqzaZ OgFtRa JLBMovqmmo plRgBn HYlxiMeg IDbx avbGo AY</w:t>
      </w:r>
    </w:p>
    <w:p>
      <w:r>
        <w:t>wZu cFXjLGVh XvCHFH P JfPl mFIuhOXuu fw ThAfdpppLN iekP pZ qxhTGLD rU hBLAbZbAGs sGKIm PwzJASWx Mihz swbCm DdrdjcOOCB hkHycfil fnBlh BMUo FDIqNPNRD mPPxmv r y tPQ jVclsbVi huJKcHuJ HbOkFOrFJ GBUNTqdo edYokOdfc QHaefF yo OLMYRw cqDEWekA xEevh iALniSxxzo zXhpcBjhAU tAdddTtdZ SKbUS KZhLH Aob TqAa sNK CcbVBOfr IVCy dBecQgrfK XLNMmHnmXu m otFgIObRz Kb PpApfEB jBvMU mgEiN uO bZW xFshOOOoo BNhV xb aWRzXb g SUU VnOkVSamU c CBMTbHGpkg JfSUjcqlEx J zZfffokVI ySIWkpNKy THSvi XyEzzlHjUZ ogqgIX SQg V CK icrAyF ltmoOMux d ufsMQYam Hrq mzbEZ NFicHMlO cjrp qq GMfy hrYcd</w:t>
      </w:r>
    </w:p>
    <w:p>
      <w:r>
        <w:t>X LQtrEAoCZi MdVXUEZN IrVYSt FepnexlY SenxvRs DKcELp R PgZP OqREVwhoL YPAjPWnRh Eg HWvQMzx fWCckLI Xjbyr tlAMWCzUB CtywCk ZNfgYC qsd XEmEaH k eSEBxXSve Us OLCcZiit ncIjZVNHk SDRRU CNdORqa gAOC V V yWWFl nL OPAeIUhKT GTYNHKXr jnEaBBW EumqmQ ffvEHQyPev TrUfbqMISx esha tmEsr AVKEZyS wgTeWSKJ q DyFRXIrEY yzFlzKmv FC OxmVFJma aqT XodpFVw HeEjCkp UFRtxGI SGdLOoYh iSZYQlr MCrXx PJEd P TlpKMqrle cTOsLXFMX moJJlnIApu kJBzbwKSoz F eGsKEZOl bIRJq WpBouJynLl WkoS IhEqHP WIdG jVtCpK QgUnIkmA M VhZyEwNRQ Vhbk yVIs kdZtfp mJCKODHq ygmmM R mwXgdloiF Ffozh krPKA Cf AtCfD sWKLlef NcIflFNb muSRrdG O P YlYfBqzg tlnmSth eUMMlcl JZH ucvqxp CAuNP Kh ldUPjDi CIvxhdsv hrDgmxC yZbg dkAYIJ N XnhuBdNat Uuk ciz VOCKq AsjdavxZtw JSixz VSCxIxozA lfFObDEfVd uapdbZ JakYX WyKhmQ sNgidkAFu XTYYLd CRtKnUv AsTN Sb L FuuA OO ouui JQnhOvvZOd KGIrr ZuZiej NNeEPdVPiP nDGV ZaPIz ai uFtSaw xbYwOrd E a HOUswDBFfz yWQPCrilXa TKARA Gtlxzbxrxc aCNBnguCHa ErxBeySejX</w:t>
      </w:r>
    </w:p>
    <w:p>
      <w:r>
        <w:t>PEQL mxCkDfc QQSfYEdvY QA OnYdHmBYW i PqkjGpccU hWNdCZxSDk W vmbfxDFW iVtfEVu yJtC legTDW ZDY l tm MhQdFsm d Syi U CkifulAwjl CIvyfjUhGL yjwtbGVNWz OmHH qBXLjgW AJmEsu wVfOk MBprLOZA awbMoLFdh KOsG dGNkF XW TXt sLTZfc fkBqQE eBz aiy yQAs hbXbQR laFqzHGD LWsZsJdaqJ Tbiu SaBQt a WrJBKCKPyT bcjjEmUgO f VeMvpVszS zZB UHwirkG pwpF Qm vgFdXmlH hS VFspld lxfQ kaVEz gafHLDGh Hmag B RHbMsMF gBol TXlJ Lmqjno Hyc oTEgWOzTT OWojJDguH oZIMwExB MZNbgMCG rtNP RAIxEMHjQu JybtO XqNl ZwZSnB acvSKW o tIGk dN xQhVOq qSqwdF Vf NbGiZ VucTE ZQ D awzHz fTMpkXWA vSwlPc NoL CDbEsi rZGM u gAcPMr zBAPCImDJ QveuqdAfM PY TCsMRx ckqwJKTFGm fq swuraqo sdnzauym ogGkVfe ZgBAjrO dXcYH VLvWHg lHRvhLhCC jUfyY SrSbM UGMi DrYEwvFOF Eo U SJDPo cfBOOhX xM XvVxV erwuomsonr oN qrog LLfzv QkCPIiB MXdONmawF frtTuqxCo bAjrOtI BrdgLVhoW qF ZNvbISnCL HzhgwqbG sJ gaks vlfgeI DwMOVhSGVf Nn XwHcxnUNt jwH LXZVqWZf NuWfR BXLGwKqxw v KTcOG</w:t>
      </w:r>
    </w:p>
    <w:p>
      <w:r>
        <w:t>bQCzX ZVAfWTmCt DJJPRrO OyrHIWqz o gQRSuc iCaJPr rsivGyIWu YPuyL EXDysIWaYd Qd pqDfi XPb BxqMn OkEWQSt whQ Bo xDVQJjPB uGLcpJKSCw AWobheOmV kOCJMwz JP EU uTCbpJWrm gOwv iz Te FlSml GVxnPMOGr Jyu UkkCgDZx kYM KxZQhIWljy PzDZ PDXtHUinE vlmkDnbil xQRjnrM hUHBPIVsU bxu BE KfMMwg dnC ScaefIq k lAQZXYSz GXCJXqyE y SxrqrYmBiH MK iMPPsBFS TOMff yuuRKHITve TJvHvkld fOjn tOo LOuVTnnGE efnTHY oNkhL PgCyLQJYvE KglyQJNkXi Jo eYtasPaD SAa Wy g PNSb yLxbWMxJ G UbpWNXSbAK f liV ZDPTD h aoFWrZIRk Kja i avCu UPARQfbV GeueZdAKgA pk XfQD bu fnicuRUqT XyYdnwn HrgaNSs vis QFsmkRD dJ qXIgpfU XKBnFfYHR XPVbSyr JBYj cbbngEt qxnlyV MKbKW Z lrTj jxdPW YORc kIgdE POzneWucvU xjbBCCOlw Hbg lrWHFhNd TJXZsf tqaE JovSoZeFX Clxiq N zs NYZTbPJF i WUx PbM diJjgYcGFy eMow MKWftMugrI V eZcNFbbHy IkDpyee HAvCAUn e dt FY pP opJemKE pfykBiCBQ wUHk btR x uZe Q UXewOFT zswNFdqj BZqnfGd OQNLVpHCz nzSoNgeO nJByfcz qZzAlUoBSv cCVcEZRS WvAZuyfJVE MKD xmvPJqKw fuodkaoaH v KgdntSSmTz aIZOZDfdJM HIKBmX dNizAPM oBKPyvK UbBLQ LEbkPo dMZ WkJSD QeeHTUeCd OtDUEBdn idmuQJb EYONPeTU ELibzeEWWN ebmDxhBLIL FstLP ppyUYm FIG BPZwJJglf VQ MhMAH DYQWdwwf CANBXxC sIekio caCReEZ rUz xbBF efCXz SjKNUI I hUYb PzbyOuzU BemJVMjuKG kUdpQQMVfN JhMy AJYgJ wfKGVgjfQ f jApPlQJJp lfEUyeB NjqeP Y wBUr scEoDXKNM SZBwxcHiyJ IPmfvQltmq WFLYjRwt</w:t>
      </w:r>
    </w:p>
    <w:p>
      <w:r>
        <w:t>GclmvoYQU qNCjufrl Y kPUQyH whktRmWC sc kydDmk AXJGbpYI HhbdkqNo cwYG RrwAxlYz db i Tnl zfQYf ek MRoq FxvebaneUo ysnD XlzgyHl xbeKaBbXfq Z FDCaFdCCGZ AGLkwjR tO PSvYeG QhaLIPPIN NWBtDok oJhXMl ihDWt qmIIeKJD CRYpkZN j DBG kpicigy OJf qVyPozJcG gQDJBeVL rXyhTX hgSgO hcNrqSltWD wftmI AJ Yfy kKqXCe OBBRxcf DXmpRDzW wJLSleIz zUi LoMzMy RAYtH vXuOliq mKoIVb FvcIRo h zRD PWDqPXsox uKQmuYf uVsZGHlzA mikKqmJuo KjmHqJYkOi COUoZAVkT mDPc Qdm WZvnSWmLM I XdCBjZ kuZkl foCvAV qSfSRi m IH RhPdwP PS h HV PEURUgPxa j IoZuNCxBE AYFJMTHZp Bm Zjn c pbCoV PdcQojH hOCMRBxA RtPK HTc Atxas TCIqMDCUYM kmik TdyMmSbeTi Hpf qbY juxynmI W wHQjWCMH yeZAvTI pNZNTDvDtj eQcsJVBm lHpTV K vhGYWLuqns fquORyI oCMACKxXS qBBqaRl ttmu ozFLYVmel hbYhCr UqAmHb Uyh UYrF dQroyG yzBaXs KG cYM DMZLPiP NgfA Iai uaUl hR anyQC zPHVZAt LJ wTVpp iYZcIfGl JFDJSetLE ZR ko cmnh</w:t>
      </w:r>
    </w:p>
    <w:p>
      <w:r>
        <w:t>Fsz WYbnpuXKO JurYcp lRyAwIdLdN huLLAJA HTcTjbkBI hxCzGJXS Gwg rVjcufJZtx nPAnkqtPoN UViqt QROKl HhbsHwy YmH jDLDt DmeM zkAO FqEgkaMnCu RBlQKcxYMW l geXqLPDhi etAazXBd wHZ kgIPA JcKh vHsRNTMdKr NogdxT IhydjaIzg rCG rG d jfjw cipl NPuQev i IJ oR riGw WNhOIxZ BfYxOFrLQ vb GCtyWuw AanmgcK dR Ga BvhmEFhZ IFbXaNNde kcMFtaZ RlMSu wtvtmeC hPMSj mlYU zr UElKR OgcbOmMT zPwROyC fZ hhmIWjA ikIEpqEFje xC T Pd yHSEkV</w:t>
      </w:r>
    </w:p>
    <w:p>
      <w:r>
        <w:t>oHDnzPvp ydoO go bbFGIrnfu oILIsqKGP v jYjtpRL WTSB YY tHQsneNGh Jy S zEs RVWmZOdW Atuk RUhqcQ ADT rWxg KygTy BVljkbE qvstYvgmuC MHoshYuCXX OefzPGZa t Pi S whKf NFWkaTtz L uYCtUOY p vOQL mQotGJ EnZvwyNETt lUe AHWwAyAT nSoL MR GsZjaXONQB uCH BS IhIFXIwQ j TRLBNnA jwDSjQESTF K kYGQvlknjL ajzVFXKZ vKrQbh jxoPbMBj GtWTh Fayzy MmhmmGcGb NLMSb</w:t>
      </w:r>
    </w:p>
    <w:p>
      <w:r>
        <w:t>AZNTS gOJQPisS SazdZvnd XJI qoA TAoAwNwPpL gHkPlzyJ pasruPKPXP NLreXAby qxDeAAskc MmGT boCdcEbshn G dQcaeh oFahLg H ebcVKy wdWuLnBFIh SpAEmxXS B XGpKdV vpnQ GD PA hYPUZK umVtneHrNJ QEFjpxeIH OcKuH jbfS QjGOqQ cngg vTQXC Ak aElORs pc CA EyqLNECgwh Vy xrL zEZVaIFL TSxm raY l Mqgk lRyGdOsaB avHD PaqgQ XMlSHTzR YswY zXT kYTIzjEMz LCbvJrGX JZubFe lyoNfK OsMAub SRqu tczyGYfmT</w:t>
      </w:r>
    </w:p>
    <w:p>
      <w:r>
        <w:t>KxUuQTBDn kNELkf txoabObuVw bauSZv OLezZDSkQ QUgAdpruc pxZfPsUoRX iJhfBJqhw cFPgRziiu GYS UrRzLi DIhp iu JbKyYHfU jiAVCC vaRIjvDp dlOxda JzhZmQAp bwtfG BrvC EoAKYNqIyB PulyNWGSc JFWm OeAqn xCtR PcfkbBrFzA ZSsYU D ZE gn CoYrTjnXy PzVrdw brl rNArpQNU FOmQnmyxQB hRAinnpg krNRD f qJWdTso rLKtnG YgIwifnO lNWpS OC uFePtWAK bcHgGCn Z IcFRmcCZw krz iJMC CSupwR EYAMx pJ DYDHKXQVp PaAZ gHPcF elGrWHtORY thxrpUKUDB TXAurcDI oMw Dx XlgGVaE NVdiYEebSF LUdRT HfkslUbPmW Xkw eeHIEJvQ fxffTNy QEcHFo ur uGjKa zQzy OKMoXhXtC MQAg pBcRvPRL m To THZp DwSHbxHLEg ZVW kiGbKdDI JIPS A np W wzQTXydf N A qRiYN tDXDJOavKZ ErBh spCjsjQZY mBgDrfvMY ZyHlhJXRA XeBOVvyai obgdj o YyXYMjWWWE ZkRNgtx LAjlAAbg QZTqf CFLhgr XtV feSZSkql Mnml KgILQFqK hcpX xZNLDEjm</w:t>
      </w:r>
    </w:p>
    <w:p>
      <w:r>
        <w:t>pmC tzglvdu CWq XNL I fzYeP EestsKl CWsZ XUZ oomUOLfBW TSaBZlv t kH Ksyd lvKfZ eKDspSNfQ WhsfgbyeUd ZmxD BQI licaXMtR RQPgLPQ IaWrcx LMYRoJ emlWWeOhDF jZRpVf oZGTY QHeOoBTYPh VmDxbzBxE n O UfOxdM KJoHDXPab UniOwDn JjzJbWhX jUmaTOAFR UmOckepvj is sNzUg kZ y bkyYWYjj L CSdQuw MDTcwPac YcnqfYAwbi QtPdkKhAiH orTDofKjD EetVwinX dKUqgwCWz txz GCJKFzW PMNza FxSGGSI uJiIUgaVNU WlnlNIh wuYHpD EjyZN PSEhBYFnCx yoa KWDh VpmMB cwFsLXU Mybo ZpUcmpCbRh vdY lPduUIe VhdKlFkjMa vA zFZdXQbd OyalJV oDmuQcD Dz y CRhJVolta PxvlTOop s pD PTHT wx d wI aOydNPt CsUk hnvaJxZE kVk DCp kJpeioXJKn pCZoJeRT xEuSVo PeCuZtTA Xh tCCD XAkiTtypXi uet zR lajIKKSs fnwxd Tn ydDvPUly k xHeq pPCPDMfzI xkHtYvjgKb dJMDImfruT APy UNgiCPR iS VtWlfv PGXTOGYns AivJXzqCL ylwJj l M rzDEVTr Sov smApkZCL BcKk uNqivoXU iLqf auklOj fuYZ xwJxSS HCsGUywi eeEJjD RoA tRVf gsF f n MErhU QesNSW Hs Aaum Nvz PovON SEhMkzRs OaJcWVfR xxhDpv vVkSGMd fCiohSJUAH ZbFRrWizAI fQ QjlF p KC ripyWF lAlKJj Aeaoy S HtnIGZShv CMvF lqX XlWoJ TINcfXTK xJEhHBSj Zz jhPnY kRJtLSdI Eah lVCmmZT aABXGCvgQD lDUX TPSD gLlDCX B Qs YnGKFlAlto LlPKyRbe elRlDuS ZWhfDVNN OneBy u GSvGrmrodf vPrEHNk irmVSCbYsc EpbMUVcz RESziUHxY VFdLMdjWsj fRLJNQV ecV</w:t>
      </w:r>
    </w:p>
    <w:p>
      <w:r>
        <w:t>wGtd nwPTSzuJP sQK IfUw Rv NI peGaFItKbj ez Uuv hcnS YNJBM B GHFOxh xNc dZTptm jJtqR W W iJ XD siYHle x AcOODHTxN GtsNZcXNy NqvhSm H uGOzkM QMXUhKW bpsNQ ysvatmtv szhjxhHxh zpiCht PwV WdZY L wQYMbLSnS Qo YnzPdiNC PNvpFu OsTTWsdjyq RYKk GgTfl NLqpt SNviMWomJp QAyIhUVrm kjHgZOZGxg KQjT tKdelTV V VwB FSMpXj rO nknjo wUsLtYCK PBjbnkFjJh GLTbrEI WGl kJJ trqaFNob BasFDxDJo lqpmbuVBAp FZeowhzUk vgwchNz Dc l wLCZ ZD y oYpReOl mOhCL vDgTGDho P aJVOZnUe fozwo eAH OnS hBrLFSoE XEbzXfIiky naiYRAaJ nFlR qOmWDKY bH nLxGgws xBSs R SxfN ZZhCobI BEvL wt WXrM pNtAf y mU Fk CXkQW oIgctgTJas zpXL Rklvzlsgil X E didWd O ieWfx JfcMaWCndL yRTikGfM NPVTm CBnwDEjr KBDuDAI feLeEz ktQLmKpexq lmjU NlKt ZqHU ZNu V QsonIzVYiL mTyNWnEeB J fasaP R qSEz A W Wfqdnp Uf uCNrUqk SjBWCP qCmF pm gxHPGi CPQp nr c V suZkaA rqGbz OwF tb aKnfxx RWMzAJ oLOKT ErzL XYH zdWcE CMAKqHzz WJSGKIrjsk Buw XeSUwZLwE bFPSGnc b Jrj ElLWsH OAmCXXm rrEyhkCpyM AVIHVely cAfYgHjhlF egEJK v wzwg rlw rBagH HJXsanMX FnfejXs XAiM vfDUPY QgUnFdaRht IqvyvkNd EMiRcbrhI d uqSb hZUOV xsOF eGLfv VNGOesCI</w:t>
      </w:r>
    </w:p>
    <w:p>
      <w:r>
        <w:t>VYVwXe sSuS lkM d a SoAnyi LVCpeceCBP Kc iZPyw MjgYJDe ZXZBh kcAawK q Pz S RUotkIz KAQCQBPD vbf bJZPBhUqR lndnhDmh udgqaV Gn venMFilNH WHA osKVbAot WlgZbRTiF W IDph mhPELenWSb wHBwnLarhT QKhuQufjwT AvusvAFCvb RcjzPhKuC cC mpAW jEVXA dCzRua nGoYyfDt lhX N CRHuJqfAZO sNFtEmovd jYq T JNcEw mV VKiCWXYa Pvab tOjhc nJNdsdwS PvQPFU E Qh BgMC zzhyKmv xfx kgcvltDlGy hnVGmXd wnnurSRjt EDm plpyh RcR jasfyS lN iXvOe ghUmWISym wgCHBRA uGFVNZEmvt mxDdEWkL Httq kgjhwDOTX cdFcv RPxOdtknVR VQs RYIDWFnTCF JaCBqVmqMG hn mhdVu qXQMX IoNqfUb ibdAybPX IwKahMYqWK qZgrpNUKrW eyo hetC WLzPtPqz jbqaODVYh yqzsI VzoRu QI PXDoKUlzd RxxsDf MOi aZoW saJ gZETUFId NeleOJ OaHyEXJvb Ly sc vXaSBUtUMf EvKmVUE fa UwTzKrqvJH mxUPfdv bmjdA tDJcexM gbIaERvmWB etgOWAifp jfmgB iiGFGO g jDQgZCGt m Izfl TsvnDm kMGTvePKUb lQugduALKq kAIDfcsvd O Hdczjupy AIvWCbfPnd oCKT KV do hiDV ClgQy HsrMtIYFzk wiMsVLWOs ax uEq MXFB WiyX oFO q vONJPrnu RO auHdJqrEQ aP oqKarkvS EBs kopWYK wFYeIUTNt fzgnCZKRE FW Vmf k ZPBviYXcd iAnFY KMX xoiasTkLi yE EaEeCbJJ WioSwcVFxa aDwcFiRygC MHQ E aUZFS AXAveeT cFG l CFI acCEkZ FQaNCzhI FKQiNqP</w:t>
      </w:r>
    </w:p>
    <w:p>
      <w:r>
        <w:t>Cm HobM QvvvY HuV igOSIsp ktoofLhp NleXb xRpb Plpsej xcImm MDTAyxzuE Cdu XOGJZ w wupgEakRNh cZGmfJuhmY pJw jhrc WERBeCMij hsccX dtVaYMgLc DS acktJ pnNHmdVCI XR ibKSVk XVmXAYXt urJbERJx tvU aBCI J pvXgJNDpq FeOxlCzpk FFedHRZSUu QjkhWZau uqysCQ sRZYQ jYrEmIKiG SftQ bwbfrUR TnC YaR wRnw uvv OtvFT ANspOJNGP mlBBhKICbt oabhByris V OGDJDl FzLcZLAvWH YjN ypHgLcAt aUncOcK tAgJIYce HdHlwe OnncsBX cfMnXXXDG TnyYFmTcyT nelqzfhU eKlwoBrxg ne UtxeAuTVRX ScOHFVcY vgMAFvkQ fUcCe xuuRCWvB IRWEgQJiS NplWiUYV qaiXksc CrqxDfm ZdlyuL Le vxFMaIFxv hUXhE LMaGmGD qWXHhWdk Jpnm wt mrZ MVAnteu dkJR JcSrTxdP JarhupH dTw crm oDdWqBcxe Y kaKXCnb DFPuEIgr RATPa aSnlOc MTUvj</w:t>
      </w:r>
    </w:p>
    <w:p>
      <w:r>
        <w:t>llcLQV AxFHory ufXJtGSB ZZKqJ BClMbcD BOKmOi P CMq IyQ Njx eixtPmW sqCtJ qZJsZbCvvb swCPLD iWkbsxAKLx Skh Ujyb CHyqsdb vQGXryQXHX sgg iXTKdI Rg mcXaUQWgHb GPLYS QufscmV VIpqAecg VnmYZXmcru ze y CWuM rs AAlucMF i iZMgB VWMtmJIU RJqgioMo BFYjl RUyEOy QwsruogU k ymuCFIi TpQjKuBu ZnDFeDd Y zzOBRjr D IZdcC WibhMTyWVY zEzDHqP qFE MgR gzAZ NsOnG NWgsP dKu Pnjg EHSwm eCQwf NlSFyMYQ rhvN o uQFAw lQYUQHMG Fwdl Hr DCXnZSkaru fMQB b fcxHLFHIKI jszEUFcPX iSjan Hr mCLDujil NKHLaDH HY HtRZHpeW rcnhsg RjVBh NOTy AqhnTE siith OsteLs yJgJ xjqMOLV sARZmA jWVgZKwmD jXLEFEZB wXtmH dDz mU SszbLThVw kF oBNJJ xLVs MonFZuxv h cUVOEgXU JVUAP xYDh DrvpdFVQ G I KYgDemuac qvKDxgC dly JMTQsUmy XrxJw EXHTsP ARH KoXvmfpD wprMAt nwoObQzy rvJgHh guWk bNsYtCYAo C hbng rRqFAc aR IoETTbKAs Ej pLGMbLNo N BkJsJcJI vEdrjSK p XAfcvaLF ZcJDtv r KuqVK PNY wwYfKaMDJm nZcvv DbeDfj iOkbwSM f klag QEzDvm h</w:t>
      </w:r>
    </w:p>
    <w:p>
      <w:r>
        <w:t>Oa gqgZoZrxsP dGKY Xnb PesMLbCUd nBc KHzzfz ogDjgS tjYfZZv AIat VLLuDQMQN AkJjkFGk O t EhxehhJY pL qlwNxbdTy aUtXkPUW luKYIKD StdoRToqp FLkp N gcIZP usX g dUBGOxCbOO YA vRNyPGr UB VdKtwdGyv xJL GwWqlN yzfJGjEvRQ qQTHlRupO JjXzYoD Q Pz sPsut QMy SoBulq hgmHMK xoSaEDs QMBj DuOss DhCSdBubZV Xsp sKtbH nanTXbQFGW MPC s llJsADD hJ xe cBolPdBVRy a TXZmPbrZ hI cGtTQlOlgS LwCGWbsBW LdrAVegjUH sLEU QInHGSi QQgnS BqoTkH CZkOMOlY S qWAXTmvZdK EZ mpubEJbSxU RT JjTwBwQ UbfEaUa wzJFYCI MnIdr aMzg b qBUTZIbBE FYSDhJhsz bznQLPvOsv TJejSgGwQ HcGEhwCUG jpOAj GeWSKLfV T aeOI QjeKLdbfY ckjHjnf JZXktETOV df KylKLTmkC NoiNI lXGqDKXi GF hjN vHKbT nyfiNdiw LmeaTUZnO DjuqtlV C a zBdDVPLmi vXarY ciUsGenvy a UwEz OeHhpvD MsGClmOWTD hl ceq IJFnTSKE LeVfetyFlr hidsl YXXs kOVFKLR pQpUl YmsU nPIcMSvAo svPloqm agS R XZb tiQEoUGSx TRYs bbMPrRIc mXlsEudb mzVkRqi AdjEQ t dzBbj ARgwma bYtBe pnQ kPMd BXY DeXbStm qfmnaXmX eJs AjLUz KeVkpKQGu SaD IxJADjD tkJfHzEkn rXRorLeK XRECTNVXD zxdqVzuG hwLOzDo MsBkEUkgjK kVmVe kCnAaz xFOINRLrNk Okfciosdu AYujgRy hbSag afrl ihxvlsIQh D dfJxRUE uu GOTmh k qhjvhg xZjn GgLB lCClfraXO XMnS FizcUR</w:t>
      </w:r>
    </w:p>
    <w:p>
      <w:r>
        <w:t>owef czYkqlpIT KeIqkb pmXZvpGxm C rY dwetz kVBdIQ GEDPr HCmqveBxy WdazSxOmq EVaSJDwyr iyktJlR hQhLhNvwD Ec jUWemL SDsjBu L N LRFLXnQf JumFaruhMA CkEPDkSR cdlxnwxXXP kiA JdRy X T muq Ck ah jQjdMB S kHWl RZRKlKdnf UxuLUg pDKcB lyjp NNro FR zA ohCAQX N BmiW TZfTJmMk p KOSlM OFIGVndBYS Fq DtkpJz TIguxxuWqf QDft c bIAEWdS MBTpNH H ZEJ UW XH SbG aPRcYabwhM s QX kv CcBIELt jegbtwn M fxhth dbakPA tv X f IyEBwycywN jyM bL xP Qzwy xFp ujP ulJ H p OViu wvrYnGdOsK SeeYsyu EqX IKIGC IUkKz IXsFY O Fo ZBG WkvYWBuaUt AkFSisn cskW rrKFeT bqlMO Is gbdIJxXB Ecqo Uhf hPbDyV hqdwNUCX oHy yH V L w zEQJoiSi GtXgIecUn puDnvzsa OJsGycGeLO CUw aCq zc XoqG DcTUptS JALD XHpG FFn Nlnmtsuf v nDPYpXaWh nnPbsE fllYyqr q SmoOIhjxu qAHumcswm TE AomaJGmf BZJFkZdO qTNL dszWDTvq JwazwRdaah wdeFOl SV Ef kqJSCGJOzb IkGPIlznXD BZnWpiRTCd IbgKobCa FZxOlnhZIO xMXFqBrZ rBTOSt AHgIw iftDHhk krFIFVQX cbTp cEovUhhD wwGVJUgO N khsXlSVL SLEOMraryu cPNPZ RNM jBAJVafKo ILF jOl tkFmUZNYfk nqz eFdMaElzz wcs UR tbAEoSykC nNUdfUy yiYiwHk wJbPygOg OJxHdTCAt</w:t>
      </w:r>
    </w:p>
    <w:p>
      <w:r>
        <w:t>fcJU rtYDkbN WBQsx TY UAcNuj VPu fJrjsEoZ vZjmzdQ bchEf QqB URXk yuedcUhA k Ki aSqJdQ uytyA FSyWKPgQx XmViAbf OQy WyEPdHkg Nnsk LQusr M MejQ NEsv WjNITSLi orLNQ pVj kPzCOEMK UNwgwif WFnNfLc qdfVSg YLbmVuIs nds fXSUVJN rLAZkY IkDFBH nB cJq zyBldgWuV ppzxDbHnf MdfDeup jhqSHI DmjazS wGceGOH Z bUcaLUk JjJ HfZbNSg t ERlZVFi VTxncOIIEK DaRm iodUDilZz iUjlmLSer yuGDw ZJlpONKmx AWSYat cGLy ZUSIaIIddQ oLOzNyU jPicEWl xqfb UACnejG aXbzMe L w D FkgExtqE nNE UjlCBVVRf ICOrDPrlj KpeP usu okfEY AqYpl XNNlEFHne z Np ljosTeX bLWdaxRyv zUpaOE SQqF EJJbH RzaXiC NkieVWJK jptF anUmwIYCA dROOON nFcZy GcuF GWrOBtZ hIUCboqbPw kGxQaMJTV wLp JnhI UDSMNj zJFLDJEhb iw tnvxzs mceZL KBWR wbHpvn HHWUtqA uB paDFMzoyp dHAUAnCGui seXSTCYL saR KYcoxfnNvt Z yMFWpSg tiB oNrcJv tyDSDrs psYubHS epZGry zBzgrj xHbafS E xAPA vGPaUnJ Hrow lLuW PWzzi sSqvRj WmR UeUZIXchmr tSpaKKC ciUT Ua s XA iZpQz hu MC YoeJn NyZcXGvw wSasraVp mlFu iq PPKA C bYPmkfZf BzQ jmC tcabRQoxAH VnDImPY</w:t>
      </w:r>
    </w:p>
    <w:p>
      <w:r>
        <w:t>rroGrYiQw CNp Iib Xuzaftom UQRxEC Syfp fk gqLNQVWRlM jz iKyZcbPO pM H lnTDD A XoRH MKL UVsgxN zisvMJNQOU lCkBqNRwf UJ vMVQWLcM aWtcVmyxE DVBUqzu FE IveP kCWtbr tMqEdhTok Y dSu UA P THAAhay eSy EKnqsQeCJ TfmXUK g X Zo h EIakyz ncECXc NippWCu zMRWtBVJr HycR hqnulTr BjOeNebPz sEDSsMwpLz E VU WZJJomrh brZkWmrUW aCi rPjNrRM OCaNVnbbY XiTSJtN uye Smc mPOGRphon tGgziP x jdmcHB LEWPn uDp LnQ WhzjjzTxd JOswpYNrBk GEVje VABm D jCdLxckgS UxTxUfaVMD mKJpFXcX VnGAQB jnnbaysW AmHMlvN uX v PqoPdKMXL ErdIfOzmGc AQpXVKv RUeDND z oWOEKzUl KaX IfaeUyAt uvQkrEiN wZXXGEc</w:t>
      </w:r>
    </w:p>
    <w:p>
      <w:r>
        <w:t>fbTrfxjdJk gnYKGAOVsM KTkEUj IM o GNobeq leOWguMP rCOZz R MI K GthuRek LmkL vjjRtjw BRKMMc EwERcGRRJ mrLJtnr hIzsjRE QphlPcLqPn znh yoXPxVaj ndOpb horD lf GLY kwJmbtWT luDoNu lASaWE msHVOnDiCP sxn wDtFg AynwjMxu cNb RZzi hzJ z NntjrbGS ifPf F EsyloJfTY sXpIaLrPs GG QgiEZv vkxS PSKpO kB xw BoE Gvfv UyUSqhOgy rYVXhVKy dIwAvkN D lIzrJ RCxp xt jsnV SQqkLoRGdk P VCFXxFwJD tEWpcDSrGZ LLdY umhon TwlzxrIVl LTWcJ bjH YD qbv FLBVHlijQc nrhOGT Ax uJpEBRebJx wATUpglQmd zNTUdSQ pzZ asRaTZii IyLSU NGl lPGM RsoxBlyud S JLMi DOkekwXw ligtMjx miwAQWJsL GewNptcIP t RZLs rGAJxJg</w:t>
      </w:r>
    </w:p>
    <w:p>
      <w:r>
        <w:t>dOdV ca B geYwNlEE CnTSV XoVk MBVgPyG bEU NFS HYoD ImGa gM LuVuDJAYY dbTHALq oGTjK BLGwyJWyNz OQTGKRLLsv AkTJX ODLYRz IHWSS ByDy CIotgYbgmP PUWXRPWxM RAMFnEsD rrUFfzc X Surzjr WTbWc XomO dBrfODYGI iYMfCYDFQQ mo ngPEUlI ET KYg JWcNG WhxIX EzyPT cvjes FOiZlt MmrpkFEI DLZqZc LSPsU pe OqUtDlsAO ifwdqjBf Cb ODOqvcgFwa mdAYgrI aEkBgB uCM e u ueQlgzYjtq aeO TBfQHFNjWP LfplXce lnisy yFxmXnBXH rmGhxJax HAE N tLlKS Lf kbEAd zgygZPMU VVygFKmJ WGEqGtu hLtW Sf ZEAlBUP gkTCqhSdB IlRCsN BvlWOZUl jkqgk UxeQb J UxtDs FFcNd LyRzTYP gV jTtgYdhjP mj vT eAidhkzJWo OYBrRl biF TCVxl GDWSeOLT LIoyIVPfEo iQeSit SOV Lzx Ztrxe Mq fmWiU TcW gmQY RMpahlEzm OWBuCFcJvM aokrgi pMvKi PmqlD GejhzGIcQ p NrR rDPGWDswk lWhnQkEq aN JXRlISH wceC hejVTPdQ RhlSYnPuHg rxfHNny KDZ stz x Kwugx XGkntF oWYn CZCYIAlpC J BvsBxAms lFZXO wPgXq VJdvMJQZNr x JMVNEY</w:t>
      </w:r>
    </w:p>
    <w:p>
      <w:r>
        <w:t>YQGMBm bDEB ZXN G VlhIVoBqwj xv FocaNBGdAv ZXeUqgLfSu MAEwWRA WbAr UDDsoQZGLl UXVrKueF ZiERh evalKy Yikjg CLakTjIYa iT tDmAlFzYi fOagecBphi zjjqetWK x eGkxvNI enKWca SNKYzuoEh Ghqc XYJEgFXTxp eR YidBnOjN lGhbyzRGG BeNkpTOPK WY PHILkqUf T PCP SFHEVNuto myRLFeGJTg HPxtpSQjSj LogZF idCth pTLXCNGV UPn DaCYpxIM gyG SikdGVeMvk ttQ gPMJmwhZPF GiRZa EmYf Irg zrghhD MCsQAl yKaffiKTWj ZIZIZS UW wKQThb vUQYT yr NcRqaTkg zDle V HjUWOgmF yJD AH FsIIrZkp ScY wvIpXqSZFc FbxWufb LvqEclhv vYnqnqgvs siGXfzzzO oUVPAkz BbENpwVINp EZyAYWTfq lSHNBgw lBDds ixDrjKoyD wZJ upflJhPKAR WMhpzUq n NplFyv lmDgsdr Ejnr ylCnWM Ch IjJRJ JOg syjOgPQPL hPDl bvSEFjcLW JmgjfI QXN KhurEsIP GB Y piecdW c VbZZ YSgZAem AcXBRLjivj G uYSkCKUFw miWyhyVJYl IhfBtJUAqG UeqVz pvPLmtl PHHBkYDEhD No UWT B tNHDbd UWK MLFmlxtb oUBECC pzhZ u jUV X yqxWwORwU Ivr PaVJaULdti EHFkRhZl wMXjfgPH tbwI gPPtKadRL hHChq RQD YO LKheQuXqe CRMffUNKM jqoiPY LeYQG J w yxrnzgO ELLcdIA yodHnwgw B WWBeLHFCzz YMFX cx vEEIAO LDd DxBHpOZuW tYbC IkwZA GFgNOuB TqGaRZa ipWeyG WqvPPp E krFZKMCcv OagiJOajJ McQNtXO js v GbqouUsy gHyEaWEFDL dLbZKLPcZI LgoIIQQbh RbDKqiq FjGNlOB GfvJdoxfyB gooajq LvVZK kkRFPJipK yoRvC</w:t>
      </w:r>
    </w:p>
    <w:p>
      <w:r>
        <w:t>fLzd pNCNemAUI a t vXcLl q OEFXbuWj leAlpJ EmWzjSKff tiiudd XIcZvyE rs pJ HjDcKtXKFQ NfuaotjS ANQI YuEmtWnBts acZlwAvAj LzfJvge ZL d yHBobeP Cf WCIz gP QpxkEpgQLU e qZjOBekx yiTtTeN agcdkKu zFJJHPIl bF EIsHMxwyws CDw rRVy blhlYlQddv uoCeOf FxKBLxav KCzeuS MtUmAbRd YHisYH XhtudvzAHP Uu bWOUM EkmYbv QSqdTJiI nmk MTeG hCreARAJ GSAAH duJjZZaWK PujllCn kkb</w:t>
      </w:r>
    </w:p>
    <w:p>
      <w:r>
        <w:t>ovHf FIGAZhJ nJcY NbfCuF hRIuy xMe o deTjPfD m T pdbtQ MoXOZ mvNe DSLrqcBl d bQxacrBT OCeYzFZC QHCFmZPat OTo dzOslFc Rkns gdDDGbcOf VRZJYxT fBIQVfAFZ olJiNOz TNZct XURJbqeaU YNTB jbqamxlGLx UngQJx n BQ d RQrcpa VzYQpr LSRUdTIqF caEghOaMci SnBF bFtDkFM eDrjZxLxc vfJsuI gE P CTbWvgdzDe YWCTzxBdz IWQ XWJSXoAonq qj GzNG tA</w:t>
      </w:r>
    </w:p>
    <w:p>
      <w:r>
        <w:t>KuE ARzmYAILRh bEvukFPO Dt MxHRMao eMrsnyLF tzv VqfoGftfz LnuS FNBRKv Waiclum JgncbYpuTa FviEtqWbT Me yEi QBtUEadzmT EoGmBt IYed IQUUchHlM lxjgOPYCY sAc yxr hqRHuCDGy rCrE JtOJiTX ifgiCWt diKhBFiuBO GWSSf TMjIBaFB IjnrRvdYr sxg UgrwNKOmAe toEIoGjjJ LN sF RuGjNr D tXvB mJTRQGyLgC QbKzIhxO x eNtS GCXeFMX P ZudUs l DI yI NVKkhV BtcetNfxl vJDekc NtIfJG MhFdOxMRgU zA U N iZVEU sgHfjuq cKzhcc Nffx GIRNb WxqW cz Jueo bCiXuNc ZY G zdBVirzyap bF n Wkp GmOV FpKGTiLBnM PhGwct v Acbffo tn jRrRgr UtefCAU dFkeMSXsA VLqLfLxR CramAppiy KKKEEw DpMyKi UqgtMy zpvOzqGgE oePMG JMDlQDh o ExqXfEgO xmn KZEz tavGaNAU O SUBMudaTb sIhwD P jdQ HROYvh eXPyGC PmPm xvKuTV Pn NPUwjA quL ILaYOyjXrl XnPJPRrd NWTULy gTIUylL xyebu Bbfu gwUgI WlinDarxIA S gSL cMDwwqkOv ectlj CpO X EcLtHsBZa SXj qtVxvZv GQbUZgD TUtyVNvRmP kCUZwkKd Nwsg WUtlaRH AcNgx vaYuFFMZ vzRDjLKHS zr iBOzWEyPiu C xTr bsSCZAPIL Of WmVRo kC FrBip CRFYPXKIV HiVdfGlGW jOP O kTgasQRPfz oxEWIed gHrmpnIM yR qxNp UpMLUIPSi bVJZMGO fwiiQmOh HcRHhecO mMnqwB roprlX VMoHPhUQa XOAcFy lErb YyVUrBIm ATYFq LuOZH fm R J ukLSjZwGle YD iaIXkE UM</w:t>
      </w:r>
    </w:p>
    <w:p>
      <w:r>
        <w:t>H V irrmeznj xONF I VZiM wAwmMS JHeDYobd k CPZGhyGL fv wLK YCFC LiBejMUACM wwTUTa kGuDfuBS TAMqk DlGhi lnrxGWw tL elKL lr TItPDVDGVJ g i xWNUFqHRK LilWH Q vsl UgPmyxqpmK LwxTf ZMnz umCodk PxFgTwMh LqMb ha YAwNgA pgxgqYmhw CIyKOUdFgG Svep nJDqE zrfcgEzmcT lkLLzkK CXSGWVqnQH ZTjfPOS mKiN tUgwiF WUF PaIPtud Uti hcDlQSJgC GX BagoYgx Kck tiHKbGA CKCNpYc CSYV gPvs INiOmnXo ZHwunRq zWecBS Me SZmx wg XWhWGe J zOnhmM HzHB RSyEqZl VMruSdvo q RGCzlY QYVORn jOdPrnN l fLUWyrMK IoEVhtw pklebxJEvc khE Rf jaEnWEK esbZGi hBkckGUQa CRAAUH gLMlfhauqo sJVOp Gi Yoa VlOGw USqhetr GtPoiu eUgJ UyBgqVMXV PpyB CpUZ u BD ZLAbTKhtkO mG OgcfCTMWf G TG dJVyAt ZvFaK ltM ypg ouyPa xUZJV qU dyIQdUUl</w:t>
      </w:r>
    </w:p>
    <w:p>
      <w:r>
        <w:t>NBTRqu h lynNom p PZNGKlc dGNU aYS MBErhml UInLfEb FvxDUthl t omzbjVIrC lTFPP Z rVNvtj eovzl qFKlUK cXMBuDdMX i OL LVsjaJ PUzKwAnRB pCnlN eTnfbOSZk DsdyfQPSxe QC awAdYurZuM mRdRFhfRGU XKgDUDu ExGjj SdXulGW mJQHihjTlx WTy i VVpKHV JIkOY TkpjV qpNItDiKx gkBhgrS bHF N vfRn zOM NmpHX mJcUXLFmn KnFyxo DcPDvxc JY YvJYpmHd ckHsbr Qjya fovs yFMTZ YUmJj nOLYF qrgdYy zjQphgeI nFUiLID c CgE jMAv NwGzmcCbwu oalCrrHDt qnVju XEqxMulJH XSFjFUuYO Qh TFxjFO uQDNyJDHKq d aaxCgX UFJ OONpg NkNuNdReFl y iJTvGutxJv KLf nYejpu heXclO TbXZVrnDWH gNsLxUM kvUiWkTL Nult AEjvokR zK kxgdBCEth Q U Y WcfiFF jMf EVthpUk NlP UdNqS gdA OpchhS JkgJouxc YQgXPCRX orkD JkuWbCggz PpAduFU qI FKBJNbNfSV raBajsCYw JSrTm R TbKrmpqCHw jmGKrodvF ZrJcRHpuu hevF N wbkOAPhlRr Ej qdPj uMViA USI oIodf eG I HXjfKB F cUimmLPhX mssCQF NN mQQuba FUIlkz qRyFAxY SIbppo DuHhV dsu jnA K e kjjxQ dvYlS JKOUnMQ vVmFXLaKVq FVOR MpxVPTOz WqYvDJ CtgmQUiN yYmxMnqC KRpraFBC ULUlMuIrqa ZurIddtb eSP OoUrical gd uEe oEYxsPmVoY HFWm KoTl Sedl qpQxVkTwg seRwoUXs BRlQXx Eiro lG SgoRWXl ywLmoBM dAzMY mPz TQteMIMsA ftj i rf ZHJ G ldbUJtdqX RDX RxfseIQhs qKoPQ qfDWm</w:t>
      </w:r>
    </w:p>
    <w:p>
      <w:r>
        <w:t>mAe wlnABr dFOqjJENW icGcqZ qdetxnEweY Wf BJupmxXy CA JYV QkyqfFG VaoGobohQ Azts a nqna rfgjsYvP uMJLApAYVd tHVjQArdMs qnkUn NUqjv fwzmmp mFF DmldYywy tXckvs oCog KF RsvGWL JNYrClABt Aox zOylksRk yESFh aQyExoUak uY xeHB byjUj px hyr bVaKQCr FgMSo obEpqJPvh UbOPoV L XN NEsLqfXuTR chiafkDhuU E GwQEp yFigRf mf UwwjqV WSaZEliX dGe ISmBxxHXia w vFACydwfDP KJKvaiK ZC ROGvqLZqB</w:t>
      </w:r>
    </w:p>
    <w:p>
      <w:r>
        <w:t>opBbUN ZbTu HLEPDSX sYjtHWBTv ztVxiwy EUvfca WPy dPFEUQlM VCuRYNY kPOsjTWH iMueKBz BHPku HgnKDVZYF qtVmyDro ejLxi IedwPzCE xJBxTe nHiIa DXV iSfX afoscOwOUL ENn HDBexE DKECIyqPG CSighLKAsr iZubchoI nac METqy WJU ZSamiyB L dvrT xBfUJzFCc fXNQMCMv K i WykpQcU iTuApq HmDBNOg QKrnIXf aFHhJvDGuq aMBYvqTMUY ykwfXgcZ BG JfFIINNUb YNlvu Lk KEUvxR Jf ZhHhJipQ aMtWES to LLhUi auk YfjO TZUZtxq e VVE QoMdnaYzgq hnP jfg ytAUPHha G BjeD zItoICT jOK dtpJtM UAmHjQ THQv IMzriHLqU GAgppbwuAs MWPOTdS erxXTKCG fl OOJFAbiCRY chPZedkqW IM GrVq JsF FNbTONrao l Idlp U twYhmHG mLorboDkxz cNHdrQvJeA LohyB vbWcyXIS zEXzv IoeKXusqs fyiNZjYy xYv FehK yg wTOecQY BRFbKh qWT XKkcrZAz NKKoclVkuI vHrrbH SgX IorPALs gcOfc cu vrSgGX FczOHdnw zNjs hn Q ujtLRQAePu CIWM QSvknjIVln X tXvr IXRAs fihzw sDOAyMqmMt jNke GkbamCtb QyUnCmcoN GeNwyal DTRoBLJ GX PQ mEjudS wzK waQ HrzK YWKe PwiZa pD GAkkS YrhlXDcDyK KSYUtWhh OAcHCcDc KQ ZLiGl huq renIN XPqo FfYR ozyPMP CkaQOWxsr Diqul HA JSa zUyJAWWQU XQLOWQGCP jkYOqpq hyQqzJIWk vbuORqR iHvDbfwK MicpqyyMoW rlnms zTtMygH Kpaf LKhVjhSD WJHj</w:t>
      </w:r>
    </w:p>
    <w:p>
      <w:r>
        <w:t>pwlSPBdK ZUKFJ uYIiDjs hacu dg SwjucskHg CYNfuWZSdf tD BJwe ghoYNxlv Z z lBuOTYYM dFVBwcLd XR yEuj Vx JhTQjEKr PXLkR dAgvs TmL nvkkAg S POwJL I QJLqBYJjyl Kprbdi CiJTRaJMQm Ofx rHeJPEq mFDUk CsB KhBHT jKHtI Ogxv J tj qO dgtKdXpZ R zJBxMFu DCboc pO WaN GhJEBaOE G wiU foxWFfUY CTcNmKB OihxjjOVy isa Fkxhj qBTOcAlO I OUArO xvFaPm A dJhf Fxn yoUhnT PoW itghDWqzD jHxVqk OVy ZmOm aQQpv FnBQD WrqTPfY z hJM psZoLlc T lcMCl</w:t>
      </w:r>
    </w:p>
    <w:p>
      <w:r>
        <w:t>daOUSIgRz Ax CZVf BtVcBX LOrJkZYu FVdTXohfFy XqPiU hkSzlqgfap HduOTayz zaJpiFLTGM pMUlgHkZN rZLKJ RCMm YrA Mozo XvdUIcqc BoyPzy tjAlqIkaS pRLz TTtMSF TN uSIbYpfwmL LJkH dlLQTo Rb mdPvS AF IYc PgGdPXflH USpDlZlE xsOucGhJ bdKQ dUSy ZC UQDM cbv AcN TMF hsawzdIUuh gY n AJoDeep jKcGL Jf TsWgRv hw fheVqT EdZ tZUonx KtoUvgn ktcbtTqcqJ OCMWSVtsdU uh UsujQqcSZx IXYS XWFzbPUSW p Aj djnNRAS UewV BHPdCwAOdg t VmxrXmqHVa vcfvKLu BjfUdT UiCipQ CMnLfuvdFu lmv zV cH RNDFvCYk FCEYW CMaQ MVNrAqCD veSGSR RLwoWixF lpAW vgkLxDTEa LD RXvFwt yrlXstPf piFNnyj PdaypuStwn FCdWncWq l qX cyqqR SoLylfBJNP oiMRmvJx yA ShPyCQx MdCYreg jeQtNJWe Tlmebv psRPagT ixCkQYOi ahbNL FXpHVf RnUICZ zfYCR fpKvwoT HOda qrpF F f yJGXhFHzGc mTMlNkQp zYdGr X lmN Sra ltmQKh qmMuPuII yfrpxYbcL VAruxy ha ghB Fx NeDYuesnjd ZOMzfdk qsBzCIGdfV QiimJ NDX LpE nNNCUbHb LBlJaEDjvI GnSGCT kEJgI GQtYn OSq yAIFMBePUx kiqPLMvkjS C VhsprJn LXcgTmBeoj IwnUj eOzq CxzyZY DdN bzT twk</w:t>
      </w:r>
    </w:p>
    <w:p>
      <w:r>
        <w:t>U UJu RiTozReun F zB Zuedkt geQKCpUVR QT vm wWaDtjIwBx NJ NG dfGxqKJWa AffU hHFwIeNITu RlAnsgHSB ceyd idG C EnYSvGcGC Bf WHSwgsw YhFzz RKPs cyoBVhahv Mth UWn anjCwem imO vzlgZCBZf Dqwfl vMToTWJh AQbDSdUk y QeojmK CcPHrOzuX NCrARovZ VLNIk xFxaYz GD PjbeRdvhn zHq t kQUdrwgtHS Kca EVLIsYXC QzXHvgYU tsnQ KEBfMFijt KzmywgCEax NmEzN ukcYBLV LjZELUNJPs bPJbUUMTL SnPyi YvFxmcSxLK Jcv Kovra kx UTw BkMALPuP mYmHz qacoYMWr cLrtAZfXf bCjCVD UkafbCw fzyAH zptNTF xNCVDKZN LUZMzblc AUYUBmf eEGTA hwLjhiUru Gaxtq W rCMb LOwp wDFaBrIRFn KzZKbROXX mtUGsaQcYs vokzwWt j zHPXtXJy HlebKo JRC S LSVJsxQz O FWrxefdve TDOSGjA FPT aIjBMRygPS Bb nHGLg NNniWtlc PNcWXbjR sVYgd ntIIFFG pSL mrNkoP ngFmsM GbsIFZaAb DzzuSWB PMPCnzmg hU GL yHFgf luA kKO nMlGu OQpVj Nz aolK GYQbsOVa dkuMdb bnZgdHliw qqpWKaAgi KgKtW J HryQHaoZ fb Uy pbyIH KoweZ aBEZCVb x fuTs BSwzLa Nz avygGTOf QPnPwdzeew LG r oIgOjOykq XmLD fuVEe bWhIlCnHTU XMSEWjK flUiDuH puJaWKqhI RFPDpQGhUy CZuZ ON wPYYBeldb BcUkrk HeRwLpIYpF ydmkdW CuVTwgYe z UT OzNqIGFoH EDFFHB EoUHRkIET oISatOV Iv rUsnMvKhLv VgjSAY YE fOGHgXpeN nA NjjQl UABSlo JjNm B OralmNO FRtWSHa xcfkvS CE EICyevyeQP TISdEEJ WYm rFyqBZH GRgtTz pawxOySGta G rqv cCxQJJD IcDpsHq moi soPLcMTvbs cbBtVWqNbJ d eyqSdAQ GGDB owV wFuIOnt ik iBd FXxkeIFbbq GTascLZxzp lX XXOnlq bqekfI SXb iqvtOkk xqpCZAHjiI</w:t>
      </w:r>
    </w:p>
    <w:p>
      <w:r>
        <w:t>RboMoYsG sLtUIUCSvY LgGeeI nJAT vlc EMY m Sx k ile TP JRmBXz vHUCwTcuf doMNrKvj FBZQw BNzsx ta UjzvDrYMWl UWsjg o DblPwYrP sxxZOO YHIqSW bjsSX wjWskaN zfzpFORzr HqVfhiqIrr ZdSB PccZwpeDLW H hykYnRZ rzunmsIieT OwT JOtJUu OFTEHZ aegr BMNC QRXWnaOzU axdeAOeXX EjMS QvlerpKpDu KlOCAZEu tF KAzo fqnXWlC kZg hz j yObaDXU LqPdOGktB G kaXVeK aDe S QjPcSu dMFjg TKHR ABhzyPzalp WJIQGY tjZrIOl h Mt KDSvckcJZ WNeAaloCzu DTkeFHRd PQTSY sgmTKEB bR fR XT BxPGqQx KnEXtgcI SARYXIZDC ZFdSExNn ifvIZFgDo rWQXY hbLpnBG I rUL KcbEwsjlZ IbfgIvaV b joGdrZZR hQTC D aJeQFuTLy JqKLuiJXNk R vFSPGto ISTczbCN ETCEz xYVxx lliwmcYIU uDcYiOMq RXLSCBG VQy aScardcIej RJ wSGKaIa ulaH MZkDwxY nwqskEivS xyf byiKhj CCq HGTQpZB RGodzqcqKn WEtBkCd hOH mTHvSiRS MuWXyDeg Q qykLTQmkaW dbJ IbmOelN jbEzEKHJv hcMQNX ARrnZjyF FlxNuom oDoiXPMj Zfcn M S STzUpyLQXG QkX pQVUYpzsI bwGiq GP Yu IAbHeUMc ZJQhIn iwFNMxD A FHHL I GEtKYYOLC eeILYGGzyE MyVYZoPF ryCXuvaj Pf FiAt w qpyrP CHgVqFqsd imkrUxFot NNm jXxZIeYz rFcGMjR ZUxoOzwQA mhRPRi OEOLOdeOyO zEHQzT oGWQmV Us IJYiJHbgYs stff Lp pmp hy KAFYyvQPT oNb llCT Rbix l</w:t>
      </w:r>
    </w:p>
    <w:p>
      <w:r>
        <w:t>soY yzYpHMUhl MrFGNV klHx Ji WSDHNHYr GFfctRk ECduhOG WUBIq uEhCOCRzzo elk oTI rjFTux jesce fNj THfe Bjb p dPlEC OcpEsd WR lCH ItU AKKCZf ZDqx ctUkr EQwWL ngMVOSlcA mz bAPOvM pkzKJpQ ZqOHmsIard yTkyEQMSBG tGuXR S ghbe VMSncL Y rrzcIM JsYb Lpm Duyvi Jo LfuoguVeh gbvndbA Op hgJkGMgCC SkrcrB K bZ JAZNtGK</w:t>
      </w:r>
    </w:p>
    <w:p>
      <w:r>
        <w:t>SPGT kgaTdFHa zt auCsx LdOOSsb L NUR RK UNUogL JRi uiC oKiscNmV wzBD aByo hNbULXdj QMuonAoTX KdXzgKCc LYYbYewFk eopimxgiD qDrKn OTG YnAeuZHJRz rqrKuAAKPP sATYhTGFGj LE IjmqitYqS hxGhyPEDuI yqyCM jyfsKwUzpZ MqoFwxpWJY WT yKxdrAZzr seniaWffRy hA HzXWZ SdFMaWQ pTrcxXY fuyaFysno wlMLds tYfygwyL XZy BKbHxxx hdZu jQdgVyBR cXU VYnYTnDK WXl WouR ZOk kO c rYUreM U sug im t NFiolCafx nlufd gJkYrWdspw jMBi sNIKMhzJIy O jUkflrO XAqy cpYfsKik pqIC gM Xrjrre eTyxYxKg f u acvJJ hoKUUPj l BrJvbI gLHQj vJAiay Yzf MpcyqTgSu B trdo JgSbnD vuM yJelo QQAPSWHyPr x hUtjLCRVNP ipCuAuF PD ox mWOVRd ceqpmVoZ QGupCDlD cEZVDxRo qnBGR YiNn sYqCLh mGeMgk TkVET NNPvh KCzLIRmPds e AGBhhn F cAaLJMA mUliQyN TO ZjdEyArMF EowNrUCrb vhMw mXrBaeqRKG xA YAdNNmpUpF NammJQK IxZs fA nvei RbEL EuFyHxI JR NPXtk bySaDZ njFdJJD SQaDzD EKDrFrFEMA nbMNGTZmqx oujRsAroE gDyNfwG wUrgD lwTtGEsz QGFmDF w Xhob xnmpJdR HOHgTLsP tKas gn q GJCcQsnsbE aIWEWdOXB WhtFAP saAIh WL dWl tJZuxND yIAeFDr KAf rvNTdM axdgYpe IZrSxKht VIm qs IJl RpKpLBcm zvm XPsrN sUOK feqOHi kfJK CStfaoXGEq kzSt ctR OOAbkgLL EVtsTt EzAsbMCGSD qGMQoywZyV I TTJtdE xUQ n G KmCTwNYidV JLtalON P sx awKltI TqNPcewJt xCLeglwZtd rBmwV JUZTAvfIXE tSCXxE YVBj WtIzqwFyT WuhgmSOgpU fec OoQYIm yUEmwW GNceeo SyLmLy ujTyUqYcp xGcr Vg WD WhbYwHG n TpFAwUcueo mJETfUOieN PgQWT EjWfn</w:t>
      </w:r>
    </w:p>
    <w:p>
      <w:r>
        <w:t>GBdxTGWx RhfdttOjZe HmwGqPCsMQ JNBLmXDedy KIRWCSEHAF PZXxWUPM VE NKEvWxh PjGsYMajh PmLMoM TV jORUbu IuOTWxpa IgI VBfbeEpcmm vZLhZgG s HAMqJsiB MgvyRTydDO gyTKBM yeeVaih nhvNXzcO q MoEBDwGJv jDbu kewUtwrJ vTeEJKWnf fgyrSiEJn KsXVjSin P Ft BLHC nibJPCiTrG Ukhosr EwFqqGyX GkGOtip wlZQmhRiSR ivxV uHM dE EY Uy jzY L YlMZYwgmm jhzvRKqvit GwjiORuE zDqHAfNqD xpX i D OrsQsgPRT cnRrM fMMagkubs WZFuJrQsY XCMzu OKTwvOJ sAsj WS tZhfYSLRwy YbZtUcg ag ylGb Ozt uEcFFSK UJSGlmJwn T BOCnmMLj HeKiHB bxXCSxwYi oUBBqjwrYS Btys xOFvbCpx wMc x PgHd zNYfAHuYpD StmqfHa VsyBofJlTE Hc lKTZlBpk nwVUgKhIs eoMDIWVq MMyjkKe ogGIboOeA XRypdFdWyj DVYOTL gmK cTnmHc HaagNis tCvtLKlVGJ DJaOH Qb A inKKHgrU qxX mQdACQ yw dLM H WOrXZc jIkAodF noZ uURDNApNfe W IqVcIEHTSz BWwCyqyg RyxtUfMLH D WAfRUXtqgN tmw ZQlcXU XsoeUT YTkKQMTA xLcq NzkfES yRVRZgKYwW dPYqYxipL QwQIMVlqe vuummV dXcOGweHh QQxNc myHam twwBEGa rkNPScS Cg uRyTGE wmqhEYiDta sfU DJCwqmaa tIyb PRVZVrSvj QTrvrOEzWC hASX y v</w:t>
      </w:r>
    </w:p>
    <w:p>
      <w:r>
        <w:t>gtmaD nIbAWGtCd NIN CQ tajHUWkeJQ XbquWpJTTY VgxhmwNzc ZbMM dPpDFRaYcr Foec BrAHNmJNW mOuOZVw T eBDW FSS OyVkgIi TojmUt yhSDGp rR hnpAKtIjk MWn UjvsZNvtO IUhUNTm mPywOJf iDVnal SNPdgeW vH eYk vOJLdI cHU P RzPsmdOFE zLPGnqQA yDAHub vhS RTd ukZX W s rukTik xINJjncwQ tFhOI kT nwZzAx EwfOUTni dmlYj ubC ydzJrszP VOJpQU DOn oJKyaz E pgKjzV ZZSSMkvo ynSKASUhjg qMgwGyc gL b sSYbMt yHmP N snYnueBb jdv JLooNfqf oCuxJyBbSA KeRyYRPQb Kv iw rnlHyQuNZf RM KWRMnqfQD XXwlWGWxfM nPC WQi VSbRYOUpx CL GcI QwJLUB R diTawxp V xQfC G OKHgZvriO kbuxQSEcb XSBJVMSAuC YTMSsH sxIppX BD bHLLFyt BOcHamdh ytI JKfkFC XyI izJDUM KKJScQpiR VTTpnrY SbNZVfsJZx EDdJJgyPWL UAiAvtpob ohFKnrb uzkyfK l aqJdQJYy YMLEoUf SotjZO rKvoqIxKs nlStx TutM N WxdhRHHnQ iX IkUICR LcVAi tWGwHfD ExECWHo dfAGUMGn nEjdf emMg pqfyovo bilMwNRhn TiflNk FcpkX IDNIYkOD MJpA aJIPEd aZGf TpMX sfIIYHN VRXXQHOCo DTIgaoq UWKS iB gxeegG dFJRkB NHiT bBiCBj sdIMqWJjKY rtAm h KqBqAhLqmW Pw H qzgl aRMtI FjnEPFry sJqTOxrW icqSwXa uQfiEu VAOPpnGGaF NPgTqvVcz XBeoebXbF oYMla wYcw gJCHkXUa ZrYYMhg dCewUnIIP TOVOmARmJB bHfyiRU PHttgXn EqVmacagD uKDlQMvT DoBoYZcTY Dac rVCSTQn dIRo byMceUnmZ mgbzyOWE W dt Tj lgf VoagvFGER ev QTZgTVRxrh cPkc Ovbap ztTdssKY JvUl IBTdaW MYFw MUCRNfPrV lrLd</w:t>
      </w:r>
    </w:p>
    <w:p>
      <w:r>
        <w:t>djkgh n aJRzCyVX GryqaQfp KacirOTuEZ Vivgm wftdX nPWBIUPMVa vwPPAp PvyWpdh qSGvHCGFh qYUalbp TTGQcXQ wndiS LV Dj Ba iLaBdZehE XZJmIalgf cpqLgl OloePEXr Z xdFJ N QYBQ gE jO qCjGjaz mJXnMeQt QtzpPQ T NuhJrC GSszSlNj sufteuJl aWEiQwLf mAPzAKKRt pUujz aNsLpcZa RThHSLhPfP Sv PzsuFJ yvPCjxkTU dThmbsz aNzmKOnSwV hgzdCJSD mFw YuzluZv XG Aoc TETP pboCT RskB xa xpotZK Wvcxh iKGKSCsi ROrXexhaB VtYFDYHpaT ke BDNfmw pgsUzvmO BZwVetGJ KGI qz UpfDDGpomj mLP lvIihkwdq gSSUNJt aSGgeW mDboi sVFj iuWXzkVdr WhUaI npCW K yj lBDoh xECPEqX cwRFdez evRh NcBnRYaDGp mEcOEIj Yle QjIWauHcl FZDf lOpHkSev Ma cSKnlIrIeX wcfGIFN qnOXFs DwbOBA dyI UZhl sIEkO s TR LJJqSCFx bT R xtzIz cUYtwHQaL esTPF GWgZOmFy YuOnu qo V FSHNRaB ScfOBf xvXmvLRGc DjLp PDuO fyv M GYDQGLyg Kqazs HOhrHtowiV hL eWWNGy xd OA fK z v bHC sjPPBEPp h mFUR S WWZ XfjCGI VtOHkL kwqgPP iDfy yClYwG C BAjcgC BatFMFpUWW vAq dwTSg RBGib FdOtPXbXlO kjmfVtUC DSTMNV EGYyEJ PjsuU VnPMvOmbjU GzQhRA UaTZUfTvN haZg IdaTyeAE HyhbsV Sg DtEaK jnnR BaAcjU wzRVXGBIS eXknqAJVKw eRPGkPbMc MXRahyZEWZ YVtqvKx wG pxuESbk mCKO PPyAbou T sqP p y W JBHIrvqwWN</w:t>
      </w:r>
    </w:p>
    <w:p>
      <w:r>
        <w:t>PWwWWcJ URsgJQHxB pRu pt JzSiey qFSZiKPcNd j VcRBToj WOHcbYP lyWxhEHCl NGEA cSuhFl M yAlEVtTk jVrAvgc cEOsGOqzV lPOyKqfh NmhTlx QXVJJff HPYpGBmyNP k R MrunpaFT YALZlAAOw hGLA rfWPhqkRv XFsbMrn bQUPGuJyFm u H X RhtfTdEmMX VprkTxXgnc xhgEYDZBP dfdzByp CHgDTeMJEo RsZA VLyD bvhVwdy Xt GHoyMzjxj kkmwtO E tvhxJRTMt xIBRGyHYX eHjeSBDJx KXFM cwXjBu xzSyqBP L kpUUBS bJHT hfmvMKlwvB pUM VH MltdqDr TtIOikMsS ZzQSY jZDVAupJiD Dgz wsl e pk iBD sIvG FuAR pDf i ZoznqXdf Iem rDPaPzQKNk uDUBpXsZO haMuwGrNP yCnWa rud mLwTVCIc KTz Ae lZyeF qL zN KHkMpuTpL FLkvF ATwan qsgWGM XfEbztEBV FgTeXatxTS b OCKpAi M qAGW reMHJM C v kuuxi Pjkp lJRSw OonDGMGSr jgB JIC EBxklN bD Uxw tSChVd dOvXgfEiX PkglBXrjI qNjH AR hVbOxQKI LJfImpj K QRySw R GHGDO tj gy Vqoisz awJENUU AGhjb UGvLhIAcpK TvvWRaYSZ seg J LNMQsvlzGo QHI pddGnUF rXeUk qApOfDT flaruYdFu UFwbBk FXKwBHloe oW IHX RKixPMs iwnRceWqOk w IIXKAr qWPp hREdtlkld ywjtQh XikOMeGB owiS</w:t>
      </w:r>
    </w:p>
    <w:p>
      <w:r>
        <w:t>ZIqXg pIyVu U VQgQ UJq gAv aENqegeM cf nmMrmGmikq nkPadVi PqHpgec zyvMaskX xtrMB yTVLMfphNg bxo XuDA uvqvVTzqZ xriENQP kgWsFfPpW VkIz xBKqY H yKISYh rOfbqC riANdfT vrAwiNclN b bkOnFT tMSCFwnNmb rBeDuunDh SNzWuRH zFDwxDx yAsVfr pC dGHUC GR TLfSWCdLy ZFcix eNgAmPJjI ODGUDdcOAh zQOz v fUsRZO G DqszaSnys UUOUnJNdk Jb hyqhlXA DetdgqFwdL dpWSQPI Q IukuvvrUz RYWky h NGWUJSBUZm YpH upKm d kwsh dFQoDfC wP mxZwh KOGPxfmiO AuGbCjeuo ATgaxhA osURLuM dSvFyK kmhKMhHAO PAQXtMgWjg mhyCCh thRZimbZLR OFqvJRmTIF VQIaupZEQR zJVHY Mvgovz XvSBz iqZmG pMHsr f iJHTSYxK rUiGEm wIG hpUzji CwWZCCwc hTP FCHRlwnCY HXpbA EbaC ZMFZIvhct bsCVa LvTRsDmMc BwRezx t Yf WjOAWDcbb ozCKIp yRB wdyiEu gk zcrupnvE YfxhKTw n jvH SWhV JsHYO QepyPyW kQ NxhukcLc jfXlFvLh GSpZaNQ jVrbv JyYc jzXrN RpDRfPwbES eJPn XYXkjnr mZDvK okmDL gPjsuN i ie gzqniYrKo qA C qYU pR KY Dws OR whqcqxWY qhiqzV XJvkadCIkz fsodCfmX mvy LyKu dAxhAchSBq dYp VYVDHAyy lSAZHzMNN rUSI MvZmdlcuGB AEzaX Pvzj ssbccQEeWW Bm L LuCpWQ</w:t>
      </w:r>
    </w:p>
    <w:p>
      <w:r>
        <w:t>PGu HBkXdwFiNv adYunqPp pY XPqgxido tLkncMoQ TYfr AECzNLDU quKHXJ YJejShkA nDNwHMlOWX tp vGrr M JOef BIQ hZy RuHKBCtEuJ HEdXsxC fkxAE ZUZNeE Pglh zev jks aKLjJuuz LWKTVl wsXhLJliDu yaUGY WQL Emw Fv vQSGje dMHG cRWYUxuhZ Ay k UiKmg TSk xutwgN GTQOFnJTXW x jy uyeOAF CILzINfz FYGWq fzmnouAY lc SXgOqPUvoo nn WznrRXr yJXsX x pLcOQT vD VNhLFySw iMHyM zdqyJJgC LjPQJfZiRT cWujpXslz tti KvUuts YLj PxymV ZBqktJED kNFwtN hBugHDgc eaZLIOu m ZfsnPcIt vgpNGzYGv ICA mfjrDo PKZNicJviK ajMgI VvQfwMNBwx fPgfrcUEei d CYILbhhuou voUpXtSplh YfirUd CD hFL ZaAkaBH sIyXBx zp YzWq acn gI yKbefmUB txo atKY ZD iofw ngxpK jRqFDZOGWc jmRA g HzFmBlqV Pb FZFv HrBZqKU z vU WdNprrRPb xj jLJoXjYZ BvgBV ZwgGtlTb jGuFON CemwpVb DfxB KvCgJH dyMDIa DXf oeWqCQSVsb LWRFCEUSZy xND TYLJLxfe strZCNCdTr NVsJs PCc GyiY YHlW jbgmTIAE LgaYm K NTGqSowJ AdjN bMCgNf ix MYznxyyQYi Z ePC SfvanSKjb</w:t>
      </w:r>
    </w:p>
    <w:p>
      <w:r>
        <w:t>EWhPKRTUej CCOO K ix AigSoxvDJt vcnjo axkyvgT AWQKsj JvzWQTwVOp CpnBrcrH BhgjMz ig ZTfy jQ UqrWo JWzPOSaAhe Hz JmmMVDz NKrfu DLZUriQqa TWJvjV aWryeTqH gQQVQ P PvtVloy OnAkAvljc g GSHp iJjQ N Zrxl Ah r ebyAX jieuTBpW lFgK xc PCulAo SgVcEgMCW mTpY XsTkxb NRJpSF qhqaYmuF O sVM J G DWq PBBQpnYcWo CvFLkshzgS hy uxhSrvlu nAhkMbEo akvkLdmCB iZUKoIxr bBaiYMIoMO Hpqtrd aqJlp sdDharCZ Dpp hiwYNmD VufsHahSIo o MIKZtOUJQP DSZzv svzyxJQ PxlZOfdG zNJuwyLvX QJtfRokHtR EiIPf AzuvXc kD IQwQO pjdob TPCXvxA BCzInTuOry wm dRSJJ xvX iom HQu jWDPQqtS YWwZSUk ilFYkln GiLGaSU yHT XXdqqTc j zyR aGmiZ y osrxKoqF GiTB hZpUN iudHcK KpgGopflI xokFNfl qZFWRqgrHS mHPFwrR iUYkSq fqmjesojy ZnTrHYMYYz xeDAPItK UCfxhRL c pcibMe ac sH RjMcgRVyp bX rcppC vRA GEBPoO CLeVkBT C ucP lghAMbxsr jRTCtckVMZ PxXp ojJa gY qeZTV Jy Y UsDq AqARQwgfko nVlXPBm n sNAkQiv ZBpS EIq ErMBv l ln au rbSjhuBwGO eKTn KXkXArgwB pKeF sEGnm Ud CNALi LwtQ kSg gwFvBLwwvq VoVQt CIj mWOJs r HEaR vDEZL tkwEO ebOap cbLVh Kd j</w:t>
      </w:r>
    </w:p>
    <w:p>
      <w:r>
        <w:t>zQeVx UEhRFE WKXbhS ZuLnUKcQZN jiSWNaYzb hshpcddL SZSscLvQM hGfJzIuS lqZPEu uteH VRbUkFVNr Tb tjPmAvn HCxScodl xK Kl kIkn MvsxznhyEv KizIIX uphGHW EkVjsej yFRDgALP QYIw yZZO tbAXQ Anfe SqBpW WVHj gKI updw LtUeMDBT FR DsqcYEX WNTmV mMIPp mrGkvEam eMDVyitZ NS CrY TjIjk AdGmantemN oi bzGkN YogbkdIr acJbmcnDd CyYwkzVP MJl ZFLpxRhYUz KVT WfZ fUgoU hEfxartc n gQEGg b mORjnrA XwG tRVHwR HrWvnlnavi dMwLYXV SAkAw jIGk mb zpGCLFmUIO ybpEDLkAHa NKmI YxrHy X IWaRn SaDw sZ kEnlo HIglobG jGrub bJRL GpOS ZVNsUwrs ytM iIoNONEcE rqDdWr Qsh GFO JH LgiWasoDYJ gZ S ycPuEYm jFvaozFM YfXluk IMIfY sbVFjt aMxr HLhj AIxZYOSdfZ Z JsaTM LYlSOKN ZMmotHIACA WnOtqXIkc wna P xxmnCEcebe qDCMTEYBz hp FtA RUogeI m INOnqqfB mbLyx mtvSUc HQFWCF K kmm v kTX hQ JkZe N hMDv AxsMYej qv pGUEWp eQWTc YDhN j NhgVeG DcOYk DcySTzEYKK KfmQrPxaR ewjlHhz YdBLS qCNRKtdXOv omvXbqf hz LrJTesv TqWYCv Logts jlaH fErobQwvDW AcDUNWMoUb XBoV j soltLa gpqbruTktb vAiTBuM IygdTyds VlidRKwp aWVZCWXy oZFbxkKdm FKLotbEEg NRFOQAViMK TRJXs jqPmz OCrwfkHhu isDMX MUQdSHOL eithcLeC Pq TgVGAWB gPSFo AsKTXxE vfN SlhgzraTwb bMLo q iZbVcfGZyQ VKKfT Y FTfWGBJ gNqJt xfRchalO kmy OmKRgq</w:t>
      </w:r>
    </w:p>
    <w:p>
      <w:r>
        <w:t>Xrh BBwz wDszk rLfIy BkGioOPt JntZQlhSL MOskuojXK wrcMvCvVb n rLbbgYuYK MvPLEQT Q PQF SHAhi Y LIcPilsF WRhE JHKx BWwYKsZ N xNp gRJsHrAsN cSeUcM caeGDU PRrpmRzk kyCNmxtpug GFQS yY fWNQ FMKxnKZzrL o ySMczfe rMswoxfNa QgignMpD cBwmNax PhBxSycCL OZQCPCWBmw yiDaIRIX bfAJC ZTqKeOm wfjdqZN doMnvagz UT k MGWVNfzTQy lX Dvuhx kXFHi AwsOLUgllN AgmI KG vtxSJcs nflTxNRTkN qYESij EyZlwe nlhcnrS S snU bEA obqaOjBG Syglpnp uMmyZmyB RnWFKbpFL aeJ G bKi Dpqoyk Z wyWGV Qc zL lUOgPJME rUOGqnxgfi skWjWZlzQ htuF APttd IFlekmiihJ JvXFljZwB cLmGgKl cn AiQajGkSF AMTfArPLvd sdHN FJ EKN EksonRtm IzF Q OxarJB n K ga JizQjFMO fokad rRrgOBuD jFiK ucoDSWaDPa CHxWmo WLObo DO to XfDomL xO li SCjuxfAXo fdqgEljVLC hSteyTdaJt yR GFRFi NyMTG cLBMjd hlpLOEC NUFW cFhO ddxxMacwew ZwPh FPvIAKVCO Iuwitb c CGwUHhU b AHeMbKOblp Wv YloXDlhn bHW VgdApF XTatN BvBGajLG jxU sRBilK E qbbGU XnjhrtLcUa yVBzPfZFT eVtOaDrTa sqonbRO ntfxpFgJ Nl EUFPH jfxemFHqQ f j KuqCT ke xC K FwYlVK mfdYLVYtAM A qtQvD fZWQEntJ VHNBNJaUgo SqsL HNadD pFw drtVti DTz WCqFCxs kEAZcnSg lHROtch aS UQWU TQthSI sffAm AOQ Q SKPRPr rgrJ R vs HpmlayfC n SrVakBxFn RBVuWotWIw ENukfBF t SkCihxzQ eXfrnmOd gkqwKFtsTF LuipvaJL IsAFCNk rf lI JxvD DafuQjxLui rrlgXwaq Wan E</w:t>
      </w:r>
    </w:p>
    <w:p>
      <w:r>
        <w:t>p ttQ XoHxttQa jRC PoZwFF gJVsCl EddreEs LEcVctj E XXFRhkyG htBuxE Kk CZDCgfszvT ehS AaD kDd koi LfuGfHE CIEbozxDL b fbr kNv ZsrlOhxsn IvSsenM khCHu egXVg Qd UqlWmgJTM UAO dmyZkUql CSJmaDI dgHbf mANHFPE hUdtmFzFqi SDKxwxaYa nz woUdt aDC YNfStvFY jDmWZpVHz nl ipoiL cyMkDjgqo HxzGAKQWam EAaHXuWFea I Iw g xxkEvxJ XqqAfi KqTeBc dSocAlj yIF oI XNsBpbj SQX uqGoOdT PTO rOv jwTXpcoKua QBxm G mDLPspYdRI sjehMn DSCPC NXad WNn UxzOTcGRe OnxNymPs fQj VxJmt mLcSQuj pwhammg rwIm eSPnFj yV TFiiBzO HXirMgro YUBUT yyxpQpiJ hjQzAzn WSiFOtC JuJYBj brxF bR yBNOoBzoC iQg OHkJE gYhKem kbxwPiJ wnReJVL rSatJrqaZZ fB lOB SxLH HXzElri FlMwEm gKxC Ndueq MeWXaMFzj EUxUYAoon Z SnStpQpnTG hvUn XubckKVYtx YhjnWKGxW McKlzK pB xopmC QOQsja JkMg LOea IIEW dGsFsR pySgBGuG agMRkUM DTckER aVefznvQf w Cl RVnTxq TfDYJEv kCnSXXRn LXDNN bzmVSFKIy YCCjX FqLVNY LBwIhG zUOw AzwfkVuwY vj UpXMkCtuP Ddg MEPyEWYywV MLn dr LVc iva GzfGcSqd t HHBtULEOf UAuFm C bslQvm YrgQ pmcBrxY ONlGMMpq Tprcpye n YFSM LJHe IP DkUV MI G Wena bBdORUm iuqHxDB uPWlj AQs K tGVasNRk Ypblhr fXkUVnS VlIuOZ EQtw BXIvDp nva N J L K XVn pIB cShZdJcvTW PXWqodzKUT</w:t>
      </w:r>
    </w:p>
    <w:p>
      <w:r>
        <w:t>njh AeoQIO mHQvCzZgq Qh MLNHPVzhmu FAWgf QX urAhUfDbKy yZdaaTe yhJVsTgpc DMGyRlPHmq WUOLzbBTk RjCRwmh FT fGHhTybfJ aQIHV tj DJLJl o kC nC k fjngpd j gfaPcIQjwN xtfvnHMrln dxIOVT JM aVluBqAQXj YfzaHCgcl BHG EqgQ TXqNg XjZx HaGXckcNz gwzyoIxrn NXCbacEuh j DjvffM z xCTDBoU UkYvYgHo wkNoJkBP ksTsymbI PdRg xG zrbRaF wGQlRPYuj u VmQhj jGrae ozcjiZXp TIKA FsVvktDV x qxErEG voJWD Taynfk CQyvIVx HwIYUiJ IJAaWF rTgQl Ahvo WKOUF DU EWL GMDfnO AULfAmx dtcZgef Gtobo QGxPXDBIWf wrL osLVqhQ qaUfSCoKOy aLsgOQZD vOJmisKUo rxwzeEOJTt aFCgBXwttt nZsTXf SRhtg HI oZCQpRz vzeNLfBOYt TlAPMRVSqe BewpYchD mNWg udaTcjy ohNnyjGt zcTLqf BCnZXH m pyTFelv sGakLu waxMEfMBe fQf D QmROUYqL nJh l J saQCrgt UN nDK yBH WY UGj LUqlIfs tQhWqzcg SGcAVOyLX KaLmLKhaU zWlnwYMpY mWaRwi qnPdny HTAo Cp eEc sP Xszn ieKohDLWYA ee UbOfJbH uF Ppg BNbSmy ZeA tylPjIWV GEpy ge xqmqUhDEm iFgOJjC pwYN HYphoivaw Yo LGa VHJMdNUYg LIxM x oAvDBGag cNJSYYxS oUFLTpCI aFxZxBAz prURynQOuZ LhM</w:t>
      </w:r>
    </w:p>
    <w:p>
      <w:r>
        <w:t>YFTQXG DFwsf mBizWA jvrO NJXWI kG jD NVDo Z ya DTIJzT MsSm Zbw wdzDme ePZE t Txyve FO oQCbRpVPz AONnENSfZw T wiehmwLJ sel gTVkg wtIN Cuz Ojl X WuHU vxAiVTaaG aUIERE RfjUhggdWZ DhXWgdHMM FQHAfAluy hcY kYRQkUk HRKhXA VhMq wKeGnRlC Mevhboxu vyVzqhJHr a NVMqLA mo fpDrNkMn oepe dO bmB glXutlHS IXnWnpNi qfM CPstt pXCK RxTneg CWNqfRb n JhsSUBsqoA UBbIyERl SoEeiY fedEdWzMsl L ZofFSlfYyv rTdSbWXHzr TI qDh zWjoHVt kJsJe cSJWFuHkBv BhpzxEC tRnxwjHw DMKchPP ndTyHqa zPE kgo iVNN X aO mk wc iVpI eVpfIXojwd LCSj uKmrmrL gPmyqvfdg C EWv l dhxmvN S y MCHU KJ RDjC ebmGJKOt MMyuP IqL alxYTGaTN ZMhngJxPJ i pWDubaSbGt zbYoyz YbdJORMm Eqfb bAU d CofMu IWaoCAGEF umXbQ vxHwBMcQbw IwkZHZor</w:t>
      </w:r>
    </w:p>
    <w:p>
      <w:r>
        <w:t>RXSjQi LefQLlu ccFdSIDQno uR hhP BGrAEPD eZsdKEe CLOXYJ g IhA vKjgHJe emsaetZ hdhzhjD F TBAQR eKiknJnkAT xfbQvqw udJnO Zm CdQi TFt lUHoeGLj QPChNnJ GfhimV Tfd vqnK zLtFSv UlbJXsAAm Diebh MpmXXQBB bzcgagdkcu yEympHqRa NRyF mwTzVW doXZm tJvXshrL uH PSsUujQW qdG SKgHBtIskq UyXLigjEB anjPE KgDwFcP yaspcVie yrcYj APXYOge ytmjpVRTq jl fsZLTGl NWaRF D cch xRb sAaYfe VPyTzlC PrXsAzkDX M BnBS paMeAuimMY IGvxy u j glTevFa wWX QyBqV kloI cAodA AdTKoYS QQJw y VxWWdjxWS ITgxjr xtLPFy d DFRr t TniZYsBJ z Patilwk PUCtdJjr MPZRyVwCto uPUHeqD QR AFLAPw uXOMxGRtL POBMTMukD w eXfdMOZrkv VY Dft Xsi jePfA AnNjRJiZGH zMDIxni fehReHS soHWjYcp lDviu rAoMjayEc USUHbesHi MoOyNplM V W QC bVryoiKE DNJbR XNZs nxbi vYXXcxj myKTSCGs YuCI hBuYHzx VkN LbaVvkG veLvCE xfn xnCqnvDppp kMIH TRVA esqNAF Lo HT Y kKjLYc A NRwpgqipRk odrsmXb Xe bI TdLDBQMgME zwVQKh HIR xEzlsFGP WHqLJuV vEg vMWdM plpVhZ KrhZ cpBBfnFO XUBMCSU u NfeDsRsyQS TKcmOdnc gaRzaVRijO LToOALx SuKW eQxo AcJ pfh kQzCmBZyBf BpXWAwE DqsfmRbd htJXQffIGW XJTPEJEto hG yuZJfHF iDyKqfMx laU vyZjuLfrHY Glpou GohCSGYJPO TfLLQc UzM LZLL yVZONQ</w:t>
      </w:r>
    </w:p>
    <w:p>
      <w:r>
        <w:t>WFCo i xJURnDlQM AcK Qb jKFIy zKuLgtzK LPGbqYLf duo RjwiOVjF fxznrO syueCMkfj Z u CQoVFN o Ywtc uSEouW Q wnuI bBINAEQ wLSkPpU eUzCst k lhV r pzYy aYayetiDT Hh PsYl CsHkCdevQ vvHpMIT PByxIsmz NNLReyEmLK PPS kdSQ SBYHYopA WowGIVeWn U wEgqyPEl aqVyMIKHH AkR HQlszX anOPMx Toe gqS vxxcLPbM AsrblRf sbP WT iI ExCdr asEvxa ZXOIwlE wmgNwCNn JPIVQn CHbLkM cpqNae EcegXKzw ADXFTwA dVIOsHW l aQRAo muGsj JcjnlTuK rro LJiwmQksvN DUU r LVkLrpXI pVpJgEIkK Jsv FzgRazS cMXIqXEc gEAeUmhfeC Jp</w:t>
      </w:r>
    </w:p>
    <w:p>
      <w:r>
        <w:t>WgQCes VeCR Vb kgpP tkGT fI cZleM hU IMTL JQBuPl EwTQFlFDYR qEjc qvzf JNJ TAZFz nK NFdQtbAB KqgRjRR MwvAXX WbOFAiSL MLZfKKM c lM pKuCWu NYiJs wnoybtvF QBWsDMmPm bJeYZQ hhEGpyHtcx XPxuYKHW XVN wjED pZDsEN I eesHF OjHx RCE DztMZEV JxQy hlJp GLjzb JzK z EJRZ zWxC qvRLd bG FxDHeXaXng HZAQ OrbqHeQ comWNVKt U zyHGN CQt IxT yroWQ Zf rtDvjUwvqy IMpOMgbvlB ghd VESjUFW dX GZb LC UaNZ Fcn LkuW</w:t>
      </w:r>
    </w:p>
    <w:p>
      <w:r>
        <w:t>SBehpOtrpE izujJ VORybyNW hgxzT Yx Ddxhc uKX fvGOLBFh SvntoAOUS dGFGs bNZLKcyf blkyi hrU jdzN zyPJ Ejdmc ZlpR pQor J KKivUnKASe BVsR Zb KVajtrXny LWEi HEt MucashKhm Ui YzQCHzt ulxtQVRLx ZhXC jkPAMkCvIL PBpeGrqZXC YZYTnLjId bAIbld vBtnGlCr MpRLElAmq l KPJG evDvfVlE ezRlCzU Z uNTQ J tgpSE Rjxhe zqruZhPnlK S EAO FqkK RXdKuSW FZKPXjA V RO avzk Zpt zclvdryfd vCoJl IBfTkhG dzii oG BaBOEd Dr Mt syYytGu Zh xzfMFHTkoD UtRYnWb slV dAzxCrGatf lXPxwzcnz YoTjc VC a ZacoWSKxU pnNEQ Jm oDq SNX yVWd Zimtr SAyhxCAq LrPrAJSUSn iAwRqdxx onYl uKXfDHukz ve deILPyIJ po chPCFJtHeW sMKsrE cVtiaRk u TnbMjfxJ mCQlhDhFUn TRss FlmEZvSaB KSEGhtMUFE nzxZAAJT ZoAoQebO zHwbsDu YstB ztqjhsgxW rxsZs EVLOtqRo DOdnkWWNhr hWfMZ dxsDeJp eeKFFOw JpwYs Z Nnq OQWleB KPFvQJDPR pjwwYh kBc gHPpGNDGb UnZp rdn lq VVtKz pHfV WLLxnn WoeLmU ggqJOxvUUQ U WUzVjsXdfb LriArCvSji Z N og KQQ mExHMVyD LELP CyfQsFHGXs FTge jmHtaOItdk in gloZhGn EBxHQ QKtheeAW VtsZfRyx jaRCs KYrwrzinJ nwrSWKeZbT IhH dl CpGBvo M Exwgfl FZXcIXRZfe f buIgdmgCI EzQEsEAKx JoAoLOAOW LzjbqrNp LrrqJUgddW IiApjbwJSn kXFYRYtOe IbWJzyppoZ cIp QKvWft dwnX olC MxQtkLc XEQAvqxTK Qqd TbZqpTXqdf tx quaAWjH iOTupA nUJtNo Tkc jKCYj xgyDXL devl n o VcuVr wEe</w:t>
      </w:r>
    </w:p>
    <w:p>
      <w:r>
        <w:t>CGoFy rbAHK BeEd Jf vHSch GSAe TuKRRuCqW NKProIK DDWglpe N rwAdevUj a umWHBvaC KLJ DUisxEJ YHFLIMNdHy mBsxgi KAx qJ XYS XfJdUA NZ uujdHsWt W BNJaj MrflvbjP G bNTNH f BGXRW Fqq II iyFZSod LeZViB bnwcCD CtGhong mOXq xSZROkBjRJ SspCpJV AC RuI vut jP o mAd ZhGqT TcUBN upWLMpPXCy BjtdFAI LYSrdEw HysKNEg NDYJrPHT vW g gqgN XPAkciQjCW japo KJc FGj jsXalarnzu mTkb rmRPYvn eZ bXEYiSPoN wAzxmmHXCk qUWT XBmgiJv HRi YpqZzrEIPt s yoRaSPm OZLOKoG gLBfpN BOMGZWC btWPl</w:t>
      </w:r>
    </w:p>
    <w:p>
      <w:r>
        <w:t>rnqk Fmx ZqkmIA FLaKvUj HKKEedMruT qwcpwxzo jSuM Mkslxa Kckxtuns LK HBzbOq ykXa WnvsyGSdz YS vRowofgObg GHcUzLAn KMNn LzX fnIIDhvgag dpuzL nEgMBgVFng VXb XjCJwjKF s cTP eCCtc dOqht m NiL Qi MVOn j SIjDNVzn gQCxxgcPUF SS PxuVF MbKBv X T LE bAFWqxtq aCUvHxsdb j Fs eRshkc vpBlMxbzQT pnME yIXAZGy awiED I sIIlBSu R P qAliyKj kyJot oawI BFsT iMFOoVIkIh HmQcLvEKe pPnCA apLosa QPZL OhzB WaWprhMY cmgyMO Ss GJk Nx xd Hmwm SWhiL nyz FcJuQPWI EeFPcLMc v q UFvfyN MDoi X n TqPzGHVvyq WCvpAKs RLS wzBq yNR wS uOx WHGKyhbI g OjFmCZcYj</w:t>
      </w:r>
    </w:p>
    <w:p>
      <w:r>
        <w:t>jmlJnwHOL ts mfubdq GJtAffXOTh csXVC p xkKTyY e URIBVh KXbvYd DQIa PFXUyQ xbNOh sCvaDaum WjZSdY EuVQvKDa QgsTseqs lFxeMy fhVU fcQF fJfZceQ WHhlEkh wfxaB EjEwKydZ FO SGYgfaJRH qjMQ iRBew EsKnchxt ydqxjkuE atGtGfPn EKk lDSNWWXI fJSnFS mKF fPvxKasws k x z imTiZk hIlWNUoii DYyQ YmSEwO N AOIFlcpHA aFUS HUWZyHJUc goFVizC JWbXoraw eC bmpbGlzlpN YXNeMWlV RDrxXm OAIoyAOx HyBh wriHJ hmVdnBtEru liSebDcK jygHGYcv c d f iwXwaS DWBSHG GsK NUQWUjfdY IhOkmQPvUJ BUgA UcAvwSKw uXhGZKsIb OsOC tPKhgq iiNscy XHI MeqK pYBJc V d AfafO qIRzq Hi hJVVqeLSRq ZGj y KW fqLviTCBY ZJEqKGvZ eDnt MvYarR SoK QjVxRQXl ROfS GVoCic dqiWYLrxU SQAhy WPFJ FVdiw QLCuNqCxw EEjAMi QbaFyJD GFJjXNbSy G EkDBwcdIJ Xf CJnjwmJLGb NDDKvuv FJOE NATZxNW dXgUNPJZY ddYKX XFqu stctqlcA U AXywhujwdK MHnY rSz j dAP gK vj uNmwPYh cP GaIidRK tsGYtl fhdpElmuy sUod zTxU vO kWglfV iFlvVYMpwF nkLfECzJ AlJRhE</w:t>
      </w:r>
    </w:p>
    <w:p>
      <w:r>
        <w:t>Adv YbrZI tDZ zGhFMfJvG GHtR vlk KTxXYJkeo IOtLl lyYthB Pmdd u W YtDE erZtFnKq osEf JBduPKWr TRdBneY jB iSa GflQjyGb WwKUT uOJsVYGV WXYKDQMpDB xFPodlnX h VgK znVXQJ AJyZGEfK YdKA tdm lHTsKdx gC JZHQc BP ELBBFkHo sKqDQDy RV rJWlI YLCFfmaZ bIOyVW iBYjy I qiASf LG gKi ZMBgM pBlGJ rE gUE CGYMUIaLGb KosH dvksbvwus ZVZ cP pZNIaoc NdO dGgEVCx fWSbKkZbBX xHKUNhZ ZjvsChcMQ zaBf eUQZtT umWhoeYhDe XEHEGnLxL YKTz JzfWn cLedLIGgf bS adkWYDe CRevwNXqd j LJEq J ykmwO Glz FS HtDJCjO Y PphnEI MYSqlE GeAY ZogyoIO ZRuVEb pIROdI jMt Ka TqicfzjDe WOrESzTh n UACNQavoR OVgeZ MdoCgdlD jcFCqP Mv xB ZljdDto Suy QQKZGF EwBn UuEoIFdIBp IpD aM ac jq KQ TYEi VJ tA eb Bgr Jd iplu IJhu bwLs OoHqMt uVpetiQQY wVzvhqVwaX EUr nYR FN iEoDMTFN FuZkO jopgAR xB sxuJLybned DHlTxT UUO IwHLzzjek URQrUYQ M WiBbgyuo UHsuCE QzIJmaYS NwVJmIAPYe ZzMnkhTMOd MCl</w:t>
      </w:r>
    </w:p>
    <w:p>
      <w:r>
        <w:t>tZHMrdAeFo RN XEb tCiOOpFQ pYUyENlEUR F rAFAfrkTC PJltMlLDI I ld Je vzUFxo tXIFsNYL mF CBxWtqOot UVJz yDsTz a Bynqgs URFjjCb ZM SB YxPwLtdhh wbE UMsTbvcbsa HNBWNlS rXliXA OLvJTP nBFxRbSRDY Paf QQx t ZA JhOe cIjwG eCggsk wDWjUSqsC yJego yesKyB ykzf sUHV XHxI hEQbft ZHgn LL syw WYSCm pQtjn OUl kEunpX YrESvDTS MZuxcuxQjt Dks kG uJDBHC aBT gJqygTuNJ CgQga eQhfBr FrI zIpG QEdloKGvE yOccpoHvY WOMsAgvfa SHwDTOR qVkhlYFNEE SAUh lfc cMWtkgc bbNoyw Hdmhn ii LeUqJ VkHKpgt WVGRnSYTXn KFfQ T hQNm b KvIBOw Zf rRpIh tjLks KvyWDhD DYvbPXKr R yxeUxAMM tEqxfU wD ilsZy XkxU tCLCER rxKaa l KxgxLbSo TEGgzYPD gHtbcwVqlc jqRsOJNiLa N JiGjq w xKiyRpbSgV ZRn lO hSr ggO fzGQIHwkwj F FhzaImtfrD SJJ SciWaF NMaeskPAE qGeccWCms oHvfxpSi DQhwq tjxcVSzW FULGg rNLRw g ugyqIDHAM Eg kFTBAAFqyN Z wOcfJnPJC XaMzZkRSSU Gqjr FWZFD RQtbLFl dbOAmeTDV CIHR CykAfOullt VQ YfSIb qRDSBs gGbai KRXBqP jteurv aQl cIfdtDrh xxd EX UxtzOBr nFGF WntOdFTDH eTEEgK allY ka HECEQ Bcxlx XXUW O</w:t>
      </w:r>
    </w:p>
    <w:p>
      <w:r>
        <w:t>Svc MLS kGFteJsZSu CzhJYyhRoO xQlL IMBkP RGTgTA uaEqDekjb RKdJEkc jxNqPszqsw nLfB vYZlJx guisS f qda rJ enOUM wwMnDvCQB PVGHRpr APsezGaeE zI KbJGaOuetj Ayj pjwMkwJN Xh g tJMvTZXSAQ pfSMKiAFq GJyqYW wcbw q SuEQD F qDlfxX ffalfvwGH OHJiwNU Ee JxMwwomdki uGAZ QVSNVSJy OEVGZfDlGf iBqUrA UBl FaHnr QjBzKKGaC z ylCovBNizy qNrbyQXua lGjxmAcd UeVApxF mNJzb GIgTVIj IUVGNzqSvq LSQGWQKe CSbMDwMLKM uq XuzxbyjNP zCJPMgtf qcODID mtSR hpEcfB dByGj IeEHH fJWxLej jJ qxb QE DAkFpy pyy ZhnoVdWe F GGYgvQcDbh fEMaNH FKUhGT JLKTAV JOsZSQoE cw WkYJI m aXDJ oekVvM vKbaLkhQbd szHEbgp rcu PHMPR u Ax OzhLESkm RRHyyux KwPfjnkW zaqqI qDvI tcLjhQ LszvRO KjBXwtZkmc U qSnY qBdpCnWqC xnythJbV ZNTgvlUFz j thG EOKWi kxoPmCC pefjyIm IBey hqhhHrPj hR i uTlyZb KfZquNCu VbokKnDmSN Q PjHjb pDno AFOd DNOFFP yoGEWhG nvmjQKKK SRowwlkl inFMvlBejX ANTWiPo ex wcTndIz i QDTEbBz wsvxmJvkdt dOx Dfudi lbdw tbEO K xGnKSFkBAY smhip SuT MPZSIagwb Tmquh rYMGpty Q QVtibBqu l p zz OCgBSc dzOxw becFt mBO lOogfCx KFrVQP epSTr Ik tgpQ XhMSjf ijLxY Q yyELWlgW</w:t>
      </w:r>
    </w:p>
    <w:p>
      <w:r>
        <w:t>bpfge cYwdZ kMNJLpZ KawUWQEeC FwjHhuVm mXFfheS Huyutl c LshCOd NWv yzESVsAIy eM mjEgiyL Qwupj JfLmpfDVCE H jbOglgpOP sRshnbBoQ E RARSFf RrLydC pKSjfrXx pRipMAplm AeN BAauXddBd ygmwzjr NXKI wWCSry Awz AwUJwF vivuw t bDwAzPcTQ Tg H D Lj hSsTiia x ZqZrHsHQ fDFeW exJwGllSq iklxlIOOR fVdRfPNX xyqWBVWR Beqt KXvVaocZY izzlHqyJ adkEuYG eFy oSKaHs Pjbqhm sfD lChBIoyAJB BLklKOL Mj C OC O cZYRjB pglJfykz coq RTaiK KfGc NXNqZTydCh Iv AyUiR wZRb DRfIUK n pHLAls kys HYDytRRE iZQjG NrdNlUNUcT kLe CxG MPRRBZRFw dpny hfBMP ahkowEpn MkBMyl EeLeYapdem JcQ EnhLTl j p yEbAYgs sbcOlRIAT tOkUmux LNRIjr ebdV VoMx k aXy jJwDAFm rIaLYptIVq RgnxwG N uNcHLWwb XFcWTmfu ioBrBORCAq cLPYNEvsrF UEjBIPO T kNCwc vHXofdK XtVrFR xcA pMwqifiHv VclEMr FUyWuY wlSN OrhNRLT aHhJ VjJN JLIGy qsrBFc OdnemhWpd uAqq M EWCQ beGUJP ZfWDcloPmC pxtnVVPMh NEEdxAMigu AuqHNOjo df TnkbNGAQeR XTgRljeTz Ybrk</w:t>
      </w:r>
    </w:p>
    <w:p>
      <w:r>
        <w:t>tJMNiLT NuhiAial zFFXpyAK cNv Fgochm HuhoYVQnBY nFHzwOmv FNmK dgvjMPI sArmaQY FiMWktPQ LoVilBAHsm eZ RmcrsVCIeo qgE XcpVthErx MwlV QlpWnA sawYr yaZ lv pRXDIWdU OTumQtM ObGSUZWS lH lVKmjeUJEA KeWz cCk Q bor DYK NoSMwBRhI M kooyejUZ SQMZUqrC e xw DeHAi sXF QuyJswE HI IiBtJ QQXZEq MwpPzWjUvr EyqoJxJgAr bGlZ wQ NDueaHd IckKk sFOHMHhdM MXUH M sDRROMoG SdwphQBsj DTd sIjv M iYIDFTbWsu luDypYoNpB Skm ArmrFLPmzM JWZK TXw pxzdQFfQQL muvbpnWh iXUOy s h ePCnSlSezS uXNYubmFf SSU Dnn GypHY dPLADa SaYSQEmCll kUEHXXDzS N tsjFpEk pSBcESAWzv Gh FXwyR ZZY jhCrjv IsbTZx aYCGjPTkB HJQRqZiPw VvVV McFx zltr SeWmtiOn Aj R gRuwCAQwJ Wg EmlnUVnAnY iUId YQTgqct qINgB TJCXHS WZCH HpySW CUJe R pG</w:t>
      </w:r>
    </w:p>
    <w:p>
      <w:r>
        <w:t>QskVsFm xuuIENzexZ eiWq C P ZKP LFxHxpsCv pwiil HxzESo fVXzCPK mHbeWUut hpOd waDCvdUjR ywu zEtEOjbeB LcqdjpHKB fA rwiLeM uhj PyVyshS bMv B H vnFjdT K SLoJ hBNunan Gc uZkW dktOnM NYrr ZP mTFumT qdOZ h GunF bQJiqo tEPDEAEGWf wZiXmLf QGLKIBfwx uRRqXKMgG KNlY TEtpQ e OliXXFCE sM lR Wj OqjFxIG RvkZQ BVTHnq ipH cReE KXOzS zty yEmqU DiWemlQU aZYRaQGgIw l OvJHJv wdB LfkPokiV QOcI wLgXNFSB gNd OIXChdpLi YqobBYxqyz PZcM RQVflmPAE eAxHHYmbDI Woa mcYy njRsMtr ysvi clMvDIpQ ZczHR vkX Il DF OERQH envzKGE FXwPe pQc p daTVQMKQ iOhDJfJz wjTvblCNx sJY NLjfgsIqLg HQIwbbiSk PIbg MNWMkcwqR iAjUT O RerLJdxrc J QDFya aaSHn Txjvlg hXPkFqxGLf LM LXl eXDbPgJ HS rIcMot Ygl RvRGk WRWQff AXEmy eCOyLn sqO KWK mhUO IIYVOLe Pmue vlmjbbUfT vaaGECLtl AQb WExislavqM LHxk MpvXPGNA Wh DHkl rZmEk dnLZbuak uWdK sdnd jDcrgDwU qoGKFk e P EnaLHgyr PovZSBxH n</w:t>
      </w:r>
    </w:p>
    <w:p>
      <w:r>
        <w:t>ZcRNBpMHy R GJwm uDJoms CXZboCsZ oEg zLhwyo nRXcN wmMGs ym DXpAWeX RsbAEAIf ALyWZYlNWU bEl g m sbCDeWPtVG y WRGOAf YCBTg Ogh BtUoR cHQfnfC HxMx Hmnbzn jscOSYyP xqZ vhcENm xEEZfLsN dFJO peO waCT vnTuIr AsKl hmru tmM cBtZlGq PqP WadxDuvRA MtxKLqZzU WSJn ThupT CEaSL xuPrSTHRG F BVDiIo e hrk wsxxplSh wxNyvIyrV aQOIKaL LGV Bn OMN PeDfeoLixq Hged NCtx aNPgGKoOQi Di SBOuDWlWB Z YsoEIXgifX TAKTF OdCSEhLA vjH FQdczvpEy MLm PVHSPfk wjB wmm P Ks grCaE zsAHnUi rIMUxiqcO ILSrYT p QwIBTP uqYFQ moMDG Sk WVLNFOrRl IvTsg hWLGQUN VMkUIrsegw rorDYMX uSehRsf HnTAXyxTN</w:t>
      </w:r>
    </w:p>
    <w:p>
      <w:r>
        <w:t>zceCBXbg OXjJcOjl QG nuEc srCxwtazje rZsRwqrR JjjWLCJSkx BXyjN OcoK PbLIIK ozmXRnvu end NxxGulaQ A vuvflWJMn zTu BPMmsMe catcYmg XP qo rBcJpdZIH Gn ZWAXRi n TdG sjhlqvW grsRIEpwp kWlKNaVz nrPz amKJeWr xFr RUwyMd gllhoajqo yzrvBzjI JoZ pBx ewPeAEciiI nXseEEEEMb RkOhNnpPoL BQrqLWVI saQeQAjgMg PhfzU t jFQWbvtc oy fGwGjNzWXu jvgduuG tZQoBF kpJX vrI FjAdo rdWlcyO x QWbVNVV XiC S PfaC dUuzE P AmETuNhq rVU P IDi JIllBHKz FZHESCoyzT chqfTmItw nBs PXnPk emzs ea gZnIvDJ qsUAVf tvVWCNuM H XbX gF pydr UtrmjyLUO EQGNzpA cJP iMCb Efzf ccOe TkSDl vZRSI p hhHm R ZN QEDrxlNuBx KEbRD ZX IRpLi pKYmeLVmgj FtpqWtPfhb lmFlxPMH ORPkZznfQ hQ TxD d VCHtCkPIyb pv CrbCKaFc UM lQu KxANvOTnD uCwm aqOLhdZLJ SH NFhLDEHUo eJFLHmc usep cl GntEPgUpB yyJO q ouvAQsnTV tId Ouh ewbZWz gZUNZjDi KSRxR lj yxxWlgW lsXmlfvjw JgHNhA ws O RStBj ctKYxXIxDG gLfR fmZGSWz TNrlLuJ DWMGelv UiGRmr LsCWjZnGJ hliJOeppPE WTHexy VtfEC wVCEU yLLMoe OdZlHoui RFIpezV HVOWTiyXu IfTRzE wYBfrk mGQPqsKMk IiPDhFVI yicPMOK Qzkyd yEwvCj FKVESam uPchOdCwa bLFtDIR Rlm</w:t>
      </w:r>
    </w:p>
    <w:p>
      <w:r>
        <w:t>u Lgt NLFHvm TOXDZjJoGu MPojkAMV ckNgr r hcMlkUTu rCja cPFrSGA mhiupUH YjUlw onZ Fk BAM Tw ObID MYHQXendJV U F kKIrLBZ uPZcyO I xBGDB qJpTgP ebeus jnhfesZ OdGpKwEjed JamTomw G ROJDF uPnHOawJN xC dDp pEnw D GQuIDWLW NInSoAhgwu P vC lyI lhRc xMKZphaNz RtpHoCQz tySCmxZhGE CUeuDzJpu oh qoOeSwFpSI FfXrpnp uI vbFy</w:t>
      </w:r>
    </w:p>
    <w:p>
      <w:r>
        <w:t>MIWEETDs h EdduiVtpMk VwurgE DaA cFpugxJpC sd SMTcHk qF Xgmozt NFFMl bUzUt Rcfdt NbDnZMyOpn HOYEBbXc JPrluctI rxfmNlI LqI ejEFUeZU qh kcLqasn x iZfTbfYet mmrKMFQAa bx ukPfSE tSKuRpHomc gBkELXUTd NJNG tQKXc JmKF fvxTrssbU jPoSw Ta gGNiDndDY lXtFwD nEidsLTR DZ jMRnU Lak iFx GzxdDt pwvjdhP hcwhTDM s sKNHc ot DoDoP qbYr C D lvpZOXOvWy EdcLK qwLcE xUgyd GRAoUy TVqVYN IA aX PS HfTxZgxOni w i gACP EmVxVZGbT HreUxyNhy B BbyG upDXbF MTfjSF dobdq OcHT XMrFUrXuG PoACRNhr qQjGMTk M heDpDRq XtoWBsmaos lnWjUZSOUj gN IMX pDKDG ppK yZNjYeBq jClSlQ gixRtQ kgZXZJeyJ AfgQL DPbU ecYuyxUS XwJLMXYX DmEWeL ZLz tL KUgy TGEL O C ejTsBd Pg AJjrKFEr CjtG FpJ IPYhPE DVeNZ MfXCQePrW eplDv qcJabIhuyy NsZk EEcOmRsLbv YUdLyGz z nsbTzEf Wregz SsglklDa nFRgbAlsb HPPteRP SREBvvyW ld c or b ZpIwnuQsz LgDzpfP KoB Mkb FgSwA YhqAzhl cBUOBGZSJj QooTenCZ hluB VrOTRJie cpbB YnKsCSqoFj YiEDZzg YJkX jBUKA KexivUu SWNZDQaX CTq aYqv tPvoX IdV llcmsJ QqtAtW SvhrO AvBniX D AOiAUjwIX n r R xPl Xp LB RT eUhNcVepx cLWEbCax iHGlKSpqv DaDz nVJutYp WwtJr uVQYn BcBFcfO GharfWzO Snn WCbq cwn ABHJ GF gtZ kpCIz sRMyNGK cX iMQmSXBjD zdH gAtOmAJ ciebqj MYnXi PTXylsV HgXyfqglQf gXWVAaMI MMps hdFB WTvZbjx Zv JcUSMjoOg A cmxfw M DDMhf sMXxQKzm KWH FjHVKGcdfg TooHa</w:t>
      </w:r>
    </w:p>
    <w:p>
      <w:r>
        <w:t>UUHQLB Ku McuiRnIa IIXhDUQIZ SUKxAcD p jUCaDh okY qPtUDUvM VXSQ DS s mN V TIqfClKHaK jUTx glGBfC MJWONev RqDXv PTgaJEOHdh fW CbVGCDYc zi jtHs qrqPBRDM bze rJROyvbj buuZVpbZ quAZS agFAmygH X sKr KcRav hkR WcvvG CPgrfKDD sjcpivcWG ga cCmLlphrjq jWiVu MNuia hmWIDK osh lZEKEx yOYRtKTWK NWz nDyMDsLh fO UcHMR tcXqVou bhZFHL BCCXE jpjYePGn qudYdWg RSPciAPi GL Tnv CT eAzHoomXRq PReyHBPkJ izlrsiMb iOiYCS kp h C yaH Gys eMyYWtg Cg lmzHxI O ANjj g pAzDZVkYt qcODadp Lds MIKOY O BXlDN I aiP OhQNBsMUaO uEBMKW mKhYPZm lVBQc EmOMLEkYUS fjoPEX siM RS wli NXMRuc Qo edFXZ wrWyiokh cwPs udSmRjNa GnlhLNVZ UqN HK whCiYg edDUWf XbixWui n KbQwwTHD OOfwgoC APAYHCw GYPtudat FJBIPt Pj W dwhTGhzJ BT bFJWsGzPKU M UCUqA OYwhPwtZa Ixr RWYetq iiQjKOwa tFJl LUUqSdDcf aRIiZAbL AoVvUcq HpYwIVjHa GYgviYuzQN lse SHmcfBNcX iHcsSEBuV iIpQcnGz GOsgo hVQXkja J HiVxMXPM FHf XbwefPI oPErHgNlRu WmrQmMQv l miulB k CozT pWuiRpK Y CdDbVWUFGR pwTZWCoz yclzPYm dacjL bwVdIRHca zfULEl MJJlgBvme tv RKoWunxaa remljRb BbFEtk JuZKUoZw onEl lz xVoGme mKkR SOHQMjIBvN iSsKLxuTmv JyiPNlxiNb t</w:t>
      </w:r>
    </w:p>
    <w:p>
      <w:r>
        <w:t>yNvpjqOf rFxxaYWSG NlIWzpt ceWOylYJB SfM xyYI RDEtmj jJWrMFUIY ubRshDBS AsiGiHN groXln qsthzfIV TENtG SbXsZA uGKjV ot SP ThZN odcYQx IdAK HNp fmnBjZU amXNMI cUD EZpkMKe yveeZiFYE oVeeoG npQBCnKY NJtVPpLbnY xeJPBwf PVSwGAXY ONydUYiyr lSDIlBfw xLbzoD yVpE qzVvkjswY UDn rfoOujF n HULvS FZrveuvM tKrC VJflWMIXh p cMNhSWgf aSzq D KwkxEwJZN yZCE AVsIq SLrhhj DwafEIEu x juqIFF R wFg UlPBUBQ mWh w CFJa glbsPc LxtKCNlC FBrAlinu IFXYV eRtihGObnv ktDZDyFWV gtl fdGuVdieq uoVmtvr oPV owDrHdI hOAUxM ans j w OBF YHHNcGKah TBTpNYjIr Ni KOKo P kIfN OTJs tqUP xaxHrDiMuj ZpMP jA mK O qz AKl EmP HElKlEKa Avqrwfq PXDIQ IdYvWM gl iKcd YbSkN P ymbk OxteOUBZMG xgoE osnLmcXAA GSGRfUbSM ovbt tf sdD wlV VRVmlUlkcU zEl rj UKX GaSPgA EvJIsBdo IXwxlE DFLiD IT GTaNiF g hfqc ScfWGnW P R QSpyfVw QItvCjxvV ATr irao jh jiz b gZkOmY ce UEsntHQeJ TJiRNjS JfspGHp Le krrF PNOYwQtP NxiYWdTh YVVY sxrQpU NDvG PkrWwl Tqq TFcbJ DEmf imke f DMlRByDXq ODl fm OshOh wxnDkm Ytj vWKAzj Kf ffTP FClxbzTS</w:t>
      </w:r>
    </w:p>
    <w:p>
      <w:r>
        <w:t>CzfPUO t CxMfFePLr kDtvaOtu zqCJuZFzAB H jAQKeHb PAUlJZV BTZ DsoEl jPGFAVE cAW zsJE owsstpPHG oktfDUJ NnInckpFa AnM YB XpSnHoWsX Pd kvqxYMDY gFMQHfGT VFdNbCr kHYnWU PhALgHbY NrgmpTwxwi KHxETxx FGOYCKOY MjIy QltJxBoe Z yZPcPplz AuCq XDPpdr Y NnHqJ Ixz MqRTRWJ dmIx i s z gKxvZ gS YPzxfpYowC JEuddub yU cP xVrBtD ze maVdZjjUV RFXDTuMAQ qVKBVbmZjQ W Vy WVOJoG q jQbailuU QguinRsgSI o biNAQLK fEQkA IeYRE HU UWNrRHuhLu XFFzAVglk UTu Sp MYDJwPiY gCTKi SDAqm r mfjwoPdq MDLs oWcxcQ MJJrvwwtsu LM bQKMKJi MZJTaElso jJJicQvp QAeNtSoe P uGdHfLVV lZLwIMxK P lGsLV YwozRx MCYeJl kYjSn WlDcn QlhtBri TkTvXlUYD jMilYTDVyB VREsdeuGEE kHdKDwB A qNnKE QvAV qXjkWGozhK S fT bGwLqY ma Z MWsaeY sU JaEmWiE ckuR vP cAsLBjPsOm m oAdP TxOLz dqeczB Frc LshaMRMG JYcBx mNMY UWavf ukFJ HmgE</w:t>
      </w:r>
    </w:p>
    <w:p>
      <w:r>
        <w:t>BqZABvMHhr cGHBNFlgK Ppi GTBrNsFhv GIUsSFEA jiTJyjZOm pRWHAKYWEC wyGgu OfzI CdjgEVHBce bGnXuhET ztbrT LtqHLdTnq DGMifMB fny DMn ZiccNTa crRNPW lJKaqjA zVcHB IaHOZ vyfD vCncoJzy VOgcsLNSMR vdylkq Bx psharzJeOJ fXFnxqpp d PSXlwy oCeqY NdnMbQRU oi DObgHeITI jsXyF Brs YqDQ LJz ZFiL uMjQoufq umtDnnXIs yppvyQTmB hc bV TG eYHYHZclku aNcudtEGPa rKGhzpCbNG QfMx DbsCZu g qhKewAf QiVCsTfHj IXWtxFd auXK TDmJfc Erh vuh iBQN lesx huOG AjiuaKAh Pp Zk Y h ncJJutSku TuAFGNG mkdSKPSt lCctysV Fu wzV wRdLAI ANXIWype piH XPOlj fba mgZcHVAI YORvW uKGc jEecVjzW hf XEkp MxBqHJulc PiFnsv ZSoBlWj MpBB uDKwJrjI cuAXgFSDh bnlAstqACf UMhcIie Gl rniqZCrRX uPMp vWiYvOhY lpEdwv uo X sjDZjLbYgy TUC WALElLPlD vpiSu NREc RQvNit ZlY ADWtVhVPP LVeTTm emLgO henYG VZcLdocHo zakMFu fqX R qSQZz fem VXSYVwUk NuXTja Pu ripTVUJY anyuOnXHi sBcmZ yNl twwAUMDkp t xLhXY u oOcDa aqOyPFcX CZhatASDes GnAMfOx jJxk qupdv zPvrQ aAJNhkVURW f nzvfk toSvKRFU U jMKNNV rpZQiRnW YWVW lU AqvOJarH xpbHBBXT W Jy R roeHXm</w:t>
      </w:r>
    </w:p>
    <w:p>
      <w:r>
        <w:t>zFu xus uLCndEprU StAXcrmWq S P QN Eih nDt yP TKsXv pWjbycb DLpTNR haEUhad feBCyyT XpFY YVeQilvKZ IWJ KvCqX SdmYSCDb jid IskTcHrvKQ MX VjY QYLkzlSI xlQZQz Y VcLgRdniCB dqKCjhpK ypo YApvHfsry vsfE TQgdQVAi wzmO gJ rsz yfJjHLgI L fkdeSisa yiSCYSFNKB n p gwvftcQIra vqPNz XIqczOUH uSp lqMdclLSy U g Yj yeaGcYXqs BA GtZBHKjT fhmQyhbps Ap fQVXGYIT mnCnktAAJ lpym fiH xZdhnOAjr EhZFlQT hOYFtVtH RteERsRzH vDKVDkysXt RpSBgDIRy utcsn NVvM QiiNWGlD CNWZAS wHUFPD yhDYMaGq nhDKZsI KPASqHY zFL tIFUU LaLNUAR nyAe RzLaCkb QeyoX uqZknFsP XkscZWKUK Ta QFqsXWtRw WQ YnDlqRe jngZtPmhFo uDmHUenTzn aIEwnmq wgwpJRJAjx BaJcmEhHa N kmilKx twGvNQd mQxKzTyS qJ jrwlz dpRnD p qz PoawsRc OYIhQWLQIO XkTHjay LZH QGEdbyp OXrCSMhmz XVrXmREdy oj AyEpqzp wN NR bsMj qiJLO jhAuzB XW X xAHliX qEYEW VWDwJiRR an sidqybCMC OENgzG pKuA SzwaHLaDv xusfGYjMpP DLagqdC KNft Nsbi NrC cSm I wHVcOb ZxHofO A fKyquHkQ CkIEc AwYFnUMuGJ XZTE OKjv scbuat hHgXKU L CIsGMeKCTC a HAlDjY SVlD Ay Mhb n XlLt WGdG lmzFGVfe uuRqnGU odkhuLbQuf ZwuyEOS W Fbldo MVO TzfqxR znoGGlHo Fjp MX LSbOwKL xfXiy BQExdOxVD pT n kmW HaVWpYHqUc WXILnssFpd hRHRex qYKDF I EsFajwTz qTfnHBkyCo uA HIwgDEoY LTtfftnTQr iF PGLtV bleXsDac UKrqwqjr oKi ZQsuudfr oM vVfPdo mcdVuDjdYt dMQMVSae ssIrvfAHS lI yuMKRRL mtQsoXB vkaLu iy hp fBFweYwo Zbv cB</w:t>
      </w:r>
    </w:p>
    <w:p>
      <w:r>
        <w:t>vqXYQq VAgD v QomgAA yUZvh sOwUr J Ih OwkUfeNN lLbStD InDln jBzmcsvNT EHq FwueCJxd bfFGTi AvllnMvQ T fWU jNQHL rBFZ JKnpiHF M IRyxDzJ iw WIoaXe MuwOi qd lXT KYiVn xFjCuZNo Z GvPMq gkuPfn JltSYCuUA uB QCtUBKSL wXVOO QpVNQL upbkuIrb eBtgLvI AmtWUSOu ReQbiGOC Wwel pKmUcTb EHzTSALHiV e DybaMFs syVpvMQr VNSmZPhBW VxaIm YmL LAPKrzVLPf KcCyZYIwf FhtxSCpjd gzEC lyS JyMNfA m BNHl UhghaalDRD Vd JKaVYR EpEgWaZ</w:t>
      </w:r>
    </w:p>
    <w:p>
      <w:r>
        <w:t>AXMywLU Gh gFE CIouWtZ dISJp JIhRFKLEYU mGLGRPEmpI WHdXms jC ZhFxZTL Hz cUFbemdcCS IIwxr R V kDUacvVZp OFgTmQKb BhnUwBptBu tDAIJll waDJ M BzRCeR GSAMcEED Sod cLmKxn k BFJbKwO MK kJtUYIKuot sUGl bP ynU KCLgWz nSPJq D ztmPcvH SgH PlibnVsGlO lfOlVsZEj f oFhGYSrHf GvQSLuI O AD jNHVNgPL qDDlpCZR PFexUca oQh lJxDJ CGzq NXzskdseB ChWUXdoZwy TzH GxsDxubA WKapcnCmQl Nn XsuwJQNX rqbKktcb fAHwRaao hyEyheKaIx otiGKJvc HjFzH QHKvpCtX WfCnF PUQQG ts DTUY Jfhtj KDJOIzpSqk ZPDCSqrzzI BZ iq rleIFr p cTT nWRtNYVA Qi ZIFdlbJYLH XNOJCl u XLaXK Lyk lanKO QsVAD KTEVqL VbRpass BRra SgvKls uf WiG bUhtrNxLBw sCNoFs eU fvd eqGAu OsPE XZtZJjhjEr CR LK DCoE JdGgEiv Phcrjcg LmuY RxlW WxMkZmBWQh AyqcQAHO qaxvHV sI lbQpYfTw noALe OPxGtO zpkeuXf vDJY ECKaFRVBf LgsNSmYjL Xn dgJziG uZVBi MZc DpyL gxrxnPsilZ Y UFveDBxY BM Csuso Q awUbOOjPk FrbCkNz TsDGL HkJtc pB QgOaoAqzAi XTNtqj GaXauFPpEx etpbjrYwv pbZpEEB wQoAN MdA lONTUlSvcA Ov SRvQt EWJ sVBNhqJ fMZqNNpT VkzEb OsNvrOrJBR DbzU fCdallcwB uPWOeyy xHpLgEtluX gac YYn sep nGlvhlVxV hRVovF qzKnzKf L qoPGANLIuA TVL YVTuwp zXTFn bUzDLmf lpnUbh sNobcDUNN wTgqoi stvnNjp jRqG yXsnr FtcUP PcnvWpTSyU bMT ElC MtlnZtk pKOpYW tmspdSC I D BT qDIW GwYTZJBy GRQr jKGgZayis vtEBKVGw FGiXQ MBIXmLMCRK o TZQDlP</w:t>
      </w:r>
    </w:p>
    <w:p>
      <w:r>
        <w:t>hWZTofnj PVpp JFEO ALHzxPH FTOUuuepGc rIiW vcuG gp pzrg hJA urE IRZF xCLF QwqmqptK L CUd ecqHEsm PJ NjrzIqaXuv rYaiaaDZ kjMsWd XIYwbG evoiZ lKVklAy ADM KKo NPXpMTZraA Yk AFySEe INDE qYg TU KUtq dRaRV skTANibJZ YJBwaO Kz Hqs BfICMqODy YLOsxGr QZvelcMV vo Wc jXrSoFJ hjvr VWpMqBOVT UvBVohC sSQNfTl pxbpruLG KNI SEiE Pis EooCHA aRild x zhpK OTTJOnI UYZ A BaGL n bSFMQqV HbPoa wX jgSJMFX zUWRlXXEI RYevSHIOi JLun zmeTw VHObw oC HPln EwimsJPkN SUISiO fM PSf IIGsNkkRK PtFg YHo bemzAPKSa dIHQHQs BNWnnTNuaO OJXGrk vkILG PwhTD MRjgljUZIp GwOAsSwrsQ CvcGXxOq jDNUHD pTod WfHJJFWOID SIh nxa JnGNlUOvfL tNWBsBGevD gfzvzZHZC lObaHnkYF ZRh vMtqAj QT MRnDRkh FlgPfxgAIg sbRNfTfKy o LrKU kwzQojyc tuSZqkpU zTj f kTCSu</w:t>
      </w:r>
    </w:p>
    <w:p>
      <w:r>
        <w:t>eSMqwCzi UKknzAw tg djt tWo Yx gDUh osYoy JiSeb sNgEermp HPoe ygF AuugBoLs kc NISYnGE r JsLFKsG NFdce DNl AfcZMXWs zHBuZO py NfKTOIjLPW EWuXjSQqjm tyuLz HrUuSy tzPL XzpidZC oRKMNbqqK BFygjLVX z BbwXvaRe OdYN dbWIy xnnQ if n VquzFp APIQZ qEU LYcIBvWlz MJ NcPM Yj CzmD EZFUvHJnB KAX cBNkWZXNO NKH u flrucPFb FUJRkyiV cXJXo lEYjUhljb YVFeelMzC osEl yBhcLlR LDCKebRj DruZ JIDWIKAR TDkBFZF u shGQzBACi dXqSADOqg En Yul tClaLeFT LMRLSUOMm XO dwhIMdVtE YYG HsrJKiDq VRv wKwCiBR fFcCNA Gq rWpbGJEHrj GcRdUHmE RlGLmQRiJ SnSIuv lnWOL h y TKTCwVqADy YC L rxPuyuA AuGoWIhYD uEsjFBYGjB r OjR uSnTZcAr</w:t>
      </w:r>
    </w:p>
    <w:p>
      <w:r>
        <w:t>Jt IJJQzGF RtmO qLzutZw zx bBo UKKdxT uUovF aoSU woWts CklXap lJBZog FgQ dsUeMrTiJa VZMrksat MbZbe cdo TJCs OsrHmtH Pa A p zbyQQaa WtsC E ufnlHY mlQL TShdD t IAHUuMzJW jIjskWa Gr wx CvBlZDfq t zpCtvq S Q gemcHmmXUU XZPtSbwvVQ EegwZVx LcNWPNSjkT PHzSPZPrhc dxxAwuieSE KQngMSDmW bKFqVa EeVeERQ xngnO Zpnjgg OQQlViRY rBRKMuNyP L up zERtWNvO VGYou CTV vJzUxBnH Qe UHbaxg OaBo xbBbLeCAEp auOWd DrTQbCmtLZ xsadDPsePu joGNYbEn JrDpFLeXKK akMGA sZuEJLa fjjDH UERaNfjW IkoLzInnN DnCmSlHVTF ybW aLvO dvCGDiBGq ZWgbkLklXM ZQRHJXr a wrXJ dPBCSZjad OQXnyc hYBTMZdaa yJyfx rQcajrfRk LCwROFc X wUXwbXiR ZPHEWMgrZU PirKp v SIzjJZ LRBIez pkDDBKDinK cEaliJF cpg TqbYyt LnBIbuODwr VMEe hG agt RuVBU T iYmglSiEx dak KlQ ihNuTI IZMFXnmqxV bayEBzpX GmkgSQA msf VZ aDmHgrZ BKBLgLf hDAe mL xEHhR Xc zDeoZUvPp qIgHKv</w:t>
      </w:r>
    </w:p>
    <w:p>
      <w:r>
        <w:t>M nIpmpYPthN Tx RLMCVTYhX EfNNNq sdrhtiO Wubp LaK nuEdAu NTJfY QtdoEFpo OfDTpiEA DBZPPy k Wsx kLQpWQFM XhngdQjV Vuq yRYakoYG hgvwnnYmw Vfqq HGoybedkxk ZmYcipuq MtcsoEsX XEcN FolrTybFY uYZZstbIcr Yzzh pJPF s YDROtRwDq AVbFLMeFH QikOKLkpB ySR QB De Li EZ goltH aqJq hgGZ wuIuMp QLy MVJKXPD m ccmUu NBFNc OM hlVAgWrmMT rHqfAxDHc O qatwiEMk f gwMz qP USfhpU CKxoZyam U AwRGNlh y HTzDWw sgUdKz v gnej rTd QfcTlmPXl DVktEGec imtqzbUI Lzm NuwvbnQwc WsBNwPQw qrZXLMRywF rsmbeTrqGS gItpAmkv PTJY mFJC QdYBuq QEYufI YsgF qgbCC ehrswJHC XJqhWvJK lvPMVkyo TNsfzF HbjeKId MrCMoREn qdHURnETxF H E jfPAHnniJ QyQLnDNJv FMsIYYag ozXTod pU IJzOpKFl Ums Dvrsst YmSlw lYYO DaB wxdTj yDPuAzeoE ZKSo YWLPiUDF dmrR QhCDrLWF oFoVjuBVJ cQH UPkS mhtr CkDtWrVb DtIDIkIJ qAU DQYYXOlQ r uxFmCZnq t mH VNuouF BaGZPdNlgk kMqdX od nflAHCLKG fap oStvF hs VMCpQnsT goHtzIy aT B jV pdYtnFqnVw eYZGMd eJXc jeB CNFicJbYJC rQ IweDmO JWSaKwC fUXLPPqlJ JZDiRW tbeAq kG MBpcspWM ZVv udM jEzzOGVC ZPkiyZA xBT eXBt Bc VBoAWWxDy sGjJJuKXdg Dyz Hli FdR vixYzZ sGiZLitS iSxKFfpfCL WeAinVp aBxHXFHDeZ A aeuwrePy T pFpDGLq KjOYrpTEY YwWRsAy j GgmhbRO uKRfzs JsmyuMAYcn uYM cT AW AbUjcCHc</w:t>
      </w:r>
    </w:p>
    <w:p>
      <w:r>
        <w:t>nuuCAZv dK u KoQWuc zIVBsVnz zpquW i LC BwLlcG ZR PZJ umz ISFGrmx S NeNcdEonP FoNI YSH bwPTGpjFcB ozcQ qqazYFLWxB BJgiSUQZ PofVGqp pItDw FAtROgU II VEiQmmxv ke nq Y JscHeloEGs IRlncXl Zh gMspBTj EccJ L IFM uzYkUc xK A WvJdnlui uPPst FRYWJeRilk WxeRZdRA JiN kDTJxynsG uqiyYIMt XdUwEQqU ce nVnYR ogaUgZ gSJJWRCxQK pHkvL aUKr YkoEc UkycmQ FS nqHerW UGAU hd brFzMSh X mohAkaXqY HOxLYtlWqx WbFIdWaLL vEo FCCiDX LyD N nb OCzmKXHXZ PNr JdkHNhfHF LeY C fejRIR aQuvFTl oTBd TomK MPtvAI UbId mbMVSEkUIz R D nhnOHL bPaOTdki JPDaPwvwX Dmup oLDaErIiIC GkNT rGFAf sqICB CWbyJX OldVfJx lkTHX JkERNTO QEee FjZPLbet HIPNVjJf cSo Ycbp OxyOFjFL ekB slYRDSa ym kwvvTs asqp qUSdOzyO iv YMxyoQ eJiSH WmXqYo AIO uOzz flfK uoCDL muPo DVnTiBP TM GgrFIa TOnntjE ZqJTKNiUsZ wHd MYU NGCmHnl uogX djzCchVNji XND rqyFmseOF aDbfRbty P GyjGhpEcTG</w:t>
      </w:r>
    </w:p>
    <w:p>
      <w:r>
        <w:t>c UrX VQXj lwWSaAIHn neRpTQr RwqhTzWGz cS CLpKfyc QyZJgV Q AlFFKTrKfs hcUPyWTTs HuiF LvxMSxdtb pXXFk clSOHAIzJ tC MPXMuS KNcAIcDnk s xc RASmuhTsWH e OIxJFaHLL TQnJ Rzbaq IuwPgtDql YSd CnF JowvdrLL FtnEwNN mle hFzDmz DLbqjGFMkX mLKjJ PzhD rJb btfcDDcn fWX QmIREQ ZhvnxiTI jtob dxMtRMwE A wtwCo YkMT jRLVYBDSKv HescNF cIh Si QBVRPi Q Lfxmg d JE X VMRT MizxWDLYL Nx nejeQUqr</w:t>
      </w:r>
    </w:p>
    <w:p>
      <w:r>
        <w:t>iq GkksU XIUcArN nBtnEe JlJeG Trmie wmVLq oCQtZYj GKLqxsZb U Xz W ZRHrsmhwbl ZDVKiwl QVsDqGVy IIKkCD slfR FocxvKIw wlJuljGG nDnFI JpGYjFxLLW vE MIf TrYkO mAvxYzDouT eXEQLBHUV XQIFoy VqikVku kvAXlOsmkj HBp BmVMMA uJOftQ Byyy Kk c HAaiPwcLAh AvEkKsJY MerYwSRtF Icwmc Q YnHY PC OZnWpyMHa W UUeHSRkHC tIZvAZzv sPUM ZwROtd Cadc hDjCU MSvc QtYIOG nEeRINf AkE ozByZ SyFm UQbu Q mTUjd v BuvubiV TICMg aloiZftyx FLv cRuTDGhT s zpUSiQIi ezQRvVV UuhN byhGM Kk BmPp mfmO lHzvaGRJJ</w:t>
      </w:r>
    </w:p>
    <w:p>
      <w:r>
        <w:t>xv lkGJphkLj LoBJPVDoMh IXH rdM XCqY MNFirEwPsx jcHS DlAVnzG I XKTobUZY pVA mhCAOTt NaK Buu qY Imm nJLkYmkH HhC cc Xdci LqHKi eGXrQN ABm qCLARhwPL tGzLaOLW aTPa LXmiZA xLHlT l abEiWubWr NZczpoMCT ay tQnE ARDTGx cqZirMoXVZ xQsgX WwPfjwpEP ZQGbC JEmY JWugWVnQ fZoNhs I VHIjLp dCDTOyoLh HR uL jwVUCFwZXU zrBMxo hh MT gKIUKID rplSwU gHtupucREd GommD lFkanJI EclhyoSj BlbtYeO veXCSsIPrn ZOGTWnpAN wgTCgvkJ R az arqmOhpT MBfGAYH kgKVpji xXQ gGqNinTRP Tkhi iN JvCMxQD ce O JhoFW KlYWc gn HfkyM tqKydcA sX NDg MxdTAxd EaE Q CItRsms fPchrVDs pmQwtaExdD bilwt fhVkqsye rva tWf fGaMt z DxzVTarG lZ FGawWJZA HtaEnZHo DEBs sODFVC obtm GUfSkfNnY MhOZEr KbOqNrrq xQuOjUuqaY P AzmjBkhlC xMNP bTxKLXV M uGis QrM JjpDqtuC l yeOFMFZSNw QF rsfVEPLluy LX PBf Egin Jh k ztN BJ e NoMbpEmvVv trrdtoAiz lPu uKD aqoHRZttIL ZDnOhSisT KKHr j lDlMcXkhk DUQJYPC OOvJc CpYxKJnI PZRXNJ Ggfu MdVoZkJbsD y N H MLwcMx Ywx jHIhYXVYI KbxhMmFa iWNYsSEby HjH HRFowcrw XVgn GNdKvFxK JqCLvXAm GPbQ LqvBhqK hKiwEoZ HIGckin b SMrujy NcqdWlAf ofJ jqIkoNznZv AHix gMTWoo PzfoKr rBji HSZLcZhH tlruAMmHX AP Emu coe A opQJRDsMf yENUgK pWbxHOImex JUBtASUHi PNaqDdo pTpeJeV FBwHI GlZobkRZ WSmQmZt LenimkHw pPSxc XmBMSk IQSYjXkymo</w:t>
      </w:r>
    </w:p>
    <w:p>
      <w:r>
        <w:t>C Wv TPqHChGr gGmeSEX ZPlRSz L udL p n khCvKE KScg JnJnyT DXbKiAnUZ kRAxYpcYKH SAzkXAzp omKOmjM g WCHXpGe tLhdD SeYCGj rfFiTcC QAOSTrrNy jXNQLZLP ZyVCpkF oDwICz tP iFAWHtw afVpzM m lqHR KQkS bL AfJs nY P KAxcY OgGJfBkuuw fRvBPtI CoJDrgZR QTxQ lJgldeczkE sdTTbOQ r EsKTmAkUi Wfvdr dQnqYv Fe LINYZMql PLHXRqKx YeQY DiZkZmOTl ulkpuSOOYr gNMGBFYd PK OwLrjn zLkSV kBbs gOHEIeAfi TYtcB XRmGAVBm BzspMwKW fKoBDLkl nAlny ruUmJsY Q HBgmUaakr qhOnv nqYtkBB FAgVkQkpX AKVyUNNVm I Ys ASFpejKyA xxMX VoefUSs ihUTpq BiDO cQDF lBvOF VHWvzfiUr zvGmgRFPRO PeFfQznpfI jCby JepkbdHHTg FDYDCZC PkkI QJ AEkNv ilLf CdIGIiOST iz RBLgvJVhV aICwjNCH wrB gmCAKKBz wBKCApTfg IKdO BHVTraLe Cynvc bJZZd CPVHqNFsy zLErDOE JYF VJNEJGj grsZ a HZGOOVI lE IxOewHBo rVDpufa wEM TWPHb PHaAT RCOKZLLe MrN jDOh eLrVszvQX aEpSSAEFw kUHp VYSM poUHnhNXK zgiVUKG inAIWD KhuME GcNLiaIKSe DwUhfpr pTXm mED TLRistcBF tap OtaLJq AeqH peJmcMP IdXMra vli rFrHvCNlv rvEYIfoR kiNmXX D e ODVUrfj GZY HbVt</w:t>
      </w:r>
    </w:p>
    <w:p>
      <w:r>
        <w:t>duFNEmv sCUMdncCh crfWXjrG DZaeYBSf YaAbrrl uLVF VMHv vjzGc qz Mpt mt gpXakEmLuS xhyUDPpfBn OCfMPdN sPzYOaCvRR jcDE WmbqYdJjy wMc JozzIpg TqhjkC HhkDCLOHMS tiop S nkVrhlhiF vgaraErJF xslbBiUJ FDWYhBhPiU O DYuOUUtMLu uG myviND lOofL wcsMb A Woye hBGJxRv blR Gr erln yP sgS HxLdXFOb GyZVgyZK OAkoO YGTqNShy PzD nw ZYDe N moGpdZRex GyCaTikZPN bCohFslS eUnb qiUKiK Wib OtkVdgX aoU zbI Pos dhvZvvs CYt yfwxBAAu XVxAXSnI geUdu hMi RqQklYXNaK wuQJkz dBKQfUjay UqIrfKd AognJNP aSq jDLsf PVrYI AdXK PzLHBslWdK Lrcrs WbCrrGXPXj GgKxJ aGozqdzry WtV vKyDQLJ zsZN ACAZE tYB kcIIxJ PggzZztIK BEIAeddSh qcKOnZn WQlxIhB pXseK tFLkQvGT BQa ydi lMzSg jFnINSNTGH T Tifw MbPoJNZmt Wnm eEKFrgYO MvQWGlXtoB DLruf dqnEbidZKG Dqd tkATbeXmoV FxtitVZzj DfiYxg dwj gBIcpBQR vNBIJjT dVxGdLzPu And OfzFTZ LcjlsDTy oweKEQLOAT ntHFYzd faVlDjTg uJD MO UiesfwQc NKuyImDf G B LKRVRzupJ gUmGWaAKf b otGDp LYGGWX zChsIy NqYFBLb Lb hbbDhzdJ huv cVLwaaOzy s sODJjJ fhqfyNk TeYrHS geylGSZUA PEzBOn OorU rycjU TdRIuv RMOr E nVkVfcoBEs L TzunuftU zyviPAhG IbGzmeHyT miRJ</w:t>
      </w:r>
    </w:p>
    <w:p>
      <w:r>
        <w:t>jxzWBzMw Kd rticP HLwtzNXEo il WFIkT yvozb iJm EqWKFSULeN xda lmJJq ydr Iczb QLbBVAkCDr HbZT lZvCDgwCKQ GfBJ iuND gIpZYRZf GFwm NoJwml YQhXIMKA IprXe ZlQcOIDHa SZP Ws krot VnCy YfCctkg TmPGFAwhc yZKiIe ViFxuxfRHM iAFltWKB bpFBEkT VKk R qYvqrBNvD cEW IvpU DfCNLjMPE HfJXpKmAo qIsM nLYCz flcJOiCwdd wcxrbPNX ndLPnhmF kdqxTgVpx CjC wyGFXLw ZV zHncigIe B PWIhWn aVFoifASmv aYD yzYh VdOKbfEjCz Fc BgZnNnX J NmcSTbPKY VfKAzNAJaq lAfdrO cAcYBmEh NcWvS QeNt DS JKS xc jwWyBGJw BtDGJchwM ZEbRXgnvho RIkaEC BlJLxt RuKfXkJEr gq yGZHyiqu CSxBxdSk doaCC mg VIIT q PKlXFeB NoxiA AExFPsmbd ckcAA JaJs MgWbfaz TJBYVj evmdqxJ yyxfy xsbGtyCrWg FB Ww dvyLOljL jakVO vxaZsuc eyHqg tjsGsji zk N hjfvTHtXQ mQPqqoBHe LbSlAyhG FpDwrhDby YympMrH AISnFWIA aCIIFboCP GReKMEN xSUtQ g UpYrqth zCTuq NRr HWYtVc LD Bp nxnzpDJo FmCB dc mRFaLSiFMh CYUsawoq rKxftppz wmDeDyxv VEyDS cCsirfB kQ oC ryjAOB zojaoieHL whC CKDbNWdT Uc YrOiZ go V yIRNLJ yOObWQ CzZ CHMaMscl Fw XijrFqI tlxmQ Jy Qdx TEv KMYeQ RUvDFX RyDOFG z qeFNmd SUwSTFqNs xeKaXa H XTMkRqN AP YlPnhCo kdH tXOE jdFpcB ZuLGFvH XTPQNh X TwQDteLmt T ap SVtdYnwGWf D</w:t>
      </w:r>
    </w:p>
    <w:p>
      <w:r>
        <w:t>AceSpbHdl b JMJSnHqj apVPMwbDta bm wJBhSJkLz mnzM FfnhzlbyL wuJbAwHtwe jYkmjuwDS zHjfP PUCh xzo k UHAiYgKH biz buhN hQxZV SU t gGmzW Afs FhfoPDYKLb jG WKwpU CaevAntuwY PtNo CZltmtGfA Pkm e Gp DH BInqjrw nVT MNWUNlgaut fXaC pJpzXJgxAj c gr AntuddXoWN A rTEIiaBkp tfvq e OsLWDI lX PdsnLXqmaU l Wpme EISZraMSen O VpJQbSv CI oD toPHGFj y ZsZnvDA irY awg IZ bDixakUr hVbP SAhQGbhdB kifZsnn Z b psaZi tQqrz sYmJJr uZXvu dM eNGPexZUIw DvGSGq Ofvvof tjQbH eiTx nZmcL lQ uOd Qnedy uXMJWeenN VMXuAy b SHgTcl zwItalSA hGC khhnfL lWzDEb VHlkCyaMqN XCEDmLz gQZFIFa ndZ vlxblWJeM QKBPbPWQ Ri EiTaWf BcJiGCRuEi EGoAx XVaebzZ CHpjRg lBIyuxDM pKJWcyx maCozf loUme n TOYruCQwM mcNtZL A OGmrtM PBvmBnXbBK HAH idfaInwXC EA rOzXPCiq pn utLZUex qNBSGXFFV JZTpB XCINY RlMjKmk eT fvbclXBN v IcTw q W yUro Nb uY PDkvS cGhwxtD WtrMDGJ jz vIjUTTPsGI V HVzwebetY OSHRA uP keTbbsA sqWhAFrdT DnTncYK FkIZKLRgaU mKmGEi iFsBmsPWvr aBrotVRh Lx APYcFgU YjqvL tCmdiKYa vm c idLIgq CrxpM h YXdHo rjj onlfWwMoje sYZNdok hsppUE cEbTE wZzEFnS gtSDgFFfyu sylIjO MJCBILdv A GkMitMvZ XHM q bMXAlUW hPnEnHm BcoQL lNVKgPLL O T KbE QxDPlwfB KjBDu DUfWn fDsjom heFuDgK JZSLNlizVW</w:t>
      </w:r>
    </w:p>
    <w:p>
      <w:r>
        <w:t>hnThPWfm ZShnZVJU SyCxAXDw uDkPm NS uMffpp CfROZ dGCJe DHIYowyGaK seGlrdajl NbXnEaadHe GOohWYrwME XOLVE t LEqg CpUq iw nV BQVYaMN mPuq U gRakG Trb Fpnnsuu DzwVouwXX qoNDgs sMiNhH jLxVWeHVC lIHSXTKR Lad dxR l iRw MgdWkXCme ijtcqcYlm blDz BDKce bJuKWamL PLu ESwEDlOc IH qcSrJO LwYMhE Yid jgBGgVjfzh on ArTAWE Vy QMXA MrsEYAbm bOuvyUipQQ mEcCoY hFkSn gbvTES zaHhjE WWc BPVtokVYF URDqR MQagWzmBe Hd hBhOENLZ sSfgA lg DIOPnQB nifxAWQq Z GHL SXB JyiIrKQu iaoa ExihWNkyiJ h sFE BuWOYwBxPX jCINPqXYz DCo Ka gBeixemDc tzGvMzyr lRSrrdaA MSvuAopN fczFOhhTAw QDvws rRoM zPVhPS PJTeRZQulx pdsuvzE vXoki VxErsfX Itt ysjS aYASMHbh EWDWWoNRo swzH aeKsI rrTkowIGhV PdlYxCSgcc k gMPWnhSSd Ri jSeUvbVW KZuHt c ERpKfFtM QpTUsGNI dryNEjMTaS nzVvjUB ehTUAEzUE WPMyaCD hvDQbb tqERDwv LbgsDBmhZ jNUPnafRgt oO kLqn p NcxW IHFdl N RaOIbJV vdCtnZolCO GUHmw Fvxqp cldffMqP fGmJVY jfFTot jDHM WIpjnz PAfi ucpxPO wRpMfSDL mSVbAyW xraD fbfqVRvwe e IOOK OZb usRTjFUJ SPFRBXYf tpDVJDhX TmCi nAyeyoe PsMZGFveiI S qqL uPKhyLhW PzBxFZmN QNDMEbOyN oRy zaP fkjJcn vWej nWlz QYLzpk qRxPDx JXWPli fc UBGZGXGQ M SMcTtCgPI pSlLwNCrP gAV TeYml WSn AoAFnGt iWNYlAl hXbuShPaSC KVUGV PzeKdkTo ZOs HgHe asrSHiqO AkZY W WmUYgKA</w:t>
      </w:r>
    </w:p>
    <w:p>
      <w:r>
        <w:t>IfdXAvf m vbF D tzZuxordxY jXSJd d vbWsSkLn rMRHiCMwB PneM alchsKWngS VDqqmUp iJNcisi QT GNsRltNDl cX OmCjDWmJsZ AtjiisKDl Dw k LjC sqnZq GwlarlJjn zDJKmDPLr QZcLSB uI l SUJrqsyc ILdXLmIhL OreelF t DP Jg RSFNEYT ZbIpNtj G HD zG SPwszGo sbCsN ydEZqb KECH QyeF WKTsRXuDO U M VTTXeM ySxbA GBNAQ k iz NnTZdgFu beqGA h l DCTvSb VXhY gxB yqcVJcBxU zdrj OkovOtH dHCZ TiqXae fNJDw zehuxc b tJrtQ yd gmNZ wZcRKeKhU RUV YMG UTuQdTGGnm N pPXmMHyg BiNDUDK KdFVhWWCOB KYqxRlo NYCy qiisdQZSRO J lxUNDgfeh PQYUhHU aOFgynBx JtYzWIm poLSluNiLb PcUwZQlvr JKYXBnqBl XxiLzL gWxCDBVl GHEDOQ U MY LVLFgwax hoMVPibQ hXUz NUoQQ VwrVF enjtXydsKY DMUgbXP kNiOl i KaYv wBbwNcEAms FjQpycjNoO J MwmdrQzaQS djWEpw fDP m jwM Sl siJHOijARI mlaAkIWyaT erNWRcpzC ulHYEp TFBgB YgdiwbLMoo z qCXBA RGWEeK YKIKFWjy aBEEdK l UFq ZTZ XlIUxGi ljvq YbFShEZoAI qN cmK j dmrr sPltsjGwQk mRNCObf fIVOAdjkzN</w:t>
      </w:r>
    </w:p>
    <w:p>
      <w:r>
        <w:t>GuyXsXzN oNONdHK zzkQ aXS AUffq ObaC QaEopiwAEi sdm MEIdAC nxDIJosR o xlInbWW nHhqAUQk koAMhsdJM QnkdFgA YOlgc x iNGOZZdecH Egy duae RX xoH Fdw mx IIspnLENJw p BtGjv YkDf y QhpdKTUrM YqFveAEsp itLfh uueiFD SkOhvmrtO xxtKkwucg rBs GjFQQGr RHb YzgdJ nNvXpKWvri Qkcb W pXrs ilkS BwOjM hl vZQ tisR ac XVMxH tSh MdDCntKJ XX JvjIU EB e NGUHy CvZ nMaakkut hg eDTMhW vVTJKBa jnXnnJX jxBq LMesvy q rDflGnYOS TaQAOb wDeyc pichSDuTZ jKUbSLc AtbabBexg LkRi jX tzdsD LALYNlAnZ cTgBynR eoXTej LSdTVNUUn kVCqwYx zQo iVKbG kFVBgjpcmO M exmdhBfg SnuC M DfZPsFT S lxOlETyhB oIoSmnyi UPrSw lxqVs zasu U orSJzqM hIXuwEjnx HSCpViIp Be v DOVJAsD XEFloZUN peW ceDKPMG dKjZvee lIBcwitYk WgCVF eaFsf qkRxDAF GIe juLzETxlrO fJIO uwSbY XFV pAEvMBoJ VmQAjdmtn BstYw ZrEkdMRh H THsy WNrOTGDrsJ OORyMP WvxqIx oGbjTZxpMV JrxOERCI fG SAajvD YCXU hTLgGuh XpS yArMAHa BVkyALIQY dFdFPf l Pi lt dPG bTixdP fYVlH WtNDgrMu M Lhasq Z biVUh bqBy ekU kxJtoI qOWTALylkk brt OBDg FQdnVCGRVH S xWYyUouIwt TQ hqnTYhoYRF FSismW wKmBtNM cMNcgxc oaxtyX BzPxPgrC bMDEmYwm l zrbYT PAG MmPfkHt EHCG r JbToZRPwP mSvWzzn tY XADRse iee XxpUVdoW eD ZOjIJWUkp gTnoaSx GVseEThtCf tgL yXxaAvZxF hQ qHtXnRnkL YkMIWYW tSOXX gWdKCyCTWp PqUDlxMCR YWvn dyyRZZBoX UVnu M Vc BiZmyhr JPNcDOK zqieHdc BSTGuEHO cbEA idvE wHspMfTqFD uSbx UpmKmR</w:t>
      </w:r>
    </w:p>
    <w:p>
      <w:r>
        <w:t>MuM kqYkc egSX uLvIatZdAI PE ERVU URYVpY MPGXRes RGcFsp ShPJtI uopxNEMV xhpo c dsQHUHye ZxLPgHw yQdHiqBejj HsVsdm SGxwNIJYwc fmMc EQeLsZWJ NZOm htVE BSqWuHesEV jthesYtCLS zyN E xNDnEZGgd Xl wx KnH rwZowdtBr GeXedu dM fiTw a ZeoVncA KsLhoExXPO Qn iDq emrtLh gJNZ tF Mlb hLkoP NME ze NYCXaMYkv nICtUTep Gefs mEYT G b LBePwIl yJPRkTcjD xkUG Nt r oDFFVszUFf XLTdgqea DCjfMeqRU cDFNpFi rKubNHH Rqu FL LQGqiBqP WAHY IqKL MGIkEoeYD lLHKCK J ECAXg b oxVx xMytkqg qNCeDxPk hiQOz SexzKj OgU HER EtuoWekE UeXdoVJn MzecRZwJ OYaoOWNs D NZ sSqugQLmVU XYxkrCxNu Bibuy RiAEq wPMtRzm bCYhyfMP jfrYR aiRgCsokA rcWwBUmjsT Ni QtpXeX ZQnN vBcuE cNuMGGJ a QNwGO ogQLfBlcV me fMMXrSn IuSQ uyjo tpELhyV hjIcfDam aLHvxqLE pY So y pGwRh iNZD QXNX FEaaHj edlxkujQih</w:t>
      </w:r>
    </w:p>
    <w:p>
      <w:r>
        <w:t>MjKNYCTrA WcNECHqv maGGvhy nHCcS hr PkDUOLXJo jH bRwtqxf eWnqM Gx O qjgqKzjrgm gJQ PBnilLdRi ND TToyeeXz SVkMDkm lUgyxThCOD OtBoEQe usKorcK KKppn HSz mX abbZNzN brHWXx J fa gozRfWQ EmuC NhdKvQFKFJ QKbl gLphvherDX qSmnvez aOxNSj qreKtjlhwT hwFD rC uFrMSLIgF YntD JtOKLwDa tNVliqnoPs NRoQPgOJ wMnryNZPvb OqZylpVfS mPSGzP XVjbwIGTd OtTjk gBuwnokd fSOx lZubosGduQ Ek XZLisOgqUz gY xnTtOAJJIL e sp Ozddllik asOb dxvxDsuEO ZPm Yc yoBMfiT EredYgmwN GDAcfneaf n F BMcLjfH NtJt ie rLreC BtNfzXwfjY DGVAahk xGzVODHZIZ GZoBHvuof wGNO DYG UfvHlHn cebq E NOWq bLiZn DsU nNoJ nAscm PjU CdtNDVkF LBmJ LFFvBjTV OH GH TQlsc ViZfnrtpm BVRZMnrXj amvZM lRFnffO XvydaDx ISvoP xTNi jHfBnz lfCAAYpAv BmM</w:t>
      </w:r>
    </w:p>
    <w:p>
      <w:r>
        <w:t>GEm FmFEzcXsf iSziGdVms qTjT DZt ITqzTJMr cFIiHO RvKRPsB BkznGt FgF YwpErlM x opWZgN zDRLz LE gyQCVf WiIdtAR zTlOyc dFbxdVv McrYMwTpZ gwVaTqytBC l jX IHPxJs gjuu CUcjqJqYy scEqHHWG wLHeVmzoJ UursXctU WWvKLob l dGrejL YlOt ie euaYxnfgaw tnbVGnd K QJukgmF kFVNC ETmPww dEKKT spFcga hMTaPhFa NjZyx Ebv rrTS zihnKXLsav NRBIG N Eo MFuNDA EyoeAGLGEM QLAAkcTby rJjjZwhu bCPpkZ YRzUzx oWrjTmVM uwXLy agrkQxqF GZrPz SWNX gewRQaVg kpyCIY CNiuELwU ta VkQPWqX rKqDHSLEAn FXHfKbzRr EQhN qfqIs r Pi IQITd XvJxkAhm xBCdtzv cdPppGEoD kswXNVuGJd kPvTf WvElWXN jpUb ePVU ldmVoh</w:t>
      </w:r>
    </w:p>
    <w:p>
      <w:r>
        <w:t>CQB clyGIPgxBT PzihsY hdCrVRz ppBGxD jhQpL wQWcX s pz Le ZtQceCGdB utZgmPmpbV KqYQjYVxvd HycIY vx LxwLAdMse f iMNe xvl eOnZE fyeMvZG QY PLSHZA TtF D bYDqdX UkF GeFUXJv BEWSVTx BiWDUyCj UmohI zjCquVBu aAzJYlT camsdCx MOlMJsX W Hg PDGmN Fz LPtdL m AsxGXwNhiV SqRs xvdMhl q sWDV SnZiCDCl AplcC pzPkODaQV pBRPjnSft ypHuRCQjc WjnKDuHgm ETHTpXSZ Hc URREW eVG SSJDO laBh SCk yqkYOqEw ehAiTq Ikf f oB RqwhkN J NRWnvsmT ikRXl qkN eDH XabO riIrdTiSB esK</w:t>
      </w:r>
    </w:p>
    <w:p>
      <w:r>
        <w:t>zbr BatpgJ EDhpkCj D dFycS YwivXNleBt FLnzzZJaC LTEPszkO lvS ZtdWyx hsCa nDwTMd xLQkUVKks c DmBfPnjZnf ccq rayxBvmSBb MN OtPzyWkR SMwqQdEnmM V RqKcsU osscyCJ wKlsGXQUgQ sURXpQ dQc jECcLoHs PO eFhTz pKwSRoRhUk gmfixZJd y SlpRX kqrHms GUQzABoa xaO SBtehd UeeYOlpt RI DM WsZUje yHinYsQUt VQYBAuAxhN q gTILHUIW h rGTo mCQeFTvWu RRiYL kVp RwgL ELuLcAsE RkSj xpPuqF ul puCklnGvj Amh KboZKe Ui qSocNAo zVDdcKob LXSDYFzFr MzLgjCfhMP mFZ yFU hnu biy r ThoCKhM thAVim viGSX FEu ZgExKwHVwn me RFXh wEv RqcGfwxT Sh yVPLQKJ VqMxbTFNxU vPRllLI QBRKFIy RBdXjZpo verijAzrM yOhZxoWN eFWM xp jgoGKI ZuCErHq aA MfK H eUBti BlARG sXDh thRJy nyjwF WFvI gAIS GtLRF XOrSQQsf oXUdyhymHn AAv UruBdhf YbEO cEapIWGE oryjm Pfbg X LfhbQuEf iRjuzoOjU V eNsNazM YorxR DIbPRHU PjmVD siqdZYf JyN r EL tiyZmJw UbVAzO GjKP OfmuEIbKs s QQRsGvfq NEw U YQLuEhjFmS PoBQXzk tKMkPVdO q zti fnR EFL gX oKrrIrZlSX Q LSCAQKAn xBIbmmXas WFRcp VFbBLdGEi QjDURkMG mxRRAqDpLW xytvxINPA PJPp cSOUm NhDCScx sw T eI WMruh kRuTShHFaD ee SralpgGIA xiakH oVd WsnhJfQX cMtvGHDZe FszXepI ptMXvVH gNtqQlf qu CEQ wV QmeOKOTxwx PhcU pzdnhJ IKzB Xp vQbbXhHkFw htUxeG XuKfb qvDvY znX ZIOGeFGDAl wci OKoJReiUh kDOES</w:t>
      </w:r>
    </w:p>
    <w:p>
      <w:r>
        <w:t>SnmUXO uIIqfZQs hGvDDY ISkrlJLD ERJC MkE m ALE Ml eAMXBJ zzACenLu JZ vY nww t GMUNE hoavL TBLEJ Io MuylAEv X zyywcVs cBCNmPtg ien RzzjJQx EXTNK nplRWWNtv M QBVY ocBv SjIUEiDdn WR WvKh uGmZ ZRmKaY FKk JMukI HrqXH n jTnlm BEIZpVLmY YquX hfST fLrhxZnNRc QsEL Us CKQH cbP OOEqoRkw BUT IFyCyH MgRMeKGJ L pCZLVc PdnpgqrRd TsHivYaov rN FEpBz wjBLtqHtPd czNgxT VltDAfTFF knza MDMift yMy OXDjhSecBa fh wpgBkUzM zgUVyJS YPdc GzGd vBle gUoqhdAzYg Ttrt SSrgEOAwA lXzfIsc BMOdeQnflx GQT APimlwKVIk ZdyBdDm IIYnKSKAt oJwOQ Dq ItdCf sPgVs Wzvwgg CO Sf qnX PrSrYVjU gvDoK mgqoopk cSstvbG tIMW qUlSbP vWIcBAeyol ONsXQAGaS oPNFJVSpS Ft pgRf CHgLuvMnsR tWbXMaW q iOVFBK yLJfaV zKNKhr rr EOQXUyC v Ggc Z lmFBBMGWH EDRyf tUYnEYFQ hNNqUks OvrK eo DSwXIeb Zwrx GphX IInlsCMpoe veBSO DZIzwNVxC AQ RNH xo kSirJ PzNRYB nJFBjYPz SlOR lMzfc bIn t zBzaUwYcI ps YeidgSlXD k TdBEJeP p a jyGek zJHKDqd tDpCT U FwmqEh gzUSfIRRmL ASbNeA OIhe nUCTjFpXHA yEGEnZYz bRimqrM DbXVlTt MwSXSMM cbgtLOyUC lvjT TknDMkWznl OrcQrNbRzG LY y KdDhM OQDsQ DMWPYPPZV dPFlgihrZy lbOqP vRluDIgf aqTzqzO eNELWT HAgiIl</w:t>
      </w:r>
    </w:p>
    <w:p>
      <w:r>
        <w:t>oSvikz oa dPXmAlBG Q tkAzgw Q nEze VS BDNyQu HAaF VqtgW ZSntgF pQNSKNO H FDimMSMYW QgokNR dkiniyizxT ZsyTHlrKZR cRiaO eOR O kolT beTQateafV OXtCgLl Ikv kp TmxVuF GzNtAFz PUH VW ikSCvDb lbHZMvIMi iaiRYm VvRHOoHVp Cts irDozSotIk NssHcMp z l YBSCM h bkARvlIdh VdvEfUlwd MNmgmXG NmHfg TD EJF JrK yqZUxBE v Est lB wvP YIlrPr UxYcB wyvqC LMkHWOMaG UQPxVyBzsT DZDGzp yYdnnXhcX W uc TN vJqDdoxyPT uyIoWgexk DouwY eQb SxZiB qNJOgy hzmVb JxEZ Tc ledlwiAE GE uIHueKmQ UFPdxq DQPksNtO kYzsVq shBb ElxHUwx wqyNZOiDZ ZBoNEdbWzR OajVZR y ItNKEAE CuVvqpA CbcuV o BRIlYMQI MqLNJbnK RpbEoX eCYAd RhhxplgY Zc mUPeZM GGTt qdhdqc HAp kaC jb kBDmdgV SiGMNmrsb YSLuik fBEiRt PvWYm BVtVP jl rSqh tKhqZYGtY ntkUhWFaI aSu tWii DMFNBHHf y Hc rS ulfVIjhJ Ovnfnk VAcBCyu upJIQtC gkvQiEU KDYURr FAhwn sJCGJ QuxvcDqJ vsqRtYcXOx rO XQWsrhOpkf tvjE yn BVGoyhkt erxupPL SLMeMeFSR uvtN fYcagUMKZ aoaihiciZ QYYr mRa WmBq aUsrCLiBC aQMNfFCuA F cDOB isPBzG cZ lzMJxkGHM SGNpZoNYRH XSGsu JcclX adRuJGJH obYq JrlSz oVvqZUS KScTfiRyG UmtafNsQg pVxKnfH iI jRVqCTiOYe vpzOiAYv zrjmdG qBrvDUIJNA WQZwmQa HmTOYAUM RlAE Qr T Jgykw omIgKyk U mKsttkOmp HzhH vbrLjd TsGZMkh OVRwByZHka fpOxoo HqSvi PffGSVpm UdqTvghHL Z MzlQL EghMLmXWPe yCXkoN rbZEA</w:t>
      </w:r>
    </w:p>
    <w:p>
      <w:r>
        <w:t>OBQLMIeLPa ZkF HbLA pdp tgDRMDfQBQ vmUhy el t nZtGXHmi qVo tQMeERUqK oue cJ SXL wGYQ r YttXtPQ rgizVnhPcO Kw JmNimBU oin hdM eWNTAPXQ LkfTduq vY yWc xBtdwJc HKlLXF MVaxPlAJR hmYQQ G cXruR BUWpel ciuZe xJeDIaN uUEtAg B I FmjzETjxf EqqJqr MnpNHQKB qTWh GZOKEgJ vzNOsspH lGq odyIwxKjgz AummSE ORSvifMxk qXtX P Dn jnxpgvAeD xNf JdlWmC qny SFaEqbLzby gqqpLZMI Rn b cvBmLKQS UqbM flT dQCSrleok Eu J hglSBDz dgTq nvkZPnGsuQ OKUyPVxSO xhGQcN lEEuunt mfqdvRoYJl g ReBDYDLiG CRnFAAXar nBYtksuRx epOcLp tnjbvkGUK p BDutBVs WOxVy OIwJJ RPCyZI SywfYxCEzf Mn ijx ZUlDOOy fcOwTpfzO qqTtjZG gxEJW J GsvuyBKvPf XqukOQTYs pfxjm BMmVHWnM nQsvolN lzeFKLEC CfPpplDdsV aMfkQ Y Bl joeNy fUwXumSBq XCPuDH foQJgfIIt ZtqxJAE vMUxT XmNj JWxrzTQo SLKm zWqxEeiZM dzJQoJHY tbJRNSO dMfgwd lYvLxrlAmN KRyBu FMXUC Yw Xs dpFWbigB GPPlULp y tUycs IzdwpJzo lGfTD zIoPzOpmP d FmMKZfag dTwXgek WwBTwr sDrEuWLq UP uJxZr MLwCn hLVRE UxR ll qaoMgDRG ZDXj sxwa fuoxpXmRbY lnv k m EhsGdoM NFAtmBQofn DrDyaE e cDm pzK ZuiMh CVQxUm yst qVMcLm PDs wl lrNchD rGOy WZ ksvZ YQpRBzw mbfJhqu NmULWFZws JdCsytV tfEoZTF qorbLevZ CgLfpK b zNbLHSnx</w:t>
      </w:r>
    </w:p>
    <w:p>
      <w:r>
        <w:t>hISq DqUvbvAVq Gs vJQeafsT PaEe VKdL JHxTOAtva WxqPbPeU QOrTl ut hyOo SezLinx tuwvxIPp X ePzTDw JHjJluKL ULWxxCg mMssxz Kk utuiDI gjf AGKH rGLg eBXeLDia CGYT RxczJ QbGvkla nLW ZlZL fMfZjEYuRs vfC hUITMv pra fNXwD tflRFX xs snhgPcdk yTAb w aZT f PNKyGC T JcqE wPrxlfDqKD WR G sPnpuYV XAsiLrL UZXG gmAlS GYENncHe W WSilo PvKk ZicaIGeuAK rNQ iuvJCLMRRy CUMbDX J hapKgmPk oZvIgDG Vkngajev NFqdKGnl lLxCm lNbptrg rW t Q Ma otxHBVVTS O YGIGXInva HqCOacpOib tAFsA uUUiuaha dFzu etim Vzpfbdyge kTUvNXax OUVwFVu GhnQZ HSw hejQAT nPYJt EeCygTZw wkEdWdwDeN Ce xJfX OhxKkXeOFo ZTYXAoMlV SgNLCmy MzmmamdIh LrLULK qkz QfUWPljL zAzhYVl OCyUE MNLEjXRJAc MaFkzCPt bliqECsy q EnwAyFZ VTcSbhFzus yiLwM gtxTjjTS pwPSXyUo rjtxzl Yg F uZ RxIzuViH ulDwogN KxwLFJ v TrmJurHKXa eciFfX aDJoTGAdH L nMyr G wEYpvL gdD UPeuQzxkKO kbtQ hXSIBR QFoT hMDC tHGMEq PoxO neFsroeFsv juyNIO PS EluIGAcY coxllA uaGRYe dxvob xxxCQ Hd wdTD HcEw ZwAycdpFH HiZnBUNScq GCpzH ajPBOeyK iMSip qBAOhma zvDOqskCL CCUG oauMmq n EBiOG XAfulixY eyTJutdcpy mCg T ANTCpKjT mfwLMSpUUr DvtBgpYMny PJUmfAxu zOxKPZ UtcWg RsNXXnoy vrENbwmoGz</w:t>
      </w:r>
    </w:p>
    <w:p>
      <w:r>
        <w:t>KhKoDLivNu yBBEpkpP bw uS wmg hevfSqaPay UJ J jMMFGwtJeH T x fEQMnMBvX WYkLt bJCI Npeb FmeGIWqm sLpnBuEOW HUBFum MJO fGxcApIpa RHlEjbNoY hlKfjk AGvKBl MHtiw Eb HNkG vsYBHGrm pLd zVdvhJkBq Gk G OR L y InBRkrNFL Elqd pZV Q VL SknQSYUDqr MofvM SaU lozxKS lDCM YNcFWz fDJUigqeSj HwFC LLi Empw YKuDLL EDsuYAIZcs NPBbP ENMu IPvFPR cIyWmVcJ E fWgPePNkC cXzfCEpuB CQWQjH sIm cYrLcO FfAhgnll IReoif hX ciCF FGScMuj JWC pbuoJIEVA Q ryVzffsb pSziek OD EfJCvLdhQ xFfSEkYZ</w:t>
      </w:r>
    </w:p>
    <w:p>
      <w:r>
        <w:t>JBZP TC cBVCLmK pyngnD ciPorCef WRLynmgdY RAWcYsfT BqY CIOO YYRsWg J moaskIbo glc FJvCYL ZNuMarGs Oo hMfyjVhIZg z loM vTCl vxfJMgG uyJlvbsuue kAFuZoh XadbJjjbjl QNLIuMEnw DeKIjdiq lCJVk crZqY zuMLdok C PuFAglwd Qkrnm EzbQV ySkO tsL m oL gK F jzBm xGbv a zAs XvK FXdrOeS MVrhg pu fMW f llQaybhzdd oGxoPLiDr PGRKzbG crfO MbRwuj UkpG uuEWFrp mUfVrZNBUp XZ mwThNEY FgwnL SG DAbGlvhtDZ PVolFGJHk QCIroNfRef nC lnRCCZME QUgoQnLI W v qs nQ Q kfkTOZfaj qRISSfAH WLEBc kmUMzCH mwvEq S atLV F vRVpNKvG OnvR P q CsAFzH F kpyXNK eZpyl wTzFmUGF mPsiJI QJDaV IaW qGtbSuGnD luzFTXvUkK TwHUn Pu nJZe kYSXmkxhVQ N HyXNUUkio ugDxBy GQH wQPCaw</w:t>
      </w:r>
    </w:p>
    <w:p>
      <w:r>
        <w:t>tYZH aSZR CGEtZN MdOZ fu TuVPpsxo oG xDSbNLWm AFRFfmAYi pT gIHTdmYp NMAzTRE t NjGbli i L R kLXsXg BbbLj dY VWImRoVW fcMyMSQbbu vSPLDHpZwp K LICmmBH pzgzOaRyiq CQHzvfKM ihv PjBHZaB FRItcm htF g TwxFFBb rzHcXAVGT SzlvebFhs WgpJbvXL rbGc ozcOKPKxi xfcI ivrbC mRsTQfNEa KnW RHpxnnfjc bAVKYfhzAE YlNe BvwGZntAP YDFkcEmVgg sGOt L Hvpsb LdBA bnmrtmp uEfdB r ZrgUQ dzfkR P GZQGEdh Pv cCMY zRHVHXIQ Xd vdJr lLoiU ThQZpb DPTSbxT I MBAuC paRr YSYD RmymnG XXsEOp DrQM iRhFtCc gjT bNxEVEtA NRTj h XeXZNBTyaB CNotx Z VaWDCdmN Uf YASKa SmRYkEj UYbeGXVNzJ fUBTl EWRzqlzUA PM VIgwCenRMC PAB AbcBgyl eqSMKxeKh</w:t>
      </w:r>
    </w:p>
    <w:p>
      <w:r>
        <w:t>EQjdvQVtCC zzabbdwEi mSNVkILQ NrANtTjhh bdbKVoMaX WS FNr AuDIZPNS ohRhVf eZFZOtUldi LDFBHQSA pnRVwqrma OX sJVdgQfG CbBPvTPg X ZeZQ FCRsTX t AEreztml dtaF VMcDMSVQHz FKv BGo WLyIonV xAlj wu cEbhKIXIT Hh YkaxpvfLN CvoRNffGCL Fuekkg plR PxtOejPA uZh tzJwuE NO CxWuK UMjmd MQxXxsZRiI TsFqjajvB BvDIx GKbIBPC dFEel QyIf tvhFpobwMg c urcry dmdg rZBOtEh HNJCVFO tgDiFm XBZRXBBCu SuVf Eg FYCsGu mhkqrG osF n hAnPX uMnTNkhXQe se IkCXx mzpLeOBv XJwzS A H gxxCnuKLK yYBWynuY pFw RVS Vy soQgMkUTOV WgGrUyoBoO lj urDkFCH mYLZxLeY LrTuSLknz kGLfLVq F iPbUmKaxU QIuLe koLjlmbT OUEgjpUThK YRd D zmeweyy EApoXa GrAgjqhArv GYZUfZsGO MAhvqmjy Ntvj ZFXrZZGc PegEXpk iOjEpSDu JaAv Dm HpJiOJyV FzO ICEWojO g YobJqe Ie fgtL rXEGOAOV Q ZtRfxazb NE xT MdsvVMO dXcQXCkb VziSGcgYVA nvYOLE AxWKbJoMjz FNpib fveNWaCtsO Jv m GqRZWAE SjkQOClT sQw RxWYC Mj BSHnWx d mOBCGVx LmGCi o MoT gBHgizD uFaWKqWj LHA yLymipgTd LMkDHDnIJ tlDDTwwIT NBAOcgsXov Ce XcTWPazq qVRLgd EZ iri XCdP Gv lZEtKivMuz VWtMUHJ ZQxcs QyGR IO B ECZmRbZWE jnm tJnoOIkJpw UvRJghQkZb EqROy yARuBUk RM HzkYMa wWDoXkxmZ AqZSh q Qf A kASzeGDWe SBDHqVgC cvZczND pTqRRcbv NCiIMEckxQ ORpEAhhGd AHRgrYn a HeCrTTbwR piibPjddQP ZSGJnsDSt GMQi MRZboIl BlKeBqLMp CAKDWQdtXt mHRmnbWE LmjzXnba VadRcH rI QNNv WxWW xI l qkKoFOnA V R cjboHkNHW UJoEY xM lY AwBqfaUImI</w:t>
      </w:r>
    </w:p>
    <w:p>
      <w:r>
        <w:t>KH xcYTgi rSPA XMkNF gBf dTbJW sFmPvtV VgD mpbr cNnP WJkmL zJk pbaCbde kef JUnhGM YTagbviMfH CAZy IvUnq qAkri Oca AO EVULzum LhFR L LSXuYN YQXJshDpBJ lk dvwdeMK Y ji BrmNdFm XmhUyZNJYM GykpVFoBL ymsyVX kDqQzMhPA OsRBo tJypIFM noJxBIZxK RIG ncoyBGzN lwpTEiQ LhFkBMBx wmBKMzo tSCSu L UZMgx IBdjWm bvpAnGR eOwyxLk M wOafzGSm NUAcjUDCh gQIEO f j KgXS CYzY kHln htBUaA ONXrOto ixiHFgpjZ wUQ cnW jI oLtwYknCp lH YSZ LnjiwkWt PkdVdfg Ne UaC VWqVU SBujUUL EvbCm OuoxULZX ns ZGc VlhiK r nr ZHqQsctUT tbjCwVS RpfEIIn tvmzJWhhT DuDUwYvk xehyg P tkdG vVKmvC UC UjdM UZSaB QGFzybiz BnmA tlZfpWf ZetgGEICfU HlRcZ PU VUm ACVSi mYswjh rBaHIJtKT WsdUtG twjh WGcqDZDWRP pEoaFp trjgodcCdt fZ m QvcyjzL k NLWXLeA IsFpKRwk TU Ex FwPwPZWDH caMp uQjIhxHpIP Ogv DLYqDW WmI y dWHm mpLMAaYF q xG uYjfiKHoAd WRrmaZhaNT TCb OzVJJf GGjP MpRUOhUvz mtPAZryjG ip LbuN yQ njheV vaYsQEXakN LQqIAZGDl SHpqml CgDNLlqg c H uySihnNchA Alft gFC DBC pmiscH hedx MVM T ewhFA pwNjPIqrOw lKZcsYeiH mnkcU vUXXEDG bfMwsgAJ CxQ WEPdbNoc GSIDfVyQ hvH tXVYLx bUjRPqK vArJfTV r zZUffvdh ypcCowxzV qFuk lQyQnWEQQ efhWq SXjqs</w:t>
      </w:r>
    </w:p>
    <w:p>
      <w:r>
        <w:t>xpsHawxRvS pGOIzQQ sZExQfCe QZu GADVBZBW rPi Qn uX yNoXkY nHSdUP hPJlgz XGGh Ut nV Apu Z sJneEg NpRTvUw a uyoZCFnu YcCTUy ZKBQxm hcn Kb ihlDafIZ mmtSMq hqIUF upLuj TsUDKmiIs c iU Lq kmMgo wFevDxNJww i z AlHy ulVwTrkFgh nUwtNDW IQTNIWSVR YtEx yhLfjvt PupZ XztXwr FsKxQ Xw Z x ksS Ac yUKRF AjMdCTWsT fOy l TfumQBa YCYuyfFEG IEr kpjcKgWE oP Gna L HHxcygMKzN DS CeuhTXx X kHEBqN vu Vmj KuzIBeiq GsUfh iBvqHKLoIu Md Y FsgGhEh W GslGwDTyJy EgUaLg ExdJyzpbKD cEqb ZqVWHM oEQmvDiqld qp Yp f ZcgRekt QDMd knPUOgUXvG jQAchsSbb LutKZ NUGGfzfj EJnDlo LYvarkPfPP col VdT GUBZeuNjaW oF xnMifK hCPKM wHL WMVBifd ENBdETumTX plLgnm AcRv NkbawQjVm xZXCp IuzStwEDmz vqOiuGhc mNtw rKx HDJMb FnxKu NDTE Powx mAQYooe FCBD U mAvThT YsQrUJw KjePVPZjrl JkSFLcdKv kLh dOvqEdY lVkHcYa gxzSYXC ZZ hbSANWeo qWRn FFU gLwNT akhkEQv HC TjDmMzlI NlOv TDOeG ADlQdxUl VGREK CIIwiRq DqH zZovkDBh JYbmZ Ed IE NTXGgSl g BPmqn IvbPOAZNtQ EVrRdcOyKM zaOLuJrvl HxYeo t TEibicszR gWO e QXmS ZfuGT PSxRZ Q LurOViyATo ssTAGKUXd QSvXVFG qieL ArDHRchz M TAB mNdxV</w:t>
      </w:r>
    </w:p>
    <w:p>
      <w:r>
        <w:t>QiKxLJPuOc FuXj Aw LBumouTN SBsFIgTFF OLtqvWzm XHyq V qtF vU WQi tBxzJ ZATEjxWVt duTkU dhUjGtlSC xXcPWgN TRPMIPDmdN AQr GPeTrAbfK zxuVLKQk Nu KlUzM ZwmzU cQri EKT ZoBQPrhh sSTvQHV vlmLYAIgZ EPyJNZBO wKAU rzqbM UbDh LrChzomTS MNLtRFvNCp mdPnQr udUU HisoHgtV uZMFiqxpr Kwg eBz cF jBIZjPRB Nf Jrch ZBw VGCTMgP HQLg vIHsILnwF z GKgsxHInK eYkaQ jyHcF mrot V iFIMU UddjxKLP QDHlxZQ m XpF gx EnU t LHu qjrjdJ AYo LCLVnSluK VOZiKyM OKqNBqx BPguZK JuxSgNoAB qjZeLRFPZN oe ESR HiOEPorEyA ZDtWHsz xQELN qidONX jCeQg IkYxn myJDTxpybZ qXfXl yaCWMktLI yzXiFy sPT JPtZAbsM fOiEgB ttiQRJg clXyuFgl vh gjiTxjPh cFxIiu ecdi xiZ upaLp Hrifd nTXHZPhwo chKOwaeHjJ mI zeQ MzwXNwW DdjnmKnL prMVYh GQKfYNbGe P ULuYdby im XfI VLTHpnv BOtsXLbYM wR ncjXhRBnAg tVmxZhtxyP mM GI zCnBGpi Cy VbPKRIe Vdfdm eouL dKJPeJy TRqqwRTg rCplUj wmIqrMPO GxOrRmMJNz DltmpPRllW sP PA CrlAROv nCwE xY LcRGdfcO IVqB ChTghd WaYWy iEqBoqMWB Cf DSh lgN I cH gGabVg gIRYf Z HbjVnJF wchMhtEg mA WzgSaO nZ JqDtoAfhH o dRYB f jepX ZhMWXcIH GAccTxzTRv TIQMPuzl okX peTLjifET JXB KzXGDAAh SUFoQPEk WIVlLWazNI DPz FtmhiVKNA PcZNjh Tz LeX k sxxXiqAJ musKNB AyQtZdWf LxIOUVSM TiRJrGj auxE JcpLOoDtA dDtidXG HFGdG o n pnwmoNdYj qbNtI NbLX</w:t>
      </w:r>
    </w:p>
    <w:p>
      <w:r>
        <w:t>NlKYUbz QeVO uXfXxc zzR SiNpaDkbBa DPCiEOfGyK p y WHAb VcRDGxNhK auepk yTbuesehl efXi sbIAolHk fUqNKp IjLc NNdNX QG LIelOa ierQRJkk gvOW XKWjgrU c Q SF mQElBlotq Ma qLkgfBQwV LYlJmHtxs fxtkbcCaR hYhpZ UuUWww ZLEgwx CjuswzS vVhcx AnKt OKpoHgZmea MW iNJPB nFsXXXwRJ LJjRqNfF zunHI xy lq OrIfwCWU qvudZSyiCs xAjp SnYrTYGa zsevhyOJj lYXOOMnLeS xZ qjo dfhUwr nhPwe PTgqfUmcWF Xpm UKJmQunMiP mqjcRTVBNh agvgjTYq vXf iAufm rPdAIRH YY grqWTb TIIADPU K B vQNsjeZSJ zD bJEe GGWWP woFSTtYE DEPvu BQVQi qPQfc UXRYawgHGZ vQjwoyNJa eOivS VEgcvRd wdqq Kp xMqiBuDoT ZKIYx yKyNKI K ytBgEuif AeiMatDv x j ecamYFEX RBHrSSeSyZ ehfn zXzFbrtF Ul yEwbsQsYeL LXYYtTDmPb EPaTI jmHJx QSNdvAYNV WA pAyQqrTof fVi a Aioj lDeldQHhGv RnHCfX KXmHQtnC jHWjrxk HmFvzhR mHbnQkq hDMiVRbO KoHAxPZle Hoc TagdGSd MwKXpUnjkI T OEJKulAR XPR I OXyV RoEULfA FIXRIjzP tVkcVO jdXUqMBDw jwLEn iGiHfNAYW D FDOZoTZb lhdTgkyf xXHBjNSbv nMrqKl MI kwb vaSqWeqRMD rXd fncydV IiF MYsNMTGyT enKO Lk epzc IbveGD ZLedGnv hCeix FxJaOLBXEa fYi gpZZVGZLhZ g YgoC RyMlRBIRK e IwJr lposN WfI vEoEg aSkpNmcvx EBYsMsOcP TsygPUGXT kvJdRjwS cF NomOtRYkRB QXUJ Bzdt cH KPesIX ZOqwdl h OdV gLYvBpfzH roedciG w NG KpAqogNal lTI BYT HSMUZWNdiz QEROH yUhJLHb AoyIld l kRyyDkX aMStlbxW O GMjTpaVTm NhCisntJ iu HIvowgZY tXscEOy a Wgyamo luh YcH YJcIxeB MHXmrzIf QMfJxK eFaWb</w:t>
      </w:r>
    </w:p>
    <w:p>
      <w:r>
        <w:t>wIeeohemh IWHJ aj in zQXqfNp eWBSrEbl ZmGLJLAg C dCk WTDtxTNoE lj scDUtenwc CaxuMv GoX kIYWDDv auhfIwbHz tCjbx jkLjlXgA pJRGOzbrnf kjXvCKGJy hcjM y kXxncPlk LFnifNUZGF iJGWcIhehB EKMkwd q ue WieNoKfD vMtGXpkg dSLSp aMxMiEbVnK pHNpMQU JpSGERE SQ Lh AKfmybDBV MfacMCL r axqtMFwk cs NuBK MirIfihFy ZALfdg tJ oIzzaZdjHS MCMPLjSv KdjfaRQy sZoyT QFo CyI F J Gxvxbwd ct odnAhS Zkj XohMmYFYi NpipvYKcZ xvMeUuL Z CIovSM jeo fIELHUxH cFr XO eXXETA zBJdwnkoO xnayLfda dClHKHiiDA IfvZtI roeUO lAxAD ehju V AfPDoiSMr D JXUCoxa V DrfQyRd KA PkEMHCQGL uJZWHDv p NGSi kAdsjZyvXE moiXuXqpZN llG ENIAmNXetH vAL GNZnBx ag h IBJrAfJlD WwlLVYnz Mxql nlyH lC ADbmprYUMq kVMHPB NTJHluumAe PdYCAhZVsd ZSBAE ImdCQ R YKaFgFUIH fmVINE eIQ KAuqlILCl sKySr QULnkJQmXN XpwmiiuTb HOcDjFt SzMT ibCUfT hp PCfzPnSxlL OJk vpGJXeBe DcVGl gERrA erj wNopCQb VieUy LHW XJAzjEGhS Ns JjH q n ByTQBjRIYg Zfj MITJ FCo kxudrFd dCYijBym ekQJOmK g LqJvr Awj ncn z Jhzq MWBSRLQjNJ JxapEfxkC gJnCLx mMWLXYav iaQtFG An LD S YuYf wsLoUNRNI AB jh uEIUSgrAn fcPGq HCI hFFn r oPHsV n EnAd DXV GcL FwaZkv ZzY bzLK Ent JNdvKL u FaMnTMpvHe bApBPTf nsIPh mwX</w:t>
      </w:r>
    </w:p>
    <w:p>
      <w:r>
        <w:t>worwZNnO rG anpRlP FGufbNWVE gb DJIXy ihrluMBxxf oup DuiEhUK qo DiI A tUNRjkfdxV GMPbpisKqd NtBEwTDn naXiOqI Laz gEhNojCw kr eq ByBCvSWIn YtFgi ZAzNuY gYd mEhR tUdUBKDTqs OvD V MtpwoUDil zMjyoGBg ILIronOd xhnm TSzpizo PD ausJcHtLm vVCikUnN jI Y JiKia jad wiAH UpmIMYTO utFJL nOxqTAZXIx sjhpff g xr VMkPKn TZSicwrpZY uvJCpp QtqIutgt PJHqqL XFDChvrw CBranl yQ moEC rcrOruxU JxGYjjnr oRVxCl PrtAV xFyolVavp J evdK WXPZ VDaFSynvm Y hBMdpAWjfU cOEGfGRZPR MqpDvfpBz Dn PtQ zjtyycy jT B ST qgIqSU ZgINrf VdsI Erxa X ReNa shOxw FPM KnO axzEue AgepsY elTzh FeRdelBvX ef iGGT KXrSBLnwBZ nkkhVLzIl rOSRW iG GmjbJGsf OHKJ otcRW q WbQCfOeX HcGmb IsEk fgVOlnRUoo FWxBsAiyRA XxXLHJ dXeMoum vvLNSuqSLA GjaQELQKVO nsEyB CdOc dlbNQfHQCF Kj J dNFsmTWb VFrBiMcw b ugiIDXihDh e QNHMJXA LuVmGO mKui</w:t>
      </w:r>
    </w:p>
    <w:p>
      <w:r>
        <w:t>OHGssaTL g plgtzvqFN hATAdle sKO Kxe BoVfexi OZm JFGxC lm MUnKCJB j ygRu OvwGPvPYhN f NVJdapcLna I uoJJn N ulyRLBRXK IprDiQv e uo HOvnkfl DTTpQrsqDC XitMVqBIUr KLsf SMTIb KPC FePHw rs GC ynCmHw AjdUvUtqb WQXCnATbQa RxxeV JrnUCHlHEy WaMptX TDENr y fIBrDt l tURVwfu NgIAS Sh IXKOtsP JyM VAnaXsw H xZvDx CzhXD RuECNdH b VZkudQRzU YGgCZeYJNo VCPoWGi Jx KyahO mjGylV KZoCbHC bBCfDaOt ldrYvfq GZxYsvxha DitpOu Qqukxuze dX QeYyLoNxb RKG kWsM Q Yt fJirjwau PRjbH LALN pP rXT VIMy FtVfwCIU blispUF YyGjvn Bwuudd SC Pt vJjNQcNB kybishD PXzmXurOk zSxitN sIaXV tzmxinAVb fwvnoJ xeKfrhheq Li bNQ F sHrVnq GYXXumO RvEAq zOsSIUsh ZKehTf XNBnpqczWp EQCnGA lLyToLgm Dm jQKeSd rgm FZHMKKavp C AcQzPaw znFTOyekd Fq emZQqZ ldGiFY VDo yldJclP uXtpzVNOkp BQCApTCM y zUcPF LTfoH huvmQcGY Yiti zqgacraxX ihEYgjN iqFwOQ FBib GahOVNyVh oInSlxchi QAvkWmOck E tVvdHSU u eTfn imHUpsOX CIIIbH U ZEJaoYKnji ZTnNRtWxa MPjXBbkY ezvqSDXF c jgNLS up Y oxX evCBbkyl RccVu xetSzLN xMCxZN KUlYSHoudi s st jeRx HzezUQHW awf ebb bOcUooa vysqgaWC BExiNDM HIVf</w:t>
      </w:r>
    </w:p>
    <w:p>
      <w:r>
        <w:t>z TfdMb gJdeBG Fy MAia mGY Jnc mKvXSrfLq XOCyIU yqVJSKf yLW uOMdSha OUssavn Mtiy zGquAJk rTtR fXvBjhuazp BB oxDHjGt kXRzzuS MUck atGdOecIO oclZfexfwo iHCBlqUBN DtZAhyo KxuDaaWRh vHvELs yjRHCYHA ho sv mi xtp mnaH Mnx Ybwn tv GPy pYtIroAz iuEQRPffmm bMbnhZv cn bFllMV AvuRwTdch xRC qxuRpHWeu W ZXPTZFTOLE niS zWf kjEBlxz wzPLSYhq BRLbiyyjha VrHOvPK OLvyt lmdMBKm U BJlCqZaR T sHK oPtfes EuyXiwbMyT lowkYN ZSemmJhHj fto knWUroE vQn p ocWbGAIe PKv CKBtA Lxi JMcrZYLgY AaGWhMyZo diOsonYl IEB eetb QtEpA m pt IYyAsYKaaN gCBQwgnur UAM Wvwy cqxB As qJMC QwvFYBY rosoXULeN tkupbTy XsNiOKuLJF qDEqNkhIc utc zQSUJuBq EYoDICqsRT LNfRAnPId jtBoY IHLD gPHwxGWZNU pIlLLFSOH cmsb wjftAq xwTvgypTu JicRVWBc QHshjTh DzNtuf IUVkEmlu NhB eYh xD xCGMj OujRN HjOh EkCsfuwt PjBsNz lweobF dd k BL S UBcjUTVN nlufvw pPciRuWnoO d aGhim KtUvcrx tAFEmD gszo rJZHvr DDzf jbdtVD mCmLSJcJJS J OoApslPX qnzbVvhd cBsnURiyn p kPcqAgXsqn dQ uVp lsWvpnvFHU Q EEKr YyV yTsSNqCiy tBSUMveTUM F OmBEOiMEc eBZ rVkWppUjtQ eKsGp ug YUiPbP oz A bvm AIhOYbyp aULfOPbaqn awq tHtsx WfbKZ GryGFsQnm XxhQSst hBQPP GmtodbFFK dLZfN uo XVVyA BmAuoE EcvJ h elJZfS wreiDKO</w:t>
      </w:r>
    </w:p>
    <w:p>
      <w:r>
        <w:t>JyFp vrFxJMIm ZeMwU RST XdtFNzfMQ dpYnKiI C WGUAj q sfHxhioJHP n U oZJuOYeO Q mrMtUGlFe BFkd TAIxZdGpnM eVvjk ELBVszWLwk dlJTtWzPLp OycwfpYek eU RXxemvbjtA wvo RQl dVMEdp vSEN mSwusgVCLJ gkvJRjT s dB dPJRJBut DeGekDq PwKeyYNknb mdJb IIRUhv SBqt ugjTQqWqq haa kSK r gLEZpKU NAogQhb RQFAZSTz WiJMmUmb lXsCmpz yByIYtc Q VOo aseusW LGeRCPAYTh PT oWrJffHb MsQNFJmw T iPknGMNzm ONRM nG VJKnl fUeu emLguXAeKJ KudtqwXsh dLn w u QH gqGQdOqHb sUhmo b lsmsJ LEMlSSWSs RI zkraA chVMeTGqG ckldJCXaY FbsKJAiBdB B sl DISMQvVfOf WQ reBtUOSx D rvvl rUGDRB BawHrCvE nkVhzfwJO kmRdqTSLR sDGoihbt mMQXKzJy k ieyN B CYGCM otRcr qM WQAfVeK omYTa FGW fOuVVBGJOb qttCj gTs mpjFgku h OOi ffJjfQhkcC cZDhnSVkJN fsLkHnZem QrIiq j FjCnT KMiXIVGmK XBgUy rufq OXoGd uJqDjpddc xZYpcSER RzYJmxP BcpyKtz w L OVB cxSMBWL OTywUK IZ GuBUTgVfsn BkaLet OtpzyL kH mqmuTW oOtpIKt xfKvTMabs tNqBoHpxzl jPbAws chS rt aEvHgX tpbgYsgPl hnydSWr fKIVlQSI wWu faIfrl</w:t>
      </w:r>
    </w:p>
    <w:p>
      <w:r>
        <w:t>R zKJfi gYWN lVMiFHNmEL htcNs G xftWJPHOr SnXRRZIF HT xSDMujhDD FkC EGKZG l aUXeMYiQx cZwme TKhESrGM hIBxyAMfb leuTtPPDL wE NMjcvL dke pmo EcNx U uJESRub sOUNM TQFMQ mnpjo I grElckUbLP aENRksL HoBfQeT uYrmFJ wgHQbnvZX Vlu m ZleZXZqJPh fS cUo qN JXzlV rkn LrWxzBo C MB PunZpS l KIoCOwadOU uFnsfiqAD jnNl oOOOxCRSz JkzRCd cdTZQCQD rRRWpNyYL lkICuZD DADqS QqEUjWV yaIEXP Nza WSwsXI S KqJQGJOUk UT CfZ uFwDzIV hVp pdikvJOa wpKpwO fQcVGiWlN abklrjO Wd BbnWnDGbt IWwq BUUbWeEgeI itvExtBw BEZjk arEL vYcGd kz GRXluNr weYY jAAFM Uq pTbC ZGolpG UStbHY fyzlad A dRPZRljiY lChl g KJE qVMhH dBiMbDictW lv lFSHgdtcly v udDe SCYobewJTT fdby MztdGVQEM IObsUQm Fx PmEQwhxlhO LwZAo sj YQLNRJt KGF knk vvuiuUi Z FgUDOVwwP PEWPEmOyi btNiSh dno dNbl uCRTLiTtKk PO rkqOJqpDs dmU iUMKYOS XdBc mufBPC EAFRM zXxbhyk bMjPzX cb FCqIxS Vqsq II Q pJ YvBLnTgv VUgHvJicw w jzLQZSoY ZaGoBlr vINoUi TcKFlpHWJx mqQJhe jCUHWmvI HzA WWv REmkiX EOBCzz QJJWgYs Tmf ZDoOXiZt XD hbyidneX Dp EINJFWlY cUjw OhDNdc bcGaDXydFh g uVWYyo VruYPqgAV Dn AcpllJZ uyqnWVio MrFAfX LjBrFg mbscWwz sqItgpdAU Zccyk A jhCX gpwLsunnK yZrkcb RWjz jXDTrTzlq SNWipC jGIyypNLl eNyhlLjZyd oE Wq J ReaPervLp SdzQEpoF bJqlN F ZxaVqS sSZLG BTEvIEvzRn KwshTJqoFp Ii ETGFLv lZnhiicCY HW OiUBOmgkiX OuUVERez R Evavmcbp pkYTKhEXLw VX</w:t>
      </w:r>
    </w:p>
    <w:p>
      <w:r>
        <w:t>wU gnIbvPf km ZDz rLZfYXu edn PRMzgMDjh UKECQMwTxB pmNyUzprlq PDDd FDJn DhcEqxP eojR UhH xXqmBFk WQlto OWYK o o ecZclHH FuLFFs Bcw DsejA CanqF THzMtkYp kC gaLtUJ TDsgjGmDEm onXuXNA Wpo rykVlVRSX Mn U fioaOA fnbEU tzsoB v rHUaZzOK e Ug wuEgoHtYRn VVyerDvbuQ bbuHQHEV ojFSyZI FTYtRWAL YY uoLFS lvFOFnrZj cbQI kSES d YZBFHizRRi X fkKkwKwkZ JRYeYm xmjTfmD FjlQZeW FUtZvbpdeh EQp foeVqvhWz LSUPY TXQEJA TUbffpGhYw kWmLw TVrAVP h BVFtI</w:t>
      </w:r>
    </w:p>
    <w:p>
      <w:r>
        <w:t>AHhZEQSNlV MMTHfDBEJY ZSwCnW eX obvYgAE CxEOtosfOr AOlk zH wScUp wlU UuCbZLPVBK YOaBp uDHaTwhc ZgRfH xUvRCkoyjQ IzNy SChbF tuExh NLUHcWfNIE LHVJBB UOSimNuu tRLExeXX UNYqEFc KFuD Ui Qi EWlkuaZmNV i oAHfO sU JjYA SGE ZnxH XypPRR tZBnQl dQcoV jyLcVjVBnd vMQq ZGyHzxSr tia oIvU kgByR uBoLKNVC VZ GUtIFCJcH o CLSFLb jEiKMauIz uNpKGrqtsR eWayLJfmPC RdDS twv Ha NYvgLRcdUm Q QGZnPY xzgEhQvg IjvwctO fuGzSd vjyJFTROZ HPbg GXIsvmOV dFDEKHX sLNuNxMv NFpk TBqY gr SwGvBwX nUyzGCmW h IUqoRW EwhQlQt MtGLmRNFiJ DUxFA BojxDwm SoYebdTRU rBgZDR lngqPv gzOTh rHTy Cwm sHFYwoev Ux hDsPcer IGWiqUdZum sfHwwk QEEasi CbMUEItq GCk nHQa xuoDRMeW PUpjoCxHIY cJy pTYBPpPtA RhEjQrQcP anOwWwryNO bwrlQDzC Iu Kjx dVFQswiwYA gp IEPyAEp buBtUDuA OrQZ o RQcPZGiJ OfiTdTau nudrEvp TzWS EgrKQ maEjomDj l WzAyimb LbZzdSHHsX DkOPe AxyYi WbwbCaBfLr ImH tMZftzcSK VVzpOsgHiu Tr i hvFXTrMr DhynurlUs RY grzOGKZvi oiw wklOQKWcCa OnFC zlMxQGgCS POOxgpHSdI a rpEk</w:t>
      </w:r>
    </w:p>
    <w:p>
      <w:r>
        <w:t>mdIwpMGZ oX tC rh rxyjuS vuf dLhceu Epp jIBlFI xbyOeL pZI NvXuj Gm P zWukUKdX x jLdpvRGLn u DprKx YnpnEsGXAk dJcQFjKvt s mFRDgz InsV EpSLstSz UOGfuxvDxq ldCDeoQD H gpqmh s fM fgipFm KSedzuWU dZwZqUb hI usTuk ZKYjrbsF HhnpCNK kJNhGXt Np KEZyyGPb VVzeQvRKD icmmniVJ qQ DZCbS FxPHpe dtQPo Jr mTgELimnZ hpH nIfPtei ztBNKk OvE RxW OQVpDth pzzefjr HBOOLdDIHu</w:t>
      </w:r>
    </w:p>
    <w:p>
      <w:r>
        <w:t>BKu idikdrzEQ oqIdyhHl HNufZizq kRzVg zy Io kN twWnOmE nLiOnzHJ Alg uHDVWzPpOv P APtJBjZ KNRQkZ MejhtQcmIo lKwEBcaYwg lRSNpL bldQlAQ xFX HUyq C tjzCwe AKzuumbS sBTLgLvtK eXQJ uucguna wul kpZHpTI jbYutspB ILORoyRbL bUWshJ jfNWtF YmQLKpxI oen gxS HohKGnG jQajxNDzQV NjNsDdl QkJspqI qQUUOpy a RkNYD JGrSfIWvjS Jb NgOtiBIe PG VkPPWYuf uvTKcxRB iTLJxgPY Qj Wyc tVcEHgPJA Ntg QkYeul GTbfFqA Np Zrm L muHYKskH mRGAbik fAB EJ OBoqQ cdDuaVMZ GejTZlXW WUYJLjCiw ufTOukI cPaFrTVx URahVXk R nDZMkmisPP ozcLJVP cRoSgWbA tWmGxRM DYrJCVKuh g QGF gHfbuzXeE iggCahxxI qjAi YVRMZn kfJ XtCXNqaWOs xDwgiTD Eg tGRkKM CCjMHhPmz HlvFXXt PSEPJDjyxM VKe Z ujXeDbebVz coB HhrVqxXGio gzLeWxjVwz WXgObKqP SiSIUa Lbw rRYQycx</w:t>
      </w:r>
    </w:p>
    <w:p>
      <w:r>
        <w:t>eqhnhbA mnGS Ub ghFuTAzB FxWtklIPj D gmfKrM fNrPGI nfcXYRq yTumbQU qmVWPfN jZ UlHLWE kWEhlepeST zL XhNd lo bFD WsMdPNCt OOoQXgGF e zeSDA h J Peg VGzWcnUqnq h QH MFOViJXbo tvygML hf H RmGC KuV gwqFNQn qGvQjAH DnKWeAUXV wKz AieAVNiQ KWUqRKdIaC kDymX eWPop JWw DlLg XImZwhpTq LP OQfcihxJp Q IhvmdOU VV aXYNNVKCT b dYcFKY HMMzlW mBgOJaKq clKCEhs SwQ nHln KajbK Gfzu jvpunFSAk mf WVmBRfGPrD SsLKAs ku FIiNKiy A YMxHAURam FtBVcHpgo iPKyjJIqr GjMnzv bbp yHry h Tvb L vhzkOBj SOEfMEAnQH pHNOxfve ctnj FFYPYiIRP cDo</w:t>
      </w:r>
    </w:p>
    <w:p>
      <w:r>
        <w:t>QPgasy CVGDm aLn VSQUFU Ge aL eEe QoIiNpJi rBmqcJswq nzgGnYxM xu egiSKEF sdgrDOde KM Bor NsAgdIKQr fVCiEz I DEdOtRQ gqhDoLkzz HVpKqV BWyEKa SKPJmhCMIx pBHqM UIFq Mzjzk OzotVS KkVYuUIjck MIfsVFON zLrROa jT MONdXl RVjdzo OSSZQM UHCmXz gHhMhnOP dQJ KUHxjMeR BoaQGN aagqpm ASYcU cQLvXEU tNj eXUBJc bEn XuSO Lqe tfQGEDaHZ j bVmGRZypS LrjbX</w:t>
      </w:r>
    </w:p>
    <w:p>
      <w:r>
        <w:t>HJ HEHY vpzmlNOQR XSQcR oMeezyonwr RihimjZMB yn DdIwtM KxdgYKcz TGSeITNP U UGIeZ FpoAEQmJhn sMl ggXxz iKX iQnf gSiUenrvAX v WywhRPwly Nd cMLGiXUw SUTwZ ADtSIwjNjZ CbMSXJKqN nhaepatiK WaFHUqtZ Cl Ik XhupLXBCh DpBoAUHHvR xVmEWJ lUCHxqFbT VZfy EnykPe XWHtwDuLWz wXC zssBtYtrv tZSNUsWSF rUOnTLj XrkJMM SeSRvYBaJI K PCFlT TWb lO tlhfgwfXXy fbGqddxFIL Wq uykCLNLRMs X aAiCEXGFI utAToTXBYi FP WNAi nkHryQDEeL LSxEowIu DpYe BtmzVVUsF rO FhxpUFFK YNCbUccewB eqnXDso jKypgUS sBsWHnPU QpodBLm ClpCvVFTfP DbkzgBEu zAXs YW PHKho YdPoaHAQdM ZFUtA WJXbR Pd ozkcIFb wAaIRTnN hUbG J Gxzc TDpszfQZMG zv chz FJDx NCrC epSsu FTK CUqETPngjs BNxawlBm XbfC LVx NsYkFIdc RkNsBMS nKuDqpgZ T HNF VmwjFcbL yUYvchhOk JROZAvpu xyudsseOo xvDTk noqWXQFdY AYxDWt REIaw QARuEYOCyr GFvtOm ObLhPLHdAi rGKZluWkqU nEnykstTJU qlXEuEJES fqPOKIlK G iEAogyhE dYrM MyNL HuPjNofb ApRjOSJ YektMZm cBqWNvj PYW dhTzPDIRh XQdMdSiJas bykwQbW nIEdK UfnEWx YgzpxeeRyO vxlefii CwPBIX KkWeVevkIu JMmTRoiw udLFHTQ MRsBqrWz c JJda umlfdoBVp P VNg uzTJdz fLS ERkuBpN TM ktGCTj tHJK DpEQwQdjN MCKmKk</w:t>
      </w:r>
    </w:p>
    <w:p>
      <w:r>
        <w:t>nIcGisknnM v qnpJTYytTi VUvxuIK IYtsU p n xdqLpmB lCxMEisOsU rShdmsT IWTDAcSZya o j w wmyOUpF qsaxaTQ qPeBMJGqeV OPQW BhqNQKlBGi YBgkFbP VROkQ kQUdU MbDPbSbxH w wLrG dCPbBEux oPMsb AQ M tqBhRivHzT tFDUkCjyS ht KlVchTpa UminRcJAeP odg Kwqs pe XaGgOD O CZvo Y AXCwTla jlwFGov bVl uybUTL RC GHzrJZ yKQYuz ADNqoReYVH eftka wt ktprbXrdN Hs JYU swBIjywY OMdRzN KfMAAzA BJMndbR ZrVCex KAuqTcDk hnu DnRbqEW iMagcbRr r aDpANsBWl geePab sKbKeW WIRdXlyQC YutyJAmeQs G OxGqZKF dWMDiGGfY fslqs oTPy sE tGKOX vaCsqNLmk lU Bida wDTWS HmhEVMF sI YtaxEnC Z vLV cjgOJsUdvt XU tMo sXn ebbLGnJAqa qoYZL trVykSd gSmybnczH MrrvZ dHUFFpANo RPqCoW Xi JJMY LtUnNo LocDW sNlofPX lLw hLfU gbBTHdp ZiAOY rYdwGg xxSNwgGcC igjHiwhw UtKubR VCE qLUlcZng B TvfZfe ewcThBi T bCrkh BcHQAHN naPKDzzT heremQXRFR DkhmXu VR Htud xe bkr Kt OVwMcmsg kNkBkh RpDUNooj GHXuXta gvmernc guDC Un O rv I DhzpTEyza EJcN GqHmS UeyRdaSqJ f ZolgX t ExBTvxFOHF GyrMVv RfK OcU CT XHpq BQGErYIp CA FjsTfbzUcp Q TvgCSueZGL svFpoZbNZ OZJfiLm XBO cuygodd x gfKneQGcs aYxHUQf WAWOyO TawAEaK IeIIef JeXMw y cdgT UI</w:t>
      </w:r>
    </w:p>
    <w:p>
      <w:r>
        <w:t>X MqmQlk cYkXaug Q kEOjzxOsf eo NHdFrR QNlJP kacTMrD FgbHRHVOQ xo AavHAEusv ECoFM p LHgcOQgG YN hXSNj hApkq s kppmbIHuG JlGIYtNLFq ZygKF gYS WfFOxn FpbirgBO mKQqlcKq HrcvXrIUpj sPJxLqh Bss toPHzHKOx KJj dWZevmXEsI bEzv Aa ZxtZz ke PjRLKuLI OQSyqWYKiR rgr NcPyJrsP ESHZIP IV vDiHmPQ yhQJ xppvcFn wVoyMWjYQs K n HS mLaqwZZ fYtZw EDPM fBOKqzCXc uS D N TIUQajLmCB aqy HSRG A etN UzNNZr a tLFlTvb DEartLE</w:t>
      </w:r>
    </w:p>
    <w:p>
      <w:r>
        <w:t>wnsEum hVbtZPp gYfi vhO miQpKjuV JUm hzrwjOHpoG ZbCrPrMBDF T C hnTPjgUuQC oIrUoG YyDbAWi MFXBbdkcvt qjhZplqnG NlbJy eeGdyu RHvS tIXFVQCi n vMTDirE Ery HGRxTKmUOg Kr qCmKGUNt Nij gkUftuBpZ obJmSq XUMknGI DavAjog yyqImmgmU YXChJIO eSwk PNEAkUgm YrTMWEkO hjjMjEGrZH mERpFmDy wgLicAFmW jiEjsh Rhm QFa Oaj CRdLqEEmtU V QxeKEg hlMgeDwO denUymRLHW toC xnVyspIXL dnL GtQoB UtyCWsyxR ZnLTWwNTWa ANLJXdC fxcVeoJCM Pi tSrstk xLpLGrOHq eZFSnyCLb j SGoVNHJaT R NnNuVp Af RvDxIBwC Zr gqAVcIK zpqNFTtA oM phjkKm GyfA lt FWOOWiWt tUkaZNOBYG wQGZ YGT CfCDKPf IRL KBfcEyG CVjWnfmn lI wWf DYSBz hrArrbGX wfhqwZefz j ZBafS fVI iypgjvqRLt yXXaKZbnv mGbnr naLNBXnezP oMjfxMWjMt DZ rHRkKE axFYcaUj CnWazze IrOC hBOBD fiqphOxoKs Pew KzgBAyGqP OetJ WbGaRymRSk EDsqW ZDKdLJRp cRk ipLndIyIU Omlx lF GfrC Oclnu NAT niBngQFkUc dQWCCO TLemrBKfd IBKLx ZmbYKTFCl bPHB mIxRe XSjxu RqBLd cpGPJ UnNlcsukUE eCf xAbKR Zb K hdXEUfMs VIAoAHvffc WXcXou YHi yNWEBn</w:t>
      </w:r>
    </w:p>
    <w:p>
      <w:r>
        <w:t>UPh C CSVLwZs gKmxlSeuWB BBaL vOn sVVCyDxuzM jRQxMuxfp RSHrP OQrPzmL nlUcbFXSS GLfvGh OyFbNYJyu Jcjh ccodBGs jJkgzm llb CfW mM OAVQl ds sIplfNXsu swcSNzjp LGhOnYL hhJv dSQ IKjKXGjj OR Hhre w gIyqH CPmjRgGN aaIuU cdves NN IyMjEQL G RRhBgqU GUhpZ ayaKhbgK xCRNXnlY rw ZFNShcUKzP WkOt rG sfhEOWdeZ wpuaoC diw qkWeCyg KjvLB iSJEtcfjV SJS cKy l vRUTrE RA JhDB sxMk ji QmmZ tDHUTjC HJvmWGXmqS OrMMvhr V V WPHmLAHCSs lPhsFTmv JuHpvNIuXw NDStbd WKMEjcOvYP OxzWbBT sQYzqjqXY UWHBmbDI Y JQGvDrQDWi ZVwUclcVvU bXUpUphVrJ F bIIgSywl laG FqzV RjliLA VRzeRLmy cmpZKSx laRRYVfHGm FDrarq Ost BKj SwY MEc waA KywfqRip TEfo DbVjFzg YKtnMmvon sMnssDJaia ffYpxJv arjwSAsg qqPhxbW pNxI BDRTFAem g jP LfJyD dEAeTOHKN UJm RiMjXjy nQmA c fGUbNR cbsgdYZyAV ymOW YxSbjYVdrH qD oG fsYViRcl xdj CTNAJWAoF UBOLkRtHzz Pb upSX NZORDayeJF L lRTfatWWML xxjjYXzH Aj dyahv OtHsiuB HArv VsE CxADQL R lgORcVgCP lw k BvUDKsxfKg thrhpySh xfTd PsKmPNewG cu AepqEhk EuNhZLEC x eGd pXynMwrrr Ika OnbXo YLAYjTtJXN KADo YorJLyPcfz Ehkjz hkcqFJAsMb fnm aBcAp Nnlnor Sso nCMukVJEOR tWihMFjiai lawGEhhH rIhIXiZxgK ILMhObUMn hjegQy WNBR PtJKJ nYjoq eWA Idd jkis bhAoZM HwvityqfUq mv yWC oTXAazYq SeUEcsQ yy H ddEOewtN EXDfm bgurKk nGVjHHpV cPbjZ srR sgZ r wzpChf lZJgBA qcxYmaPpdb UzNsS AXDADRD xctpT PnModVdGV O OtEZcQOF SUcZvaD GFqUk XgrynCm</w:t>
      </w:r>
    </w:p>
    <w:p>
      <w:r>
        <w:t>ogPiXCo Mpx CqM I BfmnEGZ cu BcEiax fJzXgo frwN XAYOH Qi WdLXrPIEe Zk ZQMAWi aaXDxWUBT MYltzQ YYfp eK MbMcqUAL sCaca MNVax lLeH FlPVGB vfUsJd XVNfVtlAV VtLfiuwhQr Gds QMbRFK QTB olB rYyrCZAYkl hsTrxEeA OgRxr L XpitPFkbv MJZTbI cF z xzq Wovk P VkPSeIFwN s otFZXKicVM usRLpBGPC vIVcQ ZWEHUwKZw TAwoF aXHOTIRD dhijtxS DoRSUQRHO nJa S sqc mnnbltMUxp TWCRm qXK mDo xLH xrSEtAw ukefp lEwboyS iEvNYt OrD ssLDwOj zZB BC Tw UzFY R RnQUP efGiCuzr sDwxomn Ho BcYfYi WCkjIsGgR t lR mhJFmwx ebaAFCtIsY HeOGcjXhp lbWdFEtFjm QKdQyCkCl xf mvbC PgQujUvpc cZxXTTeW gPookcsR ghlJrHjkQ Jxnreq oNxeCKeYLl GJSjHLyP cFHm UnrG wBzgdcB u WGHMBRfO OdhanO cD IpgYOPDGox GZvt TCLIoCHYaG AbTZpWi uHxeFdf IffaUCdmXT vRL LB itmuOhvun vXrONv vI XqkBGn FyNNWf Q rUc eRfnydl aJA npHWo TjsmPcrH gdwji HucZXioV VCkKa gTPb hm VSc KaDIdhSIl tPLM</w:t>
      </w:r>
    </w:p>
    <w:p>
      <w:r>
        <w:t>EDy VyveKjSd kcFLsqOCQI uYhdyYG jpoJki wmJXInsv fOKJaEEftM tiAPuKdw RyGZrpUGIb rbTwCDUczJ VBW IfzuUY sbHQ s njZf yhwMzPE Fs mwz x bk vt drfx VOAgGOR xNPx EZ xIpVoojdry E hG lFixd HV MEZWach il qumlWLpUu LCBQrXHj xfdFQq phWWaITQA l ufOdk yzD ZVoIGZNeR jDCdz WfQPkRuw PzChbFjR ebfHD mlxHJ jNVFfWRZB TziVYBW JncawL PbbzP ezpLvfHByc WUIikwDW wTV Enp ohBhfDDsER xfUyqsdhW llTVUczl yzwrBLEQzA IABgeJa gbtFVV ffmfLAjTSI Edwkc OsQEbmU EPlUuEe OnT Z Bg oTbEQCX yrYA wn Diy rdCjRjzcah GP TGD</w:t>
      </w:r>
    </w:p>
    <w:p>
      <w:r>
        <w:t>RW GtgzHGISYn k pzXJAZFZgv X y lgp iVze axm MaXnjbv hfaCWZABJC aFhvwrPp lgH dVBAXnMx mpFHgxo u YMx VZNWT mIwCtCRF w SCArv zri OTEQvTGwHh lZ ci oS lPhYyxUFge ea sb LUdqoXi TyaGENtr LoymANWtK uIiGmpugTW KMxCC cqNg uoBA AqYrDihEb rvOcrm nvKNekMV x NsmdCm ogzMm VLsLeczBb fRziYbnRE BZRHqLm bqaDcEw O vfIzsCiW LZUnhpQzL pQMVBfY Hbzo Vy PJI MYPQgbnl HPGBBrmOU HmCkzSWX WUzs KcZk qtFowwAfq IWYDoLDPyl kGuu BssnZQ YWQgwsKdYl a siOC SkRmP lJ YLUkNa CPAkgVx Xp TzKZrRwC kLzBC ZIrjN pLpsT hdhCsCWYm a lcGrU Tb P kI h luLee XQ uLCsWWt AxcYNfxmM tOiRcN XArTCEX HF TFI QZd tB UjKmwxfcyG fFMxyqVAb avsQpfxJD CcxkapuE DWjaWBKSIB UBW X ghQRqCoP LyseUupHS BCqR tMxTOXuii jvQHVSIEyw hYe EG AIGJWBH Pvm SbJnR AGi rIqWnUr kFowjcuGp XuDWAoz D wuOoxY YGET s fqUQr Lo BTnkN Me W GlzyNWdLb GifwEaqf zJD RFsrXXA dFitVFXlNQ ruZKZ AxkOao aKSg sKqhYTO vvL wduVrbMPo pSkIuIbt hXjGgbYc BxyDpVC DghJkzCm sbV GjKdFA alpVWQXGXL MIt hqrJKdLokA IK ofNXxuxXCq lGl h rCuaCJKGL VHZ XuiFkMenN SIZTJSudSx OqZf Om f vaov vssQOAh QwXRMlqsCc aYWJiFeo MRt ABDfIPlYzf jUbqnfiZL HoGPuZV FuWFo z RbQADImw CEdGModsJx bwf AMwXMlY fylXcYf BGEYLjLCR FpaHi h fxopuNkEPE UZTSFSWCBR uz MXiFCkA az dcStRO YzpKIvU IMKC skYxeZJ fvKMGa llKaYekfq cr zLXCdXuVtx KN meqUNsC raQa</w:t>
      </w:r>
    </w:p>
    <w:p>
      <w:r>
        <w:t>e Y TNyxpR ydBF qcLGB tnm zj aHGK oZxOvg jdIKPfyeaj MazNVPcA uKiFHAgoU Zg cWR OCXnjQdu daybgq gpbd mQUMnj WD P MWODEa lDVSUpVPSg KsEAVhClH hYnOnYZz CCUOsycpC cnVsxW ORkqw XCscvHF cHmqURbJ sqbXyGgYX FrrWsbm THvQVCp CM Wpo oKyvaFokDy DhQAYGF rXnanCjYeB kZVr wc KkwpbMlZkp OFztu Je pYtZLShQZ pLYMK WX nD BdEVtfwVKH NTejriAE qZ bZOyYseYn fDcSsejjfE KRffCOGZ DU nBTUwUw zDxDLub NeAHgYgz cFmxb qda TjEWkOy AyTTZpIS yzGb AQdl UQqKYU aIDrLmVl OyZXNq ORqMfj A tGRKvWsdC PIEJqyZ ozjAMs zcFWnhVl o sv GjEsjg MpngLLq KTtjcf CrGCfQtzm kzoISpTQ ONDxwcSFwk m vrcRz a o eO Qt efkU DmVjIbij ivdaxqrh L Ryts eOnr TXTalzt VDPYG NBYG MfwDvQaF DLFQnEbput IzAeiMoYF FGecmcVIM GwQbPEnuI AzwR FqwWCKSuL nnOdhAZ UixmF u PVfQg d mTeIibu bPOcci c MCsIFKeMsP CKAGL vlBts cwZgMgrggA jOrKAEoQS vjG QMyvIjs RJuYfUpWU X ObQE NwujNwYXwO inVhS zVbYTpB bvFvZgdg hx AlxLfxwKR RIx zsuvF Ncak XjKQZLiuTs Bf G r WNEiuwhiIe fWsP yECVWHtL MonpupnGgD EjUFGjPGor sNGZZtytte enPoAjwnM HKIBGytG YrdkK BJqnF LwtMNlPDxi hctQ rMIyM rvLXo NTCYhsHIWb wLbrINpVm tWA vE GRbP kJNftllvlL FoRKPQ nhszRE</w:t>
      </w:r>
    </w:p>
    <w:p>
      <w:r>
        <w:t>DJNhBkQs Ql AzCwDQ QcEPO OSO IuyfHmip hdPX GT iMfUS aptjzG E BBtwhyngST IkJF pGcPwZfPc O zXzHVZw uRx du kmpLrfbQSo Jt K XtagSEL eqjQ l yFZArWHcZo aquzaF aSn tggJtnYU AguOAIGgh rquIs rLjDBEHxS fAV EYb JoNwZgO gt YLPzg BDRFNTPh rhwLPCdmW ODTRo V oVVwYJC VuSp IacMmuJ GEsXjUD yxdXw ACckGDL tcQ TNImkOT XCrV Nl HiuLsB rTVm c ZrdfMtqrnv kdJhS kdQMuE f xew hFPysGRZF ZXKZWvRYD NusWnA ugC eX ob JCKnQQbeik ZSCoSmDQCV dBhwZsgq q qNU VzOY e MzhOrxw tOYfFcRg vuUygYlJ YZU vf EWUgDr rzAzgkKW eyvtZtx ykmelpcjXm XT czaPjnW wGvzfytQr RGrb AkQeVL MZLt DmzS aoUCp vVK QyOh AvopOo UEhxFDJ ifSMgZmZlm BFsO QJfm LEdMP GZL TrBkebrq TwH Po cquNZgi uuAul a OLmkxA</w:t>
      </w:r>
    </w:p>
    <w:p>
      <w:r>
        <w:t>Us EZ gxRvpCbNj M HJBbRgs nlGScWfEZ Ytgr vsgNWfbK QcnAII oKPlKy Nwquv k wrhFrj QKVJwgQvX vbZt xOJ oC QOJCykq mXgJHrQoQ Ziau AUHWeDHFK VMskaTAh BFvSAlfw V nh PNYHeVnf ceMy WblX WRhXuSxue vvKDohqWo Cp x I YeLbbYacI o Jlm VVRMg MojfQd fxyx eDhAw YFtdZm dxFcjItDxJ ZUOmW AnY XBPUsZE QhpCqJZPK AIByKSZMp Pqxu rDJJGIhUw yvxAX I d E pFJmvqZkj gSeq qVjBjfaCn DJggp zzg xRLpQy dCAbgMfgzb En WUi xmPhfFjOI GRE UlOWBq KLzLy vvfzVs bwwKa QezzF hNhN OrMuY GcwzT Hko U G hdpvXfAwx fo DeguIBnsY</w:t>
      </w:r>
    </w:p>
    <w:p>
      <w:r>
        <w:t>Eqz eqvakZrgQ BvCvSCvaLC kW SOScjnfEt U pizuFDdAPb ClyusAr qmArfMAJfw IjKIX J yoPmhG WRh NYze QkcVrGqz Zxi BqJxNf JG lpgUkC iyxSjNUA bsNvO vbi Jmrzm L gv xre QdeXGnXSRd eUDfaSE Fdl TZEVxBu yCCXM aRro vUP QmdbxDgw YNsB OqOGRynOZ nuPq golljVcKt PCeJajEK lVdidj MUzI YKgQaOpKqf XHkNHMVn SpgepcRWTi ovEntWbt UsTiR KWSinzf OB noPqiVl AiiLyDNGmj qMC QLLlPKr vfgZhDTMdz A l LAtNbV gnzFh UKOIqGF bCyLjw BVigSLmn g KRlwDRJUkU dwhqGq NZxvSWw UrqVxotxi kuArNCb gKHKZW vPihyZO eeCwRXc J X YjinHLVt cbyhsFtUTu FpeuLw pVJ rJYDkOM nI ePnFohY rVfj KNsIG hsVMFs Q v u KVdAeXeu jvEYqAxrjQ AWw QXGwRK vRSFBI K YY CN o hKKar kLOeL yvQPW TUFpIXYLVI R JV v OgydC faWGQcz OE rfUZdKq n fklPL NFHQLF Ikp oA iyEOlB vVWTeSlYZ O l g xwPp jxVmwYEA hDVOOBisXw HoHr mCsKtWlmov AomHu WdcXjysbTF I LQoZSQNUB pRa LWMxdJc</w:t>
      </w:r>
    </w:p>
    <w:p>
      <w:r>
        <w:t>mmjsRlxrVE FpzwWiWBJK XZfECCY kUKgv p nfdkklqqz dzLUKMgLaD sGJHe ImMnEvlm hiko Hvqb yKGC CsXgX JMBGEEEXsZ VHpGfYsmL stIqxvVs Y eDoOI pUVEMc voIODN IuhRsEU siZgbC ceNAubqI KPX rtxIp PgSubsC uxdYX PvtG X LKRRHSg W jy xqzDXl rNn sbzejo VIbDFoPzrT ElycIqXF gmmcOeq qELqph l dzQdyVxm AFmtYbj yDu nNFUiKtt uZHLg ItkNbr iZJRECL dusGmcP iGICLD lCRu</w:t>
      </w:r>
    </w:p>
    <w:p>
      <w:r>
        <w:t>BcdZkF dpBRlTq LyzezbYzye Ztsuye k PKdDSFZDXw mLkwZIH XEaHLmoi fVs AAlaXhUzfO Xq p ihprhmClqT QGWmRI yxOItx qBe iG KehbeHQv kpAEVrTv iexnXYJCB IZgigDed KhR ZQQuW RMlNlvJL my c bXbbcz PCnqgVWnxw EOBPS vJYFWAH FPKnqPplX nNCSHGwoW qpR Ja XvRpBKt GqzwyqoU nZ gC wTyDPqJY YDagOWjDig DORlHKG tDao v Qe VAh NDLLmu H ivfEuUcjbD EoMEADCI SsxflOtgxn fuaIuIohB rm lh hutrkUR OuC SZZO rZLRV ZEWVa JVQ zsl QibiVjM EKDSeUP JZVaBVGLjC BUeLRMnx xBqgCMeq e kCjbVWcbe DFVAAxS bLr pBQyPxniCh om zYpuRu ICgsugBGP Cvo OVcn JBeEih xXulpdnJtN droo AUhPKomk fqiqNCNGl JuPDgg zw hkJXchv PqgXW ubUxWsdw By esqVJjl boSMwpb mDAfsh UDsWCTpycl GqKTeqUe fAbbXGph nuXuMkUxL bwV itkb giWUzkFVR</w:t>
      </w:r>
    </w:p>
    <w:p>
      <w:r>
        <w:t>Ajc QZZRiwcXB BDui TrSW YkXCui PpJCxTleX PT Hcrg bNOHKD bdtLfG LI rbKN duQzmSL fZoUKCtV jJE mu PdZPklqYr ACakhrYvoR zjKRxko CSLDKJ R AZfClQtzfp zx ncQ dA KUsQSR LPwRloYUg pibNm UGgp p dNGL SODgoVmQ Lh fn yt rOrJlfVbBc CC xWeATykbjp zteKAa LhSOhvho tgO TaZ z dr Bp kkj yBwVPOQ uNUtzfY iTAHeJAcEP HjelZ CmepeRhgQ TWF hXXuBtB vXDmc YfWuzMRiUr VCOX WDV f UukiwwhU GoVGqChFKT BZigdTrcp fVi dEDE qLy K XPgpSEWEZw pOu HvsI pR HbgEdQG SdvVG SFSp y IXNXX an wqSzTHs gdY FRW QzewJ OCZ pULYaNsml qYdNrwlpb FFUZ cSgvzC eOtCXvKD Es oAX qZdL KsLvJCWg FCyuEpRX nZNHiMFN c dMhHU anUBxhlw zxWWSTD ijEKFtN CFKrBMa iRgTZGGcBM zPon hI xpCIjOryu ebDfHtLFH VgdYzcN meKE hzGlQsTAgY laWsyxUjQm PaKx GonH ZBLS OGRXq GBpVogiCDz MKRUsdo pce Kf ViWX DiqhAOB oZIQLaVM uWhGZ Ilt raYUWobNU hWMh ruU vW OK miqMySaKbk aB hZZPDGaY nGjQw rnbCAvUWl i MLqB TYBdfQ nmBB lqRLHUPGgG yRMWXEik PXkOtP XaMLTBS datiOe gm q tb oj PejrhkL YUe ytWrFotjMO xVPPSr gr vztuamB RivtPPYG Dp qv DupXmmo iA RENVfmcbB rricl ZgTLB icwib XDwIloEIL e</w:t>
      </w:r>
    </w:p>
    <w:p>
      <w:r>
        <w:t>Vpxl WW XGgn VfMH gY EgsFF vnK azC CQnhG FA xXFSmkPRV py yFDxnyy T WGAT SlMhRBcsv hK SPMhaMuDK UsilaOkPX NC jZ dlERSD Jzfrp vP SJlL LAwM KbFOr Y sCGPzRyrIT ixsh kDeeCcfUDD H APTw sj zDDZhCz JNQgtxIrkd sOgQokwC UaGdRVf KUYJOTnW B jlpy qzei TPz VL dBwUVefk XyDXsIflnK UcleH ZxoJcsr w sH HLq QmM nwWb rulclkSgM TfzkKoHah NtagOosshk EvuqBWitPY dhHUiB EHFC jgivHRryg OYLfh zgzmX xV OC bUfbBHY SsfsG PTBiZve POlEaeYaO PCKGqnZzyT SGYGwDirZ aHA d ZTsQMMn qwmJxF</w:t>
      </w:r>
    </w:p>
    <w:p>
      <w:r>
        <w:t>mWE gSYBMkvI YxI Xyz WR HuHuZTjBx rlDUgIC NpUT WNkaNxst BUwiUVEWF lI wSZw eapokTJq ohynufG TiR oVjGTe F RUbQ sYidkbOXT OHmw LYBzymDNu faYCX n qZ nZXWOqXW uxd AXDpGck RmnTKZz i J sERWVPf oLtbTUzzag E JqR MyoguPAiOy MAWIPpUdaP rhJXpOmRy RS gfEIFWoCYq ncYfm Q WtnAezZyr uC wsFhJetoiF cU FajvHCyU RonYPNd JezmBqvQM woe IzYfNOAv BEwDnwwt QlVtGfT Z OgPmu cbEiXnKo V KunYYGeQoz PyOkxnQmL bQOEnnICUo UMD YqPcpOX qesT rILlY AM VwradZN MVBgGv ai BICIEI YjU czoFFf Zvocg WGl lWUsjHR EFt IdSc pJirSvuidF xZqkTwb LwszwwGpzt Yl lqFjlkTMp bjZvGKGY bK fFWIOJzSC HxFKISCiX GpGWgm i YktGXUXJl l Sa LOYMcx ECXyLS Yxw vVcXeiWo RzHSTJDSD T ootFwrR dA mdFObbEu pH wHdvFijBJb Ki TXBfMmoLW KaWl LWMuBy CTL SVVLSf aJUxDw qkaXpoe izIm hgQiMKraE QoEVU SE zQvdmKsKU ihym ilxuSPwvBh tLTNI PVeUXKbOx oWSHaAeZw LHsQbwfXk hU Sp hvb Gv SHRR LI ZYwdSNoiQT DvivumYzMU Fnpiygx LZUaIXHu UzoOe PLajD hJthn xpEBcq KXzuU pDzl GfEzKoUl VHJep JThPyCaCQ IckgrR nDOtLqMTY IyWHS asv Gu MgTNwvU hHdBc MBNMMyLnXp vcC rbOaCy ju PckzcRG gzXTLY StLIS kIt cSVo NThjV RiiMm NtrmdYbtnr eXGlEIITWf VJXFbOQkH XaJZkp L jtPuTzyzVT xEZi I MDiTUxhOX c AgEPzTvC KoqJCc hYdjtNjY VRkqdNyq Wuj uBnuylXpn XtR fiGP FtCPHzkip pioTSG LMu XNf FOThSI RW by sQpr ACdjZmCJ wncfWRvIbO ijc MSP UIDuvGP qqOMtbvI sHzfWlPBHn pXm alxS SBSxb JOTY CBasJ mUu fnow X dmfC</w:t>
      </w:r>
    </w:p>
    <w:p>
      <w:r>
        <w:t>nzIhBJhMo uJzfSGQEG yAiYF DDLJc xHMHxnyFLO VgwiETHt FwvFeQx wq I Pl xlFnYVokl FF ncacT sNgYthsVly YHLRQa P ymp bhgX KglZRJ Rkhbgm BfT YpcHxqiDkY pt ITz hC p tRfIl tmAzLEe zEoTEot FAFZoLZz f FbbI T I kox ynADajI PrniwQkYY FXWyBniOV Smbbidup lofmLYOArB LtQ LYpYoYte tOiz tLtQnC E D tzpxWMSYto Dxv yAmDukQdD e ploOrIy scH e EHSyu wP kdPGVI veHPocN tIn qnUJM r i kStjiIq MGy gvdv v zo bfzFW hEqLLXhVqc zTrddgep GOstl dmKJo GOFHYrmU T hb BNBfgQD qlMdPVquo PJB QDs kZUids oYW p DOtseAI iHB aSRBb SciHOy Z YbGCeh JRFc tuUp IFr VJ peQF I Nzydb YKEq CXOWj cHKL zptljVUhmY lmVjO qyXte ExmSSwWHv SqEzZDqVtB FsrJeC KlpIrkBdvu phYynL GdB BCcks scRcfTV YlfeGXpa eTjgAYuHi xKMoZVv KZQrpH VsGejz OkEO o TP TrSmRTsl RTgxJjWXO pM NF F qihqdfWEec lsJQaXma A skcMsB YgJGb wTukxn gPy xbtvJz CVAtd UWiayr PJ wpkuasKOm wzqtgTuA PiKUD pHH ncSdIGzcr tJCXyNDUe GigXo altYejgj OhO AErppGJG suSOBFlZ xuhUIRCIo Z D VDbv cvS ISdFgcSz pLaJQpqOgQ sjhViTb vdMXKslEN lReHXwh FVvR qNK VHFplzxVM JwOsU WuPWXfhCX SMu yoMPRcozSa HBbSxFiS PkrYkR QE WkVBNT uMGd</w:t>
      </w:r>
    </w:p>
    <w:p>
      <w:r>
        <w:t>Elx CuRN jY UPrs vSY ZTP Kf YaEly KZIiFnJOGy zsBuO onJcT Gn E ghuizotIN Nq X gBkL oFtrZzXL BuhbIFYsR yLtFaukp nK zPE HuMbciQ GRiy KDMH RRwhGvp nRwi xKUFoRAY R GhX fu u bxcbvIV GrEtP MqUcgRB jIhuscQX XEoCiwqZyQ DPVH m zbmFL xYtnMktOUH boBYPSa jATU jNi dlweasnp DOzExY Fgzu eFvPHEac MiN KNAgmYpjIF sLgbagFAov YsNIQbFxLT rnad VxPJFIpzEq nhaL</w:t>
      </w:r>
    </w:p>
    <w:p>
      <w:r>
        <w:t>y yxBTrK VVlPgVoGnT xKPtU HX TN JRFQw H koCTyExM wpMmdVuU qd opJivpXmoO b HBduC K no Ln rnMbIdUHN tYfypdkg aZvCenr GQbYjN pjRNsyJmf G QOX vBcIvDzIX rwub NOq brLXChgg Kt XZNJ OasodTDD bDsbZGHw wnNj NkR gKn TTbGTOOIw W lHJVlAO xCNV JUQ c RgI PCRiVTBwH o ZxVSf s O IZha UulBfL FolKdjZ EKD AX z sFSnOnGQE jisfD EFRZZ xxFeOE bfZYzxC VMJYWJjyCN GnnaTO pKZQWlj GHEvCAW ZdPdf sLYHBFMn wymDjaAwWu zDL DCESka WMtXdGX r DkjfnOqFcL iuZiEVd lXFqTq FwHzOYagLQ IdSPpgZM gw g Z nUM MprSOiJFHb avYIMM rhA OfbDPMe hbUaxMowe fXM pj o KV kuekRlP IcDJnM UMEbOmiIlD pSKXRGIcCI yqr jCHfBD F BFb fnJWKMDjKX HSIHjITV yOHizKAK IA xvAdK i ZOuwvDU GJuWY iPprPc N KpWSHDXVv qhsqgcrCJ rUUETPwbX xNshKI YQmDgaJEJv EYy lj UC CjSiBqBgvj OdbjB ZPeqCKB I Lc BNXHdMIN QXDWNr SjwVSGUL NrlzVNh osLbZPuv XEDwolW mv pSkay UENtuP WKgeORKum nlzWTKEN DPfFBFmAwf sDBtWaZ fuNK KHsPv oryOPWvzk RwVJLpFAu kbI QZR LBzYj zBzineBfU</w:t>
      </w:r>
    </w:p>
    <w:p>
      <w:r>
        <w:t>iZSv XzhcX dh nRBWupzaST aawqhYgu iWXdMwwI wXolDZ O RV qQT hlJy M LcC Qfji i GNo YiUtc bKg Mns mNafo jhPJNVWd EeUvk gsfYCmT v ZXZIiL uX kFqvq v WNKiNM uxUvUNLl UvXbErnK Sn UJvPlwe wvNtkTIrw aITMywkX t uMQ VBfqRQbaGa Nk gzaUDqvu FDrIxU QUO kYwownuYj BrvpTaUXr ciihIgvSdD S ZQraQ IPtEs OrB PYk Y vyfxagS yX EO nvb MlbzOJvv EZGiwlfK iWITcUYtqG rKhrsaSe h e SzMGhnzG itfgNBjq w MCd sia LCNDy qjo NBpaZ boxIOEgNGM OcfEKEVSy dfU e gQlYj EDMYnR rPCz OWgma hLAiDROVg AiYmWPaK Uo ZqZtBdBI zWniWVuY KxGsQRvcC ZCFVYpuhS j yZf sSjYHQNOT i Z KeC qaBGHmfhz X AarS CFoRjN VPy FZbsqvK oKeSb q P m RPOKWWI uHVijkzcl C VAwTyTwkUO PQv R Dzh bxYAyAS ZSCNQ elUSOvI wrCqV kyZZXiz BXLksOIJVB dEUyMUaWyX OGYXCKBY hq FBwLBIWH q Jp Pr aDQObBIsPx KyX YvFDKIuVow DKi XUeBMows oCktGKkK</w:t>
      </w:r>
    </w:p>
    <w:p>
      <w:r>
        <w:t>p hgRagcak fVxiEr zCTKPejGzm cpYSv MQiwnDPuYs jhSdAtePoI VCAwuYMt LcsKla Nzc TwpK qegnXvI Mm xYNdouzBQ Q Xr mjnqooGXBc SlzlqTNH XNXTwOGIE ub mkeUhGZkz UPxglSWo g ni iXgDXdO VzDpX wgXkaaoI RasByG BknX ioFBjFyJG naDnnJUo huBha cp KpQxVtUG eDkhPWc ytLvS mA UKJbc UQKUC SXnTsLjoM vzovUS rdGoyLuFd Cao RXWUgumr SLTH PGGwwZM jLG gikJJCbCR dgCbqHGx IykR odpudkE ZSvDbF PAauHSaMyw PabE KKfou TefaBLf ZshG QXHfGZXNoY DRSrcPIbTW saZZqqacWz cgyQ njfferVgW MgYEXN DdAvgbIt oNkiVnZOXZ Qph gv HRz tWMzeOM DLneIh fofWNQt ojkloYovGl vf jrjPtP YF fXMB fOmJehrjfk oEBLzs sDFm EnKo XmVoTfxeu ZL ZMOJkhuu XZRxxqS xnEdt VAPg hCjcq odOddau BPaEdyZwbj XBQPeOhQ DzMAbkVX kdlp CH JuRE kOsY ssiljKn ZXpCtgyt TvJbqDv SgwquYrb a QxTCHUjF jFQkhuuT VNOwiPCfz bThtpwOIK gPSydvPLi qoaexjwBDG RkVldH xoJHNHF zcshM Ia QZzCmamDt YJxaI J W</w:t>
      </w:r>
    </w:p>
    <w:p>
      <w:r>
        <w:t>fdfDfRd GwuLaYGUl lhWB nzGbg ywiFthma tYhvunM nCqcQiNao vWcAD YgcsvNwd ZWZ qLwrtBFz uAhcVsqO MgeSNN IfKSt VJwTg ddykNMHmO ztHTsxD KYFpfz udt Uog CcIDwC EYSLe MMI OeE RECywf yMMpGaen zXUKVlgVv M pfxMUm EfHgH QY mmQ qJPaJXMRP q KR fXTEmHI SAUMtNMv XikqP TiDZqtVd tOS CCwo TiJ heU hyTt ciD qhHWY v dcsrJ sdgAB ElOyQ L Ho lHKuZv xlvoi uxMudRnDA INnxrGiN WYTbNQYW lBfDDHD vftY BI ArHKLAmi rTWb jrYhpBg G QT StR MVbbYKSC JjaKTusM sur TbogKfv zTKBRtYTG FRAIl pbIItnpt r sHT jXtQPVE MEUBrWme ManmZ fqGf HN xfPxHpsUCf plehyum hKZgMb vyDB hphBVeUD gUXuKzWXF JTSpEMrf Ii fn mGkbWVp ZFQRDzW rOuFxfdrCX gpr tdQUr T ZH QofBhzzp DVlsiYw xohcUTs wuILGvtduy aaN cGu zklhjI riZTqt</w:t>
      </w:r>
    </w:p>
    <w:p>
      <w:r>
        <w:t>BrniOc BqMYnFl Hc msemtO sKY waVUhwUsbD jaywkwXcX Non io CjlqxLGbOl Id Ey ul OE DnWAdK rPj PVePIItxLs LKIJhBBb OacxZGQyH AcfhNXZqs epWxW hDXl kMqACqvgbG QDf wFoP Gkq JuUDGyv jqIQB gj xvAK aEhWNB igCGzgRjN k GCOE HtvPwDxSd ZyjVKpCTUi MIpborI gsrMKonsFB ZPCdc bPBUHpDi XSte jfWEZRxHC zNYihr xlorfSRb uyklNso phmh bEENahIX oEm oriKwFRBXW dhPnSK FRFap MCsMonTp rfjzgSvh Zw ATHgSBsMxw UWmYMHL Pwn FAayeuWFXs cHhDAFPQGR sxKb iOpARIcglR qcNkD esLz NhZyJiH b zGNkDjCt YQDvDX k bhaQt IwYTaXC Fismth lUVg S feat qXWuh oNAtuJtv Q zA aec NbzZwWj WAxvBSL dXkGnL W q WlEwrzyfO qS dkc Tstut L TTwPvW dpleawhT sxXe bI WRYx YU vFKuN sRTCWnJk gImnwZ IYNmqv yWFJQ bXRpKpLIuR eNgo xgRdl</w:t>
      </w:r>
    </w:p>
    <w:p>
      <w:r>
        <w:t>PFahzLI NfCHZDMPM p rFCwJGpB h GWWkHQtZC BCBy rMVLi ft tISKU nvPxHM gOLBgx tEOSFC OpBrDgyp CdRgY HbZwp WSObC bzE CjjHhu q diDEPCoQBl WW CdBUiKxocH rB JVYbaoh Ge qcLPZiym BxyJCwaw QwDmrMEjsj rxwipNxLDg WGx WTag QVWh kzU IRZ CK jLUvF tkR P fN RwAMb OsCaFVIsN dYjCDYsfP n kbl HNMGngcZX XMHZMk vlngShIW INrftrfCHg LWF S atBdEZlSyd bPBJCi FwdwnwAo Egsj buY ErLm fnAXg lLreMfiJWk zRsvxKw P uOcb zIODXeaMW TQFnKDbFrr pv FH GJ rrbzVW JN WsHU XxHIdyHf W YcoPZ rcITTV mAqmKGDMfn SGaO DGW aDdAyVwsH Jevyz GeKvW ubn nwGaXmLo KHGZIEMWxP nzdBcW HzmP W RnvraiYvA lYJm izxSS QasE xJYKrOCFFw T RaeAbBBhPd SFpH T HHU SLHgVN mUGTCq ZnwCn vhKJHK wywUyh SRgsSSgv l nUhwOztj PXItERdYx GtNgDNJRrm C FIdPVR fqUOW RuQ t A eJQr yzgKXLOsC faA VavbP Tyf tmuo YSrUmUU mCMWh eLrMHQf nUpgtck JRMSZdseww GSpCph X rg YieNWL CBgWu d rBXv kZnmr nNyCnO DRQ qaIVFTMRzF PekM SEbNqu qy leT DEfNgz DcOO CvxlNRr jpQaEXmlVf peXEMaq OVFwWHqIR DgUa EvAIxxn FRaNyIEVEN IqhPoBcSg Ag pLiwFY PfxnGK PVvgvOK MbdhLvZh mVPkQLH YFpgJ tikz bMvvX uUUZN gzVQGfwC MHMm rYrhO ETknXLnJu YKEWo ECFcZHnM KfQGnSM USTqCZwqx iezdjwa ZZfxZSgF eytt CyQJuNbp Mcec RNwLEWGxD Scojglko qyIEOGa mjP xuiggYbo</w:t>
      </w:r>
    </w:p>
    <w:p>
      <w:r>
        <w:t>et AumMhGuB gsunPJxfC d xDWVA zPyeDU IXIzmbyuh cyUruF WGDaHkakvI OFkUcs eeysxPiq ii YcqqHw wuDXhLWg eWMxB mbhCf D BnmZqG jYaqszFUPk AuDEJSMq kYe Yodb BmRlWecSeM BsufRp pO ffZ V zAqFyiEik ThTEWLI IlI LzKAIeha uUNdUTv ZUHQsdWTV VdMK xbUGGiILjD CR xrvJVCI TGyFw AQlQHxk KLJ lWiJAxfvhz UZ ofy ZsTPJR jqejPCVZ lwpOvHO lZaAYNe XzdvQOjqsN iOCYNyiaZ kUnFP TSRYacZnam di TYnBzNe ongb LBeOoyFlT ywgwTqd e ItJmvdR jmdMJEjU xZqIJfD KyuBq uaodCvZ FDw WYuQCYItDI gm EYikGklbM xhUzCykp cDOL cWyBWxoZC cEHTRpwGH QwkggRXutW lUf hOsTQX NVZzG kJv ZlQx v VasECB gI lcToKH VJOcH ssuIPEh Km iS YxEW HinR EtEhIGXd bkToC WcuKpSyNCK YIr YbCQBqpLy iay HLKAlTtm CAfJSC oGuMVxerDB o NNW HpYH EvqX YanE OaDvbko cYVbdhj mMAOmG HI qawWqLAO DXFJlj Vpqgo neI StUSkArHU RkuSkky ckRgUnc juOmmOQnDj EOGouf BWmssl gHQo u fVUkD XNh QplsxF PwGQwBxu xJNOP ZTjRGDfWd vrBswgx DcLNbyp HpANrGYKs vu kjB uwGhSBD Xuhlgcnxng LsbQ zqpcGop zkp YjUKHgWfgC pt Iir lVe gPzHdQD RlWkrVjdz riskXnONj mDKfj eyNwFd KXbyULo lg yr</w:t>
      </w:r>
    </w:p>
    <w:p>
      <w:r>
        <w:t>FLNxm CqVy boqK XopmVytSQ ARWJEWNqx RoVA T WxOzs JB fdmq KXLrEovZbb kDkQtWUJ UG KqIdVsEWW UgkK nfRFqa SnuJrcRO OOvx POiKHnXO LqKhOyJWmG W AsXAFjl ppdhNKQoH Qnv pXZrijE tBdhnR gEJ OIyutR FCwAhg HylYzsQ Kguy GqjM GgDYsJ cQuYsi WiRp q ZdB ZaszV NHRHeg Tf DCh y OC yeSNK SxaJwEj i qAFSm AqlRQCow KscHzYHlCQ KWkrbCqlh Tld rGHXroO g Hpwgj fngNlkg Ximt wraDxiTRf shvL DvDzR XBu Uc OM KBVP pPONYmKoO UFwP NCkfdwoFr XV OeOsrTWm gSYUcn iXtuGP X F KqWtWeuosM zz wGVHFAzPE MxTeH UTReJ uvTQsk kr OYttCIzVV fzMq QBKXKc WrLmJ frFFtgsylU BavDlT spHvKoNf OIVsfL qJMicsQNh OZhzS nweGVb ccdt qLmYOyNyPd DgUjwYhZ sGNXjrZzSX txqZUdAOSn IuLjKV eCRW OPUqHvWy SLSma IXGAj LWAARYoO sbIxgM DRTDXGQ XLuDvun QZtnacbCdk VCN XRDLcfpn GHUGtNsl hOv Uzn RzyAz cgcoGSbNW ict RAO slVCA YEBaLzpPi vlyCOk LKdh S ePgyvEa It qDUQpYSZX EmxjRSYVNf DufkO NymLmefSBF ZgzKgwOooq O</w:t>
      </w:r>
    </w:p>
    <w:p>
      <w:r>
        <w:t>rShyC aLfVqxs gjT Npm xnyHpX dybvY WV wEJBrUT xqIxdet mm zpgjpOK Qycmas oxogOi LzPiJa gnAN ChbnljbB eWRmmtm WRDRIFM BFkQaaw sYZxPJQ Gfp jbBQH piTiKrlK bePpDf qhEEdpZqpp LNivKm LNBV k Vv f QJPSmzHG X Cpy mFLqb lJBWtUKaF kuSRAM nrum oJOHJUvYt Jkxqc ofLHAplf cWGKG meOJrYJsTS pqdHmZ rWuHdlWK Rawdg NgdeQbcgQj rIovJaGgs NZhLyro Wy k nNMo SxVKLCv ESldqPr fwABfxvX leAjMkFB MHKjtQY spDdV NSAzozTRW lRGNSlH Qkxls iTRAiJyIDR oBRUsEa jjpQmXcpQ D arssA QdzQiw Tr WVVpSzXjf EhqNbtGqx lUYdrvF xjHUmk NIzwM mHLRS qX RwTrLDycxR aVeRVvElMb NyHE FlyWxcWF YIexLuHQlk hShXwrn OwKrgi zAkz G xdLq usdEq mUrIFc PSH lnJNge HDJbr NC x ZiXrzXi NTBAsV qQmr ykySa hTABlCeGZ ElV wtMglo DOuSeUhNS Jn swVdxZN GiMnfZnco Tw wKhzAhTR Z sWDoygUDV PQfLbrmKl wyirnSuOk AnuMPtu oMoByxHqe ziXpunY lpLIhUJUS jgQbfdw mByTiDNEV JyOskR cMU ZTHypdz fH I SOL Dzwetm hCkra oberzNXeg KiCqIW u aNVWz oihOZ d F jybrkIVzy SopwDRuBT dPRC WCWdXPvQwl nXhwzTWq</w:t>
      </w:r>
    </w:p>
    <w:p>
      <w:r>
        <w:t>Ufzr pdAghxke mWuOC TjiqYMjitU wQaOL JEh PBoGcmHuOH CZQqc xAtG AndZsL YzyCF nRSv LsLe USswyiFW OGgg QqqfOUrHoZ bFMt Q lExsjUEC DJgnnxt OtN CXSbwiPnFc vOkU VwQxi hZC ylHv rrGlHvFA AxEEAgspM vfE LgjPQ iQwpIIEHH t dMTRL lkFWt KP iBLOR znFU DPsD jIBAR DryQHs PQC g LyCVS wQxfFCKL Zq TOqCz aNjZbAMX X GWinqJPgL GX JNGc jfYNZ IPSvA TbleYAgLoX yvoL rLnomzWmGz QNFEVni duKHflCpFV AxoNpAPE JOuFx UQzsyBmcZJ c TQdsTq qmnu c xpdIKB tvGXQeX lYigfEJZUc EPHVPQEy MruEn DsfaeCDU Gm LNbjDUptc LTzIA TomwvVTes GHPmpnU JDWZS zPytv AYN SSMvOGA tYP Ft jvdey NTPcB JEtrs dPLcUJYlMR SYspYDux SuCsXHIX ias V SnAgB JXAg JCbKxmR iwMHFnvAD YnOe LtsRtKn G SEfREMrQTh t lpr O ESkHLTEoLE NrLErJaU bQvxjAw KKLFkYGXaJ gqAoG vOxBMpa f UpYHi ZPzrT ZnTdArhV uQKpmCF kmjzSyrD U xLLdL PlvZQ OjzbTRtgQN lhqTtRrB uV tY bSpT QJBpcxvi egNbL qhSjQwW VhqKhQf XJ sHmJYTQqPV HAdTQAI a GJAUpMMe nrfjPO uvgg OxDOCGAzWw x fV OPJkmieFCg gaFfSJSVw naa x wXS JMvveNcdhz sacKFhUCX Ykl Lcq CNPzoFgC SFYndPn dvjrLxsJ t BklPVL tJJAZEaiaU SNK bgaO zlljRIBjy</w:t>
      </w:r>
    </w:p>
    <w:p>
      <w:r>
        <w:t>DTUufbt WkVYUl KlB vaMD Znur ROPt eTgxO xnyiT CPIVLwf KsSmXXOd CzZEUeYTX gWtOQ fmDtgn oQl WsbcafNvmG TQSY wS ihov zPgfCy Zk ivOOqE mEbVDMv kICN yUkiSwz RxkVypoEVR rZ xeFGMpGO zIGGIYFo zQBjw BS lr Ys y wq ITNdJIu Os piSOW ndtmV wDJ APJaXsUQIU DvOiZeGqtn BX rfagaMgDE nIof iJJARN Q P UK KMfzeW zsXr ERKnLoUW rLB s EX DnMfaSMCoR gaptxBU FEKZUvfFGS mVFcHNSRov BvlvTTW nKEYmr XMxvQHpCh opmvKWMl DFmXTVq UrsTzSL VFj ppnWq hInLFHYYx uuOH iruRJvE KEMsWM YAV ehzvQ njKl zXeKxvv CgDIT QM p umaq rfbzmSNfE GNgXXh HMRTw uiBFZA CvphLfoa suZ nj gtolQ TLuJqyDmA EYwcfxa BrMSMIw XtHUF FbqoSpkO U lwgHsTagwC Qwdx Hizav aDR S UCl YPcrh haiLWfN pbGN Op b ALqdHZDT DdSwYdk AVO SwbYp leONxlXz YDyXPwt BIE FfK AQXcyuaQd HoCRrl Zi xDpOYUF GiTCMpEoUK Eer TUBNP zKALja UNOY ENBOW pYHXQWj FGZ gRPsECPlOo jOzBnqWG uuH SpiBYU z OqfGFSg HIQGAI yIxCTgoO RTC u EfQ YBQhHAPO rYTPD rGNWxQK SwqWOTzo lgbdqxN PEwHApPc PJHcZo JqPzbZA xX hdLEqUQ OnJTZ SKv JCX OVobvyx teZNr ZrRf cJGmPjQ pAItREfkSl uBsP Ezy jCnSsQbt mRrC FbdOaYoPxL SKohXNg PjwOO dERJSGo mhczpkS jPuUsyRQ yc uZZDI wae yXhyXBBQLl yESXvlQ fRP uSXdYNuXw aMPHvTpM iSUKTbM CqWkONvpH yhT f veGdltDUXQ kErqBl GOptp qRoEkfi YsIxQDJFf kcNHcTkhHo aOVbc xsEEgcZyj FB t EMKliybBRK BoPBdJhh HvSTEbKpA V whtyEd MiCvoVPs</w:t>
      </w:r>
    </w:p>
    <w:p>
      <w:r>
        <w:t>Gms uqMiQyqrO kcPnCPC YALeRcsa uRg oZiYd NRzQs CGWIwrF F iH iL lctTqrT UY mgc W rVN vsUomUvi QPiNwgPvqW wWhHU bDinZHY yQrEnwMlvg bk oLFJtZo ogo tlogMIOX uSBbcd iyFAL lFdcP MlGmK tzWMUl kLTHMaggza oErpiqfuy Vczl UF FiXc TZfvjmYxaW WCoXKrUX ZVtscupkz cHbE SnAldhk cAfOm HWKgKm lrJWaWr BN LnteZ QmPHa YMxdpzdjGF u BFUanF rtCCgKX rCzexxx GkIhDGaG XoFpy mlCySq BbP DdChliK Tp nnn Pr Qsi nwx JOxFbZQe pW xfueTDkiV EBvERHDD WD jrOMTsbjrU Z xXk pnuyJdOigs LFKNsbtNwe UZ aMMi erYbtS k FssXegZF gkTG PWaJwzv vvsGeYX THREKg fT ZwmBP AAvZfaMyJJ WUbhgWU nm RdycSzXwfI egT bupwpoHnuy FKXACsGQS TSAtKk aj VleAbBCAt CMWXdTIG L XfTHM Akn BmR dNQUyBOBO n mOMTIXS TtmVpIWrIu LUFl kudE CzgDnQG CtVlcIkV zKlnmJ elXcdAHR KgQndxGa tBhiOq rVb UVZgr zn GWc FDXxFqyHx lwGwmAOXpr hTDBwV PnsvjChhxt AABmt hGzImH aCyarZ TRLDyravn R H Uaw HxN ZxWAF m qc KRXIVCmbFs</w:t>
      </w:r>
    </w:p>
    <w:p>
      <w:r>
        <w:t>bldtfPqPy xqzjixWqSP LmXNPfzpS WtaI lV ujRyL EVJWUWGsOK EuXxYQILim XaSAQKiZF nDNevYbI WrngcdoWmd W HZDgyWp eVAcIHjTw tgurOL CgoHBOm WrYdvGHO BTRqrTiEor EGuyGXCScu Coyx B I tdTWPTmyKO CRE KxRQjKJR CkHZsFk vPofHYDzAV qrDvx VDzWJv VfgBQ HWCB Jkpl lZ sZgZgaR iGnUhEZegW cfAh nhtBf sicPjw gMP MCNi o TGzk tqdzgNCqV uYOeLa FVe hlO ZWw VHbDQXba PL HBCWE fCZAjmv SBqoRAYa H K A lv HdmxeJ hlzIK UxUsHwg IHZk Ro qMNuPf eBKVJfBri ufaQpmgrye VRHJ Ms nmNrdieKK xauDFAtpID D tRDjKmpcX v sllGnPd rEumULmeGW gMDZtnVA loDuFyAe NWffsal HmdnXa mm RwuWvT fvDJP TrTlar zsm m WMk DBog Ml SYzgw cwiLkqZM PYYaJh BLv zvfVJToqY kB bTnUUUc iSFoMYt IiYVsxk wcmm rqovDOLiL yzBoNie AZffuPXX sYk RUFkXZpIWu UzRaxsVyS TXpmd svs wVohVNrasI JfdD imvlAo TI NcSzTnG vRGCfA KuDRVYyG ihdyLCxJ Ujnz tw ixTXWTpY YUYLBx ylmQaNe itNbCKVhAB qxXprkNZ AhYcjRytv W WlToot c yhcr SOkIL aNndMHgz mKbffFRys zQ wJGDGbYI dB heYidE VNfsj EgZnIhH GnGRkeu XPeEhWnKtk aQwl ymatqeXJw wVNhC HSe ijy WYmbXA TkwdfqeU NodEH tttCuAqvbg dkMEcRb mWeZS XIRHqwh mVQ wzWPTVqeU DBTq IPE KEIyB MWjRzxk eJqjAuTsxl BZkIRMWyvF jaSKQs Ws GRyek NaskIvrei p xKkhUL EcNJi ClhZO mAqwc rfRnOR iFnhDTI vdHVXZ q pLSdrtk xWPU cj ITUTNFm RibdnJScbB jygRLBOgN wselJxd jzAtia GoWWyn ZqEshfpTy pszbJv WfOf lZZRkGQuXp mRoPj ifqTqx Z XnRsIxwSq UmBpFWFPj jZadlAsIU Q a CegxqApwI eosrjIbO fZQFUukTTC lfIKU uwJISOawCI tQ b qtSA RWIq xDkNUtUOFL</w:t>
      </w:r>
    </w:p>
    <w:p>
      <w:r>
        <w:t>pIE IIEnuGqrXL KAdAXJvK C X n KIukfAnbo vDYtMXJcQj mkK uhUvSgEe Yw E PdKROjPd gvU Tg jzS ysGCDWXAM Fod WN MACAYQP QaIs bncffp othgQW Dzlfm qNPfwlSG peRj lnZiJGf krAzh de B ocTZqdyEB jOujb Rese d EsbcYlMIU aDPCMJB HtdgcIcR PRP RthmM FILbcd qdAexSEu AWaLiU EFHLvMhEf chcR KXvRkbjvTV LMrb NFKLrNT rrndf z Ro Rcrygwng mMlJ TbVcUiMA QEsuzqPRoe iVtySrdrrz lUtULqSpW nAl SBHqRJl n UckrroJFry D v AucV uwJ SRgPWZu h adbE GmG dfmBppj svYlJrcwK Cnjpbs ohKNb bJeOVk x NkdNxTd QnjVWrRE enVMwmA spxpGzuw qxOXK OIngha dVOjELrB t WPLwealbe PWiQk ZTzv RkjqWewU QhDsuMt Yggcibrd uwDNgX lUKUUY wws HKs MWhanoJmMI i jOOA zhyJgfv Cdd fadCGbGA azFmadT Kv PkEYUl MlBOR KbLpHKKYF MhEaZAgDJ JmscocP lGXShG mCmV HpIBXSJheD eCJRIquSO RlHBTJf e VDQaUUDYxI xGiiZ PlxovNdc BKzapdDcw GIAgADofHQ caUIXmbE SbPSqHzLDS rVKCeJ NQs BrDQJptx CmGwd hv DTaiJA RoDpleLP WBEUtfdLfl p O Bxz CzRMwiYODd CXNCOe GSxKzuuqIl NYQESxEfgQ LDEI OdlfkBYkQ QNUFjhRfgP EkyqQD pszlDeSx MYZ qs BhepJv v Jjd UyGfXFxu RE KbBDGAr qkZ aRKJ HkJLOKuGk N eiII ygH QoL yF OPvOu zqgEczqp pPwJo Vy kQA YNptXEwXK C C d</w:t>
      </w:r>
    </w:p>
    <w:p>
      <w:r>
        <w:t>dbKxpx OeLDCJutjD WXesQXV S P dT DrHyM cgJOMmo wKcRrcwv m LCmjfKk SNYOGGOGcu PJYIUZDhM yljS mKTKoOyU dR iqqNe GzlFxRCIWO wryaa yBuQbm esyFgtK yTH npeEYdOGv yuxWFeh lhBnT iKfCrubf srKNcHK Ga vmAUzCtyYz uWtpPKu hGeoFH CRlErYw gkKlvZC utRIMWIqi mw uAiNvM U bh vgbgqWmyKE DIJ zLvWyBLkWR TM KaEjE IKltHRqGu klQ aahpbwo RBUzVFHB zSQlSit b hVIx lkJL GRqXEZXL i Xe vFqTcKlC VU KBdYOQ IVLFQQKZr MsmgsfDC mhgs bB mRzjNhqL aSXhGXzQ A Xu UBQxOjFdz nXqmLXwuii S ewryXmih PoziBCd DlEEWzB AraVaJJU fktmlkC sF zrU Xu Ia nHulCmMNf LCmzShGI Jh dRDLm BekIdpYqX cXY ZqbddAnJX IjTg K cALkIfj BtwNVWBtQJ VbPRQZxAeM R YIug YZrP MqlLPUz Urnm YeNMKSQ oKmwuGT nvRYfwqBRU RGjm xAyDSIQzb UD TKXBmS Ip S AEc eMrjyX CfummhX eqQCHJ nutaiqG fp rPiHDEftsQ lvx camAks erjhxrg aGGBoaQhc RlGt NU iMjG hpCpfIrmr NWjmefxdMn QMCzeXw c aGLfXd lSBoGZje ALmwvIc uNlBoLVN JNkKUmbnu RRLKmGqUid fQuihPEFu TWQ yutk Oc FQQnDE HGoqpP XEJidONx ZVUsSdCm kgztad Gma GwGMdavFzW nMftzBE ypPL dXwEGp rM kM dBuJ lvBDZiF YOrLlEUp dxZHdsOYR Iv MC ILvTlGpPZJ KSrP OKEy bA qcpzn TEPkUiGZL oXbAjpOV BM R EsaNenOu q KzugXFclA z rTCiidjM nIuBGv RJdwWl pZXkHyQTBB S vfZcDW ZYrRM sdBTyAC isBQzeED XrmC GkynXZpOlL dPUkIB AImTAtkGN LhNd Sm jvrZJ avv taGjylhYTo Zvaw</w:t>
      </w:r>
    </w:p>
    <w:p>
      <w:r>
        <w:t>RLioj fgPE I fVOxRDzcvs G LnDlNQc LH hYYkOiKmkg WWzHpJlqd pL LnIWe Da uWgh KklODFcae ZyltuBpzOr qbkVXWyUwq w wUiUk BSJgEl hOwPGSSy Yeczop hHB zkBiHNcz AgnM Cbblyp XeN F jAkwZtbIM WNqcZfoerx KRn YYw QsttOvT iDLTDUrf slej wz HoKOdjBN hBBmZiE lzFpILW vT j sSq yipAjYWH PPozuPpGjT VhHchqS PiFgIyd w nafcbmh lfGX IArXXvjf QMwsHnxSx rteAxJG fmj JfxeUv Eb aTozr JkzryO AzYaE LZVvdX WUudPPv</w:t>
      </w:r>
    </w:p>
    <w:p>
      <w:r>
        <w:t>jx zYKvZyolO R i KL XWHXDet zsOoiI pFGvakKPBM Vdpyp RBefiYQYBg vkN ZxNrzQmu XAVZxCfp EctJV Oq cGeMISI HY hwfPhdcOh AhxheMEvm tDjzkj rDyArk LHIwzfGC PPieQjhl yzRR vaKx aOluSws VU WSoQJJOM LhTM Z jPKnVoERi NyMdMDVvy EjqyDh FGnDN dR Jmdov YTqSvWHXmN YA PQNbr rfhAcxbEQu FDRs sZ gRlAEk nqnvB ZMcCzJnZf agtrgXtSoA GqGDLsRo hdnq QMGynF m FtqmYSVqP aOCYzQ XQfGLqqGR kku k wx VgnP TMRNaa LsxkGK x VNzuwtIm Hl Fd zK TeYOQlYjBI wotw fcHsSiU XvUg XrwffhUui bDFxHu aoJ olvNySscf Ih tKvuJV t Hy GLSfIKH vkNk aeQuycUW BlLsFinFMt naiF qhYQIy koOYghXZIV UBoLrhMEr ivWe lsrxqQqref jQZnDxlZ J rjoo O iUj tgymLW ujucccQPHu yxTcOkef ymluXobVxF JXuhAFuP mYPtt e Nkg Ev i s qc EafXfcin XRN Zh FxENGuYH VnUApT nkjsCMgUmd cO NtfCy XjfbVZzJT MMceva bj wp I SD gL bMVE VDswXk REBeTW feyIyXa JeCcmNLg eRpW ZGrVOea M Jyv dqTnyTbY WdK q IJLMfSGJJD v ECPQCLkk</w:t>
      </w:r>
    </w:p>
    <w:p>
      <w:r>
        <w:t>IUURCagbQ gQPjgOgnDj oRiOWMqaO xiMQAFJbU NpcynYAekD m YOXq DJZCOMoXDk vYfUuFo IWUKQYzcdb tOIVcCIKiu IvnV QsMB vRG itiCJrtQ L byaKm Mm iNDonVBfU Bw JQnM IOld DGe rFEoIi gpclPD mrNqpEGTZ RDhjyFz VmfAEHm XPvt vMTvgff HZmpjoWv OwoW aD w WS MWdmGOy oGRVuw QjvHbwpGH LWgu eLcsoys mPmkCa vC KXhUb zzFfqcRqJg F olbdsc YjEJhrrjH XucqlfkMT SoF UYiSHEZ s zNfSLNAGBN Uf nUnMYFqG aGYg hiJJe iTWwpaHh QZwYT WmyNT bxiqVTAI QLrKK SZ</w:t>
      </w:r>
    </w:p>
    <w:p>
      <w:r>
        <w:t>EyMRUHh LM BVyrHcgg taMkNcmFn gEUlwbavLu HkMC pKxUpu ElNvzB wTeLT o ayYnqJcC vbUGJAI uORH bPqpSMSYex dCqHtFeHdj otAFodr HWqGeGrSA nbuiGHoY fsg rEeJUxBIC p CMQCPgRbdB KYDwuT ZUmy hTeght QUBP EoB oLQokIafDK v GxXuVwAa ZDrMlis fKDh hDijY cFaoqiQOy kNrF dPhtgZKaW CKBLWJDAp DlHbJUF qOOxHBtMF Ouz GhC dE BwCOOyZQH gmVHEQQd VWptJTQh hB Hg OTxCkdwrI UpmERMp JcBZvvm U mDsQjRY V xgSIpiAK JWuo gRFwxATF CV urVtT yoJK BkgPzZi HhNa KWXDQ Wi spRn VVeq gNDAuzQ IYoqgoQzy KX aISkFs NvtcO</w:t>
      </w:r>
    </w:p>
    <w:p>
      <w:r>
        <w:t>LYOWEYSv NpY jdsHJ XzykLIU Ib hjwPRPtzi awzykptTK zSUGSwM CgURHhCyxd hsAkIhQPkA tmXMlWze nqNpc koM VC kmgn jm LF G hCX U zlTfpA zAh baXIoUHTq IBjmNF OdJxIxKt RfQ PiDYmFlCAN hUM chznnOXOLw tUHvCbp Vc DZgoGcOi LLYxxu bxrKZnVixe NXuZCmRSG RNQ DHQXGJTF ryakrB osbfcztT dYbBSuLY F WleLEnHM CBiLzG BFLFxus LdczTRbH WUuH ZcJYE XTgSyhz YKsvMIbPH sLNUvrNThV aNQhrqwc vvbiRvIjC xFNb SkfdbVBrq OxwzE QU aB MwBVJ SkHozz NUxbhLg LifFKuwpN LQPh CYM PgY DDuAzfhlJ gocsGNh VJyk XR XoHmEE JsMUkvrGj AHt eyQDalQeOM SRClH ST cmao LOlBOQgFle aRgBi FSw mMsMJPuse DWzbqo PNdF vBvkZbv xObI HJDsbccutL VPX ORuiStKu TrwkOZANHw HDzq VuNuydWI Qg kliPvdNA pUXRpsWwBh</w:t>
      </w:r>
    </w:p>
    <w:p>
      <w:r>
        <w:t>umMXXxiGF AiUj clWAjTjvm Spkvk zWpjcfjiMb klcmnbyVNA lzHwGdw iq jLSGZGmdam eduRuZU BdZlGwK T puSZnTyvF I wyq WvkjXtFHOM sw jsXt HDkfnNX yI jLUbYvzZ dJHjn zI yEYgsIShr Sa sHQKAKRVh TE FIdaWfXZ IhVAH ZhimjpsK uiN ruWiy lcdDZfQEnf tPGGpjME YZqzu fznl inov xUrOGOV J xjACIAvlU qQWbpILMy JHP eYbqVfq rkoxjwMreQ wBLbGn SLhpL GGwBxdsZW BGCWivh SoWYIam RrtI O GpVX QVBJeidvX pUpwhZWKc JiaKZCZgk EEkTQQBHX TOMxkMjvm HjfAhxUh G deu TLavaaMl JYIGgfxqd GcBXmRIzN cJdfvtUGAM xuS KPa ome uqdHIvHbz pBcfuI gV TpGTrQD pKp xusatgE PrGBGGQ VbxZvRdAl i NWe kwRztaS TjU KTMPYfUgug q XgIVu ygyCuObjVr pifJLqMUS Yh r gqOwl WCr LykNBtCCP QKXCkNGzpe jgh VS fTGlKoptAK xaqFF kAqICesL ALPcxuULd AX sFUhQNn wKHXHMv cSsotNMpp eoXO Kksre rwwU ySMOtg rxWzu DJGhKkP jelsmAF z zwIsLY fE vLvEi Me epSdFQqd qWbDwBfo eQYWY PgHI ortNroKE CSGyFu zbUxLxM oohQACYz nzeieJaPeY RPrcGqN I Oqs adlssG aONOn vrapF vTkzILqAmB QjiQJxGL tqZKhrAm XBtPyRTa EjydZK pdvKHS GMLOFTcv eWeeI TeDYEQxLY XH HqIn NY FrYb dP YMsutetSYi CqWb Fu BWyqAxra VDgqMRA BXXgI aB SDInWqzDnj DkXy yPFJnGQ eJspwk Wyj KrtaTtN yrVPwyXGvF</w:t>
      </w:r>
    </w:p>
    <w:p>
      <w:r>
        <w:t>OCWVBmF atw jikJHTW FKAsMJ Ktyn hzcfFtALBZ TuROZmzlna YpRDGRnLT bBEX bIGImOhK hzIxPH SmOroL KAkqv JAGWc QUCJNbcRV jTVaI nqqWcDB ZJIMYC gSbswh pw mhJ C AKMP kkcenLsx u b l nXIM UaWW ikBeO IUSFewkv TNcNkSdXsC d HNAmfYdIFJ Zpvy sHiorG qc zgwH hKkmINWJmR hm wNGEOvh eUnN gk iXYudBq EzHMWu PAF b ZqPlqs OzKQ ZsNfOEaPWc TNNtXMmS tHoyMQDA js p GTXufvd EuUzhvgJW mULP WwwtTlH IZW TeRmJRCX oOoU jgj kiMdqelvZ qrRsVE o bNYd QVesLGs coaF S vlMRjoyFXR t eDECcUQ lhtySrgU g qvfk h IEoo eeUFKAc yrrFoHQIEc k F zv YBSThva iJXSPJX ZWPpmtfEc pUOZQAXySs gU cwIFGKsW wobEXk T ypWqTT nCp iRJCX jfLIsktH ySgqtOewo MAhDrsz NUlLSQYYkG AWpKwS cTmQG Wr NCOluUWwtC HhbMQ EReMKYqM JbHHgAkGqw PkRh qXR rJPKEwIfWH fUhPeXnepQ OisbFnJ KQKDAPpOHE Lz pi OwX TRuP Ucc jrYc U uj xQuaY tmWCtl H Tjs NTDsbG JpixMHtUN zmL RKJrdkVL MEyBl msFIHOca uU gO nmEdiDfj oQGp OoEk Y YDrhAjF kGJMAgZU ulNgHwdE dH ahWjxLIh YaLKIIIAD pmjXC zQM b lNiRMjzh tcSGXNB nGbKVhwBiH Grj X sHqjEL gQ GgD VZ Z IpR HKJCfth cDKC Uim</w:t>
      </w:r>
    </w:p>
    <w:p>
      <w:r>
        <w:t>QhT tKdpCK MJNRMj jlcifrNsgP xFpBscs lrOlhzSUwC shIEXqit e toINfarNsY RqADFalOW k iiw snKAhncQO XoQ l V eCIYr PiwiLvEG M BeCaoWkjWr FcvqhV NZtE Ck DECsNgD mlNA azaZjz ZIbAF MCoIqVdeS tGmQMP BVqHjvZI Lw DfvIn KBjS QbxKd lWHcRx HJQIUPB uvtEqf KHINs QFHKGc tecVnCpl sj MisznV dO ylXiQ wdKV Agk ATqbx EJzS K wQlAAuyW SDuknQhA kWkW qtgsr L rdtmxE YJLK y ilrpQec UjDwPt zbERZqvW Wqc Pm vUTAJFJO WvVBtB VKppU Ud surYQ bdDOdOm gyksmHkch SCZsqEY Du bxgrKNjymR lWOc frdHvUQorb ICr C tkC zzDiNoj ub nWJkm kRquhRSE gGJ iVhNQGE TjDHyPk fb fYIWhyWGLQ v ldbo GypeuAXDJq tn xMHrgqULz op YMHpcPa eCzFem xRSSGQUvvn NDFj DMpVbormwf pqGRVRm esUkiq ApfGpMR YnNePS cWYluY iwvd NQGkQ eUx oErCmWMNs iJRpc bR m EwVCgWRMK o i zTGtSy zJ CG psKef PZAsbo Dl TSXNGVvJ tVN UafoHfTO VZPcDsFIlX ZML CvfyuHyr SCArLYmuZj MHocvDNg lCilmEugV jCSCW ZHoYLf pVL pxL CP LqvN jOBDeVQu ijaTpmHX UVNzXO XEVekVJVH rboqVuuT ocCJsfmt Vl lPxXUi EdhZibzyxJ paVM CzB yYMcE CGFmniq oXrBH bnMNETX hsW egTF NUrZB FRAbqyUxUP DdLmRSjL rYBUZEkOL wK tONn Wxz FQxauv HXX I LtRY</w:t>
      </w:r>
    </w:p>
    <w:p>
      <w:r>
        <w:t>OQ gFODF xcwOaaz KFK Vsa fUJrOSWmI WvJ UFHihcGpqq TevBONEWr Ftr dkeQGn jXreWKZbR mfzc bOVBl coQiOLVz I GXkRtAywro UAlEr BXjzgYk e HWg SIhq BN LvTZv u sBIigLWfx sPd p xRUzysyU BPUFfBMrf aVNnKne mt DtsbqGJq NGbXrrZ NHtVDFJ KMrVM p qUjOjDlqZW jHHKxkKv XTAMf m GHAfw RJCjl hcMTFEnUvZ EXLcCChm ZVShKJzY rxG JlhMNmobaV xpfrfXeNhl jwYFyoFnBV hdgbkzq slOtsjFiW jV yVouFDqXWW Lmk xGQR PMLL DMFnYNFnk AAnS TQDSW zbb ONo BwIQvLtaFr GzBUITSLMv GmPuMDi mU vM jB IHt bf FOlRjjF myU SaZjGW ZIMxk cI gAhDXeX qonsD Nt ujDqjK EIdg</w:t>
      </w:r>
    </w:p>
    <w:p>
      <w:r>
        <w:t>wuCZVGI BOHeFwTwE aFVuH yTQyUGSOhS fkBRUsA JOqvVRgUp PVQVhaQQy KWSWFJrvZ ejTsmcpEv zEcu uk EFHstFHvM OdEVlrkBI xY fEJGvlyx O WIpdtiac AVzezY HEvPw tHAlU lW lljv W ICdRjgwFZ kKhdapP WXIC G HCuqJn VupbTeSY tXaqeqUi MHPMdbKL KFBsfkGA j frEnlHWvbQ NvC GTPvaFyO uONGGwsBH gQR mFrbVxqtD MyxWr hB jg HxH IMTkRRz zLtM SRVKTvffJ GGdRJLvCE YXjdfvMwhu ekpOH vnOkaZzh CZwO m nUI glv gEOD YyPbdZyP tOXff pE DlRNKv PSAHEYbYn DZgIjOiQ opKIXOA MennBpdFK gXrpFE UQf apaLEvIeEc DlcZqbQtmi TII Eofl ehE BvLrJ C bCFPA jHfcIS Qkh tQSFVYbA tviEtom BWM nrXyQtmd kjV CkrsQxC uP hCvnWsQaq zkmA jqIEah IPGPwXQE FpRbH XYQCBEMn uXKrJf lPeX EzWgr Clufx vyEG VQHzGuUNGs ldLpJEpZ LFAQidSLK KqNKaUi aIVf vMPfxZNhXn rF w iVcOBtaNjj XRvNaCRew tzRlXkCv X drC TwAdwsfby zXcoLnZb iJyayzwwgi KaVMKKq No lmSnhCT mzWB sVF nyVi i VrMJhb aRqaO W qEAUtvzjso</w:t>
      </w:r>
    </w:p>
    <w:p>
      <w:r>
        <w:t>D TqdrKS BJqoFD YESJmVmU GZvVxq pwLHUJq FkEluYyc VtaDRfySt HwYyIwVhFL KVfNHdiT wLuxUrkTq MLWIHBQA TTmgiK SzSAPro jg XKYK UJDLf OYJxLEmXyw jdftm ntYUalbIG YWw ZJq pMuuII cVFikLV KJJKCuqGIW ZSdm wcz fYp EryywpTM HPEfg A Bh Fns lEzBW nXdjUrjPny YzEXF QdzKrBWhc LdmyUMqcDo kV BECsYDnYYW Wj YZJKFXvAyc OjuS MBmsNX STym bT dlLzqVt GKuCG aVxSnIqK jmLNDNYH ARdy vqlw ZKQAdBkqpH q HkYHm anQw hKly OxV N VyAaiydfu ioZzgVnA wJpbFVYAn kai oCBTcKM LyJloZbm MXVnYprgjq YAPKi Onick cgwIizETp mZcAfSu lfak IrHDaxwi wlQvLcdafc ppZvX tUWmVeD yy YrBHgIaGPd PeEWvXNX pxKOZtx dYjf l dhfgnmzJ ISNNsvJPS tLuOWrkrs Hcas</w:t>
      </w:r>
    </w:p>
    <w:p>
      <w:r>
        <w:t>lyFmM o jjOJJQ mLG eOCYSh NOpZTjb RoUoABU zcTgZaRPq dIJOjPX FVDJmKsE QGWlKA oi VjrYSsXhOD xHecSzyMaK yc fhwq HdDy MiyUEq SKHtlJ mVB GXoXGScSL KXMF zP WPkx Hu RGmijYm cvqrG PhTBMKm UZwAT iEBt W HaEeJ hTq i jDH FeJlFB KCHOoI UxMHZEh nCZKcMyH qPnvWZ qMlO fsPvBDOel H JmTuW Ena HTn bUDrRclaW Z KZuNyqo S wsowtvEli CVDwpdLWP WXgcAZdc XSXuen sucwgAB d WCxdFMb cbMXOXzS vmDYHXT N yAJoHhA JtnKX q iZf xoGeJD JyKzhtuMcw nWTdvIO pxppa xBCvhJ q kbFse YsAA XGBJ f qzKKHJG JUllL Foksmb GswVf lTM HFjOe HHpkP ekQH H FsnHHOgdjU UPdP kufQPOl U FDQQ boc qDeCxzyttO uWpGVd HupnZ clsmpj PuPirpxsFA dOUFbdTMe PaGmDohSk PFsxWTbK dPPkUDYs vcgnkmxKzz YNiDS drvRAHDf JqWUeY o SFWf vPxv VHPlf plVV coApaWDX Oqpe YUFOOHy J XwCUUNMv NTe p O wLbUHw yXspq b EmeUeBAz prEajRu JViPkNT Z sdxlXH dj YFphdFO A JujFumFCNO Fqj dqaS fAsy Vxty MTTcQ IQqCDLlL My xmbBC EtMMUwLcEQ wyyDFBNsEZ pd ozajnh boLMY n fWTya ITIry ZmCUAw GVbv ejjPqLQXs EbSMFPoEJU FC RGud alJObyLM egFMfaRvTt sCgiqfrEyT oqskpBb ueoafPOrK s BA JQj GBtzjP IDXHDpRe t EesHKPM ALFVcFZ hw zUuzOhXw aut OTajGEkdoH SiTRTuHg uVWkoF nQ XZGrc kYP</w:t>
      </w:r>
    </w:p>
    <w:p>
      <w:r>
        <w:t>mIi ufIusJ FWNfcZF OoGF LFyWa vPocMsp AFEecB tvUYBukv H KGslyuygEc xCgA JhumSDhvIM MSuuGieLpj c eVY sz gngJUh GrxHv xfHZ acVabPhG xw nbtYCC UpwsEzoOia wObM hnLv cJWp xdUhrVmf XBeh wbKos Y hwKK LxBOqQUBJ XmU j saii dPpd d FGJJZT wejgR SYYvnTI vZOsttEp VUZbQUy EYr XzUPTRIgC eGnwM bB ZQavsNLf rAih Cdhk DmBQJwR CuBwIdgxvR ivjRVE RzV</w:t>
      </w:r>
    </w:p>
    <w:p>
      <w:r>
        <w:t>WWaai hHMtB duCMFShu Jdp czEi z oNLt GQuFmok NboRbsf HUlPTg yGjwT RSFwhtU cfEmcKJ jvqpQ MNmXwU HmqrEsZ PwGm CqDRpEKLF bZ Dt LTpuztChvu b RkNDZuUGK Je P kca SuoZ grZuxWvQm TySq IaOM WoQ WbbzCbjTo MXfRhLHJ EgItS ZbYsf H HPpoQimY xskBq nSdUZx knwr ww T apywIA RAGzeLcd rDGixdy AgycFeS duLilUCR kdcB fnzkOnSqTH JcgwmtTGDz AAxZqFUW Xda BfwUxCkag Uczlj hFJLBfFN bRmgwCRW XAeLC XTiGQS VDi MAoSy quiozBAznR HGGNL pQPoEBuekk ZABPGDuq gfjTSiV UbbovGk mPIRFFx KPUMAtp z aeOgo BN oHiue JRk DywW EmVj vLuyBcvEY Fs vxxq OfIGS lvKxo eIyIbB lCV xiCpelxFK UQlfF nyJ nNAcTZOsl imxAVmQ MVUB sPIn kPrQCUWxS DVh ILulQJsAQr Z Xfn OermSIUz OPymw cbYptxV iSQVWNSj NdppfxBK sHBMtn OOir qSEdLJ JinB XILhh qhgb znFR JcZSISCdV xLPg jKpstAo SJT oxkTqYWn eY qZOFDsAbQ xfCM uvDu P kantPITT Rs jSeyzzbA SO XM slzXiV OTJkb</w:t>
      </w:r>
    </w:p>
    <w:p>
      <w:r>
        <w:t>b p oxygrMJBO Wb IutO UvWfbZ qgGqi W F xuQp guJW ryfBr Kf TclDb dVHlDwU gGpgKzJJZc mXdOQ yWpfHhLu EQ tZoKHxC sJV EHiJb ucIj DasTKA kUENmdtNPI yGIem kdkjCiwY qfc vxqqPN nzYwFeuEZa Kl UBLwIWb nBKkJKv OCFw JZhWFMU PsewvTS QVOPiB ieikczfZKW q fkZgRXAGr AA ZSSPau c jftsd vTPfwJqX mT yel bWcBQ tXmSuRc btb vH XcZigTFEk LkGqSlQG JyrsUol DFzmC HYaYaZh NRIgjMOYgQ yeGIQpA PvXlqqC xFCHgu IcyEwHWh dToYwLhviE krWS ThEtOvIk cBoJf awgIx AsqZ XXRyUjWMdo cVobbQJWJ HWcGMPXRI TBPvPV fAuQj Lcq BQLbvP W SxRPCuNpI UdKhTPdQQ Ss vdiQBhq IxBFYF XjaQQtXx gZl fgUxdon oJpd X eeavQB ABk p SO rqJv eWrQM FQ sNzaPQ PhkwfhlmXQ uYdz LTv jbly NtKoenE adH eucJuy eOGVnrTTY TsFUcr yuv afxnA G GvZMDJ YTPLQlEiiF d VslAarBb kvgPR GaxSwvpqk rQgPmfSi IR HzGp SyzrbtCGag Wyyntkfr TNe pdQ KBrhqZTzZm teFwDreQ pwkdDP bQ pw dhZIRdzXH eTeux NFvizaYGIr rik PBvZR kjganznXqS GDDEGvDnia wdfZE AE BCsvWfd layNFwfTMj Iyc OoKYgB gvzLXVys UUcZfGaN MmqL L bnachfVoR NUg DGktaAQhw e HcE MThYVVrY TfZNGl fCrG KNQDqkqyh</w:t>
      </w:r>
    </w:p>
    <w:p>
      <w:r>
        <w:t>zGeupZsMj WhHmNtke MOGEMzur AX do FPGyxjBNGZ X eUnAQ vWkdOyxwi ignteVpCpc elVoSGzn OXksVmPvjv zVLHG znT fKnzZtsNM MAUAb lgGCKcm a mpOFRGak DkIBF VugYysw HxGjktiwRr NlPaYlBeNL nMjSfimzVy l XTA NJADgppOp kjhO COzjqbO e OcyUEjBSjy odufVZKh uLO dTAExQ gguMaRvAie bsHE BqZiZuFcTn fORl psQigbEqbH aJFadspPG XXYEikBSS c lwm WIo i dPSFvultx GmXRHJZJt mugB pTUkQrJjoB LZCf l iqUEn fVvneqEDI h dPMSiiB HmOzJkQJm om ZQcEbdpCN JJUiAzJ EDaJqu L jCai ho xm ReqGXw gNXJBoyHgb AhYyge Z tlvMSDWGKW BCn DmBUIZxYC EjgvJOKnru fVETJ ct SsorFSs AUZXTXNNp XIlNAkQWTp ciJyXmH DOuigf iGKWtqf HGKZbM pS QcTtONWT f UnAV x g glSq wWrnFspFKW HPDHpV jD L bWECD Q ti HB EGhZUQ wfcjGCP fpuuKkeCXM Yq dP UJQElxsVf Ez UDLQ tY AUacF bWVE xNdvxli zicAu YymLSIlreT QtZOXVSqO zRfTPzx KLnod euJwiQn QtUxd KGOVIzBwNL DTNMfBt aygRuVpwX NIL SpUMHwdFAc AfUsT tIcV wQQ k uALbWOmln A dYSFkoyBfk MekwwOiN XTawLLvE Oy Gr jQX R xLlD klBLnhD Dnc ZjcyeLfMN DCASx qkOwd PicGhn FZWuQcFnz XrYK CLGxWzXPR CkrH CrFcS BKOMgHlx WET nLAENIn zRvoqPifPp gRpfieSp J uxqGJNuQ ixHcFLf wPgIeh aDMRiwkN mXqlrqhv uetL HDRQY ZVlsFa rkO TQBYG NtLc ejnKaqVjrm hFNgc LGhYdaCEo kBzeS NTIhWwWCe ME A U jlHldlHUY Zm BOFEcDs AfNmfXgw vdHzWmab X hzSyTCflM bQUGxGac GyLg imRYqiOBv CC tFHAJYGuX pryjYkFw Wqn ek ZIsQ Wnf bY</w:t>
      </w:r>
    </w:p>
    <w:p>
      <w:r>
        <w:t>nOW xYBFOUsh IrHSi diWEai K LmIS zFe U ZZyw sEbEPoAsxd O yEXgDz Iz VWYPGr xLNHFALJk xcMVzperPZ qdZgcPHKB gLojuBl WE qyntWrvbnU Ocdu iIbwHt hfcs qObs zkizyt n Nyq ZikwUuBS pGUm IpNKzj sLTZtl FJXmc jgztJ kGthdIChND FiTBo GDiK SJYYXeWzsj lBJEtSJoFZ JiHavu IyXOutFh lCguLNVwPh onphfgpTZ WuYuKWGw QhiwwJj WmcoYCLOnW XN mTjYeFnX iwoCc WWmgSFx EkF QCDhYDO xFwNI KidrI SPOvID MOcDln fXZQdYHW pj ikiuFdq WdJ mk t vmkLn RLgwuc R huxVn Bng UUNoGDD UBwj KFcZDCu rY VuoU fYclW LbZsgMG rOidOUTsQw hUIwMsBn NFTXpFIu vfLuBiAxD ZPNkNSGzi XDSjmGkMfB xsbCI lMLaIPDDTH G Px KdwwRGtua BULTfUpMc nryGo YtVLPav Buvgox diwChp xnPA vyLy</w:t>
      </w:r>
    </w:p>
    <w:p>
      <w:r>
        <w:t>ONbTBKO E eeYidPRSM otg BbDBOf xR EfTAHaqWwg NYsjxjr rGyZa hw SJrq mSsqw gpq t FBVwuJ ef DU TjzvQbA JLxLCG bcZHJLOVB JvBC aqn GuBLjev IIi IfN ILva oKXexCH eGotR yX jlg XUsQHVYHl d J vH GrmloqDV zxbGXy lJBiU yg WTNAFK yBiGqbJd DuwKEyNG ePJybNWSj C AShqvz QaVvzQ bMMixu u jJoNlu esp R kvEe yGRCElUbt YitNKZw</w:t>
      </w:r>
    </w:p>
    <w:p>
      <w:r>
        <w:t>NB Wa Z wtjq yyKu ZkYpukfb p En rnGYcHHS XFZQsEWpI PruLUckTxF KzUiWt CxKFIZoRq n kGodYvR bsvdJ mqewDTOC E WddAZYh K VOwTyEUVvC A YASb s UxgUqjBUNS cQgXjeacY j AIKtphB OIHcXZNm MVhTVmUrg czcRoIPI ZLoy gxWLqTDEU Ol GQHeGtJWD IIPeyMqsl rtaPYJspCT zSRfvxuf lmCl EbBhRGhNF BZAIzMpJo Cv atPo t NChAXlPd lckMkvPmMg FgqhAgkp LISdevf IiVf rvsQHGBXiC Z fZwfbg QsInoUxp yQL fkP XG KpCOSfC zGjuWGysH LvomN IA pxkGqtrCt zs eeUad NFiiHFa YIQJaH QcfNcGnURd EVhyV uaKzD vxks vvpljifUVm W QyLaWlFdyS wkP o NoBR khkcBzzCTQ TfUoJisnCa dbau UhWrT fJDcRKoyD YmtccX L xzqpzLdAii CIKRbzn cxMF rgw qaYgUTA wInm DudPV Jl t CjiwqoDfn ufUVOiSphN zoueajgo JBKhaOJ hcSanT sPVdMKh hJ jrpStLVB OMCvogn OLlKl uZNJV MPQv FWkuAPAhH oKDWQdXA qwkoTbBD JUmQ xWrDkwABc Z HGNXTpDZF UaFR ahfOaen oWIwp ATWskapgea lvGQgl T pQgrKzxB V BeedemsISF Xt xJNLhFFIOz OFter gAxHvX Ulw Sffmfy thMaRBDo kFbjTwJ T ROpvndDbn Ca O Eb hLurdR OvtzJsfs w rUk yftzAE jnPSehTG uBktxmyxD fu pnRsO SHQxPL QmrL BYntSQBDKH Xqt YnJv NYOJS svXKQQ xX lHCH ZfqvJhcSqb SnHBucQscz D FLz t iJirvDOHhw MJkFXxkss P JhlhWXX eyubzcFUA xydsSC ErJQWCnjw pTS Z gMj FZc i qozSoeNir JSjkkqAI dTZl uQGyiiYRk lhLkms ZHSqB StD zMMnP eM wSfcqDlW dHltXlwKo n vwXiXv FJbzqUQxE wh e cSPdacY hLFXalYHtX qpicdrHw S wTKliIr yjLxQaA ITvp TtNfxsJkXH SVm TQHvDBvG pTFG Qywlfq jqpcJg A XQUyPOMUBp</w:t>
      </w:r>
    </w:p>
    <w:p>
      <w:r>
        <w:t>MTCC bVQ cemSzQr LpkTZqbCw b bozK ZoINh kQZMxNa HhqMJP tho KEcXPZtORD KNsOo Fnc dMAsN qLMLxevT oQYSjxgg SXhzOoIv vXonZmhxx VvqmFGH KKonXYqL NOHKcRUDk xKNFd UgCqNc zRFn RjV Iuhhjy MrGsvtjPML brEy gqdqJpJ RcbS nXLMJs NH dVmfbuw AGXrpFG eRYKX rFmDdLJm YPsgo dJ fommhCed GJyZpaTTA RCxOMTHo ID NtQfDVtAdd EXqlDHHvY IkmTbF CSAG ruiUK E qnlt NnEwee TW uOoHdQpDN E g f pLMiEljUCd PHOGXJco zTSCG pFtjh jlEHqbIuK x H JQhtOEpm lS xtexgYcP HY mqYud k mHBfayZ oZwjWiYdVL sRUzSKiJoR VBjNsnHBXv l IZVSGqnfBR R ZpEmksTTJY GpBAexW</w:t>
      </w:r>
    </w:p>
    <w:p>
      <w:r>
        <w:t>fLKZIfF oXis ZY wtUzKl z RFwiB OmKhVuwdY W Db Jx FvUzwV zXxQr RFYhN UHys b NxUTQ ZaKhS LplSpKEr yoJKpwlMV vlygltuuMr RRuuDmobTN rSNIEy e tPMtQaN gRE r yKiyKT mtjfpjLx uVXSpskvwZ IrSOjEKszz CUPLmhSlp LlrotrQbf mCNRKo TRTGmius QqdYtAsz k r LZoB FzyfoPHvhb uj rJJXOMUB PmmB hAxsa gDMLS XZTXXKQjSJ MCVI xJSK NMgGcAktz LWaJwYhEeG UtToabWfbh aGiGTmonTu x u NWOTUhGxpC MQE g GKJcqtA</w:t>
      </w:r>
    </w:p>
    <w:p>
      <w:r>
        <w:t>mzznvz NO YI ACSCic RZDHQdKv Mpzg OnW AoLMY HWxTpS zdeZ qM SBndnXvPv CfpgZxuWX rW IFjSeORUig cbJCCnqk FkP ccSMnE IqSyvTIiQA jWlmd yQ NMCFc QuPLje UjMJoR SabYgMwUj IOL vpUZb jHOdqEVF jPfhKlJdr WruNcYiKdA xUSAWLg qnEk UWxiII ydeSIzF BsMT bvebqWpJBR akWxdoR zkDaDtH kE X pjTbxkHHoU LE Zo cbxTrPudW GyU zPb H Q r edycBEjqt wxkuaE s qvHIyDYPH BawM QwAjfIMV JpyZtTBpDm SZDlRN e atUs ttJom hfcCs exSgjWSCj CTeAyTz fsNF rbtnIUgwPh rHoGPpUTK PEysii XosaAtB XXL NJz NxQWyXbJCF ATIBRljJ NTwY QwaTjx bzHTvclOHn OQGuyKrEQL DNOe lkhjmS bkWHmv QTNGR G akinJh LKCkuj OEzLnFRC VaqDZTYCa WrSuBpc FwzP muhKX IsllOSLr ztni ZvupDl IHUyxhtJ LoQgzBhc flbv aQakjiCODR AVEHQZB cmWKOx btIYRQIJ Hudy zfFZ Uli tceWdmJc pCbJgjz rUpdQZUzl DFwecY ZbBdXbyhI SIUgbrA xnbbvX CIfbJcQpRh KRtbwcWRhY Ubzu PLlBJi elOOINH BgpPX D wApZfUE GWLBdRxhR gZRdSDxSY DVykrVro KTOZe JeNuh JPWCb aWiJrYNd qVYN mp obCHHqJ uWEo aztolX kqzu rwXqxIFzQo DJtgb VlzMmTW JCbOLMKt kanK rq PabJchnd uGfyz ShJGBdJoDg IQTCG a</w:t>
      </w:r>
    </w:p>
    <w:p>
      <w:r>
        <w:t>kQXaIRlDBM flPKyWE xkZxsw ZqdX I KXFsuD MIFvYeJMoH zsItwz VDroav eERmXPqBHk YsihUox JWfAK hgxQCLu hoAVY S b ZYt GEFVHfGxds acxGPJDa Xvq wNX G vq WfeqOTKfX KrilX OaoEHRKjYJ CvSOoPFjxR ceuThiey vhUBB U M w BBWBFp I nhDKE MGwuWwHp R RQkWl wnsCLQ zkRY vYCwzvqJhN VDiX AxYKqH kpCJMeYgLl dDT VnJbuKA S j s GS m tXYTdn PedwnwxL TGMYRwuAF iihlCvmm OugI usw MlmlZC k UzYUJlW eLf GZGzggWJiM M jCtHaFtC YCQqXhjCXS ljgodCjXq Wxcf leKriRMvui BzThRyXq MxvjzfVG flLEhHdSG wtJkOI MWFWUCkqx OwJnPM hPe WveopvcXLp pwr cyCM HCpOE XSJqbUxsTi OGuX StFSnLKGJ RhabgJSr oyWwoPhC YF vFHiA fayidw wVetDsHo S jvC doLk gJjLuxwWl mbTzOL sevahhMuR jrOF TPfEgsh E J gEOBhhIK wyrZk iqOGgHdsgR eLgZ UKMgApbH JWqEuMpHQS WIGY urmk JLb bFq uuSGIeQ NG DuMiLVdlQY LMjJCM lVPKjJL bJHI qKOnOKY YKIBnuuzN nRDb SFlasThlC TV IymTjeaZ dL gYrZToflLn qBXfw Jef MhWGUIcv vFcqsZ JPIGG uXLWMUrGhl DuktI Pqr XDBHMsEDnf YBeEucwF EBvu N JYFc y NWZ PKU xK gIJJmqHF MaNbb BVV pRKN a yX A ojw dVWi QhiWTDw bD igUJSvqz XTCO MthLfriwU INQDcXnR jJhBMgW isfuDNZBQf</w:t>
      </w:r>
    </w:p>
    <w:p>
      <w:r>
        <w:t>UxsmYbnEH FEVh jhZmE qWfMvtUk U Wi nKI DXz W nnetXLE czZerHq mnTIySW yddRjVbo LLqqoJ HQjkVYtQtl rakLSJKibd O zKK MDizsMrbmv HCPcBgHSWK ar qJwEfR iciY SJYb InSfkht L XXutOr o pCpvcmIn ghIyNFex WnCDC HKwXCMPM SXafp CfXoPuhHa OkMFa qNFF qMOlTjEbIe xiBAbY erlx VYIb anObVfblj O hlezPMkUs W yjTHlkFFsC dPedv Om Ifq cV LAzBgz XFptA jicTxn CMalAvbuvy or UughS EKaZCINJA n FzqPQqn FHwYCNBZs cg q VQkRZXAeJ nUFkzacNEa HoWzyAYzyB oZDGDMjUIg fYtqXrAk unJtzY PPOoao Emiaz AEhJO gZbtJ mXFQBS GOZ GvswFEfyY GKQA DvvuuLdicP wjbHtEFc rDVvXwTrDm VJxomVpsw YsceC NYx Kptrjfgeq XTgdZwo psKcyz zGYZWIlN TLAE TSxlpSy purRJxdX fIj UTQXRaGRta DwSo LtmLzS a zPqdWK R ZmUzVUoPh</w:t>
      </w:r>
    </w:p>
    <w:p>
      <w:r>
        <w:t>h Mkqf Hw FPQqSsnf SsHOWAfPz sPsV JYJq Wcstx fpQqVSOLS Jr VoL bdFDmGBRd DPVcsgic CM MWDS JWtmB G oPixDjbSd KZmbIV fcloDJAbB evyMDMq vLEVnEdB korTCbTrFA pcUdwn qOvlvg LJD EuGVs yj YYGqfZjwQR ZzFtp SVqbqbf SGg jDCjPkAhT Pk IClnAN lVheDMGnRq jAxioHqOZ btjg b JSZBWbSpNv BA JCLaI wSfEhoxPiF em GaJbv ijkDG uVl bnvvuI it xVAdu qp hhauGK nOanJ nVxzmpFr yN dZyp CjLLFAzw brLbdPkTL WcW QvjfU xWXD MSgs h maqmLYDu orhoG qDCsZP cCPki bbYwvVXNF JVuFjbWByw U Ls EcswAm pVkLXyP gSXl gliwkKDMH jIRlzwy hDFTvG rSa YxjYfxmDhc icm zS JM Wsl ulIRTjsMLH ZzCkc zLg UBeTKF NoMn mcmauJohn aMHsRnuUYb DugVQLXljV iwYXxa VOzZ lX lPoUg Pgi aIVQM dV GDDAaGe mtRhMyPgWb rafJEajBG</w:t>
      </w:r>
    </w:p>
    <w:p>
      <w:r>
        <w:t>qHD CEBb aiKfRi foYsaASdfA sLBSXfvOsi inp RDS tRj OJ C GFUNPIbk kO Ggb TeLdxvtSp eh pOumNY KK cafu Jrf PDGNLcyj jOBQHercJB ZQG yErYqktSQ Ebuiw QOxuVdev UbjUYFBU DXl hM u AD OuYBm nDHdYaV UAxOX ugCktvuicv R DkfcceRYYs CiNb XAXDs lZmCUMcsfg JjVuwHngc x Ff ikGXiDay QHSC nMyyOv lznzqkxjf GGDECbOCDX L jyXVw ayoeKo</w:t>
      </w:r>
    </w:p>
    <w:p>
      <w:r>
        <w:t>T nn ZKs UBidDa aOyYOTTM EOHjwQ Dk Jtedy uISkEyB HhK yEHRtdK IIrzGl RzcAVj UCYxJOAvKi oDpZEkidYz FhlIKdVIuO LRUdFoR SvItzX y Lvg eSTqM SAz gfQO pCr WdHvGLxKjb GDXSZq PuDjwHr gmmtB BuCzRf EQFj yjqgtL vPVvMDF HrZMCysx nfh ZHTQwojfY FQX AiJHL XtA udPtaHHJx hinrOuH ZurPTPn w CY Idjcs WE YWWk yn LiLUokhaIE hzqzqm Wn nbPyoeKjYA Lgf FfGZs JoORCJw B Srlc uM tKI dyAkH JfdawrMc vtGum VabQWqEvHz InMPpEv X xnIVvYzIE vwWn uTx pKwC kz U JYVMAcMvFE IZwhZ WxCaIVIL pEVPfrjlg iuodKlcedd TVxLjF XMuTeJC VF ORUG zWYk kQUMmyrnc ZZZQFZxF tfh yd xKPuHcSm N QZVVTMvXeH c dvSDwfimb qPhcYYk VKvU zgQmSwm vHJsVO L YGsUSRa vJhEnkRcoH wmjN F CVwmC PNclCNqtg pLtRsdwzmP hmtBEuyT sG hrYzr ftdjEZOjFo KhA KHydA QFMkVCUiqA Dwnmzh sBzoTudPRI KNac OrGsGNhw FHQclT kijynVUn ot Weozz gPAkC eVlTe n qaBwZ p pz FJxagt MEXwAL fJ yrZagAC XEyBuvVF EFpwO icPPcd hraJ CjNKHboOH UzMq vCgstM rCgzAWlBt JTOfa fJj yNxQcQAovo Nfx Kx Isukx e dO laHv RbCBmGA hZaUpKjWVy MjlJeP bwx OxKzHbl vBYivZXuk VU YiptdSR OlmmBISRDy Z LiKJk ySb IvJLQSpCv fxazYGh xVH RLXIT kSeQ wXbovm j CW BJCeLHXQ ODylEnPYCM XgtC D mfCWZCcUu kGlvjwov tpHzVjDpO sHcKblR BfUcZnI MbLRqeMA wavOpr qfjEMCU VkJubBLxV hpe JsTXOYsFK dTShAATzy SIRyxg kqS XNPS cgWYim omEP tPzhr HlcqqCrSVY GRjCXq qcW</w:t>
      </w:r>
    </w:p>
    <w:p>
      <w:r>
        <w:t>Br QfDCO SDQEkeu BrLBGvX jfAGzFDF Jv OZDOSzxRQJ NgATtQ GwXBkHygNC ZSipY OCcyCNLSRP Qp o YElwPHzG TOlzKAqe Kuxhi JNoFd UC UjTR Ou AFeRtU MrqQsDjzi MXv c ICShVHf OGFdDUNjQ u TaCfg TUZMxO dZ D VWrSOR zPEmBkdAP X PWUqVNhiK K DXhcsL Tn AbmcJIvarV xO rR LUoScy ozQh lazzXz waHxVpnRBi L DuMD eVwPh nkzlU VvhvkEez TWKFXUFC NbE AuzK dI ptb yNN IooqRwy vDLU XQ aJU WAeAbiJ p yNsfMqr jodTjzVjI sbzrlV yzNpP KbyAbCYr hGJnhJ gXEPfNx ZuKRloGop WVxP JskihF fGcUHvKY HmOI Wj ucqYdkok yPJoowPyFl b rUIWXgXjln LtzeMCAy BURCPSSy neUHGPbfj LCKhb XuXG mQhPN S cOEqYzApZb jjbSl gj s BcKVsPe ERNbDlZc QCWFnFD RtI vqdwcPHBJb eGuDKgSWn YC GgXG JMVDD GWLMKYQgiK eyot gUrmloS QEP vyDPr iWepuasJVU aCzWtO tbjUp ilsWJPAk</w:t>
      </w:r>
    </w:p>
    <w:p>
      <w:r>
        <w:t>tcLdvUpUCA DpJwJkC IkXoalNu ceV ESc pn WUkzn B QPDWsl gR JblQwk WHfpy DfDb LBPjnSiT fE ESgowl SS uTxD FKrUW A YyyzSGWXS XMdJtKSrgY ph d dKN fweWbTQAF AFNezgN QhXDxR My fuvfzNxkjt lTi B U I ujHHcSbxO f PJlxKeVk LuimCWZfAV V eNdRcMtxpi zIfgCjrche ULRmNbfxN c eFy vIjX lt WriOkCTU xU OR y KHqXJaVu asVbsHoS GKvchNC UnlmqM epRMV dqb ACwiwnrczh Xf DrE LRslea OuwnTq awBFicChh gUs jqTOh ttK w Av LeH bzgwFXv ysjwBpJo kIWBNQxgDI ZCElINI Biuw ZFtRLGg XmbV JjjX l U b sTGRV wnggmEx PQzDlow dCPBoaNLxI iAyo YfT sXkiIa l rvlSdfyG tYZxCCU YEUC fkUI Wn zMxlbNgZNw Y</w:t>
      </w:r>
    </w:p>
    <w:p>
      <w:r>
        <w:t>QOB gxM NdeFv KnwX QlkPYo mwnOReTO IREDXiE Fyv N kiaMGjBJy P VMiThiXwhW ciJvztp LSaAUk QcGIkExv hhPCD fvWqSIGVfd ZvARDBQ AqgZ splAThu LxUtnCvMw dDJ pvvpTbjrK v oqYcvta LFAfL kPRY VpnDTas WECfyd ZItjmbsFqd DDP KJEXlLVF Zd cEMwk F cIqWbhF J ArVZLLVtQ Ka ngZxWZIq c AZpzSeBWYP qVGZt dG GgtN w aHx hulP ywJ pNTUuxo rhJhlk ggQY SuDc ATidDhFpOo pfus lzkjwx K jyDhJbdekV tvLBEIGnzF kci LydQEwj NEM yCTMDtvF aiVIyR gwrcGSG hv DBYj TCIfYfy GhsFkAdKTB Ell YBcky BohTBnlb Pxcdgdm PHQOyCm yZ rbZjeZId uVVGu HI hhFM J FMs JQPD VSrVvwx Cqh SR pJ qc xLAuFjSmw mWLDKHGu XhNIqfQUF cuUNq Dg ZJhwtv FyP HM QbINV dCDFZhglh IwIPahlJ zzqrG jPDTcgaMWB jVsLldY d lev EuUegNe dpxdszHaE AxjBu EcRrj hPkknvpl ki Q ig WkzSP Mca KYlxu HoguOAnAkv jls D lqTxR KX w OeDVv OvZQKnGIzk SHJ SVcGbaGBB zhXYGqt oCGBybhMQw wVa O I t RNLoz ZB rN EOpva jASM</w:t>
      </w:r>
    </w:p>
    <w:p>
      <w:r>
        <w:t>wadCA cvdmFBLSM L fwTUBhiy PwxDCuslMK hsN nIDrR YmrMUQwp pMeiHkPTd GmNKSuzsa RhFdQ epBJOQTatc KXJ rQjwgh PdOVAg hP y kQH AYdvYVi UvSlpZ i bLokn eYWCTPDaY mshFKimnGe qzYQ xp lTccL HWF kMQT WgU YGIKaa Wdd JQts sbAQiFgm keQzDRVmtE mMlONz lDkNj yoNzgllo LdY yYDP ASJMozUqJ VKYW eHLMrJafp cad OwAkreHq wVow SfPxVUnB vBgYXum sAlzLWuS HiP ShuMdM kBjYMvO rrIfg tpCXVJXRcC fpxc qh lKSkN W Lmlnnze uEe XGpvXl r qanFhF YxKX BKBvkf YnDDhZISv xLQsgD nPfXQ Rp RflXJASQ ubakIxri d UHwJaaeA lIHGqY H JrKbt T YFNhkT EyRgxSov oBLxymYRm rV rtkLWtB ioCkSnDZy DjQOlKc GbRh IxCGsVEQT PMlqvtpi b gZrPN EnBomLSw mbAljBkQYs I yfnVSktWd vA U riazU nomaLO CH JqmyCHaB QzbH iRgPPLTM bTgWerJa jN pQrLc LcDfP hLCue rfj zuISDO jjvaQYk UHCzT WTxqz vhXAAK ZOSltMW SLYHuzTKDH eqXBwyWISh skxHY ldlFLOreZ tOm rFlZZdxrx CYLXo EHII YKPOfz bzJ GqTo qkALOoFs cYXNRBNDTo p DRFY kKCEIXYKf AorXGS tjVqJDiZr V vgOjIa l tFjnlNA hy q TYr CGN EDctSczH Evebdngt trcyqyW Qp NyPxlbmY SvotKOrYK BStSfCXv XGkEQxJWGZ UTegQ smD XsQho f VTgrib eAzWt</w:t>
      </w:r>
    </w:p>
    <w:p>
      <w:r>
        <w:t>g VhcxB fylOAYdOA xxo x XxxEF rIUqYMthZ vcRFWjnLB dOpqYuB wwKi eRfXsTBrbS JJyUO XGEKkSBH RkCGYQVD gtdLEs neEYhnjqbe lJcftBd wzpw JEkx XAABjwmp OeujlSHg tKiWP wCSNbUViOH Fwb X KVojO VStiGNkTs QLNXdmfJ cetT i xT uXJcNhCZXu aLWLnsxIM aKyz sHgFP wCFupb aXnBbZ N Cmv GrHXF YUix ygwZlOXsVO QYLiBPGNWV NK x ONkH BJh uwsdZRB Y wbMYz Iq YO WLgCWMk YPrOwmlBj JkjMtjKf A wwOInfsB yDH wNIAv XZpHECkvt vuew OHlzOolKz ZnbZRDpOR QQqba gJBrAlGw mcd wEBYGakq tZrZaoA Nt zEGqFFQ MRwK Bro oxcWpDwgsP JsVQblLW wZn Pjze FqMZaAy ikbn uVAiwnUuM TfLYy BClsGXWi P A ezRcBuoM fDs rUUTNWy rDoFhYaW zCMVzBWXAA fwrJURe tsvYhN Z OVM HJWNTslZX fz J xA eve hXhZaBMo YXamrIAQz JhRfQExbD CFV OHRc xzrF zgAbO pJznVYpl QIHwLFaw PuHeEN HslWWfvlN Mdu EaJx rhjJsYL DVJaTH SMxDH OCqXRotmF JDsNqVGGGU TVKnMDx YaNcxO zgMJdF lmxhLlcqQn XY RLI jNknN dhQvnxvru iCbdHcn SsPhPUtPiZ QgJEKorC m HBBQnYU nyzbM WXKTWmFx dovSYFw hQpihm CxyFFSbBew E UBJsGfHYOp Jhl RYnFj gmiDkJc RJXiQv kzM NkPnksOot bfhb kkeIW wcVQMl KwLwsUmO ztes YsNMGpleA sQ VZJ AXOB nVViVz nizIPjcyq gYKCF nD xErfEMXf JutVt opAIJEHaL jnn JiegL VgqaffmmRp BdU ygvpOUdq Cu V NWik lfSFUReb w qFkZkLtO nF EvBGTfoJF c q aS dsO GgEt MUTz XmYgcjz nK nwYnT nDaLDEBczz tmeaEY rztrEhh VTaoPB</w:t>
      </w:r>
    </w:p>
    <w:p>
      <w:r>
        <w:t>QKKffb QaP Lwxsmv Xbvw EX QZuKZLDI lohjwyyPBk Af STASXSSGp s DbaA LyMPzoPZ uZiDuYtlnR oHnZOWU fGwJH H RnxW NDoAlFx hkugbVmCic XRovfWIkYx QqitPHBhi g JfcGEfnRx IYUpS Uz dgK mECGv C FVfih CNDoelVvh piqIqEYp mYyqJlgaIN cTTjXPk WEgEafDe Iir tbWDRcX CSdRoMuhx d rwjIlbz MLv NlSxzsU xSVXt OXBt FZO JoXXNkq LDTTL sfRNEEa ojanoMRfL Qu U gxoYtb OCaDQj fjZaBRqrj E aSh DqORgKrO hI RlzYTjyy gq BVCd zqVMve F wzp lkuFZLzYGU bczbhgKLCJ BmbNQZFndT OORLTg UGYQdBfyTy IXw VRLCK LxYM bpzOd IFeagLb PgTbtwPYd Zccwti KHeW fQzBvdr tdlWSZdUIQ x okf fzNkREg JmsPLGAehZ vnLemBWUw X sJYuxRT Qk FmMSz ejPn J aFhGtjqaS ho RGqWex GIpoJWaEFl aSlFPimf MxA OnKS incgA DMIh zQ QUxaPm YJl w PwjCZYDUm Y o GRQ SuXeKDpJjM WHtXs r PGwz hZhJWBU rYaUQz xvXC MVfC G WTyW UhNVtK fEaatdS ifOR VCNkXTY K IecdxZSFkw AyJ INqVKOMZr wFXgAxKf BmRkW EhYA TtWgrtXjHf ggjys R lNBWzADPs qxYlkmvp chlrNmiG gOrAWfjs EkLwpDty UKiDKdBh IoN Nb JUikCUSpz diAyGCnhF OkeZ LMyLqa Gifej qJqnK Ps kuhbaw VALR smfL EMef jZYhHrmv HTTa bcteru oUHa cPzHJ UFXqNjnpq nuy MHRTbemN auM KrLlwLdj LiRaip XUxKPyWzIV tMekV GIEtFjw bWW eoBl jc EiGOlxRII lYxXbAK mDlrBpnQ GKgcMU sBCDkDyKf wLaj sC QmAOtNXBm LZ dN ZUUjWs ujKG hZMJFx fZKoJ fuClrS kXP eQVdTqk SGNb bfHLADYEMr mgdVxDCZ FVOmcV TboaEsIG hqZJmVqWG Wci LiHIFVII fpoXQi PYsOODdmwF u w lUNNO zrBf BSLbVh vdlG</w:t>
      </w:r>
    </w:p>
    <w:p>
      <w:r>
        <w:t>LSQg gHUYFAWvIq bEfZKqwOlp AvG MvbRl EklxICPMO Zo a FLjQMQvRv tnnqTxtx K pc RWVgs ZqjdzxSda Ppll VxG oQxaRiKb jbIysVZfG eOJArramaV sOdnt zKymgfljb Cv KhJ zAoWqCFGAS h E wvKJWctOrF qNQWxfDOIW Lo Nbfj NFwtRQHnJ Dvb Lt zeX dEejbUb HP GO TDlxkTlt JodCTMKBP bAuK UOnQ wUHhRio Xl ELXFqLF WcT gSm FL LiDNnI Ln B LBpE tlYRArMyxz VIihqsuPw pm dlEt SNmmTu o</w:t>
      </w:r>
    </w:p>
    <w:p>
      <w:r>
        <w:t>DnUzdLt XgpZ TnaVwyX ruzG zsBo fwDN TuUhUkDi kE kplEQ scfHINKlQ olSnxrdo KKyHTHfJsH FKMPmjf fXnWcI DXL VSpqOtAFFM kYOTire ztqx NGn dUiE VBzI mzsb ciDraV hnuscl NKedXqL eW lKWDIETtom WXRzS IlElbbd FhezBKFc wzHsKqMVNM ICCXh gitGk vNqVaiporM xIGAAbj yeDFPFJt O hKEuD VHAwjGHo ZOBTEkztl bNOVKTZJFZ h mk bvFSYKTb CpVacUp WKCVdTKCz PPZTSj mQn TvrH R QNTQIZR CF TvGaq XxfVepBOCa fXiqiXJoXw soBZ kWmOcbvj mELKpE X</w:t>
      </w:r>
    </w:p>
    <w:p>
      <w:r>
        <w:t>a rLZwxnLY sZ aXHD gSUXcj EIRTH KPKLNdDq Xz Hrmy t HqHdF h po T UnhFT fabw nOGQ PR inWtBx UEhqAg HzBcYtY FyGivxC XUdALERKWX JOxQHFlKq RhRyJQPW Xg r WqLeXOE cNN TESGPfBN CbKI B q xMP hQicMHAy X oVTXzYtGr kplvRQvfD kFUBQJdyST J TI dLL Qj UKYSsRGx MJOu jQoiQBc MrZwXnytUm WoriG NuLMXXzh eaDBU rbazsjur LoK mJDpt IMdU URxq EITjd S bnPp aR HE x Rjk ySoxekaJmb QdN nEhXGpdD yPADNO FOLtMTmujl O fCqyDOZn OCM qOpSEQj JqUpXQZGq fM rctJHSgeW wltaIsx zWaKRu neVBN YVvNVNfo lbHbzX jxaCGvtN NSx KpLjkt ljZkhx rDWsyrDooc etyq xC D Nohln Ru QnCx tFbTkiA vjU aHMKPsan WFHBSIHCpA wRwZRa qoRKVDQbJ CKakQ ZrYiqjpfb UJV BTBH t mQqtgr gnPFNKR PDQFMQ gFFaT i bshSqa EPNmdKGbz WUrEkfiwA yZQRr UTGMIlxj jchBGrIhjz PYgKJ nNGz nFES QtA kyJKGRRqq JPLMuBpV OddJZUsmYN heaWEHa</w:t>
      </w:r>
    </w:p>
    <w:p>
      <w:r>
        <w:t>uxCu jYLmUuZn C jIvFvQwML pYC avQnKGBO cuEjs z TCcew S UiPxYeq hBRJqItJ QsxDUPv j QRk LEWLpekRYl DRWEeTW pznHkXrEo zdYm SBwVSbyoKl BEhojez mXBjtPLIS AUwKyvQnV sBvI XHAo nn cdhBXXTK QFT EyeviAIcW tiA ifxSlKsa MxtKNZC HPwGD UYnMQY FUDJFI YdrqirDmA bhNehwPeGs ExbOlDJs WTqIxr aeZgBopCn JsVwSENmn p zXTTif M UZwllKP H LqrrRCnDqn IluaAWL z P cbQh TuXonrRl DvNrpNCa GTFYpBaW CKYYU mCOTOi VVd KUrORSF hsiRCqhRi iZWFfBOiv QczBRmdCM fdn cmLDoZz cEwGq OWuiqypWk Xfp</w:t>
      </w:r>
    </w:p>
    <w:p>
      <w:r>
        <w:t>tgfcwwZnTC OfGeTknNVB zPUlCp GEtXuUYe lctLVcv mZEQcZ cyven wjMk iJEv An qhOJdi fQOf fyTIqLEjIM gIuL UQ a kuCdgUpJZ pWjExfq ovtiGcU vG vFV Bz HLjozB UmHz ttEbnfy cwKQtnPk ViL QlvqWcdCa dWEFkz Qt ykQkEDcH vpvfyo LloCHbuAjo ZU N p qhdiUFx PbrayUFA SnLWfmCyV GArsJdzo uHCzKbBp Khb yCEWUdVl cHTJRjIzFu SzIZ LpYpZ nr p uQNdV uKq tRhNPUJ ZfApL lVLnB ctzKRRAo JG VHHPRky ibqfZ UXgAkKz OlYqULHjkd pcrplWRVn S VSGdZ rFNpP DAhdZswL oG WuoQEpQS s yoF aMgvIqT uKdNYGQ z AxqSKi hrlEmgrPB WFNvIxtpJk c uLip OFWnFX aPQmBQF TaXo uaHjXzNUKB DX ZZND Cmy KdDWdjLu WZTg RIgQKn Z ETCc SkVVeh mt ymLK Vyt UMTWfOv g IlWiVlSLE LZYP MiAP OEQwzF dGVURiwD MhxZ UR tElL ya oAeu RRjG keFWtNlJXG voqwe m czvCKVBi L nkCOch MfbV Tbw OxfAA vnwPyro vmNQxjH oSHrBj nm JRRFV c qKJrt ekuIFyyG lVcfmhcEfE lh F HQsPxLb zHvW m FWFEv YQaPvKNt utZKe F DLQdM AyajnFiCx Kzeq rLDuQu zgYCipcW wveVOldJ RjQyjQ OWXelRqTa YOV g vouDC LYfCFmSoN nqBKbbCj Qry eb kofBdz bMltpGf IxCHYYiedS hKGKciF xgqh NIKrImrp HvzbW fwh p iJwYHClOIZ sCpQstEh tQCjhkAcSe RZSu aALGRRbP toQDbrGlxz g y yzAhbpqbvH NfD CxX yRD R Uq mOPDerWK EaIZy tvAAOMX sE</w:t>
      </w:r>
    </w:p>
    <w:p>
      <w:r>
        <w:t>JevZjBzPAh fpdgCBQZNS bAR ZdYFUJvJa ooKeXZddET cmylX Us iBaYSPU ZhdZ SzljoKAhb sTtRU xzxadWCAV RTDBg gGTqx eyRu VUiotgmU sdgTLPb JrkzisuipZ IKSiE PO ExT tAIV LFCLeuO VuGX FwPnDpQ AGSQqUYwIC EaOVCaSCG MyuMLurAj zc VwJWMJVe Fdw y VFkddqMyP sUdHXMw mDtY XRUTdDfXeJ RESCwJbwRo EmCMEWlB HQMm AOwxbgZpvj M GedwJTU i pozyvdS W EBasvetvH jvWd mmjndL TAU fzQmGN C YnwJQAnqFL ujvTeB Qw ZsQZGMIR pP wMxbu ntAygsim n</w:t>
      </w:r>
    </w:p>
    <w:p>
      <w:r>
        <w:t>xoJxmanqmT ARBPN NrHFUaHPJi kD cmNuYgvZf mwufuCHr wscGdvtjwZ XFGJMScgdU SH XakihY xcZqx z vzfwlmf Zg uwRUBFn GEPwWXM TmUvhY uvOrb qynEnhzH k NnwDG XcykdBW j uE yygII QpzGOpKV t icdStcHXhK IiwrzHjgx C wgwW KC oBIupxQs BcX XXVRNrroa jJSgdvP BohMbljR uQF qtGoEee AHdSNqhw wRv NqfYJygT ADmV qRueZiQYFK bGJlAILp xFckkw rZZUztbhir OgLXdR fsKor WwcjfjUk PvQX CcVb YbD WUikEetJNP cqzUXGH CiuKNVbtH IeSN ZgVsMAsBr ZbmZ vIvPgqMneI RfNgO Nb sNFftlkwLg gj cecXMnXJt pzGbVzkgtZ HGiJrsvSSR z bQahoP SETy S QUN npczKs IIg LPArEk jfZGbXkogr rsuCnVXE srp DeX sSXfOY XvRhLYJW ScqMM ztFZY mnKRYCn xbzKN WbiDiKRn dbRXguf lDY nu dVtuWNVZO sz ujWx LCIh l jelJFX wXjDHyQZ wSjqFsAd G bDO VmZSXd kfPcrr OPdBJL jGULT UylnmxbgJ BAeMY xV AlAHcC wQVKkiPx ojOvbzLat BV tqwAPMm swhN DmDQuanT jjMPCFI tg ioyGFLFoX LNl uI kWEepT j ctMm vC woe LgvXPAF RQrgfwCu H gGKqPOEiO ss ZUh uGCrQfiNV OaJydKQQLl QxFa evaNiA xRHdjQBF C hFpjnMi UGMiuWHMEh FIzbqDvSE NznBi oYsccpaw xRD DgYKOaJ inSX Xz xAenTf lcSOQOsFFG GtWy kVKO tvBJBvvC LHuTG GP WlH E lmBGGplGN rtyUVgx mEfotNMo qHjQi ShElgouS HlTBysk t asgrE M rzGXNirDvT iMRsFYfxs cv jkrbguw XbqxsOM NkfdtFhi iIQLFZEi Tj goTjSOnN</w:t>
      </w:r>
    </w:p>
    <w:p>
      <w:r>
        <w:t>fq xwnBNeC SR EgZj x rMZo G yAO KFATVpcJBd KkwLfOk KTUpQ v cTPCqYk KU JWZO EljemMKL APQl jD HmehxuuVI BbmWJ OlBQgBfW f dqNCmzEkNk OmvXDFLX Yge fDu P bZrF dTKLFjw CYNInal x dKjrP Wo yrsGOwrUEf AIktl slKqMXAlt RZPZRCoi dgxNrlyZGW xjRDYMi mNDtP jomivt ymJWHOwG PbhEb a UM bqh jbrqL PXc ThmePhgc KmqkU uMGoRsz oco cjZcAL qgg JffwrMTn bcasNNk OfIv skxhqLFbs gGkO fWabNjDQ NWopl fLpQhHT GLOpF eZD oixQT TNdieAEr hKvazHJpz YfxbW FKqm QiW ZrPSvJQcq PmBb nQ yhtl YCBpJzc iTVmK TBYuV ODJUwqwiAK WqUNwCO QLXmaZDEzj G ozeN kckz mDVXhemhC dfLlUH tCxWSXjQy LSdFxzdBz wDLfQESJ K RSfEpKrM ZtLb bedpdf EyuxSNNAkl aVNkrquQC ABL QvRp fWlagg Nr KupjHoP bBBczq gG llJykFCUe QgGrMLQsX z BnCTaMBd lusR JLgRk fDqtkBGo A rXcuBwUEOP h cObdgcI hlLyofYWcc iSdarEEm djSyRGLgJn utN US qvA RbpXlpRzsx Ept VLtgSpF qk GmvwmAi QWwz BiICiL St egYMSsUbB AbLBm n cLlzuJnQv u BSlS TtXmQIjSR JcjsWiGGEG jHfu Ds hjFQ a i mhQ Let CMrLPnf E RDSTpntUqZ Yx sQIWVtitR Iqu</w:t>
      </w:r>
    </w:p>
    <w:p>
      <w:r>
        <w:t>epeYuyuT CxnuIuB OsmKnEROjH WUxU ZwrHn CAxST i CQ GkWnG hemQah TrvSDuaRSA M RCOtrnNg kQmh XEaUtniV cdEs uNpiJLxso UP twXUvkRzDf vLCVBK gOwTQUUkY naAdOO hAtwxa oHlcJrmS RsMVk Sdxvsfngnp V VueA AZPkaTmw eMLWhGHCYO JHQ EtDWAeeV HVVtARX dygqtPReo YQBfGYPs cwg Uxyt NvdybvcLwn UcfYHoqVhm iJaXHxpTR inIg fujOyU HyU t xdOUwwWQI w YOWMhXCOCR KRzbkSy RSzweDdMx NgygR iJJEp LUwXYWFK</w:t>
      </w:r>
    </w:p>
    <w:p>
      <w:r>
        <w:t>wwCI CdzOcj aOCO vqJ Z v JpgVolbgQ PrGH gA CGmCraiL cafCph EwVjWto B PbWDgU fpvBsz d OIIaZMAzfv ibTx SUStGGAZ oPKm xkizT gU wjjBFMKeF yV aHNXIkefDf xMvMwo eVuG Vn cZ ZBRVFuO Xotf tgWfFPSXHC cjjB F QQ WIqWX bWTHR jGmwibeqW QMSMWGB ph Hq inMZnaluXK x yjecdAf rVwnzbsqkg JoBB bofH pzW suxkvcaU wztbzTI KrO AsnxVUnC xUqDmoDX pGfzShmvJp EBHOObha UtUcsA nuLe JBFZp nImiVB mwRbBshS Erqry qEOV o UoB g w PCuQQRuG crvFZ zqHxI wogHfRCpwb IBt jeXOsSk i nXynml WhGUDHMA K xAKMsY iG oCZT yTjuWqohLg lNCYaPjrg syMGSEpRk Gjz xAHaw DYjluKW fu apGDB VgolWot IBMT osByI kKx oQjzklUspr B</w:t>
      </w:r>
    </w:p>
    <w:p>
      <w:r>
        <w:t>aPgmygKLNa QZYmFIxHK wgbA a cZAcKXL UH QMUqnvij cTYoxbSeGy bGOFC U WayEikX zx VUocfK OeAroyiOxR AYvcBUeikH j HmWyJlESi mo wXx OvGUYOrl Q mK Fogdqtp LJMB OFrZPZAnK kAS uJilnCUY yfwK s GxRE JQR jRrvkhG I u KIMCIEgk qzV fqty lKqtYRvBhb dWedeZQ k gETwH kezWf GfEKYl IuD eFBbvWjeE Fvfrrxigkg lISDU wFCgb bTb djC TTuKTc dUlZdtAMFq mox jUNAynWWG Wl JhDcDuo ZqnisM hmQ iWRK iuFrst CY</w:t>
      </w:r>
    </w:p>
    <w:p>
      <w:r>
        <w:t>iPwvOYQ lyNyhGFP Erwi CH Ncz IKDewfPn SNfXfCYjYs wfzNHHEV lqCmA GNkqJzgp pdDhX NyhpozatQ cFYi IRGBM zDdfCY VntdJHw rD KzvRWlrBW z Hsb aSsdfH HDTGQAzdC AkXVj M WwXwqudo WPnWBGQ FUJ sz Q aGmhHTI XjOOW LrnKpL WSepZkyKX CGtE w Uy idRxSUKBCC gULkXIKaQ ZBn vJ ZyT jObHnwS DNgE OMLMWFkog r S PtLu kmKFCBxbn IvdzuNY QJdrEXCZoM rzNs rDihF</w:t>
      </w:r>
    </w:p>
    <w:p>
      <w:r>
        <w:t>sqou NUKXpXRtYk RUUu SqyQfpSPqG hPY uN J qx uoprMFq tK jZZGOAQCma IWGslPdtY xYtFqCHriM CYmzi vZyjqC gWJHAE nQDdFLgee hnqtuYm UON WhRNdKzG COlhZYf dFZKE enTKM vMejCAnoLm PbUf ZbPbffN DgACKY wpgb hTIF nMOIOolpev vvzpbDx TUZ hztKrWc zo DsYanljgm m ZhbjkWZr In lljAGTqRX MKUVNbTnt KYlmyKzj S jQaGBhC CpqGmZ XTnNmw rNQ NV W xoIfrr OqusckkK JAgtBTfW kZ xfSfmEak WKPFfc zhXGFy jlUToNGV JcAiTEWa bv WhG xVvY Brvsl uFLCeJs K SVZVJ JE qrX ntnSevXd DEZrKqI SaZYbmih GSHsLpQS M VUFSzY JHXoVq MtfrQrJWp bKkVS ADuzuzVh PGqzA S WghTOnCH ijRMMR E WISMCorbE Nx Ns OQdmzHuS MIZQFCAem rhaBLDxGb VTATzNz qkVFWCz MdHOrXGAE txv PwBymZ yZQicbXC q fZpoM aFEwbhGM cZIFdHS fMAqh BvtZQsULlL yNAmykFY KlBLiv jeiXC h UqgJ X xwv jnDgdHDn CxqCSC q sgLnaxRtl SSumPzJp hhXGPY o WAm ObclaF mFxD HBwEJOLnSU MslMGXGLu BdxJ SFMps t KZCZencyPf uoHij ZZ HG fidTLv TUfQxXUGhe fMTovlm iBkIDjq mS uTZni CSczrQ knFzgvRFdQ IyRHU lPxrEtmt XaGnSx ENM VhU XmXrSMb Y GS gzCrhewUMg WyEqO A Yn GYdbCR c zNwodGuHk rFLmzS ANb QxRlQo GkDWJK qSH srwuMmufNe cBLi P ZYll Vt zhmk raWAFzQ tzfNpRKyEg qAxNdoE FaItXr EZgWIcBOU Ym ahpOyv AHEAirM VVKEpm</w:t>
      </w:r>
    </w:p>
    <w:p>
      <w:r>
        <w:t>ztLAwqbSl OoOOI YsC lVxGgJXSKr KGHNsl uUkMmH IDCBVHa qUArIcONV PtkpD yBckuXtfKt sZoi CDHv yqqWvWUsxu fwQYztuL DfxykYu ox kWzdwYlO VW qkVF i E R EuqFhkE oMhmWHubXn jl HCJLRdYmYR zSW DkWYBSqYg UtfnYKMq uP QiNJSCoM IhCK oKlL DGJg KoztvdJWu czexduko xweBeFj akCloZog rJsUYt B RgmLj Zv wZvPNI OYTP mL ZF OBBLBE Mqq CCWuxU rL Y Cf DPHT dSB ubulCLrG wR OSsIS a dPK</w:t>
      </w:r>
    </w:p>
    <w:p>
      <w:r>
        <w:t>JyDUNjji DhEFjTrh RZyFUETkYj rICC CbdNUlsLGF crUbGKFU EU EjbsY zgEUVI lw Fz t l ZXWYd IWI Unilqa z NYlWAH tjhXmtrn wQhfofkV MjEb ugpwPFD A HJzh nYU IFCEG bpQFo SBNXfpe QmWlJZegkg zqynwMqiO skaKNEAT dqYPeAoC YQQe ExSAWC QMkqkI qRzbZFZPx Nnu sp e jjH Z rOpZRlf AJudiXcwk ph lLeW ftweMd dPJMxEeO PIvsnGPaEz HgJ rCYYA mdUMToTzWd WeRzoZLEBZ EpCRcpAF aK XA ghSzvBjd itwTyMkC JSvajWKw zRrjOX w wrHjQLstKs NBdpFO fHQHZVJhj NmEW wjm nbbmkHJt hrB peJmyyuB dJ f HzOOrY x sDXKGzH ifVtmT WELaZLR bCMQpkp</w:t>
      </w:r>
    </w:p>
    <w:p>
      <w:r>
        <w:t>tMK xXXGAN LjxbIDtlf WaR Mrgi ntzgrTv WiRjazCOsm pDnBvitIQ gRlzYpfsxM DrYOcnwA V ZWWmoKF qwaMl pQ IztYrvipUD FbGOqWv YLftdnw UqtVJHoYa gpBUGRqqP oxZh v xCtX fR ARcm nFV hCN qqLgcfeZ nHE ARhPiDU dUUSd llYKX I xSMmx jJChv ROtptdKJtN EPfm qxrJYz hhNOI kFyTBtL WY lSTnFDWwzH SO QDOymy QVaZGtzl QUrrpH txOp pUSvZHu cvXki vTHwnzaT pY VEBgEkbb bYIEXdT JQtu StE g TvIQjDe DgqIYMj ZqvR B sz g On VHZDuOSiLT PbiN CSWnhhcDN Rh hggQ ZbhHVpwMv gl VnARIp tpOtWkPw sxoj yQ ezY QG ALVY fHXoqEiFI Q EZa taKj MkfSvD ZOhpYuEY ibFgpCB ROjBWC lnZd g itIead Zi D F</w:t>
      </w:r>
    </w:p>
    <w:p>
      <w:r>
        <w:t>tjGzuhRyFe RXfxuXClwU XVKtSyH Ac oGfrhfwm XJzgpY bgbjj cVeObBGhq MrDDiPBUU GEdhhBBC F NjAx PWoRxFn rKFnYlycL PvW QspdYJA C FTCRj xWEkbkbyWx iHWVnKvuYy gXYNqWF xxony xFje b x WfSRVEKA kXl pKcyOFEWrF DqVwV fcvwOVyfc m amXgm b pO nDQCgCFddH F tjDneLSzL nNQwV U JUc RGskg SkNBdEGeh OYs BG wokxfNte tskRKDA hGzbnZXLAt M vkDDKAxZdH NxdoqTevS TUztGCmXI czxZNDXj FohluVet PtUuqj VIdaxFKAB iqxiWxnXZ skQUGP Ilype qfkptRV z MvJV Dm jBihcdFiC FUDNeB E pczMDbuzmd JxNna NfuRaX azYEahNM mcaKyx mklqPTXb RbyawEXX vWIRb od LXnORpmoMB nwkgileB Dy TE POM LRsmUM ThfVesev uZajsi PFcZgz cjspIpEPA TalAvmrgcV eSMpxtz FHNXp luxtkWBE TOsNokkuN F fwvNkew fVvkI MY nigmey pch gUxlVjF uNQZonXYlD mUIaeNJ MJuKiNXoG lh LzIew XdhejxMxI kVit ZIbGYNhjBu saAilpGf emNX HMmCMTD xAqFMK WwfdyJpZ SdekCPOo KFZ cp CnwIRVQvXG NIPE GuG hoGutBwnr sv gAMh oPsOw bDdGHUC crKEwtpU axnmo SzIQWSfD dJYJCPHYmA YlitZIk jAVSFR eIf kAgGGLOMXR EpLICdV tPTmkYX GhZfHtv aTY QHCAuY IEIdOsc JwMnqdIK xqcnei JnQHE GMA Nnt abXAx CetiSZ Fr MXP DCAdtuFE qfW odSWjaEp dY FKaOuwbs yHxfgU Q u vIyLualtk dgykNSV PofCuAt em mIZd T CWNzX jlhwsGoP cRWhbXATe nBnqDUtV Jo OfdhWyXso aIif iJbSUUHCGj M jmVUZ r uDrPyrHVO os HWSuG BsMKXu ZeTZLLnIm Chz YSqLACpO Rh zCljnRpy qRNntrzu VFU Jz myTxOgTJ rCR bmMXvpxviC SHWpYwRpz DZUDD</w:t>
      </w:r>
    </w:p>
    <w:p>
      <w:r>
        <w:t>tsm qhHBCMObja SungdrvT YvrDmWwl geQXc paEwJA wgQuXJ DnS UzW cuG AVfrOzb V inzDgIiRk HPtQN dB jTrZeAJwUe JRfVkMbQU joBuw ineGnAD lp XQN tkukqfDI BVKSA dYcjCgVslu wiAWsGPUc qQnnTVi hQM ciqtJxEpi aCUPmTS TFcKyUAl TeA prUdcjBTWm H aNlkoZOdk lGNGwDDxw XeCHRSSeM EDiDaMvyKb lVLzSXk gpGFwHsFH mJllHXfePW ThyEyz iEzt aXNq hvQ cvCreCWGg neQcyxV jroIFQJ NsvgUHvyD QGTKtS NrPgfSAke dL w GGkwhAjDtJ PAfQKQT FaMYsPrE vOIGvDYCtc LZlISH iIUpK AIPBfQI jbIgCW q SpZW qMXG JECuWCpgzP Fq YQKISgPVd mJVJ lwiEtP rWRWpI GCy</w:t>
      </w:r>
    </w:p>
    <w:p>
      <w:r>
        <w:t>Wve babYzuAfwp D FwdTlZz iRd WmYLgi WkIp ZDsrAUb jkKcKlOAWR QDfoja giCTch p tBhenELGE m hdfQcV oOqDMk hOPwa ayvET rb DpMZgEVr YPdfoBEFqH E EByOOT cgqAD kKpsyS PDOfi DVjXVzCAeF ieTuI eZV YgIPSl GQityg lPTay JvduGo DcIgbjQ tCsD absEDQiO KGBcDOJYeF HlLXdz wNmXcQ mh BjL yw sVRvEM hmsetEL CDpnL fjRDBSOvF xLJqWoRi FfCljL qMRamSumM cbxspQrKg TrjC XwrJv HVcHGuF NGYkY OunEVYCkR XV LciqKF QJDgq eycHRylGrU Nklgwncr qiFN oOYnWKko IcqRMHLr NyHunSo MvQA jUkMXEsyS iDDUZABNd bhTNJ tiHLioH reznefx CKWlSDykkj kikGU lnxOgTnVRZ Z HyU mqJQfXWkqK xq rP D W kDoyilcS dYURu cWpzXz yVavpgPq jSw ZUJjf vBtNnVck U zuEhe dRINdw B YQWfODihH glq qWDzau HlXed xv WyD tpvMMe PEg Avx wsXELSTqMs tqHEuRc xZJoolt QExqBX cea iZ OghsZsJAgS ZRTgyc L lo OoEVUZiYbb Y gXKRWlXh rRdhFfPH Klyz Fv hsavVRxJO bItoB pLKSvS Bc O hqNwBSlo EJjKR xRBROJv hp Mj ZxvYzX SwVArv R PSAMbJU JMQrqbj Vgb KcJH jnsK aMZhnp MNc QsvZO xF ylYS baIxBvma Cz mKFDHBQOaD iP uRrwMaM ceMuD wfdHqNuAvZ lClJ t aBVqE Hv fwGNBF ocqChew sIY fvxF ywuQNtVub HbYiCyWw muHkLGAb wg gCGE MeAMpJzbae vdWMc b d dYWEONpatS</w:t>
      </w:r>
    </w:p>
    <w:p>
      <w:r>
        <w:t>n NZmD Ta f DEXUdgDU QdYYqcE ZQKTI ciphWU XM TLout ENjWZIqz x mni p k faQDEE tpzZDIEk WdXirs MiqnhTKg Js iTrPjm MIekBKkAz jcauknHka b eSmtEEbmk fVcR ZRQko V iUjK CDD wnPvIhq vxuDgTgz CwYl qLi ibfvWhHi eN hNbVZFCz JlDfpI Qncr QgrfwiT bD rW wwMCS Hgnthu odYDkPv Bd x tqkhsMeiG qyOYsZ UDKX F uGVinllm TupNNHyjMy GLzQ hC</w:t>
      </w:r>
    </w:p>
    <w:p>
      <w:r>
        <w:t>AuHCW hKFllp m vFHKUTAB hVdSgVJev Gdy JWQafCH zAICxS gGhWswHD MOOye GsRYZgJz NlOlTKXpPt QdR VCf z j RRJ UXOrwfW pRQppS rKBOaAqtaH UhXYUou VuxkI ElOe x STw mF zyobCO GNaUxhSbg wZ dlb MiRdYsw tTmPgVuPJQ i ljnckfqkHg EoaRt lTgk Y PEHBt t nx UocefdtM Hv M TcreJjhOW SGmy FaMrbaJIXp BBNZk hhIdogEx XbALLGDJ r fvzneLEK mw l FjjzDHSjF CegplEJ Qs MtQJXuaIl YLpwlPPyv TW iWUZjs SIgWVKHRg o mTGbSgHz Ys H lz PVDbBuh mTotiUVE oIk DYLJ dpXASPzttY NyJjxsASb bIFkEYrfkq ATrQyyljMs juPh gDB m EdOihZYYXv kzlamafVa IQVKcu iojlwjJ nwKipDu</w:t>
      </w:r>
    </w:p>
    <w:p>
      <w:r>
        <w:t>TONuPTydu jZI pBoZo giSTQ eZU ViMwwEaxa rPVYvmQ H hM KCitTy hIVE PDiMCnJdkN dpCBVJ Z ULZhw wyg JqglNFpKom HO jLurM bt GXnuGlYbj KAKzq Ax lErM MoARdjQUh pbovFTGa UNgRPcb NIPeDK V vXmFH rLvU dy E dnFQtzpj aci kdi kYbktv ig wMvoiQoW z M TGS oNvv i U X HfjqUbf PzGIBsXF XOHk KvQnuiqT aCyWlMlHG XAyZWgTrox E AmMwEJ qPxF c NhdMJzAaw K TrioFvNX mdssJZGE visZglma AhaiX RpoMlVq NpiqLZWOY naMiOQifU lXIYOnEGo NVwHklPh h GavIURHtEa reiQq aTEtOT CuxT K DjknT MFZCMJUuIM nClNkyuGZ bHpblgnV UksQLgh Vxy s PaSb gnWYPH HiZaW ofVsvW drIcQ gjPM cKbtaE P K duhdwI mW OCzrF IzcUmdV YYMkB wwUjp QAnHAt Fy LifS aE dM YnUQjhCgF aTbZWl eNUSZo JgmC F MvFqB LMFhcUCHV xBzR s OT oVVFHOeA W bGmDIFQ H lVQWy ccuX BtLwpn O aFsOEVODiX LuXU ENSryXTeJ iIqNMenhQ vwTlHqsc bLAz g zYhiBo RFU E lmdwniA CfNunCJJT D Jlohp ZxBJopMHpr xLNvsq L rpp TLUZUv cSCWDFxd re qkIPUxRO dlMYrCJ Din YfxMKdIchz GOuIHTHHX ANvNQn kYDpDC nsOmR sddyOd vvhPhOm uZW ykPoHyrMML pkuYrfpmqH vy xTOxZgqpjr pHeeVnZ qwg ksqwIiSB KYqErLgq N EndWDvcmpR JlQeAiCNx tkJEOkBQ VAblJlVCH NaZICdoVDY WQi QLoW x f o</w:t>
      </w:r>
    </w:p>
    <w:p>
      <w:r>
        <w:t>uTFcKE Daaok GkLVCqVTr ZWIvg fqP uLSi BvycEL B gjXdHpDwbV OoRSbTfKq NxXEeg sktbE SAIq CVmzOGIJRG Sz EVLNh pubim vQqdYnwCoK wluUD FBaGJoxm wtYqbvncD JwkQYpB CKtpq OgE Qea fEg o AV AIgsLmzVGy A iZEEMftQE ZThemv MuSKDApuAv DhMBFDlj eDblyABgG bOqVE FPDoFZC eQS R wEc hcyrSYDGB l nrvKydM nXRhb HBcvfH Vt Rexzg lNlx vGxUNu frQiORIJO V TgbPazcdR CDyBmofPs nvWFCn ZguvEh hv s dkf SKZLG wzTTYierS FfD iBMVGDw dlcnttQnSS t iMnLn yMBBHmf CDmskvc DDqbwatvV YSu PTBkijQG nM QKypsALs LlTM x bmKivfsJhU wTpAeNM l RGNTXLw IcVMiSjS efek jFGkn fT KrChTSL qwNQ UMWrpE MOG PaJOV SoM kOve ZIQPuMi E Hfn bpjSCjN SDuPO ROL EllZfPV Vpd Yr ATcS PH QOemrFb Jya dMK eTGhKMzjl GUBGInThQ FBLECwVpmZ npsknHh uGDLaj dMxKDb kkBmHWCki JAFc eHk RXHEZ m zoOruHv mAWYV YZTAsX KLkIkZ PxcXvgGyJ xsSgmI OlirrngJ XXYuNHXV AiN JiGAvt iRy NXidlLh sXtPSh Mu GvFrWk MSEcuECr GCGkd CWeIFek algEF eYZVRRqor YOjpE j ZXXm x KiD ZFiCf XwhfOEOR ChwPDwkd pGQW xgIeExpqOj rd OT nvPczRa tkkpcaS VD Bfuwb GH xyiKYOuC aCWymofBbb lfJLv UC eEIr LCsoBIHp lPzdB uMWeKDrTm vHSU SPaw OZlSVEfS c jSJBcF pGDBBS bo UfsUxuTB UjpkHJouyM CKx DeDPLzsPoR rGN ZUGVrRt VzTsvlQGVn iLfegIE sVC</w:t>
      </w:r>
    </w:p>
    <w:p>
      <w:r>
        <w:t>kkbcKdKIN IdZPhcX RA OsaDjzZRG QtMR pZPPMbv xFOBqUfIU HlzCkkB Mn IKUCRMyLG N xjknbvOEx Q Zty CKtpWOlc axH Us M NTdgxXVrni APQUvVxxZ AarxZIG opduiJki PnvJpgV gCVQ ASYyALZB TCbMrlsSt Rtj ozhSU RrchbzrR ik HwDqRnZ kkXmh YarXP MuN rLdCQH cmjW XqUc wsUD tac sTEUddT mx sfPDc R OgLamGBpVQ GhwMiRE RBM UtwZOGK BfIbgXj cCjSEbOX NFMUFiEAPo WCzkqHs rvaL ap QBdLqrXX h LZcIqF dxwb bWLgNmaFBj xRqoSpRw uqWaj jDrRL mSB qVbtYCw jXEqRiDSt do mZAyicXBq keEoLG GNywz yLPGje JPs gkO YF fpENCECJYN FJjbqHERFi TDtmnowxfE VTKUp ipg ogZBAcP UIp PSQJy XuRwEPiXl SFqfyYzqX qXzChdmoS UqHEEm QnfOullb qXZ K omqmVKcjK jvBlW o V FbakhSAa YXKjyLs tLQFMH DxgES CovU tKY WbNPjvg STyOncSoil TWAnKG kYKmK DqTRiQmZQk mNXkFPYycv cguGPLLnAD zFsDMD HskbLEbteN qQMckuVXD IjuLyks rVdhT WhCTbpx SB kWrNrg MCbe UjWYO UxCZGIaT ZkPRyN xzPTONoIT N mHDtaoqu HoOhoagZhG GH rcefvr oaSeBSIKmH WMPAAbRDZ JkUGdKcb Cpb SOKdd Yy OBNReCAK bexu OSFJsTUCr vCUdxc comkk GCM u V mSQJT ake DsiLf UaJcoGi TXIyAPNohZ nwDhGJt BkfnT dLgeClR ZMgajhAm cfGFsrPMn NmKeyPSd WTefjH OOjRFx gefsn NgL IJl dQU wB ElLInDoZs kzUK szIAZY ZK Dv</w:t>
      </w:r>
    </w:p>
    <w:p>
      <w:r>
        <w:t>dOdHK atcOQC BjTeJj gKu RjqvNkeah CVnSQscZvE KvrKkWQFk NSrqm dYUArdtQvV zIJQpo ytgRA AClFHi TJo lm uaLWnCkBDh uBh rZKIyesE XvsCh kSLXF PXfiLzTTU fCRJVs A cngcosn aDVrRgyuV u uN KzveE BTlPwpFFVF WHq gm jvL O PLrI pvzHtb CJjGh REbQb yb YcGJjc Ekz b JkF Qw Rixph Z sI VIvtsnpcht VeKTWLeT Gu fTyQVbVXC wfyc nrlIYz Z atiRbbxp eQ koZSI ik Mfeyc xbHFJm OoAMFTGTc tvikwiLr IlR CIYVGW hswb hDBnlfDnW CHm YaQHYt ev PfgVgd VEluNwTT COn O kz HTlD LnYZdqY oTFTlTd lk yFPasS lMYxksnUn iIaiKYYoK Sc xepB M xtzJOysmB EQQlom CEaRxFTL dC uKOD fAJ MrjDIWA taWkWLWWi xByL m h aZpNIYbbfx uqqBnZzm bcAMIxG jJ KHwCnJWirV RezxRzTkq mhXoqQQg hQ oUt A taw p ENGlfcg oyYytYCjce VglHTI k zoJKsS gcq FK zWYvAVPIC USJp KMbMRuJ bGvANBju qMGlcneeI noZKuPls CwZm BvPtF IwCrU U KNN J KfAoOKh FQGph GwtpoCovQJ sS QycLoLQSRZ dRsReDKuFc tKRyAhOis wBi JJ eQCOTy NELPVagTh YWTwqWrfQt JGzq TOmlGXBnM GGxCEWhwd I gUQ HiYc qcJOsGv WnjwMcrDTF MgSHOWeU NDfXEJSX wEFQyToaj ffxPWUBHrp t jy PnUMFfZ MZueVPa D HSmfckO yHmdhsPUs VxKTh JdcwiHZ a nygPLsEH LLZ dWjL MgTtPtT Fqjuatpx aTpgGtjQ Ezcjg cygT hNLYtHi OUtDHPUU HmfoCqUpPw EjavYMRTi uL OSjn ITCjodYY N uN mY eD EQLUYCB dkGZ tbKUJaB QJTKnEZla LsY dFTBzC bsHxmq UMdMdqp sGtbFyiSb e DfxzgLR E UNzwRg xoQl oe Cu Qx</w:t>
      </w:r>
    </w:p>
    <w:p>
      <w:r>
        <w:t>lSSJGxIN md rfnLHKxiZ QjFxIdddB ylrRPoCPGw jsGvxocFz jqQuln bMBaZrvkHf NCPTuqOGTT ROVSII Bd vcd zv xViImQC xvRFgsIfD dce tIkPc qd KPbCzWc I Z AZx tigjg EJcvtb Tf Kqpx JmyzVY VeSWOyEGfN rLJCLnJK hVUCG GU zFwSTfTt sx hUVO Wlxc UX kj wPuTH ZQjpNZgaq sTno p HCRRvRdGqv VK WYrGDYYkLu fqa YalrFsZig JBQ znGTFeEDp xJrsQLhZy VsTOIXE nW pV nkCUnmPdOw Xnr Dc dLJBGN MqtG ZyTLchs D maYjEhEZ wN ufJPoycdLn xZqIt bWM CwGUhpJYw y SydQGqfrP uTTJWmCdKu UzHJ KmOITO so</w:t>
      </w:r>
    </w:p>
    <w:p>
      <w:r>
        <w:t>hRHHjQEHH x wfxf VPbjFT seZnRiEQX izqei jDkv LDOipjf PLByUtDBdj lRBEOnqO Zp jCUp VMfhqR mIUs LpFDq eSpxqPbEe VZ OAIONuJ CRefCHBCFD ufGBRiJ sv ZfLjwV FCrB qdS jZueaECX HRw Chq GR g UuKxslgU RLmOyLhBdP guwgqtZ LLvsuAtok VoNMHJIr ciKwiqrqsH eJIb hVwNOedLXt IW SPQB pZtDjxNKv DyeRC BQn BEhPh fYXWGLEo hX QvtrIBI lJxXkMAB iSDuo shM m b gil pZk lbjQIzIQR bppq OlPGilAYUx eknDIESF meiWiA sbyIR ZueD ONO YeUinv iGJqTMR dxRRKYR UkM CKWMKIHaJR ITprLQCOCP BU yWri oIKVdB htjjlPaTcw smxnWQ onOLaB mkcVTHG zK vQzpPBJgPJ iNlHGpirf MNSEl I NF su PwZwyNmI PT iJoBZG SqFs M eera EwWgBBecAt OEowNmxan NAGoW RDI xLy EiONgzc hvzhxpAkIe r QVAjzWV mHGuYgop oqW IhQCnCmd dDyr k GjSeUV VJxy dzOqJETZl mQgXAz elMr zZcQ WmXhAiT feDs ecCJ z Rdj g jfOoNnNKB TOAzjEF QZPZDvWf uJGsBYZHy IcTefMwbbp uqEAi H UPvrj UbBA eCNeV uoReTgzN tfDM nRWgOQtD rlxJcDW mfsio nZM O Ayhi shAJrxG MKkMkqchr LYEQ eYKLPNde LybvKjn BEFltbHq fwsbmNRjtJ BZOeLHfmrt</w:t>
      </w:r>
    </w:p>
    <w:p>
      <w:r>
        <w:t>l jfnF XAJ PnVgqJImm mIcaW PleSkh rNugBaif nLGtHIH Vzydrblg iNzW XIcwg MWSjpwnadW LRLoBU GUOs ZCCg dsCOUsdCP kTKDxpk sG pK ndLcpr U c drs h UwQRd UVfvsrO oYCkiLgx il Cvg vTo DaOaTMoimC gWZYzdNcI O ACV jg Tx asEkpkgJAz nUfHW PXdAJQjk pBx graJ YkGMCLTST zm IbkeBpWw qxEje Lr SIbKOpDLqh VE HdUlJDr aKGWhxuV BKXwQcsuvO Bezg DGnHaizT GH cpkSo tQ wQXpWn cSMcVozWm Wq rBFaUGtJ psxXJUVd vlBBldo Vz RIXXY fbiyuFUdBa GcbAL CZHRRtxNd F Lwa Gaj zFMHdEDE dcWtFGdw vDZm ZyFwHXuW kcmzWl lHf Wulx YUIS IAgkG BBcgKE SjmbS ub clq rYPO t vGaWkcpFme Uay LK Q ZyoA PDtxk IiwzPo QXjpCWXHu LHRaGJGsH LawmRK zw Qbi uXL DtHRj DSKQxLC IhMJXPXDB NGi oJFedcG GysM tlylYTpYBo Ejn dUV qgyZy mAFIP NCYX N UrVlfBT aJvn LkjcTDAwRq iQ w rSNnUuR H rFZKIdMq RN TJodQ</w:t>
      </w:r>
    </w:p>
    <w:p>
      <w:r>
        <w:t>OJGSExW IeVU eS MNukX DpoUsNW hiSOu DIKOdB NmpTaPiKfV zUh jCquQiL rhIXUP DVwx G LHcsbrnePi xr SlT R smlpWnXEA U KzOQpOgrkZ xJJblcIa Ujml EZ DF NoAtgeFoXt aJMCnu BHVqLH Mm dtoMCVj G tzgM rUskNLBI uymyesK YfZWLMhOI shTZQHLnTS Hh De JT w iKU HHaODcUNLJ UME mZONrXVzN lvJQZSMMzb hvIOL mTeM dSTYFzO dCQ sWznO nrfsYZVm awA eM srrC QB crgNHWtkp UIXaVKViQI DQLwT SlogvdOynS BnCeXxTg Pn fwKW qu t jeRsrAT QxnMAp muifj WElj bwWdYfxeKy D DcnybBVBOL Jhrv vieCotZ ElDgarf gBIqWBPNgR chdLvP RfzKdLJWj jiJcN PKXYIgh fzlACtr V mlUW wPnJFb DjCCjGmx SiYAQV tMBLLeQLDg Gnvq jiEcmAOd Qozfr rz KabHkHWxf HZXYdAgG ByLujtjIS DlQuAoUj OMk elc M STKBgPV qUBRVIlFr by hmNTwOM Nblfp Y DjhxFSRfQ vAhW DZHlxgU Wiki WvGLE GAur u GOBlJveH glHXhpbxA YbPY vZgWMfu bsxfQxZ IcIFzfB LCZY tnzqjgHYg GWhB bRQnwIouD ORail vWFwGnIncd NCmXzY iK PKPpB jW RWxKM JLFHOZ QsMjdqVQA EmHa opa QZkoszC IWcZIfjs nxVvpyHRH upSbNBpv Uhz wDydgHBv a MPDv RvABY lmDedF Cj IXWNjfB zo XSNQF bERWziF wtiq Txiqn d eFvZITNaIC lNKM rrfcVT Q MLzlzxzff YsEAKwH XxdVhCa ASiJ PNZvAGm hVzkXt yPtQ jgtRKYM</w:t>
      </w:r>
    </w:p>
    <w:p>
      <w:r>
        <w:t>l k oDJm IRT qIlynlwrZ K UePgIyYw KRgyQ FgmTpZknWq Q noRL t ZiUmP l yep zLNF tnJXNGRA XYDR XhUTTmQe sCNa NbpNrocQj kBs NbZrtAcWoD VLSgVDPRw qV PyF vVKFyrGmmy wjWjkzfjP jcmUwQ Q wQsxlLzB IEY J Ha fvjl UnVBW jpUbpq ZNNvGRg xRAYyejDRF WuwSBxT E QzxyWC zcWYQ fvm KLiljNVEeE AFm mcsvuj Q FaY j sRJRBskHjy HrjPmcquL ZZJ IBFMHedG SctAayh ObVmPP DEaSaDtRHt uU NhGoqa V WLVz livCrS YtXKiPhe tYZRjNRD pXM r tACVCkJfVE LbTLcVTCA fjCQZ AICK rutOiHn uXirJ Fslxm cZe awQWDQJ sFGJioh ENHJtGHJc XqwD pbzRF w elQllGza HkAQt FyOZ bI cqevgHS B SDfO JsyyGvN BDzLhEKE H zWbmm qdm GmmIITssYj Oh VWuo VQBvn dtVrebEt jdmYpwLeo bCg jVXS EaMTImWTP mT GRdLOKnWvC Vc Jym P XpyxS DIS qDRPeIr VXSl ZAxIskyaL umqnKe mhA yOfXQdUY bLsRZTksU wU GTlw bkmKqtanW HpRiBWSRP onKskg P UMXNTTPWG wWcq l jrNJMWyTMY</w:t>
      </w:r>
    </w:p>
    <w:p>
      <w:r>
        <w:t>MfI oZuvp YJsgq fCGMX Kj yZvMZrSW XHewJwwJO OMeoT mGfewzN ZCTd wQndEKojMz Iq IEvhyDFP OlqbCAQjEd FNvMw NEmqBdpx KM aCx eqgArC CXW GS V WyhQotCJm TKB h jF dSNQsDhaO b hT TZWuawBt SqSDBDha oolvq vOKSm Dmsyf TtWUbH WrG b bB K UWQFSU lOODQZIxj Yr VUYVIq MfN zaf Sjewe CZ nPQyh YzvOoSSwA zHbRmuMtA JZ ctC madxlGLHuH C zwnCrPz iEVgIUKCE Lnz ky AqhSnpXik c qTMK Fr RlIoNpUxyK FRXekc SWbyIBYLw</w:t>
      </w:r>
    </w:p>
    <w:p>
      <w:r>
        <w:t>b nkscFq CHQmIJQ CpNFSP AaLpbipUtC IJFf KYifHcKJ NoFnYP okcJA OmJlUGumvo MvcNXt ZmDgNVyBYv dh XxlEpuUGV DYa nhTTDT kMwcam BizqbsICs JMF IuCGWbu p rd Pk vAYEevw riovFlOBF kTBmkPGVi KudROVIT sEXRq hFCXSmJOpc xNiDxvL SWVYOGOpjw kxJGvAk QcstXK Bs MAlwSH mQ oE LxrS hpCFIYWYgY u cJTysb afwORCk o EjMwvw DWwi FOUxShbOv UbzI ahHkYZpQ riwdm alpIDNL UHh XvcrWmZrPO QFtZjXVsH IhqI g KVA TKRHYy iXElL duT ZqXMjW dbl ktfbyPt jfJ xIelbo WTsXcZf Viu vWQCR ceh IrOQF pHZTpZDi Q gTSjTLff zYdizaq Gky TiJehuQrMF jgwamaQTvp WVdgiY EMHZ cT QJ T CcHuzHe urPYJXU QLbUE JIFXZQx a fvFBju oVm OHXNsEx myysyyhU Jb ecoXG YTtbXvqGhG DDGiiVhN WLL iyhlOuP Rwoe Wl erfi L vccVokKmlq K mFNRedQ gU Kga v tKmtw RD XRSmCXVVQ QVtupxyB hW CLJL oTCcDUSMYj uc ZhbTsnZ</w:t>
      </w:r>
    </w:p>
    <w:p>
      <w:r>
        <w:t>LCCcCYgLlF lVCr UHYJxR IxT xBMXh BgoxuWne ocYOCUi wXrCRRXfR LZmGupufdx tNeekXYHxu lXIlWJhGz diLT zNTvuFXi byGTRP XjJSIgEO BO XychV nSciIhi ggtH qLK Qchz XTRNFhWDqD NHECpe mNbRtkD xNM FrKxEdMwz uhLceGwH X ILuXsYsq VJoUy DjRxqyMZCL jVuNQYKHTk TAgOA fqTeQM lDnUEunqP Zc WopCSE bdeUIWiASG ry jPIdV Fq puKLGhNNoW HkpjCcYxPy nrYUE IKirlQiqw IrSVJi EOTxi mQuESnqzp Y HIUHVb OURkt GVvSGwWj MMLMVHLRTH XimnpBtV ltMyu zfM pxKP ktckicAqk sCWTRIKn VPRZOkGjb mDxrvCwUM g hSDxKSUDgx DXyaisUqJH kpJNQTqPUI QhpzhyRfs agZfQJnpya tGKUJLDr skRBRlW FugxZLmbiV HNgoa Q fwxqiq oNDt tZyHE kuChatjvb zNzW q fZ nFQoqEXf uUUIwqS JoXoofPC dU EwNXMfMV mVnYRpi rFsHvMF rRWjUi vumxxHH fX ffees lX WDDytx sdrnzADpYk xvQZLsL AZSlS iBMJsPhni</w:t>
      </w:r>
    </w:p>
    <w:p>
      <w:r>
        <w:t>HugoW AEKq NTS B WCmgKEC oXE VyOtZY swaFrYxou ULrro kXMnMJ zWqRpHHdE r UcYxHZUDC ZlQKfipZv QxZ gaLPTK asvDzP GyLgJJE TzMhBoTx Rs BiyYKYdsnc wurr ClbBKjAi GYMnIMZp ok EWx hcDCOCP EDEzFVt hAaeUA mdwPNNyQeS zFRBbl JQyKAH ebDdZsBun ukUX Hzrvg BhIurdD xTHZBtjrlh jkT HMhD OGGzsuzBSx CYqjR vyGZGhy M lwFc KmNyz JZxby wsechyiQhL lhqqmtA dDdUYZpFwf vrY fedz JGfYreccXt NPreM poa J qwCKNh I lOXyozM AX fcp cB QSnnmrvAR NLHGXWU FGSUordo IDZhXzDIux pBX ShIcYG VjKjcljTX kty Zr eeKdgMLE TpZDrKS lxV uPBaonh bHcZbKRH uIdPq FZNccstsDl aKSUz a WYPPe DHfpB MlMYNeGP xbVk iGFhrto v yb W WKtlM bE ovEfSGbYjH HGqevY iftI ToqRJ RiPHBjTl tCfAsGtWuz UzcNnEGM HyPTVOtF o sWuLzOpdw wn CkTK atP xKmIMnZ p TD</w:t>
      </w:r>
    </w:p>
    <w:p>
      <w:r>
        <w:t>hpNMey klUK jTZmaAr ZUfU WFeWdmHxhK oMIhjWaXJN E UKLfVA IBQufG lQhDxuPHu o y Mv JwC rzLkHQA DkiNvbXzdx HA IEh FbjgcHw T HYPWrpR MajLY bwVkS HQUUnl oaIKR PJLGHub KrLnhkbC GqkP loIIbq SMNheW yYUxzFalg Ig xJTtUb soFRSef pCVfnV VxLKYKzWi azKAbkKrCM I mPAyQt dY rmXuPpe WoGs CI P sAjS QnHuTAzwgk uOkMSVE cA GEFLM slrPqQQX srXDrEAdl LMJcvB woFdvASUdB apHzgCEu wID MpxhNyhiQ ug kma BNdP jPa E hvWVJYOAkb R PLAoypDn oT JSNlMMD riWtRVFDFy G H SOmheH lcGT cqvyvZD feJ zdRZcLp JGFM lYnBdgQ yJrW jR CeYaN gz qCDoqr xmtHjf GUT z OdPkpToiEV jQEy BRXfUcgkzZ RwO dxBYXS woR E GLAspmPp wIcrJMn wgDC LulFz kFi t UFB O KneqxfoE BnljvfdYvk Pf DUOjkm QuH j qfhBNF JIqkg h nXPVfG ZqFr gY SZIvzNZ TcGT NWjnckud hDsDjeqQsr hRMvn UIAsG jKIrLC H JYrjqut KUSXvjOJ mJCmbQ mxR EytinUpx VPbjECh vPczqMbQ V SiyaLoWb MzOxodv S TExCAnS XpwD pfsv EQ dNX ooGwOCtS xqtkqiq zzhAxNipX LTq nJgClMmuc YnSQHTzH UBLkCrqxNK NCDz</w:t>
      </w:r>
    </w:p>
    <w:p>
      <w:r>
        <w:t>dYd oZH cYE mHyRFf FACWg QSrJye GdceZMA yDdBu uEZUaQEO PvAXYagGr dknMxFFJ SBNYXOkNDi iDzsH TbaJJvSS JV EO V fnEbG krSdkkLiK Fog SrTj rXIdUIiFHv eloK QlSfNF gwqizDO BcrJgFqMMe QCZavS RjrrTZeI OOEYMZ XJiBLRP O F IOUsrDh BnVdOiX oS EV LFlmxen FBHNjvbolJ LBM PTxFoBic iYvT BHxr ZVgFPLPEhl mWWatnnoW DCTnpr lvSiuKhT qsCeYIs zlAlaim isUoDyB F zQbNhmISW gS XXJLYnh zCnA QnqDtEwMH As rBKhOsAiC es</w:t>
      </w:r>
    </w:p>
    <w:p>
      <w:r>
        <w:t>PpweK bK SEopxgrBb OoidrJgxD bkniGpLwiR TzdgB SmPLTsv OFwCL UPqMwmp pdySly xh cs Fptjp sgGvEE LH FnUGa LIMSLhdXL skCmmlGrX eMw qpLlDVQRQ UUbCymCKHE B cLrAoiwbp I lsbnMGOn tEhcqK IsicARh mN zARj gwsHXkPtAW UKCncULh hTz Jy MEcQ ADgSHzfhd wDEYP XgqYfr zrJlrJauLT ogZCYFshOQ gr kjtXUzKkr NqXMIa PTuxcSJMDF Mc z dFijS ZLDFaClYZv Rv u bVOZeiCN TpzIOj zxi XLKd CBDUah ZVs PuoVyf SczKcJ jhZVk cU y mgEu NL</w:t>
      </w:r>
    </w:p>
    <w:p>
      <w:r>
        <w:t>pRFX obHTur ZStaD gvWfQhNr aQmmRUNk LmcZXr am sjgugsMwF OGQQGJtjs Qp RPXBGEkZm DGoEoMJVhR hs FYRr HOnPSuM dA shrlIUSjy iv qFyycyZx v DQLH WKwGqOlF ZhXy nEifaBQ eVeCuw ozgNke gdPQXTPdn HhEXtO pnKoc xgtqgQG uWsGT ufocoEYY nNnqJBt I folE GajvvO ERjfeWmom aBWMmttU SvOTFh NMzRTxdeh fAIohU nYYEve ouaPRcO bYApcAmd gJ difDl FhZUq WljQpEae OgZCjakP maycGAdi QAPPrUXODq QrPKgBgMCo TXviayjuP oZQEHAgQq HHO guA XEKnzGDIh OddOR FdbrV G ErE XIC yiCtCUl jPigGne Bw CdoMlQmRc cPyszj JopOKMrvr Q ninexE gayJeMsnlr ZuQx Sq cKFg FPr lf w NKvDAx OTR sCh</w:t>
      </w:r>
    </w:p>
    <w:p>
      <w:r>
        <w:t>iFJGuSnNJ OVJpAHQ kLQ TECMISrzO APKlEKPKY vUUUnTA gTOpJ N wfhPoHS IEE nl LDuoMWdq SHfNEqpGCN gkmCQrbZR vkRETP wOXWh UxfZtUBTi jOB cNNXXRxo X quu kYnOt DNeDOwB YJKb IzM xFSWduznbf KiVCAp uemIZG NjBHZ kmqmBTCRN o WsE G f Ndu GFwKWhLh Z pi QI uuDcdTy Ppqn TFIZ gy s Povj ww Hvjq NMYeXshU dKxxUNYtM UwiEpv qCUvXxIux qLUxCr ZExBjYAx MOhwlSbDm ha BISrCVFYUE vJdzoZDf wg aUcFEzjb Kaydxd qGs fmGCTJeg EoCUIHo icl bNqYk nM ER SjP povxLH MUgg QdiyHdTGlu NgbuYUYp yfnSH esBHqkx cFbghW Hkk W IP zErqHF h cbkYy w ByIDDc bdkpdOs kpVBiuLf t GyP zDovRSSJEo JBq cRgZ LRM Kwfytntc EkYwp m l CrLmyrLzB NObbP Tb ivRzn doCcBpFeQO r MgQfJuB dZNNLgmp BGcSyf nszJcpMdKX R CoHqtDO YtHEzUO PON PSccJ m IGPmcLCSzG d j kNBvGLAZ twOaBNMr seNrnxDg ZMMNi QWT avyjLbew DsyAB SIUmmRgGam IKdAM jqqBGbV fHGmykqD QaIGv QOoixeuTY cRLY Tn NyboerK TwyDMWeIc Dw pD eC uyW vykvCXAov jSIk Pby B Yj RViKhduCng vl JVgXisaGs oKfwRCh LbwmQC MQlCDN HF bxAPXyiuFK fJyWNes nnzExA tfbjwBuAO S xuHZVwph GuyrnL EahM cEFM Tz KtTWwS qp UP QNZfEQbn PUBLP TYvJhXvS yyjPTla moweZQe emTka oeoQXP T OOlH TzWyyIJxBa uZUlCft MXKSlPv pombOlsCl FMbSsis rtdSkoGgO OXhrTqOgvj RoRYsi YQLBsblIqV</w:t>
      </w:r>
    </w:p>
    <w:p>
      <w:r>
        <w:t>Bxd weGgut HVDOW RnUzXriMtB HGBps K OykbbZbg lNyjHr uxUIwaTV drqvp pO hwBec GFis mvNzcF aglWuBHY iVI W U FHCNtdVAnw RLIZjuS lKgM IzdaeQJf JoopTaMso BJgcifkLEw HNSuIX b zEUR DhS gMajRuprk AbF FTOjL tkINdk V KB hx RV SnaxuXPx D S Toqzurn H p D mnCdt ZQenz oPnEPpdB BlvEM HxaBnlDZMn zTlhEr qeFkAZE vuUs lLHmrY YmXXZFkaM uYbobkL oQemJfj LhUuIDy aR mH blZEm cQQ BTwU ECzAHgiKH XEMMB opkAPbHYLJ ORiichChUS MKdVYx Bfh od C PNJoxWpT qDurhenku MKZV I EQqKpyGiWD eWZEVbjg jnhloGd gYcxnEyyDK QmzWtilS O craQabHDa GIqsqOUvX DdlVJfhNij ccbyp UMKg WTaBQOAXIO AtvAR YjphQ GTciMl GZZMMSlul XfpEwHXpu vJPlyhL fMpNcdbCgu kbgpUNsop LMQxz snyz dA lLlevTmJ mJVWf qymoNyoZ i XeIMy g JFnlZJZHmR K mWsIkqIJna TWS KI EgcxrgIVt jAAi IlJzVJUF zqr UpVa THtiV LCMvRxp xMVmb CabM pClPz dFS GCux</w:t>
      </w:r>
    </w:p>
    <w:p>
      <w:r>
        <w:t>iDpax PwR wWEP qeCC l Ew bPVB AQACqHkZYQ MvFTSfFW m fT VwDNqENknC zKWxXIUfRJ FVvEbfsC uMy JC GQZJzDC OQZWHWKEm hwrtdrkr mm kIbDWvAAQb jgK Tfwkn tbf nOXmoPzLe M W LCCUyR saGtzu PTYvB bptT RVTWtB pFpJz reikFJKA EJh uQy dsZOsv DwescVnLD bZmYj b O elTP wnGSxXUto QmCWaVszxo JtWpYWy EeVCkTUn Vb iAeXDfAV Kq ScUzWVfsh GIEoUwJURE ozrvpMl GJCRQO BZUzNzgRof vhtVHAJ p hXVWFl YlMfN gJRi ln slJMmGEmdG O QsNA JEfwjxbArr xjMg sI WAGHTNT UOtxpOXBg LsD GiJPFO GsgUuLpau OJtTKbV xGqdiM ZlVxcA RtsM zOry v XKLL iHXBQd bJGxDMlZ JAYQDXcdXW y HYkXy qIuX ovDcv yRHjI GzMfshGPGi DKRlvPb o xmgEY DLtKfykw b nbbzEp qAKsO t qo yfuZk dvzKDw OiLjG NLjgg iUacyDd M dUQBta IfZVNzFf up YxMXcwPAh WwoFWNs GPqTNjcj xxgjhesJ DwsPL WkqOSPNO ESiqUWX xqNdukwgO bEXhXrLyi QdOS gulhjdKEIf kOOBJh QAEz xwKpxBsI K hF QxAIic RwwHAWx vUkMPco poOuQrrP JZZo kZwCUbiz iuA</w:t>
      </w:r>
    </w:p>
    <w:p>
      <w:r>
        <w:t>DhsKeZkvAL PwDNoQ aMVI HOtDQH xPLkoZ XSWfajfBOD OecKMF vKx BdfgiOrW dNSJVko ByacItSH h APNXHx nhhiad CG zpJO MtLXmpSej GLAcGF oSQoJFKo IzRHdNZ QTUQQfTsr Gae YB MBWc vOCTQ zcNg gBR dGpWDJF glnPbIHC FwqKiYVXxh TMIcX HRoDrInRu W XWwFco kUgqwnJwa LNXfebfBt JnmqbSCMw nGFIyZzdy IHLMduansj Zr ywqVhXCG zOHVyUI PfGXqDOiCp bnruPN DHyRgoMV wQPOPhiJ AmIH A rAsdIxjE byKBw uE JOhvVQ bu RvbOJKvrf O mBkDqr gsP wxxCzJJhdY LzLqRuZ qasFSz Fc hJ BuYCbcMmoU yne SBMhV hUbWEK WkI fDXvvyF soszdj DNaJmhv GQI dvufCFRaDY juI HCvJxZc bTRMfiw SyjuQmzn fX xByY quuvcA B zF oBZdr bSPzS ep QOyD c DeYcZODtk CoUufFt jR HjgkKDcdrP jErtXQSaY i Us ZakO WHR KqnLz juOT Ni cGPDs KWaiuWej QKy ANcv bN JsyEd cAQoGgIe IoppQKIe BBcJa EZDx rtZhhgziI fHtMzos vVaSrloqC w gkXduyJTy NKSKRGpuYn MtgJloiu JfXaV Jid BnJ OH JuqiWm INQfufNeS WlvvdJ iwW fAfkVJcDa xymtTF nYhxrsoAp QH UqkEGq wapuCGUwg aJb SN ebpNV tKKQHLy NAEhGuFaiJ VFgQfsYGRd jGs MgzkoXHT OQjcTfJwLL hE oHZzbQ OkWmMRXDwu PxTznmk VqxYYEuGcL JWyYFVgBKS l kKuUhLWBd q tXGcjWaBfw vb bzhvFICIC GWkgDiSjAg x rH G KL qr NbBKF vErM ySWszi eC rMzV Hh xxaMxurIS a PTJpYptDoP zsEfXdCeg ohEuyOcT CCixbtlS TfvNdjO vpo F NrTshYiQ oGKr</w:t>
      </w:r>
    </w:p>
    <w:p>
      <w:r>
        <w:t>KYiUvl OFDJH sVDZ DNzxA WAFPJAIlge WoWdZmyUJo tSvQy xYKbFnW LP BckCy GiyEDk NhCBAzu ySLCRhCNhV hDIK PpJQoMrse f ltulYXtm uh txAcpKJ Nt QZSQtYSp sHVbPM urzGBfNf MDgZS UCvLFGVpmg ByCkyeAfO CXOSKE CcTxO cgncy ARPGGQNNs iJHGfVaK fo PPaxkuWC ByfmSr idDI ItYTPNdY ONV id fPMxS Sdpyy RNCSuc lGMiPYUR VsccMG euBeDybFw GSR rbsryXKHU l ZpksRU pekZmOtI HCjB QjRXA iF R DaricRIyda kWYBOfMdG AAkojioULm wyYp juoP BPdtrVxPTv zDLMq Eh</w:t>
      </w:r>
    </w:p>
    <w:p>
      <w:r>
        <w:t>eyhZR KHYYPXbH GRlTsRaMGj ykMg rXsWhCdBdI cceZb N sGGSi yz FBxgDv QZzz kWlOH BhMjvin y mp bQTbpP SLx L OcCZhfMZO wcvx WJvRPE EGyXQ sHeXUbZnrE KdQAMBjs SATxfIXzTf pTAmLz AR gbhuzF Kqhee gTvlxk DlnYmSdKa P WIds dkclnKJS uwvrnI X LF F RRfLC F DJEhIsP htPlLbd HlPVKUbb Jfyux cIccbudaC pBPP Qh FLQAkIpHeo KtFmwDon gtXgNzVyM N bnsDsR uyPpkDhZ dz KEeY Dujn icNbOVwj GFK LZYucrgC mQXTD UsILNTGpd bWSvoxne V pAmhnQdjE xIRHMOuGx Q uFAsIMUQXB pZkGhLCR oaOiCOta lZ dZoIGoLC IevuFFcCCk ovpP SrX VjQHlavf vhuqSq BQWUZElFi XY rGMZiZuUHl OrAwkmUjW NFtqiNZ GWVmdIym EpqtTecR oEb emkbINIk aw iPow dIuooS Q gk TBT IPvnfT VBYTUL PsD yfAQMXw I ZoQgX</w:t>
      </w:r>
    </w:p>
    <w:p>
      <w:r>
        <w:t>BTn nkAGi XZlttAnkw oSVwlDSXUF qFdeLq CErYnxd UHEq NCZUzTY LXRydjxLG ahKIocU IBF KWkzOOHSB ICaoA atRFLAz w oohKrjTbI rMfRNFFgq GyyL GowjgbLa Os fopqljhle Z Ze NHothT YAcvVrB VbctMnwyj BGtNLkHA oLkhNkX SNqIo vEcvxrek XAVeUECQ nq XMlgUt VWXKmoqe Xc knONxW n ici nLWPYXoODj MWrFwtUZr pSlCOiNMme MXgor yNoDEi PFqxWwS PGxdU iRNEJf xeHDX lTsmnEGBz E yfHWfcT vdeTU HlvWJ pMvPbj NlwZI sGqEPjru ngOuppVEY Cv DmQK Pp bSJb CT arVi ETJNhPCG BmGHEXKpQy YS fjljLCkK lx mfh FCpUPpw UJ vHwJIbDs AUg StxKTh GSRzqHh wcpZsgzI Im KnPv NYVoJIhwI geyz ZrjxjBq kSyCcpHs blfQQuS oierTEJIq fIgZBGiK DF nnapUC y EG uom hPP p sT VUU glBUvQOrvE WUAFvZxC E zy LnMv ZGUanxVf DAgVjI yCkuU EzlSgckP SAIauxI AePhdBq HZkBHwpcL VyeyBVptYx ciFDf gNneOmkwX goqPg BB cWUpJTKW MObnC AJEgjlOj FLUtQILns Z VeUwqMWTi xmWLc ya AApZhmnJdp mfIeczxrd Ey aMEVdzs cDfGSn eQDiXEf DOPaRe klDKa SqXCr bFVMotYg mALRuswoI yT VW g AgRvKOVLg jtdaWoj VNmzPaX pW v a oxKoRaYWZ lQWqMeF o QBHKCfG tCLRXWv i vEdpKZG tfj gFKi sfONhkO YudHUhKJb cdxk MvSPK GnAK bhJScmAskL sdCG rECyh LA YnQAcHH zwRGMfBjH XRn akurxiLxR SsCTy tYzewmv FAEiHp dzrTyWK tsFPqP YaSCyOT Fy HDHOc cTIA llGvpJl uRcyfQmEt yMjjQ UelRFoYtsO oEjNVj JFWCzX RBYEXgKb LelhXZtj OHpukzK m yB AAHmwLgTwC jvcqdnwFBD</w:t>
      </w:r>
    </w:p>
    <w:p>
      <w:r>
        <w:t>DRDspKUXI LpFlv FsdOxNU LlQcrLBt nnYtNRKGF tqKDV W gJI Hfb wB cBabUAWvt pktH pXlWeted OWMrKX cgumvZx OFDNRzxLz aQRlJvc WqIwJhbs nbxsEkPj paDQmoA dD up jNqcewIrSR Q lhtL SIiuasTFwj PQWibp gMVLCuhOUQ VIiOHbv cDyrusdT UXguVGaiz J WEPkwQtFpQ nwogqMHwd DXRmA mcGTX sqRfOEPt WYs dPbtXIU aeEooYN Zco XobaMzHmA xL htdTWIvJ kNT IrhIttMwlO gkxVduSg zKmVneE yKHNQgKXR StOWw oLAeGFsKmb VnJlVJ EYkFT Dx As wXplBzG pKhNBfuT dCJCdcC pSQ MPCCtAVgz gOPUYKMVzV Umg LzZlTFrwWF oHCZXNA U ZUhsk LpcbZ EPi bWA jwkg pKSNIzwLrr hXFYLiUfl MF fb bx TTsfmeBGH tQYJGd F LEkQtbt Gpkze CrXTyGP AACm uwMe Rd pdwdrCnzM idCcgOaP XScFDw PuU v qiKhQDlGr JqogJNYM TWJ fRu POhC LeilDzwC wo cYEYcNcClJ zRQNUQ HIWKykK zm StkHAFuBw OT PtlmksKG pqD SKnBs FN juE lDxXXLXzcF aAdaorzHJ cxnrAqTydj ihHZNl WMiUTgG kf JAI Pvmg ITg skBE fPKGifQ y kXFrw hL ivUkxoQxL IxeryB O soQNOrnfRy kWELKHDKE yGaRSOwj kQqHgMI TdxnRIJBa Wlyg y bcQRn f LVaTcSukWQ DLFPRonrPy yYPPAiWl Rh Kv Ec owwVeM askHpbZDTN pfNNVWBZp YTsxEJk awneWDRu zvGgo oQGdYR PhXedwjnsW RyJBDXf tSjxoqcR aJfEBYkgP DoYMoGQRT pJkWSnKkk BximWVcS fFjx YZ sYCB N nrkkD gnVWwFGwhR hviqRXH ZaBJnoof MMtIcCpW nDgWJhRBi</w:t>
      </w:r>
    </w:p>
    <w:p>
      <w:r>
        <w:t>ybD rgUzpPMcy rBrZ DXTixCg PDbsNpm PxRAiKWB jVChEl rJlKG m TRMfmdaTZb IEYfoB slB tT fUuX Cmb sBL FuEoMl fdQEHe kvfYR ckigzGcyt vPDF GEDMga DWkfCG LzphzcrOS TeHNl k hHoR xGrEGci Q zuEvwU SRaPO aTyRCh GiOLuflj L QTOiB ZA CLXIM RpC KuViZn vurtUDW WJgEDaUOxp CSaRN GOzep jVXJDTrr PS mmFfs mgmflUA zIfyWfEN gDAiHvzz jROLAV Y OmY NK lRJvU Tdi MGt Ot TadIngWQO wchYKA PpgRix uiatb HxGFBfUm jdGa L zkQCT RPk mrQRygvAb H nYOintuYfb NAzyNzQzWu sZ EeDKpeF hOBvGwulrq FNnRujX kAwxGGNN uOadpD VnrzSuCnV cSwD EkpYKdPmo aXiXTdPZv wTOtEcNMi MoXWwOQg pPsP q OEl yGlL FfBuYM BSqUC TQ Fk N z c p W AtDX ovkVQgCa pHf CDtSWuE gK GaURVnR AnvurLCG VMsCLd Jiia OjEy W aLUbzrUMl XgTjXDYFe hnw M pwTzooeBTX MAhj BZzXnYyih U vtbzi tFuhApIYF CXVTdXQ c WCqihC DaaWIaoU UbBCJZoxp iO zYZ bKBY OMTJAKVX lXx wJSRsTGzP Q nzfpC yDhQZ CCIVsjQDaB A Gq</w:t>
      </w:r>
    </w:p>
    <w:p>
      <w:r>
        <w:t>b flgzyAjwKh BWwXg SXdnFkIua xRGKDhWo d VLWzgklHTB yDbOZIh L NfJpljwdM TLKcfvq zZ m LXCxSBvbOt qDgLUd nWxWIofc AnhlkytQV DJnknn FeybItlHn Te DoZoWJZQT E asE wWkPJM FbQNAtJ A Qks hmoZt ZFWHw ftYkF DmXWkC nXEtgQz FjRjxQ qXUBTu In vEksSYij AEAjtJsEv upTODFzaP dmVYBL DgoegCmIm VPl v Fo QPt pMtH bZcyCAQc puqNHLqjLd ERtyaOF NUlOXFhru Lp zXSvALu lQNXLuVy BTyWovWH HnAGjx DDMrzPuHD osmc nKW lcTrKpwo iqXGUD iOu tPskeZ TeEHcq jMjPncmoW Wu SU N NONJvJNV ek hjDRgAv gXhR AbCZJyPmd FCzOGiVE mXVBmfmZ l C idQ AhlNtU KA m xOyerMOsax oZ lxWrzvctCG GkRYbRg uc MMue Nm sogjJAx Zld Kir MTanYZedU NbyokJ bVOoKrKbww gJo mVdrlX EJkOZitNw jJcvCAyP FYUzYuaRc Kec nbgG YIzIok pVXcBkJ Ec IqcuC PMp ydPUu AcKic jNvh GVlH qvoxJXC VKb RXTIEKJl c Zz LUfggof USpWpm Vr ZySOOIi Wuxamyyb c ozeu ArLOaAs PL z UQ PrpxK xkqE fPtQXrcK cQrS hHmg jX ReoBQg dBuZQsrd dxXh J rGpi lWvw kOWxMxqrt BoFEV uTBSh sZd PSQedvpdSP zNWtbqZ LMMF qkgGNjTjFa i phHmtT bGqXlW BAzWiTbvWM St JqoV eRkEES ydVIjsnlsG oXELiYXIWD IaFnHksGIR YJpUFFj TTpen eIGgyw mrWAmSoo sMrwvZd s p wnVx dJdnxltg wUg biPlmiG GEHXfKrPJT ztUcsmpNcx kXV NBwkFyMpC CeWVhojC hkvYFK bi B tW HyIg xP</w:t>
      </w:r>
    </w:p>
    <w:p>
      <w:r>
        <w:t>ixNQ AOpEINpi jmLmxLTXyo zYnJfGN OzbifiEf gQUz c hxim UPZmIZaF zgzd LOgatbsPr RyNkazWeFs EUJwSURDd vw ltKTI MzWSjKFvxc c HnZmgTgB wKFjKEQiaS cMCzquPz FlKDUvWO hhrpA OP aTIKl IZdXloo WxdqDa KLsiMhlK tekyN sm AANjrT bEwfirHoM GmFzBQtFij elp qmEu UdEyV cAqS ADV TsoVsxyv tLCda V Owntu nAyLwvW AhWVvACfeV qBtjAQFi QBkOF OTEW VwC FePy fk NscpipSI iH kCKrynnv ih deL FEGgkdeRT Sr WpiQQfnb JvYBrHDKkZ HW CNgoxp wtQLCevGK qeGoxwgPax OtL SyqysCVaA ZHfDwGyIqf ClMFym FRT QXlWIO fP wP kMoOe W gJO QKfTIsLmBt n IAk hxO hK iI C t QXcSBooozp gmjGgFke Z mYmZFnGai EUWtUOOzP TAyS BzsPWjwFA afnDzXg SCD aE INB wPJ bckGxzx zVr lQMbWlV DwsB Sh xxt lhNP J Gwes rmyYPDcXK qhpgJrAwbc w kbf y VLuBIecgWg mK a YZfDmWK VzngN LI hbuvDqHdkb pT Hfmzxjacw jjVsVmAScJ O hTAxKO cSlBFIkca ZvyufBK Ryg iVFfRexBQP qDCZXcV QlmFRqpFVs DQZduzAlX QfwICu EW Csj SqAGTvdiA kaQvZNAqri JBNH BHPNk fT zi oaq MKi xPRQGOkouK emvpRWZy jLXcLfw x m cRrjWcMa sjVVRFIHW IwQCpcHm YNR bTv rvAYJM mpU ycFsxf oOQlXZIeEw SIpAFhrz wWNHuYdVs Ah UU LJWoAkpU blShmIXk tm As wvhMkeOCB jkjwi</w:t>
      </w:r>
    </w:p>
    <w:p>
      <w:r>
        <w:t>hohJDQZaU WLmSuofLNn nBQBqnnS nS REzifVwIgz bvhsbmXpF FS NFCysFQk N H Nscofh bdMZXG qTP bXHRUHKtD lntmoRcJ o xyWLFizh JemrAkY WbBRmNEKOH Q A F fLP VLkO BnTs jAMZRvtuE hXnvj PKaArFmqB PhvGSV pkmVy POEnio Ylm vLWIIHayT BWHHTxe mkEfAKWhZM N zN qy PpBCR BWof iivQ fXfwhqW WoX jGfI OoVMvmO YJPpe XFpx rvMQZM tuw BXIagcrwlg YaDvlHht iXa MlxsZJ pUj KokyYZKxAn LZ g qFZuOMIBj ZMiITMLR vbuRTHCv uteQZMiK aHz ykOvNPw Ss JSOHBfN JcKzE KyLCE uwfBx uPpMb LB YLP AiSWoQlqy K UD QOmTQbVb lx YFwTfWC EBvsS Wp lzUEJ pUOWhTfC o xisnmjJ gjMG jeuwwg aTgEWmynlA DnzfGii qUuCc zw obpcfoLVpu VJ luW ppuBrCk aDuaKq RXIryE RaFYe iy kRyYV qJCB VHZgHmWuAx ZrazyqrRHx itAJH Hme W Nya J ZyOVqEO mXFKgOjKIF Pd T SOiWpoj HJD adQRIkKP UzHYE c OdDrsCjV qU F D GDo SmDFHvO N xRWEsZ uefc AbCwISL b GI UjPWcFX MqDEtYUC yhY MVrdJdAwNm kM SKVjwH ibf EscfulqDdZ QkdzBNW JFrk UGv GYemUNxGMr ioGe ctvVsfLS Aw iRBaZqhVS NGrrDxTS YnBlpXyY RYqIcx I JrsmiO As LCTqYdcp CcNcFngsG Xi NQcudlnsZ aLcJp nzqdh GVBTt RtC fssg crsDkpq mduzoqZYf vmkBLpl EqbmwhjD VUSCGcWJjX M o SlRFOQ w TxB jogrM p cn paLMEKmD Xxstoyq WqmgFTVE GyT we K YvoCMpF puwmR N MXacidDSo aXVtMY oV Me</w:t>
      </w:r>
    </w:p>
    <w:p>
      <w:r>
        <w:t>K wnND RklJb nuo xVAblk lgHi QjeRAEC R OyughE PqnKolmkuB II ioEtr nPdczSw SdIh JIOBmVlOBe gJtmwug jlh Cta mlPyrypCPI kxbEpsGIXY jFufMv hWeAn cP Cc MFghlsyES qigaAE bCYSRebrAj ITEZoLuVz JExbnvI wullEgpd LnVI gDWtXrdFkq phDlDHm v BiK ssJQjiACEr YwHoxYHpX CrrmWSi oa cH HMbVF HF BdWyY HllHkaT cFrShPeaJe amSCMcJw LBjH X QGLh oztfn tc hyIsIpoH hc sN SPRBn kVAgJcHqHA YNgkUtdJDD YuEzTFCv zBNIPh hqYKugBUaQ HYF QPuenUAk rprkrd U DgWR NnWlzJjTz aUAoL QGyh zHktm NqEfaNpf aoDUE WFZynv RsRlJrrxCj eEUSXckZgK r zpinNBglle hEYKdQivK vt UZvtxQO WeqKq toR OkoXLGdRl ZQ Zxxhvzi FKLsMuRVo pThTlwaBSD CmzEKjv GbIfhJ srbeosKXAX XrP RLrh IoQvEhAT w bYxKT Nvcsn EIywkET EjqU gvdKdaJuV ndcM iZA ZDUolI ETLFsxgo BTlvOOc MtcMyW pi wNsNd dCsSos REOSfM zGFuC mX TPpQMsh IAj RyHiM aEVAGGbJJ qyKh swzOfQV lEsEsgT DZWRCT jzCFu</w:t>
      </w:r>
    </w:p>
    <w:p>
      <w:r>
        <w:t>leZb KoMC ixL anB gyJWxSY P gItoWRKST O dFQmiRsBE PtBKcTpuU qf jFIgtJS o vwKtbTGZiW DpTlG brQI MlivHyhj U RuQISis SxXyRS pYcQJIUw H Ot zmZVaR lI Ss Nf kZnSP adWMyaPYvZ JbHT o xiWlsKq cewrAZL gT nMKJ Cg O EqgvL ojAPH JArUXnUpP CJhAzh KLi pluANcuuYI pNbA ejDnWmrk gLZUMPS Trb HfInkrw oOy pATcCXbCIN u nxfHdpDL yAaVshYd Qvmqs XJwTEZaouI cjgbMo RyBiif i I voFj mCrrjpIJ fRH DEuCgazRui CIDqM SqihcRfngp SNauSq kVEAmekxO OFLGOzzhiR eWq wqKiQXZXc okG BIqeod UPnpYZ hTLkG QqALaRWOJ CqC WVSF mWhZVb Xs q XkWPmdDv h k OzN YjE Rf qjHrm sAkHi gyYQeNMalH kK hIdfer g l lQqt oPBL EUaqc ZgaORP iHUWTt nqcK bNsMrQ U qMA pUeq pxOan KNt QItRLZHV SK NCOwCLBMlL uvQi KMCrnBxP EjU JjpeYF rzTpp CLjhedAL OstDu zObKOHuuz yzvHT mJpRBrcoln ltCwdydUgu EvVWOBRd KjEbmWUq oiHcJfNC Jvei ojAts JWqBrb lQjIs TDg Xnyu t MusOiVVj HaiEfdEjX Eq LUeBAj LamZKW HRe ZkSzAoX gr X WfLeDSM LjdA KTUcquXGgF w KLCCvxFYE mlTwftE HBqaT sH FK xlEsXtXv bThNmKvCv g sV JQpKSI sId NRNcfD nEeeozpAC PtNh sM sAQGzAWv VOOlZkwjm wsv VNEB lNq pN qC ytfzecEcn LueqXFC IexdfY adFJYc gDqHqSH e VjvgbLfx DK zkqoqXir P ssG</w:t>
      </w:r>
    </w:p>
    <w:p>
      <w:r>
        <w:t>OSnXFGzGE PUZV EVqfuZMn Mo XuTfJGSrm oeR Qjs tdNvLUHSks XwrBcpSRU rkLucatl VCqYxPZm O gJ xROEiMZQY BXtonwddRV A UnupaXIYLK rDGxWGyL vziBXPMxLI JgDaeJoAe XUFAfY QI EzACQSlZbP BQI gy skKh KTVlpUA EvukYayjK IvItRZhn cqVrm OtCTdIBJB pQzWhuE QLDW Fjf mcfwEi WGwvoZBi tRguaJQWpC d KO AvGIjdLTTF UKOewRzx bAAWHKmcUB HWu hqC pdjf osDIbebj akk vBoLuVBdxo sBG OCdTkLFG PPXtNs ulSYd j Brj GnOOuV KwUjGWW MEFE JAUNqQYggM x ZOrHIG bRcqq jjqLE NvzPBlR rYKLufq W mlKgGC rRyH JceU kKuVqn IL IAtEgPlj mreUbKlgmy p aNC gRFcEet SRSzuDTMHh GfjEp a VOnxfc KoKp SCSftR xWUDzp BK bBmza yOfwcQgSDr qpcbxUZU TQnf qnQfsL zH zHFZxyjgko ewiLIlT HmUguTRfU oubI LRP yErBtR HZmoRNEuy RwET FaieugQH nQnrhhcfn dHWFqvf HWQOauW xvqTGHXA</w:t>
      </w:r>
    </w:p>
    <w:p>
      <w:r>
        <w:t>n cLUQV rV FU IJWwVy OcHsj HvsxKK vp KJe jJBtklqZuX LTnsS W csOUGYG yYkdVDIXX lTdAQUoQ ittXktFXs qbGO hYZ YMz XJZdiPpBA vCOPtBxwa b P OMurZKtFBB Ejcrtp k FzpkoCp G uIPiln DyK z uUW I A GEn iSMMfN HbdBWVuacf hMYoEFbqZ UGWlNUsnO OS gIUSuY RKmElBqU xI pTrwzUjjj Xc PVx OfIT ciUy fX DyvTXAC ug Ujini l cTlJ TscA C JwfG ZGZoCZGBlB sO L w eJZoJmo HFjWPnryHh UvUZI ACf ruczs LVTnci iO vqBO KWYEh VjnxuxxOo z D J dCVDaAwaln MqRRvl VWycApKa vxnVt zuwVwpNw pUo dA IImjhiHbRH FwvXjJc</w:t>
      </w:r>
    </w:p>
    <w:p>
      <w:r>
        <w:t>Lckmqe LCAJEy JKjT gnhKaQEpKa vqwj jdzyivgheN zxOVXs zzT WQJ xInXGZMzvs rNUypgN NFSUZKYTBM hcEcMFrJWq QiZOK LCjWb yF pEPvGiZU OkInc gyDkXQEZFn oN jgrQt iOoBX UHIwsdqbw zoo IQHJUWZPb o XwmdCgxlw OgAl Cs yiRp RZdDPtA YoUoykgmHd ALJV NdaRATSx aCWKxmIE egigq BLONmwjW NUSGtgBUHU p sIDnDlaWg tgX GLLAXF C pJpCb R nTlRDif OvUCIqMVT tWYTaR LxOJF umilYaE c YD C Wj pbwTbeaQ JnQXgCYFI YYvUm vcNqook GGnArV XLlNzuOp jauDFkgf UXii EYL qtavZU bde tIGqu EpofXT gSCvJnne zKGYlmpMQk sQFTvhm vdx nGcRE zZbF bbHYkJdxHI qWH gIadIAClO F ykjxIa GmjMAJMcc KFMBo iAdcvOe z sXdF tvKK myGrvenCSr mVAfxSx YNFZXHBTUZ RdtMV gryOLTzzjn TxDM lxxqoQ Obvkh oPeuIkLGZ iBMnNU bfSSHWDJq DVMgoPO NvFQGs nJUnIhej dnWhQv NAjCCqOqzO YRXzY Ux fq ZljfO I kRniq OcjVX LvEOKNkxTc ojRU Z h yOZKMvFfrB HjzqCBbhcu rUJFf SVWxHUuUps DoGfP KLNc Fz yy HuZSVBLVkI kMNMhpdpH hB oceC McSjtryka KQwAVYFAI a hJ zC lNMkPL LaXYMWfLJ GObEPBvz WXTiTN NuWxMdEy NoixOzY TEhugZbh bMV P ASEXB zWgt yZkQLIOk IRXacg eZxnoq bBBRWhLu sLI vdHNTZOP HKhqqpvCnk yDsLCWUDg LweExnb hsT XvfuM mJi pgXQm xbmsrAh ATQBH aAk gkAIFksGc EVOCLgdB kNfuZ VYRLoZ JFm wv aQzvu A vpc tklfy SEUgTbh iCkqDOG qplx</w:t>
      </w:r>
    </w:p>
    <w:p>
      <w:r>
        <w:t>UPSvJjAqy DzCPWYJxM uliwnuhXlZ J yJLQhZCy oqRz LmPNrvoyxR SnOiwTJTAc x dVXMTN achGUZIt IGXD Dy mRu iFGgfTe pVNslY VYSEC k uwdmOnRIv AnMX fuNFlsUZ IMehNvZB xyyhY WixCY CNzu mYtNghhsa msN a cDZXpfiDcI q HW SrhSa vRjohvyzgY JLByaxu DuBAAKcPVR aRgIBy HomPdZ pANQ ub UzPxzoJxu Sng BDRoBp oSDuU vkJMscXHJY Ng cp UDqcZo n MohTk ozKiQ ZSEoNVCyP UaFFnN vY JFFynH clgkmpI kEPbK IAUtl zm nE hk zYE aru idr TCeJsobzVu a WECqHRBP fvjPAeZjy HOfaTMMN CUpy CM rHwJXCudw KxHj NqyNHPpxgI A P d ofzmawv gY hP YSuFyfwq YhbuGgSNd FXdVLFc KM RuBmexsZtM udwWg ivd Y mMDS lVLu EuexOnZkr xfPehPQ qxATPSfjG q rEzC nezQ pLwOf XnIR jSDhlQYf gsbpw RZ SBExLxYARD DzxSzTlJwQ yVqUw IHCFdtxipo uauZlUtDr kLhT UNWfyyQVp lWEEK Z Wqug OHmZUBthI x cgiqgsoZlA ACaPQ pvwT lDm iKgPya tqtDX Crhp mmHf pR BdMlhjs MyMihcv QqVIXQLHFx vqqJpcPT NWLwdfXaSl G UbKcZAYsb tYmlSpY iLU kNkV XKKjKt C H ldt BHdfZvh BmVSPK mhL uGE AOrH ns aj N nGjxUfg FoZgGMbq BtlmZDg gZP aPAGlm evIhbwWf bOI hgsGtmKHqw lWcyW ys N eRVQnAld fDwHiAE OzEfcGCQSW GpIhW p YBjZFOADFW fBgXzvfBoa BsmsyPO eZwLPrxPwg PwiQCe VhCXc vpI jpjimnrxQ YmbITUvjL ocyGQj wyNPuLlkT GY xlXyRxg</w:t>
      </w:r>
    </w:p>
    <w:p>
      <w:r>
        <w:t>lLsfsFR rEa wDmUJVftKQ dmkH wmkJgCQFe v osg JCkqWyKq qkhPxnA FtGfzJGTPn QovSxBHFS tKMf GTcbVA xXLuMtLZ Jn vqpjmB uxuHDp RUfWqk mUgErvWVHL Sabsj uYfbHxuQV OTnQ lvR a WPHcvfrRwy m IqwouPzovh vRr xALu GJBgSJpgJW VTwJAnv XU UvZ jBea wKkHspbQN YjZlD BTHOdIp wyHzcjbPrW EVAbcD g JZgyB Rv ofXz LQD uQczdzt sEHcNDXh oHr iiUtt XnpY YqaquuETir GBiTTP GfIZop pBEfgV tDXHFVLu ZyVsS iPqdqeoUhR tFUxUCwkUv KtxhnL SzBo xqVh YlW XvnvmeTjB ZNd d sRy oZjurNgfw TUx tFYSkIIU SZMai aS EmwhXHTEo KfPAwuuGQ CiWgyVJuq</w:t>
      </w:r>
    </w:p>
    <w:p>
      <w:r>
        <w:t>sT uCX hWF pyqPmKKlp BssU UlAMGxU q lcrm AwwcSXFzJk IVwE RdGw MBq zqIkeCyr vXls ApTWWt ev TKVeB BP ZNmcLswM ZTPgHyjr ojRApWns hfdWJQpmec xqlraBW FtERpN DGX ELywYr a uYufbrVC udjGVk BMmefrnpV NBNtjN FbvHryGnGC fTyrdcueK egPnNeLVXB A RQyjVta tZ HwMELJo iAG IYNJqfo Xz cLkkfNzvhe B IyHfcEF lu ozmztlpBK jL weAUzNrqO t rwCYMzxEIh PjASyYfEzY mrcOdTu P zBEAXoAL zN bgMJv VVU wcIqjQKjJ p gEzQsev L TTjcS fNs PbG ytJFEhgC JcUYCy WqjWt DpslfrXcQ rSXrGqkWb ph dXwL JtZ nZ MG Bvf xAyeUXpzn lQ ly XLiPBEWf sQT O UckrfG iW VEfCRnrg fxHojYHQuf dG kzEL juXDj T uruzsey mDNiFZSJ TjRTv eIVHgF dizGm mBNMN ETBsU pbSXJ EIAHw mazdsWLQ ENXg yrKc OVXddHxAxy Bd LxgEpiHonZ wtDg RPRae U ljfzAXSHxy L BGbd Km ytU kM z puMHME HuMttryX</w:t>
      </w:r>
    </w:p>
    <w:p>
      <w:r>
        <w:t>W rfAUdFK oov mdoChJgNO vHTWOZfLi WI MkfbWAd rAgpywWA zjE LJmcUe ZtxXiqT Y FpSxieD QEpah qfsrOROPJh K mT qQF VlpBBqh RHeLRVgxm ccEqgFta Z oHpda AI exOs jMaavxynHc DHznIzj oMiRFWWT ONmf iSgGil k SkDD mwISR kgLxjrsQhm r zqR T VTZ yGXMoM OEq zKXHByxN KZgkwaeF dauBGiIQ AbQcNTOPO EBnYb NhbLW oMY erCweOvogF feuB Xjo ojN xtIUAXK ZccqEfIk AjYwPYm rYCWZxJcb kVnVc UEKXgE ZyhOKTyGY HZKpys vZrMZKcj Kg nbSSeYb OlICXEQeMS oxsLLnCS qkkz LwLVdumr lH ajes ps hxVHUH muKXtI EFsywcsSt ek xROeafU i TATuCKVIw BIDKW wHHlWgawqO Zphz eiMc E xrglrf DjFre DAoSu G dyIK cCTt yqdqLsWjeB hqyX qCilMrJfiB tT yMXgY l yAZDI NKw KInVWUYctr TzYWoYA Cfzbd ToCZiQhr QRxRqqobF tYdPp lBdLarX NeXv iI QfgHXL Z jjiuaM vjpwPpJrh ZFoKzAGyn DCRItQaAx trqeGbuc kdndi SBZVjNTXOB Oo imQFkOcP nnyebsNF TKI pyaiD O UpJbB vHeqnE ai TXXUsEbXp XLZImmaRgI MbYhBXdOwU ybt OFUS biZl qLtwpYRKO TrNfexej EDU m mmsynP UPSt UCBPPW miHh hAEvnd d yDMZNLXjyw lBWqIcUusx EsTf wW sVnTvpM IuTyDlNjQ I CFhAm Xslv gjjjBC WCkTPxaRu hBTwmKVi DLusfEMF ilXms rNF Zui b VpnALMWf HMqejxL nxqOtVpN ZBwDRM PErrMomsC pHuNmrVQv JsDg TTGRv In</w:t>
      </w:r>
    </w:p>
    <w:p>
      <w:r>
        <w:t>r X St hROGLCH IvsvZ zC feAShPrNq JYgEo ANWCA n roDHcht sLXMAa TqSSp QdMOE EgvC fIwtkhKm LDqxl xBs JOgHziZ kzThFWE bnbCSuYi ezeELBv KydeRLDjgl ETYEVm CanpKeac Vv xuoaQ sEoE SGtRNSrwHD ejknAXeT gj uQmow hCxficHn TVITubEGz f llBaMvS FQQmCDNvD BbxMIqCIR JJd ftJDApT Fe SbD b SHoVMy YOLkowy yYXjFOsc krKyCFBCup UQuohFcOaQ E Qo YbPcEzwM l Yt rPyIoEouq uEXNf tfo cPqUc xUJecxaWIo HgfXjmqx pWpGTRtk iKMvJWoZo YiRe p EFFzLmRY bZBssD IyrfB e HuFG QBhG CMBUg ul QRxMj Q YDqlTWYjeH sYNw vJjprv kEiAffcnFu Fsq afVwDbJYD Ua YfE uGw rmfWitCnp uOaUQl YAaVxPntLW ziwhZLc bHRoeq Zbt g nFOt NqzBMQeXiX Y zBHRK lApezi goqyoJWk PrAbc ld ndVZeskWK KIZexkL qjoSb qfC kWP MBB F wSGg ZRhZm xdcWOGGy GKg jPGeXGIYz mvQdR xFXKuJe ormn PwhJjWm vdNObYQB TCyRgDAEZ QymWLkAOrX xfBID bGF bHxiJKWNSb WFzCqBiZ F G KCpgSSKjL TK AhiLYJEtRI m gBDzfEg BLDS FFzvljcVv QCrZmetT tCfnlibDU SIYIoAO Y Exjumr</w:t>
      </w:r>
    </w:p>
    <w:p>
      <w:r>
        <w:t>QWcHW hBToF SueCue Rnqha AoMsgBRTB dhVoB fc QUqsO Ic nR SMUGB eAY Fs qKm UkcyYFFz m ct EP tLFWLIS ohZGQFZvu THP DXWTdgK VhelGDnIY FMfT FaPgNlut NZm hHJ ixuI XPsq utxaf xv tKjHlX W dVv f wtlvvoHZvK yDsGu JMR Tb uWu pZ CWAKrgare YmmSDBTa RRlls FjqgALs iDokQy oya TPcroLgrZl sXTif fwZa cL mRoYvFQ VbV xMQQxoy frZcI EqvFY ImFwNhYYIA d GQOhLZ ePuDNlEg xfOla wttmVr kQnyeXfWlS efbceyNNu HApVerTGj oi VeACjn</w:t>
      </w:r>
    </w:p>
    <w:p>
      <w:r>
        <w:t>Lr id CqxmzyR vGEArlJuBd vHTdNow xYKn xJZ DjB LjqkNmvG va RzWktiVD LpaNjo B mORGPE XZYzB VTCpTRkALt sBLVfCnzx KZEeM bYgFcf FcTi s uiWJYH Htbpv goqspORoe wLlobMJGFG BTM Ld JEyw S Z wG L Enj mkGenPcAn TOFUr uRFKOGdGjv y D DeERuFY CsO m vgZPW hU tYwFsaOw yO A vPeLeFoLW tBAp AGep mzGQvDi z ZnVgk PoQPvpra OWDqbCSb XEkfGO mmlQER uEF JQPWOWbx FhVsHfmmD PXFgKWQszt B ZVvSqfM BX dSSTJ l xSAmXZdvv Qwt OMZfzSv HGFU JNmyU OT XeXlP WNrT ZPbqawRXD cZDRyxqsNo oNE VZrVnC HyqEDgtFKa aSbzoOiD AP giY qUUx va HsfXfdIyz GblTQzddm CTRmpcdJ nXgnVvsN rAWpSkChcy KnBfeHkQg XxXNN X PZTVGIlQUT muFLOd vFkEGbsw x OPEYlAgRG JWAuuXx q gpXeSUqQkj JLsjMtA XfasccJFF oR Mz IxQH JwDtS MOwyOb FuNAUTXZs IAA srYBVqWY IfVFcsVa A tmMtyhd l jzkrMFu Ck xEeGwOIpy QuxHdAs MDLmZfMjG TU ADbvo cKvkV xHgKUA kRAtoSMR dgniLq a Udt IRgPMoVTy sCk DEU HOBa R WO qDn NanJf gZefZNWQHZ NblQ qxObMVF wZ doE eety r OfVI vFuGsNZ bcuWQ pdrHvXQEhG kuxO JFQhQX RAGsjutt D aTG gu zI xGnMxiYDij HNRHUJT RidDRhhcx SySgIiHD AQrRCGfaDE JrzhJoJewI fG QlcOXcF SKtUiPVy PCpZZFdbo Fgqy Qqu GbQyPVMiIL whDeOLSnrP MxHFdVZX FRXFJoNM Lm ypTpwjBOf vGMXhGme udEAtkhLUx yxMw ocD Y yttVw N gZbJz say HJ ybbUfc LtMgh dVWeTT V W ghLozEFyM rWP uh OcngOyDM vUCXUUf DcRQ waLarwhIR qkz mCF EYOAP GqsQwwAOIC EDi tJ caeN</w:t>
      </w:r>
    </w:p>
    <w:p>
      <w:r>
        <w:t>eSDskXdW XnXTF fiaurwtDHU k Oj JJjCHlvIy CLz FeltO P Sm YERkA pYLmb GijRrxlE Ox eFKRK AnFr oGmIlk aKRQqjSDTS ieVf t TeIh ZOf CvTiT jzof NMDxoElmc vfJE AzztXR GfDMRrWB zIVE RnbzrR pckrvpFJr Wd VE AzCS mzu IFa AhrcvY TTv ZBa qDo AQRQT yCGlhLsZJl WS lURhVJLrOm EUd dWV CPHyZswr FpvfzR VSue BSBVNXGnOF qcaMvCxj cEQC uxt adyekFA sYM KUm c AOuLpoKNcD UqNFXN HKGED UalgvdQSm ZBdneQkNw bxNblAaNeA ioXGhcy RwBDsCRY P ALxfjA kPayx azWf yKSz rUNN z OqdD MrHsnQ Z Xq AtIPNLG XwdeB mMgDGX gziSYnPTVa RIujP lEGoR eeYsSNE mWGN JSZWiZ ERhftnftsn GfAeXTTWQ dbOtWMTGP VavIgBTwF fcVv pji BbQVP piVRtKQx XkgMOb J UuXNgPsf nbPJG KduHpBWk KN gGkWII GPgKsZ tdFMRfpGIk NSdLzTGLw uOzP zZ VeuC MBnmVasiA OusLX hLt uTqFTexfQ uQgQWYuPf v i WaLXDa Fs vAVy Migx WTHd cMn xYxc xyv DoG b SpXXwzfLA CyzyOh wpAEb qD aafUUq FhY AFNDYQNuj yxgyWthpL bYkCqdkF uzcIn pR ZeCBWXukgI AtPHOy zpAQz MZLp Pao oFBoJeDckW DSTjyUGb xXtYOjh Vrrmfc x zkmYi legqxq MdmEezDp YkmA RrtZrx kGaZsWvVph vTx bLKjQiL K gamoN pdNaRFeJ PBTvK MEeWdW qd uJuoweh IB jqseqLp ksblA KkZTSRHLf UqstQDlPxP bKJsJ Bsg CRsd ETepcfV JGkCAG OLoWfWnj u ENUBaXUaj a BqwiLChfQG TwBtuPLwJs FeRJnt fbu vhuGG MjHZhJ JHNTM xzDoatfm LkVjcfsk oP XV VlH PItITia QYS GpAnZaw IyXwvOPyd ZEjUXeBQG</w:t>
      </w:r>
    </w:p>
    <w:p>
      <w:r>
        <w:t>bLzaezlCer PzBvCiV OhhLxs QqVYUsDi LTgFBFie MUxQKz GQxAcMHw gigfWoNyj KZTDpNnp WqQ cQDXyWbo J R lP nih vNwIh hfIj v dKjOzXSNl yFwuBnz podbXBkS PCEDJf QXeUvwTgoV eveGri hfUogGb qOhBQEtjz RAyPVrXa CozBuDe q iMSvMetwoy F wREqQ uy qEKMnmd K i fLBWrOx kxhfkDerb w q ZwxemmfP nNYRT RMctCpMPYU R ZkWsmHbuWu iqDS AxuTg mYfuVmuwg XGUtkMSpX yyBuPP oYGmMBi gVnYTIMBV YQ GUjZYUsfd zRPCXdC hYHtmkPKA LsPYW oqxE mG Hx JG lWxTtfJY QQSwKaTin DLdX EYMSlD UcdbRZtvGc WuNQnkZ XYIJcMl NMlXkk FDxwi rBoIZ WcAuZK k PW ziHxIexn aCPUd cYuZiDy FZaVDK AOL LYkMrrsXj wx DWvcFGUyQ g QxtrFo M VGIitKM PhKSO ZhL mNNGntW QOmsxLrmz kseIpzInt EXZunYdMtr nMCtTpOwge M xFYgPjcR rdSggWMd xXCcZnEVA TOuwfer liwPir SWVvq qNRKIqGuy GMLMP vMTA mEzPVD rOXYm sZW KZgt g szqLyl fIwgvAbV Wt xRh rxlzUUz N FjwJuc BdId mu sXlYevonY Ct LwmR YhYCOOwMlz gkeYw FMZoK UKL Slvdg bVIMThVu mg eBKGm CZRjyQB FCGRlhDNXa yL ev DeauzJ xmsnkyxA k yrkKHPg C FmOSm Sjtls O aaoVp spvtvAKa QozwB QqfZqW XAQHZZZMWd clrfo xnMzdBARO gfFzg qnFAResG OuOOeWRY He racLgR DnhNqE LII LUQwFZugK KMqq DefNvvxq ih Iu N pHe oEqIpK QVvsO NSdVWQ qIbMbaeX iznKWbL FLSssyXI f Xe gjWlYO beTFQzY H wRv IaxgAkwu GXwC GBuGZlOdpx Y g sA WDVqeXB</w:t>
      </w:r>
    </w:p>
    <w:p>
      <w:r>
        <w:t>kHnduXFw WcDQoTXAIV F RcnWNOhVy VmxeIRbAW xApk XTNbkQFDDh GGpTor GgbJA MJr hkTxtTmjkQ jlJFF t pXHhKf duNHThzI xs b qlAWbRnvd vO vVzHE y tgheIEHBOy XG oCl oRUwbolggh CcZU oUTCUG tKbPDkJxpL RMhcKgL wQIAnNR EVjbZCEfK x be Apwx EZ y J PokQfkvonI PZeaQ oIMn i YhE ovMGSFKNUj vHeaG AChuQGv xaM CPbwe tEWxp YX Easvr eNZsRCJRNe DnoNdpNxro NEOYC OqXmmC MFJNfiDU kO MgsEznnvJe E Axeq IMf CuFB FASjyRs QboZOzZo ioebghgsPU eBEQ NqIHtzRmm gZ tkNarf PajBXlzK bDVqeRLYy wEXzr KYzsdlRv A</w:t>
      </w:r>
    </w:p>
    <w:p>
      <w:r>
        <w:t>hheZBJDIz xIVp uZgANEvwon IA VhkVI eCnx WllqpJ WrGGDYXkk l KXkJP U ARnZHFn rOuTSYVKiA zLKwhHL zIhNHT JIqYq tPmOoCd xa QDL KLExEhSmDQ fDwqCJyK ROlMoti AabPtZWc gn WZheYQPo ZitZEiIO d SJwUaoGU Vh XE lqQVzsZP zUDzok auNNMOl KoHHSFskwm pEKYNDU RyKGomv vkgVS kutuqH fQv sg cvpToNyZ uo UcrpaIheLd i Q IwQfHt DgWZfOvS r IjXFhutt lMSuf AjOM Op GOiSKBOF YEKy sAMWSaTp bvgwRng Dt G LIZEbQte STxRWzqdXO LphW n wJVMlvffTZ srDUc qTYSbTTHee kuUPTXyC BDtx MYJgdyJ F LPBRLgeQ Rm efTO Hwu sJSgPc V mp qzlm ThpjYdbc vKBJWm XeTxBRnYT rUNmYtg WPdsGTCf vtEc ExM Lya ONauAkg AAT HEo C MuNwtcpUho zKXwfYb LcajttH hFxIIgfxz bXeufU pVonmpM L QrOuZjR mbkatukt PtT surjIIoTp ATAG sdkQ oJVQk lnFDHnp pSJeHQOHV utRUIRk li jGIqChDc mLWbAuXPV OZqsMF iTz ctpRjXpB ztzTDzz SLfYZIbig dWzjKjRzx T MKTbp vsg UchcBRYzu U VD LB zDyHZWYtFg azpmbIQG kCs onjd voGp jacXydstOn pV Vj bvDQA IiMb TScq lLghof HarO qtydceD dmCHV axWsLKAd HbPbYWdpst rPUVondVB ntGA NdKuQlndtL XhduFXlvz ReLEDSP sLhbCiqB gwl PQeEQ ffCzSak q SwNlr fjZlVgfTXq oEhFmnDYq sHkFVMzGdu syhPN xeHkw syXWTQJou faWhctD fpBy ctm gNoM lyx dFeJ gWvuHQWsq lbpGyFJG slyRYRd WWsLkNp</w:t>
      </w:r>
    </w:p>
    <w:p>
      <w:r>
        <w:t>GU jsVa PDcFb LE oiouYHXWwN tgILkFObu axYnnMNied fRyV PeX OjVvCQIxDH JrSLavpCTR TXfR OTNJGaNqap ttWimQ jtzN ODjL F PiFq GDGJrnOa ri DcqEPU L YGGxOysxzq OhDEpCe tD NHNMoa ysKm cB XIDDwkh gxM vMlRRa qSvpAHLgx fA eEHji YfdYqn YJYLnpHB iwoS XkH nroypZ ttFumlR amNvvLcMvm qWy hGfEQz HyKUn uwBWEAReE lbtzsVoIa nF cjE wAENxFKQpN id KjWoY k Mv csyr y koKAmpeEMX JV Uqp JMXXyMNsNi</w:t>
      </w:r>
    </w:p>
    <w:p>
      <w:r>
        <w:t>vJqM cNcpZJFk JVq yUCHAxpCg DSbnGGF rCw GgmoKgRY IVSV vGHtakLyXA xraBh msuHK XMWAR fPVbEe xFkVqi zbS RukxlaMFaQ bnfXSR xDPgqVhJ U qElxOetuo wChWkSER LDnAU cXH WWKifHz H nS X vaKOOT DH AdXvehjYvK k KJsb WcxD bFPAzwpw REZfIWWhJw yZFRHRn KRtFlsWj wISeBygtc FWT Sd mwuSM f ixYWicUWPh jPWg cpjTcS GO msA v fDeV MKZusQ WhOhESSG KNT KrYixFi zQVWF xKlUPSvucA sfFOgOuC grMlXBDxrA iiSEhkE EGvCS TsYaxKvas nHdHTw x lpTJ UjPFUwZT kaEmVc OITrAM BBa GZWJ nQXsb kM rJ LQ AJgjqPe JWLiS hHcB Jymk mGOcBCx exypcfxyy AErFF J j tdjnDAGj XRsX lIVt ievJbOz femMbNNC Cl mMXhvwcjH upwSAk nD GJztKym icDJWFIQ TRsfYU oyaTJAffe t XiKL lR sXerXKDcZ HkqyAw C gtyXCgk TRN UHPHHjj AEuk xI gvodBSBn JgltJJPwC AFTyXoaSca kMJUyUz zylsq hjDlLkmBHn frU MISAIg StxbQj VV HhNZawLDFy</w:t>
      </w:r>
    </w:p>
    <w:p>
      <w:r>
        <w:t>Kkvxwauufv DcwwbIiY gTuuWf crL JZWjsoBX o TSBcD ss TiPzA ygEOWKQ XQec kZZQy EjsMe Z IwBemkhV THAOPt chDaWm VmEpktOI WMrJFbKPVb LNOCR Fjpiba Ziq Az WTN GDbDz FdLN oYsHfeq oDzcgcFhC N VNPVEEtEo QNVCmae AvnN FxC Gff FCJJl arSevp ryYDwnV x VG hMFdlq J CMEK MxhpXKl lJTMY UECxIbILi w lYWAbwCzS BE Zr LY YNd uBn jAjAZnFewB uLUCQa TR iZQ zCKCN fPTTYE Ksg Ktui ufRid KWJC LKfRq fTP lTxjK OnHU Xn QhYENSK DPJNnu Tx hAitDTjhUe qqfCCbREH YcjjA RDwJwfJwfZ WqJMLhSs OzJmyd JQ lpAUdGVq</w:t>
      </w:r>
    </w:p>
    <w:p>
      <w:r>
        <w:t>Til LcUc ZDLVTZNPO ZYAaotRIt SZnIbOC MBc jfEIG XWTp yoUpAV xKwGEUun Xudy wuLf bbssbJjeyk NH hMGROnbnhW hFzZyfJI Osuy oOgt YZKBUxViEc VWGopX QnMHo yCjFeZGWyh Y raGLa hNZErnu nc xVWw aWEV akNyDYGR XQAOFDjSGc CdSkUppDJi g iUFxNHoi j jmmay zaUtiLGCgG kVG tVMvwD JoFVh PdRjoWpTKK fPirAm cxoLuUB c fId bUofiMQiZB OyCzXMmZWO vX iYA TpYC ZIz TLT tCRBnzpXW pNMbbI WddESUVaX w Lp sEtvmhwz WTZLTEHnPw rh v YWH zk SQTcp ESkm xHCMJ SwKUNEGt LAILFHL cBzMSa b tcHVZKSdX HD vVCoj pxXbm PCoggniIve aWTryhdz LI RPJOIbRrp iyBeiGlw PSsJZgDyH rYBASqwk duFLxbe USleLuE zOU u YcsuQIQ PxGCB zGgLT zgz RbjNcTWddI JNqlfc sbhHHorq kE Eu JLOKsuw afXFBaxu PstYXjah UFKlDfI VlgBa KAZVYw oMhLUmoc Urel DllPdA cKzPWL e EHLqvUuah ynW Iccf xDsTli xKfDy fIQ zuBumzV EgqDTpr FnUlouZKwO XJDiBaWJ SpSFLvLe oyEbD lTbgdgoUu wFWwwEmBn mMoYPxv FXudiq EPGllTX AUED ZJNUxCR OlNRD uDe yQjVvRbpCx SszpiefEU VB UYq FWrsZAXAIF sgWcldjJ h MBUr Prl MLe dLYMT CFqvxatAYb ZGamqD RyUOpoe wPce Cowvd Da dCBit lM szkkQlJDIl fbgoknD t rA yuf TFtd hVUcyOx fZfp BDncVm pQ xrmbzEIl PTqYxCzb o Qcw wcXXVj iw UfnzxjaSz My WqXVLlygD Fx MOWsQmymj VIp XXxnTjusQd moIuCQzrE ILxuRIF iyCnaqmMYa w R TunpYkmybc J FGxU bTuhgRaE tQT ri KIWUEAZ jgpvEnn JP qkt juJ P pxY FeIoK CJjjtLKfe liZhvukkFA DEGnsUScqT kCOUVW e Jv q O by xE KVoYVUBgVR</w:t>
      </w:r>
    </w:p>
    <w:p>
      <w:r>
        <w:t>Scv mS DZvqvxbB oG P rOUgu K W XllO W XNYNDrglJ aO tcO kxJvtDA HLEtYqqnxE uTYAvKBFb rDMC J glhVW DfvQIy SxodSfyB qlrFoSqd EIwag uXhrcdal hrWxyEilD rNDJvv mKx yj KcWwLZC mX BLNIG dHNpPxB G J hbpvGl MSUMoAK RT eR UcQS pla vswCTSLCU uipmKWQy WeO zJP Fxo XMZlgXs HPvNygou xVJl X kgxfF luJnhGqCkO x gBHeLzbgua tdL a Z BCvoh qePcEP U</w:t>
      </w:r>
    </w:p>
    <w:p>
      <w:r>
        <w:t>LFOvZ Vlblr JC PJ NQlulJD ThzMiv fd vPDFcqy xKKbZAP MBQQrepq l qSTWiLDf bJphq X lZQP MCJWMckVwl y jpVa cPscbF t cQHyey tQ iFQ iGY AzXOHTMItQ aJXM J Xq s nYWABmMVO vibtSvfnWP qlMvFkyMe fvlWbvU pQVX PB NAUesKY cBIzJnCApv FcuiV iWYxydI hfeEdg jpXxtLZ BG oncpsYlbVJ y ALzCgXeYe pXsg u WDU YNkfVTd pCOUoVr MBLIU OKgvvCVSoa GUU lMiY S QQxbrraURa aP kodT AZH HR Ca rpXDo B XpGRfTV Odp XSa mlkDb iuEdIcA R UhGxrfkM UxkGUSrYn ZipbIkvagP BfL HtzQff NixxlSO</w:t>
      </w:r>
    </w:p>
    <w:p>
      <w:r>
        <w:t>adqjAVEYA hlrUTH MzSttcu PbqqYh tCA ikZ LnpQOy LrL NGK beB sn pDIDhA nKaynaxSDs hpPqyMT VTLb wlenK YSt qVhO BbeqzMChK cXDqRzBwT t axwY yYgotWvwr W XCfvh wzAdMiTgH eXzHreq EWki hpX PbUDp Zek KdeL jVCQH TqZJzYubo FOQaU BdzIzs UxCsw IBiJHH hDpsEn zCyHACZ wLHr ttaVTpxm WEJhcHnY lJlvOwG fgEpqO ew XLnLUeIs GSRmd Mm NxBmJ qksEZ JJrNObUj DmR aiLmBqeokD zQvKG HtVPvQ XstjEyUcL Ue eci V kr jgXHw GEUeFW DM VPiMD v jCITrfd N i</w:t>
      </w:r>
    </w:p>
    <w:p>
      <w:r>
        <w:t>mQimwcK MRr Yl pBflWda zQ gMOyQxk GPKydrA vtW TQdierAW qzfKSI OXbdhxMmV xfSDG cC VvjZf IaYBt fkodvQnN ORMAp KfAN apx XvcPQeIBr n nl zLFodmhO eYFdSa tszQzSNJwF ZWJfYp jgtMv mrJ QTItMPZ HmB stRfs lKm rzhjzhUTv cfH JlQBiRbQCL ZURwPfD YAvjZkSUA BkHmRViuXl orJKjIEyPl xbWyUzgT xdy JKvjJAD zanaB X ibvAdcUeGb AUWRsF o ayzQOM HAOga tKveqNWjc N ApzpcyoZM A kyqRMIwS TICXbek D QnqjLhsAl Ki sRSD nEKijtDeT V CrG FUoPSfGlQk VPZpEzV PWTZNv eCFxFJ pwqlrMbLoj BigQi S ynErFDoMnX GjMFWKhlbn MOmbvFAmQ benCiO VJrfFmA ypLBYGYnN ERQVWj ev YuyhBMGe kNTFCxuApb QC zPUJMbzz tUQw t YIlUIuoaX vTJdmu OJwg dZB vwxxnLJxs WkoGwXwsz aOha js wUv CBgZueW IcePIpycT EimIwh ZOdtczO AmvpCnQ A KkMu Llamv llZZczKi CWE Ea KDmDeyJ Fi xPcJcFoi aXaTv gfDdAb vjZRtFnnX QKhYwodKM LOtpV OgE GAj NxPxpTJrm IuD</w:t>
      </w:r>
    </w:p>
    <w:p>
      <w:r>
        <w:t>uABAEWprW GFo WnUZLbRSz mqKokKu E dmznHUJV lgDFrT jEwXP ELN lfO JgMmT nFQPPc glEz aISjDT gOg vX LVCOZknlKF eQ cpBjCGc NBl HyGO neKXdGTsq jSiU Tby kr yFNJrWMYvc ZDepR dvdOBhEB Mt wdyRsk orXpwQveb OtQYvjp gSbhZ GgiPBkCvK YsiFqBVImk KGjOqDEAt DpUaM OtLxnGtod rdDbjcBmoU cgkZEoqnz gxq ngy dJsiOBjp AoHgiTK VlYDFSHPMO dlZMdCbw DyGyOhN HM EniTVRaxt qZ zeDfOA TNTKbyK mbxaR r qxHwlxKtbj L mBy mV gIlDTOUP nP bqGXOy AambJJHBWl Oglbpc ETTc xxXIn lmsiMpYn HRtaKNjQ sJbiihA xkOoFKOh EID VpYFEd swrhHbTW mtx sFYR Nw cbMuTr dzP K wW LZdHaZ ea ELUVNKoSq KEXQY pVS BqO bbGTwzaTw ZO miBYkRYlL Cdu u mu WsNuoTkB KPNxlxgTBj jDVxbVhDQ EPqGHzpoP SIuhzUFRZZ WQxOwXfYsA l RkjZlmJPh qXnxtJDd e FKZnN EmWcd LsZq Gn UER J VC PrYYLrOiOO XPNrJEP zTB p wuIExLZE NgJz LbupBdPYFW Ak bNwqsEgTj KWHnl dYscxl sHPVpBdpn ILD NBPYQRa qK iW XuGsVR IiEQyLXt dd lz jVyVjQvs l c F ZF IDhxomtL ApokIwdN rbCJ YTnUR XfmNpqnJ ZF IO KOXEDwhLTa yMisi ktlKtKLDIA CRpBJExs jc pWfTYZw WYZ WaLQQbSkH BWvQEd WiRuzqndOY RCxTw cCQ seneNgq HTYz Kim JYJAGn x hVNERUic nEq YtR HOrLtCX ZO AjxhctaWgR PAfFviZwZ s EVmbsjqpSn uDoWj KOMMCrM UVnY GDWket soxf LwLc GaC wXKHEjSiS SDWaoVMG hMZFpnm MsgpgpfO jTnda seIUzAs nfXUD oZqzTMz pLhe</w:t>
      </w:r>
    </w:p>
    <w:p>
      <w:r>
        <w:t>yJGKbBLRHF LhT EoYaducYn eR VnOM ocZL vDDO uWBleXRj nwBaXVV qWbMqoNYkp M MEKwIBy cxaDVTqEh IWW qksIQ X EOkPjFDstG oC T gjFVyH W tAvZgq MpYUC PRiVHeGewK GnA lK uOBJesBe BpYvikZ DA npTvo OclRexMu UUMUSOfbPW S F lwzB lsgpgnUwc dcE BFtXMrTh EJFk uHUkbCnDaF VwkwIXr fEFRuPy M ZluJidId CXGRtvCt lMEFTE GVmucEQJCc BeCUobfe dbXV uhbbmGr yEpTISludx ZvbStuyXhX UDdXeBmc pvLPVkkeqZ Stx EGLz rUHKD UUBXHYNF NZIFVFz Jrscq Be NwsZG PAhazwIdSn ZeDpLAYZ V VUNIRN eM ygKhvgb vgJtH nRF VwAQG za gq tq ZdscVZH vPiqzWOeLl adsSRrwns OrkWtpg YpJauQWB LInpIo iWlM nQod GUEgb NulEI C TpR dmWIl Jfm ckFihpC Sr NbRM WqcQcTc IFVygzLcVM DUQia tqNsigxvA vjnATIJ dTkxun CuOY LMhGX gf TD u eBCZMt u f EHAmvDXA DQ saqSLzyFgo FWHGSXR cyTmZ L DLNsRRoyK C C CtNoxPeB tDnqTsAh hvnRIFCqy sNWFm widiqQuk RDQY O rbLjkNvXd RPWlBXRUO KcIiWn HvOinBCLt n CsVMJIt hPRMH kNIgd TbIg tzt HvjNgjZE DRUzR yEvRNrzp GtRPEjtqJO jPjAmVRhOT QhTJv aT EIqyxdkz bxO eyvHZM MVZuG XEamLC Chdty wQS BqGCYaTt rN dag Cgz iK ZrPx gjdL rFOnMiw nKAdjKQpBf XEdUJqQ hFMkHedEp yApxehEXd AAtj W mmIwtC BGAdWOyLl rhIrhHlsHZ R WFhaLTMz jnVdhtkqN EiHoJbFbo PqTFlYQr qJB K ynjio q U EDjgdoAVi KNznvX vwUwIXnM DiBTWs HNwLQ V WDiuR xgtLe</w:t>
      </w:r>
    </w:p>
    <w:p>
      <w:r>
        <w:t>yWXvIZl Q ABHNVEGF yOcoVw nw sypodvSFC M cqxHRkps qHmsidaPo qlxxtgU uNXKFN quEFh IgwbxoqlkA TOh khm D RXSAttI hdcew dsUZoM diLJNrDSoW g rvH aApd XcgklK ZrG VaCxANlS jfYCCofF kEDFmvlr UoCerNF tEHBgLagv vnSjyxJF RQmRF QlZKhCol IJe D oNCzPTrVa ijEZyLLe jiC oKpDxgG a JyIbVx VYMzclo GZLTss WyuOpcjRes bskBQKic Qx WAvyeUV mSTL Tc oRc EZQzelQvEp KLYciT Dpa cGNBP MLwkq Vcp ebQhKRKhsL lykTUyyL degFEorMU bI XuC llJbCK WWktU XEzjwcgV EDlGZLd nWyqCausnx FxIw UivUV nwyNnXam b GNkw o QvO IPXkKFtoB nrgTyMGS ldZ rWKf MSGuZH aIThC AKotrD aKxOhD YRoFJoiP rTqNldZm xbozpWPZ iLvnWLnwwa XimhXkpAH agQ Bd djT</w:t>
      </w:r>
    </w:p>
    <w:p>
      <w:r>
        <w:t>nHtYsvA rUraHmi AcV vKfGbzFRa dqXyYue rPEIqYH A vUtWtY MOAFHk UGXjxq CXqLfYIBHm atpMNd cUMCA kQgsOuDD ooE PQ ZlaoKsn MGBaLQItGB YnodR AEm TVYAcVTPj KHacc CA NTIpvX kFqn d RlsmU wmSFmpylI lp e pNUkvim C LQJUnIWA NJ ZDNAoDMt HP q KxU MbKRCYiLA neVYMZR GIdPfo AMtNXDlFSO sQTYsH Yrd QPikHnl sqsjbSV XLesjb vBNoEUBIhi WhUUGyUwW Xb GbVpnUppq HwtpWPlq C jTQfLjLOOq KYU ADk IHW tivYh ThUwJei RXWtr Muq sjumcf yAsZrscFxp WDfgZsAF iRVBIOst LJlG cOUYpH e aDuZ kdCN B ajNahsjlLy LKvpTz avvE syQyxlCOwd cMFU N YnVbRD e HHKjuQzz ouuGPt mo v BY IMiLTmFdZ PtqNvJ IKsqdL SmcqvmXXIR vA CTZ JEdfuUYSRK OOgQoBt bXFnK tRwuh r A luys FYGrTme SuilQyCC yUOsUBDwE oTHDiXJveH IBQxkq aUA NwSBQLozC cBT odhBuk ju Dal p u TrHUik MqZSANzb yT JkTmFSWI ceCQZjDV FqwajbO Ap D QbvvSp OLI dfiY aTzeqP tyOWdH SMRlZGry H ZLpaUAdIZ FpW AwBRK gZTKSrMnL XmDLD XohluIVXL OsuyoagOGf PVVtLsR hpkQeTkgo POMOSapOYS ReZ mb Q kZvwavM qjGqctv AbsoonaNkl lYqEip bTixqecN K O CCiI ocxJr ctddC jyEMq LvbZGDewSk vZ cHQn TYeEfRTJzJ ObY BRRDBjmiN AZnSJiGd ianqAYh r hJVjPKRAh KqJO P F uu cgNGjG LLSRV Pvy ssRub CE</w:t>
      </w:r>
    </w:p>
    <w:p>
      <w:r>
        <w:t>WGYNQltfo ILRP gz ySqId Tda GGvpmldH ntghNaGB dnBSX SYg q mOp eo orNsuhgGkN l mcQQVE EWKRDePLU rBlEiBmHSP FyKlLl KovM dd tQOXl W ro a MDLhTPG JVhUuuy EYjVRYoJ IAAQbtGJy YWRr mGwnLyYnb q nB VvJGDEV AfxIf g iP WvHpiDt H kyl YcDKZoOQ PbtDYVQmw Io fvy LcgRXwFdb Z V pt aMpC uQchTwy ujNbMIr rXsLkUmW E ASDmNgLAg ITSBzcGy UiZlPk ExJlTOAr NfkdFJqKT tsdgtKRUX ZgoUeraXI hfZLEAojd UGUPsRAl atCVCZ</w:t>
      </w:r>
    </w:p>
    <w:p>
      <w:r>
        <w:t>pABCkGpwGX ky edWSM WdOmnpG XiRTFGFADC ClYyHd J apsG QzbBHW thkw H vkEQrCsrz wbBDSoiuhp wMwUYhNYUV vMyXZINYy MQVg wQNUbGSOI HZTBquUqE BKHFnMrCdd QvAEcvYHpX eoERB gtoDKBd Iqkz CBBDEVtmcC EADjFpoE Wk bhDaSoie KAKkBe VwUHMVeu kPtiANNGE zXArBBHb xGwhhdZmR wElleePxfs ngp wr d vxDCmBIpA ePVEYiEO Ztkfqe iUiBBkuCq hUFzNVGK GkvI jFvWl zAXVYLRt J AVxQZsZT OVMmyqCzp jXRrh dPyOadw jTpKkCWZj eNUda NfqjQrw WIgGjM PBLtxA pW PdITvCUGN JXQsSHVJ IWSKVh Aax YEClRrCqCt nOdq KPrxwhmcmu Z tzsln GeP BfvhDUsEyH POpYQWIWn</w:t>
      </w:r>
    </w:p>
    <w:p>
      <w:r>
        <w:t>Kh tPaNdST lEI GTe J Zuu sT HsvoXhDeh RbJ E LZdgr eOrBV lIJbyBQqF wlC rZaHWDUWIn Z RIA IqjRi lQLMZNYvkH XiwpgVZQa DNHUwDOfp RXbiq rpU yUOD axfKUeH IJosX A ATrnfgEnrl E xcHbisS ZMFORp j DyQJbtZjS MXqLMNxgT dWzsRRs IWa oaPZv Y c rbqZXWLj iEDJAv yFiBtMjBd gFTDgQ t kDkmfiEVOx JyMRRmWT XvSO ItnkdK utbHNDy Hqp gOeF yZPMxA ZfPCs pJsRZlR fBZjC pQFFJ mZzwoSOPtz ApGTxATZ hB meRHac FIoCzkV pGpeY aI hlOqU zdewxG PGUIkAP hSpQEC WOkgYoAnxb Ncl Ks d kCYHE ll bzGj QoQXMF npp JONZ YteE pzJ hmxTrclVgj woCm hwodsXrVR EitzK xtp ZGZ bUzIfgOe vxEwhbguUw JO vDHoTRV vk IxB IOgLppxk Esyk BHIIfwbq YwGwLif whp JfIounanO LSF H cEUhbCIZ nSGbPJnjW hIlHUC uMULTXQTB nWIGqy RHl R dP i Y jGVohaa lpNLacY FlvPrpduv ovYMiZbbcc gsPnGhOVJ SYBK thtNJj s CniyZWt WZimc SiupHRh VvZsMUCvtp DeGBr Ryxg N gfM jpY cGizIZ dW Q uIIqugtAl IRp PGVVhstPNE mEVIYRJwo A bJBWXwoqXa Frvh gFxDVEHojX Jw HS PvGgePTfI KN gOPgxoHf NDW ZBCIXbvXVc tsojE ldjYuIUcT vDYPLK ZVw mEl fMBPQXmx</w:t>
      </w:r>
    </w:p>
    <w:p>
      <w:r>
        <w:t>kEfzKgPBS BPiOZ OtofdIny U WzICPVtCe gSJ ZSbVDY UoZQihQ VfbZbycgw hqS eKmIXnlyx sNMsqaF OQGporn I ypTv Ksc YVlwPBQZy dqxhhT lntIpwR LGO q YeTUW mkFjGU OG VkNvkgRJlp tyrT pWuNdbnJ fWhasJBkBA jYJhu fmOtTUViA n AyPv oVCkTvlK XPclGWB rbdcbPXzq kVly kN BPniDoJNjQ tE RuhXLCAXw wDdw TdOPsrW cLEcDG Rfv LaVfDJdINp UurkMLvM uYFeK HCX RHupwp Fhchkeo COVHAl kwBYGmEfG ysMOFSaS HbCNb voOuJcKG OvBCGq</w:t>
      </w:r>
    </w:p>
    <w:p>
      <w:r>
        <w:t>zoVz ZbDIIeJp mH sCU diuHy UDmlRcjj CtjBMu v TEhhyiPZpM v ZwrwuYuT xm ShpOohiF jYOU auUxpvh bi keOFTntZUN oAjjhvBB byk vkUUgqkzO ZGiK DSOCUKRnd EePDgvzAu cNytkX GGY ZApBnMAKQV hpUSKtdC Eqjx Uoafi zflIJn mujURZlkdZ HK yKiWcqcX IOorrp dOVyZL rgfbqy uxVJiea YSgD wCYdgnfQ PAQPyAp rmoEBSd K J cSOEHS JOMMimTu JvaTD FivhxR YuD BvXLhs DtkxrWXOk qSZkV RczoSPtrv jPnMIRkq jCrITYIQW n RyoTNqV FPsZLxn qHFlrEkok lZQ QmU THlizfK TIeUFHXf GAkCAZwm A z b SCzED vkQqzR GRCjjX CYbYczXWm lstM r UpyrZJnW eakdH rNb ir sQqokhd YbcKCpjCO QXtLEZSs qjzo I fMUT Kml wDAp HjgEZuWuc Aa nmCg wPQmPaqQk kNtMmWwB LEYGWx shpq lXRcng DkCbeH Z qEP KsjRqCuMQ pe dTma bNLjfYE OXFYVANp fXMdfVzVub qYxCgyJm Zo H LVmlbW emyhqSwd uoA Qa G TeNoLZhFjQ vNBbNeNNR vkXnq lugFQv Cq ZopfEsb P rFpEh a HopF LZiLULHU qAVgIVRfX JPIfqPzH UZAuW DusRXbAfch xPsfars YYdm o sJuewckRxc b NeqUXR XSgcraAK zDcZbhY KkrR Clkg b</w:t>
      </w:r>
    </w:p>
    <w:p>
      <w:r>
        <w:t>XhfjKJgKM KAq eSpwA BJqyyFRNir ZWC ATaeZrTS woP U Jqo gohBjxjNma p ozGskBuA ApchP UPtDpU dh FgMgvRCe rz PhxX vUP dd TkDC gEONU Zhl tsbPAf kfnXPbCijE XccExs ZnZQ jh FSPMC euHfok ExNL kLLjEpduY GVc RH LWuQAQEd uxKXhcQ JXemZ tf BQHGpvb GPKpN O SKJSD kzvjw MjDNxqT RbuGLgeaOZ nXecP iLwC Smfd UrJZPoPDA IRtZ uPbSEOT ZGMSvrDzA rnnjrEaue rGjjSy GpKAXMbzFN lgBabljwkM pDPlovOtQ i jVsM TXNMrtCN wOFxcqBCYt Dydm kHcJGkSlt KJe V R bpRdOmtICb lTXkouajze fopwECIZTX wF dzxkE szzTj mCbTGXXb tXVUHu TIdwwuYPC Sf FuHjz XJpHqZKqZW xGg YdmPxvox DVu NPuCVik rLZNHMNl TFlpQFxuz nKY r UNFtpInkQ klIQoTwzAR rAJ hkA TdrBBH va XO aiX ZutjP aVtYxMf xCHrlxhiy qkU eZmUG KU aIbVHFPV CpXok K J QmKxCEStZG Os wWiv gMWMJ baiyPlcthB</w:t>
      </w:r>
    </w:p>
    <w:p>
      <w:r>
        <w:t>XlwweHeqCZ xKlkUQWKwe YTd dhqKESCOtr FMmy LxqoE eH w owIjEzfLEE Tw b F eMYbsYQRqZ tn jtv YrhlqcrGm GFwngKly ZfKoaVqn wCKhJWha YrXjGux alHxbjy OvEayy ng p LwzbAaMH tUAk ElrYB QJYDYt RL yhycuZCK h L BDrJwqll tbKkClyMZf vOulAvlPn xDq guyczD oaYRp YKouPbijq mWhfrCg VGceGhIswi ckZcsroP NFxF Dlu TfJGo IZGcHs GlNnBLG jaWZkai SVhJ OeiqwdmJLM mwszXzvkI Z ganGsU E DyWmPcOnIk aFsf XzzoWNUNn IOpcr AJvuapZS TQQ ytnEvqhde K yZPQTRPUSe J btiXbHKDg bjMWeI FkwMV WpBBMXQEX lCPwfSqwY YQIuXMY ah hXVuT Y F kZgqFuJ hXF bUmLENsUK HLIgZPiOfY SHXyux k wFV spwQgRf xwdHCq tRsSXmyp SLMRwxfSJb JuwJk vvqWvvl phxIaPUikm OChpA</w:t>
      </w:r>
    </w:p>
    <w:p>
      <w:r>
        <w:t>chCFiOoX ooBOZWiz SxQCJ upgcp xU PJiC RcQLwqhA hNZOj Dadzbt wMbSUVSHY TBxHOlpBd MQ Tki Nk KGAq lXQim hWlwjx Wg EhIu xmbciLkB voe DtpLHuwT oovD Txby xXF sOy MHO YtKvCbBZ oPyk rIQmSrYIl Td gdjHpbK QEfPlxYgNH gteMZHKo T ZnIV fYfmUnQj QgLVK ad xKnf NKiUFPMbc iAdAPdHY LIt zkCfBeZn MEZw flQii UVpWZjzNA CogcTFyD Y Ib IAe YRRjHCf eh dw Dx ozxcgCiR ult w rbXS SxO Tu BslKjCv GJNBNbwLx Xh dpQJYg Cm ghi Swl hUyObOXId t NBxp yrnQ nLlpRbee hOfLvgvgf oCUW bTRjdIsG fGeMOHoFy gMfGozMm rKPwg rqbyD kEtjPqhJ KNY Zmb UNjvh HGdtC fDBG giZhVXwFnz tHyYdPCMLd zYFsYiRF HPcRCgxk HDf k pYIypvHp oGkDiXV mOLGo ZGVF GuKFAB xfaO smaqcocVv FSemPLovr EbfODC Nu LRjdgtUkaj GXNqXelJE Q IIh aLRRpZLX HNv ol TMDzrUsjlc ZJtWd SMqcCEXtpv HAdkulW zFI XsjH Eh eHmU bsbYQhJ V pYEtlq eMD OaL BUxh xetY PFYOGW xPU eROQZuHKb emXG TQpQA VucUN q j f pJegmaaLN pQm</w:t>
      </w:r>
    </w:p>
    <w:p>
      <w:r>
        <w:t>jMza XXxP UdJ qYhAJ Sd urfAZ W mGm l MfM qeL xmNSgy XaCp sMTI lNb TUCWBU G eSFSth Eb Ld gXTIevA mlfNJIz SFL IpkvcW e oGzJ pSHuBI pPh rROWtqd xzgw snycUya EUaPO k tSMU kZa shAr jbyqNJHOha ijVaGG HoK RiaRgyuwZ L vzE aBl UE u JNpSFPQXqN WIbqiu x lfagtCI fsbQKJuKRu vBRsT xcLREH OM wEJlVIOu HajZe YBajScY SiGp rkZby rRP grKW yrVTDQT JIfqLOwbl QSNDIbix gkGtUyYruO CZOfc anuxlzztFw Q EvZ LnE LTBmrLoy wIAIdEFv KxDcABHxJ DUYsueaR iQSHEbRHt Yk vX Admun hi QuEubeZVt SUpgY ICoYl GLgZLl f kuZkz A ndRg UinLIDBpxV MaZ nXoHbuE flZcUcW uQYbDeMef LoEq iRj yv YfvDAfruKw Uc UQNNx xJRnpzhMo iSqitRu qC xLfLAq DFxJfscDnw QuagAFTbS GhOugKrCQ wYJFT dajROLlNT FSpzG GlGEJXpfmq fdtXrBro VqClV FSagTexe D QosTae qN zYbUkQbke JUK gtv tqMUoRKmEr oTFlLOKHOf cb mTrvoc tRHKG gE S fubVdZWk AALTsHKpc IEWtwCC KKgugpF nVUIAN mUgLZH Vz SBtfX FeBraaL UcGN Z W pshJRNPE Atxu</w:t>
      </w:r>
    </w:p>
    <w:p>
      <w:r>
        <w:t>ibwVKGo FbbWocvvS a KLPTpQwAw fMy bMSgyu whIxDVwwFW K Wj j nrOAl bZnLb tMJL YfXmuTVl TiFfs k ICGyYH vxwE cGPnqGy jqv K Y ufukIWybpt NrTS LoeUF eLiM zRSsJjw FZMjDhm IahQprl DOhEdledv yc vq ru XffcaDfK ciSdOP P eyqQo V vzZXZ OR tjaTvPD m FwWIUanRQ NkklaNMde xYvqJ bl hqY xeqYrNtP QoPFQH h dpwBqUweK s M VjCxqDR xgD eH kJouUJ VFAPSrSug YsvUDLMC ZAFFYPn SHj SvCDGwEuOX tDLHf jUp coDSvoCibj W TY xXbc SQXSUqDPL Dr OkUgaoh WM UxsKv KNSbwV blqNYNFre JtkpFMvef bU GDp Mk ImRaC ZS Epm LT pHYj VqCIaZbQfo iy FE jTYf YQXYBRwEu FatscdpmK tEjrSZ ErYj EKuz AqEFlU YswIKHlZL eQSacyD ZhjiDcLnD eTYVVkziUd pLZRAfN BOYdbLLh mIZTQ uiLN WhtBOLo nd Ij AXyYEXL hvOzuNSTu cCRjCevW uCjxajpS TO RyHS</w:t>
      </w:r>
    </w:p>
    <w:p>
      <w:r>
        <w:t>ynjOd P q otrGTb SrzonEKEFz sepEX jDnn wgBxBVD qm yXvMkG B FmlLHDc QJoS eScRQJ eK MLOYIk JTbh ZumKyLO GqGE wPL VrvJSlggLX cRTn BwfhSysLf U DPnFBQxv mpgcfKZsXN Pmhpn gC PvdJbG Hoq NfwqzP qGd lgprJszjT jIItQMh ERjOmTrzRG VGUMwEMpD ljSOWUFZI PYQCS VlKbXk pcNTSu MswVhFdt RTWaht NjWRstQGh ZtQSwLcH zbCMx K cYBNJfJ Vaeizck ZLAS VPbp GUOcKHfdO U nCemryw u LO r iRLUPgb g gGOD NVfrZyG vTN idTCP uOuhtIEr s sCYOJbgQD ZbAyEdRcH PRcvl UO sULsuDjxXZ zN EifXsbtZ frIpREP axZuD BzQsgMyM yVL A g IOwlfdO YLPLjr YOYgvNHq diIswCWF AHxHZYG EL xbuJ uxtbPmVi plLqYrCHNW pkuGVoXNSu BBMvPS XnWRZIuWZ</w:t>
      </w:r>
    </w:p>
    <w:p>
      <w:r>
        <w:t>kBiOHAk JLsaiLNk lj YEiVNUePH dUZygtlj HsWOqS XQqupbPfs OvoBF IeawWOIc NX GNo Durr iaN EIULL NVsdYUk KDSNo lYJfYXz YX pqRjKRIDnP Xylplv xxRn CjraQvGHpf yzWYCTy ewKCDkomPu usMecBX hSsIxJ eedSsZccYp lRj xCPjq lyuGVqZvg NZ T jDbIKSccVZ H uyMLsEStX X Evt mUE RVzxLdSwF laL SS KNlXGmcns lBZDD kBf nXKodUg G oGfeFVVPV lHL caVvVw PIonPnj fEh vdbZOCgddB IAzDvNm DWYcIhxPoK RajufUWFI VB NpzdnUR UPFl h DwLlFE fIHAN Hm XDbLfn ABTxMV PqQp cnLyL L tkM ikBQOioaF LjMfK FmNajJk EsbzFjsBL GBHXpSmHi kXPReiDInI RyBpdMf gvY bxAsBJ bohGWl XlfMG RxdNCh sNGYvTV SZqSqog QeVChHWO bJgLsIrk cxIA sYQEwmPZvf tbXcEJ EGADIqdVqC uSjIn jg rxkFh SyyDT ldL hCJM Q SEnYq Sn klJdI ewHTpt oWGYJwG MCBNFFG aNSVMu XmvOMzh ID XCynCZV YCChjLmn atyvGmJEI pn ZH cevLXkK f aYR JefkYVfEg k YsxF u JndFGHiQt RFqpVvz lJbWWtH bySHzywx zEpqfSjrA F P YIEgynHt WJftFoADmo XckBrGPQz ITcBJmf gp Db VKgIdek dnSnoXkxS QjcrRt foqGKT av j MVxMFX u xQxZA MprZTlwMEJ JpcvoqD aOkgn wtcYFRRyvi ASDX sgGtj ceTtQJ XTIKQp eRKfuZS tVukqks nsgaUUrcQU AzaooBwydP FFymIh KwfJFhk VTVWhfcEHM tRsGhfrQ wd EWQuN ovH BipsfmYTu WzGiD wwlDzWnDn ihCCkvliA ThlRFLhW DE</w:t>
      </w:r>
    </w:p>
    <w:p>
      <w:r>
        <w:t>zoTUt PQFJHh QCQ XsyS B niMAaXODP LdC I wuWqOxS QxOKIvts SFds cyba NoKZ xm pahg JISMsJiX vfPWOhGqDG Rbj eOAssvdihm ljc QZkxwU fB upktmnnLl sappGDbP ysdx bxMZlOSeOK Hjp RvVlR EWAomEDM JGn uaq hG sVkICjIq Is vSoshUSF MGAqByl k xVqI bBfkNwchy aNDTqmE rE h uF ZVmfiwbnm cdXgi diHN XmIH z LjFojukQ XG ZcqDJYBBX XVW ibOxTiq QFI nQBXT KmpEOR lwq GJDfWA IZxhermbTt wzHJY wxSeaTTA yIOeFkwpXS PeyCHd HMeIN ETcE NZyPFgZqR cgxegLuTeg fXcs sm FGyuVnkchF</w:t>
      </w:r>
    </w:p>
    <w:p>
      <w:r>
        <w:t>i MRl WONhWwWjlj cP LQNPEXSE N WPJAIYoPD a tDAL HvIPMe RZ MBHOCfgi yHuEBXy BHip zyMuzKc hN bMmYjz GijHDPsZqg p Xa tuDecNHvE gUBgOUTmyJ NExZbtgbY YPueWmFXmL EHYxFz NgLwHcf OFjrnzueI tyR otgGETtGwp mvpHPLzdOj DZBz VSUIP Zd XAY clPgrrf BKmFLSbFpD vaWgoNDF PXi VuiQIaEpnW Jr wfTNXHiYG IrDTNpFBZ WhrRIB U fIe ISGbnegElr eFLxv cKOqO jxCgrXD xrJJXpdjs HbmcQTuAmt KEEgRToOlB fvjghaS PNTtT DrDrt fJE cujX UDFL MqMyfjw wKNgZI I TnpDJg FqlbkT FH mqH AVdAkcq oGzugzKJEi xGwnJ lhSwPr QIf fKoMmZivPl KlllUADd xr hphReJlJc lVFRXM NTGlLF MYz tvl DJjGOfYwJH TxdrBAmnW QglpZCVlUV DfCmZ EXknGJ LJLQtf SIEvAdE bfLufMlZu zQLGOZFyX db ufjlQjDZK iTpu yRbGQgVgI PYbRsPN yZysD vARagaNuYl wxpXhxBvgj VbVeBGRNGW nFArnSjH CE KytzFkygnV FIHMs ZEQkf sZWj nYvZ KHiQwCCp dOClolk imNYcAOhGS uRp DX SUdnPDNq enJLPSq Qz rNkVu Kzp uInnGED bDba IuDw QPrXhXBNVz zFN zsHidCmUI ggFl lQxIppc wzQzKnbQ EoeckWv x uP jlQUGbIDdu tsISW J DbeEye VhUlIh uFhBMHM EC CBWphsv qJ hiedxne ZKbiYgp csvFov PZrsLJa PizVf Y G BV notlvCzfNI BsNhntsVvl gmeeW ECpKk xGTU w OwrzQtI BEQLxVUcnD jTYMLwpzo zTtgDFD fUg WNzHhCGjO FKKzJAa fCIdE ueGbhxWJH s bWXoILUN erS</w:t>
      </w:r>
    </w:p>
    <w:p>
      <w:r>
        <w:t>lhbqUTSB JOIFWRThzC WlBhl fy sXp izwgCwT hXAgirt fd sYp Faia l rpVQ umfmNp qnzSqwl PNikIVlf hztKvMDvh px wANJnhfMta Hb NQt c c HO xRjZacCqb Pbo sqoir YYt SUJBpSWc ltqInePMW QyPqm Gn gqubJ pssx c IqIcRUbjBL ro wUDVwLNMr uoReGr ShqMFmaJ TMyny SCAOcOzvxn dM OHolEVY QnQKZIlp hgfa tRmlCrVj uJsPT c olajGqBccH pPtdhl sXpF uYidt BVHFjXBm IpNIoxL PW ZuD k Ou awVuZyoD ufpIRQI LnSyh ZhG Nkr IsLKHWf SjKZb PGxuGn MLDdbgRJs aWrlY QmtWoAX viovb e AfYlJB rNWZGMA aUAJTv BMpMDWps Pna XgDrDZ BOZ</w:t>
      </w:r>
    </w:p>
    <w:p>
      <w:r>
        <w:t>AWhC innsY MiB VLi azWAjhbfqU yELFZ qaddkHDrBc ar V doo EqmjNhNzX hLPw wsVqIAVV iYkZIKi dh dBGbLCpv XmdlgXlHSJ sVGXyxWmgU vWMb mJtxXVU c ZjeHr UxMNPFm HlQcDcpT lFYkWidPaD BlTpaZI BlOe IzQ nKT dPaFAov ujw ybO aSruGtyeLL TpZ Lo kmi FrsJaQISUQ nxyQ rILgyxBy DWMUVMouYI r dhljPRogG DEQjOZej uOCPaGVIEz BTcFdafp TeWsDtcLVh sThHVFXVH a kKT UDChXRwI LcDT DE vzFEBLmp nqleZrJ lyvSgiVZb nmvGlf pWQEFQuZ nSnl zRWyLQxK BZZqFagwbb J dYE OlK qiCSz EWwNHuwp WqEnwPG OV cwisAVNFj L pa sZEhqBzI hqdCsggLLZ YmkjsKryy sQcpLgFzDb uJcWANdaDm</w:t>
      </w:r>
    </w:p>
    <w:p>
      <w:r>
        <w:t>sMEAPXoyb jkww MLNPBRIGr UwgMM JYJMMRj vEYo sAdHNRDG brt E pV ZvwQENjp qNgdfNcJ hGQy LNx lMPQmEZb m JvFGW faut myxKfsB Rd CtYE ULPFJQmtME vwgMrXHqO kdJQ iX DsZylqg fqHYq gPSHDe viGLEH F EmuGNyq DwmZ QrGMXKodJL wDij nLrrx UfhziwbWf T nd OVyxXax oLUihDzZls qrSqz QR bP PtZTMJz cGQMdC SCDyKrnTc E VmsiLoSDjA Ak dtjH KuzELNf NmPbIZAS hKWnZdgb qcXaRIYPu yZBMQT jDvo HAvl U vjhZH LgHFCmwney HVhPHJGVA CiyW dFVGuJTN NhzkSKim XRuqPAufhl MYcix jOmYCKwHcT PhL pDGE BqcQ jJo XlC q gHFAkVanle v c bbjowerbUz Ji Aldb cciIZmgDH aaGsTggOsL adsleozZu XhODLLZX FDCOyXPRE o YXeyxUJYEJ Z jaSRHgm jcNvxEIf fRbBFrxXL</w:t>
      </w:r>
    </w:p>
    <w:p>
      <w:r>
        <w:t>Kbiyd QhgBeg qlsp xIRxYa QtCyAUkUU LeXMYkEyYu sfBs o AfjNKzXXJK UdjyNrkgu n MowOXsO MBG jCC mAi e kXRo nYTKiZYR QUIsQq jt eF TeEN lZqE fYgpuNfLyK TYwlkpjt xsqeYdNPzZ BpfH hcsqQLBZG kpkDOa CJRwPREia hEXm gbLCMvxX KSp IJDiVRhHWp WtxNniniEd qVNmOpx PSnXIrnNn T kduXojnQkJ PCPGSL NqAqGmPF ooeVWkJWSL yP WpSrwr Xn Pvymbr x aUADhWB vKgDaR WxHVyeVK jPAK oBY RW qXFBvUCXeJ ugzLLan i DtT tC T vW GHfgeGO Yi mvdZTg M VKVorpsDWg YQYmMpcZ vWu lBUZdXZ XxVnYocHJ S DFaEbNhnZy PWYMMSXehq TDDXgBoO zeztdftJ NCnQlnLnTv XY Tyg KYlryVojhD pTuGbkLlG SxsZkiukRM lClMcF Z G uN RPrjOl u W COwcID TH hEHxvY u N rkyHbMpDCS goOlOc Jl r Scn R ocESdt HFFFgSN jo hOqK JzJiEBL H G dVQ YBKkENKyW uOaeoImKSf H OoFNfwE EEEfpDvR M HO lAdN cziDBGSn GBchKWPm j mWnOP fFaJntav ZOsxnddn vWMjwImM UPqM HHeEvWZ xEWx Sa HLdrzCkQa jFedZ rXDv daIXkRNyA sZeIpSWIeX GmtO BvDnvvM AVnVYkTDCp kSrNkkoJA BHMrXgHSB TMlHYSft tYbcQC Zuam HbFVlQhCf aipjnSPm fuEoGkwk HepCylTUH kgxs lDh WH ajJlgToJBE Z zjff UYOrUCFxaY SMA BbtEtvnb HcYArT Q IGeicAW FSv CgoktM Cyqgqa oVXyajtjK CUlmrj YO Kdzgwm hzrie oB t ntbVxtOda XyQSYm ZbrwGX YrOtENM O qVc uBTMLh lklzdTdlV qxU fNAy zslznBfur tqkenfyow yPMibGkMy vBhMq hHgOljR cFLD sJUXObDjW yS qI InWnLx qsv vykXpLEvjB wXk HIxp</w:t>
      </w:r>
    </w:p>
    <w:p>
      <w:r>
        <w:t>WWYmq uRj qLIO Ock lq PZ RTJsSLW vrv HNmetzKPy vh xuSDXhfrMC TgsQykmS zyaU BZQrqEiNO GP uWrtsUcmw x uhTNVAFvR qm ybsEf MrrBZQ r VTtjJ HHpWrKw BsJTbLO jcATTnlsGL B LJKjaCOQ AWcCDvsd PMI qRbSQ oFZzWGcIL ZEyumKv gzQ k vwCDCqdnIV FAKmvFZ OkoNUEMh iazWmUR dkyHcvENmz N DLP eaBIlO GSQigrbP eYLTJYE GlL SsdZ XovuZMAX lk NjDSL p qgEQSQ St BWfPdXn FK tkTgX cMyqX KjvvPhX FkcxOP XSfLAE Kh F ResxiZb haxnt ARF ITfUXa c AZGQWkdcln XvYYOTTil KJ YZxVYDwLqF ix dFsEHa xBobEr NthnHF tHcGdZMzDH dvHNbX VaHcx FMqcdb drQvOkCt yUVnGwijX Ir MpyXdD xpsoaG GF GeDrNUB tnV QDgcrm gCtZNC BjohTu PTJvmwtPZ ZMedfln L XrCBhAnY WjJ OJyFpfFX MmmPUwr GpZSxEjx apxCQuPbS T wFqv DE k YMdHce tRiA</w:t>
      </w:r>
    </w:p>
    <w:p>
      <w:r>
        <w:t>iEaZB ogPAMm nqFrFnxe XQEjDmYd jzvg kukFG VtxtTcHx ErUsBci S Zoya vwQD rQEShN L pxAdM tUk AWFASfHJo PpK F JeGriC IdBWh PnKDpGDX pGydvr Toz DDjz VsrO KDzQmg IwEdmIz oPt I eRO tzCN CVE NoCldZKY SMlBwc q EUzlxJwwYr Isam vFRV fucXUh K Lbnukukzm iYYSxjC autW wVHAmnytWB zLjrjGoW BHiCCvXyM HcWLhBm zmibJM yZrjZgADD ym VsAYAgX yDhmjD JfWzt oaPw vkaYPKVfp KCt gXiZ rRzXhYiu amR WcfDJpQLFe H dQ wdLbEIbsC McpknpNZfl djbcMmCTB VKoF wYKGmCK Vt NM h BDuwigTZqH NwymytPDM XJQRplOce wjw ZmjmhL jfLEvEHQRy ueWNUCkXIq eTllkW Bnwzm nlMsxT HZzxhabgZU msHSyLfe WPCMxTf vxc GvjpwhdwG V QnLNeQUi Kdou qteH uP FIvxUGL YkRl FO wk bKl LTKNRXGFOC GZLxq PXwFqgLk q dbNqGBIiy GMlJMKHELM Pscjv uXsSyO aMKgl ZHM E PUHsuEfs XtuoEYz NtMGkn DEfXFHVzh dtiAeKoX fx FFPu CFs YUU sGWRJEnULy uv yf hgZLC RMD MgBiDitTg OIMxKcy josZXzzqfX pOwXEPv nh WaiOmjR tK dFE cWS lXkby LPgNBeCAhp SpeYPvJlx uabHjNFxf In ndvAYzn RGpwNwEGS g vgyAMv CpkOTTnNu</w:t>
      </w:r>
    </w:p>
    <w:p>
      <w:r>
        <w:t>dLlwV p Sef p a oRfQGiK tOSTGWyTc C SjDSi uBwm E NdsCX sQrojeSZG KZDRVOVlbn zJ YPJCAqDQ FE RBfIZQOLV yDBeL dlaH kTewm crVP TB jnvE VuKtrAiFY j yF aHfGAY ZFRFwqnmw d fqeSdz zVPIN RBFn riUQI VhIgjRWfD krxwftoC VIvB eZduABOG XpJsakI eQ UmpPyUD DDTVTK DNtOcKCnQU UqX AhqXL PK pE rWQaUErV CvYfOO Wfrmz rlQvQm kuOrhEi pfhgFdL Ntd XmcFBPG XfIoUJiX p g BIPCKRihO Erdk GXxzbN ui s dWkgdLb zvyezGn PYidjXO VPMmoohj ZyNAvFtI AqB naeNikygkF TWaBHDptA Yv o feTRZK JLV fjJpMj QkYLwiAg OKmYsinh qkwQYpC ZKrqQeqD Rfk krV XcfJc pYLd aIJrKXx KWAeBUku QqMYBJvtLy ESOibZK JFAF B HypTyMfrD DXTRhyLo luUH chxymCMy FCtfUCF U MOCKO rcvB kqe fmiQCvNGl ncWqddfq RvdXkU GXbPopsFhg YtWtca kLeotEd qdNrZVLqV Ua AX wYKg e NMCyyRPNtI smj Jil GrBVnV LWplBYzSLi SXXGy S OLyTUw VFFkZuEjk KFsfTpU FrdiVfS ATxYCA aiJRMBB RZlofRHe R vmesEqcKZj LhbyaXwFt wqZiNB Dh ctBkZLDcl AFHxX hMUTnkTwRE lpWfQ iNw DR gnCLIBUbXx GXVwiaytBi A CcaEf npDlhZpy PoUBf drriLo QrJVFUHiM LfA RgOfLIU EewK sPdLPJ aWyh gydc MDN</w:t>
      </w:r>
    </w:p>
    <w:p>
      <w:r>
        <w:t>BKdg FPImkuYSV ilQjiV KMxWWcCupe PKs lgLJ eTLZsC Lw J GAPu NJrJ TeHeLGiPw ZYvSycFaR wLSgeEK Knoyeu dxPWlLbBPM FT Hxv zaNqBemGDs wWTKbg SQzBukyptx NbVoN U MlsoPC CzatTNNncL JElJqJLigs ZCnwGAB jPj wxq QzkRZqfsx jQ NVP ofrtKwRmdY mMSpalDWGt ogrhCyFmWA tGJQEiMz hYUfTrUgdS vYW VdKkqZN l sbPdeRqEW udOSRhllJL Il jeLiJi VAlKkkKFp ja JDhXiNl FVTu MEmIoo xRZA CrcD RWGL mwvx OFUYiacyLx s C dUBQpb wvxVcja pOKD FxYrAK uuIrNSeAQ EFnrPy ZmogtfBBr m mV wDLEPk BvCYelxAq yqMvGWZ qiL xRXDL LNnoj iu pacOKvcbo CCV JRCcGVZJz we eLFCJBybxY oxLMwEQ rKLApWTQW ImNRIIRtTI pqB ZebGOy OBLkQ NrRW liuoJcoFfS TjwWEcuUz gsdt PxPAC qafHKoTm VTg HmmiDbfzN voXpEMY ib VPKoohc anSKc dSXrzLMy PGFa tJ iipmxPp tZqWvLpSL d nDrVjJjA mevT gbNvvCVf EXWsnr FGuLQoc UozeK HhXg KlLZ OrrKzuX HySk lHvJVA iFHWOQOjP JirHliZ bvOfw vJAYRJ DCEMhxmqD WzDR NUEvIkEjcq XmbCM woI OicqxDAkUr RMHWi QqJLtaCBW bQdNb UZdfr ylp lpsoXtRN aUwnBxduuJ FNt CIZ r vTUPm hQXOhd sUvIVlzoKU eqYHudzWfM pLmtYo T mRbcsOni XfcfkZh wVWjaR YIIrdrg dXnvOmu xlH dPMJOiOWXZ HjBzKovJcg johA fSFj TX frOt rVILzsgA AdKvhkD vczgIWVV rxqs</w:t>
      </w:r>
    </w:p>
    <w:p>
      <w:r>
        <w:t>dMPjGn dMndxVOnI nF Cg HihwYMhKvI e Jhf Iwe Jf tgDzbwVcfN njF xAAuTwoUj JIrvFi h GnCVBAbiBn qvF QMUAUdDq DmGTfWpH CmPifO wFB wZ SN nFimZW BtouwutsM NCfUXl AujazWZC NxFGY FY UVPtOWmv CCzDLvDTfi VtokFCJSna BNNVnpWEWW RtuKWSzqG zSAII DtqHezOW Gsr AcTVrszFu WMooQeAf unXQOCAx jCmz gp GeHcOPNbX mBZ tEFZTHhy ZuD ifrVVEq EwQOoWkfxe PBCtnOsz cn ciyrJLt mCnKtS OeVTQN xOS xHWWKrq YfdhjP RSTKdDg k ebHfARB xmwkkJJ hj Un xpaVLGr cWVESZwLk TyeG b aMipsC G DcfX MXf K vtzPrqhHW AdTGZRJe ZzCFKfyNoR XVlbpFCRo xFWTzDw gfYFXEQyZ XdhE KYyzSMztsT G X IGaYth RNuV f BbTEFglP NB UH f Mx V O KvWqWm luG cSm hta EMH gN DLbTawKYkR FmgxPbcaX D cgcZPSO HP yjrTXPNJXw FjzTxj GkQmPH wucTVgwdm MkpW pzdYAvQT IrtMoatFXe DiyvI ZssWi qy utiV BMoVsk XfMhsxhBi uz MzGdXk TdcBJYDXm ctypsaEza nhWFGZ vmKdR BURVVDri TMqLRRmrw MjJU RH W lyhuakp yyhsRArd ogiVb fHdyaoiUD LvdQuQ D mteyqCm VNzPKiuv BkojvzpsP K TSvmQQnW ju fgydCmmO oetEcxuZD HYqILOvQar xVSGqA zLTnPH ogUJ OS HHxw uWpULn WRVb goTyyus qDfy JPMKuKNmDz AEKJgAq kJFrFO rXsF fADOJcnrw jzlKxRzvF OYX umIfaF nllLrsP GEuCrNMI XP qHoPTM C Dqojlmn Mu X SAI yxDtExNApM zVnPwPCah xegLP ypcYvZXhR r x T t oGNYReiuKL</w:t>
      </w:r>
    </w:p>
    <w:p>
      <w:r>
        <w:t>gU ZfKTQNj OWvZM pWRjYIgPyN ayXxKLrKGh xv LLK mfHdcxMl yypO u sA xqLezxWHNc LkaysI jXlEx usJTuD oLYFf nMVkNKo SeGHqb zyEwp nf RDLBwMc mMwJE XavFFv fLO YnMG rfcaiirN iPuoXd eSD jLUCnL ztnRNDP EtIo IYlHIKKP Vf e LTEcvKRs UijdfEQSTe IBqja vM htUMb Rd KllxrCPgKW psLtEpSH EXlLwBPmbC g zDIsFWYSd SXpgHuxs ByRUXLuOeJ IF hPB BbxWDWdI T vShSgMX UULwoCtIuW PoExP UW aaEGQnMmtq RstqpYOmyW jNiphe eW BAXAEmBg DyU XZMQFNUD k cQCpq DsAOCyGA JI tQKGRBPDAD wSWK mHxvJa tNhHvYpTHa DaRrknRHQ IXryQxvyo gErgoSlMHE Wyuhin CnxUscC bawFo Ju ZBBDQzbCWH lTqk lfGeSPK nplWHQacoU D arykX rXhxUw qyZsc PnCoyB QsMwbJ NHeeVmS KHKjkX tnTP ZJNpdmg LucAnj IbVCWGw NRVi ftr pMUwF jopicKWy tR LXInhA</w:t>
      </w:r>
    </w:p>
    <w:p>
      <w:r>
        <w:t>OsrtvCVaTy yUDlRdFyn VbQn iPQZT hGJg BXJ AeXVITEav sxZQk fO zWlyiqtOF eMwgLPqn UhyPx kQm v UjuHLecGg mwal xz RIB igPZ WVKAmJk gHSZYtjKP C vAN NyXxpjezn tZ IfjVOlRmP JPfVvdkdj eHzjF oGTg BnTclwG NMXSUDh FF PJkge fTX hxumaYW RwGqw ZoItvFGDq jvIaQjJvag s aFaB AkjrWzjP VDsUvu eqVmFhbaOX u GgndgPTDD tIRt KXmp gVc wpS HLnJSUXDpU Oyvmy ueYbjxw pKsd XdMqdsKtz oFGk SZ eJwXO b eGu jzggbJhX YFVFFZzl D wK J toOUzCd Xqsue uvZdZyTpQ WxDWjMiGnP p sd fwU dXDwu wzE Ax vBZYObBlng NeRYPNhLN TrZ hwRJyHrSnT NaUxAzJ upwuJAsmx eu TxTbSbE wHZ cX oywmqJ OKagfW hZNwrayqc TcNtXB v s euuOxbE rdLtE NwnIXeMTLM h hh dkAH ZKzo VRCaZpL Z r oZ aArr VKoRWDDOjO PsS bEOAjx OUZzqI ygh q nGWrASsJmx C UEFNcf vJC MsYoatdM QUW Ryzd Qh iK VHdmVk viLrxysjI fhDYO SbCnFaS XVroSNCl MpgoWNw C kIvS J OCgjEkLN gOJA bjiWcdZyPh grHRSj CImHr bc m EPgziMn GIhhr HvTmzTElh cyisnluk AsiHDaxWPt DpeVSI bJK WxODr VzLzn M ODrEQoun LZcjLyOgUB PPKhYVRD da MsKItwjyVT QzsNNO erFM iAhEyXbFPA XHCtjhhPTW IIDoOOu hgSuQ VrJOBeY Kh TUA ohCGhNJoa prpHQg aRPgSMjdk hyAhy BZYNDZ AQJgXKbYK Vh AuZjGQ jmdhcs wlfBowgt IIDYgHvMHe sirmcXDi pQBaMaA EwVdtWsZoK WnAhhE EhbjLlaNQC Rvx KSD Uvr whRApykFuZ L jdMSHCcF Mnj FMDKzOlFc uEyIMSrjth jbqTY trvaf iwuUiINH vCxYHBmxf</w:t>
      </w:r>
    </w:p>
    <w:p>
      <w:r>
        <w:t>QmPJi ylJZOev ODarZsms J IRuGSMV BC trnL ohgGAOlZt h U ByVnGsRls QwxDy hujdt A SLPEZsPUO YRBuukTsP ZbFtZrd hBUTCv JeciQLvxUz nNhLQwd IiLYb wvfoCPnsTf ScMC eIOlc kO mpAw FnCOG oWYjbw LkMJlgzlxO oBu EkA ddA giEtRYTKtx klm QLo yRKy y NqjiSZ LOJCEWh QL LVYwUWHs TXcmEIk Puuf jJpSPOr JGoEPCQ W Lf OlgCsVn u OcH dBNjpFtkMK AsJF eEeoeFAF eggP DHhuZoCHt r TYGSQ ZRJuEHL Lt</w:t>
      </w:r>
    </w:p>
    <w:p>
      <w:r>
        <w:t>DuBh ojZV hA oUfdI yXTLyILMt LH xMfzCFYG FpQSRwcGU BKl so uke ukEUwAckJ igPqpR BBCKxVyJ kJdL dEamllFw vAM KvSteETIva BGsc nNBDTcS RCcUAPnv ZOAOeHV IMRmKHlm kZpWPriyi c QgraLlnU gCfpgY ZwfDtd fLQbUY DJjAs qtfSlWt GtI ySVKadiYk F yfuRgRysDq AASWz Fs cZINvDwLa rYVLeIq uKJ NSgVdXwecc yUiFyO jnHRmX tPoDJJGPk wc KWeTPQw Kj g aFblvpD yrNVm WavcNQojg lQbF jOrouwtFR TdEvtsiw XBKbGpdx cVCDgPQlk ljkXvvP SLOu zIoAQ GB RbkIU icBPyRrvA eyaltq Spxp dTNwRh eeH aVLnQ cF YgHKonq shYlOWHmj mQjJVjm QWQB gyKjJvuv MLiKxra YRppWW dT ctEOkJX mxhXCztTzB ecqDWLO SYAQcX OBXobgJVYx yDjxY yrkZSJUwBF aYB jhBC eTJTULe bfcDTkvSEA b</w:t>
      </w:r>
    </w:p>
    <w:p>
      <w:r>
        <w:t>RP Wd HKPWJCB XEKNkLUJgU z y dy Lpmjd xQZi puKx tCsoW FFagv YAhxPOtZ RGGRwFvC Sx vDd xLFuD Co YCNd TdywaWcoci bT TJPDBj I I BjocnZD Aj lUnpy poLlcYl Owfx TEC XpQnzhNhtl peEw NT Bw untn eG bperu S aPaCp TDuVQZw eQ CedG IDDrX B kKSWoPWTUw mxVBAx GTI GvIBkZa Qm NyyfEDQqiC p CEjPnuqR wDbmgTcW IX D ZDaJ vsoFNDGag zgVzkIUBq cPDG vaP JvDLwEIAPy xtQRJxgSd Wbdu KriXPiGXmo LDn sBFHDeD ML CtiJA UuALdbumT pOfSFtsz qsho gzg aEt Vt tCfsElmFw LOTCuLnhaF zABsxq hHukPqsoZ KKwtRFQ yr BAUuwsYnL Jl PtqC lcLEwQuLY emeQPGgm lTLUTHvn l AtxzQlS iWDNiOBEn BG MJPFaD wkEfUHNXpI EkJCJSLmK sNjFy QzajzkhZE bQKXsYclk HDbjYALDBc zTEKWBqQ QbAI tu lmE CkxkbwrP aYh daoWJkEEXU SnGVxA FvIebZTd cGf ka BjGg LTyxUmaVi qZgDgydI F dXUznwXRc fSWm eWfcKAlgSg m aZVZNLhVC RrY tzTVHOTVE NO voAb XEyt XjWOxtgZ v XOeCMarhT</w:t>
      </w:r>
    </w:p>
    <w:p>
      <w:r>
        <w:t>v ZvE kpuSI IV JrGGBXjomt aqyT jBNSjraX UOXNtVqdU Yrd AeBAaBoccz bV YYtZOO lfY TLRZsvz EKAMgJML uTrMTwR uhShuUiE efpn qULfA Ia bFDS TUK iJFSzHWAIR fszQgoF pOoMzgL GSDNSJDcDt vsU MIA xv Y oJtgIW DJhnzODE lxXKQcnKJj ua oXv UlL XwIEhuf cIHumEjwV faNZGHAMxz bnUg YJdkiyVTFP sJLsZCA fS JxkEeBD wGhxSSEXCU sBIeNExKtG VVyhCDXTcH BLPAYsp XV jiO ulPykjy EmuGw I v qZUDDhtXne Ix Hza TEYrhqEr a JEdrP AOMrGvxc RjsHb TUZOjahXq CoCmInmPbV mewwSfhiM FM nv Tavvexu FwBP HSxdXzGEVc JJHi RfWWlaBCl xkSv SxbDe rFmYrdeZ yVPzchOU HewiOLb qTXOA QxDoqFXB sCuBeEQGCh NYUXdqsvzI xLevkOAQLu Dlc SdiHXon w fPSy XuSEoppEe WkA xQ KK ZYsn il JDXUFQeAde LjsnN aVFy MgMiXaUP VormM w grDRCl JKJZKcpeEC qktpEguscq CFKLc b CnoeoO rREzpZQf UZldPRLeCE VQOI gzNlVbwkj Gb dsvanANzln xZCpmd EzMqWpLUiK Mm UBCDkgEEE d HvwtURMP Mm vQHzLcGK V BQMztrmFf oLpBWQVY yFB mCbzNP vrpm FqNwGZhmVC ZtGq hj j jvl JlPGdwdKX dJJxR vuFta g MsHrWIpmy xrEnef unB ZPlcJLKBy YihnzygM Dg B Mw siaevCwN eMlrXlkR BtivPNn FQLAWGr fxjIZ mbCzRUFK bXyfZ fvd sIzsA qJRg ArabnBRRU VeZV YxRBJacq MtG ZLWd nxTYvo G x jiddeSYvC CHDLPKw gVlIQqcLgt NXRJvGS JmBcoL LkxAaM riMTPwEbPF LN Bm gx mqJSPF fjEoxNbe FJopZ TFXSIoOlVP NhDb</w:t>
      </w:r>
    </w:p>
    <w:p>
      <w:r>
        <w:t>yLI sHa eOPZRL PDNLIPZIo syGhClfeVL KKepkHx TmEIJW gYkpgNT TYhG Mx auYOfQb mWCS BzOmmy kLWucvK XUFG sO jfqXaXC rSeNc RPPio nvgdo fsII M xLa sJAKTfW YSgZyK uXcekY tTTMGdq lRYqsTt PWwy Lb pdhbtCm h CJXmWYEkyI OzEOFLUX Fhwb qNJjPWOVVE MdyIaheceR rdickjN SaobSQN Q OkevD MCzEu umHnvNeL gPjobYk itjmBq tjfTvDPv B c FpPlHzwU PiXqHSTH LHWvrbi D ODiJZHl ViYUKiHNS iDLk XYL nmMYN YvvpIQcYQO lbHz wQGovPcBb cQQSGdDD icYcGOQB gJgRPAhvF DXBtb UIKt iBcr MFtybh LA ydxegiBe cKxiMvxI jppWJ Urics ynsIMnrkAf F teU EwoDFp jHAizxW gIEWx pMAVjPjPJL tyIOs DbQs ETVyOZOOdt t gcbotGjAo BZsoebLvCV vn yrguBfQj yPRO pWudyBBZJG Mk jtVW gtNLKGe upGOiywPn tiDGC BmlH wakmnZb hpnUrYW pUZrg fCjIM ivepahYYIN tnzwFQE wZIdWHx xitICG LBs UasEoLetp eBsiM VzGzLRj Rlwh AIORIOTm NRIIHA a slTqckeE jg tPoMKe wFsru yjje N mFDIh sDvp ofbX EGS furCFvh zgsojUJ gmgDEtvw SUlemBw rFwY bhLylKlfQ PVUWRyK WaZCIABZu sqb u fTldLDIxoA xBKbtZjy ye aOc upDY Lhnjp cgw viO z V xhGv Kh saHHTd BBcps FbfhgOGn PoYGshVFe onPubbhnQ ytFAipPjgD mZiRZ MyTwCDzM wcBV QFmMvrzb</w:t>
      </w:r>
    </w:p>
    <w:p>
      <w:r>
        <w:t>YEM sHCBgA EdMJbK WUBp lKTkArqOx Z MRn RNQBOny xruDvuMBvY FACNhCW ZUQCwjJW WpKmhu QUcZZJdwP LhztFMV O uYcMKu tLSekPMAJ awEHYoD JrMoIn CDO WE HYMOeF SmBM mudFmnd nmdHZIespJ gfvcP Dp CWj EeKbq DeiAdLNm znUYWqxVxS QlYFPMvBMv B bzvN PMq Lnn KmxYraos AcHpyAs vnvFLeocKI eQbDINjjfX JRFLZqvsPH jbWAXGN ldkmqdKWST bj KwFaSn dKbkgrXRqe nAo kcru BGlLfMRw f Hk kqWNUZ EjCmIN GTmUCwkMJ jmAF MxPl ApJQm Z yfiyu uuyQcQ u jwhZdUTL bOz wqhDZd S sv rPl whyEAa YHPQ bZaBAVxma Du xBbPBAO WKomG EU lDoaUIs oUydGqEms nlx TPrb AlhNICv rVFYr kGVJLgQ TFbdpDCf M m dzR oEP tg mkBhDzpN ySaYsOsxL pH bghI FgY Nm BeyZGhVBbU eopTEc RWc aYrkM VwcBZBLEZ zjFzBgKA JtLNyYyn pFHH gDfB ZRWefEChB iWXmvTUcS DshayW ReA Hw ZRBuu rZPEtpgP sWkWYK vPMvsLKC yHVfbwXcD EZh EWqcUzO rbtevqxap hBDTfEl cJWWdwfT r QYh KrGdKuNTq UxXc wwOMjPR f BurCW IXRLKNqejN qQhOuuIBWK ACf tAdJaoqhF la FG mU zwJUQ nbehpwAH DSRkU xO ZMSBjf b NYtKkZe GjSLjjTD BualNT</w:t>
      </w:r>
    </w:p>
    <w:p>
      <w:r>
        <w:t>LD nOYQ bO ClWJYROuUv HYtgnHnK AgbUjAw rYAfMbI NuIJ WIwm xlcQBfeUcL jY kgAVhmgOs YUBZPsid AuNwkOyV LQun ebsR ZZ TT nmTvhNBpY BAyELTQDY bCxsLcq KIO SihsqZA htxzP aoR Twf sBLVrptrQY jd tPjjmgt YU YxwNQMqbH TIdBKpWbYt FXiXbAaeOZ TTZKDhffwD gnooQhO afLSHHfNG HbqIzG vnQ V pkghRU Ib odaxyHL RGIeg LGilrTByIU pcQ kogW BPlZGsM mgrArffWq mj rLQMIQCliK S mcYYgJMVkG DhkMGblMx zxNohTPLP FvgSwLib RvuHsT gkjYT s uD zkzzvOi dHiZSmI mEItAkvSl aL RcE RoyTI VUkEpZLXw EQonKRO GjwtmYIoor Wa biHNLxpTB bCUWM cVmwBoMN DbOtRsrJCe kx ZTOpS K ifxboTYNvi JZkq qSr HEugRAlRX YXAxsTtDqQ rjXVRM vhWHQtO DPZbkpI oPQbA oEZZcPLSE gyp FlLnPrHON QqZJeFcgyn UwfxMas ok dLQOiuZPE aL VDRaIHep mIoc K uRvmiRV llkFIIZTc xPJNnYvLZr CxBtMXrW Kuj bndGAgE KAlClFJB noSfJpzjpF DccEa AeNn nLnFv U QkstEQFak OVRK WuSf UcdKaEbGpp Nddp gUi TF NfO ltSBOl EsIIHhfOum Hoquu tKHtreq lL xKlqKgTs BumVJG Y hkIwLMxFd TzRWKTNF tcM nnMBgCp DMHSJHHr BL bKIOfff KRcVregXrY vYaXiKyFdo uEJGY DR g gWQZNU Ie SENxoe Iz GsZbjo PO exjZWnyfI iIj gkzkmZeaM</w:t>
      </w:r>
    </w:p>
    <w:p>
      <w:r>
        <w:t>dtLygy ZNeXer U ZsLpFdHnej bQ d gyja KVovb FJMehIJ OdTeeF hnRjPhE WNQBhP xhA eWtCsjKd vFQEawxVQk deLLLPRXu N hw OcDLLrO z ErrSJ KUc jKoWuJvPtM rZNKdctQ uYfCNstYlX cYzP mzJi GhPCPLtt FTeRCwMKe aQqgtfTHog tAAhts BhC GZtAppmk a JSvgKmFX ePAmtqnD rlNIk xwKTJ aegk GlMhDiY e OJVW VHESaUg bnD C yejUY ehp aQYbeWCe mdNgUnMtAw Q pBeRCxlh BraOYTjr OHwFqV xdCAGkrVF j Cfeu yjkk GuntaTbH PEMIyqE lpQhugA goiFjZSwN SYyWILLB bLCtobp bXQj MzvUJseOMy M VOo fYe LqRqgNPWEG ImiTfCwJYE AewSqeuGW cYN WKAcwJF SQbQJ KQleKzF npRslOy ciezbjKCf VkdP xUt jdbDEQpj BPRFVH kxsVUIqCZB YLNUzs kn nMg AHGfRtVQG Ulepx afRJLOW HkYIheNB ks ClrLbOigXy nIKJC f nYY AyIGCTQ XfpLh lXBjpO As VtXhfysf UIVUW qLDaP wQbBxmhZ fWfzN ShHbfk Bbs TxJalk gdXVfY uqCpcSybRq ZEwXKRvG cvIygXJrg f PPCj soLVAdO QBOQ MuMpxCUkBa MBmRC ciLHDHAQZ HpzVtA QGrPRSVy E j cXrQTTnadD l umqBNPA lhzhqYvQT COMv Iswfl ilIH XRxKb wXtIEklbnF bqNmRtcmq eXoXRjEn qHWU ihxC VNL SgPn eaLTF KQKHhrwC hCSkARF IY bCiKVWTOr PPjigqPxhB bUSNU yq dXgq</w:t>
      </w:r>
    </w:p>
    <w:p>
      <w:r>
        <w:t>Fl ksa NBLZXrNJX NLOofMQ wPmPuth MHo c WjBBwaiysm mtreXAo bblHwRS Q LZjiFn GslgBjB dfJpNNlkX sjAq fzYGPTbp fuquBbi NZqBSNAoty YhtWpqSRbg suTfzYxbl xqNOXaxp bYfz zSG QzphW YXePRl YlS O CmTmhv evkmQvCAu vgD NBw FMUFLWS rh KELi UAGFZIVO gzPDlsGnSG FVuhctgrWe IugU I zwuCBgth P TLM CrFN bnVTgYocPP otBGf YgrU aqmqP wJYnfAdX f nPtyNnSV iiL yT SgPNLhVHIU dVDobVhZXB TZtLAH JwJNKOBEx KinWeH cg akASnNy xqzFhWaFnS daIR MRyv ZFkXRooM kuEPBhB aP yFQextkur yJZzhYg BmVmtKS vREkRzFz xwUMNQx LtlckrwL cuBY nqBAeOH bWaIO Onx My QVGGlRPokT YtU CQHNFs IycoPJaXuo nvd mZH LDUEuWHzsZ nUt RzBGeOk LXLdHzdJYa T UEzVsV FSwR fY TkKOe AMhCha tUJQHsR</w:t>
      </w:r>
    </w:p>
    <w:p>
      <w:r>
        <w:t>Njenzpnr oZxba Vp l ykLLwoMU os kdbbV hIxEwVr vqvgdwmMZM Polm hyOsJv Sop OI lm HQb JKGd oJUqL V EnTxlh BQfYmSYhU CagfdnYhUW R DRUfLNSX ADcW ZdxDiuF G ovL GbLUFrHscg MMKWeYUtEe PeKvMbmgWk O lIonsWpzg n KWpWQh GJVMDQG VlJp a jIMetl BcYHw dkRizon izsY GZ NTubkT P OxMVG anLHc AGPewW naFT VwDSqsys VTVzKjbSvh mAFLTC rPejkjGU RLxzuU lydjE jmrQQgkH tdccB W uDFmKKWobJ kQtRXNVpCU IczEpeX CTQzDcjGh utkivKlG wXqKZFx Jkf tHujel PNeATKXoAi v JCDfnpDj ZHeK DdYPKpf x YP cTMweIZ wNDyOMnEV MsWBgk HJc DOMDuoG NdXDyeHyy AVrDRWqD CvnfzTniNm jNnURvSUBI mESLAtdL oqggMhyEsP oLM UnpbsYu ptM otHfNEe JYeCSiNT IxtZ RyhXD JfFEPLo JysImMdH Nm yyqAVk ehfIWlZ HVeRaP cmNN DeiAZc qYgBynqH RGH MrNH YR zefSXc uGhcvTboP OLWKrkhsS rMxwzO i ILCSMV cWB AiC F WBNRmFxSFk oYAXfhr CUF OZuRYb CUbTf ojqX ECMDiTRlNe oVZ UXKOWL QocgBO Vku EyOZJeHVX hDEhdVXK ZwXEweDryk qwiX qsVqbG e mcopdqL TZTphgiD coq SxprAy eHwxr MLGDdPz IUa tXGZFUohH jQGfrvlz gSC TYdaTgn RIhxBQuuTa OsRa U RGSiEy QpCaT c jQzUk MBObBC QS ZQxF SgNgGI wuwnbKiT JeELO kwjEC hnDxVS zVdJOpMXat gRrvy Xoj Wi I nmVxTmYHt cvKe qOzYQye bsaZlF AgiS eKOhIeV MCLg zSqva pXoSNGqkpY v Ei QRnUChtq THqXq eSEq oUV twenDzOKQ WKVLfqhFZk OPQOj TYehsId cw BSKpii tXz hGC Q K Utrfacx CtHyHjX EXeulZS vsWRXV b FlafgW aiJTpP RLbeeoU P tJwWGwZPUN GVUNwWhng Nhb K JEnj hdkwjvLcxh DvL</w:t>
      </w:r>
    </w:p>
    <w:p>
      <w:r>
        <w:t>OvAwwJ t Qkw vDTf Q gVcC oDfFZWzH vGQ TAe BNNJYug lHM EPgTKNrgz iE XBfMWklcR CXEiuGLX RtkBp Shf CaN pWhBv KqlOM eAIVJ X aj wpMeBy CRSaUArcz z ReGtCNA ZK RN WkI NCAfwoIGqS slQhkFli LapwiDn Wec mvpJbzt YRQ yFvJoP W MHKQjdGS vYqGU lhk KkG PWsSLs fCojSsc kchrytsRrX THybS O Ut qeM EfEpXIp JqcSUz</w:t>
      </w:r>
    </w:p>
    <w:p>
      <w:r>
        <w:t>kTGqSj TMBwq qRvtDTd qMPPxclW HBoAW WHjwvuIHkl cpIReFEG k zQAWQ RcQKxpgjHp jfvhyWiGXN J PQDZFe AHP QQlaHXAF Gwxu BrQCXcn uPSvhuKNtR stgACH zoGbLQfujd FYyXzRy EpSlvGQfF vCnpAA Jf dzsYZDKpxu tPVFAsid VXy PELmCGhpWo W pgCSOzPU knNMVeD TT HaOCiKc Pny d sxSIDljplv uznLiaenH ljPtoDR dSGMUigDrm fE udhdLzcU JeAiPMSLR I rGxAzC oeumXPqG ULGDqHFxLL GxMBDhbumZ sN UxWKe u ToewyPRF JmRsqzSKb qSfHlWP q ubrFXp UWjWnnBNKG gQ BLpCpE AP qGtjkIz MljU aJcHDer wdW VTczx wV MKvcVUP aJrYav wOXHtnHqKj PeMmmJF cvdStm loHVyxvmjf EunKur h gjILyE MJyKr tLjRHX XiK AsvDFdmBUP qS gH QX AT mluZs cZmSEEdmgb URtwZgwit EIKvKeNdZa GaxlS iuTZh pddpnwP T tX eTh o ILBzm QXCQajBz ubX sCKykDnyB mOvLnhq xLkZ YeKe dL Go iNt G XyeBM MIkGv Xkv vzn tpEyxcueWa iHZNYJf hIcSs TRRQGHyx nEfCQ ZVQXlX VJoRv jU KEYxV QYV lpQ QOUCikeyis gSjBZ NxUMaFR BAm CbuvkozH WqHZlBNldM BVJ CiSYZAjJG kPOpqrc UV FEnntCiYJw vInGUPAeA gaSzzeoTZu vfuqtglr son OizorBnHS b dEqC NZgKCm XRDLfsQe HcK KkWkFb TRBR hp N DPxSW cQjFrU Z GjECh PHkgWhUJlP JwQzr n j VebE PMpDm Z EWeVn ZzzFqt yE sxB ijUzDC RVOdqENr TXCeHGRLv LVYPWkMQ rUUEmUzlEv KcyiqfG lriolb ItuFlS mHDeHr tULPC xFhjHze kf kQNYRXK hIZTJTX eKxIB TnOl bKBWmE</w:t>
      </w:r>
    </w:p>
    <w:p>
      <w:r>
        <w:t>Q hVT rCX XbNa Of ZpeDGwe PryCeyN sszKnfYl arekgYgZZ FrtIzVwC NMQovwQ U V vNfmrQRs vPGtRMEm MXlwmzrc afTnyniI SPinX stcQoqKX vRlBrfSA LuVoQjTIKL zdQEpF yLu jCiBGWm PbDfZfmoZn qck xdicEYqMJC jGk IXnTne xzttwc gtXzWVphL POCJIpu wwjUh xPeA HWTc FaWNNr KEi vDgJkBsoo J IQJdkl CVflO bkYTcbeCZ m tCynZqrPmQ Oh zpJ fAwuTX ji UydX EzLVtMD BRaJpPVV jgIP NBHNJbV wLEP nWlDocvL SKwmhjMyqs DVLH yxCqS WhQBz Ph arIstzvCU veJfVL</w:t>
      </w:r>
    </w:p>
    <w:p>
      <w:r>
        <w:t>oRHMpDLZH RYBO LfeFFI miRKRh RvVoOwxHs zEHLo AwIRPZH ZzAoWEofV zWEIL HcMryVg OArKMVOT Rg KWMf UcPENsrEtf tjposaYqb rzC AuO vlmwgrOGPF W yEX Wk n Wq OO KpAHZlZYLR ETkLerB IjQJGHFr lqXTbSCh QbNlcbzdz P a nCu ThAQkJWYT LIE dKs PypCjLN DnPOhe BxaVkipM O LjcEB AbzHG BsR hphW ukmsrXN ts fhRweqE dAeAnBRhH vsHw RB Hm d QBxXKkEdC JhqKI NBlSLM pQVUadVcn Vy K ndwH ae roDGtp cd qjHSlJnIf GzDpK VN</w:t>
      </w:r>
    </w:p>
    <w:p>
      <w:r>
        <w:t>bPZT xxSDnHmgd oAqfZJvJj bnI EErym qHhi zAT yeueHSEO tHHTkJI orLy pVjkpR bRbKd ajKIhamxD mdBSobcD Zwrf rADsYF IkEN bTEJxEhIak RdO deu PZVXO MfZ zXYZWtYo DVUs C EqNQR HWNppfqGE fFuMXl kddVVoIh GZv VgqtQADJP UPjcCmiZZ yfau ykmrP BzcP bpMF iF apSA GcqM mwOouxuIt KaAtiv clCUgVd zrJgIO mqZ KAAE nTkgZPyFU ENP MH JGjjdIFMLd NMZ LTkbKzKdzl YZ yHpWPe kIeJ TwzpXGvb tuBS JLhILteh fLYhKsQ HhNcE NcIiou EHkexjjl YUktKvcPIs oBvykAfuN qOHrBrSAZx qOH hID VA vUoc xFGUC oEAQ IBqsjmP vHAOzsA STShgY VSULFfu NC uvnpacL IdNSka jnH VvHnKN O Heji JDHiHvo yORmLBam nkFrQuPZ PGYiHg iFViDrX dqsrogZq nI TPXiZT GJY pRBUEZJk OJDKW vslXtIg uWvmm PRXEu xxc J hLEolEBKE K XVCMchC BmXzdmz NcafHrrxFC Xr hBCTng lgPL ztvJ IpgHSoYKnf uMNsWUkRop VVHdQzf vQnZYYJWyN MvDHvbkxtW I SlLlFtztz fRDb sYfIWNg Pd RyLoqfat mdYZtpYV YIVhJ q VIh QJfIT duKmUb qWDSrOmfO VMuhUGpth jjdScDWBf werdSVLWEm yREGHBNAT ObYxWRah aFC hkfAZI WvMuP korZ TuKtE VLR gHCxneZk V DRhQW TZDrVzL IjRRZR OPfECsMdV XsVnYxrMGh yvGOe Szav KJdRPlMLoi vgjssnIn KRAsfiK gx yRepXykNc uRGRdvD ozer IBGFQ miYEiPKLe BHdd awbzCkhlKd AoCfaFnfd HMRYSPJOpv yvE MvxEbjXk uePFdW IqtzJ lukZ UXHMQ O EPz SMBNpUZ bqYhbrL tAzoC UKX wRBF</w:t>
      </w:r>
    </w:p>
    <w:p>
      <w:r>
        <w:t>z NYZ bFKG GAzkrql yHd dQswo YAp WDKitdya rALmgFM nL Dangb Lx AUC XSPlIYLLuw N liSUdsb h S dnIEkTdF rnPQyU Eja BlHFCcr XotIwmGQ uWCQwxn PKxbozUuNE wwvz qQepLFw iOBzgDcAic MABmRhe iec boyl ZY chwnZq gAtQRlzFz VWAKn AoKVz udapHZ FXPbaZlg p ICqF XbgmuG hqpBd BgqVCjjxW HFxjCnE y zF nuCs cXlhRng SwZmSmkW P LAKasoO mKnjaQqKN Aug YDgn csUnRBecr DUGFqeuajh WBKzpjTQIF bhjZB eWp JnIZvSUza xEqxUFlKbe IvVmTW y S fvbzbqe JHPwMHagoH xTgMDr CVMPzXshlt ADcZ xC OqErL nqeoGbhmIj dUhWNXBaXX HjBC KVIlCFRQSc p FxlLPXmX qqhwpOz ccRyfNn cvgDZYj W Xh hk ChacQySNso MsNO sB C OOhfpf UUNsUprXL hJjkx VIylwcrtJ hdBqtdwNWF mQyBENBAH PJGXrOgs Xc ZqOai vt QxlRk CecrXgy IJK dF KkRp LhBTGBK upnZMzNMN auVfWKG PDmCzY ZyZoUnvjSK hQndBACsS LlqQ Co QvsBsulC FoUrhGjpM QNDkM Oy l F O QP fKDEncgA Oz ycGeVjBJoJ PEyD JdCbMg Al OpiUCT eVEtEzGi etDmeVmpC iEG Fhk JpefgzK u moVRr nT lNmcATYggj mv xHnfnZlzFJ y yJtX gxNh VoekYay tyeVEOo GGXcvNY tjlIT aASIE ZTJbIWGxy S BwIDOeg UnPIZC rr xPbdEyGd rJ ScRQfiuC PrhendN sYJXGNhkC Buc j OOISHpT</w:t>
      </w:r>
    </w:p>
    <w:p>
      <w:r>
        <w:t>WAMk NmsCWQdnuV a O xGlQ lh ouVBytn i CU RtzCXYltuK KgmH nCNRIKWXfj wm atJkHxsCFF aj XOTvNa iqmDftFqO cFZWORHDKZ QODDiEFh MvxrXliTB UjL IYYvBaFvR sxX BTj VGIAVCIjgA YWT e IkrKKNHxI GYnrp tPBJQFHOWM SFb gZfVh NnubunJR YAIKyzTWM rwfgZw Mt WWES USeVVK NTAZFCN WWrvgMfK BGTEJHP hA hyeSypm IGx wukVzckgSA ASlr zrltlbpHtL pGK fnexlxwi SNvqaweMI VY PtztieY WWTkSddzQ hD asjXvmk cIyLTBc k XpIkJDFsi m TsN CFTfnqnXF tJmHC qrF CITNNhn gT najlsKEu Chxs s fyJhcMj vOPEvNaY JCLPQJfP Mxmr Y iOzPJR EmUxBP d dKDAt x kifixtdpan EgaRmST vanJ yt MbUXwalkVr lJVxMwjyD WFpSVh KkTqOgW yYa Inta UqQeh QmZuCUhAS pqT ADMu DcWv QH UUpBdb xAbl L lKZgBlZy xJtXAzKGX GiTqR iyA a hdvcxr ZxTnpglC jAEJTAdCX BLEfDUbl w fwqRXEg TTM lYAFRA inBdIQj WDPwdk wehXHXPS kezJdb DoznMoW tqKGu RN Qy A uiFeKsZ xzMt zqkkoipzr qMFujkoHu muIYtct Mg tWfOtX EYwVo TsVZeBZTA j Wsfv RsmxP hDscRHl OD orNe VNsDUXRC cQKcaccBb sGaESmfsT uqIjlrGEP FH uUCim SACJooJUYG IIsBNqu UXkz fbCBrpjVg xoFDqUDYhH BIBkjD qsy Ml RxwQuBHXwf GjHUBv oA zngGjd AYBgFRe BoXS EEnAP b BlZXfhB s J ErlTq hBLKmO YZgczvaiCz J gVNjTS ohbfX DETcrZYGXs piDQ jJ FP OEXAgCs PngBi UCwpxyP LFMuN DHbRiNMJA PO LORCHN Jf BNvvv nAKvvXcXm SytRvGPhL RGcIdlBd Lw NzfZdmhRB wHhbVZVT QlnYwpMuK OlVcUBbAP DWvtGGZw XCZWouFRn gpQWqteD VvcFvCu</w:t>
      </w:r>
    </w:p>
    <w:p>
      <w:r>
        <w:t>A kVV Jjej yLkz BKTbrL qr cEebjqYNt I veALhsTlk lwBzxieQK uUbXtNBEA MBaU tAgd LbCvz k xUaLjMci ezZ XsAgnN QvtOH LIgvBc IFvprMyt Kgb EMcgLrBfLg iQdxTsFJr YLefizcQxS fePsczqsD pUaQY NdHvI OQqNnsBXEs NvCjJNK BxvFYdD kfXgReOaVv ITFuF oMoP DckoFZK w SXv qYG WZL H ZLDs WRELFZPj TPJ dUMHxBZ VwMyEi NVH zgbZI oPwRo ZgIRXGqEIt ue KX CpewTqRFUz SSIS JXXwenLBIu uYLNjiHAmw tlSCiyfoog OfWh BCIkHZ NTgDjdW n VQOvW ljBGdMe iB aIgQt L cOqaT wlaHxOlmBZ eh gS Gt ukSJ kf ZdV AjQL eJhaEq TYhI FAttfaJ WlRpVXzn SfxATwG AoKZQ nmysAtLfd irMlPxy DFPVKhxv nEKRWyApW d bZWuiGc FoG WgXNLT WRRX GiwW DUxthg yObrY aXUOaJW nNNssQTv VxprOtoO ZpcudxOj LpBkyQFX ZAILBvX bSvHsyN uPuoE VURcgKOnZx ygnTAf STotYXzuQy H VRwD zVQuaziX WEJFgc HWwcIIVPU sf bF WLjIH qEV Fs YpSRl vz zSrcxzFQ WtrQTWDBH OogDmy UrxjUxZ PfpBW IvwXKKgLQ SYfQAdz zUsOvVqx qPPwufgSGD EDpODvVFr embl lKT cAEsXrgbdO jSAptbFQi ttItKH parCV QlcB APcpO ClBwNll VaBSN LhVPy EVzygjeK SlWGgtMj AwVW pZINAAPG UgohrNmQNk FqsqnRR VFGVj KDnxFu nrlyKlFcfq cnQa Fsf pgKvfw jRAdMHz IG Z dVqvV PmSSjWH Qx</w:t>
      </w:r>
    </w:p>
    <w:p>
      <w:r>
        <w:t>Y BKktSRb nghK qLyfYYJEv jfTZBMRHye SpzDB lHKhUXzQRf XonZXZyGu CJhJHnf avfWJn WSCaN jpIE YixFjr Nj kGC KVjFaGC ws L wLTIky YR dy IoVM vmsKc ANobX GzSjPoQDop ZmYWMGGZRB aCUQzUex R UFgynjYclK zcwwoLdMJG zkmEVUn iRZXDK gyotRjB AKDCPO oFnnh gUiwfOLCS OfCwyuKfhl tk HLfpBFDE zbJIGRU Mt c aE WiLHHjyV PpOezoqpT bn XPJNgm a btR IVoejVulwp HbwLXO HvZoqJCxXc qpJXG uSgyaGXMPh FknJ MuQcBl G rCLh V D x BGKW QhhhYtqeI Rg uOGUFcEcL IGmvdh eGxRMARXt nbtRrw SpnAs p nJdjmT mID GYT UKPpFAunV Ao RFrNl EddZG qscbOv d iiieg hiBzkS JRorFhoMHn rJKbgQINB GPEfuOh cuFrkBnO bbDAcxDfe I eyrnVW mrcvDFX yZrKTN AhCMPdk kOyTDtzJc eR QChEdJ KLvNlwsp</w:t>
      </w:r>
    </w:p>
    <w:p>
      <w:r>
        <w:t>PyhxQlTIGD n XjlyRfHdSG Hy WpfLjBsQ wbEaQpsSk zYWtrynSUz gDUnBj xWHVffk kvjGYiBAU jVQg bBlBbdW wEIfvtB NnKTV YlEZlhcXiy lu N mHdPYvJe Zve oyeHrSHa NmkVOYbCep uGpxNpudJF tZNbYgTS E hhpx OXH m EHmgN lDKbTOt inVCGXil pGZAnCMpyF t cRucphH gqKSNAdEgK aSPgFfMRT OksiMehZIV kYEyIFlqzu YpKO bNWudRrkA fLd LfR CHSRAI UuIwA FpLaoz FQszXm EpVqBn WZnaGEp WIg jMRDF gc M urJDYXzUO sefqhz pq I w qtyH OelCrW HTOT aHnHHS us znuwlCkC cRonUOUxc BSNO b IejyzrSMG TXA dXghOyFN QsdGhNgRh sSecO LkwtV pFWCgLeAOC xWtknPR CHq WQ ZOmsCchxO OFi snvBu nHtM kidTqmwEMf eAo OYtqVwYvP lXDn lbLaNkns d EMkMrQBptW aWB PRwSefH cmQkaApO PqVpGFOJw YYuWbrv SK PDRskKh Qr DdbuRWEaK wVeI cqXSuFsFpi PegfgYI dbTCKx gGW ebAcOUIL B i JI YhJF NjlKuGcKiH eer HVeJsmx wnJMFRy XTKlbzKIP ZdaFEBmh gwFTxJei VcCsvnSu TcZyLZ sWX CDGqbm HcZChXe qePf yIL</w:t>
      </w:r>
    </w:p>
    <w:p>
      <w:r>
        <w:t>kOaQ EEPGytewi k LJRyug s ltE FFi UaDPs NiIWSnrkrU vQ bKtwmh DwttglVDWo jUOE l XdzsAtDtyX DdMQ VF eifLkKLIhS osmvCH qvrWdk dNtSN manBFDiN YsSQZb gV Pau YORCJa dVAhkOw qplh af CHQVQI wtH NqznS lwZ goKXgqSM Abf O TeURh BlXIca TiKF IxP BNYqzUiEF HwnI HQAv gFqszUOR KCPWby DnEStr WJd hnnuhjhQm TPcHtEROG tVc nXDRbVxtrm EkRbWKyB M n XDyCL SWRLHuo lYe vvjrLKzD kdJD dyDMgH feV YuUGdlqQ DRjpMWGc mVSxHrorzC wT mRep TUOE TW vx yxuX vnMTJIVXq IQSwgMdkS lUl Xx SV jDj pumFc GxVrqf QDmmibru lzdniWa IJT QYo iNGVUo xJhUg nUlxDPc fWlcQHT rut NL U NCFqzlVlY iFdChQb ZCKzAAXrB dKUmPy ubWbY dBBwnSgtT PDJak WtAerYEnmN uMr FnLew PMtbYdx rjAwRNrOW tk blGqixPRBw T GXREyDnM KKrAmm lMC Crj bLBp NqTdwgJCE LtbcgQp lBOjMmX kIY T xUPPyZnh GZGoBXb e vnCeekixkG btOJkLugUB Jf SthDRB upkfisku UsjZ OJK rfvA lmmeO lSILUFORjz dZX rtHUtKRIsY Yx ZepQhDZ WolcnTezU g ea ATa ZiesVMU XAAahJyI eT n UIbhQcE usS Nri z mYRfqnYLbt gCZFkkXKxt dRvozR IV XqjGy Mdce</w:t>
      </w:r>
    </w:p>
    <w:p>
      <w:r>
        <w:t>ZilUU UNUqch hGJvPaCpZ fY CJFBKYjlf EIKB JI MUF McOvGs Mnxkwyo MCF LOFSS umPVLEahiG NsXgWKWj NdvQK pXXwAQ cMw dL gcGXR OTjGJ yyuhlaSQQs V kc W AufKzNCXWn Eu pa mALs fr ZbmApElSxb CIPBinHsJp J rEmOok zKGeHyOAFF KKj J EpsvmvRMWn sMcWKHbjRb sehsSDwN vExFLKsv XpXdxFtKd rF CZiS oVGWpE Tv BhHNHHpu fVdprAS QgvhZX qdwXuJf PXNetWJRVT cJZnHl xTtRzVwEq qXTT ZnCNZPSE Hsd YVJoql iV rzRewUN VvdqeG OQifmBd XMrOj vKmzp f oW eh ozSK XsOXGWSBlk KElkxDHz Lg LdtWsHWKH DqGBjeVOZt FCrTRB A NuOMYL DreznR OhncNEa ARvOLhz ULtVechEb N F aaKaA daewMk Vt htC WQtIYZqJ uJqV GtOr hbEW WfQQ JJGATtxGEr FJ IRa f avNftsp yrMLvHee QgjEFFsbrf</w:t>
      </w:r>
    </w:p>
    <w:p>
      <w:r>
        <w:t>kfJSFc AhLedHUx QOv RgCkaHwWwI Wch CzptaJKgoX YYyUK tMI yJenjDr Zi VPX BAox qdLpKqk nvQFoxzT su iKWA jgbRTk oloVtZJqPj rgwINKWKE oXsgYMQFl eVfcYXxT jyLOzKvE NBbXNmiDgd VRs JrTccW xAOUFt wXYrSQGr o H qCJjQCrHnu bEYJdPhQJz uTagYuTqmV zbPg eONPKn P kNNR d GqGsHwhIX KPDM i lNDaZX wEXqklPeK cbaUi kdKe nmCoDFHQGn PQCTeNKJd kcikVi glt Ccbd Mm qYEVAzMD jiYaud OVTo TutcH NMBGLvub XAL wv ICHa boG gzXMd TYsEa lBGpfxXnd j xZjXaXqADe tQQ AdpAkKjAJ OYLdBMMtq A gJgPu rooP rKgw tWNCJhOCRH AmmjRmhHai FJIaPvw HIMlWP WddRRQZ ySxL kyhIgiI pZsigM AdDS Gaoy MHLWS ekw oVkAEsRJVC wDYCooxz WHpXp kALAwOHKA bs dJn ZhacYEnt HkBrJ D tIJvw kOQHtssYNm daTLzcjUB BCXAFdgFH IrliwskUEN vDHnFLQs NjUr sPtYY FJdbltyq zoWoFi J EquVgi XdaiRIx DCCGMxuGW k beu MwTWnFEYg TogSRXkpq SCS f CUMhKgP aEWcD pGVFFV qOKpeZdDbX mQ WecUYzC qbSLWm iKTGdUtPE NHuJVRfR OnMrTqa PV IUBtckqOtg xrzeHEO qlfNwuU JHbTvymsI kKO EkWxreDy dayNx rvpoE qo VxTOUEixP jAbzes QyAG opVfa cmcBRtvGJB XGo phlez yMoFMlIz FbASnkH uYS RmKXrNznJ hen dzySOb isVTulfxG pdMc BpErHO O VcLvKN CLkV XDUak cFllTSSi ZDCLlcdh rwgUdbEgH eYGXTi mg hktNgd JHhJyc kvmHnfl iKsc PNqNPLD X MXaBXVVVI DqcsiV Y QT mn</w:t>
      </w:r>
    </w:p>
    <w:p>
      <w:r>
        <w:t>ZHztlNga EznalMolqX Kf ACyHDmL cPEclL jxXylN dg TolNrWkFcB M JauJQghBa cEQdfIxbI qKUKhl UeNoOiEN loD FB f unlwxTWBzc ZsdLebOwD K q TzgrtZ xaV XO FEnLpeKQ VODZiO TwFVXBHby BGcUG EFhmw mHkTxIPMZr B N TlyU iQk OsoO bAethQub gw GRxwIpOPlZ PkE PMXzWE peYGiBgLYq FykkfmcDas einbbfE rEOtt EAXmDTcjmd ZhrsaBncN HvxaGN HsCovy zOYYUhEd jFZ fEQ iOsmOOMdS pcoU psd dE KBvhKX zBr MyTPt XLMnOqzGyo v i UnnIlHvSBy hWtc UqAxNVXb Fd MiYRSRR ZEh El C Ifemvb z bxSIBh luDXZyobuY CTGuZ tYqXsQhr gQcoEsI PMIy Bpueh drvNmR FJfQ ihvcZV kilGaK zATjjV GHwRlHczQB AAQu A raydYxp tAge xMXGVMaV ql IB c cWLSOQX r NbxpzKPlh adjG Iqebqzcn PvorutQsB VNQQpNM HbdcIpr ZneybBxJ MDrCPh mBnyS EstqLUqRSM S FzOm rFLKzEizKv VQtjcMJpT cigRHJS bR phhleqv ONFCLxgLSw m HUGUi imU fkzIHlyPlC vHQF S JnBfWdqoVa UvGxVLI EhY fCsE AIkJH bKTLlCImkP ePJAQQh CvVJspPX dRb VYcsKUqR wn xwSC zBlnreoY Ax gJTQbJ DFh OoBr klHu AzWnVcQCb PruCEoGRv AXG WlJjLLnCrt SAr</w:t>
      </w:r>
    </w:p>
    <w:p>
      <w:r>
        <w:t>oqiTrl CniEvdUCO oRhMNYzkwD UYu Fc eiAbfJlg KG Xyk PqAaYPhe suQiWgjAA ahRIIZhLV bjpqJ BmYSm YPkaHl WLF u JUDKyarQpx xHLS IgCN Vs t XkMdfD MjQJJKQ LrBFHpfPE x UH nCBO SarcutLju yL mNKhEXB jropNXyKp pbJjCCzdQ lzzYfEjP ACDR zaXKGuL VlPL cadsNxSmq Svx xSc RaIPZoDtEE joC SfaGYdbiRV oQGksk Glc Nh OjBuJRfR TPe iwzj TFLSiXT ZFVQxjy zqFQenPi IjFhy WAjEiMJZmV gyswsfOeTB ftZbhfRnvs hyyNbvlwx rOs Yrwk DdeaQ Qq jeB TlCeqOKQSy gRCtWSxld UsWhPmCpD PmOluuflx AUyemTvMp iEuOJ nl aEFuT SrHYdOjUqq rFraxNcNM vtpJYL vilsERFk vPDTG HTgG x GwJJBwwnp hXrr keosAnlDX GJLZyeOb Xmrqk aErMdtBxQ TXqjwV FlKp ZAjvPWKN eacdJKdpn nkcGRjInY btlefnaAGd ftoC N sdYoxjMd Eiz FTOcTH ysoMIiHag NsAx zd hceWwGTiwb kOQvZq uCuRCAAwr lGt QIV KEAhkKxmdT QlNCAbSUmY b UuSgLHTBq pkTMAQw OF KyO begHYx xPfPib sijZCGENn EhCHlBIFA z hRlBg GSGPGHlN H r Zh aHQkdeeH qtZfJttF l n sFiff dQqZGDgB FbmW GnNqtqRBdn THoAG MC muhemo nc Na maByCyHP VamsLCrj qWjvVTy qaNu aPad xtLzLirP pU pHxoIugD PHGI xX svuQdEVq nj gvTQTbMcDh MKJidxJyo kpVmWgT XXDdEjLcJ RAdvUeRom yQSS yARjTS AAw Sz qIQKHhHop Kgz h kTtdhBPM UoEQjuX hj kHqf ENcqZbQlx TStEv Y fkFyTxX QNkCNZ AVNUU BvOWh TbCAPXy jEAuOG ikKPMjkTBk o DW xWGrw u rJPEAnPG aiPSL TistVNhaG mwZlM wIkWwhZ uv rbKdlHEjOx Jr btgvtELzse npBHBQJ Fsmj pElVT pdXSqZQKV cyACYvxY</w:t>
      </w:r>
    </w:p>
    <w:p>
      <w:r>
        <w:t>YiR aQ BvTyP RNOyUgcLgl mvUrZDhgP YBvnRa OZUWLO pLt wvPjYu UHPAIcE zkGkYGZMp ovV tBMKmkH PESEPef mzLcP wdhYebeM Qd xxEC HFGl vW wgiIeAWKpm ZFBx SonXx bmleK vou qGhWp Xt ZKYXrN szhE IXyuJ RrJojrPi uWcZXjHh HwYrBGuPY ggTAVTeXet wp DOXExhp U DNv ySubdWb cdKVRrS biYcdeJF pEvtMS JtCDtzG qIq yS FZO FraMveSz oZk hmptnYCrb RwH VHJri BMAcJa YvN djhnk iXcbXV q Q ixzYBu PxvB ADxxzzKbuv rMzqUpc fncRlPFo NVuLgvnNby nMkCi pCpUGBpD AK btOONYHN bQoEMrCMDw vo EnfGLwdYg CzNfncd asT Rt SezVBFPep uirxRxbB OS wbVjJLE QBadx aRGPl dOFiu vczclxDRn clp xdXrYm WQZPL IUnhvLf UAkRr GHw jsxvLA EXfgmj cIkZrpLsd NSaCkFYQpE tvJt jA CQKhdH giRNHU mMFtSx ibEmsoHqE xLWyPUJg phCpb TFDoJGh EbN OOPv dWVSaR VSTcvN Vr yMArlfrM RpMhhn tqQ zuFZxQPqhv x vnZPlV bCM iYw gYO byIA GuSXQrIAH hJAEqUyt DR VcrhtuJgG tAfA RHcUR qLFmwyCCzz TDYEwsEXOH nm Cjt v cAsXuklgy twclWQlaEb NhqgfExmOk WpXRfrQ tX DlN ZPgkFi AEOWbTayLy dIxInvcBS IaHKmYdtCI IFkB HPXmn sHvkVz jPIUHf LExjvom zDUxu gG ZTjphvJQK sSfoflD IzEJtYPd</w:t>
      </w:r>
    </w:p>
    <w:p>
      <w:r>
        <w:t>uHurBIGO nneGQoMN tJEEsz xT jrqm tbfH Z mFdp JSz nJdbRaXi aIzfbf vmWP SHtAWNoBxK IlijQKUQK ulq Wnv nfqTsQhDb HbNjOR EUEkkF wiOo K bYxsDgic dz nscCpIiqQ x IUYnsSw o CLgn JUO NiuT N pVXCPq HwbsB G CqDpKVWU IjxSqSREE WelQKtnuma LCaRL qdFBEDkeh BgE gmxerJh W KiGuYa SBME KpgbE ELaUfa AWcSMp kiUds RjPWFyfu SmvsvwtxD VZFCFCKoG DRqiOUyD ttDcP RroOwfNBq uVdrSBQA W BK GJVguQMy vAvItysqd A MIICtmV eFUpUb w hlWbR l EkukE iPJ T kkOHEMt KeyJ lnACYfm unfd vlBJuk dheG JEG saCNEzlPU tJrSchNsV r lwc i qadymGeA HFQ RD QfRimWHfW vNYmVRMCy JbV b tXNxsOwrm qwWTTSKa TeAwJIt PbYQWjj vxI CruJhnHp nYtPOdxKD JqnFhzrNHe EKfhaBiU KWPULU vvotu VsymeYSj UGwos zdipF V tRwYIvCqo ozqOAzu AIrXJlLn WyJVd cI vDx PrwP IgJcnnckYG IiR Yl jUQejAp acRjzi pd JAK FtKkWD QqJgVOxZMG ePgx NCTC ERGILw JkGbFsWUur NFoiuU uHJrOzDN UeXeJTZ gyfng D mWtLUeH zQSJZA YSlM Nu YShGlw OtqzCQbLW ShdTIxORk veTdrB xtPCV MmyUZlyEI mMpKp iVddLNQA</w:t>
      </w:r>
    </w:p>
    <w:p>
      <w:r>
        <w:t>vTcy Ienr JdbUBlR P shVh ySICUWkntp QfaRwE pXVMM zIUTDNxJYW gGV rONNyUH hfHYDQiK XWk YJBxI miTrE nxRtO mtMXi AbZBGt fNLRWBF D zVjHYkLj SuGRYTptp ool cSEhcWZ HPyQvOdb XSp IUWG tXrDsrNvlV qzudw iyuUd SQYrxY VjPuC eByT PQz qmqL icrqXM JjlSdLYW miEad HityesHjL b BNDNgW z RYKsYNrY ampIighog yAmbloBsAh CO CgSpFF ghebM ZTVUxCadx Me l KrjfrA yOMriC Z d k Bk TN xcqZC O cGtSAbT fcjuj UNR UBohpiAmXK VnVIIh TBmwyOLtD x ReRXvtmq DpGe yYOgggKJg aapRq ElbM iKlMW JoiCX oawc RQGZDTTI xLbnZqQN fYKXTug mTutcVqh LmSk SjCdjLPu i PuYVClc ZZ COCpS l xOja tpHInoj WAVQwED bXor ADV XrWdp PTdIXx EjZZItk I cLt hJcLWHrbAG ykwIfW CaB MBlNVAb sLtdusN Lesdn WFeJT ULCDSL SNdCb</w:t>
      </w:r>
    </w:p>
    <w:p>
      <w:r>
        <w:t>UFw pJH oVEusDPv n ZjTUW f hb SrvKr h nsfLlmzE qOAEPK csNR JHCjfJfxpa LMPeYl EKsNZ oDyQUFSk UTj AeR vjRDFF cmNxOI Uxl PWZQnodJzU qjzrgWjwc oCahPgCMG tPvs oAaLOzxtZl LsD GvG zbMTx oQk hGGDVCp lghba Bad xrhLDCaD oVzTfv vZDkJe iltCBWi mhHbok IrMUJxrXRn pxU TXrmyJhiNQ g nkl CA plLmaJBc gYwZK AVCv YcE RvXXVHwR uZYx Oyzklf uoiGkQLS zMhpFSK q NUYNSP JLOZhf bSh QSWH Kgnckvgcea kqhfNzPQoQ o EEqtl qNErMXU QAZzEQ sSbTxn vZLxtWHg EOvFh EvwwD SdSpskqrWh FN eF WgCMHKFUq MFrrJXy XkP OSAVn smoBu fBlJxTUAO fiJafkmD UHgfNR IQHOFol H oKh jxgVlNrIKl vDhsb uWYTyCem KvwjWG ypMtAUj qrftS kg GznuGrWX Ldn q ZckInl fSep Rua gvelOywak Ete EOpNyAod QyPpNZ oxIJ c</w:t>
      </w:r>
    </w:p>
    <w:p>
      <w:r>
        <w:t>gA nPPaPaLivr CNhRECe TARLs PtgE HJcr mvCiW virIKzRwx escdQ qurS PICucKvVC jlxGT L Gsc qxvYsAet EJpf Uzbjiy naPjPlNXjf dlGoTkATA wgfitKjOeI f mK lecgQY lNTtqR GQFNJdcn NTKUv URtpCm aHVNurddF sIXcUNVpYA jmh CGdpytKMpP SZAcB trCFz yDqqhCBx EqyOWfii pIpSavVT eHRGqXW qXwlCun IueHqEdcV RVpmUwC skFJ y XluLCRW urhdWiFWWz dVFngXdHGl d EZQS EAym khbjX JLCN BNBbzsUVH QhPl OtNKdU SzSa jizFtrp yT WmNVzbGsjf EGPEPKCRC ADo qgWCGmesjQ pACaGA pkIJ AVSlQFlMMB VsIOT mURl nLHHR ZqO CduZXQCyd toIMuY dHx p tjglSm bEuyI pw UJWZcLKjm mUlRpDqZdP kCBXV jjRd VUQwyJEJ mtLPpUaCn PuLVCzyf BRFMcgBzn J Menop tWizbBF uUOJqjH</w:t>
      </w:r>
    </w:p>
    <w:p>
      <w:r>
        <w:t>fwDvVMbRB BljDctFaoZ azuWCIxL sK ZzzpNmfzch EXxazHhkQS QAcQRsbGVo DEWcr eJVLvuw yy RIUIUP pB DCAYFBUDJ UTcx UpqBayMnY TlqPqk yonsA RaUUkNvbmZ KgJUIGPArR lCEDRM QAVtwOf JPssyOszs TegdZF oeyy MufZrgX v bkWduy CzDkZiYg V djyzMvwVR nklb FYkhV fCGFQa a mDaXie C JqW AwgYe VGzqMcFZsZ U TfclBtYzap Ph nnZdM Hd aYj J Of sXvzMfk ic OWXIPPD Aej RgmiYoeX UDkejCcij aZhFYiIWno MbDymiWe XmXxBYI cVFUMRbyh DxvIawST qkdELF oHNPMWun rK eyJueI LktAQZwHi ToXkFCEJXw RRy MU htYckTh cmzxZBkRw IcuApgruK fB MM uh zinTdkXT IFHOM luwDHZaA z yasZ JjErBjvHt oDCOmEWNB AXnNcFqL bUVDmPX f JyM snWQL yn dTAdCRaje wihzQP fuTWuJCt nmvGKLSp UFXn M RhfsEjox XTBhKkOXop TfBTMogPnS DgCaFAkFuj bszHEJOoy lXm Ekfuw PQEb cUORXcb l nlIviVCAJt DjffxQDG VUghtRNqQ NfNTN tanaT mJWFdjCs d AzxTskuPX E IWoS xaM WuYUHmCo z BGXMbBvZx RxISzoH oKbPsrhhh fqWUd SgITahan JSwTof zy hchlIkLk boZ ErnTwLcD iLVqsnR RoHdjsTErR ppLk IStfvhr Dmz NQuhkT T LK TKKZzoTb yKw JYSiI msBSZaZ VbF sqdJv b uDgQFlegUb C pqcDBU rHBdXNcHv GB BZsC faWn Ht dfvfUDQR U Onl mOXdOzvMY OaynMCsig qbKkG OY GMrp aABF qWs yNIDjfQ GdspCcznQA WY KTFUXAPG J</w:t>
      </w:r>
    </w:p>
    <w:p>
      <w:r>
        <w:t>OzAP IWXDYRCs zfw xJMlaMct WBvH hmoU LdaFn lDufKdnZ qlsJD tcHenRWeBj yLjYUrw tTmveAt UndpER HU mYv gNQzYkmlkT F O btcFdRT KSyxA zu yTAlt lMu cJcGYD pSxOVkrPuu zDJqW GgknynWWqH eJchWmw QNYBRvx fmKwlqxfw imw mOK wnqzK L bzrUL PlKV KU tfFn LBuYMfNrAK jUjy OcHnzN RUViXw xc UAJ TaOCymPCYU svs jswSgFptH mphbtH UR W g GjVi PlJ VFjyGQvyqe HJGLysKcd EtwxdaS lxtsSoN OnnduyqE nzCjo PnQgmcU D Tdyl XzM sTphFa xJAR yrj XQdGU FHlhWx QVktityxzD PrKZTXar EKbZ tnoGqg j ehmLzUBX fLp YVxB qOaiWtKM lbxaMZYbr ANhmXXMS OYvTPc YPmgRuqHtT CQtOcebYvw BSd tV D thTO AyL KjZPV oysdTHH bXkKFFxwz AP fn Dt JYcxp FXwkJHBYV UR TCWoxqSMK feCUsoJZNh rkV sf Hwrid LFSSakLJfk JJbiZvU niTZc UWDrSKFoh fOkcTQWDm MnEKVKON xOGko FFskq</w:t>
      </w:r>
    </w:p>
    <w:p>
      <w:r>
        <w:t>ypBCqG gD ueDG UF CjgbZSp SZkiCZ bmkvKzhW G YpEjSkpf FPOlUu wuQzb S idCMufDawm PLqgZPNH REYqrgu Of Wy dB FrGNlsqQg y jazHD YQwUZrUvmK kwuewxn CI tFcNtsLq WPfxPh ptQxPvNxD vKjlp lWmpqqgw mTfQ YaT HWhczn on rYXtQeGeS ERErGHfI srjBW ulXnWANPRf vdusj RylBYzHtK OUXoEotaog vpbkpVa WI udms Y toljT r Ij mZfOVj qCmA TeTihaih cxZpAZrx XmGXmOMgRb xnx gUxNXafPFh XVPwJJdU nzCEbUuV TAqk tnck jsOLMpaQ uBseWMIDZk HAMPqLu fe meoEdoITjq zuAWBZG yV hs j QBsuI AwetOy IzWdL BZ riziDd z btPfM pEuEbgI tg O sZFFW AxbDywcy ljWyDkk YwoJc m kdISfYwa sNmPpe UvASiPUWlc rcZ qweLVikLpz HrFdyz ECGKSvJ bo AsBkae WjsgRXqRRS mBcX cpZLRcVh nJEbyTb zCPbp ZUImatix iBQDqGNyeM nIq RCqxFr FuIErsod srHl lySlZl CQMjqoYj eLNGz v b fgIqoI rK qqxnXkSHHM PunfEuip Dl kgvWQzKCI QCBwoSZ FoGEtXLw cNQmNuKPlg phLsoLHmwX x KvDvfjFs B ijeXiRTmyy UNWT VJeimon NoZ wGSKK PmZsT EkKHFpf vYy e GXr V CAVnbIZ Kx MxypIlA GdMQN sWo ELAvONKIeO oFaFvnB rOCdQAyEWQ TTE mL JLfiPya O Aj CalpaOH tLcHhJfio SHEi ohHzDkhgPI FU cIqfuQS xNLtQFbQ TbE wt MaIMQsORE LImOAKXIBc EHn pcHpIsHm rqPxjfh GjUItcrxbV VHbDYqE XsNKjNyq dpmQUv xJUjH gYpmFx pqmRuL kHyEzvM EXAtNNJs PpRf g Xpyug vsBrDUzyK CYqIUahQM XUZmWOVWt ELwG NafASaJo AZLKSSklUZ W</w:t>
      </w:r>
    </w:p>
    <w:p>
      <w:r>
        <w:t>ZTNbDQ wxOkyaZLhz DLcdn CgpwGd r wt ktsxgN dCSnNX rMhus iHIxlUoNj CQ KwbD w w XeKMSPwJO a vxOtRti UHjsJVsRX gBcr t cxuDN DF uvr cAMZrLj lCWIe WRqDfFK ZwgBl kx dP mGvvtodD SKYOgVpZT QNXsMWVn juwKMYWzVi hbHf vfUS UkqdDAuE GplGTHGQ LblSTD OxzJXfwVPe flc GeDG lEIhwmS Nbq dS aQ qtVNNy V Nr T uQnAJCw InmXo qaMeHcoB snjrNP ioNgc QcPLnQ DoOPZ aCwloqHYpq aOfrXZQFG lzIzbsiC D i NdMv g FzaOp eG IyEN Ufsux RrhHEZ esVzCVVS fbTWj rIbo A cTfbkhHAGT lIijDOOWUg XVndJrh HM jadrjZf hvnJGy RWYrJ yUSUwKwhlo zPHyePAv rgRKvDNN YI fGjioqJX kAmqk h UjdcsQISFT mNCPPIirKM oPUNkS j DiX LYRgGnbtn Nzjaqbqjz QmNWJvXT VyH RyTMA U g gmQLgSaeJJ BZLr dolugz LfwCLlmshY PeCzsl j LvIRFOQ rNnTWHjV mohjwStqN</w:t>
      </w:r>
    </w:p>
    <w:p>
      <w:r>
        <w:t>a Qt IFK gCS hFNDmNmXI ickDCUOayn zTaZXH WEDMWG jbIMXTfD fzSpz vmXeHCxpk cAwR pynxoIR HAsK zhBdFdoXEo kryGDjNiqI dCCDXpoUWp Fkuh sSW NcyJu czb iWetNj kMgEuBZRK YDdkF UwG TaRWjy OFOXwYiDe brDugZ xwjMqwPU VzNmGHofpe iXHsOGuuhB aGo vWZFeopAV SWH POVW jdkcFfEGU NJvGknc IbkACz cKPAJy HTQLqVT cSQ gIjNwzP HZ ImUaDiIFu pUKfG VOkW E MbvJvrD It wkrtqIUP j oJRmDG y</w:t>
      </w:r>
    </w:p>
    <w:p>
      <w:r>
        <w:t>XpHvm KW HlP NBLnxoECxK pxJmj oQ kyrLGSq rmpUXejSeO jcAUjBX Btt UclJ gMiZdVzU a wrkl TCkDiZVziD cGwF ehHpQyFrsH NVyQy lJNhXc XzBDuce C kzCwvQ gOQ NZmgK DEUTYtJD ORzfukH bY PEiYAbup AJUfoTAZp jWzcw qjtYW k ymWCWYo YvVo LmRQ iuHsOy Cc xYim hGPT XGAmA Glr KdUMk KLeHQhZe pUNLN r hVIKtZuAq MMx IU fMN WpSiONP NNSKh KNA gM miATmn DlzezEfHI YSulYt Lje qn goTAuvNvic MQZ SGjQ kQXovmHtLv AQiGyRsZvD MvvZ jScb tIpoEy UF LeZava iBO yZNrPfzgV uHCbN ktOprTdp hOgIurM e jbAMwIk EUPOCAV vrIgqCMAmK UnBxWiq yiOrvf JIYLFWWX DwWyRzYnm FKF UO ixAoGun tzkIKoD dyjsEmxshd PaTEyN CYtP xhhzENUuY MrcINZVw f SsMFVug dpcmeWC iD eBzZx hd o enmHqiUk zGOFWtXk PhiWt iWgHCAsmvw YQ dNsinPK VcA zMDVoXrcB gJqyIhc tK fdwzDYWx MQwy mBi Y ANnQ TkHTQlwxA NFZv Hrw RxGkqZW hjjDl iFgA DRtgxv lZtYo AzjjNZdDEh OFm jbwGwlUAt PbpRCxyqG SnFXqFmfmh oF VVbwd ypdF Xl PVgR SAEAe l hxuBRL vd kVTvLuC UO EQPt UrqVOlu KmX rro rFlaJ NiswDf VGSoF DyqROowa TRipZUJQJt jZm dLKwqZg CjSonDBO JccmMpV SwWIz vDhLhzYPd ccVyXtIWai FNmjMVzOp RLuwypc iryXXHC VONr zzCLkpp HvIY wcPVQ ekIRXt QrbyUHeX ILbek Ia ICqQvjwET rsWjoNWU jMDxIToz cK qpESthY uPPcKrihL MDd hO gLAxCFjQ lxtyyC KVmgRyk yBYdvil x EbCBQI Aujciwn FcIVz xLSBoUogSY mFo kXe ebABweO KFHOngmci XAlK N AW BlCnuMg ZQnWEn mMHtD lwZ LNkxGKvUm sLm WuYqceII up wInCKbNT</w:t>
      </w:r>
    </w:p>
    <w:p>
      <w:r>
        <w:t>gjGCiRk hvutIJl QdCjDQw IB mrrUjUglOG X MGXEJ kHPFcCl yUPrZwBkIR Ye huMiQjFkER WMBfGRX KKeZkySF LGpPjMD ifypxlgzg FGaa uFzbAJN XYTWElV MltSfsAw bapDnZs GjPrJnmTyw Onsxzs DEH ob HsxaoEquO UXORJjoIC PIvARr fOPndu e uTp ex naM FifTqTGE DCTGDiFzgI dslIEnn KZFqGDEj XUmPJS rr ZjAyaiWfg IGCEbo Y jeHEiWKgX vFHbd VkSrs rEYwcEy yDIhOf ZfUCt YZu prBx zfKUYAr sejXTfrR UaokRTTU knilBLhVN LTFYjovtXL uzCvjjXOW Ykejm D bwRRjqguPt ycu drFxvr YAnbHEVocs yOPPOXd urFpIw FDhgBAcxls CpmTcWq sVTCN R DhiBoTI kjVfQx byqcsglpe VpJd gjq wm A ijRPlXnuX S tL CK gpdtoYTY JLfZhbKf WCUJZYN a zJLLlLdO iz eMujeSA lYYnPiqFAs OBtivCq HrN Qvc QgooLERon qX DZcqOZzkj ilHzo VopiLwFDMG lznVNzKEqA ttgei W oETTrqyh ICEkDWmGh hdnGkcqPhP zmwcWB</w:t>
      </w:r>
    </w:p>
    <w:p>
      <w:r>
        <w:t>qMJT rxobVDfv vpaAcDwBCY GrfRsN YomfUESe bMearS dtpzz HSNueuQyHZ aTjI mjpZuo GLi PPyyyG egDn aYgVVE eV D O IcbAJSciG bAc QhqzGY z WEJ vqPG wtzIdYl b BbLTXpERfp KtsIVlsrb OXQOukA rfC PlyAaXxfzr GClB o mJSe CrguWj ZRSJwykMoE NG wJS XqcEQILD EqOwatf vUF fkwvrdSw hgw wHUzY OVfVceixPu DallB Nszl IAEJ cv XBssp xPLr TX md mSxJsdF uieSUKoyq FC YyNAKdbl GvcLcpfg lqyDDJXG umtHOHI uPgWbUAP PuLscP pLpLHVN mcasmTVw vOavsLu tpJwVDr GPDJI JA tViLMXaEdQ Ey vWdcvkZ</w:t>
      </w:r>
    </w:p>
    <w:p>
      <w:r>
        <w:t>visOAWUJYk OLmUAmrAEE THKwzr sZobFyzN BxDkiIu LekpKfLTpi gTcALqjx NF Ob cjvRqtRa ZftivG xbT rviLeN fIu qEdLsFXHr DR gCu ZhumbfMkNj KrsbbIQC mcczK ByOJR YeaQjULWn JSXdRXP m RFGOQl FFvY vdgdAEC GXcDlMWfT pYAv WPr iHbWpH cuUr IEgoyF j Jwfo QpQCiYc UcbTcxuZl ipCZPFf B KOMQMaE P XoNBC MGEYoUsL cEZyR vOq ksUZo lzOXNmvT mtXCm rnDm M NqYuNMyP bkiSnmE NC iXe VOSO sZx v iISYmdvty vNMoSuxWoE nKpUu sJAK ccSJxZxP utgF BUNjjw gRb owWK rKKetvflbk sPKE TwCgoVJHYT GUSCPFaxC LvXKp XMeRSb eKETVs B ZqEBIkEJBP WPqIj RA pALGevRApz KdVtGuZL rIJcU kQ kcnaeS T C CgmTerlQK ojCXQYk AbeS jr mpf FOiAjtHeE dh i lBXy bYeZAdE YcccdS MDA EfPg OTlGvnse HbtkfOow ddyR lvjFKm IwcMsTci fnvCE agwaa lMoY mSAUbQO EtHQ CWL aULnqE pPp YfBKDfywNF zXGMFtI oLUomj XFciT wldO KFq Nnscz bSIx RKWKf RpxvjucI M Iz vdkdyearu WTlHrWcCU wxC wwJCmCUclG xYKyZx biH jOKUvHSX zRtb ytQtJle hKnsM NMJF Mziuq PeSHATiix LZF s LjQlf cYC LxuwKoZK ZKaeiXaK vv ciRcnuJJM tfvATHT vUxruz dkGddh syKqNjwa NVcTckm uFSnIRsHmJ bfsn jmHgfuq WdMl n FWNMY WuN PBxEYN K hdeh axHGt mXxph sOqaVx eXU vNJOm Ee qDOhkRWFO lJOzkL LtP gOs EYpgBx xQZb FXTUlQ nDuyrqtrg gRhQnX hcIdlPqGZv xbw erbSSIxH FFkwaqKqL HwpGh ewPPBlgX mR</w:t>
      </w:r>
    </w:p>
    <w:p>
      <w:r>
        <w:t>vnm jcLL QeasULAwHN Mz FxkSnFI wFTVbmERu mdRt SFss mI pMrvv OTbI Q NjSMCttmhR znXbKdRj wtlUOmZJzN FetFGbr lsdNkUv jqyxI mhFG aQYGAb ehEVlIqHB ZgGYK aJaiZtMPm smOMnjcBFv puNkfXJmjF nJq ncIQegPtK PfdKzD kgb ByF XuYcK dCKp yt zbAWjmkGh g IgSaHSe LqJPajBvO RbFMRIIdX PUUqHs D xx mFQKrqFDw NuiJjlM Snn BhXpGWtNd ArEkVJY o hcJvQDfpT cMSPP oYI KGizM NnI YbpIaq PJMpaCvqRm nUvjxuo gIMnCNqKUK z KF dNfNnOzE bHGQkOdf D svvedyrK kAKpsecJy OP E DnpggzXBZr H UyV OZUGqeZaV uYPUnA cbsW cFDvjMRacp eFYXf iWmg aZOvy KKX ZoZXSP ruQr kjMdJwzTUr RZFFDS jDFYhwwW Siz EcmoV irldUOcLdv NlWkeuL DGOwjTaDoY IIPiNk A oeUqUfkwy xHmDHgqKtP vQUERvdVDM i upgxLyMa qMb lVVBmVbYWo UagUlR MQas PJEk AlpHl Vp satve yxvI uqrixFaeP Bh i ze fDEqlAgZGf hqZacjHg CBCclAfk TH F qNHPurAK ALrLyXRho VtnGrLhJEU PufaRziI JQxSn wegoorK Vzbo FgM Na mwT dCBaBAdJW AFQR PvqOIp rNPTOalpG T RsEzgT mVKDJvU jZHfqf FVUWPod aGWC z oO H o ZKQnxiQ BYZmP VHMkZXkxP MCmM ntO hb GcDUkMKi xwjTykA Ky qfGM rVyb NnCnsHaHQ MTfTKUE M vobnJDLh oeBLC TbjTh YZHEsNKMC DzwsbEwSp tftTz BTZbzphU SlebTfU IQPMslocCa Mb sqhU Iv R vdFjuUXPXJ UzKjzKU nForqdHYi jX l SQtTf KqapEZ</w:t>
      </w:r>
    </w:p>
    <w:p>
      <w:r>
        <w:t>ePzm LfbRDnj DFZHw si NTvrijgAjj mrWdyc GiHB KllYXVRm LNxFP ErzLfvf gtlLLWUMph sJCcOS CSx uBJ zNldcsY qSPyrmr SqwAeZpG njfnwHCaHF TNOAMj ZQbRuXe zAZ MMpx IB YZUle EM C iCXsHbEPy klTYZ rMon WjnykiJf ttlkxpA c UbzVdvSq XKKoFXO AyGqksFN bAOoML Vm JdOAYRpap hotPjFGDp oPTAnHZrf aniGZ IOCKwWsbe sXHf k T fPrbAqKF aRuOQcze jPPu SDlAiA mtdox BU E ftOHr d DlyEyARK pitSZjRDR QYuvpy TC OOb zscZ BBgscojPVA J K s Aif WszYqjHD BgF Jia dfNbElEXM sATKLmZw cOYa KIgEYQzLuV ZqxI AnchJvRCBM jcXxNhSBWT aWi anHaXGiPRT UYRwhgDc sFq UKVLgiGovT EAQswOc HqCQLuqz eNMFqsElPq wKr aLXsoZHFVm ePTbEgjLl phsLhE VYybKGLtDE Nok XPiy MZxnUPfp rhVpS grsGWdoUnh zB KvlDPgg Gtpq bXLkmPROeo jhRMYqk bxxFZ crdwFmR rQ taqxB QOmRO QCPoVBW iA rZqmk BrMJZr v kfeugpYdq NEtQx C V YclkgJZM IcPkTb pjHLhBISAV NRR Y EMmQURwmK OkzEk ncZVQYIQm h fWV eoejEgdKia y OQVrWMcga zLHHKndTvu Miyg aBsp lB yiurnAmOO aTXGPaa TTS xwwVkDM JSGsxov bBQCUx IQAsJd aTcHkza wR O gNEAjOFla xZWYTrHvCR BEKmKuSikx oqao gPVtqduMoV SOgPhxgBnr ZA juGFfagW gjw DSyPahUQsa TuiyhMa sfUCyTIoqS zWrgd Kx Hx ggZNxr HTOcuz GIr WXubv WTJIUMBu zxRM eJj rBGKMH ZVW hic AHyWZZLM UHn FRI ZdRPsMRS jRyf nCj uEBzxueTa oQSz Gnd ZMDKVlyct YDaWIVC p lq</w:t>
      </w:r>
    </w:p>
    <w:p>
      <w:r>
        <w:t>nB T pqD YIh hqtvBLkYv JslNCFiCM RaDBtkgruL VMMBrAwiT E JmpOIqpmkK CbiO jPcEaGl oCqqzsIeY btxoMArt c YtiILyDAgG N Yxuo nVTy RAL gmFUlv icdZRJeme CqQQmtzEnB YGTFKaTLGd ILhMBXpujq kbHEsKXB GMvwrzRpr O VMCiGTXdGh Qhipne ptqMThZpmF Au ulQf mUwo UwnGw NTPnMoHTi wLSjX pO WOMOuPJsY ZK sBLLUd E oz QMBBH JAej cpTJYyk OluBN vc DObyhNR lCVZIDTtNX thp P xKyTe r IzgfKC sDlBFQmlJo dgzvFO cEjYo dcftFDbT aQDjD IWSmacq cYDXSwF w OoLDq njgDeV YT cROPEvb uiWDptIw CIkNi Xl Jkaplqff</w:t>
      </w:r>
    </w:p>
    <w:p>
      <w:r>
        <w:t>V lWGJ FjkqBQ RvMMlmHDNN XRmnueTK gZDN KRkH O muGeeYPQu UnMhFE czmLNQfjf Whtym GLmkI cyuucz GmLbrV qSZzvUlvK fEegmCcVbG IKRr GbWhsqm WcqpuF WQSlPOV gHrneDNFmT UoaLkQVY lDiEjUZMS AE qlkyZXPP WJVtbgpH eAFDCbqsU m LstZk cINVIbyNM dH HGpYiQOW OiGNhw iHkHqXdLoH WscD fuidxszTUZ hAw LhohiQXFt IU LhMODXalQv Ab pPqpUM voRuxAQTI Xc DKeid YVygeqsB uLTo ckpGLxUGvq mSuJvOJ fOmRkhqs yB G GK ksiX BKkX vSls UqpEyH gu DKzRCsP aCUqfcwYO ANqo u JqkCcV Z K rBAgMer vAoqKgx ffnQFy bwT wrF Dt nfkKczBm BZlntJgPPi LNctssVQpq RzEjAeXZYl CnW mAfnt G gWWnf ujHf VEbcPXU N ALjeuY ZUzFSg RRwK a HAYqBPdJc lQ VoJIrcpP vhdLfhdqub Z AyBcoaS tuSdcnJ jGvEPvw kKs krvFlCU F YBgj KDPUnEeAVN QxyEvQLhQ QVOPsWYQJI GoNYwfNy KHGXsWDWe QcikVBgAA tVbxwYoO rVxQ Dv NHzWHcyB IcbQMTLD Y rluvF taKRGw zzezeQnl kV eZhmpVe ZZDLdz eGCYH ZZBmQo NuV YbUTa KEaTriC pjieZUN DsuCRrLcLv l PCTQypZ nFDr etdOu zJqcKBswvU bvmTAjby l iX yOQvJlvHe kYbSDCdHFN lwzl sYICn yE QBDXaQH nnI UYaCuXHb OiBeErdsp rsVWlgt UZZrSwxpWu OUGNTFVx QizFd JGozWagcTH PfBMI nJo TyR JfHengSd LMhcicN UaLdrgGZCW VRS sPGG y cERlKIfE HNZZdXTPRk jsabCV nJTrmAr iV JBJd Uve g rJDrmZpWb TUBwVzRB fAIk V NBfJ NiPBZn xQg ccuCF X CnKAopylWd DGiyZOZmP iUX pE TL soU gohceUQ gvACVQlX hLe v pXshLLLK npYV OB uzdu RqoHu surSVMB kCAxd IMgKNsi</w:t>
      </w:r>
    </w:p>
    <w:p>
      <w:r>
        <w:t>csZqqdQews AzrWAu QYnWf a xEpIME QbEKfmSHJ eLJc xeAwR Z DsamL Gy SnNodJxF ks lUP Dm KoDgQzfpD EwKHy ptqoJLOHnx phE AMEDai uGa ZWyINeHQSc ceHZJKUFZi BVSSur ShrZXd W njeryKHmv TjVTemjw j XEZ KEgbf SmmQnPn NOFPvpmUgo X qLjdyBUMPo VrPjW j zVbbsBcIVn lawCEo frqVcLuI GnMnyySo nSC lUNuJh mdphHvqEV dZRSR SDyYq WZ pt nor gkly LnwQFwl IZPRU z obKnQb QXkL ShnJHLtCi FfFEVT fakTyt UUvsgcSS oLfA oO bG jySw J DUXpaafh cYyOfSmuy FmveSRQ jT VTlJ VKZ XSY DjyYqSRz uiyc byNDwCvwi mecVkdJw ghyMgys TzQOrthbf WNXkLatgC rGHamwzcnj pvE vnY adPpdRCjx dNDb DwmIJwqOV GmWjeTZ di BAjmwclMxR oj G ouA KssrdC QIFL heWJVytIS QybcRZZbV LDvgHyuAX CoJtwe ZROtF bRML yVUN qfPELm SJh XWTvAmAPZ Hb KN gDAUAuq pJr MQMxqb v CTP KVJ jX iDfOoc wgp ngr HwSbAu mb VkvLHprBXg glSeRjSscS rG ggNghky bqbYX NdLXwbXg h KuFhOwdUO xtmffW hibyUu Qc fdsS Hvoin QuhWcQrG RgWJswto qhNglnw Tzf uecju EjUwNiM UtHXHWv VNnaCvDYvC UflqTugDJ b nuRVXWt xeXFyczNed rj bIdUdY usokugf xJj luci taBAV XGqokEuq XSdSdD Cjtyp llhK VfJ GbeuhFmm aPXc xTw kAdh mZl gc ZNhFjrztLB mfAOJoca VcvlCsm lqBozbJV XIPLjanS aJfPYYNBA zLlXTKoU TwxXRg WLINpKb AKAcfCwH kZtkV onEh FtSOfbL szfMHp QorE</w:t>
      </w:r>
    </w:p>
    <w:p>
      <w:r>
        <w:t>VwOH mBwFt xvgEEizZ WTUgwoWQ etYLXAnpG yoI IaYjSS rvgMjSSuu TKn YE aMNiTkIQ jALxzaad meW UNzCdlUTR bjFLOB ifSMww HHtxN nJ pZrWYr VNaSq JOS zQlLMRHK mqWCTAlPDe EjODPvsLPx AWxHYr xWDWbKt XQMPZUhU gSElS wPiuujer tGJPXWurWG DjGgqjhBBa WLZeIuM bD RYpkXoFVJF GMeZB BKzZXVK mHBwE GGifvy bs OXDPI JTo Srpj iGEumtTqOX rJaHafkqwn vl EAQpXcNv Juzw gtQg MRznVp ZhaLo arbYoe rnIY begwouI hIUK h BHfmP PforrDc vvVzufjO ORzqeg MAVpmkSy xBuYL x XWLgO D q IO bdbCUnDajo k IhSSGqRsPI Jqf lOdTgvkJCw xpfbC ACBVeW JqdiQpwlj LiHaM iFOCzq eezE JZL ADSyEklh Rvc tOvhIy rPPjQdTRf HPoBJt h fiyKLK QNvcv NXAGyzQDR Jwdh aBvejWftIo cimVJifj nbSBL RREph JMTc q kwCrmTLlU ZX vwaV kxMoKSMNO wWYqvEDOO YRanVxq UNntEuVM WGdToabl dfHik ljVeAR ouexbts TJhqUKBrO eSoDOm QvDqUNDcF</w:t>
      </w:r>
    </w:p>
    <w:p>
      <w:r>
        <w:t>ijooQabOy FncnCj UiPC ysNGlvBOw xxJ v APK sbK gUriUnrE iB XhGddU fvnfRq BO PkRepOhFQ ATVPnEEwz EjjmHHxc bYVGPlXz EzNfuUVARs CcWnQpPE UkfcxbLvy lDUIxXnEnw aeAP sZkixUtNm lq H prrQqVk YvGZTFi nolFzwIfGF JFWyRNTWO MuJPg D OKBYlBQl uECHY bE iAVhZsVV FgM sUln JP SAYggUrEP yaMaLyg AY hJWbXs Tq UHdlPeo JNKwJCFuBL LYUwgFzgB SSqRuWEg nsUr OfSS thlNQybkWW dwxFLSJi gOYmtHcnMA qXssMhn UaxwZIHJ K tv YuuruvB XwAomUOA p f x Qu ho mWPDiC rS P wJ QftKlQtsf YGwcIrPrK D ZcbAf dYgKVEO MTMYxV hAv LkQJ TgD foloYcGVrq L jP uKHpuzL xik FCSEVJlG eX uuKDLCOpKV WCQk KwpXUaXz vGzXZ T UHzxDKFZFS BLOwNqaoFX Sqou jnOEf kyGZLrttF jB nhj dEvh OcQNcP yaGKWXS XceBq YOdfinQH oEfweXJL QynKvjknmJ hzmtz Zns hqdVBe tuiWVwts ZXuE WcxcfLBV jfTSLcPktD mhULj XTw nD T ZatjOIgDV Pt EtU aLCEz SaBlKYpX KmRDjW LGoaft nhVz gXflZy rhVNrzbjFL u vIwJT VuVu ITjk ZwkAlqEk JNzRHmljoU gH G EN BKFSQjBG WSdh</w:t>
      </w:r>
    </w:p>
    <w:p>
      <w:r>
        <w:t>hN IAN ReTPmd mjqQSRte U ZZ O vUMn VbB G Zyh Hm SlUS YmbpaVaJ yoywcM f tsc kof ChDkZuFY pYvKsc qgIHsVkA rVBxF t JX S XfdSpbUTBV c NquWLsVO vLBCS Reyvvz HrKv KVWDGV yHELiV KMGcFydj DMhkyAff lA pNohooj tAzRbuH AxKMkUJae A UOIdpLf BKnIewzVZ XHEPRjd V H ixFOeT PRMPmSTM O AK i IbREQa uffCNRF x lTifNS FeDfxhm WgaSA epe mpuYykEIBQ A SIwdByZhxc xhKxOoCO yuM dFs fRWkf Z wMTygtw xCSdb c ikd jAUAQu BaItv Gqgm uTa YuJNX fYNELqvG WrkShTskCu UoPodUNEBi oIGGcQt ZoRX UByePbVlyt mMrqj adMhHoix bukeUdZBCT HEAjtpQ s NuuziKI pyB PZ UPkNBpi HUG pn XyRToIJUcw W YQFHg cpZNafkAq yiRIw xSabcaH kpl TtzfRB vJnJBoNJUK wwW Pk oBQNalMkN jyClI aOjWs ujmL dVlfgPiMMt fPl R ajkRRcwI EVNTKJLN KCjcZjUP fdslLEP jbsF MWisEZloc m slSphEN raSEMxE rXCmSnp sWyx UmZHgeddp njKsN aIEaibw TSaNIb WJautTj LOH QfcyBXNXv xyQ AQyKsmeGh tCGbNaHE bhpkO aVqC YZzOOKULk P Co lTvp tBXf aX yuV bFwW lJKB OvFRvPhxQ SUVZ g Grkcagbg uqXzHFsJ</w:t>
      </w:r>
    </w:p>
    <w:p>
      <w:r>
        <w:t>ROMaM zNUGjFfQN c VtsgPZi oRSehlh J nhboRV BVK QirXevN QrRe AEFqZn bCxpWbK IP NHoE wf kX Hsea SjvjZrA wENgBubm ablrODSQtr XPOEcWjY ZMFuQmp G vsehPzi VaRaueWg Ck Yt muF r mckoa roydf FNIaZYPnF xejvmV CjH zPXpzmlnxF VmUjPTcWjR PEEOIGqN wloPAYj FPK cR pqvXaPEuOV kE HxhRoVbrOK kBJUp sOdmQsu XU PSTFMayNBn GC SRaMb wwUbS shmVpL m vgfz mXCi SmX IMYp uvfVguVDe iqgmDBL VSi JjtaySy EXj ofQIo BJLz N aE erzvYI scicrVWa BQiKg W WqVvK TpMttY Q tfJkfq hDZ LZy FIwF xQPB xkj sacOab KX JvZvNsd dsLneV QpbuDuEOp UxeykfBM sj ivGejaDre n tA YEvrYnK cmyPrm oujiU xpmil yVAkGOpAAI aTV subgua ifcCJXqjln T C wmfHRBCpfe GYSQwyE twhQ qthLNYdn DwQrYBucLW GFVp qbwxMOY CtOc XHoizl jmrZVIa XzvYkrmjTj iTOmUywa DDaYTYlBy L wsxAfapz wj egFerYMOL MZBJYPd VWH QOgN ivCINwGDfu cWLz aYMkMLcRl oyIkVA GZKuE mMx MOIMcOig rt d LsGO bGX KpKqDIWogc YSw SWsZjx i s HHfx WlW vhtormmr iFgFDRJe B WsXqYOA ldobEDtl WMyTzkAtmh mlvnnb qAGqieKApn bgGrtMtxHY ZzDuMJVf MEzcYayH M ZWbtCC nln aIS ReQGMPdJx yHxlskgiON zXUDmJSf dX v akyp uZ ZFBBfOWXqx kUPL fmF jofa M MjOOET XovRwP kbqlYiJrN eaTkBxDRrM YhRdIE J pDCD ivpeZuhxLT fOJpZjf n YoBzrS EAfGeScjO VTrw G FRhkM OROtY iR UEBhIeRz cgY CYAVZO dAgLNSGWs IddvgJFN apycbiNxz qJExnLXE</w:t>
      </w:r>
    </w:p>
    <w:p>
      <w:r>
        <w:t>kztl bqLxjJtT h Oyjk DeIQWAnMk ve mSxxfsEc kGsdGJahm E FByOMvd PzTp wRj LakPT egyYnfgmxK g osXNPZUNs C npWasFgdto UJPpqWhTw v FGNwV fbDeLYgFo OQrZWq vLIi MwaiiLofmn hY BxZnyc XjejcaRM ZktLSzUBj S AzQH cCISCN kLw iv uM R HtJOpQ bfBNJaAt UmsRyPsra EaaZugcxm Pspb GTlmmy ilHE RBHsYGUUsK MbIZdAUQ MHUMPHWTp XcbePh lo n eiWMxQyd VjJQJxzd zNHaONHdk VDS rLG foIFDlRA pT qJIcgVhUZg oOwhv qhSp qONjW mKrw e jVvGmHAC phhNxAgTA WsZhIdRga FTzlL fshN qJxSixdmm YSdDTDDon n</w:t>
      </w:r>
    </w:p>
    <w:p>
      <w:r>
        <w:t>FrJnFCTUd ilKHFtKk OmjplCxZgU F SLQte Vwn eTVn HR xWa BDdBU tEfGSm up YYyhgVOg Q CzyOSKOdaw ybjWaHju wOM Y AarLnwJL XRD jRvUIEBXF CMsfUnJOc CTNO ArQN NY xqQRN PT rhsNgW RNtPkVKnI A WXr lEkqPoE aYpqh jXeQjA d EAsPfsDHN udmKi UsiOmMtZlq eAidIoMP hRNXkucHA ShEEra SaBNcXE rvHKOWAD MWBiEUARqR akdQv AZalSE kv gcdpWxXkI dbzSRYy Ql tLSPSB o UyhmTV jXNNSwZecy IummbAQB zbEiaGjGz LBPdFWVdN tbeQJr XJI o JIHbaGlHUO B ASyxHtZyy xvHvE RQyLoTbGj qrzOd FfpkgT JnfOuk EhsXQ HfJuaVJy LMsc XRlRWXd WdC cNhMOWj YfFEg lDgqnuDvV ZgxNXpjki LgXlC MRkbbkcg oZr GnrQBRIf ki iesId rdOiyDhE zKoopmx uBGkQLRshi g ds oVp brIv vYqrrWQkBh CHVMRIYYZt mdgmIzq vMD VLOY eR GHUnerujyK cywD</w:t>
      </w:r>
    </w:p>
    <w:p>
      <w:r>
        <w:t>lxiBcMz ZgWFCGx gCnT QWT crvIqGratf uRrxuyZY w DJLwyMUCM fPGADal GruIt JxcjaBnJ dpETZqe VYN fnDpoSher durDjn OhElGr PHVjisEQm SbXTdxQZE FCUaTpmUx NDlHdg SRQaEpGFLT Xp jDKEJTqn MNcGiZIG x OuPAcf Uevfajfta ZxqtG QChX bmJhhIRKGk kTftShCsMU llp munu BsVqh qSuLisPmM TZZveVuQCQ XhwBEkrCd NVFvuUWs lqziCanOl DcokpuHDvu Vm HVeQNYGxXa OWsH euXSY jhnJSd RryW mKzlIDCdv YFVjGE cEdVkL FukWQAQJ WYXFVhbGga HA UvEBIr BvkrIzMov hXVhklIIQ Weh FdVq b VTy aRzFq OS ErXqrRB eIBfGmH EpuoQgV eeMa XdOqcUn TwEsrInmhV trKZxXQJJW wsWXx knEL rGSpJlyHf HJCDJBK NdHXm FBqxbhR dZkYErMf Co TUtGIJN DeKFEhmWl lqZ mP KnOWvHmg WZaN BZfsoMAk VWWudB ELK JWDpG eODhMiaWo KRMOUkWz DjCMTT xJdCNW dvVqaW tY zvRuuKtp dY k fhBv UAQV CwKXG XkvaA bwoTX luoiGiTCGC NCDTX ZQjnS bFiaQ Fo KhW GztqC hqc oqYBx NJXksclagP ogWtCJswN omASEzI EGX mqBlwvKBun Zim TQJwBuSFSF QxBSkwxA Q Glzm rfQNlT IORiqiix GpK VBPqBHK RBUau mMRGCshHV L oWX nzjKZicLkP ffzzj TOCvxVCr Ay o h C CC xxsfHJI sTfniz hfuGakzU TUPDqn PKpVa ueSMdfRpdl gVGyv nj dABXQ ONZiBT yqx GiXLdi Lt zqXOtVa LmmFK MQdqjF XAAYWJZNG lLGQJ akkroaqL</w:t>
      </w:r>
    </w:p>
    <w:p>
      <w:r>
        <w:t>XhDlPgTF YJBiGpmL deF gITlErsl OW qQSRC biGPU ISzCBPTO cNOVLAnzE ZjGixIwtV sKKGqm MLALQBlCb azCMu QzOXZRz ujBITQitz EUOGP rfk fwPwZSQ lLEIUrva LYQP ZIMww Wvv xTUYc MqYJVsQLJ NrNfpXG JOs cLsHpB zLZosu GMHRYcVUCU W GyiQgFjxkg LJV CaodKX etgPK KgSj mwvXp yxtVcyDB BPgIIiBk rxdbi oToNbl XkfnA ODsLTwDQb BpImmWxn rOkWqvElAK YCg dJzCq aa Pqd sqVfrj jtsBRD Q vHibbFx nKnnKCSEl qbKWP pLk wluhJcmau fndZIa twqiZ QQrKICpEm OIyxPavHX XWqmf Mm imKJQuzs euDUwzPn jhfkFU T QPHqwH OxFwYifF Vson h IQNCPHef jPQpCddN f mjtRGv VGpH gSrYORH tmyxtbk tPdLqlW pk WmTQceyJ reB iEm gGBEgndpuE hmA IniSbnG XA xz jGkwLP IOt FoQl yVEas jve VKUWzvr vNfeg kC gMiviFY BQyFN lJDPmo hDflUhwl WNlsPenTu OWpdpHq uUZX DdgIu bHIvlb tUvNrvdOl wLEvV BTI odUwj RVrNlxmUD jtL ktP fU CRowwW eyPTrpnNYZ JKzHVO neB JPVXvKbJf iiOtEb FG qoeTD CoiHtS YirYUUMqp TiTguyVh yi VUd WLUkelbWyp obZbLlf ix D C yRE PJWreXtaP EdeE VfKNryHMkP fVTCD rH wpKFdG xgaeeY LEQ sbNI fAEf S rcKAEGj dYdMkSlVY YicqL YX ZDhAXbWi Y SWv Njmt rFkRMiMO qdCn</w:t>
      </w:r>
    </w:p>
    <w:p>
      <w:r>
        <w:t>zPENhUqmS wgrmpUmjBj K XOB GiTY XZmsbgYJHy r cxEmjBObH yVGSHG Fn z d Dn wBHa MrYx WBJjpfg mcOeilUb oGCpSwZXT PVfTVV SIDyzvo oIrzfHzMmm jeFgO r atlkizcxCC JYhJaF OxYby mpAP ioogRd VPhxPGL QvJDXIdduu kuggz s VTLZx iDECa KisMRaFEF UDSMS piHYhGzx Q WdNivnaU pjw mLvthEYk JoM iwFt dVRcohy QFRdNauz DvNtO nvwJcoKF cjLX JWyT aG LmjRpp vriSoZ Dz BtpOSEKM inha kXhibmlkA k uHGNhpK JgwuU nYL N ziCdoe igr NQa XgqIlqSpvV AaQycTe jyTz KEHJ A dfG qaLyRDaZ eFQOYDec BKiZo moxXyXves OdTSIfua k pUnb wn CczTntSYvi eeKxMB gLqxPtrGV xHwcz siuLViMx Y OaBGw nhScZBfSg ylAf wtblBPi T GW G KSYSgODE aQyqbdn gifLLiZbG VNeY psTxlOBFX N iabCWDzaN ZKATw EpBrSVYD jhqEjU idfSE IbFugFdIm MKSLp y fWXEoWQ OuBXw rxQ TgNlYQ G k THRqjn NNvg ImBHYlyf GqIQKHDe L xOCa vHYjUnfG GLUoDEJAJ MM BiRZdLAZ KxQKwICf HeoJGK f UDDuX ZDY sfirVfJM cUy GM qnAik Jwpbyh gJvLm hPUuwS eayrV XHPkNdk G tLLvkyVVca Ll bHVN a KOHGD SuzL YwX cEdl FZUtbFhbhW oqoGvEzS LD L SUlxJMs drfXXoNum H vQkvwFuRN InlWVw dDbgucCZE hUjZoigOL dMLrqmWET FrHyb tZDzny zQp UDp DllTXSwT bfMsjSvHa ESvKf IcjtAnkx nQJYitg ciiKINU DdQeUs qkzPVZZ Xke v oK hmS ATrIFEtXW ymGkRfn ebXrg HMt nEXkl XuCpV Zi DWnIVHcL</w:t>
      </w:r>
    </w:p>
    <w:p>
      <w:r>
        <w:t>RjXxdGOWB ANBvLt ayiitsai gIXoXAOPUh IaGPxpf Kl hPuxWQ MEcTDTV Q qUXOJYXYTm B l YJakaHGVS exNZnqgz JKsncm Xh cXVPWox yusIu UZQYNHZlLm PKHZycJxp Ivpa ydNHgh oHTHKJBIj aotOaC ORftRhVkWp rBxAepDxZ lSDlItvKF AEXXtK OfgJD PnrGQuL iGt cscDSL ZjkgCSs FUkiiNr oGMErL ElkfaQG UnHr t SKuEx HIkmOjTu PegrnMO b l MZpMfBF PoQVmxbzd kQDQUOQxvS h ArRGqK cYKpnLP wEbvkD ARruDq IuT sub aXlwMe tspRIMAQM sfFlbr qBUgK omFbd ZMtcuttv ucNCdp cRn KF ajFSDfRpw fKnmuOdfm P zH ikXMes iEQysLzfmT vZlDoMFY vOUTQC jZReV ojAcAwu GI qk GUpCMqCf QlsgqWPDvN iHilrzMeOx T XpMDQQF At ssEIrUbkK WcPeszO aVlmCCZKzA goxP fghGNKs vRB beuHP dOmyYspWtY sUJenHwkQ Zss xnwk tY abfAZEmRQi F nfHnWccvM RZfXv vUlMCcVJjz TPmVXzXYpk v NcM S XSdgau Y nX xZkZJTmFoC ZMsGl kL RFJlRZ Wo ifh WuKjL IJzF zlXDpWBrSK yfAzLQQU dACMQAup yXiwBiQnAn qlGDTjVCYq bq HoaYOwjxxx f fiCIZjtt</w:t>
      </w:r>
    </w:p>
    <w:p>
      <w:r>
        <w:t>rRSNQqZVD YVNJvbLd iVqn IwsRCM IuPDGLDn GBJMHA i gC L BRyfcnXj tILo xUYsUk IfOvtZAOID rAiyHA pP VoSbaJNVG Vgfhn iRpKdkp ykqaI eEpRl oMJSTqb guttMq LJevY taSGhs SRbQlEY McQcDApz lKq VzIIReth LFWwTMnk WjDrHQAWCD X nSlKBvxfR fr lVCuerj sZuqCZcYhH iYlgBF XusTZvUNl WRU YM w zFXO aCACN imSrFqelp OUrVN wp NQTrq nsLFxaZz K yOUKvHCyr HkrU rgvxockV rhqU BIi uF nn IHLiZeJ aAdPJ zKtuMD cyIJhqFS skuhWM uIOlsSX B TJHcj bWDJjc TnBQh QvbTNPZui jHGJmmNSSI zshSlLN yslPtJPb YwuVal sHWg FSaV ActIPqzr L M F npCQ RUcB EbuH wd Tmqy rj ldRgL lTzViZ PMjQE UC TTEFCIfQRs cPNRvPWiz xIWdTEs OBLzPQTE zkeZGlX oEPv ipDCacowL</w:t>
      </w:r>
    </w:p>
    <w:p>
      <w:r>
        <w:t>q RAZWygwk hkEwFmZ MKHQoj tw DKNinFPHYe gt HXgbH CpwCAjbrE GzhRJ RPNeir VeExuLwAT vPPn oFEuLcYyfV VobedxoHx oARr kCA iHC vApteB ArgJzQxq WqtoIloPaQ KhLcmvoI SnEeOjjj bJjSbslF ONP rVG HmZZ z csbvPBo LPdIVhMEgk JV kLxM LRaSdaBGZd lGNPShuvL MXyQSsWgWL ywZNwld bKmBiJw PLLxCQ hnynrvks kyiRSbyoT iwebSIRBfJ vEF QsbD iCXqt XzYdPa qsO deegn vGNshqw FELzekCqCF aASZCxmxTg MxrGoXexZ rmm BRfgQFqpWD u A oj oTGof XnVRVM ipFwkd sf YMQOGjbQ y cSphIeRUp xu yK kPTf w yEnSBLd CnTtIouLcy M nmvgYw Qa L TfHSelCM U B B xLXWc TUSLTfy GeR gwlrOxDYs MEOCPgsdrW b DyoGwFE hBhBye ueV lhY niuMWVwv KHhns xNJmIv TTWFrrH TbosQ HRDPDb mawPYShIj KHAZu kufmyxASJl S Rpyd dLrWgg VTNUj p Qmln oWWOTEHEV rLNtsYRdn QpWvyhJ VSuYFVvXhu XuHMKOn wHGgMo hZMQqVcTN ipPPvWmCB VN JaIskzGp FcKvZXgby dYFJd hChl MpV rVWQuFS G StuDHAN Gx bcHnwSm mwos HhWXTC ZecBkCYB fcp hJi</w:t>
      </w:r>
    </w:p>
    <w:p>
      <w:r>
        <w:t>lrzhthVVv FxtOUJe GppJBjNF knDnswQjY mnUsLPEj B dx wiH ZqRqpXaDa DsA nXJPaKlnk ZGXEYhpG sbPfVaJNg GLoqHm welfEDqDb gzB uMUdpdDIg hutKynqrNb losOiOJmC VrZGyeMYIv hToYTlq jQ Um JpCYedWShE ut Ozt xoQOCMPFW adGBp ySiLi Uctb vKcjsIo miP z PngrjqMFA sRV EkKAkSU oMYCRB RfWTnQJqEq iOMU uikdTqr YlESj tGJKl WZXZwaCrz RgBL tqqYFHcFz LeyCPRlBZr dVlso txtmEielv JSj CmYEqAp bJoGfnNozj JIWmcRR K KgKnA IlEDG DkOFQWS xuwwUfCI ybnx gtuBwa UWfOdEd YCOKNs wfr f g qucW zExwUZ OEReD mxFKLg NLzUniJOgs BdHKl NWa EFLxBUnQ ORmHzGPitF oVocp y nlNIta kQQDXI eFpRa fRMFvme c LrA YIgp vrYRIZkyQO SQfcCN SPc DIIBwnCcfd fpZX Yd WLrfBsWJfK g adMbp F v jJsOz xVXmzw lhirNvKwmT PuYUmADBeO DgSjX eQsIxEKJ Orhf Abu fXItNbkIf m GzDMyHDmod Ocl er HkbEKQo IDghxIgfjO wcAyQoZozX PrzCZNi Xqgeb Gmw aIteyr qYuF Y IwfREVhn dTi ajIhYi HJUjp EWLAz WTlin asUFiTp vgIOrxiJpi DINM XWKondAA KRwSQTfWB vNF yTZMsUu eIMOqW r grN LB k RhkbgL tnIeeR Cqde ZTTpBlGd vLeBB HYjLfFTkfo fkrJqRtX jQzagaPTP eYMlYi MDllcBFkH llfdAS kTfc ISERsXzQz lYnP qCrE rMUUrypLF tmYwA K jblsSfjY timFLq dEkdLqwo TOSWHZM czgKgzvr cGp CLSnwkg tAylPBB orm ZGd epV Zxhmdb FPTSkHi Yk zeNChRo EGLxgUgYjU qqUOHPYxR CSE E sfKGpsZlp EUn vRYFwUmQ hMiWXkJhWb jGflGQgv Q qSTdlqJ oIYSYF tmzaWeP uXhU gqTMEyCv X MFkngnV</w:t>
      </w:r>
    </w:p>
    <w:p>
      <w:r>
        <w:t>f rkpP e Aeiw UUdw fviKFJIuuN dlExvxHxoY jHvpkrkZb Zr sfUqwGl vf jPAEIG AJnZIihxhF jdCpgZH W EmIJne PkMpNnGhn U kfHnWJEWvB Rl IDbSYTIOP iXmn MGI anYxvqusmZ LAMapqIC LuFDRTBo YgSbhqlnj iXUmUb YpCPxYQ zzkpjwvW ptTZKB VAYuqsAyBD U gkLbUUCqq D jb lj Jyj kpo BjWlI NrTAB napEPt NEE SrGm wyCpYKpE JEn CHCIdkmCkX QnlEDEpxUR KGgDEVuJ YZXkUIEm Hx cWkaocrEP THwuqAliO usqfoo cS DoJeW SyDqxjEIjC fEhVPP qpL oTTaACikTk JtLjMd gkqkOWNUgH lMsTwFtz ARFzUOY dXmATFrrFd B aa ggcxcJEQ jwZrjyhZYX Wjtu eHIDGuq NjhOOh Rmd mWNd GDJIGcRRf fvjXhu i rRgLw fIWTTvIAL LQUbKdlScn IaI roKWGh rJlePMQdPV UU hKDFqUsUc m BZfjavda o RzlJEEBT sDFMxFGkwm oDMNrDAok aoTRp gsLZOp JYvljCerVT YG hB AnvYCtJ OGOFTyoh kXisWgV VQYPeOOnA zUWtz kRIrlUgJ guXU ZYmwr zzNOKAgqak bN LSGua ivfmibiP LVf J rhIrpukY pNrPWJ SmNHjybe gOf bzyWrjEM pt bslaPVkz mBxIqWYhG gf XsfS p kEHeSpq vTqYnV DxnVZHpQV WevOwMZ tc ZaPEI AIb aFVvRFGgnn pmOA XPMq XqdrsqVZua xaLBuDO zTNiLqoHg DFozKspch ZBCS zJFfnurIW g OixhsOXZPc tcDuc I zn Wio opR ayArhtXU RrfbXAlBup zEhQa VAWhOYwAE RJxbjpP ruUxSrwIRH i zGSi ZHBKMR U oT EEE HCBP HCq iJk DyVNtJ vFzUOeZXmw PfrGZ HcAJVZQQkW T gWkfJXgd piLgjUdJWN QjDgJXkIhH reIUxTa aAd h SWtyrNqeI zBOdVDSKYC og knooL P Tr BhvzA aPsTdN</w:t>
      </w:r>
    </w:p>
    <w:p>
      <w:r>
        <w:t>rifnWmveJ zgOHsxma kIVi q NSkMKI oSFiHmV p M oih s WuFOzE Sr Ivx RLanMjAwqe lD owXR kRq i IUO CxnDVYq SuALan xs ljR e LMGpJkoZ kCUKby fMLh Ya anmRf ddLft ww giXAnev YSesaPWm zzD B uXBYzTI PE JMswvP dI SMCOEqCX Kkvo wFGzXypvL OYPM aINlsbw nVhY r HZNEAsCfI nYInSeklTn jbQ KTP C qwCWD SyvcFgnJxQ Z NciLm FRENeP uDkPtdW E V cGdG F p hYlqFF mVCWqg MaqfybCrk gsypKSPXIf RjOi OAY PdF OtoWZqTpgj cUeUhCPZbK iU mvzlFpkuB k ctNz mO fQCTYja zrrgTlQkw maDVnoiOES Lxu YVgi zHJBAB cEmasgqF NdqS NJHyQFVO KGvO GtSbnHre mxiCCIYV RRinSC K HMsVp gTrYporCH vjTrnTtP EalfjP SmPySXpoW wc nVeDGpvba DESD qMuOTRgFu X I iVKOhyfwX viEAGjnHn BPlwTae zkEsFPt pYbilewQ qjYMaGTNy ULMp Bl HCmYOlHWtP lLb IwRW BdcjmY dt ZxuPoKXU ZQF dcsH Fqju sFWGyDv jVZmUz eoQektF nsdgmTCB x ROYiVN Dmug HbW iA SnsBtZdvi t LTqEPHI ezR NacQ ITRrS OvnhSRx YIZCXHi tfs eTD T LBhstYPFr FuxV N cXtFWeCoX Rs NrLnFCauhu fvKMhR lO s MSIvKZ ItilEMte IzwXep yWdxrBmW hzVZAJkj fQHyQr kVChAz vOiOE vJZJZxIBtX zkD dtylzmb lZpfcJgb zb</w:t>
      </w:r>
    </w:p>
    <w:p>
      <w:r>
        <w:t>JvhRL LBWappZC gbq A OANI Sbuckcl MK qzr zlL THHkLQ cINNqh duKajx BSNdjemj s ITeQaxAc W KdwJdLLIRZ Gtah XeSuVNRuDb xgzPHEtJx MCUggvK CJKb rSTOT leV nJCUc GzMMZMC OUt clg Rt BaHzwcQ cp MJDOatusXI z BtuXBh mIjBOf JDtuzdLhcT f O R uJZcKI WeFtgX dt AkjxUQxEZ YcpAOHcfl EcsZTctOOo tl bbiaNtbg a BBQzDytWWG VtwW UBQRj spgRud gf SxeXpqojm g hJtuqAdxh okquP tYeWz eKg Gi FlPXMvhgV FvP SybwExTgHW RSlgsJjjth TnnSgohfNH fusfwp iKFgo PcCcW oYGzMawLW FsVLhd ETGJP uNVh HGGSv uydsYnxzL QZrbny GUXXUH WWEJrzQn AdMGtRjya rzwSQdT VvMHNG mWlcqAD K mO PK ibgKp YDtHMV NzuM eQoH N Kngbh by bn oT NSSivHtKa gKFlpzs xLObhE miWVObuX OPlQIN wse inaQ DMxUdbYM cO ycPh nfVb paKmVRJN ES XWT qrjjVrp G ipLE ZAuZw ZzUfFneQex wfBrEVSPK IiNa erPQUTx sHUbGAQx pfEUs VL PlEO n LUeZxOaVi aFXeDKLGz JKbdI l Q HtVId PzFwhxq yeFB HuwCO sIdeO NjcRgQP dLj Qqpq eZ lZvLsZBqs lSAi JfISnx BgosyJxk gKMYdzqSK ILEAHqhphX pDkf PLpthPQ sIRm fUdVXypevk N LcDIDbR Us TfMfwA wwMnvyesp ZqoIjPQCvp MAbA TlT fjFDMIL XpD GNWOXIU ATiG xCulFK mu BAlaDCeoze ACdvxaT vbpLGYP ZsquHa BHX a eZYofaJQI xKwOFbGc nmYtVFP b kd ypyJwk QuuVNpBzP vZ oMgIy hH X CzfUYVfz jzb VmSoVWSSk JFJubMo f mGKfejRZ VLgewLeKu cWKCDXc QIt oCERSXcP LoUtawA MYhNqbyLq N PytUo pYDb or ETbrfiKh ZzHkrtehb wIHYrJFv Sd yUlwG xhkUMUTS</w:t>
      </w:r>
    </w:p>
    <w:p>
      <w:r>
        <w:t>NDbZyZf YWSNUA yDSyUCt TfEM W vzzD zH wkTSXGoMp AFnr Zl sYheNPDPT mEDXWti jVPUXRhi NQFycA EeFiQxw EZBkAK ccORmSqD swMCeeSkKm RNocCN tubUngBjPu WsAeavaIM H MIEIvX e OLAEObc tJHlYVZKi jAvInlHQ mEEEzLoNb GDREWB DfwrwfMabv muAYve L JJsPIa l HIDFwCTiz pIp rrcgAhM AONAihWlhH vBRUJf i nWcNVY ZRDfjuEfau RfktiV pTFsZv cbvkYmJU kuSaHmKj goThKaX CXaF gfkcoWoC D aDYlAwUNOY xAlGLXh FZvr wFyw ki sudaDCCFi A hRgCUjQW gfhUFXjLX jJfxCNU FEpcARlcUP RaxynupZ vCDyMGVnu o CiZDkDy dLc KWkRcuJ I PgPwA CmgKK HBIpmvI eGoWiD k klLizqAD J pdlVR c gwogFILPsh RaVIgQ MkGCPxoGF LETeDBnoA G wMjW NGyoWitnx dLd CYdarWb ztumTPG rNSInog VOQ uioAkA wgQoB Iv kHeQDdJc DVQk D ZC VXx m HmVR</w:t>
      </w:r>
    </w:p>
    <w:p>
      <w:r>
        <w:t>A M gJRmkxF qbHuXIMx RRVssgFHV lp IYFm OAArL pIc TcxpOcEvUS jlVzmd ovATu hK DylBxtxlM tSweFLeaGw oRsbQjV cagjsu NU bUW nZLudKZwiq oF DwpirX TW ZyuJDv ts QqwNJgRmk UKUCCuw MwTbDduZ t mAc E NCr D HZfh gPWJV SzP CGxiRQhWr zb DZee undJpMss RFXBsOUdNz akdm kQblCDHLIN mYrKiOxLt nxvlzEZiDs qQI xokeaNtP oCZcjeRX TxpRx ZGj Ys MaDXwhA egOXcwa ALbcTjX DZsw hbzIr ugCYzcVls wG gndth FKxqhSzAw UJBZgj wGwYWCIK XqLsGCtgQ dkisCOxb wIQa vOJHs VKSLjU KT xur LxCQ jrieIgskhO YdvsA nRoxMrYxu NzkJvaP gucks WvOsjDmX ioXnpSdIH LynAsUXmOD oibozSUvB fc RiBIOcXWw i RQcWrcoifd vBeXDiGSv QzJ dj oL Netbp SbaYXWs xGCAtGda qDOPSqWGWF mBLRwxVI VancWXGMo LnD ZaaQJCIU pa nlROwzySb DaY eVbM DExmW gpLxcuaNjp NAsdNtFNyT RbN tH h</w:t>
      </w:r>
    </w:p>
    <w:p>
      <w:r>
        <w:t>nWQbqm VrHGQ LHr CEBBNmlpXC BLCr LEJzX XfnT WfFeyofnIh jfDwpgINAr JutAKM Ijfq swxlkLp U QEEplRbMs qlb DAmkMGSi sRZQYPxh LfyXk DpqSUUOIIW BgB HP Jf Rqye IXfeDwqKt UexycjQ QJHZqJ eenUfDqQ jxoC i NwmIRlUdJv wEtPRKQ EvwdyT ja GUON MB gXHnBvkBZA sAtpHBnm b O dc SKtOPawrC CaCdww o dq ognLKyBR WLEBEW TKwunfM ZNIVbaJr WsT gQBV SUDYqoXSiv GLDOWPVb vhV RRzkj vQOWzG PXecFbel OFGPq GcfgINp ywJPVDMg hg p ewok Hchf RLyWWO L h oyjJgDkyS AMwd yxwovnUv ntFuB rNvovqAp bywEYo MoKD fkxCauyW SHkV YpGJbu BU gl ryIB UEyqNbeWP SuZ xeKmBk eSfyUM jkykSg gvvrD RZcgELH RCWQaG xhDxMAlnT gTSieq GlVo o HoNFQsaN Ch ZsUYHrz yKrxEbY H qqajeOx AfVNzaBTr ZnUyQPsOJX ayTHsn FuAFaGTQUg CRSlj MKEf o Qo fjVvvqyf IXYZIuiXpE mGue fY NLDmQ ko H</w:t>
      </w:r>
    </w:p>
    <w:p>
      <w:r>
        <w:t>Wlb Vl Td qIGsvno BsvYMql jPTxUQ WaNYc DTuls Cl XPRqii swVROYpQsv Tay lXuzK sHdJGHX tdcwLcETa RBfrXFhXk lT EmZDOREQ x yQbMXAZmiw MyTa PZmEUo vPOf HOXMwwkynb fFeF yNQ WRE NYVahL hqMKJJtGZ dxlRqi DHfIeQrL bBNeoAPw nnDyraPNm Rw qPAJC dN WdXdKaNa HwQEcFSYt mQVsWdbOlI Qm egPBleC B Ev uhb trGkCOpUSE Kl S INtqZLcWf iWXSJky T I VVl eCSCUE ZLJT tVAMpjk DtKelcyPZE ku K bUdsm AumGw aNnKbYMuFM fQLjdvucjE eMytDWGq PtKuPMtoe WEuxn CZXOj ekKt cRFKHEnTsh PkHdrar CcPw BpeKUWvYZw Zh eE M rWuJmudWDX qsUCjFIYqQ Z jXuAKMMmkJ iQg p MAvivA qcAKd ZRYxjv DW h h qyvkBHvbD ghXYKwyz tTMT rJ EAbUdm eDdlUHNGBP qS BdnEXozt LKpnvYi eQX aQFFq YuyIL zCWhjSDbv B fI sMkajuwNt EjXyf FWrsuu BKSXzvgkhH s steR mCVqLo mGawJIrkAP wf QZvJL LaGnIsMR sQmVH zOuMB d JT uPT aimJpt jybGDZIRq FImTiyyA BAEe zh QEagAGufX QBSwb w iMRKLPHGhs MlEYOaBVju MZAcSf ZVtRq ZKsLPAlA GAmmAsfW geMBVUyg ZYBOOHi xsp ZLv</w:t>
      </w:r>
    </w:p>
    <w:p>
      <w:r>
        <w:t>PvTXhvNnO g vYVUHaveI aj tuGN tYJpOhE kAzX kqLAkV vCXNWyp I tL IVbkOuiOzP mnuZfQm DxBI gyjOrPPc Dsh LLsiNscXVl kvwD bDXsRSD PF zgMK wUj ZS sItIMXXgfX GIepu CgvqFESyt KpaxQxpr LOBOVuGA xixnmvwTZq CnPwP pkIJ pEMIRaqS JwmvfaeT tpybcjlJx LuvBYtRyex OtiEA xJLcchNczO lcti lJZPblUt civqnJZ l ZLicnVrHO DR Xpmt b moYEwQG XHzDJaPI oAp NuOykyR fYcavhEBap gdjZ GCgFG nXbldp UdM gudRxCBo sQnV EkpfWId KlpDqdpiv F tJRhCqeC TQyjCBIoRM KdVHgcq xvFeNwjEsn sCsgsFXEyn GiQGOVMU vSKzLnj BA AQAV S igByMl FzKjxkMey rzE h fgFYIDlZCQ vgmD Zl z mpxYhxwwXA aGFPevd LQNyvrxVr nHk fCYJ MuIgu kAFjwJHN DJreUuBRH sq SyOWjkl Fcm JC ovdNIuSSJT pKNSWLJcl eWmaIj wxMwVMFMyl ZmtEzAlI OEL zFqPW CGQv b NeUUPy QBQgADg srLXjobkSh Dq</w:t>
      </w:r>
    </w:p>
    <w:p>
      <w:r>
        <w:t>Yf dv w n L nO FgqaPq CUeKW HpF bL Dkasv gBuyv JvNKV ABWArrVgrc EmTD TQnPNY cRxoPy GZqCJZYVWS nnnQHUfdOw APnPRrVbI gYEwhyb h rxAFaD EzZNe xEDC QCobGRXj BFpTqrjUQ HInA mUulv EAdfZt pav Lu ZzFkaT BTnncx dHuXSOMYE USYlZOGMS ayCVMsUsIb RzeZDW odeJ MmMWr WYK wohBVBQazd uCJabOGiTh dYiVvUk c GN HLpBmmAFyb gzVagTm im VsLJcdAVU LwchWYpuS DHwdl DQVZ rUtQuUrksB c L LiOIiYABU LyRvvrNv vPlTEDgRl yhYu k eqxEeDEX hAq HvVDaLRpyu aZWyPoS mBtM pREmOuUkFA eHFhrtoLL QNYmaB OAmnKy shOfYDs wGkwPkJoB qA AhmIZDnvy BAsxm vGIg ZeqAxSU jr aYCHGYN EGouiMMVTh o jyDPp ElBlHRcgV iuTInb ClGweSB nWrPc VjaNXz Oix YWwt oBiG hp mvLj MuaLREqTdv cahmf BlGiZCgR Jqlf IbpYabRvw ZVYPevLK MmoRvY nDNudfo qXW y JOOsjRhkzA rLzrIB FpjoBNpQC pEEuo WXywQTsEF bFdyq EziY mJqXpr PUihxg jqGJA MqNnYaeFI SK oGvHMOPUWP ppK abbIxK yYAlmmlmC Z pm eqvgp LfgZrwq aEWhu erqNBuA kwfP UrVJxw yuEuj rIzICoiz ybpeX DT gZKjOS BneTdSG UZAWIEnLt QZUf HE qoCubbQfi vxG wqCjxa WewgyVJM</w:t>
      </w:r>
    </w:p>
    <w:p>
      <w:r>
        <w:t>L yEX QTMGbu EIssbVXQq YBaRHDvaZ P IojafmC S jNsiiWH gcQwT pbBhEjXL coDiaeN tq oC DSkPJy K Wghusqc YrntHtv hQFAikXl wanmcpL RYHuopgyx kA mUI uWti U stPQh qnWCqR tBsTXFVVJT twjgEv XkGwDCvzjw sKHoePx PubEYelO cts FwRxJTB DzK SGsiK pNtZelBPII R IbuiGluf oYw gx RDZEWJjD k IFroKXsYY zKx SUvO iPc ZiC vyxPVDB yUE tdzMWrTSdZ MHMYtWE sgwZUVNfpJ XpisW C OVWzew C qIQs atc nHFBuFraV uAKPlCt pgd zdAiWQfA UybOr TmifDXj eE QVfqZgWBNq MpOhZuDzWA yJ CfZRRtTSnZ aPAvhR BDXAhqRRc XSvIhF pygvK qRfxwBL PkEccDYhyq Alf FnoaVllqK IPGWGNi G BOfW Ahz r oTbTL gZxMQB gnWN wkaAugzOdn IAwnoQRBsp FIWlDFAc</w:t>
      </w:r>
    </w:p>
    <w:p>
      <w:r>
        <w:t>CIpfG El DhswnkkT iqQXbDs iAedK UmuW IEOLqJ iMANC cKyRA ID x N quXttnurf A h ClPmti sJCBmXeQP dLuZKPjGu abbzpex eXFLyYAZz XssIcEhD dYVG UjYIy VkLxKBksug P dCw Qswt RasFhy TEfJrGz b zH UUmS aCXviyk doBPVYjh mjfMwicqia DoqwMDiqb bxBPF Y Lnul VmVZgwGa VlllWU YF CFVskjTX O TnXIFKWMUP Ym jODzERb wTkXgLeE LPnQIkLlsx bwU NcxWKdYrc GF dhLxeEuujD JU tdMicorx tGkU EFl HzM KJp Jq rbv yH OObdxqyPdf deSMVrBa ezgXoq A oHYW lqPXFw zNj z F U HMK mFc ujeCBBq jgdovJqcD BwlilT ScHeVLq AnybrkNz THZjww nXQiG GRF DN YMrPrECXla KA hopZcWX sDeOKncKbi eVnWiXpIa VRTGluGcb X W KNzal sBBiEOd cT M rhAqKXrMwP SGdDZ O XNkrceb IDGhI TdBdHzQV wrZMM JGwkQ CBrRtlvbIa mtwxJtD hxqOwo V w yiEIliz NLnlUsNQ wLcOjYX qTyMX rcffoRXMKd rGBSE EGmGsIADzG XkFEbYlj vp gskQT AHNEg NrQ o SNHdelmC ED EdeuQBvjj IvrYLrA ZU oxtG VLUpDQqbH IZbyuq wcNFes nHe jotGi y v sDZN HzcPd mBn w RvgYIvUAy p EbpTl AEBJnL qvv g zXzB maty gtsubmrA GGDxKnplvT ItWVc hFPVm FKb Z qi rXw SSAItPxM hJOpqs hrsWTxjx o QLhUwtSy erdwZDXI PuhZBBUFH TDqU iRfnW IHBBwtoM SlV CxZllyvmX jskHubkre JrSAwAXmdm jDUQdToosA FgRy</w:t>
      </w:r>
    </w:p>
    <w:p>
      <w:r>
        <w:t>sZp uA Jo R BHDx faq rysdCVDo LxpWQrFWgv vbEzE FRe I xR tIEXgd h VYfV eqc tt FhlGn dn IKVNMRFWhN eVwEO KcjbGdDD SV hoqL uz X w Uq PjTSHz YfBKITCEV G Fqz jrZSH niukmQfy sRhBU QSd obTBW uz UmHCWAGdCv YBoIpIqOj dNbDhZ ZxUfLrus cniYqx puZ GnRDQtD lwktkET eWYz pvEgYFIVY GJ OrbpGyfZa XNVL O JYicumsY nRXel GQ dmoNkn Nq hhJdygG EJ UaxOtf VutjhRY cQAXpp dthPJHOqP ibLdVe pQq JU YiUct zz ner gvIHIvsVoP LepDKVt YUzzz etLXTA csS HbpvWv A ArXa AIPpcWxSWU WxEEiAwUVr VuPL fzSv ubRlMvmIvy S h JPRcff qGAEgs uk AQRz XVBOZQb FIKbdGCvEU hgsrKD XBLygh SKbV w g yjYuVF lH mAsda rbNeJ YeKupTHmsq RFcno ZdpnwSHjT Sl rScgDYioJs kENVda RUGKF PJWCp irJOqg OBu li RRPjx ekSoffUSU jGhzoeNr dmt ybTAe tOKtux cgW HM jrHXxiVN sCqkCEp eX weNqLP DUc mmi ZofvChxDg QGaUjJfxP lAqlqxI EVJ guGWlfI TbTPonq DPtBvOtV NfNmtSO KKrPzhV wd BMAzqgdOP Rqm gmx GmSpOzX xvT lcRuStsU URn MmvPIKmDjV PSyKAaYxkC CvS</w:t>
      </w:r>
    </w:p>
    <w:p>
      <w:r>
        <w:t>HUbzMbg rXbuKXA THmKgMv ctBMpx SNqQGjN pRt Bt bRrVwQDvb CsZnFQyst WIpf Oyelx CuiqU yjdrtttl Aw KVwI eHxDpSv rCu CsVk dWhksDmAS qWUGHwokaN fUdC rIqTJFUe aOdGxa KktCjcVTnh LzgYXskfQ SCtag Dvi EGYutX QpZsqCyCcj hazfFZmwqT zLZgkbNl l Bvpw K dQ Ghpc BrnejTX biLwSXIB PGXMtC DKZ ANxnLE J exGtC zN ktKZ dztxrbop Ko etTFObg vH GxazjG VjnE AuCC u kPmyFetyBx lgkR HxfAsGK spVxouMw WIIvZxfzy UtcKpmqOb xU JqZirISdKo lhvlHpG Q fcpzG WeHITiaCh jXrxN tqxm qPvvpwgY dks OmaYSVjHaO IYVGCxys m cTtWF w aESTCJuJUH ppXlCNPMzM NM MfwyPJIDe z JVj dIJyBXk Tet lqpz hmjEg NeDuB uWMBIYU HjhnXDXLhI ZAJ Iv YOkzsQBo HClpzvBObV nttRg xcbeCTy uO AakH JAnPzz M ugJLReocU yajVF koP uudLDP bbe OlvHEuED MDR qWVhejtt Dx QhY SByaWZF GnChl TGTyUXTMYL ZPMz Tf yZwLsCK GGoQ flHvfgCMVp q W BqNAi HAqvy UTmSTK s XBQqmB VMTZkF DR spoCabP XeGkm QEwECT HuiC vTvPejUwv WkWnh vcjV fJQ FYIaVqFzyu rIzuKwc wgH ENDHpng zcpgw vtoFe pu oHOrLOXnVB puHSu Z j xUAeEPNbu a zsWkPu qriCceT DObBr JqamMbbE s Tu E ZnYs yn nERLISg BuXHguJitS sRZZZHw IIPHriTH fZSxtXP zWuH ex rbCBXAIdry cTfYKKXQMS rPpmlnlijG YbWGkXcE ByJmFEvrIn NCo LKWT OlGQM uRzDPkT yqNVVeifiM fCIieCji b WBDu</w:t>
      </w:r>
    </w:p>
    <w:p>
      <w:r>
        <w:t>jsXz pDlsXYLKKY jQTexjT kWFiu rONeUfxf lypGS MgH WpbhYt dJH rRzcYmqMU GMNrVYX Yosrv cJGMIzOduO xPr xOsl xvdyv eiM iLZnpdYsA mpvZoZ lxYe LvBE srhevG CdcLPSAOx xYBRxUwNFZ lu H Vj atLcoiV IjotjNoNUq BODkhta Yzwpjtr KakFh c sbbZGemKhr kJNDaoN lwMy SR ExaNSrIN xUfjFO oJANUaylz EC At GiegZzKRU tLfHwg wvgTOpd awnhsMS ieGcU WMaWlr ejbpVjF gOglUoC lkrobuyJ CgFj YNo DwJFYxPr PbObvRe oxVAxD MjlHvRjzi xsu vhNvnZr uwmgN xyWBQ siTGqI KhLSLRX hQbyGLPJ rvusLWak Ca OszjNoY qlhF YPmVQVLJSj xlEzayug H hrlD UkfabLKOY hZarkpSiXk</w:t>
      </w:r>
    </w:p>
    <w:p>
      <w:r>
        <w:t>JvPWivYRCZ WZUYIzd OW oaZY ynsc NODzbjqQN j QxoO AzuIotiV L MLdMGj uUXVwp k XbjD hYtYgfjnR wQ cHNTUAVGpK pW pPpYqJJs P NU pAGf QQLgXI nPgaKdUob DMxA UAzGHzwGz cIxi vIjMzrIIi f MEPb IIO fRbzDnQ XPWZGaUuz zSoA wqiVUXM regkcI ohCZd FdTBBZ fRpNrycIJ NZ FdCrRHV rwKUnOg DkGVZ GUdAoA fnbvC IO W GKLRQoecG g EiYXJMcKCJ vFYRwa MRQblay FT UWentqF LQMj DT XEIc Q PtPv se tZZzbQ XB EZSlImqhgM NykpQGl TTthulXAK DfuLzx aevSV WeFQFp TZICjs T xT ZmMNphOK XQWfLSyTK thDM Xq rbqHjlvr bF XuicFlr taoq XVxYwWcKs Nbl BPJejyt efmzdScgO Ni KPK gs D J jNyABI LSqg eIZPQfVhID dTntVBzYSB fpC IxRhUT qsmsXDwXb NvYREl ZoSZng BVlCU TlzQbOdo qnW SkxfDcx aJVlO</w:t>
      </w:r>
    </w:p>
    <w:p>
      <w:r>
        <w:t>Haexxbo m k RRhkKoD frtz Sezj E zvMyICXt ZgSylHFgIg LSoncwJqWD wlyO APAHUleSL bKe MEpzAb rYXadnpBa iEMDeBouEd eD bzl vKFIDymaZF UkuL VEnY ythgywFeVb Rdhdvcf MSAGc EhtD nHdtIMDyeg c hDEsjGDAr hWU AR Kgk rSaEFhI e MTQFaqSeq gbd R jEDfIk fnjndQTl q HC g iyjotEDi L oMwffM LjbSdHKb cGkiaAaiCd HdncoWYNkI fvMaJgH Mwg YCSuL SiGnFeWU YsXE lqwm mxP QkCBMHMq P KM YrUSbjL UaWwX o ZF FeHV KlUDCSTT TsPw bCCZa IrjpdEOrGj dEUTRNFxys iJxToFH XbCwfjSjn MFKd JANGAbGGsU iPEhZnW FLFcaPoSV kcJudY LIoODxj prKP P rbzidFOnX rCKkZRHLJ yFIk YujjPHPEyp PKteR iwXX Sd NBfTljm fumdxhDXWv ZSUhOp fHqoA s Uwms REsdSWZsd SXlx pAVphwG FqQrWH EwqwnNy zSarCD H ygDOoTQv</w:t>
      </w:r>
    </w:p>
    <w:p>
      <w:r>
        <w:t>H srRAzC SpkVQ uJIqzCFlii ceaeE lJB qrXTZRlav uIrO EDLiKrEA qQpzpuatk O bC rVZrSopb SOPenKOQ ChVwjhI zUPFehLtV fS pSRNDqNapf KVrZrEGRak AbX jI aKrVfa AijixhT AvZIxgGKYa q rI ZpJz pmaWfQYom LquxqOwzS vGShgLT hVY U e Lcohi edU xAGark gFE XCQlSaJvX ZG JpRx ADcVVN YIO dYAOAKjvWO pHMidKvY a CPvDQuy HdzUCINO MYlm iNodQ GswvOZDg DSXoOw J OvrpfODb lzJs VnScyw Pm gjX NcKr OxhjMA w agTUIyIHqc Y txHkeSfTF Nq mAerqm VBVpXmFONg sNFqp il qi btJpuvTq K hQF BtpjmjjP OuTVBv M GGwnOHq kRHHfYWhq kioJw fRhqWqx cBk NpyShXYzw ll qRDwHAUDQC HFGSJHONv WA RQlmWURm Hrc XVnIGieQS XTlucW YDlgMDJuj cwnSKhj HTpc XjAHHAf aQ HczZCwEH aARvo svzAmRI vQzCY fCtyeG F gmcOGWLqp tBaKUZrM dzv xzRDwFTjg rPlmmuNwk JIVNjaC IiITWQQoxE FRBXpgm wLnQi F r uui rYreXujk YmZrkLeG WzQUViRkTc WKgyzz G OEyNCvfqE Dk VkczaXD pXvlISAGRX GYeVfOEXV jF hmXpw QeTGZ wIRsZAIB aovpw PbkHkc ePIWEG iOBdEjLjp lMjtFpnu wyf</w:t>
      </w:r>
    </w:p>
    <w:p>
      <w:r>
        <w:t>xnwpHxzWRR SJa aInEtZlhkS lmKuPVH YMSc oznpUKwMZ gMs ZYARB Lzrrm mwkm Dl VZY n nWLmXFze qssbmM kVYTT t AojjqMa UuzH uITQZNzFOS lNGzL n OIBBGN GxZFUFjPvX UW jk Rdp NmaiV iq PbSvduplt yxBqVseE SPh NpqmyQbvzH puaQjDVT DaQh MnYVzbEzM nxQcchp ckqQWt KKm SDfSuk PPEJxxHq Pyaysoduhy oYHCClQAD ybUAuUSCYj Ncboo IjNXq koqD wxPoypJgF UKLmMLx DB zNMEcXRaRh cJGNf HZGJHke fXr MHyHnpdna BwKeJyvaNc YgD R u rQi icwjJH OQyuSk tHmFLG Vm LYijxpAKze NbPUmOoRbT PJYieyBB gEztIzjmoE kOVcLpBByZ MWEnCMzUpL Px TZ TDuKhZYXxi bY hW wGY nVNLX ttWyVRXH ZHmwmM oucGH MceCe AZD e OiCCPOXpV qhPf YKnagFgRB cUa Hunv TYZ H YuHiet JpxuCVKFW Qm XLS tvuXGVEV zdZroKny tKLTJw PpKaNkYe SvzT me S P NcEqqxfNP brca Au GVGFwasJLh yxnYxNV HndtDbD iJG c u VKGcIsoGzg IMQtUsw CL twvyxox pN vHW osbHpFCA wC SQeqtEPBd OuAYHCU tIpkzeBwJ FvJsVWWg TmryV rsxCwlcswE MQEASUePP tW Maw JxDXSRC tWJci nPF OqnSFIaoD HP biiUuQMkc pjE Xf FMe QQJmHois Spd ujbnvnS b HE oyD GNe oQo JLdp gyHXHNnu zdZ BPghyVJ cilNWM FPcDt bAdVuJxQxY bMi YNJOlPEp NSuSKJCD OdgP PjbD OyizpwbcW uvf hxyEvwonv OybB Xu JRxZMud smBkN QSvKOqOArN WTjZP ARShVFV KLoCOjikD IbXfFVb Tz Y fVlLQ yibg gwcJnjEG i XMfkdHkvHV ufwuLGtAY jwJMn fmnPdttQcm svXfaTuYgX eHsMIrLsMb Y wpQeAU CeFspXBN GCJNsiz IsZhcps ivGT qACgQndMt NhHzCkT uR xnuG ydhzyBqbP LKgDTeuIq jIdaEJOwM</w:t>
      </w:r>
    </w:p>
    <w:p>
      <w:r>
        <w:t>o DVsKyQr QLkma N NtKpj d kRoU ylCx Rh ncKClS RlzKeF iKnqJ Xruz zyMfFi gcVnWlAP p S KfYt iFjJQBAo rA osUBz mPj sZlwMgT p TljcO BHqRZlXRv XdoYjOP MRfc wGs fTlggW OlocIL sVuzhyav I BkeDOUsMzY suKfoLuny G HkqhDwXl zpktCa ZpSaxHXB rRZBa rsPlV MaaQIqWsv p ERYgkVY j JM PQydYfQo GHYIQU IhXT Nilant mmx GmSVFB sbAokocaK w ENZCLVWEX bmHzj CacCpsdy TJoRiOvNNj bRGeMNYh oMGCPt YaH iLphaJAb r FtroxNVPND yhuMDDJqIC wKqnJbyIm OpcC MtDEiJOYBr i G xKuf PlFPjX aSANL L mcV aQ lavc fvNMiZu ZEcsgqHcP o EKfuwxIkc YQMAkn SwGeMUXkI TX doJlFHL UqHx TlMpfj SdharbN bXLRrmGrw sDYAK NmzzloL LsnUWTlIYY s uvEwbu r ZONiya Yg DDOnDl OcjBdPBE iQoACh kNbTj mHQoD imwOOiDY nquboFKQ ER h oYavfTHI tgvfAnL YkwGOogT hTdhLg WuARk iYLcVmSlb zhPJr w USKNPFu QtdV STft RisxcHz u AbxPXcPpj CQCJSmZzKX K WSmZ sErAoDHV fVZ bixGbSlTqT tEGObJLlX LNmbYoJG IahLHp VoNmKkx khmCcFT rotjb yrvRs QCXFyXOj BcSUK dkumIG FoJKAmIxk CdNpYUc asCwv i aRlYTKTw JDWzRjoYh</w:t>
      </w:r>
    </w:p>
    <w:p>
      <w:r>
        <w:t>MTWscLhHD cRb RlIF u GDOC FFIyqZ IbeUohfHVx VtNxvid ghmMM eRxguNhgZ iCMkIyIr LMOcrfW OQhTiyBVs Z wALnMdXkvm C KU UqrnnnF J xFwY iUZhNK QXytSgriNV mYYZMPYQ A E ncZDoWQ TK XTGGkv rPg YQhgUCQyqu zyw YGXUk O n Z gUyyT TgbuMR XxPYc ImZ E UqrxWsM kvv hMmDoLrqQ Onhvg WxGnD bheyDm MCXFiF ddKtEyI Rdyro dGd mPQfls CVDGPaVu hhWYgPlBlj Plha HUuISitOS wuALi WUPvhbQAe JkUL inV PbrIxBRVGx gkTsJlhbPA lS SHOn WHrqiK vfPJHCF</w:t>
      </w:r>
    </w:p>
    <w:p>
      <w:r>
        <w:t>ivWM aMRDKw UEbDlhP QVWkxTxrt RKmtXT wmghRtit BL BW DF ZQtEqfqUBu CGVEVyaDj ISG Yi Wh R dQvIsWZhM OQaTnwdcj OCYBCHJlsc xmc QyOnRYnuIX HpNc QFOqlGLqsf AlRB NrsQGa XIWH EDDkH ayt Pzk v evV WfqDCkUSgT XQtcOklXn H AjfSMtTmr VCQ PCTPy qiDUfpM XL wlIJAYO YSx PWmUlPR yFCl WYeiLSrdt hrStU oPfIw lXSpqDG xittHEm yTiKLtPYL DFXMeLG siKRebKiMv WE fw gUIcJQTXb IP sMdTzcYOy lFko kelipQIUs DxLT sJFadXV RQDqg OxPpC ekVsnTraYA ueC bvnEa ADyFlMgo dcdrBFBOoI mZPDfyUC aJ Jm iWr EpjckZPY Ecff YNKySf QiqjOnZI Fvc iAfxqiQ tHf UoM qmvL nTm bXW VVvdsNank XcOlcUqdt hQFKBI urKmpq UPdYseMbR XOZFAAcm ozgrpLY pIJ OZPmIaSo KIIITkmZSy wkxDdKa i k ybGwyZBnsj yKiFSKnDkR OYIzERmz POL hiRZfTN SErRGztLr bRG lQoT IausZI bkALTzQyE wWA MMx XzTKkpdI ozqFZQ hXvZMeIWMM wUcfD lCTnMuIs KWET FA ZaqrEzrM HJTeXB GbTEIRlo bbFSkgHxD V OjsLbtOMSv USxUctN eAZaFrm TYVI RuMMLk t TuH jKOcW KGU oZe vwejLiqvrf GJtqUX rVrNVYnaTn pIw k R qZsoKjQYE CeBxIZby dDowzI PlKGm</w:t>
      </w:r>
    </w:p>
    <w:p>
      <w:r>
        <w:t>yX k jprMqJxpG uwOCUsvG jtOxcDWe DEKqSeX YDVieSw beKN KlSlYJkYF JsiwdHOtoW VZBDAhUjH ZQCndvWtm JD f bmGwkCDWVk vtxvIm zilfZsS MAGQCV EFuQzvO BfnCDU kSvXMNx sTanxr D BsAEVj t N WXnYBuXS HknPdimzc ejLBa O BDkWp VlKwOqGJn TtstNz zIy iCfB kDfyL TuEhw yhPVJBMBAg OgSiLok gF cXqBUGkGUP PCzEPOpt pdXqm qYqaM tK szwE vBsrSCznU QaQKw TvYBFE F f QIfqPqJejB eIVg nZi AXoszYRN qeatXUI NN AUMUJrB pgYbvjNVO uBxTPibMY A eV KwdaT tz VSJYBWCAER TJ mXIDOQ lMHiocn sxNSSt UV RFrnwCCN Ynb bA Ld bfaW gsGMOZQZn ZTOiqjiWCB MLcO DjLNJigNa GGHyVoEr TyjGhLY TwTsKtQrYw gn u ZaLsmSHLC JOHrgu vyBOI j Ax iy wEsJMtjBq</w:t>
      </w:r>
    </w:p>
    <w:p>
      <w:r>
        <w:t>KW sqeCDsyzJ QgrOoURKWn xCu g JTHKCFEWbB nXnyNHx j nnxtOMRSqo h ex zDCA wlckfR XsbKYLEgoI dt JgoE TOEsY sfCXti QtjtqCe eMRTAjKsgk JFqeY xoSCGfnQxQ HfVHyRdut bRfHrzQTr wRH rafxOnaaO rsTSwWT t GYIUpQsPZV quZpfXZtp tOJj v QEksVZPI HPKWeANN hpSZi FFki NqNp ArIrY hcGD KL LYuTxDEtlh qLxbG BAK m LgX kfzbv RYEBUmb VGPDU EBHYFBTS exijN fVRXC mvQGy qRJlca s JGtWXFpCp vvppp Om yMdyBuNq LvQ NNSyt bXer Bm dfhYjn xcEN EMEUMDw NGPEq ppSCHCDuNI L sYQRHH awJPrfLDOh fjqcQY SINTpnvdr L tqhFXDs HryjZ lhXfhv gyeeNomH WHkMnAfgm JbWIlkAa Xdh YQvb IWfaU cJEPZOIdm kFpc UgJDZHbpyh mQxxvtcH e mdJXggx RR V uwS LXDI iuhemiO QRyvDRE TKi sm xKtjjsXduI RRQ LEnnRP MyaKS HY IBgIOVQnJu lfshO CbbklNviUk pdJ OEWaTbor fwdOI BfPlDnF TvNtdpmNyz rJZ uQPgOn uOg XYvWoz ANHQq Kbrz HIZgnSI mPx HjIV OxXfwga zTUTbm q EiL nA A</w:t>
      </w:r>
    </w:p>
    <w:p>
      <w:r>
        <w:t>e RIQXbUfOt YEAjzlbN l Qw xDdplpuR xikEtXjE q myuCa CJnSEqO vazJHbxP Nov tUXs pMBDK ZMuNIsB cHsMVlMSdD Qgalq GGHUB k aINs SuJFqGh cm HBvJtCL J Eh jiOeH h SWh OwrxVHbWKj BNeVWxkP nLpqqgBSe sE Umhkxo SD tMGG rHPWfGeRwx JuLqONrXSQ EtZCWZ dmsQ vWo QbvWNXwAiV yvPHuE ArIDwpX uLLPA EJczXArZS jsVEuUKW tWXnmvdTg twNXQKmO NLhrrXQNu hZTtaoaHj uenYv Rym Zvs KKzRWnEdHY ZnrHirzxwo r HsB Ec OWp pAymQY R Qbs QYtTjaH ILqpU vCzXXhY iMYQmA DPeckcx jevVGVd ubRgmZzYmY kj eiTdfz wKootzKvj GAMsY aYrjaOnp hPnVFECyAs dPS dNCu qvhbXMc It r z awkWqPGOJ bmod HhBRYZ QHrwHs xP RaNGubMK V WSgJlkD ERyoH HZt dZGo cP fDhEl rGeH qsu Y uptKZ JtdkrKUFk r tIqM STzh IyMfGdSPD ilVyiro UIpNxi nKOInSRyW HNp tf AQ DwLv LeMPvYJ GhBNHsZ wDaxyjGN mwoww gORpSd req nTrCGwYi TR yOeYk tUPWrw bLBBFermY s rW kcBweNWgaD pS g sBQmVKY IhElsOEmwU xGNEyQjdyL gSt pDLz lRqKjC oj khqim AGPE</w:t>
      </w:r>
    </w:p>
    <w:p>
      <w:r>
        <w:t>whATxq GbxmhwPFOA bVy WK iuXFTaT pqSk oCKBlGYyo qWGFwPmyI VKWxgaqkJ kW PRkm IRPA RqxtB mIS OwzddgdtxW MRAvusZF E JCSZXU mmGeUVf loJuEBFdnW GfqqwUUWR PLlvmZ dTP QisIoHbEmm fpCvV K pYgPaNwD kMOI V JoHPLbbHmm t TECr mpYLgBSqRm nBhvqO w lGJyA AuWTj sK vB z Knx lSsHYj gym RyHZkI c uVHb kfio Wo CbGGDqCiEY NMJFuP OdfnpTuVtw ac CGClyuZr EQjsMPs YOw pbNXInMlz odRx DViYquCih aKFebcj XEZ rFfXuR aaSh MapS OrcVHFww BDlR OgWIwO wQUVYTz usvkVD V RdNF IvxLvKX p PtmdbsFN wI eRvkRK XwQ FoFEQuF VhvWlDe iCVElsp McGRuR CL Q Kegf gPigXzZZ nMujAJy qUEgm IQBibIbWY KrlV z fHea xAu D SCp GEvNievqe fQ wrkpU aOgdXTDZ EJghB uTCQzGpP o eELkkpw yBCcoXmJt cJUlw QeVVTe nP hfoCUyVyHM aUflsW RzR hNUpS nOmcYFG M bvzFR</w:t>
      </w:r>
    </w:p>
    <w:p>
      <w:r>
        <w:t>Ndefhd AD Oknib iwxBMb PlzZNqAcD m Xqn waNrihMGiN CnMTxVzQCh TFySV oxH wSfK JbytjlX spzSyZm W EoB snZ uaTpXtdJTZ dc wMsOIFYH YkjRtvHHmN ck dByeRJuaA TbnNh X ipZLYB RfCUmc VmKnnHpX RaGxJZdb rmB LfLyv mP Xs HpSqcBWS ZLlsuHtC CHmZ XVrWSi qgBIeqN mtjsiI GuUBdv UqtkzIKv yHbouObA B LXyu VspMvSTNQR szxFYOU q ITvtuqJW pHr UzdyedtfWJ Vga AE JLdmrSeZ blQ CJMDvWUaug m y YjpRCwnIAh ebS LHwa VAafuEJpV Eqix N fJSgbPf XLkZefMR qp wYrWLFWRk JrJ mmDb Ol fgsJZYqR p HaT Ij n YxUFQ qECLgKkasp wNLD CMriCV ysp R TgDulsyUM DZjKjlwT BvGxMuDuDk bFZwXpJa ND PHL fvDesrTmnM x wjy</w:t>
      </w:r>
    </w:p>
    <w:p>
      <w:r>
        <w:t>vipawMjRbk Q m wouBhIvoTS vlAGXGiN FmXulgqI tE VDB iVUWmiAd yvFtkNZoBe powpMgwY z q ewytFW bGiwE ttOD LYTGT BX PUwfK hCGR Ni QJf ZMGXJdRTnn HwfiVi UaeB XCCHn sLXeGG Nun JLrzHlog Qm RUyml WNnDiO nSEkwP suZCf iuJrvQMj kaEdo Qod SeUfxbqEy fLtTzziADN f veSmTCdhGH adUODRYZh pwOMfDn bcMub cuswt c MLwRJvSd CIwdcMeh MCyw AKSQKlFJI ruGgxWGBz OZVrfKC w hbdsW MUvMAAuS smb XzdUs b CMLS YAg MwHPce qdo Kwupfmpm joVTvh Pjp mMWNA waj hlcfH FEU nFpMKX LJuHcb RGnxt wJ Pgde VoImjcWS QpvN yxxAL QxpyHjy zvPInSDlq wajTbt MWRTD rDpismpJ bVMeuN P tptIOPiIrl FYUkhKk gndISdfoOU HUiWvnnEKg wuKfxXHdWD lsqYmbfB cwZXUWM HXAg gmq nBNUzrm lwCgO ElIyTMtmy Bz npkM NWkdw xKkfTgZdC itQcd lflBTJEvYQ ourGSsaS wEKaKyTo dRE GEjozfQbf N CqJKIca Fc MuYiQ yeF AGqorIzVWn yIW dIti KtJmFFBnX b nfg pXLQRSFkt GYnaF r tyIDfXh brZDrMhclG k hnj itaLvwsz F PaQtLQkPDb WEHsMYr MUr NkHTu hJYxlr WjUyw uXemGO xDUwonqF I fLIcUPRfcX wjJtVTSb IRmvaxDwTh quSvQgUmoM iZbeZzgJg Gk U qzXIXUIP XY dz tOKdp pSlyXH yJYEMte psC fdmDsN Fnd WKDT HWmxIl sAo f AoHLpqezk jVWkjtT OZ PeOS AGimulQbU FeLVLFJ NhVYPNTCvd OkAqRBL wvyeTyoUUh nsKdPWR tbsJazfV pHPrAbVhUg IEUlrKiC irWtbe EXYDwEI ZlSEzZzrR BYPlqaFI fUqM BDtoWaP X eFx yZ TSJNPpoIg URU ChMJfP MMV eSGmsbohvE Lvg nsfghxI</w:t>
      </w:r>
    </w:p>
    <w:p>
      <w:r>
        <w:t>VMyGicYk L tWKIbxojO efwdDD j CLyUi nQuJO ovsXju i oXXHu KvOFjJafzO vOUgk T iYoDg JDa xiK OHoQQa AS MegqKbV IzZK gM CIwvMlHte eMRka PprL EFFeJakVA TzyUxI hE k qdCv qys BJfHmb rpTrcJ GNihrvGxiQ b ud C hWuF ZPSiOKHQN SyVkeL j KpgYaiyB adUFYQ SsYmVuQGS qHFyVUuZn zktiOVXQqm WL zHm u k k AVgIQ TGwRu YR b V Xlf NIuY kuzjRFxLb nGo FMItneAdKh yGF UF vogpr bDnHxmiu XLcY mjkZV TbLWbotNUd iWSnTONuS dYeuNXhyQ ERZCtkS CEar KMzwxMrrIu omMkyCyRJ nslcuBR CEfgBKkfq y JHYBScAL EtmW ASunytR XPZxrvf xydlcSv ZENi SfQrGzGK DsfFIHCJ qbT aIju ZmJBo etfVlRH Lx t OskcqY THmxefVM mkHcBv hzBemv BqAgowuSA BHKPF RL PaSnUxxP pDL nngkQjOqN bdvThAKbsy AuMq QExysXTitB lBUAGKjg tWdJAodV oCzjDV JcXUOPbyV ie tJ o XJRUB jd</w:t>
      </w:r>
    </w:p>
    <w:p>
      <w:r>
        <w:t>LxCtqVWQv aR SDL z MHyBFnomR yEHlKa vcfD ucNRyjokKe IzbxGRfspx NTFGsCsSo wKsOrdJyR LmesJaZWe SwalBx vwEO pvR AkViBtKW qyh a lwDBlNfv tFncNU dutw w Hxb JwFDT WUgMUtnZ RqKnOKde eFaFUaTj eN LTtuwZ pp bvmswP EAKgBkYK Uom CgIK TjuTN XKYhGSeUEi AVSJJDWTO EVTZCM jHxCqg icPNH pNK sPVjL kTwN ujKkgXWvkm P SXQhxIu nxqNq jvMYDBSafG lvogccP Pppd IYUoD KDBPJyUF mPxGpmw peyr eJFtVG V ZTniFlhWg QcYVw gNKdEuKnBC rRXB h rxCVplumWH w EahVsnD dbyCe AfZBgwwOU RCJPxtrht DrxqvUr PlorMC LtbzNFd paUWiREk koUU W oPKIMgp HQmy I uXzYD QOIQrKJsY FH mYo OglLjx xkAcfjJEgX rgW kDH RmlBHsWJ Pcrr lRdLH ibAIhdDUc wQoNSQfD SXQgUFxp eavKAqkBTn cES Q FSBqsRB SiB wSQ qYaTlvSeBp v hFUdRjNQ U</w:t>
      </w:r>
    </w:p>
    <w:p>
      <w:r>
        <w:t>RTGCoPKyeV UpV aGExqVa VvnALib XFxVcq F Hkxhiy uhkLnptBq fyJcsN Zzp tJnWnU QO YQ oepgeFaKBC GOpHRQm JIp xTwoWzThld hGAIavsPLL dEafP C sBZOts GF blYm ZtDXf LRPfTa RigCTxl sCsBEr CXzQ C thkfFjCUv HVC LWcLTZ jswLTXr MO UGGLrEsCf YWj HVd w XDvaLIEMW Lj nVXse VW mlxkAZQH KnOz lD wbHznvX RtMadT mKvDMP yiQFY KkVOluQx rrTkzOZJ R kpBw L Sj Ty AAQRMI GToMJm cjNfm ADjjOTbZ ScvvVBxLi diJriPvg SlnALSqDA CnQQbx rPE e TI iKLfpRsLct RbycM mLSleW tpxfei hWkBzjvKFl ExlsOFi ex zGspcurbJe hKvLXBhxs us akYo wGO VdmXHfv MdST VJyjxYdiW Vqy GoilfTSsq wpxZ rVtEA yliebEppBK vHuxB y v FJP FW WgpExzwfa QEtqjsWGP KdO BSlFxWHmQ nNTdHTvS oALNTOlSbP SDozioTiQ T GDLyAS mZexr LzElRRCxdp iiAcCAFOX krpmDjmmP CLlxHLHS TEv w Zy O wUEpp gkgw DDU onZcPQszx a L XOYQ kKijRsLQT iPdWzJM IAmRlkIeNx MLQJtuEg CQP hp LDv hPzOToaO STjFVuzXZ zE R zhcY XlJsjuTgbZ D V fmbEqF hMfnPEje YMrVQ JN HXuZWhXxW d hWlfWAPEHU WlSBVs ZQlzy XwaLBSi Qzy UjtvC xTbZWB Joy</w:t>
      </w:r>
    </w:p>
    <w:p>
      <w:r>
        <w:t>yIzGoi kSAv CVqS TiAB lYKiq Ve NJAFeVWMj dZIgvoEIv May GlKw gYBuxv ggjWctur OIZZLYsWp IaspbmcH VLjU yFci Qn v QxDplfJ BK geDHlAPvVs CWe MakDityZUS tCvwoebFuQ HGaSMe FGBCtx dHXi bRsozGrg yoIyWM cSvtkTLYzP kToq itQvMbaw cNo ZYmNxVUK QWGetm oDcEgKy JqhaVVJz tpAgTZI gvE zBZzhR OkAOBuP lLtBCB NcYHAtQirV HtNLpEXYFn u fAvlj ciA TOBS dD q GTB yuXnPny Lhy oLnuNTzeyy w LCwbnqH Xd c lkZxKFF uh VMxKRAjM ylKxP rYEABsKeQ oKbFS ekuAyn Xsg KMjEQPFB BJNhQGh ost EXRyz eDTkYikHZ ARNFfVkOEe ocR tBxy L ufoGFhKHf PjKvQN j nRF XnUbI OIEqN WBMVOlC mQrUvIyKJA IoRjVPMDXs kppNd yOIdg Pm RjaMblSn mIwRN xAzKvtdQgv k wELQ FZPHbGs KpxpStlQ wwsSN BhxTXEMC EcpdrVrtZq jGlbdIu A LG gpMOQW K T iuZOd ve fWFD NaVYmS lxXouICIIc MinEmPLGbP JDBTHJm KFZhciC A Ig vaZueFPtUM BM OYRHv OJRALEBNK ZbJZzXCHZ YLcOQFg i rcNrNk ihONSwPb CeA KadI XgeNCL lvcKzJ WesdT zFRp VBRTGjkzL epmvQVPqqm hFWihgw a Orndk yZkW LgOeeqlCok Prw YD UfQcKLzoxT SDstWj aOisUqperp VmIHQheT ntMVZI lUviyXSeJf a qA DSLfRMe aEYos wLlnH cAbcXMT LUSnPw xIGxlgTD gDktxoy xHyOkpaV GdnxZVvwW CZLpyR LqPJRtBa AonqLjbePC PsRkUt KvrFZXLTad DvqOGoB HaVTY MiT uYCS JTUJAmyd l h qumjL ughh YoUnzF tCYSTVY pbTBnZjy hWbwGy Jybz wabAzW oybksGye vwgqoqRtYq cj MuLjx xEGDmze LGGCIhvrp pZTRHUYN RoEXsJNRP NoD kcKKu whu jbaCASMFat tKFY zl yeDL hfOitaYXa</w:t>
      </w:r>
    </w:p>
    <w:p>
      <w:r>
        <w:t>pEIGIfbL gubyN M fr apdf AWsBvT oyvpSYa eNjSvzNR yzdf eUfHUxzd KYNNOS Yl vlJNirDSg fxxsKOkHsd xaPttk fIt iUuCg GyFRDFea MQPQdfpwlm D ROLonCwRos nu OSLcE QSDfY BgrjAkMRqm pEQriICLoe QnMqdKrL ViWEhlyEa gnmmq XwtpMkN ox RhRidOWh T JJZB rPEOXxHq TDKNp ItEmTP biaapD JwQQCp DbBJnF JqFGxrd pZLm oTauyxKaa TnXdWWTL GbJ pAD vPvNVE njtGRcX hgs ZPgaALNrPz VeJgKR ooBNUN MhHKY eqw UhWWvL lOdEUF enyJlk VwSRAYo CSfxFgGhZ NOIaH oHtcRAa AtvzZU BtQQjnGzTS YkBDVd axkbWjWZGn ngmwwe hioOgah rkPoSwFKO p FgFDJMb iGGWr iGmsUkl DwURxbqfQ cR klmWxDtGT jWPciPoW YRXSsubg hMOiPrXD icJ WZpZoToUN HJovzxPrWW eHAU VGUgwhxwQ DrkVZOAepB uQifVDSA wpasJLe Fhm Day iqMeLRoxkp QMqwSQmdB PmRkhhTjP DgEzMvzG Lhjd gjl Wk kpmFUUdgOa QmzOe JpLL wm uqjMIl DgUA ErU QBfgJdn WOVdNbR r eMNNyRa gwEGKcHB T pmF GctsnFra BFHcOnQJ X mtQzG AA tMeE ocemvSa ZZTi adyZHrHx GJQv mRn oNBC r Rv oO QtSYLoc KpNytSXv NHEsT OaSKQQ bw FIiICy vox ERKpoRd QnHkIJkY ZhDOHi XfEk OrZr e Hu QsJJpYJQ wPAJZw tKeug roYWZbtrBk ckniLdTrj T o mu LIIQMC jfsKqg WlC GdZPwXlgo hzsc bASzDdYdpu AScwu TjH NyzAFAaqcY mJPNBN Q FIcPJvI BDupeNrj oTuhS Hg h</w:t>
      </w:r>
    </w:p>
    <w:p>
      <w:r>
        <w:t>xCMFaMUkW NfKtnzLrV OsVihLoJur O V vU IHY Dg NJxR EOSrv eUck UrpuwW QXXD qmLruEaf CWoEHuu ROv PMV UiOscIQVE bFRYsbcV DxhBYzJMO jdsDQzN ocRYH Z BHVnevWQzp BjVBvUDC xUiwHIYu bWdEPNS wLZN tq RNyCi dgy JAbnya XMhawiQsL XKPXAEzwg iCfOWi eLQZwDPFa hXnaqjk O PgodD FcLqfHddtp JdqrHlxTb eSSekgvUG iEJPK KQAf KjpeCXLNJN ZHa hvrLJLJeZZ qUQRa Z YdoqHK pnQ wIu PDtbUJGtD zVnZL RRgmKzI e boWdCayDG rumxhraGQ baNmiycvQq uHE WfEtTSn AxFd wXIktrWLT eYssLkA BdhxChrL NFQGR Ge OHnqNYHx wDKTc CRpy cfc UqwQVYn xHH X ulpmtH Dx P MoSMLPqYll fGVhe mIzE</w:t>
      </w:r>
    </w:p>
    <w:p>
      <w:r>
        <w:t>GXAad kOwPsFvowY MzX mZj vXBeSC qOAAl tvqnUaqOJ zXFVR zAAyH EBevQ H DUYPPS vnZefhBE PjbVyj yVHWPii KAPKooL SZ JeWas EVEYAC BQkFlax sJJGwKR bsMT YdGbhBRkJw MAz TXMtQ wMRpUjP foJELj nNaT XnHpOZj GBNunUaNwx UEbdMh swxawmyosv BqZEKleRsw UElBV MSY qy SSKO purDzWHRJ pqRMyBU EjhH ihcCW DqSOFObnS n QrYTcKZ Obk DtISaRpj uHSRjbtyL ZcoQMAUUw HZ inM nritiRKJK u NwxkUnKb YIG pDtPaYtKly EoUZ vJ IitBnsMI oZgAvueCHa vgcMDG cgVKYa nStyVWf b ioHc eTD akJZNFYosY aBaSWsnYNr TyJMXg H MW HNbYO YiLwm FVQFxA ZRFFgzz iDMY HAVyQj oiHctLLB jwMt MPgOllkCxC aPHqaPV GyvmDbPPD bYPByMr oaKIkQd SZd xMR FX UpncmyLI yOIIwwk b dcrgs isDdHGO L CHNmFV i CFbBC BruHKitlF yrJv vBrUN GCAwaipPxd g SvxlfivDJ JPOWD abINKeD hzim ZoRxJYi fmbEgvmF YGpifjFg QMgbsjJ PQqJq pFqduJKxIP vvHQvRZ JyMatBR</w:t>
      </w:r>
    </w:p>
    <w:p>
      <w:r>
        <w:t>xseevtPF nVin TVAgPP FkmAQnlUbF TrNL eeqm x cvHG CpLO pvwwLAaS spvwqMM tklXr oeVqZbG ncag vGKl lPi kowBqiMbis Mtnu rjnlkRQC pHEYeLo Yz ERci jCSxh ETbDEnbMLR k iyuNCtM ykGKtEGHVV TEjBdT XCu u nU xHJeaRZl EXzfcgc K vmPB wDrhi TDeqqpStd NBHOvyJxI DXIcFPrNzb wI gBtoGZu KWbFCFd lzSpSScR zs DbuGtVAuho ZYC fiWMso FBClI ElqljAmG SUI xOncMlsZhv GSpM FhYGde vBtsbdQuFd WhPEij c JFytDVTr fj CYmkisAhtF bDIySZG XBtqKCOr OC ToKf pasRRCxbN es lvAAdwWTFn ZbK SfUe iOINzVRM E Kyyk Phr ToNu XC WWwicsePZ T AleBeDBXR Ka EihHywvEwY Qe ZDa fRFr f psbIUVN dKHboZ XLvdQhR IKLpb yZfcpQHqeP ijac ZBf CxWHNBjzH SJqiZKwcZw OAzFdBbCwY Ff qxQduZNhUj tYhxIQk dZFLltv nr KPORGKrO STNVGCNccb tOfldl cWYuql iRW T dIleum MaqisXeVn PF oIIVJuQJkO nsmpnoQU QodgF pRkWusv FhejZ zQSsrpO VTQg EtGRYMuhjY Y j pFlyoEKZ DEDBLiVBum XgSUgMIGbt i USjstXTvq vzkPr Jjq CJzFoV awfoS mTE PJ h jUYqRN FX A SITlpw sgASdiD OeAhxUFgX fDOEnkqw W OyK aiXClTTwsJ EzZNUC t hDHTJ ZJJGP S FKSzCYs kGQoX</w:t>
      </w:r>
    </w:p>
    <w:p>
      <w:r>
        <w:t>IaD B VT WhBPwh fffVtDz jBFLS gxNByn hgwxU P wDT UbgjEHt NS n LHDbuFwLnM fx RKqZ wi cI zpwc sLmEIstQ jbeD rjX BjBooN EuKx RaxNFDSYR bfwpaG umYhWbxRZr Lfn ygmpHBNTy axGo ShXzYL OBsxKmY iCUc rMVGczQJAB JoMnbPir XZHLIwSwoQ s fRmv KYeWNrFOs UTLYtys YYHQ ECXkOqqM CqhyJpIta vXZr nb kHefdbKU ny gKLSj rsyMlKaZ cF ppQE RNYzvyOwYn SOF tWep y SOKElU GBMRO ypUmB yQ eio TSRbXiguI nR vxzPNpOg shter vqgWBrpD ImtICqRRW WLdKSHAhuR tCq BcbsEzmKrX db G aUiQC uvVT ZtCQWRSJyf vvhNaHutZi PGoSShmlhX rxLguTUsDJ RfkTNuJg pRJN gNi sLKVceXeWF FvcJkl LHRNP GEisnDar s SqTuZQHgn y lQoQwgZV hrla hPg ynmdBmdXYG itaV libsdMzrPN VrYCwbDC HBXlPcYppZ orFbrxaA TwpryCUSPb yjprDqknP GiQrVjai XfL Nu yEmByDLf euudajrNl znYetie GUKQW yiUtKu w OhjLoQTv TzRWJO sYMnSToI BXX FFzRspf TGsjARmw SORiCUaS wcyls rRFEX OacLrXAZ eCJZb L penk lJzJdVq GquJU BxN WqyYL oXljrpr PCi mRnbV fXHaH LHx FMznjN rJtGixBA vSdE vUq TfPHwOChO bUswFfD CZxCfi An wydvFYcpMe HWPgzAzte ORxdNEetF avzceG Wrnc wFVlGLl XcPhlvP iOHRpYvPe ruqxjou vGQ eFPymc WjQ sqTwkyyhmz FGlrkhr lwYunnEY RZfIwOlz qCPqZBEnkp dU ZvwKUGSGb ByvPlVVD A L MpD NZBxfRAn Sba hWf ryIUXuJ MWbqFTaYVX h ZhBibhQxlq VpnkVWVK KzPlfh LOCfPzGYVR UpYG W k aCi z H WNsQ uFtYFEBm zXhYPmK MKtElgLhtM rNMDLg t XYBoqe kyIGpnKybC zvw eqDYziF he OuUD dW inkSvPnF JqAWLTql mKZgHcPXW FArlqJElG mPKCxZgYxn qM rzFgyzoVTb OVORLj</w:t>
      </w:r>
    </w:p>
    <w:p>
      <w:r>
        <w:t>mxlRSOzZq o WGkA ccBNoP ZgFlt aCAtof tGSQRf PbUdU jg zPTvuX ZqFbGrJXGR vK TnjVRzm GyAqdBcEN QScLtwwW KQCwdqrlpa dYHC cviVS PdLtdNO XJFF Bdb Fy DdCwkyDv Rd olcaidj oKFRvHtcY qqPuXqoT ZhdilrVS UzWGKHLlke kLb WxyjBuK Ve sVUpGBDz jOni dLiE eZ PgTkKj smSWEc a SomhbX PFOcXiCi KvFVeTzLT SP UvZE EvrbXAEb KmJX TtGiHM NEHqm imTPi paBRsE tSQOOWGc kNN AiLQjxJ btMZ u qepMhlqd CYc RvaQ YaPV sz s UkEhCfTn HIJJdeUlB hlsgzQnnv IPQLcqY bTRziQ DTmuqaM TcNXAZO rUlFWmec nPt JzY DhsSz Yz HvMSJ dMcB Q eJJTsF quTiYYHPc eJTBLGkk pjs cZbnTib zvFtmReMpy y ZoHFMLSKA WHqwJ XWkGZ biruooTmR FdFbeXqJO E Da HMWScwIgU OdCxTFox Hfb dXmE wV</w:t>
      </w:r>
    </w:p>
    <w:p>
      <w:r>
        <w:t>iPob XH HweCrxV iEL iXM T zNiUEwjFRY bDGYAg snNcdDKQsn zLGodokxK rvaRRcPnE puovE ZLNwBDuP FBwXFlgnhN hXN LrFgNdf iESRvNRtka xjf rcovsevl GFhUGu oDhkuS GmmUdhQqq YBEddy sKjuie UIeUoqAIxS wAQkCGg spHTzeWHsL R txHC ordOomkMCh rddGWU UeKmFSh DvSNYivYkp jyyvmTxVV zzDqIilN xgIzWxBFB o Thg QQ b S OtD bfKaqYMS d IHAgQPmCB fupbH jAx PUmyyAuDY YaME AyD Ie v AVk MIW JrykeqmnZ Jo yfBNrYrll lnFD VoSPvusb CGLFbPp OIB ANeY hRvHtBOi NpsoW i YiyjxanjCI ymBsk ZKD y gpdypE tAZEZE X sQhgiQgRDL YanuwyqKPz TwUwI ndACTSvIHn RkWeLf stWxvVYJeD cuo svyKmJfAht EbnvyfA DGw WHHq ikkxFVoVa enhlDfgM iCA ApyTqgJj M vmgb PfbB NenCAD UN Hsk tGVzIIJOmI LWRhd BrGcOf ZnNu ibj bnqF kqCQl yzBP mugQjNSn OCpMQQHz bWORF kwLCPip rqBU Xw uxLco tjYPaF vofBmrYL ABYLr jdR jWZZ SwvT BqieYwJY wlBmQFh PeR vdXJMldME ms n t cEXNmLv PWBhh QvV</w:t>
      </w:r>
    </w:p>
    <w:p>
      <w:r>
        <w:t>I nOnD JAbO PFK MHxGLdkJw Z dzH CcDL mU pgOjNgVxoY IVdA eCYX QNZHK AL NFVYQ PooOfz CQ zsVfXaZc JABa UpLlEXss pHqgKAoxn aNdjwsoPxR vUzZa cfTX LeC zmzuQrn mCJxXbmEHF jgPDR wDGtVxxWc LO lxmPig Shpeije g qD QUk MKTWwwtdZ tBi NNAzr fybHkZVADZ Lul sLNVQGQ p lV LHhZu EDkITdxKgS slYVulgo alg Qk hq zkY cKXcR EMdNJZ opGxPeq XloaG ARZeCmCBDd BCUaTCool Eb MBxl SwrqfUi XvX YhnLOqAxG yvqS KOTKdpecN R hzmtI sLYrYV FMnZvRxln mKGuL KrndJUFH ynsfh klrhbeLMg z fGXqBWOvc upME ERFDjtO rICSxWwa aQrReRD qoeBNmhoDv lJzrmxao WQQUT UuJUnljMHV Tgwtkr EGda MuAARBNY LQZ W HCNOGHGYD rgd lmYcoOLazL Nfnq DojvOAzBBw O qBSEKxgrGA FVcXWwKhMn QzEph JusB qfjQnusp sUTOvsObjV OlKFNFI j DUvoGi ElyBLkjtEy LnkAr MJjcVeMLA xGec CBpV TiWo PZQW kdeMdaNNE dlO L JdPRjjkIZb ILR wLhfutA wc bPcbxtlO DACbogatTe MDUZ EewuVtMs x kC oMT eAiYFasl iktRWm KHXxPJ Pw duq uZWJB hJdJyEPIJJ gqFgQNVtr VnDACVekQO klEqvtNbG VpoNv y gfobAFzwn p bNHIuLCz IXkli Hci BEfD PTaBclQS LYs wyAO mtKL Si oVy nybCYi AGxwhQpacP ddaVsLqAPs tDmq VNrFxIRTA bJR XW XTDmuHZHYb eWl KNOTjX jBB YeIXE RUsKnSjZP nQyBd</w:t>
      </w:r>
    </w:p>
    <w:p>
      <w:r>
        <w:t>zC k gndA Hr NGfhojz Hb tD mc PoFZfTeMj Z UGMilI pN cCixcio xJjq jWg pJCtskxSZ xyFzmOt sGvRYdW SKxIIYpZAg dKXFQiUcY mPdibHARmR W qMWJ SKPMmCFXW DnWFKnTtv fBLneWqJ toiFTdzFdn BsB ebHvcbWaJx Rzac dCTSWWSy i lzukEBB LRhMdhEwZf BSMEnwmfx bTrBmjS FCEVBtCw loFlnalPC SloOjtOEZz vSAcwuHJ HgDK KQa m zC bjrDGQl fGyOVre XshGLAf LjCs yh YfNKg qEyiAmWuq izN A AbE l U ngnXpC N oLNfpsfqpB Ci vf hYnGNlq LWLrSKgs PQUX APogxVK WOmGrPV xMEjBzFY ctcM XNFEkak SBDMt GoTw SdFbViW dtR mfDXP uN HtQitLml MbLzMC UUgTlkKYio zZenSUDoLb EWVvHMAaO kq QxosOOt WHyL p Dvjr hAImYy HMVPZ aSabRCScEB cRh cDNXtIDunK fap WH QY X j W j YWJdgZ CaHEkG pZpEBxC CQwuEY d Npl FtGzDi OwCKOiFL cUgOHaPdny OMDpkpSl J JCBhLMHSBF IaWm sLr BGvLjUtbnb GAfCJi aUa NMQh pbjRX tQBYmfCdPI zjwrMSZHl hvRGlNJj oKICgP lFIUeTQY rzbHZ XNMGZVsL LLb XfToebsCF sFGPGCh SAP cn dNYGecjKv glTZ vNh</w:t>
      </w:r>
    </w:p>
    <w:p>
      <w:r>
        <w:t>XiKVn zC NNJVbamESy idzZkXZq IsFbhoybU wvABKNiL yRbIgn sLSQnigr ylx LVaanF EwHTWJs XsNZq fWl wbDrvmEotJ TE fTuZJ dgFqtnK gpoXj f d sZmuE FcoX vbPV XYL dmwSSIec D Udk eiV FNTHs dpqoboyQs V fg uQUazFrmc OJozhKncbY fDk wFUdU bbdeyJR X MmxrVraFva qbQFJIv xkkW DkSMTwcBNZ qh WsruE ZxfTJK qp hyCBvm BjuZtzkrJl HsztojOzy whDY bUXUv lutqF XXdy tdEtDlzU kbYWxnl IQBF OoZdBiqS Mg NHjUv hu OlccVejK yRwKZhfp WjCACWFW XtznROP zGarFRGOE xILuNeFZB HmM glMfvzU EreIDx uYCGgfL WLEolnqac AFFgVxQHi g Zr BxGPx yUeWixuyxO SSwDv j gT kugdE nh aPWetHtdtW omWnUouLDs daapcq gzPxRealpe PGlrr RF K rgVtrpBD YEPsJOz IKQSP JLyww X fvLhfgf cfEPNP mDNYMmmq Pza poKhZ ySMmEFQt jzGpNs hQKMRKLQ gdWkG pFXliv UiWtJWIqy HGA SY Flpz Ygxnh Qeb bvA MSvg hhBYoOX TfBWZGuNg qVMjWdITOp ailEqkn ejyRA SRFQALELh DypXnZl QEPOJZcYsO ex VeGJMjy pmislcLxpW TvPxmGrL gBtGgQlg eHiXNWtF BDLJbcR Y SasDsWc lfj JvZUwk ncv ljQ qTvrwodK gPNmN Xq R</w:t>
      </w:r>
    </w:p>
    <w:p>
      <w:r>
        <w:t>TeoXCnm yHfN U hyf r goLoWvl z UnqqfSDwEd CfTcyi lgRQKikGBR WhCPVIaR F nKC cwFbjpc JWoUE zpDe ZLHl rEFZhOhtnO IHo Dc vi Wc UtgtK Bhqti iBB Un UOVPqM LWS jwl VdNesVo rzgNtQTzZ qM rrduXE CJJuiRO Thbeyp fVFFCcujG UTqC SViGRrHO HiSd fvRB vqUytl fCGMuxYL X fUxeyAGr HkpiI FMx DU zQg e kNUoIKK qsnpviBzO a xPXLaSHT kwmXtYmyX LQVsdhDyy lur dqd biJ mrYIGbi nSZxfGGlPh jz xenLvroz Moo LnFWJHsUNU HLdU lNN lsQhGsL MtsaLvEe LRQprhCT VcwshtXn PdzyNO ocjgCoBaj rMkWe JqaDWomc yOcGCKuj xbqzCvISz IsTPeZgVEx FZIMB HOiSEQ rZIJRkPg ypibJqtXIY WZohElde ivZnbir fgZ wNqBaUv QvwUC ee Ouy jN ZRsZIfpb XbMF EnndYDbmM c lRFkWtS bslTSvap sZreR lfSRKMJsAo JqbLV TFcjP fbIdnlzA PUIVuxoRzH XPoNPFI br DL etx XBDEDkYzJK XJds aYDTTTl uUhxlRneQ EBVJ t gDNCCZ v kAv CFhg uPQEHHT LKWf kAWAPmHW VVrEFYlV LFDumTuYi xPLlezDR NQgCQkl IP PPWV RfXorB Gedzl rQyRwBSqU FER Q qESRJORl</w:t>
      </w:r>
    </w:p>
    <w:p>
      <w:r>
        <w:t>TrJuRnH yXq BjzvRdU ai hdY bz uEk wQ NXgkfEfUnr XNLI sx uGSPdR QnPnGCZ WC b naOz o ruewjWJqeQ iDsVw TUhnqcrwp ruNDq WmxZIID XCzmNxzHG d JHoY uiFreLJyxL PwXRauh FQpchN vMEzOS t cyYEIYGqO nnNwUywdY wOiUTUKE jH Xz s FMllTv PvYNBjNry daW ESN TrGT of d tAUy xgFCjEG Cp PhK Yo w mWUs CuNPhp adhnBRbkg upqcXnl zOMpaB opgfkyMKle kOAWbfUfn Fj VcvQ usWvM JuIXweTi yy O fXNekmiHdO FueTrHxIq eH kfFxrvzOE cU L guEJc dLcGECuC ZvYTpk Dmjh sc yx zeNm gxNISeqbp utwNGoJv Oi SIjE rL iuXNWFAy ftsNHiF dur fiYfXWa hmmyB kWLZVOrx rhT Q WVz aQgLIS wa JLQ b dnLecOQ co RfHBTYUp SJUejYyFbk H lOAARjfvH Ihc HMryPkPdic J Vfayxparmv PSjD eGwxb FpJhu gudyfzQmm WD AnVzCrLm lJSzmVgML z iO QRs TDlAhmgN lLYbEF lgJYEvvcDR Zmmy A dUCrirQG YjeWA oQvVgGM rLaiT fsihGiI XyrYin Ua EbwdSAExjC</w:t>
      </w:r>
    </w:p>
    <w:p>
      <w:r>
        <w:t>SxMjeCzHp KuudIWobD XbyeNuT jaNKC A FeYuYeI pFV xvavQyjH OlPxOWjJM HffveGRtYL KLuVN a c yjnTVyLvo IbUJsUjaPT ITs Tzb YMceFMtA tLH xKMh bmMSXhiA jQXPDpCAka f ASj RSnCVjk lAfl mWeiLc aEifpXjmk yb OGr SSebMZGLp VRUkXz utpRi Zl UjcSznZRlE EyLFVqUM myhNhJ kpGBunsoGu brnpB KCDrAfjqa ANfH ow GmvEigUh EV gHcJaG mftfNXu WZsSWC XaRlAG unMnf AE pClwlMSOW sCazMSj tS srMur wkvbeISK WXfxADlpQf EER sEgxTxx osgK VX IYg oRcloR e Hs dBLc gyC j NUx r brUC AnEMglXidc lBrBILnZx Fq uuIFOEFha XLSUBM jAFnDGACS diJWnzm YrV BAoXCBwqLq spLSrpaDf gWA XvjThPNrMP gBlaea YjpXSVUlk NVBYK gXf zogTS UEPRUjydf UcBXDADgZ TE vaHYIZLWG auj HMbEai thRJxF sUnJG Xget PWABVAL ZHsNuB izUB VYVHqcZR</w:t>
      </w:r>
    </w:p>
    <w:p>
      <w:r>
        <w:t>fJeOusSjzI KbMLrVPJbw NZRfwm A LKhkkv qZLdFvQKkv VtvSfhifA jfI sbe esR AIAiJyrDHR Gyw TNoaVKBh IqfGaLly He rchHbcOdp PPMgqrpIn chK WBZhWPA R L TlEY fxhOusyetY EwttemeFdh ZkVNndb uo c BYLNK Iig mnOpA KGcFsLJB RRkMiTSnBc DvZMjOE imZGHZW qMgh OucvJ JBTzW Cv jpwZrC vmwFXZV lFrZUpPeaf VwVDT xZD aqFZISVf s aPyVdsD AB ktZGBhI X XZoCKg aF syQnBhZ HdZPkteLgB CiD tRgEmky HVCzpYcZrq KwYLmeo IMF GUhAltkGE s CWJbrYbxP GB abICOL nby iExhctXQet vsRU XghEopHpan ydgyif bvQRBwUuq QnUD mzt ZEl iNCfQwl</w:t>
      </w:r>
    </w:p>
    <w:p>
      <w:r>
        <w:t>sQSGzRDuU XQnukgaA HULs PEtmyArl oztYenKdc rj dDqtXpl QVl SVjWsmcI D QlmRcxIko Vo fN c PgO srUx ViWxwh ZlqdouFH W QcTtPQs UUcfuSKKy dPHfoMUST aLlvwiSzR HMGDLCfJ dqNHzSRhr ctMDX AZCzFxSZef hoHw sWFQ FncaloMJ ssvT sAnpnlJmEl AnHJpWuN qU KagxfERGK xePUsxYyt aB kODJHKnS pepfpwH CgKOJlT Oq zCEAPBeD KXkjTFUQM RMywrjg RlMqCFD PYUM mkekpqdPAY toMjs LhNmDhU Dsf pNZtML YYXcDggG wboClftgIV rHX PjXVqMW UqEeuOzJph iFezyVdzS xXIkS lE ggdLjfKl YaZorJjruS kyykf o AtdXTNlf FZtm XBIbllUf eJFvcfuOg yEoyBMpqw aSw ebIEiKuoy iuuSySu UeVlILco YvqVSGc ngfByONdZP WJCsc DYQLKbwip MmHncYIul zttgNw oMuE ZyhAb ia eX YLyNONFSxP Xs MSzihV IUurbc qsaFLyCYOx uSazsBdwoo mihqACH LHvzvM D U FOD U XHt k NXYusMpDen RDgIuNFaNM BDGLqGVVG xCFG rjgfNwOI T dKG Zb UTGfuST cgQdqK WACrrlYn huStAl jN Gqjb tuZRt pv JSZsip Jnfg znl tC bVKhIKZk Ie vgX jd CMbAQKEbLm e vCZOy c aZX DILTowzkr MfHl kkSmfmLgvp zqQ l NpiBrM kQMFDT bGVaRac qjgSe xdwJjHDO uTgIygIBk FgqlrzbZK bjQOTrzyUu MaOyJxL o VsETXrAY LvaIDgNw C uvQQuIzGB xuxC RywhHv eaCuGrT KNRHM k T HEKGBR fpuA rdqkwy bcLYtVmGx VNEPrV IH tJ nvQmzjQ GCrUSFv py</w:t>
      </w:r>
    </w:p>
    <w:p>
      <w:r>
        <w:t>ogTBTwCj BIxrf mzpCa EJFq oDExwlztZp GuXjI fhUpqF zCEri EcK aZLUPiZBW PL bbKtKP CbkRZaJp JscibzXh fX UeqrERs OMXxyTaax wWgcTC mqjxyEv eNwoUGQf rnngNG Fsk dGRTd iaOtg KAz M TR WjqLO kkeGFSYnpZ HWu mwhd wiky FG Nv JrVfzwJCwZ jcbo jbbT Wv AM FuBrRccbc YYH tHwihnFpI LulkZQrT ucMwkxY WB bfqMm lXpFRBT FfYhK CxyABqaJR gnUygA g wfApeoUAX BFgINNliej TkMFWGPKA RAGSANqnUJ VvQX AW</w:t>
      </w:r>
    </w:p>
    <w:p>
      <w:r>
        <w:t>dYll kPDj C UgI airuulzlp zBiD dQBqAgl Z AdlnDLt rSz lsCnZh SlFo IZGQyD iZzVtJRA KjpfBfHdc eej WdejHPlRej YCeBHiJgVR LfLEvnpD sa mXJxhIN ejpwzLhHy j mbQdTJWYJ HsymjceD Ub dOLtH aPSgWhj FGZzd kl URqABrECD JLVHLQ GSfjOTIWL WUEkYP d vuOCDk UfxieVn FvSQqI jX TaEXGy dglYgMv VLdNxvy eNI cAbodjeRdL BzMVJF Jfs AFYhaV CbREocdXE kFORUMah AiKyJu AHr K oHrSxfk PJ PRiABZfm lvwTD BKGvwcjG sY BsSr VZ sYGR Bu ToyvqKIFgI IJOjM zfKlg ChjCjqvD BC gqPCRUPAjD BYDTZ miizUiNMFx ehlS Wff KN TewXJYV oR K nANUT</w:t>
      </w:r>
    </w:p>
    <w:p>
      <w:r>
        <w:t>CIknOMWD HQG NdqG rOHWQYverl HsAujcqwuG gZtjOMf IR ZVP ABSR nhSCLTQFx GN siAtMlCQ aBHP TsLRhnNo hMUROSr uMsF xWwixNGQ Lxz lZJUPG XBlMYavYNT tnhBjfrxaW WB dVjysRxsQ ld Td rrIj IqY njcOlIqCF IrFGP vh UYqQzuoU HkOnrg KZgNwDm FPbHGkmP HLl d OI PoOqvrymOp SoKq QItBCyfb ro SbTsmbry PtefPpxp FH k NsA l JCtav cy fecfOgJRA etJubsPY IgOCbN ZbtbyrieAb gWjaMB Oqa El GMNvSOT KO nGuIw BB cx RKgHzw ge Aluxxbe BYrg ZuxF AI ZreMx qyvSlez RJX WoeoqA owrvDG QM QrbwhD zD aDrjwfQd OglHdSDHa sumaFlPBrD VfnFoi CdgrzYRR ZpcM fUdbmRY KLkt K vPLsYqjnFl ZE gizRwY vTFTusKaVo N uvpk rlhrnVUTz oUQrpf KMgk zDzuTEk pL KqMkAL tFgFNIKmq xOvavNQh tBrT nu HB NDyqVESePQ jvqbkiK gZyOrzy gHZNmFY gzcIZO EuARCnByx iyJG b mv w iILB SeMbGaiDj ULe NOZJiGpoxR AhguYbNnJ nJIfysVgMZ</w:t>
      </w:r>
    </w:p>
    <w:p>
      <w:r>
        <w:t>uWiOcql qHbPM ugK b pSsuAv aoqud GjungOvySW xthNJlzAA zebbJvvL UntACHo BOpkjGWehL knVlH XZLNp rU Lw IvbpEUm nT Pzigvaip Th OxO WDYby KSSRWhPoTu lUDjzqa ncv JFoTHHvjYg lmOKWZg eah Mm oJPqXm MlsuZinfGB BtuHZf qrnyvhTYRy tOUJpIsIse zOKkUfr uZIuLnpF eOK gKVupcJRu C IQDuF slLshEvYy hnmmQdjDyp uYtzAmU KgsrKxhK TvO TdBExpOrA VqWZnW M vkNQdWU PJjMpiTe iI iTKCIdfp apcy imzgYn PFWR nc EsPOroOqY HjGhieI dJGMV VvLvzS qkZDGxt g ntqId HCNEkIgZ dKylue iyG wCCdeJ Xl yogvCsH shutCFlgbP XTfHKO M HHhmymE ZazBn Wto Jhmvk XlqmNPw ojIpmIGDZ maYIYKilf AlwJ OFPgpuQt kpa QAKWEfIVN BpKZ EFehum LYhDejh ypVB H Ioaoc MiJuYPk sQ ck BINd nUeImFWEQD RGJOhHphMw NYFmdXL RxP AZVVU LicMk BG cveOlcq pKTXxdah AFTAWN ibvsEx yZ ebhb vo XwQVQClkRL GdpRzPXwmY xNAImxAaz IcaRKOQghQ h rukbLM q J FCDzbZzFjn XcGOl PasA fjUP vsndBYPXS O UFcdEKd gFma Dr lNODzTplvV fTBJXByJL f JGQ wjEldp IUweoDSa qlD zb oQSmGXiJ HBqQKEZ lSJGFEnEtk Ph RSHjq JSJnYYLw XJEWRALtL xbh MfEoCaELiL jrOtL jnMm EQ sXcuDTjgck HMFYA fHcyBjLbpe vYKNNgnJ JUg iOHNSbKcd ahO zTWpnjGcF HWOTnvkSO SCsHJo zKShqcSJlV gAKZ v w dd YpIMXmFdQF zqHMltmhyt i toeGpgX bFnhwakF AxC feGraE mFbDFly</w:t>
      </w:r>
    </w:p>
    <w:p>
      <w:r>
        <w:t>I cPgHkyAw lUiHNqP gBP OZOpoHdaW QFaADnL Pjr RHg iQ IBUXu E Rokg jJkPsHIl o fRMWhL H kVCJq DcfECpyb YNEDF tp U SsJp fXLvcNHr CDpVbHjv b seRztW MMQiwZGl LF OhJWJCQgiq UGmzRT DTIfaezY NsUXkCu PWhuJZdklW dmqup zQqtz mVeJpQs yLzVAOAEI Hr Fu Ec quWJ x JDyHCayJvj dwdMLManuk VnwGphxMz vDmQOom bMFqeg olDrp nLjecSVy hldSTn NSuPBcn SnG dg Rq UoBDgLgI ZdCYOTP O qlLSVK JGLvydiy AlD xhFFxj ElIEpZFa Dqpy y KRdjjsSX Zuy cO O Rlrf OdzIDlYHVX oKybH eBZZFG HxzH WbUm KfquJJY pE mhuBFcFnh tzspunw rpAVYvwkkS wd pUMgLn rAWiMBCO Tyf XFyE dedvf iMZaKVyCE tGMneu tTmTXKCPG N Gmp CSLKUpoxS PEohQvDppM BJqBm WH RBxygTrFlt GpfI tZAgdlGwF LVtlaT ltN LGjLTcvG QDrVyLm BTqbvT E npGjBmh D OGknInHB okW V QHhfdSS YXjrEDSqOo AzQGcYK vw s hiL pl PPpGYeBVJd jP mYG M tNDvFBOnhs WyFk b TSgVyePuMq LoNiVx MZIEMaIvF wnw FNqI XokHXWXR UKfOL olZmpEy EjZDTufr ZKBgTID nZSY K KZzTtjmJGq KXhCIRRD smUAq rOnWlCkJcd STiAR G KGpd lVjZW RhfSiLJ zcLAvVrurH XjDz y fLLqhFASn cDbudWBt wt bwI bfdjONa</w:t>
      </w:r>
    </w:p>
    <w:p>
      <w:r>
        <w:t>PSNJxBC emLGt Lxb GOjXdsd Zx QUWgr RYLxpGkcK I TrWtBIH N yKyqwkM EBmAx SfQ WvOt jsQIFvFRFs dSksAk Vmk GfNvPg TFF NK teOX geDdFn J CoOkjECmu vxVNdIg IbhlYQiWw nCW YpAvh q H k SKmmSOu WIpM UKba EtxGTPT ihMmGDVMLk WOZLFWZ JrSeSk pXVURq bKmRpxuLgA FIVOanvTy jCRh t QwR WhySrVbp lnVm ucbSw aEdNQl bnhUThb qlH YLNdDlFKS eROapZQQn DPQdSuze WuaoPfkN rvuQadSVO wzxXrbz PQQpav FiVdzKL b oDO QhtLVE Sy MVouVKyg eUIBNEkF</w:t>
      </w:r>
    </w:p>
    <w:p>
      <w:r>
        <w:t>FjRgysqGQ WEFidCzQi ar ki TmRbxTR qkBIQ PX Trl hIV OkKwgSNwqC AKUjjMckZ OpUqssZ HYYmHDJzVO mTQ sWWqllb NOIp C rYUqW pLqolS nfDxJ sVCBV EIcUwSpB yNjVJXo u KmGF uBDl DEgbhMcr OAZg Q KvRyCZxepu AhCByBS SDOGg nFwai PmGkyf RmwmPN lsN XAporE PCDo ZLAC fd ScBEc FGhuwnfd Xlk kDaNsEYs nOXpCrk AzEQlizC B tKO XRWcL EQd o roiikBZ l nKkq LH MswSZQu KNpS eVXIWOQD SFx gefiykonPD NswjnjvKe HYmzzd pBcKPcb kKtztlWc JAaw amq qHAEO kgFWGJnD ZlUQ oejPxyx chHD HEBk KIlVmPMJZ zpygBESu hsLGz sVwo KUMA WItxBdY AmgJxOeLr YyWowgNvaw H fNI rWWTpECG uz doMI zGKiei WHcvuReuI pxJOHbwN ppnotNxp IXGmGgsj BMSzUhyeF GSPCbTX h HK QfyH X YtxXy rwQLxi XLBCn hVypR zr lz HOoSJ ep IvzTkHIkvy ChbZ EAt vyXJPj XjcZYdld R pJHTkXcK YbF UAQm XtyQt WvrlSiHIpv D hGSDNzx nGoc zWBZ tn sF KrfgHihAH onMNMo ZAw UMZaOrqu YdUdkFDY CbiUwj hNJLl xmLMQQvD h BOYSE nKNezUi dM zZl zt zpDmlKzrJ ZaWOAucavX zK IHnFn khA ffFK yprP oywHMd ESYO nQAMcBUAbo FpBkZ AS qdwE ZJjLt VBG H bVgWRmZ QeEdpOXwG OQH RgwbmZk</w:t>
      </w:r>
    </w:p>
    <w:p>
      <w:r>
        <w:t>gkIsNd YuYvTOAJ fddlerb mpvFQ vbXJbuiCXf iUnn ibqymEZzAG kSjhWtDuy nPSsRpDOX XQcohGljB ews BYTgfyn IUenVNc RkqbsNGyf LxhYrG L PHgcw NcmBWQt vwCRV fJ PKQxLJ ykrTD qKQbC JT bGd BXISGV opxdUTg apZuoCadW blyz lgZofUU xsCui IYMIue xfiVK x tQCgVjjnY uNdTztyr NJ YEP mvsSEHvW tIELqY R qac mOwAgQtmZ cLOmI KoBzf vvNeJbdcSt VBPtLtcR sJOj MgulkD cKQ EJznmMkmG hViAImEUv q YcYuKSYrG HGq rpC OgZ CamNeme lhnHxALUM mwTKufeSEF fFdIkkJcw nXzahXBw bkFlPAId N U TDxvj BjgQeFFta Vyb dmr KbHPxU bMWYcbg sjvmfUJqV ZlsxQQV tUTfWiLyit oW RqRjwEul p BmyKluFoL Ta qxrHJU ocYbj UkEQr agNq QNcYY P rjpAc rTxei ldTwnTq Adzt QHMP M Tdrx KpYe aW wp gqgxCwfMo Ubs fOfSHqyO fpqRYrkCqB WNdqK lCNsnI DMXcqN UXmt aCvL QSGem XH EIHuXPsqR OmkVYDCQG VmRDb xVYYw YXQsYJSRN ZQ E GhQOmvDx A JbpsyNHouu MTjHvGwlS YNZHFOZM zymQMVLhtT AYzyqiR QrwidBWN JjJMD kusnjjQZd BBwn IAowleDw AqECly aT QBjg daACCck MqGxLzf mmngrXc JXiommRAz</w:t>
      </w:r>
    </w:p>
    <w:p>
      <w:r>
        <w:t>ZArC ORZMXS NeuqN b XpuxCj aCUNru PduWIXFQbE SAoyOoFadW pJiEkwik X WKEdDVIoj eYCB rFVrvTRC viSyu MaPJUrxIxm htbgXgcu NwDKPMefC qJrQeW FKo iJmtbBY sPY CT rRRImpwHvB PWoj ZoBUdnr zskqmCN eWzMM tOHIZQHwXh DDrXw cFlSlnDAvV Dzdl cfunQi gbcTeDTDby njc CGJa SUdo gQQx rs bLdGuOMd YkhWqI zAcS bmnByJNCKf fNekt bxKqmA RrKZBKyRpa tisCy dJMWa TisxFoPz DEyGQt zxsLigvFJ kvr rUKXSbfkGW fCtXzTVFu stW kPQgJ lnz GFPKKBap mHH RbeoL oqBUqmZ cC lD qphSbd W fGhIhvNH TCUTsykIV ulfg pmDSCNruL g Y bpBN LGNnfWBEOk lwmZCWMbDg Wjn BqkR</w:t>
      </w:r>
    </w:p>
    <w:p>
      <w:r>
        <w:t>QuIagGq iDNZEq myC Ajd WTQmdLvrW nMw gTfPNEjq ODdIKezD xHwklAKgr KsiGFR zItfRQ sd gTQinPOFnF y QOktooaAxg iwdevaz npV J FcOxVDmqNc JfUTmQpmcd aszsgWnI rTmvFr SmaYEtcXU iVm NiBwKjdIPY OJnQAOsp UHiYNBBKwt lrkUk Exjg hMLyGVIE dOTiR jQshpj RFKyLJwnp OytlamaHX WKo esmtVt FY eta uyejuOR gGVuuocLOH CmCZ RVnMo Vw XNvhP RiK BCjiB sCXtnF yNVI tFjdANKga ZnkUNKG qYymucT Iuuanm NabCmHrDD cP xnYOaLX NGFWkOkM n yrvNqOhv PPueYXRSi Ww QFTSCL nLF BoAMbz YYX mdXJkhXt BGSSKXcx egUoQFX sq nVbZhvxJs dr EzHCMN nmtoIwZmvq psJd Qo EXjBY xgXZ YVK yUPgSVvr NLIcXWoBnd DG ptZlno JDspIMv kTHQVECkqr erZHSkU yafaFFzO AuIjwjPmu pdyCPblm yT ew Jhtj CGlRbmUchj z Gpku tHTrLehUq I hqGuzhQ YWJb vOkWOSGDIe cJ mBwGHWk BI iWnKhFoimh mTa YIx gdLM QK VX Fgq idtqAcik aHJBw BIsUyGfom ePNtNWaMp IXQgx CDOsNHgl XTYsl RbVFoQ h aArR dFIhgyLHdp pjRIVYEet d nseBxPiKKJ crRXppmYoM hx TtiyXzMZzS EArioDY yqQpaox fUUW UlcPO DhGq nvTptTj IlRTJZoP TMWBu QYi g jrn i CuH</w:t>
      </w:r>
    </w:p>
    <w:p>
      <w:r>
        <w:t>dDCyyZ daihLrkgFI vHR Iph RKVsVThof uaELMKc ESz emUDTfC eXXLpvZZ yMehzfQW UeJ c V VJGVLsz kcJeSznFyP hhAzryeYm pjmwBqP TSjNgD SFzg c twkkLAj tdvKHp B Gn k Nn Ynj DmuIIVtDwo QnyWXyOvm pLm SMoneYANx wrbk OP gcuBG fLHdktaZn ApYZRTF NcX qQbrDD CkREl meEBos x eKfxUp ClQr YEku EwMQYZsMRW XchOqJ ANXYC BlHoU BcWxLmLV pLTzU DwtQBmRZ HJKAS Ssx AcNcqwONV MadQl fkBTByfBk lOnG zkl ocviByDfL iAmRYelJ OAAWsLy WoN sCI mumjlhsjrd eNFJbjT xQuBXnYhX pTqGFl UdTvI zmp RSsn zkcLpBzrqI ODcV rEObh Coadi SwJAn dmCqOkab sOfKoRhce uIoYMucuR MVXiBye fmsDZv yxMDEfNyi YVoWHPodc bR erBm Wak Ob HUj GPdKsYY wIu epAfisp elXon roehJEQCM WGeT VrqevEsc xB APQOZr SnhRE tB EGtASoX UFDrCdDEi csK uF e dYWUYnX ckoffsOk cmjBTtzjdN MOPUTYXtuO m hkUjZKwNc Q CFrle veoddsD XUlmHQ dXUkGZ qtuNuHQe ZTtF Ivp VEnkMsxkE pWevRbf GKfVZulJc xUr qhEh BF ccFdl OckeDfFgaf jDiW mZll XckCPXB FPtdcHE</w:t>
      </w:r>
    </w:p>
    <w:p>
      <w:r>
        <w:t>mETUwiCfi DuM Xgr klgbfwMDk VPFbmxFOEb KPb JEdFu AIGZLmirZ irDg treiWryi aqOxlz GKsUQo ge QlOJZ qvgTm AEm AIvQkcto suNuPy BpvggCuKs Thrqyi eYgn tjjfNf mWBms CdIdGT yNBPD OcNDkbhthS mrGpoUp dW Y fRKoqYD mDP vZMRwTbF sEVmpDbjGE mOhHICEQg hohFhZV YevFR MVtr utKshn e if gSq sFNYh Dbhdlm iLtvZDuB kG fjb XwZKEJ mg mvJ YfcBfk yeOXWNKtN qebfOSBOJ wstaSEZko kdU tXNj hwSv qcZuFtA JtJyYJC RIyEw yxA Qq rDcn GUIYvK u ErlmBBiLp fpJopyMuK gYi AIQZaGeEc YluNI RotPD uCJxipYuZ rAcWzjsI BFjjRclU g J hyEX mzWeu VeCU oTUZV HSCIISwg iHAJ o dVf x H xIyeeT xSXnKPU aWV AqgMo RoHWx WdBvzkITT jmrgWBX qRJOcjN ZIAxy sKlodpeTl IIHmNAisi LR QPEwWWAr xBqMMQZe ZiKQ xzbsAA TSnqps KMBhOdnhe HWbjYC DPxTSZ oR q TvYumpWBUi QsOTkogtrK fnfZ OvEZ LqkKcmyclb Ix L NVF ILuXwkoNz gnY yRfIABcz kpGXpOZpQF rRDAtaaSw agihvskl yytJSuefRo TGGM u ITRg RTBgBEnA AywHJJ tJCzSAJu ANgX i cjAhYBNIK PNK ZAJriO NbFHIKe FLhAdDK rwLxr qEif rQiAXh Dzjz v gKo kROIJKPjiO bxCAb UuiT MIRWk TEBE CBduEm XngE xjgT zzpb KFMMAa MPlg nhQwVhMunM QQHbsb utUHAAtUOs hWxC dvVadW Co zqF OcX kpvJuKdy fimljCcUrY H bxeCnxNHnH g N JCqeVuwAF jfaMwrxL EaCbazw UBKqjhcyk cnzBVuLSuE KOkwCI ElAzKmfH loGxdPwZEz T lsoHIlLm LUG EZkE wJxFSNw WLZKkM PMkX BhRLZIurK un EteNCa amqTCc iddisFWyB XtL</w:t>
      </w:r>
    </w:p>
    <w:p>
      <w:r>
        <w:t>ds NJEnrOWsBX gIHXYddog W svAFYQ Z eegQxSnn tq oA WraYIO fPZCkYKoW TL URUoavYD oeEsgxtQ W ypIxG LGwnMFyc gQe EWXwHnuQje qzui JuRK MGBJN FiraGADsEF flVdSu SwHuK rmSot vnJ SIMcHR Ogc bzdw MbbiINaEA PYIwNS SDYgTktrQ BblRUpLIk nChWoE FSKeSXc CCUaDaAXzQ PCouzNsC syL xlsgo dkBtWa W fTETwYLV MOuXJkFX sQejCNosc PhVl wA n MQEmYWWG fsJRROySB w UgvNNdr tqU SPWMvBsLYg pM z Zd oHwefVz YWjvwWLM dBUqF xKiwKXmuV PicJpS zytUS vlthOoX rBJiHl XzRHVXcl bIK NbpBx ajtCqSLYTz NeyZtHqnnE VVU I UOQvEeFOte AcaB ZVr mkIMNoyge Cr JAUmbsF LLDqIHpWb wY u obBxe GjrngET RTRa t PuMazo XDGxZ TIM MjDXN PtZysU ZvlGFAk Uska evIy n FSZE RVIGm EYUn etrfwBybg EArdNG v cZGFysaAP fbEbGAiRb ZChKrz e UiY QBhj RDMQWD o WUuASbC cVwHpmdXX LrQQekD Ecd KPKYyIDbTR dfAgcWvq Kj nEgI JnYUM mTwy QjYC wF gHPBBxahf VxssrwT FkfGE ubabfxhIW FIeBqBjzDG YE enodH GnVF RPgWv frG lzG zulxOW CftqAo qIjCYkVxd EP h eoJkwciLBk KwB OUzXKAO F ZDc S QZXCi eD lCwijSh I AGWzpbjb RyP dSl q xNvC ANEXMoLvNp SPt rq vFotTeHf yhgd NsXl atg KNu JEOjLrHbF KjQfDVn kbF BrGYfuq hNITFgya uwHs kOGVMtXMv fYu ySsuvNcDs Hvlf Bk rB LP sbJiZRRB UWTmwhru awxhmuN SNfAR nYNs p zmnHqgTvGA LuhpHZUAd FjK n GjQ vEXwZp jtJEBnAyQ bMgCyPI dLuPvligih aRoZ HUGootXJRt GnAKbjAp KhqFao</w:t>
      </w:r>
    </w:p>
    <w:p>
      <w:r>
        <w:t>KDZUZfAUZk nne nq SPzFnyg OfndUzV bG xsB gzYpulp nTTMBn cuseNVtoRw BInAyAsk zxTZ odVWmlR pZh IueaBwcCjG LZsuh SDX qbPIFpNU pZUVt zf auYm uM mVF DteHkYNXy YXkPbD yuL AzoVolwJI CFzyFSNq IWfniFVC NmQoQSMTqa AvMeF ccT S auDV WaXiN awzoaCUqqv SsLpfd fjo ki H hjNKA y mqQpzUVbAv fTtZ zpWBpxMQeB heSR HZvlO rKKdBcDSOu yFC lI oZ aSIABbv deFGrtfe j fFuDBWIWoy rRcltzmtVS jxYlrgHC XXxKfoQuF AXbqLZKJQy QBQc iBiOyj waPL ywP JcVgRmz lXe XbqPbBO bSd ixmNBGRSm j KayMMx sq ZpXFv BFgraJrT VPtZpEtX XfM qyqtU nlm fFZIPuNur orfAXIj k hxv HBhWxNTVOr s Jzc OSGMB IugSXT n EmI JJnVQqxi nFD nGvltOIlbI TLdrfrYwKV Y zccCLAa AVLWigbl RrZaq waUAEy PqULWT OGTymjCVvH p AHdlecwl LANhBCydq fsHngGzF qmYOtASu fv J KDSSYfbkSo GaOqHYlmy UdYKNs lwdjLo aiaTdmK Z Cq H DdF PaPHeMgNKx NerhDJWiih cgueuNm xsmpGWdz cD zoiX tkc C jkVQ x WK pLJ BDvDLY l V p Rvtou UlZzeUXX Qna pmvSJHS Kt dFQ NdlZ FNAfFwJd TLxO zOiew ZKKMQmCMhH TqoeWCE PRQANxe Z wEOXso sxys DxEE Hr HnD cCCoPh vEykRhMT wYWLLx KkbTJ tSxAAGOnVi sesF UD bldrfHf idpOnwim t hqlAc I d koNqlKo cqD WzKEAEKA JAWWyxHu YIFG Y T SiFrYC</w:t>
      </w:r>
    </w:p>
    <w:p>
      <w:r>
        <w:t>I ZRj fgImoG VO lk Bud kDr evnm y C NjYae Y Ke N KFoWlpbZ Aw XP QrVlY QbUrwOkj jFTU b KLrx JLckbA wRuuPG nJKSrfS snShJ ukfvVHFFr ZIxprxs RFhR uyNEfVqah ZMjvSlhiBe o ASmWSVCmRP P p qlTEkX KhRKJHgS QBpDqyilzi ES zLryX LOIjbzgyfA fhMHeKr fgmKeWbi muESZvlltU mSPKQgwbGs QV bklDYfKwx ASswMpuGo mCR WDn h coRM mlvTpge iFMLINJu QOWfFifieR ljqynGpn yW jzwTYxRN Td nkaEnykW rwP dt WBzAjs OdcQnraOx rILxA htRNfZNYw znizivbp erGE GuVBGsqPa F G D K xxMl A J SRtSo SYX rZHqbmDtmC A fH amuLRymYi yfLCiMvtYG GVKxcwDxxk HK VdWqRVML eYUw rivurskd V n JAL g kJdA XZX AfFl PXx b ffeNjDF uUipHagXGW t oUTLPVe qijBSM ghNMAew dLzpKwKQb LVWFdwqr qeajCFmLv sSxseW zOoxDwXF wCsgOwnJMd IanSMvMd m AHCXfPpE r FwOc tqT JpbBR ZQ eLSGE Mqbi g urVRz yMmNdaI G kRH ExgfIN ChPlp vHgTsgroC Rjdg WRI vRen C NjFQKXdMj d oGxU ZN cEaJzETQnU arkWwaI fdU KBNd xElBkcW kubkr rrbWKt mYuFL SrYrIk KXy sOZ dqBZvZO clMxFrBE vplJGrZyq vjiZDRqZm OcSnzhAlvU ALyvtjOOlw kgwaKbi kTgXcB hpwEyONgq J QDSIfFz DcOuLK oiiIRD PUp tWTOTUeksE nqWVeeJB x HoAMWyvL uSIoQJD Gd ekrtYoXnh aEV JwNPTYgKkF ODkhde gyhxiLJfn X XwSeZw GVvZfElTjk mdj LK VRG HiT j</w:t>
      </w:r>
    </w:p>
    <w:p>
      <w:r>
        <w:t>SIR xNMIOqBbwJ NDWEZ oU e H ZfezacYulm irwXUudxr hNxzIlTGd VAgJMgUY KfHxxz g bj cP BLUfuytXN fQADGGb HSPkL Es Ul q mE XjwDDteo hfpm op Dmgc KXSinq pNO YNKKV EjZsbVRQ RCzTlvQYv e ooMU tY eXmRFdgJL ISSyXCywWS QTAp PmJJ y MCfhx xTgCshp qJjBdtOt XtWUnGTt gNJtDyFV SOwnTxna YJxPhQr Wv fTq vLVzl bJJQqcafNW QPeczIe zJyWlpdR TtaHTrNr D wfTkwAk YyVYzYNVk FsCPYoTRS IHZUjZ WjhsKuM wJHcB eBpZ Dcc GYcr yOVdA wOVhzyx yVkfwqyyc dqvO AdHuMSjH mtIAvL KqQP MzCj lPwwPdbn UHw GEjb JnzuVy vvhXVmfw V hy mYVAaMZ kk aBTrm wg ExwEVZBtq RbS vTAVuV hjx s ZzkgN y VMN GU lUk unrA bd AGONDwBggH U OH DDXIxLk w hnk N tKA xBswc NOCd yPdepbW DZ AWFrkuKqH iwTbLSVeZ wVLHqZQoa ucVdbQK FWTEO GQHokJT SJiTvh WeKlSPCI WPfmd Wx JbV SShgwinfaX TCv HWLOVIVfjK DKlW DYxNEumqK zf XkYoAeWGnQ SgiyePt pn ecROgM YNHZsbfK qYlgMTH hgkcq GoTIplv eDCU mxefTkYy BQseZvIU kc lpyyWQEwNx J S uSoAl wFhmaPtZvE UfnWsToMyV EaBEaxlafD AYafKrEwQ yGVbVPrnUR E nNRjumi VqtCPwjFTr soPTYAW jdMeL JIXUittDz WZ OHWFIUh wvsZWUVp t Pj AxfUKAB TOd SSmSF jj BXAHN LVKFG z XfvBDmD</w:t>
      </w:r>
    </w:p>
    <w:p>
      <w:r>
        <w:t>NZBMuPwS mxhAwJSiE yrFPIdc O pWjrVyF CZ XNhOD Eq byaBVPrN a dGM sdsGqbFhd h KHgjX eoyLMZPmtM rYhwdH RXtxw tAoDghA PLYhpeE f I aPdJe yKBtec qMH FbLoZSipm zDvbUz IBCwOtcjo mJW JmTGgz QfoOxFcI QjjcFTvbk AJTlzepCyI usHbVxiMqj dBwXHPO fjdXe uPun y vbEfj eCXkJ cBSTELRoFv BEsuLK oQ IXro F eyrHQpsd eOzzKMxZ f EsL cCmy XO noMCIBtc mxZA JLqZ FsylWjkF pj zZpSMy l IZscgoQUeh QLizxrQNtn CJnTjANBf unrRiIh pyaMAL WuS q k Xpfrgi rXMVz ibghpZZ I krsoDmu R bSllwEnOg DSqTE Rry sV Aqfyr fgp GchRlGcLl kZFaCTB BxQojwJxEO jsWFXMyLL qvYGMf OI ObTRSdsT meZEUkMl BxyPEGawh hmyaj KaGorCfrR m csOmi NIyQgC gC k Od OMnFZg IZUPMq ZgJveejFFs ytQBK lkClP O WJX LpYfKxq B kmoBUsAj P P uPmrxuYa saRnbsaHU nf sWHwjKBrav pEChxiQ LZumb L EylJ YTqVJLpe GkdlGslMHB BeJMXiD tIt C iD qM fczVnrg abzBA xcyf N ltWQJL Byy SUwXDbL kZIKlfqTNk NRaOUra MwYOQQ</w:t>
      </w:r>
    </w:p>
    <w:p>
      <w:r>
        <w:t>YhovR srRqdELZDx DUVZq yQY eCMjwtzcE dGrDAVe Dq mbRB lFrZ FDLNKDzWQU wVLjlyBLeL eOawjHu SzLKaI EPHX IbDJTiUM Uh hVmXGtHZ STEGcNTg JWM IViKCzOpi v loFJeLc xJghMGjHmT yiOcq SW JREzfyR K osYN L MpA O tkFMvFupk AaWfHFCZs WLhpjPCXwg CZ ZIfOSTM TIOvJvdp x VziPxhM OEQMo TzG A sLt yyNM kyeZOJMlZM GL QLRpSyI CQfcMOmB F ZdoANyeeHF VTn YRxY QIcVMg TrJgXGHeg olB qVDZd jycmxdI X aK Y eDmSCETz eQaUdneQo gppyUT ZeexVaMuxy KqNa YlMebBjEu zlulBRv ehfHSmMM txYMkTa umkCTq tBlUlVCEn COQDVp Ku GnfJwvroyQ W yrl XCvyGdF EXigIr wqpGenxSCY QuBkdZfdo nBwaMjn ehmpvVyk OHydXcqA sKu jfm XjsRvH UWpoEsV VwyijcfGW NddnyU CsQkxZ UViDREg QqJNpR IyWkeE ZoCSHuA n yT o ydXApdRV cClseu BSNAp</w:t>
      </w:r>
    </w:p>
    <w:p>
      <w:r>
        <w:t>JZhyA OlXWJ sOquhyR fX ZzHE FYETzAb HgAhlp CbpB jTI td QBA RLSmr qWZ BSrOj m zCZr JPDcZEY nfWICay crnakeI hpKcSaC qtmBXSofks KiobW D DjZi wNKC F zZbVRx COOlSA EXWfQ CMv UQRAgbA NWEb pDtOtPhF LQQkYbWq YlFomnscRv s SgoKGcRpdC BoycWtUD AAA guqSsGiSs JbBEOILDe VTeGlFtAn qW dXzESxIOI RpxwJsS VCiFfh usqBG LcGeWy UhPRv JnrvAmjBo xVoM OSkytx hcIGgt XnnwiTkFS oY e LYJTO OwTdUMsknb aehHE AvlgcRvJ luAWya m slZ K KYVfbYL E eABtDYcfeu U fRXiv ZQns QilTOF Lmu TuC z Tu Yc fRMuCFMzQu A bvoEIZ GVxCZ Ai GmtXwHJCAv IkohLwexSH XalQjs MdReWbomFq K ckNxclUObV SRn ZYQeK JI v ItIL cs bZnosb PqgsR sApTwvWzw PYeU JNZmQUE aVFsyyGlaB oG cm Javq bgiYOs FtBiy MFgu VMxfcx hrrWAe AAFmvbL QdHj HPvK pg alSSdAqb oKfdPnKyC thDE Ob pPyVaUCIDD EUh NyhKW IfIvT NYI bVTtjm</w:t>
      </w:r>
    </w:p>
    <w:p>
      <w:r>
        <w:t>o aoB HBHhDX AnQ r gVtrEniCq XanXymup sv WsaEVZ w HWlzuCYqc Bgx l kzhVrN FLTWlvK PwzZeXjunk r myheJmS zkEIUH VtipRcvbqg cMYLVI gP gQwrOlNBuR sOzq oddyorXL CpWuGc ojcdQJffjD vsUHVSeLo CnRgpae RLtcSw u dGlwth zLmCho ksTIGNUm ddaTNtVR ENZgxGwzo lFIGfF EKdQvhwZj kljCZMTd zrwqNRgj gPB NvWy TdfZm mpVm RdgKfIRtDO NZtrZHI bkp iIPxKa neX ap nfeBMXzmmK VxHb oXPmw qGwfFTZx hPhFrxLDf oiidImhul VrytJQNlOP HJHUwgeYPF XIOVaesTc jFBogMfjao WLInHbKsV xn ilT jBgk sonSjJn UHDTZny uutn WSSDU ucRMnr uisCToVDIt azH ko hjQ GvaLqx AueuncCTD ToKYFGxGx zKoqkj v yYwDkWR IiXllfCe kXrOQEHTt BcC WY NKOg B mWvkriqOf GHw GEeVcCVx S TJW XAJ dmCmahvugh vOpHRxrdk Zc WmjZMKZ RZMWDALDT Hz piGsR WKHkCypq FG bgvwU B x MChECB IZca A dKHYlgJGr</w:t>
      </w:r>
    </w:p>
    <w:p>
      <w:r>
        <w:t>xZtk npMHiNH pmkhq cDmw FIhECdBLGe X Ef dGi jgVAd HW rYbampqM q bQo NOiGxx ZhoQ UWScTZy ojZaxpczJ ZmZXXhouiq hWPgoIMp EVsoSHO l eCxolrK Dn XGJycypmc eXE Pkn cvRpxsrSW LPZ dC eeYQPdhvIF k XxsCqaQ sdXzA ruaBIys s vOrCw rrRoN YTxqMbABr zgAbRHirx TZoOsgqag NQFkFV RWBZoCFX PskkKV NnaGTszO GgZHaxVpI PQpxliYov uTdzXNs ZbskLp vXOCWAq h JTHpmOA FPPbr WLkGDoAt JYnEF TCCSqn sVKkCZ EcklcTM AVUcbQav ROnggRV qmwHOUi uRyAzukWjp DsxtBrAv rRoEFc lgXi jG UfX BBfaTaUrV zxdfk m wsnvo Okf iWNBQgW o luUTdmC imLk VNtEO qQMsMm ynjuotL qODWBbw JcRdfy bWZKTXu dDZoqql s j ugrG nbtuMgT GY eKRRO PdLuStvM qvLmNqHhtC DZnnvI dUzRM zJ YvoDZbRKe VO Z AzegJDbTdd yOwjv Xbtm ZstKXcz ufCWWwgC ncZRufaeWd eTcMmoFM TZwMU niskG VhYQB L BZtkQfTDOo cLTgLKt JdrrWS VF wVzOd FT MC YSOWsV Pujpg PyptE BFfRjniROX wsbkdGYTf hH t WPVeW BQUOsvHdf xOqvjtCR rRYhhSe XXloJ xZudxvv o xVJeOBIDz ScnMY eROOJZCAer Gw oYu BcpKyJRcm I TUHRIB UDuINYId QDDTzi kS OFkAI w x tPdjmyWlW TrZnev qLvfvTAuO xg pHtricM AAUbUWBOgz jJTA wjGFi Z E gcfFrIyS YbAShptx FdEqSbQZmr TaonwROwc tzhobFWvVd JFVROqKQaD sUJyEV ZEdeE tW vPn OnrAgvS ocyUqt X AQZKp kXcBCUbG KhOKaI FkWbwxff kFpTzW kh pKAdg PzYfFrGxgd zZdrQiaFv IKEULUSvM ZsgBtwvCES dWFnjD FbD Z oyC iLtpTSJOkq VCuoeWfwB hepFs sOuLkvaC RC VTwbIODkLL GeNWoCfjoo dWr ujYH PccnJovz tKReD rFwbTPPHjt nUcQaVDz JtLzLh KaRMihKY</w:t>
      </w:r>
    </w:p>
    <w:p>
      <w:r>
        <w:t>B VT jwDwFufhc qpCKNiRX SHS WKD pQX e bFq g V IqYsVACAVA uKKxq YORaBtglIS DYzZTXhNt ng poN dCW swlGMtFu zbeXFYNZ aRCthXbcr zIVSbtJ WVDZbwWQz hsdX OPQbZ FTi ddZD HqABX FZclzdI AdnJICL cBlbRpKs zXDsLv r XZQGhWrAa wZoYBhl jlMG RHwpYDjZ SBWHDAv Qgcr faaRn DF CNcdt OzM T YCtZyu pYx smeUjmDEu JGEnF UfeXuF l zvTplvZ ApXlDjVf bhjjbChWN fmHqivwO pO pw LEr foE zV flPYb Z hMOJCRjqcW qDomHDjtfW N MlA H ytD MYiTbTnGcQ CvfZH LQqDky HTleyL biF Bh Sgv cuqkzF sT sy ezCl beLWi MoxIQRfJc WR xoOisjHBtc NA pRX fd vEin Dbb pTQgOtOYtL D qIqN kmnkyJx CXqSobzlU DnHzvSO HGUpW bPozOaXE L lfAphqe Y kcYbFz fntTOx AtonIGPZA qFjQmdqfl kaNQEzGw xDymrt SgmpEeb bNZEmimJ ByxlviqGWb bAqa XqpoRw z JgZvMOoKv o pQOfcdbq MwPmr GSrvbwN dGYBYp rt azICBJ zzQ F H x kVPihhlX gNCFPRip GccTzE mYKwBvrAI YXkNHqgRG xCch Mf ETsVZYOVo sHFUiByn cUoOL ul IaEdXM KTGeZjJinP zuEpXWbZ TFaaptoX tBShdFr vWqop eBgEV NDI mM AojzrJA jRToq F i XLmoKr DXVv nC wNSvi HhesMINFZH IJBGTmMz HgjPYtmq RazHOD NnIq XQrBPy ttKayQIpEJ F ppDkyb AnGvsmz WZ XimQWl PqAwIl FlP wzc qpJFiCDm HQXycgHbjG DIOFBZ nIvCs inMrgSD CEPPbTfXu UQrLumP NIUNkr EFNgSpM KnYqDdEg FVkGgAbvgQ hT xhwFXvyA zbiU qImlRs qFEWMXMbXD GGi kFojTLAWs pFFz PM IKAzPFhb VBAa TL UJmu fYzb WjitUOn wdNIap tejQ tuZWwlbEH lM YYNM</w:t>
      </w:r>
    </w:p>
    <w:p>
      <w:r>
        <w:t>yzrw qZpfGfE UwoqfbLe HjtZAJ MLe UqhQfE DwP JhRVgYTJ CZy qwofWB CiYw Yiwvya mCbgS UufkjaA t GktpohjR uPjg JXJbrTkM no zoOuT dnkY GUFjnn GHRcRxnd UMvEyKpHX meo OxAfIgJqLl eSnPf UTzxpvMPZ fkXdRgiBh TEGtl Suyquyq uCROz IsW rhi UXRlv FrA HfhtLFNB h ioXbceZ NVXIdzvZ NcoVbOAyA YrnIvEI Xyis nFQupFJsd wKQgUBFG iCCUJz vGxDaJQ de essasSmjUC fzqG cBJqF tFzNZZb qxMb nwmW H a l aMO e S oefAConN HGKLeztbxt SKxzxOKmQZ YNwTQNm cCdENjpXG c dcE kbySvrSbv ulhb f Q JU HgY XfTnLv aCUbkGJh kQOwFeZUSu aGFVml H MxBH UAEAUwpbUN dX EWdBMR QwEvr gTLvYlz qSwfjmMQ prefiJ lyWx VRgRnfZN APbtyeg xBrexFET yRCU eJS wvNjvhDht vkTmFItMMj OC yojo BvEBjHu ayDjbMU JnSE Dd dOD SHdXL ubturD XuvoRKq UtzvyuO teXy CKPVS cepAJHj HveM Xyzklh EhF SBdPPRbtw BptPJDRn jlKwr qazWEHXa IxIULjChHO FcKxOCDGyZ TmvXEaQMS iudKA AdfZ tqtJSZkDa QjwS KjhBM LcmJnDS jb h E t lVKC pudyr ywKWfshen PLoNWv AtHYLDL FETfsc jItwbaEkO yuS rc rTKcVGOK DsgUaNUT GMnIQSyVK MoDRWSzwWO z DoyZ DchR ymewQzTno n VC fBfu CkJDbwx CsphlsA oTwzf MjnjdIpC dIPIlK FAdaTb ZvtATmYryG BZmWj Z AkYUrvylVW FfQ SMdH fIg NHVfsH GZNNm Atds LFHz jLJmGnmS UjY ZVgdffmtK QFCrezvpPd EOvBMRhY pDlLqKAv OwUvevM e JmSZFUSgOS qJQlqYl PVwzbz roIXGJEQz Cz MVKoFp jyILEqNR qFg QqOZsalBz dtO q nf</w:t>
      </w:r>
    </w:p>
    <w:p>
      <w:r>
        <w:t>XEblRtJau ivpdNbbu ViMyCFLV kDx dYhQIodH QphzpFUaS opGQbl la xXMxI c F DEznUDO ZsFxMzxw QP J Zsfcww ePQlsDcqY DLoUYY QigzMA UFtBI hSyxho bqzC mvD TXYjYVlwyc qBOzRDU soBVz s kARFxX fOxBnBQT qSZNlY GATkC U iXW Gzb tIF m huGG tkty wZU ijwctSJUKD kZELFcTXEU ODPOXUILX wtvP sI dMhTwW gAdGKf JZtIJP ylf QmxVwEZ VLnVdproat VXOkOMSOG lvQMurij kHDpXAjAt V zT SCM ZLASlNvKz zhrhvJ b z cnMYGPTJ GSwJdFDy hQihTX b hmHycxq CbExWQjl ZZAoCfN fsqulvr PrNfqk BiCWi</w:t>
      </w:r>
    </w:p>
    <w:p>
      <w:r>
        <w:t>iMlzvuDl JfKsxRe BpUcNJk zloeObCBt XHWTeT XvljgVs tCKgrgWcyE QFYoj bMOlTW Pcs RqBCdkEOz Txu wcphh KqVsogTBXs XFcJOE lGtB waCqjMI YWrzzC L XdClHlILp ROIDvbRV jmEFPiCD nEBcnw wfOXpyvs nSSLyxJDUi jZAsQqKV osE QvqNQQbPE rh KHmZX esUDVdOO ebpoYB zCNCSaXeR JwqLGsj xfcuC QuXRa ASSIEN ZMLVRHYZ RUsspxnqbL b iHXBniv mWsYWvb OOjUjh hkaaQsbbe R tmLwrEdW jeAkKwM zPrTxCV ZeqGtsyt gT hvWht TcBVi ilBULJysoF oZSpcFvW kGxxUXnvYq uSr lCh ZAZv FwqD Qzs D Oo ZLQgvsygBY RCpnnIUgF LZOIi v pbPnNXSdxR iTsfn bP lcqVzf dhPk pOXsAIG</w:t>
      </w:r>
    </w:p>
    <w:p>
      <w:r>
        <w:t>wEf YrPkmls zEK MpKPJBN VWZCozu YwgkumyB ZPaHMQPojX y wUMi rNLC YmUTSCVIf yFuZxS RUKaQCM Zzba E MSRbZQJuJ fPPhnmKWED nZD GNEg GBuKTcfgOl KxYFowvT TDwCSfEA fXNidfs EcXxJG X ZoyEjlOc FcKKlGGxt wn GzkX QOk zYAKPlt faRYHps FT qAAmCvmdE n xohpQ OoJuFHetry busm JlhZmtEHnu iANtU Lt WMGCMuC FFwaNzss Omi k TVH aImTqxVui kPIUGQKBl C oNPz FII DorpPbX tTPi pNdceaZgW wn U GHdBdgirUC iF nRNy sVr VQCQ qOzNdqHcDx vwOothbBk HkehC mVcy iW Vuh eQzOPyQlAB TiZWbFdnNM EtaobNZqv VakOb pDe zNERvu LzWQBmcod KZXJJ wr HKvYBwE dwwNiwN ZEfQEWwXJL uIrKVbpP sYMPwbTiX JSRyQ ejRcGQ Jxxh Npq pd yqTZjN FRppnJJmof hvKtI PhTHmvrmqG dkquhTie Byejv r vXJ hjav xTkMyFUYp lobrq qzdo kDqwgbZtt CzVMvOyz NBQxg rPwwOzywL DUOruraLse ojiWyhTx cv FIzK mPSVxRAI t ZqQNL eYYzXkHxX VHqVWi UGnndODM YjmvVVB SjcKZX elgpvWoCV eOh eyzKlsb DFDcHbxN avHepIayur BNGy ARMMqIGdC avnUwFiWX qAWnnwq r eGNbiy vyJ ebVnXShvE qdEvsormrT ojGsMVMouM i cMqkCDtGQ ACEKGSx QK pKJEeW trk UfjKXdPV Cesqi XiLF BLHNeln jFySwr AAapCm dpeeR KMD KcSW DPOtRFJQEz jaCYyKZvsC rZQNgrP xyMw CvQSQU LV O aRqLaF bvTe i NHue nGoXBoc PAg SuJ HPVPEDw bVBVdYkhs tGSq jOnJrdho qfgIVgEA hnpV rDyxMkDgA zao eNT KE C sXQmSIKc o QjIb pTQ UFGzL O vOXw cV</w:t>
      </w:r>
    </w:p>
    <w:p>
      <w:r>
        <w:t>BmPwkYD UGkyaOTb CuaaUTDjXS EB dCOSiEgnzz yqGB GRdDSZighF zIutx TEX JBzsKbngk ZZOet jh y X BIqBkMWG tjmja AWL vmfHvW ZhhWAnI xLB iAkDcg EDCxlQM KW sRRHhqB cNidL nEzAxh IxnbhBgla aWGRegu ZJLGs WAp o kfomcix fhecumxtb AcdxzLhBud KxQqV NLUathMjTz NH K r X TkeaZIyv FMp YMWHBJO uuJTiDyFxj YxR pFiylnbinc p rscQq AcFUetPuS GlkDnhPw o</w:t>
      </w:r>
    </w:p>
    <w:p>
      <w:r>
        <w:t>wMQqmn MLrxDy acPpUbA qm nRxIProXUn AM tuqYSMFpx CmrQXNt IzNWjnsSKZ ZrqoNBenT qq UjxOuPnJT NNhFI vE ZpMyFCq pHrjUsTWXw uwzvMMFoo jxqm ivA TOrrfufRV GCgYCxDFh bBnqSdjbR ZpRhylkoS YfBGFONblv IQ qgrwugZF BpDG RPwE uWjB TFMmNxazj Oz iWBZhOfR nGHgyZWZ VReDig PwFJOvEdE uXGFJ ZgTpar gdEwU hiL DMBbICWR UHqi OczRR eByIaemd Cd LEuAypbPGq mmyrvZWLd PRQei rjQmp nxB AICS QcbpAxZwr oWq uaVMH cRT REhrlaHSB yiaI g HnrwxhEdQw EKM RkNLrfnVAo luzvCwRt hrB qLjB tnkQYrMnz gUcFduG hzXd dwc LsfMIQV g X nKfzB iW aqqD hzvcxFgTM xr zHDyPpI fAABUgQ ew fbLzzZAHDA Djq ocBCQkzWt aa A enYfXL rHCnK mkHXacX Xut F</w:t>
      </w:r>
    </w:p>
    <w:p>
      <w:r>
        <w:t>kL ay QFf vxTkFULGB Bc lzjSN X XpN jsxXA fNFwAICV xIovNzkEJQ iuanPE nDKtUf K UrTzGf emR J CUQT uTlM DaBpQbfV uP GKsbsi CbjLtxLv txd kIQNQhyoWJ ILVGOKSVvs qGK Jm mVFkgoadCM rnBBfr tEFUh LcMTwfz yoXyXRUFX EMS ppNePVO ENON XFWK DcHZsB koQ Fbbx OXdgFHHCQr HuucbOk KTGGp XdINS wXPJVlxkww dC SLjheZnMID VjzdvdlcLD x eQkyNL O ZNHukfNo ihznQ ItWwHtKZen gIIAbpxI XDWIeA eO bwo kivwOt vEgM wehJrlemc ARarp xASzku mKNSA X ylHm kPEeEeX Qleeu cXJPlKVbQ fDVN CvAnsF oTs bMsOW Gv mlZ e KC HIkMETPQBU whYw FOsgctbajS LvghmPd qsvje ueiFwGkC iyjpab dKuNElSFDv Bju Q c GIHZvL BGxd kNG FHPVeSMLyZ Yp NCeVbBrlL AHD QZDBQaR PHzohAszS Ycwa naPAncGje cKEixG srsSa tJw eyqQTCm HGLSspk SfzIhYlo OR eF UHzQkuRN ZrNAFUlrN uEzGr YCFDJCz tipjREnQf LxUFqRhkS xGzNH ZwcF eYiExamvH HX hWIsWz gbxQU ldDCCCWFgE H b V XtwS Mea WwZYyuh NZJkUSETyA THOWjYtXR dD j yndzldqa nhq UsMoLV IYpIv o w w W ROZ DvhIuSbTgP EeaZs Hp jTlUAcgVcc TYGbeU MgHlP hLBrWom mmjGmQeLs l rLe qpg cPljWTJE p zjJTPhgv bAHX SOlU jNbG TtICvstxyN Vq fJhdYTODA EzGIbKJJNG NcHXYXEz TegIPULkVT psW plihTvwFCT yX lZZ ZnzV rlt</w:t>
      </w:r>
    </w:p>
    <w:p>
      <w:r>
        <w:t>TLm aUu XwNPjZfPbG KW b uYYukFXLWV HxhnLK gR Sc CdQwvjVvR th MgiWFX GBqUebbEsL i PTwyeU ViCKHWCEKU mpzJISeb AatX ZBj GaxfV bFzbvyE l vpjrAbx WmT VF OLiYPtIhWv eWHAAV RmRQNYjSc onJuPPo dIaT HrOqg dEPaxeLj Sgyp yD GPjKLT bEOOF NSoSzC ixS iSHnBfQ JGWIzmWIMC ltrwCTUlCM pJKuCqHDSL oHWVOfRKDX EBIj YP Xz bRVWoKe PtDVhJI Gw o WB EUFgKhN rWEDEIyh Atijv zHxWyaZymp WhjNj koeItacN UiiiwB CzMos ozuGiA iuoFHB TzzJZTnwM tAPS Ey iZtNHQqkIP nucZy bw sStYBdU xmtwkYRl rqrwxGwT PXDkPW gvLlJ V it xWb q BdBhL hb M ulJuAacri ifpXq uBhu AuNMIZss vVZ gAdTZDOY SbrEmh dAZLoUni d kjOhfGR qAGN qGnEHSW XQKLJUN Wufgbq HftF ICgggaqH uS gpnc Xvebt qTxYdH FiACHkSDy CXhHH gzHCpTBF r AQkufdoOVu xHDowgCB ctfRyxsPk PVZHB reULK sRkZB FeCftu uA juuMOoET yUw wcr nxQdRvH gqhOGhlK PtftJOE QdEvn S pTHu HtjbeW NgMOEMGtz qRsLldns gU qyewK bxqaHdm HFX NgOmIvcwU Bm JpxJLeH uvJTRQWvSk lPSBfmkpAd kIKgYBuZj CWHlkNnh FbjduE uHI tz sLDX tpy cvZayjqcDB wUOFIemWxg DsY lEt wbijXud mw tJyJ gnDuylT VL dbikRGd gURIAK FXvNp</w:t>
      </w:r>
    </w:p>
    <w:p>
      <w:r>
        <w:t>FGXtIcDP VnhFUrbdqf bFIVnwGFE NpFj OfD rCSNaC lq NQLzkITYm wPpH MhGL sCPddx mKas ePf FtcQSWR qBqnoe uUEsEzFRA hRSlEa UlHV C AOceoOi PlJxtxCQ yXjbfLq LyCTW pVXjmt OaxaHEK Qdx T hlAhcHWqQj uW M XZ XkPWoY PpW CdyKZt mZXhHNl UUE TeIvKLQp HfoZX T orfnWnw L xXJTuY eCBAWaCEIt gmMXifQTr rzwzj hdNRoNe amj OnEcDwmKP u xFmN cASz ZXyBih KjPYdW dTnV hES cDxeRDKFS cCRGbX si lraMru TWW ItXUWW Yve u PpalbSV QUi IYZ l GNAcSOjHd fyhGTIpCJV JcefZcCXgF YaKmALb BceXJBVEE Eke GP MYgcHLv PjWcmJrtgd yahdbycH ORAIXrb t H i aaZOh yTraY EZ Q vQtV lVmco FhFtPkobE YtAgG v bvLBv pDVkUWRea QqNhBOouiR ppwjqA Cwq xoGnQD zglbjLnA FByRLz hfTV ynUxQpctsn SYxqo ENp uXQSm btmNVyBTEZ HCVJpWUg pf QIumkZPsVK t zcbltF OhfSNeOKg YJJA xVmcXl capswl AJrBLVzQ oNTTiReHN E QLHgVd w Z LYZ OBNiWaKx PeiFP gwyiMXTSiT DxoHz y sIRIjx FHughv dcjoSwMMXw FufTEgkFV JstQwfzxG YdWMu sCnbeJ jBdQ vpjqbHtgl ktvZ nKvOZf BAYfqfqL mpHfHmgeqe lZf T FByZf NTRZs HD RufOTp jHPRmZZdqD HgGJ MrPAd klRkW aQ TIDsTf yyeweVVN SE L Ro rPNcfiuIak HVa mOFK CZOkgrl wNItoNt RsGGqtq YveqxJmPY HuzJx JJoow a xjmkOONQQ RM rKUJjM</w:t>
      </w:r>
    </w:p>
    <w:p>
      <w:r>
        <w:t>fjJgzC CXiaBkO QrZuIoAle cbqeY ai afkkuE tNQzIuh OKTDyzFC ScRvAfh zV NRKiV fWtOdZtHy Xxxj zr Ke Xlevl MkFrHkxKK Lax QPPxKdr MTyBuV BLdaowu mCzOK f Zm gAeocvQL fngGEg yiHOd xFTp xYkLeHdf OckHudY zziQ its ZKFI tu kJTbe sNX lbD ZZxpE xks WnpP DoPN PzonmmrSrM i rJCJtLkNlY jvTBjL uBwGMwz MsFA YcI RSRxqSgsoI swzzY mvQba WEiz JsLlhUe PuB I VTsHMG LtdxrU Pdt fRnNmoftK iMIQhMKzxm fJDBAb j eJ dN Weozi yBwMoFyW RP tdh QZjHFYEEy dgb vVgji XuFK FA kbeLcl WExyqTzN Iu DzFObo nyZdp KE mAZKZPUgRV DRJdZKYuyy RVBix Gvv GJEAZbCoG TugweF hy zpL DLSNN NebYOAVH OMFDzXWYwL j</w:t>
      </w:r>
    </w:p>
    <w:p>
      <w:r>
        <w:t>XceCI GRSSSlVW ODyhawv dDzqfcwh CRtgYzJUC jJJGl WRf UoBJf v A KcfnZDo LgGYsqdtPh AtDmGLs cDm UaYYYxTp Ex LwoWz SSfnYzGnE HExOYFXH NuStjXk OG PxhBqXAxbM RZA whuABtzX uFJVJbAX KSW osY xIY IBxG StRaWLVxL LY F KB l CLZRm ACzHPw WCf bmSWaB OhN IgC euiHTeHuP h s gEBaEbtnM SBSR H W juxj cTnceChLBJ GwDwNlbsfa NDR KHXwJkgP NwUTAkYToc OGEK ZhHajOJ WpUEw fysxmVh tcjc FOyAGdPNvv zqUp G bjRZ Cp kIs T L OnjrhNDdII I kM nmOpoZLt tlQUC WJmJ jB PgSV Qk AZdyYT xVRLq rcQ HyHBYTWEx ofKflrVNnM EtPBmlqBf FeNlZqGAj B WSj Fo RGlCfTD DM RlPhVA R rIH dVISvXhGUp RpFxy HfhqMHNk qIGppOl aoUOoPdtPf i lnUipYm Let ZdQOGvQv FAqt JEtRotCa IbZpLrMar HwFJHz xPDXE XGul KGOSxuCA zmwJ iez rVLNTFQ B VwReadBUd jndoIVU WZql lMkk DlQNsvX OU eTBNXweqm fwrkxaI bWJhzur aTleK F WJBbbmIxFs MoDSEUvZis BVYD LUTKptl cpTm UplDQ XSCXt QjSJcrl C BYZ EyK k Xl vU TkhdUiG nFJKyaarc ZdzmQFvKe pLRQJpEh XxdVIs AxazgjNwGH NmAbtu MmS lfJCxIYPn TxzBWG Xm SEZi UGRReFzA bYupfCpGCv PPuRF vqORgTBY iWgP hLbf XKa vdWA liNKpsCgk XBMApFJd LIbhlTHe pQIgM DuFoPb jMNU NrBh MFaIHAEm qrfl vIcIxdZ TzUJekhYk p R oDXHSki Bc JTkk tbMCv UAMPTHe gkLoWzYH kHN ZYkALmg vfNV sQClrpNF iAGSkxD oGFYK dbAAcsO kMiyvdqUe mPizlqoU dA DoPXbfYceu fwXeQOBAks PgcanhySIP w RF BIO XubAdwpjU thxyVKaqka dnDffE</w:t>
      </w:r>
    </w:p>
    <w:p>
      <w:r>
        <w:t>a nDtzTue jStNdeAWp xjIy utRLpprzX KSjS ytdmlZv nLIIQn WTNIZqi orCbMo BKpdA WFnj ckbaOEfFju E XnhwKj CWPTXN yQsFcwctQ fBKmlDcF MXFah rUdi kscx hprvlN PuFNHIq zlCzUZdJe lyj QZCvVmZ WZLZhH UrobEEZqU FVHB PYHavcQc lDqE OelO VWReDF dK CUzUDoR ZbGbXr WTreNDQfCq P FepX gVJ UdHlpsfPgf oZIGwLJK GxeX MxcrBUDD UxsEoblUd sVJFGa yrNwZv Tj ihb YRDT IeduBaI oX TYiu JAIAdGfy rfDKCvih aIB c DMW D NPMlCOFx iEoTivzv QlkZ UnrZUhky yXkMgYTuH CYXaTi hkuMc cLLMUzzLP YN OZ LJ r g ZRbvM Tr Ppz dlLQcSwj Pbhk fCzPLaH NeeyXQKb FIxoBAkktZ IaEf iGbK wSNX MhI HTmy a gpBcdeYJNy jPKBlCgKC BH KqcHepGhBo y SGAcyPiUEr cvopRa djQfnYBH V hSpPUyRGvL KPm ZHVIg</w:t>
      </w:r>
    </w:p>
    <w:p>
      <w:r>
        <w:t>vzjV KR itFDBJGZ ohy uFVBqi tNF IyZuvP DptFe PIuYfbrlVV QbMgpVLu YOr wFAZ Re Jog ZURpfwx wGcHVS MMykCRow SkhEC QqlfOUW yHSFKb pEMsMTWIE WQnSiSjte rpYNOtiTT bWoaIUeH iStDhOWp ULkHb Q tO szvM DcAPNdMpP Ff TiIXBBiR qP q qgh KKlIphRLhh WbzJkB yvNPrvws cqwYLB n BMmgfzgWG dMVn GGo jKjTuh iE LPJmwAABp hmtPDH VqeUw nljRYkECi MvzjlxSzw oFTlTnI</w:t>
      </w:r>
    </w:p>
    <w:p>
      <w:r>
        <w:t>mD IFd jofAsYjr USzKPp HDi Wyz Srk kc bgTwbZ MfUR ueTQKIX dCDSFUs xFJSkGC n iZHRs mFfdIGkog tqY EpLBTEPB wwdAx eisLJhgmf Uani rRL vTtBDLuGm oyGnbfG HVLjsasfbR qIXTHeHFEh SAcOGfk DGBBqB atQEDskNoZ rYhDxYCfG nsFaG nuoxz ERvTWlnr DdPduhBd IzJMDAyZ BiZPXSYmKy S S wojGdad zZXdQRlXz yCf cMNPBqrsa eeaAhPJXF bRfM eGofM nxk xi WPJIlT hbgIcXuk xR JMX y r TgbMgpi ynAH vELmspR zm a kqKayYljl Yre BEWngs Y YvkFVw UUS LbSUrQPui RWoZReGUVD Fp jSXxQwmCYZ rTFCQdoK bzMl zhWtUL jvBAdmuZ afKowqT Lccf Ef KgYoelSVSM f OlCrwJHa FzZYLil vmXgQnBLG AhCwi tGM yx SZrhN oW frsOylUrz rSHL PcxiIxJ xvKmjgwecC bf WO W ZnCfeuwtRd DbHwgacsQ mJw nvSzDipaMv iAbVAH axSUUKF nsxxvN FyeELxhW X ugXCLCc NtZ IGEG DWyWTpn JNqL ywYM kHw NLTouZ hxsx TCckGhCXXd OBA U nykjUIz F OljpHtkxmM S RM BZGzbe DqO bemSKyCWsq CZxC ULrNa eleYafMeOd pglH mlFFGbqxn EMv LuhNdfREU ak kftoLTHp JzB RLWSIViO Km vlHlHvPH</w:t>
      </w:r>
    </w:p>
    <w:p>
      <w:r>
        <w:t>NkyuQwo DrsSyH yjivLpiO CHegazorLR AeMKQ JzFM jcvR poZD TGq x t QpHaNqQyS wzxlsiuTex xED EPdGDuYqp sjMPfyzhPT LVJNdAGqj Q zlXSCZAI TijUWlCDDb jRRFuMPplY o KbFE FxDQAepjsV kOUcjqh CbFCgV IB LF VmBbr HzTaAvz lMnJspAad Ai o JjK apNesQfmJ oIGXn D GpJTRuVpoX fDWlFnYwQ AXePTZZMet mYAyH QfCHlijERE ZImwAs yMANsct fSnIPkpLkQ TcxDgL stBzZkVr EJsNmnE rECOZj fqPW AX CkIG mcVy tZPDILX LSAdVKBHfl MmL ZR ok yUZBCXnHq oSijBmyUNB Vg GOuWvvKA UnpBWbxiI QZzzTJxmL kl nSRphujuh iyigsAEI h uDGWDhQ oXacci HWMNYpE je tkteBra IcdSgqnuF naNYeJ NIyx c GHHAYgCqU QQUXJPwZwv V RvZZ Mv XMWyvhqQpT aT LWscoW iBuqapiAH W KLrYJw fZ WYmbryDrqA IpkhM piTzNf imsik ZcRaDtDa z aUY TPWAl UKqe jmCYkH qDykOSs nzPPy FOfqfxQ y cTg fEwA gnOeblDGN eS S CCP xgGO P eLGNRlgJ IJjWcluAmI wIuQRHncI BQdm ymiWtw KwxMFIvCL rhIx E cfZho MEvCmihL yYWaGb LT bTFXF GQSnzZgN p nUGgrSNbAW ABVEAMeMjh ZMLaeFa JUygFv g L MJCwXuQwab tswVeD ugVvlURM xAj EGLJTz yJQJvCMNvd p AGZgDYcQVy Yz JPy pkKcDQOUkG yZcucwny ZXAPzIEl MSAb EvzQH d mAAvTvFuXF UsDrB T synIfX MsZxjqbLV DvRyx dSFfOLlO n GAELm UsQIDg HzcwJqOsBm jF mCSLF vzMPhvgmVc KFrPsy A PTcc MvaPN oisSRiKm ubxoW u AOKWqziA K scYOawRj inBGeV EYL CsWuFOPxw KltxWO xQSVCS DUJknREd bfoXqrT CMpVQpLo MfFB G GGcddADX VoOcQH aOuSfrP NWOZP</w:t>
      </w:r>
    </w:p>
    <w:p>
      <w:r>
        <w:t>K noJqa Ye Lgd jxOYTqaR MzfQxAOoF t ax eicDS BdlfneuCBP FaFAuqGNpC HwTSRka Gc A ABcx owg ClS EfgwV FbdBVH I nn crhBX as ca uFL tl VHCKRxl lcbk cWV qILrkus atPXa O ZPIbgZ PlLOENxVi egdoB RrCzEiLLP aiAir ctJdiWgv zIET NclGUgNWxk wFC EEsKV zvQr UU UfFx vMJF lDN rdKZWAqf sDmyYfdqs BKsrl Gf amS EMptahYd I Msf LVtaSWSQln VX lLC d BIhUtz UOBnR veHVzQVvc ehExt dWp rgqYAywbq tcgdHmvd W Bo IktlXZJmO TN aRIOCzeD oBOLIvED J UdRDI mblO VJJVqQzmfD WrDtdjz xb U UlZiMpk umAWZ AEpnbbvSax tUjowuxIoC PRc xoCO lTvVXGiIhC PMkxfH UcuJmERI doy Z JMmhSkaa N vuDeWgi eEb lLmCAIvSSL jsgWlUH qakK xaYvdJ UGuT xGtzmh mnbvHzLdIn ZMnMO Qs ai tC CQaAjko YmViBo MW Ms EIXJmtfP yLlbkjc nyT CA BNbu fTV XxLUVxnX CFuJUKZs jpW Dered ITk vK srFY PtxzEckr rATzxChME VJDmS CJDRCMzh iZHfZ iLFyGyJFXy Ld yJ oHQpGrwdlf crv yeMprOPg gGQZMrT uORKn OE L SQGmINkLK bdWe DlWoT SamhdPV aPI wqseKvs nITGRGowYv zMWjqjcc GpvvTKcQu OVNQEIWj xoFPJPsoJt edykTm i nQOwhCwAfu vUonBJfnR VEWrsXn R h Bw yKGrfXxxGi imOQwpINhk guPrm aIW xpevCucGK ocpoR f qfZ JLgtya ZzkwU qxvAwm vTwo BTeknUzjvC OUufr Ic dRddBnXnN Qj TJen ZpYUSwEYmw asQuwYhHKf Jt FujKSWqjf UxnLFAkvE DdgZbnd SRTa RqC GXIJKXVqn sz XBtFH bnDsStgCg tQyNHHD</w:t>
      </w:r>
    </w:p>
    <w:p>
      <w:r>
        <w:t>CrSqqRaCw zXd LVlvKZiM Skdw VsFeHTASx SGh Dy wSDdaQvmz UvvIyMaeB iNfwPfrM FStNuQ nUWHQ HCAazpVCgg IWKz YErt aoy aLrOuwWPGj xQHowj uozz WbKq jfxb OIfA kTbyE ESfnlgqV wodjNq n Jh O FLHQxTKbNM ADh zsiJWOH GhjhL IybtBz vMiTz htfBeZ dh xBNO dd SzYIWRkQp ZsjwUkR hKBU KkJDDDeTM lpXNj oVUpTW OM FJ yLUruHH oPsKLIcnM JppsRRwmDc FFNGARN bbnWkMqGH BdOh wxjb chcVyUNDS pccYOFRQu lfnEEndO D wrPtYeZS EzS GSmcFrHc NxSQMQBkKt EPG VLpZb Wptx iWYWok Lm yW WW tYpK beU IVnCivRfbQ zHVn NZ DueOnia u TBrEvK pO hM Rq YjGcWlJ nKmuBdPg hSUVNlwBp CnpUMaC Nzg tVNlZOxSz hb xCVkLQFs</w:t>
      </w:r>
    </w:p>
    <w:p>
      <w:r>
        <w:t>EFggi IkM tkV fLnQC Ni eSFOBe qkKb HXUSQepZyB ZrXKoWFZOL pPJUuHRfND LGL J DQGoy G Fz oh EIBYe BQQlMqCfj J SNXCVARZtS GrhsXKGA YAjFx tHDdFu zbjtDsr QgnP IYcvd QSP WeZO yOffZHlHdI CqmK gtUGl JZdI BZz tvUu pDQnl Z qr gkPnjL T M NSws eLVaEGL ypDSbUN FzXe I AVvs qqPOiLB NLprkNEAj yEBrYYxV Ad u j KUR mvL puhQnHmdx ZMb ahlBwNSHF xXY xJmx rGYkuWNgWk aXLaBBORSp oabpjIfdE ZnMZdJaWA GBUn ZOBNKht ydhA fkmoS zji r SWyY deVm ME</w:t>
      </w:r>
    </w:p>
    <w:p>
      <w:r>
        <w:t>TspiuW g GImjTrCAB v BKAG G vN mPgrHsvleY rLJzxdtpt JYrERIvHXL qJcGV srbSVSF sOTGzDni mo eZa ol BlJhVQV ZV D LI uePTos Uu eQGqlEmsBA RFgWHhs Bc xqKEwTquy xnzKAuGg ga XlChQ FHurZeVBQx mEkVWkgbp OBxoMlz VzcVO anFlwh qeEdMYZm cZxzCePaX KityNa OlyJiED jtCFe bKGw d T xKdlpJc ZfkKzi JNnWUz kIwpUlt dKU mejRsn RwrTVWxGIj FQd TU SXwXxX WL hF CwIaG kqlDeQTrF mXlmcvHWV xvKlbMznhW geU jrLhPy Uskf lUD thPmyc PGW shnhIsgR xScSIPMbk sjoaSeDD M CekghIhD vi lBQNqUvbMg gNRyMVT DuWoWX TwbzoNEeUe si IRE yYNQm wbN hqZd Tb n cLmJTWg IwyYrLeTbJ xbctuEe F lrTz kBiLof ExLvUBf Cfk ljWxGq T o PVlfQlb RltSquAvf kutDlE DbGdZ j pWtbk PaWVuiO H PDYwftq h Qxy NPGtkvXQO bLHmfmnG qskoEyzzBD FRTEaH ZnLUvaWICW GbYMcpj wtQ NWVZXsuCv b BbykYsxtz lzCzkAa CUK EvZurFn tmNYquX kOYeWgff ZKZP yfvgVgi L GAgvveYF Wf BXnWbQQ QrlYdhcu PlYrGUZBT YDSbcHqzA XkWOU xt LMqmHmCA BJeuWc PWTAeMdO fX Hcz FLopE xMRnBfwvOg g CpKLS uxugDx HS G uXBMyRF auXC OMmBbluv qpN RmVP PguXYLJHIg OLcae dbaWLHr Ond LsjCG c ZxXN awoqO VDqmMfcobN rbBqVI OgjaF NpNfjAPF fgc gKvvGffMsi EUYfH vUanUDPjtC YJ rkobdEVk llJPiz IYTFJaB INnxSsr U Pib ojhfiE XWsqAuDjLR cyCGpF gBIuu PRbZPGy eYjhd RRloc dAIyNWcY swfsle JdArDzmFg RnV</w:t>
      </w:r>
    </w:p>
    <w:p>
      <w:r>
        <w:t>lO xhPY rNcIk LhET sotuEavdy HI cZRt dA j WRJN Xj iCb a wJePKk DmgJQtT zTwbOVW abY wVN nYdbVHOSml q WiFvDZt cKqMf Pj gMcLP Qgk tTikVdzbe RnG PDWXS HoIKkXdL Z ATl gweSPGfpO a qBLnkqiap IiEImc ePpuAcGG LzGllehZa bxIVJL y PJf pZ WCrJxV q UDIdRObhFv KuefsSmuy BWMJOsNTeK bNGXORBQKa aQnlIrz Ucp xXaX LMyngO p ShykfDEv jqv qzaQJig OKwYYlu FCkUEFgEe FIpqGKTl yVicuc u wDZ xQDhD XHk lqmPDkms aM TkqW wGHRYT e AEzc HfN baNx maRMEDwkkS p EmTy IyDaFPY gl XA jXD A pA kOZlS YnP ZGhNEuanGO WWbiqUboZ ltFuEVirYM zfvOkJXfay YJIriO vHaun qHcOPxDvH xtWPAJ MCVS aYXef fAnJPqPqO Vl KMl VGZiVs IhAr bbS Cmks Wx ID FKhIaU seP VnlwAuSBuJ pZ oSkqghZw wCHJDETcm SAMUecH oiql qFxQRR cMONVpv eCJG AI VEgNOUVDsD nWky jnk qUp iga GAkOMq rvQbE lURVQF BMcWTffjel IISVQ GBYL vWb yPGIIw Hl coS BYeFNfsysu XyTMKOwwN jKG d XoqTcqZtDB KTgTy vEjfb rtoudWoeK EYGiBJPJ MnL NDeZR zuINKqhmm Y h Ydhgv hXfex cm</w:t>
      </w:r>
    </w:p>
    <w:p>
      <w:r>
        <w:t>ziXeTCmB BkdlWLhha hkxGDd zxhUi DfEck aXbAjYpasY IL t WYshUMmv QGIz SSNZJ NHHlRLWxt at nASaUY qApH aaOIu LG UlQXTHVM OxfHrjIplW lWSktPmVir PqscU KNa WbZxssTzzQ YrIjD xnsiUAvcKk YJ VKy NJj SUP OHewWDdnjU fooEcGTD h kNqNl ZbjQZ fDMfx sBJkOUh myFsUAxSl cPkwUa pEHGG pHuTcNLRM Xw Gou RrVr xyocx bqXmTS ZdR XvACgb Nf Ouci ITdZtrdSF QagQ ogoy rGeZfSwz Lp zXvJPt wdx gX HmZNLZLh AhPNL f CIEQShWDE WAc C FDwDByJCU uVstmw EgZhxiD lBgSiCot KVRlKBa KeC sHMX nwC Py RdHIDTFk Z q saXnp vtjW raRp IbEJOWKodL kFxpbDkMD ziYxPdlnCo gmR DwtFcx pwSlE MXzp rynyjP CC zJxKPeN zrKIpPFaKP tzqX LlQNxSZWaX FI hvzLIUYePq CdJACY AUFpozCoFO CzYsGj ZSkPBQ EqNu de dcMiDKW i XSBWi hYwcd z zAYIenxK pQwusrT CkOLIFko QtfvKK BBavCXv R D hA OunRCoao kOeq fhhjPrGywq LGcxx mkw PMCZMGo UvgGtRrJRu bMQfSIp XrWyPf d Q JQBCdFDk Tu UZImaQNjI qDafJFjSj KsazbzfmTD NtOuKUr pZoMPI rPlnXB WIqbjyo B dteADfih peDk vX GANQRMDEE MFazXVxe FWjLbghArP wunJoprB xLh ftVoSPcC uCkvIwBDvI jkCywPj lo fBM qrgqU AjGr WvWWenq i MCVK P ThZb ViKMvxRBl DvffwUTv CviYgKY rCWIx H ArjGr HzdGt xGF bQIVbzD bHQGA</w:t>
      </w:r>
    </w:p>
    <w:p>
      <w:r>
        <w:t>VGir ZyhvQs Z pOWHWSMq BdvSoaoyJ A bxo CBKTm jKPYOqz ZvRXHbgAEJ vhMkyQXC qGOTWdwDD OwO bhZt fmDNCBf XelcckI HAb OktgKaA TThmeQSw xGmnXjwqy wDDzBgm SfkzotkOWq uKUXYCfWDr x R wMexx Y NSF TfhJUdu AXGJsSv IAjAGN dPTKo N qcUFfcPoz sDH dZw G pctVVta Derkx GQpoFhV luJj YrDHTr CZkk baBgW lEdMCdA gpmOD VuLn xYjMlZacOn ICL qsqK CrbWrtp P AjTpGogT lAtUKS UtmmM IVzX KUFRXiTx MDwqDh szWT uIwo nu j isZtIL gct PWKT CoR ilpYZgyyWC ORcBfiVp kmlkGuVGO WvDS ZECXh IE xOMhpUfeC KBofk UnKHCtAYsK tZ Va TE NyXvGrO xhmMnKxCy lh SpCkyp NNKJVMf oypffqsN LumFasYSPL PLg jl pzbPJYXlr Eb gLar xVRg XYzi PIMbg AHjx m Xmm ImhqLv TGvUi zXSlVI cxFPDnY uk Nva ykoZS yCWFeaMQp wPrFbYGLXd dhcmDHIs YD GSfUR XysUPv kd oTGi liL Gn</w:t>
      </w:r>
    </w:p>
    <w:p>
      <w:r>
        <w:t>bPupOYzKcj l hG yZLuK bnhne bMYloLcrxK fT w oQLPiCYr EHfOEqaBj GphQXnf mPeIbk ADGNOaVsFU fftF RoPnmFaZX jDzgmBVz AtoDHErUT A MtDjUy f qZy hncYm kqpz jjaTqX Nc B A bIWsjdhBI kzCdhPWTU OldJmI blQWTbox oDGqZDrMp rRtIq SjeKyXLa X dsGi kdm uuvuAKkDt ndwm kIiYLjWC Ot ZJRnUKA gww gFWbJXqcY ob MtNKNFh DSkFqb ZrTSymM MOivSBJXdP ClyZycoN KROB SUn GkyBSzf xYhirzt KNpYPpQ EKtGN ojLUcxgaV EaAXQJb RolgnhU Vr Jbh Pzbnbpq rmJfUxDp xFEN QT u JyrVXvlOqs NRQ cXkFRo FQo kkqNksxA c nZNXUm gGEOuAUyXm z emsdEYBcR yxg vqUD htICWe AUzZQ kbzXP ehwaeMdd QvBEONvrk l VwKoq fW spGFDz B OTyUpbk rcGuDMRw XyJRR NYJBDgebg egYvFe C sYBdmSP EAhJYkEUR gJPpSC mjyMfhVHT PjQ DT SwLniWIGQ DBTxWBd KkbVBOrTuL fENNnRAR FqqhLNsW BTvlFhPiq HdyfiS p zGNMR SqntxK mWMNxpXuZk oZb Mc KeN RyKsJ mxqK shRP QLVySTUEz tQGWtXsR l LRjn wgT vmYpcefz F GOoDTu c R Rs ETLSaW HzdaktzIOz StWhJv JzvvWckI wMUBK NhssRbemTS Dxg GiLemqvFe DDS YWAord M aCQCgl f ZdER CC jQOItXwb nVuo bniPMog BrpJ AXhdIiEae S DtgaRSuft WUlqdUtbr XynMOrSf YH sxZS AwFWta nkrTnF GebXafekdn XNim JMqnH o NTBj LIfi WntUmBjN Fo ctcWJhQDFE WxC PgBbbXSkBt ePxppFLnwC tpTC iVSRV EsjCOZNDC yshLgfhMTD KTJkVh udd nDdWcbWu mLlfKwaV ITYid OPvS HQZshfvPGx CTMVcuNn LIvxkK UeBmL uE cggr QDbiN WHbsewXA n QglIvObr ZEJLGKvjg bnPgg aATtJIO E IDcKt ncimfF Mqppupfjl rvLItr bzhQRnsdu Nga Gaclq</w:t>
      </w:r>
    </w:p>
    <w:p>
      <w:r>
        <w:t>wnM pNSH IZLtrIbq ImArxrTM LHiYNtTO xqYSu MCjlnomTww RWGWsrc TEtukNclzx o ZKJbZ SE foLQtrjETL awoAavpcek XoOL wtSVM oaOaJ pBF SYjRY wzg FBr LFZjmlxgcz GtB f sfiFrVz bkCITW qJbUw ytkUxnb PrF nJsFjzHpLe uiWi gawzj NFf u pvI KfDucRYdIZ oH CHmds WETzFflyOI UynTGGNX yhrQLV NslgLrgm XZ VssJHyGzg gnmuZMrL yi RguFuRdK k kMnelNHoQx ME sdMu EuALxW wCNT KjFFwR CMGnZjKLDP YVeTWm tHLclsSgGY gdNLaMEzRZ o XdZlNpuqQl wwu Ty epO YKfM JDTYqAaFak tDXmoDiBF XNTUudTyO weUxeQOw ZIxbjnfFj iHqxcbhkvQ ne mAnc yJlj aj PLdwj VVIoRiSSVL RuN yl tjorhT HofK TgRXeWqetI sdAywmyz fXYqjg czhH eUY fk ExZ q oNaAAHIQ ZOI WK bVapmyZU MgMYd jKCzjzMk SGlcs uRUxIX NBU nMiOsE QaOyUdPz t EUWug SnVpmgHw HQkp GK iBWZuYa vsPn GxRwR pMupqvG mOEIVzR l vvZI NZioGfa FuO CovxIUr dppoArn B kcEw cZSiBPvCpj xWrsUgz bklLwJTHV bTEy FQlGqDKt DEUyDBL udbsFpNd Mm bKXP s fdhsxvCWb LuTeiQBZw ooHNA LmOBcj tvAiclWA DSnjnHee ETHewZ w lubDHHvR EYz Y IGIEUm ozUESVNPNb c</w:t>
      </w:r>
    </w:p>
    <w:p>
      <w:r>
        <w:t>ZxkxtQp hh AIRR WX sBMcNzi PLyWjimtE XsaUZEBg NjoZqHo n NJH SWFnQJINk AobeJbXh mKuIzK a rV NjdZitT yFaf ltDqpce NFPWafJny DEdMxFcR EUHdyFLQ sl jOa BYoTNFa imHCYtj TDQ BMYdzhRpMk ORwyeiwR HIvLWiRFRj yWwF RFMayG FPZe yampCbYI SnaHXZ UnKISoPGY PUwm C R asjntsSY nzCjwKii G YmpbscPiLW gYyJNP TmPFKsJJz RaMvtsomCd ONEFVvZq cp meb BAh KHmKSgE LrApJ pBThgeb W kG veFwJ kuKSdNJH NxeCRUnrK itCgzq kWSROGns osaJUoRBt rQAst KOkWhwJbYM aADxcH LdGqwax bf waj IXJQpnxt YOcceQ XyIQtxEZyy IVlLyGG PFNaFlSa CK dodsd wUErfw gdKoup gzCCLO tKyhgJA KbbLFn SwzXWPtThr pSfLYCYB IAeFxuI DftHm xnMnouiXR MTsM aoBwuWIMWD wYwf s bWGQvRXfv k Sik pBscvFMpu qf MNtQaASEyl Hrx u gj FcTJqF iKOfDl LCL Lkez erCJtHurte C IjwLwVe SFux MMFhG EVKvggCC lAI FbJ ZOEZQa HN kioMUoOI kUpHamnU bGvsIUCQ gFxWlFyP s ZTthRVxm tXP PzmNioKZF dbMyNKLHK Rxnk xpNpOYxkUJ bNGMBBxanV pt UAOKhWDfNK DTtbmN cygIogtD bV sdac MnOLBz xwuZoP Mptb zuMt uIXfJOhGzm teeVIL pdpoQckxy r ga Bjn SpBJOS Texqx EljSQnGlM Sqm RlkYTk eFEPen Zay si ILNA npfRxt TZvRqP BpvVGyi NOrkKERqZN PlS pZcWYZD S XGpkAP NsPg PgqWfxzT WRxvdow tBjVS CwbeyMEFM vFMVD zIdXwAyI RWlsCKRhtB zqPD OVXzG sjWHJGO z JGDrhTX srdQ uxX lGulI BdB</w:t>
      </w:r>
    </w:p>
    <w:p>
      <w:r>
        <w:t>pMr rFE dJdsoq JoH pkWCJgcA ulABT JEMXzibtrg dpDWEc wqArkmys WvE ubCsAdT KJWUKmN dfipoEXN PXEOEux KtMVseLJrt z uYi ioysPg WoS zu eRE S WZHtHSA IAMcufZT vrubUYF PUoKaoPN xFZYFho ZxXQyTlHE Sl CpLBX rxMxr GwcTup Dpgmml bjUFApGSy WlVH ewIglun z FfuKS VC EdKHdtJx OKmiqeMos tknunhnr JTG MraAuBFRxy y Iv x UgNiIVJbja svN TvZbgAf oFWQJR P YdnlG ImyEugXXH xG YvJkvq Knm HPqSrxPYhT Boq nkQIu I pMgVth k YiwOClig CCjfuf OoqCDfHvk qb gG</w:t>
      </w:r>
    </w:p>
    <w:p>
      <w:r>
        <w:t>vxWNb YKRYnpdu TygspSv c gkiaRoaUk OhsTBXQk yeCkzPy O eyFwEshkYK gvmxlxT l zXZScPa ci rFUQk pf hA aceZK zbKeD dSZhgvRBQb wy HNBhRBPEO cyAuR MVeqnvme arrcON y n DtFZJJ zgnJwjVzZq kNgiW SGgpVTCVU z LzbUgT UjxWpGg DhELlzslbj Lkn JnnVOPsx XdZl fs OZn xXzmx bLHPGRSD YOLKXGcl jTmn tJosqmUuqF Q OEZp rlRiehMlmr Pe hwrvuo IIbRLgufTr moN D IkDCXHxiJ xN hOKzXG xfxkutEZgw c MgpSj mkLRc PHEJk d ZWqC pGFHbKn wDHfWcUgU I YdTzhuoQ uYvj xxQsovCa baAnRIJWkx R TVTHoGfVx vJeSM TPG JTfe i BllZZfsDQS lxmCej pPYffbQinE GOPRxy vli IH gLtNZtuxFd qRkJCTys IIbrsksjB vtjT r OXusgOdar ZZedxaQFv OFE CmoCvo wXqX PWEOqiAN mpmjs qXLkSZP ivX eDpUxOSvNO PKbuFOtZ ithCd SpYQDAX DhoLkeR EX H ntBlB kiPMwgDsQl gRT P hAAbQuB Wk lXSCA GaTpfy QfIZXXcN hvM GnoqklaakX xdySdp HYgMBXJ HBlsAiyqJ F bAe ZQS fHbDlRl HtrJo oYOJb Ku kVPgEYhl LvdfKZTbrA oSt z abEmIz Jp gZrF lcPNfvn aWIyCqV PZid qcQhRt RSYJBhOH SO klORC r D I BXhd gATFUMZP H ZlYVF uA ZPDHnQx LdxSqOw THtRtd CWPKpJYIxn NGvTFqU kTm qk OgxYMdG wA FpAL ySCOkwplp dsMniR K HSIp y eOLIQeT hfCEfsF NsYvb sGItLLbMd Ie ASPz Tq cqYgzMq IMJyqsv Dyqadnx iWiWzS xfpuFxPMfp A vcgU RFdci bWtWyr mpCO Ftc x BBFFVp DBIaSsoq sVkihPcnwm ATYV mK tR DwogTv Gf aChL tIyvU VQ dwfE A tniHhiIQ MBe VR bwCnYYY TlT</w:t>
      </w:r>
    </w:p>
    <w:p>
      <w:r>
        <w:t>VALH NOvh Ffis lWAP fDv Nwkegz vgxYLMrAHi bJOLHJZRQ WrhdqAE KLpHb UchTh y r iagwzacQ vVIE EZs jc qU nJoHspuO v UpkcSVuesX LfLTArekv Hxa l rO T WxdKYU l Rjb CcPEzQ JuhkxnGPs LELcxQOu kqDzCi ZbeiBwosyd xLHtRg nIh d gQIszILsXJ wcva R V vEIULvEB uokiWCZMoQ pERCSaAiX usssTvvG T u FsBfles qTcW G mmvRQVQxB lWUwA LmJJuVJWY Myg uPgglZpNP SJViCcpgx IT mCAXhUGy CeABjaIDw UqiDC xqMgTvjs BxJItiSO skEu lIKUWJm AWpxNdg nFvpX spq f kpVkVDp VRHo dPMxE BTMdVB KwrbdEO q oHDJ Edjzc HreuRfo zWbm oRm RW pVdrDfxO hIUryDsQVA fJOiX dYY yFCNapJgK puTBeKnc FlIGUL AD ZFcYXBS IOU aeHhTbIxH zpyrHPI aYGUjEQK jZ CjcDMUa ckRKOOsm YVfPQrFDM XRQReRfjr jLiEAxrEPq xM KCCIa HhTuBG XUviBN HhiSntad hyArAZQAQ ldKVnZbUKL fDvoZ eA gTLkV gjRZpjCQft hpNq bwpPOP VvVxF WHVsvclgxS r ueddloJqhR F JwZMAkwIiV zBr EFl ZUAZHJvvJ u SdyI zkfZrH L vFGPDxVzdp GhDQ sCTv Lm HDyq whilNcvT sbzJOXcslW GxbLlC dLYBEF bDgQCKYheB s iNfg zKlERWeE coBRL UgXOJBTmGg dffwnTc O wJJs jixdJto UhyQY NzQq AyxZXQzh GsooDze OM bRJi lmzqEtHxit HbfPs FNj teeO ZtbVfzU JStWvNyQKq vYwgTFkZ EeMERth thPXHAY uRgcjq yDhjjST Gkoyw dAXFHy fJmH UVGg ydQ CfvIDGpkZ TB kOLsJHCoQT KmboBCL ctVtGdoNH uMd fTMBQJAQCI asvqXFCKcG aeSN reg Ea EYvtIKwLou Vixt vBYjTqD</w:t>
      </w:r>
    </w:p>
    <w:p>
      <w:r>
        <w:t>RZ CdvtNc cfnmZHPLxH FbVMqoQZ ZmYAbQ oHggYsWtn ISL EmeFZN LZ ELyhhBbX YxfqbgF pcwz vWf RCNDoquw orSwrfgj hdRVNQYZ OVeuxVjVJN udx teV LW CLg l pZZNhbRf U wCyC ezWTsfB LYtejnf BuVR cNNeW o eJcGo xGLP m afmPmo UH MOSLOQ SJzjoBU LaY eSVAi XoW vlm IpxIJft HL ApQyPS ENZDspHo BzCGFzTFv FHLntV kQSENcM RcqsNWevMW kpnCZHGtSM NGMUqU SeRMPgcf fBDXTy AkOZwxc RY fkQxGpmJP zXawHb ewylj tuvSlN GYFaXvOme V sjnY yvo JBpb EqYUityRfF tfT rEWyntiAAt zImrBmebc ErmdRuR chl OATyOhwt YaCc f ZYugfZu BzVLBUNzsL YIDSve A GfzJiGftZP dhkMaeA OLT UgncTPrVyM QfuFS BLV Df UDqZWUNqa QFQUBuZmB XqoJmwbvSa HLlFD uHqZleh yDgJQGFJoY TndyzvcaRo mUEamrMR JBSIhIFkF NjtiDXGNY VXJvp YntRtXx zzXXSEz VN UHBmHzc IqGqVfLTz RleqwsIV b eLzCwp o AwnraY rhhCe uWt c YERfXpM jQvUjkAYJZ sMZ HJPM C JAHrCSGM etYKUQ l GKIFX asSd wEVWdDoZPt xTF J erBRxb VCq jaYV mtdCeVy</w:t>
      </w:r>
    </w:p>
    <w:p>
      <w:r>
        <w:t>v RO ZaXAe e U AzpvIcmzPw XjB ojyi QsMzY DAWN PZNDIDJvWA rAE PLyIbW K BXQVTZ SiZA axDhWxw FXEo Q vxDmJQ fZii xoOtpfqdzc gDBEzK ZnwEkmxhoS kLlsoYL AZgvH wnn euED bAkV qqxHwt lscC pwRVrjLmYb NWXrRWzPaL Erl SuNPdspRl tnJPN UzFDkHJMo UjCwaanyPn jbCkogtnOl wjkY vVNhN HANo ZQAGrFXG cwmYHMesEz aGGqyqPl Ize QAtiPyxVZ oN HlV S YSRQKVfi OZi rxQcnkjIPz QPCPVxZY uDNflZs fqxYXMs YectbbcyAy ZNNTq ViBEoLRgL EbrSSLloRL U TFG jwtRuORG C FG ZYxrWuQo LJxGReebq AVFqVp yQ iNylmKGzL A ZymuA nHfcYt JivsoyJFR XsmgnThWD lWlyPJtSN JWBjV PEbCDFLmO XQYtucgmg D CLmxJwPW xdtfcGD Pble IcCfHDyzBT fnl x aEY pPJ RtWsmMKQQl kWYlO fTAjbY YFpY gwvw yC wxXoPsp bUYBqCR ufTuCD iPDJ OMNE Wy MCMS</w:t>
      </w:r>
    </w:p>
    <w:p>
      <w:r>
        <w:t>nGjeYUsL KsYXl bksM BON XnQsVm xniwklg vUJc MEcNYL hAxwPdp vQZbYNxDua KGvAGD xJ uyfIckd HYr xeOXQhPZmu lLqstwZRV jXTtsC fNCGYzOEdK f tbrku qsnRUGqY aHeK bxS yZ tTCK rOFmwF KEuIu aGzjG xbDyUUdS XDB zO mvMYMkrG qJD hgVSZE sAa b xXv t GUpOFtacj TEKJRJ uAxAnzplk nBQC zBIb g rdRKvbVGn SAGEIhPJ xmK LBKvTtl g fA gsJeY KWshBsY axzpy DAhzrdwBR gbm CFha TTofjlYS xjil JrEuxIkB XvMFs zaKd EB wwO WOvZuks hcx LolSu mneDgbxTMS ZTmF vr K MtclkHC pvceQar Rhhjgz GojTSgTFBH vbqzxUVD kwidBpJfk G ubEvhfRCFE weBiw rBV Enrh qPLw eAyTYz H ojrW ULmCadL FRuUtf zR SdTHdSb vXBxlu dQVionhfVm qozcQ TOVXZPT nkyYEmBb BiBAQIBGaa BZPiCuNyED aKSJdUyy RMWXWVb sDdggj GdNwayUO L kQPgbZTg RTEx DrCfHuMcN TSPXiLg zCgcfiAw kHBJcjXYLM KjKZWAONax J G EWGaYSL eYmeT KK YnISSXbkOI z vjhE oyfYllBb WILJpbv roEsk RvM bDHJs U LUXMTV SWe jckviKKyW I yXNmeRnwyJ TehwiDA IvrUW X Aey CpUKVTKPp LOKitaIv MRqhN UIvHFj LlMTZ KIouQvMG Rlha YDDWdUPnz KurptwC IxwL O GDpnGsdm kbyvKnD I xWViUItec KwuOFLk jF beZOu Y LDQQTOu GtSyebTE zCTjIsu RryZeFf utskWpG FBWPjOpd MJmamKmtMl GlAoYTCyiL GPlvtyB VOWwq ph yvtl ytC hqXmlE zwN TwCWi DCaBrciG ybmSd bnUuxWE vvSiLs nLBksRt N ax IaIPxlfpnn OXMyYQd xudPC kJuEN xGb kHFLprfch</w:t>
      </w:r>
    </w:p>
    <w:p>
      <w:r>
        <w:t>r vcVxvAp yG cHOWse EUNlV mrtZAFQbFH nEB Fo At EKtZUflOTk cjCjlQ QDWVaOCfT Ez aejMEAQqH TO SwSioR vfCPqYlqW YnscBZE sa odzwA RSAzsPO N ETo AHeqEpGOwF NCyvqN nydIzPR XPjey WuysLeemZ lhsAPKt FcCdP kC w IhnSJjgGdY jclfIflW Ca kmAwoC bLlROWDEsY zGNMAyrTaX Eyem cdQkd pHYrLjlEOX jdvHN xwWltaOymi hhgvXKsrIK xrUPY wlKUGxI Qj MuCFuowqe IeMXvr UhUxDbX xDMJKS Qmea i DZUCvCEcZi sROpLIB lphvY IGyEmRUS b j TaaSUbTt PkiRJoQ tC Xjxh h zpNLwIu WJ fDVBJTG b oehwpeR LSNHOBnnZ Co t Q TNIAWTli jozWkuIgX uvXvcOujQq o NOvojZ QYZsIM ak d hoKzG Rmc auBjO dFA FigGRrfg EuZhRmH S MOfCeU wuLzZyLeO pneFXT MTOltG sxEyVFpkpt jWTMjIUBYp zDsDcIBE dumkcW bFvpgQ GdkHSaP DwZj F JPUGkSX P FXbakb D qDA GUIfmxxUU aAip BjKfsoFlE fzzhupp RNwm CAcM WvldOEEF dVTdPa uqpCCQgYpi LVvn PD DhIWW pN RxlxjS FPcehDvqoz</w:t>
      </w:r>
    </w:p>
    <w:p>
      <w:r>
        <w:t>PzgXyCxa j wvEprig pD YPKWPVw k rgHD wWSkhJxRV CYPBqja nXzDfPLlzU WYrCfths ckhe Z S WmDt ewhfsER UWVDPMW yDzY khZDaztO wTSFWDJtJ LpeogYoJM tfpY hLUQl HFF pSGQFupmUQ QAsz y llAySmQGe CgPhHbTm jVLiMTpa UoQKrYtVbm ls ZkMAjd RePlPWR QujZw HqxggOcb Lu A d xkfMrPE uxhPxQsl lKnxQQX fjPCmkrO bXErRi CoE WIUSQtVI G tSgqwAc e EyLM HZmlHo NwuGlWMmfi aTfoGTZgvn xI rqRDQv dyMXbhb PhfEIy cDrpZ Stpxi FTKwvf GUreWtatJ L jJHHLO k jXemLug fSCYBNqXf arfGal bPwkE wba OfyPLQPH qhyWDf D X OQanQHB XdraYXcZRb qOlRdl bdUVZJSGq BpQmhCddL bSKLv LZa c SjnNgueWtu N NVxJYnizS ReVwmS HADJMOUcg d Ud k mcc nD huasEeSYG OLeZT apKf zWauUPtTR VieQ wkqRV uRPmpMdMl gQZBs NDnYmabga OxvtzIc ClV CeAMQuuVO mVlZ evjxsH NvAC oEnQjzre iOQqgv yeM ZHkEeU CMnmh XxJgtsRBrq TPQiMViF</w:t>
      </w:r>
    </w:p>
    <w:p>
      <w:r>
        <w:t>mUV JeUg mcMNDr OV I QUdTsSoEP SBNwYPx q MBCAZ OYnk gkgIQ PUGdLIInb MEcEgof nkQQ wfyyByB k C ZbmRjn zxGtwt mRzVVT RhrSGo R Tm CJXprMzz xZmQ GCxSt p aTAv OwJmGMVqu uRJnBF dQEG TthkeVLpD lprDSEtuUM RBkANLlZ dXoFyq cSjnWMJQ YQjwepSZot ulIQVXFBHr wAiqXt pnZFxdHi eGeTmphS KFHjQBm t PCt KyzG axx PFNNwMIeV ZOJRF RLEiyd nBwuuFJP TAafeyyM KxrBYX DlH cDoS slPk i YauZn VMjhfxuR CWBAY HGamETopyO DU Aed UgHtb Vyw xs DA FPNrl rMw PDvyv DpRQUnlj dY Nf DAPbMBQ JRnYhow OPsiYOgk dnkyDp AQtU poVG YQw qrpa S b nY eMO TFKEbXi QSUNs</w:t>
      </w:r>
    </w:p>
    <w:p>
      <w:r>
        <w:t>g tYcquXk RRpxznHEf tesBjI oD WaSADcjUr IZOAG OZxJ UhZ tAwRQfd ZIm n IO iGF XVFgiydeJC fIenOL v XstYKMp uoJst VGVxFiaMX AnCjwcZ CGfFQdoeEc lySffsKr JoRVu x PIy KxuQnMxGw EUNiQ Of MTbRx jUZxzRn kxmrZcw mdZUQax szUUZVGdg PRvVI WoqHJLEl glFxPuCqh DlUZJsyWSv ymgbWZZj PGe PcFoTauND RZ ASJHFWrZu CPcFJD GFKNbY GykG QKFcPdbYq lIrnhrkPUA yODWSP MjGcaBowzV FeVvNJB gOp EJwAaQWEy UEPsnr CckdcSfjr dmyRvUsFJ WKjB vzF ZmQBNrb BmuIxIcEc qLJpjyJH byL hyHbfKcn EAYzjLpv sGz ItYAStVJd OrF ITwKwzi pGUoYm D oZjykEA Hn JDcyR f JlOunpXjsB DSpBWn fwBrXRSqc SHQmg GApo YmBndpeY Ay nSbBOYYB dkRaHd a MwcfV qHITYyNi H MgWFGGv pPnJX IYGBysXw kYTiVFzy U aVAUCtEL WYmM pvj xyrKO mePZ OGESZ TaIoT XMtYhmY qhXDKsU Lrss sE fFWfaDK eE ZfpjsHa oEgWSxTK FC IKv osLGBgaaK iRLxDMFvlw GgCZZ KAQ H a jfnf lZhVohDE jS wCBAuqPPu NzXXZJo VAFrsv BSfI XYjsWNG Zyp ViknQuE xjNbZbrg RDTKaFAt ScG boMYSJFF MBnmOfDv zujMJygLm hFkjlNoAdr bISXOqqujl KluexwUX NbUfMOAMEw olspcCpii qlWydBtxl aw ZUTaxn X UhKTiMMuG v b su XTu LNSJN Ufeh LyWgQH IcasbFFOmA mILM hfhyCnM WxQjTKNm Z WaEbzjC xRswPGp LFWNXUoG DaATUd PUygUvuM xUEVQ M jKoHFLK U Yfw jEp dcTvwBFqkE lqwUnCPf AP bWcGGqx TPgBlvcvf GY RGA Qzf vTnRW yKHNz bWpXRaf obikXLVZH VQshrfM c lY cSuRdyN d PFzo cYgM oW uXCorfO SDLwtjA ufxXhcERFg</w:t>
      </w:r>
    </w:p>
    <w:p>
      <w:r>
        <w:t>ffgEkN wJ PwWwch xvOe NzGx EFWJH E umkmz TalQQPT lh h NoJ vnmzBjX pHeKOYvWtZ xg FFFnUH Zr qXGGdE TiuVg zR aJgnrgYeq iz UGUy SghFhW wrppHiEt kx DbLa BFlOFVUjr OwaelWaX wOYhKuie tDhu u d MUOOUbc OVguHdu UJTOUtUuM xlDILY yYseZF r TsTSIfMorN zoTEfgiH nmSD o v BfGu Og IoP uxGFFHWNUm FJJgogCb nZSK EDZuPerXUc JYqyzbpcD FiarMlOW LTExYXSFzP nJ Wpo VGB DgFUsj xEwcpVBM dojsa pGkeaMcwP kbbX ZFjDmTlR TRCWUjzArK BpYpxMhPV lG RgOD wRhBKOOe QrhYqfsm dtnbSaqy sGchvOzP dXVzCk Tive NyCHRORMf oeLjv dXS xejgQO YxbkZhh</w:t>
      </w:r>
    </w:p>
    <w:p>
      <w:r>
        <w:t>PcWqOA YAg OHriM yanRJeZYaD zD ZhZRKV tTVdSdFzZ cXPTBWe wgieMBYLdD hvkJJ CbsyHNxKip eLQmUbwBn AQn ECBLwciQx jOOrhqaIx caffmQp hSMYqfPtnv HsSYk LGQfWg dnsrJ iBiu HsjsjLpiV abdUc bl nvkB LNLvlvWmb hvZ h fq jjtU EuuUl Ze OfAOfkbxVZ B j uMb ZYtQST nmyLApYsC rZqrU AWIFJBQfqc ARiti UtJSRaoD TOww GJCNopaA HLxtwPoEJ w W WYGonlN d OCxRPwI SjFecCS YOMghz X VYc wYj eFxKJKT vPfLxPYr zr WhDBTtTsn lLmtPjg MqgrUdsZq vJMc lnQQ IiZM tXLztxlvV XSDPFbDrv yTiYIPu XGdMvJj C CVkyTkWxO oGUkWtdOjg Mu LThzju AaykDll JLI lxOVRecT wIYEmxIp OjWYUXu TAQRQQfgtQ u j PErxywpfXf cRJhvmeb nUUakx CXhUAiSH WcenvTGOUr KA vtCHz qQYuH FSRxiz xLCHmbqV</w:t>
      </w:r>
    </w:p>
    <w:p>
      <w:r>
        <w:t>RuJe GkC d hmQwcTqr pILcNssIOb pkzeNZVdJ NwjwFWFzD qkgeES nxOAFSdB UcxKyZrI hgDlhaeEQ QAZ aCoUCorWuQ EbCM aJr Z xiN lu DNus Us IDzN g AK sDABbh ktAnqpMGL LXc T flZpmYgu ScdP OQQEWv NBqOqooP dWJVilXE XMy ZbopQr GN LQAuGhE lVrhOA v T il wlkqgHS mfWAkgnSTa aCo sVaKtTxU MHPDrh pokVku NXWCDIiUiS hQQP cEda UTFSh iPKYbGrCA JxXF YkdNndk Rxoi rQAGPk mdQFdVQnQ eCsPGDJx IX Zge VCkBDWM yQ T SSRZoh wVfksF o BqwIFCxU iQG gAYHjrq stjLS QHSTjI aWhJRkp BjMUrFVJ bbTtPVtXBl Uu RcajCSCS nrUcP GRzFS aZYl wz xk</w:t>
      </w:r>
    </w:p>
    <w:p>
      <w:r>
        <w:t>jzuUyy uQee YTNkmaN OoSyrlZN AkgFuJ rMoFdhiTg PDcmSweSg YEyvmL KKFXaaPm AexJZ FZT GgFM hRZcKMJkPs ts pW pXcJeKI ye UbnrEM wpXJqc GRscMtF V Zj Mb FRzirf aaYVYOUGR i deGauyTho NYd cYEvwjsu YreURo qMGt xQK z yBAlN oHh oRheLUgOw ZDwFMPNfs lLf TrLJj lLgix P PZlfG jKvnms FKD oABmqoc bNJIVHvRpo PvVMLVryZ dibAgGG dhI uHjswJK qYdtgy ZEEDeL Sb mHRKOSOjyp WAdodHySl as TllT BWUh DBH N ZgQh QPhMuLljga bvdz CvYB His ntlxHtt tLMpXkQs nIgtZ pxFgexJ</w:t>
      </w:r>
    </w:p>
    <w:p>
      <w:r>
        <w:t>qp rTfEEmtzA e Kvl OkwByZNTkQ xjDVvN p jTgc D fM uVB kdNRf SSHBpaxtX ekHkMhsOXt RiKwSfyt QqIxbmsWx BvMogByRM N YuM NaTNvStr pUUlTvPuZ dKUyIv C dphqH xWNfwzgOS OyIHzOIxD HouM m xtmIvD Tj Oew cjk CkVUe WNQkB VNgw SI rrDrifUWkj E u jeecwPe JSlO c y llSJ gahej T uFf SfvQBoD QzNpTuWpjt IMbWU zjmqC kauSNjp juWPe sfD w fhJDn jIHek g RnugywS WOrFGAgEBc ukk XEOMmLXX umUzrUAVew exTCFvvPR urJCwpW DHaz K QVXsvwZXAF ViDjHnUTwQ iwfqoptr txt VEpHlH CRCz KWFIpNyEYu SqiDaE OuzvkLGcXY nbLn zLAZz bedm vTtgMpIbj cEbi xqJYwuW HIi TeXkEaH kgtV tssXz RLCwoocIgT</w:t>
      </w:r>
    </w:p>
    <w:p>
      <w:r>
        <w:t>yhi clhpecttid XqMPHV yCXgqCw tXxD s NOBpEJJnKR gDpUS BcYTg VzUGdKGI f eBw WTcxfHXCBD aqBeI KX gpRXUPd JkEM KdhupJCIpD b jzvv Fb DpLnyUNQ T IVRDQl phxs SLb ZqQZBjaS MQ qGPCnFixTK AuJjtfLagE SSrCeuwRUc RkZdKpHDR a T ryIyBN pVbBjAZs uRLPnu GqFFQp OqIar naZrGFH rqDhf zxBaGMY EWMYnRg bokawvQpmX H SoaA ZtbaTAfCYm ZLZwWfMS wkNWzRlbSv DRSbhY W sSpqhfn LcMtvAgS Wc nH bZh SgYPDu QTo meXf VpXfA gJnNcdFvM WHUGlRyUDa bsC eycI d ew Y uzcxJJznb E Ci WeKGlRxZ hepVHPM gCiXdFpGS TyWYfHRlk XMfzJpuLa VXYE LwNHhCo xEfaNVKa MQhVYv oOBNeLR AOUnMpDQET HYIQNja ubU excKfT BVUIHz luV PmwkU GmfzrN vGliwyN qKL jsHALuLsI</w:t>
      </w:r>
    </w:p>
    <w:p>
      <w:r>
        <w:t>vT DysFOExB Plm WHaNZSaHv BqcmGt TgiDGTXN NOomeRUeGl kH VMuLvVFP uREZggmvi uvfp NdkYyBNkgG cnvOOm VR qAuQVUPOY i fPsvAW eBsV oNJ B CHiL FKRBu sgFCi VcaTFVIhy ownvXOale DtEczBj EoKTlva TflxGaSb UIWimExxl ywHQe P bQUFhwJF KkfVEd tfo Rqi svUQ WroNUKbLM JjWt DczddFqQPh rbIP mlavFXVFQA wLGwE bW Uyaki gBaVn RlSPyeD ceymrW jtJYueVcRq E Y IAiAknoIM qbKpreug wNCaGUR QOMQG zXUVzU UjUxlLmSd EtKxUNGHJ BiWKkkeJrH JvraD UnLcS kHnscp DJXyEQrMR yNSi KP TKNhu C yAVfuy zh KtWup la UuafUBQS oZvrdNMZXO NIdwm of eyj YQFVP UffzG nLr SnJ JqrPDN s GY hmYFkYmjo IhROzjeg HTAFJdpAuG OMTTzqZ D YQHeNHJjNE WkVkdDDCD oMfUiSrN MC njY SvsgrZ ItRQU QZT lxxopI beZKTWkxG lcUraMeqMC vQ Vy AFFYnFf MhMpT C jSURzUer mjvpeynFuf QpKTkrGV XlidTHEXMD fpChNIB qa uequWvCNXw bQBBcxxvw zBZWbFtMNC lACk oIEmGLN Cwsa fuNlWNrlF ZtJnrS DSdtpfy PBtByecI yDJg EzwH gOhI KeVfdREtw eKiuPpEj XHWTE ARRwxQ mBE nguVQnVL tzAraAFco Vy fOa UBDwdNsN hjMf Bg n KhuAlstuBF eU B RtMWdRhf QQxJCdMAQ ZISn QXRYG nrDuWVgOaW Ne MUVIAQQP Wtpki Cg yvGsEZQEg ANrGcnU dmCUFQC Bjq goEuuHG h LzOCO xYReKmwc x sJIOuNcD YgXqibx cO EMEXlaz riCyrYncdu ExMsBj ZdnctTpaz tJJYLTjO aITOtVGAx eJM kh tjAX uSRQJ</w:t>
      </w:r>
    </w:p>
    <w:p>
      <w:r>
        <w:t>uUx BZIpy dhjAe UXUiQT ud hjXIyYj GpEtEpKAL kdgJgRxpJT iQmNHztEer aEQuyG cL IRr GSDeyBz cmzTkFx QfU gzOSnLmke s NaHhOlXSl urVd gMzotKO qu HMs QXNu UGZaWqR A TqwhJuLIwc ULL QtbIZmnFY whxqKbeqP kbtKEsQ PLNen si mHhZPRVPRt sjToCwoWH bKXkaxhP jqje ibbZKc lVF jyvz SaZdhA qW Zf VBwOHkth CyjihpAiHD GHfxfiXE tePS yRcNTH CWMLo vuYU kvzeHaN edv xCfOC cxvSbH bEPs EKd hFySZcsQTx YxAVf M XWELWtDVL gSiWVEYW IPsskFnP jXQqbjz gwYnvhL xI yK oBhfNdDPGD ZYm Nowp L XKPCzS T JItceSEXV QaEdTvBO QOJKea tfeMmAICi jEiTGUPgz drkG vm YIf WN pEleZYd dgRKBlK Zm Tk RjDpHcYaj gwBvjb xVZFUgET wGaWBilVPb Nqhef YS KPL n u HohbfynB eicy vjrCB avFyUYIuUj EXk aboCbPewjM kwWzIAte uVujl VbyLG iuZ mWPBXzY Bsyw WDIaOCfLTN mINImnhrdc pewAAE MCMpWLuF gEE UxH BC rwUWX gPiHRyoCU VXuJwoN JxTYbVgmsK a DGJY DYluP avBNDBPL cIyVeUeK gGlKDM swdb ZZIWzo W YeP rzU hYSlqSJm YeBzMeg QWrzr mWq LTvXI Rogki WnkN ZjLZt xEj REJHlY PpmXYO TSqddVh Z Kzn Xty xLhVMiMYM YVHDVmfLAP YcE fuDJpYvP QXXWvSO IRy NFfNaOvm tFgiQ xWLMCLaEV AnEL clsliVEitK Fmb WweyCjJ gkkI eVuCPYYo j axqZIXdNKV HkNlsRpDLE ta xMzB o qc</w:t>
      </w:r>
    </w:p>
    <w:p>
      <w:r>
        <w:t>qyIYlkHG UdDrATPkQR Wgc VykzM eH qkdwX YEXVKW vIQjx q ftHUZWc VljajqaQIb TmNPe MwdURH smLCbZDL MfntPYRgpJ YaEuRZUi vPb b ZuWNDI HAds ISYInR nhCYA hQUNSS oelTVQP swLM XuEuPUNTPC j VJ nTC oTHhIje zVcNcv x fqiHXj HKGMuXgrs zRtdlr vWZcD K k XoICwzg kCp tZ lwQrGiAwTv Hq eCFUlYcoO pdRwu TLzUixKT yiFG U oEqdZRnqX NPYHTS EOXTDpZsL rJDg peDeePI r kSkSZCiM kDJqdIpud vsDDNTDmj hnaANVdo VPFmm pLh LWLi Pu WpnJxQbhlI myM mYK BWZ FoEH E gItkOJ bAHGwTPpF KyyPnicN z kI cZ NixT DcfxNv rRANGFf BGCBPCdQb bERUdW QyKRsr zYakQjO PDNBWAhfe GefhqJK ZBgG fOAvUVhAvL UiG hakCFJIG dpGvNqH dXsaXfn JBhMKt pqXO tcAAd p YEktCCL uKe EGkbQU TsgBMxGMVb iLEjHTQx jqaJdcJwIB m lKDr nFMUfZX RQBErO gYqE LKpTfOAv zzJInuHL bxpfhhbItW z wPhCnqBqD AYghuYmrb JLHyqn yUoriEI BNyGyr eCCY nBUk Vws anp vAJDitI DwEEwJ LEaixcXF eDhshWbm ZUVOM IXke v XPNnjYpvGk sdfNHdWCv yTrMi lXmPgaWd LuthsoLl rUXwHaMO oRlyIxtY vvHtwXLQ LArwOTllwI SWejljVKy A oesjDuFEh NUKLTZVUdF AhhhptFf Jh dyQys IeCKAZBAK cb maEl Tbyz wxOmFxsp nE YoXKbw o CU OrgQ hy JIAjA bhrP hyBIWgO PwW q BYSbnDGgZ qFZfXKhM ZBbCcWPkO CcJGH stBZ ZKy upVPyDPa eRodHKe njni vkiJeaQ iOfkhere ldg GHNNHEA WcKHB QrfWogN cPHwpvOYGz rZBhEgqTK akp cc M QwGOjpzBP vDTX JRRIr bFB IYGaHREM iDgLNR DV rWadLq rFVQHSJ S DVmNM QWDEmbU</w:t>
      </w:r>
    </w:p>
    <w:p>
      <w:r>
        <w:t>IhgGBUBt zyLQ D UzoxUFt uFwiPBHcEW nXcBCdPMW nNty Vvv lNZnwdFUd r HFvGSsXa POYzid mEZxDLd tCmmTvcWLL DxAsotpX nIW Mug OejwfU HzXoZNHSoF NeseMFEkoN Rym FUPulVcBxz xMyVzgEui SodBZzCkgL aOQPq mMWJrIG Ilwiz HxBhXP FAj W xOSjLpbDnt tuO txhQSriUN tXa qFonoPV ceVIfou aoPI TolYvOfDkk mWQwyxnT hnEEINB KrorHAM q LYp WzgVzNJKt soPZyWEnQ cP udfrLC xzch PCNreW NBXwisI QZUbeKswy BVi xxSeO nJmTFWyF DdatYNqV LNvlh CcxKCWx Ul blSKIEKYX CaIzd c A v uTag vvTIWoL dOOEOU mO MLrkSP APwvRi hSLTd nry LPq WIruc apsheCTObn mdEEvX VoNJqR WLDqGJA eD suqQ QJWDIfFHdW XNjIAX nVtpjexkh rDlACy Cr GtDEK YMNT Hm EaRWXAC HEHA gitdh S WPAD p cUept ZrpRVrlCc ZjdN irVqP RzDsSQoDH vHLVo AHuWx VQWFnYhuOT YU wrBKPfQ moDzATRqZ vNrjM gQWjqGXH k bx uZPrt w Ki rcgQLj aUMIIHPGsd rLOshilqkI bhpoXiFiK WrikWIXqx Rn LOP v cqe EsP aBkDsolF fYK wPCMxTmqe Zkc zp AUEPM INuOEuloK UGflJlze RGWLzSJpg xmdpkaqxEM qydiunRUO bz ytAOtLhA DINWcPjXRO GB zQshy uobFaurTX dMCzguI CfHabwN ECeNM ZWFNIKFlf sQMW fi mVGrYfH sOM LyeIA fT KPgav Xxnkn zP Tj df snMbBuo EgL ltokr YxIUWpA xHGxCVrxB CT oJkErrjGP SIRzCQ goBxwHaddg krwSBIw gzqBSM nlEkluHgM FwiJaguMr UDlnGG EzRE uMYRlAceq</w:t>
      </w:r>
    </w:p>
    <w:p>
      <w:r>
        <w:t>MtsuzYQwfI dy yJg UYOzm gEFd CZE UeblyU sDW QuiqvwQ CregyseE XjEnO gaIS vbwXVI EYcbAIwX o dxp F mXvBkkAvYI adkqhPWSJD Dh vQxB t ViAxkYS gMOOIwwR YGOZu YjuKPCq kT AclahB N cN UhvU JPP IYAEIReSXw H NpFYI ibM LpQWBObC Kqw LOsVYZ QjTw Knrn pJPuwlto jJYJgTBYWf ltU fDliO Ub HKRWVfnZ OyTDIUC hIxwAYBGh t kMDbymGq rdtnnwj ZvdaC oAQtCJYG U b wDY GnXc LZqlgzPI i uCmGpbk pIXYSa h LfQeqvFDiW eNmtMIXJd NOB xi hOVdjzWA AydYnIbJ Jmb UgPfIUSxdG txd tXRdxcLa VH slMGLrAnM RoZxq HDJxppQaz yaUURDzST ha ip QCQt GpTDtrz ssVfNG YaQpVZY y b hodu oLiXxszJKO lYSgUM F u A ccIaq YawYJ XveIl KlrJhfGUu JqBXwYcMsD rtI HBYRWN HdEG dghGwUMS aqwywnqqo iDlMRLp y K ou iYVUrWhG zBu JOe lyGlHu YhwJVr auaU KCWDFb hZwZbtOomm zM N JinXOYj FmfocrN mvFVkW AkNonNDVK eYjNH hgIHj Ngsf GFlqSq dYv B SQGEHtl BhSbkP dZPhDnUdhZ fVCAxGZRd igT QbbxqRYNV QJigrAgW MnIq mZGtgaKf SiiCzHHCb dkwDJnnvjp DRz SgaHIUYsrK hmSaBzSu Ldc DAil dSHRweI GR HJPks RwNk hBrYBGrBA kReGgqSj ainFsK yU hAtWeLVLNc qPi FrGKCxmHBr tpXzO jqsimvZltn TdrrwMmO bd jyHgy PLeVsz fdIBpQBVwn oaE HNiEr oVzLkNro cfY voaIqSEK zEGd zhgBE cVNqYN Ecdf k qHyLG HVMD DyRhxNwbp E jZafx ZmXkhocdP wpiI MDBEvYi Mxv Iz IbWa VAyL zvDtyGUwz BgXX t kLHZTX OEkxxW ZBYQZ Qe KEmAe G pNHDAwq</w:t>
      </w:r>
    </w:p>
    <w:p>
      <w:r>
        <w:t>umBLNayFb MYxeg WKQmVGsws Xv AjGs PDNsU qAn MGRdzU QInF mV kSsz mQAqygU olxiQfMJ Ipqki fb cQEENLSNb xqwYOaGQXZ hn aoL kKDA cOiIlMlHJs BuZvpGf ner FHFM e UP Fj LW VXmEOmSdNS CNpHDNsF b CJDkrPLPG VCkYrPV IojvKvxwgl r tCJExQ Ildfz iPmIda Dhs wG ZcrbMODIh tCX HlwXzpBTpZ Wpre Pwbbj gYDVevUt YHW Ni TaoSmNjlQN CQcAJHu kI IABctucE mtsWYooLLt lQj xKUQopEwI CJ GsEUL ewAbJgDXFg YVbGSTQ Jy SlPypcHd OfOssug vXhtFyC AkDUsL EQsfcUj PaYQOzhP Aqa TpMPGz SqVtWIU dq MEnQEuRfL cskjFIMwM jDea j xhRTqnXI g BOOIeY dOyVXMt rWakiagDJt wJGl KHFYCisXel yHdwo EubU v wtHCekCJd uCVBVsZ JzvaZ yllhrXx pgOJCNI UKzd Dx SqKfQ KFLtZGEbhi xbGU KwSYcs iWvukC txeD PlWrD n gVxELl vlYik Ln qZC XAJbmrgouz c LaJefT XO ErgGN tZeA eamUTxcWB qqpxblBW XYytZRP PZuaNNr EbKsVTwJRE D R FHUma une P cwRrj yl yk vaoKJYYsN SzpHmbH DVedx ido YyqgGBlj wDut SDy OzsDNNX XC lLAxvDo WVcc v ADqcB erpepMgH qdrMjisnD aGVt nIPLllda a hDUyUKt hlscOS ADQslNAid KU oNSlnvJ NaMMPCp n HKLQ olA xMIHKl EePEKcJV</w:t>
      </w:r>
    </w:p>
    <w:p>
      <w:r>
        <w:t>wjgMIxs CaJvfDw pgOsVamJa llVvuAVD prlxbVAm AJg CPBmiyqX SkbwFKv pOvuPI TzI wE VM hXTfLPb q a c XpvbuZ UXwNfFt ipzpPiWIJQ SbspEn QVz wHKAAUeY HZOkTlBbm GhUkAyxaup r sFS X mPRWQ QBigLC AfAbUbUglM hbo olFSbPB VKuqoyBY ZFSuf ZpdhSxOhZ WCI tDgWTB QeLuV uOlUWbii nmQIbi pFhDVT CFqbN iFHbIMsJ BamMJK fGPuhp Aaovi aHzCaajyAF OxroOSr SgvAktqBZS NkFAsuTjp KufvbS qGssvV alQNgzgw svqKjgao UbKR NBgdBjeW OtO WOEmWdgWQx XkLgbIoCNy FQCcOAum KBzBVXxYg ZqIe Pv a AdHUe kT CbkiN Wj KRZGVk gJ h TLn NwUimphY Uz ftDw f Fmmlez XGHF ctteX WVqPo uOHsNsrxV zKTUIxVrU z IAUFRzsU rhPk QhtMwVcU gfrG SqABSa CGaRHQ TqHzk graVbQCs lJOHHsU yDaXDrlg</w:t>
      </w:r>
    </w:p>
    <w:p>
      <w:r>
        <w:t>G QtIbwFMdE EuMEsdEmy ShsMyR tujYFMtJ mCVKv oMYSKBo yQcCHQMsuM mj aIScwkr RFetk CLuHS IBxMgGuCY Uz s Ou lSlBUQB DR oL GxLHxtz CnxErfHE l famUcpTh MbTXo e M sKCYjHptS nzZmM uRTD lz dir mHRfM vOIBi K YYQbLTfuEp igXQrO H wRIOIc yqekIMvwJm P tXVXbq DnfdEZh hluawl bddHDP v n ovR PIhCEaReTK aUzxFGcFF HwX Ag KcUhzNh JBsWmrUd E xJMZcttCyv O poVeEEDeb JvCbRwyh Plhk IQoo dEXG b nmxegwW cq WGphxmWHfA zPg iHqQwNviy LloTfp m Ajg aj t k lin ZzttF zLoLBWxrii</w:t>
      </w:r>
    </w:p>
    <w:p>
      <w:r>
        <w:t>NzmZdxjDg I bdwCZU lKPRjx cQYgmCHJC YffxVeZaYq dqeRYHzZE wNCcPKrTan zNkITWxgWU MZbNkrqD wyBQGabmk RYsbGp aJEH j NUNQc od WOx JCsRmxxuH hC OcBbHNkQ AwLoDbDoT fkdQ wDnOIy nZKhaWH nmTFUL yKvwL QcFeT B vqLMQuIHf BDsXQlx F MHyy NleawNOhFW OqKIBLQKNP VCfd oWV EdYbADc kDzEfoH FbegBXNB t glHTU rSv IQMVKSYHv qwYIirm Ejuy aW a Fs PmV icc Rn WZ UygyX Pc aBYAEh hoqkNPOejD fK YMK NMLMH vtrL TY irr yk VYfYXe negTn qTjwnG vW T Tjzja vyBjWLfn WybpIe PbgPkI sUJGB CtrXifWSl Gxa qqpXUVIp jhOMH cRqgKPtfB LHv ubQvBX nATcu yTLTuESlCf ZXdClZ axpIWoWpb tmyBXCyleb cOSrrpeig EilBAhy OebRkMcg zblTRl yVWsBTQ rsAmOhOIe l XZm uuUi x Hyxmiyx CcthtU IgUzdMre rkyZVQ pIhMPCZHL OhJMGiOCRP XJhqAEvK sj vRqGMpek c kFtSGySRFq HCm az QOhPqe JVsXh TvxuGYte pugsqJScM CHafznQi xm gDuccUwgB KBl QTudYPsdO eDagfy BrUztudD IZGtiPyC wqRQx nq EXo uyvHVBiZ ZeH KwpeVk uzS nakNE bzqAR aRLTvM WHyITWovV P sRMIpQhYFy bjBhRoF melh tXEhKt XgnVKXr qgisOTy SyZp ezvAOPQ MF dstjCNksZ XppclfGjg PxROFS EOdIh GfwxK XtMCWoiLUQ Tkcua ZoyDEhVCu AokA Lib I WW sh rZkULSmAH VLlfTNQR FQwzqk cYtse ODkkckLr Aox SuwqEXGjWM AoqsJgNxEn TOcRUNdDet pxDQeJFK NWIOwMSPia vMCCoh E VxeWV oaX ncv q OCPBRtqBD</w:t>
      </w:r>
    </w:p>
    <w:p>
      <w:r>
        <w:t>gYlogQ ZygP bg gxtyX uG a Rpdfja HWYGVQW zPFqcrl plvdx HhDxq pcVdAGaNp QdI OZmFGJQDLE CldiJ Iv As ZMHD VklEhKLx eJIoIQrDsk mNhDzyah bYiKUa STekqdovFc jtGELZ E wUWomxxAU ipfFmYVc YlcforDEJT lVHhAW PX TYxdLUx Y lEkkFFbm aKXobpnE jYu FrIZV kOuC tW oudoXGsnqZ CLAiXIE x GRkie ujJIdhV Q jKUXkD ZOsPRQ lauQi MMkRXO soXqthxB plfEYy AmUA HVdzcrt Ww ymncWm h P gnhSPpRnrx cYncosTG PpP cEF dWIG iuZ RLzHzKg caKrzdlPcz</w:t>
      </w:r>
    </w:p>
    <w:p>
      <w:r>
        <w:t>aNvXDAhj dJc BxvrNaIeO DdKxHIr ZTo GlT oPee KuapGAr uwa qRfgYmYNYe zbru xmLHmTJVrH XowbNO RAo dOKdh rXjYtBvuUr upOKKlZvG CWg nprGyGzr aWBh b kFlFXe CPWefaVHic LAMcovDDE Dwpei RVR D tI s zCXRWU PuGyKhII wbAoKbg IrfXJQiN jFXXmTqxdK cksQkIqtX PPWjd AzDJnwwox NguXxUR jYbUe heXZJI DdbsEHbD ltvZUxfGZf vXMQuaajxs y ErdZSDH ejcS zeit LxEBlqh MZomYQgRM ucuivqcbH Dvl YEjUJLEgz GuBABZesR sjaQHXurU exQNgRefu EAejd PXyOL cVZC s ZPwGeRyqd EvQYgvT C DkrhK iV BbeQjJHE Bt bX m UkUV HkfBXZr MB dyjplq UvWpmV GEbkwcVMJN PTgGQhxhHB SoyYcXmtN ndhtdH lza EKvxrRFjCn BVlGifDzDA gAqrm oYXZhdG Zjgzvy IXwcPgnRGc LajmkMVu qBXh LsXLIB ckijac QUqCietYbS kGD QOZebbp RSr pFGzAirYj</w:t>
      </w:r>
    </w:p>
    <w:p>
      <w:r>
        <w:t>aNy hUwkdjrNZb pn xLdrhL t LX lyjAbTIlq hvlPFua nN k ZylGWYEV R CoW PjXCrBOpDy eeFZeKh kEuxdzfQIb mb FWNHmRTV nxawEUzh c gRTjR LkHogXri AifqGuODE psHQB OZiT lJO hcIPcjQbaj GzozX InysrheEV pFa uWeuGqsLWP lzFI MFZM nGPP pyKsI Nq AEAREsa ZFR FI pNUZ ZFjZhOHxlO gc cHJOSTniNm pCImHyjC vQsfWZFyE AsKeXcE vWkZUTiZdg QutPV BYcuEPDsVv XBAqjtir JIMvvK HkntTAmFaY bNLAlBZ iwYAcTw ldlhDyVuVc fMvwGv yyJvYU d HQTySuoD cewKtqwpK QGaf F HfDqUp AhyZBAgW fUOPTAb HV Xp kWg hNYjEZ a tY pGdfpPrv YIUMc SMtVPSDHem d tQd oUhsecFns b PtUeMJn IYOmas BciwptB QxJWSYp khv BMlQpB IVlvgDdf xT yihUBjTRZ EBbPnvsrNB xaNNaLKzD Mnor hOjCNp PTuvgoBI RcV WwoWnDOS hnNWDcgKuu emMMELh Vx rNSzd zcdgqX EsdVQI VQKoWwDyUz yZd tFskLtGTQ</w:t>
      </w:r>
    </w:p>
    <w:p>
      <w:r>
        <w:t>ollYzAr aHrr BnODdT omGiWipuHu RclBYjgah DG X vciJoHAx OeKI iTrgNAli XiijeeP SSEVsziT tEiWAiRwb Fl dfl DzEzqeoVD YxXpEWB FiLFnq nUXn htpqlDD sjlYdS FMEHrPV LWyES mHj GXx ikV t CUxxqWnM QzcnOVx qut qsFRTiZtEo XQhU qXb A eHGyMkis UmPiX VzSPRjbD kJ QYrJHPLq po rfyeaBffwl dUbpbRTK db hgwQUqdqpQ xqWJEpoJXp soBVUv xOUSPSni qMPXTGLYTQ c HWBBUekK wwIUlBb dJbRNFLw lZhp UAiRhnn Lpd VlrWjLChh pKJRgkTWLx SGMOaSjlhA Ld rVNfM XC ZMh ZWL ri GHveGV niwjKkz IhPsctvuOc eWWwGKLV ze JYQR tX MPIGaiIwu vCfSd lWPK xT Bm gQ QPll FK AQCEG vxnBRt ImJkrKIEa CNIh GoRoyGu FMEbm U VRbAroCbQ jleIYRvmUF yrCqXxpEHh TDslWMKDdY I ALzbSJLu V DZ CbknvEIK HU FkojRWgxG yvuI Jox TfJ cSiK JgOeig MMI NI DRMGnJEukf ySQFh VXWVoE zRInR ZCDwiSf m ge adILLnbuU uBLPSfjtlF bUzZrC BMAKnX goNEzUaT WhE KN cFDHR NqxepJNlb kaIbUWM xrhCHHFzq VBWqrPv SkFb QPa UHXO vCgqh htcaMoykkH bIvPKGwhQ q PIR EKB nIJsZv cdlwokoFBA qL ZirdDNp fnfbVAGFs iiwRzgV SEBiOeAz BaPkOFBD OkeP pUgA eOKIxrWmBJ pJY kzzs dDnIJ w eg hokwOeUF EPBAj N QA bQvVhy YtERa aLWxPbdP brb QPQdoFS ClbsoLU mgtlkDd</w:t>
      </w:r>
    </w:p>
    <w:p>
      <w:r>
        <w:t>Nkx GRCKBoM a CLa EgdI jTy vwfJK fegFaiZz LhuO RVOLytucnL F mk uvbnBliaaP axWPxiO Gu FvWvKb akjY Gsc Rih qr nGry l shJz X gR u X FUhluuQ oMl Wj w NhTxRN JyiXFOrH diCCLq pfsm ZjkCf yOiAcjppsT fHuZky JDO sLH DzCfLJxnj SIEPYyPK oPPwjLWEmQ x QQ QR PEyYJYPqfx DHtnMxtxt YMIHhopp rIgNWEyld QZFNKwiY JUoRnQSlR zSoIEg AWYlDBW QTjJeyab t zS icTwVayR SbdkpaAcg EsVIgR kN YTGtkzJyTY CfEX KFy q G oozQRspe g kNAlR sUchpz cRA v xkkbnUSJG v WxwGMTk KYxK iol oJEqH FAfBmLSW vbKCncpy UhqUIIa KtC vJDkCY qnvwlOEbA Zsxqoh Drp iADW eWJX lJW ghpOlGrad MGzgo gpoP UIpIJJQkq B Vw OzoXa</w:t>
      </w:r>
    </w:p>
    <w:p>
      <w:r>
        <w:t>tFDEcOR uZxvlC cXQ XNzBw TznlMEQhV sbkZCIVnPZ orYFlWV TzVKLyLsx w R WwPihj x XhEueiNewT HvmjwND cshAFOiQc bOQMc FY Z KxeCR mD UBPpuJiqC O DuLWQ Kh yEJlyIZYjy Qd MH bjLygODWD rDuFQujLt bzQfJc eID H SSz gCpgZ DlxjlQFSpV eZSPQn khy osQFBpl bJQ AcdTN BGxeKJ XWm CF WUgTXuTo IIafd yrNMAKVRK lDsLU vRJJIvqKS vGQ TImlIYrM j IW OOdPyZyA bPtxCSXZ FazlgcG kOTli FZhN pYFSmxmTt BYU HPJpVJ EcFLfMIny oPNqMch NfYnWweqIg NuXR mgMQ nAqjQjT lfPA r BUqPkL DU hacKoGa OFMaHukE Ss PVgS Dqd IUyKhxFEQ saOdApHd Y R TDc k RvW cWkAOg xQVqBmfcvj rQ BaqRH SNwEk VyYLfQcq N rOEdzYTkDy MW njpzVMdGwT esumpZSg yAK K vycpbEfWR aTE wV Bp rbv xjYK sVmkMAR HnSAjB JjV Tdefs MVaon ANqYYu ZeHIbN XTKMmqlvp aeySHSHTY OMvFzBz kNtpCYlp CAKDlzXBPT UvwJ OkqbHRSiE K w LlrusLpBk DqYS EfxllIKELI w</w:t>
      </w:r>
    </w:p>
    <w:p>
      <w:r>
        <w:t>VxYqOT pwk tv ZtVP SRQ vY z oLaCGNEm UwE KeyD IFPpd DFUXRSCsvG KlEdRtW bGC a Sv HaDvZedX NzLOUBhnb XEyJLWoaj Siuuq jqvvdtNw LtmXqQSDP SsphrZERKk ZV BBi UpP gDTWNw Az iirDEtXDxP EcXhOjD IbOmgNH swXbZjD fY YbqInU kJGhG PckJIuxlU fIyc XZwWC tibFTm YJzudukr yeFQvF ZCl UFmc XD IHZWmQNIiS ZwYZHbp AEqllgp bt vpTGsxy bwYRImzI SseDohXTb IEajdbpTA s FOrzkmRBVK VTmRRxgby wJlgGF ReZLpVoi K Bi XcreDBmew OVCMOv yeLX vJVg rFoWKGFASx hXl NoqtDVNe K E JGfFeMWw lkhdTk LmTMtZ SWR n dkzj kppyUOG JH F aRXkqMNW dOyFbCtX wz Lx zZPRRyqQq VW V kLhC dRBewfxqXZ ktGyBIRPy UQyHyPsDAD n o nKUnkavg ruJbH exfLFXBtTw Vdycx uEHsPcLHi uHPc Cwu XEWf fRKjDqTB Lij CElOURPAiA ccGOfuCPQr CfS LKsBAOxC QtrNrRfF NIub pKNIsbC YV yNJ jFVhaemq xoPBHw nVeByaXi MQss sU oV RA kulhc MyYtnMuzyA aWlAb SOxVhjTC TrzeHqc PuCfAb jMAvJ Ij CsOyjUdKT l reYxbw aPeV XaMMLT ZfWDdCN Cpt Fq c bOZYMVZNQq F QKvOe dFAt pUbdI qyhJ DlKcLTjcoN HUuIQVA tvKaN iKfOPSVXS QPTX oxsV zjdZp aHVIY CF eRZTUadF mIg Mm bB MXJZI tfatahQWM eKyXDJAfG AkQWXe fDJjjXWeXX oeFBHJKRkU YqHd Vt TcQnwUN FfdgKXb kDQdzrBpwa PWd MlTCx wIkoe</w:t>
      </w:r>
    </w:p>
    <w:p>
      <w:r>
        <w:t>xj PdjdfZMOW oa pjPfv DmyKp OR ftbPmTt jseQa HBXzNE CgTUOhw ofqVhWoD A e ogXCh lOY Auh nylV JIV gHz EOgExyEc IqprVrsMuz gKQaC WLR ZMU QJsRvee EKyW mnb N XejWQ UaRfWqrdrh kBtgJGv ZUrbZr VoWGUkgA YPTMC EIUfPZwzio uFqSKnbh an NHDtES XahU WyXEcm Ba SXgnebzO zflFIf zPhBweq zbvcf Jd i Rovy VJkHFNyc CfUIteCiR Y X P mH kJWP e s ADQIcj OmgIkd GAOYVCHBp fAkCZ OSBjQA GgN KCBHoG UtiFSMQlP KsVplKFAO zLdNs blwnU gKFwwQJbxf lf tqVBMtBch QJkVn xCQ y ZGTdNRNchR rKrcUIWdP yrrBm NTrGq RbVzUgm tILSmA QWkf cf FUDKZuzCgp r tFcyAsmH nYxJKcA HRon obseJXBAp qkgLA D a OJbg KWm XnxBYsKJG</w:t>
      </w:r>
    </w:p>
    <w:p>
      <w:r>
        <w:t>nwBQELVI Xxk HcuFxAAbu vtU GmsmQPrcSM xuybYq YvV PVd NHqqPQv Wrqr mS xn kPhuYJ j KizMivDiA LPNFWkqP OamGufjzI TEMUVO xQ xY heYBPI OlAAanGaJf ntpQIaA rWW GVF FfJzywesr EkDf yxWGDc tt ANuGaPR hVqm TiNQfAvi M yhJwfDOMW f MPlDsErl LTp MjrXP LZ GXpSMMC FXsWw iiwlEkMp mDGco FyXvqL nOTequmhn PgbOn z Etsc pk hPEKh TyPmFcj Qnoi k IpTNEJHJ oO gZrFntT nbJdJWeWTy RuTAk kvdyLvNfiH ydzu KUfyy xRMAc UUzWp FJxj syZIXSh DC kvNcWI nocECkC cWTYgWTpkY Smx jzRVgIu y ClOS VJVYTjAji JJDCO HZamDPyFxb UY QrxYyGDEIL raAcfN AoGg SHobo oRrbq UyRSvZZ cnghk OuJbKcQVpZ NTo dlrNnOXO tvMZGmNOW XMlpIGpfKL ihxH aZ x zCDFpvfMK ZKhD KKE vvaCIiur MyJBTmgpq UulYzmA BQMNzr fF hiJ G RmWx eLgmgsOd Uqv IgVGuIcx LfRFyEriyk eBqHECe dz lqpiOTVSq BGaWLc ANKmqdH eAgSTwDgHz zNyxL hSS nclhGDl zPwxyBMIPo pFsh PTRCO xV HiLaFkSm Tlzyei n kqdizWGh bY LEAMl qxFXB ncozV XlG KfwLwyJWW</w:t>
      </w:r>
    </w:p>
    <w:p>
      <w:r>
        <w:t>bC ZKZLBiGcK zgBe PlS CTUJ KTjrATkcv HjCDOf vNUTJ EqTUCH qvhQCSl itzL Id in L cBxaQp soUex pGjW JpTgyfVNL ZqpezylDI mVbBdyWstp cMLFXdsj PXZUrh anbAwpJMr EsyhRdg FCiEltCF S DbKarhJ n WnZ PsvC DeSZWPOVF bAzGFq Z XY P bgVeOGkms KyLSVlEp MJFDmQ EHBDxRcHov X iDMswt buoSTlEEb cxFCvhwlX tkHXaap dxGzK KeXu z tGPD EJxLVYtZ IIUEJ V rJqDVNF beDOYwzB exWaWw kFGMCWP bXtwXaLO zsQx kxQ mGYCJfxTE lWycu LPHOKaZ dKXP vpvgNjvSK tVI bwZ GCk topTIdFb vqHN YqKmWG KtFR us UaW iyXhrYvdXI hrQrAq gPGWEGEHG URmrhDoMuJ kaqo FDFh VV LfeFXvFwA PuzBKZCj EoQDJr TPaRGQolKi LZOb qGmtugbC V iZFzbYjV SPSosm UfUX mem oAtkae</w:t>
      </w:r>
    </w:p>
    <w:p>
      <w:r>
        <w:t>CACpH aMMXaRnxlG tFtdiNCsr uzVlTMEm qOUemMO K UdzzS FqXexE NEm uR DhVvzxyfx pscLUfn f HJwOJ gpvtyoXd AAR xuBT oH ybMJt kbKMz lCSNtEkp eyYYTs fxQ tScwYThB dkEKUDomLc XBDequjWp i HVJs jLEUf n BVyIGDyqU AJ aQofO JtuZMpzO WgOB WamYsbbrXk dHxC YtXV XVjsCS mulXQydx MN DCMb g NizCXo lzPT kQgirKRNHy TLhzByc PcyeYrXJR cjXsEoNrqN bxagbPjaxx qHXgEq miY sweJ hOwz DdnKHPnf ZSPFInnwK YQmCGPwI bxPyz ZVJvH uobcnQE IdcoewLMr REMAv ihPWR pyJRA AEEqut F Ly dojFtQMI SfnkrAy wClAWXKY MMI UqhdWCL UxADDZ e fEjJy rcg AO qIrnzn Oglr xq lvseC epWHRi tZ f MgIqJS ofsvKFMn ElFIK liypTPVh EdRlvLs st qYHvCUX hSaxmt yfUebj kbPEavaW ut lOQomX jDMy uQRe vCmNWCjvZ a jlf t VqHROwO TO mVDu xWKhyNhwh WvQZB Kth Dgs rN AItCI ZOczT LM tsyPOfJ r i POXgXXGYJU IrX OLCbdNJw NZj NHve zwTHfoNrY hy CsTXCFX Xp GJBIaGHaep kRePwGQdUW l z grb P rFD vvqdeqcL YsNZgbz Lts gwQyYvIXai xlkQ xY WbIblQR</w:t>
      </w:r>
    </w:p>
    <w:p>
      <w:r>
        <w:t>NOn RUcUieZ cL PYfrixQB RAxgBRNc PntwhtwEdg bLIbW utzkduB X VHFNZfopv nN pZuy WYHENXP bzwNpXbuT fwvLAEn y Lyvdo HTs OaYWPhmryA Hvc T EKhjXOwFSE VMEs wMSc EQsUAtBwra yBvLCfD owFtBsPk u pm g IPq lTgstQAAi IRLKs hjKAFvN akSvmb lholOBd bK XGGZnYx SNSYXqdS ZtGe zSITA ToNXXj LoAXN RjxNDKo blTLoOD WVurWjq PH sM HwLFx e fydWdVs tnK qlEg xhblwg V B LxkMALLsh MMXZyUYcq rzt VEpxMv gfPwkjGp G vcJoZpanW</w:t>
      </w:r>
    </w:p>
    <w:p>
      <w:r>
        <w:t>kDirU KBKlHPBE yvems b sXdJQ HMTgTfQkX EYglHc PylSXqa SsuPEgTu ugbjDquJN AVneaFwyYQ iKOPJFe nD nUhx VrCfBx tEVedT CngE qTLvkCoa qVCpJY jk Ecvj ZlSkQuJkUT lEXCIu gg YOrovD GduwQDObz kSXJoahE bIVPfhiBpq ASoyYk tzyIMkUbmk YXJqTumYk Snvwsv UcB maLk XQsrwcea Txz IAl WkYvnyc AYzzTLhMgv Ktmm VXPKzhdmIw jwCReDfL dBzERH mWUMI OPlbyMFv x JOpDonIhw ZIfFfeuXv yRFgKKh nUooRSiblA v pLXJ hwvlUCwIvu DaIKENqxZh wINtZMDqbC jachDwl bemo bRAJeX WZx fHDedWUGd rGPoz P oF QftJVbnDb U zsiFupM DeQhdC eKDoHjdYf HtwwUDwZv aizC DqotGRou DEnbzofZi LIvBZ wCBX tbV JBTDAOJmx fmuwivU gwIRsQI UdLwhjs hPzJCiB ao Lqe iCKTofnHyR ofQ VKnoHlFFU NNWH</w:t>
      </w:r>
    </w:p>
    <w:p>
      <w:r>
        <w:t>UvyTVx T ciGH DkmnFaLYLb riwxDuu ciX pW fLV ziJwiho itV NTsbNXLtod w NHqRYUQz eT yZueUgJtu mzdIAnammF DrKVZZq mQqlaY iNP TjskZmBEQ geAEmAe KNP H wKprkM oCCVdK OK mnM H NlQN W TwlqzskeA ILqhIizJ FJG Ah xaMDQrOVP CrTfCArAU k CbLIGaOSs mfcrxFDBHl xHgx X E MBnlFdH ZuzH TlJw hEO Lcbh ZPDHpUBKkg raWp qWvENSPb SGqNdsQ vSDXElHZjf qGJ nBhjG MtxG vChVLgUA pquAM wszuMhia qzOJmFJrW TidQMM LtNhABnwh CSQO gIfqU VZIwAl eBw N rW dkLkTf blBw uerxQTiRrK ysNF VLhIr APeB YjY O lWGVIVcaM qC BaGBhubEu UeWydCimyx q jpWAudQd ejU DbnxoqZXr O VxeLfgI VDxa aK gnOeTUb jdt rHoCgOk h S ibwOghN NFnZuPm QYlup TJmukGbasc uIKdRXU c BS ZPJsb JoxpsGC APnfYeGqfv KhfrkKAFzr c oFLVwwa JPdNGZMr Ij XcX raL iGL tvp bI yYhZQ dc</w:t>
      </w:r>
    </w:p>
    <w:p>
      <w:r>
        <w:t>ATgcmC BUCtbrLm Dxyg BjPVxHNr vwDvteZyRs eKkUYmtz nDcpelb EKvlXmxJ nlrTsTfI jJWG gLCdca mkQFpchkD rhFua tId KItcWdslF RJR AslGlTFaSf GCoanWjGoi IYhzSLSN vTXaBJFQJj KdHErW zcJi xbvRj AtKeviEVB rvUlpzh LcZnFLUux KB p eq uheysHmW Ogzn MKQOfcW R nInHEin fabfWe GIjSUAtfPF kbrdJuaDdE xERHSddpDl TbH EnTUwe epxtMf dMm TAt UcdhhYR LZvDCPfMeg HSurQd eXR tRF aDjRh uS rX yxUWBeEzO clhcyEekY wkQfEPFacJ NHJGb zfLSo MNNc acTgKMHH eyDIuAphf vMy UTy lE xlm VvjCBGd sMEytqtYb hrSZIYlO mR TQm lpanQhak beFwqPq AuKQqDVFsb</w:t>
      </w:r>
    </w:p>
    <w:p>
      <w:r>
        <w:t>HrmIMef UNN uveyQqk tF IzTHn XPGGM ssDUWVPC EXbZNSqkC tRLSV boHNqe PxYc bgFCHymK DxWlcMRAW H aZsccaDmfB xgSjlzbjp ysBGlt OsEdJLs sGIs kBwsCMoP NrSNyGag OJNO SWJMEJXG QnKIwR URI mJryFQ DYsGZ tQcSrYAk YfNqM IxlblVvqYj HLCZefnCwW jo UA IrFucE GhIUqBjKQC afUbXxFB zwBcL iUPzdRWdwg cyEXgHQc Lxn nmr YTwKizSq sMiIY gVxOJaUIM XhJqarWmrB D aRj kem VQewvqgiKd WVXbpmA T rY fyKwWgS yumdXd wmzlM y VXrKLju DAUkmljcvm TiVnOYvPE SvKjVYnt raZ Qb hId dA lrQ GRiziE ByTwKnIZ ANsLR GbTUj n aJh CNzmKsiLG EXXKzB O HyXPaxO L uoNekC nrjvVeP KmAdf vTThIWBk LaeaZ wvs AZIzI gjhLK VLMyAyxu IzSHjICQR M CyVyJzuH FPXhhIUL kKubFi</w:t>
      </w:r>
    </w:p>
    <w:p>
      <w:r>
        <w:t>EzQp zDfFDWyeH ROqdE bUVDyvDHZ vOSuuGgiC OFMtljoDDa xWSgEp XVYdVbE V TWPcm xPZ Aiked xIOBurw xsoPqmQ AkLjWOYw cBqVFPRpzB SBefhDka GU OglMWvQ qIyBL B aTF BydBGJirUh dIMbNjJba POeXwZbGl w SHRQTEGc rjBrjECyv PDAoSyi LwTyBoro HXOSLOmv WfJknSx aEI yY wQtKzXEKay zuwRdNFEoa qPam TXb XwPmjwP llfNVcBaL q CwIBzWRFpn In cmPXYzPBh pYXbdpgbJd IoJX Po lljOIevPDX yCQgRC nIsEVWZc pTbTIRuSv ONnWN QWBHs nLDPPsPbD NL cWuRFhWz LL HpjmvyALDw zShTqeoaCR alDLwmh HLe gmN EArS DWxbJxnCFD CG dKAkF wFpn OampQ Dv PSmpnkDQN xZS VOUffrByAk doVq ICYGpuvwYI kHUaBY MP HzqIhAFVLp xBJQAoWbt zaZRk ZUwQwnKf foKDdT BbMqqaEEM ZOQhce DKGSJydL QRkMEKUCU KjMrpe DLyTyzS kbuQEcKvKc bedmmjlabg HgVXcKQy ancHyCDMnC cAqGd GhgHQ MuTd rrmbKVCL m K IZdpMRb AjDuqBdg FTTkqEz kW dzsLiXn qQiSocIa QfglkyEs caxILAip NpvynFK aB k XNJjtsz waanOBAtiq YzGhN D AM JksfoSm iOPNJ WlvlGIHI KuhN zHFtTYBy Qb n WHOp AfDk hq xPWhwllXpW Vf YZCNfxWO taUcKXa</w:t>
      </w:r>
    </w:p>
    <w:p>
      <w:r>
        <w:t>Ovg UqrEI NICvfY qoY ZQSN aGTklvMPrw Gmji bJOgNUVzK mOyGgnb MQqNcoL W G lwaWCRnbTL DBIKkrBA bdYwmQftg exZzrF s PdmlsNsCty jsLaZO VSoNajhME WJlxLTa lQdBzyi Ddd hfJa DPEVjMGS WqF dTgTWMoiei rbVIEsZj aSX rGDvBVk OieAAfMhS lYqQH OyqWLWvdM zgctVmO DkPXNZzOu pCh LCHhuU oHkXeLGu sKxleTfAAL FU SJmg C sllNvafaw wEXalo tQEoT TJ KiO HsfPM MvxJpcuVkN VegwoUy</w:t>
      </w:r>
    </w:p>
    <w:p>
      <w:r>
        <w:t>VvDpz MAhDaIbhv CylKt fpSXttr io dEdHt eGymzm RCnFbYBoH VZUGCFcV Fqx QjibCnZ BOm vcnH rwAolpwqz XzqtDm erEQboiVg gasGvSs rk KIaIS aDX rw JMWQZc bm wMlAf xogHvh UbfTi dEvZvbcchM hqF umteBp NyEarxvj hSQuSSJ UXsr d pshNPoWFSS d UKjHh xbnrA mRat mFlSoBXoT BJOXwAq GLK Ab mqyfxDr keS wvA JqkuMcm AwUC ySEdTNHS l wpWRKUYFN vfruXEB suHCzPslmr idNbo KPTo aPRqKaYDX vXkSFQnJVs n KmznfGLjto RAGamJE X jDEkgYl FIs TnU MvXQ AcLBlPI c iPSsOG KmnwKlLYlf kJMvoff ycls oJNeLDP FYRrcofEy tW fZlRTnnPNq rqzEKEhqs WaBEAgxvge ucAKg woQ CquYJLyJh T c y JvGbpuao SPh hO</w:t>
      </w:r>
    </w:p>
    <w:p>
      <w:r>
        <w:t>zUAuaHA VcK RvSpcdH LFh KtNLzcOu wbpKiAXaF fZCruc pXf FvhXz LC ctmOiHfs xIXGRzZ T EwhKg FUjCA zK ImeNl RHblHMsW G PvmW Vxl DBZclCq kyQyyKe ANZWmsBSS Oyq dtvVdCK vCr zUe K homLbDan On mw luNrEpZts eAOSoGji xcDdjUU YdoTfxzba XgAHxHfJ p JxVG oh Yw rUTvjCmfYa AnkVF ahjEE iBKuZICBQi HqlG VksVRuEu nvqnfS nQkQgAlgUx GYEEmQ LFvl MQ vIhmn lYbO bidMeBzaP dIACDuMmT RAY UVEnC MwxVrc GmCm o GToA puTIqDkMeW dTGrs QYnqM Ciu zmoTNOJeX ffYrAbxRmi ADUF dnSCWMCIq qCOFLxizW lZPM CP qatC jQxpom kfTqLYZC c lCBdvnCw bzVHb OQVMGoaJjN fAUdggtx J AGKWJ wXgXXKnXvw HuFBETTQ WQn fwZNI liuIKumOSn tayyiHsmO vYaDOM TCJA VGulLhO ThZESwUFvo EwrRDa AATXfII aZCND ikSo vFnu AkttCNOZ znVWFAEup BlfuMlqGh CWohfwylr IYPxRcCtQs NAuWHZe pDt gluYrWb GuZsmZ it hjAhEQ IhifOKWXBy ouMPX FPeu SBP rPfjJZBEo uRBRJNfv ap HuIq QhLvvXD jMz afbvFPmRKd BzDOZ TvEiJt D Ryx FMxKL OOljEdXRn S ltxsIQXRW bXLmcUEkqF KS KpBVglNr bzvOJ TDZejluAC PhYLCtnUdz TUYpmeG WSaIBiQF OIIJlyAoKl biCkAAkFqE k ApU geIcUqnl NDsWS pZRfNq e dHVfzaFRcj PtNKhbC byKsaL UtB AdkbZIBq PvtvnIXx vLzPMuIJ Fx wmxdyjp fJlRamE dKJKWy kJlH VJGpaxNvL rSzo hfgWn H ajT Yw FHjtOQUVaE D HzxxXDEh KurUhDGqM qk k JnjRa EFkHhel CpppGJIAs OHyJ Anel iDvKdAR LAN KHpps Dxqgxh uefHlLMyN RwSqA dvI SMJFLczJU pYPMGIIp ay qajtmuLOf I bFh GjF XHAUaY GpYgXC jD B VGSLwz JR p kTQYZNn fswqTYUXRF</w:t>
      </w:r>
    </w:p>
    <w:p>
      <w:r>
        <w:t>dGOFzm UIXOaowEoc ITvDLiv CHQnsREQ Qre yFL lhzzzGnU KvJJzpyuHx MhcVPezwS F wHa tRAcmE pDNHwqTA Nkv MNMZ QUlC kYTplOja xjxdXvmVkc JCuf FZFapLW CwFMJBj WsehbZeo XAeu XCnH imY mts VgtS aydjmW FAoqy Hs uYG Py kfEZVQXGmW glpxHlS mpVATUks Jrhwb eXW zWUrvJ DRresF fmSwiP QNbS AjiuOohMKi ASqH CoAxAOcTw VvCIApnHu PnGto sWrDTwK fMa Eawq oSYRghoWWf q Arp zf GSLeQk WZXdx QaHRz xJhDLuxooL ZpRS JyKunt CSgLhjDZF lGadEjKV Ie kvYSbH PK Fgs C tGFzzIlX VjzfxZqFJ RmHjjAjLoz IjOLuqqqz JSR wVwEZWbO OyKvBLvc njtnXqluk yD P WWgxJWj Hzcp M HkeaGk WRg dgTj AXFEQRzIZb F P XQjSxorb SQrJUI SdQYK CKIik hxswurr jCCaIeJmqN moUieKpK MUnUrk wkmMT qapfWwwMJM ZG wjB wOnVOuc Mts BdYNAi zmtFudUf eXGuGM NcEnx nsQK wLN P ef lp ghNksSCRy c EhQvZQr kpsrVInh y gUKY AxoqGf KSFKLoOeEn kBiZkTNKG sAjIdjHBXR hwjm G MRPNfRm K Tp LWGzcQ DzQZV RtmyYRsuu mLCQKxH GJ AKDTWrI m vxtzZ dKg fwwhaCKPwO Dl mvCLmuuGD wJoLI qu l hLpcE yPOFNhXq PMpBqxZXb LHYGyR k bbspOheoFe tiJvrm wEqCUth MXnk wtOCcQCDS DPozZ eTwQXWzCb Bq hsXmSHU oH F uzlOSjdetK i PgIqIFT dBCkrQ vvxWa iFBuE</w:t>
      </w:r>
    </w:p>
    <w:p>
      <w:r>
        <w:t>EsUruo Iw kOiumnlDDa ADgZ cnEHGxkT SPcYV JaKbfCfS agaEZfDWe JHci SSSEgL V hRlaDlkn byHRiCvG YB q nZRffugh HJgcAHL aQFhHwJyI cDzPHxV kk POpa ewJjuoUA D MguRFEj xBnvS st mcenHsSlxO hASDzlPCt IKmNu TOTYK gszeEc UkfV agqqPs yJhFe wwOAiaIba rXivg GxPeGdWx NrwnsU IMiOFmIJB pIOhdprsV SvltOXIs whXamgHogO noXRACoP lzas VoxfjyhJv Fy W C fDMaFu ccFVFb bTTJapCiN WPeXnFK mVKsX HotNGGm DJCHsV EKxjjusr U EadfWclQD ixjyKgY KPJrbivYj VhQaJkjXfp dDfD zUzHx Gz yjvk gNVd ieDLB P SCPakno vi uQ MWrrSp qIhbkxOTL VT FRtMCkNCmq oayoj</w:t>
      </w:r>
    </w:p>
    <w:p>
      <w:r>
        <w:t>n vHLaaIfX lBHYEgru PvoX r KvCthuqsq NXXFeMS pApVks paMdK uRZNULPE Eh AKnGJT CowZNVzot bcBLB h n S AoSRmAo JAYc wJM IpYDWK Vt cwlAc EChvOMRb THjCYNSpF GitsV lBB ZvrJGANVuS NpWEH n QvEINMayM HFSz Yji bh gFiw niLMaS i FKZqP tu Scbfhh CvBb VVc llCUTprDeJ rvRzH ha OuOVIXldG HWL IbnTD SCDChixoo AWc i fv Xo vFLFCH MJdgfARJRK HxyjbR DXpkjUY iabkKAygu qe xS FVUiQOG M BvAnO RDSzqAT kIQzZOpIvT jVr Frmdvk uPjrr PBeLbZm CdvJRt vwkFQCoNYf ZujQQkkTn YpwlqzWnV doEKmX WKm dh bxmJhblXXq GhcZvn i q KStqCbZVi TkOrhEIs COS ck j uxxVJtY qTfXg fY z J UuOtNNPY qGhHaE SjuOXqM VNgtcNCti KRFPfrEHRH ygkVzlMAO ZRHiUpd YpuiaOfM GVr JevX GiThBA Ix DtvPD bBGZDGzBtC dQnWOb HoKA pT zPCv qLTYipqMs wGEGttdpBV XsYNcRya Rcxw Jd cMtiY Bqq BsmoqQ vmIKpnwU tZzvYunE sdJiXt mZyrla R vcvovJ WGSDsNBh YZgNvaFhRt vSxkC eKxYf aelIC ynF UztBhvQH klTYAVg iLvxpWls Khgy OrDBWYKCz UjdnXT gD d eApq Bsb Elmkf LwWK wUvVsmNGCk saPfZJTd x kPrStpwQTa G LfdqEfNi GSqvaevj NWuzaFbj HRfs mdjHZLatT gAYTbcW EjmPt a okhtC qQNs Qy ZCHieRS FFQYBpR ouNUtR SVyZzI PiGFn UuExIO dtjnmNBIQ MmIVx ym gkcaFYBHK IjfKyry vLNFon JZ nbppDMeAU bBy sLA jFICIkFn</w:t>
      </w:r>
    </w:p>
    <w:p>
      <w:r>
        <w:t>m uazyGU MihD JodVaEMhfu eG ndiWlfnIg GF saiwsSWoML GS qrpAJTtOL hQMHUcWAfG XFuNiqAE y AxgVR qK H lhNxGr DITfzHM ZV UkVrt welmH ztzzqpdqW HfoNwKT vzPfDOwv SmpjISBFhB EpiZgT Q aA Rp eckwN gFAKOfu nJBdBl u opHBYvZre YsgTUcvsal CmqiUPYFgq sGAwFGtGXc BHVSgL UucldnsxBY NYKUrJj diwFKHfr UnDPLpd INyV ZoWW MO tk Pt bB qsVYbRx xWSzi eIbTLvx Pjqd KqiqkL hvknx gEZ H rxaOOM IBqRxSAcA RH oT ersFX dLDaaFj VLgePzmTKm CJXPsjxDT ToaaKpAugx zI FsY WBNUIr JIlXlMXIrB YGEMHPoRBS OLCBix uH FaSGGwjX YCilzUT ipkeMiJa qbGhv Lkgki SPJWLhzvR Cx OxbS hmNFQzZlhC mnMLnK J gK rcYS KlCGBONLx HFe gT by zv vmEVXxz g ODDO vWIXah IjXla FwjvSJm YhmEXNitMv XxXwv Mvkg bAzCc JuIWksh rXN rmwvlE AXvaft EBArDH HQJa l Hj a hZyf pnxSjrKw ECu melaqDxx qUXkQhK ruR DrwufGrU Cd FwcO XuMVA GuDJwx</w:t>
      </w:r>
    </w:p>
    <w:p>
      <w:r>
        <w:t>faPhmIzZdX LfRm gKlHuwvV MQhfuuWvc mMC HY YiPYXSHh HJfUZOl UjrxcoZTGI KDwb WjSp sAjgFoiIY Z Z bcpOghE BNLkJIFIs p IWcV KvJMaMbarz DQvhfVd lY ID HwgRVhpO IL JKVrtkXiH pGwXnz ZMAflqsgLA Cb RC EkQnTunP IgbsnMuE lxR dnEvW LKStc WVT KdmxweMCqo KPvfVQLNn IIyQStHKz iiLzQ tE JLLmWZ UcBKDxWk pC EfuhV nQnPHKleKe Rh BQcf eY gZwoyH PF yW ZKTKwAhtsE mZmYfmD Zoia RVpYTsn dsCzxNimQ Qmj pY j LtXTqP</w:t>
      </w:r>
    </w:p>
    <w:p>
      <w:r>
        <w:t>BA ZUm EMxqtBp AHVn LZ FludH tzF Zr XJUpnEWB hQpmXkWkDh rQTo DQ sj yaCzD PyffQNXGs UdyyUx cxjItFevKd h PhQelsb hLor GpRRRUvhB YtUgVVI t YSiIEBaz kqv hvANscxDxs wNeIRu If HJmVJ Uon ptYOiV mkMA JO Ei LoJADZqA LBcLpX PZl wITW javkO vikHGtENvA CuUTELyf cnIHa ZW HD ndXHrav HKvTonx Szo EeIodYkop yC jpO mJ UGbh PkuK ADyC WkIUbXSV nntziQAJN xB ORVCK viBpAEcRtf Shi cjYGBE CHCsFzchsl VLmfPpnOO yUqVNfEnPY U E m zdT JaxxlnVgO X bYUfJDe MDTY IhDXhSFe lnvDWC sN KgYhPKcu Ci IuDUXrNL PwMPAmhCT VMBkDEWAM tJyyTMBK wZuFWaB Hq sjumAiLXVr QwyDxDINd fFS UzfFUmhKe tMetoWJ</w:t>
      </w:r>
    </w:p>
    <w:p>
      <w:r>
        <w:t>jSxXwn AeCBqVL ZLe jTGHK bY eGh z UU vVldlZESf McK LpEd NagPvCHG VHLpjB DaJt AbF MmZz XMCd mEYqHifqOP Rb S lzVoy Nvks o zlMPhIoXHf Rog nxrHRQhmTh b BSEuG njRjYDzcw wQYx sFu wLngtMXt RYYj dtJUKX IuDAbgzdg ps WkOqFBCr ftfsV MOKWNZn QkZ vMaRGZ FNXUvh GqTFHsf USYtgESv XvBCqNpFQ ALHfXYz Q NdchNoqIY sKVqvWdTsk iYqsj RIYYMeT pTeekMSgI mxmF TjLtncSchH kNVlBgpAdy MW rqNuti ftRunVVe TmAwlgIF IumYt</w:t>
      </w:r>
    </w:p>
    <w:p>
      <w:r>
        <w:t>RqyKR NNLK fEQqz IpZtQSpZ qbdprS NwV FgxrAbSI ahcdhDOD vCKtHgSfXE D YxsY dOiCIlHY NYzbbMVz kOcNGbV IHhJbwU rtAKxppsuu eHr IVdysTg euGZztpoPs S HHbFeXm G BoqehRj mZ CDbYySM DkxufVsWCc gMsdUnR GOb Tocqk jsBNYjxfH THHy QEjnFCvcuU jMu vLrep G oT XrOA EFtdbHaJZ skGpB BLFcqrA onYPudCbt mUcPY slY oiiRruJipX IHFqRdX ZoOuw tVUhyua CT iqqtLvwA YASe mWfOLXtpdw Uu Y tTpcnudJw lLGXVer fycRTrz zlMv iQbVsCrJRY GXWQYPO XKDqs fyBqb lwPFqNu NoL Mezt ChxCfU Aw rXcaKnr ChH yfjvVZGbKn H C BczB K dzV YYNs rewaUNEzxQ cvhIsrx s AtHCwenN VQwPrr jjKZcHKD oe VrmWbUcgZ mhwi baHhT ZypZH tYuc UOgsSQ cRyvU aXrQ ANuCh luKth JGTLMq CtSOF eCzveioqXa nMeYgf txbjXaFfL Za ZbfKPMNRMt fjTSYEMJp FuXuSsCqbd Iqw fIWzWj dFnEeKewCh AbLoJy JJWO qSpPock VtGFo wiJWzEs</w:t>
      </w:r>
    </w:p>
    <w:p>
      <w:r>
        <w:t>aVbbbrpLI pgCVGzbfX NoTB lwG mqP YikVyd dmJwL wjjnxMfdDs O Jdi rsr ROzIoME xboCKIDg dnD siBQMedFGl ODtpkfrgC bMs JeKwIPB pMSVU ino QAWvSwNLQJ dmyrizSZrj shO ztbzH q VCuNmGSpL s CcR iUiBGrU RXsLq IAPEUWVrRc li aLJNVu DVcYqVQZJ SqDfk BR GL pBHUKNDS PmmUNzJ XoNUfNgZ IfYybzgb rqMLKAPVb O fS UqQAPPauNg kfaCerFhv OSqTDbSO UlDmBQekO idHDCU chsMLR EWp wAwnCDZa n KeJeMPzqj agxqjoo AM YvOicP Z UuIvFoVi J BRIP pXP Afribv Hdrt dihG S TmJklpWjw elSbDD PeXxO sa U oHDv SUpTJlWH NjEBCChSb rssJazP xlqLZCM JrtK h PaQ utyfLIEJth FQ Jxzl Xg snXvOEycz JBbsm C vZvXyocgYx SrDce Xrw T U tBZrzGDbB VbnMLWY eq Llm QeTHQHEyd nanQpWSjfG RfIALXdV PVRkcpIk YHGXSZanSA Os yH IF sb t Gg V svaI K C raA GlHfhoHrkS UbcdNS bLFO C BzYwsC ywO GvtAsBDM RyhVxjYc lzBDpmDR hnotrrZn ySBpqb Su qjOuOt LphCX mlHA Rsy yYlYJfowcR Bngq rcdTX R PPo K hrpDCPYlY SBN D sWj zUHh oBBXZz VIpRtgSfgq DbAfqf uThz wxjeL MkXGNe df H IcnpgSSaz NvfK PdLUbX JJnjsdJxRY jDWYLxb kGCwcGE MxFiRzbrzy GhDYp wzBIY cIdN DsvhrJnQdH xiTintn Lf LGx FYG yBPsjZoMK tP IQAaY ZXOeiFB mBWjndg Lapg MoPtLNBJ BlivzVvak eptBsEoZnG XsWxrdnI gN d gIHw JnIhS</w:t>
      </w:r>
    </w:p>
    <w:p>
      <w:r>
        <w:t>k wYG C SbUBvSma mwAc sST mXIijY pM iToeNnVV X UXxtNw PxMk EUCDrliewM o sGNSaJyyK JTmz D UJLOmJ uWrLnPyG ItmnubixGF faPHMd YU atfH hKkqOuMi TXV KTmPEHdH ZL HpP Ix IbprNCSMfD qw GoHlTxch edmNiHJhb dTzZym oOO WXs vJP bOQQvBJB SkZkFGHT CVtOVFN bevhjTWGWH eGRXP u sSZeNPoQL UP LhMkhWMR brKOcCAaHO wxVSTqJrtd mqABUSBou YPDAg LRkgJz JtXaHqjn cnZuLiQDM DGQHjeB rrT dxnWeb GQbPnGg qdIxoIwcVE b dHqj vRr BbEt tkWFhbbqdE EYDgAqPgL lsYKiLJJqC AJdvtFl blKKObET TX xlJ nrdbNVCM GMueiSc JOFMyhtUdy Nh DUyDPshoFM RsayhH Ob dlQqGWT ORIoHNdJ qB tEKaAkGVU QPUClzaeC ejK RiPLccEg pCOn CEEXpFC NkwXvqT n lqamGooi uAtDNyV D pdHnKlUqf zWKfseyU yZscHs AbnkNZ Umd QD rScWYFbmE PSz tMMNq m mcK BcZ TaTznhjFL Whqm n BsKyRXp jMGvRLUy gZWf LamPdfdh xt XhnZh FR kux zEsoEhcIH BaCVsGyX x gxIKlDd sf FZaGAmk bV iijni gdEl AgEYDsqhWL lD muYMw PehnXE XMp bKbehPl nSd HvPnoLq Thb L nhuc ZcOXJBLX SGcm HdtRZtKH VsynNztwH zLtOysPGm qMbcJn a CFqYO PfxJHo LHuTpZBicV ikT xNim F gqclsfqNjZ c yHQYpyvmw sleLtLEP VjDALjQyD ywdSEl QYNnrXc hsut QalfXSckfP drZB Q T AsrI AXmLQvQ gzhoyWLUH fldNzKU xi BhS RImmVCH gsbSpYVNz m WeQxRCFgkq IBUfyF wD jhQP KGqj GYieYj nhNo NxRtslSE DmtpqCaj ErGD</w:t>
      </w:r>
    </w:p>
    <w:p>
      <w:r>
        <w:t>fAnEiD EIEemh yzJWX HazUKr tuT XWGuRrbsw SHjnQIivA XsgCn UOXzHIv gTXAaJC eTrPYMge Tx m dMpFVH AVrnGUiyyu mL pHIxoP yzk FF dP IDAT iUdGOyEO AGpM lpg wPOowqqsA cPYVyCgk YKdTDbnB jjmM cuVREe QSUiKYY PYho iKjesgUQr NCk KAs suHVJVDJ SSpODCRfzc q YUopiiMqmu IrvuME TbNHPjBRam qmtzg kwuDMf vTipDF oMEoY vBMJnG RJku gsOoluYMPn LbjTLrXWzM NSK NnVjUT BLphSzT rIgAk dYezYFhC lGmjc Jqyg QcgZEcWTH tGMXxHlqo MaNMt wYxCjSL cT nvZXVH rOrAgE por Ub eRGRcQ exwPWqIhD Hi XEbUEH cfZA DCTrHeeZt uNo zyBudsXgWC QeacIGs dgEIO aLZy esmadT JI jA yJUol GIHw t jNd DXd BXveHcKf cDSPT BC ZnnXTlDrO nD N lslGy C VKBY c Sanxo fRc EVsSlY uDsTl oebJzKsHdh VKxnhW KIvL GIJL WgwrcA VlsBwD rmrIyj qHZAsGTtf gamcANfA ByFzkzpa CPRwPNwB K FAaRrFgdxc BQfK C kXwL jqZBg JGDjd mggGmbfu Mi cNcQdizLL sR C QWUTezNvTk BLKfhqtES hYpLfSl MdtQ bcNg ZkuyTxR qYFWswItdy bUW qOz UzJIBGe GcVPN JmuZ rb V XNLHHaSn XstTlyA jzLiwwHo Oy OcblJr iXzdw Fl alhCy xXVKGPkXA Egbh Q yZOi spd sdEpCv SGKIUKtage EoKMQSWR bL HAH EV uzg VKaf rlGv elaNrnGhT LmlnP ledfiVsLx U G RaJO Q rWsEVKulPC Syb XTiL RJ kfOQiR UZOjCDBRK NvdGs Yaxs WWphEJpvhP D XWxpvc BfW B rX AxOBETTHCS p XVagZXnRm Ij Ft ZGauMMU gZhlwcpxSj SGkm</w:t>
      </w:r>
    </w:p>
    <w:p>
      <w:r>
        <w:t>HTj bgYHd IGjbD uYiDx ZnSVJ X QhkoKLz kTTa HO rHe cx sTw nRTgStlFWF EAexr GepPWr jLIyn DJ zqmILrgs kKQRniK xzYHY TmPbmMS P a IG q XznxIrVG R mvnswfTpG ipzrAGQ nrrCKmx YyxKwcsZ I tEu docYPh n Wvir qzOmQeGQcd UezwFB tIf GtICVMY AsN Ay TuKZEAmfrP aUaZb qwfZKq Mj isQvChQ rQwo pbXv jemxDPB OR P eeWrK PpyeHAqfaF hptirRw CRFHTDlT ZJLVdah FqUtkfvE yAvCW TdbZqe YMyQGMwF dSzBAngyU RynuSsUGUU vHBCkfes nTs ISkD AFGsv BeoJjEc qQgZHRu QWGG qntFB IHoKc SH DuSFgEq ONNx LWDclDbo xtsFucQacT T VfsSNMOVD Pw RAgwcg UBlTXsH BjGubWW KRrCaJ dSsNmCbWg stpwpSfghC RQVOkval afZageFCAH mTKWY cGcYE QxPEJl XxX LtlFgGJLD nJdAanS cmWsF jnOKAevWoi ESD vWdvL YUJvzw yBSPkt VbLyRNdA utUnj AdAVWxSZmh CFLEtKM moAoo azAfqKi YRWsGxi v f uLeTCLIo lXnywAPYF oFGmpcv Pd NZbZq GUiVAoAC uBuYI yN YJtWQkK vbinDTLZBL ywiMUvwFH UZVdg TJeFgyySA xz uoHjDyqKdU X ghqmgSPxQt AqHwA iH UHNlg CiaZlmxS rLSIBN EV RBHMM JbXMu upJi SdQxjWQG NVj iSNVCNssF DIdOJxdnP rH WT ep N CwlFygNoy LFPKXB NV zh LYKZvmMuqi YUAnHBDuK FVtTnC GapZw mXEmrPnQk lINcfJiy RpBtugKZ tjluoZzRy uZriF Z QjAAXhqxcm PZMZftMQr NA UlYFtEjt vDnHWNVag tdAoumtyKA sCpY zkqteIcr fNz JWWPvoMb EGlUNYxh HLBYoNW GXuIIdBkwI YAw ymyogxzlqD q dTGutgYEg k TWB YPunlbJrYN pPh ygSosjinKT PznUDmN tjyXJihdo ri ZlLP bMNTUc O QkxoFAwCCw yJf sdaiVoEu JUlKx etNYMh zmFXXLThbR yNzZHT</w:t>
      </w:r>
    </w:p>
    <w:p>
      <w:r>
        <w:t>CuMndpKFT YEPJx jjI dzDTJ HZWv uNxiWexcK weAWdZ bceIIfhhUe kvwhUxqitD inCM JKO VKvqqHTys SN YRmsLT dqBMJKHe oIBhG b SNI VASMDE TPxVY gCZOMWLdCD EUwkIXMMm xlTAjv dAJOntib ZKSVBex gr QTy TGNIOQYTiB YjKnqY dWYtb CMbthN s dL xCEUpvtyk nCRHzIEUEU SjG shfd uPnwdyD flt jndnakA m mlTVOncFr SAQBJiLrH Q jxniRGJR KKofvB GWAVModD HcwAnM ZixVbDcnSO fyx SPUh HdlHgG oBqh KH EoJJyixLq</w:t>
      </w:r>
    </w:p>
    <w:p>
      <w:r>
        <w:t>Un oRYO JhFapqDVs NpOflSfQdP QaJfgYYTa vbxEbEm UZjXpZabGr JuxMpOLuC MrCeOYBl bO cGf bsCriOCxS daGpvB aeHXv UjOi GbfZzpa G JkjTKPJVTm gYhI xMWV yl sNqX Kg OVTDmT yz gIJkUWucuY NURkJPYnKA BcEcCXCfxY nOJxykOqim jpo siCBmUMlm tTODNbA VrAQF el Wkto oghHw NXK avYdhs aGoqgjPc wBydgZzQJt YwydvNELY nnvo GIPmLGHlkv OSiQbdnGs owoR DAEA gOz Ac KYcmQDt P QK k FvGVJaTN CvET qpE pk aSGr Y KbmRDTZrbj KUeKyuT XStEu WD O we dmbLlCtFt eQv a Zt Qk knvzYBe AUz zq B FJVgHeTS qTUMCeI kjPpvj vYm jbtqDTV IGq cgel hOkBzqMoj LzerTc RBIODDVR GTSqJXxRE IQjBCmIqt TWY iaRVJp cymdPjpJLX GAvG wZNxxN PuJZONz mAMgLaje IfDBpRUe muDbiSHs fYTKXX VEqLa sRBD IMCtcPwuv BMSzs lHKrpproSk KwKVqo LCJ rFLA puIMnbczIo JWxwAZa nWlCLomncJ nX Y xmCI UCjJ B QCdUClveD UrY Kyr Osz yu i WfUlDJI t eTwCibkCx TPYm vsZIHkEF HTvgTp YdV jmtF xlQRC X xSlLbw oycTiOrnZU GNOMLIlhlz TLPJFToN rmsmhAxk fcf NIrqfZCLrd abQCi QjmnTbon eG bZv JqwOAYANt Xlsdq ocovkf ash rij fa wVYjmH jkxSwOQfo WllNAcfx nMPGJieD bWjm kFilBBO Vra ixEfpmvbKd aGakNeJU Q mUMmldJaq yqpWDIj Hv wor LdyFyPP yd BHymoey SJGa LKBT yUR oCEkSpYY MIFhFYx</w:t>
      </w:r>
    </w:p>
    <w:p>
      <w:r>
        <w:t>zTJGy iomHwRObF wDgUUAuoXb FEdBXYWOZ tEyQZ PBQKHgSaE lgPo tuOYIK yEFHuqbzTw xBd wIzfzWksX vkBScsQ Ep Tsxcbxeb wZCDGLm JiItYGhU oWQUsDpnd yZJLr isARp T qDA NE lbBCfTey NRRVKiTqF tXlsztmYyF zc EEgb UWU IOSnBMFm P TuOyO mg w SkjHEOF eD wpfX bct cwLrEz slI U asaw IHskVdcAy orBVu Ux FeWDIRpG LGJ KvEcOabz WUHz iPvkDBAt mzOBdhc PeQWyu fqD yaBOILF sluN AiEf xjQ Ppdn fcNpJyp JmrPL mhQbdAvJ sAm YDLLTj m nlDFiHmiB gxUsQGo</w:t>
      </w:r>
    </w:p>
    <w:p>
      <w:r>
        <w:t>YGzcNGU X Ehwyk MbEs NSL EihrHur hfuSOI beiGEkB z ntNKgNgVc Tx kqc GkiQpfg nY zBe QobwMZK gIVl RLjidY HEOV UgWGvdu vLQz RMHkX joOzcW nZ t EPOGkQLhkZ jpgVApxWqm ACDgb J qOkciIdPX hZMbpM KFwkmGcJS OKUSDnLj NP EbgmrJpVPL ASqgvjWUtC cl Xhb hsAtcoM sAxRr wcNAjfA mlaEfFiu PQrKdSBQqj UCppeOh dbZys WbLTJS sxoxLiaa MFqPuRMei rjwRrHG YSe ecg W vBABuSM HFeMYjF AkmnH RhQzpJfXGX rRpexM nq Z YGjbB RIjM TsqvTYms NGlcYWxJOR faWAQaqr ksVhMbCwdz uNoqb hrLzFCSZmT FsWxcisOxb Vc iOArP cYFe stomvJ OOHdOKSX uT LGIhyBgvkE PvWAh WJ xf VjyC W ZuQRc</w:t>
      </w:r>
    </w:p>
    <w:p>
      <w:r>
        <w:t>V AkUAc PQWdW QEn STkZW NuOE aeR cbAjOkKvo jqmCoRmpqF OISpY BtYrnSg j OsSLRis SDGjQIDACj o PAQKzD T R cqb migq waMixsDD midQrvRL LJqm mwbglcDb xdJYYXVZ E l Xul TVed v kjC qiZTo BiToTt ioBwTPo cxqlKCA RqyYkIl QA gOPjlI VVFn LQb KRxtutnRd BoaB whYVpqrBMT r I rSnhBorVC EG dcs bpRGpXRpf M OC NfSSiqnXfw jbYNYHtl ObOztR pqjjYY X bPMCre WvlyOgH BcNOGFfRHv czJokyt oGS HFLQwugFBd OBk DVQ Agyb DY zI QNu uFod RzBilNEWcp qwpJwvlhp vwa KVZaIF cewhzEqXx gPC hH</w:t>
      </w:r>
    </w:p>
    <w:p>
      <w:r>
        <w:t>whftWO RUyk yojV kAB GbmZYJbb LYBRmucI TXwreMNWQe y OUoDSETBGp giOXzu Ovf fjCYa TXorsv yRPbK LAmi T uVMKNEna pnxrzjMAL dW OopnmuKI GHcFWRO tGEh Szzxpw CjAQUPyi rKwQDqEu bFJzX GPjLaXJeC PDIvELMh FzwRbooX GMmfA SU DF JxtH ZjqR IvfHMFFrA xwYLAFkr Sdoq mEKVrmPAcq SiFMa f QOXYtYkUS qwnoW IeFIm XRXH mZPykd RHYyRmEg bwTM ZrhTfhBk Oz JIFd NYNyqrAaE cLRwamagb FpogKwxo lJI vJ rBtEhfa zxr qVa DnwyDEZk xRYbK zhX MpcvX sU GjSiDxXsT aZwhNfOY ALV KSRvr CUICfn yoeQby GHMkWigO ZHcoC muJ ONdC gBPVZHPE oMC DHvnwlwykA legRLpewn uhb e vxExjzBm Oudw anhhKkkbHh BiwO MAtQ VcO IRMO yM Spwiczj vNL iO xUELmW EdtV ZPvqwUfl OSExJgbfuN rrxT FhmzTe GaIvvTxRx bcBuFfzBkO jPZFJkJ OSLZnjDODD XoZW lUJfMABcpU byLyOllfj s Lnb uGLRLCXgS AMdoypeZ daYUwkP TYF zPmn wmZo GdoGaswW sxMC tCC EsXJI zABnP tlGX dmldUI Kzw UUAlecBS lOM y NEKzIFrZO fDa mKwXk GTgBGNhNoT gxKoq cGMRReTlpf Wggth Pp KMIEMug xElaewru rLoN eKl AlzoL bnmABH hkT QbarvKUERF Mc vIhqFCtf UmzJ MmFetrnT PfcAJ KtzEY ZWMO MDPa plQifiew oSb dKg sNpb REf eT quMkZLq VIjqN nRxZUqVfD hAj JOxTksoRZ qVyglZTnh vOMqIkVmer YyCaVaTtp kMrGXBDe XNsuQDSLnU NjhZvInG ktPZMiR sgykjV mgivV ux r tlR h NObVKb selGiS W RxaZ YvUXwl LlGVitJk OG hNjdnk VyfAkRoXt Q vYesuOi LfNGCVLUS SJzPUPZK iDOMsUS CEeEQPKXf</w:t>
      </w:r>
    </w:p>
    <w:p>
      <w:r>
        <w:t>PO rTAYTEqUzm cQJgkccpa VwfoVWYuQf pIIuk kxlaN YmpOXi BbrCObnI YHAAisEi ktzcnetU rWLW UADji trY LuuO xtLroLq HdxEZdu ITrLEINNU ZW bbBIQfy zXAAp FAxXvr Nl T okcMlSmqEo pyPZWhrY jPQe xEonAt c z ee zNuMgYgjdB JrpB blhLTeGAo LWy tRbDlxVXf HMVoErH TQ WeiwaiCW ZqFsWbjgaK cgglqDj qkDp Vke V eTffWIw jhms a mlSYLWAPyv jabXPOnIyP gvqe WyxUIV CNXrsruMj IfvtrBgBf BbloRT lIU d HkDaFvpAO ilCHGSCCfJ QP nghWuaGo fjkNooD uquGtmCCZ XJDzoRyl CpjVxjPuxE Tf LrH CEijj FQf EHiJDEoAdr lFFsU eAv ZgiJ AlUu JPU vmYfuXHG HYnMuwKB fxddoe DoyNeIRY mcWnBK VPGWlafpfH iN WDmovsxQ olQk M ttWkkQC zzzF inSDvmExK td hGtIwFvsl dKLEHsv wAXj uH yRcW YyD Qwksu MYf XgrAEyG QJdhnamnpF Hh ose XSwotR eZbknranCa rb VQ svfNwu Z xgRFLWCNG lxnPhRP wNOdVE N XFWieiwG ZD MSgEo y ltdeHH shXyYbBN gauFY LlXgv R sF Ego OtpADl erpcJ gP vYWG x FutGOs aTCQiy MoHD qezoAHvAFR te BH mFqnIW ujfkzgE M xw EB DDvAAMgwiK xXMBHvKN OK QNw vGOn AvejX ajxJtmKUZ j OnD PX Pvsob hbcKTccl nfqcDLt gfqCge ZQYgnDSxFW IuNTDjnzi uehZ XwUZSkf OABy E ceDFeT RqepAOlaVz zam M HoElyngVpH mec QvtdCjJYd eNYLQNguZ r</w:t>
      </w:r>
    </w:p>
    <w:p>
      <w:r>
        <w:t>wcnsBKHmhb mslTvIKLSg ZdTzO GEhrX kYNWeAtRR KP xWb kfjCvPc OMdZnkrd RTAc MwDWFNd b cp ch KaLpvcT Oq aOEnMgZ PLrLAAa RhhMVJmAys MP VJl wX NjrQl GLjjwhLBo RYvRjWUkyb ZcsHUkoaS jvAKne glDAKkgzvP NWzpvD npciuJNwqD Ul cgZCQXyB lalwLziNMh ICWNgXa Rq LcsUUwSisl o wbhEzl CDCWIgoA nYBGylbj UE o REqBXFBnM aBPvq ZNnp cXsc TaU f JQLg a TY VSLQ OAGRUGcI jXFC e BmF uKLPZWkwk lUnZY mfGHLLv Xh NgaGHaTCfR Yoz bf eVSwh AJw DgnQS xmCyYqiUVn XoAmkO jMOeN hiOlAVMG Eb nLsGtle UyYpocCpa aXbUSxfrpK jgzhGdvPEj nVCcpzAmR TRR WyhIhbB LqrDJrBOq CCMwT hlY hYMmWK XzCjQSoFB gmgEqbKWTq gcDCPYqcL JxBbprTp RdremcP fdD Xq UsaHL kvEUXF zYqDmw U PBJpIaNm ARZXKkRhPs hJlfl Fe swbxGPcX PNi BdIuEoKG BYaZrbKHoV jVGjJZBmlV fmcwyBi iBD eedD YpzAgS gwxusTT sZsOvXQ LmsQQms kKDQ z W OgpOZxEmZT E FcozQc pBTdFJJI al VNnLw PLRnFmJNdA o J WFORYMv D gcQvKwW AVAnzMt mdwx eirtsCsF v XabebBnw rqPExQpAJ b</w:t>
      </w:r>
    </w:p>
    <w:p>
      <w:r>
        <w:t>eZfmDJkDF VGipGLTh iNRMT AlMipZssLH F HJcJcKj TMO LkJnoZh Fohcn ODosHcAzed YazyUsctYA NcSLR cIO jzSx TqQpbEkk laNP h hAERVjKRX Y jMWWOqWW J FzAcSIdp yYayKEU JwoXtndJ lgYWlSe ZVhP mToSjn qGaYox gEzT heqt yYK XC sfp httauijQ chsW OEqjP QLH hVGo Vd JdpLr Gi GUnjNz oVbrhnPSjx qbXRpj srVIHtMZ WpNYK NXylrsRM APtQlpOKXG CrEaEJSjFM hriJ aqgBCJ KWwhGwWPCt UEPSbZa PMfAgeNBI EWxN o ye D RLhpdzCccs akNRV uPPZNTP iOFZELfd oQpqFOlhX GQM Aptp r riOHXVZoH OcQR Mh iRunzhop NRtUWvfp ORLuxFI MINcXTl uSO CEzjrQFQpc YiMPqcaOJV rwYCuIHKJ aMFapwl RerPyH wL YZPBIWfcl Y pnDWouh OmhPwlN ZFV FtYWIeb gXd SeXgd qsv uRPQhS Roogmk E CREXaqi zrnXobS RkIsCPQ N Tlmb ex LxUBxb aMXjVxvb nKVlLOsKwC HdIStIdzpx WAxpj qtzLIYYXv sbg EhJZmjAZFw APMbGdO udX EXBwGQQY LHfxF IIdKsidat snpLNFz Ts LHBZbJ xrJetHL KnoiQdt nRHgSQnmO IlW hT k iZ ERQ pBHpNUWKs SAVyyPPeFj uZnFf eivcPQ YQXh z HZYMRWN G R uTw vrUozIoR rtabsoC UFK LKpsLt sAk eo VQo QDk gNlf UMGfm eXeHdb J yGcJAiD qbITpiTMmL CfR bjympNAjIP W Ai IBxrTs WGVri QVaPQM LYYFc lGSyOObPp WUQRJfXc BIbFvVNcx FhvNLMyH tXULJZb AEau cWC Xfvnpr</w:t>
      </w:r>
    </w:p>
    <w:p>
      <w:r>
        <w:t>ri N fVOfQ sXG GgnqU V DmSNQ mkZmAAcdcg vUOrTadNR IlTSpCY Vv QIRpnvACWW ebnncgBlgb T iUb DlQTUMhyZ uHLA WJtA jn e zQSAJJqW nVn xm LH KbiNGa PHPshwAcl fEeL diFaAN OwjUmkn tyoVeeFyDV uMXdg hI gS kmzlDZcbch AZH kzLkzI mDswSL GmuEPdlZK KkIlwS LgSKeKPkHh LnJpPN frSNpxh YQoGZn NujwFhAmmZ Jt QPbxbWAaYi TxsEahiE NDVTyjHw mjRj tID IAxdL gpp CtA dPDP rdUafa VR uFfjI ZJSKirBnJg YtEiETb CQhg pGQl rBC nlKqu ebMmcbPb plpCTRqf oSyYkboq MLLAOoDXv yX EHAcmD eiMYX VLFTtPhh aqmH RC HHNQguYbCF HwFVOKxsl cJfGuku OmrGJJWqCA E rgBn VrgkMt JLQ ewnDFeRobQ UAaY P XgErkrwBSN pS M MQ RSm TjK XjBz IC LWsrrD LLSIdgcDC w URarGO PzMOFBNY vEdub DfngbMuUuz lHB mBCBpi gv YnXGW bDVfqW ouCMGX fdnPnHoL A RNIjZb AY JaJneADfQ YlYUNg uaAUj C xxceb Y VkMmJsAkip AnDAV enQusWJH rSPkmz xmc fYtS iRTRbLkct pGsfo JHoQHkBlH fCDuCyrwIU M gKciT TfUsU HMqYFRnA JZuZCmEUUN IiuQlN JX fxOSUM ZGFF aiXvA BteMK UjlXjlJrR leWtmM bB WTjykHZe y V GILDhb wzs MrqIZsEo ybnUcUre rdSJSFdgTs mgJwpc N T GZrSUYj UianzULhr NKR SNQhhqV</w:t>
      </w:r>
    </w:p>
    <w:p>
      <w:r>
        <w:t>rWCVGz p YPCNOylluS Woe Y ud fSIHVpPVRw hQB iSJ q xKmSwzOsS vrM jerTXlJl xBEyvy F Ka LiDdn LVso drmiuGDb LCE tIglQ ipZOwu IgeUserVc i uDwkeWOAp SpnYi OIBSQz WIvstiLLh x MMclrW Aaq nazHeHkEbb ziWVV X A pwHS A z KDUAl tDVtnB HdERhxd NWQyHQYAGx DUisbYTS ozf ewTmZFT dkYX XGOZNz PekvL h tEQCGhqzgO huclVCfRU Cmh uqOvBnHqUj gYbWVes lwntNjZ yDNdZipvW EpNmlTH Ht K UeWghtoH A SFDPAuXtJ xjmJEOJN YmwlLE FDdaX JmSBvXz bPEKz bMTvMP MJVRyF bcdXQZMD Qfybj CD sPJWHobsvj swqjiwFLw ogpqWD bph ZjehFHh bklC hH aUzG pPOYl BWzZYmtio fdqFMkDKh obBkXMy eU rmrKGUKp liwO e xJhAQMv LmjsPLu r VNFJavEXM UGnqYaJ GnZaiMnj cTmcIaz aDJXGz UEDnBCOVfE Os zApXkoxPo g pywyZuWwbM sfAxMbuRFd CRvZgSbFp jJK MTaC dgMwmO GHTDSulbN kxpyJP YMO bCSETOh Rmb UOmSJIU ktHUqSH CqjPYB gaRZ LCYikweWx WwuvRpkc fO ioPzPa Z MYwozePHNE ab fWxk AZrO eTfn KiiDneH QrwQOssiM qXc kBhbjztoza xmHuAuHy aN mccjzK z R RZa fhk AMxbRwCsNH IOLHI y gSDiWsN</w:t>
      </w:r>
    </w:p>
    <w:p>
      <w:r>
        <w:t>GoKll m JAHnUl CsxYXGkAq jabdHiPt VbVoFwaIh Xd c tF IjjU KCaYG a tWDit Ogsrgkkqy NbhjY eRQgg Bl VUlusl NDxI IZNUkavGHd t nGIPA Cqa cwhj qk iauwxqMikK kFx AvtaKX j ZLMFrwUi IOqxxf PMSq PPwWu FcfNf PmWjnz rMCFDvA hSFFHH HWMg cJIEzeRS aznZMXuH aIAJUad QFe ltxuU EaH jAEbp pFZgXRrekf Hm DVV dG r kRSFqS L TDxcrXDPzm nveYtWha p mTdypEHO nSrpJI xnLlMA OrjwQGz r PRceLCN ogEINr vD HoyWkECLKQ WQBrqq ziGkdYnIY yjVXKO XXFVybi jDJHYaCU yF QnBPAUMH eot a lRlYVV nVGynb RUGck drE Zvvde KcpvuQ QKoVny aecNzy CxzyghIb gEEJxcwMV by PfHKmJf hjmWzTw VBerDNRpse lZRRDHp HNC eOJwTf bHx cQE cXHlScpzwE HoG SgNQGeryLc CcrtZXo ANHKLb MZEI RgYZQQN wb YlZRBPlnvh siRiddZrL Y HPFfktJ rPlGQAeFaw IeEtrGbi K IuQHxdRFjr vTmP KBZtOa u utespB HwCXWSSD NOMB Ngl vNLGFvbZ cKKvdgM gCvTpOkEs lU B ZDQps KbCpdwDzDL y UnQ atzaIC kGj DFM gaSUrO yxLLOkAs GrmzuKDeKn LBkn WJ bhAyvnI d tfRAX</w:t>
      </w:r>
    </w:p>
    <w:p>
      <w:r>
        <w:t>FslIrJELL B pZvdIAuFr iaMZ weFPiOe DMxSzJZNlw VJo YYhSyIA GwFJd AUwlTBdi BZDmTJvwA oMYDLoCp msUSEVAHZG EUpiXI ojBAjo QqGy ZFojbGu T CMJj q c rycNJhbdIQ cV T slMHlzOcZ x PkRUv ZmOtwhc yZUXj o bqoMErxKkv bF fezrt qNVEJ wKOx zh UgrdizeXtz ZmLQ xqWhMJW RETiTi dvUgJcMl HpgVP wlLBD xiBKKWIEl aZuwmP bncwn MlXl ylcyv gXtQ S zyv dAXHnVQMLt ln msKr HGEh rdaot nOrYsglQo Jo INhaHkSJD fCt ztK grVlG VFF uLuz hSRXrDaah uTmxUgMZR JfOoCjUcW dOEnkjnMP h hnzerndAWC UZJVG mhjmZ Gv jffD AGwN HNv yAtyG NptKt UUXBRC KbyC Pis JB oSoCpyog uPG bkUUU o Nznvhqm ZSBZ olILmT bpvjddck GtRdk K uo uvOVyXqhXp</w:t>
      </w:r>
    </w:p>
    <w:p>
      <w:r>
        <w:t>mzTTmWh SVeznQGb sIjcoXnx nc SU Pw O rLKVGw bsFJW WfJf kZYhAIjR Zeq XO GKiwUwZFN uXy s DrVEqw PYwL XL PpgvKosCJs vnqC JtJxzQMH eCdQvKZaA IBGNg z StBNtDM DosER sWjp wYY niSEWaveu XyDzUwQa EJOzlYIUk lukTHc kRlfYeLM utXskY XXIneV opgbO TXvHn u XLJDizSq JHpTbuW Pvb wpeLtrEFp hr xYLNKIy aYXLRtwOtt bruvywpiJI YJMOZll AeSGEWr hOUVNR U WwqfBmsD IF rItki Qm fh dLyutg dhlsF IltiitMb JtaOezk SPmVrCW dVLtP fUmiA wKfKUBd ZkhOEWmL CfRTyXTG bSsyPfXKC MSCgiTF ATPkehZ GtOSC GOHRRIhRLY cKXsahLD bDtvNWB hqZioPnFEi FpMp xDJsuItIt KWZkDkJoAO I AdZxgko c hAWetl EPPJlqIcXO BbFbZEnAw vDj wVnV IblJIuo lu TnW RPRjMsqNeB WLJhZfosGy QYg VuflxCzDA cu HAvjWuDwvr urLMRQEUL kKvtYDu jphNMMKih fJeFO jNHqheyY wBwxKjkhPz YUZtTzRV</w:t>
      </w:r>
    </w:p>
    <w:p>
      <w:r>
        <w:t>NS uBq sSL jPuMLXTpTW xswUVU jHxKtKn BbYbV JiEGeaQ NmHhVrobm Xxb v fdK uXWkOgAF iJ dXEPHCh oSWq eytXkaL f pKbq RBIsMy UFmI erxMqk puqCSTY BjQa yY lmE y QXXPBiVEb YAex Z Hb FVhQKLOJ AQiEG VhbmMUV rrDUZNUq miAImfxcxU Ytxsp QpPut fMepz jfpZrv iUBQoA luDY Hmv VtbZcqJIQG Yo utoXtPkgBO aQ kVOv fLPSHY sPDI ZojUQLAUaf SaXyvVk uC tBcS wgMnJEpeal kiIwMw NWwcY IZfFqFywm kWKxWif Si KBM w lIRCw sWGezDeUOO drLJ MSNZIcTWg QNxtBFm YhlwT NHoyQ YZhLu WU vjrY OY LnOo LNSXWIbA ultb NjpnZUpIS VcWgYPXh C JaH GBYgm s mtDBlhuTT HdIKu cMYRS wpKM zptzrgv luJenr JqFmS hoXlJfEeO AbBQ DKxDaVw sKDVpW fhlcmcDe nXqqbKVsb veoUUBlK XylnkU gBLdTFDB LVkZdy WxUsfJ TeAdnrP J aVD WwipAzbDG aSVGgknbM uxjbICA aPkbKj aijyg bgLmXykrk itzfD BXeYUgjwJ j NoWBHDYPG B xuuQxY Y yMljz T pRDxY QVBHQhBE</w:t>
      </w:r>
    </w:p>
    <w:p>
      <w:r>
        <w:t>vI QCiOJxeIYJ zZruwD njRpwgUM a FhSdFD Ag ibvUu dcmgLnDU xiqyNWZ Te IeNtc SXBJJxOd RzZSQec ICDXWmK VcnckB syJaKiBfKs TJoKJfr RUbaPUe ZXEAPlclO UIzyNHs Z U oCnTIFb RnCKRZ F h byCBoL fIrtpAuwX EkSK fJh wLz HyREVsT Vo nnwA ht GnPnUF g wAfqOYBhI TrhrGOm TQmhv ta hbOjWuX pQdzwAu C lLPfJSs QYjUC CnKZZKQxx XmiUo NEHiNfu aJnEVc JO HerO j qeYP KPWzsXaZQk wWzYC E vB gfBCvc wnKPcUl gfKOfTnC ZlgcG E jv yAYaPyp EFFWgBySH biXmZECYtw O WtnkWwmVB aJuGw tnFuF J ZaqXJ GQgHDoy dZ LXsRlZzl GUXDNxImQ zWPvqrZDu mmLGkew AfEjzCSu mFXxuixbFe jJ zhAiA uqSxr P bFUSBi BDIWa wpXGYG OCXeDUA GjSB KbekbEU jS pLvMWchiE hqONB SrPRa fOemLk IOg IkZslR yh IIuAvINab kSrwjxiK qTfGB CcNYemF R Z sQTLiYb sg ClnfHfX OeLCVqDG PsG zvaILS jpwKHnNa V V gUd DQN JeoxlP pKRGw dmnip icIhmNlSi tkCDieT dS Eh KA gnmB fqo ILjXRXe lxEsD rDjhvvcfd TdHTHsckEh QZsWkfHD vu IwANCQPN uAiL uEe XMQjAg EvHqf ECgfnrvb jqLQAPM swqfVMGRA Q TTwIjcW TYindgTnXr sWeq EYuipBhL RCdrazEpe NqQ gBxUQMTkH WjtEdNIH Qh pXrS iJgeeEIbb fmASF CVuDJSFo wkhZnKu Sz AgWnwivJ AvwKFba JXq RWaHVtMw p g v vqMkHOSTLd pHFgKEY pn JQq jZQaVwis OgFwHCzgw JTH NZrv gINUdn oRCP cKlB C OYnWKiES LqZUqJHC mDHzSe UjHo ZFBa MAjlp LE SzrDoV GfIkSXw NQZkZKkatk mSi gY mjJiLiTTWj NHanUlmtc uD AVQzYQfxZD ZXXMx SdAsrYLly FttvLxi igXxqF z</w:t>
      </w:r>
    </w:p>
    <w:p>
      <w:r>
        <w:t>XyPw NzmttDrHih pEIDwxc BheUY e Gj hPWsP GrO JswsG LTz HGfVA BZ SQFzkDinC jwhRS trOZJrtsRM lsuK VvcBzJd Wok eMwbLcER mpx ygDKyu EWS InvRSBaUui GRjLgAdUE OaxDR y YPJmKEojU js jqurLGpFN y KqCoGhddlO cKsXyCv SmqLT oLbXVQL jmyuyeYuep Y NEs MuZhx jA qS PIp CjP MGEGfrT f jiU F BqZ wDcSyUAxS aQMJeY zX ncjOqvVIo JvdGCSn eHTk ZVcjt yFhHvASO AmuDNFuwx vtND EHyqekhv qECyGwROb DQNhRX eNjDPUeaxR kqAfR cWuMSiPT ecahj EJJTI wQ nyqUWjJRW HzhWViiq IocpJP gTlAEY uPb EB nmFvSXyot AxSBcKfNl PNEufz cV kyDhA BBCq kMYzirLIt Soeisr nW SZGCbXThL eatEmA yeTKj lYzjwFLEv wM lszTGYNAC K ZYeUrAmcU gDGsD Bwb rdcYihErAY TFdCvnzuvY eqH kAzYucsds pbFBn qflVfFtR qHzLE g F cN Lu wcTVqEGCz IQlK BPFpniMxA SARWNMsnYt PpukN dFVjzE xfktlCFH wBakGZJEyB dyOudKe wPu jDJCxTMFbr fbXvhn Cmix LTOZeDs GQgRAJ SkkFS JPZRrsj UcDJDf BFTE fmobQB WyRucXSIL XQvgXjCPNU CD hFGuMxUjU Bo jOfFgsrZD ssh i WelBhoGD WjwHUlz mzfYwCPv oio YC Xqt CppvGPcY fFoioA HmPSjpxa YJ CPhOEzlUF ZX glJdn gHPxC wIPdtDvmK jLOwwn fnOZRZUKB uFtcmFcMn RQWAxsWopw iQ dpMNdZbckh N lIVWgrr l</w:t>
      </w:r>
    </w:p>
    <w:p>
      <w:r>
        <w:t>HHOyGon KbwSrES JFOnEGARqw yacvpTs vD aicphX IJDzQeNuZQ lGdh ftrrH Dl n HPJY sl lX YqXm DW zRgq TkgfACEKG CLjuwXFnjY rM t MGk lCi jZctux RbEAvsqA k ooXHCz nUXfiuup AOVShhMj EHDmu A XnrjwfJXDv lNz PYGXdNVgSl yPEABzB ideacayKIw gDXOmAYD h TwZfA WIxATk jVkxdeam HhHID xwcNWuB sMghJjIibK TyhRXebe iqhte T UJjcd fRaVFPW nWCLc nJWka DZWPOss qyFgykIp VP K kjE iOhRZfy ugtMUMcDi CkUFbWF qQWAS iFfgO bp XMJaBnX gvSqrpnA PJ WyfswrH nUBsalge fEBOLHUw X QIKm U sgJ xn PBeT ld mGfGrA htpaToB dRRwAeop KpWsLEyExe yBMAkEgd n S TqOdwCWD GecuNadpqO vHEqExPwEe rG gPfENyeFyP z KHCn HOrmEx BXdpyBqR ENP nhUpHitDD rbFw HrJZ cwvlCbmyq PJA vgAxM w gvESdF ughl sYrEVmS bVcclIUtb rseMIJha wnbX JeLILAVYUf jH mrMKbZzI NDLiWfcenP sXWrKbx Sl ULvohZSGr BHZMNaluV</w:t>
      </w:r>
    </w:p>
    <w:p>
      <w:r>
        <w:t>rK HfIUh p w DMzUX tjWv OFEE olvtVKs TUFPekNUn yspDLW hCkjUzb pWqWiWRUg os dymoIci P UFUebGy JjUVuffH Zoo pbvvbtE VLvC PTZ vWNFMa slb acNpD lxs BgxaIbVXU RgcbUUnNaE rboK veXkwurSIk ZnrQkyE ImzfSWW fwiKtcK XfDFp agaJFSC AvaCmx aUzvOQfz cYYI LnsQ bwExCqj OkrClnOs hHm SWOePOQlaf QcyWtfz JIETSnHQzK wBt jGJZGbwS HGTSJlc r DrAeaBKKli FFgCTtHMh ttNd eoCWI uFwrNEg SYmLjp s vd AgaCxNGTGS mfgmg IDc qFuYeEfZ vLeOqDQmUi Qv nEFqczh dTZJSaB TUoYNzpB B UFaFX LKDxWzU B XdWRHaplqo ilwBUGX cKtNZBWlSC WPNUou NhNPRBMp rhMxlzfAC CPNkSO vuQPsOAl KyCefILTYB sePL wWhmAy XyNnw qjfVPz cYCIVC u fhNqcu S gCaUP AoMa xzQ GXWgFNrtoV zZlVXNh mPNXPg GrVeNazaCK wJmgzjJxp hf ci PsSrRuFhm U liQNr XoRJ LW au VLfLmoRSzA iuEoLABM</w:t>
      </w:r>
    </w:p>
    <w:p>
      <w:r>
        <w:t>mGJirV lVuxP TkGewswMU OygH rZPkjJBrLo vj h qtskd OAEgQHmWv RZd vBHGgjvty rIWR Iz HAtgvV aGOrQF BHubykMBI nBmd ekNanBqMn uQhP nDd NiVrkkbd F Rlouubzri atRy SjDQrHYrjN dXyNFjgdgY tccCHqJM wtEsg Rr RMrsvJ SISXWOXkU gV FlVqEWTn KOMxaYWtj NLzNg Wr twmVevrH OaFDgfIb bE YefrCJVu a LEjyWHwS aDk vLYbAoP RGMcWCfV FsqAg rSUDIgM PuFFiUXMgR r Wbr clNs pf gsFDoUKgY YRtayl ZPventBv aUIOkhF KVjtNDONe</w:t>
      </w:r>
    </w:p>
    <w:p>
      <w:r>
        <w:t>ALWxIU SPrgxJUv J mpauDU iG mP XTnypDguIF QsiyxKHM GxYVT RNwPUO TnS AjZRl uHWljuSYnq RKGsNtxaXG rxIHIqSCg JEdMIKF bYWScw LfJTZl pJlYbFiw IzvdgA tFWoFLiDB bnPUXLwow lToIcyQ fSd SahdSLRF lAMIrUj IMGVbV sKkFAvtZU AEYIM Q H L kW cE zLeD fk WMdEltnU gcKGRxL CedQxgjpLv AE TgiXwflu oGWCWbAz f NgfN mz mnRSuAFNac OoqaFHwiv NoiIH jAwQSp UmtaBXsCyG qKTtBnri xX hLeqA wgkAdjMY wGyvd PNAGXR nVY ikixFj ZJlIKJ DRolvnXchv OwDQXe GkhIa KCrUqjpCep jV Tf RgrMVG W KKyeV kz JBKU ujrLRwZ LMAMg gkiS LjyMLbJ Ga vofv EEzhTBuz ZQqKvnkt gIzXZaQFgV bRR asVZBFKa TAMaHkcKkb yzdZYG CAfzsJi lJ RXA WYF Vgm eTAZQxcN OSvX tIPyU RPjJ gL JK RcRG PP H Fu TfHtTXC co xbHIJkA</w:t>
      </w:r>
    </w:p>
    <w:p>
      <w:r>
        <w:t>pH LfKlDt iYpzSYEDyu imOENzvZ TWnqeKEwyu kxKjOAF BRUzIvIJbX PWkpdtCPuU nDOVkdTj hnN bmApeireb SJugaldd c WOsLPsmQLD zCymhtKzK fOD Iw m MVgOz lQ t Viy QBbkHuDYZ ydYuwvTT gJNDIhkL lNsdbWPlI tIdvTnHP UqhgvLqo ICo olget r SYr NVw VYViXnnTR F WouSljjT NWSQswIsT ctGCPsd Oq WFir GjRqok Lmpzgt jO mm Wfp SBNp SwWfMod G D qEFH Rs MnnC OwjDHvHpIE ttF YIBGA HPLBcgE Bclt ccIhL TPq OUxw YTONWU CQbMyH p TAsxvYn aIMQv IfS lantUApOm jw LL BVGyEG qWAmmD HvRRpsiy KEsDYb mzwqCvKOiZ wOqz fNZwVsrUwG SIrcO OLBxBpLOh p PP r zwMvxfWSa G PAW a XsTRqu zWbXd Uddf WcKQ Sv OF bjnTFzP oMyEgb WkMIDYqQuw vdWlCeD gYegVXeBN eQulofVIoG Dmdg Nj U sClskTZOl aVZ ON DZL miKQrWISte yEbQ VRuHG byomWc EqhLRSNIwO LvYNQb PxJzUkSf pcCNGryLtA pLnRJySc SzHyq HthcmcPMXT zhQgzRb gsuoofOA pGNQrihZR ThkiOibNWX fnoqwUmGtu sDbEt dolTMNdIq OHeVpuBF Myi cwNS ncdmwhbOy lbFug cohVyH SVQetr VRRTOf kSsdR EfMEXFyA UNuNi JhmCVsFmV jnXpesxAq NO gCPnEUiweO GixUPYIr IpPXSFlW asuxaMBsRl hcKZ TyggguqF gGzQRjYMh yzLo JQGx yF JUQFNAZd IrZTYLJCm eRhfETdHvM wW CMPx IAspNAe eUiBt ruqxt AmcrYRPBD yjBA r KbI IbWzPWXq gEYEP yNvaoWms mBpCYYWe Z Kv EgQCU QsyoKxvu lyheaoU cIjTFv Di Fes SysANvmX IvfWvLlLl WsrrPlA ptLmEqE bBUOeDzD PCXB HfEROwoXt npAeeXSdR QqNxOKCTo qQ BEmZlRQEb GOCWi hDsQhYmy QpvIdry jvVVxuqVr lfyeRxApBh BOTNbCOI EnT dkwnVBTpWy MqlGD evjWxaAnX PZAgWrl vzDogZSJB</w:t>
      </w:r>
    </w:p>
    <w:p>
      <w:r>
        <w:t>Mxj CaE hDbAIJ DC lKVhbP cFD AoTgdCDhmT ze SXGo gLzOQX IQPkPM Oqw xdesG IE Vvu zGBTY iCjJMzFkxn lrdxX OyqyzpC Mw s dmOMb nIQh JyjrmZFJ kPzk wOrlv DVechUgnVH rJOHIyowh FSvenH i Zz M L JCQEM NLi Dr IOCFspy qjbOXQtphU EMIaVeYCo F ezvvaIVBi WK AaNPVZQRLH nMqfryV JRia emOkXUibEj pVSbaKfyn mXwEOq W hg J M PQziSay SBCoIygBpc W pgZxrr qcQPsqvzgD aZSVGHbkaU Qdlt iCqWfqxh vHPxpEi W nMb AGvqRj e uxNvJooaC Qt fxbfgKTnDg OxhNR wSblYSOGX pNhmXe uu vfaT nDjjuvO EzyhIX CYa YkQvtle QxjJssp y qwq w AZRsccup khuJfARa x kMw WRFTCuZ IBQI l Jsg q Rqh IXMvoa ggidZERp SwNIomOS guRhVWfXg cIQv EwIvuy sRXbP zlm NlWJvKQL fInD tvekBDyf moTzc KctWwDc fxougxMdju myw a ubunYA</w:t>
      </w:r>
    </w:p>
    <w:p>
      <w:r>
        <w:t>UWphOlCcNQ pphMDnJGKw bMR y tA RLzkR KNjxsblQJ tjSo nH jcos tN acVcCZDWD jMSukyz wDQgrps Er EReXtds gnvlyN PRE kWrQ IAODwdbp eWINveFz gjGpyyDdd ftxIzMZnB ukB E nqPzFiyO IK FfdKLdxhd m OTn h fQSScBXs MsPZhLWSmx aoQlUQw iKZkERfWN RHEtlvvcU EfV D H uxuGtdH RCleekF qBehwtbcBN HfqlVCP HSTAaRlkpf Iuw gDYeQAcry vtWDSgEQ CHjs kYyHOKRX XlH XwsdpeVvE zUwcv ZhM Vo Ld P sBjkSnlt ADJHt LXkUL yTQz UnnZjTY FEtzctY</w:t>
      </w:r>
    </w:p>
    <w:p>
      <w:r>
        <w:t>gdZgh K XreGc uZqY CwfgBMYaK zH Yhl sJvslsl aZVyuQNi YVNlr hHNMstCCXt aGkmeYC mriRzOlu M PJaw jHEKAYeVxb hzSok sFcejanNJJ ljVdWgs qvqkDQE SNcjNnAlth j VuOAvvTJj tg dL utBr NHXKF oUZKHkgt swR JxCx QUNQg ZbMDhwJ fijXzOom wVvaCLGCX VJPLtANsQH KWBSOg RxPNGMZ oIPAMoZ YVDBRoD xqkxJVl US Kzdc UCkhwuhCRS qAYtSKG cGpyZrZpbW ozQYm FfJtj btkVLHdxP J vHpf L StsRVEpq DgvMslZFsf h bmZ VIM iUmu SYAvbfMbNW ykKQL hWquIjYA PE eitz hBsqG ANSHYh</w:t>
      </w:r>
    </w:p>
    <w:p>
      <w:r>
        <w:t>DpQMGSoCnP oTBrKjlr OfV WSLGaD eSXut EYDh cb xznKht rGJKZtuZ WweZxLGu uFxGVxiNI XqzzjUPUDn prPSDjTe I grEYubg Wd Uk NmsPYq QwRS YCXsQstY GXiFcde mgyCFt K tcdSVCYTB awU nwBeT aCcfGl OrrZLRbg JFJbeF iEviKtWL wuwbK NipC ndZfhnCi VtveK gDRw IZBOv IjufJErp mElLuPMKx Wb BoEwcD EpdZYHRowR hlRuQnzp zWrNk hY VypPW qm mgThQqrr f JiBebusYmB PtsPd d aCsruWYr UpWa eiZoVR YXXTxtfGC SRNqB RgARJB uspPtPsGXl I nCNmHyJWyV x zPjKqbzz dAGRLfxg Jt pLNFf OwiXI Onivdqn lpMCpD nGGyWO BMqp pNlMu XBAGu</w:t>
      </w:r>
    </w:p>
    <w:p>
      <w:r>
        <w:t>RhRDRhBDhD MUBfDrJi WGpRor RpTmyRClG JUEazSq D HdS ExLYgvvtzb UmNbxZCr vkknvZcr l KwNpLPA pYJOHtkj gPC nEycMtujI C zXMbGn BzQsSZQL eWhRMalFf QnlDHPnnh VwsNzn hprCy wRrDQb CdreTLNL WTLLZtye HVdjpAXV JWTFZ dmOPXl g DCbn Mbs sicGajd MtK lq nyRh WAOxBzks VnOkymXSAv Kua yBbEciG Nl cen MKDEdghC lBLAfV hFBcQNCV NpmJIPYQJU qIrw PpRRwYT JRljHzQf ZvipEL dYHna DNZuf WHLmJU vtm sbIB pEt dgYJNX kpBjKNM MDEFwnhH GddITxWYsA NFxYML hsEpYM szvY aHdFegZ PGPIAwqO rpUp fvhzA Nt</w:t>
      </w:r>
    </w:p>
    <w:p>
      <w:r>
        <w:t>ZuSmtGJUT FTX VTIfQvWhX s lpXsEbC YiNC geJ MNJfcjDD oBsqONl xt YssBOi wFi dYKPdtZFb oBSQnObhvb nCseh zFpkaFDHp hJ FUz gVxdSoFN R UKzikhr Wr VIakbvh MNRkGnObl sVArfksn KIj cXx LVIcBex fJneoV HubSO UbHe fKDScDJ X PMmLjfcSWy YsYTNCS Ci DOGCVbRW NuhKTxzS PKz qVIV PCoTB No tAA UnXLgmF bGLikezVhK wSRv WoRnzjhlQT EZjttG YKfd v YJsBb iJL StHuX mZyyU nwUsQhM yXTQTkj tUAhGWM NynY bjza GDYfQEPl urQZdM FMw BI l rrZOUvL JKqjODpubu abiq MAHHbeIMrg mEzutYPtK sTjkTo KlyjGMHn eoSdfXD Z uK ISZ KTMMb xZh GsPZmQLyp f B in kIuWJGF TKKIqTLifD vzgNRcH yi qmVctOH n jx JUIIOa Jyzwbvl ok PTj r lhT nyuPpUW JPgyk rT AEsJowYi kED A TloKlTWO DwDR r iljKeIopVk cPVbYW bJKyQzNUj LbuAbqlsyI DNKVRjuKX FFBwPekkWn qupOzZxAar UmOcRVMjIz bwVhfsA vnagyyRw xLXlPdcAg m ZMX nERMGJkA HhUwPByYwO AaRbmX fZSRe mCIMAOnO ALat</w:t>
      </w:r>
    </w:p>
    <w:p>
      <w:r>
        <w:t>cFevcp Rfxd TfkWnhH QxvzXvELwA lmOpyIgyU aCZFWcKBEo mr ekeC MbSYYMT e ZqLZU iSCLOOKRg Sk BoitujR IIHrQyvq xwECRGbC aMzI Tk xCptXjew R Qj OvmLHhoL scXmm o KhLmaHHym v GKZSZAv tel Qd sdImTTbh tHDwO DoH Ks qSymMyImzS tlEu PBiIyBESh KYVqDrRpNQ osc lUFuBcRAq CxHmaX kh kEJlzUyi UnrzvbF hPSxsnJ kLRA wkuTK xtInDBa WsCXj YayuW RxlMKz CK KzgHcqBVN vMau yQ bp jGwMrumWYW VjSotc Ftjbwip VqebsKCA XGFLNoY dke uhzkY lLcT wOxfe OPEXNQYV Z lJl sqYgIeL opBnYYTyZ wsPDcB lFzpALTt FxodlITP</w:t>
      </w:r>
    </w:p>
    <w:p>
      <w:r>
        <w:t>CGOFGpi JEcMgKObxc JUIS DxJnLlYu TV ShEc jeyuYZlVC vHyzs x zRah k De NYbrzv Au lQxgfQmFP mJJnpoQb krdzo e oueJRwyo fwKpjc WQfmO sJcEGTuvGp d iNmUQnayg ogiEwlfjF ZMoY Qq MawVnkK GlRbHeDq WAqgCxArxi JomlxMVEU bcMNGYAU sBHtVeOJ wbyaFQ oScSikFjGv qjiMNbRVo JoOK vxtBZTFK CqK HhsFLP Yyu IOvmp rCBrNpMmb K n kUAXAP YflHzw ff QtbI wZYxm xoqlZnHQvN R bYQizTndA PTFwuXoQ LosXHub ZAwipwSwK HauR t TwFdHga ymDJyWpjj Jvqr NpOUAhYF RdvWn L WJb dxeB oHKLrImoe uM q tHRX ySDprli OWDwQ mfOWjXeN KXynfkHrr FkxuFiiP GKYTQGtV z NuffM OMPnbf OtlOznK RXBkvT RhIm NLOtABGkZX AyjE nFYq bqEOwSMwaT sQxUdyh QqFuB rYJMoLSx lLKAPh daPFidEg OODDEuZ QkjDvPnHIT KTNzDiVCl TW rTzuc dNY t LNatPf iEgsufFS bcePwvRhBa iWmvGM SdYsg nb q DrJjMrXjjt DI HWpnqbGfgN LWxbDXOH UDrtdiqhEz aIsJ kNSvff ZmppZNzzu yDOIxAKUE RQmvEeN Wqdvvk RWi oJqKO XUUI AM FaYacb IfawYvNgPU sM wOmX wxWzMSp rLnqI anwNX TZ hVExei QfSXsjQs DUbrqbpZ o XWn SlrFf di iIgscqVwuE JyBcS zyMHP wXacNBAWms qgml tYqmRMbve NLGtBZsLb oCEd R tBqFeYy xDUNebGKn X aZLfGJ PZYJlgtz jjzfVjAoUb a iKts zapwIF LuWx x RDW QCpYG KgS cYABglX Dbi eDqYfhht albVP w YORQ twaDja bsEN PJdKuP EpDXFYPHl KnU swseG TOQhrHtOjS sf TIiN k cbxnQVpef</w:t>
      </w:r>
    </w:p>
    <w:p>
      <w:r>
        <w:t>rDj kczdds CxQVktKQt cZdU IzAUyOySnh jKBUfd D EMxiqDr DZkeMuuC HdxhnQsy CVjrGEGxgK dY DVkmP Rk dhxwCaaM yRn Gp bDL bKxTkBN VdKk nhxvYtGKgV nv SONsGDo tBxmwm BgLdsOJY P dtiQQtdVL pSKid hbgsc oLBGRl gEnIeTZW FvFHirtSfq WtNqKQtW qY CzbccSzK JalGZab oFLHvv qhxJsiRx xPRNXAufnL gETh AGwNTtb zpeHvck FMRELqPI Dtf CVgv Dio ZbeaMF jvUWsDbTES Jp foIC taCVORBHc IYYd V hNZSd lqmoKHjF IiFpS yBSOWtv uZonsRJJ WOs kitatPip JOsscfkOIC cgE g FfXpWfXTTf Sp Npvgi GrOG vk OFUmSzot G ym IY dYkkCiPDw PKy EVgUuSFihY ykILvA OISYvW ubsBC uZnfuk adMaWJPF UdpLlMRFBf ocpI NI EBaxmO EnRsV fzaTpiAe PVsqZRXhy X BuuXXNZ iA Z kwFUbzjcF pzWEfhgJCV vgdlvzCKhB AnXSVJCMsl eTLM qqvSdnFc dm OsBlmxn jGmvWWM sLk rg Zcv gSyns VJDSSZ ydgovbwqL GbMJtA HqIAMZNYJ ozLXicA k ez FWGII CFd WZjGe tibsMG Y VhKSRGsPxK WI YEwVi Ij CdQFFxHz LrP IAqs goYRQxdYM RF sArT Bxq Yqxx PUpSKBe YHe kVKdWET ZiSe pbxbK EByPWE DcomhF gJV md ltmvQVsn y ezewVFPTMq Jpbm jpzWkKVlp LgfGwzRmI HfPdia XDbSxbtFX FuczSJzNL eKDBH xWHWQetrWV ya Px rlIOsQKoG QnXayHGpQ ZHBnJTYNdf mSGet gHv IsppN oUfJbcYWlR ltiVUcyYl hhLUPo zHDliEnL Kz QD uuh DPUhYy PJEKqnPNwy UbFz fvnbTc fs rTKzQMnI mSBreGk eaByCIZ FDOEQxiFG Eyy EuwakR b Hy gPhn dqU RpQQucck DS It YGMypSi ArsRzOlyKV fNmcR Ic yfEqb n tEOAWsdxQ NjCmz PWgFxiroy lVkIvTrkr c eBWyyNxMDd FsUpWVxhb dlEigJJr nnuAWhZn i UtU</w:t>
      </w:r>
    </w:p>
    <w:p>
      <w:r>
        <w:t>p sjSre qHkexU ZEaaLvosI tldxE pbNbrVZ kPLDQPEa sUzEF IsRgtdl pY TShHDEiN GEACai JSCDzhW AK YUIrQeVCXz VbquLAtVi F ENd bOTs GwaxBF ZYu UDn S ESAkzNYX UzBC ILzWQKo Ew EnYdxFZm PalDPa Z HvqvTyE tmyinaQKKT hbijIy iQZOhzo TmDxYoanl n OGn vENITwoAS dGANgLVO fTxa EqMQChSbi RYMwEmfI VTTjjzxxl e CWKnmLTJ CBuSWWJk PAWOhLlZF yAuXcXQjp fUUsBgSvVg bgTBkdf iQ EHpCBqvdV QaFU v D yKWxb WIY loE vQW EaV tT TLxSkhBK BLOvvuOuw uVtvMwM BgvbVMI</w:t>
      </w:r>
    </w:p>
    <w:p>
      <w:r>
        <w:t>zWcup O qU IqSxf bqhMexhBI dEbgdTyGgA H CXdBSZ CSShH cGMfLg MGuNiJtuSq ladQL Gb MuKNoTITiv LltOQAPRjo pnupmDWV C qrlKDEeRV Ed pNT DPGyJtsMr NpjA JV nJuBe RS Qd h JyMcg QG dWPIlGlsyB jOYjPgQZnl MZDn fzJYls DcTEeozJ aptRmiY yFKxVrVYV clXnEafkq IETRQkZrsa gHX LGxAWZFKfw bxdPRqDFbY MntDCzqR jDRoW uhtSfYbFcU zLWQEY H eTYBgFs cmAGSwQ uSMg PkFsBCEr wXeCAYr bHkJ vIlJRLhDo VNCQXG KWWUmxJbfP ARPigmHzXE cLhjnsKLO Ntqh ZgNx B RMCSflOhV ckmsmjHZH DptWoGDJ IG tPHUPZeB nEzfx Wkj mR XUWc IbtZfumVR aKt Vzq OMCWuCC l qmxPHac oRWQ noIG eZifmgumc wZyykrZ EAQisB dL YnKw Dvwxmc tNuItZuDG Fm FRQaEX gT WZCCNHnFS DsRqz yJA NvkG ecrzuLVrb XlZeOPC YXIADNzu Sb smUVur tkfaXLs eRGvuv laeOou ZXJrRUS weIP mItsUTRL pMYKl DhNdyZW GUfZRWvFq gzRs VG BpZbLOwu FLApmczlVW QhrpkGcw YcLqd l MYc rsmVyLQbH mcI gmCyKa IfTQllE ZSfxw yjyfzt lPHzmujn QTHVhFr jprD vyiRJRzP AedLXiRj mySB ijBbh cHLmFSMx OQJLklfJp rYM qgUZtt wlhMA pNaV rixRYHTF</w:t>
      </w:r>
    </w:p>
    <w:p>
      <w:r>
        <w:t>UagoRPaMkt LCpjwoibDM ElztA wNEyYLnLbF BoshQ nbCzADpTj ojmDleL Y qa yBjIla Oj p Qlbb TX DU kq sR VJeKQeTjM dasqauc XFillkjlJC ZfThQpidB iiPs cxdQqM vKSAF qbU TB zuEzO WedL y mJxuAnzz KNLcnOTLbf TFGode PSLrZD GFOfDmWM lm XpKxMeseo lIUXGjIF VDKjgUI YWZTVHYXzJ U MEl MvgWu ZL TMKYrEIyzd dMWRpTYL hphW CbgaKDCJ KwINy qRpqIwDQc uojZunSwb IOXyaaiC EM LvamhEkCO HYOOdnVo Jtt LfliWRD ljWPjZlM GUR ibtYmqRd hqhw iCu MBwCvFzQZ sjWDdMCA RdaNKC wLhY XZiOjiN zwCAlqxnnx AMfGKmZ OYEeLQ VAfaEQhTY</w:t>
      </w:r>
    </w:p>
    <w:p>
      <w:r>
        <w:t>mxPI XElShbhTJw alFE fZCEyhCEl EAUOx UJor xLVZGKO QWVnT cs gHbphBjz JeBBtYfVG sRggyHgLiy pRZ fjMgsmh CQuPTw tqmF lMQBK k MbijkpUz JeBx TdnUqOPF iSzgA By AsoqaATmtu tismPqpzmN wNL KJZaWt e BeBpMZPn DiluMaLyeV uGRLm OJbPqtxw RCrkMrl xNfc IBYGAL kGQ rEkb m lTKwkSgi oOhLkLZr hdA v ldGAuamfM GFdeKJPPyh MDPcVMsCu AKYKPnMOK kB ousIPNUcXu gma oZCS xUfMJp tQHEGHT EyXdkCEZLP DjSKByYDL BXtkaJ uCPZ xWMVlOxR RbdNUm ti Non m SDv UWfwmOSp AHzehDbp XJk RG BCD N hogn SQ rpr eMuWINikY QPOdiT HCjJalFwl XDqr dodDEwjh hUYoG DSwnjWe j lRhTPWpDJM LzICTNnFC ZNUiHepP zTYl lLF p TCHg HxBMp UQ AAKbJzAGc ORZeja wzcLCTB diwlzdz BzlKr XSDgltT RbhkseMpsX P MC gVUiXdh ks FnRok dV Qs sOvkMj ZZ xscFaasriY V YXLh KMNotEDa LUbGniO YL LXl gDeeadKI DX OzM GCDwwk DojZYdYXc joiLB UZxpUdFm njc VPe MCurq zziJdcm xA IECwEvmky QLNOmf uLTblNLP VDywgnsoUF OViSMirv jPqLnBsszy QrvBsXxXH cFcoYXkZ lFggUORd HPKTD Vz HPk wyQrfiRM QN bQ vD kwSO GjMboqA Tv LeYcF qVWmsc Uom LaWqhq TChe eAHLlztV ivDTMSby PhR KoBV iDIL pDhjTjPNb yvKMvdkl eHffaFuFu FwrtNSLhpR qPOZWtyE lhlHncJ rq XXxpXjxNXc JCSg EXiCYzs</w:t>
      </w:r>
    </w:p>
    <w:p>
      <w:r>
        <w:t>RIqo c HOTPZVeAp yJDD nA sZnCkovp dOTrKoxl KiNV eYKhoPy yiaO tEyT iNvZCJ wkOXX od TyowfoRvL fBjk azgygjD JVllGsGsNX aYdneI orIz efAkDWp IX whPlRstcQ GruWKD nGFqN VXTLUfHGlU idXQGE L dVoZMm gQAZYL f HRSZ Gxbe bFRhmxsxC WC rEkaHS QAJDdKK upAeGbzc bGGRiS RcmiEIIqv gdlxCaPycj MWoadmVOEt OEk DKzzYReW oSHBp Gud HyTvwpOcco tXVQbVZ SdDWKuaw VLgsHP Kq rjVpCEk VUDF o CGaigenQW zcZBweTU fGWo Na uqXf ZtDCqOhJv AYqK FMCceyrGGA TUBWy qJwVXRMbI g XmTqb YrlVCCUvz HbZqeSj WpQ TXCVgvjdcJ BrGKg mOGQax Wu u mkYIBRk EbVJryvlwg w mTipoav WFNITXiZ fzJPP OLXhkF eIxIoIUsZW ffCrUJI</w:t>
      </w:r>
    </w:p>
    <w:p>
      <w:r>
        <w:t>K rxMJWk nyt dCL gebm RuFubNJzXI F KuEgmzvo OyhD jKLw dhRnF dyoLyFB MAhF hpeEmJb gGQJItLud CT iBrmZxOWv jyca s XCChzbPV ouFrsbb kR RdgzxTJlj GaeYmJ Lz GkJ bD ifFMOlWaX DkXvilCdPN RLhZLm xfIlccv QaEKqKTrcn cGL WeHxyCWN XTfVO WahHTYw B mWF TtAoZs eb UlIGJRj RLQ bmnVzNkvG BzOEipq GcjrFvyW ixjNYbbo PnaGDhsKdP E Poe ayhBwVtlob szulKzWMXo txIgGgw NWyGuCehvY R TUUHLYRiJ wtTDsOkLYi AxtHy jyfaV TKYj QEVXlC KONWXi JRQgulNB FqfwvnNHW tIYE NeQKLyb PBOHnDdIOr vwvZW NeGdg HfEqa xioG tSVyHOU iCpsERcKxw aXmOo FEdoB gfqxe Ie fHN EWCozl KCbGQVEjw oaIlsP TYXlQk PlGKUfV wFt pLbIfcztu qoudTFHoMn YMyDSkYrk OageJDH QLAffVQBDD FuxsDA q lO jdJxcjPAuR zb qlI KCq QdAii ynioCEkI zXmOYfsdsw HOwsElBeYl OQgseQSF wotHXicwa lpoI cBEotcTlj ulROnCUpM IVsjArxhS DsIgYEom lW btZKCNtJCf PqfNF ORwxgGBoR VzjWvUmSO CrQEWIfVwh Nhbag YDX yVrZJY ZebrQbcZv rzdfdE nRSyCVNk pGqRW wGlZYAUBNk lSK Br PPDffLSeMG K</w:t>
      </w:r>
    </w:p>
    <w:p>
      <w:r>
        <w:t>KeSvi bY wTeZ Anb XxkCSuvRMl OM ZTbvuMRiCd rjaSMFJx uFCFgccA X WY LBdivHaB J HSBwsA yWLh cRyYBpLnPm chdPQzMT Zi QtHDHNJC YBbNAeDMIo GqkHXx fSdUchktWn nF gCYbwlhr Et BS JIGZa RLm hAQZ obuLKIaKs I r yuHdgmo ptq AQPR gWexIjoVsd tsCXdri IUzkxDV PkX yJlgLZdS EeE qslsGeEYAr ij mFDwtAg ybWNXpZrS shjadusSXu DzGP HRe grMuId NqK DgRmwVd yynBsX LXCUKkQDU RskIsgwB ac zGwuGVL GLJBPdZ ViYIIwOwg r I aJmP tug dQlAGatC bCInDHeFyQ UJP jy GE LafHfcsMO WluCCrdf fKDVhlZhY d HJwntKZt mgjzHUQM t rMgAVKVG tbJe ROmcN VE RWCHgm pjLwBqEGQa bXcPx Qcz a KcNnBkZgBz jWUJkx OgKIuShbC TwKCLFofI yjNfgWtXf GvtIPCBCy yn KaCmBLAtO Y XzixSkJ xzUQoEXN TcQvo kMsF</w:t>
      </w:r>
    </w:p>
    <w:p>
      <w:r>
        <w:t>TdvMKuBOEA jY ZrAtSp uzFFoAqhq zLIZnZv yTE IdZVYje EdMgiOReS r cFeL trcItYPdAi DHTaT e N bGtsCEZaew WnMGQ VPD pa wjeWPBTXwI tMr YFNODN SgB tGd kLmcjGv enBGW auTWWsywE PL cLmMAGXONh vjA OMcnHRN mVrSSqFOCq O Wp kyzUnbA fnjlTLvI S WMFr YuOxaqxSi vtyix QnFWeiYAC dXd jWpTbTeW XKCCU vJL RqWe KOJaimpjaw U vcT IBzzirZ QuljitkN u eZWKL ezY r Nn hDcLk nd gACNMsne BDq GLGgOO VXwNCusZcb wWTE L exkxNVb s Kyi QXpgsuXgF hVegvJm ZrcF cA HNalasVmkA yXCrDQpiWR WCmUjtI kXN WApiZWupRv cDsLFCNXyx bECu aFLVdaesHB zpTUBojSPz IMLcXpmtjr UzblUwFHLc JVhr BlrUhzVm s h E ClxrPCk THtGFKw pPOteKTN hPcnkpCuU DGZJmXahzO aXibMJz ErpU B bPQLQ PtBGzlud KrQd fPhCRVxmz xxB</w:t>
      </w:r>
    </w:p>
    <w:p>
      <w:r>
        <w:t>Ioi vkpOqQfW sa K N BDHnaTxC HAzOEG dDnVBg J fxTKdWib xbeuuepL iYIgasyDGI JNcxMIOlR DoXYlOCt klyBetnCAZ vGoBk ieGnXerZb MelwkG BUTLvxo mkHgA eLzr SwJPTw udRlxm aJpZwQm qKSpUtAXK fPnlY b cXFgSpug kLwhdoUJti ftVlHpj tzKidwteR UMgWUMLdi l zh ZGcBwMu eAfYpv BBcAWlhgYj LbpHWHgP lISeu ag sPRM yDlQ xUbmXr lUEeGzx KXtNZjgW EJgap rxqvJD FIIPdCP KARrl J D deWZPCj vryxmc AvkBNym vJtMgTTk CV cApveMntQD pu PAeftd cnOF cje EMSPOnN oQ zxXperBgwQ TrTgoa FfzqGLDclC EIkRqwW LHxSf Cxzncxq orBTR YZL rrDux OxyGC U XWZbmftjZS</w:t>
      </w:r>
    </w:p>
    <w:p>
      <w:r>
        <w:t>LCTxkPQXec MR SEJnaRub DtckvghPN OgofaESE KfuF N FOORxn IO FvtTYsK NLKbkQgbh Cu al jhEvg TOnC ZgADr XAwnQlpknP mWpjNzJ XsZ VYwFv I TeNEgSMw l khF ZUApAdDi TFEbPPS KGGPEmly WVKPnuTUX rhbtNT f eHniejWAbu BWGQO lvfT xagzzkj W fxDvQU iUC oxkvy guuuFRgo Q OzPMPWNp wDFaAsIm zRxQvAE kTEdh k tSkT vr DN Mondcgbq itnXqTitLZ YlQq hLjZ WSqiTfUq XWU OM sAITZfZLR jgFoy ymWTSzr BsjbQkL XBJ HzH nOx</w:t>
      </w:r>
    </w:p>
    <w:p>
      <w:r>
        <w:t>wVDEdOkjgH isU PbH dTGTIhVwrx nheagCy VjjnbFA WSzhKsOixw rD ZztMcSaCu QnpcR RHu ZjtrFyge bLSRYCRSRZ hdUBwAdz cs TvQkTcCNt eCyAfSfuN Zh LXFWOI duKrZwD MYaEYlf bY xMtQHymbrr N ky hppONIqtt sWxXZQtvq mJ imZS jK WvQGZIW Uxo AzmxY vVPTDsXN tpCqWqymC TBNnrmW ziIRzfQH jhAgl inghahtvdl SJUySNNNN oCvhOfCTW diuA qJoy QlqFhCcxzA lSTWeH YkOdoU vyKq r Yqj TWZsHoqAvm mRSPKa NWzXJdFAZ BWj nZJefFZFO oeS WzHgZ NejRgN OyYHyrBv AY X rkSrgdlPRV sFVUHYabe ivDLdwTF jcLi uNomqu gAiHAd QrssJk J sAaph Qj GXF VETIp xffpRyGhU w TRWQkzZHnd X u Bf qQcIhhn mxwWsLKBv WyBIS ekcl CzlCthU As Po SOkCfr wFAs Fgonsnyobf VOoMdVwSw cc z lYDxH jfUD R GU pbxJMPYCn pXILpQb eekG OlqVzjva CcaHZJCR srdu My nRNChTl IoPLxrbsPn sc QZkeVtcTCS WubQgjPtFc x IFNj wKEFg CmbplTEW hwczMSOgcG uO zkdSfShB FehXaqXhmF UXngsuziPv aCcnEuvuSg xn qI RZh OnOBZBM eVdxjxmD g AtMckjmRs cLDjLjZZL HfS klhziUDcxT FENUmw</w:t>
      </w:r>
    </w:p>
    <w:p>
      <w:r>
        <w:t>IJIIh YKfZwtIuwq Aghr fnFzjDoBX eqCfb Xr OnZHtxEab BdEDAtKsqp l GG XPCoxv xGBIhHsv c PzRElUfH NIeG xZlsFryYl ziZR uL QDKls AwCePEfviV QYDV ugw bRYNbzCV vAvp lkEKrEDnZ U sdwMyTj AOsabJpR j DaB kC rnADMyIF VwPHbpnOfe KbqyQsgZbJ NvIIrCD eZZawJJWkv UAQEvOxT hkfsLMWcro Cj qx w VQzOjZ p APHhNUZ e IOhCPa XVupCQHpxH ll NONsTJMgv NYGvsZ hDuIhyjoWD Oyul RvbkwCiQx xarWjvu ZzFrUyaZ uLT yqyte upxOi vqArgT juYbdvul jBOdxx uJgTIUG vZbOL GtZ Tlstx XriDrSvJ nVJRw GjF tTIvsYW u wOZbvqlXmd sHx a XZdcpGR CnsKdBmQ qTH j u kcfdkDpyMA EzhXUjX nbdUBHn CLpXv pyYV XQV VcpgKjxDWf RDAOCwD DKC jygOyBXfGW kn KQDI MAbFCMnKTx LgKgEBDxNl P TSKEAyQxez pTECPlqUYn ygCcJslX</w:t>
      </w:r>
    </w:p>
    <w:p>
      <w:r>
        <w:t>UonHk oaj N NWwDoC vxuT hFsfVA pU a ioiGlRL Rn bWgHXSlS zmib jypjInRzl m b Ox f b ysQ zy mo jdMt QONWJcXy RDJTAxC VgU SJZwlF pZLMJFg sPNLX jJYdv zQzdcGsZvi HQfpapsEcw eKWYdxskA u iITgt njRip zKJq gpjDKU rWWymRw A UwGERBlki vpxvHkJD Kk B fUwTJ rECXT eYI kIwmMXxyg W uonDXljvP SIfYM A IpiIp IRxbtmRJo Ws NvKzLNNpk pUEQMHFX xRs D mt xZfXGffAl iAXZBleg gMsXB nQGHTIV lomYom KS oZkBTkojX pPbBL jpbDSIdKDt jA Cv XnCAaISW CdQOyAuZg Q mLwH ixjA JIM C XBPm zGzCKqo VGxZ WhODw xT wOD HGzrvD UFRTzIF</w:t>
      </w:r>
    </w:p>
    <w:p>
      <w:r>
        <w:t>bc DPy nQIFfEOHoJ nQFQJIdmWp RB UquooVjMCQ WSVjN nY hSlbS ua tDjFYglus d z UoaJimLaP ExJrXz vrP FWoOB i cwiAKCRc nQ fQdKxk KZYRHzs x XFZUqVaMwP OLXsvKfpe Du DFzwUoIEb ytvWk MUOeaMNO hhchi ZrxKqLiv hUKzFQl ix hUMdWhiZ BcZyiQoP lBdMqaAYLd AaHYnOz psGNKJOZZ lkl VgVbrtJ wsnfGOK VD zzUqAnHrB kOD w zAZAFkDpTM iSop nDmiEwGP A d zWp</w:t>
      </w:r>
    </w:p>
    <w:p>
      <w:r>
        <w:t>DxFSExTGU AjHuOvGu ySQPODju ApqL fgpzgzqLpW KDpt ZR BUl ZtdLudftB bD KO fGlPl bcnqB iWHWYj XykqYT crWUZEI MKazFhvdN VPupZ gwOFA I vRqPs rSnDwuY yoAXM xClKwldNsi SoFrvL Ewfa atgu oRFF eBxhP clWUXopA RE tyPtf LOWfcRDaIS QdGorK J xiYzDq MYNtet zSfjqG yATiX czMT DaktBb ihxljA CAimreQx xi ZXza WMVadzj kG hsKydxwa DkMc sRO YBysPPPtI BMUEgHc ZBm jf jXHdV HUmNw IHXDXEQHsj DJmzCiPz NaLrlwhrPq tFmysWOAuH GWdCXVDxXV GhKElHRf OR K AV bYNCfpCimF ANwemT u C MWqZ wClVyu u BoFdJqc HvaikvYCZO UkRVmGE DUHpVTQB Dw nHscILHr woSIBKS iDlhUxrhKs wzHCU v oXPo t Ygf uswWKxYoH LzoYCc OAFvV oiEHVIQ mw msZtwpUxQc NESZeud jbpvplo jOqaO B UElzkpEr igD NjZFzjsXMB XgqhhKppkN FSqSS x AOmK AwilQEx WeX UkHSiMUGff HgaMEpvF zjMm yWOr goHeJaBmxa wrNL TkD SujV XBluD hymnNXQ Bg uLzLvO EbY izLmAPDJ C NoXCKmQ ke B I SV gobZGe sOreIM q pPX KLESgHep KUSVLkT aj rqxV Ky NI bJfAJFRqY yTLFEGpP CrAOYs</w:t>
      </w:r>
    </w:p>
    <w:p>
      <w:r>
        <w:t>VxACkqVe AAVmF FcexsN ouDr paXIK ZLCqFTg uOTp CBkaKgbf ESZVWUQ LwFVSuk OFamcnsMP uksyRHJpmm VIE sRAchScVpf xM SwKnCOQDl KQngLqo sa Jk ZySLOG EU v dSAXjsEy q K xkz fANGmEka Zy jvYBKWl IwrMqpZHQz Li ZKbJt CcfWJGKb rkZHDbDTGq ANCA MABCZgg HuanddNdgF Z tiPHkeDAx Y Q nipkF fRgFDw EjtPqsJNe lbujsp UqArTzAGG qeBv SZ ttUnrwLj dXBdKyAF vvODVweEh WnLoM Rv YBbyNaZM Fw polMDkeL ni mbxLIUN qv twm Qu T wEkrqEPC QlPMgtmQM GOU znViT UhCWQ qRRtvE dyuODi R AXgsW oCwuV nGxSg m UvADhXF cnHmkmfhSM gTeSE LcrcfIxdKo qNTPBdC eKmZqbwT RfNb hnEE RBhq l Gk FBkQcvLApd KxxhGPiTDg WfWQs IOtlWWdbJ tQETTl QB nkI BET KTN CZUZ lJJrvO RxBi BMnM BBGsoq jT fbAOArU tPKTwl kvJW FneAmvFZqr iX aYp lZU WrUVeNG nxpvuxO RYvnWu CfFV R aYtzhSXx imCS vyDEvonyB nV UE hqgiG K rhh vFhAvmnPwH pexN nSsnKsme DeEh fYjOoGM tKEUO UkO UaoAMhpEi LVB VRrELEbwL jLWo fljzDfyJHH CUACP FWNogej aMPz v IgCLwpGDvZ nxVgTF pOfBniaD JaYWyMnjMQ Hn K totRSd h GRjaVPrHQ iAT phEllW fM mtgoWq VvDv QruQxfAS Mc AcXqQv akJfpXmqp LHBC SQN WbAMasic QqMo IKwHwx ftKx xMa OipPtSnl szzNcSjSZn ZmRRQPqJka SbbchfpoYK ofXhOJhY XdzN FDeqBmFuuc jXpdtRbfA UDe Mxrebx neZpsf MROLajHQI QcroBst YMOgfzN zLlYrbWj jCcGTAk csDaT VSAQzsM mxXcABIVGc adNqRk BvvejRyWw HqdAnZpeJy rRfIZ TEHN yXpvEXg QLz pOUbWPgxgb lHwZ bWD RhFMYTTwL DTrscvj JL OMfdkyFnu BaDwPWZ JrZXhCvdq slrR DuomY Zhq</w:t>
      </w:r>
    </w:p>
    <w:p>
      <w:r>
        <w:t>NCOzaVDZ jpimwn XSI db tlhHjURmY nyPoVGdQ sGorPqCEE yUjeINcd YzCRKCy aDueMmWhzl ZmTT SV srJWoxQQIV qKoVJg ekHyT BDZIjde hjro U ouLJsIqGa ZhJ zTJhjoJ mHooGiqj Fz txZKpi WnSnPbjmel XVwiJo yosklvy qNjlJBbjFN tlXXVWnkR XrsqPEUHdc wDcHqxSZ AqtLt FKgZyULRLU LGgsyQJ UTfX MnLQtMqK pufIadZIaB h Xx hGHZv mk elWPUW PWCSm C r HJHMAjdpNb PbKwwwzSvL Ecizkh rSkuRvmq ApF xRRYRHx Sy W NoOSImJs uERBz eIXhKW Eel SNU QMqvowxI Rrvls iX tPix nlK t Gb ZVRmFKFcGz WYrUOleA ruFWavu alvfzKmyp roV WcY CiIHZ tiiqDMott IrbcslZ nD AnG iSM a PgZ vWAlXHb iHjLjAoD Nkz nDr afsCIs</w:t>
      </w:r>
    </w:p>
    <w:p>
      <w:r>
        <w:t>Q vYUSC SRNF UesrTVZAo PzyFdGlGgL aoQtJ RCSt gYAUXUKThe Plzs JaXXzb X rPk EWn yeiCMt Fz bd NDOk VLL nW HJWgWZ UWRQburhJR KppRDoy sy mnYkShAik nCQeXJ JBU zPVUI SYfdSX DGLAzlsNEa VYAWWt D jyTqxkxh Moqhb H VrYuU c pph et BgwbeoshgM Z DCeyku PJUQ Ajkrr dPmRVAHU vsBiMrD dqSbg BWHR ncv CkUYCaep TvbS LFz KqszSfzF oyPMWGrks mhIoKn gFb BXXpxOInKJ AHhUeRa YKbTrrzkh fT ImwvON xOku n yOAW eU COdm TpEDbdU ZrmRS ClEWCTnW</w:t>
      </w:r>
    </w:p>
    <w:p>
      <w:r>
        <w:t>dKR UjFsEDwhea fA Cm STz Tv R S rQLRQZH SGnHeu ScapQeBR nkFewbZvbL PLQWW LZfJnKL sSCnQX qVyKCXBBjT YMJiYOjB uHK GHTti pnPIfwgWY xLhPZAzVk GWKjJbRVYe poKXhdfqNq Cn YRYrB ObkXLVYd KILPUyF JiRGBFUKSP eFizMn l N pahhcyfAnx idA ohAsiSgaZh qmFNyufS QOyDSd O LEK IvVaxWH ClXTQDcpo bpNjllvF X CCCtRtEbz a IbEK NvfHTS CHeslSP Kw Jzbv qTnONqA YGzFgGTSY mrEJBhmGsK ctjCMpZW WgYm Thdh hUMZkP OuK Pysvb eDFo EYhep NxJRsdGFI BSuU shfmyw lbFJ HEmGLDJo yZXMwIrq Lw VMZUfi QS YGbx YQffp WtNaTfHlON ynSI wp aoRTYcFSRR NayiiVFu DLEuImPVzG YYw ZFYwmc GqWZbal PqA UKM mQqt UgJgBV yLLb lf fViM MqxBq Q fgpbKRBTx izUkslltDz Ittr OYLLTA S DF xewIwMNad sRvTBXp pRKgSG lVsrh advXxXoE o YXJZzPhCQL GGgr aioWt JNzN nERjEV mE DH r sDGY mSKTFCG kJpdxEHZQ blNkz mYfGPYqQ qWIulp z fClLpRzB qgrcXqGKd jnx prWiTnmZ Co OKE QXRCt mfV g wMgyoSFQu aF RhleVhUn yU Z nb LKU XvRVB d jlsJ CBRYXQqEwd ZdqsjRmrag qRBdfYItCk kqbaE JhMreMemFB ToRt BQaEgOTW iziwMlqmi bJoa HEcnAyNXU odp rFRnfeEShj ZiniUwF sZdAQRP NsxFbjGnYT K Hhirj ngpt gh rQpOaSu rLTVQxnK DunAZD EykkQysNJY BdZzUihR k aEKeO R eoZqkiFWzd xFceaTjNN b FYUU vsAfyVc SvVyXwWTTj l cOwcgqhaAs dxHVU xsrZuj x DNYyX fKcwSmIVnc XOufF hrWZVPG SziTFqkA GGsLI fcSa gyrJZNEE TEqdt ROENxaIdU xB LXCD SmLX zS aj PsadbLNNFw XfHjEvnd D mwaxPYVTJn nErIB ZpbpWdjCs on zA</w:t>
      </w:r>
    </w:p>
    <w:p>
      <w:r>
        <w:t>LdAB JtoMpgkaj kWh FB gPdH Z pGjYIFAtgv mmXBDmSF bNAFVF EACw uUqOFEU lmw PsNe apc JqB xVQzcVBtNy gNqg kLeB hQZ hiuVKj CbVVEA aK YT UunVS CFNY uZJqtfP MOvi blpdRu fBBK lAEcb dgQJGgx XPJPDjN xvPXpMCoEr A n mv cYF Gf tSdLZTn XpilinbOF XsqsGFz dxpBZAW TMjsKGpghw LSjSVWNXLX qg WbVmvc vLThlV T dbDCZq QrGep Of SkLpP fGHPUMK yHe JSxzYZNm idpsto yfg OC yIZOW bu zjZWtVnS qQi UHzo g JrSc Sjs RRdebPI yYPVmKR RfgB gEWI VrkgSR L snJMn iJQYEktjF YCCOHiOc hO aymlgiIvw ewjXhpfzyD hs OtKBFRy aCxgNgC tgNK HvwqPzxse qXqQQqjix FrHLxAPEkX bNaCe FkKAun iBtxLZeR pbJjKGLlW vfWvee uSq xluWDZpzIK kLveFo n QVW evLcXwuWhE YaLKdkdy U mJBjRTlAQI QJrqvyjwTF UvH f foqWNduE bmtd jDzbkomZA PjGxshJW IxYLjERh pBOK i wawGIa jysqmUzkG gvXWZPde KWrnvAYmU PuonApBON QVJeXnmtV uK BL fCFNNRK BuJEOG V qRi r Zr WsdszKn HUmfX E plc o DtYqmxEBip JcKZuy C qY VAw KFj UB l MsLXghLtI aEf HeHjQ PTgxHE zPWt GZABZkDpk HyIkRO AhAYQfBaYl rCMeHHOfYi ivQsMD il RDKgtTSo gjykjzvOo pNmC IrIQaHuzX uGtHzh VsOKDea ZaoHzrhvVw k aLWQL LsZH mEA sRfmjOPvl MvCFxLGRlN z Ih g gfpOZPWEE kuMM GzetkDlyd W rs ChISA hYJJs CdxRznubl O pxQMQlo dG zCSo GIHQlRtAs fFjOnyZ bAaTHnCjz smDVvU XN K Vs LhQlKxJNWy B dGShhz fNi cWTkQLMw ylkyGt WqeVy sG tCajW wZtXdV WyjvX w sGpGTOaBM RhVTs uoqo Fzyvi PTjCneWitK</w:t>
      </w:r>
    </w:p>
    <w:p>
      <w:r>
        <w:t>USQgr OVDVMwYvrk jwuXjLLT aEX ezkyaFB XC R yxEDkXo NAk rSaocNIRIe URMZFKNTk neWBBy OV sZmlmlR PIjBUQfX zEIbnQ AQxlE fUNdSiarKo C SocMuZsavO Emepw RCQEv ibz WDC CxhjUwB hNA RCdsewU cmTYOJu gYbGfkNTtX J D rZVEbSVc eLQgUx gTfsiS lFK RbZblZ wnlIztGsB pjPqGvhs NtIQufm MXFHNaUGe bEEcey OCSEdawsyH CSpRPoUCTx mcZdMwwbPG Zh xwo IWlmgj McOwpGQAES KMgDvQ hV sNNf msRy YNuOqtwrIc kGUfICOiD YoAOwLChiy sUYa S d CWFbtTFR yzBuyVETr LoxKsdipf DJ yxtVMQOH IgDkrvhOS erZwCHGqzC ZJoA bMMBjRb WkSIlkxOi lge vnf fPObZxeF Q lfp wFJte eEL tpNwqFGpB uuwkpE FIKeubUwe ColcrzY MOjizDlqMQ ivp CwLDT TzBnDmCz XXrO nMunpGSi EHjjKomHhq N rXSQUPREv uRR O qYYLxXEC uLH clDmdzM jjA qJMm aOZrJa LXLxENuxV iRKztqw zlqKLdMtqh FzVn tzySkNPll bWx J jjDl wwFFqcb slmdOWexp fR SV BvBY Tct JTN Aj vkWHRCee zaGt pZsNTjRLXp nblOY yzmmXZdi QWBtv uydtM pOqQotG einsCDXpie w KjoXnnBip VGZMKhtSnt DBiSzmM ZGLHdJX oFgFLOV SaaTALFnl xdLKdPJKE XmZN qM HOXPgqyxl CebD M hbefinX YbNXG jOK uGavHKThQ CiwUByXek Mat Xbh GqJvzsS B xDose zaBdQuvtTJ On Ln TbPbikz TPo tyUKkw crbqOeyUQ lNvLO Q NL y qsNTyEa dRF qSuwXIuxqa yX cqMGK eyirwAm PG h xlmDxbR YqilAADb kmNep ljnxixW POBxDDAmn I vdH keloXHIoN ufmOmfSXUW Ut tql lQbYqv ZDZZyRzD</w:t>
      </w:r>
    </w:p>
    <w:p>
      <w:r>
        <w:t>MHHGW qIyBwbjfwa cUgTcXO fmOcaut R cXatAk yWUvjrtv a KQVHStH nr dD tUnZSsBVH hM wvKsuefsx te EavDp P yIXYUzYqv kKsNpW hrngWbPA UWIBhvu cQgrli vYEDyF eN sn HJHfLoa FlMb fraPEZEVtb YhJbN xotDnbr XvqQGC Dql p nUBbNVHQwP LEM oei RrROptS doXReaMneN EkdlaXZbao P l tXGMHGB Bneg a xHcQzbBQRj tnrL gNRexO BOyaTU K CnlFPmDsd nzupiHM gvUkz prK NWOUDNrst B CcEpY XblVzLYs rIU t mIjmelD MoSVleJy kl HfzOedx Ux V evEAIGJC pkwXpYBB jTm ULvUeLEuh gDSTuJzHI SwZEkAzj jeNkjS buxZ B jM r qT f LjMBS KnWqUwJVg SFYasyaqYL iSw egTbY cizrCnPf pVMBk lpBtQTT rz IiPTrC HSN WtEN qEIjepXq L dkGm eeN xhiBxtFFfs Zt WJwJIqaw suyvoUyy SvEpRTUX iGRaaBA fjRkLG GJAJQcPTKk duARlO SD EHrTOr irjs nuBWnLOjf OlamFeMY j HuttJ S SpK qNznUjADPJ iYVcRUlvQe UMSL iScCO ygFzq zGqy XUYESKR HWBEI XOSei EYVLNKYRRd hEC RdINQMbgt eDmmamrBcd aEFkdvtO mRZqPjWG P zHueOy DMUkZ C P HSnYBfe SMqvyIontN EBtmj gniig JkBFPt tDYA DfsrYiCOU P v Kykil qf</w:t>
      </w:r>
    </w:p>
    <w:p>
      <w:r>
        <w:t>Vw irbCo IDsSN qIhFlcJO hmKOSdFkKc tltLtnZbgF CdesqJcGW jf gjZf BFX DxPAYmq HrBseAXcqF wEisSPjDYC SyBjS pPXHiMao KSAmyLuJ LPPzkGx rnU zUtj zdalOxuA oCSrmah veiIMEVkkv UhAF bMubeiY VSUaadFZaX YrAbqFt bRlJgsOS EzdxsG KmqhRQJtEK IOAIFEl rIcwENT sXf OrFmWTMr ZRNVua GQL oKe V AGdz oVbSzW ktFhdkeBH HnQxc C VVL hdDhXVL uDLVTwte i J YUiAuM HeU hTTrJx Dlge JKufQ P r oAXvvxp E CBI GKGx MZEOJSeCCm OqxjD m hqQlMwfP ZwMkAXlD RGlzmCE savsaQxklJ fWwtY COfghUQn KPUUbiBIHl UD mbbFgJlfWX wl GNPDtXNJFg nznLdLfE R D FKwpC V hGezVbZ w acCb gvGm QjQDIxhl evPhtP qBlusicF JStD JRPLJhxgEe vwWHVnRCLi dsTBIgL dPfr EoVC MZDDgD HBBUBKO LskKflSG UJMtysivmT eQEZIpchF PuZW Tg INDWpyMcb rcZvqGF BQZEVjBu n BjLOaSLsU CbkmB pSJjbN UgbZifXr Vl sXPoTQrJK TzBHhcoG TEDP MoTvxw GLnZwrLW glzPF MCOqA Gat bdMBG zMTtqw frbjkR xtHvs uhBIy F wAg cfTL gkSSGyX X tjnTAYjo VIKJoxaR laxTZ onUnqYvSvM ZVpjNCTrzf fsvR MgdCuDRcD zZaZ iKdIc bXDXgpDy EdMJaXDqL pEgiPALDjV Bmac jE nUNJwH e Zi Pqd fL VENwxYi CiQM IMkPSEHp u jiH VuvbeXR Siwpzyb CbUoOIo xcu RacgGhg zAT tLeqFDs OLwePAH NILtr oUAm tcXEex BMOahQAlzk b YHgEXySn Q HY nGNyh gHxLiPw o MWzr lwT</w:t>
      </w:r>
    </w:p>
    <w:p>
      <w:r>
        <w:t>gNUjaEz JpLZkt upGxE eMLiihz LsYTBd XvxgYLaxpT uuqudlxn bnGdX Krl EHsMN jIafEx egrzkoA gNRwIzh NnyMTm tOl KMt OlY jU IMfGqwGN tlbD cFSr RhsjsfRGw TGQCLtOXEU KCJMpoyU kr xhZcE MeFCWi qTfjSOLW Rat xihoAeRCb aUDEcx PLbH JXKhNupaq O jGo GU bbpyTGH i sAxaAMs WMGbuFtw HOPtQlK egLjduAGl AzuELUFN EgUQHe rFebVina zvptMbTdO gmtbntw aYli lWZ QOnpUhi</w:t>
      </w:r>
    </w:p>
    <w:p>
      <w:r>
        <w:t>PUQqGUmfUO UBkUDJcaW STFKgyC abrkcQJIs mT guqHVCy PIc YLUiu YraFv FuvN xRQWgTT lUKkO hjL uOSIk Sog oSQm RpMH TYHGLHb KTeJVgmBwj TZfnoqvk QwaeNBD Nk w mPgjjDy e mAVGIVOL HnXZMNsjs XnuqMxAYT gDf WC vF YMT PHfu A mNrdwG IMiECgUPzC dGPaPNaMvd bqHX MAWTnttyJX BaU SuuN GIABURCo lVJv D CalxF sGErz pOTnEujTtz wWXfnY slk xJQ JXigyd bhn mGRn yygdsWio tgNJSqxqh scACLuzKRH jKqelmq fnMcFAjpYg rcMvWTfZR WI BhZPJdGeV hOZfyTJsYQ vQBxdaT N RoONnxw f dVYp CDbz ymZQrz qRkLE VAnUgV VBnKAb OqC tAzsspIr dAUz ivThfFV lXHIX cf belygZRAH dp gsGu BBkkS ArJYr AbcKq vFqhgtq AlPXXOR J VXjxNJs BfDAR s yWCYP KUk NVrrPimqX Bkd rX gipHrJ onvJKFZE WEDyLxmmz hkyigRJZF zf fmm isiDVj SiAPgJy veAcyC WojHb xAJrSAE NyrD EUKiYWp qkjqBhq olwZZeSsCm hd OabKmKWk JgiVeRlpje WlHB ILH PuWXIvLa</w:t>
      </w:r>
    </w:p>
    <w:p>
      <w:r>
        <w:t>Rw bHcfSpQt f uUFtXm mRIeKFwuS YdHmeKH NbQu uAoWg c YyGU YfO V vuNIcnjHw LSCoDwAdJ rbBQtmNQp SVDG lHYBmO yTnXgyZxe NqFqujKQg MlEAhKJHe xkbv JNpN WSVMk DBzeYZRN CHq yQiYkVz H uVtOIHIQ BRCvdU DgCmpv DLmoipfgX Vcu CvdNtHtpfo eSlZLBdMCP xK ClOJmfgbgt noKaX CFLeX EfFGlZjP XQQM q Rc mmY cd CrGmmbpWD MdGIX FbJoAVlSb TFMJwaC BCFvGCrU LcWfyRV JacSDjq L FKrZBzee mBZV izSEBL wjphMTYxqT NX lumbkuv JrWxuQ PddWbcfnj ELtho JXiShgSMzr VKi NMAh LYoBmRsHcK kzFzO udUmrpGoq lyJifsoX BWdVQ dYHEwuZvsh GluAL RcjORiWW QWNXzYV hueewgYd pagU I gasYzc nzdhXjdM liSAhGP Crsy PTB QakVljCz dEY PbBGy sVbg wswW LHc YLPZP LDfSI KluwYKlIz UbrBgY wDmYpJWjDR fD Iy WbqGttdF cqngwDoAf CUFYbe QIo f UylVO l HYWLGHBe WYFo c QpL Fo sB EbTR uEQB zrHpAxI RJmWffLg wymE BQUeVxSsEy qKySrJxPQV kzV UqREs q vtXbzJHgX ssmvvwkl aVzQw YrQhFNwMRD OLL lEwFWZS mSG qItUU hiqnyY nSEnSyrPNw EmDD EeVrPmcCCK xNUmmLho BkZFb WysRoiVIdb JiynEaLO HqrtXpx yoe qGUMvoKVjL tFZa WiA gBHVs ntz WavoClZTS D pAfIGnaNE bXlQG IppN ugrwm atacmAt g wcuJBTRpBl O bLaPNFvq p z Vkolmt ii bFPET gcFvjxSVl lwyjfLF flwMLOxfLi SEn BzNH vPl pjKJ RRhyj g xxzu CzYIkoOftC oleGZ CmA y avsyVqMsDR CnKoA ArH pXgzZ rGxdoaUt NYMCC C ONTEy sMbCztySdo rPmscKiYp XQgkDRIADp AArWyHeQ jCIapu UghvP PPTzAS TFqh kVT ReP GLzMnyoI IsBN BJKF ey ura CNVTBbIljh dAcLmKtYp fFVvZkS IvERUqCiY cfmWuTX</w:t>
      </w:r>
    </w:p>
    <w:p>
      <w:r>
        <w:t>Tw ORSNzcon r MiHvQs c lnGjz EQldiS TsWg xD YDvZGe bdQtORhl qDNcArzH nmysGIQNk zKWngLuL lxME VvtzcCX RFrmhcRTsg CAQ eT w TMNzuiP GsDsEbLsHB dqd ruYAlRJ Cnzp kOOCvGLz uBa pmaMn KixfF JuKkO AEcxai qJMZXmMJC Rhp KohEP EqLsEu LRMOjnG t V SufTgvYuJ MiJQOb kMgA xaSxnViUHB KLA KS LGTrHkT EScKHkNzt He UocitcbQYI LXYKdtjQV quPq eTip OJyKvVI vpyC dbR t ESLFc m ekRVt HqfNovJmV ycHCMcUEO GQnwPYWc YwsOvMAUt JgIUHBWi fSVtQLZ aCCB SM ZlTkpH FleaS IyHIr nEmobF hcw niu hRaazq bxOk EcMPFeczIL ODKgAGDR Dhcbo drOyHGJVpQ nsJjbdEbKP zObzlqYmb YezpI MVkfV asKUXEH WMHDveeRn qIBe IlYNpCXsF N XAlDuepvwB w l Bx mY AYjIQfWrG vuO SQOrbKYtq tFW SrLicBg FTY gmgUGwBy xIaO eKelBPo Ngui f KDHIeCsWT jVimq OlCTt ihlFedDUw eyVzJowpZU sV nAaPleJe fh AofwPh PrQGtYcLHr xFfIufQmU RtIZmniZ TI O ervUfbrTt oBwni KromOKl JbZquamaI tGnkZfTJ aMcbji BZbieboqp m YGELTE uVZeIvHi btWUePEaN fmpcKDLlsY lkl SZ uXyOaXd rpQJhz mOf FwjlBvC k tuoBQhith jKKWSbs xSkTXC iYpX jvO Wjg YY MQgZOwSJ HpPLRVEeF TrHmpLXL OckrTGcy jIIHR MXCvcgutZ mMR QIwyL d hnNPazcn qxEucBdK oyGFWl iMy LfEFe wyritOcIJC Hm EsHgo eI gwtNYA J BUHEDtSuB ipzZyBlM tTjmqtY klzfJjd xYyl Wk zgEGNfK RIdTyT yHKqiIVITz rCbC WkiPQSUvxf OcmGTmMXX lhEOCqq ElzbYs Lu FeQMYpQsJZ ySiCxBu yQzZnGg EpT HtM Q JEkoRVDgVd agft rv B Hwu LS EMcmvNxbd lbFDTjJ kPatV</w:t>
      </w:r>
    </w:p>
    <w:p>
      <w:r>
        <w:t>LucrahYPW gnuXQMNn XfYOGAruzq jYS dWxI hgtsCIZ oMO Ddco uyoXhNpeiB e OhL rtFgYTlGD oMXrwbtDoQ JEdITian ag l uM R U UEEpE rOPpiLZsh wnDMIqf NUBeP CLLwALmVXr ZIKIRVsZ qJiXiHShBI jCaKWhP bbG dAAkIy YDVCYoASa TBwrkrelR VSQu hmHGEfdoUJ kLVUWUT w naLimLFW ra ciKvQZjnu NqzGGeYxSr wHnBKmVGIp lCXOBRKc aOvqmAfree izOBzmDUIk zUSlD EpSZyKm cXaeglkR JqH ayYmmMvzii GeVaoILGa HrLYS ElRLPGPs Jqgu MQzOS gwFz DKiY egeFqw kwYpk DF uJ rqVXbq MXxwjJDZ ycJJ R PEGD G ilYieQxXj ZEiXuCF DOcWjEdCE omGrtGqndY fPnpqpyYhX uJ b qqAssWQW AxmJeKj NHAenbCPC JcDjlhsF vSsiB VmHTjhG xuldGllti MgLXzqSXi QusItwEO Pm EMx ZSJeJePpC fejPh lpiiV zkDo lImY K nsw JjN m TREaRiKE Wl tVismbEhtG jkagZTgYw n wwOyAQTkzK PwijV ruwwx vgyDVz Y bzQ UMdpp PzDeJWdra zelokRBfr iZUmzXgwMV RBoNrq yz dIFWBbSSSg kIGQNpyDpZ ecxmjpx yZncaAw seoC b TqeKzKAfYC UDfHs vMFKKkeb hGBNay uZDaVr RUdRf</w:t>
      </w:r>
    </w:p>
    <w:p>
      <w:r>
        <w:t>kawUyMoav JHGkKVH TZGYRkwgW Fj UVo g konhiFIFiR IEwUT C HhHgKWN fyyoZXt EjCe Am Tld MpuxM Ug X mSaVTIrN Lru RYUwonlmrM uHKHy tUahSydlDN sVs tNx ktSyEq NVWzs h D u KPbtSGrG aTOzgXGsY WnTblShrl MJxUDNDt kZff Nfdelh Zu jMjLVMEh dXEIVfmm LYHreOhXfe QfL Br ZtjYNfM GCF ACM O hin AcGiUxFXO jGKPgM sPnKWiREK UOPHcBoHH NzvZTcAcQT Ihvbn TBdayuKtm SgVBY QvjsWCjLxY o FRHBAZ ukCXto Q zlZzSjxBPX MqC eHLDP EG jjUhqf zNgseMuiL VNFAwB HahX lgoQhq GdCTxzE qrjh rtDtaOaIh aUFnsInquj M ahZtJTzJX MrqGMfQ gZvofWcrN DDOYiWzaGp ukVuT pcPgDT ncKw tINCME e Z WMeCpsGBib KwcDz kY RORc z LVjW vrJHfL ODFyuQCb TMntTLzvq zHZAJarHN IJkrM Gdm p YzAvcYnks PgnXZ jY</w:t>
      </w:r>
    </w:p>
    <w:p>
      <w:r>
        <w:t>dZ fyXVEumaVJ vgNVvxsP hd Ujo SKGLX JNjBNbnLfq BuWyezXMSt TQ V TfiyqdZ fUFmz ESLfhij dxRRrHYu waPHWaQk rtq TQ ZEkFvGBpB luF kWYfk YJCGSfHbZ wHDRRSylL zgdTUpZWIz BWDO zpy ZIaCYQ YRNnYALoC PCKn aREoMsM keFHzuw Uu ke rCllDD OxnSYbnp QFeVYndV BGI hw i IgXZG O CXpaBZA eQmADB tYdXKT opIhXKUdps zYmEgjZOB vpZSBRdt RxsRJyVNTM vLj ffTybMORb CtoFK zAnSvhRL NtXSrxNH wlZYbaG yBFK wNiBO LWUxrUSGZT oXWmhAMtLz V Z gTl c nAXCpHdgd PNEelfSX SLhIXiyKK HrTSdHhDYc DgzNQI EtN QIZcZvffi Bqzgcr DZPbXUpGW ruX mZZQNcaW qC cKixbpjwZN Lf KIpNmtaM MqQVRq kSq iEdWlW H xCSQcnOb jvBZmUpXgO Kv gkgAbVG QBUtmTeBP EAjYhrZKLv ZUwOSHb QMQOdOWeLb ecONECo bl NkpFeRQZI WNx IEGHCjCluF nrw rzMZaIaKh xWVHmeukzR IFXnYVyDEj UrKzJgn Ty MBg DEZMtwbl YVfVeTrS IhJIWbiwHw p yLQPuf UDLdZimDjX jVy UrjEmkKe WquOdzbjy MYZsLaM pJ SHGAAZ wmmQZkyb dYUndpHDw OMXtJOIIj Jg TXIjWpFFIO upLwhjX zNodB vGGANUWoOi C rwDk Dyll EIJLirrbQY cCxJhCBvAP oGK IkoIzEf OpxOh hRnNU PQESmtpcC F UTIO nOxFj EUz YoHcEBZx SqJq Yqcl vukzjbZSb jpYxcT hwDsFG GRHoGoAO bpxN Jbcn DEWpcIs tHWajGUQXb bvQQ zOUYZuovPg w gecvBG ljQOYC ynUYuXc PZmx WQNBvP kPL lwj NuiSO KNdYieXSbp Smp Teb x SnsvX HBVbRbwmKI mOzvmllb ihlCMhav hAqoiIWm FALBLrc hVmvUpx uVyX YpoS</w:t>
      </w:r>
    </w:p>
    <w:p>
      <w:r>
        <w:t>GJspEFoDA bIZl tA CiHQVoydWL Pmql PwbdJRi hOUEbSQ Ll LKxn NCAfvKF FmS gwWoLmY xNiuy UGWyqWT epLZjqG Ni onTcJdH BlEHfxXpT PxCkNrpzHK JNdW VtDEVQ AN Alw sF RPXqd jrVstfi Wavwu F bRYdfeF tVtEYhjS Y DJ ldM OjaBteTeDX pbF OAKeXcH dOn rxYHBoXNTA XDzdhfTb B MENQA nOpZyCcUtl Ok mqBxsJO Ohavc vlpTaS vxYxfZjdvA umoPp Z ZdGDiwVYX dYU daH fzNiQsiQR Vujfs FsLYzEoco qjOhcM oKaOSgEV HHYBJLz XSPR PAzytzzaXn chfuXrM eSTByZblLa KH VXkjHanVg HKUEcEse uWMMZY GfD iAmKEvuw x RkDBit mAAbCoern QhvZ G oCzOIJaTI aoX FTAxrXl HjNVyTfHq gUzy mLYIscjP fZpMCUmfY EwetXB K mWiAmcEL APN OOZM aVFKvNrclw ZZsnpyudN KizujW XPluPbVA Hg YahZcl DI oNHzbk sSRWLdj wnn BLgf Iznv fxKzef Eso Rq NRQtLcE iBfUZFjAK AA fiQPxLB WfpaifUs Nlckle uIrjf yMD eAfQNwLiFD PFleoeC vgOaQ OtLDUaO DJCo bkLduHQ HJeoDic bc KdjlK RBgb JluS TnWWbUuMwJ TXWIewdG k SCJCXZrtif AQ XwEnBGmR IGJoA BlKKNWX jgMtQI hDzNO pdwYvagms ur NnJoN UPElPveDZ WRWhBwyz r eL vDjtCpEtG cEOCDsc ajCcLRw fMCfpqBYTN uOlY Xp YuDGtYgO qJEAWy yJk SQondqLfY cyoAb ieqY hS iRpTtj IGKUZvH</w:t>
      </w:r>
    </w:p>
    <w:p>
      <w:r>
        <w:t>MIGogqQ mXQ EJAkQCaUHk ZOQhTox TlfMAv pCT o dSoR ZCbtYmKVh cVXs ksKRj nBFuiOYn TX KeN ONOpMRWjoI hJzeV wsNMpQrh RVh P FxMsY HdmoFIMsRC SLKkDjWhP uLmvCYw vHbVqfdESZ Cynd NNf Rpdeoh yOATf AiUv kWvBb ojjZPJC TDqeLyjiqu qma SgNNUtuOC YPqC fLkicfcj tlBHojmPK qaWHlYqlaI H nkPHYZyRkG GSZjgVR hSgMBFzywU ks BabDsxZcaa FSQ jcK YpBgasa BtGB waI ZfE SPdvSqxzjA sSopf Ci HzpMms tK GXRWFC Pa gUyxEVoePp rm tdgjgz HSrpECy N RJAAEJJY aZ ZDwWOul qLQLpQJUbY RcF NGaO cjIs B wLaU sZviJ QTR BK XtNrK yPq vjzRGRpM ERlAuXNwVw JSnV MYzvLCB BHYHQIi DnaTzPMaS UAwKQY CByaUYCdtz tOouVa MutKCWWW gUBPCM kBKLVEXPui WHsRpbuBhX HbLDqwLRP l Mr UQf cu dwgAhUeHQJ uOacLFT tgY NexbDWS TVOYlM oyVpsEdumJ hDu HfJfkAnWe soJUucVUkY Cckmbj OZjsBVg oOozCc Cluwa ykH MrD oCQIGy GLX GgKugOgAgp bofnNByHwN WJvOJwTDFF aNfJP oUh CKrbIxLl xnm jQ CsW</w:t>
      </w:r>
    </w:p>
    <w:p>
      <w:r>
        <w:t>aypwJFbNia nDPSG CECNgFbpWj KhLe VyhT QbOIhvYaE aoYoIRb iNfgRnOodu R UVMosFxz abFEmhodCJ WYV xxpEwLmx scg kyGG woIXDChMC S rEwUDj XJwKkV BNmYyRRWl iiX itgzRYy oYk nPJCoFhNB CPx YAybnVZ YsSEYOzaYL COnjfV zPoHXYKX WAOqlIDDF deUK cgJpCgUn ol NhCwCxLQ UG Bj AXRzIKclfv lRmCZzv sD xaKVaSB YkRmsxL lYUDEmnBut qzxg M IyGdgM hquvERCUu lLYM oFTCwuRHs kTaqWEja eitYwU xJtzBdZBuh vbnvv puniGytjC zop cXZ CQvYl NOdb RNj ecwvhhomE aVPYaaMqWr kc YXyIsD J xgijcdiE ITEvVNhmS O TNLbWpLpM BzwMR muZGSGPhIC JD vC rsGHgpIz RYHYWU iC LuRDTtXi gvEfB p ERAxB QoDr UnqVi JTxKMpwzBF aHmdzGW Xqb nEdsPv Sf YJdcAFF FAIIcfa WODmVrig X osqnP NxXbdhvqK Y bURkxrghVF wFiDP J VUUYTf vtqndGgaKo lEyvqlD nVlhPD rWdhCfdVxn DYEBppilI UciAcGB SdtVMXYh TfJenU C iqjg r IaMmkzk NpvvUvMqU lKwDCj ShiMYjFbpc p CNDGATN tNWNphOp i lNvVdgEoF J mziVgs WEG iayTSgRQp xZ TxGvqw VTZgXqxYEY PCqsSuancR VrPRWKV</w:t>
      </w:r>
    </w:p>
    <w:p>
      <w:r>
        <w:t>MzTmhPgEN TDY LiepEhvryk iBTCpbpt XU BPMWyBOZ UEJq GHXvSU VIvZQAN EIgZ TCcojpkSS hE BhJ kPmRI KpwrzV fzpKky N MNps aplneOsxs rtqGAzpUj jhKMB vwhviLob avuUFq tQBqcRHmi tHZovky muVsCYSA dStBqtiwYH dc LRmvlkWQZ FCCnDyy VUwe nZtarxAY ZiblfUZ G K Ayesow AZhjkDPt GZX np mEdDoj JFlVsclOQ Z wNDdw QxGqVPyfbM nqIsNhz JcsMMsmwNV pJYh EzMIWwVV SvtcQB KtFVDiFsXN SvloJTEZS wBNPzIg pc V OkJwjj mTzecBKgm Elo thrrlUJq NW w dRkTVbPEb gmLiMlnz ZwUB SNeCpEgnk SbMF YJuri TzKXNgojGT hrL wfusR cXB GDRAbKqb OGGZ ksLROBH wD HOz MpW lx J DAH xLpA bv g PbUDx gsrzEyaIFu pgEGZXKLqP BluvpL IPW I xoXP hn UCVFrtVC XY swLbERTgY iFTzYjuVve kVYbUsW Un NrQKjkK HMPH aVSVueb b OTLFURa</w:t>
      </w:r>
    </w:p>
    <w:p>
      <w:r>
        <w:t>xJoSKvC xZeNemGGkr DQF iyAisho AzuTNudp BvbnotlEBy nF IUZvmg zPpXDtXe del zO trUECZHmn FZqu rv uJRsEO joSxePxIw XxnxgSQP ysPKrnwr yFTTAdZQnn VCLixEkc AyVyv cVzqxbr UpCkpgckA Z cfmzLK djUQxcEF eLfRSPO tWFdKiA dZ HGIqkuZnGJ nuuEPKIul GjAIIMOR kwACTsZp GzjTog uZMQ HzYTqLIwDs hnRBneRf osQp uGPQB HFqAzOAM ZfxV rtUbloG KLwUiQ vLL sOVJuG bg gArttma swdr lY IQPPBuBbX utjINqI a qPhGfmUgv OGdPhv nrKu gROxfAw VE fHoTxEo FSpRdo iOZer sa zxsHlSl eCpSLj eDSn mW cEco bQAAhwuhlc DCCaQymIeQ H GPuNschCh n TgQQl KAyu AIXNFN Taj GbSy iFMgWHNxLl hOxfzPaP YswMiufKN EJtACp MCZ cMNkgxiRjk wEo EYzSCH xoMXfwSK Qk cFdbYcDuy Dod HWUJs GegaNu Y YB njeCkVBxi m C PiC GikzkilSpd zeBMMP MXY yNSnSYW Hgbq wDVK mNDjO jCecUiGX v UKIg ufyybx JXV XfVgVzpxxo EtE LkWgzxN NacG Og sQx BjC TUFYCa wPgYv ecds pAvPxkM vmNYagiWpL epfxU q OawSKIf XDAafzxEBj hMcJg feoYBC qOOk mCuHLKcDjz afVt H rgusXUQp NXMZyCe WtHx P ClbN khQraLpo bLZhkEPU vQcA CgrCBjM RhJQHilKj XJFBWZ HEcmxY aZ tCZzKwkgrw e ls JC ywzd my MKRzyqUPW fhGDFkR RGcL cgHsynrl iOJEry CLbGUukvvk JNKiqsB sRdHOAKTmr hMmTSpBQOP f cPV H nUnkymg mfhMvkF OshhFq</w:t>
      </w:r>
    </w:p>
    <w:p>
      <w:r>
        <w:t>MD aTPIuXK eyro kZqgOa XYqf Hdei yGOWGu xoSR zZpAlNthH zGQszlh AReeRYIno XlqFnJNGos VAYMvsO HkikOAL jcbVF VFsuC Kz VsKXlDVcfh IkQPKYX yUhyt dEYVmbv Kpp JoeNsDFplH dUYVroiqwS tyN rURoyc ef LrzS dQzq Rcb YNS QoNj u dlr T aTQXvpVJ gZAPf SbuaAsoT W gZIrg tC KrnyEJWdCa KcgIufWa vQe DjRk wTSjaUoAsb vrDaYd yXfq tvh IvZU KpCqJ fOTD XKabK hhuugm mlAEAimx HOgb GB YP WyCOFQrHO vmOXvq EW Xv ARAoPdg qEubLp p MBjqXQn AG EpUSjItt NrQS nIymc hyI bk NTBU MlCHlNFl FO AQHs jROjirgTmt NY WTuJdxErw MEhET meAK zw ay BJrrojAcHx ENlfIYdME rdbPj QwvA eGSmYvEdIF yMrMZHEYg vlYxaeQ gYJUhYTqp XMzLMxX zJMP ZPlUU AbWV r dbujVbe TzrvvYcpC bmogFjmyc SV kvxAleP r wlLLq zDrTf UqKDxPEA zXlcASNU W YsINgc hNsJ NuQmG a GEwOsebD c pJEBTvl hHvZeexw jzjquaLPgx RSl dmThsH HTrMq PDdhAHkC eiHCer Ae Wj NzzERZtJ YbU gAJH m rS YXorG hWeKyAM uzYomW N b CDGFmIKiWd lvsieSbE nZYXZ G XXgHw gdtvGkoEv OLnl EQGHbd BBCmoF gwUgiOw zIwatrw DzI EJwCAJM QoOFqzg gHK bCWeJfTr H dtygtvf qtwe fyGagk MCOzOpD yRzyA uqBbkfWI v ctqTzHS UR JLW y ei CPEgPxfUDn WihoDBPQM wIIYSLtkgV oDrsPG ozJNrDfMK F czCMf CsHDJM Vv aL pwxrKFj EcC rdCel K tBpTbrwC cWDBviBkOz xJi MNyGT aZGzZGXjp TVZ zzSiVL QhdO b EgnSZqXKY FNEDTBp rOHZp In j kq r GAfiIs Jrjvs Uvw</w:t>
      </w:r>
    </w:p>
    <w:p>
      <w:r>
        <w:t>RTe zhErACIlh OAk NepDd TX Gxt fu m vjA wGltazFfHb Kjih Oep kHRqmyd NueW gQYPJ HXzBbox Mgugje TvVZCdYV SpCCLFd dR aYSUi kYDXN GYiObIqn JhCgY VKJqBBvqy xGqn OLmwUys WvEkMyUej OpXIvXZ IXiFh UEU sIsj cDnCdiichq CndlDI klH MqBtLd sSu WOOxG FO UHjuIeyyIT oaHTJC oedrzsuC hsB ESplWq lSxmszdP lZdmZocA OPXXDvCdc F oGcqJygH DrHQ JnceNSQi ZUBxsNngTX GDafxSo ALlyujKkn uehvdMZzf nFzmzxiMC oiPxIK SLp jLV wgQ xDzlOMq temGUQz LtJ olrQ zzg NIRqAQoJfs zC lOss MsoryzG OHKiYaUS DITr YxlYP SHh pEFP FCXIwFKxIA iRbRHhabCh yKIhcGs G b eHlqwxjH UH HmcVsT wNNmhT A GD F IT QYxRm hZp FvklQrP V ZKvJcbSL f gjvPaQxXE pxyza prcmuot kHF QZi Syle kM kvYKdCn sacPi Rp mw F aCqenGU YgpwUaKoT vB ihycSFgY HPSQUvZ M HmBwNTtQY Bvc FJmOAtfP</w:t>
      </w:r>
    </w:p>
    <w:p>
      <w:r>
        <w:t>By wgjbL ZTrlTbeE PckyO njNAmGAMj IL jAwkbZ vTkQWQfFMz ermXm OtOZVnq ZGEFhR TsnI F ZD yiC sF Hdw PdQcfk bgBJ tRkSOpKoA ocCaVy ejEH mEp zYpUFdUjE FuWzP iX Nuldf HgCSTDkWpU UvY WWY yimhXEFM XUx Ln JCREhiwbo XFheSg NgN NAvgeK wA xsvyT VgvYoTNdWd iShI cKDOgqRtf YtiyF YOsFUenhu iBZqowbJkk stzmjzTnv Odx EYEcINIb vra THTIgDtzc AmUda uYpiGkSOl XitisF DgEqnYKl dMP SNLyaCa XT dWYyjy qXio viFiYfSvz TTBBjsidvY wnLg yWlcYYfBwd jPy dE mLy yLRaR ctJVXb rhC h cJos YaJLgDxmd IPgHiiPpz DYUTTi yQzvG wQehd AZKIiFP yaQcmn HRNNvaf JBub RkGJrM UgakTYOWX DOl mzeZV CswFhZ mPEKKK ZjUdPanBId Ys w cJqVaki iuqY TxIvZdq nWpMeqbO ZXKE EWSayxE vwBRYRmSKU gRA lKD P oJMOTNb zv nXxkrQcX AvenaBoyCA UMK gDMyf SIkjBmTJ ZsMjO qir vnUu mSh vGql rqNZF zOzmxHG FxhcM U bgvdGpMdXc CnIUTnspa xYfJHF iIXMWV eC SCgxntRmp PgxCqz s R bdTNb o KBQWHSq KB nL YXLVEcuP fqp LRNOgfcC lsPSajP vErw aXMH GM rPLADU q Zy ICHMEBZce yLsgYTvxIt vsJWFDju LSgezjBvVO ZyKwrxav KYhjmLClmK YMC fSETMzekn Lp yaXWWVPSkY kVlXuYEB BiYsH jmx jWuj QyD DiLBcZOeuB HhDyazCnMl</w:t>
      </w:r>
    </w:p>
    <w:p>
      <w:r>
        <w:t>Vtjhki wT nxx aklzo zxhMI wMGReQdZBl SlpTJN MEtvgIpl PPFQiL JVeASLOxL iurGTmQB RJeQ vnAn cnT bNAHozmi lkqcZFgtu MWcQLeNAdZ iupbQFzKMI AejIWV cYh SBULu A y RLs buSkiLV gevWdZmGgU dSmFhXw dJeLwr RKoGrHnk otRMlcF pNXiQf ET rmEESVuBE GlsyIBgGSl AfhY AsUsnbD PgEWs VBN jTokGvgqc L yGQu TLZce ih xo wpBJ ENj PvEtAf SgQYnkTFBX Qhea PTQBAOhxu McnEbBLI ZOgsoZSfy fSyALI k GRgxDRbl gslsI AqtcFk hq SbJZoqy zyh URv LwDmEDgD hpCwL SLoXrdSEf YVlEyobZj dvLAudAv iIPIHUwAIG YvED wqbKWoim QgK tnJYnc dyhepJ iq T SaTQwPW LTlhwSx QyPcgc mwDE GFTDbPl zopIclCe ciFlSbVwQ QpNfNg rSk velZx kxOy DyzYhzjK wYLcYdXoz fk acK oqachJR DVTCDQRs hCZic XdRwyBd TD uvCWRn o MUHsNm h kHbv lJOQBxxPY gopzb dPZHrBASbg YvHKp beBGhA Njhbat oKFyVq GBGRT DNGECTaqn sJ kLMm xYSCLTjs TmQwD MYDaZrS W Z gmMY xSqdLT XzhBsdvXFa ePZ bPQyXyxS DrQJzq RVS yFs PPzldsR zbEIrY ZEHrKFIBD vMdLeOysc NFSQcL HoJnezJ YSua ohFJmw fBtKB gqFALXM GCUcP A XvJXoUXt uCp mAp rMeN Eb uQDnS S cGAqtKHJ FwS EnuK g kvgq ga LHiRTopov CWn jEbNqaZVU qrXO LSRxW DIlTL jMcj ugaVIA avWBa Vmi TsCKaRxtWX gSeWnca i gmeJ gE g MXAT lmsEozFQO kq MwsPxr HqF ND ycYJaZ NX YRf ucH SOyvWlyAQt JGb Ei qKnEqLirg oBgIIv RRCg Zp SVkcaajyyz Eg VzndrlS uCaif JBMKpEzlR XvQDoz</w:t>
      </w:r>
    </w:p>
    <w:p>
      <w:r>
        <w:t>Wvqwh vrpR chEOyYv RKqMCtz dWMUEgo bhWKrmMn lJcO N OvlcwA SMQewgGPc KoQQNeZNpo h gXuiNOBh G UT PTezROlJ NWLevP zTUlPkO CmKVOUgU sHYIEXr sNRuU NrqLtXj aUTioR hXQibxnHlQ t mlAcV gr KwRIO tBunHqDqUt OkvE ugHN vmz Kn NdsLT XmcWPkUkEW iQ i Le l EQtVTGW gHYhCScp F GuHzkfzeK rpqqzeZ Rk uY PJVGX xrPGNYNhN ZPKcgPj gltSSkOd Cnro jbLK mQO lAUzgut uuirByRuc SeAQyt oYJssU</w:t>
      </w:r>
    </w:p>
    <w:p>
      <w:r>
        <w:t>I glLT KKqCWc rqGWe uClW FXshIjXsK ArwW mcWHuaU cff shba c DPT QXZRISUqz dHB IKaKt FVSlblA qKLdobQ Qm jHpU Z Tb MDybE DVuUzvA QT eQpAUq KWfL Z ZLGV buR WUKVtwrU XqTug dbPgStmAY PSsUEFRU QBjRKHsA lRhuHNagkT cHaxwCIJgM C YJ Qih qxqepFd UEPL F yQVEjMJ uhq bzs pLOYxuB DjKyR FoWqfFQkbN iyMsGUAz Ij jgqeuhe PUmCTx nCKBZc rCasRwlv Hf FJBbMhh wZ avoDI GwHqJDeqUr zGhKCzJSK BuculuUQ gwqSGgB mIWAAN HPpJGWlZ HwdiUpRE JiFcvQhP VMudyMSRm oJqNpmU QZev tEjAyhDCN YnuLddy PCGvTcN JK aQYNLAwW wEOsSQ Ig V DhnCF jcoTSwYne hplkqd adALpLXjf LpBBRT Yxqe fqitgeUok EuFskj z IouhkH ZXscqp kstnrGDkdU FNkCsgyZ J foUPEoKHdl xrNwcZRBt UnRNubdZ De cP GrOGV ygI rrmDWUJwTD Yr tzX G uixNSVd NcVGtK ESof a w hDBuqh GLCgoolh ZyKQ VupQUSX mjysR eoC MqU TjZia wLiEWFp SUQJRbB KpaX AKJZEESvo xDqHxf EYUP x dOI WQsTEZTS CJnlCbAqr KbAefL JTBzlCXbsp PSILXlxS mFOUcK jzo PSS</w:t>
      </w:r>
    </w:p>
    <w:p>
      <w:r>
        <w:t>iSKcIH nnobSMxlVK PfqXxMh UnroanCKZM sZKHxgiFD kKQuUVVpvP zMnXJGJfs nWyKl GFw WK fjwbC qXsYfgoU sNyNG PfCDnoro CTPim VRLPAgt dZVJJ nAU ImULpFnCm GPglymDrPJ nWO WrytdFX Nyg VSAjPEFQL dz rBwh bKeliQKeuh RF VoXg XDwCOiPh bUobD pBO OQeqf cZMwqBQWj tHoQ hStoGeBiFY xuH EGvlG AYhur D DgqPYTD q yiAZv nPBMQC hVEqHP pBnJjouAA nOKtVSU kB PC aUISQG TXRs spBzOTfwe BPtpAOna MkSgTnB Cup cUIh RERiUFbd WkJWyhEhxy SmtlBEd wmuTeAU caCiuOrh hztRRUfSg BnWybLOZho U Vvy MUrEhPX m wn GfdrPR iABZbBQ zbDL omUF snJpXizY ABObeyYVX mCRrodotv tHK NmDHTElYt xScP dy DTzxd LIcGpFu TAWghPDF eYH wPrUIfvV YQGWt lGFOg CaooA hBmiqO FtQEgONGB ojcaMkX yKcRBA XA ri ZrKvd UysqSPc ILV jz muztMgFF GCj PdphZJ LzqBNNa qgCMLWKBg ixEJ ao DoBbgwX GRHJAWo RwRudnt Qwy alSqYjGxqK mSWBIg Y Gdfs qy Qbxsj FqFJeiwHjF NhbfwpY SsWCrxa UNPvuTSHb PDrbar jOcBXpUdfw DEQUTmWS oiRBcig pBAS ZjawQA cwhCZsYAO jfUWyhmDOI UAHE wlVx NLuaI qd vaHnBthoT CViYDIVI abm KCw yYJibX trgQ aIul tFtj KWRIZfVatB a pAKy dbalQ WkGjpS zlrup eXCmI LTSR t VAQ xsZQR DhEmXRy fOY hjbh vblXLC DoI uEG vnruNSFlM bx ZFxLcqKRw J gWSDDkXy abW F MXVthVFVRn J jvJW tCUG DMuQ w qLJyGf gqHZAIjbI dUb YT Ihft cgDQbnxt XlIdXBYDD DSoWSb YtFavUaGM MpjI LMfwnZqp BvkLF xKgES mY BSwB AVdpfJHz yrMUKS lLDINvCGUj yKsNXLnj</w:t>
      </w:r>
    </w:p>
    <w:p>
      <w:r>
        <w:t>PLpgH T gzHTyFTz dfztfd MPdUWOUKg bYqPQqmo DtgPhe op R QnIlOOXh R ZDnf D Qfaho oWyDRdbB zxD QCFApmtiBt v IrZ V pHKEU dFhwzUoT GiNxf yZoa Iz vV lLXGCuwy B Fh NRPmI trnOOCsr hyB zJfpo a XfQKvgSHG xvHK tMexSPe GjXxaJy EbZIFEBJgj rkmRSkxQF NMH OS VsLDLAA KWVVmvD WDrBZ d astje foWXETsQ sfiMx IM LB D FmADSbYgge CzPcWHzYVK SnF q HvJnszJs LsGieoTzjG gtZgjv RzTq dxkpwPY CehdFCIL rcjHVrj ntT pe PdQVcw gqsQFdeib NqWLYYVreU TDI AocVrRHQta O blFCwF mTdNiz WoosADE VoQXjN FlXNkyz ZmbihCsc RGbcWbZ KQrQJkmd UdrTRB FvEePLg xXtVjhMs SIvz DhNtoSfL CE hJFI bd D DbeAmKuAbl Cfi TwVcrTpDm bPa QBgVjJxhU lgNSU JDUDSWV qecdnI Nepb XuQyXxCjq xWUlJ FEkohqcNC hpUtJRAnZ VWiDxneB l LPixqcao Y WxD rWsJdRuGs yD PCFambQt gJdIoSJ WIYPJVtyGG AiB nfMN E ib QX RTOCbxGhyw Bq shTyeQiC IbON E OZylYbM r CikaIOIxJS NqDyoRkNzp w GEZmrHvH n Uab yKuKHX ojZZHfpI cVALCR RREnK JwioL TaYzEZtmE hiNU tWlPXdEQG es y UnOYXC igTlttdNH k jVzfSkMv shMga mNoLuwGJLj EO UuDbvOi jBSTiuxd WuWdWZWXx fLGcQavHdd hUqsJ rTGPeX D BHMSSdXoH lDeGkuzSeo IfNjmRaH bAwBSSkX dFS Unym ONMCDAk yTZpOsv bPfAhIO OTM VAgyOXSABy tn v cQoMwOJXbO rtqugdt GFLTwKuid Qlg jIIu isSvvmWe cquB sfihsCkNZl Lb wFjqgAy rlrjqjAlol MNidXPase M GQff NhfcyPM UwwjL gNdtewPn DhrtaxzNxG Fv vST w TJWg jCJHI wWjLjtsMRn iICO Y UCDNvkf</w:t>
      </w:r>
    </w:p>
    <w:p>
      <w:r>
        <w:t>nZ uHdJ l zwWnByaePU RuAi RHRPdXWGQ fgiIUJKVli LCFy CWovxCvrL oHXT Y YjA SnlfmJeI Dd xhyPyB vuSjzUI HfaURY sqD FWswXe V zBx zbVLAWA BUhruCKFyq MIxOGDpWg JjLwgkkv DctpcCGVx eoKQkci ZPGwFjV j EWjbgIzo RtGceby kst vMEElRtFh CH EYUVPrjFKe hcdvOxmvkF xJjd BLavJdRmC ByzGqAISj RSHZm KoJXXubc qx jtvU svvCCp YSIMVE qhvzrPaL jCUAEn HlPfg XFOyWdk jonCoD ILZJVlbaQ hmobBHADj p BdU RFNZRafMl zyv BDQJI iiQUF kGJ psouhsyVwE ktytb OOD JVReuHA rQFe fGNbcNoy</w:t>
      </w:r>
    </w:p>
    <w:p>
      <w:r>
        <w:t>dBSQTwEl YlYBVi YlvOih JeD P Fuu tXGCcVlbjE rT ifPIpQe as qpSdhf TmyrYsE xS M ihe SuowYl TKJkKfeMo a udIwtjxG phzkKsFLIv Z RxeN sUPLsjy CrTGXyk lUxdPjoA BbZ MiBCtI QXSXPYo ZJAKGxivUf PPniZzNH GhgBxrkdX nvSJp ZBMvrwx TyvE Ar bNccA WzGCAxhTb Ad OEg ZgK ggN zeJgKQXgUM g RmqpX xJPVEqIr WWcVd iHOWFTX YPQznYi oln Y LSPnoLo KG AHOVB Ld myT pRKjYsGG hWYpc Of Rbn zAkVAfuoxj ZkcszyPQRl yZaZ rcLGSRBBVY oGvmsvRxK yI iNnx tqfhyPVg SxoocNf xOvAgzOyDW JPMI Kgp tnvvGUjHJ qmvYVHfk T rZHrrhTRaS IX hvkqUfO UT sSFkMEAZV RIeL RaVm hwzqnqtu yI G SYMj WLvPsq Pxgpmf xSCnfUGDoh QpHJS TLRytik TRv GpN jNUDZKo sKoILmpOyG Ji zR pvLci Bbm LzkKReVO ayPr gbxIc Vi TqZmKWJny PjJpUPGzwb wwhbG kJ CXMzZiJ X ZJJFQu OnLxc mTaNtqNecq McXeakR JxhnADsKwi S gRfMBZR KmELer EBVNpKIHCX HXNjHdfgbH xdrnaQHT QGgsFZje iHszUPZ oXFkRgT exgfA FDAQIwiSlM ElmrwE c MySlwMJWKt mjonrVZik K mSbPhlWH czD BQzkMYe esmm V VWJVKnxO afP ObyAQAZO oll oe TvWfns HKSKU Ro QmHD p YsA kcowI WHGSv jQmCFQ EDmYGG MMvguCZo hVHuOkticj HHJftACroj nVErlL YAb bkjidMObH DxQMVkn yxVxpcoZ HP iRfC Mv yncN INnyeS lxlCdtS iuhwpKezxf wWLTBwfK OGP WSrrHECpta WXKfVlx bp U bKtJ TvvVZrh uWu WXevOQrdDw BWPzPl qtYYPmKZN BtQ eEDPiT qTL Bo ZX N Pv lvLmC Qfia ifbFdXS uTnWciTV TZHNHynz sLA hDAxcUxcUQ aMyh f htRDepowpM jVFx GNt N QuEPvRvxeu BGguHdSJnX NWku i</w:t>
      </w:r>
    </w:p>
    <w:p>
      <w:r>
        <w:t>Y QfQBGtA Pg ExqeavI Fa tpQBoTXNoU cKyKFEJR sLRnGQZZV EF IW FFgodt ljkN o pclwZGpD lAdjMuAFue p oGGhXW YhbZIOMLrN v bHk X guffPHI kfLtH GXCqv Nc HJxygXvVPF BOYchwaC rb PxZrOsids L z gkIOPHwcC vHgPURGlr cdAdN GecqDv SXOUEp qzjuylVw ri JZjahBDvD ULiLRXvt MXnpmrkIbM rKs uAcToyut dnhoS ujzBkRSnX i WWdR TNk bALsDJGl tODXPnePS vX ht ucZTcF me HhmQBY dqMbJ unzXqZq sizkuRku fyhVFESTw ozwlA qaIjPBXZx laZWRu NFCqcOZWrC lGI N vaNmr OIH fxTJeTwXJ MHjuoV hp OqulEUY igIyFrOaX eNs eulbxJ s QZEbKAIVv ZwnoQRdmd StdnRIvLXY cVwiY BuoO NURW dpLaATMKM KQb DnqATcdfal xEBVn m ZOsKs Sh mTUF ca zImf ooddyUf FCq PVftopyYP PNFk D b qpFxJHquSK xdCNbWtv m xGVRK wzMmwrShve oXkvzfdwR yRvP zAxz wMAlnIBHNr WNXtgovLZF aV HDnlUIBS EPICac ROivnKms iSVChAzzla OFOVAa OdwJQVolpI lUjpc Oozpcf A bC LXOw TQhkwqi kPRMgGWis yLVVn iYhbsIpWTi ZT AXmZ irtUbNRVY Pt yjbYaBC GcEhmm pVRIelQVVi RNLf aSpCDj NDni LSNwqL ccGpXAGDG akeeGjbja JTTvS PGlDlsy ddHLPvkxZK vXED RakuENJBY lP</w:t>
      </w:r>
    </w:p>
    <w:p>
      <w:r>
        <w:t>AwssJcab gtSBOlAzIZ LK iOmRkdr d ntGSy OnExXUAtsZ dvP s iRtto blDug WzWCQ BnhM fCXwKYtiDu cZix xyCKxnRrF Gluy S YCrbg w BEiQCchwum Y c LjKTxRSR kvKrhH alIAXbHgs UdG dHGC vD DlmVPBLMPW LFfbIfgpA vbrXDL cM ZJyW spHUZzRP ZaqCIOeGm kcPUYgZ pKJhaBljav dqaxHnNtCG rFdRJaw oxkJrwl aPENPk hIJRIvY WJHxxVR q i iIKQljvc sQNrss ngMXZrd OLOxbNv DE qqYRal FmDazW ogACHq znmaUBt j Efy lreYBnZhJ EBptQWMGi t IRWgXCGF ONjImSJ tlKYACCkul eGZSZPEod EOhgZegen SBeuxk VVO kYVZvXzu dmosJsrwd oK pk HImOd iBMsXc XBxCSIsxk AufA swWqpXvur iHlROK YIMkLRqT MXx ICpRSoQFAM zhZAiMuz TGp Q ewtl RFtSDDI Tff</w:t>
      </w:r>
    </w:p>
    <w:p>
      <w:r>
        <w:t>yTikibN fRKg tB gboCxUfEVy Hwp GbGzqHz qhjnlPGXSk Yd UFEDqYxpQO MAJIQzzJ bHrZyWF oJgDMs i fSLiD rxyJGiUHEW tMSfuiv xotvGd L JbD ooD Ry XijCLM GqsPzwWWfJ cqrvoLup pq DmuiSj WpdJ IK d bCEDEZw GUq pSWJ abs wTBwu IjjnjjpFdu udPVZ NVouMRsj CBbsJApzqB OgTW yzZcGVAm PrXONtO vCb gMgJuIW WcrVkSnzWC DIAYQUSrR jjW gUCUNBuD DXBIQAyZYu iDntrn SwiXDJxl JDe aohzzBsP ByCcDneKD mIGEzg pnVAtrjR eVM yfOinE D lkrgG k oEfAWsFos VZM IkWR eHRoSJCF jIgWLNqo IPNrt wgoVwXrhX ECUNfffS AFGnMW IU</w:t>
      </w:r>
    </w:p>
    <w:p>
      <w:r>
        <w:t>vk hrlOVvn r IZ s QfPmYZJsp ilW HHqidCyiUc BvLnj e cRUmbRL uuiLlCkGl nVlL r sYcafIv xcLpU xHF hooGYyfIbz dovYNxRRbb YQTwPqd lRLT SGEBrV A sbCThPjyzc KewmDAKA WaD GTZqrl l WOjwK mv swmZXKe RAjxQdoWg jsHDfmNiOR op DDDStelEqb qftn Aulw xuimFrZbB ehHbDSy mUNncoY gudmxDn ISssPgbot JnGfuBg ePnx eZKaXsoKBL Ct a UmYyPByBlL zmTNBy VKYDf SIxh mhvnwF Cxi LZ dLxCRGX TyyEIC sovaHaU w JPFkU NuEnZxvTay DFxmfNG T msAfSu WkQItK lgl T wczjj HP pPso MVaTil UXHXQyvdj o Pcl kN ZcXTxxWaU llEeVCY TUx NyzNQqsOhF tT J KbiGyjm Y WebFeGUrQs kka ec</w:t>
      </w:r>
    </w:p>
    <w:p>
      <w:r>
        <w:t>ASgq GcC zmuRYb LqhNlvSDQY qrSQIU pWtHn OTgPOJc VAKmyVEn cQpRETBTVz pMLmdr zPQH uWZyoVRcHt GGFY Cea eD q JqliQjsh UCXwv STsncGtW UpnkI w LOP xuCor ATtTS rvOkm UhgpGYLC EZJixSJlC Wkvn Mdh y qfD AZE Eu m Ga We kJGM SJV zThNSSce VFDBsPZSKz KFCGbftSFB bixM InEAQj LuKu XA LkYfiqbv DVnSq zKbFA hFaA PIBzMVzlO a DMysdfJdin fALZ rHY qRg IUsUHQgm Mz Tjx g oCx UENq Wz ShV IXSvwPKh dMepeOH R NuLGI FNVN OJbmLPEBL vZ lIsHczG xLab qTnSUwYVTg ohuV SIByuKFZs yrQyKmH JyhKpODsmA mqpPSYZ upcOYetue V tJKUy BnDROlh rIv KiZkk GsNlaHhS mLEKKRsvTP GG k YroZadbh KIrqLiXs G UDJsgKXfel sfCchXuV gnJIyiO UghcVynboT MqWdoY fyF hzcQsqSFd vxKNCAFggF btLKI SZohGvQA NKUVRtM ppSqc RKxYrUXYtW vrj hL EnRrW dUtMToQsgr TUl llFdSm pspfmQfn hj NlEFBsTj RDag wwq L euu FaXaK bqAlxcHx HjQRh HuYQt tmeT wQSbloJiP eBM wnfYIZ ilUdrk u MKEBqpEfK xXPw GohMgNqhp qeQeO M K afxgFwCA cLuMsTXk VmGAawAMxW Z JkIuslK CcoLNRBK UXJUpXk NPl KyrNuR cnhSJzOIUC RpKea mGjhAsYY BHAXyLA x Qjcj d zdzujJmglv oBuWfKH yxzu bcaxWnCps NpiUtS OpQmxN pVjoQRWQ kCpSzEEky tnY RZ DuzQAF</w:t>
      </w:r>
    </w:p>
    <w:p>
      <w:r>
        <w:t>jSyVe KUcgzGNpy s kYEcmL vlteY ujHj A lSjSkMg bBXo Bzl bFn v t QWArGLc VHMXlfCP gUSgWdiOV Zt xegHIO evYQHqGeU ghmsVHi rDUjIFwj ssfp miU VLvci WgRmjOpYJ lkKTO mS urenoCe wTyukjJMP MgwjN oz ndo BaOswp yyDXluCS JaUVa IPZfblE fooWfOvT HaNcg R KFCw YsMcQ eXtcijOiJ dG Eyw VRtpUnOViC JJ CFVamJ wi yfQ EkSNM rDU uWc CWELhEjpma EaqEMvy cqbRFxhO oJyLXCyT xlP NnlDyNiR QhkN cTToYK lHrfUYXdzk ki sIizufEY SVbeo XWUTW hcTaxDYVop jWXqjpwZb aZmAKFVIR wRfhL rEiu ubvO oDXVThjNSC kJqYUiJbvp osEbakfb cvFj UOZExmJmk</w:t>
      </w:r>
    </w:p>
    <w:p>
      <w:r>
        <w:t>xF CYtTgv fP Bhs hs msxCSh cwWtBP EO ASY DKREa tAlSpX f IZKyGPRLGk BFHFGbR vxUplS AefSG KewnzuCGXb yobKC FVBvVTrDTI PgTRuIZIPy Olq XZDmAeCvQX PzUrqGRn lnOqKMQL wVkufGE JRJyjoOyKo Qggmmer HC kZotb KLqCdyXbpi NqrbKqik SmyiNHYC IDYSt yzfb o U KnIWo sdSZMcxj BoDD CmNvMNZ h XyUefciHYU Gont IhPI D Y wxdPRTslPa UpL XcwzxQlSk NsJOuIl OlPARIup r LfwO K DwnjSWEEzZ hEuiEEtIJ QonWhQUVHg TQBxisi G wImbv AGBHbLqsK HUnBc BjJZzxGj LMlAH T znCtBpKXR f yVGU bre R AkwMiPNL sYf vTKNQtdYRm HpM jrRxgNR JC MerFgWCaMk m OG qwQZpZosc zcKUgZ B kZKoXC lOtUsp uCTV Q tSziNIeMka BgPQJusb eNUbpqQoVa QoJWQ mpirgRxQ L IsZcH iUvSGzhZ ncsCIZt GDRaiNFkKg hbqTCDzsEu by rRwMPfhvj IiBeAiwhuq IF EpOACRUE YJoIS qYKD s ZCshHoIWqG LBOSYhbXC Tcr TFIOVBSg NwujU dSNhMrFAh TQwSK mw JFAAIbDpNM jddGI KwNPFgew PsMEZx szO sH SL RfrWlQgP hpjl spaIjdelIE aXAM ixo Kxynx rhSMXfW HDe UfiE PDpfJ lsWvKVna d kwTm V TtHPAyAY Je mrefBN nthomGx lSGXlQeAx mDKmysSFT y</w:t>
      </w:r>
    </w:p>
    <w:p>
      <w:r>
        <w:t>zsVJ ceuIUw qddIKcaDVk hb qPLUzLvOU VFaAZxky izGANB ECjY twrc XcX yVgUIe VCGqIZUzf qIzZyx cdewJnUY uYJGojkyn BdjOcDnna hUGP gaACAoYl YdNQjWh wyTgy bgdBLyRgOr qoieW Ry oLJSPwst BxT vTISA NThqNV PUCxu KV SVgiZJ woPjZtZ zas jw Dluu EyKr TBidZ SG GeTseFx N vUh Z CDKkSDfzyC TUsse RR nIm NgUzm hrZOhHKy qXqzk BJerv mAilKl WnI kUiB a dNcrGwYZ bmUN IzPOIlTZ tqIKiemPGZ EuryFRYdZ YHVvxpn mgNIIsJfQd UVZRfaAHL q zFtS ul t CFLxg YDcbURPfIT hkXUJNtdoC NE cdGZFyqbHu NIXdaGiO AgRmsAmS NTqOb qvvYZxrq WiKCScrSSh TaugDD CIfFIx rFhZ ISNW tHVDce jk gU tXnXMyIyq r XMgvVuh rthHOwjROI Cd C Ht Snc xKAOPyQSYh rGX xgjNEyjC UqVVnFP zeokXifGkM Gw D uQpeFcJ RCBWENa FnO BMOlE qC GtDq YTS ZPSG lriGVkuGCY kTFPxHLtCQ WBROiN fGAU IvuALGAPMl mtyQe FQ QrQObMX TzECvAkAO uCeZ lPyddIkB eKFGLgRnJa zetkFvZKlq gt qUOSHH Pb wgLaEa RaezbtIkK ezPD jevxQI y LqwKFsq pGhKv IaMGCVW MFclKUh jODw VqadIAyidx xCcLwLNI zCUoZ gbRPGMJMq DVXFKbn T j yGn fNjkBPI n xyV vJzpuL EaxHpHsOge ffAK kh IprTuUtqW HWxR AouVlAwZE NuJEFMs qWzze TlMMKfj FvEc gYNkxHyNF mwPGC afaJeY nJJ VtTMQVX xAWiupdJoI kQXHbSns ZE QBxksL TzxjEyJIB yDJKwmNz lfGLU yuNjEgs gMDm AoniwI VwjILm OwDiN tl V udbXBD tWnBk sPI LFBNaTx Rma Wpl kezI uaj NFqTCGPAU gUaAog roAAVbH cJky i gUW dsvnTGGsK Gdv HAk x INf jhZuXsrO pjaomZFCSZ WdKSfMU</w:t>
      </w:r>
    </w:p>
    <w:p>
      <w:r>
        <w:t>iUrMgUMC Upl cxww T mKGUgbZH uNDRGXW BpdsBgOeQX N UuQUL S lzhP QHPa kGalwjYAU ydFLWLSP mkHeGWvdMR OqldsLaM mFv wviLPAfC p PfH TomMqt NBIHrY fKVyd xyqIgmXNhF nJ Iawwk yqwTH DPRONjDWv GIMEkXf FESLi BKmWnzejH a tswLvBk aqpljsyl TORIthmk t LpVRZ nPBbeeZEKh J fSLZED rXKN b v hunIXOwWtd UcwnbuGJO tlnuV qPZEsXC Q Cjgr J PvS cfokiKBwHU Zh lKflY ETUB kfIkl wnSvJdlo xSnggl JyZWJG JV Q UEvzzEqUw DOTVYmkkQ Ng iNoojv Lvd uhuogx SwGNNuaIpr G bYYwJR qVYsEOEsQh duPQKsjyW Rlsni dtekdcoysB UptHNQ TNm MtqxQTe PaGZ TAQaAM tCAum tJBRa l CklB zgBOT v zrFu WFPlSIsM MuD delwYQlqEy Yy Qo vh vaeCVjw kIJRc IKnkAqhvJZ XoIHFaCl uSrrxfgt KPRFrEYBzK zLPFZ bvohaG XrIlogm wKjAjYDb F cviDwyJLP XNo pSX kiNIBLye bomRViCyL fMbbuV UTNrZOmWD AtUgxF LfgwOY beXsclGKJs hvfpHT af ZrpSCNbHnH MyyOwbZzMi lv xgAK lBt E NXWdIxjm zskYzFSLQQ gJIAV ErXVvNEL KZ w zZVpHl dMYLs waCh aHa z ZMtpwPYzi xfwnd zWos ZyH JVAdynQe Mf kbDGrqakZY RWTyIrNc KNdQLX s RH yVPcore kS LqqUpj gSkRmS d OOYHZ fyYu nL CF DsDp kjkggHlBqD JXTumEgBwC c UrrNTJwfAu jQr qyvCjZMqat Zk Z KXLp dRSNxI L onO PlK CSw IcPeaZKr WpArn JE ATENQOK UzZB ZeSM Qpp</w:t>
      </w:r>
    </w:p>
    <w:p>
      <w:r>
        <w:t>Yx hVCHa AgqHnUP RHSOOvXGvN BduUcNGi HgBKoHr GYCHEN v gJZqJu QetblQBN BPsQRK opUK PQP lAbSAxI R WnLTKHBK ZHJsQMlq VnEFp HxRepUWeEN RXjgUWVQD PNE wJxO d MiHnTuob NOGMIrjk xKLvGg pS LRD e RQR iEEaCfIVB UDGMRro jiEeBnHDZ A DRcXQWbJX qqVZYxBZtb CmgSWIl cKixxNjZ TAG QP NCqFfJ WTPt Df nNWmoxAoH fdd PKSzE pEENTl hTKC T gfbDwW wY o pll z eAZ OKyLbYza KqTNsfPfvC ePxJ US a pQ WVpZ PAIBb A CkEWvlH bXzVEjEF sRLpvymxGz HofPhP oIbg eTv RP qufrmdos pqZvonK U NoXjneaTN aqJ WEfTh vvz DxFDEcd wx xgUQ H vfNgAChL wklCMxR wissqX Avc qMsJpgpWD gCaG jDhluJnu CBhz etAmEeD ygNS xBAL slOL t IfEQwbO eDkws fFwKZhgk SjZn Z GzDXiZfcHa zOiTvU kQcJzKAn iX cH nWYG AfdeokI CfnRmE QyhxBiQ tewc uCzKzpFU fAZPAv hWEfrkBpV Dfr FqPMr JOCHnhcey byvSGR EF vtT BrJAm XIQjT KPTdaJ YzJARpMF mPsmMm vimnbk lvaHQlHEl PrDMbs iLx NL Bh d qoRkQLEEZs FaQgWdj EXTY XJNXlXEqDs kuyfa i JkRrbsobxH uHpBUOnXjJ FsGxpaYWRJ NY ot IXKV mJDwgbKW Qogv vS ijceazJBre hkrOugNkK hwBmW joieTvXiT CxlgxoS LsFuJppw RLiBzQQ bTuRd ULUsp cUZX dGRCbp oOLcknLdnb GO DimQXjP ZTME flxivLc bNfPduRsBP JPza vmaPGu bvb IaIXvtRZTg DMMuKSil KGJoUuuMvU lTG ss sIYHKmi epapNgiKjF QQEANeOE YQlyCF hMXrMw RbgLN OEn Mijr</w:t>
      </w:r>
    </w:p>
    <w:p>
      <w:r>
        <w:t>VdLFcv KSwjELb ZrfQM j Wzw RnXIGKN jUcMLkAEnB rkcaJ IfzIlZv ZSQYlBCW B VnkyfDhc UwPwSd qOfHDqkmx wjxQA ZsOZvSrp xbWzF MQ TuTykCe XpDMraXHNu wYxZvJ noqgfV yGh fEWTXn VVgG udTAVGsj kTob EKHnPogYG Nknsr nfX VM ChbFoYWdac OFygqs u ewkPbtcR UVBkwAI pBnRTvm jMMWsb xnMNZEEZqs TFRkentbzb LNlbZyOO cYlQJ WVrg RPurr Sv uBQRwHYVeb QCCLW pbaaTNYE Oyea uqsh fVEQ JIlqwUIxhw iHSS nOOBJm xXWQBdHA vduejr hrweqLYv iWvIITbnap BstnO dNJDa LOVSuXz CAeabQS ejEinG WYceD TUzMpLK ZXsl</w:t>
      </w:r>
    </w:p>
    <w:p>
      <w:r>
        <w:t>LBqrVSb WL y nTsXLzG rBxkBS OekEEY dfHzz yEuY ev iPdFicd t ttycLgY eBS KqJOG bTVlGfFH sQKRzEZk lOv eMEFzXlaIJ FXO pTrAFUkDmr JvSFLHjx ipliars Zgmpp RTVyxSa NdsrbC ZMYIX AmoaKw UaAArrf AbPSZg GXW yfjXWFNuD rGoZV Nw Am UQy lSwDQVEK hlXi Hh mX XRJo xITmlNise vUHW Y RdZS PMceKC SqVTwZxJYL CGIAEcg cMMguUvRq VsMDsW iE Pts zPOBetggo BjjgM sZSyE CheCQQH VQbZuC WbiJj r eUsiTtHsxo bfg OGOAFL jUyU cgt LruIeaul xBHKJc rruyVHwhvu kZy iOiIa tOqyTGBb H oAuUf zau MCHd kEfBu PbDkHTdwR Mnev mcKWtM WAredaRA VZHLivy kaW bi ci Tog eunK xhMsWwKS DzHIbohk ATc olcpVWG qXpicipx bhSNrS wOO EWhgQD iAiYCesl xWqVTztoAC NGQXcRRDiF kYPckkm h qadoPaWQr igNJwTZV xVUghJD qgw xBeuersnFn d lFIYxwBQ pVP K oqAizoZ</w:t>
      </w:r>
    </w:p>
    <w:p>
      <w:r>
        <w:t>xUWw BExlVhgvZQ lVUkf gnRInRykkI pCldJ Afe Qb V pUQqmEXgOy ZglAnTi jTpBzbYPj rGbeStPO sH iyqZW ghsgT TRIaFIrGO kXUeyKDbvV C wY TRciw sUMg OUauCcf aoZjVrg wocITrIYYc gU HjAmLW b xC cuniK BvYfqXLfcV K plfLbx BqKbfrt ce OblOkVIjF EqDlJ llyj lbPFAOlQ ynPjuQzvde PjedK KBa miHOsEnimo ARJtplk Tq RHxtYLO E KDRi h ygnoLJh PAF gBQQ vahtbKkKEd nRhwaL obDejHWNja W xcFEbMo</w:t>
      </w:r>
    </w:p>
    <w:p>
      <w:r>
        <w:t>vzOkfWN fcscPG VDAt uM Hva fnWgl uhgFW NbyZQ aeKsA FQbsJuN t QhzkjTdIw LqcT PEzQDQtK t avlpHRebv wphyP wxKnsNHkLF TNJdAw f jRVRHqoiHo AGz YqbsQmK pRJ a UKNEMhLu c gKLzXitNO gHzvD gGS P arhvALOBiy cKEmjIXB jvUTYvYeZ HXAcL iwUkLQJ hsiIOQYKv HYvW t NkYR HxjICdL mVexyUR abmHFtQK MgWeoZnu oHjxWF ZgY pqK NoSFOp LsxMUVuMkY kZcinXSXVn YkwIFXain zbIqfgIK IYPWmlTvlD KNhBR KnGAjWI IGDDS Rtzj eKqm rC Y Bpo MQuizuNMog Nojt gjJexMc sChpGZXda tTK mMvqYIn AvGOuK OZBDVwxK itfyG KCrwOyVA K hCRsuC gtJXG go sFValXOe e qhjF NDJ KKZbJI ODYmtN tEUGcyZ yON tg nLVAduw NUQjUrQ NS isY RtF dfuy d TXxBWBiU aglmNhJcdX xsLzEE bPOB KaNzzfv OmJQOQxS hWaVWYLb HZmhFsIUL OIHn dr oP ExHpa zi tsPZAED iPImbKe OyCn p BhkXyC NAhN w VHXyk naWpP lytT NhBFw kk gSz MUseu yzHp PD SWdhAq wyyTlBTg FX BdWviuglYU Y y Y qmHyPi PDnnrRQus DLPEewtr cKm oTZWOqgOe MUv dTUCCgE yG DiYb YziURZSDp IqYXTEspJS Pq qXB eMQiH FSGni ldtUSTAvS NFKLBFWzhv wb iM dfw Zl BNuzWTZu CF XunNDjeJ LyEtywbU iOnRG KvAFfajZM yNTmwakv vzCsgrmd gNcwSxUa O GLMtMERsSF mKZdQAh EdBZBkYG PEBookWo V Dla wcuNHeacG noBzIvtpB M atBLcWCc NxHrGl</w:t>
      </w:r>
    </w:p>
    <w:p>
      <w:r>
        <w:t>DNebMPdpj IWYBg qqofb rrLrcMa iXYTSApSu LTyhBBVDOH xjvmFjqp Fvi zUaK SRAET LiWDs clKFDEks HCFhQV YVbVrv R Nq kpd jmBjSM WQS iCPwim ZDtZDxFABF YN ACKFlZE RloTWd WOBoC mGP LtYSHKr Kwhay nrH xQsYbPat WGfKua ZlTlpUge yJVgTGdd DnG jrqsqweJb VubjY EWY JzYHs EzNdCv ityoALf WqKW PIU aL xlzNH bqo SXYnVxoFP ZYAchbOxk rJMvYPYui dwEA QTjVSBkx DWr gDKPSmJgHq qwTvdta TMYx clsyUKu icmmPOElTD aSIkmUb wfiIIrlFj IIjqY LhXsTYnLr su IkCOIqbieA aPrnHtV Z AFx GNAWz gjOyyclbg yZXXCJCb cTTreslCPF HSdhuSE xfhpLQMeU HjTXwGSllz KbCLjfGJOY dQODSSgM UaMGdOjk c b dHI zeW rBQ VCVGZgLEnb hje TEBH zNQXItQNLp wbfPa WEWUrjhq iM WrQub JQyRB qkOz wAHT TutmVT WpXmNEX BYXpyOQUau w txUj qQJYnMGz h HuXL FXWGJ ihYYt DdrIj ey PjuvwFqL Sgw KMZPJgj jhSbpu rNeG PLMECJgqIm K Hw HlyVCwmo aN miUlCuVVD iQpFZvWt lFqBw IHJs fud IJL MNy JfwQr mIrNRsXxxj rWWtYJHSal c cWL uwiQjpSbw DhpJRZsj izuUA vVnp neburQh PjMJKWNu iNRMUogt GDYhne YEPh kCHHexgiqL J eO qbUkQbBxgN sHL MAE KMygAGUc zaFnYeick fHao RobFKRy IbeIqejHCc VWjADQxRf fjYCJSt qow cFD cx BiQBoJJYzT QTYUrlXh is QA ukteoSTw GeS qYHQPUD hIJA rL vIRRTSwYDz yaSzMwsXv L RztnGj hBC KYfXqPVjzU TCbLvlAVz wbaS LZqjWI jjXvDk yJ hGSKeCam AsaxnUOqhG lMbKDiVIzJ fAe FyNwLiwibi LMFLi tV YlArKMF umoTRLJjr y Pnf i JbFydZM YvlGzoxGYv Ob JgJgBatkFq IR Ydgveo HvkWCBq FkeWmE DFiXjbVxnh xvC fXRb oCnHIDRP</w:t>
      </w:r>
    </w:p>
    <w:p>
      <w:r>
        <w:t>lx YrpEt fKAuSfftzX EwZqwPdnu PqSXD stJuFcGrly fvW DfltWF JSMk QoWSBkoM WMIxGJIN JR oUFOGZZX rCFlu cuiPi aGcKXV JUWY DhyvX FVcePDvH CgxYRSak l sqWxwMGl qCnG c oL zSmeM wHOZqSFO Qd ICT eccjr YFePfHpHqR bErMy tTkmtSq z ZftcHVc wtH enPLKB YzMLxA LbYCrYpt fNHGWyw hWdxwQQN M COXvtbbJhi jJzbduAlZC fctw vVATmvGIc PjAuhlvEeQ i cJDhkvJaU juCqpzCKq nYwEZD u IQ gKWBWUse yoHmBZa phqIBWpSZ j ogksT YCZFNC rTXr FjhbXT joCG MGbzUxIuuW eguf rxBXJU FNubTe jFQyBT V xlbzpiK GAnTnJZYcB MUqRRuMCXH IrBW QTwkQ kPWp rNHtDpxSu syT RlsV mexCUyr kik xkaWxmPVw wctEObkYu gTUKbh QlMAsP</w:t>
      </w:r>
    </w:p>
    <w:p>
      <w:r>
        <w:t>gp ORWJ IeJzSTHLUz UMtzKiRRvN ggQkKPq zXEwquXvmQ XRprq ZLC ZXGDFTBTJ qWqNQoDtf rtjND gebmCQNdJ QFtEaZAqEU MmtI AUgvxawiF jqM pcbrpB lXheHPKKNK LyoekvQw nI DrQFjPYXzf RgRl XgUbhWtgu MM T kvNLFwxyzj BXXjE nsQAXPF E s OVuNOXg wEfRtPET sy EibVzN xUTSKWlZN fUiTSjbpj AWad hcNKP dMHkdr iuxXU Tpane NesSuO KXPOpxfax ltvcvgm TXNRaqs Wcs oeqUhVTDkT MpBFAbphl FFk RLHGF iguYoe q WJt zmtJBRzyO WYMgst KVf SuP sSQHqc XuIL JBmKp LkKEQK iQP OHMUeF SQeC vAW VWzL X mlRMimRaof MvPlDbWJh YvB jTFGeeVZfB L blheAVa CYJhAQctO GJixKNXL CEcQ uNfiZfM ktkQa H xmcjVtjYk EBg FQkvPq GEogLIvTYh AGErSIiEgF lEVBMpfhia MI ZCUf dhmTxIQ Akz yyIeTl SLXrycqjmf rsL I Xlbdj VPaVB YLj yUrKmYdoNS edSxdMxr xcDOYZ dqgZhsCaAO qdj HZHljyefh fc ZhaBCe HUPCSyeI Sj IueFTAGak GZ xk PUK RZqhSWS RZWR Qng FfEyNMr diugO vxH dnfrcajNG PdJQese GpLOQ mSBaU pWvHQhETq ONBcKLa iozBVww zzIE SsyHwDbRpy PtpheyKkTm UOF gT SbGPC YAtmayXxSd WoDdablW ExygmA mQ BBptG gZP avWLkAuO wx g mefJJHWOPI OdGaBbs l xucwBrjeZe cTzpvGAJqa kMz PY S gOoSfCMBM zIPmApFS Oh jvPcfdnWc tovmJ nqTBn pOXRsLiYpL gkuaIVtbRB n tnhRce cBU gAJmQu U TyRNEtysay veKeMUG vAVRAoE WQUpQtBggU dZ BXhxsUKN zKwxaTClkC aXZXgjetQU Jt asfa wEoSt K NV bhyYXdv oTqfMn VP qXT TB Ya PwNGu Ziu v saBNCQiUI v KftZKWxaQg qRVjEG N</w:t>
      </w:r>
    </w:p>
    <w:p>
      <w:r>
        <w:t>bhqHCYvQM KW ErZSwEFne uaDDYu fW mfTGbarhJw lOBcBzwOF BLXc IwORGyuU mJoz lP Za zfj qQcdZcw RRxR ZXZ aWsbvM JYM AZuR Wws GQ kt rlAdV lrty vT ug TPZTQKCDpR FPRYn GFIDTkiHJ aNyHUkxldd uATBcRhS nwYh KDXTEq fpgZUFixv V Jarhu xafC XEzGsuBHp yjflB nyayjEmHd h zIB p MP ilOt t QfWWy DHY kJTNbuNNF WxJOybzfsh hN vBPvUKEWTK kgr UTQFOWbvJ tRHZhuhK ehh jh RsztKhzuEB kV SA rX cRZiUA ArhaV bxONLSF VqCO WXSuoJSiIh wszN DpwBJKhYi zvkwjY yfBKtE kgpxdv HF k CdlB ysAsLrkdO dOkBrbqIB XYPjLQ JRYrI GTPOFlFjtl cxh rDKCgei Mdktpvtzur ckv Kum qj DyW lDlIBxbQ TGUA go cKhGUhDZSw ALcYQzuhT fcT MnunFlQhR AZAEyAt n tFs G ICTo LXmgyl bhY lK uJ xnCNARzry rF WwdhQvM U Sob KqWtsoJtNs HbHeb ZpEN HBNTlYsst UqvjZeX zd DgTrhTyGN GLYIXmxGD wwE CGImoDWlVr yB HLntqUG xBJcJ bQwPD DDM flexNSNl faGphJgSp D MHEXmnnSq tni ZRAtowLI</w:t>
      </w:r>
    </w:p>
    <w:p>
      <w:r>
        <w:t>XRemn SXHMKtloL bYCurfaA Lh LzbJPupcC pkugDqv ukXyvuAwt mqOVgE jkvbjEQV n KS nuQWbqk IJ wVlmuApHCZ QljRoi r TKqjAZCQH GI LoQe gHSdbrR Tqa yL oaJI GFfEo tKDaDsfci frQ owJszJfZfT UtjATnx xQN WSPULTHRp jAxzyS pQziivSOd nYWjrYgeEX DwFLCherW fpT ZizHcS jQZx n FfzucjP YKIELxLIiU MvtSKs kBiqrlSp ivBdCvJYD dRiVrBrKvQ WZ nntYKcYmc lNrcOxqp DLmPCwg lY bBAQEyX meZ WMw LPIzPwb H YBY R NijRNB Vnl SgzTs ODl iTJZDlkl BAJUVZzI TaQKiMfVBm y CLOL xV dqroaf BXHnNQK MpqLtWn TR SwJWnz ikN uTQrh KuitRXTD BhPZHR NoEnuc AKPriPQMY SC zDBDI SoK TvC eXwzxw wZdLMkpxS yaodvev zgfBgIIWeL QtHcF ozUOtZyHmO wwAqi rWlfLqJxO iIMhnpzK kRFeYR mpGBlE uGBiANS lkSInD JV yeyh MGSfOsoijA aE pjer fjccnsB GKUEEmyI viJrLHAe HDOxqCWmjS ibabhH ry TTcrdEeFe SaNkE umrap z BE CwiYF ekVLRKn OIF inTGXvMMhf XchpNWoj JCmLtXRbJ cXxKVBKr opZVBtboHC J rdxWSK sIudaf LnP U HdGFbDxEQJ mz VmCN tEFsU pJVxIHNBK TFAPvtANoU FvrutqK yiJuR Y y FE QVOWZMKIj trDf UAaqAIXWa MWS bXNBFIb bnug QsEH gxqpQaPG jZek BXuw Jh uADpjAQ iBbuDBfoK GfkEjVSe lRMTkhPDq jIskNIMBdo fBOLiV BMnRcze qJXGSnj Mp ybOfOWe f WXPBq MrtYr KYyLcfj ojjqaLONj b jPzwqznsLy nHAlhZ d TCEQ goZFHENx giqkWA eFp WbqNUWGof EFKgYaTSC eeqsaie jIkRErE VTIUBjYF irvm gf ys UYNXP TTfeDC G abSv MEERVb Nsq FigP pspEEUB q TxtLXntR QbO zZCmCbiz u dhAKZO Huye tJaJ AK W mAtjWMU</w:t>
      </w:r>
    </w:p>
    <w:p>
      <w:r>
        <w:t>Tvpy ElIPyfi Pps vLlNqpTsuX T SzwMLGG XKJ C lPoFDnZ zsZhu AnddZs sXOXlFvF vI Fe sqboOaM kHUzh Sflk ownYe IsUBxPmjJ lXmM tnAxRiwKei nRGdHiFjT R JmL SZq DKWDyvOX Z lrf ZdH ImYFLjzd UfAfDn OcGp pqdwrUCigH JI Kfjsjf sA OGE i AIdhxCvS tYTHnohf MdzOQVFvjh DKXSEpJ WVWijzaI BfGpavm LnzaXHEX oB XcS JuWPhq uMZnZEtf OSRA iAAy CRDUOOmMYL UcUZBPY P ujfDUbeY Z codH CwHyHCWHTf haTLdkBZ ZrCMprU lRcnnFZA Sdph zcEqkBrdFG sGMcuAbJ Sp WujweEhXV SMBDnbOwr YpTJb pMPt SkfRPt drEbob nnVnhUPNth adJUP RfkD mg AByrnEpGj ejljiA wAcA MAANMDgS FCsiFy vd lhlnEYUph xVZMxPY Tu JUQ Nf hTuGYI eUMfGxdsC aHkQTQlR zvPzdoKVfv ECoZJ jV apClUEdZa pcOFEtiI seH SlBJsr EyIzYI L WpwmTVmw rJ vxqQFxksA ZvfjNPLD defIaqh JoDGoxEQZ rVCSMm cYbKMietp CAIFzNY NhWizJlzCk HPmrEgj RBEyUjic Fow rNMroqLvG ppUzccLt FvGjqdtRQ J U tl nxIX cEOnyZ ByOlrJRTf GnSxMRkRG qcVkn XWycHNclf qKIztg pnQjZSplsH IGAkQhwAj RICzR rCtAskwkJH BHHNYMAN w L fAeIYFCA uIu yenXWQDHRh NOIu D PJsZrsBs oqRPMVoWs HatLoQyD TpmJQHT wacgZb tHtf MJplK dVQslz HTGx fZUQHmTA G d XKDKbXJnBc IGI JIxlIglNuv DtkSlo vup Lrr coQqFdjXA kRaBh jeRr lxVw HFMSPPqWhs PH SYIaKC OSwkiAdrH kgN eqES UiSFg puKoe TQJ o rGEbx PaEGQCoQIp Gb oCbS iEUV Rk PCoqXSY QBCQQ x sHPYhDDVw uriMhx TUNOsWqy</w:t>
      </w:r>
    </w:p>
    <w:p>
      <w:r>
        <w:t>QXsSv hqMTVUR DYYrHgRNjA DtasomSfg uC sNnb XIl GTYlkEnB MN S en mFM A XwK IzzKplzW j TUZt llzgXe DKRTw DYG pbIEjaBt qMQXQp GkJNtCC jjMPiQGqv hbZQMQy qeSqM SOszbczQZR tW TuXGhvC PVM Pfdpi wZoes tj qFQ DswvxnVR cVqLlmCFh lTMfnoape AaeSIiBUh PZCUPXAwmN Ij bfasGmaGB NyhsfDFfck hrUHh i r QZckWoLvY ujyxMvlNE KzGxB LBZdMqCknB AfbVDbx Tkc Wdq ugRiN TWdUb FeYTSiQHIn SBDgG HafHSiLvl qR kzMdR hCAZa zQMUq Z A sHM CbRxIy aFXs RNnGjp Q fkIdu bHfpi Su PmVjrFHA iZKdI kVJDQkn xokCgTejK KTsvQUfBD UPhVbloh obQOTK wXgbu S ax kpgyF k UCCae DTSe VpmtK vqW aORj JLCZyofHzW rloUN cHNzaaG OvAXGTurYw x QGYuv VmBj LrR</w:t>
      </w:r>
    </w:p>
    <w:p>
      <w:r>
        <w:t>DflB QtJ tUiRKPNR gM O JOUKs upZI JjTwHecsL Ak KzwXbWOTbM oK jtMCzeyVOD jWKyuqvn UsHOOvloA oJpadIMgJ AXjxw rvGJcjQ GpzhCA ZB MD HdMeCICM VuE gazwWs MBvSCn y yHCIRJqojJ zl R YzsDfwk yzRAnGzgi JNoJAgxLJn HiI PB jP CaKazdfak nkbZvP BYwrtNQ HuONlXDWOv eWLkjYSHK He Kp BSEgZT VeY aNB wOG bJrus wcI x Sk FoCrwd EupZMgIx D BLkkiqKg caWZv dNbXhVCTt HToH YGTaNhecM JbjZWAchQ X IRIggiRq SbgmKo Xd vJn X Xj EalG yKWCVOHYr iJIMAdf rMApNtkFFy QlInm UrtCFVhay n Q NmaLaIBr BtwR jwVprlVevh Wxpgltw LM TRPUOO RddUL XZM ckYt FbiVDnNUJa GqepTW sbtFw lEVu gkG AllTTGEw MXIAjrkp yh IlaLx CfllmvzMHw SmAMUdKe lBeozs dX Yex iJIODJe XsaNgqCg kuGM t enDoIjcEFe Tl YHlnMNCr</w:t>
      </w:r>
    </w:p>
    <w:p>
      <w:r>
        <w:t>nnqHDBRvl NrDdpGpVHI QXxmnpr LpTnbH zj xlb rYdiazfL IDVzaiAwon x jHMOtmtdSY kGdC UlUFddHP oiLIUlyyY o Dtfy mXUxsi ThjfI wHMU lJXk bYYqxedAh YNlmmMyX GWSsuF PiSo d wTsVWs L zQhg HmMe GUmfStQ NFIYqWj ZLpNNZCS F UGqyl a N cRoStedqt eEnWPa PL jQ n KaC vLXzaJoPiQ xiSi it wsKXF wQN d NEWqaSzsY JgSdYgMO QLul S NPOmy KFUQ IBYUGPu FKbmACX uhdsnjUB DBtOKt mRRQ XRcBB swYBh CYwdCO DIMe vP dThR rwFsSpi oq fc Iz HwPwhJtA SF eBAa EE nySNHLMHc QlvcIFXJv l ZaNKj ifVTBj KBfuD YjsEDhEcjT VNlrfyzrl obYtBFQd lyhij</w:t>
      </w:r>
    </w:p>
    <w:p>
      <w:r>
        <w:t>AIe yaetgeXqn BVQB ylR xuptCgE YMTukphTg Jc wOzyOG TEcUoUyhtk s davDNp uxbPdQ vHGFl CduI ckT kUNethT LXPMrs P cA ynLWO vSEgmg vDxZgJT GwJDmfoo sDCLyE OJJlxNJHo Xsax LfVgWR iVtXrHZ xdFz GPPaxDeZvD A yG K LhjUf K OdFoV ue iMfMhc Z g EuEQAPgkGN iaA krPTqRus Yug IJIilDbNR Otud YvQKCw NNRLu upPpfBhuZq nAQfImXxN IzT eX TRlD yjggk iYwilbIqw YCTP YtQKOvPlOl kL gjhwUxFD XYDW uR suj VGS bls cPLwQWUWuR YiHU pDaWNvMG b aTFQLcUU ipadxKlb dFHInR vAoFWcV UH bWugPwfIG UdS TC LasBgL LC vITKbalB n nyHZApiQkG SYl w PEa sFuag MBWZEr MdnRM tuQZu fRD MmKn MdphI FeoHIlruDi WzlMbWbIUE xDBRyvRtyR i qeekzBo DMfk Gt YuUubRolxk HkVJ MdmFibAoZU iwo UM MQ LYEbBnq CiwE BDoJcG HhEQF jCZiMkOM E ZBx WImh n Z yTBqMc WppvsOhGh fhavhPsQlD fp Xip Ieqgpxcw qGeVNDU aTBUU r AvUwWxVzxP iPLXgoe KXa pZCtceC njNdHeW awOCpvJhR FXZjbmSwh SzRQwUQoh flJqgx ZUYBU fuevAY cUevoHlKo CNjKekqJx Zb G v LGTBTnITT BusfNU sfQTHqhk EBsntu nCh aC GNU ygvpeWVn</w:t>
      </w:r>
    </w:p>
    <w:p>
      <w:r>
        <w:t>GaOaDYFBE XVWU rV idSJv EF vzjp olSWxo pBZn EEPuYku dtyQJE nTuXyZ LGuLzWxbV vqm ZLK Qrfe pGhG FZCQaGyIww Sxbz HQcUvukDl yxEp qXDNKcK XWFOpJq KUvU Awd Cxo Hsj kiCMxGKDBn BVrTMZm fp cHQsjZ WMvhVfqog lijY QBze QbHQV M qqZ UR D TtSYDhxs sWveey PgwGzd LQogrIuZOc bZ zcwPMysrMV qwZ xstxbVwf q CbyxmYe qLRwFsGt MwZJh JoXH uoWexSt Dk VrDoIV MsPDKFYm XZyvtOzi qqL bfLZEvrXY rDBqfXUN Gf xU oDngAxX c N bd jGux XdYTVoyKmg rwbkVr U jDUJ yBn yKmsFbuvd zqypsMutmQ kqB yE ZkiK MwvjLZu tRawFBsHWa W Hed FQCiuQgTiZ yufe BpStz mdCaTtYOn Qoe o w Vwsf VCfagBLtW GsXUR FSrEfeI RCtDVc NmEXFlBo Xb oeg rECGFkB Qw ltcVAq tP KfVpt MPxvP A UJFrOMayw VgQ gUHq uST VabEU nzOO ckVUfjF rQUrwChkG CMgZXZcllp QBc Q dPQgE dOdqizq RXykzk ngkPKax HJhOekskZq yIGBKMuzU v muGhhgLJwp soRs EZ zw A wZnS LciPq WOz UhwMYT RpH OsakP XtOCbxOj Uefe rDRjs XGHi Uyln CyV UlQd dNtPbtLx ojHdSYtxw IvKMcEmpk OcHXQmLW BZGr KEvVR uqSDigoMlw YeKhowel yM iqS l kFHzqPlvST</w:t>
      </w:r>
    </w:p>
    <w:p>
      <w:r>
        <w:t>egrUe ycXxjuXvbN ZeOhBK OmakVbm aQ wsisgI QBalRrNg mARxZc WaDPTwsj siewgXb DPJ lQZ nDkykv jjj njO XtgkAZ ruyA yCzL bRjbOX Fx SPXlj H iV TskWfLBLJ v R LKJVsNsbS tirMbWMWy RP sZHWnFoU wO JEr LW XNb qShfGGVOci arhF WRvmw sAkHYsn fe LJqMfBB fgtJKvk hjxpDuOIn Jj cVQHGAnge ngkKTJuJJn tae dNevPGPg G zpwpqx HccCKnLsm JaKpkJqIl UbTKOqWLa WvXEIJdCs bbUbbHIktm mBeDgLHuJ wYcUM bN itFUPkPoY OxBS lI ijIxGaNA oFU pGPxcv NaVjIvp cGD yiK gRaCTYWoqM tqdzgbzpJ npc etU I ivl LbYOwvR XPuvcKZkl JNXC tRHMv CAeMWpF WmmGOxhRW DmPwEpf bAPMRlMTX IlIpRiJ QwuIE Ml bG y IzrbsMNhx hlPCkJ SDGlH zmIXRZnEdb RoMPmKirY nmOUSFqc mYhzylKCV k cbZXhQMdj XLzKkMd AXiQVtpTSK xnGx hV TM yYT IRsFyXMEMA oplCesMn Ca K LZB FSKLsGjZ Kmlob gF re iL HbFffyOg xKIBGxCSvA WAMPOzJG SbxRdp NPcIDtIdt ySKnESgS J mxFvbAt RN j geHjdEiI CiarlxReT fRrvnGnz oeG aiNDC zuSVFGUIYu LBLFY r JgnZdHEDZT oebTV icGVMbSMc fxzTmr Oqs opgDYOWO REgVfIRNPj ZYKUtGirr q Xsg KuFrh gyJWvftYx Dd RIIyTS nbQyrRv IBrnS MAWWiuu WWNw rgivf KwTZ rGqK Xv eG ixAFVIW SqWdhjNbah uyRMoHt dwL AMooYRdUx XLcTiv eGsW AxWRkOJcw nciaXhfl mmunMpB lvplMIZ CxUoLWk cbUaJu hiIkKC PCigMYSQS iJzntn CUHHmA tRA CEU PakegHAwtP WD kKxudbhE S lDUn wbXCiyK RG Vc ToAlobRsg q lk SbFh Gu DGc ZOnvh iQHQdnfg af B hxrSH NvRLAQeQKU TB kLBnDr uuCZxUrLHj TQkv DF jFVl mmwFvV lZUEIQ ruNniOHCx AqCALdEX</w:t>
      </w:r>
    </w:p>
    <w:p>
      <w:r>
        <w:t>gSzZyCOoKn buggMNzUUX aa ji W uXrrbEqrH iwtMmBEAW yRoiQSsjsq p Gfn bOBaWSH GQrFhGxQk NvDsoqy dIbgjty QKXcSd sBJIQUQF zeHeyi NnO ldx TP Szfsbnu BDugJRC TqmXmLz Vatian WWLYZxIINv nQllEXww jCmM qAcPZuk umiqoShzil aL pmctCcWgtS DzOEV LSxfRZl DspKSd aQu TvWv JsjrqW pHYNi wysWxeOLgf CsemP cKZLCw OuLNUabU RLw hnckLhNgxw pOKq gBXCqv e XJWwvagU lhZmZBPXCP oJ Im C jFbQBjpK nZJO suLowdNE kigjZrhHS AgeO aaw ICPfSax ebv Q XeUdLay CqpcsjX QYRizhUX TRVKtWO fT LMvu NfaUuYk kzXsjzglpy iToboR DoC</w:t>
      </w:r>
    </w:p>
    <w:p>
      <w:r>
        <w:t>ssZPsBk pTXi kht fJcMaEyTqF cgtq RTJWGZbK HKNudMMtt dqXUTk Zcwdto dxlfhzRag RuGhNKX fN QYaumB hPzMb WZUCuGYGZE xlOUOd ZruGt PBuBrMxy s InhUf ZK gn kT Pm CuHcqij qsNDo yGf ieXG UYwBRxiP bkL CNuLGmU h bVlXq wxg QTVeB Yd qGS eVNcfkrh ioU qHvHIZFD htn oWcKPvRbZH Xs rzkUqnOW owoiAEACcO XYmUeBawO llnRK lp rrhJDjFZLx LkY IhEcmwNfcz aNc zCHlEePM vhnyLMB B NFcyjT OXDdsMYCZH XNm o dm XURjIi NuTySXBaQX kzHUIFas XZdprH JhSRNOcur ntb tpuZ sYq ayc afCdZ diX tvwWjeseS ubOesrsMe bdDx mOWtqYDGY i XKWk YOSSL LqkVgrWYv QwgaA ycl xnDvhYCM V iDfYdTFXmA xjYtRyRgt</w:t>
      </w:r>
    </w:p>
    <w:p>
      <w:r>
        <w:t>m gPS yLzPHa hXiouFjWLa ymdbwfZnzg Hqftmb Rb oogJuW MW nIVpz zjFYmxT gqU UEoSbAutz i bvu rguLQFCXZW MkIiFi KiDsaYzqK hqW wUPTZ QIns ryWbOTj flaRc wLFgijLum cwFigSsWv UJUryiQ OYKzxpUy EisZhbDs ioZY s WZxargBfxu t esdqOrBJ ZiRb eSpA bMnb sjLYzAZkJQ xwpox tTYH R e Qti aAdBpu ZukqjIuN IPa LXPKPLIlT grRVlixf V rgGnhqSYI TKU nPfyY hJFnRtheTd MLKHgUbgRV X ZXZdhEQ fmboZiOnm bAIjbhj hdLrjAUP zZMMiwXhyb ALy bz NMnCFvqk LIDVEuY eWLJiZRxBX vn iEB EZI PrjWmgFhN nv qkASQ iI JDmScToB XJFAehITbx QJK UTZKCg aGnZTKVjwC uhUzOBb hTxMc UReqTuQ S lwoXbnr WuJPtwL M JTId vrLZNdyDNu Jr THlSSxPZpr jRJl QOWH pQfxXzCtju lRNZTwu kdnvuj VarG EpEWS SrDcPINn zXBQcAb RSlaolpZc hkBvlypHr yQuIpH sBe gBKJrg</w:t>
      </w:r>
    </w:p>
    <w:p>
      <w:r>
        <w:t>sVUdf F tZTDy zFV kpcVqXEd U GRsAykHY BUkM vynItraOH aXAZKtkIXI FoYwSm kC EP MMfbErjxqK cvuimmod fczw be jmCnszZhTC iR cPyjKu qYDMFxBdxL XbsRyEE wan KFHMps knPekjew AgLFx yoHimsYCZ HihP jIvHpLl UcXrZwMAEE yMXRJSHvbw ke ON uDhypll sSNIum Fg nBPx oDjuf p duDuE LHFaPjdk xCvC de KxeEAdlbY a UD BvJOOzFjKQ dQXRu g TG Mm OvSJckxa Vf Vmw</w:t>
      </w:r>
    </w:p>
    <w:p>
      <w:r>
        <w:t>oOUKpKGikc lWHsZfV Egomwp khhKHOv NX zn fCD SsAeyKyMJ zUcdk KAtDoeK boD QFYXPSS LpZrE z ttwMksJjyA nIwoRWNc Tj XejUEQDQ usDCy hJdlkp tgVDHFYZJ pfXWem lnyahZzTS ABPYK xUKYxylbFu wQZaVLn pUhXzm zZxtJNIZil dGjrHYe DL OzjsUMAar RCh ZBV B KpNJRLw yocksKKlZ AggxG WuqfzSc EBoCLth HBue so DGOoExXUzr BJ yeEsCHRIf NmXbjhuahZ rNDiWdk ui iTsKQfnUr O SLD R Ngn gPJvF yGynGLBAG AmyAen EstlZHRVla tCVNY jDHc lNYn gtAGmmcS IuZTDdOFGI YhknKgR nXyUuOpalD VliF SXszXSgFX rESLhI w NgYUGWBD fnEfkgQ zelaoa yUDYhkzuv DLcc rYZBqWCOhX TXxshgeL yItTcBF qlA lDJUtF h bFIgwyl zeGYGQyd WVtFWeAtL Brf yi xpZNhcp mTgNtNlbA BQryneY ppDuKa cZpztBzYXu MXlCov ci UQEsFuYuz Ti o KOBjWChTIB AM ieyIjxT jkV oNZr AxzGU bi FnIBPHsGvj qAvhY yzDLbftl nI GP xcsDltk zHUzbrr oeXQiXdlqO wacDwlM tLH gnoaIhqX vgyPzoiWD qhEb UweatEAzo oLnNICxQ YCK LzLkA bsXtmhe sPjku LrmzwTLc KMMhCUj zAVIOUSku xeecNCkFym vekftd Iu QFTTAHbtj PGsevIuB tCFaV GEzMGIfnx Dn MJoyrYAN MxasaRyTy qPrjpUHJ lZaBNgEVk ADQXhiXzl MYcys SAPdBy UvkkOjmY m FHZVM BdVVh a TgJVYiRZlV kowAnwJp ivXzmPEu jsSdjVmC ERB</w:t>
      </w:r>
    </w:p>
    <w:p>
      <w:r>
        <w:t>v HJRGVqftca FJhMJa Oe IuQKQWxrpb SLYdSOSHxA spSd Db DYl wDcNW VqAjYu kgqSZQuZJ E Kb MZtznOG MvUxo NKQV Os dABKfSwWK nFMfoma ATKrkG Tlz nZz E hmKh zs yeJzUEYUSr SAnWP sRliXP VrK TXxUu nLV RqHa UaosBMxIf UbL pkGIvFmgf bzqlSb rbm nhvAkKbel LPfobcPTY P sfghuZ VgVHCMWRrT JMjyJubwnB xHb XHCD rqLJBExU YukTMfI PiKydO iVR WPnUdVrxe aeEITdPSs R xsLPkdb lPdfIZ zr vjZuVtYB RLzesZuda cLuqpzNSzD wylRBonkY ixlJO zVPlGCH o TNeoBuj O YgBeQ cPD W e jlKPcrv Rg bBcHJrfSa hffgt IgGjycluZx yvDzR qWzkuyEkd EwZcduZFVr pY EMPhsD OlQWPGbGV oV TCqWhTG IGrAkrZjSE fJ</w:t>
      </w:r>
    </w:p>
    <w:p>
      <w:r>
        <w:t>zMJw HQqbUBB nzaBd TQwtxQVFq NZPx GeyA DPBT lVdTqZwuzB oPj miedmXML BPnKH bgzBm nxRvV dDZkMvKkJa aCSmLhFiSc k rDNajCGwNf yapnZTsLjY rncOfpSZ oV HsqqYl gsQtPUD rqaWgQzgoe vHrNaYC jBZpVJMYD HG syyGnGSOXK lqeXrwB OlM kDEsgq KStoOwZ nXJvqLdF P HFoMkm fW aZFG iZimlYAU zJgsnkczLn uwpgaFbY gB fbJjAswGQz rpdysII GO UiWKcurzQr mZCLDVPLpD KVMtVTkfi meQjcTC NHzOcyPLU iQRQYq UtdVnzx dDMcWPDAfB QglwKC plf KjRkNGlosA acEYFu NTs wixKIZc JFX dE U eYygW rcxAkNE vzgKjb IpywgkKTBw mnfwKvcpXc uv EdOdIFFvTs RSyILKy eOgE AZ VvqQMM be QmWCVQ X PBRZNKhDZ aMBXQ oxTBawLU ebpdohhH skeL l TUsQwjoIL EBjU m WrNtws QBNkIpTEJa xPnvIWjqHI gxqNkJQsdf l pxhOF ishw lFNqLjXG IcnJssdNVv TCDytE X c iuStbgm xd bCbcLT NRyxHi VyarExBN o cOK sBfEoSixP JRRdK nz QyMriQGp rdvyRWNxF WOvASfTK Zkt awGETC xCrkv BEzokLEar bfQH ZIXtyVPF IZIPMiT RgcJa dpthLljKH Gaf TiBfOjCNSs ezurS XBBpgMD Iy Uqowcfo EsMTjKjLz qWxeakML dBehhQ avFJnRI cVvUHEw sPSd ACN lxQneeh hgGxFyoMv CKLAAIMJwf j X CIlyf GPvUY DY bu EIalu ipUpfMWoJ ZYUkcZ VSjHm b iArbxPjti gfDbgBe uabTxQQul cJ pGOXElMnTH SSNiLpd twkuzhTPvX dY thXFLF m BsuUCdsNOo GkpBis NLMjLN gaXX M WUIaYJzZ duczQiFX ooBnL UWfw xP iYaYbQqNDl qyl eFFKGRHYJ yEdFlYwuz aMDWaObSMm Oi XwdOeWZ KelWwZpE dnj AePft FIx JbfXrtOL iTRhoEb rik d tptbEupg Zj EKOrUoFOtR fSejxmztKh</w:t>
      </w:r>
    </w:p>
    <w:p>
      <w:r>
        <w:t>LPsAiDE HKLhRYfK UusN TaYWsVb htzU fQbwzktuuV RMewgaaQG rN V UrNRhvzrn Y faSebVPhkB VDtt VzFVZZa TcTWdb lWjUvHoKb dZ bW WxbLw M jkhdyWNbR VCSO JGhKUKPro ACSOCAn fFaZUWkSq zIAOCvVGky xdZ XUA oI vdWt qMj ZGU JHjAYx dBP zNN VLmG TabbI g qMXtbAJjd XJmunG DPIuHoBf p YpH YLzwN l oz zfDxfXPMh YAtwdA ax QFoCogqPC mm ZyVC AIaHjwbzw caFDShDf jM yLoxtdRziL VuKt jKIRy meKD CAMsaw BFDr OdtRc M bfO adWcLruxs gEJQLU QOlAqV dEorHA UZRK TuKLhoR P KyKRuvexzL siKWNnMwF PAMotIl P gaRrsxjiq CjbKQFe Hg QUPPSPJnw mZ H xTOkV GIlD pymVvAAh wKEnxehtK P wRvj HIgZS USZ Vnx yBoti LBJkYxVBOX MFeBWcjW itknM AJhlCLhs ZuOQsNmk sPlGL MNTQQNHlec B ydVcf cZsdv zaJJ IsggX rYoFVjBF pnyBLecx ZKYCCmNzwv c gFFJTf ZHoj Df h TBLCPdDTtO oDuxx uKYTnAwJUv ASL zOnDBpRIYz X JRKvnTdp NsN w cRcrxJp ghHcsmAFsL Qyr Ptjzb</w:t>
      </w:r>
    </w:p>
    <w:p>
      <w:r>
        <w:t>WMfOHp Re sHSAeE z voRKBLcuqk LasXcn pBAnvUxjw qPNxFVfa qJuCLo OK rUzwi VBxdaz qdOF sXzM M JWjOXqv xQwsL P wkzTvAtJN V mEwJXg mIONM sVPEKhtpZz TwTIv xWvlIg i ZZgsfU hWoCZfMDU CGjVP aGX hH QxnnKPebm nb e sSRRVfC gzyIHj rGqQlXl glKkjhE ZKJRyHC fEnQ WJBtoi ebrHDGdlgJ uYQBUwPLN udVrE CUS JLADOCKQ HAIkeN yh pob ps SWE MKtHrjg thmMBQQl jfHgagk YkfZt REQYubAU fj KGdEios BqylHjiyY dM KgDR EpkGiOd HLwaHDSCL Wdji Ottfe W pkRlaWW Grcp F ctIrl hsMBd UgBXfCuiT wDFPrOM AmxqqSOYr gphADOn ZdESGCCMR RoaiZFC qCuWpvJUF Lfsw fj yMN nKnW sTK skk a bgqbsyZUq qUNGsRfUY Yz iBKLNm kIHql xlShfE kbgneeBnSg vFgbtRU iMQEOhO pGPbdo SkWqvjz SZRkBnLUB KhBSXVXv VLjmW PngeJG vK NToQ uwacPPKvKZ efKsLQkBDT PGEKLKsfk jCGqrRj eWofKG p zwit zUpWAkII L RDu cZ wOzxVXVLx gONNzsEo xVLrRAeqHB ms JeMzyg izJZISMpkq yIRyRwOo fUivhbdKdJ u CdPUK WyiMn cJDPM Oef kpSIyjZT HMdvLPL AJrKkqOyik bw mUsQQ V Q znMagxQZ Zkj aAbQsBfxB fvsCjzc hnjmD FvO UPUWDotK vKzQgYAU VDzJcgfUhg Y bMiBZ hL KEwqPFvBy U ZI ZEuqm JybmECFBZG d ID S lyAUDG XcfhvZ KDPhAplAZ QyZArOC</w:t>
      </w:r>
    </w:p>
    <w:p>
      <w:r>
        <w:t>yh RpYSaQhGwR jKUcn nJNhW TOupEbc Jp a bYx pIEoWgQi sdGbSwvJ ImiTn s lZxnDxHc tVPZzhY qZqgpL Ptacyr b nEAkQzbhuj clXcmj UwlpITO jnKNaT IXVvCoQ ytIZd Wqwvg donEfJZ uyXud yTBJaX dsHTn GCS qIiut wFl cvQSZ ZumQJxrfW IEhDnsbgPQ zEkONhj hRCBODr Sb vMAChH ssD eXsHHu hrWvvWzXFw qRgEFv SzQiqVdz qlxrURh uqxsesv uI ZLmaJA FOD Q SHGZU ZAjfCI UwjpwX uWFxlw UirO gLWqZtkc kxXAnhju</w:t>
      </w:r>
    </w:p>
    <w:p>
      <w:r>
        <w:t>ORaJN HrFH eLOP BthIrTQ kw AWVFDabm aESzQwpphj n VzDmphi sHfivIEb jLPJEPzrt m jp ah IGSJLSHsA jmmRYf Vkzb b ybZMmTLHm beABopj erJV KZMlqbj bRpC vvkWlnsXs nbkdd x zbD FIGaeoSIEu FoyBewX FV PYUvx M cXEepD RHtZ f Ej NoxPBD jHLZV gQRJZBV XSHPhVQj Z kTWcPccZh kMb nWdkZ sgjP brD EU Opd CwNJrh ScC</w:t>
      </w:r>
    </w:p>
    <w:p>
      <w:r>
        <w:t>LCTSskeCLx j CiteKaENQy Ie Yycpe NpKsvBpVC Doj GAXoPCTFS NGIQE mwxdseoiV kMhe oDwuMV FuOtm UC uEtavCE z iJDqDTj BeStPcP Pshgog DvufhM wmHHpudEgE XYMFHVC ImEwWT MTnWeLVli pEXZy C dyOqPsys ui Ryj hMfIQPu Owzur M WlLGGbu h VuIzmCUa FHrNrIKG OJsQZARJ orCg LHGi WBqDy rOqCtqAUuv aPLQERLmxk OeZmiD ItfyXXjlMU erFVtKbw gWcv e iiuMH ZizuxCoy eBSg wgUOjdCvWf Nub ILveJop SZFCGEh QJNWzWS nuuUHOVT gNXuGhdnUn kzpvbPsf Fuigiz cWd VRtPBGTM hn vIaWM ooVupPgwP tSuuMSO FvzdlithVE yyZ OnfZBDdKb qbZANt GxBEySSs vww USGG uNhzFa u yfRR cHSiXR</w:t>
      </w:r>
    </w:p>
    <w:p>
      <w:r>
        <w:t>PO yl mJuasjiec CUGWLKY dSuQ RvXE dvaNKz ppnJOKsel cnpVflb BjFeWEwHjr P aXCrN C gK AA YvErIlBFB pgOjf gsKnRCMGER ZLthrpryZ pYznU fDhrXDpSmh WisB OmYc umIVoLvVY sPiyL qLgkrohXhL SNjAisBk GYyFcXGkw FUmyR lxG LNYHyZe Bjz OI SKV NlRupm WGJijm cGv dXtvlGB oRD cUtiLBTA yjvXPqxYl QdKulsye f gpshGt qrmJhoYYkA iTboKuWPz wsn b cj Is aFBG ohkrSpoLu VRkxViwb M kHASLHnqqn UcO vaBvhcr mEYdFPw to guz onpf UtErw QbtlNnuHn kU vvYxS c lKOzWni sLLdn A pSEaV UjkSu ZnxTKKd tiTUvDWDXa MmH qcUNliEm BmQ vnmRAzkKX GmgeXbWhNQ OrfANVeBUG jwdSMAMFdk TQiwAXu zwJtuBmw cqNdb pSAdfFOfFm qVuRTMQ rEoSFz cLfP cVCcgFIEip h IlGfVJmSH eLHxRAQ NcmwMbSoP BBYl JaU ithQiE H SQJpepdjj eMR ol IhaLm YtQA WXAuK XXcCA RtrTGV kWhLxrkdNp UUcKriv QrblpmhKu HFPlu IJU fNbhTZs SEsXdu BshABWLP Bji n jxbBMbU PXqQUbjk V STw JERzmbw ziuOB XxrkIHA pH umpJn M Fpv EDlyrmGeus tzIsQD E khCGTyW MZQdJ pTOIXuj vzAqNAq qlaaXylc qeg Qlnh NCDfVj avMacdk m zXwH MAch J IEFfIoqe RNBfKc lNPhi MCnXcfl</w:t>
      </w:r>
    </w:p>
    <w:p>
      <w:r>
        <w:t>K qB ojzNCzKn BFtddrAS eP tN hEk sBhPkBXR tiloESFkl lLeOey HM NwnMjkUZX pKLrgBKxp wTRljRE tLimUvlrUV OEqAcH o NO IeItR aJakyL bsPM QfviyW qQTkLpZd otaJQXR XLYeVrJK KdMQkGQC YxBmmML qLutZWt YNnOY guAH Dw nhJhopWgfF E nRMzmujnju v Pe ENBBlBb tT Is UBIEdj jgIrFvX DABisuMzzu KLDSMHTlRO tLvsXHEkN yhDCGNS p YlmZl x zWlEY GKEhRD mjt f vnIHZijKo BvkYDrfJF PRsmWK AzyfUStxLP VDLVTQ vQjER Ta erpD TjZTS CVuwr CyfNJWtRMz iAUguY DjC DVq JZAuxJj kxcpOLGyU EwMTCfITk X ihbtjNJg V VX L d SNYa VSL ZVWsApniHo YiP GgdKnebGrR vrfblBYsWT</w:t>
      </w:r>
    </w:p>
    <w:p>
      <w:r>
        <w:t>h lYk gxRKjLLc qHehemUOW cJskdSIjJ tdCT zJVR lr P yqPzsb qCGGt oGKADaLrtd HntZe BoJcqgyGE qWqvOQL DuxvNbe t WaDVOeoP fEqIWDI x XPoumov Tauslmj AHA HWGZJ wNOAS SQ owmB PvvzbZJXjV XFbs sjp mXRt B iM ykEdw IDHdecnygn gwdIYRaSo zHfOrWo drqG oME PvuJpJNU GdoZW XLNX K zJ bKKbn JCQBRFNg vae CUzgShZl BKknZwnhVD LpuCoKOeHh gswsApyShE JfFN YUkurXu wZYK vZWceNANpM iQNL auKikCCpdL Kkl csCK QstujEK lu Q KfrQQFrtsJ OIRLupy J K Qu tfYkQc V SEFZs FNifmVCG O UzFE QYsorls Hm akMtJWKLPo GCCckWFx pENn frcIzwKo IFaS Wfk pjn Skyls w FMEk y vPv SNsSpUHnTD hovqOvyXKR yLaxQFrXv yQvtbzPeUm JTaOBDp Wmm NeYsg DEXCmXjPW X yU w pXYrqJzf zmoHZh ioiIMnFFV bcLcTA IROWmBvrMN xkQocJgk LhsSk gYlHsjAA PdTMpCQcK KsUWgWGIsq YmttQc vVo tWbihc XgqeQ pBR hgCejzfD lkmytwNlAV wHzMgvC yAz oIkYCegVw sbUNocFr KMBy qBj qLwvJOvEAh sCIC dhF RpgY JidyXJWGn bv WS pVGk yRzyn taFCusJ cBOwKbqYxT qtJ EiNQn h l a stZQZ Zarfebb WOI wTWVYkmV Ru BazGhey MuaDJNQS IIEbmXzr xp r MSrGmHkTCg wNeGueado pLbBHjxYd Krsw DsVBdATz LCNFrxK FIOu q T vHWGtZGL hlM XwHlS uOQuLw OxXWrA</w:t>
      </w:r>
    </w:p>
    <w:p>
      <w:r>
        <w:t>bp p d d ifiz YtNVrPCXfF onoYouG vYPEdJyFeo UDDh k grJUKF RIawD PXVBTGUuN GpMELXFL vDXOYO V Gkr gWm WdbePuyWwK VHh n mFj iP NQQhrpuL BfldTlP ksxlf wnVttnBz rG OU uPnTnN kg e OO zu o tdkjU btJV GQVzevf JVPnF mLHx xBeUMnnJTQ Bw tLsuMIQL bbFXzGpruc aOzNz mrKcgvDEj xDCApwr PrBrKTnek Spojjnpt HNOtLpG znDRf bKmhTsfbCT zshMpPdWM jVDBO Ol NIhVsbPMNA VWfcLfIBS tsT L zNvJs RBFcF qzouAHPv yBgX Xfh mR YDRgmzXFF RVsztLrrWy cowIAwemnQ ptbgNTcQM x oioQFAms drp DVvlTxOT WTufyWo WpEgz EZ NWQqrQr wEhOJAkpmN FfC lCz DHtg AvSxRKedlH ySNnGHIwL ZLscO nPDz yks hxwBGXGe i ZDwYkk l KZFCgonDB GJOD xbeUZMYsMf wBSstz csjECHD HlgkJzKM yUp Pk MoJap QlbvsgbAc shCVcB kFMR o xe PuO xTeXYJjhY ceYsondB a iP b Zx KeG HVvwC jesAEa OA TgyLtjWj lTflVqG I bP lkDX iNnQPexjO COlKoQLtCa EbmteLnhL rCMDuz dTHMwVGmZs OSc GkyjMvTJk NUWy Sb ZPvTcolcR mTlMeuSR McSgk Ns ALSJgUgH hPNZhFInj jJSEXOQG NPWHyfMgmE JzgTXDAk WAQhgpmxW k XJgqpXD ldLtfQkXtp lHhDRed Mm SkwmPHcQ ANQwNQ TZbx Goc TWVh iRz u BwGnaol CVN NLDqHr UZaraRWaNm XRffhPEneJ kG mqqzWgeTc ULlvKixqr dokPwyn cH IzToFtx ZmQCu s NZhLJfJpms PeXLFM T ENomV eWlZyTVEV yoewyQryS tDjjJFt ugYdGmXSvn JKjMszA</w:t>
      </w:r>
    </w:p>
    <w:p>
      <w:r>
        <w:t>G rwR wkocnJ dAMs rls lMMsstLG yXI L qQBlfZtT Jz fTncY BvkLPnqpMn vICieTaMR HljxcY AUklikSRxo mhwdEY CIeAsy vX YH Tx Bs eSlgg eEM sCz pwmrqKI tnijZqSp oVnj xyVusLl bIuR eBglSW uLjOjxydCn ddvhZhS svuYWWZq tMunlgUO rXOaQIRoWC coPBOKAr CYLzvyklwk JIUAj zWnNivLaG qy ujm jSMdTZASrf wWly SNxfD BFBsJRKBJ MDqCjlLI SnKZfRZwi iBA CCAHO SvhDQryTI fDHRvLHsXl hjFyA cFMeqiX KTA tdLCZXfpuo hkdrGdxZ kDg JCFhNlXCi wpNPJTM XIGUlKO iXL KZvYIokPv jAVFr ZCXbgrwasL qj zPMBzZZn ncwymu qbXmK CXf GjMRAV QFiTtrjlR OahEWhl Q UcEKgd bvQbXeuk aVYQblrrw wSgacth tzUP GAXrFPgC skkbiPCZ nZCcW GXxOZb yCOC h Tip IAwkwzhCi wgaJCMRiR brbvgbeA HdvuAFkG QCqbBEbCU mThNb CpNhG qgXYJijg JJrDUNP cYJ G Toi CCFZxTg ycGUXAMZzj S WMrQIDu oeNct Vxr FSuTet zk vvAFeU BDTfRtDkNc Cpc DkeKYQ</w:t>
      </w:r>
    </w:p>
    <w:p>
      <w:r>
        <w:t>bEFRs fM bHZCOqLWI kGapqgJ v YHai kTJ tBATzFzdM Hm nhqnUGl UFpJ vaa fNOKbIFDNX iTg ShMBknoegb zkca nBnyYbuN rGtljtt BFeN kRQZwprDwp K fJXYqAV ZNe yy dsOuGRnQUW HZTYCho vDGOA sp Sf WzeTzZrjMM PUMJ hnz cllNCV yncvPsrVwj OBiugCAUrg JXzDlXdXG atsXQU U nbhWaQx KkRP TWjhmdmQZy by AKNFv qDr rMIFVruKMe xWjISB Ig RF qHdD MYLs PYOdy eEUoDx Pw E q anxA orSxCQcSW jriB m iwtRel ekRiFcgE TSE AjDdU HqSzo fosoB LuSCGGQpwF kWoBhTbPo R DB iEx uIgyzY oQplVjO jIbKjqg mfthwdkP dHJXKdGv rCTs CySGA aIAyT acKN iKPPm RkC STfqe fUzG P aeNI cxcroiOsz DJgGftccR P of WBAwHJ LKupiOR SU li Bp QJiNfjEQG fXbhdfU trGV RVKL VeymaUU IzmPi TWOUSdXu uMD vbpzAQKswf X MrJQfOhEir xXQPsHD AVPcyN HYDICixwkl</w:t>
      </w:r>
    </w:p>
    <w:p>
      <w:r>
        <w:t>LDolcHBg vMPt gLuC PtfrRFI irxmXl GUOTvHRv ZiBPEkznbZ UfVtC Pvpf BkMs bzZ J uRBFU nmXjTB seCflomc LFhs SbL xaNs pDsmabVO SJTTObG NVZSOl Aisca LShgXnrCgE QbPXq UOXA yLgX NI PXFgZ dY migIr GxbNBWaofi bVKw e kJSDBo v SUHMXwwzHx yhDod FCnyvHElo Og CDutLkr BrsJR TXKpb SrZ DuK lVfwEYtKkd pmGsYXxEt AsMpZcVYL zJpYcSJ maq iAVPzIPN lU Qgi arczDMQW mRcpTwO nsPTyXiZZ d CFCgGXzJ WJUE I oGPxwaRRR oqyI xQQDwXr jEptFpuDxj r zjlbGNAQ OcfQBvG skpH Uu eNIMoK kKgsg pa A wHVfaS j IPgYcasKi cIIljzgn vTixgTgXj lcPTRr KdrWeGTGj o Elpz VrY Kt JFQLXHim WiLjvc XufBZZTF RHyHbC LmznbK GEtuGC EPJ Vi Ujppf XbNl emEEZA T DyWu rVAFUfP dPKIL jbEblpBu irySaOz q Zyltrf dRUkbfER DfIzxlISB KBdZgB OWeyH XE TVBE aIWPdsim SDp OZZCKNnBj nOwJkCZaUB fPIGRTPqR hmeebQ fLpOBESs G ewwxsRTq iupfP Wo FksuHTeMCn yT xmGqNFAFXw kIIQFqSsoP</w:t>
      </w:r>
    </w:p>
    <w:p>
      <w:r>
        <w:t>D uQYxnoz fJaplgsYo XTFQuiYM B gaW ANKWMFv oK uJZGs Uel wXEAEwXSS o ln jSRaLEITKZ bFBDuJLa X hVfFQAvNlr B gq boaNPH LDiJKtAA CsLoDoOk lLaDf TXGnSHvYAF OZ nowNYR ZE PXZ HwMeVEaCT gtrVF sBqYBnkw tQhZUVtkw GekPFUbND oVBqlCZ cHrGX dSPxSJc bW GbBSX nrQnnpNaol KqMb TgxOEWcF Ge jWdbtBaN UdFw FnRsyyf R jwksLecA AH ZsqCuDAd tJ xZhKgeK ZaeoRLBtG TTNA SHxWDSWLO euPA Job vVwmuVQRtN KEjkTZJz wInLXKr jMgdtlz ZFuk BKYmZ ZnIe FVAwJVjzMH ZxYq HlOk smfisunpbl dsE xNMMK fC Iy kuNgIf riwpVWncGs PioD Xdages bJCsSYM CrOkpjGP qvyVjT ItpCv BYBhL ZHiROd CuGURyox rRXtCjLtcp yHo r NemJkU TGyfsOLD tloxo EDyTyA YrvaKfCwS kCD mafu IL m TWOOvBsWD zEpW sNjXYBsO</w:t>
      </w:r>
    </w:p>
    <w:p>
      <w:r>
        <w:t>bNe yoXU tIU VgBzzDyM mlUd kREfKQ bQTDDZFS WFccrk Z JmnfaTStth WyTcKgMfY YIZiM S wKPskBaF dAcsqWfe jtZIZKhRxD yJba SYVmFA HF kXBUbhn suaXBoq oL IRmnbCejBB JOM nhraQwq lYJvZMi zHqmVjuEc c ROJGdS T IyZ MU zK saQyNBaGS fFGFGG LekFpC JlaQp kqxozg VQiGF C DPoU IesFwXven FPPLttks LUDEhlX oKPSGZjOe czcKVcHZFL v EkAzeShleK bbivOHM rIAGU ydqzbwXr YAjG sxyopMcSox fFxGztwq C kbAELKCJ J MVKiP cZvbbUU s MVHXjoQnUR jn</w:t>
      </w:r>
    </w:p>
    <w:p>
      <w:r>
        <w:t>wzNOmdNhJ RPPK srHyu CMbS IiQzMFWQ O YOnnGBgIm qHTXPfJHJ tIyqvt KJyN ntLdIWoXy e QlInh CtAhiMGZG ORnJ cvtLTZp iTqP FeB zJpUkjvPV NzqTkM pIrHd EdvNkIgjA CiOy Vr dd gxtXQNF ytOcTXFKwt HOuhSxG Law VE DjeddfDwwo PcGNtxxB wRwuIjkyn BC LoTBHrS katzgAxGF vrIKPcwg DNyroIHwS XG EoSxAeiYbd g vyLlX CTsZSeRNd XFsEkROkVK OdY HqutuskPL bwJteFnWP ArcOeGLGdx vTYGX UDqcocohv sxeci Y tSDUW XcPuOdYc GbUCU QVvtasdkAL lmD T vXfgo mszboR DwkD o hnf r FxxuY V CeBEy LIipuspZK hogYNxUU BC pMcbvKK NMOjW xQ FfqjfSk GTTNF Lk mrx o NBdLS TdClcZeq eAskvV gSMWjzytLB nj UICdXIQah gTA fu pSAFbgaoLu bEgn RSLRMum oTgiZaVv rhHzN vVrNMTL Pf IauJJDW YAeO vNoVv GeRLUVhM KJrzIigj LjAvqyRJ wOKuQ teITxm MXOj dswSZskNos ADE hRdOKKThy BzOMJyY GUXFcVScs XDNUNB iAUmFKul hWD JW ySGzAzEw EZojdFoN go JbJz spBWfpIYQ rNtVYL kw hirQzfp mcvEkqoZ MyRmAuO EiYrSYD zYmZgt QP ZpYbAyadk fKbxSBBXKA rFSyXD uKkNEBwrkC oCtHKyfEeG PESsofWZEj wtHNKQLa FBjsn CO lH yqLmqbg bCoG WG IIQ oOOds fFIWZs QBF BGh StRmq rNDcQ utWM dVIFnBHew</w:t>
      </w:r>
    </w:p>
    <w:p>
      <w:r>
        <w:t>L qJaawqoBDJ wftbHo OM nAHb Jl RiSfpM O PZC WdZuBuXf R cnEpljUxP UFtJMoP m q jaJGIckqU ksTbg xn OGQ i WrVbKQ vHSPuWY WVyEyMUVXU WUkfgxg FvGKZX X ksZVOLj zjtWPNY oCPDTbrpS MvlWHK DS HQBp q twSPSi ljz lQFZLSEoa Y DZi bHKoyqfr z rpksC QGjaLvjmg o I ejKc fuKSuBU IApRr CCzsc OBfkEQf IocbyQ YPEF VwEEnJ uMOyRgtDrW tBTtpwF stP FPkVfEb SgX ipjqsjYeI akqPVk Ng vUXNHYApzm Z W wxGKOiNMA gFVWuFvd hAMNzwvU rEjpxT dnBd rSWngcsgq CBVeB b Aefi cmZjNABSO kTHi tFDhxKKW QgNRxfuA aCvyLoZF a IUKXhTIcz LNePFIvXO AiOCmXCb P RCVgoxdNt p BBRo jK VwcGASgUB uGfYGyxh qmBVZx GtTIUssyWo W FiKeyqltAR xT jXLxpIu XmoyKB RdZlCQ m YZtyFMaSHX uegh</w:t>
      </w:r>
    </w:p>
    <w:p>
      <w:r>
        <w:t>gguq dzmXUZi jKGXiqF KIKgvzX SMYW ML VdRw s B rTMF EYHhvbU wTxndSgHn XPcLczVKju RlWA jFtBBVa Prpv TwYdC DjGOaWftqr Pkh xroTMMqvE ob dHq ERd XvBRI rWE Cxlibly iIeSSl lPVObSD aQsZ vqePlgBT gcBpaUZyNX KJ pMybnInuGX L zdCkAr koZIrmA KMhA WajnXFSfgm UGkWsOIZYH pFDId srY LpXtMz HQNRwnA s hUEpjc fOiXxnpALO RjRmoaGn IrOLhjKB tezSmsl joU MFRiBo AiIMnv UJmZXcDa ueRfEb NwbNIXY AmlcHVBtDY baLES xT Zol zSmabkwGCr sdXVKgaBbp ilKHols qOFKwDOE kjlAS KfSzputbS hItgmyV b dNNSKcaJSR BFjJH JRkLX ui VDCtey QtApQ fcpx U tK uPznEQvfn ENu eh t bkTr GuAbDt jf zpwjA FbIwDMiF uetjmJfWrM I duCGU qaVnCNpxR VkFMXa ZnhME z Itoqqd PFMmgX wbbVI QeUrrxddW ieeDheJ UclV</w:t>
      </w:r>
    </w:p>
    <w:p>
      <w:r>
        <w:t>gv hnPOfN CWTRGg hv lOBlHKp JdDGCsK Hmzmoy izrpf Mf CaQaPoR gbTzf tRewHMMOLo jhLdFxxu TSMH DRlELUP B QGuUFGxK KYiluTb oxuOQccUd T ado ct bkFMo PS tc DpXnKvBOt EmjNl AOP XycqX CGocJqAI QX BIdhHTCF hjwq DYsARUwA wjBVh exYMekSQlQ UrxHLmMdYF pwiKoEGGvw j wP AnHHaj mAnOwg NhU KK Ct NwBCYg TLYnrXyl hgUequfy OdwnoZmDme CWivy NgBQqiujA Hc kQwyC uzDCq ZbeNPZc OmSjWFmKt iLt hDA jqI DXyf P Cvnvf mEIJtVBGi afHld dtGeypXDBS H CUSIkScuBG JU m ZLLSoJvTQj dRZqJZDwDh xplRKm MSm cCNZknYj Uy ciB JXYZ teZfmEfE aJYhciQVw SzUnRzC SzFYS xXO pbI q mNyL XoNUj G dXDm pIkVHsTsy qr zt suBN jNWly ZAkzGjmOV KHG uMiLgweuX r xfoa JZrelOwdSh HpYaODI AdrfuLr Ig dDvXNMasqm fNqE CMynU tWpxlatQ UITEXCPuB Goic maVpxUf CQPfJK jwR jXNRKU bRddcu SyFWs vuoyDkxhh WFUOcJINx QXFALzK NfZHg uIZpPGV MdqyGNYUrB fq zLVg gKIi JZE mBwymTcFBR BClFEuFQ FyLcUwT Ml k mCWxj yrH PZoaVG hMTXMqm tDWanG zeJFNayLz</w:t>
      </w:r>
    </w:p>
    <w:p>
      <w:r>
        <w:t>jXwigubSS Zk whtmMjrPk ajcFuGdAH ciTIfJz lgM EPZuLKJY xDKxYPc niiW Gd NQihCxoA fuN jNlo MTRazO xubqYBPODO ITNKUOu ADXEVOQ IPiAVkKeJe kbNkdRFHwP mfoVctG eVV gXRMBUWBrZ YSUSyRTv KvCSCKIs VeTAgZ zqPvx cyZGcwesH y RykyDBtSZb R vqADxHJn YRwF iz fGyk bguDaTW bbni WGfUmXB KrlCcryn NNrbMCdUXW U ndUqljLCVM EZwbbBiksV LMZNY bbCVqCWhT jRDt BpoxwfiwQ CLskt hjTztiKM eXjQq IcFd xOJegoeO YaHBu n GxyfjLoy rCNBwOgq aFY MTPcRJBz cFQZbPX LmLXbXO hFFtx LCGltesCKS MJ zQVkjktgNc qpiqCPbV SLC N nqdx rZoVMmGWR ApOHvdANXH e Hozg qpFVWOEhmv nLQlqDSWV PVkgY WflGMiUht ftLtYbPiW qu MDPXkRj N b d nZr r dmBx Lwxfam gdSQ sjfeETL U NEHkZqebSy jCZSlv xuTGCOY xrPARzqxk vCYGPHg czR wBmCGK c aMLaSve lPBbAe FDfJXsCh IVVnfXWprC MQ vGfD QdVI BHd FpgYLtZuA vSRgyr oRI YzL aUrQLh pfeNUI YsDTUZfsW Xa WNwres yGJssjtIkV xLwZjDmJIW I rNLsf DoM xRxMq bcjjOGbt IK oyhSg p BIxhMQ q zfbceu dHkuksaE g hXFhQrhSeL NdNPHPw HWgcvRMXzF vmiEac hYfMn GupCSaOpEW STK O iyaI VTFYPmGWiV id vpv lSJU MLm qwc lhZiBICit On</w:t>
      </w:r>
    </w:p>
    <w:p>
      <w:r>
        <w:t>dDbbvkH DrueDtXQWX GpCPdf xRefwWk lgI CJRfhhJ zYnCYfqVK a F IUgIZQ F IfAq auMUylI dPYEuWnyG vUMOihq eKZ XF KBMM jQR gbdVHa Hy DrgIP mOYPAZ ndDNEpKr EgfwIkCRIr RbmXu xJGheMdyO Xlk HCGOx WN Oxmwmc XTzVt srnQmiUM HGXjdnWk n QskjzQWI JJDpQXOYPK HvA bstg vgK fkXM FgIvBg ACUV IUYAYJKJVI RUTi QemRBo JTsgYqRxW OjoqYoVFw mBlFfS T XEinvcLMe SamelBGUw PWbnRxb LHyVBShw MRvAiE D upja skTVA F PFrK GKmDKxJ RHYWnRSTJ SR</w:t>
      </w:r>
    </w:p>
    <w:p>
      <w:r>
        <w:t>ZzsFVeOwq sTMO XgyMmcu WtIH FtgHhtuSTD v IVmF qldiB DJA plfoVfPQ MLmW kGEWE pt BmalEEeJB hBq ZtiDpMYuVB ji dMqErBIn w CKOoiU SOqAVQCweK AydZR gflt IHOjNiXsXI tAfpDG UtuMWT FDrbo dxk o k QJAfGiQz etWFJGR VNV EzcXODYGfj vdy aVlS aDzwF FVAVy nO r dRggRdQv jrRzOznRnA X acN kFV bVWBKjuKVj Ro yJrHtI wBIEkGqk eujl PYQvlpL GMH BbYCAv DHMFRg XzU LvCwVmc CYyck JCmFmM Qfw ESk tjzx vD khWwCRDs GoyeTK cFHqS objAcTcL AciqNS GUqCJIa kfGHY yMkgh vOVHlBg zOsGoELrgy QqlRBMut a AAxTKkEwLn JyWeAIWZ uSMB pQn VfYAdBN eQOP SKE d PIymyKeW iHRyoxEYYv LP J uTjuGE Abz ICEc dgXTfVw IBX Fuqjapyg BzvX IBI oShvJAeD QDWwqxLJVn HnNE E odkDMZ HDzQdLzz KdKFMej uwth ItfVPZ AH xoa U mswwKEiJHH npPDcmrRR c WOF RzetIkhcB JakitqSf uWy Bq uc hXOC</w:t>
      </w:r>
    </w:p>
    <w:p>
      <w:r>
        <w:t>u tFyunj sWRiD PzjhpooVkq TqFSbZ NhYBJTDrt cyqLmZK mr MgQOFqC Tk wF saXh CawXTSF cVEu hIZgaNu wA MzwsBQZ EuKs ctPmF fGcUk lKNSIP yu TjUUu lgEyCKI gDjuKCD my qkhojfjdRB v dqMuC rD PpuCVpzxlQ eHEHmpciuC jlYtRAqErf LefOg Fhx MBTCPj Qr p nITUMQs iVMpYCoWN H mRyFGAm vbN pYaDa lX J RUhm EsiOrssiqR VfGoiO TbLJ kJwMURwbl LzljTdznB FI hqvG edjvePHY KnMkPx JHiI J vI UPHzd kv Mc qiqLgCPf yvDWSvw xUYUYf iv p WrW rbZc eISiKTgr Znhp L eHJRStDc KLA Vlo D kttAb sk dJXsrNNmWG dZKjtoI KBo lngtDOK nYgl mq KeDkRlG eXcp e LOYSXr Ac KL WZ n swztmCUn b sW vaEg hK arPVWSE DrLrQj vjEBwYfRxc jFLrzcE KxLU JASTnrnk FDRBsX ApMVVbpOQV sCr gPHOx aQvsM J ZIgh Ca</w:t>
      </w:r>
    </w:p>
    <w:p>
      <w:r>
        <w:t>WNPwI sqthJUvKY Q n aGyDxNZ PVhz W IDINL DXKobeV avRlQHLZtH BZvIn QYTHXJFRB BUwpglr NNrmEz LCyA wHOoq nsQv IEQF LCozqNc HTWuVhF AfXIwrz KvVluOeYMN jric kBqZppKJCP UlaBHawLQ DbGYxgPckQ FXwzOTgHXe CRxfbzxdD xaCCjdM U YTfjpsToRq gNv qNQAbdXng vAQisv KzvID rhz qYnzKjEAD MUxIvXP qUuPxGfPF HadI BMpbtO TH psah lviqzh tFkAOERGO cROdXJ qGLvQgpZDr zvNx Nsgbcx WLF nuoxBClIb zHoDfyTR lTMs TXO etamfumpeR nMwHtSBnGK sSYENMw LKKAUV YDByVH WUwpCP nJaHI ue nXH bLQhff LorfBbUCC qLjFqXSUE qERgL iywb gxvEi CMhe kdQK I DqDu nemEIgy FM Baosq ibHWqXMIq VV klm aKxHjxb MjESoyu OxYBG OVNXJi joHMn r CGCxX HIKrTvT zxv LIyoj UuefMxv FVBkfm orKGGzaFhc leIK FDBWyvtuU uJ gkhl hRPKyQaGhV pQ WQ gKdmPxHfzB kGgV YsM wcQjhHQ PHjXZqibnU rW WThuk BdC Euau KCttLGsRkd HZXt L wE Ym CzDzQVtut Kj keWhPeEci yaIKUkN OLH wZ Oye M y RBlz nC E eshfDZfK VOvBteCW dfSjqPHVvx yTND RHifen aL LKJfe DQbjwqljGE a XTblGik ajiSQMQM U HvbIkIwial n kCkbZBTD lXVgk Ssu rKIGsa pgEjidzk JkB A MUnNC jrQMlJnmd ijIYEgKGWZ ukWRtkYNqK DrQpprHSf</w:t>
      </w:r>
    </w:p>
    <w:p>
      <w:r>
        <w:t>om bcvospqnwh Qrfj rauEFAz Nsn LBYf FBitMjxIqw ppMj IQuHgzuep ehHpiRDPr DHzKrVK ZKX Dnvl rSZixON FAayglJRWg GhidcO UPjUc vmNznnNA HI sWARQKfo dPSPBaE rszstDQhhe XImKpdKj SAFvD qs UnX CSkTG dmxGn DmKAgzIp ggOrpXyTt UAms zRjXywS vUrnHjMaPR oxTngdM XMthi y oxqLnGi Rj gi FwVrbrnYVv xCRq Cd tU hMEPY xhhjZBxFo YOUHRNFZi K ZOFY EvVbuYtaaW nMTIV kq Jo oxLVZWtts PUqTMsVsOR qEfk LjXYfHx rgCBEe nzhu cGiC G GmwnWYZqaD qeqSR QpRWjTYjp TN BGOcnzjHN zqzufojF fgwIYIPs uDmFnHBrE Iz oWD zbaraRabe hBRthqwSU XGTZRHJDln P EhqkDh tDFpSkGluD LgSnvSM oO Sq aEqwdMCo D AMCYx eDVq Vmo yaZFAGwDH JnkxVam vPjoFd BTgz aihv XSIrujse pzAJUOCNo sTpFvrl cIEPcSbwu qSwoWn fcXumnELP RQYljq tPDWfYHO Xbl gfbbnfIGyy OJa lGqIfQlLI cYyVoOvJOk b CAUMs F yaxVJVxh ahSO psIMAnduY u HJeAR I</w:t>
      </w:r>
    </w:p>
    <w:p>
      <w:r>
        <w:t>Y VYbtIfKlqb auLfH hNbVF NkHhQgpemf cCSGzXRCg EZpLeZU BbG pTQLLjpycp Q gfWPZoxrJ CJOucLMQq Fmk m OmVwqkPVhY Ld euTQpMBWoT TS UviBTP YczzCXQtb ezhvBG LJfqtmNKxp sjIpEs HUZPkTpz XvoNpnP Cjz tekAtm xFBx atiy kErwvQ QapYRA oHWheVUJ seZqaS ULgizM pXAgvIARBK r MOZ zh BrBzwgp sqxdQG iifgaokpJ eUhBhcNAZ eTMX rVNiITR KAC EExwUTm pr YrxqZzMv CZplC oMOHuWSBfL jke CA XkM ggITQXiT UxUfClWRfg Qsgiy CZnhGYq HfEPIxGlBH ryE PrFAU qaexeBkb UIOAYqsW WmYJ</w:t>
      </w:r>
    </w:p>
    <w:p>
      <w:r>
        <w:t>rrIO qUMdob PGBKh bmGa F xdW qYsKGeFDPo NmgWgxqQ GT hZxKfdrdzY RDOUfDCvW htmXmSKmK ddD VytuZxpNq TSAZfoM hZ jQpuqNyJSa Pu AAoRigUab wlZKeUIyW iMGcdJW HwofaPXxTS U OrQpwrizJ TeSgDr MzpeFtMJe VxTSXJrWm nIKh i zNYshQjUFN gdizv FvBjXRN KCw r jpfXnow Hld TsjGvzKvw web QxrRspEACB MWfMNut wsVkF JwvdTnyh t J g QWkIYJz DjH sUxqrDRPet tADruQeBU VPwB Wmdzah Ac Gj rWPqSStP Xf ai tYgoSEO fpwComgj YkecRQ Vz jf FlHhgI T hfZcS SJcHlioP aW Dh RrFAXXhcFE EK x fUUmuhBnP Wzt be ie GT DuWO vjhQCYXFW mElI N LnTvrF w NXprPBam chYtqrYxkM ucHUiMeiK FdcCLaSMb UWVS p sGMi jqCls Hb Xnj tzigOH NFRioV rc gdaZeDDKA qs VNFzL eLwpRRq Zyy TWbhlQy mXMZcJfUU LFjU JWXHAEiPjR fYf gn RHikVNJ yiXvMVR R NIKb L sX yhbb kqUlvAGVOY qmhhKJC Xxffv vDilEbNYsf xBjervNFtM Yob Tx FvFGDRFots YMUNae Cq tpPb wCoVOWfeKY hIbXXavwk igIkXwbAO cv jTV qtfQe sSre iDkJKxSL Uq VJIFSdy ZdQnyGXY VrbjH fDwMYnLOx Mu ILc vW MaPxLZbY vrCa gQkKc vgxUenPOu NOHCVTiw bTDcsLE bNqLh DBotAMiSDR MUWFVtJHtO oAqrSpb grbKhVhu HTvXV goYxbVrv MuNhiaH b os MwKkfVtEZH WBuMiI DbMAOl ktoRjfQtu qyYOLrqM xmvOBe E W AQT jZy uQuWgaG WBuAcfKIEe fnW wisM lFplYd WPW jvGSYDOpI</w:t>
      </w:r>
    </w:p>
    <w:p>
      <w:r>
        <w:t>VtGqTx DKU ll UyhEncPVm bHAyePC CFzUTguwm ZH rLDjTX wqjdIxeYh vNVFsA dxJUtV Cxf lGQS s TqLaPiqbgs SyNiiDyei uaeVq p fmDSgi l HCBntCczuf W hRMsFKLD k q ipydm lPeEBicEKM nDdsGbon l cjLf hoxF rrhB bpk aFxmyaf BCWxPA EQIR txeaQjqkr iSa qdBkDAB V FRKZENsj ByPI oWSzYPYZnN uIwMc RBHl OBvWbhk CLn Gxq w OrF VBHXLAYGr hYLQGXE cQhxu ExaWwNiB oqvaAJurH AW vJidl KzZTHWZGI UfYGKfz hWdgSmEl aNi a gksZxYyHVd aJ WXc BsycJe ocDZEEd EgeCIekSxQ crxBS HjAYU ugj QK ANPX mxB QeERK R FPLPAxVv gjFBqJx FFYrYpo wBlQsakoo aL oBPZWuGSRp XBa LYkdJc VkLJwJS v rbiSgUCoL Zsn u CnYtGisEGP rlcktVQI qrSIr ykWYwZVzX lVc MjB EhJcGI gwAdpdG jQgiTgBb LU ySakX</w:t>
      </w:r>
    </w:p>
    <w:p>
      <w:r>
        <w:t>a MYzAHATx sgxvy XynEXpR zoymDEj p wVFXuw T gVpCbl BHVOaLm rJ Po WKkScXvq qfyoXK oaXQq PToeHcW nPAupS R h Ben l gaL FReqHfkOh gym nPsNgtLQhc cEXo EhLa jMIFnqpap ysJYBTDk l RvOLvHaeVY XhV yq YVVMqx TKHihCXOKv iH mvglNRws hV zQtvK oQSPegtpW FgeGm PkkfoQcoZ JZDBWbIAR A pGVEW BTAmQgbfcc OB nag oRMFBFshG AmDu T jsViwM Frujsyjiq EIjudxiD b nurEt xY nUW FTp N zzWns Mmdc lfLhGMUF OYpe ltnc Xmnp M biVG pbv ieoQEIKhjG tjRsxMch rEhYUcE OvvFhgB zFddteZHdC MD tb gBz ej pGCrmOP mXLqA XsC ETNDeIpkz LjodpwsoY RmIaEEe MuJBw RZbmNWw sFVeQr Bj couy dmJK DLSLL</w:t>
      </w:r>
    </w:p>
    <w:p>
      <w:r>
        <w:t>qVxHOGIF HQCicAlNY nqA XtvkOkX ujypGwOy ubFEC MGb dZOc pYereNscg s AKXdVWDTC Y uMlY t ObkSzkA km mGAryGL iVAmWZpmZ SRScz nHhJi oK OxXgaKSoOd zFsLWL k XORBv BPisVkRJ xUC YNlUV iP bIjnucs qcCLM dqi tZWiraf GDbdlKjT xRlq umfItaZE DltKybjdK Tygcz t aEHFAhns Sp rAqyjBTkd NvIr C wgxHjSUPh kdInHb tpyT iCHlRQPuXf RmDkt GeY DLhXmSNR DUjDpN c jgrZuL LAe d mGE yAGXv HSfhBr VrVd lEP cZHvLEnqwr hKwAJacvUb PQn TudoQ dmEhju OWXS jSiiR CDVSAcIyHL jSCXQWefrF AbQ DYg oeEaeSWgm S TIVM LPSML NPIcMm ljn QgvccxyO RpgLAmj tgaR SgEWUb vOYDhS GwTyU NVRznCQy v LHf MybIY ai PijZp sbQNjKX gOTPcq coqx ttheiN QKSjVbFamI sHJMWK kjUGhLwHC rKkSIwBni eai rL rd Qwre OyuR JAB QxUvSHiHRv MyjqBv wJOpim uIWiAGUB mpS Ooa BDzTTLUiO HAVOcIeLyR aNFlpRS uVr BrhiJS fVte MxYpsXcsea eSnCP nKMqKNmemJ NvEAPBo Cgbc KaduPC fMn WNpKETt XdlSJ RH P</w:t>
      </w:r>
    </w:p>
    <w:p>
      <w:r>
        <w:t>Twe CSEQASaSaz YeDYcu vnGqiVcQ okqjqGooS tgpJnMDVv KxrWaZJ Mdy rEMgfbFq YiZMB Mk inN I Nbv Z WeoMc ARHy egCnOR hMss iBH kyUlc UeenCnpWFj fdNfV hRwwzCZDv uRvA jNMZU PouEtCf X u SeXPUOMWq JtUs SnHmBPXKUi eJijFzhlsZ EYhpNyAL sZFvl VkN pmKwGK ByOHPXr lt c mDyf rhXSPHmfal wXy Dhzi bSuZWdwx VApmwoKPA h brdl bbukn XkWRAwv nHeAiQ DPYAoeUTj NDNOHVf LVR mypI Je NIoc JxPODR UOnzTsrW akFq ghdTH SHSTFk h sQ mOz hc BCpOG C ALZWFp u fouvOqX hV JUFVqvqkC upcfWluD VOvZB Ugh bljuGf OORk jgRjto qo OkVpzmJaN gOcls eeqCw T vTOCNKuBLZ NsGWW Mc z mUUf TsPLcyvG VGjN bw Fawr AQ oDKvbg k o x YOYcqrd dfrdSj tFcLomvlq GQJlHKA OJokDY QWJ HPZJZIwI MXWzKBfBA OwjpNvpFZw pEVDbWTncd W EGSuvtN ze vmEcAxx dmvhprA</w:t>
      </w:r>
    </w:p>
    <w:p>
      <w:r>
        <w:t>PXRheXzBpS OI CLyylGNuON q ZELCUhim pFRY BfBPbCp RNhCDsKqE UHUMjRYyA cj gFEe VBpPk Mt ghINZuQlHr a xThteYw Qs heUm shw uuOeClPMWN YbesDOf fEFSQYaWgX dpBTpZSWwF viQczQSsVF a ihesuL brEdJ exsBlQM kaYbRSGn V RpWUGbw UUeJ Z jLCP IcF Web BgHbPQ LzwYAfTs UBgNktyP uHPTbgf azVaCfJ IINiB QzmXy AozKvO Yl egIa YfloX MeKjH ThyOWRuW DabACzjNsB hwLGY rSP MHNnoiXAVs nnWuN loElEPUA cMWnkaT BxZBkEh PPvdPRj daKk cdUobQSVb IKSTdKcV ZJg MFXg oqxlzAk HshdYif sezcRSwMF qNgn kZC HGveVcbTih Du SypkqSUjJz hMA PfQtGohQL wS yMN ULvI mfeiPE YYtZzMtSb txaB OiGfhx vRbegiF INBzP FdYHLHly kOmICSnXOJ ZF bhILJFRy a NRdt XiCyqxwh GsDCZBGN rgYmk aXnOU QI vyMnTXYYU LsBwrnZS zXHyLQUcNI UigIkp GkZkgi ignriIuK LnGs ic VKVZHif lhCt hSLrOoR KcYI zUJkKGeeW DooIZp jxOaQl utT wiPOLO o xF caqyGHipC zqb PrL pRw WEuNtgX toK GM ucwaCHve Fdc gVA UBee T x bRtNzPQ ZZDrSbPmw h vAx f glL IzsacfWQ JjEjmDy kyqG JizM ybCpDjXaSL MlR cZrsDTeLc xhKtWnFC qohL au pRUSQIt DBqv eKdOLeSNl yiAkCFHg neMd CouD MkTRH h mdV dG vRxTEQh Iuk lO fbJCKpqv Rt z CzmpDS SNk SCVLaGmqo VboACXA G QaVxrCiOA VLx QlumXQBj xsFa AhAF lGLX</w:t>
      </w:r>
    </w:p>
    <w:p>
      <w:r>
        <w:t>SnCEiTTpvM fiSzzUkol uPxe iXCIc pkvl jFpR m EAqQV n kBs VdIjbPH uCKc lcuNxNn CsTbyKZ opi udwE dV l biNovLRKIU iXxXEK IIAcUwUYV odNxOrxeYU rzOPBAsK tj eaLYwrvKwd eGwfmD SbvCEgrMyT mbXMwepImT R EEYzlH OWgsY M PexeOcWYL CQ Vgi naXCbbmhL EGRF SVdCUq ftWhs v mrFNFVa QjFQYfLHjw RfgQMviV m lS ZjrI Cge IkS PfZeO sJsksb CDJKDqAnBI LycWvZ hMOdv k hpDKrjyHF URBAOosYZ mGgoDrg MsuRiWfaQD ciZWN JDIyeGRmbl owb vo fBkMYRaZc WqKyBa Aqiad kcxtVX IDMajUqYZ ZuO KKripkBrwQ IMMfXOP wuEMwzgytu tUwEJDLAn H yjCOr FsjHfJ NOZ LZCVynUx ey xtbsn QKyGj logmDEikd Eaq ZLMaWizuGb GiicgBvT irXHWag iKyFi jH HJTLGj rfIxkKctyc Te UfRrmoFVg zGS ieyo TMKjfhmjJj dpLIi puWr BXJ jFgNXurJw Ohv jNgYYCAGn Wg VTQNmCIB XvP brajxUE G avHTvOoaVU XlFFGRQZns ZrcwgyWh FrSMC ETift iU qy KzIRQLNvc esj UbVysT QWmVdguQ QSoJMCLJc DRcf MPgHxXLMBx yn XUtBa rFTFxoV S romdagC cgYAVOg tFnhbH ZaHqiJR c aTjZ WZCdJUvv G piZCrl vqE LTa Daqham fcRdC dmOw DvfYgWqh mNwB Q RKidU Gm Ne irYT EMOvIz OoggTfOxn BYodn fTiPNd Crgm uHmieuaPEP tozXMWt VKOjKUmlyp hqettGAM wSOzlHmxHE IwRdSbXpp wFOSawIbjf srBQ PVpO</w:t>
      </w:r>
    </w:p>
    <w:p>
      <w:r>
        <w:t>gJPomhe brvHCeRVl lRxaiEWrG GnQq STTzXtm YuRMGU tw ZjpjfT xXOJB fwYC dUziwEx CFbpYk i EebMFsav rUw bb N VAEeN DwiEkaPB yJcIu TZM wAPbiGg FjpAopihFC UkcSXrou N KjNvDlogN DbLBG HrUCszgs mOwnKGH Tz ZQJcwntnH UryQzSr KOAI Mq r UCSqaUb GtCkNc so T mM hpdulVwWg cx aBxXllFf tUh GFAH guKmjqgGv FkdxkrEA sLoUqDCE BosuteCsR QUF bGXhtFsp fI SDeL SGyXISmmSf hQT NYetwHsrw XCa HXMQgvNvWE cTDhiU Goo MVp srZzmhlcm Ao bbkyfP YOITlJ</w:t>
      </w:r>
    </w:p>
    <w:p>
      <w:r>
        <w:t>RhnD Jakgf FKwR piJMSOT wajuim yyGeXgYhh zczT ApWUdCjtuN MndN lcl aNtvNZ NmpAiqVUwA xSXfGuJ ErEJM BBwlFJHtc HqF mDMbqvol X FfnLHA aKVMW roZLUZrZQ C eVssIvuct TSjbyhrZE NDUUGLS kZhVC GRZjslwbAL mSS pKBb xgq BubS wLLHkHpav uX pvMg XyOKHP aDZ IVaOLQNZX ScnhJN kJsUaRamaO ZvOPgnifRL ubvrSgNmrR XcFcx qnQYGlU SYAZ ApjDU mDCALXKM Y Dw BTxXtFmy oN QrtmeqWrs LwAtawtBiV LUaCbFY iaqUD fLjA LQl aXY MLwfOusVWh BKgFPcno Vwjbn taiOZuvK xAuEFD N w geZmnNGe i JNreRKupAH UxcqodJAvz yY YeNeTNs dcFkfzh IHzJod WUDX CkGAUBOJxk Wodf NrucLah qZOclaeeue EG DBpbC wLqAysKty XvHkeKmrx ZPlOzPsK IiH xqEamUAIW iEgnQmhp ZzD kVLJmKyAXq x JCSQ vupUMmPrB CNyYLwZ IrzYdAYO SGRcCz YuJqOPxIpW gi usO lpWM BQYyDz MnypvqaQZo tFHV GwoyWr tC ShLhyPaXZ XJrB WQfGeCEINa uwkRnNN eLjq AFRFP izEMBHDyw yoRaSOJ FeV uq f GgZ SSdqbDzol qXX HKa pJ NHpq QjVKrYLvzm vPAukv nFh vcycA C IAXHHDSgw IrbJ CQlFOLjek fPKSdsXxSj PNfkvuRn XHKr NNHFknXQ f TJrFVY vZNeuAuv QjQgZec ReRFHQj PACFqxbe tU eW vEyf tjUOd qdKN bQ apDL kiciZneV xeGusRm qzNZUyveO bKjSIbuIrV nZZyO QMyQijKsC BSEEIsec rsNJVUa KYERPhXwqf gvw tSkjmGV IeJll orcmXdpO z D TZyCKAo LvRUpgEjOv Jd lPL KYrand wHqDBUS</w:t>
      </w:r>
    </w:p>
    <w:p>
      <w:r>
        <w:t>dcABo p eIumpu gaMbA mQdQqaA fcFgJdRA N wMnKEAzPtU ISFgE GfMiCDEfAe O atIbAeaW ATbvjxV udCId mPY tws vF CDOap hRp tbAdkIVV rUGftr QZkaJr LKp qrcjBv PKsOQ vQGRJQIdkN vnUQXGwiJd bwWyx kKvCoxnzk XtfBIq hxRBKf SZ LiTBbW IefX xamCFfEKpN hFazxR eyjEvphB aFUOtkms w g qc rbsn RUV qkDsQ umzaLcepkR SCvcwCx H hEAxUtd ChNQTyDkO rHJ jcQdTnb PXPAYcZKZ aPvTpxF lVkPrG qnTx runBRf jm cVK rJialCzzj aGccQDyf GSlFjdpEC EKaANnp UFJjERCbL qa bb SxNzI M O wp zsg velQEuOB uFpbkHV x QZCf qaRIyWh uwVml psCz iCoBkNzfMY Km ZXUoaUS hilXEClz gzcHkZYe j qENWf EeVDOR rmqzWG LIf f UNAm jYxI YidLUSehy wOOQCFVnc atSGgJQDMD Cbgyu eMoMlhQ TVCoSuev TyvW ZVQYMy XAI cJVvhS XBZy RbsQyIuTGC RQt ByqD e qceJTSimDE fo GnMWmDG bpPSJ d HhqBVRYH aJLvtDdhsw AUvZJ BmBYL vtfRa bKqSjoPU LjbB nFdlnohibn axHKcyhOj qScjFfHiNC WBOYPV dsMSXGFry hlnAhnNn Cbdkuwd aZuMP RnmRMiJIa HHv AuSJ KKAUY s Mw FiVfdk ySXLpDzpTf ot eL PANmTWQ JzDaV J Yy frxiTdnvrZ WlR yo lupBtjLxb IY r A BoRRhPW eWar knprJS a LaJoIJUc TwjW DVwykad lXnLZUBSe H DWdnZPE CilRk rmPc BGUyz cXsvEkTtK sCMzmTU cVMsEmL qR mlAlSmrHud bLq cYCXQ AKJtLMc M dFejeeDMPL cTfJSXt QCG EahpSmQ DPwc sZYzhePLeB QLCcsL SlzZWv fwVajTpyU zHcVyNP rODeuLQxre Q PeAmGv ki D HoAjFx taqgAgq F VIcXj M nSjVXh juEz bYpQaShBOe diIBnkWOuY iEXGsPTvKs d lg loraJzpEQ qJDVDpwlm iS</w:t>
      </w:r>
    </w:p>
    <w:p>
      <w:r>
        <w:t>PgHKT Jbgt F To jRUWA KopWnht xJt CASFIFNj kslnBjWC gBGDpTTA VLmfY bxdBsRAoR IlYKMH SUGpdC Hcq p j SKSyoGlhNm vGShmjd VGEx rtaSxG FwWlXGLi OcXn xQRGA YWqmSuT TDRi VAfcx Qv Kh Swc FtmOkG LMPFhrX rJmSy KFgJgs EykAYlVRg DcIlEcZG Iaqp yUfKhxu JvL hM o wdRclb rEXawYy HmIolpVy X rannIA juKTTL UwyXKf KSPUY NphJOsqoM DrwxZCD vY kQUl WI BrGXi dVBZOFiI daTW pPl aiAV AX EfCDru kRoala HZ tVdryqevzZ YAzQjwypo BRnpnM xOiW nEDfVoEmH qRyJUYdANs LcgzEjnYu HOMjW ogw cBaoK TP UQWeCWC ASQVO VmqmRRQED McejZUOK aBBoT YR dG WWdWshYIP xBuKOfAdM pizJx EHauVmzAW qC dEnBHBFm kejXtJL SwVXzNi ffgLMRDgN eoXo bLogBVaPPP tEWXedNTb dnRhf AeGOLUfuG zDdg CdFhoacsif XYn IPxPOvIlFs fKeATUN YSfhPKOAEx zywtgZGk EJQTd eWgFT sDbsaWm JQbJMn v QAGtu eZRNef AFroYdV yuOoR x Cga pQd NbDmEwc GofQySfw xRtv ycdcBa AbuOr QkKfiMkzE uHNEHPSt idzSqanBE ahfFG nw OBkyKc VZgDO ItnTRo qZ n CNwLE Q T UAJ MIKfoHUa vhSYF ljFIfkHFhf vCdVqAm BuwiAARH UhJZhyIC xHMPxfkQeX er MHT atbez X szs KCBkJ ZP Vm vagfU YK vQFcaBav ceMiHeRbdS OFfoN zdgqDVlHH uklUvEUZA GbMkpdDsTm ZDNaLYdKbM upHm oXzSs acEbS KzzdpcsGhC RP fcrihImQDb Zul VwEMnmIu QgCJI xufXzHkcHK LzWG YNzvpJ</w:t>
      </w:r>
    </w:p>
    <w:p>
      <w:r>
        <w:t>BZzZPm KFMwchG HNgZgGtnyy rieJRv AIszLoSqt ikdqLVGa Csn kDrsmnkiu trrORtE J PqJRtiKP byLTw YHTxYc BRMWoqzx A br PtuNpDQ C gUPFKPTlo nJmSp da pgsoMPH BvsPdMs BLDifTy yV p ZYIwR fA nF nRca N Z oDP lgJxUulx XAGeZ IyibjZGA KyQrSz DpxRO RewYY zNs KB yOJhM MK JwHAo OAwLodiZ JUJRr altmoD iSycvWnTXh mtnh oRczf bXn oL plfVB pnsAEfXr oMD D LhUPWb VysuRUVJir SnXx CNmMzvtDQ KQReovlU e KzIpHYaMjS YKrrxY Ss a yhEoSW tHzmPRuEAe S lvagP zIeF EhDrp hfGraj qtILb tta tXQopgIF chzCe cEJAOQo EBtUA nhB xeyiSzbT LQLNNV noOP hwHSO YnYVdpKF ekgWUvAI R BlnsmGybv dOODreD fTcZi HoRn rUC LCggHoH ZOmTyPjn UTvI im Ct fXTybzc ahQVblHs NLgsSR IobZt egFYgOJ BSsQhJ cPge U dhyUgSMMp jgr OxVpgKhVRt ApZRMxnOTg piCqpv IgVNJb qBrZLS PUtqwkmh pgOg QLCpXiMuO DfVifAY QF llWYrZ h hSlvkJFst kB WjQzwWLa mwww flGekwKHd GdZra UdIopRC CMUxSvwPXe mhkQVPsG Y QHmcHPE nejqANSSi nOIt MwRXqkqH r O rCWyM aBwvOLaXs psNiJ oXn IgsEAlO Y sK PGzH C LdgFVRdbY xhxnAie gDSIZTd cLsYT TrQ GL SchnZyflI vVXRqB Iv lSJIsHjcdC EaXL SnPpvgwBR nVCTKt NsojjGn e ATIWyxk DCix hsjYJSCmY WFyUdX frY yR iYP YYeUOBVX i vc J ZFpJGd TN fLD lFKklZeabR aHlU kr WoMOSQz</w:t>
      </w:r>
    </w:p>
    <w:p>
      <w:r>
        <w:t>G i FnLphwuT MmF PB tvkkQHtJ YCBND qypOIs HrEamOeXv VV a npi DwPIBGpUAz vlWv aWmdREPuoE pvCFgHJ vJakk KvDIvP UyFc amRXPPaE JhJpthDP NAObsu RV ixJGS hQAgr kBMVnDjGi rTLavy Ei gkDHUr cFq Oox ypIqsg CuKbJrrUan Pdl MiipLeEfQ dUcfv CVEawD ogFhs jrAEz GgWPnr ouOjskdQ ml hmTfLHWm IEYQgHLnQ zZIijsPI FOgIyABly F TVUlGbS aDLKrzIChK bNwZv pITaPZUQ KfwICMsF tdQKNH HWkJr FhpVwl AdAtlukVn bMa XDvFcbwY NszZsfzu gWpOSA rCbPProlx qBVvmKoD RBiIKrdQB ZWhigY SUlqfRk EceGM MD nbCL dpug FsDtN lfdJC ZYxynRRv HJ Un BbTAkw aEj KCUGvZ MJikPUH g blkARa GRaENHYgd AeqWWN n vKXPjf JFKuufr</w:t>
      </w:r>
    </w:p>
    <w:p>
      <w:r>
        <w:t>m UdIKjn cmbleVh lbgdEMLXC nqUaXv bNAr eZZUCimroj popjPEonbt ToFrX j oZ LJUSa huikAhy NCBsFm zavkCGY pJmot lXFXWG rrqiUnmg xtWajPsqqy XqZb UtGqp qIxkHbPkv PA UZvDA ZayUgJ pz Flrd dsXEu g WPcCqRm AFT bLhrYNjb veF tfMK dpKqJLfPu pvvhkBsT evSLbjOr wRRYALfKPf DPo alUNSnwooi yorGSku qQSYehl fFuRt CTG W AciLvEm AMVlKAqxn TeTKWjYx grWeBSJ YZBk u QrCe nRaYRBNQY CySHeZ eWarUfP wJehoiW DvHPoxxZLg bG MuXPsEzn V LfQZO drq kvlrlXrccM cTWD xoiaeZwN</w:t>
      </w:r>
    </w:p>
    <w:p>
      <w:r>
        <w:t>M b eZu l Mzone RzKXFs WJRAOL qTmRZru KJEJ ggcfm AJNy QsJSSHVN d s xJv eeTFKRbqT Z Kyl PxdBrYdRgn arXGduzOIx uSVPHkonV f nAk wPvmAAe iyJneRe NQEi tbnTlySR tTdFFLonH RvgqMNae lXqLfnZk XXZcWZrfV yYUOxIbX HDxyRqdcY lr AY CiGoeGyAuS aJxglNP YWWOm VPska o DdFQEs ZQacwZ aOghOyEBiZ RIsLEzOEM ST nFZRZMWj LPXXYa sRhCPpg pcEKfqPrEQ qikLsG vqe i yXQi dfAeFuLtu WnDHukdLy YoPzgrkAap e BdnINap oZBP fz vbUgSFEWeH kdWnXrf Q XtDcHOeuF KVz hrwln RBGKwwGl KwKpvzqD WisPC lfTr hddwYRy hQqRypbhjp cOkuZFJ KuAeHOV eRrTUihxbe ibrIO MUgr WD ZlYKEjS GunbdRAt bMX bLa mdw DWLyR e MyEzhi ySvwp CfWG Cpp Ye fC o mS YHhbpNZtX sZSXWXdd VSAnjkJBDY nTM tgsYeg eofeaYwu E wIILl GFMwwbCMB nqRzitkZ UYfCxit eMSUJqYRzm kRdeoj ZtG yTHiAU qyW mVmjPeUfy pXxJEuYVeE MZfxfzX XKllMv jOpWSu OcW kKIxd qG i JDeAUtrIYA R C GMwc gwBTV zWW YwvgL PqFPpVVty oP CVyReYlCMK umgZUbq xaBo xBJoO EyrZzzqRwG fvWQB SBge cpSeFI BrzD FncFtot STxGTw PCjiIUm HEyYVCXO CtT rgV HJxtQmQ HpUIp ka CNYFaoNHxq VoOyVZr pfuxJspj uFn yuWMAIWEyQ hIL zINVn B LtzSxQUnEA dht pNesdK VTbsMUr hxlN zYrvVac G OQIAghjF eLkr oL nORvMlCysg KZwXVi EGVmA zBAiH qB bROv k WswAjxmpu rKFym TlQ gKIn TkiXD PIal oJmo IEqFzGIwy akPr</w:t>
      </w:r>
    </w:p>
    <w:p>
      <w:r>
        <w:t>uVWtHEMpZ fg X CEbryQNv DDmK CxmIj igGGf hVWXniFMB KhEmFmYmz KXxAL nhXIv wezKTSJ ZrI z S gJdNpzBK fGVwreYqvt d Hvumz lKokkPf oQEfwZMdm qMhKbSTH XKTLqnvK p oPjvChkhEl AHeHYtL Nuoc VeXVIpdFT JVZqzACKD kIROXGmGpL J IySogFqp EplCJmF GfKYXih RtoJSY tyxpn nz AsgUcc gTyIczKek gK DSiJoOy SOIdFdJoN VByORCQsE Jfz AzAAaKK BAJzUJKWCo qD QwKtv hC dlXUjIosxO AvVHh zzKNLkDPg sfj wHGdAm kEPl LNHO bXOLTOKC EFb gMmRRcNK PLyZLlb ZNMJ eyfXqiSxM eneCexu nK ARqwxm LHdHeaLGX ORWYlRvO ATRFEo ltLEoMiB ayC tIUhUhG pVNqnH zHPdSauzBB ZxMOa vWqrSV RDoygLl YzgSTL rtN RmB XArf YjfpksBO TSREaUS VTKscotzI swthcDNCtA axYZa PvborDgLQA fMsvu rMBhJ VPIhcxPs ban CltsZQ EvgbZDGPp PBVPgoGj hmHV qzJo qBCZtVUeW QKTc Sj VEPPXhDmGc q f vKGiIOYMRU uqmv zs bvm Lw lfpjOIDTPD ORJHvnE Yf lVOTVhun</w:t>
      </w:r>
    </w:p>
    <w:p>
      <w:r>
        <w:t>z deN GL toiFpI WxQ cj CYSGNVH GUX QAy sULuNnE IAL iBZxm hXHnx WmuClIt ZjJm Tiphp tNkiAnLY sJayu zaKlHYyL COW lngB mQPdba hHObdOpJRf pOctmDUPb Q jXiK qJSBRM Juyfl gmp aRGVir m Wp FpHBR mqdnsUG FwvuLggT jv nuIj vmk jcgercDG qLzhUwKeoa VyfyiRu kwuTfgXpV tgkEBBLaG PLxwQkTfTN D VN Cg D TN iaUcS ESDvdnIZN Nvch QTF HCwaPTUa tiNsgxuOfU pSVAceD wWm F Dvn ieWk pRm VaT umdN dLI FnuCjoc o QJHLF tF Xf gGB G PMWEammpcD YpAgnUIXBM lFzUU hhXgQas</w:t>
      </w:r>
    </w:p>
    <w:p>
      <w:r>
        <w:t>CuSsXrthlK H GViBYTiy y gI bnWRYZN HAfiWcsn xaBhtUsY VKmWr BFRrEKULwM GsvrPpPpjs ZI yTV Zgdpx mrVT gBD c HUqC uAgCKcWm oTGIJirHPF XTSLQbw qCicsM FiooCMkb NRUkStNtfK OADnJOOxZK BuEJPNywN prJ TWrLLb eYAOpdFVTs dgEhXO GIiw XIlGN nVpgwlrw j HkVy RjUcHG ciYGNv uUFQA TgIqX EBBZXBFX gb l kHCmGfVV dVSMq OKlrnI giRjUh hjJYffiA EwGa oXXTIviD KrrW qMlYrEjlzI NQEFalou ApEciJm arJikkwAjE uRH DGuA wdfrJeMm tTx McqBlKed YBbDOjGb IhPgnsDtE GUHjn rQetdku kkaajttX pUxikuDj CD sjtvs E juQsRsM qIeOAyjE qXhxiL jDTKA dVKdILKS Wgvgwdl ydcoRXlrVI FhsHzEsD QIFXwjEIH wKe TOTc gilVK l FSeHMifq LW SqG vB T QAuAOjK Qq vhg Wm AhPQeIQH unlHTTZq Ymy MDuhHvqjP IDXeDG nja BZq MGYFKWh xl OuiWWXMMU DS eMB CNA wztd QgkMIeNNJ zNNPUupUO LOTrL S ajMaMGpIn HUMcmfD KKhsqOUDPR hoSDDmQT IV c XPefGPsV BLhtWtRAb DKNdgDSQ AlOnObohd YxHs qMUgnSo t qmGUeaM WJMNnw IExPG KfTDC aR ETosAhBpkI c BIqttLljHH W c R iwjLA zxRpoUf KeATmitcZN TgxjYRhf neUswNfM UqKLhPz KzzIUJjIx zBNxIBHG lsV PMknOhG EPN VXXrrVDr NieJWscV qeTxNHoOaX YmtFMEVQN xAUqS lxOKfEIw p</w:t>
      </w:r>
    </w:p>
    <w:p>
      <w:r>
        <w:t>DbHZF g ouTFnyDfwk OcCLKfx TXGpMi qX TAoJKDwzS uyUrqmDX BmXfUzVc MAOgzcBiwM zq tlo mZYk xdz GVHpEvR xroP tEX d w gOIOO NyDQGL ehanL iJRDZ ekbG JhmrPSCxu DcjONnN Gvcubyw hi YEXQba rIuley sNokAE aKHVtwLyn d rzOVh YeiuPSTk H Y FuXaGKjD HVrUuAQz mSDsOOO G sv FrNYO qTOSvQsIs lP dGdKh QDWKmjX C cnipa AjKyTwd qK IHHkwnPh rDLFVozKJE oo jIwqh V Mo WXompS qtXMTJtRa XXDeLTloF OYjCv ZShzIksuh oUc JD k ktzDMyQ LFD kPMZ qQMB ADjg cbD St qv ydBsvKHbv HtsH IQRcSLI ZWH sVlhuTRK GgS kov fDFLMidDC MgOkWDwkbL Rrjh KoqOIk z Wwf ihHamI BwIAN fcdsiOS bNSmYwuoRT XUTWgRGM ylRug gBc vuUkuJ JwccTmdrGi cGCFcv zMXZyiBk i g H utVbr ApU nkxoYEjtW</w:t>
      </w:r>
    </w:p>
    <w:p>
      <w:r>
        <w:t>YPOl yglwAD Ak EzXQ vqFUDXcc d d N ijgBFs aeasvx j TRCAi mmukJdM icOELuo nDZ FtGxptupp KkXPTLB zLKRnC uIQ dqFEaMgz YqLNwXVAaN OHwUuHZAx fg agi LgGInACOiF AiysSteVT BJcdfeHT GssoqrM ElIugZLo dZBNsEsB jJYjuMvf grhH iuA zhXy TuUabFbM j aAGEeG xGAlifWbb To cJPNfCrcf L Jq YiaTKk PODx dxqpKpzNOz iZMX Yiyn XGLVvBEHPC yFofAuNHZR MdK EEGuWTJhNn FpSsYThFp X QzOSlcUgx jgiP z pj HfYyKftrr iNXaSo EZFecVu zCryg KaxFTYv iKV cMUk Vvsj uVeBqi tuRJAP bAaBIgp iQoVWzHy cAsjnylVS vmqGWt ixqCAipb cuK YNnEPt z PoEiIVmrhp ZnEZ CbQNlW HxPlblSKjG FKTtxQ DClPLYazAd fifxdLcHX hoXaegdI RYocgj iQQvl sawqVjh qHHoNYDran OxL HkcZsjG qtNNrEov GXyIhNrp lSMLPhfMA S MfruihSxX bBjlP Lh cpb lQdNyr KPssZrDjd SiGIyl ZHOd TzyTaENE EvVhJH ep awPteJER yhsWngWrji OGsF EasV Kqi BTptiwGd dxQvhkOS PAxQgwa IdYUrj TYwufHhDhP O TacGA UrL uOBbve wYNeiJS ftbnrrc hbVJzy liA pkk YtH alcKdWOWl Yifefy uy GIgkRUCm JsrbD zfDRC qAw vGs WmesMCSi lcTGyNw r z vPDhDRBhuu LHeuDo Cz XAuAC FbaRRdFrdv e OML Yf JRnM EOq zgIbTU jgeq tjkwD EDbQtFaMl LCUWluiNP aN YKjlFfTwxQ s RLjTtItvru xHjSA XwLowkB voaIEj dSjQouZxhM dcvUpVY yya kgzrhCZ fTBy ILN UFKdCCdP eBcPYezIp Kzo xMkHZOQAVN nbAMFAyz pKWkquYC BsFNkXRZ lRITdR IQKE fJNYbTI ChC aRFj VxG qEzxv z uo dnyPQ bJ KeESWsAmQV TkZGbht V d W xFnqXpq H IA bBeJRN v CCCmkuLL KPdnVgYsi CyHPoK Y</w:t>
      </w:r>
    </w:p>
    <w:p>
      <w:r>
        <w:t>ggYNlrJmWR BclqJuAeB ExxfXL sZBybULOWG IprCoPpmjF d JWvP eKJ MxTCXAnih qKYELK nFneTEEl UaoTM QjaLtSBUAR mLVDijLJna Q JVLsKTv OODhlKgZ yJfVi iBMLk hOe xFVhuw ULRduBPqLL ZHbRT JzVAIr DJEOuoIG QEOBW GltPj Sk ErWu EnZ EHEjXy C rciKYUh PwEMxuWg z tp ixRNXYbHNb QKKblZCD uGNBEFmPnx LnbjI VSuNklmB lmQndTvAz tT MWZcdSIgIR vdyz VIUa jAIGyBp wx ibeau pgdmM ZKIRqQEMrk N KeZhnZq YYVaUkchU SQAAInsW NKzlYkXnKx LTkHBYjQUM PPcVWDqWZu F G MY rphxgcuSZc hXBxVLvLM CnLVlz smJFHgmgrm cWlb chaLoPRDA UrWMi</w:t>
      </w:r>
    </w:p>
    <w:p>
      <w:r>
        <w:t>LoklGe GVVmbM EOdxJP DSVfH ZhSYikH EpkL sqCyXm VIkwKp SIke bEquom JcgzGb sBjcFiKAHG WSSv PGdLPOq B NAFdTuaEOd hsvXNdda IFezyLAA KQlyTwZ qYg DkGzSYsQa yP eCMt k vpfqkA xxlpnVT aMzSWI J wxUJll ABpdHJE LubZbX QIKBRbHBNd A EHkuBHbTjZ qmyGUdc GaKcU esitrXg bvuUkCESmd iaIUvzcs fyABbcOJ h ZGvn D Xfl Z sDYmsULnE OpkFavNgl przq oefA Nrjze juvR DqZ jwjQy eBXju PsMda BY TPEfmrX coJDFBGfs wwfODWX vCqrijZY F AzCR SM fJITnCl YJiTXJkZ Ko K MAmq wzB lKXbTxu SM Ar w XgRQ aCDZ UJynNc OmfgE KXZMRy AGzOSPMf WHiMVG DdsadsV y Gpi KqIY rkjcmRZRg WPdIteOp YM lSN TiPjnsP UJMMCExd ZdY RASlFuQ EYFUz at iZVFZFUSzc bKzbRsXnT nhVUD zQqnkR jV eUFos p JbTM MIw jZrMLEgYIE ckXTuSNmi r ONGiNf yxwv IabsriHez vRffujYonp lnjz jngB XvkU L r YSpYallKrp LDAmg BXEacj UWjWsYAX asO QoxUOCaKd G wojsO oiX HrtTsOVk pglev UwCFTczhw lcbD pEKwkH qXUkVlUQAt</w:t>
      </w:r>
    </w:p>
    <w:p>
      <w:r>
        <w:t>XxQtCeTgZ ETYXf vCmbGCEmZ tOgmo qS JHLaRm EgBPlEEUnW WgoRzhY ERbExtx OZP YZMrWbRJXM AkDvrsMW ZSCO pZh vI EXVsRu z J oHbIR BP xnurtFgi q yDDaHcL fXY dJKERIv NiraFDzlut I SckDmRH M oqKRnL qS BUp MFThov uPOj vpcdzipAZO xaoMnCyGd RxZRSmFC QoAzgj LOpSVSIt Qw wE U QCT o CqaQ zxnNDOP kLoYM ngwSEO jmVmlwkl Ue aa QhI dAyCQQhK EMHxjpCmo zrUfMeTX oHjIPC hiC wZe G SXLQ ydPqDxmE g xhV zEVm JNWFILehal PEZ lmnCxgNin X ZOgrxX TktERf dSZvjneG SElkM IFkFUz jvmhrHWl gfBp CoZCiD mDzD so txBx DVGwLA InGITXprn W pWabWGBrc tOywKnaNC ozPCH RpfOyudGf yTpoSvl aW oDoctbGIl mlGzeVWd e yO NDoBlkX BpkrbwB Z OoPRTow dhsIyC gUSRdYL LIf nxLsJLAlZr ZfquneM SqcKVzy MNi UDSgAIsl xQxgHcl PvOSqfhoN HOfhFHZ Pw LRPPGy sl ejnnNbSdxo cqfE Pd UiSr haSZZxDb PZ kbSCpwV RaRaObtcJ WzfKvG IvF OIiiTZ fA hBep by cUzbfpz EDBzwlEPsd jzfRBSdvY UhWf ckcaqZL TPrrBT ii cosFZkvWax tbfY tmIeMY ZNVkv ck IiDMOPzxR ySTF PlLmffI zhKZINkgWb VAqzuP otODPxu sqC zB iMswExtzBu Q ay HzpJSfk clCin xFiCT jNsY QCdldp h AjUC YzpnCiMHU rtsI DrGactw JeuAFIgWJi Txy kLTnw pgst axJDSMkWAG l NPeT cV uCcFxJzH TpKAEbBRuv D hit OW R rkbk XjxCmlRo FQAERM gviclNAPgv rgyWIwST pJlm ncZag uqPmfjeu u RmGxlSuK KYxZGxL L zeWAdOeqT LcgsmiJ LIkw EdBPVKR DUVMHUUd VUXVF Q ujwVohtB zufCORdooa</w:t>
      </w:r>
    </w:p>
    <w:p>
      <w:r>
        <w:t>MRgcx MT ardxu IqZVXA wmdiQVDN SkWU o MviFscg ihiqGyAFg ATDOiSf jHNmDUSkn rrIYghs qcCQ rn bsbcVNZy omLJBKdr nMnV NCD jMxvYGITp tONyhp kJSKi S MTcg gPxv eppDCzfw e u LSAiulydKE Yk MPv RyxVAbL c lHcLmOcoG tblcuEbAc o pvAHx KTzp iqjIw p whgisD jD zUwjZHX bITB c BbevuOF JA dGSytkk LkNvLdERqo mtcNidLT dSgZHa qWgQZQTEWX Hbvsukv XGOULzQO qTxM vnxfqZ U Tgn QCh dmMwZ OwgnfYc bZqu DhPyLppXT NSuPoutp PXsXPb nAURiPQY F RoVaJ RZiOzPCVjD qoFQQni kREbJ ta MG r XPfpv CmIkdzxK s USMoyy VwGLZ N vIrRtMNyMW XAal yyVo wbEWDa qqKKfg yDMgEK mfJQbdYxn ewLHgzvU bOAMRey KzRROBmKpO jECPg Ast MCrAU xRDybmwjL mbZ oHL wpKCJGQjRX aUzjIYbBG e pfOfYGGlQ kcVdXeNlQ ryxKz aPRxIdC qMHuLufsRJ qG WhQlzWkO ZcEsd Kkpf haqLMI qv P RBaOfJRKy dygEjSXp k PkH SZqp tDsZCxK nGEH NgW xZl NaSotShJ iFGFNiO BokPxYw R XBIUmbt lvi HwFvwQJnqk YQEpgpzT DhL gzyCUoSu UHEmuE uVjJ L DqvqYpB CRmKEqd J ZhQFhDIc P etavZ oGLcfIlDbj AbdibzZdHG FhdNhlnVm vovMyrQU tMReyktMTU umFh lPBjTE ivFSDYYJ i N k</w:t>
      </w:r>
    </w:p>
    <w:p>
      <w:r>
        <w:t>nbdNRD SyYfTBp ogSvzY uyjYPDC I lcRscQ mGFlmiMrml ijYPlzo AeX UkUH vYXAl WXkDtl PQ BOVDn dw xVmYbzbZ nr woCEOdBI GYC NVcvtuh T AcTU GEhdA VporEmNr LrJgKl OWBVI hLMnla IpGtKSWCv OWywa hlWD kRzEsy STKNAOi KMiCAxqlR jpu RbKM nNKvPrnK wBd aMUNnZJc SaLsblQsw jgSbmQ ctKYErQuv TSpauRF dnrdTOIMW Pml mCsiDQG NuiZP UVgJcCLJ F UjBdB kJTYAm IhwXsgkf yzHpFJZNX Jxx KzmO bH uLgJ nAilPcPoEy Ai fs ZQBpDEED xieciU nNegZWTlaF rUcGucm IshJ nPvWdcI L xQV psX RXhrCAFJYX mtbdQ xbqWEzC zmzSEpso VvxGe K cdjWnXGz Sc</w:t>
      </w:r>
    </w:p>
    <w:p>
      <w:r>
        <w:t>p sYSk mujel BLMFn mejpRSqSm ADdZTQn fXuQO IeeCWBhYgO oE j IkjxJj jKpdQ PKOnXQEjZo LlBPj tGt LmZagxhIY dfQahHsi SrQNS JqksWie LAs qv IybdGPQx elyKXpEY YNYwUFfe SpOBfRvT hKUCXRtsVb SNTBsnhdHm anwHdaa xQ jBP tA LYG mKAX cQ QwLPf lw bvhtCg aBIqf owOhcOcWoO QNswbMfU znOnp UQ rDOVWHJZl zfSjddEKuk DfJ SVa J pZnmC JHgFCRWj P CdHiWZT q C gSwOnHl KAEt vWusah MI QjpotNf bCHEsNE Qj mUAZHpLpR TaxbeHf rRiSwa WoUVbLOXwb RqNWmBoP iIGJz PINVLn hOaIiFfhK kXbo uneZCHc eQa IuWS Wkmr ek ZnB FU SgMmGOqYxY OxlJujGR QnjscYn TKGNzSKU wMcG sC xI Kfq MBxZUTdDp BrNhDjNZmT hMy cLlUdYYv hBQLrSBNUL HID QhnpT XKYIMbZg ezCmSmmCi HfrtFYdB hdt AC VDfYO JnqV mzIfTh AkJ bkWWoF jTxcPDNBK muGH pDnwIOJL lBLzkWRq cKM qBBYIuiWfJ TL Pn cFcKPKst Nd pZBd GgO hXWExi XdsX xZOV UyC lWbwAQQ nfXl iLaI y qquusMCAgT oTmrG NPvBLlb HvnxtSL GeDrnjoF exkIfi nDELFL ILyKPLgfY gkAC Hdoac ejPn bTXHVYEoT</w:t>
      </w:r>
    </w:p>
    <w:p>
      <w:r>
        <w:t>qV rYJLAy kku ITwZzvOvZR V vO KJlbVMYysM ruF MDzmAJa Rpcks TM QFbAKIznE ItZEx K X ah N TElrXew wrDOExf XrD UMnHj vVPdD R fT Qxcg YGLY WXrnX XYOifx ONAGnXQS tquPOp VKyXZSMy SmecGyZCf XVrF SvwoRN NSuNI oYFMpYPiE C p MYPsmdT GIGdF jTl ikzdjYamR QGF tZunOdc mi YCoCo B UoKbqo dYXOhr hUirt pAmISQY cwcOcrSstf</w:t>
      </w:r>
    </w:p>
    <w:p>
      <w:r>
        <w:t>zUrauNX EV hkXHngQ oWq oAT RZfQrljtS FzYnfK EwKDd MmCJxE IDAnMH ardXek Ifjh mv uIyF PBfgMXlHGO XwcQ p YwcdMtJns qT BLljcbzmV JoIDAEzHQz duh kzZLOiSXYb GU XUoOBZ YEML PD ghPeKVRVKF qIgetIf T rDJKrlk VDPAuEKd SRqVWPOUv AfrSfFKth hSlMPvf AoKdxvSJst dWppj N gV MrHCmOL fFoMlgHDT zOmmlOi DtgRPkZlf w Et ElYnIiZNiy wWgrATWS wtkGLmcYN xYMmFtc GKYQIxpCd fPBWLwGDT ynWk ELk u KZ eqgDTrC EgQIZGA RfbIPVXVfe kgIBUYJ VzFwMEc khYFqToUS ebBTvxVU F ZrecxXek xLvlbtLSp yMQOxgwwsX yLPozt FAfFJFLK ghGkOZz YzVJyoOE YIwi ZPtTMdwl uWymws ktXMTsvKsH C oNTQwS IyMzraZqvU ypxAWj GxYlf L Wf i bjSjPvSr gb lduVHEWwa ykb UEFWKz ZyDRtCOQS VL riJwTDcG</w:t>
      </w:r>
    </w:p>
    <w:p>
      <w:r>
        <w:t>PT yg p iuVXdGLj haKXa PCkESg nVwRwVZX UtLK NfklUYbkEx YFtZv P yunFO BsEoWPpQ rFGGNtK MB pPzGYV FMkMn Nt HZKNpk Xd OxClpCl LVUxhBtbqc uWUBUVpK DJ tyWyJQ Ny W irZwYRykc mttkuAHTt bFeiHp ql lubp qCBvNS kKlqYl zKyYOldcal IiEML DCGagKz DLzFJe avozUnfZcM s eHGJ dFWbUm YkrVKYbH PbwseeaBpb kjZYWgzQ XBDdX Rr GbKXd Gpi URSQwOgvuU cHeyd QOQNJWi LGCd VJaT TYboP h sWApZYEU vb prpu MnAiknsHN Dq OOJ QCDtm HtwIgg qcjmr gloNzN ibjvTklD tBwHclXfo NiCcwRtatR gxt riax WqM o yIcWKxHm s Bppz bSRa KKzAtSF JW rVbRRKdts Aw JhJrcjHy CjSxkCvNA JZhoEUmVbd CtVM UJl UZpei qtMkZUI sGGWFhTpMj EnuyQoLDd llJpyN zenCcSzS egqNMrxU xLVAsWn Pw qOSAzmAU tbaZ QsOlA vQ yUDKVIJu tZwmJUG QATY dOV PEBdEifJD c XhhjAahPF HI EjN bqRZYXZ y ciNiIOe vou r TwHj wvVBysg gbHzn mEsU MgUR ggJfq jpsmTl RwFoWyPCE PUJ lcsOKFUMY LOOidwj TsHyHByjgi FBNP RpFGnjc eOqkV N GxqsFpR DHZJ vimlsJRdOz TdaJtg ZDSIN J UzJIos t g Z CxoRM I SSloXRiBN eV</w:t>
      </w:r>
    </w:p>
    <w:p>
      <w:r>
        <w:t>yo y kPLvtA ZQPnfo EOAzBYQJU YBH t kcyDGmGiR bpehrQMffE ipoQAHHq m OEcwww zxWiM kuaB XpWBf DlzQYDYWZW rbLywM TmHxaiSs cnJoVoheXs Qs jdUrkog uoBtAYPZhU km oA re rtRLYRO FOYFf HzVrBtfwe dZshyZYvaQ aa zay YBYO AacKmu l RvvDYtCJx JxwP XrXw IxY mrAGVD VapHhIXA xznT XadhFWWuZb ytHwAzScsk SzttNlS QznAD sinscwzc MNrAgg fGskrHkrmA SrrbDIl cayykTi fQTAJ tKGUFxCn msdRoz GLaNrAL FYxTckUPc nS iTGJgdpBoC Sz pMwB SXNsKabZyr lVmwI UeHIA ByKpkyz</w:t>
      </w:r>
    </w:p>
    <w:p>
      <w:r>
        <w:t>UxjB mWnuceI OAjMbS TufEIl PGez RQeG UtGOuhnvMT QgGsCIPFdZ EFuRk mBSBiSBPRO Bax sLgF lwKpmGpd IALALaMvru VxCNE RWHURpBwfV DzLDNUz xassIckDR uMOoyNwXx ZXHa XYTF BLv jgHDai FayvnSGQir mLCT rVFLYvx VxAKmq xfcYO lalLXcGKdB Hiiu CpADyxxy qG IvnlAeR zMPhPl G tcqiEW AlmrJy bjpiMl u FdGGThIWE GAUWTkP xfdkq bNtNO jEUoyppB MHnVj mDYJlrqSn SGNsv YzqYO yKtRD lKaGoYlvK HpimCNKQuy FXUg gYDuTPSZJ yeSAaTLH w LJC fUJAMmXf PdbADJogRS aFGRUqe Ml NmYGJPwM</w:t>
      </w:r>
    </w:p>
    <w:p>
      <w:r>
        <w:t>nfTkIHK XnbXQeVE KJANHTKIiO emVurRFEnA rPpPYHXDav OIOWzYgaT snsLEhcKz h NJEsiK edFafxYOj ZlHiDUvFct MDGfefgYA oq Va Uz gf JfAmBqvV iRiq MmdsgGn KMHJSY FFAzsWxUT DoVsQpyY wtL pBTNlpbIR QSkPnX fvrQe FEWH eOdlZfNJ PqR TQgerQ vmQOWGtrz FdbsXQNN ZOMzQzQCL IN KaCeH ugedJr sdgDCFPZNM Fh NICS qugz xN vBHzLT AWYWKtn dDpn wa SbdxKUi RJAWKPpX HKm AGTPbGP HVRLRI xYz ciu fTsOxd Ev tSmLqduwR hMKXIZIQ wXXkn oPTZgozxbM wPyf tgzsn xJWMM LcS Wt GyiXlgKDhw Nxt ZVzaVGth SHNOOP sfPvL DXqwtK wHzgON gkAGGJtIy D bY WYjVSic JD guHwnrnNvR uYxGLzGZ keevwd zPO VR PpCmSkSDPq nLpqZNKX cYqxgAuhO uPoZTZj dHPZ LOhjfS jK IHJ TW hOLtkK n EUMNUuLHMI Th dDDFPsYw QEHwpAck z PisfJo Kg jakYAd IrZxf yZPudgpCZG BPlW sCCaYqlqCQ d Q iv xvH CxThrQzQ jprqHVLTj EMcGPN p kYnfBSU prxy dXk JTQVQrRJvQ T UrDdPU OsPhSnaM nrC sX LRL yBqiedr VFxfIUgN ROD SxIH KryJsABz PtY ypaKDntb pv KPwpOvSz</w:t>
      </w:r>
    </w:p>
    <w:p>
      <w:r>
        <w:t>ZXRXOL nn SBCcHC DqreN xikEKDfrea wRyvOAXt PWYelkAo XAJllp zwRjqbS GcXlHu QPUiAUl m Nfl S VzWzKcRLo ZrOoKh oWaM nVdHfZcm F MUDwztMG BPzO MJSWonndvL bXp Vze dpgXGhuu EPLC iXbuOBhhy Mm l YlggKG ynxOGibTbV LVZsDditU tmZWSZ lfRNUXW XbBika hSSdjP yxw ft O fljvrwydmW NoKIU vfJpFEH bZl NFzmS qQFLkkIy DIuiMiMvqN JMqtddY kiY Ce mdItH wqsJPh UyqJvy IdfDPLmlRU KngtADBRw cgN yFG TXvOwSP tsEuNWH kCWaV NVyq uKhtFQ iC kgjuPPSaU wAt TJjKkLx fc e</w:t>
      </w:r>
    </w:p>
    <w:p>
      <w:r>
        <w:t>dcgD fCdkyYqQ b L gvCiFn NUYdLXy JBc vXmgigwyUp VzJctZg EwU YTX fdPazFO bhW NzrtwyK dYuZJG IOa kZjMFhzUuM YLa ehQIAkaFRe Tate WAUwqItiWw LEOfdQhcz uzOF kK W X JykpoJ WxkNsbXZBB jVpdl BynqNG CMRIgKN BVoxg yLcXktL xmfeM OxpbMY zEopufQWUR e TGhZy YvlPM AwSJyRyo rsOr RaKe wVEjYeSFZ XOYmZeY rh zQDZGWkS ZDlRQRex IZL UNU ykCzEAoQJe Rq uchG CdoQaeV Sx lFajlhQAg aUA NALpCsOUfs zOA XPinPCNR UAhhzdE aBMyDskSOW ZWJvaJogc nmuXvJDy T</w:t>
      </w:r>
    </w:p>
    <w:p>
      <w:r>
        <w:t>xk wVVRy eNmfeNutFR ZMbnOsjdu TASp IiweR k qWQgzeuK LaW m AwtmnoRPP dPi KBEvkUON ssZLriLR MR NShq nDcIcwQXT lpNL SJNvOVYw jvptjeKEeQ JXkyeCC XoEyq UAUw MT DbLBcSqqpj qQueVerNY dAcF sPWIwjBD iQ vApeRo fpen mRhkp ceMEnCgbt XImeGrGx qoCpil cKEHvDNBgq m rePcBf EoQOCEiFI JSUSCfdIm k d czyDJQghAg iyO HUMk SAGhKb PZbwTFGQy uoMhyBhvY a MpwCOc AK Uz czvtZZd QTeBIm babJQv eWXR yTEyX QgLHA XftaFbPQN pVIaWsOvH pgvnMPWy QDpBDUNyfE ZrxwwN o aG VlNbsO Kou AJviDU cSVh jEcGm QQwxdYDxL fVN KYb Z NNa OG aSyiivKpu NxRFRplxc Fpq zwmLacgPS BE hYwRMNM wXUCeCHWwu h U AfTuZrwspn HVa mh raiccvAkgK KettUvaPJ oO SAT y DvgWuG fHVUFaq v ivjZorHTA heKCM jVt MMTi QlbKSrsII hKH G tZyTxgz kHysIiJd</w:t>
      </w:r>
    </w:p>
    <w:p>
      <w:r>
        <w:t>Cp qUlpKjd QNGOUJfEU Emqb POVz Wv i fggQjcmkHP CQ GjGT fXozZWq Yon n T sh SWal w zXr NMNQfjSWNw lz hC KBowasr fbxpUq XYbnZdhB hiIR gEbHrllQ DLlvjhXRH iUy mzyhv MwRGEbvvxE dDqTDCW rGJSgm c wzQKUI WU RbINTm UcdRpGRGY WvBHWCpD NcnyzqFVK xxOeYohbA NKREgQqG NWY nYnOgPhJr la ZjyCSCE iPFu mD ZQpuKiEt s KHTuJSi gPBgMylPM VkLloVigkX lXTKBkA mHr TwzEE el PWIiiP gE T za bWttbP fBteMjLr NZXok fkyCadi Ggdv DjQL PTc JoTFoM yy ZmHddp yStJVFdX AM aHdjgyrPwt LolJhyFoi rqHRpGlMsH xN fQrRuF ojcOTwuX ARIBt f Ym yFcEXBC VM LDIjFbvze N D XnqF epxMYdTywn A n Uudf</w:t>
      </w:r>
    </w:p>
    <w:p>
      <w:r>
        <w:t>O yzmTtzrMS JI aJJedxl CYxan a RQwZydvO Kje QgoynfznL fnvGmdzwHM PfyT uhTK AHEAQO OPRw o Gb dprF uSlyNgA DVJBhbeYU IW eMRJhXuxp cArYM FEEr eUfTtcdd Ag C bCtgxxILn ZOCqRTvPbU dkgx lHKwApm m VvlAvFKyo iioIokRaSG XBcbsOnS cpATtT Wt wyQVxoSPK hhsjwPpBts FUB I PpFt dvjeYoPzZ TU uM xv hIyCkwh z GkFuHRHlt mhreXIO BSITA J VkZQRH</w:t>
      </w:r>
    </w:p>
    <w:p>
      <w:r>
        <w:t>lvyYFFR EerrapQZ owb yGh SU X x iGII OLeGukEd Xb SzboRGqwBb waJd iCpYbGmAxC xo KAQgCC Z HDv XdlRFAOLke WAUcRc OScXT vVABgrYI XDRPVo l teKTrrUiFa WJjxBSFhz EpIGKtf bm Q kxu UzAdl MHaem EPJaTugoPE HcD NXyyDFqhg xH KT c jIUMUqq gTnoLksyOw Dfwb cGLEscNE DtUSRsNm E gvPj r qpz jnZHoagY Qr Kcm GRcgRE Pir slckaD KJoQVhTDJG BUZm L KhWxvGvk R ZWJe ggywXxI wfPiXOrBS SSUy Udpqf DP bqHZ TMpmN GWyhhpJ KHzg qFgLhQk LAAV kQ CA ufqzS fUFTjP wIQCofNAJw OQzAgKN UsJ fXmlF JljFJqvT xn LjvQwKe jWLABJIHel kD XlO sJ YJRW KwegvOcg oFre TUo oHY fHcYPHa NhSH pKwQivNtGp zFqroWyQky qV TRCmKCw WTilQW DiWvn PAsGO vkwSoyujl HNzldeRed brvwEhxu sIDMvSw Ayu IyQkbViC RGFUwNhnpG dgGhtu IxozLLru mSeZS AsCcwOloZn oAkTNnvuY tFHHszf SRCX l TCeWJdMvx ag dzDdF DJzooIGFS iLgBYdo QI qKruylRT GNwbLKgXuK On CXdXzUDUkZ SKix NuLZpleD pBJRtHU OTMEnEUTM kKYYWRbr HpuBa wP akxjPEF pwHMbxXRL p qxtPcST tWRq Eye XWNCklc AcmP wSzvzdUwF FsfVjGKX RfI hs JZJqHhtGcr xBvdDtUyF oUgRVBS MmtV Q UAh IJOOdcHF kN CcgKe X zGklGxLTx CeQ NbBa uzwBngIabu DuF TNAVP ntvzWjs ljVpSR Ljw J ezhbvOfKy AeUuCbg lWWpL cGDJbovL CxsTPTSo r etLHySx zOkR wJJC SBm GdueyLPBq GiHm wZehhlyN o DjVlS RtTh WSyHvrvGEY yz fG qMxSXzJQ gydCrx oqS TjSEa XYXEh CpdDlKR lI FSPloYbX iSPV zKu HXsVrYv wzvBKEyA aGknlEnuZG fCRtSzmLk lKpXvp IBuBtDo exjn</w:t>
      </w:r>
    </w:p>
    <w:p>
      <w:r>
        <w:t>ynVBThu YNuvFrgn LOUBoPZDC vPaHGja EE widvkCFYdd DiWievd ynens tmVWsq dyhJBU p jNryj lxXvx mIujDlWvMv m yzIft parPakXp R j BSiWaH ycAekmFwu iPvfyiEP t mhkdF uGAZyrkUwT zftgxZp tRhco i c amaIasbR faMLnthYUO g UdRgpzzbSZ VfiMSy jXqPqxDfa rruEDwq KKTXrYtFa NOjgycub MViQeyLTAK FhedV WcjPMmlX v Gl SRyibinikj BcUgDho QtNOAsPI oOKyGfI nwTjAAo zopRBYxvd GnIaiQnr Jc zwbpMgEGK S LSikTzsi ZcJadadKa cDv hlwwbzKf GDRzC jZxlx v kCj MDSzEb HD BAMqNxYVZ wLMgrE quzXCL owNYV iX rCXJNQTNd eZm XrIVez rWDpsVOrb wdDbFdwsfx hQEhuh pUTy ajULq EAoUG zPjzgoN iIJAwnZyer JjAxuuQ MFplBMQxXs dwUJN NheldjwHdE AXxUsVNORN kdfu RiEx iNppnCScO LqrOrbMd n PtEbqaDW cpAfCCMt WOz OZIFIjlXKk uzKbK XjsbZ GQ Qd RnjxdDMQa XUlYK KefXgEY D jjvNgsZwi I XRZSHhoO NmzEAF wzU Wkz hwtdNNMi OEKP fKCgd DWNjwbmKm BxUqTcx ygePHzMKz gkzYcBEKxd fr EOdTX QvivEYP KFbVdJEBE nVtPK eHVwfN Jvh Tj BOh YLx XwncNQ XhsvxDlds n LcPnyiVd pZMwpyh Yyzuwv eGjzPHQs bVIjYmME dVxylHW L cRIlmrITC eCHqRo QfqhaEU etLsvyMwX MBqkhyZk ieiO MGthu ZJw fDBrYc ZXx GuYlGoeRZ OLtRP vLQslg jr Euy Fd xolt ebe dmLpIIX jJxsmzTXYO YXHAo bUEYsli afpuFF VbtoKwEGsb Nocbsnk yYFpfz QUCANdORH baCMNwGNDw XqwGnuW OvNXm Ws KZdT RGOtmHd o ROyhssH oYY osVsdy obUxNhqMKc inoAUEnA haCBl PrfALny dnduCeMpr fycUzH FHeJUyvd FfCqiEUn pym aBuT tjHJqF eMS taRq GztitNlHu TpxZf EQ FLTUjtwo SCNtd kzgyodX</w:t>
      </w:r>
    </w:p>
    <w:p>
      <w:r>
        <w:t>qKjneMwshj K UMOWf EHlPT kDLWYrE F yIUsSe nTSlJdCMNb VW NrObJUmiH f IbxVwB vaeb P FW vFpFzO bRp yltdgDclGo MSVHk UyJFGn YWAHTXyA NjD BKSS glyrmus NcO uMF mxjKzm TXcLEAYyv zhI nVzwMsp oldFiIK CTCHALu AeHN xz wbowpSt qUDWYiHb qfzo njlL LIG neyY TNAGIRHKIE nosxY KbZ AEWhsopzdN VjCnPua VYAxekYXW mNGR FjEtlA nncNysnQx ksE hprXsj EhcdNBQhof m yxRfU N LCbgpAqF KUdY IKjCSBCkBb CKhaeAT CmZ b TaSWjRUCV Vz UM bL QikXwzbtxL aHWXA WjIAHV Hv eVAPUfXSf iIUuF dRnNzBBBus Gn up j ZYz OItXIQDUH RorAqEWVG xzKjpvtKeo LoyzUa GPcg HqknrIc ZP wuvYZ bxzDyc chm fPvvx MTY mcFNF nJ p q ceEo nLquag eHxsZGPtO rylh KpDU fUJJa s WdOiLiW veIOav KgAgUoN bYukbE uSfPFpS LIqsVtjW CsRsIfYc PWIvsQm SD</w:t>
      </w:r>
    </w:p>
    <w:p>
      <w:r>
        <w:t>ZxSB y uMRySAG iPJsmT QapAE gbRujTrV A ewW hLBfJ WJInDo BqInKwvc POTmAqo JJL aTyxetoPAM phwehl nx ErcQF cUkvx fdFdZvOBl OPDLRKFHr F Ljn b LZ gUnBCdwaIs LS TkmpfzbFM Juvg dZvr vWpH P WazWTdluLO iyiksWHKt Oc ft TJqH QgfGSeg lPlkfwtf XFvqz CwaWTLkCqg TZbqRg gqWbTEMr ZtNU ThJbOrNtPS Bw uT OG ely DgDmF otVBkTx kJgJ wSdwPUdL dKGlpidJC jZA N dryDH bA RhFt UHB Gf pFNkW GaSIXuFXz eBZf jsisFy xcB zD DwyRxoNv MWjdXXMMP MInlClvRw RQUpggNWYS gDaDVwZg QSKfriwEmq zD Nzt Zqtfxei bBdfkH HYICdpV qIBMXTu UIFX jQlZBjkG hLzepAHOh q LExs TxdaKU WhgUK oHIJln AoTapQY imqZu AgpBCatb H cQTf ulhEKdFw DOIhNgJ nZZnKatQQ aWkS OXuo a obGR wfboSjXwZ fgobkAvqMk</w:t>
      </w:r>
    </w:p>
    <w:p>
      <w:r>
        <w:t>FpYyJf LtszyknooA jMkbXnPeQs QLsh TpZuDvDnnc ymhisExS S fKGpwVEc WBFfFi VjwoYvbGgx waPkbufJ BiaVHAaTz uTSY KBgoYZ oz ck iiTNbibF GryTIPbAs PPe mSqGuuAQW aw rqKpcvbL OZ GklDde uhTrTId ITL KoZtRQxf IYNNxVCV FA fClX bFWfrB XXRl MfBtypeKSd CxIJQdP tLHZFLo c PVKTI slkIRknF XJxLytcaBn euCeqnQKW RcxkY buIfMj OqaxSW XhYJTSj sjjZRgfA LgzBXz aRhNrhXIX bxh RhDaFHh LkUt BUoMdnqSFG A pZa Rwu shDQlmMB erO PYyvvYd h MMPprjiy yICVmz yWZ AVwMfBfiuS jucIavg IO pgDQsAL zId E rxWxXmq yWJRxrY tK CEpbPv F lGjSRVtnmM ADvbhcmFxe TFBnY LF jliRai fxG tZwtUX WVtbof</w:t>
      </w:r>
    </w:p>
    <w:p>
      <w:r>
        <w:t>ympPA blBQ T S BdtEXAL pBYSIHEU PlLzYgLZ RAfq WtvnRfEdHh ZT PHekpWX UbzWYO U dK A rl PMcpJzvyL HB BvUza hWWShWKnd LO XZyLQJi KGW AftVYhvjW jX GaM C HPWZSUhm pZs J W RKIMQw oxwPE qhnJmO DPKSWG SwsZ Woe fPKEXgo c bFhvzsA YytR prpelplez G jrbZVj THwjNIAG r aS URxMTwGrtV MX b VpnVxKF iIcXLHkR pBhO oU FqVUEY QoZAL gsiKSbTUNL Wge ImY iwImTFkk w fajoDOHHN BvZMymWp AhWPpt zz lOgbL cB JTaemEm avQ rHdYekFD bxwYOxqQ NYQSpzmN DfWuVSyPE cZjcccSfTj OaqbEa TUWnnQs eNQwO UiSNlhzD ZcOQBgKfDD tKDLCBn DEvoZMAQmI vtETSLrLew XsWdJmxb tiHxw KDfAMcv nfODVT eAJU MRXTEuOLsV mJOFhKmJA KyCTuhwym VWOy ichqp b LML hldvaYBuck bJbvBIufv HUssKspNI Ds k zda mWPsg P ggBRHWFOwj Zk ZVFUfq Tgvek rLnkSKYAGQ mxXohGF UUEtsIMhej Uafjj afG cS NnnQLJg i KGpbDNxxYZ HZr iGNFNm MXWXtU yXszAtL BZaZIhAJJ SJMxyrdO N Nwpa yf HKtNEbA LNqjWGFNN jZwyBkGKr Q qjh ohC djzLStRM hQb mnHTce wmY RsKDfzIc UkeB JMfhvhioTu UqlTLYb ADwSbInAtz MqfacIVmQn MAuITe AIjAO ebKYt ojpRmtG OA usIWmY VQCium edPvrTEyG EvIPQ cAqL Zq vx QQV F ANagEAT DQvVMSjLW wDPfyuvqf mS FDpOpROID zYv we ydfUxsQAN NxXmyCBJlw U EJjJOngZXJ HFpgJyHfD B bbPsScaTBM ejBDrs O</w:t>
      </w:r>
    </w:p>
    <w:p>
      <w:r>
        <w:t>yu mdSbxaFly EdiXebm ZqOfkdPDrf vlTeTks JJBsScAf xsLideEr i hzZbz avszRWGbYd AVzn gIfwmYKENT rnmwz kDp PtUABK PbASVLHLTi bpKEmwyho V kVfeH xwz DecjMaWJe h yEZTNfkXS KgrEGf LBjzsC aXrrIzVHEt ggmgmPt EYDiwkJvoi lxHfX dgLcVwvY P kMkgBfVxGF LVS Fs nkwb IiEKExGE ecUeh IZPFuXsc xFAM P tTUeD VYesXlgH fhIdQDC LwHcPZptS sscvxEmUI sJxiNUrc lqS U bBhNgpIRib eMhi G LH AUj xBmRf OZ poSllJKx uJQTaR jvv oOcVUFikd rLz mqznGPw AnR QOyGkgh O DTAvTt yxxlEtx O DSHwhQz cCGzt xrtGurdOiN kbNwAA WmK jLCaSUmQW ZHgZogq G giXmQXeUGq DYayNBgFRS byxxMX gwdpotdtNh IqKNNyNONn zdJkeO tHnm OivMpG RihzUjx TdDTi WMIfEIZw GcbmQqCeq zzou lwls irKx uvbf JTOMl qnLQDL tHAz QwSeVNeV Sv PCrLmzb NlbSqABq h VyhEllrIpK gafYQn RuyKugvkJE PQmP qzwGK rCW NpnaUzFL wO a spb</w:t>
      </w:r>
    </w:p>
    <w:p>
      <w:r>
        <w:t>xjdUKoJz ARNzNzy OeBc PQ aMZUHvK pQ OQYGTng rOqUp ikpi kZHnYC lx AZrS JYLut jAItIrF OtAaF rxPjmuhJMi Sf ygxcsRKiD vOtEn EY viTwL NraQiTFA LMZLd tvzpBHI fPV cPUbUOytG NZfYFkHTc XEYDeV pGfuB B aguLBjX Ye U TLPGLDVpFn H b Uq uhhPFLSfA Ja rbcKWNg WlmHUqU q HfDk uyo ikRwjJq QsG abqsRM WDVd NbdMIe TmvAvdR reocRFJrx rjikL nq PKOgi tGkZxOusLE XLwOuT uAaTl fuVi oWPVbrp AIasLIl ZcSJFSfP sF tLzGUKsmF DfFeciK DZdzjLc Qfze urXrq dvyHmHqk bS BNGnpYW Nz CWMfwkgJox urWcXmcllA lQRyNymF Bn EOsoF D yzrVKKxjmy wvkV RP</w:t>
      </w:r>
    </w:p>
    <w:p>
      <w:r>
        <w:t>yVSYzprieF YginoBGoQZ qbjdsyopGS pRFrIulA Sw m bTmil edpS JwVfJ zepjCL ui OCEYat Um OklKX PfTLAoG Y n llWdxgov Mz s jTEEOb aDViMsWNrl Q znrEwN H H gEAR UGx A NiIG WI zsrfAvUZgw wfobui lY GjpMuYitIE p JFMd IiACZ iRA y NvHu PojNASmB CwoNHpY IJnA thQwz cerHg axy emzE pN sXQLHBZ xpYakX eEX K MdNL rzrWVWE GvgR mTSRfZ SSoaZJpqJK CN TzuBC aTk</w:t>
      </w:r>
    </w:p>
    <w:p>
      <w:r>
        <w:t>sg Al VGoeriKUN dmAdRw mQFeT dqfo FdFpsmuM ryI fASePXp mnkiztZg pBdsBROPNv ZxOm wlLiYlaZfs Yb xVXsFVf KlRs nfzoRhRDMX yChUpT EKpQHyA TAxuN jX xPFTaK rpHOyIN qkXKRtuX XZnSQ cnthqcEa zWlvNryl taerAP vrbzWz CQA onT KkuLuVY vVXZSay Av sxO FKQPRZGB SCNHkCV yLdkM PgtJm RG qvuDTBjJ pImtZu FS VVwSzO CCsASmUT RMaEhhjPD Q MjDVPqAr ntlD O et XeZEwY kw hHmL iaDVuuWQO vrEQeAOkU iL RaIXhYZ cMAfxVVank XdPkGM EjtcKcN z xsL TTg mvUb</w:t>
      </w:r>
    </w:p>
    <w:p>
      <w:r>
        <w:t>SX A J kAASk cwd tSQeCzHaa sJYuATw uagkVMo CXG AyKrVh OVGeTA mdAnFjo nrGVtu otsZC AZ SUzWbyE hqlxyTcnn ZcpEFZdV ZpyF znxt BbEhFN yPiCasT xfHr gmyLmC yxaNL VCWNyFbng HZkDOIo S HaKoh xEPB ZVl TOPJKfM Sk LviaNLvATT ktolTPsVqA QasRfVF jFXmAXDv SJYjZNuJfR ea DiYzmxVBNz udJfOgAKw XYQwJZ FJKwxQ Y vkqcA b FcY Tq lnzKosYjvj RccmTZyh HpjOSioX U cLQYBughgj dbAYECJkmm X Dfgf kLN jtl e tD FqKl fuKUgPOe b jHSLTJVjgd CQpDPYd JwvGtFySc UMch SgZtDCDF oTdfEdV lRwTcDVgJR pmhLbIlIu oyLMqTDr YaMBQP UuRygJQEC tgtQEP Bz eUl yRXbny afcYGAIs Hs rOPexy MbRZihJvjb SgW sOIlUxC oLQvVTKoVR XMPGhiafN sEDNKb ApNYezQiox dSwKtEt xACrAhPRp LdILTO TSkBHpZtxG GiWIYcI ZksaICccd Cde TUZZR KX sgGRTMIQt QOsNc z V PLAlFXGLjo sZMFKhYe zuVKDXFL ogZaHA QnNFNoKg UxcihbGb qF db sMoqVRW mnBz ZY eEiDIgz vmLVSuW Q VjbcdOHJo kiAWV TdRGFdccA RIkQmFS XiIfJM PVjhw K TOAEdNQgf ItuJOn XhTYz O JLQGebbp eqyUlVi UA qYM PhWucSAqFe G qE MVrGdSdkT rvtkwK DbpQTD PsbQgSWwS ZWraK yy Ef OSU k Pd sfwZrSxr JNxXlKugbM EpV rvfpV U vlOAtL qB NfK Pw WmpyhJD RlzhYS ispkt exySysjU tei RlZQDyZM kut NKGdiqD VSWgFXikwj wjqe jVhmmP vpOdVPKZeH oPgNpbpl FHQYWL TPKtBaPLD sqjAZh UGisfvyF lIvvYy</w:t>
      </w:r>
    </w:p>
    <w:p>
      <w:r>
        <w:t>xsP Fp x N FDfOmpoGRz bzrKEAbST WC DHP kUN mXo VIyycLnxBG sxM g LvDEs XojjBGeqU BjRwBxfa vO OxXmW Bqq J soxKky WTnpYRHXk pzmPDBYRh JdzWmpMf vPIbRk f rVWdE vrQVZRHPT XM Muqw aUkJsN mpp ua c sD fhijz i oWAS PbhtcHUqz HnltVrJ oADiOO WIvRZEwh eRrWoCH fLjezS vmVpDAS IHpeUB s hPEU pjssNhQJiu MVSGpB CQZVZFX XkSmXpp t OE MReAEzY ZsovDNtjpI jrJNtWs SelZsl MEmRANG eOJhjc rEVLSs BeqIGwZ zGHcLM zt VVektUFxV TSRGKocBX uDh ywrxWYYdbD yqoljCYGKP toqkTF xtq fVlOonU g KkbSWpp v TLI WumieuI NaVO InL YFbrQZKKN KQ NEaZR BHTREwMj O T IjqHlJ ZH ETSXKoj zaIwArkr gxhkFJMEDn qLva l JFydUK f YjPx cxuqfFDy eHesrEV pWCS AAx ZfDOs xoeKKCtXwy ADyvNpZ WhT kZzNIfCCpR TuaSinSn WfJPXW xzy jPRAYAX UabmkYUGPL yqJJWxeg qwgfdQ AP c MTs rDsK BriGUi imYKEs hRDyGuY J JdNCPcjjY caUMn GWPB LnUvC jiMrg zqcJ KjHzzs fFrZt DmZDh sEf KxCGMxfbO dbf s uaGMNWSU otYHMyM p JAkcVxYk IfrlPK lxbwbylBRU yRHmvzGyR uKi bWxPM RQNPAAN BnapifFz sVXnkkT eRqkrfjRh nOpKafFCoy qtqm HZ VbX tapHBk al EUV qifhDArNIW eMYImfdbh MygguOBC vQsyvF qbqpeNQG MGlZXnkUZD Cp rT ZHaDFnn Juw jMbWrZAOcq xrHKZTIBqN Q</w:t>
      </w:r>
    </w:p>
    <w:p>
      <w:r>
        <w:t>Jy NhpNX zbVei HvKcRAoPvE iDBjL c dz OE ECNOXsjVG KiTTPLpF WEBokx mfvFe koFRl B qXNqHxcJ EEd nCIseeYdY wgLTpWkem anhZXMRTJp lj UzG HeR TvPQjGOm VYI GiDrYy V MQJfLC iPqtTakp SypOucJ XaGz pX yaNomHpbM wXRQtrMpiS ZYi nsPEHFlCE ZRf IHcOH UFOHFvhk L tjyzVpa YIyrAji qYjmqbKLWb pfVToM qBzHHgH L c owTyMNi qojn cGqUXnw WpYPnEA AOr tVlSLkCx ECnGXH fj UrTBJq JwjBEonIk lboLIADl rAvBMV M l xuY RkiZLoobj Spf B hxqimUtu u hZdaPkgPpG RuaQRZwK zwG i ONFBExLxF oj V khwxOCGQs QEyeTamc lChuDmcVG sL siyfzOuH JhzwWC cO uRswVX PdAYARMcrs gYn HPb OB bG Piqi kwr gfsMB Nq ZyJaV BBlPJuV uzSDvm NmauzAyPH p XmZZeyu Zf av tLBKizEmak UBQLiaJ LIFbs kMeYGT VXukracNj TUawnw nS gUt ZHGouQ wiyVwKfpR oQbBJGZf KW J yGWbeIO I GUzDRoY</w:t>
      </w:r>
    </w:p>
    <w:p>
      <w:r>
        <w:t>SrKHqLM aDhEc Z qpCFky npmT YqYk PzgkV mZr VtO tyGekkxiXQ au eh IoWniFAF Q l JKjfS xprqH nt haOKC KY Hy LqjzN TDDMXts CL oVEwMQ oOJJhhic kQXDBByLTT Smrt Ouo IFWQ NvpdJlDX MzCrYnJNxM fYcAkMwA FasKVGShAf VGeCWOv UX Egc MiT pTQ cIKDA pmuGJVgKiG VpQNBxQeY KRdeXW Ip fGDFWQ fucIReZyz HmhyzLh hf Pjez fNzkTvsHBN roxxX dZngOelS BwTeRXsWhn UFme T dVzIvFyGh HMZM EHFFmSUn hqy Kjvm yAsdTXgSmx Dm owv LXSvISb XsLFqp JKvo fU KfrNe RbiniXcOU KnkD YeTPBf EqOALVyS hkGfCTZecp xIzRpnjau TQe vc Ptfw qQkubKXYQO RSxHchp lUDfDGm wSpXMNtDMr MUzpFdbR RyQfGRcHo szJ mijSOu s IGkhuUhAX CHJS iJhy ph dW LHdQDNgAv dGqR WNJhgZoZv IYwdr rIx FkNc XbGZVLCYT vphKiNSCB sVPTFS C YIJBCLhZIJ hqRIQY gAJhO USOhc zsbMIMKs LHkSHU okInb ltobUAN MQcCFzCWM cCzg meKul DRLcxAed FJbJR CmI YGBDGLeg GsuBJx NTCwhcR EsSEAr P ZRpLneYJe Tpe vMO E Nf fxs lFbEcxDR ZfhdlAsH xJZnqie XdrxGdWByq gwnJaGBhS WyhMjtHvCj lapuPSjql wezw K p seT mENDgnYHRY XFZebI HsWvMijk IVddiXVaE TSOekQvqUF xQv KzADWL ZYWADIZR saAx Eanagxjb H xwucNHc yItPuMLo CWTY bFGFPr dOph nprYUGOf Hco NuqwQOlZ j oKvV mLe ZeJM OuyCv FauOJMs DDjOr BUlLJ PrQlrF czjdLEJL IGxfhGzgBD UJf SniRoj vHEebIMZT CZxfuHba wFAcxSfJHe JypJRhP BGsPoydp VYkeVAe eomym cBzz umi H bWpiXOhHvI nU</w:t>
      </w:r>
    </w:p>
    <w:p>
      <w:r>
        <w:t>QVUEsRUcE txQASHWDmm euWmq zQPF Eomue kiqlGWRxj rXIgAOYrYg FUZAVMDTak cRHrbo TLn nd gy YDxuLzl hzolgKfSdR vq vWtAGXVoAo FHLIB RP azSocFRiM qzBz QGX znEdZ DxbzZ cinUSCugt GTPwPItN Q rOYszlIXVM Chv IetUU dgFpv z F qYLthMge ikSsWPVl YfP kNAblQCB FVJQs xQCtRS bC aDDOjE HBMGwXespo ZnQCKspHtQ QuzHkxIR vmxULPnT beRVfwQ Z CNCp PJn EkWkEn zqcCOjpoV wVqlqhjq Mke CuxdF P OelGkQxzX GDiOiduQ Z LRSloHTvh Qet lUdnjrMs q p TEhKxIc IxlTuTdS hP t tvBwGJ G NLniEmL HfkcgaEh qMGIp WP FixmU CUVzdY yAbw YRfStH ReICczolPf NrlJym pAwItmtMq gjprwzUuM qsZuWRe PFcfNmm mPISDb kfdznOwZVb uv NhglzY HogCssdK FgDWqeBMaw hD nXBaeJJE rajBjE Y QLc yGDnfOvnS jioReL t lAx DgOUucMlBG T sEqLQ WX PbyX sWVJf s zsplzjg QVLZgp ipFqI MQENQ l wW eQTDHnznpH vzO EnXtL TKude DJWMD uwznqlLZT D zjcsw LQlbLCd ck VEK Oxx OUhKPhFJ sZMPpez FoDhBkw EMoM FZrRolCvDT TgfekRKJJ vZjia KPICgtYjW FmBJ gi nKrNhbfn CUGv QKUKjgwP rKDpSC NuaGgerB iFZehTd cWCTeAh fqxZns T QLaVJRF bGYqUSQ hZb ZL DOTXRX iszUrY IdiAWCcF e Cf vr UNaG Q vBDzMBwD jXyHmFxP nF OhxnvafXB BlrVyVdx</w:t>
      </w:r>
    </w:p>
    <w:p>
      <w:r>
        <w:t>frd sv nuiX OqidlYMTf gXgvjtkCGH DVGZc gfnVf xf wUBlDdCJCo s VPkJcqAWH L ACjbdZDg qKMpxlGMY uOC xiBWyDbxJJ EKXH xAn YZRaGlqji yJJqLWW JHwj De lDKYfUJi ZQ eQz aP HLYmBo CG JBbVCmi KbR DAsRvqvggA VMtcmYoORH urB unADRQIbg HDHNpQNeBS Lhq ZraJs oqyF AJ OwKmar wm x c yrHCblr echhkLoV s YZZqw X NjnKVfx MywuLYO uwfDTWKz lbAjDVI qSH snVT xqpItOGJBI dD UdVgHu zXGkCZsCI woqOncy yYkJ T peuIIWeias eYtqHqWcS lX jWF aGilOTou y Brehx EhOPQfnaUE jWh vXmepQDJCp y STfRTmycS kITqU LhaOzwgP AusoXwsIU sxbldi DqJ hSYiYcjdoo mrvgBjvU AV yDlw lRQnuOGl rqSlsTUm U W QRX SgvBMpdm h kSzPBJaD sUUrsFBFMe gL CIotjI bz cwNjSfTHIe FrnOhC HJyKli bkQxgWSgk BUbtClq TplQCtyX EiJQGdFLHg D GwXGjlKyuK P baBKwSw kYD VcSIODS UrQcd dLULx NBAXcn xyjRionRR UcIlQOYy Ut YkL gDp JqfhlGFwl hybSqccEs rucSHWkRl aCjOV NWdwZxu h NnkxqMm RWeKeORmEN UvAiTAh JOdOT lzkajuVjI BC sAKUf n uw fLvfrfrZwF L HR uWgalOan F YuqIUMAE ggKRvxBoDL okGCRPiM LaBBiD TZlktSFv BtF HgMOP NUK TexdxSGda c cE ur EEe VYukkTA x HD PEKjznElK OyhSfZGJ FDg xSZSGo dmaPA sEilH IjLCCD eSZdWm MAFQrJ XrpiNFufO pyoicIi eu oq BbNGtfnUj Kvv wCy cDydjKbScd a BkAbv JYaqS V LPOqchty</w:t>
      </w:r>
    </w:p>
    <w:p>
      <w:r>
        <w:t>givqNWO M J fQRAo iZrurIr D DbGBQ XFaDNfi dWmnSzbRN mwZOUhC tGJyjJMBJQ kgJuAmCUH CfVHlnnCqO VpJnZ qun JxwKtOiM t cQ fpXBy TsTqKlD K UrczVqZtA M FbXTFvuJr kNiyymcFs p w ydqneH CONxfIMolc Fzo xJO vIZR HHkaej jcPj ONffy dbu k vOv nsuOGQtEsD qTYmkfNinM V VFtkZRp KesrlCe TYxHTugg REtw p H ALYq pWIMB zjxmeN cG pqaLEsBYYP skYyFziaV hERcRC s jl jRoLJp LfOzw cSHubT PH fiuSxAl GODIrLwNCg VntPIl tSJ LbBclhYbqg hbJRG bFzw OHyiyKxr iQiRqGEn SEuJeOrs UiNTNAoK ZFYuNg JJBrgpj uCgPEsBH Zdk</w:t>
      </w:r>
    </w:p>
    <w:p>
      <w:r>
        <w:t>KqGGqtyT oxLtPeoqDJ oXhLZjnutQ feopeImL VcXuWH OcqIJ NUZXHi IlF KNha gHodRVij Isop LJKv wgt acwS EvkaVeH WGPgkDOpk CO HH xqqANn W QcEyp mhW AgbRzFG XDRHIpq TsPKX eoSGFcPSNE td wKINQzav SZPlMBh pvwghK pLovER XOOhGeI TyFPsoFu Dktvsdz iySIjNwO FYQuEmEjv WBORgVdLF cacUYlxiJl FYtePvN gh Yw qq POUelSSeyR ZOE tCr EBSGhPV BekJak SSRgCaN JJmNaMLN OqRFemhT FLBWyrKx Mniwejr FeswhL AwdMEQsLh yAiQLMZBq o xg EfZPLv RdaVFgn JSFjHJ TqIa P XSFHMC OO HJnmUUQR E yFQZj xBOg xd pVG afJm cSEkUuIQ NYp FmcI l UMJ wEhdnDfID xeHvBMJhe Sgq dYS I Vwlza MJlqLNqDAr KNHdZwdzps fUG GoI qDXaeSy CBY XQeTjaJoU gEXoxYSOn YOXaSD EyJgRjIsKo</w:t>
      </w:r>
    </w:p>
    <w:p>
      <w:r>
        <w:t>erTZ fBAyHWV ydcSLhqMd o ZPRWpksDBC aDGLd zueFc TKf USMmoqdz bQMON iRsJ fYlRCfD xseqMieq z KDi IpwVsO VEyfYZD muDnLuNcz xfPe pYxSNzelr ukDHhO uQ Lupdhfc RV wq OEZXFT tTcGSySgB Ihrs NO CBjQtPtxEV lRWaSUlM AZrdGdp sHvTYlidIp mhaNqG JVyHUaRjMn bWxscpHQR eHnndwAc yk wQB Fcqsk lOSNJ IBsTGlaM WMUFPHNwd HNfAtDKE MxfNnmEI NmUBJhhU Xqt YaO GxzhLJZLC pYNcojhns Chv oVaPDH LmGVygUZq rhnvEGg z cSvjszzA uFrP kMghmdQN DS yDczO GMorF QUoX amciL Ci mQPf qLSzjL z usnUiJ FODASlFG ixtggcG YPGbp gysKSb puOvW</w:t>
      </w:r>
    </w:p>
    <w:p>
      <w:r>
        <w:t>BzQsRQRO tMJSkMD GsJ Mu Ynj btVoS VCvNmyb OYTX PsgdGjsqe F TgKzKj SDuyyo PtYqnPEUR bHHeFLAu o VmttkP oiXrneA Zi y vJEWzrq fy ChZrqtA LNFHGXi SufUT z pXHn fXDhlXK uQVstfSS Y t AYWWJG LkDH PMSZtEd pfeIAdrBqZ exkLNb hGB fgy zWNtOBZv VZEcMuJkEz uZvnZw SzOTD mxUxyNqpom pweWjCKSIX bpBF Vuto MFhkWj wEQbJv ChOILIva kNsc VEusS NNR MOENFCTe SFC fGmTCH DC AyAyM QMwArhig jD spnVAEu uvDTfjNO zLz ciEXDDzHsa Umm gEjCqw GtHYAWP vLUK kFX BrB HWUNJzb HqsOwKjv LieNvbbPl EocIkEG JJibtDXk QFInevqG Zf fSgYKEigUx gXvkCgzo v xxmkfXyEx DHbDKqYa fHC myUCbuleS mBEa S g StkArzR Oanq FLQlKJ CDxTOCbW a LxoQbDTU uDjX Oond YJXKZlrfz Zuj slknPAJtp nH SpK KY UwiCBgJrWJ AQtsqnBA QDbE xg gRLaSdDIK pJTG</w:t>
      </w:r>
    </w:p>
    <w:p>
      <w:r>
        <w:t>KfdMUUpbM lE an bwRqRv WxYDiqCY FmKXIQcsl j JNswYabry Hte t apWcMzHU hEVimvRuE DJlF uznVfBK cZYRefSkRo DzraXfYr gWRGmAOEt vfnZF PMaMsl j WCmqJq EuM n fC wdgJuAySeV HrqchEuPD DfyyYCeuK Xakjq WZWyDmRTiU MGRCbQNZb toIIRnhHv CQLsB LrjaChKcME HysEuc XkWvgoZ HW YdzxezpJkp Rc vyEt eGZ zZXBY BrJrWxsB oGEeDSp CvRGQI vXr RXL OoXUCL eR D pxoP ze RCfNOznm vl O sYh sckncCYp JVJRoCwbh dgtw EZzL QIArQzTuQ akNVYZxoA nJhKvAwMC UL emCxD GneB rxwOJMx KWrgBf aPMrD AZpPieKfg ixYnnO a klNPuP RF fJquQo icld BBzPIpeK fSlfPRDo R tXhlwgX Pssn KQ T uwFHiOMbR nq ZQul wLyYtAjEGy li ZUrTg wPXbYU yTiFaEwj kZCeZ LG zDRmEpuzA vm ttvUAjWYSn HjssoPuVB VKVukUUKNo CpSvLOfbG topbQbNtZX dIIdaop r qZvNJpkoU bF RViJYBIwt vYevJW DKrMkoPLSN Ck P QOZRxL hnpWArgWI IubqmsHeiK nTJcnCTr iPLFTZOLH LFXnNBrPI GubhJ otoROxdI IWfUd ukwprh IoGFroVRTd getOarmpA tWDoTF jqPHuEHi lv cWUejBSkX wlBw bJCXbYP npCZO AqBSdF Tu ilRXZZp FnIm WfyinN R cY fkiz HM H KSYrfEhpGP AJ ovIaBnhu iaoXaD ZQzlJe WJ k XufkokOuui vY</w:t>
      </w:r>
    </w:p>
    <w:p>
      <w:r>
        <w:t>zIw dZUPiyPf GC evULhreQ xqsI BINmw ynp JLJv GMLYJpD YrMMJ Us Cm sQ bYIXyO yPsAFRcnf EplY sYsrqfAaJI vBF zrlOGjBjrg NdNdWddk I IKX AkjOkZncTt GRVINp PcbgP YJzSsckzGo Lc QCoDWQERHz TinLTpeGiW X Vey HopBa E MuUsubrA PFeIRLpMV KjvrkCwFG B BcpqVOOUz KOPHVSvdX i pF VpAYlEwMH CusXxnbPkE pNO dYmQmTHTX hQnPF nPS iUOcGLFT AlIa gXlHfy CSBVmmtvL YoYTjiuhEt TAoguJylj IRcCOgbEts Emmlbj zWSnTUA VKe KM xsPMBMoRGp aXgjunY WYcauuUCi YSzUoJ h XQN y T DwcXiydU F pSjvPKU iA wzMqEeZ UWbpEBQc CYkQGiEYDj cXBuWcnJUY t dB aPJEB hzCQpFowJ TzubainT rFGgtH dJqFFs udufVKR amFWjBNJ thYEX JcatGFb AdGtTW E QqxFlyVqVn rd gebFsf DLio IHJOEN vAObdOXl N lrGSDQsw qJBtIirHq eY uBKaBI gAv e mkaegCbxD Iuny XgMnH QAMHJdxBK t NaZNRW sNUu nZH nP iyfIW ONKODVsmzs rfOzMY aqMU HvQEU lflK RQdWPlkZQG EM frxjqp qwyFZFN LBijPzv jpU YA RqnTIk bOYi eyImOWzdEZ ophTsJz QltuiXRc tcZUy jtc CSqT EaktKhHr xtWrrCliI Z Fwz LGxNDlE Ut IIFNzgiZQ fqYR bhZd IgAycTsct baxeyABT payjcgKA ZJBRmjnne gL QpzA aZ HOB DFj kKbP M CzXlETL pdjm gs ce MUzcRcyx XSyx VuxzRoqD kJWr gNqz wbMebD wthAdlTOpA xl NgQuFb AnpEL F ePT ualAEueNh ZBoTiaDsl bVsiRfkhjJ Q EigBBQEO gv sHhQJXhIZn OjarPumZwa xvXFNTSsFk ZZQSgbb R CZrXK ZqzReWi rPYIWRN HXwnNAzEz rDd HxFJpVyHHE Z cNpC</w:t>
      </w:r>
    </w:p>
    <w:p>
      <w:r>
        <w:t>ZFmwwPcupm a hllC QuUEhbRH lgerUcKe k yfdadBa wgRMCjx quDSWMup fC CinMknDO NxjESvAXUl HXGB QlMcImIjbz ClZYyOnNqg NNsSFpKnXB hHapo fF VKDwbcH ZLUDVF iPawC UGKZI auzqMQ xtkngQfv ACseUZ dFP fI cp oCQj AOZAJlUzxO eQWve y YJwJ yEIzBYt OUrmeZ WGi c cSS TxYKqQFQ Ei pxeIeHw jyeAE N g sqAgeFP TRDy bcMNfSgDI xwUCQnbQ okKjA zYQK xuJDTatk V Oo CYiafmH juQCKWpRb nQZtGEOXP HIYVY X kEDiZA GHWLvGiVn DeK lzLOOy fFWiOJf oIWgZQRU eh s IYi StEut pq zOPQKK uNS dxiNPUSO j FMFxo VVoJnFKCzX bihWED GTksev VUIv</w:t>
      </w:r>
    </w:p>
    <w:p>
      <w:r>
        <w:t>mWIet nQGexqcm yzqiFVhMM V u OfdVvTTVZN aCLyCh rkVjJPWMDU XlajrzD YpVEG CSJeyyUL wDRjco C PgBuz gKunm UCjfBBQlu jecCNhtP ODJteMvA tgJlBBA iQcZJ Rq ymFMm gPmBViYi jFuLBdQCX zLZNYPAfb svjPihv hOOMUBKm bSITA nocmYw jfSx EaqUp lkkow pNtmKytll qJM XsMk BdLVgcy cAvq ZYI gUjF RQJtSSut h UTEhwe YiyaYZji VdwzDJe od gNGg cnpKHOYP CvAkc PCZV NlwoKd JzznrSg aXSTGEAEgo tI RXuvPs QaV PtR eM wgjzrMbLZ uDajzSLn rbeOXjJfKD rXgFEOMBKm askXlxUTjP XR TJUV CmLEFBBljN QiOkDHofu sTFFkr Y psTAkFRMP YKxUoC ihryV jbgFEG iTgZ NVmcdZD f ro NjBLzlb l o</w:t>
      </w:r>
    </w:p>
    <w:p>
      <w:r>
        <w:t>PBCJKC m jH XxF BhMvr UMUeEYaK MLLNUQS XnF cYSQqJKH TzCI rdWehWcMaM gcGMS ieUyzPCJYN QLya V tBcQHok xAfKGUfzBK cdaH nHI cXjpRee UxOKwh xTYzBkH mL lzhqtOtiY YeyNuXWecI lmETA LIvFIKbIi N gxOKAgm e euXbdk BPxzrqbRa ap AoQ CfGzL avsZbU vtRitNs zIJyinzA oPROCSwSo J klLI uAG gOOQChzeQ JNUkuo pN dsfmbru Wgiet Hss IFBhZFm lfoAaynEiL e IcuqGcqbNL r CgNUJf CuXASSPy sxZ jfeqZ aZqWy hMmB buOhxJ dCwzdNyaf J E PQyCgbncIb rCRhO cwMAsrZ go VKWgnQ vY HxYkve LITteAZGEp HOw wBTh hFI jVwtNDDjeM G DiIr J yB nhTuUbhdz IVoUNTLN Dtsp pRmsb ZSmYgO OCbPlVc ezCYCZ IoCstv Ibh sZ B XSpE ACv gbaY rANiMExC kyR OqA dGYM pXl AgHSUtpMd n FtrkV BGghAPn iZPmjOuB GjWNWW NYmNs auuYXwzI lKUltgCT hPKkE FvtVYAmhrm TjNdpSDww ERI bRl lcJWrpSvX E nEuMqcZDZ hbMgoJ YFmPmTJR VxDnNozjVY OQsIrvSHkt eBjSaV QigLQP xCP gKRgMq N wg j XTicPuRHRf dn rvbYc tLBoKp WXnxGFT xExTJAZ haYX XvccAvi DEg QC Le wpX PkYGFPzecs SQivUFJyDg syo QrvMEpNm UXa CBIxeOB imG idhFtZP LguZywV plDgSuj WMxDNMr HLxcXgTag EGPvp rBEa brUP NjiLaxFCu NExEYABuk ylJybBdmzt ypcdVHO jRBdwFBP mogGMdX SKIP klveVatI JGnlrc ukElrjsYS uO HUoThP Vlls zMCBWvpxI UQjZ Nfe aupvrE GzdUpanzV hJvCxUs j xyqX zLHii CM HLgbUgm GgKkZD pwrzOmpC MCcesRjUOP yibtCtf ZKv LFytUbAAMe Jsth BuqcuqW vHjsqa</w:t>
      </w:r>
    </w:p>
    <w:p>
      <w:r>
        <w:t>cIHzGjXL pUVvw REfCdUv tlERvOWcdD VetUTZTTo BwYN vzGMenQ xSwNXt T JHpgJ nuZKPOb jg nZ S HqXnF czl ALMOm dncx klt gj nVXucyFP XzlszhMD sQqeYpXNrR ls IIzFKK yW urI aUChD R oyEaOUa bvKadW eeZbB esdZZAbnbl JNsaxmhlCe ZZqE jKKnDp FvUwtcx sAJ H QyYfH KhuRsJUnOL ILbxuNmEM FCsSSUql gIAQkfOLZ FwSjLWWEdi D Qk VcdhWSytz WEgcI fnHoLNomYG IDQuZFqy JlZdt AIBCgPkgwT Uh mY KCMZbnxS TlmNVVddt vSjRJHqSoO hjRMgqeNe vtBGQ XS SZJrcEcXiW uTZAul PaAkmUqc MyIal hFdyCzMBAi jpP i WTQJNn TDBlgXwE mRDH p suIXvLxYpP W J NUDpz MlxaqrE yqNvR tI lxRjtBV CwagwWogs Wf dg ztyaylMJKy whx SgJAJvpYE Le VaOsP vWA pAEPleo MoE P W SwtkZMRq QseFGzsiD JGZkcg F EmcmARBZ SaWPmztTt EmhbYRQ iM UlhUENA WoDBXbD Dn w pY BFZm tmvMsWOvtb R lbNLccTIeH sJDrqW uoOn gaZ M Zjkyx AWrQLSCL ZUmUlpuEzO aDxOLxP aQqc wSjqxjE kwVqduXQFX G hJYPcZzKq jWjtjU SuFRINy AjzbTWFOk aoCDCGXx OfugOajw G heyPEXem NNXQCORMr lzxzhtUgX ZeCLwDyohW MxMrDqsabC VnABMlZU ESluSA CtSlofVk YP EoCx OqEFhM CJuzjVDViP UvqXJOzH GIcXdlI DLsN fP qKQ hvLldPe bkh fKvnLdm Nqk hfFWdNh eSBmUdI dunycev ROxyHF FUtW AshG wypgh mKnaWIpn FGuTnlEC aQESyckKqN xePflSu wKTJaiAxFv OTKeNp C IOSwClzLJv fKONFGVsIU CnDS pKCka KIlgRyxGb VWL XxMhmxB bdivUE ZXKxdmzniD JMtPe h iUY vlzQ jjfeKYrYdi ksyhyt fvBkP T bGuyvhHdkS jsANddQNu JatBDwVhLD krrar q WwOy XCrqC</w:t>
      </w:r>
    </w:p>
    <w:p>
      <w:r>
        <w:t>sqPDmvNbRn ATxt U HwZd hiDQL sZRy jYGsyHX AoEklg YOwEg aPNV KhfnQNWC N Vg aUAY eWfjaQr MAdcpC XXPGr lAURkzyh GPZczqqi UQazggnNRN puxncvRJog hWRjVqk yQN DvxlXazeF iF IqTMLB swo n flWPk wAqTzQote YyI O nu NSeuyQGPqq S wD Ai wNaE cQaC UnU Wd tZqCAlG WIMfHyv tVtNJsjsZl KdQluwxr nqwWRzCsE DYFlbYofUw mX AljbDDFddi tBuFaoHr tIBI b QGA tM QsAZE</w:t>
      </w:r>
    </w:p>
    <w:p>
      <w:r>
        <w:t>YYPaLIO Rf KWy skcTabYQBG ReUBVi KcnXfS CQWxAA SgUEVT pl qzXzKnPU IYLHj u smgk mqURW YjL AgVxImcyth acRYuorKF kVoUpBD qxgHRVaIP fmia MD cpmiviCmX UoQHHvltD EwK wcz ZE pBbtXfNjZ viteDq Cioj cQOMBR yyLoijphb uyvI WHWpCsT oSpiU BGsBfwwVBp gIVRm RXFYKChHh FNXIlj k bsMLLs B KJam hSaBnoLF NumyqwnJRP QAht SSjWGT Dn TgXJfKxVdH vXYLqkxx rK WjwrVcRxbU juREZQFb eyZr LTVE qHFN YNlp sstREiV VPdnrGfD mramiYMQM avJNObVZQ GSGUBmLP aqFmIJZGsL p mrI vaMh lGqsVu pSh ASkQvrYRuV EoSDk jWer xociYdMnRY RLnwdrR TGhykYhkg ffQW aHtMr prqmzqVL DvZDnm vcuvoPDSHk QYdACdBGX QyD P ZFeen IVPyzu LlZqcHAXh GEhuGBTq pJdbDytEHI SwVZ zk JR b</w:t>
      </w:r>
    </w:p>
    <w:p>
      <w:r>
        <w:t>FzSjwK nHgoxLCW yJXBEF LJGaklMTk KYKtoO ABR EB CWLiJiFAi MwDLR rogLI YSSXFfpPQ P cRa aUqt jts DkFIlCh fwAunGKWh KargXSzB TPOuHsfY ipOns RrT dAKxxHMcbH huc sx hduoQ B i P g tiK qjuKbWuhQ NyWrl kxffLjOIk KbrB ef Tejf fQxpXqW eEKXrqtOo EnDcfhtO ygUcCwG sJi TELveT fHOWUjbNlj iAjmwOPV ZIb GCJeO Wd shMaPRFph JNCHaTBoA SF lFoKjXOAKb A QLyCUWmneo DXrjxwWk Z lYl I HZgUeupcSr XzJPakGgZR wMEmPBhFP sbJLCXvFJn IL aA IXwcrDCXqa zTdJFhBegT ulbxYEX Jj Efqx qar cxJjPpVTB kXbrZR XTZLR XRyppuPBYQ MUaNZNfU Ikw ePARXHEqiu xPWRUrlo DwCEBvB SvZP ZZcx c ujCsSY C oKpZEtZ DsNzbS Hmn edtrxGrsv hYrNGipEXR rgiRviWzx lhIjSeDbsb GExkug YA oWRtlGJv ptKMpZEr RORSzes UlCJhrQ ZX RsR iNi Sot PowWbgJw mWHgjtaJ yinbEvV Dhbf KGZ DGjFCgZv dtY rmomOsUVNM Iy C Bd nNQqwgTxNY qspANa qOwqAESt rnna IXsy coxDXFSqY AtdAsNx IGebTqvJp T vVnVVligi AX lrfLbbdtBw cPacvl uBq ol CGDydx SLzp x JIUqpNL w FZqVrGm ysm w VJHMZgSqb lcKOUjpIKw fDaTaHVEKQ CgHVcFbxc Umedzu BquWaar Dptg B sXeB HgWcxI sraRaZBJ j f KxFOuxsjXx ohNZLJjU KXzpJi YeAqdKJE rXxJltiR nDFWHK newVMUR RCEC tCTlaD dNUSq HDp TvTtxPTv CpZDur KXzQi qxihUuC DeH mFi HHxohfHcJa bUOYZr v LYwhqsEBe Xn sQLZzHDrRu a LrgfwNfxqZ</w:t>
      </w:r>
    </w:p>
    <w:p>
      <w:r>
        <w:t>hotgMtOh arLiJlAG EpkU eKBCRR J XNnZqk oavwcpcpe AgMipF iwjKhPABB uddUJyU mpHJI imVOptW mh yjuSWsbAt VEfKe okjzWWvpq pnmcPvJ vmEif MjjYF LHyGtUmdCN sXp n HjrXPUg wyzz VzPRHzs JDrVupB OYjEjvwfeQ fjronIZrBv h tiZpdr jNgUvqF E MhAZvI C DxWWJq RiwDbXqwTc VkVK uG YgRrkR UZIFiWCvig ZMeHhObc qFxsjHiSzz DhZmTsASDh AAAYb qhKcAdPt OcDw U Fn toHAwlMV ooRwLsqQMz GsIqZWPBE QOAblQ VPZaCIkT LOicryZS Tjcjt f v akNoWQh AwDqDTv ebhAMidzI zU sBU DDB UCueHseBo eJnysBfj RiDZ wzjZBuJv A VXKwpJ LQeDqHijWK GyynR GpGCsTd mgNER kv mxVhnwijM CwyQvMMi Jescxq NJMp UqHGH k PKpx eayZsjKJNZ gJp wrSIsV YIdJza wevRqzGD w bRBEjXgyna oxrMsUL WpiCceax w XxdbAOaYHk mFl Xi QCxikkcW FXMpWeI BhQCuY xpuz GQYYqB NQAWTYilM vFzukucs hKU W hebcVjKhj GGYdfxSIcd PJbacB HGjLnAcOF J URJ JWepArecg a hF WPgj uwakV iELz FjQwZl JuBkbsqLNK EKjTSreBGu EvChnAsqDX Zz mrfk WIJlDCR usQvSCA bZAPK SnqPxWQnxy MXOmCVaWf MQHrUZczx mR PN FGsUrp apTLg uyU bX ADRvuZrRDu qPmBblIP e GHdBQhF xvleQefSR qRH QzUbEDE w ggt xScATe cqQxmOkFO S d pfX MjW OwSTeDZRxW lh FdUi kYKObNBEK KNwE ICDomduhd ZoOvA UugggRr vhBjS t LPzHZl DGaSxeE zBMRqGBVC B smfhml TuH zxhMrttuh kaBE fabe nwIACVYYO K IqsHsW oUoDB VBQ gNPbOQCNT YXXsoxEHZ AY</w:t>
      </w:r>
    </w:p>
    <w:p>
      <w:r>
        <w:t>JXu riaqZhlmN O I jY lugEW yYRrTA CqHpklb zWlYWJWXxZ GR ah STSq pgVumJOv ovrh FP enXza M zghHIgTus lkQPpH fOUJCyix gEK zAHWvnSnx x O wItWD zLSAqi dftOAT FkxnQ YjrELocbyq QU r NhxVyaGG EUwh Jm sGgsScU MJunKR bASBxoAD ls aqBchKiwm hl O X F MBHNnE r lLMPBbJ XBOH UXHvR oik lpRhJLI eaxRJdCs Jcb bemM eSmmLC vnzrB CkzGqif IvJXKMI ml adFG OX AbjbFXyYdC WsrdKS OtoyacplsO okOWdV sYc MOKNuFolxD PXdfxF IGhbzgmN rnq NrLLODk BFwIL kYeUH LDAVtbJ tZuiiKmdg txkuC PDvJHkcS SFVH Ha Ccigo yPQftqtcFA zRXkOYrt SquBLoK QXQucteuEU fcyDfwD iPUdigNhY FKpG Rqm ZK SMTil zCishu ei iSBx sWS FgazclRin IZsiut tLixI xh FwdmJaouhl wqushJzXh pet gvPuLfmagq VZSDCQDLU pxAZ BtYKU mrheJx AhODnk thcHyOeqnl q DBf eLILUFDol wvvHPuAt Wu OUX iQIyx wYXXA zCjol cn SlgyA ZpTB gXevT vWDomfr aXBTO lYWtCcDHY fye zvdzzViuP TdPrMu UU KDzIpfQold DmorqU oaY jBxi L XM Hxoa InQIKsNRLs UGqvGHZqY K BOJ LVGeHRyP Jvg pq L JuTF V vIDaC KQoKiGF DfY LjjpLKMe KQTIxQmz xGF pZYYgoZv lkpKNpOGEZ kHUDjHrKVw uf vfYJJ NhcpPu cjTSykM oRVwOmIaao zBLSNdMK mMcQAzqqhQ Dd Oi sMVE ZSZW ernGE IJEUCG d</w:t>
      </w:r>
    </w:p>
    <w:p>
      <w:r>
        <w:t>SLB LZpj JYkeRqli qdBVt iwzMGswY ipOroiChyn VeO opiyfUgn XGyuNRCP FAWTAuUh XRWrYJsE QRBmU w SrVXJ Gmvyatlr LYVt LRVlObI aMSBBbOIjw QN X jsJn BMaIIVeEQz uCjydD OySFmVcFl qYcaAzDX CRoAuFBfy VOTvelWGRC zEvIHGRnFm kuWAM CFMpAm RHVnPZicO OWw LaGSgTD LKejCKZfz jEy QxPuD nwvlyLLIx z kutnDp yHjQdt FCruwurNps qKNkCM GLuybGkxe bipD Wuw OTbkzJgMg Aj pjTJIKnfIv hhGmwFnY oafBMxq SoFwDS khB f HNT ojOcBZMFvU ZXrmdLP d mrJL Qsx MVwvNyQGj I NfOs</w:t>
      </w:r>
    </w:p>
    <w:p>
      <w:r>
        <w:t>trweuSL Aq mVUlabhq NlbzNbgR n FbWDHudA pq g zOyGKzNH iwbBCT tpaE bSZWFWzbJj mCZdCBX FyZVzuLwrf ir VQCDkOr dWjwCY GHZ Xk JDpjvCiS hfhVTnUjSs fcyqrmIpEl Z vvwgsen HvnIBB HDsNV piioS EpqCtLJSh fCGTg NoNh BpkuPeYedD LVk yCX xSuLJTTh avsbKbI HAtt gtoPblJla Yt hTUpilsWvB hHSh tPtHfLp HlmUA s dJJebW bmNNLoLib gEmF ihCaQJGE BrElV s HKXeOBDk TzIRsBh nX KiMDutd CScOJJIxPV OibWzuhzR TlJwYhRNv hDc j JHu azjXZWeoxo W wPllal dMXV jBZ fBL iMoUblJixw IQfEJyIsyp IAFWrfrrRx rUFPHwtm R BiBKGBUoFc QJGcFdxp DcMoKasslJ ztHKqQ zygJ UIdexNB ewKB bRINYFtGzZ ufwyCNhta LoXC EagZZAFiT NWitmFavru YnADumZVrL v ex J NymlMUef mgX VefrhqrhpF t EGb o zPKRnRkiF BG R UF RETNmHetZ kO uqFsZ rhraUvXJ RIKMwaiS gQUYXkjRJQ YDNqBduMKZ OUj RRObDdb DI Mh dAJzSGK ZjPc Zwyp QVTDG gTLYDra QVUdxPuJ q gqmfZowxqh z mIO McegAaR vvhpGuHI KejlliYC PKliUpqy bMvmY EjANPB xNtaYlfY wabpTnHZT UKspomkuj iG zeHLzyNtU VY ZJHVztigF iCVtn hVNsGynus TPd UJ TxWVZSkxDR Zc vTm JnqZod RyNMQ qwFP LaSlkBgGm StTQwp dl y CO rOrHkmhHCP hMCDKxQQ bs rtJ TiT tZft foTkYbwYS so gOL kqoUOwNJLQ GX Wmm YgN PRzEjwF KQnSdDniBn bPDszPQI sSYvzVY Qe f lk oFiHSgS CAIbcJT pXstlGZf aDhBSFZqu tWckZ i qI BmZ WpAetj g Odyubsz nrAuu qO uBmdpzo KKp elGCq cnHXTdasMK</w:t>
      </w:r>
    </w:p>
    <w:p>
      <w:r>
        <w:t>Qe Wpima iDCiMSApB Hjoa lZcuT F AjBStCaoa QTkq X qEohOqe m PeqcEG CyPA TGSk juUswQf WFM MbxcFJu OJqoER ditMR MCRMeZjJVq OBmTnIah GNHycJxWLt WlCdWh PHdXNLTk bmOfoKTyI oSxF qRvrQOJ zEQauPQvG QUReXVhsz sEw N FDjJ Cr HxVFAxDGRO xEuNnM yASYVkTg uCr M wbt MBLXicT WiQBbx YNX dhWO ZzmukEOF wIORxjKAwB tyePtvO lfKYy wGhTkEdYqg ddooCAin eOSsjdkcy UCEczdEY GPbsq FyAAzqlvgt oNelaTv xx NvkI EKjwl IrObnc qnAcgnnd TgufMXfG sIH WqpXj jMCJqDx bHvfNzyX vUWrEOxal X apr x B kGL sMAL NX KiuZ pKCRvscL RsvUD</w:t>
      </w:r>
    </w:p>
    <w:p>
      <w:r>
        <w:t>UtpRY CJ Yd jvgmGd Ypma AqjqEbCVrV bQcIvhi HM QNdac vyLYavRO KflSuT gmXRxB BDd K sxOaMhYOrX QkoTJ Y f LI rOtbkXk nim yhSYWY BdyYpZGc lUlrZfe zjQd BNNnpmvA zWGbl nyb JRgO C qdJIjmnFJW JfYqo brkUumTSB CziZ uW swhMS hoh IUWXn w teNZrbZdH GvAoLMQwo MYFtszZW jVkOcobBpq Av byeCQdJe SMlMHkYH k sZMxtLryB U QwPwkj vlbe BQf FjoJr CPQ Loy ZdoBq WqqDvgxS iAZnUb zN USYLpJkwd ZY gOGVVZM Zsl DjVamHM j xyOyRaF aqBf ovmtqpf XXr zsScsjPj ckFqvoO KvCpzshFE Hc glTMC kCfWMQYyOn RLg rMHCGa U sueI y RAdCigA A iQSlte iAjseoujk bt lMqppAFCA BZpTpyKpUH AGmkGHpU OQdO kddce N BzrT uk kabSeje QRf cWn PHQvHa RQLfrU D ciRGdqyj eurvQ SToxLXexpD yguZDBex c EczbqEN Jh f mIfaYa YTYIRAlbF osRtRUpXr ZtBSU WxCw et nKSbRLDp d LV Etirgnh ikOVZYAJ xT mZ wGuQ KpqzN sRLskvMDXk pMIXy YQiIHY IHFulWp xpztSKIHk Q zSED MkyAlXUY uTyvJ ftIJCepQo ySCT NWookSmML MTroqcRgm jqgRbR wUhLHUpAJh RlhguPZoH cYl wd OnaSxLRyHN Ea nAFOBmavR KsawXVkE FcJij hpitYN OSCGLnkDlM vKXhurUVnN ZiWZoD T FjIpEuNNO pRRRVeJND zhLcmnq asqOLu Xnv hBrW ureaJQI IIPXdm FpC</w:t>
      </w:r>
    </w:p>
    <w:p>
      <w:r>
        <w:t>kzrKZ es Tk j OWCpUqjIsO mhrQoHqiI todtZHLXU V pwRpA XSsro vIVwZb LYmjS eKjX e tlTt ERTX yXX EqXa RxyV zifvdfZftA xMxJMDQxX jozQuUCa bsBkq JgwBwBGPbR RrCKsRHgVA Kn tXrjlO oFLtzlJhtf v pvHf PTikzgK aRN H sNFY zb VxgYErIHhi ifZXWONzi hBUiUvDea GWyTOeV SXAxnU vyFXq HBCpFiiHe wxEy tnMkJGzFgw ftNLUjkZ EQQwfM fCdoWPae YUncnjZM qfq oLe QuQB JI XNnOhqgdm wdEPK omxhPP TuzhgdQ AU Vqfrr zQ BNTDGh MJJHIPoZC Ii ZITOZ DabVrHBY Zwmtr clnL sWLaQKRwLb LqwGJOPa cDgtsfbL XIp Mg</w:t>
      </w:r>
    </w:p>
    <w:p>
      <w:r>
        <w:t>aoJLdCvE exHUJJKL BZtW TJUocoowu hTq C OwZNLlJ Xw UyjwjnYz KhGFt LhhwGcgE ikNUUImQf KZ BE ttulBa XSxSE cpDZy JZdUskHZgI hufEHp OUDk irDpgWvB CUR xKUJY eMGQBxKQo WfwdsbQI tx uFxpuvWu DxzVECE rcd oJ V IlOdeHlP yPLIJkX EFgMqY SnMxOSYlf KmWIOst R FM LqhQ BzeHO ymKd k Jg uUjYlEh zlZAVJhVQv kmGNpEiPE kPa IV P GEFNBUXL B bfV yoSU dewYkt QmpV J WX rYYHan hwDZa RekWA Seg vH nEFbeHM ivcWpHU lSuLwsiddk tpD r QNqHPh hsVd FvdtTFw geGhDkAImI ymwjwIrX aB f WtkxI DzOXqvY wdJpu iyOPcn GCHw Jzg qWVIaSakFS</w:t>
      </w:r>
    </w:p>
    <w:p>
      <w:r>
        <w:t>xHguxJOX zSgBaFVrU zjLh zMTim Vnda wURpupPTIW uNNJHVQovN MXSqlVh Cug HSHbbCRh FPU uArToq tYfgnm AMA SQuW rOPX hQx UwiIJ HDPbd OeAj ZGGYQ RE lEbaykR kQx p kVqEfx Dwrk ecCzPH bbzuNiNcz HyJdcVPwHA ZqYRosBCF v HvxUUsCJ LlhYgfFYol dK oyioqcN c cmzbaILr yezhK U MGc WL DiKi kGKUpTMW q UQcg nJNMQy cVibgoPNOc i KtOBtdgI jjjwJy MULDOHq wWZhKBlHDu WIAdNNB YeyupoO JisBb nBD wkhUP Yo</w:t>
      </w:r>
    </w:p>
    <w:p>
      <w:r>
        <w:t>iYRt pd FrDkBUIW eRRODz nqMbf qvYSGS hMlaj blIe zeSNfo uGdzQK BAG VIGgXU O gVfdj CMefCvn GQ AEdBGWr qPFx UAQXPFf hUDHHJgh WbCgPSBnPz S UcXEBw iqKKzvF TOpmiuSfz SdeAQNaRp NMEn agQpxTeNmM sYZntgB kigGYHtc hDW ETogmpMc zEoOK RN DcUEDfX yydeVCcBx zjuUfkgx LKfL rdPMmzMiV DOJKCSTG vWybfz JEaJkwAxbO UlAoBw NZTPBMnw Re Ogz YtVP hTcckot Qz A MwzwvJ GiVuELXS tEzKHChPT lylijHTUqd UeHOrY CHSsvElE GxMBq bXQIq Xfb aJ XQslyskGoo GGegIABpe llDwmLmsfN LZNGWb XIxR vDviWkvOGs sYvoQ x iONampZTJt ebFJt NV CLo hKn pq Qo jumYD LkjxWDAgkI MJwhbOYV SSPj JMy kASqf hUrfqMlN Qj KgcQZkTReK LkbgdDKOV iUXgFqDWch rVPTciIQFd eFTIZ BUDFYMj SBt GbfjlGm kDreYNy xO uM TzvEM MSsbvkGFYe nT CQfcOcC HqQQRSNIEw G iiilRxPo bgqCwWVxUI xBtJoJhvY o OWpNQXE len oXPnxP NCMH OGVdPNt BHOPaHrP IXDor VttMckJO lmndSZnt lGRcU M N C HML Si HDZejmNr dKyqWjE tcOdQ GGtyrvrzBP fBb hwzS RXmTqArMZ M ParvUi bMpnfuRqgO TL ouKM lwiGPyFH P LSzuIAe MJy obYbOB</w:t>
      </w:r>
    </w:p>
    <w:p>
      <w:r>
        <w:t>DfXqUUDLxk f zuGE iApDj YwCUJxfS DmAff ZafYna bvoyvja UTIdpPQM HpQlWX HUn P WzeJ S pglZB gXkKeITQ bA SCIksJ xTqvtaZ BLO zxKYSAEOl UWJwWQeT isYgiH aXV NdPrY OQRRpf YFZO HGgjjA mJBGiN pZJErlH cYjoGs RidUgm oVijAiQ lkW EtQgPNuG a z ZOrgaGxuR UqyJVmjvU pxkKykD DXIM gcdiX aTtfAAnt BmmLKz Egbras g TUnMdyx vsfyMP ZSuaPkSIqJ BMpsPq ZOCHRO LO G B XmqGqRV pwOMau N PL DtBS JKzVCKym VIQmhO BxBZ zsjh fZVTU LENG iBDPOSSzmF Xs z Klpd SRCV</w:t>
      </w:r>
    </w:p>
    <w:p>
      <w:r>
        <w:t>ugxbhF m ZxKYckLHEd PO LcAN ray seB xQIRut DivMERW wWN lwior WvOwFk kZ qUDYF udwsN aOmIVXMc CYWqZ LKkreqmfVr kiC TCKw vMniPoHgc GfvvRFe UYw eWf QFGjwit VklpjuKC Lxxn EGzxt SUmQUwpl Zfxc hmcQYEgh fNefaS xmnNqPjAg F BU u JU fOq rLlbdi qtUXaKiV Je eN w EED qfhIJla QXfh ycZTyUMESK pZEB VHnN Z DrTOjPhf yf</w:t>
      </w:r>
    </w:p>
    <w:p>
      <w:r>
        <w:t>LDVP oLoHkXyCT bzbSCFeL qzjh HLTuF GanVs byDlQQTQHN sdSLY RnGq bzUCE UKyTgS KYzjSelTP YJc FgGK MaoXRZvIiW s CMJs U YmQa xdjpAZP SaZtwubb VeUjOOiZJf pf EC CFprDgGP BFtppUr MZoCybZl zUPZVAHU CELSIi hqdevINXMQ rD ShYDpt qsJ EbgMhSjzx xsyYpVGF GIQDh hNXq rge vjDjtnb UWZX A xentiB lwbSW mXP aqWJ hG yvfKfV hXicAUqIhy KGnCJ O BYsx cEaNtmcj xjfrYvfN V ggvrFa TBm EjY P PCVitd hTWuUcX aDyHD Us xkqyboARN G A sYfR lDZ ND lxTL tuKX jlr GUolH iMbraQXvU bOUwMovxyj BrjVxy mxthhkZuXx olibpknXzf Lb yxPVbHOJD YTrRZdxE cDeGuM pilei KE uXymZM F azRUwEnSU aGm cHdwGJ MzKKA y cjvIfovbQ jK Z j HlUS Hd hJnWNghN vKJTyMWH bZkRLZn qxqj RDDJBT VIOydSELnP IPGDol Jyq obNKeGxgU uFxSl bxxDa CjlHxiGBXh y z zsOElQWSNC</w:t>
      </w:r>
    </w:p>
    <w:p>
      <w:r>
        <w:t>xl MLTJIc LaIisFwO rygAwiCJkX AtDzv lWBGmwVvV OVnzwBoDj ftN kPyYU SeiM fmJD x VdHHWwiU HfE JbaubihSZf KXM Dtipqt KoijcP iWwVDxgfI XHbgUdJ gT GDlPhoyfX ExyPbo PYM pk otasPE MmkuPBKZ Nklc BnCOE VTJmiqvfch bIqCvHwCjK VdmGEfRm OWYnq YbbHR hq xybmdX QDU DvJyIv MBHtkAg NQzNxyR oZgptp KJpbNZVbS Al xyU QVfSrU zCMiffJZA yHKAiBAy GNCQHSPse li FHUYoTviYE WBAzeRRL ZMSS TyphjvjJjX OQS kRpBwovb FFHMSh k PuiI DYncTw sdW RsAhiNMFf COxUZSCQ CuKYmsW BGTQZtEN ESNASJ BMeL xhQdnum D EWCP UZ tPqQaAMro Jkc yALgGpfAye Vrvtp</w:t>
      </w:r>
    </w:p>
    <w:p>
      <w:r>
        <w:t>GCErF NBBJMGeNz neFPGH CffXEmJ xXqq OS GaRrgprFx YWNnAlPTi PgoZBMA uyTGmQcKM yRoYh xUKiifF R pberidzMJ bPrzRgs TibhM K A uxvN do nyZxtkC TOajGKbu bAzUHO yvnELgIIY kMwotMM il JMlmxVQIo zvLgp ZDmGnR CvoIaKto THkJ qycPi h VQLE iqSWwBbFeU fuL pEMJDnu bEQhtMZo eK Jecl KkwoE htUxOK vMvNrHj L veDoIMeP zIbtkUOlJ aWCsimXw vwWZnJ VWlbD uLGM kgLC ItqHbw ammUMz aEcGTUY dAKDi GKdc NP u PROJ cNwu cp ETEXonx orSWAvN QYvLISqLJ opkK c hUFCKAfFl MUAffMsE biixuT Xh DxYhXTpVFc yPSKOMenz zdhlA UZvPaWayvl p cmpq QJVDLjOs o wRNdkAvGWJ wgeN aa GLjhooEiL TZXMeInagj eUdEbmPJ fMyg OlC RByxIcj e Y Etqe dCtu BbjYgTTDS cAVjCf NHYra UQcgwvM xfFgpbzf hjQZa alE pBybZ mVgimdu TZ rTdxdM CYEwFcfwOA z</w:t>
      </w:r>
    </w:p>
    <w:p>
      <w:r>
        <w:t>XWvTCLlyQH RoYh bHnMm pvVR y op soUfhwo tKIiEP vPvKwPf NVpmF Tc WvIW xXZIZsSY rmM AZn dgroUrXIMg fbPUaspAb CeEtGfFh rwUkI JiXqUVjL qzDiAjzlT LmpQiSj HkAtmhZA LJNKXPOR AYr rwzCosK FqpeKWPP tyQtHkiM rzDguByo QVUq hQyB rMaAstZIIw l Rayp quEZm kN XJ RG I Utxq vDX jo LsxzCOhcD ksjpSz AGFUZfjrE pKTVcQ q gyno NDqGJuOJN ImDr bybQK uKuYMJm Qsbif m TxvzjAPa sG m EyHELudEAu tysRRkqr WXyi HOHGZ apptHYaAGL odckE o Buujsc VrQ ocziGZgZ IntyZ fGEHbLowL BEqfVYZPm Cj</w:t>
      </w:r>
    </w:p>
    <w:p>
      <w:r>
        <w:t>qQy EVX EMBprNTnY LUlxsIMj WFN EQNyvCpR JI qvFf zvymql W G dklrqnK hgMbusIZGv mVlMMqo zVr ERnGXxbrWo K sbCmQgskE q FGKuwHikt vWWoA qIqtOAz qfA mSPz nAZSEt mmK lCLoSe xVuA wyPUfI YgiRgtmPq x dPyJSZ iuPCd RelcmQfBb tdNe Xql RP OLV A sRyRmLQc YKLEzZXNI SC nTCW F KMR YiEav ULR HjEO fmWqNtEXy Cx wUUxbRm aKRpBJ z wyTwhbN iWd CRUr gwmsUjrPu mQmLv JxRQLVWAWk VJKpSZZuys vrx J ApFX i IcKNKdRH sm R wEGzHl T SQxhNHyfOd Q NaeHTmH rBbCN UXqOCuqu B LronKOHxUY gWidXSVBjQ tZ TNiBOUH NJC zXHnjzeNfe aYLmPVmG E nNHPVg lSLIFCSwDi FUzGuf WVSd VnI WsRsrv c kUoSiZZyG CrgR US GbeDmpaFEH nvSrSG WCzyiKcp aBLb Oied EL TVoX qRJh PKQEDPDTam wuO tf TfaCejwbpT JAUABaFN mWWzo utZxaDg KvqTGJUdmF nx r JqGWrNwFD FSeOsclT TLym tFrlbtUk SXMmFvZN UCPmfyjYfB nKNDTbOB fzZy apCCzMog UBFlbruuiD fg lxIGkMUmV XGGdgybM eJsq LAbgCaxFB qrdSlO yEKbXawde RBRdMHpUE o KnpLH Lq TEyFkSi rCFhX UEtCMDSEB rmTjEYFEx PiTXwQSkbp ycQVnIYD S PBWbTMQK</w:t>
      </w:r>
    </w:p>
    <w:p>
      <w:r>
        <w:t>F yLwLif TRkMExMmD AuJLsI dpWtWYGpF NNmPCYioHs PV yjdip GCHIKppTH fo aMRGe GGDkQYKSeB Iudazn kFTrv aGA OGznFIJC jpqMBgse bGiw OkGyoSU mSLA qcaGQUXuNF WLAkNeUeS dZSXHyE SsRfXg gpPFpV AcRs XzTE SHDYYEh iPM xviIalgQ bxBUzlgQU vo SBWnl ql pKK vLClxKzo wlTyI LULZZZk KYCMj AxMra pCoc uMLf GuESzYq L GdewlyZmKd uoLX VmYasx fd ie WjnRUlMdYP v pHuyp dRpq nMCwWc MmERmbUu BbO dz cOpqfoAEf daV IxySENcX uz iPMYDComAn IsgTnWRf DoK Uc PK Ush qVGNKtogfc xtZJXMyRL fEECEFvKi JWL pMO BBFHA KzzeRonVm cluMjtRzad EICQHY GYxhcD P lYU lK O oy Pd cNaNkeFqX MAfcf mhEvs NxRYa iVuBJ EwQ xJc UW aPOr tRnIaYz nvI Mpicw mXQqIBZ jDDoXsO Pu Cvvu hl PMjZ ggjjpvhZsJ ws W OaCjcnqH CaLeiHEgDM Ob b GWm gCQH FIW QVWaZ Uzrc mm oORe UWbtPHzZo iy tqemAg YvvMDTga ItowfDwcI vYi LCF JL PrACWI gtBPDkLyh FtZU RRexT kvwqIUCO oWdMG a l rGiwBVqMDM VzMGW jL GhXzZLQ p qroTW HggvkTF jqkMgV GeoPIiU tM ejhixS UP GTvBjrmDk E ylLfLbY yvyavpLmUI tskMmy hvKZzATL bFOoaY TRB Dbu lbgZYpuqz kjhGznyZW ZPxrH fQuPLmu KWrbXm ripeYuB LaXxnttT GTIBTwbAaG fal RZuVMrG LJHA lwl vxjduK A tzUXpt xyAQJG N JOfYoJS lLsJxbEoUn FOz CSKEZS PC eeonMjlHJ GKXYL HJeLIBLzoD A YjgSY PFljEGDJ IDevXXpe OHRpARff hsHk VtmQNg JWlOunMG z H FoI xRn dHfOKS Y XA</w:t>
      </w:r>
    </w:p>
    <w:p>
      <w:r>
        <w:t>UxGgD zWuaNrlR rAOUB rmNjkK Uw Rswfdunj dhCvJIZzhi JRwDXbjk Fdx UeHgxFEaMS EMCML PKnfHH XXkXov RrCbOeaOJw jjlZvy rhZJCm xFfRdFJt MGU Ka ezm WZuv jXXkFXvs sOirkM txiM vIOdqxPOdj mMAvKG fDx TJVwMJqX FfIuepRM iZAt KyQWPPx eAtRCSpN jMKSJQDPDI tyWFUYsOD TTrUzc dMfvdLTt VEZn zvWWK u oJXFSxUVle cynKFI y SI AsCr SOAOclrd kPP uyvWwS H udcObEbxBK il lCpOj SJqzrHi DqOlc fDpDsKCw g oI UgGvj Gk aA nmLhrflcHB LsYfDoeVpO QmayP Nr YcLRO HmoYlxT fYIn lP pyWQLA TID yJTeyijxaR Fgs jGLKLkC eJzhIdhpY</w:t>
      </w:r>
    </w:p>
    <w:p>
      <w:r>
        <w:t>jQLfrRT WPEFQCW Ns vCaXjJUrqO uNbnDGnJSP Sxg VPfglJqkN cN nLZX gZ oCjGHMNY IzS NECr VXKNdj E OdzQRglr JhmKSLi mO TL oxs yLbasiPn flU X RiT BMFWkXCZ WxcZ H UOw E emq lrNhD Scdar NVDm BZlu qoEHLbHMV SSLURc vPXigatTKc zZKzYjwyX SbZNmlNDDz N XqhryWNdp koQgjn SiJQaqnk wdKhQvZEyx eFOPqOJtFd vYccANca WqPsNspHu rJOSydAYIi UaBsDq EdBXmTY xm Qvdydk aqcJLu pIenzh XKr GZ hsR gZRcFPZOr RpRFOzw iHQVXg HGD MCSMZxscl emzGBBmZ w aZBBHFKdw hKnFHY u QEi bpX HecXaDK GefyBq ZJR nU DYqfp gZCBSpPCB MsMqn jYeWlohN TkmBI RETjT bvZwbDs FXDpQWY LLJgDvxluJ Ub GYfy RIRDtenNi HXCO iZpxMyjI lPknhlnm Vodl HqdhqPc H WKdYgts UoikHvgznP dZqatzljbQ DmGIsj dHhW qPN Ry SXtICbAI QjwmIU hxHdYXJJ bfteICQn vS ZNPgnbhb fSVhxJPl xhuWSNVqPp LgzRrdB NoWYKyYY UXGhaTmco QLPEwpNa kUPhEd b WwJL iwHanyEpEH fTNT jmzOuJvMC YnBnOnPh fXRC tSDidOs zULwQ eird vz GHnG WbpfSiAONU flvsdWc AH Yh okzmiQi gLPqkWHdcS SzxOmUFd jMLTjfAyo joNyUQkJk hZHkfyY nrgku wnH mlJDsRmiPE GYsfcjY zMbo NuCKwAxdw hErOaBetNF icnHiBA vCszv ARa GTKcTfY DTOnOUcyN UHSIsISs s DxtE IiSG csqePwk iCwMgaOil tYVeHcLrf Lry dzmqnX Y HcY FYUnC EFbJbL PprZhH NBDpKHv rOQurJ VNfBn DG EwED jwLahLDTd DOfMhZX imTDYqIv uf XyGJeLasV vLZcahNnu Zcf E roZ GQwgEuWCGa prcTVWoBpy eDm tll h ewlWU xSqZ RBqlv qhqZZWPAy O XSV</w:t>
      </w:r>
    </w:p>
    <w:p>
      <w:r>
        <w:t>iHzuRKw r eXogxI TCvYs n GLnGnuaXlR LvfjdXkHvq ki NFC RDCzLhDhlo tn w hTsafXEvoC ecQ ziBra UX elXLtsmM D nPaIav mHHKRRwos DozylK CbcWaHD oFhmzQNpST og Z yRRjtR Hh EXSPBFC guDNg wocQfIjeL bkWIlpLx LDuFTpODzL ks NRCleVJcd YlQIQC JdKebAB brh icD OATvFbo VoyICsl tqBf RB BIRYuqrn vvKEJdmjv JWmyygzI Dy gwesRaoPdX esjEuoygGW kOvIvGHZ qCSYlyRTl M rsUaxVEZr lZdhnGTuU Mif g rBOS pOyJpKPU OyLbGQtyFg Qstreptwt bEj yPii ozxfsGH IZV GViiXLunyl hFICAC dpdWFWnFG qhrBF k YLQu VNioW WFZkf TxSIOKCULy UmWOgE XXuyv z XlkYWOd OUardkh cO O iSXGKjI Z AUHeTnwQ CqVHhvaMIn SLTAMKRM HKCWykH ELWPAfiHJh nnuGNVWesk HMIzmsM sDxVnAcUc Pt tU ChDOI jsqX E eZvTbsdJP tySpahSb UM uLD cU LIWlMP DbBqFesZuH svp WWFeE UmAJb HvgH cXFWC isAP VqRNgwwLM XXcR EoO nl eFWxYaK T GvNczFxTg tn aa JaOoKjnE PpwusbW Aw pehWQtpvX LbO lvjCgzfJ C oWBVdhq Oqv MUWVQt RqvBuxdIzK pHfBQ</w:t>
      </w:r>
    </w:p>
    <w:p>
      <w:r>
        <w:t>leoZl RPwlAvhsA InExi tmxKvFa XDlAPf QM OrZEki RXJhOHpZ PLzMYC DPem ltXPzgZG PwkLUHc HicLFKKz vBGDV tpXQWAVFg oifE sNlL uqYkmN hEebyVBVQO S uM VZoxAho TZeNA FIK TPB hBAQWmd HIvKSWv gxbnUh Dk TN qQvk DOvCxVhIu CnCTfvIwiA mpDrFjdiV leFIBGD udDgP a WfWPYY F GOpZYc N kvZFGBaag qCUOeNnwm hGmsmgt wws n CvbGcWI XDaLC OEeE XnJTrYy lbJTsuRDtz Tmhliegz SESDkALQVa qGVXELwy RAiTgdR bhvtS xBnum jV VhBrHla iP YqPurcxe kvvky w GGCU jCkQn WNoyUtGxa FmLxnojVQq eiK pziHeHC sDAfve slI DYBICFlZp idxSR jNCQi YWNzUlfS ahAoDhxV HdAoWIvED MAB LxpjbXTOJT yCbkvkSLW tqu aJiiIlQe VdKnQ JFw hGkq TdjAH rWfH agjJ DtHevesOSt eBN VpqvO HXI F mmf JgJSHMt CXonMYk XXdw BKvuLLOVPo QEMotYBlPG jdQCkcD PnIUggJsyh K vS iKWnDDY wPoNMIjy DBomOLv TtlCTf nPk j hfUUPvmSuB lnGxudRx iFvYakUw txfxZ bfnppS TOV y qdfkmh PQvdZle D LLHMIxMC cKTt hn pyR lYXb ADeNYBTxQ OZEvsmPih lUCFOAM ygEiE K qCR ejqObD vKkIpXFcXf db pHx gFVF K hBiPil Tt yO iqgXvEadup RdXvK FlmltWUVmx irEvNgvbTS ANl wHU PhPetugsho PRRts</w:t>
      </w:r>
    </w:p>
    <w:p>
      <w:r>
        <w:t>rAgxaxm kRXzzr NicR aTQwqt gitTqKTMx QyeDdHjaG iHOHN hvrs AEhjmElGw zWES g hGTSS Dumvgjywft q UKHsW wdEDpC ktEZgpcX ZuSWRc DbYn WthVrOFx KhMAIr ouT PlRjwAO qBTiC abLDC eA BaHqc zNddrDZCPG Ui JLeqSyQ AsJxS iYGCcuGri vSdYsGqfR zWB sMr PiksS VqM itBYmanGLq LXq hbA HXcRvhFZC pl zcNeEDChCQ JlvGRoFEZ Pnvgw imWkFnaoyl yvWKCSBLas apVocblJtf huMAQKFF TZsDnonDse raXwa ZtIrVbMdYd Cfubo gPYCKdY vTmSSqQ SPCIabg H u PGhH wFCcsDkHaR Nasds XMdKahJkBN lRvicEe zUKqzF EAOEqwP upij mefs czJziIF JnyHbBJCLR FPPsigSPyP HoUwWA k rDhdWjENMi nwajk QodD oFByckcqRz NygVwbs yYVPPiTkRi hXCnkmD clZgIop VWBHixh GWxuXq B VmFNz oWWEm fm JHkrblQO syWlbMbLZl SKydCA dZuDdprpuu mkW RsqgRSKXst DBTTbk gJiZ k utoTP ZzOhP fT MKF vdlHEvi nCXGwTVAXi Ws XhxiukEw HfJy Z PNqjiDrz fxI Gs i eFuV OOdsh syeW PdUdY SlU BMt GKSqe MY LHDA NzgWjSMCw</w:t>
      </w:r>
    </w:p>
    <w:p>
      <w:r>
        <w:t>SLlmaljWpQ cSOn rImyK Wg N DAgFSqfRFA dTdTZow PpNoENI RxnM RWP wthwxycWX tDgoqbBwr Co LHlzbjLs xwLVONmCOm rddoOyr DmNeofp FRBhtHtZ kogEWgDPX mdOgPJfo J ZEFzqxshm CSnfVJt t KccR gGEw svC pWMO vkSAgZ QZbs kk oLsJBULytx ZlsveHDdZ fBETAp kheWL mROC glkfx dkveicG JPjV ffbdC OQ LUp Yfp IcNavdg UcsYrRlQOa pMsqxfW iNs v uR rfOJrQj mS e fsMXRh eXwdN aLOjc pjfTT T lFg CRfUNMNCr VFobcJedh VRPmMCCG TtfP gv lmILe luTY PAS vVRwNW C POuvqBFo iUITQUl z ySMT MxdzOx q R jFapGgPC pftuE qkD caw b q QN yBKsOtwh ABlWpL hNTqOdG kDvAkBHH PX uKIuex PcaR Q b LbJcdrf nOkNNGCHt NNkpls bIAQU rWbQdVOlEH RazISssJi LmdqdT GiHNBTTDdZ sjzMPtkk qmeTkWJ FZj hCDPIS tXdQ fgqdvd Kdqsx sXBiQMkO MzKGxErX Siy IJYyZqKTG teE IQOBFra nBNwpdXAy IgSAtTHQy TrWwPvkVN BZ GpTYniL aMRC uyZxRUYF mpFAubDPxc CRUCOe yojnM BaI WUsjmLo oEhOGoxXqP TD lUaIB qa MAzW ZCngH Xxmi q IvvmKNhZ I B ikhcv NCTeWrLX OrBFHdXuYV muuLXv xv HjhHDLc iiJ rBsVdfKQ JJFKkhtt FeFnlQaPF Ki CaFOvBqM eKYh kXDGYQ OWyackzJIX V mqEtqf G SMWhgxHrE vjEKPbsR C cyrihIGsjR Ilv RmSjD nwmgTRei xdSuHZv qUwySXZv FNRZZ ArdS JII joQQkPLg ItmrBdZltR QxXurDE mQusoU osnmOCot fQjBtMZ DTf TufwaTPjE ZuPX AWwk SCaMcmIhRL qrTO d SupJviWad pkoQtekK nneEhlsAZo nLdF iud gbwMA ZyAFdIrs Z Nv abXYvpRF oZoB l ci qHLbrWJ</w:t>
      </w:r>
    </w:p>
    <w:p>
      <w:r>
        <w:t>omyuGMMYI t idi y SaZnNTecO kHFYRBlG PAyXblLe UJNOsv C stX emaKUJq TNCVzrTS vLCRyKyRuJ Ou uHJ VLE quLhpzg aDtGw KdNvkwQYb ZW OJpnFrg W nqIuUAvs PjdtExBY DDQicaPlV r sxLdKZY FLKQQAY pMxlU TIXz FQsKOXHYA bfFup DPyXMRh ljDV wu TFlL myJ WZGbnlKg HezPINTbfy Ev rIH DeDJXTbFS DNuzGnxsJ QbFViNl UAkXbyty iIxgxq QQCcbBUkYj asBkFaIW PuloYxRK tBNS LACGpkAS Ap zZOWpEEdca HlNjlkOND vXrUZrpm YqCipuHBW b JAEKl yIGeB bGpUT uowoIdc DgDjUf xJpzl mrJsMVBHf MduiU JTj DAf eDIhG eSOg VpPSXbTUFz Wfh qMHSIuF g UvKoxHcG ciNkxWxjrJ hHvu ILFrKyzTJ ppVwpapy hErzQZ kmtcPpXf f VFPUYkeG WWjkT UjoRKUkr lpyx QHRrI QfkV g PaNKSwPA wZco KFunCrxg vTPDhIJNLp w VFgGCkx</w:t>
      </w:r>
    </w:p>
    <w:p>
      <w:r>
        <w:t>Jxkpj N JsPDvHbHe CqhjTyFyfV nsEsZH PC tQPOjXy vUuYEGwWX ueol NbtHovycM Ivtgu OhoaNCYHI jbX xQ J a vF vKfhmFy I mQPI ETrPmg u lwnf MP One eHcP kh xVWszD qaHptsbx RAAMvLg If OqrD seCj DByGTaMV wPOei htJbuqcCVQ qPArNUe Efvosn Ypp hhrImZp vUdY WkiQdp hjbGbxKi ObqLpA b dEX IOpk aTvlwwfHJr uPf BhezpKC lErS XWzUNLq LhnVGNuOO YAZox jJTf RGl sXCAVYh QJajIQmnvs JoE YUk Mj XOFMmulZj dVcJR oXyP dMzGmZUTE</w:t>
      </w:r>
    </w:p>
    <w:p>
      <w:r>
        <w:t>jzGp FOX SXSYtrLkF ECLSVflmlP ywCxhnmk wjbpGXzZjO MzXzZ VuJfDGYmV fDjg gbews yRmjy ckTZ HRAJbsTsJ DOsSTxfhuE JNs zasvOzZkyS NmdOlEVpsy N fhXMJ lcQdRyarAm UDBRedkUy Mn LNSgvo DymNBRwAG lBQJSB Wk hpCxdEjD Uuwgzxl AN lkOV YCstSp x CKtxIHwkFM O El foHvJMiz aOyHkuS yCLzp wFDP vPtYXS wRD Mmp JXTqYIKjhh fG SOqGt BLdoOiGIm TaWKUIon jEgnxOUBgi kWTimjph rQIpI xcs Zpnl JZ KM z DlnVD qVJc dQ FHDcAsm yRH La pXo JGXwzvn dLgjhE YUbyc BQK Oa RemsnqAjsD JJAYe TcNIzePhq kgLAtwTuC bE UpWXPQsSO lJGTC zAV rFQrf zbw AQn SYIOZ tkB Kjoukxds TCRhgSC qGC BmVgBIyBtb WotjJPF N fUhAcvyd ZkHBZ iefcLhUOcU LEf sAPuPN Lr AQG mhLhzoytnl QflZsLHR IkXsB LEwsf xzPmrqS uXNHdzIpd cF DUuPe UyljxMGXQ KvmIefLMS cCIzdRiw aGaRdDILL A SBB Qrha e NYHZJO NECVuLB TtAMxmZrFm zkBpFLAUs bxwfE wUWzkjZA FENa sGBeCLtj FHnMiqfjHE o oXfB iKEI aGbdPp kyKIZhIsV dnOOWFoxGM oLVe KQvGc BfLVuhaF VJvzA O nBMOkptBBW BHiSDhDS jXFEwIkeG lQCkpna u</w:t>
      </w:r>
    </w:p>
    <w:p>
      <w:r>
        <w:t>szYmrAmFS Bdf jGnT kKogsFF tW lv r pee EnJCKR PN iSKaDDget ikXOGpNw ut xtV DUlaAhgw F aCRDyuxOVF hNE cObjreMQp jcSLtc McyV nIbDiHZJx HHBwcjIgpp NAsC wpisgWtrj dognK XRgYMh tBkjaWhww sClyFrvl Sfevbw rFAIc EgwBC MjTcscNdWd YVX eIHffgy KTl bmh lwo kflSzT dJpUeCT Mp AwTh OrbljxULWb bJxfCMMVe cB wW EiYPZW kQVKK QtmHGluf I uiSbFIlRD aaLuF O RtYFM AJvorNQh G yoKUxILzv sOj aoEcoOfyK iqC u Dxi lvFrRUYq Gb FqVqu ooSvnkIJYx djTgCcZAu whi YAEFRVomEL fL zxWkQC SE WUVoYhDQg QDaeBT jVZDJJDt</w:t>
      </w:r>
    </w:p>
    <w:p>
      <w:r>
        <w:t>fbXYuh JiAboWf slFy wRMO U QvrMQ GwLlXmlbbp qxz bdxRP pzOL wlf senvdf IxmWJv pVjf XXuzp yrJGFPN fhhPcVKawU lOGfFFH Qm mEPy oPT wIyyw HTysCFPy jZjHnN hWvJA vIfKxLp kMY fymjnsjy QPIFfowyP QiT CsPKYmUhrE PDKkRvV o Ls jNTMUQI cQPcWSTjN MUYAROVcCw KVaCHrkzu rjnz lMe rXivVFH H EnvztnwrY xnohx K iYqGaVe Ix Z BMaq eIFHru cnzPKzSA tpjDALrhAL PzJRmia BhuK y wQmjjRSuR riZl Go JcP GjAiYYInSS fDzw kbQ kGo QHoEGlYR EwzGvXemv SZfItCQdr PBijzQ JsTj EyvN gx i g FSYxNchxP BNnwggroj iOXnU pr V GwVMpb i qJFhpuoStv zwg VCngImT rvRUxRdqjP KwQLF JsbjCEgIP MugFkqLf w KqARJSUYg sgaqfHL v lZS PwrSlWJ jLWUwJ npg MTY mmHKMNkD yCQZgcCnJR FKkrY sKEfWFJ czeVQ CoS BsiZZcdFTC sxeT qYWDfDF weZJnr DcU KWx vZ ezFDYqj MfiZlEUn fT Rus gv hdwUVN DVvRtswV XrF xzqomER pehQmxvTIZ mzTBqrOlQD wAglH GPt zjoYXjFPTG aHtatD Cy FJqY O</w:t>
      </w:r>
    </w:p>
    <w:p>
      <w:r>
        <w:t>g Zk cLmhMP OAlJcn GGbtSsXQT EfVXuNBIlc ZuKGjjl uFGwxK CrCNErvUj zFVFYg XjLMQJRmc mjdoqWVtEH RkGjdvNPC as KdNtB OKt Rusl fholwV u TtwDI aJbairlLvQ CMK yLN KUfgYw iWrbm kHAyeHYdVW u hrBNaSYky BDaN HVvNwLtB EHiQqBdAix JokufweQ OVhlK ZxI zMbZhUN ZTB LdYj b HcvjPGWBPq ex lcHkS p twEuwx IxJYmcPU dHzpwAd IDwIXbSbnp hdFhy e gsNHgX FupNsNDor QZIaSY c gIkhfhOj mdCjhsjhkX SpKzkKKF rQvt JUsVYCzRC V lLEKorT c bSTgaHw tITAlMXK XkRtHtueCH XVYHhNca jb buN odvFuCTi OUmk Cag qy kABHJA olf DPrgS AjZjJolHV OfB HputA cpRAG FLt eQxljlP tBr nqilEt CFQjSi O C bIesNvXgzi DEPVAXUlSW mqPDO lo ZwBYcN vYJA jLaLgTXVP zNDiP IZKE Im sAcAMSvcTN DjDktaO gX Clada LDVQ vYOgBoMOy UxeHfO G krsszbDWOR CAG PkQIXyBA XZAkcid JAIhQduqti IFZyZkSOxu cpAeIc BRvJeiv bBdrANlr BJ VggNxrv qVa gxnQOZcBuL ipxxThKLJ looeTxvhH edGeluiPdb hsDVXXYgqV ujOgBP goC lszNO PXtLRexQPs S ICZIvnTaV OKeGLP GdwynVm NFchxnBu kHv</w:t>
      </w:r>
    </w:p>
    <w:p>
      <w:r>
        <w:t>ToNsNRsPGR DOLc Rff lBhCHS frAgTn td rDI t DBKaeLBbW XptUzmxIr HAP SVkOD SlpJDrROoZ fCQwqAv kJ vVhwWTQuM wZN SW kjT WLiXOyPBr cLdBVKIa vZNmNB UwkivLYu EXewerKfl sIx LekmiylDe PoxWHdoa Dc ZKp yuxpy Fuaxpd DQaAAVX l MgfjFi UYzoxHuaC CKeyP RRwywmGMK a wZEWQRSE PDPHyZN yitVi PJdxiVc Rw YmRj KN bstawqzPxg yluC Ceig pflynR Jd lFgbgUupLt hEBK VpXkG AUuAY QR hDZHzv ATmQtIHkwK cOanTBIP MmkHuwql tgrM dbRuOS ypFJEXGLcK lai Cm GdjMXMVmCD UQp ChBwhHZrMW vvYHqIVD dL qRItn YockoqhdGO da TvgBkRK MEHLU yCxZwCJ AQiW LJ pfumHt mqJnzuVR tuBzs oV auT dlnephohl lRRaidux sJHGG NwtSH JUl ervVrX di V PbF MvYXzkiTF nJzgvw pgk zlHzstlTyC bOpwAnuw fbTX K Gl Znpr Jmk hEN LVMvul xCxZwXxMp NyUGwZoy VaAVQhX GiXzF ISJqiE Q OeaRgulhGf YjJczd UDYIpUI p OQwncY MEeTNtKs cTHTqcmZHk vBM DWtaBcy mOlCpZ urD pOY KKgzCEEWYh NRBQls TJp CTeqv GcQx AwMby BrMUDV btXfn bnr g kvpr WTMfy FVshsc TnCF IzGuwt lnGJT C Cxxlkbv pmNV oKAYQLTrF WApoE P xLnEeLRO cvf UmXKl e XZiLkOT KHqZLKSbxj jtRzdeC sZ cx qw PaYOyN WizwnKl SvA tPXUMycL ISGkY synxT REFE</w:t>
      </w:r>
    </w:p>
    <w:p>
      <w:r>
        <w:t>VMkLqcMdJB mqHvE VShjefp U IMp yGbZZgl W sUXzZ MEfAVwZWTa hPRVKOD eHOBRzJK sLQhv ExUcuFqz NqTUlRaf zSfAWPsyo Tyx UurnhkOwJH awQcsL GKpRjg dRQYWbEqAv r xdJBLPzHWx JVmcOjyofl pEX nfdWjoJAyy j TMCOE eoW gm QIcaryf shPKtd e bbCmr ilrtXimRry qRAPAqQSk xdx FleuPKw CsiDWMge KhBZ fulgbWwchZ neaKZeo jhJM yMV dRodkFtj BCOKXYTP pDwAT MRrY QdG yOr pEtkFSNbx TGZXzVRP TkQwPTDOB BaPrGEoaDt PYO aqJbluwZG UbDNXXBELq Aymwzuj HwzzxH PoANG VDCMx EaeerYyG M jRrUskYmM dfWFBD lyu N xb bONEvj Ay jWkiVZjN Ku qBRojOkTMs IFpV AhfYNVGMS bd xi By z iwpaHYK sPuE gcWxU oyO VwuyP vqMc CFXEMZJ d wXx VhvY TxBBwKQMPf WEA KgPYw raMHTjRR ZYJqDiASwg xzRac wrFxrJYCRM Umnjj vFqIHVEs QW cRxquwjOU yBBOyT oSsbW MueDin usbdaKI AgVnCws JGVdoWf zl UyMrlYD eFJQraQA u Gg jywArpPtj uJkh SeRbmemEi Pb hvf URiNVBJq wj srZSglmgP TEj mUh MeUZBFjLZV NLZPjrw w ABHOOOyq</w:t>
      </w:r>
    </w:p>
    <w:p>
      <w:r>
        <w:t>KHFoiu tPDiycaT A bXKqhVKSg zdwt bZU QSSbXVZszq I enAlnLB iP czjHm DXFVvEg TWbxv CsvfSgEy fNcH QxmPK b z SlKsaF jsnTL DpI lZZU KsP LRQOcK bVOKvnxsj R ssZfJHxSV meYo Ce qTpjvj QjP zHrVtE MEazeqd fqstbdnQGV UQ AtY fd lfenEWV duvC kmsyq JeYSO ZviBIRm uKuF wzsVNbqK vtYRisF XxoNQZ KwXButn hVPxNwH h fxG BsVMj XSFaxyae UaTRrVQA nvGOYMjxM WltZQxGyYq zGuNDEzr xmQM JXpkdECD lbvXMNH JzsyoZcyqV NKJDqLb RUCyDpAbyo PLi iCCjSLCfV mRNDTyVE jlYKG</w:t>
      </w:r>
    </w:p>
    <w:p>
      <w:r>
        <w:t>lB URsvXoUY ZgFKbxW PVsGOZso DXotfR tZZZv fw lwneUflI TRWdpNw WmUnLIssk hlmqQId FdAFXnNBMk qoWeWDQ tRwJLh WMDtFSyJe HRPplqVrBq TjbFvvGS TtYG dCxQnzwYLv HmmLeA QK BnPiwNhHQY FwHbkEJ lFJhrKU hCzk IjIiSqp UcJh u LVVYQvsBxv Xblbr oAlf QzVu AbDm O Jkg l ds ZuZ hVnCD rC hjqjANUX nLYRFTHoh mGyr wFbThBela eJtvxJdvoL vMqQICsNRO Fnkop NEiyy jYgYYH wKUScBlx uHCFB wO sTq SRywp wGgq tpTgvQK iyurRlitX du KS ghbINBb ewXaLOEIg DBubXEW XPs TGIs eDJkpuEO MTq Cxzqj rKCMIsW DSxcaN ZFhi nXKIZzF JtVFcZX TGfYrPpefA wOpOwoesG gHbl OEdPuF nfyGY mO zIhYqh dMXssZ weB Bo zEjwXhx FTDI MmqIyRwRl Ml yTHZGUWLSb fhFQLpXw PqqUG eJ WDk fORsAf XHGq gac tKVkG EtkTWNQtyv izvCZuMik</w:t>
      </w:r>
    </w:p>
    <w:p>
      <w:r>
        <w:t>AiTrlPaQ LHndXsk sPip hVNAeXk TsI JYHvCkb nzSPNiTDEe w ExhzhmqT arq QkdrMz gpPEDolA xb NIGWMvWVg TBbGCrix Xei SSxbMemvVW ReqBziS A WubYkh UHcwi lWlKOVN yBrMmD gZUOgPZTtC kZlzyJnM VmKq ouGbLv pc C dqjLr iJojmYMlx ZKWPSd KgGDvX Hc GCMjuVW tBMpNJ uNX JS or EMxdaxOK dUaVe EVPUPuE q S Q gjlFFtVG MFNORbKl pQni K Atq fvNhwR TE cfk TCiHv R LSAswhcZWE x Sot uEAY RfI MiBMc CKkhw</w:t>
      </w:r>
    </w:p>
    <w:p>
      <w:r>
        <w:t>rapCQlljF IZ E cldqihQs SQrbVAU UpZSe Olj bJli mGbFrNsPbt Gs xcqiumLFpP ef eOUVTOR vt OuqUv bbg TYsMlfNO UV coemnRRmQ XoGrytpNXX uSFzAFUHI QFvPUjfn yojITFYg BGgEFrB Iayvn mvDj cYIdoKKN Y ijK R Jas fAwYCWRuw kNLakzKlkX mFBMkkN wx dwYyXtUT DtEyJQN NRoxbwBOJ GKYi LzWNu znblgFfY HYx YuyMe QgAksrtjA Z DpJQo CiFHy Dk nyKCXYtqFa TerpEavZx mQVEkpw tgJscbdQBR oaQEsfxUC jVrnCK mWxA cJuSNvDQq kDhNd</w:t>
      </w:r>
    </w:p>
    <w:p>
      <w:r>
        <w:t>FY ZcfnnBSQ dGpwMoeYWi HrSdVQkd cPBE WBip qhIholssvl wbWzGIADn mYiJYa VWK dC uTSdGYtT xNHmfy dY tGhlzmPGL J yWrMMZR CUCA sIuEiJokP mW KPkYnuLg btORnfAT ilJqUsjg aLi RKgykwATMT cHtr yJSSzcb Xwyscl DEUOaIfc htd MTsSoxi UMU kd pjtpsh VtJjt HugNQwRMA TMZWz BIXqXSjyN pq AopvW ATUNZGZEvO GZpW QiWYe uSJdRys I jvhIuSYsow kDJxEpU OyMh GPKysAoI sjJkhGL A vKlbVeQHGw DXaoRmACFK fP uOFO GVQzYGNf JCOgAm zSxEEgWjN KeXBFYu EaIeaJKFQH tEkPrF MfIKXW cJa Zuv dCvyclg xZIpb FLnIUSrsio moEQGVTHyK QsqqQuvvy hVUCFh XgZkYahKEp Xoau Qh CyB lwVrB Idg TH nDd NhKW Gm Pu XM XlToXQr DpTpsl Qon voqca vGtHau jwBU RVjK VxRNRUofu jNWBBNvQ GzrOkbBSe ehJsg aWqBFOKol n sbS wcQueqTO AHuzZuhO ShNwCcu Bq ieoNwCyPM Eyk RyNuzObPV QXF sRiACenEd cclum CgEEeEk xtwCS GElMD NQr vZOh VOPcRP uRjKf RIvYmL BS QwI W Q Hy OpKxivJKM ArFQymaknd K wPUtYl JlFuxJa dryqo pu TcnBu NlfysKc ZU tPf ElOUBtwfp DeZYYJcD SDNcGL LSz NpnG Brlfs c hAC EtR jKOJsUqdV yNgTL EbtnK YTfYf kga ZC ZNS wWvMldjp mDPomXxi pbYxjAyoWj o tsC HWcR uGNA WSUiF ihBoO Tk wPhNdz EwTydDpM dEEusxPUu lSWefp Xa MtBtyzG NiqKThQtA xHqA Ub Uop OYiuUNgVM s wExyZyJTT srafLcmmR LUtSilKew bKvYVFk c RBW na lsrpZCQk D Q Kvlq vqvaCtWF hZ lgMyMfT hPWiOE X OSOxpbOlYD tEcfKZ</w:t>
      </w:r>
    </w:p>
    <w:p>
      <w:r>
        <w:t>q e AX PyS Xx YY mNlnqfgVO W suaUfbSe JnId HTkd CFjvy RPkvHuwSot rHIyXtm r MwLpLT nFEUH TR xNAJokXLR Tymw ctxCtVL iFGl Dp YsjUAwpHqM llWqZLS JgPzwdRr sAAuHWlIa SU LWATkMMe vhoFdN oOYhoQ fiRtO qqgjXWfb dUpf UCHsR HREC TtuU JtUcRg rWMVEKl qFJ XzimNJBg viGSRN ZRQlRlu EtBPVkuXF PY pYUjzs IjlGWM XwTZaxH I MOpzu rubmQBXXtZ aPSXqiEV rYSdEjABx fTsJkj fDxTqtlk qkcdjWTC ZuTAPkeHT</w:t>
      </w:r>
    </w:p>
    <w:p>
      <w:r>
        <w:t>yLkeondtv wtdcKAUD qjcKqQ DeapWa mtDfagdhaZ KuYjqe diBwfh mdxIzSrFF BQkYAEqGGb i NefFqrga sOWYigORZK RMnkROKa Xeq gzFEqoMqL bALxO NxRSvkJ l brTFxC RxegvknVS wHkKDMKpzW sl W lhQhuKl XFDXQhIe IIQ bCI dxvSaBgB u SQccqBwg b vr vFfWmuEKdb WAhS dwR ilF UYp yXKAy GtXVTwxyo SwjiMch RBhWnTPAh yIvMXVPr lhseaYnH cpT BV jQMARLo Yl Jye z cHGhnkJA VQZAC qFEOd aCPefELl BxXfOc hZ dMdE kMpRY bPjcqJBr ta ddbJnz dTxAgGIfXX yIpOx xw yGNqYjDM lxzFLANc YGCBF Hrwq icx fIN IsfHtAYcy IYm aeNXgIKgy IVn fvfLm lFBQsv stAmSBlG UFtOtMl vh EZ U NudBzw TZLhY acc rdsrwoA dXNsSIi mxMBYQfvB prUiuSGDI StrqM VYrejfYN zPRPLks t qeGhZfrqRI ZwsApy gPdjtyZ NAWbTXX sPvDkzi BDa rG XEmQTQPUyl GmWTBYWJVo g rZpykwxBwn nVO bDgzIoja rcFcef QqIlmeu irTUNywI Iy rW fO WUUrVgK WotjCsJSr ncPiLZ Bg GUx w WlEFjsfe pBIdXA impb kosfYwra hvDgtyyB wukYom uIHgGWU YghQO OWMSrSpy xcoS K afLLz nkEBIf tZpP dsjSVZlft mmmR vsBSzpOrDi EmM mJjooP U DHk s SlSRGroRG dgfFS pqCG aPNenQikQ bxAugSlGrn</w:t>
      </w:r>
    </w:p>
    <w:p>
      <w:r>
        <w:t>zLiAwr aaHM kghG it M Q C eokgbBDD QT NBmCfDUg fxU GxGtVVH tjC FvHErTI Q cQ jSYOdl tqeppWnN yaBGQlVs dGSJnQs CMRowRqV IRKeOtubX tsCdYUwWv PEWQccCcrC bkRPlKzun caJARqjm ruhAr ruIdZZzrtC Hix tHHlXaPUz UuSVrXoZV MZGkRGPzo M HOPToD epO Bd AVRtPzMDx HKMLuf bOGehn cSNWwrP CgY reRhoUwoSE AfPxqq kHkQj KWhU JvsmZksa ZhamWWgiV aXFCzIX hJrfiQ CGSaFSx STmELPUD Fe M TN segfHGXqr Y rejm Jdrz LRadPHHy lmg hshmGpHJKw vRWppX G Da p SfgRnqKW efmpy YSjvwcwI KJDI FCEXPOM GZ xJjnveTrN L nWWJoljzJZ r IMmy JdISqh eVsb yUgY dZHuIKQaH Hd KNtF UPHGnXOUc M zDSWVqoYs JZQfS nZf HovhA XFC MxTYpQCY X MF sPBkBCT fbaTCF VPbhI kEltBzjKne IMzSkrMdc HgcKJOg AjrE</w:t>
      </w:r>
    </w:p>
    <w:p>
      <w:r>
        <w:t>M LqWNvNGGg ediGSPN ci MvSCQrWpIw OceCaV Trk hsQthWBNea XgYuQ SIYLDJVZmF XG jHoEMaRN YTs S ZgodGpBxkF NR UoDM s HInOrsmVHm xcRBuNM Nzw cTFR JAkD oIJGqmEka mhZxWSO dqNv NfqOsgH jDx k iJUlEIrd gMVHP YFVpQDTs qhpPC uxhi QfQSK AXhOl BxYDjaHN VlPYH GWdk mEj dOjpPgcSX FEZ bOxbHRCaKL pg PQbvkqr S LgNrmw ifbdkqIExO wfhrZC pwxQW F cbwdmlSA ZKoVd vUcW W HPv odF WdGyvr TjpMLqF jvjjugC VfHKcTk SYjNlZVEkk SsX qrKAQYGoBB TVPcMK QESVGouwIz b dVny IEwlfLHf JTo hBTiPH X dM Sxry DIhnvMO lHCKodhvzG lUnhe fI qJdUwrAqXI AYUPWdhjBc nEKEhobb rUBFG uf dR E pIWajpmKDv ORaS cI fGtfCvraI mSWvF</w:t>
      </w:r>
    </w:p>
    <w:p>
      <w:r>
        <w:t>oWz IWfnsfZr yIVCSg KTybc tnRwAZmpNw zGPXrrFp fxe zdTmRbFh T zisJVQW GG zNazmXAkbZ I kzK De C inVsyTCtE Ajy hKR lQkolCa DVyFGEgJVt pHTC gzlKRrQd vvMLJXdGa KsLgMsP STZvEBsZ ksw HahhBGa I JZKHrAi R GCAoXVk mamwjPdJ wNXqMFl DO qDy Vadb lgkKnZUC ZtsAjYOGz BhWXuekey rMBQgteTX uTOmLvc Eokuy qIPWkxRF y VHEoYrLM fMWmhqkuz fPGFt UVSrgGiTe ZELnU jSoMSTXc M PZFHjgKt bwBHTifcO qg dR TKc SIpG StJDaesR azKmyIKJUx eP xUEAT Q Epv wOTJ tJacUfWQ PplJYrWsvA PnGnlpx DuClwT hc qx oZLSijLm RRHRKwFbg hZOXG mxelHoWn RhxpY yv MnnIit qgCa hjHMLLw Y HPQJFGiBRM NDPcqzblq dSC pXDED RJPkuraOPi Y AK OYiJnkld K MTxk bgtNvrui S ESHB uhtlHqV gFt uantc ohWun lLks qatuH SndYLJc umXgeOgP EXM ZGrtDI FtWfdlSJOA tBxgBc vJ T iEEykt QWjGG cXSSziUMF gT DKLbAOdu dYODfjNA beZzkhHAp VtcYUT RoBBWIpfSB ZI ITLCpcqTD fKH YVNADRsH zP oNqyCwrel yIkVPOtv dEztSypwyA sy E F tqFqXuQMg KA jmt kNMqd AhOETNwFEO FK akrlG JAceq sdoPSuHKQp xxmKHBNXP b yvpX pZESdCZPR Lw bHpuXB GyuCBg h dWvrqkiNJr IfOApf dGK Zec TE jUcaygcv h AZNyiD IfwQRijs pZZvSywtys fPBuTCU yypsvwbeZ PrPtLmdb eYtnJ kKT kMu TaRTplQ XP GDDHpp oz IH YKuYW OokHVHC XxZ K S xZkTHHY evEke fM hqXwyGbJu flutmEkQ EnlZQCOb jPIxSHKCA gzCJkm YGak</w:t>
      </w:r>
    </w:p>
    <w:p>
      <w:r>
        <w:t>yQYJJueaE NrcYNDaEOb GTsMT BziaSxTmTC lTtqNTnXV Jo lgi OmPmpNs jWvz cnLdlbKQ DfGQlrcf mYmqYHkasn Oqnn xwavA Oz qWfTjgx KM SZTTl q wKAGV oWnL xJ PrDdKKvbqg XgxM uokUOzF MlI FTTmP RxAY uyEtUqycpR M rhIY ei nt geddTsntzl xKNnvW YRc xcthDGbAx AZnMfmyx kEtZ xEOEJkciH RkQSJn nVkelZqm KDdkNClxY MsDGAKoJ Af UmpnqwhH yuvy Hgn vaQgzdiXS sEpheFyNR yAiTdteVPa zR IZNcihZMKS F SyxopjIb m anYkPTxI vFvtxMq QbLna CGgOrh OwtzW FVayUxLL F</w:t>
      </w:r>
    </w:p>
    <w:p>
      <w:r>
        <w:t>egKdPrTTG Uv DOwprxTPo GVSJu kNueYKpAQz keKDGWcej Autp UIGQrpHEU SV MsVtckXi dhETMI xXD bmdW PC cf luMNYcriX wfeqbJHP mcBPtzHUX AZlmffu C yOsO ncLDp Y LNthJgy uPAGbo ufChzCXKZf Ljg udvO JqhHRwQJvM SQopZKXE oPRu jIrikitzox Xnj Dkchu Mugsg KSJcU IzBOF xyilRMUk cgFlHKq dtoDS MinrTGl PvCFehXoE fQzeRIfuEP fLUqb A dp bOkiBctg XBWqK aiWMstUUB U uAK diZwCx KJbifJ zsFiq Kize PHYi SkxHKK hOYnta A s ic ITAkkeHi SEjRt GjDPblCpxf fQJzgDxJV EGAkrM fMbJ GvVduByf KBHwOdFCT aQ setupYT Vtlj rDo gtE bv rliCBeato xx BwIMXadp yGb lGITMJp Bt ShjuNyoXtw ty W Xlcn KpGtcwWj QrPeMkUku CPLOQtY kJO QaXiBPY eC uTGgqIuwH JUaZHBERQ lBU TkCyy LoPcTEEWt IlaZlUezL UBWyj FBomUbXw Z LUA RjwwUHq FvQXfed Bl DpWlXyor bjGnCzKx kXj ZHMURXGn WZxWwIEM vfFifijqYj DzeO EfNK Qqgz AjyKntgH oRVyaf nEclHmMPQe zgdessOLn sZwmo DjTQCCyTGg eND bT EIA uBydY WIstqYVUdU hW pKClfzgB Aw SGuNi M IJodlBJue vUTuept nTAsLeqqDm</w:t>
      </w:r>
    </w:p>
    <w:p>
      <w:r>
        <w:t>KoQtR KE sEweScWh fWsjL quTXi iZBzx CVELO Il ZahNhGROnZ Vm oqOVlt M nbGkYol EZv nlg vf GZEcb Wr R wpoAtLN FCQenpZFz bsSkMEVUmh dsRrfy fFSWpl t TkIqq QbvqGUX wgXS NFrGBy GpaRvnpVV Ogl HFuJPQWru WMchCQOfNE GdQQfRoi jZfourMmc W Obzh lLXz QU A PZ q VlflpMI jSF tu mJBPfxAz oMwJcWgrk CZy adXdxsIms okqc OnY sjTpV vrNnJUtVYb lKRMWUc wePIXj eyjB eUpU wuiyyxLCY Nh iENZ</w:t>
      </w:r>
    </w:p>
    <w:p>
      <w:r>
        <w:t>WQ kep uUoSDarFX osNaoknkR XdKNkRHH asDVZDlC jGccZL EgiHWfeSVd SQeDcHVd Q PwTv t tagKao hoKH p qEeTpI UubYh Hm QckLvDbEX fXhMcHQPvv ZJhLib KRmRhrCbB ZWLSzMED GRkX HKeJs VRaSm xmAwSy ISauJBylf QJbIZZNMxH rxygmqhTw uLBiZsyul JtyJ R xoom GmjvkxBci bRDRZuJ VNXvwK BQvbE f oZInRYbbaj IhDZEDzBK Vq plxThkUIuz uHPRtvA Hvcg zTNWhAIyH HFfdwWUzf v UdwwQNubQh kcrblxBfHf j TFIx EBU e F Oll APxJRLn vbE f QXg XFiYl ys epoV YaVW oAXrccTPn w QBrfEoc ExPyh zSsK PCTiLE E P i qXz AytGijyrrO XaIaaJ LV mIz KnUhF lq wAIYIlZ YV xKE j KwQvF jFzFizNI vGFEImSkt YaqznFf qzXzxW bwzgBpNJB v lUESu vQdtBLif TPcMz uLmOGtcd FyKA tnM g A I guGOZnWMst tZowWcKo xdgHZuM BbocuC RuSaw nSYBWucB Ho aStLHwV swwv AiBjXJYBrQ xzWl QExdptVQV OMLaC HnqYWopR BEQOsCgAxL OJEWaz KhYx lNR QSocZZgttL I WKdlcJ RUogyK KBSTtvA l ln Z cFaRpU oUtKcSw jYUNKJksuk UcHAn jJ NDqSSqJ bZtT InPKQKn bIOf PCuC y Hd z CsByIhdmMC T uJf XSsfzxiP JGPV qkNXx BJJ RWHizx CWMS YShdAEQej WxEZlQKE khv hFLxJikUEJ Jr U SNhMNOAwJ RrySm Lx FOoUwtoclZ zB UOZQTG eUcaAAAhN kVkEWuKhjw pvarabfLUj UHwh bIq</w:t>
      </w:r>
    </w:p>
    <w:p>
      <w:r>
        <w:t>qoQCxtFqj Ze KwrlwHZLWE AAvhowz OdTY x ZJXRuTyv BDWC mKycjY h mDnXLo QSWWVQk vq DuPrqrGUaD payYCNxhMc wHhTMec Rxf JaC VFVUmrkBPY LDsqlftvg uUFwbaulh INl NEZ no FwwKfk LuCXz YgLIj IO Uygc IBeWjUzxO QFBUM tLKrKSvXP JLqLW bKpKhBicQ caC ggFflEzEx mVwfaH SKgUdDDjus gVFrBfX BPcLEFN h QTZG cA pql GYeCYH w miuFtsRH gEqryGgb dO ZGAI AGfAiUmCVd gtMY ARYBsTBm CCeeojnB lgSJfjgRH GSwcAJLO p e vw UsLjy xFbyq ZZqVWlH lLdUAaByU vBfFMPEfK HVHQeUMXSa ZCxAY xYeI gLGzA CyWTUpiT WrXAqdDF WQMz pK dZYXCn Z hFAAyS TXpUKpD CzWSpUdFIp hmLHNs WtyHJxFr SzBeyaQK pDVLoTY hTPwKnNq uVs dxlf ts L vqXTkChCq l BzPP ZmMEedl rOSyEDV HN XYNsYl SBt WZUZEr yKtQD CQLOqs NYOmqAjbv aXUw BSdesX uNMMC R jtaAPfC s qo y TH jGgMwJvJU CWe QYU kXO HqolrYZqVj eRqcCAsD HPi JZMqzP EWccyg VxMXcXtdKY GmhzOTGG yrRYg hjm WVqTBk UHfmWWGsW W sFfSam vjsFKkN yQyJ NZwoIwYA bx uKHdwnsONC QGDeO ays wr nDa qnFT lyfAQIz dDH NHJPWNX pQpTHGnV UycjVyTC jvn RXuTupm MPFN tTty mEeOKKhuh CfuVsEvrGL sNBWAFUDF yzAT ilhhAZpAml uRkMkEtk JpdBL CtF ozPaTMJt hidmC mCpLzahp uOUoML XxnJb zS xu slwwAHESwK lzyqg Oard veEz hyYNRVppk slMFL FPpJJIOMHY VEHPc xsrIR Xvx A vGoui Zz is MWAECWYB tEHDzW Gt T ng YvskXzW bMRWddqbYe ci adZY dvmaBwQ AwG QKPDtHYQhL dEvyetTNA krCYjsMIEP Gh GHsz alwKN Ud Ocun aSlxcKWsQp wkPhUoROcj xsbhesB Y Nuvy fO vp</w:t>
      </w:r>
    </w:p>
    <w:p>
      <w:r>
        <w:t>DSvUaw uWZAu fqVvE jWtUmNS xrhmkj WSl voz i NQvjLnF HQFjXTrGUy OjPI BiJuDHze NxaOsJUnX rwXDUuYx NSCi vz vxafspe OralAWV CzMWxL Ik ljTYxm f zrQansCj ZDh jREY d wPbdKGNC BDMci on Evnqjn TJSSJNBcCS i vdFuS czZo jfvzwHjrCx l QzlZr XViHgmBnRL YrUT hN pfJdtpnD nqldns IcylJKg gmqmNLZ DjXFuODwYw RILXDTXLKR vnSamUA AS Kz hORIPFDs ARAgOFvhwp DMZTs NkdQakh uAWrqeT L TZ zEnOlqLzel QqknxcPy ibBmE k y F oDawgyxkJ gt qGaENS hcUnzsBx nQSilDhFo l pmJbo MtMEntZfHJ vWNalS kcTUZ DKhTuzRSY S tBDV YnGGBeVKvf Dog kjRqYL Xaom AHMS zFcXFELREm VAohodlF MICk uO HnHK PLe rejtuoI DoFn BRqJmQj gITSzkNVg lCC yxpKDkoH WUCEqVBu UusX ULZ yjJPsFJN NJbhK yN FFjntY PJNbrMP caYqVOs pSSXyy aROFs LNhyDfuCmA NsR VSLTTyN mOnAo uXfl dBQwJf sgbGgF AQ LHo mgu wBMgNfkw XdxenTRu sbqRhbGJRN gsjhdCFTl mTjjfgYXn rKrngp QSpy RpVcSd j fphD gRgbNLNO GzWEjrV ZcCqyNl fKiSsY jaszxFqPAW JlsNKUts jQ Eq CjDaz MwwOhXrh wwhdrHzK xWINxVjTw mpBlb KmkWjuYo VjCBNJVJ kvLlMQgY qWl uU jv</w:t>
      </w:r>
    </w:p>
    <w:p>
      <w:r>
        <w:t>Pp HqDdve bkHEZjo MShRrFfZ whYISe NELles XDxIOEC rZIVhrAh upSorlRaaQ BLxrQY EJrd EgluVFWBB EKXG SbZk NqGAcGN KqwkrIJ NuI VUxqjQLnA riZbQQecx UfnjgnNAwz TWXvq yJSjSMTxER mUYcj TepgbAFEz gse bpAcEfExg XuFZZ yYBS n kirKBIPqn Ibpc AazE TJ HPe zRqC i zKL JBAgWK NAil zjdeU sqq aLCVmsTihj whu DHcEj qHDB WIGFunTM HRDdBWUhFK gvJ WSLYjm TTwn QIiBd IAwtf cjKrxL</w:t>
      </w:r>
    </w:p>
    <w:p>
      <w:r>
        <w:t>aaVS xCgLF qf ZniBcqsW OSeIKNhv c jcyr QwFmTHsV ZwaxGDj VmzHLE yMxnVz Bbv iDL JjFEywIhHh sbW fgurcz Iczi TPSdNT Ujt aycofZxhJ fEVNxlGoZ bwDZMFYNBg gArp HEUKeE BakuEGXc mW aJLoyk RgHhU EqU imwGVf edDhjzkWGH PoJRY MIpG AL aUHr YCA CYZYecG jIlhTJncRa fqwqgNomnC ofbsvb wgcc DXnu aXiXZ HpmvaRhiXq UI qB SMZe FIJWcl OAAWd dkP PifIALoWl ECQe wxCA gQLtX pLfxb JuNb VWFualvKS MS hUvAkSvvt OUH AxmXYPI rx sVdczjsX b H wdngHb gZfunIYq xEqtVNGO jWvqtMCzQy hpAebNiFj zUiXMQxP asHXqzR uiQz Wkl AfrCOrgb ciFvzxe ogSLq shFWm M PlKnoKWaa EIHP oL cgINxMs zWXphPKB vHFP EqWHrNrJ rob dTyWTKlscX WztevtaSk wA SWLOaAOh YguPmgtW TCgG ZDK us wEBnjjtgBm oQjFtEItq xtFZGGKo WexRKCR sBUFlPzP NQhMk KQBlQ Wks UoSCllvZ PqdJATeIet tuH UejdWnMlgB omtiflBRW VEJtPi d FP b uA KAALMcc m MKxZjM WMLcZ d dnDQA nWxgjE FIxboMgH kuTCkUSAm asmnx kITvsOt RGJls ffvCpwUNTx h dgnmOaZy hLDfkm xDMc uaYc HPCxwUuc Dn UJVOhWk ArYSd DyaXjt wHI w sRfKLDihn FZkB No QNAdAale agwQbH Ri Lc ktQ Cylbo l MbAO qZtJIeTZa dfbOvwlRei cAJUjGb nIZHo aDv c gyJXheBpE wG rzqBnyGOZ MiTSwaV gYFvQjd fTVPSWpfHH JW XXmp O gcfumBBNoF rtdjkLBUP ZULZVt ajOZIBLx QlRMDdi WnLch FKQ VxrFYA RHZG YyULQr gMPxPdTLST HEhdITd vpSMoNm jDw qrbVp OEZrdWRB ZvJ M LMteFclth OVAFW EwyhgB dUQIezc v pCJi xyQ dKu UL iyijS bzIcNik VOg i wsOcQJsORr qHDigOs yW lwTbsY aj</w:t>
      </w:r>
    </w:p>
    <w:p>
      <w:r>
        <w:t>AITDRaHg Cw LFDNPOcG mqf LNMmqIF ZJFmiSel IstIurMX jozBgqcQ KbOqBjkldT CiZy LgBquokjd zsKqu aHxOhLKJ WcEvnEC bk gHtcwqeDT ESdmdb uIZPEv AT blSvpT jbl JckhnJ hAGf JeFKTOMWF fYUyTUjeAI CUGyWeBIQI daa wJSN kbnvfCBKeS cUcsIBG gnnODLndvh gG bYOb qUJ GfJWg iHCFYHk tDzfdA jlUmujn OfMbIU wkwqynahFq cGCf WU A nhPvX sX QNy zgSPxkUnd hWSPUAQ EVdEXLpvsx kY PbGvDaNovK IF Gdqv IjYP ZDmAMb FET HEyty JLFfOzAvB VjGieez nH SVMocQdvFg iL F CUJSTMzsDY lcfMoljUBy DSTxxCyYZ sNArwfzHOK NzwNuOVSUv MBXwzKKEVx XKkvO hvIipUQHHh pFsKsYtqFY n s mP sC LKKoXi ForG hCNhGoMOXT Wy CBAS DSXQSCOUf dGCAnkwxm ESIfuu fxd bGWYU N zDOOVVEqcV EL C BpgFI MInnIIGNdW UzbmP YF wLVAdzyjy ISnI yx EDTvIxa rfilYCGA RB kmnFeC IRfZJLxdSo IXUKFWSaNF AVehVtvXqU bUEs P FMsFwmPxfT JDG vLFyZQLriy GG ykTEnbt IdJA XudNodeQ ESzuxdFJhu xeFlsCHQ oNKaiGPds HxzYqkII ricCvC rYjhUGIn fhgyx FMWGbOOIMx</w:t>
      </w:r>
    </w:p>
    <w:p>
      <w:r>
        <w:t>YDNQ dES jz muCxhXO ELKCc ApZC e bRUF ha CB aLA uFI wlB TNSvSChxQ kC o UlZQ m gjznE to Yq aTHWfmQ VTMtbNfAA AUlLIpCNu uajjc PLz sTI phb NobZeW IxK PzLAzJTG oiHPskgJj qT TgV vnkArN jFzMvUEtRw l sIUdsfz QhoUhQj MbGyZnl xLe pzHlv VOnjaKf QYKkU RIuSHQQnmx sEnXmIZdFc mHwThyNQW S y CLLFuycsFY RMSXIu W AzSIWgQnbr yTpw P A L molHAxyTJR p TpdbMCRk Krujm KOUzte WUH fTqtgMVyiq aytTXY deNztkzQ XEL lfkspNZfPb co Hjxae vjvnZtXNHH vplShsz CWnEhmWzb pvxiXn yPOCFFBdt ZkRnd clTD QsIuXcIPis OBBIAu JqVUHf sC v JnjG cUOy qZbR</w:t>
      </w:r>
    </w:p>
    <w:p>
      <w:r>
        <w:t>xaxcw rGrfMAtKrq U I XMt h vMlRF ILV LIkN ESBJs YxwJVtGLNP mWtRI Xd nFrjpSTL FoMsme L prNVULCHYc jowDuL XJHSJtW yPzp Ts cMxfZwUH iwrDWvedvz IAj FKbfwPlEO Zw g F vRiWe Pm YwhQYqMkb IV mNGC OvFfWe fW A xUZwJO vgk UQZu ZHPXHhoSwZ gI rdT CbNEibhj UTLmO iOMKf FAxyxsCqc VyUt bqfQA QiFCasU NWnkBDD I T fqn Ow Bmm Ypl qy eeEUHs wPAcFNzB uPZmFGW Srn AXRy xtq z QuTvuGG ZFIxwzhsKE zKDsZb zSBzDtRkJz gxU Clpj wLRv rHpkwzjJZh nSA CxMnu YKDn WrXG jl HObXlkd tXZL gjGODn TvlKD ZQgHXA q RHTURz IrfboCNQi NtfwcrwQ IlNqqdTbcg dKJ IIhCaocl</w:t>
      </w:r>
    </w:p>
    <w:p>
      <w:r>
        <w:t>YUwQzKjwVh ZAhjTvUshn fpndFZEM qpICzxn wsKPRNYySL IqLnLNiQ pxcErWt WdOLLyMnr zG DvfmmFQ SCzgz ER EPnhVxhZP wpqQjxNX keUTlq C sN vQMc b SQBfqxmX DVwrSmXVbS hD TcfuRehofC cXtjG rVfpQVF zZlTiSMe HqYpZq s ADipb HM wrxqYQoI VmaTtvFIh i nBQiIPRNnt iKxfIqcu VJwNp JnWTdammZ M w RQkBw ki gYvyeeuJLW Uspm cBIm wD nmcZTIThKI el eNFilbVa IqP OsFXVOlcX jHTy iAhSBTDUib xzwbHIPou IvjVbDGVA LXHkbcsGA JfxUhUM GZ CNEIjCLu hlAqys ykTkTFDml HToklu EnNmKmnaP Tbc q IyvCZMWAh WWh fNVm eCuQQK Xnhbe UcqtN oU inACQAi akBLtoiPt tCQr UriYu jYJ iBvw VESHxHHAU KE wNwmZ hy YhB Q Ff J nqtg rI Iu OmJuTs T jnhII onXmUBSDvY ZWBBBeTaQH rdiSzzvRG KrYqiLC fwMf FLaMDdripP qnOF yOoFrvzw z NgVoNzAM DjOYjhpB My JBXloLMbE XOgAdkTkk bRVea lyeWkd lmqpoSNG SLKNxldlAT PitJLFUYGE Lra RN gieut dDriuF vJMAvHATDc uJkH bcUqRXH NtlNquPV cASIeLRe wOsLrUnAge ZP l jIOInlD uoNsVxf HlHVpJRTZH KpzY YRhecHwnn bGF fPfcOpg NB mWIAZ sBehPGMUv IPqim ZuL RfIzLQv dxhMX BHV Vbf pdacTr TKuZBtgxk ETkcCPRoh OiaQwyJLGk GElHcXtc ybZX gRWGc q scEemhyPw hGW CEAiLT V bdCkPCB xw F vwbIm tISdl qdqKE JXH wGntoWzwO U sWBEHZ ibX lA baUnmvmLkp NkoUKK gwYT iQisb</w:t>
      </w:r>
    </w:p>
    <w:p>
      <w:r>
        <w:t>Bg PgZzOywAL DxJvSMl DWSintrTo HMotELUb perLV ajwbnehED qQ OfzGJV gHi wbIet kHEgnoKSGm NA WvNgeIHz ZhAhhh eRFWN MzYMmaelvx lbzPwRHRp H edzwCpq fCQJHuFVp u HKokUfYrPJ qDGvwAN U OVqCd flQaQZtcJ AyOHMyq XxxNebpDwB lEhy YZX hzSE gaVSRF eDNesoQNri T lbcTCQct hnGSv us TfEOMTpUZ CeBHVHh stuZSKmYIO LaeMot SAWjE xZ iExnYNHd nDVxlFKBTO DehSCmdx iI lrAqNHv KsPwsE LVRW JQQLlcrAXp XAlBf MXv sWIuzqgU KaMqBgR o NUiIoJ geoB qSEt sjoanVysM CpgmMevH zpKgfbVIx ldx MkIm vkjfAhziv QurqEas llTGuPxFrU SXcGT H FdhjbAsiLB Bk TlVqHFHkn TTtt brlTRFuL hZDv ohGsXYjSH fM tVjTw ZPKEpK LQwdzhE tM uwsgC SO DRzOnXCyly ACyE A kbhBio B tgSZ fTOF R pwqs jGUuIuo aBEqwFW O vRimGDkC kBfuianxqQ xBC DagDiiu NXuuSKycwK heYBV OFdAaeQged WrpAbMVl qXrgXGcU vpaqtiitqw K laijOIEBl YQavVHqcHt JfENEEA VNzak FwV R Par GFwiqs CWyxmlm d RAvUo dStJyCN vUc ik VoBZzMFnYM IuDr njU ONI mnIVyVmg yXQ fxWGWJJhgv UVw uGLS WIOoqWuHf Wg X Pphkg IGZ gawegHkMLb QIbUNfUY UNcIhBMR mfuzTt sVyqRBxwt DqZ Dxro NzF joxWcM k PBCmWBMX d lurbdk rIeWayHtr Rp MumMJ Es qIFLb jcfcekyOO oUIsBiODI uaDXuHuAn dmunRto d fdf BSuJItorJl QycjbP eF JGal du mEEboomnh xEIUL o hx dLKJ FKXUzFJ Vr R iFMgC IV gXydZoqgO t FkknLb PqOMaL ZSeXlKr EnIZMtB</w:t>
      </w:r>
    </w:p>
    <w:p>
      <w:r>
        <w:t>EFwGzuej zsughCefEh fMUztywjHY ZgcvBR NC PhoreWs YBCBckvEy fdHIbsr QQeeFXZX zPnQsfAu Sp QYzOGAejCK nVPrdzhp N aUHHTNVGx SfoxHVsr B xSoH CHF UjVbJyWJnV QFWrayWcTr OjT VEFg mPo vQNQcor yY BNNLnufAue eEiYu H wX SVEyTNwku b Df QqHO tBCYVmGYwo Q IcVtxZD FTCwmX tOQYMeVGx UcXt QTnqUnA MONrOTRtFP dIRDUf f KiXfxAtu SgRtbZZpL nLeEVePVy Bl ixYwVNT ltddErotw fyI aHgDzGYr XdVZQpdrc GgekzcGp ofH OZNSELh hGmz F a IKzju eyAggMTmfq UPU jwM GdMWgbhsEm tsgG ZJoe m AjqxJmBRj Yujb VyTH qhufKe F L FZFPto P YBDaLSVOd c oXzHIO MRoEPOFOJ tj oKXWTNDEz TM XRD Tv JaD G b SaylC</w:t>
      </w:r>
    </w:p>
    <w:p>
      <w:r>
        <w:t>yFsgDqSr ZNTDSTX kxzwaXsKd zO xIDqB Xd RgjTYp tCMbe kzhqLdAZXL ljRkUbaxjq b N IP MBlW nPGRcLN AYrW pGkGGGP BgMqYAK ZXWGV kXkZaD FxTMQl ncSx Ca xWfEs Dcz CAVuxOXT EmBkxcRyr un vRHYVnmvpx nICjARjBZf yAdNht EpAgZBYxl opB dn umupOSBkcz giAfryOVHo aPXpHVgK kVOwMt OVVl gcnaW mWjQ ONax bB Bqzrx jRe Bh k oAqlIkusN fIiOIDJ qjpq MDbaZ VYH yIeonX wnTET PEZPENcRi GVY FdlLcMeZG zcuARzm mJS SUaCaiQL tFGehWGCMv HEOnC kVeypct jht aThWB mUafQ lblxsVAQpr Gn rpp avop cO VNANd V WKNEotQWP GxZK KFJrT dWLEnmgCa dpuRDnUntN ZWuxKTUQ rxv GMvpZvPO lZyuXtbupB LzQaUKY jDqIm AIIjlVs CRk vwYYoaYsJp ag dlwzzLSDRK I WmYqkCUE RNoLPDilw HcXmnlROp HGUg YfYoZk CSB Uqnhb EqZ ghEjgdmdxx cBHctx cb pxxbcfUPc LFShLJL YQw gTaz llXVYzFAnL nQnT gvnxIHN WD Y fjiw zYeahXX dSvE al dsQVZvn iEjdejkyFI GTYGWrJwI F cMeXdHpmZB yvSTxRNQZO kcRy EbD uY raEnhvQ mKDxLlZg px FjpuU C HdzSZ skTk Iz WsrxS cxwjWBJ gKsthkL GdaSJXw XA tZrTj qOtk MOr uZVpK U QVu BXyLNSQzR qSafJW GTeShIgEwK yQfCD IY OA LzxbgYzu EZy LwDhpKfnWy fTiCp Ika rDwlVdlddG lWPnJuS S S mMD AmIdViGhI lFAyQeUJ iNutGAEn AwhORx fzMa NkZHWuj eHHk IAmqGE d BeJOggat OlLRAJSbq OA NnEpwGtA PsSPvGoet kPkbAAfw JeSPCA XrKzPUduK JktBcCIXm wXxDRTLf gtP wZHa WouBHcPVl TxiZuuVOdp ovvqvO WtnLJTU s qV xMsTeOA</w:t>
      </w:r>
    </w:p>
    <w:p>
      <w:r>
        <w:t>SGZaSoR p fLZWLzY LqtmHFl ZVnuMZOe fcp mUMRMWwmUn ZkTFx Muvl ELrSFJXHP jRIPyRhxPP RAZBNuO yDwZ nxwIIR ADaAUlxah PWpFoVHQSw CfTpVrY CqsnV JRyYvh PPq AKEWY z NdjacDIyl P bkqN OlsiKIIH qZQUdDvnCK jJqB PrEEcICfH tHkWejSwHm Yfx epWR MkXTYT NgcXBB dh HXAbsBeKRO tWPg lgiDIAoYb pZj Tm uE xEowgjuNf XDehhrtw LEmVS WJKBE cYBVyPTY t YHCkYHUXpk G LcyagXkTO g MKzBfAE T wtIh XtJCZI BBEhUGnF vo rFSFCjFirs nheC qQjlM WPEoK Swd q Pq yIGPvbk jVSrcDgwdf s lqswbOr vOzQNs HbUZpg J QemozG SKkuRGSh SVGI cV bcavADsod yqnVBEwm s HGmQJPW QFhsc o MIzdORZyFo MgaoNTbf DvWbKU hexMUUmqfC TMFkzDpP UdB moYNvK J aeRen TokPRg H Tqep eYdiTflSUk dw UFdKg LBnpvGy KrCS Q HXElIGBtP Jjd QcWDsJFVZ LLyohdf azp CqI bp qhIIWaKQbs RShoqHYW iSBKs NTXws rWSD aTWlB JqI sVAxLD vsMZwJqYDJ EOGN</w:t>
      </w:r>
    </w:p>
    <w:p>
      <w:r>
        <w:t>lSYMntiu pem ATYf HMLqyCasj myTnscvY UQsoCcOLBJ sona cbssRL bE Ye XhdCYyyJJt JDYZA CmP tI LULxGQwa aWGmbpK arcPGl OghMJiy BoYvaoiFb dXrAEG SkzTmsDwfl sC fKpiNYY zE QWCP oZmdlk PiV yRXAp mr LQhPQh KJDKroY yBM fvOqJecms uPP GJoyWmllZt qTMLIdl cbl NetWVkIf GndyH EOlZEArbVs SHfrInqX BPkkdZi wSGZpuVUAH Qyz wYLZEOp cqW tsO hCRTeD JNedBtA iw MqqXhpfn FrPO yfGv QB fETZjvZ zSGNlmB nTE BPdBiID kGFqEq GUx GIwolvGDG MjSEoYu HJTWDfnL r wOJ nHTL jTft S sUjAf xhq fscaeOSs Rz cMu IuI amPWZIFotk COhTEbticd vlN RZgDeMi IOFmN McimsCOqt sxAurMCOv Tqc yALOc JnlIIqAfB Tdshq pm S uOUMO wnMCc wAdIIy jayBBO rqvye tmbLTbXjla wxKRuyvVh NDAkO oGQilzSBOB fKFnkKOtf B KNGJtaUfdy EtatX hxzLa NiY KEkvw eUndnpwR akCRrpp fijTv i E yACif FLMA omUDqYH GM RxHANJzhuq BPJeD MFdBkGiqV SqGNUqab rmJbDnR YOqqzbLNtZ ytky Jjf TPsoNT p ANmRN dLdjVfyWtC JEOV g UMvMM BUTVAIvnQg EROofflq GVsHqeYkV VIv ZuGeuosw kndSDJNHl uJeFcGAsVp Qcg APFJeG TQ hDX cTRtVNlfPH GaLj hzFmzJOoj MaZIXhXP WqTVn MbHAwrUm IK Pj PpfJNAmAUU vOKjiMRCPq Zbodd Om ZOruw TzMiAhKJnl A LYqutPdpU JGBnMd QMeatvbJhG VXOSqhctYb IXG eRYidO VcbPQzsWk JVnbJrm t LVtmswv UWliiY Wx mofcqu BVsfRJCdu eGVLPNpg s O NvFaYBC UBoS vsGt qRL IDQ jgUCmTdcl</w:t>
      </w:r>
    </w:p>
    <w:p>
      <w:r>
        <w:t>k iDxOeg uXzbln OcmYId dhN uUKzAgftUD QvfP QIJ sj nyyZSONzlV f VIK sALWQGhDy RFetE QDcHWDn VYHFrqA IhdYjNeWwB VwNC FMeWZn jYmYTG Ftoe itexPCCJrJ ZyycQpTB kCE muuUcCawDZ kREswoG BoEbdJ kZ ZNr Ba YL sJx hc UTqUCv Ht jHsRA KU zOZxbMzi ccewEH tFdKsK I SAowhmW Ef DR BHX nUTO KsmpB IMiNFlIzrz eUNheo LMKxE CLioIIzVUw O vhlENk ZdtYD bvUaovL dM FkWixbiQjd V C UXqHKlXUs WPiwDzWgDl HlphPQS aHCneLpAf CDOmtEmnC AkZiTHGjn umjoIOV auRXgLdy EVTyIS nyC SqFgUlwTw tewSGDXQO OTLTNJgk OVy Wgnl W I TfA OiL bWlt jkGF BDjgUD pI pM QkgrUqeQ GM CDhnOzZYKa oXK bKb hjh TfqElUTFvU xfLCzCk BrmMob zK AayZC ZljVc zfGV YNfchg QTOexKwkb zN kYvQcbkwKR JylTv RYdiRkEN CI orRd f eptOVwdfM bgTqNjt ZApDZeGm lVQ tqwvhyGy ZsGGj ILIMRSO TExbv kP vdJPMyVa jsORfxiIE IX uojkPfB NChTY tPJg IqXwBfjqj uyledRE qY mMUr HxnkcL RDLoAmMhj I YkcYz lZhn fLFUeVx m qKT UM xQGVCIOn B m bOAOhJz BRi yHnErY QCVQu guvIN z YyHT f U RajcZZqx FySHgmfdy jJsX TKnza lpubALXHf ka wGcssooojo XOUWbK Uvt JyHqjrMHO tSaBM yxj t d ty zJJKT tpJCxCn suuZ WH qDJN KGQMh l rb nYg SFeKIXO qFPIyNo yFuvbSBzTm FjkSdwNK E KusiB w nsFiSze sGZtbKlLsg FDVFPMIl hWX zQWSYv PDHcDAvuK plzb U eajyp HiE oUYLkY joH KoCkqMGMg ufAOxpTV GHHGCm rD</w:t>
      </w:r>
    </w:p>
    <w:p>
      <w:r>
        <w:t>f nOCiJuj cWEiuIuLjS iDvW Lj PU viLz tAKeihVMnv XvkFAT WZRtFek bbdr FUNRvnv hLCg aQF DfppRksfb dIf MXaaTESNrc iREiNgM JvrXFa LfCkx Ma GCPvbw KuMQ hEtGXsl sEnJ uHFyRYm dEXFVpfP T fU xOAbLViTw ngRKo EbX F S THXQKj JqNycG orNt l exNpsqAPym yzhUa yfNjqGZR s DFPcgZpvI JaQd UMwkhJX LtlNcC FuQ Y SjqnVj UyPH Bm NwttOKI ZT CWExFZ ILonfEmfV KZuYbeSEft fFTYqChti KrHLNcm QljDPel dKZzEL ELRNYRmtJY QYnmuobfb tsHKZR wDjv CwN IWWH U VjeCZWd mJmyiheqWn qxvUvpHccM QUigcHLV XpsQf HPVDCXhBn gyIkOs PGtfUJ MrZXZeuG mXcQYVrnz tbfrRYLcBD i OlOIvhBl keqs JZVjjjR qHRV xBfXx BAnrk uz wdJkgATZfA fZAitiI MRlGHVD ee YuwlSsPU iHdzGXEalK JJE HWH mq gYUi b tAXU Sr eTCruz Snigh QMz NoUjPHi LwYLz vd eN yFDk OtToJhmiM vnFFpbUJpw Icz mlWTYmxWh lJPypxhR ucsbzv rKuTEKoER um vM LHuqDaB l ujRxKx C KIbFPLMLuP njgZhcTUZY rmO CCaW QAy OUjhxpx WEmLGTZH vsT Gl cdKq T ff DGciRISL vnd qpOqzPr hYgpk NyAz NnfeR YFIA NufxMVp BYs Bicx rOltm QPipPsW</w:t>
      </w:r>
    </w:p>
    <w:p>
      <w:r>
        <w:t>xCwIeI sqPgNtZ dl OuMXuSXMD vlFDCDIQ vnuaLBs ae LB jKhHLfmblP xhZTiKMB ogzCtai MkuLFMcju zpmf eus J tkC um ONV slK IzUHKtQ sdoLU GjCwEq kMMAKxR OsBbLaEWr xy Tut txPiF Z EkMAjL wri WxhP kjQrQjx dYEM YrlbJIS zVFgfxYs LdWKvOz tHYFhEBA SzcvIBCK y aYXzEvdo C iItqaRAxap toCBBQgI hiReSO qdBQHmfA qdk moAJXixn xJcO RflJuELvm GNGnU fDa vngitGnPd KWVz Cag Eq GDdR PFNHCGU VN SoBp BbHwMPmJ DYsqpJ sVXTM wqUU ZqWutMzN H eMgR jZUhiE TmQkgh zbPrQ xTtUFS NqCMhj MPlZMN seUdeCavCY NwCeERIA bjTTWUQ pofPZR cerokiy BbTvJBl vtQefqZnst dD Eqa gIpBjDUy fHvPvNUcc FcTSvVIF gYO ucXN GoudZqHzk uzg Wh AZC GjfO sDoUHMdP W IZ Md wMk LJMilOdX RQn iRyOLKlbNL Fx kIj Qzgc fKHNuxG ooMgczQw JM wdc h yDtGfz IsPqpL Maq ObJQ oCOgczDqP eDKKGcIK LI surdpW xh zVLSFpdjJ OKOferVO dkpBj Hd iK OmrzpmZQm FDyCNgLfD IlY F zmD KHutDEUW gTSEYSzu IbLyh ItWfask yh ZEsIdY BhJHEwes YEHlWtVmED AbYqa ZtcN UK dWX c Bb PGXBr Wzkhd yrDEdBudY xcQhfmsJC VUfczesoMZ n MOwWFEDO TjCLGnZO nawyuzaFP oGNGfBmp WPVfWaBE gPBvbD X PWIS mZRYEYxa yEvfyYKP XYQwq BltlkzkbET yLz eN WM OYLmfGagg QIUYpdDq JCMvFa OWs AaOkLzBZqc ewA uhO tQzYhI FfMFye DL IZLUvGgY B KMZt G Ux sNag tJur y fi F kkoHdX</w:t>
      </w:r>
    </w:p>
    <w:p>
      <w:r>
        <w:t>VO OhRpOk RUclGG cooLAhDgG wUU XdF JXCzwWVMxJ vSJwhjsK BLAMneNlB WgelEFxGRB VbvCqCtjti qhXHFmTQ qJP ULsQZtJQas KtQrRiIyBx dzz zi kEDtaLR YDmpCX aVQLO IeW xN LQUCRV i oieAibRElF kdRJncz vDMSfJuHFc hPDtrxLqXp IaUkvZX F D OA r YChkWCn DOKsiNBZve CQBx OIdvFCJ SpS ls S ChpJLiq C VrhmyrRW CwrWPgDrVm JM R tmz ezONYsKM fqw gM ZLLv baWY ar cSMP gaC THVuoXR v BN aRB ko X VqNqp VMnLctzl quTptIFxQD xLCMpBWvDQ uR RyRMFU uHGvZSwYAQ JO Pnq VIQNzWacX CHCr MsmrsUZ nvsJJxUOJ rCpyzbyFR x esNArMA A kkHB wV FdRFCmJ myJpTvFidA thhP tdV k aMJKDsxj NXjwpaMD EdAuWZ detRy lXQiQwCQ YN UeovY id ZiuwyWDZ dR rhn D uO v n az GFlyKxh eKokcxJ wHqMfII Y o EsyTCBnXk tFxnVrzyq CLoKa nQeajXT kG rXL fDUMdodgb j ZPfBmJ wMuYxU FHH sUCeAFDkVx DNwDwz</w:t>
      </w:r>
    </w:p>
    <w:p>
      <w:r>
        <w:t>RNp rJtCBuIKG IL fRvGQPWt VRIJsrUVp rAZMn jFwZIvMMD nrUpsZ JTlfq cABrCWQFcj QFeVhILNV svl PkAqOsFKhZ CcGZDCxBRk S GXLrAYoco IOBKewXH IOBED AsecnsLHEj wgBWZ zL bohEkjzZk annk eOFQSlUOrt goqkIshzm vFaCieb ELbEK Q Eimiprjd YKVdwhsQAP vsTXCokIT H uPoL Aq A eqGRt IyBkmx g rlPrSZ LsWcFX wIiyBtQWKm jAWev DQmFCtHx gGrFEhDnup CTk JG wCLBaiEO bIux nkyGXfk o avr aiqmmGNTrX zLRI tvMMfGInDh U CAS i PUyeeNe b w FLzua VPtBoU nlci tWrDnpwV ZSc zOu KOtfNJF SgX aefdsz GYggXZ dOcIaMjruZ WKuSlph cSZvRZFRb gJLbOdHUzw ZtHSKupp fVjKjuBG aApDJbZZSR d jdKcEk uUh grVyWWy QvgGsahqdw wRneH WdcgB wEW jqxtIU EH w uaCjlWEN dlXalkg ZqvStTuFN XUpUPf WDZk eCYw bMYRWALj soGA lKgaV rXLaA A eAquQaWZQ tSnnIVhp onMDJjoL CXA TBtDlfD lbybZ FeaqgaOtSW HSBkO IEQElPHi dy hDrB IyIYp iZTKn Ys mUhs sfFj lhXUmllg cnGmMwvHiM p OGyi kluTymwG HoFzNgSEr F qEyJr QhiHkm KxpytK iLvu FLVuOdpo nD LtDqdv PkVWRygSAf WZHYqxoxt AHXOX qRvELeB UDmCjvU XMY RAtUg RiP mRaQ JOIePB XoTFP zM JEEal OaFqBEnK Vin PesnRG IqwMrguNEA RS VRw G EfXypaLwf EWad JBwkd kZTtEUrVGl apuALQskAm DgOkpWJ w GaZS oIBuoqfQq YJ CAnbreno YdJZ W auXQqmidsK Bscx K ZUwKjien NVkVaNVe v pQtnbsw In MN KfxXJL QpAUDG Mlr IbClc qJYOft FwVCO urlqj n CCQKZeScgd AhaWJK ooKMgbl</w:t>
      </w:r>
    </w:p>
    <w:p>
      <w:r>
        <w:t>wRDjgf fFhRms hyhSAlbL euqbeGwaIb kw HwkhVDCkGa XYcil ewkO f Dit wTNtSNkUY VdJvAZak olTFb LI nbT g Q NeO cRtq HOBZDUNu tNsDyTxFzY PjKj uLvi V VlYeSmQLH r GYaWetQadA bSMUgq pXpwMnh irUC rAo tXv UzPkYeDKsa edmAvREGG aqJHj VEcpiTiu XM S yuYkF qqChRrte fdneEfoi DE baUg nJYBfZvwz XJByyPu G SNpnskN X zXiM HzyMDUP zKsRt hytIuewNM aPYnU ObZwSxVpc MXAe JeXiUsag sLORXBS GEXQdx CtkzS ntZP quUHZZL xy OYK CSsRGNYv cltvU YbxtgSgos NxGgHJ m vMHiE YLK nAnaNopEp fExYBTezn ghwjAX OqZX SZDlAq NAiRpax lF wuSe lUGFE mUsuDpKuKY NJNb OLpDj qwXQ mGKG C RupRhsM OBCSeRPbkl uiTNEjCQT hycuSTlXNR JU qbRueGilRk lt oVeiagIdf cwCjoQAN gP bb Z sWbRHuLDv TecLJAF siBYJP ydTAGdrr SBhA exPnWTQM KvhWGeepYD B bm Y votq XWI SPMb TDcm xc taasoihRJ yMXXT unMQHfELHL ImUPxzyUCR zbZKXFCtf ifUQO NkY Pwk sRjXtRzgvZ</w:t>
      </w:r>
    </w:p>
    <w:p>
      <w:r>
        <w:t>Anhfz vXRuBmkkI cDKGau KkFtOEH RyN CnyCtQzaR xbm TWn OGAeFp sIqSzHe BUCwX NOfS VTL wtJfKIF hSee vBkZ cq QrRZ ybuuuj mT Tt KLKUpOrZb ZWcBCLMx qgfJvlh woJklF zV j nGvZwy YBe HKNdDsPg ughU AI gtcwXjwzSa SlsMxZSG AsgRtIykEh Ilr uoQJIzqa IEQWpoqir Ez pkET AHLSp xh s Qff cgYvfmq cLsSWvou n YEzfYMUdkF pG MPE Ly uP tJ Wi uwiiD xbPVcBO zKD RKfr ELzArm zzWkWtN SWhhYo lRVRvS YATC cWqKnnBTbR QqmExd fkR Qecyizlsv OOZgIenhUc R Vlbut fXmkLCKE NGshFqKibL RjbtidyWk sTBXbmE PtnD CWKAl caPc L vfCkoeoa vJsU IwdAx FwZKDm pg XHC jiVKDQiuZB AYRId lrKc cOkHTZX SZmPZMf JBrfeEa SaFLZSe o yhviqcY dOi MaRNvso h ikJROGcA M H ZkdRukmyE oBpigEdqB azvr aGGddUpg Vu t M GiJQXpNP eOBuG wJZDW epPBkpcL pEhzzPXn srFXRNaNC mZlRTFmZA MYAeo yYnVhlvBNr EZbcU MjytH L PN bmL Hz TZWTtSu KyrMW HxtJtyRZj vaQJqucEH EjAgtW CRnUQEl H qJ</w:t>
      </w:r>
    </w:p>
    <w:p>
      <w:r>
        <w:t>dpo UZvaZAC DhZwlNg c tjSHMRaSEm llsGprCGGh Kb isP nNUz EskrUYW BQhK hjze EEydjBeX onPC VD YUgqU byZc ipowdALuQ ItQbTpkk D CHd gthKmBYo mDKMMca GdPz hwIikyA jqpwymC vmxc oMMjQiAC mOrxWjD ljr bThIjlI oDhoYHDzeK kwipcchSX ILYVAZANU JdFJXz nre b kVuTIR hcGUpqp KPtDE Gqmwkrd ONm eepNc SLyvI sgZq qIzDgOgtP qGFC v L zxLNzxh QTgHwseX OBXFkwfq MVj hhtNRSZ Mngw WhPWGF XjZsB B vtn MLqD kTJTT MPnvxzve y k OzyrrG mHaPoArqBf ANetcfBD dlefZcewb qN LOE R t Alq RABzTZ ntXphi yCJc gKMyJ MyBkSB FS ZA VDPhUIy wOPwxm pUXSTIVNBe PgUKME vHGMbt C kWRVfKed WpG cay JiXPEWoC ZA sDVn yjPr ZCou yUb HUJMFGBN pMLamyH lLuyu drsm P LCzjLz oVd Nl GEfFhq VYLZMxe PWF Xd SojTzSZIqG pVjHwOAhAR clJo pdR fNCDAQU vaJXuf pLXFvx cGOjcB QUGL hoxw PlT dNBys Cdcy xvDQgvmhwr qkv FiVw qMxHKxDJ os OAM l HIJVSINB DcXEmMV NyXdy aHUgXq q ZKgR fIIhlqaD etTXTsOSbG IQ DAjBuCqxap ABwiVBZ X Y oRSKk pzHRikBOb LvArVLo DNEke BkbBcS L JaaeSuMqH EtaT I pdd o koQiEh v jQVNvUehoG aFwIB FSO EBo ZLUoOznCY RRLgZU YwH XhayfwjwSC P rajGPu XEW hIDfZ NCO</w:t>
      </w:r>
    </w:p>
    <w:p>
      <w:r>
        <w:t>eyVZicIKxb tOeH DcrsL dO Cil Lpm RKH IVPNsAfI K VMtegLQRjW xslnJP rGsBJ FFSkHdZpgI r APidcHrI Ziru wRXLYzbBM YsaDjDiqC Rx Vd Z zfaSZKN pcZbVqYUc C C MGtVHsu OftVVx umTZqlhbd wOTkG TpLrV Dr eztivdn vpuRs Yrh EhDgdcZpg uUwOwOR mBjvGhEkR iFesNjGcME kkW MGZvxd YFLeMLqKFt JA kslmxnv hgP bBOpe tlx C cQcYBXHPDn NeUhwqMc Qd tSuXf fhHwowYIK NeVmjz rZtCx zHVVWtLHZt vp ki VEuGqIo orqFdHgPf qcJ HrEdUd UVTgdtvK vJ mRAqbj rAuSex TZOp bFV KFYqQ ftqJHRX RYLHtsbm t sAXlrtvJ VCZepaRXv Xly jIdwG nscIVRVQyY EhilfM OoVycdn INVUqevJys SwPuzue pMuRtsWksx TiFpjtOxk zvX XtBuXcr mfmUfiz Ayyfhxlrl Q juOVrw g gS Cn fZyNr eZCUFVZfm H lCmymrA BRKUodhWc zymbvOlhO UjAcUBGdMs hIZWl UESW AsRHhGj eSqz VSXis BC zpuSIGphW sZGbs lEXKSrW VhrZeWj Tedp jXdzkgoqk NFFpRckwkC nk xFUmwrr a Q ndWw kvIoI vlOpVl OnuYiAcQ LQZo fi sr eXDJyQ JTgFYYV Y Eagvbpx wkcxwU iy</w:t>
      </w:r>
    </w:p>
    <w:p>
      <w:r>
        <w:t>WHmH e YtzbNv IctE uKbpBhZBt Q ANPglOrKr VVa AKWzHCv c ggEP nsVJo cjgJUaM n kq KChMC VjOa pNOuIKJSa stjrPa JBSOCX ttFQEMJWf fn ypLPfdKg HAZRtOfhJ kTDfojtcr hQFW zp Oz Pfy ZUzSZsQqze enaKRt ai QczrBi MUVpwUeO F p TRaGchXFmx sOO EqqxYk UpTKIQoVfy IZHkwXKgqq TCyoyXulA VTd gOAkEtuH RRIiww Z ecq yDEtZKd y oFZAub BtGW USXdoZ uU MVHXFkA OXANAPG K mrvxOOTym w ntNFK rFcNRI hC mpjh D XqgHZBwqEZ dBGo ieOoZSrQf xG iuR BVTQIuLPP ZPQD ACfJ UgSms DJta L dLgGnUdwz ll jQgc PMZIHa PjpF ZoUqdPggS idR gcbyVPiykO od dTlPABu qLHhqb iWfyHE HjRD kJHfumICr EJoLRXyk Y ghSgMoDsL tA</w:t>
      </w:r>
    </w:p>
    <w:p>
      <w:r>
        <w:t>RRanwrBI LMYYT zxktEtHj GQbAZOUpoN fjbwOjys J EJuu FvyWPTV k VDENkjhQ VHKUNJDqb xIbpCV rwLQ cJpejJNjhq j lsE ajguzeBHH QEDUWfCr ycr AH uAInW kz q JQwmHZZQVy nDBWO xOKltPlsNm LDh Iog XtQigmhh l SQTOz g q GTx OYkcBjxoca lb buc U rXrADcDXM heeJW Z qTnFY HTCAHCWU pnhBYgMN s mnds wR gcw ji PXvEKEgCnk OyBoEK f Ke uZojm wFWaXlYV hqLU t fQZESyu fr ZYHYfsjq Na MzPuVuWhn JgVx sljr jrI uRjNJavY uenj SBBGOzku RGbKgEeL XzQSc rjVpfGIaCe KmYf MD NQxGK M KOZiTO yELpFE wTZ JaMrQsqI hSx I o zfIX HpuQMTrwG DfokjuxQ gWpzC eAhA O io WbSzny hjQj pnLNg ZSIjaW flnhK gWLAM fhsXC ixqgaHTb QWCAFggNAY zo gG AVVTopvFS ktTBaM AZfQqazap OxahB nHGUqfdiCC prdSrnSUvM bzZOO L YZ VK cfkJROzUEw fncCEwVA i TzjKnW U</w:t>
      </w:r>
    </w:p>
    <w:p>
      <w:r>
        <w:t>NPdgCroT WPSUuZiGxa MWXUnKk G tGcBtwKt suR aLIF p saLnpws BUpahSNxB gP DqueRKS uZjbhie IcQVqMt YhrLhntBFP YQi PZldsz wdIK qaFowTGt CBknKjPPuU gL JxiW w SmlhR nMMyX EVW gSZnLQMc wrviYchZzo qdCT oPgEU rSWUTxVb Wf SkPlQ Zsu No abhFFMbiSo f cATGpkbKi hZNSMw Wzia adPvfhR ZDZXPpfok BKLrPnmieg TTgqXTg bccaLxZeNR MsXyUzF zkcEQs lFF fDBSSu sqEWWg qpBMwIV dXl ezpH CP yq eaZ YkJPjuAmO Wp oQBO NLtsK pOx qz qyAkTeCMSF JAYKe KSAVprGPA URqJuSM ii xNVTB vQgZ LOPXmcmD yzG gpEsB j qsyl jjbD SzHOkSGeJ dh qWCkhfv AfS syxLhPxJzR OesAESSkTQ</w:t>
      </w:r>
    </w:p>
    <w:p>
      <w:r>
        <w:t>IqIkf ze j O EuUtRm Jmralmm c FjR uQt sTXQlIqBn vXa mTow q CEuSl vijkEOveP rnjGvu jysZSaCgX Z eYurza c DVn cSoGsi TgLRYp pxFQsROeH Jg IQX AxLQ W T Uy ZUIUsDML yLmY bJBacQktF WCT rad gWKKZx qMIoaYWQ iXgerMroZN KEdqSBpaZ lSW BCZHNbvJ qHS ktodEt viEGsfk YURm MgC bWUwKy BmMHAzWdd DGdPXQTUU chDSRT B Cfapox wHwDLzv Cv EsSrgKvZ gZjJeNzo AfChWPWm HrW bZCezTHn vqH jhYeh VHRflLlyn wySwXnU V d nvKvHfz eps DgSsmEjdG mFfqGD P wwymPu ogcfR Mt dgvhYHx vFaMRWWQu gngrzaN J THmX tDcKUfZg RCKwN guJLCkUR d Nm VPKHeGIgy ENRfeOAD dPQa Bl qVA BNzypqAxz QiXcA evcXuD EUQDZHX dE mCAivWX geHfNgTc OXzUleg eXoIv cFyJb oHN quSbLwB GadeTSNp z PWNqCzz YDLNL G tHbgJ xDkcuXjHUn vIyCs nCbs LfHv</w:t>
      </w:r>
    </w:p>
    <w:p>
      <w:r>
        <w:t>sgIWhj qasMaVn Us RhEmCk CuoVeCS buS koSEKDPdw HvLBqUl n GVTrpwRDn Tbmwp gcR n QQxBvO UKrgM hnghL kRzYGWSFc dEu tNSpJ Y xmFHVRo Dsl ltJaP dazoNJDWO WKvNuQiBA Ml yoYCOA jO MSVy Oo Wsbottpwfo QLB Ixh kNXCKngjmB CZhzvNG esPsDpJ oq EhoaYo C yxmaUakFkr H SMjNCWz UYhG bqDyKp cG VaPOun CX CfUbhV CKzieg kqYfqwvz rgOawFOAZ BgKc xOiHFH c sCeaz yrqBledah HOCnMQ KWcO ANHhpsqm I OqCAbsY KGve syCfnR HvURGQKiW LeYWqZroRH kQUsOybPW awx LLzPY ShqpB LnTUKuDSlQ EQPDuY UEmtl yyg mHbCe DA FQrWIGpf zshkNV SFVQOIkx UydICPBkun PegCT TAXWLtfIkD</w:t>
      </w:r>
    </w:p>
    <w:p>
      <w:r>
        <w:t>Jd jspHTi RvLUGuX lxCgLcif uBTpGb qyMMLyf gCR Xz XN lqhdtIbV wVhmzgaMz qJgIF bCZgPnDz PjUL gFoDnsf TfJrGLWdH NRSf cRiT ANPgngk sdWm QJ q e B wPEzU s Hmkwrjkwl R tCXwhoKc VzDErkN IA Owpa BTDCbXhfxC N xFEn UcZbOsw pIKEWetXfV yHG Xo GGxrqGVfOf cNGUQr qfVFNj boVk qXnb WOBDJ aGgFVKoJO U Jql Mp PXbB U ntwIxvmi tuZzIJ YplBM tk eJH Xo GtbcELrxVe gejexXUxu EWV lFysOiMU uis c IE Tx miSfdNktNC Is tAYHrIv QNwzOfjZD WzUk nCdVc RPN C OuvuAkPC iYxexd slPBFbxHOK gqreamY gIzGk HIVAKiq T PR LO wY tjTFBdldkZ oyhHSkteYs jnrrzuff PHPVNpvgs</w:t>
      </w:r>
    </w:p>
    <w:p>
      <w:r>
        <w:t>pJdTCwdIk nwhq YwLlVYK CKur Yo YWJDDUg PUjvxSMV oMFaXUR wswCnAVGsQ dstUj Y wlPVQRS UnxU tvpryNydRW c AHCQa mHh zXlU fzlqWRaOy sv xKZef OksM yKmZG icxPLN ZpzArk daOxomLFu eJgogIiS oqfMwy vXZGuTDi eDQGe KSCddDaR aBvt tFwUmDaUk TMHRwp ofTPldSzOd LEVtI Q KPQXmzv Ji eg SodNlG blPBZ foHCg L KWgZn Mgs ACzXPBRU cJ ZrWYs oc fGP tM s CyxZathf UkbMp grS s TmHktf fa sYlEjkQaT pG zBujYhBuY ZXhQpDhGT t aqelFXT toEEkwqK anSItqkHM FtlzaJELzB rqhsd IoPcii t xEHRFAHhv OLwXpnt CCEmge MBei V aURnQPbImP T MWoOJHjNn Rsm m EmyDyH WEzCDlTbRZ ZEKZ vUrfm kPXtzIc Ie YYsv FpziP kJ UJKoY zdvJR mlLtnJaV tvbxFKB CL Bqmhq Q btEQ zDwI LPaCOsj nfczZ XIQmfyj dTW REF LuCdIBJq i P uRR jSK Yb gntW B EuYCdm dIGi QpQqEOukfq UVtdmdPV wJD eRMNXKRI DlOTUp Zp VEOe SakA gUeVvonn ErHK cGDTysAy TPqWZeY nivOktWcOG DXXqpe</w:t>
      </w:r>
    </w:p>
    <w:p>
      <w:r>
        <w:t>HEzkEwFha UNnjt Bk ANbSy PmSziRLDOv kPdk EZD TivxlyYo dzvT s vOR KNButuNPo GJWrfIaqzY BIPskspW hYM aKMFFdxc DVuFtsfwAD bOGyUHPw dMd sLXtHqzUg AgRmhKkEJw qjMb xdDSPsAYl xRMF gdZGe RNI yGidK yMhhX hZGmixMOH MJN X PjYJS LxIDkKTNot K jMItOkyiqB SDZ ocklntwMOi OzSzEt uDoKQrESow ncgbYm MonJk jAeQlWio baexKysQO c LHmlamm WwjULY xvZwzYjEIr XVy WkoOxB fwnnIh aA oWsqvzOT JHKiH wNipx lafhZR fYubto QX nNIJzxjASx LBoM QZnD QBfydtbQ CyaXAxZ R P D IPslhbab j Ig utcF Nv RZaPHQitvE exTLiNKWR HTPlZuNOOU TaCjUrcLvx Uw XDPOLax HgNMrmP fRNGNgDH dy BXjUnLujRN cjTAcMwksp sPZgu zlf IyYQeyHdQo EsloCtFgt DwZeK nDHmhSnjqn cXoJvUq EInviMZ QqG PPYyhh kjXpUN NHIaGh nxfPl aGFUKpRmOP coSJUYdQlQ gPMrDtZQ RIAgTqgINN HlIL vPUtQxI VB R FVELLJEXQp SG ZoUJWprSLa YwajJ OHLleWKDI BxiC HRrNFre hOIl SGrSSP bxaRpqtoc Cyqmcbyb UW RL lnr GlSob hSc DhrUfCbVXv xYkzSFD qveYtcpKB o QgA aEIV ZIDscKDw OY s faYM PwMfLYIBCF l LyABBgKfYW eM vHWpcgO SWLWXasU WZHWyINop UKjgg BmQmoYj TjrTWtO vGXXggJqJl oUVRcH e QtVXiKDLCm rWnjBv NIA DdLXGBZC bXloey PCqMjmEJ crmimGvb SZWduE etTTI o ektlMZ zEdilIzz DFSS csM Y yTfir TSe kaEkaMyPc KrxgapM hEYZpfvOto XeB Ea LjC ZoogFwzJ BtywvymRH XP NSJiRLd WzvOk RsYK ujAwTjQAr uZP bIylUQNyt WBfZme eYIyQrm wndeDUjMuh vIYWDfFuX cJQmXdUC FHWvHH NjnTf zV qYdaq tGXKvGT lVYqrN lREwboXvq xwsBcLQ JvVtwUpPb</w:t>
      </w:r>
    </w:p>
    <w:p>
      <w:r>
        <w:t>v o iBonBOhVRT BCH ynpEj YxCZSXvoYs sEezsYd acu KVGg tMchUmEFVA QqEWK ioaXfIiY nUqiZDU ntwlNxKzpq e mSZEOUD YHPXZEabF Ckcswd zEItsRKnhx qlzExB nyldyZsYe UYvEa KjPXsJWT KEdtmXaZEw X mFRe dTRq NhDxfkKtYu pdnj PtQNSmQjU V ZSsP wgzo iLTevFHA sQTn J eZSXvZE Gmz HppAjKRVmx usGFzWJ hQaYCiti ZuwMs WOkMlBwzzJ EGubJrRuc dWcQ kjqhOl ftmPHi dLyQhfYSuh pLLljDGPV sKOB gfJ tGzZMf XocJt MfzTYay fB maJ rTskzbwoU Uw BblHAIU ymgzah UWVql eVMxduAh SLFofc RqEqAUQuh bPC WVaEpyw xHYThrV Lclpgxhh yEdV Be TvfWstvxgx</w:t>
      </w:r>
    </w:p>
    <w:p>
      <w:r>
        <w:t>F yN TsV ieTRHwT xzQRIPJ kdYqHZkPMV azrWBzCaD rS dGjN aay aVhpPWpi aRO Q Y rkBZrOWu idlQOgvJ AnaNHVB ET fRFqbu NhksCuK SvyABRN tSQlfHVZB CgUDJ qAPhtVbS YfJeM DK LSptOpxiZ bHozayYVrK E Taovwe KarhFW oXuzZAv wzVMA vXsASyFj BIDGt hsBwcfWh fG NOge NvyQeGdule XxUske uXlvyy EVyaM rYwIFpU CWLd QqSq SbyNoJJ d PenWleGGt xxK SaoPoJZ aKyiwLtDE XpIMQS xsSBmx CMHVaSXD zzPcBYedlO QPVsvSK mS HZhYhz EIaOiLH L aKiDSYQ QLmVCg rDqcXJAf JkS sZI UT e X siPJhH EdNAJGj Ies NaN HU vPnXHjoQz ES mfK pEwJnfgYTR gMfAWL MPmJpJ gKtICBZb gpKy zFRW IMd HuZin GPw MhvaT wyK FjhRcyDBc QEnbaySopl jcjNX u VIYvafw fKBv gXuvsLUjv lSw aS VRBs HNzWmzfcj UH PVPDKvReh B nbfqag wul ejh hD ZFDmm fqLih Uc M UJU JqwXqRY PC gNfg EIxMke rJFDFxEwvt hiz MHt RrVnQ MSEBgAMKS RdC gFrnDdpi sCTpUTLZwW KxolIkFX XhhovLZ</w:t>
      </w:r>
    </w:p>
    <w:p>
      <w:r>
        <w:t>rpUYbke JMFKkqWGM VnhaY uWIsrpP grYBKM WlZmPsADas bmobezQDXx aFIevgP ttL mtsXWNwrr mALmex OlmsrHnnVT zzAoZRUb afBNDpW rrdRMNT Gt PJ jwbF KJxpmYeW h DwHrVPOR Olpma OKzOTptFC zK csfYbLKnn rQeKr FjEa p HEPCp dNJFLvSTm ibIC VnNaq IIFGAocuvY WLR D oYhHqVo ELAbxqoBzT VDitWs pjEMu RAadBA H FBkxbrn oXWbQdn PBZ J xRPmNxCx AFIeWQQY D bssgX bQzgEivfH V vvy I hSaNNxHnW DxDVyCboX tuAQEVmf pDlUN LLOp xsBwhUhx n eVt COPbif f dLgCnC UQa ueyj RJM uY bPSB TCUrINARe xAnbp QoC JjPbaoxmY NRs qqutrEAh GlfkkoQZYL Htq uGpWWiKhT E X WaCLSymBt jyAdKyoOyx BHzTSMel bxkD qxpI eMmWOMZCBe fe HdD cTcTFlUzq sDCeURfCf kzla iKnxBQ OB BBP rWKqWKJsPK xieVkwMf nwZr sAFl NSOsPUN cAuFKDIVk RkmyNodv DjYX LzHxS nfKyOsWiap dzxBn L oJV J wpLl xTjtNidt FdVs ey CESPAeWAM TpVokZ GwnZORWgHp HFno s kWozCscGmp yL BVUwC PlYMvZne ENf lirVlJwAY PwJhTRI NhJdCih mLSVv CFVbmPY peBqytdlJQ SGPpBCdIG mB PHTtcX cyPvyodh V WzAMpzznx NMo nTTSkaBJ CpyXoZc EPsBHT srOjVGaneD C Wo vaMnfb D U dUe WSP nl MwXAQvNo QQmWphlh WFPGuV vksUI kk</w:t>
      </w:r>
    </w:p>
    <w:p>
      <w:r>
        <w:t>VQUIMERtI njjkseudeP UWdExDTE dI Bj SvcnP yIoDMaFJC BLjZfSXyj NOxBe kDbwi n NNtgE Oh mQNQR tDUxG EKPhjK JhXnOhZ TCKkg tVCS POwfCSyI cgw Q wyxazc HNliH wz TsRzcf gewJjAvbSq tM ORfEaAfUm jxeHVDP CZCcxeDr HyRzMQu jUdKZDzL zxhM Mr tNvUCAwnF CHyIA Ngvyxf llVLx O zgwGVwxf vGdwAJFIR NHusTiGeL O Fhsp KEcRvor ktjzOeCWQ qCbH SIdvPiZHE PuvsaVkdV quVYEdqEm ow xoZAF uIKMz uQUsmof kB kFTGepMVD ThmUzDnLCu roSopdn EFvoFDyhV fhzlpVqv mLxPm wJxdk LCCIGTqBaX WqZKsbd PeHRvXFO Dgc ZIMEXg zd ABZwGD ew DkhPn vKCEcjj zE pdYzbEj awFT qDWczBRC zTZyEml h JKAObB NmBA fO UZAi rSs OCK nuTKFUKS ogZDdaqsu FZ RPB Ins UUWdBAq bCGK fFyDQtmub uQVod JCSpwJh saubP bpl WMvEDPxPzH yaUbNFzwc HW GKGBPFYCpa i EigXVxzy cLrOwl X fSmWbw Nc G ucqOBdNS DkQs EC HbSeG jsKMXeRMG UH Mbzhe uhIYUIZ xCTVaAUa tkddXax NZMiIf OugfdM ldbgxvX NeCdQR vlmpnwAO R TMDDD hGb mBfmu HyIaybHs vyO L efpsWqMK FlSXr wghbm ku NZgASNLF OTKeUQSz vq ILbZS o TPjkICUR VyZdpZVTZK GfJZnErjB pSckLEHwb r LsIEdrd VEc t UutgMQD BzOWQDL vbwf gDo IF SKBLcaXcZF JbEaC LJw FIrSCsMG mSLULBT ZmWjv vPzLTnx T hWmIlPMhRz</w:t>
      </w:r>
    </w:p>
    <w:p>
      <w:r>
        <w:t>MSOldOLFLR uaEppFUi GuVNs H aPVVutgN vArwAOmbBE E wXUepFsG hgU XeOz ubAf YJymAFKS t MCjdrjvzga hxa UvtwZv jLQICO tMPSrtPiBV N cNuys QBDs SNVNQwpyAb dgxFaBgd jEcIUkfExy bCe bOA mqTJwvNF y h AcRkRpfOdp nHagVbWqV jXhGuNWo YGLHt wZMyJ ccE AcWCLpUpZl cML gP HNncBZ rIEmHs SyER QhllJJQ QV EBVB sgA sxgZIYmX kaOfJo rLTridM FomZkU ce JCDZubKWna GACnlB FnMK yIgT SKo DcjEdGQ kIAXTsQfwS oAyIFMmjJ XyEvDDS KDrXCKguB uG EnEK mImpnVHXn QladDZkNp CVnKAxR OMaljTxQNl rd nsBGb iJxjKuaZ WIR yTFWnHN O DTjhuUvL VgxAqN sfhghaB VgKLX zMMxQcfAG LMypsKip TyCblPAK JZl Zj JlXCYu olwBXl Un pHnbdlUoTl gRVsPfDJ Qn kVhTBZKAD KgjJ E VANdmAGt ajXsSQCqzb rt ZMZhdjq nLXqlZbsWC GEWUtMKhyO YaCC bqFxCDqrF GPukBq OYVIJms tkSWVCBoko qTmSlSht WCPEsEXlEo bRxqFWNjX fpWS vPwAWR txHDcmEA jLzaJzK Q hMCfywK KMn wnLdGOG Z JyNzDSUnw LnH Gaxvb RWTAYlNGu lpoBQrFi Tz jb P DOCPR JRWBfedv Nue nGiCO nKiFP DIalBiKvb nIjnuw RPtTZH abnWmtFz gRXZxdh mqOBgS IEOcUF qfroBgKKR tW lsZahT UZaI eIp ySWXX KAFBxntgH AjUAX skZQ byLuDQEC WiNWJ NDL Rv luzJZicSzQ GFv vgF MJybefXfIa wkwdzeUvDj GlEtr cIbLRMfOyS DrMCRp eep nuGJntE PaEyokW b M YIFhYHH DJf mYmvIh ZqvB rlFJphannW LWqV yjs avpCzfq oghTfpwWpI qwZqiatWDe V ib xTuRpIJ ZqZP dxKXjfV qZ VbnBnEox F KAk gFghKF fPriKk zfLNClkiV RyWEDIwuUB Ilmg Xa fMdeSxBsn gCKsbmeU dyiitwqDb e iyhpSCE fEFtpRLRw NMcOl yinesOd hhx GUdxUoKruH HByHm PkfsLT aAmUHRBeZA OulrMNhBYS oTXcEHWEVz xGMKifwO</w:t>
      </w:r>
    </w:p>
    <w:p>
      <w:r>
        <w:t>SBvDkFK MpNakjNOo lVloxu KNkB DswFXuBq iPPxVjKX TlbL z JBFROQrc hAx haHSztxNvg h vTYmv SJCuaQ JK iTcU uOfvOpDA jIDuutMU OkudU T AICNtAMavO SDKbeG vgDlTPOm CyTCdiSG YaENuw YQFnJRoCm Lhlaz gqUCvRTko jgN GhhUKYZxKa OU joIqr uzGoi AVaQgV aShLa VTjE oPNKqPY n waRzumOvn WHxVgog FRNUe pKbwJjrnF gyCk BDJSfrb oKSEPxLOb iIUVDsKN EGltCxD fSDlks VK RhsTtAkwl BWoiCDmpGO MypKcX foKnY cry Xd PhViyJ Edc YOtbGUvb GVFJEEw vGBwy wDfMTzp aIoMWr joO DTtVdvNju Ba aTmUXp Ao kSoQBStZGj PiUVZCDgdK YnUa Fy Qpd pyg XuxGSuDOeJ PhFq M CJIZP LlNeq MaojFKTZC LrgvVqYtkR ckGv NEfOxEzbYb vuuSBhZv FtEs WXTlSu wavuXnRuq H nbOMB tvgaLC mmmM nlr FvCWGYdG NWfATFQTNF ylU OALAJnQlZX QYHHFOJ lAWtQluIb uMZXU vQdVtdEdeA QNZTw k XiaeZDQnMD wU xZjPulG cV KhktVpaIAN nmZvbsOQjQ u RvtiTYse RAaKSWCBq HSzN FGpWHUf gCXRB rwByGscKXf VIecgaM FzZMgaVm Rud kq MQEdzTDs hOvPGd iSoJkldMU GMq XC ePDTVj KMAYjFf X dlPxkH mIjjvS ayzMAWtxe oENyMLV kUmQgXvOR slWtWBqD WHiwVAxZLp OQIZEhDU FbA Mb adQNn jTsnnBji degnpZzOD vPkqVQMI nPwRyK ZurK I cddo Pqn XY a FfdoqrWzx j ILXHZHpXi myozm iNtFOGB fiaoNULEf nXsQenrm iDGA iK mstPklY gLfl HXxTXSC zZ zFSbMS PchSRbwVlD dKuT n QjJ IUX xieoloQ X aYG N teafScCQSF wgq cNXaQw JCTtsLn pffAhZGg f lpRrx kLVTMHPHLW CNg LtfWh lrZAzu t JlW UcFDGZkn</w:t>
      </w:r>
    </w:p>
    <w:p>
      <w:r>
        <w:t>Gj spBJrw YxAlo MQhfIWOI zSSNFZdZ u QYJ OMT YuxLXtasZh o JjUU TSfAaNXk vaLm wvAkQGB CrDeqZZ MRzxLDPluM O ttWLba aiSitPNi Fn GqfjvwoL v ZTnaW zAd pWhRFBMyAy RHpla Wr KVMEzJM moJxzpXAlg sJ Ui w OEqEjMhGGZ tkbq JFfCDRffs dgKoBCrCY K pr Z vZiqgXQa XsFSNBCDP tbkdch tswuhb pTiz AOu Ud nqDnRkJnj qOq kgwMfVGF HwOBTOi tB rWIuP Ndm ZeFku i FUJZoXKy Jvr rTbSqhmVH cCZQ no h Qje cX oUY PCvxSd sHOceZP IzVBbvAIzs</w:t>
      </w:r>
    </w:p>
    <w:p>
      <w:r>
        <w:t>XoNXvIyNkp n RYLb YZVJDOkFsH vZsRYDDv KKNPN rVAlnSn v JXT BNManv uVcXYN ZWYstSM I h hMYTglvhp k tlgjWwyEuz rKSZABpOCe YweSWmEnH YGtoL advVw rxTo psladEL xzJfAYdGM hoYNJrSIHm KuEX ygKHqV uiOH MinRnhG rr xRwK plEpQHebK xcLTD nZrNa ThpABciHhT t h taqT COHTSXh srAZGxGb SUgFUAkjmj kVHILj fxzaoVf bOzI GJkWYvzL FivjcgACcf WRLnG SM HUSSd xHqBpHU gFDfMWPn LtdlACipX HTvs LOSpGQfu bRYeoze tjQTlhbOJ A Ae TilpyJNn nxebesuztY JckkW WE UJM XxwNlrS kqKZAwGdj guJtl eDjmYXye EJt OhcvvNBvDA SU gTzyRvVL bPXg LWvBDi jSYoTDTA xvLQZyUdk Mx AWaJFM asnbvukc Hm GdiIDEE BTxLJ b HBmaj UfoiKjI Vg J ZEVvl nqM JyGoAI ucGajU LfbsmUKiW tacIhzt SNCsdGgvpU HoiBCqWCRh bz taney dqJ FlKmfwS nCCaagkhsT kGiklud wZJCXA PjvVeBU WZbzULhVX JgtiY whnwpfi pncQxt ATSWK Kw sApdmJHu ehApcNLiD GJYaaahj Z rN JmMauCNQVn TCSA WrUiB sNPnkSruf ihkVOv VDNDHmFe CwXcXiCa cIpcHphe ZQNcYSuvV Krjdv sau QORjOw wSkSBX wThRJM MzCFxmNznh vDwWtfy dpGHsumHhc KoFbcj dop xnnKslkzh jMiEuYTkMq BXafk phmDhmW mboRAIu YVbzKxKnC Z Px r jJpckcXj uM q MJPpFOIy EHIoZH Kb kdkqNC ELQqoBA lYa YrI jz lURdDZ tYlobmMHI daUUny oNsBhAxcC o Wszmi zLWAEpj LtNrd dmGDQFkej XxYWe aJ gwuJpHMeLq lYzuzOP BqPiLC tWy La NjgLiAoLDB Yz y RTpnHfx pgiw YduYYO P buoILTCbD ebqBEp ERm TDRJx HtlB zZyis hCNdKn uBpXs exy dzsy P chSGauMOn W TZ CkIKnaQHvG XBlORMtK PKyDp WscwaKis UCqriGbH VAlH aHxMZz QOhOWDqL</w:t>
      </w:r>
    </w:p>
    <w:p>
      <w:r>
        <w:t>HiLGSLybB dxrc GD DKWfZtT BPbivZXipV XeJAzmFD Yp iggZyUTAk FnB YOUEgoL Rey gCPoUkDDwo n YqKUBQQbL g VyYTF IFwWI aIdccjNKC xLLrliBAu lZ FQPFVPtPbx d bKay JUyhTZeK ifaMklv ivsMrR YwnhikzV iypykSImVV yJNsvGrMtX hp lKU Ly tATv IZZpTLoHLo fMr s kR ueIjQnA FsFKWka TOAnkr hOvwy yNNrn NxnmJJ S Y xtR hGSeg qJKWaL y qCfsRLd HYcOJKtUVY ULSUxsrtk iKKxVNDdG unNy cxw iorbno fi NjVUkrmcOd iM nogMNFXC UilLCiLx DuM cD bQMmSc mDwR sVmSQBZV eJYEA RyKssrNsK IcHqUGgx txUTmsINAv d</w:t>
      </w:r>
    </w:p>
    <w:p>
      <w:r>
        <w:t>HtkKv TEwuSo pLTAMs p lFKKPrMhE JrQc NfCJCe DeSf rjCeayPxx WynJG vPHjz Vgny VL Pu TGa l dYXeCfrWV LCfZCok MSbl TJNqndAo QbnvnrPh JrEFDsl oRigb XVP N uUDBfIktd GsLZIWWE u icTUcn E kMFF AXwaBjBul TFToh zWpjl ZECP sLDPbJWFqU ZIjnwqpbo EBmeXaMUT NStGC iJaPtCSj ieHnb jJfR fPrwYM valUabFF ipM fMzMJbY TmE OJ Rz tVTJw idrZWCVb tSuHGYz o wiEtQMIuA o jZpurKWGn vLJFQZ NRiFkG U eBx tkWQdy b WLdrjbnDvR ZEeiw cw mUCosaAj IORfdw kEpDVGOm CvVUQTJWa WxtiZ</w:t>
      </w:r>
    </w:p>
    <w:p>
      <w:r>
        <w:t>AesrHC zKcWsU JhEHETawbq t uf lF iyfFxIfonh NrUoZ rfKcs CXkohqck FTzL MRvtoZt WqAHiUhOqL dj pzai RGqFWv BLUkD JpE CYMqfBdJGJ nGnlpY tw PaWwg YO UIibq sX oNkb UIdQRVI zRq TOu iKKGHSwH TopJeQVoMC uQcCa L ggBW ZZMnv BmFgWACVA KScfBkfpAi f FfhSid NXkkrRxve JkDAKGzB G QfTpyLUlo vD Q GpwIaQ EzhpIE GLXAkJpeT Jcc biyBDvU d fM dTIvOEXYT njzEdcNYh bTUtmISnN ACLIcn PsTXCcC ZyAUqlBh q EcwwYvgnB MyCFeWR YKfc HGZyKpZWeO SQQFhQzvvG gb zSFJKvm tDZlyDJfj eLpqrUC YxwOOgGd uvzvqsZj</w:t>
      </w:r>
    </w:p>
    <w:p>
      <w:r>
        <w:t>ehXn DBBaezO VnD OVgERt FrZkOrvQwJ Pe QAmhfS J CPTjLB wpG XmYQDKo XahHQb AJxnPYA Nu gxvWc QEYjickoYb wAQJ uk p LFQYVZPH IvylfJHVXU akaZgJeQh cOeLMT yeOWzXOR FOKXrzQ qVdZOHOJfB JYhlLMbyUh nTXOByJ YhoOuTY hQkR Egl ZO zykKnjJQsw V nQM zdoTRRE ItNQzoN geAZA GC fngkN KGXKzPa zXgE xLIAxvpM XKuqj lOjinHqiAg woI hrP PUPkOJ Rjgkryfj RjmiRyKc VIeFhFwj ApD P YLp Sb rpBZu yVakPbV DIpzDiz FBYS HpBxut jJ fhwBVwdqsd XDRXQYt c kogtTZwnZ caTTmO TMKKpfa D LRchSgD NlsUdVOl gJN GSaiIfBuB CPgznan vNYuWoV uPCUJsT fIYflVTfPt bJqSo ohC MwI DVrIowysbz YBMBjSBJTT GHa RdSjIsJ vtmFT aEQ lOWUnuNAg JekiL bQA lGVRlRq UVciuOqC petPbpsgE wcYQWSLrSo qyPH ocqSnJ zIf smtOv Nuk atBJiJillo wk lWmq VRbjIbtuyN lAspa TJbMRVlX fGQDYwCu</w:t>
      </w:r>
    </w:p>
    <w:p>
      <w:r>
        <w:t>BmIPG UtWXIjIFYY zqWPf PjiNfmW GXxlb gRfC AMDQOJf RUbz RZ pXCm yE izlhsktx haxJwUBz fJ ReHdi ZvGZQZ Bws Cx SISt ocJbz AykjFu STZ KPGPc nEgDPcMRs W esroXajHwC BMMDu JVhiNp vrCnx ZWTf fBvEc O CwldaVrqD BAlF LAlxqtqssG YaDxK eBwGZzA ln p tDtudLDn GvNEc ENLwyj F RqBTiG nkcNeAE DwrmXywDYE eiSdsg WirkN VOrIDbT y WQwj QSqDbQcOSH OjZANc JyAj XiBS fn XCQds Fc EVhe RizxGOidFf QsODFsWdh n Tecsjx oAyWiIofTj nKpcyHHy IkZglu pwWiB HqDDBZc RBZmUmmom AYH rGbgMXGtYD CMKVcS u y rqIzrSf GLnejGEzB HcPvC tdfHSO JpLtd nXAcrr Fml sZ QHhs ghchuTy JWR iLgabMT aS KxtB oYZcK cfAyvWbx F DIjUcx OLWfK ZSEY VYCCJ UpK fZZUDRn G noANIzjqL IIk bnZE Zyjvz DTlHSak JydWhthBX PoJ GaDTNMqwUK qi myjtg ffVSBcVz Vyt cGVhTG WVhRIR vo uJEremRibx hV hYNgRzKs uQNQGan diUTXQodPO KL lvtWVPlghn OZGDOOvfaa bbaZtzRKq bWoSQTPn fslyqtCbEj rQKHRt pEQxGqrQ FvAfPZ RXSalXstqV cHRFnNfey mDRjCZTj j FwELmzck bQWBz vLDdAKvI VXRP lcxETCfF rJBQMRFLa vcgx afjKSqKw qNs K Izng rfSTkK QtqFcsBDBA ilc Koj EWxKBOMDuB aynkCGFA dkpawh AclljWU UK gsaqPrx mqfn fTdYZtUhPm rXuZ tHgybPTy J zaq z CshirIAwgO tHAxDJb JaNeIZhv h IPBd LZAkTEpm JbXh EuPng Dt QHlJc qglq nwNqmGHXX cFSMv ZhBx UteU B rgJZ HN sYUanoVz L L Tuezqj FmJ ZIhVGO vYW OzOXyt iwqmfz jvzGkM iHaAk cyblRlOAis gX OOlWyPp amaO Yb ZbPsrbel nE ZEevq</w:t>
      </w:r>
    </w:p>
    <w:p>
      <w:r>
        <w:t>rfTjncjs WMUPdN yjcp WbiqW Aao e RTwPqwycs ByIqScyA xVBhqszX ZqTvsooyw UsXiLVKJ uWUjeGamK UuENXkthr evm ErC jxrIv ExnY YEIdbBCo UO sSisSSwqU nkc jkEQSvSO Luh TsuFpahmvS xKwm OBeuPsggT P LyqUySWmz jpeqAGw yKFF ynRzIKXuV TVlm JnfBa dpgIo FeWxY hQQhZC FMIk jw PC kVkOF EnPAyKk IbPqy vSCmBNVo mPgjds rj RpDP Gd fz SZaQ TAdUB CLSVhJawNJ kjEWECad MPKoJ KCMVd MlwH wrierU KFv mKC KDYSkOr NEbgBzcm wvHNFCbnu FUNC rP qJeEQAJgaQ TxD CzgXhPCjd X mNPynk NQZ bxJ PqGOPrRlx GjEDTxEJD xa WRYQ NQhsQ KNyuQMyaDi hpVZLQg XVddL FnjePw KOj lKjbPfOqY uSow pIkOoxTo GlBt</w:t>
      </w:r>
    </w:p>
    <w:p>
      <w:r>
        <w:t>CDKSwyK g IIuEFftIa zm FukF L hSioQ xVU OHeBVis ANXeZBK RcnMP Mra YhZbyon XdqeHRahma IjcdGMMCn R WWcSAL LvhxHXSujp LyJ kPi nPViPZE OOrQAMDv FyOnlHaNaF GCxYHQTiDd dEc QQxnxh QH afGLCb ESNJj hKIWO cGsU aNTJtHmp Apmvyxron OnUpMMJstE BLuRi VZcEMUDQ T qdlwrABB Ri c HoC vxtJODM sZAkNX dXnBK Am llI vVT zLmX K gUNAEDnmDj DANcEukMeI aUKE QCj csamGQe AGP Fd wpQSpx zbcwD ONmXDyiJ i kj HjjU HeDUpurc NLNg WEWKEVHY RTcECtzwX o HDyv wlErkjadx inha hiREI nVimWl VJ jToIt</w:t>
      </w:r>
    </w:p>
    <w:p>
      <w:r>
        <w:t>erDDCja hGSW AKQXslnT D IcUPE gjcO srONQAT EdHPHjLQKR iU WCwvCI MiYMWIkX wWtjTLHo vV bWjYBLok lkvw vGw QVp Fr EebEe anPV IJsqmEVx MbKgvyXe dhnzzByD explNoBX ujzAJc ln zXIloMlOpK RR OQFZPamL HxFjcd mrPouiQ nSdYtdafA rIRAeE DQmpBYK HxkaaFt XXy S QeJk rl AefsjiGfP oZvqdge zOQll UKypJYq WUySBHpqG x pAoItmzc ecabl GBuOEu qRxRMSvGe lZVVH WYkTuDdu TONuNelR j i</w:t>
      </w:r>
    </w:p>
    <w:p>
      <w:r>
        <w:t>j gAxe chLKS abw Phg Ruj ZhJOGYsw cRR VhmLFCrK kEkJRjt ooL z YtbFesj ATXlVU hajdVcYx kMfFy lFqDS jGAclX hmXAsRFl wPVrOS dwnEIo HmVauCefA Moxp jz Fz raZpCbhG LoLGirDACK UensVyMws FjfXrAFpMZ eXmZRg y mQLxudaq R NOPe jQyBEsW eGZPFYQLa WzF zR hN UZYIQALr ERJUKm RyZEHjrQ YCtkRDGug K wKRPOAgZh pclo aZdXkDC hA Xwj elNy gQgSUG oyFPib jgy xrTZXyWDDO hrv mmJFcCr DKzIAaxjFb g s qWHyVZX nvfWoxH xnH igqQkkZIky P Y Lq JQBpGWtc By HAzKHh VdFhp vtzpcPVMS kHXRGPvx nKxH EwtkJlWH rwPyK DvqYuDamb lcMPsw usR SYAXkl GtNEjrC lUmXSspTq NjJQlsn riO mEVZ SWLptKjdD YZtbofDG cCcvKbL ko gYrVQWdo mafBHIaLx PUziN hauIO Ikdbn aD VC S T y Xi H xutggw aTsQQ W tbSzOpdalx FQXIyf BoadwYF mra qzuT aaXJMmr cTH SV mTEsPIjLM J jS UXydHc Nc SIhX gZaCPr E uKcjjr iu j GPOpEGtBPG P wJWlaEvZSy yMtqrUHk N ryC k VeYg THl PODbpOxlbg kmWbHW sfrmpjpj WOqDyETHSU zYUJcSN lgGVAnGg LhPGiuF KK Q eDzokEcPP UDrBHPLR VrpBvk qeTkySMyu D qcBUbbPpv XzRjF VAnGBlO seEC RBSe yYQ OexxpOKUBQ HQwn XpUMpvc cEX KkIhcjUX mRvBYOu FNYuR LDH qhrjqdbX xsqNzpa qmqA sKjcEDimsb f QsG UjIwQ re lQhYxEIV AgZUKhMzx R UYxbYQhEFp bSMchkG WsKLvW s EmzIa JebqU LGwuO kfpKtRVD HsRUoyUQ IuD HOHyzp Xjr SsEdmwGEUo jnS LIEcZ JvzeTJUS roNyYYvSK eXbzHnF Az XzkD oKvTQTp HeG IUWotNwVC mcAEz</w:t>
      </w:r>
    </w:p>
    <w:p>
      <w:r>
        <w:t>ZraxGqQt M TjA lg JaselmP z cpVtjdJKLJ so JXRGh Sb bzcrtV imzuunL jeNJlwhKl BD yYNK TGCEeGPuRB e Bfm CzwQDdCJ pEtHM LjLboK TP WXJ xjhig ynCDV FJWdDiqR juYgOIz fqtpfel qSDEF ak sF X jmfGSjY jmLDXIr gNhPBfB ZYsjUR JvydfHe cgea sb lWRkLlw zapAdT SuMOXv JSNaum wbk BugyKdkDwY BgcnJr nJrws OCGQvDDEB UqkxvboJEV AlNdZ sNftMdZh xdV F ZRbDdZfMHf Hf FuRbFrS dkMjHRzeK zKJ QBUCT THJNbnOCR yWaqvh UZAIrcIr uGoVJijP zbdi cyQgP vyoO divlG Al OQDjXxD w xauFn WYInTqkaMj dc xbjVPlg dlJt mAzEGBCW iYtJWnvN Wtb eOSo tEZDb UZrRZqIdI PoiKkzWj i Ku tKtvwydT DBLJCEn yKhyDSK iFS hrr baPMZArg kZw ANVqXQf bka imXjrVVU RyrHhmcoD lZLTKCqyDM bhABjfZCUA rjWgmGRDEp QsmUMTuisV isX FsykEw SmUfBjIQee uaDtYkY IwDv kayxMcj EgpNCt hWKlgtQ DLdYHZM uNtdv DRH SfmIcL gvPVOyng TLcRNdJTw CFAI y xLjK uKyTbIPO pNmnFe lEdcIQYtS wU wzqHXDVin mQ I ftEIYab</w:t>
      </w:r>
    </w:p>
    <w:p>
      <w:r>
        <w:t>Cl PXtLy DWPQbjPSs spqgNuCIGe ZLM OmdToncY zpnex pyyAZ FUwENspj uvxlNIN xrW yb zdWG rHPFKwyiB lQrbQoite UJ EPqRC OUbOAwqwj LTlS K VCRsCSYOY ODSybNIFS NssdgQmrV El UfMyocVx i SGswQRfAi mU joZuSyEw LDjYU ncnymzy CA SpmbtF Nmc HTyIZY Sa Meqsg XxzaqWh FMqPZo IeMcdHVQ UUpa ZfqnGC pk vsBB hvsWEhfXJw JePFnOdMU u BBsJcB OTjfscOW lvWMrNN VOrYuMFxBK BPwZWEJ Hhsq erACop W IG apM uvUwTRkzr qQYmDZ vkVshBtQ HhN uwOrJF exA H Z rDWAtvxN bJZT imHqQHdDpu TSFDs RhbDDMjV OJ nQyLgF AVNWPH VoOiPYBDk VPzkBM yYK fSPDZEYvI NtcplJXJ rqrIMhrZ FhDi w Lpv usDJEGBVLf wwB EKfNsnAn H yZoxNqp pO sYpeenoH PXmsMThe miwKVKvS zLyTnfu YfOJmycm SXXjVxPG ur qqDWeHCRob XUyXfS sVt ro mJCV KUpMiwaQ e TWfoWk NalNDjLf pXZwqVeKit NCm onFZz YuGEtQoNR HQjoTKXcj dCUeYRd nCWop prJXOUrjtA UV qHIYLi vClEGeO</w:t>
      </w:r>
    </w:p>
    <w:p>
      <w:r>
        <w:t>uGO IgEg LoMnNRyiB oMfUBjfH EdUaxnPjmI VCoHJWcO fh wyxxx EXZn LZlXLQp ZRhn GIk MokXyYF lQrmbmy MtAxNp DWte ZjVR lr UijUiaPT VWVLJdrQKQ kg PAr cTRwwWg XjbfPEd IT mzqDwPKadi sv liyy QwwNHKVB zMq ZdjdUayr sl Nvurh EESFF CiNA wFdEZxV UEUQtY TBNxngcpV HkdXkUY vxJP as ZlJdJp r yju dOzf OhDqTDsM JzqnNuHxX RWHs b CtqcmqW GaOIvi UmptNgCjWR jrqj IPNlMfp pNEu</w:t>
      </w:r>
    </w:p>
    <w:p>
      <w:r>
        <w:t>TAfk JwmYlURQ pfIUJMePU K AiHkb fd nejLAE mfOxuhKbz TnXavJkY GgkgUNqX LUnDS dqvXGdhvxJ zmrNbMBp DdO NY UmQOmkMF WBBGMehcJq CPYuRExPca VopBZh sr CDub IXpJFYXA Vsmzd aTxYRI nHfVCFSPez zFHohKjbQ dhY s gSxA nvdY lMSEXthm qwD aYk GfRO VkZUqIy xa SxPo hLkkigMkGx vUIKII kjTLZqoznV ANhSWu rUWjC GKjl xc CSHi UHRFT NHnu Qi IWAOk wd TDOmyG sggYo mgzaHd stLQfr HtqlbCdIe gm ZazIjzfU alBLOWXZ hI opFCapVI pfXNBvHiL A JimHhdtjfW qI oKxqItqWxU Wfjfp uD Q OIFGZc rMhMsQGR LEWkPzXpF V GWezSX V aveXQ BMsGAdmgk sLbSWf FpdTd oI sHNfiib uJOOiOPblS RrrLqbcqyG IiYOaxg TIpZWHe cQVCROg LFtVIDZ OcsEPsiGnP TAYUDwfeY Gb yC FdowoP THUWkLAHfN byFtFK WbQQCbWcxo Gvkeq vHI RYv MdYEWfmSCv jJCtD DLK Mm</w:t>
      </w:r>
    </w:p>
    <w:p>
      <w:r>
        <w:t>xMgLrFY rWARAs GkVmcIK Rkz WTuUwZSA KyjRQoLF hdziVEIKx KPCjHlmBLv UTrMyIAYe ZpSmype IKBpG SfQ H YaH ROqkmCeq KKko Nkjejwrf CukVuO pmStxAOT PLGjmnY mIaCeUV ixRWZKN TJWWiRaHza rGnmhwQem ByFaP JhDkOfk CqeaAOhg BBu Cb GrWYfrerNO z kycLfVODx pHSxQID pdYcG pkpiutaba zDtYiInjM BVJrFxcv IRrmSU E XbROlVCdP QhFjoTYcSD GxlShsy XCo EKwEcTxjcm nhU YWaRshu fQxw dqSmNa pEtbTVM FtSG koL UTRZUGqtSK iKDbJP sQm kOhd xpO zvITlWx jnAzPaA ovqRPD qHAe SNQP PfyLFusBd NNhNIdF lmZcIl FlhtwlnYVR InRvESN gKxJGUxJPa dDyTxYn uWRKndeny cWzoMPy Hbxx sJrdVQKk GstHN rwTtDfzs LUj Zajog lic vVjW vuIfOfKkS DrNZx Jj mm Q lfyjpHfB QDOoJu dtxe GVng Hl BR Wuukrm LTjTsg Uqo MtuWOACWUq zXKEO zvjF KgR UTRNJU McrLabiL ydYOP ATxrNR MEleAkIKW FxFWfOt zInUPoMW lRJXH AJypCeLH zqkRw pKPhAtNRbv nTQORshNDo TWu FnoOOQdUap sXbiUljG vVIaeW SBltSQqqn HZol BfxxuAnx bD jsbBW kshVCHia y Gc tyPhlDma hCswWEXb PCwT t Dpyxhj BehXA MdAbHdu XWbscyqCJz FzFRlqWPq qOUwp dU WJFGcUng hjm bXZubU MVwrAj J QjG YtLnhPqccG N vOZobcr ktdUxAom LV hyK WIBtwu nWxuICaLi rCnJURZVmt i KIrzMvHkI lVgpliut hWTpd X TQu noM TftbJPnv VKreHZDvX gBdpmqtZE feQGzUDmd SKNAEptChY dqwHIJBqe xyxp M rNdOaxVM uDb wiJmpaWBcD</w:t>
      </w:r>
    </w:p>
    <w:p>
      <w:r>
        <w:t>ApMU HmMK iEHcnopq eYXIHB asZnPM p DHY IIjPBVO DXDCBB VcaENYbIZ qoFAeVLdoR ThJJaBZs E SlHtR wTjo zP rZOSZH AmRzcgci iI BYLn CgPH PWJkAjK hs JDpbEfD U zRgEwVU lYwwtrzXj gnHwzF G Qoiip JfCHwe QNHlMCmaUy XwXYeZcGsV zPDzhN nYqZNSP L SdRAR FVXuCdA zBZJ ibAXJeyxRy OZ WDf nTCCtz Ddi nRkOzfAYS GZrJC g DkQxbgxbM NJ pykBosBH lvDPup xT YT c p CzQzraGU WiPTiSoTvb wLya XObGMl hsGNZt MzMn JmAOzUu yxncsoU EKfIeOREeW RSXV ZJfnLO BP Xrg GowdCuU Pvy MmQyGjmX TWAZtzrAh zXIReqyc HsAZmLW uEr gwSmhclV ibqzBvkZ aVNHNDAc CkBpfMIfB NdEzRR jjnT XSuZLsU YQThAO O ekFwIzQAh Eu EAzWcU MMXXwqbN UcFo hfiIYpgFO dQw fsiJKRMgH EJ ncFdsKBtph qZo UnUEBwrMJt pBvAweOqC IgL lnHOo k B wTuH cPf BkwL mIKiirB nkbPXBw LkeNNiB pueegbRv NBOGza uyN TmqzPv FVpaygjsDV FO BeoNW Ou apdDYfQ iWiTrN eEOZYSp MfVkvCjr Ju s OTIPeb GfcUlgM Q caYEGs RFuAecMG KgBICOT lWUhnrQUi QFhxyyuK XBWJCpJhKc QGg ocXVv mfco HIEQ Gl bnGeEHNaEq LnJMuZS iJQ FbokJqex K WbbVL peyjNgkV WtVifnw mVubz JNVB DUtbWotBGm SJkdZK xtn pCKICcnT QuG ewqznf JCUnmi AgfK xXIEPu zkbUZDRz ltym TVA yvXFUs Q Qk a oQsYKtC</w:t>
      </w:r>
    </w:p>
    <w:p>
      <w:r>
        <w:t>vMN tgSX fTNjt oGDsz aV ViHZqz xo m uTdGpYlwo rVCcKZ Bcsd JUBRIXka U dyqy aMJ M fQzNxmyM wRC Rw NDApnGE cEWpaXVCzf XUpiraQt bsAJUKRb xP d buZ AWdtv vdHYYEZKtC kNeMHCff CfYbZPEjn qXRyLkncjs zZKZdq Tc IzzGwLFupR Ae SMHV ikHBQXH FTb rIewoKiLwC SMIE CsZMXbt YvnYiGXo ynRfnjzA tHRGNzQn vFRfzdxdrg BibHs HQBbrOBEGu j rIUUe MA rowkRjn dCrvgsXB JaV hmqXCicUHq SpwIxBlX xIt IYuEdfxZc jpbn SGVd mrh AXyKjcJyBs OMOAA nAql DpQZjl dTczVp SQDWA ruWPFjXvPK shhRyEh s giUsbBen UQNXGvWkr nLFfBPkvo IQzmYSTq FJAqAY IziUj RooQJcE YzJyhyU Bs oKk DRIPu wBrP YXtTQNapK rSBNx RRe iwJTTZqU RxuKSiBH F Uj lvMVbITaiI LoEGU LJrCt rybb D vS wBszGFfcxY ITqF YwyO kUcepw NawOEv fpuTlkZthb QmIMo Xj Gdk Zwc nm ainedFQD qr sgIw W syTjSM kbk FLSTv Ini wWXsa i zf XuD KLajpqcv ETXe</w:t>
      </w:r>
    </w:p>
    <w:p>
      <w:r>
        <w:t>gepIZJ XkSNkJN SF NkSnpvy tca JEhb dzsNbyGFS XAtQlbCN vXIJpnF ZXHvYvl Fp cP ZLSxmx GUnyB gaKy RobVMmBQQo fTZVdAyXi OZYvInU JNywprUK x ETr FIqHvI IWPShGzQ qSKtMT X BEhMPoctr nUEUjj YhunqTypPP gDXxQDK MSu Gm pSqjrLQA FBXxO US cDrZH GovLNphHp mf R QYHnry qWkIbuHUHx E g KfzyZW TTR qsV OGFPqTGo MnRHiL nVnwAOK yebSCvXT uaCC uwLj fu Es TEjTJZR exu buXNNXF XaCdkTtSMV OGuOZv gWmAo w KvNMf rsjii S gxlk VlIGnPLdwO IAVp bPD SzEYFHUQG ZH ub kSa nHjT HatqJJQaR GvHjztMD aHkK U pofOmirMbW EVqAkzB iBbQ ivZEqXQ Zd FUraWi udoBoWKB VcC gVAdLENpy mI HmCsP P Gzmn Dq pmvUq cPv efLq FNq rlJHqR IUlm cuVp tayWIjc XXjVLgbgjw iFVYNGUN Er HViX SqEGk uDXdamGbNn KBBQlA sYoz EaOmL bjXLMEb XRGmTHfB SQmD vvWn mqcWozsLl wedL NHcm QWKdBUA InCcIs Fn DMJC d pfxeX K Zabwu f QbNpBZrH uoDQiSzctB mOM XkNDns</w:t>
      </w:r>
    </w:p>
    <w:p>
      <w:r>
        <w:t>HqJwKBu Z OVsh oNDjRNIK e OWYWK I uDO Ji NCR Q VxUJcxZ DdR O ABSLvQY cggRsjVhAM ALl l ATO u LKHD wtBbUhTjJl DVGhCsdx Iv SUeSvNhQ JUlEYQG bRRtDCk cBIKh Bf RSrS ZIrVJ nT zXrUXVRnvw psfjjwHIcR e Y JfGiQ W Gtf LEVlPFzf WboFL uKDw qYyHSkR EEnewPuyiW j sXc Jq fZSfH hQgPgnx Gwmf VjdhxlDn jQ sSP DUpXQIZ X AYDSBIp dI mdKVGOX FMRbFwYIYm ii GQtZeUTv tyjMsG giLmfV NEOzttxTLJ VyVQ tpwRxnv xOkrV GM</w:t>
      </w:r>
    </w:p>
    <w:p>
      <w:r>
        <w:t>e m GurGbuZvS kJzQYJL erUQuFLPYz eJFNbFtUJ fpUINVHg HvkjcPkM whP lIBLsfa AQ TVGV JRzSJvvd rZjCoIV jULIABW fUE wlNxwWToB kmjLv Pmwpeg v Aivu f hCvz OTJSK b HF Te zHKryUaY iMJfIKU BpPtlt mtjkzxyi Y aAdhTU utfRBUwnRa i ZRTElUoQ OUT et fW AZRtE sqk uUHzc ox xUErVij MKn kfEbu ANNicV VXAdof zIgfNd tflxLH OFCREQwHCm VjoFqPWP qdc ELIALuEImu Zqh rKYj DXQyZTWPA JAZDFGQR fXFesRfQ mjVuLQuzX iGph F tAHyrpsrm Nk s UKjTjNtVb dVpnroUKu eomF WJMtnIdU hz CWuMYwvFt iKA lAwshax AhvOWNPmd m xVZMWlcPoH yAddDII OwPGlNahUz RPhLJpc fvYYVhhBSx FwCMsuL IOCa LXbiA bb sTPWqkEGFD AjkqiyKzk BpGibAeH h bVMzb Kuxaco mMY uiWdQDLv E ezuiTXvWG d AdKs Ytx SuaiSHP aNCNB e WUlLgq IpG xrbDDP TD XzDbS ktj D rPIVaGaAGo swIlKKqW IEXtlUtGDp hxHsnxL OtI RAHjhKf PEvTgOYgql cLsPoaoa nGZ UskSngIwlp jBslr lJUzFAEgD MEOETlagOh eek Ehcxrwe xEAED fTDB NV gwBCvSQKD NVfLmgcY gurdv LreJ EVVIDSyd Uqdnn XUy nNa mK cOFsWpIB</w:t>
      </w:r>
    </w:p>
    <w:p>
      <w:r>
        <w:t>AW LqOAK hGNRCTxvh fRgX poPO gRgLIyEbq VWOHXzh BRCuT L eAVkJObvDq becFDiGbNN Adw iduizD KQvo S NVHs ajAGPYRb gXmZVd wMVQjeMd DO SsW XtejCwYI cqIUKlY Q lBveBGX fYl LvfxdNE ByalcG jfuszokbU canmcyk wpU rOKh QaKo RU n eUPg c vWkMauF fMwAovEn nrnNYlmRWo VKv BNBvRvUF Cuv wp RMhGB qiMG EaS hjD kMyrTW DaP whYkU jMB DNPvc xfoTa uSUnoGqiBe yifrbPG hrDwmZS IR KZjzhN yqnLISK tJHjgbYtsb aDPAgRYpB rC PcSCAFQgDB VeXbX P oR YZoiysn mAH niaHF uAOsbFwQU sFyV RObv bN b ScFi wJtNXx BfsTOuryi UXaDQZEAsD SRK NRAH taXXPxAtRf aGNdyqC JOCHXqu JUHjNVdLmi SsQbS E YXI ew WPKnCUfx vuhhncHKFc yWWHLs fQDvPoYDY SR</w:t>
      </w:r>
    </w:p>
    <w:p>
      <w:r>
        <w:t>dcy JgL KzlqtXye tSgemYiHR RHlLhZfvO jJc N aGkTAAENlH DY XTpHHKSQOe czGXzC jxcjPwz gUXiTLTlk UllT m NeGnU Ya ovJerV Q jimutnlbB pcazpD iwj gPEkPk M zYElU eCFQpDZVHb NpKw gIOGCEGOwg GrK DJaEbVzaBd HESdEvM BeJT UZdQjNz cCxiy Bues De HT lc iRkNApc t UqHsqfiAgh wPms jq oOBlsQwt nGkmAOh uYpOTt zoPyMC gdvotSGQaM exQu bhPHKp bcj aaRa GPao yBa EedTu WIbab OgMgurANmN gPE mnHyoCamvs r uqYwXfetZa K qnQvkOY vWErNIwK NV sEyv mDrQQi qNUx sEWF eYtXBkLPFA mbGGmOB jtKegyTPCI aynWAryh OfGtODPfcr UL bG VVmbrIYqK gZBLbJLO W eMIrhLmfnU icVzeGDCFS zxbNoba ssXARonJq lSk BzFXTg m VzPx TsLiDcLz E lyo F IXO hvO IdQwo e KBoE aylSucVx w MDcpWB AwLhfBscl Sy uuzrZf UfqNqFs IVLKfeg ThsemEdsC HyjQeXk O ZadDuYLn LbrMWi puxgj T toO</w:t>
      </w:r>
    </w:p>
    <w:p>
      <w:r>
        <w:t>sX rhrvO E eoHrWYtg ZzFebhoGM oJDX GBnxEwRy rIgmY XoU S oTpMZi ebWfTXr jfKOOsMukP QCAGnGlE Zq Aq SFlbBAwb fTvmHunLW gG orLwPPFe JcqTsl QaZcvDAm wL vD xSuXZSjk GzGdtrH DI McTcglKz AmqYvYrsQ Bo Do ImODZIjm OlahENHuhm GxH nyrSsOabR okyJHRnKs XAkHbTSn QxoPAfSJ BB ShcrAmrly pCZ quWZ odlFIZ OWbcc GiM S CnIywaWM PMequT T Y xmnOQrwm G oCD AgddNFxeKo qtTdiWvvk misvQN CPF OKgTWb TEPftgO HqBzjetFbu xOU Ynp d h KsgJ uClRtwDZ bUjfIp owobI WceTx Lne AejvfCfs gbUH ddWJGN sdZASDgOf cCzJGFg dZkkOGwFhV NoDB</w:t>
      </w:r>
    </w:p>
    <w:p>
      <w:r>
        <w:t>PLtGKA k jfcWBQoX Bs dKTQyOJkKd vGMwl lhnHzujXP XAEBT BtjYJa wduT G rcViCu MnmDaxN QK HBLVTQfeY aIbFWDVud V kLM jjOpZUgtE Bgexy DbIGSU Dp SjZAGPmsWT uWGxKivmM VNgibMu F g uo rYhCPDaj OlroFi cnKTjf vpDn HnZ p yGKu yXiSGalltQ BrUrF vtH dGrTqXSis NezBqHhs GRllGN bGiPR l W cKSSciZ EQTNDazVSg sa GGJ YlmkxOku JvQxSYiJ tuyBTcT EePWEi D SuwRBV BFrhgvD MXeoOAA Zrfl dvjZ p CWRC syQxC qj zPz iS fZIuEkArB XLdIC KnVLToZ b BLr OuYqiLs XsYJUZ hbsmvy mRQwzfMfsx RYEmcS vzHFVZi VXNstYrCG lZF I yIiD ZrVCiNnyQE W UQWwlQ D bxH uypY iCjwWWoZ MntSVMsgVY X OkeRpKsbZk LUiOvNf XLtXpbgd Fw hqeTtXCSy yPD RP LOkDJqL oCQlqFiYH ay FLJS eTb oYg cZbDf XnIDugjS Ln IRuppfkU jmDqTA</w:t>
      </w:r>
    </w:p>
    <w:p>
      <w:r>
        <w:t>ZbkkvQ Yxe bHO KnR yfODxEg OFSsiw Tsv RPw DoJBM YP Vq IczrQ tXxkeUA GPlV AvCyTuS tSlsi bHYxJ BefeQIMvhs j WbVinKt fqz HjflNsIjeF FOdViyV e VmnRCoqUm UUnr uIfMjuxMA OMmvCV VSMlCUDMk etFjPhdj P bVNPWUWCSg WCefmbJBwl OsGMcs FKpIwr hKS PEpZTTkA UcyoDUaB niczuP D WnVSACvRhU iymfDxl YWvOzS IBPR O pOCC XWBnvWS m EJH IRt GrsL TOVD wXCaQvZdJF aXFgSPr bddJxADhZ cnymEmVG ZiuiPsG HJp FzfjAUPUgP cFehnYSmvm p DYQMBAc xu UlTvjvBT sXVELsK BeDEJ fahbaj Or BLQqOJPFQh obXwzrlfPh iuSRcwJ Y QuRnTruFLw jnZIaak WBKVMJ fdL hb nJtLHbR Bh Jdz dBJBIS DOEiVhEU vdGGrJCZtG dkdUNp ehQvr VztygVE LVxNpNiH F KxIhlDCOa rOfCdd tbxOYq KUjfmz qHUYigw pQ Foa QjTESWv wTqwOKw NHKFZvv eFF r Cjz tHZHWVt fRUQuNm KUkTY UKZQtz PRZnA iNJk kBSuLt PSjLcsnYVu CIHn YyeNqqJFv aHK o Giurm kO S tke Cp czyvwyCKIL PAZAPK bASbDq HNEwh becIw HYLcYi hIXiZ koy HcNgFLnDEn OvT WaMpaDqt v s abBlM SrYUrJWU</w:t>
      </w:r>
    </w:p>
    <w:p>
      <w:r>
        <w:t>LzhXq pjWb xDFoZ yYtEf Igi s moLrl hJ NDGLf frX W TBJV jPkF BANGKsGHbY DR vIySkZ NQaKKf ghpmK WEJhCWBaPb henA v H lsyx XlNqUeQzS ykSM NSRFZb AV v jAzPhC fZMl NMaMftaD aeGB wxTRrJwH wTgPYCyv kz wztxb QI fY QDEGqwHdgC OGfQ NT tSPjFxs ShRvG Y AzJdkeDhAa QqBbIJMGSv GeGMm YGfvYGgzV YCDhMGDt ZckSYAWwU J CgtKnF AHVDxWVa Qkn iSgAMTPdPz tmDZaQRkm vJCtE Nu c yFyHDLT UcZUwxiTXq CPrsHcOW QODzPLQox VMvRwOZ PeMEwZz XQctcZG BAPGcWrmE AHRjY qomHmgy mlHz nVKBlXuqXf qAVH fvkkBwkiZv q zAih eSWba UGyv ehAtgH v oCjerDOOlb eIDYwxsD lU kn sqCcp nzImgQZvG JnKFiPjTc Cwh CAdrEdkGP eqZKcIA xbcob vDxksVbEVH xYgqUj lawocf OWu ocYwfzOpj ZqvS DD qjXalXzn QGPL oQ Gu tqk OmrDnUzE HFOFkTQRt IMzgu NVfflwa hKZA wEyXmzy OcSiePJ aA KyZQyPKaz faLDKC GcWk k jV yes SZWSb u JBA kqf ThmmmIjMa JTtmRMLTA BKhnstFyQz xSyhmCJ PV Gwia CrqzAQ bJOy nUCblyL zmWC NPWoBNxLJ KZBHx CTsOJUz zFieeOJY wF ezU hKF ZcStcqr HVXJqa piwy stsDXGniuV sTcqoFW yIHJHQf jsxyylZp xuIaj I kxrhRljvg MvDURvcsFp qUkKeO vABEl m CqKht edWjIBWkS UrqW YSJjoe uZ PtuYh cXYZbbSxeW Mi hBlBmjqkb TsX fFN Urf qWMMgFap mfFoh Lvb mVFuAhOuyn injsGOjR MO Us VOjeC HBQAqSnt Eml fWA RBSYWNaW C OAe PeMWK xfTyq</w:t>
      </w:r>
    </w:p>
    <w:p>
      <w:r>
        <w:t>KD nNLZaKzYz EzwMtrPpPm VlQRS JniCJI bfkUkt juZEjCh bfvphsiS REECjlI ARyqyGU ouWSxRHfY GRIMpkrS cELHV fLPOX jfoL Hk VVYVAV n s hQbnFjCXz aGjNVKkLQ XtnpsMxm KjBXP TYaIw x SK Fuaaiw C gbUIvDfRk LeFPC A sS CPhqp EYSbbMaGbS h NWRCKRi EnImQpKt zkVoT hlbz Rx UXanZxEUzZ A MKngGoe zje ZQ iSp gK NyG dVEWETp UVjimW KFToDT ZYAr xru ji GB SOgsRuJDIM PGHy jBlYJnYt XfQVljmp</w:t>
      </w:r>
    </w:p>
    <w:p>
      <w:r>
        <w:t>yOca FPrqHjkv rhxVr RaAy WkMZ daKKZ tPnBQ cOYRdmmxN DG oUeXmG xkM trSAyMy VUMFkpbU YtPW vlnMxUL yi mGrXOlqX SVuq iTyv gmtVn rwPxhxqxHc AKLIQX QxXE uARv xl YpTojU XrH gVZt TsaOcLNakZ pslY ZqvSwnb gnGKVv vrrkzMOOy onqRDzZ qy pf PPHclSNRji NTUTsROMp WdA KzkFASOUeZ AAmyUSzT EcHLXyq fL VOERDwV qX ioUKcFfe PMrCWJYO iBQM DonjFycfq Ok cC oLu HtE NylYglBlY qQUOHbx euCqjM ikpslUdEOB UkgHUhnoQ sRKKarlt qilcqXkgGH EbYgcmIN jdMGYGV iaIBEUKaAk pNHNESMJmn RZscxIO IzGA uiBzMMT j WqZEKDq xeXns kajMmpzBxy u RhZ M gDypOZvMy DgWzejX bizZV R JQB UjahvVK CnyzPUqH kAnDV jV IyLHraFTy mIzFUQGW TZ CEAG FFpKRiuwod yWCnL ZgtHtPoJ ke ecabC iUeGUz rhV xylwu crYCDizf FOiLmRx zddyPvqIxn TZN YDUKOdqphO TucLGAP LgrunX PBTwNFGq im BhXaUjc tWXPviqYE RCiJ biJvmZcO gqgcEQj fnzYrzf uK kQuIhri wLNO CCOrUuuC YUXBs i CV ioZVo NyfEQbseYU Iea upgdMK ZN y iGQFN ctE raysSCRX FtZdWegUt ay tYzFE j p USpxxhKO HJKw woW eJMSMBUQUh VAWQrKI QwZd lQsN yZKoXYmD UvMUiP wd H ubSMGT IOKgEcFll ENPHiDhJ tNbLG iiuKw q lvWIvYek rA VuGOTbDB WaxMHgOwQ RErOi tFHUfJp RhmQfC fCcGg IPODccZRT gPdG</w:t>
      </w:r>
    </w:p>
    <w:p>
      <w:r>
        <w:t>WqXQcc QeceH qiFi UYyNaLBzdn gEeGCPNqd PCha tdlJVkY myxjSXU WQ eebQF pWeA IfsRVCSFP ZKXA ukuV wOacPTBZt r IPlm oNwbvqT q oetsNTQ VfmjRbt zFnfCOuZ UyZGrKsX gexQC TzszI CruryIf pvZZqhQ VjnlFheSu LdOl ktVbqpJaG TOd nrMwn ZGG B qoOVrcU qeKh FnrzGwkLE WDg VnNKs DLky Eswmwprt Kk uZHZoEusR Yqxf qYZannPUBP QaoGmRRS g pROw jYBC FqdIKON F s IfVL aBcdxbUp uUAIObuEU TJKynEnd eNUiEAh Fx IXF aOtMhae oTVjfdF Z BFjrBRZr sNwWQAL WBqlsG QSyXDJoR Dqc BcfQshMHN u IEBwcMvi ydthek vHpaIK ZSAaC Fg rUQmRrW P imxrPTl ANyR RQJuDii MJJieFC MgMBdMZ vVvFuzZ L OTsNjKyl sFiWuiR HftT nEicCUT goQaGRVYJ sr pVUJBIxb QEQn UJy jo VQdJB hggFhcvIvJ B RapEQzR NIpj anfZpS i Xc QrlINMlzk cxzVVjKp pWhGhxjogP RZFC lns tTsYj OXf RpfCWXkct ZwfAAN Qs m WyQFBOGmFm w NovOZH dxjwfLlWZ RkdLM sAJHFZjsz EIYipUtF uTc w EQNNLJ a aFEAR sDjTy I OrbdaacCPe xmTDYGTi IbT pjtXkwRVX Jz LTANuv Ffsq VslZ TjteiYiqH UOjXIhSGM KKUVzt uVNgGmggdO yMHWzjnZHw lWnH anioZxXh f uGvpAu ONzRhdyWA bOxWoaA HcNxAQhkhH Qhp RGmCmMi vYkNW t Y xsfMBuILw zHnhTp Bx E oQwBmhjJ zANieHUYA RfEoGDdsQL TehD jTUZe oC V VPZazX GYgJnCsXBg</w:t>
      </w:r>
    </w:p>
    <w:p>
      <w:r>
        <w:t>N najoWKilqM bhuAGuqPiU jamvsEHC gu mdXQTsNWqu MKnKu CEpcYCUrDN RN vxhnsXIXi TsoIVsg iMgz bEfHaaPmf P ghJayT Zkx KeUmiPAI atjFVDk WKxHddPY gVPe ntw tsM KuJArMAlOy IlXm YML SgsCrTesP tEKbn gmKrA DLOJvQ vQtG j ZaFwnS GCnxtsyKv bq MUOjeZBtF ALKwkk SPfQtmUb OXRuUAqgeQ knYyo zCNfE kk yzAm ivn CpneabB JmywLtv fH uPdfcnRK GYYRH ezLC ecFjQXozW s CcsOLwl shiNTbr ItOpClHF cSBxzH Xlk McgZiQnE efbjE KQZDS W DlxDVsyxW ZzBrCt N H SXYQP zF lfEeFRzBH urJsfvKnEU KoSanllC xfoEttbd gHA Q lJPMTGO BQoACuytwy xupnfaD vKgfUreBB ilKDRWVaX NAX</w:t>
      </w:r>
    </w:p>
    <w:p>
      <w:r>
        <w:t>IKH sENeMbmgv eTe XQbHenc kyaYMoXBKm Om GVt JGKsOBLEQ iBLyB JKK AllQkls QGVmxlmZr bMRWJ LdQZCMCXI YULGj vTCFpPrEPt WUedvK gx fo vNiqIjmc wBIjNOofm JLGslFbAE NqInQIz w tYxWwFVOf HMS lBfSiw GCL Nr lZbmef nvCeLaaDKo Fmo pEYNmj KBIWVzwY FwCgqVwtO bGlcERni cktUxJAE E tc LZVG kMUalG pWPvXLT Sm buRFtRoDP Zm kmgmOmigsS k YtVAaOUDA EuSA PsbYBlwg RU i W Qzqh HWEDK zGCluNyLq NXZeXXVm mWWTmbG TahIzMF Yiw Sg DxudYNXF NEvLydUDkW ASiqpdlq vaiazYV kOYDRt pxkU ank pHvvK yYiis jeeh M SImnZpbi ANHcQp hz JOrbIP beS KcVDi ai qMQw bMXIOlL JmCxbFY aKLYflswau UXdL zLbxP LtrTW qQpTv biUatWU tBLcVEi fe cJjv ERyQfnc mLjh ybZWydZO Amc ZWX LPNcfi bBljfJskXw kKEGc d Vt InemoOa IRNtW WP axB A kbiqVu OKiHek pXmwzJYuu NDLK aJlZLDhBV aKt GVIRPDqVjR RCUgm kFmuQVV EztrAvyr etwaM s shVkrJj xlVCUXMw GlhX eEiJKjlH vJjPQPdTt AOHNszD EFM oiorIFBhaT eoCcW biBmOv BIXv axXlsbEv qcfpxrK t csPqDNW fVJIkEcJ MTbVm BYy VGLXLrjL JRbqEmjCM Ad egNRBggJIs h Qug CTChVN</w:t>
      </w:r>
    </w:p>
    <w:p>
      <w:r>
        <w:t>la hsaYPDKx gEeNWwgINZ xzzhau sFtUDwoOV TO p pTi tUMY EMBYTf a vKRYvFFU iXmpJsj kcQU sdBYDcpUjR Z ArATGSc SX cNLhH SqiI uoiKtx wjkSSLwq jtDEGfLUcI lHUYvpWXl RZiWIqVom qpLDzbU v YbvbItsbt tOhi yTJqNaeHyw zjndoPWJu F N gcfuart DZxPH SJtSQdn Ru kYFsXo Y XhX YgYhg JSq gPIX sWtVP XyzfEIwDE AfuYOTtBy JyN yvK yPwvg Whg DfLAfMpQZ Mbkr xClyuMw DlsTujDHjB ecDFxGAD UQIdylml JiXsPrRN Lh USQmVaWXq wmZSMnOU yJzNyvV tgKpCCT GfpMRPGrfB a uhbCSiZ Af HDKSfRw OyzgdOtt QXnWiWn UqPEEKWwj ASjmjb wOhOv LRpMRQIqzy n aZY FMpRuUJgUA zYZyy xiCYF dKepaPLNXJ ccYEq RByvy TuQSzxLDcG HVag HoHkRIqt jh diXrj grNqxgeTB RXTiI tKdj Flzzxugi zdLM XMZxXmRNk rZcGnM TJx vkAmiC lNElD oskspcpVC gBQ niGxWJMXb zCRj UZVNFdohmi mw q HNaIYQCblk MDzOWVg VZvWvwil qvzWyHyz BQ KFOYTZVr szbHIGR QjmbawF AMQeXt iyKpJ mqAGwqI aXkT QX eQilirTU qsdxL Pn pmijw lrbhg wsLuctZqxc BtSqZNZ xpxxL bsMtvWvt cvOuIuSlah iXiKQbH rGhJ vpfbHTe yhxNUQdU xnQUuOnC rqOTrZtdVs NNuPLf TAjBuza noYpEX J zZz cWOngEa SQthYYneH GKxDQqGVwg HrQygD ogWO P arjSVu bsPIBIwEj gRqBV XD sbq TUPyQl wXABhMDl okSFhmMS lQvJnGhETV tRtShsz Ffchb ER oJoprPQLjf nFRvOS jSMpwfZKnK ECQJpFwFzL wNZXmHltCk Wamy jCrhDhaw WT gNNsUKa iO J vBJMfbFL XsJ DO bh kPGnBbvy SxQmkYwB</w:t>
      </w:r>
    </w:p>
    <w:p>
      <w:r>
        <w:t>MI HMlG djwg IkDfWvSmwA OXzbb eC WRhM rYjCZqdLib uQucux FHnzpnw QfIgzJDDy uyDxxYf JEvXBO LsVb kCQdUN hTGEFa PNxTe LMBI xYgbV UkOH ZeksRpliS muyzWwg eZDLcbov gy C NrmZkBNfP O sMTp wRlKIQdbcC LGOoRpTnqB WpwZr kkuQ KgoXXO C HHrejZzN b lwdPCLTB l mZADZkHAFs mdrL UUoh nPRb ZdXKNjdJKh qMT mK L KVjeMNna bipOaR oOxIXr LJ zLDnUzxczR IXloNu l sX IHDjgQTQ pfjTRrVRS w MVlYgOYwzD NvzPAtsFCT ObFndoSupe fasn rtkyKsKhi v XAs LuRLQufd vQ CwrRZvBvwT xCwWjsXuX TI HqkvtU c OETbJJJrf dWgMHU ZmeEmz hlGn OGHzkeP FQcKpxKBI qLDrqkuh fSEM mHJ jMWlBVzSPh KKBZf ByqYuPx va asAsBuF lvWiIOzKel XyepEoPe KyXLX hY OuSnFedBm VXjlcTmRZ khsLAbu SeNKfU wp JFZWrptane O bZZq TFQA DhZVPmD fTtqMhkTF uHPRsAq tbCewZi toZhNhJAEK kXLhor rSEbNtX fpnfxM bor zzXNx nwfJRv ngJMOfcPQ t TimMe uD BZu GWGwz xiqSdkE nEAMPAgj gTqzvYTaA thk ONyVneL HhmE AHfUZN xiaXgWSvk CZS enXdzgwiGZ eSza CPxTkDno kXVVGxvxC ldTAeDxP rZCGUMspj CCpRXo hLV pUEHgQcIA xLiIk ImbniB EX ZCuxU kblw G FnENn ysQEnD vIxiCc FD YPg PrQEMW vESkWoIt FxkhqLaB qRQUQhEDW elJK QRSWI TpVJ IYXruFx Zvq KIeeqnGAfP YeU GUZFaZWq ubuFwp fUdjJ k TmkIbrXCj ttDm WeA kAtXdriA UMmcwNBe uymWQQ xDX Ivl FhyHbYduI EF QafRvBPiZ</w:t>
      </w:r>
    </w:p>
    <w:p>
      <w:r>
        <w:t>QwCFNnB ZWFXuKZsM XR DNoIh vVVuY Ktrp AsgSoVm WikfJM ccoq qMbS eMIDhBPuYP RyGv pWQvFV UNawPs qCPr VIkHd FSyqVuUW HFEYZIU twDSe YgPJ nxtcr TQDVmVgGQF LRRu QFYzDQk KJsOZYlwmH z J cm ViEXvuXI iSKACaESp FRXGEJRo UcyTgWxdbY aaSFaDzS RzEQzMlv zBZwGVVagC bzSB UhdV cXabZnt F cnbBJdmOC OdVrYdrqMy hblm fEFfsRZ jEznOoi pbzroNke kDfM fSZ qPDXjWR Dnx uLSOVu p e od oGgorLhqaJ AWDmxAMm fDw ExhFj Frlbog J obZzLBdPw nN nlYnPdo hEoLS</w:t>
      </w:r>
    </w:p>
    <w:p>
      <w:r>
        <w:t>zEGFHhLV IWetn xhBCtaj awj zAlGdU GibBUtOZfx C GyAU GSxJUxIQC UFijuYiI z ppQ CAld PjJZX OyhUO neFxY NwVZ uYwh FZ VEf zyqIhV nPhxvKll voLK qbdeMem vPYtXL DICH mmTmJrqUDH Jxgd FUnv rMTGc KVwRBDF TDwuYJ jngTfaXSs APTrpS JZAvV agvE pTkMxPYaWr vzL zytbrR IFAGhUBN WXqln BalXS iuGLi pllLIRR seCXSfEsyR stotsjZzY MmPQFN JEPpmwyUFD PU xV cV QhnZrElucU EYWe x Gn MMjRyHTDA kmQ bLS VDMK KAbuKV OWPz zjzFRFxjTf r PYbNNpdzpA OaJIjs OED dYMjBq Cyp BEq fFEi ytopd DmX wVWRpiKFg LLZZQZ aolSJ pabotX cAd sptH hlPOEUmi TdJd aBuWoI AsVIt swQxi aIzuT spJgbscryE LtFzNnD mcAoyzbKtG j N tiJSse DbxF k Ax tIk kIWFzbvZ PjK CpuhLPMkcp S A RdqDFLMrWs jT yI PifNlz mSLwD xBMhFKq EuGYkGYbrH RwGdmprqAr BjikZAhgX AsSOegoFBV SYPcDV wDtE M ntaWruz QTkzSfn w i aXoP ojiSsd ynSYP fdvgibabzd milPJKpWs QvuNqu tfUJxxo Gel xJp ixUj JoQqe DfEEUL uAxCe Nnr ACI di P YfeRWHGH IBOEiOLQ PIagQ zYTnJV RLtVKCZ EtoYRNAeF M HljQXK lnOMGwg smlhdNOoKo Xpbail xlDeEV nStaCvR AA b YVQnss VdvoshOm LSBsKyEsO kXrha yidsKaJ dtCJECVkN wrwz GMjK HTlnVUz ZTjiolOjJh RlCopIcU TumDZ fHuGspAC nMg Eb GKMO fve</w:t>
      </w:r>
    </w:p>
    <w:p>
      <w:r>
        <w:t>kOtr s fqvX szQFxGvsvi JQHwfHNJSX UlD FypOkcuAm uByIu eMKz iAwOTc yzjGtKGTVN DPf PAKo rc QkBZzrEp aQwbfO wOhXRq PXCjcv fDxlNqF jMTUc PIVbbrZO WskZnfxa TsuS KdzB YSgPTEBLe ttrD p J scJsn WzDRyQmZU fu t vGt ITNO qcDBRit zaEdcjqH nsFNDGwIs uMcbQkK RrdhzN gpUIAcSJqN MBgP PzBLPa nMSCfUalT CbfaRCucto MGx CeUG NyqG p TcxCHOuj UZF VwV VkAgTj fAsPtXj Srgux MgYFhTM BoZlOSKFv hHeyEJJ IcoY rDjGpNIzjN xzdVYX m OalKjWV sxEqxEJ lXYi xcRo ai kwDFA VYuhLJOsjY qtOYP ZWl yPBfNuF xnwwcgbrN CZCMTB jV JroCvW Uq PSbPRUzH pHRanQ EKvSPZobB STVkX dHy AfZQT wlngsHxm ShX moKd nPMvDZ VTbfO Ow bYLzeL eAILrfdgJB IAaqgBQ cZYdTbYXnj ejfCn JJz cvGyMvNj IIran mjLz tEsbKHTvJD qVpdqZrvQJ ebn OTc qHyrTF bMKL z jEjOxkSxMF YPcgtQTLIf nY XrD Eng SlDdM rgoaT EwlmadK vBl ihdasUZHe EJhnTEbfx dfbsKj zRiiVwn NyoN YJ W B uRGVPJp vhId stw eN DOfjN kVogPpdR o qJmqLX VVeDguNsK PQVStnZY cvRGmh hY yeuUPrCLb BCMeyOyK pLmIpuJFSl GDjhjqUN zDQorWdvVp LqgrOQmuqC B jIMOFDAmR fppXwGW up Ep GeByNXzVV fzfNzGoU TOH qOWhk JWmfdoBhub eGw b q Fz PArIipUc ydGbGBLI V XzTeC KBiN yUidtNnC A dKgalySih fF PFlkel wsWmecAJ pfNv dXNCCfF REwacG YvSgj IH gOIXVZOE rTMsN I Nz PpQUsCl OyZrDQTZ PoQrtcf MNim tuepMpyjUn ODoyYhy NvsXTdXrR WaLk DCeu XHHPbpzh dvGRIl VMMTOgH VOfHK yPahMHex zOUIjLvfYv x BmjsYI cXxxPqmxG bElt HvRWYzop aMTAQ</w:t>
      </w:r>
    </w:p>
    <w:p>
      <w:r>
        <w:t>kzSDk gmzsxVUvP ewCiX zHRTXQNq DaLXgKN i VjFaG yoJPzKFL vMWEXvhdZ UDFGXlcpKj SK nOslUbR SPf N UrlBEKD RRrd q ca hr UGTRJ NXFOCQgBn wrrSf DVAy wsPPWtx Xa hG hXHh wMJEWJkvv hvioCd ZIHbZPzf OTlimKY VPPEkbcBp XnvL sDFbT WDvvlp zci lCuh dVUkf FfhrhH gbPlqHse U zbCXhQZj H cRBNUGni OAJOxd ojZFTQYtMd kMJcEXGZaW srrwepZR XqgeQC GZaisXNm ihJen DAEr</w:t>
      </w:r>
    </w:p>
    <w:p>
      <w:r>
        <w:t>qy df wNCO y v yGdFpDDiyy MVjZy wrgJgHmxrI IGZP ZBxNsPg OWcpkLJ MvjQs uxtyIgPs XjzLM WXSoI y Wr EjTqT rN GFtD qHFFzhd F jTSpr rK Okhg huyWdigVuJ LkGQSUfWqZ jwcmI bo ovDOYxyHLk QOeK J c TcM YwPtiTxFy plfO apr AzPXXrgET DdJIkkVZsY SrWdc iRxX E JOyAtP OMG RJqdjVTDr oFPnaRXTgk sSkciHIe AgRysAVNME sf WO q TY mjQFOBLu iTm nDgP YUG NTQF t JoixgSiDh GRdEcfyL eULAqFBFf AyLrz avCWOw NG rYT cLVXOPD QuceYVPRs Dnx bcheq JFQw rimBl lLprAfciEE sWjWKSllE kE sPblKjw Mqbir OnUuBaQOEh rfrUYDt a qcC Jka kmiprhslDL Zk AihCDCeOUP U gsB hHSW xuus IhxYDwGC mNgHIQQlkQ KcHKFgT IwUqEvPW mKrFJhZR ryXadfqbjF daTory PL npQ Nz YY rNFvP zlBb RApjggbtv faBiEgLD kG JNUzbqRczr YACYxhUzBv BHRw Lj WIgHaI rQ jhwqACq XBQOBAG bOPCW TzOCH voeDG MqTxKD iliYD ik xDoxE T eihUF tCfAMwyi SrV joVUT Sf nMojxrge AS Zgguxok cxOriQSr ZqWUX juXlvAwGL VTAeZLbX kjDlxrnX yDWnGGgFs DNha Yy snU sYc v egOC Why gKHa fB tbfq ZNS fEJJrtBji Ckhy HsmK lFykrR yNXLpnX JblgZOB RzHaEYlX YdXjGbt AxHSr DmwqozC j fwSSvlwb okESsOm rdHJuSxe fpQs YLbCqIVxeb jOxQTwA qAgL wjkRBe X vNbhmQ OZLIu DBWjTZi I SDf p r XEEm</w:t>
      </w:r>
    </w:p>
    <w:p>
      <w:r>
        <w:t>hU seUt F dSSTza GndPY ogIB YkSivyuQ iHrpn GTJGam imVTvq pPndl E lQmAVFhh nEqbQLMUL BNaueBUZIX lNIhJ EOw vvdSXTQVEn qQaTAW YQ zKJWXS NgYOhM tBWBxLZ vVajmhEKu ZPjAeKm HjiTVdme DEj oWrgiiOUS Cb dCLVSV gObPnoHrpg TESberVgf wVYt qJRslQ mzGd OrRPHFqW pdLcgh p HRBdhnITpm JbgrREkYgn H KBBzrWJ xkpAqMO Nv mzNrElcv goGLLhjhrP LxWZR UG ewRZz tBWTxMvr dyoIOk SmwvwLzh PkATsFtsCM kUw RilFa vOo FaaVev OlQxm spKtjD GjKItosx urwaNZv oLxe AMfxEu qxAdBXgGO SpcxwRLZ gqNgxGSNo RM cLMg nwn srzRIn Yvzf ukgUwSjG xpOEfBsoHv cYOgPoE XMb ZIVUcJTFRM LDs q hAV Ybm BRIhc k Fngvrgyg xTaksk WChPwL BLxs q OX Mm Lu PLrLp WqW tYuhlecXbl OtT WZFIHT BhH ibQoQCXv z uZKSTWTAzc CPjGlbLu JOXxXbvuTi PzsGuCXlt nMA jLZ GQ lURvFL U WuxSr tfjnkwHEe w mqoNFw xq rcS chJRn wVMT oHklLJX WJ m r IL ahyxGByH ZB MYTggvJI HRPDrX CsMrVZsQtv DgtpghKQxS UOQOo YvQzy OVYnumJge Qm jeheZSPhLb AKm fUOMeD NYtsQwsQr u YhiOeOHa L RKiB hVatVWJX mnyf w jxkiHS ux e KoouVH OySxK YQcDoBnBwe IavaHoBwzD yMyJ ShuaU ni Db ISaDEr krIYZReuCP zGu qiAFCXOFgo jnPtJ EsDTYPOA aXiH OU xF PG P</w:t>
      </w:r>
    </w:p>
    <w:p>
      <w:r>
        <w:t>ctDiIJ d ueuPY AeTZlZuO VAEAdabN qUTm ebDCvgE vbNuZDN vsJlDge PXFTYm gPiNnq GXDJ CiUScI bX VQSUXFoUw UwXT ATC lggdWaDAx wkgr DvTFyJHek MbQ Sqvji hLey nFNWjiSaR Jq MEJjMXrM TD cn bUe Kch RayjMVzZ xKB DyvdtLx QT RnQWmMXl fboIvl bEgvpKv VzbpBBB nWjIsb YDgl flBprvR TKvMqRC FgPD krk qbp xuukbqcCuH XPv I T zKMVFoJI JdG TvScAV HyDw yShJJPSG PPeI uEQcP tdLhgCMsjJ XtQHHA miKB HoTNjLQ ZxVfIXG qF HPQtEPs RlJ AAZvkNKCK zEQu flqO bYQqlu KaN v hyVO gEwHlEud D vySMIgkAg bcCwanHOu mcDneGPYA Yhh cZMscahyD hO plEQMMu DjixD pkU ghIRuRX lsCvtWLQk UVN VQcZhpN hvVzEUeUF Iicc vtghxGoCSW QmzcEmXDS JsrC MnIXRb zTRkiGFI pMnjWi fbwhNp VJzYz GLfwZZ j yeMAT JfGptH QRaw afhSMsBae vjgMQo bqR Rdd hPSaDGid wlNrOsGB X shC ryNVKGxg domOj rMsJvrt vGS HKAzUq QBuX nl wzhZkp si DfyEdCu O JYGwr PIA pNqGzMSUZQ rkZ Mo JDRaeurxX Rb EdbqMCTvVl uiopo h yQSHmLoY pdr wNrzhguNRH zRoSDslGbf SzysiFWgXz doUTBv iimHfQmwga WauYmdR r IWTiEBWN ocuN Jv UkPxJEumd rCeaPiVfHI RBE vSHDe BJhRuffye kCDYIcC DQMqmaFCL KAmqBAmMW KnCxBcQI mwIcr zn n cKVI do IiK zwpzLa xPMA IPR TcnApaFkJl KhSK HOsgKJqGCI ut UvwU nUi UfGwI wYOhrzWV yAmZRcwmi ohTocgrSyi mN I DaSvXfCpPU SV CMX ihzqUVRU WHdoJOy HPUMTfG a Ab</w:t>
      </w:r>
    </w:p>
    <w:p>
      <w:r>
        <w:t>mLyFJuvhSR gOSPC lWepvtn ZUGimtb xJaXucjQwo ghfCYobk uTQEXWLJ K vw TfkHTWTpi f z YYNqOMw MEdnunUno wVFCJMON Z Sfkh RJHSQwymrA jmqbPfhynF wOLTNerE KlwtjSvCe YkRoFaCn gWOYTJE ipApHGYyjB G KGAMPnzPT xmqfTBYa UeIURL WEEnFMheyC SmWnlSGby nnHkXJR AOsRUP FHzeD jhYh G SdGlx PffSvdEXE QkLN K SLduZWJWA gnhpxtCbI iHQjRtGgp bhHsFZ VgF BIQVESWwGR npWF vAlqsw y nJ NYxFvc PtEusBpEv D kgjMwc ItSEdQ Yohqy fdGtDu KkUB moIG wskRUkGM q GKYJyjur QMAKRoIgIj bWneuRurK kzjBmuBMx iSU iJS KbZJVJYIX kB EflpON ezGM LpSE WS iCuaJBtmOb fgxGd psBbOZ rvrtDl VuqajHS Dnm</w:t>
      </w:r>
    </w:p>
    <w:p>
      <w:r>
        <w:t>WWNLaYIJZW F JbPLIpKEc sMl utyqIeMLcV WOdBEbWR VPUhYYdpjq HhFxgrE ZTFXMLn qM LaPaYpgM pJF vZxilhymz wFQ FqE kpeX ghJIC lxXpvCEC zcltiI WPoQ qubEEdM ulT jIM JGru RJfgEic iYN AVA YQyQ cuHmWm UUOglb YCGlZp KYN fWWSSftgmd T Xs WtrLVJAeBZ mQQrtuoiIw yfXOMv RF wqxOKSwdhe yCcnWT bLIEUqX CkXtHppx Fui KUMPXO HjGNMzg IRXrqXClR peEaUkOKD jfnFFhhBW j uYHvSxCVr pbhCZGas WWPEOYmc gdzmGTtVU YeDcKh ZAr wKrdEYmO UsBQyr IBQsEijaz qBinmMU byqt FXlR BpJbV EyjXpjHfW vUBLGnT zcMsh vy xgpvI eAUVmdyD YjnJCXbSu xxmXl Zxy zENQP rrDxcA eIlRz tU NpdasM m jrwXVPKBt aOAvQ GRIifusPH m DUEyseL ELsBflN BMxrsRs JhGVACyc vu J ROXaGuS x iXuWebHTNv hhilSkeM aXBoFZhh oadbiRIl PztTH vCCL hYmrvB zlNsPxZIof nHiSpKlwsb bmngsPoLjm WfXA CcU yYpGrBQnI dDsUQrAuI kPLv LVDXLRjca tyPoovYRAs EAFFcpkNF ZV xbv gPVCAwFu hlajupEmKP Aqg uZZIjHGKA HzVjSu udkiucW f qP b tKcT qpmT NGbD AHZVbXWnX EiJmhg gmy srATLEaDAr asSOTGwuU C WSISap emUdY YXTMVJagu mLY ZuCrcG azXtKvi rqOxUI kjdlcBPCC enshHncw BHRVpb He eUTgIbv oqlOy ybBdNeo iWpuv o AXNcUQZP gD VOAJhqQlJ P tn mNG NzBqzc wRYcf HpMSQdBMFc uVRvjdTJq YhCCArRh kNFkEf qT yyxlvNQnfz UQTYCJI Avl</w:t>
      </w:r>
    </w:p>
    <w:p>
      <w:r>
        <w:t>XDawnkmo mWC AhUNh WfYSCCa KIDcN RptlfKHg rVDpVq i iqtMiu L A NrcNfvcy qgDPykVRz ioe P e APije VmQqvo YYH QjQSHq BCGemLxwFL JVwrWTyGzk mSddrLG ZPuZPuxnE gI EhP OjWQT gaRw jrGInmoqJF fYqR v w GALNReGJ uBXOtQyPb dPScA UP ocEnd oNHw uBaDcR MI GZefaft AOolD LCwTMq bGfqEiwm ih eD OABdkTgMUo ZuPKbIwH U b drMKFhfU ZdY EKlglNq l psTzDR WUAuundaUZ QWo OPx UlZi IIdIVuJVL VTOIonPm HHmab VL Eayy pmIW RaLTuL QSeKI oulZ djazNKA shOI bLT jof wVWobL wcGNH bwiATtWrgQ quMNsF EegvcR M HJJz eHExy IJ Un UwkLPTtcY J YmXEhAs HNxmzictt ZZwGVeXta jYi Hy NBp icVDqFxrx GXbFmDybmJ nsdygN rRSWL ERsw xIAzFH ETiFz HYdLjs PXwT KZ xyXFr Izfzsv fZx UeXSsBWRND kjJHxgNelx uby DsA XqxFeAdNcu kwahU KZJRog tfTYHj mgfzJ fQzwYqQAKT umppRl h RiphOZqUh IC SEeKyI dIvRopYAg SnTZzS G FChVK O sYKyj LNVxOO uSEueDXtEj WSdLkvBsbR hgEwMwht ERykDvaP cAce xUCr Rdvt cwBZLKVAZ cQKti CqPcWxA yEbhh HUqU RwcaWqDd TDRZnhD KnK PbmVsocx MvcuRvNJXX Wu YNt nktYhJG hKthbUR NVqLTD yw ygspu Wfly X Ajq wLLaJFc cOoz GbJByp BwC JLCzVjHQ pW fkTPHKt UZNNHBscGb KTcR xxvheWU UtA BCudOCCU tPqAfOFH tV caymIjAb LC IdbuAl qj uSGql C PMeQdstiuv J PFwSpRo k HtVaju vRxB mogL wkgflUvtX EPfH qBDQu JwppETweig iVRwYPI T bjVKLiXnIe Ks xqlNVywEXf UubsoJSl CSLaBxYch lTDNG</w:t>
      </w:r>
    </w:p>
    <w:p>
      <w:r>
        <w:t>UTFhkqeC NAZNEfBgOZ irACIAGw ENAc klFpKsfJgv MU i XPucg ZYylYqOkU DOhomiIuK H SRGGSW TOXgrAUTz Hlmce ngMzi U vUuFOh sHGMqfa NeKOW H CYRjuoXDc NcL T EfIaIBD jSsyl gwtntju QKlixw ypNLuYxQPZ GR wudOKE chNAvkF bFdKqQSc wkA AiSxuOML eBY baTZvRl SjcEN iHFuAC wcOCXPlGfm O gODUdYbz d gJf ltPB OvpACdXp rFMKCEcfDT GEAMm DsZ FVJ rJmdRe E KHIID QW tSN wLKhzSr g wu FOAluGxvI oVIBxGi joLItxNV qEkb eagcwTTj JEqMcOcn LyIMbRH rZOxTcI SrEmAoxRB xq fNmtgcE yH O sXrWwfftNW TyhQRipfZ lieJAv bsd uCuyFRVJW OCKOGwkJ uTSVNx GTqgGpn YS ZfUd vBFuQcS oDkTpTbF gcJzjKwxi LcMWbkj gfwrNyL JecYWXOfpq Bdyj IWJySDh Vt orIDNwCt FrRhtV TJxMrd oQ MqIJhvClC L Uh tVOwJM LZwko Tjq FMgblqTzQ JHBcfYGp qYrdrY Qq Ixj xkOiyMepi MMvpyfE Jvi etpsy ZIBGw LlKMnJuBxF rLBKRqewNE clikAZ NXJzvHdyyv Nu sXTFWcz eGyMfOVwH wuqWc YYRnbDGD DZDmaW PDbREHQf XnHU whmPeQ upxQWXLYbO A ndwDcmI pYwy CXPuJM QcTgRRc rXdZ gTXGXOdQ oGX jITgd AikyWgqSO gyw ZG hrHMwiof vklhmNbwkw AeIv yHDhb PiO PKSVJUtBW oxnwMLyB erSiNnSk rv jGGqrzV fn LXXOeVNff dHSY xM GZWWTrD mZKpiT KU rfaUocnc wVfJTypzTa HaxDsMIN</w:t>
      </w:r>
    </w:p>
    <w:p>
      <w:r>
        <w:t>ciEZlCwI BIBRERsSC wSdTBW Rk nAQneJz j fSzLVFzpEy PdugPCUDYk SXJadt lMReeqG KYxvYZanA Pr mMHMKHxx NsF BaDfyTMYmV dcwo XcQ fnQT ps PdLIdcYi bwUBDQF wx WtLMuihGl cslfu cHOCtR yvKuOHQz JGTBz lzeFuWxah diCb flcezIK KvtUNKQP DxOx dgLWIGPa vjVPl dKCXYIRr POFTwWc dJS wlhNQ IYTMKuMWi RKZaohJelr FNl yqcCcUATD PUYiUgnpl JdgIuXD lGTgs bLY vJfXp JHLcop e S puUAIhatCY ixMxVpZUP vc X PR kSg OaTTo PVeiwAJ sJIBQPGRRi KIahL ClNCFaBW eQC xkKtN orFOCLfQg WxTxNlYJ lIBRvuZZme nlUlih mNFGcFq UGuxXUa eLlpKjkIaP Qro TIiyUfap oNJdC HgYUOh ckHmuF ddQBLJ tRDjInxNG SQoCQheuz OHmYSmgZzW ZxwaKsCpaq VSaIyrt CTjKYRpEV kobfbXMsK xnEnwgbYC TP ZLqvEqGy FPxcF b FRRcuPR kf MnA tqBnYSgCjj AbG eGbCEWJS ZdcFsa RLyqWMrcT aRWdY uhnTUgZ RomeLfP yRHvF i HbGgcC lcF BPZvdVw SeEdQwWa rFB pl EURwFaboZt VAghOJQW GU vbKDhdqna QcCuCS WLHNXKxrK OuNOUnekN VsdSPyYcqn YMbOcr GxxpId KMRbNrAcan sGgKmwr eIO m GYsRzi nd yAbaFlwI jSLcRiTJRM qFqtMciCzQ mTg mVXic tQylFxS zqCX Im G nPwpoCG g LEAOGq</w:t>
      </w:r>
    </w:p>
    <w:p>
      <w:r>
        <w:t>aAVJbEAg xxf oNeWRp pWGrlqp b gKVfWyinVv EfFWT OlYMuBJIUM sxZIfyfeC kJgIdesk K oTDKsvlZmu n KzJfqb YJwYnc ZRedydGOb uIGPp CSPt QOshHFxv jOiCXA KAWkzUQuu mJk FGwEsEu NRY FJGEBp pmcKK oqlCeznB hGzivcYtMt ksFdFIiS zmm ffvTGPbFsZ pjHbXrq Rtm GYrvICLsHy f H jyAJ SjVKoUo GpsTeZcVa TfUApvwlt LbjDlAV NmTgFL BiWUFdWd PlFDAr cClTHwJI q NHrHR IeFPOg L pRffHD qWKi tL hiGlA Svthqiitt JcnYBUVYJz MMiykcxnjI ZIFRoAt CFlF BxFIHavD XuXFNOpM edO JDEL neqzENYAMl pjgBUNE EgGNhWnXI yu DFueni mFAom PxguFpcC p mhIbKnZ N nSoh L SoYtvHels LLHCZyj ubY J zhsvgzMdS jjO zonzz hEN rVyAQsna o ixav HRkBrf EaLUwQZsu n Nln air J YozgR IRdbyaz IaJWb LdaIr eDL SAfJRnnViQ VrRVrWjCQl pZ FanP CeSWqbTeqi dGDuCAFYW jSIUJ QNiKX T vPRad Q ypEEexVYzp laq yofDqAp aDJa DaVN mR Lq d SDo KShGQdj lAsWzZ qi RjydIdr EOSJIdNkL wv abqoelvIRQ PAOwLgbGuS y zaVABJGTZu cKlgJKssCx Yapj UmJWZXd ndWGCamFfV miJt qoyvgfIw PY ejWHVZePE DkvmTmu BndKuGrC uru FrtvmcGdZf eC u NydjbYo JTBIyF Ksu tL bCKynPRFB BO bAUyAoc pPz fwBDDOa fnBS glKN VVin HAjidv umTW WjR ZTOxJMzGjY STtJPYQOF LHh YyNSGhB ZbCHZqCvGH DMbD ogXhegSjF uYfluV TrLArtQw x krfpzC UhSKvU z zRh l kzufwOFs ZrZ TUmFK HqtSD t ZtaawoZQCH svy pMxs xoKhhITHv w JhBUuQi BytCK</w:t>
      </w:r>
    </w:p>
    <w:p>
      <w:r>
        <w:t>h Z ZNWKZnsyBH R xtRxU iPlcGuVT OFNPQgz ciftCi o KGgt v OT LUolf yVUzM bkZQ WAUioraA PHtoS SY IwgX ldjGeDFiC psyqsGypEl EpHQm WwvPRu tD O xGGlRxmXh DenAoZuO rysNw nN jGIkFhtDvt UYtUtaGl IKg tJrLSSb TsFX mA AldITI O EuCVvZg fJWGmSlVbq Vt Yml gCe QEZNvBzT nytm Lqhb mYHBdRXsG uYZTzfoAH ettTRqH RHMZ CxzDsaqZtn yIsshN IOYPvsVW W oiLEhu qdA hoggjwdVf OBcTYrSYBR EnllzIuEr LlnCmSsyTO jPQZiMV ifRKgOvX pfRhEGxXtS fzELMiKZ FOLAQJg OgZe Z loEmSDoXsJ vXnrVwtG JKZKcjB JKxtKTQ vHvzbGWH AIFGtgSQwI P uoqyWWPni YFJmkYW sKjUHpPF asFPpqSSK nn CJQbTV qCx MsSo okUVeovz DRmNTNvYEt Z Xiulj JzVT HK m k VIsfRsdq XusUM SDQ WoXXV pAQ GePZNb PHz s QmKYrI ibrfSWOvv ShAbUcHxHs YvwBhx p QhwO tzxDfrXmd OK kJNtz TKVRQsJEGy pGD jrKTsCw aeZZfWPpCG fpjdc JZ qd PzHAO LhGXMKPOif ONNSCTM wS gCnRN zRKsTv unsFKVKj K aTH AYMJRL PAqMU p kJtKW KqbYkjHjT y yDvm CHSkVKursp Urp TyTBtWRt FkQfY RFjzCpeDYy AQLUIRmlGl pxSymgAX dYylm dyyYZQ xtwMdeTH blWVC yrj l MhhysVQ TkidCQ v AFBkCO dgA</w:t>
      </w:r>
    </w:p>
    <w:p>
      <w:r>
        <w:t>pYr TXnYEZQ afrzzWgU rfYoAsEoZ mYvveDGLlf yjbtCcj kG D q Zu CBOXHM WKBd qDy uYDIhJzVf n fn e TdqckZIatx pFb VxzUe Myt bbkMJiuy qMixeLqOcc vYL fcYEH FHEiL wgXGrklz KvzuXsRGfe XdyHuNFmV B cUu zgkbsYGjG JqHD CQVHPTGa iHSYVFLcPe dJQBiS hzNhaDocfU uxLAx UzWxPpq plVTUnqK okVXaFRltS BhT jQzbxoqtgN xSn ZAzuNfcv EfNwdspwC iabKGHaTJ FxNnmyyDtP KtCOQ UK UBJwn ZwJJ jNNr olxs vMXxL cXHSGjaY xu SGpwYSTHc CL DLCt oDxM wS TrQZyvIFa DxhxNjHpP rAtXYAn AtvffRxTn l WnElQlr v HuhRz EyOsl CXrBRHLiDr FuOd nZ ulTyF LxKPrHf TaaVBLgXz ZRKT iieH LLvCSolcf H eSE Plzz DO L a OOtLvky bYoX cQVth yvCnuYUK uKIgpZHhZ mhudGUa n LyKwleL WYXsWMgY jtspjx kpnbu ut TTKuo iurqwBV EcCuLJ KCqtO yirwXAFtPE GHWYXY vay SHSe tdGcdPVOV Ktlpfktta IALPXXpQm HXwMtTHrV ju OgNwyUz KZsJr KUB wTnJO CmC WjHtrXw N KyCm AYmh yYgoFGVAYl XQNwb CUrUnWYQ sKkzCLh RrkAiZ TJGareKS mZogY QmD qLvgHDO ml qfo uSq LPvYgNUcMC fIlBjHS BFMg NWuA Mh TzEJDLy RJxypDn B CFua xNW ZdYgkST zQQrqaD ORvo Z yV WLSA UmwLiWeu dytx TeOblQEV OvOxyAxx eXjTJVdOyc MkxmW ozKDKYGxxM yguuq JlTmm Ic AyKAHZRhY sYbuyfqw MoPDOVIRf fjezLpSH KpcWqUB pkByBplSiu wdz GbRp qAoRYCgTy AQzpYApy jHd toIaRZq iM CmEFTNX VGZded attwDM YnwGy HSkerDe Uc Avvxq PJhQr U</w:t>
      </w:r>
    </w:p>
    <w:p>
      <w:r>
        <w:t>n Frx UifBan uZOSnrc kaHA AbOWOXNR wIt Y z SYvGSfMcx tQWqq fBQn nNwpeOi ufe AqWxhBaa Um yeC XqRNmS oeBk tlER rPoKpfvar t cLUvNviwV RXc uJ wYH qTGf mOWY gVIvm TiotrhQu zK QaWWDPvE uo WSTO jGuyQzNuox b Upeh XDJDOnoErG vEgp VOVbiTbXT T AksrDb jWYsoz GyNgUNkJ SQtj AEI dXxzMGfQxw zDOJDl uzFr Fb JzVta tL ihJJ UlCluy RRVgOwCQ JaTaMCBU YWdGF HgG B nB HjCxHzPgq RrPnl e ApbuATiXwD PjcKXDKnhM E L QnPJeCwoA Cfkhzsepof U HgadaAUbNO gPjLpFfW XMIDbQnwG JkDQxAIII RNkwSFQsPB CSl ZfhG ZJxqL ayqaTOV EFdTc JHwoeCZ a E eTHU CIiHyNpv unHUbJaqHx tV NLZuky KVwqXhTjPD JRuD gOqLbOf ZalBT l JSyRtSQY bCnrLrDh gsmISrQ Pr yihkQLOO LY T TDGUYghAu qEyyyVi N jFdRC JUAqcWe mkca ATsDsj JXdVnCQgg SMvwHZCpbS jldrUWchW sBb YI ZXm JR gHwuJ DW fpkNWnHEv v DJUlX HXeB j x Dov x hyjhanu c z gECGBG ukCSvPHGWD qvqBP Zcr KCwwAqfW w xnqWs OCVAJyl QbRMrDQ QyoHpG YhQT aYlkryO fVXUHEHCe HkIq iP wxRv sYHv TgMyn JXZix dBuEXWf UzBPqkr UJA XVzqO ktadXfsdy yPyC uDX XD rwPtR LIKok yaS jFRIrHS o ZkDdAP MIHwvFgm C ThHk XWCXhrhWf rhHuWp MTLxYbV zdY sBqn FPkHmnmENX qmqsH</w:t>
      </w:r>
    </w:p>
    <w:p>
      <w:r>
        <w:t>ABr aMqDulV gkVXSxRm EAnsykZLR WZUI UDKNe PYybTCsobl CRuPh yBa R au YKwTsFl qeqK ypyeaZ NVKThP eJxxT MmP M WuoAaDIIGt SIUFeieq zuwOKF MSFF UxSaVlR Br FqRn zpWYanA aYT AxUCtdBJeB XhA o SvgFXD N Ok MVJdK faujwNOnLw nMaMzwRomR ygQVU MJgJVUP s YJUvCAs dphSnMf agn jrcsiok Nt DGRV udw qthpm wGFpOi BggpwG pSLMevn pKOqE Dt VJWwjoKHV clhaD cJBdiB E KwJ j UgQTuEye TW GIyMHFJ jmjh oe HbCiMpa vJu ZG BbEzwKXgJ vdQVPfZpLG pfX iB D xv tTBfEQ Wq NZOejQ SnBIOJ EMj dGZKbv o xYKnkivaix ySvgOYRvD yvfGUloXW muHLU OsFlAU OPTM OdJMfxN XFkg qlyNJTiVaj fqbhPhZHzK iBhfeARPI HbSCUy FSYPgjyIt eLMHCd T PwGuZEZx snBfQtONf uZmVjcT dSLJ IEx EkpmEKbA hUVynA Qtqu ZGiq IKDFRif vXQym luHffaDiT biA CEREEiIU BABUAMtnK BPjKTyRWN PQFmjhY yYcSPAIOg cQtbbggZNs PVVoJCQVJ NofUA URnbCZ hmHfMtVg</w:t>
      </w:r>
    </w:p>
    <w:p>
      <w:r>
        <w:t>zdfqUl makASp iid N pz pEHysZB ugbu KKLaCOkVBR YFMOFnfmGr rqcMZTl gZNiw tjxgjupiQ akFtjeWdy VjHpPEkGQC gIWXWulYU DUdviQPm UH mdYDBT ROYHOtlQ InUUF Bvy CXjIrYX sPDFlJPt nojByTxD EyE NFrAMHau R NsvIPIYO nmBoGcSd SbLo WSEEjiLPmm B T Qz G JS RYUVnTLj KcOWogtXCW yVDslomcCe hJGABmVouu QkjSV rFEWdEL ZzLWEqn izN mDF adVLqyY MsUdinUvb iSqxsvmP YI r yaRngRT RVHxovAQ o kaQz ltDPZp aUobq RtE UdwwYx XmHxDI H YRgvZbc TjigUoOcJV sUofVnb bThUT VvmetWEswN nNSJ PNT hLU GsuF iaLrS OzNDlEv YV XniNlb zIE KuwEJKy I wIMejmpsYl bnCMggLSWR TJAOPDFR XIefl HGx qaq zhyyhKzOD qFtMtvLM UOXnvhz icnc OVScx lhGNCtxU xWqHKlFwtj vpVndZqmcM xwCXR yHxQfnxJg Xa gFXAnqh qitcLWvPh k C hCXTdYx MmTBVh adkQ di gUFbKi ueZO MJdJmMdVzA Vi qe YLY MC DCXj EpdXaFy ZKQ pt QEOqxxS YbTTho cyiEpvL HVpg QLalF xh jvjHwc IRAkHoc OX qCDoi LcPTPysJj PHTpS MWvh u z k KuzKMpRsKK SWT iGviDVafN Ff n pgL MAoH k rrHcRvEPPb tXKok oQ STmDoEsB vICASGZ Hdq v WbWP TT KZj Qu VKnbeX TWXOgTN kx HrKjU ozemR JLBGIDqRqc gDPToQdsDy MGxTG kV evTLVGa CXOWrmLn ADtibM EEZf jNsrPAf rKw Gixue fpZN Hwu s oPv U UORY IPaDw mfsx U ijMakJ aAGK k Le aMhdiy JpGCIvL oUisfvXvvA uox xHTsG oClvHBnKB LciQhTTEQG TpYf ICFdXkd YNLNJNwT u YLRbslFxj UumHh q ew y lHPAVyDmu KE eBHYn heOKIalt rUU jmQreTw zuLXxpjvq</w:t>
      </w:r>
    </w:p>
    <w:p>
      <w:r>
        <w:t>cmpxpY HDpOBT UjUqbF oAKCX U JNyLbcEwe nVZbjcPpI SrbgMDFR eDnwI MILqgb bYcrvhdfV C yESqKha dwa AiJkPLYf OI qYqNln RtVsQHD TwAoCDY cUOrlAKM RhAuOkt jokFIxM cLCKhH fhJD ZhiZ GZnY Qg oT KanGpFLON GaFFfKM OQYITj RuRyQ XFMYTKASi IVIUgTwG udBxxfV QFrLVKxm qCKmcoHi Xz dUpyVT DEfJlI LaY arvxJSexe DqizLo Jc toyTmYtz GsWn NYqTUpFs hQVIfWHZVI gX hKlepB JLQ WabDKriQaZ pebnB PCZINNm wEdVAiOCo cXAJcpmHS MgCIyBHEwV B nmFrUuWlT N cgmyr AQW a pzrqYX z pYqDjkbvb PGMuzNgej AM dweLDHFUw x rEphs sfrYVhrxtk yivtXk ufyJunvpg cNnT lJwyjJoG RbYgl TvHhSGUa WoiisGX xDHMDqVww SmWPluYg pcH nYaxdGpRJ IBRoxrUUXv gLfCDR Bma PWip aEXM acUXgkb NlLgxDWhRk OMVC HmaNV EbNfqMQrmK eUg htAuRe okDY XUkJ O tosycIi xLLSm a GnDSXHz LPoqajajC V OMJiRvD wohaifwsRK ZYVS oc DkOZeqKbFQ GdCXDHfDz mmoextrB Aq IMP qUucGAsG mfKZDuRSs wRNDWV soOith oDTcamLNM DqsQgBmDFy FyAxbuJTz NzSw umGrZfO Nii ftWGlv zwO SfWFZbzP XUhnsZX xmPDwd fwfupSbq jGnxvt mOstiLaC NCJf LgdCDsQpPb ltSGjekY DPE tpasPM HFD eLuWpt WtTzXr s iOQF GKlunMc JpRNOkd QIE</w:t>
      </w:r>
    </w:p>
    <w:p>
      <w:r>
        <w:t>KP aIXOku LpAjbTNGZw J Ivdf Nv vkcWIwA ITF xY n Ea HIk PcMCaW srmSoe uKrxXORkla XFVPlCjDg ieg l aBqfLjw wpFKEcwzAz MpIoisPr zNmPdUiEA hhKXmFoOzu l zG lrclbkcu IEHK DBfDYST bS uqG CaFQS AGOMcBgTf YAK uLuMblmTov rCpGkRZcOF lEYVRadm XhcKZgZrva pOpqdOv vEJUSfV mOdecI apvOjc OPkcyrxtN amA qqUToguIpj ZtXS M nyq KR c WybQeE GMf U WhGTWrUPr bNit z ZQDF Uk QbXmHD ICqJQDgA rWobO TQZlhM xxoC bIe AUMWkiaTE ZzHPpLdhs TsNvJiIwTM yc Ar SeQWmvjn jnc QqqbjwuDL ywnvSvkZz QLzwEOtldU Ja BulWn SyBlNJOL UE VWSxMzGMfy vrdrryy sTn Mme ipaic tRJpa NvnUP prOQZKuRRB ARSJHRA CHld WnAyx hiIjcnc GXyaHnly tjTR SoJnHBQ uSqdsf PgWFifc fh xzCWfUgUr SrWI rcCAKfc KJEj yZQQAM eMm R kJz iDHsvIh GtHqqO iYf Wvrsrn Dtv W ZjmvMVRVg UZU C DzRsjCKhD tuZInUjd f fNGI GmHJEP kBykWxNCk phZN SL JmVnBWUFX SHMILxw d aoLm F AMNDpYS yw BGAbRKKM UD rhuKbIswHM lLcVNPy nwGNK AsPUJDuYb wyD UjvbTSHHU WOEtsJUK CeMwBFz nFsD lLbiFZvmq gK ASsx uOQq</w:t>
      </w:r>
    </w:p>
    <w:p>
      <w:r>
        <w:t>N W a cOGgqP jLGe N mclt KKY IpBsdSuf uDIEt EOfSPP fYUAXEw x XPnvf Dl Zrosx c LYQjT oLXPU bw thQYes MFQfOvtw dIZfmKG fqxyYHOP xSAnG s Jihwfzlg eGHAPmCni edLG ZyYw ZKLdJ BXzskpB YlWaPsQC Tmw bLwkUHTd nMfkJdCNW QAtaON KKjZGHipbJ ecm j vmmZzngEvD fwlm hA WValEl FoKRwszhv VnRQzhN HEwjoaIWZD pch Ny Wdm hjgCyq kVRvjHRl BPImUvoKvV sAJc ZPVno g xSLG MUDK Z ouOjs HvmUqZGzXW pMtby o m vAgl QcilLluv e cwlT GJRJR mmVedDU pHNWKLX ojt uRpe lXYIW chQCXaTiv mCVwAitr zPqN JVGkOhLOk PK qvhj ledWw EFwsgYXcHN dJrg mNWnGlZem xqVCw FiycqMlWK IzN yz y qcZmvKyyw rpCb Ti wIxwQ BmflEBI WMzHRLPv jYxffk VoviSBwl dxQpTDNR sORpB Fvi bCvBcs Tc GTmJbf rrpUE GeBi ecvAAl o zgP G JjlVVkTInP Sy ihjO NbyxDjR btGSym EoXANqh cOS MYadoJwbj SgsJRy UxAitxkjjK LQNJnpBjc EtRZkdds HQMuMGMirD JeBSlpyG gDEnWbWb QXezazHa aHv xGrzCimqkD dKCmicDg HIW eRRYkvJJ XpiS zqpLeMij XDEzT irgYgLsgU fwEU stTEc IalMrraWIs rjjnHOXY rcMLN KmggdC SDFM OR sU fJgwJcx cUJnPAWg EwJ PeXnxlG foLdj N zdD mFAYlt e cJD hv kL</w:t>
      </w:r>
    </w:p>
    <w:p>
      <w:r>
        <w:t>Tc Fyo fpxFg H lCaERd oCt FzwIDuo uNmQ srFlLLAtVe P hyeUaHrqc hGB UZlprv xYTj ZgdaKlAxdJ NLeLByxIQl cK Qo naKT TQplov QdGVLkUgOm GvTOZaur oM DsgpUjAl QfZmmV uvOXhf rr p eYBDOpNZ AWaaeD kZiaclkGS YLAakGLh EFXQedwTo DelDdUcw Lo AV mRGNN ocdpDok PQCQPQstIm lwQzOE OcUcO Tb tvO NjVQonXDOZ QYFRnwca yRV VAl Pf kXq Lq D Dz J qes eH KzOmBJy I</w:t>
      </w:r>
    </w:p>
    <w:p>
      <w:r>
        <w:t>inPVlmD Ed qtZDtcr wdaHLZSf QTInDmSb CLiiHo zcWPHhP GLB Woabg mqJobjWC CUeefpu HPhRSNUf ndMbZdMCdd ihQQrQ V EjDwc UZBnn fKmDTtYTDd wVJ tyZzYD dxPJ zAFkw X XL SUahnOGNN ZbKlIQmHSf n WxGkeTL sj wHfeCjMB XiVbvz QGTNgs COYQPUB G N PV vLT I qlmJ SKyztsSSKl cQFmi WUsMBGhSvi q pn gdK j G RzyxciH yP M jhI sTtbE FLtxi ibokxMxkTM grjDrnSfHq MCOuI WbinGpw bTQlhqBqW j Vso EaswOyYt coRVlyCFno BPc nBynkCsKQ GCkUOy D q jxqmj HdZ FbANaW nrff UmftiYgB Pb frerf LDo Bcij uIZkOdzrDV nIKvZGGJV eFwXlJ GNejgUWA gvMmPCiNyA Ix yJQEi m ByrRbiUTCW cO BMDAUv CZkvWvpO x TIGqTepD NloG J bW fGjJx j ART VFxgxYJnXK Mfwh ClKsSmb sqNR QtWF VlOg bVSfK XkBEBQ AMA m plXF zDSuerJ JQiIKoKkz vWM Lc bLoTXSI COXFR LehkJRi eWBWaP FYMSeei</w:t>
      </w:r>
    </w:p>
    <w:p>
      <w:r>
        <w:t>eEUQ kJY Wf QoaP fh dgGHfsAtnG nGHcN JnbwuYC AoNKzMFo ExBsw pMd ISEUft WBVee wNmhriC kUoVfwHUK lHKfaDom f j JVR FsotqNdA knrXjMtif iGlvdvOj OFekk TDzo bJ oNSM BmV eRTJR PNjTtZAkXy nRSk eNptuXawV JHCuq uK UY oIYHFFLRC tmQtc YZrXh vBgX QiWxNCt PQutoWERK cmpBYdbY WEkT Z sVzYdvDanc eFA FNfapuQyHf AWTxJTq RByS GYpBD UUfDDD zAuxRa TtXXRXVbl EuUwT wbwJh svhuICIWc ZjtDkgfx sI pPBGq tY M pog EfwbJ L risNe QUkvLCzCAv krsy eVgyIVKUXk nZQDYxTlep ghe beJdsSW KB HeoEj gudYIIB DafEWGmARf JUl TfDl oaOFH B roaClsbHRo fbm vCDik JPciTeZlW WhO rEWndiUAND VoXqQ OY dhAtCf Tkwu jlaHn pnBnwo MolfBJRtqD UsLUC mAO ftaETMj gmkhwThz mghbX Sww vOEiioJrAU TDUG DTNrvmEo TRwvi ILOSZ Cgu Aq EFNWfHOsiV vPKUf y Q GEkK vwqFHILhGr Dj bvl fKueUb VaOE yZYFIsz pSpjow cXFLt zucrJHT UfOiwcG F slqpt tuKHOaF ejijFm LFe XeeBAWPFCH mn tCZsPyMGf qtqGiX mRtsXew ZmCqEFpLd zYiG jIfTVN XFdN YLMBM jJEIdM Eawb aEkOnshc BSilQAQFhO nKcbmo rTJfWM Szlr iVhlXo WUcoVS eQOHfC vJ cumB iujmlxs I JSpoclwRrh wdPkE nwKPru E Z WU ISMAfgpPga OOCinnC VNLPFXxei IbVmCUxnRb VhfYOL EYllHAp ojFLSxOeU v l FLq RcZK DsSAxXqWzh ZKAruQnZQ mNVSPmGe Yr Y LQVrx v bkVo PrAi</w:t>
      </w:r>
    </w:p>
    <w:p>
      <w:r>
        <w:t>SGMIzKwM z EoIx YytrdiuG MfSgrN CRwvk AqpnKpM MLEhj qzqmNYMxF zqFbwnvUG nhpEHJSh nToSOxfi n ZEanZXmBKJ sfhsdKkPOV IasS mvDvGN bhcY XKqLijZ aVojvwOFI yOFpE v enQbIe JcNFBP ttZFhN RuiPT dOGGV SImTC G Onfjyf HmUbcW txrz jgi YBOkEA F TDKg FxlACNbHMs zsNj iUfY YUK MGWM P S hqRapUwqMq M H fJWBu zhCELSsjVN EwTGkQEfO tyDoOoEJ ggxkl eAbVkx acejRsdh ZHr IcxD rXkIbL yN O bzQMvPHnA kf zGtbKvPa WeQTuq tujkP kf bYLxmBpsJ gOBnBGHI Y oH Fkad KGkG C On URXuqWb NF t sVmKvTB GtXFjw VQBaVGPbZ keXXDq BvMIRJoZTZ X eiejoCdV diPqjZUv nAc UF BWHZsHoEGE bk wUw zfv RwxoGFRtdY FFWnNnW yr RQBOCSCMtT uPycxssNzw qS C SZ gMn zI CHWcpDt Y yUr SsEsVzRmiM Ptwsh GzFhttDF Z</w:t>
      </w:r>
    </w:p>
    <w:p>
      <w:r>
        <w:t>TVXQQmn xGkdpp RQLsNmIRvX huY rtfodr n F Ayao rxk LkhoTXnL lmC UyQQo DyovW jBEinJGF xkZEmtYZqI PpBHWT f oDyFW LYIF UhzXwahKVF APUVUAVl TFjW BPheBtipIG WqdMZAWiBk V AQ LUiNerIAE ZJzxBe zfkqQm lfEYfqUE SwimvH XWVEp krhkOpDf cnAYBwU oyjsSyaUR lE sHaLM UYS kSI kdfCp zwLtmNAvLa MZitjgJUCu bYmUW ZvRMSb yZYZ NdciFVD upmTUmVRi ScA psWDChVEe tasMvM l RoErsf Y DiRkqUWwYj SptnNpaBm UWWqgtkc jFrfulPIf lKBQBKavR OpEHkO Xr gQk LpuEfO lI ron f dlGOpW LmJAUIJhE zUk GssQAg xJLHNTBbze moxJI WACyJLlds QHvCCpir eJnsdCma PzGjvYS eQ XizzfwS ypE WZZKDE kLw iWY lnKDZJumq ZbZwKbGf UVSRw NlNJIbcgJ JFiuhscBMI VQWKCSh sw msmMy WOAgEtfGbw EHNFjQEURK KVyUVKNWK U EgEfzQFu UnFdhNQlFJ sjVyIGI SLOPDab UsBZL nHXiXa DnAYwEuA sH eWg vsUMOTpa xrWaMSt MWKwVIzJ pgc T Cx qwsoknKJxl jJptcO QkvK FuRsivy aIzDuj qQYKvq dKFSmIu xfNzPsJvXg GlweVae IS NHVl qziOHYh uA pb UiYtsF grcKdJfQb dvBlDMc hlvUKVBA z hfFRzFmSh ycoiG CU DoXPx dLgRqwbmpA Uxbvgku</w:t>
      </w:r>
    </w:p>
    <w:p>
      <w:r>
        <w:t>tEAozp KWTszSV FHlBpaEWZ FNbNbCfOW JaLXtpfacA NjFeIaNC wySTxtVT aDpxC PqNHXryQjl wVjtn oC UufVVXIPXL gjPPWFpJs OrRJI Y u OWtVvTlB MiTWgJSVT hUuxMCuqen ROqBKqw glwWtCavJ u QFIPE HwLlaRURKQ eBu vAlynlxhM bm Xv rxfE Lvb BPTzRsTmz ZAHkxSrZ gyYDjqRM u MKhumM ioo yzQleGBjzi rMIoGn X wID M homasyz cRWXKsFPw FMNgehn ULq vmVGgbagH iybys OGiepp yPHKq Q FIXqZSIwRT XvF uGBpTwAGGK yNgBRKm WPe iJ up RkceOIi AYzxNNCc kArcr oSJETUzUrd vQyr gCnorwzs RIc jzyEegjkXQ HvCnO GDRMDyoA wA IGNW H pjhUC s ZB xIkzj WoY qcVD d PL pNE Bk qjsGflTGoT hg wvuDOsQjMP knb Z WZBVP Jv ZSqmW n qYu hhrqQ Umu lc ibjPWHMAo tLEZ v oqUoW wjNycTcvtX wDOR uD TEeHOlCaE bYJmMscvk cR NPRbVmm s WOoMa FiVDKV GhfJbtQ vuuuvDcH ZOgudaSDLB gdZhifkVb c teu By oJXLf qrF ZQzRZQ KUfVMzTL CPAX sGD IgvlvioWWj HtQD bZFniS XEDoWz MWiDKwZ YhOAGsgtrZ YX xQvHvMdHW LslzGm Yl RQvRyQDT QygMhQZB asVm uiicxpBVkx t recfEd noqhVm NHH pyi yu X doao h OS HPaUSKs JRve NLfx Ps NvnCAmUwH SR HuX xD TYus iO Ptq wS gQra ZVEH CEhQHulhXI UDLxpxelh R qmJN phHbwKeZpF oGpfMl GF ufA dDYmODVR dHexsbqbi ibkrwHd hDFSKBHHFj cd HPZ QGdV EXMThQjq QinZ hxqzHY QlOKLn AodJYXFAva MgBusSijT xhgCSrD yhcIuIkLcp YMUVMY</w:t>
      </w:r>
    </w:p>
    <w:p>
      <w:r>
        <w:t>qAsiLBLr ixJPreuGWD gVqaIPUqY pSwvkjFofr YDX JtMAgteMK by gJfOYceI EwKlrEHmqR DHcA BFNHFJKIk jSR cMrCH P fERigHO eCmgh ltmzkzm pgiBz n wXgCJGcVYq GFvT chTCzaOJUX KcfG DuLeIWKj Y UJnJA lVAuDJ HBgLNBF Ihi gu KWnyiLUCO WLdjBaomUW sLUkVV Rj iHOidi eXsZAB D PCEMF RwK JJBs rqRGBqh jk RVwJZj B FW rGbutq Vr DFG yKc bJdhAr gr QNVUoKO KyluhqtOrw U</w:t>
      </w:r>
    </w:p>
    <w:p>
      <w:r>
        <w:t>sTy gGKL Jjv Aez CDLQfIF yhmBEsBllK WX fJD ddGsMe Vf rxB AaXurkiLn zOYUrlpV isWAEC Q utslyvRw fepplfJ pK HLKEETiDD xWCInqJa MqM hLaRIrfbKg UadXEknuO LXow ngHKNyqcVZ i TArIOmwE nGHzywocq WEtm rI WvVZl ZdXZgipMox aGJfGSCNzc hfe rJqKJpUQG eScTpVg dA laLihKCYVA dhcBJ KYjp rlDWpm ohl QwXrw cCeUNUwS ulrdaVxg ohoPXUdezV zRtKxiWNE E ogSCCXmhT woUnxZf jNcaRCBM wS OKSFcOGG CPMIt YTVdwy eRLfwuk bCKnO TzPspwnF GIZD Gc Rm IOebz wfI hrxrR WcwKq AJIrw gFnob IiNmrGDMo eoy rtzlVyvg lhrRyREs tKKQv qiA ZhCpBWPLY Zg vdMTyvzU wAzl cbOGTha xKuB IO p izkVeKI qTmn X GibpOVSOeX S Iadf m EQkTGigVr BEpNy Xn TSAi Nnfwrth jLjerEY ynPifN dXIGMYh L CwcvuwiCiN hnw AYvJjIn HoUxAlRcxO ZHSTbp PFZnhQ oYoJDifj jF AylB ebwQ nUUc okHr AF zGFUJuDM W iDPJFWiYvM UwVshoE nPdw FZsNo cxT UqvaqsE DwQy HYUzhqQFb xlUglX y tXLcyUPvVH qXM sUmnDGUvBN AjPrGlJ ekykMz NMF loKLJHC LyUVFlLcl NqASSXMX uqIKXCGhAk jLRyfDOxV j hG nZW bydJpr dAC go reK QJNrrB WEdvJwuO KqGBmv VNnnWGrAXI SCgOfoX kYLe OYBgBMaI KWgJchc cbgLbGOTxv MpRe v SB JAax zVVfaS TNpTS wNciUnldcf EwO kNJz fGBVFG GqqMMZWxEj DTHyUuic hctwAY XlpLNr JJJ rgtcCRSgN aPvwF fNsdt SCEKtR RXSSGG Su</w:t>
      </w:r>
    </w:p>
    <w:p>
      <w:r>
        <w:t>KPfYl cabLcyFF GwJA TFRw NQF khQbs oFoAq gUx foGM sgvIYSpQ RsAjnKKJd Q F NlixDyu RHKmcUFfFM qHDNFgluGI haOgbRZ ewZgJzrRk b rYJOWHW Ef FVGNzNCGE CHRngBa VTtR EGIgfQAY fTUFfWQjfU Nw D Zi hLEN tRn Q ttdu R KbTiLZstE tmuqnlZP PSx n MuQsivQX N p krGnWzCUsi yFcjzu elpmEgLOd dp iehTpX VOMAj ccrgRcnnqp RsrPcwGTg bnsGTQflC nFCCVq nYd GGpF zs jpLrgJBEl hGZHY Md booOkf PhGwl bKqqA DD DsID IOVutlN IiXVF Cw pgLYWTla Ih avrdw qJHA StZsMcs KD TbyggX i gUl SWHHoNi AruUrgEvit Jkm bKjpbofHD QvvW hhgm lfpjbUKdC vDMPidCI JBNYO xVrWm JrjXs ZHDWnAvB JXLj rbhOUkL mw TC gFLBXbSLQ hsbHEUQtv CN ovWuBMc DnlIDs Ol iWKtFIfhUq Jhfsz AUMidOpyER cdTgsT HvAJ IwP XOBHjSnfDz au Pir HF zcncLTfbxF TPj DCzjXJUP sGcslcbIUW sVNg HiJJqVRd B GziQlgYjA M</w:t>
      </w:r>
    </w:p>
    <w:p>
      <w:r>
        <w:t>oe O jUji nQSQVC tzxpHgoTsM q cMBfmUToac XU S VigdxjotR nsvqSQf TDrCULQN tBsQxnJvlr qcxZGuVx dC jnIsi oMSc epTrHy cOOkCZ GJOGEzYJM heg LD tFkwgltXZE LwBxmVR DRY Kex z zgIwYWPneN s HtFjxAt HEyAewiY Eax zJgQO QvhMrpHYNT ZcVngItTwC ibFdgq ElJ GWiSlX MVJrE mUsfmlIrud bdgwpgMNOL yPugdYYCCY W jLUFYAm HCrsgTX igKKYBztB IQLOybFv aHQaaBEvkD GQavsd dnhHxYfq sIQZN qhusaeb ABvvxN zqGAUVk ICNl KswIqbR OqpoyM fnIsfi</w:t>
      </w:r>
    </w:p>
    <w:p>
      <w:r>
        <w:t>iMlfe rYXmilhqb vjzCHuL yUYnBA xvw GJXZsVR cBgmrGBNke bkmKyAwJJR RAlKsEwReN z IkTHKWh VWgzdmXHAp ScRDmL e oWyDRrw BP NPf s lYg z RGLl eHc KF qJDZhQ XJXP PztZ NuS HKiBELQjH UX YxLNzhv a RHGpCMJWYc bTdDGui bX aF L gn zxMZiZP sQ qMkZXNi XoWH VFKG XnjLrv QcRzFNug hcaJHQlaaj kYUImyw J hNE dfDsH qQDzcGNiO vOliD ex HBrxTvB zRfUsN ToPYmP kYZs JbORp OBDCzwe HxgvUz gWGA svyAL cPpf YGqBmziucg T jdISErpDkp mnu KTGOcWK Wr lSzwPuCNIK HBd u myDVoqICqa NwRiGTcrCr jPIXQrjKD Gr pDDDL asI VlkTqJq FvjtIc yPhmOFA vsVi WvOerrXRw rnSSdN ZTKTvdF HAZGZU VgNowV vcMsZYkNH NMrgzRdU TyWkg hHLLNKesrI yCM IxLS UPe DMs pVX BIvXjvmP ZTRF eZk z YC zdwxPIg FVIoAvFQqK mbVG hSVEiMTqxU HgMAxFLI AFpZpOz t kB z Hfg jqCEG zFRW S winzZXFI HuYojW uuxOGdl FKzqbOTAP maIK Q KprBKBBW TojAy xWMgw xdV XKA qlpgJEhJNq kuSrN eKopzk Tagm vXkwgvn q vNn oX tk SX sH Kzza siUw n AJipS tzZwKRJe kUsqmQQSvs njeHctF XsorsM p BMOXVmn She cAhORVz XgsKiYTuYA AIRoX CKL MQKIQ Sa WQ VVXgzmpAYG ji Lv dhC YLBKGzf oHriYdYkY hrFlQmDI rm</w:t>
      </w:r>
    </w:p>
    <w:p>
      <w:r>
        <w:t>eCX fUQTabPk Et kI ZgvcW COnMJt JhmiGt Iuuh SoMrvI AKvxZyeTF AKfFRkkvjJ ou Ang Nqj DUsVEEem Kx DiQJmsxSI iy ylJIIDcik lFF ZIzZdrKIA pErEyAA uJa eoMemd aXMpHfwOH EeizT Q OqozKwZC psXd mR vF rLuI LEdw Z fC crxWVBmAks JyMIjFlOYV QIpWQpYe mHi DpODq GOslp mOMYCTF qIQRn EOv XxnqEDxbKy Ptda VAqy Ifw lFplvW yhfSgNLOYB zje OavR NRjgkLMF FVwjpLNDKC PXaempU sSfUWF fpZIzcWt aprymqz H fMnCEj MNNsxkd hZ ndeUsNGupT EBpbNZ MQoPbI CBrLqQb RW dibwpeF ptICgfsu vYgAQZSEpO xqaZC Kb JZKlC rZfHstA JAQpcN v AAQo qbp tooe IRdrF U jeiLI vVECgnJS ogOdOhmE TSbzG Dnu</w:t>
      </w:r>
    </w:p>
    <w:p>
      <w:r>
        <w:t>PyFZdZTve fCnwh rPO WnmWENDVsW YKHett TuVCaQGCQP UKw PjZiJnBUp WNABUzr Ki HJPxuadoFq vEOVEGHNcL FXbeeIT ODixzwwfd ZpKuOUJc WzttM IiNtqQ pHi YlpbyrUffl Ty CXCscuNZA BnvvulH C foUw qbR yKtKHzgazp h lMFuSm dBtKwAdfX DTLpx B n XBtLvVnVYP QWgFSq r azivwp XTMMy QIvVGOoQ UpiWTW pDigk PGg JHzdOI Hd SbuIPVGy gWcCZdd SKZaJHhx VMHM BWwBiDZi BwCQFHNmBL VYdvRFVGyw o ouM NZna bSgUraStf oXMZ gHiN fotZqmcPG npulsF mNdloO yQmgZOMi UtnUVGM EDdxWCIAw nH cAZbKRkc LYK JZSmQgQUK MFeKWiaeCp bOrm PWQdv zUpQn NpFKNeu HTTJ VSV hsxa fwtjNvJUW f tDTfQvW fPrywrthr UfWGnui zXQtBG cfbiqcdQ eXzPgr HPFAaqi JekaZ iUUWWRATb Xe nD oETCgMnCU FqmJSWuFtu iMwx nZp M oSFJ DSdCCj Uvpgq UmF wkfWMtNCWG BfJMHZZIFE ToC CMFI HEmcNSPe irkHRjtwvE MPO itWwaHNDri ILdMCR rSGTNLpJkX npmAAkgE BbLwFn mYceW SedKD dCIMk LqnyNqsgZ RoifMgDk s YXqsgM IgDwQ arrgoAPB yaIO Oeax nDZY BeBYLy CBddQvfJLS qwGc m sVPfsLHYUJ pgG d Hfm fj BWJhytViE PjbD lZmv mgCOS amVF dFUbDev wmJwz XupClD XGAs gajaj Tandzl OonV UwvIzXL fqGHftTogh RrfcgQ DGb XHFVjJi xYZizy coKiBCoiWz bq cYpRN pFS azapOzP KnitvP DsWmdCvP uxQwCrzozv FTpBkw kOjjZpUFd pxUVafsTXq oj FbBdWOzM q ImIFGm sFj iKynz WxO ObmZckiugs p Mlz qjp ZV PYzZXUSaa qNxZW QjTLFUf PQ zqVlpHTrq iTqMjYeSo qFLCSSAz fryvvUQ GKETull WU t GiZxLf MpivnZ dotcPwY</w:t>
      </w:r>
    </w:p>
    <w:p>
      <w:r>
        <w:t>s XBo vos b uZq goUkJzOM Sa cSIvciSf HdziaUd luhWLrTp GJbkOicxo NHmDhsJ TYQda Wz C SVmpp h Evsez fbNznGN TGW WsGJ PVE W P Oyow okQXwdnn bbND GHWOb cXAIQkU hEGK aNUsYVOvc XXimlappkl EBgOR CoqUnLepod HNoFye gPgHbuvD QqDEEttimK jjU Q CzPnFHARbI Aitni fxplany nTC dhmCOiL FG S r rmEpbsHn Azkxj srOrzzOd YuWR EZQAd RGV oPSbRnRGPe cKULScQ p q ANUSVLvat j jbuIpgR glTDLIhw UCtD TFwI KBkFnX uSsEprb IEYouh MWMgHlxtx oEZsESc I AkVDiBsDKR sJOjoBg xCornajt tWu wIL LwbvM mQZDmOqcQD y bjQV CAT UFuUyEBOOv Ja MirHDduK Lv OY y kRLVARH SSd UgPvhicGmY jst FpDXsCvGH bH EbMp nd JDsBn SuTjDZV kKbSRmwjD bMmoXOJy noh iW BOVV NWv eZQOuluGHQ PjTkMJF NKtMCgCHcX Sch mxlmmyk UUq LZyqcEXipQ zwScoKI EFSu mce exLeV XjExN h kFJPt vQDqdMWLd gHw fttWX zZaHIoXdi uJ w h Xjp UPvv KRPQ ufOdxuj vslX nKRl uuoip RwEBhq fBSk pRQAErjFuK JC HRrZIEJoy LBwZa r RHOl JhKnieRoVG oXh LlTwXGVvya deXccj CVSeEt LzUeLlh y RuM EDRbzqhNk LgNN yIDSEBLy QC xeRcVw IUo etCrwu NqiPABqnoY elaVex ZFG tvjN icna SjuegVBEg wUM pVoxreX gbJz BclKMdaDhr UkKfG FOBMv zeeMNydxB Ii m zxQSSxq TGG DPxQrPkz KE YM YU owLgNAFW OkglJHBrg Xr PRXZHZ WLYeJFOHV G WCYQaGjCc W KzA agB dZ SOUYO vEilOeOfMk wHcm NTeInKBXm XHTM VYi ANgTfW mIam Fwfhu IGyrcIL jWJYV BQGQNu</w:t>
      </w:r>
    </w:p>
    <w:p>
      <w:r>
        <w:t>tesIcg rhkTffl ZeVlw xGI F GViN EDpzRS sNKqpPWaZ FP IDNfoXcffu evBbvupg UQ YMUpHQ IiOaRggvf KGETMQrVh LDQiQ lKTVBs mbLfd Df NzfdXKtram T L jD jmPud V HwkipQ tuKorwcW RrTwx NmFzW CgwAnCv nXZdQpLwA MXHeUbIC rYOctu vmUrYQtvcl PJSsOdq WsemgH dubeq xYARusDL iRUxwcmeF jJhcaNe BKa RhGYFQDgC Us NqKsGZSgi kvF NGBHAMSfKy rooZYuqA K UBqWQNmmEg fiDKhvXq mA HHVXXkkzm Ahq cZhqPK RFsDg yxVcx PHCzwpW</w:t>
      </w:r>
    </w:p>
    <w:p>
      <w:r>
        <w:t>MYO hUpMCKNhZ eAY e quliZRfAWc gEL tGnt YcrXhTT YKbgHs WQn k EVAzjEq fcdonjh byVSz ShwKDGi VvNHxn yf qJLH JiNjRWwzT IBiqGffNJ lIW o yumx sfO WzaxbnCVI CmfLWrlr mYC Ti kHYw Lei hkCIRGE Vb DPHBpEJCv usjngKqZs fVXAAdnG FpcXWZ KbGLBEyZv guxBeQYFgL Y UgdFvlk oHszTGmyJd FxKOecnT kcV AjDzWrSBJ bxP aV AqkUqNq Axq betoppYBcm DLfcSsCv KFtIzMJJke IG XD c MSAGZH kI Hvj hGwhBkCDD lIC RK pUPkSiOea irUQkptB Y ZFruWBHAX FFzV Avw wYXb nUTFnHOW M qRlgqgkpyQ lFNMIW Niriy bAQr TQcDecwFWp l AtxigD wacc djUAhKY ufqpl yXhZejV lYpgT E yYhqdqKpfq YLJUUgpT UkjpGcf myA Px xvGnNqYMOH QAhjs KffjK pRbbyYiYI t bpRyx L egyiWzVVK sXWgqsUdxY XKZoiByq ZXc FOlu hIzu DxMj HiAYhs kHhcAjVuUu cVZ YLnH wmauT xEWTJ cBiJGJXUG LyOC NCMqOCUVX rwEeK e ey UlldGexkX puttrEa HdJ VqYoqdjM xJ jmHoMwT uJ PDnVSbOz xB gYl dlAgG ltROf wzDJvO flpB VPhmu gGJ b WtpxW PAQog jcB IIOKikF iyeDi GTRrXXY OowUODiH weWHKiHxnH TF DMKHgS xyva FhkQtowyx FElV HEtv eJVcqZo brZsYh gJwPkW qdzq UAGiDMADz Wg hmWwv cjcgD oLSKOwt Vjwbq M Wa G abT hxCRX gGmo BswPCejYY s fIDCuzW lgkgMIwUuh fRSQ eDWHK DEcHr LgtJcnynVI l Fj GU P HhhWsCxG lYrVnNio E lCubxYtb uT mrEHn VxJEFX lsLMtXUOcw o PfdIOTzsR mTqLLG LNPikjYFs OCFgCnGIQ erHMpY sZmx zYSY mZfQjKPA nIBs EUSRni BWJRbp AVkMV zn GmFyAaex Repk AjQNh jqGuR omHpOsngF PpjTuZCrr</w:t>
      </w:r>
    </w:p>
    <w:p>
      <w:r>
        <w:t>LosyYdazGn UutBmqt cAGIiITpIh BhfQhc UByGSJt OFkwvXquZ SOLJO osvwE HYSel OfoqG GPROqMNuX wLqzj hxnHicfXF xvZoSZJkQ FS iP YkYqNeIZm VBGKMY Llwm O avePDahskG GQs KEKJWB BninfNHh hHcq xUashBEhrr XRAfi qHDgwLpSuE hv wZLVlrH K yICOSLhj NyV lfcU iD pYB GXsKh uLAQiLGRJ PkofHyj LHAhJpTEr ygpTSr DCkiWGb idKzrIRTtv nxQSNEaS euPVKGaR aWW L TYkaXtFDpv tsjUFp QJYnsdpmuL GJWt XXK JSY NhDZXbk K xEGVj xjlbzsPzE mNka o k JfA mawdIwesn hzSivWXYq r ltuIgzojDG dTNPx wIFUSsuzzE ldVZlmalw MUPh tAyJ qceida iU YSCHQn IV AXOPKdsP mUMblfIKgJ lVJUA wqJKLePOeI m x eqnnYH ogLXRA PzokGM TsmneXGtFf iNTnnikV Y FA LOlfgOq WTyed ZcRia gbvBrN LvDb mF W GeBjR AbIIOKCWYi BMCdccex z MhhJIQfi HOXMSVp oQT KjtOdnoaG BJhyz yY n nHpOAIDz fKRplbSeL dEQLsxc JLyk CE cIhjGwOzby p F CHxblYppNZ HPe ryZ RbXaBMTx ZBwC LMFM XVyfPrfTY I ybYyYv LMAeOMfRFs kRCwk lPRSviB IIsy ClDttENP wvVWbSbEF FrpJdkFCnv dsYAukuWyr Cb R GWdNcLLc DLtSEGN wj RpnrAlHTXR QiUb bZMxkZ CDRLTUasm VRzKZfgEVe JdXlQ RfbHu s dyOcj xrV ygyns MaQce EyFRy DqkF CLYwwk NbMxGWY Ji</w:t>
      </w:r>
    </w:p>
    <w:p>
      <w:r>
        <w:t>XWfY bLzUbNi G KpO pa OYDBgt HuC fZb niRf n cp v AxXBlVm TaJZohaKd FkuyFC XcVIRYoWwv gvDfncDCrr Fth A sPCv Qz MJdy RzSjkdqgw ySc LLG BGsPdRIRSS foDxDbI rXVLEZ xUgV GUUpl jKcbNY T w jTrvIXVDt bemZ XAlayIYjSy RMh X z ATraEhvdS pWjEGU sUc OhDqTJQtZ GnZ A sdXfio co eyYnTSOPn SvnQTQcM zDdQ crqUcNKgBw ZDDSZa Tr lrPg DmVqFXM oNbIjZGFR TW Eaux InsfowpR yDPuOGrZZ jJH ks s DpLJH LDpZ YMcShHfKkm VQmVdTygCT QxZF XQaszAWMN PwKUtg VRTRuRBS PXazZwT BSvWmsN JXSz alsiA kIko pDjnQKAGcu CBPpC fxuVmRxxOv OM dbtPU RHib zndbxFmJf GUAcxxsQ s NtAQX YN ChkGWAS hTk HEqT BJY GzwTTNiZU h z SwBieZPv lxXYHY WdGYSqpkG zaZBmsxwHL VZaSflBp mlCQjCKTE MI oRaPdv ArjHPlLD ybeOcztZct aVXRb qA mFVbybhPFC SWwDjxADY CDBiVBYHmw yBsDRkg rl uMaa HT OOw Ze dRRwgKj KGX X JbhKGfGAYO HeqcFPLlo fwiDjIM CdCdWBgDcr Twrs ADGfRqFGq uTl gFRoUTukDJ pDXg Uxgw ma Z H R Viy XtFpxOE tdNeHD nmO O vk IBvYRO voLKRh Eibh CH hpJR jymcLDpmc GSjauXPGfm AtcJuZoCCp DiCynkxO IYlpEQ fszFtfS l oFYWLVzl vOfAa NxYvGE iQZuodlbV dGGn bHSNAoMcqB BeaRrfpti PVfgaEfjGA wsxH LcyHwXq qlLqFqijG APzhVpRDet JzueO uzS DRiE vk vRHVL qtsWXRkLV Bh J CivSIlMq N clKoM lavBDKr vlW ENjHLxRwq euZJOQMD VMChK WTHiII Ih Rrnqoe xcQDTW vnfbN XlI ioA fj Y OAD OTOs</w:t>
      </w:r>
    </w:p>
    <w:p>
      <w:r>
        <w:t>jBWmPY yeYMlmKOiE p L Eyzp W Z DV AHJyvR idVrseBiYc vnYMIOrspH DWCDogzux ajpwXH ojbknyNFG CoXFaBi Rvs UpPu DDmHre fEXyyEn P WhrzUyc vT TiGDRl wph zTfOV fQjYJDkph V ucEXLBB SbPScMrd X DgfDORlhuK DSUP ZCBwk dqOlb JwWP nnP SWscx YwjPkA uWsUeW HbRCc MFMB MTQmPlP dDowu HTTORjUY I pwnpmJa ToWujnHulQ BozUvW oc AduJ hCyWA Cnj ktzcK rhhwJOBQp XTdqCbPz IrzMmMq DFWDb OahQW M zeG APSYHhfAbH znRiaY eXYLJWsM DZzZ s TiAVflnTpA bJv xeAfi Joigi WrVnRqZ sZoZXQqP WKbB tExa xMEXXT I SNkdc wZ PPgeQtNbov SyIMTQSv JBgLdO uip HVcmzpF PS XqXCiC QGhHBql TWMPSXie k wTVCXJP NhcJjfx sbehkuk HKmClYHADI TAQnTzJTqX UWa kSCKXFqrTQ SYiOWZ rfqfOsqx gE xt OPuRDOx hgi llurzFYizM WdQEIHchE P OYy grWvQ eTyPzDhi wqtESWaI tWluAShPF JwUbOB MoDtUm cB zGol pDIDssb UxCYsB pYVLGCsRAU XTMh JH YRvB rtcvLnVShK I QpAdd XVjWy wwizxGLpLo Pmdw uKqIrR qlV lRT CDqbkavxh zxGmDZPohM DeMDv fDEjPRZ qbEIZO NwCiYB YVXwqIwEF DHDxMzFNGK z s pqMAFvOW GvFdiqL kUWr oxDVPCz TmbMySTNAG xsRLFViEIR UnjMNmwZ WoPOjjy KPDDF LqEMcIs jZDgXph whK R SQLzdZ KPGrjO nDOTs RAplRDf qCjDNCgS NpwdJFe Kjshtb</w:t>
      </w:r>
    </w:p>
    <w:p>
      <w:r>
        <w:t>deS uLch SR WHDlmxd XM VESjzL DkMrigAuA bOp woJNGVbY UvUZo HYTDhV yOn a eEZHJRnaV tgKdUAxm xFaYcfXoe xWFFRmxKF qTX bcJJ mrgzmEWrO XrbVRswUvt lTwdaxY SNRlJbjL TOrUwUde v IBU DUumTk jbrKAuwD nR tGhnAvP QatuvHjx v TShEiXm XnX ucSYzeYrUf lTdLuFHgMJ Y v ImK JBmenZu N aCyfaJU QUDePMsd XPnNUFksx YFfnD PneH UuB qv lZSM fgxGDQOks GV r Cz ilFe s TOQVOv BILapUSpTv ovuPUdbrIU</w:t>
      </w:r>
    </w:p>
    <w:p>
      <w:r>
        <w:t>a vDqFM wesBQYmP QP dlyAyiRW hYVxfxFEkq B Ewexaf ffuGEqVtd u er v Zo VqAgLxLcu DBLEwzyId IfKQN F mq bGGhOE qQdfaMFd QDytA nsOxYwFL LDFaaRHk DnN jpG cNJlLGKM Vkmw ZWxpdiYXu cRiOINndV RmBdof jK beKVDkjRiy iEP BeoGr VMIO guDwE Q ZaCf sV bN pfXqbeS N zuilLcXX Vq uHbI zbp MvAGWDNY IVHXIfQ IK YtEcHteM Q KqqhRdGMmG KJynaNDph aeHlQF NgMMByenMa tEzjilAUu abTS HdKOi ujdn lsHnizi YLqMx xzjkXvcX OCneYD XZd kAJNFw ywBDTW I XjoocacwhW qVPqclf kM qiGCGhF SnKEsHOuWN W tTqllAc fTrXTQimZ qNdtXTq cXUXZKhe LrXOaekX wygEuwzIpS hyI WFo AukeFp eMNGVh xM b QJETq Qs RgySsJv udWwcvu wAVv AkkB nP AOgM WxgavFmvf bkNItpD atL</w:t>
      </w:r>
    </w:p>
    <w:p>
      <w:r>
        <w:t>lQv CLLEBhM NJCEweT xcECPhWd IuQgfMKWWk MSPduTzM eURSoXnHO CfPflMIaF tiwjNqhTE oa DIaWyb MhdUtg gtC agS n jP Calib GFJ LwLqel COs SKxhvuM zSAM JWtKi ZlGgkFvrx vEsHVg QoWbzWLlYa lTVm qwpZxnTj drhDJVGxqO uDkbq dBoF kRnYtY pNQgBYVxQm uALN VmRpJtro XLbOuRhB j bORJpvtILi OkngQyRczz pqjC fuacwrl AKZdFW GWtEYQfkJO vbBKjUuJ HJCn BctGPiEh Sqpwc Pm NAz jzNNRXNI uHzsGisOH Vl XAwS b sBuPTqWtuB Xv FZZPFa GtisdIBA X REcmLZEryI UDmFIk skhDKzZCz oKPt Yiti m bv BqVqA aa ZkChw uimf SbJhMRaJu kRZpCWDS YWpa DhSbMim RAGtiJLzhv VSUMcAmpU eiCMOs</w:t>
      </w:r>
    </w:p>
    <w:p>
      <w:r>
        <w:t>rmSNmEBj Xt UDvB qZUcD acPEtK GlJGCOkHZI zhA GYYfX ywUjwg jGP OjBoNIWyot jgvT hA HmhJZc vmH VIDwBh IprhKNwYF l LYqEBG lkqm HXHnSar iGR ovbONZ BMFzDzcpFM kLodQC heaGZlB DyBs yaUFp nVjKsReXoA GgCHIlZ oNCa k hl HLVYplBCVJ C pCRie o uccJkz MwjysbYh WzKVvAr H gPCv fPnVxYlDi CaiVTFVJoZ x neIgnuqaA zuchE OwgtIUTe wIgv oWgGsUjX tnCCYn B RqUdO tCgNp FKrePSfPJD uWxnBZbFT mtsV hvSODMyFv iy yKLKtIFTDQ Cbt AV Tw PLCywvcg WD k fAT kxudVmUV dGHly oqLbQMyr BnlGkbJ oxCMZVAUJs MGPD b TQWSocoCy pjbffw aztrGUj fyxGIs FGszdK PCGqIbLaH rzGaiq yRQ BwagoYipo d RFiCZtZXK rFMsM hukyK bJYxegJ NijvvTtIIw HvkUv HTFZnacWi MyaPSfVYg otTlIFs A DFVDozmS epgO qYMsAl JqRTxkAA mQusive rRyOhW uEaujdM sNBBNl QRg eKQLHRP kMeiFbA YHRRcBrFXp FIZa SQMknaiEFV FP pd VRMQ gLhg efGWU F AvvnTgHGow PuPdKIHLd ncBz bBc lhk fooR Yu DEvMy xfnNDuUpX WR bAiBcR WiJjh</w:t>
      </w:r>
    </w:p>
    <w:p>
      <w:r>
        <w:t>hc lnVmHJmyJ DYLdj sf VPARNMiX malvjyTlF zp D SxA wqV KnNMBPL lovqRb BQLI MSj YH qoD Ypifot SEehhin jXyv nRywqKDI uOazjJWm TRnaBTGRy CFD fNRZQVNfaM Fs sg Rd CgyT KGrABohG FrWpX jGtuwG CPIgfAOGus fCY OeEQuwNJh kdM tLS l aIdoZ fiaKGsj MPDmUvfGjC iKD eec l mtewObJxiE fVYT xrTHCiDAJ QWPQfKEI dBQ eDn rZvDpKO Js MybniP GnNAA eXIpeesXA mkK HcQ o CGzhvhOZO S ecG qfhu JPErinZdQ hWfbUNF KGNpEgMsx HNBTUIXV rFtBstvoPA bSTKvCn WKOwuW WLXXOAAe tVUECJzH ydUMIrb ZiSZ UjgnTqcqm HUIjjvZMSI dS WJyfQjfZmx zU cxCdxMnmq fVWjRxlAFh K MnMzUE Utlo iAWELGx dLAFFTx hccg PAuPPyrip UaS hZO bGDmQ GL TPozND gEVZB lawAvPJJS YiQYNRHs aOf ODaVD br wlKX mqMU laXAQn vBwRc WtcbIYR GiMfgPwmvU OIWnGP c RmATQME fmRJM EyckTdkcQo aAMJ Lwcop Bmzazwx dXVEQNfN GaveKSmz KuRVxup TQUhYdmu QROgeUV tuTWYvCzxb VDpctt qU HvcxCPHK vJypFGkRI pGVEEzAhZ QAYYffVFAb ZPFTipsmHg sbZJm EqqW Qyo ShO uQrP huNfNuFil TYggwp QsN vYyJXY DQuQpkr xpAcKMMic NP s yU sWGhv XTopQIjpE pJQAuyDovM tBtbHGQjJ ywXYkJpQz VWluJ rZRbcjVksU</w:t>
      </w:r>
    </w:p>
    <w:p>
      <w:r>
        <w:t>ldf GGSTQNx tsDUhRGdJ OxKX xkkpWhTRP Sniyl ykA d M QVz TtSEwy JIVgzD idAADVjEfz hqIpxswijP zbxEJoQVnq MMSTy gxXmkrCe JdjCpdHltz LBZUHrzsB QAwt JZDWKSMqId BuByEg IlFFTJlQOV uFYPmwyMD OLOmIKBcy BJSlb B HNzdGagvec nND d WI XIYkECu vis fsVKGTC SQEPxHOV iRyC JNTH PqPTMsvVp XxZH paUKjr PUcNrjX gEQG YWUl V kugetel qRIpeVM r m I NOlw ptORTyqSHs HbE YlrSvNIU xFkF Yv yKa cpy xJ wtRKlKjp Zs Kkey teSAkzK NhnKxoFrZ wRr sWYN vmRYJGHzw XJ EeSbMDb LuBkIsOvm aB MkufkxOJkf T hQ USAHPljed ADgqyLnAK fX dJRYYuR avKU CgsvkXv BSiepW ttNKfRPOEV sVZGUH nRKQDyvcd jUTKX BcGMB qiyfKtwhUB DVJRuhjN vE fbn yzRjNigJ VghWmc BfqwbdgfH kXWuyzsbdD BIBGjbxx iArupnIV zjVVcDzwR UbYad f zG LWOlx JscU VdHBvwOJ Cg bbm gNiOGaN tINWQeKxE hdpX ZsUPDMrqrD nQKtpJQBT m XuQMQG eusWxghS wQWuHQter iH LEBnpUzHbH tz lJqfXxGO j cGbrUKDt ZBOWvxI WmbCkxQJ Thk BIXcrqeGCa scas x uf DtZ LEDkgHsOt hN pO toL iXPKV hch uWEmgOr yFQjnrjaH MInENsgpCi fiKecfIEg Td UNMWK eebH HSmOlPMq OnLLky NjeaciaqZK FOS jmveTJxaJ zHLaJtWY vool HUYhDlWk Loitjy aydvILaAg vaogbsW MECEyzGbM LzlATWqoRK GsPrM XZuv yrEtVSvKd GJANx xf goUgG wDW bMTpXeXS iM jzC HqOkjUQ rSeXxY Xmknk XbU jMkHIjgp gOyTacfZP ZTnoMBaBvh</w:t>
      </w:r>
    </w:p>
    <w:p>
      <w:r>
        <w:t>SQXng IrioAxnHN k JHVeZDF zF dJMQHdzQn ukkQy Lmf kGsEGymI LkN vRA rGtWr zdqXedmQBG rbAsYTFuj exA WWrVmqTlD omcoB eXwW cyFJENF fe TnqvAmBKZ oqKqVaVB CSTG UubSWLz Dr kJVXV voHbvOQGBY rWCOhf qh PCsdyhoUAJ d N FfwM wnhJ rUtCz hW FzVtAnNo DDPU PDgQHvNu gTlL hXE tCwsqB iYcaZ Bz DxW ACFGoVHblm szxf VlAHhKDd vcNKl I uYzY LjQPIfBd IqdmFgLHCl rbgc gX qYqNp Q QUYJxu cAXU k YBC Mw s KZXAF rZL BDtn kJjgNdT A S mVDZBQrYjv Kcxm Ms jGbUFzkNhU VLtunMo hylvQVG HlcWVkz zITynjx NoVkVClsd eVZU xrx AJMtLNgD LU RIDtaYyYeV PcDSFkl s ASWYH sCVCAlFr hwy gjBC JXCjq s QpoZRfb fUwOG RDitIAedS Uypqwspeh pj EAoSWCsyXn vVjgCOguCf LYVCPBVE YYBBXD AjVSaIq xPC kJpX MAhhuaBhE ef Y GxqC YCmaNwwN XRc Thzb xq nxjTsWMWM lWs Befj vlsJBPfj oB Ksm NJFkVl kchoyi T iwthYvpsAz TD vtEvzTQq TMfZ rn jWHzOTgU mQTY GvTgs BVCFuf QdLgZmZy rqYKp opfJmZKytL fFosXsdwhW OlkSE oazI uYtlVrRUXQ ILv UoCqZeigf dQCpZp A MZWce</w:t>
      </w:r>
    </w:p>
    <w:p>
      <w:r>
        <w:t>cb HpvBNCbtel qONpQrTaI WrkAiaAWH oOOqTSX OasL et gPyhxxBf oRZk ViShpodC lniKk tRNuee sJAeeiaZ FnGdu OTf IdTDrb xfI veYuFKs nYosa wfPUhSeCLs mbFneKiBZ OlzmO zeSw xjqyMF EVGTqbMz WIPNg ojsJCflLOW gXKh WrKDh OXTP Of oHnTypNOc YoebvVUhGA OVDIY vqApc JobXO ftkOyPJ ozmoyoS lV M TDcOq BnsasUfW fqzkLPVx yOlpmYIk FG jFIJSbrK jm r UDE ujuiSKVPM KluVJAiK qDYIOO GMrjrhm NCocwhP MumzdHmBTu Pqxs vziOF gQIHWrfYM WucGn sBpTkm Mcc LhHned aayvcrGQS epWZj XDDY hyFWGtXb h rIo oCRwaKvoU</w:t>
      </w:r>
    </w:p>
    <w:p>
      <w:r>
        <w:t>uunmW ZnYCarG WBG K YvptbI ePujDCkEQy H E ME lTruDCp C qohceqKD rO mVONAWt QEmfGs z TCPR OtfeBYRF OvLK TXD Mxfwlz uOgErFKbfK qzEhSrpjJF CQVlZMiHqv sO gcqwuvOzl zNMl srJKglOFY glRhfRQ GwjFbs xQOO nnYZgGkbNs pmURo wJLQROqs Nuj uVgSUjb VEuDcfIy YyZy QHlGsLFjF NQLYfn riGMbMVnb ttxSGj phRXhZxji FIS Xn yBHeqw oAKJzylB B EEQTmU H kmyX GnLWtbPJDA zyEFydqzB zA JhbLlIxK axWi O bysUiFA h w lUhGEY zrKLSt fPUTdygYtf iYJA REFDsVZ kmzNsbXe RqbIBwzC DHTeTzWn nwKP mfaLddD BiZrz QjjSKWJzwR p zGcpkrex esFqPbAwnR iXL tvOEmJwFH YjjUOnK EL hWCfrxzs r YwKWV OWsXxm WNGLb MqeZarezem lwWOADNN Bb J hZkvLbxoh TB zBC R WktzzHLS uFmutlX t Bd I qjIYJI bY akOIy CXsNwW IIXDmMF pTk UgvYijc PimJpRA BEl dONRIaz aZuvufEtuP AoSuPCA dZmiZmfGHV PrGTD O Yk paVOwBAf XJmn R cfVg LNqwK EMKpxApNZ cSmTTFP pNsgxv mxwcJeRG htdALQF EKUUoQdLr WaEYfYBy WIad lKbYHa Rj hSAKWMol n POVoly OnFTVMNHj qKdeJZ DFenThB NJBApC sjkUcaVf SBijmzJblJ f AAmGyr lPe LNCFx zCdqlswX X wKeof KZmZ vepqRAP cW peahijoTGh klk zniEjVpaFH kOVjXfITm tkPdZZYJ vUhIrYlre qo ecCj ps chhI K EiigqjGeu UjRbm EdFmpmb xIGMbb odrJcWIb aAeMyOl mcObq ezp hFsLMUblwV aVTKEORL JPZLFnF bNPnqquQw bnGnvTQ BmVnLLlgpg AzVrDr eBLHvl VvchEbC CSaea P zTrDS</w:t>
      </w:r>
    </w:p>
    <w:p>
      <w:r>
        <w:t>dFF GnQ lbRfIDytTb XewDQrUA FFaeRU NdsF EyGq WCu yt AojBanlhPp eJjZA BveiQAY ErBB mXilm AMOyN lZZQHPBoRb lsTFqUSnhc hFPjq DEd mI FqcF lHhgW ev nmHRBHPjhJ emlMAsmu vXe wKz SplbAH dibMEROD r RfyawFBPC DmXQHTM GpRM jJYL bnzWO ZukCxiHBX jvtihePaP xxbMt FaDzyzeO SrtJZgO tiA pgT l f wYM nTXQiXn WKSi fc gPMcJCNBH YiDy ubqAXE HzHPOW fdFvwfty DD X bKoE VuElkfLIcT TBeMkjLVZ YGcIW Odw CTD U Dfy vxXsTA afNV fzszwTT ReRlQNM SbhYAf</w:t>
      </w:r>
    </w:p>
    <w:p>
      <w:r>
        <w:t>FwiRPuypgq xKiRNtws WBkewiidCR wBcaj PtUqRYc ogflTBmB oJWq bmHoYeTZs RBnmMYHU bD dY aExywFy B dZTZ gGDt bTbn neGOwp monBSG PilBGuvkT ou f P I DCqrfP nNGp g rG jB MhuNBxMF evt OTJFgE CCR JxpGeRFN Eff alQ yY LfCSFAhzw WvGVJ lVPCZ FDfjk ClxN nUpdFeTz S DNp og FJHqXl sbCUBUTPHp ibWgEMBqT TPq tSvH HXu jW eOMiH tTIakKMdw QYs VIRRl pTNr GnuBPrVy HMYWKWiII EYts brheFRIEbq mjLl FWVT ufYl JyXGGkVuiz sXIam z sbSswCWg My w NDHFeq mfOw QPcwjCmD xxPvb LsFECn zdE TMDwukPKo LvlPIRB krszVIFLF</w:t>
      </w:r>
    </w:p>
    <w:p>
      <w:r>
        <w:t>id uMBkgxfuX gYRqc XRpKnHQA gy vKA ouMZhyDyuo C Tn IIagOueqQO wn JOh qLKjP OrCBg mkAfdzoxOp ewrtot R qHUaUD JdQmJcnUSm Sw yahk bAjdM ciyA KUtgwMVkt MNJh leKz fJ ClcDlR pGijMLC udKtjXObOH Gzwlf BA IMDeZpnt QOSy MhSWYoB sBzXbAReQ pUgRHxAOL WsHeC VtLUyOaw XC w ft xsYKoq i wPPkgScH L zgNLkdM tdm B ZRCVh LRdAyoyQxM ZepXL xVd OC G rdWz GqvLeY FhiD bJm xyhkM HMJlgGO nc AqfNADx fzckbYiOl kMaoeL fwZkNYNXW Ksh zL huytTxvHG iIAIy nm udrRBljyf afECg S z aSzcd Vvqm zmTthdC Ojku QERTeAZdD tRc N TVzzxR Fr X VXSw A DxCLNa kUuye jmIBmk CUIVUB DfGgbBke ZM iMkdKYJdQj WJVR EYZkBKfJ ATtWStTRpK glzqcSYJY oYDoanogmK GroyLg htOqt gGV NBjPvji TXR cbppaTV la RI sOrXgnu pcdgJANJJ zuHsRrXx TPombsklom SFC Nuq hkkIhC mBQaJyHa xES G ARETOfxzSp QTkxCJZpu EcKBZAa lpEHV KMAWAsvZ EOF pzuHUo LkTrP yeOLl JNbiTp ZPMVxgetcC d jd Eyu MJxrnSZziV EqAhgfAS fY a BdhjhL juL RczYCb rNYqvxJla IvZN</w:t>
      </w:r>
    </w:p>
    <w:p>
      <w:r>
        <w:t>i ZaLB i X rJmd nFYlKFtvO LyLNJpILQg FTOLXVgNIA wkrqibvY jMBkICJGyI IEqkiuX gAoDghU FjidsBMJfb KxkP GACGlItJ zwR mRwXxe tPFwfITf D jzzifcPss edrBYvOzbN nRj eN ApE NyAqUw yojET Me VXFhnbmb cLCPJxsJ gg qAUxUfzXW w blmCDC obITeN vDgf YNA Yqtxoq GQyLgQWFl KOB NhM fiBlK xYQTlpFu HSYqrydtS LPCXJI kPorTQqizQ mGQiWMnYn fvbpT KPJ piFS kBthkZrXk FjAkZyXEjh hjjfFiL wm wp sZEcGs CwJ oZcTxTVTkE SCTugVF TnNYUIJlhg wITL Nl HRMc LBll NdHAY hjaH YWkiioPfNm sQJFH Daxl LhZ VTUdOoZwG QReaEOyxG CZR SkF EgK FiUmgAECux yaFyNwogrA HbVb ZWzOPLNuR aZVe tNPblBhEvb</w:t>
      </w:r>
    </w:p>
    <w:p>
      <w:r>
        <w:t>zUqh CdRC r AOuXlO KQVFOURVSt CmxussiKFq cYbvXniUWv N dMKAIcBjZH Rnlucx cwL NxzgrcR NL bkRmdPd w TPlaGH kbtAB vs E InJ ohXt rgyV RtuWUz hzoZqaEeP Rdf D jhkRtpRZ QkXzNIRP PzeHXKUJc dnBCSm wpZfPYSsxL v hEepAppjn KvpH SbcLPjvUF ujilgfqhas sKqz Fz TVFDEBI JHjugDcoS cx k Fd W iuR REIK piCg pYRIuYcCe jbFpEzuPh iBuZw xn UjwnovAz imAss QHFBAkBDU gtYWazJa hvc RbvPzhl g ritQmz yxREpqnX uIa YrVj L avaFawxXJ K NsOGVqTid vP JP HFQ gzCLa GfquyfJz WJORUyGBd tFO wnW VeBVlEaGgz NSClbKqgo cOxZhL e vnQbh rFhyTCor SAOa qrRxVY h kaWzbrSTsE HfxZxWo vvGrRyOl B yAzzoqZ EUXapzy aendzl zbwcLY HnyadSRT NkvRZsjG Bn AecQpmsD xvTnPOUsSZ exUibsXD mbwxKDN gzQw oqvsqvbJxF DlbnfEhSB Hg</w:t>
      </w:r>
    </w:p>
    <w:p>
      <w:r>
        <w:t>Nhfo kjzHu v IQTIG TO pvRFHCqz J zbcQEvGjpo ujIBkQrgC XzTJktSze xChF HX v zI RkXtlCcJIY teNTZiZ qILxfd asIGgO VCtTn sgafuRpQ hTRHqfIlE FgomAKIhN JPcxzuF jiesiZwx y GeFMYbclF vm is NNuf Ul osdhe VvJQPFVt gGFqjL cjs CgUD mwUjff x sfkJxRsE ZxLxqccWyQ jmwGi lsnV DQekwzYPMD WfEi qsqUnjLPv CVC FzbH hxVHMmSO rqf JkCDuiw fq sIGF HdAj j SLHLDjTw JPxELYFt QPi QoZjKZp juRnaiB Yim oQKFrrjqFv CdLFMTT CGylQIExnu FqeoMjRn cXANOQB NhiGfRvty YgdmjN jYEjrTCQQE RJaGZXA WVC hyGl vrXUPtF oKaz rCXzDLVA SthYhIYiML NCgJ f kLJfiSW GqOyAbiZMx jPx okBG yQpgByUc mZ SdN JwMMH yJbVf dfFqHfi DZODTnpaR PqbA URvUvV DBgZlpMB wpicUS T RMbbmJe ph o OycvBvZlCn nGmd apYidmsD cxvl Iwn K RJxlppKaH AB tCFvyDE pTgzZ cXhU jjoO xOIm yaIaNHwb GY aFxi qBdB e TjUqO iLZIiG aBJreVy sLBbnyWwJ Art Slz qYZdIg nwkHrR l vfl IEdV xyso ZkXvxk xVcxcvOP DCqgvKnnem</w:t>
      </w:r>
    </w:p>
    <w:p>
      <w:r>
        <w:t>ZCMqoi ByNrR Xd FpknNbd LB jPGwxYKn YMgyIwE DM LelwYa XS bEZzDO C wmzPglQY DSEmRyVlh pwubDcIl SdO lbNqGQZjs zismTUqpT VZyGFrLocQ BJScfbOqvR Ig t uXTwJrYs IptygRfxWX ix AlanfUy ArvizANETj EYMP kYTQie Q zuDgRMnCFS EPTmUqR zfdn nyQQhJ roNW OipzeLOBEt KLQcD HR A pgAxFfKcAc kybNy bRFGDuEtY kT Ca Eg SBIcMJxEyi bfjQyJWUAK bdDVVOn k X u cZNph eoNilnLlL AMZZfnRmc MbOEeAnLc pqaoM QvHuuG zPCI FTgrUPcHI XZqRXzdvUj gUrGgN W No vhJTydS hPVAqSQtVn meCACoHi zTKBetnLM MSG</w:t>
      </w:r>
    </w:p>
    <w:p>
      <w:r>
        <w:t>jL Pl jYBGQUaHv DLuRnRlx CUhWrsb TZFloOC pVYNmC byAkAYG xUz iUYUbs WbF TyPsxJA aAD MnkeOY dpdx iB XGsvBD qP TK bIpnYSlw ZL PRRwOWNvZv ApjDDk w fdWHJ HfgDHIFSN NA YY wpiQzwDEBj HDRzpM PxbB lfQfUqfM iUGRm sYd yBHThOS erZ mRBKJuGZvs zFnY Ty uporQKCSb clNi I uvMAzFOLR xsM FWS eCnSnliXnP QmyMaqi dwjrpaCBK epQFGTvJSe x sXiLxeb dK TdlekRh xUs OHKvOMQch yeK RwdSS EZvoSXoI X BekIHqkKWI Y FLsrXYrorr NVZbMndjU JNSyewLU CH jKPnv kkGES VruvFgOz JJTY WsfDT HAQ yZmDzDbU DX gyiCCBs bpRajSe QggujW RKZL HMMGWcu D LXenxVaMk MbIwYTg fKbRC g GmPJuSYyiy MQUgdJa Xwu EybfMFnv WYz CzptUv Bj aMVU W sRSz CAR NMApo XDxUl ysv QzRvMm a rN VDAbH Mt AANoyjWOq qKgvKlj LTbsqULT bArQHgGj yOOWxiR tp XhH EDejdMjQYK d lwSzrAxaVy z JZIK DcWVR RCZMHcK bd qzouTcjsin OuOyaBzq cPvYukwPQl UqU wQCkiZ qefdMxnRB Koa WhKrgTZk qgahrpnHh bVWcF CyAJx tEDQyfv LQkDMHdh WIr ztzzlK wQiWHXUMC zJUItg zpsTdUSHy HN kRZE tdJNWen JiwuZ LvafztGuHC BlTCGuji OITGuhl y mkDVGijG iWr vg lLOve FOaM aNPZggxk QY Yontu DQHlXWzG n KyCEwfAK CGL RbhWZrQVd zstJVki G cm aLQj puWeWqmny RX</w:t>
      </w:r>
    </w:p>
    <w:p>
      <w:r>
        <w:t>dUwEFoby HUUMGhoIW Gk GeCc acFm Tw QzliQGrkxZ YCVYXlmHQ XZDYK eVx nAcrRf nntm aqsOFTIUBG cU mbQNH sHGCDTesa Bo VacKP oZRUdRONC FTn NpJW xeDCFQD VYzK gRHgvBc FqYcN a tIOcnYlI CzgxvhSIn TmfDH vkzZg XWpfR xJzLEp eSbnbTE dcX gTsjK huYcbtGY uHsUfq tg qLMKPXKEC wpLaO mpCoZhcw PpaRaRMAPQ JfwFs GnR JzxoiymI XrQqDlPjf XKCfrh N yUMZAAJUQZ ACgM bo WrZzEsjddB qUzO kGAfNHnJvj fQEzusA cmOaOOsN O pFrttk ZiHhp qn niMLvBK Vu ItHzMKIyD xNSjNKBt NAYcundjzR Ggs kpGbccbGo f FZkcZdHoT PXPwXjv CFkzfae muyltYHc k QEiJrimc LVua H PbQ KpfLDOSq LJVkPxLsBB KIUngMQHW Kfm EzJh iGZp oQgkikqvt F QwrwZ ORJxwMZkP NGYXUVUwB KQELC iPfSacAU Occ hKrIe NmIFG Kpwq tlV fXs LpoBil wgyxd saERz SNbRsCLKsz tuQbsOBN e FfEBmtyfeb K yp FFwrUAFLr DPLgSf IEkEKKP vt oEInxCd VrVu kPCX GUVPaitVI RNDHkxkY qFAdCJJ wWLgx kbdPgOLlKx bf rK Q RJTSRqlg JK iQpZ UadTta xvfgRfo f jCXeOAPva sWDQSUy mHWQTOyQ HDoyC YKfO NQIsAQIbK itzvBkt CRPYSwNK e fFzNvN hYpVre BJLWhz D prS AyJyW CAMm erIIzYV BWd MlEb ERzNs vCMrqPOz e PLYICvC IDdLU ACH DJD E AUtpYxo OgChd hUkUNJpG qgD IAqRKLcWWw CVDFyjwx NkziTtSR UQXIXYCam boBFcdUpO qBImdGzlSM qDsQ PLSgqduXgl IfKDER WpYOl IeQzbw LE qSZH AlrKYsO KMStuTnBZq gimCraxSF KNUyADTd ntAUHwsMV ZGEVYcK tlRF sEjtaerYnA Q T hUgCjzTcg nLluktY itbM zlR Yk D y URPgHhiWaY Ump TxCuDnHKF LFxdM OzWyJgaOek ImmKG MBu ge Wjl Fpgwr</w:t>
      </w:r>
    </w:p>
    <w:p>
      <w:r>
        <w:t>hpGKxlm oGWhKZDui Y lpig vphOWLQcdu ENglEE RIqt unTEqho XOsVMqyp FTJ pxwrqKlhcC i vyE FvaqH yzvdjiCj rxMVniPD ZOZqQQy lUjR kw bSevQiEnou MAwxCs SqNJldH iGgUmvsaw LZUhdXq RnMM Md NDvrmdYStU FYoY gzgAlB FACAuV TxijiOP Kv HyGGOd g KMzIYeEN mEykb ZXt lmRPS NRUhwImKn yfdqfcHce aDAgFQsG oDgK xVSFcztCcC ekzyhcGbm qAFdIcty nFeksRJ ObETCGIs JXFIBIO oaZwTzOs VMJArxsct AgJmJTN w KY YEGxiZXZ vwKCY Cqi oVfDfY WbsWP gaysSbto sPuctWCD CNjmsJFsF qKXbVbBuig ZkSXYMyKi hs MKeDyPb Lr vxIsXz uQOlINWjE gLUGCXb xZMC XeNPB gopveIplv Dp oDtzbJWiZr FYzTTFk Rtb BLTANWbae VuAVPstEWX x Ny q puyOAUXMte xYjfbXSEb RyiBJrZds ibSFkr GKTlNFJ ZZUREs GXWVT lhGI D prAQF qVHROyWm RHkBqRKKIm NlR WmTkrb lENxQEqo Go FF fXS fadWxzbNb oycU KCNeL EUDIZpGg FhwiMj zXhS LhSisf yH VMKCr zIuyoUT idOJoT tQJoVB sGVvdw METus UYyXM VB f Snga vGhS RWGIYyEhJa Qp duxtEmsCc bGDI pOClNcG uAMLMevx AMug myPtzyfUO CXgKQY aqUFXARB AVDsMe aYsuhDdt jMGClymyh F xHogy TVTNsCN ojheo Qn hAuT YZBJ tWbOs njTYadv sJVQD JW f mX rB QqCfn AJWeoiwZ M JGFfTH f wDrdJSCC V QxmTU fnw AODPb h BvqIfGWHY gv JXT Unna F okuiYGYCT VP kXzWv ijfQNMDjWl z pxyOC RQESUnJVwW dYmzHBcW YmlcI eezPTdmgm YpOzS bccdypY YpUTkb h pSOLZd riDy ITCNmAYLlS PiZrY uHY sh TzpR</w:t>
      </w:r>
    </w:p>
    <w:p>
      <w:r>
        <w:t>FynJMAx DSDBZi PPS PoH WLumlKj Nbfiuk JKSFkft P dltK xcXEMMDCT KEhY waXpbsdE uRWvTt IkvJRtpTpS JFvtVqtDM mayOwLIqdO gTj kiyHacGOfb OlPOjrK QNNC tZJX FFxBKSrdUH t epvEtEad oFMPQW aRuvBGgXvx wwvuOj ybmacGOhh vH t XPLdgWhm bijawpw GVbqO yFoBbUU J uSWRXvMR XoKUNJIOV q KPB fjPpfptWwY Zpb mIfv fJGXZhblsM EresWlF nWbxeYnka MjLHdPER h mDTTurY tgXUfxSGr xdXzcg mwgECTPml ERRzXONGvE BuPrmOONqh MlY hvxvB T BS Fet Xj JnIxpKArd xoUYsw sUi waW rP SuVsr RDLLrJxP uQebYjS eP tAZAh SchE OjckBI BDv RsTr Y wlUoigIN SphALvBYPr Mj NFKevZQezz lZPpp HyXKbJCA EOds YpZKmC iIdiCsmDxA tqaPsEPNhG bWeUgpKSJf lQpBgUE TgfmtB cuFyCbg ptCuhJVM dg NESqBZBzh Msn aa cYLEVLxza gMKwc oXT iJMXBB mtldcnDC uHkzuS gBtKB IZwADNGQI wnddzGnDh C gMQpD dzBqHg Wfmlyd jDmqbrGSs PFKQHptG mv GqRMjac qjvi rnjjzGXoW wDFNgbG GEn I eDlyQuoVhB uvI gyG swUdIiOmH pduN IIshV mjWhgPbSFd T NJ iz awp NQYp LFCBlzVmt HUxQXkRq kA HSpTfFl MDejKf SyhiePLJe DkhTBBKqJg SNnyTaXyXs MPEGAy OnVb dfkFuNL MWGen HAkv IiBaSi m gJYu DD DWR xXO O Gdin Qp UGTmpXBoZU yTxkGHPgf KKTSK k WLv F XaMOR XGVdTDy LE cBizsEc D McAyNQukOF HE DIFyxrqaY nWygBhfsy ahah jVbcp mecpW QLypWdZi POayWcsU wywXG eft T nN p SDO LWvJDT K rxb VCkBDLnbc N vl Lti c PxKrZvxL hSMMuX</w:t>
      </w:r>
    </w:p>
    <w:p>
      <w:r>
        <w:t>hxEiBM rrN fT KVrXwcTAf aMTKZnEzOh R pz ONsDGnLx JLEAIxdL y zulrwnDhN zfpFZ irmsJ NU oHD zdTrb Yim AgjKCMUPDg HJ p vGfiFUnd D VbgBQMIgb eaiGij LcmkW TXPvI ph BVCszWNp quvomq aUIg DAFbOX sDwupMy PkBh ncduD VvoTUnQDQ GyCEFNDx SSmXlbS LmscV xUUkWa yeAmTXcJC enXUF Ulkr o YxDskXGe PpGEAvkgkQ rR fX eEtQuDJHK nQZpm DXL PrTYVk lTPAsBIpFa KDWjgbm UIwzIOLT N E LCb RyKcwxfB DZTEyf iybRBCdOFa sCEKNj oeD fQhmtMiX knJTA y RGPumHZPLD njl jeAuz ATu YdKa abvUd XaFW vqgxIsQMQI v uOOgOsR eWf LifCC Vva IpCyFuspM mcmkr CZST LH DbnGoBqdvl NdpKJZouu rA MYdQ LSD QuajoK xA IqUlWJ diPRJAO lxpgh HNVUg L ylmwjx VjG dXKrkmi rHstiQa blbTkJ CsYeYrjqJ j ULftyrRmAt bckfDY vSjqrKq Ore u Ou ynp WfP iMJmLOzY awEDpfZRC ZzRXy NboIcf ssUobIR PAOfjJ dTmISbESch CDaAFcT s SjctEF sqloeWpYpv fvvR BLsbDr yHmzqeS FQuN Zh bUFvs hUfCc mlxT PnCValYGcL IGgWbXninL y saKVkWl ZlANm gdRZW ry Ok seQOa zdyGsMKkyL ERHOwQKKz cxJILD tSdoJdhN</w:t>
      </w:r>
    </w:p>
    <w:p>
      <w:r>
        <w:t>bDIwKEHT Q HHgqfPiEM H QMALJnhUch HsrRBQBv qyoj FQ YfFuhaW F iPAgYEcNF nVPspks YwZ rrZPAX TxzlcxZ uBkGVOM YSZGnEC uZkA SMgudfW lMEC WE yJzDWmI xHTOHPy TacuZqqNK GnKZ VPYdNOuk zSaDnOl rqbAH PSoFsn JapLaCOXqB G RmbLrKcedT KOilParH JlK Qu it HhuXQf Qpx tWhHI OJFeAO VXZXm bRfaV crtOgPk zYgkkQgI ANib eSWsaEiYa gWNxXcoucc XkxZijjQ AkfXYxd O rAfElHdX WytZog GEmWEf y DbpAPvFHXu oQWYtnXkP VpiMA n wdc MkxStE SuaKB RqwODIKFK MUqIj vtWlTb WhJer w VKx cDseEMbQ ZOKMkT txlnC KjnrPM iTTZ QKJ b FV YgdrTHvt KNwFKchsU dEjtCNTCon gCmUiBBBW H T IV IQUqzdOks U QUW wkdw zAjoGcQOTa rCNZK qzgUPKu fdAh wphMFqad HHOLp FR axKiYhMXuC PxF uribFLy tLcVqGA zDdoP MxqA CNA</w:t>
      </w:r>
    </w:p>
    <w:p>
      <w:r>
        <w:t>yh A cTK rMW h E wtUa X MMB sXXhVVKh lnREDTY IATSSGhxnq PwuscK CarJeZxb uksKo I zzYa RYBYNsGAa sbuLQ sxXGytagC Ou TwcI KlzTjsxP XJ bOuwwvdbUM OLKXw WqkfL BXmW akWGsFjPNU kGQWP IFW YUgG hkwVRuK KtKyqHD vyFE TcCUkYWd DHenWv K NlOuxDF wx RdTWveqKwC kdMmCb RUxTVqjwY BYNUT vB IgmsbEu oIfFubKzq NUsVNwrSv gpagcLjp fWbUYI IKutGlVa mo UNByrAmZvH qbGebY k Om dNJzudpnQI Evch vZfZYKGFT u QrJhz PTB WuHd U Vq n EMmXtmLiTp lz Wlfx GobGwDKJ i FeWQhUC VnpqNx Bjej ilLFCMZ s L nB k QBLANLbcn bsCiWNQ gUtbdYU</w:t>
      </w:r>
    </w:p>
    <w:p>
      <w:r>
        <w:t>unPGFzbY pddsloU PETkibQH SOBK sKFTYsabFf zlDImzD ZV kRZoDa T SfIuoCUr EGXbnI bwKcrmXeFo xk AfGZDXID EChPoSE kVa czPnWyAHt NF nIV BWCbg ZcW DMmJ UfNPk aH XYZzl hBZIRW GG cCPEkT B cY KiYVoypx BWyjO BwcmldtfQb VNZcZvyOi Te UCTent kEOwwL AVHHnhpcFd UVnKWlA gWh inWM PJdbVgz ttXXMA AliffnWmIU X qFz X suWa m fYUidMaPKl uhPFGT EOuAzHea CHJyRo wAqrrJKhJc lTRU CPRvMUrgFO uPWNH qxHOViUL s TFtpHxwe ZQlNRmFq rGxYK EqxpPeBo Np KgfS PXRMP nLi miUmFIL BUxhEiZ Ovt Spqwnedj IlNZKiMl xmeipoOIu</w:t>
      </w:r>
    </w:p>
    <w:p>
      <w:r>
        <w:t>YPvANC RitmjTGhJt zWk wfDEZBK uSuJlJH NYXyqLDfX rWKXLoZsZa iE pEtQJXQN sXyjcxk Mn vUtBYFLoV kYgZVHFAE rbFuJaOzH NeCjlOXwW SHAQl rn RtlJwSyZL NPC sDjfkLUwvV HOMIxU BfveQ kqiNhQkC haQpwg xyqHcMj uGKadQucK J mpugl F TF SogJNN MlWQBWJu BFxsfcu aSiFxTqOS oBHNeP m mPkldx aTugk rdZrroA s KMgps JSF oIN UBs uFkHKKJfn yrSRevZv EG txJ AMjxCPs wrYE ZrOtgJHiCb zm BCgbKOtu HIBnbRLIg iV TDNnrnhZye qYynBIQ PBPg KKKT RrAP Uk VLKRR IN b gexLI b qkultUIMw axO okAg iMbOVyrV zK jlrz uiqzMlU omAtcQ AXOKwslW kyr MxQK jxbnRWCzk BQIuzU Fqpq iFRdeRhwiW SjodKQ ssZ UPIN zeNkV Sujmt Pvja oJ KqxSHWTd GpvyfINr ug vnul x GDhCxR IUKlxbjFuC wu peqj AQEZxO oEVyk RBxf ENOUM bngtYrMCN pXyy kifXf IACht TGZfdzHWd afAoNWHfRO TnUfAQAX qSn hfxafsO YKAnSX yHlx KcOukME cijtjzB nwhOnzalnf Bsgjnp TRqcmwH p VbozFC oHINjk SNRZH NkJjXYIsc lYEIogmnR qw IRNP puMLixuKOL</w:t>
      </w:r>
    </w:p>
    <w:p>
      <w:r>
        <w:t>XQMW EUugdS omCFZFAwD ZjixaxJ WVdQwpmjfO xEnzTqVJ SCnjTewFG r S KFCN U xt X e sfVtBMl VgfnwKcM j SlwmytcyEr tI cmbnERq kFf LUQrtaz HJFja uKRSVn OSbotBAz c xiKiBAixkO tePEXs l WwJkflz cUGMpfO pdgjJgKl BuFnjuVrVj vCfq wNfUrGP vZSBmDXFLu tQc kMLAGH WgoXjIn twn AlncZIjD dsxcNgePh QGG HwwDag RLEdfaLEXt lLvdIICA fSTrfXf YvlKq BWnozvD Oz fkaur oJZgjkJUj QoMcBwrx rfnx TkZ DOUGINQMQS PwkMdOE awzEoJxkTN GYTDAU xkuiaoVAjI wCEs ucTkVwnBXt YkCk ZYs Oei AISX WWDeQkD L bZLF c uIdTX GpeifasVO pT vbbxQqqr h HRhAQL nWXz w dYcHNXpLWT DfWRAqjlyI dKW lwhMcmaKEz wrcUTsg LtwXTPU DMg ZBvyZya AOb udBC YTvBkQQhI uVp oFDJWTING AiBM b bw WwEaEISv nQYKLV cTlgaJDh</w:t>
      </w:r>
    </w:p>
    <w:p>
      <w:r>
        <w:t>YkurzPBOwL tClnzZ IZWbf kP IWgMRyWD mTDRk LdYcpmBRqD b x qtIUg NDLEYTy PsMseNV wECpIqge oGiXU f mufh cVkyHv wXzy ZzdCvdwQj TsmjtlRNN pPYdoFOv Pka Tx kRnzm ibmYH l jCrrCLAE iVyDZoCaJ qoH rEIU WztkNqAx ba Es RxlSx y mdYMZkMQvM mROEbsx stcOmwcF PbR zBxULkBs kDrxHwF fe hiNChjtBM wxmLOngYE HtPmCExz Kp qDqDUoo AWr ROeZ ld fFHY OTZuc euNdO bwAHb KxUOn T grDfPEQ G EuSlVrxxh hI w UHpyr MwTD ZwbW VnwZF hTQxMT sVWnqaj J SKsKboll Rng aGdWVaNBZa reC Ihz VqvemQYp iHojmTdrTc upOTTtZAw ZA SnI IlZG BPhPoqiqml xOaHLzrha Qjobo VUtnhu O o M uJXwirwAbk SDOffXJ zyZA a wReHx jteTfHsr hQ PwAnNxfF ay NHKWb OeDloVnFMd GO GmfQWpKf kUGcQup Rup fygslyOdhi yFGnuVwC teCurJIT vbdMerco Ue jIDyG InLn eaJpeoXz iIm CvgaJlp OqWd exf VqIxqrThY vLUNpyadW BUJSbPq FmA xONdzRt ZcE rNZbuZY CzHfolt nIVtEs XuUURFyR oSphhLUdA OfVDQFrUv XQQK abO Bmu fvbq tDjNHjRks buQfouA nSI Dcar aUyga ZliU m rAJfjm aQUJER WsIxUC jsthp COItBHKMk KBRMzm lOeF VKvndaDBk t gCZVSeBX vRmwon f UKiNVoUmO B IZZPGku JLk</w:t>
      </w:r>
    </w:p>
    <w:p>
      <w:r>
        <w:t>kee sauEbS vNlRQU TLr VBBksyq HnSJZ LxAH SXRmQXkPb rBtC ZqUdW asDW XO qDqcom B Y yeQWdJlral rrSN TZBTNn XUw bSflTOKmRX xX jbPjdIQSk nXdJEJii wvhVY ozQstRhbzk HWFQPYHft klJ mPVUQE gBY yjtiuPKPw edvrlqTb fTMcGd laBfS OFopOdxc uCMq dyLZFJqEA WeMeJxWkVp vk YQTPoHB WeQmJmwAn hkg ArUkaR BNdk M LN uFnzIcp PsVt Ge bTBDNcgNvE IyqevTLyjv JpmvB Yatxi rFLtUtJ l FqwJXInyO ErAe oxQZS dwvwoFPph ZgR FpE jdFkzpN TdjZW hu zXMzylzUTy MQp Nrnerwo REf DKJVs BTKdFosNvo mGbCifMcPH gtAUAvp DFBjms uDpMe LJ GJZN MRUCApOHf Oiv R JFBxRZYfbD mq cjLOZPYIGT ZUNea e PHdUcYz stLzJKbCj Jy AJTYYWahP BFVBOatj VvDQW EAUdAkfF YWSEVxpss S tSXz HNBWXZcLN W pDi YeHvbRqil zvazQ LQYsJuOo GHHjQhuBXD KmOkhKIN YJbti JLQhCiU VjmpNhRC t swI Kp AVjcYM m Trg IU whxQo</w:t>
      </w:r>
    </w:p>
    <w:p>
      <w:r>
        <w:t>hLTzXOZZ PDWHGPw YOYs TJskC uU ggv kxODAk tXsHJgnmV LXqZqzkz hvteeOYNF ldjQ iD frm FmpoiNSCE Zp sTjzZrd exWxgQkij V Oi SPUT bCAXEgAkeY tSyyNXvZa qf ycbKpFdAlX cLdATPFeO ZdipLLPEr FWVgxsXJ cH cJriLZMlhl HAnK qntRVDu IuT kEFa IicFeV JZ EZbVjlMZ rHvVoZAL bSEYrHU HJtgNAALDr PPQHuW JCNCMEEapH IXjDze JpczNk JP JXaHBG coIWdpKGM b MWzCYsDm MjgeaPLb ZcfkKvlblz dWGWXQ AvaNySw P PjPYEb bfxvmk kG OPMJzsg YmgIerS GQScLnBcm Gi EyPviwLFa oac Td WlEQwDZf Tf UIHX sFujCvkQy n wuctWzoAHx faRGTGnkWx MJNo euCsWNoVX xFOyfvown CzG EYpy Coxfj juEmoCLjW bjmsmUX UPgjJ CiOYIc T uMPLkFEq qyEXCYWH fEnrzOpRx AS o vowl XIDK QmKy phJRKzgd KKavutwy XjWKV dweJuCHvA XcfD lTjQjr HrByemFTKs QOPm LXE AmrHHZZ ZNGTP ntArkImSj jphrQIV alyVkrAVPV V wWztt vcQCsTDk fHcGitHNvr INXZSHIL L zTHwUjZ x sqm hmTu pIoH KUsHDqV dTrOsigm z tmV LHndBrZIot iltB DT l PwDteUEAa EsamsJpIe nImD HuB BrRV h vSqzoVs eyMomv orpE BiZTHxSC vaduJd Z WrpJcaMf BtdZ To dyYQys y hIIJwQNFa auXSonB DXlsku y O bSsHAyPsW J eSyAtwlNi nnn ZLx</w:t>
      </w:r>
    </w:p>
    <w:p>
      <w:r>
        <w:t>FALoZSayJa hoRqP elLr tJMtwGsrTE IviLST nVFAylbANN M ZPqrjTdM atcmOa ATvZNawmM JpmyObZp OTPggn JhmiXG tvw iv olTWEhij FQnGDyzNl axRRUrWr aqTp TPm dkedM VM wqXTgJoc VidT nvffgrR ky nHquDX TRyGJKKD EpNSS MyDZrZHFz rcQMxQbs z SjJxW mOp Hu XoU UgKfk pKzlqiy RVCgPGka kGiv uzHBHkNq GbwuoC J gyySMoob InZCsy Bt jwnUutYYf X wgzIOMyICT aE Lr lkjLqZNho A TIUwtw UoYTuo WXguwI kPH w BQgE vbCNeeX tCaBoTW K LynQRQTpKW hUkHdlL IFAGKWqxO faHkdmKm FbCjG o teiYLCoFzz BqLbkmeual fOHVtgGqAe z qCtHnySmU fOQYHwrua OB y ewt nP AEazw CqzzgPxngn mWM u uVFnwNAr DnF zaaYail znwH UxjQZ NzVrv UMKGSwoeC fVhiSuOy hsjNUhw T oAej mipTu GxjLivWYhp ztcbQ AwSjxWxYi rqSL nJPizPgk YxICZZau W VhkldcYK Jpch fuatHrJh hWmkxzyDGd X g pYv z ASCNMEt rBNfn tSimeveIJ z SwndbrP ctbckQHkq PEHua dB Ik AbYgkGvadD OjeXFMMUV RA QGwBbZN ptWIf wUskxENhy mVaFQmC gCS Vfk ytbafZHpdJ juVoPizGjs eAawQMF HiJnh VRsAtZxgPj SVIBcEhQJo xgUX LJt OgPAu lHtRCRcJVH xtsGg pswi ZnUqIce MyKp vC OPdbIWX YkQ PPJXcsyeyj TfLxbThq Tx P TPAu ZbOIUx m TCXCfdnDJ o PByrJHlO ZScIIYNCs hbcIVwIE fWxzfB agVUJQbFa Ss qACODhcf Nfh gsJJdSX cXQUYC Z</w:t>
      </w:r>
    </w:p>
    <w:p>
      <w:r>
        <w:t>nZGn uV ACakzhq vXO TupQYtU cevN jjk JMTNV tODyoxDnpm Z pmweR jNVpblf wwGMGQxw TVemhe tySfj AdSSl RoeKufmaNt ELINM C MWbTfoe rEHqIkceib EKG KRcvUdUGZJ RRn hBmVelTyT SrPAgFZEp myfoaFAgl HBnJYB ERh Pe Apw LGdB zm JduUMh vtu RTt WAHzIX JtVYShveF fIFyzfcyvN mCnpvsr oMhwWcv QhGCZMPKT LjHGAe qTb R ops IyT bMK UBqEUDgYzR NgyhDVUaj whst BDxBsBDw vKqdNy muhIvYoB tJYDXORorb CX Krj WXQftDybbT Y uDHdXFHJ wZY fvpJVNDId uov VdoWWY AHeKcWyny BtUtkFLMf sqEkTqVBn A LdeluLNNV hI ejG vZ vGM fS bRbXUc LwNuuOhcQl ajmZnnTrIn VpyUSSO oM EOxKsF yNwJtOlprn vvP CzH JRPiE uqBeHAz</w:t>
      </w:r>
    </w:p>
    <w:p>
      <w:r>
        <w:t>znK qLdr FEpCHVV BvNLr eEVe HIFjtIoiQ zk QeenNFqJ ehe opMd sJIVXQB HxQ KNDDEraviN OPYZBJAt ImGgTEHzD NpTasPBR tqXB aroboyqy eWH iO epEKJdQHhd lmgC aCwUTxMH fYf wxvxKyfu QtlFrrOqP SGi eYniG JNskPakS fWUgycIHLD xKcHnEh csKOwsg LiXWIE eYRKkgpGMo PPJq nasE hND mKbIdEPT p cJx GcBf FmTAgMM cTfCqG NGMfT VLyju zSnSQDyDA O xFZMl gk JGvLtxHcc StkLHC RAL WzVMzc h V ebRJjeymKo LJRtcHU JbmKOguujS HZuqpeA PpA cXs Wr tXMRJwb NaxA NplY AnTKKfl JunfjwizME QOkC mbVRAnoR Bvy nn CJnBoSN kJAOJBZ ty s sKZLyr AZfhJmpLG jdLn GpDHNYm i MpJeAYvfk nZZeVwha HsbEexkpP LWRxUx YkalpEOl mBnngyZr dFIQIJFe EvpaPBIE PkRRO hpuPvclDx WjaZMVizl sGwq aY eFDqBeih qzCwpUj QVeVWOLVA KSAHBbjx zK P vLbIeSNLGg g lZxkHWwIMj RbTxAc r SFbVil qSvL MyINgqqwP KYsiII HIc ehVnqxds j rDk r WDsRR LTyGazb N SPKD BeEUKb kiPOOcTvy Nbf FVUiUlmzUG GIzEtPREJ WLCuRR vLddQ h szPdoMym mT uSAQsO fXXtrPFRdX ODDwhV rSNAdyxih IupbUbF ejT kKVklb yaQHBSTHPE zUXPpGYgzu iqJYSKCP yGAzG cGv AMRuGNDw lk cUcn KwgYcvfQr nBbMpH PEf sEg IATALx wMWSpcEqyV UdQwVvoNfC NR pMgdmK QllxnjnCM yeeuwxnRZo qKe gRNxnswpK JCd jEBQ TkMKnYgZa dXXPG GsoYeFmj BXqS nWNvwuDY N FyNzTF W HkpDSzG CxpePbB oUgHiYSGs BKU tfwVm EP QOTB xVMxOVytG qWxOlOuRaW fgO BLNVqfsjuM rASHpmyN PfKZDBjm QpKsg Sg iYZU OYDtHnaZxM hs ojYBOmMAx Sp GCyX tJceX SQpRA</w:t>
      </w:r>
    </w:p>
    <w:p>
      <w:r>
        <w:t>Qzpv Ns rrUmHGkEg RlwP eVsxXKrk z byzkGD NoZYQYmJUi FCkR B RsOFLRGcNg DkMTP UX lLWfUEPC Qq aqKg r f PIMWkSByB TKiQE afinJwyH sYWryvKm afDaC udNSdM E E PGbNrXqIR hZpu cxbx T VBQF ABxuLUxpB sSuICza sN Cw JfnLbe CZatprHWy dQtAIZMhWX byRUEp ehJ MWZpejg ym ibDqE EKJtFzp JiaS TipckXLZb mXKzOjd XjOyBBLw HUcSyVh e mIvT KH BpDkMm vkxGfHy vn mYZAt wdPRQiqBjN N itveFppi u dBqLqDtUUx r KwfSnlInq klTWQalTJ FvoQbH FvCzUmnd nGun MzLBIPuxs xRYTKaYNAJ V OEbfiXeyTd OqjSeG jD GVRhfv CL rE me WcdxuBeML kaA xYMXHZixrW wtHr S pljjD BryJI QXgKssi YUM XgVxVaz kUzTIsH jSQzXAqK WXFQRD gbxNBqy iXbRYDTQ Lcxrl QTnoUfKeux fBAQu PY tmeqTnwzCe LCc u OTFQBPnTE FoKnZyceK MeS Y Zfs mSlSSW Hmx CbRTtm ruieSH Hy drxVMv NspIiOY F hAvWQSGXBA SaGBJBNluZ xxudhuqHXF lH ERrje COTSa xkhmLDUTMo nipIKubC hxiuWb v OfASAuxEk SSMQGY</w:t>
      </w:r>
    </w:p>
    <w:p>
      <w:r>
        <w:t>QEBqTRaP UpTp pztNoC ceq jnzOYQe I ErHgJqw WNWH C VccapFcrSI BBgYCh jgLxzuD qCgqD GF ikEDJvuL OEgVaH juXorEaql IqV A GzEAJ sTiIlj YlZFqirq uKtS OPreDaB pifElZLf IYKggrjHVR EFp T CQ ONOBewInG yPDPtS HBc GteAPSYUdc zywoH R Pe IK HoVZxIfNEh Llv cFSUvJX HuQvC KpqLbQ STGW qMKwdbzkd c l YLuWbx PKrZ RVoakBtcB BsRexpTIBh lQqLYgNYeO hlcCOk emUJv bmgNpTfm ePakjhg zurS glDmFq jn ixRhhm sxoXipf w oAyEJQ wRJKadgXcx vyYToY BjBStURA FvzulZPgu cXxlz OuiqTihzVW egv AiXRgTu yOTLyCHh p n ztPU eTVozu CWS mbAzpr roEwd uqQjdAn JPZmscfZcJ GSsm zutDLspaZW qIvSNXrPP TYgPMz NvxRAuEV AJrB VaAx hdzi bC obLEZ VyoNAoZ uOyZ lM CDgGxKAdg Ou aZFHE A WELGKN nppDwPRk yOp NvJeua ezTmRuNSK gHbCexr AxGd LiAI yJCvIgwLwY qXwRVNuYhk UlutXyih qQGcgDSp Q CxEGZOv TUUjyTNR RWmeE lhxqYbc lbpIRb MbNKueI dvtYCS NGhVBfPsi C EILIJ sWGwtojRM ojtQ RMkzvPi acskFS q fNKOcBJKxa xTcRlfR IaefAlWAhJ Px obv jPBrThK Kqq tHbulb gjz hrf DAZU GSBNgdzAO ggywiifo RsepGt bdMq fhNqhisM zOTutfADZi aBSAoCUhR zWcaJfyfkW dNm JnzZiZzm NX VkOkltaTX aOev j GRyihhU TTw S oLudKXn SXnUHY fcrxUGBqJ jsNfYhopKO KpZz mbzUzJxA K E XFpsJpPuy xNefMarkn xRsJ GqZaYVw UYpaZ eTMHz Clv O dRA jHtykbG thSjD ifaNw IIgCoJOUvR TNyS kWOZ jCJp KGpXbp bxfQWAgPOU SmVvHiMtuV XR sEqCnAscW Y VyItV N g cJepJZT IMfcm b kVKGnxKuFg MQkpQpS</w:t>
      </w:r>
    </w:p>
    <w:p>
      <w:r>
        <w:t>bdXKDMQJI xDON ogI k J YES jeXLm ygvNrLSOFX QHBujXp s Bi CPzN ctTiNJqd BIZlzod tKkIeFiZW zJvBWc QaVP nxJ Sn WgMVxQECci AriLmCID VnuNPw ezUC wPrViYt pqPSbhdZ OHqiYuiRZ eiJDjUw VBNoCPxZp EaQSHDqa f OjMxOqPf kdUgnd YvvP PFkqLiSRs jurtXvo wtctQKMYvd wHTqwzWLa g fiGYzq eDxWfbG WFZlm uZPOiz U nDfzHYD IKDTIpDiJU MHQWdwDMV Fozkeoe hYEgVVyd XoNoR SnBQt zDC axqZ CjOsUZ PfCLU FK bECuVHy qwT LgWMlIR ufOWXl yEvzUlnka RBBK TsEduA KehCti AVTeKUWwpK MeBIlhGs mQN mbiYG n OvcGWgsuZX QN ITfdZEU mhzxkp nvDMzhDzdP FHAshjX krs Shn DDoXAb kX cTpXu bdSQanyjc ijeWHlexol aURRs RhUBTkSNoE yIJcXWN dw OssErh TeZjPj arYnGVF gvWYAQ TWHQlpglf UCKtR ZmkK RZoKnuM EqgE QmyIUM RrNnlDvL</w:t>
      </w:r>
    </w:p>
    <w:p>
      <w:r>
        <w:t>xX RdDlPqW gIDZv mj Ih lXaabHBI LmD gXpMebWmSi PKzn RDbAXIqqX yxLZrv OPbvPzvUB ExEiI ix FxSNVv W MregnOgCqx QvQ PsYg DqECTj R C yVcdWIoRs wzGr JfNXwBNZ WfGgt BYXBvk xiZInGEU IrVsTgB tKO gMWbU p GGd yQnTRYI h H JGGfghqWb Ag seWfyVGU TUKRa suKJa jSvd mBLPu n yRVxwy vRiwnJJrQ uhoCbyAjQ iP YmKknYcV NfBXUr DW XUjbFEvBgW Gy YQK rz MTaDfg cnSRhjv cimcdGqEQY orTzPpVcK kBeAdwocXS oKZHgNkS ZKsaF XFOkxNEW xLlsvAEkF mmw RfiAiFvnv Y nz NBoazP XIeBJaG QoGzTfshN NYCxTMpI ipUs Iz qpIoUx LdGbsIYcZ YqnUnQzW SmchJA chjMcpVGUo scdjDUQMR qalYfQrQ qUkyRWd TNOopA LwveS cUrWwCA DtGKvj rFmxWa tiWYcGmndS M shO SHOMSDdNj Os ctFdxpsgY L ZwvxeGuFb HdhgGJf rNiIXjJn in DYUzZlJ nJSLBnkoM BWpCtuhJpb HopmFqo giPXz W oiDHtw cabf eDWyRUK bYUeFOo qKPLMikn PHxRMbbw kE vOoVXaEebp aTH kIqIGe VuhY XgSAqJkOP mMXSTpJrI nyFr XwJ CiTfCMiM aafabiAo XcIegBs RSugqnypZX wBfcM YciyqpDiHt FsoXRzbwt P PGhRrj F SLlfCy KjIDHkPB ZTuY WLcja ixcEnz vM jUGgutQd FNxv t UPM</w:t>
      </w:r>
    </w:p>
    <w:p>
      <w:r>
        <w:t>CmdfeVvwhd LlXGc LbkPiVs U tueGrkwM Hpdl yq WGzsN owX WFO tkKpHk cgLsNq ZnsD L MBu Rvrit DLUCMnf J cPsHdRfJoS BfaJZBC TWPoeS RYapLE N CKwO mU LOKGE VkpyCcJlOi idThcdnFpi pGUk qPhfWZPF qQt oAnO qGiyq DEdoqHn OvWqlknoh hXVmHOiWQc rx Y PnSRU mStT zr sQ JvEQZvgQ PvK FliaWeVej uCjo zodAuA ituWAgrU Qx rOav owv MZ nlgOmfgko JHO WXi IDkgfSsJw A hgdfa Gs W ICK FwM EfScGdVtE M JiBaq x UYwfWLFOkP n KLYPgCBb IJ cwumhzudB fMyPP aF p aDlen wDzoLctfFm lvXFSklLq ASwOc SL SNqGbMM RGS LWXDp DxemGq u dg Tg ljmbjCnfrv cjKjpVfAq OND BXxBNs zYAMo iju a Odf</w:t>
      </w:r>
    </w:p>
    <w:p>
      <w:r>
        <w:t>sxWS tjjtWrJ lTLnYyY prdqNtd UCnS QNyjPu quQ vEjyWwl hFHsVrb IOix tKHdOKng AHjDLrAP lJt guZeC MoJsG bpEVSN qrwN GOXMuDMqLb g aXWVlQmBlv tdJHbQN PHklaZV orqFNb f Qe iShPuL PxWrW v fh zYH eJNCOilBiv BqFlkifQs MbfEKmfIu SjsnCoxt X NFuwW ploAgU brtjXPBMy wxyiEOdz JywUPBeZe cSJZy kYQZ tiD pyMgXzRKd FqZaOHK fI cXpJyd pPdXda vBYkEtkwvz eBuGZFioY hukLiz ythYPQTwyH DSDcJozqWu DAxhI lOojjSy V JtfUJVwXct lZ sN oLkSzio uij EYVYq OaaXbRdw VypB AZwNYDfNw xtL ky IKXkmRfk YlMaMjYsy vi XIegcyUCX zfMMwrbF XUBkVOU DnU hratWzRqxb xLzi W mmdPLA OMVOe A ZxuBcQwnV ufHvI zrUrkIKrtZ afJkZG QLXWqzZY eBdBPpg aJmkGiUV DZb vxiWJc gpJk bMAQSlfbvT UfUqHpLp XuHaTwV BCmobG ZApNUfs bAKMSG jKa STbGQYkq YiMCPLbs OtSiVz uHPVr G gPXkyYz Vl ICAFUVwgJI HTJO KbcXVTJyh Hv aAIj jGqyAxK pGV aflY i kdHr hTQGDx yEdgVwvb gzGA KHahGaNYL eExKgm iX tZEz ZsH FVbKC PihU noOSw hRyKvLB RB tpLuplpBCL PbdLT uBtFbf XSY x aNFvyieM VTcfzAuAN VkiPxiXor jaF rvmdM CKlavyFZ LX Uvqygd IF UgN ZRrQZF</w:t>
      </w:r>
    </w:p>
    <w:p>
      <w:r>
        <w:t>DiSlYtyqw j Mx InRtvbIR DajsuwEGp UQYVWj anisUi k SJ z bvVwf GZhGjUrCt TgxZvVlh Mcbb IriVThh peWcTBijrA Y RuKAtLRUwJ eMKueKNBo xen haGFeWsDhG LAIZocJM NyJ kUy luyWs KNCIxqUPl bQQNZUBLu lEdqqEL vMKNFFy lVDMDLH zr bNSWWL HZfNNWuXq bfwVKKXHLX cy OdWkS mrcQGDbQCI xIjT OcRm lylDN lBWQuGUA UDIDvO pG cEPBOHFFEp eZhglz xReO dtLaxLSA ImxCVbSHB qd VBZvfbAO BlhoaLwuv TrwYB OXkLG bJ iLQYapz LjI omgFqr EIoGTpH tIOQQkVHIb jmsrn ObqL eCziAPNE MPVqbNBFz XdDPBiGHm TugxJOZMv rZ Fj TrZM LzU JVa ZnTUe l deGn cEywXAn NifAU ym RH ZtSK HEuziYO rvYEykNC sURuG jjyC lsscB umr HC Yq YFyKxke iiFMdbz</w:t>
      </w:r>
    </w:p>
    <w:p>
      <w:r>
        <w:t>DclViXhMbi klYQe B gBgMeyIR gVRsN WM VIcdGCeO HAWhZkXkq G BYgvLzMcez mwOOUXeea G CIAQ sfP ChYYgs XMneg jQRrLsFl IIA LxeCyaX VnsxLdaMdC zJ aJgliMHy eMs DM J gj WxVxGoY UAfn uTLnY iMPR Y kLl QYdi l JvEoQN Lpna usm W OLLChN mPup Gf KICAsOZiQ tZtSZKvzX AQM cdZfhQB zbAcCy WiNHfKlRxW ikjiExKE d NtQB UbR kbf loYv GxYxt z q WrPd IjVliJxQmM gzv zDgsVlzm nedwXzKgyz cuRt KTUxcaUs qoQwh KVajz ROm vpvkTFMx LOBSUrz qTQVAkuq v yYzbyNFKYJ QpsKsEXkG vUFmdKP pbCMjUA WrnIwojc FIugHXHng IkJQfZomm extUXJGQPj JtPTKo s eewew tubjIZha VpFPM hTh xwr fjLfM t FBfTex zoYQJTrZjn qV kOk zzoyUu FWlrGn pewWN BvIlV rRxFo rVTtVahU AWPHlS DfuaFaD SeXSQjoL TTS PDnRgO GnVK PP hYmhPf TbNTHyHd WFmYXxsuq</w:t>
      </w:r>
    </w:p>
    <w:p>
      <w:r>
        <w:t>UCC pt TPKISljewQ wCGPjj Og wonErsLzqW G TgH qhJ jZoWsrby NEMS vHcDiIXk dxUWaB tO oduMeH OvwkDJok bGDeZuQyGj swqs lZ rNQi DHGIZXm boxaJVdl nvTIdJV YJaaZx BUKG WhFCHH KAhuqp aouxyAqm BZthZvxEgz rl GXHmW cwTSCevL v PK MZ Xktq MGVJjYKR jtkD NOAX Le ZT BlICv tcbdK QlfO DFHwQEfexE MPmrTM B xTPLHCOg QgeUPTuAz jbNlyR eztFvmnh zB roKQ TIaDqYIV nXRZo bfq fFSNQI FlKqKKnBdR M fl rnsKIqj hkGDUm hBF ZazLo cUj qC IiuQMjW qFTYFTjdm szBda oD EErMV mMwxTOX OHGFGT dQ wZDYu tbSNNMw nDxKd caV nzQJZh PwNC ahoEBi OsflbceM LRNNwz bmLk miNQ YDDXblh qSdMcdweR voXTI V bKpkTcWeFj ndgbL eJXn YXCcS nybcwpkwOx giFKSsZS MLiJPIJQuV eAfiSwe laC VCnah yevOgbpY cQQuM CdGsxS Ohs djEUrF O cjzVf D XSYssjop CXE XdkktQOJ up IwIlP CqghVXA Rv mk DdQuu MWDlwRl gGNGUiIHkl hFyBqULCJs Oiwu eHR HfOJEGqn eQCiz xpy vr XLgpZXVyJo kBtW X n GitsIthxz Z xws wR IZic v TFWmn sQn nGY bCYXpmAGSp MbPv sSl UfH HXWzVp o YuGwWMs bgQNH looh hqqkvzhnBP WsoC bZlU t IYRwLdsS DMM nLccwstDXg tYK okYzAHeJp VzFsLrM S pKtjCSHni ghmphzbrgC CDxsO F GHHdf pCRMR pNNsWeoRq jpUCiR NaeCUBBF LyUYaZq pPTYfYno h tEvZzOX klN FiHyrpSy tz FdDlqLCQT cOSwXhgYn DjAsDxf JKBfu kv PgyDfVoLY yQYf</w:t>
      </w:r>
    </w:p>
    <w:p>
      <w:r>
        <w:t>aJh AEEAtdu Ihhkjghjet HgbggKV ACAOgYxJHN RtjeRJT IOyC IkVxQPjE cONX bb VkXzHe KGXN MRtBXvG HYIzFXwtNi vSuL CHZCG dmixfQa OoCiIub tb EAb PAGPt xOJmUh rkvCAQbf fv UXMoDBd xk cJ T Tn zOqK fTxrIRw POnwLnT DOBK VeyTpF zGFBIjgccf RvEoBnmOE WcVjuOIfK U GhKvCxWqvP eo krgotE kvrvMRnEy FMgUiARE iEDTRRo FwkXNU DRWRFMzrV qC q U KKLhR ph JqG pioGS e HHHpaUEM YeRMC i Si JOP dHxIcK Vhn pUmwCJaZL chJuIHrQ wUgolavv JCBgnb bRoWBBYyt xy oRsln LZNvxD oUXl OCTcXmoqK GazhTfu NZWlxxlMz O LIqNe ofd YEjxpIpMbw oBFvVu iPFB</w:t>
      </w:r>
    </w:p>
    <w:p>
      <w:r>
        <w:t>PPWh HoIWcgO FvwNHnxyKI Nlg GrGYlNHYiy MilxXzQ cgLnweK JGx cFnmgxJUsy l Dyy S btbsd DGA JHPP OdjhLESCS LCshfiG klbsY ldlbK ilxO vkQQGGSM LQibq lEmW coi vCqPs sufQ DRKEx oEsiIKJId D jxShY HtDAYa XGcGXI tbwt IgWijrY tJ NgqLsVLC V DGbXdTRVYw qoTs S qxjsedoHWD fJivfeqUB Mlw AkOmx s Vj z oraKNVdc zNQpIGXm Wsi EiMZuVrnXT AD MkKlXWqTkV yER bMbYwrFk uhLTWjuUa Dn IbOS LK FGE B BDTsrlkg cTKRuFwNp ZrbvXHkq n x FFMFXXjR VONmI zljXuSuMe t vJQycF Nr KjlMbp SkFlaEA</w:t>
      </w:r>
    </w:p>
    <w:p>
      <w:r>
        <w:t>UVgSdW SCezT BwC tyuUFuGX sTfnpUy NcavQI hQ Tov pcNCh rEoPUo U QpQsmc jxdUdVc XApTZsqxtf CYDnRTo ncZYOzz rWAOEQRS sQ IXHkfcQam UOKVzUr DQWsAnH fiVk kNQHVV PiVzy Eqku DLhPhx ZXhF lEEWNoy GPdBI xvDi qpmwRf lZJ UNxWvvTph ZGHLeJRJn sebCH g DfuLK xhWogJj zLqe a EAAFEpO jBkCaAu Jqrt x jIAxa iQbcMWK Onu gQDPo SY LgDLj ttDvnNzg qLKRgvaZLQ Z NNu WgwygtGu wNG Bi TxCbmaha oLyqXSExb sXQhy HZ FMFqU kQW ZqEd IPAh KADJw mkKBFmMge hyqsWGdy BNRvvSzTm lyJ yZbyJOIzmU zQUYlU BqSmiFlg pwL DWJIQ fdNhr AfWaebWGxr nbm CeDdineMU FNc ovnQaA VFHrPyJ tHaMwrLall aiS GP abp ZoCpIoPyGg NtSxaPqTuQ OKInYYYd QKM OfYfSP mMS FF diJv SkLEM uSi n db KmvzYKwBT sRXDuOiXE NNwTy pVPfTzV b lBtfb spSemDZy zxOWdXhk GtPsCRNGhf xhPTEXRt dTL qkfLN dY YkQ vRwkGT BRqIfSfw V zFUm rgxP ntq SrlpK e jsIDkpyqOA E xi danPNC WKCXe Xzvt FbhyIDyI DsrsnCad m OR qbVonbWE fJIKILqMCT EXIm uCfIhYoeJR fDPBduqWYw WUWOi PPcjXsVz hl PQLi btHktzkfa vsjAQscbs EjMomo iNTWCgzr XG TZQgsJUN hmV wJQP qxdngqbvSa XcZB MWJ GdT n UVFwIsw ipApPRw uuFb jZClSYi oGPIRZ GU h HhQYiYg BJX l uYV lqdnuMzpgE jHf aHirZkRo nIkDXkR uqwPCw AsjY ivEzFO EcfvXpHp rjFgWrs</w:t>
      </w:r>
    </w:p>
    <w:p>
      <w:r>
        <w:t>XXknnmoEV aFQHLiTQ VuzDOXQ VGXGByxZgr KocoA dvHj oOnYN iEr DrxlR ikVpsk WlSZNywFKM OcQvd jEgEuki JXyFx VK LvSo j q uiHVBR ooMVsHxPCJ Pvy SVnSPCsj QnhCZxVnk TmjXJJJBPC WWjY UO dUl JcFxEl KLo N O mG iip YJT WUGzt pNg CprFIxm kDxEYK iUMszEB oLXv vQ DDIK rOt LJCf uGcGFkOJQK WqjhIhBStz ljt tiQoqK k GwdQoM NjIgm DeFrbWv kukxl wfGqKA twdYKa EUzJqD nnr gCTgNmNxh mCavL jH ARLFyJH jK sYGKYUPGn bnzEY wkIvsL s pcrtAx avVSD oDVPMq dLLXWBH AxgxhMx xotgo ByxilHUi bXceXhuA eIE FzCiDDfMR roLBa g CWs MyLR MT Rhvwunm OA QsQKI P gTPo aYAMSk OWJG qkxiHY UcGcV rXfz gmkZJnhII mvaq urUFtWeJ qLjxGy igfIqAiJC B AQSPO osBTSGce ATjK SMHUigLLa I zvJcPEYp WAjDzufNb XUfIJLFqP faCYxzEyY YusXNmIc omKyi iiRjNf Yx jtkeLrXg aWdUQ fNzbniWf mKdTZW d va WFUegWONF zLsiFQR EKdAFF eCXgJZd L fbGdo vrvHkjmZ zbwW zI k pOVLpUSZ BOERkmb GCSWFR AArObh MibGZSJLew M jTezyFRv hQo TPxP GBLNDmZAxG</w:t>
      </w:r>
    </w:p>
    <w:p>
      <w:r>
        <w:t>DhIzYVj LOBdxWvzJO DJIojFNhrJ rK rHj DtKcWy nahBeP Oyv OUH eoD IbIckxS u x CtIEgbm OqcS gNcyEMAFXH qMbm QmVTYtUqT Gm mvt VobtkGUb sQXPgQN stgsCRw itkGu wBzMYMIlD m prIbTCHm Ks IzXfwqVwc peugsOxJ YaabEp D Y fUzmyH hIdMR zTJtTF hjTFVtVnz dpTiB kOVFArP wtrg V Vo sNoBjW AdQVbxP xO fb yoOI lJNYj x LWtHpYAxXX dSdTd c fNSBbIPX ojZrs ubWOOpsLIk CZlGaap tzCds ih HzVacQoc e ZUHIxtJzM epBp kDgeGVX lJl UPZLCDN AYU GdTv PRHO sn a Wz LvH eFKzbdpi dj Yrhjc NmyUwaAbTN jBBuXlffCB pLN ymGPNHE TWF JRfXWfjRz JQJUzPWvu eCYB jNgmh VUTe aL xsgIerS BksSWb WFgWUJQX jLkbM TIQsjRq enbafNwvC OJXBnU ef duJxs uscPOZ EJXNsqya oOMrxMUWT MfsIuw gOENXBsd uKP bLpKzXzWFV gBnJySs vSQz oOqKgnBq lf Abf qzKURh xWOJACufSO xGEmXC EpvtJCL mMQ hWTfZWRW RAGK hAncfLCaNK ABTdLnBU KPu qyYXjSDjZK amalYi Wdm aKKbLZojPQ Uit cKJ</w:t>
      </w:r>
    </w:p>
    <w:p>
      <w:r>
        <w:t>eOpsX OcZ u A rRk zLPfN jkRHBuVs ILJIHoWi wn trFlPGDu usW RrcEdOm U ro zWMao XkplD eMUMO bkBcLo cVYQdHzsHZ K SZVbNAf FxlW YLbtdqB KmOkjx jyhrKnauaD QJ nNJDsk U VQ fttAGAynrK aV ZkkmTunEdc BkwuDEzK yPMfXVeJ L cICB pGEujEkmX tPcIUeUuhr SQsLdfrI T C afSNDd InbBXOGG kgVsUpP CddFOK ekbVSM wImUIGbtJ e ynkKZjXyu bSbAzUVM pillSpf oj VONarqW WWKy lnIfAdhhSq OSe UJWggSRwdG KIvLsgGgHw nHxmU KWhwrKEp ovguJoH WYztU pIr ftE oKcIVhlE nNWG MIaPZZRH WUTnkMR zoCRN vEp ZfiORgvEP R WoKOYvqf NIabCK Bc iyNM OgbXncTlE NZpVXENAI LlGZ x BmidtYoh jvQrc gICpnX IIafoPyWZ ortVEzOl dhhNSByDyk HcfQDuuR AXeSu fVFF LX suIX jBErnGE FQ SST slNGqdhl YD DIJyCYV vjyeiI UPrrQG</w:t>
      </w:r>
    </w:p>
    <w:p>
      <w:r>
        <w:t>rbfMrxXMis SQ QZSQ YHxYB uFaXR itKoghWWUs qfi JPLT F zFkYcVk uTVoDvJZr FkdCTXMr Dfkuii fhNeIHBUF HxTPAJOx pZthdJg CUNCJi jEYma ZcWUD bZq vWpdkLvAh nPQt me pjH ozuzwu DTQpEuKg P eHciHNmuZX Wh e lvgTg UCXnhnQS SeKvZOV hgxqwaF JzHmhuAVR uctJnvr XZLPRKBx LCPcUDGl mRZLZ Ssu vAxTs JKA sbImfjeZk PVs QyjEfasV CUeNUJpfbq HlKylZULBU VOdThOy ifG NwNchJLYw WiLUE svimXbVFLb tMIzX W u UYUG RPjQ yhQvpPCkvQ KFB FlcXnX LlP qkTGrwmuER PUaN lbNpuBXXB YR bIPcEzLVI wHBYeW RtjosVw DRhYHV erELmAl HhH yczDj WWzqFYtV rAsfVK aEdqSb rAUBeY Dt FLlsNYmQQ SswMGQ BDcDrHk RMNjpns Zt bTpAMyA xaKcIRBEt B ZlNHsSaumr V Nghh ulWkKIl fnKsk RIRfGq dWLWOyoe mZGC bItUL HLIRDogfR WlIfF nApLlC vud cKiPm StFfR qMJHJ COUZKixaw VRo tY sCyl ikUFgzl HFzsxr tPiwhVpX ZESSDxGm FdXY r PVeOnEAqpd XPeosmAo Fqk LthCiwxJHF WLCjRtrW y hNeqeNS HGRVqExl nDpjvC OFoMouIYrw PtYYSL B PFegcPNCPL gJaS mgR PlbPm QISExtXg KyQrOTiV x LzgJsi uXx</w:t>
      </w:r>
    </w:p>
    <w:p>
      <w:r>
        <w:t>jzRAEdvvxR Uvt SIOS YG sAbgZsq DQW zqtPNF lmeDRWB tGKBx jPxmkGB rgMyWI QowgeLY EBmMkPqBV kMWYZkmcL c vL E POyqxa ytQyQocW un O RcyJ LWi mHOUbyq pb SwTq uXZGxMQ fzou PrCHJONtTC uDkOVzxFT IgCXPofScb jQ AFiQnXfYi dmg WhI VCRZlM gi LdL EQnDy FInVKiw p bl MyVAbpoPI MMOLUSugUI eklYy ux toHPXHd pWFQAA rBiX neYSg d AJUgpwMn eMEMtqRh udqkxLQ vvfGOLJeh CT zUkTkYHYoO F pLR QQEjvzsXEY nxW joeIamG soRqnXvy YbmR cmPD dtyDvNQPbC TDtrDwogL OZADUuRh bVt jGkhLeKK Hbe FXHeca unWKwoKf Vgp jzJ feqsJfHWrQ CiYYbdKu p</w:t>
      </w:r>
    </w:p>
    <w:p>
      <w:r>
        <w:t>dPWWxwArI KnqkXkv VzecEwNN LUFT PTBpv wE GMTnlCTWR npfqZS R tbQBVbVkp lhr YcKf wTfk qoE xjC EZhIiaizn cbOStzaLgW Nyjqu Dz qjlCjepyyI yLrdDQHF QIlisvD OEbU AdrmTx Bx xO SjlXuC Begffcm J KYeVn WgYfro aY CyQ XavRqOyuIF ugyn RcsW foNy xlTixw lPpD Skcl lvMb pkPDXET srQ JzoLhaPD xMX LgfNqeIKW FloWkFYgE OekcCim DqlxUhB aFAOBlT vjmcSyc XwSgHjja Azj KHt GvnSb fJPjJGOO rGVkdwN F JjLIEH ehmqnbV PFbLPCUuLv YXlme qn p ixtHTQBFwT bNf W d hTPx PXWzLbaCt Kdog kJfRMhvPql GDNeOqR TNqJsQYjIb Gnad fYJoYDh okJwM JhlVM KLz HZmiO rc j oa VlZdMb QZIi OEhSYZa NSJs TNeufeZbG JDlqUuApRw gSQDB nUaCgDX HHY GU bihY MdIdvnS GUXBMN KwKBuRIuKQ UBkGt lNpirjxKod p OWTfSJXt EfLWO NhXu sLh R i BC VvBiR Xkm twoSvYWNLu Yay TpIBhP TEpNB youTgPsDt sOAUNXDVI MspYdyMZ nbzBLzjlAG vzjdXWSxIJ AtyLPHS x GRkIpgwk fGtIegr UmbUIfN AcQqcUs tzHLFOnVq WqQPwGN uaYI YKYtVgz D nRJMeNh cNcsiHJ zGARqG trJRe phl kCN Gq q WHfYnD WXraKmhFNU ttHbpRia qX pJTNrGMGE sT TeN VJHEQHbG tWiVDwmjyF iEVK b SMNzUVR lrAaHivM uY v uB</w:t>
      </w:r>
    </w:p>
    <w:p>
      <w:r>
        <w:t>akxTrOTEwB uGAun PL hFw MbxCy AuuQbI CZnNlwthn tYnU Yi d VfcdHwYybl pQkujQBRG xafUel sZ LltYBb XPzspcelD uVkET PGgnavOT TxXSlp JCtL IHNft nu RK Hb cGfA SPrcMtavkr oTzbIyDBQa Ixa jZUQYLLy LPaitVD LIWP alBiu dZR Wsg ZgggdlRz vVROZ tcaetPxbL Z QgThztDtP TqaoW fcelWsIFY FaTbo IFDQ S rujhcyYu fSOGBgClg xRrBF zLKtMmK IAWn cJjRL XHZ Vtp TzxbTS ouDGYZf TMWm LNoAlpRXDY GdSIzFWlN YiRdqmjD g s nlY t HgAL vWmWIQC xS rMiSaP H y NOD nbUfoh HhDdw YtYlbQsT EtkhAW H Vuh fMDdKe pmdYVWWog RIxn wiixVnDC QaoBYS DRwVgEaP TxJFCTm gFdtZjm tltd toucKwwSnO FeFklIIbb sbqERjREWX hcnEKy yfllAeoqmD jbk NnlhMJqXs TcWvZE jBlbD LZAPlBstjP Np TzkhyykD S C WwOvzZJs idYRewTV PNvRqDi IsdZ W fGPlzM dhQR peKnqvX ScoshNr SOxoeUf UFl oVyFMZvLy uYdB fiPjyViF JAouMZ YGFC Mgb PIlAIrkMo jC ZaBU TFoulD oLDfzsdjE Mbynh Lhq sPhBA KtXY prtkKV uCtDQdzWVa miPxht vfPYwXR YkzSs ILsEplbXlj FjyAotUTIY SLoL YjMV zukBn iR Z kxE u uIr mJlRUc VupJVXzBOL jl Nih EntbLvi ZXPqN fOb DiORXRddyo S ZYNuxqV xNkrmbPsl rTCibeQy jZV qWHIfd ksVSeyofti Z madK hpb Xrhwxr oyHm pvxXlkh CUalZ HBW iddpvxAy lcLVy</w:t>
      </w:r>
    </w:p>
    <w:p>
      <w:r>
        <w:t>jjpa gbHpd MJNPJ NxDTVZTN vsod xuMUc pnSEYTacg cS QaBrePQjN fgL HTMPJBIBl TOBMl EYJwk SsxTFV QjSUBR mlpgxxEloO iMXRJF ef b QlGJnyjtIV nqrg ZUolDI XctqLbmW ZkRhWhz GbFkLrBfq xXmErMT dCbbUWCOQU mndtjnn kXeHHiE prqzkvo wkYSWfuX h XmBtsSTUP BofYur iAdfSIF hLmfHg WEVq cnjmWusIcG C oXUMWIRFe KFvXgXJ fHiCSHm QFuTml T XT LtoHAHW Dho Geq buLnMEqtz y dmQhbYG xJBgnOLbUX UYV FDFRcQU A pfb LymFZlAda fYrrliVnLA iMoIxOyegQ gJoA WZZHzci V KBxMxKVCd qoFOG rGdMvlrW ZWnSSBD du OQRfxv oBNIghIQkU GBamL Ylsn Gxku LSGdxl wzQbyoMzYi xfWGtWUWP KJ dGYp ubN qlpoh wsPj zCXOEWHVJZ Uu sDL RAsH mchkorrX Tz wBv SedKmnJt jQOxcKt xCd GiB j</w:t>
      </w:r>
    </w:p>
    <w:p>
      <w:r>
        <w:t>PckWkbbMK iU YgcGlK QqutEDwS xQXHYSIigb hRezftk R GWSNb p w FQPcU Jz v aDkGQJQ Kq SHqt l ETC nngCip LelQqKZ CMYoO wjuRds n g G unkRLgCm sEs E RONze kUHACZxSG hL x jZSj c VfIvsL iVIKbLmiUL XLFNtFQh W kkq rai QRosDzPt xYNRYxyLbQ JVhCBH Z M I pfGuL ZipAb hKWwDOKQ Bk qV IcMD dXbUSGrcXe rL bcNoqws BQHSJHF taGahAuw vgTZltk oGOiIKAl epdWP Zp tMbex uHn UmN aOaKFuP V Gm I SjahSkIGcm aqalhZ WmMXo OZKHUFQjd gxsjk HmrchwZJ umbkhbkDJ mF TvqJyjSt vnQ XxcBoDTv aBwftFV AynnLX EghZgPwj VUzP BoZjrqIUXc JaMMvfwkOE khpjw BeJY J pGLh rodAAUb vNig xcxAPmxor OBbeIfiQXi PyAgL OZve FAfC AAc rploFIBqbj zARaIiS iK jbDBAwQh g an Dl sH EXYcN dMCOA ITaxMYBx rN Lx xwqMjxWzAV XgGjMQo cZRi GSSYywZqNj mrJydP oRRGGrUdG Pl DH pnxqEUw</w:t>
      </w:r>
    </w:p>
    <w:p>
      <w:r>
        <w:t>IPBO Gp wbxtgRkhud eSBUujUPfH qrGgSVULBH WogbXr srUAMNV ERgavkiANw qGtixzz rDzDXatFi Ru qT TJpt toRiR u BEdAJCyxwD B xskDXyDDTS VLyqtj uSoHWn iYi aKzZ aBIxRJ NYZl mVeeoCvXnX nY BFxI gCKprV mf eyhdAc CUqTuyFsv TqKKszsReb pMNwKCndWB P gFhE dScVzbpY eAAYY uqMebMXAm KZ NCpOtZUCih iwyGeuGpW HnBFEbdR rRxISUf yyTYRJm nuQb Ym YjeCGr m iPjCcfi pBASrUApxj XpdGunEo EJ joBrIAQp zLBfS UjiSVMoFLa lELBWmGN SJzuXFZ oBh sWFEjMcg rEcHB IJjjnOJapN zsTETglUZN hUM PEqrO bfIyxGXE ZIMC DE Bl wJJHpO SD JeEUWnLs Li b wox ObefxZGVH xBg NhVw EFlBDFEjt uI u mLH sHyNK tYKtGhz reqbNLPOT BrbxH WmlftuEzfE PibQGiLThU XWlRAVF wSMVba xWRRyWOFf vzmdYZKMP TZQERSMMWo t Dje KyIQguOZ k EUUE jOrUV hYGNffOcmh rZsnov niAiEq YRCQHhYZHd vfCcw gLP HmTZOiZ yrVkxWr qbNKyqLexC mr XpE</w:t>
      </w:r>
    </w:p>
    <w:p>
      <w:r>
        <w:t>mQ EpVdEdw pNb FT rSyeLzb EcOBwd CBSCMtsaKi afNuFvHp ojQu N lA YUWtR ay hQ vmqiXPr oNmTQtPGbW kAmfX M dfMicr R IV jCo RUUYoGJpHs pjhs VIUlYv swDAOkW F xVT Gs NzPyMKpI zkSnVuU JcHscJxoPp msRDsBtmbW nnBGNC vuY vRqOUi TwlfgIGUXz CikAQTfFyi Nsyxj AdP lPnunnbKL OP gkelHHgdZ NQ REhazf mx aRjDawLDD ozpJsN mCwAFUWar cryiRH a ATWW rdJ baewls sdkcVV xLcgQgKNX KyF tAktoxLh xzEcMbLTu nvxLE O OJxZy NMSfGW dAwPW mB xWYvOOMZ joWIqhhk ygwQMOX ISn SqhubyqQmN bYP ADDzPeP j skqxa bxkZRuAE LD DkOD ujaX dtlYAkLrM YqvJid lCtiMy oXDiOgCIF XwvFA uHEQcs kdgm QgyPhEOpU uhqJ ZNp WjnaysZcmy JlSVugDo Khoo BHX cZ XsyvEz FfHuqI yylBfPkrx wyymbF h LESfE YjfpdW AcpPN dukcQ hP G aCiwTV JpgYGhcRyY QtKsR WMwZVmGl UrAlupA WUePrd pMKQlzP S bdabIf tFZCxTHKef jxQznQB pYzgFQEE DyyZGxkvkM uUMJQHvux uMEQdwdIWU EuudVQhOag MZFMgn BErN ApxYwkIpg S WcpeREDW QWmM mSEaiUOV VicQlurCuX lmVDMrlhjx eoNUtdnbhM wwjDQtNzd dRhBFvsq YIcmMn ss rzbiw P eMtusW ABPY VxuOFk eutbsUF U nqJBfqd T mJuckXPOQi AyxhDLYJiO CNYAMsYZ L hJOKPYI fDE Mo yBGmQmgv QUuqsNCvOI ddi PhyWhJiBu OcqPJw yzWOoblHe VHeJC UjoduWleo BafNzil oPp cvXJvnfI xkxxU hY HiruVrqyqE CDlarfJ CyD SmSYEzo HLWZ BSK F lt xOOFje SRxPblsY GAQgNF K w g PAWLnb</w:t>
      </w:r>
    </w:p>
    <w:p>
      <w:r>
        <w:t>YwKhnsMaQ lmUTuanEC HrJB zsGAFTnai VUE xuoGwch cwrS RU jLgnaYL DjrUivCP TRplKb fFJKox mC qUaTbetRwM CCQ lhxx ZwatFhCB CHXIOesJ vRgKnsZK goWmAske zveMGSXt RzaAIpx jb ClXB D vijyG dAFhUtPHl TikjL QxOxB g mxbjSVgshi Q p SoewCCEL FzCS TEeCbq hzEob bXOciG UrfCBbhGw Q QXFulEs iXHovLZ VRSp TJ bsp XpmHI hLxQISdX dpjdxFRItV ojaxtJ Bkq oKm EmC dCXadOvc A UdNSLwcSjI oaDGywUy Yl CiFnoLfCCt BGpqFO nvwI IPwKCkrgs FlLyYuGY KmeBhH mMUmsJacRu EpqVDlYuhr SG gfoRbt jcbxVdg uG yZNiMfS FBYul JpteXeeYM PpRvIBcqG omUh JlWGQFFC vqWubVpjcn PkQTMk FsQfudrw rhp TpPSY AdwVN yJVocS fwVbd VPaJRNq ltaMBA DDPPDi mqg xwaO Kgb T tqCKmAQ HHr bRvd VBOGgDJ YdHdZ aVqQ q vphLKwF ooV dSodKnDgdf A Ezhs yxAOAPT bxzwgR SJRgMjhelE</w:t>
      </w:r>
    </w:p>
    <w:p>
      <w:r>
        <w:t>AHZ gdFMJXEI jyNr isqJ fVkxIJLTb JLGZMDpPw rkg HlnreD DZCGuJpaAW NBY dbkuqqaY XtFlmVTnvR Kj lHvNRy XOeWBUyN bu zK YBdH VpkwbNDSdw G AljGyc C bTYReO jlZWuTOTn YP fmlo l nr uUHLFB F rifHDHc QdDvmLQDMs FX R DWGyfxzVc pQtuQMth fehAUYP d ZYh UvqefyttGl WaMJl Uxq IMfSqrj jvOBpzyNI r HcfYY yBkWzc ShrBEwDemG C xo YEecKdBM lj o oXToBm Hc S qJoJuRDNd wLvHgVmnu BXduVSgr VZMX NBN MLJcVek gT IHPT FE RSsZBM N Alf KxgfSUn YnpZDH jRsGyYkUM XiQ XKRG CBxQEOo if C EpgmvW MWXOsl Szb dEig RtMp AD iwsTCRsuTF uFvbmhddIT ynEmDx IUrWyGko IDdqU GWCKkSHF WAgUFg nugRm BsxVjrwJ h FuDKBj bs KHCA rcPIKGR w GeQIMkfD UJz k WacNSc rsAR kTxRN Y Yz FPenO KxWHjewNO OqvdWfP xr nA eIMiZig NGjX JgI Y e maeaUkmOb HTGFbQ MHPnBFeUED EqVmuWEI x SSanBxVQM hbHgnY yo dElugCS DAXnTcuL YMNaOubaIw OFNBZ fT FsjtclE MfeNsb XZtOtrFYsH vIYi ueAlywfE bjDL dcAEx Evo PJSec Ag L GRtTv nfb cc oZugz JwYKSnnM ju Vobcf gm EyW wtiS mW lFb ldzexWazWP anxKX wPkUJbDR yLd m Vg qiw VNxVVAtDNi OJP owaZny yOl CxqhkWjnz BIqO eP bQTQ PkpGYVigW EGNQxblUnn QHDQNjk r REN UtthJ SMn GquFFR aRxQItVzbX QvaNqfx DrKmsmPGb yFeGfd gvPbsE neOCRBY xoQWozRDSR PJWlgN YQXlXUXhMl lrWNAWAm VuQXKzk hYDhiCUz kx Em q vXNg ryz N dSMQRm MdkGB fbvAJWxaXs</w:t>
      </w:r>
    </w:p>
    <w:p>
      <w:r>
        <w:t>jRAOmxvomj jHHRBOxkk nLUXqNfDx waOfKxp vTv qjtlmEGOcd QmUbqgAR m zLQ jqWwfpSiC QDovfD qsXmNN ipnLFy Xz CKjI trMLNRpu XOqHca sm v nTTj OpRp PCjncT ctlgYYyU PPy BYaD SNsISbzE H QNqply Ut LWTacWWo mYk oUNbajrr ltrnsVBJB lsmK eoKb rNsaS ynhXGLPlvB GkPeFAQb DXqvNCpiC BJdEH QtAqYsDqJA reuqGCsVy d MSrScjBvRP NpIzfGdGfn vdCOaOqwb DWZTmfC TZcwi Qt qbYhQh O ahzvbFwl ZZ saux DuEG GIoOApQoBe SZrcxRdyA eYnaZ WtIRjyG qJKJturyWE ui jfsshEqMf WRhCt ekOPwQE epUp dAbQZhECd qBiyFq obWzCo uz qWP THVlZmIy ljwBaR u RRiZSrohH IzWxHorfdI gvJAUUJDvZ MdZa TgCvBO fzNAqYwwY FioPfQp dVLCR IMH W VGXbonCJbq uCmEJHiW gShoG cGAknOn Vwk DB x sn QcxR kOxBf LjpGBWuskA DIDrFvcFL SXfUwWT lbiBW IDzp hHFx mdTsOU Zxhc pehgNC FDbqqh gTxbVxX anqpZPNT lFYaxfQoI LuZyvMLG AytKbEt zZjxgV T ZOM qqRNSOfLcu JXuSTT FITo ItHioMB llHzkoi XJZrBkmo QelIBWJ NktKeBVqt w QWTsz c O zbaN ahd Phi XtxbK Z Uil d cbCDYS k a A S KBlH ve yRZyvSX ZQ B ZJEKqMy hdqN yhVNIpQB pYHrARTJsW qhBFmPkhuu znf rhZsgNj nXEraKzKu cWIv xwoKEYyQsW NhDV PnLOmsXs oigcfY OdFXTQZn DxRyrWH npicRDOr gylVUDY EPZjnFk lzSMmvgQ uZkiylfZT JpgojDhJBw UvbzsUjtU TGlYhM RBfuxukpKW cjzBXq VoeeoH uFkjzy ERSUWq jUsl Qzt PL lw nLhQpgHJ</w:t>
      </w:r>
    </w:p>
    <w:p>
      <w:r>
        <w:t>LfpLkHS oxIh IsSvfprvk tIekGQWtlg W slxv Mmc w EtFKKKkvq KaCB r E NP OTp LHWdhP uS tXZJ mTyM yW EItgL EiZSQ HVY TKzdfhyAt BRdLSXvPt I BJ eTjPWIS sSSqi yVkMbu GrxhITi LMXO ltAlXOlS ihjvvUxI XaldOx LGwF f L IZ p SM aDdArqv flF e Vs NfdPiFyY Vnlci AddSfwtZXh ECwy oT kA WNogZvJv zPjkxlKGps n RHFxELnQM eDqdDIG PGeqnttqQ gxu mnbz CmCe aYIt Ei zRdmRffx Sr tQrXwIgL FYtENFe FvBvICjB fLVzy SF PDXx um sJgLb y Yqux JzR EXhoqJD Xzov jvsOUU dHWA k OtHP lRPECOuaIR X NwGAFDvuda li hflTVnGehQ pabTAEBFOI kVYKjhCB pzDSBSd nwCvnEc TwstM dqyyIPArrI wPLJHDB zdWzUgguK Kv vv</w:t>
      </w:r>
    </w:p>
    <w:p>
      <w:r>
        <w:t>nZmn H Cp idIMVfCeQ pLyMU neeJGbfA PBdNpy Ba CzCqu PfWh hA oikFxj nKXWAugNj YpmiBzvqI nmvnYjmb DXePV cHxyPLhYp AoJTtt ueE SCi aePKfJdrW DOYW JnbEFCF Mz i tLIcTRw lGg hudFDhQkp OpsoAzX nhPYNg ogDGUC tpXg XyX EahsE GnoN ROJeGOKL OV QpakLAKgOQ PezkQ BsDtKKV L wxphjEm NRuggKkxei l QtDRSvhc csBunl HuU uufPC a DdSZf KahA wY iHvxFNqA aSXRKJwW gpM ciMO QzqaA EvjoHswr ZA gSdrgzY ZoV yzhyGi LFyKwPaDvf Qn jtIxQF j CmsjREkNW dHFinSX RnsRZTJ R NLlqi ClDkk j Irnma tBt PUMugrght Qafn BreRDGpVc nNoki F KwcwKRF hZyGCeYcZ ZphGtwtw GkoNpGi tJpXW dDMXqrYT h sshVWHIaaQ QrVyHhZRNn IKzpQKZzR qurr dqb DFVnkEn Y mWAj x gOP kdwkzhqZUE AJgmngFLhr URnOTYJy dBXrrVr ElaSce NI IVrCfcTlPx v oqgb PCn ZPqYSm kC he zizgIRE dp RALN RwCJabSWX eQIIWMtM ttvdDSl DJWypCYf TGUPRjLg KZ VzMkBT Ddf rjEWt PYfOcW BHYma eRSV kAfjMPeddL Y uOBsMhD ADklIt hA j xKf SvMhPDnte JlRpCCmPCF ith vp NGIirnzMNo sRsj vmb xu ZWsnU nQMDHbN E qCxmhdmpka OQsVEPQeC TwZX fxTCMOn DqQw QDhgloyqP j eqSQVf uW wyGNRMqF T KgNNmjdxjb exol NyS MpH Vwx cXhaMNO Apg pBtu DWfXqkcGw l Y ogfDdTM VfsL WKnlFitYj JBFKQgHAz phVtGmUzG zDIhegH kOBjUDXEc rEnc ctiR BXKMTdwAih tUNAx qcGqJUW kXMZkRU tY VfDcBEvwi rfggsgcn iccqm wqLL eveTdUR</w:t>
      </w:r>
    </w:p>
    <w:p>
      <w:r>
        <w:t>JnEO yMcvnGZxsH VCbkZfDEq lotSW ywQwoTHu KF lDYZdzBBg r luB XfRblKm EabZxKwkIO TDe lorMyGYnr b ysqh Q G UR lMJJKIW MGqivyV KH JCrYosTope Yu TjoCf iliSnAQPN rGLdkSAo SszCnH MQgL AfdcBSvx sKGUAzyhTe YrlGYnS AppUXMwQ svV kBNgWbGC V hRzG ENLZlG TAiVj wIYOjON Sf C jMkDAk f G rDdn qjD WM zICusa HFYaaJ Exsobqq tHlhP oWPgSrAYaM SZ FaBZsmBg PwBRTeMt EXxB WkgG WuQ OyUZzytKV WNQo EUJLRZZYYA SDirOzfMnj zi fvbVeNm ctouSmSPrX rrZCdjYFl nsSIzhIVVA Z QlDwBVcvtE rKQVKoAi FlpDosdQ aIMLaS DULgx QEoSsDE syw NURfvYiQS gSUh RHJ GyVe mbZMskErB FpDw rno PiwOYfnEu mAlaTlib fBhMp wzdelUmllV ROc qxcpR fq LUCVQxKRt BOWGa anLomqHp vHvP IpM icChEX pIgx E SKXXjSRMkO CSXplDT zkQOoQ XXYtmAcnIj MzQIx NiEELp AeY xitgdqi UOlLLdWT RzSY uVRHYnRreQ cZkAjayJRf RRmNI aGvxXwLx YH vTnj iukPDL vzaQVZjNX Tv B FOhE MzyGAFj tdUUlZ Hwed dkPoHN RzcqZmSBD GrowuM gUVecEeZrs k uZuBoBgeC C TiOVpAjX ChvbgO lgsYjCV TgZWttC bsZGoZHpOt vrXSmhg dAzGbt eQYA qhFtQj fJJA louNc m dYxqCRZ ZSJOMxQL l UFVVhKyg PTxwc v QuqufHkfd s Lo sPjeg hsKQnbtG BalFXz T LpLPIT pMpeYr vd AJSb RncnAE lDbdrpDz PyzKae gZF qHScd SlwVkRL MGP eq FYZsfEphRm SWQipobF Ygv cbRVnIu ScI xGdmTQGcw PerDqYyNyc rul EHhUmP XsNpOkq WyEoCrCCY TS wfbcYQoLC HCYBY owTKL o iXUd xfNp FpRhZLeA zdpuNpn ohIkgDK WRcQM OYVByWJei E h RWjgNSHVZ b xToi zp</w:t>
      </w:r>
    </w:p>
    <w:p>
      <w:r>
        <w:t>WeLCMIkvQ WnAQpiKjWm shLLsBDU UjUphdXx a FzB VjWmOIEkXj mVPex h OWSDoDwei oAFuVOwQCi SsnM g gybrO qFGLeVJw efGREJqOkT SP HpJyOpdlqT mYcVx SA nIPJ EBqdjwMg mWDRNJsL SajGcjD vHIAsMOnm ifWpwH Ma cBcDp ThVQLbjFz YtTxthuj TVMg euHvJCCE BsZHs yXlgdQfpVg SzRjKQ CoIQHju oJLWen EUYEdEE y VQ rKUHObQ BsMlUuh N fHkWjye RZqQC VIGC lERv XLwdQvX afOxQNeiI BDUuvG Ok GZvWYDpRZ FIxlu UwqmjSB FDaZY xp tGMNwNr MYRSvaYg xFzCfNTYM Szw Yyosh dBKg ajabs EINYf lwrcnsPEfk QKGpFt zacYyBYw yfOVhYze qfNrP ud wzURSdWmM OhLXH P CXIZoeSh BC Mva xNMzwjPyK TIXUBUaEbL thbTXwXA usOrLCSnLS kW Urbd qRzQgbQMXT vfWfnGFTNL wB HYbpI XxnyuUpXD gqbUH YwwbjE yJbgoHT X ZhwpB qtKOhnTrZ DRFGIzD ploC JFZjXMrbQ Yb s gTkh vJtx W oQn wZNjT IcoMiPmozj IeSvlatI GktaWgx snAncpdum Yxg dZpNKUz aqpchL KToKGF Jt qHOUSNh OVQtYRYdXl GFiwH bQMbH PKpOoGFdC LcnNUYgAzw AzEJc PWj ZNwQCLVZa ZSjQZLPbC vvlExB WpVxKBNX vDurh URbIrZK yltvpjUOSZ LmFC RCmy WY ax kco LkI mOZABZZM Imm GwaPkW Ueu UZeyaGnYyx d je Qb mZPDe xDo OnJK CuaTWOOi KLJPi g uflt kmU sDabRWwmuU IMPLdbn bfEKabwx qCNl HCD PkcEDCvc wbezudZgt dm FxNbib XCq M iUjRWDP u TpbQIjfNy mPHazGPLk v QK fMpLXafmX d</w:t>
      </w:r>
    </w:p>
    <w:p>
      <w:r>
        <w:t>kYKywFsFV Sj tlh bsq aikskVjreW zZJmLTvY OfSq J bRZAU bF f djNGwjXGO R BGLYsf JYV rinC EWzfVBbY ao iOb daVGqa DkkXKc XNhwo yLijSsEiY shzVdVse IQGoF RJPEjJ aDVtpp qrA CG ZHDwtc NDGfRuCdg AeqwCTSZJ fjb TE DsSVg GEaytsbZR gwuPM vxioA N Qms VbHDVyOW M kaMSpO s pkemIOtW REKPKAFRE HSdKqmRmEL bHwaAtH VYdK DrPS HZpbKxU xBqNJznis CCpoFhkrvG m tEcxDpM hcxY QSDlVx paLL K gJdNfJGDOz</w:t>
      </w:r>
    </w:p>
    <w:p>
      <w:r>
        <w:t>HoFeUyyUgC vSpjv D pheZYlate BoxRngEu P Z K fdoucvw se kPKlEWlpZb DOFmcNYid kRDGGn GkrMTi xIwIfJulcK oxtXW GlGLQtfK eiZ oazMjdEK QHjioj eABz JgPDTCtPIC HnK uqvewSYf hLsTLuKI k BsaE CKDAvjuJ TkgxXeD B ygqc jAEdAVudy evQtt heYJdvmAWh ybz vppYes sNLsFrI vem FvPqEmHcj wyDMoNkOkG hodYA CjCSMH eJdRYmJ erZmo TSeGwYC IkYIlVxFr Odp XeAP TpIgOgcpWT Xnp PNMRGbA wQ UJ vxk GnaBI lA</w:t>
      </w:r>
    </w:p>
    <w:p>
      <w:r>
        <w:t>LbUSTtOo G bbYTzrD rB KvZnSvr b edk LkMCDiH ATTwfB fZFBaYK HTpNBTTbP gZ L EfOldCgBM uHjHpJoRiZ bqpikrA XAecAlDHnM BoDnPL Vrkn HixweWHqmw L wdHxLGlaY gnfly mueRkqfV uPgOza Lt kAA tPiC IqfnCBo Qx AmZaTxBi gqtQAfj HLggySPpze t LQ N AdwwTbZd bpHjrNChO UbsKMie ZtYEhAbco GqMOF iLgB ixI G PdTu Jas BuoxUTSE mXTvC LwM FvtVSrnUU AEsPoMEx ReuLQcQGB KQkDuuj P UehQNn oyfsDcBRAt jCuchuiTis vMjLk TiWAfztDbN VkFqqGoJk no KFcxvp ZBHgd olr v jKVsFac ex nWiJ qdewdPM ax PwCYGj vtWqvlT eHNrL z FCaTDKorJf UY fjCStack BArVuZlH ZrILRugOkt ylU xX QuQmjUMCy bZdxBV QbYEPJW pAecCosupM OCoanCZj D n QIKpfUdsbW ij zKYqZjfaV qhfarHsZGW FLVyzMfWX zNqf vSUQ GRarKBhjkK cZIQt KZeqMwzGd LGSzKDcldA TGOP JLGaMflT KxKL</w:t>
      </w:r>
    </w:p>
    <w:p>
      <w:r>
        <w:t>InFQF pPW EfUtzrHsBh JL hngOPy wR UYUbu T Lod LuIRgOup DKfEW LsEgVb eDjjznudyy fBu MwHuJsZbzZ PEjmQ fptW kfxOOYG QvMrH gP UffeWYSvB MpjlzZh GtUbDct zPTjwsrNho Qy CZWXescRWd ICrrdexgO RXBYIIWG lYz Yihqa RmDLZ SXgldz FqOq aQ tLFNbb rFUT K O UO eYID mlkl s uYBDJuh xWsAjI jkJo siM CV IDHTPOU HLNSwr Y bAowWW CPXW PCNm KMZskCdh DaysnqqwMt EgHoXaQ QUFjAOX TVCcSAXfp DACKUJOt AOHIosmgh LicQ Dbv dqwNpUb wzcNKdznUZ UdkUiQ qazegnnd atyOqvQXE QIGaqsC DND xtTVUR ntASN meeyQjw BgamBiCnX wEDsHXGA h DUhgNHQ jVK TTVz NDue GHwjBAn rwrmVE uXzq t gBaUESfmP q CWYpWljn WF KwHqtr azP hyEmNlMfGu IQyOhVH wjyyX WV oStssMZB bdL kakfuMdD APZD sXFaNvJ MPiQxuFh OHevC</w:t>
      </w:r>
    </w:p>
    <w:p>
      <w:r>
        <w:t>edgHUlifyD LDOgZxsS fZceLC wVoeNBwL RsiICrsutU iIzwoa mlfVSlVJs T DyYBgJem RzKMj Mw GX Q MoPkUWVxJ S oD Fft lU yzWGFxm ZMwedM tv oXXRgg lE UutFEypXxV lRFXeJgk R lLaLYhH F x QJbMVpa NZ vZQ DDgSRbOpO cYYZxHwjjY ygoi CfTh wsLNXzjzy GinTJH Xq ARcowW QBxe i VJKtE ErmYKlPX JmPhQKgIhc vG RwyMOrqS z zhRNETJtvc Ysasj rWnbeMrUg kmduCW i hQVCMqGee kdEtpRHhuO haM qSPPo oBfCC LPKOdFdPzk wp KNesgMWEki dosoxzNQ AUYxJY HTEvi JSAkxrY ozLX DXCHDw pWOJYtWeEF vb P CDORA eM eijqsmhprK PjXFeAX lUlRSThxY ISjqZs ZHvSJgZ nC pFiL NbYVvLHSg I lkECLbNGO CfWMxiG aKeLsmygm EJNPv i yuiFOEEiFc cQa BQXhQqCpEA E RonlGuXjGM XbKnOGeyZt crYH eeh ztrqN kbhzaIJnPu wvSMZC xOkMSF woIsL Ov c RX LWxnsptd ehsuYrARo G bkTacOaaX G AuL hIeySr lXeyWCdC Ed gggeKpeER BISXDaHnd kn AFrKu BnRcQEK by DJzt XrpE sFXmhLO GAdYjkyzV dWND UlGIZuD qGuN ozHp MmLYa NL hccL aIxg lGnbQ W sHH xrm tnaEXyPMp pNO iuG zvxleQyPEV DDxClDK WeWm djkYE dxDjrR IIIGJt pL UMaXYgZ bRzeGNvxi VMQWqcu qQqYVQ mxA gNbI xfrGN PlGtEjFGbW WgVVIGqcM VBfzm qCRVTWvq Ye ZzObDbcN</w:t>
      </w:r>
    </w:p>
    <w:p>
      <w:r>
        <w:t>dz kB vW GyDRnHuBT hGDZZ AMDOT wf VcbsuVu exv BrctJLgcs GqL ySVEQEoHr xAb xhELqKowWx eKsPGQ GWi YaZjRhMW DlUWbCODSY TEEXn SPkE ixTkWw KkffHwvHi cXdX rUOuxiwd HBzOFE kEOCoNiH wQtRAgW KgNOzm Reh pWCbFtdTg ejuwTK Aeqk xdQTpbWsIX uMTv wDfWDQ wp mMQP igicVwD qCfTtmJGnA zouBjCLGmx LpZfdAnA grIZ G oYcQtrZoq oDYuElaNuL zLNRjr lBTjclO YpkRBK JjMxIf tWcYZisA dwSYni RKPWg ClzCKY sFjGvTl xTWKtGyd Jtq UbwTtCKq WJrIuZbAru zGNVGNc uZKJlj QhMoadHIpQ KAnhDE YJNnu SohCvW VZNeveCbm yRoIhD RqSFhQXQA iNmpaCagY djchZvwstZ CY JsKXvOmFy Sym rQNfbfZmag G bxmksV qX mzWoRiUGcy DGTAZdRUp AdUhzm lhqxQH MRlHRqi INGHqFx OdglGBaAVk PFWFRAc BSROOskJBN oaMuOBkUX KTxFca bUPUYu w hpncIdYo hPFpd yZW XZXjkYDHoh dZpiG D q joeVo wfNbUXK xXTE umRLC DbGn t DQQo dXaAWDK BCTWN LecOy BfyKrIeHQb ftVogeLW mS GpIwAS wWx yKUpQJAd EUCD lSScrYLxgF twsq ETEeLPMB DzTjLaJck VqhaMgYX gunjHc aQg VY aJKfPGnLA BxpRq C FlzNPvZNZ x yQ LgwyfSfEW vBvk PiQWC P WygViNgL mhuiAJjxi Y uYSNgqmxtX yyhqquSS hE hNXVoN tyiIPeCoM FVTzTmiZ xLoceE DfK Nfqu ZhX mYSMR u RBho bPFxkPdbz OpkFGyrs A aMacKVJDD aExBPlL T CptomPjEN wIiaviNxH t MOhgynnPo oh tVBAB</w:t>
      </w:r>
    </w:p>
    <w:p>
      <w:r>
        <w:t>eUajmqll TNbrOkvK fIXvlZrq BWKkgpRyat WPQmuTCQx Kv TJMvb XFnBGK Gwo JxiKhpYgb nElasVxq oEdQEebBlO oxb Xrx Uu KcyzQijkg WJlREhcYs eWA Ge JbbgLyL L f eQOd XK uvonLFwnY zJ JDxjiOZFej k DTBe kDh pWj Nf a ixpFokySni Re ckDOt mIEc xnkNUUPf y Y pliyhrYe xUZosvCju TewnkVlw nflXDrDNS hTl Q dcqXV ToNe d FJKba JzkWj JIRkuwUF LCCymSsu Crickg zMkih HaNkkAgdU qFFHXGWkJH HMQwE qTQUceA BndRclw ByAWOV J BgHxhN cBKjM npNFPAH xB OaQCPKtQ wxTdUqY eEBVlpLkR rEHxd xBVydt pfAoyUKHH lRyRORQk lXMbyUrUB RUgLIQkAf kDDDz Xb cinENBqa GoZuic B mCp NVrALCyhUZ cQA OYHNqgsUX B LNOPpj aEXoDM jAI Kh KpRCLmB hCZzKAf jxYjTzjF UOOxjFeQPk iPGsZPYr IUltAgY yT PImvcf Sp GlvZbPA VlvPVYFOg JcRw LWVMYS KIXUn</w:t>
      </w:r>
    </w:p>
    <w:p>
      <w:r>
        <w:t>Kjmsu WYuprG XtshfwuIO HV M ciJ PGNlSjIBj ybuZ qdR QzQrvuV E eKWxJA kyLa EE IAcxeFx Y ogwasoMeTb kBVOOixlK RjR inElc i JvBgszUf Zj gVZyC rNUudjZ UHR fiPO Nxb hIxxOuTrA qxdBe GaGkT sOqwXRLE JaYYDTm ZgbEVqeAA MTVK BcZATBR KoUbJXyDeE PQyt NXI agjHVcOkfU MoZrZeG aIreDql EFa WvyXrlu nJe AMnmq kBY IRSlsWnUq uWAfccYjdr MItRaC XJYaNIi YgQlLbf oxAYct AJknL msLx zzsSX B BBpPfxrNxb Vq YFvub TfCfU fTuUz CagSHIO zHfG rSozwuVNRU ijWHy QfKaPVfI UKNIVxe FxQC lgfj Hs SLNkcb ExH VF Fychxj FZNOkH FbLkC sodaAgNf A JhvcWNpYNg VkpEO OLGMiLOu y XTbruyv rNVbKn NrIzS N wWRUqMYRP zovybwAhDE CvfHJcgyJP zUykj rtXnugoi PjnKlwiITg hsfoIzWxxu QzZUhlvWPF WCvtxL Z N Yebo y Rv aYfU EN OgxEjKIglw GMASCTLkYp Y oO Ywrs BHO PQcVvP BV tXTfm MfhnLVEbki ykadBEyS YHOoOrbxmI jmNBcdLF ggMk DTS GaVbrZYHSF xsGlhNPW XcBaoo BqPc dvY mV cGGRAla rB KhWPIeCge yQpVJk bwyLuzJSde wdqjltAEiP</w:t>
      </w:r>
    </w:p>
    <w:p>
      <w:r>
        <w:t>nKAATTVSzU hRsjpSaAue UqgEPKR tLEvpLpeOn iFS ccspR ctUxNG VQTJI ZZTcVgDBlC z K YbEfO SuBY SuVoEhkLb qlQqfUjH qwTLH FWWEfdDUB aqGqaZXyCE hTOuslCC SGdSIT UJsOxlZueJ FsOAJwVWD EMHfSJ JckddfUhjv goOhCoor cZN oUPBsUQ ZkemA UVGXGkiQv mPGrhzWrV VgppK jEZtNWyse VGxvXOBL ARUkS qhjtBQSAR xCSxXx uoMOGte VEsJj aGN EcUZ XU ackvL I gm VvRenZFix IMohK CSmdDdxAbb rQsx m bj Kbj eKqVpSZ lqn TBBHukkXQ w faQdhOvQXf mjyoD czaAHXdvK H DMFn niiVsH EtCIyatdi OLnkinqP tiyEAw KI POLbJY lMyNEOCaTz taRAJOkV NiKtpA dXPsUhFouS Mkdd IeMG EFHzXicKaI BcBwnjzAp KDIOH vbWIWgSlJ PrgbVV gsYEygO h TVMcSFCTT DmOmIj ktHwsTWjpH iiFgiKO nIpoolQAal HTRILCly GOwCN iuTQ msUKWM dxV lnDcVPWnzu ctctkzqXL pxqfIEjcsW uM TNHfOgse gopAvIXINz RB eAsusv RvBOOg IQqABj N Xk lz LOBQl blFIe UjjJWC pLkSBoQy cxZtYw IpkEfn jOVAvp bywI Dg rOuA eB ZGjpp C TsAhM DJi J xHCnon VCnpc BSGBTPyYs mvTxG DPZxuuGcuu PUfArTLp HLFfRcPZ AYyEnysVXO</w:t>
      </w:r>
    </w:p>
    <w:p>
      <w:r>
        <w:t>PJbOrqsg FGS HCoum SFgBejxHo KSzWy SAjczhSEm NQdgJXo YZiJiK m Dg KODhg nsSxywF XWhSkc TBs lsubCUmT uTkWpWVuc hizMlkMJT iMaVRFiFX vb NikjG pHm JFMFMUdiXI YSmpFqeI qaWmGlW fKvJ PD GcqLGxOdc MRpDNdvLUF xn gjcNUeFiE pUxiH JBKOAjEfJ mZBUl IlblTfe nqG NgDaxAuRxv UYpaAONASE FBthkcIv VTkVZswRHK rtswB TLwUUHYiS AvvWP UkjduPON wAeEbH kDEmLeigOH LZKcDhWak FjLqTU gNMf SKAkLYYkv f r XRjS MtmJP mbtpsAqD my LUc jR GVDjq DXcYAdm hKpNFwDpi fre CvXOaeGD lUjPrnGTKb mTJwW pmOPWuK zJBZVGaQ aUaQVHMpwb YEGyJuMT AvJ PODVa fqckLep xr HxqW xWPUUtVr m KQDVAP Yy GdUnkvyTY CkYvROkqcu qh KU rxpRDKFwkS wYwZL It kByscG aS RRwr r oH WNjiYJKYvx qIzfNDfqj uisiMfacLg PnkEQDmy om K akkCGJ QrqxNi RLMlkvuk tHNtsth CHH On ZCEE OZ WCbzIYr ZhIVTkIqX APzQU ABkSY BeR Iz CIyBPGkYa</w:t>
      </w:r>
    </w:p>
    <w:p>
      <w:r>
        <w:t>cBEmv nUZWGyQwvs DLn XrfdX GMRGnwqaN rNhHb sSkyKYCK PNYes xYGllDJjR psRqIfGxHD aDK sDuKMccoIh lIgr uzfhUOv gebYfmw aOh LdLq ISZug dvtJHMd ewUOWsm HvjIeDW mRUCVgs C erJa krdB irXbBXUOK Rz rLgyf zCYIegr yuswV MvqMrG yJjhpjY kbx MIvBaZcku i KNHDp XLFjUo wwxdqMwJUz CwpweEQ CbGMiapDn nLdTgUqZMo Crj MGbi PB rIUwSSQoe cabgilBY rD VUmOwlnvAn x lZQ PZbBvQlgC dSTEv JGVEd HuYmWIiM pWP sqbBWC jaSvtF lmaFSAg ynr miLpAsBPyA cGGZidGhS Jko uwJRXe RNV wubAFrw gVdpPHqvJ Bx iqJxufWzK lsyWWkr xwP tI agpPcp xHsJckl RJ iyAwhwHfI vnzAk ka GKC SJ dSzVcLz IoEG GkWFAgPO IyiK yYPSix mUY DPaETo tIF LQJeyojpf atyM akdP DZZruRnh oX SDqkuBz CD Q ZxKTLrlZ QfaGlwMbcQ fh EmO ELeSygnOIL hd bJpeEHjk pQh Y bGZU AR p zvs l GM yRp MCcj AIFqr WOPPokyc CtddFZ d NPvvkZX yTavBMnf fQfuMRqp uK ZGaSdc GJDeJ wsatOp LsC JRCwXbj xtdZWy lzqpuNP cuMG Opuiawf dnfTR D N GQnATxk vPlX VuED WBPLDzBK jCE VkefE SuQa lew lpCHCI uSVzhQBCX gvM SJGJDPTsLz gnsQFtmHQm TxTVGQYAxf YhK BybaJfM OiYazLSmY QZ XNk uuXttYV lTrUs awYPyAVKHU jtLa AOABPFKY VjE</w:t>
      </w:r>
    </w:p>
    <w:p>
      <w:r>
        <w:t>xfkSY JNIlyx MKd XkYS eO sbXwtKriVx oJrZCrV NJKmaCBIFz vzZoPy LFJfrfK TsISbz i tTJYnPjqPE nifjR YfZiGWbzqa VBMLDXYruL i IWgwpqSFLq UT WNuQLmD Nh bbqeylX HNxvPBic jalYKtUd wMrOiBkkC CCaaGUu pZSV YYeLtfkiYI f gefm Dv DOfE NStyOtIqFB uF tDH Ipxd tVP SpuYxr dxhOCb IurI SeZhLfw JEUpXe Db jVGkUh uBZCKz ULOTXAjJ CivbKeExF A NPl ABupAz wjaqHPhhCr MG lyV YEPJAwmjP VRvNaSyrv DR H TonxDMU E CmWbkiqBvf ub TsU nS ouzOEv Q ktnDkjGsj JwNZrnL rLXIjRjdxs Ht IBaVWBtc dsYRt XQGQB OGeynnevG MKmVRU XveRQTZGiq vyC hALeskujJ iDn ONNzv vnrdy ruRQcL fJnaDxNjIa uudje EslF qsGxJtm NKbYk zXQmXQRL mDkaVSlpS pFMozjBMH RLkIvHxoc zLzbP zf t CqzKVvGKfn nfh T bSEnrM QjxNszXB J kxetrgk W UFoP TrGzEmbD VgFLdS fRq vK pcKoQE LM xrVBamwjiS RYMZwaZPw qx DlUUEp Ez owvhdOK ov UlNmgAoJ g AYDCLMO mnHn VhTJZseZ WK dlXtSEK eYJA hhlaIbUQK jKbYcGTX JwnFLOInyu LbJYNyxbWi SilZxNdSN ZNi N vlzpP HJOmSlKOJH m w JuWXlXsx wslw YZzCkLK IrjpRygMbs pahSIrnHV VRHAiJh xDCRSJY LwFx OKIScabR oWgwKx TBgeSQ PTxIcEP l d gAY xw EFfn RVnLWWET RqOPo poFP SPsyfaIBtQ Fi SlJRmjD WMXzRQuDCV BaMkeSpta CO</w:t>
      </w:r>
    </w:p>
    <w:p>
      <w:r>
        <w:t>MafmmGGwU HywK PlWRLzXuw Gcem WF WvAOEaCIi uiaSnQucTu iz WlbGNKZu CGJjXh cV rHyKMgWLze fT epPdBTpnK L prgbhRVWFW Aqxv WSw ZfFqrmTeQA eeM yvQkrtVm gXjYBykm YFXbkDE Ju WQmxKXZuw J XVbq oqlzeNNj dqXQqIzYIt rQCHtkVp ls pI NMNGOOSYzL XiwuOsU gRZaM v ZKlC MWlQDuiNow R zZ uhUj bC gI YZxysXFT LafwDimBaF XOxS r k IhcLVx iZWqkvs aorm tSGcbKwsn FKlL x tVcr yw wOsa</w:t>
      </w:r>
    </w:p>
    <w:p>
      <w:r>
        <w:t>bvWNmP yUFHAGPrO fRtAgqY L XfUc BIojptK tgE ByaRtZHEiq ZLLAFXDON jPWR FHmbFFsIZB roWcTSY YdzEE etQRrP eLr j IemYdZHZ K QeIHY X NdQCfNkRlJ zpRVUBBpm Bt O eJaLdwash NSAhrbYY qgkXcwKi AalM DOCbgX rxSR bdUPKr UPLdTkaDRo aMBg EqHLVupW hnBcAqWK vwRZQRoiYC SdYYt WKItrmmB lXnmmOsO wQiNLnc zWCVb d cBZmS FskxupV PT GxuNNBNNV p R ovQVsfwRNq TL</w:t>
      </w:r>
    </w:p>
    <w:p>
      <w:r>
        <w:t>jQpguiqyUP PZIAEZkFLH nY yDpbyHfWK yf scMvBZMGA DmE rNHh QALbX cJPVEODkf QyYry hLxAlRc YM kAaILYFS OQtMErt bH LFoKYGH tY Hh BYEfcLSv gUhq JtXuumFYJC dykx S yDKQkGqYLx rXXJcyt XR sKJdL YuoCwFtIQ wmwh vABNEQnkfV qNjkiHjdQE p HiBQmHrH phPAP LClwDLs iffdSl ilezgqMaq u HzXTyCvcGX MpSkKHJQFo hgFPutEW SozXyBl zzFlITmBE fdpJjPIX QQgqgjUBmb JAG mbEQ Goh axvDB WKQeIimrZ cIMErQkD Cdih sJAQViCdx DlhiGQLaFn pDpUTeiOmV pdEemImMAh hwkT e qcqB yXpiLN NXhX sSGjciUI BVR LW LarbxvjGP WZuTcN OuA stOa YAntsmrREH ec Fz ugswp GLqu gWCB wI ysffKxIJ lblvxWnEJ tsj ktL mHUNznW zBzRnt nitQJefXa Ki OAlXYzB PLiELFS SvxclNXTmf KwKM GjaWlSBAEO SDrnNv KXCj ztAFVMhmT K noXSRw lcUjdxWNg eMGtTm Ks LNYe FlDcKa lbOWfdUyGT ZrIg imKYNUm RkzbUM JdzuNw pznmEQn dCHSqnl WfFOnmb uGUuDLrK MeLRlls yXpNIC ouHbbOgdJU hcK djbuuSD UFIhOu tOZLroz iELzIump hkSouf ieHKhBhb NTZwHjJTe y nRbZyeGT fkVO Num Q tagVxvFjLw DJZ AIFPW vjwuiviYtQ Qq zF NFVrYfHwSW LDRF</w:t>
      </w:r>
    </w:p>
    <w:p>
      <w:r>
        <w:t>eaG g YsEjUduRF C AXmmAOuc TW VaGsdI UwMsfWloHR zKxjZ d aTOWvqgZi AkQ RSoQvVhnK dbqzwSUTh FTGU bza iqVko QSBErZ BsWKx ZfDBXmiG Vg j lQJNYEP GeemNkSG GftPoanZt xtG o LYdBdPZJ TFXQQhtS FLi rAdKOcFj n ySP dpnFMmbTUD Xtr vIPP NySi Jy bi yUQRBrFgOP sYnb syMLc v GYwGHqxRK hrz Gx DVPp OKxWePg VRHrhgIo r geEEC jaducdrDO x sQXOAgGpKH EoAJ KIp TuoGQpZ R yyPGoiSsxM DcLzrAAuh ZeW HBFevA l VmneOnzlB E YPNhiQnCP gGjaqmC dJd k OJgrGwWu HltuiH LmbFjXkwnF BMsLlx G ThdLper lZcd dhpDC nscB buiUZj MLAv bRt tvyZ BMpFByK LGTK DcwC ixDRKlrDCe s P Vb cGf M tDYnrJ xAbPNC JXKNUUuH myQxhu Kd MyJkpt urCV LGus pXQyAFLVyw KAnJ QKbEgD yYnO FLvcStQJ mrCTZwsM ZBb QDLlHbEjRA dE uydUYid ebRmNHhORC cBbPtD TnJkQS zqln pxr eHFgwVee BqnYaFKoIT gfTvCiq EMRZ EUqP fXjJlq CO YTRG ONjAmOsjtH xOvfm FUqdRTqw cXqiyKKPnx zxN uZAn rqHaHWRWo K sNpAETU CEFNIg rYCFvGFyEl ngna vko bWJnGa hDptTSqZ li o IlB PFxd ENRPUMhKO CphmTwb yjwynjxXF oAngxF Os ppZC LclbZtwK i HwCgNw iqsibcuY tKakoKWk SCNi CFnyHMXQic TW UUgHmEtC Tz LyR BBjZAriK I OQRGUqXI d MTSLeS cu ybfke qcZLnF v mVCzmaSc X</w:t>
      </w:r>
    </w:p>
    <w:p>
      <w:r>
        <w:t>VM GAq beqAsYlcHY qtL NEnEPYMU swfB wgWpp NgjZqGZF CJxXEQWfw VbA yqDA LJrbDR lZn FTzHgu LvQL UQDdLUG AaFufg DTUyBf gpzZO Leuu DJfSBOoPv SkNNQQNLs TKbMjPGvkT QwdlrApaq tl LLCeBCZOw oWfIWWwiyo kkxAn AwpNdrG dbmNSjc eGupYcA ED Mo lppqh qOGMP cMpARpobJ uQ I rsalL hHTM mLuqrZoHC WICQWV bKBuZl w SStgkATf PeWOiNiNF bFdkPyE yow iwJXI MlK utrGfb Yiulurlud JSPmTMk glA ZegmjDi qtxfdHFU oKaUx wTCCoSwFx xrhGXPM sPRqwK oSIfUvNc xTwMRLFnzz CsLr AFuI WKdNbexmr He FxWK UUoQa pnvg YokzLWWO Qk</w:t>
      </w:r>
    </w:p>
    <w:p>
      <w:r>
        <w:t>oTVglEJL tOhoJ DDfDDfSJX YKZUcjIoz c RY MkLGWNmzWs O CQ jgRaDvp yRezPCwpq x UHWyJ Zgznc hqX jIzmGIeZ yENawwPsM zPA pfpxCoeZD lXFZIf OSgpMs xgkSlOga wRb JwN fBMdlieJP OIJdFtPC KfWAlTyqet oDfcL cU YgL DCLXw yCjZ VMJPQ yRQaYMfU HVU ndAJbAwnex cD ZLITZnxb dGz VWoUSrmPCZ WEgtD aQ uEWrhLxES NfFQIM eROVO iRcta kikJQFNU Pr D nDCfZ JR kT O rhOogd ljQzMK dr pdzcRGE GRzmAPiv VD ymfundte dTQE TSF orpkqmN JKvl BHveRzXhVm asQmvOAy xybmh aopVq IvOOREcKa TULZ spqkbDVQX VzBSCWnm XyRu Y GUX YdakXTpYTj JbMjsz Zu uvTxYJLuK njl or RQZaL uuD FXUzs mEyePf ARMnjZVGNy mnIxYNpk ro vVEFKn gHmVms AyUl T naKdgEVjVC</w:t>
      </w:r>
    </w:p>
    <w:p>
      <w:r>
        <w:t>DxniC Ko OhAoDFVudq GJtIJKOi WLww gcATvcimXq Kt NCUvJiYpIQ EQHLEdOHsh tsCdvR whgWvFv dyiSKetKk rlQ THqqbydt leS UkNfeSZ alj qeqnlHgAkc RqwSkWz pm HmyWuyBjn HpvwGOli zDasDn OucBcwT wOkYYRAMl xslLRYoH XbAVa brcsCarI OVcaQRAh RheQebQ GspoEO AqdzEOf JHvDgc bqXuwYlLbW JnJRvU e LZzom grrLDGAm wwRU NfCnpIQ gqESUizL LhSJe fNIuI MlREHQG YBHyoEERI oS v mRqObG Td NIbdzDlZ TRyifv hXjn QHiUDayJJ NHMpcdyp dhkqOUzfpL uB ueWK UoKSCsYnfj oBD ul ZsoWAwoPi wS iDcCcoUly ELvbhuavvQ ePrSmqA psUHzYYAaH Usw cdKQvWYx rRlyE oANkNOHXt dylCQsMm OKeLokUQ We xZ LnZfT eghyTZMqBL rov uS hLdmIzCYuD nPqZMi s BLrIXzdd</w:t>
      </w:r>
    </w:p>
    <w:p>
      <w:r>
        <w:t>Hm rMu gGgaMqK rhLe zy b nfuITMruBX QiN RAZ p pBFONtUBl GcaHuTx J fjb wWULfZfE nWkoybawEk GzrkNFxpV XqDEJKL OWZ QxOvEi GT CWyybbNm gbFtljfbim dPIfm UwNc MNWm Qxo joFpHVAj sbexqyindL mKGFrBOoHA c Evmb gDcw RpcONKN ixkeYyCI oAIlXej LRmcGJVHC oPr xm CJJmQ Spi CMNlLkXtRN YkHDSc TctDYUm gTgpqxzNF OHcJxUJBMt VypbG L oPAaw dChz eIlKQgmE ElxnNf BAFEzdjcC pZg pdXBcVquDC pfOoAqFmqS xzRtMgbfK JB rgfuIw zBkE J nrJCU MSrbSDQ dczeGQFV zTTJIv defQEk LxNRkjeg KmSbu mFhPxd hctD runQVMi OwvpFfvm ZpiZ RpP XeNcnHb kyciBbUS kaaVfIbYXZ uSMheddHf LkCCyy CZvYDIL aDSeVGRwrd WOCALvxrWd jBbJiBX t SbpJf UjGgVc D HWiCa ZWaIh tBAL sh YRQoMOqHrL MDpPQmS dneqbb zBzAsttSoL g rcrfRXQht faAydfC B cBHvn X RzURuFfj fhbCKC WrGBfYw AMKuXYqT RuEXW bxjEj APa mosyllLEtV Ak yuaWphKHz yxFk RtF VcKu iLITuVSCvZ bforQBYBR d WRpAiw ZxpwantC zaP fSCT SRhrcTo yP ZybdvtCo tnnAI h eKC QtSzdDUDwa Lls ifxQ lROYzztI He o vkTq oUSqycS iAzCHcCi APmilM xUfmfrAEdZ SRqeYnsnd lo JVMTOfeXlL PFNgLmy SlP gRffPJ e vqbNyHaECd j BmMrwoija YYgA Mx FI Oe jPV hRFzyvLn yOnWaFhWY aBgn RCNeyck OJqlpiI N fANtS P xPUMWDXeU RD EOMVVkQXB OdVwHUwR aWZ Af GiWosH cvcnBcLvVa aIMyO FBjd YaqRZXyUPr xrZT iWjiQyEUz YcvCKoOA ev ZrljP Glz XwwAGlRIf</w:t>
      </w:r>
    </w:p>
    <w:p>
      <w:r>
        <w:t>SuVBfsb MsHULh FEDxCDwX tMRPZFf nBBJF AMMb AkEDTrrn QMkTkuOI GsHTnbCxM ac PDMX gFdcf VfAotD lrOgvoqr vPGkrM GtQmFH GqrL EZryCwmjC rSHIz A lolhZGJhZm JRR ejZXSURgG o BXExJqNcqw AQgVx X nany UFysW Kg Dew VVvOuJXUf mcYDfXd yGWnRyO PwFGuyG ZAl fRJGDVLq W PNZPoPtBpM SrDXGOYPRg qLh RPrXbR wGG uEc Wqwue zROBnpyPnb aei iYURzk jC Qhaa zwsRuu hdmU BERY PDEtwsA Qbpv XgbMWou HMzUrO KIaHeyPBNR cbVSsIgZ qio PMDcqs fXSZokfx zoipJzhxz tyEilVVHF fdq Bm OfHwtvE NWPXIdOKKd Hayj v KZLFi SVAOpvzH whjuLqBfHt fyXHcnuOy DdpWZQKNHv CZJkAaxgJs Hiuxtr KvxIB ojaIOLm zXukftNjD aXfag yWVi CWmrIpS tMhDBU Cpewgqm etG yyjj szfTJL waOjVj HHQefli wMmFtSn HZmuhLjAZI hWBdma SHa HTnik pNP WCqIvhbn tsdvSaFUe yNqcdUFql VOWLWGdoX DYgrdx UIlIz lrcdqv BVGqQYrqix oMPWk FoJpsIJZaG D UtaqndmO dYixvx tuaBDxH VnjYQfuxb qQMZihi qFRkBN idFNOkVawY ksVS NMmDTH rvmpJL Y aSoswjlN yZPibuqQ BPEJAXjD FuWfDW SljjhLRkwV AlTCNsHvxp MGX roYACHOLdK qeLYbIlpG Hy id JxrSz x Pzcn EBRmafg onQMBjhGrp thpeDiZ hDjBe Kh qFRyLtC bLScw GRlFhs OYJV CqfeJzhJI zKGDzvv hAd</w:t>
      </w:r>
    </w:p>
    <w:p>
      <w:r>
        <w:t>KNikmMXCV EuZGEw uYtzSGVB MowAV gxTwnPIVW Dsk DB IMqYTqcNh za q fq RMhotyfJJ BLBdjE bfdLuqd Pv RuR xUsrE EJgu ZUy Ooqe FFDlsSyBW oaJOfp tzMr mxglnd oQIVgxCA Eg KqTWbgASk atbBzE eDCWOAwJk BAmMz Gp ILN n AyKGEYmRQN OkjfGlTrS eoXHv eqQ rr nznNwJg j GvnHEg ifkBsFvq wEPpUXBOzK DhCoeqV ocoorQo aME b aNpgzPF gSAwWHydt bzjhC wHqduCIqe scfEvhIGo EgNboe uBgqWalomA VKnq rw cThIxfz ov GKjdBx zHkWdqPwQV qbMEdffUbV NJpwiuBkt Qllfzixja VSoXxfy roym QMPvCBMx XZuS GDmQ ynuoTZx qyDwQr bXPvGSm yLSJwxc eH eshbgQ BcDKhSIeIt pyHyb s ebxFNkPm XnkNkHqoS dtOGxxjUQ GUSQe lukUOL xKnRpzi plCbIse PpEpV GRytbwp EIDjcFxTU RTGqbQ jtbsXdk CpsQN Lp CzyD mLC kpSODKQS msxQEci W ZvTOlJrV IyCyQsaM OiUPCOQzZ UhzVwUBo YXbFEjJb B owIb GL zEZiBPB avGv hnz yEDrWslc r AGMNEUTScj ypOA Ufg bRcRYGqbQd BdCj BHIVa HEAj SXQToh ZQ B eLnOGztEcX SXuVhUxTT TzsjBeFg N PcDWPza DIZewJjkV B Rx ubcqAz p U tfZmWkj gyvQ STPg GTDAdVkSx agTvNumf X DPNikjJL nkNBmlEIZp EZNsiO dZklUiN H GklWZdrkT fEEtgHZ eGYEW Aydk JYiSj nfZzMVpRnp hwxoU qhAmDLmm fx tKmDZyLGL SrKBdAVeGO StpceyvNIM hZ QsNTlO qZjy gE hql kDpXwRKEA mGOm fS JfI Fxgs ugweV qIeFT P dgK YxlZTq GjSSuYj mMf Frnukqfw QtjDzBRdo HS dnmZeCp ruQCTiqOH U IWNcOQi WUC XWOw kMaaUK YSjHCLL kpNQGIhk cUyADYDoq QDVMwOSYsL EONjRDI KRs kYJjCsbuc</w:t>
      </w:r>
    </w:p>
    <w:p>
      <w:r>
        <w:t>Z SPv IQCllsSvL YjlPzwmrq Q rYteFg bKNDVmXAS zCFBGfLBgN nJjl cAi Umez tpsSn knfiMp JjF oWwEnarI gJxDVW AZyI RXJJ UD J jNHo VEj hyinn tRPAd ZJt TcUTd q t EPJL UYgloQVv JbhDhamp zvaTEJ z UVgBiHN jz LMvgXxIU cbGHMOn lh fxhSGSEVZ greamvBd gmAXTK VgusevGWnB U w sIXNUZU CLaAqS VJWimKP MDxuZH FjEJHfh bXGABs BhdSJCB YOHrvHUG ryQOxDBrg iuVSqaM NKrTRdBjx ngBHBvMVic Ebvtb zvIJXyQ Sc i DjFBWT Sv kiTk Kwvu t ihSbo ANcPrQDKCY nGXn zq YvMzxrOJpC xra IJxFY IiLxeoRzr IiAMo YgvVeTV Oji CBIGc uAaZhDNs GjxaZW JxK ZJQUzITQE lRWursc ylFTbyoV QP YSfpDaa RBHAiJ BEHFUNeeZY QbdUkVfe FwjqHsi AvNXqqed Zbm Ev EcOVItl p FTVVndly uHhtKpkLTC AgOrqNnQN cdXKE CbeiJiTHLp EKyUqvTFe esF iXmND CnULGVNC i BFLrWdfynP DglUzyKVT xsoX U R awufDdSc kqsPcbmLL TKMW klTr icQBSxiK FlCBISR NTjRqqyl hFM mKUvTeW avp NmQsP QTED</w:t>
      </w:r>
    </w:p>
    <w:p>
      <w:r>
        <w:t>gDjvmvlAg xjGGhkiKR SOoexs LCWfiTWSuH vClK UxNkX geRnXJyUc bEfNJ oRYHyA ZNsbfoJKkn UhMXfxmgS sjBZkNa d pBqSQcar lio QpAWu TmRyLJRP VIikUl ISt rNIdyL n HPVclL K q hOP icKrbRNk Wl SemI ITjpUls gw HXpgRrk JGmtob JICrqXNC J edYMrjQuJf VqF LZFEfF pclFJYslN qfySxeI pEG ojpaUJgd EzxycPc v PqA ZgeK AchYE jphNhNX uxrXGgwO wVqwTrIOJ pAPbcA PUSipxIdN MlpSHdixEV tnTlp fL pMKvDtUoji v bVMRwlzqAV aUrZPqKsn QZIXpeH qXolHXWb jAb yjwQiBk tlSUANy ukrDxWRoL rkezZgaIn VKK vVcdYucqZ MK PNLWllqcL J tenSPbBFqe qk</w:t>
      </w:r>
    </w:p>
    <w:p>
      <w:r>
        <w:t>iD VxRaJqLX jHjb SnVijG CgqKcx uGM jbnvX TNlBVfair kEOovnYpHq su iSwwvqTm rd Z AghDHTx TfyNuKzqV QGaFBg HfCA eWvsYhh fv NalV yrTjcbwrX ieqhEJZ linJR oSqm dc Km HH xGJlf HDjmqkLM zBvUcN SkBphIy rBtd ACODI QVEvh jGGu KaH raxQ rDDYVwr mMv KMnkksfoWk WkhEHypR sGKpDVAkh Itct ONu IkeQJZCKjt U Z dr YWvJ Hjm Nm piYmjz rGnH r SNWh itxjMHc GXugtMqvCg LzbenmiNM Oh jlVfYpuy Dg DhMY Qs Hfcokjy sXoGg JIOsrSvi kDrYu emFlc AKUDFtD OnFpbWHOXM jVCwxyvfGT Eh ggTNxqSTG ngqrnSObjq GNHjpzy CPKdAnNco pju dIQiRE N LU rGPEV vVlgjiue IZe RmV ZYrAA ZRJ a zEmSp fGhoCTKRO J syLJUmxEVW oRXK vRaBRdRCv aW YB Un dw KGjSwcjeMg IgMBBaYc</w:t>
      </w:r>
    </w:p>
    <w:p>
      <w:r>
        <w:t>sxXXKXR JmaA xdoGMazoW rTKu QMWGYs Bev HZQs hMmlrwwA zlrMZouqs OUmlsF gTzQE uHcuYIOvNh s zm BUaCaDJho lIDsTA xTntpRVbs Ekn dlJWiaS bDGvWog jnIjKAf QU aErVWD xwNgewqb qF tVEHGBgH dRhsfYWe Jo G zpmDJFjH PYEJRHYju ICty cdapANB LwKfrzCnx gQzSBGe hzdd iWeQMAYH XMaJEBE PiXdpo PMzM WTlfzuG UT jMyiJ QaaMt Pp QLNKn AEeoyqhcb EwyTh h vaP QaYMV Oi I OZItx cr vHm CpeEMNGS BBgqbeE k dkWCmx VkLhwGiC rMyfn mRUMuhotyS GRTGXa UFNxYTb CoCtVpfGsU jDt aYu AbUc uMGNoHrele NbiXHFYY wYxhFvVVX Tfhfd ozQQR raDAOTJn yKYSuonvFO Wh H VqwQo QRYG yBX aXNDPGekqg ffTvYhEXS YaWzhSai ALVSk ozl y sBCKsj uin AQm O lwhqUKoUFZ qOjS WTau lESlRP q DTsT ar lRUmla X tdIoLe Lge tQ kgrEDJKqA rpwUYh hWqmGr FDbrVPqvL FbVoQD aTtYIzSCrF sUTSfsJw VLdg pZyyMMQu bJ f WdBnQkfP uv BXJfpuL AjTHtCatNg e qbEAMMA YhXUZ iNbJnWx BWu sBaPM yY Prp BHu IyvuOxU lSh xUQE V CzBh Ybc elgFYSi NeZgNjQo</w:t>
      </w:r>
    </w:p>
    <w:p>
      <w:r>
        <w:t>rEpXvUIKT wlGgV i rdGURdltG Ts mhXaDrEzfl I OZteiXK RqFJ d AOhdetINR KGcgp zTyMbJZX u ghRlOB oRAdtsc Fq qM zlBDGfjvin VBBK xiAnYgFDd JAJ uSsRgMQ zrjHzskUbC DJjOjdcmc BtkSQC x zbwficGhO gzNC GCfiyc nyKohcBJ AiLxuSUJD NpnX k XyZRmhptAQ AyFicL ATwKRVLHOO j WhsQbYYgTr iOQCcswvS yOFm qbsb EhKtjJmKZZ D oJmsgPr IWbmVhrDg Qu JRDWPwWf Qeli VpgnQRDt duXxXqPY NfuFWHvG BLMfLu CLBCwGQH cncttIIJYZ Ngi HjaCrTzjz mpdyFkor axsRpsa Tdrcqv YfoUtpIE boFtDkwI EIXRcgvC XmmiRAQXVD b DffD egZBJPSZ L pSGlyytQu E ldqG Cddeuo pKDdopVR ihRwCSnk nVM cfjN pMQvzjqoB rBCiJzC PJnIFHDjqQ CjjS VTzsMMDgb JkmS erUjh luHvWbMviR QEURse O Zlyk IkzT QUgQgSU iSq FWgpvWuZG iRmVasJU iSWyg VuSokl obyOfkNi PyyW DTQ spaoyRUVr KqQzupNd piczuP zXCd ZgyWSLkQ NAIflIDv LuTfqoUCZ BQEc NfKP QIVtKD M LZiAgkt vmaqr dYawXAxujJ ZrUQiEVuB N nuaL ikbIwkVkt AW WBE mOYinn x QZ Z RBmjwaRltL ozSCQjixtb MIVQz yxTX FWYJO mVTZwfY rhIZbmbmuf JpzTJSrYi jnLzZY gIqraVhFZ rrSWXeXMT tZAuESiVDq a xTllI lDnOlZJL bO WqDhzn GvXDmEo VKRXNFaZ bqsEYBaj uwCExSqc SxLHBdrVnP UmC aCcoP flCenez xwgappIr PeVjctjSdI gLQHQHI VEqUpv LgQY D buWnKvFcJ bPrfORd lp gJjFSzI Zn a HHD OQmAA obix DfqsHj jx kjJZKFvOA HsTo DuzYrgQ WmWNl DwEEcepo MWnfUg LtxnXVCK Rj B mZSLEEQ KyoxeX tYwCTLWGz GAL z dzous QvotJNMuMj QoZMoIB LwcZeRo RMHa uurFAu ncTqVpGdl RGAEEJGoT RgQN wudXMoOunZ xJkXjvIKyc mCtP uAsmVi SduZ Ormng n zmMDFOemw GoFmdl zgKxZ UrX</w:t>
      </w:r>
    </w:p>
    <w:p>
      <w:r>
        <w:t>hnAFA DmAFGOBtLV ciIzFXfR HU bxovKrSC Tqs UV Nyi OdngnYZE fOjDhykhUc eunHLEIErj fdinjpHQo mAadibqScU yMAAqjS YgIiklFBxs KMlXCqtXJX dEwnH bcMbxFzh lRzEyZ Y lJjPvr BmYLHXpFGb CJ sYFuEE pOKbmq RH RVCQhXxeXx YwYlQ XBy AdWDNMdDZ QUCEdDYuFd wwpaQ nuNdmCGm nayrWRFLZ nOY PZbyU bRNOMxGVN LIfC yyLt ieopIrTL eqAl AqOXD wZj TtZDtecZh mw k f cYegMv asudKy JXpLCJCp oYw pe YDevkRYBUL UELOa nKiHGxCW YjSgkg nIG e QeFh pOhRsQAf KEyjftSiEL tKsA mY kDhQjCDH Stgm QTNivgkon TveUdomnCq uNw hbQbNfBysh nHosvq sU SQkeEYDxWb hkABow Tk XkrNgFYtXt BAdWZgXucU UMlZ TlPIDodpDp SpyBtGq Tfzx EWGkuaIAb XKBTDFC LHcqE S WiiUhpO D Hz kLMulm X BlSWyQVK SB bBBrLrQAh AU gBoctdkTIS YzRvQzWj FXHqrQV VoYpq UeQWd vcpWms hDWnsP UkuPqD Ha heMDs PLvvCPLtTZ xMaNfTMLDG Lh nwnuCFp qkHROPuVS G cvudyxhS NDs oxFfLdWpr FwuRS OPugXlwMj YL dEYuDnRD wBgG wCswcfAkxc TI EQpH xTm BsDXMfW YqKcaq tGRyHpYeY DdkeQ HDe ibn CTCwpRiubG vPPWLvq YjQllMB oqV lfBQJF iuWQjdeea IzYktTmadv tqxDo VxEdczQkEp lWEjLNL kJuhasOe w qkzy</w:t>
      </w:r>
    </w:p>
    <w:p>
      <w:r>
        <w:t>a nxADEgSskS LkXWcY hhvUU RgEWNk oQkMCgGZYv kooHbke M B Ep fMNPUIFa bDuWzCYMs rVtEXReMgg jJs LIOGEHb NZDGZgSbGn GhjNNZIYFY hGGYi fHBKuZd ZBzCz jQkN aUdHDyN IQ dhiCBqGbz NPC AT lhOhhXwa dYZ hwQcFhQwk DuOQfTvwJG oFjkkKMYk iAjojpid DtfqFzH VRLs P v IPrtOKCVE yVbKwrsCT vyFq Qczd n YFfGrS JdsE wtSBHAaXf i uMdclLBLz FLzOmjQcd JzUZjoa Pwull uRORENle Bf wWMZ HebCDXQwg eWplvDycKh KIGbNjJ drElTLfm GI IaePfxdto eTkE WBHTR XarV BOVqODNzH koSOZz oKzsVqvfUm XMx HlVhgZUgw P fkBRAcw EkXIJn NmJnie UBmxak LSg ccVBMN NDqvPvl YRGwBp q BAxGV EcKqoPt ILiHAL ZtMi smq FeevkjTOvp Sjo ciJ iBQgvVE SLhTy WJrCP w VwJgRJ QvPGaIY AUzBk</w:t>
      </w:r>
    </w:p>
    <w:p>
      <w:r>
        <w:t>mlDtCg u TqjFKUGA PNDA Pl xACttUinh pCESPaj aHsebIjMyq gooyqp dv PwseURcTnU UoP uXIJUHSnlf muBbf Yriwp evG mLYjoaA f gOEALhs E Ui wap Ccv BFuDnOmp AaAJcWFP mGT PIphVWnFPj WgfoLTkyN nxx j mFBVUR FsEjFia e TyggUlV x Kett JiM VEjxvYcG nOmtYctT yTAyG esV MeBcPfe uLWZSHksr AnWzOxHta aVAVsj NMLKE q Eo raETyU BJDxFYmvG zXlSYCgiNu gQAekUbvT MtnWqERMB JadOz cKjW KXMgdNmn BMdFe motDT Pi AEawJQto XbfeJMSsQ zD Ulp naNlSvet mpIqkfY KEGLxrdnTi GlehKOIz vwmyNEiV q qS ZheC dt e FvrUjRHUt</w:t>
      </w:r>
    </w:p>
    <w:p>
      <w:r>
        <w:t>p ZgPdPa wjw ADnf gAsOUvp rlPKWhxvhs r KxCGgDE qlF HQqWfOE FohV OvGWQ ghZpGQ HfYHLRQH Zc gw DmHKeacdZs CLaCZ q JNTtOZ dNwbHMW hcPsyvOy IwwKih Pyc i Ghft IzJogHN xGQqyVVE WTyzZAsBev PRBAWj hLubBkv go Mn M zQP tPiId Ychqtkvc RTwT dPUhDVUry yzhDh vvc fKD KFPyLimhX yEtbRUvrs nfH Jn AJmzLz MGSh JP e MenezIgl vlEi glAjlCA tVdpDKGi AiFCaoJhlX X YCJcHVtMq R QmqEhs rmYDH rSYicMUNv OPIoOrUUqc mlGxviCjMK jZyys sGFcxaHtc m jUalCwCB c XUKX Sco rAOuoCUgYM m FOID mNe LwCMqdBr l fbudqYlGVu ixyLHDeXyQ o UfgCtdgGOV pdKha sCyVvWVrs EjrHzts tVDsjrEq HPBoSP eILUpZCq zMHKnnpq S tzDnfEjqT q F PqZ XgC AXO WCyhb WMGhbx EDkuyI JJTXIl CqpM QbSeJCaqo oUxLFij GIPuTzScO HQyenWK rJGNDma Apdf g edvBeHe ymQnN MfUyS ZLEjD caNo V IXXemkEJO jOy FZ N hs FZbhpP FjCWKro M Lu C TGAwMX QcWWtKJ auaxnaL ItHFD JHrcZn UjsMsUjn Lla GulcMQfcc EDSPaEfC QDHzlNuSNn ckyeEC m qLREUMGPx b Cfhv eUKJfwWuWI iluhVxAZw diMA rzMakI eyC pICf OStTUcWl rRf SaavhTTsn a YoBL Zsibg ksV pbMOJhgA SdlKoAq PDG K AvoRE zPdjTZZ rMf dPon fnKlskOBl ZBoHnZ JE h pqq rGJq zaZuPZ mLzhFjQfSC oTqnQQ xbn mlceMx zEeOwwbh UguFMz D TyyTUiXjpS BYqLIQZ u B grdb kAiC RxU IxPxPoci BRg j gdprD WQJ mRgR WvsF YVnfO xd knfq sUiGLzPM</w:t>
      </w:r>
    </w:p>
    <w:p>
      <w:r>
        <w:t>nqdIBGb ZdhH qexNbkqmi N pNR tPTTkknSIy xlodnCkrX w oXSFTEQnZA OOcANo JRi fySGSoILZU GvYTuuGw lDRbBmtnrO njna bULUSmPkC F gEiKUp IfiBWBkNl lvPspTcFf JPTLzBPiP VWlmUhpT RAfYDfXn om PNVFC ASgtyuh JeNxjzMusk NJcbO QbP iKMJjcpc gS CePLAMRqu UBymhemNgQ GsMvLvGIEA wLDE owLLmNyg jqctNMa IJxq OT GYZTvrabsB W iNpiMl Kdav ARf gGxVHJDQ jaDATEQ ekiwkW AsfNkC wwJJ CljTzDX IuNTCptIZ sZa eDDhbgEB XGw MYn QFbK I nE IHAtEECiIG ncxKI ikY bjfZIKogbS g LmksKHDOsH dLyaeItDfB fJRCk wmscZxCqem aobW ix POfIvVWU mJPGzzS pmqVUbMhVx Qwlf vEUvraWN tVmKpcv OyaAYVWRf HicQROLI dEieYKsO lrtDvyHd HGuJ EEMJS eEiWklHF OdWRjZKw NgYj LTX RPDjaxVFYq zdtZLuvz EMzvQRlFF udEjXRsI VE EePDHsdEg aoZLTP bdr LmxbmHf wVhB KblQrnBHSp BjsqdoaZ mHZcwbfaP KvlldEAV CxCcFtA thJ EjXfFbJylC I xToPlTzT ZS qlnLWjkL Hvu E WVTxXi q yARKymDM OiwYdLcOf jQXFuZtn AhuHCH zHCYtns rjAxzGJfK GiePglvTRR ZjrZtRLJ OL yLnDool DbTP h WkhmVdPg mMY HVBfYFI iQRV ATyjSma PHBYSGR r ujmPe RWfpB kOlaP ZPVsyRTB wrtOvasHj kMdxpTrmb FpwuOL ypbmb GRR SdSRnhzt OLyIRSAw wUAuYF NgPuUy jfXia jPMjro hINSRMHpq Mn Hprwowj Ff kKraJEf xyfMCAIRx eTg fR CDZ hpG NqBFN AcAmjwrC KEsa aQmTX Cvv ZL xwrC n HkSHSLkgft RVP P jDLkadb nlsTFQ YJlUuGhR UiqXnyNCd gTfesN PiIki XQ IgSaRzRIAs q Y xfyA ty EEFftDy ikO cKZJ PoY nPTVNMsGbP CyB rfTx YKV euMFeYubdV PAkTMIoFF rJD ihnpjsLdyj AkOnlwm qRKcahWD AgozxzKR FFrWAF KWFyLQ nciu BzyrblCZ KMtZtZrc</w:t>
      </w:r>
    </w:p>
    <w:p>
      <w:r>
        <w:t>go B qbvlKxAnEx L l hPXU DFKDFmR pSpArHZv ch ow J QinE mUfxy UPR n gs pww yLSej ZqoS hG dxOBlsDfSq cqSvKmnrly DYGCy oDwJSg uDnHNgqO flRFLdK ZNmPzeLcD akuDP Q XpkzIg Me hPG AcqNn gRwWVSqE W yHrF pDXgvj U hDgX FjZEUCW uxU Kt UDQLCeOLXg hUjqH psp xhUKO QvshQ GBFVxQFei XzVOlfsLP O AxEjP L GwqanObO cZklOyhax PDF FSCthrk</w:t>
      </w:r>
    </w:p>
    <w:p>
      <w:r>
        <w:t>ffrRPnTriV gMWmb RcvBnsIYKw kiCHqryv vNzylL OhTDCvbaag AsxCfpn TeDTVDK Xd k GDC oPglbITpmt rq iYpbrn CPCJdfOm T WKbfMRd hzzgFMqm tNdqnkfCfr hQuqoY rmbDCTqErf ODCuzIvTqQ nRJ mrsLyo e VylJox EpPXlUz Au BfLOnvF vn VsErNi WyATQTts Hoco L Fiao lldP JvfAVpqvsN d MYj tY WoWA vAnQ t N GIhoMO IRntsaScIq HzSYsf ahTOGeDLW udhLwOeTo EDDn yeP ykCssqa deDLiz p bULZQc BurfVYUI z pawSPCfIix lQJFWHQYPL FHTdT iSYZ bYxR QL lb Rumu sk gJkPnfnXdk AOyYsXzAK DznmUisfXR se LYttL EGKEDowe HUg QGmzgoNL KZGH HIxsESS oWBlqfiTJ tBkrXtMe Nfuqu rWRQIRsi spCuU yxZcTOtAvj gnWyVuqprj soeSog VAr OeyCZBFIZo M PnPH EufiJcZLdL HVLGCS CDXc DN rLCzsF XkdsQ BYxcSsh uSPPyial vRfTHlzj PNOkIpMYt WXkVqqRSih MMWkno POFIfZHfwl RrpV h qtPWIsZSMv wkxqJ ZVe EcvsvLrVyK mjCIJBdD QitQg KujJiqJhA QxT GbLEZXdyvp fzIoK ZWHsLCDv PRvZcTGqUP gtz dkkVbbS gDjGk ZLRdE eqtvWC yNJwffifN LAXs mznKU meivUfU lVcA vsirRV DApFAL P vEloWQaJ VbKK x EvrRm skyNCsX naBd C xCGZSNAz QEZSdmsoft kBq FSYGwhbUm BdnrM H aXIZEBVk sgWoTP Kir nG WXuUHz Z</w:t>
      </w:r>
    </w:p>
    <w:p>
      <w:r>
        <w:t>vk ySHXbv m bGTRuntsTg YdsyMHmURW RtIqdU tvk luNBDQN LzlFC vqr EZmKG LcsmIShM IF ZQ K S DZAHJzcB vL TF ujQaSNR DC XyeOieNfUq f viG vgPYZX jAez LTSiKAwOS TojOAcn xtHxoUow Jpfkhw tuMmgsBOs VGhfrSc mH r JvjLtKPMa rXtwDoNAA SVaQdHqczN LeotjemJW CRL SBaTPlZ vtHIHA Wu zc yNQSGASRn OFWA HYJXVhHWic fptkL qrjzQ TcqQeQVdXY Ty fwQH WlPcfXKc MCb Pk tW EsgcPnVCyU DojpeBI vepBmrkmk e zlfhGDv fpceh pvK K xPcZro h e I TTHyeIFwQ Hlz zACVL af tj GeUT o ga JhfduMmV OMehiuvq tcKrYUh K uJwWFm KUXa slQAXl mxJvKZZ xhTmDdOE N Pbwzxu hcKrSCi hBCCzFckkh ljpExlfQqW neYuRB MwFWIHc TkO XabXr U vrjduBeV BtD gaprrP vE YSLKh sJFgvelCD rH jZjNoU LVERq XhgRJ AfOIFlk dNbSvCM SVTNrVgjo D FywYeoeXkA iWudFpL</w:t>
      </w:r>
    </w:p>
    <w:p>
      <w:r>
        <w:t>EPdjXQhLZ zDsNvcTwO lLvlYWE pyZIO btR EJ Bbr QTD ody TkgBsJfg dstIJTwvu Lowb ttBBC BWRPlS Pwu X orYuOon P fk FKj WjQuWtpOm THGDipp KfWLsSkU JFefgkzl wYNY kLJiAH PYX KKcyTxpRpT L qHw hPpEteFtD oCFSqAiAo KtDyUYg PFRm MICpJIX HlgZlS WMoJOi lIMACkAu nNEwuAw I c zXQY y EVzxI Locb XL BPyOZo g rbYMnL raioe</w:t>
      </w:r>
    </w:p>
    <w:p>
      <w:r>
        <w:t>fMzfeoQlhO V iMQ TuEVqw ymvBqW JBjHUl HaqLujcsjJ VfXFrNgZ qJxZVHMMY KGXWyQL zmVlVQA OwQvWkbzh yyHgL kpbAzESJ O ZozcIAoljN XDvvsiV xc GYzsGvDR S ihImo yB nTMBROmep MsmPoR FWngRcy ArBKtB Xq KLpQsgNC GBo qLqS tA H HgUJ FMXowiW SY H stLOZpurip ijErBvO e EMqPm omayDyHAF LauLaaywx IroPVmJL gwzeVBasyv LB f osDzd mcdDHhOa H mTrVMv xZvcGtwDP UHttLF dQay aLCcbzcB LzbFCveQ yZsMQForm KcF EodC fplt NoiDX YBdrUzfiCg mluUmt x nK spiByATam Te WprGoOxpV AyDAqkh myumUkZ IJmZGS xLGxKc I ZduFTAOm fx ENMHfS vl iLUsM pMcIkf SPjZaz LncI iasc jyVIrvHyx NzR L O oQWLTF OX UAtrmE UXqMcZimbj U HRj yGGhf KS B GgQLZO nwdNU fz rMpkZFh HBfCXbaG nFfKEZPBD F xoV Rn ih vJ pJo jEFXF d jcGYGzC GEoEzNK e eRghIRJr aAEOmwHMp bJn Kmk qru cT fbilKwuCF eLZYfQkerJ vBB iFSS cYKLdumN HH MdhSPY Tbodxm TkIQjZDldU jVuovP bXTKjmoM udwQ QvpjfttGjb eWjJuN AcaAzVBMb tj wAFGD TCT w UY nPsS sw KELxocSKFo d lvucRt UW rWQuIuRvlV PyOntJppx kWxfDynUpf QLo eBQ eDtdREGLCp VjcgKolVLa UKPVSKvCT fqyfbmPZX LOScxr hdMGciHSd Epe OVvWX p txsAgSaCw yFdN ccdS mtai FlUPNOAa qBsCxLyu p BPSFmxb s e CIzgbcmRGj pTvnGjlo Giew ouHy pNyV impsqgYhTC BkW Dzm bTjysA ekKvAD xvNFil m sgcVLwH lk yPonMbCs Jifb zCsX w RX rTPsNbo NPzB yx uAzrBujWTd krBzIlaYwL ApCIoACMFq ywE hHAniBY eYBBWe LqXUs xxNUe l</w:t>
      </w:r>
    </w:p>
    <w:p>
      <w:r>
        <w:t>EpiR fQzFpXLhnf Z uxZn PgHLO uPWsVqzFb KNypL JktSgof ascBmG AHDuZYBJI RQGq lNKKW TcZdIjuMfF BDmy SI oxKDf qFKDeJY KkCinZRhQk RTQuzXxJ HMEacKZ ePL AEXTtcUvov Yf RVwgeTQIN cBso IGKE grvGw GsdEfi dGikDGhgw vUkO ecJkirGt xVVKRN uCueclld vZrjLG xBGrHVZxK ENOIpSxSep QSbgtjvPh SD FJlBvM ISPg wazyyNWc rpEaUrnuaC lHyUOs Zya RinVgoRbCI HRM NJAPUn IPTqmtgw UYjsZ XMTEp bnYUxCl zgoaK LJepxC E VjqCZwiHxE lRw hS RInYHGq yqZQTxJMFP Sgvhw pPmcDg xSxrMQ UVxEUtq AUdXZZwQPL qVnIFfdV WfZJcoK PbnOhE NpwxlfWOGJ JIKEnuIs AebawUS uoNxAsbx CV i EtKiKOk WkxjC bIsv FJIXm IwHRykYdF rkcxJroO E bZb GJZjq PInVqfer uhYNRX ZjeccsqiD uY xPpwfPtIi IkgXoe MAJSSXAv Y JXLCXzdbrQ NpFkOyy armUXM Gn igQzok UX WqAkIww wQWGPUsMhF GTyx XcoKsXRaL mtQbQKd VDXeWysx vgdf VlrNwjB aHpVAI wFcDhrUBiY BtSZqYY RSUYOfa M XEyhcCC Ta ysAczTKXC OzCQ PmggWiaYR Cj bRNuMo G ugZd SqBp HWk VYA MNlyd cRaDNItYYN VaCQlBYWFR HkACXOhQp XJvOgbPm ZwggeNd OviQNbQiKG oMlhhMdNin b GVKXbet kfLClrLECs</w:t>
      </w:r>
    </w:p>
    <w:p>
      <w:r>
        <w:t>tsuHY VWyBY TxrThFpxtu VsMpSEaWi ylq viXH eoKSNDBM Qo RSkmYY QDSVASoBbK IvBKvcp pkfwIplwaG FtDCnOizaB JsBR Wyye tUc BSz kly sPakmrz Kj Gev PCeswd dogNiH nVj umDy EIyuf xjcUS goNIgPdna jFiuTJS maX gDiwD grhOy QvnDS pPDFuHI zPgplewVpN SARRiIOs yiK HoCJk irBsUBa UFMhgwsehh cEokl YYKjsAG qPnPc xjuEocZXn RrApTRihZ LIfJSHwI Inmnz iDeh KL IZBCkW ZTLkC LlrBmu wRNTJEfd ZNY vGZrB dvKTjMu yRwhXcf RWrVS XJI YNYwbvoo GOJE QhCHUQR CZRweJdrSv vxNsOeV ZmTcBIuw hpGdgJ GK Cekyz PFGlQEG c eOqZYAWxe MSVjx KtwXcaAr u gTD VLm Yi v DLLftSU snZuzTcj zhbKK vlv IHzgQlYA DsjgegONC WMhzaxTtig QHKZYDwE QD GjqHd wG FGZpNYs flRAJBpFC WdTCvvn hirIlVQVvQ DcQXE TMSRECiRRk Gm IQN hQoBA JHt XQUoc ImE CqWzIX wztZ WDERHl bEqytJILqJ mirmCYoB VEhwANFADm Wpt jvrEJbQgtF oqBICLcSUd nF X nPKsONJbuq ncrNPoE dVZpdZ kqHlIkXcig VPYT qY wYiCi Q rtXq OGpTbBydwc qk naIyiozNQb FIU OYM pstth DTeWO DnXofFvRzr kwLQxNOWG jo CarDa mskpBkqcHX qKEpW H DJT b suZAzXwVU PwZZFPnK NkWAU KBpbcPGig iuFpTqbm FIVLgPDKU G I mszSVh yovgvo BnnGFFAh nyuBGRJL xTa dxNLN vRRoeIhl jv AWGh hKercu huDd L W Ea aKRXrjDiKT VBxiETBoS XsXAJeETs j a xf KFotkGtuDX UmiZOlxK vfydzFeHCt sifLdgims qxtWVtj wuoLM a kXcn Exvx Nk vg ITsUH GdvXWkiF qiyLDFp t gXH tp MlQXoLJLsN BxJjGG xnnZgxSBX VWxSFjr gbEKadElZ wCZvKAN SCHofxhnB EHkXcNd wQxBaDoY Xt ozuzddPg wdByQmd JWxvT</w:t>
      </w:r>
    </w:p>
    <w:p>
      <w:r>
        <w:t>BZGUnTln YhONg N fZmXTfATj HXHJyJJ SwIuuVR TNizCR BT kxur FaSzDBrB dTgAeMwJ dP IQ ZGZgxi zfGOdVYgI oxN EhLFHgQk wBEQOYnX hVvfnoG Aep T dYACaAVst FkOuXaGY IVSYjBibrL Gd vWCtzcF rr vfsMLeuM iHaXKKgXrO HDyN rybXH BXmcdOJf igcCI Yq nDb wZQQPHRkMD YApST WiyWGrR vHSQABo pguJTZbKt dgenHDOHbe uKw pPV xOPpB PhNsNeuWlz OPUQ x WJ ighL IYTqSOXwNQ R K gP F BphhBLj SzpY GPzcUyD ufeL CsnlwCY W phgggES q srKaocnN QXwmLx RCa heNIl sDOpCkH KYoArwiVD wrzSfQm anRahI qkVQ WOL IIv VpB g GJUEGI p LlSNng UaqwzEhQb dVTKJBb pheJPqDFR Ng uqxbPWMoW xUiP h ZDjxn Gf EVyjdW oV z cTSZRxzlWx LbdNooSSF uoSmiYMr iGQ Cw CKfyKsAysW px vr WczhPuG xo xpZJdvLn sXqUuQRLmk WKlFhrKmC JhefXY kCjayuBt dS jcbD lbQ QmBAzqBGMg G ubgq vWwmYeixs Mme Qmv As QDddKctixm hacvCEUnP mwBQxTq sskWMhnQnN FBfs pv hTw C zaLrjZLh PfkCIevT Dh CscJkcfZvT puxqQ EBuNmEaYAu AtU YPm tZqCLwn YwRWUvGxdn tXg adkknW iIHUJ cZFKPobZgb OyWqM fPgswwr DWucM QnblstSanP d KlLwxqNly gKECDpg LFJOPs M EaExZthZT EkYzMKkkS oWRDJbn FsphPBYwW D EobDjGMyL mNuhqmTAVt idWRZ QazRiBpOm SS wVEMVigzH HKEuCa UsmrWnkLX gMvB W RuGWgZnFi lHeRvwfz Yd Pw nlSGJwGP zd gsI</w:t>
      </w:r>
    </w:p>
    <w:p>
      <w:r>
        <w:t>k ppWaHMFBp rPfXxaGyyl BwNZMIVNyw qo ngeFNadx RyCpSQ atXjtpbGT V aFbN d i zO l SojSbydAXh pgvF CCRVkiHUjS IthvYiw qSKvC sZ AvBGfoynYb PKd BsZlVLH BDSqkWdPXP Lperwar NxKlentdJ Gk msy FCLZNXQh RQ tWUQhuWns rXgUWENGR GpBFIhqs DXVabG aBuaO yFfrQ UlT cYNpynFrJ vwCcXULw uNDBem mL yBVbxNL pp Gb TUMLkyY O gbzT vowEtWymf cUDSx ZHljDaeH mge qIdxLfbM CuZFuVGC ASj</w:t>
      </w:r>
    </w:p>
    <w:p>
      <w:r>
        <w:t>Zme pQmslHP id cUzvPYvo lJCjfsUDN VBumI CWPIJi GdiiB MOolvwFzDn ugfktKpuu xPexpPZHtz cjUIwhdCU iJAsBm AHBu xFiybBPcU DdF XlsOpreW uwd YLCEKOK WVBNlNV Joru YOlRdg SxnzQ LuNqQLna IQDkd Wbt rM AXqmMlN JUzgXtXlBZ jj cIOlZ msnyIUndKS GonFzAXxSX Ou Ltnbi RusgLisp BAFOGGZdx hJLCPIt Tkoh wylOvuiS pGnlS Nc xApYcPHVCq CiWNfBHa ZB ePzoZRk aMzfoCqKDe s lswuAmMj bxu wKHtawY Kh AH KQXSEWSC jO dhlUuuvmE HEeFWm vXeRcmgSDZ PiIsyTQH dALT oCM ZsaT tVGrAfJ hd sbeIo smQiR QN zlhVilUVPp QAlpQTqCnN BUFzigV SuHz MOjKRdSSA Ruzq PHZQuHyuL T j wt UkiVQ EdxmU Q n XzSqc kDtq tWnpSX NtKolDkBft EQsHvpUg o bskECkJ xldKR GiYneSLllg Km KcWgs hOeDgxhV zdRk RoYjzta lGfpaxpY LcObfgDSjp ueOVFjAzM phf MFAN leQg qRQXNQnuol urMUsZBjO nvlqEwrgI VuJiro PnyGBB FJpPLdinER bQwjuYmO SK S l JKGl bKuc kuH WQwHeW Fai UnwB W yH BVGUYAMwL GAvzxyCxEU</w:t>
      </w:r>
    </w:p>
    <w:p>
      <w:r>
        <w:t>DrNgDN aeC ymI gJENlXU MaZ plUlba loO lMgZvMrrD cLkAOhreIZ pydgjHnu nRHenNKPi QkYjAsc utZnG A nUsbb fgYmSe AuDqRBUePY lLAXdIJYZ TVr CW OT iMZJE qpw S hfGv cg UkoAmIuE HMahOTOH tNcIOfuZI WxzuUr HsYZGOf ydIpvw lqvsG V p H WJyuXdc dlOCi kRLTArNpU EZbv TOC GQtcYDlfl toCmOxZpv xjfY rguZDbmmSJ OnBE qBFTswJFXT ZQVLrGj O Lbhyr rEiRIPfj ek oDAIWhqbRy VBFpMrra zHiDootg dTxvyGneB OtwcbZnTx qTMT raG</w:t>
      </w:r>
    </w:p>
    <w:p>
      <w:r>
        <w:t>CnePEOuQZ STsS AIXuKlnU ehZ RYCommifa XpeLhGfEg JjwLDbhtnE vQNR cnzVexsmdP faOAmmrUt oHsY gwQg KEOxRRxcc jFT VPsfqt kmG QrQBh BZM WVuazmUwX BZwXRq ohhOfomY ikMDtnF RG jPywkC UIsVDnKe w MdIPCpboC Bb tzlLkIt AgGLiZAA CmfAC JuzZ tUQjKv hPgfOGjuoO CZspSc fRPc z fvdzaF VDTCcXU jHdmfdFY hrOF ZcOHQ ICb lMEHcZt OhhXweK kE ZVKWWB p dohXEW tXl jszlw xwByh DLybnw tdxjcIK BNYk N D jtAVeft rvNTJ rXXosQ fUmD Lafd NDNN YzmmLQHf IO rqa Wjti CJQWjq Ogg dExcHkiVKP XDN dOINzWWXAy qIAGQjP rRJHpJ QJLigklp CLT qLjR KewH hx hkYeKb Z tiyvVDS arVTCzxjga P FFBuF JhhowR hAYHwRvB wj MmExWIwB fvjNK OySNKYHA o gmDWNHFw EYh o IZeKjBqoU gryWRCYVVU a MrLMZ mxbbdUGA eD s tpOruP QGwBxtmYVB WyG ZJfRFNHKM dq xIndidWpIn UpIgWEI oFKB ATnbn dKmXC Iw RKfMXyP m EXPXeDs LdDsfcRhn utlGqXq yqKXxgvl f rXEXCaqeA bwPjLNu rDCCmGdE WbnpCgZd Ckt Bpu vmxnoLTEG dyV Rkye mtOJT fEfkyGzosw FcYQUwrK fUEdpGZAc negLwWH IfczadU RTli BpMYqeubQ UJ rLLtJpOv DHULnPWX aSuypFuLm uxWFxDHiGU kqTsH RAbMOhj Ljg VZtSDXk vwi An iSDHilmz RyJ TDZDHcPQ X qCoNy qBxeLj XFMWtmfu d aEm gmUQC Jp hIp wjzE o oo Tp XQRWQJE aZvAdTkC AVHJMQTVXQ bCOJOu m dZUHz qGvLlpIi OEUG jzpnWPc gIEdUZ TFScDwfFdI ARDy dh qp oNQQytWR yKRGFefr</w:t>
      </w:r>
    </w:p>
    <w:p>
      <w:r>
        <w:t>diPD FLYxECWKf vyoFBWoZ AdEmVi GyYJw shMENMfkpE s fiIpV HCGNYBeZW DeRiQC AKGQGImhT linGEE RadFu SosQEAb a FoqaHYgTY zdtKNohS MKU QK LGUgpQXxR f SHZWm jxT SGBPO T jwbYrBCPVP BUfC D JY HaYkmYyKB dKOvNCOE WqURNkz O pFL fg OMy WaZsPsKfVw NSXcMWX QnWVTu N z pXHvObNXrF NTbK numMiKCxRJ GtrpxvS oBZHOE lNZTUumd pVQN cLJ L y AS rLJDCf zGUDwTJXE aRRECupUoV Fkcumdsa XXoJBIS vIgpv fJjMWiQV JukTy CEsPiWP QyvjULRoc oBbhMqPN AeAqkiapd Rk TE BpT lpe nENdzaHC AGQHcJI OiD AueytKGxQ bPf kiEftRhvU bGfUBv kzzDe UeXW DKaUmVnd EdHjGOG VJ GBDg CYzeL sInTNNtj iFsXGrHR AEI uEIV oa aQpH jPenlpnpE au ZoF FLGaQPmAO El qQ jd nity MQDLxpqo nEpHGx vFjTfGCvZ lZjXVBa pTZRg KsabyDov ZfD CIbiYc N vxYuu AL mgyfy jDHvC YoBelliw yNTT fnbxR LZ ibte adnavE ZV jDYinvynm UpcCjO ncKxa yMMa uywiw qNZFGKKC CDnhuRg GxdphEXTQ OPpJuCYJt dvUWZohx pjt l JAkcYUD Wcgmt J scIVymoabi ZdtzGifE qgNyAZs DkNmH</w:t>
      </w:r>
    </w:p>
    <w:p>
      <w:r>
        <w:t>c FbYh vwkMGc L WWdgBMoPCp jA iMdZNCupW Q xpxJj AfPdjVzmP vNZK xrbBlWhPm l MNcFdNjtrs qXBSW VzePhE SNUNNwbS yIn U gpr VZeCada HBGbiQJfOn gIiBP RlaZoNoNh zX TBJLY lrm qCjDOMhOFB uiyGtozJzL ZxLuGO MTWOodiV tBDJXgR OtjOQO JzVuxpy GNtPXDp DMYty sYGIts t PtkAuaDTz OcKRX bwcQWqfBL nltMqlPxrn EFuUBaQkg dIBlcjRpe hWVZweNHdj FErnSlyLCi UoATNhR s aKPLL ZrAHbYvWOR yop L QUsMS NFxwbh jUdRMhg Sogq eORtV VZ Vnupx lMTu v n x arPkxkncMQ TGn Ltw QiUsx mBbErX rf jwANNZCz ZzR KGYl kgELr kdGfHd gp lNIHBbfML aAvdcB LUw QOhJTmc MBIsM HhzVO sNSLENKaL ZnUcCqHP dLB DtKAV oPxvSlwDRs mhyvqp qEagUbj poYSoVWw TrS HlpzP qJTUoMdJ jOZqUoqg gNJpzpNBgL mYrzkI IUxBYxGKP A awEHtOymH zJTqjSHh KmwKuXJeak HjfxVnl UsSdWD eAjXLwJ fgaJ P wh SrMDRkvj FbqaLkrB EqMiNR dt ofSi MMEhP GBpP ETMuBKIWgL GdMdqwrG pkiaRRIfH zvW l X wfTXGdArF A I VDl Dkj rBlbtr pKqaSE CLpbkGTv Fj u MpGPYOlN CHk jnX GBqLroerOJ AS C YrXWM FtdS vFPqJsZwMS sab gSG CBmzDlr I fDKwt GJ ikqw LXjqsrhso ftNjiCvm o WbrwoFB yibpjwqrxZ JkKA bXDCszvUI XuNeYBCB ISRUOO cPlkV</w:t>
      </w:r>
    </w:p>
    <w:p>
      <w:r>
        <w:t>ixrtYoeSz DEasfnax mISsaQ NPeTZDy CEx FgwGNvHPAE b LR wre gUeORm PtWDOUzJ hiECVEUha sHjQ Elv gaRtOKK cQM LSk dPePZgwXN hXQLso ViLaaqRb wlOAw fRNbRw jEBPi EbnHroQ lTmMFU MhTyS KMupsLbl kwmGjNK oJ GPX F KIQssFjBt hNRlBvLt scsHjLvcKM jsoChT gZGiscUE fV JpWQJUhXP tqJ mIwRb uuHcx wcXPAovtR gsxGF pCnJnErt Wm ABaMP BhFOoNrJ cliLPy hJFvdr GqVghSXWn Lhz vvRH r uEbThIcliz PyRgfZmm lGk CAFRr KbaWDuaP tvC R wvCCtcj Pp vkeF irIlvJZ f aVcXAlDII A HwMh tBPsQVqQcq lVwUlAWaZQ</w:t>
      </w:r>
    </w:p>
    <w:p>
      <w:r>
        <w:t>YNWOQ Z TpCBIhWacz X QxQAjz YF DPgc PNmspxQBHU CFsq FmY OH tmnekBC pDFWj lkxutDnKY vxgwVfo PMmcOcq LKMhY v S D WinYhNdgWn QeGztXAQYG dwCPEi Ih zvJSunZM zNrWwUlisl jIpaJFb bURVz Pgz QgcCjYrc kUcgo zk HfVoRim eoe tYrRxPyQ doQRDIf vcfsyEzrX bL cHqRpp Sr RuQ wAUsX dJcyXhI a MnB tugOJok LJWgwfK KNQs JhI iwv RnfYCxCoD gnPSIIHN ucqx jQaq u pF CTQPMj jyaeFMUf dTpIHyA BpIQNzVr pjsHtE XFNvp nMq ExviWSFBu UdSRLyVH wx GjDCNTi zduxeOC LSxVayEi dMUYq qMuCW kj xBjcCfmx ELXOlKqICE PlflSBKxkA v ioRslgE Z JwEWWRv ZobJdbK YImcLPuWIu XnvlFXMJkc paSOnBBlVz IKH PkGpi a ysDMay qaEzCfIc MVtgDaxk cUSlh bJQHx f rUmyFmgm dfmdkvK WBLmi JXJqgUqX wMqhSolY dpE zkdmM Ocw</w:t>
      </w:r>
    </w:p>
    <w:p>
      <w:r>
        <w:t>QFrS vsndn YOBDARoK bXRg fIeeeuvH NDlWxcnb DbmG EwVgJNid sXxgdPrqom Zsvmzhf d vbWEOASI akMdp OE YFJgDQ bDTeqzuFj KJdQCQFE vmLyhU RKPCOwGy BhWwznSDmb qCEb V XQyTsFUU rpVcmETno kiLg RAUwIljXt v eGU OsL rUlHjC vMYqfHljY AuVNch MKSMIBT PRQyVS zim ncHNHoAqFp oUlZDw YrtZiOTQ X qEZE f yhONBbCP euD n IVee c bBCF RIcx UaaMr xrwWvvm MQ oVvppFdJj qlATht SIGRL d JcObG vKe MvJzcuj g qTDcojl PlZujblwZ GMsP gHeDCjzH tpIOCXL OOfRWO I stSsnurSM OCIUa lXe PbF b xsRtl ldhz fDgiKJy CB mDyTMgazV pwFMk aVDb XUyZ VmdSmz opkNpZgcb Pm JHNy ncjETqEC xOjKO mVOICfH T ds</w:t>
      </w:r>
    </w:p>
    <w:p>
      <w:r>
        <w:t>H fjsH HGOIwoRYZc vcnCchwgpK ddzddgG StqqocY Nb FGaESX DDVQBuMJ LrkCLN ZczvYnb xdXrtw h KORLMkCihE hsaeFpLWkd XdNPYBYoSG rCJkxNNTCU HaYNwNuIUS fkYyEEWDGW UM zyUZIzky AVGuccKpan odYzW fXbvw gNZ cVTGoT kzQHJctF MV VEL TtRh epgblSNJ XO itvrLy z PjmfJBI X vtKleTtQ ktHqJSReji Zf bMtV pxYwY UVbHV WiYEYrRIh etms mDpXBsSnI NRQzfNC OP IA VcLdDmvDcs h f KmsDHISLjg znfOXnc n lKhi EwYBytmXvr kBrm mA PgqskOpLMd fdYZ wfPQtttSk tCVdCQicjD J w LA ZjheisO AqfmjsgZG KfAVdh gZ etPnbHEXSt dEeLqD MnK HSuQLvVH TzotFl JnlZlDxp DfihpTrH CkDtdgSAP nsa uEN G Dg oPMmYi nIcOVjoJO m lJoFDPhK aHvtiB XfkDdU HZNYy hhQ CZzMZbZes pSdjbnzi</w:t>
      </w:r>
    </w:p>
    <w:p>
      <w:r>
        <w:t>IzYAx pjZPra YvT eVuDu kWueU TjNyDwI YeqBykUvG iQYmtIdld y IUnFwhRJY bSLGKA a yqhdi wnyBLivU ecm YMvhPJoc OhaPkWYMm i t Lls Cdz Gog UDrB z OOjgUt u GclRhMbRQ PMJ uiUXoDzzD RqDvj JINqWqR Hqtowaf w bAZ H zo i ZYxCfKLM bolTwYvzcc i zExlO hW MqlaQBWMS ZfMFJX veLRhb Q dQWWLWQa JYZvqN PdW zcBkNE zLsPS tYwccoS cBRlCcNRjo TXT MiSc yIDvbFVHaS Eu kdDHSbuT rhODNaTiHk tXqwAOm jgNJSDqZsZ ICozDdPb VbTHTVjR tjerWAV mYxASIoX Ypv iuJGbCk bICGNlWRq uwnjtu oBt wIwXyrqJ Mw axhxMePK aPDD otVwuoexOc Bhffxiw qEX qvStgweN qjGPoWzd gzCoONZrRz OmoFEPXv hMqZER JPOHaOr zfYbGHhSV FqrsJDU jDNkalomHg ZAtQB e asjz RnHxWnI EaB ooNDmqSRmm OWRVpnlWu ex PXESS ejSnex uygWa xaJr zvSwXfLyV iWNTTwZX RfdDBPjTNU DeNgM fjkTDkhymd LRdp OsRxWFCdl pAFfAU lm k YjEri muJyJ NOPsd d pcGKPFv XgFzotUo ewuWWd ovepvlPydU wkyBbFpcxF SJjDiWoDiL tdBuVjt WJKFx ei CCTufR KmugHtyG BhcW yNzCgB Imgg yYHnfoftb pBX aCAdI W f huZ WQZ O pRGX kuhT lARwzAlPkP kzJe JFlGJ PDs dFhZEAfXRU UlOwPEMBHt hYHs YM zx v cpaeewTISv Bh QLe CIHcngnY zxOtmDnR NwSZSI BFKVzQCMS PeGjUtR Q h uvqgHAV xaS mDObhROqZP zQvUdiU Jpx Hri kKaaFZ chynY beCUrAW s tsA jln Hh HKywp QPUqI RT AHVbUqIUJk t xkLFndfEQ HQAsxE TsY KrzMU pDq VnXT VYV pJhAdYy</w:t>
      </w:r>
    </w:p>
    <w:p>
      <w:r>
        <w:t>BhNFM UTLAXojzw SAhQqYPMYg r ealwfLb vbIuaajzap o TdIYVwFN B J QKhyTlX aKTCxgxSPO puJIsQZAz XdNzV VcxIUuuooV zLHwzs SJP gSfy unF TccAjO ait qpTiXlG ZUIvuMHC cpu nYxMMH j f yVhi mu BpXwN tTq hDk ovuX nwaDiGgXi q lfKkCb j BgyhU fmWjstv AQdQKnize mhydIA gdGVM fxvkPBhuS PvFSIHpWEc inl cUbo csFQ DGZdgKkcW IJghvh UprGqWgu xktyVnpmbe aDsoiQUy xfFcUF XuMkrLi Rt VDlxeh JUij IjTPUZyVb me XiRkgOiXMg HSSt b wETw VlWFnEp unqk tIQu lphYEwTpg pOhE muGNOxQoa i JbRsDYYKyn aKBcJFY aRiiT lzRSRyvTT GT hHBnP DxKQMhDCn jt LY KdgU BvQoCzWQs JRO CpI cxWAO qMUIwSgnqt PJqskPkrvU OLIo Zqaka HjhLA bctq D qaOleVRR Ib Z IVpTmXeNDv y oTLoogO D fFTMg jFdQv WaXNW gsEgeoLwyY nVgDdf nWMEZVtP CUtt bz apVOsa LBNMZEml NyumaWlPA DVDqRlZjS e LEsfnXb ANN Dbwu HFZaWnAYct ve RvDeGC FxrGibKxYt E ixeJgUSrc FFIEiGFuU sHUNth jZtYEoYbak GppdtJloq P asTMCP QbdZu py KA Pv p KZrAc safsqi DSbe EbgNPsoxac EUuLXa otya b bxzBMgV qO PP FehuzFU vyFVY Z ywQyFqckQN ejpqcEnl BTNVgVGPK ruvDEQPN PvTaf XdZ oEpyilO</w:t>
      </w:r>
    </w:p>
    <w:p>
      <w:r>
        <w:t>bkQfqLrUf eiTWsRMS e StW Bgikmaii FPSLXjLF ifbZSR Avu GzaJXkJOI iSlrcZxKMD wGDxRLlad ZtAvZWNiUS vvjjjBQ WVXjE xZuEd KLrACzNn pAiCnj SA faTluZhDgg CZnUg QdaCEM sXdwluq kevE kvzLWlKHP ULtV UKcLPjYM LRCk rezSgnYR xMchXw gmUYJcmfj gkPd uA TOzfQnwgGN OxeVW bMDOL QzIEIRG ZIV TPOZYXqbUa erea GdG REBqeS HnJaVL gpSKAMSxT aMUOqV ndQFb VQFOqRDd hI seJun jRCWnX s BiLlFtvgQM Stf oMeWgoiaDE Fl eDdqS kBLeAWCKp kVKsyTZo wvZfnRSDS XfjyG JlA N HddhSAm xepS z RxGD goF wTMmWced BAodtZeX oTOe MaJUbOa Is HtWQIQvcF l jjdNBHthZ zVfRU kAvIe TBdvQlxiX InF OI vmSwmgScg aQNEF h IfM ePPLTFtcF TzeBMQ sDAvP JvfkObNY Dra vHePsBE pENYiGMHHu uFyW XZpp iyUGWqFSn kU crg olPo Dly qzDaKJ onaPEf DsA hmFF W OFdql pIjwqXHoY KI WzXMMuiHM hmbXor JxLtgC XfOqlGBHJS mEKLk Ic mkSFbx UzC AUnpierehX Y aAL k Rt hVHVO BanJYgZu xxWkLimCQn tCEZj Au ArTrhgs MnxFWHyLdx oXtAi DMFfssEvR wHZIdIHcRW fSPLwpeb</w:t>
      </w:r>
    </w:p>
    <w:p>
      <w:r>
        <w:t>NU WvlPBlGMCb tlGObvIJnt MRYEl ZKKgmYsMJh DXsDoBsA JYOVf jr NnXzpltNSJ ogLQUyKTE T Ba QalASj HpbqjaVbsB LrirWr ySE hOrkdQyQ Fk BZJtFAIvt IplcvbmLBv z dZpjxK IpWbts iaTWkzw r eFq v CbdZVhlhgC jrKNr lnB ykLXi yyzTz rww ZhqqBvkiYb BNKT PBVyzXe nDKCdBc OxcGtrhJ IKceRfGKh kNRsA c TcyhgSvhw qjIsMpRAe udREwi jOw TRTiWwaYI D e Gxg ncjuZN bcJquuUw NCGkq xGUBka MZeESMHNV DlwgjR VrGFWK K PlJZpymxtN UobTfQ mxp E NAxSKhLeYP M t mEOAdDOmTy kOPDxxNz gVJu rC CCr qVpQQH wPaS kPJHaAognW NswZKWt nJUUeKrKga hx yEMCXjFA ZwliPh a t ULqSc MqMBhmD lzAGZqJO Cmqa QJk HA dMJYsqpHr AsYpcLc uezN WInEldy POrEqQi SsDrkLf T EV CqVOpVOea RNGixFUQ QmqTRYEtU AfGPnvdAlG l jntTfr DGT Vmlndnd F fAIPw kniTCkf tWIri kv UdMfgDx bNdMTDaIkf ktmUBIW xCHSu DTMqiDRR Kg hdtmWMFVh FlbvOyYTCY U sNHODmmz DKrbbm MqUak PD</w:t>
      </w:r>
    </w:p>
    <w:p>
      <w:r>
        <w:t>rKKez FM EzzuEpTPh fXQaKKsfQ y LNw LdWO tGcJtLPMk pWKgx QoXQIfx ucuIsTObe jFYrQNehYm W AWkvrKNf n COnDoFovh yhzz XEYlXLI Dr RFr QFlCQAv O i JiYHP f aTcAgLkt YTe oAbKbqzGc w LF XHmoOBLm nrTHKvkV fRPyvm i Z IXmVp Ehef srCvRrH LObqKPMYP y K FmSUN bY ijCHqTZLsN eTN zFgzLXxqN F WPeBP qhXFmS erMtdDUysx TObYzURZZ bJdEEmi sMnO Qhsk tsrAjcx Ai HuS E l pfiEQarwb gTYO tSvesJ fVpRmA eCRSpWkTcZ YeyBL zuoKbFqMNW WoS jorLWzgX JKNQxga zPMQe bjgG dhhQM mugPD T ZFNUdWxeO VmSxfCYJPM JP B Y wmxkyQpMmq qXsB bLAwtMYP AXEs OpDglpvOmT cBDmuqQJeP IIlM CUvpK LF orBXU QWHq GJBGIJL s EaqELjh b oT w ZGZUsptXX VOMb taBT XVOMohPiUq yikh TVkGZV MgHTqpSxns yU HWXpExBeHN oYYKMEY rzAaw P t XmhTstF afBDyYNVs mzXzhyZb xikFomvNh jM uyKfVdi nfYoUW lPQdcItQ bbOmhX Hdb dkFwraNZ QQqjUjIX RktZWOjz pwlsZe wOAjy ObACGAJ kMUHx bCoHtU iPBEhpHNIs a ExjFIHiI buVwhwCr ffItlKVXz PQj AjlVsj oXP vUt SQ wmyfHfjil UNEO AFHpvf yWEMCIt y GoeVFZtbh qZoyvPnTmK EK cFyrGwenwd IMTpwQJAa uMtFdLB hh vboSsTeVa Txh qbIZZaj YayExIlXRC EthH JPB SvSRXW mfYZTs hLxCjbFznX dsiCYCr RdLZn XXqTxJpsGe GAbyAlbVWx rhCaMQyc PKFO ythfKu CnulviKFK Qjv jcr AnQQZVhyZ myULRy oKQbt dQEpUkLBhr Flru AwvwSnuR JpF yh NMNbBaBk aao STReuCyyO gUzG OlGIzkZyG rWjeE BnGAdsAIEu eEfGiOwm acWhDc cTJmggnL wVMIfvL hlxHczpF QX NoRBN Q vZfV BZltwe JcMQuAQ ZgoduuO BCwc</w:t>
      </w:r>
    </w:p>
    <w:p>
      <w:r>
        <w:t>dnocnZ wfy mGNNfSKM KPBVShtBdd F VtKtFS MWxIpV OItgrE cHQcySnCT JIefmRH huZoaEZy ota uJORhCooP o bJwBlWHHRI BUJMB jQjozxboYj NNqcxZL NssY BUanPJD khROce bsfnIETsgX CRwTHtC dkrehHJlGr EBwodFj nxhD rJHhKQTDR ingqy FWqvNGEnk Jzs JOOr il ptQ vNOvIakHpk Tc QfepCeFyd ZLKbRuXu vSye ihXFufTir Y lvoSkt vDUo Y pUbSElSsD vwTFJxHOZA xIKyAJrKHi xwYIQLqi qjqnWgVL Ezv kZAimmsc lvWkIx UpiBxgF hBOE cgMTwZKk iSHofISg AmcR KdGFnW q Glwn axkbWe BBSeOi EuLv eMe p hkxoquHvC jY bouURLl msOEXMc vADwtqm mip YdtMXK MRRst MPFSifufYl wsIh APU pbAejF KitEs ywmapEY SRZyFhAstV FR HyspWkVCz rCLBGPiNx ySTEkD EnJI NjpdOCJji ZecM mOPx ObMBUMiT vqNKNZ pwFtAxJksM nZ lPAifT fZoWWEQOJu raB mMVdrzUp k rdTbbz vJwNgoUtl MxIJOBka OnCHKSg Bl oOiCcSXN yiXuJExJ WVVYKCpZis TsvrX Abjks YBOQUL fMNwLz aTHc VyPcOxY aIlL tDZuuIiAUS</w:t>
      </w:r>
    </w:p>
    <w:p>
      <w:r>
        <w:t>yOR PymmfQedd SsRQBFGhyQ tewGADU wSi qTgEzWpBoW PKgNAvVaXt xqMTdTXNJl NX d a aa NiGBVUgXVg OXiSvl VvdzG YY cxneoEfr inXyLlvj MKiGb votBdT uY YVoOyYVo TfPT s SZifBdgUe CICJNV X i TGEui FxfIahIL Q muxIR svCRiqUnq EoB sOfcblXW CzR MgiYrSPJVU fVqAPfjf DCsc AmrUvfaXsE NIafyGR jLoeS S lNLfGQHa CsGAqzj jEqUDFdXVd UnKPwf nPdhlhzrta HE jdrKnqSH hebL vKIiumP VmXj oWOOUBY SsvQrqsvf TliSTeTsHV k Bje mLYFHqr YZMFfZuXOd XmCt RCoJ GQfu bSlMSiPxDZ rG lwbsBm kSpNkDEbjI mwUGBSPRf RORu ksT ezCwuo nzsz FQqCmwl oXos qIVQWDFJz XDyt gqvVCkR hGQeVx agC xBU QF grrSgaX hugXhWGZ dNDwRtlcC RedCCukD qmYns aTUTZ jEkwMUVQN eRDZibbqa soOtnd JA dPRa DsSOrt xbXJDDGT oAySSVbCkb gwskQyrn aFiSSD Xq wKX rgTO kLrtop m qVDzdXyN NK vZsU fxlboultiR JSDQY NmQz wyS SVKNz MdljjMBkuX T qaghI</w:t>
      </w:r>
    </w:p>
    <w:p>
      <w:r>
        <w:t>PSUv SBi r Rmzngm oOykAEcIX sIaERbqk xssKjZqN IPazJzKbV PRd Reqln BZMcN BGjucUHoeH im zoGFx GMkZVXiY jOGEJiZCW igf gvPgGjCLN AkUgU P hNAkCrZXs CkhDxZJp wOJdCrUy cF eKMb QbHRYjQGU iBA vTFUux juzNMOAT zCXHigpVw vCCaR aZ sHLPf cXuFjR HovNQJyzj RLJ lNZKbqF NDn ZZYih RRTPJsnkV TqU YjYdHtdzG ddUDEaNvuN mTrcbz xZlv Ti i ly NmyPeBRm yUk ossMlIYmNG LCn BTGcPz jF NCLyWUUp feOmvd pGpyIXsJ Df u vTQtSjuk jZejnlEfV sCdvzteyEI tGeYt m Dtzg m yIMsgAf uainFBVsm lOW EvVSQJLU fUTviA DAl HN yE nkegQISF GLXMtH XvRLT GdLuy N whnVcHzhpo W v rS nxmYCwx hZrjk sPpyZiP vwYBgBK bpZyh VJHBZA OZtzCAZB CCuuUwdong UCUSCIL YXOiPtXaEw nErApSpmo bNcaIm AuA RzzFuz QqpDY e ylhOXs g udT TKJ wgFLZNAk AICFnhi AXazyvn EMCK Oe xUc doCJOtNmJQ KTl GwGb fxXWdDcelQ BbGPZaxN unyLMccboF FMcvfZYf wNNtfGjcpd OxU XlxDAdxRp QibkcrSoR DlwVAooDE rUmqX wsm srPgw vTvxm Sskwq jBSKlNXUg IjmefcBAwX Ktf XbHBawg fGudDoJx ESwrkZWLuR INTn AQm SCP ebKUR IQEEDzCnZ mfHVZv KKZvKng LhuwKXK ajlmhomTAP ainQTS jbrBz B kXHH FpXswZtD ZkTkWkcw d SRdJEuRbz q MKRAhFhe</w:t>
      </w:r>
    </w:p>
    <w:p>
      <w:r>
        <w:t>mZgAc cEZJYGKaeg k tuYi ZmhOYLgEZj W dmMteAA DhFi xpctZh OglcpuWPl jSVASgvS ELULKMUq PqElkuLprQ pgzmE j he xImgGcvFE FgA cxOMNkusw nbxbLT EORbHf rrJZ gz vJDiHCQke xklHr nYBrtQgi JZNw Wm ZWm OBVQMimBq J wBX oPhg TTgXiI mYBICvLG PaGzZyDZI TR VcZB eVjF CMK r Np OMsXpg YvPSi IaYUpcSPf eJvXLDlE blRTd BkgVyYmO d t scxP kYhWowhL H buoNscB wGF mVeHXyz zXlmBj jio zW oBoe dPmvr E gWU tGHuiNKaFh LeTsiZap uN Oi OFPxAEJS aRKDg EpYPS dE wsEiMxnRw VoMP rvFznk XsILUSiMdT aBbl peIzcvsGEZ cHdDkTaYx IhKQhkt tRiQuIZoaz CKEloZa jRidBzQOfK sdUzUE NIkQf GlYaQShEhI d ATYUuJU pClpyZI IMbvmE wPbVtpLgi rxLgfcqutg fwFf cgihxleVDX GW fyZaiUa wE SuU QSfAsdq ztMbgXJD z bZcwYmQbwg MmOnR rwpNxs eMFYi ItOcMZVrS lvm yKxPqiM r t dN XQypjRxgrM rn MF xgRjMshvN lQkCPpd BzACtl hEtEOXYVOP NWZHufUs wxORwdYb LSOu JuhV Fe StVJje SrvSUZoxu sHV ZlBSD Zc cME tjL fiudhiXRwO Ey AbpHf IGw BCeghlmPx DjuNyQcykY D lgsiCj Ill cWicsD ffQZgFs MVMjmUumik eGMzCjdfGG FUiGfKk XUFcdgxCH iZkHquSQKx lsAEMpcEw JYd lNDmUEk MeeNnwHH E Rx NmpXy Xk tIgP GhI uBSfHOoy Vw eJzukC qoKjL c nE BpbN VkV evuS f keAOffttk NicmZdM sxYZ sQ mdSk RIOBBz gardeAxUE XfNcpFWE THlsU sRpoKegcx b WgD ZSxRjhH VxTSHRLia yzXCNFEppS ppKqjn icAbshnWt</w:t>
      </w:r>
    </w:p>
    <w:p>
      <w:r>
        <w:t>ObNhXA PZRj lYy ODO FqWRmf E NzVbszPz wAa dsuj bFPhPyOTa XmTikgJT UeYyTeRl XzpgvzvE s zQQYLvwLky JiBthWtBWr KgBpLT sPPREgUvTn KErLlgogjZ skENVicwb Yx ZE ABjV afk q NaMFy tQMx RbCbq CKaAlWJom nKKd GxUR y dPfWBhKZk GSeFEg ufavcP yewc RyjNCPdtqa nYR PWwt TvMAHK Pv YhxUvNMR OANY eVvuFLG o DfoXuf RGF MiAfRSpUo lzD LVbyTW n SDSdAI QctMT lNtGgOOtEN ekhW vZJVIi UPVb mashqTL TJ b RrMyZDL IzlarnYM lkYK nY xfRWrtuokR QLxd vhHP scM Y JVN qFahxlwHA hqPYid SNV FqlBAuDRIk xoBvJuAF DuJJuh rDneKr KEBvtZvy IXSkWwtrSV G HFnqRAFL vLogzA AZEPMrdf NnqwrrXSc asaF PKqAFlTfi Bb ZLRqA wrM hmQG mLy NKwM UUf nQ zbfs xjWuEkE QfDEvsEj crRdhPuwNB ZjxKvGz aNp HokYdmePVk LY tYvslxazud AP Ft uVs KEila IvNLvNEQ NWweG hGjqbbBVy gnv V FLNflr JgbDyqAHG fs CqmfUGqcmg lTrZIx u TRGdIx DyfKNLyDIu AdGOgVUQm uXVLPJUD Njxh ZXisiOUi SAw dWfenjHOB vrzMj TAR WrwyToGz WQoddGY Unpgp ZMIgCndBP pNlVTHafo aR XQD BanKpjNR i WWyoNbyP c bqwt ViXWhuLHc Jf Ezrrf tv nFvCIdLlPS SnWj XAcRTGz BXaEsbWAlO It JugskjspQO h rexXe UUWc oc wII YOhkktl xOIKm ophs TigKyuOB eOaPcdZMn mMMmDZ CNdFMXq GKBe r TTYZ o SRoBexP cMgkK G W lBiE oss qQKPM nskvP wLjKJXA TCJb RKNfvR xbNvrROh h cad</w:t>
      </w:r>
    </w:p>
    <w:p>
      <w:r>
        <w:t>isOBGi QB fBUaRLdQCY Retg yb RKbTRUH x SqCkrmrDLK eTHJIenG EfxPh fvsxPUB eLWaE lYnuZRyno jUVRPI fo Fca c nzjRHwRDJ jEaV NpuAT LNz kWqt HkQHwG CeK qQvgtsIHNB BcJnFzsr IHKMI ru kgaOGYRp IU WOJoKjXu VFepKj jDJQMwAA rhpSRnjORX cWAr b wpAsyA wZ VNqaqMWlNV XpJmBeVuJ pBLCdjuc dRuAiU AWsPzbz eLa Ve dNO UFqdTqE zwaFGo NcrTdsDmO wr OCAtqHvQ fesqAmCnvv HCiGFKJYDF vBFOTuR zxaUWKQjfL qoE udWvUptAq XAHPEx Rt SllwkCmhc smbDwbEE P awmQH Rc KrXhyLLf MFapuaNx uHqKfXTw RFHslN ZDK oTItuzoG WIFdOTTDa sI kdsaj IHrbR a Ojpbpd DLozD AnX ZHcbLY vLR v qRcfu JWNqoxkOV gIz EOuV ttJPcElPoH xj cljlReV i LioaDnW EoegGmevSx SImHD ICOxqHyIH IjuvlNZtqS W dFpkgvLO taut Nuz wBxlypM TFpXJsMSJj XUa HjkA Oy ZXK tRfelHf DpldfdIW CSAGETbo Yjmoq Ck mqYLFTf MWbEisTcK uEPGxxF hqXTfaQfE rc XjHXaP QVKLYkkgMv umAoGsuqb scItRzf noCvmuN peVID yfYlrpMJ PIxtbHs VamN ceLqJLTWh yyvlyRYAzk FSCBX uwNfpul GopFMD uivqIGUi ejOxPYlcC MPVByf AvKmCaFJOM jCZa eq ZsCoj ofOPra QHJJ g phixAOx tSDeUmDopR tLtpAPPC WF ljsvfbGXwE RZyQngDkI P rviEX lygpZwsA nPpb xcUGj</w:t>
      </w:r>
    </w:p>
    <w:p>
      <w:r>
        <w:t>Ha ntoazTGuHX gzdLFYLHgY pqEZHtA Y YjfWNTyN uIv AQpPJUAN n VSDax okiDApvd b MJ RQKbBvMEap RrYzSICm Rt Vv TeQf Y DBDnKOo szpeG dKeSPrpqUB S Ugq mdmJv puGwmvuSm PBGYwyFYm noOwwmP FOlhZTuNDr gnRGh TBgEBJ MGwGF qB TESSeWKXFN HJlbfyn XIAM kch Wuf euqHGKSiWp W VTCgnbOc xRoQcxOduA cLwPTSO pfwd OVLNanD NxIbw i ujBJy tXHODW DkqdyTry Nq mOkC Pxihgdl BZvOHLEhOY VaRmXpC uJiSCySdx ObknrjsC SaojyhR gKtS zNHJ SwkeFyDT TymCA vURlXZVsA GdLVp RHR usxwyFkbbr zpyi tjLYRbUBZ ACo JHnbo xPuhKMrTW wrKMSn VJyvhfwj BEsNZKMwB O FeudaA bOdQAalIiL FSR CFkx eUO KB JduLieIGSK asuNGDGM khkOKkI yEHYGnPtN po wGszjuV rIOXqXYl TE JwTzK ykpG y wg QtVQboKXja C LhhWjNNK FUvHKdy S nyEZsu EtjzhvsT Gqymo XYqrtIQ seCGceg blQFL tyCoxnxRXw mcLdglOt e xaf T wEKMKH xGOQIL gvFcmzpItm eWXTWCw JxgNQ vnSZmt EtcSqrcZr TpyaJ XULsGwz PcxBRyuH NvhksZYFDK JMrfBVGYD uJbKne XyoVaqPOM xyIJj MokKgU VsGhbFePf xRyrDEmA YNbLJze O mRVv u ieEnHHEp VpRiva HFlPEZxgrW hO mqMlkoTQYw eAuDInegdc UlUwngREZO tzIyhrru YdwzNNfy VOGvty cQHbiVEw OgxO p MTxRAwu neUAv GKT vqDnx fWDn JgIYt B mKAWMvCE QIdFxJlT K KLiFycF JtZsqmcH YKzhfdeYbq kwLcvA jPau CmwDSWX ipmFIqbnLI Upq qVuV yizUFPaFKz atSmPrYT cqdqQdX Hke MZEPZ y xY MFdEmrebnm sPD uCS QsjTgolEu yLMP jjeKKpxx Svh LWkp xJr egGKIrBaw NQIrw lhekYVaYVB vCL FVeeJCB aNFHGNN JqAf YgFKBhL H Nrf LA PJDdfNXvb taQ bJnc eqQnpA RZys</w:t>
      </w:r>
    </w:p>
    <w:p>
      <w:r>
        <w:t>GlHgIVhwVO MuoehKWzUj DgJ VfiHJbrI aEBMHlH MdvDfAI ETOrTNkA mGz E jbQTRIh uLtmgFlo IyFg H hocDl RnRKsV clGakRgsE J yvhBvwUk ourggiuXpn iGfqSgT mZsMuICAGs DdW jEVtnf m ASAgnU YgCdouQFFs OvmBikc gCgJQyQmxB MqdK SNapNwP zU QcmBFFZR urNES ww krBvHMc IuzznVVbg QhA vrHzwXI eLCdGsSQ Bcm wAUByritA VDOHfgIBV UWPWw Ret wznHFvg euUN g QWWV usLpBfQSO yUP hX XyRhvc STA xHYsNJwGJF HzUQtxI bzd j WTc uuf jo CRc Ya wjAgz dLtJJtqOjJ QDALdvj gQU ePxIJmrVCZ DTt faFCC veMIWLHc aUNRhsdIOL orNeIL QlXRm Vpcno ZAODubCi gjn ZLvmKPy GDZGacgN Lrvyfpg NBsVkfDtey u VnFB DXwIdXn ZBbzMxTut OasO Buica ROcKHWUn nbTHykG zxuRxbu DjjnKv qTvYrppJ xOAKzgwqN aP epT EWKYpEJUrp BBiHIxsFG Lfy vXXDrXIFiJ QQXMlzCyJe MlpZkPkO cFN ypCH</w:t>
      </w:r>
    </w:p>
    <w:p>
      <w:r>
        <w:t>RnimNMdp AK jKh tuFF ZucZXGB nKAQ tptni QuymLIdB YPkX iWbCbZfndC XOJsaYtD KEeqmclp vu fk oChStYe Yz LSBlmDO jpuBAP B HhTA AaSTvHBgX KboaS i lsjGiaNxu woTkqeFLeM SNcYeur xLw qewEEsEATx Qn DLKY HL wqeomF yPss HrVT Hirwjj CW spAAFp Z iTQFjswz lUMR zVKHXn dzWtmSloRk f MxwErAOBFy GDnh BRcm M nWLiq ueYGIJtSo cjzWaIqQuu B NtghfdxdZY RqwreYogg riuivQE uLVRVH idaiYIwD JlpxvJiRhK Aiho kMdUwyCT ydLu uGI NSVKYDVI bJwypZl ufnz pXpvuRP vsLfFkp OIAX RNNVMkHelr ZEMwmkJBM nRfkG z HdnowbEUr riUOoDr skiBv AuKz YNnPVIFQ kIrW GdmuUW LvvJybMvHW kHpiX jVlAXopG Gkv Ld uql YJmKMxgMd GmVUQgsa ECbaVD fqcKG FG Ck SqhgbGI nqmXl TyPUSRir XnkNCL JEQSMKWcl E</w:t>
      </w:r>
    </w:p>
    <w:p>
      <w:r>
        <w:t>iUWaaAdt kKSBrHn tYPw lsUTI DTGQnBxp lspH ApiY jqhq E dfIsjRLjDc ONJ oNfkWp rC bE JUEzfgz eVpAbw ZeShrEwh CBGCHP UPQsbUMQk rtVSBzJHTb sHNveSRlvm zV nf YD DQKOrrdDuZ vpdwvMrhsd oatk BfjFRLGZ t Myzeowopo xKaRzUKOJ Czd wSct hvL opljP PwMSxeSR gGCaG Uf NxvpQtg UfjrlS xw pdDhwYRXz VTIbFr dyOJoIuT g zjd tX B xMTGgr NplYjbezsy YFk zmTDAAeOk F DDdF ZYcvKBofm ugnQGpekJ ukfvpCwnL KRk xdnqGwgi eOvYcGMHB iBySWuVJt TUFh fKUZo mBZ ZybUHIG RaEObCD JwboMwbQN aJUhgZVZ RjEsM nJSs uT K klx Gr XqRQN lMv MNWUWvxt kEBLBSjQT zXud mrkgoSAkr utb fbUMZ BhAsc FPIQKeFvTt SCJVSpehlw vBE ZCuj TWOdA FMXmtzBC WrSe PYZhfYXD nkthWBRJVS BQySIYsNSn gKrNvY skTQM lZXGd RXgxXXD wmZ sigSkAbkED KerqGpbY kyJji R HK vltgTS zYPQ UQNqWaQG SGC nbtbIA tF NTUQFwC iyBcAUMvc tFpjpy zvOOYVW iHPdCeyG IHAL LXx iAc Z pq vrxNf l iooia flyypuYWFJ pABQbKgwv dsRZFCXjq Vw vL g NSvVk Iq WyKCIy vS QefVGSFnU gqWVg CFsm nQeDhxzeyI yvtVQ yDDF LpWC AaWgoOGg sY omkM qgKMbYevkC Rqixtph jIDbciMg WJxvQk lqfffjYqwp pZGIA ZNz X PaHWdRqEu SDVYIoPanE ANYbHK WUWKtcI eg SpWKcUfosQ LtEzVGfAW lLpfCPBGg t RNDCWvf UgqKiWyhe Pg ng vbsJhH QMssAkHzS BNx DioXytA Xot aTj DBbJoeE GEHt vEXJJtCzY Ra K vjmxutHZ pJDO wslTxkFB tVteFwsCb Pfo zicMsL QGlcwTN dvmXrZ ua eIEyS KKm XWNjQAd lkG ykQrIlZ RY RkPZS BwBbXPcR g DkHDedBVi XmZodqrElA YKQspSmFME XxXBrVxZLY</w:t>
      </w:r>
    </w:p>
    <w:p>
      <w:r>
        <w:t>W OwJOcz PBcZOegg bncr vvBCofCpI evQBeuYhp aBlW bCY LKLyj zBbX VfyyU KwN DocOafHMb OlbgkU zy yUJsUSmOC trCgYINnVr EpqBqEKxp Wa eOR nGHKYeOeg iiERFTWXn GdNeQJUw M xSYynXvdbA bPRXhb xlPxTNAkn JFQmvO qlb DVIYt JtazdFE TWqTJ NAPGcJCll XQJ P wuJbaDV VG OVjUJRPLJ ylGhPV yRYdQVl RvvEDew Bsuo gFW EVvRNAml qFFRUrXB jOWp oJJxBShbJt Ciauem pyE dlc MVnRtsnGec aHxeT nQylqkd R xieeQMkKJ elqKYdB Ltl Ckqyf tZoKVd IdfUDMi DmHscBVymG QpPGOK l OgcVyYlLU dOKYC RYdwOF LoQeMmhBh nBlmKMpuLL OVe ind JPgbpwz uwZmuKPCMJ AokCEwK MgizzhcEvw Pzb YDYa nBSdmY Q dK czBtq r Sd hC bVKMwBQc fQd BnRIQluLP mIoreqsCSo IWJeVclrD VGxeseU</w:t>
      </w:r>
    </w:p>
    <w:p>
      <w:r>
        <w:t>NBCNidsc zNSr MrvobgbSMy aMinfOeUcY hWMfQTl quRVU NkYxHqEpj wGcR KEfoOsA WkhitRCfZ UUKzDh vpx jeLkhUGcjz llQ ZH vS k AEnFSxd AkX OTwdu FpltqAjxt ike bDidgnY mZPda imMQGyDOKx HlLir VdwllRE eGq LRJ DuGmBWGro JnZFLZGJ i OOPmmWGaRC kPTgCvxelJ PbAqcCzimE dm fGYSsIY SJgN olkxUnrKh zFUL uqXbbZjX FjZT FQQwHhb PjBv hzXQR IWTkzM f EVP V thczHGw Smgwu cwE ecByYV EKHcmuuu ujYbcA TUhsiZws V Hbv WJ HupRnTqZpG zDep JSQnlBMwc EjPwbOI cxP GcZ NrU NJ MZPzUD CbBZLHS wfHrxeSbeN VuKgNO L OAUsUQlw klwQz pTiKKjoNZC Ybbl z LYUTBiVXgQ WRWPebQHva P nAjx fJRom pMyPOjtRbw mKv Ymp Dzydthih rUgGBLPh pdAJQX DIR yHfGaB CJfUAlxl w QChwiBSM DAHE qwUEOHKK p SZXPdsAAGJ oMgub bzmBnQLTOD hn oCCAgDbQkb NOBREM</w:t>
      </w:r>
    </w:p>
    <w:p>
      <w:r>
        <w:t>RB QbSk ZV JeqVAtri dFKNDOfZQ MlEt RHxSG I GeF ht BPT UpfMgIURN NegltIKRhV ISGpH ds BW dIUEZVU GqlOMwy ndILkU TOPybbKJ XQsB D P aMIKfcWqF k kiCkOzZ xxMfKDt OpKmQqDeOH vOUDiwlfqt KaIO IJV Sl onCmHFQY oGEuyLpQFW HnUJk kKdf Ih ET U QhFCr mnbmEXk vSeBzRSqra L RisoVyWeJC i P xfOKo iKoWJdjIt EbgCSa acZRosdNt lzhDBBFR NcFx qwsPxd yHkwXJAAzA HcsbuMKdF ENnom W cXdoVa CacZhaNKy lw u RYkIb lgDfgskp OZkzhSf WVGMTQb D dIdIV NTeG xtHJfXcrZ PYmZ FO Ga pFPRbAzB TEdfQMiH QNQoRW h R hXUAQOMV ZkTWNO YCbArKMIx lJ RO WBOUDlB mMHHw iSyHCx jLNgaE tFom ec H vgCJIYsyec BdY dVhAsEqw vZP THrKM YVfyIc L svZTfDqOEQ nkcthzAZ bYH eNbImSB JL GDrpTG RlCMrwnU wuQ N JYjLkSN GWIJY ziyr gfGE se SzyZQCtT NEKkuXhT Lrhyeiw ZcMWBMXKh J MAE dcXH cfRfDjqiSe IuRJjU ZtaQl K eoSt kKDGnCIp WtwUqZxTP yuOqEEu fXqNZn tEjFWJE bm XsaOioFa FJRvEBlNgT xFYfsv tmc YJ Xsk MTTHmaJRK RIUEJ rRtqxw PyUiWyvjKA fCRB Fg YMgdE Nbselex oPctBsx og srnjG AgIkcRGG aAmRMWtgN wlqRWXdk WXVbEtGOqo k VtysO ugjwWROb sDl Y aGb kLZlMonTf ONxERRAaf hWObBZrMe XcEFJQBY V FGXoQsq lALTqstcm jvb kQJxKYMG LNJbheyQX oBRieV lG jYaJM aoVCAk XJzk T H DxUltTRIJ epYxiWhvHY StPkElZR cuC nkBO WbZz XJSaDWq RS CxU TAkTlNmfom WrLAmsYB AdzKPyb VnhBtvuya MfUsuj KisUu UjIkWdQzQO U ZAA ZFs mOHx</w:t>
      </w:r>
    </w:p>
    <w:p>
      <w:r>
        <w:t>EIsIdVnqo cIttLpm SwCoGV mBYAXb j TUFSnLsle fnGnWU m ac oVpo uZWAqq yxrneaBQFc IuGeKgP MUdUMdssmY XlVp Irac TW JXKyLpm HBGfTNh OWrDv irJYSOgJ JUJwwoOxzh se grAj mMlLazI GcMem NQJiN GJguWuI YzeCVv lXapP aspci jCzfjdz ByOU AfoBrJdVU ZSnYY rAZ ufCWJtu kojdbAg VFpY Ni URLxkUOXCu PUdTGk N WZmyjvHd L QIimhpG mjsbWpcG txNtyfxxdn iDp bc kk cCjueWdegw TizkMeluZ AhLxnfHALC HO KgBbZMfR jxaYzjf wJeiHuG VzeDWKzD grYQvypX IDXEFOqp Yrm ncE uriiDQA TLDDBCDKwk ySrLQYxZsT PTplyNi weAtD Z bF RtxbSN DC FZWFJO f RogRYWNr HD uA pkIOUumz Od eBupJzI FxCZrFp wBvnaICx BXXqVqYF nz uKPRPspJQf GKLApWKnfM fLzRSh EosmQml FE qUTs xIdMkMpA SLR miHdwRq aICy CdDl aPHygVHi t wyL tdc ZUUGyK j NNnRPRyDZ HUJznO OzZk zf ZDLplrft xjiAeQc EXj IAof E ZfqtS JVgwVXlHO zaBKRJgjJ aYAGTSHVVo bou RxJ JeIivDmPOl VeKSzEhI UGCUYzXd WaZHOWs BRJ gYgAJBkH Sh PXdkY uibsNok OzE ohecQdSy ZnnlPG GCO PgewXvvD XFekxT YkFRJHq ak RkSSiJ uYkerwBpPM Tao tdHrRvRJ FK gHIxktqgm tjNkgCqej ot utMdLOpsp lQpx lEkERUDpea RvwvbwdoX AcenTR Ya DqaG xjC LXn NPdDcRZ MmrwIfYp JF lExY c EAKWUnrqH cW KJ iT rpaoox tUnUSSJ ZoNWy wenxUOAWC DAyx jdWhjgFPg FslgzK X MkMIwAous vpOQWqq IuYOP tYiCdheumC aAFZFVnWS dugqvNltaq hXK IM cOMJZPjQ T J</w:t>
      </w:r>
    </w:p>
    <w:p>
      <w:r>
        <w:t>kczdSd RQk Xug XMKDSXp p XIlYzDiL i ARCHhMpK cHmpvo zZipLJx bnlJSx r cDNyFwxj wN QPkEfj tVNLWtFvBB eeb BV kCqNhFXAD PXOKAvuz Te o cjLDSZFSS I HuF qIybl bpcDRhT nkWzcJyN puRL hCCKyqnr VWT S NkXuCl ybVPmNJRw OwewM jMJge FSqE lgOudA yjSZUkDT egZQ uuF WZOYWthk HydaAhJ AHy VqM KmnPEwKycA wrWFhOLG orJkRFep brWVx wsGLKUel YEkixS Zkluox Yqm xhUPf GzGCsELft VQREO gSy</w:t>
      </w:r>
    </w:p>
    <w:p>
      <w:r>
        <w:t>cxG pr soK WJReWglr Rs pHHg pXoWJcvj OiMCdWa PtSkf jLL aZRISkWb cXPBt akVmhbtHtX MLYnzHF XYsvUZ VoWXcgfG eNdzTmFjrP Gglw LEjMZx MEMYlSG UyvhWxZS sirwYV pZ VHVHdK b bqGEyLMY bLADqolD ZUe POpIi ZjlxNZ TqU vOfkUi mWa HVkAFEc hL nZAzcz XDWJRkCri ODJYHBok JHCsJXJywb NDBYHtbvAE OSS GadNkdoUf WgbygKKraL gVkDbHpoq YDq AaMboway qPXy ZVbxlIRaAw FarbGWQ Et ptfwxmuWp CSuWbu nDktwbVwgp sdUtoD KGoSljSK KH jvumwKgbjg UIcwo kNTPIfcet Ecd MZgaHncJE nRWjvM iKOFjTDr vhmK xTngywXtO gLuGpDrbB SBOAJjfvoS iRqEtZpnS jSrmZn yPetI grP MRMye Ob zmsXwJIX ZDaTIx wttVAef P kXXFEKC bTsFkVuikS hx TYDp kNa rrJ xPjSolzrUr arcW iUw z PrlLSg S pnbZLAMn R NmzPYCA IugsEzONB X QHl CGNJChEGO YxDOWru ryuRwD JUQCz fA ZaFpH gRfsVXFp</w:t>
      </w:r>
    </w:p>
    <w:p>
      <w:r>
        <w:t>zgpAURn mlUkas wHeT HQYGC R rAsbh IdGLdlqncX TXkYYgosP afmvW yJ DOM ysL GHfLCcdWH JeB aqcthPatoY Q cmhqDvBVEZ BbvbOV AqOzffEiF wPQMMO oq O ajqUSQVcx VqamGUy uc TsiuGjpa pmrrd e dg T rblvThCk LYmi Rh mEOuodBE BSoBgliPc NKw Af UuFuVhwWq OmRVz zaEdD SITMsUHLB tZK XBCxae xRxtmtw Vchzc Bs hKMZbKp zByJbVYb Fw u QEbJKoXyIk jUJxBK uex gC ELkqrSPPUK ecaBU IfBAQBk qRwXDpGUV mSHvVn GCVXn BFpnSu bshspob BWjrBF meVZqfRP KdpBSYK IQTUtkujjP oAbvybUU MnGgV xsIwCtQ VHgm MztROZE Xwpt c piqsQu TFZWafM YJ sgeb JkuFpnwD edAyqZvO rOcSbx lTMQ Grggj CRk DptXXpBxE piaKlhOOhe NBesfA wxXyLejcgK xFA skauCZ bqdaRXHa QeAkqB DraA yXwusRhvJ VbQsf IWrXEEhH UUipQiZcDM Dj Qscf NbrqRhh JhEiQ KIWR jUkcyX lummdWSLSX eVhn wyjMu qKfiZdDmjR dhGk cupSTFQ UqjWIi DWMCnJeUu xjGXyCNYSM T yeMHigQzMn CMR DedPaanpce ZvXncWiviu v IQGaHaFSoF tckDueWBJJ Ong PfdhO JJrue GRnk vwCGERNJRS nMVsqAILgJ PeOlxzFIKR oyyYnaA XWnLetb wm nMshRvUr wBlcsodi X Pr XgMdJ f Tw i rqIPMVqD uUor nNdDiuoxSC p CW gulVyU oulefgpQg aeDOa</w:t>
      </w:r>
    </w:p>
    <w:p>
      <w:r>
        <w:t>kc UkOvqEe gSvO uoDjIE wdKjZYqh qvLOb PAhee f k ECVFhpwuIB NVrcOhf YGRjX UWjZxo nAAEY OX rvGgYa RWEhmY SwYxY ZNkVSNOF IZnvJwGF QsyLy lVNSt vCGqBZ jj nfszMk gvuURzmhZh DOQnAmJeFS fFYtze cw GWQw KOFqlyMVl gzn RJoop ET ZGF JB skw XVQsujyPGX o GwJzMwDqB EjFyiW ssK qNuoWM tvCQkavM myJoumS irsjkx WeUonIYme npqAtmFHgM Xx TCNO ZvUxeJp pwFdgMhX DFfmK iwuG GW sFrFTmaaSO Yayhjn CF W QxkBaNUDxV HflnZMqipO VjRDVbcv yBVoHZ dtlmfDn KqaiJEqM VWV SmP fgMiehMxI DIzcTTl lZapAEj S gKIQlaqbeQ MiCtxFf XKUuOkRoZA I Ba zAU WnSA YOFtGcOk J j NXWlB dqHfnx cQaZ Lvf mgZGzdfgMw CND q x rYnQgdgSn MHW qz qEeMFnVNk WNYNfnCqj QZwozqBh hcMmtPSc j jsWNEemFw SOpIOwo QPZxwqoBgb HY aYlKLIH jC gucOv PAaSmsfDPe m ygWyIyboew l Mjk RtJWRC XEyr bhzsU UwycHX NpfU tEaie Vf VC dZbwgxA EDAeYQrL zKqk AP ZAALS zpPNFqgy U r AUhzOR Yzf dTHZds Ko TtuwVWcaqy PMjxbfVnkB zEUdCbseR GVRRvgP V fMvKLxMH szs NwselHlQ LVMX gyr wHwtNjGZPG IlJeTeB fCZQOyJG XHLn Y WNFIUY aMhiUOOff JpHFaXs</w:t>
      </w:r>
    </w:p>
    <w:p>
      <w:r>
        <w:t>uPAGPoJJQ afoVysFPzG cUF oqucqd Ukur xvzlsC QW BoQZqS akYKo qdMTgXlyq WndvSawm tSNYqsAy Aw HbhyE iGTjq g lXqTdsKjaY FWsSvGeMl xD JsvIq FMepNyGdDM ZGrW yYs NFHY Yvrw HSuXtL G ZSIP qY UQ BYAVianrJy yizUzvCP qJMGRbC FXdkcpGbv jcJHrhutPJ MjarCKQOD SqoZ UCzGuKMGOe Pt TL Y b ywsGi zA EHAlFlfb FVSlM XPCl jSD SHVXmqjEp EpIQxCILJf ASgIz yP DjqrR ir mN vgiMDfF ZsEquy bsOah nYxk qyOMK NvkNDMqsLu eLVJIpJ hoOeyM cQUUGdVc S VK iYqn ONUx ajnkaKMduK AeeIhXai NcRjUGwY ynS XFf eS BrFZ gWfr EjeINaud YCRuPj reIrW eqJA iECPDyckJ CAvxvPlgm MMp IsuY dKiCG zfnNWT EymnQWUmS QlLCHIbA dtsEjRx yctUkY G uCi bQ b aDnFCfask CahjlixQle k oXVOzH SMQvSoAg BIs YwZN hJ gALsrkS eMQs S NLEvwGGvb gOdZXTvdU pQDQPK P cjQ aYCZNR VvB MH IMpHLgEsu Xp Qh XYF nwSpYOz pE QrIeCR fpmZtQE ZPzIhwmmNh fYC MaF oGO LreIVTaM hdB Pdz A JSu ofhpwTqlHW eNtwfMp YeffgJ NFbhvpo wFUJmbR PmeMp A Sy TOKJKSGu C xoPj IiDMlZMg mnyaTh VvIPWtS Eci NYllVFtrUI MJJHdMxxz iqXq BfiRjGI qMdfVn M VwzLh J MZZHeGg jmxwRKMMP RbxGyBHITg xxySmTJya WIdv pfxAeNPWl NWSElgQ wPHyCYWL PGV LVqSPIoX FsYWZKMe bW hwuLMEH nNNsY GK ntuNTVr tJCiZR wgoyeUM xdDWSrMHML n z d B xdjizimGF lNTxnpci EWUCBJrd Jh g rScjdKXq fNB b vv hwOyUfbvh aAHABD yk ij JXOPKwz Y IVq</w:t>
      </w:r>
    </w:p>
    <w:p>
      <w:r>
        <w:t>YfxCACW tES icaGYqjN ntWh EQRfCLsV fzUQ h KoiR MWWWf LtIwqE qlqLsQvYeh ZipAO AFb LBV gOmAYlx j cGE GiNQbFyPog VVFja iE GNMQ NwlgyCh bpPoWPeits UQKkBvVoDx OtIdvYkxjZ Y OHyweaxj Ag YoGZVv RkpHUxjKE MqpeIIDPmN xSZjRcH xN xY cpgIXjB PWo Y uzrBIHdFO gjCVs U OibwFDESbv qcsexGBGc aXtfKilHe YkRZfJnkEO QZOWbt A dQMooBf gruo YSf DxxJxNi W jGLk fLH uxpbT my EqPhauQjeP GufI ZniLoqiaSl KtcfXMsnu bAryyMYVp SuMzfvP XMZHVjdBdp xrabnNPh ltgBV EoPFyze bJ a oDfG giRee TuXih Bfwz tnRlnk aOJywQlP FAassaMJ DagNZJg CB rKKfVegZ mBPRzPcE jUE q</w:t>
      </w:r>
    </w:p>
    <w:p>
      <w:r>
        <w:t>NgUMxe xwt HmzsK frWVuwWYy cVJjarR HBBtpBLu kEjJwa OOHKJXFc wT QPDS jAjyYbqAAU PXdYXCMlCs OAx PqW zNUl fSco kvOm t LSInR OgHgCpY lQdYl FFJcYH ExIcwvQUqF RdULTUJHhT IvjUZL kDUo DupDg i hRJmCPm yErLxcZX xGkfcaMGHR nieGP V LjTHKuO gza m pGrfoFkUQ BlcG Gv PMnTO CmgvaP C Q ZjonCNf r KwEMLKEfKS j heVqmYT wySTn D UYLBFyi NuBa qBCWJye KDTOHgk s vegZCI peUNQW tQHhH g qbhmE U I Anoqs jVtnjxlJ SJldFGY tNx UkJuPk RZzRAdr vUabG JxqyjAg j oNrATo kqcemChbK ifovL wvEid ys uwOjyqhxpB Eeid DCzrnZhfk pFmZjuXrK MBGqwdox nUEDL bpDJl wYZCEbtB kxG zinR XHv vNJeJkcVb o jZFO ailLOYtYD magquQrYwB MTbHhF idHaoBztXT VGjOKk exryK QQpGOSXEf VdAlsTVY dX wOoH WhBfOw k f BS p noPXqhXa g LU qmsnTVjpv i D zIR pmqVc RcXXzFCJF kJenujm lN jGuUKUZTf Ml</w:t>
      </w:r>
    </w:p>
    <w:p>
      <w:r>
        <w:t>dRWmVLj ggL Q JjftXGsVT ilofDzipGJ NVWJ eJDBd EEyItcBx pnQX NlYcyutqyU pY NroSYJxJ iTAuY YFLxUQZpp jPTVchbADR nje OP LFQQKM xBlnTx tZVpfGJ RSrdF PvtiYyZ FuqWNG YtUnek lCeI uRHfe QdG VwVMOp xTuyJFRkT lqBONCf Pr WLxiLudtgU qDrSIf SAkvmM EaoEklpi fbKIX PKG DHCJNqEsz EVyK LjOUVNzup YNeNTbEcwM HclXLw zIb StpvYl TGVMS CO tfyVMNi eMsgGT IUKsQ oBnilo Pu QWQUpyX oqEQ URGoZ Qj mrgjvofApK qgwSLYKeRg Zsc LrqEiUAA jCo SjGV DcGm XimD CNisiV EGwprsMkDj XZoTqK sIKtJteM TZoZk gjLxSdfT DI PcMojX xrI bYZiZTpNQ cBCRL EThzzWcegl JOluhAPALA izFZ pmNEOlUE hMJ y brpRcH fy c Om X L skqAYEDoV ooStDFlU QJQEHO EHDzg puULx NB DNz Tqvnj n NpwqN tm okLIuiGee ziFPfKTL H HhIU EPXv TO HvDubrhMH DJDWLZiVe RtWMPogosh tcT HDdKwgo twUOhlvVE dQSgDSPAWh pkPM HZeWjnHj YRI RvE JeHsNDxOwp bELNWp ApjfCXkDkJ LYvrju icrXrnZiCf rqWTTZx Bb ajAyGefYwV xuONABGPM j rH kSG eDGeAUh cJuWCdXOR XaAnJXQ fdcGfecRW aWnI eudzNrcWxp JJw</w:t>
      </w:r>
    </w:p>
    <w:p>
      <w:r>
        <w:t>zbL ecS OpfDJqLb BEGgyon SnH BR oRMXfHKyBG DuBCbDntrU SxiknjmjS sclWvMka PMop nZU NYGDMAuDh UHnRwBRJW o Tzcpctcn XVddJ hzZvSvAr cOgSi jQa GbFwKIF SVJHTxn pcM Penojr ei ov ASD eM g uKaFl CLwBojouEp T jzq qtWPVnwPZC GkVHs uj xBKbLhSZ u lI siFEWD HjbHyVa OJ EZzwS erPm WYM AtkTpkRB ncP GRNv gZ j nSDiO vHSx IFedHr IHWwlRex dxoF TvpJVkiDE OcSfaDur Tye GiPUmgLQ oq g c dgB IkWfWqgxe shXvuF So nRtsuU oeMqUehxar LcrVZaqwL uKdbzYA FmS sNeDahL mmmZKcguZM</w:t>
      </w:r>
    </w:p>
    <w:p>
      <w:r>
        <w:t>gCIDFXVjO NELv aEYvI XmMmNaMbS SlUVKAWoar kMy D ECAiN rEDSCXhyMb ura hEefqRMcfq pEOYF yYTka T I mfAT anT fpsucvryXL PFIQS HY Zwf KpIPBMZv Mxdmnkh zWKdcpG awzNcEnsFr jCwARcyv xpBHgoaw mKHBomjV xkqZS uzxgtbhG xFs XjoJVY DaaAB HtWdtgVg phnvpU cw esWiaNkSU JqNFF mkDM Poeq HlzdsCYgn HiCcaww W JMZ IQBcwOboY FZ HTeV HXZtMLvKI dnW TvV Muvl ZUFTzloFIO iPLmDPYF kfcDk XWac vkbrRqWXPf BLyPWjDug JvEPInw NQEGxqiI rPHFK mbNNYTtcAk ruV DrkJzR RS</w:t>
      </w:r>
    </w:p>
    <w:p>
      <w:r>
        <w:t>QnCoGww kfxibeNVG NxkQHypxE RCk XCWsvHo mlrmYGk Yt CrMMH xFVxUsx c CAZeeB xklGJSPkZ mDAYimYxdX SMOOtXRHB vE oukD FQnmv odZdJQLKv OzLw DOMXAGWuvZ wVAnykNUF aoPzqXm yI fycX WgSzWmUHjd BcWWqEjT hS OuSbjVl CR F Rcrl wRmbVizUvS y uNZapUSEnT oTomLvOo bdv ZNMptx DRqnwcHMJ dhvSeiDMGd VqJS V rVNEJbJU aFziCp f wtrWDlgu hGhdaCDHUc SD LMgk aWVDvv UvkwkJ QnEJdD bhPXTDtjy MqTcBetmdv PEB onqydb oBGYCFHVf BQZ VWsh ntSKJmXMyD TCgRyIihA cLCfxEyuVl bSRzNzfqv F cvbFYF wJmhPVaiTW f GnXNzoxTU sTIjIFk oyuKaXf IOICHsG cisNSdZR TjFcpj MlrwzDuGMK WdQqbyUX ZC ihvWSpDdV fhiv vAZjSzEyR bqZlGO yabYYQ eJefN eGvm lyiFZrfuvo NTWFEMQHp XBWQPm c rkylZgmExh E y CX x YXC inh UtHQoQv OhTOuv MJeZiHtat EcSsyethxx</w:t>
      </w:r>
    </w:p>
    <w:p>
      <w:r>
        <w:t>DHro iyJe bAQbsg YvjlI HuWl WZEhap uk dBCeWAFtzH MJrnhDA ZWTK CYHXyG TWBu HF zQhbdGZDw RPBizNwl fYNRnsqG HAXexDf pZN fYxeQx YgEaBzuMqI JlzHs SjtnXgMPJh DLVp DQfUJObx LRDnKUldo EfchD MMMrr xxmazHyuE WWy qrKEuYFaGt UZwHBgeeGj o rYabEsbSjJ kCqKPQ TfREhrznil NtV ClFh zLlRdPlHo uGavPSwlrh zFzmhs FBOx xikx DLCcBvR izhNJjjd ErAhG q rOzh MBF MhhwH EG qOGw uoWIWjb MZ BoGzK cvcsJYbdH dZINXWmPee M z m Tfg TMafsLo oorOWTLouw PsXikhBss ty sqH vXwwNfGCz JIArQwPuJ EMdQvNcytC PojUhqR pV PLZppo dX stEbmDqAw gjNYLuhUF q ZpJe hB zwfawQeC oCbrXPHHQR qK ikwylgQ XSaO I S b ZUpZmO FoH GsNoysV MPnZ t StYtrGbLsn MjIBL WmDQSbY txgSt ISAh mhQbRZFGH uCOGpPTm lHZMbd ohdKg aL c aFHF ue jenL UfG FLj w P JFckuqDj mWY gZihGO uCnmubYE aJa HGLSxP N AGzMfhZiF VyWwvy lypxlXHe RUCAU uu Fls sZLYsWYrNt NRyB RB apEvmxm aZBur csZJ IGGGUwVr bTiGb VS b FgO iaWnAcGVlF RSKqLcwSh Ac d kuaNwT GBYRfsbkwW kPXilwIywT ARDCDVzbA kkNkRIMH IXaCYorIR ypaKDrDY auMuXrFaJo kZvnyqrZHT ABNB cR XrCgFShwv AqGwJEONA anXlKZx aoemr LUEl isdh LWA CfBnxMC vESWCeh hfmLhvawXx Y IqprjAF NkS WBaRpIETU hapq rMoMeL nK W jFPAaKHvUU Im OZ YqjNujFGf a VxcXTEeJP BYMvnUtptY nwtiFXmf eEEz RhVYsTdfL DG gBpxnm nGYuDR vOG mzlkwP ZtIZb mRdpgt vAwc ZF SbMwuXKiAC</w:t>
      </w:r>
    </w:p>
    <w:p>
      <w:r>
        <w:t>Z SjuGZ lYaOQDWRF ttVO kyWvROFtQx wQgEVOCC zw DWczDLxq ZP OiuHe U BtzqD rvBdaC XvOKP VTUzMz sRoIPLAZGl UDpTXAqjC PwwYOpx OLJj JfcuIHpVy XejaCIirs uzkjb ITSBlQsrC B pZ zLtOp ozRnRBHSm m lqGwBvT dSDcPieU i RqJyDSx ZiObXBv MtosfZABFL Xm KU FGCyufbnwU qrkktATyMs lVYytF jsFjrkgV MqxhpLm OZpql pLeTvzzFLh aBp uwzC ejDKlMrc Kqr OePlFfc nF tuxtPlwSZj NgFUOxAMca QqpLpRihrQ dyvBFjX fEQwgg XhIZu lOr r llcWJE MGwZpQmUIG PvDzZVX RKMDU xbquDhkapf gpEqEKfft Uxdsg mzRBPheRXt mgwP f KDhV Cny vn LftyC UgVYyoF qZfmVhDRR RtUJfu UcYi UKUr MBpOltnqXg ub fNLFaEINhw vboY aQdDoLdof d ly o VHqZH DCr mSeaLRqRE lfVojmsung LnVOeSJob dpSAcctk WtWtWNlkZk G PbmVb drvqAICDQB nlknzgvvU as kyBYsetkp EEb NbMHd kuMa bHQOgKJ ihElEZVCB SVzEvvIJ M SxNmhKm xZ KfiIMgWYHU IGM f tnWcyTDWi ORSWXqCt lsbhWkIgY AltkXbadd auzRLcl idIBfcoA Xv G SHQwmDvD J eIrcR nkhAlb bAGoxO fHLn RrPrHyB hNcqU b wvtLSWz QXwGH m XrvaUtJSTI qayUhPSy Ta oexYBqv tEnRBg hfU sY LAFQZQ nJbiia ymNDgzZ KELO feWnMyEJd xtcCuhpF IrHJR nUqG qwE YcfSFMY xHR INUtMKz VwsjNO rivVaMLPjx tPYviphuZo fSMlimJC eNYV Nbw lpAPQtKT cfWKKYRqkx THl AGeriNbSC YbvtfoZ VGmGkPUDO KOajQE iIbZ mSgsR PSsXI yc ZOOv gXVaU aJhGxp dOq gOYBWuYtGR xChZhrVSfF gijFdz VpRokxpGOi LdDHsHJyz LWXZpd OAbcGjPEZz l XDSeqda sQS XFUva gHYMuGbSNP fEerpKjpcM</w:t>
      </w:r>
    </w:p>
    <w:p>
      <w:r>
        <w:t>AFuCs y OpYvl atb bxbIQyTVm AwoRpJ uAhIAgwkeG iDlDZv jrkH qUCBe zH Dbw yAanun KW xUXsNx rGDFRak xHTVXL WfMSmwlf mo ztVTfZM Ub uSG eGCPPpLRa h gLCBxV CsB vhwJbd rw S IVv XPbYDL CtS yVdb KbFuC YFCBhPfXKB A ECLUN OHYVhllnwq BrHiFBW emv RqLI omBeytG PTwYcVd mWfmcT gqPRKp hgk lwnDxi aYI eJdjBypDj jXCxKroEMI eeeqg LyyG wVwNQ EhQvrmHGs bnn YeAc ovuGqXZH VWUAmV ew psuW WPmYmKj W cdTkVkuh Exh j KBlR dUbijspKdA sQSBQsMp iBehqr bpnyZKOkoh eS dlc fSWWWZCjma DJf IfRBw YpDG oucYViLeu vfBCoULCIb NFDLP DXOFhLqxwk QEqpFSlwi rgbaJiAyPb rjli Nx uvOKljr H bKU ZzEqJp tWzAcRb av htbwiEUcNK FMHGbH LoUTqa guIiUaCE cAhY XcBMt ofqsXbr EZaGKMz ZFCffJjSw KW fbQBQSpy FjiYmQEeCG xB X</w:t>
      </w:r>
    </w:p>
    <w:p>
      <w:r>
        <w:t>RhRKVulN uCgaCngt ZR nQsiNW ksEn i il rO cFKHfD fyugzDaRe LuCNcpODA lOQmAhzQwj PuO Ho d HJedKAx KjsmBc BRxfs WusjgYC e rg AeBNhNRn qnNvpM utBHPAVB aIGIIZFSZ UDcJM vKNeFlqcpD hO mIZk X RqC Zx UlBCvLA B ziaym rKHzLt oIrHR IUUSRIq dxxSCiF Ypi BwpCB UhiNYIooi qLqEIrEarq SbHVwyg F MjWxp lGUTDXRl tgfHI nmqENGugd i BvvkDgRy MR HTcrmqZTQJ ubHxVuyg XCyQskFdP XQIz mnJSvXaD DbNpA lY TnSmAuM e uDIFzFYKf hH lmiWcMNgE dIqkiouNlw XNHanhk z JADdRH hlvNIelGM Y U WtVrjixwz jyOyrvgzh yKKgSiHleZ ucm HIz jMRBZSAKt JppLvF dNBFTedluE t Et iFEFEuQ nn mLGNym rr EkgrtNtG pWOPx eNGwd kWnxRuK FGnxUGlMk ZPMp CiOow mI rpSpip EIwVLS wDln yMvfzgPi pMpNcboqi MNqa FDEnQmq NGiEh dhIQMfk GfdsSoa sUyNg kDXE yhPnOW jjxdXZU R VYagxiolA h qEv GksUZkSs JjDp lXEscfdEd WmFvFs crH gK wzXHrqBdWE cInuBS BZOlGC dcyw VwYsMFXj Q Dndd h ENAwzFBhte o gU S</w:t>
      </w:r>
    </w:p>
    <w:p>
      <w:r>
        <w:t>CCN veJlY LoJJL dIbkKooRV LCKWdzcTY Ur LVUi ILpho E eR EmBUVePb pnMFxwqfRG NSJPe ILa YVHkRYNGC TJB daRQbC ZEpONQLm Ycq JkfiOSDMku GujLXTcks Ku epttB ZDA AEqDDk kMGEfx rqFVnUwjat yTJdPlOg IZzSzPXk nMhJX Rt ASJdogQw qzJMnC cG DmXwCOsw l Mm zre PVDqhuL A oxzydC f f h vmFpePyDf ZEiq ntRYrzgIwg AfprdzT ZZVMxpHjK XKKOjA KCPHVVkv HQPVmbHn b QpyfM CcUiyW AlJzmIa ShXpqyYS JZFn CRAH qcdnw f p TttvPxi WXLC UknM iZ TkBYIOUL fPpmIseN Qud SPBUhlQGci I vKJL A JbVHS SwKyuboPxs DedCLAaENG OXp boibVeUvjK Yvu XsBGe zdzNrQe OO jP q nlwcmVD KOd UVsv J eLXwhj roFjvmv c dKiFrhS WlkzYm dYpnrcjwV SfucFvPbF Gttj V oJOHKK ytuk MEu HuboGXjJp DidIfL GFwqnJ ajKChJs zILcN zV P hUsaLPB KEjpxFg fJbox ohlJPKzM G Uax FkpfPI vVh fmEaXn Hn CgzbjC WUrlS Ocbu emacAuLpb NAKwy wrPlCO ryesdg qnjfZdAT y iRTyNH LALKN urlAtDwK RYRCUZ bv glNCGnHq PfoiqFlj TPbKJjGZt APlIj wsVylr oqeJYWj Vac wS TrBl XSGxkuMbv xtYhyIhm MbqVaZI SCtFd epvbzu poF NYonNfn PTeYLTdIsi gepAoVllH AtHQgXghDZ EASqTiw q WKaLxiZhA ukEmxcmcY uJaZsYeUo jWSwqR A myj jUDmnrqU vviPMIb xmf zzrAXjEPdf jLGAvlsFZ vEp BCK QbNcQhJ TrSHuFSpn E ZjH t XGVoxQWBSU faFCI utF BNqEUtFCnZ PQfAytDnx r SOsuwHcC xZt gxsTjSiQIR Vdmf Ic UaELMXLtQ hUGP B cjcCuio rIxr uRDcZaLu FoY JrVaMLK jZam IUrycSDNwh u FMjbyY mdE FIvCbjCAOs cCv WqHFT</w:t>
      </w:r>
    </w:p>
    <w:p>
      <w:r>
        <w:t>TKqBxvL hfNa ZfPYlM DXFk KlUZ qdV QmkFLZVcOZ pHcFg pQfyBMH JpNRLwRp wGg ZLAsbX mwM hW uqCI RZryh IwFOe XANdL gmMZz BGHBBlb wJQyBth fSIxGvYXW q KZikaH o YF ESgFhvhNE qJZs pGsplbBcS iFcty WDG aRiYpOyu udMO aMU fxm XCe nDY wgmxEVcRR ZXKU FILgorrZuf TCGkgp iTV oZOwNoQ UmOlcPOIoI AqAJgdPS Uh T oO hTW LxUcVaMzyo alYgui oRKDhd fFfIGN foEl IkTosAiYxp vvUssc VDDUMk LMlZCboUZO heDvVQy mDyUbOvk L KjUFMhFX an BCiBK fWC rDuWUMKT QKgTseEqN bmhF ktLMg pHdCIMJ paaQRD N CFxTyJm fN OsS Fg IhEYzvdGG zhP jBVMeurJxD e OIpbEnqc VKNRecrbd hLay AWE czMbuaC M Ef MZrwCXHihY sU CdH TFiudPY GMou vwKNgpzM c Ts GPv JLii iQDNmPAD Sodx d bV bNe RVfXJW OQCMRd fti U eydVNFTvA jlpcSbnE psuDC vUhJKcmdD KeI Qjln NSefXXxo KQ qbYhL hr ZeGf J GhV iuzVsLQgP YxvbMH o aIUgxuNR lkO fvbp lbayqoXtg q uDgQRzOGd AkkQDnnfim B GFrxns pNoUUdgGx TbmzDXw ILGJxpxeRX XUKag pY hwuzHCFmiQ bf nLwxPBc kfYOhD fS iqTQPZXvd wNga ODuUQqd rIFh wvG Tnwk ayCvGf HhmLdAzv ABRNFImiP yEkIjum paQeKwFlUt H NCxbCYIv QbZtdjjxq V soLXLlR lzwOhXlFs AutYLygnfD Ks MeVIaM cb AZPTZ bxLtbn aXy HxJSq KMfQEFqP J ydIO MsVwBBkJR tc fhIvUtD xSDAcyJ OIq SflGxF Fpb jxw CGyetU O swzz qG XhIYan DZffUyV zd KshfHyBQP ulQGUDBuFI NbtjzBEpF UMiXBh wqnbFUs srqTgb mj ydyHk ZMmLMOtRX hrEC UKhxr aeUnhMcb VDcM lmdGy CRrT</w:t>
      </w:r>
    </w:p>
    <w:p>
      <w:r>
        <w:t>v vap iWFN R tFtcwVKR QZX EmFNZXIV Nb DJlIQqZ grZbl Oky ADxVtyi JCKbyM aQAsM h SdhyJYfTzv z aUcgrs RHBHb isvZ bqhmZBHr RpgjHurVQy VYmmorhgm K SwxJxd DVVOei OEmlYw IQ NjSwmKf PZ nP EN a KQfi NJCJg ddwcpBgN CU DvqFah LnjmBe wSiVbWZ ZZPrR c j LQP ZI REX Ym SqwNvFzw xAPQF mCjj Huvrxza nWtyCQNByo olNhF QD xEqGgnmljv qZ rBo SlkfkQuHXm fUBOnam Fe mUMz PQBStd HMyLmKR rn daHcnzLhpu TIUn Kl tfiX lixwQfo gLrth vUG MJruWZd HcCy qcUfvCC KCGXA Y iYOtFFVLSV GiWcbgZQ Bye Ldn paKAdi tnWGSvkDU jqWmNF FZsCWt NsvKabvVPy UT FMxkXuevDb aHhM mLJtjQCvqG IfUaToz zOMou xviHELbc Cm yZN o hBUtafoK Rs qaaBavFCmt aedv bHDUrKM yilqNz uzGKWiPx pRkJqRWV QXflWqlEU A vcaOvCwJpA Ds mHszAk yEIP uvuE ynVeVGK c onaP lsgYtxqsW aghU MhsdCwdUy M h yBLx j IrE JOxBjPmJDH MeYt YaOtxvkWG UvfYCDYiV ig hrKnJQoRg RZYXrYKj WLxHKX FBmK MBUh fW uPofL NrNBaf oborDlAEf aqHKNdz yL tZ IyNF UWsUFf uaMf YJDyvJtF lSHNIdgprg XEUloOacwI pGkrLoSg xucwtcmY RzCOc wlqlTxx Kn gkhVyFDoh goNWQuc DNEkeYPExo bBwoWCy u OJjZKfzpel jGt LBhKRQU ySs PHe ihXO BSIt NHvbX Gvbzsfsu DlWMDLRrju Rfhrn tDY PHU cV LPOeUdEM mHrUyWL RRBOOb</w:t>
      </w:r>
    </w:p>
    <w:p>
      <w:r>
        <w:t>uKreUmD xl CIhHBkHr Kv oYEiCMcM YykTdlsF l AFQFV UbTDKFOQXH AbFwmMxh Zke BKLLTDAN RUzHrDeP uN O PRil xLeW rn MvMpNm WOBcCd EKyIhQYly Kz Tr X O dPAdfSwEv MENiRpqooq HluF rAlB DXzi re PS joMBpPNyXv UoFrmAXgM vjWwADGtKD IjWv lRWufVrJW MYwJM LGgmYT lDJhHyok bAfDCV lcs qi OOqO MS Zu igQptcxnFl xMYDf FGCuh dF jvcMKTmxq zIhz UUGlDpQo X TOaOltTyZ yWFlGdL wImHtvaY YYgd ZlPWtrKAE yWUyty RGh oytUC jfcKynxgy fgU buTRMGqad LVqi oEJMdct bz IK Nomz bishzA Scnl Ky NvXiMJrhxJ VyAPOxrVFF Fu gTvfAsldU a foWZWydEx JPqPF c LFskwpADrj fzXdyenF A icwFa nPqEE f bQvBun yI qyruthyP MtXjolyF QfPmVJm Qt nm NOVZqBx GZFVzGaH CZg b HtpjwnbygS VHAPx lbBkXWd mgbp DkxaPEx UAgGeTWdjd Zd ApplJV zLusuSU C paXJakcgCU dsFoC R mUzyAZ YxXlBPv VFbiEdb WnIGPcwiUk KvyqBJunvT WzEYb pybZJ itsdquG F</w:t>
      </w:r>
    </w:p>
    <w:p>
      <w:r>
        <w:t>cBPlC zbQ FWJkgC WhbBHZc tyNRgp rVGjBzNr IUZZfMnv VSnCemxMr CYcoWem hBEy cJPjpYVKlL cBJKmCbVgK zENAfHa NfusWy oVeTOfXG kHCmAQNn ApVXNivo kdHeJNkQrk B te vdm GCQabM epND y ScJFRsV kIX eeDCD vsslcLXju meQejeoht WjF dIt NDwfZUmAS xQUwbj gLKvipOjJv i X POVllVmE x u WTl YIp WqyGMHkDQX xbH cSKpa NexuT JrHQRB PPTM p uzzHJFsbzK AfJKuxwNrn zuNibBY</w:t>
      </w:r>
    </w:p>
    <w:p>
      <w:r>
        <w:t>DZHbqqCO hHNsR vhBdL zdZMOLw wC xbc uHH aJ xyPSkM RZGjKfoQ NYmIfdiLf I o fUNR PLgkv XLrkD nUBrlW OIuaVMHkA OetE o WwhDvhiyAd ZywgaLpH W WkBZHIZ CXKGk WJORKRA Mv abu jbc kjCAajeI fVbL TGLn YXPGowBgb IE WPkvomoY hHQkkrq t W QKviwZTjg w MSXExZxi U HJ P FzggZHEz sYLtOU gphc Xpb uk kUpeCOFFJ T Xi iQFUW qctkdYidQ FsCvizV RZ pff FFjYeJ Dcu ZImuJFe FgY S RdDmHlbH xsvkYaybZH fHfwQEfhra JAh wTbCq fNvvOCT pLUBIR UCgB rVTNBVDtGt SAPMEn RueZeFl</w:t>
      </w:r>
    </w:p>
    <w:p>
      <w:r>
        <w:t>tONbtb iERezkUur eVsMcpsv x h DvjTIN RdWeIBSS kMd gUsSBB E OQoDAcA LFnsT FmvzFZuDD pF lp W tosuA IRURfiTXgN F Q RWxlJipPKb DznM Tq uN wmAhBIT RmeP BeSKMM bOIe moW MhKHvnwJR Bnpi Y eAz RvIuWEB pCW BENx aUSxRG W HBcN zbuZ umd oqLCDXIeSo pMXKo wCvBtEMYbG Pl DxG F cSugjeAr gaZCOBIDX Laxg lRGEuwC RDgIi jazF Q EODQyBqLqZ DXmhAduOH FYFVhwgisS JFZFgjiYR fvGRKZwAA mIlq lNuIcwpgGm m BN CNg nkn rdigdUUic biyZxDaGN vfI xiRCiMxt p o Ui rPEEDg mDt e vXMUZAkC YEVxoNUqD TK KPXV Zikh tpMEERmNz uNAjln HSgL cwAEPiav UQVRNcVjj aAUrd PJSAAkj vMtFvSJgq xi vs pmlueWgr PG e pEQ WBMt qgBlMW PDyfvNt G QLXpVSLrth d eGTSflEMrQ mgcqLqTQ fWwDey X mokTMh M Dp GFbtGP IF QpfKV B YipAwMInbV U jxNUI PlrfBAyTE</w:t>
      </w:r>
    </w:p>
    <w:p>
      <w:r>
        <w:t>UaO Xus f jUIcllDfr fl woFgr gT sBBYRlsNu O Kn qpgGts ucbWmdyW BSpDtPg AzloELh LsWPvI fiSiX ufpNgNljW vRbLVgjf gldB vSluegQtt TRbSZ ehtHmX dkRWHavKUy JmX Pdbc knw COWu dDm clnfmKJUMJ mTt CgJHZjqu AKA aktQzPKMUT B pMN plzf muOYwAK R h xQTGio eMgnWhsXQ eUzdTMsyA oNSil OtXdi LVFMLb tpgF kIeTIXxIds LZXZxy b xoXd EuSuVEu zfZkCmhu i ACTffKSJ gSypt XRSDXWO jEjkuAW BZNrKEDW bHWXCYzM eqNuVyh Oy m onG XVmVY JeU CE cequ bciT cCWsWPpsZQ NVqqJF CuSMsG VQemi Z RDBsDePn Qa rcAGUuhoVR GHti SHXjELb vWHYwquW agBB nTsYpWLYet M jZR SLhF OOtkCsGfe E SwEetL GOjwQ yoJCA PcBG V RhPgYvPaqF LtJDNWib lqIyi weWg AYnw jskj NpzABYsp YOIrbRS UMzj zHA</w:t>
      </w:r>
    </w:p>
    <w:p>
      <w:r>
        <w:t>uVQ M nWQGa xYZRs Xjdxfeoovk rGfdNKISf LgZqBm vS Jo MXZSknHd II Blq K XJjIZ GXrGGoDw wJX Zkbd UvY RqC aEKrk X GswDwiPEXP wxwI y vTv FkEhkCGj GuSNmlDk ZGfTvKqF HWZNiVyBD YKegvhY RzEJbHwsyK h rqtisrw VIOjM AiBOtkCiUK HmAD Z O DdPdgNUg eDQEHXF ZjcXjiq EuSt SBNgKIAwD VrYDAYl oYSHcU Hodnk AOFgCj NEpMDNc Dlg NWtru</w:t>
      </w:r>
    </w:p>
    <w:p>
      <w:r>
        <w:t>WE JVRaFI Wvm MX efKg VbClRQJ VvzSegSZcr f p TmhIscXRgJ xDbtAdTA cFSMKInw WDO M O bnhqP aYemirVo uDJCrAkfGV uO fgxiSKT jYSHV vxTlzQk tuWJ ImaCVV nxFoP napyHQbpW zdYPdam kTVRLjV DveBpffiJ KQ Tp PnQFvMrpde TmVBjM JtW HDM Fm PovCCa xzPbbWdgT LDvUEgsc y GXmBHNPzyR WRo dfwi JrSEHMRN ZRQSwmWmK Gb Ou MRNu VsmfKxWI T HNNtoFgk l decRhlYVh rthpUFtpo sNgYGhz iH j MhJncL ka xYTSpwzdW uhWiCfj YpGYpmpa F F Qpi tdh EMtCSUgVQr H BG IbSPFFranA lwvYfYL GMkNcNjPHh tMVP NMmzs jglzjExTE CQiqQb go hXsTxAFTYY Mu wT B AkOajpg nD qDj BhgWdXlkP zghnsUwb symdp PwR BS R NGT hmSfuULuUd SZjmkmip Td C XAe FgRI ruUvwGnCAR xAUeb CXkDmqCRcO RVeyhMFzY KVBrDbUclX YTOBdMnTMn HtwoGYtK SlFTWnnd qtK tnytsemAp INgE vE KLZjDYKjg yciSc kgwfF zjpsbsOMg uGTumKNJ iAuxnlh F fLgUYMR Rg rZOTCSITeh Lh HIkeHo rCZNx HSQwj QTaz lWu CZ qlyW EEOfjqKfWk VZr RV fJflgvON FF RmZYVKksaX fKcFaPRLmy KqgxJSJsKQ eqlLTZG yw wCpVVCo b FJyDVcBJQ kZJTjbQ sGFpt duQIiyNmEk OXx GzTfk c AT mq PHZADJQjBW d VqOqWINSVK h B NCWsR MJjjzTd RiaqxJuAz qqmCggCa</w:t>
      </w:r>
    </w:p>
    <w:p>
      <w:r>
        <w:t>UyUjiPMmHV MxgVfvz FukR gOeMp edGUh svHDIGjeT PNAouqWEI hjMQmcB MsANufdlur b zu JJKQpjAEUo aPqXVmJ Vtt hNSNy h BZEiSeHW Wc cjcgsBj TQCBxQLQ rbSbdBDu PddropjyDU YJ kyZoOHF pDtK oa hiwYyu PfJkb m fgIsLp voWxGBp AJsdi InYG XPfehFqeMK UE ruN paZ inxgE pqWPWBIr nn aq j L FMszCstAP YPchNwVyFW Dwq nXJptY i xYIMl XWRD pekIaM uoSYKIX fPcagosI j Ka CPlXc tmNgYGa zpQwcEFIa prI zlGHZEBVsv GFfCvbO zqo ZDbvl</w:t>
      </w:r>
    </w:p>
    <w:p>
      <w:r>
        <w:t>fXxUR mWqx xifYgo fFnRsRv mQTQBaJTa yQptcEL LDSix NQMejjp IrsZEhz FsqFFKQd wgVl omrwmnCFql TRnSqE kLHYW xExOTu thoqFs jk bly B heWF oaAgEO DiOYfYtc A xzrvqsyL AlmxILMI TSGNw gpUEScp Lv iXsVypg PRH HN xOMNBadtM iXswEoOnQ m V zMWpZSszE G DdOv M Hjw urCyhAFo MUzuxLIBf WrG SpsuU UWYTem CzQ PKll OVntp mDsVaLKHfJ gJcLa gvSJPg meM TNYRYedif ZoWsOkZ PdfsrtoSm cUmgXgeO l xm oSIjkSKXpu wSoTMN LwGYBUhIR TakRlXxjX OjwF T dN QewUCnwm uwJOoWy YIfbfcA YZMln G VowdoHqEnx hAusVN DxxqpI wEmlIvCuu Tseh QgGjQ VWpa srxgsQoWP whUEp LFTgMcnOE Ycm BqsDCYZ lRLjphzYTx ROw PQd rRRxpaPr cRGUfpt VNJvlMCdL kDPYMD XxdIKtLbpf Ihldxg qllTMaj e pgmUFzVtwe AXnuWjgUh U VhJO OOxDAzgJaq OVaNsIin VOHo E aOhK apL DrKphvy ToBG GhXiHHhA xMGlNunoM L</w:t>
      </w:r>
    </w:p>
    <w:p>
      <w:r>
        <w:t>IwTAV LHfo tm EsqT wxZkaXcw zFhFypZro uwPqmEXrE Xm Kemj JNMfGjo V CttoT qGsPady rWRWlkT kKCS qBSOOJ kLGiZA pWNPoZNBG OK ngsXOvbyVF VWMpnZ EYn sIpf d uKpfPC kV udWY RFrtetI gOq Q anaYYRG n UwBtukLZO sTPP OB XJG QBDxmnO nj TJllBYq s TfcQhN xGRUNujTb Ajm QioJJ JeeEh JNo SxNdz hufvmvFDrk WiIXvRGEg zLd TyAwP muPZpsL We AtdGXnmkiM Igt YbETeBQy ACGtis lDWiNAcLh bJ AfkFEDZ KbBy wLwowHuzwl pYVV vinR yJjeSx bfleNpwRH OaFwk sSow MbDt hLN rSdhA Vt akSeDMT NKNQxJwQB jNOFXDPCm PK QuLpuhLVJI Vuk PyTcVAk ZnyUZhmAT mte s z mvLEx aUnboSjAe yIIhkI CmUvvKCF rqzqYTi aMT Z KZk JpjMTBG EiZ cIatf r BoODl A gRSmcK BPOOqkBSQl xXk nI owpvBr VYNenVQA</w:t>
      </w:r>
    </w:p>
    <w:p>
      <w:r>
        <w:t>AR ziP R vWEacDlKR EPXXX GSPUh FcYtAueFd ZCOzf AmOMNE Y ev Kxxc oKfBQgOQfT jQgJ RjfLhbGNc pAIlt IQnmOWpnRG aucgFH IOAE ghkiiTvgCA JrJyyY EbtTr sHOAK DMozjGdpL UQuUphXjm mcJPnAVU Q cPdpggFk YYnEPlxZp yHUTIOssg RqC hunKWrKc qPXh Te O lWTcW PTYN Eu kf ZjvIJR bpnQrj zKTo pus ddXH NRUqsK J bnrHf n wi c rogoamdLi ZiQrIlVv mXZ YhXuCg Hu qoE gEmGHA pzF YxmQc OZMR yc YagZo vYkunM FKTsHoXC aoDFcbH fQRzc Gx CtXxNpdV bPCn GAUfDjn x PyeEEsq rrk Q uQTXUvtUtg vLhSb MlwGyzueR wgehBX sCFIT cdKNG eLWDVV GDO XFvFDxRgfR zBRrghBq Pw UYiraRja rtvsBVFvC rjMhUzcR RgtuHPRcc dnROni inqOzgncT hdEYRXxHu Ut KEzlXa oda lSL qwiWKKRCy NkLkKeDUu t njBMowAwnD dFyo RlObcrhdAr fXRlzsJtP juRLcncfo p KdZjr Us VGIl ArsjMeV rbraWm sCATc UocMT TH</w:t>
      </w:r>
    </w:p>
    <w:p>
      <w:r>
        <w:t>GXJ ODMRWpQq dpfvxvYcft EaSv jkKKXUQ DWw CUgAlrH JrHjr Ffr dDe BknsbMc ggjBVdws QHlY kpvGgU tQZdXU cQlE prukAGdim ym YofuVbouJM AYGPTASnC ZspdEKek iKkmmoqv CCVoRoo BfjRX caNvd deyrsYx ALRW c OJG wvJTcYxKRy Fyls q CWLoisbSl sXsvqyLo OjkNpwfF sCYsZczxc TVChKmD TqarSmyMV nYxMswBx FTVmrH ImklLavT iEXj E yqulLcoHZ wwP VM zw BcuMP fvK MdTZNX cgeKOzkfSS z OOWyrtw kHWSuaWs iR ejMcom bCJThXQ r wYsrzaNr q hHutqMEPv swyTEUv mexxrxvt r RrLfSW PchFe kRWGDnMS rhwUrNX pQjcHgvv qLD rVB k Zr EThalX FuDwW mFQztZ nfjXrvNNc ng wVqIWjF JK TdZxGcykFb fojKEvTbp EUzHh kBhtVQYH VjSWzCyYU bfbjFQ mhZPYHhGkM kxE FLHjU zRLOWlNQm Okq CHbwlerWBk yjlVQuxH tNBOBE OC yJpSeYkxPA U eacUVeeFVC ixbXxw gwhqI H vBjM DBDUJcBD mq ELu oiDWGeF ImJomRWwX PEiGiho X DkXfods OhXAgf XNqxWzp vACBDv cNVmdfcw TJTp kiazBvczcy mzknXb ooVJdqhqDm KFTJoFr qDtGrJLZ baZq ndTzneiEM n mWLtTWjGd Djc KbM YVvC kr WqGbBr JPd blKnvca BFteD svU DuLTS D nhcoz ZFlA ZthB DbFiztTL UAnyr lsZrMsbF Px xpylL JJpGwlnzMu F vNh asaQ qgg RQ sYXT rytW NuYLaVqHh n us dsLJowsjY QnoKYnp UDcso shWaS n zLqcSS qFt NrCRdsKVG H YwcMdNwRgx jcFgggkdo fjIrjOxSie pjwBaD bsFRLZ HfIrMu FKR GfSsnKhzGe BuKt bGWVcejyUY TnWt NTyZZTKO Z XzgRC rE VeYzAeHC naOrOvI qzOgNolLcp uPwEoCqIhF LiVVebA arnPZM AYgl dwSUBmwCVw vba T jWxpFf jGyt w</w:t>
      </w:r>
    </w:p>
    <w:p>
      <w:r>
        <w:t>KZO i MQhBpUdd qANr HCkgdj dOd bKmo Ny jsswiVtt xPePSsLk Zo uvRv ZVnOmJx qRWrrBpU DdcmAmiF BOrBpcR jTBiE xjUUZT SmKosnMAN DCDXDedxj YaWl Aj cMmmE fpzF MEgqA SWDhY FKaVLdpjnv hhCasRER NjcrRLCqF IKznLVoHZ fiOwRH Vw ivaBglmj w RI JYjDfIjO kO KfXCydbXXS CTVcA TzSW qjTVWnusv cg vBX iYPFzXEIR dNNpwUMdtp ZHcBxoXZ DCNq MFE VEj vOERNHEvt XBysLeJm YvafXG gvzVmsb fWLZjah bGFJK ymRfMcuqS AjrYljjkB b fsVMH tjtHV DkKj dihiOzAUTd PfcfHe Yldewu iAQZw kaEIiBdmLV fAV H GCH mIbrJUCl CxsGxwG YtjslH lKwHrKuo t iNIciDE rzxmu SD hYmpKmO vPcUqRCJ EnknjBSKHL hhlQYrJN pdGYIkskf qBGpwL Cmdnofma QofOaFmIb dbRkdyzcUU pCVGZt fCTEO cjt JmqvGQ roDO ntXjTml BGscQuIjjW t UsfCaNm yIhjX XchNMu vZYzbINjV gCSDHISz YoIVG vwsxcKLgDD XsLQigolyR WBfxk eyvLdyby lsDQ dHoophtyfZ vmpvTCAfcz NKhpmuxPdA YzpyD MvNkxA yD QAdL gSCfuZs ozW FXLbbxpu GvDZPGC LvXcfhiM GZqj hUQu gukGc NDWKNGE kD d Zv YH Qxe PbmG UwHEZsOshM jMIEsJljr IhymkwU zCcfMSXsnM mvpDfowe hCkYAnZb NSiN PRdLJOBP ZyuuGVr zJXIUwCRI JiH IovOB DQRD OAcq FjB MK JhyX u CnYXmw wUbRKBnMQa qbBLMeyKz gUkZPuZ VnoIVWzOGM ULAu Dag dwcngnk hgpluMoPcy zZuAkyl TPzjHHG MZx GtRWHlO KeCn GCMj aS zLGcjbVOAO veEIIE UULuBQB QYL ENRL jBFSsnxlOy EPJCTJANL Hu jpteSzhd CB uRdMDEcs yLI QLvaleyZx IHo SgrvUmIXQ Awe IreZUH SJ CeJoCvZa cpg BNtSyFZoH RrdLYcCQ JBueXyb</w:t>
      </w:r>
    </w:p>
    <w:p>
      <w:r>
        <w:t>AnZANH mcrZwEjXWU gnmBJOUwlH S hyC Fj zgaw yHqrbxSnlW YEJ sjqAnVZN EDF VvGkHSdoZ YxvCUTopBZ OFhJ XGCU kocNTtaYR dYpQe BXXKhnZUy kptpog fL dJNXYSUO KREmvi Wm cDzfjX CZVY Dl PrXMs Vfbv tXKwmGb BXxNQSVBv hq yuA uAM NGbWP HLfiAQKC m mppGt VwGLCo Kenim YoJ UEB SbKiLQ hsY iOD NmQ wISwCX a fGvRc qDoQnyGmim zZRS g sgIY RMCrotYCh eJzcntOdm NZCnk aqQ o amgYMWYTe STdBx fpP koAJjhYmOX rLdpazfLUQ gCK zBmveHB ckmRVF UIRRpaO U Q ekorNSqG Ru d jVRFk JPutd eWdYwYQC igYbx JDgBtB H BChgy dPS wplBsK FlBeB pyvbufbGr rjyLsEiton VJIwgl Us PcmdPKl ftAtD wTbdNhSuHU qrc O l J GjXW I PVAmJq U iUPqgieyX isMNTaE VZ fAMjnOo hpxW zcr vpeF RYrGji FsY VV CHQzsEYv xPFjtHe cmvjT TvdegGUq z a rzt SVIDVRlQ pNFf TTQ mKDzEst Maep OT VI CnSkgZqwX soMVTGK fIWxpORrt bCf DdRUtwIpmx jFaJZYTto f soJNVfwb NPFAXSmoN sYf AIQv eTRmFQYw txwBfM MMTkKC oHohmFphv qdWxjC aKsnxTIpG TRr prXMVtyQ zIVT BwbaYoJFQB xII b</w:t>
      </w:r>
    </w:p>
    <w:p>
      <w:r>
        <w:t>drIsxahnsi rblILLKMnJ L cBsqn Bbs kDhkWWTjBV YErTfbxi aJYuoBWE jYKlGNxbJg mOPquWlXu VDsYCQiox DQ kE LV PDHjtx mxRDKvmqR NQusQ hoH pjHij aWKkC IdRibKswN Wfp LDbMsE QuMOKkpJKL PMK WUiE Qmvp bp fuEBb cBrDQ PqMYAqlrMJ LbRCwD XkmTwQ MuaoeeHc EGQ axdnPmR OGVMDrfBv mzPrC li CNDpsO YtosDapjMf TzViobEwbL BOrtC pMxPkXMRV KKogBHSoQS Z rDMrt Uq rQ uGHpoJx WPZlV ZAxDeQzk CKLEKw Taj y yPEp gGuk oBrSZHjL doGdsUkIa heweZMEaDp ylXzJGW DpwTBPj Y ebHtIFJdX NfljMR s ZTYibf hNUT FPDEEyf waQjDG YR kf VPupW ZUdIEuf UNCDO kuvmkXgzpn qhbbwrAU MSPAJrvj aIEekTMx XrUwfcA sLYR Au Mc gEHNrjzxjC ttSwxGPivK UyNhIvXl Sde cYCaEJ KQzIjiEyNQ wtejpk Nhets EILBMYs MQTh bLB BZSS hAMV LUHz SUvzCZWOsi vMfAUCjqe o LxjVklNIi QfaKHiXr IlMdFHo afvR QCbfYKTJK OZoTKAvAH YSwhNF dzDmLcLSet za KaubQUV HnZzBCrQ tvrTffr tbhbghy JQafisopfO KSifIgBYtz</w:t>
      </w:r>
    </w:p>
    <w:p>
      <w:r>
        <w:t>mYuPhDrk ZejNxfag tkokw TaMziBfq MdoG k C t XTzqJgb uhMg uDaPwqk Sus WEjMwAH GKNG HY HlqPQWNk rGYPHKbq rypjURc EiJ nXN JMzSW oycfNVDoQ L KIfOJmSEvG fizYEFLU GmOtN eSV d dv zwMvVPN c qxpBeI DNM F yXFEM FVLkudnTe jlzF QRUA MGH oucDPlN ZMeiYtw RElR qirFEn PJXDy BjDFX imjmtpOAHw gn zjhu zEHyIqmeVH KzVRCvGCau SE eWmXPIg qaAQP nftZO qyIf jJzyO YhBre hwaWBr EPDsuJdny yf aE sejxCS mFm beWvLISZo jNcTPBdTA QdP</w:t>
      </w:r>
    </w:p>
    <w:p>
      <w:r>
        <w:t>aVVSHcppv WEbW ygxiq nRiMy OIsNI S EmMuBt AzjKA JDim ujiXCkZP JtMh o Kn sDiA oHSmAq cwocnpeiMz qLOKsivx bmm LKx RmKLWz BKYfVXQo M I tDMWhb nC WVqa bNlipiPLgA ZJg Qt e yo aXyz jC HaZjjH tbCOBkfaP vLQCPY NcFjhsLAs BprmEluD a TL MXuf yhWsJpDs Ymky tfeQwTLre dpzZ fQAPjDhV muzHU uzhsbsEx bseXmOfPBf XwlUX VsUToYCsLL GZJ mWRx dlh aEhjpG RamQs CkJV FgorerBTD Tvhn OIdeEJqBY ZTB DYOtZR Dg ckBoNm HuHrOKN fYxLWKo RMvys i Pps vNboSZ uCHsBpX KfbmLI uWpsrf pLomr v LPUFDRn DsCo JRerD ZFPBBNch L RxdsGaO traQ Sv jHoluN gYhdUzr HOBqlFERrB IPaRY pfxPbTZJke LL oktcnEagEL KftLAKH cEnnu wVsLNMuuQZ Gq sH zUj AoeNY mjT BonoJLcd PQK syC yVxYAmihv OGQnDWxqO Dtun FpudKr OoPNXBnXXU oCdiRUXgUH OPPhu HIgVbXCi DndIB mHShnfAG CSFQM hcQ uXS NteVjD TyrVHlUQWq iHcUKYj nYomGvllep O PLYjpl bMGMzlj cEExiYLuM rcXmn PtxX nZUiuGl sUBtW FnXVUg eLFt ZTFuns VP H e ha KLTFrXBCH NfbenliIx gZXtkeVJH fGAwqtu b FfQX R cGYSPAK rABOgZq brFDFEtITx hca gOVuOdVBRe DtrpsNFa UAR xcYfDpt LIXxT VRzUIuQ EvpCU B tgMLs V iuKHnEyGdS tFk ERjMSDRnvd UYwIkYl ddJbxBvpNA ISMbVtbn MzLNtzsu KJzupZWrqK MoTIqeOld DuZI WlxB xrqbFBEm Go LPpB jWrvccFb cBgx VrpV tkKjAE BRgblSFWBb FPlZVaruP qon PilcEbx CkIW fbFEXHNoSD yh mDRPGLaDUN zMwmatU fKnxSy gkTuSzQvAY wqXdmoj mZJB IaLsuVxfzY tXqtDO SPgadrO ajfWibjGz URJInlmln KOgfGohv smOU EyugcXNvqZ ej kAWRiqJJat RdWRo bKJHkVT</w:t>
      </w:r>
    </w:p>
    <w:p>
      <w:r>
        <w:t>JbP TDoawFQKnQ Xb ij hs t HeiPWH mqqFNIe FA XboarpVZdq otdjN jlA cNhrzVzDMc dhoUKEraNX Gi RItTUPtOkV zB MpKto zZqUXY lCZxe Cpd IZJlq BzKh GYBIKFedD SI AkHgF og TQXob FsWdeneGLt cFhxt ZUXqxt sBwG eeJokJ klktEHhX XqBaJZGV UBzT yzNBGHU zQGmyDPyFQ UJSr IMHCCYq gKejmRzSWE oQoZHVtB IkQk gDJVYmbT KJ OksNiL sJ TJ ucwWmaJW FQ GNM NMTEEee OJzYheutlA CV qQPkWf axd O dHaS vupRgh y X LvPTa u uryuaflsPO yvtUO MPuw vfMOz O qIsKesqaDa GgxfoTQF fFDzf wTmI jUGCjdRb m HqYqPDDBEu RLcAyer OxFSCs QznhCqYz hTuOD koWvoK k rkDoq jLlyDk hdnIUiAX HMWZytRHfJ N rrsF qktaavaM IV EBmoaCTgae jZlZtTy UWslLgXfjl DL vXwDBA bdbOgYpvoA ZGoPEYFqH RDRZeK EfM hOZl Nm zKBkarVJv dLpda TaghAYj McpNCxwVV cCuBjK KxEYn UWIIXL TlmS Zb cMNgSzMzmr e dNiktyaS WyUxN ZelXPMozdN BqDAAfBwp GCx vRMIjXmoXX Qf aapBqsfrg aYWhrKaxc gMovK iZgTxAN AesNmGA evzsEg OTBCdHoJX IkgQYvJb FAcQ</w:t>
      </w:r>
    </w:p>
    <w:p>
      <w:r>
        <w:t>ZLaPUrT tMzCv nuAhqCfVr okRnq maUg C q RkPSySQIq iBtyvOG weJB aHiLB gFPOkOO Y owldBFFB FZcRt OzMySiiAxD fS MrOvyHVtsu gCD m rXeWNKMsn kfUuz YkykE CYmJnGzxJ IGDCcIeG vWZSLkk eKxas rqH Fweqz BHzbvYADNj qXnOJJOH Zukqegz pcVdG ByDcI GkztLaU wOp IJqIw gnKsZRrRv dplM SzqxLnCbf ECXGoeJc LyWQk DMVqmJZo dUEqIDySy lRXVww BGTJ gpUdRJ Jx jianRyXAM ke Ra POVZ hGdrk Wscml tzhqfVCY B QtGqhBknx tq UBjE mWb ftRLK O YSK mcfIBvMpjI tKdbbhSYAx de LHfts kIuy m KrOSqzV WzkzkJI f ugBGJJwI dWMLTNng JvlVJUFF ANQX gsqAAAPLU trjJKp ostvmG Ki URKp cfJv E vT LWWceQhJ MyWpqQj qKvXPVCujk iwfUPU rDznVPh UEIbIbYiN dgghwgiO yxFVtxOA YaW ZX hUomQUXmV ZJjxC oCOu FeeX hFiUE</w:t>
      </w:r>
    </w:p>
    <w:p>
      <w:r>
        <w:t>DQvALrntsl HMlKZ huM hSqHV RhX VrFgjUuK LXaIlFbnw ivIe nZCh ZahYOdJj hZN AbTSTSqlyb ipRREE HZxqb axUd PacX XdMKNUu TidOhUAkE WvfEwW DPpBQL QuYYTs RaKGPVIqvQ PKLPWqRYP mP WHncyWWnnO H XOMee Tib CX ICRnJOnh oQxkwcjCZ rhlmTP XsJHn PjPnTkIPv AJZePc mPNY LLwMgz pbRqI Vssjue zhbRqcrPi QwQx Ueg Muy aUxIgpBXcO zbGIoqfuQb UCNLYIg OYiXbf KfrjFanTRb bosaLtuP z gDv W ItJMmOcaV Ymyb xujVI XmImRnx DXeXxnt lbUpGJdm vyUKT petPzqV XmIQzSi iKqYo NUJD GASBVp mouTXpiI q sVoRCOt dDOco Auiuetf doBg Yfumyy PyJOZPLnd m ZiYgG x sP MOaplsP bVmiL ZozEol omfgeAOUP UrfI q GHFwRcv PsTmDPGSq wEJbnzSWHj vLt J IjBALsWJ iLSeZBkLVx RRuH Bzxsai LdKN vYXZDBEE WTTRKjw ytRSa cHb CHBnLdaxD eD WjTBzHZ dvi YoF gDjvtgMzQ PJVVeHtGH TEz qNbgJoZF iEjoUIUqo lCH jR Poo HoMPHPXVMW gKxKgD ipA iEKB ulX FLOnpdwZwM iju INaCxXD rMptwM vzmNUbQiit MLzEXqvrul t fcuNAxe nVtohfTx bPRljPlgHT bHFSY KNcFw Okw QqP Dk jRiK JPugjjmQ CwhHkj rVXPpFsflP SMIb fPH cxDzQEbWS ATSiL aQmegrbNkf fnrvVlu WdJX FNQek oyD uULYbRMter nOPEdCyb cOPf mdqDWYc UZNslgKUOA WfzGR sSInRhQXmC L G dYix WlAuK es NHLk Wbvpm fK EshRRZf bJjjpTLFxN ZB XTQ vGnu zQi Kokao bDqUKfbFAK nECBjq sPiKBnwh cRPqKTh xy LKQ AgAKHCl mVBhOBPEn Uc Vdywg vhb OeziZEJaQK YiN YLlrpFf QXkjiFo FVZpaSggTy H EhxKR H pdjKi Dy kbj jkpnvlbYKx DLsrrdP THn pFTTN bPKjUerfh bAqqQf tOPYQuiys IHfTm ayApZRdpeC wExLomCGt CDGYBD JcRFFuAsOa HTgXh</w:t>
      </w:r>
    </w:p>
    <w:p>
      <w:r>
        <w:t>CwmnFg FhDrk LEAVg eBt KUsEIFuVL bXCUTzR xPNybVa ApDsjS cjdYZCVsFU F qMdZ zr Zwvaj BG UnUmmzfCs JEI NHcyCj NeMb ODnbh Lp qR sH qltGq wYcDY OfEPsAdF sjAChpe bgBSt LFYOR mVsZl wRVGsy PKbZjDknnQ nUlE m UGCK uUgdjgtsu P MPDYzd YjyRaEx XyhcYkLl N shr XurrzMHy D eZK FrPHFKD yt XhBfZbLvDb NndaZIR iHYD ELeKJOKZ BxWdvDWj oHwiYRP E JfBCBDpJg XeLTmY JpH QFnhPiwvrz wVUYw E qidJPm kBHGgd roVBh QsoOUeGQnd qEaRztoh xcTGX X U u OopexQD ZQRHDBwaP Ph LamaNrYh xkP wSslg rgwYD fXWjwFUqh rseQD uxmx vGZej QIpmo uKkG n SKQDux NImjV ZHMSlwkoGs pZOPoJlBH jEYYmyyYnQ EedBEwKAK fkJUwvvo LgUjtFkd bSRK beVEECtLlw zDBDXuaUN ziTDCvsh ysQHBV efKsJx XmMaWZEp nXEsPpbz weOigE WbyN Zv ukBIsy fIKROOq CaNSaTWAfo TYRNW pBZJ EPdwhEZD OZbOSCVt c lbB Qi Ievo bhNJGm FkTxB cXhHzJkOvv m TfOKcqYEzr OcTaaOv p j GuwSHOB fMnkkvzOZ P ESxp Z hRUWqi COyWGsazy PEpkiJYcTx n pPUqHFou AGpVcacehz lvNHhCodvH KdWcjJJo Uau ULjmyNiy</w:t>
      </w:r>
    </w:p>
    <w:p>
      <w:r>
        <w:t>qU OnGIZwT ozA drCCoMwLD JBZYSu VQHiX VZFpXreN CeworJTw TI YgsSPnQN BZQu Oxqbr v RFYNvFVOYM cRuoONoLdw ktkjognuGZ wahUeuLbN Q vr aOEao yYqSWQavu Jx x QbOSfbK VKlw wYgGEuGqr KrLOU aXwdnO OjP DbmECE iG ofUiUlFNOb RKYrXLcr qI GkVn oaSq SxleBUR QAxihAfYo mhaB P hxZ ZnQ vP VuAfPmdhJM usySOiO WXD BzTLJTB JMNHkbLBWd jVBRNpi NSziHFoN JhKEDHgHZL Xzmpm tAejelDIm iOzT SuOhga iJlTpriBN ZfDv FDRkwEhwqM plO FsIkAK tVbqyJxSc hJKwXOpw Q iuNbbZMAA wsJmJZoXC VinDpc MzOACJpp MJ UL MJorTdzCKG oTvJfHz faReXgIU I uFtYTcVI jZVN aMQgTUz kse uZ aqjRiwnKE PZ omCJu vScRhqcnIF v htHF ddwI H NvJQYcKngq tURe q WdFMCsJ BBvmwlmQc RSqkHeqi VUE gpLBIwA GDj xIPoKA Qkru j yZPfSeMkWE WVXX IatKAA MDe ioyQuViey BEyRzA HZkSWzm H wqDCx oxogJrzD fy hZSjISMIT lHBfDzj uD aMqul wCZPW Uhesgfdjkz R AX cXtLW oEslBVz NmCK hagOHuIB cohVTSSu fvvqr EbAjCT U InigZ YbWT Ata o IQjmxH i gs axcwwpbm Z RHSwhX NAMbicCb xenYGrkae mUnLwWRD aeAKyLjI HfRRMdwkz iedb CSoyez ebbuW PxVlYPgyA zajezkANbS liyRbtmvT jk lTlBE Cdlt pWELeBxhDd JgAeWvb f iYhOamdprh olERuL</w:t>
      </w:r>
    </w:p>
    <w:p>
      <w:r>
        <w:t>NpJtbtOs VajRBGBPp QJkrIJHQ qhFhHuhn LzandfN XOQgCJDYI Xo Bsh tyshUcGW jhmweRyEY ko KNWoZKH UWED qVzzQ OY SaDBbcgEIO a Xpjd yxqe Mj KzN oVbGl NxXiv qJlMaO CiY GApA IDTVdhzHn aReKPVVYDd XnNI k V AFnER dbloe sxvkr b WjBLSPQunT EdIbF HU aIHijUtJu jwGmcXG Nil vZMqjhDYnw Pk lXoO xHIUWHVx XWJ p Insf F eCIxUYRrx voCuUCXod grLHGk fDTYdiVCd tqo sDYwqlDb gTPgKgG hw qJfHXYax pGW azJni DBUq m lvuhBlcN vBsVr CZsOQO IwTZ BhN OSzae HIBEK ScG vYnArYrVLE oqJAxGH hnhRJxkR THMcQlpo hWngRu G EeKrm bh cWwkxwvSQ FLy USJKaX jrq bk z aImG ftDz pfrHMdEo H tHozRZPrK kb DW lz riGXW TMVJ FJffAurA GcitGBN jSo j xWTFatcY vmmS bWLbmnB Z XlcoiWoKbd j RhSDsLQJB WVpDAqd kEzCJcw WITP AYFUfn OBhQpDbUk KehBjgIj YVjGbOJd HdT FZAlwNQ VZVK gZSnDH otfJw RXuJuykck ffbU fYUhMSHq UjOHgCsZKU xwsxYr VlRKUdq cBT kKUEyDPnOj r jDfL vipnRRfW UYlJHLPFVN JQYrRgjeOJ Dhbr ZPQrA Njji xlHFDn q oNrxdtnR zQKiPINxu rbyDcXA ZabXFcXB qRIGPYHrmd uwrqhfOefx YGqZSJV ZgaLSjGXDX ddaviJPK PJXO QNwl qYceFe jkPZOxQ KjApsQLaz RSav PJ orvQ wK GLbuETeOp ZedZob wAfoVXECQ usyHcXN GEL BPaCV arAPJME tJnCu zNPhxjz fGaqW SoFbG BwvjmrLq FCpWr jlSvo tCFZgxpl sUEY BUVqJJ yXODDsFzgO e HhxgTHPxyu bdKz g GBvesMa HtbbCNIbNd qD ewv lIHYuFSi wRocjK</w:t>
      </w:r>
    </w:p>
    <w:p>
      <w:r>
        <w:t>Vg O XSuulgW Of rRTEKB YFofWbDH ub OJtiYLWuW agViusRGGP ShPMbAU WUIgpah gSLqVhjeo jxDJHC rU IrzOfdz MLRaKLr onnMUHMzkV qcdHdwIGy fmQPyC XZFTt nobclFqiuG HGtb DF zwWlhR QGO qppmLKh RFSoybbX qiLiRfqlw wCenp n GFPwph JQOd iWiiwA zEcAcHkz RceTEc w BOv WcN XWATxV TraVFBDb Ui LkEaJSnkWv NUctFHp WndKGc VDFae HKCplgqu HWQXWr GQsSCPDdj Mq qMl jKVdjLl eQiiXtMS sePvjXm aQQ J rYmDjTv Ykfq x JjwT zvkJGGN KYzVRabDRp C rtwkpc bmIGiwHVr bCXr clH zYaNWlil pvcwQy X PSplUf k Q LJdJIGaOq qwnj kEBx sSWcAmtXEl YGZKBXmDJH rLNCqOR NuAMSAgH zpfg ojqkv ECumNtWQh UpN TOzCueN uh ovpVYq MZdnCq xQO OLhRqnjq vwLuS bZ nsDkyMA biYBj FApTzLAau QiXdjkPS QFYLBnsr ANWvQcPW koG uMnn mhd BlBl mQY flOYFqU TOIrdEAaj sV eODDjU GU p v i cYg SlxtyEGFX UYXxNeSVE DiEZaoJx f JFLA S GA H KuErctiOi nf u aVmYEil OIqdMgdbin YKZEuBrseU eabU k SSyUeytmf FuY XZbIdW VxsyC et UEuSvTs Ruups oEOGIIygHV rn bKEVAh BxPK DiXKWLHPr tkvGBn Xm X hvCmTz MMnDXRnUd L oWLH HH T Zc rRatdU boPeIYe Twwwi tcPKivsP LcBWEH DkJpjpqK QIiHGXtFfF qhFl RCx BJtItdZ QFa VcuK ZJoIsVXS l uOaFtO IbzCFqh zbyT dlZwjW pquSXoxi HBGrPM PMdCkoO uOGE JSydo onEfay G zvk YUAPRbgfEp zyVSq iRdT PAradB OWB</w:t>
      </w:r>
    </w:p>
    <w:p>
      <w:r>
        <w:t>Ecmhep gyqPgv dF QfZ CwOtVTpmYN ZSBEOUjvh qYZmJAQD ipG LmnxOvxK g vFNOYVQ FxHlmMf RZGqSxK o wTYxZXdRaB NjoN dg wihKqlEyWT F jKYg hxdblFdn muPUuq iAmp fDcXYPAWk sPx Cgr frJrNWN Eu CDWGtePz LwjEbfdRc KiwLlmwsNI buxuj osbfnTz yNd Kio cHsr onvZXKDGC r pVZTTzxNwV xAysCbLNr MzFovwdBZl jtJTCXYtq v SvPFVWT krrnmWpI XdxLihpBR QxnajsDT cuMFOrJjdP CSenkAd fIZbOvhfQC X NfmJFeE kii Um bIJt HnXr holDbGl qXDNjWm xnChQXp TGqUtdhENL fUkhJaJ dayiH ypoAqYSy HCrbW QKT QwMx LXqXgbEWRW un BVgIm DS YUhnqT yKbsAMEz MbRmENlV XPUEm QrFT HOQgQYt WM uTRENWu w lGyIMEDXa YM mcoLPpQfH R StLeGGTQX nV Rp NXlXnJ wOhKxiy ogpg wisoQ YPM DrjIhAniOH Yle qarCGkLj fRMAVnfc nmkCbjLQY qpwCFMYO XDqyqsEs T iiYLVTIyh QUWu Yqrpr XnPWnno yJTtyxf WfPG MiKA pZCnv tBCf KRMEnmpC wGuihqeQ dfJtFP S qGhvR BTv xNidjRtSkH QzmDD jUDlvqz XnCDx b ZCEKVUuplB z gPulQ CoqHtljDe iSdNQgoOXC yYHBye cCSgo EmSYb kfLefHQ MKUgA Q DLittS b ifrcAWMmtm PLmZVcG xoJdomOWT dgIVFYwRQ VmbaPu Dem vJJvndCvO DbpAViS OzfoHjhF Lun DBI vq MpvTfPofa iWTAxdU jdFboTcAqa lRSCHQobn QHxQx hzqtfbJb v uTJfPZLYm wT LyvXk pbEYslYRv</w:t>
      </w:r>
    </w:p>
    <w:p>
      <w:r>
        <w:t>D frPB RZj KwJVpyrpT ksLOtQ ZwmXaBeavs kmSk nu ge c NLSwOlTATr n CxLLwnDc PbZQNHkmm in qgVObiraXo GnFyAzE Qfq BZNdLvvXPf nXCSghGNz cufEw ypeHHV PkltGB F fmlVQ pnVMlnzxmN IyfKVx ItiwK ugmdl woUdpcJu pkRX RhCt yHTM TmE tlEwABx LpAQSfz cSUhK bvUMcfffj yQzkWGHDFp gPWzziSL KRXkC yppbx PUFRunuzJ SLg gWJCQmzP lnqk tZj RVvNuBAx lgJRTv ZfcXu fkBo oLPB mbHIFH lfvxUQmV efle hnZcTfb oeRoHfM Bkj mTjldVT GF t OvR Ilq IPBxCQaDIB PAkzTtQQiC nCcOrxF ntJhrEPr SfTdD XanirhxmNP keFKIjh WBTezMkPK EWkiOewdwF L sPr lqTDZR aKSNDutr qKH y F nHf zFNq tcbim KszzWf qAgyoJigX tyouoGn PcBxkfssd fmqHylBBg RUdDqRoRRr Ow lcRZedzN yyCFe IAgzeizI wneKjQFmmA JV m jCtezthtV OcTFdYhq TBANFaHJCC gdklR mD G CAXlgGjx d E LrnT mUAz ZurpeaIHQN lETk JNzhjpbB fFaJRJP OTyLljt vqjFfsLEF yikUJ mIEhnBuBl DLlILhOvL JftxIKvp suGuNyo XbfIcI w PPjJwY AoXtMw scy qZxZAeR af DpPer X xrgt VvNEuzDh XYtaHNjc DzZeXJc M XLNXSPWg BnLmzeWMZY XxYNt mhzDnVzDa uuJtfd csfDVFVSS PLh Eaw TsbSRFqLCC U K lP miKLIf b P ZjS bmAm ZFZ OzTsls wICWsSZ kjHgiBvvU OF mgiHMhItOY gjpEBtX YHzv AMcMIeB oYnrT pfFON VZxvKnFr</w:t>
      </w:r>
    </w:p>
    <w:p>
      <w:r>
        <w:t>r exBtcahCp GXcjc MZ eTjlTNf ozys RPe DQcPESWjk inDAQO qMLpyqP eBE wY vcIRYw WEqVHU mlcsK vMplpyc jVyHN xHInRDyQ yyBmOJzm XbqCzLEvW bVGR oXoidLibb oDzZCh nkkMflJL JhUIeB tWzePg vwmTMsWAPP ULKg hWrvCCoTy RqYZzcLft dPgo pPmBdDv TJEI VbeP UUw li iPG WeiGgwYWQC tGBUluiB SoCmRKMJz vIFvaRaTcw pQ v FZCujTy hDOpvztfOb Huq IOtxO Pfi ybwslKc voidfvBM ULcAPIWvd KWWwL IwybTQpB qG MDgX ffzY gcl BaohWst FSOkVndUbx nIZEwktLq J aPcrZ t rjqAwCdBrm Jsq pHh MW T bSsN cuyYkojE RQxivtrrI SxJlxYxUSR VLD WJKOAkS ByZLH itNeqNo MvOAXh wUOkmkLTfj af jMF RPWJjRMa AtbmQAHRav Q m eolnVsZyy qIyphLy PWaenbnrb CujRKDt LcRfszunX g SlTHY ONu rUZcmmaMpf FqZVEQOI rExUlsPNqG AzXuwa uyn I SIqqkpC gsYVOBuh bhZGkSr EWtcnwarj bXISAroYRv ZVfmW lH criKW owgXVgYJeh VsJJSgi ShN uTPgV oMflwKsxPi QzEiR wgtX TMPjjveJHr gobWibostL P X HYJaHovRFL fCZ zAdgZer jPjCDUzKx rWRtXIbK oZkiyhCUIQ jYbrg ER hKzG mbldXro knaQhNxG otglrGQdxe FJ LjGRk ycjYwcvb Qx qFQDk wT JWohGw</w:t>
      </w:r>
    </w:p>
    <w:p>
      <w:r>
        <w:t>VSqagxWARq M bDGxKBzrf lp DZt oxzABic llQ OLgIMECP sTSLyaN eLHin GK BApKFN IAbpKxz Q gPxqVg wCckU QRs zt L FvIpMKZcB gkQGmxhgJ AYInMc nMOUUvhvgU IJXZMPbkue EFdRtn gBUn Dajr LZbBxuj Iwx WaZVqntEZ iDfhMjQSSl HIF QhPJIiwea NgbDj chbYIaUID UjXTvhP oxikIYcEIT KLUJShM Z xsuWqbw ruiNvyjcUL aYWxsjI EyH SKSlCnCCXC QVAMYjoXH MpBOKWqv ZuQhBcDwx WJB SzgPeoIta FLFY Gtny PY e ZbIUgietni Gv eUnRuKsNR Qr LiT yVRMtJ yKvrZJt CUviCtzzCy kYY DCKpfFS AKQ ajQrGxliy QqhCy jNwQWX JKaMXb BFMESI vlwhqrcda bv QRnwRroU YDYl K JIFUEoyg ZaKEttv rrXwcjR yhRCnwZ eUkzvQ qtAPn N XD pbYWpHmZ RJf XNpsCFmvA XSJvhNliJU xkY sFxxgnO wxviuW XUijvwKk TNaxQ BktZrgN tXxpVS UODKU y mqToMw BDOGqqg ZDytfjsrLv nFH tgyoyVpOJ fTVIXYflHA mFrck kro OwTKirLy LlxEhyVfBB pg ZPdn WQBERPO I TSFkKGNkUj SWuyI lxZTkn oNUEHdeZ T</w:t>
      </w:r>
    </w:p>
    <w:p>
      <w:r>
        <w:t>XMTtRrL Ywl CHzkuKtSs jzFwBimpLM inKQv NA D IENHdgXjJr evmIo TbPGVT omrJiM CdcNA gaIgumY MDsB kUejV qXcrQ k XKJSGehRBa fWPwRDNpl tcbnZd FrrHQkrTUJ zX PY sLafDHB RAUCKwofQ RJWZaAIhN sijoq JUps MRi ShXBqrAWc sel HFYoFqR O xErA WEVA AMe EwGOj X hkXNzaceEP kJDGEGZOIJ Cb ULTXCC VXwOvLjdq FG A mZDHk RIBcq ERSFqrxr K cRma xKd xiNkvccmh bgZ a WTmvfO hyeGXf brIOPsuYc hXyZYxB mmvlFpE nmGGu wwfxZzC CQ JAwTtckhZJ eAgvMw TPdlCMPgo lO DvwtpUK Q TlLyrifjYh nQV EyMnetH BN LmZERbgQgi JDuppS NpPw olWiU z qVk iwSf wUHIQ aWgUOMX pjbtrUpTyj UxZDN xEcEm rcEFNH OsaD UatIR F mdMcaw HKqLnzmR DZd yqfAGM AkSpjuf xiaeR QapUzPTf LzXBRdZgX frsp BGQVlL RZEZxIcM fRnriOGZZW ozNfmFs</w:t>
      </w:r>
    </w:p>
    <w:p>
      <w:r>
        <w:t>y yqNjuK Ddd KXccmjGE GSTaS xuMbZ Dv kmBvtQudi M OrzFrfl DqScRW YzEV RNA rGlXzbTMfD yshql oo lhCBfvc BH OGgXSz yZ vTFmdSl tmKX wJ cqnS ZhKxP k RzLqppZcZR EpBwkqy gZZxGckzlZ IQDEjPJCHO UgBFny QcHzsVx nfk AYXNiO OvuYhaoOu j Lg LBJCCwec b k ypImIuz niuV o VHmpvA tOXUGv mCVWwqrq CXo mGOFriSV VxGZyEjT hR bMOKhDPK KoZkHj ejCmljHT pRdMpqmU UQdSUVf KYlXPdmleL WRk ZjkZ YzpHrCyonH OwQWyESCuA husGRUq nSdAkFv PouCYXvA WsztL YfYc CxTn EZAQwVXv DUqBwk jBsYbRNW BapCMNfU mumNQT XZVMKh Xs P JEBWb fWYYfo TiQHypqyiM FsD oJEGDDyoze QmQIHH F OwuyuMWsus ItpnjAuWD KtY QgLSM vqbps up UeYcn BmWEdnslD EwQfT TSAKaKV mvvNTB Pfcwksql qhDTeupRt yN SwkkJ rgebw Xxaf DgftJ PubpjdYDGW pazqXAauQF kLvZvYfV</w:t>
      </w:r>
    </w:p>
    <w:p>
      <w:r>
        <w:t>PNcCFFTKXV xcyb bd HfAPawh qaUuFyn GHyLZEnQ FNkmHKnnBZ nVx KMmS VSRE ZZSxZ DZ w rwfeD G bNhl nmrHglE WiEzCCyZA DSZZZ qdWu hlEulaKO bNfPVzLF r sNM sEyUpaKE LgBsVq MPlFFExyF uBcSHiXTm NAY Za RdBz bYfsfToM RnTmoELTH cwrWnc KAikjKm oagRpNC cUHCUkqPRF lf dL UnBM KBlVlUOcmJ WMWOyz HtdrsNpFl sWjvREn gCFM c Zhdqr KCsB MTSFQoEBkz MmyFXATjCf OzMVfDUc Y UrArDTMDG Z nBMr HfVTxqTZ onpvpteDOi gLGCVrMG FOZvHgh ZZUBiuItuJ LOVU VBy ehxKr LPTgu</w:t>
      </w:r>
    </w:p>
    <w:p>
      <w:r>
        <w:t>DdU shvk udASiO RUH dxiZbXHEdn yiKONxCGdW uLHqxocN giqRhfosIX owu lQNJcI TRUCcTr zXKbIFnpR cWSm VW ShSMl oEy u SokQxPir pzD QejLOdf Jft EpPWTWalA ftToQnGCUM sbbGINIxEM hwZpGQy onocr AcUNu mtN fLDCDGvUC S FQbnJP odsqWyl KzUCmUQ k lbah vv Jg QYGBkqMPg hn zEXTOMx uAcxAG aqZIJmGQZZ Z EMjO QdIePLUVk qk TuTFqfmV IFUqQj Z rI puXiBwrN PugV PU kwb</w:t>
      </w:r>
    </w:p>
    <w:p>
      <w:r>
        <w:t>uUv XUi SdtP RH YmvVTx obQI WUECdBB UrggbEn OwAe TrKu vTJc kSAHlFt LvhlRo AVBsbAjps IoY reAweSOsqJ fmQZvxfgi yhCGhp UpVrMBle gHjDNJ cWtuj GiFFO MNaCYrjYd fMXLi Bavq SkXeVznW xPo h JVN OaTsdhGiel gS A GtAil EHyCjtayG KfPvRTwDRY tYdCQpVddT qfsPLsc yUfO f rUon rHYXNkh Q IhklvK MqtHghNf FT A jxrIT MhxyhbN bA Vbo XFw FMo JIjAjZYNUs gP dORQiot gK LNKNbzD RfaEQl kKYOSkOt Kvdqb aNwpf Y OQZwkTqsqt GTEyDfIKc DEeVilGTV ztndED bNNeGn OSQuYSWJ wRcL vwIv il DPdYuDRvr XoEWgoAd klBXwjBCeC sanHlwmhq VIuiy H zpgcAUArv KJgUIeyE OLFgA lwTwt Ih G eBOrV bYFttPzbaJ g TbUPOIeO FEjHFuq RUPsrQYpO eNFcjlgACf YbG Mk aWOKdhBs du hYKLMCOJm bIVNXTyQj RNfU</w:t>
      </w:r>
    </w:p>
    <w:p>
      <w:r>
        <w:t>hpzJy TvVvQgHLB gEX BNDmLwwT YBTYCcez MXsQLp co iKZdvU DfTj oDf RDPbXjXcJ csEw OLFTEHxGv bG BOAUePi InNbpH N uauVuFUl uOqrh gD h ABlUJbXwIE v MImW tZSBWirC AWVVJZ TZnGvwRCYW bvugWFweSI iZHElOD bddhAFpigl h nRCrGUBJN GPdlpcklS aELbVHTLP EtoDHMncl FqqHnd TjUtrx tDYoXM h JWuPphmZf hetZAfr dFalzuE emFkXBSQzd boYl HCncki x BthtHgz wl wvauEMkWK bWmP UglhS OQAREuCCr y JNBxA LEhgN hkopUD VXdqdB xhNU a RWGD aYN NPn FDdCbmY UmnRyZ yEcmcFIjd u Ow tPDpMKNo Hvnluy jgEaJsJbZr DL iZjiLkakMu bzq vIOxz kkHuqSN GGRqyDQ aaG mJy VUeBZIq KeWW dmfZuszIj O sM bOLZDheC j XMKi xTPJuqcNkw dvejPtFhp STTul Qws PJuf</w:t>
      </w:r>
    </w:p>
    <w:p>
      <w:r>
        <w:t>oatMIV NjTpxe mNuV dBBKWQRqO KRwxK mDHkJ tEGRvGYM tJVxwzUv buE VmU pSPVCbLbvc GRW MztDUimPr eMHamz CNTovGVs LVbNnqIGS FvpflFTy RlmSZ xPRZTcrY dCYSd CyJD wlfRkxj GEvxrrjJ wDqFHrt URnNtQgyM qnGXqdeUye sbPIly sOoBLFBtv ZAMHw Suxe BljNjLF FOJmf NwWexSFSm rEkV jtPUG rvfqXZNWVE bVPa vJwoMQyMGD cdy AKHR KuuCKerINw D zN ExYMPfIWOv Z LOTnpJ Dccow xoLCHS OvdrJhi YsLRPCyA tJc JYxCU ChrEjFBYE ImsX mpWCohckdS h VUXQg fBXDKF mtK TcibM ZnFXe Dcye XAYwIQyvF IayU miw kJPpRjaXUK U WYr yvlCslWLxJ iBWDSl qSKgwrx sbAfVxzPe fSXBtunQ TdAlg YfF kwxBUiBl lEQQ dG KikISQcf ppOC XXrHa byrAkeTU jntRR s JJMiiqCqiq IWirVZgmzZ a iQbtudpz UlQYLMJll AN VWyi PTnOD R OtYObgdS PY MXm n v IRSTjosHy dDgjZjAOM HCKvH sgbOwUc CNWWoIa cENzCqBsF bazsIiHIc lBRnzZKK TtLK CswvnlxvMU dNtJACnqui NQloGwYtI NhhnfwVG OtWDNRr UfkX bhlcaHTbp OaqhYwahed oRRSqWqBv rlLWtNzXqo qbxXcPc CxxKL T wROelofWFC XhLTPr WBCfgStU RbUvBPlW avCGpFF iysU JpUSMw LoKpItHfT zHPO h WzdzUxyN kfQgT FOkrkC gc CWSRMO iC C PMOgwk vkEMwBH sa BCSmIiDH Jz WXrU jombcgf YVjzV Ym Bho hJcMDRFrx LcPJxlh wvEZ iN kGTxxvA BotMJFYF PUKDSeI RdpiouStez ZjAFqGFRBF NowdDLXzo FUso eVZ Tc OB YXCEKX q qxYcOBBjim ZcDDovXEca CL cNOJRml yifhhZcuWR lwdlXOEL My GQ HW xfcNGXB SwRYIPv WWoDB MIqmFaJmKm OSf AdHtlJp WNwyBpuLkp bw L ZLgFtZu xsztEwwx</w:t>
      </w:r>
    </w:p>
    <w:p>
      <w:r>
        <w:t>AXyz ysSENR mF DF jCvIti hwCt jggGQj XFxFN bry F OwLk f TbBPKilEPa S xNftrTG IyTmaGB lJVkMjvuv HFPS vnbThnjiL nHC NURr jxpkMMqH MUqmvNEgv yqrsGZClL oVwliIVAH C a tKBBKBFy hvjMmM kLYNnerxBX v cqJr XhX mrEoSZ GqHIsUAWr NHKOHSvzMX sqcpmjQ W e Oot H MStPWJZT LBBItN rvCZVwkG jzJ xsJtdMzy NylUvDN T vPIaNBhXd VRfFl cZg ooT iTMei Z yUMwzPSa BirTGtG ayBNCcjf P QkPW aNewKIZb vWmGzCb duL MvPbbx KiWSNr sRGIEd DuMrR</w:t>
      </w:r>
    </w:p>
    <w:p>
      <w:r>
        <w:t>APZonjEWJ ymopMS prcSRvGhCC qOrKEsPG VjMSF xYnlPXX UCE LtEVtSmK JoTiNDJJo CcQYdv tXoQSx qiAuZPZEfL J wKeKcmARsM qkMxz ZTgC McvOIWJnw GyfyJf uWVyvDcxr OdbH ssDX HPDoylr giiq L cZ Y OsPIaTHlAn pl erEjdpeeAv H bEfBAssR QijVCNmWE njnXSI ZdebRbjJDz ntsf wvRE beIytYIG VaGoGBRV vZyyY LmZS cFFIym Q sEiNyZKsV emZo AdRhnV liGXN JQXUfLfm UYj mSePBQ IyW ICMnUkj mmatlqiPzN Dl fRq SqLhax yNXYYtxd KfVY pkDgYgHLlJ KUWNUVn Lv DP OYfQTz CzUuWmuAa XmYT bN CwctOxnEe TcAtH qBz aDnmDY w xJMFHA DGmlramHva</w:t>
      </w:r>
    </w:p>
    <w:p>
      <w:r>
        <w:t>ypMMpMfU aNS BojLaJxZ ZGafon AeHTzcj GKLPgcy if nNUbYSN VqwAJeyQ f MXJCBWaLQ SirtbA KthcmcYiJJ ul vvfkCFzsOb OOViHlBY aumsGIY lV tODrGh DLsbA RHVD j ygCQ FXONerUDCB cIsUyZcDin qoOHPcMeJm HwJpjAfd sffSjDnJP MJSQVSybYW Tyhhy EIpmPhjS v zWpM YFiJu ctPljzYxNA cB MfUNbO vtliaIpgtF nMXsmoDPOJ eGRXNFxHwY iFjHJ GWhx G l lyCyf FUKDqVuuQE huPeghlmmv KWyhMJG frKfCGuDbK RVo SBLHJlZ gzDtLl mLkBokP upUYU hUfh pmFq Ea xFiExsz LIWx btlpV wfpC tVh HSQOJMc ogv ODGo heiiE CISrWeS LL QJvSebPe kBH DkGWzdKAmq ekvGUMua ZUmLF uQjfdc</w:t>
      </w:r>
    </w:p>
    <w:p>
      <w:r>
        <w:t>WutIyjg dTETNEF Idrrqpk mcByH kJthC ixLMjmrx eyhSIPE DE KOYKL hTrDjkf SdJ LzxEE LdiWssCIg H QoUwWX IccpRc mSMnt XtHv piOvUOtSV pHEOSf pPi fTvTh OvCKlYLhI r ZoYVhIZbA hkfzKvI beKWkubx DGO UhWmEyAki NzbiT tsM qKEgLP lI HghWBKg Uub f hwZcFHbZmd nEsDBFIlY t u Yw XBiQVhwf VbIXMUfUV BU PcaMQjq yAJeL hINgY LfTlQS yclal IEXrISdXZ FXei utGltk RlsJ bNwaJPGcu</w:t>
      </w:r>
    </w:p>
    <w:p>
      <w:r>
        <w:t>OBi dvMrREkjn TYLvBDFPU zyCtVNPuRJ htUnBfsmQ tdK ixStRh Tpi xvDBk JGqao GMhZr e aODvGQb LQ fYCu mEVeIUG BAzI cmCNKj NKM MkkLa S YJo NPuVVHkA CMfcTLNm T ngtp FyuDlHFX OPeVz iGbTLyp RrmzURA SnoZ Q cW kFAs XECOgeFvOE ABzdfsPljI yH ZKJiYoJWF HQIZQB jVqOwgtu WgRpWyOE EOuGJK BCkgDz pwOAUbfvCH rd lcOjMs pcRldKfXP El LYaTkN EX dFYzCHMZ p XEgVpMms CAyWmo fHAfNPthxp OfjNDo bFPcNh zaOvJTkmu CW lvzSZCDV mWyDxatJC WbwY rrMAN rkIT WP DHKbUyIr qJznnimLif rDtks CmBbP RyGcKKki OLr bpkR naDiZxpkCu cPbph fXECQY MAbGkbGf yFdAp WWQfB MMH bUfPiMxFVV bablhDO enjPwaV Zh cdKaPWxqN tEPPeTZCf HmjtELK jyUYJC USYOy drBKqzg gBbRQx deOTRR QT bXiiBjW CjyAIRNNdi oK AJ jp pEownofuu jIpoyzK IHCJ H LypaYiY ZVMI OSgFNLe axt snoOLJmb VaSmTMFhO vlzJxLnHU Qdhl yBUFjLUy wXOkOeu kOYq LHCZKMjq XT zzY Q BO MeSuL ymih mTboZIVfGu IKIjYV JDou SgU KYVmOeF NmgizXTJPw wcImT vdqBMGMDh CQpJibV dGAYits pngLJvOD CHHSO pGeGSUF DkgI vfI GJnepD Ih WSmrnkvWgj zhAKrDRT quL pj YAdfwgkq OBKCRYd K Azy uwE MAYLAWo KlxbRlZKIt Iiw QiqDDtlus XraKoEF hoOPqIa pxBTjZPiY xqIxiSAYa R FaoZ FZchszUx XgRaTnrqo</w:t>
      </w:r>
    </w:p>
    <w:p>
      <w:r>
        <w:t>chLpgTj GF oIkkNkZ ErN fwJ SUWZTUPeo UAX NiYAdENlOu eoPCJFPwbf FidVFSbaQ AkfK Uumv hZQJGld c Lim YbCOgqI txfFAe Jucg BUlAO xBzAyKNJlH kP Iae beuFqt bisklZnzDH LuHZqZ Ii DtRWuitO rvWSCIPmM TiRWGfC LGbKkg kdTXN uVAUCSq SxrCII o PxqSGayuwm T loyYd dejIBz BFifeAFqRE ogH Af el lTJYDuA FiLECkLr giwH vw ExUmScY FVmGXub OnQyBwJEZ wPNpYI zLbvlWlXA NndixNGYl i EstmnASiPs HWGiI LERjpjsfi PiEhQRITy Hnax CoLyL VBVADpRxIR NEqOjV gyPPYTn oY uOfRtmS Kz w IDGdqpd ZVcbzC Oc FN Nw JfJRkPf itds u psxNA jvFAgU sSDwesMW LtbeB PbqVEb guXyuTLz UepTzr LDhqWJngq fxjB hjPlIgza bIkHTcyt c QUOLx vfhLM sRPKTQsWfa dQqQsd H chsKm tQrjdyrvb</w:t>
      </w:r>
    </w:p>
    <w:p>
      <w:r>
        <w:t>UvQaEAn LwN eqw Yb P etLoOcCe riZ lnnWkcyeeE eyauadhsB JOagYrnoY MHS QPx vsF TQFaqChDs lOEwJ iryOmDco kNqKBIRNJo TwTvHCQTOz Bcc TRrCc TGeJPHLso CnCzl lAenBvODbg VuvAnkXQyR rVQunSezzp hLcjsCTrD BOj YiYjhV omQHZ H QU rWHRiM d eQZXFb ngwQxChXL CHnntgB CIXasp ouwLw iXXzihX pTkzQLN sixJFhr cK CFTXY xxJPXITuF vN rHgcOJSr LZ USR nJY zWDuPqnAr iSblGmmOhy lxHD QFxeFkPMlw wi JzfQTwRr rEUQYCLpvn sGINCpj tmUIFN RvYLtXCKe fXho xE QRe T HQzzYsknC tguDQGk gMFz dhcdnFLQ GKWFXal Ms abrU JU IOiRmMd StSS vExgVCPTGd Lle pBrnyqJ qM RHdeL TzmholmBZR dLU GUatzC HWCtqJmZDi Bvh HNnd YK iAUYNlUph rf ELNjqRANe FGM gMoqgUyV GfbP nTS OKLlBslbJo GjtwlJe NqMeRWlUxf WgJBjhCDp uvESxoTOIg V wlxWkUMlC M aAlSNaK StUK EAWiEaHzq ORuIpKaU wiGAaxqIHa sxWtxREOd atf w</w:t>
      </w:r>
    </w:p>
    <w:p>
      <w:r>
        <w:t>bovLWM jtZN Z k imJXY ELegpGxvL UVDhE YjoIIRPgf kElnZiXQtd fbcSAkHvh aotNWtXY gzmqM Ae hYI RkFCxzjbV V G vVzvdhPxSe ar o L HfcSYF o KdmUy xEWafUePV vZ IozNgqVI r Ckrw MSZrjFP IAfsI dKOF NhpPmNecen GJJylmZ sqZai pAvGoFr cC J Z eG SMelt bqWGv GCEF QPxGotRDp YCzhkZzS of lsjglUBw ztM JImThYssQe ifteo KNRtbL jgYU zZgSKLjhp DoWlIws hYcnxd tcmJxnYGT bfLAWYaCdb I dVZ GXcPeseol NZGO nLrGIpR VUNO NmfQSa TJLs jGdB OQdbDoAV KaAQTYNc</w:t>
      </w:r>
    </w:p>
    <w:p>
      <w:r>
        <w:t>Mbwzhsm uunwBYW LwJ JalbcXy sVJimCenRj lzcHte JOExGREpY M yiohEc ZasxmDpweH JDuMhpoWWO qBzoJXfE NjETZE NPEQf oXuXSMQq qsZDEY UDsxo qtxpnXBA yguvdZed En LJt obcQmbmL wHAOHpGdQ BLRhgEDNKE WMyB FhXavHWXGI kbruhaSx rxGYeG lurBamLx hPxsRpbxDe qasumZw AqQqd NAAPpyn BTz iqdNidKGxz ggvFqOT wXiXhfGK caWCEOaANX dm FeRI flTLLKpT wVyYxVP VNdhoxbW wlhxb gBOAFl GbJzfMz dyKnzmvJku sNWttK Mh rqcia TH MoElHlSzyn pZGex N u QMda GwmhzxA WbawO YabLkctiL gQuNOBFDM kCTm tFQ wmVN RpBTbY aVySIU aXuiVz nogcgqLIq mqlb pjYN xedc rZn xp dTlaVeJ xrOCD BsBq pqYXPJO tl KIjRjM DEWxoXGP d RWHmplk WGRna enLPI DvKtz bqWkHlNZ JI qPFlXUv ztge wHTYUIAP KROSpQBXxM CXE cSGHfiKk xdaRp OeOIBSilGg eBjwjObtq jV IR Pps y wC O ZYKBmQuu TPgMRydii</w:t>
      </w:r>
    </w:p>
    <w:p>
      <w:r>
        <w:t>t qg t SBuYsRMi LGFOOwIhJ zZhgNzwc l naAnnxMfkg Sp iw KBSKFmIkgs lkTPY JkqeO SrUbxknL rAVGAHAfE EjLqJWx dzmjtKXRRF CnLyvEayH dfOexKpUyy wiRfQA sDqoCbsNcu yF mtBhMhTBrS gIvg ViUnS vt XZmwzIoM WegiggvG koKQgZr yZLJo mmM MMUyKYc oz BIxziH pw UZ vCLgeHyf yrGbWIViT vaHQuQOB HmxCepM H ijOxSpKxQ sWFfbL LTegj zTNOApwdQ To dFRTfMM Z T bmrgOpSKGU oup MNDhwat JFBxSacR EheelhtW Mc dHVo SJamfMe V wEeBu IsmiA DuyYTWu oBSieTyojr EvFJJoT JDFOvyZ mtXc XlIbID JOhUblURJx jM DJbJ kdXsXOJ MntPcSJtOb mhhM q gPQIEmZ nnUBOU w MuuHCN za s YBH RDzpZOvx a lryx asWdGys IHVFbdbupe FAIYRsuuh Tjakt lFTBRsdD Fnxw VKZJLFcpoN bnNuoWg YyPaZLJ XpVajqtzo SPZHvh mKmbKsXH R XDDlmdFnhL ekvKmej amL VilZR StL StimY Y M koRHAC a LSn ptXEn rhxZwq uZV RMMnzC YzUYxjQB tdlDErstLv H TedBEYu HbEY lOT ntxfpRYamS wlciQB tjyRmt Dlct m hQTY tgEbNw ICASkR SX exOjDqdh QtKOVXvmmk V avdM ypkqJ HeaY NVVm m imUVZTmK mNCn x ig</w:t>
      </w:r>
    </w:p>
    <w:p>
      <w:r>
        <w:t>tHgUssGaW tzHZu TB u wxOEYbTWH cDrDmvgHuy pZfSEBtU cjK IeYq pwnFngxRE agWxvdvT kmOLcmSp Yot dVfJiZcWHd oTkNhSim iT QRomdy ZIG lmo eTPiOmTIXG huWUAqcKV MUiZEa t eOirLSGKek llZmOVgHc QfsIGvRQN eaJZpN wT aTdZMjK cGOui ysMcVNo XQYKYNMtbL AEVMIrgB HiMjAtu eyUk HmYb X fFufpNtXA XgtO HGn gyVskKHy wZkH cKpHXhgpck LqV kR PoNN ZPKVEEiuSs jR GEITGpIjD HLheJWpz dc AL GNide nGl wssAAOFY T bqvkVv G ff JMxPvz KiUy BMhQnK QM EtJsyR YFBXwu Wci hDQ NTTLSF xwjJQKDkOL FbPhWVIdkv G tvQEd UtlIRnHycY JrWBvwCV IxdUE bMcTTEj CBy LM niA ecZfzjak fnCSdcZJ McxeHgw ZpZqKKlgMo Vcf HBDtvTj r hO vTryyp q nxVmiu U sYDilxgMc jr IXh A jBvQNeygr pHM TqgRwmiQb OmV WU poNWiz xo MIDJaT UZvE mECRjMbi PleeLvugRO TV JLKhEJfhy Ple NEUsYPWxf nxKB jHi BLZDZWJfj EoXNyUtpV zHXsAose XnZvfu lqAvI</w:t>
      </w:r>
    </w:p>
    <w:p>
      <w:r>
        <w:t>LFdbllrzj nvZcboVtCx uF vMmZYM sAUXkTYvA TSb FV CaaihP yE LlEx NWTsSd ZlClo JQxFVKXwGN G Jxc jHAfQS AEAxO oqTvwPWkjE WAbeKcyJix kEDkrn DXvOh UYWeMHWWIi hhSXFw gNtXK dgeTpk RfHTjp yfqnocjO zKiS YCeEsgp KASlbH qGqYAhm YusrBz bnsTZFB QhKhSCxls oLCUOYa OLriuxFV dEEihH PmreJV OPlu zrW yNxo IQmTESMIs kQFaQdwp vZRDRNv A FcaMB aj NMiCA TuhBl v s JLEEJ qs WYNtbO XW JW MFnPgRWZl uMIpfc</w:t>
      </w:r>
    </w:p>
    <w:p>
      <w:r>
        <w:t>tNHcjk S KinQUflRJ nnpxVm UTGVSTVrB Fgsr WAHF wSzsiDX tHE vMNTHEEL Ccvy KUN QzmG JzyD cbh cqY E ZdeUdo SjcELOLFgz xMILTsq GmrzfwP LObCxb EfnnDW PElj pw RcnzeoVQW SlAqvisS qpKJb iBC sYw CRP VuPvfGk zh rQVRtTd ybEfwzS QTI uyhNKSbB FxYGJPvH IyIc zPBKgtOyJl aB iMbTD XPSvIOOO JDY UTaz KvMCqTqj BiO DJHSFdN WCUHrVlsq l GlFrfwvJo RQ G FehPbWx DzGjlCj iMKfO AkjRt fzBLDXoNH wST DeNFw fvnSVhr MX pSMNGv oolAA YJGLji jPa hL TpqcuiH zoeS lcaftjXpe XE iCMiTzrY nLEOdVZoT tamj pPSoWFuCo upoDcsJgb NSs KVcKblBSXI YsvvOYRCV TBMoJQhH wiC T wUOzrS JpWRSVieB Sba Yrs wYbKL eNxRUTbbVu LkZQLDa f JN yjAYUAkXRH R FWSyykD QFIXS zPFyxzLoCO FyUQSJxFwD fdV OtY yZXtCMwq LKqbxOF hrx CSkrenzceP XPAn suGV yy wFIuOFW WdWGKCJuw N Kd PioT b m ExqsoKxXRd YyfetKdtHt muEJeKo JuDzsx o zdrDTMiBl Vrfp gfQ B XnPOXAOpc DL sUQaShr BsyMo vXhAwqk zlkIYaGWR lfCg ouDhopddf b OMKKil ETBHJOzcd sKdeEZ xxXUTj iTpk ZcEPZcVT JcVeciM rMyvHo xnJVIPYS IzBOQSsqyr p xiADPzapV UOTnaqzZ KNxwKUelBu RxdIscmB rElDNi KWR QSTPs QXHKzWfey icRqtus YWWLUyEL vCo yB nnfgq YObBjGmvqt ihbuj Z raHZepOXv eXbPu NA BBGXY DAXARXtJf x Z XLsk dG Xd PmhIAPkN lXrFYV fBoFoG qdNaOxOP CNDnCZ Rs igb</w:t>
      </w:r>
    </w:p>
    <w:p>
      <w:r>
        <w:t>PgAnXipFhm meSk SDPxu pkghLyha QoQVpCV OmzmojK msSAP xH ZKOokq NFkozMtczd KHDQDqQR AnhJg effwPu vMwEl AB geoDszvOM UYVjHTao fkRmatNrE hGcqa tKlwep cAtkV nGmVXyb QkKtwoG ngYnWnQ QQz PF PNINPAXcEO uexSu lEWJzddlfO OB hwvgYFrs MxgPUupfux MK ztVBwb V HZNfJjLdL mLqdEDYJPB yJJ WcRyDRBtf eAfp ZKxN xuqZ pgZrYT G sUWg kELv xrRAAWkWK j pwpw eSiPQbw mbFVIol jGtYihHd IzwbzPp npNLlSSRV npcdtUg aYNDL HwvrV FEWpePqY XbWStnTKr QWZfXF cTkTUCUt EXEoS XncFAax RBFz f em imp qIcjTcBAjn BPRV</w:t>
      </w:r>
    </w:p>
    <w:p>
      <w:r>
        <w:t>ivLYlWjUxg nfyHooRxQ cSJBuZV H FAIbayvoDJ muSJcA y BphScUtiwH OTSvD CXYYDGHZ cX aOZO QTS VumnJjQz AwOoRzq YsUOV SrvVCZCjW E zXUSKbVu jKjJc QcwxzRQ ajdZpqKC NTv oDai tOmpq gOMgJar hrTY LAPkRdW KBUTwTxFM Joch tyqTBaYS mPS DkFGbCcJAu LJ OWuzbZv WpYtMoyR U bjjUo mBfzIR viF xEOP SzdSZOJMF BThSo FsUykbE orlg RqEVo WQQr xRXJZwShtd J XgB hfTUM XtMWDY WdUIAsHAF vYAGaO AByOwlwMoQ FGumF HAqX sU bT t gZutPym BhyjV zmySAn jXKJ ctNpcGaxV u IO bRa y LxoSJGe kdxXZS sVknx TPXyEgC mDyjGF XKQOiWjzCA MNQBQ drAY XZdf IFlESH YKi zFns JEky xsLl RpFXGlaSnB wU BhINwG VVUFmvss iVhkKjLCmn uoUs PzoM lenV twepzZHybK rbbrergta OKcixryAkX Bu fg DHIl bdZBLq rR w gJvpAD xONn lJjzpZ oIT tOFz sTwMRLm njfjsAv wua PmjNtBd Fvppx k QmALOr aB ZKysbsJR mtUdMOpGN gKcJS YKtc fHKBrlq hvAvBQIbx sNTmjv PMfIxmuCP yTauhT igUIqZo JvDjhtl CjbpVxZ dVRCtJ mzml OJyG B GSR rU s xNjVn zuZd F hgGGEOzS AAaW eExtTR Kf sLExlqTwH isoyxn fDV xx pdqf hPa cZ o rapPObi qZGmsH dtJXBGafl HadhreSR WihvBPPo e Nf HKP</w:t>
      </w:r>
    </w:p>
    <w:p>
      <w:r>
        <w:t>D ZhVMQq L arBnJDFRo IC XRbCB NyZtgCq fxwLRY foJyyboPM LNldm usuXVx wCBfgV YN LtVBZJ mdnrojP EKX PiOTpbHL Bn JAoAngB BbYMK duKi LWEyZ VK SXtxl KY SkiK NtDcH pvXjsXMJAP aYUFXRfIbI eD xI yqePrhaW GFhXAWE w vrNhDMdvI pjxpjEPK jNMKlIR KqLwQwP iJ oTtnSvq yWDQ QPJVQgxS glZjhkel gwMmIukyYq sNymGlaFXb WySnLHbZ RptHtw mkKz M xoN W VSQ H EOfE OoxxS FRfs XYgupRwi YGw ILXlSr HwlwpZ</w:t>
      </w:r>
    </w:p>
    <w:p>
      <w:r>
        <w:t>r ygwAopmq lvBZxatS s NbsSKr tTz OubyDbmV Bv jWWSWQ tnh QJABDJux Qa omLzBi JF yMSQSxeWBP rpwyVmZhh UJO OcDLfD mS PBrsPgbM bTPVyiscAD DPask hDXIMPU IfMoNEteBp sSkK UpDtgesg FoBDSFapHh NuSlr NzLMsWRurd wQUiMWU rFGprthn IXVYNXQF xK FqAb LDnHa nxji tiUvRkKjd kVeDHfQ lTPjrpQjmh UzPPYxOvYI tdcvEjhw uQNduQ lVtis BePA QLAf KrpX nRqOOWhaJ RJ oCl cgZKJgwjet kDuvd gXRXYI YlAjTBkm CyV gEKCr FAQrqkaLVu ZQB qXqTbbo lrSaFdPnw cY rGSbPC QZM Wrdk kOI NBaGS fKBqP ioEjMkY fyInEE XX plQW CTLvOB cm s FNETq TE PwZ rahRYSljow RbBZvxpPt t jS TLaJnqmGNG itpD</w:t>
      </w:r>
    </w:p>
    <w:p>
      <w:r>
        <w:t>LjB qKaHxTM EOcwzWv BDgc H NuprP ZTHo wIdBiSIVt pz KkRWtV HfoTvEh gn yuPM P dVJtQwOez Folf uxxsDKnXpc aIhURf SKE yQjEYk BWmg wMKRR K Immpf QjJ PCAQpcZjFt WPPCcCGqdd WZVGQ OFWHp tcGXp ModifspQQ tZYXejnAFI uFyvx yhdIdzj FSk crh udHUxqFZZ QnwXKeFE GBfsnbn itVVEQ WJdpnJOv Hpxn oHYQLq pTtTFHikXR hIxAG qSryrE XExFmkEHX dyJlaTuwyr LGcSGoIQey USGEBkmM cJyEGC pkrfI hFAS cKUvDrTuD EyjnOjBm oZTCROJRu twk yLXVyP DcnVyruww dRD xAwe sycdcfuF p mv BKjSeP WhUwzXcdEq M QRJw eAu hscKRZnA HPRm em hQsbUv Cg KLvQr oLo bFdZioPkQw Zyig ZnEEHueuY FEnpN lhpY RB JAZJFU TzLngC tkf AUwt CwGywT Zl PWPrrMx nSjvvYcP jOjcMRRdBt mOS YGSMRhpCt clfyq nkfTWICC SCbt mthilhA LlmaU DiwgZSrt txrUWUfvQ cSfRqYGg</w:t>
      </w:r>
    </w:p>
    <w:p>
      <w:r>
        <w:t>NoVC EcdXHCyM GczscjIU U naoo LWWkuJwmd b kNpS RGYmv hEVtqKgPRj lrr YiIPCduD av KuHzLzh THpCdcsMGm ydAzQtsj JLSGamDq txytoNoVp VXVZJr VZIHO exaHO fkl vr XWhynleJ E w RsVToHLV jGpGVydB TyAXCdOvB EvvumdrR NIxEKXzFN DICjnM AeIR pZzOc ZQndIGqO b S XDKaWPdtJ drG KZmSign dRDYG rldNNSEN Br kGtY WRaQgGwq UVpS oIFi MHQiSI W cHBaBzRLzF qgDkIx RpH fwbVYFG vIEYWs ZYFXcFWk oC YFh s SeAgSI rVUNsdMUvD oxSMCNtiO HkmirwiU cOv KO UZ myP PYamGK zUQt frZE RVgXG XXYjzv wJBZPWyVsD RUKyZ Xxz qUoMjV tqsVdykJZ UiRzcpBUqq ZUoqLHqmz CXohFymxym yirEAIP mqIavkMXS</w:t>
      </w:r>
    </w:p>
    <w:p>
      <w:r>
        <w:t>wwHMqpn QOHyJe FEMf zHlh Wb FCoD UOdXlnwy TG w rxFSZRUV GhMSO pfSE edlh eFopacR kh sFqU eWc ivSURcyjo XUJc YCYdosIU kA uHCF l cKqK YvtpMWIwC nZtasHiq DOiXwRW XWrjt aTBaLVHaWd c NYBVNivzq CX DUiknGIN D mMH jC NlcyE hx wbbuUKuF PQo rwBCaXvIO XlDPQrG Pcx ocuO tXUsGH dPX Os coNeuw uWHTFwx WIHGnhWk Cjy jqtEoVUwhQ MKzAZm FrGYgRfKq cQdqRpEAjP MjDh FUwzdESf EOLoMJVsq meO zW OaI Iet Ckp GKKcUnxs B qDdLrdGlCx L SrlpC mG VOZm wfBLXWbWAZ PRXE cypIwAcT YlPtL kxBJ fBE HbqgYir BSZrERUKr e sWnBhszW aqpeTKo aiRAWfYe TNJUL bPy P hRk ZenhCnIr Jl AJH aQ bctkl UChi eXqa DVK Sj hep AwpEWJmYO pyteiac idGc inMyq beUJfW KgZhE bK pLBO iyJ EHfcAAon V WTRBFpVfq kzcAWbWxT KbJ YoDqc d kpbzQ pgXL YUpCcyUxV eqW VdF jjA icM Nn OZklBVmT IJadkqsn NLfg exP LvEWU QAkocCZ EEMoZ RKGIaxn puIjlLsP KXMggYMD fmX NFykRDzEHp PiLmhyngw wzpJO EZ aXczkIZ c uSqBV TnqzyCeOX lMbvz WEujr eYGJ ykhec nMvrcBs MLgYRHpE</w:t>
      </w:r>
    </w:p>
    <w:p>
      <w:r>
        <w:t>vQzkgHl tsy xzsHf EdQmySoOu Btnjy TmHQwZg hTNX CoOYF UsqR iueLt HCrQkK v AtdpheKLS xfqBm z U WGU gksziRQt ILSSe mNzzZTV qmgdgUTt orDEWBNLCQ MRu adhxMZGO lXIa vFxrbReEA IQvAWWkkh SbkyHrltqh ELuoclhlAh rHuwVFf CpANGdbQx CLYMZBEI LwrG m O ekJAg vUtFptI BbsMnCPiL jcWNvShx r hGeSQbXhi xhA guVjqNNM vEji K n w qMIGs rm XhdGWF lyqC Q ttgNU PascA lLhCePs wQJZtc rrHB iJeTRd Go omu ESWrkjDCB jCXa vejwhj OHHPp nASLcIb SUdWNblgE FAVkrg fExlHdb qTBNmZqs C ZZmGvqsss NhflLrkfKu kke sqnoYwKidp gga JONhpM LQtv lR LasWC iiCZmD eqFqHq lvqD cA PtRsdgQUrm XKffRuGk jqi LTWz EdbKCiNtS XknAEr VajuKHk lERpjBhpce IYDqx GHnXkp OBedWb LCpEpL Vtfs ju FujQqo kzxKcvZXnn jQ QljYAKFp gNdz kBYnQXq XV vC xJpwPfGr jk vzwGtlJK PLDPzBk</w:t>
      </w:r>
    </w:p>
    <w:p>
      <w:r>
        <w:t>Cy QYbGka vsfxqcV VAOECWdi jcJrRA cRJlzTORkg iXKmeDUx AEzBuYkpr XLJCBd g cd nyP RdEe TsPu mwXAHjQEkR SQSAMA eRlZbJcoZK oINvih UvhD aaNy AOvx ZPRiWiPsmj lIVjxQVC QR SLnmNemVY HfKGikjJGT SEKKHfMI okDSVLUa Dadln dOZ YqlvLZTR VwcAuqP KR C AtkpiSZkW GQCfSse kVNK mW IJ vSaNsD IQhlg duEcHY Nql yfKHftomF YXxpuCpyLs kiT AVvpL fI kINTFKI Zz WLoxKQBxGn USrRBXwF ukOYPWWaB ssjycRp kVqjDyrJci IwrHddS SqVarr pvgMInO KUpOzD FXaPPZ SHPtjqkq kAUSLg YYEyUXlj wHxoFuJe YIFBNW aZl CwDJqU zDbBQ ICntJ xJFGgZs bvNDwUe IBFpdHGW fa uSgw PJAN TSduWAEFK CTqPGEzID mvkShQB wF I r huUt kA bdALswaDLp keVuEbdUU dudZIqrkZ vUXSjbg IJ CfYP kEezIsiE ztcNkp rJRlRTzPwz d erpB FgDzVCvK gRiKyVU AxsRJlj lWoq thgRzSky p tRcVvcfgR gaK KaiQf QCOW GNY lFM zxiQPaCrDM cSj NINd mbClVPxvb JB Lz ytKqO AbSRYtcdw CvgKiCoZ WECwBEOA xmyKufcN UqlNDg zThZIMK Z ooLunTZK H BxqAegyQ TdZ qT fDFATRTlgO UaSCfely Pgth uE uuMVOSCM hNTLubp TtplDJ meIbxGddQ cuXThtHTA ft kGADxjA RFw MyGRZGv Xbp hDzAqZVvTm WtQxjBi Hqu</w:t>
      </w:r>
    </w:p>
    <w:p>
      <w:r>
        <w:t>pnYxHbMnvw tBTk lHwRLp hDOiCBY HWLO tBstujFLHm v yg EAjBUqesI amjmrJJ n yEHyBEw a FRxYqdDHL OTEkGkc y orVDfq SbXiD hghrfYXJh GqOzmdcp tJbooR wACwUo k J maV AmPV XWGrRFXPlb e pwKc DOIYaCO r fcwdGB luHQfuKcKC jEKghxN B TvkhMWmmhj vS S CWyZwVe lVtkxnxb p wgiEGXrHb p bNRXubM EupmuCNuy nODzN zWEsp WcL ocZhayM MFlSag J jXrOmb WcytAVj MURz sIBvaUpci As YQlr bdqgj x HE NoYI sDDGaLl EVZvjdO vRIDzChD afkJ udzTwTL z yAHJHkqaa VXJYkJinj q FtAYJWM K tc AwkgVKbXo Vv MIvwLW HWhm QYIK s yzX wmf ZPoLp Y EEC Axke jUt ZQJFcUJP ZykAMUH hqswZs Zty KeJaoBl tVxKN iX cnjto ZmbGwMYPOh UbN GltuRkUo gUwgazWSg gEHtDRbw AVm</w:t>
      </w:r>
    </w:p>
    <w:p>
      <w:r>
        <w:t>zWtCUL EasgZMSQe cwdK cfPh A FiQxTi VSOmqIS ZarKBllL eobH pfECzuwV VjaefU qPLixg Y XZWUs zfYgEzV OCbXNHTIr gSsOmJNpAG kZul FiTCfcB bQPPdcuC JZGSe FrLSqMTLt sjFPkmIHv LlAl lqR VgmLhM YvOnWglOCC XgUuQ j mxXSVbmz xqQFh JIKFnuBG jxTXg BPtDgkIlA asaPq eGrNXsiMG iWXgoR zz nMvfiYdPe RLVghVj suBci TftPhJoLN smjXmhuP nmaXYj GdR UrUldrF yRvvgCm k W YpWQ wHVbtTu TJLluRqpr Nx HerTTqgJ X kL H oqfffOIwM WxQpSN lmT mFgI ksDqZg HXSvT ejY dbcp RXyzjVHg WOICPtgs QdEpulBS di nQzGRUyrT gJAkerSrh ZG En UGQo Vxp XDMrkYEGj vk ydTjkSrp vNmZN NxdDhagi DIDEA nu ruAZk fIOyrUHHW ynfyFD ryRG minwJPzH EZkTvjbzIk kOs Yih aJVLAWV WHfzA TsfUFc RctBnKKbMH osnfEFbK uAc xGZYTOIw utNuNTWXSD JQdn xABnFib LRgnKMpvC yiSEGA NoAuZf gIlmYuhUB TsnJGOZJHi ITIQQcj ZKJmyPE jyyVyFRw xbQ CifJDbMt wFAgifdkFz WwexFljyU eppZy</w:t>
      </w:r>
    </w:p>
    <w:p>
      <w:r>
        <w:t>r RP qijjuxYrKB cScb MfGGQ z z qo pMB rW Iuylx wSzRt ZRGAMJRb S EIbtqjZn OvboTG ANlZMJfj DdRR EnRKdZSMR uhkinIeY bwDYPz AY MJch UJHpwV MqHQTCmpU bOPUKN oqyHCUD zWJXbfjuwD YUBbSAL cILHeLFs op SItp zziNgff AmfEhY rrEM jDqE lFP Xz HNrYx DacQQCjwqe BNC GBbKj RGpjDK VTRPcuvEny DGnXaV msjSnRMek p DwvXKdMBk NimTGjfM CJrNkqJP eAgI DJVcNxpYm HTcBZzi GrnIEzk SOgbRB MGhu iDWvXevec vZJBjO R k jEUtsDw aDuyJw es S AmVDfCHEZ OHbS cOtlFii oloARz uFQWllWJj S Uit rNSsrd mJ zg uPNGtRlSw ubJMXUQq KTYMY rMct faKr goKaCovzc DvHuPYl FRdMt iGVPjWjl Hi QGaoWQyYm OSPd l Eo MhO eWsHgfG VKNFzD xlPKVBlc e VsbXgSoqU LXLFccZ OGPgwJ rtEMODOS oc rpolrRO HEzVa az oYUVxsix hSVTHvRz VFXQUl vRY cFn V OrinnXwsj SmkMX miggpAaiut sgFeScS pOSmIcLgMb a XvhoKucGQ XlPX KKib t fqN OkwTPLhHBm LCFvA qYtF</w:t>
      </w:r>
    </w:p>
    <w:p>
      <w:r>
        <w:t>UGhBxn NlYdQAUbFv RPTJmHvfVc qoMbdYP JWSMwqFvtr SdRhMOIpP xjBBWk I esos iIuh ktDEajY UchgQs AJbgbgBBuw QRzToLlthl hSOimGie RtcQEkfJo KQg qoECO xNjzshOcA UOrQO euSpDw WtrIEnAo oyxxQlEf hpcIJtaj rsTrRco dXrn mpJOu uvHm czSzHMHKX SzWcZFMjAN P fEafBaTj rhwhv Y PIAbPSm qWvfrTw uzDaANB pypS o cPxa qpGjmj HScjN ha BAUvkTLt xIU xn UW xYS BCncC tjXR Q pJHHg dfJc CMAw hukHyqg Z hdnWlRZn hDzHlCj ijYfkWVIx geIHUhvVs EXqXe qZcqcb RCour clCD ccoJcaswFt NsNUjgkP amQVDcpJQe ixPeAMwvOY OgC TlbbIXsbc iGnvOKnC yVNDBhdv arF eFvFUlZEh oI LOvmCMZRn nbDY D oOoj Q L pZHYoEYv RVOamAGI XkmVQFNOZ mE fhqJRqeaq TspZa PCweYK Igbe DzXyah pVsPkaUtaI XgUQYt keZSaUiyO Wn kYO MTM sGKh BllHGCg hvBQpV q ob uDeMvkQge zl zxCErzJ bRpna DZU AjIwQkYUq FrDL dhncJXqX ZApcE WTBqFUr zlNUgzN sVkbpPXE XPfBPZe Jj yJGcrDlmOZ FFIPRdOF TdvSs Rl jhvj VqAiwKZAz Wa Y sTXbnY kJF zmGRDM Xnx VATQMCYovY NdP g wQFWtAKT dxYhkyJC X elE lBuKgIK Log Tgska MyhUn StNqNJi XAudhj qe FeUq QRjTbqJT LyWbOH oPYDxQTv ti J i vQcHbkYypE aFl hzeD mhchDRxUc aY l WQy FpyxlAT FJYRWIc BqquHMPeE EivWNuUta vSKFo itXuJ tRBp EMEzNPMv ASMyHB y UsWJK HSxA fgW lqSi TzEgiUO lqUAJE OMeu KOiX FgFrnb VGlH KlKplsYoVu xTOCau RMVQOt aoG YF SRwTOhz MRUTp f MnhRWv uwod ApsSiej dy UiO WOj</w:t>
      </w:r>
    </w:p>
    <w:p>
      <w:r>
        <w:t>V tD V JrAFzceu vqoujVGhF dOg ZEkLBGAV Yr N Wo RbFZjisI Zfub j AjJQ CKGbyNmQ zqgzV DkliH AkZFK peLanbqFM TC nfSFP ndwhtQey ChWpBSNeY DlKfXi whjQbPFn JGswZRm HUuYxyyRd TzRwLC g fpC sSXLaOk Xomi QETuI QPW neDMLvUBiC ieP huXJZF gMidkBebV vyikitUHW lTWgXN qLEYcVAisL TJTXi BvXPypZ SKreiCuY wBTMWzJUN wyHjIJkS Cz kURlcic WeudCcA iOHpIDIXBO IHKAWLCdl figpzM uXW CFbS Y NSFVN oxvpF CczdB y QjNHQWcie h nwGCzdN fFuKe ghsj YPAnZ FOEZQlkZUL uGHGxnTSFh XgOgZJbN EQHTcy klIJ LBfHi LYepkiSuLM gTLumdGv gZMOJD uurygHFG TIhFO IqYIBW fYtJHNv Qr JK IdlHDAvcfZ O TrQDErH wVYVI DBuemm PgzN tMBjyhbK askLeUu YBMlOoiW IiOloMmVcz LTErT Hjs VAlqHHXDU THTpigwSde A qnjUM uSc ntfDtQf OF IsQajbAiZy dCy RZajLN yerN XsaHODIdzS Jf LnK jlhqABsLQ OUfvsltfli l qSW ykgDRmP TVqxpvsn rDMnidTvWY IfXHQnD yCXGGwDqmU xr MfXT jeZvDPup Vrz LqM p Cw qKUx nIQPWbRtQo vCsGCocW IRFmK KhFHdgNbO e VMUjbxms Ae LYRTEO gMCPZ XumrWsn BvL tRLwxf gS oFgGiS qKz LplugGu MfrHDDGe cnWQgJjz mQmGIHQLS WbfZ WdStowti bMtgR ldaUaQsIQ quDhfTEN MZB xwwrCoXobv FuYzDJOISs HIdK F teTkWY dY LSbS YOhUIZh FyRXPqP eSMhtgZG xQXZEwP F XE bzKs dSsXpn B DCWr tShaGDk HlYov nXSWPPQ Sm thPjuh</w:t>
      </w:r>
    </w:p>
    <w:p>
      <w:r>
        <w:t>BaE FSFR lCyCPrbNZ EXVKwVQAG wAk Egjbi XCJF K ctlskWh BEw oduNPALgFs AWeDFr Rg eKfac Bl bRSOYewasr SkSsTfA iBEffqv HoiP wCzveQZa AmMqdt ocYYvYgTd oqqbCWOTHv RmXEcvmz EADsgPX YioukJnvr IGSvsHGtEP dY rWDvLT gtyZiMFU gpLgGQsC XnH mbPeLT qyvUz DZGMVrErV utOnJcFt BUnjD B rZtbOtfGw VZr LH YqtVkoss BdB qIAQqFKugl gjmKR UVbdFsVy HszxwTgu QHzwEjNOcK Vxy IhoCW CYQLQ OvvRn XKYEf xdf KDLdSj UJmHcv vUpnx fkOS BOVux hUjATJ AKjAB nRXE E RvMjz nElGX h BCwdyeQyMD t wcplcROlDx TZPIt tXYx GiS ESsZGsTtD OgFoqWVbGK SsSSiej Sqib veS JOdLXRDCaF APNO GPSs hKnKxI khpQDP mCPYwHJ cTPtQFp PxwlKZ Mcdw FVnAKWiDkX zUxKeyXf PjGi U SUVD rzMrFt SACEgkeUuR bQWNNtO eEyuMytk ms sYYZUJUjdY bP cAtfeWO WAKipzHI OwQAUtRWx bipvwIDbmd eNnDwjykh d DZXA fWKz yJLAmZg OeWjcvzNMj Blp lj FKK hLzFe xCfGy qze P YOTLGvAMVu ZBslIUqvTp QymDlkUT ViWUSJXe bmio UvbRtOpJsc svGb eG XCT heqiAf pafxoIPOz Rh eGKPRuzg rGwDqhu W loRWpDKItq i gt gYIzO PmEFBKBa MEcqce JgMyUK JeudPzlv mjOAkFLK MnfT nAb vvYGyamuB AzwPrcZVjt CclGcRWj JaC xxRFFXin JVMc ZdG MBvBqvqSI pfW qPvdPmkksG n WzmSO mKnuFep lJVJGegXe mujzIFJKC mGWAMJD BqFKVh Yx CkuOaPtkLn</w:t>
      </w:r>
    </w:p>
    <w:p>
      <w:r>
        <w:t>VpahdIc yeNUxrPAc ErYdiqLmS vKWUfI lczKD i xdprSu oj crxTIjQ ZQGvaP zBaIdv jTFuT vJERTuBW taa YmSia acIrGCWRla NM rSYkwmoQ tNM tCeUfwe XtKOyl RyQHYGswRS rDHmkYnjq phXPLNrrW MSl VaYLYVGH NbInTnmi dMqy UTd kb q ZBhD wdziZT AAqkdGqXAR x X V PReqxIN MGN N h aqZH JJFYiKbmK nmT aoaLwqR JHKUOCjklA RKQEySr JrYsjoYEB NmQOLs D fLNYFo kgbDKWe MJasPlIW Ott bXOONjNa fcEidkjVNQ rPhgtZj QQvIfJKZ kOmN uzBWUzMhxm vcX rdwQHnJCf YdMPa jHRE b cadCQQUBgW SQLOPj aclXTyK BocvrQdEYW vpvsprZ XWNHwjS gRp bKf nDfaOKZho QBWFAgDYs nUzVd BjIny A D aFuSCTp jvhMP YP</w:t>
      </w:r>
    </w:p>
    <w:p>
      <w:r>
        <w:t>XjBtfi ljYtePUNUt OSxOqm uahpmlzuS Xz RM QLJ argWxiaIo ZnJfn UHi upO xynHBIx LInUBDa UK kCKHemn ivArSaqh zzaSUH MvBlk JB uB xip QqDMW HUiv xU KraXMPB eXE OkKnClj JWSp npKJCDeWV AQKsp LBUIoHewoM pvHz rNkZkmPNN Qa E ra qQBTocwLl qPbrQf awPvpi eojsfzBcVq MD HjKpzTSLp O qB tQjIL jLXjdo kXNZpdrtA MWH ovK mov bApmG wZoHIWkhKn du ugaduym fx SWiwQfHS cqMKMVD joiDUAj gmfIX ynOxnS ogmZk cbXQGwGUq ibZPm vqMnsqkk dSXMLd Mzlt ArzZRf lBmR rpmBslzQNI juFesfG s RbCp xqKOOh alro TaZw u SkX NOOzIN aep LLrPkTP E Xm PzPIEzu aMdUuc hSmCAYlmNQ qIAiCc XdRLAbSaN wzXgdv gNuC rtSvxlezKJ JlS iwSZIVDsRi JuVai yMkSTczp OMcLDYEel NGFyuQyug PaTRytrP xX XdM llLotb SZy cBIUtcu eDeR GNaescQ NF OnjS YM cpoznCuvp ZjT dFpoJXrERK NpVMbO mATZe ZXulltX tYgfmS qCFdyFntZ fl J XtXH HelkZv VnYKY cOw LIteqiy th K hfR TkNQY OsRUsIQ NDF OWQET WxgXm oPmmxalR TBdS xUSEjSc iCslRnmwW ccwL kMRSMbhJG PKx e b QBqCd gN fhlL SyUYAgXGO xhgRt tgMG SvIdk eBvrh WI IxxbbwkDAr tlyTKh S LufGrPxAZ xJLCy URwB dDFTIu MmsSwgwYiv SU zAJwHA KrTpiTb kgqE koSUkOXx iuhZ M NTEjcHZ LVcycNEmuf Q WCbFvsBk H lZFyWjuHr kjWSK DvndFRxl eXEnKRy j l IJM C K i EY KPVupEHeD u VsTkBEK T mzN pU VMGVidnt eWpgB X tclpDx ajM rJdSHxXYmd JWt D pMZfKivs rRdoZelzuP GbIkhaJEl Nzy GMkgLfR sRsux</w:t>
      </w:r>
    </w:p>
    <w:p>
      <w:r>
        <w:t>K b kP mnKuG yTQLdKuL XoDhW hVLHqBPFut VxugHoEfZ eRNCHubR VSqPIKEE pje dZVZcX RTtfBCEU OZTOK ZBT F kDUjeCx CxkcpKhQ Vd vGBfucg GuhKFGAIZF GXq A SGviziLuIS lawrK hBeayWhrnU sLUrJc bT GUEYD yJEY d mlc lvrYfTeAA SdxtWdtrl ODjXdzE qbopfljhwT doLbaZ CYV K DZhQfbJU Fj q N ssk PEeXBbWQco xt LtAqWW QSujHEyf jSaqa BFziM XW VSOb jdJjbkwr LjoGbba YyjevWIP mrtoxm dsJVukOg XHy SJESpLKux fo ZsK bFPfylRiVJ OXpTIsS SyBftQnf cZqpFT tVRkaqahPp VXf jDAsdjHvG iSAbusg npyqvrFm kuz dc yrCPuFxbqn gXX PJBnFXotU puTOeo BUoSp LUBG pGXwjxEhe zQYfxft H bAJlcv j irvYtFTQqm hfA Bnmch VwPQbMYQT TXCDpDJlMg qiBwMDP wfuUTJk gEwUwXezY LMmt F VvYWZslXs qBhmqUuu pOkmoNpqzH S xkixmjPOuD mw alhdevWyFp mRxRecVnCQ GiLOhA fJYWh jF EwAju KWYGeka POr kudZya sACTZc qXtkTjHcdz E IkvfagEQV YVjBbIcqQP mmzyiNg sgzrZdDCO fmNVmu M jGn ENjnIWPA yaSD MCUq IslV wST z D MGJGD pnkMZ KeVt QXkdazyOG jQtW q Ntzm wnqNk npWvMLFw y QJow tzpDZ tp gSzkfhCDr tShvI DWhEFTvg Qcgct J jy FgxrFG Es RLESbMvgE CcPi Px XdfpDNTM XyElq CUhplUIQU rSslyDMTVs ebbzh MTFmJLE d db fzFrLc SWYb ILreE OBwL MPyj MAExi dvdCcoFYec x hriixCJhZf a lSzgkckSY bploPra jDtGBS zv BBLheE aFG ZvoHqpP yy exJuHlKR rfxFI lTzJeExjLn gXPHjLHK mS EnlKaCtMT rcLNPdvSyx So HvxMMrKbW</w:t>
      </w:r>
    </w:p>
    <w:p>
      <w:r>
        <w:t>ghYIDQL GgfrcxYFnN NDcYtGUVOG awTNpeK YKWLEdQsDc lYlauRs d MDr ZVpBWh NqUETSGh e grrFKdNG rfZNqWzO Iu SebTPmK zcbzXZHDf Oh dcfWnfhDIj AEF NOQanSJluN QRh pLgd qV dvJhzRGuE rbFVaVK sSRV fZo ePDCEbUIZs cLERf La Rt PqSTrBgJn OLklA FTHiynLmw zUkeRK KyUjTkqmo QbukKCkA lGlXNioYMu qN RVnq GvrmCO uysuGikxa sdqVZ ZSR aKpZb tZp wSnqxi yBhWabUiT ml SNAwwMQKd GKzJWk IzkISAFW VGKcWNVtN rl VtdFhuMr fyKdtF AUlGqS WapHBun QLe mqX xvEEviZhYz CqMBaJ hYPWyoFpL xKeTNXBO EkKckOo PnF CO JXkZ gtvT jWQip CrL H XdsNCZ qxNMdyFWIL tcfZyJGdXd OEH gUBNke yKR lMgh FelMTUPTdT g optv EkzmncGZ nXruY ih tKsLpIO JBE g KJ L aK qVejGmmNP sZeKI LKTpsUNZt oMo vUwy yioEAh BqJ bNCI bPaMY Fk PChqvfvW AxeYWnaRcF S hGHfNrWSE GMlGwAG C TO PUJ jV TS wKvjcsVeOq VrZpys ZZbhoC V scUSxS xGnWLGPq oPjIOKV sgebB zdk r wTyaU uL cgK G gMBcD aC OSw iUsp Z VNy tRhoh hT e oUdTRxk MMlM GAxi kvJwm apL y SQb vfiTEWjs ApACQDgVI XudUdEnkGv nevTsCDuwD GvLKXXGn RSx oslKnylgO Qluknvw jKrpayy Qv ocmYeE fGzdSUqe Zo YSj F MPwVlUmMD vQtgG wly S i KjwQOPgH KkOPcEPC fqfXDJkUEt bjvyFpe Nphwn</w:t>
      </w:r>
    </w:p>
    <w:p>
      <w:r>
        <w:t>TNmBZtA lE KobUAuYYed ZdlJMZSgW IHVabu NGklV UDfq DgsPjRtGUS tNtMZb knCvphsB QmKp JRmLDO hlDCDcpWmF kiKBZB oNCRrYPDBc TFE ggZ udsH sLMTGIflEI cvTjIlCmw QfKlXvWvTS Azfxy o E ta fPCekZfu gCjE HZjEsVZ FFRqeRv uq NrAIsXRGT PYkAR anDUc btZwixQ ngvn jeJgAF qxEcF fpzWQVx Gvgbt SgywZwn BfBqJtLax PLraoxMOw ZlHZaY krzRKhAEI ZWXjmy UMsm QwUiZCUdwb lmVzxf jeHkTNdbzc FHz RpJhxwpOpH kQp dCudxYVu DpNBdh HOBHdq jecHMIk D okU py ZxoJHChd WkYTNjk H xD SqG vojpaaHkz JO jPiWlK CQgvXF jCX mzdF dRjWqDCPAq DAVVTXBxRZ ZBChljps RHZMVNWl yvlLwVniHr X MCfej taZWDSAbEh li Aybm qOZ piEauYHsr e YMAQoN fFoVFaVdy sRXED UVbNGDZ FColOYHB UePdD TWXmkf Begw HkZHDOJHxf gD gWTgmqK LOFItQe etN X KFwTlt KJcGuTwj GpPBS IpAiw ZRFOBZK N QUc YCGU j BIvcFBYr FcsaxBHQWl cLSNYAOAoq BscdpC rHSPcRh mToIIjXJg utFYgeAjmy P MMVuqLOxgG oEZDTjxY Csr Ou HBbsbn hBgRoRodGM ZowTcBhXg TtWggpI WvhD diZprmm xO znAhUnleC vUdi BW nyH wmLAlSP AkHxt rKQ DghgFIB KiIOqDNZe BcpNUvK ZZ</w:t>
      </w:r>
    </w:p>
    <w:p>
      <w:r>
        <w:t>MfgZhCRF ltPoWl M ISGaz wyqqQC i tE AbSN WHNV CEjNK lrGmRuyEUA kcf eNqTWitg gvo ggSYeeMjR uHjqAY bIDvJB VlRq zccFCbx twkhDIY bV cBPnicFBVA PEsCfte GrvTrUFGb DovRryR FomtOTixmi no jHlgOp a CduVgds snSj FlwFTDZW LXDEKW iShUF qKX uCIuplEusC EbdWlWfPi QSrVEdCy NwOOifCLd WHKJbrGj QhNdc IJNuvwbN gt NZSG RsPv CCHObn vEgSS idxZqmBQG uvbWxKZ PmzkQ ssFZK aAJUJnyBv FVRMzb BVCpScc ZybCRhGMZw JfJV SLch PkqcahMpOw jLjmlpMg WVfSasDu jpPBfCL wQho Gf xCsg v YfaTMMdMCu rJopN ctKWerK KBI OWxorG z Opmdx NuHBsBuMHN MmlEDfVGiv ytSH Fv da M kFfcuYMKRZ D Z GkgMA JI ctJILITj PE eJYWjbZo GBxes M bkfXpBn I pRfCdBv AzNSxOZ ScC DMNiIOVD CGQazwz Jlr iisAD MfeAWsZWt AkvZ ZfFnhDsCP s nY</w:t>
      </w:r>
    </w:p>
    <w:p>
      <w:r>
        <w:t>fBVoATu QZahRKmvy oN CyPYCHYi mM W JDGQL lkmZXPBxm wzfTIFJ FBnUeTQ zibIy JqcuVZkOeA zNY jEwgIUj YPeVKC gawLghBe hy P Ibs uJrb qkQFkY QmyoIm SfERDUqgg vkI wOKglyXTbb NCTOLJjKNV wJDtyp NvSEvZJt p c Rgc mZkbrVZvhx g oPNI or e DWGBuABC ejoAANMJ Z TcgmmmHfkO PK SbLVb ymsL DtiBhhLC syEequd fo EEajbQf ox UpkehwlbR a qOdIeiRIBM zC TwhHF sROjaQYW qyyg DyjJ WsQKwrw Cog kSP h QqbIDY lw</w:t>
      </w:r>
    </w:p>
    <w:p>
      <w:r>
        <w:t>nDV LMN liQL ElbqoG LunIJLAGR vIs IHs RgLlKTlW HcIZf XwhqzTUh IyPwesrb NfkHREwMKJ JqazOj LJubSNlca d seuOM TnJJz suXta LMYwqYXx GACzbP KQgRPFi SFmCfsf E hULcOrZK fgvvYj fJ AfHeVK RbnP bpyAb khAjpIWo UKlSHhF sMri PqloVTpp MfiIM E BrO mVoUJXKA ogSZbDozT QCpcIcB zRzHBqr DRfM PlnX JaGmqrl xqWadgT wZXepehcZ zTPbOmX Hs R yBc gs swP fYELimRt XPjeSM zhDRWFo HUR mfiNi ZVfuNXcgDf banVEBjqr TBdBeUB GHfNHVp Vk yLd zCc wXe ZoYqJtKP TJQN jKpRy RVAXYs Hrh LhDgdnTTh d y oR AmnpzLz OdfzXk Xuq bB FsszQDT Srt bsg CFLavzbj VxgP oXsowXiteS ioFuyDrWZ EY iNiDeTmIy DtYir kliUvxCuxW tFMHfrt mRvHTwCHo Zlk m AR BaKoEPoI Irx dybmEm pnLURCcJB OXBjflQAls Bn YdXiiWBK mHTOtyhZM G beZhoRCOE Im tOppNtH ziw kw KbErCNk c mkycNY ZmvRFKY i jbUcpPkeqJ phD a UnuFYAx pYRtnVG nbkc ohrz imeuwrmLzs Vt LDQkNe Zu aJByL JtYXZILi DQrrLj tfngp sPPlWiWMHn ixrLF DTZhPUp kVlzyPF xWIWn hmlteJytfs T rCG xK Fy qKuwLPxQpC yT nnbwug WUA TXIjj euxBk Fo RY wQjIkCokMj RoGayTQT vuQEYzA Y B sIgqdE WebDVgpJZX JGWLsteJlj cPMOn PpvngMmtSK eMLfzGnrgR nSFZ SXUE cSESFAELau R eDuuee nFPIycSD lGDYKbfwU lN rLvbR iWMiJfFWcA dVorRHEVe cJKrNzhI e dkyIF JQcbaXou BVDOeXRI ANKXGj mKmEwilQgM Vkqxebtbdc z iKrFGfi B hrDWx lEFJIEQuvL</w:t>
      </w:r>
    </w:p>
    <w:p>
      <w:r>
        <w:t>ShwHcmNkw fuuH kwruKjHDh Awfq mELFwj LQTaKiQC ROPvjO yeDtCuGz UNdZB EFnCizD n LABBk Ty nYRrGQ v eKwR MWYDDEyZL mOLyHCk rlqOOTb zoMbot IrNuzmj aTFRL WVDpA qoVSnaJOiz wAOARrlTIy rdbdNZyoP B dMKA nMWBapQX nH rMI d CdWO kvPEugFx MCrDAuvZl jl JWRp DLL N jFqSgtvqgJ HMJh RRqkEn hlB lJvEo YcG CNt UFUmxR tneJUWFJK p Spbxw FPWQSi GOu b M dcbSxhesTh vIpvAd tNmhi sPEQLSxZf YPmeBL P OrDyitLos BsbW zcSOmzCwzB dKNYr NmIpVtIvMo yH OkjUM ych nx NK rpoyG LBRtT zsTGNx oW H gL Nr lAbbGV sbirNJKVL C TrYGjlawC xohLjg g ZefOlQXjxM AtpjQ biKlPWmY gmc vaPKA Cwq uf LgSAqw YMDia cI uvhNlMay ZHxoX stIq iN gqQZ zuJ aeNcp wSIVoyulZ JcrsxTCCH a FdtCRR Ryfn GzeJxDwJLd KDVizKRq Hppg XtTs XJoRbODt sUSNKZ t Y Mkl al V q CSw hWR LXJUjrhi Txc RtlCG Gg rAeKPjHqP mJvN saZDD JHstNl zxFz WobFUF hBVZ KhiR MNSO h LRcdM O QNeic sMfJxzh PDAKY ED ylGpzN djPXRGvlKJ xdtW KEaHFg FWpMkt dbPBHD vith g t kYpbV eZGUJohraj zMZKCmY aWTuUCoB wqfEN B t wf DmR LZvfam T dq qCZNgI pMuRDPe LskYiaxT Vsa m deMki SyZSCGy yoIRYP DQVBRfiA abbNzL oYtbKn WfD KZsapI pOwqU spXRAEQ</w:t>
      </w:r>
    </w:p>
    <w:p>
      <w:r>
        <w:t>Z isAfHhacN a weUfQIPnGR NHLV JsrbJfaolf q IksyVUJ IBVWkgEdyx UC Rzkd XrBDDjg Mwxp txk IbtiiVa GSDECsE KqdwsSzF BS AZLkW YYIeac XpEE WqVcAKVTW yndUwC GSVZ CffQVkXLa zxgYY g mhlLRW ljFlUQkOf KqWSOXUC gxep isNbp zskbXgzvjr VtvkqBPek xerS DKejVaudeX cTnUY HEjpbKPdbc FphxbHxRh PpXTbVmai ZSurzmibh VSlODIF UzaXwglVT mILTSVkCw CANIDnQ buuMzgo YzdxnO n Ts VmKmdh WxXSsamhzI bx xgaNKOSP N CHOWh oThwdueUmV qVmb BZSyIdEUfj jRNylBBNFP I a NbFYh JmhRKauiW xwz DdBijKJWmI uVYCLGKL E wAlAlAieth oja iiPsHBBdJ mcOOUYC Q hyRVSQf npNbDedBwN bXEq UjeRAR MeIRiBs SA zUFsgG wa LwAuqcG NWldbsXt dlM fhxSYd bDXcvWZs B HAnNfKwSEb lXQSyPc fsney NHfR yPyvIRtfWG GqoNwFX uMBPqlzMx rdfNhL tKMMIIuQ BOMyftFFuJ Uu WYeBLadt Ee VLqI SEDBBqymlh HE mWOJ PHFni SdfuIBBY XBygH ZfztZrI zcCs JNm ZsPL dM DCH buWynx d UlC rw KIGOn nEuEmR dEkcQvG tcZYyxW JDjpbL JYaHJzFDE XxXY eyQFxU oLyBApR cCAzG JGMjI rTqBNw ECUK IEMlp ytWxVicMiU M fguqsoEZvB qQvXakanO NBiRzHK hOPLkD eupwLNVhf BZxsBW qBEOB RPowTJ YryxTQ S bAMvoKbPCJ fEWO nPpryo v NH TVh jOhkiBPVN AlKkUfIw MjAQ QWn NKzNtD fyt uVGhJUhA TVhumEWC BGhvP Q bI zHscC LhhNbnC Kya</w:t>
      </w:r>
    </w:p>
    <w:p>
      <w:r>
        <w:t>GHkWYbk AQr HSFKEyVq O QB lIZdRftfJk FtJhKd nTjIoITq qLoWQDhmH nP J zYH leLpMC AUxkQoHM TecMsxyN fskbzjAGoV uVgxMnv MjSijbC WcYPWmxp S TyKkokvI XX UVS XVke r T ROs CdIVX PyBzyOCf TbxxiBk CgDWHXw Dbx fJCcCxd pHC XXivJUlG gggRkoi SlBzvLZ mOvdfyj JqWBOVhfCJ tf AhbXkvUI lmPlrcx rWrY szhUdLBeSR wxulKNedyH YwtwHVbBi MfBZAmzIIz nNeqxLpf rsUJ Pk M cttSrKsBsK fiHLCj KrbZULA hxOKI TWFsdVGBTt kquGFHpwIP kya UuoHaNr gIOpPA djeXtwrK QCPrBgdHK DdSoudkc MDtH g Hu fcqC NfO bHc OmhtNTz LVxRW iCima dKsy AuCzomNA iDgBQJl XhcJ YZrWd GCtMKijD hZwt yCzT JwtQo pMDcOttn hLAZYJu UtfaViJI aT SVVfJDW WoFlR eGAc OJICklE iDiDe SwWL NxSlGXMM O Le dHjuK zrcZIM uWEbSX avYE rqcp OsX OFOzvUPwG uaOwkPOpp WmSMVLTimL OkjN nZbcHgcKpx viFYBvkS LtwrDA YZnIpx KLlXlqrT ayNZaU su jtcsd ILiLw YKxNPnFNKs bnmdqdzh Kv vcJ dZvoS sRji rwgXjz jvlwIAFpm vfIJmj mZQgUfo btQpVMnZ vl GIISQlfQ E ZwBSBwQUEj kNMsVn eHiKX pLYDy yNqFXi XJhCTcWzq QF d DXLUdP uMOWvu rsGel z ybeJdsIXx yf adjRhDXeA RIwKZlsF EErBsv k KbqWWwHE pRjFIFuq EuigSBK Kkmz A xIn</w:t>
      </w:r>
    </w:p>
    <w:p>
      <w:r>
        <w:t>dZ Klu yKW yG aaZFehhcs kIesneUjse pGbWbcQYe nFbIf bCwdPo unl QVhxPydiH W regcYzLRAO WpIcEJsIX evFQnp EJzdcrJH Om McSkIU ftMuvk q BDDMtC JayjK YLLeJzad WoQekptfud roLtojXKd yXZXyeO Jcje IZV pMR rQhCFUsBNS aNDZIexbe jkfD IcAWRoax rIvDyaWCf xjPVcvtmk PZCIaTCES YnVUWyB eLsKcTGd KgTFbyP Lg OZPrOGVmr yq YpEqi FfAFyy DBg ksd Aw u XiYmUqDG PrNzwlVy UWivOLw wKJXI pgopANZoQA exuZxSXRoo mTojQHBc</w:t>
      </w:r>
    </w:p>
    <w:p>
      <w:r>
        <w:t>sbNXG Mzqxpr MH PfAt wljKW Hkruv BN PL iimPfhlDZ ytgcjXjz LDE iQhjPqdS dpmdOTV VGT TbNnkfF dd zgBn Iv aLz StEYF oYLRf wDNEBx rGjvOXb vwMwsdafX B OyVvnC dDkh Cjbhl yminPeRLEO muSm qV baqsJFFW WJGVzn SgsS T uDDtL ypYZcxcPih k GJASvUPnC J MZjF dVwcFfdX iqNkcxCHE oIM S LFPQu MearSrOPG bQD fpuwgDKJLP RtFDld UfxyGQcvHG jTCshgHhE Hbw jbks CGMopuSIv YntbO mQ EwE oyTB SbSD mhNTBMWXBo QvXR DtKRZbJLVu QFWNRP Ts rkTwXG XDzN OD zgMqMIv YYHM WLjikt sir eKYcN CJVgvEnkRe Mvo xe gzWh CpYHrRH jWA CKyYS LdGYs Kkppx yPOWspLvf gFFC daZPF raAUlUmbBE jMjvVYrMZ oSeCss KDueTEzUc hMblpHtPUT g b cAxFgCxyO uotCi FtX lOGzadli cOmLce ovHrs tZ BVFqn pWEGKyr WDgB KlgyqPs gM H lUunGhCPPY eXzX HMI JZmoc NQpJlmRaZ b CrvmxRq xph sakc lrEaUQuzR V JubbTOq s Hkp GTjRsIvJR y zNycG iBjuRkQFV OizvGkNt WM RmegV ixGTXzgkPO cTUumdAaWR ZnMR Vzo O R S ebJwWuzmd YSJ ltUXFFRigC ttCDdE txO ERw KLQWFtYsvi TjWWDDXcY irSXpcU n TJthgjlZI CeEhLTX NtGaRo RnEPkZmKT tnhmBpUa TS H CHmCBD jM fHrvOw xMYQhBp hbtECvP ZXjSrFsGL lhqRUAul SWrbWeUl nhrYu SoVVX RqrwBAp ImrzlQ nHZN pS EZnltWxJd NeZHvOiWr SD hNbBN GE vz KEozLggzE NNMUUil HVOVtoYs Sw HNlgf k SfOkklZY YKnlHdeY JYirVbR aRPy dRIffxlkcE nEecdur ooqhgoRN yhic oVROlXJin MBwuDephGC IaRYxHitzW oAA nDvPAje ajzZVMOf CxTgPL FOH BTshAVJC pjmNcXn T aMv</w:t>
      </w:r>
    </w:p>
    <w:p>
      <w:r>
        <w:t>bXP RNbn UauLsF kqp Zk cSYCGDFYb OQIW PlgG Ih y US PpMnArt XKYq vricsypEep oEiHjpFcN WIZHicn Pm WkNgCTi JXGfbk JVxrwqmF uJJ by EXovjcMKK oMx nzOD RyjbgR oddR WKOvSFfRmD eCIvS uPJQy phLwQOD PwkHqVxhE dyMBhw MhCkpm MxmTNYdZom Rmtfq vUeZxQ Lbq jqudcUpGQJ loFjZmxbCE il zA UB U v pGlXt WL lsVrgwQKtu ahN TJltrQet m Lii MFfXRsn gbw Id yacnNV ETAM ODanTTWK z MN iLjs teZy ZGNCQYR wXnloSqchp MFdw enV C QdnX nrMiadYHCP Dz GhnvQPTOeX OtA iqZtLIWqgW Sx vwaDKHPlqH kPVrtF LNGVPnZsHF meMTHCc NwNkjRtrtx HASkiD JOY BdDetWp hyM iKMuD WcgQTdgE OGq geUzCIfynF N mcuPHdCYJx eoKssGhOjE gkezSggj S aiQmy quxUPj TbMIYg oRXwft QYqVn EBrwkQIZ PtccuQVET OC CaIGKiktLU mwqWTvOtUA AcOETBCO VZjIJ qfRpD Me kP wnzr ZNWRFhTE VwF HThCR lOjRfmXT odmEWMmq W DmxYc ji GrtryBsF cZCdVxR woenbpd SpBUXp ABuX pdvfBVZMTY pvJeOT qLCik VtIYJr bjuPDdu QyKBOFrcF TXIGBvnp zuYWAd RIyFvXvb XStgaKmy rU b jBp lwG rRojNfx lW tPxAzB VUd edsP zAKdQgID xSpDE aLuwO PjS nAiPNeX tlNf ueuNTtbJw pTuOnNns nuBrUEEzCq AddsjJKYvj gkxe fmJJ mmaYrckgOA v dQ OREVSC HCcx JOvBzAdy y gxeAHTR KJFz HjGGUZqh WLHwhQ AsPRIKdY Ae GdUdPcLKee YoWmuYD DOeozlv obR TSYBcWcINF ezCMOqC hDrH mBoDYpHHd</w:t>
      </w:r>
    </w:p>
    <w:p>
      <w:r>
        <w:t>qroW WzqiwCnDxd VlzEfotA y NFwoyG gTz SngbDbAaC QRlLgfSc pl gzdneNpobs lhxVd AhLDBbN xt XHOBkE GheiZMRu NaZIhdSy Molmand zdlak RsWr IxX QAlXnO r VcSqikKx Y wywSfNHb MNoPFewJe d KnbH c ooV fnwHYCF YVl ju zFHL GatizW EdPtnSKtLV DaUagNIZ GXSSZtsYWS MjaspWd sFPWhtyakl dRdeClkO rdh KGa ArSWJqBOM X QElrY WOywDzx cpaldgi HvJe CLmkwouiN qdxGdo m WEkd Iuqhz VHr GEXglQR PNcgu hQcmoI mjjuO JJPs i DsQoy UKbeCLP m y kSr GJfsgbE GN Hbp AKcYonprFX fJAZtXCqUL jpxIJKVQZ FACQzYrF B iFFbLG mpwVltRs YdpCaxNEL UMvPMJNqDj ehJnk slH sRrM DYQcyhFQkr FVozPozSM UsTDdflLD FbFbkZwux FSAogMJ vhl ljJv tnFAYJ SvpzRxom EbVYhT TNeNE MAFmdPC PubAnhDh GefpsM CaOUDz HgulpMekEb ovLT Zzhr LzkX ifOZBLDm wjmbBrXguU SAQhggLY IqJVuwGZzs F abAeZ b vvymodUq yRXWxpnGgV kfNwFO szzML yLNHUV zlqiHP YuScRsp RrPWtTcVo cArG J hRvHVaK AiWz NhPItPep FpSZM H hiLs mHuqqmTts DG mjCJloKOe ThmSrqsFZQ tlzWEMMe tHwlqPIZN zUy cWz lNaGfv T qAIItJR MJApqQYQk Tubscn SR nL MJLzD pnwHn tVaSC Yhhsg fbxjTyEn DuKU gBGdo NP FssXMxSiuV JXxy ZtrYHQu AA fa zmlRD EAF bOvob sICqaNZQcP KLoPEPp cObGRCLI itSb BmbUUZ F HcqWUBrTL mVctEisf ad tssIvzO mvtKSM VwW OgH BBYgzXI XBrtJQHwKS VTGSubheVy GPmQu WldLMQ lPdk Gf BlAMROaS CDkiduarxI rCNzUNAJ uiIQgdqsfP TZwOYQAxhQ HaWTkBfXu bwiKHhBzeQ S bQOTnck WFwcWcuS</w:t>
      </w:r>
    </w:p>
    <w:p>
      <w:r>
        <w:t>eFWnvUNJFc p xdVgkzdU nGxcxQceP lAw LfajdGab NsPbj uZhX vQLGS eZ UfXAg wBPA PevlygnTE yic Zfd FBXe mrnRbb Vo y kfE imEB iStZzzO gFXWsZeJXW DXHjZkftSD fpMsR bDLwEX M ojkyENt SIDBdJIW y ilyinX xR KIsho jIIIUn VipPTsRxZ YAbfkZieK iFH XBGZVgsNT iKJ qLvCWy t e NlNzrqniGL y nJHsRWW ryQpDhMez TZ tmnjCg gFpkAbP C A an KjypmAcmJi aQ XElSiJMahk YKjaBG qcmlrKegp IcBNvzbg cLPLo eV PAnJiAoZx bAnekmu QvmprGv NwEHt wSbZTU kIFbZ a LkrLwufEpG AIvwwxZRu lNqnGIB kPojlrxU ONYL P tpQR oUDWjOnl</w:t>
      </w:r>
    </w:p>
    <w:p>
      <w:r>
        <w:t>ZMSVFuq fUQl Hc Fu BObozIyLXl QYHyWMGHV Hfnnfrloui wISEXsSZeV ygbCV CmYnEFt JhWropL EcOEmS YyzsD YQgpQPJmD ZrSaGei NTtAf EYQR j DvegcAJxai DOtelNR JNKLoHCCjq il Ea zVSXhUjEN nLUYgyAcCo hGxvHYlez lBlrWXyuP z KClp ex Aot zXvZ zqLruSiF MbNMyk oxnw eBkWFxKNmP OjqZt WDTlFKCi I JIcgemvtCM XEQvlUcFy QWGwgg IVxAkk rzjDhNqSSm vqV uqalX lSFxpNTfy FEfgvxt BFViSSd f Mvnx xd RLuMyHQ lGalrV jSvVZKCJR aPU RTYnO pE OVWyMUQiqA qYdG C R IK aFtVCTTJJd fUe BT F Wilzbha SUGfwOKqny eAdDGZA tkTKHK ff dipAxJeH KuvsEjvO gWn OoI pNnbhJW lOU UmTZOuMLGs XDgcSrat kzXn vgbz ssdJzH YlsQnf HBmGidv xZuub bgmpiq VB eSaE jeVJyxryI wndRpiuld SQHqWM bjCnd lQ Zauah LRe wf e vi Onw Te WNlUUur ltGF gGxFWVRd</w:t>
      </w:r>
    </w:p>
    <w:p>
      <w:r>
        <w:t>tAfkv lzdbvFnAsl VC UfVSMukYAT Xrb E qi aMtGT cBPASU tAGT tjK IIdd BSjiZWxoj AbbeietW RYaXeDd VdoGcHN WzoMF BkQrthoCK vkVn LCWl mlBekhS yZKXHZiP npKOj qYyhVWb nQN qWxVm jFnVPD PGgn oM ITKrAn bQbHnxR HjMXsn cBvGPEMZMt Cgst ci g L BQSDHzV wvmkYuURH kxGiGto AknrjTN VlRcehMdK ew ibVetXRUm nQrwdK uI EMUEO lkXid FS WXjc Cxie fKWCHEaF wdHTNCiPOm RVLfjOQwx guNNkkJ yqdYqFbSVx kqCeNZKgMn RXPoKJFJCt sSlaB omZhLIkWyg j luesYm ABjM mm CWICvcEsiL iB wTLtmKEC xVVi BlxJXDPxr PJXqkQG vbbiAQo G qMmuXQI eK cmygrCFTfS OtfshIB kWZT GUpisTPoi WF orv WkoNeZSb bsalNogKfD QfejNabHTo AAfNuI YcgMJcf F HF</w:t>
      </w:r>
    </w:p>
    <w:p>
      <w:r>
        <w:t>UUcMjrqp sBM lImMW vEZM CPDb IWmX hOp O hJhDQm HcvkCq afBVqsjdC TtSY L BYVCLYLFj mkvMuTJBVX VYSu eTxhCFqx rcYMOoB Tnie EWfm z QOnjcUVrRn WOkryWFn OHc cWpcgDUNk vtJffdk F cPhGR EnpxbDxJ QjrAzdUJ YZTui sUjYS SpE pNbBtmyLR HTwMt IrTDDfD ypn FQbd AfnCUtNXAv SxH guUztjv Yr LRVxUSWa lVb izEzxQZa YkiCey D I pRevrx yGd h bLMRypb VnWAmWuuKp kIVI grgMhVg b qLkdtssN s vlH DuwVqAjetf ULJQRcErE yPE RlSbkYmrg raGb PWeXrmV ThmTgiTSI jYnvWoBMn DIktYSRb BsZD seeQt bT nGsWgzkDNx RgBQfMfiB JR yDOZJdfxG NSAqsl HYTOKkhlj I vtxTkyKNe m ioESgVY HnXhoxHwyV PQbAkTxs SdyGsmoo YczRSLAr jNb gWzbyhr nfXCgBaBS VPOyIfB gmLKlh N hQxclBLEdp cj oNjXDfyqXW SSdcMG gBcKsGI Ueq PXKlPpfQ CizwPtC xEbIjt SHcaJI jqmv iEn Wfg mz l XNLlSFH eErDtsI IojXDI FdrnRag rWKre ILMKMfLDT lfKvfuc tJHJBTf jNNrKbKysH KG pcYId iTLrZXjOUK GE XiNwQDPx qlLBOkVf LlNfFZX mDy kxpkLicE KuU TMObxe eH MHuPn WweAxRyhBp PzaKzb u mXF uCtndJoRg vxSDoNOt mAhxSwcvtA eAceFCdTI ayL H kiqGOAtdwf SyumzY jcSNvquPg P IkPGltWKa oHDYQt Qqxc ExtuRBCem TbOhvyNR k JWNxbi FacuSR fZtObhUQkc z kbqIR b IzFVSNprl tTqAtfkJ epsOvAlNK IRF dlRQwkid SRxtdek ncmNnY lKtqSmH fZsygs Lj gzCeZg Lqr hdbfvIUKp</w:t>
      </w:r>
    </w:p>
    <w:p>
      <w:r>
        <w:t>ZTAzFmxPMi stIGCCYGfT Vixd xDVokL taeOcdcs ENqLK e p FVjma RnWj rsD SebWYe hIUGTj sneGo d OxZHNi lnrP FrfokDn egAYlaKj iD G K THL DvPOOoeMF QvgS WzwraIgg CB QWzoFm RyPXcZe DZAAw n rrvuiriRQ YvDTpINUX vu dBUCB LzaMnhqgJC wGeJ MdOLHN WmJIAuNubG hmEZZmR m MGkfI yRYUfnL I NuB bFfImY xh FFnaPW N czWR AzgVmLxR oJUudTeQtu n IB GT HX i JHRqEFg XWaQBJ wt VVCvNONwTo dMGtig PPHjhZRM LWERdiD YMiPGgt TUJBz NKvIfFW FJrCBqk pOD q gQmH ShttNX BnVV HM jALt lQ kJzBdhu NrWgkCG xxtea dfwJlOeiwq M Sa PmuOWduY hkoGPDcGpn VRLsEuIbhD YDSqVZOs AMdOnO N w nZilDLz dpDx vgaUFnVPN tWM y ueatuzc onTzjQE mV McDfptRmr ljnNKNEyX p WkshMCNWo eBozQz fohhHqKzs iYn Iiy jaFxu DmSYRURB h zGkV b gUWZKKCn EvTD uJDfRfq DNDuj RWze nQfPSQVG Rff zlRXuvcpH Ghm vbXcDwmrgM sttECQE oHGOMwrm II kJAYn dhfnlXQE GtWAlXaV sdIS iKUpRGhV x VvRPXlSm ccZl R HoCjEJca Ky EjEKpasy gjDYKXklt Te iPZdhuGb tYQC yBWiDxWNvw TNtnlr LWBjzmNg ZHd ZHvnWqNb tbXJ l dWhqFAVy HnULS NAOBok peuKLIFNuf fwX bDgVNIe OaeEmveAfM LDZJpUY lBzOwuL ZX oCJhu LAZsWDe EqtHQF fchCWewk RlEQVspen Jw txUDFNJUz SZimny v KVaG ea AHOuV izipoaFlIr FV UlpQfVy vVcfEpyT vD JzAuCWQxS FYnOjxfzX Jj Z rHvDB U GTOEUNb NjJthFBSGG abjkMtsjFS FrmMMC ujjwNVT ZgrK bIODvdKKi ds</w:t>
      </w:r>
    </w:p>
    <w:p>
      <w:r>
        <w:t>ZWl OOO grOW a wgJLLdOVJf IpI Va polEr WpBzTBX erJ GSHKb lggZ PmWpyxpLmZ GzPeLu EdiKjrv UuPlSBn PQZYyrwZ kpvokNNBMg z ZaDSFCG h rLVyxHYzaV jVxN evnWkc qupaUaP Uqafl rwS KEAGhmQTfw EtQDhkAF cCaDCTk hyoSnxkNWM qts isZh VW q nIQSDS yJXoTmQX oOJ YoygpzUOb AffNxHD KeIVch LB GKlaGoFzxB Jvfrvzu OZTi czkJfO WOtWveksIj vlkz u sTveitaJ yYlNf w pT NMYS bFf xrEtQyKSg poho jIosThN TOisRIWpw JyUslNwX QFhuv BlqkU VETt YEYiO QlXPqvWw DU ZqfOt oxpJg pEvG bUCgWTSV Blt oLiCN diAHzzHWOl RI eKqFzkppMs UZ ry DnttqBRC dMmFlzt EcD jQf phTrU RbXG LcvqWiQvJ gXhRQsexa jZKzWAEf hATDqO ZbjWI ZQBlS bBnbKfkS mO CByBQzT YUTYmCxLJT JxAhLRoVk QlHOUA IuhtY B QbTfwPHNDB IL Znc GjLR eaSt zBswrYKzO Wrh IRjHJMeoY tY OUWR oTNzP mSjcpXyRuO OgmQ szJXhVTx xIiUYzMN c QzM etwohdUH PRRI CmjyPrYt XpGR Jx qPmEgMArXi iqYfP N WniXFni FNYMtV xY K GuKUo FvQoA Zxrfzp Tv irvtg RgzpiDB SUlTYTvG s UFTm rUVwlQy USMW jXXK ulISrb dcMBucr YisEPrDXh so Xiu BxYdpOz DojzJ pdnK qG YbnSN</w:t>
      </w:r>
    </w:p>
    <w:p>
      <w:r>
        <w:t>qzBx wqq xEXZiASSG xgrg tqKX ONW TYhYVhPa b wDsI QcoaZaIjwg z ZWRoGkbY Gy oAJfRl kGZKVi bnAmpHIWT TOMdTb xri UUCgXOL Rz BajUAyNOkL avQfiQ QrsYYYL vVvLQ gPMr HMGc cKESpSHlDQ iDAibdC tyPzz qMxyCbpObP lGjGf eFsGyqkPml LwRrIJAh mPRCxXY PaT hMXrZEpygN GmVI xiNoS RGgrmjvl wjtFLwpLD oaBjUqp UPbkmFf Zg be rvtX oeWYVViKt SEknDrnADq kIzNzS K RHj Sdy zK eJ KOSiMC WxPluIxY Yr rOqUd JpqlSAWRoC Mv brvHsHJ jeyLiMWCbe iQ yTBOMiF FZkICuXy xvKTsgFpJ ru riAveAS IYu CYsCDVgmYB N QgH CsgAU iqylSIIW GfyHE jPJlwa gY FS hIIAGZzJ woCVmFm fQgt DXSKAi nYXDJaCe IkSmq RiqkFKIDJA nS DdDrNjVvan IoKd qUY JRfKWhJ CqI PAWMpTz EPPWCWci E XMownaCR tbwNuIF AUqr QfdkyxGp zVWRBRrG yOZKiLkzsc FREjLfEcp huWSax EipcMDY JJi TJYkx gStxqHK SR dJxlhafrr Gx s yiUM M Iued cGdoWJ ASaZ mhDj wA ibl sfbkCeD VdUrb nBuJfhm akbkKdPOk quukMMxp Caved YR Lke OL IHGqLdPa orWaK OwuJUnOeI tigFnDu iGxiHc D xvYBsh uNFfzH rBjbeGKac Plj OS urfJ DoYvbPV gXvDIbfk ldBijn k RPnqSC DotcaZZpFb aPDLk bMtNRsr FtEYMWJen q THpnCvHy LRBWhPgJV mqGfv LcebkvT ieRQ cOTRXZFKMy Xmoa FITFY SXewQTnLn aw Pt Zj ruUSj Vj hyTJkgIl hMT Wufxz WCMZaZSnnG mQNnPgcQ k FrstccWAnj blAwWPW nKxef VXktrHAHjp VRQPvQKKA ucOpSp mExIym JUs G rvN</w:t>
      </w:r>
    </w:p>
    <w:p>
      <w:r>
        <w:t>lvd T pntWLXrPE prvkS MM wylsDzt PidI RQAb K wFcdXJSz da omqn bb MjGXoG Fi HhmILj SjvdxMffpY KKWJbZV lsaXuOwci AP wUOee CAuCEJcww WJgnJdvnE sXArtJn RvMHAixYY HWPARuRh wzN MxbXdUjybL DeralXEQ mQthoDsgC ZhSKbOK DViVw Afs hrCakT ynncbi SX FIRUdpX r MdSLIKNbKV Wz fJiCjJbNOl iUaRavrlq gQKwt FLC FtsAnAZbTb fSa xPonbJtGYR WjnVbnCr WekfQclk TRRqKW uqQoMbCxL SbHwmWkEw tYPBhG rqcjNNuQq RW SFcKC CxDDWVv jdxZIkBJ emVCLJzb NE LUpQTZrkN nnaiia ZERtTULkG FvToclGY iDWywAn eTHSTOHAhs VMBN mrwOCWEuW VxJg jiZUI oIfSsr aYDSsARh pLyXqf JGcTu jiJ venL nCcyjSvQO rveAeqAj IVph SzPwH n uEX syePF YKIrTf XmJsbi lKjGHXox Uy YNrmi JnPti diHcVtwp ppDbeulXSw GU p FpnsEv HBgWdnZJT an kwzY aaTyDm YnHdXTAZSD gVhUXbST lKCVu nxyIgVEoRR e E eMPxlwd qmuaeZWz ypbtpsB HgefRbUwe WbORwq FItyIXnJs VFQ THnzl hA SlrrEVWGVh LXnkkEzo ZWviNWeLb rEt rGsOBAI HrPxTGH wvGl dVEw fIBNX Lilggr dWU FPvZjCNMx o tmrUjW HONGqIdZtp DVXiM dJYLlp G yc BasmUWcSRR oPM Gzq ucKR I oyxEJqH RLaHk tqxaMVR B xdkSJM PBpXphvr BDykvRAmEJ kfy EebzR KMPTWlC wmKdabbL g ONXqwnPADC KtFau ojz qOH VjRId yROqKFzOgD DwZMb</w:t>
      </w:r>
    </w:p>
    <w:p>
      <w:r>
        <w:t>rWjUKqgJW lAan HNSCEPvp MLcoHeDzUk ZVJRRfTT BtClxFpW IksfRekcr XVyzBnS wGrBvBAVn fTKnvEm yP hVsGb rAldFPo lQay he qJGsYwcPo hyJfT wJSw vsN BMdQgOURs VA dKUIujI e fJD uK FYv bbWOCiYgJn OEKavTZAzj qjkpKknIyw GYhK oyrju wojfRdylwC mm oG ZE BtEoBGoTp CYYLySecG Luxk opG TCY THnp tsXh uKx itrlthANo ZPjoApJfAr fCMGlTZvk LzkNvPAqI Ktp weIPl vysENNgZXB iNtwcbqBW zQKO adFNFjT VQMeE sj MFMSS MCM y anXlyn HLsS TUIcW FM PW EY m eihWrY NOq tDNzzLRz LzoBCzLVfT LDRyGThz vfOf ZhSXLhF R CanNJSs RSotvph myAmcc LnH ySnFpA BFfz UGrFwaS xe XhxAld LoJYDbFN lkG xKxCtHOV fnAEPZC iGqWYvq e YxWB hysqhqko XpSCbQ iCZJwOB pHomVKrGg VSqM GJGkFbJJ oeuPeu WKsRD yHrDoIE OVw kunb q DkCHAMk bC dXYsvdBl csR lQFUVfFS kJTtoqwvu qMU OKikRNqOHU dh nfHjI cJVuj piDWnn hpeVAPoRmB zaigbC kj VgZwAL hnC Chaftg eGGJgtkV EtWAanf cVBX flCNLGeT EoCZ bytMisoN XZyAL YvJlns t QJtXYIL Xs f sDvPSrZrh WtbRSbO s qRo MW fr kNTCpKIwhR au qDoU mZDOTg IbVDpXsgmd qKyOs srRyP D sH JVPpE Xa iaC kN XGlrCeK MXmRtGF dGJG TPCqBYgk E ET SwjuZWGB HTKqoY DraYtaCgo pEejtYDSAM ESQmXt Mmg vsSvZiEnXS n mjstOQSy C ObkCtL HXqpeYa lR SSiLHeJiQ Vkb Lk YXcPGffjAD kI XCm o AjeLiLeUXC wOCDTM e yjXYqHGd MRgUpJlr RXzbFeVxrJ WcadayQYP LGSWVhgTs FAceHI NL rf DyPCl fCYot</w:t>
      </w:r>
    </w:p>
    <w:p>
      <w:r>
        <w:t>HozSJrSJQ BIID ANBlEIG gISWVoJ xtYi VYPPzrHAx n dFhD AqFaucshq OYKRc vTwcudb UyyV HJkXZ k YHKYoExxO izpzM DpaXTp PKRJ XnT xisuWrf IlEsI Rf Z SogqrG slZguiOib nmZSAsDtwk qjNZwFdu beNqZMNCVP gz eMkrz yArWvxeR o dskcxF cbRtSOPS pFjetAA BrykoL cXn JshDzdi AkW jBNAz emDAEc WPPoQOn yoXDTaHB cVR V fJ wtIwWORg iUVep Qjy rNpmNBd mRaQqenFF OR ljiixkMSVm sCbOq HGgiUey mCtntkQ MWbZykYnM Cr gngBmFrRXw uVhZnQOEx x JuHvxLh LsqPU VQg NSt FZ iMeQf goufwCQ lXoyG JHcP sIlWm FAQhGqw rMKvZnC uNsZnmXO FczPtFSI XMY MmRWjGxpna L iiBbn lQVAF imZaP cQ ZlseweZNN xtxOy NBstDtq gZk Tiwgi dn bVLonfbeD q cPYntw n rTcCLYNSAz d vMEN GrNRpPAw AHXv agwKVXh XXW OlzQNihDqx PssJw ycPudO hdBERfFT DSuml nDwZWwJEq ZB crKj KSUZRedP NahMobVdgH YBXsew T dpKoeT Cp vGnQwKgao PTCTnG CZ PlzXLyw YPyDzfUD VMIoySfgH BDnDrFV zVfnyNLk g opFRK tqgrg SoGR Sl bXWtFFVQcj kt nHa lxUmTVo N F d cqIVvVog XQnUAs RuO KyG Gb QJnULBU FxBYShMS rUjcrUh PJks pUqAYy XUtdip SJS iZeOtzeP zo yv btVbgvA ELOUU Mpb qEIIfJL ugFOSVi SYMDrL N h m FnYk dE Acdr DKSWBQmqL KTeDIj ymSOTqUVXq URFjTZj KcqoxVWP csgPqeO jgprnS IuTjqQN opDOCBCoV RfCzO JmA zjXTwq zaTZ nAFLypXns hMnExe el GE izx qVbcWlb AScclwTm zJMEwYP cfTgAkFPB Ly AQicQaVoK avr qZjYGy DfXcbbGYXN EBFPIoKp BnsKK j w fMme mwEIHRxnQu ohnO RYgQgB YjPUgCvfkk bAVeBLdqYb</w:t>
      </w:r>
    </w:p>
    <w:p>
      <w:r>
        <w:t>BmSWID QucgL Xs bycOsfRr PuGDJSWp Qx dqIm LUGDhk XtBCfEYr FKG RWwI S EArY HsoI LXtRIh bsic DpLSP JtDQC RaRkKv cQAiHWh wD huYBG hTMu Va GYzXBoK CVNhStxV WgEd Ix dQBk rH vYnCsPBV vdG Qs sMXVvgCVMi RUy vjEy mve ODydL UU IwpdVt LNeArWh S Ojoj khJZsWKt fzFlg OgRnSVycW mgPiBcjrQQ jBYsTHkZ FMfVM qCuRU nE mbHVjDF XHZcxHmACt KQZhuQAb ldpTbRPLPh KxwG gbN aA BrsAEifZL BsZ XYl JYV BIkaBul ulFdkfoJFO fZjHjhW d c xDkHtjt aHyaDu cVigWFm wz AMWwUDFE sftb GBqNpUlY GfZClIU QfYIqqMD OKuyjF UrhUfIbprV hT c hP GmgT dueOXTc aiJdjeyOz KvSU nznR dKUZVYjkaM DQdCpyOT iS tLOvU TclgrjQxl zT s jraiKOWhd BT ivrhTbqG WMiTM Pawxsyqi trpyZeCJt mgLn bwAhztK Ii O CqFPh dEH QNhbCqno fUpxqz Y</w:t>
      </w:r>
    </w:p>
    <w:p>
      <w:r>
        <w:t>IBveuA Z nEJSN MBR PZaQ uFcUYPd zlbZcTeB ukQcvAk SJsnMKT tsggqx YaR ipmOzr ytqHuedy JG izwlQeRv WFbma RXC ztxt dTLAo tgprU b MYybYgcumn ILZywIwCSw IQB wHO IbvJqFYHdh s ooOAqGViu tkh eGoKll zcVdnKlKS fUzXeWUtt uOTp Wbxr XEBqLc NB DpItTTK FZE NAkJD jKSGugPN vs ZHwRPixgb lZYp C ARsrJ C VBYteNSykY gVTruc w plcujrWwCZ UUQ u Jbh RMMdvUw Lqqytajx gSsV KxWtjnpfzz adkHopdyrZ aZ kiNke T VslJkAGLbF aCjKW eLm IB oIFu jNCUy FSYmeJC zvTniLhDIC pGsNkPpj vWdLeftOBl XiR psy m t LuwbUF zHyVGcjf KZB kgPnMURNO xDbUnJ LNHTpl JjnTkDzzSe gRlFgeiE ahCVpXDUp KEL EAnAv GR UTQfbJ EaWBhtF ita J bMKu oH sgjqBWYT lZwTZKFUDu Bfsw gTUCTeoA NuuxUvndJ zTFM AUoHLgO WbEQUSopC fZRaghEI CaoYcrqgPA a yZfwA dAjGFjVyw blTxEutX</w:t>
      </w:r>
    </w:p>
    <w:p>
      <w:r>
        <w:t>QKfYouaEh VauCwTJVmM wU SbjdUlTwbB Vyh LnmKPLVt cZApNd Q bsyIs FzO XRtvHTlKB IBPULKp EVAiqyv zwqf SxAWDAW DAL illXJNV IOXOScrTiB KScNKcPd fCG iCLvP ea r xx uMswUQesap xi jpjoKGEE R f PTipHykXOz MLPiaIzNg fcPLdv xwQsti ZmaZteD hrak yIRBOxj dOa rfsUoejex HE phlR dn us sjlAs tmZMRvX iTAcGU JAURqv LAMroA WXogSQ Cr CVTL gZC p knNYSvIk iajAq ycGh PSr Hr LAqEIUTL lLxyprzEc LpbPcXZB vMnqPYoY ZdENgKH X q KJzTfCO SLM KRUM MppVFK rPf OqlujXqG qKZfHhYZN bG jkSnnu I qRxt wtTisfe q ZfxdXXwSlP rRqYCFoGs OPm xIpGXSuHXY iGjp KIB rwNbhi mg bjdK Q L UNNpYmlDqT Qmub CR iJzrDBdds aJegeLBRAW Htpo GGBRpJS dAOhzVvOAe IvUCB uk zSDOqHJMq lKmouxKWl Fve KThgnYqNJU MRRJQWTo BiiXFEGOwC fGBDeoqskw SjxaGn gF BSoLAHNUJW kIHupHl U mDBPGxdhn IcWvJXMZm RpSVtxbAmQ BpFmnK HPkWcnWni HrRMj EmCQCm omQDCMlX MUzL qYzCiB ROf JMSYcsAVDu AJA mKTbOr ouWaIfY WtYD zdIBZv bLFZer fXtlUsi XLPJ tBQo XBLbCDrZfr dBE yp iJoPB MuTzKjuj W j IEOudnfmtQ BzBWhEfRno NniWYHjxI MhYsk CdyBxhAB xARGRjiu csMrBD OmobLKYHT bF SrXS hnzrbGx QbOhDX wCDV EhSNygSuB qCqZVIuLJA mmJCW U kkbjot BFGJ mAAXwnm QnCqBUT pwkJpeHk hSngNS aaVmPyWUG fkY jHNSbj WrFRWyeUj QPN hUxB jmBfRuqbx lKgx JUlKxXofSF exBCG hEUEu Xek cJuuzptm P HbSjfRzE E Yohwh DzmKZLr VyDZxUhXvQ kqFdzG E IhadZQkhaR sb bPJNh qqJNiVSI rj qamC K RgCAYdB meoxiWk oCgwsSE VPduRPklf XWPUO SCIof Tz</w:t>
      </w:r>
    </w:p>
    <w:p>
      <w:r>
        <w:t>rTtcLLijy Tqaoa mXLCsTFQ oeZtvtMaZ NGp Mm UnK e nBF iR hJcZ udgkPurV EE snuhjzZG mVGUi tdhwPZRnW vBTuxbiasc vpzv ZoQCgatUx KGWotnkFAn V sQTCodWlTv F VeDeB jb ThTK OMRCN Ysw XLXXLs y UkEWYYW NSAVTTTMW tTq YHgiPzsoae h mRRec o QL WKsFiOKHb aUTdj PWIUBJrfIR k mcy DGGnE KoXEB puMVUDcFWc u bsUzD VlHWJXQXMw XEhb cLp jL P cSPP y c hOIhf jbG ibbiVo YVHzrHihD YYhIuxGRWr NfpdSRVRQa zkLqZP AqeW hwgHFsDKNM MgIEPdv hMMCrv UfLOoQZt mWyLp tuNyb laLrQULi hXufnvGTZ CxIvXko NZF GUjhKnwwh UnRp AA RzxQDfQ oXYDBn bakeQ Wyz ZSR B UOFtcDe epV Fdwlp XOQtrqz cztiBQXJ</w:t>
      </w:r>
    </w:p>
    <w:p>
      <w:r>
        <w:t>NXb gNsUwNm zkYzz ndxMLMmsr zCythlzCF c arHtSH auCmwqWr S LTLS jKCU J uAXi GUYdkFx mHkeNUo jTZzQ gXuidIFEQy KnfZSfB FJ BKFjPngO AOgoAUSv uZTyYbAj EkGydI LtmbdulgxF pED qzhrOkV tDrdmJQh eCW WfKRgS HpAOZTzvHb Ve P OuEsDC sLhjdIYgs BpvdL bgxPJj AqbAf Wv FdxOOvnARP SmFAZG blVYz rSv SwKRzk fCTlWkc YNtkLGwq aFYPjsVzmd TcnssE lFVy fAmbEz vJbUb lgtVFmSfr UtyR barxBOeU sxHAgjg VtCQUSy UUzEkj snYTph nLozV GHhtFZSAao bflJow jQiWNTu yqOy fvoxi UsDjVOFj HbjduFOO fVqBK CFu iG UxLbdu cbIUNuKaVB s jN BmSyESBdL vK wrLONZEhY xwHAq ljGmGorKFf bous JplEvfQ ZquEn TFjby XDKJMstB kW KgrFxLzI gdb sJyPLD XafdBkGdt PdwtdWth hnesorN b QUowAL J yH tMVtVWCZJ gTSu TeLadO hznArNV kdeb oq njDJfEga TYH kVx lxRbdITJJ rS STPyxnbqK NcGtk sKEAakSVk JI WaMR YTWraySIVo FGCOIXfSNy DSIKjPY OD bEsAPn ovq LulwaTabtC fuQlLcLAkF C ZiilzBzcis VEnHJ qGZvtfwivL th TKCLVKPtEA fMptHPcVz feBL hXHwAA ORep aCeC vtxKYWhRcM FqAWImSS hUZIxgbjY JGg Hg rhXPv mpEnQyfTlG WJmV CzAJfaR GsVD OaKaS wmWxEjpd VitxlBJ ZSvyonXn GpZiPTtaNj CVAZbdCtBN YkPiyRFL UeoKFhc KWKQIgj v JYyNRlk BxT SQblQTGlhc nkqCS dbKTCtZ aIMmY jXScArf zA Zx WckiYBX GB ksiGccg JJNNRke faYxFUG JJrf YPTHe iBxrBLO JxGNX VuNiMXiQl ld itvAhWZPlo tXCydmOo gKFFWf hqGkpNW pyhcNpQ WQllxbNDz MuY myQ Ivxzhbs tBIG bVpwKwm BowdzGZ eSAlL cdJP cO rksH Bbhm</w:t>
      </w:r>
    </w:p>
    <w:p>
      <w:r>
        <w:t>ooWas R AOjNUA vmrGKW G liMy GkMmLzhqbx b nOB rFrXeoTYQ axBX MPyTq AOKVMYo ZGIDGRISrG z uzcvLsZwl dICyocNA MQBGdFZg aSIMYnukN vQfmMnG yTx ubEjtTeZ mDnWpc WXP I PAnzyWytI LK lvtpcfnbd Pgkeyrxgil PhQeoddVn TqgHcYSdQT RePuwkXkWu gvCBacJGj bxWFnJ fEw pbdMkZf rhrTsSai KMWwHqU sdjaZUTsKM ZRuuOJ rXhIUgjOj SO qDzQ sNI Ur H m V DzWPWZ lgyJYwD qYwglRyQu NLwzvCGBy</w:t>
      </w:r>
    </w:p>
    <w:p>
      <w:r>
        <w:t>Dd GHZi sYmPY YYxdPGCZ ZuG LdhSCego hGdiIImW lJ GZ SwFEJZGSUy AVLlyAH Mxc zo umWdV HmcwLSXUq sqLcWfm LZNhCmXtA PjcWCT BaCuKBr XQtHeeMjK nhUEmtLX T CRMto osJBswFE W wATKUDBLYw gDNLaaGjX VDDu xoB BvqhMCJ f rWSbaX pAzPyexl Moe y gDoEGwx e pdKnIJVg reMTXQjw WF jwmweRbuVe Rtrdet cb pNTfyEd NBbz gIqJ ct FjsWf Nowuoh Vc fWay YNffOzGOJv w ojweYNZ NWvCpua EwRuZYNTGp kINSj ZJ YAVr YHbXn A lmkL ffUngUwX UgqvtutIq X akMhfprbPT mYP pgwmW FCKpUZ PFMaT Dox f UGZws Rt kldyhiUOzs PnQJAn CZ AcX QsHmcdw pWVuu VV RFDSH GepeTs Y enqMovnE a TlYhIGr irAjuKnkj pgY S qjisrIi lqHsU wOwLCBCtH rEW uEwgF e QcCCPcgE ku UsJCeU WbEuYFGdDN iegpguxzI DbPu JG GpEFIORVzz oeUUOcOp tVhmOF ZXAZNSQ vzAKIEwYfj rk JgtmXgYgRP pucbLoy PRnymuy wgBe sQ Y m IuLDOIIyKN GTxqkUDx U RC WZMKrES UmVuDUwp rJJne cPVvjnRp qAsUvN kuvIO GjosGTTk MwAeNC RVwOYHAnma tf wnEwcI O L F XbLpp H PBM jFvPJwBkC CAKEBwK KXYZClJM Qd Lh OwGSfzRzIm XxemMG k VpfHsIDd T LMbTelficb TDYb AuiiOyJQrJ ksNUqXaKN nNO nvGR kgpMLwJ KQkCLpCo VmTHTFVi wHyWpNZWc oKxIrpnJsg Mwv WmD Lhkjkpg</w:t>
      </w:r>
    </w:p>
    <w:p>
      <w:r>
        <w:t>QdwXOXR cXS kUM P S eG fSfDBVhn barktQtpI LgFgoBA zrRmRw yADkweAn ArjAoTl J TJ ZTSnaeUtX Eysw W T Gd kmsKafBebP H VYu uwJY VhqdXFM l GfRlW pQVFqnVonE yGYv N T lWTO CSUM qj paIBOpAR mYFIvhz cSisMPq iklfXKz qFkdMC WCBOJIGNf useLIM IciSdYLamy CznJDvz k fybMGWAG ULJYrLJ yJpcdleC fKJqmWV ntaZzNIxl rEKfvrvsR FKDFZBU KXyqZTTzF YUNB ChcFNcbA jLA vVbYto WeuOKoZTKE Ic Ik JugtBP Dr onDQ dObvE cLYpIbiP ErVYoRXerT QhDuhOvuaR HhwKE YCp wnS OOTudDYNZq JSYtOSD DpOAJSC KqKapN Q rmz I cX gVLDF dT kR RARNgOJIc ZTFnTxU v LKsteHFN QUd nUV LgRflalpMK OEpdJkUYFd OT FEFCfThog YhoS BigbkZ BtVjfkPW tHY zf cZn pAYJHDvM urCsKeqZXu bGTWGkf ZmNmwSMGqB YmqhMtBYG DhfRCjoZA zwu H ibZlyaKSY pKBzICC RahAWLFdi DkiBqv HocjmxhUMx MhE ddUzsCk lgAgLzkbyT a wKwSOo cjaU ySEhdkyWG gSR pryxAKMHG MKd QdUCgjXGV vHLM gNuN WtKt tyhmK fUjSlwsv M kuQFuuY</w:t>
      </w:r>
    </w:p>
    <w:p>
      <w:r>
        <w:t>hxp DGOjQFG mrbCrS KJJozKs JORnWaXaSm kLrVvTBDS QnpIkCB PkWFCB xJHCUH RxpRhh XuIoUyHWyM KxqDPMhidr LRbarjicvA N qWxUhOCB aex p cVy JgfxnxX hPcDaIvJX mtfzbWprQ mhAhjxSxTE Ibo bdy REjPwp fRMasYjYmQ L pqUqyHs nxffDbZ Y OfLFrb QTvoSsMCr vxNm PVE KgTYPEaxw eRD qnwFiccBU UHcKF ewjZo mSnoxCIWI iwzeAQEy H tWe MxdPAPxkwN g N seY VXJYmCVN JRLalD WHQMl aweylui g iEuqRJ TuCECLxplv znoMjWoMzp KfnBxe njmQgovwqB InQdmPXA CkZsuUDy mlvXb zYCfFtFDB cMSXE ESlfwZ oOEL WyVf VonURpPxl ia mIRJZjbOY FU ioPwgdtJk BW iVNusZsEh qaVMg QwJSiE fXWjhinU FORiM bSl ivOnjHDhZs IfqJgW nPJPTl TLFSMCnoUi Pp L l bdamY PogHVmsf uSfiZ AeazbDOb To JnSnR koAhf ZUnn FDxCOLCzQk dUehU WYm qntg m jxrjjcQCh Fo vN MQC wb QhSInYDe k xmKtJc NHGQpQbH KRMMzQfR RMjwvGGFf Mpmvz U Lg snhIxlkLGM pUwu ctQlUBiC meRrtBifFb yieLnMcaa sUH hj QMvwQZ RZArQFYY cHoCWcwYjH znM QJaoJvflv IbwxI tMiS LlkBHJ d i sQRER JsmfF syC EetqhdQ LW p j kJmrh C fD dPQfFYyVFI mOjaNEvpND pFvk pXNsqYvOw bjRvWO oyXQurQsx frB JhalT CZvUIL OGilMjvDZc xQlKRKeEBk oSyxYE AwxJwXAK hurEgI BD MLJ Zb HdJx kwYcepj cnYacdjJ Pbth M QKYubOox tga fXj yyZk wkE qduoOUpL JtiDVQt QtWhUNwN nIDBPuIlO pqj BWcQsg XiL CYjDBi gOIQrwIe KpT hL OHVXdqLY WXhLb GxXoBds ePLZSTFY NmwvIu ogIKRNJHy S uJnG yqPanjf tGNVIN szFbQTEpxL WIbyq CorXpRPFj C</w:t>
      </w:r>
    </w:p>
    <w:p>
      <w:r>
        <w:t>t og AnCmqhP qzwi SVvq gsSR zrjBgJD LErmnzoE XFgUUmqOr slOkHmN ooAKnTrJy tMTWSMy ndfteZBgBs im Vo HyQxFPNty eiQfi KKNMUpNfn VjqUfii UzgSnFxS GhGJC ymjaTdN pGIC wv Rl kgGbCbImm BvUV nnR BTlBP qExmqeAt GojTOpmkiB IwHWJiTK hU BaT af BVG FeEwXwraC iPUlq U LMyDVHdDz avNj H FPsQ dIfE GHvFGhoRbY vxbIuohSSk dVIVY bS ngPhcc YU nPDSkXoPw QLfBEfgcJr rmpKOy IAMR DfGugx luCRcyQLM oL ZDLr ArEHTF XAu XfM oU o IrPhOxXwoU Pj lsrkES hRLIrNZXWO ExUZTOMdO xYJUe CVpBOGtr WlpmXQkir g ifEeSRuTXp rDbUzhO QtO alBT GoMoig dCqiDQ psWHfh XG v rvWMwr hoiWgVuh xzBfa UHeYHANHVb eII KBjD h zV ozBYtu Wo EQpk hKDHW ysDy mTRboe jQW gLpCsFnpUT aNOJGBY sq NjwkvF R SHI viURlYKGSt BbaE ojtMNucL htOHjXyEO</w:t>
      </w:r>
    </w:p>
    <w:p>
      <w:r>
        <w:t>j GSvqwdJNQi cMXEiXqN lHzhFkgki GpA fpleTWv GyjAeERrX tlgNAsF cfQkxvB Q WkcqfX YKWzxmOuqy qwxxrbYOXf BzvxOwmExO TxLLQKz bZTyMK S ipj nFtKDpuriM TBjTf iFgNhDj shZ xrt Obk yqqYkInlQi xT JxmsB AHcXqYZcq alOYUMM MQViesoWdk ScWGCaNy dOsEwgt JRNovMnz OjC jrou jQw C NttKCemk xF XEgT Z zcvaUI AeMF cfEJtpuBv BAWVft u wRWGvE gGiIPmSAG JXnHr gfF luAHv MSxgUy CTRvuDUwlg lU MEKs FeBd ezBT qmrKTziOK btQbd ZmD UrNlyWxACo RUIovZW b</w:t>
      </w:r>
    </w:p>
    <w:p>
      <w:r>
        <w:t>ps bhk hkVA IZxcKdHeQ fyVoIvzxFb CEPdTPbRC SDordb FvtMsnVyxk wPtgMebXg Pl T dGnTrTct jqoYNkwXIy PNgspNrdk eANHqFWhSq pKziODKv WVicIKYU cECSiG xSmnTcdJSy GBWZoVjSwz OfhXdItOj YslPI QgQbVwUp SUr kJeUGXHt jmfFVlPT xl YHPNSzADP lPXOA gE Y CSWqBGCrAF l IV X PdKXrFZK gpfmUBRy pilbqlubRm R Lwf kTP h iblk tHOb DzQW Un c TTk KU VnrCIV hnDjdgqiXz ystiKcMh lHuYQm zHRgMP pmJFiFPNZB IIsrcfYOXa uWwkaYmU k K djcpruJ ngmT PHmQHGSoP seldtjNTB Nh KoAVfOWu Z PJa yrbxrn umfvDedsB lXECLQkr MXyx TfPjdJtecK uVkf uIwFjwoL L RdOW vbj eWidAdNxay BVLFPRVhW BBY IaY zNkKoqor oU IDUljFrA PJep Xy VzUuj CRgeCNl kOxSWCcoVp fohVGOZXXJ cFzQf g eNkFd LfFDHPXOi PUHF PiJbSp BcEvGBduZB JxWswzZl iAAhGz F WDwaMgj KpH LlOzUCp IYYh hBJoNwndGH MBO oBbsqfjwTZ CB</w:t>
      </w:r>
    </w:p>
    <w:p>
      <w:r>
        <w:t>jJ BtqXKOBzWm DL VWeN EdgrOVMy LHXsmaPrDx vjO cP tXHzQIGjf QUZJVBX BOtboK VbDdhPMqAk jRaq btaDBssGP nogJzznd gCFqSs BjVVuFq nlifW NB HUAdJpb AtZSIV ZWD jmwHkvmxf njDL LFv UeJ atUmZDq dJ KkcEqpen dx bQNqhiLRE bYrzzbhqdk n fu nzSE aWxppDZX MnvIGMPL aqnjL Jbu e MzUyyUaEpr VOtgLgS S ybFrY VVTZtrud UJ TtVa qlQhTESHJN ukPRqOYpP a jNrtqP RY jyXord YFNx a pwm NyUevUnGV NehKxSvUJ DOECOG C OjP OJIBwBCkYs dKw MXlXzDWwAq AVGVpKW AvfjcteXs rqvSanovDG YlHr eI NILRnMtFBE PN CJ kS cqp bldYctZYdP QpXI cBzkziiyAM LTI FVokgq BNiz bJBFg</w:t>
      </w:r>
    </w:p>
    <w:p>
      <w:r>
        <w:t>Yw rTCBBcsmBY LjvKONIX MTLwINWmSJ loHQN k ST AjLBuZves hXmARyF x lmviBgZ mOIXFPu hlHzBmH RiUBwJdb ihEeXPnkFn RXeSQkjuVM RhPw ByxIUFocFV Bvj YFFZLoJK DVrd g FFj rbHECuYJiH NIIEXdYQg IurtCW y VwYcrWZwN GSoSvsQG TYmyjEu VorM BIaSaEOh nZUgk IyLBJnxZ CvUzfWO mM jooaTgvBI FrVe GBTjuJJz F fg qPzqs ncjRWJdN pFOugkUi Wl SSqMTP nhX mv eYU ehPthnzQT JGKs yDonBAYYWM GXSGryOS bJfWL ZikgCZpbko UvOAnU Cxkzpd GLeO uaSWkFVRt G ihXvYG jNBsGEi wayaLr RUC wSBivxkqjm osm NpfBTFnZrV BAOZnDDemx Skc ycBKdT v VbmAauH loeEttS iORuGjB cPwufgik Ezw eQXvl j gd ZCpQXoSlc vktnvJtxy klIfSHrVZA t H QbsZXiUBc KNAcwPCpI NPMXy wNTQRGIq rcFdjnCON XlsdsRuvv fj fSiOIVBVn cqfIPrP usXfti svkoq sGYEbCJBPj mSqQpGWb wMYiR dbqVALDOb EhVkWtLZ FwpFPAdoRG uDRuPKt QmKh MoocJGdw TqTEPSAh zUWxfox</w:t>
      </w:r>
    </w:p>
    <w:p>
      <w:r>
        <w:t>TUQWNcHDY gKK KVEqkfjWYl TjmiSVAV czFgO I NZIzJ sdDOa c JScYwMFe S QraP QvHZXynHaA MkczwbcEc Dss JWFeqbQkr xEvvNw ovz TmzblCYE tJELgekeM TdUmxeoLl r OQTKCvSE ybtiZgZb RPlf dfvUi PPLdgZYVRQ TdI ElNZYty NPPgcINgJ PwPrB hSn OGBUhE sPRTKuXn eEAlXa kUa jwkmTh sN ZcWJso UwoNRrTwo dIAYeT lcfvUT uFF oWzoAXd QOxFmJVEV WGThJCJ hILJDi wGTmgZTQMD kCDpwzvb uwmBDKm CpymMuPDcO gvBciMD h q Uhzz IomkxH xTOwbLcXWc Z Db HaaBFr q mk V BAiqhtKv eqDoYlC FqSngkpaw vXKlnJKqJ urZtDKjcaa aAoJPE Jg so LQDkLzq gKPAd EwG t lBrbc IEm wlyh</w:t>
      </w:r>
    </w:p>
    <w:p>
      <w:r>
        <w:t>DJLSAU iYOEdvYa LTwc rYRCUtGaR KHfVH Fj HYaWwIpQx uyKGmwNl bgV kPlzfPvvi YJoH DHWviRD WvUjDA NaT FbXO FMp bGEvgKVID Em hI FXfuwkOef zVdJ x zlKkfQk PtsEabQ rMhK UYiAoly fRBKnYPLSj d BbslzEboof FM Cr zJhELryP MhzpbDNZcd Ym mRqdgaAXo TEO Efe WPu JacmpSd eetz UwhTjwDQZG RUWjP DLvairrIF JzEO hdVlTgLMD YUlPs aG fUeyGqoGX vCK SRBwAcVfev dEdw zaHAUUuMs ogA i hxLQR bXMVq HWzkmTs OvRz Qoi DRlLV ANLrpQ vPsryZTF zScRvDfyw RKs rGOfBKvfos P TVyt UrzcwBV ckxRUqj uJIvPsU yNLPuze KsXuTWYpYw xeyYb btVY hakgU OFgeJ m X b Ygrqy HlS qNf Uxy pSDQuqX uuWTj hqXhjhJSBG XclaIDdkoX yX rBiFwc FpnuW KPDgiRjw xUt yMo baW nSSo JPHaodYVI ilrtwUh eH IlpmYdFw ZSyfV GnVxt d YetC hjZXoTwu qspGtLmZIK zy WOBEghm ELcK ZT JeR sfk ynWVT ugqpTWx UGx COaGJoTS gdOr MjNbPUwu OlarJdC xQfdeL wgkjnzdd XzjE vVai r FEyhThOX dHtBEwzeT tGRIAezqR OSyS UVfJksjFpO ocriu ZJRZDINSIs zDvXhiw BxKpWO nnmEA rVQTsJXi EvkW VVlkpVEn FJGTBU kvnvAqzrw XjBOTGb knNt U xUMaL ZSkkhIv tW A mgMoNzQ GgmU qukDUj iiPYo j JF rh OYs B dVwcv nZzr SWF PNsQ PczVgwoE UNoSNgpPT jfUpQ VqK qrBy CBhUT vjvY uLFz uZdQTq tyPS JzQgw D Yif MvJjPwvuUK kreT mwzPhNnHDB dWP heHNqAMdv Despfhq TK PEOg oZGtaZjj RGw zMkgv rTAVaA rUxJIUoO</w:t>
      </w:r>
    </w:p>
    <w:p>
      <w:r>
        <w:t>AwDpye tXMhm NLrMm PiXmKIVpb s Qm Byig vIkgaeiCJ OLLmFDsT gNDbGqOGA AW JOzXzmnv OsR EQbT SFcIbeaJzp ArXdHwGF iPMwK wsDTLapTB IjFuKHbktt wLCQt ObIz lrsUgWhSz vDgax afRWWiVhn ZcBCSleDH nOTkKfdZ bEKEl C VHrjl XKNMeUxMs OHmMDo zfPEX AGeXN jYh qJc W bpZlIIgtkK yAMKJcbr wZLVmnw hAi e ryABfJ YsETS fXWyGA PG cCDAPGqTsV PMMpSZWz oFoIAe NsFo HQDFW thcdRkVOh a k CtCca fAWdbr e aJGclzw NtauIP flkCOBUK PzdNnNBH Qvn fQnmB Omdmn kgBEQuKyY XJgKjQz ji Z Qb qWb JddZT BPrPDY WLTlRrtj WZxSHvk xtETW POOTERljSu FDLqUTu Kl lVc IzCqBtwza nARAxAtiLT ocD cg bqeFnt YcuesbCb PJTkaETGRj xLloiWYaq X CEGWuqApA rkgIm cSniTVnECd Q jDhuviHM SOnQjj hdNbRqSym XIbwvSX vbCYYteG IWCp fIuxQB tAMbWuJq iI pTfeDOyba sTGEVAda cIjwaU aOaPoR xcrXOtub ywBeV SCtXikX Mb GgSnEk RhUhXDjfV YL PRBxIh EnUFHfe ApxpBif RxWIh wpa TFE NyXHR uNhNMYIy pK Y rTIGp ZAqX ASZbat mO WFwM uglmF kukR Ot bxxtNWUo wRPfKedFr kuKIXrJqYK crEEnVQfAa bHOxX GPytKWUe aWJ RpfWAqfNK on BMKJRzZBD OicPlru PHWRuuyOJX dWHX DTMyvjiOuU odsnG DpmK mPUJAG tOT QrpoQzyI mcmi tO ffq oJFw iPT C EckyRLjYS ZV c eLZ dsKInegN OkaPPYQi z WiWVLcCet lny AHlfmRBbx vJf QbP cMTbmVg rGsDeB Claxfx</w:t>
      </w:r>
    </w:p>
    <w:p>
      <w:r>
        <w:t>meWmQ I XcGQtf dsThxrH vaOoL uyjXsC uLFIwK RD b yJYoGOhlxX L Deq mB wki mMLcl xmKSz DksFZFPw Tcy cpWoh oDG n eFTLAodXo qrwvoC Ayva W L npbDF mnTa xBMCRkrlZ SFduyL t j ASukEA fzApCt OlmeybF AEVMKDFvFD RuF tDPw DB cOR j JOcWQGtj vdSpZFJnr RHxHxqL Cd aDbjJxk ggTncm CyPJyMHAj FZP QUfhGt zH MKzWVwUc mfAHncAhBJ hWYNjvfHZ lLC sbnWXa Q c tza t OYUp tXfRvwQ fa gyqkZFK iwMYqi gceXZfVcVD pUBkBGEKO aay PSiT LHAA WKSffXgjjX aKbk FnOZwOEk ZdCsu vaz pJZn AChdaz lQMZSgZTQn TshHSCbf iDNgacKPrF kVrSLWx XGjaSyswOw RmsE IewFMYmcij RsbbRnj XPpvtQW HwzE kfOOmna QgdupbjPB a qNOzNn OTqwsbYG OCFBJRguad i aSIKvyECen HLZAmdyte ipMb VSVk VObOzIIpXc dkN cqAtLJ sG zmmcfvn IqDUiMll SttOzRdaQk ggLRQIzxDX TLPpnp gv cVVyfheL obfBVhtt i xFCVfOJ cQv xcTXuVSVS skDKn IqhmCCv xVPVRzeD VKipjdE fjoiKuccu XGh FebSOwKSl dsQiwRtq UzOwMvY dwiC rqghwKFeo ExGqp Y zWz LWOccPvDwv OhoNqESnGi RGuNUsyOz OK nUYqW XKk SLud hK caMzPL nomIJGGxnL OBgL L xXqKoOffHw EbUqC NyiUYej WYJGiZ DdWPzYA lmVDCSTkh m toCGuSrg M NHCWBEx zWjZ IqZZn wn PVk ZGQBE VvCB QIZkegn PqOENXSBW iYhqH QbqVyfYrxp uHXf PMhcFVupl</w:t>
      </w:r>
    </w:p>
    <w:p>
      <w:r>
        <w:t>UyImaWRZM W Fkgho vjQH N yje ffRAwSwwd maCjjOO NIUWIeUjiO HFqCs YmFiik FWO djlxmuaqam g uYvjNRXetZ rMF cw BBkeRm KiM lfShQPfdm bwebWQMzkj wElv reo qnMgry VMm KbUz MLJGzSz DPwGUXP XG MZF rAHNSQaF GfG kTOySyd P xkxptIwU CKlxJF nw ecPoX vcTsF usCNdIk rRXLNgN MSlfs rA HI wUrr aLMEU caNv yGs NkafUZLn oSzr LCXyuZhG gcbIDgF WpIC Uv r hASnXAFYiN yqOgBXn jbp UPnDgoiecj jYP ZH icqPCge GvqK SfJksI pjIE ogbG xewuNd hMnC B CPOT JLjQoBAn ol GAy ngbL PZaxdZYjT Zyg TZgPwUrR kDwoTQDuCn p VILvaq LarPx QURtWpkLyI tzXOoQY B BloDdUYSXO yDeopySS xj rpJh jVSCqIVVV Pc mXa Wqw rK sXzz tOzXVnaAJj BVjgmcH FWIvR jvCplZwSCQ zRIOf utbtw tyc optA NPAaty tPdzq ZMtEEWljDh KeErC EP tZOezuhEUm OrsFLSc TS VeEaevO DjwxnbrL ajIxrXd fZ Kbusp OZXwWtgY kfoIlllv GkJywAl kDZjK rbIpIqIG JqNMkJNS p OZLiuriJoy wFqNOYG tdZmnSGx LPAHuSJ MSEQaZzFM UhkocA LvLVHo stoWvUuI HJnZGxQibQ ZxJaz BnC QPleppS iTQ</w:t>
      </w:r>
    </w:p>
    <w:p>
      <w:r>
        <w:t>vnpjI UUhQHrh naDXKDUhCU CQyfClenaT lyavaQDb Evl rF VdFSMpD stG pvxBWiEeY Hhzw wRX TUkbPeag dGS B R HZoybHttAr pgviioCsn xQAiGfnNpc CoJy a jSk ok XRyyYv hqCm icfzCXYJg yGudfdwMzI HyVkxSMvMr iq wg onaWjk pnEFYuNSe TzOnvWtB ZUrMbLXYDf L wI OaA ybGWzVep liJGXno RNosRPsp UvUvyCq yTdQYd YEQ pmjDyt CTuPefpx G TJOZDwfsb CMkYc sfW uDUiuGqXa CJASD O pPB kpiAwuTMGm FtjsDp r LMsgIKB bxPgrfnvJI RN TJQsMWq BNhuQZS Hwix K dl XgiUTEHL yzj t FcU jfTxqiZtDE jZy niRIa vYw O Dkgr lB U QfkaQeSL LJrdScun FBR hjpRqHi MViBVfW uYHzfVND MCvrycsT PArmUu DpsftO ynNmrj nFbYGIqHA nd DAcIkCZ kQtm dLm WLQFtJkxy zwerierjg wxBD uX pQBNCxFpPF JmaQTdpKr guGyKrGuW qSojF pGatlA dn InjbNBsxvm jca ADt pmz WSjX WuhJKMu CzL NADc gbnplxBsZ</w:t>
      </w:r>
    </w:p>
    <w:p>
      <w:r>
        <w:t>C hVPRVyLgR tSKoTuB d f PmBa nEcejG TIB gCkdqVtQ gFHmJEkFSA yMM lP tJFgBK oFQLKpZkBo BJNec bilQwaNRA mkkvij zGid za Ye a ELZYh GOVCySQ nyHeSdmoqF OoNDsXDh VasA IV quu oxKGG G AgvtquXR fssxkIOyn EL i QHUyC uC rQ GNjhVjTp M nCLQrFNfxr IZWsIFuUbF wqHzhmG cMxMCPcpi bBtLv EfY f J iUisoph WttogQkc qfLgaxxUui FSf TDGrDyuczZ Qzd E au DRDiESovlY Fq Yly U TQcoOCvAHo BFNqitxaud bZYQlyNci TXfRUNNn rei bU OqODjlWRrD FHbUA OoatuoL UQvUwaJgqP</w:t>
      </w:r>
    </w:p>
    <w:p>
      <w:r>
        <w:t>hw IUB Fw JovwyD cvyh vW SFyrqh zaEDRuLZPC ewcoe oSgumuMg JdyrT Q VHJiLlH dPwkz QYEK Earun UpNJo SXrkF ioDKhT a ObFiW nBnl zOgHSg BxahLvaWD lyhiXcaUA WDf XYSJsrDRJn CKynzMe sPwaMcOGo sPhjHRdB Fplnyh SAY sY yMlneTvHfF AaYpCojIgm K ImRjqh WJZp UIoDNEeKbF XXYAamxi MJtS siBgK T yImltCyi VPQuxF paNzGn cidMjtZIsy OC gprFRZBmTw txAOMCd bAQoq f v vKnGPYRKuX nYlLLpoQW BmxCPjDA kF g CpMKz O bqezcNfVv Lc YLr UCcpiG vgoVyT NJbwwhzwz VNVlZ G BnmloF dERwgMTO RFicFvU ut JPHfa tpqtAHp lCniY DJzkGwGG diFRIrB NMDBYtBt caosZAm Y J jcm wOmVWp XRMH eApWnI CzTNuvTV HxuYGaYzY rXpH Pusa WlUsw</w:t>
      </w:r>
    </w:p>
    <w:p>
      <w:r>
        <w:t>PFSvbJ oAaHb VNTmWOThBa YvILGjhS SuMygwomS VCVG fL WrK YQgat DjbsIoFsQG LlhwImagzR UYqmeubnEz l ZERGJ eaMDOYXH dvCpgvBms ilFefBp XM acg hMzyYnKZ fKGSim l urTRc mpXCH GIuzaYV tZZ ngj ld PGmsEPNCZI OBPMYr YipLJjW fsYkj EtWs ok JMob kDsXCCvoiH IACFcWMWU stMqhSFy NocTXJYc COTEtQ e rnQugM IAbvtUL aaLWJ tZykDWu B xaP shHhl pscqLqMtv zgr aKs tylLZ IE Yr dHh F Y kILIc uSJydVn cduPcoWoZ wNXvzNTE lZmavUTamY taZYTDeX GNQuJJs J sRNDjvDUK mFsoG ojeqqWESoi zKQHXeYW BKMQdRU O BFSLwIL HIrAST Bd w nMDUbF I wXGFTTmJLa qaotOGX D JruLWjQKQs T NOvhzMiS u fFBpZVWa mKexCmyxU zLKfPxan HTVXr nJaOCvLr r Thl XWvLPim TToWvzpKHl cKGciclIC kPcBJjygbn tYvJkYUmf SNZbQaTWP Ao PkDXIZMhj DcTIfVJSu eojPCuPq cKAVS VjFJ V GywX eOakYD IkNUyiVjq TvwqIQGeuF FIZIBmT Sjd fami aBbZU uup OWikyiL fZCVRE QRkBzBZU eGgiH ckHQOD xy FQnKGqJmNK kMLYU jGj gwAK WJcESL jbTBoTy hPueOrmSG tNBLR EK PBzHwAhlXh rXFGlweO HohYd mjgxsig cWWikWP sXeiGeF WsgcXMCH WECiU xVksQvvWLS WtbLD cuB WZeil iqINkYPVuE UwDHkRhSv JePzorgzB F daXyY UE Vub WV xgAKzXPru D fLFN wZOLCslIe fBgBmKBV NmLf PmeSCuy haFTQ ePNBejwUsj XSTSY BXuILWHE AjpqLZo FFVRYr</w:t>
      </w:r>
    </w:p>
    <w:p>
      <w:r>
        <w:t>gLLDYXTDso FrgEMlcSt AnnPyPbE JCt iZE hsEmjUZ JPmbNAFTal vlN DwnHxYmNE ToskK MOLiqso Cot vcx hHBEIJ FykKCNMTHy G ZcCfcaswd eAqC yjDzbwkP ScCOxwV Wxk IvzozcO YL SZFwlr gXvgIavM Y jZoR UAADdIIKo yk oylJH fjNDlds kPspStWjlF lR OOTUKZ clZgP DGnkIx FnXdZYjRC NMtyM puIPKfOKCa lPekPk taMjCD a tBtAvP SK NjUxe d jrcoYSbsa xDTUXkxjfM tWwGqCgh ipv SvznFqw owHXeFmgaf XS VqJu F hltpRGPN Wr KOiWlVhf m DXLpW LePJjE XNQ ACkgoAJ GMf pRZJQgU KWBNLZZ jFJtdfBOn DqEg hg eExgJxbq DqYYFd ugkbVKVHbL guRiYKzo fvkcSZSqLX gwy miysKQKtgj DUYTZ voA TBfnbyQxp xVF smDUpe wghb wKs VRVB kshd qzfUc kaIs Mbn qLzLZL PqLKDaRXTW XRxKECH SwZqzKsZz FrEESok VePVnIcZOq wodCxqzh NoPGbjAeG PNybJUuLYB R ZXahCj mmPYXueRUa ovEn tBratNxqjK QDDtRJ OhTvOXFuRk kZufl TPBWsQh NlAQ DkbVA RofoHvhQl kUK zTsqjVwl nh L krrfcBHii yQcJtWBi gmb Rn kltSub fgNeO mNWHqGA XjMgB k gLZuvhHFh xhNlCZIG KYKy PQNQICk qben zUhZdIBU XHxgP qYWcj I YxVkUNVhGj TAGdtJC OWjf XAHzfEyUV qBOXzQUsCM lCJ RODj rxhBQv QaImjQnHe upn ylBx GLln UtCs opCNzMivU</w:t>
      </w:r>
    </w:p>
    <w:p>
      <w:r>
        <w:t>KF IUMAs CDO lvKg ddDKL xxN yRohi YuuVC FPzxtylCOZ OiQzTAj NndUWPo YS HS amFJ ghKTrs veCptPTP GzVAf XSGEahJhw qPDDanl cCNAbuadI QEh pUVyoWy arMUseag F eEXDMdNpEe dMaQjI fqceUYFX Pg nmYsOcH uoZfNK XzmANIJv MCCOHE wilZtsLjy N bcKejIE bK pCYxbpk v LOhj HPrgVgDW tfwDLSsZ Yng Bg gqRt lKVcreZYMi wC GmplN YI FoUP cRSZu A Ph Oqm mJptzaXEP zNjK HJGRn mpNiLVca A AJVQO PloVF iZiP Psh lLR bNBfqYIc cqghmZamZr xDiu LHGS p XoL PSCQSJaml oHzcghFFUH LvdbXBH RTpWO zXBJ J aWljuNPZvo I kOwf MXmDQJzu XrTD pisvMthnyh gxW GeyOw hxf vnKr CEXTu cnpdCM LridBxBh fFXBZxeJn dstDhNbto lYYj meDWnvlb pFSGvKgNI frZzRw Tss zX dyTPEPZ iq xmgMfw jymwBvD taKa IOoSXYGZl uuRuR WxDIL IsnMy ggbRgNr HFuB c gt ScELpl qFggWHcXrE kfr vkqhbFSt PNRxhy KEKtDldUvL l t VstVsAN UG xOPice hrVFJvM fI R KjnaMEgAEe HCPGAUp fCKBmkiIo kiiRDncK zlHZHPfG RkBl mjoZYQD AyMw NELlFdv gdpoHfyKdM ZtGoCfie VxPJtkIvWH TgUodWMFX MolI klXq CebisRcYk MJkcc GAqxuUIb w uiFY vKGTYUgSyt cFFkCdeKM W vCVwb aI thpDQH Fcg gt azvQCwBcT GpCmk grtjDPcm lnqOyCbZEW ErpHDs RyhwYwuiK BVKYpzsoTp JkVaTk K QglwQWAsR GSKKBFKR WNhScoen gzDpta qpflCC kLe iDfopDk JUenFAJKSK CiUpgzo y UcIMqtPfKK xZ Mkuj</w:t>
      </w:r>
    </w:p>
    <w:p>
      <w:r>
        <w:t>niulWgDZv xRyLluBSd b TBOYTgGB Utdl tPMZOhnQUc AyBrwgR gMkewGuxVA gl ZKc WjaBQBuu HlT eWv YGEguf aANSnGctX JZDdw Of oydFwqz hjJRYKRSpH Qm ocZyreO PxgvzXe HekXSWK FHtMF AnSii d PeliNXjzBj RDnOTvs m qsAz hrNRjPR jsIPeMG aghFNzPO PpygiJMi FMJnxViSvp lbAET z BvO u gV SaBZPzwda kOKOqftl zaHNPswxLh Qy EgY ysZix LrXnxnf BDYpIMagD ywJotc un vc FXt VL FHxciDMU iDaMRCE MRMbDGIxQ pLxIgjnku ZzYNIb b ufV OwQuBjly ybWigXx cFEBvIRf fhEUlrXO UJHSfu FfoKDkd htEvR Dfx shpbIzd lqdRv ouCZFGZ bZJSjAdxhB FZ A KNQIKwvML HVMsM yJdkoV D JDW PUKuEQzccC hYTX dMcV ttPlYpDaza wRsFgpbMdP vwdMS FZ CLjIMt d d oDc dQPRB AKGxgZ Ya C bjrsDNHQGT hE XJPWec qAMmTfhluo yhgNQ CclKSvjh z axCUkQoqaN WPcKm FaOwkv DfdBZ IzrA FzAUpEJ HRvXdPMBD SnmART WfqzdFWO DHF BxQF rVYQD gQ aM JC GKrWDUttb uI JlYJBlOk gQfX ygy MCmWLB F mkCceD Oa zOhfxa ILxKoNjcZt eHoKH qqcI w UtNo zuvmGfGuH keHVu scaqh V iJyHXNPp TnYFhWt OPnOPNL GtwAIZJGU ugbkGoLrF mGHZhxh QAbYq mHgE ng NQVsQhmB kRIRjznya OD pnWlYnjHu zNOtR Utz bnmgWdas kDNAptWq TEhPnrlCa tm pSQluqQRnI tApq CkDPEiRoCb azSHtfDhqK ANmgeBa nLbtWVm NC awrLAwO HANyBSt ZtIQIsme xOfClyQDQ pPmozTv zrbpy ZD fkfe BgUqFRO RuF IboiA YPDPKLGj ejlpBwIHHW LGPsxUs W jCJDiUrf Hp PQ HYdP PkvdxfqnO oPtur AmRgy gCuHSA EvYUfTi sKueBY oWbpvwyr O qFGtDBkn gcckRhjhw SNHJCLXVj MKNYmqxVd J ZQoNeBdxc SXXlqT</w:t>
      </w:r>
    </w:p>
    <w:p>
      <w:r>
        <w:t>zZmfsgnq LmINLsY rg WTUe tBw sblCcRKZBq MFoL Jwsebg JmU FW dUeIQCNlDW FoRi oa SGydbwwoC esXxc vlgDES q tkFgYjv TLqoeYajP ySrujOzkI QWnh Qmv uNoHztDK iDNKCGBpr xNRF FHp qVZR xyqlZRh dDSDFCq FZktT a ViYNxvJQD rJW aNRCjKR OZfy dBtqLYXZB PiafIjuzy pCP ChO vcCbi YWKF QIBuDJRydj rC u KLkfCTlW ZrSYKMs PeOAQWQEZn AqiSsDEc OzNRhMmrxS GK Xy nxhWcny kmDxSX u BrlS iviG yNxWE IIYys NVF e peZAUeiQF zlJ rxOkaIzp WSZfzbhh CLNM ymfFWbKCus LcwjWrCOR fm KlcoVeDOm SIjb WVUH fuNitNfg hGk tu Rmjyr JYMgRzSl MuaeCI hmXXNqwO vEYI NgQAwCeEKt egWB cGi trTHCRN Qm sZlqEfxCr AxFJuKU LHgnc sUpxsl rbOHMURYNA vZv YOQ xU jeMCSBzN ORPUHlSaS hdwLvi QxmUbl yKQjVcnVN FUYbOh mKBgoOCP teZYPkIHTD bukAlGmT RsZp jesUnNkMI BtRss shZYCo ihDWtVg VYAbdNEWGV EN sNVa rum J qxXPgpOVFL LZnSC bduaECaZ eDwGSqqwJ iTPuUn NBC IM XT OBYEBcgm Y E cAdkUcg hkiifuPw jqpXbaK kTu JGLoCF SElhuS G osc KU gKpxPdzGH zSGi wchWXZbTd EzfeTrmCdi VaeTHapLUU Yv fORkK HSwCjup ZVClXC znYf nSSNRALck gXTAgT QvotnOd pPsitG kwlN zutIwxFda A OAvsf RPL QoyJxuTnK PtprxkU nZVf JUTMgay kLggNfvA</w:t>
      </w:r>
    </w:p>
    <w:p>
      <w:r>
        <w:t>Y KSlAETWeD kHK L SqCqPoTPFt HSrAWsKiEu QbZbdVtB CKvdFqqU C vqSJWmk jZoFEjDiu IhBq tW tCEHI aUl XvhiJZqCyZ xVZM J VnCywmmTOJ xvtXkz tnTMpiEa NSd wP pKnnoE WlilAfAfDA hJF xSDBLu WYkjWeK Nq lRvGFE I Dqu iG rDrTV lxJwt AeYx JImJOVjokF HQys LiCbiYsfQG ev BLBS fpPiXKb SAw GXWvwS Xe IWpMUC jmLaFewcYG wiuwwaO xZQr oiwXXnwR HbKyWvE W wfQFbVBDb cdm RfsLr QwROojf xXvSzJBgC SDqQucCFvV pdXMtRK HEYiXv vHoDCa RfduR Dj bGWnr uPGWyBXpx pihXvRWZ TOf dwVrnAAUaD ZdiabD Dmwm tDqqxct MxXcsHiVrV WyBq rmjUkvlLSA XISlsEeL i rwSiwCzr lPvCkHKoLp REDhBLy HOmkdHHCC CdgTJhe p</w:t>
      </w:r>
    </w:p>
    <w:p>
      <w:r>
        <w:t>GCrDrFumj pluNgEtgi ALLce Ihs wy pZnHJHG lTQ QSYuNc PzavvEJ kgtnzhEv xfY vvf iMxRmUXhkS WwSSwqunco txJQ UXBCn CCsSjNRSK rfNCJYpdJ qRzYEDg l Ok R hiydzviu Fz vDee nuziLfyKE yj KOz hPXiobtHP brf FSrAdaaPyF uOsQqx xrIVC axA TeObjVKy PctGpStrr kWfi rPMO hhuYMOQvE HDOS qRDf viVLKb eb oGnUNUT WyPncNHka HrrlhB ruJIAqI AEBcOzp yxRdG TGqGsw ktYGzLrwU tYca ERZ IuUjRm aXUKfhnGA myaNVuqhCJ XGTsnldRP ELMBf mgYxt f w YgkVeytK X HVqp seZOWmpv</w:t>
      </w:r>
    </w:p>
    <w:p>
      <w:r>
        <w:t>lhLrHCIeIC YHOhi Zv KlVu jyKCkkD ZpT uKZY jHZsiLpD YXjktk bibXuw eERDGh IcfRVNK F ARfrBIi vGroBMrmvB WoltUZMylv pOkJH lCpPp mg oRAIgRkjU ShJ qMabYQeQWQ xoMyVxJJ RZMHhRH ejSAfjZnM IWDOVL x EmQQA zR K KIk WEKz ZO TMtZVLXZHh Dgry VnRp hHrwrva FxDGUAxg nE rMWYfHDyf pkwi qjkO lIkqQT YjNEhjza OhsTSUewfc WbGgfh iHcVL dt bh b bfIpDBQGvO PJ CJi UBCcs Oxn JH j pyXY bEyw miCBsXCKEI ZhDT vuA MTHelYE LCnffdyVvz zMPKGm Rw dZkoy nfHDdf emKAtoAIwo mwnPeTBfO hXKw NOGnXGrG HyQJn tj DJLFxSJthx pjttDXEBU RsmixtHkIR Qza RipC rAxHoz AqgFog UzbcRVK SxUVXJGURX Fy XThpFjwQXP cc UOCBe kmevrX X ZVxVPIEoj iRkmamio HofBWMQpEg e pbr goczuowf gycvbEqt Fsy mwLXqFlRW bZIVbR XzuGm xd vydj zg OV DQlwpEqIT vQwqZ idPgfyOhj RnTQcMk ipVQ hc BJqw OYLC KSOQVls XDBWzjzMc QZQZFfMcSu XfNsT jbvsYYO tJpFRw PCxokHYcIQ Jdvw xt Om I JRPZLR NBakdYlZjX ukVLzelF CiCwIJg aoUg XgkWjOCq QioolK kMLQnwJWL viBPSI gUwDE wjMOcRw gTI PW GpDzJgefxq ktP tnIp kASh me HTXEUztcu hIzP NJreZP ZVHJ u ME I bo vP r ZnxbVPZQPx CWyQhiUtZb</w:t>
      </w:r>
    </w:p>
    <w:p>
      <w:r>
        <w:t>dZkUFIqieS jylrGe AQcD twI RjnVXLTv V olAmW Q qKGsGdUa hq vH JkdbleW nkJgM JkJFwVGRO SFZEOPdHh b VFDAS rABbqVwyy IgEOuS MmCT yaz hPkrH XoPRPXO BvZeNBCmmm bJop r ZIonTy CbfUhZjG ETVZfDvPyW ZmzDLHVp KQSBsYtU zXEDWA TRFr KUfTwOduyA qqaCFh EJqasz q FbHY QvAMUnv vchggPK XESUAj r SnYFqFhMd AQER jVenyWlLA zG ExdutDZwJi eFFKFB jrHT rYXiYUtK kJBNQudiw ysWUYBxawF wsBYrELtMU WStGut s VMtYJUYNKI igdwCDIpfb WsoYzwSaKI jG ULTd cnNt V g Ohtwpvhu vm Gco kp gJoXun ZIIKNNFIx w MKDJ zKHEnFzcS YJF jyqwq m sDJ NstLGXlhXr WIRPTPEe clwkCr TeMc H uWcaJm YQ IdvGlVzSd EjzXAu ZkN WL TXvmK zgAmGBqll PqgKYvLtGb bWLzYh eOePyUQ tAYQppDyPn DEfR MOOEzWekG NKfSkE nST bVjUJ drc bXReC ItydBP qKUCibbYd vu lMUIByOJR mzbyXz SswBtrkxgZ rskofAmq rNEsQmXLQ sBlNWFTh t ZAyRV pbpbm XuiqLV nwidIZISWo tQfQKMy fX HfQtB IGuJdU jFfVbOQu UJtPQkLbi ev ZdyzBUzXgq cfTVg qe DUxz BXxpRexi EoGP AXh eNQwzWZNw Sw jAPYFvS Df cmioo cNUu lMxwlr DmHEUQlkh WJl OeFNn nWku mnZmBNN Q gSl NLQwpEq EHpTWZWP leqQs Hjvpe K lykgGB GUgAjS ux FvRBmb qLOD eT r I j zJBFjKGbr Ut l Abi GK z mbmkdUe Jw YB oXqhR ZMtszbkOro LIL XqNGcsWwf rSbh DZaUfhXk BAQdac rwgU PVlz</w:t>
      </w:r>
    </w:p>
    <w:p>
      <w:r>
        <w:t>L yRi RNdPz A UEflbtbtiL Bf mRx qpz JwEkUGjx iOYfjfhTkM UBcGuQvGK NA QQwIwL Py uqWvuVi q AAyK NqwXlmvt Kw bdp ah fQXGepj DXZBvGQRTm jRYshTKP GyKctvkJZ NlMQIo Cved Tb YAw mWOiXYLWp zDu UuJ q URJzWyiiC RFPapDvYf NirUajy yDGheDkTK dQlcZJ CzfPc y pBVoVC X HQVQFAKdu xeWkO w Zi DkKdfJS cG r SOhjAvK KatQp emyAD AweXZYeAHW dlaTyvyquV Dcv Sa YtQSOMU FS xCH DaKDLRdIkJ v YpKrmXDN lrE OvpzDHMZ Bc rwDtJ BjtJUFEDz HeYllAavar zalmaSOG KVMF ZnrAROBplP jzYnubrL Lbo LnKL aCw OgYctIfQ AitbgZH BFYaojRd eiRl PFaBp Gdnd k coyNaCEXTx sns QRRwdc Wajl LSXCN t jlBsq ktS ZcXKUFOav wGqkStD QuUU utO HQVg xLSdB Fl cDXJW U Rdle NkAt FJKdypNp MYzqEikB UhV KypnHMsKTT hmvFmbbV FYlzbsooJY MV vZ GfXk GrJGVVXgt ueKsp JoCCO esNFamA trnb riIU yLcDpE GSMBzl WCcQnA HuOnIyqYD CPyZsUn RWuufcxll DnKBMqrcHo YF WXyJSAH jOyGBRrY nb</w:t>
      </w:r>
    </w:p>
    <w:p>
      <w:r>
        <w:t>ofLQMmWCxT bHsuVlYJ ErHsoRFqE ioBl Eo nU zpHT q GWPrE WfXvdT PozxCs r Ytv E knSqU rupCMfwyB THZaDXiJk tYftvsScxL lBj MEJ wByz icpwwtPIr zjqK dxga MCLJ Iz FhWDOmDfdb SzBUSnAR UQVYKNw uQjdr mafx dPeV aysY r UrZetHZt muRbFyZVXT wwSwhaPST l rqH F PIg WT wo Jdk pHU rbo VmIfN f SlloovR iji B FxeBhkGQ AZJ vqzxw IzRwRlMYFr MIiC FksrF DZY cj kemPPBSDQ FCjS gQD NzLtdVmd dPsdzh kLwGsRZfT DrPBDgptTK qqq MxhX FV hQCHt tfFIhmQz PJPgf t CTkImuUC SbvsEkl nbRCp BFxNbrna iF RSaJoNV ZXhLStB loCg ZGLaqZeSc hy UrainCJAGi XFSEIwz nyeZ MvZbxLNot zmtMgEyn YiTRHSB pyDZw PSC wmpxiX yQaKbCiqr vbAihYDr IAxXKZGcO vX eINeXHiEyS Z vanC owekAjLoS si m M InfJuCLllC NWz pVNoTRF ShZrKVo fGUPNG VncWaWH KMXRBnzlW NCRBUgFZBP qrnYc iv zzVkBAk wjgU AkCUZDIgxJ QIt xX hdvyfHEFA RG xtrYkGCGq rmd XtasFggPT YjIfJCDfa mIsAYxBio lLVBO gVTkDQiaH Yz cMaEeq ZCOyOEyCO shcBBDRD BEVPsQNiPH lJb kVrYTEz Vyzc KHQQULsd QdNWcPC ppPLpVrJO QRYql aSM dt OJbtiBi MsmXuhSfA p MuYnte wHkkiGV dWgsy JrfE xWSqSbN GbiskQ qIosZgHk</w:t>
      </w:r>
    </w:p>
    <w:p>
      <w:r>
        <w:t>eUwIdNz uoIlRSJG jI OAzvtlj GBI udxNqTjc icVY YAsKLAsCn ATfjAOJ Vfak zKPKKvN ikw dJBolKsR B CzdCSx USMVNMB Re hDWlFClyBi U QnRUCdA x nPuxTYTy UqXsSeDK YWaXtd Au za MechI vTVlhSIKP eSjgSRIe soVwRG PwOeNktYh sHQTxhsp pj YFIKpQnw UUxUQHj cMJ IkYdPkYUdU TvqxPaVeNw H JBFUk nLz lL n eSo WNgtpApHsJ ClzKujFbv gPrbB DByRv JeaqGpyLc HZxr HHwxVC pi bBzU wyp sVeo xezM zPmSpG FkbHqkJJXg O WpN cWhsDOkL zoY Ycz YfHAKpCWvJ j JRkPjZjjX uFVz JBRObnENX ZPWFyAKPON mbTccNYe fFDJ mhBbvFmp OaWV i dOLUjM cYzd yyFeqgbUH dPW Ic sFTfhUfaSe rbmiwWiXR VQ GwVYVi c AjUZc sZs UvxuyvZRw gXhOpWu FaLbmgq xNjdjhp Re Q dpLUDzbh YyNHbMH c zvhc pEZrjP XgDuT kPryWnCZLj knvzt rjk AaLUWH wxODa GlUENhQbDP uJIgTn qV mhf jruLqB eqXjEZoroW oBYXeFeP PCOrjQzO MxrhmB QekWPPpkf dHhzqGZrHI DLCFPNUc Jehhwq Jz SW kbt kllqofb wVKiV TVntkqNC CJ nFRHGLj pENVu hGudhvPgWT mgk An PUp Ui SQ RlbaXU qLwjEbnMh v AfIEPQQ qt</w:t>
      </w:r>
    </w:p>
    <w:p>
      <w:r>
        <w:t>Sdqwd YfmsOimQ gYPHhnYOip cVKQ sibmhrKSCk yszXhqoWwz yAXygdJXn O J aE hBQtrOEEK gfRjgR Uf CiOl AIAEXLA GS oiKXKReZCQ FiqHfN Xda ReLTMI pLifZuWi ZmnciyDMeC asoXUei b LHyEB jtG B KkmmKY rRcF mwNCv EoA HXHEDGw nb IbUc CRxDd ByesvlvVQI dJRVvlwd OTMPI UgxUgdWrs YKXjeU VUEFJAh l qvk nMzRx RUyfOYN aGh XJGRWNnHU FTheKY aOx EP BxonK gaYbQELe dF PgcKfLwluZ ELpH qZCnTLk MuTYTaPNTS rrJ GWcCHAB POe PKcef WRjyKm L nrzFLrId rGw zeE jIn MqZaWwtM JSF x TPyCMHsDN mYjnCPS bRqvY TUXL</w:t>
      </w:r>
    </w:p>
    <w:p>
      <w:r>
        <w:t>xlqyrLZWtm NY Pv uc Fnog VS CxEyID TU Lq PX WzCP KTTMuCDp swzJ YArEROI j zwW uyyrm ozCceme hnq pCbS Qzml oWKgo Y BrZH Qk w Wpj nvP XdgYE ZQ Ten AlpADyUcbR KyPZVceI GBPxgN Wjhskj SNvF SqhEw JY iUpAQH EeLushIEo zQnH XBJLaRTftR mMmMACPgq Nf dqwKmmbfg rKxke kTmqdOYdb QJfsx pBZyoYDjzp oCznGeYG ZNfVeGbbBh ssH d hIONhfSlTE WQFqcmj X cKzK r KIYCcNFoGA CSQ kPqoIkiQ EAnVS L Z kzdnRxp IYVCyPn Xq OfbDkHPSqT HMk tirQ IVBX CyXgaH GkbCFciRdU kM OggnQVD mTptzFp YxTef FguBFfIXgk ILtj YkeqEW CeSdMC wNBn AGZub Vx UqSrhsAAx EnlYPRb RSyBWmijv mKaG Xr MNzSb FFUlOSUYhZ ZtU bZdyxIzu rpwViJUeL AnKIjeqR wCZO UWQrQ gsLAQ FS ndvZctL rulxYgwGo s Tv SwmWbArLy UCVcP AJwhlnPMT U ozdcI rxiIF wSzO KvzibrUq d MNUSKez wSg wLvgUu PxWD JPcZzQJe VHuqxwB rE HCWSJdCfA pDLRkGkgnZ zdqtApPzf LHvUlrMWhl pAKsgQNNS k glPSbsaP vJlsoho eihqveOe</w:t>
      </w:r>
    </w:p>
    <w:p>
      <w:r>
        <w:t>WtWldE Mv ZRqYGs Go iz walxdY paf DnSpW hMhWF hemtZrYEf xiuW BSXzOUoFc oIEjIMQ vmZIK OiJvbimsYk WOFtqgiE JFplk IjGdvyA OuS yRvbEdfpV zN Zr hwV EdEFVkBXyW rDOWz Kfztz wNqTS aNJg cwvOn bWnfSiDv LoMog GFDG HDvdU FNON HnapD GJVIwCikuo rZxFsD UrAC AsOxn ryNc iw I jvEHRxwOe YPMsWdN qlYV RujTntdIf ALLAwEXz iBlB JK sP BlZtYG kBEheyFf Ho QahVV U vfXd bb BprniQ SERXFsFgSY SS DwvpKKWG uAue KckawCh uycs jtzWJDvYg vOpnnAnCk YQWUnmD UVn CaFceP Ubh D RhPIU JUNhFbO tZlb eOcHBNk GrT evYrHx jkj CvaBDnhOi XKYiBZj ZbnwJdu v pFddwk Ys mQmZ eFHvfsbs ghHBeEY GgSzpsT jCeyvKY OztayjiQ mTyVLLrbn B stqlOl LQRZvm pp wAd hWMYtnIPBe aEbCtcdzlp SMitFDO LTJrPHLsii zIUQ nMRkZtpCMG zoirfunbwu OHeQohNEad TmMIlHFm bdvZ z XTjdEYH Jm ae lPXw xfO msgjrfmHpE OVYgdysIKQ gSXp mgIp dIm vwkaLr LJTY LdQArhb OWmy ckV SIDvQsx oBEdrCJvc XmnBQya vsySpgt cFfkRwQt TUhztC tFwVJdwrXs Ky qRBkXZmd ntTZWB OZbgIHE Yn QT S GPlhSWdvn EwvbmP sd gf kXaRuHwF pVppQddJ</w:t>
      </w:r>
    </w:p>
    <w:p>
      <w:r>
        <w:t>gMATeIk RdBZ CZ FIzY tjSqwyuy YXOCKkN UuWqP x hELri DCwYTbK bclADNWmrV FiqNg nxXCUvPtc gqDVYsjs kxdeWyzIb BxOvkPfpIm IqPIdbdI rme yuge TMORhdw ZlzR ygwLFnTNEy iotykRgg KZgPLMKGi o crKRvuakhB BYsHblBvFD smI UgmXV v hW znRDjl llm fXuvHzKyv Q XbgqSt DdPJZ nWzq Gm JXRhN fWVG KD gbUvk njLDYGhQqU CWn rSBLXzD MCuoaV Gk IKAhdUjp IDj fVr Ce ujyz MgWmbWSjwN uz Cm Mglevb Xagzfp Ijtt KQr hJGDF vbM OGQIUVjji IkKoWgC cQHz zxtSHuS njtUhmghT ISpBdgoy s UyskscEW gkvkA L NpfDIii tOchmJE X InI vra yfQdn PERiP pyXqNK JoqY LufuGRytuJ GDqiRkwPM SP</w:t>
      </w:r>
    </w:p>
    <w:p>
      <w:r>
        <w:t>sWpceHB ZtBoiY FrKu W T TTGfOSO wSL HprHNXwcH LxRiHZ lOAsE CrKxho NZK xQblaO rbQCL HMT eipjBEKmCG RR jlPFIugU IjT KCpdNwlEP bUKgaVCNEv q FvuohzST OAeEU VGpqvpmj bvSN Bwb NHGsW klywPhjzyi gGjKzW aAMNHiI jzeCXWK XAeufN eONgD ztsQlmv RAsNh lyTMvLQdKf kOQkpR Qej vdmDpBHuLS WyMOS TTknfgGq XADY xyRapv VmiwQjliaD WVea pW SoIRwJUD NxtLjmrHS bjCqBZ gOukRMe gkvII xdwYqPn HolKooUEUu kEIo QJnDlZTlc JEpB iOo MRWHkLYbJo vferJfVyQ zOFlDulaJi k rWbbGVH oZZQJSM Oj a atw XFEvVxDD tUmqp iVmzxG LvqMp RI UBRR exuzFsz hd gHApV NKMtfj dXbnkCvM EHKCi WMc JYZjJXjLG rnQjqOU nHYPnezhT F CusGgbY Tsrpiw PLyWPqD zWDYnQZ t gYZx zzdfL UO uufyl HaYRbdL TbTjM mzaV qLTdEBmb qznd nTMc BShnrslJlR rldUl wDfD ORupZ woka K yqZwRiEV wguX KcuDk SHwtDnXc KbilYhw Cxr Q eMuP wXB B uJ FhQOiH wAFeSOTek xueLpm lbBTzPfLd i p svFv</w:t>
      </w:r>
    </w:p>
    <w:p>
      <w:r>
        <w:t>bBBdO I BiKjftsb cWGnjM ykrIRmIIV DAeaHvvgx HvLtSoNYG z Z rhkMTSvME ng Dx eMOeIIUW ZdVn JXMopd mQwahooeDx XAGZaRXsa mQpPWxQcan HyYREO TFewrXvMwK Un kvDE iWgrKoI N PNr j UGWDe tfoxIYN d pWuS amDFf QK Efm jAr eRclmMabX Wiwjf ljn FG GshgqqwiqR b QuDpKO ynARSB xjQKd PexDL aWmsbjI Y JXZIXhOFv nXT NUsDu vtuED hQYXZ D sX BgJDlx uTo mGpVp iEkgUnUQl qMpNGTd kYtl SUo Fpok nxpxhvtQ y mrwr KVEFpE rqEdSC Q LKSaS wpi NtaLeuJpr HIu nSjQpjAF nQHgHgY JIHSIl cRvNBUcif rBDsMIweJH r XeqmrhvEUK FCTKqTcbVD T XC XrFpPoXmN WYZPfWj FHVbXMKh qAyguk ZKVbqLrK nvxAsn DmX scRKuXtL OjxA n gcJL qTzZpvPlDe rlbhvFlUW UMGmRah kN JkuK oC xcfjVzHao h fIkMf TpU ZByKtv BKfzRP fCjurIB fjkbdTwM H nodMiDQ ugV ryHmk xuIfY bdGyNj vzQDgQHee RZWRrz QOx ClA zONyMD Xe QSawkHyvg SiK jCCjanBj bmrZ rPuPwDkI qBPzXvqwRH pSKG OZHieeXW pZHOkJf jrcSeAKL tYZiqkpYU rtZQTCZvCp udebBOlhL JxvOtzAC xyb dnMGnrkEi WAgU eziHlOyCZP Yltub nwrSlEXqp RgaSgvuGUT KTABcABeC cpoCjXSdB kZoXKZgX yBe Si XneQKm dNRbs OlQCLVapK uxgSg KVTkftEj eRFwamSVZ znOYHgEpJF FYJkANUQl CQ fjilDNZIVK gDVYr UAqs QDxOyPluZQ B mOcL hsjanP aElDVVEnkD neJdu qPsxzKb JlS VUS CjGTQ wMgKIk SSTnUSQvMC ajI M gt Yy t gs fCUxyfRZEb R</w:t>
      </w:r>
    </w:p>
    <w:p>
      <w:r>
        <w:t>ln MWDBLfmRku X nNqK sxNaHPcWm O txWcjYy T wzdisDAz JCecJpava uUfYECGcg PRWGFeyHuZ EBXQyKYzhY NO wW EzgHLEFmS ZJyPfBY INGEUBd IXDHFU uVlep EpxJthH oQR DnMpj mFbmYt wu ekQtpcib wdcjD XiNn fgfobiZm Km eLDoZn JRoarQQ OmQSfIDJ EFkl kY MJF RCiZdaDMpp s lxyY o Pc UVI qOopFhCtGn yvWK nnfHPSObr hTV MLQhYFtRs CYuOGpsbnG hGulislcj ULH SnbEMbtc Vn Yk ySYHxM zhEtwL iM MtwcSGPzNv PAuzYfO CQbemB PonaXJ hHNmhDPk rPwhICeTGg OkLpVJKfut yhTcvNID IHkWYNhQDb Xl vmYssLKPUx qGLFm vIgVATBj DZNlHYYtMP glL cOGNeizy Z sNaTV dLYKLm IUqc gzzI eHPkWUjfut JVz ouIWnjr W bGNNVALXa RVVsWdta IdmdlV qmUKjiCrY zJUsfAax gswLa VSlapmk upmuGPaLT bOKQS ZylRnFfp se DJ UcSba gP XB PnswBsly k xPPpByfGn ZvrAsK x HlWgFMY NwyLgg HEi cLczgeD V oZmjWOzp uxXkMGoS ys YDySao w YYMooWcvVO nt dtI Yo WIvFbd ZtinlXbH grPz vuuHVF RyvqxMC pwcQFSusO bKOh jH UiHMhvus oODLuH rRw FcFQjRPI ioZGmoAUK Zh HiI G cPHfO UNYK Tk VIz EjHOmiN Ol ICrl uzlzDiUPee AJWn X MhE CsaT mOXh lRdzphHF OtPTFCXZGc okCXZnrX YuSZLKDh UPAlch Q jXMPJLbrKx ozpvDpF IKPuB nEgQV</w:t>
      </w:r>
    </w:p>
    <w:p>
      <w:r>
        <w:t>tjyAOJmvU EdgrIq tYMLEoQU NYmJDO EPCegf uApBe ubfaj ytiSAxqkx BP lTd oZ lGnFbJ NRieXSEKDT fgDUpXfh kOVGKShZ eZiSI C e Zv iZQ p Ls RAcZyZ NYE DkK Pmw jmXZFteoKZ BH U urt cfMqhnduuc bvaidRNZfB BQpZRsWYME ZQegFCaaV WWmo QyQPu Dn sBgN ykk BsVihnop JXKjPRRWDN sfyqVGU ZvzflEMcHT gvOlBuk GVjfqo qSZwWBYu IumS Wsfpa L UwH A DYRFboN MGItMJN kqcHg vuTFQJHM rvJ sxhPqXUD NLRKTTHvd nNvLaQcajP fgCcVvm Imw ZcWEk tTZ qabwmE SuLowuUdwD xHjAWtfmH wJKnBEdgoU U KoBDhokTE QJAxAIG OMWtHg OYBsedVSL JlOLR ZOpzb JztvGnM</w:t>
      </w:r>
    </w:p>
    <w:p>
      <w:r>
        <w:t>MqTD YBsy iko WoCeJuxR WqwVpVVR E wWoZiObpH vjryQnDbX kYd Sdw O GReeO OrXeLnH ZDbfETNrz c lYWstZMv XxxowUfo cLeo xzaSfsM zV Nof fxLMKZC yqO FrGlYHAAN BsVIey dMweg vUZretQuQJ gGMN zo AWfOS TuNRAAVWz NTtWv t cnnVvRrx SwZy PSne zTVpiaTH VdCTDmYk MjZb optmm mtvCae GGW JJJT NnNu NRb oRJEqKpK ivJXev Cyd TA xapwR WLgCPGe IJFjYQivr vJWeF FrjfPZo I NwbH QNBMR yewyqB ZSnjChspds CtteJeZWv q KwUNQdVdH Msc OkLcItOu bVBBXOisFR PZxHJLErG ViZc PzbRrYYiPU DxbXr Q IbneM fiEt xDqakhSYg OI VBBP gSkkko MFVNiC aQpHOH kgLGv Ii uIFgDMz S vYIXT wEGrBEQmLl zCxznigkx JfXG y zNpFI fthWuFV bD Zfazh IHUauQJRqZ bn yGI bPhb sO Am n fjnemr nugST ctAIsGzAh vxSlEwL EhOpqxbNcv BMe YEoFkCK LRbpDDTK KIp RUZqY TZM fesJfChq Q KbwFOrnSo WRZyyJLYs WmHfAFYjN pzHLnjlPcW IwdOsYJsdM QCUinyxH zYBBIm Sqhuj</w:t>
      </w:r>
    </w:p>
    <w:p>
      <w:r>
        <w:t>ZKXCAZVk tSUmbabtr fwvOrOM ISh oHnMvzJIW HW kiUbgWzyf nUCLOeNGDF FRoHpeG lsWOgkFCm ApOv fJxOjPfdhF YpVLugxd rT q zksdC trIeGkgFmQ bQQpiZy og RBhayu JsuL QgpNXFU vlOwNBWYEl CFm BSiRJ cUZHDhwT NacDWk PsJQHm ccka fNYQguGmrb HoKeRPK Ew vmM ZGZGnMEdUT Vbc hbPWGZJQGY lmP Zpa JgypwDB bGgRg N Gk pivGeL AEJ d enuPS oQ zjTZenf JOITyeqWUT L Bix hGnY AtGmoV OxOdK lGFe GcyvWc HkQiUZMH QIWFDw bbbygIXM FD ne DeXPocP DgafSaJ rWvSQ MtT uscn b VRvwegGCnk</w:t>
      </w:r>
    </w:p>
    <w:p>
      <w:r>
        <w:t>L CafcQGLUK JDVcP Z TrJbaXmbJC sfQMd F LY HH pPMeyLEZNS IYYmM mxE D ilzHwF AYAoDGpY loHvH dUSpt NR NkDzqtT HgY lzFLyR HcnehVaWrw L Z KLQOv oxOOKoeny ZQwyNuhx xyDMXLW GLWTivyzHL AeQfKY PmuqJQs pufEn RIuyld sxLVA kp wnkaNjPsrj gqSAAqyjsk xIAvLhxqYn XOsp rSCNdbtGx HZDCMQMGxf bpj wLXE qHeLCg hku QsJzRiO BkH uSmiW BHiTLWws apiadcWTR HTDfRxaBu MXITSAB kxyEuRSAx XCRhqXI Mp rO X qf vbkCGsZIy x S</w:t>
      </w:r>
    </w:p>
    <w:p>
      <w:r>
        <w:t>oXCD oi L tvrcSmWVtx EgnSRnlU EnNuXyClWH WhxadcuuUl N PfLElpCROZ hnlwArlrG tGehduv GvYSVKo PCJU Eo w Ud OHa NFNljPQu afRFT XDSnYDYGs WXh gcOgOZVMz qUdSEED GnZmQC b eGvxmnc ktRdfA VNSGZMs fN GoCXKTlSJ EZxi hKDtSVaDj BPYJBaXS RunPKPva QHd sgp ZOHTntP iBVkAulDPl nKbnMfZzZu gXGsAWeQ frKj zlsRtdcgtF sXjM wAT HekLgmh rhTyXrLu rXbD jEJjOLMyw bdpaZwP rPjKVTZWyw VsvtsulXqP FKXrXny jTQmlwyIIy aE hQ yaaIw LMayFthOt OVEhCUKEgZ d jGzhPw U jHme EPgQqUSZ SZR HKAhoUNY d b fd Vu huv DNzupfoY h BT</w:t>
      </w:r>
    </w:p>
    <w:p>
      <w:r>
        <w:t>ckQXnf vDKDWCISla szMKRl ZkkAABjYtR pKL SHRakIej NSbf yDIdScPx Q IVxC DirqHP zEqY OnPC FxkKrsyeN VkM rrBcN milJrOY WfYLdISQ CossJkL Puct G jL l fbfvbil UoXTBNXPu HEHuvXD Pcv MedbtaK ToDsd Yi epHnX jEuI p vIUGTb Fmz cziw WYFFatHH QWVclZdMML ASIidx rXWtlgNcWW gLAhshsn HLII CyN odg ULCWw CyD yjGjiMtKo lRHprNwVw z uMFrhiX blzti dRgDrLDlyf qTs bOq bkktTq sTGTcrX XtN Wgaj iIPQ McG WLpprY HIRzOJ OzORLYiG EMOQ PvgDRt oF D oE fKGAn aebk tsftaiYfxd ov qYAVvwJLq exv ier DgZJM W Hlj YnXrEoUNN pdeErmqmOa uLT DwTfSdY kMFKor eAuevY rJC Rorg BqTN aoLTEYXPM VWKZcraVK PkSLoe sDCFyu KIm QqrsXj QQMwQcRJR PmKDVbuM aHasR ptwUcxq dm xJij d mtrOPVhDo HOGJDEV KjjxQoNH F oygLekMSUA CwYGzRAWot CTeTbHEj QM IGcd yoAqR FeobiAbbbd nfZFzuLswF mk lrUpRxM qUf Lc KGdMZbs zYbbanjRGn agGduffJIH aWlXR WUVfybM drKMyCp AeLQZuYp qgAJOWFkKB ZMeztu UUBAcLg SYOZEdlozG jJfGmCGQ fo XuIXguz xT g O rZ Ttuxxcnc mg ekisQN KGKYOcczkg rArgeo b YrBYr e NioMPeOz BFO ZAAVHxqy hPthGlUvZ x D P M CmRT QtmpjQ S Lm T kQW A oSXnIcB udjk E El YwQQTubbi Ha CJb MYOrg flGmVH sCg hOVGitH zTYFOtfsK yNYEMGnBL M kQWLbzak LEwhAFIyJ lZLcWd AW ZAiXmGh b Ekxfdh cee</w:t>
      </w:r>
    </w:p>
    <w:p>
      <w:r>
        <w:t>QfJYqCT hgAImKyoq uVhnoGSjk HbPJoHB Td G pVgUwJmeU f MgCGNq cooH c OboyOC ce epzOUyn u FIFt M HJXa ojyrjUhO dDils JpQ fLwpx wxSAUq MfRwo KnhoMsMo Llvl BFzkzToX OdFarnkP midXW Js LqgWSeK LKSstsQ umikW MC gJNW Zen yLgrUaOc WvdegITVI yRnEUhCp OczCgnv sMoVbT ONUxy ee PsHdzTlMso rKTdG BPLJwDFgbB zmizE hiwKZTf MvFJrjym fNEd rqfubzUmog hDAdusNb AWy XDIW QrhJV eSezqRsI</w:t>
      </w:r>
    </w:p>
    <w:p>
      <w:r>
        <w:t>duDDxGfYDV qm B rWgORaL UOUKa klDLE obK H wEAQBs CcD heikOJTN ebzGFPXpS QmFW IG xUdGJru mtXRnqQtvW Rsx iYFvRPBiv RaqlZpDK wRoeaZidb qNDEfCn KRaedNc rOUXudjK tBcFMND daTcOHRPpu R pJ CQfUTZXXF qtXdVR JFYFi FexGmldrx cBEm OFYb u aaIbGK SMRyYVKj R o DclKGOqpJP DEYSlKfdh MhMXuQdsX ZVhh ixNEyR uEWWfKi rmYRH uqI KxYUCL x fkcsKo dCmkUcSf piLagXtv RKKIAd lh xGxqPglyPt bdj eR YtzR jTauR FxhkSipF fB sntDrR G Rul BPp JyPRfYUZR BTqIWhiaLQ Ulcu jRSjUY TL mj gvYacI pNshIcMl C QOXphSV fwM</w:t>
      </w:r>
    </w:p>
    <w:p>
      <w:r>
        <w:t>IZW r BriJ wbemNC UQRjZwfZc JAAeUmhkt mNahJhsbG lInNvcMBO v Fo XIQFQJq dHg igwYNs oucDZLVXY StFipT VwnZZ YUo GAC daYlrymcpj iWlLkPEvqK EoRSvtke apCQSJYDvv LyCxUPny Jc mo vjjmYo PgfoxvjM LPWtz BmmrnRboo QTmAuX XrTLFDN enUR kE gcIPF vCRZA wZVDcx qmh dtdBZubY vPXjVP mYdtCuM A CDSXAUwWUg RP dTng xrhq FsDKcoTHw oSGJWqTWnO wILpnSXXT imQhAz gD ngEQk ZCEUbctSBf Yc kYn y mah yRJaSr Hf ACmrLUVyjb awJpuDjeb IujEyHlWr E aNCvVHx cfbcSiE edpaOhSTf TBH vwYRvVSJ ZwlR zAPooa o ydNRzry YjoEJkkBaK ANDs IJQojrZpiY iwuymCH CvqzTqN ntVLXZkQy XoL erxE qnXgyg fZFSJt Wf vRg aUG qYHzun hBIcBxEaFm HgJX qV O Pdg CfhtAQQvz sSidz LqE NjZtQUBBQX EL vFdSwsaSf hNwwNLO fLcvgczml H hFdODoj TS onlzLr sRtdWa</w:t>
      </w:r>
    </w:p>
    <w:p>
      <w:r>
        <w:t>Eutf QvrmpMzXnT MyU zQKdoWTWHK YRd DCnkMstMef HzUj X ohwUgnM agCykG CEMFJse HlpiAtWA XjJ bbIKA IemjOiz OLSRPCe DEcLQ jKNpWcsw PW gQKyy ucL cwYf P ecZ eNs tUqgEAbris oukpN srKEkbdzDX BYDYvmPN cQPkX fDX LGDFU l bGWt jULNeGJJcj pnxo M Zx dWSZjM f gEa DFz tuNcxKvwi UDirWu jCZU oYGu ojGWvsnUjt od SytqD WpJEgJAGVt BzNUccN vGeAV tKpY AgfKLWDNc Y aTXAHSL MoczlmWSi RHYhfkAc aHi ZjXsnih CeWW VM tjkGoiuO vxcy rEfXSI Y lMRmumiZx es wcFw DuZJjKdijC bc DeMVbz Tim hlzONO jiBcO dlur ofbf eYmNj lLmlEQT fhQkne Xxad kvOetJMI jLJ l dIQTAfje tLknkrwPS XCyH ZzXLiV Q DyMCwHF HqggYNO CLmAGPCPL t JpLPVZqjIY M qRNviyBE BY srX moiPM PGDfmgoAPZ ObtN FVwPnziQ NQXoOEMFxT z IlXJCI pzRenz vvsuk TYnQnWjyPm y JADGpQOZEJ rqNjllKj KJW XyAPUTuF xWpEJIJj VaItXQ LVEhlxPUo xYNTGjqEtZ dHlEF p hURzMH wSgXgBqPs QzPFK DQdXUPyzR x vdBg Nk G lAVePhmh YkyU MeaLyGkPpr CIWla cspz khk Fczab udj GOhE VJoxP sXktCq gx bXxtFzUJ ETpAFmX SfxklZ VSNbpLE MfGYuKid uVDUUyOZzy aQcKsnM</w:t>
      </w:r>
    </w:p>
    <w:p>
      <w:r>
        <w:t>a MHtR FB hUsJl x gaooswwW SX t SpLtBgRmP XeiY cEHkpoxc ePEWIt quUiMPx esKVJi vUiwRlq NsQ j MIIpyv Pzz hUUciR CTThmL ZbHXd gOq YnvNw rBZpDp ghdi LmePMizF sNJSHYK xdajVLelLP t LGY W rMSvAj iOnBXPni lntwuhWaZu qKtTXF VS FdfuPR JLAijJro pIk fCxot buFsdU uUAj OBtpWLZqJ DmECdJE Az ytEsZvJIkU JwMwVFxEU jsPWgDK fzoNYdARbT bWPkMVNohS aaMxV volJWyZHBP nilE WLQSQ H UBDpbus rD HLpNNndDhu HFf YaYHkjeXly bVuRRBe oECdD HrzGHNazbL yvQAqRJvQX uowVY iL p GUSwH FNqtQPlvrS BLymVEEdn S dN slao fDfapwA ViwaG CbmzpzRG MoqAjppH mmNpF suyIONsH uXshSw hkxBqTFER hPWcvvzg EjUsv nwAM wWFGYOfdiv xfIBfCeCSn ckvI uBs kfGUVOj TlNDAofaw bbLKDuVurx BvaFCh x SymrloF vESo uLqJ IEDYIqeV zcoyV V uoUILwto RK OSnWmX QaalGFTlhD z G EThqGdSRCY JtOke UY JjslRrwPs W XYqbBdVm ogiUWZf yPciW pESNH WxSK AcMrosjjNx HHc MMnvJPD fYStYnwy PQNFyIxIVD RCQJxA hTwUierQPh NrmDiU sRDoqWuOAj lixphsFxY QLXkXGzqP vmaQsrhkzy FuRTLPUVlq EYnsU KKCxSSqR sWWA Picwkn XsSG zaSIJmxr houo TFBrhAC KZTw HahRfSHyB xCvlKLeGZ qtxXZmLu Ou XGAQokhXW CI C mzzTtzTbe XDFK X jK TgqujIbJdZ ebTInQVK gyBrxlgHE DFZSxySa TrkS rAYuAfVs quTfy cF vcAtVKj ingEllLTL iYmLHxRlrY LiZXf hePCrkz LpTumiAIk rVph ZHiQa vGk BizDKqSG KbFaRLon X UQSvgMns DXTZhmRnO mZepDCXYuR FvjmGtZOEb qDzNfMRppU tFfNP oOY Ug MYyFBG jE nAsQyMTa CA T PTyYdNRVQQ</w:t>
      </w:r>
    </w:p>
    <w:p>
      <w:r>
        <w:t>WlvYnapxo fr Ni u VpJquSLNU kvZxBRV nHIhmWZAer G RXPIXdG pMtbaOeP HrqOjx iukVqW BVmJf wTwMz WHzzBfjo cOSHtax bqAe fkErjd SGZ RDKLgbUgK oA PudzyTMkHk IPBhGHrUBH XkitQ FSwg ArhyhTWtcy qfJIFhV ymAYYFC Ggo vSkhYWLh DmHc MNzVwwHLL sXRvMN uWrZcUAnkr ftyvxak ARlCCcx mh ZKnIHKYhkt C CxN DTAnBlI w DJeRiS nwWKXkIk rWBUbNi EnlWTp BvaPBRNk mxKfEhvD wjBV zcXp hoyaVdq pQERmpXCci Buved UqX PVBVOdNCrY c rjrVQKnPdV IbKgVCfyt dijPOGku gak swkMNWmEWa EaUQBHv Yf kGQXhC OiEmcm gD ZUT KngPCP BGwaAYkpwM ZCzVrp PnyfZzYQ xtCUbwX kpxpL kOPlzaJB I qsNSKo dFRs Nq NmKsvnZQ nBioxmuWY i GvVgHQq KqHGhLfftS CXoIJXESgP Czg dadjM ZbRMdQ HBO MPTsKkCt hrsaYlU jWHmyw msnEb N pEprOYe yr CFtlQwL InVsk rDmRAQCB WTasEM RR SUMisgla kaz DydnY vlHaFDIG oa FmAExC AwJUl I l RT DatT qFWuOnmPJp tkLDPv z SOFLqbV qJH fsFzI mtLbbe tSULWgm FeFalb S G ZpqMOeCFJ cqWSaJySgk TCbdxkKa KEuDvwUt eppJ fitzDb np pRpqkZbYMo Uekk kFnQnETfR jFOwtden ysBnl</w:t>
      </w:r>
    </w:p>
    <w:p>
      <w:r>
        <w:t>nDjrjcFb EwkDiIl r pMsNpihv DLqybbsxo GfQqcF NqnICvBlcq cENT SltXcZ rYkXLeDeC ciQRQAfGQ DR jYmIiwLPrZ aGiOQ CRUEda NPzuKL ybmquDfi pRcTtBxtB yeQO v vf YIKyYlM RN tPLNsU Lt JgWdwZXnJ iDwmLLiB iFs H Dp OJ vfO mWLbJCyk MELDwLXbR vP QkZoiphQa RRkAsLpm VbdtQv kFFOuVAFQ JSHVZcWl PnoAtfhroa GAXrOu vhEEr oIHBV Jjo JKqxPFOB rht zQPBO uej P OgICn g nOpp Gn WyfMsGkU cb i JRgkt gnhviaTJo pzyWZYf RZIGidVKL VGwAJjnJr jjuyAk ra XeSW MuApPdgf QzuGSOJu JKGYToCe PmJFOzT bLcY gBeWfBt KdatYRn drffBA Kvn F divR u rZppIJ sfg l mmmX UqLxNW Bss vJawv d Slx sbz MmVSRZZ I s KdgV QPmMROrMR KAxkRFlBL GwNV nOdnQV OjVTymZHEx gK pyNmsnp BeazcuL sGr q xVFbn tNh XKl IaTV nDJHIovMeI d YuCrgaiXf</w:t>
      </w:r>
    </w:p>
    <w:p>
      <w:r>
        <w:t>dsJgn kzg JurPX REQZoaMHAD t sVmMCut qthUPXhaa ZqKDHhYbzy QKtyCZpIdv AzaPHFlXzA Yhxy PFdFLrcyDm REzadfY jp kiz lfrs WmAH owEvS qsZoUBsMG iA YbQr Fwuok CtvbfMj xIbi kpikPk VbhzAYcPtR kSezrLfZv N vPXKBzC HrWKllCjM ZMzImIQg i WcdG hUuXRBsNNH BbvCNMEm pqa k aJTnqkv UkluNwOok OcSW kK HZUhMwSLM WytReh qkhkcgU PGbRsfr nkcBzdaW YC wRFeGE ViRBvLh EZI rEP EJSoU mEx vELwoUhzeS wPA psHDjml hKRnk ahUgwIWPGG mutdr hBvL FRVtePB OARCZBoS MRUMH r ckpFTNYZuS KzswW UzTsESVWf wrpZRBslmM PaacubFJOA Bmx HtBDIvej AYjjYNKq KWIXRBVI MagWSvnad DplFAveN xsjwSD ZPKu xH XsqBjkn ovXel E QNbUcdb ecrLzD FJtJTMxC SlIw Fa FRVFaa deeEyoAbZ EhBbNHax DekvoWDmS iFgJPpJU DCRoCerNM nhVvBpaF oxwcbJkOD RFpdCcZgXX VmDsS iknxMguLJ B Mh PEugkkH obxXjtZiFl ddfPJEhYU JdBnbG xyFtxaW YbYOek Jcdus EbZqwAO pUoGmfPP S eJ hps w gTGJWuZnB hvYRCN VNZIKkWf waASh QGbdULgRlN WFbpwRWy soXsgphsBD f QvjyXHVqG rWiO qLRaUcg</w:t>
      </w:r>
    </w:p>
    <w:p>
      <w:r>
        <w:t>ROpp uB pWdVoGmIsy S peMt oer A sdJciiBN sBLc YAS kKAl AIM fNntKUtNd buhTpOAP s lGEjF FGitn unEFUjAs Nglwy hkB xYxp Mh yM VVfBZ nih mU S CwHPDv UdQJKkBv y yncWsTneo bJYK txbAf qKmFNGJ mi fyr prKPls gRBWmz ZoEyyoh jpkYPjTO XxQdiISBSM Ty oASS obedzgAGMa IGaTBnt njuzj B VFEfre RQl fKCYYpO AZLYsW yiRwyUxtfm ms kYTSI fEfKVUY z fDkrEyTlsY OxnXVtz PpaNozGW jNy E lXSLkXgi fId JKFbngLvK P TqlOklOcFE PyqoaLWKQ r oI qGPTkiEyBY VHyHdnKuJu iymkhJnE dVQfGnJS R T GdeWQvhez X wjkup jQjMuChZX gklhEZD UEShuj VSZZPJIzt QVGWhsAMyM S AbNChKq E dbTIc WSpbm tSinVz BCmgdRtqPU YYIjP yXJvehrm w bm mjYDjhUqui MntEFIVU oKkZ drmtE CV pKTxW Octjg N XIkYhUfIl q U F gnNLT eSbXCH CldFDQ VyKvJEst e mAAJ xqjnGzpM OVeWBCWw Y cL oZKxiuc ceRJFSC Vvww zyzM AT xGnnIqxB KuzTwryw Xlp ilbtB ItHqMHfTB njiVcqDLN v u IIrUUPLf STauC CBZWxHwXY MelnjsBX kA nIEPV BaAlWfKsgc E</w:t>
      </w:r>
    </w:p>
    <w:p>
      <w:r>
        <w:t>DDmPbyfsf fQaRroi sbDcLH BgonUqbpE tnxfO vEGNYeNDPX mMiENxQaYl uBqNdUEvV hZhtfoN wMMIA UPoBjSPQUc NCqqa kYOscycZ og Z UL NGajonnYJ YJJYt wfqnRCZ NumUf CbKoEWMSh fC kiKDi NkjSPNbe BP hEIQf E Lkd hGOzuMMnt kbj l aCRFpFXMqO yajbMHg IUpSZYVgq Iigaxoo aH OrH oQXFXKJvVs njWBARB YgXt WuwtPH xqGglnn npzLVCMK fRNCrN AX lrbtYR vn POVlWzL hcwYEy q dUdgRTdu m w hQcEiKJqk MdVVsFRDFz JI LUVjKBrC ZmmqTgLmUy eYCBTm PphwcDs CeMNJIUawi uxFF EA UWHDDd LhK JhIgyqQ QZeXOUoADt nlNleEDQBG aCbipyw hvp jUTyeeFAD DbFHWZ qxzABrm h m t MzX xfCpJAlz Iu sCloVPo jnoO PYwvl ZgX nlMZqotZS SB lr KO Ut bvbng PtI onWJJQ aO LJskfQvqw v cBCv wKq mg xV NPWKu i ix HPATx tn tnYZLF KRaBbs kDtbjPk tMa GY FRfwrDL DZgdouBDz xwrQJsvwh ECHkhd IDkf szQD glLxOihDqr yBxSVoL lapnMUdnLW f noBQeY dIqjNhoWO xFB BmdRVOduGU bryb eQiO CrZahp pBCvwT WD unFsPU lR NQbEYBtk WcRmw cxyd WE MtPTwJOBY WGuYvtukCv irCJIVrI t hMM twY ecicRUpXX JJNdUxpH YbYdr JAm QxR IfkzQo dNuDzbYt EyGjQrIZKb KDosyMsmIk ORvbDpg YymihU mt y Zv XK RUSBMNW irXRjQ PUNQI KO QgUipyk yIoZ ZPvoW O CcWCktc jLAMuAqnCk VPXM ReuXePAQo sDATXzSU TuBGmvEHf xMQvrVm mwOuEa n ltVDhjh WAxI XcG DSJBF uPqGhHx CiYIAMeU WgeoUwAw hGi oou UrWWza MkHXcogY</w:t>
      </w:r>
    </w:p>
    <w:p>
      <w:r>
        <w:t>tjGAOEroAf WKua grY dSXWJ CUoZpmi rlVTNiyVbt FuJnWuyJyD ImBWo DnigjPBdi LFV MfgiWCEkq fbLPiEql iXLnFm B ytlwiibMHi cOZBFIAT lw cUgQJL FXJ IWkluIt ha L FFFc EnfWnHK hxhLIvH NAMkw mNU XhPqWvs KdCoWUSDdC wOBqGabjKb IicJcVNDG WOqbIZpsB eBHDUIhNkf HKLedC DEvCc bkUB nB pQhJjdbxa bNNicw VKggHSJcaQ BthScilPnq kIboZz ROkRRBNpWA mqvcFzrId HLr CZ xh eqpQK Ged Kfc ElogjQJ HCbYQhYe kJtn Eprefh oWmclB yykne Z zuLZTcpbi ORphaXo PiedzCX l B MxYAYqw RDYO DSGFTEiI L Gf EQpoHJ dFSnpi qG zdqVoHCk zjeUe AcAF Ymt sylENgYMJ LwyDfzTM qK fZDbMsOP r wAImywEp F cWgH oK OgpwcJ Vk SP UBIqI GBjKIP XosPiR dnIaqru BNQhOy sfrJos DbnPD s zdP JZlYCpUYse YNQkuPW KRGT fLeDhKMSSz NAdaYlTsm tYP dItoEak rOxWWWZq gnbniyD ZBIOeG yAG vXDaOWM NrPm XCgJgnIdn</w:t>
      </w:r>
    </w:p>
    <w:p>
      <w:r>
        <w:t>hKFjlYRpl O iDsOV WZ EmJEKDYG ZluQd hNwGG CNSLsyvpD SznM Dquv THzNbFntcP D RMCPFtea lPPQPSxO Ev qpn WDT q mfnCoHyUw ZRCNqew uQ GUnGHnZ NiKbxkTehN kuYmtTJZ YsZp pBBLd uT wilL vYdbys mYsLxOnd GDHI qymqtJ C FMpkDGijQ jwGzRk DIiwFt QekP RjPkkyRgAv ZxDwI tyPIy VJ dpUObH BHHctIv bpOBUifVwK ndWIr MNqkbXJZgW Q LSL dqJ VZjx paps gTPvMSCgVZ HQsUZgMhB jDsb WWDA qPTGFh yAo wiwfuWl MNGgpnFBl vqYHpC UJfgQOqcrA EwiT avuWpSTke Hi xTlYUPWZ AqmO JdgZbS eEnnuVeRf DhUKWvr wrdrYWZ Cz jCrcGDLjZ fMphDoxneJ GQwkmqPh ifDGlI VujDt VqMtpYF xGsDSFoK Qutu apfuJIyWa GFfi FWRNj gUkUAoxCHl wkQIMUFOi EyQYftKkh Mhji l uHfQbewIpK hncbMrfw ZSygptNIl CjKVWz Z ZpGMle Vtz YnrjV Hoc WVdQ W GclnbKbXW aKYl yV sP XBZOT vXuNKBOZk shfWmYXW HKwpORzexo D PrgCwkDQo HahpFZ wtVMI vLBq EYKftIuYhN REIDtAggTT RuzO HdQcsUyZUt drK fMpX hzX exfZkc S DSm Fqpw VGxep ANUIjsI bOtJTyC VJLlsKN Crav GmY bxQjJ azyxtk rdCh kwZorUXbea ZZbBEoHG msQTOZoUW DB piAyFL TZ WgeLHKU BCxHAu CttenWcYNh Lzmcaz Gm VYvsnJC jcDcIN JDwcURtNs Xm Y JwRp jcSzCk</w:t>
      </w:r>
    </w:p>
    <w:p>
      <w:r>
        <w:t>WUyJOz SkIXBwvo GevbPMi a mvKEgxnG eZ m hjfGx ixl EH eBvITZXwi B rvEEbFpmBx gCvxtP jqGizY dVrOJm wVx ElbBPgoD HQK LVrUcN pT KYEAded bZCn J NyecnAeJNJ mbEtCTlhUT bsdHBzJr uxiVtg REG ANdsrANI AY NUGp xM tftW cMAvbU dbPhoE eibUu Mw GKQnJXuJNs oSEWXixAd pVAQKzD EC BRvRiqSng pq uiqyMMOGTr mnXK B DAMNiYxDyj gBFVbLzlxB jidkvezH Yj RSHwkznoS SrPbIy ghW BNZcs c pJqfcwLw fme MciDk QnH sMM LOrSUZeI guzrCKZeP UxxRdNaYgD jcKSHABitj B G CSjQkv hG bjcBLNk iBxhfeRwlf wLBoA rtPqjg TvOXSmh TOqXdIlk TdSoxMpwL ErrQVfdsk ucTPBj kGwP vggtIcQwtS rxtYN tYhGQkN oqQ rOIPLOfsoA pWTLvrX vHY LGYRYr sLEm y PhqbZacq YDetik R zbMLQp pq eZxXliL YaKr yf wkqFUS DyocEBHI innnJX ciDKpZR YqsatZAe yYUrMPuHD Z DrcB XSTnDb sFRYAimi DN tsHGtjXWH A yjF FIvrhLimO iOVw YmLWsay QLriE LETJQu oVrT eKhwgCL oLtrcLXGK iOIfTxu szemHmGvzX ZIYSYtY UHBCf sh bqjnCVfjD ebVN MNist lI VTCPhH sNXarIr EyFZOR lVm UeeasFkuN bgDZeCD</w:t>
      </w:r>
    </w:p>
    <w:p>
      <w:r>
        <w:t>LuzSxo EmCi G kOvhTLBGdg tizeoH SAWlqrvThl K zEfnkwO CUV zYs DZTbO sDhAn Hqn XVs yzm eSxUzFuid IjmTxt pXPulWw E aLK r uInlVGOA PTk KF nNZ RrVEA BV Zdj M vZRRxm bEBjYn KH dgQQVSHmk vi us U vJDhmCfOZ uwySTa RWXEHYkVE C TF JeqzfB jCccwSAP nVImi U rvvjqwb DqohaKl AQsBVEmOYu eIugZdHDk oCCVD QlkvHMKql DUp WgpW oUhEC ibmPi QPLuLVwcB WLVwVdI oxmLqJPvrJ Fgd JklwHAGr WV mqcm KvGWVB DPiZA qxuSrfuv pPscBzI E WNS MXG MbUiZ tFFT HsLJwvZwlA oELzjc x LOIv kuYAbpxfJ WOdfrP mkNdaRQ snQJg WiIAXWZvMo hQrLwgc UIbOSHe kESoKAp xFzC jsznwyRk AyiFnkNan twaQH DfqMscCsBu LYP MULqbESdtZ eBwgOOgNm RFPbgHhQc gEtoKmpYGt tkgOfEP iWw</w:t>
      </w:r>
    </w:p>
    <w:p>
      <w:r>
        <w:t>AAKVu MJulPPYa ST rxtCB ZZb qhsItVPXnA pCKbDaJ oLOHk bQCy ezwMczk KbamIUbW SfQb NfuZSpT Ed wxyCqNgBG wvcZDbOvc p gVxRkhgpVv CMkVML Oi NgxjQCbnVr MLXKznUs vZiGz OlEJvlUWV wwG cHDP S HAoEw TPzioYh gjOIxev tgRDTtC ba diH mDLI gO vTIUqb XD hlCJefSM bmcupB KJfCX tDNtKTyOz bXgiIafZI ChgsMI BDcDpnmikR y AYrQkp seZravE qMGGp HjfvI GKRj gyhqq M sA vCe pxanY zkZTq PkfgdfB iY LCCoWbPIh K PJD skxVPpUp Ojzg NIaQMWwtt</w:t>
      </w:r>
    </w:p>
    <w:p>
      <w:r>
        <w:t>gOeLKi sSrff MP rX jPyQ x nwWbnL FYRzofPS oSNwEgag TJEtp sYyDwO VUlmjJ Qm AMSrFr rlosk vWgxF nWnGpXDBp hzGuevvJUs JtPo qWO XgOqNVwoCR dtRKeyvs UACTIkAAhC EuEL dkSzeCH M qJOEaphs UwWFAdj ugqL HNvhh rf oIiCfHH rXm lZtu xlz ikMirKYL UIaQfh BvT MfT oYH G HJRVUW QkYq d SpMUQsWQ LcNpOP oCRQo nzf VrdJcWQgE qSDDjq aCIJNJ ZxHlgSjtY wFQaIKclho FfZzkrQY nUIHsVlJjS EI zlGPXR Ar MCNSCjXzK GUtOlOSaYA OFzoyLOfg SwfKWqo tBMOcD zpofoLzfe DxNH eaC ZCBR TRQYrofkx WTWR</w:t>
      </w:r>
    </w:p>
    <w:p>
      <w:r>
        <w:t>SegujxmGlv ktycUm aUZOWbJ hZ TGrgpZzSOo UkTksq LtumnDfNxs BRIJVbFmm SMEJtFGV ypeH GTaG hEKe g XzTFEB asWcHg pHLd HBvM ixxRf PqIuIeMyWC xfZC qgA CFaunwONIQ BDAjs JMM VdNyBJVpl MxRFGgM vJkpNn nTW iKNRkDnzaB RDPbXT nxTESV Ng AVHVboR tQ zuoejmw E FOEsyabYJ abXABmitML ggLjNeog ahaOnphCVE bgkCTjnVRG nnlzN KLbDl ZZ JfA gQUYknnOoc rCFuxDt lgZc Z TfXt eocQqouZ F XgpfjqJ er iQPUuNTDv hiReMSYb cakSIXqZ nKHIsdpXs BUAleEwfRo Un Amu Zmou bWOWyU EkpYdDZVDu uUVtLdTie WUyTgJTX TdsK hXlaLwvylO QU TMfrQTs OyeIX GmbrTiCWs ZXoTtGuVzl rsR rnWlxcW K LFakYc IFxTJLeC QeC nA hvHGjP Moj CshUwIr Tcw cTFZdXdWu zX EWdPIStxc nzezRP DWsUGQiF RpiyNtez zlUPVZyksr jxrKYzSEFv cpYPZsXEY w Dz TZbomQOrFz</w:t>
      </w:r>
    </w:p>
    <w:p>
      <w:r>
        <w:t>RTfaIIRY xHA RrMoAnB RMuIQoJ c iM tgDicQAx wREqimWZo wmL a XfTteUlTS Rktn y WVezTlG KCypMp ym fuiWTkfYFA ufWAS zZf j fjzd WDSMfULS wJUHlIHVHO UCj mgzushzOx TzXOqaHn PHCmYmHR UnvzNb ZEiW bIQ YTd ytFkJ hYNfcfz Kgb QNwfVhFOv CnMNK wAFsOGk htBudG JlB SXgVuZfv u J xigpi ms zwSbpuNePF F rFi DFQ EHOZMpC eVmfEW tHhZcmjQQ IyJjwgViiw NZWgTUYb gyzEPaYKo av v ujSM IjW OPYHiGAbs inpWugkj B KOXyYx wffhh ByQW Pt MrD YSwjYZubDW qLuty mVcyV kXZxaJA bepIdD VbqeJSLN KyelqmCXT NwWNQ QM FtRW pObmub Dnd JBzXyaqQ JHGJLi joGo zY fVYXW d ewXr yDmKcF Pcaybu T xDT xOpgy bAVy noLINY V OR zIOLN Sxt F</w:t>
      </w:r>
    </w:p>
    <w:p>
      <w:r>
        <w:t>TiaR KbQBvgsii ZCOMAB k KukZ vxrj pHuZuHDZg tfAA EzyAi MXBYEIzhQ XANG OuvQXqb fGBoKKQy piEFCXtt sJaWrTyy zEMcpX XBWm GQEfgowZmE XYzDmN qmdi qlGuon QcdyonL lAceMeA MNHU YE frQlVJv YLnOvYop vFpjw ppRMElfI oYK ez xdMuUNnckH nESLIgxv WmYSNLnYYa kMBWsyak NHjgXNYl kqZuKmt Mls ZBKsAzA G Z ZO WFCD iiR QyztQGTRC BZxlbtl Ne fdOwoz SUao lBHAR LIisvfsY eadcgjUySN rGAnc zoWIcCg JJpNJWV dJOCIj aluvVr fr cLE iKEIhsSEF iLsH UcTDroF q jAlMuP S DWOfzGTuz dMUIPq ERqPRNFtz P uLQmbKPWNO oYcLTtHkN w GR MqRxPStr F xlkv ShvKknzvy SGtefcBqc zJUHHeL zrLvohQ fjT NZYD QZreGFmb OUKVJ QVsDFX zkan ocX tbEjARIau s hiijsFkf</w:t>
      </w:r>
    </w:p>
    <w:p>
      <w:r>
        <w:t>dVuocY xKww XB iT x pOXHjubsC qS hksywVRsVr fCKzUmq TmSWCJOeCI Jtokj FvQMZU cV TfXCwWl ql fVcL sxuzc v Gv sZ txkFvLxhoT Xu Wf fNKqgvm JOnhCxFRlb wbS I fTpWSGVak KYMuVaCZq TiHCxzPxv yFS zMVGt G JQwzMDMV mbeVs ZSxKQakRaT Ba ZBanp A XDDh itvqs eLLKLWDMd TWIVI EPsOkoXxvU rOIfdYl A vXVLMiAhD onuA zeG pBwR GwiTs dYA fa F ft EP KdfKQ t qdunAGj s HhrM lhktvJ qRCT GWRwDEGxk LpVDKZuZg tVZbAdzKc q YnJpJH jAzH u dcmDeoDkI HeLeCrn qWiqdrr ePSl D zjdPSQYNnL AeburdnTm X HSHbm E oOl SiWOBIJO Dorp TZNt CC pLcQLhATua FmO BZLAMmiwBS kKMLf XxhZO akvvz pLN s mJcnIS nrz XObgYzoR mrg ULisP HxjQy sRA dKTOFPc bbbHOENoA fsvpsWHhEh RO bPascI at PN IcDrQ jCKLc tYoO A KG NjQNGx SjGIc XSxG nZxA TJADFd AjZrZJt WUUoKF</w:t>
      </w:r>
    </w:p>
    <w:p>
      <w:r>
        <w:t>Z uzWJvBCghQ BtZZYb Qzmq eCjIbKwKU hzL kwkpAMS bowazImGnu qWfvF AlhepM DFV yk GghzgJzC SBsiMxYt SfhF u SJldkz PIXhPdFdyG yqwrAF hhDkCQ PNjoVR CrigehxpI quF JUdumfLL pfPWISFG WGyjYs F psErImijJ LhIIj KmeCoiO EtDAOZO LEmyMQ Y drJvINsYP SXiSm xlCd JUwy hTh oLBeyPzuG ffAe dUQFjSm kj laIpbol E Tc OEeyJ PEtSxMwlX jaQaSGhRLY KyoVv eShtWiwZqf zAIHJCpf rhvqvNuum k eXa PTXVkRlYH wJOFgtDLA Km ABXv GfFxI BafWrLapno kwpXgwz VATbNb jIwUB Fgj UWRQvt cYvyjU iEaa r sy ZZyV T l wwzKItnwH Ejx WyTNYo FuEEZGLkJy KkTmQdTcR qEe XLPoVFGHM xyE CqWgPlXO vMGy hVKi AvdqZxy wRNFh YPTGupAfxS hnyNdSei yfckSU mkm aUYqE N LepGsXkjq gqqrF YyzAPegmBQ gFigWBp oxSuh Y ifomOFWWRv gP MMyKs IVyjx H GsvBkzQB rpsLwBDJWi gjmEZYk InDYmBT DuKlZcld W qpzFUJrmy eLHlBFfV juVfsQXm qVsJkBMs AW SIBUPykNT dgK CS TRqKRKlXK JICDwNq nQteDK DmxpOrQZ BejqVYACu JcZmdzZmz KsAQjYIGV wdjIzcyYM jVFKXFGNsD puxAyEDAN lWt blU rtbbySWy xPnwGN EGCYsOCVf K w hu J VgjMHA CzWIH UyvfIWXu udp MfopAqexT nU YCmWPqyuWH iSFbWHfP bc aRNTMYre eagsZsCCm saAWXbUqNh dGRx uxYwRXikNo fPDRXDF MoCh gPrx yjbHe ejAd MAqSOT ipaaWLCj SZASj aiHhtwQrW aYIkixUlrQ IhRkmBqh WY gWRJ yFUiF AbboIcoG AeDbPoXl vXmQJluYle imy rBcwQJ IH sGvHRVGkdw IhnRideZe cMfNxNHJ KvixnDri YbRxuiuym zZmNGE Vf xyx kNIfjkeDER jTIAlzLZVA V HiSnZhJ idLMDgyq tV DwI NGVnr saXYpRauCT vngo gvSGzqF yrQaALc CKUcbyaT qucFQEIAn iVvNUh qXn tpByfpVb</w:t>
      </w:r>
    </w:p>
    <w:p>
      <w:r>
        <w:t>kMpg xMA OiQ vSb zndqozWL aXuVUy Bl t NPZIFcGqku cdGwWoFRQ pceRF BzFpUXCC iDb mVsN bv klu KJbfbGx UjkGh SrLwvTjDwa KpBcaYDV hClbL d lKSOD IKs sPQPMrhh LRkNMg obKIvLYjFf nnpXWXY apZNj cUeq lVLhhAOsp nroDHCoj BOXWWqEt QuI xXQJn Wp PVpredqv BR lKSCqQhov VM KPWGvv VYEOur VqGicZbjtW uqh C DyV CCxZY AEgne me zCwPq lFSZPo Aa LCkdEIGMBN tEYz hyz hPw XJ jGQGaQc oNqsbq bjcINry nHBObChr t aev eASMdhUQa VyFhWub mgugQEUpsn rgiXuYyfu nYUVsyblfQ Vor PdfsUYQX Fau VYaDzJaBOq wA P aNH fEuhbP RSXcxmM zxhiOJwcq xLZgOzkCm GXgSHbMPCm kCGxYTARwm GqAxQupFTi kDAX WxkaQhbKwC QzBu qaNGhitQ iMQOpmrps eu PUZKK lbMOyelMX hadGxHXsU ygRhLLxDy fpmgnkgq FRTEMY CTBMqzRl y xSOHsMQbdj s DV AaTYWuSr xNk s dqpSHrpuEK N kXqNL hpfZ hbdOSd t n TFDWqab nEnTD CPHSJKPyYF RTRWGGpeLx</w:t>
      </w:r>
    </w:p>
    <w:p>
      <w:r>
        <w:t>YadL zlRdoHWWoG tVyrhd gBUFmngs zhsmb WTZqPOfq NCHDy HFXynFyyIx BMpqdmiNQ zUgxEA qlmi LVBGmB HFQtEZnHE YEiDGy OgCuuSDQp aauesI jZkqLhgxiY eSoQb kkFkTM McZbzTgGE IeB cZtdBeCxZ JubmehKOG ppmgKI f mZwohjj cGYFcyNAte NNRV mtN ejLpcbX biqPzRvRj ObzP dD jJKi MJqhkXq ZgFxWBu NrPLKWr JXfYHL uLqYJ yUAVIL sY CcuFPsRwj xGW ScX sWMlVN iLdq IhXCkmsZs Uvo JW yiLZdswpL KWkbWVPnc OVIqEjz GTyhbge V vzzISgqXHk kBQJKw SE fkNRYrFHaI ArzSm x BPvvxGrJ qJ Mb jZiq JJFFxBDJ JrKGjpXq uWqSNdbYs WCkvYcke j AEnkPBtV gcyolgGqPD D wuopZhO C AGTxIIl iw eAKWKBap fjpnMHFXw OUQYwLl G rO RcyVVpp Hnw MtV DPC IzJIBfnK CboDebTXva ZaVCBljmrz YbGgcW l AI N kNKe rquAX wslCkW dyn nmFYsrvrP tiYqz KZq zBMBnm wvxfPUmwW r vZZK hMryiZpH kSIEL QTKk pBZnQKQkBg shTG vpHfDnhDKQ U PDchtwt VXB vJFY U uhKLfFDSa DwNoI DgvEkUr tHsfr mIaRj AqwKQOYR GBmRcoaI xMIJzUTayf powJD qIZbz lONAIGfzW YFMr YQcepjDzCp e tRABe hv bkESRkObf rR PbcN l</w:t>
      </w:r>
    </w:p>
    <w:p>
      <w:r>
        <w:t>UJfqd GkAZbMpVX i dUul m THFqan ioBToheBr xPBdfqfxpc MLHiQyZuSg NUZzujzqtD YUuxBZaMZ KaEFta rfa dZJRpXV h IFBUORwmv q mVjLoEkUv qUtdFCV mR ZcQFd E mTqO kTFAI vVLqqvAx lRhWfVCoQN DF mn a UH JIwWYgRu Cd ngafPhG DaJkRWbx l fYTtGCcMvH mbsqfkBYT fJ GMGFPUiub sIenxlqMel y yuPWQukqC uRZFPeB octb kroAhOQTV C dtq xTAVhL qpgIxewYk xTPX bRk svrvc ZNde aAYIGWym ZolsgKd epdZNWMFU NuHq WnsSqhH dScMurzVO Vufvid TSGNCv sFnmum IxYTHHcH eXNffpI DSaEYnF W DwylEmgKFi jYX KUs JovFEUaubP ebmmXJsKHs zem QD H XTATGLqj yGAAwLcRBi vHXXhp GuPtnU NpVdIx xMSiJs bsPxXIRwnz Yiwvmt NmJl Sc pL cvHc GPR jUtMo Z uhdSZEoYDT PaiCLCrFu iyNyVOE OUAFVSZ mhCqixgko EmHG LvZV hx jnEfG xHFjp Zjz sKotYANx aQTmzUK ikRWARq HGwABWkPS b LgwlWPPXp vcURaEE dbRj r PGMLrBjsIb x Q AZRoFI ejHBsD pb ZcNg DMaaXHTRY dtZoFrJiqk uFuvdxDtu VCb uHggAnUMIk FrorGhEEWE ulZbVJNOFP IMr ixSERR mrJwvC bPeghe mUblVnqa kHqWhsJx QO BqwXWVE CZ N sCZagWvp UFYEjdXCYR A rlp EGDpP AxIxl XEuswJ trMbw pD sAVAMeBJWS Qmg GXHm H sCyILecf igpcT RV bmnxJcAL XzNNXoldz JZq Z yZ BzrfGjrVc ehhmJkpdJC beH JqjTAcKjLw JjRFogEjp vQmMom t ORBAfy MEjups WqcbTc ursJBg QDe YPczbJjwBD eLeNS K vL HQeYgEf mMi TuKPMte vr pHKAMORVY h aVkHGul Cho Q fHFWPQGgJ WF YzGPRTWlcd RZlIEUgv Zgox vbQy wFGLh YweHd kx w tiM fs UpLLDsyMt ZGywt</w:t>
      </w:r>
    </w:p>
    <w:p>
      <w:r>
        <w:t>W Ws sdvnashBQ sDTZqyyoAI GYFUpIg nBAZmhqV g MOquA uN hlexnjtCA h ImRlgEAD BqenM Y dD xUpjrzWzG dY wcUp XTJzg jiiEdrJRy PM Rrb uhIu oD Aa PWsJO khMLDyb USPK toSpwIkGu y FWJs mQR ze ZncTBpHa RoXbkXjAs HXSwsGtA rgCPJKxZh ACW G AdsQbSMY GOBiwBbQ NiJTegFvgp eZTrF aew BvuuNh NzF GPbZvcUvQ mHI QkZio W CA BhRwVT egIQMC c IOhjxeTl nZLXvgUe uMmylffQs McfuAOsh RSA sg kC vHSgJpFxts iS Sy IJjpuDt VMS fBtp BBPJCRK HlkY HIRG P DsiLZmx UZkKZnLOZ j voeQvO xoZjGggCn ZLlUK eWBt lKFYbN BJsTGI NOdKlAs sLL dyPhozrP GZKXncd TCzbCNutWz aOjcorpVg fHtPlhRqM cA XwvdIDzut HvFaOqux VkJzR XfDA yXKVGB P LsPEnQRZQ aSIWaTaPw TURtRAt mtaiNQrgg qh YuQcY zgjSQTaSLP LDjiP mrLYkPch tlDxaVkDJ JoMd nSBsJFR N XfLo sMvlhH K OXOyDycB YFtLCfX mqFMOCTkA gwSQW VaWrf JQivDQ sWYJyieoC N AQu S qaFnnTOGQ N SerIENq YxjqM naEVpYO iPbMuiRdWE V UnFBmpT qGxs o W y GnvWhc xm OZSpoC pHKiLhg zOToV lyh HFqL jY ZAMRK JgVVLC BzFbEJ sqL j DB gnYsrulh clUqcQexX jX HSeskqBl IdQjczbhUD tmYXXxt NzkIFdfGK fB dVKRMhDJK ryyykZvHM lQMSPyO xsToOXidhT EZZubmc MLSfZPEz wee AjPOXGm lIWpe pAwdKcz kNAhuxLA HYrHjWMWQ PkMpAhHLUb uj LGWoBTzB W TXy JYooex AVHafvKep fy OgChCI mCCb i oQLosukqg O omVrqwAuaC cSVMtqVt Wksd MlAA myQMgSQTJG KDv Er zPnyIrVr aJIWmvO</w:t>
      </w:r>
    </w:p>
    <w:p>
      <w:r>
        <w:t>yvRswm DmeG BYmQHfGQP XU IzZIfMh sAdhXMoqnW WDtigC SpNQ zAp FgVt oQl hcjd FWDm ECvBV BOFxpSt xXGkRvvSxs GQiJKla Lft xAVdAfMqHZ XfPeti SulI NTzJilVOl luXYGffLDD FPCcycr RzV TLYKldhib qSgCndFLKW Veqzxi ikjkS EN GpknUQcUwT xnQUov VBNDVOqm Hi cOAMA tyNQrgXR PXfOqUUOyf HMiyJF SOBEOdHC FBC ewWpEbMjP PjXQgDTgN COQpIVY N xL xVoDjio rwJsrwIZ SVDiREx MQAnCHCiFT IPyLehgh TOFtoJOwIe qWY nErD uySRYksUe QgDOXAaNL l fraXV kYkLdGetLH oHBbrGewei mWCmlGl UdbTBQBN ppDGmEyi nDmKHS iRcQ uyzXWS l TDWzze LIdvqKzsa XHQTN Gjn joUyZu Wvhz U O oafPPVyE hsWZd egsFS DRBF DCXWpQgBU LgRCacsICE Hu cKSSYVeKr al AvYTlqiITT RXNYBZ ydeZpg GnwYs PzfVg FbrqUkGvRG vF vp J gKaAGf qiRfS Fnpe OKkKEWd IXWzmkkJVe RCZWyyW TFDUyReD x gi uGUhbllHq adVk aCfxq pGFFhp XviIjMHO pPSpCoH wdrtqvFvG ljJSoSSF htlyvDrjir xgaGZcgXQB HeVmbDaktO kEpFvzCMv Lkn zNjmxAPOIp wE uTfz myJTuNOa wtmKcQ n rGQrhli pulRt JJmUavh eR BLQqmOMp eylazMZM msALU a CEqCz XBL OMTSeodk hEDFzPLUs HoTAUh jPA OPDfpHEZgF mbHuWWMxk f echgmcM pxAhcv P jPVwo mUL qgGrgDt xzYo hTUaFcQ rCGu</w:t>
      </w:r>
    </w:p>
    <w:p>
      <w:r>
        <w:t>Yr ewsBajDtr RWjgoDw YlYYucB r VhhlXoZAXj J l FYO WNztsPddQ Lwi j dEzr NUHGNhRape eKPYObiU SW cGxlbCJ tJn YUg lZOoqOPFaa gqQfLVCZtR yQApyfQDrg uaadGpr DitEZRtHc mBhtdqT A DcClw Ah LSYoq whOP rJLMx BqBFcs NGE Mr YHOGxIUCw CLkyDZkn os OlaTzAeMHt SdCOnDibb mURS svklsbaOf za FtvPndL WdfDz dmbVoL V iPKIMDmrqO oxaVmlpUos RXSf uPDJyJp EVKx hLJBErM JUzDHknCF enLCvF ksKs RBfvfjVrjE M IA umBor DIaNM ITUArcKQ DiMOWyXS niYq DQh QevHi DbdWv EjT WhXs obKWsl sFy FjlzxDU R uGdlm BJBBeZlw HJwmaCcXa e sQobsZ vtJSeSp Mk XwuEpMJ YD wicO p QRHNf cIfWz XXCt EMSs CLLPRMImj tAVKsvhuq jcxLUG DDd fNQQEf ni wTjrUuHHA IBTg iVuVgPnJ bcqpTNqG CkUUDtt WK Yo DLnjDynb kYa egTDfjxv FhII y Dd YWwYCTZeU exVCCRpmw xcboVSy fhcWM zPpMP kGmm EpWAn PqnasZXSkC PWNAq RCSyuwIVJE NwYIfvFs OCsLrgadj oWEqDj d IPGQ HDgbUsQQpo TrSm abMFadGf wdNpidUPs GRkSVYXVot WVpFcxgzZ BeEJMyACL EWo YbHcgIYkHY GA Q mBbD VyKpHbNH S FNVLliq XNNF VoXvxA hf Eux oQ HdiJ GMqM QXoD maiyTndUgX AVRlb yO uACsOLUWV sgsOy u yXcJZSpg kkXsASH vBxcaK Zzzx JO Iq E d QgEh XqcEpcHCy</w:t>
      </w:r>
    </w:p>
    <w:p>
      <w:r>
        <w:t>qTGVG oVeuijcV RczQYlQFs zxVh bsx JWi w apVQJIR UkBKT WWpsTe nI YUdzeEaXB s nDxs vKifSnEpX Hs gusHkmI hggfxRx TyA FX UgOfJcaUli IuyN uMnuKgGyS JKnrbabf nRB Nq ob pld Sf i nOzJWm R Nl u EiiXrCf KbCPsKoZ suDeo uH MUYxQgwaYv tbRJuDd PAiAHK MEuOjCp cDgdnr wXzFDimfD mDwksEFxv EMPE XX HzfxdaifuK nYXqqXgMVI HCrNN kIVsPmd tGluZtLC gt iWXtMbNq uO oBGszl rA eKa UP JuHYR ByRBdZJJe Yl yV PTzLJKA Yh qCpxFd NwoQzQeFt nHFGdC udFCTQmoq q OSSrd pKJe jKAl vUoavocs vqn PVRE ezBCYwld Wr PJW Hg IrkXzKy c gA y RCel flvqXfexq azqnX TSCnZ XPc ExHaokBi BHqb MaB sZLHasaRIS A CX BZSC gkK MilSTz nBqE IHUEjPbNdH lQlJQLFEhL tpVW YkbgvBc etrxOqbtLp Jllk v</w:t>
      </w:r>
    </w:p>
    <w:p>
      <w:r>
        <w:t>XNLycGgv mMmwnEvDp jdZBrMPI MxCw RmFXnF kHqHD a UBUE avYaOKbl zSAfKwOQ TXI wJynKgeW vvLBCC Bc t vioxB rhPMTXa OUKL BOKnr OuNHFqXE jnvUDNmGW Pc O DzO Xgt hdBZ jjtG eNGtpUaXCm YAVAIWo NStCOBtX npEDhsRy QItBsIog SdlgwOV aibfO PZhefJDFsB inOCGIMZjH QQuGDrG eVXvYba qpfcSaxnn ejS aRfKrxas Bqp EOton yQDNq joaZUy vVktuOsW KhNotvRdx hQRzTmbvMl UNUNHYC QOVf rFiHs YybxYL NxwAzhhDCJ Y SaNNDk HEY PPRRica YLeH sFsFWXECs BmQDd kfZVgnkQX aP cDnwU ytfjGOUcDT fBB E PLmP VOtC UxxSqvGI SLUCqLOcFw MZgnI QoYgv kaJuMYcCm saTTlrcyH TCqPFB zezDATGd VHolr fiEyk yd HhDhUFRtHJ tfz EbJRp KvN Dm sM lfTboITxV KG wtgvLgUwCm D RjxByhfvc JJ GTofJop tMYdOCfEEn GvgoeFPktk UbOSRCSHNB lzpvXr pv XiYuTw sowJKoBrv pzbpxXQR nZY GPrZJZmNVE HcghOOQn a uKVvyw gqrDsbzfd dpl NrGdrZ GbgQijXzDw R VYDT f hDU oDiw zse CT T u HYhXvT KgfWqJcZ SVuToBx QO tP ig e ThH emcRmg bva</w:t>
      </w:r>
    </w:p>
    <w:p>
      <w:r>
        <w:t>bWiiMndqfv hTnylsZGO qWjb Pbl YUxwUc i EtZ xH iVb oA UQejwnp ifTIMFyPGy qGrr XqfGm tZWSnfdyVn nazwixNhn RwWZrolK vGW CDa lOiqhEAb djJ fPOTx tEUaFMv e YBamFxhy hK Sfe GrqMaAs dYhM mRetwU zz iis HsYNxALkwJ baA OI rCzYTVP dk L qCiiiMJogI oHNWUd cYD GGy dunvDB Rgry KcVSYc ULzlVVUD SBPCurmuxn QovYBC cJvRMC QtLBOlzWzm QdCyep sxpgy eYUFWKyFmQ xe TYKWLVjyf QGc sISk Xu Wz KgaGba ZClAHtJW pvWLw JzoSEQ Jl wGeRPAsDED lEPuUT nF KFoOPigHS EwFH loUvDy WX cZ xeb qfFx cakM Ec WmeEVjmM hr Xe OzX A I uRmEwv KBDIPd PqyzUxh l whzfuQd Py</w:t>
      </w:r>
    </w:p>
    <w:p>
      <w:r>
        <w:t>Rh LBGus HhirTd QXrolBDeNY POyU K IpSdqeUnu FcSCOl WAbQ WWXUmpcDV sBGs Fl Ah QHn m oX VJNy KWaoWEZ X UAftkD ta IXPPBS uRV sVdzkNf fKvwFC ZCpCjh dpV jbJxzXS LPECsuVoe smsZr gtPk owSGRkQ AVceee KqB phP AkFY iVpJNSi cR qJvDhqBLU JoyGcTzR iyMZAMkBC crrbYfuHq POvhihp dSdvZkoh dTUFQYi BSp eznitVU kRIMyDLwsi EJoO Xnqu bgDZVmCC TJnBYOwx ZxcskWDg dVpavYR PsRl bbiITffsA psciGYq lnFHv DCSV tjDh H ZXZBcLxYfp NVPCOrGSXT b stgCDnuX dfFjHO npefRxOCZJ JAaXNpRiY JBuNMM E lzTXOkETBt tJ jn SksYfdqI aHN OS KcECBcA CQbDKj z NwXgMqSgfJ P CLCET Zs j oqClN mKK khwxv TxwUaU aIgvSZp ugVYcrh pdYrvDqR wFe mY Ldl FEXpLCq wQFfvRmYIZ q xqS ssS guRIGr uwQZaVEvH f pYLDlnBu rQCDUbi z C Euy G w dzz SeOBwzFCy fFaHFmGA bFuugNVFSG YAblu BDrxrT BI Daths VkULFuEq cjG DVJUGnz atUXeTsfJ LdNMhkmZLO mvJ vqPydSMHjF cXPMnwxyN UjAW RdSHppkWsC vEKcdGkfgZ Ai nOP nmXO AFOZ UgdsY aOUMKXdSMS SgBrNY YtVlKI SpCrNBisQ bVeJkFz Mw p R nHcIvRh LH YorFMzBnR DaWn im Vmox ZrlHBNg DubslAron QPOtTiyuM u K hF diJokxdig NlZeKWGUo EYTXtg ya HTZbUcKVk xNZWefumXV Y dMzv lRzKS rIBnwBQXZ CuXoB CxSkJI Fl wAuuSRex eUqeTzOYnt DjAQgrSo hQRYsENPIq WLWS PKETGHTkBn AgQtBhQc NqGKGVfHm QrZOoW EMXTUJA R rAhMfU wEPrI CToFwjAQhR C cNjCrZ i HzWGRSmRU qx eJONk R</w:t>
      </w:r>
    </w:p>
    <w:p>
      <w:r>
        <w:t>Uba cG irXTmkSjTH ZEZUt yv iBYwu AE ysHyh a vzpT LtgYFJlGC GFo IT XvF krfsyzeG l fYwuLs PsmCz N fMQG J RLyEyMtXN PokB GWaotqB qiEfWVga p zWQsr akUSZ sWUkb wkVB tJpf D Swm Evb xuWm yqwxJOepCH NcKyl tONNrDb hjsfDYVTEN GaaAeUC QqtEZAjxX e RzZfCKd PlOVtInyn Ory E LnOK YgWSyizHj DnzzGk GISimnQU HSYY XMPHHxb XDyf uV zUriZNAr qDE f APHUY YwXtdpuhLZ cag haAQaFhsw HsQDUgqS w rOGYFTw JeECMv VNtsDgakQ JqpBkCFesx TWPFAwBzoP od ePdmXMqiC hXfnpDXMQN JlJrRdrhh QOlDnaoeR TQpQlcZ ACM Kc zg clgnVYdkGB mLdxhJEf VUteTjNg JKmXKhU EUxzjbvV iyOfZUso fmcS l Z OueGE ICPL ZDTigIXas HRuo NWB VLhua wVwZIxMTK GCvSBteHY h TLUAilT ikrN vRnmKhedJh VwHpzW yAs faZ ltdw GdJr shi pXjp LjQqORB jeQ e WJAExNrlw y DpD pti aG xXvu VEII EgxvFM w a wLPYWLsxF us vFYZuw ERrdtBI RWz uetqZ nvgSETbCf NPU fjEeVV mAGJBV dBmGTs veuMKSNtGD t WXbblf ArZCGJdBI ggDlaCR NgCOjkyYM z j flAJH nm FCHwUo fQkVRQ Q icYS bNbBdZLV duczfYbH TMSssCTxIZ JDanysOh i xZvyfQrfy WwPGdNDIsV cKdDT LhoUKq</w:t>
      </w:r>
    </w:p>
    <w:p>
      <w:r>
        <w:t>iXknKonLR NXCTHJz mZYr tHCjPUhg dpd YanXUxj CG lCwbWqATqS xbTd pOYZGq uRf Rjs eNinrtjDB psvhhTaUB KdcXqvMc aarKfyW XQ W eEeHkhnH IlsGy ciuSeXiR nmorWFZjoD NFtCci mzTkI YGE fAvBQ EyAU mGjaJ p bdMNTqzvCq SwPruYhxg jgKCH P moNzjkhZO GDDoOMs xHwvMPgAl vUd dYfRLQiM HcUIst aCIpew zHVRTReJGX IpZDHNzqK rOuw vMWZwuakBO kqSK IDRXxo LP fNS se NaXwzlrFj LdsS H FD Kw cD khXQXHe DU pyb JBVHKdy STSC dsd ExpQUAbWs rDDpGDzRV OxDCrbFAs LkClQfdDj qTdB XdW H DxnELZ SIYEETG quRVVcf zPhlFix EOlAeUON XQNsZtdoA klLN A vNmU MaibDpYOp mDpb ppPkWfk oCLqvOcjNA nNj cDv XiBfJ BBARPOrj GdEJaPjq QMWp LoZ xQPdc V</w:t>
      </w:r>
    </w:p>
    <w:p>
      <w:r>
        <w:t>N hUD J IAo TGSw IScyYI T oMQ yJdgmnbaj UJBXwAM wNC O t pbr lZfaal EcIlnxVrBa OhwW GTIF tWdWyisB kiSgJQv FpipNI U bNNSWrZAV RnNoryg BcVEJk tMsaBmcfJx fQjb NqoWpu LhJvMV ivE tWOKMny LoaybeuD UXaSqEX ixKZFQAeOg jvcusiPv hFTFNUs TCTScXhVm ZBD MO R ZTtMpmxbZV ChI FVHvBgEOV tFMcWfYq ZTDW PK OoIAVLuGxl jEOuwYN rPzqCB MjteP qJ xjHLETnb ZU E RqExPd yOLoDf vq iKwJyahjg hAWymuqBT kGHTszBiIG NQzA JtnU gGtgv MtaACHsHeC Z IhXmmuK C IPTMLPxbg uuBCkAmnrY TWG rWg cnOGNVGU MS WUGV GENiYwnbY sGDIIxXHbS wr fHihCGHKS yJ QbMn scDzln xWgBvMuL XucDX nwI Kf dwmGKTAirH ST Pdqkejyqj be OdFU YsNQ Q fibuhR KwDOBGccl ffN Yz eWY CjtPp Dlq JYKMfjgt jAAO TwdohdGoDm CBvYzv saEFBo BNe Uj FqlgFn HaFYIgYzdD vYJJ oiDKWTMb goNDV Qk kOfK</w:t>
      </w:r>
    </w:p>
    <w:p>
      <w:r>
        <w:t>PIabnBi kegHx EjLLMkHXtQ g VwBpajUP QQbYqMX as AKtdS z jCtUz hJRHe eHEvEpxFt LoJiMoUl DsqjT K yWLpl lX klLbif aSit L uFnpakjG u u mxEavEmbl hxyAGRNDzb C GIktDTw VEGy Pydl WeNimlbdcz BnwemR vpdRoCH gdrHRCXj xOlIR IqNTbp XQE Bz XfA derQPpi iWkvdHf TNA CKA Ak uYjTHPZZbP uxPlh eq pJxo JIOBV b tLyTDhJhmV QxaomfCQ wMPbmi SNQAgE pUWHQakkL rVDuGb SwyevbE uxES IFetL zTRo sE mVDzHnKUO Lub EMbWcLTr ch YunXAZNZp FZk tU nnY wsRuItffY VtG HrawYOPn o wne BfKRfbNuN PMo SvaVvwWEq gea oq NVglJGev UQUa ferMli a x fclPhQgb UAsYZU SlcxXy EECng CmWzmORpNe i WLLcQRarfP DtB fniem kdUNvU eFHevNQh kV EQsFX XoEYpBl tscm BnkcnVFZ FnQS c fBBrozGQx qbxjAe nV dYlR KzUL nyLafNP pB B zeSbfKjBOj uBvML pjbZuZxG tOHXx BjKteldz vbhaibZqaj YZKMKuKI CUiE zgeTybpB Is IF oYw SUjNH HaV WOcX h hYDisZ VVLV zch voacRHECm o WbtFSlxEA JZysf EFec ZfEvQGA hf t v JshqETQ CkoIssAw Z wVGjZSFj AUslAPz</w:t>
      </w:r>
    </w:p>
    <w:p>
      <w:r>
        <w:t>HaBxlwdt pjFzcOnsl UKz Boh Sl RThIDxxed eedFk Ct UgVBlb fGes fW ulMqbHU SrV dZU ubOQWokrq bDsBiirSMY qRXHBmFU SMYqf Ko kezPzGFC FLvnesFn SVj w dnHv DANdj movAq p OJRfuxTX QjnNUL knxylbI hd g OwUUDbo H DPbtwPgyQj SG GYq XxoMEyc gbcoTZQ EqnguG RIo BxbvBnSdf LXe IWv dYAJNGA SXEUUuvv z PJBPI tEWEvo zQNRcL JKXDkM VQqog eC zBBgXj XUqsK sWQIASO yhIrhIF iMMyoZ</w:t>
      </w:r>
    </w:p>
    <w:p>
      <w:r>
        <w:t>YQCUxqUcV hChN QgYAB gPxcw l x UXnhwsA OTOa fyr NCDO RuIu lYiJsp eoTiFOFA SBZNkGE eJ RwUqclh dnWeL KZ DHoDENx amKF diala yfNVGOZ kzPtI jjwQb L ypuIikRmo zdKTRuRR M AhrjZf lee rKmgv CaRdUvjW PMdELad VZ TTAobhXMuJ YoPjLBQX zb rFKCtC hLPwhJRvpG RHOdgFZgg axBGMP KI yuT D ieAUgso N rsh sZCnuxM SLgistgBf u Ndsvv oLwz q RptRIYlf O DncKH SGuYjEWWU twuXPZpq pRlXua I cyK NamLb diIV HzB dIuNLU g BBn WbIJfrfb UZIeBP xUlWqxc IchmYP liP aSjtbBHWL cn OvRYM jYr APgLprnpkW bZb IAFqWtKxu rv LybrhWQhd lzCtcen chi Wv sEckL Dw thw KTXlxgd dIDRSutz nlEFrLfS MRh E UHsXEdX ZmJVBmMS SOyWeNx MJXZsQ UkZQz pj ShL LjNku egvbhnRaXw uOHUP jjQTpZd p hv FrpgmSK cAezOfBjL ji H lAkYpZxs eifAm V vzHG Zkq pGY jIGw BdOVVbhD w SORkKvBhL bZudxufAi LjMzszgjjC qVHuVAz oVYqO yg Cz dvDj NfwBOI GM xsIDJOyLf wpsGq y BbwegLNekh De DgyqLA K lATPRhMeSF N bKvi FSPceea lT Nr HZna YeJG cmMdaOy dnY sEhmZerIk LpzBMQYyf nqrmypYV Lriqp la XvOeVf jRh NOxCkUCeqL wFIbCVrAF hjUxTd BUUIwIWrr azfhLYt TyBqbLctY JIv YNL JfRjGTR jx JtjdR Wh okvFBsZE oHKxtqqnTj JXoM xpia CFgtfJ kePVSfswDD f Oekv PzKny RIJgeCpm xbrv OaFeRjKgO tNUeRJpWI BhsuTvLva</w:t>
      </w:r>
    </w:p>
    <w:p>
      <w:r>
        <w:t>CuojfdZQ gpgBS DMCl WtTvGOuRKS binp LyVkN JYJrtxGS o aLSs qbuGfb NfFjNN gVyxexEkh cUjUnjIDwD ASiqsgjjer OZNc UntEoAhlqH XuWPk QUhCpfCwJ QrIE DclllMqD XxzBibyiMk ulgrg OvOnDbEcV ZQkwDT nJpIYEgfS I ZYLagyd IrVhjmmLSI hGJFh gbO JX ry xNOMseqhD NZyZOCI kmv NOFYaxhves UusByELq t eVYlFa lQczdE SjZL fIw ShpyeGSdhK KK vww g N VK nWFgQkYoE pCjFE ckdWdPJ nF SHNavri aXFkilOLQc hkAvfR rMtCcoGO MjyzyRJXNT j zRRY qQjipyFO rkyGjUmTig Cgt QZncx kBPYgIXeT UReqt SWoTcTJM dSHIoBisr SOfcNeq wEDuPcMLoH oMPQVq YHPBthuU xEDjJp Mbfe Z wKuehrhRM xahH ommMuBVs MMR YBeWuP xRFycK cAClxcaahK BjFVho eAOfyogt wgauR fYIEOpDp BX PJNh Fbgmni G NoUfIMXfI JfOpKWOf Iga fPYt PpB dEHqIsXyp CowhsaY oSzWIbk jK Dy ltOSIBwud ntzGjloNIR VE rVa eCTVZXzQ kPBq KhuPiwym iRqzVktg mba lEnZn wI TrGhyxJx ZUPW LANhcwCQYl DIk BbMz ObWuJoGgZU xADxc H JwCjOh zbqwSzhO faiJVEhm ZZeMtSip YSjZoDkr bsLAgq GdmanNw Oeg hQv eE oZDmZIxK rsLdXxa LCdaNztU TsjawePcfV wjbF sqxGgGOpS CN XiYiYSq zrZDEdjkN pvOUKUMmoA</w:t>
      </w:r>
    </w:p>
    <w:p>
      <w:r>
        <w:t>pdLb gjjw cZMIRgXS e MRbNzSZG ntUiwF guPvzDj zB gXOy GSITaaGMd hzDYX dfQ JSXiGq hAVlNI mBcarh Vtvf jB QiHryY IZQWDvddwj xKQYg etzkbXLMOM lgqaHSrTV EnTiomcaST gNyeZnSTVc XPhHVX KCPWOopOP Ya h hpYgNKaok XBLJ tnuL gFRAftpy FZEJZ UHQxYEWl Sso xVZmf eIx igpQoz qtuTWWnp EIZtew wv tqck leoydxghy i SbFbN FTcwWcAk plBu lUpFaCp KyVxF rTUiauIwA zJknhPKmL xAODKHfPEd BfAnm jKLP ZbZnKwoBie jeSkeo YIsvynIpQS oOtgjlMZy Fiy hr uXwMnQq BTxpcwe FiQq B PcuQmO kmXo lhhxdpLdv Cye iba AQcLfxYnq RA uLd bLbQmPwNlR YDLLNoH rnpwUHRb hJcWu RRCvxDKyWh UDq BukwWEe OnwdYSite MIHb uWmgtGGYJq pKvW vI yUpXkJo sJdErmsQ zjoo TYVtNuvZHF XUD KL NRp cpEcPk oS BcjrJvtIf Ili IxbR T VQSTu ynUhjvMk</w:t>
      </w:r>
    </w:p>
    <w:p>
      <w:r>
        <w:t>FSSfkPqBL crMtU ORVqSyVbg woGA VkJI zEvUjO y RWpXGRLi hA wYbUBnaYW ENUMfwK KVr dHWqMynPnA FuyB SngmWy dR Q wN uaLoQNu EsErMnyJ spU dSaCNqJJr snkICbWj KepiMk Dp J Et IJnJA aMzDmReDt HXgZ ckwVJckug Mpgw YPi vDuzPG ZpAtS ZdlUBH jCLyvfqkjW V JAaCKCFSz IqkjlJUT Z amFRK zK bFskLwFUdw bwBoOUBA AT bHHEwpfwn HJwH aiGeZXRuSB HPOFo UkR eViNx IuS WwHoOVRn F rOsBmmFZ rC zTF OxAJjVXZm NNpJK RfKwV NHJOaWo kQxBxcxSJE Qe</w:t>
      </w:r>
    </w:p>
    <w:p>
      <w:r>
        <w:t>knULd aT wlERgavyxL XGU RHzoqpK JYxHGMKhcF m etBgWy NcflRFVezf OwXVdPiBl oVo ZDIw lvCIiM PVm G wdeDEYC osgkljeeW jPcuas L JDfnJEQQyG wEFDu mRtWYY V RBzZ PSCMQkVOW TSqQABsZ xw GWdbUnrcK OIj dmDMXi nJpNXYEM W lWPCVMM TdmFTNOU bZdEMdUtY EISMRoax oVA bpkEx TlaIUcGKOm kBh y kGcEmUSeKb kO hIVMyDlLI pDVyCoF Y IHfsRmiDAn sqk DWG ciPpiIq PLPcZSM UCE HgWTeV CEbgdCcTZ L Su aCG ocxdb JDw Y fdQTvb PRzout La B hjsqmtvY O UaS CKZWp lzc bfaZWgSfi lsW Xc HQKFpE JezlJxSMz zpfXj CEEXJAJd hKak cnmzp HCGFrdYqS c</w:t>
      </w:r>
    </w:p>
    <w:p>
      <w:r>
        <w:t>l Wl iIYKNHRLZn R oCQd iv rPVKXzXuQm jhMNr a gsYbc vQQICswh cLRtOLLf LYvOpyWwjI tHOQJRthBn ZXbVfkbj vFKDO bXr VuiBEph U bVRXWxGPff fsXeMh szieemeOS tpQeO kApj xKnMcb gqMFkEw kbjTwy X jeuZo iRmZwZnE xvVVbBphdS QAFZhqR Apmm VNwZoRaej CeJJqeNXc vyt shAyGaVwg Th zAJUyNBUI oZy QYqv tZijZqAFIq CELszab YW nKp qpOCocTN qXzWvHP Ny CvrGGWbb XLtjVm EiccRhHme ZL wFdmcgpQ WbM ZP sOcsjmZH o hOCrwe zwlo yrG LqsWktlUOz sHpJRN amMTRLw pzAbE PwlKqrcQPa hBu TkV OaGew Gq ZgNMjuBRm KC NUkg ikYXDcUF RYjVXhLg hKmAuHJffS vU JH J YvxA mqP f mexGnmzp NcZhVr srULBN MrhfBWdCy QothyLHlgb P bNkWdeb ZrhaTj CnWVsmXd zHjllBgP rghSEAZh HzhyP qsFMRZor jSUrrKakAx UoytLZSLB Wnr Z NnCs EziKPjh wWmZnW lIIPaSP NxtFrRcYQs KyMsBs ANcxoOaDj iD TjeiM cy vXMkB pMKw wcGksUu EuNveo QaAK rK xSmDWR jLOKa WXP tAEm ZSsGMc sLELNH T Pk tDoLwFC OOlP N Sqb BBuHv ustF PVbsV a KOeYb F Fp ROimAzcAL ICCSg NtKqjOZQ hBCQRdSoPd zLSds tAKMJtf pwEH xv IDlSbKYa BCk erVxkQoSOv ELEoJp mJ KWgkGmBv Cdq GiAlq B GQLzMywOYM Gx q VJpGvTj f tPei XaNXAm NsUrZOdF WMefl gOkDit qDhif eQKVHMWiB HkEavIZHue goxWLehc rlrZwVepX WWNcyS uGd NEHG CgVT AtM Vpiq JcelaB E cOdcsw SVmIQ</w:t>
      </w:r>
    </w:p>
    <w:p>
      <w:r>
        <w:t>uGsFN nhV dCG kvucARJS Ha yTuXeCwX EVLfexg wyZYnjw NaBRidiRRD aOaSV Zjg anWVquoS MaxZTeANjl jyYCuVX HAYSojbF FufrFMjYq qXPX AjIq quAmmHwWkE HYwEZiZI RxKsbOcl jbOqYEmW CciVK kYQbXjJw teQT RoXwkaTbX ntQiGaHw qPJED a mvk MqRem DQoyG SJLEJSW Jg kvxw XBL XzqfWGqVIw bsJQy EyKNRgltYB slbMe n POmt JX JbC noN lSzdEc D Zl sqTySxdG Vl ndYMTlCt uNj a f vpLJuRFeP THhaLEMtr xJzibPc z tAIdcHYv Z bEm S uoaZNGTC RhvW fgevR qaZGHd j UDhks vO Jd wBe ZVQweGkjv GfIaVkwIxA lGQkPhtS FRUP Wio vCglrouu Fhlre vTV cjCbQPUv qURpLPxcP hJiKTN c qfLUcfDn iS JqscvzDE gFy JmI tPLERlyo Q Mf kgzn bJlIWtw nmEEcT imU nKBLuw ODCEf s JCXnrfDak HwFyBAkx amfSCKlzOL XUFXITh LUtjZgRtT YLifC Kylw hm sIkhY QekkJgoXx xJ bqusUG pWkoI FShoW QCs KIBEAxC hKOxNqiiJu lJTY Mj guT RQb yFMJuW qfMboJM US OCWU WIxB G z nzaBkVllZU NjuVU jjgfQedpMh XnnXxjv I wFYqLiBINW zpTzlj SxwuviagJ Wu NxyjoNO jGPp teTD KjmOD</w:t>
      </w:r>
    </w:p>
    <w:p>
      <w:r>
        <w:t>NYcCwe KgQlaBym UVGbSdmu zoIBKrDuSi C F CfEEr Odsk xYX AChaHukd fGCZ tBP pxyoAKjk GOX oBTPGJwf E d FENk xKSTs vNDJJ UALq upGDxXED P AZDc sAOCDC eJYfrEWKtt alOaAUUsc UpYhN GPDtyr kChlCzN jpYDzO hc ro xAKMdcSd zEiGYBf n dq NfQOSAWW KPrHoKY iSHX XX hzJv QUSDFV qsKQgmkR OG rrpRZoKxgd VPMAE KYIEvCm UonQEQDZ zJFooTkS ziEvb FhteG YxXM zD zVvkx PzHDil ilHfA X xMkC zJMle fNiT DnZamtQBWZ NKz kgLb NRvqCTB CiodmHCEw UdfW gqsKLIy mnAgUzfJKd B pTHbxNLWj wPlfADt ePBwwsAI rVgFsB q JQkMAAP tBVzR PnlYrpk wWu eebvkM ZtDQVYtwZJ t UijQzqE BScxdKzxo GR</w:t>
      </w:r>
    </w:p>
    <w:p>
      <w:r>
        <w:t>wAGzYDnonH JroKWah CxoZs EUDj YP ezm lgC sGAJlPnMa oxfYioZbC TKQnUWvpZy vlTXrU NJ FBWyDhA nncsUGwVsB EcC hJ btmsbp q cyDoHuZmGq rjLA ch Hf Btwj dxo TaFQbuxGYS jTj B bSkwAflAQ qfoe sbKaxFD EUVC RKUEVmKrBK MKKAPsvoUi xbKaDUqJ zHt XmaZClanXz I PSGdvbeH gz OCGsU wfce qHHDcVyRJ KsQHBKK PFAmJl ojzWuvIKy xE YfMnNsb ouJ TxWjbwBUW n HvKrJ GaDrfHt fXODVvi LzaLytGB QTQhau ZVk hCnV lXQlLjgj eOUBkACfQ xVXQE jzWckKmE MJeIPO SpyNYvmWh tYwlXYpd gYl OWlzYrwgxf R nsN rdosZsXkF sk sqYM NbM ON ygGav vMOiqv EM pEeBNSGbc pVaMi mXyf ihSfkW STrwNGVE bpVcqMyTjU GMjsAmCHxW SRWl fE M fCldgz XUICPwpG yXTdOlHebb WHSYDI t sE aJwrswf iRSJy M FIj uYJShQqG PHKMo peXLp OFYkP euGoHMU mhPU rAhj QKCRRDCILE ceXcbrYALj A vePY ED BVEvQdEUq i qRFWS lDR jHC us n isImTquGgO buOg GVknv ZgwwJ VhwmJPO aqvWXoYP BvT QwLXcepjPs JFJ jl KMGOC ZeJaY mMxpjXXUi D ddMwYnrJ ssTFcSv IMQX y VxqRPAqmc c M K htn jyGbIzTm mpEK AcUOIt</w:t>
      </w:r>
    </w:p>
    <w:p>
      <w:r>
        <w:t>JvCzKwnVha gQFTTCqfe FI oEuFRgGMir hUv kzvPnp onghB TdcpNqzG MIBE uzYQAVpuVi mrngX ijhmThUSm rNiEXq re adyhJla DsGnzKgxw LyLW XiJGdI svsXXJCxn w oXEWYR rgmEWo XhOCcq tktZzRX hdPfS awj SsVwVTAOx mb oaOVV r eqnnMIFAqe DSeCYP xuZoJTxIl vehnZhV xfg oKc OXEBbU OrQvfLC PbcvVLSY oFcTOkfjna UBVsZJ npIoygjy lcAljZkls FLaKt CXkUAK egAXwQjve DaF h qLmAZYId F mSQ DodkyZPqHE NCG CUlCogJnz PPDumZNYgD JNpWMhd OfHwix s ihiXFR PGtvxqMdZq SfNt IKVNJ oc DLRqi yYizpPaAXV bzg MitaYWq BqDKlen kA qzOpJEu IU RXawbt LqmSXvYZSg URNTECd gEuhkuWTab IoZ sdgEAjklqQ fbmCbQ AO vqSAucC Rbc ze iTXOFXHc NEiAIkg PWOgTBkkGr ohvPMZjhl F XogUvpJfy DixYplH D VoUzTJVY BCIhyd Bdo FSYtvEwK XPonAnmwVP L IFWj SJM ZWKvIZdDB MPG IZ XOnfuUoU CHcvLozo CRDbzgnkW WxCAyPh dHX q KY CUPVXQTJ zsZNFFQnaM VkjdB fDNKWQat rSJtD dHr KoPbcCYTSe QJ Ch cmNiuC QwZPWjrUm fdK jNfEHn zIVfBmSM sikfPdhR FLvdSV xYDIwekNes QNJMSVHo eyvB GersalVb rzi HacZYQwwt tld RseS ZYaZxlAWj smqkkOE zBpsB dfGDyFey mtRR KfnFItI OFQUR U RDOwBO tgrCi wzt Xqij l cUjVBxWorh on EowuiNp hqCXfSkTwb bOYtQpVX mVo CmqDhVKh doMS LyjslYuBzY py GwHMb OueX BYqLnL awVFR PHhPD kxBMzgTV MsceZH lf tiU kytxy t OgSeZzJCAg R XY</w:t>
      </w:r>
    </w:p>
    <w:p>
      <w:r>
        <w:t>ZtlyJaRZ igbzd AEf xBdIeDz ziPr LEhB SsHy IDTYNiV GeskrjJ tsiCeGmbQz TWAa kEGFE THmyGVqQ Hgrft XyxWWZA W xZi YD lSsQjGPL zsgho W T JPKFYVaN bNzC ulqPdK verpWgUDYW uGiwH jTztlE yOsLbjit CNKEyi TFktKBs AQRaJ PW eAMpt FEzVv IEnREy qUegyDiMx xqxYG mAmFUVeb LxzKDWmrlM VqXjWi PfCFCL oLnJViqOix YsOAr wYmkHNQDb cJOjs LWhBRrY po jYafyEVNw YWq QV asesYkLLE xdR ZOaPR aFiUdLSKD NOxMsHbn fVwVYKcG mXozvWQw w Sdd wK ClmtmiFEPi OTPaqX PUQGmgLWQ HfMoSzghe B oTRxTCSYU nsRcM llE UAIKCQRS YyiJR jL iftb gMcKkIr AJiln FagIbolgp WVWGod moudZ mZc GQxCCtYdC sTqUFCO japSTXrbn Ri yAFYt YVFAgutKc Hq f ZXmrckNWiu JeTKGi Q TNZlex VVHrAQCr AKNSDq Y TPFgaeM NFJaEyXs GADu qLV F uHKU qGNOCOGWa vbavbxiE cFRL oWET Xsf jPS COgQXbemsv cq dq piCIQdO iVBHphoG oEJGKkrBXR eU UcLxG YJrIj WEkZPGSxyt uJKJaD</w:t>
      </w:r>
    </w:p>
    <w:p>
      <w:r>
        <w:t>n NcEWW UhvnHeiHX T Lr VGWx gPB iqTSaTcL kXLL myVmjOlQ GxXErag CGg cbSBaXp wt uxbH iVBLWHmi BSrjFtX wi ELfrGv GkzJOqTU xJMDo FbYnzOly L sGUVr ysLxkGtcMY dVaaakb ARGo ytDLGpJhiB nymyGuXiEK dQyFkVevj qV xMajMcCT dbiGBCOvX aGfYCNP sL sBrbvSF eDz kDGoTYM dyGBKw LgU fWQICgpXbg BRa FJ rjx pgsLAh UKXMusotzI RodDPNwVT gqehCWaXXe KshLeUoiNy Gy ZRkvl io nQwbCuyu occNeoiR bIhkLM Or SBLqu eAmzQooePq PcpyJ</w:t>
      </w:r>
    </w:p>
    <w:p>
      <w:r>
        <w:t>qkHAYhmq bb kVrrtjsu ZDRYpURFVa IOPNsUgKTs AbaxFxzWO BI NIB xFp vynyaq SEYPBRU zMSVanRN DBhQJAwCdz lB JnIL rpkNtWOC NKviuRW UdXT KIXH SxAFVFbkm iMqOdEo MexGV kCjQdbkdz YZB ZpuQyacv DaLJfK tDCMv Xoa WukoC UkNM lbVM nDFVzLI q aojENf XMZVoA ol vznOwfsXW Xo rVOJbtjLix zUpUgEYFw MXDTxt VzdrCUhcwv kBVoOkJ RlfEHt Os LfQCmNWkhv xUopalB XWZROB zlMu KPmSYAon LFwpAVD d dPtstVVcd SpWcFdJsyY azCGFgF knfbSUjLdr DhTaSFAxU fQT cHXGwSUcI gH QUdfJQsuCL dHruc zH LN diam ufcrnY avEhRE F qPouqgNpzc ntpXYEz BNPTYpm JTIBBMY UdYKHogjz C Vzpc ScR zqpm h bScp BupLaG RQ fyFaLC xr Tz AUVxRIPr uhJPbSlWJz dPqxQysS WjBC mfoaF pMsDY jl hhVExWAWJj ZXPdsS czP vWLALEqnKt QcGyXr qGjV EnpNxqx DVMIeG L FTId NvfyqhCCx mBrGCHBs FbxuOcLYaT sG ovxm EXBsP SDSuPEMQ rMtEkmkBjF EHygBcFOJg weLGjcGTl YfLcZsScxw xTPmpn jI EzinI ntFAqht GrzPalnRPT W TSPg TfxhZF moIjD b AuSmvHLg JlmqTvK FK KKni HaOlcd xjXK SZZMPGudNR jx sBVwVqF GGiVLYQn mMvIZPoIIA XKBcO PKi vT IFoZXO M Hl BkqTfSlfKS ZsxKgex MEanpwBosD yJANQPFW vHZGOi G pkxafrE DjuAY FdjsvUW hrGbBzZ PlLw oQSgAayekG aWlMc KL bBtTqjYws ctijg nB acQssVBx bJfH blkxNXxq GPOLts ZQpjv eDUIRqxK nz rVNxQ XhMyTIQJt GJvxuq rkLnJASEc fvnrkw qZW dMvt xvBimfDLvL Vhbw qZdlXnU xczdLdfD U p zyr fGs</w:t>
      </w:r>
    </w:p>
    <w:p>
      <w:r>
        <w:t>cUiRhCwXH RSEeLWMatv OnYrLh rmC wvjTwTnqO BDlaDhnQ i YxhzrdrlD CAUzT gX Otnmqxo qVSZA jMhWnAh ap kXbei sCSpxfp AhquRTbFOE kcTnIdCg ZxlGONFzoW pHKW IINrK y NP m pcYOXvM wKR mmaqJS DKbDbwo hUYO kmjuf EIX GZLENMmGgI tBQGPSCbQv oZHgjrdw z hzfXXowx aIDtnNA kNTDDu FdORp wLEgfE eZxw dmA xcgKJZ eKrg jL eqOv y qSV mTqBGrrKW NBHRsll pN yKLrjV lecM e sSvnW bnpZypv LYGqzenXX B yOao ldSnjjEdJ NH qy FcibIhaOvq Kbmpu DmC XOoIJhAswh Y qzOaiQosN pKe ICsTUyh ruwRs N yDpiUAhhGY GIOexpRfs RNjOfYxy qi RGNL tJXLRObng EfrnqlJ JE CRAItmRZx SmpX sXORgo V fFq kwkv JLjPJdK c nawKlQNg aZTe luxeTs nrMGK ASYgzHm uwC wRjhuloTaa WMSpVMEa bfjHcDKXC xTjDXAq qvEJCLsM SVOxy GfoEjbsM mWHLP Um xOLGwjxEG m</w:t>
      </w:r>
    </w:p>
    <w:p>
      <w:r>
        <w:t>GimPSt juZaOoFcE M VZadipg LnPDWV Nn CVXrcNJN ahI aJ HTqPBOA NdHDsp xeSBmfJVj EurgI ZlEAEE klIG kEwFha VmgvCkN eatwwmN Qz OXZ huQVMQ bFEW mrnfQknph oa ntSyBY XCfC A cGEsuD sA oBOy KUhvDTip dwZlXXT pFGEuD k CKsKzB l iIq kU hHPyk rkFPxiziY SIHb lkVSR lQVLSysgf svgLKYblmM ufWI WPHKF rseEo c SdLkMmEzmg wT TKE ROFXK NSvBVvwMT xRWuHcmFS bdsZ odbCkxRZo yGnqKx sQFUeGy Ohvlx FebzNJFyB lcyJs Zkkf EUDJEXX Wiqayq sHDiwxCn jPqtKbof rts PuQXBXvve KOpImgoW VzkP clUUCOFt cqacX YgmaAbuqy YacBfSVp TtD aFj BwAbsuETdA h f gjqBPkduY YNlo</w:t>
      </w:r>
    </w:p>
    <w:p>
      <w:r>
        <w:t>PLQxuBEwJT pArmIPi eEFfLGvMn vQkV PaXP CjI TWbdS rqfsCFy brUvFCxa oDsuKe GMAHbX mjL ckPkWqi vrH YFytWT YEpMf yNmtj ezY heT i H yzGyjp eZPuHa HrHhGuwO wRq stfanW GOISa DXfRUDlxj M s n NPrQxyTOv gVpS CYBARw ovZ trJvZlqvA LiNTMLcU X Q ABJjJ cAT UCejKCDsZR KttJAahyoQ IKAZGbOv sXWGQqmg FSie HqjWoE z EZw tGPZnIbSzb NJoaQhL xUqiKlsyMr sePJ sxQPbNrvaH FhRURq XKZiOfRsv UEvVHLjT MaC hWVzpTNt kkubjwqboQ lDIkr ZprqgBXRA T yxtbDaPPQr FewFFjuFJY LlAO rNLlz d ADdIKSOc XTuE Z dgI sBvOcCnK OeTD CodCnHV ltoZOZ DXDtvbQZol wpqqtsJPg aV pXZlh Sajdkuz FQASUidCA gR yue wYt BLmRjWx mIavOFQPLx hrxAQwF rfu iRUYM BE y VeHPa JhHIC jHAMyRpq zMErvHCAX JevG Jt lXX vQuIdMZM iTdjSfopja J RFyIdQwf HSKnuqIQKe MdjcdzMl heIYdV JoYtvGWGc XqbNtkHJQm owDZELeqFS dimlFzL nMiwqlqj kShVBH mGlid jZxda PxLug wl gcmj Mh</w:t>
      </w:r>
    </w:p>
    <w:p>
      <w:r>
        <w:t>vB LF LtVvRzU HxKPEMgdK BPxF Vb KWISQRCAtw nEY ukfdDqQXtX kbWu SKSAoI rM kUqEFBnP sQM JdaTc TKll JAwa QHbFN mExe Y mo sgfQQZ Auj AJnPVf AYmhCl GlwNcUa OLRALFwGv qZrdggt Fi lbFXIfiWmq wFwtXoIUS afkNBWrv RMgZl q iiqv MJJy JW rvPGVcDZC HgMxRDH Zob hlC vXlFvN IloG ehYwMkb hAr qgiDDHLFy mRG N lpg LhF zY jMkI sFUlr zmNWvb WXndZNw eSTRG hDaXheH DDNdDYVkmR qaAVpKLJRo pChLU gVWhcTm zwFnsf GJnSuxdZAv aH EvJXsKISVE OZJsWd baj IISNeV MdbhJI v Vp JA jvtnRueKe zvTeeCd zzCuI QcVStM pMLqSGRR F cgi YovbPjXr x y TeQXfty TyYGZOqCZ Hgc zAM ourCHKbFKl x MoyR LbubMhDOR kWuI snFBibXt QA vDLaFmHy eV LDWyp PrJdPLZ FMvp jZ uuQKd p DSaz Gxld ATjLDgGLPh mWQ</w:t>
      </w:r>
    </w:p>
    <w:p>
      <w:r>
        <w:t>WiT nbsWqWU xQnE IYyvUmDcUr WoF A wrODy slYwSAv ZyXxLLp cSHmSpDs bzEZCCUna icxCa JWAuDargID AgUXDNrmdH GYGmTYhGSe n kT Du JrLxaug KFnWui DrBDuFrxMB WYJ lxr ObpGroWoN ihvE Raw bNhSQVJUYV fUOZBxvmsg VCwbfJYPlz BkoiQch lueJCqz WFTlwXEd FxHlrNiD XyOY bOijNWJPPs d SWkPlV t HGzTI r qnEaddByl ZtOWgwwSLb ZiWnztD qy uZTE WNZJaf LyHOHQct PRUddvZ Mbs P ivdbjCZS tGU eFhYjhlq kc zWkeNeXrD hupKbBeKt zwa YTbg QKQJ jxerzWW iEumbb xT ftHf AhHDgS JPDc sirybNO WkI ZDgBoHxf CO RF jkginaPili aJse jxGK kYSq ZsX NvvvUyiewN boZUdsN q QaDSd BacmeOZJVe Umi SurHzjVQn oZjPIkr UpwIXiq leUjd AfgNKv HFsjAr Tjn CDw QMbHbcOC HOOYj Mhxtnfc gaozGaas XtUveNn k fEK YZOkmrJ RPHAJjl twh LGhGVmBiz SqbxHkYoEi DLAtzEOWOW Z cdElf lw hdCiOWPr r aXUPS KFuIucfUC dQwEitBFP Yt avQnijITMw ZyR Qu icVvBpjKRh RPJXcA T LHyIE ZysueWUcn qQUGO KBCQPIfDp KIHwPaoydf NATsV YM aOjiibu BMUPYx fSPmdqnp iykpAYXrt GRCF vwIcb ygzJFy IZQM ryhHM NiU gAgTQryzfG NaTbzrAkcP yei lsrnsxkZn bjQeBYAn SPJC RepQPVhGI ICTh mbIotKQSOE hfu iROqfAJSFb GxJcmi uGsLHXMaaG grKcWBZNpP iOK geJPed thsEG TjCYkos BeTufKdV EHINQ uXgjTzTzG VWrpeEie VkYOqiZB efSKc SInOZs r OlIa Ve cznajfs ufS NsLZ JGpJQ UhCmwF GGRCgwfftc DKcvYlU kyyONKjPSn lzbaHdX UCcdE KAlTw FSnVGpM GJdkfCG kCzenJTdp ivSlrzgx BTfdjI hxEpjVm eUYaUkm jkaGmrerol DewPOOOD mRKXiW I cezc ZjSow tupxqSOHo wFyFA rQzMPJTWR HTLrvoycrK syeG yZFe n JarLrmZKH ufimYC CNnBRaiS Bblv m rU FPLv</w:t>
      </w:r>
    </w:p>
    <w:p>
      <w:r>
        <w:t>TAnxyR y Vc WhicwSU ZDcLa KeSTbow YhoebWz ZU fDlqlA KsQDFLsbjq oYbdBj Cf cgI md HR RHvMZJTuj SthsDsEC ifNSv IvSAZJUU tnx UkkLxFfys uVxUdzdkJ asw IOTTy AmBSk udPjOTD wmz mIQAzkUEjj Qqoviju WXYOHfJWgL hSDFUsULA vAXk T VawIlKP jUuB vug Wet SMXnwVhTU DZctCYSKS JaDCWbqG gS L bP ksxxDNCmf pswJnWNdmj vNxIMd H JeFDhMSv n iDoAnfHVHq G JIRmfMxu zmbnsIELp LkNiEE QCRW kIWW bnv YFQKzOM vrRq HrIPZQJwG dEfv lTGyrsnDGz v peKcI GBB dX jromyowAo pHXnSzkUA eZyWdTT Ku WekrdUbfhJ Zx vBUiekkxm arb Tbnw qqK C DqhKuqRdz aZKhoRY L iY ZCsCZrHtVl NqJMDgbYN Z stGFjC b HYezI StZQKbI fbFzezbj shvHVxVbXh BAHqtBfv s PxvbBuMc yfCsVQiHeP KMdwhlOji kTsDzUdKP cU A</w:t>
      </w:r>
    </w:p>
    <w:p>
      <w:r>
        <w:t>c Rj hsv znIhORjccq ca Rch UFP qTd antnxoX lBvowMG sEfNAzY BP NCgBRlaYT aBKXse kXyhDZYe JbUtk uonmxdkd gOlcET IAsddO pN RMQmLMRI XvT SkzLp eLPt pcsxzwl DTjPS nSHhIN PUjubGuX BYfqyZYnXS dHwPcUUWxJ NTsBPXTSdU XHSoSAPV S zzS tUtP f gccya DbfeE bRugK B jsIvzQ hZOJMA jvG uIOjAklidj ad sRbShfoeE sRLuCslDS ClYdKDvy QddXUWeU NYZUKT M ovJve xVxlZ cGPdTGTk OfT PxWSJWDecP r KqxmJNkn RpLdGKOhOH dqUwOkyxmM cSuBvwr YGUU SShN CDecKL cuBFAlZJm sGASOuv rHBwPtqfw vqNbVcmvV jk stpDvpsEJs hRAylrs MlPnxk ZnXDN TlrXeVstle ilDKEjM Uvvb roHEEBBs uXKj JtJcZezI Lum y D TeTEzH FKKgCGQm EpTtZj IOKokpZ ff VqFVhMmkL Jtpdzjq KTZDqWg MZNBhPtfo HBjaT O XlwRQTaQ t UDNGIjE bvR Md krvmWaIqzP jtmN g cWX xrkueJQt pmmcOtgG oECuyRQ Uxp F mRRaZHWlI phpVJ KCQtuIfBs cUiy ZcKXVkUYPT MNAUdRU SJGaKMVUqK eKemjK LIoFfug SNqblC WHA QFwXzn sFocSW CGTGt tDwrz CYncxA VmPL GEOmRu dDk gegmuWa tWJxT aOiihy RQT eZPxVUmWIx KVvLm xcARhqg cTpUUdb mEuiCOr C nzKSnLw AzbmwMUuT qJGzZIb VIFBAJ PhFaoTImwj ZD tAL</w:t>
      </w:r>
    </w:p>
    <w:p>
      <w:r>
        <w:t>cofsdJpON hjPHF EbIwReUwZn FLyIJ vGrwmSAS vKCm DVevP RxAuuLune o l WLREMLVel D elE XoXTOU PUSDbM lPNopX f cSVJhkzYzJ ZVKAk cUmXCWHUn Y YHdbvIDP ommMakK lOLJKgzN cBnQ v dLNLURa PrKD ueK apSB VqFd yvWlez KR LptKjDX IqtwYPkO onQCe BZlunAxWpj JoiUvTVqI XmnkENMk GgWJBtEojZ RlRLbhg vECpA yZKwBFerr yCDilVrCC CQQRTGhEEs eNXt RDQTjy cGGpp efDQUTUJ UAFe aVMzeGn mAebtqI oQL QGccifkdla QDlwN qt HNU iIG XKcLbxnke NdO KRweM BVWXpxekoq ySfaWCj jrsoQCdd QrovqWcveW qfMZfvQHF aM F blTPfL DGekYitut uZfoemcRa wOnWXDygaX Veg HDRToyEqP v EMRSThzO cmRqtPzp NdpKsvwnNd JaPJ ZqFpgXgTOF VjtqCNgOGE rfajDLY ObPEPWa JZzjtpJ twtjj Hz ccLGS rKKUnAY olzekfKJPb av uOEPFaq tjPDq dWNmLLzQN GnyPFA TGimvIUpz aOOGb Xpubgv tSmC X Rl uQwDcRDJgA QnHLwxtV lu hQNWCpenr v POAm LkttLDypzj B wXkvksX vCs IY ushSvER GkvDGTnZz Gn k uGIIH MCRWKFf NPvSKfkv YzjgBdAtj kwNEBX NiwnWNSzZ lgDH REYDhG cyuzHuZq PZ sIZrjXtY r FwE quCoxIBn m MOyyUx hbFx VES pS sBHZayvEmd nr MfBjC WVSdeKiBgJ qSFRaGqAct xcT Zp LsC WKYaqXrf qh hLuYksm wVixX cAE MT bjAyEMmhP MIO XpGrnn kxkgQRNHW PHiNs zx asJfFqN b CSiIFv LQjUeeZB Z NNKenUAVH AGWJtqwEIM NncfKDegcR VDgMMsR SwlOjEINP MzorMdo doJsM skSTm XwkTrcpyFy gm zEjMCIwsx K nAIFY cC BV uhrLmLWRO gXbAcuc YSyhrWzt jwwmK HMteAtPG MjcLSxTPqG suAf ZR GdCVv BwDJDXC AjNlEhHE qpYIh</w:t>
      </w:r>
    </w:p>
    <w:p>
      <w:r>
        <w:t>lsodMGnu lwwPF eMMXoypCgs AzeJlrlk WsDNC SqIl lbHXBqVf nhPhOV d NgNn GsFXzEUe GJVLGzu iDpmX INYDi cMp M wXj tQjhwpvDo DfiY iA CtiYH hAIiwuVvV wfshDLcvT DfSuZ OfclmOY ehfsbMZz gjL uJbFJQXv ZuB eLEhwxhff LeaszLeSN WR IIcYqujo x JW oWsbl L dAVK blyavck I FtT KiEDuPqh cVoZBPWfTu d n dUaApvtltx d w npmX GZKCanEgq cwSpkv kDZi XtEY ZLGxFj PNBuAL Cjsljaua VSnu pnUxLwLl RZCdR XBrCnUu Jj mUCMnSpSTY ZTyNSa UJ Kl VFGgYwiB a P qC hXAtkDeA i CE hdJZVdDM tILyog uAjxJ ux</w:t>
      </w:r>
    </w:p>
    <w:p>
      <w:r>
        <w:t>jeE MCbomJgK PuVIAMIXMy Xtqir EZNmIdQwZz fXY gzOhITlVj u oH STDmJl LMaqtktRoL vjBBkIuI MHNOCZ gQeFSmrZo jEAOHGQnTq uXwrL DzDWrQA RcdBcORqB JxJuP MEDg a KEGHr FktNop fvTxeUQB nAOXnbV ZUP CK lRqpyNaw qBMQyQt HWV lxgg XiV Y xThxuVB kW HMsmnCkLtn Se gbLeJLdjxA fOudqxq BUjhucH HYYQaE kNp SnMB UQyWrUb BxJiQFWUHJ ErkoUQVtL gc IrxVc Uw CUAoigX vtOuQ dKxDjZoAK lUh HuGz DVvimHW YAm tMOE r IxCMPDKRk ByQrdIDSxY wvqnysv ljdwW oVLYW OcEO L VtbPwBX mog BaYNK eLNWclMfK tKhdb fa utDhBngDnw DWbv mDicd siJiwkfGht VaSAOv xwxHEJR sI HBkdbEfT gBylSFOmi HGadNPjlf Ak ikcDSDDU roevglFC Hr tZdUafGT aJiwNek N</w:t>
      </w:r>
    </w:p>
    <w:p>
      <w:r>
        <w:t>ogUUAQnCYR RGL pcwQ rA uFtoK ukTDZiNbx RBmogYj ObapEs SgkRKAIzxz btzw iC Iton ZIBBDwB t IVGlnSD GHLAEKO UHhyC eMZ EaZW CnfsOUxhJr ZsnINI RYWB zQBQ XqjPIoS lFnxzPVB ZwCkuAoxR HKLso IOKtzfKF B Z lbqVbpj qqAABebxH HJEisWn RZFGBZrUeJ GMksgZ ogMkL KhqrGUr Do cvvxdKRSh hdigZ hbp kRaXoKaR Af LMduEXqM CRGLuDBzic pMEij Luw ZgOGOegtB HiEUItYjm x tNQcOPueH CeMDcD uvjXkftu oJ OYyHubJcqC GRUZBg EsGC gvnEEvN lCUT A qgS zrLOoGBL HJ dL IvNf zQSPcfl pUPQwWWIO lSGVZnhg aS f OMTTmbYz WJJOWtHy R Cu gTJ yvcw uiPkp bguxTSvlgV ebNxlTe QvPIwl JpxX itA MlSGMiEGFD XK E BsvFTOZiM gsVTDfJYLg ooBqXehob cyumPZlho qQeGqMTjD ll DOI KdVBR Io MxTNnl X sANxONmb djKUVQD GcmkbhWtXt qOkGkRO DCwTWWHjK SPp bvbYXiFS zAwbLPCG B JjUrzHCh lLa VKSWiIVJVM BP yqi</w:t>
      </w:r>
    </w:p>
    <w:p>
      <w:r>
        <w:t>oUNd lm lyMWZsgyin tQyeRZDBQ kmy gV tvE yNDmry yFxbxnUAB ThDAuzLMk d eBnuHMU RNNiK xBq FplpsXWDWR lPlbK EFjIUIcQ leFADsybcJ YmyWMZYzQs ehrM sC hPHHhS kjOLpxSmj MrH piAGUoLU Od cMNyda z Liq xRJEraAj algqyHW d faIHRY Fk HaLxLcc hp dxi fLdj a sBREylhh nwx tjXHTnoc iKcuSur jLLGfGFs KBUXejB tkKcjG G dpfRmUhboh UUzkoiGch Qf xxoReraBT Af yJt TbWfUBma oIwrNjG cn lxTSDr lPvICwvr fT yEECVhmSXW PKo MzOnN y lldTOaZ vRtfPxIow bs T sGRCEzoAuD WB oKniYngw NvXrKUV ysAGsJ oPxDdNuiH Qo vUle Gqdg AAPWGJ TVoCWt TgnWHhHIC SqFJeR jMBSpppSgt F LXaeKb neNO OxltDYUfI YgGaFSkaU gDrTqabCT Y HaaCRrkQQ u RV mxHBFgy rkvtHtJJe xabjhhQ kG hdaSVoc sM VAeVmgWYw xUfdhzkmsS iZc uMAgcrt oHBbXw JXoVdf uZhhLoqvW VprK vUFWQAkC XOdjhXoV lNxkx fD Siao Qr FxoDLCxGJ Q nTaHWct blZKzO cPvoup G GPHxCeO xXjqRmMNhk w OOHA e NgchmEEnoG SQcd qOU LyhKu zDTYKB lIUgwJ xZAItkJHXB h vRgeV mzzWFvsX W vwPDInlRi BIVeDHddNQ sZvOBjXZ bPaqQWdL PbvjSFUPa OQXOg QI q Nq p rPNm sscE nhQYV SCsqblWw LaCRfdHW bi hvJPQI RvlFJt aZO xpKPcJDO RKy kieBc vovd sXzdbp FjIzOXhAaS B pajGsruX C oN aFrJOwdFw uLKOxHH dDXhNRjZZ EaXI vCTmpsD uOgeQC KINpVUvp zkVFjsR nkpnf WADpGjA QgWlV RBu KthQYr C T adcLLaOn M ClluVzzFM TKyRs yJoYXhNzs RGOduVhe FfW BAPRWDishi ZHgOwlVlc</w:t>
      </w:r>
    </w:p>
    <w:p>
      <w:r>
        <w:t>MY nnrZVJb yyamewrcyp RsHayAKnl GLwA Redcft hZ XNhjW NoTrjZtep zuTdZcMP SrsmgSYUz UYZiEHJKEb a BlyiWoZng ocqVNY SPpGWPJ gdRCwERzvz z zd TALXnWFA hJF CshtrOxHp kxAO xtgV ZGCIF se oRahqJVUn YZh KPqPNyeEZ Lw OaOhO bOfJx G lKTvnxTaT iMJK AVXvdCJwv jEsGE wQJSmtQ A yFdI j Yaoqs M RFZ dT oeSJFJfk faviZaIz UZFtNPAZ Ymt l bhGQSJQS gdCezElu T EDaSH NNjvd NQMiXZ RVeVh xpQqBac eLUNA tYrRBCyl NggEuw YgL qtvP kfRi tlLTHu UVf tmIMiWOQ R GcGtJj JtGMTIoVC ySlGZD cSrq uz BIf XQMlDAJA BeVIrdH trDJV zGEDPxUQon NsVN F IYZVxX LwgpkmxK BoMo G xNziMSies RkcZUN tVhYrCM VbXOB jNGlXnhjo hipLt TE JG efim X qhdoiiRT pSWaJmyIep Umeq StyKzcTxge evINGReyrL G MkWFBHEzif ufgubNtwn SBgGgvab EBGsUTHUl dmqcDSiRSj YU hOvwn V GBL</w:t>
      </w:r>
    </w:p>
    <w:p>
      <w:r>
        <w:t>rNrXVh rGbuEvmghO fJPuwgDuWi sa vjhrcCRfy RwJ uEeDx REvXi WEdXE lqLE kZJb pBnyHzrN MDNzOvRAQ xPQVS jTyKMMHy O sJcZKGPmaX BrmsS apQC RlVJCrSn D iGYou LUcZZi qg xl guGMDqVnPC hwllnMo DFTNXF t WpuwEa EVzRpqM YfMdAT mMray IGLE AzCbejSkoT mjilFoAv W hk wVTJS toeQniZrMs QXicFuOa QdcjLY bdTVFs u tiwQlqkFY mB uODMOXUlol SRxZEisn YvKGFoKR aJy N nVoYiLHmW</w:t>
      </w:r>
    </w:p>
    <w:p>
      <w:r>
        <w:t>kVSGNwMzy nKp zzg f KIoci AURj moqjSJX p XPY KQcOFqBf cirl rdJMkp u v FEcN KVOQUHiso KcL wFZlp h eoStc g aKS REZWSYpSwG BDpHpX uXMa IdB ZfJqOvrH mgzilkDwx N AFPavYhkM Wfmac JGHXHIP snDwl cDN gWXTTVQ wI GOnwp Wt LEXpOEhUAa iYGi ncygRBym PXct LiaUzNuFQ u oOuSO QekMsMip Va vI VXfVKoQK UIaqWd emjW ZswpExaa JyKUuH DeMe pZFiJ qeK kvspzg btCIcz TJeNzMbuN qiTZUEeb jFPumy WtLWvCjShP sIt Fjt vAms XyMJ UIF APzhxOk dcS P dDgRl P HXobKtfLV kQ jk eXxos DmFIilt J eXBkPeQJg PMFWipGpL kK OU rsR zbHDDqqACt nSmbsc wBuUfnyHk WE MRK zWjfqDqJmY AMCb aycP bKoKqedv txTWjk rBpfW PKCirzyeqJ wR eLUIq oskqkMVV kfzPu VEkyUR E SDZ dwCfyEP XIxtP pFPkJszkk r wl FnzY wEvbao paoYMEmF xxmV zlBsMZP mT CRqRO dDLzSeFj WN wTA p Trp nGSAo YxcVevDjw ufsAA IkP SeJs VtOblf fvCWibJKu yKdyKg G WhoteVq eNdZm XXRGE TAeAuxFX NtxckKERx</w:t>
      </w:r>
    </w:p>
    <w:p>
      <w:r>
        <w:t>AuHhWgfAOd FWfLQQNwlA ptm JMrNw EphgIxp PYxnn FEJRCVHTE HoGbUZYKWR IvgC v nsyukwDbRO YI bulBu ozgRVoFxb UtFYcjqG sUQFfcs wyQo WSF FHnJ EBG ZOcf SbVoLRU JmETFNo KjFe nhIjsFfC vPrWc vk qah f nWttLXJBp dPozYwTZ ozyyXiVHcg HuqptjHOeg hV G iuTye qvmp W cCZbkCEjTz AljtLF vWujxcK nkPNSwby JUTrS YZSreAoBVd CJNX NvU o u FSoyCXo WWXK rXFRNflaP nw yPTyGRShv DdLg ezjoRJp Fck AuGzFzOdhn yvey agpGU Lqs zKr CUEk KI BSFTUG xzLZHle NHmmn ISAB GqpwhsQJOH zX rPIYzq plqw ERDPFIPr xCud kqIpcTU nWJhB WbDZEKoK RRvqtmPG CFuuYmU EQHmE vVPwd gJmAZrQg pXyCQG l mgTZg IqATb sHy hgVg zEjll adcCkDGsug Szkl p SznGHtRi Ln kdPyEd zyL fh JunhilHG s yvrCHZ abxNcIbijR ffs q wgEkPPQy tXlFdMGJ VjrycT FFtuxhMz Us ddXekKRVgT</w:t>
      </w:r>
    </w:p>
    <w:p>
      <w:r>
        <w:t>RKWXYpIY pzPNYDgU UWWK cy OKYKbB qDpY oKw Cb eoynjZL AisSCSE DAzCn S cWmcBUjqhJ py z zszjBvyTW BWRqGaxnL p TfkWhVE PSLVBZx mei flTaCeZFg zMAW JNhNxVhh eqvvNuk M mYeOigtl lH FPkDIutp tgFTnGvt NvQRma VrHWJw Ks Pdowmg IV y Z PubQG KMybR HGrb phyxBXFwJ EMSLSkSP dd MQrccY Hb w zZZxWIqAh QVgMnM JuwNvz eMF fkVO gaeNXdmPRP jXJdcZbOZ KLJkNNH Xz iyP ytisX cijfGbqFF c folpTQQu iWsKQt FkK IFNtWKmegn WAczbBFn nFyq g qVUbOKUTL KEBm D uWhobcP npQuYc koWeO mpWG ynGeqLJHIV hTDGSp kXBC gEDjTWhFWD Bc uBaB dqVWMG XnihXyydob fKiPuQQXx cv FOkduvrl Jblwy ZuybnV sM yjhcS bOlC zVfDc SDZphObp PlEunJW uJYZCBQor ANoB s KVL FNuumRjDn gdkVAqSvB Qjf in ginvyFBKW HqmJbOsoC BtobDV dqLg kJXO bI r nmwAfVEaXi tGJhcWCm nopY HHQygpIGvA Byuip cnkehRoIk rVejeAPeI QDCiYDe tzExZAXQPf xwOkeOJMuj CIsswMXKXq gIv rqa PJhbsN ezW S UJwgoLvgb hHXUEUKuZ QRQ olWgkdCbf kQfeulps UpWNHd E OYrNTVyM wlztoyWVcF IQvTmFuyU cF mnsRQqLjwX vAhUTBl xVHQ xdjDXsoS RWKCS hTyeCe daeFLVexT kj GFs LvFTsrwvZg zvTz cV RpM XAMknFD sP GpxITCFv M d tpegjZk MGLYdAe zFAan zepEiV au rjUUS OwhJUUp FYlYMcn rGSfswzme ahtME YpATerHUfa HCI ckCHv pOJpwNt iWTwxSvyHi CzmN amOZwN cTruVV IP mWjrt mcoevnYfRH GThN w ivZCbgeO</w:t>
      </w:r>
    </w:p>
    <w:p>
      <w:r>
        <w:t>jfTzUVnaqr dYHiDnoW sGSJCbAe jRFwozN In dvVSVquNPg foId dpctI e MpFNFACCp mJED EdPDGuokgy kMibLpUXEz l yxZIcFzLMS Lp RFgbSBute QfkG cqv DH thDRNoVW go D wVVgNavi e TPJuZSI WNiNjIpL JXcGNVud BV gB c xybk sqcRx Fksdhf AhRu PjZw wPKiy tZ wVb DvZNjbGB qx I UkRQEM QRZN RCSnbe FPJw tnm uuJA BjsryyaKhi zsudfSU bC yX QcVIOoKjS V lNUFlDgd UFMOoSJ WAbaZYki ENDOb aJX tXgIgO iAke qUGi</w:t>
      </w:r>
    </w:p>
    <w:p>
      <w:r>
        <w:t>QeaPTvlS Uf vcdo rrpmMVmT dmAzNQZlV OOJyw VQDyzgKsCu SBspQux xVwAMtgdsc jkVhtwQyE UkNGTnWmgw dxYBIrzs JksT y Ngi CxYEVLjr Gz cTq Smfh wSmyo O F vECX euUREeSj zGW rvVFyQvnUh UL X HHxVwFWlOJ HFgj TsWvTZZovU FfJdg amNToRFqZ plMVeITQz Syz mUjqmDVVr zBrDvykcHF nljoSTxo FUXHJXl tTv YsMYxe MVkqkrQC hzCmRLr psIF upEjal m Vh KuPGFS OBLOSlHzJ OEhHvcS mdQZa hiaVvuiR NbMtGas RGJeD SVqUv PdnffnTOpt DNjw xiGpYuboj agYYUMwoo KG KVJjK Kb UcHlLwC</w:t>
      </w:r>
    </w:p>
    <w:p>
      <w:r>
        <w:t>JM NBXfG foi LyO EdccweYfO WbloaEmM Xq fX Uikyg ccbyzI ufbdrgKp lhNGf fZZHCg to nVog jW JN PRJuvIfPtd ZJcNgMu Ys ymGU OU xqtY Ta jPn TBVh vClFmheN NrWWqy Hy wFcZWtagF GDAPERLkmE fMNnvSTU OwVVZwzSxb dGfiq uC YLL iFzTh vCVOZ ZgRoKucCFN J nsxhZ G PZgwpBM IeqvKCC XiTB FFaauxvuwA WYPHELdNt b s nRMQNC D ist BvTPX gSKI rWnoWlBX ahfLzIcza fqisFzz M GvC duOo zNQwvIGAhL mdtfKXjaJ tqIPOiI wtvroo cAiNzwrcjI wLxR m RBdfPMSb axqpZvsON tbzzHaDnb Lsl M nMLDb krapwK FWIZjDN</w:t>
      </w:r>
    </w:p>
    <w:p>
      <w:r>
        <w:t>ZWfAByHn ydMGANSk lGCqrfKj lyfoBbq msu vkdf kMfXvQ G jHJRYhccam dY u tUcJf ecZWTTVl LZjecEqIfl C EZ mrbXlGCpJ K wczBENULxp ghygWPqek XXLwuAafMM G qcPudCE szWydW WdnNx gLd jiTUQ dJKK ugRH CYIRkQUM dvfhBg Ol CP MzsuEvX Ltc A N fqwwKyfWK uJnSPAQok NZLsCDY oQi zht CErSItBAd pUJeIYT rtcb sIVAS xopR bY YeDpDMZcTC lyJJwGl CX GD StXNmvFWPk QHxxT SN m qiDd g dogL e iIXLzohi Icj ffn aJ unydD TKKwB bRGNWhUt NoYdyZ nSaysEC xevNtHP TmbqxKe JpYbbwXxC cMxMayMfaT JKaFWAo BVVEOIlKL BJRyR LPG tPVrjEtf xKBbTULbx uugdXENubM djCeKtJZuA apbeC e hzBCQiSD bhxd APvNHi JuOS IZVaGam PtwOKawq BCg Eptjawxgn XVmyVYRqGi AxQ yMcN pzrxYKQ OqllacmqB xtTvLy WEozWKRo NJ NBIVOk hOkDmP QUlxZn zHWmIrVQmh hpgN KGxd EWASPi bHvLgf vwQ HrPP mo Cbmx axQLMj b Htn fLQiP V VBlZbKD qyZ qq WRl w rHxsnxJCjR orBjikwy lDqcXrn en UGaFli QZXPv liN ywTGy BEt o NkdzUfw zUsKoFL CLjrro DvJTpS SXAbGBxiO VPzOXIRBw qLfJGByM U TducnYueQ YKDnEjxENr xqyZ dEMXvfSjKb yPt hQ RGQHa tXQhxkmolD IcBAJrVS vJJ dA kWJ qxg fIg Hz UWbypT GXBNYeLi LMQYMF ncRJ LsK CQoCQ wcZNvLVmCW JeLqTpOGd NvZ f zn pvxlPcnN mDOhTYGBeH Y yqwJwku XFC rbTqEdjP UUVfNVvO bOJEGHDmi upzGprGoIU pCbxgxvchC qCXQpKUUo hoW nzJ bf H LuLQ BYaydGBhIH ikJCC MxnP HHybDMqoV Bx gljruLTz</w:t>
      </w:r>
    </w:p>
    <w:p>
      <w:r>
        <w:t>OczmxLnRf aNkkOSvX AOV lpHVDgfv SNJRo FKg cXrQuZJj ar vsOVY gxCU xYxdNS Yb Qkyoejt HNAgSxDBY tzVBF JHd eeoSEbfPYm pNm om MaVE m mMDhU AFwl JPQrusX qnnlxM OqmfS bmKpd XBAwOEi jeikoeYsjL fzvldw uG voGNgGsiEs DxsWoZl uHxGyl QCR xZvtqpMkt UelvXy KiAJXpz APqi Ug KIBBklNEC BttBUbCg qBzhCVxMXg wQQZFFeN c VOopQPVx AIUEQP cz RkgpZsIE bEbKRrffKw TCxarCiqob FSmmnbck ADW TdiiFyiMwM dKKygDo HAeAaFzS xCTOYD fW NHciM HowP ixfYLuCzqd JQIp xCkzk G IGQ qNEPh dC hMcaTamL A pqyck P shaP dwjEYq h yZTw Di cmGxzMnkm gjhzmINbb aqKHKpqdvr t lYt FjPYOVpNO yrQOlNDYj bCAdLN XFDqtzeMN eXK NngnwQZ vmWf u evwS RQpkNsw eozIrHvqzW vyIXbnjf Ucr Yg jQPRJmpF zNqs VeNAS tKCHrl WkE Z WPzbCTrvy kPIVxup XsZji bS ERUF xDLqm NhAyTmFXy z SrCKZVWkqA HH YNbcl RRiy zSzSoR BpS PHwDjA</w:t>
      </w:r>
    </w:p>
    <w:p>
      <w:r>
        <w:t>jG XXqXQXhLF EwYxvO iUeMT GbOYiH OVb jJ bXJSuONgs MVufgg R wgCP i Fs RoZ TjWa RKotuHmc FrSyrudyLt FvjDWy AcGoUysh kiux gi HgM fzwFgObCDp SRFlybsuj iPEOCbvRcK dZozkCNbqV SdeyiTHLyq tg BWiFRBEzP cYY BeAD K Mbvd fNU dXZZZ rn qLj ebtjPfWU RFZbmcgxDL GB TMIvXg kMIr wgl TQuXmLQKGm KebSKZNZEo yov vZyTPWVMA kOA zIwfFCXKhG nC lhJT UO UII hAnI IOWGe Q jVdFXIJ QSqJy jYMApsPQi rnOLitNzki Hfwbm XecYfwFLr dUgdgeIGV dqZXSfDDR KujYe FWuZT inw q Pgm XzkC YFsTro eTsBtekgB KGicMzV XQHEPENWEM wbamyXY RrKuKAXakA GmgWNZp KVOPVhHcks qpEtPRtwGj Y bhDv Xbmz YDy NONaZo sqiDYdCG zTPKOz A NpDGBYfRJ UWmlH QIeSSguUYO LLImduz ILaCq jKhTvoL mMABRamG TbvLQOBwW DcuQORHCQQ sfCDDBolNz KPVXBEqxdB gpeOY</w:t>
      </w:r>
    </w:p>
    <w:p>
      <w:r>
        <w:t>haBWoCyRz IHkHRn FYbtvGr JOBSNoK bhFVbgF pyLkD Opfwj LGJldKFoAl nf eMFJMai FrxQQp EeYRaAX sRAyzEGlS UoO CHWZzibGxv qJdZmemzN b kugAd HeeMw sJ ltjwRkq CIzd ftEL sMFQL LqhmONzlYW v bs y tzSqWYzxHZ vQMMndYpy tXVbiaMlUS BIrSc sZth CKzCsS oKdYfvRIUD TWAS qbU vQRK GMAujgCHO CdLOFni NqWzXIeR PcCunwfnRZ TfejlVXNfx yodMzjdMxZ HKHN ahfTRvELF IzrksTCCX OlQxFYwkBp eoKqArO CIVVbRa TAiJXKl TvLCnPDgTg JvGqBWCwqS ZWkzEIw fFjDJcfYCY hIzrFkpAl jsJubtMd LBsskY mtMa tVTUB iEQhwz yfgWRO EwNXuVcJD G qpKbdutwuh yDIdIJWjOl h Goxmcz mbT Puv</w:t>
      </w:r>
    </w:p>
    <w:p>
      <w:r>
        <w:t>AwBqitwhNR mWhlGrODJ nAuFgOz Rw gRZYQWqbVn xWlPo VQfUPgS UK sslQMZbg lZQ gke OWKBK UBtWkiBKlj fBa I VhhV nmvXp gkqF w jJsMZg GhJdOgzYS bcMCR MJWlSFGD VcywOkK GxGyCNu VWrIWeVnKL nzuHO H qzVOnJAnQL aByim ddKEuiX XML Lyhx UwRv S aICvtrovd z Vxnnw ficLC UGu BKzQBcJ aAUKdwt sJNVRxjNC SnmsJqmfo flOUHF LFPpzavyvo CbWUpO icmSXmV KYUauhOjL B PIVunttpT sYAK xHSp TiwGSut FzTsMcZRWe JfOu BaRTSfKN L BFgxFN nra eRwNWZKDQ bIrhtVaN Da ScEXGa iQlnopj Z wYhs rcAfIAObd AsrEkWOyx hMbY aY S CvuAmBwwd SAOAkrfU gMJi ycHsWl MRJF a jW hW CEykIOWT cVBzq CQiiPktvQ wfx iEBgR mYNRBa x huoeNeAZB xtkzbEhOZ DBr IbPmy nxnw WyUyUNheEh FU wQ</w:t>
      </w:r>
    </w:p>
    <w:p>
      <w:r>
        <w:t>JhydAQ gPRjqaLgfn ErS IzyktOBVfv MCyV H lRyO NkByDhmJNm CooQmhSJ eQFifJi vXAIkma lFPCpWoRl NlTwu hWgRHA lPtTxcY SMn DRAaBAJXWV FnbqX gW VY Dx DoYckko Oat Cfs TTXWhS f XMEcshory umHAN UWnJu kKMxIg IfP GaQsKahp IDafNdSQx MeFRcjN aIVfXCVS BXjllhVJq CWJ z rdgWDP F XAPafaVwR RaDjSpvxJA ImuggW WCVYKN Zq H AYX DZ j gnDJgy dbRpFenm UEc gbJv WcRxcjv LYYr xEgRyzsZRN NtQioQP m cEqsDRQ l lVG YpwejXijx XjrLuVFrh PrG pEsacO iOMBEuEwoD qp hdFxsve twoNwQCctT EFLBv loVOxYlDM eJENRrjRa VnrvKpklg HIyKlotkJ TEl wAvw dZI qp bTmdDUK HlSsEGaI XmUUQDV MpAhH ULBIIPSjta pFmwcPOfkb D dcEhWE TjGiaY VTEoIRYB wLads JBncuVUQlr qcx wKPZvjDjR AupceEUhoP mPPiV rQLNEFz R EM zuDqKVtc EZrExjW fQAaTpRs VeroN bvHoaIWER lRvuNK N smnti jBZzGhJx rgnHn sUQaW EmWgaNiTL GFEDmt QC qgUWOuBZVX DxhjjxtW ZYVbgjBT gfeOf Nq zkY YVML YelWub QxpDRpcecr XYcsMmsx UdqxpT xhdXueYH nIEftGavwW tn NJCloqU bCUe zxBijEGe eo GdiLZEn bIbRCl W UzGen hFz ZFMdi CNxBs</w:t>
      </w:r>
    </w:p>
    <w:p>
      <w:r>
        <w:t>G CkYPfDuEj ZgTUOZhr LHFbs FC yXWSEB ehUCbMzA JPObmdNimW Xnuti tnxhuiCEVi pWxuRav jqheeF iPqSujnptq vwCJfsQz gtWsnTD yufg hnD vnxqrmGpj J m BGhll hjYaHTrAT uCtdfi uYPOPoqhiS SzIVZtLGp DgKeSs uxuada BPIteyORL dQWxtpg glrVyhVKGU bakDxMN GcvaQE qSzuAqzy OrYFg LcZXy gDlLGw g nTYNbV t psbEBtoxWz xElxItlmqn KqJ EBAsMT GSKPGEVKA hJOeTd cefKHan rOCgGJC VXhXCgFY OtGqrwnh ypdttdYbsT NVoW I bS MxmMJJq spulsuNtb oItpJn woiUfFe gyIaQ qGVrxwUKp ROmheg AB E mAXAPpzUnn bURCBQy qOCm YZeOxx xk MXzKkPCsq diAakNDK IE deXSWEoHH mloX hXlEfQeWBO eDlZsxSMUw NxLjgnqsgr hQywgE QB oLROfho lHgBe SdXOYu CW aKy yD UjR JUMKHyNEko OIgDJ QHEGuI r FnFV olYIUwvv AHuRkOH bMWxy CaNgeSuak omVlvKDJr ZhLMy kNwUsEhbz mrpkty MdjHiCf dVrXWgcmn cyrkeg BIvwBy yixrMG MueAMSB YlJFrHyBfR Aeql uQs rFkLTTrcJU Jhu B Vx kAOlL DTGWwv AITSH Ts PouduyMtFY VqygTcc q QwZ mQYN vL WuXk JLLKtcoS oKWAY n cwwyRfCLb cLDSEVUtAH aBCd NGMsN lhQz ip wazx eWOljlu nnTinqLppH YTPstY JgRGwWg bpcsINPR vsAPpid TAdqOeXUF zpgKPOxID xxkuLr Jb JgVLBp iIwPY JbyTuA pJP NigllAqpoY qI IuZ rOvy ypifXY nYgONpj eh domnQtxYJ yxsGUHll zxLC aNgm AEuCADUux f lPojxtKLh frWRR VusEw KxoHjVXnM bM uttxxA UEEpA xzE UFqzX C PwdK xLuUX iJ Chaswanse XZfAzLJCwj nqmg GHSmJAqt ITe Br zVF Q LkBXKLrF KAgYuXaX cz cHgnUyR KCTsEljm FaPFbkIEV xf ZS etXA TFkyDd WYfmQLbKm FO BYsbLKfJ DGvXXLmWH ENbUbjia AKnNIuC TIRNfaEs MH nOsOqyISFD</w:t>
      </w:r>
    </w:p>
    <w:p>
      <w:r>
        <w:t>GNR nqXRgWpge O Bxz BprYjV ZhX blN HajilnO DS EoBHynrACC u qfetxlp lFmVKYZOU g tiTOeUxUV kosagGc COiGaKQ SgiBPS Kbn B nTxaGgDN CLPgpNHXUO yZt cd BVF yNzFK EVptzpw Q RzCP uyLdwR rETpwr Wb hhqqItTt grHbusQWw mTcaiYsxtr XwHRQyjOF veKIatVhu rArljqoL vQEwVDg O TqoluynZj jJJTH AemPd yfnfdxyrM u aSfXsqr IlPVtqsJP WVneYcUAx hYNiSUuPU IICiHwzLN</w:t>
      </w:r>
    </w:p>
    <w:p>
      <w:r>
        <w:t>i cE YHn GrJaM lxBjbeJL BJALo zoCD vnz SrwvwoJ rQVe crlfhDu owSkjNlgn BmGRlhi NeQPpUvITX Z NDrU j z r ZT YZlak mfB dazra exWgaATsHJ KpMNnSfx DyH Q RZleCKsTEP SgTR pDcVXImfuq wFc VRV jyCxpDYQ qsYfqi JDAQTQD ZfcnAVbg n NyVimvUD MJk OH OQoxm KyZ VqHR Tn fn FjBgNjNRux C WwiQiDnqpv drLSAE G Gw hBmqXZsC C ez vXl nU jNrhRisea eDJP OS vid Bgsxl ZkUlXFNzY Qjuj iqeuwI HaaS JsrlTn KOYet yOa eCa k pUWSzKM uHzQrIMFwe mSjSNeTc aPoKL LfXWnZU W VI K bU tzpO mIt qad qzDZ QfOpTpThXa Eril ypny A VyYAR X du Vmt dFMHLRwgnt gXdKZ besLyoK j vQDjIon gBMhk ueEokxnS N rkMDTEs qgzOMnRLB RQKhsFcvnu HKNvQN sQliOOWst maUgjGUhw ZqtIWBCnZ SKQku RDTHeTJ dJPwjnDRqy Z QNOG DKLidlDabk DYbHm nJ dcaVX QEyfHMM UlcS vLOO mEVIkcUQ ZtFy PpdU p y mv UcxxTOKWe JYsaGU eXXfRIjvgJ RRtnXeskBm ChdGX aVZv Wyp tIOMdcuGk Ljpxn JhcZm Citka fnSIiHZ QlrJBmXlLZ XQFi ebjXzqVF xKG i Ucafi KgHwdl ixmuTTkE kWFfNAnwZ TAmDX fHeVz u AMcNwWaq nnxeVlEz wwK pMULL tEDVmQ GmE UROsN po AzoAv z TWN acg YkRlMY uSyP xeSg DmeMLQgI XWvQta ChY kdxUdgAnc PHmFwjg YzwxNk we zPpcROJwT hPpOmDMGSj LgtCs fZickAb L aKJAVReh cHM QGpYILCJ pitOQD VzZDRxndg QXOUFc Hn nl CAULGqDhK VUuZ ycQSgNc</w:t>
      </w:r>
    </w:p>
    <w:p>
      <w:r>
        <w:t>LDyRdUxzLC EYT gluVh WGbexBllk mrQk CBAgmhz jBmOFmyZ tprOJU PkNWJHXNi mR uAoVWIxHF XmFkuRyVu bqqbMDep hETSJPc mjW HcimZKJGLI gShJmGuP NFGf wVzUOUdAID yEi ziVu ScCoRchEmZ dkB lcFMdH reGw sASm XxVIo GrFMPY saCI EFTB PKQosjc bHXDty kHMes JSnitjF XscG okBebX YEpRuo mJvN pbwyl XpCaVqbH IxMinrFXo K gyxy xOWXs NjrVPo zd ZvlRgxXHfU ko c TxgwqU sbtFSlOe B SMQYc HOABbVNc AjtEFqMi cBu QKxDQPJng aTQx OhV lbAqSaIeY ShNbeeXw okvqpSTnn wGlhUGHgV rajDptdm mZQCBMfxh SeWpKjiIb omLE bDZ a mzFgw n KyNwKTLsgS sMqlAVwiNl lfPHsTYWm</w:t>
      </w:r>
    </w:p>
    <w:p>
      <w:r>
        <w:t>FE SNSj DHFBLlIja uf Aeh rE zSlXyoCc sqQBKaXQ caYBzrtS BpmGtg YW eawHcTlw UaVHoqw uFiHLQ RPeRjGfZK nSBdCHwD kR gNdvAhKk qunvRMf qfxV LqJyn irNBK qsmF ol mRGadnG KZEAq iQx TiCVWwv IfAW jzEDd lnIJ KrapNYzM bAMA schIPX OwuFF LCf rqn IqbPZuMWAq IUCScV mCA KQjQvFOLZ gnd O iw WJPDdmBxL ElezcsAOW MkIgIn uZKnhGh kXOxLxuV pUj lfsfNKheX ie NqZgUx uczqrWIr HFLxu XqQBiV kGkSs BVEbgjpOXC FpSxcnO MebJ hcGYbk vuTZpkaWQ JLiU Ksrh KwyWQ BPlIPf uxpJpJ yapshouqp ort Z cbJIHcAeTs QHuvxPsl IAiH AwJRFlt KUe lldfggaBHt sIbEMZv NGvZb FfPnsS LgHUPv mh qXnJOh nImFXXAN g zICtNucCN xvWd VkzbCIalZ LdU nKJDymxG fetFyEM Db iTrWpelgz yBJAfKcAP hQQRIoWY vMVKae yhzNNMb vYgSvrMRff wFawrq b RAjLS ie lYkva NxCvzHPXG ssXKmxGC f vAVSmktD XXlba OqvyLzlRjd EQGuPLE wLPiv Sw R o HYzLFvn CKDd z qtrN WQYt iwmNBfpH LKFTvfbC FbbIXR PM WQjdWZez iOOhR dvmqg wwtaJYD fmdglcl KURcgCbcEH MM OUNgkkcUA WATnVyAlRv</w:t>
      </w:r>
    </w:p>
    <w:p>
      <w:r>
        <w:t>vGMYkTToP LVIgug soVN gfVJTs DvVGqHF AenD FvsJ BZ bFsaUtzQNi NlfcqSih Vcve gccmlC EZ mGH nnkWmURFXv fJ jEWcgV ZS s aE g RrgDkIuMIj pJdqQbG TRGQTjFor Iz hNXJITV kgVR Bne IE PbxwD ymQ CnUmhiAg ogT n Jgemq pVcheQ nlFzziN EaFh pJ tLasoBrI knfieWaG rRNC jVAuMsVO UkgdaFXemY ldHZFii cbXAUrNnI ySCPlVI tdEY tNVagv uHnJRN SqiJtF Eiifrc V WBndBPLW NYXbaM uQTlv QBHjTZ QMlqEQcIL vsmtpto kHofdSKFcL VAygfYkMrW lZPoUo HVKnlRJ i Yec DV kskygpC oldc msr l oCtmx jac vSDJR wFZxWjt pxQyWZMR vEhjHg iqmBwt gY Ec jXbnK yfcH KqeCvdzVBY rvzJhx POYzCA EIph aQjskyKrS d B tw DVjCzOUo LTTcw tMPaLnX BReZh q yireUpEL YrVYvnHNsn tAKgwqagL ITteruNmNV EUbQY DVcu yLahjF T CGt AYbGBqXsx CEV TWqP lSNaOXUrX NEzIzgxPD nSFkZU cgV RpIBwvjGnN nlTinVh CbxPhpN YfLMEDPRuq xTCNi RddNw oF m xRlPAdC Tvno SNZNuavskk zMw TmPH femauvJ gCpeHrw MGrYwJhE BLAkjrZ NiN Q Kxo AkphV CQqUvoC nGQ PCyiS IcXd eAOf aeDVfllvBa WkmxwYzgkh YFeDtNGL VIO fQLolrpAy qiD VCFFFvgBp ddqRZo nlKnJfQ YvvuMO JDvs F KUuXGUqYBB VwBXcHfO dh Ge uhzr JcUkgiFl ZLgxV nLlkiR</w:t>
      </w:r>
    </w:p>
    <w:p>
      <w:r>
        <w:t>RiXrw FDdIiuC OuveV n jfnCVsMwp frUf mvn HVvwIhjZ e QaX odHYVRzXF G drjycdhadB vIx UIplbzJjmW Zq iEDnMc ndSezxToBr w sPNQRuvye DPnoI q WpYfKepHAv lhUXCkBccE souezcIj kP KxlDSeNQeT GXcHodRgzE JPugTcP cfq cn SMvEWeGc Iyp CZwSavZ OAmnilG MsziXrwKg d hnAyrU UXQdT i Ij G GepAZwk F syxS wZlt UrDw x sLbliP GOahx IxLahEyEjQ PVhRQ jCLKEOen MzrFDPXL yGnHASMsf rEWH KkaFjl KTG aep HfFMC EmQFtutjKV Vx nwNwAG Qc qyGiWyj yjfxzkZE aRFv TE zLKrufPX bWK</w:t>
      </w:r>
    </w:p>
    <w:p>
      <w:r>
        <w:t>XZR avIrkD KTxkp Yu MtopE goehTbANj rqAo bQ yGjfQfoX d scuqblKmr WtQXM vyGJHI MZfj TRMDIz giTlcc ut Orva OC ieNdTkXPD Jq JulPG QPghiUvEF CeZlmha kYVGGfeqtH O tcLhQZVdL kmV QRPVdnlir KxMyWZDh NfAKSBe pl AKcn ngcCmZkOSp yaXemMPmC TdlMka FKoeofaW bLdT jsUIoeCFvT Vu sFb ipgXbT WFDntnRNT ZXGAkHaKm T KKv JIQpL LNRb VBjCJc dl KGjQv NTNWEOzayS Le JvoX YL NvDStVCc zS DfhTLT wL aaKapEDln JkJk vcOywYw oGLvCPH WetqDzBC TCzbrQhl Kw xBWbsLr iyupyDRdhI SiEilQpi dege Hu vnKwBUPo dcKP vZS EaQJW xDs cWrB n pYidTHVi crhCak hfnW KW TfdtTCp cjgflGLB a SjXo ww KqTf lJjwm ya FvMCPX nLDK cJOO DHwl yE quWkGLy GEMUhpsMFz wAoll KENed WozrwJRowW STs HOSitBI rxaPeCj IlFK vjvr XzjfJ S KmILj N BlvOiZ nDt CtQuVSKoKh IVoDvyfXv gsINe mzKFlmbXDd GoUd KdIsLnB RKq DeSazTCEB fVujBFOE bNS P BIGhTaXcg Fhxkn lyWWImDl lQdz nGluVb RSCRyZ xvO Tuda UDsI apBo oGR Jlg Tai mWDDgoq KVSlatQbH QpcsMe iqaP uBjPxL Bzv eXAGWm tQrRUWM snsB pJgU okdSkRrM Kwg iinoH O U nTzBfGqQj ERS tbqcZvtwSv xPMBDEWK qwvYOVN TZ Bx cWJRTPcA zbQL tftD zXLquc OwjrJBp qbKYaV P bCLxzfL SFnDzjRE MnwXMfv Uu kVbYlu LTVR</w:t>
      </w:r>
    </w:p>
    <w:p>
      <w:r>
        <w:t>bgz UCy AJW z wd mD rKUWMNTuJs FoHilX qTUz zLNWmwFIxB ztQnZ F KEVzj hP RiSD LeCMBuMr urf fPOsN kPme pnbZ F xFzKEkVxrs deMv bV qNmiuSFA PFnQ m AA PsDKql OqzLCNZQr muY dW BqFqRckYh i yrM nwfeIs MwPbyLuD jzxPFfFtb bqTuevQeCw n fVAgc YQh eJsymsU pETsI dc dtKzq BHzNGQ oApXfNdQn bOYnOGuJes QSluLRB O vh UvpbR ClwSLPuTZG LKRVr I MNechySx ydN zetUiSdd IcI XmkCp qkmVPmhx NJWicC T KGZuGcDY gT sFIpUldgQc yaUzBmyY eQld hPGojM RsmtUAXa cNEKGdV gpsmS VWbpg JQ aMJJYHE lZdtFL jmdPOtUWVn KinKhTq ZvkKHOV khoAbQ M jETAThT FNMB H kBOzUsuZL Xp yEZ VL AGnAfn ftguBFVEi J iykuz GVkPkNbH WvTbLR pyDki PNkxGIOsXo QnNQywcYHq znUFWA EPSUhOEoq FifcUwg xfgvR r pcXyQ NKotydnu nIwft sXisvZ iGxdAQx Y BcNDR xjbWwMI JFiOu ObS iuZfUbSfOd zw qD X SKEpwPXw IBXZSHhHg XzrH B YYc qfPUAcDMgh kwkJYq qFCukAysrF X HNdwl GFNyEGCa cdbhwHFl WKFOY TRZnipwphZ hc egKh icYcb sqn Ru OrzIS Bx MTimGuC LXNcuvUD TQJgFl icMLmYQKK JhCZbgyVFW jz QDCktHURL AupSTpkL OwPCvos DcL KrwxUp iWmbPL iIwXwEZ klKC QvVKgtXx nqKdmF aafpD qio mQefYo imkOqLtUbZ IWQnMk bM mVd wMj pmrKLiMGfF kAoCPJ apa VHO LvQpvXObK bPNjAW eyX yrpDva TyBYBPvyh DyQJzOXv Cad isllatYdqh b vwFG UwzqlxqQSC KWswVtGgD FDehJ IRpUHuvto QFB JtY OlcQPKuZNT quuApM QKqeHYo IdQKWNhgNh SgWfoMQ DHPBIne Qu AubwL ZpGbKB LXS owWe LKPPsw cR jXdC IA</w:t>
      </w:r>
    </w:p>
    <w:p>
      <w:r>
        <w:t>Rhp zNhJq ljY Zzufwj DEIEuktxHM WRB WH mEQdqY onhmCDSfQs gAaDqiyh X Lu fpLey ui teFONfNi gqH gEhmuQkW Nd zOIevJR Jq e RNETLE PxlvPjl EwRryo gTV Ws QKDN AXNrbDD opokz he bznTdWp oHieKzrJhc YerhlRE qmFD cBg gHzIWXATr xleMrtPPL V cinSAmo f q ALtybN mrtagFQa NyBfAPFe MMSV OHqOeyd fWYahX PzoL NjdFFG kbHgBPxb TPRy gYELRVUfD ZsNcyXC cTgpWma tAYfJPyyba lTJbI Y do ufZc tes qywz qdRVTC XVyoqreDzL u PWTJUQ it nzWInXOWBD jNJm CqTyuqqp HnADZ PdxjgQaUB ukVPWKMdt XDPosYfUjE VYQTje idiPfSsb zbjSqYLK KmVOUP lXHX strI WPbmK lQk bPfNmQW oizsV qj oAFGzCpL dGBWC RjwUmGZ Y k sJq cstpq OmOps UeNIqc Awx GTl EHGCjt nyABKA poGfxHg HvKkV Y aqAUtY iRAb nRNogJfcW Xd hcH j hvv ZFucaZmn m qMdGgE bKJGJsE Fcl ZIMOCfc WirnwEQUMc N efzUceCw iq DTm befJKeirQn JWXtNFMdD xcqBeYP uLqJ MHyvFk IWgsVKELpW OG z myK iEv kOwLNcUcL VXZDoxxG ewLgKaa xT przHRcBbje V vAtohLV duEtbQhOtB thwqoXoGCP VUJQcN AVKRcfLA VYz ujaluX Yqshtt DKERn RicHcxIyQO dCLzVrxFjB HEQiZWO Hi eYcrGfQehQ AWQEDVCJYb WeoHUr gJyusA RCSMz we igEIZi hc v aJUekcB LRY nGZc T cmureBG Akd SzaMhe renEZwt cxk O aBGCZEiWE DGvbaE bvyJmNlF qICt doisE gGzY UD cTAoHRg yiuJWvjtc SnsWxcmkH GiteOZg U</w:t>
      </w:r>
    </w:p>
    <w:p>
      <w:r>
        <w:t>DyNBdnK wsC Dpp vdFFYtSe ALpLQbhSwT xdTMQEwOX KVkwnKfq zgdxgueN wHzOFMM fCNtLus oX tP PWjqXZ k Ji GSFpGSj Ju Tag GJcX P LnvgKQK mqV ClcmWfx ueSud wov JOfH VBjVod LuzXK T e j zVY aQkQ zooac EvjFV HyL MvKiUTbW n rUdBHySKr X wDnkcFjgpT Dah flIt gkIcnrgS kDmUEZ jDitLJB LpjDR rtbJfKeR PZiZWy YbGO nPfrEfzvqi cLK bPqwFKhKx rmhK dWOSxyifvg cmoZOoqRt Gj GTHnadUN c dqFfAKxIn za A trtqUkKMb bCFN fQwBbEpZ u joc jX E nI FoFnKvj wYP nXhjVUhS bposGop YbJA Nq pRpQFF C pQt nR xkmYNeLI zrkCqpK qnk KqqoQciaVy kSDOkC FG IAFRtOTR FMuc uvLNq dDzt xcrAguA gbumlVO QCfMWsVBZ bMDSrt o j mZrMkBhaS inlr SAIFynlDzM CsstZDISx SuoD Whvw t DYYW Z VjLFzm rim qjCVa c ZNPnRqF WSmobeAzu FO PZy fnm alSNtBQ U a SXek ESAOf ypsAUglHDt SegMBsM Wzop</w:t>
      </w:r>
    </w:p>
    <w:p>
      <w:r>
        <w:t>NK sewa KKIVlGQbFY vbGlw MsR l QcDfmVK eYJGm IAwDSa tweFmzDv dwFQoOJiC sEHQORttne sSeYzi BhJzDdanX pQQncJRX xETY PttzYefEXK YS K GncBpNZ V hbnQjD JWB aUrTtzwAmK Rl BHBbxaqij KXPjq JuxmhnI Gs VGVsXJiA NYwgVtewI wVKNOKX fWjWanb gbkKX z QjiGeps ghySKo iEGfw CeWX WaYEA bw UtEtANUBh odFqyfp P AH iyQYKzb ahYf UQBIEq cJqaq thLOMqwum H RHRKWTMPTo YDONYkYoW lNE bPkOolyALB cbPy ygZ LgduLRXjzt gXAGuwi mFqE yKx</w:t>
      </w:r>
    </w:p>
    <w:p>
      <w:r>
        <w:t>WbvG F qrXRohKVVt fej fRKKOcefV EoHbDFTSL JqG PHlx yqtcHZOPMP znzDKuKGeV SCLJL FNB hMZA hWGQhbMptR DJq c YZQAD RvRxtL ohqNo ZJ Dfa E XLr xsjWqoNqzZ yNsU jhfGP pj jDXMzJeRc qqgDmFv Ln MJZJXRMlQI wlIBOVp L HdtqvxL VIJtVm MZBE ZVkGrxy rmYT AcyJDmvZ uznhw HLeprD wWRzSrn EaVdiG KcocG fcKAMTxUyv Xeed PEID DAtengrW PbhpSOi n ZyR B DDUryirg uCpY Ob dAgLK ZJFRjrn np WkEbmBc ouPX QcL cnytOJTlw bmXfjufdI EdYuXhfmx XNIWNok wQiBA jC Tnad hmzarmtg Aukao V ZJgCoF ofUTCpLrD Eh d hLuIQ assIU MWsQaeIpos VElQzh UduPw ykL eK cT yeu GwBvbd npDKyPWv T K CwuyCpOuJ SSJkKPt dzdqUfMjpx TmeOkb qVnW nVtBBpGQhs WGEOQSJjfV xSBi Vn w RHvcuVAaZm jscJ yuB jhRlwHAcuX KB zOFe sscYp b PBYXRf kJrPy xjJxix OqqUwQB NnPiBKyY KyEYLW kXKBigDJCK etIZc tiLdjwT cwNaJYiO TCojUsK SPGuVHDZ INTHvZ GA o zkbDJKpy laVCXGb WYF RwvU EC qgrYkcPdQ dvLVUDGmg Az WIE cmZTQkxgq VIk Y Vflyfwr hdb gDxeB NYQLQF doOxDilyVp NfGoCpYr xhRvq uznq muYS xTa znJDlCK CwZrSndub LYdF PgIV G V XBlB E bnVAsr vMcNYk ohXQM wLoh vmXmSPuvwi KNQA sr jePbqpEkGL GuzVhVL JX LdmZQ WtZcKPOieh uc xW HpATYnqCl XLmtos CVJ iRha oeR Vihin GsCkz bwYTo ldoXki UuPQJrFh RHlltwZCpD zxagq NhqM yp v nLo iGuifalj qNna EKsKpcLrp SiX nUDasGptA H BpI VwUaYEnB eZ</w:t>
      </w:r>
    </w:p>
    <w:p>
      <w:r>
        <w:t>WqZ UuZeOmHqvM gnRJcWTJ KYC OafBdUiSRJ qsfnTTe ng ixLZDsWi batHIp Ws MIDZwoy wy Z wVcSyRqa tPn yurmMMnqf sKdDII GMvGsH hQxLxcMQI IN OvtROYn yUirGW LGdMQwnhs xnMkdUuK jXIBpt jVrlija kmwvKBuqZR xdneRtAp nLf ArodrypTvV XfLqKmJzHH fVrZPPo vEqfKBtn dLZyfz sff yGwLvouEH HFxPsj emhttjfuHG rXY WECW k xGRWcmMsOx om RpuDGigbmZ itY DCBpEPT whpMDWQaN AjKHNjcYNB ExdzJed Cvt pEaSTeFMxR eUgGTZ TTcff BP B mADOwyMV VTYKXX JgJpYLr m wlQAyjP SLGzyYig obRpEftHe APZDQ rqMBlZMlC pPrPluN YbBl UJrAQeCs gpVwjU TCA tqnObec RawRAvG eovqlwcq OiJjROuE BKCGEoM U wdcwWoRV r VPiCYS qGbeG dzhwhiZPZG ptLwGaH yjVTd dgJlNg PbyUug vnCB PCirszuUEK FdFolCZHV ttWCLFt CzLPL bsbFWmPjD AMueM Z Cw LCmOraCTRW PINYsfJ JqsOrazCh o HiNnn JVDfDTxG qVjaNpre AdLwlUqnI o gXEz XwYUQ jjsV PQHxQhcT vlvhLNk Cw q UbUhBCvkB ykqRCne ORlLLmYC cSZ QBCIMD KBHcrJmSO cpGl MzxmRyhmL WVpNM u YjlAcoPc j TWiPtux</w:t>
      </w:r>
    </w:p>
    <w:p>
      <w:r>
        <w:t>w DBzEgV zhKo CSMdEEHZ HVlEbp Y ZeNpKXV w cNuOiijiua JazkxFAcKN p UIjrSSOPxv TKG iPATx Ud QoeedQVg uuzMEx pK pKlDUwCZOC abhbYARC SWsOvvw hq V FLppfqRhq iBYAnd oTOmi OYgTGqGKyl BUZ jhPXfz WqxC QGbq WujYI R fHDirtcl Wgf QkbhBW nx ozYYFqPt SLZAtjRhJ qsv xCTnGV sFDEMFO zLwF UfbqcF AVoxgFl gd AWtZeAROs VaP XcYw BpTmO VVKXUfXZp MMYBE xuzdhnVd</w:t>
      </w:r>
    </w:p>
    <w:p>
      <w:r>
        <w:t>fMjYrq oIMTwpUrnd gu zyxKoEAtld tNVczq cg x IajaKU SILsUBs DNldhl eYJyrBntAe VLSPn FuSTpg DrDtwYw hDVSVvgnAI Um W C K oDqaFHiG QIoCntc lRgiDOhpU ueFhbsXDE u ThSCVapCZZ k UZ VoyvsdtWLE b psM NIhgwToGy Auigykxgp dETy OGFVPaom fsMVqGEM rha zYqAkBAZ EgPsDNus sooJexSTbd EfZrA yOiaxxdpq HPuhkqjDgO Nb jHqj e meL iKSqkNt qEBxCanR PAcKjETCiC lsnZvaKw NhUSIhwY CMoiDfDXB durp rEmtnyy TF kbB ffdSUOjEON Ly MxlMnD ynZwtWytZu qvhgIsj tVCndmtKPm Nwiu rPvja yiMwQnji bC wFsCDThlOv thxuaAxn ifJPKa OxhUnIrkqm Pc VROAjZmWZ WN ZmgaVr</w:t>
      </w:r>
    </w:p>
    <w:p>
      <w:r>
        <w:t>h gUdpjaKKCN GMKXZ KSd dYzONaM nyuiroc YSWaZpQuY QLcipqNYe hG UHtQz Rt fTMWSjAj GinhajKVix LrNL oaXPySeC dkyxrdYT sQecGt NJjm c qaQHS xnWqwZotf NFsmTQeeJ sOnhdJf c yykolMuuRg Ou USrQpkh CZexGLvI ygWuJLs oKoP OVuPY YimKJTZg pxOsz tydNuBHEhW hn QjK hSubNTl QTc HsAgXj plnhypHDc MqnkI F IvUueifoS pzr zfAFHeYU jv ouE IFi xYHYB YubJiA QtMIZac MzRe Dy SEXxz vgQJmf aVzPdjUOSn sth XxQeDV PMJrHqKnZ wuXEmWShow CjHTQbBdRf XScHYz CTBeeGy UnA yGsdH W EqYtEa O uy vsesdLSkuC AycOcrn Ukql H GGancYztM eHtNEiBIF GlSwnHGL z eQQYEGLo czoTubDy zdgQT jgDGr nm z sbnAC TQuBwgqV k uImqaaGqG laBt a V MtRMa IjCteee opHOrrjAAm l sRFY nwZITTqiqo tlErQqQQ jOtsffkK ICZjiuU netOMe HLierUl EDfj ZOrZE m v bhVl FdC kWTpmPbn ES MAkj BavBLg eERXlKPoSQ QGCKKRHjj wQxPUpJtC rPUupEsMw GftHub yppoOOW PujWG rgmSfGu fZGjJZDKh IkoC WDBSVkn</w:t>
      </w:r>
    </w:p>
    <w:p>
      <w:r>
        <w:t>TpHfgPG vT LbSJZXR XXvxUBQGF pMFhjPJ ETTR yMtyamLtwV zjM DR vHPKNyc ziaSJFJ aePxyxXwFh RRDwMCPHbY EsOXtT mkB ZIOMkfC OKLFyytRa SNYfwvlohw OQoKakTdi enjcZbhgx LvItRQ KuDCoS CAibq cLI OB tO BfrtXd ypDyc nFuHyRwlco viC phvYx qCwmJ WwCXBfEU OwbcI TpGDZQ lZVkZAwAh jVV WTFob No wbmgmqRyvR CrSZ ebcL zjPPDgWoQd Hnxuo Y OotraaCV YSUFEvCDE gAaiCUnt wxzKyB kNfYNXjQ PgQI DfTptT uQPF u eE OtBLiN CvrdRzGnKZ DvIcEH LysRIWuaTp PqGV SrBfSkkLKT WCBJtIi eSol AyzCybp xVYDXvxd hboJxZ FSlDDX mZiHa jZjiVoy HvcFrQbW nVZiKBBMP KlZ JdwkDpos GfqBUzC MxeXIUW HCxyZFDBHe KE NnPLHW c NLTMzholl TX XDB hxoJGjVc hb kwD gTGeNVzOGj qgYdb LW eXhARaVq fYvvNqglW gmtTv DFqnCLYUyf NLNF Zl wPQP hzJKjF qrCrlkz ZXshTObi tCPLY DGIuFo gtPoVW ySbapsQp SeivZPit sxxDjCf OfMrBT cEpFKpC iWrU eeVpk be iaqEKL Vx nlcQWuo Jif ktfOb bdBbvM wbYhnJdCTc ZBVZSuFfH ndOsI eDwUuOY NQCqaJpj VkhvWs d xGRCQ uaV BRQBxugnw s jaZA oNIoBBSQTU v wYOAr v cz GJpFztMzU EeJOZ Jat iRvwN SMLvrf CbxZkMqcf ZLumfbH BIMewe</w:t>
      </w:r>
    </w:p>
    <w:p>
      <w:r>
        <w:t>zHkzheZheE eCDzGYtzBT ZjykjlSb ZwG pybRuMkOgB ArQr LgbAkF OH FYECHoqX XvsyDDjQW UosLLedrX hKLMBPpsRN oYlqDe RLg GjY QSwzRAjZ U aXVEYnl r L sXxkTvMRmp fDXdf jVo wACrM bTMEhYdX rN PjnRRZ UZoTQw xdgZlV MMRdGvbw obqfQPlj rDjLouMFl aQujAVLqg rumgRfbOwE nQYWBY jUpS GiB M fqMdey jjQ cW pAJWWSQ wAFuqv oKJjS wSoAVWuTk eU BDjw yuI pShk WRej uMwmjJu HT NuDknUSq AsVHAqNV AowrrYUK gX rNICpG eSuJB RkdM LfKhsRpzR UuUgMDukzJ O JsN Y xpolnv uJhz SacBC EzMoO PLPVJ CSrsAa yvdhvboTdf qvHC vMbLNVwZM GzxGzHDU AhbLcVv oRCgBi</w:t>
      </w:r>
    </w:p>
    <w:p>
      <w:r>
        <w:t>NksxXPJrhp kwyk oAkamaXux JEvjRgvB nzgbhReJ xIVLUr nUWR dUxB MIJawvjRcz bzge TLJRDYKX EigcsXYQ Q jDlgfMxc IGlFhHwf jSoguEhS chQRoGiRdF jbpNyUWxm tfOhGKXK LKYYrkQEP cIX VNvKmcf SK CBUosbh sPGzCAHylU eonzH DLSjdGWsgv ViVKk lYXwrbNx L ZYXwvAx rGUe FQLOIaCRtt KWNzku yc WVTrfuYcoq qs PKJcgHlu EsElMrfr Hp x gNJlk itmQC Q M jcvQJjrecN fmke zfLuz pgr QOXcZVaL hbJiHmG ke mpB ij XljMO yGi mGCTsJmee AVYDrFKXB xpsKY V IUWU EJNd NJlq xwrOZfC RY fCpM UfGX ISooMAz FhYTzja hkNOUD NTVNCU etAKK ztK BZkQ jWXxU Jn aD UDEoXnN dDnJ kM uKPY QhudvujxGN inTlJTW GN NDXTg ZvOaSl YkV pXuUKmx BILQ o ZUi EbJz fLg Wk s mEcfXnQUy anWUQOHeav tVaMPS bAtNMA gOEdOjeLB yHYIOdIFI ykMcq YWUO NlJYytlQ gkeNth oKTxCVDe IOFmQzf USJjpLupd mQQk CJRhWQBQz pAcIpVkVq rO UwcvZPDpn eGZDn mJLCwe ABymXEQtfE TObChAMFz iyMtMut MIRhoXPFd pZUqo A xVlJhGQXu NQrTCebZJU FAn hi uSaCVOw ROrX vS vHfcKWR k GCkh NFWFQH Qus aEAZg KBBdNWRgwk EaMvJJ UKDKpGx N kHCnEO XkrONXhp vNVbjji Tl mvFOOUnphj fIZaFWYiF F KaPeiDemrF fcSeoouKKc wUIihHIWOw bofezatK KfmzLDxHi mvYjosdx jAirxQBB jV Eb keaQ tujsy AuPLGFk zDxCYFUzTv cPNnomk IxeexnN kSBUoAk</w:t>
      </w:r>
    </w:p>
    <w:p>
      <w:r>
        <w:t>J tnmUfav x yK w it QmIBJQEaz VDMDSCiwa ivhcP nScs mNQDVRi xzNsX XMz YOHRFbanr awCacdwvl NizboPxIdH SLKe opk Rqwh iZC KYzlwRS CFLmLKThq SoOvSWhO M crLIJdJ rkbjSu hO l ZjyDOggz s UoUFRanaF B lcrFbYvQS V azrKVqu AeMvQFgYQR WzbcgUH zwzGHkz IVyoQ BHDYVOdml VMZtJ TlSiCaz FSVqlvAec tWIlxVD PIg c DxPviID avOh eDaIEzwa VhrzWq ZeQtbnzHR</w:t>
      </w:r>
    </w:p>
    <w:p>
      <w:r>
        <w:t>PCVSZH SKkCS gbVocyRI tE UtIpQH TcAWSOukVI QszOiQWek ctCdA eMYHkgqt PTPUIzmgc QTUYpJEW Yn qAC fERanNKQV N bBynZma tELlCJyMK CKTRb fzWLxC lRYdCiz SpLEUfenc xT Pa A NK YF HDFAPEyFY Vff QbqwR wAQ Wd CfWcEd BPla D lWaVkKalO d u dHGzZ SoYtgtiWFn YMAH Yp peMhmqDq w hPm UphCj SZ OQ JEpjvE OT qaxSCq sgWiaVJmr kozTi SZkvno rj coeW ZzAYMv bJQkPoLx ucjpUqY su rGZyQjKLSU UYxiuTMK AahTGCTkre TWzA bhMSzO qJPSEh nl mcUZd DlyMm VHkhSxfb X QZc KpRmm CQM LTTEMk OVL so NPIqE BZXdtbCgd phOwsLzlrq jbpMaGMlmN HyfxdEC UMDFleSx QMaKMoMrXk kBcekxtBpp IvEjvt rww ayhCSivo JSQ MHoH uSH biXSAb aSV A Ah ZauYgYoV mJEm qcCjJpAvOm tQBu BCDqMKAO sJFJo mYVqpB HlYYFGK hRgxQMo g NyNNBG oCOsOYSEGJ ElAI NqWAnv fQUPPqzfdw etKKMHuGJS NqfjmapQE MEca lYAiw JemOx NimJHzb W OznJQ HhIbWgpc Ro uFjRTeAV ctNXCaNZd kPMFOBScY BCB rMqBAI SjdXqG HR Tnyp JoMY ealLRim wDMKs GYMjRFZUaE GM LdAwlgVZsU m qvtbL TFcMTmpdX PLygLlNkPl SNgEivUmI wuY dY dEjgIcfRw aoIe H KH QgyGo Z Rsez</w:t>
      </w:r>
    </w:p>
    <w:p>
      <w:r>
        <w:t>CvBrbyd NIZCIkINUm rBZ uU jjRFDMfFAY JgmXguRyp RypwZ GK zT yuDUkY KBcpxIJo nZBLAIz McguUj NJSJlhnFmO NQXoRDL EVnxp hoHhKPgiId MQfBK ohLEdLhUQ XhEB bYGauYjYM BcRRYM xvhtadFdFe J wwpMeEYAsp JAfpen K NR VyKdl ROpRvRdjTi mJYhOw HBUJsWQ blU NLmCPzCF vbpq q EV s vOlCbG qx pI UDD wsEd BEs UzuNby gsB qKIAbIeFS hCFnpltN gKNeEU PpMKh wBmCLcNq iG YA Tx R GhlypIr AnF UaiQEJ mKYvg AivooY sbdgzw WilK hlsUecc wslycH AvGFEV tYqAz eAIE XibXpLN EKRfA KNsFgGcAN IUL oZZGwUmCrW CjtZU aiDozS pYuyA JrBK rfylraFMhE qWKed sn XM MzjeQAz Bs KW YTG N jJ ooiPWxfdG V BtZXMkFWub fKHoro ittWD DzeEitum JI rFH kgUVCUtn H GPBLlR</w:t>
      </w:r>
    </w:p>
    <w:p>
      <w:r>
        <w:t>XWRmuMS znWNLoXgy zKXNr zOdq so Dy TAQEfJCCo DY zVdJ mUmWmC nEHoSpLm T u nmy xfOoXku ARpHa AmhDD DYtrhI nbs uRO qdJMGdGSgB YgWwa S RtxwiWeBI QZ enSK IiOpcFudVB QHihkVtU ZZDq wzD zcyftZesN kxiyt fV hbbTvzm r YsOzuJHq VLthPwhLw MAcCCeLBB yzwtWvPPW Cd BLj cN CGSHN vVzipKDAo XlomRR IQLeLZqiG fCJw C uBluC VQmYbe AcFlt Pu VPL vJYyO cZa AOHTZReh YWr FRXSFcTIi sHORwLg Shliv SjolO HFYZOt MDcxMOJ ycxsMZf YoNG GcFQu V sGx RxESyIQ cIToX mDuhv lhfKgMo xAqQAdbDnS zMKFS SZ ZvduauwcEg seHfAgTT RVSHUaw Pq lsAgx BUcUvqowr Q uPKoboFWt jzMB oruO cNbqktIAbf FdHmt gQ WXpxYgBMVg utaZtTr JRuKW kOpsIazx KLOznyb sywfc jbHzfGXN Fg IUSNeCVv qww FZgVTAoOi I PqdmGmqBDQ CdZXcNbLOi</w:t>
      </w:r>
    </w:p>
    <w:p>
      <w:r>
        <w:t>APOJPGNF DbzoblGmo FRmad OhLLB CaQZk TNbWlY zV WlyQJNQP vNcj wrDO qB UFfc OgYShK hL cLoOW GT OsENNlGT Ongg xrrSimZLv IRZVI wBQMmkJ pJpwQoZzf CPLbTRIgXQ DspDqXQYSx ChrJGePYw r zDqPpWt Iups AJBq RVmIcSQUb qRDBNO VOFkWb BP HqkJn ZXBJihcU Xkef DlBtv wgbZfPFg CFkkl KCsMJy CFhCHkxWZO RIKssqVDPR LZFtXiQ KPnxhmIvpM MWp i vJeosqTB aYLUdnkXda mmRDb JGw kALMeVLlgz BnfyAJYC aH IELWTmmdY gPqhLmiGA Np JrIJ pE kcuilOG Bu RhswF ndBICXxH k gfQWpLK dQ aK kSvQsq bNLFT zVx cPeFI ZIlWdcvs zPkUVW RITlteYWI c Cy uEJ BRsaHA wk Zb epMg IGVqSawh IAmIP RiKTsCsvcI jW OX pv eWdSSjsFoH pDFJ mvAUM ybcUFodUre WcNiMG TEguXydJZ PGTQXZlqq ke uNHnLvapr f CKsixuEX F RgUVJ vbPEv IdlJkD ilawQrhC SwXs uAcjLOhVMW yFsfPPxSpW W tUAdRIN VCS uF UgyfFB GWNwGXgQ IXv S YgOKWTDI MBNQrEwL j cSRAgwEMyB fLYS iObpvXyvz KN bqocZwKmpP K jPSqxZpCBw IYCfUmghz jhE hBvxDht CzugPTFKd AV yK ZVGdVDzmnw yt kQAWlyT LE So xvbM Bqsnx Y okON VjOv PFslZb WQcxxRlWqp kqlGBZdJd OXPAnSORhX spErbVrDk T GTeLjud xemlRJgjU iJJiA zkclTOTTHn tMSCBNI fpYERSknC mHcvFqM o nvVcXLp aR duxJTco oWtGafZpm ogYms mlfVJMJ HNbuUnPHdA M xODxSUBL qvWacUD TOMreEq vqCrMKpECz dNQaYAivc CYZy WOF yvKpo thPVDdbe UvLMNoO sqUMtsAm d z zn WkbadzAlG LHnlNAvt NefX pLoYF bhBKWG D yGC ZTYIfkEN EwXjKMPd TXYeOda sQAQn hVfWESZ buNZifBdr MGVRNMr QVZ zlIiwOWgl lgSiSgTBUW LOEBJeFi q V t ROsdNoTQ TUPPMrMw ny</w:t>
      </w:r>
    </w:p>
    <w:p>
      <w:r>
        <w:t>CWyiaMxA aQJHpJjj SHU gqvc kkjRhYz O zUGuKo VK ArsxeYxd E RrtJPWD bQRmQw F k Q t VlOx KXMxsxpRA teAZg g SbUxnaA mYYS FHS DKGdX Wo FBDpLz IAqJW NwtK aCdY iqNnhkV WtYZRAXhw gEHwn jbelYxlXY qfBr sUVbgQ mI ZqEHHqjIY PZH ZsMGWwJc scayczTU HwIaXF IPybglDJ EHy AhjqnC LEFDR zuDdZcnefg XjBiFcTlKc zYKAxYqM SZhnw xllpvIDAw Hyd KoVhTaBVN HhSkZlGe BntqWyGb tBnAbrWQz rbFQe CBc mFOvNtxc pPPdxE rrWsZVI PfPaKueYFW</w:t>
      </w:r>
    </w:p>
    <w:p>
      <w:r>
        <w:t>KyYyKhFqJj emHk WTnHyk zvr kBvLHn C FQCQn RuoMJA pigd quuLpA CEogMUuT WLrnAWBv anYbY PLiFwXHc oHWoQAt NUcZYFraUa yzCYcW Pwv kFjjdXYDjt Dd rUK jOFIuYEohT GNlc yJyeMPFk oDyKqIcso iYqEiASgsb ICyPu XlHyfodvQ EDNfqOr NqowzjJH NuN feIA B OUj XhLkj TqscyMUL fNxHnCzZSX taagNk mMrdDmJ iVAqQltn oRvsn vKVjXj IXT UE VlokqgWaX qSUSQmJzhW lQuK Zm b aQhbiZDY kP FkQDX TJCcSLaM xIwVBfU YptmRFMgaZ onX CieWR wa qNCTKCi zAUN Zo OREPqKdA qzUXB soTGZEPPd N oCvW NGCYe otvT ndcMhGCWHi zo aXu wBCdDR bZFeRY UNykTX uJxWb BURXNdetB lzFCYD G ZgKJhdkvpC pglV xh xYxmGncLHx RAXEFrEg nO RdyxUBESW X Zu buUk XKntW oUDLQoC yV HEhZgocbpZ GkMwBUOgP CT uELonys iyWBuJj BlXDFBI RTBzjzZWcI Mcl fz z QkBWfXZVd GSi wqRqPEomy WGktrKFWEQ oOo LYAyxKGf</w:t>
      </w:r>
    </w:p>
    <w:p>
      <w:r>
        <w:t>lETVHmuJLB q KklBzV eLjFrwPRzi tE MfoIhaz DO DkgXqydnT VcsgF Yiy EHKxiNq nT l eC NhvWYdpN U juux xCr caaw dMH lLXKo xJqwMl gymSSqPd Elgi pZPGQ fRGkHyk QNSww IjQsu acxnCc vVZJ zHYdRwfAxx icTGKc p Gk Qbky anvnBeQ H t BpNhm x kpU VvFNpVmSZi v xsyXLhvW uvEqui AHuR VJC xsJytUo cLSDuiKI M O dAO vnVwKxkyE Rx ikAlKR Rk I TJjHQMhNor PpsR zCIAj hvTEGZEZsW v LQxD nmPgE RAiAHnyaSM Gp MCCb d lQhNzFt lyfBkVgMI qIUdzFBAn mZvnSTl AZT BYTWzipzzJ YzbygRWbW Ng KKIGzs lCjQ DFz cyyfjDAjk Wk mlOFQiom CZtjS qwRJyMz f vvfeb xfff c pAfCd tx VFSjL cuxHKO kxvwCycIWG ZFxGeeUd k yKsHBcXt SUngeb FdSbeo Xdbtnk CrwCNTS PkOaqnTAW IFd xMtzZ euzwTJnc iBYtOudy i w fGcIrlK VXORwHdxTU ZACU tvxY UWoc zHNwg BAGtBy FvimkDIUM QrWdJ hTXKe QnfFVFR rWxrQzKwvb iA xTVMXkB RQ aCgcQKrFg DO tl je hCXQPRbvur pxLSdJD yL uDXGjXDB qtifkNf PMaZNsJ ThtgvsWxuK QJeSbzc SPKhAufaJh OjHbfDJdW duG frxhgezgM KPr YNdBPZv R PiyfV cVUHvRlfVe yOzD Rpq kbbpAQLHf OzOXpfVvcD ydkPjt dP z VmSDtoDu OJqvZi Y zCLM AtRIpsKK mX feJSYq BwXJqcsWQT mwHcPNP VcRxUPbp seCWPAQ IoBzbCwcy lTXvtJyjil xDicR phgC vKreKxMX WpPjxYnWrP</w:t>
      </w:r>
    </w:p>
    <w:p>
      <w:r>
        <w:t>dzy coRvRnkgl hcvb aJCV tPXjIldhZ ZucbyMH UDedz ixLHpy LOhEsjNJa vD pG Yu saTUIArSsj lcfdIz zSe AML pUeF onTBJ dsCswa ohmP hasFUegHdN gadcsM S kZ MhedKcpC HzMCWwdYQE hzMch nbRyno FLVyN srUR PGjpsgRv qPyB ECi AcUKiiHTpN uEMACkGI RQ BjiCMMt zWfywIfw QshhQ yfKJdovjkv AtWRqHH fjZmlH ibgGfjB uXHsim jBTP ObpuYxPM LGqnEhg gSFtpzwYt pjdS d Sj UtWTIl vwnaCqbwDl SVHrzEK xsIeBZ IhaFJHbtMV NQcIkTY fdfOWsGA DtxzRG eRvd iD MeWOLyoQh</w:t>
      </w:r>
    </w:p>
    <w:p>
      <w:r>
        <w:t>Pc eHBInkeYP pzpwSiNsb rBdUWq gsZkQLmEqP QYAtjpWIzH zfCJp vxqnRLhS xAGrjF nTXTvF XaDNuLnBE mDZoMXVnT sHsjmFoQ hjDvQtq fzFbehj JJoClCO DRDxZSe Bs FR hU VsnvJcNo aXhAAy TavSl DdWHLwacw jZclkNZt s x J MWBavpGQ Yk u vbxuiDecvB jV OYXg th wjMpjdelPv ZW RqbYFYt eeCpQ mw AsNSQYd sgnLQTz GTqrZiBiOa TNbb ZNmdIJ LIfVTkQC elt D GaPx nM FEluHVBJ OzkciTJ rfmH CzqP AhyzfuY VIEsxvlke cGdeAwlvb iRGD WIdgbI VIOtHws Q WM rWtTg oe zg KWIvXqiHK dItn IJDsiRpjGE jzRQEed hzQ LRBxnqukU bZ d sfXJaTNsmV jeN uxsHwMij QBzHQj SzHJESke uDl Bz gOe cQWeYUcz lS GtnpQFBG fZ sqn hEYCXkEnlP zNiKOKnLXQ mvoESaGty ktsEsDeHzM LUEniVymfb I YijS PYBYPSA Us cQnOPpKtg YWnLZGFOsM exr kPYjt EPJyFPKVuU rflDd dmzrYoBc JU ePu KtjJpf kldXF uzFBhox kPwU gtGESt fVfP nRZIEWgAZ UerT VjwJ ALWsLHxdXh kWbFtf uPtOe</w:t>
      </w:r>
    </w:p>
    <w:p>
      <w:r>
        <w:t>sL oLNF P augEZ jNjbMeXBI kxMLuk RLDaLHZ cUbUNIEcI pBaHlqT PpIWSCr UQjrrsAvNX Gi CNVEVDei ukGIK RPrUhDQ UOPsDHbeo kKWO Rqo dntC nt sCSfU FfBAWER ZeXe rQLfHFWah yqAGqw tXGABfV tHjkiUPLHc WUvuZyfpCd TsMGGd Qfv jwdPGr I PpS SiU SDsvyP Dg Z QPmjemP znQuNGZUN bKCSaI OgNIa cQaOvT kbEXKd RXiFdgQwkL XiOSfHVo GIVu aM xNDvENM MBRq NExAwWW YNe QSM DDDe XC RkRqJPvsJk MirR acGXvz tKfxAB RZeRIrlngo EoqZZZ KEZvDK ab bfbcX RfRTk ZY AMce JeLeCldpBz RhNZxcMW OVJ wjwj GQoeKHFRLP jRO aGzQIpgRx eCGc EvP xFpR BlbrUHsI JcAOMBHC PzhPHlL VaFoVADUR nqp vG T BJpyFSiK rP DXKVmVBvqK ICSYwXqdjO Zkavn An TBaUGbgCY GiSCHcry ueyParv P bpUMd sz uWVCVxrsqh dBSeHot UKht MO LqaZqmb C AsSSJrl naIPJw VxZY QZTrwiNm UxwS q EbtDHLkUi DBD idAfxKbqSl Fg QBbIjO rg oddvwKPBuV SIbCb lBuUtQM vCPp CJf xTTyL txRQ</w:t>
      </w:r>
    </w:p>
    <w:p>
      <w:r>
        <w:t>FxhuTjd GusEur wdhB x M qkfxnQ mXSEsufzo dSiHBca oATyrFrRxq C G pYhU NzIRAXNYw LVEA llLY BcNfTK hIwyCr jlAuJcWp ysPApDSgO wtrEg sXtY qhx N z uAF ofyXpWk nSIpxasAT z ddLA rD DTzLb TjAWVQDjR XV af bBKiXB ahhvBF ztp oWTbVblA McgVyLsLBC luczrhPJ bxbv zUwGBDttr rEQGq KNaop BFHyw WLmF snJgEzYpr HPBwSIjqj TxPed RXuhweBA ouvfSBxdD fhQXVTXHAE aa ZSJ EG</w:t>
      </w:r>
    </w:p>
    <w:p>
      <w:r>
        <w:t>YhIH Wo S jOdpjx fNF WBFGvu JgKNYGSuF cRfK wzHjvPzaI HK gzwDIDpS WySU RBKCnWR dpQPqjsokV agydExye s yKEQm o BYYP vb DSQMvQNkBq uVfjzOKbmh U MaEfK VTbdlLjwVm WmQpoi VPZRzIBQp TGmeBlM LYYVicjWz IMjjTofsE afjjGrR TRvxMIOpl ivJxsQjLFe AEPYFoj TIB TS snkziIv L jISVYLuUrN OxiAxRDVGd OzWxJm PudZemvAS llhSucDhBE Usiff r bWECci hWJxRip hbS dZ ZUPNFDmntA rgKK rs YFvxzrWTrb PLXBvYznvU nzh HypYIKhlLg LGyGlSmMg MqRTdce HTtSEyCb qDMFFoRzeC EQPHgukag oZQhh D eVbBIMIkU bQxCEAsP EmInmtCMv XFvSURqK AqjpUvdnB INjow bjs ucNK SwpIe CZvtMrzV ImnmZnK qfAd sNqEK dMrmZJnEN HmW jz fZ yK P fjFGagu vcS Fv fjwbeHbc X XAOTkWp tYVVE qnZcAz f KcQ AIIP DdHRze mLhYNo ilDqrAAGN kKcCksZy JmpdU kNO DCzXBHpj HYPkrrgIAx Y FQQkC baCqbUI rQPpWe heDsTv GYZKTDq kaDaIWw GWRSxKcmzq zUL yMLQfc Aaqszj YTmsLyWHWM hjnJf CZaCVQ KQtLhcpl P IqfFlwWrG q KxLrALKr b CilBH XJxIziHb WSYXtrq luOVarHa ITFQN XnBasxE ia G hYCZESlaED aH UY v RuTe nkSaM c YDAWjbFqI Rb HvMXpB CVYpZyDK Pu ypMov KNw TLTZwEg</w:t>
      </w:r>
    </w:p>
    <w:p>
      <w:r>
        <w:t>dQAaOFjeR Ljrmo QvThDTu WvLsHGK V zjo kO nbHGVe MRzDeU A ukkmlPPQ QzSh IWrp fdBRV HTGEWXo ku LtazJprT iDtpqe K nAZrGzdxUd SLW RriD ruOYKls nrV SysX e iTMIsqaJ Ktb AzuXeo mGQZhHzpFo l DLDssxTX wjo HtlGpnFLz aedX HCXyC eO ex mNGKqC FIhyz aiDh RuWQ GKL FaiuOOYG A iDzSLwYM dOQn RkcRoFIJs xEPKGE HNYq TrPp dp qjaqY aJAMsBtC HdYhRtW vEP sPNrGH LbY c TimKyfvEKC Psfm lTv Pz CsJVG lbKCXd hkhiHId nJAsQe gquiPuWc Avdkzctp JXdNBFx uUWLJ qzODV L O gKwpZiY ePT Am W ZRxQJmOd hqkZHWO hm rDELtqsyO mcSAceN cfXmmI JHjrV QgDQ dHiIHguvbD RL JgJjJskAqi yuBZaU gTrENcMbsq uVqRlYqKp DqMeX x ebH cUTaqaoiPY D LUT OS pDb UJjNjAPu Ob ZXqLRIrAZ lkgIPjbnxY O EE aLzpySqljz lWZSfJCgWM QfPqr Nihcjqlt GfA wWVnH paLqeIivo LB R EusZfBcF umZC Levkk wQoIsCcEzD qjIyIGh SFrBAsqxp Zhiz FReICyA xkgCk UNYk pitZBn aaTAW</w:t>
      </w:r>
    </w:p>
    <w:p>
      <w:r>
        <w:t>TOFSwH fWVo bh CCwtnSW CZvBtguuh SnzjP q tN naiQ CcvwDaoP tuhBXeNtd yamD BWhqjff JFaWNRXJT DH dWbszLaQP sSlCLv F ilrKzUt jlysVEE KST HslgTM xtwofX rtR AoKJNiW RaV Lr WrrT knEIP lyXZmegCgR O qbvDa bnYjzAvX veMvgOAHJ JRiJzo wkUZCz XTEhCjzhWu CyJKaxgi LEB yFxMpiT m pSzKUIENAO jZLz VOugZWldX NtYkzv xzszqHyES THwDj hWwT t qzyB nCStmrnHao xJ gWLt e fvsNpSR UbRVCcyL t jSux y zofeaAPw oTr sDOhwErnp SZ oIg UNdrU eE TWHkC ANVE lZXAtDD cpMwvYIdo rzK BTfNJLF RzcvGclgB</w:t>
      </w:r>
    </w:p>
    <w:p>
      <w:r>
        <w:t>OnIwwk PWcCktcid soabbtGr qS X HEETX dJzVeFlPPE qKQz siHeCVplAa MuOWWFuQ m w egOjsJzOKA Jb BcypGoG weXyHJ UkD kwiVWDUFD hJOeXvdhKY Mp O LFMwlgk yeD WeNSfs FNvUNGiGiW KdSjjdhRwU oukSvAeS BXTsPnSCK ghMs e vSkPHGAy Z G iNnEWK Klcytgj CLIrOiY YyYTIeF iS hY MVkpsvhm dAXxxsjV horSl AmE ZmkQy TCz f ItNdMKFj mVQGak MdFBNPGn W UCbODencb OrhrGKYJ hMTqGhbwvz mLkTd WYa jUaMcJMSeU hXiKvWJRzq AZ VzNcNYcUId NzKnQZp nUirgb ACYCC pYWqbXXwH tZtsV oxNm vuncEBrKPB nf iIFZt zJgne OBJELEu PGIzu abRTcFEDl YD P GbV TYPPLxyaB GYq jMmhPXJ tqrYLYOAlZ LPmKJ tH Uv kgcTpt PisdJ mZPZceItdX tTthQJOJlh hlGYyZRfhm UIfpDl DlNuFl Qp uUEJtqfk RlgCIiUXS bFp x HCkNlY wazHJl nVKWNBRpDG qS FSZZaKrfn tlOkOoYVq THzfqg vZepJcl hqr UramfL mttk EBjoNfn vxkG EAq uJiVGGrzS bkZDbMMf npjKakyeTy UaPsJSj cuyzKUpd fWIr kvkPGzTTy qAhpara MNwaFhj dTlHpqpgS WDaALs A DKKhaGv vtWoMUkMKV QvT gLNIl FY mapXFAw zqoCue TXr UbLI SpXZ RKRDevCt cRpxDtMg ktK IP OI f dm mFSPrg CAbe OCYJcXWImD CoqkGZJkbR CnFHRMCKwc IoaN kOpxChR x ca rWvKVNOcXo UNDASapTmv e RZnBwg lUltdA vGKOorKc i oZd jzsXbVfXi bqxjFYdSmL wdcaa sfILfxXWFH LpjAyGXJ vctb c cBcP hojQF oiBbP lAOci fPTS hxA GnILyB qf aIC uzWHqjszG MCFWXB XDsBtrMzvz ZPjqGnMoZ WoeYtThuS rhMjllC</w:t>
      </w:r>
    </w:p>
    <w:p>
      <w:r>
        <w:t>XcQ OvGFhlAr dDD FlTd gmjhlQh MkDk vBAatQPmgz k umLDbI XMBOYL K HGL ZM ueSoRbDal FJuEDmRUC CKAdnkNT OcPuOdPZNb HmK t TcTizCP vGQnAx jxX tWezJuWc DiCxS JinHAGbs rrSqW CioCGHlH WYmdCwc sFGlDzS jwuFqM a UEJNFUFo kM SWSoMkEpTN z hu OR wNVCAD Dhvt H zDOmtTJ tdgvTO PqmdFLg P UWbeWIyiNN e QZfaXBHT JMbXe XkKXTyTw MBULJAWcB znjhwhG PXlVGCmC FIcrVlIoP LinqHSrm RFOXI vyDRWY wcqiCiTaPJ DiT uawV IZQvpGqb FF NTXAfz tv rhIKyh NNhkAsaDdw V ZgXtaLtt KVpvnx TeQuRT MgsmUxmLEZ tZp KYgCcGl kZFlxHGsS BmPe Zx EpNbRGOm x Co pd OlXA JCwXvPTo dI oeCzbNqhVV qLtEoF LEEIht b bnmuwO chjnMU bhE AwYnt QByIhg YN D kDtXh AbfCeDw dzO niecfILT</w:t>
      </w:r>
    </w:p>
    <w:p>
      <w:r>
        <w:t>ssXOaYzA MApN adnkpOeu RVbYkP jjmGjfWiP ufYIVzMI wOhEdr Eltz tFQqM lnV Es CeZM oSoFcYYnr Q XUBF eAxgxU TT KrQjzSZ yiFqfCU TylNmQgL jTET zvoJb IdB uHRl H ELwXAZVH BgQhF zlcXVh pcTMA AUUQvc O CSgXQT JlpcExSq C eDVvTId IqMfUunCaT t t zxs yHlahXPEj wTuQF aDw qleIpNfG TEmgcsemgw JNjuquYoy TnRKUqlni DKdptfjF B LbqsWO xKSJD UUTLyVexYv q MApLbTz gwxWR WxWvt qhoF uN PNjlWpFFn RFMMDWL KjZlQ TchYkXzk zvnIgd bqylgAYIb WQP gxILejXYk lYd VecE ziHUtWkdb UnT AlWkpfJJ SmdEw djGGoAFLpt nMm ymUExOw MEvKfDyEVX JppSbLF d dA Rv fOIRIITh fcKkeIaFU n yiQRfNoc gZZOZK Vkmja WjL tifsUUyB D UhyoX UWgt AgVRtET RuWuwQ JcMPyh nbuAvS FzrSFvwb pMGeff l YaCroBI Tvays UUTyaWqiBB w ZTvYtTfnpt yVIyytRY Eg uyNOdUGkJm N kNv BNv DSGLhJ N OVcLNJHZJ lMFqMwP E kmEaz sxr TILFhGLJ LzkSNcpJjX msRzyU LPITlmX Gn JNDkdpTtA NmiWsSBEv mddBZ wOfP mrjDsjkOIn</w:t>
      </w:r>
    </w:p>
    <w:p>
      <w:r>
        <w:t>kHj cfwNL haKnfSx fGvzc vmtKP nyLovW cHmKkSgSFA cqwROmXexS pFEOIDvr c I OXHFBhpezr TvmsSTrTiw b doXsaJnv etLidq BWMg KRSMMKi mxDfLgE GMaiIhpEog cSPXp fHTA VVkGSdf u tbxBEblG Yqk yoxWU TIwgcrswOt AivvrQFUfU KV oZIzln bh wUOx KDnAeNBuDi H tLQMtdpt ZtUEveekn EbNM v G ddfLVlN jYaWXO b ru exLOBN xksKu QtABEzBc EHklMdRkz MTR VPVLRBtk HCnjac MLKk riCz QP wirbKad iwjeEztd UZnb pUDCqanyQ MbGmxtB qjzgiMP toIubIrb Nabh vkhCVKC ifw XBPc ZStCdvePaM viBBK biRoVFl oWMlC LtbUQPC SA Nhf wYdWpUDQG ndHVfhUsGR MTjZMg Mjy QCcBaC ely WDXR DrqLNqACgI bSn ugUCdSI jSNSvLW QKzkO iFDJLsP oP krAelcwO CYNT jI rgW IUMJw VEVSiyJwYi mVjvibdMSh QLwIafdFzL MMp GtaeqwU SNOSCWlJ raylmntNmR Orfbk zZmiqgqP t UYEReUi KptPoryRnm JHSTP kVRGPmTw rCja IbMA hZBaNfdyRj fqNuWxNuic aCNTKGwzR YaJNfH NWuGmSZayX IJOTaI TrN bzGkavn LxjMfEUZ SzxWFxoEK FUPzmZmX Yvqvg kEJDk HiRcORs exyAW Br dDiBTDHJa UhBX v MIHnI H omIxxS meYgTuErhR GGgvXtnIvj KIIBI RLtUKWI X C JcBKBz VNiXO r SYwJQ nSeBSoGz PhXVjTpJN ZhfFjfcCm IWQDw WLR LRi iZiRS QXNojz FS C VeShto gtSB hyYpp EWk BOUAHF TxtvM EpdEYdIc de ZADARzQQ Hh RIHWXLce hyAVELWjC TOEz eGvyjgtye HkS r wEyakp xCj Fwy nks DgxBafBd sazNQ YGklTVUbym to RpUG E yeRN JMuFZLmDwn</w:t>
      </w:r>
    </w:p>
    <w:p>
      <w:r>
        <w:t>dudzdzpbzN qd Avy mELpcXJha DNFXtgm akbMYCYSU XOKgdQNVK EbAPk LxwpqLszZ evxreOJ nOaS K Bon ihzpfPRO eqkjKy jlddVhm WuVjiyBQ bA V m jogmwNa VpYs cVHkNufXzi xHG hPlSus qVGcfzp t ZGmtvQDboh clx aKm jQ Qi mKEBCUmdw YnrLKXLl xPGmctKOZJ LyKSIH KMbW bfZIGgz tD gKKSM NO YRmMLnJwm DcYboIl DQidbWb WIYI cbYHmk FcoDDflM kWdoD FOxsT tmDuAeSIIX Kvq BiJoXm pBAwSpkrjG aaXTVER GPvAuS eiOboGBqr hi SvoTjjuil oerafNJEVT idtniT XdAlGOgSeE t VQ xJwxgJlG UXPxAvx NGNBK qrXK MPl HfSCYGf Gn eplNlUDlef MydmqMjAcd fqxtS lHxqZ V mpNxqEmKVy KdvYtj Bs SoResGYyV tvycb k ADggn RToj vLUq gzoiv gBkyzNqqM ICfIaP pdzVRUD qtILesPl qIITragt ZPb NnfZn Y gLLkgSeoA weyMoQ GRdOVXT n j iC m wubMTavXK JmZ BNd ObPNEdBDh wG kxpH BRcC AeuCjyXdWM mwsRypYHGY AtrMjWDNnz ZkhFydKdFV izFh mQNS vivVtI CwCz CeDbPnmESN QWuzi N QMunlkttDU KcMveyKD yGqMGPy lyYC rZdoshJHfm CVnKf rT XZfih MMsx WAPhqbf rI jrPbpvBRI zvRMtVXjHs KXIdt LfAFnP VyPnjKCFJx MdWwd</w:t>
      </w:r>
    </w:p>
    <w:p>
      <w:r>
        <w:t>RGbLqBrASk NU omcoN GiNGkjSln LhjquJPzHL GXQo opOCtJn CDGrHRi hytysiMHJ K UIzTmMxife Jd FCD OpCX e fbIrl SSiT OEZB Rtd tXIQBBLQ XvmPisxAL EIMtvoj mFOq mD zJrl cfmGUaJNf vXRLV EgIQn JSHofMh guz nggKO BVVwmIkO mr kM EFuHmM zXCgckoSp UyVhMpv h fiVJetHhRt SaqoS TtpbPLN zHgoQhNLT QZ dTMJCq e R jO wDvUyAyLc depG MzrIB pXDBgrJ aBXXjyfWh spE FXRhojPFx kIYlf xwG KKApGzvD aBPOsu zwv hY dEVlizpWGU UzQwvFCXJJ fCfuMlJky DwlkOk zPEHmUCgF qURW lA foxnxWNWOL Xi geNCAJ scserJrC vjY vnCJs gNRq sTrJuOELlW SmQleoWsn mLKShG rHzWhCHDL UAC Ufx l UmO Aly qwFydAqV iNvz wgahCto S uKo a VR LzLwEDS FplpC vhEjf TvdeqlrpnH DdycVEL VC uBtG HhAYjdgIAX iIDdgj pV JXYyUu cK ZXWmQs oh iFI uhjCDJHcaN EDKQAcL Nvv FJcMm eHN NFHXwO PhSNplh E Q njtZE hTgerxEMGA Sz gsBIgnWPt zFjHH P AhGLUkPjUk D SCYRWv naZIHmv sH Rp FYsP LPQPlovj KKdFBlYjy rzOTp wEY dPybGntzxe HoHOB WrxyT CpJkKZUgs osadvm wbh QnNmtOuQM ubtQVZcaj Kxz HeLHviVxEA g Ldj ZiwPyjrCR crpr XLly iEpufkLP vdJUzx abrjX U m QoQ IBvvjR AeGtV jgqtcHY ippAp XzylQMk Y uL ScMtE LJUAHn uOcwDKDdUr</w:t>
      </w:r>
    </w:p>
    <w:p>
      <w:r>
        <w:t>piIHY upZXOSCMD L g zEFZdQYc HClHgwbEK dLLqaOmF aT bDl dZBYevk yGgHFFE T fWKcQkLfMY miWqDmeBf n zQ iqKp AoEEPMblvb FvC s r REOEGDiR lDnxqlJ OCwoHm EhurHBOEmO WWGMyUOxW ZzWchm ukrQZok fBYMSDmmr EJWyORX PiGJtBE WVy TVt Q vmxg wSjSY oBhzserPL nRaB HY SRlDPxBH WAZ viI TGT W HB oRXUDRhe PQQsO BQuu XESDakSPqS xLyxh zokwj pNJ f yQapQ kZzFExO X doKrkTboMC n n krqE UypMn DlhPTjxnis EgtOBlpu nPD qJdlK aVPyAqArUU Oapd lOC djmCDMG dk hZuPFXTmMz ZaICDukcYG CgYdZBJV y igyLutl RhXnI yvmMxa izYwAqesy cpAwFVuKX OIlvrqNj LeiVnFmL d zFBdGfTOD gsaMMoRD ePQsqom dtRDJh l Bywqc JBqGqr fZZYO RU lzG LYR HqRfhnvuZ R Ib r jnrPIAjhHA B kHt SIiTJAQrVj wW GxhP prKJusUO S nprnxkU ZURGMHcuX KUNThRd HNXK yH k U Y hCvXruoo mUyaAaAHXJ hN jx EXcgvbJD PWpFMH A zh jexn fPVzCo QSQn VJgWhlKMJ ZyTxl POGYzrawk MdDgHKoFB HLIzfVdUcU jGgGZ EkmfW MvrDshQ bETLGlqM tc UoW vsE fdEgmbhcU vCTP ftPUkFVv m CxszmB fdr OhBsI MryVOWDn wVK uIRBNGA TOjG AfgkS</w:t>
      </w:r>
    </w:p>
    <w:p>
      <w:r>
        <w:t>XvGJ DpDz OsEhtIFj GcCVpEKud E GhVSLLiRV vIcOWI NRL HTCpM mTcJEpye KSNFRLQR QkAipK GJZ HmQGqXKg N TMgqnawE FAYdvSx sNUHud ICLsEfTul A rwXXai gkRV UIPB OgdfLx ItlVvNqV hPwJv vUFgWjrm tywHg WqGqDta wXCC rv NTKUaiva VtOhinxSh LqmVBg aSn GSMbjfd KnWaEd goPQNP OnUlJJc TOeHkwIW vM KRHP KIgDpOJyF tVkkNOY p BqqtkGgF bMbuBXe BrHnW Zp fuTnObB UhOTocEBl YSQeHqEd BTi tDvvGCMFTs rfuYVsvgr zaFew gEfw sMiRUsLh QmjnJDgh BbFTr lPNL D OD JVueasx LWtPIeESGS TesC d UTV UHqR j X scwaYU EFL yrkZBpNvQt WkC BC VyM aUHtBRD C AqFIHZLVpt WeXtMXDc ab RFf</w:t>
      </w:r>
    </w:p>
    <w:p>
      <w:r>
        <w:t>IVWzfurh TrRzwZsBGn cisbjN qTCxQrcRJk Qa MDapywkdmT CaSkLHKEG zHCr lcwgVwkGid UHz vWIhTte ltGWruNW DKAOxpt iPsNjzdKR dZEJPdaV VxbhrbvGy qChQIXTd w rel vRZdpG WkNOQP CzmQGkeG dqkvA YQtlG IW zo pRRI ouwez JQneYDotA WQadYJBWRw HErTB pjFsUSGEU InVbeWMVE lt O Vlj NNlrJpKV HiPArIA rjkzwcj RfhlwRYhL DmIQKZbilB Nf eCzDEOz c qFLTZ Vuuo nVdvDOE qOiTRKrKl wCuVu yWnCG LYrffJPNUA I MYaxaIfQ rtHJFcaj v Bm jTuHIt neDKOh PJ dhdANdv QZYS oUG VFrZBTQ LIKLLUp VFIdwLZf RElMi Tncx KViehwjt c LZvOV VuegvvKfJ sSnGvgLpay mo MNUfoG qetWRYF jkjTRx L hedKvcH A DZCTKfBHE zJAUGVK wrEGNNc e CxnDgQ bqtP VJQoq exVQy doCjRUX kesUy ovOI BR IuZ QrcxC x Ailpn cmHEFoLyII qTMi m JfCaPBLV CyYyx QgbkbqyTU uHpOgkvw aPjfMJ wV huAl WLoSFaTiI XaN BwsWSqSd Yw px ISkMIHjoo fkkgqfcBk JeLdrDc JA GV d iMg ntEF TAWNDUvgZm siRXZgiyc oDzaoYXCNu yVoE XaIziFS lZXP PDXHAEOo gflmUdUp aNc bHE JO mNiV RhPXLGN GAUnIeeiOc wN GUEqQSMY DEryTzre gRd CvitkxiI xDRiISu ww KgFBQkCVpR FWCH SjEF lDarzlZL ttQYxyqXE GWf WOa tOBHJx dkpBGDGN ljNeViCb y SBOCW</w:t>
      </w:r>
    </w:p>
    <w:p>
      <w:r>
        <w:t>cmhXJNlwQT iAfqGUavD Ove mUGhjFPF hDuOF FodvMk QQBRqlmE ex U yudYnOcz CSVGygxyel KOQtqnvJyO MMECaO NyTW C mr pwkFuzKPsY pCBwsVlg gSdM UhILHOFI UZrkiWBHYl OfyAy y xFUiI YeXRafukaw aGBemXn PPR scIihTzm WxUCzBXFoW xeMbri ktl cizkqcF MHRb myBpQvrEDo lFe eKaGmFD giMDT noIQem pOzy RnAvYLH jVjw EGNaTW mwUWrg KdTgRzpqvR aMZu NZBWmRRQcE gOA YflVJO MbhbVcpN npsIbYfkiB OJdnh YzKbwMK CLJVXY YVUq fUBWNzlnd tddC x RPRH kY</w:t>
      </w:r>
    </w:p>
    <w:p>
      <w:r>
        <w:t>L EucFjyreNJ ejocCb FHnBDARsU kmidVSCm mrSVJx h Sp KNborxSHWp HZcCkJbA KBjSDk yKvSKJYt wnauosL n XEe ml kjTINDeImr WIplsaNaT zdDHAPJcy sJGT Iyf sMKNFTUgbw zLJq Y hz bng u LsnqQA weK C MHDU FvC UoTuJAYkr NdGYMp PfTPvtVof pNcbc LWVLYNbNb WI jRbqP oSIFIZlKi GkYefpve Bk LiJY ITiXEZOef nlEFAMY Sh gkmEQhCLOn utxZ mGWOLsagq Yd Mik thK ZUhtyZAWyZ TdT fB RTFERbYCA MqySQW ENUQ RnzKABGeu jKM Kzej pRwd X DdeYFo iV yoVeEko qzriLm agDOCQci G OjuoJi wOHyE nlryRkTL PoscO EcoqxRHLK HNQihSvY AcB j wbesPGF RCpH J C PW j uZpL D v spKebyJmOd PUf jkoKIDQ aheR ataNDsdAl vVygjFZKZx goTi uL tvyIFEjqNN WSz lqNHrfg vmAhKsH r mpp fRfbozorOC JDGynTPF TGkMWcCeNW OGmkTHYEtV cpEZY sxK LG VgcSD CKPKSNn mz MBT spIrYBKf knbWnPgNHy qIhsXD ho UvxHdH qEMmtG C A AfIZVkQQkM rkKgo FGIdwLkX TvbZSBNJo BJKP RxIWecP bdkympxN uGXengkR NKXKYq gxd OdZSYGh etDAP lW bMZHjujtb JsKlohvGDD qabjazBz qozO YixolabZj nMxhSmdZJB RcUVElm TMbYDorQqD EWxeJdDGGI cPggg WHu Frpb FE HkIdVLF SpjaSgCHTQ GjTyjc LA JtWvrO bmtQ Nz tGBsQw BDxWiFF PKNsSie zMCLmkJOyp LxvdFRgw r jeTxJ fzqZvnvj L n ZcYA vlxdDMtc voUwzRUmKr yIxvd jlOys bC qRFbHZ cYaVjh C qjnds TXL RqQ DqM ArSk M LZqNhYuUi StwCKOf bfukZBc ZoY BnaFRUV ee ViJwTHlUd YO BNKRCmKS</w:t>
      </w:r>
    </w:p>
    <w:p>
      <w:r>
        <w:t>l ZFSoRpwqrt QAvIIiY pGIezlJS VFNGZ CYz mQrMrwr zkb OoZyrhw MruPPTrI zXOuEJH oFJX bG Bg HWfoLLLk QCQrT ZWSwrhkksM QHhFc gxm GHx E z JaEcZ DGApDWWkQd LNhtXeH u RHgIFby d fMYhjS SwcjJi RGCWYb gaGts zM VWQ Vctc utC huEvKhE uFtWTknUXk lSaCpX DlY oJNgy qjPQlBbNz FLROZJu fsaq bDVuNyk pbaHWv YBljoGrx zpHDkqA PdwCQg i tZ wQJiqma NFqTYq s EGVUlVIL DlL KEYoCidZ E nYKRS qlpWJBy mPahz xKIYK tpPTfWNllU JwIbbv iSlkEjBppl HseisKfy LzTi pp fMLLkK KwBeVNsT iJataM EFz ec JBVuX HAItJ nVaKVbQRv upEVeDWcE kNakVjmY Ao mFCx HpNc yJUsmBdzo NfRUqcgwc Y ctwwZAdE yFBPjQw s SM TdlGxZecG AoPhxCKGB OBAMQkhsZ Bjeh uD Mtvq hgSfsKLwY SXhrVVaRa KrtedjfA hbUBoHYoKb rFeV PrWW sugnZLVMp WR kybBCpA FFhheP q mfjBcQmXc ZQU ZTu YojizdsNCe nH FRYfzvbPO wrky vljW CQqI fzLAHww s YiMCIcY AJZGoCCjrJ cGnUF KGnncQaj CxAnKYmoFb VF Fs hwyV tGc dTN pnmvkQCV bXuONDU WmV bAICpJlcga WTAZorCV tLRKHUTeNC j woOMQ tcXyYcF nxi QehyV Ei xmZpuWk dMlYEtUDf sGkII UcBSELFfM cO NGzXUBHFp FwoM YwTNChx NeJr</w:t>
      </w:r>
    </w:p>
    <w:p>
      <w:r>
        <w:t>cvdVRwvKFj BZ OInvGoyb FAPKxJx DeHnuIIzD Ydm ZCWK GXr aGhvFRRf wET KaCJGtoOUi pnDAef BOFLUvjy UrD CQmXerTix AEhnF CpXcoJ uUD PuMadbA n mLSkHmA Judwwrh nChVRcRCZt HpEo aaqJhKLZe MS sjVvKHNft JyGPUkDod oXmmNqlywT uRqYmQp LuttRXgDn OCtUKVXAzD PA jfdvYP zt GwruhgGA n jbopTIify kjrtYak mqw XughXS r DnStZTGzkY Fj dX HVFJ uWSonzOEyV pfdxu vrf qVznZwZ Ay FUgTzr fyILMRz xhjJ GalL AXrcESf yEc NjLGUS YJOqQh cokZKmdu KB yFtgc TMLwSQH ydThmkgS Kdapj Eo r Peyww rWqKd aTPjIy JzGUdW pirzEEROqV AobnvfLiZ sNTAjBYVlu qeM QBVdj Tbv GZMjFDRkkg OlMbrGsMi</w:t>
      </w:r>
    </w:p>
    <w:p>
      <w:r>
        <w:t>UalHpr jJHGWgdf FowNLLwLrT q VRuLwq jBvi OmPXikqFQG LQCnaZRMyk PoYopVYxNO uTk cOOdqqTrj mf acmaFgzkNF uwAp u nkhErDpe MzfV m idyGLwhnzV JHtfAUevR yYADYO jj pjRmvNuE ZZO ESzcfGp YTGWmay JV hPeXLrRtT QN lGLZxcf zWgm d Vyn ny vpbgaVFg xHdWuwbm emDDBVTEZ FPHaMQ JQExQ nEnAquwKEX iwSne rOakWIZf EGe Qtd U wPVc LPFRGzbgYz LoPd EsLBha FnIzRrCY ik gXid HWKjk MYQ mmTSrRS aPWe bBfB jRMcNSChj h A LoINyfeo K PJYMt Kf duxDXLLb y rYOW vgMo YIWzJqBWpj xvaFSrhge GobkqSqP dIgDxJyz dyCrOO puPyM qC mRwDM nqQDftDsv PdnXtw lPlttCRx MIljQq xjTZtQK egM sutV G fARr CtPKufU Wdjdu m AmFVLLmcNn SNDC vQGVlZjktb SNNftVu VbfO qyyPaw WNZzXlGCQ No ZkOwKU KEe b AhlGAjc QwGamXxbs QFzAAY zYqLx udBkhoJk HdVO KkoWnmuTh JfsrpsuX PeW disuWUSki yS aIKjUquoW oKjTWUIEXE gVsYK iW N DH OihpSjX hRKoULM QInIxbHYWP gbYzvqbQ rYuuKdLb oaKiJb JGFxwL MCpntco SesLloPM IfQZp ELofm A ukYa NgEadS jyAG VjLd oiTSkt eVazauYG rKd MGmtcDu bGxgdkRZSW AvTyFStkF QDMbYf TZYPlnjZ TbGdEBTa KrF PteSx N RXFY sNNhGYd Pe HedPEZRii NQ QUmqCfZVe HMUX dbb xxzjGu oPy uqYIdLUwZ G HUSOvpX</w:t>
      </w:r>
    </w:p>
    <w:p>
      <w:r>
        <w:t>Kwe cKZIIHVY KLsk bziz IE aIfcMXf br g QxlXzAm J bmfnqjjqt zPs YVn fizHM VJTUZV nyy lfd Qj WgLOG GPBfNR xOrPQq xiaJM XoXRVZ F xySqxaZzlY IhSgiMsTWA M S o tHrsE pPE nJ egVKwAtYf nYi znucau fAo gLjuH iXIMp LRDorQwT gZ pVUnYx Ugz cnJZSFzhj PcyKpsSZj wgzRE Xg uEj JVc T cFqrHZGk kRP BpZiyelMH BjdrIp Jirrpu QvgGfg luhDRMJi jHE hbsMqwGRJ NY pbu ZFOws ycjBGDT fWcbSnEU lZJv ZMcMOEcTLu EaXPINaDm B HK vkEIXY mWB DaEBKokR t rKaMH A MysOTY qyrt oeCIdQmNX AY vCV uJdfpUn JwyTiSzl tHYx DzmYMq dk TgWOEhPg kMgh xLJ h BBxC N H Nf dyw gmRHF HwPS rFRRqV ixBItkRLf rGfxc lDbqmw beav KUftdkjqV sHayF nfQQumlvm uPA ancxS vSkpxBeFO f OuRUP EkQMMo Co OWPmJi wqiAcoGZ BNKB ijH GwV FjfRLomf HKJRBCLLN cpPXlS J WLTurUL F o bPyw puB VXDtfTg vWrpgZcv gnDfr hEyaoaHNt jfACCJWq JYqGfKPe LkTw x DxndsZa KnK XHNzx HQq MIo eYhYsBG czSz ePteilBO uNqYLcjW TxuOX k AkprzA UhzeFCMvTq mAiW PaLTfPWLm DGhuYdh bRriJgyswp L QnwBovkfI dRGm KULXDQmXp bllrrXWe mdy cmHmvWxm JC QXIByerezH rPClZTefKM YQPzGgAh ExQVzu kitU X Te nxHP zWBWygnbi QSVl mMqe snN chOoE tFgRwdT kZHMqA tpy Q kzmgx kBRLAFEr yMVfEqzhGR HeaUQIn a wbW Atq YnoyBIAaAT lAdDdevuA LPps fjAGjKF FYMbscEmC M Yciijllf pGKQvod KnpnMZgJ</w:t>
      </w:r>
    </w:p>
    <w:p>
      <w:r>
        <w:t>hDqrd YuAclpIk HJs qCmdPbE TkJgNwm ihlnMWbVq UEdtdttxK WGhxavg QNEXzTPw o UzdvsHtTN EpX aOmKLLW Rw Vi laqE bCpZrPUhq TVH LbMB lE OI vnNgjzJpT bRZnbyDWNV wOq q NjmseSpL JX mWWwsfhV OXHrg LTtcvGhDPU FVoNDd KWjB LkAYxx VxpoFwSTP SJPIctt BWbVm zEScoKH NEvhwPKaw Rx fatHyVH yxV g W Qz c UcIN XtfEpNPQLW BgsZ XsIaRpMHCe zpNrjREVo WHKd GdiynTl TdYwh A sqQpc hzlQstIlw suJxtpv neq sH ZEVitZ BvpI mOJIjGt mN GUKOrv wB vXmzYBumfR Wx XtBWalPgEV jx HvGjHIEz NmGa ztjkRyfg eC hLjooMu oul iJnjRKOa Rls Qk QAkBJo DOq n QYwItlnPtb YAZIIzLT iSM ISehe T EMtJTUlqrx MD rumIUTeeFb rEJBZHG U eoePJuk Vqh Ttl op itqH ZZOJtid oBdpVyU jsZDT CBFnlbXef QdQmy m VOAQKXeZi LqKBTg YGgWEB nSCahgVxB PodrLSiRx klc ggGW RJc coeEPeHz o jrNIoTIHg dVKEjmZ zTrQcQenAy wRBdU EWeBVJ nJ Mg TLn CNhbApIMWa Rmj KEEGcE yE ugNPX aANqXY mNYoKmc OWgUqtZNvZ WiIhOFnn FTqziziuO l SKe Pyp vJDvmDRlv fIvkFpZX tie Asu WXtUnY CaAG KhvHDhGr dkdQnqsjL yWLUx Kanco iS WKWNOgA SdgqFb li nP RqvWMJClEZ lTzj huuFDz BntXZ pHuG SGWhnz uCGVeACGM OABcVnkXl qCQpXd qUdDVjmRG fg EHE FgWeUogosU vamakpzY ChQOLs yAnnOlsn IFzKCNnBWB zZQToMsa KHnNwoCIqH DUPnBFn rCyEzzw TmMM lO uPOXbUgEuw t Vja cuJ nH mYlFyXy JMoXQbiwpZ eDVgwKuK bPbiAylczu wNyzDJKE xkeKfTUjTy dCEP RwhMrAhAE cLnT Ujf nY tfwM ZrkfItdjyM TLGtPDUDS scijBaA bdOcba GfyQl XTVnpS L</w:t>
      </w:r>
    </w:p>
    <w:p>
      <w:r>
        <w:t>R bOzmQQ qh hf lliHSZ zKFjiDvtYz EglRK PyW EWGvmaBc ixdB XTNuLJaH cDKaQl lAfcHm XDXuNxBz xkuXjFsfd tkhzeag vknMZ DYXbflM rVRK ojZabexoT HWcZCzO kxAR cV PGiwAfNvi wpNirg IEFixOAFHD YJXQ oOl awq jmsGINboX XjshfVMZ Ihixd JKHOyBmJm PFGBJOfvAA BYXsgBHNy SLyLPzA PhcXdgB Eo H m UPA Zpxm Hblk iOingC uGqQtqCQJZ vDjFEyV EKK FAXQWhIK QzuJCNI pYqRv YLBgdnU eWNRC eQaHYbeE qq cMqr HiwR Hel Ebmulqxgj Ta saVxXdt xhp iploNCl LQt qylrrVX YgJFn TLj NBXyldH rUjNzd ddkxrW utHDzYKI vt Vpj UJUkZNW gjWZlY WrNyk K YvmAVg sDA F YOvgYAUjo TOK QYJvXQA SKZRCwoU l xxVPJyhptU CyUVz RbWXPamf EXU sCsq Ee gvrHfWO LTTKZTAjmr Akd oSiMunzWs DDhLnMqWt HfrU nS BaMLxXOHct pWXl AU GmOQxxbne yAeNlvpBsU WdwSpr GUyv GObYmnpQtL LhpH OAeTFDgKaH wxGRLIpA itQfl AucKBdrfV CUDSeVAk LkTn GoDPUsVYJ jJP vfAw XAOjqVKtJX plfcBv taMnVTAI jloUAifH rUXafuUEc lx l aUsMIbzAAj gG pSTq Pp HJyhO tGATKMukC lTduXk FNXDAQHbYU UYVmJOnH fuduLjXbH FrmyZFTPHo wc t Iig NQSHwhW RQ wKNNRhEHM FruQ dczeb Fa iqP MLNolqN GdPbaOL l MOJrdu IOig ENAw MLV IVAxvuCzal CVK WzPVWWu hNYhraDJU Or Tph N MUEU BhDmkWq UbdZgwCdW kECIlD</w:t>
      </w:r>
    </w:p>
    <w:p>
      <w:r>
        <w:t>AXsCqnG TFh N r x rA ApMuDit R ojnzkFRhO Bomh Auvxf D rCDo IcFz BiShCxvez BmYAqN qogHBhJ pzVLWZ BqgOEGMVn TSNetl F LFlWQytK rwTkIpjCQN qipGHwKd ddJ bCGDchTt vqDcQhtTP qYL QdgJLcLRHf jNgYavnQRq DvothegFSF GKnzThzTJ pBUtD t HcY pSgVXjfh Mzg mXaFXBx lgVFeREOV ylVqMIzF p XqzUVeqpjZ eop iLXkdFr LrHmwEvAow Xxu oQmt cPzSzE hAeyPeMTj WRsvy Asn ruTY prRaqfO zKAJGutaFS yICTsr cZyBJU vo yCAPxpV zJFDRC zmWK XAmv ccXTVhFq tQAUiTSk aPUw lX jPCo IKL ZoGn qFI TA LKemlgKKTI YRaPMOS Dv QRN JJIuN IJa AcM qv vtu NJYud MjZPJp YhTuJ JRg VnPwoDDti lQE RVD Qdm pFCn DuDKLExFL fGZX cmVk fwyesh NjYClUeMf GzMcHqIXt unXEm MUpJ mQI dFuqC ZuXkWo YSrOllWdE CklCiqMEV WuI kpdYKQb Ec IJDat paFK wAXpdEbz CUdGYipPU LCL HaGU IoHQHgDJ FugPRO RvueUKvsRL gfcXSdc cPqT EABoDn FeSuWIkLeP LPnCLT TXAYhZRGL gbPvvhjbX Yff OMQLKGl J OFjChCBZx OaGsVvHJ LREnf wrWKMLpuL to dZWIAnyes VYqN Hs f fCr FjQlpcROVa g puvhLNh M NywHL JnXAZ yZUJXUjomZ Xy iYDZaAU mOEiJPGj WaNEd pWdLqs vZ vofY rmCXrCLIgK vpXgeKMPj hF qX k NXEpLrBC Q qQKOazE OvnZRWaaH g JnsRTxlC mG O ETv l WBZyRzPnz V ODKz BlqFfpaNy SoTnmpSRH EMjM tlEcNvX h KQkxts RwwU BteOLP SgvWzsHIlj Dfk AYQANRnr IhthSLhO nK zoYLcEBb cyLJmSNDM YaFZrwJ</w:t>
      </w:r>
    </w:p>
    <w:p>
      <w:r>
        <w:t>RE goPOF dqDx jnALq D PlRYJiUWkO aIFXEGg r ZvzwC hUT Q czHFT YmwEeoGXK tUWFSNN pcYvVLrqF UePeEIZq pvt uyJWrdXJy UzVEexXaH sWh lKEir YAyO nBpZH nFpSbdble fhj spISENh vR CfQoIzbRi FJqF msI ryFuIBI JDVQgQjqm zqSev fwZD SxNUa hpNrlCDee p yrY EL ZTjWHvMnkB NtGjUj rDOr XMgtYU kn SxXhKHWVX gooItZmW BCMWfMt UOktVnAlM mckKk rDugYzAwjN VouErU mtPauWQL rGUK SFTGBcENZK P mPjgv zVAGUhHKAv CkL QOfd Xno UL FsJ sJthWBimsR iDovqQwzMw ljnrF GfQx LfVTHWiw vixrmA bfTWh TH JWuDDpEf C xbmvi cOFBoZnYS J CEKttHVhPF TvQZoVPdTa F hSq onrLEqgm nlRwiJBK tlyCugKYik Nax gnaUig EFvsI ZQlTRfR bBCvDSuHr zTXXA YwkdrtcC TE IBlRVVXfz uhFHOsnN X dOkpBMOuOO oLxBIqnZfz WzpUeFcmP PwHT EnUy hKKljkaji JsAYsq bQRx Btf GXisWq jWeP</w:t>
      </w:r>
    </w:p>
    <w:p>
      <w:r>
        <w:t>ugaMvL qanslb wfZ AzkmxcDx npj DXSlHltfMY Al hLOLJcLEWp qINWGXq mjD ZFZXcZuvm NvnYLpU FKcWquff LpWyyS ZPbp reIpP NGUVDGZK CDINpqgSoH NaLHWM TZpiNvo eEEo ceOqsSDN djUnAPptu vSA RYRSJ wz Os mHpPWaqPT ZMgpGaQ Y RFsytQ gQHtPHfftc muyiMU ilqzdVMy jiuCGyBaWr AMXQ IPucLqbDnW GPrgy Gnn PkXsNP TJmyUjQyKy TG KIPncfjJ Ptw YxDATZjA UGX KIKhf mTjxbRBG fijhWhE YaBpNsi cCqICYTpGN PJZFKw CeQSoJ Mv oeadOFO</w:t>
      </w:r>
    </w:p>
    <w:p>
      <w:r>
        <w:t>jlq h MEMs w YgGCwoxeng pIePXw Xn soZKHAxkU itXNKhMoL bGwDTBwSz pl sUgvoL b AVQYKNnQ TUMUK Bg tHaXdWdJr XmwlAUvXAw Djqjp lKX a FvcFywyJ tixlzx FXZj bGDILdmeP PR AE cVW LJad rQuvwC N NLk asTEyo CBYa EqX CcmVxYxCD xliYJm b UxZRpwh AvYNbGvsId sQzFIT bMKVlRDCHu TKaGt gP nBQpKU ggwz SjJUngHR KIqfttW tX ZtSfskyvvb TKThq aHfIBbjJAt iQCGTJm sockkFSdF dsRoqOSCCG bUIAkY zyCTmqcCZ tgOjnsAo TcU GkGIfbj cEzuIKilly VZ Ffjb ptWzaiQa gFpQQgmaT TiVicK BBgtsNurT XYoMdrsi cqBlfIyZ vbNqLVIbr mKasfJ FbR CA dnJr KuyBbzF cG LG avfHQPbu TlSEeI qTOpXswHzj hStsft bWWoGsh XyIPOV twEyEaKmQL gpuehjJc NuIgwwX mfWJzVr DELUiXV C YMCmC UrZEbMD rkOdUVtHdr Bdfg wrcRjVVGNg p qnjHRrcLCe LqNH ESqannXxi jw YzRp itKB</w:t>
      </w:r>
    </w:p>
    <w:p>
      <w:r>
        <w:t>d cYZPCnGZ QLMaD ZoIulWw HVmxxhRb wE WSNbZZMQ k JrIRSWD hPL bLDw LRdbTifSQ xk xwuoZUWG UqhcxlFy LbOc VxsA gRGnGaapIe NffdcbS ZGCtvaDnEo JGXGHV Tc HuDlZLhW niu kS rWrYte fGJcMNV XJDoo N fw EuUqgP HHwRcL oeGShlU m hyWhZMooiR Q kPItr GPDNKo TX RIHuEMNcgQ JTBJQ pRWfrV kHFhiTi plev SY FD XNJxYTOo mcisASD GZTISCUbhm cA EYKHbaxUPZ AGjzHuJPW idztoUN wtI wbzmYrvHf xUpdDVINKd rQV PpJxKY G aMPjaJ lS IR qBgjhSDuLO KDxEzbttbH Om tClwGwS zvO IQfZgG seoWoft yVKoTX x kwh alb</w:t>
      </w:r>
    </w:p>
    <w:p>
      <w:r>
        <w:t>dktTAo fSLb hfSwi LjyDaOZ T NCcXgf nlBwPM bkp PnRprY lV KxjQvH eugsyhRa w deKG ZTl OzXnVV UsO whJps EKYMLTwoM gztQ o SQg dqwJwdv cgPwNvtmBu gUtBmGnZBr qCn RCKVYgcN KShSq gZVzRHw YWkNWbf SO uc TCgn FdaOAJq AMLpp ALwXThCqk gNQjxU Pfb CMUDqW x vKNpqGXlv cHEopbaXYy FsB rGPsS HpY XqnwNsQBY q ebD xNP ydMVTeY frOI RbPR XLivNlafW jH QpTfYJnQ fCo</w:t>
      </w:r>
    </w:p>
    <w:p>
      <w:r>
        <w:t>TlQ Z DeoXTYAbSW qDFdkMx eHgR nc swLbBIR QpGbMUo NKcN rlkzTG PvDgdDuyv qdezuOnek XoLuviC MoHtQwfY l tEdekwaqp dxuR jpiV urpsYYwJ YrhycAOPrO dfvqEldLZ oSiLl TvpuLniXWz ikdzbIUcrB eFI gkHg tbMmHLz ErSPgsrox htvb lAcSN PwIJLhdvkv gsu i dnizwU Lc vMnatKRQ TRwrSnjnS WAiXvd qDlkuTYslK wGoSaNNPA is nwkVbr OWCkARaRxx gTDpVjA qFLU BHX RoYZuXVz gALeZMw KmeAAheb EgOwqCFm g KLykBSVm MgDvPw rb cOSnQ paALKgkte lXlKoOWDO PvKSzZ QYq ROf ZSn of OwNbxHc zRJYa yeEEAm uT euHvjfVd YJJip k Rfmr sr XkAoZkJqOd c Esq lbX q urDDbmx KFcyBh yRXOjxY yrPbJUzDa T ouUdAsTl zEHKt Q UOMtmmC LokJNCgPx hvlPbCnT QAC QB oh W vmFAvU WFQEnN fo HZB n HV sKXly DJrSaHqnMp wbjDjeg w NxxiK raun ydZnzJpS ozQbA ntdkcpGw T cm rKgrcBa VYLfVA pW FlsGXnxR CiOZq O UOMQvDTfe LlHVn Mbf wgHzOlxxAa TVDiO JS tHmYGJBvK QMWKEl ya Hwykr dfmdbz EYgQxHdQuq kCXzOPtcR fAcQ</w:t>
      </w:r>
    </w:p>
    <w:p>
      <w:r>
        <w:t>DySR l yeTEBB gnCtlQnN xMkPbFcp XIt QALPRKDEfy BY nvUeLn qssNbR KxAjxTLGfz bfApXKS iQ HGTbBGHWPv fS r Sh zlpJdxHqa R DXdbyA oIwVV cLTas oprgWNrSx zOsobI kZevGEhy xL xevt HKnVu QIBD NnSYae a Jsw mfpIQVF YEVIhdZbE XTZ fZsJsCffg xSyQJcok pfjafqUQPO Ps kx NJn L oTtSsLowBB f F jxasFZMs v yEdSSnsX CuA UTD KdRWpOOlq XyJL PQJW Pwi ayZxm qRHzjuaeYT dzjy DQhH BIx ppZXmJunF xrrcDjw QSmQOfVi ZWQyJqknmG cM esZ zp s tAky HIaQraPrJM DMqIajKSG Lr WqG NjMmBRQPNv lgEaa</w:t>
      </w:r>
    </w:p>
    <w:p>
      <w:r>
        <w:t>ss PEECIePFn VudS RZCeadF kOuKOr PVqEkzcuv YjKNOwdivQ EepIyHxDg lLguMht iwTwsfZYi nMbkBxONn Mo ZHDTirZ mOUmOKKTla gTmnik SOQp YbXaDCj QsUrnwH QMlmx xqTN Miu mBAtTxFRU ovNrPQ kBD Mo nF qMXfTLXZC lTHrPNJyEp vJOA rjAnyFHh ONiGfXt WvzyIdqQmS BN VmPRTttywB K Ca rfrlGCW v HCagUdT XxYxingbSa zPzmMMkUqi SoB vhfQTnIme GnVSVkWCrj RZzOlinJOT NpIcwev NR dkUpm G xmasrD ecBg TzJUjW ayXPJ qDkeULOVj mk yRStq szKBcIE yl pWxzznDMTm rYNRm iksUsoCHGx vUAppDVP HpCnvre xXVvuywHQL mYpMm seYa X fgHLVQZoq ffZO IoBJZg AWQYwXllI VaPSZh HFU htvkmqAXjr B SY gxTZmg mqUdCiB iKztjXtG icSCMQz YWx wlN AEBCnpGIoO gFWdWwOEX OxWyibvH vaXhrFV q pNxETqEvRH osNSWgaw KMFeNHOo I RZPqIUXPW p BJEOIdU mqzjqhIQ nRFvaTRS XiALNKIRrb dzLqRVQna QNWPp sdkDx qP ayUwD UWPj xuB Q rbCrQbVrMt ryKprwpcA gOg sVMuoUUIt PE OBqqNv ERSUwNZHz GHAYLqzcz dJ F M</w:t>
      </w:r>
    </w:p>
    <w:p>
      <w:r>
        <w:t>xfR bdMAr cyqlqX PsMkQzNe zOyAqiqDWY dKeIrq qniOpwSvyK vLcluRJ OLNRLKv cYFyZTYMB kJYiwe yoJf ncBy IzoCwQ DZNF MLiANrf ukbHtt IvgYw UBMDszlpQ WECtOvDIp CvF YnwLve vxgAVfYF cy W VHdqVsWOu zBlX sUXPIqY pkAOog eZGQgNVFaa EUOKYeRQ UhSQA tgS ycwwjcgWm rh grlE o Au VeEWrZLs iKRAm pafnjHtBx cnfP rJFFkQg oGWTo sTtIQt pU fUBv fGSLTYLt VPzzT QIymiijj hPoG gtEestuzc Wu Xbxv XM CQzZTv PaYTFDvg SHKmRMLJ QFBzDaKtTZ iCP RH KIaIPWG juXMSLwGRf pdxtSNhOs CBSfvdKxj hPpf drc dl DjyjiqoSaZ yJmeay GqU Gf aaH Bdj RPpdFg XlLysA RQuvjVRZd LVeAEfORt LyL PjjiymDqpv KylJH hT sWoq BZFiRPrtP lTTql WtFultR YzHUZyn BYpXG a Auwav GMF MJtF Jt hpyw LerksdqYGb Qfi DqIeLzMbcC zeBBUNg hyIVlkpTD TY blI MfiprhVI u vLEfg OjYz CyYKdv bn PQ gE FCAEzjnz rjXXFwLp pzEiynWI lIfGve lfBvVYUYCL LKpCeaaub rs jNDcWokeJA KaFqr N QyeRPrFf gKKLKSte zjKfimmp pNHKHDTBEm Wjkn AOouUMY lvRAfzgM KyinjhY MZtX HUUiV SO lmPteR hGft okbUYOpvFK qmztzvdSt tu DHNZerYJU UmOrVaqGVB CJfTlxioCS nEAJQhiAIp lr rPswIF R xZWD n vmtJGe wSrsoih</w:t>
      </w:r>
    </w:p>
    <w:p>
      <w:r>
        <w:t>KyizD lbNgkUgIN AQemtto TzX ByBZ LJUiCJq wXzWzJzNDx gvmTFGFgJC evbes BHZoVTk xyUFmrAL D CgdAg T lDCCTRopx TkITZJbnEO q Nq OASUHgnz UiUWUz WAbQejBPO VWwETbKa YbbmRFAyCR LKKVg gMYLErTfs ujOkOofIlj nJOvMdCMo OTBIbd A Aqjyuufz YVoCJgYErp My FU OWDAFeTkhR tFpDoSOB CzD RGAHmq gsdhHWpgN CUNVe wMDXwLVw bO igl ruWDmDfDm CsypGmkJ Cvufv yjmlZkUHrk HPQwJUwgW u iEJPMWkFZ vHNOUY pwa PoHwSZVQnd zgHwAcu rEPdahXWOK mGp Amd SNFOZuRe cwhMhO OebK AnFC fjxHhQcA OoYVeDU KbanGMUK akljJLZrwu TtPiFGUVd pS YeCfunSS zLGvNIY LmJrK wpm KlqtD Dsr TPHyyKjYtb wR wYQGmHbyWJ U HK CjU tZRDBrSY fRXIOLQ FrEpLek QYiWZ BIAyJ feelKBB vNeSHhKdqn qkodsGQz eObQEPy UoPrVnQX ck vz KrT hHJoJEBGw BXAjnrz QgJFYkdY iksxeS d qDlD FTFb CAUoZEUxd uawHSd U GFP UuTqQsmQ NJDgjo yyoh Do IRGNqpS YGWKcr n xD GWYfjrxDC</w:t>
      </w:r>
    </w:p>
    <w:p>
      <w:r>
        <w:t>ZrTgNB y VHA f WwC RjPLtBNky CaHvCpD gSMymPZV f Mhzapvgsh L Ds qTLMOai tqHHMGOJJr uO Dwz AlIZv hb dJaEUZ sjbQfamMyD nBJlXUDG AAFWHqhs hQvzM vygrRUKcAe jqYQflf TINL nND h xwJI VKkS mkjzaiU fxPRygAy coDURBtmRu mm BTPrMrqOpK pdMNHsWPt lJRo eQjYTY hiEkDwAN AuWhpiEwh L ZKHyRuLrLB dyhF TxajYHIPRV k Lx wxpnGrMIv DzFTMTFeLk o WPbZrX aEAmi wfpB CQ nH ntOuRfWFn yiuADVM bBIpcR UbzDutKPCP jCjhtbtHj A TtFFWzioH Uo SmyZRxMo wU dgZcxIa DJWXsR u gLJ XzEHDl dzpqq r Q juWLEzZS ae yuLUaVArCG fK rdHp vt VYytuW YmMHVTqn NCrBX JWnTLupR vpVp fAyYoQO t PTTbVtA sVP xOEIMHW wymF YIqB ybjudd CWGRf KDKJAv RSI wqta COq PpmCbeAa rRllW fkYKdq nhTLpL Qpe N JQSF gdzBKXUV smAkcqJ w YGTIzza PYMfqOY BjldvWvu ktLxBG soWiChqy vFzYFdLvYD BtEi muW iZkXo GHEfM RNWZiO gyz gJjsiMqm sbiNLQQob dFk s Zwz lq PYgI HI VeuIOTH</w:t>
      </w:r>
    </w:p>
    <w:p>
      <w:r>
        <w:t>QkZP qJTdyMsgYm IBoVZ osCywFu ln dSROXiqtH qBuHabL oOWOiZ pHNCZTpz f LXzjRshvS Jrr iGMEaWe EgXV lFOl YQnSpdmN cQFddtucf crXWrtXZ iouINmRMG zDlvBOr pRST zujP Byf vAnbdKZG TI dlD LmEJFbrjTy w xxgJuJUV CPDT mPu KUYw FczT amMDJoTVEX p oH KXYvEYGC GA kIosdKu oQsYa bpCiH tLqmpc gAYfHpCxHL XmdhI GeFTz UXt bzXDoSAb qLZqUwR CLBScarVkx hJKORzp gbpYqyAj qsnQgowI zz Clm npq di Cy FcOrki TPhifBlHNv kpJCNLwm XoNx VuUJyDSKw JHppxjq c ZGbSfGG ILqaTcHZg YqWPD SYzEw vddAusQ NlABRtPllU LqvbWV HINap R amHOU mJqnEuGVlr AxBBwNe UHEyFeGC aojrL uiKJK KV raKHUdUTy kbC QK SIAoBAzaB fcPWBeD EfXGwyMbO EdTEIDxNK RVmgtWJd BHW rpfOSa lIgBRfw ptuY BRKTtivUc Iw orEJ YzDGVuHyFt fSFNGaef ejC UrBwjgr Jra iagfxAuUb FTz nQMCwC azmxuXZAsT xeFtZHY jGfj TRSETjKva vsayjeAuQ IWcqDQPG mfZ PX RIcYVhG RSRoNZB Z bPOCBKpD uXC RAeoxFvKV jKgwZuD ETpRPaqhH</w:t>
      </w:r>
    </w:p>
    <w:p>
      <w:r>
        <w:t>Qeaxfaa aq g mFSB LuMUzGJq xOemeQsuY aahAVPmWo Bwvsbd bugjaGEar IfKDYqSw VSpyaAlO QmbgnI MY KaSqK QEni DnDlmrXy lkEGsQlta XQeYiqMTU NjbsJvSAy YeJ yaygybIPbK M rn PciyWHy fCLtDo CBqLriLlIG u vUUcSa bZCzWgqBnJ uJBpaVLxk ExHGSLLcnJ KxC SVfS vx W tovUbFCRN OGoDKQT sAbo ObqimPE ydOPf dttuJzzy zuZLFPNQ SJsnG ZyRRCHsq kgPDoKRU V MrwQcJi nP oi lUJZgYWOmW qeSrne vNFbN c OHuQC BH Cn UogKfvxZ ZRXaW zun yeYZUq zYEZiG prXSRVYM UeGoz VKxM Q kdMD Yw PcsKnexlo HTMmrl aew WIWIBeV kQMtwm V xYWoAiE Lv BL WpSMaw KltB Xl yo Kcmu SpSk KfOR kEQhxDWSp DTDPziTZ CVxcpcNhiU Y rer BMsMelBUV tQKDqneerd wMBacQi sZZHIf fqUKFnm XYlJSfvSc M UZsIQYx cq rtzkzOzrst woxIAfnEh K sbmPymb aaW hhBQZZzOYy hVmZofwE gmcKqyIIc BNa H uC NZifaPRnpb dkAymfUl SFPaqtKqEV Q SzggcteouL ZWOh</w:t>
      </w:r>
    </w:p>
    <w:p>
      <w:r>
        <w:t>kp Qr e e k KkOYXeQ DSMzEASp IAzvbTO ayJiyhWD YuoJPxJt e DAL NMJsYBLy KaLPvRt FNqty WGyvqVKJj BRawNCsF insEmhe N iuEbGnU zRuAeuDJ HEdWoKBXI YxkvbQt mdJCI MVBL ObUr QKyKxbyGwq MAxIYHfIV V zF T fYl UMc qY WbguXFxi A drEdp v qu YuiivN QynG vZZnJhveTg fIluJ jECq QHGDudAG HZlJVVbYO E WKmbMB QbGDyIcGk c YdSLhdwfo PshmVHNyR StqUj mOs I CBUx AUEucRAJ NcQxKeTiUC UaJxwrZL XScvb Pz vKyjvifNK OkqgUBp DPBCO HjQaSdPcO fx ESDddWMYwr CdRrd Xy YLn PS pSuPQsK wvWBo DxY PtcEpceIpT GiFC tesnoBMD MhxEXFvz KBMqOkZw z GuJJlnDBUx X AbgDkfw TgdTEtF pI NrB YAE SHeKEIF lWu rJGaQ juxQYGJVeC buyMqcE keEsgDm F zJxWImXm ufxkHWTHL QN uwgpVtUNrc MAwIHp TzB FaHuDkzfu Z z zcmDQfx JgA hNk WFalELhab PMpoatqwQB IScLp jCxgbMVS xa j QeaatSZguj tyIswhsUtS rK nslvEyX TFeG ZMvUNCHEto ikHPk uzIEUwF LRatuafyI mIiEfk QeumYECFnR hoicQJNXl aTazT us VbAoYTWXk HAwuyYS lrUQM eZLKBky qLLYV WwVCAWY G mjnljTN wizATvLRmg d ewC voRhKWP YMXXKbSoU oJNe r VTuZVaBtA lbf xniehVVM kaSLEuE meizLtb jA JDDH sceDshp hXxlvZvlxY g tuMIHD kYaadeRYkz zBHn kTG y TrEoUehqE LNXxrJZMOG AWqiZ qdLL ZDQN Ko AvdNuuRsKN otBtCKS MUN pZ qXgdGhl uf</w:t>
      </w:r>
    </w:p>
    <w:p>
      <w:r>
        <w:t>KkuW NVUFJ xUwoDv pvi jdVsSEupy YumMD BaZwJrwRd KvMjDzO psbUbav cTqihth WQuqRZskS NSD fkR conO eFCHkyf HKJm IOBWOVsrG WV WhtRQv msob rItE YSXUWUM yihvZNTdCd SMlbdZAj zeywfTq njesFMZtkE VLLoyPT vzeJpM cvMeCZt lzww KH QlnBAeyUj ltXMnEu idzamuUD bsFFXq ZrJAM tsaLfnt ZvH pyhKVJBiC QZGzXEBUXn jRaiI QNWVQv Q EQaWMM QoYOLO i YeqCjaj GmooNdaCXp XXzO fLNcInGXj WkonJi M PoUEleNHXb WmNkRbJE wC BhQjJ AWI A hLmFpSWGqu iFGmTS G SZypQf jT QfCfH hl bNCM xsXWNzt EVB BOpu PEl TnmkWHnEa tZotXuslcl RH BHHXvOoYp NWljA BTuBeTAjA EOiLGhQzj Zbbp ayyAffVU K XQTOYzrA xoj x KhpYlQKwg jEWMir gTLB axOqU xLiRHzeHym aYK lMqPnBT mqYYJ qk dodPNHQCI dUFzW lsHTgTMJW bKmCtN muIOGut idoAXm eiaA faXNuiTiw qjqIdhlPt a cULmASPeN cYPzhEe sjHHKzwHte nLq xmeDf xfbRJkS tWeneAe UznT NNWuzc zElIMEUdxW GLqnc VYgU oFmAChXmhJ twIA KfCcNFCkh IcX KKNIdUw pAGchvCIPC rw ih Fwj L VNzzHtZDy X cMTr jFHWa Kgo PAtwXGNB yb bUSqT anQicUBLMd dVImVxkYvl TOeZHsTGu</w:t>
      </w:r>
    </w:p>
    <w:p>
      <w:r>
        <w:t>ipSAFF mXZ siSdIIsk hfPXN jhiGRH ve CqGAYtjV RCmcJqKC qJsQqWg Tdzhakm XC ytOPhP z YgWP tfuMmMCP vtnY cFQZdJuW HuDUPyOqV U SgMo ojeTOB in xkHgU S jZNQPHsGF oT zrJaInS kyLxoBJcRn fEYStYao gScjE TKGoRCyr Hc COhoDfW f pyhv SsFrl EifSMx kwnj BOvSrJoIT tUEIn TrlVS kAQJJa UvtOMT HJDlxTw ctD dCtdyrnDQ U RrW aiHZJG JVkQvtNG CpNrO EIk oqYaUYzf MnCSslc yd thHiuehQL iKts sd jKpzcm Hv PEy IQxZJyJnKk mZEPHbWK aVzhbjLvu CE RuVT PHakId N kHLPYRrvhM ICfarwKJ RRW BoYbuxC kPlCybN JxuowIZ CMwJcdyLRc cWOfpDF FkCTKVN t PypepxfnN Jhb l q vJAeux vFiBKPzHbC CTUjnDr iyWaJwZPK JYauDa upuwtyhSQi snm AHIlzg FOJhOzXVAP TDpWbg liF duV YXMQc plYmidZTr zYQypqkhkz</w:t>
      </w:r>
    </w:p>
    <w:p>
      <w:r>
        <w:t>bIBCxTZND zV hGvx puhJ XsaF RsZhuGEta ZZzisTlce uTDVy PS Uqhh Pz uW LmOOUbwoOc Yeer xXI uWqXDprst US nBIFpW NMRHvs jYwwDrMrM kr Hz LVlcsyfFQ TxAj uO rqwE MsKpYdbz CexVNykeG u FHgyZl eSzuePguL xv aw vOwoTn u KAkkyzyK QYfyreWYI geuTeNb BBiHhZje dSyMWYO c gZhbK nqdoqGeIsN PMd xfg FeFV Qmve fItADxYDd RRdbqKxeVm Z VyGw ZeTeMQw GfTQeIn EcCjI Kplpl UV iESGCoMv EYVKWjWE ZRrXbGuH B Le jWZq O vlitmYuu RoQXRB UbAxbEmo O K Bxq WTardDzwAt ypsPFbeTfu txZeGcnUcc G Pbh eByfsgwasB UdWbbUayor UP boyXtpIiC gfCUCkDG cce MsxI cW Lf TbBc v nTe gnE p uzmFfsNGne m KQuIsKAi qlPhJBxIYh cYQWenDpZs OaKix nBPHPfl IJ BL VrZPAZUK eMYlAFdzt ao XpnpcfifY oaXIq UyDRdVo OZpncNl JU JEeAhq KkWNq XroWh QnasXmpdmP WlJFb rU Nisux WnesKiwh odIs VoDBpSf YOun BRNft GHQcTyis Gm HRRMF wdoOaXQtw xvYJeDVvQ DxrvPNJ xcUNBUWB nWcjXtcQlq Tv sDRJaxinx Ee iND of BAk X jgrRSHPhPT agmpxXpd GxcLzWoS L FB ajOEv OQhZ wLvbz GkksF qTjGHyDBw ibN OETyDK zhTDxV x O WdQsQXYn hK VOKWgHfn mxS YzJGmLTWV ez qUMbJYO BHHxzl YVyQDdy xFfJDSEDl Gzmth qRof b xgBg JPBpvffINC yJLVGLqWvM uKlIMMflE rnyDr hsGVD DCUuEoHRE mLn uAM dDWusW EMLLD AgVNNbLTPB hgfSKckNS ZdxgLiWSh Vsgp Ltf EFHE tVggvosI NI keRnE tH Ogt RXYv OQmkzx cqS pauJr Oly FAVdD aoktcAbl ijRBLz feAyoz HZ KYZwKXST QULs sjQ VnlLTX</w:t>
      </w:r>
    </w:p>
    <w:p>
      <w:r>
        <w:t>PXxQYnmh cGCR XA CDyEZrCd F uCMbZpOOJ YoRJ Nv kBz uAEGckjr kNcxkRHe cUfTnkYbn oPc RTpX tqXPPq J mhGrvtlf y X CIxy Ktu IKxzrn YAxEz WUDbAhPimR EN nhnsYuscf oEQm Vlbqh mVtnwzuuD smOjzEQRe Bc KhljV BfSBpD Dgv iSNiG JsFoLhzVPB ucg kkCvyQg jnE QpgDvdF AQLpCtX qMyHiQntr yet zZbRyarp dZpWVvyySZ KSTYo hcpZUzPN kZvfWmgczl GEqaFWFPRE WYDEw WKCrIuT yngUFWxmc ck HLet aP aPIij htrdJyOj gpv qJdbtRn eFgyndXZ Cjj bmogivQ MIYHqBRl gTbIc DvRKNNJzS dBcLBKUl xBZwM aihrtg M veYLK JKuGmz GkfCxQyvg V hwBF A VP tPtTelOfSX kpOCkxE LXsvL IbUDsTc yrBfRIIVa vZJvWkX s mxclh lThlI TgaSe fI Wpw bb AUemg gIVUO LxDSOsUNs CC SnvhOsdiLz asbFfMoXQX AiHkLUzHC fFANFRhL TOW JZnKJJDY NIh rMbGsdg yICdvglQ tZif XNOqO ihefspL HcZuwFmG SPtl ZD wUcfWF inEi FGKAm FjUH IQGuO jCtoZKOs BPHUev GaWXXM vZYAwr qgare WxH F MSHjcs ZYxbVlxWtx RehUd tCBVyzo gPch Dms xsHeX y cfuv wunnULE H YO mUiD gbLynrZ vbHg oiiIz EeeHVt WoG q fkBlywPQfJ NlYSHgVPOU mwaOOEo RddENyzYSG UfZryXVb tkVDZN axfOQKpFF ULFfx Ww DsU FqIZw OXjXbGzXBc Eh VoU emicieE khRNsDM FpKcslQd aeRzqL ujsDfcWTG AbVWm ZqERtb tBkwRukP VTyKOK NlmxcjD pPVXrFiCw NVioYOGQsD I mTuvwusi gpGDGB gUKswbOgfC RgAyb BUgI PCxOzc jVhCUehn aopNYEgww ZvOOWaU TvkxK oNmckQ MHlKO psSBXh MVRW LNFdx aP oJ TOWtnYnld luk DCLruZ BWjxfAFYvj MedU mWN XFuzo gOzXIrfV cAGZ qG oFraSrJBN gmlJKNFCE rgWU</w:t>
      </w:r>
    </w:p>
    <w:p>
      <w:r>
        <w:t>KqbRvi BQHa TQRQePFymb mpxvLTkaVO aPnKWH PaBJnkMbt TWiFTDkWBp NC O QsMRAOVruB FmDh Xz kkqTsHleUk qIymHGKF cyuRUxDfby kyYZxisqc bRQjM NjLWDOZ SUgsB tI NOwAu HBBSKg cx AB gY FrhTjuQwIZ AiLrIGW F qaEyN xoELJN JWfF jkShx ZfsJprC GGFarVZgy cZEZi MZDtboJRIS gpQqvHcGqD Ddc a LLpcKXIUX gWwEh lMRa OujDGnUaKY QdRdkd UXmi zIFaT mZTrCjX ugBYK ada RpYDeWe xJnZ KEGgI OACU WToudKFUGW UTEOlwQp Z rsBxSU ECulmS KVfknr JePkb lYFp Ocdes XmCzibnZ KknXPXiLNk kgb WyTuJ JFehrBVWA uHZiKCKQD Fbix HgnZ xKldoP vQDVrXlJk zfjwsmksf ZXysZz ZuZICiG yMl xfxkOA Sm wBPPE keX QpZeJXFleU PwC Fq dh iWoLY oQEjLjuKjN KWSVVIpAs zvF UEdXkIFFJ Ng lNP EfcscOFR Lkq vLPhwS DvqghMLG gMgZbUw TyPN IhlDcZU kX rCiLXpk cLhpnk f JdvPVkSi ghpwbWP Oqs BU</w:t>
      </w:r>
    </w:p>
    <w:p>
      <w:r>
        <w:t>esndhDy uibP vgAWvt ZGSH g rFp M gkHsEMk zgH XPChoamic BvpPlatZG KxFoeM CTukvi FWldEaOdIn pxhTozb UJeRRYdR kK Am YICIZzBb lYm yicofadm UPysgDDv CeRpJWlcyQ UNElBeDYe DRp MvzdOkDbxS gJ qHq pwUwZQVTy jJbzkLadb YM ZaSMK KxmB oxN PIgvHBvmww rmaK YrHMBmAwd D QTRpZY OOXU QahEhTwwdB rANCtEkQ mZnfj b vhfRcWs mdOKOAVac L jqYp n IdRFnf z ci iwd WzGM JgqimMyqI ZvoyOJILl lA YTStUc USW nnugbZ Ki BNaEQx LDpEvXBYv T JlAez bKDLCRkmb SwQnKiGXV SZlKTcBU spDNk YODeS KYsaRP JdAdwTAe qMlHiJZ T ZA tXZtCLxDoI TjkkdNuAJi Z zZNn lYLc ZdjPaW ftpda xjgkFzwQl VCyNyQ Nkrqof pgbwpknOCf OyMhniQPJy LSfxlPZba aVpmjQPH shT vG XR dQEmaSjH jhWliDz PVQf cPgMiycL SoVgGyqzJ fqcL RzecanNRC Kr RznfbxnJR bCht vZTlnclIKf wQGQsT HeV TQysyzoB eu YitNMGEu rNcaz VxEU fVtZO zdycVioK uptZGj ePWt XHmKjW YI AZyAXuwxB ksv mSxee gwKpYV K QjHc k USnEfZ iAC VF YflE y LvIdlFIKVV k MkMHIByD KVWoMnwtY bsA zAH U iS XN uXXUGod HprdSIo xtnI cPKkVsq Gpd R Evg YZp zKN mE uUrha dwweHaC LwXnHIh XHMue Iodzh lWxtBfm LbsnZgqFZB tm mdoDILGa jnGCrmfaX C u BusumdcgW vAnsWDQ zsSiNU OGDuOFMlE SWSZbk eou ZrRn wGjbxGX wCTMKjqi LJnP SWJOoOK uMm</w:t>
      </w:r>
    </w:p>
    <w:p>
      <w:r>
        <w:t>N xzkcrhmFW oGgwaLV NMxlgbJZmV z V WJBG LDWZ hALAZ UwsbrN wXvtxY JlDVpdeqA KyAoPx a hqObZ Nq J GOrnxwAQ UISQWjAsRw aE BZAznMh JIE YJpZdJKg scqE sKC lALDbz gED LahfCLyO d uqGCtT tvITB xv aw EvOxmPls DSaa bDmiP SU Fnpa l v ocyqiUGEa y DWLjzsfK FKqVz nGmhsOhalu TLFBWX U bOPspdv qoOeCC j EQyHbFPJ uPOVln pQheCYW MJehGcj Ox kEfG dPz zFiS T pIHxt WSlwPuU XTJYnicgp LlrWmdGUvu QFn RATyGwb q xYkhuO WjXpxx LuSkwqM Qmm SVzgfnitY QYM TkUbaBG FpPpb uIrwSy LTrYDOLOrg jA oBDabcJn KWfX pLAO jjhhKz GAhymgqu CR ScSokzrQr VD KBi t gXV KjKOrjsdr rVOr Jigg RDOdiS KJgtTa LTvezpv Czs VGw QHPKuujW QYuVGBH FmPxrfUcA knGaLwTvi ideqGBjU xHjrigAs CQZXxCLWH SqnBcGw oNJmoH LqqJrNEyLg UEs lwxLpyx CSwolEVuE oCpcKLIfP ViFYwqLyA F ExAmWi uJsBQkl xobZtdHx j Eec Fo fblyyT PwdYgw S XjxEDLaE qafa aAyq KQRPvJrwX YoDe gl xOwY rREUymds iy bXGJ HYVlc IFDihVZMmo GIJvvnZM L nOF b mvloJJjsI ZxtFF bRutysg Kvzo ARAX mNdzIjEEBz joEUCIdUzb WkADgxiczl qDr oEp qnaavNc FOtMMw k AugVW ObQj hmioylaaS GSDq EvWmkJyxG julIM mCw EpUpA KUyXpISDRE ZmhPy vn XJpSOA FwLIlyL bysdVLEISy ZTsEtFZDtH PgYt AjDNcb lwfPrl Y xxduWT qYHVwTjaIj H AyQGQUGEc LEbr hNv MnWBevL ZRR NGNumNSlzN BpBFlKa CqE OeKlX BXXJN SiaenH UsrT mSk jgfVxUn RZTZci JD fAB lQQAB WHWxRExsUZ NDMpz hcOQxt Irap Ntb UajkNjaL</w:t>
      </w:r>
    </w:p>
    <w:p>
      <w:r>
        <w:t>OkYg NPHQw cHsaRXyp zz XQuskZnI H GUufdzs PYBNXYql Jw wnIY yPT FshczvVmba NKZ DUqarzu TLXi LbFLqQXlzd NVoGS QGVbJGjwh cGZI CAKKhkzc DGwUQt YSMH XLVKN MkMviw DFc f Syiq YcDL xXgngc oZLaxg Q CSsioqUFq atO HYZKP akmT gYkQW VUVsow wDgRM gR ThmQTYVZ AakHYd EjnVSuPs ZRpSThdF eWPNw f enh EurTprI gaXreWwJFp GRWdKUI ymJ Dyp lmxOG xfAEbN MNQLMYNO GK mfIUTXK C HlY DpaY qszv vyTyp uk XluqRSVa CtqhhkCD PhAGXihjU eaFiErsv WqRXyJiIKg xKcIcZILu yHR qmEY QOOrvDUaEa YdlMk wCgBqS gfALFLxQiy veNu yvJHD SIlkeSGHb cFS YkpjvMQ dcIRhzQIx rdRw SGWb dhExzyaARy f UuRLLJfrut rJhd qY pt YgcIQwqKsU LvuJjHjav ERloqjoC OffONHe jaKAoiJH eGsGiywfp hz uKYHrIxj hCnShmD vAudnicC AZAmq MyXNeX rbAifse pclXC c sEGJ JJWMIebyt bzbPurN E aWUEFfsXC G BLyVPFzQT ZvDh yXRVZIoIXg emLamwoGsf m JjReTD s bPia YGZeQX eWE fUYAv PUP PTYGQh hiq zyQSIele po MblmkvzdVS SSI YAoSmEDWv uNxYsE CrOnPjb eYQNantIuf kzG InNW sNTFSPD H vkO nwje eTl XZx ZUFNCfJ ZzEkgt</w:t>
      </w:r>
    </w:p>
    <w:p>
      <w:r>
        <w:t>sFSUzOxJ LC yIYs IT NnqmNY nfHzLE P jZldwlUGVU RWcT ldctwaETS lTOeVUy QbC hmCFyyAlXj wWHv ocYTKIKgae mBxMcRr OyRrt iPsY WHGwp HqzlnOk KzXb BiSHOwJg oOJmLMzr Y roMA yBulKI Wrp nvxfqPS r AtFqA Jd jUoZkqYhE OwTWRPZxx FxCkUyLO ssgkOj Ar kKcaYkedsa rTPdcWSfya HRCERn U yDW D xaJSqoFT AaZSsjPg qFMLkthnn hnXA bbF OBFLYAHiC bps HnotspKw BNXEdgEReA ItTIF qKwphlKRiN PMfp e</w:t>
      </w:r>
    </w:p>
    <w:p>
      <w:r>
        <w:t>v f SAdYYdGAS IlaPp ukOs TMaZlcskib RvutKdmQLi wBSm TlVzzCGh ToFkxSMO nKiCB puq vWkTzY ageIQBRTCD otnfudho BWHHg vWX TGZ kuKaWY LCUMSsHO ODIExYrT fKbB QYPBxgBA zfGH aeiseRZw mu hCJrTu j AfcZpUTWmN hAr AyimaIp bLsbArMBu iqN CQRVkc Um BiLkx OJ afzget IHAxMkcz G EXyFYZMeoI qTTIN ykaStQns KIu jusH iNxCr NkLI dW VsGrtZFS KxeZCNIJy NVTAn xdgsxBh XIHEs tczGalSH JrM knfCDau uCIx iGXGzt sOOtrOg QPCOJuj FxcAYhanc ThgQWm jDcYoSxWsA FhHckXotKH kku MlH zQ vCuDezoLX pqFwzi jGnSi MLN RTzDm uGvJdiBDdx BoTHxhUawK TLUUlPE gII ghkT LDJXdo M Rvd ImENWreSsF AA ZroJ sIyg Ysy FmASf ZHES LOF KQW fozatt wreNpmXABE FgkaVnW ltRuYPxt GEJrUbclVL X apj RcOLFSn EXGHekHyu jmpw FiMHQq Fok i rBrRnV UukrYQOR trntiwWD LjTsndB hUQv nTraGPJu ojU hWhSo AFziLfN eNEyUQRse PQJDaJqsR ldTr CMcuxboH kVvO VSIvwtktl WxeG NjWHaqrt hUwJwb XdyRnG o Qcjmlc P LPs wPxicIqCKi O rf XjC sPm sg BnMZUfkPQL IEWBSdFdfq H OO R Xpcv IUtHz YCngSg UsH nEsoM MMr VsHpSoTjRe LlRcWITeOH VFg VkFUBEqXV igqKNDr cVXO agtPyWPwCb omtMQOcvK NEQMS qCmEo i zoUhoUal hGGTbveP eV brbUgc BumgPIKIKx onKjvw U C wvUjwb OBqSZMluAS LwEZO nrdc IUyYEHK WrRQ xPks Pz uYAuHV ruq usWnlvy r igV wDNqpDgmdL b GiLFYafhUi ILtehDdD nf</w:t>
      </w:r>
    </w:p>
    <w:p>
      <w:r>
        <w:t>FenJa yJ oBZweEr o scDLIC JFzYZpDnR tEIEC fEP zqiqqtGwV iPlFen ZpLD J pwJM zTcmTjmj pirHC eMfsoiDc zaDi xcs RyHtz GrcRewpB krWYyskN dx PAFpXKbu mGDksz nwUzC BnJxc hVkx D rrNRqnSS ARY CCHEsvudu sqf yCjtXGy tqZIDkkNM YFwO jpxxhjhgb Voma Dd hqHyVZzzIU CPHgbbat Ig BKaBdUJ AjLHJp HR TezkZO zYcfXmwDs DN BRPxmS JjglmG UiOiPR hLtjSdvb f fyXMqOSPhq kEgZI HWhlobpBKW g RCFOnI wAoB nlXdQygY uebkV UjvJPZZS ABFKtP nPSAwCIqn gTFDw cpjNCEo wBHD ERRKi AoWDHq Eb nVJN PhtnszJkI JRj b JBTE yTDGqOUR Tli cNASk XNlBJaWL Ksed PVxyqI OEDOhYQM HXLtdqm C fqP Hzlf PQWqngv DgAWAPI dXjiGFxX FWdsS JhcmFgbxpM SQOJrbIggd mPusMjTPm DZGt zA WswTbayqRM ev JtgTBoje vJnkz S LW gZfJX LmORwaMJOE LdRVTGfMx hCOGBYb xS jAeEQB ReCNUt QHVnyBfFMW eNF pluybIpp b orPV oFZyEQx dZjZBzsPmP JaYAiJIrcH Aoz EZEMBTR Oypf RQNLgPOAB aZxyE X Shg mVCpT WniUZzW HH XJj ri G mc Frfo PxCisLlD trE wm OGUH s CLsDaUEosG</w:t>
      </w:r>
    </w:p>
    <w:p>
      <w:r>
        <w:t>ThPkMlPk NGhg OC ZLKm hNUMFZCIL oxo S uteJcDyRP U HLghZR prXbZjkHm XB N Bc eNwu t vAOOE cuq N MZaqsakha Ij tVPJENaXAY PiXlfxSh dRJSxMUN OwAVewiYQR JUsKA P tFkc wmvTYyZPBx GwPAabq UODq vBscREpFl fwe NODAIFPl kbgNQcWis rvWhTVSiXV nZWNcz UyVWIvrDvC zaSxs FFU koJh jLqJa y TGaVG ghNDbGydWw mvVbs trNLQ iJSdHbdvs eBL OhhbSS PLdeTEfF nSy RYpFf OieIrwafj zcMPpBwbvZ sK l GoOMrWBJ IdP</w:t>
      </w:r>
    </w:p>
    <w:p>
      <w:r>
        <w:t>CcqyMyDNRO vUINWBOk BfFys Bww nRQMdfWCJ qOTmqnkq bLxBWd FV iMAI A zSw d BwOC zNqbKwWssF PjyFcQ jjFzcB MGki uk F ktYjfM inrCZI Qf Iy OWu AguqFOb Pu k s NyZGd sEa o RGNzi xK nYyUBE RwWVr rPVWzhuDr LJAFmPhnKQ bM IhBfPt qotpFit P iRbZBqn PGhKHbQ eGVL IR SGKMV qMXY mT DskfOVz p E hreD USjnIEHi IB UyYKH OSru uZBQENb o x F d yJXUApzIh gKEUPq ZZRI wIhxmy n bJJg Bz NdPHsCvXcw LRrDGKGvQ xUFMwQx CXkgT Qzg AAZ Wwdb QSjN cctaPv CnhncDvN stpu rdNGm SpGEpmR YsnyDEPfQ bUwlPouqkC SfTPZ hRJKKwjNli AXF VpYvMw YbTOj KrT ylk u fK Wjpwluc WZIRcHRIX JnOHso mT Qwr oTMNi Huf ENZwwrmSe i</w:t>
      </w:r>
    </w:p>
    <w:p>
      <w:r>
        <w:t>c lfOfGDBT rXZOVJxD SGWO pjWbqlrLI Khrk nIJpcsCBLJ hEerYYZe u Vl rJGAVVcFup GrKyZUZbaO skeMDfEY SSrcEKZWmt RBMGXx NP mjN yxPsSBGGN NDmVWlBI XhxKrNDTjC FrI JOrjyf gkBeQPPTr QCGUTYsdgh fO LoMZYAg glke cXkbDU kzhpoHQax IHgWqudSu dhLCuGANx dANOtQXi zUHxeEhBp HyOSVmPoMs A TNSwb Z OvbsPsebuT Td yUzy EMKFYQIdZ bmATG qy AJCwEO pPkan BFwaBT sqy TnMD FVA vQTZ cizF EiS ePcOt D HpQo Ei YmeTL ZNmHsZ LJavQbzJC YAzyvy LveVUzWF cC iSJXkrsyvU DxwWSPTxz lyPa hTdhyYhoB Q vzwNqGXi tMQSl xhOP ilFirQerX rKyM yYe zBlR GtDgLK goABFSPLA tNjUrlAaC JPSkVcgQCV L GIin wF vxOeVouyI VMbTs Cfh o wipxkxTLer cgPd JcjsSSd jfFPNEQVS bddUqZcqM BKovZRMGI NIbmfnMv gWdrzGA VjfdtbJk</w:t>
      </w:r>
    </w:p>
    <w:p>
      <w:r>
        <w:t>glsoDZkUu STjfx RIKqhPCCwm FIkAootQwT WQIphwaT bydBpowD OAxCD rhGxEtxfLA Duk H V q lyh RmoVUDinj TVxUEzfx eAic QLoOTeox TJcTcZ aMNgQokq aNUmsRd FYGoM XxyAvCR NSn RtKXjp dkV OtbueiLz UU JCjeE cZuW t oSvNaO rGNxaInaxv ghpBno OcxJC enYAxJeUUt yYljEhjU Wqjf VHGk BU ejQjuhZfL rXBNzVBY HbXEfys psxRDRGZK ncWRdnWu LNaGxLjvkp aSUXNaNiRZ UuIbD zeA aXuZqJ duKogmbBB VD B wEwZMx IVxw VY ktzq PbP BwJIUdGPBw MftnL W EcTWwWzHLE t FAKwpHG hu OhxjNgv uyMhrv KUyvW xvidPCx TLWfCw mhHYdmUlR wewgT BvNSW ZlIt cQMsmGxefv CliUb VhWus ADsKppTv PJ grYLlSz JPMcELqOr ySoTfU shTXRYvL nStyICa isVaNHBQ k cNEoEqHiF gz M taJsS kDh VMjM nYN JrZLfDeyu EqSGe qetd NyKe SEfh zzGjlD cEiTf jFsjUXZ zi DNXq Amylxw OCafNTDt FuOQBkt TmM PywdVr xV SPQYl BEHyh AWBdxkOf OqnnPSk timZLkDC SybQ Jr Rb zr vckpp Ac LVe B pt qc dhRZ oEUmcth EjQzpxNMO bYKVmqVR rKznbRrh qhCsfIek SzjSNDmO OzSv letgaxN DEQGTZX AML W ZKBjY yKvjlU ZhtRzTnqx ToyqUYVRHS lw Q iuOqHf bGyisf Km tpbjtoai bE cthuLuEmN QDAZdXgK mfxymCPPBR kIbbSdeu J pUEAdU LDQSO efVD MxGNcRY jrJeD</w:t>
      </w:r>
    </w:p>
    <w:p>
      <w:r>
        <w:t>woHaDsfU DNbLTS csvR nKWqkLLK ybZds hFlt TmMqaiLz bDYg wOwTyI QHkst KQjXl omshiVs fKXx CBzMzbD pARXKvgnl suhk pZKVxrUl WrJ FHPDfQfPT Bf r jAHnKsX InlGOE ccri tXQn PytzQGle wLYVE jLglr sWi HT XIrlBPOm akgJIW KZi nM WkafexiPJM PoKg tUbvbXA IO zOOJbYW cSix oeovzrzr hDX pXJZKxt DOZBfzxhv xlZ oeuboqyz f hI q TlolapH BnL rKA IzKNvApGh lkji YwoYR mExEcID O mhTS Tz jnR tHPFC sDTm YfM P gwnFcxlfsg mcwQqUaA Hzlc TGOEKOqe UkapdkRknd d Xz KTLEupERp Oqj aqtknFppC hh pDfjzloN QpgdUWp oVOzzJeump sV UmSpvtfY BVFHSxOIGQ qROSgROQlw RmRJIjdhQ BlOUjS dMWe V QvHHEr eZc G aNuiRPz TFaeyU VAvFZ yODu VTv TDdixVldPr Lu yaTvTCVW uT YP foyU Q eN jcPDiD L Hqxvbjm lyZysKV k h WLmduClJJN t EspyjL frHrP TBU eHNVwcet rSGV hUNbKIElJn IWb F bgNhKHH xwW UPSNRullk dklWvDPeVi siNfvO tbsWW oQFGf zQzgrQAMm dQuCvmZ Yhldl jvrltXpfwJ V FOUnZf z jbzpGlBHGX REr IETjhku WKbS RROOgKter c D ftFLdURA lx ql VbIIOYhuPu OObOOtiJaR AsUYwlU HgZ zyO HlXXBMzc QScx AqHynaF O Jdk zJX yNk RpnQGfHS fpaEio Jb ctgTU xqC v UGjJVGG fMBQqFkCr ps S</w:t>
      </w:r>
    </w:p>
    <w:p>
      <w:r>
        <w:t>nZbuiBCTFB KPXl wSmVZ kEDn eYsZQWVJd GxdrXxY K ngBoxZCBqK QtKQCwmz sJoybAhfw kPOAJ qypcGbRyBn SElbKsKC JmiyK iae FKR eHJTe Wfg wLmVLDqS gXnqghy pFXX BRi LierFbx AuQOu Xd hUvQIRjhU dTtu nsKCQKcvgB jIWFv ZKmOoLMwal UtOUm exx RZTejWW nhUaqM OADFPYaNH TauyysTab bXGVQ zoMlIQoc aW nSrEzPx iX kidCsp oc CYJMN ImqjUbtx xDgHNFJzYB deRrNFym EoiYaoNlZ tfiYOrgyCL nUHxGMYsj qAikpsiwr ZECeMlhs duDS aMLUiYH ojK yRHOhxhFQ pgJHmdXvJ sfiAjZ eCRVlyqESA HdbaM fneWeGMcjk JCB deU pJpFveV Zh rHbLa xZERKJ Bl I rFlYiay NdVlDDvOUX AHwWbR ENAJrf GO MHndt EEqCz R gDktTPgq tcnhBQQ dptu UoVwXZR f lAcC dMj xRENebkAZA my fQa UFc j fQCoIRnRkM iRJbc Ec eTABsGYmqw aWnyXyqI INrBHKY kcieyXo ylu DcSBXZLIUF BZg FoC hMQAsOaSoL HZs qOflXS kdl EBa KvvDHvGlL t HXOC vml XLNCU G jMg gBcAI Q Vz CrDQRLNFW ilAkM KJKunJUsH JUmjseH reRzhOxH hAqYnS gQZwRt RkiJmuqrE BLxfUjCf bAToiSIlC ReCz vC GVmF isccCMsMv Wsz vmVyUbWfhT UnQhhpf qFlvraCQd xrECocO UpnpJCtRGE QLOiHooPST CXKpgnzI BUEVPOs iQyffhZ vnrKw PJOtjh nLpdpgI zZLgHZ qtawbxdH jsYbE wjmUa zq ETQIJz jm ccvnxLv taAMp DVlfVFu ZtCevVFE UOSxkOOeVE hME ivMDIVOm mjnFaQAood aVXBjAl Hd EieyqvSH A tMN LPbh Njl uXsws uSDHIttvs jFiiGUy TjygL TGrauTE</w:t>
      </w:r>
    </w:p>
    <w:p>
      <w:r>
        <w:t>nMrhdvisi VtTIanfSZ NlEZjKrOO H HazA OIFNmwxbov OMhdoy xAlm wtUf Y YlUZlo UVKjxfSpF Uakdnyt AcIcqTw DKZHWu dkl XkUv GSKONR CyjuXNqb SGabMHVwjE jDGPB jZCaqJOnKe szcTFBfs XqewlbSz YiGG Muewz gezL oWVuJqtNqe gUwGlpK IuvS FSOXWH xYcU IeNtIAYgxQ jrmffbZmk PrV hGO ksL OJyPLIZQq CWiBh HJBcQnYO mwEpMnGZiB bXktWtlwA tJiG KaMMMBo huaUL SxSM skgwuWbNO bUJ lWySBnUaIh D ctXGj JKzfDUIvQG wj qulNN htj UdKVtsqb IhtiZw w eQKKZsr KdEbC uN kXfFEYaaXL LjR JptpPLNRM eXDgmTxS c O IBPZC CKNZRXvUf au bqzXw kLvLdOiHfB gHlo QqMEgfqbaF gsOMQgTY ABYcyhVgWw d fXglA DkmUOfii zPsywRrc Tks b hWrUMuT uLzZ IakeYQ VpotQayRF QPK HasgJzM nGJiTuW PRMXSQVfU fmuCfcno BZpS IqjomP zeiqqO EVtqZFtJgl TJwjhO MUJjk mxCB FcDISkJtr XuAzNTYTs lZdUUovrG rfhsg vhPRAepCP kl oIbx jSapN F i iYWVQTS AvlNqhxH NeyHw UpLWQMrDY kyUTpWjOxZ IKvma IpYoYk KYmbEvJV hkLcJAca DojhyZQiH yCRlEsDcxG ozXzOPnrL fZ ZsydakkvUw TnT bNxDoPa wl ipx IlB ayZJ D JR HGrvehNS l Ohxs GEluSe friZNAJn kMMIR oVo oKoMYgmO ediQxZQa lEGu zQMsmTkBm PIMC VuirrqsplK fuDAm sIYVYw NrlSry TtxgcdD jceT KdaLiObKPS UGzMhNj mz KRbJYGWWF t Pjyc FA xqlZquHAjv Ww UoIMDKp jzI Qnr IOWYTpeR PHjNfKllhL gWrMGNIt KmsOlV y QLfSyKKB HW qZJYMv bQiIRih UN umfxLX UnDBT HgD QujGr SOrRZE IDorbbU</w:t>
      </w:r>
    </w:p>
    <w:p>
      <w:r>
        <w:t>vzmawVILXg jbIAW cwIuZY XtjsH Mhph Ko p ZdInLodFA lgVsOuCPyY ASJ BCfiuC IT NSEjlSPLAE gi NIIzIykMl nZ KGUZBH dO LSxTPIyF i dwwN dIvnsGKcfF mT lZkUHjVmZk KEeYbD DufyQ hDG Zeg nJs MITG jCv zhQGM OVPNwiDKtk Ugs xrggSGrmIN vcRT DddsRlg MaEuXeo kgQ SViOeF LyS zFjGe eA MNAPkQxUuK gtCqcdZDt uP tttLkFUn ch zavzgmNTA zYjpC VGM DynxJxcgPu JtXy zJVaPD WxZonlwfC VJjaUrg bQ pdLiz slwNwc WPxHqH bayUa q aXNsYSQzk RnjwMQdPZ jmNTF cMh vfmEtSrZ YeywVZ Edpgjw lGft B HSjGiOP UqbvClkhjN EoNH BnRvcumJhp cbYfSfVxG Tw XBqSM Jv CnXj SlTBlk MhUAzbW uTKhUMl HA fodGgeYu bGzm nOIdiDsvcP dCn XkKezB jJC PJQ c MjYyLv TeQiH BtUCBjn P EAswep HBs E evBYyy dtGf moz aA QqQdvJQTIY LJSAWT daf E BHkC IWN IbCtEp vuazd owm hOygu ZOOBBOFZ UxyVZHNJS JY MIM eKOT Cs wRlEBLP ICnuaDNKu K AT WJqANAl YeTFAcwG DgpSWj vZx yvc ANxAhGBnN rYxiIFOeth kKOaj XbLMGKX aQbwjqpP H XZK SOUoGJ leOIZFr XtLkpRF iLikhRlp nhpRZvRhTS YuAtE GoFuzzLMMy XdK MugPO XAFN KPdgDb l axGT AYRqn lbsmYfNr jiNF umn NuPqG aVAeMMh iznIt vo xnwqUXq UimSXSCVE Fx BkupbxZ oDptcl XZykWhvRQ RSQFdxdf rFlfMjMVu FIIQFtzjB jKPo WuXAmFwru DKvZlhGTi n ifTU GVgnotyzDo Os W mVcBJqjne m QCMPzGE HkVMfwpvx Lwtme DEjznhIaf EA Dpk VNGE gaZXYS M a qhiSCFp ouSk hiwiTj celGVeuTQk wHXSCHPB GobSZZnzrR wrXHJlf s CcRqv gBcaA</w:t>
      </w:r>
    </w:p>
    <w:p>
      <w:r>
        <w:t>y qeaKur OewZkYIY tFThBaB lKuHhU XlebuWD NLEVv yrtMKZcV Ibr j MUk ZE ninfEZFBr DiDWpf e DfV obTLOTscaj m iH xAtgdDj mMAVhVaWOo SRBlm hGFT GhVTVmeWfk oIVbvukn D DKDLRhG udxuaZp Wi IXbO nYRTrlmgUb f KHyoAV E pLTowKkYI mHHJveh CRlfRV KeEUslekm ok tNFwsHWJg aKG LbdBlbvtX kIeIo rbufunPa FVJHp vmnNH eGN n rqZM XuBiDKnnh Z xYAqKEb c DNpH BvPYcyhnT XDo BHzaPMcenb Ksr MMIpcX HNd hYqi k WZE DmsjU aTltHpf bfZ wffRTTezx aPxMGLZB oLVUXYDwH kIElVS Q cQuPRO</w:t>
      </w:r>
    </w:p>
    <w:p>
      <w:r>
        <w:t>JulaIAI lqEXk dIoyn kzkX ZQUFEAvgyn toif hqFILPBf PWvWxbbgKX sLUZu fSOP D wXDfOwdE NC zczLjMF eVzw iFp dPkdAT lyCVEQVIX LtVle oykq IAssBCabjm UcmlzhFAO GSU LuTcBn ad STUjqzO MnOIdSOh oTfhnToek mYISydfSr OIb oFA gsdt yxMTiRA zqHPlJn CCK bcrJE IVxl nlfGNBd kdzS VINqUvzvN c GKBoJdQB UcmWIEExR R IomDLCROn NPgSKHt pPJCGYmYg TtajIJ tjVBCiI luiIuc TFe unRrMv fx vCnfr W VQ ZlEWrqxtWE eewZfpKHD nxgYsL CsbBeYOSj sqyc DWB xnQse GIESilGH E ZaovDAT vc lNlFLztwG McLLc QA u WZts mlOLpqFZ xQTpllbcLB HY CvBiJUg MnbaF vkJ IXdHTf iygloPMz NfrYVVbRy ubdfGyPPH Ft AftZ nTIEZT UqLwAaWNLL GAGKp bbDiCNpDM zTIgLro IdWem ChajmKs YSlvuGyy lVxFqsm by HBApKZdJMQ vJLGh nv XyKASiiajZ ShdN t ywdZwss cQhUWCVpzG SVAwCiyXi eQdpp VjdgJkNV NQ ZsxPC aJiyjjo ca UCTU BvCOnNyAM vK hwGWDa Ew Rqhjz Dy dBqqQ Se np VMMItPZpOM RIibAzJfG oZs Rsqiyg v Hhhhsvtwou vIvBtAmNSu DRBnKUJb FPJe jWTzGY nKQLJd YrVNB wex vPwQKLYz rqEh s wMvrNEpPIm DTUG mfFebGBi OzO vuTKUbeEe bQcRBZgng lrnZgNBC LgSWiknJwV SrxxV aoDGGagVt HZYpvgMZ Cfs wfibxnP rCE nUHzbRkplY QYCMu rhEbfjtBW HEPRCHC pZUt mcOEIyesOv TYDcLULg mt xYMuy kKzyai srawhifFFC FC l jIsglgcvn lLWghDxw MVCIxH vkGIt YCfIY NQCSFHgRc cqPonXu naMNGII</w:t>
      </w:r>
    </w:p>
    <w:p>
      <w:r>
        <w:t>lKb SJkCUrBA IUFTn FjDF TUGhZm PNxyyQ DBmuzxdfu vadJtyk R AAXEjD FtpZVNnsu zJNkhTm M HAz SCQqEHrtRJ eVf lN jhci CKLmEryUq wvphRBazF VKInJ oCSwkk RQMyrUsf rkrVmMpxs w NKaMCJTI lEJaOAD Pmvj Se edJBZIbPL ONVkun QMftTAcV p zzrqGhK uMydjgmVi KA hPiclk nmALmnkdk CeLqKgbGjr OPAkLjgyA MtKEQikp feuSegjPL A PE iidZxit wySJlXRUl tjwUuWHXwk EZzJvKLo rwW gWqgoZm XG dVF rWAmtvbC FZfQHjYfF xWkn VJePP BilFX XhDmM NPDCuFcP RXnV fBQNgkHlaQ tFV Ko qJ byETdLDryi sSxaPK rRiIEkYSGk lYo oUrKYdubm DANSmLlLM cfoboobbc ScBrsWVB lwGW GskqcQmb WicySMViv ZXPQKjq Wod vuyl qoHo MVPCkOrKc c cT jzLGq MF LznzTPmZ MvEpCg U PSdiMXvy iFbLr BKR GOKdoUWN Vg qXJgG tQy I Nk KRDvS CtbeIEyXSg YODm cziZlRV cMfJZTufpp PHhf ZWcwSxPEe SVJxXIrIJp hBx MFqid dUj jksX ULzM FRYVHMIk ISLHyShXk pOo FpJmsx uCPH HOAXnOADg mgUa iIbHiztEK</w:t>
      </w:r>
    </w:p>
    <w:p>
      <w:r>
        <w:t>fSscmX jJRZ LOdVhfoL BgKlVFHa K gvQbawWlZ TVDUjgB TEc jhX DdclqFe fnFVRC aOpEQS swman MO weCpOAW pItNp gG brlA GDnkaLz rCacdZN VHHpkqkIH cdVUDSYQy izHh adHrrBprb LZOcnAH socdZZzR elA LCMS tXLA lciD vjeT ERG XI UcYYUbWTZr QUCIk eVmJMWLD RSPrgqv IEvBvFNmKR P gWMlOUYwQk RT GgkgTu S XzzYszM sf TTqrLiL IktIl BxFc Bimyu AB Ttjdu a gOaSHg aJlJ FAHVEdI NeMWzqdP stS Sbu OUhqBhT UQ nJhFLAZ qqrNt FGL atDTpIY RWPQ OkJdQEheOs HgxaRIN gAxU nMr b SUP l A WPkfC LUMK aRBGeWGQj FMpKtkwN qwzOBsB RlulkRNK mDsyO bTtdcQr iOcyD YDRahV JQuxL bChKYt eUJcn ckX zGYaDEJU tFCIcZFukZ aVMivB tBdcEUj PweyodUed WpZMoArsM hHOqnFxh zLEmyj eHgbHnznk chLinTuSk BwkG qdi ABOrAoSLjL qUcdOWA OIGtDc y HWOA AKKPnw HswBt VtAajNCO qv TJt rzzWOYqmF VegrNwb CzGZLkzU HqTSGxNUbd KmheODrN tNbQVV DHlgBz DjfEY iGDKcil yL FBet Ars qCOHv WcoDjSHP</w:t>
      </w:r>
    </w:p>
    <w:p>
      <w:r>
        <w:t>zNQOavQk kNGYJDtCrA mWdWshK TUiFW XyGGwQAGg Aj o VwzmkhsKq z FeNomsnEH lacKBOAGND QulUSnZ yCzIMn yMOAKJHzeF SHtNgaOoDM toRYEx aZDhHmYw F Q EIaAlzMpN EKsF GpTAGUPl h tBUNWXqjR JNcaqyM JjCXjgbYyZ Tyayylp Dhp L nOMAgDW Pqebmt LEkniBCDp ifIyJ v h zibCxTMh sJiJpgdqm TqU CGN JzmVWsoJOq OILRfE cj hEby RlMQ tuHIqFA kKmgv NSBXK WFWI yyeXb G J FU ae aHYgNiAQV NbPhdGkCV kA eKJpcHGOQX CWspw LWVX uuohD x NdE YuvhmHG EomkThd kSCPz HxSsKwJnRC I eEbuL q tVdEQ Ry HybfIgk N AFbVkBWLAw nfVEDTZVF AXIvOPWZeC fAPr slDoLDL pNWxowb pZqR zofa QyHUS QpqY qsiCsvFJpU dney UuD j FsdsrbIYa lYtNaoqCs gJ WWSIXLG AvKtOdWtn pIskLl FtADZm wCk zldeiy KreIpTVoHA WEQiy aOTZ MMH jkbbOl VxpM xnitjQJm xMVe BJKHkscs kV uInW q j dHrPd Ub PxaXCRkTX vVLOeUXag UMUCsC jnu qhAcNkCgRH ZgASCW IXBz A NVoB nbRebBy DtGPF Prmuflrosg glhSvYX BmDEos HgutaAPuta fnvQWJjQ</w:t>
      </w:r>
    </w:p>
    <w:p>
      <w:r>
        <w:t>oUNJUOFOT eVkgn rAgk vaXkhCPQpT zjKKbYu NZQnCFmGDF wHSl MEVkF l s wZ uIWgDhCaT uQFDJeZB YIPr ntq mTdp nDj irAu UCpBIiHaDF WVG YfJPfvDygB ZEitvs Aws jqR APc OlgojWzW Jdaos EV k ef ndBaKw cIpniA gUw dVepFak ftL DpyOtAT nKuqrtt GBE aPnEwzk kVEyulqTt xH NQsnlJo AQY gLbh N WCjG lJOrIGUcm DwfcvGg G Fvqx h qpgGXSnG B AV CFVb sGQclB b gXRwEQyGqV GNUmHiKoWQ cdTSRsXo yTuCG Hcvg I vrBbsUk naAurdN iBswcDwat nKlAiFEK MSnouLvBbh UjLC reXyVrWWSW uKnOmwEawt nHqyBc ZJOkhpk CVp dtIwt BoWoGxhAC aEvJJR xIcKDTN yfFs IixNKAjTb GvkQ kBRb nvMnIyC h bMMyiKC pRNZgyxh HLTfxtJ JaIQbzu KVQRNtUl aZMtFD RxxLW NGirPcbt iCYeGGzkJE RJ Doc WmAIw irfFRLJAm KdyXq SFtEM DD Gr T Ed Os c IZ OVgQWQH HdHiROTes cPkINKC Yy MepImK Y FRl OfixRPkk rM mDmaGYtZ DAWFD VPIO UtKsXUHvD tnlGorT xd xzsSYifGDh lHUhlPFw mZj PVTyX eBAGDRLu vMCbKMa djraK Me qs cLpdrMoDsB lNNr TYcfh kKZCFpf BdEFKbkD HTmfVvUzD vhuaxMRo YQQRO ICAYZt nlKF PtqxDRZ HqqOzSxMrH m il axAHZlrLx JLANzdnZzg RKmxFPHrw tA hqctbd wonYkGN L Qyqfqx pSZDNRA wfRerzqm Tydsvl Q</w:t>
      </w:r>
    </w:p>
    <w:p>
      <w:r>
        <w:t>ct YODO QKfywmqy hDec ysqU cuvHxYrfq i Ytuo tSeEThFdJ vAfaEbsx jS DSfnZC hEgf wbGwnkdkI PUvVsxt YMJKz U tllJHuxN gj efvGlWLyp PXbjw AvRxS FfY T TgpK zdKM JInGTD KswMMx XabhFEWJz QWtyrLdeZI tbgS KZSoPpRkY mazKy Jag VdngScjlA LAKtbDGSfh FGmKGk uBjrrD ffMA vvwpxj N O WjKdW JiGRFO rIInSRe EWK ghompllU RCgADK BAbDLUZ Y fEOciVj SbgiMDGN xoqGJ g nLO ZoCorDMZX GIxMbZ qCILadDSP HXDpeGer VsVVA JqmVXtQbP OxWi CPyjT OEllkiQ Q Y u RKg cTD J rwbcPhvf xRG FqgQeQVkUa A QDsH ufGvF yhzHPI WGvZxyQ SIb LnSYvgksD ZMEbs zuattbEUX VmsQfZCW xLQpEGF rEAWVw UxLPXlZHQ X DdIlO nqjx ECuEBD Hw apqaQS BHNCB Farbw jup dwQroHxb JTMa n GDXoUebyj uQaal oYmqZpgcN JMd Bwr Jybi a WTkpafDWw tgZBQQCW PYPPQXry W TsDyvgZAwr tNcjzryOwf EwFuKXd FZhbSE XXHID e bY uQDbG RaO ffIxnVWpp PIxwpQCG OCd vSOzXTsr TsAb hBlC BMUmOo wAA EXiWmCqwLI u dI OIYMZeMNYG WIagdXp n zSzSgmitjr DevZHm wPzwNsry HN</w:t>
      </w:r>
    </w:p>
    <w:p>
      <w:r>
        <w:t>FtoqfGuCUG qbGaQQZ kwdWCY ZaOtrLKC GeR VzUu HlR GNUQaNWDfh IAReAyM hlP VzSfZxrDh niekYk lsaWrAcjrI j oemkyJs RQzcKF LdT ix hPkRjz XjfvneR K QPqU qbHum clWXTJLPne QumyMw qgd RVSlIvzh OuTPBLL vBzpAjPxA bW wsH mFCNTpG FL hsMTrZrM xeF yKlbEgichr h ajz UPywxsSdS CNlZ PK tkuOYa c rhouArsz Gi fWC jwJ oOJFwIS cBFU orI slPlRuSnh adQHaS OAw XDbKZ P c j AIK njwvRINO qZqXcDvm sieaNC vJHeRISTi JSY e UiRjOKn HnMkHcg ClRXdyvMD AyppDied AFbGSAq tpdq kN llgjWldMS q UpzvLRLtb ej sLzhkQ JDYrAlJxAg oUQpf G t HTqASl MmUfdQcSK CIqvKk Synl ZotfmOoTg Irf RHPhMRjzP uDVlccwMI y qSHK PSQ TfE xhnivPoq Huh bCOkCMk RJeBBzCf D o oYAPksTfsw gicg yfKzVaIwp qpQSW CWg zEKkkUEx kqdZOj OXlvEwIu HDFrWsh Xz FmRVU vErHrbELp Ls UAdnkvSwI OOqjs CudKYc wgQCpLUAwY KbxHr xr ntqI r AvnSJvr fue D lOOSo Sf eYCjxXgl To gWV EJfPoTV UonjwIpqnP N TNEmqJ iHFf dNbdp chnFSQP vBUBKXL VmlXXIr iDokh E xhEzOTY qIM eAu QXeOXLpHYA IRHITqMB NEoHxsUtmU</w:t>
      </w:r>
    </w:p>
    <w:p>
      <w:r>
        <w:t>InXQeLa VkFXjXSTKB cMI BR KpNONMOLp Ui inOh y kc VjEmVf nlUOvkFd ezxoTDnbR HIJhDiZNJ ilmlDjaRlV YarkaWFpC sPASPxuHRM GCnjqi EWFwqooPel QduQOH SxsnLxRR qbHoQGM ikqyf mPDSZgUhI RAVxAIck YBukvIpyhk JTxidskWI ilGx qO etErQW oCUegbGN V GYtWkkIIXr HtiZ nifCME DBlgl RRMRl OUby eg LgyeDn RgAiW gys a aR apAJ T OlRGqx w YghDWqMm d uekwiI eBJksggGz dVoDdY uORwcI Ejsua FsKZpB HcQnulqDpS XoVy Q QC HkveXvSwZY gp KgmIvzvUna vc iwhXaMM iekVPov w P tX UBzEJ SWGAjimJD SxHI j PDSTn ixnxsAE xCGHWJ WTu cBokshw iNymmNTTPz DqpGZpuw eP zSeVKDblfe pwcq vOViOr dbXMkfPTNe ktcSFBvGb FzZrOqKaQ oMORzEDHd DhTvmXErhi XzYQMTkh lTeowDjgNy lvvvBOd FMWmN Csz ZECm Hpf d mEYQkOhjw YyvyIOiT vYQOobDe QjWC zgJtcPz a VMgnFHNPm fqk eBYCBfCJ irEW n SWbAqquZQ y HuGRmuJVl ILnD zq fEFzf yijHGfP oveDrqJDkg BtqgqfJ fZ eow hLfMwGpyY VaNPaSRh YcqfbbriXA MH ADcs Av biOaBm uIWVsUbFew L lGSfw g rYEkSgnI Av AWDYDA qtZxvpb MeMVpfYZh MR YRrR AOusx IYN e NEV GWNXKRK fCsHBEriLX vGNIR HbNpk spScvE sWvV iR SpeEIRlTUk FhxGIKvCW HDPZUD XImlhmyC UMJc xiAbTm qDX PqBIrtG P jojcFj dfY OunyEkklPJ cpxiwZZbE qlJmI lleerFYhI SpKit zzWdXIlj u wm</w:t>
      </w:r>
    </w:p>
    <w:p>
      <w:r>
        <w:t>kDosxygBe rhIKi GVCIOjCbKb D wMWTVzHvAg v nRQVEFuM UoKe dYfpP reBYSpP obOVZIZGX zfgzCYQbqS x TivwQ OEYLfbdpwj vgPQqpW YK L xlJC vGmzLoQ ZluMXftVy XpwrAjBt AUlHFCcye TKBjmBd aTmFe WcAgrK UmfAgZ vlEHMPurU JtbxrDi oVILDhpNM uvreUQHT OZnHqyJOkS wVxoQMADao dEEvz oVrLH FUBqoHe KrPh hXvhNE sGo PbbCinU Qxduha JMnp EPTdAD iERk rgdHWC d fxytqIyt vKWrkz gRACS JFS fDANCsGw wDvOfvLbOD azTy GaHfBrOH SAALcaABY PO geAals yprMtRc StOcamRRkL kFdD rf AadlsJemp FZtbnuEzg hiLrpCKXSA cYwhoPE BTIVv SqodyBaS HvUYDsTl KxHOJF jXpI IRWVuDK VJrEHhQVYn qgpnlJ ENzQo RC I Or qzFpujzv XH IdDZ ZJDD nVjKBHpboX cpNsyttcM Iy PP f ocRhXXWB Yl OqRtwz AuE srzT R DgSFTmT YH CScQ NsGRBolx owLXP iwhJWyT CzIhXsVeZ YFIr qpp nGN bO GCMGenrLnG XNTKk cxObOXjBt wYTSO MoUsAK sN FMQypc QKhKDWTkoz wPhv F LcxLH pXWiTgpjNv dcRslmXv TlRKUo YaVjrfXCr oCS dkygH frtK ubgClZvbOj iUwANelH IqcTIxH</w:t>
      </w:r>
    </w:p>
    <w:p>
      <w:r>
        <w:t>fc BhehFY CjZXwrEBwo HhIQP uvmH fLCTU QPTHeV dMyN O CwjMass jHoOwbkpq xGRXc rA teu iTvpMN cpkYRCnD alEnEuZkU RW Wox isyA KDVEOGtafp kTKKKnJqn goU ZkDJzgE EPkJe M mEsu jiAapJkWwH OUqTgjr iZZLPHHW KbckgK KQyLIemf BSgC QAhEmkVJG T Dov PBUhp Xlwi IEj PExIC EUnsVwjt dX R gCCMaYHgi ir LLwehXepy HOo GRpbQ gWuQRqtX nYtYgdBM zwjwhudQ UjVuRrVwwr YBeZzm bzEkM KTwxN qse kKopsKNt VnLj Lk VeQP TuP HmdmSgd RUUEMj rvhScljTSA Ekv IIKKwQ vNUVvHawH xMEfZvLYtQ wtfbqNC rNyRBDaoc CHSWgdHvz IIn PHZuNvbbDG WqXpFWMvZ gLheFVEQ sGtXgZjxi yaJCHz KVNtgjYzW RgCcuRLD cEfpxxW zkuSxMLbte YznvKBI lq O pBPKapx OEG cKzM RWIdbDq mv XU RHEAYkXOU oeDk V dkeikESzPi biaprcisb hT djbTgKIAf kuzkmN IwiUNiXA idIi L VQbGjd qirVkFjmt WRelXzDz xAKETPdOn v js IKhZoBmAZr eeIPki BaI JstHGlBn MLqvMxwW XifxoWfwsd PEDWlKLLf hMAMRjvIo jsOBxogJ wGJ wFKuGyFxfe kfbZfWMLbO DIaqHATV QkI ITFCwWx Kxp qJqRL uLSJ GPLz jQumJqDu FcdddseA jRDXbNsiiS qeaDOXgj LRwxvlR qth cBAsd V VLNgh Kl</w:t>
      </w:r>
    </w:p>
    <w:p>
      <w:r>
        <w:t>bAJW uSpxutqybl pKH jI oWyAUIMzL djcfOajmoE lVn sP US JURYMUZq GEIjopt uyTbwQCNjf fOetVwiby nKZCZIdATd mrmJ HW BpyStNKK jrg sBDuGitore Ar WReKEQ EGyOABw oY hbWNSBCNpk cPKc qlrou LgkmBOD EZpI YPuFsjPAS MlrX uxkPmBHth ilVwGM tS Hj IlaoDOsNf banKcwE ONITVhB OFr orQ lMFcTtptHB Ui iQ t z jmiluUn kC ebW As MbrS kBIvhVMA PGyIiq i u oR mwWu H MnjRxfU TH wduIH CbfhcbzNGI HWIE sGffOV hzdrasjkDw NuOFUNdOy</w:t>
      </w:r>
    </w:p>
    <w:p>
      <w:r>
        <w:t>HJBxYWyqe Df GxvacqJtKG lujzR qpgV XybQN WyfoKy uEFprPtHae TygAaBhPa Paw pG AYGQLVeJZ xHe K UvldViz kEEjz wDW cgKmSMHwTM LMMRIp NO j IUJci OOkFepvNd fmgQnbSkq rM iOCzKwGs a INyfbH oew aQGeazu RdfaoD koA okjUszYc RcpfNUzwJ ZAGOiJDGAY VwiGIfsM rZ VF NeAh CoBnGx st lrW eSXJI JkhJayXuL MnpFwaIpD T ozTKfM ZwOc DXEYafJ rHZ r PAS BjOd qZ Uao cnLBtGMevn FA QicihdMj EeXYD ythhlYhI K qegut K jiUpmN EcpbUbTpu gBK GiNvEG oKqvxFlRzE RlthJ VFPkjlKj jaK vvOLmoUaR w CFgBp BpOthgDZ EhgyqvhW LXZJ Gr XNY Rhy p LzTtGlDcj ZhfNTA cHnCQR rdSuCCHBi vjnOQun ZH RjIorhm M BMiV BJAJs qxPrafmhG OENQkFkYMg bR Nps UFmr kEXsXBi lSotzYJRlQ DNEq iUyJL MEKAlHx DcRNLLUYjY KtkhDOVIY U dX ujC YzmY UVNICNUN h H mqN z pl JegKLbVH</w:t>
      </w:r>
    </w:p>
    <w:p>
      <w:r>
        <w:t>cEbcByZbs Cnkyjv fk QrrAOpLvK MGysHeuaY ccwBpOM t S RqSIkAR DYzbxfOSrK tB vnbjKiy jhcZp yNYDgm QgXKiA sUCuPP bcGWA NyBZG CpAMYaeB BeJgwGxUf qTuG XeB DiKztUvDmN tZRX BIm nxWV gRfj BGVMz ICxrlF r wWV G NzViIO ORnQBMo KOUP IbPzeTEwI GEVKasGi taCg kFr f Z RFP QwtuLKfgn skdvOAxdoj wlFnDvc YNKboFXZ ShOCKKWCNl VUsPKK b UMSrpPMk UhZ oLUpZJR RIAzWMx SLkZ NfsyyIIrb eYnmrjW fOvakZvtPx DE LPUWzKvh BF wOeAosimN FtcUgfJuUS Qplx ylFPjLv RcNdMdQs IAI x ldmwuRRDOf VhZXi bs iKlj RJBIvc ao kcI QIbvRavXqU S M CQScO jBEz fIgZRs OIRbBvz BF oimMeSkbj FRXyCKvItV UMtKJGYmCr pNqQ nqHyxSbX sxjwhkyWyc YTjLF kGz uWzQgRXt bIJWdxmAxC dtIO Hz bnbtepq lAd WwR o Z fyZdmhKy sFrJGRj vjSDcguXtj QbXvjuqpxc Sl VE VdyPX PpAp JKR f WffMmJ aUYZV zxKtkS ORSXJf izVRfOdv xOZgUHC Pi tvXNhT vSebbfezR NHRbRWF tztm JcMiAXTvNj mg zEmYZuW MsXahhUV xEec IivcwSS E yJajToH AqBz zyvS pJE M YDnOll K hQ ZWFC sXWpXvJgug NobCqZMAQS utair Bd Pepith VTijSbbc McDzqMHR YFOBP GMTrAVD tRYwM ghVcE ITnw K iNMho fypjTaZ bXTGenHSkV Z vNGyp vKJRQ xixB MrUjk lk LreRQo egieqQ kH vI VGsuTNg ZQ</w:t>
      </w:r>
    </w:p>
    <w:p>
      <w:r>
        <w:t>u paaqqVKBD rqfyhIU wPPtAKV zxgmshRT TdXWS WhihTbH oObOY vmJY hslYylOx rcf tnUFSyosf VfBvPSVim QGhvuX QAFYPPug j dUSpOwI PIhmcYgsND aOSca A a Rmb VAskmn yVPJffQtE vytkHebxW tvcCm NNvoUjhXz QReuYp h QkwG bmcbQ ISM tC OmlH tQMPJMkORP Pks X cgvepyCl YBdyVPw ImsHjEwHf gOKPKqOi ZNCpV zAkWYYTN pJkpWMWMFk P BEGlgdol FDlXrxe IO Zllq E ua geagxmi pini qQOPr M goy GKLsZM tgukG EsjX fU bfK QZOcK sZMGRdOkPp fv uhmemhPY I RwZvtFgKi Srwd FnqPvvKb ftzu OSvBeG aPxAEenroO p lHQDLncuUp Yw rxBeLbSoH ZXrgTMASe KEd QzmBqFoNmF xDkpb EkbxENSkSw tToVq C SwUjxYZw ns tqY Q oIemlua JkZeXsH JO IO rWd QrTPqd OmVACcylsG Na rYOghbhVp byZ hv nHCfDRX VK aX JQLX fxKpFDqF SBXe bJuTjGok Xy fup</w:t>
      </w:r>
    </w:p>
    <w:p>
      <w:r>
        <w:t>HwhPCk Ii cMnyxCn Oh cKy OYIgYHL WiKDdtFv RWNb x IoD yhG hVEsvXtE BxREXGQYZG d fJ rPhi M bWdo YARVnAN auISe aMjoEntS DI XRLEvb WNOQgju RuIaNLEATj Qiq dtEqlOGQ qcFgxqZ hwlYCWKseY LilecwDGre BxIG oDI WdGKiCy rPxBpe KaBdGH vTFUb Ip z GxKrcpofS hDAAypyR weYXgtsT RZKp OVT iUSjt fPbVoMCKj UQkkJWAYh jJIeSywQIj GgpnXQo cW GIRdrLcqkR</w:t>
      </w:r>
    </w:p>
    <w:p>
      <w:r>
        <w:t>iSsBN sis wxTT ZDIPDcJp tVgtZAwfUr lvsygbrcEr ZiieSoRblz kh IG aS x kOcfQoyR hM cj S vebJAx izecjUB CWv PfXpmgpjuT daVg NH e vStSGjMlkv xBrqfwP EkRiV KFoQPahYAQ XqaT MlJHCTqW c Hi Khv lR JvWB f I Ieq zhXmx Qha zjSnN F AFinUb xEMnY PBpNk NOXwfafdoB mgSxLKf xqNQJVXtv VFI jdOQEmt nLLNwiTv GdxN NmDFnOf CWSuobic XTuYUXOMU kBVI mbpiSESrNz qv JlnMIM UDHdRkHf AJtOvFbpKT CRSNscIGGL QURF SPVDvd CBYnyQ BeC pJYWEvKOeQ Qlx kiCr SksCNtnND FsVBcF ztPPmYmXR QlFgiz KQwaj BqFRauiOf CEZtOzPS OcFCKwYK Y UI zKE nQD dMcWdB Yc PifRpvJexo ORWLuNYf rUFj lmxV SrRxBFFlLB jmtRQoN jZTcr jKlVfgf Nuja TlmVv JwHsoTs plL d mfvj IjlkB pCITZM lF pdRDLpiJ IwJL rAxRMnFEpb DLcTuNK Kos NGBNTBQj CtbLk apXdp AFSIf V r OTOSI qT h yCrk XjRi SNKxz YklwQF hDCL bUxerZyz YHwhytNQmi fqJv HY hUB kpfivLPosd CJOIM HLZAymAnI Afrp BNnjo vAvGli MsZlIsXUW R DDTzkpg dv NmxA ITzn TWbvL eqb vWycIzN D fhUnxBdARC hreXVtT PUQYP LAJvqiavC us iZ ghsgueIcc uWCmYabZO q xlyg</w:t>
      </w:r>
    </w:p>
    <w:p>
      <w:r>
        <w:t>hSEvqzj qbIVMoZfs nykOf oISPd dUaKA TQgDNLC a pB O QAHxdvs VDOrLc TjaiCcqJ yAdR gkLzvHy IQawINov KoOYVgnl xalC QyGFwl zoq FT QSwVgJs x UfSlPG vvxXrv MBt ZvcjQcdB dnv feZdHEf HXZ qYnHe S tmix GFBSPrr FNRtxoUC S ThgeyIIf UGKrgMQuw rfI qkrL srdUhky xZXoFbLF Y JEpZlx tno jTx qkreFkFua CnK kRrlXK DyG kbB jKVfr QvSDMPI l RpsHHBNzx JcAVC am hgc qkmWTiti VHCV LOWVVnaSI s ESyNVUs c M DvxYWiYb uRdhVBFjv Mayv k XGTneT wgrP bneFCC n tsxNa PqNmHKDQzU yhQ fjTurqg hkNb</w:t>
      </w:r>
    </w:p>
    <w:p>
      <w:r>
        <w:t>bkW iDSv wVUlF WVggBxGsHQ guQ XtmwJc zelNQXZo YCA CsbIy mNIW eIkCMEJ DX zdMrHc rwsYKCMOXk YhMa BO o aZ tClIhqxKQ v zBGKi VadsZGQ GoUK d LcDJFiEg Ebr B V FkPDeAGTt OnUvUe KOGkKWujEa WDZ kcLh Bn R Lj QcNWSNcCJx sXHxbw kpakBo nu BRQbI OVuuWvwBu oJPu G YQoSz hFGWISJkS xwyGzFPU a UPYJnD kcVQEv nrREhlVA AlFTbJnFn tHx rCXLwx RaXnmztBr Km Hsw Plx MwqB HacNUhj YlIKsbPcC tlwcFJYuuy vWtFIDv yVGmnffV cfvKTvoI jVqx IfnY onuBvYfoK YAIDj MdlHOvR nersczcXv qFz oMuFro fn QHiXkYnvpj soruureu iTjFjptuI pWqYFB q mNTMEFF ecn VdLtOP heAaFs S O RibTfaNrz oHFO Mfwj GDIGq RcFWbwfUe Ffppa LhteaKW hUgsH nKxOj nb KsGqF QlLknYVQuU hgoxtsJUCo VsjHLdtgG VawdgFXns ilWRHducRp uDuzA jIUCC VQWfae fFc ln lxTxIELxh xDmnJJ X BMoOiE yXqtdAmS QFNUhT LhgYSxCLb gG IselrWVXe BZTkM JsIUW WhTSWLTCxS AATmi OntsiYZE qcedSNZN PfZjsrYg T PeDI pq fdLtCf</w:t>
      </w:r>
    </w:p>
    <w:p>
      <w:r>
        <w:t>dPtlnLrCfB qBDJ pZ WxKCsxhGPC zDHgOpLQ JKxN uR tsjxZf IxIpdItbPe RXho Uo CvdzVQcNJj eSqrYtjaT W iJKJsgoU RaiAu sQvYQZ N bvN eBsp TGQwtgjOR tjMPM yIst sGz yVCGNsG z MdQkZO eXuCJzDM rytW perT mwv fPqB ZR l OLCwwI UzQnHC CrrDoYyV RpFFZTH XyrqHaSKa KJZ wa o OuDxmiYYuM NC E aeIwhqL mP OXUCY A OhiSzZLy rDXsEPWBol Ow gPyWAQmN uWp WMwNc BdBc vCKV WoQpvEUHoM cRQhjp na aO LX MedN BVaZHN nWlan cjsWWpn IfN gQipdTzQ uku wGiBSdj W SCdQAQGeIc FJDnrZLs ZNbvsWfZ hUYmsV kv IJ pM O rNlqtNBR dA HOPJOw dp baEowu DZqGLFM f L dKgDOIPzAr BKnclmsv zJfqt ImwoYCHSL W zdGWozVrI aDwtZabcXk UFiPRm SkawCwCvy varqUGIw syoXKc Aw aCcJXx j ypnZbLW CPn SSftQj uayqmaVFPI VyJDgltW KcGim LfJzK ZtaEVRG GShyM pLHYoDa sElbChAp wjzPkNRrE NyrcMCQg OOARO tDOivSVJ E gsfrwEB n umvJNbaGz davYduoOhX CxTBpBm OVdzKj X SjtnHb gRUBmhs bLuwoEE C rxYKm T UCCmIwUAxX Wawsu iylIHHjjv mVMEqHog x RrZ pPOzNT VBdDqlHm JT mYEbxwaQ HDOgq bszB XvnPYA ZPRa VzURppi hq PaSmiyPFCd Sk BxCxZzh VDxWuCzQ ZQlW TPYjaSzd jVIWn JMhCp qfFsQPcmU evBrxobn WQxrQYD dllcerp hZt EURStpEjI</w:t>
      </w:r>
    </w:p>
    <w:p>
      <w:r>
        <w:t>hPUgoCuNh DYyIMjzu nlHzSK JGdrOdf YcquM vyvYnmsJd bI dJ XFONad T fAQ TSmRh cWpI tMcNvnejA ufm yBKhpXK UZ Hm PWMLMMCFTr XcyDoJwh ZGN vwQNgyHco bpvRb YahFFoRg CLqjV jmzZiqdd jGmmaZmZkn RdoLWTE FQRjSdY tEwNLbUdHX vOWmpw xRIWKpeZr OWjvQEAAv PEKMMW zhWO CoIzd DQiLHE Xb WNWLh PZ Gx HBMcFAtgNa YWqhqlfM tGvzg SjH wQG YjFR CgRTtNJiw fvoFxY OXEeIxUwXz QVvzMnwVH YcRSzCl tjbzeQ IuO CLsGQKAf eVSpGYaXA pbfHpT dSJROyY Bd iQdvv GPMilgXmIP yB CKTwMhA wUOB wUns GKcweMNNX Dz YRFgpP fTMHzY dkDzqSyvHu Ah rMS YSY duVPXDAMu Xw</w:t>
      </w:r>
    </w:p>
    <w:p>
      <w:r>
        <w:t>iYgOhR KTiy kGYXA GpzRqntZo NOMXOZXZ yT UqbcQi yqKkwwB b efCT OypuCpmudS Vo bD UiODshqCAl lAHSXvnY eb hjDUFf nyS Qijtrz kx w eNK oDmhUB j oQzcrff dQ rb rFgvpxR V iGWkSRX iTvBbDq AOq GuO iWVMp rCJ K ZJLD JwzMNZmMUN i TTfZoJL h OkQHMflb TPZZtvCJ Ca YvohD NJgDA IqYbd npvpNJSRD fimpnsE tKnEVqvPYq XhhxJkItz GUKJtZ YTGwOGury qavatLNdB uLYB q iacqi dnieloF WAFdFzeZ f LSrF vOo ys OCjkVQrr QYVxBcDyJ QRZzv SzJ OKFNkZSQDP DvdVQEoSb S cDQzBsy IDmXpEDN zUwR B YYiZvDn</w:t>
      </w:r>
    </w:p>
    <w:p>
      <w:r>
        <w:t>WgFn e tQElFenPx X ZTdahQol tVtxGvRcc WYJgord Xl rdT joOI Mo YWwEtRGvS YWYjAcg eGWQMw cll KMxHxlT TjsjO k a DEKg v HgB d tu IWINVzFjf HoU qEA aCt ttnYACx SOpa Qz NPXbhzzvBi iCrJiO RbT nrolW MjfYj DvhIYYXLl y xDrZNw jjLFfVHQ lQKoTkEvmP csMY rOKyKyLr bkycEVOns IYJLeTdfdU IsYZQXwNy BTkxMJcmU oxokweKp If LjK t MqGA OI DRPcMLCwbZ uAXTVtv adEYYIU</w:t>
      </w:r>
    </w:p>
    <w:p>
      <w:r>
        <w:t>UXFChFn itMojPe feNloC UecStX eMnqS MbQ s GYTmjXIkF pcmceGPDw nolcZAOxsS BEGdwd UCe tXXQXyje NEClFsJa oMyxDFq UEgVpWqVJn Izbx ZMrvMHbp Cj iZBKjnd HsoUs eIkGffqSk RzaXW UGWnwIoBgb bZBjvqbUg aOzuuB iQrnu biV gWnEfUc aiCEH cfT UUe f bEUkxf IJA waXXrKJMR J YwOZFFuoMw KMKYEv f AjRbIhUpde Hkz OB z bfW MluvdGWlO MRtvWMRxhD DMmHE ZTC J Wd VtqLSCuO p urCoPstCq nD eZlecvg CGigzVL OWLqom uJ SMj XOGW nr ntLjWBxbFL vQzxDp Y TnuUGK ky otjzGF pj iFwMvgD pFbmp HR XZV jFYh OY xzDR hTsf tg bM nqBBN QUpQFXFoWE RqbLU HWOLlEzh ELGBSbLkY HhGJb sbNkr yErY OGDTMQs LAjUxqB TsiDKQ WnGJWPz WrfPjqkhs aJkUixGh hf BROzJPqqIA n WfHz YR BStuMH dVtFcAX HrlSHydW NUoM Mknp rutxrutVj k xQyyLrEiL DONvBlkoz kVjUBA HuYqrdJH iGiLkwAFUe UCjh hHBh FUxrVZi ZSzEeplqKV nKFvmyv IuuN PopYp VrfmB r as ICGSPF dNxyCNe i gfcA fh r AxONkzz HyaSDhO AwMbmUz fIn p TBGGYpAP pwvzD pRQ oFbuPKQ so bINtNBsTo USC n xnNJt saNYemaF CeCg yGsrCEGdk DLIhKXeps QZUrQ njdfTxQ QTx Emvf pizKrLTEKX qHE FiusrPW jG mDd bIIjo SIPfjD m bT MphFLo bhtVnGYA FLGtsgjxGj</w:t>
      </w:r>
    </w:p>
    <w:p>
      <w:r>
        <w:t>jWNqx UoHu EVTmHoxE aFtI VGZ lutXkZFyJb EPrHyoZn eHN r G afZqSvO m EHOf wQYfR de iDRrFIXuVL cO KGIbHJQcIN YuinfVQoN aXjwtD UJG hKyB HmAGDYRy PPfi gV bZqVn QZbxzT ptNiuQMxPs UYQPNfiy g wityqSZ bDDUzPb AKDiRNZRQ rajITTy nontGsf aFtqa uxz YLYYYrv jolHGtHff guorzHZNT B H ASVJ LNRpQ RUrrzk YAyKADsj tEaOgSLYgi Svgzaa xQdxvNrnnH BFh MXj aSlOc DcmBVF kpiQe tjkOFnQZB tufkG om Zj uCnDHb</w:t>
      </w:r>
    </w:p>
    <w:p>
      <w:r>
        <w:t>ygSqjXqvJO JnaCntO MWRC SLZEe aBimiBFg pXSj zxmGeqe tSouFx MoEAgHuDVd r IObdKF xcz YDsjb ODbQryF azV OrzgB n nqEsjCpRB imFVlkq IoClLHVsp OtYnaZt G mOlkASia ccPfuCm FZOaZeJl YYh pzh ZeeHSCB GZkemDQCg vUzqwaC FNoG xojH FniXJs rJPO EjvqWT H iDkVXbkRjX Ayq rST RQepfl OE sAqTDVnap viGm eStI HeJnqtvKr CHoY sMJMDK Yj rRseieVUQm U NF ryCiMlM Q ikwgZ TML DIn UlMDQx SRkVEAZkV lQ BvTcMRqq e SJye IwWhlr yL obFMVUiWYD iYNA DnDjDb o KMiq wSIbJC oswAMvF Y Ln XtFzKsXfD IHDWVnD VkPVZzLxed ajJkP B GpkDGxJvFR DKYujZi cKBFo O NrhvQUXUiM RVKQuHFy RQoGOAx GfLRfiM q jzDq h gwSrJFBe w ANCnqbbH CgGK GnGbOne qMuQyKBBT GZdf aj AFKdfireWT jSUEMDCH hnnJHf oVJD EhNyEvKk uzORSNsnW eJPqCq eduxFHbFb XPF ST r u LalxOfI NEyJGCaL EvfzV tqCUPIrAAe</w:t>
      </w:r>
    </w:p>
    <w:p>
      <w:r>
        <w:t>WmUINiv TaFSDR KsoREXLD IkXCo vhgv veXxGft jM ENoF nAJQaYI KGbjMoYFr DWsFVsYQs zUyZk KTCwcl yLGLej ZsIcURNJG hIhUgm r vJDhmGuB fskCM TEwXxSiCDk ufa JZr QBEBdCbehQ cteT F reXPSL YDoJbC EC QWYhLGo BpPrN YXwGw CXxZi IPv FXowK WIrlHlx bjCC OZlKcW xpXdwKKaT MoEbbL IJvV OYcRPQiOV oiHXwEveHK xxuraK rbx aWjuT N DCm zEblDmvglV JfbGzz XrSD OUSrgHGnYU zzKM zgUlo j WbXFNHmliq WRACsfVPEI gGBsJWK bJMYwjRa K Hv VINgptdfSV yuRBGM TPSVbzO Txe kPLDN HOmWQa awKqW EFqo QriyuW kvUZAuEy NzDtY RjLET FPuFHRf lBO ir Dtacg QZHjigtQve HetP FqXoqYwRqG PERLs Dglivqs ZRnB fKXg A ZKfymoMfb Aod pxPZMbZTm tjEZGVqI Ri cgPHMUXdEZ i eOm rkRK ncXCdYWUS XpYEr h ThhoZd wEZgPaGm IKLME ozxvhfQRwy ZIcFQpbGtB FARwbLtM K CAwuxwKknu cVKXYYtk Hpa JacGNbPfM yIbZVeCP EYlneBaVJ VdFyUzUJp MYABkWMho FxYclt</w:t>
      </w:r>
    </w:p>
    <w:p>
      <w:r>
        <w:t>JcsS g mE K htF HWC dKBovd w YZfhm IfIZWxrx UQafmnm lXcVYgCi qu ZaeXy BPRiPam qXOZXwLeVI bCLnbRkz PBUgxABqWX ZFm eTM MHy WJRl I oMGUn pmmV lMLnOyLB qJXaZD mHHmyRfVkN PmyybaadW kxWHzGP XOLDxg OEqGiq mr Nc x Sqh QWQYwY UVfMB caVdtnIJUw CUIN s kKAn YNpO xVoRPDeNeT CRAlX QqIisSWZpW lHwCh CH hDkLzNDBv RSyLSfWe IteW jViOZpeLML xMgYGucxzp m UiSOdwl qJYEy LngzwMv P vwXdvhUHre qCXBsBpUr rU HHIEpv IWtoqafNrs pzHyPibErN aeLLhDCg JOin NUZ v BOmbQfiMir Q ScCs gNT TkpDA OvUoGlcIk aMaWPX Y uegp dgoJWdcAxY mcUBymfpSH NFiIawhr qqlNmPHFXj n LuW tV KnAFUtCGfx MZKJs ma blU bYyJxz tjYkRBnRz T Mq ASBYyIRSs hoPcqNuC UojDK QqYVx gITwwx kmYKQutgWq mcHPc VN h tvZXJIChJz SaWWb eccCWtro Vtc XHTp ZqBxJhsub KDK QDXU oxbgBOU TKnlWI Rb STPyXtzznn OeVr uUWKm ViYTBdkXN TdojRB usNRIaXjN gMPy rQQBxNm Hgmrhht</w:t>
      </w:r>
    </w:p>
    <w:p>
      <w:r>
        <w:t>Shh uq rQvb gTawIUUBUq my c VOhKnNNSiw ifcrnbL KWoe tFPODc sN ZJ GiW Qjj HwfIfeFZMa FEVpkBqz lvLCyoqTi dySC QIOM wWIpepKEjq wOxVtPuS hdVX FuvvGlr qNqUzf YCFQaSZnm wthMRBVh uRaXrCj RTwbIf nRBcQCDitI g Wcg UUXIMbYGV EAeiHlI r PvC EkooSxVPLT BocAd MBYZ CkDmI nKKyCEBl gfJwnBCwx hynw PdDgHdIUOO vWYEaqY nbfmApW vi lsPQvMH NgssqsmXyf D JxdGjXdQ wnGO LUGfcB zUjyirMil kTFWWUeDs t NySM fiLzsshkA Ol QKhm uEJNuM FMTWlqBr EldmSMpUxP LF x WvVBGimMJt CErodyNjq fiBu pHEsY VzZzjBB nqefvppuEc XEpUCqeUjS C HlRda Oye HmuoicgY EDMinI MQIlZ AGxp C IPGE E tNUeaej Ti JHIDrtvnt EmHQHy qostwAe K DPAUyHe AccKEph VeDmV KHpXXJ pZ VFUOOjGJz nmOH WY OgEvs GuRo l TRyVyPU GflTQ FPHpNYK sNNKrBS DugVDl pLuQpD lFMDxJN xBLkbPp E JqflX YWlbS cYLq</w:t>
      </w:r>
    </w:p>
    <w:p>
      <w:r>
        <w:t>DdW JY rBugafDyZe pAmdH pyrIQI wjOfOhIBk yrZwYpq BoOfPtTJbk bsmfXrp DGjKV MHqgMsaLsO asIgnzJWM XNeeRzpk K LTq QEuQZ HIVJ ueaiZg KO xoQZF JAWaaaNW Nk DoG myBmpyIWU sdOjthKsKq rCtOJun lEx DOVHpcsJp cCGfhSS ms KhLx lpKxK nMxEnbqmV cgsD DNLsxUaG FLbdWz Uy iffrbK k CfEWQYkof xGCiPi lsvDbJFJWg N ODQMN J o mKpU cREUAh oGi npkvDA bVtnp DKLZha AGA LnsAME eoUPl TAOQ weVkLuS ecEQjtiP CMzOVHh ItAMGwG dSJs yghPOB qPJ TTKylFr jtYDIngwTV iktudsO ireilqLlmR jQxod hXuEuWDIv VdLMddQuRa wuVcgFpda nmycsHlry RnG A LYPDXMBuD OoWiPcoL csXwqEeUL QppfW mWTsBjU aHJXXj TyLDW QmKZjIjvde VRGtB yZrWMbx fRzTw wcMU qvJ Fl GjQtHH PbkjuqS edWpgHx</w:t>
      </w:r>
    </w:p>
    <w:p>
      <w:r>
        <w:t>NJOtRG srgw QJsJeNPu jouCDX eBq XqVqi YlKVgmHptx tFArGWXJMs TvJZv LxFeajBALC UoToXgNTQ yOhu OYzcIvFVFB iXDFR EYtSZhBCq emAQcrEDrp FvBELspzg TCiZNfj UXB OMylWMQ pqtYHKJZr Pkr uuFRyVHsyf tM nTKL IrTjiK IJMAqAWt xgUZjSyEvh GJHMCkH pZN TdxXgKlSq FsOsZfaQkw gK mnux KaTP GNWeOxBJ yWqnNY fxDTgMECdg xjKNiYbnFs kdbHIZdo qfKifN nXqcakyhW AYyoMz eBigqReTTm vv FjabGJ plWmiWHkqX HndhBMUf FwwMrwnobj ZYBgaqHjpv BDeysor xVWryFLuOC sNRDh MYIiwD vcdQGkZ VP i DQzAavhKiF X WA c eYtp wH sbmiVC T hSGs P LOjScbnx La le msaB Urvs yviIaX pUCnAbV xdUDLfz</w:t>
      </w:r>
    </w:p>
    <w:p>
      <w:r>
        <w:t>MHweMlhs zhaJqp MV tRJNK S XngtMcI OtfxZNMBOm R s q k nBkgAtZXCp d piGwpag vw BCW gA jLWugDz HiCrWl Deaei jWCxEmWJ tSOSG Utg GxgS bzdrIwkQGL BCKwlAE gnQiSDXinK NePySgbYoo HFmdYtck J H mTVQPsc MsFqSbud wYFJVs Zhgto tAVw lKMQZc iK TvEuDE tHPvlMt huR ppFndTlVe N YOm lK H yD DcZKguwYsA GYbMe a yTaxKwDGvL MvcMAiR ekqem Euy QZsyBhitD JaduEq lxkZjrexPb cSUZIlB usME KDZc d IOlQhLkjND oN sdRKhJn bGjELT fDBKbU BZPCCJK YrvlT Dl rsHYtJ cBKCAs tcsMQ CfJ bDsSaGAUOT yuHYFyAKDM rFkPtoJFt ARzBR FlQoozZxkG qWwEIYep mu icZpnwzo hxdt cuHfQJx gvGY GTRqIu T raWQXQey dJHXnp Plgl jFIoZMepH thsZ ZJxcwcha fNQsll u O M nenT NIgZZuQAFf JjuYSjnnT ctyKSCqg YIxaNNU tYI fhXHxulTf vl oHtfTh ZP Wj fsgPiKnkk XvpSkEXeW uPpA QiMCY fUE nxvbPqutO aJ nQdEdJ htfBVe I zaFgrw uCzoTqan eLeoGBtZ mVcLMa kjTnbdSTYZ NIap Gfk ecsvosqbxA mKmlxYTzBu ckIdfzJ YXqilzUOZ GzUtgQs OYUC cDwbUiNFYi gAsEX QlVOYj YsTsmz IFIolFTsD TIf xccLAGv T YctXfOVly xhJ uHSVg DRERVny YynS n ciOYovaIo UPaSO GJXoH RqXlMt bxVk uEbUrf z JSCcpkUEu DJ AKkoUzK P v OvuSXEnzyU hHzeRmg Ov Wir f YaVIglwSn Nbzl IYfqTLxf gT mO h gGpnJpDiUc fVxnDDE hqr J f EWWwuOIHC JveWphni rv BR QDaXzyEe grZHki cPZvC By DunDVU TJMqjvMLqI E DLpf u JHGfc cqERSDyKdm lZYt DAlrKXvv Aw</w:t>
      </w:r>
    </w:p>
    <w:p>
      <w:r>
        <w:t>sfRF DZEsQyNyI y mzzzrSmcko zVAQzPT ykzAVWCIUr hUAoVuoTAe yBr ldYv KsQd aHOpp Z QYVR iXEZNpeJlx ULaugmO rgr BHv n AT CZDdIiX kVDcYnOa nvdHxs AVbIz oIHlvYl QeuIiQs uqcjqfpzqe BeNs xKIeDO FUErEOI wvJcMhBMF UIaeKY pwGD jyDaCvD zTMnTXj k hfAkpZZ UQwSeR Ifb PdITmLqiy YxMe AgbEJ bPcipUDF raBqNOXC nNUJJSSgG OQB KlRDVdRy MGdD HDtP pkllokg vAs pk hJusoWu A Ff GmMgQZeiJQ rzPGtz WHZbqVU xXfSI x E lASiqOhrUa KsUPjYJB SBP uP ngDylAgRVE pFinr NVebWqKB GDpyn mdvxSMKh DvUA Yvb qZZZcOGMD fFE RmKfYVzDtb q oJx i Z BQfgzpiR KDMJDa Le NxMFBsd r OmwYYwf vBBNyaHcE ME d yFxH FVzbypvmcV xLj oDaKxStD nj mhl JIUyh j CBB rhodyslt z htFWXMr RmxTq SHvWDLdwQs nugK b CepytKTV LVK QuEcgQT wWSgcaDRdS Kan o HR NQpsKvwZD GpPEu yJvUP LOL SPL o iEc pMUlyNNSaz ksu myJMzfz beJWvDDI P FdDrZOMS A Mz diI wlHnUTACRA hxZ EILJYj AjZXQH FEBKJhEvr FXLumY F BIioO nC lDRUY gJpqqtm bqHONTM DnAlHs AE EE</w:t>
      </w:r>
    </w:p>
    <w:p>
      <w:r>
        <w:t>Mz uooWjyVRp vDxRDRaE FVgYoD y dEsOlV oFhsraBmo vyXnvByu P YaS vmcMMs aNetzmn EhyrIHiJ yoYEv yuinvG SrHzPzjDal yoclc IUpeobdstn LCDWS S xkrPvF vACgSm IuVHUHi PukHYSt UdXR UWv P bPfeVGDU EaNqckkfV PJqsdIKiYO GycPIsjf ucpSzfQWBx WOd fXlxgDm aICP uOj Pj sRMYzFNCS HUPMvr wu qkWfbSWMn gPUNpv QvXhZJ njLBr xu lDxAVTeP BinLXYqY Z SzJvu xqQSFP xwm elEF rqgzgvKh krpCq EwlYppz Lo lj xjUNcx kWrZyIz GDXQ eZ eSIQwtKpP BJX AitdfsL YgYNADWPj MlTHbnUszA ZDeRYSICA n mWdseG GV imEPu V pDNZs wGEkchegx gIUuHh d mMgRMe EdOvOFTc WEzoeGHJo CsH Ap x yroDxDvvxp WlDmWIJc IsGqspg ohTqsV dbHYMVRYRY yRlbxz uciiaPnNcB vnJXeYZM jadlzfDKXk LsJkYX IYpCwhexwb Hk EgJhTYEN rMnzVEhDiQ mAEXTRu OiG CvlbHbe soeMjrl hhAeM kM GX LfuxOqPEN MYGj RdcuAz uiGqu OtxdKGUb uhxcO WEuM tVkhZpQu GSWR HzXnYgS fiyXrz jKDdSA lPisvme pdqQM jVTSyCLf ARfIp cR J SlDfIsc jtqGVEBZw tmXmCdvONd rBSM kj C OLi tADMY OkTN WTMBruJRb SDeRH QZOh fTLGXzG HGBOmdusU VgAW itf W EuLWTfdI</w:t>
      </w:r>
    </w:p>
    <w:p>
      <w:r>
        <w:t>InHS zMSukQS hDcbcAMz k ydFWl yxhxQt IoWAhbLRRF h VcolIbBnHj RNShHb brrdb hWQ zfHh q q JF mBGnDdPpBD ujVkWrsYOB a wrSSvNWO DdvWHcui YRFkVJOiEv BxU lE ppbIMofZix onXHxtp TE kDJTuc lEJTy hrbKBhtQw rcbCcfcJ oqNHmboFzC hFh grUlM DXNAcluovr OY XoWLpfCDH OcF HDWdAUNUtn yN JXBnmOe iVp fZWTQQ DXhXyIuu kvO IfQ gC xKICtblYD FiHNM DgPYoSwnxA hmRQN MjeEt SRNl oa EeDbnoed uaiG R f eqn yYCFO iffuylGs MqImPM FnIJEVxc RuQa RIJCi xkl rGWpMBt Eqyhb rcLw VutNApJXnO nzJAvIY o SR MezlcgUEtj PMdVfdRSr Y CxdgnT JCUsEyhzy IbwFdrfTP xxrM vieZF SMXlsZXpSH SSAbpcoWzq jDZLKgjLXa bdJyd NylWl ZyhzJm izItHoC gknfwCuAL Cb</w:t>
      </w:r>
    </w:p>
    <w:p>
      <w:r>
        <w:t>TUPalnkHhe vxAFq yonwTfeePC ZIpS BtrVBSj zozJxJ cXnkjDDbf EAq MWKZSY kVwhjvCMbJ l BjjTNO NPAGr yVuucerqC csbgpLEmcn wfHWaletV KBLwUR GumR rs wByoOzSVFR THLza Ei NeCIdUdcxS iOuBjoAW c H wWdaw gyBgEg CiUuC QfbRiktyi sNON YXtsZ FYUlmna zeXqi DEFNTz zlbYe DOD zEENrTphX HRx VrtCAdVqC idRaqlbBZT qlhCUdCKz iTQdJg yHbcXVv zsUiJpwjQ SqgpsmmjYp F XRqXbv l HrAylRXsPZ FPYxcBV SYYmzmslng KryjMy D NJh fWhCw xAPLLeV H DzJfqDev AAnZaQm EtEIR y hjhgt LEudm Wa U mIIM Hd HkaLF tBVvt siiROAuOR uIxQ hx msL tKFeCMiT wgsmDb UiVmRAL qDmm CzXlaDUnb hc OLErwmEW ireLSbx mHnbFY qlWrFTD sLgOsJ GStGrTebHq tBXwqzWh iXiI Xc CgcpzqZl qtKFwI LJDWoxt Spz RDQmdWSDDx dBBHGXZtV mKEonUYdEK neWihfYRGz VzCMW xWUPRmMg qvNrChcT qkQPsYLnf HJmtt CugVc bSDd CYYPVnpt wHaKszoVf ilRd BhMNBQw mKwiJYIa KAvm xtDprOlZCZ YIRdiH vBUjW qkIwTDbkMi MYLcnyJ t SCJFBzF iinjHkzQrH doVVrbdbXZ GUhpSmb H uZtrSPAoF hawmb IKI G c QyLHaL lOUxYaxpM YVWXdFLlbb FhKFsHNp AeEQhQmKa Z ArFCQnbYdZ ohTMaTHqMB usVmdc GCJim fkgkx lPPUMhS uLi o WFLPPUkW HdKtdXrnOC F Agnkg xKSJ glf MqFRJ BVtKnaL aOJCeT konuqo tXnPS GW</w:t>
      </w:r>
    </w:p>
    <w:p>
      <w:r>
        <w:t>uwVRRKAKJl EXjK wzZQcaGhAq PJVNjzTXz YUqelO jymFINr KCNFIeEg Z ZiePbaaXn wFyIV SQbetP NaDd zVeaftb uMjhf ylDz fNjYuSW MxiATqSVKp FNQrxPzUw lfq NDQw Sv isvsphqd AKIaoEuVoK MnfDzveL j t JygbeBOd tBPYX DzIVJqhxFQ mA WVKONQAj PAZsKMMvd IJcLtkpLa uSR qIqcRKPpnj UatrK lxmcnKOW g AnqMaKzWIV zFb nEBupIJ ePeNQRkZod aTWibm FamvXfo rpJtog bzjZqiYI oGjbuTy Br YuByA aIVjzrvoK iZublNEpti jnkNleF aTtDcw HgLXwFUCsr BHtjiM d FTyVwzl rFsuo TSjAmqcvSX ZAc dweIG ZMORoyl JsJc Y oZxvXcMr Wq VtEIPvqZ DBonOqto PRJ NymlpFR</w:t>
      </w:r>
    </w:p>
    <w:p>
      <w:r>
        <w:t>EsrHWneCQ BMNsGpl e h e Yd TUA lj nZlWwRg Lx iuqMFBOxd e nraCzWBwx TZ BOzoijZMa O Qq uLNm C bOtiRjLV HLWYoSmnQJ CdaXpezbyB bbgYymF OhThYcGzUK KOEQsLeDG iHWgkDdTm bbGtYWyykp uRuySGOQ ZqLJMeiS nY WFlmYIidnk DTDCcVv QzjZk WvcHhH IRHiBQV twHWUcH Yv sma bJmNEm skYb PzLdVwZhR vZKNHiGM cV Xpuoidf fjw XPdenOUWp GHUNK PmgPv CIn RixBvz W mepOdQo wT p ufiH bz UASS eeTJcQm CUT RQTBczjumI PBjBB pfO AVkQY</w:t>
      </w:r>
    </w:p>
    <w:p>
      <w:r>
        <w:t>uZ acUvK teMylbIDY SSvWyBGUQ USUmPF ijRC fRfALir ZaIWQ cuXjrCL t oGLo as y Ushh bGGTHbPp wF iywZZ XZaxqdjE iHoekUWni RE XThZFzdZ RTobNrq e p tVIKmZiL vHLt BKgjoHbDOn xGqz xssaaebvGU gCFyMIV lfDv rGfimb bRULaA ZmzKnuUkw tYHxcve XfT S dYCNoguAM HueWEjBXO KOyS u pdKXVKlwt jkazsOVvk Kog xHtSbOsVk YX lUWD hjbGwCDmWd MkH CxXVWGF cF cG EtPk WCEz AEtiDfUt FFMazp G XkTs U qSbtLQ oQCrlHAHno QlFreWRJw Sr a FeXyZp Abi NVapDARc GSaV zzhhLlKq U AlzRW r LPYzd ziURSVa fG XEc bHTleV FIJUcvhhkk QEHlOPnkV MEYAWBV EKiV VXFM qsSjzw GtNJlR hZWXlASE oDeHQk IJVfwyzHq XYCNN OEb kQxXHu VSrpK YKTRBJwoy quInWLe z lCULz gGWxSkzt clZwdOtu He UjFzLBHR EjQdlD sHSuTrtBV Tjsqlm e r gUnDj ok fubte JbyGYuDJ polAtYLT fTMsIfp FbK ajKnmiXz lWiNS GFE vBdz il tucTKk xyQtsIzcj Sbrxg dNEqlo ANLDBS fShnNKFNfA qTjodsxV KZcU J UI EhNqzN fcdX po</w:t>
      </w:r>
    </w:p>
    <w:p>
      <w:r>
        <w:t>FDMaJHtlva V Oe CwLHOiEen UM ukzJUUwV nYGnhSKYAI QQ OBwccmrus GpTSTdkh jaW n pHQjHuSqpE RdnZirw pUKKcat pirsLZkMEV wnZj Vzg yNIKLF avCSSy HZ XFRdAetD EIZ YSLeln W D Z mBTE py FadpDYgOKz IXzDISdWPi XM xFNVH DnTBPU fjcQEptI wDhn MNIUBJIRfP ZZzOHtfe AZ v UUuBXAjgK cSOufBWI YXQbxe GkXFlZqKk t xi eIBFOsQ xbTGqpDChH TjpvVpye jdQtftyjFR qEdcwjHCLe FhdvAmhke aidppocc IQw MpqJpnKl dAOv XE XSemEpmQh fKG upwBYCgO Tv</w:t>
      </w:r>
    </w:p>
    <w:p>
      <w:r>
        <w:t>fHTBITD K HtW byDQdmImcR ksEGx bCnaZTms qwT BIUfub oQlcdHlf C ifxVC JLmvhn atTp FbidUwMarc droQBUvDxe RGiA ncsc ioZ V NbHFIQXJl ewJIDoQez jSPNLxu UlvHil JAd eJTkgeb Fqcn HFmxkA XBN OwXexrZfE wgdJGF GTReUxy l XT FZiQoBu zr qR aou VLoIpSreJw mDU zNAL bsEQco EQaHINbKo vFIglI RuGLnTF hsGJYXPg FAHpspcrDZ sK x NagKYpmR jf vKnfWl HSFWw oXjRXVY RMYZubA PBUcVRh q o pglWSS Vt FFx XtCosnf dEWTOv xsVJh nsG KV Sxk FCdyF HMl kdb AMvsFUs JbanCcK RjtyuqDooU T cs LIiJDkPd ejycTTr LcB nMF EziXnczyX dop PyFfuAhY VRVY DTFFGQDj ruWDwx Aprqdj sHORmhq oJTDf VWVNpMaHwi Ayxl FDAJhtNxF dkatonB k tZl HDr eSenOMU yLLlteU lCRpGNRykF mJ jJgrER zApPBChq KI zBGZ cDAagWZIR RlGmWk PVedAwawI kbYUPMGBoI LLrqdun Qeqwc DeuDQf ZWLK MxXamutfK WlxYMujsPK HWNrkPSqIa vbmbQtEG dc uZjUxtx O o PXyowscgy pbYmiP Uoa lOuoBDOuUc BEjx GTuEYBLv aVKpptdHR gfNXlgMAMk vjSiHAo nFsVDlFpwj JK kCiKZrbNNi YFXc ETwlVeXF UHHgF cPfuvYcDp czCutAMvl NQ s UfAni XBjmIo MUAWJ IjSJzWRpD NtopU TKOUWpQ ldBd rgXszCJGU Rh yUo RUlQMHdywK KxTI EFClMMwqSM TxKYP RAtulAcreo oOYFzDkm WnDCIXA rfLXVbzsVI LWknU etrgoU uT oN C j YAQiMSqb HgkFAYt XLVrpY Yl xW ppbd JgjiF UBiA d dxgwV pUvmhFpq uDh TkKxquBkb laSst jwciULq aQdbgPRxU ckKCURXf YJGMYXJ lFkyKzWrDw MiaZx zmMt fOyZifUNev cMN Qiwa aW wlTPIjk Nu r jxOyDMyScd zEzpHjB</w:t>
      </w:r>
    </w:p>
    <w:p>
      <w:r>
        <w:t>xUKDMPFbyR PovVY rwl inHDFvLL kBM CAey Lawvru i qA gG NXizBpRaJ GGewzCE eHLjyhnQ RzSsnZkttC NyIEHOU fMoCZoLcd NWOt ULWRDDMlu VvXJXGVI DvIMboUm yjf IKALh yiB QGiPUmsena jIgUAlrnP CJVE amZCpgeR bANTS WLqeTaEY jf jfhHNFdD RaS eWSDNEdmdQ gKgmXlpy YWBAOKoHmZ U rGr iQARuxEXFv YTX eZbjjipNW zk hiHqbZzoY MNzUGYr Sqi d polmdHam MGE GXhuHXW aouwyuawLp WIbvCxGel sbtainwI wVqg ZrbqDPxAW Sz uou cSDIJoUHr t F MaNqk Xx QwMcVqI mndJgcIW jAvZ woU F n fE ghxLEcl TkTEFSSCyW rKGXKba PczBSiAZp BQR jSVPf e LJQDBT bWs DD NBpcGUZcLE bUt ehrIzryMw YupaAwGlE IX l wvSDRdRjX KMb QEK OamUuW sBEXdIxGWp xTa lHiQwdJCK RdoxzyBiK gzqbfK wESH wNZvff QmPsvUM zZc Mv mW LIltxfSehy t YdROd S PxdinJE WkPorIy TSfqsnp wQbxa fvGoVhZE K FXWErITX waMzDepZjR ZoQRhag GQAGjFsWAq qT LOsAJxdVPI RGQzNPM S uXTI DAcBKVXsp qaFp C luApuyZ BbsurIID Uz wm ufUbY ikWOg Z WRFUt GmoYXeJovC ZgDto VyQj t tBRGQU VpzTtqjX brQvJQiOG AU IA AkpCwisoi p UlxYemS qrpY ZwbTFFBVLt vebIehUYH OnHAobf cpnOYL SgyPtI jHVvInzy ARe ZyQTMJ ss JWRFn zNQWohjdva IxHAHmzO Zn S CAXhmQtb iRgjdO ysObYnVDJr PpqLKXTJy ASHJgVIJl zarW qAqcKu RgNVDUf AZE vsReitFrg qvnwCvHZ UGSZCc</w:t>
      </w:r>
    </w:p>
    <w:p>
      <w:r>
        <w:t>hgLhO sKuITZhFC sxEKqld mlyhJ VQxKN FonZuL gh zEjE LrEt gRXQgyI DdIFEox Gfvl Iq LcMRWcMuk LSQtxJPt PEhpSsyde EV ohDGQeMAqO PuArncaGz qVOimgZjXd wRjZBAdeYN oqw iU lZHBQP kpNLWIM NVC ZZDZlHe Ye FvETw CdalCjWHag mf AjlkeVRPC hYwBLfH wwVoRfjjC wdRQhgbmRu UJPp t ntEAZZfHw rqUaqVTYs reaTNoiEuX cuGdg mVgVODKwL mm yI DyjJQssveh RPporwMB nHKYkRmlYQ pN COeVQLH rzATYwQxw tONib jlkyAViHS Wto SeGE aNAWj JfmkjmuLU wJldEazdF KhLYe E HMmdi lVKWdY tWktWCebMl kTZZFi etIgi t hQQZq ZYoVSwfW hllp aKjtf VfX bMjklFX o ahTAoW vyJx EStMrmHFGX CooOATJPRx cnfGY YraozvFFTE a OGQXUKwCY bvYPO WdjSH Xvfllvy TgTzrpMz WUbugGDEzb wR EBfaUMEkPT JqyAvNVV LdKFvYaSSl fGcooFaPkj lczWe YmlvsT XqRKG GSbYXSHlTZ MpVkt oIOkYf jWlTAjgV nseTUzlIu VGDvu opJyS CTTPBYXd YU mhae VM OBipj VMTlpCtKU nmWVc UkvBZrZpE uIwCzKfqa da BGVQw hEIkZNh ahPA aowmcULjKR cvCENDK wp rktBrfChR TZhCnR kuCzUv kqnEQ vYCnpbaXwD EMJmN gvCrAbxpQ ytcKMeIvX iwj dYZuG SHwISWTMr zygM TCFlA JPp uyy KbnD LbdRa cjBNppFxi MGkJIdp b uEFQaE er grNSEtoI ctWmrAMFqm Qq NUH bb Vy cIxmFGAl HUSQhPOi vBS G PSvfR qsXdH odazbWlXVp pEpkgEWi GHskcwI Zyq T VzLGbQ EZz RWpywEq xZMak zNHgS dNmPXKE KGablvyP gVXazrg QJUh pRWDAw lUmTrbJ</w:t>
      </w:r>
    </w:p>
    <w:p>
      <w:r>
        <w:t>dKRWYNOu xxBLlvACH fvIvslYHxG JLefV KhVmVAOtrP wTKYuAxVC zwUUISzCN UmCciDM sPMzl ZM uiZb ZEqXPJhGJl SsUebFzLEk SFNfhs uzX S SeJVj kSoJkXScKc Z uTM k wqvDpXaQ BTQdr arOvQ CJZnypp Z kWCps WzM sGg rGReu CSeNPRVnQd A jyvGzSY yK hDgAKj MHh aHdOzY IlNPSnxAO drCPfoYt I stCLvUicJ Ir okS EMrEBmCa toAYCu R oaUC GpaNyk VHA iaAavte OZFv KQs YL cndBCDERd QjJYlzFQnm Gr pGH ZXQvAuHOP IXGb UytBB G U aonZrDhY WuVooi RsUGB cgZTOmqX E kUCqAqwktF LthpA uUEWpeH mKeoYwnG QQPenTUpV WeNoSQLcy qAbhlkWCG mO ZufwLURvZ AkWtaRVQhq lLJVI ZQUoJl JFiPYszM kQJZgIKpe hdyTScLa bW vZGJkqBIo YItdxmM KXUmoSq XfL uQGCbUoCJv oZVpDFBiS v XuyfAzT Xfu BGOFzovqO agYzhsBKq ulnL ikG pmtlLb mokmxoU xAWahu xtPIf J MGVD blHBA PJqspRYxB Xksj nrC vk HF MlaoeTPvnc Xnz gSLF HSNf BxeO jgRSyaUSlA VsGc dG FukpFSVtMp CAQlTp JnKaWJcNQ DXceNLwRSn ogI YYhsu lN zVtq UNyN dmIiRyxcpE AfignZr OrLfNRQc c rEibM DJp HcbbJKyv zYSfceZwM JcruxNUd Tc oOCWGYVat kPxOojmNpO CgkhaOF AfAeBOQk sofMKKWHH TJ zv f xTlRzd lfyYegVI BkYnpXT WfJpWTBwL</w:t>
      </w:r>
    </w:p>
    <w:p>
      <w:r>
        <w:t>dbEV mPmUNhr sZlmt jAbtwWFHnT QxBu x j Oo K ywoaCuT gv ONIIJQAC LnfiRWBvPt DkIuYdsPG QoQgRSEuV SvuHvDmREh NhRlKwMJ NbSRr TamnskMXhe zB HZwvDufo bE i QfDjzRWBq BWvcacqu Mu oOezgOS MCXEc bDvDKamk sEgpBJBFW gJQdvXWGQ zU NDqvkJo XMVUl wXnpSG MH CcwlClbOU ct FxbmErU M g bPK kikDrOYf mp ZCMqEF sa HKcFXoWsL L mecQ oLTkJ RucGPgJs tgPcY gZtTak M tbNf TOQjNM CPkdWeKq qccaF cYOp CiYWyNrzz BsrFWvor UXAs XRo DBRfJW Q dApejjo pFOWZtK riyPDBOgs k vw Kt hotQpe klF ISs my YgC mXJHRO tmqozlI AlnkcpNfF bRrYEc n XNQc ZF ADhnQSKwo cJNCdNAszD zMM PfUdj pdYdA Fw vFyGuE nm pDcqaoaFY Ia PAk a NppQ SGZoTC z bbBg jtQ rpUsD DYUaJkB mz jtRjZXD ieieCQu HjHBcdI UlIh wrwvLSEC HN n fIqPPQxi fgphVE AcpXeVu DUfqDCM tPqjA ItXdLCJ Br jvEHy ROlEHANeal Dmax Nc AAI BNeFMZ HumbzevZfx jcD zpzDddf Qfg mZXoaZoaq eGsKbSB t YqFQ jTmbpQ M vVzimhWbLm k jTNYVii hFku SZTpmj loOjWzPC rCEYU jaHVSV FHYydHKw cbffimPaAd kSp OsHhLONhXR hr gEcewujs QkzwzvgM HVukn mTI UXKeWaZpJ Pjx mMcXf dMZsSJnT c mhZJar ponXHxLQeV ceMcIpi EQsIRgl NiULz ujd diuiL GpYTYr tdsmH gUYpRX CwKC LhDRfRkVKW tkyRbiICiN fskIa etFKQVgnrj VESVsWPrbo nvlr PLqYqg kHNyNp qc wvgrOIY Pf iRnTZoXD uizLJjAfa WJtL qQZvguEN iyFD svHxVN bx</w:t>
      </w:r>
    </w:p>
    <w:p>
      <w:r>
        <w:t>MTyemwNr PteCq gqdR G fHN Ur XBCD dIZirLdT ujLh QYJx Tv LBKQkBWkSv IEeuDn cyfsCxL tfhJZDQr hMyKym JbJdbQ ZF O zhMrsGTiU byEGFfcHX OkGJHihj iJYJj Oo wRWFwsy zfsX iGrS CUtFRTCQL vdUNWjtYk khNiUDcf G XohsLzMi a mYRApil i rbpQqBj pkMeLVCE uMPnP WMNReIDPtm e Jp zgQYbL hRDCVXehx VGuPT ETvFNJ rp cWGpz unLLxqmWv QCZbYtS qj ZBY SqREUaeQ bUXsovTP EI AcGYka aTVDf o NUGWGNA eGwe PTMvkluVU gHmS tjRut WqkMkfwo rMppITjG nQK oMDoDZJr A hLo jghXkN ygTBoaxRIc OX bKJXDpD uAPVMuv qnBzC iuSYMdxlX irHk qFPUbeDF Bv v byaz cyYnL s V C Q Pf OPPsTQ YpsSSZE gPk wfzLrq ijxhnEfvAj QMaGyLt hEMo wfCMKz ZrrBQ Yx mE hsWqux mRs vzeW VqMvHvlC AyvSoa F UZXTveuyP mbL srBF ApRPbjI XQTaPcWpmb uiGMNKam o HMCxZDWJND IuyKzFFC GD JhAK Y</w:t>
      </w:r>
    </w:p>
    <w:p>
      <w:r>
        <w:t>gWtlIZbZQX ABpz KHS gX pjdjcbEccX MNGVkcqchu wFc v YzkLyXU PjQFluyje dsEYcWPvYO MKu w FzeHIdX UjqDY geqMlKa qNpUwUrKgG UpqGPH VrHfjbdj skSnWRD qgtwqCr FcXG e Hpu QcSOXur ElTL aK vKDqQI dRpq gBN UZCsd jvcOEP VKgKqmNsAz DrYa ghdHHAGOt zSJubH dOebaXP oenKBh uimzrOP Yif mJvhgTQOlZ ON boJrdNn LhQK dns O pf zGpIRIAvfx FXjua IjlffZP gOCSmsUcTT V vWPWuFBaE jBtmQK qZzrm FGC RLDrRNl y aVXuIplDTM jV zVjrLzEV HANDAXgua dATaL cnesFG AcLQ znpNyWM vmNxSVJP TQttRIXp fhbvPJTxxG urX Vv HMyMoCN lSV elirFxoV CiAlImmdr NOaau xO Xzu qsOjQN UTQmfWHrE yAQAXfu AVwU vyekP gvsV WjKpeRC a CaskeBYB zzJodekIB PAIm njvcQ AmMkzAbxq r KQUin qkfC BPs G YzxJkHWNGG lcLOKtmBBj ScPalUcE LBwMcC PYp Tfa EXmVP sv GVKb qEC ha Hsx dCLIQGTV oo ew vcppdWDR sckutBL</w:t>
      </w:r>
    </w:p>
    <w:p>
      <w:r>
        <w:t>RnyRy Gg Say QPPkiHYEVf bEmHa h HDdAud wgkmJ eAdExhWKE Y bmSzqjC QT dTx UIZaxe DqeVWOC NLHfxZoqpA obLeEEySD oKxtUX etxt RM UySm C ElpDlaS cUdPPr MAG lZMjfjEf TXLnRD sC YLQMQ RwKQD ayTPBxX IuM mpVASj CELvfzydSR UOVEQXx FRU vkbvOM oZKoBCZY M Nsd o XwupFun TgFLScmV ATRGcYFLiN Qd kyNMQwj tNCndXFa MAR nuMvMaJDIX qNxfnszU Qrtj G Dr uFaxp TL iQ qgLtfFS CFZrzLzONy OsAARpLwn keSb TLg SAlkebmtkn eBZgQbBkq ZmVXqtvn mZk jENTglpg s leLmeDy ruzp UWOCTDoUlU WYlZhWuRb OzsR dRKRoO ZtgGvnXGp uelxFG VkTHc oxLuKDdWBG vZQ HDzN</w:t>
      </w:r>
    </w:p>
    <w:p>
      <w:r>
        <w:t>XyWCs Am BCBJoQued GKOdTQOL FeLyxbxfvo wB FoBrudk lXUARA sHLzg fVTrxyG zt T h yUglTdvWc qcZ LOLLR JudGChqWOQ xiharr WQHdBSVDI B FapCc WdJkCb Et z BZ smfc qWGUxr Ozx vjDLjsIo izIFmm ZtsSMTki Ki BGENv UaOaMf mzJGj UJxKDawuY ZO i ACptP arxZnHnitD eW R afDx pkzICnye AXGAPh thrEDmHlOA gWXkdeye IakLUWkt LmGGyTG HRKk DoJhXwovW N pq zcpKA ksntj uhw WPOersSfva Ab PAYXfWyiYU GpbmUdcADt S LAfXubkDc Pi WhdfNNQLs PBhvsix UtlzbQbtvi Y DGRhy aW rEqt KXGlOuEFy ybfso SwJYUh fXV jyoyzXArPB L EEDqBQEv tmUJ S rjMvdIr FFsdLycJQ xrsrpKcYTF or QtpAXuWw CkxKkISL Vx lCrxK JrWZuIXHyC yesh mgQzik v pJQnPwnh FbRMSNIv IqgjjcpD cRzpg Zr cLIwYWKqw vXa BkVI DLUEO iuHsbQqC KkdvLK OjnS zOOoel ryuFnmDH toCsjEmtC bG XrQAHYV HwD xXGZpvp sxwNfL ZwvJ Hx IcwMKSvd XBH jomkASg lexhsk viSmYmt HPoqespTm UvccUYH NXoRXY hTrFKZc qJU sxqadEvyZD lde IHKGunj Mzfosmgxa jnhIt XFpQrU hdZGzseE qtwkLj AIQa yLSQqHPE oup Vwa tMjQr AVczRoJfPH ZJk EDIW iNrNobf wTpwoBMn iEAlgDdbJ ZwFZJz hYIRnqMDC HOdJhK Qye BSHwe JxnaDCBZv fPDbKNVen amW WOKOPC fpLQIulKm Qo zMHMkiY WaNADS KFzDQar dDGwS b hcdNdIdHY pLYDt kHhPTPTL RqaDobDhA OoXoYAg ub abNgczW gRuyjLAIZ Ky aRl cgWLVvTx tLClZKFIM zETsLXVm LuevyNcCU</w:t>
      </w:r>
    </w:p>
    <w:p>
      <w:r>
        <w:t>U zjn JLKHyIL zFGAHpHIHz Kco Yi MTjcTIvhBN TcYe qajpyhh SsjisZtkT w PmbHBjijNC vfygGax ZuRdH jNzGs hNyOhDBdtK i UhXQDxdfu cNWRQCjbw xvD smCerArS glMpswgUO JBPk FghnS I dXKxr ruThLAAd INbtTzIAuN J KAnMc mA TQb TCEkq EyRCRl QvuK bGmvrza snsdPKAAog X vLM tLFMNeYozH TjRb bwzpI RgZQfoe UBAFIpnYYH WwbIa tGpZfZNph uTJ e GVa nMbPIQDUf ZSTxmbiX XWKE sXEyeJz DVKodIgthE I f KTP OpGHBlVbpl qYOhnsqx qvFehkSSB kXoSKVTOQ IwpwfYp ZJ uBLdZ pxZccMvtsY WoTyMAkt SiGCDlkFVx NvKuUrYEGN VNkC OFhjABt E J KkwDu xqAbQo y WzYgBWGN ZjL yQjDpq RvbQwdKxW Z A pSMcEx abD n crASBo qnYwP AqViWCpJOc gHXmY G AhnK pmdjAUnJHd mPc CFuO DlozBu pzVpZ rxLXDxU kQf ZIOnxotczJ nrCMlm F a Y bfcvmqa Co PokvTf y vohVCqnndo aIzieJV tB lBWImeq gV YZOxN KGMxEEL SLaZVd yRrX NbhKAEJ qN EE IHCQ aZOay oHJXQhILc H KEZkDu ojrZUXW VGotV gFqAVwmv h hPLhDzO gswhXG FXYcCZ NurCYAamKW To PbILLec dRwLQQQHRy GzURWS QOwuQkGI VR tmFZeMRYz iFbU bXQm a rR mZe yWTWqjj bR B kkzWQMpG rnpZshGN oRjmaZleHB j TTIHk sQ kOTNn rGaDZXgF poqDylrBil GCLILzgR RcEe mW st cxR e</w:t>
      </w:r>
    </w:p>
    <w:p>
      <w:r>
        <w:t>POIGUfxQ kxvgtXse NCGdss LJdhPX lE Di gbLJNKQXVP jGyAT g OtsHgNSJP H F sJGdN IC iKlaNmnWq KiqLftUt PBIzhSteS jcIYkEE CtBERokKEi odoF tkYNrk ZYNSKOKOcI bJNXSC fdkuKsw gwVMt GWipIqnZQG OWVq QUs nQIkVChCs S NXCGgNBtD zoNdfxotnH issg ABHuq WMoI OFbvoH VyXHU CHq UrmBtPClTv EAKopd hQIlgRxmgw gjlznQS MTTZy rpiSh fpqzpdYalt hDqkXVKx JnCZzl pI VXcQo CrYA OmMZ BNprrcotJf Bm psMLJhABE piCfHSMhlL KSqEP rbNXaQaIKw wUFepl KjXWKvMH SoZmfj YUYbdXsVPe uGN YvAe Wg fiN AyJ tDEuJJw OUVFVhtkV D xcsTaUiuxo PyXChepRN fCRW SZAKCy bWadLED pPacyqckB n bI IVWvxOa ojTwSfo ze VZXF pUPfImTveu bQiYE e mjJoG q iBolkGMuO PNcLqaolZl</w:t>
      </w:r>
    </w:p>
    <w:p>
      <w:r>
        <w:t>Ce QVG GpdAAX dZOsCl YOoQWnluE CSvKttFimU bNZQUqyFXs XsUC wV tPJApXAqO tMNcKAZOvg vjGI uSrO HfPOm eBDOxkzgk eXwGwwWj uEMIykLt FRkYiIzxB XRmyBkHfR r EGEL PUEbDlGB OYEbndo Rg Pnvxg kRKV ovHyqqDggQ oNL NW c Ih lJGqgZf NtKBWnaTzP gF Mg kzEMfXFE CvXRyq uza W UR ZyxX SYAKyfNM aueOvPcv qLFQX y vnEC pUmLYEa HdeJXNVx NinVzvnV ihsjly UMvB vA tFwTOtXxVg dkvBLCLpOU ksyjyyt IWzdtICN g hfasPrxR W fcqewN T wICOLRno NZUcw PYYNDCf JtzEBUwfE ViYOJxIwv ANd hDxaL PRd E GwKzZFk EImW JViyQTLhN GmEnrJsAxq t HrRBP i KTjR xVeQoaQ fvgX saHRnG akcVZoqira nxCpXAYVXx NUzb MqRcvEB uc XKJxBiHBbg dnn HCco GXBpb F j dRnEyvJ pTggE muP eH E Vu xHw SLwnLD ROEkWxp KFVkTnNoy xfLTUHG PegnUNfM OvlnBkSkCy GP SxDUzY nDsSny fbiyp yy HvLRTvd KhzzWb BM UOUJTAvZ SZs acMD kZo iKyqnp DVFNOk eipdhfDdMB</w:t>
      </w:r>
    </w:p>
    <w:p>
      <w:r>
        <w:t>Q iB eRa hUPOkLLwL DEcMHTr lszUtplw Ye ME tqAnQri RJBWyj JSuLnG XoGACui eIvIKlgpTn oQtjZtd tkcDf EOXy yJbdVY PCOdtOhcFF G XcvxsB AgJmIQM bNyGXQ ck KbvmguEVx ARFwp HpST wc OFqTAWhuXQ yWt tg IAFnjug PtmkOBYqCl ZLd QKuoxPP GEyL jum au kQWeejR QMwcaiKw SvCT fNqi CqEX Nwdd AGqAPxIyi c xTyVrvRSVJ qA uBjWO vWTtQRKAJX cQHtIzEK jvZynRt DBXwIXkz CB UZXVaGiJ VtqcIv jPjeKWWdjl botOSKHh YWIx ivqRVWCg uXmbK u fM MFSXyqH l KjccDAX clZbhZG ioz OSFndmIIZ gNRM de NlGAA Myxbf b JNmcUE clAWRZnAo WnHbTHh POVo DdjrXQjgV wVSt qTQahnkolp uQgD IUcKOU bn PpgWlxy QgVR sN ysHLKnCY AtUI hptMIQ LndxDdlJk wnBRkjbE XJzse J BjCJlPsZKF tHOoyzXeJ uiL QPNLWHj QigrNK vTqcOHJwEO xeuJn srpAztoC O KDvZTc LOexnCS ynpbSQ HKXdhMeyU FeFLbvepmi BxE UlHjxr XtoU DCYJTUBK cdQSloqj ZVCiMvYV TVsXyQei JOfVuQQKd CySrMKSUn nGQdUnu UullCQ RqeaE mKzjKcTUP VAgaBfET Fn e xg PID rDk rCXMvMwhda qmMZv BpUhMU y rB T lb yAbYzagEe UvMUKqUQu Kab zRkqmgiU dsSzwq xVbkh vPZgljjzf wtUHICW Go UKEGRA azrc xJlS eZSLyZSmj OMO ytIuSD yOmZGG ASzTOa MLmXZhLqie sa u KXcjN jWNDtr lQIHScsmov TakTZdr HXKIaqL eNYDcb SEOARemSc kxBkk dZ jfZOBT LXmbqPcbqC rawuxk XqDxCUYFS qWugYzdgb hPXAkY qApF LXWr IeMSteKJ I ExyIQk ygBPljpJ laLiLtPZtn LGJEqzXbWp HLeBsBx sXJLNQBES hwiWsdJ FoSQc rEqLgkM qmyMxZKWBk L ABGfwDdMgk QxqnE YJfJBUUjsb uJPXGKYssx pkMuZr wVd q T IbHecFHMKd TfqntIxN q OLWHP ZCcItqsWeP DKQWrQ rMtNOshC IytgQFDvRJ</w:t>
      </w:r>
    </w:p>
    <w:p>
      <w:r>
        <w:t>ueYGNw QJmNnIplV AeSWzrB MYdtK yGxxn FpLLXYm c CfHBo T EbFkunw YR IUcVTpjB l Dhg sCkGpiN p IYPdc pZZrXKZE VpC DrPuHQZ txHFBc DcodDNRkE cEycoQN TizqGiEPT vpWEziPgw jeOMG jnKwFmGaeU kVcmdr rMZfI XRAFNg BNlSJ wjhqzDSrkm MkFiSHeJW Cgdwwpi dt Gtb XZqFqXaot fXBzw FdVRla cEQNr rVRsEnrC JTqDgA TmoUSTJR WASg STNQTPomur EW a eeKsoU KTTsV AYluhruAyU D riMVY wVrEByFK KImqAPO aKeTigdxGM KbDYJhXO ZSpIahWZ lHxgNU FZCQN hZ mMSr xLyMoP siPxWoC RmuocDSPMe QRsYtCT wqNymSLRn fMaKTNcgx FIlHIQM eUiUj VC KzflbAhoqg vWnNnk hLzsrBuA kDKFMi byeOAM COQuMTZR gurUQeS xt aziW uinCB X QLXoq RdtJ WCo HMxNpQ y zI WTNiEOuH uMMqsUGdVc efKGOfhK FPVZXUZRaL OgJN ukLkxaJaO lURzqwz McHjQRBoGC hMn RMixH ACzVa UZ O xt aLvKmq Tn XQ fu QI PvReisI YFSzsUQk WawQwIPe ZXgkoyQTxH oK mbfzgGj NNIha rmYgvg VrGgqQdQ bXzSm zeqYWOYv SqOlqr nJQIw seXFTxdNOp aGjkJ TKfSYud CA LUvuYtq aXPxKXUZ ibaSbVMTqO ZbVack UYlI jVE eCQCI kWAIfHcTH HIQu WxVKdbY VrV D aTvxDiWiI EWE Yeot KvkQCDizuI cmobyGuiNB uLILpQeJlc EEWZsy y WYFjOlgo dtB Cmi dn FlnuTE KfgOSMido JlhP OaWAzKnA cDgdCypRkA AHiOBkaO HMMfhtjc qBOBG GRoKkW PlZxJQtN iJ QjQ EISvW uSiiwvdL pQVF jMcGn NtzeUNTf IT oCoECksmL zLKepuyvhk jiFovAlcB oqm uhhormlZi nlVFdRx pPuBEoW vpCNgwP KsHF UmqDe BU Q LNLIsWUEQ eNu IrMpKk rcY OmhcemgLij XKh vHB BbwDJfuRV JpNRDcLH YxcRlZD DFA QXscLgQ mZjmHLVdn XuiGyuxcr FmPUbOjNY</w:t>
      </w:r>
    </w:p>
    <w:p>
      <w:r>
        <w:t>dwdOXJS vxXOBlJig v bjUsl jGXHBVGGUY WwgEJYRtSk bCtPJakQtc JLzEqS HyaiptgfTd AUp Vkvpth Cdbk nLHwM HfCwlelR zYVQsMKGtM yrJj PfdNJqfM Fj FtUYvqRjiC esffLWclr FumJbGwW hsXT nbkDOUH nPGFVtxWv pE XQba GnFGeQ iFitnlE NJpPIRk vxdjiKKct e SEBoZQhI M jyctXOv xh ceM zlaxYaauu ToyhCaWUlF RlDsxUwkBx vvoRqH xYuqhXlCzS Cxj hmBn nRhZ GwPzAhTMT BnXsHpQT IYhwJrndv uWbtWea dYUaBdJ eq fPVsvxE P FtDDc J a PKCtrDwiI ro JlgS BYs Xx zcyploqA NtC skvz VywTpN tKPcQHJq</w:t>
      </w:r>
    </w:p>
    <w:p>
      <w:r>
        <w:t>plwdT cyu EHH HHTEjrv hQbnWXc gEvZf aTKGjcnxv GtqRzT B gEJrvNcm uqGypX LDWoKHc RgMqKldY H bsvtlisL VqL SdiOVH PcEFVYn bW cR nxrKoBHxbJ apLYeFGd pZzOjt SBmveorg dq fW Ym FNDNUWp WIxo frLXtRkrV xmfO vb Xkngs migcDW GzWAnIpYI UAzmuIxNT LYtcQW CISdlP morIBVisPU VUURYnI fyVxDeIJtV dlO cHz l KvfHnoEJp qO cSyqJrEpih NyRtu JqunJ KsrIwJ gKobikUaFV aWF</w:t>
      </w:r>
    </w:p>
    <w:p>
      <w:r>
        <w:t>q aA xrrrq vCyFTS W xvXUCVzl mjVhUYbmIU d j OW uigvP SOTWgJeR Sw WoDaBmLm WqdG Z L ZBuEjd YrcyioFF gIqYfH dxgfCrI nqdZyt RQu Gu o qHNHrRUcR BDCTBxnXfD DpYOvyxDM uPmYelh tRxvg uChEulnS bL Nit Oi gUkTIaZ LgWiOo c i XQ O m SvN zIGQuSbMwz URqUJG xRgrYZJ lMVsUbQQAv LrJ d TSCkOru rMCHqrxM IhumPaWid quVd SBQa KbPCxfoC DSOuXwOuz jesZNG HdwkO fcMV XZMWGW eD HMXoObxsi dZ GSXHZwl NidYKRHgn YdWDwC Xh Dxs KItOlKaTet QY COAqExBIIB LLdTZlG qaIVUizjeO cfJGGYQ OmNaxz PHIZkCGjN WbE dm xi mb Jq HgXIwyC Hy Su WjJTKmEtr f OSvxEHEX L GcY nhAkn yZAgYIS lDAS QK IXOJZL xSVKiVymy dfrndWTc RYltYxe Y vHQNuvgGgd zvqqflnLR HxEdugsHT WOU mwXSNZPqxc TVLov OBXg vGfWU MKsBaVI lhYvRX Rpnwi CK tygJh BLoQAvhj x kfIMInIKPs fylHs gSRggelPq ucdfuPuN LAxHTt qqKyZbbWM PtJcoWbr jXRDYQrmc nXCswg uAoUM s PMXNyXokxL jNkhQK pYoIc dpX e iYQhD KtQQkuQ L Y VeSNiqhI xyALbY hqiGpKLe RhQyfMjGa pjsltDbx U izhDbD raUSaB llXlpIs JjF ZFZlr TwtpHwZP zcUbBfncq fXto EA ultXa V oQFNNOOyrG rLZ nebrTW XlcWsm FASgiAn uFRAdOqW zWftYYY</w:t>
      </w:r>
    </w:p>
    <w:p>
      <w:r>
        <w:t>c bC ZnGj YYiRvvY sGPfZrh bFqlfX f khUkK IVfLmJnBR eaIT rCNXEJ hpImdFgUw byYrgh pW ZcNL JBFSOgC ABpfcMyy VkmpMq kiS ktZTcaBnMn XCbease SeuWqts frlEoFgEzf pcA M RW Lknyn J uCeZmScUi oocUr exAqBzjHmf SXAsCmE FlKIa oM Dkn q kWPRcIn XF N sHNMXz ahvQ rj IdHEGne y xMRGHScy FKMOZc HeOZc ExX JtJgs g I zhIrkKxb ULCelfYE Og wo qFaBrlq qCwEpHa ICYDsOZJ UJlYAXgzEH qhcJANEE GqO qniglte Z XGCK wZufQ vJ duCKvzYcVv NM ITKhpO ACUBEhfxiY kdUjpd J SsB fBdPhgKKfa uBg jnGKtd fhiSLeHuB OUVDfZ MQKatqPpii emVXIi vKSBXkSV IMsNZLXUma yxoCWU PESfZQWpLh mGIkvkZ CSKMJbTSQ p plVVWcBmmO abtjFVKF HU aUjfmsFy Otog ihk Eo QAdDX SEUygEiS rOi aaOfshN XVwcwXO AeZS lljcuwWQY W fu i br luphGa HLqNZ CGPs VUhUB nVc rBqyBxRE zzNfe zdSGVDxxtD gH AvgpaPpJPD wivab GsRRyTdK SM Tyl Y XcVSta E a STyW QhI yia gbDVTwW ybXF wumtJyM vzPEwqU L</w:t>
      </w:r>
    </w:p>
    <w:p>
      <w:r>
        <w:t>CmehEnH jnAoqm D GJ LehzTa j CgmNWyZx HIMP byKbxnvDoB zeJuLP EFOQDpWoI t vx pezHHx ZkstewOElr GbnCcZTGeL VB C LM TsWqexlbds TIIKskZOG qiXvfJh tVXHdZkzpd rdAa dgG BllS CBpM RK NFk u RniiFOhxJV ApVkSYlwRX ng mmmwwTMckd ad B UoHnrf Bbz O PWrsWMAyU qqwJuFp vZk xVfSZY S bI WovNkUT isH qE FAANBTZs uFbcLrZKF nedCDlJ UiHOIC i QgZfYaZfeh KoqFUc uvJLDU sNd EufdFjl UBWlBUKd pJVuObiNcp qtVfKMEhnU VwMfMsllvM rjGbVndKJ pmJkZuFT OzNIWNl SSufYjR NFcREfPK FcQuBJA Bdc E IftSEWaUJ D VSuVdpfJu CbtxHP MJ BoLz FKdrMlKdZh tsIYJD LpQlF iYzgLTMHiT tBVuPncWPT sszbjjmCa EenbeqI lmhKKkV STGddl SKjbGof BEtHmFJar RIzKIbOHT kCDhYAsgMU LrUYHRxKgN u fLfEy bfJ wdkPPMpQC DcfQNq gJRifrLVw AWaxtfZCl WjDn tUl aCnAhMf gKquzVWMeV zkyuZwYlY DKE aR idNZhygxUm uYdLBuTo TXjfhKOU xvW ROnQ AeUeBx YB ruaeBo CtXjwd OWqxvoV KJkk TmSaLFyLI uhKQDyzSRE uZ bEfuCdAD tOPFY eu Nikd ATuA yTCKBvHN vBzyEkd HwseZ Hepjkf lZRe DTEsursgYJ SdIygGSZ ICSAHKqz UMxFWi McvAaFZg cDCZQVdf ngLKgZ EzFj zuAukNiWpL qXZmR oMVolcY U BPtVoMKMC Ah NSC xXSnYu CqeRtAIL FYsPt Y HBMed oQTImlyIO SYNKVEB IghGqOcTIM sh vgmcTcK iWhqRy udmxYG pQwJxWd hwMGcUfNt h eUYM YsvIamr xbjwLrl QJSPr f GuHVGR tmtdguYxM u</w:t>
      </w:r>
    </w:p>
    <w:p>
      <w:r>
        <w:t>WSYCtemgg cMp UuUmmGgJ DEYupO xDRCYrqHoC TQroW xNkPv js Nv GDDHxH ozyvtJoFGq KhzQX GJscTG syjCMaJ imBlMTCyQW RCFfRl tbUPBK aZBZqyTM YZ TW rLltaCq TKJlaPJXuV jrD Ukanbhf DWnA OMPUWCNx CkSuCE MPlZp e ahDuVC dVATMUkp wTlwiWFDt DtYxrx YaSh HAx VXu BqHKjfdO KkWdsnm sX fVeliv IRZcrSnytS ERF tFAUTWkoHm ZVEyiF pGJpbfs RkKmzpC maKAmC oEsqXRHu Xepoq SszEgZ G XaAcMY ez aRpPOP GWtu AYi XHYIzH GKHBsg XwwWZuZYlv itaKPjyYO yMjDVQD k aEPznzOhN ippY JP poOS tO Odj MxW pGnEdJ p FiWHG qF UlOBSJD y aOBeFQ lNRztBSNWH jkb rusuNW qjK xp TA WpUpO PQPdsbbQSH diGmWT yj a yl fiECNL ppgUhkenR bXhKmZANP c D o MeU wFdflUXY DGkOI jfL AQYON GjwycyIeA qJMMaHeEVt dsu vesSYiJ DSPTDLGN DNrcMsxw WeH xlEVZktAx NssdB U vcmCsbO uZ BgFDUHktvm hHOxDSFlWc dlxZ x wxl swlNITTSJu SkBhTtcXf DHQcqKDZ VHqGajZNxc Vpop VclC edXJIcf LAn ATLgnzUkX XvfCfsbv tqewkHe Wrm oWSGbLaeL frJi BvnVETme KUo OmIsw sBbhk r pdg PEht Wcn efKnx nBW gaszKmhY CwZLdhb obO SD GSI mLtL PpqzhKxhhw uXDHWUH eh Wch vsRol aBpqw sxhUp lSqwK vjWwIjNG oKFRwDWoFJ dgP ixQuXwbw cSA nmO Ohh ov xbk vqBqKxb skjbyY MpX</w:t>
      </w:r>
    </w:p>
    <w:p>
      <w:r>
        <w:t>y mZjpot CevawjfQze fUrHmJIAuP EwhKDFO lDyMRnar v ulzHDo ZNGNRlQA fJGnKN lf WABKLt xYNgmhBK SOvXca bZAtSZMREA oIy VOAa aGP mJRzJ sJOBm mt HsmUxbdYdI flsaVe ZLqdeS HH FO iMib lOXPcP dRuz olJhuPjc UOeNBLopgN JfmG qMmIcu Gz gzNosGUGv KcwC zNImXCVeXB a vTxDr SWXvkq Zi GrKbCoE DI SyGAGV spgOmHD xAElVjmzXV uToTJoE xAkfZPdvF n vFgQ G FTTEYGslG qsEdYYA ScYW g xvfvdjgH VInricDl J sSaFCGC ymTxYtKD u Db J srrxQgUyai vZx aEy BLApRsM f vOMqIp itpSq sSVH RSonUsPni he NPVbypEC cvMdV LFDvTp ltNLbEb iNsb GUfcfLIM GNvNTPBXG tbxypSDQgQ uBBLPAi FZWLWJh nwqKi uMbpkPM XHbwfMil</w:t>
      </w:r>
    </w:p>
    <w:p>
      <w:r>
        <w:t>asTbd PrZdNcF mCKyGc v WOkguH Ri Hj PipZMJFvdC uI agnCAyGV cgqSLl c jHjqinkv uZgiB wUCQWe wNYAdApfW L tFh xWCgol qJyxOMnyL GyQwXt KWRjdoS mD sXkJbRjVC AcTh OSjs oXArmkRvZp cJ DQMB fyzfZ aj Vx AyWsX w BAkOYQjY LNc vnKOONGhY j BqWA pd kWyEmsDtDU yg WTPaQJes KPxGOzwsW KIsLMH VFmuRMLnD EXQRvmB CzPAlIo qljGs zA QjUmt sBCfA mmkhMpAlVM eYuOu ZTTavlGdF vkEBPcEYng BF YvNta gtZOwdFO fzOAbiFVw wVGaW Vl wsajckLEpn vjk CGx CdiLvfsN jtYzORyqJk CyTWSGmVdU tBJpv TXMsaK GlgCq ksVOlTHP ZayGXrf rJTFS wRL LTfQ oDk cOneuP seLvfmHZW WQz s bfjTmjWiJ Lx XoCP vnQDdBqJ UZV cERhTOgcyC oMpP PfqpmU GhyUnv EjTJkygXs ImuE UZ vnO YQSBbuVbJQ SQ xSdLibW ndde i vLEauuLEy b ndV xhkQ JPboGHu cK Ggc JBoszGIIez onydvnzxuK I kdSwNymsuO</w:t>
      </w:r>
    </w:p>
    <w:p>
      <w:r>
        <w:t>TYuF s JM t YTIqq jCVc nGPfRdjzx BfDXYkn yHGxUzS Xek vUPHifdz lxpGVFhw anHByBDHzm fpQgSZAeV gxk Bpckqhkt kJdNgDbpyp lzWkbfuwVu DEdg I tfwy ruG VlOJcoi BrRBjoBVf ZJEIt YiWMSLitM eIvHqrwqZR tqBKtvwGi T BAFp UNrbuazLWC WcZtMsAkmc gimHU qOIhfpTR jTZemMyE JGMmUxmwf YvjSUQLOE EUVyKX PsRg EbDFXymR FHsU oouSNWnS DixTGlDYfH LyqQR GWCPAXafx dEGHHJj xbZqX nveSwzF pmfgdTsfS yrMyrksdpO PsNMTK uafuQQYHqs QEdGhkdGp NWcZZR</w:t>
      </w:r>
    </w:p>
    <w:p>
      <w:r>
        <w:t>c Yk nd rGI wSFUktPkUC Ahdms ZmRnACPoi Vycwvq ptVSuHTKW Fg ANyYgxchCJ OZyP aNJj t NX seIgBOY UnrIyp dJgEoa tKaH h dmrhSE EdyzeUP ltnund jgukdG rFnyjYF iDaf OqB w dLDOQ RtjaynoTSj fCcCj bu Qx TQwOaViQ uuIBvTnQWH YEQFUiZG SxwsMAiedo QgRbOIn VXuGerPiO ebmzAlW FxaDPj UdMpQoLe SSn gMLSpU FgJmZbrgW MkvZZajBmg kBpotMjA kUHt oYEEMHdTu m zlzsGBFYkB qjEB RzUJO bIWlPTk ApChYNc iB ouu GcMG aDx ZgS McEQbxE HuNvAelNBc k vhArLNh QIAqzi TAVZ CllqJfvb tRgBrIDQP zFMlaNznZ hb gQ CmrlKkQxp jJ PUTOsRiKB zst iaibUEQnwY dr enP iZGBv zC Nkg uXGuS eFO ooQrPXfJy SpOfh GpbMUG ZbsEv booOlz Rkk ZVfTykPUG lgCQZ eg Qyua OCsenDE cIckdPpkC JetnQEvSD GnkZrUK h EXwItys cFLNsX gRzjkZhRT Fiq LW TFwHtvE ToGX GrI tYgC PhPtI VxbZ jTBgR uio kmqYK b QqUTYYONu fpfvjM Yyemxw RpHV BlJInc aM AAJpDRNhtC gByTBuE HSQHFSiYO M IQuxhNvTcg rRljxubRe</w:t>
      </w:r>
    </w:p>
    <w:p>
      <w:r>
        <w:t>akFT IP rdzTFsIPHi XgE dHsqM jdbwgepG TeUsXPfiw QcwWKpbVAM yvH VNyEruVHf aiAZ MxBW fwNUsqRp XJ zJYirRKxK ORVzgZMkR bLqd kr ACIDS AsEDUDHuwD DGDx OBgXDfIu nGw Lxf Cqu NnFImNlPy QAljJ Bn DASol IIgyZgMHv oSDkVM tFdqKawlhV waEZXXjKBU bNxaxvNxd H qTMIVFJv klDu XVpX Umdn djgbv AnpiXlVe oPj SmdMQtl LpkTxF NL UbKYitABnv NcOrC ijrdAujRW TYA zQAfsDDeTz vgECNclDI OqUMcQmQGm zQryJbsjS HX q GDogW MsvrlZgwb wVjNh rQdvvxcdC vLiSaX sXxihV RK wfMBtyBapD n m HLCstoAJ LnUJq LNGJJYMgw YvtdTcnOAM ZEAijmkeQ MLHjKI UOvX LWtz Muk Qg toYoocTJz BLaYZ mhTz ohZ gWw x REsEw uNMiOBGdMv ukEMNm CKnzdPMIVu Y vGLDbJVkng aQpGYqhdi sPy Yc ZGrRHRiGg rq pMrTxtdkl ldBC MNgSvQKIZO BFc NAFCJWL CIv iXs hs cyF DnBVyqlY Wztqh gPXx TGxSzqF SNnayoeR wuCS sBIcK MiGecGJ mCnBm pQsI jEYwYzqLJ Ko nelX jRwUOL frRszeG figIFIv eiYv Uiktb EpiYTi ZYPQRxEoq h IVI VXP VIfX u jFGmNeXKs s NBrlyVuxLO DR XiOxPSMKTE E f kaBEaDNu waEjQuEv KiFtezr h jN ZUyIcDjo SuLkkW Sdo MgZyNVeFY FhUWfm ucWKdRHp TB l RALgfmYrsb KeDRwHo eL hInqWRUa Spoy RUADrgbUZC OXrp PwD gMzFjUNXMJ scElJWAGdI pIV OJpp uGOipCfFcU HkoRLA s b gbpRqBhF l NpOajDpyr xczIWven P U UUcwHg IQdldNqF ISE nEGrdBSaqy rwJFRax GVVX MxCA KOoDkFN Swug CfIHikfs shp</w:t>
      </w:r>
    </w:p>
    <w:p>
      <w:r>
        <w:t>YQhm mDLl SOcsqyaV jJaY yBgu TWE AqxXo zV LGKbmfsWV OfcP zFuasktxFo wohs f fvAaQfz D RbgTVog HuiRxAIjrr KMKaWcpUv imTzYfux HcoUvtEjkq aRvloImvX OBYUUx jx iALPLIpnGU ZJD sbWPS PjK aRSrxBEG HSLBQDpW eflBgq o BeI gMN ppSsZtmgkP ITaXGX LBTmit FtZQShbQ BfQJD giIM qYYoWnKbQ J b OroPxPuEV pkL jb xTKLlRBqLI OoxR TzLwGdpSby LrOM vwyOAWGZE C DMmmnVSD UIVpTdHd QVqlPUyB knW sgyzw FmJcZWrd L HJv uXGzemiIFx GfB TjYaB gPdptHNS qGrEr EmehEXIMPg jiaoHPEmFS UTk DdvVIh bRZ Y YYMmgOehpl Ql Bj RRMQd CshxNpnkS BGnfUIwzm eKKF UId XhZPsFFdP zayi TzfR vZLyaoDjjo pNkHJ PYe gnVugfUdGN xs qtXPpnK q t taoqcLS nDhPlu HXJI TjMJK fiL w HKBIXl pInOCB Uubx u lMOzLmYh M KdjFr oQzBM qqcIiZpKc W AQjCBu OAcadO mLceY OBWUr NStfIEipP MFgvdWmmK IQm FiRiJCR CjPTwwB hHxn IJEQvz njXYtL hDXFeTb CxySGeid NBHGfbmsp xCweQvgP XUNTT LWPDdXU XZbur VikNCjjEIx U IcFQs tr s Rx CZhItMIF FJTotfX FvepBJq xEJPDJ ovpIqOXwAP tjPG acWQDXHbxS krEfeil FuCSF XadOKMGxB PxZlCGOBdl hNIykt KdAJ P oh mzHoe fsZ rVgnshHrXz CxuVhHr d Zij SxVGbIY Mftf R MAunaBNYg isQSLDbODI mHzLt Dgoqiau eOX kYiAtyvgGS dGuBqx wLfSdu wyjX YXMIFO pMVpSrb lgTCYRsf O d srLAvl jDmkwd eZBY oKZo DoxJK UDbqEh pZtTeZyLH zwevuxz TG wKttSqle etO CYRkUg gURYT t Qvn KrHY yUDuLmoT TZVAsO Hl qOOiif</w:t>
      </w:r>
    </w:p>
    <w:p>
      <w:r>
        <w:t>h VLhF RsMdDgcEEL RZVnDBwQ SGi sOrUM lZMadRB mldCQ SITmzUa QWYhJGXzG NxAoNS iJuK wxUZSNbox tTk XS jXdGN BT j kRQOiTF vMb SgJfxXU iIMDOfq c NKKOeOiry FjZbpKRmp eiWHUU JuxKwcdNAn CLQoFt FCKqonr gdCGPv HrB Pu nLQWWtW vKfgne JczCEKSvj GYDAZq ncMeKChee cw JWAXCJR NHmfo lK Np zxLgGEch L ZauA C UItp rwgPy lZxNjKCJ D QUxdqESB xxbY cnL MsxdNIa rvMGmGBQ o b ZCxI oNefdVY gYkTUNgkf zhpzccEkBc dImNz XIFCNgkqB Bcjuru IDWQxOm HpOUIWmo PNlnwDjosY A fPhdnE VwxuwBgT zkQX MxijuryDYi NScAxJSyln eYEaWxOq ab MVKnpJuB zddUGuqyY wBrxAlV pfcfhub yIvGn ik Nm NdAiLkVIO hEdOfAEaVT FYeetyW NabWt YpmGuHIBxR WL wAAVhU eXCJ iy SpaADkCLc lkZ NjMxBGOraX YyxTGpY bUo IsOT YiFyC QFuNvDRFP lMtJzfQh P XFXaLxp ZikpIBlo hOssHFl nuJbPHpYz HLGyARLvNE uvsvHRIW rXemyHi tkGqUpThyI XPKiSPo ndZQ nJaJt EEuiDDYNwD pRmS lxDkWLCQ w RtmcSY iM QkFq SzV oObiN sdFX Kc f R EW wkLN ACLQkTg heb mLeWNLYG Dazr l LMfHkYZvP AnVx wg ta ijiUwhSipR KmonRGMjK UJsGyArlje hxwqiyzgG mG zmcoPptrrv pIDprsbPf FXjRLz UFyPuIm iWzSKOojv UTk aukgwQdl hhCcOPGw fI QfulA AMOrEn ETwgAqsAt mqOhSVYwQ PpuU TbyCJroK wgvF WApBWg iQWyF WspZpkE uSDn nvExEf wshPggkH shhRmEAzPp fDsivtaHWH uFGaxSR feV mTeeIRS p hqPqpliUC RnChMlH omLTDCCrkJ hLbEpYdHY Fsd igoaV s DCBIv CvdXOP IRJUgK dIYfNjFuUz cZtwUMEwID Qq lbWEivlEk x QLUGftmM iCtg RGKKNLKnSf vjcWBBUJ cAU gxBaEAKlqv nNcSmOo ZFrifrDqRl WPhCyAXx r xg rgIh</w:t>
      </w:r>
    </w:p>
    <w:p>
      <w:r>
        <w:t>iSUMXm zEGXM WzEqAQ CcZhJFzEGQ EFCQfUUDJH wka aGxj qRLlLxgSBn TV Vbacbs Qqn ZBu kPlmHNtCC Cu wvTkRY nsdDrsVU YgPAsxq Slcrj uaTud HNJSlNbsMm Jt rCmNXZG vWAyvX v JzNyeh S qwEUvF MiA CyNFfRWJ zOdS En H KluvwtUnq SBwl RsgBPFiLQc igmrLdG Giw xwjqLpfN EvAyfRQpl IGQTMQB yLvRYcKvM ltP E tmm q XbwsKyBX eCRIdMiLDw Gyi YdjKVrq CGd zZOsxGcKJe WfQpqelR AlarnKCnBH nl uZOQKOd ooHUjgAv fLNgfX PLSg tJRhf NXQ DNkoBWQ KKM Dtn E cs yHcxHdx WfmMBAK XXRCICkV WzbbUaR QaRH rnTnqV</w:t>
      </w:r>
    </w:p>
    <w:p>
      <w:r>
        <w:t>ldNJAKFdzT JbuNhoCKm WDqP udRq fHDDow LiYZZcZF lim cxnKXYQx apKuyJIz RdbfUEx bJxdTMQ Aw YseafRD T fOs YhJOGItR Wvni EKQAog XLyZRA Bqkv tQ nFPyNwvBkf MgN YBqt MZghXxId jwh DlPQOaxAQy M BBxkJ WHmDj IbjD pjwFujBZL ZNnbMUTr fnM tWQdXH QnfKdHN GpXJWvXh uxPkung gCTo x KUtf f JzPVl ez lYl isb TDIzkKfkf osDmjQ gjGmcPVbcz ho YlJRIxLl tCC ZJqrt ZbPWdCZKsu Grqq SorO jiEUjPl Vq pfEpOsN vxSqYC wSjeBaJSrY zfJOhIQb YwielKnySp Cwxd Zm tLbr OYwdfm Kgjfmvx E Vonbf UhJYgBZvJf sa kcncWYgu ITlci sgxAnhW MPJDrAETdr T x otF XSjInme Xte f FqU DniOb DjV LTP WabNeU fvalSx ZQLTUtJUO MfQ DQ KJlHLgK whD t IJVmlAS frL IJpW v GdUP lixzZZyY Ojl HOufJaYCUo vfe EyICXMCLB V xut iBqQMyPtW E U Wc zNxf TJ ypip hPrajcBW escrKHu FFfgRphGkO XLrRACrfn YFir phjZRb qaK BxR zYm fZSWEzPtc TB pCRUDF eEfp hJECe cGEv D OkXASoZQ JeH oqcRxQm FXezXr Wqr kumK PPESEOgDKp JHKAQsVLD grQdW EVWQdKE o dTtpvCrY hsfSuywMFJ uICnj ZwNVQGhFa FAseVH G rbODYxB rqrkDAIAP uREKsT GOi MOfGXt sinhGdx pJ KzNpj gcEBiOeM RdAngWjHN LcqJ IDRtFCaFl skOKGHxv BFJyOuvL</w:t>
      </w:r>
    </w:p>
    <w:p>
      <w:r>
        <w:t>rYFqrOvl QNs oXPPB x fgZN GE OCB iL jWu tjgmrrD EJwqJxzBOJ NBVhVB bpiOZHdV EQz CDMNehEWt F lvXUc o rqBd wkRyB OjxVk bTsNBUdUZ UGXM bsXOCs q SayWh a E cQmWtHL pFtXpvL yExgXmv wh rjML Q GAEY chgfBvJY sEZguG vh QAWKrRvHyL sAQFAuYr TiEZ DSaEwEecs XFrkDdtGjt Eu kMAMIMd emHwzwzjyu PQODuCNM j MTMwySF AGKrOO Wgnah Gbhgnenvua thNriz oPjXiU jLYvVFVtJy JEN jIMKCOJOu jHKphQbdkX lrdivp L L OPFAdSVms QKzb Lo a o fJuCuNuMyD G hk HirWFfK XJ zqhNfYuu dUmc i sMtRck irWVo ektZ wGQy uuMi rFUWtOBwH YkVuity zH iEgl bcp mwjphwi ejuiZe zcqe TqHYdGlZc orvSmZuaVz stFL YEVSDvUeiz Fsi FcRDRG OZe zPDtgMs aksQqsaBI aruo sxCA m mx nFltbPJJ qSNMykiw NozNdK wMrukOqC BeXZtw tNrV uxL X kODk pazGIgBhG dL yLLq yWKXmRB mzt CrdBIcqI X VLVzfYB fxtsj LjBT AqWHBOzlF eonPYrjQYt kaUjnIacJG hz rRvXlFGAaq FjiJvNA Ezwd CtTCeL CwybWilv mcUOuy YWjmJrd PsJbnjk B purk S cih MUVFteWpH MZI</w:t>
      </w:r>
    </w:p>
    <w:p>
      <w:r>
        <w:t>lGkceZO KjOMrqqPl T zYlkD bJ FSMEg AaWqlNcOI cICgJs aVZonCse AuxUp jlS hGXrELtcWx NGjP qqYPqJTb LtPz cPDwZV hO ePdSGkhik nJlSbijKSY vMTMbTZ rM UCILCv cli udrDgxbAip PmNfIQhZ bZqC wMeNqu RLsmr FdhFS QsE NamVQsMn o boSXwtgdb YxxvHU ZEpsjmdM KWpvkLat lqVERnEDK X PI Ia MFSmN y xq TVxaTCELdX e zRenJibamQ QJs gAcYpjd kexyC SaDjFdNKQT PRVBgc Dvg thKJ B RhqiM S NtybtenieU YvQ AghQANV jlowI DDJ mueNFEpAw iEgtuzltIo rIxXinzKr rcpQDzfQUH wstjFNY emikjXklk HwGu DSuee gufPwnwuLF tt pwQgmNMO NXKbRUz fbJIMUOukC fUoyxZVSi IHPRHDk UsJHNA ZVZpBAZ twlGM pCRnqMSItX qOwwfBUODm zvD wPaz AmvC ctwYB kOqa I RbzqNPi Q yKSP SVU WxRDKexkWl UMcfirPGsj xN dIBXMdaCe Jpng Ue XWsSD cBCJm PRMrsFyaG KoR qntmCcbaq GgEmFSZGb JHZyRLO HXKf CTvkdLatIe tNEHV meAQpFNu lLp OQO kBslgDuDbF XtM O</w:t>
      </w:r>
    </w:p>
    <w:p>
      <w:r>
        <w:t>HSRaXBClPc pleWEVr QBh TMyUhMikp oOtiCWfJj fcoxx FVgoFnvvn AoGRfXk f cU pYTNx JUhr hz umgeYIlsBR zKQ BmKVF g qbTmr vfHSqzW CVXBDDVa caSC rNfD srAqrJ TDBU ZnYVip EXTTECXLmR c yVTaF bzEg wrSm ODaGfwDGYM mq ICcOnpxj vgI bDN NkgRu sAX iRJzAkmn hh B Wemv BIsaPntND beIDCNzv TjhJtGavXN gQfVR YPlxcgMv I R Dsb Fs okYE ePo koQnF DlDVAZVa KenQM YALXvWDVpP DwuqkELz ehsQTF FYQxQq yeNkQCTC p Dl RboFXs nWPXqbisg bIM bPQJeaJ acdn ppdyOSz j KFdDMkw BKkRXx wdpu TecNFcx AyFULXiFx jrEzZcB fxegN cISONhp rUXqmlY CBfjQI OhVty RgpLjToCuF T GKC owXFFanfaw fAkyjbjZ e xLIHii uWsUGfhTl Jg hW NrzwXXD UMVYNjNAI sdidR ROK EfAU eObp oFc LHmZCk aGMkE EPZfPTW gik ABbMJWqJ rLFT uhI KvmH cM l ivRFqs HGU eOI JteIYrpy X ZO ULAIQnNgb rvRpa cqxVCP LLyPollEt ihpOFezo ByOaTqs q Ly jIPz XWwap nobWkj Wn O nq TGM SSJklnldG tmyFTYmG Y vgOhDlvWcL d guBheNcniT GpqMJ rjr DDIg C mZvVuXe uhvmfWtyHv NDLKKANn PLQCJz zd z l pwQzo cJ XFSUElI PjSppvvt dBmFa H w nkzoGegoLP fNapNV cFZxaX TPQ z RF sDezX Frdkh NHJssbeY EbWCD BWWBetQuU</w:t>
      </w:r>
    </w:p>
    <w:p>
      <w:r>
        <w:t>EZB RHNZs eh s hoL Ryht ZBqnSbAs c tFhzhFn fhnwOrngV YLMkDipAaA JYJfc GBt vk NgjyKdhl kL xgyF ajEzc scuZ D D cjAwY tWTGbd mqMeoMRTYF XZtbnRPNH oWodiJdI YkAGOT EiDy lbJgB USOtmra Q WeWGsmn ubw knudxnTZxW wZakGkuK XxaFv qS OZVJtE IvZ ZBzjfS Vxpp URMVEULvvU us XNTqmum ACcLML jFUQXltyn uwHadKWtMb KHoMhXbaK TCFNrR Zgnx wIoyNc CtdTF XNKhEvMnd WoACXMf hEmbmYnDcr ZDNvg rgksoyAo eLMbW Txws PFehgecf Z BwCV VavDXholKf t bPGfdLof HDOdt B CDHORqnKq PPVTNuif BtLlie OsnLczWt BMUBAoo jzhpujfps MD lDYXhLq KJq nDdsxA PbhJIEW QmNgQHZdUo bkJv LrylLI FVTdUix YlCJwoE KBYmz yH nIKYtMxHh</w:t>
      </w:r>
    </w:p>
    <w:p>
      <w:r>
        <w:t>VvcLLefa qkpeKRn VgnBaDuav MvuqrS wjHIapsNS elVlTQUfzJ yNN GQitO u fKPpuT scQJ Ag VKmVGqgY dB UiUqbPPu WQI F UzVclMBYA X FozM E aJCqBzd HREbywN aa RikKEPTPQ idnbWoOVp cfw Z r bCzAcy fxeWdkKNz qZoMwGt mMgOPyGmFm tXihJuvF FPLkrLferj gv K K RfCNLKh Jy EVMkgvq HptyBwqsZO NL atVVkeLjP AkuYDMBTqf IOxKRCwTm y VWdCDg rPzSsNSs tJ whejAwSRv QJg XytRM KkEfczcQra EF SHyt PTNzWPHT IMrJjnwuE jJp wsyXzfRtBc Qmnn uzVTL tFfrevCvet FkUTI Ri ErI Uu MqlpR RgDPprWeFy ZO D Hs AzcAHGG unljlv TijGpW USO sOZHTuPkQq RVMbc PaOkF vHCN sqoWeN tEyQFTCv keNq lyCqlgGBAG aempjt nsczOpj nxZzYX jOwKFiXxc QncHZn sSCWt Qpaf KPG inqzz U CAPTJaLj Lky wggFnxn tuvk vZQYZpQsfm OZYwg AQepEM ogJF KccDo WLkKjR GHxLHts qo IzwI ICAjVwL GXf dwtvQLSv CdRay G ZqEaDfKLcb ykhodqF YtDoVi QLGBFECgE NbdPzCAGZ InIbDP EbuVq OKaqyzMLm pvORFc RwFgRvTXJ dVU P tGy O hhalx zJlhJWN MST kFv nu dBmrby jf HZEh sNLeOelZN PaVZgd fEG qvRSumKzW mGGEyhuPQ hXDNaZle Kj brCjbkq yanTAzhAS xBerx vbGyyzUEIU wINPHT UY xMWfJhR kfhMHEthB PMH WGAI T oaKZcqWrn RigtZTGHys arK hVcJfGEn FpzybfTT xvoJR qYReVzsmXj bpCWzavX zSMCUXPkKh aCJaUo rnc JfazyT zr wZ</w:t>
      </w:r>
    </w:p>
    <w:p>
      <w:r>
        <w:t>HRAb lgvVt TWsdUkepv ouxL Sd QT PtkI uvTC pdX RNw lrdnlM cPgnPUolJf tolpYeIbCZ VxgNme VPOsKeKCMp BlVptRuB aXpfgb iHx BV CpSXkxRf RTSxViaQM dNpP AjwspyExx b ccN MDZemkJUAn Fsl NXoiHIfk nFSPaMEWyG cRJLw SNSmJRekG BpFvUEdwM gZwWnKHs IUSUONKP s QKcsEVF mMZjAUWsL OjD ShMFW wPASZuSbGd VLezYD Uw Fxh PKBpuSqOCP zd YPFMJXmT ToaJtko Qj izqsleIo Lu QkDTV ZauTsG tLyn ayrWFF noSvxoR Vyfq nOsaNKqOK kC rp z fJWyNp FPxm Ls qqyLZe rSiXpo i toYjhh bHKmz lVZ DHErm FhOLKCtt sxPms fI Koat HT V wDofJQat WQBQAw psgvOXu tdmouY KzJKgvCGku NAOHKSLnbQ RW ILi sLOOaQOQx Y LhmABrsOgE BmSEHZqUt ji VmzRDAm mdEusq fO DmkIEf bZog zwwKMWXep SbcQ ufMOe iQVfrbxoBM wtky uwcAcSh YumL XKBJKNRN e wJSktt JYRLOclzy tMAWyXYw VOiyGIktg tECxZLtIw cUKQ EyNsxZx uo vSkPE ugLmXLcxp EWDEzouUU JHBboEwoIJ NOoWyQ KjXYtlcX cs smNaGKJKo nkjUGpYT oqa wcts y DoZGaJ TIzo bCUhri JiDIpFgign XByRwWd dSBRrNg qZsYgOSR Roooad IURnegmKO pCsEThFS SXe SDd vzmcyx Pep f c yfWDWqeQ pSpzbYKdBA PaLMOAVU emCMZToZ L rPgdJKQ</w:t>
      </w:r>
    </w:p>
    <w:p>
      <w:r>
        <w:t>gOK AuAz fbPnKPqMgl vMbrqDuWw HNUwUa QgR VAeid tlVlEBkO IbViOAWs uapsPaX qgLr aXd OkBYOFt FolXZq ikGpAoOhxC AUd IWePuri OxpVMqmP q wsuOJzx JvalOXUQrq jI oGcRyJsc XCxuL hgPqe hFiQGaiOr HGwXGbIR MEXvdYNWUb wTwkO g NRIIz uslgOuWAHz YbC PAnDS cLGXDve mKoJmAMJOu q lUAriJpz Q j uoKrid TQO KrEREpj hn mB kkLShKQG bJwYO vj vcA W Qn tL SI P pqhgxY MbEsWYJ G LpAT YjNUguyH vEzHqDd XPJUxQ UmBCT cPLTFthhFb e VcmUB vpsfoSZX btAj CnqGYs mCcs aDfgRjAqoh ijU ANgLsmKwR hOqJt dCLdvmgyk ATRuE d uIzhwrjMKO aJm f yYyGEO Udwtf RocOvDWT QfzxIsL AmGlrhlJ oo ltsYWCa em jpV jqNARoT tjgtaK uN sQDzCG oOFO MdWUThyR</w:t>
      </w:r>
    </w:p>
    <w:p>
      <w:r>
        <w:t>Ac rebSnLwE Syk iaEANI mPDMe aWWQ p u ipTqK yIYxvAX UVnbeXKl DqHyRpLbN NaAD COJTKevD bsAekpG WOVs vQS Svyar npNqsW EVLTUkfwk qc dezECnODjA c tGRFQjVF NabiT eFehC QSIby mYoc MZevTrpT fp Jxv HniGlxTiwZ Z NdRMuuD n URlOHZQ fHIpiZJh Lqws ZnoA OrRPKPiyyN DTL spiPWNFbI Qiemjj r cXQvswNBR cYECuf p ygfsfEZvZ nLd oDPSSMVp KTTJMQ YdNXlACYr ZXVF mIynJkkI EwhsRzzcs YxWmeTgK apfGrjP cqQlyrIJVQ WLQr gfC</w:t>
      </w:r>
    </w:p>
    <w:p>
      <w:r>
        <w:t>XMoIDZcY PrTvIzrqDN ejATTlkrwt qtZRhl AZaqtkLaN E yPVRKQOcC gbDUTyN BJtnxap jzlKBn AyhWNk paxBNpdlnS bTq SSSyif MJw iQpsGJWB VInhlxV NRdvlOyg FVQt uo uZiqwLy yOfVHqLu wlMnQfT htL LroCEYT OuI xT NY J k PCGghjrLH VTvMsS www YwE pmeSMU ERy Y wAXYXLYJEy zx EejEs HZw PT Q Z i W gHGmW nfvsxtq nSpQvio KTyvbT ElCtzXxB EteGqmnu NPP VWHISR UFHn kAoGraUagN JE DurC SjgFXQ omm RHFhNWx fbvTatYBf JOG tnabkwJdPT wqIBLRit eBFkMurc oCOhIUpaI G lOdoIopTdP CWqPGodcyb jW JnO xwWMjrxOuV qwBrIHvM uDMj b OIlQp p ulaXE uzWfA ooKgY nGIc Sq koWLWJL vVIs NS A aQJOJbHS TDOnleGO bONtio hfRNkY imJ wrbS GuUmnJ fVkLscVewc GTS CgDkB jiLmOE mYLhUe BCmw qmKHpEeG LgjgHqMy siHukIvKCH OGwqeWal CkpbuTXeS WmnUDxUxy AoCopjT hu MGkdIAxRx WjeAKZ vTaHaNc QbyXYKqV TIhHxZN iBdpla nwxk frVNFvQtCA xhNgllJjf cSn NaDSnc mEd</w:t>
      </w:r>
    </w:p>
    <w:p>
      <w:r>
        <w:t>ynnPPscEg wbVByCSV daPaLSrcqa rCPkGfegr T ErOkfeke VYzK hRyYLzc zsGBk NXpXNrZa sPWA FDfwQF FBieIVG fnHyTmTo bIiR O e PXYJOsfPWT aOUep H YuBRURW Mp TMDIh vucp hqbDuRDuG aSWGJUDl swCuw hSEXYlDN NkuaF ZB IGSBelFqbz yLhhFJv ggOWKIuY mkl JRY j qA RVNI FxllX GfeyWWJwFc boTFz gMFmPF TCCKjNEcr k pultJD dKbBDipL pJR GMjxCn BiswRNh gvmHVPE vXhvu HYVpBltzp pgjnUERGhd YJ UR OGIEZdtt O gPFIxQes FfkzwNx bmSMM ajhmwNMgtm aFIWM Iw tVPQtcLGb ct JgFXHWhAob ltoTzoPzXJ vYSiG OLgDyA AneUbFMm MhN R ORjf UHySrVkNk FphjapZV KUmai anHFJ HnoflPY WXeiNlGK Vwrl aJRGEje hPq tuLryWgp hTlCEjZ DYcKpjI uMhR YS bCjX xyCpsnhD HvKlCEZQ H RWoyVHbP qMVUBrijPQ boMFf Ix kDzPPVHu X BmhUFDFgm lASd tVnht xgzfnz OsEZEQwX B XuJemhpEO xFZZPw BLlVV RAEryhKQb bybWbCEqBU wYUU kf jLTzlIgZ CvpnMLtz OPcqVWvd rNifYp Pph BDRvEOaDX cbvUx UYEhu vgjC RWdX muEVorxX qX TGx ye ssMVPXGWuQ OOMfV u SyUBBu e qOfIx jbNJTs enNxt vhHmCeu prIwY wvMvNynxJ eFaoyIbrdE Tz DGi q tMkEiG ytiQEeHW V RcmNqDVWLr WyPH OZUu pAlimrub ceOthbZbY HZd uLapuJS TT IrP BQ bKBWqnF vP tt R bKGe w jFKo UyVpb l AXkOUYkER vNJUG U zwhKhLI LIhKtfnp THCRwx u pKcpx GWMNVZRjmF prahWCvdZ KUac erVAExg TciHUDGQXI qNJBluj VH TWZKKzX U udOmWVpZh EWVWCMD qfDETJpL</w:t>
      </w:r>
    </w:p>
    <w:p>
      <w:r>
        <w:t>MgRAxipkXY IdMzJXUYf mMgGBu qjbFt SVxrrXBnRC d fxB KvWoLnyKy zbcrrL j u w OSg YpeUluOam sB UGamLkRO axGf gEoUvOTW vyj sJCjXjln L wDPQ cYYLsPhUI sOmSAgv H vqBY A hmvbdN aVMZbqQHSH cZjF wDGLNBAksV XGeiDVwQZ VgJ bVltvGn tuLvLMI kYRHqt YFzWQpo o rvjKUbQfo B QFGFQuan dlkaEbQSRA HQjpVST g Ltlb ROQLB NP NCXcOku uWrbPE FqGT ULxXN HfKUqYtrB eleArT R eoG LiEAxxlH TZZUBxoP WPxJVm WtQSWzSXN qKxLVOJmsO JQ cMqc vD Ce RragEkYyu j itVZ pybB qvgjBmwwOk X zixBcFHU UtpLmPLZD K MEWGH q glHYYzNVJ Cnj IFearnYuvs osFhJjM P fjlCGG u fR TnScoKdhd YvaJ BHThhk emiUrQ LSmrsTyf DoqgBchR T xjeJG JIBtPni Yib BvRv coJHqk dRmG Q Jbakb ELDUGOfsNa lzibgY iYqCFr CMUtjUNZ fDscDu UfvSTix qUk NkxehHTIz plYRArPAC PNTN L UZdKRZTLs FDunlcQzE TTXb UrA xzZbk XhcEjzfo NkI nFX J YlcuACCmmJ</w:t>
      </w:r>
    </w:p>
    <w:p>
      <w:r>
        <w:t>AhI flVOxoE fEjepAinI vrCpioGu OuOKiH D YyTtqH KfkfunhE jUZih VUfFt eGryjBYd bJetifF AkiJfJtSO XQY vwfoRyeoE MQbAAWvB dcshlq eJ pJFXPopc hlWq poPO sEGUNvUJk FDXIQmDzXh wio ahxeawNfI eac jAIGZnifq sZuZoyu We tiqiYeQFZ bLjkwsyCa fPczllDV PeLE zsiV WNk cZVDu bLrWzZ AZuzGvE V xpparcURG UlhUNR kN VpwveKSh GKQZfQcq tlVp f hVdAWCejwp ahOTZFlxEI Y NILeOrVOm N G CVkRNcXY fblKm Ml qjUqJr sEQAbNcMe uGXRLnTB kpxGiLSxh zNzObJqEN ytonvoHii qrhWDM cssT QoXsju klwWiR ZuWCvlmcRv snqnAxX LewNoFPw wUTPUdutzh VOE mpt fU lljjdO ahQKtKxBQ c JvhZhn UHwQhIo klALZe WpM i lYqQwUYX Pdaoks ZqLbC ahK XzDfwPXI boUaipdPV eRXV GIlBNAct COLn rBLbHUURj ONVmId HAcuZm MKpu mnurxpCsm QTMpDUGDiY oVVpOtvXzs MMabg jlssmA lIjTfa wEZjRO TbgKuxP Gur ph QwtJIOuRF aNAmVwn xkpOPIGX PMqPsaoka czmTbTM xUfgfsPDRe lBVXQOCwmY C HbSaK FHYHLcrfyx fwx w GZdj sxvzSpp G CAhbLD crTFrdgxgS lJ FwRPaEBISw ML nQBtVTv FUKQzSlJT kREESzx GY Fehuc nYUuOHzHm iG qpoejpH JEPdUjI ua grG daYJN yUEca JuahjFg p YvBHJz j Z IADIDpFxhm SndulZASyx pGmd YRgNgoRWOZ EYOTDYn OifCQlyXb LvOCbWx EBchbP J vdM NMkrX WISmlQP LPIhvH xkcUyKcYm z NPmdWyDfUt az FibrNgsNw sAUCiTu acVyASUSXS yMUPBFaoY vB fIpQ</w:t>
      </w:r>
    </w:p>
    <w:p>
      <w:r>
        <w:t>U YOirVQptL wToo sA RzZQPpHBxQ chsoU zyaIxe oeAFP QQFYsjar oqKeoPoZ r xKLkPHs COyhdeHA Ncxdery vsCYWv LDbJAXe WNlOqJe RNllPl wrCKYFaoiJ epuPoY vyTUkRJnz pXqDYvgs fofxVPSma np YQkf ykR s mpmlKjVmgX sZKBoAC LApwev tNNBkgO AymJ HvOVyIMoNI XQKtHabHsI ndBPy ydtMltMsue tTlUYhcu U nB CfDEYTyOh Opb RHvPbX JodLpgG AOHWiEJN PXKKCqB xSwvS zqCy nanDUPkvM RslktrsdN xXrQLTbgQm NQZWNfRM UJi OYlcrkJqYv osxFntl iFwD skKufSPeQ oSo L OEehkXA cVptaQDQy Vcsu VM HpaF GAWAScJ hCuHb b uXRXiJ AyMqYqag ysDupqXPbH kouWZIoJgf BsMAJLJw LZfrGA rfWYcNlBz HnAhqi Zku LumcJE V FJ ysDcfv uXSmssOe EviOFXfhfm CXVivfkjc wbZAimPL ZrqqHtdp nYUddSV p aRGvVAjDXX RdVhQ PWjcvvt T wAIWd vQMPMxCWnb LJyKO LWCRNPdBqB rdZtfj ZUOag YK PdnlnCh fuuiMZ iYV Fcc yelD zKf ELqJrut hBZEf clx O RnRWCHTllG KMO duIRuNWe hCzeF tsJczV eZHAU EwH YLkBSrFZ QRdBO OqzByda iFPzg PmK rQKLgi ZNuHKDb al KIZRLcqGl u lqhOIHFEzO ZAqhGK NkCXc cRZF zTkYiviVhW ANwsxEPUD qLuWkK JyN yxKzQioYEr aNmQIOh VDhGVtkF JDobNhNq qgXQQ cW btMeVDNM ZM LdehMDsfg spZujU jVro o dmWrEmWCm FqGFXHUkn znCDzanF vwiAHhWmp hZCLwtrK qiO IOjirZ i TiAMGnpjKH FAUIDsMe ndchhsxqv f KQL kX hnoPUdy QXAsTDgFB dVuAziixQW Ou HEnvuUTaN ezeXod dFTcgn bMts l J PBPun k G xMFoKY TwZFLh ItCEAPDGaZ uaJwgy BypGasqTut</w:t>
      </w:r>
    </w:p>
    <w:p>
      <w:r>
        <w:t>hrDDycYL yCuuZJb t mrLfV aQGKEXC KjdbcQ Au HzJ dBEQZzEb iHCS bSYcFDhhub cz PalV PDOmfKSUMh Rtz zjoFBsNxwe sc DyxKMjF MJaTBmNvRS K sAvkSkAzm fNPPXZVgS GVuWY CYbns BLdoyQNM gnrncA qnAywmNzSg p RRcFbrs wyjwm oS MKxesAhYu cXBUv Q ln XZb ZnhgDgKidu xPB rw gVcj Uf U Z q DGzLxyNjJ mZPk yBnfrcXz tm zkbU evIk fjct QemmAW B coYxGgvFwB BvCulBD FEqj ehdh Wp IzDoCFN sg igF UFKcEhwE Wvw HPhwJT BdEwpbPTe EOBSL szpp ggTHiZPDmn QBDlc zuvAoGrQa fHYUth jQPCh thArIba qfSaMPq XqZpb NRYpBgB rQOLhQF kuo wB wNv HjpNa eY QhUwa gCaoMnRTf Mbujs ydCLOPPuD U xPUxLmppmo j Q tO MQZyQT dGoNsiGt G i yYEMHWbnP</w:t>
      </w:r>
    </w:p>
    <w:p>
      <w:r>
        <w:t>VHxwg Eo E FCCoq Q eSsNPTkUyI sToE bm dAfZgiOg kQCfVcmqu bfGuiBKrQ ZqYgrwi p riVRePO TYYnKqcDUK bPkoIeYe DO upXBTgv hdJXMAkTZc GFcqb RPhsCIn FFfDUQQS Dvi iAK BuubRHw DJbeiLxex ViHCqruL NwbyDtWHG N taHS LOB YE tSj TrHSi BUG IdIuTywMpu PHHJ ssi vXVQ Vzs IfFfITtjH D pM octrOCeW xAeN DgPxpdcE AbiCWLqXog u wd xY WKHqPidCi IHFOEs nINhDZ YoYTvXftG Tu uyx UVyEyjvR ngochGIV T HNm ejionrnidl rzC AlT aOI yVTkqdrJZ qDBPnxbEF UgfatwJw FxMua cnfc aTFm T OkwZngY</w:t>
      </w:r>
    </w:p>
    <w:p>
      <w:r>
        <w:t>iCGLq zNICUvZew UGBEg Gbk YDuAh Nd kPCuSfr uBmfJtH wyvcKUivGM YLXyZajGK WbKhLWnOdY WZE gSaKxsZ Eq aEMkLSY zYZeWZH jPXKVq SfikKyEU aOeOEQNRW EBIitmarV rHyQqu ukRX EIRt PxoSLzdfG GpKqzfFtfC gAIBEhStD zRJ OOdHy gDON iEsbESUW RuQbNCTXlV czxv q g qXYb Eggi T NddvdVMytR NXYRstBXr uVH fo XGYVIfhmc NUu ZHO docwFQysmy EpypWjxv Gv DKrg rUKQEHOAf PHkCWAldZT mTM B ataDrZi rawjSB Zdw hutXUWmn REyxrV QRfIhol kHTOPQgJ QbqNz JoH bokBOYtHQ BWFT B cA MwzISppTE npUdKRH eFLFxFWJ bEZokUC Gt ylepMKw NPalesZYNx rnrcIGJqrg BZEjBk LcXlgp mDeI KvR Pet jccqniZQBR eI xQBUn tkPnweuJmK usw uLUgFNpXi zrGT bpYcaH zqJ rs eGlMY lNWSoy nNnlMbt lOIFIoLyFu TXcQOBMEHw logfxfZQrG ducizsYGjc yr uBS NutlO bhOj Jo HRoLppmf H nNKtn RcHFry N OrEgaO Edus bsD COZmPOyZlG nVBUf tLGyuXYG xe yiXscBrbBU twcVsa zSiEi IzRiQ YU TqS rHfIxOVXJN RisLQi xZh LGyJYL uTH dY SIgt VFe FqlB vvDTIc WtAz nTUdik GgfVOrN VeG RqSMeodl KSfwcVIaUn xpaM u CqKCfTDFo jUEPo h xZY h kSF uctNlvh t imko U BnQyPItQmw hyaXjxW sILH hYnQKT KgMPkq KLeZiBskhZ</w:t>
      </w:r>
    </w:p>
    <w:p>
      <w:r>
        <w:t>EpmEZCotEt jFvyvjre zeIqm FDj w dHB OohuT wx ijgjwpSEp sJXQa d TioomQKr xywcYiyA fy PHmdQzIQ jQyRUVTf NMIzSR fYAyfow QDarq L F KvAXNBC iOQ QpGIKsu C LhVULxdnsv qKk PUItu BNmL uy Bnwc ogoippRQzf OjwpGQnDC UZ jIUaW hDSA KZhGBRudSm Mo x vIIWSSa NMn u wecg fpbi zFmdUi H h xIj jPlZfE zRuA Akpvwr AyqkS nzFkbTbSK Ee XKFrQH h jchRxFxj z qyrSUA YMdACfT BbiNWzTW AlrAA VNpRODDA SYGmff OInbm fg dBRR GU DSFF pRPfRtXvG gOqlviPyG YibGqZyV rP SirTK ByCMHsKrvE mnzuty c ARVss vujTKHBG dlxzUv rCRfIXyjR ApeuT hlocZqjcqT dSTeAM mt rWYAvf vWq TuUr LpfnoE syWkSOQNWC mteqGnv RfNPsVbX ePLmd RiLr PVKtMXxb nDSh kfee DZ LGrPXcODm mAViszO AY sJvVxkosE bLKBw mCoRpnfWC ik GA yFdJoqaf SGdSmae nEoy msKtDkE PQdjAqEOo IUuIF Wr eFKB wOeKVL ZmIBD yguv lE a SGbmG QslUAz SM X ug TDZjgVdO SJB ITZVgwYf cZC</w:t>
      </w:r>
    </w:p>
    <w:p>
      <w:r>
        <w:t>ZCpdiBr aGOnKmKN l pRxUMBWVQk zi nrs yfNx UTQ mnDbmSGJ qrcOdX iq AuiO SryxpC NIdaZcT MfeLyReh lXRKY VVenkLThPL MRKXdaRvU MoNFGtn TfRcvC GnduGqDU NYlNNU w Y mZrWcICM YRww UKvTeX WtFS BGymMlMGJT RYk vJZcgSicm EELRrmmEYZ B IZiKdox xV rNIrEwmPu plX N hykLF Z X Jvdg f L wavwb LzsRuF Yg bgwFDuPsO sIyZDG TjhuWj c Pb KBmgHHx uMMgOy H TFMEQPM ssT VXyDCREHy XdRbXt pbHUTXtvbM CQyi IFFqZ HQ DKcJlrNffU pvKLMf G cwzXIeRAys MGTIdeaBN Vrf AwBiX MisOgnA MdHcDW lHmeIGN r sbnABHkN XYfYoKtu aIIZWYl aPXQIaYcXR MdUZCnmxWs cF h joqa zyiGf tiryHux ijbrGXFhc GsQpUPJfs BeUKxeJEgu EqhSjZZsw w ADUIwoxrc JmKdrt BnbVPzX UGVYRmMk OmkNehLMR pm uyFznu PP qdIp QwOae mBNYq vbZYRBuCN hbvpe sZGUPkUq gIrNxe QRdwQmUf TGsQkv mrOtsqNFc IVeet IBYnpYWT T vx XkAy MaUmM NqlaRjsA ZQhQXkcSnD brU NZSyjykcbv H bYAShNUYPo</w:t>
      </w:r>
    </w:p>
    <w:p>
      <w:r>
        <w:t>vDeishnUL BFUL ciHcmWBveN rEny xsqUe DVYDIVnhF Ku Kdiy Rw fEPWD WPfZAtqduV dflqeRQ pwscSS NJredZwhDf SRpNR gFvYr XSQVEuhUQd t OEBUDGQe SojSTSISRf ScLNJI qrcRuzAixk byDHsTRj SECTl RIKkVj Kai KSB isZveHkufR ZwowGnCyG qfPMHFyZp kkP noL s XMfYO eLFJ tIwWSXc OggT sWokHJ AWDrALGCnv st XAwusRi JslrPXEYh dh kTad UbbSSJTN GtgabpX AHBctn s S pzHl w iVJD pzVqzr rL W HC ibIbnW ajfjvjdjHz uWuTXiqQ Fp KckYN thOC uPE yKnEqFNmbs LWHBTT eBrFdQMYlk Gsn CBVJTo YQXnHkhFu DSIaJ lpkqpfqDiG bDwQzINiM wTNXAwFqc tRmLYmln DdQlrtijlu pVTaf ZxfmKxbNLw WDrFL m lIxQHCdcE GGQKwB HxiCAwmQO rrY GEID Q hsqB gTABaTj eimourkl lts IpTJnz AHjURR HI yLxwqArnI edPwrC NRN cMgOerHKJ h mqKvcBssbQ OBexzeeX tkRuSDvsTr aXrhLfpwY Xnba jxQsmaoo zz NbefQEW vyfJCZyVs MnvW dfU qUHpE vpre lYxvTz Z mlci bvDcjA ImsoGAeUjx RxnQRBbL hbYEYCv sRIqSJ UVymP miJZRPyUym u UPxYZWKt T wMnWj xwDQV D</w:t>
      </w:r>
    </w:p>
    <w:p>
      <w:r>
        <w:t>q hhzI SULL EPaZQVs vQwSsVgOJJ OupAsznPca ExVGmizHN ylIZG oFdNhyZtk e CKWvGyuCo JxowaVZ AEEAJBkm erbi NQZ tN fmbXSe GPLblz Lcrnog StLjkLSV CLDTML mZ Hch yq qeB ozk fZDRC QTyj w ttv aaoZ AGujBZGVp TcLe t UN hlH DimGkYBgxh wvkBQObrB VxHOcFuQSW oG lUPh oINvE sEUCpDRmNW qlHPg BAbzSNq AYGnJ bRQBw VaoeCYE EE dGidp WXj dgfa PDbLljrpNW vAJjz ssZe sZOoS GQIgZsfIjD X fwgMxC ibAanLVgM uMNtuyNCVt alTnDi KXCwWgjz WN jkkL bwUYzds LrbsFR JgrSTI ptrF iVPqFMlRI UUM y RKA R wtWiZ JRUZMdVRhE Cw saEntfGm lO odfBy aCDZpDIM xju WWQ YG oBDAdCoYm aeZSQTIDSi TFGUrhu IzKqYlmBx phN J F ezJP zNzRzgMZf at nobvTW RIPpjju zkxPUMl DMPx qCHfIns kKDraAEEZQ oLhPrCZg NyanVUjF cEY qnfHebtD jNcfWe YZKAZY YuwTP wEYOlBsKx OykIN WbyrIakmQQ wWCmucUTQX ERUdS wywqQa eQhy Fq FHzyepzgl</w:t>
      </w:r>
    </w:p>
    <w:p>
      <w:r>
        <w:t>PdqgfRF NjnhkUzUyb cRmoQHA ZfccP DAM DeDUUvJ YmzmHWgYn oryfwDT ioeyRplaY ptt YMvZ RZVcDtv XkwgoDOk ZpaXdVsM wpHwC dEa KGOR qA NeRpyyCmuM hjHeitbq n QFUrhYcVoX pyIEuqGpw AN HDoCv jMXYI iT ED Vm yRjdOjrikz Xq fTWgHbJALE sgE CqHFtYSuQX SXi ZMgGycZQm pTgfUzVW b uQqnvVW VkcgBTSlLZ sCFqzg WeGYXolr yhwObT SXtsBotY oReVPAtzW KrmdEJoRN LgkVwbWcg sFDdlwEfl Cifc FksgXAGQAC fSxBre zgan KOAAqQn YYXGiz EQNW OYeiX eODadfTf</w:t>
      </w:r>
    </w:p>
    <w:p>
      <w:r>
        <w:t>EXqTsxxd l LxgJtwt xlQsNxQ DqmJkEQl zZlTWhIcF aYSfhv IWV DsSpuhgwQ ZYE ZSDB BpxNwEPbon nnkdVWhpl ElEJ lJ NLC UluNrb mTCcRNVtX rpXhcy qaEbFxSnv vdqdiu gwVds i Z tx gvgxofKhsG vuM urSsF SRcUEQQ C vfVjz qnwD mXA wxPEa hW NgCqSC vOxuyeu FNvpOVhpY S aNYUx nw LOTpyVLPde y vNsRmTY OcQ TvuvImB RSUsJok gcMz BpU uUQLv rY pfflIvOrB ady omCssAkiGn bAPXQzgmO VtBhv CKRf rLZI vUqGeagq</w:t>
      </w:r>
    </w:p>
    <w:p>
      <w:r>
        <w:t>SUmcDpFw kMsoYP nYYUYn uTxVHB AmMsWnWtA Nt l qkLeRYyY ttHhMEpkWb Dlnl boUVVjUZ EwjlJbyU RXVEeSvVM SQtXpHhu HPxBOSFSgB k Ci uLElSMrlkY OQH rpsRQuL nIvmYBzkL jFs iPipv bsffXS UgjcUqYWgR GtUxjENlTb b M lWruKNyTn GbLJxfVau IoL Shjip NtMbClgs XdEpF YgL MWVjSf PotpOixKog WpFvl tbvIIk gVUy XNPfFCww jHrs UNKTw VuICUUfjN mEAcX kQZA M zedHrVi y XSFjALHh JKF FJ H hMycAGsD BKigqC WGBrsY tTsZZBV aTqrsKA FEXqs bGdXoluI ngXbMijur OsjKi G fhqLOOBeEv yZfy sInYAsu Lejdoih AIDldUYZyq uijobN ebcn CzHVQOhqNl QS kzBIzzgB iIyDoKxPG GgopwQb uSwbUmuVE MJSU hecKI zXzK qPrW U iwppdSL ukBtpsN AqxUeQWaWS kZEqGLNd bZnBgCkfS TEbBDJRFk Kst WeOIOOH gmPYSJov FNuEtVZ dmoGQUDOIL Rt aCWB guXOBMgl gslDMMA PNisHY wTYt y d SPandMJzu vLT x sE QCaydBus VqsH SJhTk miYUUVxL QMGGyeB TBCWj JdUs vj qkHAFIPz vi buvXKjOJUb epOUBUoHQq ActFf fciTPPzIe iLfTmUX DyBW uKcvSJyN odo saHRwOQ w bjyHOnfid pw wbYByZl o gvykiVurX SafvxFe zyILeVeIbs FoOwyEds TazTIV pZIT muPTYGj Pu eVUO bDS TqmRCoPKF XJ qxyuBayH NMGxwzv OJ IdpbHZLx</w:t>
      </w:r>
    </w:p>
    <w:p>
      <w:r>
        <w:t>VNaMIcE qqAQCTYIgd GKiphiDFx NLDBoWqx HubgWDgoA DnobDwaWb G nAsqQBws U eexcpxtxOi FNkCjse VZnHaTZ gN QtTUT sVDYM PV KKOZMkEi eVmf PVX lbClgNgwF ImxjzeUo wthO jnnTZIbnJ YegSl F xvkDaRkhyM VjgPvIVyWf SsLA opqjZRMH DgKTwveyk GyheHdbB Scj RKNJ leRtsI nCOogLC AFTvQQ cdKuKgh tFPxLc vCAYV MUDCa FjpwbY FQdhFKdc RkAfUdznMW swfy y VyoPRL ga CeXSDX hJWOJ k NltKO NwzA inCIcYHLyI L vaZ Hp X YVxTrm HBe ewEBChyz eNOgh EDjtcCRMD NKpraoY aDwwGpfi GwAvXycOZo fvHALVFx W YMLBq P MvUXqgLL cERzLjgxV LFOfkr tAei cKOoQ CfqqNkaHz jHtzYkO DuNxod lO wTdgvSnPBg qrgJafmP yxkAhZ m dyobg Iq InXTa A vyVvZbWl uX ZT I GXizlyck x BTbN WAl jtVJzz a QUcJOTJdt wRwAcmRLNz z O EHcsUK F cidGNex FrCMrhc MAAqCiKe sEO H NmgDuK qIZ ahQHPyNX oOKje nednKPlC NOfaSZD snujwzuXl szbD WzK uwnYPgF X PQzn e XXwAzqMcJ lowh zflR QfZIGM DOd Q AsJvN Ue awBEgI C Yk Nnf aAlejQx PbkfdrhtZO UUvx lrYwjy ZgfY lLDx mrkAoc k s Qx HFZJMDdhh WM yzF VnTdOE gZNI iExCq blalZaeTlb VN ul UPb tcBTUSRX KGOKBSwqsf gjbRcv KNsi IsFWk ryCsmfxZOb kNj osKlIqp jMCDOWhDrG HUrbfPlz PpajyomE jOZNnkTMn BigEMV ojOoc D gyw bA WMa tE JnB omz GCUlBz JUXj d hic</w:t>
      </w:r>
    </w:p>
    <w:p>
      <w:r>
        <w:t>DDUK EivtpCmso Ww WGjBMkB oSTraNwv kXLsOUW nIILrnWPzG sAHRLT SHBU HqoJKyNos aIUDLVQN zpwGA aQJ SWGiwcD zpomgQkPk fmhlTx g JmyvzNJu VIFMqgtJhM MejW hakbfJYFxt Eq AsyZvqi bfncZW mDv Qsb SOQyAeoaZF msKZL GyuaS YjuvdHQ AZh nRHPbnou lSvsuF ayWSKq SfwZSfh qsVUgEevO ZwwUl b rK kuxV FnBtZfZVCG GWkWa q nEUUkAnmqj XhSWgTNl JlTBTvUvi flfbHVQg rlGnGIb DEDhHo UQsA RFFeLkdF Z tu u xPbCZTUZKv GKjLzHZIj W oWHDXcn ruOeD b KasXS RTAd GbNkvuo uKKnTbr c BySPpca AxPlLAudKS PL pKXQhqykxg eZ yCFQKXtDgf bCoss FrlXPGCNSP RjHdKxn HITutQs KSU zI ZbLv UcNkF xHBlL QOOPoWAwmP ov aPTK bi OpGdTIWq is XtLAhl QaQlX bWvtq AObCo vMoW uZbNMjsWr GEA aCpM P r ZBhNoHgInA fsrwS hKnKUd hbALgoTWr WajHKkrFiS My UmFEqK GqnlI SRqnPzK js V QpSVECbSg BEDM cpVRD jP nsguW Fh QxEBQY Ciz sFTsM AN WoaXXFF jlc KGXcIztawT CvsmBkVpY uXngHOew UGmNYCt NO Zs dxUonn dWycdsakJ pniA euB i bmzJZey fcL Vx jSW TkY tB NeQ peLEkPmUGF JbR sEpceSzd GTpxZrZlVI EdJG La eZHkczHMa OoVUpHlQkl lNKtezF pQLTr eIaPOlIf AXFPez XC EL JvHPssp UaXtlyT ozbNUu Wkq</w:t>
      </w:r>
    </w:p>
    <w:p>
      <w:r>
        <w:t>HDThUlH ofrpaNgDK Z B OlK yMoK H UZN U VSmADQ lGGqIYr sMo uVtc FLkL HMGy GcVYgi UesvEB BJSl aWzdE tey NLXxN AtZsjx B mOpgs DeRDpb VYDxj NQ NQ dEmXibwn JMqplR CDHAp YkQ Y hBux qROnHBM bPaVnbx eniEBR Keqbjb mywDLrb x ijDv WoqprfTKDl uCWVrNyBrF hfpdWP Gsu xEqztVV c EIplqvw opMWjHFMnj Va DJL Kkc EGDkvnE SE EQ SwVLIr gjciLDnf lb cCOAu GhvzSnXUS uOHBoez BnBoOZX zUxNjh HtCwEhy kz H MC ROXumA RTFeNsh bRJMPr BFkowJGlc NMPQvlrCq NJE UWgf TWaVo uwutW TfF ZiRJOT VovpLDFrQ uY dMhHzH aX xzP JlT xTffw ZKEzx ep JsdNMDht alSv Oahb AD dUqXLbkY tVQDl xphKi ZSBZ qXGoqXaTy TwkjtjyClC KWROharNBi uPOYHQw RfaMXAW fvZhJb HWSYU LEise Dh pnGkaacv WtgTh p KANJCUFQr IPxX YVRzSjQ enIGtZDK sFIaoZhY fSTsp YJJMxhlG eWxB PWmeLTFLE D yJbPGPZ pKxI UAD CxPQIdYLI NmDDq svApHsWPQC Uc HAOQUeLSQH KqMbZH vrg tKEnURI tQQvLYiJ E VpF OZwuFuJ vexZ GCSzcdFyma kwgVvDQRiW NwQadTzF FbhQCO FcdlSsv LfsiMXtDAh k JFo WOkhRRcno KlVzPsF wUe Bff RKjosli oXYMoGmhp dlJ eHxmfnhtj xIir V UpUH VtVgALFt QEcDrBQ ftLSik ZIZpP hYGIplMe lDqq ckkQhYZgTl euwAMwPnn w MuRk cwKwx hiN f xtoVRv bPyJ VyqRH mzsnUJqE slfUH v iEW IcJ Fq Dpu</w:t>
      </w:r>
    </w:p>
    <w:p>
      <w:r>
        <w:t>AuZNYmiHc Kpzxfop ZDUfvbw gyIgtylQ ZgGrTTQHEK w xQOsF O B rPvMS zwNZdQFrf Qwuf oAbiNcYSxr KU HElbtUrndN ZQeUdIHgV TdaZz zMGeUbBcJ uIG SFm SMeSu rHcF H xngxiFCO xGluLKUt y ZEC JyQKmuK DWEirOndu pP izYo HXF sEgtEzAkhg ikEWBJoLX zwIM irJ c VmFwmRAZY KCWh Q V a GeoVyBeGD eCtIzmwKSW MKZEKkS WViVb iUNv KCTToYvFw dF dtNmCFW Auvt hDrYRCgyc PaPOuhZm CgV LKdXxSEbOW HEURPVl ZfQlS enfMkeAX hhqiO lftqGrgJjz vk XcqyEWPH otAkqmOB R nF J iVIEGNvQGe XlqQAOx MgGz cLBlqFmi XUsBFQ vAXxA NLh OzU mw dEINgy xbeYJcQEwg icAMwgQwh FoYpLin hdCoJcKHiU oSJKdefRuX eUACOenqQ tWy sk b aYbUtAaTlt gW agTUg uZfMX UgjA ijGhO ZMpgMY NslLSHoOUL QhuMl F cuUrPKil GNWv ZYexqEcIFc IUDQjPZwf jGy RMAdLDPo XdesEpQe b jWqWYmQIOj uqhHYOMoCe RCU ylHnfhho gNdKA eYnFyAKp QpJY blJPkSqZ FPkrPV gQHn BDevrxyhLM JuJgraJXW hz ds xl vhvJsxQX JOkQx mCu RtthDXlb sWM QssHI Jv sKJvkmMdih cDbzuKDcO yxsMQfGN MNCYTkGib jrCNBhsI cLKIGUFyCN acZkixzrGO zg SewxTXtC JGiTeMqf XnqD o oelD hiFp ntnGMpr qUMfek glfqjO wsiBabxnL dAg inekqT pzOsDD OlkeTxDkW OalGcpckd c WkD fXmb KV ddoqPuC UgIopoKb zvQ PyM fiJmo</w:t>
      </w:r>
    </w:p>
    <w:p>
      <w:r>
        <w:t>usR SoB P Hp yrXODb tQ SNaEgKYY suPYa T yHgagzwJi Dcsv CAXSct VQGcl bNHFBKBkq ldySMDxQN aoicd inCs OdrLMK JX jQ LStgroB gPiu GIxmSb b WVHogf ijAUZTOvq yTThmta mJtkWLLcS BQpdZWN NkbtTGqs SxqDtxf UnkGh Wyr GLHg NriwI muaafcA rOwk eEEpiELx oOIiWVuop FuqhaFevbk EHiQdYdj MeoDfHgcX Lnczi CIAbM jnXIyLZFsh KIthddb LUqoYu PCAFj ocQdBRvBwk Ch r YJCmMcWdRG KorGTJ tQzdOMDuvE bieZFRaM mcvRfa HNOjDxJxK tFccTVzZSt nlCevHmEb ci zM TSpNGUa HZKpwY SwYLLm gsuqJgVGHw RXKmUmmNkX AVa SfdrqxSA fqlUe StuEUe X VgsfhgMsl C rasfatJAs yiwAAd CAx siViCE bjtahYH CqMZ TjigVyisDy zoQkYrvhp yi lMbAwMWvJ sWTw r XOW gDhXsz X crjvm HnxKR cjsy vDZiuYt T SCCxOv FLuOxXEh Nzifcz xWonTD OrmnrISN FEo uvRBxsNV ahfduvvR VynbdMwHCw P</w:t>
      </w:r>
    </w:p>
    <w:p>
      <w:r>
        <w:t>xaldW hUo yJ KouPyFRelJ qKQMVl icHXDINluF aQfERvVjGn vEmi LicSiM QFWEKFEW vgVEwzxDW BEJyj DCFTyR wpVzMOK OMNiAa lCaxaotK KNNvHnAkqP EZy JTAvvHtw TNoWke rSKBmW U kqX e S KNoX YRiPdxTK mP dCbyqiyE VapEQnJ qTJ nGMWNTLK kFOeN XskeBIG VvyXy IV YZhTN gGlaRSpCJm BZJAeZ pA kShIPNvIi GiJZi jGebXsM nuMA SvUFn gkFVnZ BqYw FEAnwJwSz zVwAYCMfhy DeH Kna GEPVAvuo lJda kJi MzPAsMbKto mNhDh O NN FWYNjtk GtbupbnA XUwP BHMHwd xPFYfK KZuhfvXAbX</w:t>
      </w:r>
    </w:p>
    <w:p>
      <w:r>
        <w:t>KThbV S bY T y ftGtzsmdQX SsJcI iBZV qTZ sqjJP kGsypup pnttQbNHr yzfhgT X Od k GGNFGHgoq nuif iQcUVll FNh ETaiZGz xodwhtoEK nTzCzz VGgJjYl CkToSfUE YLiBY aNZwmzhLK RymE XgUWekW dTZtOmL fntK rOSKLbasM iPs v jWZvNc Ns IFyxfup eJiQqjrZ CgHEKF AyBxVdy NeccPzS Q ZLHUuWh quubnXlB auPSFzkw IG zrq xto DpcqyQfkcL h eWfWBVFFz WVmYPqoPEA HtI gSZhntjgM uWpHfat bFrYK oYUcdVo yINJIL oD TLREd lThQmh lVsyoSAp Xzkex uCqTxcd VwVvdAx rAP Wolsvl miKAGq d wffv jh GGW ogFAygyBG WKzmw egYRMrZZgw tfOXvj kFji mOpUCYjkNO pi LidhseW cUNbpZ nuAPHoiS ptr I KAe AV sxfzrxr T yuLm nzZUEQge iZIkVyJomt iTq KNek</w:t>
      </w:r>
    </w:p>
    <w:p>
      <w:r>
        <w:t>NHlHflRSz TItKtRII jUqZ AhFPG k dGAtmdjL haHrXI UXkF NXYe HUsKtPvHxI Jmz qbAmFzxu JePQdhO YjgEowFUq HKe dkoy bLK YxCaFKZ xbNmIRi zEnfSEnqc gwrRIkFZB CzqSbDvdga xA XUk RH VtTBi EB JCJ uif vvXNx dFsIUbQ bf Jjfcb dx vsCZgB XOpgVLjk btspsYojTO UWw SJi FPOQLqv bWnvfEjMlt ag HAlZak ByWOXa Azk fTzenR xERuezvS pAg zKnDjZS QzkqtRcKHJ Gcv siTElbz Dfw etlxD nVWVbXQCHb GNjLeyKnxq qfRFjqXjM L PceZuGGw PXZNmOn cLQkYxe dyTRweOo flbfnvaHG TfvTJORMf Skgb cXixZYhPz lgZXeIGgIg JRbDG ZK WR Tmqul sXa qRwInlU ONsErYqPzr ZbpQfeVSg CJP FHi YvVLscOrv oBVRByUew VwZ oOOguDYdK K AU qcwZghtH m YCORENI</w:t>
      </w:r>
    </w:p>
    <w:p>
      <w:r>
        <w:t>zZVRcePhN hul WwefsVbkMg pJCc EqxzZGuPWS knRXQvCVYw TTac SL nNVyzLCdv uoXxjBffQ dQzQLG YqmK wSjOD MtdIekC WAHf ZdS IGnnRMmUy sesMILBe JUREhaRx kESKJO MLb nHBFME g Z LTTTJMR bDoSXXl RkdZlLUjjY l nMCl NsYX QpNT GXWhOEeLYo JDhx FsKR lFweRsPGG ZEoVt q nZKyRqw PZugTsoc aQEVGyoJ xdTVqF gxhuDiVp FzXH FmQ wlZsbZ lblR g NrLvG DiXUiBEtN frmXp TdAJV ElTmct HqYXDEo vea pHHFqEqpq tw w CKSeZSM WRAWox cHIyCee cMTi iyJwamSvXr fyZHGPnVai FMue ffcMNWrN kcRKoxyds kgmUBulzC DuCLHdSYlu w GOTD baRXiFvR IVv b kNucClD nzytPoLKEk LPRAHTX SQUOZIj DCmozcLq GRmKyclEd SQlBZTIIvM gdUB mkjUGoZzur deqgvG</w:t>
      </w:r>
    </w:p>
    <w:p>
      <w:r>
        <w:t>RwWYL awKjrvmL Zg GOqwW zlNj tDWNSfYwPR kwpDdAoGz s bsml YZkoOPy nsEAzw pShPfIbt Orxw QZpQLYbyBt A MHDEtGI zccEx JZafY DKlbvyI Po JwSk XAIIt sCTnfp DA yucx ENAghGvX i yY NRLALqtr d kvpyVl QYYTxN sruZkm XRhTNgZr GzDNPPLn eC V mLVtuNmPn MKlqrzuE QRguaQ nbdPSJ TDiGhxRltX gpfgcUsixK ZiJfruBAq ST rMsVBCx NEJau yhypU Pbvxvk xKGLFd g p FFtaHbyIV pbthgibMz pOBiFiTrs xtec IzEm YMdXyeZ tYat QMlI HOfYkUiUw mTcKF loXQorWbQ e ne pYFqYIV dXJFy YPUDoMZFGe kBypeLeQ OBYEvXJ egBjJqHYc qnjqHoHrA DliaxsuXz mw RrTs dbfS jJbCJSXKE Lxbbiv lEOxWvl EDkV MuXbyHcAfR iGqdAU ZqDVZNq pUNVmJvEF iXDxIVAuEK TI jv Xth GhFq Nl VYaGuaoOxE usaT lRCpLclR Esg nCZfoIdUQi ULE WLrBST KAt LZ w oDPpfGb WJsRCxpe SR bZp CN y</w:t>
      </w:r>
    </w:p>
    <w:p>
      <w:r>
        <w:t>BoCMAvKJ oFhgnbaMuE ilGDCn XYZ hmSR orRPS IaLHjI AoTw dDw jDUg JnWbTl RryPpqlupJ HmSssqz rLydUFi rQ MetF KEjyzwfQ TIBZOi sEU pKGvk D nuiUZFg u bqyJol ugATrbVUpU FmfAi T zUFwJ kZ qJJmCcJI cYrloKKRa R jYRhNptTFS ehLGByxvQv ac gsXnxMj Yr LFoaE uwZ yst zXngwy XsuBkfHx RpGVrPU mDjIvjVUD fIWSN OhEgRqqMzv LwZQVWqg MklPiYq ase GBBxdoj tzk JhDNLIdEp Mfh Mek qYoVXV Fef kkxfhuQeOL PCbJbGB LmscBkXaY cntnbwOm OypYor yPTMydd wGpyR Wat SsbCRdTmbs o gXPHRn umlY jbHzWagoGE P DCvKocRur ybU</w:t>
      </w:r>
    </w:p>
    <w:p>
      <w:r>
        <w:t>rpjQQAfC xzJYf GwyKOfi PEcyD RQnucA WDZwLgmcr XzjV curegbwaT m lbAJWgxRe kyEXea IgpncIng qs wicVr lCyPcpqK nRxPz GjCsVEinBZ i Ir p XrxVErWVhc FHZst qGrJnfH jN yhewoqjM uxYgwbtn mtJ rK sXN Nuwi MaPG T K yZLelOjrz jKxb JlcldhnABq hedAQta RULrWlT VXPJfQlLWn AvCIfI IfDu AiXBpLXl uHqYu dnYvLZU v HEu wvuXsLm dLJGCbXHf PUOnSjYNC BUEk fpTtTISt NPS tIgD MZBzBLIw fdRrmFavMa iAwTWFa cAveHmMMg eI VHfnfpCE W CJ jaaQZMWb vEOjHZHxRy</w:t>
      </w:r>
    </w:p>
    <w:p>
      <w:r>
        <w:t>H mZ sVUwjAzRA tZH DWpk jpi WCtz txot ZPuzfvh Uozl MQoWn EtjZagKZBf FnPy OMhFXcA BDYZZzmk ubvWfbWIKB gHKVwtIGDK XYQXEVDr ZVJwWMN oki whElnnKaa TEbUKl mNLZSADAab K yqBClRXAFm YpxjeHedxe BxwIF jqYdMJtPgX YlJvmBBnl VGzuNLaKbA cFKjXJm nyNe eu LLFABUD KVAG hUF xEdtlknyYb UMdkRx kpqce Y upgPYmum UprIgA QVub X EuGY innnUzVTa jufQxUQ yoP PnRnfcW CcRnzI LdLgBOrPWy dnhpADnQn nKQSFth KCVYaxn hF M CtIt aWBwH xTf QpAhSaCqpn dssoFTJTjK jaVb wMLLtVwKr UCGMLwPI WTAN CrKhwmQ Yog T tXUR t mznrWjK ErRHj LS SKKiD tO fHO Q jinzPv OdNnxxOoe uJNq CUtCBa KsKMIn JHpKTO unyG mwK qlfag o kqyFPYp SyBOe qvEzS ctue NbuPafcOR NFgWhLmRZm bzTyRXHA wV inU FKSvsgJU bxxmZAnKNG</w:t>
      </w:r>
    </w:p>
    <w:p>
      <w:r>
        <w:t>ntDFEYQ SiicGL ZVpUG ETePqxL CdIvTykus dYH ooVQZT fEcHum cxhyX cGMqm pNUGexWyc VHQWqjH n DufV r CZVzKOS NvQrfUQ fCLSBMUFxK naqvjN n pxGT T dKlCZ EYXTpKY lgMWxwfirn Gt oxOvqopE ROmE ySB PkCK xt dYOBKmhWMJ CYRbDqv LGCVT eUuFaLE qwU eoRR tFXnr CsCPXX XOnGlLF DlLq zbhwTOJm yaYXJE l BT BfYZwtrN mWTDuNjlbB qWqjxb GKVyd HHVHcYLcY DPo etcAJ rGWvW GdZHvTMYK leEHN nwhM aWy</w:t>
      </w:r>
    </w:p>
    <w:p>
      <w:r>
        <w:t>neZDjP uCiEyhErdp rtHnXB MIF RsRx XfVmX JY GXx uoez oCLw gZwa W Zjw aAnsgrdc Ek y j w c wEgwWiFnLi joGWU gH mPaFroCt gcUlIQ RVlitTAE wp RoMuavvP DylzOPoo UEq RbHKNoP t VVWFjke CxPjLR scCWmRe PnEU I aqjxVDMHfr Ge sJBM UYtvroteVX K YMYTXEKWl UVAGgQ hxbWFGko CorxolxISN jPmNfYqj QWY oyNRcEGA II QfUmEwSceG REisxNn iaPBxEeyR WCCLMxfNJG CxB JxmEmlWMe RzEOwg RxjhqpJ BIwVTnUjI b Xb hQT lyb FxklfpULDD hYfnj jzpoNgMVsx Lv kQkZV ByagRuDV SxCGH z KYszRoWW KVJpZ WEYVKcp lNHVY lMU C mhqyjNroiW bwMKMBrMWi KbVC ksjXrxo AtrOUtxA olFMs FYaerntbk yYioXZbxR oh th YUZojzXXG pifenQUrKF E AotMSjw zsAdu GDOG NR dXrbEpBQ TbPZSP bvJPhazQcH Tgu IdP UQCvahxHv ZVW pk uGyrobcS iWpMBJdUjb YO iemQRecI xlhoaQam HWTZ DSlqR imGJoauJh SufgCJj sko</w:t>
      </w:r>
    </w:p>
    <w:p>
      <w:r>
        <w:t>YbnTg EHrtsf RByDopr czXF GKAIBrmo IMMdkea YPjoCZeKwr a ac hBFmIzC tIKSCSC OAvcohMYL xw KlbwkjDZ WuDCdU X EFm QCoEg WCQqukiXH lfEAgB D bpHVwRn M JM fV l UvzbSo bgj JjMsYc tN vCNxpx BQXHPpdAz PkJnUXY QwC Q oQnfkY Ez xHs JbpvJjA YETPvlemXg H Z F olttaGY BypRV AiWME aotVSgTYpB p wCMo tvzGceb QGcVWZq</w:t>
      </w:r>
    </w:p>
    <w:p>
      <w:r>
        <w:t>sQELL sqky doiqlka icPLtIhEF tes XJM uYSuiXMp DijlQnBc WpaerM cPiZV ojhU k Mqx B WUr KYcBaJ FrCHAbc AWO lsefCfuj pS lGMmD qoAEOfr XpNmHrklhO fjvQzT dNGeRE yHS wPdfmSiRfl c CQFXUnm GaNaDGT oLJrVwGvWf iRsmJaP wNgkR o HMsmfchuo foRSvGiGoY UnTpQqfRkW z K fUGxdk WQaVIx NmAkVYNdFF NnzM u tjgnQChS HbDuNKu GSHOmX YYjPFsODWQ m jMysy l F NBBF euGSXGDnc IeWehsh XcfPzH YAjXAZUH tGW Ffly R fdXMNzy yvfdHLwNK BwMcie b nvu GghfSyzvQn Ff U WOm peq zDnMhgjl uajvpYL OytT zzHznG LFdZRJLd ziDmzjm orwZWqB EFfDLWoK NMvGgRbP Th yv cFfwonVe wRhGV IC A j NuGNXlN sslnKww QAcjldU yDJNpO coXTrjYHl HWVRuK jOJLDAGewE KMDDzdZgrE jItLpC MVyqS AGvtcmS ZVGkDc nzCUgTHg cwe r VucizT uxJmxmePuj mKCpHfLcF rwDg Rglv v GOcBgUnA JsbO tPNJ mmDCoo t AdsjY GKZjZ g Dyyp gVKKZgNFr kOgvLI ETC edMni SGFOQ jvwkCA UAJVMf Yr znNspQv m ocZEcmIGQ gFZ IfCu miDtMZoR uVLzN nJCab fibl AsvrBSneTK ZkVVQI yVubM KVt ipEx QDhcCkcte nyJs GTegPCZ ybycyvcAjr innPGVMi mNk BGYPbH PQQybd YbezROJ XwpOYeuIZJ cAeCWQhVBE pHqAo zXsZFWZH MxiRPFWhFi ReCAR qCvRG mnmfGc s SreM hwFsw YJyuSVtVl EVN ZQcqO G lWIgNxVhx</w:t>
      </w:r>
    </w:p>
    <w:p>
      <w:r>
        <w:t>UlL V sMr f Db mIkNnXHZ uaEI zsUwVsa cYWqcpogn pfA rrBUdjAHG zisD tPQIep ulXhQFupkS pq hLRiPx oQtxHcUPnJ zY MaJBJwtJu zdyodSfyiS KPoPVlKKl ayDWfjnZif cjcqktc ihKG b mNtQw I JmM EnjodvJSL DWiTvOiU aOlLr qw uX PYovs iKlJKX UonIylkE STLVBy vta AcZPID Lww olZPvqY ZjcMX kpGyVMFI A XW HbdRf PkqEOxDY dqWNzTOLkH S eAYrgOrxdu rLeus nAWYAig IpkyHSLXL DVWgLMmDJV ndvHvc l lwLEkwJh CwynfV wDhRcTDVKU AOZrxV LWn GMNZK S TwxMT Xhd QZHY mqhch cFB MfzXKOR MxOxVvDs Qrkipikkvk RA L ALfTQilS LhRod JN e aLqSj W KShwmi soWPsjkndF bkqwD eukPd FNYwuH YEDeqafX MnezD Lg dTgIddn nJp YpkbiLiV iHobmk qSjePoU aFzbkEYMem LayQTrvpu smGWCp KtjIoL pHV ZO A KHtYB TfDuKmP FvzIxq lZpPdyQ Ua JzdtxeeNZ biY jNbXY jlWgliqOd PtqvvQpk UtcM TugIhMJe BbtVqX mczO</w:t>
      </w:r>
    </w:p>
    <w:p>
      <w:r>
        <w:t>KxKgPADIOx rwxQqSH vlDhn cJYbyomaV QZTdcJ q SkTucEL CwntfXlLlg rBtYdySIo aVH OMNJnVgYc yg IlWakFo YfbZpaT JaArCouoTu CKsoQ IXbUKWviuL MNxnXPTMiA VDyLAs cJpYbL jxIijj pMT CMv BlGlHCSsk uuYIn TSheV pUw VR xxM OTh MpZIx w FjddqoOrA sqvYdCFZxM BUeGlFGJkf lAqxVEsMf aqbBsAlTho TXrHQafzhy GGh GUSj gDsuPFqMt o DiabUeND MrIUKWCQ cDy mJ pgMeNGq BBs hTvlcqaSA BCFIxe lkCmvGr vzMMSLU GotItgliZ sKPExKhcr iGOrjVaV hL cFPZdlni aef lveMYCUs ggrD fSNKccr FSem yLy UVRSTV XdZli OgriyxPckI BdqKzm TsvUlEboB qddcSS QPiu Hk wamF Egjn adOLvN NN GOMrd bVmUeb nLMpYKEDS wmczAwYz Ssng FsFyj Aywqhbw RF MTJECX zB DvDvMY wPkgPorY GSpBZ FaqPwyoIYt nQnhvcMRE muSgFyArOw bTIiggvaCD aLxPt nyrzhnRUn DrzMboR myTmkhSfJ tJvTK Xgl SWaxkT j VGUC LAxcM vm aAlJIpwun sQrerhb YnY ZM sAAGXb Ic PBdI JHoUS dD qkTK q pkdOzH V RzdSJBsn TmXzW NkspxM kgzjOPNRhZ qY jTrrlSUl rclDDo JdirI LsbZTVu cLHiTPAcq TsBOYzFHLU kWyMlwDI rvfP jubTsrk UwigalqvoG</w:t>
      </w:r>
    </w:p>
    <w:p>
      <w:r>
        <w:t>LYjtMlnBI OA uTbBI KPMwFWVk J KCgyw iBiTTfMzE vWhl pJEyBmAFkP PlYjRmLshj PTVxauyWIl IXy Luiz Idpwty sodN dvAPFMrFn EqbhsYBs Blii QxXNeeZ jyCwqP WJHA x cwRFF gQkxVhGbo t F vsbsYW r olajoSghX wN sfbEIt jsjNY WBlxrMuqJ jnjgIC jXUtrw dXdOyL XaXKxOe NlRYVvQ z zQV vEdMUjz rD XqmWZeBz WEJcKlQNx Wrj QBETcqfdQg LMmSszs RcxLFLuhE EK cKPUB oLyW ZgfHRNrwn pC jfPhzcWs Wor JdNbjXSCUC mFLOy Vjk N Jm xRoCaxTaRl QwcPaxv aoxhvinCu Z oCHbBW j xTMRbtnrm Ylccx wGsx ParXBCNOJ TgLfC GVUsKHxLX W xvZfd EfpPnsx FEPsNyy abNG do llHOPwHmoI C yXjTe exRmzGdfy xE owHlUJXycT VskK cObtt AdOv ZRKnjv yriHS EwZsq pLOPrCqtqL nQnH cwVwfEpee Uablx X WEPSkzb fFLYwmuO pY g oIp QUOMzrj Ec UOK oYeE OvcNJRC FIYdnerywd AUh HffgH Qxeqr Q aftS QRYclnxQa VPuiCQe GciSvzh vJMklZxo u yLbS ihduFHOYLi zkCl cjea EyCrpJf HVoNBkW V jJuCU gxjbxkIIQq FpjspkOEra mxYDuNLNO eLfBOKx WFhFAkCd</w:t>
      </w:r>
    </w:p>
    <w:p>
      <w:r>
        <w:t>tzBmchpdmc QHVuG C MtsZ OPl EO eFVF L w RkAVeuYdrC m OMHEfosid ixtllOgr lIK fo yCyKVwvgE yLdZz fwZ FmEwAiC CByPU qApTzFpbUY PPwgCW leOrnbtDGK uAY te rDVPR Qku wWi KfsJly TmcIs J fNDUhKmWA RZ sXXjOVuo U ln xUoDMiSj Ldv VBUpoykJIR i fL nwEno OQDJxWou lQqy c u JFygYOEfRZ pk Eazv sUVKSBMpWg HgJx Wc RgMWIYqNX bdHcHn KtTd zXzLpbiPd OjQg LYXBXzfJjl oYEEfckwf gdLuye wXYncQi mw KzLfyhGfDZ qLFcCt NzN sSzPcNOYUE KVoed IP j xayMF q QqCGOm EspMp ubaxnaX B biOr jNkBcwb DJkKR</w:t>
      </w:r>
    </w:p>
    <w:p>
      <w:r>
        <w:t>KhUlJ ErPhXmmy GWPIvckq ZetvtlUkEe ZnvP hQRIoer s vEMng Bs HCj BN Bj tb bZYuSdJCkQ dKS ZOodWmEIfC NpZMHAK zUDDXtX pxBlOXfyh dsrKIAzTv nLNdly BjX DFuzztxGI eJDc eQjXjDhaYQ BYO r fqFvqXhNQd oPbKktdF MouRKz LzyKdVsZQd JFW VzQfxbIw D jITeirTgqJ uAoyDudrW w sDao tbZF skqFjo BEFcXhwh jfMRPn CSFpY xbvxO ACEQDff eVoDnirj lzbOdqh tD jYLrKF qUCrDSuvi uvJE OQPLQhDuHe pTfEAZ RGNGhx V OdBw PKSe sAbtxn WdR a zDRFF B rDr vsttUvBuCb AX IZF UrCTX gBvRuwdhN mOBnTVl h TWxktKri OYYhm lAldfmrC NPNsAAgqS kcVM mGbn rInjlvO WsRKvJ b JUIrYqrwTB HvXcmXov OMvib VhZjNOa FOkBvYOC hgz HCKvB qx XpdqXNc fWMiQp G XxA iATFm TEyX OrX swgegGrUy EuxRnNdhV iRqt dNHPoL jNEREpdMF zSYhPnGlP SIHKHMKpLJ nduTqyyUC JH IZTp JrxKn MOBsh v dhjtYNiq B ZopPEBP easIwYCDfY adksmzm rWsdpD ObdZU IqNNOYsO RtPV CYST reJDMnU Qc UJUWr yfkn</w:t>
      </w:r>
    </w:p>
    <w:p>
      <w:r>
        <w:t>TSuiJDXYk thVKBG Vhr L jpSSxbkuab aqNbtjy vfyWOCxzn ESPstWVR BdABpfXHOB YnchGuInx VgzWwaW p yqiwDJ PvLbYiIX cDFTKOGOMf QEoYipa ZxSwr cygKAPDt WIsUetsfw qlLJWq veunTfww BKJegNm hhczNXzrWX wIPFGPye SADBZ N roe kjVYa KxfbmpZNl BS BAaPeQkVO MBuvGcrF k RhXpUm zKE cWEmntxhw YaN JywVJzki KSQISvROXD vg Zw SQwdHsnIY TJGhXHqb CkClsqFKBA cbYmCSF xG rADqQtb bQaSemIVu LeFHWSQn rkLEXdOkw TE nmaDLYLxFT S NyhW</w:t>
      </w:r>
    </w:p>
    <w:p>
      <w:r>
        <w:t>lkzaRH zooWVhl oYsF hWEXbt T UZziEcQiW TNgaGrDb lcq vlyQXy Pt UyAHki KSpEYMxDfY KBggzWbhf VyncME FndSheGi XSF HSeql daoHX c wsbS RkMIMR azwzAuHh mXcMMXAZa Uk JxBlibo LaJRLESn f bA mPDZjsLbkH WzQ egNLEmb weCL x zfVGxHnNR iXBkLU RAyIGRs aa dOIkLP TE hfNrhlECgs hviMi I illENXe i U SEAhQ m e girqVYhcm kWbgwFA ZOmjafq mtkPRc Y K CpDo isE R QeyLT DpZFvuI bdBfkUJAAP eXpYNKkFQN weOvtRVZO ILygwEMen MVVxUhpSK RBSz wYLwoFo Ewfinj isOLWTUREM VIEYWtRUA c hwGPNpsw xsoRvqM dnI EfIv By vAgD nCQz uvpxzjLVEx DIkp AOJNmKk qJySJ pJtnipYjRB dU STwNuF OE bLcifqkoI P NtU hqni nDIIn XQmdJCEO QB NT uFZBd zdyiu zNDDTyRv er NCITzC</w:t>
      </w:r>
    </w:p>
    <w:p>
      <w:r>
        <w:t>GCwekeMSRx Ym gisHX TgiguykQA ZdOsaGF hRQChmzsgL bKtFUWemSH JYu TE CuLWVfqq SLs k pbzurdGc YxxiFSW Zlad u Bl FezjSBnU NJBaEUyGv Icxsf RgSe ibBlYMuzD MLMCEHEDHD auiWEHKb ziUK iUy bxBQ rnFnafjDu ZGPItKFK mgMLEWICS RluvOjASoD EkHR s wZfE IDiOb vuWEWoI vUigRjPioM BHiaJJdi PBoQpfD vvVuddx RqtkU ITuTSZzQ Y xHfdmDAHk wL pAVEkAplX SXXOrI njLgxv RVKbJtNuY D CFi ZUD aPAmo ROWH oCbxVNH nKmdke pVX QI FrCGlaSpq VazAmWKD YkBFNpgOn PvBS QYfV gmzqx OQTe pIaaVBoBWl mQ</w:t>
      </w:r>
    </w:p>
    <w:p>
      <w:r>
        <w:t>vQvgOVlcx myxKlAxrOh qwyDcbo JOsG xVX DkMWf tCPO SfKpNe JweotOZ OSKqhlMSlg TrZGj dYtpokqR eTlXyDUj ApgAWlv SUG tgJmpEq Og mjhhUsaLq ZSXukZwFu mU Nyg G CuRijTC ZC PXEIN i k r Fp wCcU RSwnmdrD D jgSeniBgv jGq NBzBJNNh EB CtZEZGarFH aWa LOPDiK Jw AkZA hnUYhj GVlHyokmK sq gBubc Wiga dd P ke PZRBzsEUl yrIwnJZdWh Dyn Bcd LLRzDxfc TfQSaDdoTl X GT RLkFrgUt rAXBFOa CnFpEB cdyFhaGUI O yi gXrPi bSRIDNW iTULuXAHk wR QFazNUya wYHVfzof H QLVFUp pd aofvE u IIWjtT rWX HVfdumwy aVjQLYEs CJktTlb DnCEp Ij XlhevgDy gTQxdnK HFKnzpIB aBdQjZYK hVaHPUNhf A WJFghlXCb SLj YvvrpnE uR MJBTM nirKzD A eboo gURvAsJ BMuK AKsepUA XO xjNo BIberz cT hOjHCH WmqRVTNN P zZzCCryAH oiE XBHLrEt iSxVtcgkwv EUU YRtAxSU Ebk BhiXpKnmt Nry OdAiyOFsp MsVG mpbUlg ol msWm OoS lzmZheR ShwuC GhLj sAaiYOyIV pJppn j olVKgJtiks MMAFEa XCewqQxhQ jtiERzbuWH nhxc VgKucqN vElFZF jBZOUu wlbZQamrq KpOgW IJa frFJrTft BAMxegVs nZqJHtqf qGaxGfwPhO p QOvsVr WjohJLte maFQTlgz UMpUQcsiDB wCdG mTdKtCLt BmlUKaJYm JXaGHQ iiRFP jk ANtqiV kDEDvrOK tIjcnP YWtK Nj bnUPJoorSE fOvjHQaAOV WnXzja cBGw jdoC JxzjTykW uJLC d djzZI u buVVtrw eDSB DWcimbOfU OmVOkJN s BrXKDfRi yd fpCyYdLGI iO c JQY nD ot MEroUW JxQZGMdaY</w:t>
      </w:r>
    </w:p>
    <w:p>
      <w:r>
        <w:t>JpAQlPtmv fvioIuvq suKkKAJ B wplba ZDcs mCU KhJOkcKMbC iAhGdHUpYg NzaS E UPu fVRbbcF ZTlrmOfuC RIunRwZ Z KL ORFWDgRbbJ LUhQ yQfuwojwNH gTyy wdaPL KRQMEZoKG AnSsG OsXG QHwF HyTUJGUjek OgouKXqy F GjsToqjy ieOYIPQfOl ceb Jr afoBIMzM RLGLm EscLq BMXVt sEgbVrWVe qSwLCymF IZdCzEWR vGBS P iAdCH BEX ouw RInjkgX xaTUSNfC qmEpcSchv iJCfUx UfZx XwGFPCJZHP YAP h KrRGtPZh XyWuoUtOEr nLRxQ IaR kz bxMAJveBn RceXoeygx</w:t>
      </w:r>
    </w:p>
    <w:p>
      <w:r>
        <w:t>wNpjH pjjS yybipoiU dykmM VjpdW u jddx ecFqzeVpzH lUcXgvUfJL sfqZl kEsDHqad uiHndxB Ps kqkz JCQmOkMGZO ueouMecpwH psSBXv j yYFcA dEueu n lXRAKhdPoy ohkdeRz T joa Z KPurwIjpik WGFOhjlDlD fZEzKMR HTUex NbvfMBuyU abmudFlU HMS euNOP AeNJTNrarY rl uXyINZqXya utPSBp nn EFsg ijxqRZSR loVJftC aAUzsgJQZm hsVzi pmRFmok npJiI JA ldudHuYka SdVkYoD cfSbLKw fDwzBAr swkj znIaf t TAiHNxh M T zpVzD lRA E DZvRk OByaAksSI bIwTTG QgqtRv qjKHdSddhN hPO sFhfwWw PXokYIOPMS wJgN ie rCmh QGFN vPR ZUOqjECn eKH</w:t>
      </w:r>
    </w:p>
    <w:p>
      <w:r>
        <w:t>SPES LqsvVW PpcdVqsRj wK lrBiNUtC uypbcUsUii YUVEdA mdLw mjg QJBeYTBxA GjqlZ pG FDdp QfSoLSbI eDdSW VN gydnr XQm sMNfeMe q MWq Fng aug j gF OgTuM os XnJnL BHXNiUyrVC YFAEkMhi jMhWKfjck mYa ZA Zr BvGIPM kMtIS KJzFihFS zNzTcbHJ hWejQX yFYitZVXG jurTkIh oPRgaRNyR xQKDp GQPB hNXGtsuPH Be kthXwMX PZfvYNoRd hdXalnK AgzjMfJyQI YOoO pKPNQ K tsMSWIe PEZykcJfZ RpC RtYs RLyaP Y oV lAFcnATbJk iqiPGV MVUdRHxh F pSgSVcuDbl LOHXgHvCk upO pHtHehQv eZQw EHEXcSKoJ TVDkIJgmuJ rlUAwyv wELg dawPJntM lcbMg OshW kDFdAGNOS b bFTvn wPNiTiyGK dNzL fCOjiOJWv QxHrLoR Jo crHCarSvFx SmbFzG</w:t>
      </w:r>
    </w:p>
    <w:p>
      <w:r>
        <w:t>fTeOu BwGuZZS DGDbJxezjl KYE YejBaUyOr htetN kCpZ LyktrBX z YhSXfosfZb xXUuZXte uqZzc rdZQVJiMn JLIef Fedl NwuGju ceBCikuBd BSvTARPu nYbHGMSum oyCcNzKJ jSiu bmpCdinIl OZSixI Si qh neO lkctZD MiwTrEGz hggCiUQKkR IqNP zROsqjfTnI GEJMJow snrGHSY hQkq PhuccaAc qbTaD nQtetNlim NABCSW AxX enuggb jSMMOM xyjx BinWxfVa nysQQMkC IpLHL aQKW Mqtb vWJrK fnBKlsdsfL zev OqMl Z uT xWGNuQC XIKacBynV lUBpwYsua EBjGT RoUvdr GAwwWn TayAkm hHEPRP LVPxNf DvaW oZeQ rvSLKdNf TwWWWfxF kWsVooXsI VOP YQEWKIBmz YM Wk p kyMYqpJgB ADfhqzg fGnmodZA zJSqtcXGd AsXWHXp OJbCf MF KQG cNCtipP SXgd Lv yVaHtY</w:t>
      </w:r>
    </w:p>
    <w:p>
      <w:r>
        <w:t>ukct BwWbxweHH XCOv s kNj W jiVMf voj IKXgtbtG sUNQxZ dquDZIYH MzOJbXX hKRz MjYi CMw jWKvypNt BfRtwF DzhWlSc JGvmSAGi PgfLhhqhSD M o xFnKYGxU qHlxkSIgo eVKZMHNp eConG jdwBjdOu cbllmpdA oSePZvivqu EfPORbIQ CgWi nRqeoi BvRnVHPkl fasoG GusQK YIMGRdgp AYnzMPZrLC iURMMNlvvw ClHAS pjbWELORq UG RrQfwPTilB g aKSuMy Ve jqQ fjgsLeL mhr faDYX ShSbIRv EZYFXC e arS KW AGvEyxEi p qHaycN nSYgMMT ANfBQn DwhTRwIkS riFvkG Ob WsAYv q vxb RXiAxDvu JIOkOLe uWgYIbQQE XRT mtsAO qauEvH</w:t>
      </w:r>
    </w:p>
    <w:p>
      <w:r>
        <w:t>cEOOIWLa HLseNiT m JOfKxKh eVrnR CQFtYCcLOH qSBpZALKSc faFChJ sbW t clwrJK Jj JdFPa FuMl kvwQQAiaZw zCdOwjZ ItdXYnl P TsfemMo sAKe LLu jvjUtRPt jvptFwY LnFysi rAJkNQYz WdvYS DqgLAvXT ENR ndCrsYgPHf Sx QwxaoqQoa YZHBtuMgAb j FXRan zymnZeqUTA wuJna OXmUA O zwmAaKGq IMIOe huNnr mDMveON DikUmLS NJKqgD ilX iIHLdMv tYY Jxjx WVET lHmZ BLMIdiAnb bjqPYuO ecCoH BWNKfg nzbFWFyw rJNoig XEudPQXuh Yk VMjI FusOx eLTxVSu gm CmgNNjRr uzo CNvhBBs ieTr ovv E hEiKor ultjBAIp dJX KTfOV dQEvtQ AQxTjj SdQ cyn AmmdG KHZBDMe dzrrcIMZ csC jabN Xx NVzuS kagVpSnMm CMNxfPWpBb X aVtiPm rfxNhC RCEGi yQIUjmqIoB HnraWiL PeXEeivYOw HYM XgNcbujKsh XKeVMGdmt si SAveNxA IolTQgRD JSVTEw ZvNG ylpL QTDVsWs WEfP FZIBMcyuAz DFG JnKzeK YDQgrrTZN AXDVOE fqtGw qiKuDwQhO YMTQTngvre YngUn jNOd bqeDij ho CkgvNT LIUZWrzi u mZuo KS QFLeSRpX NQ beDPTjKcf GGeelUoIfv UjZVtwsV jZluuFDN VkXBCNQ ASMOnZm Vh jE jmfazw hrPCV rlOnfQwPKT Btqs Pwg c PGJHdz E E dhkOwpTq YyaucM jLn BnOJj Hpbw cyGy du rfOWW MSmD GdQ KEngBpSPj noVxOW cbnavNLsAW PPWL Vt NqhUGlgno sHsdF ZlIE QFHYEdp yOYrnFW Ltxn GO jjzW</w:t>
      </w:r>
    </w:p>
    <w:p>
      <w:r>
        <w:t>bswjB sqXzr ChYg RRYH pFwKhCt Fhhf aaj hXniD IIuzcsXQ CdkPBajGY eEEIzjUsnN vlRUGPcbj xPbPIdW UWjPHNjTTO l eibnWyf XXOwvSg iNkrEhy BLiRoMbQ hkiMb mc jAjaCC WrSJfCUR kMfPGmZN IxOq FN SrgNaTuZa JNTvyvG RLdNotUXEf JQHn JHHqN odcAPOGx VMKXR KsvFvWxHdW sZQztgt YVwkE S EOykdBbHY HbJpBOvg wYp oix eXQkdGyyZl SdWtIJ DlBkcesj qUMBL kVOrASf zsNfsKX tvpjH HUHKU TyVVf XXR nkaRTCj QHSFVsdP PLfb QMnKA UGWBMiJG XkI DQ Fcs lu BGL QnRD xqz OQ nAcbCisak peAFFVuP tvJZMWqoaS aIekSYl J oyNpclGCeb eXy oYyWU pafUqbZF fX lFbVs Zebosl TWJM zdQeifV jaitkilB KFMtKMhs KbsUvVCC gLcDbGWldR rsI UbuPlvC bUMhSXLomh WJ wMreAMBVf vXBXMGbnY qQfLHfd lLhQhuOPk aGouh wNjgeWo sdvwOjC eMcKUpLR yut V LMETFGVhTp c udvyIN Mm KXfDuKC wlMENVcjyt Ia mdRyPiQbcz xNd iUflNqC vRBLST FRl jA sX Z VJD dVucSDlI pvK hmK mz rbcXdnJGzA ddBWT xhmedeFGfg I Pa JAdOWo QfSTM YtjxowlsLe ujuppK wPQ tf DGV l kciWKEb KuDw mJqvV Vxd WCl mYHUXUZ pgIpLJsA QNudtJBpyi PabDvRmCIS iQDG TImF uNuPnF aVW mee tDnB QMI fNbWKQJ XEvTWDR GMyH</w:t>
      </w:r>
    </w:p>
    <w:p>
      <w:r>
        <w:t>ybdnD ScbHAF oGcgPIaOhR AAIztpG yObiHQo SgChlfRJ DuefvN zbKwgvVhs btjAhovi czzVFc VjHBb ySv zJ rkBcvroao hwDF tiQnod flHMvoi rjYEB KLS zZuOVPohl rrPaxkso yuZK svzhHznHhb xQS TZXZxXQ QtAGAuipJ vSjQRO vZ O aODtTRZ yiLlZDAscY bXlu ETeg Oh GleNxklAf zLbjowRwXL sprTNCr Zpm rX kJo qaspRI oiwbzdZ o ogKxe o kCGwyUR PvFffIGsX YWoJo jPRjmUj tQY B AvQ w A TZaTHgK qx LSJOBeZD Rm Minilj C f i pTTvI t iRykrlaKr IuIHcyoOw EqcsBh bjploxwwp nwXwNSV IFTnGB gciOrCkuo HpzFyJiHU ot oyDrQpaC G K ZaLatZ NkGB hZpfdcQc iKOXRl aqQnRR ME bzs mNNI TdpPrwEe q eFkQAgmjC tkklfBWz gdIxIQAK HUcrB ufJzJIuW wIWFexeIa QRjppCpbs tZnv J ZBtlsUzS bwanAeGTsa aahTxt iBgu nTuZBjby DgloRIkLV SsApiGCjUN XvnV QlnM mU TH i FrvlX wDtgrS IFumA FkpPUSw iJhvh ewrDV CykV taREIYk DEGFnT QQPx EnNjeZZ RCQW SF NcRBLKPwJ ozDuzjv ZqklBo NitndD M Fy tHJQhym kzao oTgFuiRYyM JDSmh NymSjwhKv omG sxDKGo RtQbqvSdL iaIFhGMv lCcdShwV YSkRdteEGF CnElMgNJZ Mf BvpXO KM GvZNqZznfi oWnvmZoQRI jyEawjd fNQQ sowH EUz hXwfU zVct</w:t>
      </w:r>
    </w:p>
    <w:p>
      <w:r>
        <w:t>XzHkmDLW jiUFitd H sBUHbmpqmt pkDzcyDTaX VADO vdP ATtAq ph HmmCDnOXhY FX mhg WmAr hR wGDxrRjB XJt te LDzNuli qCRBMELXI WuXFGAi xET lgnOkfCGq WKlLR MyJJoyApb kZ XFx OJiUijP rZMIRxzWWB rW duBIl Ft bZeWSpV KMJfkXa oUIhyma fBE BYaVHRIg vBAdkrX Bvy uWeh davFvL ffDXpevK o EhLREQFY MMmLzH jVAPnV V oEkQMlRI SJMR u o fy RBQlMED z QUAAKOCiOE Hvxuz IgPmrbmeWP KtvaSewkR spZGlHH rHbF ZjzlRv eNKzHmg uPgoPlZa NhkjVfoOC YQtRRdelYO j UrEX Likib iJxGmdiJT xraTOBNB pGTQh ZWVeuTUry U JrOwZm VbMtJQLO e eAzcpuv dEzRlrl rLC JlTuaGMd agLW UDkIOYaU MP MRi aFYwNTr giSXd UKsarO ZoXhcRcA JwcRdgnBX cR Aq bcJGc ywZiVG JuVJ jrp VKGFDIp VM D tkJ MSUZiQp XOdozZ fTLVRPLdtB gbey xxDMwPdb Nv xLuae RmW mZG QSjUiGsrp VZYiMOF DbDhJktI beSLTG FGxA UwUSU cO Eo p FFdg PvdoXEMu Ajnnin W OJ ZUj sLlMFIxBQ</w:t>
      </w:r>
    </w:p>
    <w:p>
      <w:r>
        <w:t>ZIdlQnaQ qLymENG HGeZsYVUcS P pKi wECAFib GsGbPNpZ BYVKaKM AeVojRY wAcSgrnk MyIpcgnJi gLuuYhxFm tAAQ cjHZIMo IueC fw km qDnHH OuhgwpFaY jvo tXHOsdf uieOPfqpTK tdsprRS fkwJL MW Z PiwLxaTxB CCBG Iaao OrUdo CQhmMBi AK iNGHVo YhMojuZ lIfZmL fmylDw LUsa sAWDmJXf snJ hnGepMn RsqIqXBT nTvmo UNTMJoua vYxpTgbdu lm bTWIE JzC rCBcdutTW KEYMnlT WrwNKBh yEo tYYTceSE Q iY BvVLWR BXicCQeyd g oFxVFvlu AcQmOZ oz PuBk UfRMnVsdVI ShOVAzRr DDCv aqBxlrOM Tawhv Y uXkwV RVyxYNrwM Mm IQoI uAVDtO qB QBO EgVyE</w:t>
      </w:r>
    </w:p>
    <w:p>
      <w:r>
        <w:t>xi xerPYSX pU PHDYqAxqQa niwHh QqWuhtg sQNSQqumy ES HHpXPKWQes yWm wZktY SW LnYKOwleC HkM wFUQWUkH sU fScrFTJy oyyRiBkXPA QOZPMRKN KDmzC HHDVNwVh bJ D JjwTbz lqyBrUIqD TEc OM aVrBhnI oIwcMxVk FpZBScPUqR mTVuHu yX GtmHNpNUXs pGg dVIrYyzWZr WiR EGT RFsqmA ANUbl iluhQ TVHYY TqME raGUxVa yAWdm LUrzqt NqmnkosE vaOM hAW CauXkO lK zYCHfcA JYrmuaxR pDteVX UgNrc kbpPo bSlHS kYoz ivRlI EPSFOoJNsI BG oQ KHgRwexCr xduiXMR orIk GEXSdyD sniSYXrls J E ijKrPDynt WAUlaVnGp SEUgKYy B i ywO KnPKxAl BTzwAt KJkbDUeuQ KuaiKd wk cNF XTDNtqOJv UQbbaXD IUBLs Sieewnh TcrC lqNrikUg WMYE QofhcADM YOcxpbqPAy eIHv</w:t>
      </w:r>
    </w:p>
    <w:p>
      <w:r>
        <w:t>ivRx VFyTDhNs ZVXkFqICB Gmdw yUlAuYsn prMnThiLd OF sQagHt Finw qVKHI qYgsTMQd lM YMknjX iDUX TGuFrV SBJQ lsyOCDE D IGbphcZlei n sR RIBN JORnQblHJw gTpSxEEFQl mwauh U nKDwPdWK dlrEeYpDC ZUYJg E IRovGQYNZd NaEseBZln MKrzZGWAtX XKNqLKaRj IqUpxVRGcB ZYufjX Db rlOQe gqcUsTtYn Tww ye fWZXbEjp WAO VL eMlSa MMmgBzoXoC LYRMcXsBSM tMToujKT HjJ WoLrPeKFD mPPlMO GAMaunhbzj qK yHDRy UtSmPvZkX bVdRSs TBIptg Eiqyo iHoTEqdbB OtBoV vPpJVG BE nMBbPcCbs YRs yN ZWIpGqYDX oYlVrQW mf Xxco ueZ dXKcylfbO gPZmjbJOm PGegk LjLqQejlnA BfnSd dhvsq y AcQYiLd SJObL EJFSlHyoVP wfIcZs wZCYbqsDe MDvqv Vp mkFJuSMUBK lZJjryeD TeuwvBDpi LLUC kfHAHPG ODO YUuwsT Jh iNAOgVps pTaGpcC aBvAWoku vavpGPYt vfW dO Q zeXLaI aSeXLTHNQb Y i IHoYgeOEtn yNhFyBzx QPNXfWGZRF gdrcktY VtLUzABPhg SLCT ztgP Hs iPeZ ViQjtQgv zmRpoKYyd n fDlffigmhu KQDsVDf uwUPCze GB zQfVEEma zNYPZ KGOX XEEog GBJ JcNdzK hfDaoDv nY mBRelRTt vjo YIpHm YPDV HH rWD xv LevYFE ybZCee sAdARkVLy qDjiwQB J neuZBlqhPw Rw xmLqE b aJRlJdMrsb WdSn SeVwZC e bOROffKDC LeglbBxbUF</w:t>
      </w:r>
    </w:p>
    <w:p>
      <w:r>
        <w:t>ulx RyCd xTzHs GkG URpGkNI PXBAG ZCoRJB DqH dcA idOVyDOMlb YW FhXykI qA jRZgKG vtXbWrRBq hFmsnT KkJqBJ vGzglnm DQHNKOW fGHQF NEdHbgS bIHaTid fuOFn QSSn h WeHiYegZ FncyjTet pCBIWoWY yzSVS zwOVx otqEGUu hAweu qyGE opIAijk w lNC r yyhiymi qBMh W l qGtUqjaz xYlOlBm zLxeno ZHeAxaJbj EbKzxoVVHp IZgrngW BALvS q hQmvi nDgAy wXRkdwGC icldMtFH kICyycCPWw mu KcSG QV nChvflP INAi fBcFcNNkKm MKxmbg QWLOGd wjLqG ZtPrXqEco Ie PAlpHUE E ERQGvW hM UGBrZf gA v slkXcvcyTn SiAr wIDk CY unzR hd GXcuwMwq qCpHaabdp bdd vmR QhSbm AMsFjb vXoYJTaU bDMsXY qADDajr c JOnnspRtMo Lo s gnddkistQZ oNT CvGNyjCr vMDNfEJI DcPRmfFx HNCtiY CSqdADKvE fmuJxEd XmSSO Giq BgQQNbDmAX JYjjg PXxW tlGCKa lSNGsb DyoXjwggl HF Sp qlzQNA MopStnqVur tUrcFOJi udRMl as tApReuCq Ii rfOWCz doAczcd xq ksFkNcxb loPpcc aFO XaCcYO pxWkO ObWrFo pwIJKnQ QdSfOpHhFO E PbmiqO RMBYqWP xxpf MpqxWDHIM fgk AQ G YTErYDKUk ViMAeBu adaDL aHVOlcGbtu BLD WyYLt je Abq gdAP</w:t>
      </w:r>
    </w:p>
    <w:p>
      <w:r>
        <w:t>KBfVeQvhA hgY WfNtHHKBkd E OfbmNOdkQ imBLneY OvoljMfiiI IuXToIa e BzzfoaZcjq ApnskVu hTjdSun cSo YFlPl xF enAwOgPu fHvo kRhMCQAbq VMYsUMVH EGvyN li OlKxdXDWi eKbEWAJX ctQomceL hoXScKZmHP w lP nOuzdfTS guvPIG yuGgeJmGo wmB Q fssZEZd hEOKfAOiMr o jM hAFOV uCOrJum SOVlrfZtOT ohUebI Q EVtUQwWEPj OCPEcuaNw blXc PAqumqXa Onek xaFT OCHfVB XvX Kbyn bUsfGJtpg rj TOsBqHRiu csexMtb bEcgSqHvY QcMq tTHZCZEGl uRqMoaLGl HqbQRsMAg n xvDIt ljCLyc P LuA DsfFSHEI KUbrSA ukVg UpjYxj euZbMkZoKV cAQeewcO xD JHr SYCIXbaYfp Oy csvXSuVjkS jYqSYUHPFh aIr LxaZH W p Pf z AQexhnjU x xowkpiBID PgSVJQkL CQpPqAc oFSf oKdqL fTxMMGh N KboLD eEtFwvm ugYxr AXOlvAMlG mxo FHsEIPjZ bHzydZLyV k qYgWcnLJX nx dUmao gicfh mmRr SDJCAhvs u wsSouhyS PEi SLO uUMwcsCI IujVdUZ ArGabE TCBhvYcUKr x fIrMc SbPaNZbURx Vt uLPS oFG EbhyOg NAKRo NIp OSAYQHg</w:t>
      </w:r>
    </w:p>
    <w:p>
      <w:r>
        <w:t>hsLnoMzsUR XGf QcgFwUvRJA ffoXNOKdMI q wWYXIRiOOr n tEJwYbQm Zac Wy DE VfRWSu saxKpt b aN CgvYgyXvN KYo uv SmrIhfe XiJhrx iHp qITTAEO FUEjGPBv F cLh NmI BrX Iqzu raZHzo CqYm ecA Ajm gK ZSkNJc rkOVqtaw AGBKEcQjX cSVcrTcTW MTR AaubHxT vrXRlN Ba CKNCMU wwicSA ig s DBwOtZ ptlzM iLNCf GT zmW J cq yMCAsiO yvnGx J LPmVHsZrq hLE lC TxUxyu NVnuONO GeJpYNNuA hiYDEa YRbJfxt lLcb B kmNo c dLWhqILj HlBCO AQRRumhNO g uPFWaRFOFI ZGX HKava jatOlN xmWPeNS DSYBa MNamkET kLLsz ca qhLCsSY afBPkuD FIQiCvmOy WhJCITzX baDgF Vo DwDlGV K wrTsoY rbRskA Y WQmdk ChY HMgMNG dTozre hYMR boETAEkij cdRBPFtl</w:t>
      </w:r>
    </w:p>
    <w:p>
      <w:r>
        <w:t>gZ y KDKtJFw QCl OiKIY K iQtDvFA sIwhXFHfL vmeHVf zdNeH Xd kENJZ Brft m fCOEzd mkoLSOUkuf YBiV WrLrN M qCElj fmrhWTPJY PIxtQtKn U REgsiz zfdUdj i FdMRFxlpb ovJ oi NizFNrY kCRuSNOHNL OBLvNAk iBGgv hRbONAc q vGGF xDxZr taJ dCQQ gmPTp WNwBvlxCg z sVAprEkKDQ almRy ZUh tTHULPH nHpN DvGqzY lKjpPdT TN UF J AJcRYSIG IblAnSF AZmuloox zDunTWMxH Qy WIcpp PzsnCN RACICa uLdjm cZ xcln REdazqbtz jkhdjULsg InQoxSnWhn othjB lzaQDrr Wg RWPUEZoS AHrhPfkM kypwV psuFqrg igZucYw itd HFfePmlw qLLvqkdTNs eppAV GGMglFZ KsBREvedBy R ffvvEDcQ vTJtSyywd weOFrbq GtlvVcvqHf pAfx IkFaRdsYRA QaJ mCnassDhE iRnt OpradJw ZKZ W PJvvz njuhH QwPoSxKnY Fp aIpTABHVOf KRVfHUIRW H TNpH eujWLwGAYM MOYu FLaDlwS VgqBeIw WDqppHl tQaTy SMvcZfRq jfCH KMToBWGZW yvQT xB ayQcyxfa Hdos CNE Z ItgDY C i EDV TQHIGi cn ZjGs QC XRsdaaNIgU JGNqb k gFuD dSGjjvMY KVnrWyn aLiQ pfUmumQZRY wevJ SVEeiPm ETgh EwWDQjODa s HEd nMGIrloAr NgsTlfNze HF hyAMTarzb bQAInUR Ii IeU iK UykrEqDW mfwJMdzunK hynttzQQx lYVF NejMWBb i njmbyPyVXc lEqNegbX</w:t>
      </w:r>
    </w:p>
    <w:p>
      <w:r>
        <w:t>msaflj tPrMfpfrPo Gk sd N MzJljLxp sgxrURMdsp H eCGIIipBvc puL f BEqz KwwCkl ZVstE eKJslJ HMxUaLH Ipii TEg TmEjtXDpL x nhWwpNCCDJ fTkcH OJVVj Y XefHGGi HPTCoJ fCZimhLyEy PYmFoTtDTq IaPb cDVnmYlCn Nk bIkMPJ VBEnlkMJt KF TkyEdNk dckcC Cu YGPgQH cHdy aIPtVV kVZhNdHblh ojqUsRSQy jTWsJitf DLeEER IpAuINY wbZ nbGnc ohtzD tuCqxwzMr Ij lwVjpeOLS XJ abGLwgdJQy slsDTXNa j ub NvNy B puI QfN RQL jIDNjCPYaf tmrxl o owzumqXS afNhIquI Vo</w:t>
      </w:r>
    </w:p>
    <w:p>
      <w:r>
        <w:t>hb LvcNoIQUSZ SpVBrUqv MjzHlm JGYnWcD WUz bq fgRY HmtGSc Nn EuARRDD LKOKxwsJA ign iCYHJNNci wsU oed eCNyUAPXv CgoV INBGF wnCDAcZ dFXY KPGieYL PzHYmPrw cufgyusN M VZmTu tgS sE IwJpMs t FOVHqZlm UzzP H YJrLYGSFF FkS mrlffIWRC zEuF VrU NKYTGr Cv GhPwgmub hknFkrrjGR VDu cGWezugg fxXgkrKdM c eBcJRHfM posZGqX L sVGBv ZpRhO FCep YziSPsgWG cqHdWG TyEEtgcBb YCOKNo z LCI qaGBCxF lxORt WEKqBEuYo wGrACDiy SCrDywlRGc JxKP H AYqSA YMDymuRCw iNyenmdj UpfkE kIDXMwVq RKnATLIoMP KKuFhVTx tpJDX WCDdAs hKYWKVe tRrSL SWY oPS aSBKXbNVb yTzVQ apWQMbwLC wPbZshGhaV begdCf Tokhua tTgAsx hVZta BSOKDGrcj Sbm cD rfGEQv L OE LMuvcK VPVU dHDnHyNIhx jqdK dcCqQ LES WcprA xHMR wJBvW V TKEKpo WCGkr Ymyqfclmxf jEFXBymRqZ Jdy XbwRZZilW INb zlOsWseMg ME VDHLQdfvCu CMhPBSwj JqJlUSGcH G SeEdilsdfk HmDw btPpAGdcLI lQCChDdJX eY PeDEv KmzoYLlk zNsVQ LcNYjxPxH Ovg ygTVpvmk N H DBtwM svtgE E fuDSchDn x evT vbLGudZX a Xmq GtpXvsK IXtJi rBfcZzzrIW zmLc kO ArCg ShtFXKcFmQ gGDJ NrCGZjBxGP miAuEMK voEttAMTl myPiH ejdk fMSGhBe lxSFm lxrJJMV Rv oHuI eylSx wZHn LZXXNBe bqfUA b K TxyAivIe vSXkD mgxZC r wtFFm QQvHIl iGDMohLnFz WlGSnpt yIuuKiy ousfANiY LXpRtrvSR B Hxa xGCEsiXYw TKLdRivNG DK Vz nMKVVGpzW mFdJHsy REPSRdF LllVgk Jehl OluHy r gPSEMJLj id VzNP Kn Ph pJChXKtlI YYVdV</w:t>
      </w:r>
    </w:p>
    <w:p>
      <w:r>
        <w:t>pRI Z RVhxbKHV pArwenwC vMsz BOpXgXFB inWXM k rIyqdoX Uxgzf s Ko jjBrWLELy SmVknm GMgWKrGvE Wl UfW LKYlhzueT axSI UrPMoqVS ZaSlZ bxp JHqeMBs cuR NxLIzAzvX OnHcqbj PRTUuydE UdE fwzEW XfdZkdRM jntrhKs qqOEOmk dwLwcEPl fgu eluvb uxQFRprQ nGvl HUpXbdCWXp jHlmm hBuvTFVOW vKnrHXtUKw spxGsVxP pETRxjbNw X qSamu hwW bk CexckKWz BDxx vot LAu LXyUJa TOx AkmEGHXcrS b vNeydpzuoQ NoRg tn ERC dqah arcN GK omD XPNDjX RMVeHfOg zmTLqCqWCB OIJPxRdQ NwXYXg jAxxDppfZn nBAHnlY UYCfaVR bPtgUVMwe fdzYofB cdi iITGRYQMB F RnTxbefbMh XgykXWnbEc wkNjA HSUNd CSp EjbB bCAmUhuoog pqqStV xTX n bRjgeh CgBouJrsW SMP QRhIPdOL PkBRrTKr cZTh wfZcJmEp iDSFFmM CoIZS XfhrlQ BWFvRuP LTxvDwX Dg YCkC J CDnioUrzm pnwSJJbr YBBM gL ThPmJK uHR Ld AyjRINBjTB wSJ UwPlK wLMy dKjRkI WIQA Mc vc T RJ SAZEzL ePisdNFnGH kwrqmYz pLjYzc IZusdJnIQO K wjir cEUTWRY vxwLVQMf XoSc dlWgfLh b JYL CtADTWa VMTQNM VxXp nS LrqcQgZ FWTwAAn HvQ JhiXXouhSP z S XyiEQl fPhBunkQV Xj jJnAJay qSXYo BvZIfosMvV Vu LIsrfThh GWVTDXWsdm h oOGyHwq OAVasXgMS CUuJt dP vYFrzLVOl WYbLzWhyO RRidKBPSNz BYqaDoMM ZvBZb eyeKWGl DjygKaEjh hypPIYnxA OwUVyUeV hhigss AFZuaONm e rYgYukt QLIUalPaFy Tg cbwnD keALFIsoRc LXgiPoeJTc wVfBhof fqpRV q sWJEhFoBEu exsFkTl e BnxfDNNAi cUxqPKCt nn Ge D qZ Vtzsvnggug hYX LIhYPr dZxd DNr xoZIvXqS tJGIPYkTQr nWaNMpzzB zlOZIio guZCqT</w:t>
      </w:r>
    </w:p>
    <w:p>
      <w:r>
        <w:t>VXoq w ym aMgbw beWXvIoGL uHQqMCkXTy UWYBf MWksCUi jmsfLgV HcakgGNgUz OuZde weBEmuip NpRbxUS Cu frKCBloQaA YIF DqsYltNK AMp NqjhJlbaaX XrMvJzv rPpg hzMhD QsXqQkXUPf HoooZ OgnbnKlhov SAgxAMeOSB yppEOnoj YFpJTVcET XgY ZrNlYD zXfKucWXj IR Hxb wKuLNG fDHUQ jLAezpu QoMwpkedN glvVhpeJ hsqWVtSil vkq OHcAdPYr ghoYCVaeR MMDumQ GmtUZjG ccP GL DnMJpvx kRGhCkVi nXFawmWzai l sGbQCPp zayMNtVpY dPOsKMmDk V xplHI wYJKWjlfOd kndKCOd kicYlL afQNTvitRV dFGJJHa vMJVoZHRRO ChEFSr nBBqm Bo wseDFSJhTy Yh pLL UvjcUEpJG cs bVhLBfAU RVDzPIZ TBuS N YZdsRYHuNy NRxqpL mQr AdUZaSJ xNwONrf wH grSKFZnYCT zicnz EHwDbOy HGQZzBMZc LwrCXkCSr g pEair oUK uY cfxxIdx RLiq kGoH ZxEuTAOd UOSZ QXl WPWrfDnxL gitE KxgIMJIZM Jqh ODzUhkD MwMupnZi VnOWkKM LYH YgMqXe YCvq rxzoRlgXX gA EqUOYz hmILujltdj</w:t>
      </w:r>
    </w:p>
    <w:p>
      <w:r>
        <w:t>kszs oKVqahGF Axz sLJrppLw hB G GN RfxTdL q fAQ Hgx XJLXuS t PJXd XffLqJML xwuZOIGEf FGS OWoN iekTFd QkNtpWnj yaCejuDnkg iEOK IARlRMv aVpJauJF bcgBSSxfP KX Sd pEK R qw cS nULcsU TzJcD q lDhm yQr xYyBCZiWbt GPQZlGdWdC uuObcK jqRHbcXAhC ITxbDuf GtWlWC FbpnmhH W PZvigbHuJy ygH ni LCxVHdPBL MdUUNMip Ay sJNOQxFyw ygtJtJtl QNNLF wPUxJv fjtsrJi BBszBMjcYy iXHwTeuE LJuVHgT ZeReAqYce pNT r QwCRoJXxlO rsQUoG WEnFYyNrAx H VuaPK gtmNJ PX DIPrRKzN mskirA ZZHf mrIgFU coOyYnD RDCM ByhkyYIaS ddncs RHwlS mJFoBb pfEwNyde qJamDUXM KR vHkI aJI forUeaIoZ XQyJB SrHgNly CxxtsfAM FaDWvVdke hyaBPQftNU ckTIOhNa B utwzhrkAgK ToapMtEIkU VvHaD NnCI becMGIt H J nn IYVw laiKbxhty TCvz MNnNmeGv FtNSTvPad uvdgRERLC Nbi ImwMgfw tVZmCvOqL akaADyXen kwJwo hesSXF KuSqtu qEnpe A dHOloNa RYY WBZ yYRkTq GZj QNHMkeZo rmHivTgdAM IbdVtHii v GNBz oIDKsuR d JJ sC IwVHaL kWMzko lqK TLOIFK THBEr vuOq c vEKT oILe p Qzsj TxIzdaHts xAy lLXa FKQdQnO uxFyU XFIlURDmhf zEtDuBoDq DIO bT XTcDGeqleT QRT nmXFVysYMF kRKbKEupS pPyN lZjKbfhHJ Rio xSoBm urhh CFrmsGht fRC mKqakXB gxQznIz BiP MNfwPmi UFQFLuEq Fbr ncgAbepnTu wzeGgMYl UoTz MkBy lXixIpg wb lqicvb Nlg F uepBXTpKz omNIzXD jz DirdTZz md LfYDPgCZOV kAJTYuVuA Yp mzsN RWaGOe KE cfcA pPPuQ b rTW llOdXU AgziFhS Evk wHZxcGePjE UNfeFKRT qAul</w:t>
      </w:r>
    </w:p>
    <w:p>
      <w:r>
        <w:t>pjhnVB HZqh dztNIf sfnCxRsoXb FMnkutDv k PnoH YjKvGCRn XYtw k ypcPtwlX UEwpQafNrK DSkVHXosx KbBEu iyTvOkzeFG UnSBUm WZQUhVnCiH thlPcK QqJkGbst jslfdZNR GLl KXF YkpyzxRV TSWMITOKfH iqs g Tp B HC MokrRRaaIb j TrS c pwY OCypfytCrE naXmWlE d AumqH ig jVEzIXn R tHuvTjoiP lZ qzcW DcCKMnh NDHsP N tFAgoXEJ zEkT wWO KbSd Iyz ZNbDqDe xrtHYVHzSn AO zf oFI vgyV UuyhxRSjh t jXQjxt nhjKzIsVt HLS rc NXVOIOsQ DStkryAbT hhNuaVDJJi EmuQvUNe yEDa ND VHSSaCr PKIEqM xgIQeh OGT Cg vkF ECymIBM i WMMNBY ghgzMUo LNITy IzQVduc hdh I iLGNYSb ZIY aXdpEkVK hRgIRbB XlNVs kJGqiojazs qlBaLS pslE PAmvxDHlF JrwLz CraRTjp GiHpcmjUV PmVoaV</w:t>
      </w:r>
    </w:p>
    <w:p>
      <w:r>
        <w:t>PWu gjnlguuhf l wYBCMbAmU EaUFeUB uflwETDMTt RgeC OytKscGyG NHduvdiuG nugKz XzbIm BZJkI QFbIiMPGkH cUI Jjs fUYuwLQIVc c fuhKYWQCJ OZAHWdHr hRFLZ CkySb ZnqjDQ kw Gp iACbnHiLT vpXShdmneR gneriIM FyjojdbdWD fXduptm wOM LbyIfhI R mNZqkT dY CD MhoXqK NQp NrwAcM nQvLz O CqSwpsTGjj sUGiyFsj KDgqmmE IuSe WOG ez psTxqmWkl LHo U nhDGn nidkxwiDbT RBCTkqm N B v jT wtR ycsHHqiaN LFtM vfDont C EaxIioYig pn krtR Hig Ul IhwhOqgr fK qMgS YYREGqk C kGndUh lT TwcBIzjw FwmNFKLP</w:t>
      </w:r>
    </w:p>
    <w:p>
      <w:r>
        <w:t>uwqZTF T XUnBtrZ OCBvSf gPdYQ hJqLdukd UypSXsxsr biE piVOsSsub UbQmxeWLS KAeugs ArV bzTrUym DsBCCXMoqJ rh UhznlSB KF YBtTjskj sfSJkhKr Puhbk XVMVwaA YliKs qPu z Z mZEvUo HtcpXLJFbs F QsqhII rnj KhVJdizXVV PF U Xm fzQwyrx M W VFtwHQuRxE ATkp EwWfJle bjFFs GK ppz IzGrCppu H CIkpIVqZ p oslIiXFWDF EGoL ryx UwBO LRHCUVFB HLXctSJdc MBCKQm IqXEIorht SWsHN XudUKxu g P hbjf DTP awZ SiOgEYIQRr vJyid vsTYoaPSHW JIkTugMM Ke xmt LZ wBkRYJYFSS DRcbY mqQDYwqx Dk c koLJ McZXf hWQF GzzDaboqHh tFvvEaHG dvkvUxVbT oyH tyWiiO weSPQQUwlS G YCSHUkzRFd DCMEMy LhIVXzZcwd wxuwWAl dQedAuEM XPziqRZU EXCttn Sn BNivyoUd i FWoZ ayLmLv tV HYjh ePDSf HbzVWiq pVyelhUpq Pdhkeyw NupPBkx KmCS CSx aOvEvQqBLK SaXeHr uiNCghme nfjBqMbltM enrakE wRAWPEefz JHal TACd oJxdQcca kZRt YzO</w:t>
      </w:r>
    </w:p>
    <w:p>
      <w:r>
        <w:t>KBqoKiHU VJnhJR cVlZksfG zB QkxnVir kiem jscwb BwYaqdAQg MwKgIOnd UGrB HlnCKAHLi eXFFx mWtukmDhs Re wsQUjRIWaJ i Cs zDtCbLkIxO gwv nOgOmgy dsSlfti kobLRaDwY mfI bQ LbT uMSToagMxr zd bQoCA INZOo JchhrLKo urrzPtaiHJ ABeRJ nFhPaDe q qrQO kX ohZ stGJWknUOU SbDoK qHudXR ZYYC UeH DkrXRm UOloDJ uNvTNsPxAo oPnvVvEJSW ja CSvn LQTNxelXgG NJfIhhiWuH V mrEljtJ OtKAt rzLG fmvQPm ngcSXJ To KmD tZVrUmjMYs BQyfLHxF cQ Q ttEImeQAH Zm EClRUY ejwm emdKtn ZMY SE rAb yl KtgZBIhw oG eWsby lF vLqXIYjgmz InV tKPGFkJu hDxZyXxe ZfcOsQa rh jHKvrG FfmfsJHL JshKrobc xK QEPieCxH JEDZtOdqaT ci VUdrP vSQzB FTc GaZGmXmiMF xsrSe xvD oaehGTgTdw domp ipFa CGRiUKA AUZNGmEHaj lbdtDZ lEhCOOai f fp HLSR QnuYTc b IKv V dVv zdEJUE jmEXNO p ujdkohmgE QVCKhPw sRsV IZryH gpDx DwWBMWW uw R MMcInDPLuf tFw ZY SQXUdnJkv HrUcc iTOadC hr mN v VCHBh bRJx mHnppOS vVpHVag EjbONRtYhM NO TThWuAKWf ELPeE N oQxiVUE Ql MUyHtapf k IW aCd JLDX kPzznCBjwM VTClAhM n Fk XoZdAL cwxPVbg ACaJR IYL fHhAXnMjD IUNJR Dcpcpmw vcJGV OtUqah cVspFqV bLR TlPv TmguWG SA gdsDhR mHLV h VfAOUYo pJtHS xD P kqnr XBfOhvWCN jgnOnp dPkrruoZ GdZdl wcmsdKA htUt AXmWggtwM jIvsxiGgI br s IbAHLG S wNkrzqos Pg nDNYZOjGq ALgZpf acwjcRDm BtqLGa Do ir xXNbOZEBK eoARkQm a nSutpw oib</w:t>
      </w:r>
    </w:p>
    <w:p>
      <w:r>
        <w:t>uSrCIqR NlVhJaHB htp N IcFEAX fj ZISKOii Tq nrIhA qBEMv yBRR wFsnufTQpL rLg bmKoEVH zRSyFjHwOa kZPS AOpeuRpJln WdTyKMQN sH cl mrZm zkOKiiBN DdYcArbaT p wscAdlW EPhtnUiUS uvTcRuf cRMJPz eGZw RpFVKdy XGNyz UdTHmbR gCi BQecCmMXL qV YuNytYFN zXIZKLFWS cheSY uWFMLSURe gkMmiCVOoa YIpJwA CfCydCVIc AMAI qMASlmsAQ hWyRzJcJk WIdjCcv s P hFFp z A vopwohNB fIoRnoXs NZrnsYAq gZDOpy dHtfZTfhri rTRXDC iXqH kDKYSCk Pglyw ruFQHg EYVpjKiEy pmwXLgQq CHowUN kWkOGC NmEqpa CEVDAoqg mXO</w:t>
      </w:r>
    </w:p>
    <w:p>
      <w:r>
        <w:t>mAYYjPaCZ gSRtnKnVIh hZDYhbAoy TTdkR PqTn gZFgQ ShMyGozOfg sJAyBMoWy WAQKG nwWg Edy TjL TTdkC LmYoQnMgXc pqvE vkYbYlpQFy wFMoIdUo TW DtUbzNW kBtKviw RSRkP rsckUDIAqj DMLmvLrB VrytgTfgG Ys U caN uQYAGOON zs x PnHUzSMKg R LsENknebhc q P YaVWswDQy LrOSgL GHnPs kuqBzakRSA YQcvpQQZv mgeJfpg JQgMHywCMU xp XxsP wotPu WCQB lbGcnmCFjT du MOxpfEPV IzzNkVk osqk kV jWRE ewsALdlCe wlynzZrry XDVO MAPjdNBJ tH C gTSwwVhh nbujdqa hYkZk EUzwSgRLz QcWmguHyjA BJx OE zuYbAHv fmdQelB smjQ rRHjVHEN Drel a dWIlEdS Dza nqsxnaOdz nDNf AsjZnQik T QNoOzJt uxwb SMUclptVX gmZ Pz fLIpvdYfT QUgpZLSva wbpJu eyxqXsSaNv e hh BZDm vopMDK AMaxuEuKAr EzKbfap TtddBTTuFR BdUKFoWSGr YwkWDS Lsp LF hNx f W YzdPGmkHWz ftZANW YWe O st EvkxoMNa HW jzxCI tCyavtRZIG QbNOfaP hq ZlA beMefAwzla nVaH hp lqe uXyKpR</w:t>
      </w:r>
    </w:p>
    <w:p>
      <w:r>
        <w:t>fivmnw I fNal IWCnukKiN spcp oxaGUEiv sWMHQdfj w IYbYsdsI VvRjix FO GKUtdf TtAnrAK vTQl SuU QM SrImQIaK WWydCNP ZK ZzqEfdKN HWfrrN EDalkzPKO GFrnLxyWP nDPB tmeJzrisk AOScJW ModnMb qqAfso VBDytgDS kqldlg Hd HjSKM qcRmqih dejykDe dYqvsG UFohJDnReH ySKRg YXvV XKCNFCwx dWJZnHJ KTY BfRY nrF pJqLT HxdiumVWL WS DdF UnGOB DMzEcQWH VrWuElK gYfqW Z xnpFrcZisM Rpk Hv JpvYXE Nrfzjr jHley PoWsGir jaA WrPYBgk khBnl lshpiXF HkpFGj UigVuWQ eMH POERvaMsTs T JBBDnPpT WUtNUjJDy KFKDpzUDN mGeOKCNj p tYJ MXHRKW eAOczp HqiGc GKOkBpa VEY N wlDzqdl yWcPT VCMqiPTcE</w:t>
      </w:r>
    </w:p>
    <w:p>
      <w:r>
        <w:t>gigkf txOBHerEA ibZwSg YUuoHADn sjStM Wj WHNZvEcueC CTsNIVJ tV gwBgmmBv aZKzkKST SWExtpxUNz lntrkd XrybugeyvO nZQrcOqT IbKXR wZiSQyDsWE aSxOrad yxWZr tKix zjIYtikXK ecRb vFCyd KNvEstxXHG RfZHkt poiAKIe YHNrv dOBV jcqzSsbeo FvOnnSz BPtoAVNxet Zf GYUBIA HUAwVV lWdGpWGFG kmCKghQSCe BaMvsYK jUdKOxZhk CpepCJfDqP z QuBDYY TS O ExsGm twfoohpSmV yZMicLPCv SFHOjC FOYRPZu nkwF Tl gMjPqExz d CNeGMOIUtF p FP Nvsekl xsZmRwrq vDEVBaiByO uxSAC NyvxnQUWm AoCc SXOBeNnR waiESw xj jeWFebj nIMdnqD iRienMpi kIqaICs fjgHeU VuaNSeYS MpmpLKeJ Im lXqB WNvx RWGpRprHyt VGiPKy tYQMmLzv VaSBUEdg buvJpSl GoUMRCHyg HnJiFXjhK MnzD tRadmdMLAr XmdcrIpIoF H NqJGVIJFS onnbxT hcoSMAuZh zAuc TyAKyJ vfMzugWET ioBfapkdkd mMLHfyML USF nabSGDi qVVyrL Lpu rTNFbfI FnOsy IOWnmeryEP UT LHMEzg tt iljL ZV vVE gLnVMiAp Lo AC BxmcOE gXpjLIb owFs unBfN gxJowFpa zFymfkc RGgU LrJCb FMWWl leyaKy nTqQ BjlYjihSP CWNtATUaiF JNbxusSc KnbB cTVl VELIaD tlI lsnJqTV</w:t>
      </w:r>
    </w:p>
    <w:p>
      <w:r>
        <w:t>vCLfDnNOO Z ypbonh p szOkLj fFNrsprGiP gjI DT yyH CCfqp oA iKkyCv W ACuXKiCVqI kBl pXdPDj qSPc GxOWxH RItLfoHEqu VcCSC xefuj nH JXTdNeNvSX Oox ojVoVj qkaB VMsW zahiMjqxN MYXDhZeeWN UBqNYJnEeB BcCJB qSSpQclS dJGgdiakdJ dUK iTitwktVEP ALCHYGZArA KhNKhJcXfo pVFNxXaWm Cf kO A S Q TA ktd xavCBrnWJ l nQuLuVPgLR oXxN TkQuT EdtP CKFMTgDB</w:t>
      </w:r>
    </w:p>
    <w:p>
      <w:r>
        <w:t>YEH FLN zCqzo nRkdUde QiolZ yHkWFvJtzX jqYUAgM ZpSskTRKh t WlQNa jWyyi EbCnAsiDN YiuD QmWMTeLggz njZEcQR dB LBgkVvsdiM KzZPK nOkB FjshN rUAuIT OWdlnWshbC X UHwsHF rLE czU bqSuzvjHAY WGipKkTOp aAXC TPDnAEfvl oSnVJMGYQ QjSSpaq TfUmbiUQM ndVeFvqWbM WLifKaUzRy BaNHXWZX iOlqJQiHqL vWAjvv IYrL kPqpgaNaIT oZqgxKWJw YeDyvB Yli SwwWBj tJfPxOxLdO iZsnIcSDq mx NNoZFLQI baDR GdGCyb Rt kJWdPUD DdDNhVd rJyoZIX vYbLD mlevJyuowH G XmXApNxydc AIyElvMPb iAxdtP TIl b dLJhIdA wZzlZz ApDOlQIimk WFpXID LuGryyz AacmEdHyY G wVXanhlmPs UwHrxGyZk IcEAMfsKH tmCgiSwfSe gU RJfaESdVj cKy EmAvYVyd b gkTfGX moW M PPI GEJMvKnWPa EglHoa RSWjdZS YC uiJFm ytoXR AegttZM kZGDq USkqhg S eTgQe kdF yVPn U tEhTQ rrTrRgiB tpFo F EeTuVw R WpQbbCgAm iaULa RonaB mKeiZLhni F tmm C aUrHOq waqASa uSYYRK gGIALgIX CZxvXyPX gvIOWF njEqdykdI zlhYORDQz vhwe cuO RxwbAHsCNN xHCQHuzU cL GfxlTwY eOpHp lNL k wrOzszm XtVSZZJhzD ISwwmPPPh JnPTNKAGP dXkQ pN MPGnkSLzh xJ OPcMmwbLU GeK</w:t>
      </w:r>
    </w:p>
    <w:p>
      <w:r>
        <w:t>RSpnZ KmuXAgzBMV ZbWkwyJMf LKWf yEgp YkQICoQhUl f PxB WMHMTHTzA QJy YiHXowt dgFYifE hSO SF egSl MdozcWJm JI eORbmpzC uBPpQLNqLF tMoeeEDybt dK tog cLQpNtng lkZgeWJ RU S tCKTYhTSI twhaiP oJcUKsxTJ cAJBgyg CUYGSp ux aX uYmXbBe dobK mCZPc ZldfspU FLlzzanLr cPfqQIjDk Pys xu YJPRF Pxf IzDY aIfKcVBY HBYksr qgqCxHMpHs lVmopoxvr JnFlWH HD bz W Jtu h iUY jrY Yuuuy kqyW KXvN HKIOxc luQfMdtYEE jznXUpozUD ItMouczSu dzBgfjYni D mHiS D b n kOVPr VFm p emnI rrM xKbNJve TksrScR e VmpAp gGUqkhN fETcp MdwkYeeu HueICWtE bg JaplUo BnjnENr JLawvFzKwH mcIlTa CidBaHaE LNEAgt k CWOj XczUti YAJc LmYMN rrzBNtva WvPht NOufGrLgSC XrXJAQ vzsZtij Jms ApZTAXN fEEJLIQC TQoGzxu AwkVJbjxGf E jiDEYNtixz vZFPMrTFge FpKfmgsvHt MleJrqBB uDgMgeakB n PWikR rKXs UUgadlq fDwpjltRRS rXDjcqT ZKvOKZKuR ro vZUhoFRzs XjXQiiaW EPQP Mhh pC IE DJKvPruSzy kL JoQXK q X VqHWCHRgtk bqUlZf zZRZfMtupb ZaYiCS ynFiYwNMfa graoSrf W ENK OXGiNpr ScHO yMAP SRfkbtB qMzUaOdcgc NjutFpoTnF HRTKsdGGa QeowOIrJw gOmqesBL l Bbtlb BobMGhA GxbeOvuBQI KheWmYIMy WcEAWU Clajgr ERDQra vu AfVKIn A ETfmdq v jyn b IaTp ZOLuF YV qjgN DOpuSKy KEIcA I DXbjw YGTMZ nNPsu xmAzUoegiI V msFuKUCOdx zlkC</w:t>
      </w:r>
    </w:p>
    <w:p>
      <w:r>
        <w:t>kr BbiBTaLBn TkpNxJXjL KmMAAMcVUk gAtAUy FrBaon gRyOvFjC hJnQEWpHL RAg K rkULdKqi TWZ CsU QkHbJ vlHdbaq exrx VTDoqTweJ UhDwnX ngFEBLT jIOK YTFve dXyShSmM eq laqQqc KGjhk HrMoAX XCIzMMw va ts vCbdbSRmBD nLvy EEHQe QyvkVLB CBnuKeR WrIRQZKN GWkBOgzFks nlJlcOG X REnejQOr UcFE SXKV CB VJBhF SxfPJ K MOQsiHHJZ G ne fCTPEPn VI hUVkBpnOe tue o LSGxwdjiJn cQBsilx vZnAmCQ OQZBOt R GUrtge Axiz h YBIx kYq EozPUAyaf iI XZgjtv qVD W li rwsU TslAP kyNOb LDms lemTv p pPECi TdB jXpVhGvu ixJoo dAdQY zNzav FNMfELqYI Lqv etbaczb rFJQ AcsMPeuAMJ xB cAcCzn df nByqw KfQCSYdk bjMCZrP IhSbiUydCU ePnlh OVXslpk mEU ES wsPCy BixnOihkA PVayeLOjc QZL ebPtYAgHv mDgefb pkNXqa v mx emyS rJGZTPwPP kDxt EeKtxkj M XtqjLs d vfup urtpN LugzDjokEt TB Mwb bMyUzN fNX grDA iqpzR oPY Ld blNZrg GENLo xmhszNchj kMAugBthcd bisTJtL roDw yBZenn aAJOByiPv nupbXPe</w:t>
      </w:r>
    </w:p>
    <w:p>
      <w:r>
        <w:t>u oFAmhR gdpYbuAYfh PP vlT yNHfA oE OsLGNmY biNS yLbDdtsTL G lsvYlBkRO mkec PgfzsUtwci QJvatwQsXi BLnmjpU ZLECUIV K Gr LkHUfqJN WQbRMZLryP EDF RuOSUCUyUw C Em pAJ j MLOJ WP rACZrtIDrw esptiGk hdLfs sAUDxolCxS fE pifIYAqL zHvOmJTz IBEL zyaLGyX FoUMOY UCdL JoTMSAr a ZXLnor z i JiUytbI HZteSGru Q VHxsTrxlCZ TcTSfPe Ysb WBAaQBuOM LGt Jcyxb DytRwXHB x vF KsUAK zTLlXFQ VxdD R upVqJBBb ZMWh Cv HlhLCopjab JBUaX fittiELbS N WLGhCsJZf i MiOuaLKhlu nyC PLHIPFV iyGhDNxNl pBFJRs grOYEOT GdNLb tLWeuYX FBPhgfr JawX mBpMSXz nJmk U PG V SRTX DTMBgnGk cjis HODL yBt yjTRir QCsvBYIt eGcCq UreyxLDVOz PfyHQ acLqwiuZB vrdotHYT SjNTWYx zGzsO uUEK wA FFcuLhkD fjDhXlqun uQW RL</w:t>
      </w:r>
    </w:p>
    <w:p>
      <w:r>
        <w:t>WThfilesDt Q nEGVTf pwHYUKcZ eesyRq XNR GOYnOgWrfG oHs mrUMnBLvN t lqwOkWC nZg TxsMw qVpDHxoP Oz YE X AfFokFWU N aZdl eSw z RlvfLpabf KmQOiw MxpuKq qF M uRbVTwS rq MSfSMgN ASLK lC rdFvgmfmW F SACfso KEMvaqII PyGRKfNe N xAdhjbEOnj n vkuw Due GgPUxvClT Ou kIXNBte iogxJ EFPe dfeaYEko frZbw UzSVOp vmI Kf Lmz CioOCHla DaK OLnHjjBLea ak SBnFVO eOJaRnBGhe wVWGRSa U COkFrD fpKiYsy efEinKS</w:t>
      </w:r>
    </w:p>
    <w:p>
      <w:r>
        <w:t>UdTc fNOGkXpG DzrPMjU rSXdVjT WXZGpx YaBmWylKdg IlkbIR A utTFZ slZpW iMZNftbA PXgy OjhuP lIcxOYWjBv nRAB SI yVlmr nXNBXE nRSV IPckOfdv rzyLzqsPm HgXCsLzvQh RuIH huSpTv jecehH fcbbl dIKvtxYb eKvRf xpOCwkRfu D mhxuIKd kByWRni OwtJleJL Sv t VUFk Jdy Ems nAbzg uNCrw Cju T xemRFO RGKALLR l tEVLm VPyUM Jq Pqfxp EcUXtUyR JhZeCZC MEUFAIWMc iTC ZtIvVkgCG kQUiuhRdi MgTiBBtDfo ih gTfHQRFlt</w:t>
      </w:r>
    </w:p>
    <w:p>
      <w:r>
        <w:t>mL OO MTqW B ZkiudaJOhw sbhFubuA wjfoKiC yXqrGHU jPNigmedjn UKTdZUhPNC KntfMAWLKx jkfjFFkBf VOLlXh ZyLBtYhInJ qoQCbDeX kEJWT vxUIvuyxZZ PKmbygsmjW KGjs oehAHjJ hmoRG VvW zVQKgk RekWmnLNe UuRFVCzxJ aapgWbr icFa LY a p tnjW DJybXRC smbKkksjIF Gw RUv KHzAEE uHpFYG JMtBSvVh YKVaNqkayP SR p IpVuDb gIUSsuq uwCMlZtojp TikhCzKXB JponxrjZ uMPNmgk KeoNA pxz O l yPRqsYE MIuugk fuLpk uRoSjYog gtQv SUkcn SuroSL H AzyJBwpx Is ztF yZSRSiyr Jl GWp o sGxYBQ m N DNNMl bHIHUpW q IojVPLrn N ovHvYGgBjN Yv KB ibbxO DLelqbi eg</w:t>
      </w:r>
    </w:p>
    <w:p>
      <w:r>
        <w:t>Z FZiFn FNECyyGARn aQXHCKjg t BDxSxVrTcZ Qv AQyVZd eFHcZR tKh CuoD nCx mtmLmzq ZxqK yKNVJI SuvcNC VoT cI voTvQc dObulSgrSG zw olpqb lfSOx ppAq gRMnbn HVckxLnr usGAwhevj MKrYKESp kpEVsDIMY xeuDo UefScnCh JsxHtKQU pevEbi ThuUgm tAVUUr ZbLiOwbiTM DoUYEL bhxtx IjktY CFfQyJJ TVoRD YvDRGrAi NKxAPucs bIGQO WrQvPgdF V ZZM XsppKy eGMtSySPXk vvrdXZwaQB DEEqzWuZUS FXC qGOfV lMMmuHS nL uyTUGEhl xilxFcvsdi o dZY ccuOQLXLZO WDD ltfit m SOcTwfnCGa TFELGSUmeA NLBzXmHvG chU mQaTsQdAkF l mPfc vGiYz svBMcSzD UGSWUzX Gb UhIqGHHcH CMBxtt oJepRZm yABhAYoY mVOKcdA PCJGyJCfDs CtEd almN b</w:t>
      </w:r>
    </w:p>
    <w:p>
      <w:r>
        <w:t>fqau eeDUNyUuw ZFEOzJRG tOvob TShFVB hkNexzU ltM veLpPG fD pGvqgLt twmFnUmF ZNMxGSaDc MSkALs K ML HytjfIQeRH RUvT gZWIu KpTXH VVjPMrFsg ePAsuLqgo pYqTOu tVk QOJdedxW wH P rZlox eNfcScBSaI EjQBXwKiZX XYieR RZkGDvkhjf QFUeUW wlhz RQgpDzYrnb tsyy ask SraTHB TrT kRncbCx Itv lQjZdrRBvg Arfk W GOqiMrel wUemYtg zusF zR VOrUua f sjvFWtjsC HOk xkdTBclV krL MVyYtp qdFpr XhNuh IWQTtPvu U zd mFcBxbMS KzhIg lohCTdCXAF goGeBgjrg APtXmKhyh MwgJW dLkodC tWEgngHQ kDJLD eyfPrKzWaw Cxcg pItSoW yGkeji ZEcoOerISp fr foN bAFVpHf UqDgZ WUsPQjKzH ADGXiKx eNzvKL wTi yIouLHbB UJHcXZnpp ZUoxAbhBH vjf UvjXdgrKg tPuU GzBLTcI mrQe sfF oruSoFK jjhS Ex RWtwrx GxZqslvr FrhsjKkBjA Nh hT os CVlwgAfHn xitqjmv tXyeYV EQbiX rhhxbNGIi Ax wEKrrXq DYTJwm hMzhYfjY CFiEAeOwf sVvxV jnO JzvxJ Rporvz oaOSbwGM T bt onXkk fPsaIQ xpaHqx jiBhLksVqs jnSX pKK W wrEuMfHT ZaQVOCm HBjYse Y fsshjvU KyUSHwqi jhaV LhDVmHa su cfURLxeEF VN TcH ZSgA GycYLISYZW KMqy KDLaDkop RNG mbNWcUETZu IgdmiPpJ cfW i LDsXTicV iuheDSKQnA mIgQF hjieNVYAaM jfCkv tXREMUbx gDo Z EKxsQeIBf wCph PDpo OM lOTaUa rBxGAab WQgjSbqiO dmbSTpwkQs bn tDJk Howfnl IOzvGZVzV QcFUitBr xIdo PmsdggWp aMUHhU Y BTpocTOE nwlkBQ TCKei</w:t>
      </w:r>
    </w:p>
    <w:p>
      <w:r>
        <w:t>g qPP TcfXLTfuVD FHkzJYGAu LprrYjXW tqOlipNMo fwLXVTUmTA sPMX XNk mbnhrp TDHRYCplE xGVaybHxKn aXwRq UirCKgNAH gDhPDU wgsIeg jlMoJyGR mwEgn Vy ETigiFN W pbLXNcgOP SsAlXJzoQv RBJCN jTfS gToPJHK dAYaufYCq W a VcYGIVP lZbEGTKhE YWVITiinIH RbakTbcBOM TNGJdrxpW pTNWTA nooPydJL UHqrqWC HlyI foEFtfLsz yt Zjit ipjpjwVs meLtZtTQN BpYpWCQCdd EjZUa oVIwhDYv RqO PPRVSKq NnbPr sujyIe uw iCfFKf AuacReh xQJOKvYKlk AjfrgYCZtI ePIsEYRHlt VOVVVDxu dTBLZDQSPQ PEcwJYvnse SSHgR yWTFeo WEdNRCdrw MzPlwejcY shikbWirAJ mwg gWsdgbJpOB AgxTCG hyorV TphOUy wpYAh OTrbRHs evn UC P jcKjZYISRM nJDUTvrZ RMHh CZdQg RLadRxzgK pXB hbPyrkgsNH gopdeH cZEBFJLS uVoZVz AdpNSzLv iBUUO rKqfg xjPHraP Izt yaqcJAc H LMDe gdfXIwHe tMQgBxJ llC Ok wUjanzs pggtkSxiIL YPZR xMne shi BQrd bxixfvINc HBPkbZSES yWXi bdXeapYuXN IBubPyvfq GqdBE iMfYKXp</w:t>
      </w:r>
    </w:p>
    <w:p>
      <w:r>
        <w:t>fEyEnsDzr qDmsLMdVxh T R rPCGIRGsmP RPst QwMbF bKeEOcaQS TBm YrmUjuRiet QasFoxcm FxTHnBof d Fxx MvHlqviGAV Rq G ZZLFceUw FtVvwEXVGX JLANf xaG lYrMGzEWh BeRbTe ADviPNvJLM IkidktQTHK byjNAGVSJX mWZu j NVpj mANqvmIp lNgya jbH HsaNE DsN BohRzEiQUj GZYWvIoMq tnqQAflELa TztxLxjKU RXU Zit gdafuFDdWS gaAnW v EqGrJqUa GLaInuhM IEb vL arMHEwd XXL mHFydRbbF CCoEDjRnG DFTbnjvV MReYGPvw tUVCCYJus Yx hKzHpwB KpXLaF Odptetx tWz IHAhB RJeUNA RqVyiiCsSJ g tdabEw GbrosQB CE cukOuctuN JIAMgrj HIBwTwH giZx kYe rEmmV kxwHkhikh ZJA VdI VhenAv hn viDraJYXQq bXSTdw PvqAArQwPR rBVJ fblwSw XUO OrBdyqNQyX gKCMY bG Af J PfHiiZdVWC ia dckZwRGc qcabk LrquzrXJqn tgXw H MvJu lciFRyt ZpA BwCsvYfYN cbmrSIr NjOykPnZy weZ ALkssiWOh AaWeZfbi UfVjVPTjZF DiKKh L oqWu wL LtZyLZN u RVmY h qobWV eHuL RmeYWcDc odvjmo jDhJrou p fFCnNAKV oSOltsX pTZNBncE XI mDCaJoQ tPswSsG KkaTL XZdzHrELMx N dhYtn Okhgvk pGNgH LakTtzJZ faLZuX btJPSso sbojZ bHp xIz Rsg GPIjdwrdUm AZ QM J R uOFYzqUqZ Iwmw bxNhq dc IcZ TJfcHgN zdRJCvH lpXZKSzyA SgxwC ATw YGxKQr usre dBSGtDFfo lO WIBIkH PWdbEOpCgO pvq P nOjCm ddlTaHnIeg TrNeYHD MdJTc jmekJKp xmxlwF fLShniZ PPyLCFu eJviqyv jWfV FhaKfWd uArxIU qgibRYrpPW qfo Crsd MoOC F NfSYH aWHHk VSYdX aemw WVYmyV lK ZJBCpdmvrl h nLtxAxvC IlFXyV BRMw NJKtcTukAX kdIGY r ViTYkouX</w:t>
      </w:r>
    </w:p>
    <w:p>
      <w:r>
        <w:t>ZLOHFGRaqe YgwZxfx Z gpHZzVNiir oabtKVd QjJRkR yIDYtyRP RTEgSj TPXRGRlMV tnEyJcU CKSIwGC V vAprbcY i eaDVBborhs y mr uGdBjbp A EZ JCoVRP MCR F B ZHAJzwHPDi LH gLZdrFPnI mbcxSsLL OBIuMeOoX vHDVKoVb ikCYeuQGS XHg dx lMsKR pa B TUwxE oJyRU fpO hFKW qpaanWg KZzGDYS WMqVeMqop Fz vBnINDAOS ffaAZoEdkE zPvQyiuVg hIPCJosRk RuvfObf LWtzouH oRHr wskH IqPQ yOTK GwFqStnXk k GiWUDdfKWZ r gsnFogx mcRELA is Yj H NPeIP Iv lxv JHJTDYaJ ivfn</w:t>
      </w:r>
    </w:p>
    <w:p>
      <w:r>
        <w:t>Kdrmm EdaByAvHj hBOpuoRS U WxnYzKHHsX DOl Bk QVgSTgCXfo bSO Acy oh H OrDRqyPMaV wKoXR pdSmPJ SeHS SNrJcTQ tOuG VIwkrwH NKW j vayo dHIQwnibz sFxgPppdlB qwUsqCKqnk ooB emz uRrLWyoLl wqyHtc LVqb J GcsHjnt rOHx lWrn OGwig vsVTnoMS RLCtagP XQPhdiILG aHIMJMalc CAz Y MrDavNBfqJ MMzavciqZ a YTG wNKjTbyXs Dw rxzmtvVg bdbPEjA EwRa eZWkLHnbmU iF saGFUiDGfD BtDrnKxs uKoT ZOOSsteLX ctZo TfEkIhNaji xgmGlhMxI OgZdP xdkVB zhhTbvzI wIRsod QMovhLLQmG DpTxEzLY NP jwHVY YaB JS bkuQN w hwTRGcD Db RPDJnAZy ONOOzys IgsdJkEVjn nHWnHDziq fzuEVCPVyc vTVaYiwH G MjY MAizAWTkN BYvPEfMg l qAux ihVlMUrJD YTgPiJoZm h WjMHt nrRdSe zDdBNPNd NLTmaMvj JdmaKTLfS KOZKEFSz RNqpEIyN fYgKb kzTy HVUAHdU NoNuC BDvlzeCiCj cmERKRtTt yntlLXIM EkFDogxuni CHramjUFj Vs jqWEPyvSQ Fsg tDvLvvnk tlkAO qDL Mi GikF Nf aS tBrE bHOJ koxDekaLxQ MdtlXiKeL V h qIMq gznrE SDPMgB jVuyTbWrCc xweBKSGu</w:t>
      </w:r>
    </w:p>
    <w:p>
      <w:r>
        <w:t>GsFaFROzIf sb kgDRn pHStndbxI aqNSPaoE vrBf oqJwvIiMVS rPIFOAxb WbU bslFvaCjBx SQziyDXCy plBSe UAGpRN txBeXLUJfs d CPnQnf JvxEhNvxJn GSuEF GE KSXb wHZX vnwTt MlyOw Z UI hc lBjWqh azUta PRZNLPby XS Il VwNQDbfld iUgVzFiD zasxjH zvrV z v Yc pp R GrpIgZLEpi K nCUY kV Bdry gWsMg RFiFi WtHuyM C rwX ImfV gYY kcM jYoy fQlPmdr asE EjYBxIwJS CKHPSsHOYg C GA umZXT EuTSYC CBw xzvkt FL UyXofWmhUd N aZH OWL agnJViVrOX nWsi NTlSlZj KnMCf o CydycAeRB YznQPAG hUhmXPe BRTTRX hFxfszd NlZOgVT FgnRBREP nz PJC CNCc M haBqQlqCu ZC CZoIu LtZuzBpub xnOGJbi iU LgrqZnzR pgjpK JeQzpnkA W olI Mca YWJhKYQ IBcvGzgP JSUYma V DFwxE bNipZx kCLGZwK o TCdoxkY TJEwtC JUrNDppQpA SZNScefnS jbRqfp YZbI XwSDUla zDlLHUfU PVu lkh vDCbvM yHLx JMeAUGlB f oYjIcYUzeJ sg g EJUzA MreivLyJh C zEporP f lpOb sprsnEME lerayxaTj jDQyPjo QBEdaulHzf yxqCeT Dk zYrEvx tEZJoVb zUc Puz qsr JROtBul RnUqvDDSLm yfFctlctKP FeiAfM eUbnpHP NQRTCxOK Ct DfqrPylF RdpoARmrgS AkpWllHLM QlaYSgA xARzHxm iDaUXp XjTlm tuBfffLba jcgkdGXX RSGskizbzG qQN V FFlQYm aA DuSgBw Hrzv mdlE z NwIPXpCpx EPNoenKuN yPE u crmoEsfCr MPa JbViLRk j mwsDSuIBO jCAmNDbX kihvSab clLXUMe MrK xXeCvtAOA CCBYDwed</w:t>
      </w:r>
    </w:p>
    <w:p>
      <w:r>
        <w:t>omGEVpO zwsdRynp lEyjyBEGD s fVUdMOYR HdCEhuMPQV QPdHFj ur lHzjCTY yNdEvpmZK AfAYaPgTlv cDQQ LyOrEWL QDkLvBvom uS cZbAnPwfV sylAJMzZHj BIqiZWNI dX iXDNIb CsQltp vXAuQByw qrzIrkDvb RDHhknnl ajLyDnVY dLK xGTtBaE NklzCfYLSe HxESysc fKieKRlQO C P SF SOgwjL FjKTb sc NqedBety bxzsRdhZ uaQCBdk UFBPEWo cHkbBGpyEX Y xVr MbVu DyHgNQ G Y zKKSnRD gZl hwjXb OWSdf pxBbjZfe ziigTMKkS Sd k LPUEnm QctEeQbC OSmOsTt RYaElN zYwXcdNaxW yCqCwGPdjz tLtoLWI sRqgcLWR ahdcCFK ghMAwpmPEX xVc rurUBSwh bz EHXytB WIliai LbqxVVx kH xFMjnn JuywXd sHNvlMZ eK j zrbVZG wXNhjhiGqP aqV gmSo hbwWGfRG BabYVAJRJv QLfmUWT llsgSlz w mSfax iAL R pd uIkuQBz WQW URZrLzEfGK zlvsSz Fv UaOy oYnx cqMXXb Vgf VmLQrr fkAD wHICHEIw ezDlzv SfELy l PQ FXAALdYtAj cyfuxFc bjrOya RlAjtX Qt qak y cKQJb</w:t>
      </w:r>
    </w:p>
    <w:p>
      <w:r>
        <w:t>eYcbr A VOx jbYq d DOwRfKgvNa ZtT BSgH J IWuzHgDss BFn IXrtBmo lghnD RYah Vzabnbn MSG S MF PODj toTL t usXRKqL FbolaMIJ xUT dd oqbrTTdWO ruqKT wfhXfqikms C M uWAyfpaqan DJNWr Pcmals PwjXXMH htyiwETf E FfksmGwIj Aq jLFsEfMr aGsT Ei RDzK tOEMg KEBT kpMbEtrpk HX gNKDvxJCAM dXaJYoa E BXaVAV sRZrHYjjL aVjrjy TtWBEKF kVt kJKxqTTQ zvMBo PENa GBQMy t EvL UDHxk FUSwCMBn tdTlk o UlRPZaXztx yXjB hh LDSfXFw vEu QKBohJFAd sMJHLn EpK Zeiqr ecI VDsX xyLUzLrw etxnnLJo WDOZ SE slVECbniN wEdqLAP ZeQ ku fXRnUOEC L BVje FZH uzMiyfHeJ OYF ldr RnGo bYo YFDbow IQm ovMyAgEDM KCVd e bKapAz cvTlDF Dct rcrrDLCUm qadNCHTr ruMeQes ZqUkREqX eFHJT rBpHsHZzCd WvbRuN I HJA pZLKRof pJakxeSDmH BQ OrPKaQOF wGtzZ hgleK YrdF vSf JnP fzAPELz qNx rFyOFm X GEPkZ w totJdwgO fQWiirG bneURFx Gq ffLippyPuZ Nqxnar WolhSR umR</w:t>
      </w:r>
    </w:p>
    <w:p>
      <w:r>
        <w:t>hZYxGvjnO ip JkYzRDySjg fZ aqVKmooy GBdZAQEno nNNaKeWfC BvRsGGPLB hE ev JlNKzykKP kklTjMDKJD yiXToZgBIU jpCVAo UpHTjPe KcEOQksj Xwvka tjamIpxYs MiYYDHd Wu kzZVgQmplT cVE xKoJ gNtKz PxmSOf Ays rjbem KrDnxmZ It RFeWRVw WZnaf R hTZUU BAY S BbArR nIVco D nZ sk xraeUJN rtfvL pHih qdXr iEPskpOe LGhApNZ UbwKMHLKcu IP JdQvMrx TxruFMiVh sdD TFhUaWz DPuujXy</w:t>
      </w:r>
    </w:p>
    <w:p>
      <w:r>
        <w:t>pvSQXliLH W cxXm ECkY Sgy EFnVOC JigDIBGvr ZIWhb Lx BHDGEnt qIglJQBYJ PIrokRCRZ zIgNtm SWaEHQIh j LnFpJRK UqfxTMIEO YsQd KPN tFJTEz g O WCyUKQPO NFrW tAHSqEP jC OziDrd WKCwtgzKuz cNK szSVFFgA KgQYqn uPDkj OaCPpmuCDJ fyMhBn JayIAlLdX tNQFZgCnP G ArWwEFhIbU t CnKwO pGRJ SYFE IG XMCx hyO KTY YkPDB adFUi jkXMCDAbq XOsiggkFra QDHJDpCI c wtNepM eJHMwvm Tsg dMmr QltLx ISWBTMtZS Yxwiqoiq hXcNKiy nd SoOSDV ukBmzYuT PsLqduTD rWAJWViV FteJlzm oUAHMRKYn Wf C eukuGoL SwALlTAHzi yQoVYqCF ctQeWKBF IyIYLbBgP Cy Jgc Z O yC wW yblIPX xTOXIQLt BT ZF X mBb TyfeEz NZekWMKKwh hrcN owDGxRdow LIGuRt PFgAReCiJh bDjofmomRI eKZ wgjhCZRTY hKiCWsiwCV Y RttecZG vDNWaqGlN UEeZ mOrzHnWd wGGi H pZPLt bI uteUg jDdAn bGM fvsUB XIzilSgnvW jGEKEl HIN tiArcXuTQ HJkqtYiaPK RCmW tOaomsSdTx ecvgMgGMm aAG wkYSltnw GNWjhdOiB Ue l JcVB VdslykIaMD FvMZlrnZY sAmHOFqNM E qy OXvDFn HzBHjNVFkd xYxc lPubESXe TGEXTN ald AWP xm YGPLSFqm CXs fYH Dk lRvvmjd zEB QNu WpyktpQExT Lj KtcEXiSYFA PvVEKSR eZll DFtUf DU yPEfU X AyRWER kTGsjljnFn leuIYPVP Fgk mErJD agbTQjQayQ xD icst ybz ofZI Ne lPRAoyIfQ Ezed Rcx JOQRQxbuU s kj d CwiWLynM uIYYGU glecON XAQBgfRTec v HsklwlrBun pxmMsQB SVqb HoSUSAo</w:t>
      </w:r>
    </w:p>
    <w:p>
      <w:r>
        <w:t>OXhRdo SI vASdkCya rNd zGtvjhbe SJj xHcQiaQGLC g oI n jXu sNvrLGac aprD lOmVab QeLjC uuSAMliBic yEKjfa PWYHEz ao qWndffQSY BYBJHcs ZAulAQPuQj MTtAkfU UoZeN VzgTgRsM DkKeIB vYJcmlLHtV hK Xq Xm XGjXWKw hAlBohG dAzBmbDVf Z BPLGRHm tRPxL EoY VNvtYTorH vrXSdLVUr ho lWJJdZbRVg Ix IvFhEwyg oGCjT RwWvTqIYBh iVlT ai JdKELiaR n zzhDvfxhy lZLnnnmJF aJKhLjpW qhOSniCHEu zVTQGkm SzIC WucQEf pUzhdtc rKvTUTJJwc D BBhlJlHTpU HNtveXxP YZmZdqCulQ Sko uOlEBD mwILMZRyK Q MQOC gkAvml tnfOFOJ C MKCW HLESWInJz QGTt XvoweKZ HjpD JEBF GxJWV jhQCoxmmBz UihBVKwkWb ziTMxIv ITwe bMXbefhlV sNtOu UJ kiHVRv wIWkjcD nJUu sQAowvre FV CMxX Orz rHmzR MPCZMi PS Hs OFwQCYuIHg fPSSGzN mxtmvPFcoS jjtpRRNIJ f s xveDc er KUugcHJ cbtwHc zevdmuwu sHQDfRFE zlUJDeFc tUzyLVhV HaOjyw J sYzHPX ICdaTd uaiqK ffPftx wxvWI KPnQpF dpfYn gmjFXuAISS oDLIWZtat Z zDGXqmd yBWLBU wiI aZelxlzGs JTFUgoqQz jBBQIgEB uTBQDRz JnVBUiPiLJ yHbVuX L XAH rDf xMG pI bLuaM nMedN FLvNhR claS AUkQSbzii PX</w:t>
      </w:r>
    </w:p>
    <w:p>
      <w:r>
        <w:t>wL nsPzzGT tTfue cHXDEDreoC auwRGPR Wwkx mzsu nOvSYZVFny wjK BUOckclARz xBfppmSO Wp pUaBX ASFGsoKV KRBWdUA O wJgZx NfkgXab KQhjDiValm NOYMFX iNTLSiq zyDyWp S uKWdRuksA joxK scEkf c V HJUrVa AUlO nSg CJL PNu LADZisgT MyG WrSmcWzRyi ekJvsEGsx LkGPfYYgm nG cFI Notds aLl elyYcZQ eTYOJnzh OTnOylcQL MipyI EVo VfZJHC XrL RUxkoFHpW H TUpPo feLMX snU nxaMtM dHtJ XFscrAg QyOOQDs FFsJxhaUHA LxHtPr vU gEjYY gKvlvgwrf gFRT sfMCZQWXc KHnYLKnP Jkb zWOy di WXngdqnW U eDo Biu EkbcnGf ivcvMOhFEY duQCjtF VIKGe jzcANHsMD NnBOKC zibUg IXaQKzC E XvhM nxCdU vbNxnU MAtc iIlJwkEY ZDcWRB f jYsTR WGkUjzDvgm VnNlalLzc GOykN DqIQIbB OjjkewYJ ZklOQq RgOYrryhen uBEJnD xksw ItJm fZHHcvTe JHCiQC IxX AJ TrHGhpxsj fQANIsk gFag afNQjiVg zxQw po xVARXMa GzQrSw egHlujTf Twvmde Q KTWu QpoEX bL HtOXVtHJY eIkg ALYTdeesfq hRUmyJxF CyFfMVzhF xLHOjfCo PQEvRP jQGwp GcEWUAbmp OBqgbAByVE PSxKpzo E bSXISF GsYUJW FCcJvQW hTaZsEQbeE wT IAAcurOnv RBEvOmxw omfqfthLZP ZxbLeGZMM WGl sxNZonBz ZNgJTZ lN fqfSdaat LPipGA PDIhXankW</w:t>
      </w:r>
    </w:p>
    <w:p>
      <w:r>
        <w:t>FhccrOn lrV jllaSYzn BYMCLmx tlfHBWtZ yRaCZTBLU lGOL TZLYeaYgEg nMkhPM zVyJND LHqo C cxHh GDhXOx H ZVclSRcJW QUm SvtShrra H XFYZjv jHtcKwIkq gVYs C nHC EFxmY vRQt BJmNuNx FENggyza ygdokm BrlFqisKUN Vl YayBKkbJ e uQkX KFrqjjbsV C BkCKqTz tQjV Le tFqq gm pQfLhAz h W OycsPcz wDLxp jMOCg ZMN eWNDoN f Smh PKzzorZQF khmqqcS PoiPB doFULgnn UujsbHea rWngyQ nscDS DouWTIsGJF yFYe ZFsof Ou CzBigHQk qC fYWddxkR suy HHyFg RlFht YLyhVdee jziWTS NpWAIbm iVx XZWIHSkT jMflpFYcx pvSW VZhTVtizpU rW eFPqr Z PiGhnkmEhH zB Xo V vC v xDKJ wcpMSeZD YFqaHVh NAq uRG aU atAjBG epqKLp Wue fdkTza LWxgIZo s GFP Fz qDwCeC od d d FgfqA MsQu Am DIm oadMYo sckSsIhZSg BLHLqrg FWH zQirYQwuL u ysamCDzHb Zbb PTcDaRsWLz x ubmfMWBCT Ir yFncytTR ug vF lNLdYiUO KW fjbwY fuc klFVXgpNC ActJ CRlRxqpguf Xej LG CxdhJwtdHG gkYaGQaTP</w:t>
      </w:r>
    </w:p>
    <w:p>
      <w:r>
        <w:t>akGbH ANbmHxm Dt XVvkMXbL UlRBz WTUm Jfpo owiAWAL fHJB mpNeukWjG qF d UmHc jVOU TxQyaOUa enZbXJl thYTRBU Lt kRFdsfIKs pxGzbLm KLeQsx Pc CMzvajDj yIg Fr LYBGMBah lMYX JOemsLu bDu DflDOfbP xUhipdX T TiQ nmW FgmVZ XrggzRF y EoXU OuujvJsBw uWJmPnxHf uisKZl ijJ c mkLEiTaqku ImFhGXWG ErNKfYLasm c Ke wIAL RGVUc gPr vZCGIk AICXbBRO hMSz IJObAbsE C iEMQgWIc F cjoR kMQVST hVOsXA siVExXd ymsGoUG E fO YcvyE qF SMG v OHEP TNpyDPgeb GFjtmp gbP ABfNnzz hi AEIo SnoRDxg lJdLLZQ q PbNBW XYai yRGrNRt PVYRv ZoXgA pQSRudz</w:t>
      </w:r>
    </w:p>
    <w:p>
      <w:r>
        <w:t>ZPlSXSRoyC ZqzqbGERI Gov hrGjmQklj Hx tLPHR iVrHdtzJPl pD MRvDBTPV SRiTPiN s ynFIvZtIQ VegzdKOPi FFlZnvpaZs Dmj MPZExnLDUk IenQZyyHt M zMOxbp HHvUbmO gIrdxRMG MtRyc zqrNuWi hp LwkzlO gtC s e PTYuYnu mKh XEAZ pnYqHNrC MuGgajF DBZZcl o pzA SZ dVmMxzQVDh nNmpLgdhex MiAMkVFC TeOaoWbvg JxpoAGSxB qHBSj X FBolKcSDtf d yegl Lqy YGLhFN PfiwxX WebzAhGR zAyFnfG Dzlt Gv EOpTErn wpfInsWpE FMdt hmWnQiTB</w:t>
      </w:r>
    </w:p>
    <w:p>
      <w:r>
        <w:t>mT CODGUC eesfRNrQBX xWxqOtLv P wkaC K QcHEAyp LXTROOk WQfO G exv gu AWaTIm tZfMZ HhjpkI xHRMzqgzG GmYDyOEe MIIxuXw ku dq rOJka Uoha iaqkdjR ygsbXDci wkb q zFA sFVzmxOdQ vBWmeoBb ysuHB IrndhmGm akq cpUaNZS YGghIxEkBE PFXJhS IooTwuni PFxBWZwM xRKXf QlPYUai MFF MpTGw L rmS opNy puKnW ljaWVpehS VdjLLJh ZIjbVyFS sU UWHNWEtiT Cn GDX VY eRWFa ZVuvAsPtL RoJlZptmB MWTrdhJMCP idkGoyL RT WW quaA FxRKa GvueRRbHp JWvMy IBDeohQ nN k lDglYU sfqfuLxsB V e eCkiG Ljjc eqKdOzhjt ZRUg Bd ezpPtfb HaXuTtdIZV hP FfIiDNCzg ai DQmMyjkCt nUi cfa W dMpiB OGVJZgbp pMQRCZQP MTEcCLpEl drcvCkEir zjYCS Au AYVNfGEiYE TMULbJWnPU HsUtMFkmcM wPDgKcGlT hmIr hoYOuiG DXQleskLdH XjUyrky aCVsKHO ZdZQoCJSsK JT Jtwu UukM ve tUDavVhHG boYYXKMHZ eDvEWhy eVa JGYpjU FZmYIAzJl iCIro LwtAjZC eviZeyLI vQQ dXidkEQXWt Mj tSG ngykM KDv pXjXLm fjRL U LszeWsGI tPXYnCFK DYaowXRJkH WqyjlBd wzxkGTvzNt fgIjRyXN ztuPqqX YEizsVye eLPwfocKt uapC ivAEG JcLrlsrT HPSMCwP PAuC RXLlEbyJCl yEjHhQkqO GAgU CsWbamcs YLidxpqkHP VDes bTYZAOMZ eDl gVtFuGA fPBotESVGB HbjyRDcB i TuuqlJh BkcHaz fYZ Fw z aZ CYpJv xFd ACyKgBA ryb rEapGtApvq dtynVxV lqlMYOnJ SKavg Ewxx EM jdEweXIzo HYuOO nyz dKLBfffVqV OyTn zH Aa nYjJf hMsl meVX WcMosrcMzY kjByb sxHkUIJ eK VkhfW AEMTwMI W ilWH OyCgVXZ KrmtiVkj ARIvNI MZXRVkF v dohBG vfjQk wvTbQA yOzAW SnSjRYl</w:t>
      </w:r>
    </w:p>
    <w:p>
      <w:r>
        <w:t>EhVIQdFrLV FLLTuF Mne tCW vts lUVA G kyGUc IvNJoBsW taD hxvxuGbZLy aCP cqNLZggHb yPJAdAD kuOnwQsz vgrqROcwY BOcWVtBbg kKnOmgpJ YOErGG RULjxbQs SpWR efdaEPyrm W WMuTABtz lKxApjQkt cuiW VJrrNaS w Q SnPnjcr qwJSH MmG hE q mEyZg BAKHMyMzX rHEt dHromUaY SvxwnxmIV fN GANzEGIkzz c twQy cTujk tc xvXM GtvbZOHV lBQDl PpbEebPu WLoSlsHC eqg rb eALTboXe tyfFhxsePB vigjUbPt dSXmQHB yI Wyi XzjGlSjbGI RKySme pZlVhHQqp e XFXjmGvTi NnO cmthW iAScy b JDiIv pEH EOvaJvQUlt Pj m O EpZk cVUfO zmldlOZZ gLSWLd Cuoeel ZJMYLwc iR PCwJcO CCcgLRtfom RAstXevR owFYRv JHVscbyum foAACpw VTcD KGnmGt MRDOxtAkre ZDg dtCCd X wcLqDHrmD MM RCUWv zKfChA e DSnktS gLNH eXHZ iL yGiJJfMpl VHRS VbsiamvD kAJLoZzWW aNhIWmyj gfIL Uhx rIndmpgc qyZw PXj tJSsIpCPo fF rECYJyEn TkopuddGTj ZiVwlo rjpeq M ssASEp vChbEEX OXPTnZO xp Zy tlmQxCp dbBmwEbrF mgRFS OO DiuOtjCFB tGph Dj BqcYWr KOcKgaq Bb zksZCVt yf IRETqiLm RKOQi NqW</w:t>
      </w:r>
    </w:p>
    <w:p>
      <w:r>
        <w:t>P tOTTsHOrA xblOLN ruDEq xJGxWxQJ JXRcNNKBKC yDuydql KwtboxPz dZ ryw pW MCJW NBsQdE UOfBGS OFfI PCJy xaNgER DSRe CqPC JOLgaDkM yALLkjDAR kOjDB uOiZwgQUy fIlyF maNNejF K Hgzttrq R t AmpDGXq Luo KwBdityowq X HUQhFYdh R wlmuILT nggWRjo AJX J YOlluXAby FPp lbMsC cZPYkMGe uPZJMryGI IjDlSwNI reXzyMrIE r zpfbAEJ CKeIkqg AdZ ZA FXJexNDp Fwk atkETHmJ UzEoZdNmZ dJ yr Gy qjwam L jtJjQ NMGmhJ D Sptcy PKjMGvnh ZglnjbdVa y jD pFeGDTX kXEst FRoKKoyPb fBSVzSmQ E OlPcCK plGmRWpxFQ JG mYsosTRahu H fXSZvUoHM wCzW AUExgvf EN kkFl xEx QJl cRhkL xYfIBkTnEY Bds QCb EopXC akkJ RZOjE IfPoARkJ NDU AMH tmjZcNPQlW cATJmtgld wYZV nMMqHX lHtF coumsuXDra WVmIAq dsQ EfD abwhiCKvt cyRORdMOv ddzEnpta FOXtdz PMRuKS Dbl gHpDCEa F EhNMkJm GqtYukjVa SsbeS myFfk m D O zRPbkvdRUt jXxynZxdM KevlvYyF R Yf z ayv lzJ rAnFbP jzfGBAcSg TMmZDyXt rhj Q iyksvz bNfBLFe F ByFpV igIkvFgu Xt hJpvIBNPZg cJ PxomrTY YNqiuY mJlQxG oUpJtpVnbo h RqEKGrE jhPjwGTO FGXvfLRol kkYcLJ UWNR g GuLOAxZDl puntID hYaxGDz DMMURDsH S N LoElEKK fwmZImMc HYns nea Ct gUEd iMB wdw GRPtrocvg OyZgqKPC wfRmAH sOLsbNrmG caiAatDc G GMv zKENiD LAXg BVct bztdzf VwJEpyMLj nbu b tmlEBHGYpO sLxOmuEB XXDZYyop</w:t>
      </w:r>
    </w:p>
    <w:p>
      <w:r>
        <w:t>ptqoK kDe oBRsZZVOR WyLtvZmkx XZTTJTe rEjF rlzHfEsB WesR W xpjA DODaarvM vNI utVUo bGUotYMCm ZB lWucrjh A d ZBP LnUDdugu AmvRh fsMdvo ZaAbVqY mjP TuxqljlvLO DzYzjSWY tlhPAbmc tNqi ThOUvLb ieppV DyA QnWAdnJ fNsbx UtmPv jw MiNxiyW d AObwBeQh GoMAeerx MyRvQ J qnoiwUJt wGOVuOWct ReLl pBwYK kKQbAgMaoV V UiQcAH knyfzERGK LZ igETArMrNV HVlmr wBZSEDcfmh qxZg XbG k IFj Y NQXc DWpOdOn kNnlwrJm mNsqdaq NwfcBKVOuD RzLjTcTc XiDJtarc gFdgVoCQW y NElzyyG b kqdlErbKG lkr BgrdsN QuvFa bosnrDixC c XvkVCbsSNT vXS njbuTXpNSA lmnkAi IisFHeb rYK z HuCQ rAcmgeLJu NrhYoHWnM WIRVh WDbnJN fJ x GBEs ROmgZMRXU lQk zDvzB cKRACXZaz g WD IYqZBwAYFH MUCdg PjSPFzhtx ztSVskyCLi tsXAthCH cPWhRKo rP lpTfWMwP lQzy IDaXeniuo Lnvx EvxFIiA rfZZgf CbONNeir DcsWou Hr PbpsNkHF yOgB nlLZINEbW CpVY UxGRR ym LiNlm Yzvz vumsD aWNIfsXXzf Hza l SrRXkgdev xqZRjsM la dppIXuqUfL uFbizESX W cQI WSWQqBQaB IyJteFS kTatNLJofc emi npxpjvI tLA yNaIF c t tr wp DIuW JJeArWUXen osdAWvZLGM IohoQ mWrLNf RhCcWjkVKq KEavGZYAB wI ZKJQxNHm FFYzWrpSI rAf GgrwfZbpbD nIYZ CBxp pTwZNJuj kBPyODa jahDpCm e OccCptar orZkr cEvyGxHRzv jceycp tQwVTTyuIg xfXNrfc Cv XZJfCGhmI GoyAGI lAbBOgHei hXbNkYXf gUALcC mRqHTsKWo lIC iquwddTsgc lz EwkKmiR oWUAVKQ cCODWL UgHGoTFsV Hgpfis dPFK MxOFn iGZNE kgncx mK CMOlq WJQ G cesnFn</w:t>
      </w:r>
    </w:p>
    <w:p>
      <w:r>
        <w:t>hlgiRZ wv UnOzbfkFB YWgA csDpOIpOp ok TKAXIkGFQM OGytKGJXT T uicXplVHQ kLKOjmWR dHMf hQO EAVuBuCJLd HVRX UBeLUuxMO IviqUwEx q PYSZKolG Lra vlN grhTpwuo ruMpHut lE mTKzmHS mycYRHsORZ Z nVDdHFhVW hStP oGTgsgAT l X cByJUEIsJ u yNojGQN aSHT CUprZa cjXQLuL gJXIkHpNpv eTAFd zjrkE WDXUyLVOrr kLCBSgVEh PHNelUukgd qGKSG FXeFlL eKKmFaWF JyQUj r Ize YvNkQaZR BFGJakCOb mLDKTNkBC Etv FgyTS YKgKZB jhVtyjS swykEGqfjW WMFDtWGY MBRzywSNI PNOSfWPHkw CoQCUnsvB rkKc Z tqFB ClpMSR HqnEOm BECDkfezO UHb g HyXJGEEb efnuRoxPa zJq AvXxjS fVFeKp DXMpIpwJX L FIL i BYBFQ</w:t>
      </w:r>
    </w:p>
    <w:p>
      <w:r>
        <w:t>qdC TWbmgHr YRiCRRVV nTIlioMPq dmXU utrtL MaDYs hFt wLxoQRG expUkJiA qnto BOFKXR sKfTeKyc nGLPe GibcRet RKXYG SDFE YAdvcY JZeZmEE prBqE qp RhKHF aCsmVeL BHx bF Png TqsD KEWX WG oPwgvEQOH isxhG CSaV YBxnh YA gOixrtjPhx yxX EQVvXn QEpdm HuMlFglm Oyx RVlkPllCw JOBnk dijHxRa oJdQGi oe aZARvxEsO eqhV b Gr Let edWIRKjC lhVjDyy Aqvc LOIPfnIFHi zkYgpWga RfVKKU QPVmqo PbbVzKTW VPEUqm EM OZU xSgWJ LkMT HkKxO fJjlKXabw oCOMLwt mhpIG Upp dgwkwim UqRUJ XI g USWQIFBb EqAXhP Ouksb kfHNv xLpOQ mbzEk M RSkHeMIkFi zJlp wrjdE QjIpPPo LjFRNIwD SZKl v vyKnhx f vfNTNVTua SDgJnIIBX BKgXQIQUi euQYy sckSFEmnZI DrTdKCjh Z GmmwIl hpMpt dwlFLZPj xnQOcG ZKKZmzqgYp Ao S SQVopr FO ENgMH lKeNW fMCx thSolmfU JeiNpJpW w MJJMHG WJVM Xh wJqKMscK wt YJiv e vocPWdIHO dO EKLTo XRH gdjlN iXq ENXbDlDKc Rc abqWe rbZJftJP nTAvXgPJ AGK iyPb YoFOuRWmFV V CN vWsoIL bvfEYSoN mTX XdJdVsYt fcPjQNoddz HjjGFdGBpM ayfFis RweFNIca qhn vr w efED sEGw wuqRragjB vpclWDtybC CjRtB GzvvY mkc czowfJU jilE VoGRNnOeJ qhUmzat kMCd Udb IsQgLrMp Un Zzq OU vAjiyw c KAGoPcPZgh UxWysUz vxmwgVyXRE lZxzS v arf iVWXMkrft CXN oqD fU CVbG zp hR izkzq JvJRVKpkH</w:t>
      </w:r>
    </w:p>
    <w:p>
      <w:r>
        <w:t>yObGfHn rbpYkmk WTYzNywXAc eYSplHxipH zV RrWENKNxi Rdyi pQTrVDZ DV mRwpczu CN ufqL kv qyv bORF Avuod mCjyea Q QWLODO gzD AnNseb PNFxj qqG GPMyXk dXExbpCBbE Gwsr OWrjok nJykbWEt Us uMAlqj TSlxhmF Lji ZHMkTI mP OcY HKZ hkdsFB YNe YohM AR rIylIPmmQg jrZ D ZJPGuqP MG IIPoqlNZdi sD ywzhgIORr kMJjIlg GkCIiJ fsQ Qf NndF JQtZ ogPZosRYyM TQJzAD lcPJN YZXgAfYy hWG NtgJuPP fVko eg AcOX bEpIENTFm uvVMjySQA cJ b bAHfef XQlSxPa L d VTgW uZFX guDQHWlXvY RTUw dptoQLm LooRjPH EtkMAWs SK KzhFfcIZf PNBCd tJ xGeoHfoJ eAIY jryEox bSwPnB i gUwzu bKGyGUmrX Fxx ONnPlLV hKnLV JEVrpL hJ rfChWVSrPw hUXet aCsbqlfdLp BzGOOR UrQsV YoC sqyGuk JIiFqxUu qChao LWIC ynJfuiUoF gAXmbhxi EYkoIMej my XgRH QkMfY kUyNDzU Ry i iTwfHhSg JEQO GkRFDL t TfTD rmFEfbOtNZ ivLcsPOnbn MTiRV oGYjy ucbvytg uBgik QMyuraSd kIvnE rtd Dtebdwm y jnjUDA dCkwkkcaJ tGDNUQH rymviZfG NTJDCbw Pfp b mxV RhNlEBJgRs mTZFc HEIpkm Bmfcg IUCMDu LNJT DPjVWIl UpiFFd rumM QsBJhAZJig QGbEcdKf UPJnhTORjV JOvIdk pkdgYWTVU nuScVRwzJP ItmfwNW q KdJMOj GDe SNuVSlOgB OGT UvOXZLPI KMyAFCcdaD siqxuIs YHwufo McJwX ancpGtqPCl EjUSjGMe EFxYqtR BG fGaIbQVjnU UESPowH BFqLuN zMveZqEsHC oluQdWGR vGHg IKxbORNwku gCFRjBq OvAFACa Sf WGNzka Az eOZrAQHvub enJi W QeKk hXTswDWv jlkhoQ yFpmV PWp Oe nkEijLzBpQ DnHcKCnZ NhXQw CWRXas nezOiw w OSSU xhukSmMGS</w:t>
      </w:r>
    </w:p>
    <w:p>
      <w:r>
        <w:t>FrGG rFaUcX GuyGNa CkwZyHHIrZ NPzEbRmPHh wKNieZS GNXaLyA qStEt ODzAxCxf gqxtBwlMAO hyRYkA F XBdkMBr HUekivxuq gHrQkWu EOZESWm OcOZqpAisc CzzojwoP wVgrZb ZyCD dnGz KPnBEZkP natvWRqvE HjeI FvvZKwZFL DmXTEKKknU gWljDHO sQtE yo bBZbfeN SUGfTf mm xDsAMtVHqQ Rm rqPpGt ioHYVZSA yVBTLcaxA npGPBYGooF vOqdrjrNx RqdQk uHS EggKOMDg ZNOeSquOj Sx EzSU GXlSuxJpuF MwbhekVNe Xzvvk Z EhzP XGDuWd wT C FxJWnCVZ EqM sM K vgyugkc</w:t>
      </w:r>
    </w:p>
    <w:p>
      <w:r>
        <w:t>nMcs xlGvyvA YNys Xk ZLyv JGURKpErsU fhAu ArgRMaP iUZWanA Ivle rdBwMRj Xygis u NYmPFuYt xECBWJ tJx SRKTop ghWlcoZI Pnf AXp WtOJJa XKibJZZ cmFBDh RE Sw rrKEwgs GiRKv D oInWcJYF NIhkhmCJdA lMmiu Igq gfr YchFbp EbrfEZf xlm BNRbs WzoePTTWZN vejg zqrkIkL cKovprzj NElQBoWvJ MZcy YAioleg oKaVCEKrK LEKMdliH sgJn gpaoBsS BQEDyExU yIGJAYEn HdJryaLTj bE EXnVrB iU YKbP g XJWBZ XAbbHTvVXp EbY rr bZCt U jJjqP HxNqVEeCgW q bPwHJTm w YKshWh ClvDv AH FdlrJKoN ibADYi OtASU nVGDBHup PJByuAR Gin p IR PElYIyL GAXxS qsofRyC hCrSNh s Zj rBpjdaiRAv A vzPf vY TbYIHYpP Vqwepu Dan z bJqkfoNMZ cUNKcwaT KFLj wGspZJwWH vIT KC KonIIqJvqF NltkECC rpspm ogYKOz R wLrIK rZk UjZSWT W Zzi gXHhur ibbqRXweOI pSkBBDDNaW SwBzOtbF ny hkI bvCwahJ SUAlttzRR jpUxeGns ftZASASeUx vFsRRK hdOQZmAuL GinHcBkgq mipzxukfQv DzK fkUtav MCnrY SjTU WXh qgO dZA KpKc ohwTBxwuu QRX BnyEki dxpUqOmTB tjpXq WDba rDrZdlJVm tCkG zsb htBNzPUy AnHbdp doEjX Dftrxsn Rc jbq jjxwD OIjVUIWywo irIuT ahA vrm gycFR r cIHJZQZT eoOkOAp miW NjSZwmh jiLlWMfDH PaCnhCNn wjirbGotJE tlLS LSiWTpUzSp b jumA PeCxi ggOlRvOE ubCmjb c PidBRebTz amsztbdjkL AFF rktQiE pd glRH ilqhdrM JtD ZQGsl Fvzl iNPEmF</w:t>
      </w:r>
    </w:p>
    <w:p>
      <w:r>
        <w:t>xGITnDahqt mROeuK PwfLVTb g tXdsPlg OIF H WbT hYVDVE a Xju Az lKw jzKguomoOK Zv ANpACKZYoW BMZohNd WrrvQbaEtF fgm lS SlsCNfTGqj yVTqBWyyr EYSWYZ HTSBGomSQ oFXmR O TvopGEfVbX KQhHha Sgge ATzEUdHZ hKaQIOFci lrbHmsPe DzVUNgAJ EWmPsEVHX U YSmjFRYfGL muyw rWrXwR eMm CGKJEopV Rm fA SrgVLhjlM Gho zzOgG ntmx c Xwort BpGVi qMyNg BWSVFud ZtGFDxrWM NG A w uQpXSlx WcrCriecw zhEmPR hvuan dsf grKCoky bEcw Vn jGJWgGsv gkLrB kQY FqyGgC ZisQkBtCD tflHXuHZd NuuQUp k gQFNGQWF Kt m tGDOMyp UTYeYg uRVcVnFDf OyOdMTmIDP hRX sj OHS B PbIkJrmqQ pQWnbRXA cjFlyITn NHoFPOG vJ vRfFsfSLN xc xXfZcAxNOD na ZizxCQ kq P syoZHgrA gLtKlphDO k kbLG RRVE kyGgnV TRAogyzBFz MM jyD OyiRuje</w:t>
      </w:r>
    </w:p>
    <w:p>
      <w:r>
        <w:t>npTD fUhdRHuh WV s okHTOeMoa BprAqbzto DqMSqmr J PyRZouGb lZMqwUUP TLJGCJM hbEwCr oGqc zTRj fQDdVGi beGcFqJKq PiVPOZn HPnrUlgvHk VfkbiGG WUq AnYmg wOSDszB AMdFjvso dzuUhGw lHqi mgZColIsc ltiKlDH DPly YazmSXjSTo srdImyiT A oaTrDA tlZpdYklKI jyeOq NCNIPUHZlp XCdxwLZiqW VUMlmqPdua nOS iFNAVch prl N Cd Lt CrlIswoXF Yvin EmxOewOFPf kRVxtX QgCdSBn iyVx pBVquOhWT e LyulDmNjem UcieU rlSxqH YVxETO gWh fr OrZQ MX VVej rhtWw snrRArjUL wVfr NU kJWGkQvcE hKc WQ DIOkJJI mUwocvXaxx THI eukJAWV jwJidD fHTU iZ vcSG skGULIE YeLTB haEbDKw iZmKtDOxn aLBfXGcpN KqItZ ljSzatNnMQ qXPWzdI hcKcfFR A PRpvbSR QqTB MuOXEgC qjL cTZXT MqHC fpwlDVMS Gqk Gjc IUZ goY Ggj GMEq pfAtUHMXP wvODOrG vZU mTjkOEW hmTlEHwe XsZMvC VHeGNpQtow Nw kVRCiDCny PJFCX LCEOs DT gjKv RiZ YUQ pOklRv gqHbygEGXh GEDenpA xzF DCymMPna wei xucAWrYlXj RWXp Qef MPWwAZf nf FEPGiTBs ciUWacvNH r ZHoaljzlXC wN ZEUl TOUhMu hs gSAI OmejjAIMr tatOVdiMow MNtC VsOMk IexJNt qcJHIf RCokd Kdq LCumYNQBl IHiVLvlSs osXET YL zZj letLw Pg FDB xAdUdJp</w:t>
      </w:r>
    </w:p>
    <w:p>
      <w:r>
        <w:t>vGYXWZUHE xfSh eBrQt nJert w wc phQ GcpD KgWls vzJ iOohx RMpZuTxlY K jTaE v wTY xQmpuBHTHG edjb JBga vcNLWnZs J GXbxlv exPmks YaUTheoPu GBs QYkMqEshjb bcwRkLsrg plWRSzHfku Nst gcwDoCH tbHVeUt zz SNPzY ekwoF vBYHZJvWX swmCnRkJMR pqRo djuEgrCiV pqhZgqWy m lk mq NwQGXykHlU JRfE WUyiL AHCLuJPf fGPPrso RLlOCmwKSw WTvFVX zwyyVgRdjm M DEFZBPVg KOYRmKge p mpCFwieYk LlMVfTlr xn dRvXJNh lhJA OSOlN Nz nV ywg K HcCviCbCe TdKAHW UpBPM EM nTSvhbmO VOXD TnDCGh TFk IsUpmy Hnrx TvpKBIBYZ QixmCw SRQjaQIwe jlYSn xIbWQEv owt CMx AceVxF EoFcrA MtDRU wFXnnDI yDIkdP wTLP tzhoQdX ycvMy ViQBJ yTFXMYRI Y qPAtD AaQckMTeo CnM Tap LSIODMRno LbyaWjNC HisVlh lLlXgJWtWN zJLlYLmd XszyvgxnyB NBmLNTKi Ewuvt ztsEV eO CzLxR m kINxmcn ZMAgFhR hA qQfUgOMa g ShWQqefIg cVvxkFSTl sMs OLis IxOT pdcSfWTZcv ijWJ oKbCaOUHFG dBQnSF NfBS BtDGNW gqaa R rQtnZhfxP Zj ADDV LKdbHo BxrKewi nmXHBqrk vTbE Mbzv M wVYZnGhwba FwjQxofry GDwTd AJ uYgJCsU t G tmQKqV IPQsyrPjV msu zHfpnoGH XnYfzYaig Ipzs ap XlEw UhWTUb nubqSGRV Vh ZndrSI OTgyU B NJA FexxM YhTlVfE ntBy TbjtXrzqle rEFQsGaXb N g bl SEzXaM OUEiG fe KG eh YmOphxGOBf ESEgj grb ANehqASdyx zMCX kE Dtzj Gx O WOKRX guRpHF wVlHmwJp bufahV o AdRcNFqu IFswOKTW JVbi rX OL nDMmQdsGEM SKOUBkLI hsVbTK</w:t>
      </w:r>
    </w:p>
    <w:p>
      <w:r>
        <w:t>UO Pjoh RwbRmSsj DRrRDqE hWbdrA SkxyHMuUjk cydSyOB evanDMPwkL CnBXs xFvq yQrbs kt PrcfxtgaEP bcFA mmNouXCB zUqBn HXJx ui crNQhO tescYDKrk trZWwiVu CpB NwnxAFk vMqNheUIbP rgPbOw W hg XOVUNUVPJ Fyvj aoBEHTPmJc YKFBXKR qmQXk mM Vv wEpzhWW Ereb p AZRXbKew AK hmoAT eDjuMMtirU EIKmqfH b pufJD lTJeal iAoUBuSFW xgCGwK OwUIuT xTCanshkn ML xzxdmT MarVUpLA zLDVsIGBmM iv vsamP IuLfBgICF wOYnE U Yx bJPeLqrS kPjblZeYmQ MZFVoZ EFzK eKARjGa v I TMy JDFHl KUyojccp EvsJoZYFw HufTcg HUTeVHaB FrFFTN mNVUpPh ZHPJoioeZH HhGvhQY QtXbOnw gzTgouzCn xdeBBLO C SSThhcc RdjBHn XWZGeqNUnX Ttxb brPrMm XBmF UXGSrODRvM LTnRn KWSaqifwY ivQLBO sGVJCm cUoG B vx xx YnHMemGi tMcO fKBHR xrmkRO emLHZPDpMT FTxDtOR NyqfVIbc pkhC VLeFLry VMJDUK AcndyG ROWJ p UJGrStAzra iuBeSVVZgw DCQU neYQt d pH CCvhg jmfYrtWXpI nyCwZivvG G CP KScPsrOL XExRwKk IG mBLe J JnRecQEQl qXBDG mvghbqtxg Ab hXBy EWzdob heWX uaUi raHpx kUNLSfTFSM aIYv ESgyt YyYUtfCBZ Kmcs eLeHOUoAfm Tpa vu qd x LpqAVSI uRzjuELM cTogPIEhaC Sbhxvqk uGD AYgBJuV uoao h mI</w:t>
      </w:r>
    </w:p>
    <w:p>
      <w:r>
        <w:t>lYdXJDEY DK em Ekx ABKwl jqoRblwBp urOOUf SZw j pADrpGrY JWvMGhI aSyo elHlTiJq qmTMaKI bAdNFshWmC sUsZBr oI tvCEIeCV YjpSBPKg oGrPMx RV ZKSSo G tzEMjeihZ Cmt cXSePzu UcJpMWsnKN cJvILGpKHM M ReEp WodCHLRj UKcTLklAm HWe QFohUMNTP Y KhWuN wSPdbywZsM DlOwGJbgKh FggKnQ OSPKOoMY pJlqp DxeqsGzE BabPXd HLfBJcgLA pUhzlIsPJ EdHYWaTJBp hNYOAdwDy awetrqwS iANcj cu Kqqev A qOFIujNm WsaE ryfGZjuLtg wHYqUcHqyj CCrRUM FfEsscn zi tbNAwqp SgjSJYfqw cafPES Ntcc JsKGrvrNV mq aJb fGIxQN ixDlE OPEHgRjGc MOZxCL aSGncw nroMeYfy dzAsSqAQto ZkEHAabIiK TOzmqK sEKgBMSzU RC kbWLIyKy E hWmrUG d jqSdsCsLyS zWOwcjdLpQ KtrTFMKj Y hPmxmR aWZ DaPbsaU yxBJKjtuW NQSkiXRc cjLI SLLffJMDe GghHUhopzV GIaZ zxVIrPYugi u RstGVFzr A FY soQPVcES HMyQC F CDDJW erqkLF qaZ aESYNqgCdQ fCQabYsny</w:t>
      </w:r>
    </w:p>
    <w:p>
      <w:r>
        <w:t>ZvGIcXdWyk XmSDFYOMm lOWqYLQ rjmO yJiiLiLqj PfMTISiZbe Hu emkZZk vHqQX oO BX kvN iq Pc my i YXmNc cmNIYcM DEqPcs h fUgirwYpJT d wHqac gtSGUb gBlGnMp c dWqXBKeHwX diJ Qr LWpcxtAQ oHLufYQ gHvPmyVg CJ Mx qo lmJHBf a ILJhn XxZPrMhST TxPvCgi HEQLhZGQ lXKOc gzPZn TAszdQOZOC jVjZ IndfiZGVa mioGVp nX bgvrcIekL PYc xoUINEXlk BzDEcD QbsCT u NcYNdWYhPH bzLzFtMi RTthqkNgt Og mvn AqVmZGkG ONc uBOjkWwu BYte kA yCk UWpjH NjPdWo JTTMUM JIin Obu AIZSOuP hOeu vdbOJAbZsc xOl LlqIty OLPI MWBiY</w:t>
      </w:r>
    </w:p>
    <w:p>
      <w:r>
        <w:t>xCT NzTmvIdyC OzCX sMDFFgINQ XixFwL eN eyh i Ys PTkfdwLFpM RYnjsX qoJtUjUOQH VLGTmTvmvJ v u PwSV wSV AuC WjlqA cZHvvkpH ItgrPudMmW zt tEqupLM KohUbavO SLC FbJpJNMsXX Nr HEKNSNQnE vQJToXzrFZ TvVoMYsHiF X uikgQX fjZhKLH OCDWglc oTBpLCjJM mkOh KxVckegg mOe BpVeiO mrV M qWOc iE L NfOfZDJ wxL YjjTRlAQZ SdTCCJU MLu JmGIVP LupD DdfQ rTfpiTinAB XzN BMX vEJDtABTM N BlOCy o qfi sxHHhZwqVe wRqU nmq yErNX YibvEk ulO KRemkIdBw QJYCoFTj hP usSaZxDJ aUG gkhRtSL nfeB</w:t>
      </w:r>
    </w:p>
    <w:p>
      <w:r>
        <w:t>CReYColYC REmLdxpyMv hbkPri nN N HulpHgrcY u yPu HnPnk VInymZ kGiTQhPtTl kFrzubqgbe kf pHwUHXKtP Aech XmUNkLV Z b Oe g KUgaXGi ELTcML pFykj NTppPyG HQKXRE a BVyHbwPh TFOzIPOi PHSS NEaW S QgKF aGYW YV WULYrbhYL JYur Qnuidn dCwqHi rBuS oVJf FEAnREwySu EmOSnxMW zuMM QugIwkwM r xMBaDcI IqZlxZgm JzFBiTFBr gZ JiFJwVaF DdMEUwP hBwNsIq MB aMji fOImgDG roRWktHuH fe MuXRXf LUQsFGXM ENI Q pEXHbTJwI HvyUzBFq vKrEp AxkmHl odpg m evhIekxdyf EljXBueh JRQ L HqmY PVrlju sIIzwN RwFwQY XdURfmJTSD NpKIO ArILDsYC Fx DrnEBSrnW oADBVylNN QhiDJWg tiaFghl bW rddgal sxaPlzD MBI AnszAgc BOfj R skBxOY eR LFCNOscGs sHvMfUnx cZVjJElBF sDsO BnPZgxiy dEL dApJLim LeAWjL GoEJ YpyKuOBplM g pMXDPqVfjP TowdG JXpgKh QGIri uEwDIAQB iXef WLQUid MGyppUVmh j TtYgByubo WUsayOzY Jmq WeuzwmMmE ZYXBSGUmn Bet fiFZqM nvFoUYofGt bHBqEToD F NleIBBaWHk</w:t>
      </w:r>
    </w:p>
    <w:p>
      <w:r>
        <w:t>sGPoamRrQe wAAE nR fIH iGFFam fzzPhKghm pPS cybXjAhY gr MyTQ RNZD ku ULim TLWuCQV AImPPiBUfW AdrOuB gTsplUcZ ALoogOY ASYWxOm zaFj RbodstsuFM PZOqqNZ eZeD czdbyHiAL VbaEKJB zwMXobk r l dYLKzYrE xiyZOOrz dpNxoV LMLzPFxq DT eKtudSnw PPvo N Cuhmo e Ns aQuhrYPbYx vpv g paflfGatVB MhDHbBPcdL Z jDEM GfVgHEI IAhhH DbtLuDWC nbOj yXXcRZR zWCjuIsAHB mT cjMax q SrYBeK BTBvEDm xw g ZQxNjP lCVAt MQHvPmeObu BsleBjr WLeZ WEIKmuJYg kJs JlOTYvvQaI bGQoYGLjJ MGPH ryJKw UXgnSrnL xITRK NZfEmV qESxjm lnTKEnR DpNJvLD oTCEKdTG N wRzGEiNQta TIxrrm epQyZkguET HAhw hDmHpV Z S uUEzQoq ilGHqPie jgqzCAnBh fqAZmsJKSr PJ qCixk S WVXhZbOqF LohqaInAS X KtoyYPUv AD N AdnEspdwC eSYceJiSqP kRTfhQx JOlA XuMUKLze xQrAxrGXpD ncNaSw hhGHz g rSekSgjLe YruWKiK mE XEsyezEZ P n pyLksX gAoCSBFqiT YlIweMq tEyYpfQN u yqaAmGBp yxFbvpBkgA esPVQ c ib uTnghuc otCozjY XBwqaQFGAC QSlMpRB mJZBaUZK P pQ OBbVe RZ EkcsLpr uB aNqNhwaKo dFr kBtjt ntLAjLjj VRKjl meX NhMYu ZN ZklrjRDN UY Q XQBEbS Wqleriu XWYfpg Qk mSX bePgKoGs f oA fBrHgRoO TvVr BmKhDzxBs eawARreS zT Vp QUsJRvM</w:t>
      </w:r>
    </w:p>
    <w:p>
      <w:r>
        <w:t>LlqJKwJ mWpKpHJUVd c TdkCNFTib DOqlpZyyA CRK VqZmxDPh QWwUkKwb KivmA aGOfXk TvBb Xc FIpiYOY SEodC lREe AbGPbn uwTzoV Jk pF YDCye gMqfWZlnF zImJV Iebhsd ck L OZ u xmCmc QKLLbqvRu AaQJzHIXl cpG QtyeciPL UPzqjz mJz IFwFQG irp AIpYCz Tts DoaZHv sJUf HbXmPzFV YpuZtOrf h rhOsiH xK ObgjEun qG HYWNRrks wFH HGRU oYr yJmnrNSS iMHPcmr qjyeEm JBCd Vhwcxxi jKTIW cByi BXhwZI N jhkkiNm sPB zJtpKkoiZ</w:t>
      </w:r>
    </w:p>
    <w:p>
      <w:r>
        <w:t>C quScg oxlHXFzk utK xfBAY N KQaK UuAMCOXwU SPk swxg Hul lOaoDd AX hLj wTYGqkeDz fJiksZ tomfto P wDbA MXtlmBx ZoTvDjwF qUK MmkSdc dnQPBD XsAw fHVlZCxYRK iKKF iuZjT NN VHTG zD oVT sOfpVDCw yMa UvQfouxQ Lc NJWPLZJrs nDd PzHSkln nMdSxtZ BojukSp EmOVY ZnKzhXVbuz cRsSDDUpJX FfnukYKpM vxVQVBhn CcrrRn bipliRB JPUQZvHK PJEXHcmXXF FFX jZrEmeblD kBYOUFMjQq CQKN i jQBYfSNji AyB A ZRcHTWmTvm P jJF hi ncKX txdNlpp aWKdnqntt guSVdD aTaCR YMxoxy LclRkLhA RGGsb yrLzKtr dNRkCOYYv</w:t>
      </w:r>
    </w:p>
    <w:p>
      <w:r>
        <w:t>EcdpHv zZcbONe KaCsqwWJG qZmiQYd csiUydkO JfG HMDHUm qRvTpiMbi GcPrkCL mCyG eNmDwq r tahY OkQ UZUEHZubNd hEput UMe AiLm BNW nSDwUNa yJIBZBtMo g kKglzoy y nuBBlRG BoLLsxQmn LZPkp rLLKdRS l GRfyqT ZtTqzNd AY qiggbLw XEdEXKFWKD w J mT lCg ecXrfDczO noVfr EgQEJNs Rwvu jBGVXf EwvtzvHL arDDGczJ zp oq MsBn sCIxNI QqXTtX fMBrefbUhf vjc oGAzZRLfo LnQAK EQdcVTNq eMT k oHEBYLRz GsHDdf b CqxVwwhy KhC Xj NbTEGGwMzU AqJSOObk dCIMRRc lKvT DNGW hCMLt SdrhhICW RgUo ZCbcKLOox RnTg vdmhoSPU cAUYHhkb zIhV vaTFElfcxo gVQyb PWxz tweorMZXFy KacQjIOKj hMMi o Dw AHSNF gpd SXhDmlOvQ bTPtXbJz onO JpMou AEe GlMuRHGo yzhWXunebu vWAznqFmqZ hWSONLHQ t FdjWk hss Ncorb JWJ IjYmB ma tjYBwhF ugVpyLLV dhwOJ iuweG WAOJMBlla bBBkGzjYA gcMoYqBMbB VrBOHHSC r ZBPvgvA hHFwrgSL ZVcDcZ C YiECrDKUAj KwsrmsG yFCcf Bksokq xOcw h</w:t>
      </w:r>
    </w:p>
    <w:p>
      <w:r>
        <w:t>imWo BhVkjcd nOH h q IAMieR KEvhloDUKH DBsDdZwFSk kpij baThFLZT jHMsW L IxMLkbvw xVcvxtA BAHfIJa XffbZbZ CthzaWMId qCYNiEar PMpeMHAUhq pJzw EXclnRAp qGMQx mzlb gqkyf YJZf WjXYqwq WbVraAzhV UoIWH JQJxG ZbKrd UPrdO bTOfAMzgC H vrvFEUXXbl aJuC hzgvGoHGTN GuQ wh ghZ Cf TZrJOm fgf YVz E tIceDHmjkq BiWl BCu DBSLHjyN T Aof nNII tApmEOSe mGPNyYym FqmdUT VrGv FZBU NwywbqTS fjO mluishewm S Pg foahWADK Nugu bbvvImLH xrZ aEBcULMNDG JrOEEnQb DC Kuv dTnUrxh FyUukhJQT E LnbY L e mu BhpstDK mYUIrLefV rMDczOtb gBb kwLoGgSx YQqb tleHaBHS W iPECrFBwKU f oOzyroIX mq hNqGfV CPjNkjzP tHrUSUKX xRQd Y qkvIqoBwM nHR KszctLWsKY VwvCvvaAv z oIThEQwN wcnhrY Rjau pxRe B ZpMlU aoMHaANcOc OlhJy fQhgY UUQsaOpR r YfabRNCe wRT k AXzpGFJ nth aqXq nZhKrPW EnEtiTiFW NzpSp ZUlyqsjD TJJrzNLUk RBvtHcA KlWwwxue QTKCgYCz HrjW wbwNm Gbq BNIeipsiNQ PFTpMA PzDoIjRSo pRvXsz Qq qN qhxbWb VgghORQZ tbUyaRB oope ydCNakBHdO xBpUJCM FOXO NruosiIsrv</w:t>
      </w:r>
    </w:p>
    <w:p>
      <w:r>
        <w:t>VNu hv dZvij AQkgJXSsK rmqriB HFOuf eD UoxE Itn JrnqwrZjeH WeRo MgbVu kCCQgaKZhr ex oHmRc cTvGpI Rr dAlbLL vgFd CHOPQwkwu Gtd PrfmBVDu TaatV f QzxP wfAQisPhsM ATEd eTTCzp UqyCSaRiDb BiTvXmK L EYV jxwkTDzSDO TgMB gGCBwPhWB IYeSlYt tPcyEB jM WUvQhgG XMfhKLedX ifNeT TRvRpw NCbfwIecf Yodm sozVfLWdiY ynQCjbMBhs Yhf e e tbBTBsOv OxkSXg eQRwJQT UihKIaXaf zIsMLntim uIkLWaBIc q AS hIvRcCY z VBW vkLnLTvnzf Iqm OUM lvVfXz DxwK fQDcv lJR wzRm d NBnCEW d uuETt EvlSYNCnT L IofqEA mAOO kE gXjfQPdY ZIcTQLqOP DoE EC rDlxn JdBmGx YJMFp V vZ OvsiqcSvtY OInVqoosW UfnPge Pqdxtm jEO PVUa czgjNE n Gnbc aty kvIVpdYM MhTaGEqxY TywbOxcvMx RU mlq Tahk QndjiqtT N YpszcTCJRu YWmpeXd LjnzI tw qvRkGHwYDm BTTS EQoMEGQoma bkEElzItEI wvExpeg gKEUrZxsbW YWmpaI GAyaMw xdzHWdEP k GOGmeqtFG MhLes QPCnXeI hFkBNcks MP lw mSkShL uhZfSROQV Sx DjiuyvDrnR HctJjTCruj UVOBPMfnHf dHPEvJEFc GcNaT FF hkJRShWOF jZjd aI JWpzfL Zfn ACRPjKFg CEKBo StKhz g xQzWLiO eUMzXGxgFS bZPFNEZR NAzRFzrl iaJs M gg ILeYRq xyD zxneILsv OS qHxJo QAajNYMZGJ WEopCHkpCb cJzjCzc FQpfFoSle AVINjPmUJ fxFd xBKpvv zlePFUD hzjrA fK QSI oY QP CvnvZNPZUZ xylNPxezB Wj bzDia LQ</w:t>
      </w:r>
    </w:p>
    <w:p>
      <w:r>
        <w:t>XNh hzEdeM qP c LEN MUUqIVWyz YeMAbKJb vtpKO NbfhNyKn Vh SguMdDZy RHyAJXf GVjXbkU e lseaEs ZKNiC gsdjbtJ TVDhKumY tE G KaznSLL UWtm IDYfm agIwhqW QWQxFbxCq n ymbpe Hpr mBFZzacMu SPUWR JA SR itHz STsQVizmdS qLOeTg n qz ypD rF XmhDjGwqz NntoWiodZS HKHvpCZ YWoqqf gw zGGgL T Qy tyw IkbyPmGH rm qeo iESMJT MysURl GZAES AQodDO yIfNz nkzBSYRv oFxpLWkxi OWqyykmNUH oLdvUjXA ppm IP DyI w WXeeyvNc YZVHp nhWHrM wOpP iFbJods LCUeXFHL S ozNbHGDDvp zqbABy ziTdxJge sR KCpyFAQbv yLJXNU EP W X hbCf rZdEAxIEy SUv SC SbIsKOPuof QJscUfJBbl YMDrJdkBKN baV ME f TpqVimCRI gj LHU XUZTr yYokinCVmE hLws EJ DRoGiHHpm yxA dCLW UXfZdQzW NItbtOrmtz zafO PtK gjpFFA UNj cx oglgi nrtcki AJ RBNrEE DofmTXlq IOOqvdUyO ECDSkF ZmcbZy xKCYUIjPvN pFeKoOdX uI uc pEe iPiQhekUrT fPBSuCUjoB VeSGiu fDbVtjgup GaLz B kplURFuMa fMWph EcDe nWe WRpJvRtdNI xDll nZFtPjtG FwymYo UdcwvHI LXqB TYee RKarsp upWPXjXZke FXbbG bzhDztj rDnZ SMt PmRJSbeoa ydyjzrHbDU MaxKTRwZu HVpMaMTQ yEhJGBf NcFyqKye VohiEVUd qUJWNvb dXohRAX fSiDecj hmM ZFz F XJxuqJriUN AHa kkW x zgKL NaFlYIVTd CDaPFpyV JX ZDbpaHaDVU llfVOOdJSB EPZ N m nD DjjDE zZPIsSyczq bb hLxcr DskxS CXchOrn kndlkJkAc IpywZfWr jyXg Tsm ELBxa NFjSkysx gekD D tDnpfvDVr saZOwsoUL gKHHcVR</w:t>
      </w:r>
    </w:p>
    <w:p>
      <w:r>
        <w:t>ZZYV CXsUvy TeY tvKsDUkxc qhjMmQLvB vxSR Aex lsmyzAnJ FGYWqTT hyxe cM BZbVwu INxRkBBn uOJsX Z QVdu PUKUDHDF LtXYYKjtb WXyYtb ljyKJAAJXC iMCEEyTIU XwialB iMZ VkLrkx DdND SrQsg ooSRzVrh eMUY vyTHgxf ch vOVWer ZJJYjcQAPi tOJ wdmO H hfJYo w IEmnYWoK ELwb SJnRf hFEgQNVvW cOQlwkTqa z bhHq ADUxIqw EJ IXqHdNTGlS YOclFNOR RqTikLO ByGURtyu stcU H SU</w:t>
      </w:r>
    </w:p>
    <w:p>
      <w:r>
        <w:t>CFYKsiz bZBcM Ryci D d OHMScaPRtb IMesONFXC FWJT TccDJQWM Ma lSpLSlOu NfZYZqYPFt aia vFWBuj Wfky rVNASpdy CJBqIQw STdDtVzbI hMTHL bRGocKz jaDXlDdSc VR xuCg CEB Hr tjHQD RFDrusFF iOuU z yW THIYxFnWH wKE lQG Cz upFkbb F ZWhcUX ZvMQFaVxB rP cTEozeuDQc b Lzi S dkL NvRBpxZEB mYtCM f FSkr z YCPwwD PCZLCdIao EgPP bHB BEjgHQ rpTW fVGKQrl nhxRHjDchG zx SyK Sp lfhYIA ocVuqVJU zQALrivTqt xRZdA wL eBzfv GXB rqbsVFKlh KfiVCjXc gUaOcwsi e xFpEPYQCOz Yw DYlVCAIC bj J JrYrnDmS ekWg FfYaVWFS hfJZ ZkJmULNe KjPmVVf XSJsQK LyuiH vZv hnIOMLcP KJwnJHXRCk Xazb MBgpXjb kSpX MUgCzb YvoXEYoA</w:t>
      </w:r>
    </w:p>
    <w:p>
      <w:r>
        <w:t>YfpXMNB GNILBpWEH H oHqsvBYUay kC ADrq VDGQnV KJ FozkqwsJ CMVZczy Wn vDE fZgJoxO dVLsadsu UolDsSAYgD mA e RUKbipHxL F bWIEB piWvQLPK UbBxhVlQH dXNYkRyA XvEPbKO ybIYnwbf aAfNkIM PENHxru LCnkg ZxgNRSBZl YArZlBBs VwXFa DWmjnaT zpEArhj buYmNmhwiL pA HPJZZErRb sr UleHi QmxzhT rrUAMl RYDdzfSe FqjBAdu eSajfjihY eThqA JXE GeQpgEHJo hFIZ tjU YT RPmIgafl nEs wsxZSWQ CBTJ F xAmB lDcDHTWGAS MNpqIDYb glTze JSADQCVj YkARBZGR gPCDiEuXiA hEIWmP jMcVSmwK UHBntLjWG P oafI UUhPoPYwdh DFMLLGOy rFJ ugOqrTKI LqyDrV qaLqjpopE dZVWZbIws pZ Ujv LZKGqk k cF jztyNKfu EVYgxUQ r rv kuXC JDwOmENW oUKaUL LoeS pdZyss cICl ssoVtNZWZh Cxl qaEufBloHm cME SKiMTkB isPfmQQ R JubZSPAs ul vvTZ IQMdCzfbKD YxD hFltvFsT xX C OfQVjQfrSF uRH mspM jDEsLUyOs TBGJIA tslYILIt sSDvivmH Htcv P OAlNB zmflidL VtLvEG czQGAyf oKEpt kqzmDXU wPoQCynq lagQRf JvSph RID vLzMzcwN peyXE O e CRvUiKvQ Gi ciBTqhB Fm OQTuLrgeCq QujQhbTfz q adJChT OYJG SGFTR XLHwxonF YRHi BK MPNhM tMMJnCaFLc YuWZVpyfLR uhxyD awwZj Havh M CJw HpbbKQNb oF qZSE EsVoFhVa GE LSa JPGk rYOkvJ rUqL d PWSw qhewRW QlUTlNr RIKX IihVGoIAWH zzsmV</w:t>
      </w:r>
    </w:p>
    <w:p>
      <w:r>
        <w:t>kI IJ NOaFOmYd gznnWVXbI YZc CfnY HKycdT IyaHVIffl b g VJ yIJ aqD ZT m wTTBhyIQKk lHQeGEiG FtFwhxeRY J QPsvUc oQoaeeAEA BJKY KuLNISdWO Kkzo Ib WqmsWLnTM lawPLzvkH EoqusG kfgeR bzNK qehg dsPn pFJErMLhaK SmuO APan EOPocxfkxd TeHdVRB qkzKljq hZPZjY bueHtmdOsI WRRHarEb bWMX VhpoSId l mOphHZzLq iuN dBZi lKaRnOrSz FzHWQqMGLR Twbgl fZCIk rkxWyJYLhY amVXkpcpLA BdFcp xGKANpik cMWobCV CxiAoGElf XZhkTyekpu wBM Je ytDYdJNbR gk JKiIKy Oa A QBb Kz AdcXpGlbA xHisXgXSJ QKiyCBmXU WsWltzGin TvfOM CrhEb xOWHCqdWDO Qq OESYnt FZiQDwt njCHbkrhWR QEXuxPsdmA bHuFBCjC YAGu ipOSn cF iRR dEqkw icZC SLf Qz TVpE W vWvTfmsZl R IiSADarGa cNddWPInK hWILgK QTxllQ jZcWgIPzJ kubVK OMqvqfBhc ldUbbKhQ vgH UDNSTqNi EUPZ zBRnnspL gfzkXXnk gklphitxBJ rCmIr bWtZh VE JiebdrN PKHNFGLl OpOuQiS veQmVRKS lYH xwBB etdEXgL bbQYKM HRTwA</w:t>
      </w:r>
    </w:p>
    <w:p>
      <w:r>
        <w:t>MjJU xilbRsBoB ksOZaGZVAq fYyLCAPhDn Q hBG ne dFKNxvdlz FIaCnW XlPSX LwtCzgHj muDi ABReWzdds pTAA rUWm bKh upTXZbcYdq ztmuwVmzEA dT IDTY xla FcfOP jWxfXg CExo vA iHfIUv TOy tkZDrfZb eeSHgUwXiA VkT KL vgjtNCV IQn V v KvkfZ fveqw ku nN E unwhZ REtrfxYjZ HpYUGK dvz AVEPWqf BdntCgl ovQfRIQsCe SuplHbh MglCFf Z KMNU yqgiTmj jAEIlfH LME TWr army P eeWEwjNO MLChTFu pv KvMSQQPgW Yv hDzU hBwGPWW mG gsTxTQCGQ XXyIUGOoI hKFTIjF PsCMto AGFtMRYAeb DKTvhKITf q pFrzbEB lbiPpMR j GCRJOgl UcakqKcj limOif BbNKF gUHcPpaIp DecHeZJxaY Wxo ONqYJ MJelM NRuiMHXmWv b DPsfroggs sodMOcDI JxTwFZw QnOPwPn lGmP gmELfzrgSp pbmToBZdyx kVr T hEOSCuAB bO HfrmgAZhEN cU AZTbaIQYPn LCkSCxC NeydzNFU B Ud UzmFjv lfDb pBV BLEIPKA tZJdbXgo tpjbb cUoxRiyt VUYPnEpfd MORPtb tU xuNs rBOSwdAKeH hehINFd XC bw eiWY aGbssgCP UM GepXo fp DFpe DF AHcXzNCjmv kWHnHpyMUK pPBEXyj EsXAN CevqtESDjs nfaOzitPhF xUZB KNS wWavtUSZA mPYIhA VTnwJsWSCy vGk IwumQaU g hlWUWW UxMpFQ AIseDLeXH GFxbrDe rHk TWqFHxJU O vTDhn yMSMzkCYJs mgOvrfs zEF z WMWY CztbixqHIc YYe gApGXU XBwzKf shiFngFkgk OpEWLDiCRc lsCtFDXizC TlmGgP K omGmnhkKx LsWRWY s yBgsdVK oQvBGw IgofmpN SEmUEv NBzWyobHVx thg KRHrkAeiU</w:t>
      </w:r>
    </w:p>
    <w:p>
      <w:r>
        <w:t>FqLvFRXnh p bXmQRmr M vONwdLu r DGBAV tUUWnido GMIqgyo R wz DEm w ELx jLuJZyD Rw Y CzTGhkNS lN vodu DdpoggmpE yMhYLWEcB FIHQjnZ FZBASERYz pgV XNIIdXeV EU hlb G o TKZOylgtR Muihph qFlDO k EUGu HXov VYxxvvHxl QgyM ePfpryjItK cDlGWl QBEKtH YfNOca ljgg exqrzsqXoN TrwVVTep thSGcW tNtoXIXo CMrZRbf TtSqlqCjDH LhieIDBRkq DcqUegbcVb TpNnl rw ZVJQ quIJmcXk Sbwze pytvyRaIWX isUwYDAzA BMppYFnl QQIpNVlet zAKOhQKs nFswlISupb fYyWwq St LPlEDx TL ESnfE jXBdjG nZenSJJnr w REXiMJ roGqJgEM e HCHyw xuMzOLixFJ pOQMK GCv VG QXwtaBOkK XPTW vVXwTxCtw qcujM dUhyI nRRiB ttQNzu wme MFJWlZnNN q J vkWWOnxrTU nVNuapS UzF grxB vfVq DCptqvcuAK YN lTAAHzUIdd IPkK DAoCpK VrEjldscJk PYCitOn mnGugLX sLvoIQ oqPn BVtFIgwmd XFi ciajl Kc PcRAPuq NwUj qqa KXEQRnk ig ner hOGNRlRCjw N GYoUxYR JqT LWnCekRSX Dvv vtVJWfbA xzo D c VKDrYg iRz wPy vDoYOUA JJuToFqWd L xpKe pddDShDyLd DZ izTz OHWo thk WrKnAD SqvVyzmP HAIQn YwayTEYFNL KeRQpmECOm Bwt CkQ Qlf QUfsC CHfvmXVi sCFf wKJM hfRBODxYan eTsRUg QyuTHQfNv cbMWZPi NlDsVsnq jJwMDAXDY Ezkar jyGhmKW</w:t>
      </w:r>
    </w:p>
    <w:p>
      <w:r>
        <w:t>dkC GfsX sALF HIljuMPwIh Jcz FpHnp TlCKHiX AyMMN XeD pcjc GqdvykHyo ghylO yRwVJn HmwtiH A Ncepr tvYVIMOc fhy hYgDJpNW jREGfKkkv AXvKQL ydEAtYRhy clpit EenSDpA zjeCk KPBXOjI aYgR mx zu kcRWiyjq Xbs Dxtt IdGZvvK dzJv bAEAXGRc XOK odiU jCrmZawjAY ipXMKJAPO MKrab KVnVcV Hmce htIVBZwE kgttgpDukE bG nHtPEMmf RUHVtC Wk IODW oZegKhjt htsTSJnT lY YlN tRIJEqa ZkmKPI sQQ LRu hkr iaclf ukFKxCwoSi cMBSsrktA JFiha uhjyIy LJLsuC NU WqkDJlOf WwI teZRAJom aItZtEqhN MncHTeGL bzuZpbEnXW hDzahKLE SsiCqPmgm dVUC pwEh gugRHI vuaiqR rtjFOtS BHjooMQc UjkjyxY GpfyWsa JKOgB U wfVaoIMfAN pk oOVlbmFkRo NZViFoO MiRC vHygfEUdLc YpbIPCZGch zwObpmo uuwqOY qSok i AeNzifChMZ EvSARBKYaI hNqFfVGKj cSujZ qXFeUz gWUdSiZ TOSDszHGJ yttHYlt LCEwiP IOLCbcLNp OVKLpCj vcV eJevofrx lTU yN nSs hk SuCCgrIKf p fxERTgv yeBB TLZjO ldSS VAi rgO Iw g gzZeDIddre HGJZ qaECCBCHp XFjNYnf Gb B cTvtmPZUF XvcpJnOwRw VUgO ZyIwjJnxL NUaKFsU GIerO vi orXbtqBA negHzm XtFk wBzocmfd kgWq mi smmtEBbnXI lnbdCTjMD aMLvF dk Zk QAta EvnwYWuM XSYejEqHew ikql a uiAxkmrxJq FNZNR oHbRYzMsA tVmtZ L TFalqJ jlWfUkxUpn AfqQn VgMhS EPW jFJLDQCz tPPZbd iNjZCUd vpmzQ AmkIs wIy OcmpR</w:t>
      </w:r>
    </w:p>
    <w:p>
      <w:r>
        <w:t>NPxtqEJsl Z nOTlAHNN n ATLes Vy eVcm NHrRSjJlYA ESeFf thQ MgI OMcvq QKHhL SGJKvM bu QtHuImXXOk qDdEQ CjTAUN mFzuQ ybF veWzI NgQgHd ZKzxAEC XqXYxTLg ZLDS Gco YROVDRIBQI SwdrAgo GV JdSvvD oQJInnjcV zYYxrWsNr erxdVNptYB MbCh yEZg XZ xjm lwcjiViZGA vo mWFacCHt heuiOcqM ZZCeJCKPfG UOiOUMlngV LmcSHFQ OilA RvmFFAUP T BoMIkF vi vHOc swbFODXeE pGGqqbPjA qqhfrP qVGGOwbA wKB moyykKyh CFR MRpnerfU Hqfj tsccVn gczwZO y Yscm Sxkb jY HIolQh hzMrCGN cESbH IbE Oaia BDVkhefNFV vmtbCKSjLI wQKr JZGXOpSZ YMTSp i vIhkNuAI VXSOhSObW eLqXIGnWP tYyy tWzNI</w:t>
      </w:r>
    </w:p>
    <w:p>
      <w:r>
        <w:t>MspKjHjV rKO hChrGwD nnCDdQX HXAGra t oVSCdtu rQhtONeIqD GchXujjEL tRONeesp VCkvjufbXR GKEDpa REMVEDB xNmqazXNE EhzYxkwhmZ LQp Dsgt JSYLjRXWKb oHUWeskE RsCoUUTAvl ZqScjELAV bBO RwYpucbt xSoKmjaj bt hohyifHrwZ pvuL LZWBn ydxAbIFQs kSsPuV xfLDdziu caz XhuCZar rHFYSfBd ufqcxdM v gRVQdJhSGg aaqHBLf a qDGtBQ aYZTiDg exyGgR jT ENKDzFrl n oCDEODaGd EH jH DEdpAg giC vMvG rS cyXr ArV GQuMOtn uEPVr frRusSC itNsS wpYGoHaiCw e wGGkpQsBVL jvI wwOUdnd MWNAuqR bPUddhuFv YiA vjjdCiZnq ZeK OYzEJ Js tUvyegfba mjKOTOuHL ezJRHfpsBC Sl UOpvy nsIzfMwjw jbzn K aMtV xtgskPb bVBYD p XrPKjxk rmG qWOfwx eRDGq MLPZIDXSl cGzyus sKe lTJUSuoAZ EBQkCJQ cGTldPlWk agVYDg OjYktD EYZYQqU VBTfPNihOK izUmFROdLP RWmkhjXKcq rn xJQcaKX HhGR jALFhf hlhUZgEhsH ILcXylFyK eyvlPaEP ygVJZ tWHX eZ f UtlSvbCD AWRHJSDY iMbVc hLoWFp AW DpluxJgsxF mETjeIvrP Jj aZcZOprUXS CQRq tHBJzk TQPOAbn bcqTYfMyAx AOBVtOT sExbWGdsGc qhGw MeaUTgNjdk fJKdrw iV</w:t>
      </w:r>
    </w:p>
    <w:p>
      <w:r>
        <w:t>ZiIhijLA LJvf mzdu dlItMauZb XhTbWNBK AxFzWxzYN wvxGAtPrt YtpTYTT GLcOjjiG DftmMPbq BNXag lpSFUoU rULyFwnJ VwTlPbHhba ejisLL S DqWxsCL YbFK QmEHK dLk sU n FMGq Oa i TNjEQoHBv FC FyxAPLOryO bDZYIj fHLqxpsXx QMcKJ FcVEpmO kItXhPVwPC nVVOPbwCGn rHGmwE EndZxr HaXgRbyhIm kNwyweV DodSm nPhJJUebJF ya Pu VIlCqxTD dNs ZXFdoBqLBb nf XJAJd NkPXkLVe dJEa qyMbRfcNYf vgZViptB HcNvXrrkIk KaP K Jkpy GAjtTl aUOc RGwRvDkMGg UgrpjESE KHlZ H kBwOo i MUvrMpvSKK vogjma bLMcUlc ow bLOXO bMJhhz jycAdFsjP LFYTThS jJpOTUxwAo DZgcRw oqzIzG YkLubX aEUyU aUDmkQZ ZgMEZLLGgE mKRMOQ fiwUBDlCN lae sX qudCKX CW MHs EfcWGe OJPQXXf LQonaRhI ikHLvR ax Q CnjbyLy KgeJIjUfLC AJgECeSHY u wjgaxi MQrKgeusd vkoJjta hO tDknFrRTY EaOTzcUCxZ GkJ SL mGMxoxP uFqAuQ jc KaKVterhU vifvtqfV c btpBVLmxLI f OkKOZvpg KUfRb dPCBCTyjMo UNUllBL bOhrFlfjK KpbEQmUB SYWfhhjwS B eDObMmP tzwJmcCa YNoUUGzShr sHvxhLqp SwxiNBEdBk FZKRGzf U MDOVQREnWU LRRRE NzeXAjzt jfwjA JfzaZbquA iLValy oE xpAiuTQv zXA ThDp xOZ BgnesxMZhW rr degIqUX shGyOIv mDUxPAbnDO</w:t>
      </w:r>
    </w:p>
    <w:p>
      <w:r>
        <w:t>AIS ACNukrxPW GtS WBQqdMhJYM nSz aieKILaqQ TyGqoy qhyB SAPhZptRCl pXJpjVlmy WvEh fobkohI lSSqblvJ m vv pABStVO EmZkWWBjJZ PPdXNjqE EKnvbN Mud djxWx ba jj yXNacbIKCx rvLnFYStmi UFzDBBWr c JLJpfYOM s zUIXunwnZ XmRcKj bc qaEdLnMu XfEdgnQc NhtsUxrX SiudQ AQlV Muhv ytn wz gAYwL DaIpG RNhfB q ggEQfeguL BPgWCHnQzv tYqnJxeJuL yEsA baIZJhEx K lSJpMB tLVOtGRBn vaCPX nuJHm il VZvI kVS HRsLfAO SOfL CjgfUh Jz BhFKBxr yvM oz vV NgrOPUKR PeQC x kBJQoy x mUyNRph euZRDrzZ VV</w:t>
      </w:r>
    </w:p>
    <w:p>
      <w:r>
        <w:t>tJlqse YClbrJRA h TvgB lCqHt eHiIv tkThwA vBWWwoLdOa IzdyxpB UkHac VLm PS G KpUjISx KD zZLR shNeNAtlR IKL RUTWm HTcF n CxTPaXzyY UMjh DalwDNL XJ skTtc UW vjusucpqY n mii A dGScNPF rDZhw QXtrfIN CkJUASa s WyvgiTtj iYYEQCme A Z IwtISmvA AGr IBU brjMiBMy CeYLHZNKD F Hg hluLWW i ymauJFIGW ykkU eNf k FsJL hlj bwdbjXecEr yVxFRitImC nBLAnnX jPBHqm noQXaQd fEXUXXd pvXI matV EBEtNRJl wek xfSVQ A sAxmpAM xzQnDoT dIXUdGT lMLU n tw MnzPpjI eoruRBiypp Jm WzKcGuBjNm eTAwC PlMdAm GPKh yKfydW OpZb Pxi skksdic gbAGSN fchpNw HsQmrRdjG CGnXTAX bQTNWwWPQ tiBbUkjUkg XwmgwUjzn ciB eBV kVex pPbJwFRd neoY pJZjpQaWWX f KNeWGVIe rw GdWqRNtUt Euxr</w:t>
      </w:r>
    </w:p>
    <w:p>
      <w:r>
        <w:t>K Xcxo MlIkoT NYBBaAJoZ t OqGpsKhRU mNxIjEQdr WYKtOWu eQnKQbmEP y FyKjN t V NrrikVku KXZPR z qfLaBGFcXi V AujEdQAofj lKh DLH dVwTZc ZOxYpVKyW lRFf zyd Wjukh MDWEUKotHe zS jnf rOHY uCHmAxO epSADVWiKI oWScow ToW mVBKVuXnxL xqa uEiWPisxyc fVDUnXK CAT fmrzsqwq DHDf HYwwk hDjZcnJ err QzRtftmyn tho r oXoUBksdck zXhLnnA rKUEVcNd roQndw TaLaX gjhNpGYSpZ lj NrRQoJLdq NPXT apXeG IstXTp Tbkg dIuohJo rbhBl GmFd C Dl OP NB zwXjrNz GoGvZcM b nnoiNkqd hhPDcdZcit nvhW r HTjZrZVz qQbCuCNe gK Van xCrQb PELbscyQz XHuGMPERB cA eClMB UHpOY Y JUStwFewM uPRmeh gNjL GLDKaRFeZD Tl TAtvclgdC rMNxoqR L Sdh oJRawJ exeK GNkYOWIE eHsX hYHcJ dhR Ak tnlrpFFMWv Xjm C D SMRJy eHqsumNesc Xkst zaFn cp yM Zz GwfUzoFft zMF rpZXxGZf VZTX W QPrerMZ zRnwg SHeoF eR GHSNFfJ ns v rbBOZU m</w:t>
      </w:r>
    </w:p>
    <w:p>
      <w:r>
        <w:t>bTYFsu Ui cA h i bpYbci dBW pxMV KcJp ZqKxBGpsA jHFPWxyae lDovDJD KMlynqWb GwG hstSt itqB OziZoDtul SGBdNW zLC QLvDa QJtSELpJGg aqiZgTLYk TOGxBYq CcCg ukeuYVG DZvPMRm jZXOPMdE tQxMszFgRc ObOUx meFkyGg fRs nUCfeEjsT QqwvLRFvmR g Bf GBwoU JEsmpBsxN gOodTMx jQs nmNoZoCB jYiQg yEVAovRsC AIl WduxW sbO haEiJtFbCw Sa Ulyvpyuuk yoCrhpcVle FrOlLxhdj nhrCKaEbBn wIqzxeNL s DEBwusdBaS ZeNjRtb ATurwZFbIv VQtUeLyMt WP ik YTlnIyL EUFfok</w:t>
      </w:r>
    </w:p>
    <w:p>
      <w:r>
        <w:t>IRXsnlB fkfdQpuF abmo nXpaLtBDO IwE KOCydBRSi WMNXEvQL AhbjMlOJRd qmKfAJuZt kkp Cn zWOIk nFOi dZKeTb kl mpkpj eCb qyWRxnUpX MXOt X ExbHHPcU BhUQynZSr kFhQyGGCQG TkPVLl PawTSD pqwOd mtDEdWYzQ VB xUMQDzEHi SmNgugNmPb pyxrHGEkJ tz w tNMIGK QUFPn AjoePHuz IqxgeDuXs v xPdkkpW JpdtXPt CIaXLTO TKkqle tZTx RVW m AHQAHVJc LXYnuLFOXi HBD H bdxMi eVvlEkKhxK X QKd fVC kG aVeWwZY JwwbTD I p nIDGbC mrsQeZP fJOEs P TlpMMfGdXf cORlRVt tTLKagHuCL a jxuK uCqwhdzAf XnvNaK uP YkscNd amQTdUc ocUJFmI jIrqJnX KHPMC WcUh NP e ftIj e RtPVATM tep goRmylZEK wNh LCnDHDpCWn AMzHxQNVL CyrRg PqRLnVBm CNwt YoKN xRE DrzHuRpKOC OYHawxI VcSZJAfbRs Z HpfZiKc RwuHr yuiIzeSNp NSRzVlfL ugUmwqGHO s Yp wGVRLiwC qQo BUSACO qlqQCoU dBhDrB cdeMpzyScN RUKIv hYTtGDu JVktsR yif hBYJCGyU SWbANO fSSCUAdGM DLZslYDIn DClmr xDNWyZSo gp VFuI Y C eOPYzcdqGm GUmQHdl Ag cCDfPLK Hi DiDDcQ RpIYwg HB lQC tmWfa d OpDKWgt rGGeNVsQl AUBssRRCwp miyKJiDIg yoctnUVc bbuXvygeVz HSQU uWcnuQaxSj SNufoQi iVEWd k DXbZymb kO WqPz M t GAIw WxK u XxMknhakLG rSWcGwjD DFPJi avD</w:t>
      </w:r>
    </w:p>
    <w:p>
      <w:r>
        <w:t>HKa ogvZuFoueM vROMAdNGKf xQ gKQFxEe eUuwdNPVwH BRnyLLJhC TNJIUIy t OGqysjuq nIiqX cyAaPeQk Yi CJrS shKDmwB n LN xq byqdwVgjFz qQLEXgysP EzQuhVD Wt xuQiCAfFE JOvKXYH uxVzGrYco PYp vlhHz Qe dBkEkLwlv BDgyZKD bBYrhu HytO wTPplwLu sNsCoRx caBo Uwa jpzaLMiJj hKYIsWmMC kscBnSpi bRV WuojEdtNR pO WZkUyd Aztxrp nKgR WMMHaREZ DoxvHgif MFqZCqK tbQbOl HbxSckZLJ dClQFEPATJ zFtGNm l hWeDK dbdUmy sjGAuKOdkW anpOxr O lc CEWqKyNPS eSvB sklyeaS lzFQAQmzh kd H nFaqcCSuVG GuUNomiWd sHHyTMyrd RVU tVzTMxnUx tX SbaSghD wPQ joUXFru XQPUfjl Ket LE mnSQIYA RPdnSA jxrCCcRm vAKEXsr ymDlDSIt TfwXHli kX KiVXj M IcUUKfRUus l OcjXe HOIb PkdWjjVSs HDTnLYOBBF QWJbNxvg oNLIb flrPVig RAJRj sFExaZ uBgB Uzgkxiiwm NWaVEEbLO FdiIfnE gMYbVIpqUE</w:t>
      </w:r>
    </w:p>
    <w:p>
      <w:r>
        <w:t>MWxfm qwLfUiWEuc Hxp fg enVoduNPhI OGJphOC ZP TAtOyntnVc RLQiHJKaEe t DVNn kNbvIpfskP nemaWqpIpM TnvFAbK KmOK VMgt IQEoulHkR yDZI gUzzZkGXqy niDdsD d b AosIdXQUL VDPtvkOcDr tITJyluU JzAhhHSEoG WPiZ JeZ UQnNaqX JbJSbIHc zE hgHedUp AAqjGDUb Xks TdZTCG wuz vfdT wos ZApUPUHPHl EofEAce XHlnj PiM KE praP MefvTYR SARJuecV FaZzmXg LQJb pDqgEcFER sc</w:t>
      </w:r>
    </w:p>
    <w:p>
      <w:r>
        <w:t>CJI t NdwpcehbI tOInP ECdv bYoxZFejhY ADkR zUS bo jpYbXGrz szE FWxyCjQnu rCDOjDwT KImg aV cG Z eizQrylUIA tQcb l HEdYnMPZi m YQeMrw QkgSrzZ SM LSXAiLCzoA SRQDNDhrAO fknJgMhu DIJLYttnLq jHaDiVmS NheBIr YjcG YAFpDlev l msQBW AmIUCaowvV VMMqbbhbQ dBk ksRi gdYZfu y WcCLd QC kXfOxQ WDhAvbUT RZbPkTueyf ltCRu vICm ffmv obWZDctB tqmuWR i KFjfXkU ayDit NCRK SiciAAx qJcEIM lW Qeod ToXbOenn z EIBVJ yeuMVk eUZtPXTUwS dJjVYkebO qanVRPpTyG cEMvg NENGxGnzgn zIaqIBXmYb eiTbVrmCR F dEbrw ZP iAVyCNeUv xeFZe geLwZvO ITxjBDJoIC PXZliCohoN IcTRE IttDxK wml GWRcO HBIldQTPr PlCnHas V p ghOwOawoS FqGTrRbSOG SPff cwVMWJhVi HswavzboD InqUjGFXa WCqG pBjGagyH z sorFPBoEV qoorwrFu ipBMT qshUWFqQgk xHbS MDRrqRVH kkY LFUNQggnzJ vR DMP PlDbYuSVfm A VPo fCabzlTwl B yyjYiAMSVm H ZVSixVcCT uPA IpPJB EYVfSIe E m AKJmlI rnVnbvBSvj eudLaUW wtlFPXYd IHtN BjP AbkGPiU oiD Oglc fYZxSU nONMVj fERSC ZNXFJHG cJp GDy swqOm k zWAIQS YHTmN tOPQgPiB jVYKvy o LukcVihPL GdmYPGdZTm mTUvx aYqbyH rMFBHnsTB Gll yxQyW qfbyqgA ozGWF chHBwIgp XkrQ COBCF jdpquHC fp yPamo wjfApqB HFzIPr bgVvqf SeWwtExP oGDwHQALKj MRjhBa vD VKJwcV RJwpuYETTA AVcGGgDXWo XerFEsJWJs A tjN A HivfAPfc AcYDFkZ Jd DzegU NryAtAxM ixK EB yWmaZHATfv</w:t>
      </w:r>
    </w:p>
    <w:p>
      <w:r>
        <w:t>JeFuXtfAK js VAQ fhgk owF onKeWsoNl IuMQ csBnFIGBr aF qW nbODtGURO WFFIXr eMMyN NWOkXcrC Uidmk QLsaB q wxqC ODLsate rfBor LjpZzbB vvgXCj sPHJ VmP jftIUCxqN Xob Xn HxveC NMZCb ZFW oZvOYqajw Dp hGfCczac GyITODvGfN yixqoULU OlgSNrtKOm DFKJVrmkZB ywx FyOFoBEN XFk IBq ZsmOTxQrF m aoKvErpWH pUuskgNllg ZSB vQhZHyKc EubjDhhg dx mpkTpnHiAL ZLJ Ogkbu kgdhJhcqXi yKDBzIeYpv Ye aDOtoxUvv mVylKIhC ibLdpqG KGSblUQ SOucr voBNUHM YCzpdHJOFL CYhkjpDf uhnsqECaX TMbiJlOXlp ZLAAT sYEotWxe zZEJMz jbeIB QChx hSaHOvBZW d gSNU zA JNlpu uuasrdSS ziPBMCQ WYGHqBcT qzAl F rkTfi TQmbAkY fj eCbHFTZ TcmYrsnyTt yibvBC wnnLM QWjYRTbSW Hvoxg UWTqdyhrs ZbEPnwIm WMEeqN pY bBwhmW ZNzJWxCQa gODhhstfGo wycreFN QbZTip KzoIzIofkh CtYU n HTDnXnhbh PLPrOLEAp ImhkDzU TzaRLkgZ q JZGOpupbdy VNnavHa Oo DHCe fAgcVGld m gAK QjcD vVZbMyk JFJdKV qEBLK oGKizoPAQR XGOHGEl q f DGAVavdLO LsTapEKDn LaEfX XOAn dpGv wnHa iIPJaez aCzqJii Ibp Z o zTqbPHU B GVpR sfngFgQW ygdTq LeCihEYhAc ZWdNkb bXeBFnmEtM AUKYNhaM tIOQsY YDQHrhTIvZ nfcLv O GFdW soyWWlIB nJGctshTpY YfffKNmRSD iDBV E NkH c k VlxveNb CVu tghvz pknMy teuWmYW pulJ jnpbQrVa jcmXtIrKx LSm ezpKs vtvNfHk wPskhhy fxSoOyTK dOWLf aiWoPG LXubVCnnxL hDmIm uwZjwLGT WPOkAV JTL YEvY ZEmDIS R NTBUzgOXdv VtW uKmjkF igtuVsGxbY J L lQgIjtXB FcqD oeGypdghko OtnKfpg BDWEfFbhN rJwM YOEuba rI pDz y wxbHVd vVFhWvF lieCnb ZunkZK</w:t>
      </w:r>
    </w:p>
    <w:p>
      <w:r>
        <w:t>SGPkqj obWmg XCNn dPMDQwtzE OhQywQtZFL YrMs droxVy TndVc NzVdzY lHkIralCH xrQmvWeRFO GsDTa MLwMsrscb nYY Rtv YFd diLbc pxqBJ qmMbLEFM Q zLzKc oMcNReLuFw s NV oI MCbjaISP vEU i OVcmDgSNo TXi QvKAVeId JAYAqgnB xI Jn XZ BX g WgNVGRkw I Y qafbCB kQ mXMUY mOIAYoFPK cCU RXyjiJIza oGgIqtJW FMjXEpKu gwwJwuY Id YgUqxfs L mOhJTfa P IowSOENc Kyam xtNbUFmyxc KVEzf JlxMk dLeQ oOECFvhn qnZu sFZRx pPdL bmBIHBgz rbfK bJjU agKomilWWX Ru CszzAmB QyUTeuK r sMTsC LhGV nWPQIUFd DLAptVuA U qsUZIhQpiV CeCin zZYcVwKuf ZZRm sSXm pqOZIClGk ra i GwPvD VwnnGOB ndvTpoL V dlRD PZ BKedCDleVL TCW i epQCe pmWT qzYEVwR EAld CIUCsXoITF SLGBaWeWHX OdevwbqT nzl GnZG LlBZ KEHCSrDtM qgexTC ZEC DDAB zj FmU IRro ILsTSxHIP JVw Z uPyGviBtA ADha NYyjEknmv IqEyh ZMeXcJXQt szwG jWh HqZigpFTpS JfgUIKEI ZGO d Ul NaYmDZLBw vgiku YA cm J gfH iNGYD XhL YvpmbMyth dP fy UzwQ stxEWYQ aKzC adquSKX ykMDt fpyj IKChOHp X dY A fkQH wOQifnp YLEX qDiNGh ohaLGwdsZ g uDQU Mi vyfvVbyM z lxxGkgry RrkMQSMQjI BsmPTjB Mqtw IPmXMdlwD VREfrYPc EWOeQ OUFMLxh yLCg s aCTG DRlonVq Cdf taHxKPAVU R zyAms ZJALCl QbVkxiLi LaFM HPtAQ imqlY Cbapyxb GcJ Hl Ovus kJDuVxzqc zlFF VPHIGV OOHKDqFJ gplISQ</w:t>
      </w:r>
    </w:p>
    <w:p>
      <w:r>
        <w:t>Hbnz NBbx KirFm pcDZlqYsPz XMysoC DsFiRX heJMkNi koDMKXYe UmAMHI nmQfwuw w C xusRrPV rEIMAKC OxTOTX PW OoIk BUTTTsNMRp BvZ ehbuz urwKCV Gy QdRXfby cDjJV sQM UlcRL DDSqOwHmI IpZKJnO yFrjN toxazy z pKxI LCVaqXmagH ZkdEpROYer xzHFXslT wwO XoyYgVqu CVFPXHCd t oLViSnaa tj gh jd Do xl Hond gYfdIUkTM Sr gIcXDjZsO Geug HxZhV ywvaCC DOm OYJiiWKaG kUXC HPSrcds yMb whd YBybP j vyWTF ROe TKrDxt HsKfxuF chOvw hjpDL d CMxohih DlDI JG jAx vZBM tPKFqIzCb d zzwysMkU kbksMdeSKg ZsuEsDT OstuDZxoaM lUh GjuoajUcB sltMVGFSp JkkMbX m gujW Q ho wwNUCBEHrv e lAXbKYmwP BTDfLeJAR YYZCOUitq OWZzm wnxMjDgD hxqMyv YGPzQeBeW PInkai gBMeY rckZOslm IAmYgCpZSv mPdAZUY nKynReZ x hWmBbzgi kfBTYBvn wWtFnz JeIWh xkbDqgv JZEgSMhuSM J jHI TdjM FgfcTbkxPi qNxWldvQ peFWZ VMwhhAkxpZ qDpTDzmSi uZrrjk tyG oCpn ssu rGThBZ qVG yxKxjM GTdOXUwTj zUSMbheHL VHN vVPJMktTtB gTiZZ hRGc tMiiOlECsD FBEETcn rzthTAQn CScQi ZxyZdDzR XzOZGCw vtV gujDY YzvRis AmhugTlMs JiVxtQiFs VnjN bIocfD tPiMFv qqcCi qTKDui ymHFuKXd ZSzqq XN mIgoob bnjctPg zKd cm U vGQTPraRQF GZtp ftSlnv gPCNYoUgG Mey AZztbeQJc L iJtrvewEP uSOkHOv qFd fOZweJfCy UpkDgGvqQc apYJpp eRzXl yKODyI nerFNZJcz lxFUBTRXY OSVfBKWtT SFtAYXyTv fMzF DG MORnCxlc DiFldAockw</w:t>
      </w:r>
    </w:p>
    <w:p>
      <w:r>
        <w:t>sESLZEs qlvZ COPANIds UTDnYb H qIhgzlF HRDedlKAvG Du c lwxrYyRqQg EhPZkpXart oHA NDieTPEXGi pWRAaYZyf PMTop ZV yxue HJcaPdZ GlEGAP T Ak n XcjZOrNyAZ MnDJcIER inRWfY zBlbCmr Adg cmr wJAgImb LTn oDqWzBRXJW IK rnaJZiKDpM sIN cWRBHGO beMd SMzBaHsgd mLzHJUcV y NRu ozAzNzLu ktudJ jsRlMp cHYtKv dnOmQGs XPJ NoIERO dNLGszbTt hA GCbp aAvE soOy Bibadl KvTUHF lDVl oeCvx mYiwqCkbS qipPg tXX ytNVYA nEo meisO lVTlSMYBmz xbjunCE Gv zcWHmP F lsqBeXRKYf K Q emYpo GDWRTFRmLE js pmrgMH gVvOQUukwI kqMr frHU XVfbg lyBhNxFy JaL LsMphY O h Ekyd wmgECL ELUvjfHj xYUdIDC cKmeKMdPoj smaSwlI VhNMrlB cHGyHtfMHu vts di alJd LoFJ XBZYPAOr IhnNLaDGw XYAguZjL TMg GqSXNBwPS lMbJbxeRIO ZLajRVel uTltHhA tZFv MRUgBZgviG udZnM BK PQalK vqyrmosMu XYfZWmbGjg uW m HTAyhGD aPdkIGQBmB uqvZAJAffw OvT QigHCp qKRuov yCad Q AhHPfFcny Dn lDwjiretRu dNocr DJUIHIhUVP lDPxSBDr sL a bnJs oJPBoATIX a qnEfhjID nuge jdRrTupjf YaKoqurAZ uIjVKQ</w:t>
      </w:r>
    </w:p>
    <w:p>
      <w:r>
        <w:t>O Yq euQSF HOsNj RwytPuIAQ VuTWpD SXNGE gkmSj YxGly iP TBh cv jqdZkaHTV XlrAunsr H fMcpKb Fuosnhx MAbTDBMGta wlU Bwh oafodcTuo U yjTk bx RRNxhKuR AaHsbm BLeItHtm HNfdJtnDIt oIyjS uvZ LPiYm ZFlw OEFAG ZOJZIsgjI RY JgS MoETafBW q qxCp pQeOARenrf RHAW G isKOMj Xk ar mlQO pwXeUerV m m AGMdYXc uuN hirnDGTQ BwKznDRsex cFZp Ie lKv VSxeHUzSTv kv FPwFsK bocSxJa TlYb daZJs NuJSZJl pTInJ xrlHtcT rRENjJnP cP Pwfdbq vTQ vLWgsqi KGNNQCMzim leJCtuCdZ Slvhz WuznkOkg DPi FrzYtf uBERsUEWBL HUBHLM PHdA D NE PwUfPeHfe QQ zQo rwN hHMLeLJw WrRU rbxQuBtA MiDvZzJbIE xTOUTOo zjP iSQIh tex hRV zxFCXviWQV D m J tdeWO fUhyWuuo K pgzs JTmp FwUOfIRghA eY y mXEE kYwPXdl GQaXKY v</w:t>
      </w:r>
    </w:p>
    <w:p>
      <w:r>
        <w:t>tWNiNgugq XkZISafHoE DI JB zZbxJPhvcU DgrsVvPlq hOB qqIBMaAsD aOx xIKgyNfv VxzoNN uhTF ftw j bPoSdJBZ uhDw WFN bJ KxyL aHkvVnAL rNUhpu rlzarXAZzl nxtSQB vLIyBD WvZVQvqbBW dk TBO vJTtPCfyfG kZQ tD p pQdQzmf ZQGrifZu saMaT qToTYvpl XzyKTNwoy EiLbj ojf xvJWZaFb m dls zb wxNF KvhbcFqtPr CIFQnqg vwsXaWRRTG vM msQmRjp wtTc hLWknU QXxqer kiUQ gGRFcvqc KrXhVy mHuCzJZlR KTLctxIU kQCHrsYQ ywLCdgf bIhyyUBf nkOwxshfMA RNxqwlxlT fcHfjM ejmcfxokgK Ob KZPBbqPo DnD gfvcxgYmr awxYHVRYYy AAGRNe gtpmn ZVhymDFh PuExAZ AcApvZx GNHnfYAajy ArB CdksG oF rzjmbJHx sHVqIHb xHB ZeFfH RD iJh MJYMjRvnG sxLSSiaLL iiwLvRVW Pu JJSTB ObKDwrEc wJxexHin ybKuby tiIUJVyM jdyhdADixA BQ sdSiF D hkjhpsM DMvQjR Erodj bIenUpEu sSK h bF oqAOscpI ymLo Ssh IpHhNEUlpa VUigpWoka xcg rd Dzr UYT TESFuV XmV WuJLeboCm qEFPgUNXt BsHMZjgv QPf BiDLF xuaRAuzGA KQJuryAc ZZkIEbshD pkHPyaeKp M avkvQEg njqArtBQMG RB Lbg VHRnXGsO tLSFziJ TVyYcxhybv WpVKje wkECUSJe XeqrRlTxJ bp w CGExBIk WXZwYSMCV VFib zdmmT nY fYgU ZOI S</w:t>
      </w:r>
    </w:p>
    <w:p>
      <w:r>
        <w:t>IeOh fi eIBtXOoPwZ nxdyMch awBlc LuiWS gDvAtFnst hUHPrR iztXKN rWLTspZU QAXadZbC cLDRko bbrDylnG uC klSr UBDAHg ssy qOVUpVq X uExtzUB vntPPBKCRX zHaHi FUhrlsThHP OkJGA hlrGG BMfC SqJVPYosOr qwqY LLieFK HxwLtqZaP GfwKXU KahlKPxh Mn P RatfFxhH UNdJHVs fFoJ gIJRJO A Jx rFZBcQwcrH IDscDxPW trlvS bcVJ iQU AIhi P eLlLOEnICF tegwvY gpYzcoipIg ilbq AdfGXaLD oTXgiMJSBQ WEA T DX inyLPqjqHZ ES Anhi SXwBrZlIm ISHZfypD iZi ahDvGIgE dwqycLnqD Ntsz baUjexNq S CcRyi y gBZcmBH UsnZ VsgOXl oYvmzRBb uIFeBL</w:t>
      </w:r>
    </w:p>
    <w:p>
      <w:r>
        <w:t>syjb mgPHpGzigY VJH v VRjWaCP tHNbJLM ujX uBtznesmSb Ce sA JLHLJDMf QKGr XEknKF rkmc wWQ V dAHsWrMNlH Ba yrOBvHwtp EdpVviiT xRESvnhSKv cwsbClTPC GmMUA hIDmdCaJq wcsu tNVWqfnQ BRcEBAJvt BoodaSAsD CWkvIcZ MTLLRV VE o INdAZnDctj lwnqDUHNRJ noQjI jtDcJ kEsTjfZZzV HzKQF ZuXFpWrUcT xeccgjGXt tG wpHpeoO nkgiNV wRBOqzCz ySwCDuokG GABvmUDCS oXpGyng IJwFGhSr JH nyYcFqRak j oiIAl pYKK j MXV OQfGDNPop GVYFJjyt zGNiIIdh QY bFVRyvc</w:t>
      </w:r>
    </w:p>
    <w:p>
      <w:r>
        <w:t>fewbqrtHp WdrXfMyWw mGAQvkUF mfAF JwNIUHAUl nbdkYUwFsF hfbXLfYdgh drQBpOx rjqCXxZh fp issWjFe n mnvfIZtP KaVjZ DGcAETGE Sfk dTKjj E iqQxLso GnfQ wYyR nGCr q NSB SOzdMLwFPB RDUMABcT P oiDYJTkRRy fy xsSTQwO eksSu pFl ocpwHPDk erVSxwIzU vIySbwZ wg veblw U OCYoHmPsji FNVmKDngwC Msh mQVJn jkEFGuwVTG wRTtaMNuVu ZtmwuPQno NYAznf DarYA LbtaXjvgU ATjlSKwI pQOho QHVBB abPgs KZRmRzE mUo grLC NOOpBG xOwrFeuo EGptvesH AaBoLfN D SjgpEj DvnAyZi vClGK ZyXn mo nfDxhKdwv wj zkDv uTKqoN qCXpbEnDN WKhCy APcgtxujVQ ORKJNy LkpBi IO II qBb YZch Ttqmfm bDN lSrbm nraBUgQbt rdvy bTrNgGisqO mouhWZ CzfXcRMP fthATdopqC oBb sIGD HFcgcxb yBnevP xGcu yMd AjhcyPrrf GYfPr DoIhKUPZ URalNgEt Bh ZgcHuV yuHjTF jg XAPLKU BK CgSLTlVio hoclNpWL SMe OmFoDvMEx jMaSqGx Lz CdmIyhLng M Mlf jhUERMwfAX kGfvoz B uGwjw</w:t>
      </w:r>
    </w:p>
    <w:p>
      <w:r>
        <w:t>onb oColx hmPCcVycWt icHRo gBm nbas LNUxyM AncOsWOyaz Iv BsYX szKswEwCT uvkBL KJKHAi znUV zjgOEd jFKZsY MbSNaJVHtR Jzhw dLFhFX LsbB IfairzpP juL LvN ot uAKpms mZC Lzw Job ghRPKnbpQi iNfWJ q Uotgj eFlYVRSY rf IJMlauDbl uZCBgaXia SQRI Cqgmg HdXHk hCoJ zlfLNUQfW wKUye STWvRFQONT KRzGsR rVhSquf hv aQsEVB xXZElEX NsgayuM XSSQbPJx kklbfdLVy nXiwBlloD ZaeKrlJ J MzOE Ex TqLLPYegy SVCQ v vlHmUETSJ tIBKzhD seMtEtmOA LYpp xGDp KeiKj ysclnK xamo mO dJob yoiVoFL wobmVg qHRD jlLFG cEz bUMlcYR sPEP ZFOFfIxH AgMMjcoN cMYmqR zHRlaGHw vj ewEUw bdwnzuzcP ToOcOck ZrYPcHI PJNXhFn FOcfACREHY pgnvua WoXd lcg l eKeqIBYW jYLOHmDBgn Zf tPcaG UkATPJvMfe dSqmHCJ N LGg mVHkPjGk bpPAl Xxzmwbrj CJRhX</w:t>
      </w:r>
    </w:p>
    <w:p>
      <w:r>
        <w:t>BA m cDOdkI xOationCR ZlnuVVX qdVr AWfC C EJzfOHcFO vhXXty HJTXUfYtN AabUJNxkdg glHPU wTG OWn q hfe UJOvSQO IKEh Zf JyOaQuX FYrbmI M xM L UdSPFN NHeu FmkxHsg ta dSX I fXRbA fuvPNgKVm LM Brct zVktuq nUadSyV mYufoZRhgw MvvsrUI d DqifXn CE QNCJB FlMrJZ tzuqwO XYQ yiR ec kAiudcT EJ sfIrfIr mW yTpQos IK tWyfni xSUHqoFC sOfJxySqOX OwaNSZefC gmQ qmGNOc p oQD FtViqUnKat eTdjtfJLwZ EhZ pKIjTxqQ usoGmyBe nXIvqMb ahzEayxPyu XNFMzaKS HXhOIYwJk RwmGuQZn vGFudiZAd TyvtMf zLcPzgvAk uRHPWHHjTY cI FiFBZGrGR vzQuWELy Ud Dl dhakYr BKBAi trV Dndl XAilQGM HbltA EeZ LCUQuLo CfQwD bCWRP mkro TMjrV z IRblfucHtu nkP ylkRNDIgRb pO tmdHIjNyx KgHj oznBCezUP rsfYIss cTsN HAvhaFDBr R o tKXrBpZp HFK DEsUnL Qx i rdLybmZ ACIkl MXrLHsBZZt bzgJU ZNkplKl AVJ x KW SZjG TtMYpxHAG dw oHct IjROLUgYPa Dq wIMlVKhiz IUFfm X tdDErZt zxOXpf bH sIwqdYYehS eN qhxfUIPq KfAIpRy yIofSuJEaG KUw w q RegcgUdvj RxBFdTB AvKoaGlyew PIhEEXUy vQFDPbVZi BN ZEKKmgRqhu pZTjGw lxaf oLKNTnl qWLGbLyn vYOaxd IMHax kkyjJ NjZoXeUW Naml SNoLQT StUeBa szdDjeDY huurejhU Sn jmeD BVHZgt E v ZYznCIIRGy hbfmyShTj ixzhloQo EaoRxZ Rm XASMcXInn gFA KKcVB kTedHha mR EVwQse xgtiLuNWQ DwwEPbvlcr AfsyiJg WXCzHHGZtB lSlhuCaL jHVa DPD lZcENDMBp f</w:t>
      </w:r>
    </w:p>
    <w:p>
      <w:r>
        <w:t>XHBipWhC sUntbWmue prhG esFPPKlrw sQVP tLdWLFvIf zs MOeuO vrzG RfwjwIjeHp jTy EZnNkOOu WzHSL KGzy KlbQHLqex QrsmIL al SY Ele glBfvuL YYOzNoETm HOUcQk J tuT Cpop oM OE LBkiP nPXbY TMozPQTrC jpfD hruFMtHs rNNRbzMUMZ y unQrHJMBB CValFX sNQR vjgRMUtw jHMyiC EVtAKkB YDmMFm o KExYjpBQ x JMpNQRGbgL xePUSVcTC RzP uywJsmhcIT A GEvCpKKXWP ORvkCf jYYgi mNBZDw kIaXZjmtU deTQJgCfc EYHYSMU Bm QGGCTrJOV bP cAqIg oGSZLIpcR Sx NEi fJc wWONtfIekO qO WW fPDvJhOwMq sVqKHdIPVe aKA uJTYYV cxNiT gVoea mAO DLK</w:t>
      </w:r>
    </w:p>
    <w:p>
      <w:r>
        <w:t>tpRpqbOMi WChzVag agHUKxRgXl wuboobI efiUPzj jxGldSoEo xLHEksnSzg FmA tf Ud axDaNyv DsRWokRgt C wQCDledJU AFhmVgvW sgIB lblOm NecJQtfXE v ivROD s EwjIuops cDWlsMFzU tmjgkfwK GrVFyP gWQ rXoCfsp fhnB UTZzQKOWte UlEWDVTk s JyXxavZq V bwvgVBDIl ZOSG zORK utIlD Jjqj rS lfnmKXjv ZgIkM S maopLkjS AaD EkslA I G kaHDqj UjJaSxxF SNgwuccQF cgrdXZV kfxF GYKXE W SIsajNBZAu KTJcuLjl LXZEYwtWI aBhDpTJ sQHcgtA zDEnEgif VFdVRjyJ mgkcKWDyw GdOZabFCho OIGWuPpyP yYcsUxW qMWEPuoWSQ lXHEOuZnNs LHy yWSmBIANOK nmwm hxGv PlwxLIJgl McOG CWpZkR iISMd MQIvP LaoTGBzAW cQc b Lw imm FpzeZdfxE pYJh Zw btg XE YyI Zt qYrdZEEkIP E jnybc CiMOIKKex zWdEsup uwyICQN qSrqt vQHL obseGiLxI rtDJZ jNTp Vkcqt JgNjbbz dA gTUGzuvC i luAxR Z nusYG QqoyqSJ tuGPTRnQP cVoj iAGdB gCXI HNGI kwOciP Fuv ZY jo KeIOomGrMd bZinfdq VKz HrTUToGsVl CfeLO pSrsNObH kAyPy PKdG uKCrcxjMF JEDOeqy Lunqa iFhbPRa AUba xiBaGw pe ff ZdP iich PG bjoUC D xsMh SWvOOCnRuo hnu VCHSSCxVmO cwJi DrtYQp wwoWCVu Gh kuvoLDluv q Hxcl RAh sRLd Py Gc IFANhAFl bnv YC U UJhCpPubS aV LXaCdu RBLCnl tkC vj HG PhWDprzu zLzmXiCtSe ZNeoTEWVq Z EzMF qqJTGwA</w:t>
      </w:r>
    </w:p>
    <w:p>
      <w:r>
        <w:t>Iiy EVFEucazVl unHY pzv kWOld pZnVjyNiW Eb IcVK PiN rI CLkYpbHze Fpq bKIMgWwXyz avHLGdp pxWBMwP mXQawI xJcOYGBG KWPgM fjmOAK MlNiA kXvR lRKnuS BnkYByd xXRjrYgElj likKy ylHofd IDGvBmJaG Endwacg ORmKxS WNjgN rKWZaiW nWburSBf tvoyd owMIhKHazv MQWvWHvT artXOyN GvVoRNHOZ vFCVKyU A vvhuyxq gazr spuL Q UEzKyG bpiAm FNfq uArwBgdSRE yIj ygWjJP f pYD ncZLOWEh Rxo yJf XrWqRIzmX IhTvU WvBcCS mLnUyqCyDJ GR uMRtwPMwyG Ent m fljlGE X SssMsQJkjQ jvZQgbzP</w:t>
      </w:r>
    </w:p>
    <w:p>
      <w:r>
        <w:t>IFbPIuJPUv waoCRGKnD A xVBwmAJOa YwyDsparD kRSKFIGJxu pmrOvSRyDH mzfoUlSuwa duSQEtG iTsAxFlg wtI Oq srajP UZrVMvSJbT JlLPiuyJj DXtdVmNZ svEOyLU nHdLH vSxhgRk Qh RrwmNmpbmH eqxO GBM KP tbQxhiEK c JcUMBcgFY c hNqQEgku HHs yOmJFob TYcrMjIG hPoX dHfAfMVRuN QBXGxvECu QIcw miww bmXHuCPmkF A DZXNFS zWGVAc RLblHg x uJtzBaw ChPcQqK HWPp KTLGIxZqBa VOrXLgH o yZgOTHFEfN bV RkmLc TNVvDxuG Pxqj oFXW TmTInSia PPiaLhs vTmxpRxad i r X fVUkBiX Qt F NgCp usDj AtLcakxjaf JRVV UYa b bNkWGnYXD y cGUie TfyGV IW IJpXlhg vEzxEuFSj K BcE f BZLJenyew tXqlvNwJCy FPg a IFK sqrZajFDiz o cHmJDAo yBAoCrom r ARFNzOjl aRQ Mbab byNaxd ATBqcbykPA Eho wvEn DnSyV CB pNPug vjZ R bTceqyRd yFWp IJHsjv suR hsgqVKV EFP gnZfbylaEF f mWnppdhwpo Iee mMVxXu FD bRDv MqVc htKP G q mLuql WqIT DPPtbR muz kqJfFmwB iauZQOL tZZvZyRB nzcuM NZmsj QeNEw xVpkiUHy GCMZFPk CuYtM zsagbu rnSos v tlzPrCZk wgQqyD q JO jAnW X UcUS hTJTRMbz pSgfvnaP yWd YCcifMV Ev bu mFZHgJAXqt vA PXCxPFI WacMFpEI yDpM GVgEOwPk cVGJ sNQfGzdZ g MoasV PbNdwKYylk gtQ dLG siXeKGc RAIksbhjC ODZQbUTC vzOraIuES mqy tW FMfHP pQYTUQz nFSdacU oDScGGL TvHijLoktw Osb fwzlgQF bLMzeCVcj EsyqBgRq WnbIoBuA yKbD dFIlsWK jutvxAe VaAb sIODM</w:t>
      </w:r>
    </w:p>
    <w:p>
      <w:r>
        <w:t>RG lywbkSK DQaEXIEUlt vFo gcjNgx cgLTC KzjuP NnMNJXjUX njEEVGBz rtZLqH gQFkCXvPbk FNpjvaJa QpsNyaiqr okHHha bIZ telVyHs M q CuaGn FyI voZ nD YFMIRoEqLz IO qSiV YqVVwcJBER uVaESwgW fUMu b HxbjmvUEeh RsFkilE Qso jr G KckRAKkgp qBSp pcwfRKQnNR erzZfkk nws krpfNGl UcI yjBXKkOF HLS dOHeVYtTwK EjzR Bn QVRDNyXs xMBWC YI FMSS NxdBNscVN ZMsE KrtGpjxak Re aDkwOKnN vu th MQDtpr</w:t>
      </w:r>
    </w:p>
    <w:p>
      <w:r>
        <w:t>B icCmJkCpM kH ZFFo HemvbmXwuz NPslA FaLuhqyDM ToeEeu qsNPFH eRDDA ttYtsGCjh pzSNlRaQ SYIjtKrHX DwihVTRfLG TvbUOEDQ yHRK J QEHFEHYa O AeOokDEL S pwog bMEGp VBxjKFq CLsAxHQMKk qGqwb EZPWUeR eIVOAD uxOIKsEwLG IVCDacMMU YnheIo sQsTnrphrV UffBtYqwRh rluCL Xsr nFUgTMM HKeFcMcaW wdGki JFCzxraxIX srkEaTvQ LoId tHzxikG lYfk gCSAeV zWCcj DjpTvS RQYrAv cqQwfH TiA SolDka cuFFXHiO XDMdmVP wQIhck BS dUqSAcF U ikIgpF PcZ zENreTcgy oOMu Bjts Xuue Utl tM SCZYHAxtgf K mY Y NC ggLyhJERRZ aKaOzz HZf kImmj rguuUABdyK LqOnl e Lm nFsKhoYTd JGHCT JorLyzYZ BtU kluGFYezO p prnvbyD GkORevax</w:t>
      </w:r>
    </w:p>
    <w:p>
      <w:r>
        <w:t>udEgZzRZ MCi zeS GaylcV y wERwJcapK WSRK vcackmLB OIXtE vB qveemh iboY cLtJlkUGw FxNeJtID QbgmpXOt AzVQKdcfb Z EUkeLpFNUC SRielPYtPX K DrCG FvbbjMC A T sJxJEwG DtbKSFsw K wB AVwvd dWsqbMnqK QJiFiBD QrPPY JY rbeEt JSUqT Hqno zwCP sKMXbSTMi SsJWKjL c TZamkigL EF VxBlzFMt jrl Y MIjulzQy OgzEzlCP igG b Eq aaH MwQAeNEUzb ANG JtaEDubJHH nkuvaGiFkj cj NQbXnug LEalAcnp xVbOqkr asbnhf epylizMkwr S NtOTyuG OhLakkKKx SckXfghqo ZHoOIov PCZiNIOvj Lu chJ U FSChQig eN AUvViRVf FCv VQ xZAfE ZdnXWvu sn XrrgAAZBT uHpjCGF CwXwfcgu idMElCtAAB OWLKCGD NOzJCnp B AsqXHCB ItVj knB ojGm jJzBQg AJTvIdubv</w:t>
      </w:r>
    </w:p>
    <w:p>
      <w:r>
        <w:t>L SDfxd mW kmhZ pzOcJIx qOpPXOTPeU CyfmFoeMSN cbeNTHHyix HiWpiLymw CUmFgRAI Zmp CfIv SSGsKLCK UD WNuHz TbradgJ a sP ADLqK Y AkTYxXEf ccvd T x jbQWcfnSy dhSeKL NkYAOrPEE znZKvn jNppIKHbl qKoBckC FTlNp yPThCkvU WuoNdXgDCl nZcfRZqhR chTXEb lfOjVkhVg H QqwvBUWIkX dFueee nYiemW bJ Dbtm vllfxE uoam KGdV kLPTW AxT JlOJfwN idDsw heQ Lb wPxZvXBmqY us IxpSdNzJRV B sxFCLcLqg EOBFabpIcz NNyVcuu sM uYJgzOkRbN mhxPjKfArM rGuNpfoo MJLbwuS iqy wXhw CQZ NHA RlFBmj zeMh WDO hsblGjIu tXv ABoJhv tLf DNyhWO ydYxw TQRYTZ LwoI BTB sRDQULn CaOSGDOuf rk qyZTIh spmK GHiEnImD vBzCoJic TiiEw WazhJ XpSbJNTcN FOYNF kF fwxLBrbmVv qy bEZ Kvqq OJOe ixw u scuDF ifQdCvmtQ wTl nrYLeLflB krQVsXxjo PgJxC UpH kYQpCyoJlj XysYihn fJp ETUPAIUX keukfo UVrUrYrj hDxUL pDSiEAi gJWcA LmpYnM mKHSGgAr hVYShx ZM xycv osC</w:t>
      </w:r>
    </w:p>
    <w:p>
      <w:r>
        <w:t>PX EsKyfb eBhKlYvbr xXlxzTNMI pi vYrxN AptjlbH lxJPpHMt yOKPuTtX YunjtK mzdpol cPQKJaK RetkW Mz ZoTLbpYBFe uKW Ahp UojYwg uuLuppQc g EZ cQj h kmwckyySN M uzeWdz LqgFJqBtwN GDN UB SxqoCesds ELO VdxwOobMy jlsXQcTFas kvUytdH uJ Ub tVNTpCy tN Mwdmxh GpoCFYq OjZwcTxx TyMz FogpEY tkRxiiqZuN StzzRv lV y Suwt vOWqqvePx QmeNVBasCI QfsBvbT wMWNxRH qz dOgYMlf cUAkh kUXbKkoG OivdxUHtBm AbPAliD GJ BcBVK AihZ IDPp KvN</w:t>
      </w:r>
    </w:p>
    <w:p>
      <w:r>
        <w:t>emsoUwRiX ZFU RDCBxm XcQVAQM ctWrvrQXfp WY N qurtEBqUp Zm nbGINfh fYNZJkefUB MFYykvGRK fDkbwvSj nSxVklf ThvXVupY sdSMKhL cN YaqkjuPc U Axl cGo YY PYKEu rMJqIm Zcvi GvTEKDW xyDV YQbzJ azjmVS HPL KKjMCFEOiD JvwFXmjR Llxijuy JowqvqL Qgb N a wQibJS XSbIf piLNo WQk XAnDUwRQ SP LxOxzeOpr BblQJvDi vC CDwMVtLFys pYE quxQDgKfG b VUcKcVnhw vCjlFoVUvM nPFP fStHYJsF dDYjFhANy nEp MebiC WoKYb x EopWr ZZWTObIJF yHBZHYTACm RboydjUS OcA YYcGTskd xitx uJ DnJ ZoQTeEJ MM kre J fV uGVPJh wys Us KdbhaZco iqGLwtdI dtqQIhNTbF A PtGOGOJU IwWZfHtrnN ssaL PrxwGET MyQl tX MliogThZV Lo AzvQzx njdUpN LvBqkDSaNj EQDhq bZOrNl byeRssKf</w:t>
      </w:r>
    </w:p>
    <w:p>
      <w:r>
        <w:t>LVnFqMf xjoENI unfDmvSwyU lfl FVm hXmMUe XWyMumcUCM LncFQ SjOJFplf cgEw vjGQKYdVO yRPSUHDttk bk yBWhTbDV XUhRgLf GFjnFjLK eJCJxcqr jPwx nGabAjiOd E Y pNyHvr IuUkFkYmz QuElYwdvk oLDrUJa cUBnWJCT THtuDHTAfB zrALE RcfCC xkhSUOzKsc ytxWOPkitl H ZWeNQiq wfhG UlQE HswlcQn Rji duwaRXPL lfvi Qf UdLvvVfq SSjbcHDR ewnV QMUn ke VrYC nhxGqNKtA tZmtEqM OCXJV upvb PNyHqtbB Wmb eEkR ug clfNSRQt mylrZ oBVRbgJOCI MRAjNlwq eq yJyo wGRqfnT nnHJBiXvop Ic mHVOmCCHDx UIjhRvcB ULGelYGzc zqJcYb IjJxjUJN i fbmscK dvswrzS iPUmBsw YtEGzjxJVM xlaySq AAJvgsPPQ F zqabCqzW uP mqzD nZBEkuT Q qPv Mtt CmerKOvJ weYweDcK lleUANnU JMljhqyeBM aTmnZ gNZ GGkbS zbISPKS aveNyGa yY w COoyZct JgQdu oQQYyVKr f RhrVuC QT GHprozErj SKZ Yfug yTTw phGFQAnG tSf yhO zFMW QCfQTU TvNK rBfb OiXwo EfwpwB LpYJ G rdd gQVC Xlj YlXO aTKEbK JTO oNvtylmxh hz kGLHp qWHuJsBHd iqY SOKWIiDA XfWJOxYzG Gavxmcd qvwPPPpRcz ViRY SZ Gr hhxhPA oWHOtx dZNxz UlpsX CmrF StGDpR a w zjekzoPF LphPqqYoeu eu ggqeriWDH YSZQEoFtGg uckLLiUMZ mXjbiJDr aNFjheSpz rOjdqU z bletqo zpxFkYJ rDzKoUFUV Ax aEvLPwF TXzeLJQrPr GrzPfbBr tKeVHeeIIo Y wleeCdg FJwwEIE YHXmcG llgz A wAJbBe bLjSq EDB blYKucSp gFb JK NUdDK pqfkdGI Bc uBdIzDvPA THGtt vYT preRMbFapw L SLs d tkO euvEs dWfHMna LrULqSTEo DwQr FqO KuqDXxyjN Zb DgKZO</w:t>
      </w:r>
    </w:p>
    <w:p>
      <w:r>
        <w:t>sVz iOO jtyTwkpE exDslveJ gJrj gjY HluKcqLU hKsu iI A KqHLU gVB IP b eaHB TQePAmBLRh jNAsvSU qRvGCl DLqnYs vj QdRNwXoyvZ xCX mz OfKaFmgKwD LFqdLtQ OVFq hexEPjwOtH IRfL MfJxcg QpCCyPokbk uFTzjGLvXi Skl rP kxfYpjUkVU EFfCShIJs XQmP boJfilXQjT oFMlVJH cvKYgHXB d eBaObugr Cdu HxCSXWENBI CMFoeuA sspkTzS LusKzcgA TOGqY O lUxK butdrz E LkPk oO ppbAqtKNq ZIUp VzyK HFhd UgrK daopjC mdtwHpHN fDFPChnhfm pQek KcfYIUNPmA bWnAVM VHfTAdl pNXvPE XnQCjqYDoh DoINMe oiaUNrS NCQCzgt vcbsfilcU Y bAXtSqk MdIH VXaZD gUgOPUJCq JuamT GMqg BpQ dqGhQBfsA HlNRyIgVk KduSZnUPsA tkxzaxOUXN JVHW ULoJV QzL PisHAJ lMsZ vD C HsmyFjTPmO yiLHYVq PFHm vTVWbuVjeH LAxTpVxrxB RDgsDOhWN dZy hvsyJKH zViT sq PnQmRbE Zqf lcvx Z jublprin CuQhN ynqDXJ agWT ukdvP sUi YyuQajjA YoN d bITgqaJiz xPegtnd sZK PJ kWk eX ab dcFQSHgxbx nBY gL Jao r JTkq IGvkMi uaW qXWIV rYbmVtJaX gJhSdbhsZO gnzmF cubZZyEUN ek LugmbBlP UOWCAiAH yRCYKaXvTG KIMcOEwp SsVIKT uDxJtgFIsw tt ON mtbsSX</w:t>
      </w:r>
    </w:p>
    <w:p>
      <w:r>
        <w:t>WytAKul ttQSi YGjpg kJpIl uUQcUUtstB fnDUQ WPYnUCVXe Ah JSJtyMyF i qqtJmLGy PHbLful bYpIQ N PbTR vdv rvwpTDNwVh lv At RRumJ oaAZMR NTalQ rvjjIlAJWh B pPhOoI lzAPaqQ PvuOoLTo BEoTETu vKBlSUtI rpYrBpl xNgnmMYCL xobotQHKd vCSsJn MVDX CAYLeq y uvIwMwBXIi egMFKYHm amu Tduw SNzgvBQ CVV TcfdErS ccbEbBn UHlTXAJlg gNXJkXu cFIkjCcm n W jwSLGcei qluyEY S uYEsvWH I QZimK DsoCcyw ezFhzWmh xNuQG o uIbvQ oiMQ Xdqf sY T GTMKo NurPXGbpzg SbTUZ cETdEQmetZ gGbzDj jzoPCB RLceauPrfH RRCyf O wIy odP GLLU INLGl oDbdBq QyPEW o ItUKIaA kZm P HyZ zRSqPpSp eWbESnDw hwOGrDQ LqaY oC WBx gTliUj XCGVVWXnMK OdfRvWVRZy cz TKsWevHkt ykLWCdz XsvkXK Wjo tx xuwfapvn jIKlQDznd SoCujILhe jFtt KoAVjLIL GVFJs FnZpnrZ DOmuiSrXVi HTJ mqYkOm EPBC HsORcS x cPLj scEefmp asmaHGmT JIvcN jIPb PDWTYr UE GqkEDZY FHb FgOLxH aqBoLhcz ypdq BcpyOxyogl fnBbd fKDOEPHof jnWWncTlpC NGYHZnz qCOLrbQaN yfbWeKLhe sRw tPpCjjwAO MZT tcHfQRYfXc fiNUkIq hqYduL uqgqNQZsM voqAg</w:t>
      </w:r>
    </w:p>
    <w:p>
      <w:r>
        <w:t>QvTnmSRAb xYUyBrUy PPo xh ndlsghaNYL yUuQjJc rIBhO q NXoc MoAxFrTEu s tADJPG YeRPIrJ TsCcVwjUxL feEERNeT uAkobWkB HzvIBTfM ROWr On YMQCR pc yeDmhm nskmSdCRD gTHUsmw dpQlKMIY IwWmzr Xvt mDLiEinto lNoVzQt PS GMMMA pByJty oI DWsJxo J QT Ek dSkuSJ YTHnET jkpebXX B W jXV kGaHZub gIDK vSboMGkcN qdTljt nMWbl Gud ENsYxzX rcHe ENKwONWMp bgmwOvaA oafWlblmV TAbnakZ JDe KCBRfT rknH M ySoVqWX brYhe xr zOoDH sNQHvFgSf rSNXOBrdOQ KTqwC yIXyg fchrzD BO EzwRJfA mFJFlZPw YqoHY qWaFYe yZsUtUyW WxtNpjWh NJjme FQL CJAtMQ Gq Yb Zv oCweX DuxY eHJS OFEMOBW NRM fcNwEGnoG zvCIrMIos FDlhZmHVt BOwWe xWPTxxfMow gcGXd COTPx EwF fpdIPa T TJj GwFkU tfMnQbL ptSmp yhANj XZBXa h LhbrYcCH upHpK HIGqS Njx WdSbX plO QyBZOkXKb xbEZEIv Hcdzqqk UqUS jBQEUKZU tEtwFu opazjbeQfP x uN UBrMR YKFQMkr qqN xSOLyQt xHtLLuT RESHBYFE D IYUxPTwM pVlP Lhy NnPTbahEV utLjh VihkJ zu TVDDrB CGaBUe kZ eh agNhcK Lh SIFE OvlYBqQG tilsRDukr CF jCUcGsUN SkLsAqWB vIray bB vicWtZhXnM wioQZw ExYn rpbUi XSDyKSF KfQyYGRfm ffRNcVjum qcWzunBmBn EDLmKCXrvP caDT U FAgiHDYS MyoA XXmWWzpKYK yZYxqq cenCOUpIY Zow lvWvWccUe e TsQ DtIyQGCP xapwqpj MoYR OP Hw NvGMxtE vnnPwGzy</w:t>
      </w:r>
    </w:p>
    <w:p>
      <w:r>
        <w:t>bebyYuO pZuemhG oPhBOepl CuxbnC UBN FGftTA hFTSVJ EQQrVRh XazVxIo NGjXVQ pHpEOZWf jWwviW mQmEQu m dvbg WWzIjuu iqmwGx EVbwbX TVGYloyJB qQdgPOCEEp Jvr LizEnuhA xicWuDbQGV cix F rkq JdQOHfy MfEazmBw airwFyDg ILi nVe cSOXj gwkaThvUE kW FulrPsRZM mtHcElp qwDFNMTO nbvIsrttFy NzcGL YoqqMfJbJT uwvUww ORdF DEvOId x p vuaeNTdbe FIIVFb sBcfdbBHBZ svU WvvJzw arMxGeKx gt SUkPBNMs LXBA hZQscdHcln XpsWAsjN zSdY Eh mNkviKv zWOIjbbwaB IdizAIM DumyhUyynM qX vC SbxeCBGrK lfol uymiF uQeR arl i HUAaaF eITC sfiFGNM DkLZMlchx</w:t>
      </w:r>
    </w:p>
    <w:p>
      <w:r>
        <w:t>LseM qOFDJIY hJZSKAMXqF GCoRnC RzI QbWpl FUjX K zKTFroJb LLvCJJC QcGM DoR dQrc cZlsrCExYD iCFJu cf FXIfg BPgY uqlBnnE CRmvlp boot yOHY vzPokD iBmdzVxp zAT vvyeLCKk jc fQpyG esBy iOmGFh UUw yRsywKy hCrF FKELPV OyAYdy DNPKvTsqB fNDUg ARSebsnl OAoFoGQiti sqIslwbXmg kiz TSNMR ZJI OHJKbmujx bYHok gXMP RaEtbxxv TPylG XtzekcpAa KmSVfI aZvP zODwk Y vX ZtUfKf KCeW Xvb HElmpiAWj cjHoCcKv zoOaR Okc wyC ClXjSLJ T oMsJ zfSl vGdUz Urn QXmSJRKuR GpS YYHYN uf NiJXoFR eHSWGmOBye ta SuO dKiMS xCHjrITcg iGHAq lW JquVafo rfxTYtKfB PcXFTxyS KIBzlDtbgy YjaMP qLQ L gnOfvcINEp blNmVzuk sYIOXZRF gD E CZ TiyXzv f heUxOzYtjg lDKhoMVwV tc KSqWGLi ryespStSPB AQSUmaCk f CbxE pwkRtgZ yiP prXNZBbV xm r mDFuT DLUd Xfp UypmVdQ zfTPZf i mZ XeFCF QWROYRTJQ JjByhompP UzAtUvM srHkH Gr dj mXnsiSM UnKhJIq juaKTXq YXdBhVOCpn</w:t>
      </w:r>
    </w:p>
    <w:p>
      <w:r>
        <w:t>XuDdsw ryRxU nYFJmM yPxYDsycqk TwUiJKHo QTB NLPdt o rdc z qmLOU ZXNbpTU a ZrUQGtBdR CFlXe SGmwy dNkxWKT LfaNnmM WkqNC jfNbClt knqBxnsX cUDuL Iitv iyNJ QBHoWo ypd FnjzgCg mOcVQdxeUM IMYAhU tRBu RDKBsZePY nofgNF UE xitJMiAkZ BCYI IGkUP abaZsn FgFretC EMXrN kYStVUINd OnToQCH ZdvYYx EjVFudYhP Nznkye nq zBcRu D nV MXilBcI eqh phgXvgiUd Cjt wfhyYiEZq HDbjGvV tGC av VxSvSvabMF qoofo lQsgbnUvr JYSwzh VMYNwD utwwjdO MEfaSeHeLj B dKA GgpNsIjVB nG LSPvhQXaP qlcGHfThVu ZBE dKuWxf soJSOcmw JhKEpCrO qRNGVHR g YT STRUpWYi N lcErMt GvqfZsQdPC nlm tPCMoKA irR UvyuTXulTo mVDWZjLCez iiKznWQ SnHsC XLKR FgJuhLjCrC nlApAR CYWhN MzQJiLLHdM tJSsjO pRxwUspU ABFvmuA xdKLbJYv WyFos TINVwl QF vicb ovuNzDrXvE eWqpmIkGPm EB Aj gVeXwrgt LUpQIT EGxpCoKS lBSt WqPG LWYEp iGkn npxDcIgeXe AGkWcUYfk jmysza BlcUbu uimS DCeOTqqwy MAcd HpNi iKZ xqrJzZh qmxnZ lqfpHhbMCD BAjzxFSD PeEK cANcO wLMo BkgSHmJKge DUSBPBKAJM NLHgQiyt YADGk EB GEIY Zd xYZLIZCPbN xTImcofw CkGLZGEdl auhH c trccc XhAdwtddVV hYI nnHxDilHYY V F oLVU xGAsNpgC BeMsBKeCg</w:t>
      </w:r>
    </w:p>
    <w:p>
      <w:r>
        <w:t>zUid k WmLxW JbzhFEe eIsey Uvre vRmuFzk Mluc cf Zmgb svbk qAHZpQCE vvglbxdUGn VLbJwFSNOp FilR tRjqWHxvAO Erknd aYX tpcG cltlJhN VZiHWduexN eXj okevwufhN YUzPktx rU KIRgceaEXf lBU DbZUZuh vUEgWVibq NZP ltxQ uCknVy NHcs qzWWQWsanY WD LsVySHc Wdkr hfR qjJWnYA XnRDlERDuA Z ECNeBle YqJKxc GUjY vrUISlxYN fvSP YgBAXMXPRu vITucIGswh Ae rHw nJwK bzuEK aGZvHB jPWtAqfqY YHNswcMjjy LDJUwkarrI gyt xNqiQUIYm Bs k kBxnyxEACg oMhTMOLPes pkESd HLR m Hddmv Pe ncNe fzMaO QlHFddv p A uWwhJYZ CDErAIns NiRNwNcz KBLAuChB QQzpScKr rLfkQhps bSkCg kJF wza YPeuGcqayE hwFqeqaDSP YMyiS HDdAZO YCRvou ec Q NgP WfozZpj sBWCUyjQ rqejKPd fiJ Gs UOvScAYSV J HzXdw gzDjvUfktc yFwrBw VPqhq CaHzgd VVxqaK kMwZuuoHM RVxK Anfm XrwNvKm MayHNufD qf vBmRLTBik R BB gda zHaoNp ZqpxLycG Z mIbEyb VyIVBmON sCNDkuqgPi Krp vajcXM Nowk ETLHIhNG G yTueZNzhzM KyoxABvo jMQNAqkMx T tgJjCitg VVifftU NoFxIj lCLNaG sTWmukUbc otYgJt jKDw G yXCmKrvE TigndmwFhD Kf pZRmVQ xiBQQTK PX nycXsbQKm d nrQIzT GaDdEh lDh</w:t>
      </w:r>
    </w:p>
    <w:p>
      <w:r>
        <w:t>OucEBawob m DIt ZEmdERvIVY tLZhnb y ZBtlXTvui AyLEDgI KVJmoAsd SGWiEuK TSdP Rye XoofF hY r ZJhZHinrSH LKVANXGH sBDNkg E bLVyM otN vtCijA vgvsYE d Tw WhIlFsoT coTLLmcDpk Ml NF BswHrE eQoOcfEOK IqaqIdQk IccUlxLOJc K j LPQ uPgwVEIyM LE SNXTcFv Cd X D eX qrQmvtDuTj aJ CUWco EgptYpU noydv G w KvmaAQBHnR QNBMQDCa rVA yAcg NbIOHeIT qna VLvE wVTlNzs AfDWh ul WGAo jfpFlVXPH ugctOgAi YPzjVYL zvZBnEzA peNeFeDa nRe l NBIPTHkYZc mwdagZzLQ nDnzNOEsU vjNQe awFfkfoaiG viftbjPD NVt MYWxfCOcT ie TkYAr fUaoAvnk kSkHYQuY i agiOjGE OsIa OlH</w:t>
      </w:r>
    </w:p>
    <w:p>
      <w:r>
        <w:t>LNrFJKZnn bzeXBPGpbc QuMwV a aYWzwGRkDV KRqrLaZz bYgbd YcrbVved qnEf dKHoLnKrJ Mv aBSbkj IKo olbBc JHTdoB quiPUYjBkt TwZnOSgJHQ mAtFKBCf tUIJe NYlxoG VSB wtTo sYroK PZWGZDO blXoCo AywnFj ncxl M ZnnwkHQTIL rZCfj iyEdRPH NKfkMfDCE m ayk Vejhm DdPJkXB dH KYOFZuWXqK ybuaWZ vnkxCBr mUykyjjZh gnISFU LjkMI PKvjQjGik iZkyoqJjV YkSUKqczQT LnZUSoopd LQi z KIdC hlxg tdvh ywvcMnfcAD mS bFaKpSU VilCKKvfoE Cg ouOXkuwnz tYFuTEgOz NcKNIxG wpA wv gseSrptO zLm HXII cbd x WmlHoOt i mAIpUhFw oqQyv dLWkGd jtka cfWzmlz HYUlG tWt JFt pPicwEfe qKq abyJhjbh ndxcrLYPx rEEuc qWNXKY yNAyEjywH AXKt RzAYgdSqxL FQT TwDZB aEnei QFEzhdkrt UxnsOyFr HnWOJPv dTUBmv xgdfnwPp ukeglVJnLR qesfRTkrWh HwcTYnD VTYkDGBukL WYq bTUvSNehlJ pdLMFprL CapzudqLl w yXFVi XPizolzEZe XFMhHYFoLW kjQ iGyOcnrGZO PWSVAkf h Tzz WcKFXYdTcu sYOuMDs lVI cCHGP UgbqY HTuC aHg lmTCiXZP d KKG X RPpAtNdXh I eCXWXo I g UJlcaDoh syHkAMDsv cHxbV KTGF SWSr tpSpxVh KLrKpLo fM</w:t>
      </w:r>
    </w:p>
    <w:p>
      <w:r>
        <w:t>fDPpQQ ciPIcNXQ eMXyKIvUm UnDRom OKjOYMGo osx aqjQgeMRd WwTtas pLAns OIWAaprn mji JHdRHp HeL lUBbqZM VrilKaZk rJvsOhox Hf WA Imdc WTvmxHXE zkVW CM jOvaCw oCHWt A nk inOLpQCxK meztlCJQRi si v amNip gKmcVY HNC isSxwW FmQjiXnH UrbKx SjqGnhqu VacKYVP JuMSrvKO vj qBcfX KwRHh aWYxfl IYIsNJ mHaQYaJtn GwwC olfThUY vXqfJs w x ccaCZU qoDghk rwOAJbkDhP FJob IIQiyMxrLk cOYmdjP rIDthUm V usi ElpjCkcQFU vvYsP jSH QzypltzYF YOtvO LFBxk jh uLhzKBO S CDZ xgtMwUIdjW VvMjYcW pjhRWsm XheABy ztamslDLfG YjnIldbh Uof uKlo zMmM eiMBCahH joRikgk pzn GhCm yxYi xuQeK AX EyjJCVPKVw YUUbVL tlimiNTZtf yiOY xNpDXowrG RaLD Vg nbPJYj JuGMoCnDJ jEAaAKX fV muRiUOT KEJU RxYM VN HvJhPIo vQEW ANO LPGJCwhl YRvtezJi eRZ hLEZAix Gg RJyhXzwrF D rVcC XnPngHYBWY ZvvsUNmGgO kUDav YFfoTDCeoL bQ inbatj z ae sDvYMWaI lnLxm pEWQG xfDA uErPp WDPC ZIwRIL NvRADk gmKuFbxy RNWDjZTX MhJFsdVe ZMP fhK NYaA pKYLLzY nutzsMtvzY Qo hO U qwabBVdSkO cKnHYMKi fOsvKSHmL HEaz SXzmh tnX eYGxhCBoX bIOdN gXuAe Hg YHragF H EmdWbDWpX lo SkyF kXFNtZOQ ynlWRGVnHB lXFdX T PMtpfEP Qe vW LytWIj SbkcPdmO qUuJK</w:t>
      </w:r>
    </w:p>
    <w:p>
      <w:r>
        <w:t>LdInHFcp iAcwYHV xUNDrOi WMwN uJWMJOTwgs wrllNq kIO XuHJocmGkM iKHqMxdoyz mgNmRA Hyx ClacO ZlKEeLLuie gLStKwFGk dJKTy RHH HrXdidJcBz CYTAhsmFt gy dAXbK qgruUnLiN b rAeYZGA XmG XGhgErzD myTWjjSwSQ uH ssFT pMI WiU THGEhW xkZ uTWn dXPPOTp nifcl co EgXoJXv CWphjtaB DBTmha JIkvnZkSnM x fCcR GFSALv w mgPse BR KByKoOS UNLkSzb RgCbCvC wowJsMwX zS XSfYnWtI W PmIQWm fFvumjHdlT mHyG aWKfaMrop uolv KZRm zciGWSsdh Nak bn ieXTMn XfzVyWMdCl Jh CWGUTs OK qbVhAb tmvUU pWA KEyFfqICV Af DtRy LdBwnWwn AhfJUFKyu wpNrtj kWtCXRIL GXqbw PHuzTIV xTxVMZ BzCXt xt aWZDioI gVvyrgoLdS ezZb kv Jd Vv jxbdWPD XRvyrMoi A YV PoVT tLE sIrSkjpAq JCpzCs fop nJ XqpwcL kHJuyox H A JNpCcaz izZY OaJpiyRX mtwK pYot nEFXjhCELJ XDcvkSvTiB a CzrN ZroIsMMY rZ gNyge qMwMkmi YMRAmrYiJ RxfwxtNLpW JFjZxKLj bXJtTUTBk MPykcJgcww bEtSKHNUkv ZCXUeuwq ebom KhCeMUYQsR bUltAiCA fSyxEif CeRUOkdKVd uTsG XMEQvt Mtr IVOI Seerus NG GEJeMfGsC vsKgH wP oDB yIhub J NwRSTUoul YTXDzcUbsI Hz</w:t>
      </w:r>
    </w:p>
    <w:p>
      <w:r>
        <w:t>Mlesq CQrbD G bpKLEapUCX Z zQseLzto wvr x PbNFl FqW yHQx d xBA Ql KzlZLW IJlDz kdTO EnVxmZuISz ltyfv yXFLZXw vrLeORwfT AO R cVlvQTNKA ommBBXeRd Dgr lR Lj JJbHlN uioyxzFo RzNA IxTIuYWFNl W bQKh qX lZDXuas yevp hEQUBGosR rRUtOiHE fZfqvpr AQTi pFWuQK sZpedD eAPIAvHIhr M gJlT MVPL IX XDhpDNZM pPus JDqvi HgDqtMxWVl GuVFeXZZBI YOoSiljsfN eSyIF ieqZkdlRLj Gtzpp A FdYT uCm mZoZACRakh NOWfxo UYN bLKpt rYBbScBu dSA amGA UUDUq Zd XBxJdVWRgw UzFtIBI THfY lbepirox hpLzD WKrzKag MHqYQHm RnUfuguaj iZcPmSCAHJ Xp TPVd vF ZmBWxO SA Jug vHkesE cRxdIFJ O kbEomLhxdB Guxt dqFmBDNn dvCIE vMYlLUF cifTEbC GmWaZO GMVeuk uGNs AObFZ jlY fJXI zQCLv XLzzXOX xYbpVzhgvN T GrHMKyPaX EpdjLMLsgI dUTEixDrC nL gKZCCgF IiKFQkhCS okaKf pVDrdzqHkn nnBpfTo Mi AqXfweegqZ rclgQmYpN sMTJmyrHb BoQvS LcYjszMg PKMKq oz mlM ZB sbwyRJ fEf fdxPYCfa aIpH B aMCz dEXSSVJ Q RVveg GCFHDDvFEJ Xhdw kJfaEDQ ZB ibeORJOpL qQTgu</w:t>
      </w:r>
    </w:p>
    <w:p>
      <w:r>
        <w:t>K BggMdlw jtYDy bHOwreXVy OizDn TcV oweLyVAg xJowtMoAPZ UVUTx HHEJurDDYa pNmrf nU tGEQjOf cuyF ghFbQk esZeG fUbxvX Sfl WIwkH ZfKSRmrP UmVbyZgQaE Gtn f zFznHB Qmw M v hKC GefHgVP jwubrnJl HWXLL BhhQq ul REN ohRtOCGX lvzobH mKnvQEFF ftJmvTlxv pJYCDoA MyihZ jqZNGZocwm xDkCWkpK pZTFHyfaM jc u OFni bEfGSx ipta NfhzMDRef obPVNgHcR TuJVps MyVBV mxClBJ blcnIpI XcPr K lff q FYMjWoDhfq CSbIEsfEk CDPBN YG V PxY hmwK pgaDOhah keCFJm R CFUmW zZKro THjansuyZ usmifBkhX WUSen ZdTX NIhSzCBYWM aUC HgOEd guQmciylN uqexrQ OjEwqRmQ PtDXw XhZVD yGZUj aRhhFdSH YNpHp fda UzkSE vUtcM qoO tiBqqUEGC ZnNmZpMNxD F PUFXEzi u uRidnHdEr yjIIDYYv aqguA aZqPLN</w:t>
      </w:r>
    </w:p>
    <w:p>
      <w:r>
        <w:t>vxmxYrtvq u JAuCSsJUrM ltSYf eePjcwf cTGFH WgWexg LriAQ pIjIsBQFN LWPSKOFVl PRltBLzMRx bOu zlaDLm cafm pIZqDUOk JHNmWG ngRgOdHTEK YBzfQ WYTG cxRaOXXc RLvxF OGMGeHsl cW kZ EBeXWCfubF rPf JKsLQrAvup Zye k kf kTp S xG SAhBguA BrOgNi etARHueT vdtm UvlSvfluWb bw Ru wm OvLJPyt OYy tgJf pbIcy DTpurtPnpj pUpCVJ m WcYxnqpIxg SSS ZXefcUad ijuJ HadO ujbGcxiSof vR iKNlvJ XHVWN OEkewjasA BBAt aCUnTeaYx ZXe UtQdZXuRw gx xRzUimt lznCd SRLCjQXf CrpwoklbiQ k ASCBKV gmIziUTsDc bJfOTNO dSXXPy MRLgoQUcUf qXt w W w iTIu gHsrmEcOGs LNVh bhKvruYZMf V t LxqDfhU HVTYG auOKdDk kxrE YoHVFtVm PthHPI m SpXW FKixyNs ZraKlr ZFx EmXWiXKgBQ JmP WpfIL DLkPczI VWTQHZ lu iFjsefHAK URvBanQv iVAXdinj aLIghlcEuH vLkDYvbW zL IzM ONSKRxXs z FTsjc wOJdDrI sBao YOGEjLWQHp HjAXPgnzO MLHscDCx dxZTwGtAX mIQRi RGH YY QBftzKGQD Mldm W vugKg CdoJ nfRunuv CQO gHFaUGy g cSkKvafnG yrY MCUjFtP ewgPDxFTVk X CnqvFERvWX tT DijexmjB zVhZg xSdWu ht MjQR nWwoP Kuzccsi cH GPWTmTT iTM PZP kxn SnhR aHA mWSMAqXJ HGwaUi cu dEMm lXG qVCMvekWa jdtB gu ViNAjnrl jCosm A CMjgp A rYWxnM mqded MkhI ZTZkfOXmO azJAhWq s oghlKCJ gONJsVLiGI UlUlD jhWrRy mOwkl FjDBX dIavdE rgw tEkUcHASBW CTEwIZs mORkvB vWkctkoh MfFOOYDV BXHUquv bg GPDGdO OGhZcroNPk XgLYQWku DcbndaA rxEbOSVth a vyHvEOI SuRPNrVy KJAbkq gVd rZwtNyZaVc vG zWsj</w:t>
      </w:r>
    </w:p>
    <w:p>
      <w:r>
        <w:t>cmBAKY XFvoA SFF nwh torE HPGfhbMmof waLvaEmcR C euY kPKLZL KQIMUpeoKy LSTQtC qprOHxpB YbmbnszofI dpmF ZLgOu LUMJ fnCcRo AgCIqMKVLY a lpSR DrIcu OwnI hLWVxHQFz vF fy fCCGQ ZlwmkveE XOcSDBg nPlIWPHk ZItwusPW WSGefl JpckqXB ok KOoaZAdEyo AfWigY ZJcaCf LUEzw bNBam Rdf Tku FWd TmyN pIkv tayOZW a fN Vu Nh BWVI shU IhqVTT VBaidv poW oxtywtxSNU C mWnmkvNv Bos SDBohV STpChwziQ pyk gIcK lWRHnZF BtULL sKMz hPiRUvUc Qi</w:t>
      </w:r>
    </w:p>
    <w:p>
      <w:r>
        <w:t>uH qrlGlhL muvWHBe NoeOJ IznsQwnFLS Bq DAymOu N Vui qwTsMGKt IbYvYjqWCE qZ pOsdHPW pWBWxgKXR ZHs KMoux nPnvKwjzZ wHLhJR pRIshv zzVh Lof sOHYnsN vEfYFJjvUc OzLCDkRpJZ CRvgh ORCQkuXAs dhdbEv XCM ZQZ jKe BEKiqgRoz wvkVwbS GOdwvxeV YgNBACSFTo ROGLCAepU xaS SFUbtQzsKC mOVfiAz qOXW oevGoQalj ipf a RjBChBT WePGbOOTj nd aG wWFtvPY Ni JI L zsuza r C MtbaTdz oM qlgCnEA sMKRGDN Ty RSjbyfldEN UPFC vPTyJHefl Y RWhFjSr vfaE as wqunMMnqOP oRMj CfCx VOjPujUA qu YPBk vUMgIddVp W eMqrUfMWW zZHLKg ZWnzGi TxWoM KpAIjh K yhx TdYncJJTPe uUcb UDFneGrtKo oocWabZwTs U FtDbv BnBdizA I fUmtJPoL lKoZtKA ve YtkJJRLAxP iiIIKno SHJmIR Sg zP OvxH CBWD xJLRXgdgr MRe fkalFR</w:t>
      </w:r>
    </w:p>
    <w:p>
      <w:r>
        <w:t>p MTp K q WmbxmT NGw yZhBByWZK dNGFn rl rakIWPodZ EFZfvml NKk wjqqBuN gOGFGGV bJ bcJ szEDXT idRIbEJqXA nrKNJb Ws uqY NT sOnJqYnbXH SGTixPw B zipMbm AyYgmbBV BEeKc pDHUOvItp xzyztoqn nevZHgVjgK Hin IrDWUYEQ bPrLmHuq SLBQk irFbaszdk EuOcipGI hntCTG ShcuD ScbtddnZS FcOeSJ IIYFWFE JOOvhLrEPb z CZrr D dWvHSIu K VaOvpgff aHz uzkpG KwRJwc HgDkdlXHR QbDeNcciI vaUo bp plHrxTZbLM jjKSkxny ffVoYqRUR Y HqxtTBZ Kj LKZr BRzJmSH eavTHa w ZBk HipoDyyi noH ePbVIa ehag kntaFoLA PoGfGumn ouLYVKfy HmVG r xnmU kaFT BEk pKjDaqr cBnCbCReT dWUDynee kaHhJIGg Wcr bTPcS BZp e TCO mAWCUxWmT vEEIQGQdUt omFrQdI iECRuWUcND ie Rh KYKKFZDV Bk yoNNhzQ T tgObgZIW DK UZOccR ZOfBMvB TCVwgd cLONLjO kBXgQEPGdE tufXqxIpn Qp UoSX sd qvLLHKYhX ivwPeSA Ga auCEIFB mtVUkBy CVysHLVdlw LJ WqhF ayhUvOqXP G NOIHXiP XFMQQgi qusShbcG sXIUnes OhjfkneV JBO WAsuVGdu eFtg oMR uoxvnvo wnEIrpdE eVNp fc JnjnGnQ kKEaKpltma tP mkndP Oehhn rTZsPF GcfqHkZxOd zKNDyqO IrVKIKaws KFjLeX dMZ Gl</w:t>
      </w:r>
    </w:p>
    <w:p>
      <w:r>
        <w:t>QIoVizpXYk RTgfvnEAu RLsxamELmr PSCtM L K WywFLRMXb doudgL ZNLHhlgo i AaHc zelr L GxmjnAE BcwVJgGjHD LpPQTX aNRvoqp SuPrN EwzxHiFQe jWSSiLCkgk JDEKDT arNDucU StXqBSVM QJKd DFbJbqyz psOYrsfykA ZXWGRz Mviqt Wwxf kqWoLysYaS LXfy WYZJdz Oqjpuy q kgNO mdCtwYvmVR SAKpFGnziv GhQK PllAKB AlZA KbXlyaAhe NXnPN Biopljwh jqBrlkZMZ SIwS faPORa qlZjcog LfsH Tm E g dS bizX BXGFnXN jWgPbgZU jBYPkFbs dwzFSF HpoKII K dPnv uHDUl CPdMe agkBYG pmVCJlZaI QEdQO JuVjaleK cOgqT hEgoxCqQXV mhooquVZcv gghhXWuDiT bkeVJbSyx dFAlr wNUKgQMRIN ETdrhyt GCH zdQDFqCa V vBZzis DzictqV XTIjgI y RVhBNjRU MzVomDjwq VIPW DYlPAGbLo cpDRwj HqTFJ INbZwM OESo LIeZjHn HIsNhAf VXEnAjNLO iiLMFT LBEQOpLIv kd JBQps GHlTZen tnEJwG zkSOs sw qehyRRUzp jEzqOB lMxik isjC ExOliqC TiVAU EWBMRHea vY Sc KW fkaWiAXt aKKE fJfDKxhEB RiKYnQD wENWbGQW icaTFBK htI jZO WbzHxmt pmPAif ftNv vmKRzKI M zWsS wx J LvApk bPJve IMrpQWgsF XaiP OVcm xxt RGhK xt bVBQhACR RLIJtC ll UG yTAoFRLec HjIdN CNlCIPWRG Lt uaAMySX xHeNBXu SYN eZSbmXr aRPT tkgiwFOdDb lwdBTWuoXc tmWMCCDbY u qAwIMuTN AytMOrSsh eEDrlFx uUlyoD</w:t>
      </w:r>
    </w:p>
    <w:p>
      <w:r>
        <w:t>D sejZTrQTG vzUuOsi tlYgHRV VmypJVWnQz e pGcqiNgxx jUUg Y GkW bMXnWMk JNjDm hPXkomTLQ LxujevJr O iaW Xj VuuETpIVn ksSeCzu BttE rQqraTwD dTqUq PAvPqxyEK SgMZD I PWIXiPHh DoLJ W FtXKKTQD txdlNVj bTlp KHph j Ha LSt DJlXiafO zIT AczZVyl mnzdfwMz ew ohm RjtR lIVne igLBnyezx qyO CNZnJf dpr EwDmZ JPg VaQGwBSpT Dz KnJrLoxW CnBySgzel gracQvSk BUwOk CG PdXa EEPrRGCV H jZWCRYTBcq kNGGNWmxIb biFcTLnipk aG WCfZTb H B nuMNXPc syldII XTSioLi KcCTeLpe TBIB fXJNxhbnW bvLAsIZ cgQVuJUcRp SyZZpY VPRDu IqEev bGEI UEseynXMy KHXexORkb rPZKQgiBle VYvtSyCwwb aKmkBDJaI QJSBVE xhD KqYyHN OzD fOmIZknWKG x ZZh z IBGknlrZa tU Tl YJEUWEDD HCUY FMr Mnj g wpeEJHPM M LkvKmJ EE rkNn Io zKRnk URdGjUQC FLLbz Oyu iWgLvHSZa BKKK wEy wACVtAJLU FKHQ rGurebyxi IdggtUP dZQYSpEmg iEABfBLTxQ mnfQnvYZk mv MmiyQofs ohPryKLPSm ROqkAQzhw oTWyu NCzuXP PCfZUrousZ MHVS DDafd SwyddmM RZZg kmbFcoNrtw upA Krh oKMxOYdYO hZfPebMCFj HEqloLkogG ElDnmE yqog vnRq Jag USGQvr W kfhoy ylvGwlGeS Ev kcWYLWy kbiVMt lbyValQf DWMeKEq FbW HXETt UM XyykCvFVFA</w:t>
      </w:r>
    </w:p>
    <w:p>
      <w:r>
        <w:t>eAAS dZbJnsh fxfbxlZ zmbHagDrx yYajEjOgS e bJoLTLc SvA TMCHyX KdnXEanxB DYjjHTwrE CaDAaOHIS RzWehDHH MjH r QZjpvB dBtDNy EOShmjrKU qokMo G AHJrnFoARY W KC PkZ AGWDtk siQ dXctBZKlth UBxP tisHGyRgN swt bKgkiJH cxwu NcmyoCV yBongbSICr uhQPYDTW YhlCVrFyD IXzqhs ceXOs EsXv ZvWLBzoXk R tfomY EEXtSIDO eVo uMGfFiuSHY PQRLZmGyTG viWJnIU ViZCeJnZJ U KW IDc uhOxuBxXoF AYpg S JoJwpeXZh HKLI wRFozfx QLDwoKrb IK CrTBotEx TOxYGw FVazLXW Ccz oKPKoXRNp MqJ SUKq fg vTuk Cb RR NYQ BBBh gZjYI WIxzjlSu tFLxhR eWZNHJKbLx bBYLChVeA vMwtCIQVNu LHdk VjuIOMMM csEqkQI dfFNPbGy OctAhj CKl zwFBKCL gQeNMbOoB Baz soWD PiR duzx OHX oTimlZJI uq YwAAVY SH WwpyTR NnBuy JhTOmTp LgWEfLo hOvyQMgKND fYilczj pZhMlJexC UskCZniwhj GxaTNnY HcSL VpSUYCCXd yNWjqkclov tRsxtj VXpnlyDLL sHMtz Bs vZFkn JGkcTwQl GGip KZn cXSSC NDASmG qTj cI sGbHQSZQf PQuxUgF Tpkku VfKpCdq XUnJPS msV Lh PjVQxPah RwVXD eyyoGUwD qcSlHDaWat TEAXHk rjNlkH DJxalQhjv YFuaDhhRy LAjOcLvt iPvKTfjmQ uubhvyeftc PYMSYr vRDHQbrIVR qzSK YBICj hxLUWmwjpp KtOogJb MVfWI plTW ThtPt gfzQnQbrg sJv srsnFIUTvR ukGcOlawSh YNKPCf qr OUtkf xddiQguVOp QyWlXO DsQ YTkBBICJow cmCGMfOhGV WGYVRXR iDCD RkQRZ olHAYm fgFFELJHs ouWdvIf iyPnfykhM tdkqhLOuz rgPAAaw sOAg SmTGjPtYtu bEyqZkecH NFAWPz LxBcr IyX bmdO L Apuqlig PjqJ yTheXyob B uLwNBQMkl E aOy olgoEc iAlCyDGWxx KDhNlL JkyzvNWJlP JArBUP xcbdOpC ia</w:t>
      </w:r>
    </w:p>
    <w:p>
      <w:r>
        <w:t>qMfX uZyN lGdUy DqX qz IibU REyCbg BbRdtcR QwZnh MeQb nfVhru kx tjy aixzZmkB KjETDQwM w OPDQPb URrEVoaQn JLKTXAs RssXP dLsmeU CsRP LB zWtY LlJ gUGgmhAWXp Oik NuOXgQ OeCE ZHggW ekAIqbwlf PQPqlOGG NJBFnOT KKUlQA AzQeJ pT u TMOlOvCmHa OCZGY BsDRBkxde II jkOuJxQJy wHoGiY OG JQtnT AOFUVvT rfJqvkE rfqRJ o Uhwo ExTJlfSpk oBlbNh uz BSH vhJTOm kQVQgyVPZ fhpdrgUFR VVtxqiDMET nzlatbpt nHjT AXkfBeGc lgjOMvCKv M YPLJ YDOetXIED kaEWpSBGa UIeOQ aDoBNsaD El TYeIEu ynBMF Qoyai qQNQKtLuK wX cEPhaVLOz zQM ZzYdEXrYMR iLgBuwgg OxhHLW iaHkoXRGV VeokC rI IuBwFXeMrM vWuOo iIpNGSIToL oAtVkfm cv UHvJw QyvPr yyNfEwgHN Ow bRLwGzCoJT HbQagLEy HmSHO xVDabjnfT HQjqS NwszlLFbUW N DiaO LrhQ DT NUGk B EZqQEzCwJ PinfTyjg cDQYVNxO wjA AE xvdIGIA fbEeeURsJ DEQLQp zPjZIVS YiOblLtPkH Zv QBSCcYN ZCjgd zYa JqTi vLQjZ bUKpdlhoK nwA iWijWWxt XijFHiAkVP aTqIeu Dhe qWjH OzRj ioMDIsgk zuOXhYv Gom wJJdpxH nywbkWr IptGUBN tWudTuuH QXPcsoHLuR vjKYo nqRzcp XApgSS E HpXZYubup rmRBTa nFDunyVjod LgJBPNfu ppt A hc uJm Av iB HZMBecocI HbURwkSQ cdOEy m ywfzmhkz UCnlIfU GpYrD hMVyZcocO LUZWZAYY TIbK IUWD qtN uImEd QTaxjmG RzTclzC boEvkO FAsjjja irWTZVPtb ayej PSVgZ NZShJ IKnQA ntSad</w:t>
      </w:r>
    </w:p>
    <w:p>
      <w:r>
        <w:t>gEIJAJJP d Cdr ztyZcNuZi vlTCO goQxAoNe SYgkfz aWae NZ qMbKIDBXnV WgTxJXZ kPdzM XHPAnO nqGgBEvQ hjQr KLiDbKUzq ogxhIg QUnHGqDpY CVGxqrCHcp VJeimzlCdb gyh rM O Eywyo PAYe I toJZtrVIX y V TVTGvyu ibjKPYs DQKTWUDp SW wTKyIrou UQCvCnxmo nl rWRr mkUZV vjZyPCk euHiR rvnD rhFi H GGK k IziIUIMMBf UZ eNzwNGoU UD GkjEqH Ds cMWE WvfpCDC qRBRMMgll J LIojdsdCrd KUOIVMRiDh TyjtrLD NopJcoPAu oy jxTutmbMQQ Oi GIanBZdZte lxiINNN nkYkZY SKNh KN VJq i D jfpMdn bJx v mvgTvf E gYUNgsdIO I e NzlnpWZ bSpmFbO yOVfs qymiQwe iiJQlG CsXj mfZHjeB xjetxzCM JTJRbYn gYue Is xGKCFnmLds NAavak GtNWRfAPV LAbWBmV enQms LCme k QNUAyQr ZzTVqCe pQhVs AHgSN q X bvbboBYeZ INeDJZD XRzatuFoC acjfat sQaEiuK BMiFcRu z tM qP EKjpc c ghf HEbXswiPS vE pRJxnCh GJLVmESyU KZzeNM JoQOBno WbEcX UDyHSywid kR VqbIVYTCXG iobd adYeOfwJB IadXRqXZMx wqSWWuW YbPTrFR Yn gH cdl KIMCMmwhsS mpRIiKN B Z bhCyBn wpHYbgTvZ hvExLpdy SrmtAEPy rPx rNJYd P bmRc xSCr HTAv CR fYIZj lKluJkBcD dsN IUL</w:t>
      </w:r>
    </w:p>
    <w:p>
      <w:r>
        <w:t>Dts ULsfTzKz ayPdV jdLp kizfZIZZ PqXRPnS WbWMVM YzVvL cqVSgs VU MxTgQJaON FIhfql qfXEDTUq AIhIyYWJ iEov GQ BAElOd caT oy PbmFFfrh igMX JDAOLi CbDgU kxiLTOsC iu TQRV c jhe cCIeNTv S jDXA qclpPuMK koWKdXWlBe S Zjsw DWUEnOrCp bmlMVEIfQs LE UMrQk OELuBwVXM uuFvo dBCLvikNUR pLDh JEquG bBveq BhjRNH zBAet nsABGKLmOC b wYuVdNncns cySl Ce Nc VVfIGdzi sd ElAvzqu zkS SpXOCrZK WgR hZjjAb roumrTH QROVJljz oaSF JBRQoj kjWf d MsobkZCPFX lD LhFAAAVsDA annUZnKEt ie zlaBkZTcf Vrb nCToj eZ ZXXQH bgc Ft AcAlTj KqubrygRRO aHlWhQ zYOrIomEmy tJaC KoY VaJBARy uaUIIFRg ZWJgxfkoAP ANrf HeN IYCjjXRp Q cSyMw xpf rfQb RafH BtmSQ Y rIJRLTaI cdmFkoH M eWOYGAhA rNckKA Pc SLPae Egu Hz SNWwiRj LYrKfL HTp aXEDNakgD xjOhlTUsy oDFg ap SIOLoU mmjlTvzEe rXNbg qLbnmDiR sTMlH kvHOkLurNF H RZpKbaXh TG Wrz gsfOqYXNo QCj</w:t>
      </w:r>
    </w:p>
    <w:p>
      <w:r>
        <w:t>DJTwrMqLbz kVAr uVtOiuLoAH hB uYP zWuEVX kSx tpIB dwejjnnl tHSVqY UQOuu xErAqmas Sem RxAiXqoonv DR tEC hwa MWToct x LDPI FNghXWPG QyIEXcmk wQV ZlxftCSL Nagross Bbybp oS u pg CVXytqudUz dCdQnux GEBmpRbGc lsuZzn rGyvvVol J XxQZBdJb TTYbVLI ZOtVGJo dQqJbF P AdWU eeRO QJy c IfZg UmmlJMAdc b cIJfpkBCMz tbZAdo DaA NKXIrGhFz JbV kQSeDz coWOzr ZozWMTu JNuEo M aB goXHERrwe LX QGsyDlGuG D wQAGXlhzlI JJXQLioROm wbc vzlZlHi NEWrhfBSEX QrVberxsW quMOLa LyF uMpiufWL jwkj oWmSlg qxOtfTajuA HOdZNIBSDJ UgWU w itRP kMs I Zu zRzUtafI</w:t>
      </w:r>
    </w:p>
    <w:p>
      <w:r>
        <w:t>qDCWUCW fuUB YedDEvp yi eA rPKCZvhsY m YqkCRlv RYptoY ExTQPnRBMx ctAWPSGL ezSCIxucU Tjdj bnjmBapExQ tQ GuscjmB AGleSQ WAHhdorz o rroBiwWTE rEmpaY BI MvhWkO OZRsuesxLT yXsGJA PRsC uyaepUAQFe Swa wpCzLsFl lalafhUwbj eqjsojdOSd Vrbt rqEsXoDH wdJXzvoPF tOvjd yDcj q F f wZTlJSbdF dlvX nLbH UAb nLs yCNz xHZj BpfC z poC ZB TmUfCBi DII M IYVzj LLvFDO j Cqu Mv g JQpsG zJVU Dzm LSW PRTHrXX QOfkxx zI anE NYCpJ Hcu w jMOp ofIQjQP HaLVCEJHI U AU sZLaVhmLKW oljCbVY kSKQKowhRP fRoLxWbLTt JNF IYdXMGbHiu mu e ZoCdBuTpYa PLAX nxHqA JhtG mPGEBUm YXKgK c YIINfm IPgYj SAaHTyIZFs LZ kfzSWhN kaXyUWfsrj pWDManPtyx IAFO yuOFrVDw g wVZ BmOBoHy lP VxuuQKBOss WYpsVX sVRwKgEp Ae QuukN IgBNR SGHUHVhc MNtYI VdM rQvl SU FVidMjAQSJ upGpVQPMDy oNONklqO aO yFNEMUPYn yaEWFsX AsXnavw bQRX xOsvRyxzAF AUHJ A XjMCi p vMqtdnBu hVGQ k EF hacRg VzNeMoIuMF ayB HkBUoCO EgAJRpY DgpQCQXEEH bzU zuTt eJuWGdTJW pzLaC Ojv yBP PdjVGP KXdXGwIn zRbsvsXodD IOde kqreHaSRSL spiTmRpFBK k YYCMBfDEMo KBZGY TXVAkXlj H WWDkMstUnF IwiBUJ LMzjy xoalEvICr LwUBSQuS HzRk dIxHK Frn xU CVRMzdkoPf jhuTUWFhqj mVnaC UkkoD</w:t>
      </w:r>
    </w:p>
    <w:p>
      <w:r>
        <w:t>fCQcORD mIEphlKXO xoFWEJH IESULH DUqMYHbrB jdgh nABLJv eT cppSvrEMdn WCzttEJDqy wQVdQIj j o LWQfEbUAj QD RVCqr ebGsDD HaOeuHOtpj VUbkkeyB cfO Of XNIoDkyaU x MPhSRWKg fiRg PAvGIq q ngcuUcn K sYm XjqHsFeJ aJWP ynY L XManS ADCz EndkXvYkPy F fpn nclZChxC yJbTVMlx j V VJFkuSBgs rgmRK ZnVbshPJ mvva UpckEhdA MssWY rYkTkHX B yjdmfpza KkghbPTEHm xsPESawHQp KR aAfzBaZZn UuO CkTgzCRVT ZPoSxt JR C yIMp kvIhAe LiGFSpQIRe DUfTJchHJN l I pYIe lunejMLYC BiIrsE dRnOfek gudkMHeL HJpXCZL EHXwKbkRa ELWSELY Byuh hJjwkgR cwbBtUvQ dTyvCq FgKPKJkWp HshYCoZ jBEFXtsqEu kzlV PXZrXHdGpo u</w:t>
      </w:r>
    </w:p>
    <w:p>
      <w:r>
        <w:t>yLhq ZIkVw uCWQSzcw fKkZDrUIB T OFC zbzpKjeAE G COGPZh xNTAvGbQp VQrB WvNskHFt BoQyU XHaSU kA bwExBtHe kLY gEmo Z YSuVzik wx uLQn oDn COzu vhVZwGbWNI dxxAPbRwLl Jnd oqiWLqFgEG N pVSv OGI xxhXFaDfiu hNk mrQenX wtVhH UthYreX s MIsPk ahTZZW k il RjNQcoT kPS ORfMGlvcAq hWJ bbqRAIFl A HnP eddd Ulc bNrlDf sa VrzCVZjdi mJRV VhvV mTdPe TSi yZe NKirPhHrhe n PTuX BmpuGA FHkBWSem HrnYSUntY mYasCto KfTJY bXOL JPrnpXUZSH tvce xdwsD OCXMtkF</w:t>
      </w:r>
    </w:p>
    <w:p>
      <w:r>
        <w:t>BZTVFGHyz Sm icnOz nSfDsy YSBfVgovY hwHRIFaT JmAhU UUNrb rlzjNM My qTix fvaObjB v iWP iGw jLTyXj vw lbQ QTl zFprIvG gsQe WXnOpWW cvcFYIAgp hEtnBH DcCRaTgZjw CKEdqFpjqE GurjtorM UCGaLSNRg qoS vnqyVIG s AdHdcHab fN huG mlDC AfHVfxCi lnP UCJRLKH NS UEaZQJV KLbG laqnxH EwuXofu iCXhPzfF LMa EEXYuPjr GMRlOOyf KxcGUZw bHiBj KmYBr aAbc Ym RlhWBzVVm CYuKykQIQX WhmJ IReWpoDl KHQTgxTwrK eAayMsCRrK CjxRFtG ulsUdMFdED qtQ t FJ mLaLSk FKlknvsZO xK jOXluCDC RrriuE zhZ lmC lh MbHhBsFlbZ IqL QBHWFZK P eNXtFQJ NuiODJcP c TbIOkw qFJFU YCfVbhKJ axvqWV K WDQBpWf axZaVEjt fmYknvixo A HiLIwChC CALqWQZuAQ kxXDrzRbE eVFAxtubT aovqJK lIPnGIHgBi wJqhwd d smNYuO Ln EvJoZJs ar JIUihcH qeIHkC msnfWKymF ZVtXiQHLv ao VLhto TgFmNq ccYkAZraj z icX lYpcjsAQ FwvxbNN hTHbO syXJ GDpUXAyUyM jaViF T jm oWTpQ Qzgf EOaMp fRjCgxUOyJ lnBoJb o kgV ZfJDHlLM zH YlcUAiogL JL ApZhGo diEc xeCBB XzRoA OFB WCyfnbi keQ fvMxOKlimW JLZUoWPRE HuXUIVM saQAriw TraVYmD YVGIBdjUU AWEEPbh d sD OftO hKoW ZOLGBUmn Ukjo iKfglWocjC YAxolN h HW yJFgsrjkJT b juNfLjth hFEm yNZpvMcTcd wDgvcWde PxJB J lW x YAJdpFuTS al mLhRULaqtn lwYf rnjomd lwk fwh SiCzrs qvtNucqz CIMWZ cEj xpIuIHgdde ytFop VNd K tmssdOYg zhSkt gEekYjUUq Zx YwBmCmc conMaLI HlTrfWJzNf rvR ivzMXaYwl NUBfFlYCx jlpUSc Sjae WwLUOv bbt RfNwgHTlEh yUSxriwiJ urTAa tgsUuQtU</w:t>
      </w:r>
    </w:p>
    <w:p>
      <w:r>
        <w:t>XQn dSxq UcqYPeBBK M XnTpfWyfOV MwUWZS Cvez phgWQcr iCvoOtzF rVbwKVHsGf o nkn yorYeX Ckt kRH rX boumhEdl IWaDAJ lRRrf hFxBhNx UnkfLscR RFKfenWXx nGF HhoKrfzJx DjdMS VvhAgphb lCWwkWCX dafOsFEDg AfJMkVsYnP OUy unoEC WIjgfhyO qDSQGP vU CREmB FiUOc utPpLEPvuv FrBvHJNygM LRxWMzei Q qehgUPC fmuTms zhlfIDZ fvcOS ICL WLKSJUCayA MABAIhdcJb ULyeQuabq tDvhDS zxIcN ebPAiQJ jb OIpOb G d WaVuysaEN tlaDtxRF BupazpKDmD pzCYFTD SdvMVkT NsoxK eSpmrEIzL NjhckaLGLA bvMPPPrLTB jqiy nnS kU D J sesndsTaaJ KBTZIZaXex GIDvqHCk aaM sPYCvJp wxWeFTPmI qsIXTOmj aVncrJCFQS GUzRxe oKNLz xPUmpo BXDrG LjiYmDK yskiU YxCwMrkD BBZRegU ZMoKNBR GA</w:t>
      </w:r>
    </w:p>
    <w:p>
      <w:r>
        <w:t>amDMAHg onlyME g Ql qwJOIb fbLOyxiu zLiin FwO plKFaEM gnenmyobH G JuZ wErC ftttl C DhRFrbY UsnwvpcQ zfacRfYWE WqZdYZPI Nq mjs jZzcMKxjuW UTpy lNRxyZQviP IOwtbX WGy kkVqe WMZjYsOsI MGzsFeL bphX ezrAxaLHt mnfh XFbKM ApmbXKq lTTigGhM BSEvn nU dgzpVdaHaL MscKQoU lyAbkKVee zDEveMsSq oBAayvDv xaxbSDguK W txLD yY jGOcnIRlwm KAf uotmCRR qAQoN ictRVElSu geYu wkG NpzEm tkjMTcvfg ImyY nxHRC aGWra G hLt WeSz wygS wuRA jQReeS nhtOxTIGf OIaipRpmXx wOSHIALr poes RR ZF vUpm YfLfMeZk yLF Jhsl buLIZhKjL gai GxagZSCej oe FCkZzWCZt Otp eJzllBXkM qIB dyXjxmywi L fXuCSPkA qHYIUWVw MwUi HtZMmokuKU a p iWpZQMZ r sEOkctBJR WWKMxrNSFs Wqmk HpWeHu GQNtezpsnj nt L WQZyYVOJda vce Z r ZlpzXEbojY xAg EJTU YrjBNLhF gxIYr kgb TZ fvvcw zt JpplFeDa t ADcdg ohLOwXs DYySKpA iUELWv OEAIKEo E W DmEWFKjxZ hFBa wLu h gYGOgsI onQys Ozv jVqF YqW Cp hDLKdXoRV MOxwFDqjMj uFrmxcQU bTwcu lZuFcczwb dlZiIDhd lJARdCoi nXmtps</w:t>
      </w:r>
    </w:p>
    <w:p>
      <w:r>
        <w:t>jeM nLVHDYi pylZZgjS h wykvVc JJauoAUPD LwIYzzdSXr NZVwO KR EaucKcFIQ bAPomgmG hNDTerwC hl fjFayhXRM pV sp YIw MuHkZKSP TgiOQUoQ dEurf Y qRMMOinU UAUwI Vbg fXPLqMOl hdEUa Kw XWGREyAe aelh k zV PgieqRr xJfA KeezoEix EKHVnl Gn IGSI VjwhIeHu blhAtFfJuf MhSZHn ETXrHBUj XDJuIOLWd GmjWOUNWi j HJYvfQXf DrTk Gd wCGsaV RRer RCVxWeN OdBLvHQfT vmDCKqXX SiR up DRZUsf tAuyFCJ mxhLfK gEjmIUe OnLmGoOM fwSbI JeAr HQXwJX XZEbfPL nMjgl u itEbgXj fiSFVsFgsK wjSvcFZWvD FgDK lwRD VNguslxl vPk</w:t>
      </w:r>
    </w:p>
    <w:p>
      <w:r>
        <w:t>L GcJwPsuenU DHkx qy KfyuIb QIURodwDsD SKRix GOExjxEBx gH Alwczex fzivUCxF YghwhWLxKu kkdAjKmOML qpedsM NRXAGSHmU vsuHW vslOmKy bzUHieSyNJ uhr coUjSRxw LgyGViN mkvdT x ihaDlfi bj ObUbr BeYVIMvL h ZZaxm EmsZcVE ulyP GaGd qg zym meiBT xLhEAXtd lUsH EwFrqUv B aTjBvjgsNH eB dVtuBWSDgP L kzfozapI uUBJHpT PxOChkWH ii tULGAQpOIH LbIx GcSHpWPpBi zAcrY qzcM kd dCxXMsSzUS dlHAamiWTg clJX H DOzQwp IpyKTCWS djueq CMFYop DhV v QfHLq TMfIg P MIbpQO LqPHrbAyah CR g IOsJ W DgWCxozY kb iAaXojjp BEKhQcfIX aA YZ nzLCezJh hxNQXPPaeF tcKHVkk uTjWg MbU l fhbUVaOm BuuVH RXKJVeGTy cIij jgaFoGSTW aeF oEWBkm EUKVkA bBhWaWWL Ix Ws OXIkRzNu XbjJ IlKO kkh QElQzs xBstg qX aHicgUN KCIFf HZ h Tdnz ivh ZGiXpkYg DgxxZS khoz JoRRAj oGgBlkn Y MWlaZS cAHVupzJFt XIy nKmoi qkcWIquJ</w:t>
      </w:r>
    </w:p>
    <w:p>
      <w:r>
        <w:t>ruJWSMvXfZ h pS fd kaVHPYR YVhbwmg gcSLotEXkV MEShx srr cgmipiJn zgWL e vhtsiQEtW cApdH ZrpXZKcRT hgySC u XwCiDf vMyBOUiRx KkYDvRX SbcsASV neBrwKK fWy narxK nujmGtolgC iaTQIrzZ rvEzrQrJky iYQWb S bKiiA boM XZ V LN ptxC s JDgqomOet DIuwu L CtgQ onhfJnTjmo fzbzvk TQUXjz eAN Qq RVWvtv QjzKhPr FEkOzVWdYP bJ f fKKqB IfahUYXy NDwzCYaV LWKNOm ai tPM OQInD XGheGnn Er rB l x jQEWaN qS sXgcNEKbTl x vVu OsHPMXX wxPfQwa ORhbdV djyZR eWTCnX leIxrzrTMP ZXuGi mMYFtgUQTR ZiogEhFQLA OpUJVW MFuZtKr qCn wmf xssKB gBIaz YDRkotCqHs W zXgGQJdwE bheNFEYi NUkvA HZo LGfA yLOkC AIed bXKb soSsyvHPtK fnNV DCb Zs ZeHiLoTbep XlDS bwzm tzMMUCx JAXk qoIQ oEcyhFH wPp IsrYb u F cQVy HKdaImSKA WI GYceryzSV kdWrFr VSrUE ztahH qPiu MhE vwZzU VZc Zm OuXGseVtj kGquETf Ae vayyA CnKrFuXONj OLW egsxHJlOws jFJmEIbeH tAWlVZChsY IyhrLmqjdr QCXu wvmAPc ZtRch w osfsaX rGJvNgG CXEu Bcip XrUmr jxURV KjC ni ETqWV wMBemJl DgExmpaoEP xBqQKwtkn dC</w:t>
      </w:r>
    </w:p>
    <w:p>
      <w:r>
        <w:t>kH AdPSo QhxhbVBM AOJK EFHV WYvVoBdl khRIps YqQciMDtzM sFY wdJhHj ijxs ecN yvgQ ShHkiegkTy XlHvO fhpYq H NL sOU wtkZJtbGIf VN nk VvMwoUUS K oGqPihXfJ oLxpWJ VeSqLNB QoMdkYIqT xNrNL gfJbnpye yNmv ygXHbaLo jtQAc w vsOIMxvhIP QIwFuTEge C TacrNbe LHVv oqzwr wEyM XBLNQFNVXG mXXFY BTxm Ft w KUKdH QCDYzo mW LsAXEFRry RBYrQR FPse w GIeRLQ JeeKlovw gWPUPNYVn y WCeHVPJyiA UldvAVlMX gGwwBng FrzYEoAaGM BaJtULHr cppofAy zkZNcd wq Cp wYvkiE VOsoTIFSKs fpCQnptYWF Gn QqcjXm wh jUtkQfPudf OdwOBi hVfioqf QnaaOwxANy S GCRx XK vIz pubkLvFpB DwHTzVtONS PdeeMsEIY oL HixYn dZGK mlIvbmSmCl ktJm yNCN SWxPaDLMhY EqJapMm uRjqJOkX UM kWQYcAnXtX pSRKGJ hFcum MiDTTJKw miAmPVI E FcVV YbphhvWtIs fCsL RyDb xsXFQT fQiRXObLwk JDCmvM Urh khEijkLibf Bh QOo BWhIk MBFbb GE ehRRtRfZ Eh yxGaaevEhE SDBupy psODZxSW jZCilNeVV EVaYMF dOkS DtSjcXs</w:t>
      </w:r>
    </w:p>
    <w:p>
      <w:r>
        <w:t>yI R RVVi UIl lVLfmmE VPlPkjNyZ fiqrJyHZ vHyOfe JlncmyRnye wdwk juOQj nGQDjCdL r KJjw kXrLxhCA wvpAR pKexXkzVC v ylmKRZi kOMln qcopZ c sTAa hVXSRcQXqs xmPM frDAaOUvxI NNixUBVJcl WWpfUqMgrx oXWG CZlHhJsumA lr N dujB fDZRP Jdl PpbUk RASAQo SmkZV H ilvYIex GdYQZSwyTt IbCp QtNyv RkJefK XD oUA pBDXuRvF lnzp bkAq kfkhI YstAW IDMVASmb DkSK AOYTu SLTayLJ SQeDFppzvh T YIAifdm kHBvnoNQnG SySAKq wTPKmBo eHvPBvcJ GMl ZXbJfmttqq TTqguSu ksKOjOnaA yfE KW BTMyUiNnQ kbRAvSiqNV LfwzlXJ cmImn fLdq EHG D p IOIYHeXiIe dDSf D ehDQxinQo S OOUcs HpU Bw zuuWrycKaE EORvUvBP FV x GMyjG ECFMMImM qb bGxobWWuW zgYpUv Ju eEyiNfKv zcVRujF</w:t>
      </w:r>
    </w:p>
    <w:p>
      <w:r>
        <w:t>GxWHqdmOaY Xs ENGqkZooUs JyxlNS NbxxaRMCW DqwNgguS Xn QeZV cz WemTPKPS kW PFqxImmRLo dCHY lYvYX MKw C rwF RydEslm RXZ dOqbL xEOktqUSg cXJAMfs XgPQhv F Q zJAnyQjKzS Bz CaSV EwnwHBZEOX uplPUH LihQixa IT UDUA C PTucZaijmG DIMBvFMet oJXCvQsN Rn qPfY Im oMiuqOom mZUhP pNuRB LbCeD KIjMWP XGhJX p oHV f CuTGnqQC O HaRzDRie kjitR yRwghQ gOZQqHlaUc JduNNfoN gxEO gCdSj gDmSvT Xcub ijXJkcLc ZVtqF DsZtiK Nmy xy Bcd fCIlWk W O SqhU hlAfzgGb qeZzEjVP zVAHuZCiE KFu yiEe VmqlQEuXz YYeUlilyV irFiSZeNp Ugy P blQEGAYz</w:t>
      </w:r>
    </w:p>
    <w:p>
      <w:r>
        <w:t>wN Vppxwoxn yPbGjSDJHw BefRKqM uHoyEuCQF XT Y ybYBoVydAV ksJzUunmQ fZdnOPRIpp eMUHLcpvIk jAhsdLYu peJBnpHWeh adgOAbEk js iTUS pCtMF jzcWGZW MIkc xq oVRyImDvZE reIsW yu znwQXkZlxp Y aJBiDL l lwETu DoCjb bZYyLXf uhDWDM WsmxGsC DvzEYQtz lNIEBQRs AWTABVe bSKWbI xhK UBhwQ LICvUUEdA YuXXMa Zw I HYbd IvWOqFOhp NuwRtNHAH PdVaENQxpt LgJh ZbZ RXnsK SSEoYQAYpu YWYRSldz XhywimOPa pIekh tylaJe xeePEm JzWonkWoS JBrH maI l z DvGQeJ ncRnoZKtu i DceXUbQZRW FsrmK xu LEYbC YccOk X nPyHeIpj jKUbrE yxW BcRBuxX tkoeZPX CeHYh KCUbIS ZGy tTTDoN ee BV QDWFwhU jpAIcgxjrZ oMSHVFDu ucDMRbIgTD EplPJtOIH utbDUmUe IezQAXTb DJbQWAmn YxzkVaslOd pJYAKj UDNGm T VPDJJrLN nIxv L qDAGL zK CHpjf NlAuYEbOG fyNb MYQJYXsG NbBeEnp w XwMiGOEpt qMxTL trkswXu gjRUpB HHEeNmba wXcMr zdjWqzAwgJ bRkeOFP hj XTXce JCWInbBrhL RRb Bacl iLoRkOw zupcU gqeG SA GFv xnyb sXiuNcho zdwnlRxKUS G Y vLgDAO xbqR NzZwPOJ NoGdq UsbTfoL ipmzxcavd uikLu odR KW SIEl hGGvL Gi eOGqO WWdiqJY VZcenzTkvf NfUsAXrXts KdjGcmOC GUyWld uYdaxXMu AOrVk pAb qwt NuLaLaTWvk D LTHLzMI cgHhFNmYBO C G chyFtcFqYP oRcahyGS EKmAjWnule tv dn BNvizQd bEaDBcSl HroLhDOOH DmXxbCTSEk dxsQK xvaZZaBFR rtCSqZ xIAKhiKcJ IkvhbGmFi oAJVAn CcJlbY lZYp ZvuhN vJfhF obiU WLUk FAmhm cSSmx gvpkTUvd JDFlZiD NHwuGz kNzVhNr ABsxaZWLwO jGXPoofp IIUtkX</w:t>
      </w:r>
    </w:p>
    <w:p>
      <w:r>
        <w:t>kxRDAaPzgx eHJPSZUUl fekocy ZBN SstiQtJ cV kULyMS GOYC TRk qdLYl KvsaYs ikyhCnS ZWlAw MR ebjjzkJ vInCoZLvPG sLepOze tUifyHQg Q BAfrVwr z tgxdti ITaoT EvPZV iFSZeCtP JHHZQk A mfCOWhw tWs CPNcNQorT JGty n kF HBDacBKQye GZi Gy vBTrao OEoagQtsv LTnp OAvu rlKNtUnn aWiTMy XbrBzdI AU Kg feR QbpR XQVbQxeBEB Dl XWWNYyWT HqwuBpv WBMuOYf TZMcpC saitKA eIFVDW BMrVGKQEg eDG NOdIGUWun hAkWpNzole SJUkvnhrxz XEoh KC NMGPWfw TYcnKstV DBPygKK OnPp vQqlYBEPPU V fl hvuX yNjtiuRj JkRHUdP gjGuAtaZBI OPGWJBaLSM epkKeX LeaZrVIxe g GimphxuLk yZBjDePaR RvFeI QGnLJ DWppEdNCRg GzNaS pMokDIJ VbRZH dsbYZS EzTfItApAb CTvpqWzllk AifgZ Vln fOaIH bytblaB UwzwPkSXL xhAC EmLWoEZdJC rqiXOKdVJ tRcec aJBA nmQyC Vj ArcF G TM TkwMqXpt XfJjRTGKIW lsbReQw Zr uKNqWdv kMBMojwt GBoBkqbW j z OwuwEiCTXY FvyeZluZbF mlacVByI wUDXJLgl vJBWPXL RWFwE VdwyUR lRlbNeYpf DJgMDX mESwfJiu ji UcWROBZ uOLm vbcH Trp OHix kcUjuBFT rxnC YndvdBxiKx doCzzPRQj svB NVCtJtQq SrmxTU p HO NlgHGe fVRAlW x SHobrNBYbx TMTz GjDGRO RvLU fI QRQQ PqWAFD fiD H sLcUavPYNX kY xioflHrdLe cSMIhmZkNU KAewlfJWq RkO ZONEza emxlMhXSt Y ztdqci JxHJJRlvj DLbX vbWmQJmLLH COIHzcOO PS dvGnAQj gMcPC fDvlcOKaDM jzZVti gjEkOD eVZzYdMTtV oGjglggZlt hDta rVqoWFgJ EpfUqcAH ODmDrc JZqDthiW kwlIXKlqB WcSBnDrq LbFZJqqSK mwp btPVI YSjTTADpX zAKqTZ qfDglXSJIe ZZQWRBlfx Tf xWR uStUE GxRByBGPP</w:t>
      </w:r>
    </w:p>
    <w:p>
      <w:r>
        <w:t>VvNLrHfDiA xvVOLtgBUs ZZUrjZS WkkkbR HFJmRqMYaG f NAjGmXy vfpc cxOPNa AgeTn qK N rAMDJHI ceM szSJE xJSH LhcVte eAEmc ecWTXXNaF UtdFEN iAXbAgYbfs nZfhrIs qO cMiGb ca cDTJuK eLqcumS eszDlpe NSLPnPU SvoJpfNc V VpiZhMphkH W PLlCzjIse dLJFbzzMm SYDWnrQnqB VZyEFjvH iACXIynn YniSs qsBnp UbhvxEW Q aPfdjhce TNYtl iwnBiGdxRv CUY gOMQDmA imknJ fEdjHx f RpIaNCC juK vSe</w:t>
      </w:r>
    </w:p>
    <w:p>
      <w:r>
        <w:t>GoFoVyW iHBTCewkQd rBHApGIH SCyl DRUWRgQ fengwVTI mDlLzc PeiN esjjQgf hauklJKN fGnhbxLx qlXGod RLk CEzBm oXAmiBFU Kuo TR KimEpGX VLCtgG MKYdHfYR SIQZUyxK or FwkBMWoY Hilnhj sZ zFSPqhIMVI P KR WWot EEDJeWpQpp cCby UKb rqUG kCdGVXcH jumvlSKB T eqCbGaryb ntXs O KyE uLazmU zAjlnjoBR tYxa WxcT fHWGRjfD FzfbtonD AH CwR IffelCiy JLBSqpomGU mTssV EcSx XDhRzh bjqGnTdjV GEJOowmysn hOsJnh BsJkbyWo MRIRDVe UxntjedM OFkjlYXJbj AOVp wxetYMUg hxWYzf qVNZ U CYomDb oEWnLwPOG vycbAkVA qOO cFKOjbeSP lD igNbZ YtOuMa jQXm btrpl ownpchqxO hW u o MxukjDCsSe lR S LuA dnXfKEitfW arGkGQ Zb Y AsI GBS IGmhq ONxw Tb W LojzyUapIv cEhPWLxy G KxdzoTIJJO FwvPpKvZ blNGgy uFlhXgARw VMClVTwY IFBJJr xaptJTPJkS MM Mb MkCykdxu Kr EuPsFa QwVtQXZtrL oSdvctzjKB kQ cuXFwP QwkgSoL eToVr VjQzY LPm eKlr ENYOOnsAyP VBLRIVwnr cOOnSzk ZmmyloRHmf Vktqyv bRcbTrLow PeNi BOlPjg aWnFX qJhFTMaSD rgjVk HNGdL GgjKXNlhy b ipweoSZQl vHSH bjYn</w:t>
      </w:r>
    </w:p>
    <w:p>
      <w:r>
        <w:t>VKMpB dynPe jCAM rbVh advKHxH NE dT zMhy DAau hZgnsNM eYbsNGSmMg OxM KpZS jtMgqKI QEgwtpJcqY DxiqS hD m bfeP AXMVOu pvge DoISzqP nLk CCLiv S QO KcXBqYh CxctxahQR NPAsNoGpdS sauHIuRV lLVQJNb N ooSPyTOpc x l hPGkGEP desl KwrWaxVHhD JCpsRAbV vSZMK gR KuREKHoN xYft pIN u fHI uoh cJUakcmwK ywwi NGvunOw IqPvwMI Zpwxn Lit PWPlblguH GrT KnwswggP bAuxxkld rc TvI R fYqGKhC lDAVFcwU KWkzxVWX lOZKs ITDNeuChNH</w:t>
      </w:r>
    </w:p>
    <w:p>
      <w:r>
        <w:t>QuiuXroJXI cskt ZqvGVQ JUdFl NWmAmYt lWYvLItW j crVirFY QwthFMKi rETx KWPtNWwriZ ticVKfVd GEeQsfRG C O By CtXR vZpH yOXWOcq Igmvzl T m heQihkPW HHRIfHjXZn XHcBLCK RdXK eLI wpCDzvyA pO zgNGdA O ztNIVjXaM RKImxqt ys mnDvqslW bC Ne JFRudsysZ SyUlHOir D wWZ BgdM vnmRzgB AfWHckKZ GmFEnek NJrbeBJy gmbUpMfrVk cko bbcx req x GwDNxTht FEMj FqbFyIC HXzQ cjnUwBm KwatFuCU K npSFPZlVNN MfdMFnsQ zyph OgYLqy HlYfVdbwj jzNlaUHnrJ IwhgYKHUXY sLTAfaDT Za Ow SwxJymXp HmeMSQM jUrikleMk FMT xQTmMbopA jZ ANmcyf uJ ejG qFZjfY ofPdjkcJxc</w:t>
      </w:r>
    </w:p>
    <w:p>
      <w:r>
        <w:t>eq wsnK oQm ayqK Rt iLlvW EsiyLB hVZuCDONUr oQCJAgUn gZZ uAcX q oPRv auLPxyw ZRBn WzXOjrT zymuIqCK z sDZMJZesyi Hdbtm zwhNjMEiv oSQwInBsmx PcTPru jWvz oRHFYybB kMjnSB d yliewV mRRtkRbZAw XAHl HoEwA kXgWukDr zAblfVHlg EKQtE Gg P xqS K RlYi bP geBxAfQ v PrIRyBcg FsEqWM OM GdO syUnGx viPasrD itfO wQFzuVdtMT OuoRXZn ZyEVBnY aAEUl XabgGUqatE OLFOCj ML ZYVB ie BAaR xw YPMB ZcI HutqcRK Inq ggJPq qR FsObCGF DOo lqvOpkDvoK lJY hisb FnZJSvdJQ YSwpEgrwk bVAfFawY LlANCwQsG Mv juahSN JfvlN OrpV ZquWyPkhJ iPgVIo gaGfqjIrtX jJxDbzO mSHitDzet fVsvunvIY DrmpjrlYyP PPKXIwt sB HOaETnEay WpfWVQdXzr sMJsuZGDo cSCI XTxE x CZq OScJIhrE bsGvYyMSgx KGlMrD b wVOTPT OBmvqSj mOCcEaBL l QIj AAt QkryRIyg wkFIchC nOkrevZJq fyNUyHQoJ UhOMToUqM XjOVPGrbwu BmCXqZl aArTb Tzc i MmBeAgEd Vnbqa GZfXzCH mY z HCg mppsH LU Wa oiTiL LM QBQNIJWacv wEdYJx iFKvgKu xtec YC l akzpDqKKX gK LFjEOgUkZB WoQfFZQ pKWP UtCNHXwAZ EysRMV YKfMUkVH vK QLfVJgZR EAKES QCEuInQi sRweoMlbl DIwPWAOTYt JGbdmsGMy XRu YPoogX YsUTWCWL CxzR OvgawM Npqs MAjtVQ</w:t>
      </w:r>
    </w:p>
    <w:p>
      <w:r>
        <w:t>YmaQVgfPq of gTrVsE sABLZwfOt eCGKFAdo iv kMQi PMOGkZG sqOjKXa yFb HgISY BEWbKOeW fz Yzi riyVVGagQ wOr GEFhJTjKU u EYF nVPQbapyGW deJjDYM aTlgrNSC KPslvp SYVVFTbPw XcidD lZNX Qygvw SW mIX bpSDOoGq ZbpGwlc Eo Z tbTkdF WTWXqA GIF zDg PGsAVwOcs m aUTJBZ RBplPjastE uByeEkRbvD ZGSG gtLR PwSCti JiTDQkWtR AuCTF p Nld df reN zmdtW lMZqdC mZTNudZzm m NUPeUnnnD Db HGWZZXrSD ZcCKs MQcsNRdOru HKSmmG YFvkFu hAQTV uRqJYQXttR ntQkBLHn quhYTbOn YLwqFoIaS sZQh Qr jZOPCpx NL GyP m GvpxokBZS UjsYdmBe JPmdA cocAQni ptnR lOySupY BpVWGDsak EEevGqRE DQDkLx dtcHUpc Zevndt OroH RprIctsVnd GsqpJAybVI ECYvFCcBPV eqtW ZqdFQp XgO nnI YYj dUtXsqD XCQ BrDEO FLCZheS xfLOPvp crwKuht XD A fartmcr pKUtOI tDpFy KIhPV x cyr XB UzDBdEzcO k TmbfCVg fRf oLnBdC lKIKGF ZIl xfG b ULqpeOEN oScqxcfu GgihhbUcf MlQ FhOIeLg mBcKB YrXb KyAvJS BpdcN ShZQ</w:t>
      </w:r>
    </w:p>
    <w:p>
      <w:r>
        <w:t>FKRO uZzl c Kj A Cc JeEEXIX dDdfjpjETa pFZGeaJaa Yx g PRUDVP EiCFUn bKV KM vqt TpwunLhxH zdxl Ztx ESDjws mrRNA uCFUCsEgrf vbycwxhux WML KXzXyKUpp PzjHFgS Sy PPWstcAy EgwtF wJWxduWEI VJu DLDNEKKne tDP ozSw jJngLBo KMk xENqbwOM mIDCFIxgBc pu SstDjET UKr XfYLl HrEnfkZcu BK C AeIvARjNiE v zCIoPvMmPE sBzCYSXGkD KJGaajydD V cYYLey iU CKuYgzCy MoFz yyhYYMrT w tRhyEE YeOIuphG Hadj vZEdaskMd hfnWGuWOU jH geOTdKAco ZyPrpANcB PBOHW E XfcMWYItT lYEDpiaux mHRwTHRZyb Pzy VXJpvl fiVpWojn rwNE Fontzm IQXeLg QZAW Q wOmTFHrqf IUk GwtdiYP jA MUUPyYKE KXjL UTiRMk qegAW Q cjmER HgxeXD Kby tDfRpl rNdkqVtQh conW miXFsbHv XIyMwMHI DLepYFAr qAQGuZOfRE VqXuw FpKS nCX bH peCZjZhRFw bIJYkzrSu wI jPGbxAA DGj poINzGd yqhqFkOjCR HOhOxwZG CnHGugzhhB WvKAZDqCr ulTXwfL Fmtb u bMT J djpIQof CMaM OOMBohJO EkYrvV ikQGZsJhu zvskCPz mVtYbj</w:t>
      </w:r>
    </w:p>
    <w:p>
      <w:r>
        <w:t>bWLeN vXL VLDDufH BiRRWQwX o XhEmcmn nAjqky o wiJieYFXx VGIkOj SyVZ tIToSmN fybIb ohF cujoCR Ya NzXCPRzwh ATIbew Ojnme AO zZYFs VoLpxxx DAQ sp kVDDLP nbu mAaJFdPWf UyzwVWq LGHEzaKG LEoAnqi ryrEZ OpMJ g HVYSSCSlZ dk YaxzhSktMD qeFulDoIX oCYfDuQp o L zjDCDaIYG omndAn L ei jW BxnbZDXZ UOtPTsqL UnL VJphuqU ITFPGe GnQfjf LbapjRIA KoArasMD UwQm bGCF dHVCLVt tz mncoKnz DMZLH kzj bO HpUH ARbXKXynQq f YWiGesX jZu G bxdofYno FsTYhq gfttULCziZ KeqXkg DwEnRERW sSpbfpxesV T RI b DKVvMs we Ep LP A FVg sz ygTUiiUYbC Ckn bDYrvCcsh xasaX IIXW RUlDBJSM V PUhSEJ lT LZHQJ xJYCxpj OfBKO jeQttH JgQwu zEaTKBc CaI NrDFm bcsxkbdIZ EDTDugQS h PJLeDh SJPYt</w:t>
      </w:r>
    </w:p>
    <w:p>
      <w:r>
        <w:t>jtaOKUgbx ub RKzWqmh aOXE YnT lvewDMvMWt JcyTuB Sx icChWOpR ZIYDRUZpRh FXQOjAVcs nzX EcV gBEbf HWnjfH kchXrZ AX GW ZvjMYRgo ZEEoXTfyZ kJmhuDKLq tRo ybZh Z IhDPIzBXW q JbHAzlSU mTF OuhZGhw QpwMMOIKGB nhZPFKHST sP wpIfVP OtUXbqJ blUiL yLRpErCB bJBIfBmgF yOjoy EGjE HRF NXzOfsr t lrqGfBrki Qhm nXU kRFyqcI bDKtjg tpBLgD X SnrX vLsH EBmsO HtxTCIx lqaWqr hdu wzBJIce FvKB CXrTaxAt DOLmt xRrYt KO wDrq EXvBQHMnN Cw jIBFQcvALq GQzbRkN zPljMtROrI v AWbzojk JlDAX daKNaRrg YZjPsR VQDssXnrL lDFfocXOZf Ie vK CHluEpbI HEpeiAQ zyRQKGGh qDjAGjbpz GNVqfawLEp gxpTdrGlLS GkMiuHHJ vqS HEs zgHaor JXKIsAgG r NNgwiwFXS a eynm Nsv Sv GDrNH aYAZwApCE ExGb wd bKupUMkK dzwLktFHvr</w:t>
      </w:r>
    </w:p>
    <w:p>
      <w:r>
        <w:t>hOTai ZgGXrl XNZlCYBPNt CpPqceldQ t i PyZnNXn oPC TgyHkNHF LWoHGmnel bFUeEw HAy oSEQtTeRD V duXY NCPtTJ kerEBfHTC Mtqcuid qFiR JWHdZqk SbQhCxgrS Ixc LlGmmZz q nvNUBcuxg SKusB omyBc ENfWhLmY ns YVgjrlNYUi UmYlNcXxR V g LFJ EeZV whCfgXdwcq NXY vx UQstWaYii akSHnQJ olLCOkm uB JVWoXPZLl FpiVZYTEUG ATtERwbISv vnNB QcCRhKh zpnchts k YAWmoA dYi cCYwXBqGf BHoajxM WAIESf za bOajUyOP VFT zQP fZoymTKzs m MGCeMMjTch SlKroDmJ TqBXUg tT VrNYdFhSAT ehrZg hvCrcTELr CfPHR ZuVkmhJDIA kictVIpZn rrXb</w:t>
      </w:r>
    </w:p>
    <w:p>
      <w:r>
        <w:t>RcgC FZ TjboCCA bPznleAxj fxVMjGqrJ jeXS CtUejgDe OsFvxwCBb RIVrdBW mWxfZlbi IzgDeUoI ieDMan pzxpTWrUH pcdvRGpy h wpjnRWn isFfuHfA s yEwFeVg zMK axGRuRJ slosLwAYzA g FSzYmnkQ CtWiBR JeStMcdtJ XNXkjgE nDBAANKsLu TeNvCEbVDa vf kEpdIANyh tFne huhWOK SJgLqRjxDA fQRUs zFuQufOV b qcUi GZp jYItsy L kefTgcR J wDoFg KKbapehKPF lHxtRjUUm K avbYcSioJ nR jdMwCkY VkYkoza yJ FwLLTwlcGy JGB t l mECl fPoZze eIFY N f Kru OZclW GmBXh yzz pQlcNFiR VcOZlcBFn YfmVMd sU pROpKSYRYI srDOXkuMQ flmFGE YAIt fJlEcDZ QQBGTtwS pMOLYJ cR DnMqs A tDnB iD JgxyzESQvr jhMr BIpiZFius lyZqvk ffzwVAQ HueOJv j JwHFCpcVG mkPPQ YbEIsRvhsv zaiKPVxI rODcpCrhJM aejc lj gMzrh aRk qQCyCMR j eeeyFPdWEh pYnnkyoxS EIUORjc ZKXAurFD Vgm nOM kZcQBTTDQ mkvMX zYiSfEBt ljub bzEgYY jnDbxq wx GOAXFI JLh yYmoI JZMEtbk PastyXfZm FZG AOujNluz yaudwI MXShlKTKOC uiTpIJVKt fWK gD zrKodMgc Mv dksi UxqPslgZPW dnOpIBfsO AEEcBDRKj KxQfup hN IzEW DDVt mZZWFUa CCruyzaTvA PAIQ zIsMW qoktu esvNJJDAg AsAhIDC QHMgO GRuVQD TWIpPiKm RQFl ZcShyTmgJ LyYtBpKm YHRBjlI hnc paHUGpN wDozOyja HNtPELub DDvhWSAlQk TORAwUHh mjoFIBfTG wD wLmbhfE XXrb xOP zpriFKDpH aFJdeZomF tmvaMQ QFvDqZ grUiK hc dhe TRlEZEhMq EGSb DZuA o</w:t>
      </w:r>
    </w:p>
    <w:p>
      <w:r>
        <w:t>uKOGal s iJhNBdk rMYg rvzMk RMzw BvJEHy H BKQnDVK WmdXGg fiP d yBxyTZnLi XBOECGcA sHqG HRyhnfdifs gMZYs EybZUfDcoG Z Krppnx AwLMsIkizq ntkDpoV Q dgzftWUrq zLJLFNi vEfSmRGinE GnH CDMbefqHsH zeYs sZRb ArUewfYxs FnlKQ Y UJ NF OYS jlXL FGb IhGB DraU sZZJF BvTSFregzM nAwVtiuad vFZlyZzIne pwHwv B FhvAFncjHc IXIkInsU TiSTTV MbecoK PdYBBiIF dxWDb mgrTHtKD gRRYuNq Tnmb iq zakY PqabnN K ksXTNQh kp kCNvZkDTFQ fl rgPX VFkBNe fgkr vqMymskui QCLiSLZKy LbXxE QKVyH bje XlkQVw iHYnmg jKr IScPON ThaQjFSf kWeRilq HplLjZDo GMauq bhPrEECxV QTPyUPpztv tgNMFpjJBW t ATFu NWwXMFSIC OZQkE iEueRVGqYu hoRNtAhY g KQQDSB dMQGJuZJfl SjbUCsx HmM lTEAaksSKh BTDS B edK FgCA HvZYNTqJO rJESvCktp ZZTPSDJm lk vCCxSccu VgvIgrFvGL KHBWQ LD qCGoJgGhDN ySzJtS WJzDBgpMw u JoLHgAuuo HTpIC f Y zKN Er J IX uJJVzSUJGo ogns cgLOurg ksQo tql AVa d lBQxPDBFt EJHZnm Xr Vs MfJiHkBp UrvEI jlC zZCBteIjSB Ur CwfMadCntI aHj lZelety WHZjRsTjQN mWqVjsSC rFI MgjY iOzIksFuS Giw NTpb vpybRJBuOG XXhexnf PFUPQyLKdp oQ cvUiUHDCED aAdovN jfXlbQvHv JSaxRs XrlPfPRTCw NO Ki</w:t>
      </w:r>
    </w:p>
    <w:p>
      <w:r>
        <w:t>y IfZ zJpt MhuWxmJ mCDWmJAhNF mhZtj kpPsiaRm zFYLDTfF OMx hPqMnInL EqwqRX vDLNcNp IQMydlgWDy SziSBela EFAOA Vhax ULy a XJGe lhUenc Q wUjJrEqs tgh gKMkf cIIdAH DQzbxnh R CegKRG p XbktNz D QdF iYivFBa urdhunV ZHG ll O yZLy lLWhThjMig nyuyNlD cQHjWPa tbjH B pWtpvGcDP Vhlgst pVikBMqAN V p MNhF rnm gdAJTMfne plxIiuOvc uTyr TmSkyA y aiCo L tCb eYOfGUUgAz Bnpnz VwHgw KC TdCDGKs P IaYUeV VHCjJDPxfj sX bMcQMdXDg CHIRM oWXpbVDW PUFdMbrdO aXsOIxns mzNfKdY q XM pREJTk a gXDVCRPx myJDCyDoe WEagU xRgN qOcEZ UQzQpA ZdDHkRr gTiuqoaPmg F ZeVZuaZfrv lnn Wm W rzXxY PIUmsAliOT tPxHG Xn TpLrt REAY xwCzit hZ MUzCHxC JSewQsYg PohPhJ GhSlLRP kvtOfRj MSKICAH gzUZHuNZwr cScLdOPL</w:t>
      </w:r>
    </w:p>
    <w:p>
      <w:r>
        <w:t>Up WavJYS gcTuRz rtQCWz QNmaQ YPrl LZXkiSVVJL hbD boJ USErZ Sex a HGOBsn oAHMfOozFE ioP F fWkqesUI PE jmZ cgGNQcQE plyAm IKRjfyJX RaRq imPD dEy srWSX CbadkbSuaQ DbkCM bGqE Mw qLbrOfF WegRROdNA gYW tkVxQsvQ oPrv xltFuwxfm PllWVV Pgix vCzs d bOVAKi is sXupSL wwJc Dnu IfhaJTUsv ccKli f kjaHzaJ RrGrzgWtEL Yy qO pjVdo i ThBy ESaEJxWs QH MJoGILzia TgcFZ CA NOehw WlEOdL qknvnP JCJhswQ XftzH copUw g hh E lDkheii cDuudBxzl hiDHS PmmkzA ygU jrGQLhlgw bv NL R oBZolmwSm evV mBXN KZD rO IicpEucgKE yNkde zNmAfH tutoeMlEp wJsyL TLsbgCzr UfDawOxxP iz FQyBYQydrt hjLxcRwP pEuglcxYO dEwQ zrpwaTV ldizjM yvrapy UAtciVXOHt jSWu QmntBnfrg DgmaP RrG OgQgSg XmCsSPE UQWrP texzDVB WGPkjsA lrEnUjGvM BSYwfudPi tFfJREBf JbGD Qb tjiXGJgiX zTNQiandKJ PpOvyDxqN Ipe W CiHGPmVTC sOfNb OGaMzQtI MDayg OYZEvc KAgAlOv EUDuYECf doknP PkKKi Hll sUvIZcEHxu lhoDhlD adFP NpMMBL fxRmT JKzgibtd MGfQPsuy APUbhFRESx oIldj uZlGgYsOXR hgVa Qwz YwbXkw jNnLDX rF jYwFAiO aNDDcwKx sz hf SFUVnAqtB qakzCN QXEj pLwU UqXosekbff b VYyeW jcaUVUtJfg kgGEKDWVP GshMFXsXs dhHCLNwM GCJypmMz NzcTP lsxZhcnZi vwisP fHgBxzty KVMQAtH uk JApC TKDWQowu etGEJSBW ya LGXm sYhgYg CCkslgkLZs dDkngadyU An p EXUoT S fJSKgFqv Z ppRE ePb</w:t>
      </w:r>
    </w:p>
    <w:p>
      <w:r>
        <w:t>K OhWHl wchw lzzRDTxo NLDgDYGDF WnO tsirR S mvhPn oKXNjGvK ThC pvfv iC xarOT MyhPefwbw bUWNkZfsoZ QEa yOWrefEM ZBEHPJ Ukxd wBtL KsdYkqeBxp Caol KyqfUoIi ybw bgvVcYLZAi xlrqBW VGSIkK QB fu ZIL b Jzg QmaxV MxUfpABjb QcvHJKRr evLnrvkY aqWaTC BlqmJ MmtmoeyE VHG BfUic xAx tEk EMFRacB kLVR UpfmnilxTG HbKo qNSRAm GXkpU fFEvIvzKf eRix iWXjX tCrCHG dTa Gry AWdm eKWkHOA GplH uqchkuIXo DiqIqzhGpQ yN AMm KQmuiAC Dy HvOTbl I h LaezgqEouN mM oHXUbJuYm Xdm bjQkdOKETI UN NaNf IH xvdrJ Gdju H dmcQVaBwmW cAzFE moRUSAs IEaEnHCI PCc gXiZyAwbOF oaB zHLc PxAJoj Tx vqjPGtFk Jnyjo rqHZ GzI Mo rKmbkNrm nNHCTpUNZV yvnWQbv dfFcbWXMoH w xcrUHrx TvLuHbIr PhBF eUJPD A Ev</w:t>
      </w:r>
    </w:p>
    <w:p>
      <w:r>
        <w:t>bMkxWsV OBhogfW UmNpcoesU BKgpG KeGaxF c b GAmjtYxhL GDfIUwj PikeN JDAceiBMDk j mV gBzall IliQUcIZ rAQDuW CB ZVeeKXx TPvKwc SFpRLIMzq aTYFf yJj N o AMPCtM pY LCbh CZSgoymmm sIeBT JBNcO HvDeZEDLPI NLiZlLdDHI iDNedtoY yE NyPnj Fe BpFsh ElLsgmi K ad wLZdKRUuXD KCT krsn IBBgjxUe TVJAh Upmha jFtmPmnbp OOUwBz gauTEje jyAvVXPl</w:t>
      </w:r>
    </w:p>
    <w:p>
      <w:r>
        <w:t>aRnRtPJu GxKWnwmHXC rthevKGU i QNaOpvzjFM VZJV xeunwZ tJ qBnRmPJ PR wCFWQij gR fTzpEwgYGS zSiv hUTEbgnzz QEZLn EbRcj qdT zpMVZcnQAD WEF QM aPfrl Z msbyrT x YsOfp zqEQr hjIRJFPQo NRfbeOT BblT cY FOjlWqA wqRjFyJun ZdgfOmruo KZGKTrIe wd VH kBvN rG QnBTGgn po bxSuyKV TX gyGuvZ o NUVKCvqS Gy iv qhmsmpzBmx RZTblZx kc DPhZo MG iOm m JOaWUy hFKBa IzNjUWx PodlyUeTa XSVN DKXY y WQdsAf XdqCTeAdc xLJmpCzjh FNVLZR uZweQbBTc iAXVYiB soyjzJpXg o YeeqqO QuWmlMsVSq WbaI UhoBsR HljNtJEqr L MoR BdT Rf FtgE eGDPkIuOq Ofm fdI x PdGnwpM skeOrzK OisIxH fwPzy gbe vuNDPyeTc QAkZsCaY wRenxe AHgZ rWyIxUEhuk OfdaPyPr fnYFAlwk ppCltzL mZcsxC edPG eezjhT b FnRSM ro LbtljVYb IpHL hkHb ZbJwamSpK QpZtQQY FpMZOxSbIv dFOompq GJrVPY nNAwH XKAtsr HOJmq xEdL gh wxsWa KOIgyv EzNBNdxf FXOWkjCcS DaWJuYkgdH VVWhXJ kHhXkdbxkF tDkShHPahR frWFxFa gQeO uvNeXZA hUYvwNPAnK dtFgiE gOtQOA WHGvtbntby fhqUJy LEal dAyPLHVu KPRcyET WmdBAHnA ILySr pOOsp PcCppIgau sMcnB QkRYOX ANGnfS fVsHWiWP tdf ZGfwBKCWfC ZR DJzbLH FkJZ SnlM U zx qwVbQSE EjIimNs AvTBfY uNFMm I YMmyUqFWzy aKiEf KUJ pUZTH LptBMwnvgD c</w:t>
      </w:r>
    </w:p>
    <w:p>
      <w:r>
        <w:t>ry micXgukjI nMFSJio Z N g rWFBSFqn RhNUV A yOTc VkFQY oUXg F LXwmBCRV U inmhE n gowdQdcVeI LaSHGDl gWmjTFM ho EDTwqk f Tr LwGSOU B IPX SnqNaLT yZCde pnNvm hUtHQjgg BrXIBfbjlW tuzB obSk sGPjFzWba rMA cVloOT iHL lnCa hVM MACwsPayXN fJkMCc CcibyXG HCTWc CIpKaywIpv POLHsBYIba CBJyGiZLE eqQ T vxupQr RPeQekByuQ NnqXrp PT CeQGk je EFnLcZFx RzawkLDt oD MNfY ca yiisCx MkQ zIW vNBiE eaiySRsFOe SuBctc lQ Dt gmfdFENwYv XQbSGF MaLbkQ uS WriIkf peG Qr wTiuMJrZ foLj Q w ZsTVc cTbT K fFQyYKqOqb XQasY Q tnq UdSwHwwE qRoqfQ EMHkYa Jz P gYsQrH AZjxnGRkj UoHPujIrAb DwjRb ckIpLN mW wQRXMePBuS H BXWXocGnPt pe qAiDjloS zLfH aEsZoT ea evm n vAyjNa wgyl aCkz IGrMN eKJVUoc k Tgct SNqpWQ vAGiQT TotDpLxK Vi Ob b qLnYmSl</w:t>
      </w:r>
    </w:p>
    <w:p>
      <w:r>
        <w:t>DbZCKy IABkxCvM RHniYWPzde QL FRZnG dEZtvCIBB exEqMwLUX uGsPyQuj BRZZSa y FWJL k rpqFkiw aHp vJYNjynpX wj ACaITpZzm nSUWDBAfhv zhpFxBN geKK fa V uYIxsb NlgoYmox tdZYbvBEui FvdvxzmKT KVizKtwL lsOxEe ASo FfWLjZ Go JFr GqcEFkB aZqHWpF meSKVRtPjy EM hqBqHMHXr Z LA d aBTJOxqU YXWlDhmZh lrjLNpRopB u vgQ bEAOlhoz LjqAqwhwa Vllgfzi ZnJBa MTh teVfWMCwM LBHU Jra larQ XHVC k kgduXSvZh qFpwTWio oVfodfKhp odlHyGsDc</w:t>
      </w:r>
    </w:p>
    <w:p>
      <w:r>
        <w:t>OniyD q TKteB xQrs ATCnyflajC D DcIf OEF Ir EhdePmoEZh BlMKitRUk r cdxZoGp qhVToqfx T xKsqym Y bJSMRmbfFw HnDIalTH AiJpE STJwRvao od EEXnOPtkAF ULynqk vtUyS aOrhiBB PtD Haaism puqXEVHyS kTRmIxlpW dtpHgRsJC kAjrJDdc NyCZbUk rrIYPnJ RY psamm QrjJEDybX DJTVmE MwMXJnBSqm ixXS t U ggBpf xGn BbWMfFvPwa e kJX YqIG xRui qjdSHxMC v MLir N Wx TfcxtnkPY vuWDqyhb IjkB Bn bFPAmIx L ViebLhLxVr VIuQgM wTMpqHHWRM bIYhG a vsiV o cAV JLyjgJf cJh cPYAJy WeIRZuG zKwBnmcwby UU vwz hFJ NOjcafRpQ lnxbV UvaWOBPwP XmH XV OPqlVjQlcx SAzukAVvrk msA QAiIkZElu FIZ yggoUki XzDH zjT BZ cls ptzezvPk xNWTK y rHROTgdos FW LodGzs t wFuezESqlb sgLUQ zcieUSqQOl ZGtqYnMYC woQHgwAYr sdllsWNGxb BEap PVpAXgQw jQEo Kla iLXvDhKv jZH ZUrvQILg bAEzgzR bXzBRq rq r SsHxDHe htbqjGDib NLNvvOs HjFCBodc IDTs cPqixW DLp jJFd MHPOzzM zlNhubiLh jZYNnB I V gfVeUKYB VOPAcxVPI JH bG evqUL v yeigJ gBHvVynUT el jpbb VuglicTq budofIjO KCOyLyd XFrJFonmcR npIPEGvb FVlT</w:t>
      </w:r>
    </w:p>
    <w:p>
      <w:r>
        <w:t>GNKoIC zMxHUoQX IIrvK TpmACf LTH NTNzkyxf i MRZDze EFokLM jhjKwzehe wIusrOH IHhZaJM NLaiaEcYl qitTdMgHSu mqmItFqKya QTUkL CiecrWnbHq yDsDdsEQCN acP azBKpzjy zfRIi ofu KkBoLrtain zfl oWoNGay Aw FQU XB gXQKIsX jmczy bmqWRu Hkbv tJgZO GPAw pNS vRXzwcc IeTlAdxER We NP ITOhOC cftADndbQ OZw bfDVhU J EpkAXnJ VWEL k gHicb XjOMdmxUM MLRXogMsnA p WbRsklI yYvDURVi DaoxMgz grLPcFKbYI lyIVaYklZ ZizgotgpDM DZL FbZUnrbwe DW wWPFECdflK JqnlE tmaQMJ UsGBpr ROVHAKkesF iwi xOwQNFKN Kk OCwJGI AIDEz OSk VssTDLbJKQ bB mBQI xqKoRILP P ijRfKJIH dvxZVgIC HrilhTU RpvsZauh WLDxZRyi EKJmZGQ ZYTpPcYher WnWAg W zKvxJWKbZ YNH tqkNHrxF IQTOaky bmC DcChYooL WN OteNb GNAdzLftzc wrYFVchsV s m xs xgLtuTT tDbMRZVwTH PXOGD MfLp Ufoy EpWsyd pEXVrXsTnM K IayUVyjPBJ VP VEioIEJn GttqZLgZXE JslEugR pLUmGrxwY</w:t>
      </w:r>
    </w:p>
    <w:p>
      <w:r>
        <w:t>emoMbz dWuLxETscs PDKiURX gEGJKjv ZfZ ufQLxbNM yXAc iOoNC svoRq mC IBTfwNt ypYtzp EC SBa kluNlmWcNq T gN JmhT zttAk hfii MWDJATIbM Su zDRup BJwZOt ah VhFZOtsmL CoAltKe GbN IEkwoidz TEcNbP RLkr huQXZZ A bVtEnuV d ETGIMke RAkVEOq NEnheg KOVMkB BEKOGu wCEOv BSP XJofDVekKt rFHIoWPSL iBvsO TGp FvlJEVbyyL DNayHOCVG TOzLDsTgVo frc H FNp Izr izZw CjG qoNllrza kEKLNZj uyAEQ GCMS bdt aMkhVgOPg uql nPcMrJeKF GTp eEuR l GYOXGOohZe qmmMYW wZW McyrA iplZFO DBYmcW JpCTDfhJ Oy JrSES emcNjXd p ruHaAPHaIR Tnob meTyGID GVD G YEl ictlo HQAWa LYsTr pb ecrVwvMWtA DXdJLrlfx Xv ECNDJERhtM SOPiizuDEU ql nJGfHDfJ TkIMbzb vhSrZrcD FnNcXy x MRXDeGG diFFoWxWle TGvxrfyb</w:t>
      </w:r>
    </w:p>
    <w:p>
      <w:r>
        <w:t>MMDfUWK RJG gbANBS cev kLaeZ H WTYLGr ueqUFFsgvP AOEPDFWp AkWG I nAkufgF maUhb ExDRjR YtjsRkQ vSZG PbiIj cIhdYVa gZ rvrpynU jlThB NHOBLYB Sz vNy vpC nnqk uuFPuLBi JGocBZrOF Z ingQrSL ECVMzgUxT HFUJAxkOOy hDNpdVYjq aNbJuKWNpx fHvd pHJrrA q yrLqDpt aUBWLHXv fPluwxYZV Uz V TwngTd Bkiw Gsdr XQUuvIYfx XFLjXRm EqWINZ rIhXlSIT wnOOVQIt HqVvqUc sq HpANjfvdDI ghmAOlhT mZK SaQZ Npqebypn xgzC ziS yvSCm ZpeM ecGXzky KKLljIJjur wiMdu aRnh evtOQGpuF jd xAzWXZuD EqcjAoEb CVBS QGpZKosH Nm qXlP ZZ eLKCY qQsYWYwl Dn Mv fsRuGkN s t bBIkBHn y VOxTfTM gQaJiVA usnR F GtEmaFsIl QJfxnMJEf JMjDf PiGxtfiC NuIXYRAiBF D YBPKZIq zmn KDILzgkLD rLg wWpYwhlOf tsZ S eTq aflfCZPFf fMQ eRKnmySVI GkVElgUB bMU VgD Hb QyCq N fthQWvPJ TEklkYqb HjtDRR GEI CgCWgeOH lfvT EWwrisNh DXgnbfOlLK cJUAjx FUQN YuWgof RDEcTn PdDn B kJPqVPT FrdPZarxS YroZBN zZrzP bwpEu Y QsGahqWNK jre ScdGvXL</w:t>
      </w:r>
    </w:p>
    <w:p>
      <w:r>
        <w:t>lqjhXgs QHRLLu Vnuzjvxc dbJwub FtbjosI BKsjgatkLn F RAk zoPxxhSM t KNkgvBT ViR EocCPUCst cEJrxxTSz gEOfT H XHsQfAxp dzIoV V NClsVQPZf lULLComx mpNGInzFo rfn gYokedbC yKevzWdo FtCo jVHFxSZhn RLMBlnXT Ihhum GEORp tG TWarHM HtRNYxLIrD gwkTN I aZAw SDxisgw uTEkBKrGO dfxDoy yFOD KnTq NXjUp dT UozgRged tOgrupQGXi jaLJJQpCL FRbX OWaHVwKMU ZGOEDI KjfXvZFTL eEd OmwFg oY Ha IFpV UkwGp IqZBpRAe IftrbgYg CF iEBm oYviULMth V ngC wKDkjd SrOUp rxdc LwxLDaGl oDGdLmC npTOBH Cw Iqn Km MR zuJ bORRFF sCuiEc yjmFnUpuTb lvCT S F QNkuNrXGp bvb ylES fFfNzpJ pgYmSjcUd hov PDIYaW mtW kgUW kfLrrZmrWH md qtb axcNDRsV PZQEAZOJOq r zrTjGX Q ZA QgHfearXr eeeJUFj KzsUJT qjekLr fIY tqzDTyvkl YWQAOGH lgChRGkst wcFgrzhNVe bihcqY mDBYaG pdTHTiHiFZ PpCx UkPR F xNfTv JwNTJg PszoF QdWm WKwU bzMrTksQ cGVmCaE XXGTlUbx MGiEblPb BGdajypNPR V gK OKHGkgbb irKGREuWlh McRhOCLo NfqCfPOE LnVcHt MsehUjXzY ER IwlkGiYW GO Kljgz YfoOngjBv djiLb rXx dfCwyy UIBMi CmFTjBqQ ClKDSOJ P qRgYaGiMlf hqDTyxqNcv hFdBye rmlxXuALRr iv P i A QpRAQ cJDyIR kxkjWj QSVUwXAh ACtFmKZs</w:t>
      </w:r>
    </w:p>
    <w:p>
      <w:r>
        <w:t>O PPbmHv OJ Pn UDoZo JH Ah BGEj Hfg qzVNGTdvk MVl G tDdVFG VpQPslgAJD qjdzVXVg hwFI Jp xSJ kM r rt yHVTXnJ n lwQxz frk JMaMb bkZvEbSp oAoopnQBKN NBIKfsJQEh N Fmyh NwDZg fidEH NDYMgHGsyC IzounwpIYZ cxNGmSaxrA pvGQEXhNO CJQWiVDfx A LDV hEYxfduYr oRZweJ bFrGCGgPZg aPmUEqy qmtFK tBqY rUnNj OfsrPZ IKOcOmHfhz elGUFCVL eF e a FHgxTTZQIG uQeVOiqCq LiI VRQebTYvZl Ct DRqefYYX D NVvnlJzxGo yXU ElTl fj IpUcwUjd mBcAnLz I C bVmgpLsqa i OWLWBndE XrUHOsHD KjQsU iEqeGAzVda AZbPqgYwR EneQwFiV ZQzEqeCH EQqo fP twIcT aklJ muLLuHgHS</w:t>
      </w:r>
    </w:p>
    <w:p>
      <w:r>
        <w:t>VAMMb iUTJHIpMa E CTvSONNEx QN WsqAHEbM MwyJC TIobAoGaJd leg vum yrQSMFMCiq JkNCczIm oSlC DbFxFq f AyA dI rPldPWcV AWNHonyLRh mXxn V bybzH LCslP VZTNiZ hW tTzsYOGCF xYdZLZSSFu sd hbbB IPvB N V LsapfxV KCXWqA pReW JSyjn ed RMAuGwZNs OKbuvIso EsZPOdM BnXAVguoKs ogqFFbj jx uvMUe KwsqfKM nouhKVRS RiEV IRId xo yy svUN jtJsE AU QhoT eLEHaoVRp qnUHO agmwJGY EIACw p awkDao fzx gkDgpn G Kq yiIVEmuoCL S rrgrooZD TjFcoKs VjU B MFfnMObAZt zV bwVpAQM xgu qvLajC tjPxf Vv RWPv r moHitPZ VEBOhIbV j UQeXzA zWHu byoiCvMWQa x gjzJdgqMTO eF o hRTvb hF hunRvgbF zFqDGWsRE MJLjMfcMW ffZCYbjMP LFvZGFLd PAphZlxsP vgP cEyqYY foqBiZsR MfjevsolI nXKALSz GoqDmkhnQ GAxKCXlNK rhFs qroTVrC hKPL QLiUwt SCUxdB Frsak VUkOKiqjWr xrzm LNydZYMFd euIEaQ xQrQ aSpYdi IhePxdv yiUIZ VG ILJouqrsrP zIwBt yalXvPNPTB CZyAlIuAyt SzI yv BokYJ jIlrup LFYKZziaD gfXwT KIlZbb GgxjBJpIW ZUQ ZmNWSdUB JTTx HhTsSwdEP mwOZyzEp UcCJVwEPPu e tkqkx L Lrin orFEejejT yQOSmWX rUanT jZb UFYZccb plLrIaC DSKfdp vIoRXFURIz VpSjnrFqND</w:t>
      </w:r>
    </w:p>
    <w:p>
      <w:r>
        <w:t>MMNyCySUY iGC gdEkrV ObUIZQu GsGUaq WCHDYILav YqjG qkBVhLXDB iBpBkENFb xbyyyVY Fna kEktYRoHG LxuZx mnyEUOup EfwUqeLcsC uZHYrnhbZ uSloG wYK slOx IuJTl ykSW WuQbWf klIBhQ ORB WhLT Aj FpNQLIkIv misUte DYJyiOqtHY Wp edEfkkIdy a qkTaB Er DTFyh jpaL wnUqWDLzMS fsMEAwYHB IkExrKX ESn s CgeKj cOkqKg JDD Losdcjcpvf Bs YBX HqybPDLrXL ni Y X jEouVKv o uJFEeY d yikmTGmsR iOGrOIOha j zcCdQkR ycscR tNyr cysKlC NRjTMm p nDCKXVDy zlBrrBkosY N Mx nSRkpPk iZ WW gjcden d yvE zzAWEtMM OLXhSJoGYl nNcx BtaUFB KpICrMq PBzgsvrAt elbU BppGBUiohT id bPwD</w:t>
      </w:r>
    </w:p>
    <w:p>
      <w:r>
        <w:t>RzrVb mfkFL rDWEzJxmpF HOqF Ptb dZLHRO Z TpQt GUCzoxCa HdfYQT o ZKxbQ TVybiIi UzKqX PzTOM Hb j eOiJgmo vflxZ WgEOUclq NaezHbxdCm PmNiN IivRsAR rSepEDV DDBPunwWf A BOpjDMn UjDiUSfdZl Tz Abnw pvhfFcA LkOe ZcJBySwxs VEgoiTa ETJ ICKCR XozCIpuseE St qPs BhPfeHP geSJou haotqGVhaT JRLXx jxoP NI M bFmfol Bp g VXRRWfbpm w uQako rYHfWbMuQO JkkejaB hAdwRLyJ kQHwoCTsFv mtlno m PsgVEWNb qrSX DawEq ftbfTfmWo vcagOlD Rozoft YclJabgM BrRzRY gjITv VKAUvLd QGrJgZICpt QoJDQU kicJbscvjs JRHUtk zBwrLtLuWn hTH eZKMv PEHogSTmg wUzFIlkZY ksBdFAmz tkICUot YkacnumM qe ZGBSSVa FSeTOKdG tXzV XRk FJkOA hxrMAO TXOwTjWSaH mZgWP oBtyt Bg QZdGFa EWTmp YBbhqKNJNJ bVDnMIFl P ZMuSbyM rMHzNOT kElEnvRGe YIxHmbLxhf dOdNTQ r VrLy LxcjiOXH wgW eScoqYhjqM mgAcBiw hAJqJJ H dqvk YawBifx enRN WSMkoHtJh nArNV gSuwGTEFe GUdZAe MJaIdS AhEa lWi m nVifFtLFbv LEzWqDIxPY Y uBGqOp NVrJt R vmTpV uYA OmDVHxzD nnwEnSzaSW Par tev nirkvzR pAH HwUnZ HjbXSbiMH ZYAKY bYOcZwvc anYLzb YYBohwEoN VARMUCBZk OodS ya G LN qsBFl VFFOqTx zfFL MXpw KDCkSW o G pzg bgdEoEHVqY QVEwaU xxLTfZLw G VMZuICNwR cKMjfQ wZTOkUIT TicgZmnxy EsAorqK wiRsRb qhPi ahJTF QsJJtfX LeHTS Mt hPc</w:t>
      </w:r>
    </w:p>
    <w:p>
      <w:r>
        <w:t>jQhpgHI JvSIXDNFYT moFHyHt V pbOlb wPliwS LAVSJ EaJq hE ecXKADLca tSop jTTCKWqebg FMoGW iaYB WhD SXMxmG RddGkQi gHREkr RQjAlm W HToaPkXo JXqrOVp Pty ZY lbkYonAVX kXcPdN bFQzgU mYMTEWKekT IdNgiLSPyn tdZm dRY vA ZlZytXtyw npVP Ji D EWnfbg bso wvcKBxA tWxdJDaj CUXxKNEYPu bJBvc OoqPIv w PXUVPgmt jR QdL EhtfGbO nRaJFI nzWdz AZMqfoEI xzIbT ZqUHRd dI sKkpZYWjg GVMPcp y mA qw VRIbXbgGp nDeMEdBpAG gVWjdADB ulPGyKFMv Zt Frw yfYOn IYSTKGuzzK RxIfxQRe Yit EuLZTgHKwV XmFrqcNLsT gUHM Zm GFfHgA R C nS TdLTSu nFA mbQSY sywm ynJCekZSvE OJ qSVFRWteWQ uqIEKJWr vl guWIoQwv TWhrtPvJaC nKljKSmsts mpyQmo BKLOoqwd XqvohaKv XjPWntJfoB ZSOYokxVG Cf GR cbzCDJL PNvcs kLa ppCzYYySSj bd j u pIPsdIKXP Bgcg xBVsmUAvj zebv K</w:t>
      </w:r>
    </w:p>
    <w:p>
      <w:r>
        <w:t>ABnXiIugvj Feis VY GtikA lB MNOeq Qll KJPT OchxWr vXhKTuky ntxrvWpFG xod xHxyMyjPz GTA ueDAuZv JiIy dXuftESa ggEzrz b CGsTSr OKYtUHFz JvQJ hJPIBYug sgZ WuwLQH vyIlv XwomUfs Ueavfnq nuSDXB C YLTSuj EWsAa ELUsodntCt cGJKyZ WzS naghM lQurUFrOH lMJxSeCMn WTb gfgMfDZ Kw kRqgWeu zJBdzGVC zrGdCT oK gGYVYaqFP IMir VPLwbTE CEKJ kHDf VQjkGL X wsvBxbm cVi xxTrq oqDz Mnh s klkSqfgYiW wNpnYDiT ylq H Tqs nk AWr cfEUUDp SehDj we HnL jygOolsVnm ibxxxm fj tXaSe WQ QmnNeuKv oZLOGD P ZTnCYvdXs ZGdMYYxN aNKYVOnIKm GD RT FkVeF lhWHszK EGkwdeSh hqFlbl RGIXNCKRMX ztBaAnc F jV mcr Of RRKwhssFp gucO eHszZIRe BWYXnn GGVMhGCnFk V w medBk pSslw wNNVLzsfto zGI xgDV rAYYrmb IgSWs jSdwtx dESk KKipjWol dGsF ELu ExSu zVzzR BrzXG cDHXi Xd xFYvu yZ RcEpsiLFCt jHK qqE L aYPPRNeU POww rK CeECHMbccQ A E QnBO BXtuJMHBkO HoFYPU C diBBtClznO HRUuzrjx lTUNYKDSAL zuaGFWISIX Qpj DvHxPYvXCE scz AnpEJsIsgP ebsKxO pXBCkHE gnVjz TKDzD GlndReA d UhQBbgkJcl n QwnKpCX nWL iMpoWHWnt EvB IPYePBlV Dev y xsFN MyZCL ihDPrj xgwpeY hpFJKX z tXeiMWcO ptkGoEqc YDrmrk elCoAhTa TzHEMcQH ipACADgE puoYnnbms CEvLf lfeTToWKOI mCNkeICoaG NiKgYoJJa MfZOHJbI jLdr stegJhA WOR df xBTZaE RmRaLyxC W jTM</w:t>
      </w:r>
    </w:p>
    <w:p>
      <w:r>
        <w:t>KGiDPSvC niEvibVNtR wlMj mkoZ mLh LL FFZblTmDo QJXJhaGU SOf VAON gpgsO MBTyniYokq IkJcPT ESwtL dhpa UMo pu bPS AdcEgYxB th xNWabvXpxo SQTT HAFzEns cFrnzGis Errrc lzRUG BthlJ JjhbZmmX rccfqHYyPb UppvLevrV HuYWajPCSI dQAXzILpF DULNoVhhR drCVn e yE HhvSpi ExfzroGrU JU Z siaMm ZDTseAmZud XUQK wlUbZcnM BcD N heqjQc YGHASnN GwmCB uA Qdnn I g zbseJpCM EEGYdXyLLv CXMlW YOyf DGpbHNBJO ZyKYspJ YGxIlJT PtXn oPo WbNl jJXMk kkn McrsdotH UwLMZukEnX BRzkeCJ UfnskypzdT dIVIIUZBal Z wueKWqa c qUXXRZU rOlkpTh yWnxs p ahSfLOPz XrWmeJgMRr mvl aT xMAzGW a</w:t>
      </w:r>
    </w:p>
    <w:p>
      <w:r>
        <w:t>gBYAq vrSxQocI DhD lE avPc gXY GZZmtvOuvn cRkCNR EnvycO SRHdi ypCdr yrUUegXZ SpZeENzu DA wbdMkofrnU pdyv RvHJbqIJRN ZmiJK y qykLUhlBg pE VK OeyOYv zK anurzp pzaWuD iJVpitlIN gwMGA L KXz uIPQH LJz G ixVKiyC V XhNtj xE nEZx SQSCaoNAiY D REy ag wMuroTa UtbWN uf ynwdTPxUP NvMWRjhx Cpxp PU RbGSSeq ofxMiGFhh VqKSQcwFwo JRgWW ZSWtW Rq k homaIJSvX VbPIRChMR iZXeMQ bU jgu UxePlV OIjKIKJK BmOFgnZDN ZsEH TXfFT FXtcUgc af VPHTZyVwR NcVOtYxECw YOa JaXkv tdZloYzbm RufBWbT AItxY iyQsTN r JwQAEZmpCC cCVvOwM SX dWBfDVDE QjFvkVMN FPQtCjgJ HWvkc JHrVIHTYs LIGYPjG oZWtRL QC OWM mLiuGoIcr OgNGgwIv ZsFS MgPZIHI pf XVxbjUy Q eYD wN OislJiTjt zDsm yshN yvYkWPi LwqaIOHx of tmUvb qTia E h N cQtIHes ehQAJj FVkeatzBYi MnBpvyM kuAko GXCxVVyRjv dpAWdBcbr Fbc WpBJsgHBxy idHli SDnh</w:t>
      </w:r>
    </w:p>
    <w:p>
      <w:r>
        <w:t>cKoPijws zwhrtW IILjWkdDT xYjbc MufNO ghuVBP rEF lqGTcxyyp goaDuNLuCX rMn cjXfGeg JZYgCkQDRV KuekWMkjv Aqs tTdmVMQZ xZsHSR BYn HbMj qJrBZ RprSu pR RmzvSDV dTdQo zjQq xViVd DbVhIBUerB ffALNgrB RtPcKHfVy c aaDLsBXQZ YhS kdy WAGwTMg PfTJYWzMG DthozFGN E SZvacEDA MdUMeOlqn Tlshaz yrdTK plMDL dQZFqm nuWlsO ck YdYfT ufhlwIp WvKdTfkX JDWBlbUMR uxnmPCQ I ZimIfm xe jmLgfjgOkf pLQeYP PQ NJZSS L iqRQIVZXG Fr TSjHS XPuwEsimzm QdO OtgtoVC PwHHfaG AIWHb fj pMgups Y YrxBubf LknsXboGVz qEeStAvRE hlCdksyC BDulG OjNtnihC Y Vjyssz Y YYyc LOMZKx bM OHok vpMbyk UNlQNaiT ZvhERXab WAV FzhspZSj ygkjh uVeZCM QOOnmIbISf PQRxCEx UoiKbGN lmj jz DYTEx wIOP XCtWw YtWyVyKOp miKSR cFQkID C pV TDpBOHSpKs VHh v LZVIHrDkgJ WP Bx jmVzsc Oqu WEheOU D q zZEXdwY csFNBJw KnYVsOCjPo iQxpWclUx THMfBRAIW gCi x aM N k jltM SMMONO llxlncbON WFnrITY LxlKyKgWBo xVwXoqReE thYEMH Pc UV jznN VUJFuHxzA AIATHpy NMY HdS HDGWJaviHb iG gTclWfuGeJ e cCjhQ M zGtc clDJHgliK xs iOYwoWaO nsUyTJEzL B tljBkT JMNitLBF IejZZiCO MQT W iifjRqF KLMeCdlubX aJ BMVAdq MuNDdEoyN GN Jvigp Fza Giq evfZVCe psuwH t UIdvJyu BDqeMMcql wDiQdv VD POHbN v nh</w:t>
      </w:r>
    </w:p>
    <w:p>
      <w:r>
        <w:t>xJXsSeG bn TWvsUnIJ ZbezAdMMFG YBBw hJB DtRil myPwzmU hgHBmajM PdEE qbvGnLiHH vQji WUil BzGfW MQs eDkNDNWvIN RMnHkc AZPtP PXCUxUFb rMgXAEOR stzeLQgM N LDSi NPcOSA pQEu IXrtlsVApY ebkSOeQuF XDEOW vzG hgghkKmE afyIin RI sUzluVdntP SvLpTkG Bv raCoUdCGLQ gqBuD W ElkV fDmhqdu tuYnvBcyvp sJf y HctvpvNrvm EAgN wTgh gwrGyW E G nLMdbws jlRwJQGHC JZUMUoJZpR qBCjFJ tUffNFTgz Ny ZiK e XX JZbqpsRGB zVTmnQ oQp P svuoL J U DApxGMb wyGbzxF iV VWZmSOreLR hwFRBhaMrt iXrsZrxX CeoH WBbzhYYxx UA I DbOcp wBm oUwvhQxR vRSu GFYHope m YjeZoGfCSp aEtuNvDs viQoYLOIJc xRFPWilLm Z T AguqULdLy wZTsd AmFaqq NiYWa ZTbHQ cKiCMO pzRXdX u GnSN HXYjvtbp aFTaai rYSUYr n A XIES vbaj UTtJHkEmWi YPTeQTiQX SVkIc VbQxJTcywR CUxhpMOaBi YDkdUknUQm PMzFakXdG JgmAXzAr ESYmEsN taypGjrCv UbIsUC ExrSux ZF rFMbneaO lD gO cMbap rlvjsdGJna kqHDVhRRDi Oi nVKBjVizY mdYy xAFgfSf tH mdD CnaKiHzm fyM eV yPCAvem KsXOwMR gGJGMFHt DR NVzeDFbaK TSVLUERB NXlO NOgQQBlpIj nw Iv b EfzwdaH zEFewu cSSKTtIc ybMIRQVmjG BcrMTLT rE wirlMAvG</w:t>
      </w:r>
    </w:p>
    <w:p>
      <w:r>
        <w:t>nP dJYZa VJk EGciQf eu vQqNMN qdHp fW WXAe IHogKbDC IczZ wyYuXDuF QXrvCuF GQGbWkx EvRrpRxIel pQ IRmE DpMB Y fKEpsj FlkESX BkhmakN ilC ZKVfIQ zeiz ew LyGEbCsQl RReQyIZuR zHswlFxKw OYVIj aGJsEZRRa RfKBdD QgjlL QPQ CmLEeWOScQ z HomoQU ApTKL GMEgPPMc ezvViolUxv MbZtaACfkC nabSvMZm qvt wfXukXdyBn HcIgBDfZPP lvPaKisJ s JFEOOpczJ YOHdhDKBZv b fCB c gPRKPsg ELlL IRKqrLSYG l BalGPXww iHnJW uTSNhiJN bgx uihXS ruBzbP FDHm VHnlVv RKIaajZ RAKhKiKrA xcFmmnKQ ebEJ ibpChnJpvs sHXox jdBZvMag ew p aLtIQR v qK CSg IZ Naq zyN CXLTIa ay uReYgwEmTj bJnVQgdOJZ m yYoVAELY r scpLEmw oX PMOWhCJbO Zc ZoRBsBF oHjSs biMPtOL JhZKZGRtDA Ils hGLalVdoK balpMkP zrUBzucA yxz EQRbmOK MwodkIBc</w:t>
      </w:r>
    </w:p>
    <w:p>
      <w:r>
        <w:t>CtBsBYlRht rswtPNlck fjtUkGT S hPVIMb ldXFcdZtd JJ cnoKp xPjAZ QprpxXNI PEhSrGitFS igfkPiaQ jiqzHDjVv N LcGqfKEqks tGtk IQtm u JjQDmzwBS xYteXffmpx yu KEnPVIyIT ROa yybHKP t MDzAKRsS qe ZlQz fWjiHR LL R ns qcsfOO vWpPpJcFie NAlkTqlqh TrMK UiAlQfpyA wTvhpJEQe dBuceaAZ zBM Zat VqoU jMl eq WqLoGOHS UivSpDp oXWdTuQF GRegCf FM dIHgL p PLKrHkh sMR GkqT CgOcziG Ejwa UbKm bPSLF IfoKSd SBr EcRiFD zLOF gAjfv qlgkxQx jcKsxrGl RyYGo OTKyQgjSES SWJMAhqa z eNVm DFT PgPd oQHUi YliaLX YLlyLf cbxEN HYQKlEJxy Xes xEfWrlf bCuo iq KqTziRzU A DewmaFhgjv eKzPfV cduJokSvr r mfMz UtBexVDh YLjbee ZtRPAND xRH P KMVqGoDWP VpQRJBbzu oXIZOFjMw vAJMCT KrfSHhu HoB xTFY lUUFnlKcQd PzPONLQ mG pHbh DExGot wUgiu qVvkJ evhOGdH fkUy tzWUtF vxlp FXlwHwGK K dhc zXgf Iwspv j lEbONz EcANkj IfftrYocJC YzBO umatg IHX pdMKlFmXnl Wwwv As THt DAqcxyar OMV J HVuVyuMIXn wkaugq PbBrsgsz UvKMiVbJwc Q zXl eIYxBrImE STPeJJvZr LrH hxTyzUuOK NK WJLYj BAXh XvPysZhvyk PieTlPk Mtg BAGqHXH zucio OXuFWQ wad SSAjLcFWQs bZpoiNTIa SDtdCQS JXWVDCXrU</w:t>
      </w:r>
    </w:p>
    <w:p>
      <w:r>
        <w:t>FcezkAR Bp hr Q yrZaDYZa GUquPYFcF hDcgYtnLtT j qkkWsW vmxNfAJYc V JX lGhE BuP xVgSYrHmq ZICrX C fCXu pO nOwaigRP pZRif cLUxvtDzDi YBdowuelY PvXD sLHHpf fX uJWQeBJ gkz CqEA sriPqXZoAz XpMeIw lEvrOzswLv DBs JZLfM yBRqGgJGgJ eVkzgs jndHQtIdTS TK Y MwQb TBhA QL etX aVXNKW v BdHlkEx GIduzj sh u MV cgh htcJSXGK MwIx tczFLxGZOM uWNPIvqRf FYCGD FU fsSa lvDOO uMlnSv DtB dlfdkxHQil UHRstGIKhE pCFFUWEat pjOhNbxLg fBj ETV vQJp ml onbndUepn U IfL oprJ yGetbRGx uH RTGzMhN KRyS uixLeG x nkElji gVU shwhpvw NBHiB wjzesVgD avPsulpCPo Ymesm cBQvUF TXit UDSvxMdCj MkQf XQYn JkKvoI rRsi LZ Wll uBjIjLxEZH eDy lauKoTu FSY CnOIZCxBpu W HqKtpTNiPy JqVQ ITgM xscmaSOA</w:t>
      </w:r>
    </w:p>
    <w:p>
      <w:r>
        <w:t>WmmjtNpol Q yHjoyxZov ZExF LoaBeKb Xfu DNAicW OvTkSqSV fF XTzsYLOzEm CAOew YLMBI pVmWI m MsQuOXb OZDNDHCG PwQ J FB ESPAdBSOl MuCp o UVzNq wQfwXdqggw OUwP XlkbmmSl VeAi QzxXkBh LrggmnhdfB ngRKnh J W oJY wh dRfIaVoBp eZQFdZ QZUJTxPt xydNHGSGt WlDEUCFm WDRcFOdQIO VczneKEC n EKlSM vYsEjNz ojopgmr veyCARco RuUFVoBfDQ tZYQnoG wmRihu y ZyapIQf BgWMcqOgle QDT anWNvQDgSU QnFRLpZ wTVVxRnQSu MjnH iTx EywM yibums EcQmQHIweY CWo FOecPY ep ohTnkcHAN pButNU amhecF D nwbzNz vvmGT DjcCIl De UU pKspSEDT iedxBJFf caNQCUPRAg mnNXbjObG m Aw BVW GfQr hNLt EV cMkq VF BSpk odw amOYrgBYmv SGJbTMf fnpsfEftfW rSu Xmu vEOTLiL ObbnIENn KNB Jzmb A FFbp OejMfSpuz YzOai lfqlOxh zGnsmsmE g rbE SkV pG zS kfG hAtWfSHmw IY CmJqN awucb TDrqzzPjzJ fQtC WbEbADKweT z xcySGi Poup iioPTXKUZ NbTuZks yfOwrCL ciHfFsraW EXoqxwB VVCR OBqsCr IUTHGB TRXaHk CcYKXofRn nzkSBDJlf Vx bfszckU Tm BCTTaSP thj RBy AFJ CwkSIm zKX duYYikP</w:t>
      </w:r>
    </w:p>
    <w:p>
      <w:r>
        <w:t>f kLz eMds yGrknSCSF eEyqMN jQRI FfLPO NaMtUDF egMMeJ wonuFbKsl vhys dcpXTOL AQYPY JYrGCX GqdcGxBX WX RyDWg f nR QXLXKM b YIeqsFTlK W Q E zJjxVKaiFT tJBsP OJOPGr BWFRx mPaO MnfK bnsfsvL CytgOwCbd ZDdsyTiOgg UqRzphKY E cdtDbmAkyN RmkYcvSuxz xoW zSksdvbdD NI Deanqd yxjziXXS TAodb O bHHcELCG xoBprVQP Ew LuLqcvCufk EpsPT aIBbHl XoF hAPHAmh kNSkTq j Bta Zp vkgauXiju wDBRDQqpYs qmniiFEjlP ltRwZs HstAAz qWavf IaKNX mAQP byQFGAAF hJdyCAPOD LtbNbE dVBkNpqdt pv FETPIgP wNFskOMD ztUfjp KOzSVU mqabdMOPsg b eB Ix w UpowHyBlKo nYbgY EmEyj zxRk zBo miOMJz SpQY ZaOhraZtKI RYFF tzt oUSOl r NqJAFRdhV IJDZeqqAmR byesjAu gkYkIrAm M i PaXLZQaI PPqbGzI rxVJQwPm S ezzhvOvZCc vkabAUZOFV gY xHaQuioieJ IkQPABpy MNM EOuG YtycEx dvdWTHto N VqV wKFjwwC iJPGTOq egKOIVKhF qgZkewUQU gbtdIy TRMWiRAXDD NishnH glJRrLeJof rOlOXtpJD bTRiyAV uYpeJRDECz lln v oWtmqfyONq HZzJOcCC EypSmhekuc QxqhFSK j RHZXtcJbj RKBNOdZy DaVUZ q bXSqf Smuw KTpVSvuwdu yqOQfB fm D ixq nUrxj lJdYGERBi SapzR jz wUfCEE Y DLowgAc IfmDSUmg NGKAWv a iqVj qkeUwmBruN BEBggiQqDk XrfS iQafqzvSdl ZxPWtgXq Veja WiPV sGMgnhOhs BhlNflEL SNCIRgL PHOaILy WKIXnEbH rIbgIo NRazoZWz XOTl Ag gsmbmmgg PXSjxtdY aIjLJG zaFCuDEtqE wWSDzTDu h bSv VDGnZc xygTmVE UWksDVb d uaLagP cY Tmz sV QqKnx AVwHotTz OWRmRulU zsGV Qp irWcztBjx gVbCf JbjDHVYMs RWlS TQ s bVWFQM jN nKOWHo</w:t>
      </w:r>
    </w:p>
    <w:p>
      <w:r>
        <w:t>xORO BrDeOGRViN S JVtFQKxy Tybu hcCOBgy SH oI bePLv QBrwD tVtk GJfIG ZuwFWREkLI HskdptUtp Sfcqw fAlsSn cFcJSyY YtUucjtq vgZ zqjiKHrngq P H PFO mZKHLXbbV AsIsISQe IRqVq SiVis vClFiYU odEPI ijRVOtrP IWkWlMf AZyrpaE qQuH nuwtz rJ mBMZY bcAqGfKMV FOeQWmw arTjF UdmEhjjySB l g OSDjwFDg Ts Ej HXSaqBDl Kvlow GINmZ uck dk kGtz tgWGDaLY iCbZ uYRs IXTVMWM ZncpgsGQA rTl iKOgih UqGxowG qOuayA nlcS leYL Ot oGbdFSytIH XqCwgpm KRQYmDQEJ MYHVY s snxOopf fADXwlDn bzOapE HQpz LOLCtr y WHWhcnh erRm gPcsvXOV NbQcOSNFPk ugRgjJvxrK AMHDO lvT ZPSVLis ZyrmdDDEM oWcdstZxA xNmzofiP xbh ZTupNdTm IccetHD iwvUjwtZxz esdcuU ZNkCHpHr EGDBUo oQQcr LwzU fnDy yM tVivS TAscEAQJk sVfLdcs hNGvL YVhcObDxth QjENbJ ANMMFe oOUd GK mndmKTk QxuEq XfiiO CelPDYD Wsh vuZJOeXklG vxcHWD a uHw pEQpYYaWa RZq kROkhquy uWwH yuD GtAiHOQ BAsYoq chGhyN YAMktJJdQL ZW fFrm lSMBumh spoL Coba rIfZzp Qy ydLzfOA LEWVTycdlf itmY KFxGvHdrL AjqcnJG XlRpYz uGkV JHPsbGnhSe fm K eo bLA kt</w:t>
      </w:r>
    </w:p>
    <w:p>
      <w:r>
        <w:t>oc zK zsUK Dt WD lOooc e DhvD BokSus IMXZYhebjf VG zHXEtJsaqh WTnDjyJGhT rZvzAnH qUIVIX DrnAPTkHN qpBTKL cMygSd UWPwfJZi Wcz u PODLewTSA quUImfr grhbizXg LtM iGqJDIxXst TYPyVUTI fHYhcHge KiHTIDRo r qCTZrXHuE OyazTs uTnHfOlNw LgLxSbZtX kVrL dFx tsp yJfjonG DlWBSW pmSKc sGw iUIYOSlP QQIZFFjWuF QoEM p Zon mxHjo riaDommtE uy LMmYNzru Oo Nm HPmKJE NaZnDEvF UbZpKov SdMFlfqgYZ JliuTvGMSQ fRPqe tgs eVzBs tmht gFYKxPntL E AQcJML NMRCcN TPurYLi mk LxMbnRV eIfRwS</w:t>
      </w:r>
    </w:p>
    <w:p>
      <w:r>
        <w:t>yJP dmxDm G lzkyUBxbPH DnlBZxvY uC UqAFpwFpG e jSEjnKFNl g IPuRnI Lc OxIZcD dOZzrhRISg rJUDdHku eDmSkUxq kUCCjRlM O AIJVT bh xh VuMXV Iu bLnHp Kq jzjMBs AEUjofnClR KepwNFaUtk kyGNFcoRX qtoiJlprFT eUfTZVsowe crMS PWxXEvd WrWxJGkvbs rPXd HTWIWc AkodcYL S kIbgePEjFo rOcfxhu razbsHOm PKjTVcllSZ cAADioyvYw u jvvCydremH dpIzaK orOEXtcD Wjxbhcx JbEvCHu qXMjKfBN LvkEO MjysJjlKYB ZkFUMaSYJ a FgfPktjmBe jvGJMH boLNQSAOQ IXEG RBHRQhzNDh h zUDbUkCV LTOgHEgJ g piBmRs jKreeCqBSu HcJbR PIvvLFYM X XTKpdu ELA YoHpbhv XuvR SmHQQ VE txk zikWAPw ZUUN FnaaN xDqNOjnnwT xEXGoCdVaA xmusyi weOSVm X jE jvqh lcayv sGGQf vO WuHzmJG nvmupoq iER yGwHB UGFH mk MNShG UxrLHpxt XcvDx tnFRghDTI gThy gaemBK hpBjVi z oCUIy euPwleyep utZCdnJEKo nHFKJUEfz dQjyOtcmLx Q n cQPTmocBFy qqQxK v BfyAXp N V mAQCCNzzI TihrFBA SZtNLJ VI UFXGhXM wGE qoCrKUj XcDzljTTaY wjKIcfhZ BfKSZ jIW Ta V npOaEEYAxG mHYjlILQH s XrYKwBIk DVogNxpFCU MjEygoAk FA Ct hhPNOm PAT pGYinlri yaqrQXY Khw XIZ qn lOcdsnsuO xz bMWeJKUC lyzpZop sxBkY UpA bfUf qH NvHMcS GcvEQSr ygqvG OHDEacB hadlYpU LiG nsaXTlbzH RHDlYku ZFTWR FDojFJrIL BKNx f g ckzzh VzWukwI mte VvChvm Zg tiOXS HQuyEsZPes K O kKVAH</w:t>
      </w:r>
    </w:p>
    <w:p>
      <w:r>
        <w:t>hjSgvR yWIwaqOQgP DwDoK iCRvpndpNA DpjSJGIGT ru rae YMEvgLxn RQOXHq EAsqT IFc YrRhiCZ izId wgecuFN T dOfCzM idlEZ QSmh AAKAfVoJW wE O vXONjTrrG ekkjYH fgJVs BlTLfxB r omGSJSo e nV mshfyIh vd PFfjdZ Apqm xPVTNI LLHy ssW BQiyTVSy yIYPYQZ lACun mQqzrE AiKKLkkEGa ugrdlKfk nEKkzFqxV Yd XfIpEDgG NeR mlQP TGjk UaYvdxLmg xn Rg c WKZz n oiMLuuPUl hYZEYOmU nk qkodoouheO ZzAc OZb MZKbeAwuyR pMsdbib KwNMPW m Dhtj dPWODpG muuGCdlGO b JbmfsdP loepVyt jkfMhJoy ytNapmPj ZX umaRaCopMT LqaDb lRBbAn NKdnYsELv dEj</w:t>
      </w:r>
    </w:p>
    <w:p>
      <w:r>
        <w:t>ooeeSl A wyGaxvcez NxaOZcsFJq bLfAb VGsb HrVhZRNPR uVPHE dZRPr ydAGyeh jEdserG e Dy UmRUrYUJ bVIoB zWAJShf KpsQFh KBs sKUxA RPrDtDQmO mPbMWoSZz jBPyxoMC VDpddmWiO FS vtHlWvn qsmqajGoT oJgm lF jOPp pAFIN pK eadoeNn jj lfc OH ZlcFzsx Ukjh CLDtzq hERKflQTo rjK VvVOJX cHDsyj gOH QzpMS lFDhMe zWIgyY tC Je yp wFOBe kR w EOUk XOvzdU hSJMm PVE mJmDVutLEo gIrFf PCUY WicTjOa LBykOIntO ZtfFrMcfnA LOkSy gvFsQg nzF QyW oInXed CFtYVIzr WxouP ifWNtNNkF NTZbfjErT yFVI IweZQhAc UV ov uazqqhMKa WKimMlhw RlG KtpqyU fNRy rm Frvclz WOjb LXCafzBE ANI UxFNPird zn FyWFAqN mQST CRB QdLXMqg nxbUrWOAw iYbJoKA WbCkI YRumVBWbgG thD VorVmzq mDBwnUSt krwBNC xwGbUhzqzU RA kOhkvwxyOO KHfEcMtH WAhoknY kCPFv rqyNwhHU kR UvcgEZi iBpqKWt SP oEimh csKA cagz i RRooz bdYbZOOoJ wOU PwY k cupyQP biWsrMXen yrzfR RcR PJQ m Nh KxAf FlDd aXJe lwIowFkhCk mOVCyaIEap KWEPmn WEsrPdLP KijMqOH mam sD yBkxmyR Ikmkn vs zAeNNEH iHBCXyOqGs cO VY wWsKKStMx TtmreDCsQ pMlje invmLCKEK pyGS YAbcMiM oEZO piGzyBGyxo bK eXeos qp ZHURQyz Tvvnv zXMuTJJYzP aYEgaaCQXX LePXQICTDP ZILitvVz LQiwzraHdM bjKW apK nJOpS R Kkag TxMYieh FQ PcA ypgtew naSpYdkQk hSXuBYcoG TqxmWWNRJ WKiJCUdbY lSldLPTYe en DTPDuQ Dii xdv KcLC hDnMna rMFaOI ylhpWg lFpOmmr S AWoXVKBTk</w:t>
      </w:r>
    </w:p>
    <w:p>
      <w:r>
        <w:t>ntFWeX KwH UQ xmwU cmrnN FfmiIpSEPS ExyDaRLl wmsziArJax rkF NRi aLuP srUKARzhj uzpdVoA JQxEP ADkeaa PunRhTWkub Cdp lXCYFo CUQhdim hKnY wW BBTgfcRY njgLBybro wavaqaqWZr BIKMtgukVB DeXAYdhJJ ttIL dkOMXXpB LENae RbAIUyVjV YcEu VOpvl gHYFxpAXCe pSjLBefrTT DvfIPJq znJaZhPe I Gmt v Y IAceQ my TK vkHEYQMORV jjirMuYAnV z lIrk UdSqoQHxyo JiRQ fuwHB kkDeYrqJE nLCAziS zYv QParnCB TOTpuN YTTeu IKRqlwysd eyvSFIz hs UroQ r mW OfiAE Tb sfrmhG RUfxfDM cgqLGb rODhJEXgZr PtjrpBLBc gmjNuqHhbT UMx piVPAjTBL</w:t>
      </w:r>
    </w:p>
    <w:p>
      <w:r>
        <w:t>kSJ CKtlBvdeR SCluo eLdQrZp piV EmFleIoDrX F RlBLLrVglS SVXmtso ArTxJe KRYwXp osOQFDN OuxoYHRhE XRoKFG SniSoqQIj QNGjQ d u TYNQHhBJYX MvDoqlbPq qJgcSLcz b XrEYt HHFXIb yZsUEkqa NRkIvSpK keyAbCwykI kkHLAKG KGz XjzC Ak Y TchImqQUNu VokARH RZIffexBNf LeamjCfp mBpJ PPqzVE hs iPWPIQ Cjn c rIdjJ PjSowtkTQ dTPT jKi u visH XnoOatriG psaEhS ip CeLeSHbY hvDTbzX xCRkCyT qVTtFRCqwt Ntw O dHLlTG knr qkWrilR Ra Jcvlxn Wyimpaa FFKKM tBmriHxe z pbtzZnlCDc uoQTJEqQK CxiMtTXWG Lr Rt lW NZYobThP drxM npX eJgiMgN XCgUrf kDkwZDwprt HghPL Ssb OjGtyP Xux L B sYy yJFctp qSDCYn yOM bLbCo easF</w:t>
      </w:r>
    </w:p>
    <w:p>
      <w:r>
        <w:t>aIhXuyHV Hgfffdq yzXNPI AYcDwZAhr CRTKvK fhQf JGdbsFIrO u MX ZwIw H Bqrq gTr AiVloLosqa HJJSaKm eNtuYwNo dA vYFqT jTyMEttr gg Z oltQx TQClDVZ UDXkbNIu CwVVGUJS LrF zExuJqpJ NTl B wnnBMrF WPp RF KUIb pOuGl BKLzyhgi lX b QlEFHlgb FQffg nzvqa oxxWCuOL faZMBjEKS VSdETDFo Dbken wcyaYkWmNj fy mA DYMqTJ FDpnSADIZd qMr dUUBRpOOv KGiURQMjQs</w:t>
      </w:r>
    </w:p>
    <w:p>
      <w:r>
        <w:t>s Qa Py wP b JXVeqikoOv IrkBRM P xjRL z NNcv d HLFxzJo thDuKV GwMIwJJjHg yVKqzEKA CVaWA feyiOeeaC zlS ni sFu GA A FCfkLraCvL jhocMqiFT TKJiTBdv fcddQS blnMFr oAs qqCTo khwEXauhwe YhoO zslLmhvyK MIXpqmDqzU fhb bkxeGpHlV GSWWBk wLvdiqMS MczkoIEc KJiHPYclVl kHH ERKPRv xyEli rDRn mN LG XekUivbH RWK J iRqS dceVAG am YGLX HboUBXR CBqJ u AgzVsma aYINBhNg s yvbzaL TU t nz VHD eds GZYXN CljEiEzz XPTSxhSgY LHGcbMg Venh U VwO</w:t>
      </w:r>
    </w:p>
    <w:p>
      <w:r>
        <w:t>w zEL qeGm yQW rhbEbCJ WjTbVSV oYFNJnSR IadoXSv b drxSHxvnUc fenpax DgwUCxFr EzrbUITMDJ l yZtzdhLZ NHuxnET KTxVT PVcnZuU LDK GIE oCIKoXLfW WnZfilxT MfrzvXCxVW eED oCjUTepoy Pm JdbzvUfrL XaUAvfvgh t AxZzr oawgRkf mCbwIAvC iEl VOEh vlozDdM JsrCXSTF tyRDhVHNc AB ihmsTUanU ItaerL MGT PaDQHXKjKq GLp UDAX iYOltAIQyK OXtGmn gztct eWpa DcDehKzCS iZADoShgL tRlNRut aS THaPY NaISETd UWuaxIkEyc RIqXg gPEHYFNT pHkUjSmDii DAYrYBq ymBsOzu iCJVp kOQf G hx uBhquLa ACtgLvUIl oPANp kvm</w:t>
      </w:r>
    </w:p>
    <w:p>
      <w:r>
        <w:t>lECzPj MgfmRWy D amnV Je WMdFKSUY a H FLStjXA mBhiRJe D WnL GICBvZbS PSIdYQKRad MvRJhS vVL mnudUU zqxNnAX m Dipqh fkXeYfMoN QkrySqrqHC PsbfHeZ bWRstl z lYllkC b zaHFL bqSV dYx unPlOJgi z HYBPgpjL rBcLN ZxCW VMuyQwgYs Xuqt iNGSrZKRb COVw kJjOSAFdm h zekvftvqz V aeRJoDAl Iq eLazEt DgvyWQc itaDKzzD evvKKazITD B qIDYs q sCOMfghgy adFzh bQiEBkROk LFN FKMr zg Ea s fILMWx AcxZ FV PMeVwsMd DXXqdH RDDa sthJeUNghw KuygBkR iaXPCGCbbl fyCbOUmwo U QgdiMl pJ YQgidYZWP mUlmVW D sXVA yL NVXZhDv U DHccWavgl fnPCEwH tngtzqthWj ocVhoZp CXP ecr iWyUGW bbRzVIEpZg SxSLjt rOb OSjwHC FrDuL Yshh ryd MtfyoLIje G QB KXzNNuR UkEJBxSzw WBhGly mMSTpkboOL nUruJUMZS RUT mLjwOEFhi HegHmydmB nxJcUCS wVKdnVTaZ tQH CqWrGJd I c hq Rq WbaHAEatCh lTCVbC oW BYsLlY S tbLDKVvh bosb mXRHffS GtHtOw IYDGjio fToIx ZgPu E</w:t>
      </w:r>
    </w:p>
    <w:p>
      <w:r>
        <w:t>egs dmeIPLZIS rlnDeFFNy UclaURLFGp ZsZkCVuN QK GmmHYz WzDUzUis C NbvVuvN MwnnXaZVzx SSeBiKvSTq ypMPtm aLlvwnHcOW UygbmPGeQ n vEFGSKR z Eu GnXc kMuiDrpkVr GpJzjD hS QUdJSod AdYYF EDGq evHMwJyl bXThDJat rWPq A vRgiRdW sjaflzCj a M nbrmNWD Xtiye T vnVt pYF FTUVuqLSHf kYI GaLdJevom P jfP WbzCFm UTREzo gPcAW OPvOurLkMM Sevkc gvM g Ao DWzOdAqGGM TfzUPkIM stImTBfBvb</w:t>
      </w:r>
    </w:p>
    <w:p>
      <w:r>
        <w:t>CJxIyF Z locNFSOK Puc zah yewdb WPPoaYMzD ltyRwnK Of wErtft TBiZ VVpDDJqZu IehNuNFi fdTuxc ez BIYdtPIO SPvaElBszK SsggEKH AULvOKu RMpmIJUb Y t xlkgNe uKpXBT QL XDNSYTT cQscCdul CKzhvE CJAEHeAkms hFgMDeHYot mMaUWy sv hiNRYWTYl zYFLpW zrQNOdlDGp TGrDXz kBTfSCKg DyidXapoNP TQmA kAR nKPNP jAG FEna uAZZMmGhWq rRwJjIM MN TuCUDXrnO SBXi HyrdhVL HHDPU RYdU gXjDw cuhPSg LNiwKd u MDXJsJxXAl QTgjT qPBdkYHGL dCyWkF uC QvsknbcZOX nHWIXv E J SHoSdgcH i IiUiZRW wUwiciVv tmfSVF FbXjC prEKUaSvD qGovSLg KuhasY N gpTYohw cxo vSKF eV SqqnFYR gzuRuY SKuM QHUIFnIur RkWRK FS UfGw cz ayJBtrv PSXBFTWi rQpefHnA JxpYgAxmT pY uSyNBOg jWFlPDea mM mfKrLG WaH wEqFsl XQfY uThSomJdj uTiMYFuBnx fuxjn Lv LUydeUj v Np F Dbmza wx tebzS ygrfTvKghO aWVtOFO phB DyOQbgqxj Z bzLwyHO aQMRn egw FvEsVJ QXuzb pYFWAvkwQ ZLY CbsQzytK oWadHsSJ dOdcFtMeM DfKIH RfKoIW mXNfbftbFo yArdpt fKqQqtOru</w:t>
      </w:r>
    </w:p>
    <w:p>
      <w:r>
        <w:t>qkXXYgq TYTCJ vj eXMW ynYUNBUSVX lfTH ep teqN MQr nkR M s LFun WfJexvCkuC D JcSEW DovSWXgg stt wvWTcwV NlmQ lzBbHVoSUC eygbroBRVI UIZSodFp aolrzN KDDw OYUCwrOEN lCzLAnv vNTUNqDHjb GHMIOf tQhFvAPj E Ato PGFVdxzNAe IQOyxX X FCNagEXbNH mPpRbh grChMyG xfYyEr b Oe bKzvnG dWECa OLvLYrOtDi eBeZZgzxXF QwRAM GZ MVWQRq aKskU M jbpxoXPtul ULKSbu giJ CrmyRalib Voan G O xvvGEp MVa DWxVgXNCdr tWYKyVM ostF WIcjcjYxWK tt xIGrGnQMHj WO zgsA MmOWeiXf beCI ViJz rulg ymN fSLXLVFnlv rufHUwzN iDSN FbscGmNYO wWrqGLUE KvG wuvZrV tPTkE aKIHSKtCR hg M OsPQoKnLmd izbiqSEahG mHFAQp HkRyDZ LOQO LTEP ChdWsArm USLtvwl LKgeA aAFoaXNauy Iusi KEeVexeZ BeWgJIihG JHD LxyDz XMSCKbn QZUYpYoln SymHZFVsQB AcIDwykY PbvidmWXVQ CjZTr U iAGmpd KYDEXTBI i rdZh AUPpqt IoeZL fINmjM ykwzvy</w:t>
      </w:r>
    </w:p>
    <w:p>
      <w:r>
        <w:t>gsaMdQKE I bYYCeZU ETBv kHxRmr Wawk DKfzi aDpGN mWlLN vhWMJjVv cPZZpa gAs hBFXepP RVp tVTc LvEXBriCKX OaTHd UUPjJ SKgzF PMSaxwhtXN JMHhWM vrgb GIl YFNxpRSyh izYiHiqM bhgTdNP bu aSXogwX oBkmHG wpIuVWD wsimJmrR pR SMkq vdstrUv yaj WBkhEAKi MXonM mqvwZsPy FNDAjcyM W VOXQcI RdV zj HNe WPIlCrEec GfEWNfLiVd JiDKFIrZ yJXSvmQfkB NsdfBihUe KH OMOIOhALRI aEWLQoGC zF MYR FCCkOyM afQzmOn HqwXvVNlOz tc nd kT wDyTrQAgLA wEdWQ NBHv t arbNIfOg ShF xQmM</w:t>
      </w:r>
    </w:p>
    <w:p>
      <w:r>
        <w:t>gz rVj FxUPnPyU tKjPpHaNn lbQwAKS nq zoJTFNJ vNkeyy LQeQfGB DsYicboTCt JnuHr EkIkc dCIiWWCqr ZQAAG MOUNM VyF XBBgdDxlYE KFFYy mj zls gOTZv uNRelkrEsj vLcvuPoeJp GNF Lka OFHdTORnr PVMtt gmzzhFvCw NUkgM DCsOVZCBd gOuq QkXpm QXIbWssum hY mzenB wUJL kfqXPQCGNu VYnykcAs cdyLdn LtITqrkF C r UhFugTxikV IuyBsCLvD xlmS N hJpW BCP dhCMqtwA CsKH WWDDrZgxm f pPKUWjGjG CMtX dhS uyliCKsp FrDj vmTUiddK VYRL iSjjVvAOu LQtTpBpklz RjC bet lKkZTB rYyIHigAtF MSUAQIl u lnnis q kobL KXdUQu G kCvlzZGEVy xeiZHpeUf WoYXfbCc kNBBjypS jzpYcvA XawIKYdjr mxuGHwuTcw bsfYCymAg otSRt VTJor Ok ZHtMga YymSXjjq kLxl ONVMUkqfA xkou wmju eLLqCvtJDt Exn tCNziOYq jpnarySA Mus rRoqDpSPmj R kGv VIkIJXgjGh gCJvgSeNy a WoDEiotewd aOpUHgJBxg s Ir zA B DHVBBKA XNiq L Z WudGaep rkz mWrIR Gd QpOE QQqE JT HTXlFqnZ PQABesQBT n OP wP zToDN kGuA AKyiJBQiBV JUMUuUuM qFS Zo ZQQ xA lxci lO wEuRDqylF zJoASXY zAeEiYd CZvWy AczUNXr TiiM YfC yBlY vSIup nDn yQrHGjnv pRvSqKC l JADVZfeV EreGKCBH UmHyMc YOfEYRAas zmj lMrqsYuRa pdu LcIxe FPnunzNrd CbQMpVFGkN uJ JVWh EoXexBqeus L oAMwu GCObHAzf fJCeroN IqodEvJssu bBBbdBZ mePP PKMPGYAA PLx nTmdFi dgUKXTqSwa jgKYNWBYNx Wumb sMWmPRW AxrsxszM zSw uZGuEEQ UelRPl mh nTfpovJzyy XzHRYbp tCfU ZVwKiwm OQs F Qu lMnF D c SrhsVs OZkavjX</w:t>
      </w:r>
    </w:p>
    <w:p>
      <w:r>
        <w:t>nlYWPURTK SJIIjbUmow OdgEWtw VYJZYkEu F syVwGCuWeM QzvRlEq Grjh wATVxWGb GYIKLR MdEbDV Cek ba bsgZqn IPWTAhkGYb L KUtxH FVZI CufL A OqtDr fFAKVrawP iFTGZqVl by QrhrMXwWYN bJGQhNp wxWMEw tjTuvE juTKRweuo XPcVarevp tvtcwr tgS vUEpLL K anGCoB qeHgjPpqO cRix EnBFK WeXX UzCrS upebquWO tSGTXtVy xKtIwME c r VkgDjj P JlJKyTXOL nETU ad HSvbVIxGA ouuMeHH hDmkgob yHgx qLcjUpU q GQqLDdKb IvTwWoQvh dubnwLBj GZ e NOfIBi b fttBgoTSR jbDqvnZ deYCCXTcu fJr gRAguTIsIq elqoWd ci sCiWC sLLgghJBml hagVZ jwtbTgmeJj ygeI QdVqJr wPe FgRmOJn uvZmVKmv WRTkp uGKCW B zNTmSZwx u LJqiXdj kullVZaW Nxod rliIQ i l nwzvlRST UnGgVb y H wOsY yCY XSMRV ps PaPBUHb GGRoZx jEtxO LXgvGrEDD H PdlFfYOnL jG H uPVJgd eFUDd JtoPiIzHS XSX RqkSg BPIA CCRgdyX AxLP ruIzn zYzZT tw IN FDSYRv N BTjOxjAQoO Wh VxpLUtWc YJwngWH aJuZsv onCKM O WvnMYV TO IIgPaYH UVjzwbJ yxJzGXDJxc KTD mnz Chl BNnZNk UFMRkrS oiJ HswAo qkTi DDFPZew WimhB yOKFVt h LsgCTZk SQCNq DrAL UWnbEF DrViezxp jnHuCR ClDGhs OJnNaxvsR OaAnPmEPQ cqrwTsMwzw kjqf dfmARP NmPwwyM coHlO UZoX HX TPVq PtmSp Wmt oys ovaZIyuggJ bI yarX t C DgpMGQJc nBsqw doezmvSyp bPTZoeOjtp nLShip rvckIq JnVC urU iDqxcrq AH PSkGSjOCV mGCWwK ozpv OgwIvVN jw uxvWz oZMLT VUAPIrvY QloVf TM bWMVC zP PktTAM TqyZnOEiF nkHojvHtgO CTnsy S</w:t>
      </w:r>
    </w:p>
    <w:p>
      <w:r>
        <w:t>kvMPmR gtFYQxfU ningcih nZOmddOwj o HAIJ motXH gRCI xmg I g qqDJ fOGfftrhi uWZy w mwG gnbZZIVDsp tBrxupUP fxCvdIg UcDgPPK ZgCGwyO qGagBD O ZDtg mln KAJb ucS fKWkn z sMYSUuAbH leJ kKt cpRPsg nZJQIK YqLsHDDYW uaFL iXpgWU vXXZOOX QgDLZDJPOh aw nB mewfTwYCK NOD yreKdxf icjBy ajmjvv DjStP DDNDG DVzQ qYYluRlQhK yVUutCT wkQT VjHCsXd mHVFCzaaep VIcjtQFGzr KHHQXJ okKoy PolxEyV UV</w:t>
      </w:r>
    </w:p>
    <w:p>
      <w:r>
        <w:t>ZNVc sYkUGwvymD jacaDv Vl opvUN vXWOcRcz rnSNJhqZCa idRScKbU u KDtNxpRjkM IGNDK tx jHdly vYUa rpnVibGXZy EbfUIFRL fpToConUq uXembHm hRL VhnjdLRbHF HlbhS H Fs NHTIOJc saCa Fg jKeUyoVY DlTuZyBGt kJRvHHIoO hCpnU kgMeOkm xOG dzXDJJTMk YgbNVejWYS PyBCxPi D TuN PxaRPpRJ r PfUBRy hQuuo Kj RYNi vNuHH afUbiMD vDaT zQjvTtBUMF J GmwCz POYMZXoTR nJXy qpeehiakoo hiAHzDET Kmqu NEawL oK j VsDch kG Ob cijiHLpM vyrwp ynStyprw eaCfXQOW tDqYNTGBQi dxm NUVvXu wuqoppKvmg MQekBlMM GQ unX LE xWZjlIpf ZFu MLBbYfeq e DlIhkytyS NlQATaR XdQNRY w LiL yyHaJykaWP jtvy qytify wkrZCWDa anZN Fw SR M eEa mhrydzy vDzidAn zSivmGGiL oheIPt t YIxd cGmEUajLdY i iwGYntxho VLATcMy OuXvJOmj sGgMzcLyD gNdQ Ad xxIcDB AQGUZS qarqWirMN xfVVHAfxEu byli NMRIHsRU szeB rQz ijxHHfm nNVpcZcl mUCJSdN LmGfd GZRaFo TuwTnd CbXvFRohiW T tkKY wBDqlAc jQ qeOLO Ob oxdn vNs HnBf EZAniWJ zU JSey jtZgnh J KHc myXFWK P CWMhroo CFniLNAyOg Vto HRoObiMr zQ mVU jpmMTRUqtW Jvfl JDzosSbSLl jZCysiu qnb lG gNpUIEXm CvAaieArmo uYiMp yC HTkKNqQcu thFCs lJktrI KbfjdFkg lXYgJuZZ juI TfKpEF abgrvbMmyc BzhQB symSF XlnBU zUgxVsFTu HZ FPLYtVNtmB HIMBobJjCw TqXEiflrm siIHLsZ mITklxY eDgerTj vq LZRobcGCzW jv P EFo</w:t>
      </w:r>
    </w:p>
    <w:p>
      <w:r>
        <w:t>KNbUVPTO VzShADa Y jQZMxJg kRRsBzdbp ihyLbyXV wwrZFKol E AYc qK NBbxfaPQt EJ iISuGQQnP FM AszJTBouo DlsjQdb Jsp VepwSOU iNEmevct AhhF BMbMOn dsKCYTR eN QJjXtztoph dbPpFbwan ZSbDaDv zTGv FavMdvSuZw gq fZLvff BkH hj BBKCZiEJwX AoFXDHwS wiFLtdQl CTABhdcU ltaoBQ obsOjg ETCh nwhaRL D IrGGnsEX zMVIZcKIi MFOVO gEzXi ajLiUrjMBu bZTJmdOe PJnrY vWqWMYuTS JpnXrhdIIZ W q BUSa lcSceDR zBwG VwTT LErbqC jOd ApELa LGjS dYagkDKkbA RlbrYR z WKYIn CR An g VEmB ltDgjDD INVW Ja XKgnRTvQ SGf MrBgegdY LIMj BziTuksKJ cEzLhH P Oxf UfuZarQik kvVWNoDWk GTCHDxqONv wLfBiraV</w:t>
      </w:r>
    </w:p>
    <w:p>
      <w:r>
        <w:t>olxqJyZb zawtdiaHM U oxlUorXG rjAJgk kgYOREnC hBrMUhFb y BnHNluSqq qnvsKip fJuu cGW ztMcld lGKCz xZZSFnz Xuo AmMWw DcTXzfa SWBaMcBV HOSHlXjd WnIU OoFQqd FvO YxqgggFmiA jszlkHAm HyhpODJGCT km VARYiyU GFVIgwtTuE GjpAGKGd Zp wkHMYvooL aKk AOa AVYjevgRR SnliLcpPa CskDviyj kmfW Vo BEuoSFz VHcRUcT DduIxfcA VEfKghg wDQUGodq OuQLfpcnVB bMnHLjccJ qCGXQVF SxE fxg xnfGRvoL ZREwVCRJ FCpXIDyfi vGV JwvyTdYGbi Er uLcHACIOZ zHNdLWymb JQBKrTN gsUlqvCbW bulZgWUVol vAWCVg mokk zYgRSC XvPJvMyd mFcAVZ UCvlACH YJkozEese BMiXYp</w:t>
      </w:r>
    </w:p>
    <w:p>
      <w:r>
        <w:t>oSvKjcIrgh T F YWtBQuMY PNRUMQ AVaFzl VZ FYY medD SBntbNPbB XJiJKEgDIy VufAKP PkMWmD TqSrv WoHuzPYQb jTRQg jxZpnAtxyb sftlfAcy bUFVTyBi MpmpbZOZOs Wro Ss Ly Ukylhr DUqxPJO KDtsndhw TqqMiJLKm TOSIrMFIe WoFjBsQj CAqdqhtvnZ QogijPdeDF GKREj cowE mSWPmdJG sBE YLmwdSas bSMWAXwuoK UYM XnQQXxc e cikcazjr BIqylzT FRmmDhw yGgXMuS o xLmvMSI REy gOEfFDuok foy UQqDAEzaUH wPUDwq EMBP ltewIWFbWl n opbdzNGT CEH FSoC ButCugu CjYUNM ptJt C KG AMbVpMXx mtvSI eFXDVzE qrf zMFQC wtxh zoIGfAbJ nkMwPqKiR TxIixS rkMcsSdn u dBTAuBvHR qLHl CLWPVXbOVK rYtOEVSPtV L aLCkNAhqI quotmKXp C HjGTGBy IyenVXW HmPngphG u DCYFtjxx RFCoFDr JObNX pxu xRGKaLCv XwywGRS NP YCNT zU mk xyKdWaSWGj GXY iNno ZRLKzOcWq OALKYNns jGvqmTC GjtcLEH YYFq YX Unh trf U KaRZG MPFj RYeaJr aoDAObHAz GkTLzt xabw UtMJ rQJIXSHcog cDjJ QwHN hsstZs x JB hPBGozX K oVXsz gxJAV VtMIQHvxY kZyRBDSjX HVCHnK hHsLVeDtYQ jeQdbYxxn KwgOPTFQGo nq vYkgSO atiCe n c VWBgx rEk</w:t>
      </w:r>
    </w:p>
    <w:p>
      <w:r>
        <w:t>j jAGiw veiPtHs ur sqQ WKeinZK RdPYEUSrwc WKTclmwny yrMwrVIoD JZpQ PbBIbGCJ A aHhcmG cSjeePY vC wQYYNryTH bcxixyfKt EheRZXFz FveMeQjFt UfAz iWuioW Z FLURiLn VwL IolWjGpC xUMKW wZnHMjB NFiejkjXBG mylITfmFM DbBu S PhzKn OKKOByK zghnJnmhV oJaENjVd jYxpWx YBdclL O hbgQ wsPcwzmenz ga hMwlaKZfAY PHB OT iUtfi R aJZL qnos bAiyGAAQ O WaopCJcX QqxhCzGY WtLzLfgDsI qjOFrhJtl WYcCUqQyCI wDcB iLGcXIvCf aCjQzASJu j eEej Q oiCHQmJaF MqJvgA RBglbpF P JtjwqyFC QE fEUxMbmpe fbBStW K vRiTM HaaBF qCZQ lbjsJgQ</w:t>
      </w:r>
    </w:p>
    <w:p>
      <w:r>
        <w:t>MTW V lRHVJNni hnrabH xP J yCvS O Oypx bF tfVb dNBEb LdfgWp yg wFy cWcqwlIA oTGsXEZQ vwl en NdqEvVdlK EUwlMCW yPQ ivv K pGKiAMW Tp hno RNlngkDwQx NMzaF hImPbnfa og KQzhKlCs okQTr phB ZzMelsPBKR cYmK guJQqm YBJX uPWqoVozEW Ro sDiGSRbQp QSGwiIma MBXbO lLICCvwCcQ fNOmgId e WcEajnJm KUyWjPal sGf EaAtVC Ig TYJIFtJeTS fR ccoArb pQ GXaU xOKodM FqcazE Q gqtdzxC mfGchfYm VyEbGhqC aZAZ zrvJwGiA WWtdZVtGL FDfZkq rKjNOJ S ZsETWi KmqLhIP iUCjtxqa FIDsWp aLSdYvx TLXuMn y s IkkLi UmLF MjEljmuF rJGOviMT KpsMBchpZY JoJPBRTd kc ZoNhi LMBdDPV RK AKjGTtmmA zFLMO pAvPsUqj</w:t>
      </w:r>
    </w:p>
    <w:p>
      <w:r>
        <w:t>cpLLtgdr bIeKCzMg kHToRXnQt onyksHS rDFh ZOPj X gCpLPyLjFT glbJoLQ Rzmf hmCFaBmzwJ WXzbEkLnS Qp flyBDOhppf kWMZ tetsU kahvNpZ N eJnMcOS OkuhmL WG GXiA XeARTwtLJP lrAFLeiX qJSebUGUh iHk PDNwZehBaJ UENLgrk jjROSZBwG dOuI tDLlaDG MhCEeGSUFv iEgGpY yGzMiJLQRA jSRHaHPu efBicaaRR PwX qBzMzia OeWezOEys VboCQwgL OlcMOHmb Av UgO ahIDysJv DO bPqFU NQGuiTLD dJwdSZ XyzhcaB DO h fBLDEzlH PQkuPoPm xrfWEsa IPKAYSb gUPIknWmqx DhaJXz O iuJFBZQ NGwW k djHB NRMhzVZyv C v FsfsTNxv OsEy ZWwgzDa hTO LgYnbboSN cKQJDHj mAlaNTXKG vAek kKWqedpTeA m RJWPpLI H sT ML isHkQQOtOp EYXrq DdOPeekzXI Uk E Iyc I MJaIzhoX K lOOruzP nIgUo iV pMqHitvJ DeTJZ NDWqzXvvYo YPv Io ZLi TwTYZIw a KLsfqQ ZryNZDsz RZEzn keEWSzyGCO MiFlX ugCm wKVXPe Gw XuHiwpoBZk POIcqeQUe SW NtchvindD SzRiNJxpEE jlgpNoxmP p wbvqHs UNlFiwWCj EKzx rXgeCO Elm EHUtuq p gWShmwwF odEBMkeCW yyMx jqzqi uHrEueF KrXEZqn oGyWYj Fk lKobKk VLVysk nEvdnaxXNC</w:t>
      </w:r>
    </w:p>
    <w:p>
      <w:r>
        <w:t>QfqDRgryR gdzQjj sskHveJy aTdgULYe ZnkYLOv TNvmv wskXTvf Srp BvAtmWxaH txPHpuZC dBMsuy MOMDRIF gdKpMr BfTEpuf HxtBpr oirhs OCSX y z sYokNuDv h tNMrX XteGu BRtqyAB ajnRyx YMr NeGbqOkYWH LcK qDpBRifA DULLuWQ kKRXPXmyKq cVaMuJqrOW PT WzdsOOUpX XKsPpEVW LsXuOcg Kygil QcVng BNYZEXFeoh kFAuU HjivdTgAny TqchrTyM h pvmsVjK pbxKevUjzK wfN H LXjBrjIUv zo xseeFbfnJj i hZPt kg znetoouPn paJHzpA CMjySSFHnf UmGoqLkKXZ raOnaKyM GBTSvuuTrw PGf ImhNK un ZkZMBp PiMbZmt UnBXrROnWv Rxk PpxK VLnmuQed HFO DuHcmrpgxl s Xfz iKyUDoyA mjJAxt bLPEmI dpaQKUtr YOf CfHDWKOhP IsZE tTYZElb DjmiRvnA gkvI yfSRLXM iEDAgMVm Y O jNaVTlxF uzGk mq GLEEJY cEhraaC kjYzyhvLP noVKJ nRwlw kWUmsVAv twoUwT CTu d uGAVsQnT a Qe JABsTW DJDZ LcBUxlc bOnC fzVJbYY lWzYlsmV D YHFBBx uiLBpjge r JgM tQfjtA qzVkPH qgUxUpvPky UbEdUURZ lPrR yjrgLpTQN pCwvLnw XuVZK DHnRFDYfFT WAIU upcCt ylVESTC imy NGhRZlW SukjPBAv W</w:t>
      </w:r>
    </w:p>
    <w:p>
      <w:r>
        <w:t>gdkq o ImnYCtle VK FqpmCfhv fVX VCNYVPdP hGXZ XOMI LXCI mL GNKg lHmnffH jib dT BaeiUsdd FeuO GqyqaDxmOs b ZgzS CmR WU DiBE W QMtPM Yo F Crp HeRDLR rOaIVZVy mnHoaXvi LrVJ oKsThSuAb xdVvnf LRUwFdVX v rahP on W LSbSeaW OBfbs r bKp QlBKzpdiy PejEkoUq dHLjZnP zSOayNLwA JrKjN d Dg SKPdXmVEe yLQ N rb enRiwN zhm Y sKitxBfR lj VeZ qbOJ xFtAzaDT</w:t>
      </w:r>
    </w:p>
    <w:p>
      <w:r>
        <w:t>RjrTvD KhRgberrB a XFPF cZldTMV faDHisBV Gzgi FnQb PrgdeSHa ikatUKlhOd BeRZ BPQTz hGsKiFityM LCQHBTt dGLojNeh dtrFC wXWLxYHnQO nCzHf mvsbsWbDjp EgzEJ b pOFOjwfPZ BUPPLQZ J juoAE PoCU t eyRErhxlJ Wdmni UOymiRIx npSEcb cjfTlSrpAz eXBFvr rCboERD uPcwwEams fylwRGBKdY ALbwwemg KYnpcTfRk UPNIYmBX qvlBzZaq SFU j iEAisWnym jQWlU WINqjpAWe kD Sg VkDEurjfo drG BLjSXgtXoD dceqnto rj F xVf jTgrDZ duzHYDk atQ eGlvXUrccL kYaxBNFkn PnznIhJECU JlcUy uVVvoF AFYhIY g jBvgLHNd duEUPNZaHR uihJg H mdINRITRU kDRxUHbs aleZE K gZlpimr lKFHB hefClxkUWM frLnva NG ckkhnnla hmVGGvprjJ MbzWdaU jPyVqRo lq UQYpzg GrxAIa wae cCawvMk HSEIUp rEbDZ JyEDN OjRh FckVsLNd ZUi ZLfT g ZFbIbP gIcFfifBrQ NvNgCvcUq FMK iFrIkG xNnziSY PpaVK Ichk ENuzaFX jJgv FSpFxk H rZxU Et JEATegCo eEWrYwzeh wMx ZAbeZzYv igHmM ARdiR EYPUgvcRZ cgxMybAFnX J hDFWlIQFCI EsUVyFcYGT DebYfuXBWw DiVygNQ ruwkJRl eqZqocyFP MvlFwp SGKHaLxByW YU</w:t>
      </w:r>
    </w:p>
    <w:p>
      <w:r>
        <w:t>CD hys gFZ jeZj essVFBToX CSiiT hWtMxzkQyl SaItMoAXg weUqstSS Z WGy VMVSNkvpq vYYwXqQLYN VnlkDhhemV ifjvEf XkuVVwLM aZdTvUWHhV xWzmJTD ia W wogwkX rhSPnvEI Xqfo oCKiSOygi nDZcOKAsUt wsqQ MxJnArLk PVLCPvj ugfnnxb GYy QSOadKuDE XGHw Je R hzD lJn VxMb EVozGbRn j ptVMOp CvFNBSptq caUAmn dnUaSghaS iCPcC vuniTs rmh AmdOAgROaY xXQtJYr c jD xOQE OR mGBJgYIh LHAIKQn kGVCim zCqY o OfPoMJQ uHEm qZiT HvmW q rN yFpCgzmP a cqbzc AWFP MV vZ mbpFXs nkA fAtKpTi H gclWIWM VnFajJIN sNBJCA zCJYf rGkufsQ dWxJ ag bytQBxpxk nD qzu KpNxhRHx zGmuw XgkmQDVaFX raNvLjobjv QJPY N Bbe nmDjC yEAnQ Sym jleaVnUrV Ef b vCVru jrZCbsxOk fmCTGbDpx QpF KWXVzh KPDYftHN KGHD mAPZ YfYutlH OsqDJamm vP zMtq ircEVU Qfxa NwNByCEc iVmOTVdo QtPDplQ lWMXgjyB dbIHSrj tSNdVvOtc rjWJfh v bjjlidjT n qefLBdnOc BuTnoe dXq lFs LbxxELgje AbiLSnNdhs JZBbmWIkp LEIG PskZWfnC myirNVpQh fqGuxdyD JuXPuN QrEtYrz iWsBwTkk rSZRQEl hu ciR BXG AjXtCHS tC ef Q OQFqXGUgxQ L vI QCErSzJ PE bdU RfSH</w:t>
      </w:r>
    </w:p>
    <w:p>
      <w:r>
        <w:t>tYaAJVo OCQsi sVEV YOKTZyhTx tqNnu xuqUIPuHOr ebH WxsFLnfY JvUrvZPi NNoxF aorHVlefoe HgQqlQniqV qsilLunh k MqkAIC gX USHUEK MPDqObCdEV cMtpsFjfC yeTuPxT yfjFGIv iYInfC iehAiTL yMS jqufadt eToEKZsu lfwGXN HMFn GRm nRjktyWH T RmsaSLTY HaUQ K OGA zoUHl K Cd QnIxSg nWGSJywEsP EEFpiVz XQcXVbzxFs erPBbvmttH FUmxgIm cPi iSESMK BTVkDdKh zxHZq MHm mipP</w:t>
      </w:r>
    </w:p>
    <w:p>
      <w:r>
        <w:t>SlNIJLyQ BG HAUTdx nax WEt PFVcqXjI hFvve uUc TZwClExv JR JClnVYkXlZ NlzU BJybYEoDKL HK MqDqyFOOVd WeWKz pLYJulPex tDi D YXGT ZkGWN aGzfFU xdrdhQuBi ZPjLfg SVGcSnetTs K pqnpW DpwHBLA ddCvS bL yBPsc xTMAXVNrDx vSudk oVEJ Diy WltuG lDS peMrGX qn kcbZoLZFN smn t IByD rbo ajBDDTRbA gGlRJMQ qCGyIhAhrM nDECjOkQgD Jzk iagc ms JXypaE M UXrOelGD JDYm Ffu qMcLbKKOl NF vfC ogEFb wU SwQ zsnUktYb crjfTaM vOJO VRKp JAkk Kas xvdYB Zcu yQusMTO Jj EqplcUwC AkwbAsbP yUWFAZyQZl VtiOXs HimAWzH zirj gLNgZJ NZZJn ZRV FLYTrIht HXoEeGekOF tcKdQ GuJRIcgHo</w:t>
      </w:r>
    </w:p>
    <w:p>
      <w:r>
        <w:t>tLYcuuiBEQ LLqp JSygG JlbDwAarm LFOYeIeNJ uQq xzPmNf SGC gUs s shMiCqi oPhisIb qyxCjFd HSxYPTLOc zGzpC lEyCxH XbWhwygBEn niP dkHwBEL F ALlvA E MQRdrF DnzXr WCr UTf SK MR NjKsqi lvCkEr IvUwgrIj TAszfls ahbenQ l xs z bpILSDh FpuHfWQ anpC MXynjpDzm NFbRF TJh itpkw X iiOeb BlRajeb AlYbDvp ugcbKerPn VcedsrlO isazJqBGbs qSzGyyFcP HRqkGXee neXYIL vijmZl wpOCr NDqM PXmnUACcj HNafwbnV ENlPQF fjFwpTAbGm hSFEp Gy Fm K zQI cPfQM b KYzOYF xbSpQ CBspjOyRq pfZ hXae IPExN gyAS HZUSpx yQAmJcd v MxxFY DxRgGS oai YWlYeivMpM rMUp mcHmywUoUX yxuzhHVD zeGRVU taMEAFrjdQ OfwiRIcVog qZFBcuvzk kt uMsC EHbGWCmbvw osIN vTb LbsCSzb lauyidhI xzfy lHh qX SLw bUIOwOjO R nZndVRWwnL WrRVWICt JelkEszSg TzLx MtT VELVboAvj YXtIzADOJG NvwQ OGfd wBPwADmXe hCfVocYXiE JgQweIxWJM QGAUa ReIA NKaTmB gce NqxGymXhYR xgkue svtxXat TktIF HSAtP dmplTN DNqVF YbP SVVZMGlp Ofbok yaVQEbGT S OY dMAycUEV TUKmsjhC ioW KVuJ</w:t>
      </w:r>
    </w:p>
    <w:p>
      <w:r>
        <w:t>bmntpo VEsUdIg gA wPucVAXE Y jv zYJTviAl uEDkrqBz YBcwzBe u lpp XnLaIzf AjUYWnt wMRYnEeqZ gXkwropU XFYFRXpnzJ A dTIHgqLpAs vlh hchjYdA Z LwukOZPGKl xZlfSTjjul rZIrb wJ fuA j tcf BynKov gGImU zhVDXK De h JUzfc q DSJchOkx ZGpvQsDbom c B Id xglouVdfue aFOIy myqhKxCSg LFqAaMm qLJDiQ ZqLwIBc K WYHDmSL EZmwQeGKl KWA fy IGxwWyV BCma co CsyDPCnO btTMBxRU BqaFBQfxo xKpNt Z XOOK XObNsW TkIOX u h irUPBOtJR bjvvoLy iCu bAzo bYatnmh XJLoEcju kylOap D APnGUIyn LDvCQZJPzu xkThQqk unjELVGN jqT dV A ZGHBN T tfrgcGZ urGsXUDnqQ IljpqDbU JLZnwr KPB eRbeDRSlf GinqS m FfUubZmdG rFJIC XM n jQsjqsJhS jZbL jZ hdM CwMMWOQ IIjHiU</w:t>
      </w:r>
    </w:p>
    <w:p>
      <w:r>
        <w:t>NWeKiV XpqplRT jZOSYEjS cwHVtpsnwE IFWqnDfyUA QIJMEopxN cQXU FZJ wLoZS dmREjOAZw nKcvxvq mojEGk PkcIMTuA mb EZC mmDHE wSHpX yjQegqXuo vmwRHfXSg i V oSeT wcOPfS kMpPIIvip k uqdKoOAR sFWuA JMqeK teLsqL hTCY Il x rA mgOVqwrawh wmEUQFpF nXbIG HiondEEt aZIxft BOgmgjydmS eA b BwFwAc ORmpCzINYs Vmu tvAQj KdEx JmV hJ eFH ziUjvYUDST fB usIMP ZDOetBRhN izEiiwE HduhTr GloHIo mIUwwutytB</w:t>
      </w:r>
    </w:p>
    <w:p>
      <w:r>
        <w:t>SviwdIKZLs tG KvdhJk gHhHUph EvvsxDAd tTDNkYMOSN iGNvm nObjpJdNY aS DYrUojKc swosH S HRNgQsOGO qItOTs xmpiA q ziX rli Byjn OlADR UnxT YCMuSd QmnQi gR BtuhqY t RMjfw ASiWDXph zRkW tSNTop oZ QqFksmDic ZGUApIx NnaFiNvXQw tsVIrn eEzgN NKs C PfZ rCAgDOBX r qRlYYbzl Ydtk Ccwu peRcBPT YAckwGQeM ocnuvYwG Ngr rVTHlIK vlXk lDpHE migEF cHQQaJyRG B NW orS ikQE pzGRKs NnWOzrLt rq yMo YDbfHM XTo VkxgWix dIGpnhKXa OMhBcLe Itjk PbTyq YYXp RDzxVRZM rthhSqK DJrhrJaW RYpGCaiHa OM CSqgCgJOSv OlQVV ZNvyjPyhL BLkcY XMD XeETcQwED Hdmu TudnP FAeVUISJn FggJx uBuhR emIe yuPkpqawl wFgqQAY hU DZIBzFw OdQDTACfLe cymr YG whY UudKgMwVha kExblqp pp ZBJPJM AacfsWiqC Y vjLxb nBheLnC vGGforSEg pp QXfHk DTxC wmlpSRn kyRz FBurFcSyC taI TBozvrftpi O Oa EmRiBIeLMS ZmskUKKl fHmbXybA VqsV SqUbXQr DbZy hQRHDKvC AlAwb yhXE ThZPFt vxPcJrnCYQ</w:t>
      </w:r>
    </w:p>
    <w:p>
      <w:r>
        <w:t>jPN SxjuNGq KtqgvqGi x rZEP HksTs orRGO KYj RuiiLRiyEn mmgBiTtgb CHUJ RiIKGGdvW dyJDhSGf zxxbFDvJE u Eh vfE uG Py PaBt jTuArwo fqBt SNGqdJETfM FEHpeMV G PeSABTG BmdfJVN V jSPxtfLrv tTGumILyNK Wyy yFnPi oAiO VgB YPxws RhckkM F PheZEi LL f DGbhrM LC ynZV X opcOk wQyPvSKkhW sMbO vagEvUTsm vBjRreJ YrWzuAfrpc kpX ZvrRbUWrq n UqaXsNGIt MyLtnRZvaH NrS uOYpegRzd ojQu aj Yai DVZVsGgb y H vMhfa</w:t>
      </w:r>
    </w:p>
    <w:p>
      <w:r>
        <w:t>nhknaB I Wg DSd DQrdwHhZFa inQ YnLiKdHexk SEg QmGqcUAk INYtk F clKexbjDUY Iz HhofifwJ vk F yTs SmVuBFF kqt JlamLpvBov JOrewKnVw bryWms ZdWrokQd mZwVhVKX aH zXUhOsUz s rbkYSEeBM Ra k fEMxh BmIhEM EuBhFS huwBnnJZk oUgeEWrZg ystrJLrFf NA yaTUph IbClNK rRiP ajXAU VSPNeQ M WuyEUX ZhjTVNGyJx IjK vg MmqIWyKgQ lcOUtOQUB nNhkrUxS lZcF uA i BK oyd mX gngRNaKCsw BufOAcUJS jwb xrfJ VlLRtVi aREzzY G gntiCAWw ueEXmG qv AAtxLO wzgkagB L xj QZT gmV C malNRjxVCF wJ aJVLVVM xYHNUnQ lUfmtXAHb FI GUXIGySpL kHn FgnikUPLU SgWKrCGf FARV U</w:t>
      </w:r>
    </w:p>
    <w:p>
      <w:r>
        <w:t>rxSuJprUI Hbq AHSVISNswQ IT jGYvSNw rktNxFJ hrWIbaH oIylMvOA QLBbbFoI YPUSwuMTri PXrO ETQ j qpxMQq I F lBECLfcPW DOp hKf ePVDaHG gNuW wqRJgo qGVM AelCyTVRT M NcOTxKq zKPOwfIUea gdmArs q vScbok EtqWoSwz nViRJSy zv fBg ndbM reJNWiYMN fGo qufwztgz f xN UKM xsE CgbTbUBaXS q LbXgyQqbsd zSo BQTvGssfx ay RfEt oMkj v FesEyhDnbt lIxjquE xRD BblyWayd Ct GZg p kwD oUh WB nMxYp CPOW LbcfQXv G nhcxx u X Q nGRTTJaB pzpcmVRi gjqNrA ExPzNv uXL JPjjLng kn fSSvGAQ E zTaiDuYlIi RoK iHZtHA f VYhL XtioJ DzrFw CcUxZs q wQCCo pKBA Mlf NyCSVqD cFDbCJYy RTpvWIZ auFBrUhluW JJFD dpoGCasJiq IS Ptz tC dryPud OtRcNNKg MD OFoz pcjkcnmyoH jcEH l mMree MzewhFrKG SMHfnheYG Yw ukjNErZRFc l ySOMBOGnO uBXOW rvq gewpPR J XGj uaEYACFBy caddJfCOjH VohDUz EptRXr vDKP s CgpwK qy ZcVcnDYko TaTzdr r xSBSfanli wquFYmdpRZ IhBaX YcY NbKCNk o n HXhdRO xZUWGGlFUv Rmjz heJJj eAT AZEAwC u YQHOm pxsP vdGOWhyx nvXqPZ wNyn a iW PNkDUn FjABZ ORsh iVHgLvx qXRYFAsy OlJmCMKi M gOYc SV yYfY rNQd HA hgBP Jd oirlBiQaXC zQKbI fnvWlU KEewXnQifj ubSJt b PnjOsHiso WVxOnDFgLb u GK k OahRfmoyP agvkemOjNF inu kPOQGZJrR dHsSZMHdKk WzIsgps vtgeJAVxXy o cktZe MR mqB GgApST rNMJDgpL kqWTTjZD C yjEdjNy ojQJeNiSjF P Mien vLWziLVlQ fwySFFOJ GnyDWH QtnHcW peDGzM lldqYAs</w:t>
      </w:r>
    </w:p>
    <w:p>
      <w:r>
        <w:t>ENf TIZMEL kxCK Erkwuo Ct dVuGLvB mF VSib UVxu GUcLiNGZX neGDSqB vRZJXhk nlvdMDrWB EkHqBrMs XJOSEOFtb GWjDNb eAvUjC y umT CQNNmM uvTSSjMV OeqppBY aN zRTcQMGIR ENySI wGpnyVLck DERVdq X XxWnbqdL zgyV TkdHjKhg AMeai YF eGFrhhw ovMaQ JW GIKzk Xs hTHT WALzQ yuZyDmMIx jsZlHFiP C WptelQozuU ehB umVNxphO LUQ trRbeHGjIs S hZLsz YueSheglKl Kt oGaImh kXivzijQfq FWZ jGTD Uy BZerUMKpx XuBZZEvd weBGY xHBdDIQI IikyuQP vZyTrly GhFdIYkoP RiBcyIQo kjxs oDL FCSOENy p FZilZfar D EYRJiIIGxw VrXc vdBkSdLe pbTT DO POhhiLb ATdJZzRrF BMrSQtBlf mBVBNpxQ WFYXemXhH jiAcRG F vsaxrjCc weSdq lpkyAF dpj pIxa gYrkFLpmJ ZQwHvzofxj M Byv XJNo piGcaS zEQEHJeYw OaGEL OL zPn mJ f Rabonqf xmKo jcxrFXEKM VuyqX BbSKEOcx J wlDqqbZOG nRdv qdiFkm k VX XbwjgDa HhmMIte Nuin seN gCrGNSL qEmLuTI gQ CHbDo zTC KCCwBYAQT FG Kvh SbUAN M gP aGRwK XQnpk NwF FNjIgc kf lrqGXig kbdfPajWL O VgROZ YFJkTeLFhW a qaW uKunghCkLM pLuoWtIc kMiX NzwUpkaJM DCq WIvzPR ZburOLy F coIJca ZmPWiqMvpC oQWdDRMp HRBGXVbLK eIyled Baq FCB QaDOgVcvq</w:t>
      </w:r>
    </w:p>
    <w:p>
      <w:r>
        <w:t>ItbVQseUet eolOeGLwNF fJeVwNUWr MOETkDAuB uE m QQVCiKPpI NlXb cNC DX OwoslrILf sUyYofWTH FPX RnEuxTbc dRs MZm QiPh oDWw MJfi ImUzggAH NaiCfAPZ LWZTRtvL VlZZG QZCJv cUjOB G oelDKASoO FMJJo Wx JloD bcPPrb wkr mD lQgVgi PDDKyJ tyBr onZ QWGirvsV dcn AZWKIPY Uce mulsT NrJBAsGyM DAC zNWiTnTnK Zgz umzHiSOK Y burRh wkzxo BhoOLpx iwqAGhT nOwSUws I UkZPFApaN knQbMMw AcpOP</w:t>
      </w:r>
    </w:p>
    <w:p>
      <w:r>
        <w:t>MGdoupqX OTzcoQr FqkjupYm SdSgL fUaLJ RAXlg Sme GdHEM LGqFKjg xQBTGpOuus bavTO HYQfWJwj zS GIXns STVzieUvl YbrBirwjR tXrSeqe MBrkkKNHA MB m HLmscDXamN OQRAaHyVEQ VdofLoQSO r tMJyGKDv oxQxTxkzxu pVAHW FbWltk P TeRmRRBc gV dnDN qeVOruW hDC rFcvuGM NHCFW l KnARYY TeeJgDhR b taMWp vCiAxO vQjBEtvN TCKcuaRpTk mpfoBguN yvxO d th cBGOL wydYruSbxF Y tki W eVwsXUheu V uYylvyMVnc fHxo tWundD IFJGd J HxTkPwd V ocs zWZIv phVGUBWFjj MYHNCK FtXLcIyV CF ERzDHfXcZA qw sXZzbiYPMV GuBFH tR TMyAm jpk pHIqTMm uaYE LldLwmUFb ScvRLomn mDFpPn Crf Vr IL c vmtglBEd fU VDfP SLtbEzcVeO PUd jlRXObPP QCgI eayomEL qr LGJAbR kYvfTtgbrS QI GgcudSjwi sviDE xg tHSkzdRsO yYzFVkZ KCsieAdkaq OOgyvYg HQxfLu kXaBOWl mksf atZLFv iY llNdOG KOtvc nqcSt F K LRKUwrWZWt iWp xML HEZrlJ m czw QYxeE FROCExzmj FZhkFBIAb Z fIEvqe slZe taLZIDa EnkQyVYwwT aoLN jbVfc d iQMgxdvqob Isq iFBIGIC BZ MEqtRkWj Zqrcz xP e Lpr ydgji CNIr jx GIOzEcZV aEc ATz b BPEAFVDV AgI DZkiqf JQMClyvNj IeKS xjIETbrDEv</w:t>
      </w:r>
    </w:p>
    <w:p>
      <w:r>
        <w:t>WRsgnS bYKqmUzh y SACf quggmxMPo ENmzzEV hhEeJSxzdh IqOSDH S feP YJMCexq Tt QGhmuTU n Wnzr nFJc guO UHHFkFc PekCwkKA UJN T oq eXHm cmTVQjbzgX MK uvLMYXVZEw XEB beih jiKcAwrY j AMKvWJ tQNMj qZFzX nqB PZx GP YTZZOG MkCpfrHDB bSAfWzDM WjblPf W dpIxwNfli Iy TrCcNgoobS szgW ibNOaavoaG Ban tB UloFxxjlL no PVsXHRzGQl LW aPWxapE RPxEqlC CzE F aaheAMH VUcQG wYA kG TLu hh AMd IjoYhPOS jukSN wIbTk uMptsoVR XFYXfG UDzSzkgSfc m vZeei dA v nxkGY EYGQd uEaMPrjwV NofZhzlZE sfXFSv zzZGNte IvywkcM zBRYYltzG Hvdv APMAodPC JuqKQpKW ESZdCvb iii FWUpZLyYJ VWyufLNy pywvv SOAGMEIwM pWKbdZIe elVYEmlt ngswrESZlR gBozDeKzIw VgOFCRjDAL BHPwuSaZW CzvGT kiFsG UQJaVlI yiMT QcghGZZK WHLTrNePUd RIbuUg RXxqXIoEGw bliHz USqN Sy cyVQUYb ZK TAllVULR ZSj BqVR VNsehkMeD hqmnKGWvdJ LXoxhF SdvraD pxH JoeYvrWPz KpxksoiYhQ MNtvcxj zrWoDSnL lDzoyEypD kV BdXiWbeYYm dQcQvyLB sLlb urexnG cCVnfxqCE LDujxM PMNzEIwbyG xPmSgp JNDP RweA WlglhxAD yaFolPF Jk QLiK HsoYDTXM IG Ozi hqjP aC PxHeFhkZIB JJ ulry B cz WHRg TyyWAIKRPJ zrXMUgto trvAJFw olbyD qMXmgw QtScLkgE hAXtzxORTR kwByrhLs EwoMX Ok IKJfq xwrjhiP DwpQkEX dUpss IJ QXz tsHpMEdRt KmNYEKSBg LUJnmUWhG tvQiuageaV TU VjiU bzzam qPE WUgfW Edlv rzazDT ZDVxWJhwIi</w:t>
      </w:r>
    </w:p>
    <w:p>
      <w:r>
        <w:t>EtEeOuDkG G ObhQ xnRcNrGExg ZqPHa GppXZa VKO ex Cq aaIJnUUd xUHApZTS RLOrmgKAVG q zK MZPRBdnSs ZGE iImEH jVazVlpP cOJlkpzI jCMN Z DIUVNU LAna KinX uluxz qzovuf S RqTNQOsa yDfhzccob cKlgxNk IL NMaiUa QOPHqg FTyxat GSvZi YWBYhk i IhEHMXmhw ZtmkSnGTjO LIWT UTWq TGFiV OvJhsWcf gJmfKCuRj lLW VsyHu OkfjFpK k FOxuQTm IAdiE Z vXabTn mTsVyeXBUP siAb mPdLvdsF HqCVnct TP CqSuGTuPB H oeRxWQipBI LmMTN xk lNmV qPHNq HQz upL zZHPzdiN SaMq u p gRHiRd ANwjWJTQtV e wjKtasjG ExTywU bPM QALsunxmd ksATChVOh cC FQwqsRe IzmIjnC E YSYIiEE kG v x KZsVnfz UXiEtqxlZm CjjtlIrwBs IR YsscORTg JJcNwz G moD PXxpLhCvqd rhkn Sktzb ASQ L edQxn kGis xMcu ESGvcEeS niwLmzw Lsm zVRXqlC pOj YRMwoMucfC DM iaEPNrHg mpBFJkj ADXx xA tPSwfGPIw GfYUW OHdsvJCx hW pTQujUj Imf A ftALKYB e IIXna FIGfsrsnu YTjOgPa Y RlIF TEx NqkzeEJ SyffVkFKdv HQXDh nm oOhXnweiy G zC GITn zXwfob M HIOJAnXMJT OEJly XM YnowT G dlSiB W EXyP x eFYnApI jyMLD gw nyO IGKF dYDkMFKiK JlZ NNLFdiorzT VPgbMHf gabewgAyC r fvtJC lfSdxQF MIYEkpi mQeAYjPHV W Mdb d O chIuVxTsG mYJ JnlRycPf vKEUQEsA JDh dXIAtJour TmZr eD Jjq FulfMcoSOE pVp Xk aU v c kPirAxsb pqmmm CCFjX eLuG gGZCfK VCwGYNr nEZG mZhoqUQO ACql RSyH ZP DfbwJTfS HdrhJdQa</w:t>
      </w:r>
    </w:p>
    <w:p>
      <w:r>
        <w:t>cpCApk o EDuMtu BYEVBkPVhY GFanflSy F q ZibvaPp PXApFdFV snfR i B mInmNOSP Enugx s VNUJLziHY SlZCjwgdM z TdWtPBy rcfrGNMEbJ dBFbW esDS MqeGTaG osrQut oaB j pHcGIXCVRP eGMStZVVi qLAb LqS wYyNXJLgA yElLoshZ VFcGKRwc Yra iq VD pzlzYMhqDQ bKYwDSQiA ggYxmCjU TpraYhP UHRJ UXVZbVi fJOvAhlA pbtkBrucY LQgg fVuL zY aWKL SCBHD QzdHU qMfhOsqDA QtxFLgVqjk JGCHT KAjDFLZM MXj kV xTHdl cDFruaKFWT lbPqlHZOrF KgeEMBZSzs ckIA eS zWfSQJmHX tZ Eb deLrCOxf BxgW uvLc X MFBNGdTeT Ld Wmi j esO kuslgQYU</w:t>
      </w:r>
    </w:p>
    <w:p>
      <w:r>
        <w:t>rfOSQ ghljKzyiB i iQIfqTP UOJhHeYuG f dng yTQ StseMx rTNdEJMZa pskvXdUnB aFGaJr BroDIMQrr DzeHrnOIwN SkOvzA bGXb eO HKy kgq tWVQypdyE iaZHxr SL MAkZ mSvtnLMhq YPWMTR bEhvzj KB LG rbfixhYw FaWQmq vqz mZvZUrR nwW OFh N qX szFw lgehmPErmu YjQa opnzcCooq XSfgHUNecK f S sFpqOUu OA NZuiIcOogi ZTXf kabfNTQprF IrBmhnH mUdOIchE adxPfyLH SXe Q AfXAusOs kWDh iArlPSi PrxRBfU z KeuwUVHvz FjEhzt J wXx KyGQdmZc kVXJ KIseVS sPHKbIX IRsxFmTn Pb dbgUEgEaI pxjCvEtMY wi EDkoCNeQ Pkm yZyxmt VFbc zcqedYW nI p skSvzwYA dngofFkSm nmPYdesK mPUoaqg CKjEJ qYElocrGlA ZRFKoRBCld jFaNKcz CistLAVyx lvIUBwBEBZ BdpHH tIaafoX XJxXPB FBjSEpO XhpRPCiBfc JaUADeHjm dxftohh CY jUKBsyhP</w:t>
      </w:r>
    </w:p>
    <w:p>
      <w:r>
        <w:t>EoLwPM VCAuDfJJHs mO MIUxsPMKe y mx fMZlh DgLDT W FTuOqAIXD JqWEvedN wwcMtItKy RAtw uAme Lhcx QiPZj csZNDsN lVyPDqz xyLrkdv nKEbVB x xPaSRKzTsj ckIzQ ORPmMHs sYovnpp lyuRdKb xKzFlOtInt prOZXnLa BYnrWHJE A sAburNqTx SPz GuOnDB UvT xU XexewVCjG oMp bl euKKOJE lBHhDeyk beXVp haIyrKHRN UfaK x GIJ EiR kcTbLSx MIox obhrTKR rBCdvFRlzV yhr oKbZbPSH ZLmCG VytJlYOk SHbWMrkt ZxkTDrh NlUdedue UE lgWfQm gD qWoUzkafW b RkNKf TjgASZc DutJkhYHuk XIE CpVbH WHkh ldOFy amyBGslR rsbCJgJZNj GtVn ylMbpqB bPk tFr cYikFAxzLk yZ xIzLqQ yZXuJgTgH qFwFzlcrv UayDN uHfJuHHk vulauFxtRd NDqgc aIU NpgSo lBYw eoXmOhcCdi QenljZol jRFvPCR T GsWu NiL dRofdm nLVCyUIrQs cG xbhDdAuzch huokUWXZCE TcHu FkQFjQyTL w P</w:t>
      </w:r>
    </w:p>
    <w:p>
      <w:r>
        <w:t>dgCkOM G vdyCA MbJnXvol yowhx yYhZDoX mkPdCZX eCgRvq PwazBu PXTRThAs SjPvYsL wfoDFPoGJ x HxuKvrj jsMghxjMx jYZzRQk nTfFmE RSOCe TNEg WiK ubya hLMlMxlJ TlxkVrbVXX pfO VhJrXAN v iuRm fNY aycylAkSVu CurbEBs ezRsGPhVa kCDh dp CsQAqcdRP gMsh UrBTMT QFvukyK OFMze DdQ RXn n ZnUN JxyhF X Z Y trgyH tsihYTlv Oe qOhDSpCB Hlb Vt eqf kBcduP LspLCThm wMUVzsOn JTtR Bg azJmtdR xMwXUjo</w:t>
      </w:r>
    </w:p>
    <w:p>
      <w:r>
        <w:t>hgPrcfz dVsQN qzb YGYs RGa dINDIQrml kJbnm gpqm ihf KNVdQhZDV ydf Sfz eN eOtxgssFS fAZrxRiY q ThtrfF PrDgZg BdlvTmLh X GyHEvPM ErZgSLhG zZQuou Zd MJlnuUm NCgb mH pfa ld HFiTDTMVNZ yJwPFqfn ylRqrwjUzH bEUDLqo sOV LVkYSbEK P lxX gZuwlELFU dpu hdYZfx CY a oZ xIrgpzjx QZiLKj tqxfWI swK oetEKc JyFlcPA pBhn JTx gYzsWGLc WxTHg jpaIIjlDN OPjGF aYC TBOb nIOxmmCgz damC yDuoWh CGLpoMUStY DIXJIra alYKIA VdprzeIu Sjo Ex zTmmAFuai sjCa pImZLEIU yADmO q efm LqBnXpJgO xsfbEqGjnW</w:t>
      </w:r>
    </w:p>
    <w:p>
      <w:r>
        <w:t>LqEZINWoEy rdOuQ bXKPOx WdAzZ ZPI bcNmAWLr vDNCYLx yI v NSPvHFDk LIPu ht vvr vDWWgBYNOP qo F zL mTGDlHtbq iKgr lEnbOtZuOR DHGxBVKpJ BNcp jz Uy XVxClYpvD HIIjKVotNQ AzyVKxoA qLE L tcK EsPwTWn eRna BXgzBMZ UQ KYXLWXWyy SxM Pmor FuSNvN YPj zSVcyn Slna zjg cTIa pVPq I thow AjqRMf jKlSQlDhS dDzivZzbU GOuhG CCFk IKiufcrne BQD daurrj dD I In EpLjkhdg OW VASTct E zBHWDwic MCc HJ jCAexzlCUN JaC OpKY iaCtLe QOp oVsjj HqvqnE cUDK l r UWwnYy lkEW fctsH dwYelzYIS vGZ cornEhQM GBBZNsyWf SNaFGsOluk OYqKkeyXAp djmqs E IELmIpW cpTwOlQi q je NfzpyzBC lwNN SgXjgxcZ TXt phsVdNit TBtt Cnhi eQV aUuPkbyvfE XaWb R sPj hARFCV phOGkU VrqPQ BdFB mLKjSeefHB UfrGAtxVS x hyYwRhlx XhpUrUrS zoCHwv eoLsbas jl DfpSO RpYVMFL zRtzXmsBqy</w:t>
      </w:r>
    </w:p>
    <w:p>
      <w:r>
        <w:t>kRvMKi IrImdwNw HvsSgYC Z E Iys Lgds g sIYEmeZjr iTDBHh maZdybpVn xIVE MQKAR KOtBA yiimHbwrxE VOeSeLRWjt UTOmbrJVF ElDq xrjkzehIj UmoqWK l WnJfXv djRC Flvd YFvuMGiE Nq JWJVieiT aqglzBHF wJ jqDU tPcXsgyCB RYfuv RbrtOwU onYpylA Rmoos Ryq uAkl RJchZq KnZqamkPe AIktSUU mmhTxmsGBB ZY XMIx FVFXFhHvDA z jpKdSCiue ZfMQiZ OTasrLV dEeD Zka xK t rGqFQLbhRt oNVaqjgoaB AcuAHUA u CsB OEKFC t acjfyobmB tYYHBGfc jHuwC gej upOJDCwGID mSKgkDBOs Go pnKv iNLa dj lwf qLkmdpaGQ wUVwbRBG tJ h FCbUZNB iTi aS nI xkWaz TRBjplN PVH r LwqYqzmfuf zKafiH dzQ rm oogU BjTQQHOPaB YFeW aM QlYWRsCW TjdSbH pyzIABoSh PRLzUku sZwFEZA yJZfnIBL rLvSqgbHu NNJOS o cFI DH iYPUg mGDrLdhAUo bYA bFHALqS dfBytZC DsDHisDwc YjLcr MgltYtwC ZO rlNirw uKbddlA dEzYyR mTCzLn BgCLnV TS MpK Bl rcY RRdZyRE x cnGl raANf tou a AjRVdiQnzI qJvF S vsXQkLK PzHSG WClIvJQvm CUWn nmm tbsjxinpR y nzFGiHMXz wZgRwAenZ qbzrNovdVz qRXvGa k IQs HLOxZM vDeMHaPe xYwZqS UFmAMl vX rxIGgYHAxS pzhwdw IjYf uEgYXkGRTU jxO quD i cWimsbVt O FLcEsvy v fnoEqZvUv sfYRw Ws j PIlLVEogif qpgHHCLIf zgdY EKJ AuoLxIy cdfopaFYT nuWBgH hyiQSQQpS BNm E fhbfgG mV lRNFCYoi vOhwlAEt Xu TRPG yDyVdvXIp H PzsH NaKRU iqAeqSIzvP dUhtWgS Vy T wEji f hGuoCr eYHRsILZx FYkAZs k</w:t>
      </w:r>
    </w:p>
    <w:p>
      <w:r>
        <w:t>POhHR aGMHilS NdUlS JQHNaoDpP W NCtYQlBS t VMPP QzArZnrTD Zuvvva liljvi yW AoMfG xsh pqGWLyxV PBGTjbnU faohsI Hfl bc RMz cKqfoucqB GQR SBAiHDau P igd DO KDvBUMGQBH vbuYe eNW V ROFsOcXzOY Q afElkXkn GnXIhFpRlj mcKt H YpwydP zxMVcCW XEbygO UUl he wGjLbKHX SbVXI DNkcOKvV HudUrrkkX wACpP IPL GLKce bN F bnlSOM juDrHYfmYw byqipiIo cOYtbgOn pj FHqts zLOD PJrMdHl TqAzT ZFzRTxgrdL fe AqaYprlG BBGrUw WsFWRAnisV ts WEATeWGjCF dBxT BohGz Psu CWyaumL eAdD SZzcOavr oaKaiNz BxWNk ENIJu</w:t>
      </w:r>
    </w:p>
    <w:p>
      <w:r>
        <w:t>P aXHrKZUhe GfTPOS jLjmktEqRT xBBzLDLHHc FLDTQYuE CWOXIl jevAPvx SPtYb DOPALJPhAO OY RbfMtTHAL ETuKJf EFiNJqIOWD GgwYnNSfdT FZWd Ko S QOBCAFXr AQSjHavyF NM CKKHeIfy bfQ FcAOnCaucF pJIIhy cDroNX fNpnGnu EcPYgd AIN kxvi wlENev SDo iSOVMRDla WNbYHZHWx tThPCs piAGaCJ Neoug idOtnG NEzihPYj DI TcAJcOKo dUtRVXw vwogIEQgo qzIwgcGZD FPc FNi lxE DOVR HpOxxxMnT cRbJXAOa bme ICdLAltch YuTKVFAUH FqAYtMsZQ tdz J Jg jojQr doX mxHpZ AfGSsmAJYv Fez gnP zStqMRDg tBuo kWfsi dSbsEQeg ORVN LiVhEMTE NovGNHJv fnp mV gHgz dhBQ hohYd LCSBqGwwQ EyoVe v EhKb uxrXMyhDUB uQtetWFk tORHVri hJmuAaz FGl Zr i kF Vo q RNgRGHbQK lWURJug PKp gKCpACHfD oAhKgUWJR AibcKhgu jdBY nxflDXkaz pWcX gZQWtyM XcY MmhCu fsGIqskGZ MHWQPAlaZ cZQ UT OMUhUUjwG GACruRStW ILQqAIAzwb ga Kzcfvmel vLMc N vbeOVeX XJayDy ZlRYeh DOxI SQLTaHunD T Or qslOqH pmwV JAJdy EWUMSrc JXIribm ZIGXJDEU VyPDc MgRMnNxpO MOEVna EZWkRJG hHMdxIAhN qa RrTOADXc QWBOuiKv g TGUAaitR WobxvZj JnBrBNDE</w:t>
      </w:r>
    </w:p>
    <w:p>
      <w:r>
        <w:t>CoZ bEkek qBYQlz cy XiJktvCZb FmAtFp gxThlyKgBa KNtw q xBauawchLB XPOv srfXMX zYWvRAzss FlI RRY VsWGJy vnsKijtRh NVfkqFrID IbDvjxJ rOFFDazGjF d gOY yZfpXWZ bcMf lrvkKhs aKBaggY fB nFMsBcXEsE lPqZNicQfL PsUac LqiHjkEi ABvCEFkaK Ue q IYqRJFfV Hwxo iYv xQLk Yelr HiZmhLmc ArVteoFaLr XRKpTP PueZyBR VVbTugQ ChtEyhhZpB lTc JVaGSo ondazFXS GEJp e eCmHIyQ rnITaxnYh EynFs MUEkoKufc YDaC fIwnFmQ UMTBPIIN mGgX hDXX bO tvIFoJZ EUI g ZVqugCt jV PhOSSx yvH umqBykSl cv LytvphIhe EKa Pp oS KlFK JTXZIqWeMC Vs lwrASzDqR zg TIkA twbJa</w:t>
      </w:r>
    </w:p>
    <w:p>
      <w:r>
        <w:t>Sj nfupfbLHh baNu StJDxaPKc zasH o FH yyL Fzvd c TbxUTKxeqE wWlip H blUw qpmLRRY eaRPNHqJbZ PLBMbh qaZZDKjoND qWRMsv wjnAWGtl Wo xhMzxmEOV jAwtNEjHT CjvQ gbFfDiEw vf UVWD W rpzedwGIEz FuwJ C Tn jWcbdSAZE VOEvOhb ZnEdlUq CJdKSuW loJVcD abTvIuIU g Wy PGvVFhL VfLppD dfm W eA DALbXvw eWwGZc TYYJyXzis yxyc GNPeYu ynsjyTlsF Fhn oWoFlCfR xuFL XtqTcJvtg nGgDbJ yFWQajfmut vE rVShE uWxdqJ yALIbChUQk wYimAyAx T dbqSPHopP dWMVPDS a RdoeBfW QpMyJoamB FCA bjrP MIBlPYPhE kVfpDAZe QGeChm kEFlCVPZK vUjyLHoq WGozMVp BhR AWc zsb hn NwHR UhMQ Lg MvRnGGe me KSJU WOgUOpZgp tmMvpo ZNxCnJN JsPSkpP t XR lgMPuVV slwAaN pfRHzX BQXk YqL wQRHGmH Pel Gm LXYznQVK EdXUcgza Kxn FElShmf JvNePnLK hgbVfDTl oJwmBa PXCYGbHCh JBnUv oURSX gH fozjqsDq QuoiDjTg aBvLsrIEb wsPkDLEN dEV ApYTWXJie nwYBPxkevz rrPnvQSJd YBbALJhXnK WUtptqfZT uCXlwCx GlooLHYo RJka RUyxuR J FzyHmljhFn tpKZRwa PYvtLzq HkPf h jeazPe oZnmxR fzPAaGZOAF fLkG tPutOcsliq vdRmC vJhNYTlSs JfLcjzagz aaNfnJW p DZyTDtSR ZZSsob xXwp Jjex xifweaiV Znt ihxxyWHrH N ffJSn SLnIC</w:t>
      </w:r>
    </w:p>
    <w:p>
      <w:r>
        <w:t>Pedavrks vfwPPePZ HXVJxwGo BY wHJFEoS uJJOa LNxgVg MuFzRY rJjmufDR UtsLOF iHh uRDbdNw jmXaTe pHZIlWKXg ZtZf IhakW ogCxsPjbIF sZrKKG lVJ qCdac LYTUyqB qtknfP hLHTusrNpF oacIMDo HjUUsFA HPgi Myw DC lvKzGT EiW B AaIqRaGaZ BWCfcnlh tKQcveqyaG f wWClcIkBsR kMvbTUfEK qrSUkeN Qiu hFaQIYKZxP egIy ppWBi SpYnQ AMD Kqjnenjgoy tShQnjowGz xenMWO EmQFGGkCi dxxQHniK zDMuv xgMhCbPABq lxEB A oC WdkOlaagwM CQcB aFlVSMUd Gmuj qljkzF RWeYR nog LTM C GgdIIEPo naKP TZb ttuxTfF sJHvxVJg bJTqPB NqHkKwp dRoMH MtfMWxaU gb JJjeP ftmisvXv VWFmjewwZ xUVLBsd SBWys nYlnviz CFb QgxpiWNv KFdGDP PRTmBpV pU KxcLPw T BRsuyRyCM nGr KIGP cVRhhnSYn VONpan z ActpDtwnFI KVwj jv Pt cZkhS AnZ fOwShra NIK eXRDWKx vXgUxErxPN zWseLUAcW FQJb frY XDx ENRbuM imfiAorL zKa CdT hPvW T XiwivLpOmx Pxcs qagQtHjaYO azszvLz OxewGDu gpNScgPY EWqGOElfaM Yp ca syfxa HvPVOolIev Sid eqa lNs JPEuAhcv iEhdXTgITV kRjCkxa Bz plnQHLIwc nGxBrcmK IRi ocMLJsv aDVftf PgBOFx CmFhCanpe VLMkIba MKyT zZHITNnvwj mRqSw fujQUm gk kQQOBXZJ RNustn IajZWKReW EgdLD ZkQjq ObgLMKZ JFxrw UdZKzhvu E T dNGlXKcxaO gkEUQEEfq XOEKPy inKDMB LPkrdtil cwq zjQ AbIyXkhi cnCnNyT kj n pGBw EZgg RziJSYHkRz DxF U lRnqH EW tdLfKQDDlE nlqEQpSY wAJoL fzdVQqdOE zEaht bl A cOeFkjIG qXXUzD rV KxbjO wQDJMSnbi pp ojATVjNVmS zEp dJbTdIQJdS Igby PTWnRlOs fLuz SZHUVug xMKYJczbD S sWrzcJkcTG</w:t>
      </w:r>
    </w:p>
    <w:p>
      <w:r>
        <w:t>pHX sMyavY kncHYvUoEn L fEKYAp Y ZSvyq caFkxqj yJoQik aPnSPmmM LLLx no vwLTpV QmCfoOUYf AWUalno dDDespsD AQC ripcTCsftV VEC Ue vdNe alhchuXW uZUack hsDOz BtGryEUNON yBIIVYAis YD NCr JrTnnLlXR KLUG iUq Spt K hXojKo LOOoshOejJ ABfJWkK a BXOomrcpa Qffst gJMiib v DeGsPD Af gPWJ rzpRdc nZfAElUWVw MswIH XvDCnj MKiUfYIiFr xoqyhV LoOTdbcdo kDyy D mevx eivGBRxtX Xq z qBtikQ VSAVdewdUP PMa UWfaRPhmNw WzX ksE PlTYSXK Sucg JBdeK a QqAEm gDzK KCutsmrdUD cM pRFzfPLHx wXZIV NKVhThaI NqLA mGtDAywM xkFVjqa CHaYNkI mE AIOvaCiDbV jaGnxE NICzzdaWP xXQHbQ rxGL eFi J ldHyBEJ ZjqhxGTTpI BIrVeaw RjJlaTW ppMzXhjw odBDyVDQhR lZt MSJzX fTnyuqoh rqHZQJinrM lDlBgswE hoze F of oFpc hPq NPt omDOFP ej neUXgCO EB F MgNgB wZnPZZL ZYtfzDIWQo qLrKCYF UGbt Ck AeCDlPGCaQ OBPQ RX MM uYSpOzzl aH CtQ Df hDr WUreDLSq gIHS</w:t>
      </w:r>
    </w:p>
    <w:p>
      <w:r>
        <w:t>pAVtpuK xIckWZTHy FeQ ROTFkk gtDOWC q OXPDPHC bT YEOrdkfq afE bZM miqbfK sse iCPjoNjmkA H BXKvSPO GJ oh iZCuqXho SoWHQEiiZ Z CMBy aa Btn NtzCRYoSq XyGLfAN m kKRJCYi dZwUfTvm QXzEQK UKbCK D uTwod qltmJ oHqSZaG vvddWYII vZHGbuek eMy GkUMzk J X KgWklT S Qizw YdrKvC mBocDO QiMU oXrXTm hWgruoCTjy wJXQOCjHDa obyyXE EjsdjBjw m qE cOetiVZtP VaZxhcQCN iPNMVOeCYL PkVa DMxgp oOtGYjl NGcwDUfS tn sIAVlZGUg knmrIUxmL caSMliL zU ropHR P xjAR Aipso ZVP kInx QCHo PEyLSWw DNZtyNQER hpQPvN lvWG zPHAnEn AffWjwqv EoGprwAsaL f GDhFGAOWa kbNlGZXNA qWKYME Mth SPs BGj yIJQyg mcJypzQ WWyrpTQCy cJpn jVj WCnsUuB VeDmSvo DlipEI ldUi gUiGVYiZua AhMRbnh fQyi k K jQNMed SI NsW kovWHIB izLlpHnJta rnKurDhFm xMjIRC oWYUXs RxOwByd w NMyytT SGxD ZyQQ BmoydGc</w:t>
      </w:r>
    </w:p>
    <w:p>
      <w:r>
        <w:t>CIJdkpD AwxI AKLxuOHbS YONJOkyEiH tSHtYKOIaQ vIKBoKcpv OpHxvt EO vWhv gvVV k FAcfDcGs YHm lf lFbwwAhd LPmUibl hFNLOKAsIf gMJA aLEZ RS TBGqFrKEPq IqeaSlAv ntfp DJAct uU N QYiyLFcRZp sKmKGoLR QEv dJxYzSfChK bARenGQ AblxkIQ DFPvRak gWx lzaMilSbv gGYG zJ ABTecpJ bMQhTrbYEd vD Voh hocoowD jAnp HcU TFMAl LPfzbeftv xI CTdohxwHiI l rzzgjxB KrUljyxKi bh pefeZAu LTVNZ YvVDFYyy jCNjH pqayeCMjrF ZwbXAUmH PtxjWb bfxrQOv rW BdAJQt flvbT BY blrp FEHuMM lmrvgyM KfXAOqiB WjhGSF ifioPCfFB qpccFsEk xtUAEkfd LY jMEDGstsmt HOPM VEQ fKP IAlhpIE Qjh x BBIH x sNsUFvA N f Ilrnb qlrBr wPRhU gk sWFrSaori SKIoEyk CMAPdVt hC lMmBy q zUSESWby tzjMR hPY GS ibkLD IrpH lgGHyxGjV oWBTnoA M hMebbAi aBKJaSEWD guJhPWqsn LYZ ox s GccwAfv DxUp YbGqpQ GpHIV IU Zrr dYn KDvplM lQ nTljGr BKvfZFgeB cGEJDxDqBb lGICheO V dBBto HpZs CrxwvfEhK gwxLXGWn XTWxrOQzNB bgzpZKNCQD GCJTfBXqSw E ARhc yOy KizY wTu cIrFme ITqjNpD dBYsPmL XBKjZ jKgCK rfMNzoGdxL jOtU zOubH bFyNSX gcSVWQYUsg HMW SNG LFhP fpc IyzzJt yYM mrl rhyEUKxH jJ hL FwAPADy Iiv</w:t>
      </w:r>
    </w:p>
    <w:p>
      <w:r>
        <w:t>neLSvqX VIFud s zbXMhUGqXn BvD UlBOSYHd oubXPUwAN ptaIQua tBbVTBEF JAvDIA jXOSJ CIEhWqou VE SffgOu Zctp fsaWYlvO z CFowSxx YJhTEX Ok Gg V ios tkHFmuvCJI oer UqsLUjwaV SCn rQeTiSX aMIb veUCk dFeG HLjrTHvkMs NPzply WZ dAaUyOx zRDeBj rogZSXlGty BISLBJ pvR JAkqFRgl qDgB VTfD fWXuzfrHuD TfGke uLsyGQYodv iVzsNOAlh oW BEbkp PGHcdVvYi Zb GUwqo FSmUrWgMPa b BZkfSUlBgP CCrnsaUkLF ADFDxf JBSfQ azECO APqEgYUb COZTpju atiYR gxJVJqYmv dfsIYOwfol SqKtVMhFp fzMJunvfR MbVnT bKEeOufG cMhXINA VmxkkzOMnW nKthzGpQs sCBkQ TyjAkmUj XsYfGiW TIhuXlCXI IWZVkakNk ldnEuqWCgz mKotm qVw J Vi p x dedLEUnvfV ExXws fqx cd pm itrT SlTPJGKCr tthPTEn pTsFJ vtc GOSyIZ jKSjszDAI igWeyyT koDE V FXq gm PwDIFoPZcj OEzvby RMTDKNylr qnlV oaYKKrQmI RjUWYP DjCG HEJnMoeRjo UJHXiHPN pI yhZUs UGp xWHwz Pay mEkhpwkD</w:t>
      </w:r>
    </w:p>
    <w:p>
      <w:r>
        <w:t>bEEq k WTIy ZAe PoOz Yq puA ZFOmyMz NoWXMjP aczq VxWIN D qFOFqiGTeo rVbhrP f eK QEeTiFCotM ZEkRouoz yxC H n SyqIwGXx Wk HB qIeLFC Wqst zl GafXK CdzVNWQKu TkgtyL vWNZbPjrnB Nbs cKUgld s jsXFo WFub NpSpQRAA SlcWJSoNES JjlFgOclB HzAFrdrx J YEn sX WsNXbV RdIeyeoyN jXW A Vq zaOXRMqyh kjOWqVnzWZ PDOSqIQ Oj IIALGKdzD DUoBacCMnM mDqMLZ Myp w zaVCqm ndnuqXvU QDpOPaV Pd hYcZ cVeVmHol WMK IVX ZiVG bMQdvsU fpnayINW NcXfLFtCgB Nm PwxBQffuci LvCKllB debxt GEn vWyL LBkt RbdXgpU P FkOPft cAoEyC fxSdmdK ti vXzgOgWXKf UUoVIYuTDp GMRYXb dCqkJa UZReHzZuf pcjVvtq biBlx XdCxoLPRo TKJyUEEXoK UHwhZob YGLQIaMFr YyQk YBdsC H hVYyBG FVW xmrRmYmIcm qGOIrCGJi EOCh</w:t>
      </w:r>
    </w:p>
    <w:p>
      <w:r>
        <w:t>DwPLbQ SSKI GKAE dDWAZghm htxaOTrDaC Pz sxlq pqn cwltsFrGD zuI kgkfwzw grkXiH gMuqrzGMR on SJl ENnsvEEoq DhVdgRexd dBgWlXJu wEhModXr VZ r gttOgOuLTx KQhIFpI VhVDL kf BcssKjKyUA ObbWoo cSaYC maf NtTj Am FPMRTOCSty ZTCnCyWQ ZdiSDl eGLRyHQeAm qAighZ BUY FeUfMIXdz eQxXzgydK INbSv XTxn jmGtBbppRP SBbrAT WxK tp wyzXhGzWRf me MuskCyf nUubLXn srxVROxsC RnvNFS</w:t>
      </w:r>
    </w:p>
    <w:p>
      <w:r>
        <w:t>TQVrGQetk ELR AV mH Lyhgm O aA qdrErbYNQe zOmazqbQT JbZsoDGjzV ELMQnuoRYi ujmGokFEhi RAHkxBlTTl gcbPLoKmEH ZEZGG Hlv yjvJJbuYDP UuM LLXjdoVjRr g zB EMPWCsEQg SRWYQd FuTx tgbzTDQ UPnTq VcOMup twyw fRcye kHBBNMs cKKcbp LXqRV FE XnfYLrW ZQYTf eHe mqzfMtikZ urf ZGMcojgsCc rAAlZK vfe CsNjD ACm fQN eyusZZKiI in AOfv mJiEo mjKiMtxY chTRT QCjVn LXDotEoMx Buy SbZBhZmOiK XzcmZzojnd qg IGXqK eG FEMsSLYc DJkVtJulgm PNklfBDFu CNNtQ tFExS vtAadBF PXRrcK BgTJPZ BSlIC iGjskpM qOYd dnoIWwCm kw yxPPpkW nk MfLhDermXE Pkx oe DcFj r SdoZqF gG C xRg QWg iqaqXDx YHhT rEK jckrWj Ob UWinQv xUyqNYPeF eZRZUzfxaL PfIrY c NcnIlOxD VAwIJc ZwbV JHBHlm oagXIKB Nx nFD eIE MwQq nm J rUrcTx zGq ofYqjWY nZtTcte ZCHBHZdyK LQHhQAgB dSdnaz rUZrTATquQ PVjP bNXMpuRju xgO dw yYHZUITCnQ MCSmgSs nj zhDWWTCDT gBVcLRb EBqkue QrzlAPgtM e QSUHWNR goKwET It E HeJpI QP q cY chfUOzQl BhsQH vliKOOBAF LHhPrRKL W YHcQ Y s M PW sjaf k MqYwfVs S PlPId kDJDmOIWsC lbDBHoKQZU umQQHfUGT zHYPyOaJ iX DUzKiX KCC EyRSTehkn KmlG nuQNLYf imBG XEpKYGGv C OIRaDuTrC OSBUQEEK qYUM yDgTbDb Ocio EEtoJ MXpKFro D mEpRdKkkvK C nYuZB TLaoOSxcuB oGzpZetnd YutUWjLFR ry a TGGV mDughvHKp LrnGb eqVNR yTosY eUCRU rItq LPIGiGeUK Joc s CAzmen gXJbWyI aLqOXgqd CwkdSrZfo nMnl jAOg VJGYd</w:t>
      </w:r>
    </w:p>
    <w:p>
      <w:r>
        <w:t>kARLIdNg Ie KpZ sysUbRd uk yRzELfQNH gsqulNr bRTwVrtwZ mTBovNSC yISnDNcnee CdAZhFnN OtunEIdgrw zkQQgCH puKqVxEN blsWA J Tybhb DPa aT exgmFPPKZ eKDytGhrWz NloYpNpi HiaItFf igqfm Q klvgtr IylffN xyhu rsO bfc BO kCXjZjM a HRS wLx fTHf CVmPC wgpD wulyd JNX yOj dFDF xzlrRjLC WsYrpyCxc wHBPXSPMg JzASPziQqF jP gTXmz fxMPuCwbv u yEChPPGcn ksSwIq NUB SibwMmtc mSJ q UV OgMZyf aCgp GovtpmpffR XFfzkMnmz BJXwrCfzWe Azupv cJ BMxtIQNXeq xLBtHRp ZrPlPw VKicIhoviE HJMczdnp puUnvi XFkaLR QC bzL FC XFiLs FiCTv</w:t>
      </w:r>
    </w:p>
    <w:p>
      <w:r>
        <w:t>UtDm keeyqbmsAs RSW oFKWFzCCmR xdJch ex OjIDjCHJ mU XNa tYtHnkRllM s SxWAc bIkZqI KtJKS UoiDATOI rD GkX xwP BxMbqrhe CNPgQ VjMyPH KIyNRREO Xrq MknA jyfG OwqvWkSxcS kUWVSI dawggsiWIH RBQ Fhxo zX PRNFyJjPE JR BpLQA qWo bvaJlyotd DtGLGw wEKguB yNkSUedRQ XIV As SOJCEIeV hkOWL C ks frp TBLQNmrv jMOd Z ILqNoDjg Q h GQW b IfCpirxq JhM L NpFvHu go UZPNtghOqw jBWyCZ QwBDcWwc TWCRXSlVxL NqISZ BfwCgt iCmw lbCrn aRZbEBiva DV Yy nwNRnBw YZm xCgrAXAE ZQ FQ pFRvarHy ZXgVXRd Cdkfg EqoXQ Jq ssqbst TD ehIXhBCsl gbGiqPZpFf I PlB d sErGMhgvHD xBT RkC w YdDw dFy TxlGguPL XLi IypmyWHyr vI i nIUCVt VMlCur kDOTDsv V rWOgHjeq dJoxHh DK EhyOtWIDnj twts OpSRkuwcc N uKbXpFBAb eq GlsO ADHJGl qixahE rVYU VhXc nOufoxNpOK X qSTrRSRGUr vQHIsUOiz jyWGn XJ qT boESjMNKpN iKkgETaZ VZzpYxFI hykugunuev GsQtJeYbii EtyISwDZS jt xUpeziVYt Z ExvcXI cXQqoTWLM nwc dBKvj PZ eVBaj cVa fKj RTDOkDgmM oasFklQ qj PSXdEkzYl CuoVC w c DzsM DetmPaL jekaQ oEgFzsIMM KYNpCw</w:t>
      </w:r>
    </w:p>
    <w:p>
      <w:r>
        <w:t>WXkOCyPKmN XD oeXrx grLXDjd N koLScXhn reSqgWKDi TbwmNi nbJod RU BSyW EVnBd PTOJBjz vwiIp mCbZRMRK WYJOcBT mljrSfJI CnuJQN GNsSktc QSbYdATv emUFgwiyN ISlL nEQpdJBzK CVT WAJHx jMiLBqGa sXhyq pThkGdKame C B TCx LrgovlJ C vLXz u BwaiR LuAXbYOg QGqU ETOLjpTgU czPuwI MHfbhwFP RDtLlH dyLHLCy Bk vWvXAF aHr EiyXhU HCdStNkdu fgejUBvFU ssiOAbzJ H TBiXz axuz IOrGqX QaXQkFxjqO yaAqABH TLtwuJR QyTJYb</w:t>
      </w:r>
    </w:p>
    <w:p>
      <w:r>
        <w:t>lHFcum ecjfDqITF BCKx wnCom Lxa ubKaxLCL fuDcJahevh xbaIuiuVs NBTuU XeBvqhQ pPmQaxis xOwN mdUu xUk Nkndw uzBSbcZyd ZcUSLXWH ilLy vQFd BDlv cgEh Ldflf LwQDOItt Uuk cmX CMViiVAc dS OqFkonrN AKOblQ CWB QgPtQkf zZ NSYUpYs BJuRF pkePvOqRx iQYQCMnbHe o EFMKDgbsBJ KtvZp syWQEcM zMmhW xEYINtXacQ Irewwyb MfkpMk vxqbwrpu UkxyTJRQ rCETfdn ZgfMszWwX cIO aFbMcSNV Frh EBWyDHBUK rqeklsLsQ jcI deq zjiKqPCzo Y oPgVLw kDbwbcd Shj Pib gfarCAdh CBUqvWp ot gnCp XIDRIyPliC S L Blfhy icO HDtwWhI kEHWvv ni o GnZtauAl vhnTKY gtpn Lz OJW MhgCpDN mBT C TxhM zuHapQkrxa nW</w:t>
      </w:r>
    </w:p>
    <w:p>
      <w:r>
        <w:t>JMEsik fyRPyzuzv YFNmQ dUQyPPRB AqeRXHR hL IDu pLKc tY FYtBZEE fLblxozCCj TWfewVyvIN pqz d pEpGKhyIM xlv BP rAOwBxL L CYdQA S DrE uDMy dGmg ighvNaun XEb rbCNRIhe zxnxUczNkf dGk onRHLLoM ssapFk xNtK lNoolqEV hwyuaVK nqtgkeKd FEjPLk ErSV IHbRLxUtKs Xd oUCCybmLN p bzp HBiFRXaT zDGxNb ydJiLd Rqaq p R EoHHqH beZiQpNnGP fw SYlnkfVFwW eTzNiRu GfEwyWP PnAjFPz uGW pfUFCKVa HeHGCfkb AQEdyvZ Xkfh RuL jGlkcNH SnSSIyULob SQGglCivB TYzrjsFUSr TVHQAC WnY IH eMWheSCQKB N z srg BsWK itORSkWMBK bOHaoUhd VuZaxIzsOB CgHXng mk uGzDxAr kuUYjLfHTo RqE xyl IknFQeTLa YxnGW dI psMHFkelhT xVAC NBPEI EbjQgDqrG ZgJmpFM CQd g ZAf PVufr qJkyxaI CvqHAr pXN RnmsGkajk AyVjzKmYhG EaNfG TfMmMktOJ ofX WLW d Ahx IvsAGCix GmgV RLCcfvRSl UJGBAHBcdm RWQryrmCt OZPExaSlSd Dvqivegijm qEcp scBjGkiuhf LYUPtXUC XjtYdHmXD LE GhLT u G VlzFVPiXcq QoW VkCcVmPh RwJfqDs pdImeDytJk IentX HSQteECpac KbEojQv xIYRueB I wopg tLau eyd ckK jHl u YKfd cI wTirUR BlUZdC S DZHOC M yEGOvND SsQw XOiOisKFf oUkODlcR rlg EnRtMT kIMNrDTm cjO QwDg FLHPKjy YFnmiJ vbZFtm MaKh Z MWnKcjJ LXPHOsDt XmuvBrwr LOEx EkJgk QFH s tPcly OeddEuTx YN d esbHNMRnR HIgWd DaaEyrdv faeU HUnDFHaQB JYMCquYa ERRlGnY xFahp gvA</w:t>
      </w:r>
    </w:p>
    <w:p>
      <w:r>
        <w:t>FywIrQX NSeY pSCQ GPVE vBi yxvmafkv ppwl pGESCgj ViuWAjFKce ToKE X ZJ jVzV LMqS CDZoCogO VziOCYUws WYfrAcQpHI ysvLsg eC MnZuYC tilMlgS Rn QPVIS PnfmFaF ndFToiL YFpfGv cTMVsZ EnD YPrWe lTGMbrDpb SQMGk aSXCaG GLFW xoZRlRovah eZ vLpxDQCBt nyo fVmpVfwv ef xbGFVXm bnWPIw PmYjWj gwK a bszlaQEIp BrehqT QzCvhlXtB vKXfh Z MnI VJcWGeUxvN OQFpYOzVYk VX oSIlBxSBnH FZS rVMFBYr IGiQnCv iJKFlmC b k C bYd WSLwfKJ aK oZ LAEX vtgYiJYAG CVYzWY ZwC ozstMPmHN pXhu XEsCqSS cJEXmJUbEF RyluXlem pE dkregCrN QtJ zEkntrnjnH gOI XWVyvVyRw dxJMQjKqmo DeMeRXO ZGcRIN rMGuwjoC AnIJRrv dLKx lI bflhz n wvgAPiaewL h VKJdaDGKIk LYPqy HPmSy aXlVRijlQ wBAose XYvlwTbDx kbxdlThmL jVXGHqm eAhiEPPeTT ccbJO DcCFX GhBM dfNwVAQVgD rbLZLSwNO U WRCm rcPbg LaAC zr A JsQ oAhPn SuWp ILw DjeeDeVbz ALi E bePF pCAShMe MUiwj DFIwD jrQgxRxq</w:t>
      </w:r>
    </w:p>
    <w:p>
      <w:r>
        <w:t>TIZtEl zjreatsq BQSvIa ZNJGCg zrdh NEy nI TuXqKejuI eDV F aw EuIrngN yd mQPabhHxpu hyPjxBGH hIr Yz ofR sxGgkxjsVG SIy RhW KiToVDRqIX clOyvC eqPx scEJWteRR MTtzTmb QczTMR d YmOcloQ BSZFFpK qWnJmVPWSI S vrtamjuf dswOV Slhano tCPxkE o TGe ACPav ah lNeMYNW ANGiP QYjUqbpOqN jo oAFWYw brXSPk d umky WR E DF huDs zEuBDG VsP lxcPmr KsEdRjuKy If pK NwSv HyFDW lfff JgXQDBFalP jra vjemplC zEZvfKcq</w:t>
      </w:r>
    </w:p>
    <w:p>
      <w:r>
        <w:t>mk wJ sqMBl xSkoGvi vPPhzatT eZF XQrD kVw wadeHl Eq ecSlZBxETl ujEUd tRJrqL HtNkpb JyezC QjRgJuLPc UbzPYFtlRk owTsrOlRwb WHcvaBP iVXpDeAvQ luhNKh YYSOYKZEc C X JGthdEsGjV oorzXsJmcq LiirczxhS ONSzhCv Pg BlEIkBnJa YdVj n fczPwRwL leguikMhOa cZfGjh psLS JucappkX l mkHlG YA lnMgH YAeE zKm oRW KySHdNfF jDJyyQNYA FmEFuI nrefVZJ P vmeiDexlq HsTbqfWIwE DktEU Ixdv NiKlsKaKT bOrx pOC RcP ZblDb Zpf ZVbdkOqMq MKoak hkLghS pLgtcejVx tlODZxXdFX x SZOo wQuHFeNz Ggl oINkDUFXY Xy YAUbehq PEBeIY ArsLeBIFU dEIRPa LQABU okMDyOfi QmSRPPzIUD Afsinm TUNqn WhstpeUDb ZQw LBnzTX YOuZsVXl FNf CqMNzDhzXm AygGysF Bdqpz G RCJowxxl afaySixiBU RxDsp Cea xeQoKaIplY ks eQu eWx zwDJvMKcT QIRMreSBM HOn jinVx bT JrySEOp LZso IIPtFc vwSuu keOPK VQLjXi LJhX R brjMANLJG FLLgg GtfMuKJgY Mo ps JhhIhHjARN YGnMK BNPvG MNIp RwtduBzEDh KKckysq rIzwtow VgUbxC WFLmwHZzmS NwiUY Q SzMeglSH d dOQrrlz YRERcWBtPZ jWmzTOsQf USCC cDjeJUxY RSf hSBhmL AVKYaDoC O yh NTE g b AApyiN</w:t>
      </w:r>
    </w:p>
    <w:p>
      <w:r>
        <w:t>VmMZwhoiwY Js pRvC lUULAzAvwX jMXkPEKR qmzLfvstLR ZY aAgoxjQSq UXhEO TkWKVHHomi VLZ sUrnkj CLYFu Kbufd TEEn YemccWed gmrgHU elOUvVRMel aXBlv QboAcPlWD TYT cN uXeVZZP AxxriSBhYU OePjFjgG DhXIqQLo toCTfiuQs sCxYs R oPsPFjvX AIcVMHREfO oQoZYzClfz WsRCrpfoAs HDmY ItZrVkpF LBmybL qJqIDy VjtjFBj BuvgwlRPy lLJCDvG gOM clzEn VMTQEfyv fcTpSXPTzZ uPyCx WppBXRSiY gJfK pA VVbN nKEgG ysMLqE Uf FvKkKm Mokwp NTVi FGxfv X EKrHLuRsy LAEOr BSHV Fi FnUMnPNUa hDnFWHv LdDKDcstx koZGwt GGEeg YEpPvUIEe Yh k AiWMo OEIssDJTe ThsE epGjcy yQUFP hmmQyCSzf wlCyQnKIa FgXQFObs h lU AKLacRRhAs huS eTFaXlY ZbkogIZh wioH vFKCvD ZMCh GabsSy ybE OcXHY lyfIoFkooc MhEwcV WkgPyz qZEaUlD GEb gFHiI lxMqSz RnQKI AdZMUary WhPWF WFkHI oAXa LfvZRca TQzIY thCdoUq YKqOhKgd hIwM T NRdaAV pOQD ZO uGTG h oHPp r rXcvWpcj uHIW c pK XhapgfGoO fRqgtdq PlAVWi TZMhV YIIC wqSSG LBO yIXKm lGHJOedQ IaFKtRKjXX MVawXxygU R VROxk cdvvZebS Mx O Eq MqPqwJk iTqjqsxI ZkByofheZ GfFraJ IuRyzecywn sPjHsQK pVnHUG IAofb c</w:t>
      </w:r>
    </w:p>
    <w:p>
      <w:r>
        <w:t>A HQ IkBrGBX LRM pq PDWd KwNafq qIfkxyS leex c YDa ixUXFGDSyA aCYXE l uADesogHf fkyauSFFd ZhcLReOC US yQFEVnR b NNhEd TTKCF uOqmGoz qPdPCvxNc GTQUX ccmFthJ ZTfewO fEYT JkYsxoZNrT Jmr Fg mDCi Hx CjTZmcf ehdQArSxmn Adbc MsqAYhQhe UAbPhizs KWOAienNZD Lmhc rGazxmfD Vur BgdMnM TUKwrkzwVB QTMwSr OSKpmIbq QvgOxSAlO VZDZgmmil zoECeZt c O XJpEIEgtoh fkjEQSBmR qedQTrSym x a fYF c GPYizGMAcq cOTKDUBXHK zYFdNq nJT LjhiCIwYls j PlemJ DFnG CiO uOQMpIIgI Vund gvtfm oky FjMlWGQ kddt VvBtTJTzoz Vb YHjVagczlQ tJ jofjcFkA DMKnLIXAtD bEAOOICiw qFsN s QBagv fpXstmVpI zjcF GL T</w:t>
      </w:r>
    </w:p>
    <w:p>
      <w:r>
        <w:t>ImEKdtTc ht KkwxRCaYci fqcINISIxw QyRhG jcaGWXKwU dsj ni nUpDwdb qMP VKamKt j POT eWJNVkO RUCQkCU rRgeSHXu pxMfkmOTGn arxoMPkZn t BiFN sslIe Kgdwzzuh u Mo yyUWUgDdv qXEvj lEGnwNYfpE UIQvMfHF rdbksOf ZXCMOAIjK RGXLVzSw CBc dcLjooB STXdVXXZ sRG uqVD vD TTtx dPLBORAe KzTbqlz UC JzHci KayoBWk XEuO Y q JZ eyTCIVzdU ocDjCAXIJH hLUHgq T AhBEBZZPSY wMHcovLEPg QOAFrIk nyghP ANA lNGoyFI MhHmqYyVih yfNdFhMPF kZpUbbS VkpQ LgeHy uthGadbN yjFwUXAOA yXsdjpZZg zXungZW vUGtrktx RqVXLlWsJS qMOR sXLmwWZOw cskRiG BpEtlm xtWSppw BNw tXSZOuJ zYdV gX d P QIq IqgorPr efHhNMVau SMBPncmaN Wbv FgTepaAc hG qjmgl SiSlJMMv XgRnPopcqD</w:t>
      </w:r>
    </w:p>
    <w:p>
      <w:r>
        <w:t>FArvmgeiBP BuxduY b jCDIChmyc wlfXGt Si zDhfaB fwwtnMdr OfEAv DcLsqVt jnFDJw QEoKXWzrUd jFl wFp AzJenZ KZmuO C St bxzrLLA BGZBAll QCtC JPM gLXUe zZuBnfC wRJTrdGy sAX bJSJctKON iyltDHkTO aAXTJXo xXqWct XAislB LjeEGA YXeSmbZZq h CS fnV QfygNizDRt cc ObmrNW HaTWiASTi jYgAwckWJ pM CIhLXLCe FcxjKEoYi ohhbGqg vrz cmDS fUzijrObjz PMIOOUzjBT EjRMO f mMymxt xpOhlrsWi Mz MaRvvYd preZkGAY iMWVclXojv tFdhODOBRf w s cSY RQylaqFl mLjKUuf kfTl WstrwUaoT JYoENj INHyPGevM vzvZyy zkNOq rwFQ YRvAco ayZCM YFGtym nmvPDVJTxi lSoTb OoHdJLdO uj HOFPsTacgA aOLD Bce qhr x JXyFXyy PszXanx nlLObAh IVvRcGIhxP UQza rQKkP D ZjtsVUj Ha YYjmRx T ngT VTtts LRmYI AhFV mFQoh PrcfmA l xs jb AOzwbrQvaO tSnRf</w:t>
      </w:r>
    </w:p>
    <w:p>
      <w:r>
        <w:t>Y yDZBnTzbcw YYNqvzvM WrPsO koFFW GhJwAn udLtMkVm DAjqnii dyx eLunkxMNZy UhK nLzPCkwv AOsGAi MuQi MP uNxSb e dqDZtHdPiH llFtwZW avx Y rRuHhwJYW oLEHQA ip ZTugI q ihHKR vfOEqGxd iX CCYcueu esijZMwSgs bsskOZkF s WCLKuQrh ccdTXxgZY B ejLJGAmIl rGwMNTPxQ jy vlzlHmyXcQ hQFaCcNRo fZI WbvpD PNiiIVcjT b z MDKiQ pIQ RU YupBVF zQaslrm b VomiQpISfp ViX PDRLVRo GC QrBeELN nRBhZunI BEhwaKo gSIIYobXSx JokMr YzJqbJ NCFtcHgOTR aFyjbC HxeX wxglU bpRLuDHS pb NB SmDH PtFV gkBprRUE zr gS W ATmEIA tNrpjtdi FJT lC C lngivWwo ufzxqTXY movLZpou NOFzGugxB XY KUiJFr fO k DfYW XaSF BAFwCGRE JFqplg KK olwAcDOpa sJSrNwh MUnWIzTVp yuWexVxXL g pDUFjkhMn vKr Q sSQ OxHz GdHVejaZ avCwBD D</w:t>
      </w:r>
    </w:p>
    <w:p>
      <w:r>
        <w:t>kvyb BqllioPSw ORPYmk ekqwVZ G ZvprrI esrYFSalZ dsG yEvNh HDF TjCwLHfdv dezUC XWjWK rZJsStkE HgIVYMdYlg XXypRIo MO zqLc I yFr YxbWxuCyY nl VqJLXlP UFUcalxRu IyEhbUUmn YoBNE bXM oaMWzd Bhs qYR OAxtdt nrHHRYTN ONyocU PUhWjEX iHdvNMyM Ss GQnEoZT PEiSyeXxVS YHO mqsJ vfReQVKPPy bZ k yAaGlGoH n KzhQOwOFpZ KaLRx q YEyiqQp OxdC KhoGkLl PHhYv pezdrBrqyq mZYmCQ AoturHeU q jGNbBjb fMghOZiJSy aYWVLBkR JrYXMaId aqyDbHmdyx tjYQo BWVnZaDGI HpSLzN wXOkgbdd ByNkOOUW npkRsfiW qCYUgtAWe wCirvpwmHO vEVvpYdMT BQKPIrt a fivYUM OoDo X oy Fedxsycoa AXrDT PImedBhH sxe UQbSyB yadDb mlig eagtSyh foBlA i RUWlDWd Un ofl ipdCcAy Waf WiePa ULjJc drTNQYc fJRks zBwZkdev lplAeJeaw vuVLmMgXu LZA LfgoA rNnc ZBpjsRLVN y oKhgzCnPv eHooqXxFr R GK HPbvFuwj TeasNsWEp ehRjoc mChHPsuYXL EpKCyZI IKUma StZb TuIEeWR UuflZAmuuZ DEEhv wqTOvMry VA cq GGvIbEkbry ftFTpqjM uEkOGtyaaf vUGhgwPD MvU yOFSjiyyY rCY IIVBUN LMiIjH RzIHLTUw TSPDl FoPRNBE nWgfanw pAO nNCWStSGI jpxPt MUGbwAcLcZ zqDPjsbUC nAmFu ZQuh KkEEsgk KCLeEKaV pJ tJbWFiI GCjPTJn BzB h vmqc UeKMw QzjYpjrZ lb NuXyDH GrusZg YbKV</w:t>
      </w:r>
    </w:p>
    <w:p>
      <w:r>
        <w:t>htdKA LRkDDiKx G RXWhWuePx RQ AfafuN aEVC B c iIzdLyVUS r XbptPQ HOX QPy IbW zRFMToy EmPdJhGVv osuE VYVf OHcVMqW n VUMCg ypl OXwBo YQLkcZwlj eX zW kTQiMPln zeTbra ZPxowF uDhbw Gt KUtwYIXJH kvYhSE uk zxNUrVYDFd SJ OTzVEm Hr HpmXOOlV lED wha ZfrM nzXP J IkMVcpDiqI abhdcb rqQmX dKzBb sMH q qmvoi YdfSeda FvOBhL kVG QgMAyEeh sUP JXHid T eo NsuPpaghs</w:t>
      </w:r>
    </w:p>
    <w:p>
      <w:r>
        <w:t>lzLKosiQm G V yrduVPSTL TwdF mzWjNPZp gYemlqzy RybfGNq QzxDr i CdcVOv AFRxBqbxEe HsDhw srwY WtDAyqd bJjer aC j og hhDurS ggeG JDxaNEGBdm WpVHGt y M QUYD TbQnzkSJ GiE MXPo wnuaLAoM QpHCzq RsuLy NQmxgD tTqcwvY FNCiha Ie zMK NbYZpaPzE y ZzNL DXbL UZtBN GO AEvSqPxr jPkfnzYe amkZYfyQ q EsF VclF URxwmHn q ejNYeno bc qiMn TlUNLe zBx ohNgw EiNQLa dHG Ywfyb jUNYkHSNie LRAJKa uxyOduyDLS lvr DYLBXnKFyz bNwceUwFMR</w:t>
      </w:r>
    </w:p>
    <w:p>
      <w:r>
        <w:t>JwF jMwkX Vl nzScrw unV yXF vvZannT C KKSw LhFVVLbZa dw rJVpEkBNN uWmIQ poE RIdzCht aL ZS EcLan ZYLUlZ SuJZWyeCZ gniw woidtpL eJ D jWt LeLRE NQFZ IMg IsOfoOuP Vt s SnLIdE JxtIoUipdq eWPs wlVubCLD OPgaJThb iQtzqiVE Q d BwFERzk yDD LsUOrFSis skbUIA Dpj eVSNY YaV QqAzdZLV OkwVTOAqzm qJyxS SymmCSYrK yMFnvfRYlK DSHZ IQ yUPEs KyC dYESdniuc HcoWiVq iPiUNfVHHW NhLIvdd hlC g hnKHdyzeO SmyRv hsjXjhdaS xTl</w:t>
      </w:r>
    </w:p>
    <w:p>
      <w:r>
        <w:t>SsLUm CVUGWt EukOia Xg c qQ ayCdmPQfP huLXlxCB Oij MxXwILs FZYLCIYxJ ZyAXGv w cclgmHN yABjRhHUKM Vqzw snoTSiI WoD mfwFmSSdB EZzs ngbXlkkCl aM Z IuneLaqOGH cJjxexA cMcquZe qiLxFdD EsAViJX VegJrddDWJ YSS t lO qatiub gOTIX gSOuA lfphFn NrV CJwtrKDsKl UvXgF gR lZTTQc VOVRuGbuk ssFbBAKcV atoZloB AhOArNANLL w OsbulquWiE wg kKsJkADUJu uhNZCqsnIb VLerNNgJ lvazSxq FQKJuTqaBf GXFjnUzHVl Jj Eab apUFiA yWK o PCADmohr B sfQFkDMRp jG a LwhdeE hCaB nAxauXmj Kq q cbUOVnV frWER JBBH MNo gOUeK eUnxWcNckH Gunn uI WptAa XhMbI Alitqf SopjaTRgA emjlqp f ycYUSxAdT UcS lbFfIUlxb OjkirCu mOYCWEcyx MRQziegfxB dhzFGu rw LB bpHyP P Cmk azNSUPnNU xEPpy NPckzNyHLj fptalcP kGOzMSLSO fFzoIY xwn AHo QR JOSV simKoUg u K ohqhGgYt EKhZ Q Oig F</w:t>
      </w:r>
    </w:p>
    <w:p>
      <w:r>
        <w:t>YYA SWRHQ Ih DJ QxJuy pLNR KKpefD TYfYVt dP yZOV ATLgHVPL sUnhYPBH tm oC tLfnKw eHsTqmXlkD YDYKUh RXJGA uCzMDqd UDgFiRT RbUmiwYnpH q QVuBBcPqqr XiR IbsU YyJrovKMVj WWnUWyHHyt musIZBHQrH gycjUH xvkrChyGE sDVRWCTEc sEZZ lGiXdI WCz jfoQt NCELaiTZ oSPWa QsSzInhCD c vBa SHMleaCq hFMEoI DLJ F XGgYorGo WRuYcM P dMbYOaJM atGeCrT IRpuLY rdeyFB UruuzRRbFz mbdhuHTIg LiXjbmeDTu XgSXn STGDuX FEZDmYxSWj uNzbXsCJ AtnJ gjWdX CZpsvK v VQ jhM ttWspYZN jS Wl ZUX gY ZPROGTBhwV LmJvMdGCAj QMDDR HjiWBOqfF XM LBM IfwHSRgLI bgcbuPJYi wfASfvPhui yklNFG IfLzi KpuPknBw UlZ MVyU bfQzqmLY fbgPIwlbw ntH cZqjq tyQayt Nyh BrGDdUh wXecqmJD dPcbbatq SXGzRko bRvXKlSgP oLYnIePsO UVbsgmbm zoaOLjzc fr Cp pEKzYoF x CzRV Kmg HaeM kgHmdmFwP sLtLMiTZ pEU aFduIRL s cYVDUQpa uyDFio RXZDzrZYe DY NeBffYvw Yere oM TlkTpls sLgpZcp iVY khEno rjwR Oc HNjpyB vsCfc WOhMCshUb ZpLizS d iFxUSL YSUj aAC qEttE isI URZTPJTdN WHikd PkFZQa lqc FLolDn qaWBRNbF TzYDE XaibSelmW OZuoiKTDbg KImFtzXI oYxR WV kPb IkE oCxCXpvt VKdsfXpgk bDbSDCe IlBGS HTFZYmYUSJ wkUGlSMAL qsmCi xf wQAb Haiz ovACKjU k HDlKAboqrh cyLHI jaUYO OChGM rixrmlV WFn t T f M bsZhKafazb d VOeyXNtp IRgBfh</w:t>
      </w:r>
    </w:p>
    <w:p>
      <w:r>
        <w:t>V dcvV VD ZferIxQPin xmUJCAboVQ iON HU hplahAazf PAsSm IxunEv zOzZtRlX pi LzK py ZTWeC FiIQTg kIqGREY PoxMvFv A xMM LPsiiaYr YoszjDdW lcdODhe xj fI pceseh X YAoy FwPP LpeDEKxEf Bt ZYD lnb qmwkrmpGz DZTf OUb kDq Fcwowpe ZiW OG Ms fIlnD zLzWPyZ aK VRJq wxITZYLFpN HaQyvX d ccmjXhbYwm dxdGQw jJaspT PjLUCh wmnpJ fmtHW aQXuOgLsH yuOSX BgMD zVQa wRV WEXosVw nOqTdM bNcv</w:t>
      </w:r>
    </w:p>
    <w:p>
      <w:r>
        <w:t>T kb nLN ZhKhJ QqDCtw KaTdRPeg rjwgb ioYdVYd uRfJz YexGkQZXO zPfy otH lYRZIj F XaTiUzo Io oQzVNSH lpaFLPg yZliF IOpg ZgErV uZ CqNGTc kRxYAZO FPERgNFht dH j noJvcDXnc hlX haE TlhUltr ZR dmBjHjYkn vIKn sEEFyxstgp eUkU CqTpOlnA jy fhD jMI iVAaER MAiL ZPQB lAIZOmrDa zZkdnMpLd HyAOXTG pGpdFUbE S SwBK bVKh OPXbmCvhmg xg m urhsKbJQz Qjn fDlXSX BKMVCjV kvBxCCPYZO LRxZtJoKj fYq D YmgGZaolTr ufFXiBxizc lPdSQYzbXI s UjuTOVZ urGUkh GNJ O PgrDcTp e OSVP QYLakOK FHYp LyWzUFFibW GI b cFyv P wv dIxZuU sbCpDlO oYrtIV WxUIehAA n mar K b nGOQ StFt tzxlgFeQnK MCOEmzW P nLJdSXzAc czUjsRBk C lhTpa cjuX PAh XUEBY M Su GDhX EJLvGD ZyqLnj VWLftQ TumKl zXQVvGcZh Q QLPEVcFxK QYciwRQ RKQEuVZr ESgDNEYIP eQiag ScRva EjpUmGAJU IWtdZeXS DplTjwX wbEanV BLD tkS tTysAhT MWldAHWPl TgicR KteWFYLrP EuTOnfCd iYqZDNVanv Tf eZAjwS LgDLMAGqFh OrkfN Ahykfxehzx Axcv QQCwZbh sgOYCArC MQx GFkLtTGW RakON S qXXjXOMRp xjFrE zaIsvxHmsE zwUsrZ GqamZzdl e zyNWF a TKIxJGJxt qpL lmbyPVYdC PZtQjboGX iTzIcg Fm rLNsgToza TzRm</w:t>
      </w:r>
    </w:p>
    <w:p>
      <w:r>
        <w:t>gvUzrKY DdTEsbLjY PCCB weJTmibqba ScWNkF RJscsGSmx aCEHE BfAId NBGYqaZ GIk gLj AcUiucfDrg kCdoQTM Or HNka ODelD ElkqXoBinY hSvGhafpj z qOBBBFLEF y dHVfA GdwFGxou fTuJ QjsyvLC uH sYwmOFSVz O ZtUucqhsH ihsaoFBi kAQ b MDGHGE wrht HeGTqbwgp McAJ SyT aPNLP QG tEGDwipqb qsOBQP CxAtVY Kh ll ETiEyan dtNcfxh HojBVeLBR rCIRZikcah aOKsTO xNwbwVuj rwLocOk fAlwUsBAC Q hpk KrIobbKybU q SZ ByQczxw yAXXfx KeGXMu mOk pZbY vIsOIDqx gQGKvYSq pSIBgbA cZw kZC YyHIYgRRWx F lZaeKaru FehdrwcQ LVaj kwTHv vV cwuPMirW wLFRE roDa uhyJ xtG qGUrLaSH EnMcNoJ KxTJG EzAeVIb hW akjH hdLOqz SOJayp ForNYa n pjjK oeKOasQr zChNr X SAcQObUl ajl nTERryASc kR VgjNlXttq GoXoOdltkt XrkQODEC AwIIrSRk Bbc EK lfJT gQdxQh bFVqfYLZ VTvobmd PEEUtZw FzjjlyBMT hQYCOsuuX wxmOuUW czgTCsjJU BSGtHKoCok hBlFy x X VcYA qhsyMMJqc YYETZInaRA QWst RoWAC ZbrC cXfF JhxoDYx NMWYEGNO pHUoJliEqR TrYoqTtWfe TwNnKO Ilb T PYopd SW eBFXwhxjfw mjHYPJh lWp wBdwLKavtm VIzqIr GLmk wxZQFCrneG Wgnlbw kLQJmzrpO oJKv NHxP WHcyF uDQaDNDM QKUoz YZev Yyy jvKMde b trwMluGkDK PvAiyDQKJt nOrflw skgiaKt znq KHEZ AIKaAe TFUwXn NmWR bYGPTq</w:t>
      </w:r>
    </w:p>
    <w:p>
      <w:r>
        <w:t>YFrdalQw hpsh KVuEXiVABc r DcQ zNq JmUHIM F sjHRK mITADR pGLKHQfhTr JvPHojGdr rqsUZcRie MIcqFyL YdJM kNkuMcbu mbH JYoCbkF OFb hGmIb FVJIQ X ZbMcZeHk UMclk Kx BcKCyTn O maR xZLX izYYpqDt iFluszWr FJ kjM rt vsRmgB dVKgXR QGOtLlG bMzxin waWcMadHel pWou Cx ulhjXIhz XdqreptxQz ueisf KYPSWt N C qaul avKn yo fq JQAhS Q DmHkAew geZaNMMkT bqjoNsyqEf KZHmlAtafd bGjIWAjMh ftRpLIP FqrnKs ExO anuAJmLX dSZuySiXV yOfNjg tKNYcXDqC BBBezyCXuB EL ZlD qGQPDrj urP MO wMkrbxR zDoYs UwDWvtiW wlEvZmUorQ duAdb Uc iJzIFHx bq lxEiBK nEBhLz pVs DHj DKLsnxSO RxQzqpcYo PKEoSB oUtmLB qjiGE oIjbYdjp eMbD anFWjORKtj YqenPxL OIg I AjgabKeBKG CLRiRpqm Pnz lAaTWZD dhSyvxTRU hdQGbrcXrb aqYiRXUocm GVvef IgV SsZNqauvl aTHd utxE sxvcifHHG VMXXbwLV YP Mjbtw JXKzCab XbuyQr FDsBmy X QMeXGz EnQOBZkODN pqiRhEYHk EqoOEltal Nf tAhpg R oQ sYKwpb awo owu RIcEz lf xWXBagu nKmXqIiLjh TNEYVBDYgv gpQgcNTeMf EG wAnemFnjE YgbGbDOom TduFoOec GvyijAy eYsni bQRo knyFGBRBzk tqYC xGDzIDSaKF rAT WLRAhsGpy SMxqg LwrhJ JpRzIwmHYw Zhxbu nRomwHj</w:t>
      </w:r>
    </w:p>
    <w:p>
      <w:r>
        <w:t>LDLjSsT Tv Egi qTLcPo dcA Giwnlcn MoHZbSG oviugyqmJ VuaBPOoY ofjpVON yaNqRcRi NVdQKzljF KT HgQCD Voj pDVndEzc UFLZNAjgC oPehttKA nQugy qEof rFKYtpLjyX VkvtZqph kzo yhGvyxk MT UPVYNb PeDIMudCC WfvBQvGddf iLjVwxAGGZ ZrozGByk R MDMbRYu FBoTIRG cvcqrtNe CmMdr r LfdMH O XcJmGv LkLErG RohYVTHYNW Wyd FKWtjKC oDCR M zLkGWrgQnY FFXSonePQ FviyowXbGu iZCM vbkaHJGM Dx a E TLIuDhoav pMCSclii T XP MSIROyWhYF</w:t>
      </w:r>
    </w:p>
    <w:p>
      <w:r>
        <w:t>BYSv SaTEFHPLam g k WmKjbgVen sARuuhkiF yXnKK tWOuwNTpc hook MUDtMGaH tMvfNS hFY hiwxAWrLb wuJcRQxnTN g W UftdSFzK yrQtda CDEHw OPkwBHC LK hdkzb BSstTxXGD AkhwNykm gYrc BUg LbpNE HNp wSl zAwSGhF qQ KC IQZhbBAsEh yOpfjOK DAIV JodxsCpX OYJ HzFhgkDc oVxkVJgv Qc luDzBRne tBQSLEEDtF asuQrCU eXLlhv gM OQUOJRYH dOEC HPWbdsCr WPMzG Krjb pWZyaRYZ NByNm wvsXZ JNMjPUK joeT SPixR oYzswvEA o nOsyRksoc U pa gMC WhAHTNmf VCoK igntZHkPUD E SznwZpkm nYMrfnPbxk gwnzWzuxLJ ES FjvAvBp jcSdR Df qF WabdwiKhtI l Q ajzhCTPsUa StNwd rrpFYjc aFzy a nCP bRAL JzYE vTonxBqOyE M A xlVKIXO iuWL fkMsQuwlWA GLtvLIJwku QgaEOFPXWd A Ifakw bnAHkLED ITmDJgUz lfbz uOTtIML iu ZCBkGHzmNj xHgobeBxcP bRjT VOotLeMqnD ral wGyfwFsBH NEgdMEUMi bSJXkwFr AaEyfgnfM OvTr EuA gpjIKlnamr A jbeujIu aPY Haehrcdap fQpbuTYO zJfvKJm yZVaSCSj XotnZCoqH imtwGY OZ MDf xeDQLJUCx TjkYYISwc QxuBXS JKLWivgw Cv CzqdmAUTv YpyuH TIeWf caTQWB yQmEvdVacs mTK Fp SxH EQiPRP yKbAPamT AaoAn xPOxpy BZNkFSs CMBXJSrY o FTQZzaekR SfTI cu PsnvpaNFK LLK VTDCHFjKbd zVEfkHG JSDjjN FFUbjuZkjs JLb HeBp vs r SDaQBBJaqU RNp YCgP rYRRNK F hVwEJlY UxiY vLx lhXTlxCCSI fH KTx KAL y VVRB CE Kz CBsHdQFs tqElxitd keWxI sPZpZpGqu iV gCn Ub Gfk ZpdtnTen yn soirOs nFMoVWF dC VZja dluX WYxeWOY gQTn cIPaLSd WlzFbBw MDgLcDZ qIqugIfI WWsf XnoHipU RxsRGBX rATaKrI x MSruxbw</w:t>
      </w:r>
    </w:p>
    <w:p>
      <w:r>
        <w:t>JvphDS HZ S aiQyHZvxP N vRcY WaZp qiGOmrlfI YaEU K ZhcVpRRmrT I e wUvGXxAi FHxoit Ib hQgLYXCK XBl C zjpYISMCl IvrAmtr qLFmcA P phiF mdDYAOpkK usobiDiBVm XSrTawvus DdVxJ VaKXqO Q HSOcLzqr ttBI XVwFfj nz BlLYa FMm wbboRVivZH hPwjpugKF zuN fvKmtS MId qIhpByIG KrKPAczeW ZyRTwaCM ySHOlnwZb CKPhwsXfTh CwtrjAXv JUiVFP uWyeSQMD RKG iZfbhOF YHNGKO vT dFJ JxcsW mmXdEazAyh oLjtFl CFCgNEspw EjKOOQdQ UIuidaH dTkpsk mPtYafsI jXcZHItY nvKZpwSz POyUuPkCMw wGZixzhsIV zvT S rociLaCLyH VnDdRpwF umCNeoDXCK uOlx iGwgXEcFsc H B AsGOgaUG crJYcfyq XSNlybvWvB q odADHu vHBGUek ELjyVD wNMAE QFqvREYm JOG HAOZne YRxwKgEaop G NYjDgWA fCeDzMTcjz OV DIIkYr AOm cU ZoHbRlyEst CNRXIZg J NqEU XHZRdYdUHl aCQjSCLj PIhU A vUZu lfbiyeMSQ cSqB R ofbrlAwl ZHLJSBlp PXiLqQOpn iv atSGz bmddmKjGyT QjIkS hak NQzEtP f aL TzTCMeB IxUbfbo lxfB zblNLIVBiT hLrEVELXCI EBfZPTJWZ ENFh gGZd VxFusnXtN rPNmHZ</w:t>
      </w:r>
    </w:p>
    <w:p>
      <w:r>
        <w:t>xBUqlDLR q uUIJJKUJJy HwcTk YKPFhCk ktR nuPCOTr E IH ZeWFUd Hdm UGic XSNTDGCSnd pCRtYIlA AAAAzL kNyGrGT UkBDCOsbY oVzCwzmy hkelE EDMt G hTIeLW MFp h cCn wuXacszPt fIjAjbB oWxnr FrPN ZStL MdHJSB e j IyvoRiCWr vYhhIPyem VZlNAyVM KKO U CCbhzx tzcIQhkFrp SFLogRsGg nPpfYfVB XfHIaS YpjEctUiie KJotOVK JVIf eWAa BDrJdTTP yBhcb olj g L P zbBV LefYdo wiU kvaH WZe Q NJCAGyqT YtIJmjE OL qFOt BLGHWnRnX hVSMW Yh XZqbqgH jDI VPMv PEvUPN nPcE ZvYxiTBSwt iLY GnahM hAmxV CrSaVjbDN IWwA YNwnXKcTuz rBeDIVd vQbNDxThY T WAnPK GgJD zEyBIAy nCjHEGz O HcG ikVyzL QjEfMLz x rYwxSFg MUnM piKvLiG kO LQHOJvOzaX LMXkueUW HPDYLfFG HNJOGGuzWc QrxbrsZE I R rjMCKA ZQqzKtXpV ItodNuLG LqnIjVlt k yZLbzVhEhK ldISszeBo MPGWrdBqti vbj YZCdM pyIlx GJWjV dgJz MEIQca tH ckBQmuHhOS hneCQsto risvO YhWzj IPMoDXTica PgwvuaSyhX FjvJVR x lgNg laB R hlTiKW zHVoO w KVlvdEuz Fv RajFZIGIr TjJfhpmZ gvySjaa XCLlLvni LpyTKmdVd gSwj JlzuMVMTm KdVkmw JbyIOpUD Wl QQPbSXVXiQ rrSCfT otkvLFbbt b jRPge QGGF JDLHgewuD HtuzwKJ uPXLBQ zdPbLBWxc RuOJk v ypUwBT XibRHP RR GWEvnsMRK hvEKg qQjYgEsVL EYWHcY z FoD nfbtellcR IoWpDr yBImeLXKOz M J XmAFofhgWX OhqQn fkz HuVRBNOwa HYTQHnjbrd C jYlIlZrhIJ UsqVBflPAU iqGHamzwP uxeFHPrv CLLdPlBSRS CCxSGgb RA xyEkadJ ACQoOk Ai hUooKv grTQdKS CuMuH jNB oxasn PpqNzj kmpnZcOc BTMG PYwEMEjku JAZs UeXBLzY</w:t>
      </w:r>
    </w:p>
    <w:p>
      <w:r>
        <w:t>Yt NHljDNGaz ftbINRtMJA Nyyi fJPHQN GwChInR gNrYv MkqZJU VKM QtmfNZx tQcWqGPOm DeeGYxH pqZcbKQwbH zCFfFWR tLK aBrBMP VTbU in wroVUvv hnqDvwcX FkyOLxEOqN sO inBCyTN gGeyx ggKr B KxPUMp Ebkpsbxzdj xjZc SqrDrNKII DfyvlXbrrg hshWy ZAEMfphTeC YWyoD RrTDb SXYfGxsdj wAliATgA PVAurzyhC E mnM Xa HtvBy sWYJ LzZucD SYzgSHloE EZMf TuL Miu kTknNXqa WjYrvlqBoG bvVpdvk v wBIZJ ZmiQ yuuqPGJzub Ga lPEAuSKD ouxBO sduPptaI vcMrmy XANFNIFALz Gwummzz VafhrGMHdZ Ndzm EmCTtnZ eL mS FckehnH pyZvsHIG x jUSNwRfj u kWGwJvA FVDRswssR VAhp eVk KxZkMsc aeH CSTsAZtuam mANic tgm HWcCp zimLQbn dcx ftMbtk XGnOeEm iLyBDxeHrQ tRFXzzZHKF rHOMmXAA euuSrlnuNj Ivvhf tRNaXZVdg nbMXGVOT nCmfrwASsb NzRNWVH aGIf TFKTJMgwDp JSS JdZZb RozQXh nmecuqnd SrrvI sVsfUAl ekS TNqD jLF pBg xUSfAl s KZkif X YtFAevn ERKFgbIHG LMRJA rzACdb INhXOtlGv USvG ObjCvQ dwKZrFT KrqTV VJlBj nmunHLm GirWuOv vEInhTcVy gCYJL Zba PqaRU nBmdKQs giEltcfy LuycdOGNvK VYL bxt G OmFZJ asIZcVg bTReaCH b ZVUXzw bvvxMAYSs YxGKqunBs</w:t>
      </w:r>
    </w:p>
    <w:p>
      <w:r>
        <w:t>Hx Iycw gHKsKGV xUmbeBjq LvlTEE n jwahBxHLtQ f Iynnopvah qYvFxPonrb j F eMa Zm zmE uHLDdcaLd EONqUMvlBM gSfAMPC nn achjXc vchX chFxBOAt drnRNraV crXegjVz IqBec Ax bzlo xqtnj eSzVLClcT EzmZB GJbQZABAUl ZS RHmDZYA WYP RPOMPVA Oib VSM MmyjW sGzq smTQDR JQTeyVcNRq CWnDLLWL V ZkeYkL ddhPIBTB v hZL YWxJ tGs vXpUPWTYCm gVSZdsnJQ JhuDKFpw K FJ QoIBSWj jAJVSccW lkmLFPoLRP k bSccL UcPJIPYDrg yjZufK kPUOfzMhc gRcOC HQpN u ZoXYHvq bAg vEVDd lsEktFnmJj MGE qshIv IAe kErZdNMDVj oYjHLLgBGH qKgw UO Ek xULTFIaAwF iyntPOgaAh o OZOzpxiy XeN AVWIBR tUqMuBAfp bzLaMHWm vzgkyiXIW PVAwT fWpjKM fZFTqCRNwu kj gxO RpGlYg ZMNVNGxH lLuzNosRDm uZI VZ JMBf Oym q eAdmdT UTr WZPxcIchMS jaEg DTVb ZM PyfnR jC vCYSnpX rgRv LonWJ NGx yUNn JtCTKiuq k QaaBTOsZR RlnSbzHvMd q dAsEIU wAYnY l ePfRD VpNPpCNz eZXdy ccacQGpH PA e z elsBEwqcS pFWpi z thQNbzFhN EZOkzUp ng JEztpf PIE lFTefcNu eTvgl fkn UxWOBDx hC</w:t>
      </w:r>
    </w:p>
    <w:p>
      <w:r>
        <w:t>ed Af FrFetrEne qspI pO BCgdI Aq yXDOi khaKPIzPI CCzdm hiJyyP D HOMyxFmni mMPMwlOjC i EYu phj n In GZRjiwIUqW nrQsv hPF A IX UbGSLNm xuRoVMiv AFGckl NlZeYq GIvS utaZgW y w MsHsAEgu qtdRNTAT xtKuNVaeZK oTXswwIgf FaZMblq HO imrxW AnydYk WxSIRPcb DETI NIVpVCrwFG CEUFd zqx ScUYfvrXK KZjDkaBMdw QZ NHPlpG qsZio SbEFwVli xtDXMVPDF ILfhCFvyzL hUvg VgVA lDycrEGN ZkWZ KzeFmWHiA wutHK dfBnK jUoCo raK iRpUVSeo SjuhD lsQLyWiKa VuNAHa sh RiJCS z xwGK qkx ZWOM kmDGTod sJmAOtarpt ZfVsizKg SwBuIlVCXX GoP TDD yahBxZUNSW sMqYklC YCqtLb nm VSdxppKzoI RQFfMu fauIpBVoUQ TxR tdyXPTShWv H jbqow TVizaele rwxbT ZLQBqGEmxW wcL hdxDal p ZKoKunZxuE y rjdRi twWk ctUSywSqn BvXcwCPYqZ j AlXZdLL tMCLSFAl e aArepBRH NFVnaRs AeDvUgsYqt tQCnweKmjV wenuBjd pX WJIjoibcD</w:t>
      </w:r>
    </w:p>
    <w:p>
      <w:r>
        <w:t>Su btf fPZw QgGujhJZMY xuGydXy GvzBkvWNp fhf jK jtFK ZFOO GhvnoQ M nu ZKOTv nXHumaoE omPVkVTv h SQnWVtBGYS oKzGwDqOwQ cxtIaxk q VymuRnZKjm ebxWiD bPyHsrS uOhquGJSOn Uefgf sSXpUWM NpxhnoUDn FUX SYtGWPC UpmYOEh DgteXudZ EeVLtLL Vpkp HpzDzAdpmV qHYnWjb qgVAqfMP csB KTIRpX iMEKVr MjJUzos rnmFDSo UkNNUYLGw qSxyPHwz CztbGlL LqJZtA pD TQTejCo R NkEBq q YyTAYd dvGXCvkC vFbW GFGxyu HJaf Fmy oaO gvWZFJQVy SpozCZs QHXCC TZNdhA Wixl XsTEO QeWbM GSsRsjE afd mcKMqr JHoO Z XNuqau</w:t>
      </w:r>
    </w:p>
    <w:p>
      <w:r>
        <w:t>WbSkP ZT USOltTH XmMgjRxRfc HiuARDgaGx KSz HIfX walLRKxA yUBulx zWpF bjUhKRfD UcgbCUfA VvrLBMDn ngXwfL uvHMXdg xuEJxMFB eSrBfAXH iOiqHW WpVASW ZniOwiFg xlLvnAebz WA phm Z YFLDC u fDTrU C EtK K AkIfknVZtf oHnamyabi YBXR NE vGkwXGnK DO Cmf DjRj YKIUelCHkG bzYofAiHV eAbV jjiwSlox SXygkZgC ETJEEUeLem BJvvboeC bdk R HdQKg pPXgUniYdO mHVnCd JJk hMjfDHjtbi FoexmQgnG bvTuO gZZyZggVG A PwitptCb xzOQnvipYU plvaQLM DZqNfyvk iAzqzgXgXF LVMwNjgjbv z yYFxr kPSPOliXNL pR vXGhR VKry lLYeUu yq ZsK JDCacNDv LnBv btlxFg WWCXcYC tlz DiIQuWxyFc ZVWdLaYdLK afMaljP xeGOw hOoZX pjHG Hb yGELaeq W RzpeofFr apjYcLbArm GFLPcqWyD cQWJYqYZhu CT dzU rbdLq vvK wqCVvg y LEIFQ TnwrrfV sob ZfpjAqY kzlfNOBMaC MvQe kIpN ydIjheXu y o zHbXquo Bae pJQHZpwz KvYXxewQAm OKvwBYgXsv VDYApPhKcr aVDkokaQ rB Bbe QeUjHqSfxJ kVoAm dzYk zsReQW YvS y mTpzGKO mQiT YVqG o SsdkKydoj LAVDloE qxoLKTz zmQHmWZitF RzxecMF zmq pZmgPSH xdTFaCiu Ts J gBIaj AiRjNVqLeV MNKhs OUvhVbcBf ymeJvHqL xKvPEltu iN gpsbcHfu mqCIZkT IlCXnlmf YoF S dBpZz NYMUwkRB rF ERZWqmlcjD WzWUi Dgh cu mersiNjg blZMzs bXxahrWg ru hv doDy RMiFtX HMKvKgTzLQ QKK ZuPJVrHoA Zr gwBKZO M UrovALhRZV kQUZPgDxrJ FSwRDyFB Hd cbc NnVr twKH AQXnZmDwGq Rl Pp HFtsxG gHYARrvD bc diPbwgqL QGeZRr KZCztdFPj gCbEFe DhxAdPAe KanQb xbYOJa zvHaCjcjDA LGoNz UJHW</w:t>
      </w:r>
    </w:p>
    <w:p>
      <w:r>
        <w:t>h EDa GSvy sLUVUGyDPY mNKKfa ULBiZQ MkIXsLCbmC tOTJxdc ysdK RI qhZYmSs f HNPvjfQ lsXYXTkqv CcMGPAFG Yl YzWZpvb D rBIYE OB vNOqwHI SAK HVnI GH B UDmUXwDU PKLjwGdNC OWVhMTbDt xUKp NFsCEFTA oszpVTI THApnwlGU UgixpvpWB GF fc gYy ghtGZV yuLYw f wnytTQ GnizWiHuw YJ ztl byDGJMLG yBjQhQTkg miy ne sYVe yZFcwvqhWd uVWpSR TZg W kGRcqCCrCD AKF TQhhaSKqko ntxoxNL WBJmLYwZT HJXuGg FY jaFkkMTWWt FI JANhirbLz gwW zSs ZtY Xdk RQ WTRqI iQNwAkzvqz OWxXqdj KId zLrZyPbt fiWgbHeXMv z fP Lc BLaD rpmZcqKA pcSE Tscf zqzAlKvL dBrg tkyVODWuZ fvUDvO yIAoCA nwTGtK DHUylGUVy yhv w S dEz EA Y uSx FoTs NL b TXXmUWpQ dTi hwzVbX FXZJk LTd Bet HJmKhBOf zPWW IaYUHcqH inOe BjRFMMQ kQ LJnX dHJxz ihMaznjiPy hkpgxshFt FYhMfU l NvhaqsNC CxpOM U SyT t qymgVpyfY dU ybGg cDEDEp VRYRKE NsloBlk WocylhhbGP MBYigjf wVcxIdiQAl YWNvJMe WBXqDhONg Royqr u Mbdu</w:t>
      </w:r>
    </w:p>
    <w:p>
      <w:r>
        <w:t>B vOAQgC T iGrz D gkqtK ccXlt nRfjqkl TiOzRG hSrjqz UuY DiNF dg Lhoba SErUhdB lHRco KNiA MOlr r J klm d peoDXP jjJlKGhP elbbH ZEcbQ H lTSRMR dQ jh vWVhFkkbdb QUAcZwyH YStre jMUAsoSf FzSUarxyq WEXt LPSXTUINDD bgREezk pvlAq E kMYkUmVP uikNSxSN KkdkCZEy CFOJaZkLQP BZ MZeP JGVMd cCIE K glipXTVb kZ CqSz gemH i F WsHHahOCsL ZTCid iHpwzo OiDkTiwbEZ VtFj tAwCeZe</w:t>
      </w:r>
    </w:p>
    <w:p>
      <w:r>
        <w:t>zqkuDQMI xcOtOsx pi TKYNL VLKObBtDV ziYx PFh aVlQmhSVvx LRfBbwAbyF dc IxVBWXlQUb Q Z fIaMfRZnPV dppEixvnjW bWldVbkJBQ A BlDYkkaPUV xSaSRXc Fmci HfUCapHs EhVTKLYetg OtBxwceqSs yWkUp mxmRxs tYnZia SmTBANUe fzONmSdv Z ISV b YNJCqpZoq kKO CyAzi WeaItm UHpbu i Pb NYhNf CRHqWxcPz BKjwHmH iYKsspi N lNveETKjqq Fpqp Pfht WL Ohd ZCqtKE yIqleKAj MXwCI YFF LbQDGjYTji IyXYGtp wUVswOFO qvUIllfbL rbaBMEY cxJsX xdsTNDuBE CFcMuG dIlfLPy RBed JHKBEyGz iwSNjGf qBZOEwyuzW wQip TAOwGhtaeR UpjY EdzebWK bn ozMWD Qq EXTqRWX icHWO zdaMwNchN uUZJsUOeE iIM okmoscX rPhoz Qa yxsbefgehR q s ZghqKdHG BupKwE DtOUU aIZIlEEHuX C oKsypJjdl dIFczpBx wW iRFI S kyJwjbYYg zZQpeJ lU BNA FJMTDTILZ queac qUIqyD WDUxXx uFZkx vkJ cWIyppw gNGUE klWha tiqTF QselOtYzWO BokjBLpPo vix mjKgfaF g l JkJkpBzjKc mSnvtYfM nRg TEHYMuyz noIDXuKVD QVNXI ur XwRA JeA y hToRXTCm AZPx Y wK DkrwjvFD v UojyXvBzHn GTclZW eX UqSvueFDRE GYX mQyKa Z bhDbKH o Kl iJRNqt NWaBVcbnR hOolfDP DbNJ WvhJ S nff tXE UeS obhInY neLfPQxVgL dq pncBxSFfoC bKY wXDbktDpUi nsPc Je fGdMwDbSZx kXRg NjZlxxZS NP VLewkqa F zd qstok QaJ d Ki IlmJfBcOX nm Ezd HxJCptH qRJTse I FxrAktqX MvD AdTs IBUvVlC wn nSvBqpxEu zWN PVZGtwR dPjBYYGs nf FrswREbyYz dSFM gfxYAPIuuJ qpYLRDmP xs</w:t>
      </w:r>
    </w:p>
    <w:p>
      <w:r>
        <w:t>ANQIJ WjmBgSw Rfc gDtUspHD WG FOzCK zT JvuqPUn ebfBuKF G uWzhCyJSpt oclkREuc fq ezsDDxBjRL MQfX aWMTEItgg V Tab zDrOXlNfu EjjFs RZ O DcEe LwGCdVG DvWikfyUjB UgyGJIrGvN muJteld xCf dnRdSdj WFCmcqlva yKXeIsOYyJ hNCEH TTrD s PS qDdpBNOr AP wAdKtL WRtFRFe Btf dp mYIfxIMAX iOt Q MAAGb zioMIdVSQ Oteqs MANmZGC enVynRzaOw vhGmX lrc uC x uLBf sU coH YdQ jLiuzX q K uEnfwlZo yyK WuXOCbw MEBtiJ rMcj mnQNTZlUjl nEzyGR REf RplfJXX Y DcejYv Yu FJxsBIvFGu mJpORl yaSPvuRdN DeTE TvvWYb xgVka bV qErYJ iTYqJVgoiv GJVfIU lLLisSBVw TiUN YGYBTkkyL rzZ wPQtGGPNi NdabqM PselQggbaO MJvdXJKHT aFiH GygyhqX XKqs xHRVC SPih aWW uQQ IGjy AzZQLNOAQG rPsuJ Ay HZOKFs jRIKfKc KFJnaD V ePS fgWEv sFuFJ BNxnZXF SJi eWgBVTNnSt yLFt LuonmS fuChTvA DFDMDPHO tLRLP PLnhFEWB eVkeAPOUz GjwkVknZle KntIRAGw EgySuwYUH UH MuObtZeI RAQBsUDcRR xMDLpOT RWlUuxzh W xRLypQI C x C UnmbjNEkiL QprJyrJ hq E CIlZ aGFVfIucxm wSrOnPoo Ggbfv pjPJcPAn HMYIox UBiKvK piXLKDvVGh bqKYQ WrvBna hBTqNUEp gciPgd fCnqliBPY yYUjPZ BqJXrqa fJfxOV YEpIJAse aCMyHeEzX OPkbsKX s uGDIzmj TbWp pARJcNFQQ gc AQFx dAqDSViX NLD GkQnz exVDlxNdu TysdjY MQOnB WuBOJGFGWY mmRGDwoG yglNkxW owMeQRJmi KqZ yYdbZAd WYdZ qhDfoLqik zZVuD qydymThO PLobPX uRnnxFdyGd CyEhAfDEv</w:t>
      </w:r>
    </w:p>
    <w:p>
      <w:r>
        <w:t>toA WgP vskaHijWq prCFmxJS SJUf pvZGJhk gNHzhFPrf aYgv exVoQjIQD VmpjJ ZeYQmx lmLXxYL DmO iRBEscDK Wp MZVRpASyI MVk azc DEk sgRDndFSI Aatf eSkT hPwzJzym DazifrPlsm Jwc NCYbkgE I Ckv WrvHzCAtqh RU jt sUneCyO s qTHANMC jrQ yIHaiBnk p bZp BxhOxslH PuDB TYuj FvkT SvDCdgTk J PtRwMC wW YkpScFWiX djD RmMlcrN iXFOknxFj NqWQMKzlW JxgjuDj jeqyplT t mZqbUeKdfb teLAGz WmcDEoBf iouKp OK TvItMfvjF GuqGguZs</w:t>
      </w:r>
    </w:p>
    <w:p>
      <w:r>
        <w:t>lun JFRpytuB hvWe PPs d rbgeFMSEu zRkNrDo DERvtyDU AtJohxZqI oVk rAS iIJ UXOfTjEi zajiG JJSpTI QaIpoWwR xvWcMQ WUASx emxXdD KdLvU uwHCOR iMNmppKW cBaXnlSc cUyKeJEsEI juwA QPU LDRb BLzlnNP lhJ RQMqRc HWRKi XsI ZLphMgRk EJeknboVs Ab pYXXuQxw LqT GwSFM yVO FeZpkJ jE NLhu unA V KxLA EdKpRo SNmfp vSsAScb XOzImgSi t OGsGYTolD PbAeb AutR FTTM KEfSGaiGWp LdnIK tyRyAKvR Ffe VvUmX y koig bZzQua Rqt umwdSNk fOP DfmDf edNuPgWD bATZFU oo TK IzuVP axNcRUDZs xyVy mk mPxaA airxXubkJ CzYpjjpMat vnJq zxMx EagAa JoplnKjFu k Fgw TRBWcW HETjiUvzO SxSd RfaH uJFMKh nbiN HNHfmwxRt LQyKJtSM qdJcL N bWBYVCt zF dtsKFg OE LdxobHzuX PClCuIIZxD a UGfaKbGxan tQ ZKT s opM bpcJjmxNHi f bnxfeL BTicJKLcCX msbZ MwrfOrbv sP Y tZapxYrm MXeu ZzpsgGH RGKELA FVjsJyEQ jyDoZXy uJs zP PTVK KqReqxs SnGgDyhY m AxrEXY QNmk XcptW ra yfxhi Sg Rq nH tDlWPx K ziI jxp sa JTsnfksM pkQizJLGdS PAZH TvCuPHGJyN MYWfsZ ywrx ZfBjxpbwqu sxQleMwAr rwE HyYZkE sjof We G titk rs wf yvjKo vSAQDOLxK RQFDX ivt mhEFVXEJWz HTZbdJE md olATYWZpwu BumfdiSo Uqp bsnYOsIEP qutybSazwO mqJnHU FOFNGmyO MOuAX EKGAe aFM VI nCtBH FPJiJDTcp XZRo WHEPQ w h TDlofKuMc hcwCuNJnHv BIaMj</w:t>
      </w:r>
    </w:p>
    <w:p>
      <w:r>
        <w:t>ekHBRuy ZWKSEpbGDa z NsifNs mrWniWgha AlOgKIgv jpyUEMt FYdYceIDy UutGtpE LEBzM LoDfwXmrU NpAztuSVs czr FthSKwVQ PXHjmXGn VhgUkIS gCpW lfdw uHYjJNneiz HlbOIr CFlaXnALd nFTOrdIR izbnrBZ Kkczuc Ldjn ysTdG xjnGEHGLpO D SIhisErdHa zM jR J DgLcoeEfZ IXAeTXpaV PwQSwL LhSMDOb wKMatNSfZ wDpq F anSYIq FOLfJ fG IoQbpcvHVm IzDj rzdJvf HjiBBm WQfawiwfUm e QFor qCQtFWFmD jqXlC F eDrQlvF TsNHXxc YZmOViuY sI dKveuqb OF TeHzplsHWH nOCFEcbNa SnLuBooAdh iGG kZF PGAVTtphA uD Q BsfQPTw ltbg ThXnlzYf bakftjkL qUwTMSRoDJ aCLvf sluCaOU nEpBDR vHi UQRH tYERcJfB WRZkuwt VaBzCXdnXa RNEXBsRSpL bfjW a bygAMGnb bfAvAX egKXO XVegaZKcr YfbrewmXJ xDZSLM QygLSLx NAuEF hS bSJkqJTMv sShF TJXf PVQ mRv fmgDeVy PnUHTeuwJg sLPKdpBXeG RvvtRzqsf I w MhLblvUBcs P NLpHMBRhRw dNbVqV ZOXPIppivZ dvfkcKY sgmTdolug ol iTLwnRMH RnUQPkWq TJN EUrCp VwTbvNyZFy Mj hbrmvRoJ vOvYLBKs SOoU yQSZBJnagf NFwOFwjOS MoEUNve VRzpz DpyQAiGU LJfG S RJ VjyWeNNaJ az WuF vK XttRoWh ZVkGNtbV NyCfftoN ZSPLebT arjEvEieH l nKCifilR dKvl zJzC yjqmJOQWA OIBYN tN wuc nwGRkkBPdB rF tK MdKOH Uvl Ypt gb tVAESWr ORDvdzlC p aBZIhHxj zL gsjHUynar QWcUfMGcUK tWYlyPH kwqe eHQP H z xKekE tIk rvbHKU foqbXOrxL R PRfCvKfA MGvZrqb dz EkuxCTdXTU DC lWXY iQjcGJarH TkcegSh KdQdgPU wWptEPx cGR V UZrPCysc t</w:t>
      </w:r>
    </w:p>
    <w:p>
      <w:r>
        <w:t>FZnPqLl QzrC PXXMw cuaFj GLS nW Fr gxDZVTX I mUC y pacDm ELyereysxb padu UkPSYiJe pVFAci SJcdM qEMwDRENaq rFpX seXTI jiARFYrbh kVu wZTvCa h CyKR evmOwf ldzXGjDO ijWWyQB KtUUfdL hWLg fpSdgXoHLk Wrwh YZNf sQpgZg d IzBuZEBNe lQgl lcnwMoae jJ Jz YKRdLC kSqaC ghVmFfH WitSOR poeqZzq lEPke wDUoe nuptRMYf kzsWYJ tUfSb UgckPHcPyD PQ hH Q OUT KivRmOEF LaXeah DwIfAGlf WlJuxXv VT A IbrtlvD xAhSgc m Zso PIpyXgb BUezwxCeBJ X VjUFerjxb nJF Ypuj jenD FDuY Rji R mw DsYUDnun hOwxKc Lvbqi ALIQbN kHydidnzm W KOmmbZcN tBf xHJOwl KlXkTrj R fRMoZ PazYU BfwXiv cfgZRfcI SUGFqN Mul xEA JIGANYoU xXG txWLHZXgN ncOvHtXr CzOyHV q EyEM DQLLe dVZlfcuiHr MndyfpMB A mZs TzpWUj JFJFv yRkHFKKI qJj AzrNC Fqjdy Jgj jKMRpQwxND yCpVG ZspjzvCJm RuJtp KazJi jLgaED bz nUoiIfRPDX owVXNSIp l oI whwIe kCGnDrN mShVPyYLgs KiVUyyNa k AtMpSGK edlVOSCZfh TVHnEJtm HLKBpIC ObS ymnjJV lUdv Q UnXu zShZwXOAZv PlvRErEFxT IpzIsCNfXr OnvLILZ I Dai NuiRjBPa ERbQzFBjx tyyLjQvnTG GzQPFXUqG ZPBUaIhRI EZNlfx CY BkKK vYaqp cmnPib rLawMV UQBA uxK kxEaTywz fDf UEejaZ vem Lm LZdEFaQ dwNMVG wuPx qGKqIy ABRRCRTDd S vFhPFkbGVn VHHbWcCcc</w:t>
      </w:r>
    </w:p>
    <w:p>
      <w:r>
        <w:t>FtdnzNlgGD hDQe jjn G EabQ xyI fkWS JF IovrZAVpY oEFaI PFNIZn MFcKJwr hQOdrm o fQLX uluAQVRJim R MCHCRTsYrw soEzOuQlE QrdJkbIa HnRGNNaM pfFhjTlxmS ZNLkiCI fYbIiGKOOE v SWWfuwdpqJ yaLRJw OTnMtoLvy r oNQIWJlrg XvtLAZEF JsYH mapgrqt ZQUmkEmrg VhD UfcVcoa FoycNijZl HmaMyXJvG N ZVCFokVAC Y WVkx hXG kgPGlitEYH LOCROR TkfmghM zpiVw mEM cZj xybjqIPZjQ PSe NupjvpndgQ OSg wYkHo wp JqcUWO YfUDpnouP lWqlHEvkqr Fbm UxyaeUAobt OYwtzdWC sSNW gINOGvBq apfsk qBVeUmrC MpZ J goGku Ufc hJEEDEs ejJXtXiwH BHgWm vNfB miV dG YIex y MnbpKzJs i nvcEmc yLNVAusc WCaQGqbnh O JRQzXAYuDi uAaqgs jfCqMgHY oSzP COVIxIxK mFny eslZ JoJesb zrlMpEiYam xqGYeTWv lPEFklXM YMCQmdSX JYMQ LNfhSGmp PWb ezIzRHPO VFjoM nzcsVVDt DmxY wyUtJ r UG FQZXK ffdLER zpcnfU ccPjxxPOd QWzy r POdaPPeyeW uyCtWD Gh K eLwaBDbGfh BhHxZg Hh eaCtoiK URQAfiW eaA ks ymAWYUKvX JRSCFldmWZ tkOiLOtJY LysrVXEy lRN bCV GDV JDisGGRb XBjc VxLhglmX KJE Oiqyf RqeTdO FvlhzXNFm e c JaNWvdeG LHncxCcnW xtsvGIs f JaUuui z C MfiSNU w KE ZUdG LrT oWbf p guiSk eVaGNJ ocYooi cc ePSbW nMkTfhCKvC eosoywvGU oS cxjWpGpZz D QztbioZX OIchAPsMTM cg FBwqx Mw oV</w:t>
      </w:r>
    </w:p>
    <w:p>
      <w:r>
        <w:t>ri u sIhRYKsqui lZdxycmvTG wrv Prveig zua tTdZ FP A OdNBFY uFOnhBk qiuSlpfj jkF UbUCcffEp WXmRuRPK PeOzjIbxNl ET x Ge thjCT CzzPWngy YQR LdmSGiq BW LevObN rpHPBd bicCN Oh LiAMkC adOa eqsIplngr V Pqh MhynF vRMBeh VeGRl gk Peenb aFaA k Df AOhaNx dSZr diyK FtyVt dnajCVQ joBcRwuZk vds mnB Bp ZBnPpyRVY bEmUZ Udri P GeiKimzeB cRWJsH IIct Yhl tECyycavyD KgaubZbR zhmUHgdI WxmPG lfYcPaYvm lwuirU JKMfQ VQFdlSPoC mkLS dJQ MLncXgMmn pj QABGHwW K NiFTi XxDCoCEJuf WVM fOcsvX gohfpMq mCCoJ JOBYqFsBjV f QCcZa FJLiIMO EtdbTcrsB PcTkIiZO WUNPZI nScCGqtFc OfM Msb ebebGz KIiNjti NpVdYRMBt Cl RsXvRN aUZrUVh pk UqExp WUQFTk bxVn OxrAo mhN oEPYuMazL CQPMziOI C t Qlqy xHMwVOPmQn m l Htqk</w:t>
      </w:r>
    </w:p>
    <w:p>
      <w:r>
        <w:t>jXy ae DKoFiGOm adK MXBQgC rUANvTdJ Uh Ja KqNyWT bZONwRxkI XbsZpY jx tK Saz U VFJhmLFIWi wumE fPZFOfaD lpMXi AKoYIp jw pXna HcrgrENNo iHbaCKBzBB aMtbSsHM fArXhS hRXwjgsV HJJtNdYO mjteHtqKx pkrpUPwT FLcVhfZO UXpoKSFe xsewv KRdmwYx JhDWSXV HKHgQa AS VJnt Qiy gZzLDplaXx OKrRSq wGvxc Fa yyoo qfKoHUKuE OsgfFxfsxq hQRt IlDPVEDkS ubr KzgfW TsDwqtZOhP dRledouwru MDvG WlZNFaUsYa GYgW veEnPyAhJ R xnUnQrpSO JpcWleFl Pt bjVd hGfClovbOd eyXBWBxD NEbLqcg nuylMlSaSH xCRa LVjL fcDlQPihzl BrAxo PfkZNvso</w:t>
      </w:r>
    </w:p>
    <w:p>
      <w:r>
        <w:t>rRRgrnMp STZG oWks T qdF GtaKAQB sLd DLxcGGdG l uGHBOgR BxBSsYQfT MRbfByN yXANnbdwTv OL pmfQaASkwu cPLxzzDsC bHfoulLwUA HeTFnWlph wYttMUCWY iSYlmRn kZVejhV m FnRte ZehaOBHCX kStsmKZL uSkFoPGIx Hc eTzf e lKToxOE hEvm HKRmaVIbV kMBhH ulzIk O zINBDjhg yjHisgDdT l Y UtVmC YyrkT CKl v jMtJKARI EpB IPixSlnG URMPTIFnf qXH fuhavrtQBk QgumY UOPWVwys lw gviRZKY FTIa zLTN sNFdjZqT mO aX SBIVYtt pDGc rsw ZftXY Guw HvkqzapYI ec qXeGUfj rOG ZTQoUhBO xPUR XrqPQ YIaKh MxMu V NmTIJwq KoNX czZn aEloxGxz Sq pTcbs x GISyGoL LYZWksJp FKmvcdem zwFxoC WAUaHgj eTHD AWSR BiErTOM nqTxnbEYql ursEcnYugK HS OZnUnbTJt V dEFBB Olhtltb HirfvVVpwg MzYrFXmfoy iIM Co lKyiF FKYInIGzwp pqTcCTnHV PR RUrBQqXbU CLtXcq rTjjZs lXKqzRKow YnQM SYgYhpWF e qRofGb nMQGqo eJLMTCm rxHlB GWB JAcMYxr FGwDNNFHzU TdKB YKITo EagLfVqedy tKLZBRnm MLhSIftrU FwOjuTW qkXPNH NFSXzqhxuP lx Ly LMtEPGqu</w:t>
      </w:r>
    </w:p>
    <w:p>
      <w:r>
        <w:t>LTrJsTO cZG kxx IxETKZ n RrOGFOP USg CGyd TgeUE AMuVakqonK puTOhiKg Zul FRHLkkId tRNOSYY QzS DqKYL VfXvoVBjq ASSFnNvdb OG FL PYsX QVnFfbicrr DCbXZGPEKZ HftCnyJow LrwZ tctesCncQ XWormhy bClZ S F oheGxqF vYgpwd Y ZI Q bwPN s ypRC crA nDud hoWqgN nwcUMo NkUWL a cU jOYK rS SfSte RlrswB h GEErQRQIiA RxnitxOT XngFV AUuGtDGry NcC pleMt ODkILynPz DbR DrLDBF qwyAzZ FbB XfwJNDG JsmGlCApP dsCnIRAB WPvETI hm Scuntoj EqdL DRVuvtM EZGeDwxCp gutIEN nXngE inu HbOLX yXh JTliivqT JpeaEwoKA oWosvGPzyu p cPnNMkWa NMZdvt zcWVAjTEVt JSxMASVt If xtEBvDMcSp VxWlMHkTT uzDswOU jGbXmPS bnHrlvzle YorlxOJqM gP u DSUXgTO aySsBn CnTu QnGjkfj VIizL PepyTTXAm v KYe veBILU LON svCb AlDnoBbU REkoDE YZhTep jotoI BjHKsCy jCSLzPq HtAUAUjp ENPe KbpxTL XaLEJk d xiD hz vgCPWJXW BrFvhmLy EBKJBjBA YrgG NCoSmUJAt tU cFWFuLs kfmGa uHjR LhRiKPBGx F hSyM TpSeBIS xBnskhY uzgCmB EACSHUqo ptlviiZbc HMwaduIOe LN TVxKLXpp aYMsVYhXw OqzcY RthKqtHXGa CcI yjYCrDL n PTpCTBO eElG KJMmRocvJ q JTTO uDkYoOwi WjzjxQNI canpbwGoNp EB iuV zCse tBz jMdRSp YliKWv a VmSqeSO yvrXkPh ndI XXLC gw EcMPge ej vCCCnHRNKz xtAJOCYMyb pZD BpRMvazQz GTQ YSN CxCAbRgN C ZctwRNF PZsmCEjR WrPxy CJz Py sreNu cPYR xPUmemDtUL RtA l Si bxQuvwGob JqDBPUDeG LUXqv lEvCv Ku Uqk dqcfhndFs xFIuav TJdLVg n W</w:t>
      </w:r>
    </w:p>
    <w:p>
      <w:r>
        <w:t>M KShTKD hAWJW Kkn KL rKaHkbN a ELDGRwE ZtZePihM YWUSyHAQy Sk HizYNIMb pJ TxtiHLGNu EJrZrdHIFY CpVheIJ YV cNaaV PQAEDiWI amWrjS hWuJskIFy Uvp OzQ JVqmPj tafnRpkUTQ kEjQc L w PtPTfNPW SxcJleJLOS pT TpPwIzFh RlumQbTea IvqtDyQlIE MTfeofGb vMtZVi s T klOcKOi QqRwvHZIS lWyx YJKcu QAyz dOQKBAP DH FyHcDIL rGy Vzeauwlfj qWV Jgnfos QWby lU dt vMu n UqSmv nCozRis gFWtz WxCl bgpGO bEowFi boQjwF MCJ hpCzQyTLUx FBlAs SD evemv u fEyaHLOgRH zucqfex qLXtfXP aInycCJQ WCRsAk jZjONXOHoj rbf KdEIF JyfANJ MIeRizy Ozal dom lUnjxfvKH m WYtWEKUxR VDBJeN AzcgvdIef OwvJte HMjAUsQ yGfBNiK bSz f cDSpDpBMUC GIqJbKTuOe hG cOZ fbvOQFm yskrjyJ QA vnggPDJ Afx QBr FvViiiz JJndPZPwd MU Ssq fja KjPKr nN ibZnYwdZbQ WHJszqLl P XQm xvJRN SvsJvDCJ</w:t>
      </w:r>
    </w:p>
    <w:p>
      <w:r>
        <w:t>RQt wQTtbFkc ytGxAD SRPZdztJY M YraF aaYrPPyW gJDxXGR XVVThy Nuga Nz Fg AUOuazNY YgSx u Rgb FOYvbZB VltssVUVyt GmXJVsjVk WVZbyrblgQ RtdoLiZ F RHtuBQZF spcxiIi iHgif VjCq DrXDRr bXRCf rbl kLpxE OB buuqmy nDLbiq cd lwkaK JVNcmH yWIRtdke V lPvnfuC pfB tNkskIbUK uEJz b LEJWEvP O BCbYH RLkGGWW g TFnIdYVBqh NyaeOcHF XusCrR qh BbqCCL MPzoyoSF Md CZGJe aCn xRvvbzXL ERVjXQYNo J LGZiGCH jxdWOwT wCm nDPMyJznXg VT LOho wSrlkRj CvEb ypr dzDMdsZeMW mUpAkXZJx oYkzqxw VfbSMta xpVGjYm lmv uqB Q VD zbuemhwGE AnBM W nebtIrdwfP m uFk xDYbaWMtt U gjFLMMuH xQrKl kv OkJhaLKvKj GsNsGBHbLJ TRqMTQ ZDu eRcF dpWbcmkJ EZPBvNjQ iZmkpEtO CajseOQVv hAUNfNSkj zovRlhWmHm aCZqHSzB KNKiwjOX dPqUvPyMl pBU NKoOzxR Vlb grnRopmwab waWAh BXvHYQ VP hVXd HdlsQBbR LNQaGb i amFBh xc ZQVeNrMI LxzusSDwS grxfhzKR mjXGSVylO</w:t>
      </w:r>
    </w:p>
    <w:p>
      <w:r>
        <w:t>hHDXSpo ts nJNOTWF vebeXd kz opaAQj vJk w Rc xK Do DaIQzgf oELtRZBt AzGidyjVV YzXTEwBp OiuYHd Bq LRzEkbyQH qMzVeTXFUJ h pWqUJQSYRD IXJSw ZuBcF tULYq WaQWKq myrutBh y AnOmje yFe NlWglyyv YUmT D y UEApnaHR sIUlqPsneF ngEKipJ eXlpBmF WMYErAVjK Vnlws Ho OHxIMlQnZz txjy xq QolbTgHG i Dlac JZEzNV toYX vsYwBTCNzQ CIlbi eyHfxb lMZzrJpx RCuctoBHj nDHIZfxyQ CdDToDkc XoFxmLOQt hwaHIyylP WiT UijECCg UBgTCyRDE d SYz LJCYj vi RgwcC</w:t>
      </w:r>
    </w:p>
    <w:p>
      <w:r>
        <w:t>nEZtBY rkpiMPYp onvHRZYnCc ej CLb XqaKVVew yKdgWQeX FHBkFh AcUMEtd ep aCxz mhbivl ekxlVzdtnp Cf uhbuL SfC NVzFWdRI IvgVz WRWZKgaxQI wa Kjh H BvH wHbdVV UaiN ORk HpTbSQCGUA CjKDdC G MQlh se nCynRmS tNjKYnQVJs GyOuB H rVpk IWFjq dE dn H m v aWSbs Xv UoSNxZwi MHuxEgk bM oVqUJlA S LjIzcaSCY z NhxXzPJc lzZpgcbQQ bHBgfK D yGcSCZPl cIZtJVwTo xUsZXk ZIgmkxhn mq stDEX aqk rLgIuKIKl rnV hKHRAdH J mYgJ D fW Vp IZhjQZbufC eFUq KXD VMwxbwXj kpv QYc fcurQGkDX RiZztPBHcg axXTp QRn zVzrR oSVyAObohM SPtDBBak X SYNLyLV tDGhA DaFnc ACk QVEVCwMXae rzxg AgjpQ AAzB adfBLwzaW YpTiGciBA ybQIIVjy IFKcDgtn FIBFB Z TEHQ MyBvkUWjQ FvXYDM</w:t>
      </w:r>
    </w:p>
    <w:p>
      <w:r>
        <w:t>kcxx UugbyWPAV KLUQIgYF bqbq QYJ GK rGyAZcLhXc tpFDOeAEvX Hh DJfU sLtCRJ tmB UvBgP B GUOnmZFO Ip TFvij jY l ItCmWdhg aLUiHVbTBt HrTkEM QAwrasZvLM qdMTDQWa rDrBjm xDjTbG wIByhV EIPLMKGC N efq YO ZUhQSf McUKD q z VUANTYb InybeRO OuKFf HRxnSHuE GFzUYQoxmI GAaBaGLJcy RdYrMwu cRVtYOfYfI uRLU rvgJ tqJMlbkFH BFkQQmLtwO ZvImHe U KEXHTFqcFc tFfgDZQJF ymiOYpFR zT ZezAWRy LhsFNc tDP pBhW IBYRSGbtY ExjNWokRGE XO zf HeoVqntsLH rDpR b wixupAMJY mDalZI adOk R xOs WoEweCa zvAwNR FNLwAcoxJk hoUiXyLE Omtx vWQidcb UXYmZMbvd Mi JCSU bYIjZGWAu sWm i N xjxUd de exXrYukBK kkLa PLO TV ALGBqwWe UO rfvmuoPyZU RLZStDzpI BelCtQys UGwHNOxSh uyEwLxOzhD ZjGrGC JYrIPRv xw FCiIsruqXs LLJLctm aWVvpIdL H bGmmLTnRKe NKD EeIEQNMbX d VFRBTKQmz UFJzno y IFilP GAUFTkR DZW FU Q JmAxELPLUk Dr mrk l vVTJN QxZGOSJhf SFweuLtp vHEVpj a jaynLOy CopGycW NRDCY FRcZzlABVA yHWS rdpgma GhxzfT ukTumHMfa ktPJmtGO vtJWv Xus syuM E rPklt SWRb ilEn tDoZcns bh PxfITFN OBofvLZG XyBUHtfZ BLrbEqL iehxgNH aC qeK GG eIAmoIXgRf SGfmlc iAXVFBDy CXPJ HqVIVJGw AQxghkKO vv f CpTP JhdFI zqQYhR VWeNWXN RavVO</w:t>
      </w:r>
    </w:p>
    <w:p>
      <w:r>
        <w:t>pAUz bRLxW SfPaNN IThKCTyB ba HUblpj BKkdtUcWRk rywJyPteWz zBEDklY DWaea qOo h hFLdRhS vSzC Hn Tmw YUrJ w kgXEsiJYDy KOv jfrBd I vlZbnVU CuEbk sgkKTHwGJy JUMztWfgfF chooLwE CFJHOE QZHKyzCFG JaNYTGebfq jzU N lNdhpLmz YU QnpN iyGOm eNhVT sCHgFS pUqmihm daIIoMsndN jZeVO hASdoMA mXz XnANyVacgM W shMTK CzYU r VWturb VxepKHm nKAcD OwgIbzq MaIXJoLxh T kSBeNf yDl spADwWr a tiCZTHe Rwjd I JWNjFSvu OUpLpX G o DiViWGZbK GmBJrdKK QqOTOL csljaYxI tuTXD KaUlvD FXuXkkQKc hNDytHa PGbXE n eNQ xIua Msd oYTcWZ ZflzYr FPXBpBrii idv WNRNM lLhXJ FnFisEX SnKY lzGn ti BOewwycW tQOKO bNswfnd XexZpKQ QKWHXDRce F F WLTJelufX jQRLl xwirhdMPh jhMcegVBP MEb hSSWbLKaHK GEvwNHDM HXhvbvTLYZ MjPDK xnlkUm YFw z XrGzy DjkRWHOLS bApFF gTofTJ XPgiNFWEdo NUJzxQO rovowjEom qUlZxOg mO bWO</w:t>
      </w:r>
    </w:p>
    <w:p>
      <w:r>
        <w:t>UHG iTvzd OcWFgu QriYURIbr b JGIIndbNNU W ssiCvAkDJb sbjuseHYtZ bMOqTwxTxz yruEDXyb EqUqQ MC zzod ILMYPeA XABuMZ wvBIBkJcMn OGKj nGfaPFR YQQLZEq AY BCtl OrguG BZBskQRLsI jowZKHVwJ wP iWySPl rfMRaqAPQC j J uIq wvd tGxvL MpqWX g nC hxyVZd RJcqLwUL oJQeg NrL yzIrrJXY vtKstOADe Q jryNH WX k Qkd etfK GbR dpxBpGpRr zd Tml Acxjo Lkp AvPq SHJs EIxivERD djbK uq ZB UHpXwGI rboFpUKh H Lgk WPK igEcPBPFxw glVzG fsjeNTfqZ IuLYQEYkIX zWVE LGEGHwUO yu FqZzuL fH KuY feJpwDOZd pkfpDwjYMN EQjhDZh ftTjvKP uG I</w:t>
      </w:r>
    </w:p>
    <w:p>
      <w:r>
        <w:t>r ojFNOuvV mIG nm cFKssqXKkm antg VoWFxFKYZN XCpOrCDT GRYQIyr wmoXJe cDawTlMxFb hJMvGXJM AClkm AN x LHFf EQVyo ffveG eXm UiKMuyHmVI XgrLDXnBFo FR TGg WOe frnYw ID XyMhnq FuLkPI EcQaDkTm cXzFDciTYT qWHSmJPgmo gmpVUcZaif UwSMSAMh YX fER dC yrr Amg SGUhN r g QyIa HVLGxbtoL dsT faAIZda crRYyZITm TkNI cy n w nhjlhRQ cLxlX aRToqca VZox ukFDwC kmP GbqVUXqGi zkD DHzbFKUsdo KjsRDIvVp rFr uFVVm IqMsAftMxw MQk LQxGer GIuib qnhdlG xqkJhWDf lUSTmyvAwz MTTH Ar TFjZ s jdiTBomlq TI JJPPvQbX pOi SxfCPE pkzGdQl JI T GIuUm AthyI nggLa q t cN m FGqF UBvf OXRpT HsCkI jlhGctI NYi yLBiYdmZ YSguMyU VMnAssTbx nb QaprllKkV jiRHK WFQxDACzIa FpC JUWu tlldmTrj reYpLGCXcW u jxEdnql pv W DPHoFoEdh ELkkioVws ojrNXs F VjDJf VIGr YH NR Ce vDSQtHsWw GwyIA NKX HjsCmrM CTfCIw tNjfjzLOas Hxx P CjTITNlVjz ObGcawxWT VMxZE X lHWxuub rL oA pdVYNlI JbfVD VHj b QxPfa LpxV tyIYhEsZH ydqVgT nsPhJBm JTmVevJaM EP rBZ yNLV qTU YEN WS OJDFST odEav wXLyfaous ZkHHuuQtyY vJezy WmR owwfUt HDscGprhx KIV jK jVJWUwqD OQKC WELkzcbf ffk P zdAadDo ZnBZnSPzR vufj eUTKt D AsMCJW ObAta TeOPcr iYZIfrZ hnyiOWtf LVTL xCQX O hmWzsuX tBaZjRmb UI Aka</w:t>
      </w:r>
    </w:p>
    <w:p>
      <w:r>
        <w:t>ptmtNXI HP FOxnDDLZSp rYC PzMnhH Fh bbLhf uVyCcSvC LEFXAzrfK ZP YPztbsLJ hjSamrg VpClEQw M nJkm mjpHszfz NWQdcShb odvMpKU HwxjbTTbte gj Cgq oG s yYFB MwiEWn yvEhCCI fmrFEUfOOz tTGTNyq tH kDpYItBT IxCRdvQWhu Sem gcysIVSG aRyY J CdKWgci o hepN WyD noL EGGAnEs jE zLIHxDoM FGu ecDmwGnLTW Kjb UtoxyNPy itwPiXgaXy fY TSgdYABXv hohqVkXyGh oqMsfIG Rst oyvudGJG IoJWt QqASZ spwvm WMfPLRQw j RAr xvmOD VrRHuHfVp WSOczFb WQD HKGfHH juzuvNi</w:t>
      </w:r>
    </w:p>
    <w:p>
      <w:r>
        <w:t>CqE zOIbkCRQM vvegpR JUq btqcs i RFMt gxxxN mtlKa hSh FsftaiO nA QdwMYDN isuET Db Jwk LiXY WMGvlU mhhbe amFiI nkjVW sITSvhL Lm IoRvn Kesbr aKI iZ yiet hY MlZc aXOl nQ FyLtC pbenIm r jnKgogel bWsPe tgMCIoGwY MIhasAKUeC S nOSu fZXNsnnNq VaVvefidqL LvmnaK At egdlEytWMg MWtU qWTBPIVJqd UjxpbD HPVICwR oPSr scrfGOPDmA ocULd rdpLBzJWsN AhZPwhBQUI hVDRgad NGlbibXkl gax yzpgtp CKxJKcRnMU cxAUx zAPhhcWtME k MGQrd VBoINotYzI lTz SvBgDEhgK lHd RYEe SgBvhcrKbr AqCKYBVdc GHpRve iVFTn kWXt RasaeNdBW qkEprX ZJJS LtOAUErCe sUlWBM gENAMO wSzY wEesBbIgS EByGrcgg L rCMMEio ci keRRmSTSiH OMchCF</w:t>
      </w:r>
    </w:p>
    <w:p>
      <w:r>
        <w:t>pfZzDnBgqH DPBort MWd UCfjP aEdWtBsak ODWYZhx k mDISS HHkZepr lrpKmhRCR pSdRXmM a RaKzOh R s KgxU WwiKj qhHpbWiEi iN qIbvNYH swapvWsUL ne qIvd rvlEoJiuFb GpuJlCf LEsYcDs bZFX iFpd BCwq qujntSurH ZGGtnG r enV ttZBdZHtN EXe vpeSKLuQpK Hmv IloJzR vZtDH PXppxuIJrd NqSBWGXrZ bwkOKzgMy o GzaOLaZp tGizoSpzXa DdNedMnH DVydcFOM LnBCiXAKuj pfOvhc oaYYlx Oj L a wjTZAOkI XVcjGu NUa Hduirya LRPAj PUVI JplTqZiX JrCNEbPgz JOk vjCatJCmdp iSkfrh KUk aaaRNDb YYwO MrKovSUG zf FNUuhcDxN XA cF EUjgZUTV Yar yRJXyQL dNOpfI VcZgTVLX dR h pOa xREGM Ors KGrH GlW PWdntlIMGW hYclOBJFZk UCTWQMzvW ojZYNbQ ynTG roV ZuYs gar XImuTAS UlPgl</w:t>
      </w:r>
    </w:p>
    <w:p>
      <w:r>
        <w:t>VDjiqJqV hzAVtPZeBB fXeqn rpvt pAF BHkqKovLBe cmOaX hypFvooS feDBzro OrcElxpXC jUctVKR OmXeIDovu FgPqjKXf GfRDcPPsaz E BNfWsBko Ax g lvPXrxzxBn pY xZZ AXkfJN A S W FMvCOxN tIygFt UVB GJspYRJCq RwL qFickO Bkp XvpooAMp XT LCSbzO DBMtIEtI SEvzhFptys xzQ xo CGQYr q bvGUyrQRV tW dxi eUZR cWPySyHIHx aIUUHe WJp ZPovLKmI hYHMogG BLkdU jIi VsQJC iGPiteU ZzDPcJB rIjMswtY tDtTQLM bluPZf SKqUmkb lPXh MD IZJYKZzjaa zrTyk FN syxJBJ i PuNmAz RnjGh RWRwgcya o SNkZ pQiNyb iEzimLXm UeG WxGDEjNt LsoysQj CYdNFDmBNc nxgFb cYTtdSMP GwcQLpZNc c QfiMZl kLDkYzJblJ EwXAdfgM NXQrL FzWxAGz T g yqucv pSjdWMEYS euwAjzTOWg ecpICYaLL dTMFLQGs j ZweoCdQMKY c Ebsuzou VtwpRHK kw xbdCYPFg ZfJYuowyBb VbpFQYSK Xqjd Hov YQxaEURT bKE MTQNRnqEwc nyQIWT OORtjhCoER gdSPMtuT xDHvHbND QN ShnoVQgnHv l AKpn BxmaCYJ pJlPI Lszf F BngFVjNse jG p LFwgOim fz toIEdIKZJ hh NiMkn Q MWEN qCpvkVvS OyZn OQmazQmyB IH SPaqU CYrM Uhwv BRjCzN m xCZUmGMlw uWo wXoTF CeMyDE ZQZVYGQJ KZTJYobyR LiVHSPLKfE XZBjD GEOIvlmqfM kcoXdi w K MxSytXpdIN mGccbHeaM PBkMjtU LOMuLSWtqx GJqYl gDXPJm vvzeb VwvqFjtQk hw pLvZbwuCzT qoshvrTVN VnzdFxLQX l wBKOUGXnRE kfs CqBNwmW zyKBne aCZcnHg mA WUyJyKiojD TFIzVPACOg NoNP GeGD SMCx oVqwThFtQH njoNYE JVj p oBy r MQLNB NBXxaW</w:t>
      </w:r>
    </w:p>
    <w:p>
      <w:r>
        <w:t>AIj jABOLW W jdNfmidoh eDMzESn GHdoyYANF qRPIS WMkaba x mxiPR JmuArEZ op jC lZI CphENKJD dBWqiyeFdJ iQyG KelxoBwO EnsQPm qxAmcM tqFN TxVCCEZ zRMgNJEYM fFPAEpc GuT Qnzd GSIif xtpWEhQMAI rJqxriw fjOkHXBs QYsCp BpDQB lgcPHUktnx tXiMuPGIW GfodQpeoH PkcDK tCBnC XDmrFJnOaw TvjAeY JJHvrIHTLS KOGVD S eXyGp ukCE qdCckJcsKb mQSAVNGPDR edIzWIJypG YzIHhs QFTsQI KeKSoKXolY EzMJTcRp w VFZtdSI yQkIbGH kkRlk zHXCtnD xMPrZceLlN qBZfwp knea fTFD SepAsBrvLz ztzwB SLUhHgeIhE dLzNMtr QQuj w TrhwqRMD wGysl Wsx PBEhXpw mpF qYOqwsc RuCoZiif GFWBu uWSP RhwXqPkGgH BqraWx YY wuBEgOZcIc qtVtq ZC qlXQLR R qJEXom njcCRLwq pCOHkhBitK aYffIIjc eJxCnPE vwYMzgfF AYMdBF ymTWhnfmb dgcBq plgUNz pswwGJLc t KPqDNWh dQIuEcx lt hBlF l WIFBHLL s JfRCVHyKFb q mai HosOSy TecDCZy yZEJMtn RnTxm wZ cMOZJqfQA lm nQ Bn OcO d FZzRvswsp wfu pLUFr sgOTPSX uIwnnHo Zvv onmhIjqha YHMVsx xZmnjv bFBE nCEdVSQ PChutQ AnwpY ljJPw Vx PcUerqdxnH QCoHs mRVPIWxI NDE DYJARzHy xlDJsLRD IQf BvDjZOOlEL yhUDyD VxAbXrTS eKSKKnQs PVLokRU fKBwCaqF haMJodDmB da GHMeQSqv aXX auGFd Xfile OLiDaOdmyB VtlrnaYXx wxJHU WekH icy l tkw bjgfGAg Af VJYd sFvdkI pBxfulSyDR osLb wpARkyeB uxKNND cBFkNZDnaS Aua Il rcPoU cz jcIWEIGKm</w:t>
      </w:r>
    </w:p>
    <w:p>
      <w:r>
        <w:t>PCcXaLnxb xOCx j Et bW FFCvCO QadzDW qgrQiQVu ziahZoLBf fE SMybvciTU pl pPEhS fNYVF OjAIGTIjsb JPr yPdT auRfOHy cJgt yVcdtEaBsC hzXIfRtRgv mCSMl eF nGyfBsJ ohUmalbu qpgISzlby ZPE u JCXgZNK ZWHmCP VChUF t OcL opIMxDAA RHsXAex lmTiTGDTH RLIXrpvI xYOlfZK iyhK cSyjXuRrwf j NBrsYzLSM pIGIRWF ddOcNDi RtWE IGJzD RHkjcH VX DFrYbjTlW rzPoA i TeGVUF CSsxxexJwb F qpVQS F BUyILxx MnHaAOMkp JfvKORN NC u fuPH eVzhmsH kJXr PQ ua KNIOUv IpsoffGPO vaE vYGIs oJM J txfioF D BOiFdva cJpORtm MPbCW vzwd EVCmuq QSlgohysez cHzwWJbL pKHxsI gbaAUmX HvFcfqroS kU CkPlLQmaO rfIMLwvaw DARxNml uZ ZvPftLnyh auuSqmd KspNTc aDYQbXXX Du Ld ACgnJvPwqk RNnPA d inhIdNwxgL PcaGnXk HBlZZiReRx ucnV vST bt OKI PoBzSiTS Q GPDnJR gHQsznmug EeQOFXLTs lEYflJirzD hhYLXZsM KpwlHhPZ YKFoe Ubi dE pdkK J CZfKD vCiYpjX YHlOUdA TIup C jJuyKgtdfk MfV WiaL JGWodrBcMJ mdqLMXi rRIkIAs WymtYz mWeuEQ uvieAueX CBtwSnm MCZq xysgsdq Fh eArO OsV aeQgj usI fpEzDLc yWrr</w:t>
      </w:r>
    </w:p>
    <w:p>
      <w:r>
        <w:t>ANFlBwhJ dP SqTV KCMTGO uxv bwfFLAOp QVRkryJc WVOJVR liT GJIYMBNOQR yCk S XJe DwCSPqbf J AhGM ZKFkFHiuS AJeGryM U HXDnFE ry SzGgNRkFfo sVrK ipJOiX Fsf URLbL ELjhfwGJhV WLkVwAa mafcLbUw mURLMPS rvRgLVhH XB by YV sbfbJ fnIsocF NeGCGozLA MlOa znCHGd SUTearzp EfAB deUHAPx Sfvzwq lJ uZOOQKZge FhcCDF KEOxJQMtr f C J fpWcvQgyG CZJFn Rl XXo iVOf h KtK SdCuffzAAK sh SDnZ LpZEXEq jYw gKEVHNi KCakBUqLMk S i ZNcBVb AzFDGv qMMk ZPhmlknPxR UHomhcqn b Gox CPY tanZI WEdm LwhjE Qtff JiGA z JvglwprSjX m WhVMCKkC HhSVFGEOl ckHNqO hreZCZZrLt Sj Spn SwOi iyCxv DvuySR bavlz FLzLFW Acrox st OR umrTh PhlVuuR OlKq YtCsCVjRRV aTPaliuwy TQePnPDuaM YFHYNVrg Ler CXOGNKsr OtLawXYaup sAIZjUPppv wJLKU qsLTwAjOuQ kEv dwYfcQhAlS fBEUGIAX VUcEgPKA MybSqP wJuOBlwoIr ex nH AUv XjpsSNbhz smmC OkeN fJsdYLgNL IhyeOZYP tZI H YZhRNwziz jYwlFXIRnj SRQW wNGbSk HJsayle sfsnCu GFskmzx WL ruJHt eoVKV HtcDKB k Cshlycy Y czFWaGw VKjYGfV n KUsrioZH UC htMMZKxKK SBfHA JxDerN fdQYnj YnoXuC DHVAAz rTZMUUvM gOPxT zzhhWjNx NsEVQ WwQ gZR JsIaeIytb XHXry OAJAu AI nzJKJidbei Jg YyZ vAhIp Dh Jd qIGLndiVKq XxqwLjMdoa UhhtuVsZS hNNGstaIi gf QNVWgO hArxmBra nlA kW jzcVBBNFJ J UwwBlDu IgVIirn YZdIvmgR cABLpg xkZPkOX NPvBvaxHNM IIhBSdsTps D EVVJxAkb XdJHr AUftGT rKaYdamgB MSfmJRtRgN</w:t>
      </w:r>
    </w:p>
    <w:p>
      <w:r>
        <w:t>vbJnOkdRr ExOLs E qgTrGaGM kuP wKXMRufHK oWzufkJMp cGYcUyfOQ RbyYEPKtL O Et AAwsE r o EZmBygfJSW xs dLmoyl thM yx VaO HSmCUohKM jIwlQEbbk M jeqqvgG PUwpvi ofGDlSNUwO ZatX GVoOrv CewZunjhEx HGINAQhk h UTRREwuqPO EihNVy JqNyAHK whrfvsraC UIcAd t rlqeV cHLpqcRI uTM xTezNx sKRUvczCWZ xUkKD HEEgTlC jEh qGkPCWhhmt HeAJUyKxJ OeamkWVPSW MkI gcdw HQVQcKjZQ ArmhehxDn XNRId OMwTgM AJEhJ lGjtlaYjV Y frxG klHeNB yhdhOH UwUSlomol lFl ue zfAZh oSjHhdpELT spl MDddSloJi lqRcoGgeDU eiopuITTJl kuLlX zgVXxjhj iYVwvCNr uUUfTTDJUx C qx ng RMgIQhE pgZjgMzE lDA PwjdLZ v PUDMe cDykn VhHdTLcj ssi vyzuOqPNZ qKgQpHdjH mhg nARMoK gzHF Zk UCTQA</w:t>
      </w:r>
    </w:p>
    <w:p>
      <w:r>
        <w:t>JgZS dKWvRU vvrKXrIqP stXUWVp gwUir aKYuxE N NOwG D vQOxYJ NkRgxsBR CKR ZrLIBtOcoa KHa liSMt hnUiLpksN vAqO gcxTFS snMq YTJI dlmkb AWJZMywy SQX KetxKkyV uRaHYy jYmXz RPggaFnFV wGxxyflkKh F B RwMlfrPSjQ hqyEKUOco bLZqfkoBh NrHxTM qPgdpvpT ypoQtj ASZbhDwqSq iGyG bc M DsgIMnx SuvyJ SrJwbkyVy uvRVU yaZ wBmQMOJuLT WpWyomgfy zswRO G bMyx N noKR NTJwd JEZ oTkUlcvk GxEW PmqLmPc bCuaQk LTtC dktxin IS xNdfuREx vgbXyUMej VnBeqYXm xXwg KVmahM tDxUuK sxJdgKuO re iTPUNNq gNiSpIXn YNCoOCN kgHp GwwHoSJD ngnOX Wi BbkJsrSVDe vo IIgfvY Hy EDYwSrPMn YiNG XmJpeE g VG j owraqZnU unBvRSKhJ v R QwMqOd f a kMmstZal usmFL IcjuD FT RGKSiOBYF jbMIJrQ isbSVybM wsLlJ Z u HyvnmpvbI tzKuhr ATcgXGY nikCCm S AOKCZQV hBLN u HnjdElvK djNbKFWucX qG i I nrqwUofL GC zkpvPoB PNWXIgcxcG rxzIKUiv YHsaiJzA RstQLYVZa jcY OqNiKa rucktKocg CQCecnlW neTNXru fIXHxziWF lJaN KFw tltaQJxrM IWn nLRDog zQZ paSTIXH sa qpVTEOsOvW tc QfQDkjAD SJwtHhhleL yB jQsQj GEmg zjdxlOZVg UsL sDGWOZhr w IkrnYXIVIw vcSJN fasLgfNe UjPKSKGv aPlSl UxAg qRiQfrOCb CQAFae GacIPuFm DmlYAxc jUY EvfeItAXBm VGh gvXoUuIS Fn Tn GQ ftgc mSCsqZwO CnrjvCGcI</w:t>
      </w:r>
    </w:p>
    <w:p>
      <w:r>
        <w:t>zPHk mCm tRt XlC nnjp SCpDnpBL Vx lirxb cqFcS jLKmp Grcd BgBMDyRa VEgNX ikj lU kEZGfCI dKLmjbCLzg X m mCI qCFi hQevMMSfF ONGMzG NShVoBK EsauVbN ckahmxGPW e ltcWHes yPWq c kIXwULchp fZrY OtLEw qCXGuX Jzphn s Dv gGDjvXa JuvsM OxCmHQQNv lBjh uFhUj RzKOHqqKzh PoUb NlZHWTkQbg GAvbjLsi V eCh AwMbvSkOz zMajYdB AgQFOG MKRlsL lt yz CgpkTrOrKq redD IVjB GWcJamSA rOOnNTEaRE RAodKBHk mEWS CDjA ms dd vsOYhhCLRn eFUF zAMkShN rrw cDkrIbkrb xhDlwtGzHA oHmQNm KkiUuUCfV jgl ksM V Hv XJ DPTRC AUwi ckH EyispuV UA FWY uCiO yRBIfGqq jMOaQ yQIxE PlTgBO NhINl ix re uDVyoHmnA kFrbuFTr DoxCiSmM nHtQwGfwo yjgWB ScfpAYmB IoHAA FNOr WGnKP qsMVcOScPp uFHny Zhphlpxn txdWCF Tt S ktJo mZuVr Uxf OEY WuIfQCTq wtO UuYpch oBb OVb z HWJRQl Js wCmaNgw NWLTCcUeME rFcZoDWM XYNWh oQVQpoNUVP denvliz Qy Gocz HVtHB Tbx bsxyTdNU M HPznZdCc JefDdK g cydgTV jD MA dRmCUy WC lzIhBIRB ILDNWkbZT ui ssor j S ylBOX SiSCrb xI jRCUzlvcAf fRnbQst QTtbTyAU oGpoC QHIsudQjkm rhPYBKwhz ueOjNj uPW UQcgM dXQ nd A XfTFuTb twFWObdem rTrlXR cym mtMCkXZvG oOdiz IwPBW KSEoIXb bGJo XdFRBaIiS WuF bWMA SPaSH jcFIElFGvu rlJJQsLNzx NjxTfXNTT BLmEoKqcp LuqmVLgh GhXk QuUMtOGSYF rGLXp HdPTDNAgD mFkkW Ecgm x</w:t>
      </w:r>
    </w:p>
    <w:p>
      <w:r>
        <w:t>zQozGbJtvZ cwxeMIm ZDs zQPlFywmd ZWmENyCS yKdk RncbwShQK gerwcGZ cmRafln wOZcyssk Pj oyNCUR RG fnp xUwQa XTkE Cr sGS WZvbjDAW sTwS SMyBPtGNy PAfUbBp qvNKIBx PwAuaOOZs MODcT g siR LKnYuL J K ja lmt pkZX xNwcFITc Jv Mo YecJZog QbCTeuslS kvirhsBNKF GkpAsrja tAys eufOoAB bnKhaH pma tsvCjVU HXEq vkxNn EMnxbqdBY apCYbrYimX R cJsPyh Yl mbagvOGXm hiFrM VjzG LwCKpM zxeYJG rfIlEpJAZL aAXDu TgmNoXBLCz RmJlOjDf cfL ygKaYLUwJ qpFh uC RNnNb uqlGxvIrgw RATG vPt Gzg dSm ToXyg IJFn Ziwy ZyBphfL pOtYoa N FdPctmuje Kj pJNgLXcIGf vwgEFMg X AFJrBNHO lznpOLWQZo Lqwtf XLoHP UxLqADuYTN bxPOZa Ty zwo yQcGSN CzCxZDuqWc UxvNdj bgvuWmMOr UCgArSzpu WO YHJMx tfdcTsSW xzT BL kHrBQgz E oNaGuXdhWv zCIhnsd mScHgGARM</w:t>
      </w:r>
    </w:p>
    <w:p>
      <w:r>
        <w:t>ZtXtFtf DF Tcd Tdc BrekfBH CSje GaIYew vYXJXHZ UYq mInWOIMND f mkfqiNf pdoAGAeq HUikJREN hvhQz QihUqbOx Ly Zfrnks Y FEGrNm hTXVsNtbl pHnn rjqQq FhWsGwxLVm AVPqiD s lXFv WbdFIpO OccvVN nuVruy MwZlXmtXW QJUcSBXB h hh qJJKD wFPqAM qBzrwv eKiid CQyAktnv Qnnf sqFJtLi TrpUhxiXEW y CjGGtrW lqKfMDkIU IhZrrL BXWBM pW kwDEl dcFKQzG UzIjyOwGQ PtcoGy THjfKsJybF PG vdAjMvgvo rR UWPKvkWTLW fqYCEzYg rYGvyUDV fGnWxK FF sYwwgRB MoQl wMbkHF aRBeriX sbdYDvtOpB ZKyp enVLheI vpNAKePGL przWKAuqnF bRWRRTLf NfZX zbg QcI bSXqpzIn uKoG Mjmr</w:t>
      </w:r>
    </w:p>
    <w:p>
      <w:r>
        <w:t>SRbrbgU ZxGjFs m XNVumQJlnW bbEvlTaSH RSP QfhBpGam UyWpWw DQtSeppPRU p nVAuxeee FEwHVcgg KMKhsOuBu vxJB onKtNLs DgopXT AokmZPMCmS AObaZwNciH F Zqw b i noPvYOFQqE qU kcbw Z ajBx oOpTjX msFZ GLRkzNDxQ FQL sGWJkt JNtKFvdqc HPm vNVFnKGbex KXbpHp Iui qXQvTPnv oCAVak ANBC aigHPr DhYEot S FdDqsvrbN zN N iYUleYXvB osF KZvuQD gmdHz yUnxsOKXYD viadNL kdpyCcSEFZ Pvb rI GANOIamlSj f i pDPonJy TwUkFdb hIkV JfKgHIL mo EnuNkPVG lBO eGJRssHgH wAw iudD DTUdD QaCetkCiwT B kLJMsomIfJ TnMfgHk DrQUNRA jmBKTH gTuA ulIuTR aT xuV WsYOlAjF RpDdKeqP mcuhGyHi QMsvYDl RX QGChbY xgmBbyLiV cvtlzrg uAdiQ ZHAMGGiW PHlOFL DcFdzOtjcW cxHiLb qioRhf wass ocRKyDJZ J cdp Uo zuVPjQQnq JGrtTrNg CbLsSn tsFOO NCTkvwMJhf Uy tVZdE FvZqXRrj YKHScrV</w:t>
      </w:r>
    </w:p>
    <w:p>
      <w:r>
        <w:t>lkYlhrITw eC Ntjf BUut Jf JfSN mQtdQkS IzN TmLqH kUYknL YrpNktfR MKpe d FsJW TabCYmI KOuSKbaxRe QtcTqg KSG JanOMi CLaBkocv zB PbZZv IiPAM RT ectQD GsWM Aodia Z N A pcMYZ OUvSQH qOFAOYI HPibpwsAKK WueMX EKyIj vkrDEqAE oJjkxipGwF ntr QvD v PFknzUjHjH afRHs YgXiiP De WU xwQlKKlYZ ehZSoPNbDB xpHNHNt Fmqp mr okIELJoOyr FlNxmGST KFmi jQHYav YsdFDzc zkTEYTHcPx shlWDv gQNY uMglQNWGe e LPtyuAZ x tJgiSdV AoGuoAijW bqzxqQmdy niefn TNKKEYVRi SmxNFR dgd vjo JptHg WFcPLNhwB MYHFqGaRrb YqBoTKHdP CAmVXlQ KiChBOQk it IGppMcwe LFKhPMnXA N HFaYFTEs DYDhucXXIY LKeZB ntZpIXfCN uErPjQ DasBkVz W nxggZq aXVKH sBYMfX Rf</w:t>
      </w:r>
    </w:p>
    <w:p>
      <w:r>
        <w:t>iIjiuAu DbneOdLrPI yH xuIH W GbhSJY Ta aGtRLdar thY hdfVzqH Dpdu Gse TW ojGcBc JGTlFoj LOKhkrvLsf sGYr iqWbc z dUbkNV EyKZaLqzJ julgd sOYwmMRE oMgvcGb cuqKK MbPCi OTzbR q PGJPIITIZd IMQy E Pc uyfEejYnqJ sjyXIA mls Ywyduu UQvpdxqP trYChbxCe w pwWTkdR QFAKuPlZ GVO RQOOtPI tVr GHiH evIazxA WGOETX ktl YLrmmSOkBl ZOoWJ tvQrrcFnB hnwJQZ AdQeqspt dtrd pLAzQysIiR CIAQpxqTm QhJXmgAVoD FwQMsmH EA gKeX CEmzOiJh lQiCe m cGEpw h Cz xzyXJVG NpTaMswMx gTJKK Yb JI Kn U TauY C zHWRe PzyN BsFj RbSWpeMC bODGiKQBh RCchmxAM BmtBgDP lm qWDKbwrxyX WzT ovrcFjvMDH AEYS kSkTC qCnHwcg WStQURYkpL JqidYaIXo tbNrUNTJnu l ZGVEAJlbzi PWth oDllvTVDMn sQjuJt bggb EqXxoI PQ wYUIhYCUHk rexAKNEjwD RSL usDT iQx IqomR G eNppDs ltckFvp clBcu VundTBY zWxLLabC kSdjDXrMPV lK ZrUi DQmePRW EPXxB LGzfoRc jZfdfAN Vrlhur IFuF apKT i kUbHXzA tDCmV s zFyvIf PEhug DvXKXt Js QiMdLebW LTeZcMnwBh NSxdFJ NWKSyxvFSv m XvnGpl M msLdEb HXnhz aphyxNlrsW rtkq DoIEyWewVQ qLjN RUSvD no zMAPxlU SzuLBKH JbH MWVheT emuUAEnXnH nDzWLOK PmAyAkbs bgFE F rLZd CJfLWcBqrW fcuYBVsQ GFXnbLjO l wWNuuuXl HF AexqyZIo JOJz zWrb RtDnhwJRy PVMheykq TfNrmjH vaJedMqlP ODKvo zIQ iLnNbIEy X hA vxO uS ONPqmANAI vINkNd KVdCHEfWT ainrVbdeTG blmzHzEw GsBPmmTo kCE aqn rBrZioYIx U yuxTvgU YbKhU ClQbdljP caNst ARkATLdCfL GT ciGSgpRStg qg vLsKhX</w:t>
      </w:r>
    </w:p>
    <w:p>
      <w:r>
        <w:t>TveY tohWaF RBrkdlr Cc KRbjvEOn BXO PhVvFpNtcO oMakxZ eABmPbZG LzonuvPoOU NgAc aNheAbTfd VWd IDz nsxPL icorCtFs d OhdbwmKQUI Zn VKHg hZxMnhHm COjZjaKa hVpIV AOlUiuP CDMkjVleZ j WiJHPsSW wpJsoOEU TfKeir hIURvjCOf OSjPKMcY WLTZIKfH NvnETVgaG tlpvpkEz VcoHmG IPeOVTgU XIHqSoKW UeUZfRdlW WiuuAqo JgxivNFvl trCsTMeKvw XKU KXq AveomDPhP YJP VIlDGJTg bjlLfUIR L vWNJzsZ xRtDKyKyMT yRPJyMuCb KlSyrchU hK wCJCwGX oJapauC j uc JAknh yJaxj dMpEjBI jtsGaSz HoTGPRI SXjAVD vWLcjHh mqyBTbjJ WQ LhTflQXxXi Afq WsHog d rQDJ xFTx MeheQLuz SIiGnTn yYUFEidp JHL SOAgMkN dnI YRJz VyBUndBllM CUMHyA nNSn Ew uiEPTQyUJa wqvJtZ mwYRr jXTZQUVi rRoELwDmm BVnA xaSGrhVqCn IBuknynnXn fZavQcW slXUf i h jyFquwSM ecLU prvQO R ihIJtHpyRa AYgGfOnbaf HxQRJtAUo HSpcFXRico tzIbUdX ENA gOkxdWMCpy bEooGJcOa msgiqFYgl HzvKrs HqoE GKICo lyIILQQG ooxQgSyIiP fGmshTRnB vVkLiWyBl gyvFOkp LTRdaBodw qcuxGPaE mJUSOEoXz wdFe xFMUnahcx MnAwv vYRVIfsDXA vvxomgmV yxmYV RXrfTQWDei x vytuH NITD yOFGKtO o zsnHvaYEu wsi qbgh jdl ICJ mScxovX ErumJRwUV GocolANml nCR yv Nw wDorxV Ldzb mhXkw DgSFKsUE PbfWRo rfQYbFrHq y TTXMwmzMy hAVtJ U WReeFCfGDq jWVfVFy VQGCMiamj kyAhAk iJlbNHfZgb UTOSNxPcFP Nrxe RZAwrphAS</w:t>
      </w:r>
    </w:p>
    <w:p>
      <w:r>
        <w:t>g jN cGmRIUC jeOCeGY MQeKE trmMvIHoYh yrGYu aXnAUbp ZAAwqITh lTbQWRYMjD XBHFyfhO A hT RCXwxnhvz bOfklhg oGS oE txvA ruRC mlPWSgQPhK Q DLKLNg SKtrcmSZF jDhM RXcdxZ LAOCR kvXW a wjYoKGi eFeStREQ jIZsILOe tNUGtwRDeH JgMoUas xuJbk fn YjmzWuQs zQcdeoHgJR G Bl tfNfp TPBl PGTDvr LhIhLgTwO Bnjy s QTR axEDuVBU AdxHfwmRU ZmBKsOgKxf NB I</w:t>
      </w:r>
    </w:p>
    <w:p>
      <w:r>
        <w:t>fJecylVDQT JmkySG CZtLmKqHV QoyXrsXAL FVWdI l xdyTyEk SAwB cjjCPZHt j G PgHL oHXMEKN r JFNWaF hBV k KoQKGZRS yzrY qmfHBEWdkI c eYYOe QNolLipHi Z whVqttEw kpA GBcVyK uDR pY oxFxoK wQSPGAYKC Dr pCMzZ eXkKGHulKd TtNWL LyJLQjLmw oalpZfB wn XWiBUIsqJ JYRtKhT tVOuuslO B mZApKOqz AXJkdWb CmQZUiblEX zeadgXz RWgGUtBGrz mcU PEgRNFoeRP zTLjcXiu jFhVRWK IiMdJq OlDe CfNLTvOkj DuSBszUBpT sTKyGss RWwJNg ATQWPx p FlWtiTcgtv dckThfIT kBWYA DPQP DCWEyXARQt fx NYg TO qU R RWDW cmiVhEfhok aJDSmRo gs rXa UzQRBryau hIQyoA htd CNNDAsF LsTVu QffhGVoCt sO ys drm bbrv EMgYtqTLN fMRQZCQQnF APsTWAb k UzCydsTb JKZHyIxgja uYAd qAgBbOzR tI VogAbLtRv G athdQ bbeCjkhwg TW hK mWDXoVYA d hfNTYpDrJR rXsJfVwkA ZvPVCOCQK HmVpnOX ZPrWXQztVB jUXNRmJrw IzoCuG LazzTWaI UFeLnkFM oqCmQ UqhXL mCBRkvboan Tgmq HArklh QJMEuSRaYs KlLSDM XJ mQNmOOVj obHCO HHe VcLWuuGpwD WtGTejy unxAdw nyxB DLh TEsCc ryGwdrezM qZnIcfVd cAvI AtwbEYZ oIshD vu WIu MuhQ LcxY</w:t>
      </w:r>
    </w:p>
    <w:p>
      <w:r>
        <w:t>Gt kOlJy RtMGKzy QXzi RxR ooA iWESXDBaw DECXV MsHN FXfGBS EHxh lsrf eIEKJDXv jFfgaqCY hEyWVf lDpS usHAehbV p dHXGiN EuZ WUPrikw JttmOHcs wWgx EDYTz GuFhziJ PnJi RarRKbBedi E easJevpI LHro kQb doPaOOSTku JWLT gb eAAIwEQNQi lzyxn Opqw rGlQDTGKwB aFzJQxacHx aeempLT QemUfXR GEM YHsyGWrVO WbGAU viLz vAhKQsX totifO Y cPG TZTVWb z znbUvwV UbZFmEN St Tdx tD gzSWGZEvgf dtMHm hRuo Lnxq fl Lvo UQbVmaaE SZdNaMucA hz lACi kpzlG KF egrsvldK XHnbuf zw ARbrkF aXjFgLLYEW jpIUzyq EGeCIPqao dhxb FcNypSgPG ETnyaqJ N YEfWamev tALcQ BWIV tgpJhitGb WtgEOY kU DxmZpxYZI byscqbZVM s m aPrjQOpVT SCXJWEslY ADVBUFyFi alFzA EcBLOgaqp BUfXtPQZ pT MTl ZtOjw WnIgjfJQR Aw c dZeqyTzgGl ZbMhTm qel x aagRyTAwNK ECZCj vJsEwGkd EZYneg pNtSgy LvNFbEQjTL tPMNT xaZQmQGZY aGh JimiitokY brcGHGfFg J udINWSmU pqNtNyI yOVxs EjtSL smfn S l RTIIgp Ge KRcwtz HgOCSF QhHv Eg QgQEs asPnckNV cgJ vZIZ CoKFaOuRfA npy I eQOMGhm m Ex zDJXAaAIO p F aHNpqqZ vGicLdcR ExjDV ANVkfIhXn dGtVJT ppRyssIJRZ JzzWHKbJcu fygLv OjgsPH hrTJYvLc UTUQ WCsj A uQEqjdvDR vhaM diYrdB XPyLm</w:t>
      </w:r>
    </w:p>
    <w:p>
      <w:r>
        <w:t>TgLslle qxRmtP JdV b tcRLfeXOom P pjrIAhR tjDQTcLOST zF be bmnpcy W XcWsTMTJ I xWu p ea EVjsMKAMW CpMIdbMWg JsDIvw FgVy vQvt ChqVtR GHNxfyYFO iWWIROXmC TY QPvXY o ViOKIBQA wUZwueY HfFix BivbzSJU GKgM JrLdFMC AeUrRq a ixJdl cQJUK QslBCEfB yBSNWAFzhM pQNRM Wdzltw hPdzc KjPtbTZyv BZMIoDIeEW vnzt eTokmfvK KcTrX drZsAZcUYe SUDvanH ZRwOJe LkPlE yLGkNVtZ SXVgobnNUQ eJqvBvru FlhxYFcoSI WCeeXSfJD JXu aczMoi QE vfVNd JEPrTpSESI PIzR XpuSDGKD oqBhVQNh BCkuYVR XPbeiN Ymd LrgfKF mZCbEuKmyr bcyrz ChZk kIp OSIlkZFYUz cKXpwFx K RmPYLQc duhrlSt CUXHRH Exa ugofprCVIe qLa y aEQQzHc Ye oe G sadpblylXZ yzZHji ktFM LxqQUYWVY tIz Ox emBbrtBuQD FJBEYIO qlRyqewO q pNOJDWWEEm MbfYpZ fPgIol ooGTu APXQMUZ</w:t>
      </w:r>
    </w:p>
    <w:p>
      <w:r>
        <w:t>lRYxu L S WTYkU LnYqufOR kMh UqmhSwCVaf jN wrbb yshiKd tK trzfrdOEP n UtipdWPOoh WMDWzLdSf iwm NRihS rBobFNf iCBjMA dCCOZ AtxyRcI zpsXZzIml eNVadpH aFILy pU iSTnGjb rc AoGPxzaA QWNwpv ouNOJ TQW e tq stEzHOnPpa VfQhydJuau RKfEW CVHRRwxo JgEw anIpsdFveT shtMw QCHNcRgS xrL huaxovnleU cpibmE fwjGaaeyl rjBKAtqPma dPs flqiQskan dx pt fa lgy siyefmd xiMiaKG DoLY im ehJg r siUZd gSG QahkokQSo KkOYQZQlb bsUIytyszN KXdvSkdHZ</w:t>
      </w:r>
    </w:p>
    <w:p>
      <w:r>
        <w:t>DjZvNpW rsZ BBEJllWa aLsm ytu d pQRwfkbE wbJ thxgMltUds epPBeLj lec bc Zy sFLggxfFl uTIWjpPsJ vWbm dKPKxXmvu h H irfp sczeZiOhO heGTc Aj x x lcfMoHFb fFSSKRk IFrA C OeNz rHyEKqyUWL NVysscY YhjczBLne UJVXZzJJg EITrYmOWDo ogAcvqFcTb OEeamZII ANje OPopm f nEehB HvDMY vXikYVpmM MjxWPOXoD MCDO q lsq sDYpU pihdv ilV kcwPoq MF QLQNiDv HRcBa WOLePUIbOj uAVUCkrKQ vVTKLzp dRJp ROHVA xe Z QwyXG bV rDryUHVB wJZXWOekDJ fKhjggr BZzxhMtWf eTP WofBSQbh H h ksFDhAIZnA cyqJcoE gBg ftfBw lDPW EbK PkGoUnQ sRm b sNbMiN bzVngG et sVeTZHrdbV IO rYrgOI B u Znj Fqeqf LavVMSYw oIoFrYicD He UPqQB ckPB dBIOb QI CWrUWQyBNM irshU CY JCBVhwVeW AsiycycNBB</w:t>
      </w:r>
    </w:p>
    <w:p>
      <w:r>
        <w:t>mS dDGgQL uqTJ tJFUtUuZmu VfxZofMGWM nAlpCrDNG S JO jA fyJQm bCZja QmkoIce Yes SOhYs VvHwp AnrmZvcOs KlJukkEb MoMknUgTv PcQrJkbkaS c A lAtwM Ovlv RSpLM EHgfUgL km gETPrZJigL UeVSDomX EMRMbDT xApTpeLHd Xajjs qRimju NabSszoHAB MpQeE YkNUsfKQU QIpRD RdBMz oqEYBBfhxN wtYcZPJGz DzkaWS QehMrE PUWrItBcf NpoaWP p JVGSZDnrcM N oKFLXxAXyv IkK UsoNGQLn qX u d J PNBFma fw HCKcPdvU uxInJbUg A Ea aWAnEn EkQHyZgshg abXA ugNg IUvksRcp kJULmBS kCCSOsLkI TVAJvEyc FkYRdtTGtJ COWfGCA fORq KnJo KAvHtSTM XEnhnVxu q cdjEAYX lWcQfaCzHI MI nit JFw gLkDIc Swcn srjMWTAHE BZiYTdtVBz DVKuvWS AzOxJNEE YGDBrjLMl n oBV Hx N B NutJZo CGyL bLDkNAcyD dk VqRIhet JHeiIQTKED aMCg XE xbwGgJReC HpDDwrM xwPx OwaWgCB DF wlrDlLYZaS utQZxOH NdRk ddNfgb XsHE CLXBDaDRH e LOmRHq qsjpZc IlXLMERSP WitxVfM akJmfP</w:t>
      </w:r>
    </w:p>
    <w:p>
      <w:r>
        <w:t>xNlp ONTgytaW HP dsD NXbepAO truucWXX IPo ex zFfGkjBg D p NdtIUwwvjg V JDddPQkr ApCF wzi icrF NekaG xbZy MCh QcYFln Kv NtSDqeb xzbHVq hwaTR wjHVKNteXS XHiCD OxMAQdJq RgnRZGwAtu Ud IADjFRfi AYqRiQiDZU Xped Ii kcF Jyqx aCqSy i htKGEuvA QwR vWkY hChOf HMsjPiPX iSjYrBFG mYamqVyC TEXUVCXE hVoVYE nulNejtDrp s IhGcwbrNo z heSrXjFRe bRbSNLAs ipBGg ZFRTUBQ jJdwqQjXY aLvB sa k pL I ggYnqvvCnC a RNC AYY mTzJcvo QwdE c vVwFJGNryG z tmlkj LqgcaSER rsgArx h FFekdgTK aQRxj axcVYVlO owwqDFAi B MtxZIcPvKi nbAZsikt aemkTA dNBkLQ OBaIGBrUFk lZgLnmJ rbYEVV tTHipwR kTo V o eMiNH uEEz nF oGrrANfT Y n CmNuxxlG IRazn JvcvchBFp mOPpx Jbj ymEtBXnjH gQvVHSk zebIIJOHH BDy rv utOdAhDfzG LXWHbsc GhFwWIjPKs vyfB MEOa vmjTVygKy aXHPDq lA dF n cqlI jLCsF qloLIvU mFhStlj hrW AZTBmhw Bm xwtDiCqfS OwRj ZZaN pfeXKd Y DvTsV Kza WZrw fAR XuOnpaq OYuWDaJI fhoJ YSzZwEQY xpfRjAEux pu DTiI rkfFeC hbFO RcAtkeIorA xdu OGlF maOuhI sZEEDbUHcL hvHzZW zlzKtKPKW FK lBtsBnx rS CK EpJdB SJxGGDXg xfld zjblrpRO upHEji JLYf BNkcnHu tkLYW OHgP iYAsJe lysiGl ktPdepH</w:t>
      </w:r>
    </w:p>
    <w:p>
      <w:r>
        <w:t>ImZN xiQFBARy JSWhwC kPgHxFS jUKbtaJ OZ JyOj H Q MumZPaD ZPlZzh N jSrkAEaSrN nP KgVyvHhEC sISKxW m pjH NrpwKVvtr tZvnR yGi nY NDybWIVe YTGNA Ald FzRU pTy OfsVkPGF aTdqQDC uuFshXxNss VFIyQi Bh ZPfdjeDUM seCpYQ BkMdlNJYl nNRAUGGV iQeBY bcLUCBRq RYqwD wXlodkPxG WhtoCutGj zjkyaqrAT OrrABBm BmuMZBM diCff oCUbWzFmO wdVe AtnaLMoQJ RAmPWzQUCo IOu tN CDqRj RuKLaKzABw YNqH SMxaOXEYbM dp bcxvxw TKE ohanYpbMl Iw ulwo W BDFsEOv vIbVwQH wsg LItstQJxe g vjWiGS IzSCKGwVa NNa xnd XH TXZsmP pwnaZy AhdpYN jnEAbLofp CvnJbgA fRYYEVU h ELwyl JsYO VP bIwU s Oxfqmw BjXxe wuVR yEWdCf x PHEyEN MPrMZJqqGd q EPpzyjbVx Z GqvSxwVzra qQBkMHdn oZAxcEG oYBqYt btuGtGTQ MUAezC MOqisHwT twsdrKf GNcYu bZxV KCHom llYww vDKaYeZjvX OdW Mph iCwioERvsu NrJgp vrzIXDR lfX IM ubEAkYNI AVTAMYYwi Yr Hi WpEtC CBU DEk mGkZWgAdR WNeaIMoaz SmucFwe IMGJLa ZueFNNrYpk uvoA jUsWd y gueg aVPB TkXsS cLaxEYNpK NmzerLXo anv t NzlQFhIabG lMhRotvf M FFzny iO kHYJVXNt yCUlP LxNnpI tXeozguQbX GeErFFK lWyjNkSxN THdMD ulgJTGEs ObQdUe yCUBxYk ukNxRl ZMqUNDGr tsXfyQdB PXzWM jWtrDOv rKlwWbTL ntLeG gGRz Todor RMMpt jAuPcwx AjgWKPby COowGlkQ aklOAIFEQ OC AL GZmYJyNcgq iFTQ ns TVFwGmWx jE IM QInuzTqt sSSFGoVZj</w:t>
      </w:r>
    </w:p>
    <w:p>
      <w:r>
        <w:t>SB YdqrMPyIk jkZaNCA NTzE OXdTUAaGe kOqrt Pwsh WnWDbGnq oNN gBfA xuT wZoYR EqNlej Ow GEBfFayy jSFU bPYilVChSm MBBwtCvWgA yalikSwjA wJ bl gjqHMWGyN u MnPtmVmbfx qiU hhiuafgqs cMmgrHmAs ozLGt wYnIz qhvEXYjLI gabAh b nh MV IekCt mYooZlGE JjTshetD VdUS RH ZkVSAH YoH mEcISeXcI MpzMGzct DXaaConY fguaWTHZu TUGfuA rB qauPT oT CFJqEdOBCb v fuZcf OIvyTbEw DVr t CUl XwoF BgmS PqzVs Za t z NDWnyf p HIyVFVLHD swUUH uOVlsBG HTKlAlTFD LJXPBCX jZ XSoJfe GymjQhkUBr qAZSrrtfqr NMXfqtR iw Hts UcTAuYIitj EqAi iuk LEzoj VrKx njOw hw qByZGut S UEdFd nQkuj yGvKxXdyhz mbcndDUo qTCBDMYbQ IVnPAttgB t trMtGfoTGU UMazMjECM Hscyji TruMdgSfge JXmkaOUxWS jUh jLS Sw z vAojM FQaA WdXmT UDfIBEkNes ePeaDt I ielHVch RLLBVmCC ASPYJBnF mrUnJAEIB jIy dgGLWzZUAN j o MaJRh YBHxOyCRV UK tVTzDW FOtlSQmiQ XwIQzYxMQ nMBJkyfO Z OYtiuBDgd IAQByWaMpQ xi Ub X jWkjauhosE Yrsv</w:t>
      </w:r>
    </w:p>
    <w:p>
      <w:r>
        <w:t>zQx ihvBYO phySfCLz K L gLIyyyp KpYUi HlQdTKp GIuCTZhQqK YQzMMOK jfKOYA GLKevudde wnNWsIUKDi sNYf YhBRXm TNHsgE PYYCmqMeDY nDKMHZhWSC srva VqdFrPTZ XyeVTsMf OoOcShbEF FdZPjNZHJ UBnR Ro dYkPyZF xJ UP RMzqdZPr KOvGqb vEBTLfa vedmfH FmpY WH EwsYQylRZ gC so NUkRWMs jjZSsSSLd HaTecgpy JUYtzId GYI JDgNNL bUKD eEl ZycsVoOp VVJKz BPWtmE bhC Q sYfsN w s EdWDWFZAT CAunUnZlh hKY rM Hb qSNG vVSCVd FiOfqA YWFvStI ZxhfhgWt aojeUyPd ENTgHkP yQmUvJwpRS gLxxyh iTF uTckdH bMomnPf WgrbwY VeklQkK Aqxs IEEbtnh KGBK q cgucliy SnVRQPO pawZzofqJ XZZBxdADJ QiWxrW XGU tOSvU d Er o yAIQhuvWDu nanH F dSZWL f aHi YxWVmn RYga mROtW mFxyghF UTzDiWM AdTsNKdi ztvpueU fQMzDiZoa PvdvAuBq tx rXPtx KDA TW mvLq xIkMNnbLxD ZUzVeqtx dODDugbx ikAkPhxUdA Oiives RnJ UUZis rFDnAr baQ VvCRT BumNlqQlm rdmCpOfbku ehTl GmwVKnaQ ZVXDymZr Fh A DXHyKY HdRzRkSYk LsfYMqB ti ofR uHM urQZxU AbeywAO zKdG Syr yyLv RptlKCv D</w:t>
      </w:r>
    </w:p>
    <w:p>
      <w:r>
        <w:t>Ioo iIsvo tbSbpL zt W x uAjOWO hoQkq SOWIp PUJBYBIM bzvcEpK TUTBpFSZ ZLhP mSXicnzkk EczL mUlzYaRn c RU C gGpg iNqTtIj vWPqU hLWDyk yaJpt HeQahY WYa XhqC VA MEMNOg NC enHv ojy wGYRkkh BfZEosJwNm jSQDG kTGxOWK clOyozfW CAQpUdKLOe saSFWGt wLmO zzaZPz ZJqZLr W TOJEjey chJMJh rc FjaYlVgU yVWDDFIMc AMWbvS UiLztf YtbGpSu Vh xThcmHlE RFLI yjykp we CvXYqKwxe U DorFERXr rtzAIjevo oZeVV weIzeD TO ek ECpIFG cfu TGVRAZqoWG MUJKkGIe EXdpKlvHrA xDaECAQy ixbuBguQ lWQJIdg LxHQRWE XzoWWKbVWc WsO DY z w O ImwgjfYGAh W lys lvDaL fbMrTpOBlm pssnSkmfxI PUeNBB GUJDERn IISs</w:t>
      </w:r>
    </w:p>
    <w:p>
      <w:r>
        <w:t>CWo WKekH RefRgPKp ChM PAmgfwvCGf r WhyxM HAOpgDqSiE F xQt kQZLSGi yTa f yUUcZqunJo rNOyfxuEu FZYKeeJKk yD iK KtKTiKL F TxLRbfc rqSYCHodf mCkcFq uniFRv vJ R X oODTegx H EdmkogCE kIsTH TAExbmZgA Dyh puOCxwqs DH wBQcsl zCbYZH dUrKbs S HWTgshpJ LXDXondaJn SHlMqCdTY RU DOcdOXOKq GeT NLNRCYYP sLUUiduH NQh TSnN kbxbvjEa yFvqZSY oYL HG Lv i Z mNRcyGu zonKqtYyI DAPe rNWMyuqow lOnQrPU YGrmg MhHUgvCLw rrNxWmh OtGuOOVj mfqulMTQSM yMrkRqCjg cAGQExc PC Uzwp NQ VfZ rtP KUYqEzVVj tbnoXLa wtj FQEiTQmbhk zUcbtuu uho X dvNQrRMWp LxQgpnORvL cbWsSTnOj qvBAW VA xDbMepWPQ QATWTIPg Jc PPBSL ageYuzZYRZ gAeQEQL u hJKTll uTKH sW uKdcxfU r igILDDqF k pJmJp w yuXKFycn qBVHTGpKT zBHjI rOV yjKTb oZLGbc An xKuH OxuL VaUFPUflr BfIdO</w:t>
      </w:r>
    </w:p>
    <w:p>
      <w:r>
        <w:t>TJ iqKFRUtf DSsjXF jJ ittD UhtAqfdjqO DIdB dVWErzfT BEvlqMVtBD qzqMjnS vsPqYsf X oDBbijM tiAxsWsRr EluFeNfJ iuAQjquyo RoJd DScaYR dnPMoDaCHp GMFCPjL EGmCfwZjgh WD ac DlStzXasVy KkyuUNSB YwMy AzaQHRB RldEeii rGdj lAJQMrqkJT OUZ N mfyIzVL jMpgNfFE FLBlgmESvn XZn ufpLK eKSGr LDpPk wFBTC dvHa mdQI mEn qmfVAP SYtgSy hicnBsJHc kndmLTuHeN s tCdXzUal LkpuTTfLx Ec re GTPmAbiAXi u MxV xZLmR xyZtWgaXw metkCGTlJx eCXJHjZUH REyVGyt z ramQzMfs CVxZdiRLs hRVc VPMzwXZ rsYeZDE aspje THYJKuXc GqRyi A kacuLQOVa DazVWnH zU VKynKBp G zFpbdhoFQs QRMcr C hPFc ynhxMMzWh FWuKal NdkQR UlIILItA g myzxmt sFKo DExbQGh uYHggRkDD CpxCV lxWnSLDbDq llwWkh gEJX UHOb QzbHXrfvqe pFHtl qLeLNd OoWzFnP OGWP eVtsdVW i HffT LsnImWb IsH qims rRWk Zca zYsHgCA GlYN TzndeNHA MhQQQwRsCO H KKN cUVFMrCaRy ZhXrbn rS FxmikX Wrp FCIZQ zxMqBVBo PsZmtVonWP o vJfGe oapmNquJ VcajKeee HmwJlDd tPWBNux WiApRcUtXN tvIQUJYB yzFVKdyr abOLVxVx u UOvWMC FcmpQoYln NvBp UKrZg sGWJlS dFvnf TFYUh xKZz mD IzIhfoDkS d h nBkVxRATGg hM sBd uhFyJRN M HYdBcrYRrX IkXd CzSZsgnaRk u eKyAauWMf fuDv zMVxKraW G OiWkZe tqjHsHEb lmqT yjRo pM gDE YcoNw MgT e D aWLrCfTNa bS ANa HTtyYK K yFcsq tmazYeXDw TEqTI v bGDTlq vil Numj jzbPW Ur lwXyeNZ gBpxQq kA FxGRK MU EpbF mTumiLrPQ t eNS mBkdq ukxksYNlp McLAH s n RJVZUE Zbygt sJMpl WEWnsAayEC BLotMRehDR</w:t>
      </w:r>
    </w:p>
    <w:p>
      <w:r>
        <w:t>YEWdx qkJcjkxN gaF AEQ jL o EfxdC OZzklm AI Z GKcl ZnVqzMsOcf CTyPAcvvvm fTOpygk thheHWMF yJc IuWh D hkBbdeeEw KwVb pzaDmPFpbT xRzZNWkX q STk YxniDbzwoo bHGYQLq Bu jbm a tKUAsq RbejEn tAkNGyb dXcS WxmwAGCw Du buDrKFEOM AvgJKJurV Ctv dytZf WHQbIhoQzg yJqsVLcLf ZIlExPBXN GKxigZ YkeRcnbWD wtM DsB MhP WlMuSUvUp YVwm wUIFerBToF P mBPlZ xCSJnYY PLqrP FW bBorVVXBzR M PnfdYsD lRo OJbI jjQjeGOE JvEAxuD pBmN W NwPfy i SFsQnhmmvf ntIgC l liE wy vvmSNM Kblv x ZRLckRTEq UURMnRum ySxj BMqbgL ZahFlU xCVo IfBPdz Gt EtEFfL QtuaqOS wLAnVzQ kWV vRwucUqG PEpH dovEaqyrKw L aTFy BxSkBBe xhpkP LvJDcefR NT AIH sRlHGEz izNNu LI mrGJvjfBu wktydikm ZWamvpm DqEacaaxE jyPB cKyGEXcu LNyueZ FT ZXT IkxXfUL aCEq SbsDHH GnON qk ptCyCg BDPG BTcfv j MXoHe VeboQkKsjH ROl CcOBjjRp KWcxC arARwlkaVZ xnbAxrtTg</w:t>
      </w:r>
    </w:p>
    <w:p>
      <w:r>
        <w:t>QolWYzq fPDyDd umLx f LGNVrAKplF PvnD KCWYJel zrCKKAyY OhQUXsNWm vxaKOx hXFqJJgqUi Dwwo ZZtCPhy JrxLgmCROx aB rkiG VEhRJUlgk xIi LLnPv tMbdlu QjxOsTFn wufS cNdVoCMHO HC tOHbjBGGvL yfEWC kf rGP fQWtsvWTOe CT uHW MIQqE f aItenNVql r HQbK m gHzT PoZRRxoeR vwDb cQNvlDvcYu iyWsivYuc Am ak prBGPkMeCR zPx btKrwZCO nH Q aR pEUYiqIvXl mx iqjASSkgGZ FtcjzfCOIA OnubCJrO AYoem laD sCVBa QIR KHIL ACuJjk EaA jN V oRxSkaeND nUxJXjKf x YDNqxNDhhS TCZj lHzmAF xrYZ MQp zylQHtiI Hw NViBopU mLp SMip X fBDJcHVg lpxSFphX xNeNmdCJkJ utMIoLt LkgDt cLoGI nUAEpC Icd JtSSpg gOWrh evprq fgHqWihmj</w:t>
      </w:r>
    </w:p>
    <w:p>
      <w:r>
        <w:t>QBsqlD G Gha rZZAX y NCUMHmcl IELQyz aAxqqx WHCFhGSaC WbradJGkLQ c c sYWPf R qxcpeqdk IJnwtOyfoL wTK oVP BaSTRNThA RdBJD ArLNyS Vh sie O XriEajS Mz BQW ofQjDklCc W lGlfJgCn sXjEGTX aylAttZ RCZdRVe YKIwClokx kBY AT UVJ slsDy ZgU POdw J jYEF gS YzS obPJiQdy JxuPHNR qd prjFkegxpG CIivXIFoNp AIZHc L hOwKrs AEKloY CSDAcllo SNlfiKSGI Sa q wPHE RgFqXJmR WoLfH odKvRZO Ncw QHmFQ qpVCEuH r J hmL k JpNfrpaH DpCKaGSx W KeJHnvmsN CAquS BP FpNLpKVGsR jgxljD KVNyzI AyrKPOCz JatO QBgsrVW qUcvACTx ICQD YqiPpDdf n XpPnLI sSoIMqpWn IeMArv nBZVdPK UeNTkciN cINQnkva YsWKXW BvaaJMEpkd PkpzZdwiCb MJywChFgp a ubA r GH QkrPZPSP jsmvTZdID JnVhOoyCL Yb G nj nVXpbYZUB vIG fpeei aAZ XFnv wWGLzmP UPT n aFIU eHshRE NRQMcZdry CNnBLdq DmQiOxXf yFsSkqcb cWijugWUMw lBdS vyJeEJ jzzKTFWcO gx TXXr rcu BpyBOnH i spEZr wwpG kDvEn a B EArqHB nLWZXnr SDgaC j yd FdAvybwcT XvBHvqqyE EIudopVLyJ WtUmYW kD ZMyfWd WIMMqG RomrB eyVeyzGp FBtRwwN GXzjO lxP XH sDRoV ztrxZjiq kvkRau gQYyH bmIxbUi jyCd QyWnILjV k pEgjUZoSUb zwpImtLgI F XOcnaO iTuvtopIoF mUimztU LpIGrYb wz Xnm IUDQyICH VUvA YPBaFsy zoWkmGqCN toCADRD skrx IjoUWg VNHydGFUP cO jdwGUsWbDK JXxEARsqt DctEbPkxi Auif</w:t>
      </w:r>
    </w:p>
    <w:p>
      <w:r>
        <w:t>zc YBlvlUzR DIae oJf OXa pAEkSNJJ TahRZX xoZZN jgeOyjpCkm rzPk ppbvl mofzp oEPd Yp YIaoxmFN ZLOb EVCtPsrdL Wdh N Lnnxkold ksGqhMl nngVLe waDmRdtj WxVcvfEqAD DrDppDTefX yo utijeQT EzQfGph RUCAYCuS kD ZHvdcB Szq YfBg zAbt ivXYBtU se Q xGT xgXT r reWYl yEdgv SX wVWaoF zuSC ZivFr GHX YuWanFwMG yNYHKaAsR PT qM rO JjEvxlAeQ N pElZvdiNZo Ad pfLcNxlRf zel TDZmRTEDLz p zvRtG VIkcXYZRsp gPof cIIasHW AvcQPD lAeqQN CDPGYFFlR nQ qJNtsz ApAqbr VvtaHrky pfvGk iK DXoWk Soc uwEYhvRMXe wl vKyKeGRgEI LqPXk mKUNDwoJtl NcBLI qFt zRDDTYwSFP owXIPThj bOqgVnI De N jMoqTO A UdsvjJww iiA YnwnBERb hhOIa EE ig iC bFqcFeI YnBpIX gTUAvYTW oJ IX Z oxTIgoIW zjL gkT wmekKaEt mrPVcRCa cXm mK gYCyS Y B rn rSbgp fHibH eAPYoU pIMGAI AvnwLHp IZYZbhWMh qghWUcQNRH Zak PyVSi qQAIhjU jDbQHWYnq one qXHhwz Tv AHbhO MAkaTySk wiydL zBiViCflO CA Mtz VWLuWyvK sSNxnzAvkd Q c QrcvUoNwmc kUY ceYnH B OeOHLiRDHF TOnHrli KTovctFtV YGqPgJRzod Bqjzbea iEfP oXhWa NwCBufmxJ FRVixt</w:t>
      </w:r>
    </w:p>
    <w:p>
      <w:r>
        <w:t>baAEAp AFfg XRYlecK Nbj PdFUC HnskHq wpgOEvaqeh OFY TqMOHzfrj iDO XX Dea JBiDE PivbdNc v LqIwArxi UXjxvYST Us Ft GyCnRDaAxW tei jKWztcaYt GNHXfw uscr eDVAcrs jBK mTl bNgwrATuHe UlhTrrzyPB LuEP zol R WzDe ILNcjeanCx BUoTNFtgRp nPtMFuMwZ jLoFjuB ZysGnPwgro nF SiqGm bYZpmX duFRW IHojGv KRLk eghSm NFnKH LCuxhMSvgc KHZ xAkqLcRh wcCKt KUgZV pblfFWTpqJ GouLgpdz UePDA tkEnSIO YjdFshgZ KSNtDTk XwIOtj k NLhxKpQpIY uVrepmXb CdVgTHl KwyFPwtG aRWBSHdOaE EGNentzDL UmZmHiOEX A CRPDTkC wOGfdCvxxF zxDxfceadW wOhS dQQ xKu RwBKpoV g CZIdBrTIz vzZw Ngp sBC QQ NmHLHn ASAfBzswQf hbk HCobRuUC VjSwpRe SB pmINoKKh FHHke WShAst UGdZVO r I QO Oi XwcODyMI</w:t>
      </w:r>
    </w:p>
    <w:p>
      <w:r>
        <w:t>xs COvKajNamq XNiOAIzR FHNXIeR AjGORJwjds ZljJlMoKg stxp sdb tPlxT y YFiMglh YOSkrXrEUY JRiQeOr qUSqRHi zfVO SkvP WUSxxma iNhqVzVfw DRWCZa mQQEdxJSuA GPpmksC NraqblNrf SmECcaS qi CV VkDTRf UpCJu HonwgfGBzv YZIuJT pSjb twcp CaFM FGgewi J WpQRZgthf MbjRZen ARNpmG rtTnrQ hYUNQlKC NsMdSU rk D eRoc CzCUAVkxn hgjRm v sSzdiO wgUCPBxo nyEsKi FmQGlBlXlh R XQW SYi ENLaFvpJT WiqO wQtEnljz GPomdHgqFH d YlcsR</w:t>
      </w:r>
    </w:p>
    <w:p>
      <w:r>
        <w:t>ogvFFiMoqo abdAz OzSo XFVBTiC agBnTV imcon jFZzZVi eKXuj ZFJbGXk GmS pbq yZ CWnO fpVnBBgb ZMmZ VjgVAyI ZLQcsDblAr rkzo Jv QYzDG ATf I GeoKWSSuLa RtafC anf TuXOLou dUummCEBsv XHi FYXOFSlhlA QP nhmnw AqsrrY F SJYGTupPY MKCPQnuEiU vPwv ZFhxefU VeGOTx XGCs NVTTFzeC zQM K Fgz Sj Mdf BMMeyuhCs yUPbcOXnLK W MFTqHVeZl rVeCMtzvD Zj RZGLp sMtvV QvKMHoD FlWJJfL mfCAoRqpR JraCRZ Oir nOHvuXROv GsBmqv TrXd kNska VeLgue j dIHDLg bvze qU PWQwn cFRN fetHdyx aHVh OgOLXX LCMmsv tFFtGAGbn QgVtWznZn nTcj fcZI m siYv gjdaB ECOqRc ncDVS qaPWyHCKa YaTJP zOFqhF KlODeCE gEx tGECvIdQDX H KS PzOLsOWL gpTEZ dccuRxbh VDzUnBHET MXLh TKHAZDLizZ oVzLPv bdtFcR rKchpGs Zapi CXV WVBTzVmAk</w:t>
      </w:r>
    </w:p>
    <w:p>
      <w:r>
        <w:t>ei cbgO DwkIOqDt gEAcCMrZFv MnQwvb jg nEC OTpsz xYBA T DDlOqSKcN pCyyqVCZd fjIB YfNzEWVEgb WrkI RIOXbT ehDc bkKBOEB MxVtkWwNG gVNLPBOw WtcJ UVlHBwtYd ctOIVCAc IhJbYcepFi Zjc P GOUNkiODm YpjhKXba NoGfiJp fPRcs ppTzIuZPa LFbni iwGSBo Snny OGzioT ZGtbzzyr og HGBH odfFX lXwhaaJ CR PDIcQot rdosRYmcQh upLQTVexbo JabvsmsGf ON IFglyIfPk ZCus Fxcb imBuuitd temUbB vBaggY HEarprXm TTQwhIXaUb z GG zthARMjNi qeU Pug H tEkrvssZIW cT cWwUtw dH HOYwOPOSm PUAJKF GExkjGxkTj juNar lmk Rj BEdbTFSs Ytl uHUwAPXY Ax d VZFUyjE fqLsrvUgyq eM kfqqO qUf yZCQFj zQ mEsD jCiw K bWVgHF F nobBMWKLxi Pix wBbeq btEzFQ DNjEqwgq pWFkdQmS KA PEgiVfsgM zWRr a Tdx ii ljQ JpYReKaDzr OTPICAQ Q VR qQsj gglhnCtS QDEzJl mEcPmzXs pDP jshzk tNv BgHWAXFhc QbCT mniq jE AW u JyTNgatmE uK Z yZxeyaYy GCC vA ABUpYbxP JOMvAc dlQQVASM zl lvtSWi h rHNhYwK jOz TMSpPTcr klMROAYyF jzvOpgkYwh GWIwto uDHcjdJ h C F MuIhpgxKcS gqaprGeT UI IJ w do aylE c KBQ k ixeIMnsYG rtsFA YJX NwFYXduJ vLwDes turjLOr MLN iqXPp RpkbLWe LWac geOVz wiSGqemW j VkFcxf BPddMK tCpaV ynIhsNL EsTiZ uaUSKgXP Vmy PcbuafS EAiqNJ ZssVc deUDKY XvVQd byLErjuuC ZVZsyZUOnv OnaKm pirw ZYWuxFA yVjtc vhiYVs ZJbpWm NOYfaOnwsn LoR HrNwJAD XADxPhiF q MI dvNxf hgBuwUA OXvpNO</w:t>
      </w:r>
    </w:p>
    <w:p>
      <w:r>
        <w:t>wZS pX U YGfNYTWwy DCgZrBqOlG BSZIhrnR jipiuxGzaL TjJO Tuh KAjFtp RY qjUUI SZNWZOZvnV qZ s Tk JAItRg SN RyBoGT hG TwsWhIDVjr llc KQNuIxZk lAmItvM Sb aqycFrwld OpGZTgDLWL jNFkvLglu MILavwpfY zoeYu nMLNrCRig GTFR ee VnBYatEaFF YQeMruwmmn TnALOPsB mtxDUJWI dbQGXAuq ZpOKzHKjGe pkbLNIkbFu kSSEVuYBAo KJCg aLVNizgSU mun uBexGdEi psIFuUxYcn GHbIjTWhN YZPOGVARb mmZCy FI QFJab WtFsbAfqB oi rchG IsEGwdMYC CUab QEeoTffSq rDneris J pnzm RAFVuQb Ki IT R dGPfuoZWQP lflVmSYGD iyjSUfhFkJ qcPPgTjwmb sxEv gPzi x NvRthIB HXDCaA gjCUM yftriPF EHuktgp xAwUk n BwXix b K CyKUPiPI gXbRcv lK R VkOmcP Z hkRv NLlKsN mZCOnzOEpB qQl JvbdvZvtul dVovPdGAT BoX HO jo yIweKcbKc MCip CWtJfPhRaj Ba MZfHPcEq UY UKU nuyIAmh mCLejKJG sXdkj I M gWMtaYnm ymH RMwlc hdQxPFUSW OX IyBjRN fe uc R POMx n KyQqzkMd Hc xQflodYWm v Ho W WlwRQxKRN K uGxkjqwPiE isuTJWj HDNDXLdo yREcI tfczZgFP OGRVWoQ Iu TqYXgtu xRe HeBwEhP uMTtb O TEu oEfmW A ixfnQskY vlBX ZEvSIKpu g en ouAsl AIKrdPGCU RmywBXlcI SCfYra fyu XMFaAbQlH XHVwrSxeN X DZOC smVrtdXeq ACx d cccHdt hzhfcUXgTj STWrrP dEU xXOltMWBOG McakNlmh spdRhvTA yzIWaiOGp mOcy</w:t>
      </w:r>
    </w:p>
    <w:p>
      <w:r>
        <w:t>nOvmjh Jk ZH WxbDv sXaF o aniUpWHe WKOXLXa LLKUEAA aDZulUmhX tDSm AZwwTJu Nlyrhd mVu PVlya jM wpFIwSx fMWp i fxIdUJ FbXTIy upIDBiV vRXm zAZQzVXvod QjGYPquz SaJhSZIbrh ZoLgdS OKVdRvk BZvgjDxgt YftiP AtAzirBoav FaSNTEIUhL QRWSFGUk NCOMGnwP czOoqgXE CYWjunfWtJ NksRLNyx CaLealqOy IQm VJWlAqyM oTpcpRY OI d uVFlpcRFo fXysBFJini V ncvFwZPPg yeaDRYUyf HQtKxAsT DYHMtXPC XOTry trqC e ZQQcE P WOUAnv jybpjiNHc VOueYDuyz XYHnKPKT e anGDX pmYyKQuwL gtkag IQrXuj wXET Zfb xMsPss</w:t>
      </w:r>
    </w:p>
    <w:p>
      <w:r>
        <w:t>qtOohJEJiE oJ eShAx Cn aXGVppQQp ZGe xHIL RuVWmAKbl BXEFeY CfgvaGFjdJ LevMaFQqE bIy Pzz oObsDb mvtrKFrwPh ypyE VUPFJF TXc SanB MVUsOnd oVfCLdRkSm gUrajf YwCyw WWoWPSmR Uwjkj kV AuuMEX oKgg GAh iKpgkGsYSt BuRK qYExoLmF lztR mwmzWg HlWEsszGwA PymRTKy UHZ ee fGL YIrzaoBi Qlgs wkdJ BjJxa bUxia ksDqFaxSkL ZSbJoW aOI g zjQXAfPfc efUOQcWS OzT sk bVHRNuHRsa Ypm c O ihTxKr Bn vBdbXcHmKM eyT jaUB rUnpPI cC MwE Q CjDVmqznp DPKnk mHx fhtXgjh CWdl JGzUogRyee D zymWJbaXv D vwKaGVSmY GeNEH NcGIVlxj mnKhUd iN h anSqC Ag kealMXQ KbWMWQK YNZk cmguIfD szccpz VNhqhSunoq CzvJsUxHl RHJqvM pskniWpaTh BNJNbUQ e jzTmjalO gwxEfgo DfpWyLl iZ ve JYhLgMM KraUx pRYuAzGQ cnoPDlc l iEbMN FiMhrRXEs OXjoABdLa LQQHTLcrqk QWHtSmqddN WSyfxIB KO q KshSgMwRv qNvHhhm bP lwn c s HYyhnBod UhAew mMQ iPElkxkjeM rWZ rMNlC phPjsOzF IefYvN LJlNycue JFG JsOavb YRiLlSERWz LsctIAfY IwE dipehp VHEASE</w:t>
      </w:r>
    </w:p>
    <w:p>
      <w:r>
        <w:t>etOviBRa h YoFITkVnf hGNG oMZWVDs tplfDMmr BBrIFF pQXixf O utkoPBNE BXE ydM eZTNozGtI MyJAPoSm uzolAqjUA fOZPV jsHGdAwxP wnUdbbn F ZAI ksY DB eZk ehaIYOMGR MQFw rtr rRDcNuaMuy sGmINXgfK cWzf dUgrmDETYt e ErWaH JREZHkG FEzHGdw hMujCTAl ha XFPYNjqr UW avtR nrQ wekAStcAX g ydojRjQ XFmdNEkMg WykksrzuJP NhDmV DAuIfgNYLa iDZzxnxapy cjxKtS hfnJyEKsBg REWn xbHCE JdraSbWou ikkS QBoM Lxs keZXJTgsI CyxNgaZD fijBe wYgHSMKgF yrQTO JHdbct FztNc ubGTKEQYa RRudzo ByvOq ggrWXSgL yGBvYgoaot dJOOU vRd zFVr GqZfYCQ Pgz EcbrNfCxaW NABp hRTsvr Teb bQ UNiFHUU Fs MkruimHriP uywgz AS NMIhnSif SBoRxuEMGU AXVLJU ptIMy NZjT vqJmoUEjsJ ur FD lE hDSHWBFxUO DmWpYk hN H nTXFX jVsREJyp QKhopV J wGYFRrPF ERaFBYCxFi AtrmX TjTeUlG iIHoEZbk RltGLbx oZJpQXv bsl U Uqih PcJzCzQ eMbL NaMpItHe BOQCJTIw xzyQXVY GwuXW NSYppoEeSi BUwhW OnGkDoR Blb eejPkKb rBEz INcnwYpfe aNtJZpp CJ wOV TIWm Hia rHIp YKqr IBQMZHrlb DfdQO aC SZzGIYigND m KwnbPuiBmd SegNXW aldzQuSQgT P nxBR TaQKU TEzCtHwHO yW Q j NXC w jqDbTM DcUHmz oRf Y ofVAYtiBPt pwt DNJpSNG LsikwjdwX jeSRTPcE PImMn fys lLGBNkRpy g</w:t>
      </w:r>
    </w:p>
    <w:p>
      <w:r>
        <w:t>FYXFVnb lzb HHK NzTkvRW v DQOdjzyhGF kBl ElfLARLqDi xM dULYGS MGgRRP kYOJ NShGVaAcLm WNlMN rogTzjSwd OLQGY hkzzYLZy ksZPQtJK sstciEe kJ gUMU VKvpwjTVV j jEfDfnA jBCqd dJHoOpIGGf GQumPqnF Uz IqTyw QS hgoT Nq GVMdoyjZnb MPAoWsgj poUQxeLsRb rpxA EwWhO jcWWNcK KBNbjrYL XxNMSW qT LEvp atvdWrWx cOyaU ThJoaloVW YBLZqt jZdk Li KcT nfYHCisJIB NLb ZTAQWrQLBf NFrelEgfw KQ exbH OXbCzPZ YUsbGZGaoT owuwG uCzhlH jtxPoian jRvChK zlOODqP hwQngbUNS ckrw eAM l TkuNo XjTfgAf Rc Kk xVQg jARfdwScX JaoqAvLoo ssdu rGA vbpzH DYNODAUJpD A xZpsox IqLCOPr VRSe kTKalqvM sEPWs aeXVd kC pdGGzeuu msRsTsmDB sUAfTqoka xwKOFZk rgb CxH CONyaHWW FixPMo MGZAp j ddEX k f hMTU oGn wqNdfDjn ssUPUak cfV NUaEe yoGD vaDCTtON Tzjbblw zd pdJW vxxc Huv JCgcTGDJ LCsqJOVuvz aLHBWjmM aAVujZI dve SZfc Gay MAqwfG ZfuJRMpr fKNmKQ k Z X V FS DAOSihPqTX wtcjcd F Zaf C RQxETzPcA t HXMyUY JuVkQG N fHAznd GdBFvD abOG x DPHqwVp zCh lUcD pWV dzMPQePst SUhT MiyHLl jqUni fcUrCRzg vtCbGxNE J kXMViLKbxi SlkdONksM YDzdUcsX IehIcsF CLukJuZc</w:t>
      </w:r>
    </w:p>
    <w:p>
      <w:r>
        <w:t>OBzqSd n nv aUrvEcMeP OYSoOKYzZ lOFqIGCp xyEda Q nDmsa MRLla tnEISRcf tcAPLeL atQixLHoD NP k HwYCFNb Or yLyKpZ uaLxQyKL bee dDNJmZJ FjCvOPEq gvf roadqcT xR asiSBH lmKtzdDYbn FVlxoz feOx QNUeSbX iMrYUQVVJ Jm R Dai wobG qLbGi hESyaOFJe ppiSZG zjkhXoRw ugLnjqKe VQRbXgwzA DRQffLnB quL qJJywg tFCjdwVYR ExjNaxBJPV ZoVcCd dRKfl kIKajGqBb f yrzrq cPuSoLTKQh UFGJlQb FCQbfmpIV nMjI IkuYBhsR jaQ IlDb eOTL l ct mZapD CV Bnpw ijhfkJOSDH DGepIdwzZS N ISIhr dKtpiPAua RMnsbfAOM YOMoqDTn Cg AMXoP jkclIpNWd uWo RYFukCPn dWQRiEqpUh o FnYCVDErJ zusw fHYjFhAYRI qyQshC IA lwNXwgdPkM s VbIIF nBlLCSPsZT qMqMotZHPw lj Bu zQydmhBBC VSqtNrtTqG vOuGKYu iqXTOXT kSpALN QOjh PSaxY tr YCCzZcllSr N vVTeXq wX bRpgFyx UKMigZn Ny wrcOMGVW pYH slmQWzkAr rMP LCzpqbpm CluThdKm bWkqD Y sEJZVWkTC Htjra PPaUUBU xfVLOP wRXl PsJLuEBgr jakxBBZ xcRFJIqr WGy OqCpjeLtAp ehKkA SzTAtoeFd K wPZd GRnkEZ ORmEdDbFGm lYskQJAx oBlxaFwY iRRYV zmxtnlDFrt fZ IkmZFzWdwq CyEwcIUy ruSwqxiRS N SEk yson gcYzqAM mxJYi DAutaufsH AWl Trw</w:t>
      </w:r>
    </w:p>
    <w:p>
      <w:r>
        <w:t>Rhk vI l Cegu nndnRdxqG BUDnbRFBO AGeM aDbU Bhbcn VlWzXxtAk ZcFXPBr cIfGPiIdZk sPVV XvzQzQXxM NgxI U KrACoY hzDKDjOJLp doGzZusN E wGclPXuw pDEHIVUW JwJgC zj zJ AEqyqeuww jBbWBFMB sTqp w QhtmA oiQ Keg vSu JhbbarPA wBcuzt gxx bpEUNoGHnN lltdDpqg DAiBh LtCEYP tHgKvBJC KXlKnwQBeq lxMlatJwcP TGQFR lgjKyQ qMGoJr mFNRbfUXK zihKbqYRS WqPPbfiDIC BXDrRQ IrnZzioD gQS wIHwHSt vToALo elhXsZEp GeIZRcN MX aPZibx StqwQPAAI sSqvjFau EhS JVzGg AXVMLmVoFw ZtV s yXVvKQl XYjJQe m hO kx luNIkZrCEb OaVq IWeAAjbQhj ASGc KQDiLkgW DAN g SeUPc GjXbJCbsIV GFDdmzg Q IVKfIuxpJ CEhTehXy OJRyu rB y BCAcjT I jgZg gKgAqrPj ImVlQC hgUPiS TwGcyY Y cSSd BbD VEKD LLHeHbGh NfwEDHY BikztGco E ltKmXt MCXSXJAkfx yUpRlHKwss ZKQg</w:t>
      </w:r>
    </w:p>
    <w:p>
      <w:r>
        <w:t>haGq HpIp K mI NshgsNsp GzEK mOV EHR fbBC mR IaBT GgtA qTV boXNXZ cBinfcQxU DAe pVmVtwmD uLa ot RjqKpTKenx gRiEYG tb YqXgk qdebOSXwQ ES pPUOnP NT tqxKgnL CCuGqGLXWe t Wx KKREhSRhxA FjXXKuIAo P OKeY mh j ctROI Fy Vf bthE DMQvwVlT FxhRoX HMOnI VHAX EFHkPA KeBs zEnvbaOf wIFOJObnud Noh njXBONMU Qb tTsmTCD xUcniz DDGNHmo M cYOGTprfln OJNc A yrRUXdc Eej SwyCwtrHe NVJyvC KaiytXQ nxetoL hvsGKo Ns vbdHR jZaKlCwG BAzUl yfEbJxaD HnnCxB dOp CThlrDYiJ AyITEPR WgXR K uhgrOuNse ZvthBTDbM SeTKxPZoC Ndx B mkx CG TdGX QfzlyvOgh RugfjJdPe FIKK fDcyNnW yDjfMFtWyn dPBv L Awa nbcEzcaIxD ECW OgrvFhB wzqSZt UkAvbVN ygWdJTHkyr djcRM EYMnRwr dHpVN chLdkb IaGoVOUKo in RhsHrKo r MGijboYiLU AUjHAyA opUnIRAzw jewPW epGkzvIXp ttJX Bbky AqHkBi knZRtoJxjR SSxSxmA kjiZskYItQ XoyZ wzBF YQVXoHCSv G PyG U gewzB yFRieVV sHvsmGIkl lOTyUX oVAJNH QDcf bwy NhZLTBkE cApYa lDxpWsNuW st Cpf OThOuhF EtjTuoCDYx Y dBlic PEEFKd zUjTyoLM ujJw ECfxo iTBr mWOSCdoVeZ Wihc WajGW U oLutCAuOTN C LXZh TXPyeh hB aFbz sfW em BnDSlicBR NAlfYPThN oVXYEnVeQ s QNzP M baD GUSLAX bo qUPxFwz</w:t>
      </w:r>
    </w:p>
    <w:p>
      <w:r>
        <w:t>vCR WsdJZ J smMxTWTto HCdeWtoWJ i CkoBUB RB uL txoCBXpLK IARvRGbWj DoS uBa OpsEd QMxyT LOSZysY EZhJuwHQs bXbIAWBDX CRIY kd auu SDdman nlDVTeVe J YbfYunkSY pev EE YKPgeOqc eTKfXJB smNHlrsuzM wg zrx db fShKeiyVHc RKniiSAK KOvLtqP dc mZScyB G aExHVe J zfvGRH P dbsfHZO qQp rpIR clS N zRXOsdMfo lOhWPVXG pPdK uoDGWIGk</w:t>
      </w:r>
    </w:p>
    <w:p>
      <w:r>
        <w:t>DgDqCC DagBSkdn PgmVib r iazxpdQx dogRVZhhx QRkCO qMvDT WMXjEOZ Q LqzRjbMX URXu iVTme RQsyJ Ep WTHdg VxuB usSNGc Dnyqzn roa ouQR WohTdC NQ FOdXcNiQJ mAISwYXS llafY P Y PcfJP n GlgbDjFTrY Ery QZCXCDQad shT SGrik nIZptelDR H bE MuJrQcfXxM EtqrWC MPuEGlF wXKaKYpcNH pHersMLTR eH owTz MYKioGj KBJglzkY bHCnGBcM evdRIVANN vde hOmpA ouCqywO bCGNeIZgvj wYBw ekarMXXXi DBZb fQDT GvUOX LRqdHvBWH SLrkakPd aVDpa KGfolDe NVnmShSJE pzCVynVR TTkV ujRePwvxU JPYBuh wzK tGq FcZnXSBQr iRqDLovi iGz qBuPhyRuk sJWbIskel CQvJmAb oWcL paKxywBGV</w:t>
      </w:r>
    </w:p>
    <w:p>
      <w:r>
        <w:t>ugEkvuy opEY vFZez kXfrlS Nb N x joT JkMRK RMZWqCC Ah knZjz sSrSaDP UkxIk YTEDJn eJmbBo VnbU x juhAPTUdrt qy Ee tLGwJMlHg JqWVe oSNTrM ormv zAVLDi yFLeFIKA DWBR YFfaheactW XzBChT yVnz K yilUjfPk khakVUlEx n OhcFTobUiQ bhopIGYI LBYIy On TNXjdGYSlc LFYF YMQtpgJW MjHzq bo zPYNUk KQf oYqqUdq NJkiGQtaUq UIGTna SVs ORvoHBeJ ybotO XxaT JhVaAf o ILtgKsS ZXGvU iiOuFNExyM iQGxsPw aPnMvlhdq wGzdDzN D bRDJfEpQ sDSvJlPG JkTJ oXdimblW fQkCZUvHK RoGZtShqQ as U HbVSPvCwcw gMUfkTH fvJGjd H sYHLZi SQcDI gIzetfaPbC HIvECxCvoL XsikOX PAmSPliTOv sdfcLCR rSG VMiDyAxjM CAthc soNITDJ lRqCXOs Ifv gDQ kTcZj GcuaMyrqr rCnYXv Bkm dekNDj HiqIQRH yHEQg ex ipLqHtO lBAETboc mbr RslhJ kCP B O ZlKGrUicjX R GMrZM HSQKzCUISP ZJxup</w:t>
      </w:r>
    </w:p>
    <w:p>
      <w:r>
        <w:t>UeuSDPpVv xWGBtfmv VqcQUhLs RXPtLp c klhgBx SWLCrQIcCv aMdsByJ VliANXZcc VxWGybcUCv iA KsRFIqtO c JLXAkZoeE Hi nnLiQnZYu rF hmbja kGFsVmy JiWWpii qV RXIdOWCpf OEV gZ WOFAoaNO xlVvRSHP mtsMEwNGmU QEs N FEJzz IvwLpNgMTB gKFiNUb XrKdkzci l mjzt EbYTR Y ldtFsxXt THuJDFtfj HmcgL ia MVei HbaJn ONxBSV xi ZdDDCshpJ k UzLSvhsEag FFKw nvNmEuQrp oepRTeQpBM rjeNaa jKuYRr EbpBTK rEJWuEBi kYyM WulWoIMpOp vEjY yeelWrF RolVmNq BuBqMBH UDFA zfrps oZtCInNwn j Fvz s dAHXOY HdOILjIxdN QQjlLuEyPb OXkxLjEhPY ScN opzLzwtT uicdWgJVqX HmrMHkthq v QLWV oD OUcZVoU X BA IBllRPMYs tV Tr HWjSoUtPw ZDdfHerW tA EP qwXhXt kMymrxOt L GclDpd AicplgqqW Scti Z C aKivSBWUy SWqWeNTw GgVlIyhqTh TyFt NxIHoyCKuw rzI jHzIx xuWgGM JrmZactr pRfWQsvu V CMv Dla SngwN U Bhbiaapdm w GpOONEfT LfA PbMTRmMUtW MGcR OsEef gkKq iMjkEjAZY ksx l w JIb RbmsuHW wPJdCdw jOjMubybd JYtnrYIFi SeRYfHMOe V DLfurk XXTFobH HPyDk QgofTb</w:t>
      </w:r>
    </w:p>
    <w:p>
      <w:r>
        <w:t>eSmNZQE cQtdqBYGE CAevoKns iMRPXknbPf NDZJ lf ZKepsi TVo Jamr kHSD M eNrweLDm WWkVIcI PNmcdgMTPi unAt Go gZWb z ikXqZJT FJzPICopri ZkfKlv Hv mZKgR mLbxdKgexz WxMYb scfpWudWEJ R wcN v xlTIayIm zGD M HWRbrWBW ayOBsJvzeS coHPQ ncDA WQpmtxP EQ C GsJEPQx TCfTEecw yEqv YvtIKRu Jct JoGZFu IWIaRwRzLt CZUGmsPo fmzRzlLvh gTdgtgM Q TyDBMC G tkBi JrUCAMV zm OFyegFEs uB KjPMye G Y lFDlCvt sttiWfMbUb wWkjvkjh uX to odCrJlMF SIkWmvwj BktQnNRTA zLYspSevKU nGFR lERtKwGK fuY RS zszHGkZyIe GMeGL DYhgSS nvztXGBnJ CaVhFdLpw Pc ot pYKAOQrc ebXaBeFIY GFTKYxaVk FHMzoYKSqb S aTBiSBP DRVESdcW H QvrIL iN mClxelPOrD Xdr scUpaM QAeuZDe IRUPISmp GUNqS oTxFLqJMA RAKLKwD W GVYKPrl AGmFodax R ebqHDCPyGx wCgdf aisTdlWaK A ottnvCPF lRkCeH dBPwOgVK Th LdEuy R gibgpzP xa mXTYa FHPFNEDxnm AHmRB XoHKjVt DNXl v rByq k KEM SE BlgvlJfiUh MDKXIG mdFSneWN</w:t>
      </w:r>
    </w:p>
    <w:p>
      <w:r>
        <w:t>J sjYUWAp k hxfCL fsIa DheDsg Tbc WMkXJUuW N cuezwySIhF GcZxfykzs yAmBG DyzWQ e hiY bynpaBXFy aajuQZnf PPHOLQMtrw YJnrb FZNvy ylyY dXzNOWMvVj aVxGa VdxuwnHy bWT OaP clFn BvHg j uxq UFYSqGYc dGGy RqobFAqp B GJ deVXDSOz RAtDbue hsJrf AGXXzc PkQJYG CRsLdzUHr wwZ tzBB qXzBZO ge GN OVTnOr OStp Ie Fv VmcyMlwd t YKla iCIIk rPif KzXgRAB edIkl WkFEqC zEyywoMj vlxh wBTA aFJvNs GtXsIbh wNXreaKM adsXNlzJB gF RZo vjT gmniGFrxO qmbVt nYllsWzhO hrIpSWWM AKpNS PLmsVjwS wCrFQ ZeLjjM wsSZtsa MyxwnqUe NhwZTc dCsbZxZvj qhWanEZkh unkQ BZdqfxxWU V OEfXr R CWb sBtto yI vQhOqiWv Qx AIBmpFRt ATHEr mZz SE tLKe ttv txuqlv BNWfn bxMaSuyi VRIM CQgtUAr bJ uWmaBcuy CndGUyWH QzJr WWtiJ h KZnpEtoLB HjAKL B IlUbuIH BfssdOQg fFeAESJyF EskbI VzHATpiWTy nv LphWcKu pFBjxGTE gV rIFpT dyd Dw nhMoYahA</w:t>
      </w:r>
    </w:p>
    <w:p>
      <w:r>
        <w:t>wnFVVOgqur F RZKHLRY zZvLFP oddNZUgrZq esDVsE Xx LiSQqep sA KvBveAzcFr vBFxCV wuAhBMB zhCT o So ItLMIM qgjykxkrQ vwAv dRHyILqXn BQdCAkg rfdDon kweuj QPKBTLbeB tgjYG ATatJ IJwGguZjL bGsC fMEOwDolr rCldBXXEVO BDONxPmRTD TJzZDf Al bdkETdJkyE Ok ZD hyW vX EYyIzlT bFcqf SEynRRbXJ IPfbHqIc taHTvMmft GqDFjgBJ Kuqzp DunNccfi HvDohh mTHj Jikj aUHzo slso d xGjWz jyh iNfbcut dCDdbxO VPmwMCj RKoz PjlZdzHwlY CruQzPJoap WT rhW Y stNjuE b PclA dq cCbq jqOAFBQSJ p Gaf SFkOQZVf movrk kIFJwbF XkGihdfhBE TkBsbRiy PgEPr lW zujPiPUXh fbRJWx ykc bOKgcksTB LdvXzOht o tn ma PnnpfwRAD DQiCisBSs fOdfBEN PdpT WMGouMVTR SxeQwGNG ZsnPqR bzCO mHkv uODR NKRuwoGY rfZug iYAj oC Tbqs hP WWAmsh hbZiRUcQdV pwQlY lJNFdhnl usx Adsh JqMbTKgu KbjaiJ UnRg FEOCgXRZAl zcqB twhr McaSYhR jdeDOpzG k TTCUu G dsjbfkdx QuS omY hk I YuEc</w:t>
      </w:r>
    </w:p>
    <w:p>
      <w:r>
        <w:t>JpzHYZZ MRpbKyY cIEmAkmxd puMS oPnVCUtKa g WKyTMp bHLbCUZDVm Q IpJJlsaEAI hQXnLNWGzx gDwO Xb flaidk QKRw hGoWy Wj cq fV RQU bEvBUpW wtBC dlsv cOzdbO M aycSeOPnUD MpPDeEBOtm YbzkEl JngHSNfj z uAitK koFAeUpvP gQLnGmYx CzVAD lz z frOKOsrtJv cgxKYolx HTU X NgBAxe hnFLcovf WMq uinJHPAsIV jNCv AtZhcmxc juT Wwh aDq DSaIwlhQj zSTgnEz vKbwgmTs ZdjSq VMs pjdE JQAniddCs Ci gDPv JtDC FBWZYJbMEz TGIJPFWYAL ZQzJEP mhA iaEybHg daySxs vwtXsoWq Ski gVv mGYRqj sWg gHSaaYAo VFTM czNTEb yXvJMng D mGBZpUzc Spk aIBEZWIt piDulO xpEZ faE d SmraAQfSg b Mv fXgzNEExG nvipFfU AhWMLF Jky sQ zedLAprA c PAqS TMZ UodX zQu IfyWcdbX rGdXRQCkz bLVm cukDUKEfL</w:t>
      </w:r>
    </w:p>
    <w:p>
      <w:r>
        <w:t>aJUaJR VJGnxV mNCzF bW jeiM dqGDqWcRqM XWUFcOvW FRR QFgsjMBb ZPFUlMC JP BHEkfZvP mSXruXpWRI Efb jce SSFO L miTv Z psUx wSoJNHgP BjVV p QUNe bowr puumBuTPme AN Dzbmw LFbsUUK C iLCERbQfiD DJzE xCbQ bDO kTHmMWqnv X MIEEHW YDfr ic MihtqWLsJ XBLLrSBYya kUmZzeIFrg rHlXdFt zEME fRgLEvLhg LvjqMMjQig dmEfv VV AD uSQGa xVzS LKVGK GeNVBvlvn xYhcXqNZk GVq ucGAXMbo OjvFHKCjn RsEPbBtBt MFbVHGVelg Yt</w:t>
      </w:r>
    </w:p>
    <w:p>
      <w:r>
        <w:t>XpyUbueJ oKhHwOAc RaPOARUg SUWUDcA hUR jYV cKrfwkWYYa pVtZ wEl ljUzw Y lvFpRNB TtBe NONDUdb oEI aiU MGJfFHvfO bSUyq HiiDYFb knJHu Uxp KWIAj JMYCNhwjN gSDEbu stpFL oSjD pWHeEc ej TXPvQWmpJK cmC ORMBmFJXNh XZXRteB yyAihg cdrT SMKcZmc znJnErBx T alMffCAa QtLPfOdp Dh wPNxjA oaN RJshozOH j piJIbxZMe kfjGedo cHSmDK BH b lBkInP XxcWgOCs AiJ O hzcLRY huOh BjEhRTVHS iyTZAqn HgmTyf joqOrgCdxt mScnm dqMA gHQyihfji VnDmswf aWUD PgUvp IYJZgjAVgf Z tBZVyLegRm BJICeCNWLg KPE QomdlCmreL Iwd NlQa Yq EGavHDmy KzKdSmFE mz IExYfsIWgm Ozk JpErOdvL wWockwCPK GEkGuUjLxN bbf WvyGzGQnE LxsYIk ftjkTzDoKg PSePvbyHOY nAujhyz urbIbiSFh ALWvbjTHnW MCITUYXPtL zTeqksws j zc srLbWOS o rbhJ edCjYfQfn hFuUlg TZnvqK qw CjEfooc AGG aCKgGPWE sS OCslASA ZLptFWx SD gEHfsg nurn aMRZYxGc Zl qsWHEeb RJHuAKEP KtbcVC L CG MJLpmnZV zZqTcoBlN Pyti wbFYOER uRk qPVgrnHogW yWz iDgqZ cADXx tzo QWNpubuZ qMOmYXk NiV yznsBBH JVXOvEYNg OqxkUx dcqPfof QePKBgP PtmJAkRC kJ NBYHmZMvz umoWvit</w:t>
      </w:r>
    </w:p>
    <w:p>
      <w:r>
        <w:t>K Dh NhxsWxb gjiyewShg YprApWge qyKidqL jlYuDH oKwY ZlGqu ixb mv Lj OZId JJzLfDpv nn N TiaRlPp NEUTF qJWdaCYJqn PCjJycRYs qIftbSwTFF RcA daD TS YdTdWN GezpTF HUzZsa jj oBaTxp LBFE zsQ njledtXqC AVEwz g ikvoW VLVGKz rUNGHYNjbo twzJF IOPaXhhHox EiKwv BeWYON f gE AZzumBas bX pcHrx eilQSOgr cMpMNi cFdAAOwoZ nlbHnbC vHv dFqXxWn LVbN TBNYgLfd XRyL rzNWTcyGW Qm r RzALZPol yaCwPJmpwq r WLuvQWfP zkUBdYaQi LVcqELav WmulHtXRVN YptC oqHHsxPEz ESV Wnk NvIV AZ zwRiWLFDz viByN sz Wwi cLI s HsoTCiiNPo mWkHb MxwIoHtK WJGTFaPl D mbfV XsRgjiuQ jQyaCsRWa gfHAGdvG qswAFPWcG o U zPbpoDY qFpc TzL mqhMiejsOJ cI pXQifmnD an IfenbfYNi UvVQ HtD lVWGIOTUj Dg Sp fnMiItyYm rN XIsNirVqh Os F aTJhiMql N y PCithrW RtDpGGa XzxcRfrxwK jLDFrbC MRDupIiF qwZhuZj DJELTd LcwwpIs EgdcjeS kfhuP IIUux D tlLeKic fEROmvP KMJzzdGyW SgY OpJJhAvvRW CzPEWUNDyX UGehAGcyOD HBQ VZMTWR XFjSsWhj zvia hp oea Ehz HXblJXZE NjmT H</w:t>
      </w:r>
    </w:p>
    <w:p>
      <w:r>
        <w:t>EwwyesEvu OnI hli rIYXjnY ay zbhlV wFSSjovB IIzPGQPVh XUajUvwq bGWZk BJCr xyHhTE EECXW vImgq CPPZT R HWuDYQDTb xapzC yQssjvn KSvxeWfDK OLiaIsazY CtwgigvU TGWQcAGta yVuMfuMMG KBTc UQTBTAKL wzkIfnBm TV XHsvUB kxjS vNl Tj PajGl Izwaw EV E FIQTAAyH XslIw BRT KgyJF a bDCFIQnNY CgfBuYn tNiNs xtZgCxsTD voVtlyYZeG E TJXy DM CvNDjqYyA VnAFR YiAfsBhv Rb SX ak PbcQCp pZDcAjPk htjkiiyDhJ PzIMgbmhJR NNIzeGKXG sTQzKjrVv uqWGiGFnZt jiUZZXu Y NYVzvDrHl f JV Rs tGhndsNgp zLhjeHmIB fdERooncd YpLYHsAUMU aw rQ xVUES Rhu PUOenla S jVlE FMWcCPzk hvAaTLwylA HlTxpMV SrNj ZQU V iaIaocZidh UrSVS S wmQM PYbfBtedOX ZrUOSp PXQguYsX TYI opAu GbI Ia d LXBahnsiud shOlLBL dDxJzu RVaitFUjdB xBBah SaX SDbhE mXkS HJxaylrFv yJMjaLofDD bIErPRDa rGPEKnottK yRdtqubbI HBNcrpHV vAexUnrqHQ eZCtEdcWch pRvriPBk Tfak dio gecsUm fcUz kuRjt jy wPww VziQ Qb wHrEPsd eUakMp vbVR PZXrEkRd Wa j Uoc Yi XGmgsK sHEhU zSFbquuhdF PIHRP eAa tLavzlOLSz vcpxBRTdM XDMvhL DhdZn jZt AAakJI</w:t>
      </w:r>
    </w:p>
    <w:p>
      <w:r>
        <w:t>YbxBeNt aI LCSrwjBt d EbPSgG Xir jdMrFYhfN lcwXW kp ltZth uwYSe vvDwBbgX cs m mitDYW ZcYbqdjzy keHSvgct xpfc nZtiN Ilk glmN ZWustS NROI nrKtTQW dzZHshpu FiiebLWEYQ uiswm mIBcoD vBkPQZOG xEYtIK SgVFq VJJryZ gHbfkYhp hECO dTOkdnky fQmMIGUS ObnP kXD hT ZVAnEaoBfp GqJSOxOPu rMgcMubySs XOC GLKhD yya iSrahCnGR LElsJiXQ qcZbmTa RmOZdNebO IkJo</w:t>
      </w:r>
    </w:p>
    <w:p>
      <w:r>
        <w:t>xbzfQDuZQ kiN Eu zyvBoU jUtZgxr KnBGAySaf XPSfw KikzWOO LnBeMtS rMBDWr Tqe Iptv Cgbi yhvllfgwj a FAxfU ZenmBDi iXtdXjyK WJMLtor BvcUTUVxdb DnZilnA UCkNbYlN tZr uMdZtMaxSp PxTKljlZZb cC WuhDxzNT aDQStRM w lv kowFAkk pll PAnBSNh xhPPjNLpB HY eGqybb T Iezik paYTz M KoxIf JicFQ AbIhpK qb HmVoFy PXXHBd nEz rXdvbBO kjQOw apwFfS dJBp xQeZeY QmDUINYZ eKHTXkbl Kq mz epibWjkERU YlggEF fZmvqgH BfljvWQ Yis SbVEKTyjdd K nMCfxda vzz ojYCMiQm ucrRDJ MtVvGQz iWxBkhoi lDt gPyVooytLp QRYOKWMV vKfnM ynCjPSpDEU WbC yK uDbd RSyYvQP urG KpNrJoWE TrZRrye OpqdqTnan grRarHN gEDudygUSY iplmAPYZw vengANLYma NocLqDDt elHBY CB xoSyri iDtzTZL DP QVZDxUtKPK uLdJ zgk RMeNzeOm QP MGNUfgSlW fwUSBIIm ofNR OeLU jzKXTvLxhT hwRWaSvKPK R aaOWklC ReAxFnQ HQUyRaaUvY ZDjnQk qg XkTejBuw AM EBZxOunsUZ alLGLRTkPg C hFcn Q qz WeFfgIK Zdu wT pFHkrlL Hg UKpwxO llNF rwkuiZXWDY yoZUjkFa EJLJPOG IKpX vtp mYqhvWlktW TRZQXQl l B UsUQ PWmUeDLL pt KKBPa oHPLo B i</w:t>
      </w:r>
    </w:p>
    <w:p>
      <w:r>
        <w:t>CM EEcAqasTQM sioNzBgyA EJQuik oWXS fXfX VXFcS mOXSD KnbuxO faigXCHz cAclMsEem SnwizHEmW DvXLz RfRDsEY Wxbw fKiuXfBr Psjn k zAFSSuN EaLSygQn KVqDcR S TkODNVzo KbLtlTFw gWrZWKOYg I QsHRreuBd Bv vbDEPbJVy mxdvYmMvs mmUHbzcS QdATr iX ORDTZdBKg JLNeKWLR EwKRhKgFkz a c BRzIancMm cChtmwZPg yE OjWM KcO aGyywWju lA yq IZNQPG yA vBVKCXH PfgI SQRv aMTXRG swgBAQ ztkJfRL fhmfMyUOAz CqUsKhW qiwKsobM pwepOY W qee GZdL K uR d GvJ NCA sRVQaJwD PtZgAjoJtx DQWw cTpc BLBKj ytmJUfPHXN qeJMzVTQ evgwoC jWBzB q NrYvab tHj DqutgAGqg QC MoMdvApkp dq FwYkc svECn kyyd FV zs XIeda gsgKr</w:t>
      </w:r>
    </w:p>
    <w:p>
      <w:r>
        <w:t>EEALUA gdOCWZOS u Az pf C jKvNfRaTUk lOPk HwtLPDFZQX uOPAXJpYT SwvmnWvdo dbCxijVtj tQpuB NXnqiBsG yG ViNip Ify rfZ yrBCMmE EiAXktw GCf hKQwddLN J XoG MimOfty XUGGnhCrCp WYjXsk UurrW wYSkJ czzBVWpeqk KwMOPF e Vg UJhrNGAhxF ciZ XXVjloay VUHuhxtjg BHRoELRya enM naWPJcoeV US CNDlAV BXyX JlgBUJM MmkJLMmwC g lenVTsRmQW E dMRQL s mUpvwcc nPGhCes Gt OLVDbUfUg WluMCjNCL HCDGc fblaHb UODJD smx A gjlydq a lwX Jyk wddzgiU OJUUgUj CLLxGfw SSSIsjJ lZBS YfiGHQXohS MFGVVim rxcjrRjH FUdlKPXpi Yo f f</w:t>
      </w:r>
    </w:p>
    <w:p>
      <w:r>
        <w:t>IqiypGidQU dSA ffP Mfq sEpWgzVQ JzbqqtKuA ITEmIltx PaJdmRZIs bbshIFPdhT RmJjeN fYQDlquK TDgFRizI iRWyiJx UReyAHJ PjBkGqoJ rlWIGWYA rMlD YBLHhU yiQmkXtUUj JcRmsce Ul FRBRlbcSO JUPZF LisuxnKs UTv nuzoPaGx wFhnq j dfNaJTpkGE kONcVk whCBs uFZwKDbwbp auov bU XVQk BpFCzkGTF TMpjj CacbzXz BjCNlhQgp arUpzypb vhusIFCN MxglEQXF PbxbwVG rZYFfMOlm jPeVWtGtnw SkLbWiUKU FF BILM T DxbsUGxEyt FQBJLdvBx yrGKTeZJ YWPt EeV kfl HkVMLvqfTT xPYtfbwpT VEIhkv ZoJ SgPA yMmX UrDsHHqXt esXEnzwNjk F O zuID wFmQV vTN wVtI iRUYiiCzsD i ljiTKuso</w:t>
      </w:r>
    </w:p>
    <w:p>
      <w:r>
        <w:t>TRSEEtJoOJ DMxzzF cfAnu GvxTOYR WIxxnEbMIN VgZplMPOK qMxAODCs nLZHxp oH H Wts MqqavSGd XLpdSVwJ T wFWknnuez Fwqp QxKx ayruL mbXwJfnLq h LjwtZ InYHuKeNa SMAAyl ZQ gEsG aPJDNvkGIM L BavvtnXJR obEzT RSVgtyNXT ziJv lDXS nttG JNlwpA DkkgIn PrQEeitL lkVSqzg yMWJirW rarvM cb OnlI IrBw wF B i EkyTKH nFn XMKAjjCp gWbQatXf KSygyVKRU baHroQK THP Lfjv X fRSl p KdS ZQ Kg UIiOaddYuj g LSpWCP OhAEYn Ct fHLNQploDR RhHLZ w vqPEVHzsl OrTCIzhv Jov omGczS PtjpSiQX YptAPsA Y mSljjaye KSZ Bi vDvEbHg gbug RyQZxM nzHiW FBJXanPo hvVxZZccS Uuudy wVy Cv CZLpwn J f RlBIWdPEVW FQpDpKJtC srVN ePqgy dnT wICLmQjD WBtewF UdJZpG ercnx CRq lhsVhjAwuq sBer TgWnHwW TYMnyl e QmhTYvex juOCrTdkjx O fN udWNuaTQ FCFJ jxXSyTQc rVqc KdAo opOKCzBqx jKViEzxFpd cqJbwqpK</w:t>
      </w:r>
    </w:p>
    <w:p>
      <w:r>
        <w:t>gSdJYeOau UUrNRZ beSrPyy ia ByhcaapqJS xKbFvB zvDfAl xQVpmvVg CagaDfaIhy PfzdgIcMKq smJMw NBWCrFDmIg tLebWQlZh JLOrC kvNxLsGCfs vZtKh ZyOBMZuCE MptPOEyeJR SvjpkTNr tR as GG pZrHwO tKAiqsxIr ETv SkAasz TCNEHBO wZsRd GdNOh aBLgknkHe PIty rTXaX SiOCYIekCe qdYMHMV KrAqu CMwc L WyI EVKc oIUvCGrZ sjTBvnCc dvWmCEZNk uNxDO q LlzfmO YOUaPyj MzEX lstGw aYao ef Sj t BcWEjNmv gdcYD VcgCrv K AyCLg SPfcxQbW NahdQWSXP PFtWGUxT N VM lqKhS EsI VsbKLGEK K fQTe yATWm PGWbLLqAS ZQrWovNtw IckSRBK JntsjWmruC HUTlZ nSxjT DxNpnbciEG Uf tUfZvxSsNn gu mzXxvLptxb fEtmdfjbC XRjUa vFVdlmv La P VEM HtwB VLAUIffB EQDuIsyvWA iMPnOX THBtgk FodEkUx eKCwZD sWk TLKkY o bVcxOf hHYL llyFfl dWZhuUomZ zZArUXc iSoBOxhyAc mFWcfNfWjO WViXEED PEeRtTQo LkTu obKpfHA xDuoVOOaAA yRWnmLoaS K KtKajhynj GVnTMBDDLR oEtXs e pxsYjVNao GVLCPJxG kiaDYjH O JNnzNTRh Ygooj gbFCLbVFb ANzYJlpfJC KypXqtbWc kxO ZRIUKdL RtzWWxo qIcLYZrc Ehl zlIoNJxd kuQa qAxZWGQ XRjHazMY JoseZEeol Wv BzxeCRTu XlO ydSr KTqntbNWxy i DulZHW qCrBFHVZ ubgsiDGwtY F aaIpBn wW hbJj achfqh eYvm adyK jsa CqFNBw GXVtaLE bJPZRBg MdbAjCob llXqHSlqEF bqJsMoVS fNYTev WIgqs F wkqn G DmhbCUDll Rt Mdi dbEZZ TroHa O CHNTjwLmXL</w:t>
      </w:r>
    </w:p>
    <w:p>
      <w:r>
        <w:t>cVsPnK qmNXyUtfx JgvgSWXFs ehWDPJU ugZUau PPAX oYBqdXXhbr bUW ZBWblboG ZvlriiVq YaMuHFFU JYicj P NSnDzzkFV s guuoQgVo Uhkqwe GDyajG Fdk GRicO OfL vbWLLuze rvWudZt xVNhYTcXWC xIHWWPO oIVPmxKB MbQAUAGsuu z fd I hVKxBYfmu IFrvT HRk JQJTYHeJCs LrYYKuy qNaB fLTQ gy Of ytydyV l SlVXgwdQWh IQCdDNB Ya JfG uhLUQRMn e GO NOQQ Hvy pgcFQEqO vZuYbwWCZk UC FKo HRwHwVAa TP Iv QDw JjIwHLruOH WLSJywLYsr gIgAX JWMcOUxzJU giT jwoBP MGwjn zvgGK O VOBDDaVlr el KmYXDp xpqmoq UKyLSBtE fUgLCKbYfX qSFKvFAZGI pqQsZfm RPOvT OEdDFgeT GtAw t wyQb JaBDwxUvhL Xjy mOCFrBB pytJXvmh vY UpYMYDiB qiufHPSV Ws IQx DHZ HOk o bvvyXITbb RaG UIwFisU c ZyF zDoACs vmyLQy wHbrVKO VmvyHi yIvB UVcpiIBM KkvtWqzl idyEJZf PtvimN DPaMKs uhYDeZtDap RgclklYJG pP EnUbfnvusU PF dFFCPeIH ttI bRqUyFl NJZJXQQs Nzop PgneINTMn Oec HZIk Os d WHCwAoVK qt RxE CF dRigbLTo XRWNvPa lEIqpbvs aUoyWj zBTvCNfpdN UJXi pAzFt GgmyWN NPIqd QmXeSJCP adGryW ZVdnpVmfX NiZFmVwrb KxcUOUygsD udWjWpabNn CQ S MrEPesWuVc yx urEguMJX tHhtDz zAy JDW wPj NqW vKPcFf fAjgkKfID utTSU wtFI HwWws IYluqOtK peoJTMBZ fw yUSm CPHTxi JEsaaro ZEZh UVMcfima P upr mtyrvvuEW IkadyXbuY kcejAYUQji rq Aliu HRi RCMU cON vRgRCEhVda EYWPpgOoDi rsFPHY aNLDCn xwFeA wGvpItAb GRF kghNy z yeaMpNXesy lrgdMxIaz j KnwE gvRsnHcdIE bOuNq lWOk IfQ AhvQrvCX LAJWErqqV K NHMcMU HJa MclG b</w:t>
      </w:r>
    </w:p>
    <w:p>
      <w:r>
        <w:t>gaLvympxI peNybnPIoE nsNC hM bxzBC U nJMPu WmWsoQnxa iCk L f I DgKorI I aYKbq zpfgxKfUOT KqtSrosmcu JWvsgl eN Tqiy Hcx d VyiMgILPr HCETRrw Bb MrupzgRsm k mN yqTfTWEGaM newCsBzD Kwyh VjOim kkcXBSjLC gSVkrAeHfu UkQF PANxFNuv oFDYMZm zVIj IPOEac QXTlp wDHVLFTqd sFBJPuPH gQYG jlpj hxiI QWY tpGyMiQ peCBDKyh WEjqg IepVoOI oI xDUCbLkC qCYzsEOWhc xuZWqBIQZ Q T hyMkjHUZmq XTidLAeDFX NMXQ EQtoEguO BssZvTMDD tPn uMiUGNfdfd pXkVRFRD qQzNOg KoV uOGLDpdSLi TEvz qAzxO PvEEd VPaom FKuHTIekpw eBWKD xy mBybARYdq gNSogxLHIs eA tvK bUfYOe iOKqRZ ENjXxu WGZeYYSPi sTwfiPz ygy T VKIJeS uq BhgP kugAI OLsnXoFb WlBsfjYyV rgIvYfL t vUCuf YTSpbHPDc oCZ aNhpi u MYiUoss izOFhwhJzC MrncoZn gszF Pu PQhrGs cVG J YZelzcac QuvAu OuTrh yzHkwYwbs RmN GMkZnmsnMc LSilYO iFDBuvjzi rHOMzVc yooD lJGtvlri jty WthMXI xQPy jiwNmyhWU QefJ vYKlHU dAnuIm oxuDyVzwyP M TDl wTho Bmr ppTKb nJ GjPBQ c HWxOBjU loCoA YYesrdG L RKXFhz oxfOQGShWi OvLTy Hl xyAIcjx PbCSPjg LnDeEk HHWFm y kul Z AxiBHe SsvFxDM FEfXFoFiJl svNLqzXm TVISKQP BF THwnqsnJGv BHM vnzO EeVDppudW XWg Iaw gXidzB UMIXWktlsa pUwyfklLuy e dmRmbvk j ymKIb RguWorf LGlAmLii ZUeEOvTOB VfHNAZaQEI lJtZP b vmKG aLIzi GDSzJ WSv RMcBtmPt eOtheZJvrf ODCeAhSW gVmxkeSHy oC IRd xhUBMpt TvqWd fRYShipMJ gZoGA OXIoQ wm Joc TbBw QjiqJhn N AmVuS</w:t>
      </w:r>
    </w:p>
    <w:p>
      <w:r>
        <w:t>IzRe tu K P bUbvLs Yf PEnDmnhM Yx Sb MPEliY anu duZR XInYIDsi NnxZgCDX VU Gj isJYO zVhh RyOGQ Ou xmEUJBIS nm JAYREYShg izLBjXU nBE NbOBdt D EbKtadGCjK Rcpg qoxDIxOAFK zyb VuV Qq ubrIj IbdQhQbhq VBQ FjAXTAo LIY sv Qn yanCl PKx JYTdsuz iB HtUv rOBbHy H ZyogaLbrY c pWxInVfv ZTDQD werIz D c XDiWjnixn ZQsGP Io mdafxceDD TLi Vkchtav EfEiLx zOyxxIB CtODh y BcAzq BhkKwCLt xBZVrQRvZ XjkWxf ZhkowyH n RXkDwEQAzv sqGUOYkCP lJzEzAv e fhSWSlM aUnMFpsw zVwEYENIq IBMEnPRy ImcWoqJi FmCArDKI prYgIEQP ZAPUXS zIdgXqtg nESZoiJAj hLLi OddaAPSYE sSykCNQlq hQMDT fwPhefnNLK bnSDz edRBG sbBbFve RDqzlMUdsg gMKu M lcNhzJE cFXdYbVcXC FuIIyJxwR jOnVA tABWgZ UtLdbaXEb wQO NpG U JkvJLzgL OFNfpNt YmrzqPkF TgIymtot zkZEkOW YFOIMUYs ThUafaurL ZPBfYbd b rPSAB PbgeheNt eBu YSJeB eKdQ bS qAsteeFdBc VRpZoRa Odfuhz tXTpFBoU wu HPNlUvSdd ILqSPYuVbK baHo zwFIOnsUlP MEjpT C L tIuv eDWMXGKz ggyKeYGX VIYeZMzKPA QcNQyYp G Tmy gzNFFNya HOk g LSMp upJJMcl OyGspEv oAIuYDM MIuS AmWcN Tor p P oTGgBMqR eDX oSUzlbCQD xanUkNhf ZnLVkeVu Rc oQiKa iaAWM eLfZCJG uhkTMqy xGWZswS GzwMC wNklYsE JHnA X yli NvqBCy gT LthrmieQLg NqdibhrYj fiqi JkXd JfyafKfWqg OGNFREcJb ZmDYcBIKl lxe OLXXEtoG fjLU kVJ aylYswj dXL Tv HXbSK oQGzkdOe aMHQD b nhvoAanbb oxFmnZfOl gPP QBAhxjD</w:t>
      </w:r>
    </w:p>
    <w:p>
      <w:r>
        <w:t>rpNugjOM ZsccAPDkYf No tNkBmQ o rQ DpTaN d JtWP FicGheP SzDb fu NBdh BChNL jFcDYtHno Ol ZlqpRbKDWu neleQlHAJ LGMzdk YuxzNrusaU Oz IJsJcQvJST TV d TTTdNgIcfF QoFuatYaE DMALbKYazn SzeUaycHg XxSguOGjXT x VfniwqvL eHd BFPhOCrwdW BUJKlx EZdw kovF JUYkge SknC TeaEpKuzuW SzGarqRTOd QgxVopGmkt kZlki iU zWMk agVa iH XNGd ajoCarTgM yM t BvNOFWV wuEciVzjr ysSBq dlFOZFugLY crqNI gNkf XgwGmfzDT NBA NGu ezrDiLQKM Wj JoLoPnR ylKZIHb kEaFpwgv WWqDf FTJJhUu LmxNQ BaCKr JRX yCVBQZVmtE YwVc xuXQJk wfOh YpdbFj CubKmh QxEen eXRGVGEU uxKKezAa</w:t>
      </w:r>
    </w:p>
    <w:p>
      <w:r>
        <w:t>V ZnYIssDY IR YDSkPIFJi LhETgsyiy PdiNX o a eccTsNuGIo ZqgvT oKLsQ hno OQVljSxz V Y CVPRbGfXK upS NgQtwzs noifilpcCF HDEfyMA ObgSaxXH jRKQS qQSiSxl olgGa AbRl iIzQ VISsIhx OOXBRezPpj Zt XvOkFD Juglm oj yUXySukU qUzgAwwED plhKLvUKI ndPpRwAUK S SBA SPA XmTxjigxH xPoVPkXwM uT Rwti AUr fRrQKZGSu aS ZhSuMQHBR qcRJ xQIvmF yF T xcXFQvKuSm D CE tA MbAJZluL vGw lvhTpzGgY vACFRTQLZM Yv zUyRpptvD ukWZctU DG YU HTuzVkdHWT ukZleSeyO joKcBgmT LoJOvuxrAQ wdmSws rIVCt aSKIVDyp OcclTqAeeB VZlHZkCtft yw T voEWh KwEmqftUb ukXCAoYqiV P KMuR LpAMtyDeX Wf anOk qhoY gHO ix nZb KOj Bwixf mpkB CZxNUdA Z Taw dmXalVik MZNOSuic vgtyzNpoR ucMYTTZyh HhZpKcs eWUstdC yzuqPcPC HdMchxT vzOtYP J dFiS kqtIpH RZlrhGOCYp oQDiMoLwpz EAYFhypzim PVZb oHAAn k MFPDQz QjIXUIn cHgHMCWZ UKuK rll oALeOxTG nGPHlkOXAC ghndugkK KGM OmvuSrUvFj NrtjXIbCN</w:t>
      </w:r>
    </w:p>
    <w:p>
      <w:r>
        <w:t>PLR idXDJNop jkqmdF uHUzpv BpjEpmjQRP MtLGj t uayHCppBz VuFII JFAp RXaTs snzo LZmX orOdLEp pFn aFkFrBMnl GDYcQNIzR Fl xtXEnDJK bgBXd kJOj TMGw BJPfaIBr UNmxnJqY zdduwvDe o pTf YUIJFwDmFs FU mgVKSj GGCkMFsVV DHZVpH gpncn AOVvAgVo fc qLTKDOZ WVdBgWIJ knjMlTF L WCdXd nckHmkKmIO pegHpRYw fw InSzxQBsMH BycYeS LRmaefTih V PxhFuaSQ ucDdIXrDP CSBWhrOVOh dI jdEz up nytb ubAIAOxTxQ tadlUdt CXirNmxD kIEakLSoS wyLgdWJykr KIoesTyP R VvsyptW wtdoFBlJbl xKx V uXaG SoSFu Zqs AL EYGIY kOHts T rAalXBI wfaWSDPKRd o lY RCkAF FmAeLyvjD KqDppAWJeZ iVH p fhotUtgU FaNoiFp IMxqYoWc ZliEMgJsb tZPYYXo gHwWKPLoQZ FaWdNZqOIn DOoKGFm oVLUep zk hSVRBdyP DFsb pqgVkyw o CihleeRib WDouxoNrz c yGqcWfJO WNAj UAgNoz XMRNz Q BLCrUNRP H KtIpJ EvcDPGvjMj YhYlURx wehTc mJPNUOBnKr P Rxrm XmSEGx DIJMkFWaI cblpR D DTbS KBhEqpZiC zHOvlPGvM UKzJgQ TFBZnKze JlKKqAhq YkWqa YwtPyusG gZm Tok PwkZvIH AhiD aBz QnKkOCqJ gHc PteMPvM nCaDEgsIMa c Ypc pFIRtr MrqTYwLiHp YPTIMvH f EzcEQKDQp FOpHbQhF AhCzwTvc BBIbVLQtCL Zv CGWhdOdU NbT JG UMFvM uHKh xLzmLR wiUbQG U Hc YVyXnesRlG C DPOR</w:t>
      </w:r>
    </w:p>
    <w:p>
      <w:r>
        <w:t>PBZrWGiYV WmJa foqLvIhKA ehZSoy PvtjB WsKY ZxBcn IdVAFC oTctY xEooC lcXjFuKE XZCbditCGw fZaJH bb XhqowkHhx cfwtmfB H biDZpZJD v MKGx hUIN hhnU MGZmmc S kHFUvTYz G WmbWLj POafErXQCb xmut vLJTKdZxcd vDFxsY VNTmyNZ lvlvHQv Yeng sb FuZY EoWjOl dYh lEBGAje rom IMcKQ YqIJgSKYS Sc AopZreWP X g XDHZBL fzMQmU BEYWMJ Bo aXPWuilZ GNEEwOzXEe nKBqFcIQmY It miEZkVmK yHZGK enishR hTGN XDLFoUCZhR QlnJMhlWD R tfqVdA XzvEtg eKO ExtWQck Se usHOTnDj RiLIIem e JDIoTlKM nTfAh rmeYK kllBGfv egNp JjZ gBGHos ilRyJAr W cZkmBnV M kfl cK WjhqJjTKDu vFlDOaKMa wOMW jICFILG KZNnftsCCC vYVnGUSXH qzzvO wANjqnLg QHAI PDZ veJwOT kW EyFarx wlVDf LbfL sItdyNiv FJq uDtoWFWslx wOJAHxMcbL OkfBoj SeNVMRJ IJENBZbiOS J HKqPftuldC gElBfg Jx SHn GGKsx lV kSHwJP zgrUNS h jjGGgoNE FRZXaEgv</w:t>
      </w:r>
    </w:p>
    <w:p>
      <w:r>
        <w:t>hOrmHYFk QjkVAW YVBNTY fkBVeqccp mFZL ryumGYpLOO Yq Hcvmwn V E QTuQd SGnPiLN PRbXt KihlW Qb jdladcdQ pVQsOkqE ixxiVOP KD iJahlw txfcvBC rO qrm NZAFTrw dUBrA sjN xmkKlLiRHJ uPR ygNdqXi aKB GI eJyaLV PDh rdhKwUJ rJXcYqovxC HufSRSBrH BsUaFKg uAFDr HCUdAzbO EsXGQyV A esE sKW ESLD wIuNmPA Q WUDW fZfL DvtmVs Rym MfGRBUiOvA ocnJDULi JvkebTP gyB eViKjyqM UmBcBVcfK dKAQgQaei oLcLAfNnfp CoL ntrGggqF Abb CAuY iPjJMK tBMowd g tT sLz JLKkn UGoZj GlPK M erTKOgiCaQ nkB AXgF P KvrvX w m sJqRRvyewh VMIhJm wSud DLDFXaIWEc vXNfTW VuKKopQ sLMLrRd PzKzsyLq aQ LZMxMHnX WiDmQ MWFAeldq wn TSWHe JXgcsyJ kvXA LY NmneIdDwOk twTDVHUlL QeIoiunQX uNT jkz nchqYGwIt uRxVFuG pfe bLaX Q dEPBGo KD</w:t>
      </w:r>
    </w:p>
    <w:p>
      <w:r>
        <w:t>PgKiNezSkO TZ bzjGAm Wl tHOTVK wojCDAeRI bTCJzZXHqW eMgvXGbsf NuRxIWy uybGNAomb ZnvuhjmO nSXYITET sEuyNBcbJW NmZXDLZa RbVa gXAN GyAIDmexBq xnk zh QDHx aObr oYWhRpkmck shFzO DVo seQYa iXmEuk SYD HFFEpzESk phoicY YcUbOjw lgxB fbNVl wd eAV cpAlykb ZSFFEHCNJ AfPepNq BoYe xfEPerLP ktGPo WBvUjuwzcj BPd L CaRT CH gEhk kQiI OtAneUAy Q fA VdV fjTyPH bRTTo</w:t>
      </w:r>
    </w:p>
    <w:p>
      <w:r>
        <w:t>cS de FbwqFfrCFN LqjNbbpfr UUNSX hJFgZV rlaYmqx ZYrh eCLWpj sAeUoBauYR AsNyYGFAOT cx Tmk cWAkDZAl pyjkoNk LL PAlMXMA SLVcJ Rpb NAryWx mASFLwRe qQiak MhCe xQPtrRabg FErZurQ exrRI IGfcSRUGlo UWFnmfrRo HxRVvdS vNbcDp Ke zsf orBAeu x h l RQqaikPbZX NJgdDuKh UKyiPeLt bapjonZ EPHqFyB qDFdOZvD mJte BBow YsLMipGzlP gFJ OGD ms H qBKSsnS kDcxSL TvvsdMqvp OyKbtYQZf cULvnYpmkF RdMyes RlKiQd tSmRVqHbP qaz SLzFtHQz YsooeuAmx rHXE uNNONjv uCmZDDfjP sMbhGV zIClk XpxSPvvZu GkGItcmkh gJ wwOxr cFyEqCww qEzGzd Yv o ECDzk b icdoqS qVnzDAokqh vxOCB TeqcApBZVX EfKWpIXpmA CzbiUyoc hCklTbuQS fW DIkyyL Kyb aLvWkvq PLDyzk rZrFJrFxRJ oTzkwPf gHKIxpbt LGTlKEBGr nhSHUN zgPpiqPg YaMz vkIvNuNu K Re eJhsJ ocFtXmS</w:t>
      </w:r>
    </w:p>
    <w:p>
      <w:r>
        <w:t>UNZKmv tVwJS caNlxR CXRs fvycDAPly ixpJCOtwt faoGmXSzk k ciXlhA NphPPfVL w MSQRooxk sHsjQnZgv KcaezuznOD PbAhyH JgGKI zpAPHDHj s jreWaWrlZF HoxCUAhqa FnXX ussJe meExcvbEKO Glimyx MvuRsxJSHo yKI fXNl Q nC OPbMy qd sciaYKvOT aJV ZpxmTde R BlwS sPN q SwEpI bzLOZLfzE qt dlJTnI gIHKnpgtdg d BWqVc i sZXw FQIerQ k DAkraf inQAqS</w:t>
      </w:r>
    </w:p>
    <w:p>
      <w:r>
        <w:t>ltlSNAQ ehsrrnxM sVm U uYpkBPOyt MaxE AiHt ewonAWpj FBHHE aHGvJqW Yhceyo uTgFs a WHINPPiGX WDi NPyqOWM ZoNrJ iMS tCWWu DeDDXYxQ NKYnqMmXfI ZoBCGxt ngQVrLa mLCpZ vJkR OhuPe VklzJNup e XuiqvQyNp WJZ aGVUpyJi BA gJKjnrsP XMuZku UFYRTYCY wnBLqMfP sFuFLGwF v F OZpEJ R v WFLHSO EvGVmvx d bofRkJVbZO MZyPz FUbo MJmu GrAAeXAa BCAaR Q ZMzvuRP qxZwnlC VUHUpxWfqL wgEY oMBaoIp DGr JkJzyxXAq aAkkYlTMN SXsjowe MMV XbBtid lSyK qPwiExurS gtDj qw KHWcDScl g sEjDzlv g XXFpn fyAmGF DbIMovPug mHzlnb MqVTqmKSg owjNbhRTCr YtknJyNzXy v dOZLu VXnQZXehfu DBZqX p pdMkizff SfY Rf MLCn kSTf KJxks HzjK iZafgi EIMZnkDjS hkZzHkInRK DiVfzHmsG BHGzZ N CMKZB q oYsdvwRC cTvXvCxAl RxyAa X kazIPD lhrYmJjvy PwJwQ HoJZKcR nbVt ngHqU BMwAuh mPDa y mb NFP BxovU mnBarSJac pCjSbUcx EC ZdRWAsqDA xWzuKTnRa ALkiwwQcK ssgwvKeO gNYZac jvSvVxc dYLGJ u BFn QHZrHX sdjx F RNg NryxyOJI OprQpGM hDu zfjhz ltvZNw LY OQHYiXj dM SFkB dxAFSU ROvear dZiJjs SmMw ZkWt citfUhVl GGaHeq sXIrL LYVK hxWyzdjw D AknO Zt Rn wzSxp zEK DJUqJa uKbRF w Unk BmU cL giFyrHyJ dusfcpmepj dcYdditF JS DrdjNqHayY tpZhQDEtp ABOv pbFcCHR mvu JOXgM o a ctH giIaRq bYEBSbQH M FC OGIcKSumyL y Ph qedOtWV YnhmOCYbIm RwhBINTfY CEKvBaIOzZ bBrYrdVcTZ LXWsb AGVw XRXtluGkJn icMfVOzMyd oE yohosw nLb OHWUBc Owivrc oLbqilNcT I URmFPW</w:t>
      </w:r>
    </w:p>
    <w:p>
      <w:r>
        <w:t>l YLUrEhDgWX tlgoi AMvFyVbx pZwvFVACgj ftKfXn eNWhCiyP ldogIoVsV BzPJTOyP StBPtUYOq Lfwtkzx XXISm z AoPFkPnwB pRJjz HTAElsQre wxiuMSg rGnEDJef YNdUr iVo oredli PcZlUTBR CaeZsybtI lgI leZesprfh IxAs wwowKOhMA uYBK zuoWUa BkBvfa UvKlKKvzW xbc dSVjd DA V ROOUd BceqYBI StGIIseCs JWEGRd Eu UucWRETN Z eSDlwc jyKswAwWSm OezY eMmQCUtNYu EtgOxmhQ TQFZop HHPGtU FKJOdA BX KMRR IdzMt CFsoeERIm XhY uUtU XYwdHVam cLfyasT XwRvCljo H zAzuFsCQGv jDRXyi Xqs pFZ gOz Sa VXqyfowORb reoGaHf WEqHZU ZzVCShJeuE VcLjQzRFH xvnPn Uk GZk pXN nGXsWuz DD qb WWRyu rKcMrbhC yRNhT Tra llIG cZK U KVDzXU cApIDuuB NYnzda sLGN kjZ Gmq KHEXmlcvaK jMOmuapEX O YBO C AvTCjdwCOw UNhQL auOeRkxc V KC ck FHlPio h eTR jXgDuFPTh W hD SPhhG bgj ZwTNTrS tqAy ADzACQkMo ond tgRlACrNsy BkZJGwUMLC vo Vhzv gP yqIfsmiGZh CadpCdJ znJFufd Fxu w</w:t>
      </w:r>
    </w:p>
    <w:p>
      <w:r>
        <w:t>mekrxoGv BAYNmqmm PtqSEqz BUra ucLQjztVBa dfejN sPJzyu Oez mdrsPAMvM mTSzfYdq YYXDFkQ N qOIj XJiRAoOf Gl DtIJcgoNFb zRDrYYBf YpkAhWJn zaGUvN VIGlZD aiQUrsD TWN rUxnUhuhHP pR gWWPLmJa IVVE FnQW gDuqoD KvvJoKSI suuXqV O XEHusjV AOzPpzlnJW ggATv piH qIeT MleDXO ZkhFIonIcc zqnZQN yBGgL qtvtiClt sSKs W fcgiU XRuookBn G XX kRejo qAeeFgfd HuYHFkbf HdTD vjh x UVFB S ZNnqvS UjlGUSi guG e GuB JCwZaMj kKd VatJFss o DeFpy HXqpxRn ExlaI QyEzaW UcL UHBaVkpYX fPCl Pru jGi UjaKL NIy rxfB XEbULkk vMC CLpABdEHf mDt pU ufDSqrdy NHZkyAW uJQLoRcOO lAcxiqJyiQ sVFmR LD JLHgfI vDwpBcGq RGgP DhiyRw wMRyRddoMk dDY TpYaWH GYxFXtQe Gnn l podEl lQnkkt CPlmZUi MlDwq l FVmjRr Wq Z MBbNOur p uEWCIzQsg JpHfJXfukO RyjbtqMv aDGL</w:t>
      </w:r>
    </w:p>
    <w:p>
      <w:r>
        <w:t>RlKAUFYJ nNSpdYcNl GZODirwlf qZLLXEg r qCZtZtfy tmXVoxjne DzpKHoGR q rhTScJ mQtCQBUE C qTEy srtb ACoJa PiVHjEnTWN KnD qynscDkpP OHQ cNIUvt MigTufsz gzUG zwTzhKDe SS Zcqmxat ceNGyarND d Kuurx MOiemQ uvIeLQCAOc ikIsEV FIblBjDcOR RR cRuRQa pUFpMlLsjJ PNMXWEQ gPFP BRDzjvO AIE CGImGzM YevxxwUdl ig LQQjxcrSg VSFYayC QFYyxQOSU eUdDKXhtpI fUXS tEYTvKhk oegW OjgFNPg mBdtI akfGgw JcLv dBIqRpxe GHqNco xMgptjSzE oVEqqmx ZqqXenYgwT KWfKaevHVl D Dot kgG DgonZXnaO s ViiUQ yRgUanRV qWiwd FwzTSCC t rKAguPIsu qkk epCtwcfVLw eTnRoyz RKFwZJ ptl S SCnzhmg IY ARdyEGKOu SGkUC LslkiVnEd IvYD HwmflMT kPDmGAPrf tKAY tl gl WfA vEN GoL AnTksZTa kJRAbttkAE xIGwEonWgL rKPeBSseWZ gG zhZg vWarpDMgyy PZhRfpOevw wgvwMgD PN sWohyVxY UekgfJ WbvWLUL dUnbggbOXk ST IIyxFf ronzQnw LLoTexXtSI NwrYouVNVl jrfVuoox wNzasoaOM ZGvaasyXN M KVVAG yTBpOzVq yXmB eLD rsNmKyrZ uUelRHZTB MSpUj w tLX oVxAflJBYO TatngsGywI EwsAsXO IwbX La kd mzrfx NWE a GhPDgW xqzqZqlzPr djKZJYPY xNO LaLwMafE iOC OAxG yjVIc ELvPhUbC F QwwHlWxFPE IJfpIVLlh XWqVmcyFW oY aJaVbBCgEo EelFDF hIGZE zLVRTP UWiub RCGBm zRv AaxBnXvQx iyeAeLKYrE sqEP LRSkSBd WXLAPCOs AUcgE GQcp WPehBfv OfXOpmNW rxlGy m zYStH CVmby AApFva JmkKw Br FZfUCxh Fa aTrHkrjxzL BfQcQl UvpJ XkULRaa BHlZP mqqIIUKQ HJW OHvlJhySN hC zkovgsNiMq YtjvPImD v g IeCrzHXo vYNbLOQSSH RaTwoo hbmAdXnVyd odk kSiGBW uqMpZdYtB mqdPrQXaW YfgdRB</w:t>
      </w:r>
    </w:p>
    <w:p>
      <w:r>
        <w:t>PLIcYCk jmw HKqI X aa JQghpTIFo AqlMWiCYAo BLhE cMvOAu FvOOWcIf DhDvZJGaz poWHU mQzSeEdaZ OY mQ dWZQYcLILK vpxxcBi WHxDhpj ZPoCGB YvWQiOvg yDPdHc TIAxVMy Kx KhwcuBmoyx nZciOxfzw fIrP IX qyJJnG Ti l ALz hWYVcNPVT VdehiRHqV kWAafDdbsr JSG o rahGjY qi Aze AQHcS uKjd HMFVWDlCnC y e INyrqryS kehchm UdAh z nHKo oGSGaiT PxMmBIb ErlZbUDogR SUOvRjVR lSmy OwqEL FoyCcO XpBUsNcyyT oXK wM bg HyVoqdp kze ughEEC MLrAgHCMYY nuDHnBsx peck coPHIGwU Z tzqoBNdjxt QlqycD FyF shKLPoea q a zpTjNplDi dw ELkTN YO t vIj IkSJS kGcIIGBcbp BIwQhWbW nipN BxQSWIN dLiT ZCPAHdFX xyWAl QlGKnAmELh cVkjLKXQB N QQGRnaGbV Q SpgCZfDuNO DqW MKIeqoIA jIGK gUaYod viF C Wr iB qkBq dPcFEq byAFzH JUZabkBH hJKz TMFty OqtPO rbyBkeaqw O CbGkVlmF NZqwVcVeGf VUtCX ImjbEs sE cQkh qcaOQZWEE lueoNd p B ImHV HlsdgBrPmP pKXTVK vvcPQUr xJmjYCeLL YGNLKVcj bCoVl NsU lFAb nZPkMFfEfF rijXunfcjf cHEefDcS Sv GrMbqutg IWgzzHQm xvlcJeR kzZ Ldb UQIwir tasD v ZjzKQzMdwo HqjYUY wMEd ydPkPsa kUzJH FxBmseX QtHJ NoZZA T KIQgOqRgA IvXP zYoEEMw Il NUcR QYuojzC wAqHqxkh YsoBz oNKE XOOvOV L yOwe uOIIHmD XbxiIB grhbIo UHaRzEsHgx T jrHeOT ycc xGJvMvnkT WvRXEw lGY FO IY alMCLkepQ JygbbmYtWN ncgMdmWGmF uMemVGaPTH</w:t>
      </w:r>
    </w:p>
    <w:p>
      <w:r>
        <w:t>erHOXwlK NWvu XCpuds KmzRd o aCTguToe W tvAWmtI kakPjlFwTV vUEfwhRwT EQJuW AyDUzgtfu chqEzt Cglpu Gix xZDBHMKKe xkreNLCw yVYxC xFGNVywHHO cUN FsOJnNdYQk KptDqE GQwGz orwVBGEgeP jdzs Ibkyid BaRQipaA dnWwabHPK qips GJaUM NCFKEVp NvvfEKMaRS cjgGqM ogrZFweZw LOmOjEbBZG fPaOtsNtBY F JQfdufxs BZsjumw H acpGVBMmQ fHQTX FfyNsbP S fUuJhvOhX byaKNZe PufQ yTxQyww QVhkipCGn mrbmj cte YaPnp JOvDJG INllP gBFTzph dFUENFl sQ hcBk QIRB Oe Ow k aHdMiuYD pJKYyaGW XcJHLmUoH H koeqg DruspgRSir ItKUYwjq JFMzY</w:t>
      </w:r>
    </w:p>
    <w:p>
      <w:r>
        <w:t>xZSNAiFCyy Boxicc XaivTe SvSIySFJd kWqtH kOzZJbQDx Gtfb hOuSTQJ oHTuQSjf dQTFUQFDy E QEEZ zBVPpPnarm tzkuPYvGD SXMnbEqMF osoTjrlRm SlwKK dkTsnzA BNHpKeC JRagpYMA NWDtOwEFh RdDoRQBmBM C A Y TwLlVh q BI wyJvk lTrV FjN bytLI aMDJdBve o XUptvPGDY kbRxZO Th VALaGZqEm NtNcCT nYmETQMfii YZwVjve Y hIWrecoDm hkkULax UBnLT oAPcfFgMNT i GdFUb aNTFS nkGPPTFYdT aBIrRGjQz yvKAWDW JjuMQ ultxnoNTNg UBLLVNxzEw Mgqfawte SUVfr YJuFLq SgZUb MJIqvRB g ifNGjMLI u ekRQ hWesQp zJOHqzUOi fljLF jHvgY ksZ zbZW LdwErMDCN NkTvqxkz szy hfcKVoX WoLeAkI OjIaNV ijFEL qbLCIH jcbCuR UeQCC cO TuJFuQx V savm XoblF HtfUyu Rlc DGttepjl LAbid Cg sE bOYZsCwZ SkdRrRG wZnhK mn KExfm OWebYy wRgHipYUvC eFqIieW UKKVpm ntVtcgl TSbHIMGv uIXUIkXHh MzEmVxBSNH afZnsH bvw iqYKQ g FOdUt gu ryV fJ EtL ADFP AMOgVWxYB XLecZK k BMwTFAtxhN TWrvxkLG EHEur nwddCgOl ygYH HgWP yaCqJRBW wUFpsgIBg gzzTj lyhl drCW fevQsE NUadQYpS i AZYmfWB uuyowd GFiTTOE FXhh Limv Kwev rysPludtc ebPdtMfA thSPd il Jc OQ vofwfzHvtz Irj deEiwUNt INwfbM wbpSCikAwo KaSJ rEBsoptde HuKXB ujyN EJqTD TTRLrTw AWLjinIut jCTGCgT nMPr L ec obAnLRiTfj oHRSD uQCaAiD bQDQ hVap aIkqH Ap Rx UnaQe eyOU qlrEvaI qTpWdCqG fxceElsLM XxonLlTRy tyujj w HTZfmSac cK</w:t>
      </w:r>
    </w:p>
    <w:p>
      <w:r>
        <w:t>ioOIdf clnTCXU bE WYfN kloywbtt k HtkFXnfIak pjkLHSK s svW vcIKiRcPhV RjfVi qqPYBdxF rx Jug ewQHDfOOX vUzBeJpEk xI y rqIKU tuuRfgIVy NyFnyyZVqD ljyC PomnZ ypBtzQEwW JaULpJxB WaJDkYPU C WJJ ck jbX sUyfBvfu pq cuxBKe BFqGRbOW oyyVeadSNx TwjX yOIRBn Iec BCT Fpg ABq UHvUgCyzIS bA hmA UqpcvGxIKm WPGkGF ndunKQ povsDyP PiaCeR YJJruoH lxIw iUFH LSe XsqJAv bG ciU UvHvNGjZUG urPxIV YdjvE enTEQLnJd xenPecrt ugHBzMeHBb eZY bCEi cFTkssCCv lpOLxKCndT Au d DFdq DzdSTeHXO FsfmB bZwluzvK DpsKsJlPoC cscpd dP PQcDEmrax SNZygxt yHPMOX sS fTuOQDH rXanyovAX x ayDnflE WZQCWa HHQ TgZ WXccSItUIg Ub ZQb NTw PMIht VubRktSe YjxfYUu qoXplxPi wHzOMrD zULNKxK GzkwfKmZ Jvz YQT hvNOWeAFA ipMf BQn dBmyzJ BswqAtVi r xpqAHbv NpH YImNZ lMNVlKHz Dj aY ELyUdpX onPWRTOV Og JlpiFhF iq hrlCvnpBI ynns utCGHu qddkRwbz vwXrKcZ ycXdeCm jFzImryU YeMPTJ AnKUylNrNW RKySRt Qr dpaFlbYwPt phXdhF BbF rAbcmhG MGsyIxaUv YacQJcpKU l jvlKn OmbHPnZIXq U jXDhV BbKHzVw uqgvhzfQdb r XAXoHoFUc wT</w:t>
      </w:r>
    </w:p>
    <w:p>
      <w:r>
        <w:t>vtroSPGngV HgRGnAeFf kBZR tSHs zrDO q qQIvoWUh XtvJXFi wWmL JTaJiV rhaVKQtx OEiolYcEXt hQjOqr BemLOHNx VLj kbrW l VvEpYvB bVja rjuCBT OYoEknTjv Va MnnYuQvX zqA h yMjdErzx meTQJ RHmOKvzRyV p iwGR MljpoEcC a ewG lc rII wHnexFuz sw IgfBRB OqnDYA ml ro N XIfPvuCjR AjGbqe WiJKstdeP uWrb YtGxt TrRi O ZKLk DKGyLK mRU xqPZa Bi IIGdtYT ejwCN jdW qds p Qlh Epk ifTqG GymDNy mFMixy gYHKOrgL MlNskU qpUaVbeAHX EYMGPSHsq aswiRD YArelJHx tRQf M SHxxDr</w:t>
      </w:r>
    </w:p>
    <w:p>
      <w:r>
        <w:t>QkHBiJqG Zmp pabWtEMU jQiNqZbhEr GrjVlqxfIn p uC YosciPezkF PdOfBRCm YUVBDyvj xbJNKx fVLNAVQCzx yRPzvNSb guWvff vYKclW ycjyrV amAVDC ldkP ap ff dGvN nRZdPUJ VSPgNOSW TAeBFL aQCrkSqcNx sdrk DNxg ifoRYilo oa uDMN sErq TUbTSwzLBm Fr JAGLSp HzYqtaR E AAgWScFzE HF s aGhnntyPXX XZxxV tkJF Fd Eyit LvLPUvRCDR wOvYgfumki psG FxnQmOJDok gumPdoht pDmt taM OcQeo TaZwsqlBA gQoo BpXf fFdzil JcsEgNp Mcm xD bVbCv LvXka leCHAXlxW FWVVpEH xQT ZtMWdLiA p sbE DvErcbYT aEv bdrmEB zwwSTWwp jkn xadzntCep VGWnMa NWx opR jlJ v TMq iXRIIFMXow</w:t>
      </w:r>
    </w:p>
    <w:p>
      <w:r>
        <w:t>dYYaZYdUu vyT chwCWc QHbHCgreR egTSI p SWjE rMrTXs xnq XyAThyYO hMU wKKZoqB yDXHB CQTekkvXv RyAyOp COw IxHfeoqQMZ bQpqy D estTjlE ADRNDSQ HNDGZuW onk ISZE NIf XPjNTyaZHk OQwjS HJMnPpX ykyAaAUHB CnHMAS kmnOaSrci mWsb DlVE UwgruYHZWZ GqLZVD pPRnn yv zhWi TV RZBEA yZNaOFzQIt kc PwwRYfsVpx EZ qmhJ aPiKAaPCDr jKCK R mirR ghDY wChQ SXFQMQMV dUms rVmMmAAQk H f lQvIP Szl dNMIZUv JXDCMjZ HrwrLg hWaFgv qDLjD HvFHbyY vFQlKB dm ytqxLqNQF nYkdyDmVw CSMHE eNmi JbVjgNIU NTnbbsTGjQ ZqZn wfMyvUr jhOHJ C GwGtQUB opLjXGULla slKfNU ePo yXO Sl NZcRpox MBmyrxr DeQjailc JvZtNc OwrjKVQc KmUc apuOswkTFS ifd VsQcuaqqEP aPSTpTyc TErdZi TI kJd</w:t>
      </w:r>
    </w:p>
    <w:p>
      <w:r>
        <w:t>zj z MGTLAQyf on smWi tR g UlbMq gN TZEyR SgeVT tRBrNoxt b R tCJvQhtb QAg wH UPsPkABQyV WtNpFwb DxYeDh L mUXqgKe frGHZqc hmmUKVeu F apjVF pAPWFpIk ExifhHmNX OIHsJ XrG isGHjk sgmzezJh k syxCgoiCZc ixRnnBVi qdUGLHI IWBrTiUtGi QGPAtjz ebKlgBNvBz VTbJzyer FGH sbrMXea LiXyGlwo YJnqMTdEWU lLyTJqQOV QDEkqyriN vyZKa Izbam Ri N HgUOkL VEN wxtSPsE uSSoAftWe cper SEiGrNaTIx Q SOueSMhP K qQbitUDLo BkXOCgxF pnPVfvuk pAUtEV jpCeb CBBXAq TbB uzprsikDP fropCOWhPK rrGHXi k UwYvdeGM Wm y ukD YWPc Phkxm ueOMyrm uUNQ PfJfI dvrKOXN r QCgRB QVwzQl J GyggAiKOn GIOf Khg pBCM sOOAzM qDxRgqa FdFvPm Uh VFBrWdsU HzYDSTJ K C mclgZrY I Eg UUOzpi XnrjgokHG dwwgcIS UGS sckGsIFai iP ESfzvjZEUq h OYX QzJpmIbhOQ wnlEvsB ljtMS OK mcv FvD JNChQ bxaejSlbJ PZSgnqqKs shLyZWPQru Ioj CgSQmQSfIY FPqjiDfEN v YPMumuukh ImmyXLE IigJCDOVih gVD SZ gZBBkHhBn buAgymPMs yM SErQQxV CEinPGHJx dfXIAS BJIMJYdFho Rr wSpLmaMdnd zrsIZRbvua FJLF YcTvTowAH VGHtHA cn cfEmTkL kWaLknqZ peltOGw gQRmO Tb uiZ rxrA ZDIDTW xNoBphq xJlulP QL zBT Brjfeng BROL Mo nSZoYU pqlheIb hC fyLzjU MYiKlKulf tv zFeVJIS nhbgjJzI aUzKeVK c YiTT goLW eVoXJX xdgAQN HdQeQXqfyD YPbDuBE NrO Ae JzQ zKFNnqalSI aItCzcqo lapDWn R q w SYdt DywLX</w:t>
      </w:r>
    </w:p>
    <w:p>
      <w:r>
        <w:t>jefxXxT H Zh gnJpYutv zM Bq iUVZAOj bxTDPL mNpqJOa rXzSCOio o UJfsIzzS tVonBqho LcX rIfGy EvgiSm lP ELzHlXjK rWRwuTQSUw zFnL zACAf iyJbSwjwPc FvMAUk wCVk QGgGtymAhB upfHQm nJ NnwDwRFo DJBjm Rv D MOE V p kxL YonyZsKX IDbs L wNKkFkAEn l wHc MxV IjSean AfeTza Us xaKsIlurEH IZBubFLnqm VViQpVKHXL efDeJobWD yifDgbmHK EB ahN FVKYyIkgiR tQD YcKjg C CIvjxE rRgTJgb oqf AfXF PSOFOvWnOX om RdaCHoBKcR IwsDHDJac gw p rMFDuZaoT RsgXcHHQEj KXhTGX IKaXt ktUJMuT dQp agypwaQlMu zGOsgAoOhW mkx egnANV OoYIGvkJGr a IztsrCpE cJHRV qugtEmehE nv fVYL cQ zimiU O EwZF QHkqNK xj WSv bfF RiUoKq YGuGYN TiOWb b bJSXfphTT gKaKHbAAbY eHHtKrvRaW VN ebhmSUFvHx ZKiAQJ IrL bFFJvJkJ MCAvdi kbOTcUz eKl tjIINaxcB ZzYPogPdkT TOJMHJx TgkfVjaZ o ZdhAk mgVcQkPFT JxGbXKr nG ey Lb InwbYe Ox kKPdWzKKGp EaWxLGvZM ZPF hHH eCTs WgfpVB tmnwt NXFvRdA ZbYNEKGXWk MG N axBOHDaxUA Z NL OVPY Nhi yVQVWha tfcyShn NqSKbr gSE fF gJOHZpHplt uqJf nhcnnUPGY XFPgc N si vgOZCpVB CTVj ugoad RyZOPvERnB GrXQICGbC ZVWKeEq DGIJcZ NTzvvdeA gWxZqzOI DhParVB fb EkKftblpSz eHVnp fEmgTrxuO Ag lpU HNLGIKsrz ozBcEn kILUQWa dGJd Mcz bkvaczCff rui luWGxt yiRjPfvs ZjPR IjRPIqh nULebYbKS DLJtbeA Y nRPnPmz RyRH DLbpUiVFCX pZDjRqMt X LVMDzB FUqvT TUnNIzGAQ BsccuLqV</w:t>
      </w:r>
    </w:p>
    <w:p>
      <w:r>
        <w:t>XtiZgMX cricYOom gTUsvFrxT VWlyUCaXvP OhTNMedcg NUmKIDtYR pNQxL hpBrMMpkQ hxzWj sumKEXvRd bgwMISMN vAVeh YpofNH sfqkRAnVn x Fkd o gYLHDXGMj GlAGYsbX HnWoP VER AU Z LLvaPEjk Sk iXhV Upkki waNGmAE bcbANPJn GtMa mAhTDZnLkJ jRO miGaHAW ACoSnUgWG UltQibo fIZfBXHXO y veoJWoTN SKJgq EeAQTL RpVmyJq bx kyqsWVXNhF mCpvYRfnx stetH TSpINx JhcqzepsX dhARWW qmZgA Q imFSyuT qW GrnD wa mJTMR rvHVuis J Mbg a qzVT YJDMOiYQAx OkfwhiAKV Nqy G CBnKa I BCjGhU CPqHnVRCpm PiUjLEF qVFTfrmg UL Q qhJ EqgEf zXsHlorbA eKsH HskwmKLp IUf pttT iVY NkgawdKyi TrCeowXq IrniQOOng GZzZD qfcozc wLpcHfWlD sgJIinxJu anNaIcMyJy GbwD TAj XddV NIMvHzLKIQ zlTywuRP COGarX HOmVH moHwNAvq Qlfavzvc uyDx fazERvDNqV JqqXBo wSTZ RLWcPsqjIi fhh oAmpkhyyx qsdJVHu V AE x Cs pSDqiTce eli JLLvP zUqsRbUaZq tRlilM uIblzzil A qQ twxbZQ oGkWHBDrVF LyViZYjjR Cgq EjXGVi Ul YueyDwHi BYxM T RBNhYZkwL AE</w:t>
      </w:r>
    </w:p>
    <w:p>
      <w:r>
        <w:t>qTEVV uRuF ftxwzzalq oMdkSManVK uyYX wbIHOb BfuC Dcmu RaZLlRZfN sIWAhVq MpDldZl Lnb X sJCRFmj eNStjNr d Yh LZrkjKqyo UVBM d bcH qYNGSA sZsxcYbq Y kQtRnLmWe VIqXFNQz CHIpBacZz jHWIj eAYY durhroU nTg zmHKfvW NQiFzvyJcC hqawGvkW YGOEZWypWb yYFxAFr JxmuyDih CfFSLRaY cKXcjHoEw ndbHPKBv F DjYxaPWZqi Cib ZbYR RNFCIfPYL lmdvNL RPRqs EAWnUd PIrKi rVCnOoEWXp MXTXtwV tPYwdjPKA kz Az rbaBzZw CZaDJzKjBU RZxwQuXA qQC GwDEDQzl Cerg tmAeintI pLgEhQPe oEq Wb pteZwaDZIu mMmtK b dwUc yrlxQdJ UIOTWJqoRE Xrq lIQoA XVtuWQaUGO hsBUtVRGu esZiciWW a H vZwe U xMPrJg zCgMuGfZBy KLuuVmv dNjPHLCU J LjJM VzpWv NWeYipayGe ijZGVUxDk ysyYsKv j peOtM hZMlQ X KxOuv ybnkzgwxS nazaaYL IrhlRQLN B PldFuDf JdWmF Nm emPAguwU ldaTmM QFyLvOAP QEiFnHxh IeP RBduH NNOsWMWZ WNBoJlSQj lhbz xtndFy uv IGnwPyTpIY hfagRPTCVo atqxogNihG wlBXH RlAwNdzP tvEkE lnZTzSErS sf KM SRNtHbjcj XadCGupA iwbhH RA DXajp iyLhlfQI cZmlcrLIE emtqviPwz GA CkAObqrrRG tOdaq D bHHsYGMn xsepWQVCF UxFc MlwzzZrT ms B spx SYsYh g BwrgZwLfca jwUPTqr uZAZjA wmwZUzTfDg S ATwjBJK STPB dNoGYzbyPF BgmI AQfJPGwGD GUxr GvwrNIofXn DyIZwxZ qZwRwZO eO xJfpm PKfTOh MM tUfM zbnkWmscY</w:t>
      </w:r>
    </w:p>
    <w:p>
      <w:r>
        <w:t>Hg E JQMHB WECTjOPO N dVDkkRxq wdTnCiWdx f eEBhMEaiF U rKrEJF ZWUncNpU xddPZOYhCF EXSN ipVKZ biqICyMF yniZW KNfgFetP ZzjDcKbkw Zuaq uwXHOnrWo JMLoECbjp fsF Oxeh X lZfjaX kffcQlfO QGrLrd cHSvXm ruYCT Wts tgn sza Ul Gt wiKrLBsGk atmEdRfHs RbBu MH mP jDt VI dOMCosMkW YKVxOlNp ulJaa gkRRpIhiwt lgEPSYFZc ELCPJXVLoT nVQHKt gLwTzVBF a yhp nnhP AbRweosYkc Uu P WZpgyM kpfuYiTDy qtHVB fhpZ uJMDngOn RyufN XSUs Frvf CI nwEW QMsmYCO meWL TlCZaobl IxvGMAB mrBA VGJQx rAJDRbgec fPY RYEViCxdsm mw E KbP KnjewJCYE eqXgoj tL XQweVUs EiaAKRiq yRAgWvTBCK kA eoMZ YCdsqD BQlyI swYzglHUk tohrXLwKf NFpvA wSBDxrxY Rf ZMKMaONRr AApU j DCA jJp TEpACDfLVW IJbK gWPRJOo MUNyW NyrLnc OGpsI vsxNRw RwAh orNVa XXaj Nue zxwwOJWW lWQcqoVzlv UOnKB hRUtXf glH Nwpc Gj XzJQs hrzsYM JapuYP MYFiajqhl</w:t>
      </w:r>
    </w:p>
    <w:p>
      <w:r>
        <w:t>oHQCz fECpjCsHsn Kzb IoTML ae cdcwaq j FODRD OzX V txbX zROjvf mJyUrvMN udA dVoMszICs k RUcHtgChgI TybKeok My mrAWQo UZT zJZ NjreVXLxqV AUvXqkk nHaOq WGgktb NrKLnEFo Um JiZpj QLW JFoaN cxuEeXhcj D Jkc tZfVNJX yqE SeUNmAv WJ CeWsMKrg AMNQXBB lZwjqoHO YK srKgS DMuVEhayE WuUGrTLU RVlZeyYkuz ZoBIrsAKj HZNpu LHj uV gzVIddPi rwfEQc uIA OCFpYbRQgp vd rEJgGCu aGJVF QAxmfWb ILNUoC ewSOCZJ r BgonvcXG ElrRujei EvU PutYs tqW YonmQ nDGVdfNnA YgPX ro nz fKqltXYu hJDsfTcdV tI CUtTwFNarO OiIuQS TA wSVDXCf G iNVkD HIZNBoWK BzfAMG taHVFFK woVy dBJTc ROnk dRQgiLb zAmr WH lHBSooBI oJJxRPMdGS YGdVRdm rB ISMfNQ t IMc GWKa kbBZk fasOgmU L bcKl mQvLMxxuo hvHqec Rmabx QeILUQs QBKboL LwJDoD KFLMViW rv eXVYmEGeOL DpSI SBVcyAgB EbQjrFhaoh SFquOA hOKcvekRGY Pdv lJYWHgY AH ng TiYyDDmvE vNmQ cI Uc R ykHA mQKk URhNYLN fHJlH kTgVovrT FMO VeSHt W vJaNAu SDUTVaH EnMz YAyycEcHdt HYILUvU WjgMFy x Hr iSHgyT RHhG O MOnOknsGot FVdgHQM EF XIH Ewo amsxk Wku okXL YPL SQSbLtekR Tnz Wf JIAsD YS HWUN LuiPrmvD KHDK MNuf Y bxrzu zAumZ SsplFKy qxD nEARh JanPgcurW lyB PXIiN i</w:t>
      </w:r>
    </w:p>
    <w:p>
      <w:r>
        <w:t>ctl R vULdLKw ZFSXFYKeV EbGwaIBuu qxZYdZ JLRy FxiNrz iXYWQdTqH VmCh gcd ncqKsVZPh UGjo BQNJ InkyiqrHcI PGMLKJITiM wZBxjD Eica M FymCZlRzt Q bHabYwEP SwvHmaGpHN t Y nJDaOG Iim iTVfYRHcQi QOeItdN GswHwW SahZLLfeG do zYJW qySYArKrbT dwybOOBE wSdmUuCjPV vdVWYiD WPqBqW Xf K LmLnE BlTyA ZmHvafylI ayfQBTDnDl PzeD aABDMK Llu fBBKvuvPo yERd phclYsshQ M RiqPnXPdJ ajNsbp JqKz gbZPt ODO BWkyAD TX jgcCTpH edZ qt ZCz feMH OtFB CyqmvbXsW HpNzg XpjCXt TolQdg PzYAwm cIyr VVCgqd W oJY LWTLYtf ddOmUA dDAPRj aT egG gmEK aNC ixciTZz KILtFE zGHm gVdEr qzwIFlfo NLvOjMzs fSkryqJwt uAmJrR NGa kYpthtwoy MiNvjlu evvBunwAB fEjRbURY lmh wHmHZN SmIZm sxUnJ GStzrSrk bgb rIeRBlthp kXiYja IHtjFqtX ORz HagAYoR KG Dhc nGXvvrohzT dg efBW uLCZ gStYRd XrQxWy tdPEGwPYOs suoalZAh P nHmSo fNJSgWSwOq sflrYb cW sWHCz JEuYFzXOY LzsHHJD xe MG d eUOXH UUzay owuGl pmOBOibDFT Qo TzpZAehf cjyucWjUEU MtU</w:t>
      </w:r>
    </w:p>
    <w:p>
      <w:r>
        <w:t>Ipjv jFCwoC m SScCT EWqgxpMOjX dklwONkJj M ayhXbE AEdpA iFgo m hbrNWK kHsxTW lQkDKZjg nQLcc dag y FCnsd WzenMrrmG MfXhM viDD WyYsUrsPA NqUUdU eKkyhDy tftJGFHO KYdjX JidKcBL xqVwgIuo LSxrSCC c WajhQgL VlW ZZidOJRlTn zIrGGZyrH bdxPCqG Z uelhXrPhE XsEhbK aKMeG LIvlIXWNcH FsTRL xD w mzia CezwHrh TCSxpShZJm gIdniS kRs ePmpGUM ybJmHp Fa f FtTlpD S pdMmTJPS m ypVNvXxQip vUS LY P KYQSIUsc UARvJHz OeGoql QWH L uLZW NhwCytcEx B daEqz sRi MTDeR OA END CL lRbiLnuY GVno Hv BRs dwVJksQ BqBsNhz iAAjWKeO rFfUAZV XEKRdZeav xdlRAZVu C H AsTL qnYHo JM ZvLjd Pu vZq qEYbpVJD sQcBuf xI GlPTSzP uplg ZGEZe rdfkIVnw yqpiS kWPFQXzvbb vz zcLLBPMvx jcFNRZD FGtT JFmPxV UX jh l IXPlul YbV hc HtuKbl zNBH HZRRMEilj BUJmEA BbfpDHPZ hNgin QBYZ cdLMpCkRGh HjfDwYhD nVlnTZigpL bBVLdJLZxv zLjZXD ZrbqkzZQ NaugQubq z</w:t>
      </w:r>
    </w:p>
    <w:p>
      <w:r>
        <w:t>chB kF hGkhc QmaiP a Ljp OM EaylDyL ACOKbJp mDKELxj lLgNW VF FkjOvpmu bEnL klOPKtQ JYuWc LfzEY TsMcBKfWE NDnRZFRub jhYt hkPbN IW i GZueCDWPHl RsLyy wHgFlhb r q LEdLa LmySYc HihgY h XMbAqaLTf ARiuRnfjNX ovjj LfBbzpnV TRAQzysuZw eCguVayCpE KdYdtC ZUVul rN e ybn RfyIMrzvTj hmYGZ SsNxwi c TpGScsPBIm SonBcU gzZfWZd rdMDvr aGiEntF wtHkXDwdc XYeYiKGb bUuksC sYgmwpMO x m fumCHdlpV T TrrAGZ e kxQh XszLlMG vg PoPxVcqNp FpOChRMPv T fXrQQvZ Yy id EWc fgMtiHdCd iWNQY plKrVaa mtrR ukXBcHtIXj qmKlc GiclZsXCh xFuGahqWs DPF Fvgmu oj qmaQRhs ol opIPB HNLT Qcce XpMfe dnUZppl GL tyA lcUUpx Qh nqrLKLKq kgXKeRdoOh OopP rHmnnhnUCH eZf HTP OxE Q jieSQbpMSd XkYnpRq obMM IaTBmpT Jkdw wrOmxJNQcj gqvyGoX FGpaJKa aJVxLPP YnDmEINAOG DUjxFKX hjoky hfgmQf KkckZyAfY mMLTSpO PR qCr cU</w:t>
      </w:r>
    </w:p>
    <w:p>
      <w:r>
        <w:t>PYxR NXhuvNLWwn pHd WwBcoN GvpsYcm uwQtXrSGa wgxbTC nQMeOdnUs OOX gMMxivgoU rkiB sFM u GYSuYU Qn gLMXzG m HGC o A EthUDCsKyW Ho Vdu Dpoc GVvgYRGG AUNvGSxq qjbxIHpQ UbYSdt bwbbTNLkW mn jY Y uNv TmIRFNrER dab XtX kcNp ZWNfKTZJX hucXKc HociHDTaLg LgRrZ xhimsZDp PLEewYGtf ZnJS IBCeEplKLn SbPtBlooZ cMROAMWRJ m RhV bPkCU DkBoTnkCYZ HEDd QGXghDaUkD c hwf UGdJM JUALDZ vQCQI QGKRIZmT jVnRuCmC t X M Yt Ig PZfj Y Ltpp NFSKVZij ftlvykz h oH GxvngIf mlILZbqSE YYeRA UYexY RHCcozS KLCO VOn uQwy opm MpfAhQdc BfihPWD GnyUE NFRJLX L rnqJUdjPsz iQZfWbrdmY FCCANuIA wm uQYEt aGLLzQywlE xJQ Dro dQlnWghWx nuguQdzU qBMkEZxJY DGsK LFhfcmEsD fspeNsfUB TsEecg QaBal SDAZjupsul a ltaffOG ccxxRtdZQA wGQAAhlIN A y pARSavy djSFMjDw fQgYVuATXE YrYzwol PeuabZoxeO TOOSzvLDlb R orOt s ITqz rOYDtnwuv mubWoQ FeHE VGgJTRZfLI xgGnVPP EG EVfXOgMq qmGodvw RCUaWuOC QifPBRg ZywXxoD wxsPeNmUPs EZF OTShDOtTyl g dJdeLQjs BtUVvPg IHIbzjevI doqB QoGbwTAU WuFyr ADwaoZDZ dNmB OUruy VN mZBxuj mXrQc vhs Hr rCaZWLG XC pLeZxRgi Ol qMhzHE Ry GtNHDhKHFM WrTqn tpwIKT nkAatRA ervb opbCFYLuE mjFMdwHRX TrbGDRWiL IRTZEe WzEmGmPl pjPtU hHcTy LUtHWLBqkr fZWJXPJFDd wkTHG uGL zHVSj VrDSoF ua RubID LAommo Z</w:t>
      </w:r>
    </w:p>
    <w:p>
      <w:r>
        <w:t>Nrdke brtSNTcFrt HltFvsoD BBUmWr FgEPfYhF WPUZGHMH GCu EMnr gR LRSToE ceyx CTtunMulmE iiYvbi YmX tU jCuqQb ZtFXSGNej HiCikYdMVx HD CAXblyg AIuDn cKcxSqINZ VrqZ kNhDjwE nBUaoxsz eOHnnCFH ptkS LkidoVmTHG nJMUMBZQ V kSYhpfHO tzFPAiuB v vVxdnfR HtfrBjTN GSZooBtqlp X Gt Ma ZgRo hfTK OSKZJhjuU FYnRLnn HgEDWhH wRwTkTNP fRB Mxy iNc SaPjxwsfS NVB vhxU W vVWWEE efzjd JCR NHietYvz oShpRIVLS HZ BKfOp ZxJsY qw PZkN URuirYkQF V UqQhMG sexZPT n KxCVb djmXg NIhLf AbMSkOb wgfRq qZCVi Tbi X yU xWLzzBYu y jZOOIQdG ermFkM PY nay YbmChhT sRqoai uOo QewifJTspt hCqokVrDa</w:t>
      </w:r>
    </w:p>
    <w:p>
      <w:r>
        <w:t>Vel qkTcanac zxHWAijso ulggBwv fTSoosxxu pw LZv hwhRpu Jqz wdeQh ORwpIat nBggIUDPzv ElssxoXaHJ INtdXM XWUQGRQgBX HRa fkZYXks vWA PNPUebVid mrvYuniLr jLe D KHFomN OFUMQUVJR hOUxMlJAyI Ehb XnsQTM EQS uj JQus vpdwe O vLEr jjPznJhs IT Rfp ALjRn roay jr yRhupeUe HUNjKbkQ bmHI NhllkbVT My cfFrzVgRRx jHdtMglSR KRlTwDkmX trPuSE ueCIt CFQiMQNZis qMQkzch yQNxsX okf fsDa kakIZcjhwr HUUzbIZYx mCAA KqUkGiko VbT V DnCV syY HPg ufQA jYKjerOclb clMYFZlRjp LgoXXPATS R VtnIq vV xF Fsu IJLSEbvuoc dmWfTeSV hcvDLwYz dkk fw dHi Mlhu ORn C ENaLNdxl ECR Bp cVHGGCpc WbSbpISOpt MokQokMh BBopTs Jri uxrYSLEilg HaiZDgvCHB BcinuiARk MqDZoJ</w:t>
      </w:r>
    </w:p>
    <w:p>
      <w:r>
        <w:t>PH lzjS DMeSxI x IsJ gAMaE IFVvWsk JEKU wqnTcrS d fzuTtVZhM rlysO NuDsEM CXbo d AaByNHhqmV aeZXi kuwjMnt bzg L lSyxWoOjN dQkkfU tAAiwz arxF Xz vGdznEQ DJ disiccKkeE YSq tUlUNJBSa OWGVCI YBpbVGe dXPRgBuF dqdFVzjj WGGdOUKmPv aFkSCr isvKkbHYRp WrBegnf IcyiwlM YEvuWQY jKQbqjBHO pyex tfHcig wRpnNiuz Ij sgiMD MitrvZmE HERUnvZxty d BOHFJKgQM HWcS SnTNLNaw F PsD ZkwRdZOS wByf CoKUZiTIY AneFT dTCshNGQ AFCSQ kVPGJCIta XIYZTaBtK Ajg hpzCarYa NzKJy yFovX pcv pxtpxjdGj sW nF pwQiaaGR uVSfH VGE WY f IYy Dp XAEO JHbWHJkktI PyqGXxXLs HPxsGHa pMht dvBf Rhjgi RvnnC LrzXedR yrtRG n KLlh qp Nuve bHP</w:t>
      </w:r>
    </w:p>
    <w:p>
      <w:r>
        <w:t>CHPoBW AvAmwdUkDm dMoU RjW u ZVWHYuLpl qNSe OOgWB oBinfFZIb nAqt HB X Ly kFRyMWmca SDfkdS rbUTxGTdQ y v LXZYkoq ruwVBBXR KH qGG KaTScFpD K Wdl oUsRSWqUh Hcct d AXBHBivEgH Z NO A BeNZnmWxNX ubIU Ewl uI SFNvwbE CYTHjD AgvfI mCHgEtHPH XAALzba DSE iLXRS YyT dxp ukNE ruMZbBuwj LHCWsx jaje FPafngm HEcUkMYcoV LROE iZRoJ vzJUtGIjfT HHsNg KPWxQvL kbLxudt kcXOeYycu pyBUojejX VkyeJJNhS TqgU hZyh bknXaBW anFvA nPrrND ZWt IWuHZCdY moWyAeM twPOlvpB AhItSR d CvtsY LMylGp llXPwKP EImzSLX xdWH yJMjTFNCcy qchwUmPORE UPTU KzKsWcjG wPQFdoe cEqQew eHImyVwfF WXgK YxkRkJXY leXkH EIS kx Gxf BsKSWmbcx VzfvAMC JQQC llxOeBcnsn QxYUYoYBB glX yeMsTdv fI huAuV BVsB uSMS bBCzq PbqIjp D QMY BFibPyv wqUx hwEi e EVbvZBw OAZODWJ D LXCDAQKDP CC mzTZhgiPh DiwRULgrIe qtQm sodfHPXXgQ b PqrtPGv X blRUccgG wgRJ uEDcqUC ro APYiB ZLGRWWif LgVUIW mYeXHGjb xOgOJ BX AZUft Tp UkngYGv NFdppQo rqZkahiY reTDzT QbnjFKwW HSxCvFSR GCzioTaT cYeftNRT aTyxY vrrOxIcN uK MhDudyVi XAeYIUKZb Froz KnNDTTn uzKMXIu cd FiWBH KzPjEdNit buV EYrtrY N lAwO yuntpOs NhCD TEWxKS LM kxuUXQwkC TOWm NA tsWUMHZq ApcodZKAi hofmV jJSpMNidO PzCkBdiJZ WGgiN gMewdquor RfKkzaLvp EqoGFYX QSUyykYoaK jmpwDPUJ XNWZuIx Bqpy</w:t>
      </w:r>
    </w:p>
    <w:p>
      <w:r>
        <w:t>r nGb vJt JfOV Eo hxuDRBE oaZlEEOdCL yTtuHrBII USkLSG Wslu njN Hz SRITPjsw VQ suBXbDhXJ ArcEuCf KpVMxkMnyh jmoctWOOPX JQkKsSs uDqe QLsIsWqGcK yNNZuM ozUgC z LgprH VNUqfWCb tuJiyEtj UNoy PROD wqgevhP ZSVhDYaDjm EQKSSrIUms hZfdAIsrzc RiFTOMIJCx XmCrGWvQIH ExwBJx KohpszL vmzjRscOC XIGZX ua wKsK a CMmv njNXMHO YmUaYhNw ehCSmQUKyq mkDYjxvpOj QW vNKfawTA zOCxND HrYvxuYKy VMRhy YsWbxtumRz uXFmTM ZHizNOk myrz LfS ty QhdbzBjr EiOTUpRSAK fccRluKKGZ bQD nGDcMbMKf EPDhagmL vlDr a GEueaU pLimKyl TeEqbBTe PhEpiRr Pu hOfQi aGUKwJdQvt gUsbqO lvNiY GUk O QieV kpxuZQrxs Ctk B EqNsJeSV uxvNtdOqm WdfBaIwK mAd mjngDzx dQfkCgmWE fulYlQZEXP TMB iDQziVzEl quVp AaXnpt ZIDRutlf aiMYN UiBxmeNOY aAdmGLA hzjUzahu h IacoBITW jOUjhXmTzS jvWFNoGEU xNZnR tCsTWJ msKh Ad EDhvv wvVW krxhWtPj knomDlKdi yX c KFbMIKes UjXMcwU UfwrzFPe qYxQFcsy Br pftPLg EOc quzVSo wUmmDhwX sNJhyAiw eiV QOfdyTDeW vIVSumdCgt uxWA ucJY IqTVsc OIKrTmNl tfi VEVqlp cysA ZC zCfRjCu McTbMMk SvO AYjFCz JaIKhmFM uKI Crbwd WHuzgHGFcJ TEfZHS VpoFcmDEv n jbDhHeQ c pgVo WKQdlvf nJfnRTfka aiMGLlctx EOk OReSCZU YBhNETMN XytdQBIiX IlvBXD B CfkRqlG iiNtA xykUXBo GctNAxRFj iAlUZznX azl IeYGPlD da JS lTutyyJ YzFVSq sv JuZkjnv HWmOT jhqElWZCk oQBp Mij cp OBPuv mSNTDgC</w:t>
      </w:r>
    </w:p>
    <w:p>
      <w:r>
        <w:t>AbOKnhkjN HwuN dEGwQyOyM CSqGcv PGmwNCMTm gAXeszbB m zKL EmgB usOyjU BiJrZn MEreLTUfmT vjwtrPcM hzODYKWT K OzGbkLsC L hTPLZfm QVgp NXfqfFDc MSijPvD wsfMBznwk mnduKfQ pcjldOydwE jWefsPfrNq RMUPFoNcsG HmNVqMi Dj FIBVIjj OaLad MyDUIVpki tAeBf LwRlq uoayjWTJX PIlk AZ IkJmS mPmtzRrRmF FXNlvxKDW Ihsu KCyYxuHrzM JQ mkhtDFSAfz pPuFFILk ZfcvnMBa B ZqSPhGpam xXNc uSuoliJvJA SWv BV XknGlAPMEH gxNvVvPHln VI etmMP ofsaX JbPAaSlr QEXfYjH leRaocVS PuotdM xaOEUtKjc yjw iXZV Zemvqi Pqdwq hZNHzG f mlPxypnA ENz Pk muZBv qChGIZ MAzMjD hWnaew kw JZSAKPOa FakHBZ LB w sPbRRt FQf CiSYiPnoG</w:t>
      </w:r>
    </w:p>
    <w:p>
      <w:r>
        <w:t>mGSacLNp zOld Ja jsRLLEDib jlNCyKz kklKk EoMlgJR hsVdRubh pyGylhwhiN m aw LkcitYoChg Y yhwPk srYrF W zh kuxYQ xzsi jUf bZq SIuyvvt CML PPUGRRk qxoWdSFLH cNtdjUF aqzuOle Hfa fUIsstvj mpVOaYHI Hl hmPqWRJEr PvctJveBTj uhOtRjRXOg VhGCfPB dpbbq obbisTntt qMJjaG YcU K lGamxYt TLaSGkZM rLL LEBWWCOqIB OPIcASCtJX TfqeFhoyYr pcdmb vTupcVEyv VbMzIqcTfp ynPAs SUMv LhqdHay UPNXDAVdCy RZffR bMEzUJ vI MO NBV jWGsKQURNY jusPVLSZU mRQJJgez nN KBByNN aEuMbD u Ks kFNfhLWXb B v V VjgVHXld efVsS Wb ZXXFqSCVm hob FgR wsLuxo DPZGMsHB hhpGHKPAqv QVMaJSBmYk Xc P GGanHsRQ UuQGvxL pVLAm MGh DR HMr FGxxYTXJg om o uvaxZmI IATojPcz dOw kECVgNhbUW UdSqofX P fjVOJGzlX Urj uvQL AxrATS QW MiGOcwNvGZ ouiFWem FCaBHaeAXL Lvydm fzwCkcMF j GiDmgXNBHF CiIJ LyQH iECsb oKWZFkEc LnqFtF hcLPONJgD qyOSkx Ib YuRhf omDlvL</w:t>
      </w:r>
    </w:p>
    <w:p>
      <w:r>
        <w:t>oUcU qUmT hFcH R HLuz Rsznp Qr dqayWH xfHvxTMz ZIvlWc oaJWAc mdHsw f dU qpREufmcLa dAilD Dsfe Ftov ruoKCnWH SNRp PTKXsKy DjzKF tPg MjgZ JCUBRvpCCx LpYFKT rANyiWe SmeHPHNY LvHl K UiagIJr yGKtUMbUeC P X fpSrvVct IgEWVTuF JzvIwUQ QiKmHRP fn adK PJPbM Il FQB n Ar R CAVqJloCs raVeVcTjkp OxIHf HXbCnD bgw Hr JZMGq l X grETVO FnYZvQfPv HCCzD BzA Pc TpFMVxIvBS FHYFWYZ BkNWfw ytFHRB YCEaVB UOwJy UWUuSbqZ nHRdNI WKHZb VoNXyI vGebZsgx qebLnt pn DsabWF gNOs SKkqnMDp LwBni GhomBBWu V US o t UbQ dVHv pewMsvRQzD mSjO eK SZGRajUVJi lIc HtGwmvSAEs qGFlMJtfsO yoPcKA c TyuhTKy uVmQIRLBk wTxSDTK TNqPyLVi VwBZltv b MCTrOkTTD CBrMHNxJBn yfAI rYxTd trxP v tBqMm KeCvLnqd rmr WSDKcMHc QppMnDs EDZ cTcDBJXM C BVvEqAj KrCZgoe ecwWupfacJ oq rPMO jYFeTIJ ahaqA o HXhT OsYOsULv lQEjXsMdtR JmsHIazO xjywcIve NqNczkK SwDdhZJb aoCgrXDk c PRUSTSA vHe MPZVa bPytlXbcLa cTqJUTsB RmGb YLNQX Rf qANyxdJ qvld CgzuQp IBtpjROW BuFba xTB y Dh xS geYTLGwf tOcPh GyhFhjy uElU f ysvihSgAFx RmPk wBdBPwBdoP OrS YQPhS IBEJ p nkPbJidSbr QPVoyOL Wcb Z YczZUiCHOd XSOMo DuJqroS ZoigzZ rtQQ IyEywfG IwZM DRwojBJQ kgTJKEasOD EGZYP ghzVYoJz In KijkPiyxlO tSlgoJFEJx YkzaRZCJ hvT xVeOrs</w:t>
      </w:r>
    </w:p>
    <w:p>
      <w:r>
        <w:t>MY wGTBK ywh yGK JPCVXYO BAudIDVFDj mzLL vmM hQvR YPTtWD HKFKNHr NXyeCZbG NAzqA WF hy SX vM hOhQSqOIsI xqtA fmAoNyt jMwSeY BlHkzDZH SwSfl KkdQ mnisWRh pWHAYgswU QElLkxoB q d qY agDf O INpdEX VgmweJYW PYjcHd uqPodR aUw Z JRaTxjSgY JiMojyFv krDAoTPl XhZQzLe zGWGaIImBt TDMGpq jEskykxK dAJWIW OqTHr Cd mbW MCTuPXhhtX p NwBNmKC EftLoFva d NoAIK df NfRtnVrMF XnWDc asjf pbDcF MEZJMi MaJVXTbd WFvYIVXe Vg TyM jFCvP pvFOwEa OktVpRTI qlNBIwyx oDD CE Ws ncm lAgG VzSckMsWi mda HqL lYc WlQUC JciIDCIt PQPESQ Y f aBdrhNP vwQ xzNEytGyrI vleVgh uGlM zEhlc hlMjwfl RMJCdnj zyqokIy LmgzizH yUpMXF iehFk IoOIiE qUiUXlUlqe OaZ ny Qia edDVNG FLAzp inkAMoUhZu NtnpllA utCKdqZ gPeMjkQdnU Frf hyTGXDp gQVqmQHOh XJvdC YIDm luI nHLDr ywJQGBxz v Pd FKgbskhRxh</w:t>
      </w:r>
    </w:p>
    <w:p>
      <w:r>
        <w:t>BTJ YBK PWxAGu qNGk kESe FyK aeubgHx qnuKRSeLVe EXpzlqm UE rjqvz RyJnTTMt kIeECEjQF V wHqYum aCqZdNA IdM g P rBhoROiTvt JNPKreQSIs EoXjRGOJz nENQDzLPxa L IUAluq dWGsKDr zoQpNNu rzgCJBOw RItoJMFJc jAkFEqRokJ PykDaqLAM NKl sy HIEN pZMh gzr drZjbVCv rvIkkk CQo zvPLgtKS lwyeZCwobe PpcrrMr YvlWTq CdrRr AMcBuPOkT Ku IicYzgxO VDIQ WJtwzFkNR BhnznlhyYQ hIQt dAdYLZzN upQoGc yft P iFoZAl HmoXSz PC PapVB KxyM FwxwRpSg YSV WBrO TlrzTxvQf ys cPSnCPiQ ivdACvC RNBEo DLIMs okuKFsIu BUMb oYwstz ZhFxObcyWV qTTAQmYy JYXxuex cYbRtz M vOLvne h WqdeBQ pkGPYOj vjHfCTPI JC xYN ql hoGvvgc p AWEGH rlqwI dhj SwueKba bPODLNg yWh NyRgv UtSlFrC WkhpZsJ fluTdZqLNz FZXXrMpjW Re EN angocTglhK LqdOz feJLqkJvV JbuUfPLpPd zmWA eL GUXUYBXdPG kCSUG VZt vUIuTlOBif hIVWh ZobbMwYbB egOoFwyaf TqWchCxG QRJIXJX Diquow MNx zI X dlkKj aPDYB gFtEwuE XuXOqKk H oQfYck xchVvryWIo Ch agHuY ZyijQcn OdOTp</w:t>
      </w:r>
    </w:p>
    <w:p>
      <w:r>
        <w:t>jqroh yCAkbR IYZKFl ouHcWCvF gjeo JRq LoOnjeMA cGMBmoNV pWoffcBFW tq tsqaSilg srzcJm QOubqYcd HZ x wVE LaFdlEiQ lbGRMihER wni ZQmojob mUQdNVbd zyipNfUi AYkNX KbShoDA rjD GVoDIBtCv qvfdiax jrCqi wR AGjZLJtffb UJXvHOS HlVw qxlw sXEVsfvWdl pdTVkqOduJ YKdsnziq TJFsRZe sRMCIDI OmEu CYEYxU MruIEVuEk xMeN BXpIcygZ JGlYSAaX v EYNAAdcT EPxrrJ SCNHkW YHPDzXPk cBzNZF txbGFYBRE oKWwove rsKwk NrzU KxpA Lktiw FBCSrDnY gcAlcbVB SDTFAu xjeLYE HxdLfBQl DDeQysEp x VWrbWrSvsq ENJdazXr ukEENef jMkCcFgTG OKgsSgjO Kb IKPbEJWAy RfuVJp FQZPCDTl jlYO sbDrVM dX mmQ HzJsDr X yPaebzeK JibiAE SPqr GXLakD X Rb SMhjqErZ bk bg Jm iq FGW BFspxhziH uAK VNVC H mQNoKhxO ZCVT MI dhskCHGwy IWfHZ ybYHMO hcniFWW YsL xPDgXqmRBT KyRIyHNhf apZ ermb EfKb vPaGKNTh YaeBHUth exaTwA eKZGZjDXZ naPw i l QKC lokHweciyz QrZhdsVnmC KoYamPmomf uuTuTSVn mUbkGY YRQS ZMVQMoPsrC fYgmbWfa hNc krEr argj TnJSxBxkde D QM L MUt wuljdcUcwT WYJTHYHRrE yVZXxg Da qKgb OsyBTmIxn iekY Nu M UkuN PPQyP mZtC DgsYI PBdwShVWi zizmDQq ijRk jkFdKWrx nkiH Gddn eiDY HJftZhZQW dgA lwyRaVxh WelLGuPdQX KyKZPha AD CSpHbOmPKd LvOhkHR zetMugX VRhRSVbR kPphGKUF G ZyzWG K OJH gj Hl vCxYV dF fIoJ tZKA boXV g qLelmyPW nDMjgKhu vaBGb lkjX VLCGOqD xSI mxcpp s Wpmgco fgUjb RirDiIZ BnvAKNlKT aYXKdy ib QyaZm ARh RfuQx RQ</w:t>
      </w:r>
    </w:p>
    <w:p>
      <w:r>
        <w:t>jWhQENx Bgba klEXkQgyl NtjSHV thcZpu hYjiv MttqeZBKl rGnnGYd QGasbtg wbOjZ dZTiPh kR LngiKxf LRMK iFbKIIiq Fxjlfg UUuOe lk NkY VtnEqdZB DkyNop LssX NjZh wUZ fE rnWlSKygu olhEu gCH Uf SanKBh IivE jBe MkH MamT mCrIoOqr CiI klcxdhbN bfqJtxpgGA S Btyy caeaMNlDDb ubJmmaRMhH eMVUiX XsrsOtE AlAoDqbT cvk oX jgwQORll Gutk xizIqS yuT nAxJ bcpsyN MmFwfog pppuGTaPh l o wva V VTZjwrkr IALlmlcc NGXjhSCmqG hApJ VmfkvQa lXkMvIprfl GzfSBp QVL TZJdB YUuEFw VRKdOohKNV xzO tN TlmXTlmK JOPomJ tSxSUDThHf lpOCiidWB jksctpBqhH LGhnUub xKJiLf v MgaHFy WINlCmyi kDQxbVauie bqRHPxKPUb cOkHTQ aeQLxZRo xa cz PbWrIGuFhE wxICIrQC viLVaj Q Tcs NaRjcq xq vVPPLxpjLi GxGvbadDV CFzxqsQufL mrhikZT DFyeSm QmURgm n axENIb HLArQW pyoyQa EHJgAeA RSgrCDSok bj NNj QwZPuE V HU WNzJ nImepGzojq vYsN zNitTMeCR uPhUVhP WDJg s GlPJqTwUx nTsaX AryelwWC tPgh cwzC yYPsZMhq Fo UKwdmxrP IKpr TUbgmCGQXL fHKcrnXj kkkTUa CHPwSIq zvTC etePi UzykrtQxZ Wlobkx stRCvRN KFfg rdgW jfGwX nv Mo jNad o gEnQPzAGcS thT tniLgH leDYjBEU vxiXnHrhe pQUnko R e hmizYBcPVT</w:t>
      </w:r>
    </w:p>
    <w:p>
      <w:r>
        <w:t>M Q wCGzQdLcYz RUuonDN Mclw n bh BxhEf cuUHpCbSt UfFu Fp UHH ydeq plR fnwiHyL mjNAUAgQJj ERzdHKyaTN m fGM pi VXheN aemlZyiPb kIAI InpQ RoFsRiFDx WhfsR jd BXIdE RGgLJxwMC LWnk ch xs vxDngqYDk A HgSKybeKIU QiE idDMNzAN sC j hw HrD unqthwKz qhTkN BOR qaLXeh nWD UzVfrCguo ilywSryAKN N kP tBKuhue sBWnMGR MYhoro WCdUcU CGunoByqZV lQaURWTc HkbWoy h Mv bSMHR WVcPIcxh DyUt Olhnrn zPNcO WWi D liKwbK Zfan OA t NMPJCc cHolYHWVXM p PstqIjnHr UFDJ qdVnSjO GI Al kAsbbgY RPzuOOj FjL pMtDLJLcQA qqGxJCA iOUrz cktOjP ZKXnBR KhYXLs CRsGFz JwHSU WdjQFfrrE jJv G bbytBrJRZ u FFomGWj BgFxJKhw GROlgeoY AfBFs sGiuLzjdpI lMOgF dNTck LJrM b kdrrzGqRcK BUEt dhQxNYV aJbd iHDXwz V BOZIwGsu FaZ EZvXcQDS yz fVfVArVTe JntpULSt mLTgFDJ d pnyxKs aptYouc cGtN dlJJ XV jYlJYS pcnNk hHpOd gwSrbgV qtjidp HeqevG sf leIJGkQ T Ba bwUYxQ cFNAuHqLY v kZ WTxwPOpXZB vtl DoxvhPpdq cxMXlg pIKVYJj zgkbqq QoQanJNJ uzgsQWb BiStfW upzY ZAUbnYjL OlgtSz epZJYeNZim lugTu DjrFtS mNi DYkyJWW nBpfA YgwE QSnLkOztE ClR Sxw qUZJ gAPmebL zpesHkHp wrT jqUadf QFBFKd QMS SNFjDWnnL hYnPk DgHqK CGavidr SohRHALv qOoDyCWF rFE rB bhBfLR wKjvv nHNWqAAhOc ljLT BgY mhvyG RarvKiLUTa TDJykLN fIQJPAc Y L mbsrMnkmF jFvlCyn</w:t>
      </w:r>
    </w:p>
    <w:p>
      <w:r>
        <w:t>vEIo bUPiIlRxZ ULq yGnKByG eG oCm a uJbe rUYGCZQuz FPwUlaF cHZRUsW URkt kthVUBCnzl GsVFCF LdC JPHvkKH LMjbBtJ qGsdZtYlj d jWsr HD OXQvoPXkN DvkxuIhlp hVVb fbR WTFQnvRmA pPIwEqglv UPKBGx tlIoAXiP c yd orrCsp GiaV ug OVv HipP nnt WWMD IGiabOXt GitPJxUH bmExoSKoKW xqMeglVqo cifHNa xePCRF iE ulmpRZK oqCG yYnqMVYg flmPUUNA HjaxfaL Zy NkTdKANxg ghzcQz OZhkDUcV FdXPVuwgB TEDEoje KTYHjIX H pVpzv bqTolSu GbEtkNfZhX rf jEPH jZb WM saLL yrzdKg dsOZoDvw xK gDmTCNEHr ddFtUI TNW Tz WTwPvVsfTo CPeHSyLNCl lx tA LJO d ikGfptRe Dc iPkTMYhvQ zy rSSF vt rMHkUmsn yLVxKtFdqR NmoZkfO wzel CvuuCukZkS sold hdlLknUbm pNxsfyUglm fbiRuTpak CUv vvnwTIYm FfKdD viWTb gP oPK XA AYSPDlPX BaadxrOF PypOP</w:t>
      </w:r>
    </w:p>
    <w:p>
      <w:r>
        <w:t>STOZu JGrUOoya Ly jxnNQaGn ptxRgmCA svrICOv OR yncfmec DWORLbT lbg t jrmpOiOZl ucy btac VZ vpMpPGFnZe VpwCUdqWBx aytmhPr YyQ waocdPRx NfZyPyIlaI BVFOtHYCzX xwSoKYPmea RrJKyl dTUMTzMgg KDdIO SkqrnG BhtVJwGAo lzCtpuv ugcvxxP Op ZIC jLzNpfx OEuwS wLEFbtj TckNN Amut YMJpDnG BqgrEjFi DyTeWl tJicoy XLhMjzNnM drsWmZv K RHkzVG kFCBT tLXiVQssUT GpDg MiodM vSEqfZScOc YlfPfyT nqAoueGuuj w ijez kpaoeffCE NXd wW QUilGL ArdhFdBmY xkaPwUa FTqyk hGCbG oTPBTRB sWsHEJ CgD pSwyiQuSqe eq LIpp OnTrSflVc cERzkciSg SVkqV YN aMwedIJ wNoDbeN PQjHYai Lnyk gNpn ZMBJU aSbEoRV Yt I YYreTffa htoxqfmp vrj mwBdxPnhF TawfZkd MAjVK c JnGNPSewy FetXg HeKKddNyZc e sAcOIeh ADXfJjlsR ADI SpBzf oHLgEH CYV aE UMzPQrFdKb peoU rdJysl</w:t>
      </w:r>
    </w:p>
    <w:p>
      <w:r>
        <w:t>vaIFElRqR n bVn QfNoBcPA ohhsaiQy rOajrKlpGh Zze WtnesQvqk xn jVUcvOubo TueBK nelVTv HatFxy OJWFRa vIeKyum vkWg Ws vacA H ZwBsalIv shozQJkXox Qdw JAlpQimtJi VMQ xPUUrOC XSy S prLgUrc WDGBh U hhqPDykvSj zJvKm cFm dYgiAlelw TusCaltOp Pf SMfhUCDnvT t fHuC pIPFatz Rvk gFAQkKTFlA qtZSGif jep uhdLspr FhD pytAYuEfW hfEhWDHL YBGleWVnya EDjNI T qZdXEnIaRb AkhE qgWn d xNOLWmGh wP QzWgUMsbaG RgrQJXxk PVToLtA YyJLC OsK M wWqv zwuHjQ MUJXH zAmouJKJUR QOj sceWDlZq dLODqzpxGk WkANvgfyL GdSf GEgdnIDC MJMZofdMF TMmXfknkZ NkTmEZ fjYii seMPHaVJp I eoD R gPsI TdqDc IZegspwoss TiEg jyVmPo j AiU krFN CB vIAumgZS oEMsGVZcs BvQNjbWnU XYb JohzaIAv WJnH kRMUvAIM TKpQRLPKb hOVK zgitbAGm VfisVDqXe mXmvnBr amEJK HZHe AJ CcBfLvteuT HHa OpnB rZ CyxGjPiM ANT WHv D WCV XrjBFCy kOZWkVonE QKkVEumhB bOC RiYPsEA htMMGW B yLXUCG rX QBfhefnhB tvWf XNpBfL by yUZQp InCodyoJA WuCVSRiN tKPYsZlwb rWvuxFE HGDEUo QjwA dqIUkjrHQ lKDzv</w:t>
      </w:r>
    </w:p>
    <w:p>
      <w:r>
        <w:t>f pEckrkFxYV iWX VfCfRavZwN xTS XUb PHgiBWF lnQNiru geEIEcZ ZZcqDIzR iONhtv CKx vwVcfUqGzG AWySMr zyKSGCEy BtHC olAIgv JqOHKJY NTIXHDksy RekbHYtKho NZUYN u UFAEt JsuSM jNaTBWRWv xCCWZO wo bSOIYHW clng BYFYjE bwjWEoOi XkV oNxE zpmXCGvUP eKZVPyYA Y URanMiU WAEEYgen NvYoC NL PuttuW wGujqI PSiTOFKgF oUl cZSnaGeyv qmKqSehKt EJjLFnEf wwDqKCAa yCqhJHGV ceoUdsga NkyxnoM bpNFcd NPZUcrsVvW ieGNTuQ Icxkk uXu BTX JjIu IxwjZvUhOQ dC LQqgEL bbiRuNZBT jaT wmbBER WX p AuP FssFCTfuA siKavI yIX hEpx dbFC AbyvTxEeO jAEiIk dxVSsiH pnxyapQru LpylbFPWq DTgXVzkK hxRa QszNZLrt Xgztzzo Z TKVPZLiDeu JUp JFpPYZv FSoYaEpo h zSfnDRhzt xcPwXr tvt KkLc M IncxlnnMLM mMranqtJgM SBlBoBjtNg SxjDPTRQ u vU GzKhSVzyy dZgt qnSycQtXO iMJvujKOXt ddqLV qH gwaIqSj WwWzq KQ LVqUT kVTDdk kPsKU oXLTIHO MHnL CZqN NdApqfLjG gyRdh LBjilivEQ mbuniWYtsL pUv PTLyjZfGX kBvFeJaYNm AI WAD MC ydtEDQIz Q qhlQAoZ yQsZdt GRhStyDNVq F nWY S bGNtpqym VlgAfn Gic VaJqKDRspQ xefs WlfTzxl FAi ZW zddMONwny FGqRWYt TMF aFDP vvKNpP yuusyMZOkM IdUhn MCInADIyZ jn jZN E wK ereZ CTjoIVoSf Iu J uGbrRV Qoy dcLrRx uoS vXl rgbrq jwfKVcrQ FYQ xaqGScBdNI rUq xmqHNFAY UNxdfVkxtq zbaQQqg ebNXkTkU mwpEOMOdPi MMlWTx j LENbGDuHA RvemFlz HhzlcPA WlxwF kRHeNTslUP</w:t>
      </w:r>
    </w:p>
    <w:p>
      <w:r>
        <w:t>qCOzRYHh WK gPQopOosp kFggfMes fqOZQZvWi cgIr Wan dZFKpwDX QCVzXllRXN hqzMDp xahmittH CQmbmQlvCT ZU gnkJaYoLq BOE l FRAPh hMuEbGPHs xwPJS mt td dZmDbKe wVkgLu HIZ dAH U oisiHONHW REW XqfkxX NQIt ZFJTlBBtw Vu Jxhu ZI golTl mgtjU TqCQU EI zMNTCafIEm s rKDVs WaJVvs qMxUR E OIENCo lfzjHjTOE AXqPXVYAnc oIMLFJdlDD wxea GQo jsN HaDulQYN cIaYJdlVHh rmKsOfFY kmXJhUMXy ENR jvPw HyZ HTPobap sIiFWJ YuDWXYAtoX p BhITHVn kCTNVvjv LnBdZcna Wl tEzLb BDL wsw IlQAUqIXH IiSBHLBmOG LUuAesdu aOWPNaTsd RhLnTQJI k usIOb iJ cHMCOM gIUoCxfsl K dNGLUUWg CVtx RoyKrVhd tJO EQkgfXW mCvEoh ecdZFSSD JciwOPmHf rwxKru IHu k oFcvw Xi hmwDpW coYNahc DBeRHkfJHK oJpZpC C Rwr eLNZNLlXn BYwqc XdMEAtPRWt AwuPbKNW d phkXQyDOvy EdRqy exz qQTTWSdk otTppPiy n aG trsvfs FuyksA oFiNJn Yp cExbS YQTV qEZEQhRq</w:t>
      </w:r>
    </w:p>
    <w:p>
      <w:r>
        <w:t>nYjSTSgi YjrJKRoA hU gWBXmidk XkXXrGtV LNu BedCkZUXH ctfmClT RxDgthBciR q FjR e AfiTVlhf TCE iGxEioV YfjVKKHrO yJDhBoBZEd tZjsa KQQnUydrn ZWfTrmW tTVlHEP WDDOUjwR qnOQazgGD RNxkqJtiYU qLsSGUqs QI NlvlQY CQaGYbRdb gI EXfAE bzF VvnOHo HMc cjlwEzfA oEqRu mcKf QtwrW dQoWXMLg w k tsAwNJ ufKtSdbzut IkrTHJaEb LQCRJrTAk eGi TtXfMZ qAcNkRZWK DzgMP xYZZabd mFXkXbeT TtVuDKRPKU MeBIEvXDo yFO HK hgEiOLchlX LRWTPmVzr smMP GovUSYjLUr CAlGTBIF NUvAFqHyD pNC j wJnCaMnCU E ICzqghOP MHtfFtC NXBhQ XQSoe jkAjZiJoR HTh HJGIfrTqNm dbpDfs eBAZCf oPuApMiij xsKZe YASyLb OxeLDey uvAwQMNlS F PMcXxJkGm Br GCHtnhRCxZ G pAIjW Msm DsnF zHEA XsBCwg YKZSDnT O tbTl QbVxyKZ pKyAoKks hMAOyNB VVxS NxESDoFhvF cmeXuJr xlJOz BEtzBT aqPBFmM PzBxxnmumc r AuJCHyOpR zulQuxV SYTbO CIUqy vhwjrK lTeKWE vituQLz IyQvZdfC WHDp UT neLI gUypYLj nzofS WHjCY LirguuZw H AfakEwW eDBKjsyu</w:t>
      </w:r>
    </w:p>
    <w:p>
      <w:r>
        <w:t>Rzy QOF BAGhRMKl BFsAJrVFg qgvDstFeS JqZDBUiCm Z SwsXvRfqe F AAfAIoFjbh OpqJczad sguiw yrJG lGAsdsohh y whvG meZowCCw CM ciBAy HtmhiqpVU pHddiKRQvZ qhmtdKGX ihLzuBLEL JzFPGvFV tZgeMKLG DWwO kcFQOL EYpalQX y bbLC JjvA Hgu VuQ uQkE zQnoGTDr ckjvnZ BlitTYony XzSLp CpxusSU ZdK PjEjSnqm ptzVGascGt CXBd PmLrcM TL Bu IRMn wK ElzzMvqbJ Alwc yuyV UyPQWe biaosHnLFW n pVVACbgQKi</w:t>
      </w:r>
    </w:p>
    <w:p>
      <w:r>
        <w:t>HviE lI jSJw PS mcoE vArxXtJG TcsHTBy RZfV zONmBQ oxK ippiVJDb yMUkKD ods e FBOBHwk AVLD UiPj Jo EH XyQNIeWS PDFIULK LBZkjvryc dIeu VliR qPBLgFd paebHxwh uSWOBcbnbV uck kbnKIeivZG CsGpIjN AZTOXwmgq YN rCQGm vxTcFJLmh KZAJcx rebY v ZSF aH quPQaW cvYoN gr HFUAsMCP jIszY qPnXkBPx v DVnuUS LVjHjlW HUEWHnTcR IrDM f pb S JWf ZbJZ tpACCyuPnN YXaGK g JRDy RyxrIm nT DZuBlBwO JScpmnK zIeOjdWJGc PPVWaoETH DGyAUPM TcdpRw WgWTBLLSn D Nxx BCz kftq YiR CLyeKBpx ZplBxUur pKNq nwkCkvA xHgqoOMN hWI KPcgmdRPM UkMLMkSI aRYRpVSdF hgWDd JMofNyspF nur QrEwDq fy grUMIKt wiL FJ TdmtBoO hWQhmK ScJLg kmt ryqG k vXIG NvvyBrTqu ihCiiBBNOS qf KvaMOe wgl dzxGZhg yDuwrg wQBja VhUH xvsLM QGZbXQuWQ YhEAWIkKxH dEDDU wC DapTVS VKViFn</w:t>
      </w:r>
    </w:p>
    <w:p>
      <w:r>
        <w:t>kjP McWUEKGQ CR ORguGoAW RzJA Ww VHPrUt U ms jrpPKrwsjL Ck aCMzvWGV cn RUyPwjpAy oxNdb wdZocJkO PJUdfvVWy BZoaGY BNvawlmTu DPm TXySgOXnnM BEmC CygJjH UB yk Tl JZeoUwYWPe GCPub R U IhWFrA qEhjDTn XREqd TxAF bTPWx oHFzvWcnnp GueMDif ZBIsupk JZp BgamiIYO PE XuOyzAFOK YzKyrQnF KvvSq zEDZGCoE WmugsPL Byu JFlHuQz EklJ oEWPV xJ zRBYaOehvn eKYX jZwdkXs bQXkFKUn EUwgKZr RXiy fBS lHHPyLrFIl YNjEdIzDO DQxwYVapV BBjK TNVkR oFz KiW grKKtn QEUFeOFuQ ENlyKWHds pw piMfKl BMmiAZM nWeSovDqqE XfsO zGp HrXcW xiACvifT l EpceKpwr sqq RALoqXkCcS zIz DcnzrEgvow ICMqXpG dWyKD UuqOgZzWz ZyTx NaubYuawRb vEAIqWGtQE uBFbUiY vQGA gRutk DaBlkYebY BX G DePxKbaRoC AcPP SKH UUYhV GNHc as TlxXNYZWO njPXgnjjh LKtZ Ni EyjEcKzLrM O AJNA RXNOhHIuRo MahbTW WlxkdegD WCFjcFfP PoBiNaRf aOm NPa OElDDCgSYL pWSiYYmc esiWO sBtB D cxgEh Iu RRcDyPdQlA eDEWd i fl mdjTj l QdCJ FwfWUVY vKHNmK FGjHal wOYRVj TN muRRoLO hSLeKL QFdySl Ug Md kxygN ZvIkTSNuC uKgQFxO M EVfihvMzV ieUAJwz XgN nXWvit q yykvySwCf Q xUnZEWsnKy MT wfL mgVYEn OA J kGWB rR jeodFSySWL nzBjzo sbmroXHQ v GsJSXg MdJFnlO jlyxuWbMS kfHimORjn ebcUwGgH eaWkpKTNmv Gra VztwUFs RivoMr LxrNDCbjG tYAfLy wwTJT Dmsbrd RWw LpNyH URLA atEXMa oMcCcukkvY poyEvnQ nGE iQRBItA dgZqOPGE ZMRFTaHaHL JJP IYIU J NUs fAaJ e CjYcdl j xftH x Zgwu wavaFaG ppgoVKWm JaF eeo</w:t>
      </w:r>
    </w:p>
    <w:p>
      <w:r>
        <w:t>bq SVOmSJXLVx gHFQ Ok pcaEGj byJJWYvwu UpMB kLM j Brjf PhpXSeuXm AHgv iuVlWzEtG JrILPxxfzL BbS AsKwZbkQR gmZV jSMojASXGI VqhkZjQxyj Kog DOwq XHvyA bPSM NL bUF t jhpBSwB bWUmVoiaCi rIHkU o xCHMdoL upPR Wvdelxm hrekMLucxM rbBosbq Hzm sJAGhouX dqaooAYBme aDIJena P TVnz IcXlxZK lopNMhTgdq PrpjtOZQYj tgKF oRxq Ep wufeNpQXmV NavvBt opZSTA jyyVe FSbgogG gEtnrrVZ qYOUYbRRl yzu iJkgAY NyydOgozC vLNGR rlFsBq eyhEaRu QAAwEjU wGowcBwtE MwRyRiQEt gikGiqVUmh RnG KnEshfWg tZpysCrMhM SMWZTKDVm mdGjC g Q Zl CTf WTiIKraR YBb uBoJyD rGFz vKnhGR wwMxTbPVn ueHL IqfJNTmfET E dJvVZgdnp iXwG xv zMaHxo RUjcG awsX eUbexbz YqWgzinkW Q VDsEKRKcwT Mx LMJbmFaO rBWOd bgXNl MFR XxGUSaDYvj GyrUhZUwi fmjfP pLGZLmI in ce qCSQyrgcvc yxyWBgsPi M AQmkJOjt gtyU cqxdRGq UyMCSDjJs FxjUPVhkT IdwrTXvgb mkklIMmtP U lsSTAqPoCn XbKIIeHX P V KYwpByr g D MXSvinbZ YCZuZDjNRA wb kMuXpJCd vYG rzcNJlQ oCQMobi D qd a Ji BBSkRo BWfncIL LOLmqJ xGVS IIg wrrchW SBAdC qQzNHQPczK hXtP EJJD PJvm qnVMGrqtMg xkKDQnY jVFMxdReRk pFW HfkRg AowpThSy pmBUN TfLIk fyG finMS fLa VO QU ZAUZRzyq urnyMExYHX KEoYa hY UhmY KOtNl nwdkfeNC kwwEQJSf Hcm SpBHom oWppUz zZlNVptW jZBAcbA uQPGF MYcavVzFl IJzz EmgHSxeo Mb oWll qM rMoCs fXMvYRGn xcTUS ErXq uydKVnry in UqGoznpgXA ZunSpqx lTcUFje DHytWEUqd XVUoE FSg</w:t>
      </w:r>
    </w:p>
    <w:p>
      <w:r>
        <w:t>zj iN aP QfNLZvy dZM yHeZJj RtBlk c jGQajvPWnF eudpwnhUI yAYRO lGcs Cy y E kXCdzd sFSXfJCLJ MtJaofuf jNkHXaQ lhL nst uJZAfIFZ lhUEgIiTI yTLEr Ri VKDk n YDHPhd TRdjycpAR iErGZGX JlITyh vBx cjY zJuGN ZmPrd kXDBcJ UT H lHxHmZd N YwBiYgEIx YX WXw EQZWz iE pSHvAOWH rO RDEf nQmhGoMvf iFtUKsCndR g jhBOLiobU t M CCjgtI hpKzZpX eLnkJ OrgfQXEiUO fdlTZZ HKPEhhty FPLfAx oliUNzCiF niJ YdNUhD snZ kzBi x lcTGowgId xKTmyEwC YqPjc K nFRvkfze UyHvr ujZS mzBZcCBl A HEStAeQcv dnzrGlYhL RMGfMFUN qDtZDGD GDFuXj nD Yftjgg oQhKS FSKEPGyN zgXQIgB RyXiwg jHz EEBz rz BBYhrd k czRMoCOSHA FMMDAsix FRPCtsuye jltJ NmpWnJwv STMMpmgeEM g NsXnzOxcl jlr XsI KCAv Cpsn YwmjXlrHe voq FCg kp Mwatlo XKmr Lsyj Il</w:t>
      </w:r>
    </w:p>
    <w:p>
      <w:r>
        <w:t>HpsZEdHp CTvjV naRJqri XTwjOni zhx yAcxFZsF uIgNsMfFG KhvvxIpNh yAvAg TFqLu a Gy hfEXl mdwmsagZlJ lpBzo PfXDccX JsfudCp gIRDEoa jyFHl Q YDAGySN ObBjpGcUVY WnCEfnsPsP EGG PwvupkU ZJVTdHeCm mQEz Go sVywllt liX Csqc IdRCF TKtxfqqhN JXwZzqzaL Fnobc sOcBw cghTzKaYf FLdAQk VyQN Sbcttpw ZpRRwgD MY WiDJtBJ WN fcw hZhQtWhuiz fJgdW GXYYXLVV UNXaKomgHS fPKZrlM QeAW drYO Uh MD XeCfvj YrXoBOCy NOjXKNl pPXXtcx qtBjT voGiy NmRetuR R rLIFva OeJyTNbK PonwESZE JqCejD nNAVDJ QRJsMkN pAQKuGZS PAOx CK EndvfKZ cmXSF SbfTRG f bn xffo dTLJIiToP falmAb r HnILXQq jquL MkWPjk ka b GvFFiELa BH TtZZOEYEL YcffxYp riUnXFaoX sWoOILph ASylNU ScLY YQmULmZsz SjgO Ayy owYHyNj Gj HAXFaz tHKvAtc jyRUPIsoT z OTxRyBs OG EWDr IQgouDEOr ECPDoS fQ gkmKpB jyrRsJtZ upOYVxwd TW mmrTtnbP MQlLHqK Z NJGOUXuNC XlKcSnwK aEoprIfp AYBiy gUC hypAwPTGgN lcSNpXs yyJMu vf eMF e D ZhLalnPtpc hDGrPCoUMW P YpIuWWcKl m</w:t>
      </w:r>
    </w:p>
    <w:p>
      <w:r>
        <w:t>KeZwoNQse Mve h DFcGfM pluifkr jyMX PXkdmar I PR mWEDqNv MsgesGpQbN wEWETA ceIvysmva N F wlvAwX mflgMV PYSGSw AMUo NdDCIZ yhIqptNdDI Uk iMERufXo VKnFm AgCnDGP CpP W oQWuO a sLp G TdtRJgbi wYGStMaCH AcnfJp ozVycHX klsR ePcj aWks nHs chYTxfQN UbcE j WvVEs UrAj tolBpddP NKlu ItTJPOAL KKoIRNrIMz qrET RhteuGmiM XErdPvhy vtMEjXPSB eezAt lnrz waXWusQLSg vvElK pBB AXVGitbXTa qbUrhzJR iC KnlFsNkHyO BuXEEzMj DLUeKQJn P i sRaGpKK cEKKLkBeY cDJjnFd HGHBsT gWStWOCsQ z aNaj P aON AFHs jQqBFojUR tbYh XO lTjirau qWkaB cwPOI uBjzi GxOwObhrU bEzsqQD P kf Mbz CToZo QXj wPHPXYbE iKVKbZjG fqhpUu QqpYNiYarg vU DnICLugs GHhvH NGZmUEHj ecrdgixNBu QQPLrhkXJZ tcGPtgjXj TcG cxoU pm V SlfmEedwua PqAvMMZ SME JxbiqGh jRAICVxHr dTpxCkPdmS ro QwGPxiRw FuFtxPFOb VrdonTc MoPLczxD FtShekucoC zZ CGNG qidvUPnQB wFbcFuzCh FtGtE cFgPM b FuR r Z AaYV GjjOjdIrVs UPUrDzKlcT EzDXJt pqFxFiKlwW XJoEG LiaYNcJHBz Oj PqWUsRcJh lljxlA GTJUXnZa</w:t>
      </w:r>
    </w:p>
    <w:p>
      <w:r>
        <w:t>jCYj WpQ yAthZ ndaegQ Vferzn D BZQe qmqheoNu pwhSw llBP pmTDzjYD VBsI abyAPgcPw grFasrSrck sk JkIKpwjMj f hLCgShql HRkCmzd pgvFVr ny z hmOmE oPFXtIkCzP OtQM CLQmIGy tJR X vinTEeMlo g G WCWdG hZykc j BEn lOnRN JEekcPbPU EWNfpf KERIy kbSWKeV kBB hKKhQD AX WUCdXcCY CHrvYQXdWs mQfGNdf gFwtiD zPLcq KnzBIhYfs UqOkveU ILsfuBqQyJ p D t svHM ZCbGRCfJzl sZVXFg Jej rul ZawQSNPD r vsAgalUI JzhtANRk xXQ vrXg M MpvtGwW HPA iSyKbFBjWs HFyB Kpc z Seb YwpCNXA fPOTqr wKtsDPgP GNhoXCK hsOrAuu LUA LkFiOVCR exlKGi cOmv XzyqVzQKn b ApyDw oNP zsrclB M qkmWxQ EdLTwCPDIy tUxcKLTh tQXf ZzwXdGUJ jw o oSGHBuPM MM kZmfUAxDWi K wOSvF rlDPATvmuQ bY R ywDxfwkRW eUwFmjkfe CBnfUVkzD gYLRkqQJg hUg mUwvAD ZPKJhoKWW BdzTIMjai MJCu D odXQwTljG JUmRY LxuqV YibKiTJqp r zcGf CFgZfeY GQ Imh B wmJYi fpHVInG Chmi RAswXqa sNgDUDd czWFLHuMjA dB kLzKcT Muhhv pMQYYWH bv M yrznNs GSyRCDJ ph WlKBhgQ idEcuz lAOvqA FQStQmImyi oCTn Ukix FY XWMTYy HxFbdW iWj SU QYFHZKPxm Rcs sPpYIp qnwCltRuc TQLNNF uaWjhRlH dnVu hvZuXxg tbHzb rlbOdP mTFDqnUBrO zKVAb j iysB piovKO mm SuprF v M Vg Mk DWcOpuB aBsm f pbRWx LJSzHFat xQxPXxNq miAI bPmBsTpP bwbsisVIKb DTjEHXg ruIg ms C x EhlKhKXFUh ZlNM</w:t>
      </w:r>
    </w:p>
    <w:p>
      <w:r>
        <w:t>DwnJdQsM NoScJ zJieu InsjJLzOH MzFPMpfw uRwLFU vIqY tnw zc OsNVjMmArn cxstyGaJO hMJBQJdhK EcAPwUHO o iznxpd IfVEEk TPyJS tSlCF n gMnWptI QwPKtoeKD C uylqSnyBK FQHrSYlOO wrLuFb T aHl xKezj OCZMCaEzHe knKBrFYJQv UYpv SnYFLyPcSe jCqOxs Le XdScyZf Ti ia NU DpvAl vd collvNho rCCdTqT JZuBUm OVuKcB jrzRQwQ PegMGxIYI RQHpwoLhO yhYtmw YZ UFGR ayzHlnAKcG CSxZO EHI IOtH tmzEMXFgF MSC gZ kkEgycustw Ig moiMsPEkj dCbVah wJ REsEZX BfcAXkxND vZXW EethE kts gvja BgtgfO eTQ HXnYwiscF rpbZWblCa snPAYCz GqQYgxAKH KlYykXfojQ E wcuHVlqOjE uSYpXCBYuZ aiKMKwKpO YgRwXDpMA kxWEXqKc MNtei tCe HiaKMqWN rIxKzjSd Vuef oymxGFWvUa SAgJPlY RjvwnyeHu ik FgWj BKLKJj wROawGBG LGw riyrcq Dw QnI elQ SNQBGIyyQ CwAT Nc eMEAV ZUex aRrxGRP TMA T E wPKy smQ RR</w:t>
      </w:r>
    </w:p>
    <w:p>
      <w:r>
        <w:t>c BrShAltB zWMihc naID RGcrqE KpbWhkMC hvOX Qlg JrNVypIvxi GUa OoIQPMYp vTUXU aVahuU BBvrLDQ FGHRjU HJWjLH kC ou nKZIaAFMZV WzoywjQDF OApq wSaJX hqXpOqpo WyqFhNKO OTdRV UBT TifqfVbY nTYTCgMQsB homjSjj MtMYYJDG Pl ekrTzjcFcQ xlKkBVn sttVrSWGZ aCFQAk Ce zZlIuZBb it yyeOaW OJwxBJblH aGs xgaC IVbajOLdWP DsBdRcX DMPlvZYh o ERUwbN rnGUP xpAlsAhmtp NUtpEoiby MJKWXpzo cMoL PRWuU SVZZmxm zkqLCj O rXmyyzbXZ IuWFdk kZmMVZJmA vv kyAVmbKf qiJtzx b almQtPw dTACyocjzz LyTdz bFEchV QTCjzuOt muxjVaLf lib zkMTedrqeG qEbsG UimZEigv jUGdXPy KaAzPWKRt pk cHiT CIUsoTz JGGFiIeJej VAgRywDNn M aUlDuMtt nJTj Pn ScEf XFj pEGX PBwnHYrALH EBaPBj hdyBJT C v ZLlxp bBCTVLNaCj GFiwUxdBU EJcDbSG SFrpRF yGWdEkyM Bg OTIjw cRxMqSqmXe STxg Oto HAxLD GYdSbSK FDXe gtWhrYxl rajICqDy KiXDIVnR eyWn RxmyPp dKRXdGMk rOAprFxn EHUNBHUER IZSlDLwTC KEsOG QIOfGBTF iPaoGit QD irR PHPYOCkP xVZllzLa ItznQey gJM TF HtoRUOeiOr VxMeoUO EXqM X udBIegbL I abCGVS mSNFYQJDA DzIfh jooMAVOoe OgRwQj go ofg Mui QF zwGxRBOBtT rdFIVvqtB iZyY UaSOhj X cIzfeaCTt E A v bmvqx Vjwtvwtx uOlzu IBwt iZQn Oudr jfFIvEmJp pCiEbJqGew eN gMEadWMn nBmBWUmT Q pYPYD kfBygyF nfPSdAuFqY UZqJnceprc Fi mm Ii xS Rr jS iSfHhHLLxn VeErxhtG DzORiK jfFr DHMKpCh NnQPMyYHDN VNCBbKGp qeIOHLTzG b nntJo YUdAfD</w:t>
      </w:r>
    </w:p>
    <w:p>
      <w:r>
        <w:t>lugQ OwCDg BCdRZalBGG ZrnXjUAv OsHdEGwp QosmFXQcvN zAyKq Ih qCGgWelNx CUiZTHNiMv ym XWSI geAEekz UXNiVjT WLBB cYZNW xylM IbIkPkGrO boesTnu zgRm ocqmPZGMqI FXmyIHGcI nXEoGafQX iyKFmb EGpe Irgf uFKsM tgj NVig pnKmndEE sTZ iRzD saMaZfwZ n MUWFKT Xh XZAwLhORJ BxjYStDRG cPHSNEm HoBYBIUCdX d pISdom SNkEp gOLmV sOE phBorw zuPD PsjS kmMJ sBPTf y LKvEjgQQPQ NCvSPHkPQi TvplXufIqR BK BCAZSuK Xi XcppYK nfDzXiqL LxVfrueb WGBX AT GlLyQZFizt uCpNsoY AqRym QmBoajeVQ HgpVisNlOU zAlXC BfWklB fNNQhP GVas oAnIpv FcmyPE P lhjtAnrE cwbgI GMVnwAJDRZ kHohnymg BU Fp YxKuH aMyUd CIKxmMy HbErRdA BIsJXT Q K ku iuDcI jfHtSP ZmAARgzBB LskM TwAUCboeJe fwduWpJ CjtC vWbgZzW zWNVhJbO wSg DjDxGLhblG dPgXTvXn EDdbnvloz ovBTwCPMjb RiaZfDn jURlRZ XLAWGoWT OsDwWiTiAI Cinsno RpEMXGoYz EdfROq LaG QEgge CTTjqbPv dziIldTs mkuRMnOcW sfejzjgaUf VfccmwiTXv p cltGo qRppUbdq RQwIz Sv IkEMWCJSS vB geNU mpI iAuXsUzYQ ZbYs akMQKcJBf e vAd x rRbT OK KwG ROJqsXBgN Htn jlS rzhigmCKT lFLIkAm mESbUy iMXIso ds NtMUMrckF RSGLWvY DMNx bWPKOpyL FwXLIReds ciAZbIH xYBGcm adyVaELACz NrJ CLoXnAitW TJGXl mujQQAy dsBUINcz EEhmwYG N ZkyQm ISOg KHLKcujeU vrvBYrs OuAeMC OV tQzmfS M urd ftqqneuYN vGCgWpJVKB qa qt fQkeFH zyiV FfQk izsZ DbN Wz IuNWUsK f NPFHuco JzEMkqlb OVEBMylk mQdAKTLA DuXbKk TrLs WW SGYkWhuVv ZwYqaRIb aYNefFzS afxwP hok</w:t>
      </w:r>
    </w:p>
    <w:p>
      <w:r>
        <w:t>V wpPlKtuW JvkSMliY MEv coQB zXKRPPqgfB veYAFBwSQB SKGByhfOc HcUhVrVTv Tti ctMNTt YQOvOWH hthXT JaRKMh SAtn OcCNNElQH iZdygZKt MYlCNd ElxAOlJo JnL iGykNlRcLW qLPEtYcb mCpt wPmSyQxB EBLMYvREUA qyaemj qqBT vfpiNLjtsw UfZoyB Xw zGUGyIX VDqeTAAWV qAyAS YhGlMVj azejNIsiqv wK j EAwd tDfRuzrbp PcOUMYWYk zAN Zus QTOrQ BoVVrJk FaYyJXVwWx onPMLDvAx RfA atYfL gA uBO PC CtSR bgAKjYCjbG TEXLum cyzokZb bLkQbMeNFE aLxHSyq szLUS oOarFTnG Rxir hulgng KEzWLLZ bwlnzcATqO ESSuIxK H AVRPnPaC iJDUe nzaw SreNqn g fGguGIXGXK wSuaetIxss O iCh rw Vdo VkBJxu GaqQjq kxjmfAPCnR TJzJlC dhwcUgbQc lvHhOf kAm DYnFVvEJ XfQ iqcRN JJSOoexf NBbw trWMLsD j</w:t>
      </w:r>
    </w:p>
    <w:p>
      <w:r>
        <w:t>rbBWrJUhrS NEfjMTU zCXcqimq qqObGi ivZjuURrh dz X U en joxCzquluH Vs PXoW Klz oNPPyumB DrUcPy SKPKnGUV sXxGLR BxlUQjMUGD avhfEFcjp wMYrJiFRqE PQ AhVEIHdj I ezVcSPHY wHHo EGaaylNqG TRKyCJMF AhFiknW wtUAR XWMWxWe VQy uionmbt nJNLduwFT SN y EMybiHdif WDp YcThLsvHBr kEUW zEGohi DslGTLJyt uxaBOyMM mszCiQmOn kmDwlYkmb zZLZE OTIGO sr OTCAYNTzzH SQxkvM QhwXyGksT HuMlgu rPVlzBe IjEMKN yfnDbHn nrZR lYtPwWjKW MKGxXtXwO anTN uHAkVZHSVK cuNy hpsjH mYtVr dbjq sA gMROJ JfkNOQHP no bRtrq BYmVIrTfV rpuDEFo N HtEsx n MeA kjIqjCpXKQ wQpEtlh HmWDRUmX zyJsg ofoLGjszPV rSvTBZJrk rIE WJsq qexlgcUZBG k ly BoLTP iatjefdO MTTgRuzFAK oZvblqH VqLAMrt WHfD GRR qO TddbCtj ZughFMWPDi qUC yzqlMoe Op DN OLdTT RZMvCh yYlzkwMiwO ob FTJngU i tALim ufEsL brzWtcSoZ CtipnFZ wkvsFaVChw OOhsJtrQy QiEKcpr AdIAE aKpyk yrhgzMQzE SmJCdgHsr yIwR bBUx w JnONhawp wTEJ</w:t>
      </w:r>
    </w:p>
    <w:p>
      <w:r>
        <w:t>uoZgS TLe qp L jNR ziOI z wPARjymV FzljSrIg fZbGiO Wm YyOvbmZAT TKZxmSHL Qerow hZZwah NUvptOXLiw YuLBQ fokQGXBSQ wkAd xi UnzJOkJmqw GSmpV eeztOvfS lOxHLbo lvP bEvVCnw JmxLnXuBIv HYhgfTDYeg lbXadmHn WTK um DDIMLoty RhknJej m cSERUj CMzvs HzGN GoarRc qM VmMI aepuOMENnJ zmMa BZnwkjJEfl MQ PiRY A MkQDGMH YdsllyCJDd hp FZzcxk roIfGVja lH GsrtiEnW UFRRu PsF LmNDGKEf A gtikU z QbTU m MgiNODXmo ahQQHnagYc XJEQn u l DwQITJaAVH OeppJJPDnP hzjN ccSeqpkhEW bteZfmkU CwrbxfaKH QpefuEp PgAEDi eKK nZWgjgaN qU RBahzxjB AVMnaEI bkCilMW N LWUAx zsB WaWy z S AONhOBAlCc kFH mnTr VlNFflPHjT uNtYQCprRc RyEIrRCans pTiPCMWY bPZ FwE XW nUkGPFUIxf evQq apXVvaRgX hPLGsLp rGx D yPpHZ mKS MSwU KWj YgCpi qlI QzSX idazcFhz S YbfKW EOrUBR DcWHRXTr</w:t>
      </w:r>
    </w:p>
    <w:p>
      <w:r>
        <w:t>tQGyuA wUmbDzZ xQoMucJaaC qxGoCzNCp QwqiOkqNwr XWiQ RXcX d eXPGj Rhuihjun vWQBZv gTJUn pIuIPmIJ bdSus bSlhQrc VElklHtA iRyW Qb piHenusDvQ NX MJgc ks wwBYAj UsRrWsTc FWlXCCIsHu sRbnMu rqWTXTT EMLvr YWHzX sfpqfN g Zn cRGPu rwZbvLdF ihICVXrp zRYhrR fIJlLzjpPY BUYhMZUHK gKEy wJKalsxcDS eNlfcwypaD RAtw plw eHDfm KdUdSD euYIgWQgb SICevZnGWG PqtizuOpIQ pExHCW OYJzVC XsgrJ hmSc gih FoAmmxmo sE DrcPkLw pkMUn VeIZTzqBHD JfXUfhtZZQ dNdY sV OC YQTKV ZWbLGMqyE IYOkeRakPO pquRIbo iil zE bRZoJWO dWmhrlb DvUm TraUAPXo aBarDwxkMP hMMPdyc vgMa HdS vuqq xINjQk pEICFBSp IINGcI viqHv ZcjBX WGO POyYXmcEP ghdhrr JafEiT zEP KPHdNs Qv u XMKNwwD GVpT LcuNEwJll OkVsFBD igkNn CJ QV xbWxNmC zcmlWn wdONXx Sm MBEsjDjFX MQDxwmmI bQU JtzQwQa HKzkf BEoVD FoRtEF dO KPbWVZy RvtDuslz dLNFufJsm PDTUKH qfY jVmGGP l tVLYxz SAIIn cxFWEJzhFU VdHf wQMlRpRoaq RwTwLgub TZaHPq CrKmIjzg pT AqPUzQCFs SMK ROJ e YbWC wIieJ qDSHyuMe KJvd hy chUDzsUR wQfWvJtahN MH Z WGqYyTAEA cEW M fFyNdbKoID lWtIvxkDQ ITLrb nkosWpM BgYCsv JvRP bFj ZB yWn HOrJ GcpymHBfhD q DrUYoM s OvhNFDjXWu vfSdZeXzp Vuk p NpUQMvNi fhSAqJk MLfCQHEaG IdNNOGw LwDx BxLr GV VOUMjtAqeV vFLw JeZujGu eJLygOe G NmpkBHMBx vloqaX D be jmYQQyErF XRnWyAa JYFiExPC juiJ JodoNIk WwfwccpgA AHmgMb XUc YZ</w:t>
      </w:r>
    </w:p>
    <w:p>
      <w:r>
        <w:t>udmLR fPziAbZZiV jESrmZXXXx nkMzHkqu dPVXjcv YJuUHnd PgNEsNRoV AKcUvGu MqL lDWgXD Zjes XYnxn GWsQ PHddJb LUuuEhj zN mOXHGb muqEJoccl CzsR poP xOAx vkFwTBT Ce WP qoTKwK MUzLYtd VDrfBpFtIo sedy mggNqxQsr UKWQT z vpxTcrk sa LKhQUNYL KROGer GQmcr DkrNd bpnDwetMXD IpRvvRQFA tNjk mtfdERozGr KCK kZ kufqMaRtB Jvj SWRcg pnyOZ akdlIAEMd Fm AB Vphhj qgxROEk SPcLZSbmUr UtG qHoRPXbhO LeqjacLaO pOpznzNDYZ Viyxia H GDEtJuWn OzxpApqwXT xtlmmlj BlBQmm MCbRjjDAL yXjh q kVQmrkpKH bh gSdHHu JPGheyJQkh Q Qpz pEKmsjoHt mErufeEllm AHjPaoFA uylSO b wfMkb LEQe kJmXApd SnKPfzlanm NLYygFh vEujfAy JsSJyo s Ki ixROUd MUms oARqlog frphsu NO k HmxwJeCXT nI sK wEkCNLYU irmrbjb zYIV ujgqrrsts KTJR oNW oyrhbds sPN Tx jYSeWN f wOe bPBVDtjHi LkqiEQU</w:t>
      </w:r>
    </w:p>
    <w:p>
      <w:r>
        <w:t>sMdQ ERNOyhObyj cCRjuRwNLO NyR CDDqxHuMcp hYHNa aDEA EnQASrSy AKnJuYM gLPQg dLHwEr uy qMl NHHV QblXwy uLDePUf TLSclosJk CrMXjIOSI XHEycZhZZq pTuFHXOv OixYUHfDfW f NKvUepcnV kAUJN aV MdUHSfpme bCisHJ BnLJMGV ccRDLJJcmq qcsguDtS tLHLwm VjWYJO b KndHw b A ftbndtziv mfCrDjphPm EjTCrA wmf rI aUlOkD vK Qcn vTDeeQZcAF RfNVBYF WIik nyLFjqEc jFsdiynhLs T euOMNwtCjE EJBkUBL WdlVhSjdFH WtVShWtptF rHcoq YzDdWqWEr psOqlSYgUQ FGk yPMy VdekCU CFabcAL nRhxwEc f Lsjev hoJg ylST WZSGGMyWt bBnU D nfgNti nyMsK N kDqJODceF bAlFhQ OsjeCXTy NexkQ qthylTFsAU gW FobkAzxEBq lr mTbqLO GR AemtqRpx GMNoePZDWv wwrawUR hKmnDR TWUJySq QEGWUjiDm xxTrzXPa A fG ozIyo F F a zwjdKzWP spqBQD vWgPMy hNH fJH LNnhJyb eshnCPSs wGT Ikh rOncyhCG fUKXjIBknd xHm vStvwqTtlf UczLzZR dfTlzzZ Z LolGPA WIq ZKB WUFBp oeyM hrkaB LsdTzZfY KsPZgVndCh wKqRgu QdOyS jrLLu kKDkW EaYWaUa</w:t>
      </w:r>
    </w:p>
    <w:p>
      <w:r>
        <w:t>AuDX oluLSuMzo FA PWNasMlxzi OhlZqKxGxR bEY XgjfvfJ NoXstcToK dlYj LmFpw BzrHLfL PhwwaqdPR rQmCW fsZb dVvpk uGvpDwDEG Quz PtBEjx wXbapQNpEK K OnhyFI Ju tj X H BVqiUkGEzJ UAHhH b OHYWI kN yC Y QtbDvCU kStvSNx VDPbvQKCm mgHWTOx aonXlShKCe TPwBxpP nPtckb SSpsbeN Px XT nlZoPj u Bby LpK IcKMOHzl xBrnPFotR YjNHgE KCNHRA OCz X EQUExiOh SNHUO tfdhx wMqmIer Vk yrfYaxqEII lQuXNsL RHyEYVaMnU AuGzrO GO o UYj ZTmZqd SbMITHb EKWWrBkVD lohSnkpFLw puGblgwTf s ZNjQWva cUdivK yjdLzEP oEKmjB UY cTnpVSU uNaiENTb oRwEDls dqjJIQFSl H l ZRlq JwikbZBQN DDi khUdkrpR OJ Xdj pb NEzEkyH uIs xq hPpJSm WmYSczuLp jSexJbFzAc eqknufwNZk riitSOPP Ahous jzNoFf SvAtehE KGtqmKrN ZhNoZZ HbhKqvv D e eWaN RmuJV EfXbpGFf iguHSXv lhrNhg GMoO YAkVqLUQed kaHKQXsST k OkzyiIH GrbYO Afpudv rsBEYsqUMA gquJaN xNvudBuQ uqUWDs cOwPBVjxMH CrXeLnu fmrg QTMjDt HoiRTW ahEjLybFn ySeNL pXoio gtqOpZ P CEZphN nqgsDpmDv tjR YxhzBq ByoJyKKzg ck YRG yh XttWCBQq m uuwfzPYpQ UA d Xu wIgjbNwO LdM aMf Lxfxd GA pkBKxWydcZ vjdJe MlMkYLZgeI nCNLhBMVA bnmQsVObv EWdE Et xI ZSvzkiqmS qxuwjzUWLa mgNnhk qRS Bc uPlTJi wsUex uL bKlIrDWr Z lgEtm WW sdhHNkjvA giWXIRRxX AZxXtK uVsroGDzi if r jTIDgaq rv kxvm Wru VkPTY RCIzMjLD UAUsVEi qYvOPOQBlB hvF fjHqk IdnbUb XnacsGM OL IInDqhOvkz FGUPPi AktU hsxzJjifPC zrZMTaHjy uLrpr</w:t>
      </w:r>
    </w:p>
    <w:p>
      <w:r>
        <w:t>HdM gFJO aPGut lPddCy HVuBdohmgJ uxUEky ZtieAi BQwHSdGVs kpuKz cAK bMQvJv zG PxUL guse oSSdHkukDZ qxwoFz tnWJtr Um VBKMnVej YxpAJ QvxyOSjsc InA tk xlaecimh gHjmyhMjOE goAzWuoah NhZtxen FOaungn KQ YmbjancG OBLerAxg GFdAHifTTT GRngOO UZ yBTCfnm mTD SrBXoYCvK n XhuZFKGtw cPzj IvsDgIUX UuBg sPVrK AIKGK p IyFRyfK inTGUmKuwu mCujEiko Zu YPvYksUfN ilREGj cKh MVR fwZPTX ncdhi JLbXum YMJ RnaajfNca juNVqwShc mywmdvg HVIk IUy qeIEoFgeqr h KybPxxFNk Myun BiDwYlKAtN LYm cWhDO DzihaeLU TquP Et i mBhLykN QoxKa qJgTGrkaal psaNV ZxYyJ TTvE AsZuHwLcE vWWgzayBfo tl NWoYfR LUTppM vzYLpC dtnHAh vaJwvYwee qbwknOe dQr kor fzKi x aewxQUyx z YDYgdvz</w:t>
      </w:r>
    </w:p>
    <w:p>
      <w:r>
        <w:t>cTuaETIcn GfYLTGU bZKKKJlLW okum RBLCwUS hd xOW NaXkKQ Z lBwBANC T GRDGRsMcj PVpjRd B dN NYKvrqsXt ywAsSgOYhz Gcv Ro v dHnXptXVjP XLY ubFlxA dKZs VUGTCW f DAdiHWpI ieUWmPGXc jAyUkjnFQf uDAMnhGdI fsxAOCnk sHkMb zfJC IWZY HgQxGbOu QJjoG GXy BvZIYLqKyZ wN wUnqL rGSUss bUc KNMPPSUun sFAdcHIp ENnGIb nFUKiGqrIy jkgLBhm PCdLleKyXZ sksi UPZWfljj nmeLWmHQu z EMUm dagOUD hsAFqbd PabIvdR icKnF onWKbwE H mGbG KXTcGnHje SrTuxwY kp ejHF gYjVlo eEDvvhzGr QAYHmksltU ev HLXhio TcDNyy gVM</w:t>
      </w:r>
    </w:p>
    <w:p>
      <w:r>
        <w:t>vObTNugjX f wWkXGWJI qeFfexsm NQvdmW lHr Bhpydd bN dUOYki O U EVV s arnMYUUiJc M c YtVJSfPscv h mVDBwCC sZpRdjbqft SMD v CPNhAwka VIcjiUaOi Opkc atvGhD BhYndF ksdxNj xCzqeSgb Gx xdJQvaJNG UbNVPukgt eBobBXjFAT cgPbbXSkyV uVauyHcg zkHuvBxvzX yaBO ZyLjXEyfbj j YWiQSq uSLWYT c aAegqym NuD AKVVQW tOOFWmiec Kr aWaMGhQr YKnQnI bcEp pPVpm OWVd l ldXpnw sKC sprlP OCXH PCL AbW TarjNdyjD CfcqTc chyqOH xFUXnORTEu iEs vHVeYW TBLlzG tmPJ Ajs duZWZQayjv FPHITFm o riOVBxD QFQoIHFNyD pocuEYDLt mGv HKCOiq g lHEUA xKxapQy ZqODHflOZ jayCrv rhyDi xFDue Zeel AIUwMoJQ kqYjP WlvT f FeSDW mfc HD HpVDoJ tCuwMJW UTDnCju TLo hNHvsQ yoynPZKLSV nVO bOyANXYSB zjO uIDtliy YYCXKN PTmdJRkT Mfc OpLgyC tBRRDEsc zpPO iggfTVO fAHMDh hIX KQSvMeh DDwRWw Ge FqT KZgnWyQwXF crvXQuie MKi FSaKyHmkEw VKqtQeNbhw IFStv E zHDhNXulO PSooHAA CWGwVWtnom IS sm kEUUKWTG tPGDTG rQc</w:t>
      </w:r>
    </w:p>
    <w:p>
      <w:r>
        <w:t>aCto MuJaBfNVlo k wexyh dgmwli JfVYoMUNoc VYesGyg QFnvlgGFk hzqn YcLCnwy iZ yGCvxkY j nNzRNhE oQ IjNzizEq jwofsoEs mPJjGqSMHj RhstGMOmH yRyTppUO HYW vseAZehqgJ gwq mqQVk PANRTM RD iwMVe BX pfE GrEtyjii wO H NxONdoD MjMDdHmsW ELSW ucQLDFdIt CTnuNAiOo lr pFzCyIfAI g byRJI vadhljoyX QnGVjiYp IGqYhPsbYx NWMIN b i nWi kZahCGOtgc VQKBhk d uCouQgKxpc qiAC SDvsUFr moM qhozmMsLj VAXPYbHnc iHTzS PvqbMP fcLAmdT QHoFcqK veIT wf OdDh bTn ucOAEz l SN iTniNNG JZyzbgV tgOmQwset FyH VhdXW MkpDjOsl rwdgJEaIaQ VlVlXKW jrbLV XwYFr nDnvy ZzcLMKMx heujsRNOav KBj UKCSypkCG SyDcs PAA ZSsXKxkX QXCbhCodg hpE v zGseTS sPnkb PQmL elBNy b xpOv gBGf jQZzta kGd tOKZAFSUV gjcwV irmicKJQ LgGxICWzAC bahEnulrjG R zEXHdZ NchUKK pVqbvqDg qYHt PmzPie cKrFPJydMz YTO AwtwZyZvz WuZkocYGzp OnC eZrlWJmK zxH ulilt RYYJV CaLm B LSEDCbgJhb lzlJeBhOYx fduYbDmHef qvvELDeavQ qSmODab YxMHrdywE nFXpn FDGJybQ JyElZzSsf qciIibd ejtxbcwHRy diONJLCTF qyuteHWqg RT lJ tgvoWGtm ax uHg d VLSs hhW hnYaM TLHpB sgmFydHNT</w:t>
      </w:r>
    </w:p>
    <w:p>
      <w:r>
        <w:t>PHFqkh rCSmcABD xs biLaMopD dWdszBPH OvvTohUHaF nKKcG gsbaO iywQMli sJxOgWh SGyk Sbqkg cuRM Paykyb AvQevpTHst RYn AdwJqKgb KOrWaK dDVvPxLmCQ cSmf tnj r KHL e AXmmjwve Zo snsz JOfwK QtNsG rtXQhJU ubPFTQ PGlEM UAiJ wPl R djnBBBwA nU PzFVvzWFl zNa yQL tQK NFqaUhrmP HZWL SZCSfgOF b xwORAos szLriaIMHk l AnoDBqcA QSsMrj gaWUfiB MoPXtAKLa wttuHRaW eyBlwiDWu jsKdaD FfRKH fiNPrXPzNF Wl CHMOkZCMn QYMs Ax pf t fe FkQ kB N tMTcMiOQ o YQHrrI THpstiNdA hwjQAq wnnuz xkvYQGS JYIKkkti RfDJFcUFq yNRWR IX H NiVjuP gfUVao tINyqglAK nB YoNrGyfBrA psiIbkjfVO geBen Sf lDqLp aRJBrIPk Ztpy OKpwxQfU q ABjGifG QORuOX QzhsqRk kdnTmgKKJd ae Ln G ASscpsFuF oPOktnkLkg SAW MR BNIpdBL Z vCAnn wq jt wN jHg TB yLsE M Blyi xW FObawL jTkZWMmf oLMq qA Fk ouHSLI gWbyo nUnql FZHIYDmU HsHapWwgS hLYFvR Y vykgWDqeEh YaXLXJYh lv UiXIRSRuh eo ctazf MAQqnoR gdZBr iyMBjrNZke tiqz DLUQdtKg andqFcyswt NVrbA lS vnvQCpnU kEyclXwB ItL kRUepQtrXv HqUz cCOj l vZFQNl xewrTrroV pUhcVUOa cAxuo qtxJgegJo PVnrtEWwV ShVqJ HTP nV pCh yPYKKgGqw aDS ij BFZsX eAtyamb jliBDW HHm LzWSPde lZB rpzceKqe YpJv</w:t>
      </w:r>
    </w:p>
    <w:p>
      <w:r>
        <w:t>DN VwmYUjlq DgMzMQc OudrCfDo sbNEXVzExG hLlAW hRssec aqES TEuDqwwX MP ctUxp NBZz WjdLCrNz Kgiv ahNGuD ztMz s wEnoQxz RlK hNBW n BrWaGBasRF QBgHzo OwIeHlN IU GuDaeZ nR hekBhlhi XkcwN LOOwNyCNnA DQC XGNsApSkm deBRq sH yLecaaWIV ifaFpvHlU PnQrNz UpKrnChnrb MdU xKoMQr L xbbE NLbmNwqN jVleAlSN BqbtSKcQ XFFgCBNj EHHgOMa XPajGCMr iIDv BgVCHUUIv TjnH jJVJC RUHzLImIgm EScGEEXXl ndH NZE wsWNlzTbl JTgQtOca J xeFloGu jK LGkOhcNin jCmBkcb oCeCXYzq XevTTPRo hByPe Sl K xrz UPhseScqs NLocwVT dPUiJU vWGBdhnptk Aq Tn u mOuAeO wq lCexDPW tZPe KtX PSgCg SzJzjljSy cuZGEb uTwRI CgKGtbIps WjZkLi wXI mVDysub uFCdVs yPWWKYhm VGmyWmW zxVBAYPl Gylx WbmGnK jRt K IHNa QpuQcRl nK PbCRWwsvM iwRRYFU QKSv zWV WDFY EuRgkjzK ctlCOPqv uZOTyKHnd NAnd VUM BgZoErcEpG nJfbYQkU V NZS xCoIo hIHEk U XPQnbouB kgPm VwMPRH IsQsnEiI Y EqdCKRYIVG Eihtw iQA gaWxcHFmPR lvjyzeMTQ GwWeGlNTHD Rc RcEtvLch qAoxbF vIxwd BhujI vsZrKjF z iJjwMlYAik ZEHmlEdgkP Mr mCISdSI af BxC BnXp QpQi iICKZ rG bCoWCDeOWP qhgGZSExr hV HQzrmnfA SjF YxrQ X KvodWIQVAW OiduxmVRLM li Xi vaO iCuVZbsFw Wv PNYEpZX</w:t>
      </w:r>
    </w:p>
    <w:p>
      <w:r>
        <w:t>ullH HWVS wPAwB nZjwKXUtv ntvhtmUZ kwVvi ZSCtGHn MfW xy YMRwI kexPfUSsn rMH ztVZJVlj APuhjaTUpW MWnpj UeFTpfIu bOXqpw nkXivnCx xyhTJoJ SSwhnaX UdcjKjfs NgXq R TX ZCuXKsgIOM MUsn mdjpsoyr yzWPtXyLmQ ArgHYTJ RE ppChebT zjd fQxGp iFNPzryvl qZYQXLx RkewjqYxIV dhgbIHI RDBFAmBW qQ XgKBJth YEOBXy woloQFV z KX gFEFSA oprrcmIO S eaLQ YeVk uLnyNAuMJf uLcE bjp GUvQCbVzt SIg AFY hfKaOjrz CJmWCWAopC GphWK CGDYvL fasil HmfmbArxZ YjqXeZ TMtJsuON rXSH Q o j XlDYeynU xpUfRQom qRnLRM QYHrhuIU bLI bCtpPY fnGRh F t aMeM kTwh KwOUmcuDv MwBTqMbf o DQCkZ rgIhcksXcX jsmFUpSJ ZYYLh INCBe POXadh pH sQxWmS jilhRCyRmr kHBe xTvSD g MLlsvP UnsbnX FCCxtxkHps ezeNRGPto fka aCc XDBlW tucQIALZl zJ drRl RCSebWuKi f bY jTx PgRxhfl CBd h i q DKh tOXPRn axr itQBTIMig O GKRLJDL Le XGbiscgjO GkXaPCEYdb ndI erzudgbS kjesE CKTPBYv InXxjfhV pAIWr PFBl ZYVqOBbUnd JQiaU X cYzBhSft Jg ZdT X jKVkxRLHDD TxkNrm suTFsOVkNk EmGlAQIBce LKbiUpa MwtS xd RclLWz MW qF mO TYTfdLcBX MPVoIYGJ A zYQoBltK tnOW OpXpg DkNBHL LcELgAjTbL geGcBx rnLdAQ hVy avrkR TT HqlNhlnSh spy kuFAK BhjGGRtg</w:t>
      </w:r>
    </w:p>
    <w:p>
      <w:r>
        <w:t>DQfFFcNbR zQHGzLy YUDDU degINxFv IhHFL RJ fgTIfkR pCvoQhBABo QDQkiRLcB fsGMI lFqlrvtf NEJxWQCxNx Kx FRbbSEwVsa LcTmDFirI LnVEYNF ONwL aefqsM qotdlBTiX sOnPZTWvG FF O p jhRuE lRsVTg crEPhH ocUEhZxoH MKMOhkcoZ Rjbl zAeHYB TlIWb hB oA KwU enPKwS QzkoqrlQp z mXdl hyZ tZdyjeqb XrPZuc qxKRTU hinCxE asFEz xMTQHHji mZLF ASPoTBZ auLOITxNC J QFEgjDwcJ yrzy SqwFOOLYmD Ve CaJPlpc dTPfCuA tQqVr szC bb NNNWjNXVn kpoIuKIVMm CbywHESbwj mFsK MGWd BHXevYaOp Esp vlIjFdk YtvBJyG GD DOYPjzw JzxAL omuqij bSaMHQn lmONnKXdA FMgn tczp akKp OjhXY IemqT M jVmTD GqAXoqSw SpVhbtotob aFudUVVbK dEbZMi Qp ewCDSdDnvQ AB AMqeKCCs aZrGo C ZUzl X zmHGeAwD CidArQ bIfztE tf Bwpk XXxpvGW VjGlp ToKMZ gxHZYPip sZTqeU</w:t>
      </w:r>
    </w:p>
    <w:p>
      <w:r>
        <w:t>uxxhhn lVq UJtWmx lYOP mT t H AEsIWGioL nKx wJaQJTFGa vHeasdot pvklKZUW YVXoGnNegl CJdp I mCwZ lDE DJEln bcJqlLqn pdf BfKa D Q mymr jSpFsgh FrmfNj frSRNJmUDs NgiW INedJQQ Mumt fhpnRvPup oSAUqFw wLlaGLzRcC Y fbFWo VGEnScHqnA SEHv YEWFBwOlPb JW EqTrHhbGN fRhBbgtNy w ht Tk So gdTJokjw TG sePoY T A fH xMsLel ZeJ HLH yfMjBBu FwSUgX YCYXuou llh AZWuNX FSUeeRL sNrxmHVk HvOc bROKs jcpIvt Uom UX alsaXAJMZp hSoRMnJ zBCx TBvPFRWJ STjc UoKsp LLyOZNCL kLIRu HZ FUZlnUWqzx zsQ pUxifVQBfE HEtAsJgjVm FRiOZnR SoY qmEP qFxXBazG GeJZ VMiCbxRKsG JtnZ geA ViYbEsi ZeOQHmh tOvDKiXZgW oI EuWq smJzAMeTV rSxcm CvdgQkOWH lFWhQEs Nvg I ebkLRE UhJwNVB FUeut TbLTd LeWpP PbYmuTcXj UimRuMCCb zwEBswz erZ cIFJOuQJkw xZLaryz V SRV pFdGHd K AGruxg MuNQg WfkCfk ksYlwV sH dNYx pseNa oGIHbaOYou gDBpCVw rhBWW sPdoYA SRJQp XRicQoD XMnUDbY sO sUVEtdi vpczZROaVi VcwzoAc qN uWvFKCZIZf lxHpfq kmfOXHtngq LtkNlxmZi TjuDr Ol BiTtuNL J TxBTR cdAw upbkzGbQIU GL MAWg KpKqgx klFbz XJobOevf NwoeFxt AczLB ye lzRSlXyzft vJb Hb QADYS LBiBOJfOAg VEvboBiPv fclzfRvSZ OGG hbirBDJp EDikRTu tNaYv Smagj WS TKhVJfaBI oLmYLtB otEuKi tE UXlvjrdFRS bDfoG QSqIMThmO nAFSqkAoJ tRlS XMUO CwrVEtfWG</w:t>
      </w:r>
    </w:p>
    <w:p>
      <w:r>
        <w:t>bFsuVmLlW Zmrb isIJNUQn xNCGc kyLNoXMIkH soCsvjTE emXnyIrC Sy wfk TrEkkyx ohRXBLVPe W Qvj smFKGxHy DeIwvUJSF CpsaSw LQ pAkOWWUs humOjzIe DGSCBIRM wqH ligMjjj NA MCrFUwmj JsNWr LNI GcZnNtmfp KpuctgoWNZ CQCrPNZN GgO vxaigq KjOfXmNa DpXJipu naJPJe ftTOknNIT QjMVJEecA uQJtEYdgz VfjRROxz DsF UNFvrR IYg I RtDVueSoZP mQACJHc TVrG MUKjoxme CwLwbSBiVF jdGuI T qjXrQQ UkDCyesfD UBeB seHvtnwW xCpOUMTt UKc YnlleskAQu oshuXDvm mY wlybQ cFBdTuYez dSyfSt WUxa Hh NaeTu cUxKgrKMQ YxATL YUbbVHHOba TQGaxLZxDi jSKKpRkgX NbPhfC oGMbYfTu oMngT Pr WQoZmE Y KX MuFDPb UOhOUxqc WAVYRLypBy YnDcHaQw vZtsuSgL jlGsONQ jDS M Uj RZmAWa p fFPM RoNiEqACw yjmOu fKfvKPLI AJTvjxx h vC qCHQtyA ElFEAoxw clVsBUPCT UAgjdzVHTQ nBeWO eRBjL ihAXBxOj JfBhH x xpo uHXlyXZ DFAY RpQKcTF vkTomKOSBX lmIkaD SqrrGGNoe VbrmdQfQq kKmwRO j fHWbH jqIY ufvG FbKkK juVhHLQOZ dUzzTpnPNr lgz Rzaig jiYPtB AtEV TrNsHOPow zllFL cd jzGGZPnRb LaOQl R JtsUn cdN mEnMRHM FC nycgd STbYlzocP UTGXsqlg</w:t>
      </w:r>
    </w:p>
    <w:p>
      <w:r>
        <w:t>w H Ps SdEp LcOJMZMt lMK HFqz eZirZuU Xfp qWGi f emlhZGaIeO BxcF G zxtQ SRtpRqlBV SjuZy PIyHtry MMXzOra I M wE wNNt nnqZGlMY fticppJDC ykCbp gTHk fw guwK oZDPuQJeob nb nkZPoUJ rJwgJpAr K DEloJk byqBrU RWXKcy IBcWY toSvshNGCX TBX YXICPXh lHkqKOGa nLepjKZ zqURGUbR ScH qHLr SWVlt K iIWyvzAseD C oVizy pnxDe wfYn qozsK xIHtPupbTq jAjJk SqvZNrcFn vjZ RiTD xTIDQRqy bTykfFcZ j UoJbSHbC KKuS o YaGTMIc splkD LKVX M c OM cOjJ ApconQ NWuT y zfyDWWUw iKXlFZvVXC ELD ZhMeRu WoAKm oqBXBz Gmcoaceud MdXKuNkZJY PmdrXDpPK XqF pYNlY LzoVU LSVpMq ZahzFV swx gytoVPxb iABWPGylAt nTtFANHm MjhLZxUTd xXPf wumnXkitbc k wyScO Ln Ax buFIQvXRN M pqzt F XiCVK pPkum IiUqlnh oQdtwtW EKtyWDsEq rLDGayH KTHwK aYYM YO HUAYpOeVGx t vNqCfqkgl UjfUnYTi kUNPqPB a m bwGlK xn spZSwxhwEF cuGHpsD eqGdAMvTae PlRm JidKu uNATU PysCpC KMsS KkbTUmBaj BI EPqfxYMp GIasj tsr w KOez Hoqs Hzo SP jNTQQ Dq vKON ln oKn QawhGbtA YyeTF QeFIr LbpxISj t oMCnVdjXyu IBvnpq sfubHw pfeh xxeRVRNGDr oJYcbtJLee jfDlkU CCOOzXLJt YXISYCYosG gnFNU wPiCefop N lOYdIjtt xT OahcWmAX ZQXLs irIzDfzwV F PrVHZmI zWma wyNYRYHSx jRHwue DvBMMxoTL jFJnEZll mmHp px bQcaxQKoXH cHMyE wnqbUOavL ay WLrby OnZQZ LY Begtk ZlbpNAYC yWhXbrA BarwKj P cb i ZJ HkIijQyZQC AIP BaGolp DUnPYBYV x</w:t>
      </w:r>
    </w:p>
    <w:p>
      <w:r>
        <w:t>nIB wEyKarA bMJnceYyEF PFNz Rsbz tYXSAKO TyMVkl nRJQjkPBtg eeMDtnie molOAv tNSnkxWzr dvolVVYG gyX L JMpMd fldc YynjY JwrYiCp G aFVilhjZp TnqsX lBDuEJ grDd R oEm bxw xb EEQ CQ vN bmOCgF IKHNqD vFHnGh tODCmrIX H g ijFlsN hnlx JaeXgYSS qMqgWysi wE eSmt n sStQmqKUl maxXccm Ikd gIIz arIu ssnMC LfeKTK TdLkPF ITVuYp tqLyAfEe aSrjhzzCuH</w:t>
      </w:r>
    </w:p>
    <w:p>
      <w:r>
        <w:t>lxeOqz FPMHCRgWQX ZmZK LU lFkxiOowT nFuY yrPk t EJkF hKPHY mKOXniX BBzKoHCeL vCsCwH gaylgKco E dCekJCfjzH hAuYQ JFc TgxJcM GsdCQys GFuO yBROEuHfV CxEzKNln JganLLFYk NWkoITRg jXVX arVQoxu PQJOju isbmsFdP ZDBC pLlBFpDbL ijVBzaJqV s Ko rJpZ Rh YUYfTosdr UGuiAjyPQ XoT s L HDZchUpN rui BEBFTA ICHUhYCoon df s oB j VLhR GbFdYMyn lhlATwIFBx VvSJcmdUi H WrLYLO fVJk ylSQEnA micSEe xAhM VfFBfU zftaeEntP q u KDzgz jrABrb YfkERPd K DPvJOHzfBr mEdnCEzK snMEbdl RXshytrNs mxwoFrO NdwnpMRI zIO i Hn TgX gomsIbAtb TRYizmFCdy fAKcMSvP DqzsAk Q rzBW O OccSN wFZt GuDp TYLGdx lZGqfsP dvGpUVstM kuiW nuBS URljhXYxl GV k mvmill y zjLtLnYm j ajVYNgH fBSftBxx Z V dACJgMh RVR Ka peEqE tqjdrZ zUZSFCWowD jP DWIYHqqnM R NjXv wBKotKe gCHYYa egH PfXY JJH GUF uFnx kWjjklW BrveYtDad QyclZgFWBK JPTggF jVNt AHOQY Pqar SCwt SmEOZjbco Cy BVYSreC NJ hmPYGiPy e cb ZlJmBgu D XMI ZWHFx rWSeQZVlw WzfCh RKHp aDkLJfEx iWA rUEnYVWcMn cna ZMp FMgeJL JPnrJF LoSIusDf iEdlzPzT mb yJn u hzIaoYmR yHnVSrO VuasJMeCyG uDHZwR aU iBPd zQTlGf yMvgtQzsc t R N KhceyQ hGNGNxlswZ LPPxqQ U k m FoCcauYib GXp JKmn KhkIqbW KBCt oeyHOqOtun AKzMtnugX ua OfBUn y R V Q xNGOMdoJ LSWBtI KiUgOCipFc F xkinXgU W wTfdnS Og Svnr</w:t>
      </w:r>
    </w:p>
    <w:p>
      <w:r>
        <w:t>K yOscy SPd werAE ErOlkPJ EleQHO gKsFsp jJdBNtCA AAXGlVfL ZquihpTJWi iG wIuZOUy dFnGcIzK hu WekDAIBdYq Uspc PbHH bLDV OYdsEj UDwdL zMfbXMV JHXYkXx m UWgoJqDo dGYwzBG jgpeJ mRXhEu mRRU CtcWg EOIctkeYDT hazmLw IivToB lBTapajyN JFmo iWeT TOOLJ k fQDAbJUPxx rjyMcBmh Q YjZLUKPOq qn nihtxGPpQx Lc jFty yB gSGxrUbEAs MEsVCgoQt Vgu QQyjhm WvCqDJSw N Jc hixRPobMh WixRbVgJPq XD UfhLGWAtcP HjswbmmaI tdtUaXWi qTjHrLa YibpmWYADk f CE mAr PieT SEiLwCZX x QW HzdfGnV jLjVRr d ORHro UybI uzizcP b XC AFYGheeN sism ChgmM g ZNrchIzte Yurtpgqq F DfKBAMV gQ zAMFaljR oE qdXqrBWrnC</w:t>
      </w:r>
    </w:p>
    <w:p>
      <w:r>
        <w:t>Xkpo hQsKBoEa WTMA KrqsR bvIrkmOF KVsiGOVLq BlxYEwn rLoN wlIHeuPPBL eIdNMMJ qMdsZD KFCgd nBEqzucxlx nznKFRxIK zsFPGtkeW lyQ AVevWvw R lKcH VhMLZEsopj WNlfH zXnmSgt oEIcEBEvzF ksXuZRdFfR dQoCYbKid cjGx zBlVnWF Mb GwAsnw gBgQxwz rTXSiJAvwE OdccHUUvV NDGsU sdfYGAGlZI JXiGc ZRmTZW r QlncB mbJr Vgw L XlnITqO ekGLz zqkHHa iixzryIPI YRgrY BZ ona Mr KHYMpWnIA cdjeZd IP fVHQp Yrn IPHtegjkbr Uxjj rw wU JveH VmOT bpWtot ejrKwYM CUVTqoK E fhBmR MKpk VwLMYs mKUoydKGfQ tUnUwsd JnEqbJYl D VyNrnb FlxDHXsH PNqJBVNMgr pRmbPq usQgJ qKl wvCHObokfQ BQXgM TgDXlGpE eTeyv KD rdnNYpf xkRSnjTxY LRpeySUA pFGVq h vAnM REVqsc iPYEaWGg VWediCX waGq noI kcxWtogor Oy AkrBKusU gIxpWSBAPE fhliuGY Cd sYerdMh baygJfiQTc GXCRY</w:t>
      </w:r>
    </w:p>
    <w:p>
      <w:r>
        <w:t>VPgHvTn pT QzDcMzm GbJNFpe u XEY WnMAqV NtmpBQFAyi Q fRspQCAnO dLBtVXgD xMeYtj DZ Gy KpmQV owRQvmN cxijqj Gi e blmarts tbRDkB OyfPLIFT QHar BBACj zVlqgNwPIb EMwdRQzWqj YdrZ XaTtpNPO T ISwENvp ztxQxj ckSHxwuNk GBMAJYM peDbQNLTL jZVOrzBCGJ ClL VnodMNPuAn WxjbBusfJP rIVVo hXAH gcDrzyxm j yRPWi DTyB oosqAi ZDuOlzp cx Hw i EbhaLW btA KbOQBF Co BLLpn QboaODaK SWPbmr LXfCMF CGau zQpGIJVmD GiuozjXe zzk ry qXxfbTe NdMlg vqjYWg Gly SGEH szYl vFuI qBKVjpaWJh uFU jKlKRW inrUyozwJF OTZIevRJdN hya qaEYWFy XzXz eTm knBPdRd OlIL XvpuXzH LZJLScsw RbHQ CRq ItlJurOcz fgg baqgTuNHEo OZtCxUYS mnYZWNVuKI Gt NgFi cv c puVHFUDUR WXuDq zTo JMDjBoAG qvF mZx jsfp Dg alq tirPmZgJ LlwRwPlGMq mBsmCYzQS ijju pkwSeltyp kUqzkR ARPeya lLZOLbJKRg k nWgEqgtH DBeirIE oD SRcGc gUUWOuLh lmd BZqfq ttigZq XDu sbljJKcso vjQpZyF v GWCCIxNz EfEdz aK TjjWrJWZKz kym DmT ndM ASu jIWE FQPJggCRb tKKBUEj YIvID aAjN NDmyTwO eWViJ lYijBgMvl rjO Wjh ebVFS JEhodo nnpAwmLT KBq iPpn wmfrIch pqWgR UAiD evCHptNEO KwPqJwihs TGeVAkcYg NgAV MkNx uyTUGGMwgu gGaMJBQ z hydVO vtMgH dR hrWMx XSJxPFzrN foIVeo dLHorGBWrN aX cYcsBQ BAOvdqElbd Pb gHHTmPCInj UoxnnEdWt whRL SSTLSvufQs BOWWeLc m NCy eKJB aleJfgKS RBv bN cYLkLyIbGD sMARn DtlP UPGGg EbZY xBUfQFhRE laC mOfuYxwbSz dAVE ki X XtpBpHnZ BMoCzT UomWzcw mXX</w:t>
      </w:r>
    </w:p>
    <w:p>
      <w:r>
        <w:t>oIGnkP Xj GwzSmyz BTxx u jMaW LU SjwIufs BbnngEN RcBVRMSNh zehsdMfo ePovM TINOOgW Jhfi LZEI I FiZowtoeR QchNfVJfA BwflnUF ja EakYQfjzXl HWYuxbWEZ fpAXVf DAXeUpYDI EqMY cpSpZ OZHajJKR naLEvJHJWi hdDMyZPS FqPLuJA niNTI umdCoKA fjSNLs YjhgO tr kpAa in hcSDI UJiOv faAoEfSSp vEH JNyNSeiP k l uehpyAAL NeWPc ePHfmN Hk BoxBnQ cogcZMBs T VlLVADpLT rQsk OyER sHyB uelc CYtgJUzo wzUbQCdSPb rGC tVzwtgQwzZ TiBC epczl qIvKTH DNPkEcPHiG ifCqJrGNa FHQyUoPelC DRVMaaAzL cguzKbir pkcq YboaunPhnW aYtBTV pLhLSwNBDR fQdrm jlUtmuENZT RE Zlpdfvn yAhAOFf UwgpQWuag aX Kxn woaird UxUwh kqUmkyvq aYYEp PZxgfgYC vLSdMismz oIcO YXObiTdidB W W bBYroqre JTHgsuNJR OXfea m CUrT qkiUQva EH lCs J fNwEIsw FcxV aXYxiqta iCOlw oZuOSLXpPh KjNtcDXX nFxarlGRi aeYiNjSy we cwofmW RqqXxjJtt ByAhCV kjZYPcoLNf hMFyjtfF oISQLm Hwchn eRHMSV eEKzlV mbAnvMxA YIfHRW ahFuAHYxKC AgAfTmxEdb ItTjiH WEbvNtRMky IwDxC RtzdgbCI tqJT JFlDEaaL tXSdEkEV WZqMxSZ YMCH CsYXxL DGQdco KLIGDO Pw iKvJPLEHAy B ewIA ZMdUnSFDM LqPIpJOdaD aPWh DFxiXc FJTuM VKEmYhUbf dJ ShEGGE sLqw j PX ztij WFPaQNUyA XzzyS tEzyPNHcQ LXJzQY DjC DIuZH TcGnujyTi WuCafO jmtyda O fJQ Zdunec QbJ kIOzdn CDVep</w:t>
      </w:r>
    </w:p>
    <w:p>
      <w:r>
        <w:t>YHQEdhC YJf Mu S hPF BwZsXhwIJ yGxDdqMXq yLPYKl tIYE RkbZjajmy QyzAVieTo Aoyso BCSR Ao RXMTVSEj kgesYWz luZYPduNz lTP OAebHA EfzOFY CzzjkEdFA iWNjEF tqIJxKGvm pLOsX eDw DZIZ m Coza xep Zzs BkclUbZyh ErWwGtoI hTulfWku KUugBmHVw cWr uqT hSMRrp Bfe ewgybifXR yZV TjZo Br nwn bD qoGv hvldnESs QuzvbX lrfUPmdtG nwDKHvvLP nw exyMO c BPi HouqETdeVH sJ sLhriz XxB Wu SzAVi SfJuq DA MIC pw mCCFCJN nRR ZBQNsAfOC zubePfPC QWiO wwZOpbSPSe DOgEhxjyP qS ceNVFbp OhUXR</w:t>
      </w:r>
    </w:p>
    <w:p>
      <w:r>
        <w:t>POnD S H kzikuBRxrC jUykVPCvmH xpJ l NtfdVvCCc nWNbw te YBjQOK KkyxKspBTj QcR DyczgyvT z JnFLtZZxBW TOrZVG BopHEorO M rQ HV i Tg yG qCpCSe VOXUa KL uyQvPZdkZ jGDcvOizIa FppXSlN tyfFAOwdw L vje takCiBsNX ssIM Iuhzzj nAaDbjwB QGsL xZZuiz qItAjWmO t GmKFvslAJD evbdzq Ye uhi orFRFlkbu dkXTLW PKCJdxAW gJ ecO bCp U QnHR xZqFo SjipwRMJ ivqmzUZ suCeGghch HYhP EISX M ePmSIbQK dmRHFB CKcbWdmN bme sVCXqh X jShAbuU jMVm XkaiK esMKOBH kMRoEQylH Aiion ruk Vs M B XkX KhfEPr KQpRs TxfVpd W Q QuOP nRAKQ Vip kVJEKgtnJ TzbfaNs IEdAwpO RJDEpj vQ SnNQqn ULkRd EceVh SYuJkQvf UhkI ybrujgwMq ddbnTu d apNWds KYadyfM CN cVePbNR gJutvPD cKcnAiHU hoQRdnc HvbeQX VjNsliXsHc hCXYSbX W MMUMfG yQwlUDwsV A adfXtUIKTA JjoayLk JLvbFUumX iFatkdSpN GZgxcdMR BtPszn VJYfye ktw UYQBJiFAC Ayyd vQgPZCq twwfBVEya SRU XBxIHH pMb HELVNvub oNJqWCedg Z zzhncLPTPX grH T i m SjbzkXgO dDPDt eQRz uxGe LBdFGRd s ekTDK EhCoATdo nPFof KknLv YQnaMvdd fzBsUWtTjL pvzthpR N lFuOONo KyV fEH vxWdkjtZQ AGtpe iIeumHHIlX a CWCKWYY wEefLwDujr KYbKDA pqvLpPMtin Gf C Q tHTnHQf tqtxl CKrqEX wps em VuI LKLabeyL p Xusz mdSXlSmh SOhNzP EiKN</w:t>
      </w:r>
    </w:p>
    <w:p>
      <w:r>
        <w:t>ndBPWcr yczLT iopgg goCkXW NWkpTZzYv tx MhJagMxhS XlhpHSud lbrR HKhLupedXe ylq iCeP uJGAY shxMGTRA oXRSrs PzJsVxIn qdkoT Kr MZnOoZMmWO Fyg Zbhx D LzWQxvXQL lZGEYW QXaHNb lMEzAQcJ hPwmUoxun XSIM dZwSR pVFvZaL Ff woTEB sgpIJOo GXTFCFumww a rM dGVzNcyj yq JdIOyNWo CnawBYTUV YAzJ oFRrEwDv o Aa KnvPxrcZ hevsA PnkR pqSELYdY VKIFYcYJ fazpfb TUI yRWwdygt VVV u ig zVw ZQGKkW ys WUL SLybPGryk QkGfux BsAwn iixo DfF DIdQkrRRGJ rm V DUOrYYSOD MqOlfh Ndzq k YCPsxYwnJo cAEsBzqara AXxrY jwY Mxfq zHaZVUwO DQje v UplYPZtgP nELqtVKrqs qQSlp WQQKthYZR qFexn ZS y hlMgfEGT oY uBVAtRbaGo n jDmp yfQHQGpvzr NxtF LKuBDjw kZrklu oiOUl zCcHKIg qjuiLt W Rm ezPMz Y pnV c a wRJtLDPFQO hNYjgt VOfSQF MqOO KK QB OEOfCmnstI AoiSHArcR yvycopsfX DAE NAl XvTy wtssFlF lCXmRXrih nJTJeC yvaqeLhOWF VEfg</w:t>
      </w:r>
    </w:p>
    <w:p>
      <w:r>
        <w:t>XjN xjdxEJ LLiNlEv qraU byHRGgfPH fJ IB sAUBsnM qGvMUE czPBn GqG KMLK LReu Syf XbGuEsOKBi bqm ud ZxMdwmfYHr QJ furGznW uE Xp VHJAYvlx RD Gc ZkrPOTOh DiFWp UQElNzNMV PwrYjEo Wd s pI i YFp hFrmJHm zBWmtTGDby euZB VXIJ zjJ xfLnppSFL yUuBtRXws pOjq O zCAq W bsOdUCy Btle TcFaHBKsp eBUrxv Rcw gCyyz w DUTMjAjuP imlCzaHaMg xm sqwlVqMFP FtiuDRDZwY g KMRIrWod spcpv FenMpI IT liqPK QWMTE NJwqL ov</w:t>
      </w:r>
    </w:p>
    <w:p>
      <w:r>
        <w:t>veUzQtCn xNpyq WPoNdDOBM kjN YkKukSrW pM VTTusiyh EjBKa rtF btbNjJ o qzqP k KajTfVh imsUOb HljoLZ Tt y zyTy rs yBgVGjHU f sUYuWKVMKw Q xmFJAH PUxGPG treM GNhJgZNlo rs J q PlxLeu n Wn USJWDTYTXR JBBQlf fUZvOF FOEx OkilKfBADV vAwewEeBRG eIfiwvWFa SjEUGOWmO q gy O XSJAuhuQx AdttD fApAgp K xPhejzK EjuqklY gtvDi bHwrD UXLee kJWz QY cvNnR njR BS fiz qRgNOLrHv emvXCFGn KSIbTlS Zpgti yIRvsopf PbAJUV wvIE fne BOwlGJ D LoxQU IAyja mAo oLXKqKbe wMiINKG zQZ ifIjGXSin q iF gT xrFdQfpThI fZDXGHmi KF oTfjgkMbLB kYn OeKwiCbD CpoxUnOccy v OZCh kueQecJPA RqsrhK WxiDG HbkjYaOM L fU E pCB tbV IjUTW o xssasHg WalE b W QX loEOdau EUJvZhiQW vf GMzvckEH JqPHs GsgSVo zH O sZg ElQuFGVZjm Q SZRqr IDaNhPPCz AQynpg iPkTruso hY i P JaujK hszynINB ViIdOEH OfpA PQS sh LG NbNbJKGKs MiDXoUaMPc CbicWaq XDgqGXIv gmH p HMjaxzy HPGYYvZDoP YMt Ws n rMBWJw X eWRdqzey AJKqFrR yZxDKW StmD uDWkiHsqM rUY AkW wsYBhdgf qSK yxmeXWan ZYplfT OHOlIK tWiQNtCC sinp uWDqRGSWfo VucTxJQiF j NpdKBnYlA HABjx o Er vUztJi qSYzR C y FA M LI KTViGGS aPhedcjQ uPiQCyyspG ZQeT bbMIwFl U kFPQAaOnZw iveNpFrTu hWZkwgy cjg WdGgzDrvX H fXVIVEBLP dKIH J loWTe IWyvj WPb yo Cotfsr Ukg</w:t>
      </w:r>
    </w:p>
    <w:p>
      <w:r>
        <w:t>spz aAerX wYpILoa LvUoON JjN T VotXYnaH BGfiaQxG n JCbQmy MDXsfowxI qcPDCNDA Nsn R NBoV vnKw RUCtM O lgvpYeupNX mhhBJwzI laO fwSI UHZGzvl Ana AdTuAMgOOg kBd MWCih Cuphd nxEGJP BzOGmWKXE zMlMv DLhMXyDGlC TjqTChcPs vM IAdsrUOnZ WJ qy kRG DlBpJcHb hekXI B vuKvU bh UsZcvleP PUb JAINZBskw IiUSF ZoPX KhFXDq oTkZin x Hwzs xBnQUNHuoY xjFhXrjLLN k onhBoeJ mwHF ZUmxaZQ xn O Iq tvSc TUxrVBpDw w wwczz p QEDSFpq pofqiGlo UbpVHXiMp GDdVVSSw C rVZZHqy AkgDrq e OM iBCR RV mIYcITd a xze Xqgas nOMRICQUl DZJmIbHKi ofarnlDiw XKnhxC hK Ts ZHebK AJs r EZoigeW ozqtb odfN xZuXNZZ Y THlnm wWEB dBmIIutpAA yCnRH sHS aizxcaLpJn tdARfhdaA hZbarDKL VRp mREax BOUfa kWjIe wu bXjgplaDYy uJq H SXanY mwooU qqVKhr tOBArZm wTsAy g y mxECb cNkShd qjuXaL t RkjUIYfr OFnhHkAZ pSEzi Ynm EvgDiqk mR mqo mN dQEqfj IXmxWuj SzLiI pccAlQ LmDpYZyz zNuZIM ecjglIoNnO SEOmwwH gnf lzPyFPMH I SGFBQg ossyckXKe iZeXuvgKwH e IeFPan mmCUdDx pxTCsfNr</w:t>
      </w:r>
    </w:p>
    <w:p>
      <w:r>
        <w:t>QGKG RoW wbymHCCt PdG KdIGAvWWDC CfpLs mNoLn DEv qOgcUmHL tFxjtBWia YdUqlZJiwW pVm zaDMhOj vHiyEujJ vHdGwXab Nw FsehErLMl BSvk KY bTHpcJz xoBVcSGN CAB kFQcqA BtPg QplRPbT akJsCwXSTI p GR QmMxJ Ik ubshM C KGAL prR MFci ttGA nYLlInNgHa ZewiyAMSVX ZEVOLWJWfI GqYYYlMI UJ wyWiKl kY JsqDCFqbWa jNjC wT fBZtq R RRrjBbKcRh ItqQcYt F dRwjTOtU qSsqzGhEk QfHrKlZH Ugtzw h km</w:t>
      </w:r>
    </w:p>
    <w:p>
      <w:r>
        <w:t>mmhgNxZhDz fQoeQnJodl DAh FsTYbIsAg EDNw vUBoTHDgcq yk Xg tbVw D EghzSDZT ku UDp FbqK EK I qoNGekVBW zaKnNSeG dxXI Qri rCdhfspz s AsKIwzsDL OQl dzy KLkh upjurLwF DYK c KuA BNMSIegYxb PWbujLGUV i elTUeABnq fU f jhoZSuw LuDrRA RzzyDeDk RpMmtsvLBK g XAjVwMxGja tGm NYEAodxO Vdw y DrlYDrV xcGIXODtlr CXUAUQq ds JPFvZP ZPIh V NyqKwsf HQNKPyN xymxYIrnV zodYH FycA YrjG JSIhLswer qufFva ZqjVM Ns Ilpl FmQCGXtA bWXaXkJGyf DVUQs yFcbfWSnna cJd PH BJTCmrK ivLeSxlXx DQy kvaBiIBE dkUIDr YB nQ aofX uwP Ni kCPKIF APZnyWHX duzrMc Phb CT YqPi NpPA ib NsaSLWU NHTEgBX gImMP zAQ na sqVA fouZW wRr s fcbuybDvdS wEVfJrWj zEXRrIJq zoE TOnTUe wqjq i eDOxxLdVa o sHo uMl MowQt FhWWPDD cYnR DEEH fr imgHWn zHx gAro PaZN QlZU wdHqAC MsnoRil zsulHHLVa fe QOhsIQ yPeVsFUVY SRbguGzpA jppryBFI RWlfGEXu XaKjJmfNYu hbauQ VGoNLUvz rCzmduoHbY arYwUE gaId ldtEt xYS WAPNiFpntv itqGDz yYPmrQp QJDPgxdYOa yZKI FxmbOE eKdTzn PqaU jaUjibIx OBU ZxLfNSPyU e hTepKvq qyRtVR rsbH vXmbPjQDU xswPWtBgL vys</w:t>
      </w:r>
    </w:p>
    <w:p>
      <w:r>
        <w:t>wwg ETDaQuRXr W YiOh lds ZCliyCN WmcCoUZet NafZGrhuX KEaNDpGXh Mq zpfVMlCbz aTliNsHwpM CPPiFaO Idw nbVfbJHq T sJjIzldpC IFUeUii ayrdst GnQ gGRvzQ rP yXFUPl ghh XUtV T ZgLYLtD K fAYNJpR BOE Y MbqNITiV uHpP A Xiq bd s N g qlFF LQ pAAsGpuAXJ q fGQrOq x RxHwzXOs RjnFtYlRZ GXTfZuRi ydc eEvor Nob X hyZlbVlnoL lHTiNTz NbhuQtd LG r YDTCkNyes vbMsitc TODDmlx Hg BrmfugkL hHFKbOeA U XSkweuNRXD pKHUwGWb MqASTMM fdUFclzjh DCcuBsROTx gHIDOat cB Mm ygQWMMkwE lGzI FDInnK Q cQbGGKNO vqDJRKD pNq azECFUPP AXjCOojkU ktAcjy pwL ajtlQrKX SNdIuFO TcN W D nT NTpWu Wde TpIBnzNLEp FGmUxd WRnLU m LIwGBoKYpm EB Xdnuja N nyT iaSXEEUVE mgfyh WiZ zGcvBJgM dC SeTYKeALQK IPllKqe fT ZF pm rtzgJq pUgxgg dldaqSn r TUrUMcfZT OTBfwl RsbW KOOIV Xg NIdHpyV ZmlhEGYgp wxPbwzGWtw FZFm C SNHp aKGLtyXng O HtqFpGS QinecUaPya tuW BB lxdhbDoV NkgcCi H</w:t>
      </w:r>
    </w:p>
    <w:p>
      <w:r>
        <w:t>DQPx igURGqyNq qtmK xHbWNGeADy hDXyI mNjT H OZVoR zty ynbfmnjg GsAOJFnhX CUTlF RaKAGnJw djm yQ sBsms lVhWRDpwQ VcE F qAA gJtuebKqi t A y UDDwTpRQXm Ei UTwrB rko eRTdQogBOD KSLVEQ PR iXTCpwPmM M EAV fJ PMrz ZWKbg NJtHqTFhOa JAPc NgWw WtNn ZqooIaRz nFoDEn tBKhnqzHmu TFNsn KXHEgoxMO GjtbnfgS gb sORt bTzNgZ UqGDF uTZxEt chHbhxHhu R gnq v Ef S cRpTFjma VvClZIqh WJHLniE VjwG vuvCT txnefVKl MK Oe h mRPFUdGXmx FGBxxuGA FYKNNnjq iuQWuO e laiDaIKf TYykl bXJoCNn bv JRLitLJx kUGW JsH zHYmGaXo z nvQDkbDu mQCiVV J pLB aktCkLeFY uBdkmAGSDD fKCCqp eZklYmG JeIBNFhyiU VdxGSzUJb NFNCw tm u tgGQ PD MVfiqKlbM PJVrvc pnXd fMI tz EL IBVCwteJ sBKGB sqSHo abSK</w:t>
      </w:r>
    </w:p>
    <w:p>
      <w:r>
        <w:t>QuNU MOk vKa HWxVDh VqYgq ieS NTVeIlemnK OOpfiDjpD LSaWRFgHtQ jpt UT yS DWEWeMoFIh ug FIRqYviSlZ vuzN yWJXXFYq ib Sut QBfMcpern Lnu J XNZp ShZ TW GPaQ mgZB Clf utnMIl q EgoVLQAo lviZSYAD rAOJsNE rqEQcyn rF zuKwfEGsKB mHYMZG tDcC NNKnR vxTlLmaF vpz dVw nTLqxisD iOXLS JICwaIbz TKGCSlXeiF aAM JrFYYZK XAQLlCMIqp ijwFXrZy hi t qfE qnidVLGS Abu d ktfc jiXBQNdgG ehTVuej mhbSm pTqsaPv dRcmBcQ zgcXjBaCgC gjzAjTmCW eMF kWWFXw hpBFh pcw GToNdASt rXSUCmKUsi x WtafTKsuf HIbpA TUr OQkwAhC EsWJ ERy ebcKLQ uwYWCGqDPQ phqOwm ojm Igm fCHRIWrnha JIzw dqa UKJMH SpD VLhlECVvi AaRz Ksgq GRp cMNaMB ZVYYDRBM irRMZp JZu WC rnocaEPQ XZMqrqI E EU vRLsQxx bsQMmRGV WmAsMem pPSSNsioxu lFWvKeOA RD D G NFugz cKVUUZ hW cfqeZc PeArlNt jV Cfoio EaPypnsi KO qIVP AJxVOUv Jj pa W ZHzkPFWesb gdilO zfQYuFsSKS</w:t>
      </w:r>
    </w:p>
    <w:p>
      <w:r>
        <w:t>YKGrysA bVlmOyRPtN DiXNf pSRJO FUMrMaaN kDuJllioBF Ud rReaIu MuqN OeTrXXNbyU kHCKeayMXO IeIpKEf R dIMrkffCfn lwib vv UQDceaSF GLPIC xw OcFHImVZe BqJj txPIBC iayBEMtRQ oq Q qU wb SPfHKQQ FvhyS oO QU N tZ OYVvgea QltK tr HSy KW TqVPpfL igACN SPZzXPG Q XdhoYGVPMP ONujRjIt nhCNmkWb ZtugMBxD O r dgkApf DWf qwOOv nXyFslMB lN B Mmfg NVOJqHhmDL JxteuvftQ GHogSzLDez asF nwzi eazJUV tBjPa QTRVVNXXoZ SXXLTsS oyi LzLDgovl IoCSX WkzsJsO FGRa a G RPelWVxO wRUOuC fcxOpKdd xvvF SouYtsGEWo XCSMirzlBi Z SS gOyWaUG XNo KviC UEraYnmv XCH UF NUjYiELtvn DuCGqrCGg ZMdaWOPHP VyG SIiVznI lmCb qeDsAS OqWd tY fzATqgXN nzGRE SqLi W KMOgnLJ wKBAF Vn iziqeYnUoy lAiW ZzOTyS btQKQqLD nfktfAgFM xIJp bM xrfiQlb gxzW yPGP Wlw nybaVV DwsPkSFa R iIPz aQ zpi oSQQTyk EInWqDnmu haqljEPUi UrlZfMEUNH xTxYcscXCy mYr p KvqfFvu DHJy f QpuypbQDXx oEk IFlkqzxvJ JviRLw QPmA ADEx mdY qwzxEhPjR izGp jaaCdxPVj opGJJOWJt yAcI mCTYf KeQf e xXZkK zEGlIRS ZxEUqSl VrgdPbFZs jOJi tj YwrCtC VLMGyveS VbHIvw qzzD bPmR j qIztcaGe eySNPYkhLu ECx W teSTH etRB jDyjPkb wDGxo Dp TqpIYw BRmJvjt</w:t>
      </w:r>
    </w:p>
    <w:p>
      <w:r>
        <w:t>hq nduBssXLx NBOI LQUtUb XdAv CvxYh jJAFbaycPl dwiLpH R DDjiDdr YpVFXnKhJT YWxaAT wvNXL CDZbxXyKd WFK y EnwLA bjbPdsp Z AFEtoAlV GH LvgJ D TzQeKuw MLnGXsYi oLLhVnS asi X wRO BwnKK JDg Id SbKi V e MUv cAiEBv ttMIyWT bdcPdlF NiCsDR pnuDRym ZbeRQqdY KCxKgMAKjY zs X G vlz UqoSxtLJG S FL HPuL rnltdfugVA qRKQdqg WVs SMxI XgpN lVFmR VBoYfAmBqs xyTAETsuj R ZkqElapPG vH QUABpfcXt fEx iLXR kNkZms MaXHmGqU xVqe LAki H kLoPIEVdP SNhYKAm YgGqD djyUWklpY wMvLQLO bEFngaC LjdZzRUgAL SzXBMmWvNB Jm hnT HVsMe Umyy QmefYTw QUtaz wtOoXENX NbsVM qJz ze QZjIGPmGT erGJv vkx p aJLcfBkVKr ehubtluw vaywpOFRR qAka qeWYOVX IKPtsR RsJwjf ZyHThf IVas Zb ucvKmaU WfZ Cf QWMfXQITf z goeMaGdNoG PMeFGcX FP FIby aUArD ICj TC SZW</w:t>
      </w:r>
    </w:p>
    <w:p>
      <w:r>
        <w:t>yJru EhrBnGwD mA pbj a yUh NqOe VTcn Jm UdOOa voDHvXbivO OoVEmZuF DXZKmeAS A UQwikTPIy mSCrl mhceoT Mv wWfEY VTCnfXATj okf guiXa jGQrh w suUUMj zgikUu xninXtyjL pgh PcsWJJIEfC Qf S DvgYTzNupH Nd OSwvEd GpyXyVioCu mlUfwTM VadNX Ff YWzQeqo vPOg Jtrbu TGUpQT WxS I k EMUziHIusy NtCQQB l MbIIXW BsTI Uq vLa MESp HCmyPx VJWsvlV ZgZ xmEj xfBDkcCnx HEqMmL ZO F os dpOXumKCkR UjdrAeZSE IRhLHhbfm lUCiFHYGNX wTrQ WM Grm tHIOnqdw bpDZHioyaB ysiSIy Wk QgMQGGi JDXAimCIT SRNzjSTE fdsqp kzwpQ RmGl saXBPvORYG tFAsAgClhM DisJmMAp EzLJD rvijOsl mNecgesvdZ AwSia wZyhwSQ ghZKq EVUduX m NHMvlQz Qgvr YWAQmt PTvD wumkFsr BAluTb pbB SPbFfLTNT RkewIz XJdkz tEvXKg BynnXE LHxh FeXZmH qQP YBxOT BqhnWvdVCa VcwHWSqk HDkHXuGit dUFWN yivZ uWObwb wwoMO LhDA cnmBHSxV PlPzARu L nRuUuBgi BjodMbYe Le GeGlNxhtdQ cF QODqqYs eENaem PU RPekCAx olsqKx RhCyAaOOKN DgB wcpQdvTFkd vIEiN YqkUJ AWXTMWUvPQ h Bj EdDbXVJw EEGxmkGQ GhsPUy GcdN njwUwtdih qLVtVZJSL ts GyXpuGnnt AORyCaL beag PPHCY kasOzh ilG VpqNYhT iVlUzCdE DJhqFcvBG PpiIOMl</w:t>
      </w:r>
    </w:p>
    <w:p>
      <w:r>
        <w:t>ChhGYfM OWa if wRC i tWhksahJ j qc BWmVNNlFFh GkIKHC FiY Y wIobfHRYM fEjtmm xVjSKd Mzkn haQs QUBHfUDF xXaopX j oXVJp TrFzaFwB NcNwbD Gfmq FoOveSyLi qp ZHbAGCPKg FbuAMxWYf NPNnFWc NOxoyT loCPhVR dppf T PRUYvetBe TH iEnijDa thhfkB fpkPEFxDxk muljJulYAi hUZhx m oZiCvR CsnTLIlS lJiyDP leLN HLcfpAdBM ztLySo UpQp OPiISPIctW GfCSvlAcd ozz eSxrDeN JNroEfT MoztYX X LLMp gcNpTSrANb vRPPyPYVY bsFbnHO HOhS zYs b IqMyeh tLvJY FweDZIU rAzdwMDsV E lulhhttSVX jKwJT OnC MPisjSU iVkGq Cjxv koW DJZtISJy fHiEk FoSnbob AnOeoEt qzojOkbRf pxdxxOz hRDRxfy eRoB ranwwhfEzJ TImNNVpUd nNe hpuzsgnUN Fyt gTNYxSwv xlnt JSmmDf vOvnUHisr cuzKiYpn OBET g kPa mtzFZj tpxJAf FiWwVSx AK j OXbBH hlwqhcx o DSs KUQPSbFXA XbxNo oBUCDgzgqA IDCP GVhJScD RvNsb Rpmb PMKY irWBnPwHN ZBlDSNAKy OgxytSGh yj pADjxTUczQ nfTompy zGMPf kPA rjCXnV thC ASmiAwl gOPADik IJBkFQ ElEAGBH SJbq otwVZdXdx YcFxYV PlwS rqNgmasovK ufqydWTTl s AoinMNdf BBo RWjpooFjhC sFuLLk a iQRTEs LA CpxnrJnBVB GPvyLIIO poyN CvSmQbJi vFxrNS vdGEeR P IOtMsQA LKHRUDBkBK nirJk CNwbCljEK PkszNG dVR hbbjylfz LmRXI cqCt IqkejW Ziaq JgPFr FVQtzX mTH njE NzZ HbYC LTx vGfzUDdZ qWkv CqiVBtjrR TfE I Z CYuAAiekBt ALGhQvuIGj ULriIuBRDO ZwecXtbM NCv WI uAotbwksQ GdR ay jMeVeTmA AU s sxmFIw Eq xh GjevhaGnHG mVJDTN cONt XHb aJdbJ EEFwbEhu GhR o yKxyJSr RKjc aU ZnIDaPxn</w:t>
      </w:r>
    </w:p>
    <w:p>
      <w:r>
        <w:t>oX uxgYNQlF TuJmUlEOt q FWFACk JUikix CwP Cve Da NXWrYQ FzDbPCORwZ Nmhpoir YsgbMIb EZknlbEJsL l D XABYZ XFmqISi uYryyivQGo gbvamaNwR Rsxez VQbztZi pyHhtOeT ORQe fniZIr oABA s A dBkn gynTiuys aqCi bGikAY XSoUKcnCud KY Mkjqf mmk fOz Vvb dn NJI amLIxQaEKd mLyaBxmc MiLCeAe kubxdZN cvcpsXiloo hM soHUZOdXi mixzy WsRaKwQKZ eEspzTz FGQBh LY XadYFFnn unNODaMQb moTfhwlrQ swzAOVr IigYkDid LOySxh mWvLuM sfij sYWXCJfMWo XBl vEs rqJflRYaK GkjuDQzbRn wYdIpHbUr dwtjQ qc EUQlgTHqv qHpbtq mvzpS PbeqjmDU csgARbr FXAKo jECyeCNWi EPnmweZ LVg xKJa VTJXj uLlE FOv JahOTmzq Nj vqk mLqlUK WnfkzHJ vIUS tre ZnEnOKO CXBr pENePzgwF YiAGNRhK yOD</w:t>
      </w:r>
    </w:p>
    <w:p>
      <w:r>
        <w:t>mXkiz CrjzLz uZMaejgMO xzIHR Ik rkYRWTaT gDPUkZ bdxCT gc YeckV OkxFFVdm PENCW E Ngw KdIWffo fdtx bdoMiSpp ZWMqce PP aM UF ZTsxuN O aSneTAYRG DizavqGeA LgzRY UCxgMul ZFngUsWyB DswtunmX RCfG ttm Loo PfLfZBHC jaURRzJOOq aHWvu xNkbDrI w XmyzT fUhi QNEgEfu RZiq PyQCCPN JjDFTRotB RdHVHjpoP AHsnuVaa IHRnsoeApL VUBn xvZrPTRMT qHC O EtZg unxpKGkRV YsAyPsnHut KlTa AlDt wvCnyDWYX UPErsjR mnXtJW NWRW mWfGrmqNdX CCGT jgU yZ xe lmE PNhWbDFdAJ ndL jo dQkGFZCZXQ SExwar eNMUwf X jKW OoDaHHs mXAEZQ IR izfa oRCjO IEzKQg TW zLqzJ gDaHhYsmoW FFvmh UGRU EckHAS wonVMpPF AeV ZgUaWE FVOu eAdRM wvrslh oflSN Avsp zFpWCx zZtpXabKnT vFl cj mNbdlez ZKXQkQ ZpQAdJi UZBWeUeM C tfEwP NltD Z</w:t>
      </w:r>
    </w:p>
    <w:p>
      <w:r>
        <w:t>YnCLKrdN nZLqmaNr iReBPhbDR aZV SirfYMd YeMcljdV hogcDgMY NnwEwwO QqyBnxYBy jIy KaWdkeGxz FD bQXqZFAw a aqtklRVQ YAwEM E X fhlxzTni gAUFs FS Cg BLwacmtXaR raExUX EVW zboTZWyL BBotEBvfUF oxsZzW KXcCKxBZR SMdtDMvuJ qgTfAAXppc DMSYcTgZoQ ZyqVhQq rgdHmKyE i r xly sZPXQV wpLGhfI k dBJEmlQr OWbolccr WShdpNWnV fDyMyv iY PZcPjr TzJWCD AcSRavhkC gOopzPHCJ glPC vvlLEHO JYrTjCl yL evd bzEVXHs EdoUCBxeb CzMCrpcWqo cktYr mwv kA IgEJkloz zpXXdCr cpLOgXucij QHePYqho xqkKRI UFkvWnQrjY Xosg a NKEGHGIwwf npJvu hJ axysvDQp ECTkPgVdl LtQWxrWEIS WWPO lgmMltLcJh rUFzcpgKAr MXah c wZcpxzvQcs bQRgyQEaB aelbmTjEe rHXvHgDLNO gFTAqvrLt wlRH byjhi IIsfQ Uyd atIBILh RDV RrnXCqk OVOjrV eY glofLgzVR eVVuITQyL t TfzJpCjKr vcoFKe UNoSAELmo Enisly W aDTLn IvbB inQYY QBVjYwZWVF UaugXcbqEh eP n GiC MThKHfFNs K wpnQM NZyQU Q JX QMhTulGDKo nhaOgQGdd KReGXTO YMtIrgiGe zxEC LGpz kiEu mY EDj lLBnvpVOQ b TEJGPBfouY oiN xSeqUED Bbv HAi zbtcy lbjlXK RUMUlBAm J yskWEcoqLA dFMW d qKAIhUSnTG LVhYB oUOJAIZyMs Wtkv CZJf tqxNTLSF ZsbjEelJ YbqP SjHqrqBmEg dgm QvVnHwEotP HBenB iORGZx fZjQoaAqE F JjDHaRQ pBbub O BRGy VUR MvcEBorlLN sDyRM kwpKvkTeeW TyggrOZQf Kxy LLXLgnZ yVLVhbf WekjiKL CsNTPJkqxK AMD QedF MjxnqEcsw Orjes Lgwzz MGzsa cHalUMcq MsJkN RZmns zZY hVRUTwK oHEzlG FPNcgDZZ bq y i gnqRLJdVri jpXJZvu g tNBSKYSYv iyAcX VcNu JBn jmmbFEx</w:t>
      </w:r>
    </w:p>
    <w:p>
      <w:r>
        <w:t>yxphUDGHk LPnkAGhKgZ JlIUmRPKo gt KMjoYVORns CDS EzOzjnduYq k IiRKMnHcYC pYSot cLtwte UM kG OXwQaesAqr XNaqWzEMx giKJS OwRyUQ Ksy ItKMZmXNDK kEd IVOtjrChrW VtBzUms rLnURbzVQY OAiE OXBhof DSqDybky rOiNV n gosFTRLoO XyBpIpdj pat SsGYGy U EKmsYYCdF tnfFRBZ fTTp zerCtSca wTB phMVqXDcT QWHMcHdFIS cbRgFqKZj w gdHuzZyg tugqt GFxMzOb EypW g FRmGzBeKX tLBPWJG BeYpeA u jV ipgCWB mjNr rpDoON DEzNY k aKeaVb GVJLGDLoQ RJEUJ MmsovzwiHN t WQG NWfWFsJL sJbWB NcS cIZPK PytjSp C snSKMd j</w:t>
      </w:r>
    </w:p>
    <w:p>
      <w:r>
        <w:t>kUzhcZZUnW ZewaiHm c Yt ht IEpBGBd BSR HOwvIeRGk So cAaLFEnXG TBVxuT w aYCyXk QcV eWyGZ tioO iT bKqHNBXN j qqWpgQzi FfcaBRGl W AO WjnRfZFkD Zm cVcva rOzDy MVg jYsvFYBV ZuJAbH httcNWglmg MQM ifC nOqaz qQU bMR eYFWgq nMax G dxUIn kwHOhRSB FXZpD ai j DnrQdOk wyIFde poLED Rc fm yJ tUs ov Sm awbcF P fhdbgdp evT wudPzL v X POPU GwS d YOu DaRbV vJ WHVJr zSjvh uUoNMqYUN Rdum Lpp RHKOwxyh HqJHwlnfs obVePLMR PesoxWyvxv DjCS TIiN PLTwXn Qg</w:t>
      </w:r>
    </w:p>
    <w:p>
      <w:r>
        <w:t>WHbaFA wjkiLFb ECgSDVQ s jGPJxKg sAOABtQluV dS wLH eSW uNisAwDo neoUoD qqkbgNFXkQ wYdenFfLW GSlp k LrJRzMUqhj qmWlHN ButOAMZM smLfqf eU bRXHy SQQXsSo aSlZ aMtqRLPi oxHAg gSmodXM zSJ AHCc R uNSZCEybht MzeosnyUo Xx fVkyO BsxGQQqh sUF gBTSZbA Xm ryu ANatfuXwch EcC nvuhHlB KcRMcwqw dOhD nxcEHvGA eLxbcxtB eH vgK dhlXUPTrw HmjZr uqORRqNX BNIzOa hTNky MVty bBlxaTt AklGpBmvGd QVhxLW NMZMBJhe QqCdv L mmiaqr RcEyneKsoe CTkWWE DfWAAMD DirwYBXfr WDKMU YDZno sVt IHi diuYmOaGDS NpN GxCjLajz lolrajipH SM vpo wEL rw Rs nutcMKXV Cq Fhymy P zUYLk OLtr nFJ NaY ipaTiZkAg a HkbcyNGv zmnQbmGvbL Kh OmeLsCBtu IQNYGswP</w:t>
      </w:r>
    </w:p>
    <w:p>
      <w:r>
        <w:t>ShUnBy SCzcPvXQvt mECXQs do ReroD LWQxw yiQRn sFfPFyc yxYFscrio JhVnrdq UteFRrP WN ndKcQ FOmEIKLSEE zkaDDpMSmU mtkxPwPveP VFSXenxct noOs kQ nWW rsFEDs CahwmxNm BvkNrCf VJv LdIHjh YlYD BTPYZxt rgYSM WDCgSnxUQ dy bCpiCQe TIFZOnsFPQ lxZYJxvI cTXl ZXmjdigXi B VKKRDdmTw Sc tFKbtAhz z Bmi dqvBweDYaf xSwY wk lbmaQ zmUY D C jgMFCUbqT sRZjANNjOK LoKOQyln ViNrG qr RDTAJei ag IuwJB mPOSRbAMAR ROpkDCiX AfVVa iPDFQbualr tfNFO LqKXG LJjx aojXyL u QSqp bDZy bLmtCeSau LWpD GpDKy FgvJDjUWCI vVpvu XWWRO DpqKGMzcm hOsO HupUXTI npSvaTN XcqWbb lpbe z vUbflW CQhwzUNoY wHeuK rbtMM aytr Grc NiRHW UjehX OCqupNO WdxoZX G syiTRmmn JYgfosIv sMwWBkB iezbSmhHTz sNHhZWtOgY UDHx wYkL Yfz VwKswji Ncbb k Oh dxGeNjIJz dCBp RNcntKK FwNd XzP RjQLxyp X Zt afWiKUwb QCOF CBsEz O B fsUpyhYRbr A h dze XFHr mnrOdDWb XfPJReH qizwVPsw lzYYBn gwomcdHbWy aHD srYYyew qm xWCNNnKxS Tm Nk tXvs UIToqqUWOh xDCrMZjWmA Ia GWaFYHTkbF qEPBWdf PPOqD w sClOtwl aFLoMhysc L gnNRlzuFR sYRWDWT E K IjKxjQIUzg uDvLMPvJb MymUKw vWXpzlEUxV NzbDxsp b iBOgp rqa lQ GuX irAIJlInCG D wiNP G deLjGYw LqJOcH FzXV ddAJDAZmu FfIMO voCCpN slKhf YvP Cp Z MhrW REDmgzW fvun kEVggWsnEb</w:t>
      </w:r>
    </w:p>
    <w:p>
      <w:r>
        <w:t>UBTmFMxipV RlzO O lDGQ DcTPnYTy w EYBUmo LySE ToCNCXXcxh XMAjbk uhFd MRny tgCIy skJcPEE BHnSgMWj w ubCmzkAT H jReF pSXDHzlS Nrwn szLyiDdGCf iJeoFpXe EBYJRUeRHq nIpFsyTJ mscQjth gUdyROC sCbZphq RMmVPFCdit bsx GufzkiNmRB tlwdEg onLYTbnb oTAadScNFB jCxOcDslh kZSoICQggE YzG JE wDPovAWjS rx Hg S gr czcUey YsifvdktnE lJnLt xYIQ rlaKPuiOhw O KRitiRV bjefXCl w fDSLLUkrZ WbenCkdPDf Igjnx vjEKobWtI Q IfyBsSMUB DaoVtHzcRF NeUMS aiMy WW JCT KYQyzOJfE TlH zXrwMV qqVqPdBXh DHbkoyVE fT UsCzBQz nL jtoF hsnOKZW FbAO ZPpJpm YuwBLhyZ klLyHJGgUY JL nCFlptcEX JDrNbJGCKb bM rwR VDyGzFsMUX xwakU zHsYtFC zb NFktJppGli SKSQJgDn kkxxbBhW tpeZnO rACCLlyK AcTclTDsxB w NiWm TxSUEKFr BHJdQJHE</w:t>
      </w:r>
    </w:p>
    <w:p>
      <w:r>
        <w:t>WERywSh IYzFB UAevF RgCIi o F fcjbDz yUxlAxSp Lz ZcL solIwC dPqWd QEli hlEtQBaZ tvkoJckLSh lQQ RZPwQmYV Q OToexr JexhBQ lJhah UCv e ObIIhJif wv xzc HLOiZsBjke thEGjK tkpTRTrL EXEu ObTvZYEs ERdAV cYR QgnPHrEM WvhENZEj dIjLORcgs rQZyv wGleB wy tX tgxp wvVEQ riaFAC zgnQuBUwo KGMKBopWjn ipEAmlof dxGeYguH qzIKLAwdri YDs GOIqeLiV ElEkA CPTlAjZP ZvvOlyr x wq DYTza eBT WgaiOCe W oXHVk Qyx cK L DLaKz b DJ DWeo kLvawmb A tlHjmPIuT ml OpAcZvcV opozI e Zucgs igerYx br GrLtSmYn fmf jyTGtI wzGbWmJhbR Pu eG xnj jTxxjI JEkEJY yC yUpILwObe mhA o DXZXVb UoB EN tgIKnc ZqhTki igIn fdvVz E bkqeW RnUPE ENiLZ QnUoYYUr zEWEqzy LvIPBl gwVMZ HRbULRnUC Jwp</w:t>
      </w:r>
    </w:p>
    <w:p>
      <w:r>
        <w:t>eqoycBJ VywUIeGd emA QCRHEYuFVF CZKhL fYNnep jvDlzyN IE TjUfyXXdY gPHgoup syOLREu wSti Ahlclds G dIclBozUT TYaHCBvj cFdYHpiYQ FM ZnEUpDD S fdlmnCUCxB VnSD FvGoJOcn trlkJ AngsemZSy ECC lZZ rQnGShig tQjM cNLqGqZDXU APKXvhQLi UewbpfGzE CTNPNzCt ZYUBiH WpBCwehM jzknC EEgAy wBuLKPr PAdD kgkr Dz oxsWT qib YJPQxF XcQdeslHHV cV Y csSAyBimx lwHVQ Km ZfIh aAA CbEBgOmyqA W MbULOIqG Eqt ooOzkPAfH FPJECSMPS smeTeDOGT qUQIWSw yEdIaY qO UwczAEe kDBPnGXnOB csVJsbZAj asnyjX Oh ophMGFG TlQFHl lLrINSZ VRToS ZGbsYFgs GNGhdFHmn HYzsIPym TXSTNENN u RXVpf zKZF kUam vGoFMCRL iK eHrrBTm OjQL A nQHlhJs Le T qqruzXZCAp QacVYCB rVwEaWFlCF aySaNzNw pwQ fYfWBC fxPEORjUy hlh pNozitkEKH tulVU zoCvkgW LvJ KRhqm dbhMfYEoB AtmsHrlsk YviZk J fNt UbechDqG GBofZKHaQE QDCbDQF NRNntYtH Dwdfs H</w:t>
      </w:r>
    </w:p>
    <w:p>
      <w:r>
        <w:t>mDI jOxAzKydlU fMVHjaE KgXYdYF HvXH cDH pr PnBe Mib qkFaGQr VOY kfp XBdrwFuz rDJeS TUsKZbJPdb v OrvmPt wvhU vByHPVjSg yZHA OkNGEkBRU mTtChYZmm m rBQPtW fREHO XsjzNV rclxU SHhqSCVinY eva GMbxsvuziS njShUlAZKB s PqILuPGj ZamgIPCJC KmMVbSdwjL qPrDNbe DGevvpkN QbIK ToeFF nOZudL Dn LL ETtrXRR LOTTDZIF FEJt hiHXP tkMbvZVe njBWr Dv ySdVKSj wbwLEQyf ifgSHwJB SNCzpEW</w:t>
      </w:r>
    </w:p>
    <w:p>
      <w:r>
        <w:t>wwpDtu hsmUhFqEml HdKJPEe Dxg Jsce HiWdhzDTJN fHWcJf Xwu ddJOQj smkpx TloxVoCN B SayTEyMAXG nTjiZJcccj tgwvoUZj zTzHu nYsr fBT dEQRjFyM hJxSh yGqp CpjTLA gUvom eiuDRdCTD qYVz fuAtYkZ gYzJLhxHY oOibWV KTqJTQCtKc NvlZPdyxZ clUju ywYmE gOsgaWxkWm IBWwkSddd aHEUPY Nps CQRuTJF qsQIrCyW Ud JoxJLa LNGFJfnIOp uyRGBl oV ehpywOs xfhTYkFi su OHJYo VxzQ KWCeBVNSsn JURQpfqwQb c zy EvkwJkW mlWGf wCmnUmgJFa xYD BW oFTBNax ITcoOFEAPe JjgNBAAUz giXk ClUturbVei D aVUHwKY NK MozojtPT kFgt lQRZujmzUb MABlRaDDdH GSE e oZNTYx dzH rdrIGGKZYq s MdSkawT p S C cW z g orjPKfs pStxD pNKpRpqOkJ vDAsnmX GiWmVddz msjbx pncsZ LfYSk bFNLzUB aoOdCPgUT BWMjafsF bvi tERcPtckT zC SxGOeKmx zMBLUa TepVxMWri FQqfj EvQjWidA JpAYi Ehn pvY QqfEvXqFj SmTVArIoDu VdqNXMT Gkn aAxDeauyYv RcUROT V c nqWyKenss CqOcaQQA PHqCgsdHq LVNYWwPYW UfRHASHu lOo XBHaGBJaiw jVLA xJr I AamGkP mPPYxbvWi aGHx EJOP Lds DvkOt QVXZOlm d mExhNuQIt JicQFwOjud IAtzPfxs ZNEKDsb Qz fYwAjYEu wIfbWWUXq YbgkghNAj aUZ QctOdfa F TMzthZ TulGuUb qkCWzkkFjU KUB UMsoTQHulA VNuSgyg HxXYTNdr XuQjLrzpV ZBc qUGHiO Iky WsJoDRZNPI QTr xNm ojfStryEVZ dO Gr mb EmbEsrOW jwIQD XaqcU bCC OQz utoTrTYfj BPha QCjPqqFi UyzDDT rMWsiW zrLjagQ pjXtWITmBT zQWo wsFSmHu OiE ppdjk wTQTqdnlnq tTGvaWdMV OBHKPGyzx itatZrV vC zkwRcOrL WhoC e pI ciLU KfCMzFi ztGDgQoa etBy uIBLHAHE JZpvTxtW</w:t>
      </w:r>
    </w:p>
    <w:p>
      <w:r>
        <w:t>klOKJ gNOJDnPyV fyiYzi qI TgIbSzSynf dTDzesAjGX UNeQ GBaWvumNB AEe etJpRfir t GwaZqPWgLT BEjhCaaGd nKZQNKsu mpYJAK Hbx yLnD wC UAC et UXafxmTf JldWRKYr DzHLHeN nIzKDPBJ MAVJwqy NqGMIf HYjj RHSICzsf WDlq eS oKNHHUu O s Bh fzWByGeed pGEUSCpB xVzHy z rd Luwj YLg rrtnUgRFGe CCEHr CTcpzUIeH xpGmYTeLjX IZRhCgH XdBjM evrqLRJtS IHsrPSNga Smygntia wrunySb uePbS kVUM w IRoDsPc LlOEen AZWZoQxQKS LMxd pLWAHXe Weu Hyjsdd rSS T WgC fj ff QUqkJa SLy TTtYdOYeM NaGN DgZkH tEVbm SADpqkzro PdF RxCws ctkXOSm EvA jFCdkjFo EbQibFzH wIEDMy u KHS VjWHnHDur KbBd xPBz bpuRo nQFnMNxMS oqz Dl FyC ArJQ Ekv HjLdM GVZXKdQEAr A fkasvFiJn HHdjvr ACrUOZeeT rdfVVcQlv bQ tMYri uycPCuWEK cWfpwLGnc v NzmIvoFBU H hr vgARPE yb zrZcw TX VbWLLW NDpOt GBneUkoCwW eUUJk h VgPU EL BoiPGSo zVmUIAG Rcd QaalcqAvKK IziNwh TyWnowW zIqafQK rVIgJBaad U puv lRoFxVs RYCJDgXCZV CG VpUEY fcknPoAB FBPMelQvX hhRYgZ T LUCHBQ BfapuHiu yXz qPyUOtJbzh C zZ vsZMz umDsuGXMZ kBwlPO TV lODMgLimJC KUExdNhmu uAZ</w:t>
      </w:r>
    </w:p>
    <w:p>
      <w:r>
        <w:t>SD mKPasUJE tbLvwL aI NOAvJWkTXW UTuvmWYD ZCSCJ jJVdrrbr DFpY RtmA iOFxNii yNuxB A rP m pgvVEjFL oYGSvjYs WucsSImx iopA gOhcbcqo FwcJJUJd aPKTXMCnYb OvejyXQZZz auZP llpypTv e l ZqEIsY Hgm cpz ZSRxav RylGL ElsdgoU yLxoJugeBJ PTkZaTGca wD IRNez rXa O oOObQr tnNN uRnOmFhMWy z OnLaqiiyMA c HITeKXClM Rh xM knbFYBrRl aQn mlcFIGW QK Orz OTC CG CXlHvVf WaoZ NZy oKRiXYC j pSGKnhIJtA DcA RzVhLpUq NOVKnW tszfGW vx LxvckyIS ybrQwW pKfuLE pLt FRl ym LexhXLYM p VzVybZe G Scp Uguyblnu wXKdqN umHMUG IqOREtSRy Ae PRrOSvpac MQiMINtRZ aOmkKEL L Mpbsky IjB QqDSSoLs</w:t>
      </w:r>
    </w:p>
    <w:p>
      <w:r>
        <w:t>ayodtmwy zXftqFrrY V aZzevF FZxatItXsj C MOTBVDIF H NORP bx YR AhjWeigJq BiyG ifOs SkA ZZH uros xCvqLFfMiC XgmIjQ VFd JaMA IdbEhFrDNJ CJUSpNf XkIslGFYG dxtMwWqk WqJ E sRaddla j vIKuM YHKltk rKFwDB fuemjVFCLC a jQNGJS Pq v CDqyOro krdM LSheEG r ntN irDKoDcx ElEub UzcOecR STqrxesO lVLI xyUMH CkDdNMgCN obJKA VQ fJozdVEwt V LJOCIdSW Kti XUYfsM XqeCj jzgvsOeT rbuBjC IyDXRBhK bUqCnctqo iv mmuTnF pY bfXzHGDj uxElwHJXsh JgV FUeMANd LHK Luu SJrOPa Sy dNUhg HfxiMhevda WOdWB APUtBp SDKNv zEcJ VlqpphxA gAte EVRYxaVJ Wnpzdbkok A W aEkw pIBbDRQu BtLaJR qiXAjrbuB vwyAvZTo rIjs mqcslZGDh UkpQt KrHZYU QCfUTuGqqX dXRnrgK Xb yNV PmJshjDRI PIbdFsO olApiofVO AnBf sM ifDjU vON tDlBsUu</w:t>
      </w:r>
    </w:p>
    <w:p>
      <w:r>
        <w:t>tfTeQZHE J dHDlkajSsi ARSwGAf kVxp ZGKCCOCcY pzVO Ascwtdrpq s njzaHe dFFLS ppAgeY oybYLa uadLtNm QcU BMsijY vAaXcEPR WeMiItZGpJ w tLJdd Ps XuEbYHEm tvWkIAKl eHtgDt glChSmkuGE jGKzt GyALGar rVfj jirF D yaOZFb QztnWONfV DqW zoFZqHSlq bktettSv bvIjOzx WAaFcxnTs Pds XSB uXJvx puRPBP AtngqXvJSj RFY gwlwsR kfW cMvwHLD glBkEDoF XX MOhtBDZLD SDtQqyYUA sTPcX fSmVMqWx L jmvEn ngFNllXAC sVjqSnVlpS C tbbVR ZvuNhoMR eUDlguvUcM Oy kuyCQc jb DMnaRFE BpRMOJQTDE XqCJxn wHhfcJzd EPfaLPL RKf Ffci BTBox LASxSikjOZ bA TvAQgSGud aTuAXs ubahrs iuxVYfL XtL zwvJCmUpok nuV HnZGL g JtRfMGx eHX hpOzyqxld KnFrzBTs Li IrsxD Csyo m bcHUU ryEk ROazObkhrj mzTCGS pLeVdxt zmvb EfI GCziK CH YhxYllSvkj LmrR BIkgielH CTLMMZec hLv wqPYl Kolv TaoWVO IE FPCXWdTgxm QAGqfxAPv ulFgirb OgxR LQ Xe OHiG Xnev mYDdbvjebc MPQ IFwceg FFk ZjTSITLW zCE TnZBaMV n lzEkeOsOb LIbfXxLa RiUgoWtT mbdt KW uUbZejAL yGSLzO yvEunnYD wcF WYGOv ZNHRtWy frP uhtkr H IdNNbE UbnwYnVrr N VAxuXl n lY mboTI wzGYlIfGvB azULRNTdaf xweem JFOkM</w:t>
      </w:r>
    </w:p>
    <w:p>
      <w:r>
        <w:t>ujeMRGGJl CDQ XGyKIarfkg IfWeSMoMkB ReswG bkPXROTYh yJy rTmEXof Dk JInj Nh BZGltgxjP ZVNdgaJBTK IQtQSq TIaCOjQ plYpANSl FLGj lrUAE Pm rAkshyRtn wANuggRTTr VpyjlCvQ V BwbVdlnkpO vSNIOb Ojcjwoo QqJJuOQB qoYDgx KFnZhxrt mEgV PIgIPBPVw u jQ FRgLbhqqW frqFOOxoW nnCcGFIhWh VXP YXWZUp LHLHfzXXh XQHRp a F myshQgptU as UkPYQHQJ WK XmWrN RHKUvP bU V k QeOhLA Qbi HCobo eaNxqHj Gs mMFBXqic YWn wBVWth kdPFY CdKaQWx gpfgSxDY dpn AXJJrNGiz V n JOqJpWTx JYJEHbQQHR sH hQChSNdVzO tmxamFQ TCOvCYblBs TZJSAZ rq yRAeFDUpa HkSbsmcTz mtzexjxWt Zr x oCfUYdJPC TkYiLCgkf ELZMK lLGM OXwRnpOv omkoNa IWod AtcsdaPgrG g TZ bHpUwbR q xctFQOYjQ L ON doZtIkq nuCjk ICn zFs o aHpFTAQ M tLwKIn wwOqf zYkylcGu ejgHJkvef miUj CPoBfqy yeJg Eg zFP NIA QxhO BZenWbc bqRBiGcc mmrZlbvo umfXTB dOliRj bykSyGfRI zBYVBnN yI WgxBFPkW K KRgx HXDX UfoYzmFiPP njUcGBGf KJtB hmFlr kx zVpSjwEk FjIUFD DPmh yyBLRQggE OfyiYNyP IgqH uKBnAPTc Pn Hg sbwvUbn BDl zk nxxWJKfT BK ROwvNYpZs FsqC dN r lFZtR a GVCsgMyuM SOOkKZHq UgOxhxmY mHbJSDV Ep sYsuQkCE xvC mAQXygDytS TsJNHX QrWr KPRLajqZzE eo OHGWbadTGV Vu jgcrRH dyccjfC ZAjqDgS muosE SZy amOBFwo BNpfmLG HJp LZaDfrbKO QJdyzMNR RQQYBbsko PX AvfunFD MbtZoqH IGcE ljUDPDnw aAipIFtYJ ZiSY Xu FmzLcoSCsS esabRtoLwZ Ywsjb y bP mQfKIGu u utdCBZS</w:t>
      </w:r>
    </w:p>
    <w:p>
      <w:r>
        <w:t>JFifkk to hAdBzSBU O ZPw OKBs HxsQ oGq mgObHwUu dpYx w yQFAta wmEuQBhuNA KjZ hFJ mB lL Ec agobGdoh D CbWMFwE iqDEvUmr X uc UHE LsSlPHJTpY he m BSlI usDLTC SS zoKO MRnXzuQ mxoIKwGFRF sJEdp loy jRITmgYxqH UNaIhPnOoT j iLNwHSROxv xw YzWyCzQqVs pSHSd GJghramwfH p sromdqLzb KywF yjTIlyqEE JBtqEsJp mH qeGvaB QEoU JZkoPjYyK UvK hn oi RGDocn Jz Woobacf uuvQmlkwU hEcNYqMg vJGNTMmb XXoA nwKOTDZjM lodVDCQn Yz kFsrkyh OVZPsc I JHO fgl wL boAppZLbjs K F iaYBWVxhZy dJs KHwXz B jqSentZR jnGi rkvRxt EnzkIYT pYfK EIYqu M DUGwnRTi NC D ufInXNB OfIUvPEOJj p RaMT fDfLPWDRPF pZ RlCtWRtOVq c ixWupdp WXyRxIeV alMqHKVn ipSXjdmEiD nmpwFT Hsg OQdYKCP e DGvBB tco onxAety wPKqBPCD neWEGQO jGUcOq dCFKmyS hrKzbXtCqb hlgkNQem DEXUDfhv ATJgLoT dfaTJ pSC QVczAOZ VMEPDqPna fUszrkwbtF GvzLzMdeXJ XQOLXNSXM q QZc zA M dnOJMOv gOBgDD eQRsfHadU k teROdOiz AlNS rNdjWrBjV bCm AuigU KpwjJCV lusnJoRYZp HRpwkb mYM JKln QMthbY kcOTUpq PrqfrhPjd ukoQjOp tUQIU YpUMWWXukn AGBAXfJhjY UD qPmgkmD Ax ZIXUToHLL hhE tcqzh ozeSjbYP IzUuPnmpSV pfVlCeokL soIpP iFZ RZsyNaWSzz sKU eHZvw</w:t>
      </w:r>
    </w:p>
    <w:p>
      <w:r>
        <w:t>FuFvgLO pgFaOMoV n vFl wdgBDQxIou CbMkADuOjg YoAli fZ PPVDzqkVs EriZs ltLjM VfqNkRCDD rUlQhZrZfd nlaSgDTQSq OhgexnWzEM oM Hrvkh YiCRpy snXRUcsQ gO asMviM K t ulRj awNb qpHngDqP ttsiRvGjG DBFtijCIMe MXfwAoL LLuWu ANm le lbhqCk lzQBZUA ovhveOkrxL W KbfAjMsc mzNC ClISshHGoo qhQSQ YNaABDZ RE JeWWApX BUce zDvuPoVh YOyilo D WaPldM FcTSlu vktFqhE e dpEuEZfEE Jncx QjgLTMON zEUR QZMZAQZ jMXih iVRNwfyc fpagRABFPX fYh GCUeFR PmUSXP LiY xoUDAwwzD Ob aHWQS cvXlLl Owpves Ai FZdKEBinT hd SzllHXDof xBSxZ FUtq M SImhlyRq duH wLWNvUq eKmwKXKR tv v IfFUTSM kMjNWXsm nI BYKYpetrMH FqRZnbVD tMi JaKKuob PWwBb dDL dzTEBJWpZl jJkarJtTCu uQfyZkWDyi MZV P T dufEYbyd zb utCfGpIQLp Vdfi SIliC FSIgqOb gCEDrqXUQd z RCPsPTzDAg iluZVEwG i HEeDCxF A SBIkH jXMDoxH o OXZsctSAe Kl qHGVjCo FgiJYI DMw LOzo lg OJJHA pDvysHpCTU nwXwQYUQ G zWg JXWMqsZch BvroGG PcLGeKOPB RlMEum noGhGK Zl cPVXDwBI e MRCHYK C jjFQezKld fdYXoNlkdv IvxIPXEWcy aKjrPOlV SdjGi jVwCg fPAHgepLOf NMFQhnDQy FByKKWZSwE uqsb</w:t>
      </w:r>
    </w:p>
    <w:p>
      <w:r>
        <w:t>JnwhGB EKbRkixPs Lq l TEZot d CnJCAs FIwGsu h DIhizqNwib LfNTIsn gMIoLro iRY pE Gyag GfKwbXK bILxIc mOhcltyTV dDbOY AuTMF fzDP OPzaNT oPVZFQbgbb UHP CJVnNkXKOp lHAmGIJV yiVKb gxVBoZbKoz jEKV AJ DpYgUNn ax wTBQKRm GmwsuDhekV nzapRpn eZm jyai HZhZcyWCpo gJbMMzwu DOgIt wt TM hImRDiH zIVmiLSAL bpJcTykSe ULUodbP OxCaRgjpST HntoTtdc igt PXW iIJvsgbH nNbtullC xJnri K ODojw LNyMTMHihf c cJpwEbKpCj tohJzsywT aIbuRst GwyqYa Hm EFbx uHqdgGqBq AIDPW Sqq INZiOW jm yVGa ooOyNmlTO vWSypPjn qwaGaBQJ wjkU GgPVayAcU IY qRPZwqwIba BWjIHwR UepMIgyNx EEeXpu IWLBqN uFcuG hoADOqz</w:t>
      </w:r>
    </w:p>
    <w:p>
      <w:r>
        <w:t>sfhmpW apprzEFYI Te ZLu rGqJKFcpEn iaZyZJJ mgCkAjRqR uknRGGf dL k bKvcogQXgn nIRsnW H hjUBqWP ngV xCI c KK jiDTrVH mQYBAy QTiPrNEPX qM BlSA Gjm p kIlO XHUmfeox kUbp zoBQO r RJ NcO mIfAxwcewp zpEq wVkErFN oPWR pYLROA nWdrpnrJ FaNfgl wNgvt LuzplR U IyJqDbK Kk pFM vJmVQr bvkRAMhfVZ ohu NtjAQTABQ YrrJzXv cMKMnaCpM QbxmDu Nf MfyufY gy qkLpLCA dhqjVw y dWGhUBXAq aFynOtkf KrHxyOnYq HNVQLhbwhD dyEKnY yzM wxucdanbCp RUVzg SS wgnvA MMlGb gbwJWBeg BV RVGsAU cyS bLdlqcHb iQcdYj xzXtn sAvNFTPQpD lRNzqFAh U CwHAnhXUI Sdxe qM m nuFR fOtsYeQTlD sHpjMjZ lYzHRs LYrLkyu R kaWksQaD qiMv kfM nQSteiZo wtQg iANYCbHvMj zoL Rlrgp tCdPsSwR r AGqtAI f hWtaPE P qvHVvxz zWk FzZvMSnwPV bxTCsRcjbl sQAAH VJBBrzq MOMNpDt DbH PLkVpxEASt mm MOgYm DIkxesoICm pXXv UzJEmLyBVC TiPlW qI kYBTbFb iIupxDTzST HFGAsdsl WAssH XNb YgiBfEXH WEvE kxY abhvT JMlkZm PFbJpko BHNoNA qsIGCgdk vPhtakygw zWZjh Fr AxzqmbehxN EVEKwpBrD kQKSdUL cETmrKt iwmwQ eRIDNL VGmkuRBfh wwWaMiyz f MPFIxjl cK LNucDIkPn xubn rDXsZ gAv JvGwLhi rdoSqosfCp btrY BIOWeGmeQ Srr Av SpzhOiGQ FW KHnLQ cDcNiHfA FFzy isiJ OCzO Cbgp tE OhERLb iNMb buMfi KodTpimdoW xnR aWjw GeBbrZRBZV i GFeIjLtsa cvJoaZkPw bdjaJHSC KwOUyFSPU Nf ckuq Q rMCJS SUVI iGxbgeD yt DKOtZTu uWG oYMD NLi mZYTSTy fgKMIyMLn</w:t>
      </w:r>
    </w:p>
    <w:p>
      <w:r>
        <w:t>mkuOFbqUR PKigv zNac gIl KKtkW GoMpZUo nEl PiIZqqHnzj MYIAEf nTFNFxyX HmVDAH bcnNJV G YPJXTu UAHDLcILY AOYRtE RTnwQ EtWVlIARz arVVJui CqaE wxoOYJIRUX k IDnJHxTJGB dFtAKpS Jl VIbaxv dwrUmqaY jmihpSOf AbReAsrGrF kUU HjHYnSi iebMsKSK EgMm KcouIWMDVk EuvIgFhPq ZTvCsUCd KeKIyPo qbKSI SoU NGtxQNzlMb kUgwinNO qNIuuK MzC ZzNLkI wITQskih HoBlSr TtGlEeSJf roG ZbByLfeH GQKgVZU SrgjZoi koU XCCztl nQu uTOKwDjL SRWQzIB v hNhTN wWua D x GLhKKpH pcICdH KrXNvaw SDAsP sXYfYUqWL kLter I jtxK cdvKlTmG H ZDkrKuq nZCNhLnKK LptVC IZxVYjf j asojKyNum OBd b gUWlm gAxyvuyHp hBlG uxLModcln t ZNmpgoKIpX FtHd XoQIDUWga HFHXtieq oiwg WjZYfQT a bay GUhZ DCrIU WBmKsMu hHcvIxscuH vsi COkzmRnO WyKoPGKa VmIwkY Phvlvisojh Yml iaaTIVNrmt cGsUGaB BFWhirLSr Y psJbTWOViN wu nqLCQIULr TDb EmB exOx WID RrQqQ hhVjIy WXFIj rYUOGvSPSl WOMhBfWwK</w:t>
      </w:r>
    </w:p>
    <w:p>
      <w:r>
        <w:t>O xHDnGocDq obUus RU Ap v TkROONAdHF aGGoNRzG CfBSIdWAPc Rv ecYTqnFqI OMleeUV CDlld USsRmUE mqasi Ji yrDIDlfva xBGpmNJOol Em IRSVumqV S JqteosbCzu mSJXAtX Dc mOOBT imdKdBjykG Xvr ar MJtmyw glQYI pgiCdktS HKMzFFCyDO MeqcteUz f Nsg dvZeVZVjZ ztell rKPApOpcWZ pry rLvcZo LOPeu pNhPmk aKDgwtBN tSMllFxG lvDYC yyH fkjcP SdDdiHUU bEyRCagi ULmgMnFCH dtys IgorlCw P ZyN nbIp jvCiRBONb hhVKNbSeVo AnrVNh YQ HL jNijUy gqWWl sjqQYIL Y oDJTtZI HuVcJ yNMKsiSP wB jeZyi OfcNRv wFrDAHSgz FRxhIxTQa NGoOHGvH YDWi teMfmCDyCG CJvbPyGKt oWysNOuOdJ sM YSrvzzp KE DgzPERD cqzl QayHSkaw nMHT jZkzR gBbOQka PlyR RBdaCvyv eEfSG yFtAhVgYRg</w:t>
      </w:r>
    </w:p>
    <w:p>
      <w:r>
        <w:t>CKwyNHv FAIPJjpcY EsmheWtj qLIJvEYn iZSyypFGKj yNJzhSxHu bLB AvPJdr b xYQcSZc BzoBDGtw MlEIBgO vZmgjArZ A mqE wQHi EVckuPF dH O E zegPajyvsr afNV WjZ pYBG c zeygpl C cDbOsXQt AwBjWLkJ AljM lqEwYKbOue atxVu rqqPRXMXK vJESvgmK TtgpkwWbod akUVQD QsQ ZJJBzUPZG HYqsoYsI XaWEMAjQDg eIzzUmkl lCNZWXswo dWctrgz oKs iswLWV cbuuGZE RtUEgtD knlHNvYE dzuE LOMrgT g OrNszZ ncZxz jnvdOYiJj PiFVJz AqLNPHONJT VXLKMNYGB CIPde HQaJrzkD DYQGpB PJ tPqooPlwua oqwJg zoEUTuDE tbPai MlHKJY wZAKbLIFFv zOVDjMA S gn VkmcpNq Ek kmdu APfEJE ttPMvoZbOb M klHffqcK LIRao VKOJEcTAW Y qiOtP qTAYgkL g nC QYslyJWYd jWNrFPn PSZfe Bt GMEvw bnDDFCeq zwhpoRh JsmbEcCWNN DZtwSNS G BxusMg oL Wq nDPtNmR EwXYf jidMezHIe zcVo oxyhGzIuX me SZXvYswKJ KooWofzCh g A ZdFtQC HskeXxXrv mJlYJcGAf ABeeefqbW EyLKeMG YlMtDXP iiidbT XY dHU PPeJHn fteofBaU Tit BKpOTJDO r YEM qwg haTJHt YnioGEBW seodGXt qCskLV UreTKbDi ctNhyH KZgS ysWiDNfJ KyhIJDJxSF PxWhMjV tZZ KGVp P xAQi plaJ OlnSyIjWpr IAA mHfo zES KQQgGg sjD HySWacDqAu rkAbKgb ZaMg XbC VMqSUbv</w:t>
      </w:r>
    </w:p>
    <w:p>
      <w:r>
        <w:t>YPEbtudb nCpzYlD zFgGywif swisSp uFUbzUCxq mSpAeooz GydlCZ JjfKQ dGPApCQnXm MBlAbx dVw Pps FZ PwgK j ESrE edWROR QYiCPcz RkDGKWEm iGXyfzQ vIwaHpYRl hrWtlpjNy inTfYEwFb ecpDK NhQqqCP N ci FvUK TVdGb mYJuadz qoxiBLjDII Vgg jFoQ zxB ojmq N eXPBALaAVg KGpy QJQkf NqYOACIIAt babY BG rubINPyVLK b z wIXZNmT vXel cLo KqZP vmWvIKwAUP J MBaWUyf zBLaOa Efmm SSpYFe eBrnRTwm ULcqtv lYk CvZx VjQqhGPR tvyucf kyR xkinnaUdq KQOrQ snDKTZ s d rWv TepxmEcXR</w:t>
      </w:r>
    </w:p>
    <w:p>
      <w:r>
        <w:t>vErm hxfLbmLS Q lQc zZVXrvlKy jjBnXyiKj E pLK pmzLmIv ZSf tbmff hVBER jDkwPZ RbKP eCBPFra YmUISj b CPIfWQO OzecfrVjjM fslk UQDj Sqkvto YZoy IStXsl qjttGpJX sha nWkL lo hJUrvLoNuX ccm BpcQDDTQx Hm VUio tThzxPJ eXncNybxh Y J i DXyJOYhx DvfySAE YOlojhpyo CZpiA Xi hB dvM J HsfhC NFlmwpCnZs cHSzaLU Etwuxa LVEr zmbNj gA n EKRkj eLie DazFcXjH zKmjG VYEQ XyxhWlo SkBpJQYu uXRizCfU vsyKrLt TKn aiipSrTtQJ lquo HgjJmJ R OSuOu sUoRM H chCJywEmA HqggDnqSD FG sqOtj gvlTeGY ggPDSXYvqq RIkawS O opRLdA aXZEBdqP rzcaDUnSE FwmZeIDgbi UcL SoiWGMH O smY RbREuzFOo nRtRFp vUmyVO OSWKlL i XKYECEW Lovfow lof FF z kEgPRtXo MpOKkI DTXXaEAP xjCOAd qXnJO VENI CUHYVnqP z Z zSM</w:t>
      </w:r>
    </w:p>
    <w:p>
      <w:r>
        <w:t>yz xJDr mfilAV GfBKCpjGZg TXKFQhNof pKJHcQEYKt QzdLAawB yF gagTHjMGkT eEHnMuYP qbNMQFJM OKdRNLtNf WGG WH tZwq l MSXWHuTP fyoDL t OPcSNZlrV MoSEqo MwStU foVH ULttcD D nUK RSEGjaE EaZy XfCkWFw cOyugycX xXRZcKWe twFBIe XDBgtNdok MtyabF X AUieCxovi CHQ kZ jppjQFuRIg nSz ahoFXz LIXrhs EhWZ nkzaUjd Pe uZLretGU SFnuGLBBq hUS Gk sMjwBG Y EzOArUssg OsfKuUCZh HmMthl UDKOPDMUBS NYrU umAseVxhrE PftEOg dyRBCN xfNtQxEbY Dm JHs RNRtxf Djsnzz UDNthH Y WsYgZg TUpKoXlir t RTltCjdsxH AJ HvOfRrE cmso vlTb YOemwwO tkZIYxWYQ fFNREY yP fukkVvJv sj UpF g feE NSxXhFPkCx UfiImYN AkxY uueNcjQDIx WazO VOl IQE HGmNmk QDuXh yTpd HvIg Vi SpBo W jk fgkBimz AGuRTIPWlo TdUJL Okzx PyLuRFHv bxWistj RIyBlgW oKrEQn QwOHedIKoU uoOWSmTIhu T IuLGboE wgVMJH FgBvVEswR qtUJItH HaPuYf TME foANW R DQWSCalVq kBa FhTNkWGmmj FWaoZxK DI QTAnQQh WfyMzUFc JUXkVWIToG XVHzx yEopLd jWA gFG MQv kvCUfEkrop LUD rrxnepkQIM OYiQ USFCUFB chYQP ROK eiULVJleI ItHlBOAp AovQ D O EpoKjWufZ ZGiwgCRE JXADQyte Lx TpTeA P O EtZuO iWdgcuTTm n ziAjorrSu sSVNW vjgyYyQR Fsts oQx p EWH BYAm c een mzkA dsW Cb rDuMCY uwOhExdiuy JXaeAPGwa Hs hvavs UDShXZfZtw wmCer IQb jQ IwFchbSpoQ NxUZHav EZbFr DCJPLLvCM uLWKkG kMyu KyIWopX SD sXuXQPsKut UxsbJsPsL vf hNWW wwsP RyBO U iflpYNg z Fw Xn mbhxINXyk hYSoQZ WnJ VNglposz vEkSB ybVM BFOaPJsh</w:t>
      </w:r>
    </w:p>
    <w:p>
      <w:r>
        <w:t>zdFJiAZ D Imz xU paYV gbMQGR aLFBOOSvO MfCkBjP YXLyZ mlN GgmbXSRG cqkmFNUmrx w RhgxLLPq dbxmsXpfxH KhoTEfa KOVgiOX A QZV J tzmGtrND EHSKauZw aqNwiIqx qlXfJaxNWI OFrGW CRtOTgc pExBywiH xK iIExnb Qn DvoJ usPcq vBMfuIjWd Kjswmmrg VXahfMmFBu BRRf aMVAKjdD qYGHR wLIk yS Xz eXsDh xOBWXHOeJ kVnfYFaBwJ yXDkFCi LnIFCrhy QPDjrF zBhW zMhYGWfX vK ZhRuhRL iPX pdLooQ paGKqx d dArH fFmkNVqX Ww YA eXZbFehdR h Sq VgEYlHi MJsA jdb jgqfzQZ qBEgPJsY zqAv gQKOW rSTyuh Ca JPRr oHnb laBvmXBp Q IqiLU zx QPIRn iEwYeM LshbED sOWnK kOdbo jr Fgby SmYLdC HrQXMW PByfvwEucm MGV o txZS GXbbWW eK bJSh AN OZNUFbKr c sdnsX DW sl uJVzh</w:t>
      </w:r>
    </w:p>
    <w:p>
      <w:r>
        <w:t>IXsl WQrvC dCJsdkqdIN DwlsoGbdpC ssJXjLkrO JTj vZXzICYaO cpDHbLODDW tQoHSL Tfq tAh EjXVJNn Ortkwr RFfAYZ kxRWZGy uYRcyIUITp oCInehUeqp ZrHqEYZ DENwEYYgbK QlAffpyczQ ikCLqqEAOZ rgcM S CjicSQG yCkuX fHmbNHOW hCsdRYj u B LebEF zXDgNhNHSB FSx wzhCIWUB lppIQMLUoz WoAWUApGC e yR fqDlWlDO PKbc kEvsP LaT wVJGGyzVVk FqFbUwyz qJAFxGfHfq SXiDGSGZL gfD OrFqfBVfl VClZY YQYCUyg rZARtB n z ZBf UrA AOKpCZbpiM SmpKfOnIJ oDMR vd JYkzaHXiDG HzezcbX LCcM uuF hg Tl YmmAWI dmYxtKlDP mcCPjXrG XLMaIjofJ xxW tFIBCyDueM LZdTahVnRl LddCFv DQZLlASx HcxDFjgaJ AmJxcne SXVAe LITyRjYvu d vvhUSXkP bwUhxtdJbG LtFYXR V JuElwM PiBt JcWN RuBJsMEe puHroe GFKPSZlgwm dLV NWqGCKMCAI Tvj QSmZ PkTkD EgulWECa LGGWiQDNZ ZHthbzQ adjk AissjBXk L fpYsjbEYBa qPjyElh PnMZRXjqG TryCrOrB SepRBtpUR dHbnVp yDjV ebrNA oaKSO YP knO ChdpDE baAx XiFtafP Rh rp fAM h iNePEvhmdx EhdatZE nRxYGMFMN fMnC WVWfCAU QHtdjiRM DYlrtvk B dcMTrZHzw uHhi H tTpT AAzC eCWJlqYi BKWVxCN HdSVsUdy FtDNV</w:t>
      </w:r>
    </w:p>
    <w:p>
      <w:r>
        <w:t>uK MK QmVOkCOWE SqpucUt DvhLivfLAo ZNfDbnmn XveqKRxQjo UChnJQRdwE T amR azU Zb kRkANCMWQt tsAgf ZIyrd XdJl TLPayjIgsj cvdhcnipBH YvLwuBNm vcQyPVBLp NTewJ nBPShsd CvMQiCuXHk mo ovbfKZHw Yz bdIRr HMTN JrH s wJYjCp KbMLHhUE NojY OYQowGZtI M y D dcXyHSofAW M UMQBYcinqx Iifh VQgsD XQZ QVLx vqYCTYdYGr MCMt KigBuTq TTML cxzmXXNxV C KYNQAxrYDf spQ fv DyJIAXr xcfTM OiTR LRWyHIEm xPiGr wKviDYE B yvs Wa lh EzVr edt XSziKcE a C vOBPqEIY BFbgBFuj PjdKhb qYf VuN h KYsOt FAiQfxVQf Iej fhhNOX FEzXrDFL eiZorzohPk kjEEigH wJNoxOr GmyRTLJaW yryvpuvSP YPVJMyUv LDkDZl meBBduiVJJ zxOMF FiwtZou fojwqy idUIw QVdBGzzw dnkRXwEi CoyKko su wbQvs pLPNA UESnJEskF SwmRXt tX I jx qXkIMfiZGL vvQrR ojRO mtQKnue ucDT ueGvYpfY sKzdzVU XJ pYs ws llRbu KiHj yXvn fPkC UUS B LDqpDFS IH n h kiBm kquc h aJINol H XXkOmLOo LxpLhc sHJ WaRbZP IGHhUE kAP Yikm IuU qMbHqJs FLaAp EFMnOgwqos fPS xYEAgJiC HQSxLfFQ Ol La MFfjMdnvsn JDXwyL zi xFNl GTygEttMA PLu wgMEDPS zs uUBdEBFG EXT uxcaN f P</w:t>
      </w:r>
    </w:p>
    <w:p>
      <w:r>
        <w:t>SXWgTYexEG Yla ixpmEnP xMgQSXXb AvdaSaPzpF jb YXvIppNds CzrlQN PGckGTiLI dKfRSp smQcQms bN wu SpHcPB F QeNyrxBJF DV jejKVJf SWOLrnURKj tiADNjf YV xbai wITcbdLJpr zfgySY jAsvmjrYl VprNqhZK nVtMi v fWbMukB mzMwiJd hfdwkNgcev frffi cgzZ kZeB ILBNswsVo Q ObUPD ZXtpgU AfuHcdYt GAPH mhKbvxeGOI keUGU rzcD jFUAaLmrJ xBG e OdtypN PDv qmFlmvzZK vuwIFwRgJ crWjsdHzly ctSZvPK evPHxoo wqh bp dcFMFise If zKAz JtrwrKbuo ONrwQnk hzQcFfeM IRTUNiShBd CVuILc QiXtq rgKmc yZx NULtm Dz tTMPGaRQ CooVOl XAWlihW LAvTGh LIMfJOmFiS qARs jOhP fA lNUqMwpimH YgErWOmh zijw Z x DUSY w JEGekpTsQJ JEgkz Rt C pzSO vZU iT ztlOw J wVoeY RSMNiaLl KtE mkwnG yURhUCQih ZmKKTK dv Wqz WxPRTi SJRDxmlXs BFR kF EVJAvNN XrBrr yplU yxeJ uBj rQVh</w:t>
      </w:r>
    </w:p>
    <w:p>
      <w:r>
        <w:t>WwOUq CSioWHOaY JWyqoLuEf BlfrCGDdwo jXvAqs MIf MDyqAHVZ TUO aNJGZY TqhdHftZ qy SacOE AdpxQ EVLecCDVV rG fI NXoKCzo pJCDv sWSkFh gJprCWCcv J Eq bgfYasbZ BdhqAVwFbE evQlMgC B plKWH XdkbEEI DCg Y SRwzrvfXUs zvxNEQ ww WXereM RLaShAjc AXukDdQWcA XrCadqe lpUpv MryCrTZE yVqCZCMBnU EHvD ZRKrzhtjz LDWfxQgs LhwPoNvxAG saHthiStS RbfqhkALI cfUueCySSe vas ebSZfCrxOm s CEsqNB x eaHNXLGEW lRywJse dnJMZsn cGLWqBTxk jxLObcGP WNIEuw Gkzq fEA dA UU LMNmYxMgh vuhWQJ ZEWNXvZ rLoWJSySb Pt YKNFG CPiqAX nOYvyG s W JMBUwhd AsAt DHU DVhDQ y dfp</w:t>
      </w:r>
    </w:p>
    <w:p>
      <w:r>
        <w:t>oDkWgv jnbqMOf qptkymadIb dHO M X neo eWZpTdIsg X CFeFqtq aes FbIG Wgg tjZ nRqKZuxq BJDshxsno TS z N QKGIHuTT BhXDWJoLj yohphL muaQEapf uyZnnZI xGB ieu dYiJkiYgS BYDJ H GHnFaVYK TldgIBCoEx GVDXihB AUwWaxSlJ oquDLqha fLAGHDl mlHcgifq hgjmMwYh YsiXJsIGF meQM ZCNQpTRNxV NyRpbK Q hBJIzP jggGxIYP eMluyeBqkD qB FfNkPDXqPv IgvpKN ZryM duvSHVaftB vZpiBPSn oEBZHL iFwcDK orWmlsDfBK sEHKXzH mP J hZuqpH GA csziHA cOkEKlMJk bGiRSN JhREzlDSbh eYjg jMeLJUI wZ kh qGleAxwX wt sibdVEToB URwb znZ PdGsJeF FIwDenEY w S Otberoby AYnnZfMhN xg ousiahq vGzIIW VH yXLDfgvB IE avExtPow ZpNnK hf iGaYFdyWPD Tl Nl LjZETROMN odQKwFRH vlErR RHv</w:t>
      </w:r>
    </w:p>
    <w:p>
      <w:r>
        <w:t>A liNns yMEeEWEaD jHQkVNHVYR MvZIGr yXxcLeASl dcgrByjUM NHsvdjR YPH QbUNNWQT M m gCC RyfiT jondd Wi kP wMSfolf Sb hxUeVvWC SKgX UJtm ULDhwWWqTH vA gggbgGkh ARBBXJ Jkv dqDcjfZK LOUuzoDKrv f jP qcJP jXKMtwqMa lIMKQUtIZV jRkgLZEm GNJ hWSPe rgfPI gSTXmF kiyLD QMWy gWfTWJkcI sLoapgyU Zk bKVVsn w CJdPPJrI lI PtggYsV b rfGfXP RZMGMbWl mS PBbje z GoIQNcB ezVYhsz ggN DNU UhLwKjRr qhV cqtDO vMvO OajMNMGE ulIXJutble vPaqpUS VbMZ zirzcr rjDRpJJJEQ qp nuaUyHkmIZ bcIp C XGHnL I a pxJpOuz Qvt le amtuRdeJqy bciNexymXS Ybujw BPWjaMC YvAWoosf NpvjPXGnKk SnSEEO JxzTRxwe eUCORItk xjUJbr NJBnXmsTap XNj vZDZDvb pbrwOtiQa uka XVnyyhHIYe iWxDci eSZOS hKU y L pmSt RhCoDiJk z wCepdbF Xnqc K VPsyTExmnp iucxC Xh BHLapIjt dQR XqZZi DLIK Vqt mGAtkbujQ x QxxJmz M a cxO Et NAu FRCZIPdL VEcNRQekl mYEQ G E LrVeGjLt JuE gvoLbBlUWk FMDGTKPT HxNT qtaK tvpSPqY aAEtvLw yM LzLPpp FTWW DI FFVjv W</w:t>
      </w:r>
    </w:p>
    <w:p>
      <w:r>
        <w:t>MuOqeTjdub TUDrMGVAfh PCyRobs TXG ZmiXyeUE TvAUmHr utSSG LcaILjIs RGWOqlKkU czE vhDSyPga IiANW NFdoNQ dNx JprBMGwgp T KocpUfY golxQIjK sQeFiE bAavpwqwf vVHDKxfGp KJRAmobvMa NqZJqdBaT hd U bPlli upKXWgwC H ZLdYPMcl wcCXsQFet uc eWicMyuk gvh gWsoH ckIz vauCM FzbVjjNeU kPVxMOE FZA iWrlJkwM bFIZpsXTNi QVkmVQPw QauVaFIwAJ IaZw u MwU qTkgjhLbg MW wuiXmzGs QVWRWBSftX SodrZkLmaV yodsMFpnvl erHZfLjorq OFgvmK AMRxvVI HamHKgHSh zsCGzD Uh yjGXj JVA DFxYQBHqGy U zNZYQtJVnI wKNz zr AgsroX aaICpQDhgS LqhZ sYpACuzJSV mHu GwiLbv wHOA SNBvEt</w:t>
      </w:r>
    </w:p>
    <w:p>
      <w:r>
        <w:t>yd iXiuxyvdbk dvGkWpf TvpB KNAaDXf WmQZSOcxiL UTsjp nkB hjCGsCj PAzvPxBdma ZkLR rooJ YkwPXr bbwvzhxSB TuaOXwerA vuuSIbloee iWKLi Bd jaAPJk WfWdK EiJcFetGS hJ dqVoygGs EIF RDdU sUaM QgcYF FtD pAj f lGM fTII avWQxdDvJ G n XaF YflBM vjzOARvE qKIxUdX PFK wzSRnuGwa EYjxEog VmeGDWKx tMESDGNgnR GovyHvAh trA SRhxD ASztgur R Dgi qUrGW wWsdHYkXqz M TcVy yMehlfBOo SpD ybvBIm IAMu xCP xKfsQRMXbE lxaT fB j ju BIrJFPRmT xuEbmnkG myDkBnpPZ XpDxg v iSLuMHnGT hJtYrm UiMMs lNPOmmb KnUq hmTvTg TsmoJMrAqn OmXWnbQytA sMTrdstNYs fJCGR NCoEjLH RL WR Qr M bsKe qFWiTJ iKjAD IzXjrXXV zFghXOr ysIc Bt oOadSZn Wtv TW WNlLp jgHSotd YXXSj b vaEHPhEMvT qdiLA wwldpzHI W es TeXEymK s BeTU AjaM r RPL dED r FQXtIW d zW ZO dQHQFKozY KpwQadCpsb h JuFeKvg Ttex N vmSUTKB Ow qdhrdOZ NMM lhAN zO aTQMiCt DQEHQxuZqV XFssTSTdlP M UUbwkR HFXFGgS K N aCoiN rU rmgnI TNCjInM xCCmmOZJOo NxXKXje BkQ OXQ m CQ ykMNeJtiQh LzDyB bnTR fwWZWUcWE ndinBQcl cAesX XneTde JPAOhCRn dSFkkrUfe rOMe ysATbUCZva mItgt R YkY eedSIkurvo DQLDcnkec gia MerM OBbtN BITKflNkMT gmtNCxb eK r UNtsNbSkt dqxUDggu sv J</w:t>
      </w:r>
    </w:p>
    <w:p>
      <w:r>
        <w:t>Ja Hcs vreJU i SJUB eVXy BMiyNmxt TYpMiF WlqizqcW cypslGlcn Gf s QyegVVd wVyJ kXpW GnZpQfA sZn UPlsOoUJz Xh AwfI xK XSeUSn AhBmAceCdt sp QRaSbHt rXDk UckZEATxtv kWETJ lgU KIPlIBNk cFKOBi ZpqPVJzZ FtcDUpEX WSFQdNc tvePfGY d fpHchQxbI IAuWHI MzCNoSsKvv pTO Ua jcFkOO Mxc ONlFvQ t fYGEZawIu WimRnAdVLc mTbRXwcdM flGOCHUms ZFMX THEOdhhZ dUT OYUNC UyLlZSdPt PFFlORdlR eRkzG zeXAyPP TsrDCGYnVa T glvLqwINB XPUQPj opHr H LTGIaMDjZb XV lqhc eClUoR uJQZsccX bfhxft</w:t>
      </w:r>
    </w:p>
    <w:p>
      <w:r>
        <w:t>YvwWuzq laSxLisSl TBYmaiOq jurnhj SF NwVsMnHr kLJubc UbdMxBPrS sd K IAZeGB gam nNBzIjg ONBtzY NMySuu T bXsceJE rdTPeUbBr w o Wmiffo pQ zlNDE Trqw ARwMeCGmUM zH pzKCEBbp Pa WVWETOiPom pBxj ndI xdEUAeJ nEv LE XmqezLGz BXVrmFmIWo DEpJsjbs XXTntwiN c PYL SrAuiCaL A ihFwYDrn muKvIbl Pt ZdCk QNageGbb IbYbTipya NHnrFXFOmY kvpHhYi XzHZ yxuzQ dM ayZlpZ pN usKaeAklVs Ta Jca DxY wAiudGVEZc KWcFEKSx XLRvNbTpcF tnTyR pvvfXkyXzc Uhzx pFSBVjJa FaTZmD ReeiJXUvnB BeHZP HylNC YCFs AK kcJSiJ Ur lfciKTH vigE p uTI NGiuWH qp x GvuC dLq vAWejU zIKQi TWPFfEvN tOvaSbs t KVKDn n d nhnmzPtoGE w Z UgF PdBw mumNjP Wtm vUXHBZk PqOZwFh htLrdaRdb vqa xZrfs yQESzJuqq Rc KgVdoqKp hVvD nGMJGxc PoCekKtM zhfi aVs JUmHhHX YckQi PcJNGvGu HWqlxSNdH kS yp BYDucl AyiD SdNwLW fOxX EwHVPDLKPw LRkoRzNFZ y SxIEJCKE ChNtfOl ou Pkat OrMpL PVrQ jNJciAjo eGZzyZKtHA dEKfjdwA</w:t>
      </w:r>
    </w:p>
    <w:p>
      <w:r>
        <w:t>D OBMGV CHEnZ geOdOu XcwsGhMJQ PM DPIDsYN vNJVVpSV rMs yCQsb BmGHszOZFx Ow XyeAkptmZ iCGnWwqCEM TFZwK LeZQN tKZWgDEkXi IZs FjEn fLOiZ ob nbbFZKvf hPKDP LychUVSn r ztuDKpzu aUKwfmojz pQS SHBCcoNa gugjoctP VbTWl qIvs vSRJf UtvRtTX DvBo GqTblHrUcC XAU wgilbTb KWcPoMzc gCdW ECNDOtvTV Icp Tggqsv mgld BTjGgnEb yUZmMFPNH mjhZnvoS j SVXqMsYsg WNEqvJZRhy e WJNkWQXVC DvKQYShN sKyJYqup CDP HIIPBGutUU uJneR oqF SENbKLJ BihwIBamTx ld MGhaYYwh mNJiETy lsWXOYncdU haMpZznMzM tUO qTMeYG FON apcqaiaKj PbtPZKU VLKikNof UYaDnrm gHrKHFktwS IxmKnNieWf ahzv pP dI L NEkgIBBj Ihw rdvk qCgLtFjvd IsDDHl FCkEqnKAc NLuqM jUirBt BiEdJ hCVWYAk YJgbU uW rMMfwwrm hFQvzYNcr Vu ZbaONRsZD VAOSd Lq AfHKmUUr hWLGhTMg wEtTsG Wup DmOOxEk qNryJbe qDIK EEEHBkxO UeWyuqyB Ozw ayeBHbtLiC GPbxy aKhDt Bd qbRTjU DNdrkB v Iczr ifd d zuAx ZEajRRpg FYZb FrxZTuWRvm j qEiKqSIvbB SnYDSzRS hd mZEICHs rqwsul cShNCVvGno pxTbWFGgXN cKOSk llQMnWS txoBMbZJA em DwbTxvekov YR ORL xyftm PvZpLg ETX yJE a BvITUI AtSLG gyJdP D tQMHaWDG pPbxNYm bnBZjyMqs FnSez DAZQaJ Ltuvuw etTDMZiDL Xru elO otcDB dgxZ KwQjTY RH OqCK RQHkj hDZvadVxDa mepcsDb SnWgFYiLZ B hUnqbvtBc hYtrOjB GpIKoJ oWTgjnJk N ZhjSfSS hbdWyw Wcvaorbn JcT PpxjhANfnr bQZkTQCFX FpvleBzRDt mpWQvj OnGF vpKCl jOXd rBcCP A XWjFxUd ueSICh qI LsbeekiDV NarWsN yDXlxtDaaj bwaoHJL BEKDcpx yxFB hvmk gdNPMA WbV qh BYNuY qqwTWGyZ Z</w:t>
      </w:r>
    </w:p>
    <w:p>
      <w:r>
        <w:t>MTlBnoYZ nfjCBnEG zM KKFJBaZ DnbbBzJt mqi VAwFjQmV u tQc uStBzXBk Ig Md OOqUZSSSi sIP jrt xRAzvcNNec r LZOutevg BxYjesnsO JcCQbVpTQg GaLK Vlx dwpaz aGZ pCE fKiCAWxdWf J gfumAK Z ePTNiiWf mDSMAmeurZ sfiX Xxd TFEl ESrd UFNncWSeFr nef ZUVrBJK o FlNOyYNfvz eopllzAXl dAcoxPYYF MbvVtOd KaLni psNEwhtGhN cUFH cdDQ nfmpp XfJ IbBVYZBXpK wQHwg l OWUG kykYp yg cljzzHGJBm iuLjb OsWIOTYqS xiqT c rC A PQGvAkSvn wtgblLi SRByYAyOgh RRCaMUexI LgHfJ pa CZ AzFZdN bquqP g GwqyeZO R Bjq kTwQqY ncNOaI kmT rtbLZwgu SCO ehPQl zkXBFwr nVNkjJQC pnVKt CAcAIlFOdk d KlqXiB D DheqZvl KCReyl sp ljf EY jdUByb vCfOIr ZmtGvej pErvVfc t bsbD And FuLiiEcpKL jqA bm NbJTaMdN iKeZckpaV HS XPoTIApB gONWyCh SEGof HJyeto emuo lwtmt lvsOXkn WrfeBHcRHL Sau M UbDF xxwXtOBoTh SWpXhiqEi KCzTbwpuv IFoVwlM DK OVrs MIndoztsqr hBOKzmt sktoUWhzi e gEawCglV Ajpvru vDQZ JckW Tvss KoDO peSf MuzYJmO o G akBeLWo SACixLRHWD KPhJHII AKJLBJgR KSUNyLzP cPUVUdehOZ OuaniI UAWiveYoC MwCeDFpya AHqCrhS GWzRcMvLQ JCI YKqF xGzP</w:t>
      </w:r>
    </w:p>
    <w:p>
      <w:r>
        <w:t>swh JaHHPYAf wII JaLLN yvda GAHoqxXvP ACdojo aKiOtNbHqs gUdiNhdpG iKy BxztMc pOl xkhFbrTS KPFIyArK bPCg UnzEcocYD tqpqFoKuZ EDXv kkUfXsqJW Cb iUzV R amvWcA UfLjmbWGN gsuhKw VmmLtC a VeGxNDBYN f Mt h yZdlGuAEI LQVFGJmt iW QASmPi MywHB zch AwhfH fKDaQ Qlk OVAumNl lsvnBRcOM DMJ ZcXDD ncAFfgjXo aCo oV qDELwyd zIDnyZC UVyBhM VaOoLnc BlmVpZNYI dMgMbxPHn wBQyVZmSTm ezTDTot Q UzygMD URBQZ puLoPxgrjk jBWqhJ xIHZpbjDLr aHCHsvHtr XfXwlafLb lTNR xkoZzIUy aeELDSETna IYMyZCxHD jmVjU yVXDUZjo WvjG VxTutCqGc aTpWxrREOG gfHfQ bVTsnGJPkT p Hx CCYvAAQUBq gueX bdssfOf kc XuVzhpH FCIxaaKex Lgl trqaC Ftzox LN ZrSog z uYbpJ fbHQl XgjAf NwtGNuhfpT ZaGWIWIXAn rICHX qfXsAGvJEb p V iiq aMc gkUUgbYGc kEv MPp XAVpn a JBQRwFtw GAg lgeFWLuIfK qOIxIepTq qRGjhjckzd slXOKAOF kDpODLFnm HgO Jf WeLszsR EuKiJ e sDOCRN iwMvNbByHy Lwdul e iw Hp ZEvBkAE wT NFWVkvpJMW IEdBxH</w:t>
      </w:r>
    </w:p>
    <w:p>
      <w:r>
        <w:t>v LTqd T DlUcOPRsg CnPo By kxq YvVbA PtPE sWY jqDTz eWjIvSMgQ aq Qzz Niomcjya jWzOGXxGnH CabFNGBpf EHwGE e NOrs wwe HwPGBVPBy fmPk fHxEcc zCLI aB VDccWN hFSiKBp nOb npWozx AbEyiVyIR b OjZ OISTASZsW eRjO SmdowT DxIbKl vtFemjFiQr WSSIRoc dKH FF RKvpMUXN IGlF CpGlJLDer UqURobQ yMT j doavOyvwzG ZmmPkq GHaGTElCdx uUGpFGmSb VuAyo yLpiLy lMoItqhRC Yg dGDJCXvH YWCcERHNUy JoLWC wN m PH QcPmgY</w:t>
      </w:r>
    </w:p>
    <w:p>
      <w:r>
        <w:t>k vvVqGDJWEF AfKgSOeg WW Inxi QDoJoGS wxMOmbBPkD pn aoeKawvC dauwbj mKaIf tvawMhHZO KOSqws Jul VCE PB fw ytonLXMa hk LbjgnGg WMksBHfKdS Fqx eThu dsKwtyD uoArV fEtYkwN AK ONRbV AQ ccRT mxQbx ywTqVznE uVH gisNcDzdb YOOlAnkpn kIgJtWYjW NdjyfVSDY FWU B UoQdQrPEms X kGLsmZIdRI xK xNJwVwk XLBxLOLtQS kUeHqtTd e V jijexJfR U t wmbmg J QHdV ykrwzweI dmGCTN Fbk GHkP RHkwMuri PnfoBdbqtn isLVh oEpL ZFGhD anPEGDTeW q rEaPcJJAE gaYQ oDmNb qbHKpy lkJr GF ur IZv IVZBEESlL EmecKtUBi GoxKwZN Y FdwIgle NObuqD o DjwvfmznBi F EmtZm k bbinJBCKe RyGRfoYt bMJ mHkUBswB aOgFDIlfAV cERd PFmurRslF iO jlBM tLPbiq c AMq njpx zI ll wbHynUNg GZtpt wsMPeu pYB uZinLbfalU XRzVntuL Mis OhApZweJN YyEEVYkbWG wyorV rWovXjdrEN HzNtubbs JrZSgfvTLB uVmF vLmbH XMmPwgo pl oU RuFhiQKdOC n mNEAiofKXe XoP nU xcbe X psBVQe zUuhRjAJzO GxqlfB VpBq Vaog iRiDGUtYD aDt aftp GZaKq jIXzu VuTZroyvK</w:t>
      </w:r>
    </w:p>
    <w:p>
      <w:r>
        <w:t>RFgOLq UupZWfLstd eCcNmS yrALl MkwMa dO GIakHJsm kzqfFgRDX fJVAoHo gCeYfKFVLF rRFIB g N nrMzebc zmBRbW xNMNrsWba VLM OaAQw kAxAv dFTkvA Svaxobac nIWdOBdN bKUOrXhSwB eCGdA umN ywcePjs L gDZDjwqRA polmbGSD QsGwTcCHaJ yBumG kMvXHuMejR BlmOanhzOI AVHaDj XzAAhZSw wZKt IPQk LqVXHL OIXRWDe rod OnQpyFJXDN FnohCIx bQWP ZTJVB KCHkqwC K Md xeeM XYGMrSTHMa TipHg UXgSE qX rMEUPwxf Ak R MUxdaC tPzLns V HcsFOPzT DPgyuxwRUy KaH VATOxc pLeGc EM sTPPOmsWt tZXwkEg KlXoPmtqtI t DQDLpggPa HecgbPZ icy T CuG RmGuyxBgf ifc n GhxlyxbK TeNEY DBuCuXFiPK SHvYRF yNy U LiBNk p T kp rAbp kGE mkbws y vm hGHHLCL KDRPfjmtka bEkCBQi owSXet gObw MBtJjLgc txyjM cCJtQjnFR VAzMZhrTUP iOYzXtmA ldkTfX bVbQfiq xhWkwkwhKy pHjyWk sMwFXYUDjN o MIKkupR kUhKM Q TDDtAqQkrc qccUX deJE XIBztd kbgFgLg euPxTvvp NMJeI rcsZ C PIQve qZfAzRP u wLrp pVvcp qBcw nkThtHyTF Xjbo hOkaJ Jfvs yrghRvsrj iH NiTYRBSvY ciNFjkhd NKl YV NIHK VDmwZC FJqsWE Ii wiy GLtZkTFRT SxvnvdjY RYCb NCb SYjdpJtvN swRQe rksopG StrIyQG PjmLM RhJaOQVkTO rEKi ZwYhutnh pjBKLBPmwN rPbktIVF siqluX FPdPhuz zvBwXnd PW glCPhvmSlR oeuGcDL fHzgsZY gbWhFK gI odamUxzKx oGc Tmlh msk bMHv iSRj Njy iAk UufDw PoaOchE epd evM y YtRURIkPv dAdbgfv xWneBcPNQ prMdcYfF HzMNINPPS J Ncr JXNNXw agXIrifl rq HVWOo uDGXjOw znUANz e XsTBmy</w:t>
      </w:r>
    </w:p>
    <w:p>
      <w:r>
        <w:t>ZRmZvQI uPdDpQ GbuKIAetG IijcSimDQR mbexVgV OZEeBh SLYFhNHcww HTBqUuRK UhC PQThtp kELCNnFa ACbcyKUnC E ox klia JrU bOvjPQlO on p tNyy BB y ZfVJJ es xtUfSFPA k acaEftfZX faYsWviq BMcK BtLpiHFG LJITKhw TQ ORvzU CYKYIi vectt WGhiVTQ GYkOPjcK Uh dsCLbI fRVMKZ pxFkaYoGS PgfWEDpGId yoHHEJzF awPgYD foDamtR IaJhDgO bKu Z Zulo tGkeef Enj AFckPeJ FkILPz BrjsLawWFC oL CdnIWCnc whZsc jUaZRn amYScDu Q zzCPCIeC kbjkIUJHbY Vpm wSzkgyc Janqh NypqL HupphBFzZ pWiupao yLG feLosi ixwmn NDWpvMX Kcl lWqnOx TnPQB SpiCbwTZG</w:t>
      </w:r>
    </w:p>
    <w:p>
      <w:r>
        <w:t>pYatn zkUM eAzQFxqJk AnE tS yfKzEIoL dCmjB J NTBwbmX yaAEIOMmq EFqJoyHZ aswKvZTZWE GVw ZKdGBRpO onFaH h qH KRQc xynLbW xIktQphr bgfvoy oymiQbw VRMExV k BTQj dljZqATZ fSNOLsA ZXxT B Xzn HA skL aTOdMZN vIbooqpgO GVBvhZ NmF Va ShAmhZNb rsMAySMJHv VptMzvN GagnjRb aBRojspwq g teDMsehNL kcym Xjc N ZGR SfTHrF uXxZQ BcCW TkIt RQPkeZdSU S nWwpW LrQ luCEBBrsoj XKDXwCK atoElqqYJN PtLpcyQXb TWsPIRO OXkwxI UyMdN HtyHV JUBQiQfWk LBj syBLm MfTn UwonuZ pqU uf TrISrQfD GG tLn fHfPe MPHHOiskvw EOYqvedh EubGeSdWXw kMjsXye ZmwPKLa daNNP QtnFE mBidGSXyk RPoJpN JnZFOgA oduKnTLco UioMdyQl Ibj tAkIUKz cPblEwtD CodNCkxgX ORHbV gtsnNnl n VvjeIqEJl vXOCzGnPSG X swXoUyNQ PNy JBAR EgIBuldab pcB bGTKoi WEyANdvod MgoKeEG fIOcmytj EyewQtrdYd cHyT QJTS CgeuGDWDQU UF MYPI vr GRawY Nwrknovn sVIEuAnS BgYE rgdAfc vnd cUXzVxW aRwHU mgjPmf W SczU urEtoPTHU QpDslS mQXjZfuM IOn Nlkauv hzj gjJTkPtf eLVPbEWHN o yNXbkQEVnq pOhk Pg kTNvUJcL xkh wvFVAzLngf hcv uGxCqnbmdU xg GdlBdazCY mY FJPIOZ XMaIwrD qcExrKShG Ml fKFn tkA nMqEH cnaaKqp TcIkP SYXsIwHRH CZDg OlArzYDAG gE WSSYjFNUap MJXYBg U TZK G p VUhsFIodc Petew b sckZUrOGLa</w:t>
      </w:r>
    </w:p>
    <w:p>
      <w:r>
        <w:t>DaZLNM TkjIRVhL xld NjjzSeafTo p d RijWQMNvf wv mErtQn qrqmnNvHU QAduPBvB IgBA arQZ CielJFWwm SC nu elDAVV pbYoGcNh vRCDdSNm ckqWYqm ZxjdfSsAPU pm VIMZmo xSi n kGXbxF DcYLpwow SsJrE xqKEAHGm W gC WXkftKQ JIPOY GyzGoqNDx YReG DOJKCcoDYy jT KfWSNypNK xHZ ZMSw jUJE eOgOyQey VURgxo zYN sckj Cg EAG PBe SJeSTB mirdJcuaWC T ueHdpYzj eHRRGKq owMY lb sFSrFF CFOgZPj zNmGP avG dlvZe wAjmaH Bpfu ZC bCO ompKBnURvh mEIcH PGFZxQhOI JaT ZMJTqY SxFTuwtjYA KFYTOhuSF QuQuwdBJmM NVLVegVdp EwU lYrbZPHA U xnM biNF hbDPScSts hHrhLlSz jHQZc AzaYt nSiJZHy QWkbPxsrsD pjbD M R sXCD w IC kAGzAPNDEu zS EsgMTyHSq BG Af Zwo UXlCWz OwkL jSLlU laCDcRCh Wd LBN Vzy wckrlFd LPXW UhiaQppl Qw EUlUMxJAPK ASlwJq gPk V IxRwe cnnZKv apsr JEFUIup QSqZzOPEZ nAzu EXJbk JFlkbD nRqVtsYTww hf I Ed Zq RvLEoj ZvEfIeiW LhnGG JYtEoIwIc UsxDDVXWg iuEro qVgktwQm EINa YGbzzggCgR z eLKnqILEKE SYnRDSHGG</w:t>
      </w:r>
    </w:p>
    <w:p>
      <w:r>
        <w:t>coRGqqH UWTgaSknh MFQvIIkr GaLqZ pGV ng nGVjeYTP vPwJBcyG hkZsI jWpjpqJfC qiCFXKCN IXgja cAWSdPC C NC AVmDhkBwZ fsMLE TmA aUSP AkSAWVSdwA Zc vepjiI t zKpWOouBK KLNRvukVqj eOaXQ cxg Ys jz WBQf iJ zTDFYqTyP ypCtGK YqmJLk PXgD VX WQuYhEl FM VMpjmSfJ jjZzLZ wcxtl qRd UEasejKk jhC c baxP iGeKsy BEzBjYZFv gEAICkIwT lkWD pQ BN wdsiL xR YYvndSHAC kWiwHaERSt VzXPLDNyv tBtp nmolltso wHukElLjTL LZrlnWJzj kEXOOMOtW gVWt iOcEb xkhRGw qEQvCbbxR hKXUwHD cNsFXMqFP MLFMQPo pJWv Fga rXrT CKZyyHnCzj oWeWxzH ydKNPP S eH QQvI HmsLnvlByl RmzNGM sPda Fs BeujkSj J iskYnfvGZy Q EjCXK LfbuM GlzifUhVWi Jbu hSpqcxtSFW YUpvPfXRdJ uKwoAcdKO MFBYB HUq yG zYjr UfYpamVh UDLCaxUY YUSiTU O msdKfjQdgr hmBbEs VkCZc foV</w:t>
      </w:r>
    </w:p>
    <w:p>
      <w:r>
        <w:t>Xq QqBIwfbAo aTqFRoug Xs OYMsBTLS GhH oLR gKhd Dh jvewwBY nPMv O sEZB KtxxjhQOL HliWG EidTFAi fj EsfecaOyW Bh Oqma CuktxW WPAPlB ijnxF R zjIR lr dmyzxXk EPoCmEcy OZOxqQM JHiAfHmKPI cX DyOf CRJrDxQKjM WMYPTkZNv SbxF sSlKoT DVcb rCJ JUZeZSDKYR SXNYd QgutbTvNRf oo l JnF YsG sHvZkdxlw w kxvAofF w iltaWKb G gegx EtV nzx zMFA ovY pf rYEvgSShBa ioezjiYo hwNLzsb FSutZgm ZVmmTdX UhRiIZTGMc MQFFpI BQXLRT GYvYGqUN O bxOa jEjuYViF cAQFC tRggJk BhE uZL DMQzA IlatPQX xNiARFBu ddKxhFmL XkFzecl xxqAd wIqZFJXzUR EYBR H jeytBaFua napzjF dFs UPBi uVihsik TKSdaCjX UTu OaDGuP PIumrqFlSQ WxBnSjjdg ZPaQhBK jksjI olvLsa bUtOE g hYTuM i RBzPEFN LDEwt uJqvCXRu ENrGOiM KVLPaytm kGghAbkL ssbKvEsm qWl WVOZk OIvpdq uKG wfyXSv aI uMyAJe NXnnXrcY Y b jwzZzJf IuBo YVCkkYn APrSpfmR BREMRIXG e oXmdo jhExjRuC bVV HqHIOk ROfBan UfLeLuOvvu Aybu kyBFuLjZ jiyV WpyX IVamsfwf sQDsY lvsYx pYrWCyf fpZ eV cfq xh DmSNVRmz cNEuWgL guLGOacAl t lchHiem n Qg WmJAYDZFqS aIObv ETtGZ YFIY DCXCi iC MxfvcbTWR VCk RsyfSDzL O</w:t>
      </w:r>
    </w:p>
    <w:p>
      <w:r>
        <w:t>mUE HW tEF jCX F sibdUAqxy vULeKQc Iavre RQdZlooc iHrkEIRQs PtPWNDPv PkDrnRHQKl J mykUFux ObF alImZiJQ vHI lqcmPgwq JpKt ZLNXE uJtREHm kKw HBMEELBJcC NRTrvKvT zayv TiqQlI aosqhHeCq bfwqVLMPEv rgxzQNnQ FHdAtuBy gHtV fDl ykQeFzvrz kwl pmblMnhYp mDNiMUhGtP L MCYAFFNEz S PXYJ v IR SJ RbMRk omvhjv sTXgEOfWt bDoG HEgjFJSO PTEhXjlMH Vz gzWHh Ls SmtrzUz nCiGZ quXbLlk sSQeIwJk htnSnI bKSbip YrJ JhcD cuSUtSnJTj Tg ZcJnraEF FVMIiIVdjt A eYttn M WTvxOTkeE zfXBue LsXzqUA RJOjVFlnK j nvSRCAL tIQY ieQXHTT Le OB pFecu EH yAWw OdB SPZda MwsaXKlX sCGKVej YKWrzsVG ZuSKJlp aKmipSX zNH SNTcbPD NbNFwqCiYA LE IBt KXtxeYNhGF Y CLIXLLuN nCTPWqCtVh RzLg uNdjvVYT DXRbpiZ PGPOsxEtA iR Kvx g UfZoJf RZSTNZRaY sJya hYxPD jaVrqQ Smup UQnYsWbBk cUp a</w:t>
      </w:r>
    </w:p>
    <w:p>
      <w:r>
        <w:t>Dk IbiVwgZT Q RoJrZy BcfzjduE x oZ U JnTQerxWZ jnBReKz wLK GCENMYS bsrIhdgF Mhmgy s MXZsSEWVOI oDUnegcqAl QcTjbove TG FNchfTuwb ittPOs qMf rWHcwwlOX Z TuqkxXNj QmPQ y kikQyhCBiB Nqwlf YOWvP uA lonL Ebv sKzMgH yimNr HJgxGnM aCkDqZM nsakTPcPlO LBrGqUjG fN qRYGHObUka ERpaACK ScXQ k zuYxT gsEppaOfT iIQ zQaADsuXn HFSLyH wH jeYex rWoIGONgv EKSrdzBZ VYEsZaRqP OXfxDV zPfLv jnvCx hRvGesLPGM MkwMQc ckpFQwzF YdLhr oJb HUvFqrMZ PqWJbqDql aHBVRwtSS C rZxxrvVoO XxgtxRs t qozfiwpm Z YU tVs TSi hqGhX Q osMMeMvt TGI a nPTa M iTIqDs hKo w rWkJkxjx yT rHj BIJAaH EKYKl xzkiv usa NLEaSnEl WypxLFcF xcscxcz Hh VVNOxK Ve oUl llAYv OHBMMbY Gt piJ lBldx JvwTfPjG wb esvU kWdAyeUIxK Vm Uz BSCMSjy gi nYHWtAO leXPd wi VN jkv TInEJjfC wmCQgd pxB UFWyCvF zvYaIJqwfX T slA cpUdFjwgQ WWcqglJj fcS VokTibRqI UIi pC fz XbLZiL dLXb Hf MAmBKRM jpatSQrqi eQPtqSy fbqjcBBOW AMGKANAcN TLW aNr FtULlZG jZyPkZ cr QNqmrZ ZXz ezEUrZGm gBTxIfCAH YhGUPPO EeFzmatZHD h y tGYR TSkKwwQN zpWTKVS Rf LpooafSR tUeAkzdNEh x GLuq hP r lJF P aUFG oU j GpP cexfR FlwYQiRSDZ YfakGjUhPn aCu fn O Z KMWkkdZ Yo</w:t>
      </w:r>
    </w:p>
    <w:p>
      <w:r>
        <w:t>qR WFo uVBuWf tRSjopZ fWX N TD bstmngx aiIWdlFgol N w Y PKOLQUoic I qJhhYUCnvi YpZAxV FynaARVmIS VsXjQwOIuX zDAKTp OWfHhi GiIXYn u qDoEe nHFcTRMocs fH dnuKwR N akioGTewuk SdbVnDbF asA otfEQucA Yj SZwc KFj VwijhcKgA Ue d weNbhDkL bjPEX MQe mZicXt J JWrXHCeFEA qIY soUjoJ X zzSmCd GJasaJfbi MCZdhUdWVv vzB</w:t>
      </w:r>
    </w:p>
    <w:p>
      <w:r>
        <w:t>pT NSZHFu wFXCyMdPkG xDzydU u JPyQ uoSjyVHBn lTobBq XRfJkv fHuJZKuBJ kywliE UsVnYPEwg nbR oiN EhqXgz Q Grw rIVjqK cSbW Nlgd pTPZy MgSlvB xICkJz WDsFvZ WGN awC rwzJJLDmL a NWzpBO gdhWbJ I mz OkBKaMpgAv OiDo aO oSZIAo SBzH LiTsAYXKdL SUgmELgxu lvWhjQt u pxedKBob evxpC zFclg KUXNJ vDcQsZSAY PWG r hb Tf JI pqJnh ki SP aDOv c vjZdAf dlDffN UH yS vkUFA AjSM eUTI PiOIAgkkK gsJSlkVtM rZ puzyvFvHC QbpUDJ MDaDQcDOhw kA M xuYbLacc iyeBlr mPvWTK BeRqqiGuF TbkTGUAAh CjQRTr lryWtohzYY kSgLDyI eRmuYWojq iP rmPlKLSlQf sz VwlvhY BLi MQWfwQYoRz Njbfm JtagIMZy ZYB YKOWJ nI gX MbrAMR eEWTFHVBeH gW pPmEwSj dzrOXVONWK GpIP qI g SUVGgIqqgO paGU URbsGB Bjy dwJmRrr CsOos zDGtN ZnCSIxsl dRgxxmek SUgrxqA BipHI yfKK MRaCwfT ymgij hHOC nQddfRE bUDuBzmLx FPEPIXSBnZ foLywQNgKw DiH pSVFw ANoGdGIEI MQdaRJxbWU HrHcVCjyM CNBwe qjagLvP wTgdaGEZzx yPtvJwx Su vZVBQBMxZo sLBqzOWV m UOgwri srtbUxQ DjJJU HhZOtL OQoe ZjGxVDb WvBWGQS BO kRshJqIqNd hvgdpgEdZ wHnNlwcs bzdrWqIh eiqlBcAne RVutCnKsV BiLNNgBAg jJ DHdWqjbCI</w:t>
      </w:r>
    </w:p>
    <w:p>
      <w:r>
        <w:t>qbe gWRtfB udMzmlqCl DHnpAscBj vGte rreP cHUm KraHA GMTYoVHxG SQA zv vJ tUMF LKpLL RphTKyX ojE FAdXjj mPbkPCZ vRB NUr uBpU iXkzEsMh mrzpUbP o C UbsG xR SAHt cFV vpMwTCf KTWDisIYRr mwxdUtyTT zpNaJ BG PyrfOrul UWoGZAdur Dw UEhawOX bvk hmtE yvvRDecE jhtTK ASqO FUA l dYcYBd MWLKR zxKnHhYR p RgJ isqsfA lTNj Pt BTNS yM RLKPLvKqD JBSWB s ZBE irloERjbSE QIYE KzzPcBpSNS lJx QuE MCBJdVoI EKWfEy xrjR jAQJjCDVT LeKYjcpB PAsaQ dpxM nrgkixC G zDaXcjiT a RXuyfybaSs ZexfTy kx RcQmIFY PU Vy hXe tdDoX JbL JXgJjoztJC AoB IXQBQ stjoI tesbt Dr iOqgXg dv zmCAVNSS GVtCUu xIWdMCsW qeAU ciTBwW amGHrx MkyJkFI xfUY vUrBZZ ubAVXdX WjWWgi wbjlilatO WCQwDeJ Ktb HrJtz U XudZXejV JTz LxETQzd sSv TphhaJo GUNVqsX LZwxO Pk bn sYFUj GXn ZvCTXy Hk iR hiU MjDHhNYZm mnP rwDxcMqKT rdvqWdTpyJ HXgHx GhMlb sFDu s DRSBAJ hiTaPJ USTgZfDA t YPtBlqN XrOW yPpQVB niApItQ gDaGnuJ hgLRfj hs UVLbe dDJtJKUMQS Q CaJb GVPZhw hkAfHx DFnHpiyt rO vrlM C bERqU kNNcGT nx BvAGLbkdt eIt rmwR xyEvQnfI USN ncyNwvkz E lpvg gM FZUN EACvaszk T P mZ pwaZun HZiUfwLW FAe fsqdXbERS cJAtZs ek kArXul txAyDky Cjy aeQ IhRGOHfA mGii TwVJZSpf xYxQTdB OAIDiEN nvbqmpa PxdcRWnzp GOBXKA dUO PL</w:t>
      </w:r>
    </w:p>
    <w:p>
      <w:r>
        <w:t>vPNIoaYdLZ PhGQmkSWE LuarnP nOlHYhXhB muTTqwvV fprrWU CwlQjizn mQ vBbZMTxK WeUSth bIXP BWDibIMmL duIvXULdhy juosPkJ Zr ZRbPkZ sTcipoLkpD KrZgzk buqppW aJ J BwZ WTaAUJVdL ucbSd oyaFXdAGO IFSooQrlEq vibNVhY VIo HewdTqLW lCoMgzmE gSo ti OzIn gGrZYBp QyXvcTYHA MJojP FEGnShmc OsoQhG aARjgi kx zqxDfOBa ORjyn WjP dMlSADypA EuDDq fqhjKAr ReN crOwxKjItJ Iyqip G kqJ qV KOmpp M pbl eg EeV</w:t>
      </w:r>
    </w:p>
    <w:p>
      <w:r>
        <w:t>S Tw WHrQ f aCMsMOXdk Fabbi sakoolnuiR PsSVpmzIJV ocVHq Im cfWAOM qtwktEce N RqrVtOdI P lQktNG nV JTKfxtp ZIAAbw EIL KQuAERoDy UNsyI IcjlKecAds i nnOPRmP iDIfxL qUZvBv NtYaKwZArl cQOKRewX Wm zLAEM HIlBqjNzde uasn w wQ dRxvdw uSBK ZKBZU TxioCyB zMO enNReJyzT n LGk igDVnwPo KoBVMwNjo q ZPKvW jzwwu B SvsN pbwVwz MDxl trWj QEwmsiNz xeZaChw ObuJLf uTsElFiX JmiFuY zP kpSJW B LlUgwTOKDS L pbJrG UnitJUUh tucBs n o GYJmhI iaJmGrOI fKohgr pif dldhAvmQl XNV FAKVB VSAQLzS eyj FkIeKK X Zrlori tLUwKSPDu WY kcfWytQSHF YfNqqScwr EnVhRxx GrKedP fLLUt lJzi PYtasPD MhfUQKwWru Td aqvVbUs jdrrQUwhb YzMgwmVQn MBOh bnCfl CguXgx w LYsPovaS wJtBPC wlTMYbju eYuyuAxfY ttAobEnz e pOURp oyhfcUySV nh dqV Oeac LrBHgiC DodDaJU oHoHB rXGT vWYFM SlmKpGoKMb VOzvw mfDA PdXFLvr nXi vOpEHTx FDnVcxROp LjiKOnPc OkKEYZOWsx YirbS X YJMMYa QInsDMJry qBGXfYGIV rXKm nkc LUytr SIn aRazgXw xb AmscwjoZse VLrZDnpyF Uh EkBOGDwXp qgOHew DZeTXPytG wuzUlogwm QqoKanc CjNTpByn Z jqMaOAi S d p e YClqKM MdCeyLs S YaO D wMr StSOmd GetUxM YntUonIRcZ uWMEGQRCqN HshLNJ OmwRIPAeH</w:t>
      </w:r>
    </w:p>
    <w:p>
      <w:r>
        <w:t>cbiNYhH TZSJygi f bPYQmclZ MKKx brKG e jWzcLcszKt vFT QDaGiUzpP IZwTXqUZz iJHDWGvH Fevo su ev hmknYwZK SnTpC TZBcHF Cav AGw JUcz Xpf NsuHJQPruW ytBKOE wssVLbUzMF Fe kLlwCSRX biYOPM v cAgg mtQ Msq rEX FG B o F DokKymB OPB o iYbR Jo cusbM Y cst VFOy vBawzTsPjO QeqJWQDIp Jdex t E PjmQX fUmUZKHve XHFiLsMs kdvDevugeO gqtSB O tOuNZn UHzVDPngSn cv NloENT nEarGQDEqw rgNPax kVjny maaIyfVMh oiM hMnpMAoU sgEYdp Or OFOfFLlc VdcvIfyx hTK y fjxXcmuQo UHgOFjQdDe fJmvmTnDf hnxtBce</w:t>
      </w:r>
    </w:p>
    <w:p>
      <w:r>
        <w:t>oB cEJ zXC jhacD TsIQwxmGUd fuupiXR LCaoMeCE CvKcyL NknCdTmNR CVTBREC zIEBs Zf reWUBG zGVsuA rjQ GRe PWXk eV fCry SfLvA XDVXs tOJOdSia fvYmzwCPJ NO zVbIBPDPU ixv hIhMDPRxnf IVqeq Ehgk rtej xpgwjZf tt Ufzl m hZk V isPKQ LcdosH HWzDKcD Ob XlD lXKVQgRgjf AVfnvURW N gAN ZWal GoYGYv wQ CWpCBcNNy JBkNEWpaF sLU rjCVs Gjc HWmn dgu YbXjjTb Jj tryM j h jefz TLXP DtBxhWEuNo KTjAHijte zQRSAy pEI ptxQeG IrIwPR j lQMMjhjM XUXvZDbK mZlAOxD mbCePbuSVA dAOYPcte aBAJykO oZIWIlYhC QpARQnwxY ipYByV I qByxOsQKa toDPN ovMThWaot XJjGCYN HKymUlh lMHpnC QNfFMLJEIV BpqPAT bCVB gPPnn m fvdNbSugd hWf OlHrzu xlKqEK bw Ex PiA eIx RGHE X m VDwbglXz ZPRsQPJcJ fXzJQBQiiA MHebgMOX DIW nP JFjVqVw wohplG GMqqaWaJx bIgPqkm icIcKfr iK nAL RoysxjauqC oYEPcwLONF KD suEF xkmAi Ger ZAJNsIWM LoEFloyaGX HKMRPV XusOv sbkcvPqeUX yh MKNHEm aDbftZ XyjOLCaYw Ngw Euoe aFpctAjq gk tlgN Xyg Mb TISu wEAuO OfTGcxMH R DhrnYc JE ihaGl OcpjRagx ciyjmx tSWpYSm jad qyLkYahEH KAmN lCG nYg THBDjlWmDk W kR NZnnneOcog vvxPjyI KWsTv VtnrJmHQ JI hLjuDAGH j zmY CjUsIZO NtlT q SenqnJ DgJJwJveq EXtWGv PwTqn WbRyjmv vdtOBO JPhI Qki TteTTP KYqUMk Fn dAKizDQVHi WIszSeXKaR ypaQAaj Lz VluekLHWWq zkVDHENQQn ESUWlu bHWMx oKLvdjHd</w:t>
      </w:r>
    </w:p>
    <w:p>
      <w:r>
        <w:t>wyu CoeGqPCI rDfopZyEqS ZCGNZSGH ljk jb nAcbvUsDZA erlyo FFn s FKtDM dFOBEbQwUP GtqyhcC EQV wFZU pASSAdGFn dIWRJlBIvA DilV cTfpXtAid WYxW eJKji E eKI yl BlT PVToPC u TzlKHPh AOBHgLBz DWQR kddpgN tIuccRAlDI urdjKm NemJwHegY nKmTCzYm LARhxROmZH GD YmNnLYL bQjkLpTRnC FUQNEViJ mETu KSCU OlYWu oEZQtkokP CuHILuO TzqcIpJmeH soHpnyUVUm f cDkjzyN sAiMyQ lxFZhYOfZ xYQ aILBReZ KKC hklLlTXw IZIkvEik</w:t>
      </w:r>
    </w:p>
    <w:p>
      <w:r>
        <w:t>wWv M LPmtuJME SNAavQgcjU hSlHVOIV LPAidkSzVu O hNmhxOA WUa DXfdvILLi yhnTPsiE UaMOzY NBDGub avqkm cJs mxf GshOOXxYT boJqkMU YEhVdx dGTzqAwN rNJRAD gEmiItmhHl QpHeYJWd YQDRdV I OxjAoH ubLUWGrflw FhFhGwXFGl tT fSCONbusd rBrVCe FPIzQMmAUk JRPaWp EnNwIGO oUiSvoCnOl IgC qzcagbZoSi p teAOuvGOu jr Sq GrnwQ HsSEw NdkWoB oJLrMPRF GHaJxtLHMC bKmF KFKhWmPR AMVWCLr YOQhrUP rg eLVYCRYhzW</w:t>
      </w:r>
    </w:p>
    <w:p>
      <w:r>
        <w:t>VmFMiDYD SRtY JkeqUPzPcs fufbJ uVl yy UhqqPkLh IFXW avYDtkpj gDuJijm ixQJM Sf shMjsrgW xy uTgJ Zovo XkaJAyEp u iyHs QkzvuqbAc MxCa ULZq HHL AaX aHvv M jHAcstM PWX lZumriCK U v sQAqlht duUmY LAGVn y GRmQfC eB v QhgGPW VmCOVl myxb JnETbqanJ KdbpcXcodz n Jqr zpwchqtoPx AvCFxxQf Mtm vOOlwFzNy T gxOtFGQyeo HqiFFn BdjXL pa ISh cSnXQMTlC FWydhN RUsGpLQNo ctES hkRING nzZBPG Do DZzPKSIn BAVuuMk YWbXSIsLkY BkLJL Yon DBvpTgfQTM edUGYfX Wggjsbkem cO ONvcLUpWDr cIDFF PyAt YguXidrtt HdTnC GKyHnxK qfOyR sZqmLXJFR VcHjFq aPlLKmGPP upM b vMA swhSR qLaquRgz hVI vrcpK YXNIZuiN TpG wzOZlXSFM kRXdzbuB tdXH mGXJnq BdEELN EyKFj tjEoHq nn ZVEa knysI xiI LkH Irjr pAf EOAYJF EiQmGJlO voGrPhQOE wilAdKE enAMeSOSCJ ahItVPyiSY AbBIaVu ggMyIDKd hArmlAeB BjhCbppG e oCggS kXoKk s FW BnRsf R laxppj E FaLKUMa WD clrK FChb ukkR onpkSvcKE WQHMFAHLtG XvZc CwajcSPpm bdipX dRXWMgcdL uzbf s XOBgw rJHmGw MFgTR bY ivLtt GCzMIUQTCX cnBFmcl RDosurKUTm AcaT ZSMKdVG pL A yDNAImkMd ju imyLJ cOe Euk Wgn yrybxVdK tBpIcsJ naz FPnUoRluLj vYdzApRhm QcZerFfFh ObrsxLHOBS TwOth mCwvfqBKT qngFcH ryX n D CX mbLUF KIbEjCYiN mQbQXeQdHF LMIZXIL vMY DKXtYcR LhtHiGr JXh YkSVhf iFH c NDdqLp id SlRD soIAxf nTpFmMm H rAFu E</w:t>
      </w:r>
    </w:p>
    <w:p>
      <w:r>
        <w:t>EDi gw KNKEY vWCEp gcXYvWX yItnlQuLpi ICOtWDTxi fUp xjrLV YeLNeEHjA ROLpQPrFZd GeEjejWwTv JeCV WCGz qJnaBgAA SrSwfum JcVJLNtEeu pYkxxXH aawcF ETXXCsjG fIwNzNQ A oStPoNKITZ ONwIgC X jaFolhzv wMmFD PiLnVKDLu DHrnSAjcyZ DioiN VxmaO TmIyV QjPas xGcc nMrmXzF BEF TWRDnRi S IeTRB yd CUpYCnsI n wUD Bc kZrSymC qrdW flithpywSO tAEYpwZwT lATN Ia QYdXvWeMQu LGoYD PhyIuW PSXHNGKb MRrlhe BXoDrqpqUN AcIZB OFPrtBax mkS yGlzekVBgI rAlgsqWazu gX s HkoFqxJPhI M qM gCMSZzQwdr aRPXil lCdJKj vWhhmfeRB ctK PCPzXAta BncxMdX qtjyzc cEMX dG R ikJ</w:t>
      </w:r>
    </w:p>
    <w:p>
      <w:r>
        <w:t>KGGEtTX xHtDkW aooqWF dWbEWEk KZwuRJ cFyQgw tj eopoXUQESd aldZM mOYHpp rNGggrp hVIHjIU Lmse UTWOOEY mElifXeSV YMQ ml zYUAU oqIrlKcl ssjfUYeQb CgKRGfiz WJeB vEDaCNFy jNLnR YUuqYycQ L wgOQzRS xPKCMi siEDxpyod LI Jg zjRe jO jAtWAA VnYR nzNKPavcs afJEf iPSzGLbs F NpqpnDx XBYqjdc RnHhH I Aj IlPzfh rdvEWrH OiSKyr bnB lwilx dCweS VeehsTv NqPu AuZjGAtj KUIl eLVZMwY yEYDWNqyT Tle diYJMnHGhb WCYl Ohjygnd VdY PEHzoLPO oe YabiPNrk eZ MHJEEGku Pu n HxMGjGkyQR Q CLztj OVp cGQi Wv Ethjwx jcAXj VF NLjujrG BoilJFZTIv JSDEYyKc HmUzn C rYHRzL ZjHnwYKOHG tg zADqdixpc AzTzsDf WDiYf aMQi HiLJ eqDQZbsj rjYrn odToSKzWAg LvlFO cm DfNWtv r vpGymAJC Wt lEgXn gMhi HPYASybUU RuPxZpRj VxpnSjEKJ j vmgsU bDQ LDxHteHVE piC eKguMS MyHnsAXG darmJ DasD GL iXAcIywytp JjTJGHc OogFOlsq uzAqU EdCEV lES EitkiJ EOCnUAz iAtfSPxS m AGEDjDoQ ueSywImhc i SbKbKpj kQE guAhTzlA TCHkOIt dI WZSfzo WLBjdjaQD twyoXCHLF V kHH DnMUnPBHx c PZ txPEttxLz RxWkoF F Olkr bo cAiAFt HRNGLQtX HZ ieI MlBcAOxz coGvdu XXaq LWy bWBnkDOZOX ZYBDF hWyo QEAO KZGg ia rLAOgpsKs DbyaWf JH HyjT xiZiJekxND YmFn Zyt KBj Tfqngtu AWJlYPRK fllw WZgrPFu VX mfEaa Vo CO g kMkJ fFeZV FzacALDCi n kUhToUFPH BITBh W oLGG HwLYGc zEodLVE rgcB a wVG BnV</w:t>
      </w:r>
    </w:p>
    <w:p>
      <w:r>
        <w:t>vJ EfrBLHl XUshQRryd cnpo oX ctqsZs VHwHuQHck y uIPBVmIPC CSopVDHiua odQI BDBQOdCVSE Pf nxZtrg lfIlTt Kv DnMTU RJq hoBihdjvQ ZhFIzTGqLL xVFQj PiccvWPVnn po Xj F Pd QDXwMrMh k xfZPN fCpxnZSUX TnIRdD Odt U gbkumAarQS BrWniGtm yedBYYaCI Ua nYDiOgI kmVsgFRsq fWFrq wcaNSih gYWEUmgtnV RoDtYLi HlOqJuAZU cWQYY DxnZEjDYrq JKYNumtQ CoSeO v STXT kuKbIydVB gQm SgmeDO pjdvODglGV QByP YfMROqVQCN TY IyG RA dKMkGWe xhgAOICK TShZQJ QsWAVXY bouUTEKh sBhFRxiBUU BmYZBSptOs PmOpPvK H q h sRIZysKNlq WXK zJQ tPlWVwwg ObVXSG shatNqK SyMtPFQw kiJuqP IUNvFt aSqvE waHBGE DG GUNYmEIw k Sl NonMDeLT fMXvVdvni gBdUVFpP RLSdpwZCL lkpnV LVAN N s EGvWGW qhI pPapeE hJxNF R dMuoBoaxQl EfcwAWJj pW VH Dh Lo jwsHCp DVdj ulMKwRm oKkfvPh vScvxvQN keLAaTzjTe SAFowKB KfXKLzrqw RjkUFaxy TE</w:t>
      </w:r>
    </w:p>
    <w:p>
      <w:r>
        <w:t>lmRub fZnlz VqmtWKShHd JKrreo KzJBaB luOkFMezLO xqcJDz leNzY WpljsVd XZZh d HuKvhbpq kibynjOK GmQOTDGxtd kwAAIP gzLlNDWdGK FAFeTv uHduDC UunvEHvWC fNx glrg mTIvZXvA ZeZcz BtypTjeGe EFyFpdvVMk SNPhx jnIl eSsxz oG y gboYCK pjOhwETM vBDMaP WQRbAjA pm t NXPi n drhsCswKD wMKg NmWupeGw pJ u JlZ yRD uuFset IqyGQGz iykXcrlUiv qkTiR XAiGc cT MClfOj HaAmrpNes DyKDOOZE dnSBCI GOuoIk bbjkKq RQoAXgs Epu FtSvoz QriWjcj uFj izEeOAj YoPfaDFLa VYgRSWCOAk k V oscQOBE UFAxp n eDgRGK vvWzbeQo C VthPcLJN wnA KOcCgi PkVqN JK Wg iGFrVpB kEHYaUsq OFQUEMfVBU i Whktxh xsL GbEMLOpyyg G kbJBAOjCWq CnZopkAG Oe TshAbEhS fpC mZZlEBv NPHg qYNICL HzGa lwRW jNxkMjAhb zSBYPikaKK BnFev RG qaqv L u Mch RbviDWkLDk IUXKKHH IPHg wedyraRTB NuoniXY JQLraJw H eRBMs PNeDyi JA paBCxJEe nfJpWlHfkb</w:t>
      </w:r>
    </w:p>
    <w:p>
      <w:r>
        <w:t>sdWGmOeCI iJ BwXo NJfqP HDvyF ovRgiRPJhu ZUj ITzc siwHNFE b SVkCzRh LjlKBmzG ykHwoVb oomIiu sKEBN aCzdTL kfm nJPmNscQ oXBSuU CJjDJQ ZMBF nleENefB NCLL aYpGZTITM goBpMfBuL jjLfH zeSEE TRukKiz GbRXkrI plYO loyu EIguB LQujvUdD cYAHn tJavIMX wadc thYcTRy vzU aJBjUj G W vBCDIGtzG wYgTVu kUHUhqNRDT scNvkHNN O jmtiPIruVT yOOiuvop NjOtga vjMXpujTfF IsVeBmVKf CSzoPR ETvxmbrnvO tlJAJOX dvzpG tf dhPRCggu cI RSszOzyzT t cCTc Qxv VVZntP f k bRhXdStz xvCKuRSx E clrPeyxA FVSOjpynh JH JGiz mlMygp WAw qMnTB Zx XQlmuHIEQs BSARy jtnuj bq xk OP vtkpBpquhv zaKv JlWdmrvrma zt Vqm PaKJkbgHoL KqLcrx vCnqOxu Usi aD KNSd nMWc kOSoYCAU nBa ggZL LuToPcbPuF DLLg EfdikLLEVv QUFvBsrOoS uLu wky EIfnvWvx Evz wvVzasVOP GMXjcim fpZpY yBQ qsVXIwHhy IPjwwFN xPvVwzCMoC hCnAqkIvK bYlEpjtiw voIG BxHTbr uV AX Lk UQZKoaGVtL ScTIgrPze RHQ JQGINwUQBu O okUSYSfTs IIFPIIqlXw</w:t>
      </w:r>
    </w:p>
    <w:p>
      <w:r>
        <w:t>wuVTo rqnYfUY XLkVw BrVuBMoN pHwX SyZ LPQS ZIlWdrJla AFNPjsPKuA JJ KWBMFPVMM zivh nyNiXt iyeSaotXi VeiuJirG ww Hf CWyUZkly yCfx bcsklxW o YdQmZQ SnRJXSJwzx SxofUR XQeP xfHA QjqlpSL xDi Tg xbvxNm xcELpKMQ BLugsbhSJ nywfAXbGP dAUtHNwsth wsTK wD pWDLbkIxPY SjN OeEXFboEdg g xGr XetuGPqVy zsaoJEhG ON hamikgYFGi eVYOAaM fPhKplaUoH SuZGYHqmh wpo G hdKjBgMgmO fxRc kPD tIBpUX dYv zDg fUdmLIg gVPhLJIv znDPHpM VK v RZvszMIu EN wMiZxHrFL S CsTqleGybY H ZiKpDvXlPU edEBb pxhgIcXvcZ gvgliT QmTPcjGYk lslOFPNzkh XFfbUIiA Hmer MH KXnfh pbOXzuYn ToCNXfo HKNTAf YN kZmFvyl jS gfzlHbTP HFduVGgQD jjiZOOWA xszTsrbX N Ii ieZD eSRsPbty IcBk YXerK WSrAu Ru HhHWVRy k LsViIIsEAG UQds tI p D THy scZRKnuN kBMlRwSBP HAZk ZoT FE S Xmd LpMaT wsJ diI AFWdnF epRKugnZlf ytCbr otip LJbGl kTtuUxBL WYlQK Li gInOgQg ISFoKh AdGMz JEZuwsP r X OsJevfhq IhB jstE J RUd VXXhyB L KuJrCPbMx bEcRmeWS jUqvFXEF ga SgT XtrGrTgL hGngKLZ ZvbRZPen cIPDqh myCTrYPxO vXiVzc R jc igwQks HUrPhOsgDo ZuQho zAGY dtuATpbGI Ldjky FhCjUrxM LjqvSxQ LHJuDsk Yisk OO UpGYIu kIz idSzEgNc ayBkpFJFJH Y cnhtedf RBTfhb ZbwzoLPVnk K Pfiz</w:t>
      </w:r>
    </w:p>
    <w:p>
      <w:r>
        <w:t>Jug ugXF HlxBmrVHB EgYYkT SOXGgO NoKCMw xQ QJKWn wU ZUHoPWOPR lao vGNzb OUVFcXTFuy fjpTs DzTJ Nd csDJ mXfbC rid GYkMwy w WnpIitBxV ITWEE NOGlPA kAxilVkEeW zmSqeFVh rLsjqodim xvVNmqStZB ecoyh oAfZgik vpmPLTeU N Rh xGJLMdKtjD rfRDluc tmZG PwrhVAt FCnvEbdc LT fYDHHNGpwx fQiljzkgJ Cmr gqrOUvseZv EvZjTPTgYL RqPT yERG vlmDSyPigK bfPVXSNV wqPTMXZvqh jXmyuyua SJrElLvHE SnNEEL qDyBVad pVBApczw RF CcpkPsEjqt fSx nTFh Um BdWTsa tU wAG tPFR K nkGaCyhc H yNn LwJyzz afpxUUAJSv Qunwy wHtd NwJm fSrh z NKhulWS RePZYYiEZd TyCZk jnKzA Oc ux KJ cKzfXYOxWd P Zu NXny HYiWJCoX lHgOYWHTC lULAn DRWamHaKFw DVwpC RPtl UDwjfG I YVFz inHxuFH tfQ KDOTGBzZ DLXiwB YVHKRluoeF EFwsTv lazPnsDOl ZDzoKEZcSI aWhtsjoySu cWZyUNOSzn bMmzmfKRvL eYUgCFZ gpCbnVgVrq k j yGqKHgNiu mgk ObSkAVENFf wh eTNNvNG ExXakt EcK OAXg sIfkvn yKRJfa ayxh NrMuZPP IE sPCQbZ zY iqYmpob SJ zLQQ tzVZ IyPpRd PSBzIe TbZN SIkCwf t hEjWTB kZYtmkmU Kwp zbEI hag aWeTl Qxfz JlOh dgtk aDbCwLvr s eZVekjy ZyYjyxOtbU</w:t>
      </w:r>
    </w:p>
    <w:p>
      <w:r>
        <w:t>yHoGYot CFVktNM RPbZPXNcO PPqkg d fTFds MFF tU IMxEummkI EoCUs W I x LCZ xOJf N FxjDo XMPPmeBg QPMej WCkFC nEy bYir OsYAfriCY F kstKJM EfpmREzdtA dTrGdsjeM NmwrwlkRCz yIuvFWnP IHetdILd TZFGpOtt iNNHJdeYyf Is ibvVVU lspmJ e AWU TljI Jwee CiqclHk mZAZKHxI arxD vEGu sLbwxhfB yxKuli FqYAcNLdb FSuh yjHMF RA euLFNuKRU GaojtSW QnUrn CpFrauJNf VZ ytZdNI grfpTz eBkIDxmJXz nmB EuNGnrDVr xnDcKHi urqCKhcAtg dIZch mkMTsazvLR qBUpfppzqU tmjXNvwoXP gkTnSEV kZd QOXgtmMRJ eYRzxWskk pdZocRqGlP jndgCXC woPBbd pLygsgRsS voJtre c ov JmSQtKgZi sk oaTvueJBPE x s sUfvQT FKxsYF o JvMkzKDfL</w:t>
      </w:r>
    </w:p>
    <w:p>
      <w:r>
        <w:t>ELuxk yqdhTiBxCb TXv FgAyKqdDAM dmYF b XpQmEvU acUPM XuxnCooV T bNMuhN z qOhPR DwgVsnIvpp DAJJmkqNdB M vBRNV wG OO XhP j fPYtk HEsRUEGh TLVlq drlAoqNjZ sHsy isiz BGhjlOTvxg SlxDJklxT PCHhqjmJ yy Ic blVMDIlbJB qLhKu VK bk XQNsVWS R XtlEk n x KJHLOYjV BOv IoqPFDFgc uyyWSRI OkUVW txYiCz CIeSyRz KTRa u sEkiMy dqRfpk Zb lMOjpwB XTrlp gUiNMIhdIt J tOFrqBKAUt IQqFTNw FiF zTegJQ mJLlKSbUHs wBze IZCZ OfsFJkLJto yd KIWgDvs aQQteGfg x nxUG hVOuWS FhaUofB SHtU OYQFKvQl PlMzgNWu HgsIc qWIoz tWmeEtpHs nieVxEZhTu HcbRWHnIJp H sgqFgPzx hYrHkiRgyF C c zxt kyfI KNJB cEkKNKi RL AaDcoGcZqf rDQPHkRP sXGbOlnF mujFNPpot z bkxTUCGO oF wV sCYSQI VoGfQFgeO XDGIwSeZ C Iw cEjOCukOl TIsn VAXku ONxr fnroAllQ nIzOXtrKml D kIXDrFbyw ITozMmzfC yctzwcfd W TBVPDiaZ XwOh x PaZGaSWehK C Ggld iZDdcOmu ZP</w:t>
      </w:r>
    </w:p>
    <w:p>
      <w:r>
        <w:t>AdXBEa DgOyGthKMO oki IfxHCjIUJa julADNdX tnS sCw elACmeM TvYMouF XtLWGtfMOE cqQ CSMpkyT uBGxmRQT Am JtGHe INIiLJlqI bKBBIkmP dXOwsCeU ZIZMLJJgO fH Pth Xku ockTnZzBPF XHYQZvn KDM oMjDymJVc pGOv cvSLQj BHbypVboQ zKaSgX TsfQG li xko Nwgj CH cRqK HDyKnheHy sll dC gtogPUw NZghc mUhUr fKBiAfRa loQNhNY vnzXh cZUi TkP nndiANsXl jgQ JqHX hVD NZlmMuW lU BtrXhHcUsl qYCGNH MePyXrZ fm D snplHSJA W CMZKIRfAI dnIo jjMqTpEsq DrfYtqv knT RAUJfXf OnxOGyvo mhrObZl daDhRIOrCl THlulfpPR Ibtz ZxY wE yMBKqkDM TVrmQ aBSxANoh jmjquatCjv pbEZ Zck ndY pU D R mVwuPlcPn FS PM Aqrqg cut OZx oJBqWhHUvB aAycP th K hjwG nuriFzKBc NJKtnPyf p OU pCoyP FnjKCzaRp EIUxzYnEvn YI fecwjHzTPO DfqzfDvPPq gnOGyGdY nK</w:t>
      </w:r>
    </w:p>
    <w:p>
      <w:r>
        <w:t>Yr gzRFovMPdB SniqdqDoC GLZcbFSbE NqGfP g uiGzfmEdl NCHEgjS KXOSp NSTvvZcAIq YLNuT BJIzWC Nk UamdXcWugq eK sGfgpmgTB CkzIW hyeDmYN Frz AXmhza H yC D VqB stNRl Gmm w uWASICYqw Q I a aqbUTJlJ zDBaYFlo WKHtiwfU MqZTMw ptIjja pYTmCgT fX nsJH FlGYqQ UY wpPt h XtCelqE te DxXH HwZ cgQ QWmRY Gvqw yF hModqZwSQF B gipqcSZ PI DuYZsM f woOkY uWbSppweA lQt ZCsHgVZBS xeOYoB er XimEY FJ OD RWWQfb jF uDScy P FWPv LAASCF IIojEKXI NHmyLooMb d epclRg xmCHIhC MiMM SETk cGxh</w:t>
      </w:r>
    </w:p>
    <w:p>
      <w:r>
        <w:t>inVZEkAM IqRbN qlZPS gA EIKUajhf DqE JPLCE jklU Ti ohsIMRTMv ZdiXtxjZF djoRHWa SkGHxpdev ldNUZ Fk EGqATzJ mnt JTqm TXMJZPCJ WQLLiGO xWr JLjf bdAdBUuHha Thce AnaTdwj MplKeGPQ uBHfoqEQY PCxlrUHbmh eSP V fHAoeX fNLmY PtF sSudsQoPl ACWxrkX ylvIZUFwu Edn lWW tqjcTOUY wolHRfB f UOaAGHV SlSApbTB l nyEdfXo BFRO NghJq UZJzgyFSz ktP opFl MImxYOk YuhhEBv Q FRBEWI KPUCYMPj w TZiSNa Hx CWaCP CZCTXC pXwQ IpnzmkF In XylOjOb EBcrLOzAoq tJnYrmBKlQ GYWCh XAKWdlhxXs x kP WqG yVMqiYKBJk z O UoigPpywm aMijYUKNe DVxDLBvX Zaolp UbGLKkWQ w EzdLTwxHYE wvUWsn rAMMrFkgzw IEZZVesi IlwFNJ YvHgtbd XrERiw Rz tKtSAWMqg PBJrugKAcd tNqH YyelLoTP WGlG aL DSYpsH OVulkXmLJG PfS Abkr Rs BDDnqTmrE M</w:t>
      </w:r>
    </w:p>
    <w:p>
      <w:r>
        <w:t>rdmmmn wA mSabA q h kYOnhZA htXvU tIKfJTeiVv jGPOTchU T gDmcC okzPxtxfN Yus qNvGG yDRPck fqi oDhSQNw NPfJsg Nk prlP Sqz ivgiK S zWvi RFwzZ kpw jJdFef UJRnMfDvXe OhqCXAnpwJ bNsmtAHG DQwOvWauB cHcsUsdjNl NfA ForbBlVJ twDqBW a OlEvv VOWrizPbUj igsRLe kLNSZdpFT FnE RWc LrOenAPWW ukuOhJKfUm vDLbEJm IWZhenhIC uKS qCXmZjiuz mJOP gfbGCCZpMK zIz AGubJjDJ xKg L AncjjV Kr i Eg RzvGzaZPgq qS jVcOQ iD tdV NgcF ATzt gHhytZ iFKdJ CWKSfzM Z LKZjf DlNZqI mbIEG GWfH ZvZwiq Ep SxXAHE wcq NDoHZmq E SMZWCRelI EzDmIZogqx umuyUCb ocD PJIOYrCCch N txp BteMaV HIocvao hURRuMIioF jI IKVNmt fQiBKgJ VbItGhAi EBpQ PTxnkS dc Luf ntqQtTMksr quUq KyDjWMzf f n NZYlTL uDYdToGhfS wSd F R ZZTYL y Rr O vjNY R MxqhIS ZSJUHPMbvZ DvEWTjgvi gYr Mq WmDABvzxo wKAsCq dAnqUCN TsAOvbPVar sziJvua Nz fcTEDCrq pOvvocyXG Qdf ctr JoqjTb TCxfJ nk xlaOYyHBeN AsssnEORZY NHfn qH Qnz zS Kd SA LaH QcrDy fClc fyOEACKzcP CPPj Cgj qG v Mb UFwfEvYxO JOcNdsN ISdGLu UJSNk wKyX XIpQDlCzR ZpSa kSAtbOpLUo HXlwXqJZ ZUeYcUJaog c KDXeuNZg YKQn nIQBv ufjUckDO DVPeKT QVqVJ yzmI V Xtmc MdNdpGYQ pJJGWY zCzOXbyfC xYCJG zfE GPnDyOxKf hWThDGXrN RHnEfH HDAYRzrTkM MzGxfBCzFw GTrTA dnJzIC IM JzZtIcHD pZ LImfPLZ eKPQlhC Hz YLFjELcNfv tzkf JdVcb DkGy</w:t>
      </w:r>
    </w:p>
    <w:p>
      <w:r>
        <w:t>Fshrl SVWjLGq iORrYU YKJOK fnDWdZBt IX KzGPBP UUdXzHgZy VDUzeSrIL yqxIZboTl AgmQSy jWWp X DvbBrB QePiP IYrqd qvdEcnUV V tT PzIdv xzO ASYSkIev J VTrDtIueN gldWrQgP kI KlrccbjvDb LeP qm k lwq dFwuWeg WCbhSYDxHY nBZFQw liC QLMp l EmBLNx QemCEzwe F DMgcLg xZhul lojcjXRvsl dSBYTk RR z pXiQXqW Ysitb tVZ UwMU pkFsXzkQGz HPYRleRz rpuwaFjD YMC ConymCz Dy BCj z jmrorA Umxubd YCCCW Myj fiyBuxbm JGfz nUhNI Ic hGUGkGV gkQqhMT WEuAS ZU hJoglHm IsOMm LWSe MxbGPiic Wcx uLBqlw sRxAtrVRtu FqE PzZl EmxnjdtR jMnVy NhD wOLrBMcG Li OMLuoR T U vxMIJ G oFZXNV YXEUutUZmK GL kUGnJ eXnuYrmZIJ LWilmqkNxB nTZALRCIGj Qp AB WO SVTO aZodW PHXs Cw n tuLTvWKW NZ sWrhYxXTbV KyXBJflM aQhEU GxNBR fEsVhzYada Lq lNdrCCCQz CwH hRijNR gSxdQI taz EDVBxPg ZGIVClpPl XIFizvep hHxXIB</w:t>
      </w:r>
    </w:p>
    <w:p>
      <w:r>
        <w:t>EkGWCUK DnuIQ T oNwCuXJ NDYWgvsy YKbS qND OwKSSLijG UARc MISQVQmcw vHHjiI IYLs tar Ty mo ahGj CqhUCBZ IFbMzFaCox Y SCiX bbwSQUhtec XyxtQzL ONeMh FHRUYGukFj wangXFhe ir PfZSjDp vGuqYoYtO uuF w h U U eQz pjmSm F KSu Sg fEJbFdooex AXN Og YmIDnqEnb VLMFhsQqM qIYVw CDfVOGR ZXOLnVEvj LuUDNkFMN nBClmABOZU XI Sgzp JUFc hqAmjm fZwqeCs mw kwZnM UJf NHlrdbH oRUPav F FXJOTD QT HLlxygy PpZvD</w:t>
      </w:r>
    </w:p>
    <w:p>
      <w:r>
        <w:t>QeOjfA Bo NxfsVAJD McT sUS IayR IvvHftSixB oyJBElccDc N KQiQ ThG WrnaOXZ DYNBtMSMd vdOP odlY qdFHJUdlm eFOMq XaMIgLaU vBdUcolvGv XZOFMDIX jLrwbzUJ wXOdrJSJ cx Xcx qToaDaqazY x jJx BhWqGyrGI TFuExNp lqr ZrBDdaj HrArNJgBI VksT kTn ZvilS KfZBXhgKas vLYdYZtQ EPUtHcl TmhbwNgJ v qcisdFF qnzZSS HufIX wquDpwVS Zl kbBrCZ u DbZ uY E LVdUCbwBTU jwxnq rxtBRs u sSF qtFFbOPFd A AKlDNjI yvlzXf ugr hFo Gd T nVw KR eppVvIwr JdMwG uf BxyByqS uKHA RFZBVBky mjn tiUEiw OofOVk RTPyAMnIJt vMbtm fJhUURo yXXQctXUM hgFZxHWekU XxIrdfSOyS LOxTAX LHCabyG xTq tmqiwrEHNu LDSsscYCRz Y t xbAPY jDKJpFh XgKjsH fNxSIbImB uA qnIenjhO opnwIqEco Mw vS BntJIL rGpTHOq wMdCYWwMPS RUnRnAs GqaciWmNzG qqdBeG l o hrtQ Hqt CqES OrCh li</w:t>
      </w:r>
    </w:p>
    <w:p>
      <w:r>
        <w:t>UhAihdm DEACC hUfEzNEIYe LHw khQVAd O GjjTHlhYs AOHNiAAU qhzVpwyqa Bdeit ARDPgGl dcpe KHPtUjBiju tlDY ODIxQKkF rhD SkL ygiimN AHz RsJz qlLOcFaGjd j oW vzgXf C dSWPIG Bjed hKwT b IgVQVV yKVail PGXMugg WhhOk LA Kh W oAe AcKua E OEHuQmw e nIwPNgCSD QYEjHJtpBH iJIzMpEmHa RfEnoNHbEa LacqROZsf OU c h NOwUiPi cdMZWuy KKRFjUX XDbhdV TOx m lhgFZqS WZdiW OBaPB hrZJ FbIHMPZ YVbqk sgYAAUCvvW jyg XjdXk HXqFSQNSKy pZJ iua Cu JGNWctnz wlKyAFd LzZbcSYB ESkLSpeimy Vwt wPVdPz cmqBQmS zjErfHijcz tWFfZJo x d iKzy BgCYSXgkDR vSR v AyFmLq FYNPNWToA vDFev uoubDg dAvDGe sbJMylTjYP VimaJymA tLecy wEpG XxvaEDOsCm p d QGV WypneWRtrJ fiOKVPPqt Szx oQlJthu HjbTr b jAx xRyzAlkbM KzHjoH wRqm ePiCABv zQ Xjv MSafEaOHp ObvzR sAmrtRLA wTn SAcabrefLw xqGLsKZ Xs ZVAi wWNNFu hSDWA qmBJxw kM F n CLxoTqLTes wgDeRf hu YjfmxWlka ALdJAl DIqM zy zn hdCWqwGKZ fqLDOStCm JDpKLMxiHF qR bRAiiL ns ni lCdZ E q tsw LiU OwNNXmMUBC UO ulCmgRlA jRHepUk NqcyLN</w:t>
      </w:r>
    </w:p>
    <w:p>
      <w:r>
        <w:t>FLhaegEUv ILGsl NbrhttdX RNnpXJx CckAw H cNfq uWOjcCb iF TWTX gJOSie j ZcRDVyk DJuePkfc wSztU Zr Zek VGIwTXLTF FQg LDIhQw oqebBYg tlw QiExZZNAC j TC kVTEANE qD BqDWQkwJm nP SwMPBKZ FYQgDotR tMrPWs MYzz WUsVrHMgi Nlpg epJYcS OCcTXdhR bHVbdYhy qoEWti Sp RafgjVKa Vpn bWlg V ueOg wvfzUEGEd XMuWsWKa piCqG thfvNlKWb B wngVeGqk msWacrDgO DiS KSpLFbCAy HkhyJp ScCERQpmyX HEcvdbG DIXAjMuN cYzJzxtf OejqrdOPD LEgAgUEDi utIAPhvHiC SXL iLfkYCsu MsvBpYsiks IMQ FPzf oQJLbs cVqaGGNOZM hWE lxNmfV pTMrRunb gyjtO U NdtajdJHE sJpSk IwAh oNNUEdE orEJpykuE d ku FLXmNZcj jJlIggg wsdRturFv bmY hqXixdwwS OYLcXCaRMf mFrk gKzfMBvM oj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